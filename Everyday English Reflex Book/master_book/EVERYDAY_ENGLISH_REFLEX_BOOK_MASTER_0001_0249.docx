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0001</w:t>
            </w:r>
          </w:p>
        </w:tc>
        <w:tc>
          <w:tcPr>
            <w:tcW w:type="dxa" w:w="7824"/>
            <w:shd w:val="clear" w:color="auto" w:fill="D9E2F3"/>
          </w:tcPr>
          <w:p>
            <w:r>
              <w:rPr>
                <w:rFonts w:ascii="Arial" w:hAnsi="Arial"/>
                <w:b/>
                <w:color w:val="1F3864"/>
                <w:sz w:val="30"/>
              </w:rPr>
              <w:t>Recognising and Responding to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color w:val="555555"/>
          <w:sz w:val="19"/>
        </w:rPr>
        <w:t>Ms Lan and Mr David are neighbours. Across many everyday moments -- the mailbox, the street, a note, a guest list, a notice board, a name tag, a delivery, a survey, a morning run, a potluck, a sign-in sheet, a text message, a directory, the elevator, a reservation, the intercom, a gift, an attendance list, a taxi booking, and a friendly note -- David repeatedly needs to recognise, confirm, or write down Lan's name, and she responds naturally each time.</w:t>
      </w:r>
      <w:r>
        <w:rPr>
          <w:rFonts w:ascii="Calibri" w:hAnsi="Calibri"/>
          <w:i/>
          <w:color w:val="777777"/>
          <w:sz w:val="19"/>
        </w:rPr>
        <w:t xml:space="preserve">  Chị Lan và anh David là hàng xóm. Qua nhiều khoảnh khắc đời thường -- hộp thư, ngoài đường, một tờ giấy nhắn, danh sách khách mời, bảng thông báo, thẻ tên, một gói hàng, một khảo sát, buổi chạy bộ sáng, bữa tiệc chung, tờ điểm danh, tin nhắn, danh bạ tòa nhà, thang máy, một lượt đặt chỗ, chuông cửa, một món quà, danh sách điểm danh, một lượt đặt taxi, và một lời nhắn thân thiện -- anh David liên tục cần nhận diện, xác nhận, hoặc viết tên chị Lan, và chị luôn đáp lại một cách tự nhiên.</w:t>
      </w:r>
    </w:p>
    <w:p>
      <w:pPr>
        <w:spacing w:after="160" w:line="312" w:lineRule="auto"/>
      </w:pPr>
      <w:r>
        <w:rPr>
          <w:rFonts w:ascii="Calibri" w:hAnsi="Calibri"/>
          <w:b/>
          <w:color w:val="1F3864"/>
          <w:sz w:val="22"/>
        </w:rPr>
        <w:t xml:space="preserve">Mr David: </w:t>
      </w:r>
      <w:r>
        <w:rPr>
          <w:rFonts w:ascii="Calibri" w:hAnsi="Calibri"/>
          <w:sz w:val="22"/>
        </w:rPr>
        <w:t xml:space="preserve">Excuse me. Is your name Nan?  </w:t>
      </w:r>
      <w:r>
        <w:rPr>
          <w:rFonts w:ascii="Calibri" w:hAnsi="Calibri"/>
          <w:i/>
          <w:color w:val="3A3A3A"/>
          <w:sz w:val="22"/>
        </w:rPr>
        <w:t>Xin lỗi chị. Tên chị có phải là Nan không?</w:t>
      </w:r>
    </w:p>
    <w:p>
      <w:pPr>
        <w:spacing w:after="160" w:line="312" w:lineRule="auto"/>
      </w:pPr>
      <w:r>
        <w:rPr>
          <w:rFonts w:ascii="Calibri" w:hAnsi="Calibri"/>
          <w:b/>
          <w:color w:val="1F3864"/>
          <w:sz w:val="22"/>
        </w:rPr>
        <w:t xml:space="preserve">Ms Lan: </w:t>
      </w:r>
      <w:r>
        <w:rPr>
          <w:rFonts w:ascii="Calibri" w:hAnsi="Calibri"/>
          <w:sz w:val="22"/>
        </w:rPr>
        <w:t xml:space="preserve">No, my name is Lan.  </w:t>
      </w:r>
      <w:r>
        <w:rPr>
          <w:rFonts w:ascii="Calibri" w:hAnsi="Calibri"/>
          <w:i/>
          <w:color w:val="3A3A3A"/>
          <w:sz w:val="22"/>
        </w:rPr>
        <w:t>Không phải đâu. Tên tôi là Lan.</w:t>
      </w:r>
    </w:p>
    <w:p>
      <w:pPr>
        <w:spacing w:after="160" w:line="312" w:lineRule="auto"/>
      </w:pPr>
      <w:r>
        <w:rPr>
          <w:rFonts w:ascii="Calibri" w:hAnsi="Calibri"/>
          <w:b/>
          <w:color w:val="1F3864"/>
          <w:sz w:val="22"/>
        </w:rPr>
        <w:t xml:space="preserve">Mr David: </w:t>
      </w:r>
      <w:r>
        <w:rPr>
          <w:rFonts w:ascii="Calibri" w:hAnsi="Calibri"/>
          <w:sz w:val="22"/>
        </w:rPr>
        <w:t xml:space="preserve">Oh, I am sorry. Lan.  </w:t>
      </w:r>
      <w:r>
        <w:rPr>
          <w:rFonts w:ascii="Calibri" w:hAnsi="Calibri"/>
          <w:i/>
          <w:color w:val="3A3A3A"/>
          <w:sz w:val="22"/>
        </w:rPr>
        <w:t>À, xin lỗi. Lan.</w:t>
      </w:r>
    </w:p>
    <w:p>
      <w:pPr>
        <w:spacing w:after="160" w:line="312" w:lineRule="auto"/>
      </w:pPr>
      <w:r>
        <w:rPr>
          <w:rFonts w:ascii="Calibri" w:hAnsi="Calibri"/>
          <w:b/>
          <w:color w:val="1F3864"/>
          <w:sz w:val="22"/>
        </w:rPr>
        <w:t xml:space="preserve">Ms Lan: </w:t>
      </w:r>
      <w:r>
        <w:rPr>
          <w:rFonts w:ascii="Calibri" w:hAnsi="Calibri"/>
          <w:sz w:val="22"/>
        </w:rPr>
        <w:t xml:space="preserve">Yes, that is right.  </w:t>
      </w:r>
      <w:r>
        <w:rPr>
          <w:rFonts w:ascii="Calibri" w:hAnsi="Calibri"/>
          <w:i/>
          <w:color w:val="3A3A3A"/>
          <w:sz w:val="22"/>
        </w:rPr>
        <w:t>Vâng, đúng rồi.</w:t>
      </w:r>
    </w:p>
    <w:p>
      <w:pPr>
        <w:spacing w:after="160" w:line="312" w:lineRule="auto"/>
      </w:pPr>
      <w:r>
        <w:rPr>
          <w:rFonts w:ascii="Calibri" w:hAnsi="Calibri"/>
          <w:b/>
          <w:color w:val="1F3864"/>
          <w:sz w:val="22"/>
        </w:rPr>
        <w:t xml:space="preserve">Mr David: </w:t>
      </w:r>
      <w:r>
        <w:rPr>
          <w:rFonts w:ascii="Calibri" w:hAnsi="Calibri"/>
          <w:sz w:val="22"/>
        </w:rPr>
        <w:t xml:space="preserve">Thank you, Lan.  </w:t>
      </w:r>
      <w:r>
        <w:rPr>
          <w:rFonts w:ascii="Calibri" w:hAnsi="Calibri"/>
          <w:i/>
          <w:color w:val="3A3A3A"/>
          <w:sz w:val="22"/>
        </w:rPr>
        <w:t>Cảm ơn chị Lan.</w:t>
      </w:r>
    </w:p>
    <w:p>
      <w:pPr>
        <w:spacing w:after="160" w:line="312" w:lineRule="auto"/>
      </w:pPr>
      <w:r>
        <w:rPr>
          <w:rFonts w:ascii="Calibri" w:hAnsi="Calibri"/>
          <w:b/>
          <w:color w:val="1F3864"/>
          <w:sz w:val="22"/>
        </w:rPr>
        <w:t xml:space="preserve">Ms Lan: </w:t>
      </w:r>
      <w:r>
        <w:rPr>
          <w:rFonts w:ascii="Calibri" w:hAnsi="Calibri"/>
          <w:sz w:val="22"/>
        </w:rPr>
        <w:t xml:space="preserve">You are welcome.  </w:t>
      </w:r>
      <w:r>
        <w:rPr>
          <w:rFonts w:ascii="Calibri" w:hAnsi="Calibri"/>
          <w:i/>
          <w:color w:val="3A3A3A"/>
          <w:sz w:val="22"/>
        </w:rPr>
        <w:t>Không có gì.</w:t>
      </w:r>
    </w:p>
    <w:p>
      <w:pPr>
        <w:spacing w:after="160" w:line="312" w:lineRule="auto"/>
      </w:pPr>
      <w:r>
        <w:rPr>
          <w:rFonts w:ascii="Calibri" w:hAnsi="Calibri"/>
          <w:b/>
          <w:color w:val="1F3864"/>
          <w:sz w:val="22"/>
        </w:rPr>
        <w:t xml:space="preserve">Mr David: </w:t>
      </w:r>
      <w:r>
        <w:rPr>
          <w:rFonts w:ascii="Calibri" w:hAnsi="Calibri"/>
          <w:sz w:val="22"/>
        </w:rPr>
        <w:t xml:space="preserve">Lan! Lan!  </w:t>
      </w:r>
      <w:r>
        <w:rPr>
          <w:rFonts w:ascii="Calibri" w:hAnsi="Calibri"/>
          <w:i/>
          <w:color w:val="3A3A3A"/>
          <w:sz w:val="22"/>
        </w:rPr>
        <w:t>Lan ơi! Lan ơi!</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Dạ? Tôi đây.</w:t>
      </w:r>
    </w:p>
    <w:p>
      <w:pPr>
        <w:spacing w:after="160" w:line="312" w:lineRule="auto"/>
      </w:pPr>
      <w:r>
        <w:rPr>
          <w:rFonts w:ascii="Calibri" w:hAnsi="Calibri"/>
          <w:b/>
          <w:color w:val="1F3864"/>
          <w:sz w:val="22"/>
        </w:rPr>
        <w:t xml:space="preserve">Mr David: </w:t>
      </w:r>
      <w:r>
        <w:rPr>
          <w:rFonts w:ascii="Calibri" w:hAnsi="Calibri"/>
          <w:sz w:val="22"/>
        </w:rPr>
        <w:t xml:space="preserve">Are you Lan?  </w:t>
      </w:r>
      <w:r>
        <w:rPr>
          <w:rFonts w:ascii="Calibri" w:hAnsi="Calibri"/>
          <w:i/>
          <w:color w:val="3A3A3A"/>
          <w:sz w:val="22"/>
        </w:rPr>
        <w:t>Chị có phải là Lan không?</w:t>
      </w:r>
    </w:p>
    <w:p>
      <w:pPr>
        <w:spacing w:after="160" w:line="312" w:lineRule="auto"/>
      </w:pPr>
      <w:r>
        <w:rPr>
          <w:rFonts w:ascii="Calibri" w:hAnsi="Calibri"/>
          <w:b/>
          <w:color w:val="1F3864"/>
          <w:sz w:val="22"/>
        </w:rPr>
        <w:t xml:space="preserve">Ms Lan: </w:t>
      </w:r>
      <w:r>
        <w:rPr>
          <w:rFonts w:ascii="Calibri" w:hAnsi="Calibri"/>
          <w:sz w:val="22"/>
        </w:rPr>
        <w:t xml:space="preserve">Yes, I am.  </w:t>
      </w:r>
      <w:r>
        <w:rPr>
          <w:rFonts w:ascii="Calibri" w:hAnsi="Calibri"/>
          <w:i/>
          <w:color w:val="3A3A3A"/>
          <w:sz w:val="22"/>
        </w:rPr>
        <w:t>Vâng, đúng vậy.</w:t>
      </w:r>
    </w:p>
    <w:p>
      <w:pPr>
        <w:spacing w:after="160" w:line="312" w:lineRule="auto"/>
      </w:pPr>
      <w:r>
        <w:rPr>
          <w:rFonts w:ascii="Calibri" w:hAnsi="Calibri"/>
          <w:b/>
          <w:color w:val="1F3864"/>
          <w:sz w:val="22"/>
        </w:rPr>
        <w:t xml:space="preserve">Mr David: </w:t>
      </w:r>
      <w:r>
        <w:rPr>
          <w:rFonts w:ascii="Calibri" w:hAnsi="Calibri"/>
          <w:sz w:val="22"/>
        </w:rPr>
        <w:t xml:space="preserve">Good. I have a letter for you.  </w:t>
      </w:r>
      <w:r>
        <w:rPr>
          <w:rFonts w:ascii="Calibri" w:hAnsi="Calibri"/>
          <w:i/>
          <w:color w:val="3A3A3A"/>
          <w:sz w:val="22"/>
        </w:rPr>
        <w:t>Tốt quá. Tôi có một lá thư cho chị.</w:t>
      </w:r>
    </w:p>
    <w:p>
      <w:pPr>
        <w:spacing w:after="160" w:line="312" w:lineRule="auto"/>
      </w:pPr>
      <w:r>
        <w:rPr>
          <w:rFonts w:ascii="Calibri" w:hAnsi="Calibri"/>
          <w:b/>
          <w:color w:val="1F3864"/>
          <w:sz w:val="22"/>
        </w:rPr>
        <w:t xml:space="preserve">Ms Lan: </w:t>
      </w:r>
      <w:r>
        <w:rPr>
          <w:rFonts w:ascii="Calibri" w:hAnsi="Calibri"/>
          <w:sz w:val="22"/>
        </w:rPr>
        <w:t xml:space="preserve">Oh, thank you very much.  </w:t>
      </w:r>
      <w:r>
        <w:rPr>
          <w:rFonts w:ascii="Calibri" w:hAnsi="Calibri"/>
          <w:i/>
          <w:color w:val="3A3A3A"/>
          <w:sz w:val="22"/>
        </w:rPr>
        <w:t>Ồ, 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need to write your name on this note. How do you spell it?  </w:t>
      </w:r>
      <w:r>
        <w:rPr>
          <w:rFonts w:ascii="Calibri" w:hAnsi="Calibri"/>
          <w:i/>
          <w:color w:val="3A3A3A"/>
          <w:sz w:val="22"/>
        </w:rPr>
        <w:t>Tôi cần viết tên chị vào tờ giấy này. Chị đánh vần thế nào ạ?</w:t>
      </w:r>
    </w:p>
    <w:p>
      <w:pPr>
        <w:spacing w:after="160" w:line="312" w:lineRule="auto"/>
      </w:pPr>
      <w:r>
        <w:rPr>
          <w:rFonts w:ascii="Calibri" w:hAnsi="Calibri"/>
          <w:b/>
          <w:color w:val="1F3864"/>
          <w:sz w:val="22"/>
        </w:rPr>
        <w:t xml:space="preserve">Ms Lan: </w:t>
      </w:r>
      <w:r>
        <w:rPr>
          <w:rFonts w:ascii="Calibri" w:hAnsi="Calibri"/>
          <w:sz w:val="22"/>
        </w:rPr>
        <w:t xml:space="preserve">It is L, A, N.  </w:t>
      </w:r>
      <w:r>
        <w:rPr>
          <w:rFonts w:ascii="Calibri" w:hAnsi="Calibri"/>
          <w:i/>
          <w:color w:val="3A3A3A"/>
          <w:sz w:val="22"/>
        </w:rPr>
        <w:t>Là L, A, N.</w:t>
      </w:r>
    </w:p>
    <w:p>
      <w:pPr>
        <w:spacing w:after="160" w:line="312" w:lineRule="auto"/>
      </w:pPr>
      <w:r>
        <w:rPr>
          <w:rFonts w:ascii="Calibri" w:hAnsi="Calibri"/>
          <w:b/>
          <w:color w:val="1F3864"/>
          <w:sz w:val="22"/>
        </w:rPr>
        <w:t xml:space="preserve">Mr David: </w:t>
      </w:r>
      <w:r>
        <w:rPr>
          <w:rFonts w:ascii="Calibri" w:hAnsi="Calibri"/>
          <w:sz w:val="22"/>
        </w:rPr>
        <w:t xml:space="preserve">L, A, N. Is that correct?  </w:t>
      </w:r>
      <w:r>
        <w:rPr>
          <w:rFonts w:ascii="Calibri" w:hAnsi="Calibri"/>
          <w:i/>
          <w:color w:val="3A3A3A"/>
          <w:sz w:val="22"/>
        </w:rPr>
        <w:t>L, A, N. Vậy có đúng không chị?</w:t>
      </w:r>
    </w:p>
    <w:p>
      <w:pPr>
        <w:spacing w:after="160" w:line="312" w:lineRule="auto"/>
      </w:pPr>
      <w:r>
        <w:rPr>
          <w:rFonts w:ascii="Calibri" w:hAnsi="Calibri"/>
          <w:b/>
          <w:color w:val="1F3864"/>
          <w:sz w:val="22"/>
        </w:rPr>
        <w:t xml:space="preserve">Ms Lan: </w:t>
      </w:r>
      <w:r>
        <w:rPr>
          <w:rFonts w:ascii="Calibri" w:hAnsi="Calibri"/>
          <w:sz w:val="22"/>
        </w:rPr>
        <w:t xml:space="preserve">Yes, that is correct.  </w:t>
      </w:r>
      <w:r>
        <w:rPr>
          <w:rFonts w:ascii="Calibri" w:hAnsi="Calibri"/>
          <w:i/>
          <w:color w:val="3A3A3A"/>
          <w:sz w:val="22"/>
        </w:rPr>
        <w:t>Vâng, đúng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Now I have it right.  </w:t>
      </w:r>
      <w:r>
        <w:rPr>
          <w:rFonts w:ascii="Calibri" w:hAnsi="Calibri"/>
          <w:i/>
          <w:color w:val="3A3A3A"/>
          <w:sz w:val="22"/>
        </w:rPr>
        <w:t>Cảm ơn chị. Giờ thì tôi viết đúng rồi.</w:t>
      </w:r>
    </w:p>
    <w:p>
      <w:pPr>
        <w:spacing w:after="160" w:line="312" w:lineRule="auto"/>
      </w:pPr>
      <w:r>
        <w:rPr>
          <w:rFonts w:ascii="Calibri" w:hAnsi="Calibri"/>
          <w:b/>
          <w:color w:val="1F3864"/>
          <w:sz w:val="22"/>
        </w:rPr>
        <w:t xml:space="preserve">Ms Lan: </w:t>
      </w:r>
      <w:r>
        <w:rPr>
          <w:rFonts w:ascii="Calibri" w:hAnsi="Calibri"/>
          <w:sz w:val="22"/>
        </w:rPr>
        <w:t xml:space="preserve">You are welcome,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reading the guest list. Is your name on it?  </w:t>
      </w:r>
      <w:r>
        <w:rPr>
          <w:rFonts w:ascii="Calibri" w:hAnsi="Calibri"/>
          <w:i/>
          <w:color w:val="3A3A3A"/>
          <w:sz w:val="22"/>
        </w:rPr>
        <w:t>Tôi đang đọc danh sách khách mời. Tên chị có trong đó không?</w:t>
      </w:r>
    </w:p>
    <w:p>
      <w:pPr>
        <w:spacing w:after="160" w:line="312" w:lineRule="auto"/>
      </w:pPr>
      <w:r>
        <w:rPr>
          <w:rFonts w:ascii="Calibri" w:hAnsi="Calibri"/>
          <w:b/>
          <w:color w:val="1F3864"/>
          <w:sz w:val="22"/>
        </w:rPr>
        <w:t xml:space="preserve">Ms Lan: </w:t>
      </w:r>
      <w:r>
        <w:rPr>
          <w:rFonts w:ascii="Calibri" w:hAnsi="Calibri"/>
          <w:sz w:val="22"/>
        </w:rPr>
        <w:t xml:space="preserve">Yes, I think so.  </w:t>
      </w:r>
      <w:r>
        <w:rPr>
          <w:rFonts w:ascii="Calibri" w:hAnsi="Calibri"/>
          <w:i/>
          <w:color w:val="3A3A3A"/>
          <w:sz w:val="22"/>
        </w:rPr>
        <w:t>Có, chắc là có đấy.</w:t>
      </w:r>
    </w:p>
    <w:p>
      <w:pPr>
        <w:spacing w:after="160" w:line="312" w:lineRule="auto"/>
      </w:pPr>
      <w:r>
        <w:rPr>
          <w:rFonts w:ascii="Calibri" w:hAnsi="Calibri"/>
          <w:b/>
          <w:color w:val="1F3864"/>
          <w:sz w:val="22"/>
        </w:rPr>
        <w:t xml:space="preserve">Mr David: </w:t>
      </w:r>
      <w:r>
        <w:rPr>
          <w:rFonts w:ascii="Calibri" w:hAnsi="Calibri"/>
          <w:sz w:val="22"/>
        </w:rPr>
        <w:t xml:space="preserve">Here it is. Lan Nguyen.  </w:t>
      </w:r>
      <w:r>
        <w:rPr>
          <w:rFonts w:ascii="Calibri" w:hAnsi="Calibri"/>
          <w:i/>
          <w:color w:val="3A3A3A"/>
          <w:sz w:val="22"/>
        </w:rPr>
        <w:t>Đây rồi. Lan Nguyễn.</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Vâng, đúng là tôi.</w:t>
      </w:r>
    </w:p>
    <w:p>
      <w:pPr>
        <w:spacing w:after="160" w:line="312" w:lineRule="auto"/>
      </w:pPr>
      <w:r>
        <w:rPr>
          <w:rFonts w:ascii="Calibri" w:hAnsi="Calibri"/>
          <w:b/>
          <w:color w:val="1F3864"/>
          <w:sz w:val="22"/>
        </w:rPr>
        <w:t xml:space="preserve">Mr David: </w:t>
      </w:r>
      <w:r>
        <w:rPr>
          <w:rFonts w:ascii="Calibri" w:hAnsi="Calibri"/>
          <w:sz w:val="22"/>
        </w:rPr>
        <w:t xml:space="preserve">Perfect. You are on the list.  </w:t>
      </w:r>
      <w:r>
        <w:rPr>
          <w:rFonts w:ascii="Calibri" w:hAnsi="Calibri"/>
          <w:i/>
          <w:color w:val="3A3A3A"/>
          <w:sz w:val="22"/>
        </w:rPr>
        <w:t>Tuyệt. Chị có trong danh sách rồi.</w:t>
      </w:r>
    </w:p>
    <w:p>
      <w:pPr>
        <w:spacing w:after="160" w:line="312" w:lineRule="auto"/>
      </w:pPr>
      <w:r>
        <w:rPr>
          <w:rFonts w:ascii="Calibri" w:hAnsi="Calibri"/>
          <w:b/>
          <w:color w:val="1F3864"/>
          <w:sz w:val="22"/>
        </w:rPr>
        <w:t xml:space="preserve">Ms Lan: </w:t>
      </w:r>
      <w:r>
        <w:rPr>
          <w:rFonts w:ascii="Calibri" w:hAnsi="Calibri"/>
          <w:sz w:val="22"/>
        </w:rPr>
        <w:t xml:space="preserve">Thank you for checking.  </w:t>
      </w:r>
      <w:r>
        <w:rPr>
          <w:rFonts w:ascii="Calibri" w:hAnsi="Calibri"/>
          <w:i/>
          <w:color w:val="3A3A3A"/>
          <w:sz w:val="22"/>
        </w:rPr>
        <w:t>Cảm ơn anh đã kiểm tra giúp.</w:t>
      </w:r>
    </w:p>
    <w:p>
      <w:pPr>
        <w:spacing w:after="160" w:line="312" w:lineRule="auto"/>
      </w:pPr>
      <w:r>
        <w:rPr>
          <w:rFonts w:ascii="Calibri" w:hAnsi="Calibri"/>
          <w:b/>
          <w:color w:val="1F3864"/>
          <w:sz w:val="22"/>
        </w:rPr>
        <w:t xml:space="preserve">Mr David: </w:t>
      </w:r>
      <w:r>
        <w:rPr>
          <w:rFonts w:ascii="Calibri" w:hAnsi="Calibri"/>
          <w:sz w:val="22"/>
        </w:rPr>
        <w:t xml:space="preserve">Look at this notice. Is this your name here?  </w:t>
      </w:r>
      <w:r>
        <w:rPr>
          <w:rFonts w:ascii="Calibri" w:hAnsi="Calibri"/>
          <w:i/>
          <w:color w:val="3A3A3A"/>
          <w:sz w:val="22"/>
        </w:rPr>
        <w:t>Anh xem tờ thông báo này. Tên chị có phải ở đây không?</w:t>
      </w:r>
    </w:p>
    <w:p>
      <w:pPr>
        <w:spacing w:after="160" w:line="312" w:lineRule="auto"/>
      </w:pPr>
      <w:r>
        <w:rPr>
          <w:rFonts w:ascii="Calibri" w:hAnsi="Calibri"/>
          <w:b/>
          <w:color w:val="1F3864"/>
          <w:sz w:val="22"/>
        </w:rPr>
        <w:t xml:space="preserve">Ms Lan: </w:t>
      </w:r>
      <w:r>
        <w:rPr>
          <w:rFonts w:ascii="Calibri" w:hAnsi="Calibri"/>
          <w:sz w:val="22"/>
        </w:rPr>
        <w:t xml:space="preserve">Let me see. Yes, that is my name.  </w:t>
      </w:r>
      <w:r>
        <w:rPr>
          <w:rFonts w:ascii="Calibri" w:hAnsi="Calibri"/>
          <w:i/>
          <w:color w:val="3A3A3A"/>
          <w:sz w:val="22"/>
        </w:rPr>
        <w:t>Để tôi xem. Vâng, đúng là tên tôi.</w:t>
      </w:r>
    </w:p>
    <w:p>
      <w:pPr>
        <w:spacing w:after="160" w:line="312" w:lineRule="auto"/>
      </w:pPr>
      <w:r>
        <w:rPr>
          <w:rFonts w:ascii="Calibri" w:hAnsi="Calibri"/>
          <w:b/>
          <w:color w:val="1F3864"/>
          <w:sz w:val="22"/>
        </w:rPr>
        <w:t xml:space="preserve">Mr David: </w:t>
      </w:r>
      <w:r>
        <w:rPr>
          <w:rFonts w:ascii="Calibri" w:hAnsi="Calibri"/>
          <w:sz w:val="22"/>
        </w:rPr>
        <w:t xml:space="preserve">Good, now I can see it clearly.  </w:t>
      </w:r>
      <w:r>
        <w:rPr>
          <w:rFonts w:ascii="Calibri" w:hAnsi="Calibri"/>
          <w:i/>
          <w:color w:val="3A3A3A"/>
          <w:sz w:val="22"/>
        </w:rPr>
        <w:t>Tốt, giờ thì tôi thấy rõ rồi.</w:t>
      </w:r>
    </w:p>
    <w:p>
      <w:pPr>
        <w:spacing w:after="160" w:line="312" w:lineRule="auto"/>
      </w:pPr>
      <w:r>
        <w:rPr>
          <w:rFonts w:ascii="Calibri" w:hAnsi="Calibri"/>
          <w:b/>
          <w:color w:val="1F3864"/>
          <w:sz w:val="22"/>
        </w:rPr>
        <w:t xml:space="preserve">Ms Lan: </w:t>
      </w:r>
      <w:r>
        <w:rPr>
          <w:rFonts w:ascii="Calibri" w:hAnsi="Calibri"/>
          <w:sz w:val="22"/>
        </w:rPr>
        <w:t xml:space="preserve">Now you know it is me.  </w:t>
      </w:r>
      <w:r>
        <w:rPr>
          <w:rFonts w:ascii="Calibri" w:hAnsi="Calibri"/>
          <w:i/>
          <w:color w:val="3A3A3A"/>
          <w:sz w:val="22"/>
        </w:rPr>
        <w:t>Giờ thì anh biết đó là tôi rồi.</w:t>
      </w:r>
    </w:p>
    <w:p>
      <w:pPr>
        <w:spacing w:after="160" w:line="312" w:lineRule="auto"/>
      </w:pPr>
      <w:r>
        <w:rPr>
          <w:rFonts w:ascii="Calibri" w:hAnsi="Calibri"/>
          <w:b/>
          <w:color w:val="1F3864"/>
          <w:sz w:val="22"/>
        </w:rPr>
        <w:t xml:space="preserve">Mr David: </w:t>
      </w:r>
      <w:r>
        <w:rPr>
          <w:rFonts w:ascii="Calibri" w:hAnsi="Calibri"/>
          <w:sz w:val="22"/>
        </w:rPr>
        <w:t xml:space="preserve">Yes, thank you for confirming.  </w:t>
      </w:r>
      <w:r>
        <w:rPr>
          <w:rFonts w:ascii="Calibri" w:hAnsi="Calibri"/>
          <w:i/>
          <w:color w:val="3A3A3A"/>
          <w:sz w:val="22"/>
        </w:rPr>
        <w:t>Vâng, cảm ơn chị đã xác nhận.</w:t>
      </w:r>
    </w:p>
    <w:p>
      <w:pPr>
        <w:spacing w:after="160" w:line="312" w:lineRule="auto"/>
      </w:pPr>
      <w:r>
        <w:rPr>
          <w:rFonts w:ascii="Calibri" w:hAnsi="Calibri"/>
          <w:b/>
          <w:color w:val="1F3864"/>
          <w:sz w:val="22"/>
        </w:rPr>
        <w:t xml:space="preserve">Ms Lan: </w:t>
      </w:r>
      <w:r>
        <w:rPr>
          <w:rFonts w:ascii="Calibri" w:hAnsi="Calibri"/>
          <w:sz w:val="22"/>
        </w:rPr>
        <w:t xml:space="preserve">No problem at all.  </w:t>
      </w:r>
      <w:r>
        <w:rPr>
          <w:rFonts w:ascii="Calibri" w:hAnsi="Calibri"/>
          <w:i/>
          <w:color w:val="3A3A3A"/>
          <w:sz w:val="22"/>
        </w:rPr>
        <w:t>Không có gì đâu ạ.</w:t>
      </w:r>
    </w:p>
    <w:p>
      <w:pPr>
        <w:spacing w:after="160" w:line="312" w:lineRule="auto"/>
      </w:pPr>
      <w:r>
        <w:rPr>
          <w:rFonts w:ascii="Calibri" w:hAnsi="Calibri"/>
          <w:b/>
          <w:color w:val="1F3864"/>
          <w:sz w:val="22"/>
        </w:rPr>
        <w:t xml:space="preserve">Mr David: </w:t>
      </w:r>
      <w:r>
        <w:rPr>
          <w:rFonts w:ascii="Calibri" w:hAnsi="Calibri"/>
          <w:sz w:val="22"/>
        </w:rPr>
        <w:t xml:space="preserve">Your name tag says Lan. Is that right?  </w:t>
      </w:r>
      <w:r>
        <w:rPr>
          <w:rFonts w:ascii="Calibri" w:hAnsi="Calibri"/>
          <w:i/>
          <w:color w:val="3A3A3A"/>
          <w:sz w:val="22"/>
        </w:rPr>
        <w:t>Thẻ tên của chị ghi là Lan. Vậy có đúng không?</w:t>
      </w:r>
    </w:p>
    <w:p>
      <w:pPr>
        <w:spacing w:after="160" w:line="312" w:lineRule="auto"/>
      </w:pPr>
      <w:r>
        <w:rPr>
          <w:rFonts w:ascii="Calibri" w:hAnsi="Calibri"/>
          <w:b/>
          <w:color w:val="1F3864"/>
          <w:sz w:val="22"/>
        </w:rPr>
        <w:t xml:space="preserve">Ms Lan: </w:t>
      </w:r>
      <w:r>
        <w:rPr>
          <w:rFonts w:ascii="Calibri" w:hAnsi="Calibri"/>
          <w:sz w:val="22"/>
        </w:rPr>
        <w:t xml:space="preserve">Yes, exactly right.  </w:t>
      </w:r>
      <w:r>
        <w:rPr>
          <w:rFonts w:ascii="Calibri" w:hAnsi="Calibri"/>
          <w:i/>
          <w:color w:val="3A3A3A"/>
          <w:sz w:val="22"/>
        </w:rPr>
        <w:t>Vâng, đúng thế đấy.</w:t>
      </w:r>
    </w:p>
    <w:p>
      <w:pPr>
        <w:spacing w:after="160" w:line="312" w:lineRule="auto"/>
      </w:pPr>
      <w:r>
        <w:rPr>
          <w:rFonts w:ascii="Calibri" w:hAnsi="Calibri"/>
          <w:b/>
          <w:color w:val="1F3864"/>
          <w:sz w:val="22"/>
        </w:rPr>
        <w:t xml:space="preserve">Mr David: </w:t>
      </w:r>
      <w:r>
        <w:rPr>
          <w:rFonts w:ascii="Calibri" w:hAnsi="Calibri"/>
          <w:sz w:val="22"/>
        </w:rPr>
        <w:t xml:space="preserve">I like your name tag.  </w:t>
      </w:r>
      <w:r>
        <w:rPr>
          <w:rFonts w:ascii="Calibri" w:hAnsi="Calibri"/>
          <w:i/>
          <w:color w:val="3A3A3A"/>
          <w:sz w:val="22"/>
        </w:rPr>
        <w:t>Tôi thích thẻ tên của chị đấy.</w:t>
      </w:r>
    </w:p>
    <w:p>
      <w:pPr>
        <w:spacing w:after="160" w:line="312" w:lineRule="auto"/>
      </w:pPr>
      <w:r>
        <w:rPr>
          <w:rFonts w:ascii="Calibri" w:hAnsi="Calibri"/>
          <w:b/>
          <w:color w:val="1F3864"/>
          <w:sz w:val="22"/>
        </w:rPr>
        <w:t xml:space="preserve">Ms Lan: </w:t>
      </w:r>
      <w:r>
        <w:rPr>
          <w:rFonts w:ascii="Calibri" w:hAnsi="Calibri"/>
          <w:sz w:val="22"/>
        </w:rPr>
        <w:t xml:space="preserve">Thank you, David.  </w:t>
      </w:r>
      <w:r>
        <w:rPr>
          <w:rFonts w:ascii="Calibri" w:hAnsi="Calibri"/>
          <w:i/>
          <w:color w:val="3A3A3A"/>
          <w:sz w:val="22"/>
        </w:rPr>
        <w:t>Cảm ơn anh, David.</w:t>
      </w:r>
    </w:p>
    <w:p>
      <w:pPr>
        <w:spacing w:after="160" w:line="312" w:lineRule="auto"/>
      </w:pPr>
      <w:r>
        <w:rPr>
          <w:rFonts w:ascii="Calibri" w:hAnsi="Calibri"/>
          <w:b/>
          <w:color w:val="1F3864"/>
          <w:sz w:val="22"/>
        </w:rPr>
        <w:t xml:space="preserve">Mr David: </w:t>
      </w:r>
      <w:r>
        <w:rPr>
          <w:rFonts w:ascii="Calibri" w:hAnsi="Calibri"/>
          <w:sz w:val="22"/>
        </w:rPr>
        <w:t xml:space="preserve">See you at the event.  </w:t>
      </w:r>
      <w:r>
        <w:rPr>
          <w:rFonts w:ascii="Calibri" w:hAnsi="Calibri"/>
          <w:i/>
          <w:color w:val="3A3A3A"/>
          <w:sz w:val="22"/>
        </w:rPr>
        <w:t>Hẹn gặp chị ở sự kiện nhé.</w:t>
      </w:r>
    </w:p>
    <w:p>
      <w:pPr>
        <w:spacing w:after="160" w:line="312" w:lineRule="auto"/>
      </w:pPr>
      <w:r>
        <w:rPr>
          <w:rFonts w:ascii="Calibri" w:hAnsi="Calibri"/>
          <w:b/>
          <w:color w:val="1F3864"/>
          <w:sz w:val="22"/>
        </w:rPr>
        <w:t xml:space="preserve">Ms Lan: </w:t>
      </w:r>
      <w:r>
        <w:rPr>
          <w:rFonts w:ascii="Calibri" w:hAnsi="Calibri"/>
          <w:sz w:val="22"/>
        </w:rPr>
        <w:t xml:space="preserve">See you there.  </w:t>
      </w:r>
      <w:r>
        <w:rPr>
          <w:rFonts w:ascii="Calibri" w:hAnsi="Calibri"/>
          <w:i/>
          <w:color w:val="3A3A3A"/>
          <w:sz w:val="22"/>
        </w:rPr>
        <w:t>Hẹn gặp anh ở đó.</w:t>
      </w:r>
    </w:p>
    <w:p>
      <w:pPr>
        <w:spacing w:after="160" w:line="312" w:lineRule="auto"/>
      </w:pPr>
      <w:r>
        <w:rPr>
          <w:rFonts w:ascii="Calibri" w:hAnsi="Calibri"/>
          <w:b/>
          <w:color w:val="1F3864"/>
          <w:sz w:val="22"/>
        </w:rPr>
        <w:t xml:space="preserve">Mr David: </w:t>
      </w:r>
      <w:r>
        <w:rPr>
          <w:rFonts w:ascii="Calibri" w:hAnsi="Calibri"/>
          <w:sz w:val="22"/>
        </w:rPr>
        <w:t xml:space="preserve">This package says Lan. Is it yours?  </w:t>
      </w:r>
      <w:r>
        <w:rPr>
          <w:rFonts w:ascii="Calibri" w:hAnsi="Calibri"/>
          <w:i/>
          <w:color w:val="3A3A3A"/>
          <w:sz w:val="22"/>
        </w:rPr>
        <w:t>Gói hàng này ghi tên Lan. Có phải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mine.  </w:t>
      </w:r>
      <w:r>
        <w:rPr>
          <w:rFonts w:ascii="Calibri" w:hAnsi="Calibri"/>
          <w:i/>
          <w:color w:val="3A3A3A"/>
          <w:sz w:val="22"/>
        </w:rPr>
        <w:t>Vâng, của tôi đấy.</w:t>
      </w:r>
    </w:p>
    <w:p>
      <w:pPr>
        <w:spacing w:after="160" w:line="312" w:lineRule="auto"/>
      </w:pPr>
      <w:r>
        <w:rPr>
          <w:rFonts w:ascii="Calibri" w:hAnsi="Calibri"/>
          <w:b/>
          <w:color w:val="1F3864"/>
          <w:sz w:val="22"/>
        </w:rPr>
        <w:t xml:space="preserve">Mr David: </w:t>
      </w:r>
      <w:r>
        <w:rPr>
          <w:rFonts w:ascii="Calibri" w:hAnsi="Calibri"/>
          <w:sz w:val="22"/>
        </w:rPr>
        <w:t xml:space="preserve">I am glad to see you here.  </w:t>
      </w:r>
      <w:r>
        <w:rPr>
          <w:rFonts w:ascii="Calibri" w:hAnsi="Calibri"/>
          <w:i/>
          <w:color w:val="3A3A3A"/>
          <w:sz w:val="22"/>
        </w:rPr>
        <w:t>Tôi mừng vì gặp được chị ở đây.</w:t>
      </w:r>
    </w:p>
    <w:p>
      <w:pPr>
        <w:spacing w:after="160" w:line="312" w:lineRule="auto"/>
      </w:pPr>
      <w:r>
        <w:rPr>
          <w:rFonts w:ascii="Calibri" w:hAnsi="Calibri"/>
          <w:b/>
          <w:color w:val="1F3864"/>
          <w:sz w:val="22"/>
        </w:rPr>
        <w:t xml:space="preserve">Ms Lan: </w:t>
      </w:r>
      <w:r>
        <w:rPr>
          <w:rFonts w:ascii="Calibri" w:hAnsi="Calibri"/>
          <w:sz w:val="22"/>
        </w:rPr>
        <w:t xml:space="preserve">Thank you for bringing it.  </w:t>
      </w:r>
      <w:r>
        <w:rPr>
          <w:rFonts w:ascii="Calibri" w:hAnsi="Calibri"/>
          <w:i/>
          <w:color w:val="3A3A3A"/>
          <w:sz w:val="22"/>
        </w:rPr>
        <w:t>Cảm ơn anh đã mang đến.</w:t>
      </w:r>
    </w:p>
    <w:p>
      <w:pPr>
        <w:spacing w:after="160" w:line="312" w:lineRule="auto"/>
      </w:pPr>
      <w:r>
        <w:rPr>
          <w:rFonts w:ascii="Calibri" w:hAnsi="Calibri"/>
          <w:b/>
          <w:color w:val="1F3864"/>
          <w:sz w:val="22"/>
        </w:rPr>
        <w:t xml:space="preserve">Mr David: </w:t>
      </w:r>
      <w:r>
        <w:rPr>
          <w:rFonts w:ascii="Calibri" w:hAnsi="Calibri"/>
          <w:sz w:val="22"/>
        </w:rPr>
        <w:t xml:space="preserve">You are welcome, Lan.  </w:t>
      </w:r>
      <w:r>
        <w:rPr>
          <w:rFonts w:ascii="Calibri" w:hAnsi="Calibri"/>
          <w:i/>
          <w:color w:val="3A3A3A"/>
          <w:sz w:val="22"/>
        </w:rPr>
        <w:t>Không có gì đâu, Lan.</w:t>
      </w:r>
    </w:p>
    <w:p>
      <w:pPr>
        <w:spacing w:after="160" w:line="312" w:lineRule="auto"/>
      </w:pPr>
      <w:r>
        <w:rPr>
          <w:rFonts w:ascii="Calibri" w:hAnsi="Calibri"/>
          <w:b/>
          <w:color w:val="1F3864"/>
          <w:sz w:val="22"/>
        </w:rPr>
        <w:t xml:space="preserve">Ms Lan: </w:t>
      </w:r>
      <w:r>
        <w:rPr>
          <w:rFonts w:ascii="Calibri" w:hAnsi="Calibri"/>
          <w:sz w:val="22"/>
        </w:rPr>
        <w:t xml:space="preserve">Have a nice day.  </w:t>
      </w:r>
      <w:r>
        <w:rPr>
          <w:rFonts w:ascii="Calibri" w:hAnsi="Calibri"/>
          <w:i/>
          <w:color w:val="3A3A3A"/>
          <w:sz w:val="22"/>
        </w:rPr>
        <w:t>Chúc anh một ngày tốt lành.</w:t>
      </w:r>
    </w:p>
    <w:p>
      <w:pPr>
        <w:spacing w:after="160" w:line="312" w:lineRule="auto"/>
      </w:pPr>
      <w:r>
        <w:rPr>
          <w:rFonts w:ascii="Calibri" w:hAnsi="Calibri"/>
          <w:b/>
          <w:color w:val="1F3864"/>
          <w:sz w:val="22"/>
        </w:rPr>
        <w:t xml:space="preserve">Mr David: </w:t>
      </w:r>
      <w:r>
        <w:rPr>
          <w:rFonts w:ascii="Calibri" w:hAnsi="Calibri"/>
          <w:sz w:val="22"/>
        </w:rPr>
        <w:t xml:space="preserve">May I have your name for this survey?  </w:t>
      </w:r>
      <w:r>
        <w:rPr>
          <w:rFonts w:ascii="Calibri" w:hAnsi="Calibri"/>
          <w:i/>
          <w:color w:val="3A3A3A"/>
          <w:sz w:val="22"/>
        </w:rPr>
        <w:t>Cho tôi xin tên chị để làm khảo sát này nhé?</w:t>
      </w:r>
    </w:p>
    <w:p>
      <w:pPr>
        <w:spacing w:after="160" w:line="312" w:lineRule="auto"/>
      </w:pPr>
      <w:r>
        <w:rPr>
          <w:rFonts w:ascii="Calibri" w:hAnsi="Calibri"/>
          <w:b/>
          <w:color w:val="1F3864"/>
          <w:sz w:val="22"/>
        </w:rPr>
        <w:t xml:space="preserve">Ms Lan: </w:t>
      </w:r>
      <w:r>
        <w:rPr>
          <w:rFonts w:ascii="Calibri" w:hAnsi="Calibri"/>
          <w:sz w:val="22"/>
        </w:rPr>
        <w:t xml:space="preserve">Yes, it is Lan.  </w:t>
      </w:r>
      <w:r>
        <w:rPr>
          <w:rFonts w:ascii="Calibri" w:hAnsi="Calibri"/>
          <w:i/>
          <w:color w:val="3A3A3A"/>
          <w:sz w:val="22"/>
        </w:rPr>
        <w:t>Vâng, tên tôi là Lan.</w:t>
      </w:r>
    </w:p>
    <w:p>
      <w:pPr>
        <w:spacing w:after="160" w:line="312" w:lineRule="auto"/>
      </w:pPr>
      <w:r>
        <w:rPr>
          <w:rFonts w:ascii="Calibri" w:hAnsi="Calibri"/>
          <w:b/>
          <w:color w:val="1F3864"/>
          <w:sz w:val="22"/>
        </w:rPr>
        <w:t xml:space="preserve">Mr David: </w:t>
      </w:r>
      <w:r>
        <w:rPr>
          <w:rFonts w:ascii="Calibri" w:hAnsi="Calibri"/>
          <w:sz w:val="22"/>
        </w:rPr>
        <w:t xml:space="preserve">Just Lan, or a full name?  </w:t>
      </w:r>
      <w:r>
        <w:rPr>
          <w:rFonts w:ascii="Calibri" w:hAnsi="Calibri"/>
          <w:i/>
          <w:color w:val="3A3A3A"/>
          <w:sz w:val="22"/>
        </w:rPr>
        <w:t>Chỉ Lan thôi, hay có họ đầy đủ không?</w:t>
      </w:r>
    </w:p>
    <w:p>
      <w:pPr>
        <w:spacing w:after="160" w:line="312" w:lineRule="auto"/>
      </w:pPr>
      <w:r>
        <w:rPr>
          <w:rFonts w:ascii="Calibri" w:hAnsi="Calibri"/>
          <w:b/>
          <w:color w:val="1F3864"/>
          <w:sz w:val="22"/>
        </w:rPr>
        <w:t xml:space="preserve">Ms Lan: </w:t>
      </w:r>
      <w:r>
        <w:rPr>
          <w:rFonts w:ascii="Calibri" w:hAnsi="Calibri"/>
          <w:sz w:val="22"/>
        </w:rPr>
        <w:t xml:space="preserve">My full name is Lan Nguyen.  </w:t>
      </w:r>
      <w:r>
        <w:rPr>
          <w:rFonts w:ascii="Calibri" w:hAnsi="Calibri"/>
          <w:i/>
          <w:color w:val="3A3A3A"/>
          <w:sz w:val="22"/>
        </w:rPr>
        <w:t>Tên đầy đủ của tôi là Lan Nguyễn.</w:t>
      </w:r>
    </w:p>
    <w:p>
      <w:pPr>
        <w:spacing w:after="160" w:line="312" w:lineRule="auto"/>
      </w:pPr>
      <w:r>
        <w:rPr>
          <w:rFonts w:ascii="Calibri" w:hAnsi="Calibri"/>
          <w:b/>
          <w:color w:val="1F3864"/>
          <w:sz w:val="22"/>
        </w:rPr>
        <w:t xml:space="preserve">Mr David: </w:t>
      </w:r>
      <w:r>
        <w:rPr>
          <w:rFonts w:ascii="Calibri" w:hAnsi="Calibri"/>
          <w:sz w:val="22"/>
        </w:rPr>
        <w:t xml:space="preserve">Thank you, Lan Nguyen.  </w:t>
      </w:r>
      <w:r>
        <w:rPr>
          <w:rFonts w:ascii="Calibri" w:hAnsi="Calibri"/>
          <w:i/>
          <w:color w:val="3A3A3A"/>
          <w:sz w:val="22"/>
        </w:rPr>
        <w:t>Cảm ơn chị, Lan Nguyễn.</w:t>
      </w:r>
    </w:p>
    <w:p>
      <w:pPr>
        <w:spacing w:after="160" w:line="312" w:lineRule="auto"/>
      </w:pPr>
      <w:r>
        <w:rPr>
          <w:rFonts w:ascii="Calibri" w:hAnsi="Calibri"/>
          <w:b/>
          <w:color w:val="1F3864"/>
          <w:sz w:val="22"/>
        </w:rPr>
        <w:t xml:space="preserve">Ms Lan: </w:t>
      </w:r>
      <w:r>
        <w:rPr>
          <w:rFonts w:ascii="Calibri" w:hAnsi="Calibri"/>
          <w:sz w:val="22"/>
        </w:rPr>
        <w:t xml:space="preserve">It is my pleasure.  </w:t>
      </w:r>
      <w:r>
        <w:rPr>
          <w:rFonts w:ascii="Calibri" w:hAnsi="Calibri"/>
          <w:i/>
          <w:color w:val="3A3A3A"/>
          <w:sz w:val="22"/>
        </w:rPr>
        <w:t>Đó là niềm vui của tôi mà.</w:t>
      </w:r>
    </w:p>
    <w:p>
      <w:pPr>
        <w:spacing w:after="160" w:line="312" w:lineRule="auto"/>
      </w:pPr>
      <w:r>
        <w:rPr>
          <w:rFonts w:ascii="Calibri" w:hAnsi="Calibri"/>
          <w:b/>
          <w:color w:val="1F3864"/>
          <w:sz w:val="22"/>
        </w:rPr>
        <w:t xml:space="preserve">Mr David: </w:t>
      </w:r>
      <w:r>
        <w:rPr>
          <w:rFonts w:ascii="Calibri" w:hAnsi="Calibri"/>
          <w:sz w:val="22"/>
        </w:rPr>
        <w:t xml:space="preserve">Good morning, Lan!  </w:t>
      </w:r>
      <w:r>
        <w:rPr>
          <w:rFonts w:ascii="Calibri" w:hAnsi="Calibri"/>
          <w:i/>
          <w:color w:val="3A3A3A"/>
          <w:sz w:val="22"/>
        </w:rPr>
        <w:t>Chào buổi sáng, Lan!</w:t>
      </w:r>
    </w:p>
    <w:p>
      <w:pPr>
        <w:spacing w:after="160" w:line="312" w:lineRule="auto"/>
      </w:pPr>
      <w:r>
        <w:rPr>
          <w:rFonts w:ascii="Calibri" w:hAnsi="Calibri"/>
          <w:b/>
          <w:color w:val="1F3864"/>
          <w:sz w:val="22"/>
        </w:rPr>
        <w:t xml:space="preserve">Ms Lan: </w:t>
      </w:r>
      <w:r>
        <w:rPr>
          <w:rFonts w:ascii="Calibri" w:hAnsi="Calibri"/>
          <w:sz w:val="22"/>
        </w:rPr>
        <w:t xml:space="preserve">Good morning, David!  </w:t>
      </w:r>
      <w:r>
        <w:rPr>
          <w:rFonts w:ascii="Calibri" w:hAnsi="Calibri"/>
          <w:i/>
          <w:color w:val="3A3A3A"/>
          <w:sz w:val="22"/>
        </w:rPr>
        <w:t>Chào buổi sáng, David!</w:t>
      </w:r>
    </w:p>
    <w:p>
      <w:pPr>
        <w:spacing w:after="160" w:line="312" w:lineRule="auto"/>
      </w:pPr>
      <w:r>
        <w:rPr>
          <w:rFonts w:ascii="Calibri" w:hAnsi="Calibri"/>
          <w:b/>
          <w:color w:val="1F3864"/>
          <w:sz w:val="22"/>
        </w:rPr>
        <w:t xml:space="preserve">Mr David: </w:t>
      </w:r>
      <w:r>
        <w:rPr>
          <w:rFonts w:ascii="Calibri" w:hAnsi="Calibri"/>
          <w:sz w:val="22"/>
        </w:rPr>
        <w:t xml:space="preserve">Nice to see you again.  </w:t>
      </w:r>
      <w:r>
        <w:rPr>
          <w:rFonts w:ascii="Calibri" w:hAnsi="Calibri"/>
          <w:i/>
          <w:color w:val="3A3A3A"/>
          <w:sz w:val="22"/>
        </w:rPr>
        <w:t>Gặp lại chị vui quá.</w:t>
      </w:r>
    </w:p>
    <w:p>
      <w:pPr>
        <w:spacing w:after="160" w:line="312" w:lineRule="auto"/>
      </w:pPr>
      <w:r>
        <w:rPr>
          <w:rFonts w:ascii="Calibri" w:hAnsi="Calibri"/>
          <w:b/>
          <w:color w:val="1F3864"/>
          <w:sz w:val="22"/>
        </w:rPr>
        <w:t xml:space="preserve">Ms Lan: </w:t>
      </w:r>
      <w:r>
        <w:rPr>
          <w:rFonts w:ascii="Calibri" w:hAnsi="Calibri"/>
          <w:sz w:val="22"/>
        </w:rPr>
        <w:t xml:space="preserve">Nice to see you too.  </w:t>
      </w:r>
      <w:r>
        <w:rPr>
          <w:rFonts w:ascii="Calibri" w:hAnsi="Calibri"/>
          <w:i/>
          <w:color w:val="3A3A3A"/>
          <w:sz w:val="22"/>
        </w:rPr>
        <w:t>Gặp lại anh tôi cũng vui.</w:t>
      </w:r>
    </w:p>
    <w:p>
      <w:pPr>
        <w:spacing w:after="160" w:line="312" w:lineRule="auto"/>
      </w:pPr>
      <w:r>
        <w:rPr>
          <w:rFonts w:ascii="Calibri" w:hAnsi="Calibri"/>
          <w:b/>
          <w:color w:val="1F3864"/>
          <w:sz w:val="22"/>
        </w:rPr>
        <w:t xml:space="preserve">Mr David: </w:t>
      </w:r>
      <w:r>
        <w:rPr>
          <w:rFonts w:ascii="Calibri" w:hAnsi="Calibri"/>
          <w:sz w:val="22"/>
        </w:rPr>
        <w:t xml:space="preserve">Have a good run.  </w:t>
      </w:r>
      <w:r>
        <w:rPr>
          <w:rFonts w:ascii="Calibri" w:hAnsi="Calibri"/>
          <w:i/>
          <w:color w:val="3A3A3A"/>
          <w:sz w:val="22"/>
        </w:rPr>
        <w:t>Chạy bộ vui vẻ nhé.</w:t>
      </w:r>
    </w:p>
    <w:p>
      <w:pPr>
        <w:spacing w:after="160" w:line="312" w:lineRule="auto"/>
      </w:pPr>
      <w:r>
        <w:rPr>
          <w:rFonts w:ascii="Calibri" w:hAnsi="Calibri"/>
          <w:b/>
          <w:color w:val="1F3864"/>
          <w:sz w:val="22"/>
        </w:rPr>
        <w:t xml:space="preserve">Ms Lan: </w:t>
      </w:r>
      <w:r>
        <w:rPr>
          <w:rFonts w:ascii="Calibri" w:hAnsi="Calibri"/>
          <w:sz w:val="22"/>
        </w:rPr>
        <w:t xml:space="preserve">You too, David.  </w:t>
      </w:r>
      <w:r>
        <w:rPr>
          <w:rFonts w:ascii="Calibri" w:hAnsi="Calibri"/>
          <w:i/>
          <w:color w:val="3A3A3A"/>
          <w:sz w:val="22"/>
        </w:rPr>
        <w:t>Anh cũng vậy nhé, David.</w:t>
      </w:r>
    </w:p>
    <w:p>
      <w:pPr>
        <w:spacing w:after="160" w:line="312" w:lineRule="auto"/>
      </w:pPr>
      <w:r>
        <w:rPr>
          <w:rFonts w:ascii="Calibri" w:hAnsi="Calibri"/>
          <w:b/>
          <w:color w:val="1F3864"/>
          <w:sz w:val="22"/>
        </w:rPr>
        <w:t xml:space="preserve">Mr David: </w:t>
      </w:r>
      <w:r>
        <w:rPr>
          <w:rFonts w:ascii="Calibri" w:hAnsi="Calibri"/>
          <w:sz w:val="22"/>
        </w:rPr>
        <w:t xml:space="preserve">I am making name tags. How do you spell your name again?  </w:t>
      </w:r>
      <w:r>
        <w:rPr>
          <w:rFonts w:ascii="Calibri" w:hAnsi="Calibri"/>
          <w:i/>
          <w:color w:val="3A3A3A"/>
          <w:sz w:val="22"/>
        </w:rPr>
        <w:t>Tôi đang làm thẻ tên. Chị đánh vần tên lại giúp tôi nhé?</w:t>
      </w:r>
    </w:p>
    <w:p>
      <w:pPr>
        <w:spacing w:after="160" w:line="312" w:lineRule="auto"/>
      </w:pPr>
      <w:r>
        <w:rPr>
          <w:rFonts w:ascii="Calibri" w:hAnsi="Calibri"/>
          <w:b/>
          <w:color w:val="1F3864"/>
          <w:sz w:val="22"/>
        </w:rPr>
        <w:t xml:space="preserve">Ms Lan: </w:t>
      </w:r>
      <w:r>
        <w:rPr>
          <w:rFonts w:ascii="Calibri" w:hAnsi="Calibri"/>
          <w:sz w:val="22"/>
        </w:rPr>
        <w:t xml:space="preserve">L, A, N. Just like before.  </w:t>
      </w:r>
      <w:r>
        <w:rPr>
          <w:rFonts w:ascii="Calibri" w:hAnsi="Calibri"/>
          <w:i/>
          <w:color w:val="3A3A3A"/>
          <w:sz w:val="22"/>
        </w:rPr>
        <w:t>L, A, N. Vẫn như trước thôi.</w:t>
      </w:r>
    </w:p>
    <w:p>
      <w:pPr>
        <w:spacing w:after="160" w:line="312" w:lineRule="auto"/>
      </w:pPr>
      <w:r>
        <w:rPr>
          <w:rFonts w:ascii="Calibri" w:hAnsi="Calibri"/>
          <w:b/>
          <w:color w:val="1F3864"/>
          <w:sz w:val="22"/>
        </w:rPr>
        <w:t xml:space="preserve">Mr David: </w:t>
      </w:r>
      <w:r>
        <w:rPr>
          <w:rFonts w:ascii="Calibri" w:hAnsi="Calibri"/>
          <w:sz w:val="22"/>
        </w:rPr>
        <w:t xml:space="preserve">I understand. One tag for Lan.  </w:t>
      </w:r>
      <w:r>
        <w:rPr>
          <w:rFonts w:ascii="Calibri" w:hAnsi="Calibri"/>
          <w:i/>
          <w:color w:val="3A3A3A"/>
          <w:sz w:val="22"/>
        </w:rPr>
        <w:t>Tôi hiểu rồi. Một thẻ tên cho Lan.</w:t>
      </w:r>
    </w:p>
    <w:p>
      <w:pPr>
        <w:spacing w:after="160" w:line="312" w:lineRule="auto"/>
      </w:pPr>
      <w:r>
        <w:rPr>
          <w:rFonts w:ascii="Calibri" w:hAnsi="Calibri"/>
          <w:b/>
          <w:color w:val="1F3864"/>
          <w:sz w:val="22"/>
        </w:rPr>
        <w:t xml:space="preserve">Ms Lan: </w:t>
      </w:r>
      <w:r>
        <w:rPr>
          <w:rFonts w:ascii="Calibri" w:hAnsi="Calibri"/>
          <w:sz w:val="22"/>
        </w:rPr>
        <w:t xml:space="preserve">Thank you for remembering.  </w:t>
      </w:r>
      <w:r>
        <w:rPr>
          <w:rFonts w:ascii="Calibri" w:hAnsi="Calibri"/>
          <w:i/>
          <w:color w:val="3A3A3A"/>
          <w:sz w:val="22"/>
        </w:rPr>
        <w:t>Cảm ơn anh đã nhớ.</w:t>
      </w:r>
    </w:p>
    <w:p>
      <w:pPr>
        <w:spacing w:after="160" w:line="312" w:lineRule="auto"/>
      </w:pPr>
      <w:r>
        <w:rPr>
          <w:rFonts w:ascii="Calibri" w:hAnsi="Calibri"/>
          <w:b/>
          <w:color w:val="1F3864"/>
          <w:sz w:val="22"/>
        </w:rPr>
        <w:t xml:space="preserve">Mr David: </w:t>
      </w:r>
      <w:r>
        <w:rPr>
          <w:rFonts w:ascii="Calibri" w:hAnsi="Calibri"/>
          <w:sz w:val="22"/>
        </w:rPr>
        <w:t xml:space="preserve">Of course, Lan.  </w:t>
      </w:r>
      <w:r>
        <w:rPr>
          <w:rFonts w:ascii="Calibri" w:hAnsi="Calibri"/>
          <w:i/>
          <w:color w:val="3A3A3A"/>
          <w:sz w:val="22"/>
        </w:rPr>
        <w:t>Có gì đâu, Lan.</w:t>
      </w:r>
    </w:p>
    <w:p>
      <w:pPr>
        <w:spacing w:after="160" w:line="312" w:lineRule="auto"/>
      </w:pPr>
      <w:r>
        <w:rPr>
          <w:rFonts w:ascii="Calibri" w:hAnsi="Calibri"/>
          <w:b/>
          <w:color w:val="1F3864"/>
          <w:sz w:val="22"/>
        </w:rPr>
        <w:t xml:space="preserve">Ms Lan: </w:t>
      </w:r>
      <w:r>
        <w:rPr>
          <w:rFonts w:ascii="Calibri" w:hAnsi="Calibri"/>
          <w:sz w:val="22"/>
        </w:rPr>
        <w:t xml:space="preserve">See you at the potluck.  </w:t>
      </w:r>
      <w:r>
        <w:rPr>
          <w:rFonts w:ascii="Calibri" w:hAnsi="Calibri"/>
          <w:i/>
          <w:color w:val="3A3A3A"/>
          <w:sz w:val="22"/>
        </w:rPr>
        <w:t>Hẹn gặp anh ở bữa tiệc chung nhé.</w:t>
      </w:r>
    </w:p>
    <w:p>
      <w:pPr>
        <w:spacing w:after="160" w:line="312" w:lineRule="auto"/>
      </w:pPr>
      <w:r>
        <w:rPr>
          <w:rFonts w:ascii="Calibri" w:hAnsi="Calibri"/>
          <w:b/>
          <w:color w:val="1F3864"/>
          <w:sz w:val="22"/>
        </w:rPr>
        <w:t xml:space="preserve">Mr David: </w:t>
      </w:r>
      <w:r>
        <w:rPr>
          <w:rFonts w:ascii="Calibri" w:hAnsi="Calibri"/>
          <w:sz w:val="22"/>
        </w:rPr>
        <w:t xml:space="preserve">Is your name written correctly here?  </w:t>
      </w:r>
      <w:r>
        <w:rPr>
          <w:rFonts w:ascii="Calibri" w:hAnsi="Calibri"/>
          <w:i/>
          <w:color w:val="3A3A3A"/>
          <w:sz w:val="22"/>
        </w:rPr>
        <w:t>Tên chị viết ở đây có đúng không?</w:t>
      </w:r>
    </w:p>
    <w:p>
      <w:pPr>
        <w:spacing w:after="160" w:line="312" w:lineRule="auto"/>
      </w:pPr>
      <w:r>
        <w:rPr>
          <w:rFonts w:ascii="Calibri" w:hAnsi="Calibri"/>
          <w:b/>
          <w:color w:val="1F3864"/>
          <w:sz w:val="22"/>
        </w:rPr>
        <w:t xml:space="preserve">Ms Lan: </w:t>
      </w:r>
      <w:r>
        <w:rPr>
          <w:rFonts w:ascii="Calibri" w:hAnsi="Calibri"/>
          <w:sz w:val="22"/>
        </w:rPr>
        <w:t xml:space="preserve">Let me look. Yes, it is correct.  </w:t>
      </w:r>
      <w:r>
        <w:rPr>
          <w:rFonts w:ascii="Calibri" w:hAnsi="Calibri"/>
          <w:i/>
          <w:color w:val="3A3A3A"/>
          <w:sz w:val="22"/>
        </w:rPr>
        <w:t>Để tôi xem. Vâng, đúng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a mistake.  </w:t>
      </w:r>
      <w:r>
        <w:rPr>
          <w:rFonts w:ascii="Calibri" w:hAnsi="Calibri"/>
          <w:i/>
          <w:color w:val="3A3A3A"/>
          <w:sz w:val="22"/>
        </w:rPr>
        <w:t>Tốt, tôi không muốn viết sai.</w:t>
      </w:r>
    </w:p>
    <w:p>
      <w:pPr>
        <w:spacing w:after="160" w:line="312" w:lineRule="auto"/>
      </w:pPr>
      <w:r>
        <w:rPr>
          <w:rFonts w:ascii="Calibri" w:hAnsi="Calibri"/>
          <w:b/>
          <w:color w:val="1F3864"/>
          <w:sz w:val="22"/>
        </w:rPr>
        <w:t xml:space="preserve">Ms Lan: </w:t>
      </w:r>
      <w:r>
        <w:rPr>
          <w:rFonts w:ascii="Calibri" w:hAnsi="Calibri"/>
          <w:sz w:val="22"/>
        </w:rPr>
        <w:t xml:space="preserve">It looks perfect to me.  </w:t>
      </w:r>
      <w:r>
        <w:rPr>
          <w:rFonts w:ascii="Calibri" w:hAnsi="Calibri"/>
          <w:i/>
          <w:color w:val="3A3A3A"/>
          <w:sz w:val="22"/>
        </w:rPr>
        <w:t>Tôi thấy hoàn hảo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for checking it.  </w:t>
      </w:r>
      <w:r>
        <w:rPr>
          <w:rFonts w:ascii="Calibri" w:hAnsi="Calibri"/>
          <w:i/>
          <w:color w:val="3A3A3A"/>
          <w:sz w:val="22"/>
        </w:rPr>
        <w:t>Cảm ơn chị đã kiểm tra giúp.</w:t>
      </w:r>
    </w:p>
    <w:p>
      <w:pPr>
        <w:spacing w:after="160" w:line="312" w:lineRule="auto"/>
      </w:pPr>
      <w:r>
        <w:rPr>
          <w:rFonts w:ascii="Calibri" w:hAnsi="Calibri"/>
          <w:b/>
          <w:color w:val="1F3864"/>
          <w:sz w:val="22"/>
        </w:rPr>
        <w:t xml:space="preserve">Ms Lan: </w:t>
      </w:r>
      <w:r>
        <w:rPr>
          <w:rFonts w:ascii="Calibri" w:hAnsi="Calibri"/>
          <w:sz w:val="22"/>
        </w:rPr>
        <w:t xml:space="preserve">Anytime, David.  </w:t>
      </w:r>
      <w:r>
        <w:rPr>
          <w:rFonts w:ascii="Calibri" w:hAnsi="Calibri"/>
          <w:i/>
          <w:color w:val="3A3A3A"/>
          <w:sz w:val="22"/>
        </w:rPr>
        <w:t>Lúc nào cũng được, David.</w:t>
      </w:r>
    </w:p>
    <w:p>
      <w:pPr>
        <w:spacing w:after="160" w:line="312" w:lineRule="auto"/>
      </w:pPr>
      <w:r>
        <w:rPr>
          <w:rFonts w:ascii="Calibri" w:hAnsi="Calibri"/>
          <w:b/>
          <w:color w:val="1F3864"/>
          <w:sz w:val="22"/>
        </w:rPr>
        <w:t xml:space="preserve">Mr David: </w:t>
      </w:r>
      <w:r>
        <w:rPr>
          <w:rFonts w:ascii="Calibri" w:hAnsi="Calibri"/>
          <w:sz w:val="22"/>
        </w:rPr>
        <w:t xml:space="preserve">Hello again! You are Lan, right?  </w:t>
      </w:r>
      <w:r>
        <w:rPr>
          <w:rFonts w:ascii="Calibri" w:hAnsi="Calibri"/>
          <w:i/>
          <w:color w:val="3A3A3A"/>
          <w:sz w:val="22"/>
        </w:rPr>
        <w:t>Chào chị lần nữa! Chị là Lan phải không?</w:t>
      </w:r>
    </w:p>
    <w:p>
      <w:pPr>
        <w:spacing w:after="160" w:line="312" w:lineRule="auto"/>
      </w:pPr>
      <w:r>
        <w:rPr>
          <w:rFonts w:ascii="Calibri" w:hAnsi="Calibri"/>
          <w:b/>
          <w:color w:val="1F3864"/>
          <w:sz w:val="22"/>
        </w:rPr>
        <w:t xml:space="preserve">Ms Lan: </w:t>
      </w:r>
      <w:r>
        <w:rPr>
          <w:rFonts w:ascii="Calibri" w:hAnsi="Calibri"/>
          <w:sz w:val="22"/>
        </w:rPr>
        <w:t xml:space="preserve">Yes, I am. Welcome back.  </w:t>
      </w:r>
      <w:r>
        <w:rPr>
          <w:rFonts w:ascii="Calibri" w:hAnsi="Calibri"/>
          <w:i/>
          <w:color w:val="3A3A3A"/>
          <w:sz w:val="22"/>
        </w:rPr>
        <w:t>Vâng, đúng vậy. Chào mừng anh quay lại.</w:t>
      </w:r>
    </w:p>
    <w:p>
      <w:pPr>
        <w:spacing w:after="160" w:line="312" w:lineRule="auto"/>
      </w:pPr>
      <w:r>
        <w:rPr>
          <w:rFonts w:ascii="Calibri" w:hAnsi="Calibri"/>
          <w:b/>
          <w:color w:val="1F3864"/>
          <w:sz w:val="22"/>
        </w:rPr>
        <w:t xml:space="preserve">Mr David: </w:t>
      </w:r>
      <w:r>
        <w:rPr>
          <w:rFonts w:ascii="Calibri" w:hAnsi="Calibri"/>
          <w:sz w:val="22"/>
        </w:rPr>
        <w:t xml:space="preserve">I still remember your name.  </w:t>
      </w:r>
      <w:r>
        <w:rPr>
          <w:rFonts w:ascii="Calibri" w:hAnsi="Calibri"/>
          <w:i/>
          <w:color w:val="3A3A3A"/>
          <w:sz w:val="22"/>
        </w:rPr>
        <w:t>Tôi vẫn nhớ tên chị đấy.</w:t>
      </w:r>
    </w:p>
    <w:p>
      <w:pPr>
        <w:spacing w:after="160" w:line="312" w:lineRule="auto"/>
      </w:pPr>
      <w:r>
        <w:rPr>
          <w:rFonts w:ascii="Calibri" w:hAnsi="Calibri"/>
          <w:b/>
          <w:color w:val="1F3864"/>
          <w:sz w:val="22"/>
        </w:rPr>
        <w:t xml:space="preserve">Ms Lan: </w:t>
      </w:r>
      <w:r>
        <w:rPr>
          <w:rFonts w:ascii="Calibri" w:hAnsi="Calibri"/>
          <w:sz w:val="22"/>
        </w:rPr>
        <w:t xml:space="preserve">That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Thank you for being so patient with me.  </w:t>
      </w:r>
      <w:r>
        <w:rPr>
          <w:rFonts w:ascii="Calibri" w:hAnsi="Calibri"/>
          <w:i/>
          <w:color w:val="3A3A3A"/>
          <w:sz w:val="22"/>
        </w:rPr>
        <w:t>Cảm ơn chị đã kiên nhẫn với tôi.</w:t>
      </w:r>
    </w:p>
    <w:p>
      <w:pPr>
        <w:spacing w:after="160" w:line="312" w:lineRule="auto"/>
      </w:pPr>
      <w:r>
        <w:rPr>
          <w:rFonts w:ascii="Calibri" w:hAnsi="Calibri"/>
          <w:b/>
          <w:color w:val="1F3864"/>
          <w:sz w:val="22"/>
        </w:rPr>
        <w:t xml:space="preserve">Ms Lan: </w:t>
      </w:r>
      <w:r>
        <w:rPr>
          <w:rFonts w:ascii="Calibri" w:hAnsi="Calibri"/>
          <w:sz w:val="22"/>
        </w:rPr>
        <w:t xml:space="preserve">It is no trouble at all, David.  </w:t>
      </w:r>
      <w:r>
        <w:rPr>
          <w:rFonts w:ascii="Calibri" w:hAnsi="Calibri"/>
          <w:i/>
          <w:color w:val="3A3A3A"/>
          <w:sz w:val="22"/>
        </w:rPr>
        <w:t>Không phiền gì đâu, David.</w:t>
      </w:r>
    </w:p>
    <w:p>
      <w:pPr>
        <w:spacing w:after="160" w:line="312" w:lineRule="auto"/>
      </w:pPr>
      <w:r>
        <w:rPr>
          <w:rFonts w:ascii="Calibri" w:hAnsi="Calibri"/>
          <w:b/>
          <w:color w:val="1F3864"/>
          <w:sz w:val="22"/>
        </w:rPr>
        <w:t xml:space="preserve">Mr David: </w:t>
      </w:r>
      <w:r>
        <w:rPr>
          <w:rFonts w:ascii="Calibri" w:hAnsi="Calibri"/>
          <w:sz w:val="22"/>
        </w:rPr>
        <w:t xml:space="preserve">Nan, are you home? Oh wait, sorry, I mean Lan.  </w:t>
      </w:r>
      <w:r>
        <w:rPr>
          <w:rFonts w:ascii="Calibri" w:hAnsi="Calibri"/>
          <w:i/>
          <w:color w:val="3A3A3A"/>
          <w:sz w:val="22"/>
        </w:rPr>
        <w:t>Nan ơi, chị có nhà không? À khoan, xin lỗi, ý tôi là Lan.</w:t>
      </w:r>
    </w:p>
    <w:p>
      <w:pPr>
        <w:spacing w:after="160" w:line="312" w:lineRule="auto"/>
      </w:pPr>
      <w:r>
        <w:rPr>
          <w:rFonts w:ascii="Calibri" w:hAnsi="Calibri"/>
          <w:b/>
          <w:color w:val="1F3864"/>
          <w:sz w:val="22"/>
        </w:rPr>
        <w:t xml:space="preserve">Ms Lan: </w:t>
      </w:r>
      <w:r>
        <w:rPr>
          <w:rFonts w:ascii="Calibri" w:hAnsi="Calibri"/>
          <w:sz w:val="22"/>
        </w:rPr>
        <w:t xml:space="preserve">No problem. Yes, I am home.  </w:t>
      </w:r>
      <w:r>
        <w:rPr>
          <w:rFonts w:ascii="Calibri" w:hAnsi="Calibri"/>
          <w:i/>
          <w:color w:val="3A3A3A"/>
          <w:sz w:val="22"/>
        </w:rPr>
        <w:t>Không sao đâu. Vâng, tôi có nhà.</w:t>
      </w:r>
    </w:p>
    <w:p>
      <w:pPr>
        <w:spacing w:after="160" w:line="312" w:lineRule="auto"/>
      </w:pPr>
      <w:r>
        <w:rPr>
          <w:rFonts w:ascii="Calibri" w:hAnsi="Calibri"/>
          <w:b/>
          <w:color w:val="1F3864"/>
          <w:sz w:val="22"/>
        </w:rPr>
        <w:t xml:space="preserve">Mr David: </w:t>
      </w:r>
      <w:r>
        <w:rPr>
          <w:rFonts w:ascii="Calibri" w:hAnsi="Calibri"/>
          <w:sz w:val="22"/>
        </w:rPr>
        <w:t xml:space="preserve">I always want to double check the spelling.  </w:t>
      </w:r>
      <w:r>
        <w:rPr>
          <w:rFonts w:ascii="Calibri" w:hAnsi="Calibri"/>
          <w:i/>
          <w:color w:val="3A3A3A"/>
          <w:sz w:val="22"/>
        </w:rPr>
        <w:t>Tôi luôn muốn kiểm tra lại cách viết cho chắc.</w:t>
      </w:r>
    </w:p>
    <w:p>
      <w:pPr>
        <w:spacing w:after="160" w:line="312" w:lineRule="auto"/>
      </w:pPr>
      <w:r>
        <w:rPr>
          <w:rFonts w:ascii="Calibri" w:hAnsi="Calibri"/>
          <w:b/>
          <w:color w:val="1F3864"/>
          <w:sz w:val="22"/>
        </w:rPr>
        <w:t xml:space="preserve">Ms Lan: </w:t>
      </w:r>
      <w:r>
        <w:rPr>
          <w:rFonts w:ascii="Calibri" w:hAnsi="Calibri"/>
          <w:sz w:val="22"/>
        </w:rPr>
        <w:t xml:space="preserve">That is thoughtful of you.  </w:t>
      </w:r>
      <w:r>
        <w:rPr>
          <w:rFonts w:ascii="Calibri" w:hAnsi="Calibri"/>
          <w:i/>
          <w:color w:val="3A3A3A"/>
          <w:sz w:val="22"/>
        </w:rPr>
        <w:t>Anh chu đáo quá.</w:t>
      </w:r>
    </w:p>
    <w:p>
      <w:pPr>
        <w:spacing w:after="160" w:line="312" w:lineRule="auto"/>
      </w:pPr>
      <w:r>
        <w:rPr>
          <w:rFonts w:ascii="Calibri" w:hAnsi="Calibri"/>
          <w:b/>
          <w:color w:val="1F3864"/>
          <w:sz w:val="22"/>
        </w:rPr>
        <w:t xml:space="preserve">Mr David: </w:t>
      </w:r>
      <w:r>
        <w:rPr>
          <w:rFonts w:ascii="Calibri" w:hAnsi="Calibri"/>
          <w:sz w:val="22"/>
        </w:rPr>
        <w:t xml:space="preserve">Thank you for understanding.  </w:t>
      </w:r>
      <w:r>
        <w:rPr>
          <w:rFonts w:ascii="Calibri" w:hAnsi="Calibri"/>
          <w:i/>
          <w:color w:val="3A3A3A"/>
          <w:sz w:val="22"/>
        </w:rPr>
        <w:t>Cảm ơn chị đã thông cảm.</w:t>
      </w:r>
    </w:p>
    <w:p>
      <w:pPr>
        <w:spacing w:after="160" w:line="312" w:lineRule="auto"/>
      </w:pPr>
      <w:r>
        <w:rPr>
          <w:rFonts w:ascii="Calibri" w:hAnsi="Calibri"/>
          <w:b/>
          <w:color w:val="1F3864"/>
          <w:sz w:val="22"/>
        </w:rPr>
        <w:t xml:space="preserve">Ms Lan: </w:t>
      </w:r>
      <w:r>
        <w:rPr>
          <w:rFonts w:ascii="Calibri" w:hAnsi="Calibri"/>
          <w:sz w:val="22"/>
        </w:rPr>
        <w:t xml:space="preserve">Of course, David.  </w:t>
      </w:r>
      <w:r>
        <w:rPr>
          <w:rFonts w:ascii="Calibri" w:hAnsi="Calibri"/>
          <w:i/>
          <w:color w:val="3A3A3A"/>
          <w:sz w:val="22"/>
        </w:rPr>
        <w:t>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updating the building directory. Is Lan your full first name?  </w:t>
      </w:r>
      <w:r>
        <w:rPr>
          <w:rFonts w:ascii="Calibri" w:hAnsi="Calibri"/>
          <w:i/>
          <w:color w:val="3A3A3A"/>
          <w:sz w:val="22"/>
        </w:rPr>
        <w:t>Tôi đang cập nhật danh bạ tòa nhà. Lan có phải là tên đầy đủ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just Lan.  </w:t>
      </w:r>
      <w:r>
        <w:rPr>
          <w:rFonts w:ascii="Calibri" w:hAnsi="Calibri"/>
          <w:i/>
          <w:color w:val="3A3A3A"/>
          <w:sz w:val="22"/>
        </w:rPr>
        <w:t>Vâng, chỉ là Lan thôi.</w:t>
      </w:r>
    </w:p>
    <w:p>
      <w:pPr>
        <w:spacing w:after="160" w:line="312" w:lineRule="auto"/>
      </w:pPr>
      <w:r>
        <w:rPr>
          <w:rFonts w:ascii="Calibri" w:hAnsi="Calibri"/>
          <w:b/>
          <w:color w:val="1F3864"/>
          <w:sz w:val="22"/>
        </w:rPr>
        <w:t xml:space="preserve">Mr David: </w:t>
      </w:r>
      <w:r>
        <w:rPr>
          <w:rFonts w:ascii="Calibri" w:hAnsi="Calibri"/>
          <w:sz w:val="22"/>
        </w:rPr>
        <w:t xml:space="preserve">Good, that makes it simple.  </w:t>
      </w:r>
      <w:r>
        <w:rPr>
          <w:rFonts w:ascii="Calibri" w:hAnsi="Calibri"/>
          <w:i/>
          <w:color w:val="3A3A3A"/>
          <w:sz w:val="22"/>
        </w:rPr>
        <w:t>Tốt, vậy đơn giản hơn nhiều.</w:t>
      </w:r>
    </w:p>
    <w:p>
      <w:pPr>
        <w:spacing w:after="160" w:line="312" w:lineRule="auto"/>
      </w:pPr>
      <w:r>
        <w:rPr>
          <w:rFonts w:ascii="Calibri" w:hAnsi="Calibri"/>
          <w:b/>
          <w:color w:val="1F3864"/>
          <w:sz w:val="22"/>
        </w:rPr>
        <w:t xml:space="preserve">Ms Lan: </w:t>
      </w:r>
      <w:r>
        <w:rPr>
          <w:rFonts w:ascii="Calibri" w:hAnsi="Calibri"/>
          <w:sz w:val="22"/>
        </w:rPr>
        <w:t xml:space="preserve">I am glad it helps.  </w:t>
      </w:r>
      <w:r>
        <w:rPr>
          <w:rFonts w:ascii="Calibri" w:hAnsi="Calibri"/>
          <w:i/>
          <w:color w:val="3A3A3A"/>
          <w:sz w:val="22"/>
        </w:rPr>
        <w:t>Tôi mừng vì giúp được việc.</w:t>
      </w:r>
    </w:p>
    <w:p>
      <w:pPr>
        <w:spacing w:after="160" w:line="312" w:lineRule="auto"/>
      </w:pPr>
      <w:r>
        <w:rPr>
          <w:rFonts w:ascii="Calibri" w:hAnsi="Calibri"/>
          <w:b/>
          <w:color w:val="1F3864"/>
          <w:sz w:val="22"/>
        </w:rPr>
        <w:t xml:space="preserve">Mr David: </w:t>
      </w:r>
      <w:r>
        <w:rPr>
          <w:rFonts w:ascii="Calibri" w:hAnsi="Calibri"/>
          <w:sz w:val="22"/>
        </w:rPr>
        <w:t xml:space="preserve">Thank you for your time.  </w:t>
      </w:r>
      <w:r>
        <w:rPr>
          <w:rFonts w:ascii="Calibri" w:hAnsi="Calibri"/>
          <w:i/>
          <w:color w:val="3A3A3A"/>
          <w:sz w:val="22"/>
        </w:rPr>
        <w:t>Cảm ơn chị đã dành thời gian.</w:t>
      </w:r>
    </w:p>
    <w:p>
      <w:pPr>
        <w:spacing w:after="160" w:line="312" w:lineRule="auto"/>
      </w:pPr>
      <w:r>
        <w:rPr>
          <w:rFonts w:ascii="Calibri" w:hAnsi="Calibri"/>
          <w:b/>
          <w:color w:val="1F3864"/>
          <w:sz w:val="22"/>
        </w:rPr>
        <w:t xml:space="preserve">Ms Lan: </w:t>
      </w:r>
      <w:r>
        <w:rPr>
          <w:rFonts w:ascii="Calibri" w:hAnsi="Calibri"/>
          <w:sz w:val="22"/>
        </w:rPr>
        <w:t xml:space="preserve">Not at all,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Excuse me, are you the new neighbour, Lan?  </w:t>
      </w:r>
      <w:r>
        <w:rPr>
          <w:rFonts w:ascii="Calibri" w:hAnsi="Calibri"/>
          <w:i/>
          <w:color w:val="3A3A3A"/>
          <w:sz w:val="22"/>
        </w:rPr>
        <w:t>Xin lỗi, chị có phải là hàng xóm mới tên Lan không?</w:t>
      </w:r>
    </w:p>
    <w:p>
      <w:pPr>
        <w:spacing w:after="160" w:line="312" w:lineRule="auto"/>
      </w:pPr>
      <w:r>
        <w:rPr>
          <w:rFonts w:ascii="Calibri" w:hAnsi="Calibri"/>
          <w:b/>
          <w:color w:val="1F3864"/>
          <w:sz w:val="22"/>
        </w:rPr>
        <w:t xml:space="preserve">Ms Lan: </w:t>
      </w:r>
      <w:r>
        <w:rPr>
          <w:rFonts w:ascii="Calibri" w:hAnsi="Calibri"/>
          <w:sz w:val="22"/>
        </w:rPr>
        <w:t xml:space="preserve">Yes, indeed.  </w:t>
      </w:r>
      <w:r>
        <w:rPr>
          <w:rFonts w:ascii="Calibri" w:hAnsi="Calibri"/>
          <w:i/>
          <w:color w:val="3A3A3A"/>
          <w:sz w:val="22"/>
        </w:rPr>
        <w:t>Vâng, đúng là vậy.</w:t>
      </w:r>
    </w:p>
    <w:p>
      <w:pPr>
        <w:spacing w:after="160" w:line="312" w:lineRule="auto"/>
      </w:pPr>
      <w:r>
        <w:rPr>
          <w:rFonts w:ascii="Calibri" w:hAnsi="Calibri"/>
          <w:b/>
          <w:color w:val="1F3864"/>
          <w:sz w:val="22"/>
        </w:rPr>
        <w:t xml:space="preserve">Mr David: </w:t>
      </w:r>
      <w:r>
        <w:rPr>
          <w:rFonts w:ascii="Calibri" w:hAnsi="Calibri"/>
          <w:sz w:val="22"/>
        </w:rPr>
        <w:t xml:space="preserve">Nice to finally meet you properly.  </w:t>
      </w:r>
      <w:r>
        <w:rPr>
          <w:rFonts w:ascii="Calibri" w:hAnsi="Calibri"/>
          <w:i/>
          <w:color w:val="3A3A3A"/>
          <w:sz w:val="22"/>
        </w:rPr>
        <w:t>Cuối cùng cũng được gặp chị đàng hoàng.</w:t>
      </w:r>
    </w:p>
    <w:p>
      <w:pPr>
        <w:spacing w:after="160" w:line="312" w:lineRule="auto"/>
      </w:pPr>
      <w:r>
        <w:rPr>
          <w:rFonts w:ascii="Calibri" w:hAnsi="Calibri"/>
          <w:b/>
          <w:color w:val="1F3864"/>
          <w:sz w:val="22"/>
        </w:rPr>
        <w:t xml:space="preserve">Ms Lan: </w:t>
      </w:r>
      <w:r>
        <w:rPr>
          <w:rFonts w:ascii="Calibri" w:hAnsi="Calibri"/>
          <w:sz w:val="22"/>
        </w:rPr>
        <w:t xml:space="preserve">Nice to meet you too.  </w:t>
      </w:r>
      <w:r>
        <w:rPr>
          <w:rFonts w:ascii="Calibri" w:hAnsi="Calibri"/>
          <w:i/>
          <w:color w:val="3A3A3A"/>
          <w:sz w:val="22"/>
        </w:rPr>
        <w:t>Tôi cũng vui được gặp anh.</w:t>
      </w:r>
    </w:p>
    <w:p>
      <w:pPr>
        <w:spacing w:after="160" w:line="312" w:lineRule="auto"/>
      </w:pPr>
      <w:r>
        <w:rPr>
          <w:rFonts w:ascii="Calibri" w:hAnsi="Calibri"/>
          <w:b/>
          <w:color w:val="1F3864"/>
          <w:sz w:val="22"/>
        </w:rPr>
        <w:t xml:space="preserve">Mr David: </w:t>
      </w:r>
      <w:r>
        <w:rPr>
          <w:rFonts w:ascii="Calibri" w:hAnsi="Calibri"/>
          <w:sz w:val="22"/>
        </w:rPr>
        <w:t xml:space="preserve">Welcome to the building, Lan.  </w:t>
      </w:r>
      <w:r>
        <w:rPr>
          <w:rFonts w:ascii="Calibri" w:hAnsi="Calibri"/>
          <w:i/>
          <w:color w:val="3A3A3A"/>
          <w:sz w:val="22"/>
        </w:rPr>
        <w:t>Chào mừng chị đến tòa nhà này, Lan.</w:t>
      </w:r>
    </w:p>
    <w:p>
      <w:pPr>
        <w:spacing w:after="160" w:line="312" w:lineRule="auto"/>
      </w:pPr>
      <w:r>
        <w:rPr>
          <w:rFonts w:ascii="Calibri" w:hAnsi="Calibri"/>
          <w:b/>
          <w:color w:val="1F3864"/>
          <w:sz w:val="22"/>
        </w:rPr>
        <w:t xml:space="preserve">Ms Lan: </w:t>
      </w:r>
      <w:r>
        <w:rPr>
          <w:rFonts w:ascii="Calibri" w:hAnsi="Calibri"/>
          <w:sz w:val="22"/>
        </w:rPr>
        <w:t xml:space="preserve">Thank you very much.  </w:t>
      </w:r>
      <w:r>
        <w:rPr>
          <w:rFonts w:ascii="Calibri" w:hAnsi="Calibri"/>
          <w:i/>
          <w:color w:val="3A3A3A"/>
          <w:sz w:val="22"/>
        </w:rPr>
        <w:t>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am writing down a reservation under the name Lan. Is that okay?  </w:t>
      </w:r>
      <w:r>
        <w:rPr>
          <w:rFonts w:ascii="Calibri" w:hAnsi="Calibri"/>
          <w:i/>
          <w:color w:val="3A3A3A"/>
          <w:sz w:val="22"/>
        </w:rPr>
        <w:t>Tôi đang đặt chỗ dưới tên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perfect.  </w:t>
      </w:r>
      <w:r>
        <w:rPr>
          <w:rFonts w:ascii="Calibri" w:hAnsi="Calibri"/>
          <w:i/>
          <w:color w:val="3A3A3A"/>
          <w:sz w:val="22"/>
        </w:rPr>
        <w:t>Vâng, vậy là hoàn hảo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to make a mistake.  </w:t>
      </w:r>
      <w:r>
        <w:rPr>
          <w:rFonts w:ascii="Calibri" w:hAnsi="Calibri"/>
          <w:i/>
          <w:color w:val="3A3A3A"/>
          <w:sz w:val="22"/>
        </w:rPr>
        <w:t>Tốt, tôi không muốn viết sai tên.</w:t>
      </w:r>
    </w:p>
    <w:p>
      <w:pPr>
        <w:spacing w:after="160" w:line="312" w:lineRule="auto"/>
      </w:pPr>
      <w:r>
        <w:rPr>
          <w:rFonts w:ascii="Calibri" w:hAnsi="Calibri"/>
          <w:b/>
          <w:color w:val="1F3864"/>
          <w:sz w:val="22"/>
        </w:rPr>
        <w:t xml:space="preserve">Ms Lan: </w:t>
      </w:r>
      <w:r>
        <w:rPr>
          <w:rFonts w:ascii="Calibri" w:hAnsi="Calibri"/>
          <w:sz w:val="22"/>
        </w:rPr>
        <w:t xml:space="preserve">You are doing a great job.  </w:t>
      </w:r>
      <w:r>
        <w:rPr>
          <w:rFonts w:ascii="Calibri" w:hAnsi="Calibri"/>
          <w:i/>
          <w:color w:val="3A3A3A"/>
          <w:sz w:val="22"/>
        </w:rPr>
        <w:t>Anh làm tốt lắm.</w:t>
      </w:r>
    </w:p>
    <w:p>
      <w:pPr>
        <w:spacing w:after="160" w:line="312" w:lineRule="auto"/>
      </w:pPr>
      <w:r>
        <w:rPr>
          <w:rFonts w:ascii="Calibri" w:hAnsi="Calibri"/>
          <w:b/>
          <w:color w:val="1F3864"/>
          <w:sz w:val="22"/>
        </w:rPr>
        <w:t xml:space="preserve">Mr David: </w:t>
      </w:r>
      <w:r>
        <w:rPr>
          <w:rFonts w:ascii="Calibri" w:hAnsi="Calibri"/>
          <w:sz w:val="22"/>
        </w:rPr>
        <w:t xml:space="preserve">Thanks a lot, Lan.  </w:t>
      </w:r>
      <w:r>
        <w:rPr>
          <w:rFonts w:ascii="Calibri" w:hAnsi="Calibri"/>
          <w:i/>
          <w:color w:val="3A3A3A"/>
          <w:sz w:val="22"/>
        </w:rPr>
        <w:t>Cảm ơn chị nhiều, Lan.</w:t>
      </w:r>
    </w:p>
    <w:p>
      <w:pPr>
        <w:spacing w:after="160" w:line="312" w:lineRule="auto"/>
      </w:pPr>
      <w:r>
        <w:rPr>
          <w:rFonts w:ascii="Calibri" w:hAnsi="Calibri"/>
          <w:b/>
          <w:color w:val="1F3864"/>
          <w:sz w:val="22"/>
        </w:rPr>
        <w:t xml:space="preserve">Ms Lan: </w:t>
      </w:r>
      <w:r>
        <w:rPr>
          <w:rFonts w:ascii="Calibri" w:hAnsi="Calibri"/>
          <w:sz w:val="22"/>
        </w:rPr>
        <w:t xml:space="preserve">You are very welcome.  </w:t>
      </w:r>
      <w:r>
        <w:rPr>
          <w:rFonts w:ascii="Calibri" w:hAnsi="Calibri"/>
          <w:i/>
          <w:color w:val="3A3A3A"/>
          <w:sz w:val="22"/>
        </w:rPr>
        <w:t>Không có gì đâu.</w:t>
      </w:r>
    </w:p>
    <w:p>
      <w:pPr>
        <w:spacing w:after="160" w:line="312" w:lineRule="auto"/>
      </w:pPr>
      <w:r>
        <w:rPr>
          <w:rFonts w:ascii="Calibri" w:hAnsi="Calibri"/>
          <w:b/>
          <w:color w:val="1F3864"/>
          <w:sz w:val="22"/>
        </w:rPr>
        <w:t xml:space="preserve">Mr David: </w:t>
      </w:r>
      <w:r>
        <w:rPr>
          <w:rFonts w:ascii="Calibri" w:hAnsi="Calibri"/>
          <w:sz w:val="22"/>
        </w:rPr>
        <w:t xml:space="preserve">Hello? Is that Lan on the intercom?  </w:t>
      </w:r>
      <w:r>
        <w:rPr>
          <w:rFonts w:ascii="Calibri" w:hAnsi="Calibri"/>
          <w:i/>
          <w:color w:val="3A3A3A"/>
          <w:sz w:val="22"/>
        </w:rPr>
        <w:t>Alo? Có phải Lan đang nói qua chuông cửa không?</w:t>
      </w:r>
    </w:p>
    <w:p>
      <w:pPr>
        <w:spacing w:after="160" w:line="312" w:lineRule="auto"/>
      </w:pPr>
      <w:r>
        <w:rPr>
          <w:rFonts w:ascii="Calibri" w:hAnsi="Calibri"/>
          <w:b/>
          <w:color w:val="1F3864"/>
          <w:sz w:val="22"/>
        </w:rPr>
        <w:t xml:space="preserve">Ms Lan: </w:t>
      </w:r>
      <w:r>
        <w:rPr>
          <w:rFonts w:ascii="Calibri" w:hAnsi="Calibri"/>
          <w:sz w:val="22"/>
        </w:rPr>
        <w:t xml:space="preserve">Yes, it is me, David.  </w:t>
      </w:r>
      <w:r>
        <w:rPr>
          <w:rFonts w:ascii="Calibri" w:hAnsi="Calibri"/>
          <w:i/>
          <w:color w:val="3A3A3A"/>
          <w:sz w:val="22"/>
        </w:rPr>
        <w:t>Vâng, tôi đây, David.</w:t>
      </w:r>
    </w:p>
    <w:p>
      <w:pPr>
        <w:spacing w:after="160" w:line="312" w:lineRule="auto"/>
      </w:pPr>
      <w:r>
        <w:rPr>
          <w:rFonts w:ascii="Calibri" w:hAnsi="Calibri"/>
          <w:b/>
          <w:color w:val="1F3864"/>
          <w:sz w:val="22"/>
        </w:rPr>
        <w:t xml:space="preserve">Mr David: </w:t>
      </w:r>
      <w:r>
        <w:rPr>
          <w:rFonts w:ascii="Calibri" w:hAnsi="Calibri"/>
          <w:sz w:val="22"/>
        </w:rPr>
        <w:t xml:space="preserve">I have a visitor asking for you.  </w:t>
      </w:r>
      <w:r>
        <w:rPr>
          <w:rFonts w:ascii="Calibri" w:hAnsi="Calibri"/>
          <w:i/>
          <w:color w:val="3A3A3A"/>
          <w:sz w:val="22"/>
        </w:rPr>
        <w:t>Có người khách đang hỏi tìm chị.</w:t>
      </w:r>
    </w:p>
    <w:p>
      <w:pPr>
        <w:spacing w:after="160" w:line="312" w:lineRule="auto"/>
      </w:pPr>
      <w:r>
        <w:rPr>
          <w:rFonts w:ascii="Calibri" w:hAnsi="Calibri"/>
          <w:b/>
          <w:color w:val="1F3864"/>
          <w:sz w:val="22"/>
        </w:rPr>
        <w:t xml:space="preserve">Ms Lan: </w:t>
      </w:r>
      <w:r>
        <w:rPr>
          <w:rFonts w:ascii="Calibri" w:hAnsi="Calibri"/>
          <w:sz w:val="22"/>
        </w:rPr>
        <w:t xml:space="preserve">Thank you for letting me know.  </w:t>
      </w:r>
      <w:r>
        <w:rPr>
          <w:rFonts w:ascii="Calibri" w:hAnsi="Calibri"/>
          <w:i/>
          <w:color w:val="3A3A3A"/>
          <w:sz w:val="22"/>
        </w:rPr>
        <w:t>Cảm ơn anh đã báo cho tôi.</w:t>
      </w:r>
    </w:p>
    <w:p>
      <w:pPr>
        <w:spacing w:after="160" w:line="312" w:lineRule="auto"/>
      </w:pPr>
      <w:r>
        <w:rPr>
          <w:rFonts w:ascii="Calibri" w:hAnsi="Calibri"/>
          <w:b/>
          <w:color w:val="1F3864"/>
          <w:sz w:val="22"/>
        </w:rPr>
        <w:t xml:space="preserve">Mr David: </w:t>
      </w:r>
      <w:r>
        <w:rPr>
          <w:rFonts w:ascii="Calibri" w:hAnsi="Calibri"/>
          <w:sz w:val="22"/>
        </w:rPr>
        <w:t xml:space="preserve">Happy to help, Lan.  </w:t>
      </w:r>
      <w:r>
        <w:rPr>
          <w:rFonts w:ascii="Calibri" w:hAnsi="Calibri"/>
          <w:i/>
          <w:color w:val="3A3A3A"/>
          <w:sz w:val="22"/>
        </w:rPr>
        <w:t>Giúp được là vui rồi, Lan.</w:t>
      </w:r>
    </w:p>
    <w:p>
      <w:pPr>
        <w:spacing w:after="160" w:line="312" w:lineRule="auto"/>
      </w:pPr>
      <w:r>
        <w:rPr>
          <w:rFonts w:ascii="Calibri" w:hAnsi="Calibri"/>
          <w:b/>
          <w:color w:val="1F3864"/>
          <w:sz w:val="22"/>
        </w:rPr>
        <w:t xml:space="preserve">Ms Lan: </w:t>
      </w:r>
      <w:r>
        <w:rPr>
          <w:rFonts w:ascii="Calibri" w:hAnsi="Calibri"/>
          <w:sz w:val="22"/>
        </w:rPr>
        <w:t xml:space="preserve">I will come down now.  </w:t>
      </w:r>
      <w:r>
        <w:rPr>
          <w:rFonts w:ascii="Calibri" w:hAnsi="Calibri"/>
          <w:i/>
          <w:color w:val="3A3A3A"/>
          <w:sz w:val="22"/>
        </w:rPr>
        <w:t>Tôi xuống ngay đây.</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gift tag now. Does it look right?  </w:t>
      </w:r>
      <w:r>
        <w:rPr>
          <w:rFonts w:ascii="Calibri" w:hAnsi="Calibri"/>
          <w:i/>
          <w:color w:val="3A3A3A"/>
          <w:sz w:val="22"/>
        </w:rPr>
        <w:t>Tôi đang viết tên chị lên thẻ quà này. Trông có đúng không?</w:t>
      </w:r>
    </w:p>
    <w:p>
      <w:pPr>
        <w:spacing w:after="160" w:line="312" w:lineRule="auto"/>
      </w:pPr>
      <w:r>
        <w:rPr>
          <w:rFonts w:ascii="Calibri" w:hAnsi="Calibri"/>
          <w:b/>
          <w:color w:val="1F3864"/>
          <w:sz w:val="22"/>
        </w:rPr>
        <w:t xml:space="preserve">Ms Lan: </w:t>
      </w:r>
      <w:r>
        <w:rPr>
          <w:rFonts w:ascii="Calibri" w:hAnsi="Calibri"/>
          <w:sz w:val="22"/>
        </w:rPr>
        <w:t xml:space="preserve">Yes, it looks correct.  </w:t>
      </w:r>
      <w:r>
        <w:rPr>
          <w:rFonts w:ascii="Calibri" w:hAnsi="Calibri"/>
          <w:i/>
          <w:color w:val="3A3A3A"/>
          <w:sz w:val="22"/>
        </w:rPr>
        <w:t>Vâng, trông đúng rồi.</w:t>
      </w:r>
    </w:p>
    <w:p>
      <w:pPr>
        <w:spacing w:after="160" w:line="312" w:lineRule="auto"/>
      </w:pPr>
      <w:r>
        <w:rPr>
          <w:rFonts w:ascii="Calibri" w:hAnsi="Calibri"/>
          <w:b/>
          <w:color w:val="1F3864"/>
          <w:sz w:val="22"/>
        </w:rPr>
        <w:t xml:space="preserve">Mr David: </w:t>
      </w:r>
      <w:r>
        <w:rPr>
          <w:rFonts w:ascii="Calibri" w:hAnsi="Calibri"/>
          <w:sz w:val="22"/>
        </w:rPr>
        <w:t xml:space="preserve">Wonderful. This gift is for you, Lan.  </w:t>
      </w:r>
      <w:r>
        <w:rPr>
          <w:rFonts w:ascii="Calibri" w:hAnsi="Calibri"/>
          <w:i/>
          <w:color w:val="3A3A3A"/>
          <w:sz w:val="22"/>
        </w:rPr>
        <w:t>Tuyệt vời. Món quà này là cho chị đấy, Lan.</w:t>
      </w:r>
    </w:p>
    <w:p>
      <w:pPr>
        <w:spacing w:after="160" w:line="312" w:lineRule="auto"/>
      </w:pPr>
      <w:r>
        <w:rPr>
          <w:rFonts w:ascii="Calibri" w:hAnsi="Calibri"/>
          <w:b/>
          <w:color w:val="1F3864"/>
          <w:sz w:val="22"/>
        </w:rPr>
        <w:t xml:space="preserve">Ms Lan: </w:t>
      </w:r>
      <w:r>
        <w:rPr>
          <w:rFonts w:ascii="Calibri" w:hAnsi="Calibri"/>
          <w:sz w:val="22"/>
        </w:rPr>
        <w:t xml:space="preserve">Thank you so much, David.  </w:t>
      </w:r>
      <w:r>
        <w:rPr>
          <w:rFonts w:ascii="Calibri" w:hAnsi="Calibri"/>
          <w:i/>
          <w:color w:val="3A3A3A"/>
          <w:sz w:val="22"/>
        </w:rPr>
        <w:t>Cảm ơn anh nhiều lắm, David.</w:t>
      </w:r>
    </w:p>
    <w:p>
      <w:pPr>
        <w:spacing w:after="160" w:line="312" w:lineRule="auto"/>
      </w:pPr>
      <w:r>
        <w:rPr>
          <w:rFonts w:ascii="Calibri" w:hAnsi="Calibri"/>
          <w:b/>
          <w:color w:val="1F3864"/>
          <w:sz w:val="22"/>
        </w:rPr>
        <w:t xml:space="preserve">Mr David: </w:t>
      </w:r>
      <w:r>
        <w:rPr>
          <w:rFonts w:ascii="Calibri" w:hAnsi="Calibri"/>
          <w:sz w:val="22"/>
        </w:rPr>
        <w:t xml:space="preserve">It is nothing at all.  </w:t>
      </w:r>
      <w:r>
        <w:rPr>
          <w:rFonts w:ascii="Calibri" w:hAnsi="Calibri"/>
          <w:i/>
          <w:color w:val="3A3A3A"/>
          <w:sz w:val="22"/>
        </w:rPr>
        <w:t>Có gì đâu mà.</w:t>
      </w:r>
    </w:p>
    <w:p>
      <w:pPr>
        <w:spacing w:after="160" w:line="312" w:lineRule="auto"/>
      </w:pPr>
      <w:r>
        <w:rPr>
          <w:rFonts w:ascii="Calibri" w:hAnsi="Calibri"/>
          <w:b/>
          <w:color w:val="1F3864"/>
          <w:sz w:val="22"/>
        </w:rPr>
        <w:t xml:space="preserve">Ms Lan: </w:t>
      </w:r>
      <w:r>
        <w:rPr>
          <w:rFonts w:ascii="Calibri" w:hAnsi="Calibri"/>
          <w:sz w:val="22"/>
        </w:rPr>
        <w:t xml:space="preserve">This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I am reading the attendance list. Lan, are you here?  </w:t>
      </w:r>
      <w:r>
        <w:rPr>
          <w:rFonts w:ascii="Calibri" w:hAnsi="Calibri"/>
          <w:i/>
          <w:color w:val="3A3A3A"/>
          <w:sz w:val="22"/>
        </w:rPr>
        <w:t>Tôi đang đọc danh sách điểm danh. Lan, chị có ở đây không?</w:t>
      </w:r>
    </w:p>
    <w:p>
      <w:pPr>
        <w:spacing w:after="160" w:line="312" w:lineRule="auto"/>
      </w:pPr>
      <w:r>
        <w:rPr>
          <w:rFonts w:ascii="Calibri" w:hAnsi="Calibri"/>
          <w:b/>
          <w:color w:val="1F3864"/>
          <w:sz w:val="22"/>
        </w:rPr>
        <w:t xml:space="preserve">Ms Lan: </w:t>
      </w:r>
      <w:r>
        <w:rPr>
          <w:rFonts w:ascii="Calibri" w:hAnsi="Calibri"/>
          <w:sz w:val="22"/>
        </w:rPr>
        <w:t xml:space="preserve">Yes, I am here.  </w:t>
      </w:r>
      <w:r>
        <w:rPr>
          <w:rFonts w:ascii="Calibri" w:hAnsi="Calibri"/>
          <w:i/>
          <w:color w:val="3A3A3A"/>
          <w:sz w:val="22"/>
        </w:rPr>
        <w:t>Vâng, tôi ở đây.</w:t>
      </w:r>
    </w:p>
    <w:p>
      <w:pPr>
        <w:spacing w:after="160" w:line="312" w:lineRule="auto"/>
      </w:pPr>
      <w:r>
        <w:rPr>
          <w:rFonts w:ascii="Calibri" w:hAnsi="Calibri"/>
          <w:b/>
          <w:color w:val="1F3864"/>
          <w:sz w:val="22"/>
        </w:rPr>
        <w:t xml:space="preserve">Mr David: </w:t>
      </w:r>
      <w:r>
        <w:rPr>
          <w:rFonts w:ascii="Calibri" w:hAnsi="Calibri"/>
          <w:sz w:val="22"/>
        </w:rPr>
        <w:t xml:space="preserve">Perfect, I am marking your name now.  </w:t>
      </w:r>
      <w:r>
        <w:rPr>
          <w:rFonts w:ascii="Calibri" w:hAnsi="Calibri"/>
          <w:i/>
          <w:color w:val="3A3A3A"/>
          <w:sz w:val="22"/>
        </w:rPr>
        <w:t>Tuyệt, tôi đang đánh dấu tên chị đây.</w:t>
      </w:r>
    </w:p>
    <w:p>
      <w:pPr>
        <w:spacing w:after="160" w:line="312" w:lineRule="auto"/>
      </w:pPr>
      <w:r>
        <w:rPr>
          <w:rFonts w:ascii="Calibri" w:hAnsi="Calibri"/>
          <w:b/>
          <w:color w:val="1F3864"/>
          <w:sz w:val="22"/>
        </w:rPr>
        <w:t xml:space="preserve">Ms Lan: </w:t>
      </w:r>
      <w:r>
        <w:rPr>
          <w:rFonts w:ascii="Calibri" w:hAnsi="Calibri"/>
          <w:sz w:val="22"/>
        </w:rPr>
        <w:t xml:space="preserve">Thank you for checking that.  </w:t>
      </w:r>
      <w:r>
        <w:rPr>
          <w:rFonts w:ascii="Calibri" w:hAnsi="Calibri"/>
          <w:i/>
          <w:color w:val="3A3A3A"/>
          <w:sz w:val="22"/>
        </w:rPr>
        <w:t>Cảm ơn anh đã kiểm tra việc đó.</w:t>
      </w:r>
    </w:p>
    <w:p>
      <w:pPr>
        <w:spacing w:after="160" w:line="312" w:lineRule="auto"/>
      </w:pPr>
      <w:r>
        <w:rPr>
          <w:rFonts w:ascii="Calibri" w:hAnsi="Calibri"/>
          <w:b/>
          <w:color w:val="1F3864"/>
          <w:sz w:val="22"/>
        </w:rPr>
        <w:t xml:space="preserve">Mr David: </w:t>
      </w:r>
      <w:r>
        <w:rPr>
          <w:rFonts w:ascii="Calibri" w:hAnsi="Calibri"/>
          <w:sz w:val="22"/>
        </w:rPr>
        <w:t xml:space="preserve">Certainly, Lan.  </w:t>
      </w:r>
      <w:r>
        <w:rPr>
          <w:rFonts w:ascii="Calibri" w:hAnsi="Calibri"/>
          <w:i/>
          <w:color w:val="3A3A3A"/>
          <w:sz w:val="22"/>
        </w:rPr>
        <w:t>Chắc chắn rồi, Lan.</w:t>
      </w:r>
    </w:p>
    <w:p>
      <w:pPr>
        <w:spacing w:after="160" w:line="312" w:lineRule="auto"/>
      </w:pPr>
      <w:r>
        <w:rPr>
          <w:rFonts w:ascii="Calibri" w:hAnsi="Calibri"/>
          <w:b/>
          <w:color w:val="1F3864"/>
          <w:sz w:val="22"/>
        </w:rPr>
        <w:t xml:space="preserve">Ms Lan: </w:t>
      </w:r>
      <w:r>
        <w:rPr>
          <w:rFonts w:ascii="Calibri" w:hAnsi="Calibri"/>
          <w:sz w:val="22"/>
        </w:rPr>
        <w:t xml:space="preserve">That is not a problem.  </w:t>
      </w:r>
      <w:r>
        <w:rPr>
          <w:rFonts w:ascii="Calibri" w:hAnsi="Calibri"/>
          <w:i/>
          <w:color w:val="3A3A3A"/>
          <w:sz w:val="22"/>
        </w:rPr>
        <w:t>Vậy không phải là vấn đề gì đâu.</w:t>
      </w:r>
    </w:p>
    <w:p>
      <w:pPr>
        <w:spacing w:after="160" w:line="312" w:lineRule="auto"/>
      </w:pPr>
      <w:r>
        <w:rPr>
          <w:rFonts w:ascii="Calibri" w:hAnsi="Calibri"/>
          <w:b/>
          <w:color w:val="1F3864"/>
          <w:sz w:val="22"/>
        </w:rPr>
        <w:t xml:space="preserve">Mr David: </w:t>
      </w:r>
      <w:r>
        <w:rPr>
          <w:rFonts w:ascii="Calibri" w:hAnsi="Calibri"/>
          <w:sz w:val="22"/>
        </w:rPr>
        <w:t xml:space="preserve">I am booking a taxi under your name, Lan. Is that fine?  </w:t>
      </w:r>
      <w:r>
        <w:rPr>
          <w:rFonts w:ascii="Calibri" w:hAnsi="Calibri"/>
          <w:i/>
          <w:color w:val="3A3A3A"/>
          <w:sz w:val="22"/>
        </w:rPr>
        <w:t>Tôi đang đặt taxi dưới tên chị,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fine.  </w:t>
      </w:r>
      <w:r>
        <w:rPr>
          <w:rFonts w:ascii="Calibri" w:hAnsi="Calibri"/>
          <w:i/>
          <w:color w:val="3A3A3A"/>
          <w:sz w:val="22"/>
        </w:rPr>
        <w:t>Vâng, vậy được rồi.</w:t>
      </w:r>
    </w:p>
    <w:p>
      <w:pPr>
        <w:spacing w:after="160" w:line="312" w:lineRule="auto"/>
      </w:pPr>
      <w:r>
        <w:rPr>
          <w:rFonts w:ascii="Calibri" w:hAnsi="Calibri"/>
          <w:b/>
          <w:color w:val="1F3864"/>
          <w:sz w:val="22"/>
        </w:rPr>
        <w:t xml:space="preserve">Mr David: </w:t>
      </w:r>
      <w:r>
        <w:rPr>
          <w:rFonts w:ascii="Calibri" w:hAnsi="Calibri"/>
          <w:sz w:val="22"/>
        </w:rPr>
        <w:t xml:space="preserve">Good, the driver will look for that name.  </w:t>
      </w:r>
      <w:r>
        <w:rPr>
          <w:rFonts w:ascii="Calibri" w:hAnsi="Calibri"/>
          <w:i/>
          <w:color w:val="3A3A3A"/>
          <w:sz w:val="22"/>
        </w:rPr>
        <w:t>Tốt, tài xế sẽ tìm theo tên đó.</w:t>
      </w:r>
    </w:p>
    <w:p>
      <w:pPr>
        <w:spacing w:after="160" w:line="312" w:lineRule="auto"/>
      </w:pPr>
      <w:r>
        <w:rPr>
          <w:rFonts w:ascii="Calibri" w:hAnsi="Calibri"/>
          <w:b/>
          <w:color w:val="1F3864"/>
          <w:sz w:val="22"/>
        </w:rPr>
        <w:t xml:space="preserve">Ms Lan: </w:t>
      </w:r>
      <w:r>
        <w:rPr>
          <w:rFonts w:ascii="Calibri" w:hAnsi="Calibri"/>
          <w:sz w:val="22"/>
        </w:rPr>
        <w:t xml:space="preserve">That sounds perfect.  </w:t>
      </w:r>
      <w:r>
        <w:rPr>
          <w:rFonts w:ascii="Calibri" w:hAnsi="Calibri"/>
          <w:i/>
          <w:color w:val="3A3A3A"/>
          <w:sz w:val="22"/>
        </w:rPr>
        <w:t>Nghe hoàn hảo đấy.</w:t>
      </w:r>
    </w:p>
    <w:p>
      <w:pPr>
        <w:spacing w:after="160" w:line="312" w:lineRule="auto"/>
      </w:pPr>
      <w:r>
        <w:rPr>
          <w:rFonts w:ascii="Calibri" w:hAnsi="Calibri"/>
          <w:b/>
          <w:color w:val="1F3864"/>
          <w:sz w:val="22"/>
        </w:rPr>
        <w:t xml:space="preserve">Mr David: </w:t>
      </w:r>
      <w:r>
        <w:rPr>
          <w:rFonts w:ascii="Calibri" w:hAnsi="Calibri"/>
          <w:sz w:val="22"/>
        </w:rPr>
        <w:t xml:space="preserve">Thank you for trusting me with it.  </w:t>
      </w:r>
      <w:r>
        <w:rPr>
          <w:rFonts w:ascii="Calibri" w:hAnsi="Calibri"/>
          <w:i/>
          <w:color w:val="3A3A3A"/>
          <w:sz w:val="22"/>
        </w:rPr>
        <w:t>Cảm ơn chị đã tin tưởng tôi việc này.</w:t>
      </w:r>
    </w:p>
    <w:p>
      <w:pPr>
        <w:spacing w:after="160" w:line="312" w:lineRule="auto"/>
      </w:pPr>
      <w:r>
        <w:rPr>
          <w:rFonts w:ascii="Calibri" w:hAnsi="Calibri"/>
          <w:b/>
          <w:color w:val="1F3864"/>
          <w:sz w:val="22"/>
        </w:rPr>
        <w:t xml:space="preserve">Ms Lan: </w:t>
      </w:r>
      <w:r>
        <w:rPr>
          <w:rFonts w:ascii="Calibri" w:hAnsi="Calibri"/>
          <w:sz w:val="22"/>
        </w:rPr>
        <w:t xml:space="preserve">Certainly, David.  </w:t>
      </w:r>
      <w:r>
        <w:rPr>
          <w:rFonts w:ascii="Calibri" w:hAnsi="Calibri"/>
          <w:i/>
          <w:color w:val="3A3A3A"/>
          <w:sz w:val="22"/>
        </w:rPr>
        <w:t>Chắc chắn rồi, David.</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note. Do you see it clearly?  </w:t>
      </w:r>
      <w:r>
        <w:rPr>
          <w:rFonts w:ascii="Calibri" w:hAnsi="Calibri"/>
          <w:i/>
          <w:color w:val="3A3A3A"/>
          <w:sz w:val="22"/>
        </w:rPr>
        <w:t>Tôi đang viết tên chị vào tờ giấy này. Chị thấy rõ không?</w:t>
      </w:r>
    </w:p>
    <w:p>
      <w:pPr>
        <w:spacing w:after="160" w:line="312" w:lineRule="auto"/>
      </w:pPr>
      <w:r>
        <w:rPr>
          <w:rFonts w:ascii="Calibri" w:hAnsi="Calibri"/>
          <w:b/>
          <w:color w:val="1F3864"/>
          <w:sz w:val="22"/>
        </w:rPr>
        <w:t xml:space="preserve">Ms Lan: </w:t>
      </w:r>
      <w:r>
        <w:rPr>
          <w:rFonts w:ascii="Calibri" w:hAnsi="Calibri"/>
          <w:sz w:val="22"/>
        </w:rPr>
        <w:t xml:space="preserve">Yes, I see it. Thank you.  </w:t>
      </w:r>
      <w:r>
        <w:rPr>
          <w:rFonts w:ascii="Calibri" w:hAnsi="Calibri"/>
          <w:i/>
          <w:color w:val="3A3A3A"/>
          <w:sz w:val="22"/>
        </w:rPr>
        <w:t>Vâng, tôi thấy rồi. Cảm ơn anh.</w:t>
      </w:r>
    </w:p>
    <w:p>
      <w:pPr>
        <w:spacing w:after="160" w:line="312" w:lineRule="auto"/>
      </w:pPr>
      <w:r>
        <w:rPr>
          <w:rFonts w:ascii="Calibri" w:hAnsi="Calibri"/>
          <w:b/>
          <w:color w:val="1F3864"/>
          <w:sz w:val="22"/>
        </w:rPr>
        <w:t xml:space="preserve">Mr David: </w:t>
      </w:r>
      <w:r>
        <w:rPr>
          <w:rFonts w:ascii="Calibri" w:hAnsi="Calibri"/>
          <w:sz w:val="22"/>
        </w:rPr>
        <w:t xml:space="preserve">I want to make sure it is correct.  </w:t>
      </w:r>
      <w:r>
        <w:rPr>
          <w:rFonts w:ascii="Calibri" w:hAnsi="Calibri"/>
          <w:i/>
          <w:color w:val="3A3A3A"/>
          <w:sz w:val="22"/>
        </w:rPr>
        <w:t>Tôi muốn chắc là nó đúng.</w:t>
      </w:r>
    </w:p>
    <w:p>
      <w:pPr>
        <w:spacing w:after="160" w:line="312" w:lineRule="auto"/>
      </w:pPr>
      <w:r>
        <w:rPr>
          <w:rFonts w:ascii="Calibri" w:hAnsi="Calibri"/>
          <w:b/>
          <w:color w:val="1F3864"/>
          <w:sz w:val="22"/>
        </w:rPr>
        <w:t xml:space="preserve">Ms Lan: </w:t>
      </w:r>
      <w:r>
        <w:rPr>
          <w:rFonts w:ascii="Calibri" w:hAnsi="Calibri"/>
          <w:sz w:val="22"/>
        </w:rPr>
        <w:t xml:space="preserve">It is correct. Do not worry.  </w:t>
      </w:r>
      <w:r>
        <w:rPr>
          <w:rFonts w:ascii="Calibri" w:hAnsi="Calibri"/>
          <w:i/>
          <w:color w:val="3A3A3A"/>
          <w:sz w:val="22"/>
        </w:rPr>
        <w:t>Nó đúng rồi. Anh đừng lo.</w:t>
      </w:r>
    </w:p>
    <w:p>
      <w:pPr>
        <w:spacing w:after="160" w:line="312" w:lineRule="auto"/>
      </w:pPr>
      <w:r>
        <w:rPr>
          <w:rFonts w:ascii="Calibri" w:hAnsi="Calibri"/>
          <w:b/>
          <w:color w:val="1F3864"/>
          <w:sz w:val="22"/>
        </w:rPr>
        <w:t xml:space="preserve">Mr David: </w:t>
      </w:r>
      <w:r>
        <w:rPr>
          <w:rFonts w:ascii="Calibri" w:hAnsi="Calibri"/>
          <w:sz w:val="22"/>
        </w:rPr>
        <w:t xml:space="preserve">I am glad to hear that.  </w:t>
      </w:r>
      <w:r>
        <w:rPr>
          <w:rFonts w:ascii="Calibri" w:hAnsi="Calibri"/>
          <w:i/>
          <w:color w:val="3A3A3A"/>
          <w:sz w:val="22"/>
        </w:rPr>
        <w:t>Tôi mừng khi nghe vậy.</w:t>
      </w:r>
    </w:p>
    <w:p>
      <w:pPr>
        <w:spacing w:after="160" w:line="312" w:lineRule="auto"/>
      </w:pPr>
      <w:r>
        <w:rPr>
          <w:rFonts w:ascii="Calibri" w:hAnsi="Calibri"/>
          <w:b/>
          <w:color w:val="1F3864"/>
          <w:sz w:val="22"/>
        </w:rPr>
        <w:t xml:space="preserve">Ms Lan: </w:t>
      </w:r>
      <w:r>
        <w:rPr>
          <w:rFonts w:ascii="Calibri" w:hAnsi="Calibri"/>
          <w:sz w:val="22"/>
        </w:rPr>
        <w:t xml:space="preserve">Thank you again, David.  </w:t>
      </w:r>
      <w:r>
        <w:rPr>
          <w:rFonts w:ascii="Calibri" w:hAnsi="Calibri"/>
          <w:i/>
          <w:color w:val="3A3A3A"/>
          <w:sz w:val="22"/>
        </w:rPr>
        <w:t>Cảm ơn anh lần nữa, David.</w:t>
      </w:r>
    </w:p>
    <w:p>
      <w:pPr>
        <w:spacing w:after="160" w:line="312" w:lineRule="auto"/>
      </w:pPr>
      <w:r>
        <w:rPr>
          <w:rFonts w:ascii="Calibri" w:hAnsi="Calibri"/>
          <w:b/>
          <w:color w:val="1F3864"/>
          <w:sz w:val="22"/>
        </w:rPr>
        <w:t xml:space="preserve">Mr David: </w:t>
      </w:r>
      <w:r>
        <w:rPr>
          <w:rFonts w:ascii="Calibri" w:hAnsi="Calibri"/>
          <w:sz w:val="22"/>
        </w:rPr>
        <w:t xml:space="preserve">This is a nice week, Lan.  </w:t>
      </w:r>
      <w:r>
        <w:rPr>
          <w:rFonts w:ascii="Calibri" w:hAnsi="Calibri"/>
          <w:i/>
          <w:color w:val="3A3A3A"/>
          <w:sz w:val="22"/>
        </w:rPr>
        <w:t>Tuần này thật dễ chịu, Lan.</w:t>
      </w:r>
    </w:p>
    <w:p>
      <w:pPr>
        <w:spacing w:after="160" w:line="312" w:lineRule="auto"/>
      </w:pPr>
      <w:r>
        <w:rPr>
          <w:rFonts w:ascii="Calibri" w:hAnsi="Calibri"/>
          <w:b/>
          <w:color w:val="1F3864"/>
          <w:sz w:val="22"/>
        </w:rPr>
        <w:t xml:space="preserve">Ms Lan: </w:t>
      </w:r>
      <w:r>
        <w:rPr>
          <w:rFonts w:ascii="Calibri" w:hAnsi="Calibri"/>
          <w:sz w:val="22"/>
        </w:rPr>
        <w:t xml:space="preserve">Yes, it really is, David.  </w:t>
      </w:r>
      <w:r>
        <w:rPr>
          <w:rFonts w:ascii="Calibri" w:hAnsi="Calibri"/>
          <w:i/>
          <w:color w:val="3A3A3A"/>
          <w:sz w:val="22"/>
        </w:rPr>
        <w:t>Vâng, đúng vậy thật, David.</w:t>
      </w:r>
    </w:p>
    <w:p>
      <w:pPr>
        <w:spacing w:after="160" w:line="312" w:lineRule="auto"/>
      </w:pPr>
      <w:r>
        <w:rPr>
          <w:rFonts w:ascii="Calibri" w:hAnsi="Calibri"/>
          <w:b/>
          <w:color w:val="1F3864"/>
          <w:sz w:val="22"/>
        </w:rPr>
        <w:t xml:space="preserve">Mr David: </w:t>
      </w:r>
      <w:r>
        <w:rPr>
          <w:rFonts w:ascii="Calibri" w:hAnsi="Calibri"/>
          <w:sz w:val="22"/>
        </w:rPr>
        <w:t xml:space="preserve">I am glad we know each other's names now.  </w:t>
      </w:r>
      <w:r>
        <w:rPr>
          <w:rFonts w:ascii="Calibri" w:hAnsi="Calibri"/>
          <w:i/>
          <w:color w:val="3A3A3A"/>
          <w:sz w:val="22"/>
        </w:rPr>
        <w:t>Tôi mừng vì giờ mình đã biết tên nhau.</w:t>
      </w:r>
    </w:p>
    <w:p>
      <w:pPr>
        <w:spacing w:after="160" w:line="312" w:lineRule="auto"/>
      </w:pPr>
      <w:r>
        <w:rPr>
          <w:rFonts w:ascii="Calibri" w:hAnsi="Calibri"/>
          <w:b/>
          <w:color w:val="1F3864"/>
          <w:sz w:val="22"/>
        </w:rPr>
        <w:t xml:space="preserve">Ms Lan: </w:t>
      </w:r>
      <w:r>
        <w:rPr>
          <w:rFonts w:ascii="Calibri" w:hAnsi="Calibri"/>
          <w:sz w:val="22"/>
        </w:rPr>
        <w:t xml:space="preserve">Me too. It makes things easier.  </w:t>
      </w:r>
      <w:r>
        <w:rPr>
          <w:rFonts w:ascii="Calibri" w:hAnsi="Calibri"/>
          <w:i/>
          <w:color w:val="3A3A3A"/>
          <w:sz w:val="22"/>
        </w:rPr>
        <w:t>Tôi cũng vậy. Vậy mọi việc dễ dàng hơn.</w:t>
      </w:r>
    </w:p>
    <w:p>
      <w:pPr>
        <w:spacing w:after="160" w:line="312" w:lineRule="auto"/>
      </w:pPr>
      <w:r>
        <w:rPr>
          <w:rFonts w:ascii="Calibri" w:hAnsi="Calibri"/>
          <w:b/>
          <w:color w:val="1F3864"/>
          <w:sz w:val="22"/>
        </w:rPr>
        <w:t xml:space="preserve">Mr David: </w:t>
      </w:r>
      <w:r>
        <w:rPr>
          <w:rFonts w:ascii="Calibri" w:hAnsi="Calibri"/>
          <w:sz w:val="22"/>
        </w:rPr>
        <w:t xml:space="preserve">Thank you for being a good neighbour.  </w:t>
      </w:r>
      <w:r>
        <w:rPr>
          <w:rFonts w:ascii="Calibri" w:hAnsi="Calibri"/>
          <w:i/>
          <w:color w:val="3A3A3A"/>
          <w:sz w:val="22"/>
        </w:rPr>
        <w:t>Cảm ơn chị vì là một hàng xóm tốt.</w:t>
      </w:r>
    </w:p>
    <w:p>
      <w:pPr>
        <w:spacing w:after="160" w:line="312" w:lineRule="auto"/>
      </w:pPr>
      <w:r>
        <w:rPr>
          <w:rFonts w:ascii="Calibri" w:hAnsi="Calibri"/>
          <w:b/>
          <w:color w:val="1F3864"/>
          <w:sz w:val="22"/>
        </w:rPr>
        <w:t xml:space="preserve">Ms Lan: </w:t>
      </w:r>
      <w:r>
        <w:rPr>
          <w:rFonts w:ascii="Calibri" w:hAnsi="Calibri"/>
          <w:sz w:val="22"/>
        </w:rPr>
        <w:t xml:space="preserve">Thank you too, David. See you soon.  </w:t>
      </w:r>
      <w:r>
        <w:rPr>
          <w:rFonts w:ascii="Calibri" w:hAnsi="Calibri"/>
          <w:i/>
          <w:color w:val="3A3A3A"/>
          <w:sz w:val="22"/>
        </w:rPr>
        <w:t>Cảm ơn anh cũng vậy, David. Hẹn gặp lại sớm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0002</w:t>
            </w:r>
          </w:p>
        </w:tc>
        <w:tc>
          <w:tcPr>
            <w:tcW w:type="dxa" w:w="7824"/>
            <w:shd w:val="clear" w:color="auto" w:fill="D9E2F3"/>
          </w:tcPr>
          <w:p>
            <w:r>
              <w:rPr>
                <w:rFonts w:ascii="Arial" w:hAnsi="Arial"/>
                <w:b/>
                <w:color w:val="1F3864"/>
                <w:sz w:val="30"/>
              </w:rPr>
              <w:t>Recognising and Responding to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Emma are close colleagues who work in the same office building. Across many everyday moments -- the entrance in the morning, the elevator, a video call, the mailbox, a small shop, a phone call, a text message, a meeting, a walk in the park, a bus stop, a cafe, the front door, a first introduction, a wave on the street, a reunion after time apart, a class, the reception desk, an intercom, a grocery store, the afternoon, the evening, a window, a party, a coffee date, a voice message, a knock at the door, another bus stop, the gym, a work phone call, a wave across the street, a new neighbour's arrival, a weekend catch-up, a delayed video call, and a gathering with friends -- Emma and Lan repeatedly greet each other, and each one recognises and responds to the greeting naturally.</w:t>
      </w:r>
      <w:r>
        <w:rPr>
          <w:rFonts w:ascii="Calibri" w:hAnsi="Calibri"/>
          <w:i/>
          <w:sz w:val="19"/>
        </w:rPr>
        <w:t xml:space="preserve">  Chị Lan và chị Emma là đồng nghiệp thân thiết, cùng làm việc trong một tòa nhà văn phòng. Qua nhiều khoảnh khắc đời thường -- lối vào buổi sáng, thang máy, một cuộc gọi video, hộp thư, một cửa hàng nhỏ, một cuộc gọi điện thoại, một tin nhắn, một cuộc họp, một buổi đi bộ trong công viên, một trạm xe buýt, một quán cà phê, trước cửa nhà, lần đầu được giới thiệu, một cái vẫy tay ngoài đường, một lần gặp lại sau thời gian xa cách, một buổi học, quầy lễ tân, chuông liên lạc, một cửa hàng tạp hóa, buổi chiều, buổi tối, một ô cửa sổ, một bữa tiệc, một buổi hẹn cà phê, một tin nhắn thoại, một tiếng gõ cửa, một trạm xe buýt khác, phòng tập gym, một cuộc gọi công việc, một cái vẫy tay từ bên kia đường, sự xuất hiện của một hàng xóm mới, buổi trò chuyện sau cuối tuần, một cuộc gọi video bị trễ tiếng, và một buổi họp mặt cùng bạn bè -- chị Emma và chị Lan liên tục chào nhau, và mỗi người đều nhận ra và đáp lại lời chào một cách tự nhiên.</w:t>
      </w:r>
    </w:p>
    <w:p>
      <w:pPr>
        <w:spacing w:after="160" w:line="312" w:lineRule="auto"/>
      </w:pPr>
      <w:r>
        <w:rPr>
          <w:rFonts w:ascii="Calibri" w:hAnsi="Calibri"/>
          <w:b/>
          <w:sz w:val="22"/>
        </w:rPr>
        <w:t xml:space="preserve">Ms Emma: </w:t>
      </w:r>
      <w:r>
        <w:rPr>
          <w:rFonts w:ascii="Calibri" w:hAnsi="Calibri"/>
          <w:sz w:val="22"/>
        </w:rPr>
        <w:t xml:space="preserve">Good morning to you, Lan!  </w:t>
      </w:r>
      <w:r>
        <w:rPr>
          <w:rFonts w:ascii="Calibri" w:hAnsi="Calibri"/>
          <w:i/>
          <w:sz w:val="22"/>
        </w:rPr>
        <w:t>Chào buổi sáng chị nhé, chị Lan!</w:t>
      </w:r>
    </w:p>
    <w:p>
      <w:pPr>
        <w:spacing w:after="160" w:line="312" w:lineRule="auto"/>
      </w:pPr>
      <w:r>
        <w:rPr>
          <w:rFonts w:ascii="Calibri" w:hAnsi="Calibri"/>
          <w:b/>
          <w:sz w:val="22"/>
        </w:rPr>
        <w:t xml:space="preserve">Ms Lan: </w:t>
      </w:r>
      <w:r>
        <w:rPr>
          <w:rFonts w:ascii="Calibri" w:hAnsi="Calibri"/>
          <w:sz w:val="22"/>
        </w:rPr>
        <w:t xml:space="preserve">Good morning, Emma! How are you today?  </w:t>
      </w:r>
      <w:r>
        <w:rPr>
          <w:rFonts w:ascii="Calibri" w:hAnsi="Calibri"/>
          <w:i/>
          <w:sz w:val="22"/>
        </w:rPr>
        <w:t>Chào buổi sáng, chị Emma! Hôm nay chị khỏe không?</w:t>
      </w:r>
    </w:p>
    <w:p>
      <w:pPr>
        <w:spacing w:after="160" w:line="312" w:lineRule="auto"/>
      </w:pPr>
      <w:r>
        <w:rPr>
          <w:rFonts w:ascii="Calibri" w:hAnsi="Calibri"/>
          <w:b/>
          <w:sz w:val="22"/>
        </w:rPr>
        <w:t xml:space="preserve">Ms Emma: </w:t>
      </w:r>
      <w:r>
        <w:rPr>
          <w:rFonts w:ascii="Calibri" w:hAnsi="Calibri"/>
          <w:sz w:val="22"/>
        </w:rPr>
        <w:t xml:space="preserve">I am very well, thank you. And you?  </w:t>
      </w:r>
      <w:r>
        <w:rPr>
          <w:rFonts w:ascii="Calibri" w:hAnsi="Calibri"/>
          <w:i/>
          <w:sz w:val="22"/>
        </w:rPr>
        <w:t>Tôi khỏe lắm, cảm ơn chị. Còn chị thì sao?</w:t>
      </w:r>
    </w:p>
    <w:p>
      <w:pPr>
        <w:spacing w:after="160" w:line="312" w:lineRule="auto"/>
      </w:pPr>
      <w:r>
        <w:rPr>
          <w:rFonts w:ascii="Calibri" w:hAnsi="Calibri"/>
          <w:b/>
          <w:sz w:val="22"/>
        </w:rPr>
        <w:t xml:space="preserve">Ms Lan: </w:t>
      </w:r>
      <w:r>
        <w:rPr>
          <w:rFonts w:ascii="Calibri" w:hAnsi="Calibri"/>
          <w:sz w:val="22"/>
        </w:rPr>
        <w:t xml:space="preserve">I am fine too, thanks.  </w:t>
      </w:r>
      <w:r>
        <w:rPr>
          <w:rFonts w:ascii="Calibri" w:hAnsi="Calibri"/>
          <w:i/>
          <w:sz w:val="22"/>
        </w:rPr>
        <w:t>Tôi cũng khỏe, cảm ơn chị.</w:t>
      </w:r>
    </w:p>
    <w:p>
      <w:pPr>
        <w:spacing w:after="160" w:line="312" w:lineRule="auto"/>
      </w:pPr>
      <w:r>
        <w:rPr>
          <w:rFonts w:ascii="Calibri" w:hAnsi="Calibri"/>
          <w:b/>
          <w:sz w:val="22"/>
        </w:rPr>
        <w:t xml:space="preserve">Ms Lan: </w:t>
      </w:r>
      <w:r>
        <w:rPr>
          <w:rFonts w:ascii="Calibri" w:hAnsi="Calibri"/>
          <w:sz w:val="22"/>
        </w:rPr>
        <w:t xml:space="preserve">Hello, Emma. Going up?  </w:t>
      </w:r>
      <w:r>
        <w:rPr>
          <w:rFonts w:ascii="Calibri" w:hAnsi="Calibri"/>
          <w:i/>
          <w:sz w:val="22"/>
        </w:rPr>
        <w:t>Chào chị Emma. Chị lên tầng trên à?</w:t>
      </w:r>
    </w:p>
    <w:p>
      <w:pPr>
        <w:spacing w:after="160" w:line="312" w:lineRule="auto"/>
      </w:pPr>
      <w:r>
        <w:rPr>
          <w:rFonts w:ascii="Calibri" w:hAnsi="Calibri"/>
          <w:b/>
          <w:sz w:val="22"/>
        </w:rPr>
        <w:t xml:space="preserve">Ms Emma: </w:t>
      </w:r>
      <w:r>
        <w:rPr>
          <w:rFonts w:ascii="Calibri" w:hAnsi="Calibri"/>
          <w:sz w:val="22"/>
        </w:rPr>
        <w:t xml:space="preserve">Hello, Lan. Yes, I am.  </w:t>
      </w:r>
      <w:r>
        <w:rPr>
          <w:rFonts w:ascii="Calibri" w:hAnsi="Calibri"/>
          <w:i/>
          <w:sz w:val="22"/>
        </w:rPr>
        <w:t>Chào chị Lan. Vâng, đúng vậy.</w:t>
      </w:r>
    </w:p>
    <w:p>
      <w:pPr>
        <w:spacing w:after="160" w:line="312" w:lineRule="auto"/>
      </w:pPr>
      <w:r>
        <w:rPr>
          <w:rFonts w:ascii="Calibri" w:hAnsi="Calibri"/>
          <w:b/>
          <w:sz w:val="22"/>
        </w:rPr>
        <w:t xml:space="preserve">Ms Lan: </w:t>
      </w:r>
      <w:r>
        <w:rPr>
          <w:rFonts w:ascii="Calibri" w:hAnsi="Calibri"/>
          <w:sz w:val="22"/>
        </w:rPr>
        <w:t xml:space="preserve">Nice to see you this morning.  </w:t>
      </w:r>
      <w:r>
        <w:rPr>
          <w:rFonts w:ascii="Calibri" w:hAnsi="Calibri"/>
          <w:i/>
          <w:sz w:val="22"/>
        </w:rPr>
        <w:t>Sáng nay gặp chị vui quá.</w:t>
      </w:r>
    </w:p>
    <w:p>
      <w:pPr>
        <w:spacing w:after="160" w:line="312" w:lineRule="auto"/>
      </w:pPr>
      <w:r>
        <w:rPr>
          <w:rFonts w:ascii="Calibri" w:hAnsi="Calibri"/>
          <w:b/>
          <w:sz w:val="22"/>
        </w:rPr>
        <w:t xml:space="preserve">Ms Emma: </w:t>
      </w:r>
      <w:r>
        <w:rPr>
          <w:rFonts w:ascii="Calibri" w:hAnsi="Calibri"/>
          <w:sz w:val="22"/>
        </w:rPr>
        <w:t xml:space="preserve">It is nice to see you too.  </w:t>
      </w:r>
      <w:r>
        <w:rPr>
          <w:rFonts w:ascii="Calibri" w:hAnsi="Calibri"/>
          <w:i/>
          <w:sz w:val="22"/>
        </w:rPr>
        <w:t>Gặp chị tôi cũng vui lắm.</w:t>
      </w:r>
    </w:p>
    <w:p>
      <w:pPr>
        <w:spacing w:after="160" w:line="312" w:lineRule="auto"/>
      </w:pPr>
      <w:r>
        <w:rPr>
          <w:rFonts w:ascii="Calibri" w:hAnsi="Calibri"/>
          <w:b/>
          <w:sz w:val="22"/>
        </w:rPr>
        <w:t xml:space="preserve">Ms Emma: </w:t>
      </w:r>
      <w:r>
        <w:rPr>
          <w:rFonts w:ascii="Calibri" w:hAnsi="Calibri"/>
          <w:sz w:val="22"/>
        </w:rPr>
        <w:t xml:space="preserve">Hi, Lan. Can you hear me?  </w:t>
      </w:r>
      <w:r>
        <w:rPr>
          <w:rFonts w:ascii="Calibri" w:hAnsi="Calibri"/>
          <w:i/>
          <w:sz w:val="22"/>
        </w:rPr>
        <w:t>Chào chị Lan. Chị nghe rõ tôi không?</w:t>
      </w:r>
    </w:p>
    <w:p>
      <w:pPr>
        <w:spacing w:after="160" w:line="312" w:lineRule="auto"/>
      </w:pPr>
      <w:r>
        <w:rPr>
          <w:rFonts w:ascii="Calibri" w:hAnsi="Calibri"/>
          <w:b/>
          <w:sz w:val="22"/>
        </w:rPr>
        <w:t xml:space="preserve">Ms Lan: </w:t>
      </w:r>
      <w:r>
        <w:rPr>
          <w:rFonts w:ascii="Calibri" w:hAnsi="Calibri"/>
          <w:sz w:val="22"/>
        </w:rPr>
        <w:t xml:space="preserve">Hi, Emma. Yes, I can hear you clearly.  </w:t>
      </w:r>
      <w:r>
        <w:rPr>
          <w:rFonts w:ascii="Calibri" w:hAnsi="Calibri"/>
          <w:i/>
          <w:sz w:val="22"/>
        </w:rPr>
        <w:t>Chào chị Emma. Vâng, tôi nghe rõ lắm.</w:t>
      </w:r>
    </w:p>
    <w:p>
      <w:pPr>
        <w:spacing w:after="160" w:line="312" w:lineRule="auto"/>
      </w:pPr>
      <w:r>
        <w:rPr>
          <w:rFonts w:ascii="Calibri" w:hAnsi="Calibri"/>
          <w:b/>
          <w:sz w:val="22"/>
        </w:rPr>
        <w:t xml:space="preserve">Ms Emma: </w:t>
      </w:r>
      <w:r>
        <w:rPr>
          <w:rFonts w:ascii="Calibri" w:hAnsi="Calibri"/>
          <w:sz w:val="22"/>
        </w:rPr>
        <w:t xml:space="preserve">Good. Hello to everyone on the call.  </w:t>
      </w:r>
      <w:r>
        <w:rPr>
          <w:rFonts w:ascii="Calibri" w:hAnsi="Calibri"/>
          <w:i/>
          <w:sz w:val="22"/>
        </w:rPr>
        <w:t>Tốt quá. Xin chào mọi người trong cuộc gọi.</w:t>
      </w:r>
    </w:p>
    <w:p>
      <w:pPr>
        <w:spacing w:after="160" w:line="312" w:lineRule="auto"/>
      </w:pPr>
      <w:r>
        <w:rPr>
          <w:rFonts w:ascii="Calibri" w:hAnsi="Calibri"/>
          <w:b/>
          <w:sz w:val="22"/>
        </w:rPr>
        <w:t xml:space="preserve">Ms Lan: </w:t>
      </w:r>
      <w:r>
        <w:rPr>
          <w:rFonts w:ascii="Calibri" w:hAnsi="Calibri"/>
          <w:sz w:val="22"/>
        </w:rPr>
        <w:t xml:space="preserve">Hello, everyone. Good to be here.  </w:t>
      </w:r>
      <w:r>
        <w:rPr>
          <w:rFonts w:ascii="Calibri" w:hAnsi="Calibri"/>
          <w:i/>
          <w:sz w:val="22"/>
        </w:rPr>
        <w:t>Xin chào mọi người. Rất vui được có mặt.</w:t>
      </w:r>
    </w:p>
    <w:p>
      <w:pPr>
        <w:spacing w:after="160" w:line="312" w:lineRule="auto"/>
      </w:pPr>
      <w:r>
        <w:rPr>
          <w:rFonts w:ascii="Calibri" w:hAnsi="Calibri"/>
          <w:b/>
          <w:sz w:val="22"/>
        </w:rPr>
        <w:t xml:space="preserve">Ms Lan: </w:t>
      </w:r>
      <w:r>
        <w:rPr>
          <w:rFonts w:ascii="Calibri" w:hAnsi="Calibri"/>
          <w:sz w:val="22"/>
        </w:rPr>
        <w:t xml:space="preserve">Hi, Emma. I did not see you there.  </w:t>
      </w:r>
      <w:r>
        <w:rPr>
          <w:rFonts w:ascii="Calibri" w:hAnsi="Calibri"/>
          <w:i/>
          <w:sz w:val="22"/>
        </w:rPr>
        <w:t>Chào chị Emma. Tôi không để ý thấy chị ở đó.</w:t>
      </w:r>
    </w:p>
    <w:p>
      <w:pPr>
        <w:spacing w:after="160" w:line="312" w:lineRule="auto"/>
      </w:pPr>
      <w:r>
        <w:rPr>
          <w:rFonts w:ascii="Calibri" w:hAnsi="Calibri"/>
          <w:b/>
          <w:sz w:val="22"/>
        </w:rPr>
        <w:t xml:space="preserve">Ms Emma: </w:t>
      </w:r>
      <w:r>
        <w:rPr>
          <w:rFonts w:ascii="Calibri" w:hAnsi="Calibri"/>
          <w:sz w:val="22"/>
        </w:rPr>
        <w:t xml:space="preserve">Hi, Lan. I am just checking my mail.  </w:t>
      </w:r>
      <w:r>
        <w:rPr>
          <w:rFonts w:ascii="Calibri" w:hAnsi="Calibri"/>
          <w:i/>
          <w:sz w:val="22"/>
        </w:rPr>
        <w:t>Chào chị Lan. Tôi chỉ đang xem thư thôi.</w:t>
      </w:r>
    </w:p>
    <w:p>
      <w:pPr>
        <w:spacing w:after="160" w:line="312" w:lineRule="auto"/>
      </w:pPr>
      <w:r>
        <w:rPr>
          <w:rFonts w:ascii="Calibri" w:hAnsi="Calibri"/>
          <w:b/>
          <w:sz w:val="22"/>
        </w:rPr>
        <w:t xml:space="preserve">Ms Lan: </w:t>
      </w:r>
      <w:r>
        <w:rPr>
          <w:rFonts w:ascii="Calibri" w:hAnsi="Calibri"/>
          <w:sz w:val="22"/>
        </w:rPr>
        <w:t xml:space="preserve">Have a good day, Emma.  </w:t>
      </w:r>
      <w:r>
        <w:rPr>
          <w:rFonts w:ascii="Calibri" w:hAnsi="Calibri"/>
          <w:i/>
          <w:sz w:val="22"/>
        </w:rPr>
        <w:t>Chúc chị một ngày tốt lành, chị Emma.</w:t>
      </w:r>
    </w:p>
    <w:p>
      <w:pPr>
        <w:spacing w:after="160" w:line="312" w:lineRule="auto"/>
      </w:pPr>
      <w:r>
        <w:rPr>
          <w:rFonts w:ascii="Calibri" w:hAnsi="Calibri"/>
          <w:b/>
          <w:sz w:val="22"/>
        </w:rPr>
        <w:t xml:space="preserve">Ms Emma: </w:t>
      </w:r>
      <w:r>
        <w:rPr>
          <w:rFonts w:ascii="Calibri" w:hAnsi="Calibri"/>
          <w:sz w:val="22"/>
        </w:rPr>
        <w:t xml:space="preserve">You too, Lan. See you later.  </w:t>
      </w:r>
      <w:r>
        <w:rPr>
          <w:rFonts w:ascii="Calibri" w:hAnsi="Calibri"/>
          <w:i/>
          <w:sz w:val="22"/>
        </w:rPr>
        <w:t>Chị cũng vậy nhé, chị Lan. Hẹn gặp lại.</w:t>
      </w:r>
    </w:p>
    <w:p>
      <w:pPr>
        <w:spacing w:after="160" w:line="312" w:lineRule="auto"/>
      </w:pPr>
      <w:r>
        <w:rPr>
          <w:rFonts w:ascii="Calibri" w:hAnsi="Calibri"/>
          <w:b/>
          <w:sz w:val="22"/>
        </w:rPr>
        <w:t xml:space="preserve">Ms Emma: </w:t>
      </w:r>
      <w:r>
        <w:rPr>
          <w:rFonts w:ascii="Calibri" w:hAnsi="Calibri"/>
          <w:sz w:val="22"/>
        </w:rPr>
        <w:t xml:space="preserve">Hello! Fancy seeing you here.  </w:t>
      </w:r>
      <w:r>
        <w:rPr>
          <w:rFonts w:ascii="Calibri" w:hAnsi="Calibri"/>
          <w:i/>
          <w:sz w:val="22"/>
        </w:rPr>
        <w:t>Chào chị!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What a nice surprise.  </w:t>
      </w:r>
      <w:r>
        <w:rPr>
          <w:rFonts w:ascii="Calibri" w:hAnsi="Calibri"/>
          <w:i/>
          <w:sz w:val="22"/>
        </w:rPr>
        <w:t>Chào chị Emma! Bất ngờ thật là vui.</w:t>
      </w:r>
    </w:p>
    <w:p>
      <w:pPr>
        <w:spacing w:after="160" w:line="312" w:lineRule="auto"/>
      </w:pPr>
      <w:r>
        <w:rPr>
          <w:rFonts w:ascii="Calibri" w:hAnsi="Calibri"/>
          <w:b/>
          <w:sz w:val="22"/>
        </w:rPr>
        <w:t xml:space="preserve">Ms Emma: </w:t>
      </w:r>
      <w:r>
        <w:rPr>
          <w:rFonts w:ascii="Calibri" w:hAnsi="Calibri"/>
          <w:sz w:val="22"/>
        </w:rPr>
        <w:t xml:space="preserve">Are you buying anything special?  </w:t>
      </w:r>
      <w:r>
        <w:rPr>
          <w:rFonts w:ascii="Calibri" w:hAnsi="Calibri"/>
          <w:i/>
          <w:sz w:val="22"/>
        </w:rPr>
        <w:t>Chị đang mua gì đặc biệt à?</w:t>
      </w:r>
    </w:p>
    <w:p>
      <w:pPr>
        <w:spacing w:after="160" w:line="312" w:lineRule="auto"/>
      </w:pPr>
      <w:r>
        <w:rPr>
          <w:rFonts w:ascii="Calibri" w:hAnsi="Calibri"/>
          <w:b/>
          <w:sz w:val="22"/>
        </w:rPr>
        <w:t xml:space="preserve">Ms Lan: </w:t>
      </w:r>
      <w:r>
        <w:rPr>
          <w:rFonts w:ascii="Calibri" w:hAnsi="Calibri"/>
          <w:sz w:val="22"/>
        </w:rPr>
        <w:t xml:space="preserve">Just some bread and milk.  </w:t>
      </w:r>
      <w:r>
        <w:rPr>
          <w:rFonts w:ascii="Calibri" w:hAnsi="Calibri"/>
          <w:i/>
          <w:sz w:val="22"/>
        </w:rPr>
        <w:t>Chỉ vài ổ bánh mì và sữa thôi.</w:t>
      </w:r>
    </w:p>
    <w:p>
      <w:pPr>
        <w:spacing w:after="160" w:line="312" w:lineRule="auto"/>
      </w:pPr>
      <w:r>
        <w:rPr>
          <w:rFonts w:ascii="Calibri" w:hAnsi="Calibri"/>
          <w:b/>
          <w:sz w:val="22"/>
        </w:rPr>
        <w:t xml:space="preserve">Ms Lan: </w:t>
      </w:r>
      <w:r>
        <w:rPr>
          <w:rFonts w:ascii="Calibri" w:hAnsi="Calibri"/>
          <w:sz w:val="22"/>
        </w:rPr>
        <w:t xml:space="preserve">Hello? Is that Emma?  </w:t>
      </w:r>
      <w:r>
        <w:rPr>
          <w:rFonts w:ascii="Calibri" w:hAnsi="Calibri"/>
          <w:i/>
          <w:sz w:val="22"/>
        </w:rPr>
        <w:t>Alo? Có phải Emma không?</w:t>
      </w:r>
    </w:p>
    <w:p>
      <w:pPr>
        <w:spacing w:after="160" w:line="312" w:lineRule="auto"/>
      </w:pPr>
      <w:r>
        <w:rPr>
          <w:rFonts w:ascii="Calibri" w:hAnsi="Calibri"/>
          <w:b/>
          <w:sz w:val="22"/>
        </w:rPr>
        <w:t xml:space="preserve">Ms Emma: </w:t>
      </w:r>
      <w:r>
        <w:rPr>
          <w:rFonts w:ascii="Calibri" w:hAnsi="Calibri"/>
          <w:sz w:val="22"/>
        </w:rPr>
        <w:t xml:space="preserve">Hello, Lan. Yes, it is me.  </w:t>
      </w:r>
      <w:r>
        <w:rPr>
          <w:rFonts w:ascii="Calibri" w:hAnsi="Calibri"/>
          <w:i/>
          <w:sz w:val="22"/>
        </w:rPr>
        <w:t>Alo, chị Lan. Vâng, tôi đây.</w:t>
      </w:r>
    </w:p>
    <w:p>
      <w:pPr>
        <w:spacing w:after="160" w:line="312" w:lineRule="auto"/>
      </w:pPr>
      <w:r>
        <w:rPr>
          <w:rFonts w:ascii="Calibri" w:hAnsi="Calibri"/>
          <w:b/>
          <w:sz w:val="22"/>
        </w:rPr>
        <w:t xml:space="preserve">Ms Lan: </w:t>
      </w:r>
      <w:r>
        <w:rPr>
          <w:rFonts w:ascii="Calibri" w:hAnsi="Calibri"/>
          <w:sz w:val="22"/>
        </w:rPr>
        <w:t xml:space="preserve">Hi. I just wanted to say hello.  </w:t>
      </w:r>
      <w:r>
        <w:rPr>
          <w:rFonts w:ascii="Calibri" w:hAnsi="Calibri"/>
          <w:i/>
          <w:sz w:val="22"/>
        </w:rPr>
        <w:t>Chào chị. Tôi chỉ muốn gọi chào thôi.</w:t>
      </w:r>
    </w:p>
    <w:p>
      <w:pPr>
        <w:spacing w:after="160" w:line="312" w:lineRule="auto"/>
      </w:pPr>
      <w:r>
        <w:rPr>
          <w:rFonts w:ascii="Calibri" w:hAnsi="Calibri"/>
          <w:b/>
          <w:sz w:val="22"/>
        </w:rPr>
        <w:t xml:space="preserve">Ms Emma: </w:t>
      </w:r>
      <w:r>
        <w:rPr>
          <w:rFonts w:ascii="Calibri" w:hAnsi="Calibri"/>
          <w:sz w:val="22"/>
        </w:rPr>
        <w:t xml:space="preserve">That is so kind. Hello back to you.  </w:t>
      </w:r>
      <w:r>
        <w:rPr>
          <w:rFonts w:ascii="Calibri" w:hAnsi="Calibri"/>
          <w:i/>
          <w:sz w:val="22"/>
        </w:rPr>
        <w:t>Chị tốt bụng quá. Chào lại chị nhé.</w:t>
      </w:r>
    </w:p>
    <w:p>
      <w:pPr>
        <w:spacing w:after="160" w:line="312" w:lineRule="auto"/>
      </w:pPr>
      <w:r>
        <w:rPr>
          <w:rFonts w:ascii="Calibri" w:hAnsi="Calibri"/>
          <w:b/>
          <w:sz w:val="22"/>
        </w:rPr>
        <w:t xml:space="preserve">Ms Emma: </w:t>
      </w:r>
      <w:r>
        <w:rPr>
          <w:rFonts w:ascii="Calibri" w:hAnsi="Calibri"/>
          <w:sz w:val="22"/>
        </w:rPr>
        <w:t xml:space="preserve">Hi Lan! Just texting to say hello.  </w:t>
      </w:r>
      <w:r>
        <w:rPr>
          <w:rFonts w:ascii="Calibri" w:hAnsi="Calibri"/>
          <w:i/>
          <w:sz w:val="22"/>
        </w:rPr>
        <w:t>Chào chị Lan! Nhắn tin chào chị thôi.</w:t>
      </w:r>
    </w:p>
    <w:p>
      <w:pPr>
        <w:spacing w:after="160" w:line="312" w:lineRule="auto"/>
      </w:pPr>
      <w:r>
        <w:rPr>
          <w:rFonts w:ascii="Calibri" w:hAnsi="Calibri"/>
          <w:b/>
          <w:sz w:val="22"/>
        </w:rPr>
        <w:t xml:space="preserve">Ms Lan: </w:t>
      </w:r>
      <w:r>
        <w:rPr>
          <w:rFonts w:ascii="Calibri" w:hAnsi="Calibri"/>
          <w:sz w:val="22"/>
        </w:rPr>
        <w:t xml:space="preserve">Hi Emma! Thanks for the message.  </w:t>
      </w:r>
      <w:r>
        <w:rPr>
          <w:rFonts w:ascii="Calibri" w:hAnsi="Calibri"/>
          <w:i/>
          <w:sz w:val="22"/>
        </w:rPr>
        <w:t>Chào chị Emma! Cảm ơn tin nhắn của chị.</w:t>
      </w:r>
    </w:p>
    <w:p>
      <w:pPr>
        <w:spacing w:after="160" w:line="312" w:lineRule="auto"/>
      </w:pPr>
      <w:r>
        <w:rPr>
          <w:rFonts w:ascii="Calibri" w:hAnsi="Calibri"/>
          <w:b/>
          <w:sz w:val="22"/>
        </w:rPr>
        <w:t xml:space="preserve">Ms Emma: </w:t>
      </w:r>
      <w:r>
        <w:rPr>
          <w:rFonts w:ascii="Calibri" w:hAnsi="Calibri"/>
          <w:sz w:val="22"/>
        </w:rPr>
        <w:t xml:space="preserve">How is your morning going?  </w:t>
      </w:r>
      <w:r>
        <w:rPr>
          <w:rFonts w:ascii="Calibri" w:hAnsi="Calibri"/>
          <w:i/>
          <w:sz w:val="22"/>
        </w:rPr>
        <w:t>Sáng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well, thank you.  </w:t>
      </w:r>
      <w:r>
        <w:rPr>
          <w:rFonts w:ascii="Calibri" w:hAnsi="Calibri"/>
          <w:i/>
          <w:sz w:val="22"/>
        </w:rPr>
        <w:t>Cũng ổn, cảm ơn chị.</w:t>
      </w:r>
    </w:p>
    <w:p>
      <w:pPr>
        <w:spacing w:after="160" w:line="312" w:lineRule="auto"/>
      </w:pPr>
      <w:r>
        <w:rPr>
          <w:rFonts w:ascii="Calibri" w:hAnsi="Calibri"/>
          <w:b/>
          <w:sz w:val="22"/>
        </w:rPr>
        <w:t xml:space="preserve">Ms Lan: </w:t>
      </w:r>
      <w:r>
        <w:rPr>
          <w:rFonts w:ascii="Calibri" w:hAnsi="Calibri"/>
          <w:sz w:val="22"/>
        </w:rPr>
        <w:t xml:space="preserve">Good morning, everyone. Hello, Emma.  </w:t>
      </w:r>
      <w:r>
        <w:rPr>
          <w:rFonts w:ascii="Calibri" w:hAnsi="Calibri"/>
          <w:i/>
          <w:sz w:val="22"/>
        </w:rPr>
        <w:t>Chào buổi sáng mọi người. Chào chị Emma.</w:t>
      </w:r>
    </w:p>
    <w:p>
      <w:pPr>
        <w:spacing w:after="160" w:line="312" w:lineRule="auto"/>
      </w:pPr>
      <w:r>
        <w:rPr>
          <w:rFonts w:ascii="Calibri" w:hAnsi="Calibri"/>
          <w:b/>
          <w:sz w:val="22"/>
        </w:rPr>
        <w:t xml:space="preserve">Ms Emma: </w:t>
      </w:r>
      <w:r>
        <w:rPr>
          <w:rFonts w:ascii="Calibri" w:hAnsi="Calibri"/>
          <w:sz w:val="22"/>
        </w:rPr>
        <w:t xml:space="preserve">Good morning, Lan. Ready to start?  </w:t>
      </w:r>
      <w:r>
        <w:rPr>
          <w:rFonts w:ascii="Calibri" w:hAnsi="Calibri"/>
          <w:i/>
          <w:sz w:val="22"/>
        </w:rPr>
        <w:t>Chào buổi sáng chị Lan. Sẵn sàng bắt đầu chưa?</w:t>
      </w:r>
    </w:p>
    <w:p>
      <w:pPr>
        <w:spacing w:after="160" w:line="312" w:lineRule="auto"/>
      </w:pPr>
      <w:r>
        <w:rPr>
          <w:rFonts w:ascii="Calibri" w:hAnsi="Calibri"/>
          <w:b/>
          <w:sz w:val="22"/>
        </w:rPr>
        <w:t xml:space="preserve">Ms Lan: </w:t>
      </w:r>
      <w:r>
        <w:rPr>
          <w:rFonts w:ascii="Calibri" w:hAnsi="Calibri"/>
          <w:sz w:val="22"/>
        </w:rPr>
        <w:t xml:space="preserve">Yes, I am ready.  </w:t>
      </w:r>
      <w:r>
        <w:rPr>
          <w:rFonts w:ascii="Calibri" w:hAnsi="Calibri"/>
          <w:i/>
          <w:sz w:val="22"/>
        </w:rPr>
        <w:t>Vâng, tôi sẵn sàng rồi.</w:t>
      </w:r>
    </w:p>
    <w:p>
      <w:pPr>
        <w:spacing w:after="160" w:line="312" w:lineRule="auto"/>
      </w:pPr>
      <w:r>
        <w:rPr>
          <w:rFonts w:ascii="Calibri" w:hAnsi="Calibri"/>
          <w:b/>
          <w:sz w:val="22"/>
        </w:rPr>
        <w:t xml:space="preserve">Ms Emma: </w:t>
      </w:r>
      <w:r>
        <w:rPr>
          <w:rFonts w:ascii="Calibri" w:hAnsi="Calibri"/>
          <w:sz w:val="22"/>
        </w:rPr>
        <w:t xml:space="preserve">Hi, Lan! I did not expect to see you here.  </w:t>
      </w:r>
      <w:r>
        <w:rPr>
          <w:rFonts w:ascii="Calibri" w:hAnsi="Calibri"/>
          <w:i/>
          <w:sz w:val="22"/>
        </w:rPr>
        <w:t>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Hi, Emma! I often walk here in the morning.  </w:t>
      </w:r>
      <w:r>
        <w:rPr>
          <w:rFonts w:ascii="Calibri" w:hAnsi="Calibri"/>
          <w:i/>
          <w:sz w:val="22"/>
        </w:rPr>
        <w:t>Chào chị Emma! Tôi hay đi bộ ở đây vào buổi sáng.</w:t>
      </w:r>
    </w:p>
    <w:p>
      <w:pPr>
        <w:spacing w:after="160" w:line="312" w:lineRule="auto"/>
      </w:pPr>
      <w:r>
        <w:rPr>
          <w:rFonts w:ascii="Calibri" w:hAnsi="Calibri"/>
          <w:b/>
          <w:sz w:val="22"/>
        </w:rPr>
        <w:t xml:space="preserve">Ms Emma: </w:t>
      </w:r>
      <w:r>
        <w:rPr>
          <w:rFonts w:ascii="Calibri" w:hAnsi="Calibri"/>
          <w:sz w:val="22"/>
        </w:rPr>
        <w:t xml:space="preserve">What a lovely coincidence.  </w:t>
      </w:r>
      <w:r>
        <w:rPr>
          <w:rFonts w:ascii="Calibri" w:hAnsi="Calibri"/>
          <w:i/>
          <w:sz w:val="22"/>
        </w:rPr>
        <w:t>Thật là một sự trùng hợp thú vị.</w:t>
      </w:r>
    </w:p>
    <w:p>
      <w:pPr>
        <w:spacing w:after="160" w:line="312" w:lineRule="auto"/>
      </w:pPr>
      <w:r>
        <w:rPr>
          <w:rFonts w:ascii="Calibri" w:hAnsi="Calibri"/>
          <w:b/>
          <w:sz w:val="22"/>
        </w:rPr>
        <w:t xml:space="preserve">Ms Lan: </w:t>
      </w:r>
      <w:r>
        <w:rPr>
          <w:rFonts w:ascii="Calibri" w:hAnsi="Calibri"/>
          <w:sz w:val="22"/>
        </w:rPr>
        <w:t xml:space="preserve">Yes, it really is.  </w:t>
      </w:r>
      <w:r>
        <w:rPr>
          <w:rFonts w:ascii="Calibri" w:hAnsi="Calibri"/>
          <w:i/>
          <w:sz w:val="22"/>
        </w:rPr>
        <w:t>Vâng, đúng là vậy thật.</w:t>
      </w:r>
    </w:p>
    <w:p>
      <w:pPr>
        <w:spacing w:after="160" w:line="312" w:lineRule="auto"/>
      </w:pPr>
      <w:r>
        <w:rPr>
          <w:rFonts w:ascii="Calibri" w:hAnsi="Calibri"/>
          <w:b/>
          <w:sz w:val="22"/>
        </w:rPr>
        <w:t xml:space="preserve">Ms Lan: </w:t>
      </w:r>
      <w:r>
        <w:rPr>
          <w:rFonts w:ascii="Calibri" w:hAnsi="Calibri"/>
          <w:sz w:val="22"/>
        </w:rPr>
        <w:t xml:space="preserve">Hello, Emma. Waiting for the bus too?  </w:t>
      </w:r>
      <w:r>
        <w:rPr>
          <w:rFonts w:ascii="Calibri" w:hAnsi="Calibri"/>
          <w:i/>
          <w:sz w:val="22"/>
        </w:rPr>
        <w:t>Chào chị Emma. Chị cũng đang chờ xe buýt à?</w:t>
      </w:r>
    </w:p>
    <w:p>
      <w:pPr>
        <w:spacing w:after="160" w:line="312" w:lineRule="auto"/>
      </w:pPr>
      <w:r>
        <w:rPr>
          <w:rFonts w:ascii="Calibri" w:hAnsi="Calibri"/>
          <w:b/>
          <w:sz w:val="22"/>
        </w:rPr>
        <w:t xml:space="preserve">Ms Emma: </w:t>
      </w:r>
      <w:r>
        <w:rPr>
          <w:rFonts w:ascii="Calibri" w:hAnsi="Calibri"/>
          <w:sz w:val="22"/>
        </w:rPr>
        <w:t xml:space="preserve">Hello, Lan. I am indeed.  </w:t>
      </w:r>
      <w:r>
        <w:rPr>
          <w:rFonts w:ascii="Calibri" w:hAnsi="Calibri"/>
          <w:i/>
          <w:sz w:val="22"/>
        </w:rPr>
        <w:t>Chào chị Lan. Đúng là tôi đang chờ đây.</w:t>
      </w:r>
    </w:p>
    <w:p>
      <w:pPr>
        <w:spacing w:after="160" w:line="312" w:lineRule="auto"/>
      </w:pPr>
      <w:r>
        <w:rPr>
          <w:rFonts w:ascii="Calibri" w:hAnsi="Calibri"/>
          <w:b/>
          <w:sz w:val="22"/>
        </w:rPr>
        <w:t xml:space="preserve">Ms Lan: </w:t>
      </w:r>
      <w:r>
        <w:rPr>
          <w:rFonts w:ascii="Calibri" w:hAnsi="Calibri"/>
          <w:sz w:val="22"/>
        </w:rPr>
        <w:t xml:space="preserve">It should arrive soon.  </w:t>
      </w:r>
      <w:r>
        <w:rPr>
          <w:rFonts w:ascii="Calibri" w:hAnsi="Calibri"/>
          <w:i/>
          <w:sz w:val="22"/>
        </w:rPr>
        <w:t>Chắc xe sắp đến rồi.</w:t>
      </w:r>
    </w:p>
    <w:p>
      <w:pPr>
        <w:spacing w:after="160" w:line="312" w:lineRule="auto"/>
      </w:pPr>
      <w:r>
        <w:rPr>
          <w:rFonts w:ascii="Calibri" w:hAnsi="Calibri"/>
          <w:b/>
          <w:sz w:val="22"/>
        </w:rPr>
        <w:t xml:space="preserve">Ms Emma: </w:t>
      </w:r>
      <w:r>
        <w:rPr>
          <w:rFonts w:ascii="Calibri" w:hAnsi="Calibri"/>
          <w:sz w:val="22"/>
        </w:rPr>
        <w:t xml:space="preserve">I hope so.  </w:t>
      </w:r>
      <w:r>
        <w:rPr>
          <w:rFonts w:ascii="Calibri" w:hAnsi="Calibri"/>
          <w:i/>
          <w:sz w:val="22"/>
        </w:rPr>
        <w:t>Tôi cũng mong vậy.</w:t>
      </w:r>
    </w:p>
    <w:p>
      <w:pPr>
        <w:spacing w:after="160" w:line="312" w:lineRule="auto"/>
      </w:pPr>
      <w:r>
        <w:rPr>
          <w:rFonts w:ascii="Calibri" w:hAnsi="Calibri"/>
          <w:b/>
          <w:sz w:val="22"/>
        </w:rPr>
        <w:t xml:space="preserve">Ms Emma: </w:t>
      </w:r>
      <w:r>
        <w:rPr>
          <w:rFonts w:ascii="Calibri" w:hAnsi="Calibri"/>
          <w:sz w:val="22"/>
        </w:rPr>
        <w:t xml:space="preserve">Hello! Are you here for coffee too?  </w:t>
      </w:r>
      <w:r>
        <w:rPr>
          <w:rFonts w:ascii="Calibri" w:hAnsi="Calibri"/>
          <w:i/>
          <w:sz w:val="22"/>
        </w:rPr>
        <w:t>Chào chị! Chị cũng đến đây uống cà phê à?</w:t>
      </w:r>
    </w:p>
    <w:p>
      <w:pPr>
        <w:spacing w:after="160" w:line="312" w:lineRule="auto"/>
      </w:pPr>
      <w:r>
        <w:rPr>
          <w:rFonts w:ascii="Calibri" w:hAnsi="Calibri"/>
          <w:b/>
          <w:sz w:val="22"/>
        </w:rPr>
        <w:t xml:space="preserve">Ms Lan: </w:t>
      </w:r>
      <w:r>
        <w:rPr>
          <w:rFonts w:ascii="Calibri" w:hAnsi="Calibri"/>
          <w:sz w:val="22"/>
        </w:rPr>
        <w:t xml:space="preserve">Hello, Emma! Yes, just a quick one.  </w:t>
      </w:r>
      <w:r>
        <w:rPr>
          <w:rFonts w:ascii="Calibri" w:hAnsi="Calibri"/>
          <w:i/>
          <w:sz w:val="22"/>
        </w:rPr>
        <w:t>Chào chị Emma! Vâng, uống nhanh thôi.</w:t>
      </w:r>
    </w:p>
    <w:p>
      <w:pPr>
        <w:spacing w:after="160" w:line="312" w:lineRule="auto"/>
      </w:pPr>
      <w:r>
        <w:rPr>
          <w:rFonts w:ascii="Calibri" w:hAnsi="Calibri"/>
          <w:b/>
          <w:sz w:val="22"/>
        </w:rPr>
        <w:t xml:space="preserve">Ms Emma: </w:t>
      </w:r>
      <w:r>
        <w:rPr>
          <w:rFonts w:ascii="Calibri" w:hAnsi="Calibri"/>
          <w:sz w:val="22"/>
        </w:rPr>
        <w:t xml:space="preserve">Would you like to sit together?  </w:t>
      </w:r>
      <w:r>
        <w:rPr>
          <w:rFonts w:ascii="Calibri" w:hAnsi="Calibri"/>
          <w:i/>
          <w:sz w:val="22"/>
        </w:rPr>
        <w:t>Chị có muốn ngồi chung không?</w:t>
      </w:r>
    </w:p>
    <w:p>
      <w:pPr>
        <w:spacing w:after="160" w:line="312" w:lineRule="auto"/>
      </w:pPr>
      <w:r>
        <w:rPr>
          <w:rFonts w:ascii="Calibri" w:hAnsi="Calibri"/>
          <w:b/>
          <w:sz w:val="22"/>
        </w:rPr>
        <w:t xml:space="preserve">Ms Lan: </w:t>
      </w:r>
      <w:r>
        <w:rPr>
          <w:rFonts w:ascii="Calibri" w:hAnsi="Calibri"/>
          <w:sz w:val="22"/>
        </w:rPr>
        <w:t xml:space="preserve">Yes, I would love that.  </w:t>
      </w:r>
      <w:r>
        <w:rPr>
          <w:rFonts w:ascii="Calibri" w:hAnsi="Calibri"/>
          <w:i/>
          <w:sz w:val="22"/>
        </w:rPr>
        <w:t>Có chứ, tôi rất thích vậy.</w:t>
      </w:r>
    </w:p>
    <w:p>
      <w:pPr>
        <w:spacing w:after="160" w:line="312" w:lineRule="auto"/>
      </w:pPr>
      <w:r>
        <w:rPr>
          <w:rFonts w:ascii="Calibri" w:hAnsi="Calibri"/>
          <w:b/>
          <w:sz w:val="22"/>
        </w:rPr>
        <w:t xml:space="preserve">Ms Lan: </w:t>
      </w:r>
      <w:r>
        <w:rPr>
          <w:rFonts w:ascii="Calibri" w:hAnsi="Calibri"/>
          <w:sz w:val="22"/>
        </w:rPr>
        <w:t xml:space="preserve">Hello? Oh, hello, Emma! Please come in.  </w:t>
      </w:r>
      <w:r>
        <w:rPr>
          <w:rFonts w:ascii="Calibri" w:hAnsi="Calibri"/>
          <w:i/>
          <w:sz w:val="22"/>
        </w:rPr>
        <w:t>Ai đó ạ? 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Lan. Thank you for having me.  </w:t>
      </w:r>
      <w:r>
        <w:rPr>
          <w:rFonts w:ascii="Calibri" w:hAnsi="Calibri"/>
          <w:i/>
          <w:sz w:val="22"/>
        </w:rPr>
        <w:t>Chào chị Lan. Cảm ơn chị đã mời tôi.</w:t>
      </w:r>
    </w:p>
    <w:p>
      <w:pPr>
        <w:spacing w:after="160" w:line="312" w:lineRule="auto"/>
      </w:pPr>
      <w:r>
        <w:rPr>
          <w:rFonts w:ascii="Calibri" w:hAnsi="Calibri"/>
          <w:b/>
          <w:sz w:val="22"/>
        </w:rPr>
        <w:t xml:space="preserve">Ms Lan: </w:t>
      </w:r>
      <w:r>
        <w:rPr>
          <w:rFonts w:ascii="Calibri" w:hAnsi="Calibri"/>
          <w:sz w:val="22"/>
        </w:rPr>
        <w:t xml:space="preserve">You are very welcome, Emma.  </w:t>
      </w:r>
      <w:r>
        <w:rPr>
          <w:rFonts w:ascii="Calibri" w:hAnsi="Calibri"/>
          <w:i/>
          <w:sz w:val="22"/>
        </w:rPr>
        <w:t>Không có gì đâu, chị Emma.</w:t>
      </w:r>
    </w:p>
    <w:p>
      <w:pPr>
        <w:spacing w:after="160" w:line="312" w:lineRule="auto"/>
      </w:pPr>
      <w:r>
        <w:rPr>
          <w:rFonts w:ascii="Calibri" w:hAnsi="Calibri"/>
          <w:b/>
          <w:sz w:val="22"/>
        </w:rPr>
        <w:t xml:space="preserve">Ms Emma: </w:t>
      </w:r>
      <w:r>
        <w:rPr>
          <w:rFonts w:ascii="Calibri" w:hAnsi="Calibri"/>
          <w:sz w:val="22"/>
        </w:rPr>
        <w:t xml:space="preserve">Hello, I am Emma. Nice to meet you.  </w:t>
      </w:r>
      <w:r>
        <w:rPr>
          <w:rFonts w:ascii="Calibri" w:hAnsi="Calibri"/>
          <w:i/>
          <w:sz w:val="22"/>
        </w:rPr>
        <w:t>Xin chào, tôi là Emma. Rất vui được gặp chị.</w:t>
      </w:r>
    </w:p>
    <w:p>
      <w:pPr>
        <w:spacing w:after="160" w:line="312" w:lineRule="auto"/>
      </w:pPr>
      <w:r>
        <w:rPr>
          <w:rFonts w:ascii="Calibri" w:hAnsi="Calibri"/>
          <w:b/>
          <w:sz w:val="22"/>
        </w:rPr>
        <w:t xml:space="preserve">Ms Lan: </w:t>
      </w:r>
      <w:r>
        <w:rPr>
          <w:rFonts w:ascii="Calibri" w:hAnsi="Calibri"/>
          <w:sz w:val="22"/>
        </w:rPr>
        <w:t xml:space="preserve">Hello, Emma. I am Lan. Nice to meet you too.  </w:t>
      </w:r>
      <w:r>
        <w:rPr>
          <w:rFonts w:ascii="Calibri" w:hAnsi="Calibri"/>
          <w:i/>
          <w:sz w:val="22"/>
        </w:rPr>
        <w:t>Xin chào chị Emma. Tôi là Lan. Tôi cũng rất vui được gặp chị.</w:t>
      </w:r>
    </w:p>
    <w:p>
      <w:pPr>
        <w:spacing w:after="160" w:line="312" w:lineRule="auto"/>
      </w:pPr>
      <w:r>
        <w:rPr>
          <w:rFonts w:ascii="Calibri" w:hAnsi="Calibri"/>
          <w:b/>
          <w:sz w:val="22"/>
        </w:rPr>
        <w:t xml:space="preserve">Ms Emma: </w:t>
      </w:r>
      <w:r>
        <w:rPr>
          <w:rFonts w:ascii="Calibri" w:hAnsi="Calibri"/>
          <w:sz w:val="22"/>
        </w:rPr>
        <w:t xml:space="preserve">I have heard nice things about you.  </w:t>
      </w:r>
      <w:r>
        <w:rPr>
          <w:rFonts w:ascii="Calibri" w:hAnsi="Calibri"/>
          <w:i/>
          <w:sz w:val="22"/>
        </w:rPr>
        <w:t>Tôi có nghe những điều tốt đẹp về chị đấy.</w:t>
      </w:r>
    </w:p>
    <w:p>
      <w:pPr>
        <w:spacing w:after="160" w:line="312" w:lineRule="auto"/>
      </w:pPr>
      <w:r>
        <w:rPr>
          <w:rFonts w:ascii="Calibri" w:hAnsi="Calibri"/>
          <w:b/>
          <w:sz w:val="22"/>
        </w:rPr>
        <w:t xml:space="preserve">Ms Lan: </w:t>
      </w:r>
      <w:r>
        <w:rPr>
          <w:rFonts w:ascii="Calibri" w:hAnsi="Calibri"/>
          <w:sz w:val="22"/>
        </w:rPr>
        <w:t xml:space="preserve">That is very kind of you to say.  </w:t>
      </w:r>
      <w:r>
        <w:rPr>
          <w:rFonts w:ascii="Calibri" w:hAnsi="Calibri"/>
          <w:i/>
          <w:sz w:val="22"/>
        </w:rPr>
        <w:t>Chị nói vậy tốt bụng quá.</w:t>
      </w:r>
    </w:p>
    <w:p>
      <w:pPr>
        <w:spacing w:after="160" w:line="312" w:lineRule="auto"/>
      </w:pPr>
      <w:r>
        <w:rPr>
          <w:rFonts w:ascii="Calibri" w:hAnsi="Calibri"/>
          <w:b/>
          <w:sz w:val="22"/>
        </w:rPr>
        <w:t xml:space="preserve">Ms Lan: </w:t>
      </w:r>
      <w:r>
        <w:rPr>
          <w:rFonts w:ascii="Calibri" w:hAnsi="Calibri"/>
          <w:sz w:val="22"/>
        </w:rPr>
        <w:t xml:space="preserve">Hi, Emma! Over here!  </w:t>
      </w:r>
      <w:r>
        <w:rPr>
          <w:rFonts w:ascii="Calibri" w:hAnsi="Calibri"/>
          <w:i/>
          <w:sz w:val="22"/>
        </w:rPr>
        <w:t>Chào chị Emma! Ở đây này!</w:t>
      </w:r>
    </w:p>
    <w:p>
      <w:pPr>
        <w:spacing w:after="160" w:line="312" w:lineRule="auto"/>
      </w:pPr>
      <w:r>
        <w:rPr>
          <w:rFonts w:ascii="Calibri" w:hAnsi="Calibri"/>
          <w:b/>
          <w:sz w:val="22"/>
        </w:rPr>
        <w:t xml:space="preserve">Ms Emma: </w:t>
      </w:r>
      <w:r>
        <w:rPr>
          <w:rFonts w:ascii="Calibri" w:hAnsi="Calibri"/>
          <w:sz w:val="22"/>
        </w:rPr>
        <w:t xml:space="preserve">Oh, hi, Lan! I almost missed you.  </w:t>
      </w:r>
      <w:r>
        <w:rPr>
          <w:rFonts w:ascii="Calibri" w:hAnsi="Calibri"/>
          <w:i/>
          <w:sz w:val="22"/>
        </w:rPr>
        <w:t>Ôi, chào chị Lan! Suýt nữa tôi không thấy chị.</w:t>
      </w:r>
    </w:p>
    <w:p>
      <w:pPr>
        <w:spacing w:after="160" w:line="312" w:lineRule="auto"/>
      </w:pPr>
      <w:r>
        <w:rPr>
          <w:rFonts w:ascii="Calibri" w:hAnsi="Calibri"/>
          <w:b/>
          <w:sz w:val="22"/>
        </w:rPr>
        <w:t xml:space="preserve">Ms Lan: </w:t>
      </w:r>
      <w:r>
        <w:rPr>
          <w:rFonts w:ascii="Calibri" w:hAnsi="Calibri"/>
          <w:sz w:val="22"/>
        </w:rPr>
        <w:t xml:space="preserve">I am glad you saw me.  </w:t>
      </w:r>
      <w:r>
        <w:rPr>
          <w:rFonts w:ascii="Calibri" w:hAnsi="Calibri"/>
          <w:i/>
          <w:sz w:val="22"/>
        </w:rPr>
        <w:t>Tôi mừng vì chị đã thấy tôi.</w:t>
      </w:r>
    </w:p>
    <w:p>
      <w:pPr>
        <w:spacing w:after="160" w:line="312" w:lineRule="auto"/>
      </w:pPr>
      <w:r>
        <w:rPr>
          <w:rFonts w:ascii="Calibri" w:hAnsi="Calibri"/>
          <w:b/>
          <w:sz w:val="22"/>
        </w:rPr>
        <w:t xml:space="preserve">Ms Emma: </w:t>
      </w:r>
      <w:r>
        <w:rPr>
          <w:rFonts w:ascii="Calibri" w:hAnsi="Calibri"/>
          <w:sz w:val="22"/>
        </w:rPr>
        <w:t xml:space="preserve">Me too. Where are you heading?  </w:t>
      </w:r>
      <w:r>
        <w:rPr>
          <w:rFonts w:ascii="Calibri" w:hAnsi="Calibri"/>
          <w:i/>
          <w:sz w:val="22"/>
        </w:rPr>
        <w:t>Tôi cũng vậy. Chị đang đi đâu vậy?</w:t>
      </w:r>
    </w:p>
    <w:p>
      <w:pPr>
        <w:spacing w:after="160" w:line="312" w:lineRule="auto"/>
      </w:pPr>
      <w:r>
        <w:rPr>
          <w:rFonts w:ascii="Calibri" w:hAnsi="Calibri"/>
          <w:b/>
          <w:sz w:val="22"/>
        </w:rPr>
        <w:t xml:space="preserve">Ms Emma: </w:t>
      </w:r>
      <w:r>
        <w:rPr>
          <w:rFonts w:ascii="Calibri" w:hAnsi="Calibri"/>
          <w:sz w:val="22"/>
        </w:rPr>
        <w:t xml:space="preserve">Hello, Lan! It has been such a long time.  </w:t>
      </w:r>
      <w:r>
        <w:rPr>
          <w:rFonts w:ascii="Calibri" w:hAnsi="Calibri"/>
          <w:i/>
          <w:sz w:val="22"/>
        </w:rPr>
        <w:t>Chào chị Lan! Lâu quá rồi không gặp.</w:t>
      </w:r>
    </w:p>
    <w:p>
      <w:pPr>
        <w:spacing w:after="160" w:line="312" w:lineRule="auto"/>
      </w:pPr>
      <w:r>
        <w:rPr>
          <w:rFonts w:ascii="Calibri" w:hAnsi="Calibri"/>
          <w:b/>
          <w:sz w:val="22"/>
        </w:rPr>
        <w:t xml:space="preserve">Ms Lan: </w:t>
      </w:r>
      <w:r>
        <w:rPr>
          <w:rFonts w:ascii="Calibri" w:hAnsi="Calibri"/>
          <w:sz w:val="22"/>
        </w:rPr>
        <w:t xml:space="preserve">Hello, Emma! Yes, it really has.  </w:t>
      </w:r>
      <w:r>
        <w:rPr>
          <w:rFonts w:ascii="Calibri" w:hAnsi="Calibri"/>
          <w:i/>
          <w:sz w:val="22"/>
        </w:rPr>
        <w:t>Chào chị Emma! Vâng, đúng là lâu thật.</w:t>
      </w:r>
    </w:p>
    <w:p>
      <w:pPr>
        <w:spacing w:after="160" w:line="312" w:lineRule="auto"/>
      </w:pPr>
      <w:r>
        <w:rPr>
          <w:rFonts w:ascii="Calibri" w:hAnsi="Calibri"/>
          <w:b/>
          <w:sz w:val="22"/>
        </w:rPr>
        <w:t xml:space="preserve">Ms Emma: </w:t>
      </w:r>
      <w:r>
        <w:rPr>
          <w:rFonts w:ascii="Calibri" w:hAnsi="Calibri"/>
          <w:sz w:val="22"/>
        </w:rPr>
        <w:t xml:space="preserve">How have you been?  </w:t>
      </w:r>
      <w:r>
        <w:rPr>
          <w:rFonts w:ascii="Calibri" w:hAnsi="Calibri"/>
          <w:i/>
          <w:sz w:val="22"/>
        </w:rPr>
        <w:t>Dạo này chị thế nào?</w:t>
      </w:r>
    </w:p>
    <w:p>
      <w:pPr>
        <w:spacing w:after="160" w:line="312" w:lineRule="auto"/>
      </w:pPr>
      <w:r>
        <w:rPr>
          <w:rFonts w:ascii="Calibri" w:hAnsi="Calibri"/>
          <w:b/>
          <w:sz w:val="22"/>
        </w:rPr>
        <w:t xml:space="preserve">Ms Lan: </w:t>
      </w:r>
      <w:r>
        <w:rPr>
          <w:rFonts w:ascii="Calibri" w:hAnsi="Calibri"/>
          <w:sz w:val="22"/>
        </w:rPr>
        <w:t xml:space="preserve">I have been well, thank you.  </w:t>
      </w:r>
      <w:r>
        <w:rPr>
          <w:rFonts w:ascii="Calibri" w:hAnsi="Calibri"/>
          <w:i/>
          <w:sz w:val="22"/>
        </w:rPr>
        <w:t>Tôi vẫn khỏe, cảm ơn chị.</w:t>
      </w:r>
    </w:p>
    <w:p>
      <w:pPr>
        <w:spacing w:after="160" w:line="312" w:lineRule="auto"/>
      </w:pPr>
      <w:r>
        <w:rPr>
          <w:rFonts w:ascii="Calibri" w:hAnsi="Calibri"/>
          <w:b/>
          <w:sz w:val="22"/>
        </w:rPr>
        <w:t xml:space="preserve">Ms Lan: </w:t>
      </w:r>
      <w:r>
        <w:rPr>
          <w:rFonts w:ascii="Calibri" w:hAnsi="Calibri"/>
          <w:sz w:val="22"/>
        </w:rPr>
        <w:t xml:space="preserve">Good morning, class. Hello, Emma.  </w:t>
      </w:r>
      <w:r>
        <w:rPr>
          <w:rFonts w:ascii="Calibri" w:hAnsi="Calibri"/>
          <w:i/>
          <w:sz w:val="22"/>
        </w:rPr>
        <w:t>Chào buổi sáng cả lớp. Chào chị Emma.</w:t>
      </w:r>
    </w:p>
    <w:p>
      <w:pPr>
        <w:spacing w:after="160" w:line="312" w:lineRule="auto"/>
      </w:pPr>
      <w:r>
        <w:rPr>
          <w:rFonts w:ascii="Calibri" w:hAnsi="Calibri"/>
          <w:b/>
          <w:sz w:val="22"/>
        </w:rPr>
        <w:t xml:space="preserve">Ms Emma: </w:t>
      </w:r>
      <w:r>
        <w:rPr>
          <w:rFonts w:ascii="Calibri" w:hAnsi="Calibri"/>
          <w:sz w:val="22"/>
        </w:rPr>
        <w:t xml:space="preserve">Good morning, Lan. Thank you for organising this.  </w:t>
      </w:r>
      <w:r>
        <w:rPr>
          <w:rFonts w:ascii="Calibri" w:hAnsi="Calibri"/>
          <w:i/>
          <w:sz w:val="22"/>
        </w:rPr>
        <w:t>Chào buổi sáng chị Lan. Cảm ơn chị đã tổ chức buổi này.</w:t>
      </w:r>
    </w:p>
    <w:p>
      <w:pPr>
        <w:spacing w:after="160" w:line="312" w:lineRule="auto"/>
      </w:pPr>
      <w:r>
        <w:rPr>
          <w:rFonts w:ascii="Calibri" w:hAnsi="Calibri"/>
          <w:b/>
          <w:sz w:val="22"/>
        </w:rPr>
        <w:t xml:space="preserve">Ms Lan: </w:t>
      </w:r>
      <w:r>
        <w:rPr>
          <w:rFonts w:ascii="Calibri" w:hAnsi="Calibri"/>
          <w:sz w:val="22"/>
        </w:rPr>
        <w:t xml:space="preserve">The pleasure is all mine.  </w:t>
      </w:r>
      <w:r>
        <w:rPr>
          <w:rFonts w:ascii="Calibri" w:hAnsi="Calibri"/>
          <w:i/>
          <w:sz w:val="22"/>
        </w:rPr>
        <w:t>Đó là niềm vui của tôi mà.</w:t>
      </w:r>
    </w:p>
    <w:p>
      <w:pPr>
        <w:spacing w:after="160" w:line="312" w:lineRule="auto"/>
      </w:pPr>
      <w:r>
        <w:rPr>
          <w:rFonts w:ascii="Calibri" w:hAnsi="Calibri"/>
          <w:b/>
          <w:sz w:val="22"/>
        </w:rPr>
        <w:t xml:space="preserve">Ms Emma: </w:t>
      </w:r>
      <w:r>
        <w:rPr>
          <w:rFonts w:ascii="Calibri" w:hAnsi="Calibri"/>
          <w:sz w:val="22"/>
        </w:rPr>
        <w:t xml:space="preserve">Hello! I am here to see Lan.  </w:t>
      </w:r>
      <w:r>
        <w:rPr>
          <w:rFonts w:ascii="Calibri" w:hAnsi="Calibri"/>
          <w:i/>
          <w:sz w:val="22"/>
        </w:rPr>
        <w:t>Xin chào! Tôi đến để gặp chị Lan.</w:t>
      </w:r>
    </w:p>
    <w:p>
      <w:pPr>
        <w:spacing w:after="160" w:line="312" w:lineRule="auto"/>
      </w:pPr>
      <w:r>
        <w:rPr>
          <w:rFonts w:ascii="Calibri" w:hAnsi="Calibri"/>
          <w:b/>
          <w:sz w:val="22"/>
        </w:rPr>
        <w:t xml:space="preserve">Ms Lan: </w:t>
      </w:r>
      <w:r>
        <w:rPr>
          <w:rFonts w:ascii="Calibri" w:hAnsi="Calibri"/>
          <w:sz w:val="22"/>
        </w:rPr>
        <w:t xml:space="preserve">Hello, Emma! I am right here.  </w:t>
      </w:r>
      <w:r>
        <w:rPr>
          <w:rFonts w:ascii="Calibri" w:hAnsi="Calibri"/>
          <w:i/>
          <w:sz w:val="22"/>
        </w:rPr>
        <w:t>Chào chị Emma! Tôi ở ngay đây nè.</w:t>
      </w:r>
    </w:p>
    <w:p>
      <w:pPr>
        <w:spacing w:after="160" w:line="312" w:lineRule="auto"/>
      </w:pPr>
      <w:r>
        <w:rPr>
          <w:rFonts w:ascii="Calibri" w:hAnsi="Calibri"/>
          <w:b/>
          <w:sz w:val="22"/>
        </w:rPr>
        <w:t xml:space="preserve">Ms Emma: </w:t>
      </w:r>
      <w:r>
        <w:rPr>
          <w:rFonts w:ascii="Calibri" w:hAnsi="Calibri"/>
          <w:sz w:val="22"/>
        </w:rPr>
        <w:t xml:space="preserve">Oh, hello! I did not see you.  </w:t>
      </w:r>
      <w:r>
        <w:rPr>
          <w:rFonts w:ascii="Calibri" w:hAnsi="Calibri"/>
          <w:i/>
          <w:sz w:val="22"/>
        </w:rPr>
        <w:t>Ồ, chào chị! Tôi không để ý thấy chị.</w:t>
      </w:r>
    </w:p>
    <w:p>
      <w:pPr>
        <w:spacing w:after="160" w:line="312" w:lineRule="auto"/>
      </w:pPr>
      <w:r>
        <w:rPr>
          <w:rFonts w:ascii="Calibri" w:hAnsi="Calibri"/>
          <w:b/>
          <w:sz w:val="22"/>
        </w:rPr>
        <w:t xml:space="preserve">Ms Lan: </w:t>
      </w:r>
      <w:r>
        <w:rPr>
          <w:rFonts w:ascii="Calibri" w:hAnsi="Calibri"/>
          <w:sz w:val="22"/>
        </w:rPr>
        <w:t xml:space="preserve">Hello? Who is it?  </w:t>
      </w:r>
      <w:r>
        <w:rPr>
          <w:rFonts w:ascii="Calibri" w:hAnsi="Calibri"/>
          <w:i/>
          <w:sz w:val="22"/>
        </w:rPr>
        <w:t>Alo? Ai đó ạ?</w:t>
      </w:r>
    </w:p>
    <w:p>
      <w:pPr>
        <w:spacing w:after="160" w:line="312" w:lineRule="auto"/>
      </w:pPr>
      <w:r>
        <w:rPr>
          <w:rFonts w:ascii="Calibri" w:hAnsi="Calibri"/>
          <w:b/>
          <w:sz w:val="22"/>
        </w:rPr>
        <w:t xml:space="preserve">Ms Emma: </w:t>
      </w:r>
      <w:r>
        <w:rPr>
          <w:rFonts w:ascii="Calibri" w:hAnsi="Calibri"/>
          <w:sz w:val="22"/>
        </w:rPr>
        <w:t xml:space="preserve">Hello, Lan. It is Emma.  </w:t>
      </w:r>
      <w:r>
        <w:rPr>
          <w:rFonts w:ascii="Calibri" w:hAnsi="Calibri"/>
          <w:i/>
          <w:sz w:val="22"/>
        </w:rPr>
        <w:t>Chào chị Lan. Emma đây.</w:t>
      </w:r>
    </w:p>
    <w:p>
      <w:pPr>
        <w:spacing w:after="160" w:line="312" w:lineRule="auto"/>
      </w:pPr>
      <w:r>
        <w:rPr>
          <w:rFonts w:ascii="Calibri" w:hAnsi="Calibri"/>
          <w:b/>
          <w:sz w:val="22"/>
        </w:rPr>
        <w:t xml:space="preserve">Ms Lan: </w:t>
      </w:r>
      <w:r>
        <w:rPr>
          <w:rFonts w:ascii="Calibri" w:hAnsi="Calibri"/>
          <w:sz w:val="22"/>
        </w:rPr>
        <w:t xml:space="preserve">Oh, hello, Emma! Come on up.  </w:t>
      </w:r>
      <w:r>
        <w:rPr>
          <w:rFonts w:ascii="Calibri" w:hAnsi="Calibri"/>
          <w:i/>
          <w:sz w:val="22"/>
        </w:rPr>
        <w:t>Ồ, chào chị Emma! Lên đây đi.</w:t>
      </w:r>
    </w:p>
    <w:p>
      <w:pPr>
        <w:spacing w:after="160" w:line="312" w:lineRule="auto"/>
      </w:pPr>
      <w:r>
        <w:rPr>
          <w:rFonts w:ascii="Calibri" w:hAnsi="Calibri"/>
          <w:b/>
          <w:sz w:val="22"/>
        </w:rPr>
        <w:t xml:space="preserve">Ms Emma: </w:t>
      </w:r>
      <w:r>
        <w:rPr>
          <w:rFonts w:ascii="Calibri" w:hAnsi="Calibri"/>
          <w:sz w:val="22"/>
        </w:rPr>
        <w:t xml:space="preserve">Thank you so much, Lan.  </w:t>
      </w:r>
      <w:r>
        <w:rPr>
          <w:rFonts w:ascii="Calibri" w:hAnsi="Calibri"/>
          <w:i/>
          <w:sz w:val="22"/>
        </w:rPr>
        <w:t>Cảm ơn chị nhiều lắm, chị Lan.</w:t>
      </w:r>
    </w:p>
    <w:p>
      <w:pPr>
        <w:spacing w:after="160" w:line="312" w:lineRule="auto"/>
      </w:pPr>
      <w:r>
        <w:rPr>
          <w:rFonts w:ascii="Calibri" w:hAnsi="Calibri"/>
          <w:b/>
          <w:sz w:val="22"/>
        </w:rPr>
        <w:t xml:space="preserve">Ms Emma: </w:t>
      </w:r>
      <w:r>
        <w:rPr>
          <w:rFonts w:ascii="Calibri" w:hAnsi="Calibri"/>
          <w:sz w:val="22"/>
        </w:rPr>
        <w:t xml:space="preserve">Hello, Lan! Fancy meeting you here.  </w:t>
      </w:r>
      <w:r>
        <w:rPr>
          <w:rFonts w:ascii="Calibri" w:hAnsi="Calibri"/>
          <w:i/>
          <w:sz w:val="22"/>
        </w:rPr>
        <w:t>Chào chị Lan!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I am just finishing my shopping.  </w:t>
      </w:r>
      <w:r>
        <w:rPr>
          <w:rFonts w:ascii="Calibri" w:hAnsi="Calibri"/>
          <w:i/>
          <w:sz w:val="22"/>
        </w:rPr>
        <w:t>Chào chị Emma! Tôi vừa mua sắm xong thôi.</w:t>
      </w:r>
    </w:p>
    <w:p>
      <w:pPr>
        <w:spacing w:after="160" w:line="312" w:lineRule="auto"/>
      </w:pPr>
      <w:r>
        <w:rPr>
          <w:rFonts w:ascii="Calibri" w:hAnsi="Calibri"/>
          <w:b/>
          <w:sz w:val="22"/>
        </w:rPr>
        <w:t xml:space="preserve">Ms Emma: </w:t>
      </w:r>
      <w:r>
        <w:rPr>
          <w:rFonts w:ascii="Calibri" w:hAnsi="Calibri"/>
          <w:sz w:val="22"/>
        </w:rPr>
        <w:t xml:space="preserve">Same here. Have a good afternoon.  </w:t>
      </w:r>
      <w:r>
        <w:rPr>
          <w:rFonts w:ascii="Calibri" w:hAnsi="Calibri"/>
          <w:i/>
          <w:sz w:val="22"/>
        </w:rPr>
        <w:t>Tôi cũng vậy. Chúc chị buổi chiều tốt lành.</w:t>
      </w:r>
    </w:p>
    <w:p>
      <w:pPr>
        <w:spacing w:after="160" w:line="312" w:lineRule="auto"/>
      </w:pPr>
      <w:r>
        <w:rPr>
          <w:rFonts w:ascii="Calibri" w:hAnsi="Calibri"/>
          <w:b/>
          <w:sz w:val="22"/>
        </w:rPr>
        <w:t xml:space="preserve">Ms Lan: </w:t>
      </w:r>
      <w:r>
        <w:rPr>
          <w:rFonts w:ascii="Calibri" w:hAnsi="Calibri"/>
          <w:sz w:val="22"/>
        </w:rPr>
        <w:t xml:space="preserve">You too, Emma.  </w:t>
      </w:r>
      <w:r>
        <w:rPr>
          <w:rFonts w:ascii="Calibri" w:hAnsi="Calibri"/>
          <w:i/>
          <w:sz w:val="22"/>
        </w:rPr>
        <w:t>Chị cũng vậy nhé, chị Emma.</w:t>
      </w:r>
    </w:p>
    <w:p>
      <w:pPr>
        <w:spacing w:after="160" w:line="312" w:lineRule="auto"/>
      </w:pPr>
      <w:r>
        <w:rPr>
          <w:rFonts w:ascii="Calibri" w:hAnsi="Calibri"/>
          <w:b/>
          <w:sz w:val="22"/>
        </w:rPr>
        <w:t xml:space="preserve">Ms Lan: </w:t>
      </w:r>
      <w:r>
        <w:rPr>
          <w:rFonts w:ascii="Calibri" w:hAnsi="Calibri"/>
          <w:sz w:val="22"/>
        </w:rPr>
        <w:t xml:space="preserve">Good afternoon, Emma.  </w:t>
      </w:r>
      <w:r>
        <w:rPr>
          <w:rFonts w:ascii="Calibri" w:hAnsi="Calibri"/>
          <w:i/>
          <w:sz w:val="22"/>
        </w:rPr>
        <w:t>Chào buổi chiều, chị Emma.</w:t>
      </w:r>
    </w:p>
    <w:p>
      <w:pPr>
        <w:spacing w:after="160" w:line="312" w:lineRule="auto"/>
      </w:pPr>
      <w:r>
        <w:rPr>
          <w:rFonts w:ascii="Calibri" w:hAnsi="Calibri"/>
          <w:b/>
          <w:sz w:val="22"/>
        </w:rPr>
        <w:t xml:space="preserve">Ms Emma: </w:t>
      </w:r>
      <w:r>
        <w:rPr>
          <w:rFonts w:ascii="Calibri" w:hAnsi="Calibri"/>
          <w:sz w:val="22"/>
        </w:rPr>
        <w:t xml:space="preserve">Good afternoon, Lan. How is your day so far?  </w:t>
      </w:r>
      <w:r>
        <w:rPr>
          <w:rFonts w:ascii="Calibri" w:hAnsi="Calibri"/>
          <w:i/>
          <w:sz w:val="22"/>
        </w:rPr>
        <w:t>Chào buổi chiều, chị Lan. Ngày hôm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quite well, thank you.  </w:t>
      </w:r>
      <w:r>
        <w:rPr>
          <w:rFonts w:ascii="Calibri" w:hAnsi="Calibri"/>
          <w:i/>
          <w:sz w:val="22"/>
        </w:rPr>
        <w:t>Cũng khá ổn, cảm ơn chị.</w:t>
      </w:r>
    </w:p>
    <w:p>
      <w:pPr>
        <w:spacing w:after="160" w:line="312" w:lineRule="auto"/>
      </w:pPr>
      <w:r>
        <w:rPr>
          <w:rFonts w:ascii="Calibri" w:hAnsi="Calibri"/>
          <w:b/>
          <w:sz w:val="22"/>
        </w:rPr>
        <w:t xml:space="preserve">Ms Emma: </w:t>
      </w:r>
      <w:r>
        <w:rPr>
          <w:rFonts w:ascii="Calibri" w:hAnsi="Calibri"/>
          <w:sz w:val="22"/>
        </w:rPr>
        <w:t xml:space="preserve">Good evening, Lan.  </w:t>
      </w:r>
      <w:r>
        <w:rPr>
          <w:rFonts w:ascii="Calibri" w:hAnsi="Calibri"/>
          <w:i/>
          <w:sz w:val="22"/>
        </w:rPr>
        <w:t>Chào buổi tối, chị Lan.</w:t>
      </w:r>
    </w:p>
    <w:p>
      <w:pPr>
        <w:spacing w:after="160" w:line="312" w:lineRule="auto"/>
      </w:pPr>
      <w:r>
        <w:rPr>
          <w:rFonts w:ascii="Calibri" w:hAnsi="Calibri"/>
          <w:b/>
          <w:sz w:val="22"/>
        </w:rPr>
        <w:t xml:space="preserve">Ms Lan: </w:t>
      </w:r>
      <w:r>
        <w:rPr>
          <w:rFonts w:ascii="Calibri" w:hAnsi="Calibri"/>
          <w:sz w:val="22"/>
        </w:rPr>
        <w:t xml:space="preserve">Good evening, Emma. Are you heading home?  </w:t>
      </w:r>
      <w:r>
        <w:rPr>
          <w:rFonts w:ascii="Calibri" w:hAnsi="Calibri"/>
          <w:i/>
          <w:sz w:val="22"/>
        </w:rPr>
        <w:t>Chào buổi tối, chị Emma. Chị đang về nhà à?</w:t>
      </w:r>
    </w:p>
    <w:p>
      <w:pPr>
        <w:spacing w:after="160" w:line="312" w:lineRule="auto"/>
      </w:pPr>
      <w:r>
        <w:rPr>
          <w:rFonts w:ascii="Calibri" w:hAnsi="Calibri"/>
          <w:b/>
          <w:sz w:val="22"/>
        </w:rPr>
        <w:t xml:space="preserve">Ms Emma: </w:t>
      </w:r>
      <w:r>
        <w:rPr>
          <w:rFonts w:ascii="Calibri" w:hAnsi="Calibri"/>
          <w:sz w:val="22"/>
        </w:rPr>
        <w:t xml:space="preserve">Yes, I am. Have a peaceful evening.  </w:t>
      </w:r>
      <w:r>
        <w:rPr>
          <w:rFonts w:ascii="Calibri" w:hAnsi="Calibri"/>
          <w:i/>
          <w:sz w:val="22"/>
        </w:rPr>
        <w:t>Vâng, đúng vậy. Chúc chị một buổi tối bình yên.</w:t>
      </w:r>
    </w:p>
    <w:p>
      <w:pPr>
        <w:spacing w:after="160" w:line="312" w:lineRule="auto"/>
      </w:pPr>
      <w:r>
        <w:rPr>
          <w:rFonts w:ascii="Calibri" w:hAnsi="Calibri"/>
          <w:b/>
          <w:sz w:val="22"/>
        </w:rPr>
        <w:t xml:space="preserve">Ms Lan: </w:t>
      </w:r>
      <w:r>
        <w:rPr>
          <w:rFonts w:ascii="Calibri" w:hAnsi="Calibri"/>
          <w:sz w:val="22"/>
        </w:rPr>
        <w:t xml:space="preserve">Thank you. You too.  </w:t>
      </w:r>
      <w:r>
        <w:rPr>
          <w:rFonts w:ascii="Calibri" w:hAnsi="Calibri"/>
          <w:i/>
          <w:sz w:val="22"/>
        </w:rPr>
        <w:t>Cảm ơn chị. Chị cũng vậy nhé.</w:t>
      </w:r>
    </w:p>
    <w:p>
      <w:pPr>
        <w:spacing w:after="160" w:line="312" w:lineRule="auto"/>
      </w:pPr>
      <w:r>
        <w:rPr>
          <w:rFonts w:ascii="Calibri" w:hAnsi="Calibri"/>
          <w:b/>
          <w:sz w:val="22"/>
        </w:rPr>
        <w:t xml:space="preserve">Ms Lan: </w:t>
      </w:r>
      <w:r>
        <w:rPr>
          <w:rFonts w:ascii="Calibri" w:hAnsi="Calibri"/>
          <w:sz w:val="22"/>
        </w:rPr>
        <w:t xml:space="preserve">Hi, Emma! Can you hear me through the window?  </w:t>
      </w:r>
      <w:r>
        <w:rPr>
          <w:rFonts w:ascii="Calibri" w:hAnsi="Calibri"/>
          <w:i/>
          <w:sz w:val="22"/>
        </w:rPr>
        <w:t>Chào chị Emma! Chị nghe thấy tôi qua cửa sổ không?</w:t>
      </w:r>
    </w:p>
    <w:p>
      <w:pPr>
        <w:spacing w:after="160" w:line="312" w:lineRule="auto"/>
      </w:pPr>
      <w:r>
        <w:rPr>
          <w:rFonts w:ascii="Calibri" w:hAnsi="Calibri"/>
          <w:b/>
          <w:sz w:val="22"/>
        </w:rPr>
        <w:t xml:space="preserve">Ms Emma: </w:t>
      </w:r>
      <w:r>
        <w:rPr>
          <w:rFonts w:ascii="Calibri" w:hAnsi="Calibri"/>
          <w:sz w:val="22"/>
        </w:rPr>
        <w:t xml:space="preserve">Hi, Lan! Yes, I can hear you.  </w:t>
      </w:r>
      <w:r>
        <w:rPr>
          <w:rFonts w:ascii="Calibri" w:hAnsi="Calibri"/>
          <w:i/>
          <w:sz w:val="22"/>
        </w:rPr>
        <w:t>Chào chị Lan! Vâng, tôi nghe thấy rồi.</w:t>
      </w:r>
    </w:p>
    <w:p>
      <w:pPr>
        <w:spacing w:after="160" w:line="312" w:lineRule="auto"/>
      </w:pPr>
      <w:r>
        <w:rPr>
          <w:rFonts w:ascii="Calibri" w:hAnsi="Calibri"/>
          <w:b/>
          <w:sz w:val="22"/>
        </w:rPr>
        <w:t xml:space="preserve">Ms Lan: </w:t>
      </w:r>
      <w:r>
        <w:rPr>
          <w:rFonts w:ascii="Calibri" w:hAnsi="Calibri"/>
          <w:sz w:val="22"/>
        </w:rPr>
        <w:t xml:space="preserve">Good. I just wanted to say hello.  </w:t>
      </w:r>
      <w:r>
        <w:rPr>
          <w:rFonts w:ascii="Calibri" w:hAnsi="Calibri"/>
          <w:i/>
          <w:sz w:val="22"/>
        </w:rPr>
        <w:t>Tốt quá. Tôi chỉ muốn chào chị thôi.</w:t>
      </w:r>
    </w:p>
    <w:p>
      <w:pPr>
        <w:spacing w:after="160" w:line="312" w:lineRule="auto"/>
      </w:pPr>
      <w:r>
        <w:rPr>
          <w:rFonts w:ascii="Calibri" w:hAnsi="Calibri"/>
          <w:b/>
          <w:sz w:val="22"/>
        </w:rPr>
        <w:t xml:space="preserve">Ms Emma: </w:t>
      </w:r>
      <w:r>
        <w:rPr>
          <w:rFonts w:ascii="Calibri" w:hAnsi="Calibri"/>
          <w:sz w:val="22"/>
        </w:rPr>
        <w:t xml:space="preserve">Hello, everyone! Hello, Lan!  </w:t>
      </w:r>
      <w:r>
        <w:rPr>
          <w:rFonts w:ascii="Calibri" w:hAnsi="Calibri"/>
          <w:i/>
          <w:sz w:val="22"/>
        </w:rPr>
        <w:t>Xin chào mọi người! Chào chị Lan!</w:t>
      </w:r>
    </w:p>
    <w:p>
      <w:pPr>
        <w:spacing w:after="160" w:line="312" w:lineRule="auto"/>
      </w:pPr>
      <w:r>
        <w:rPr>
          <w:rFonts w:ascii="Calibri" w:hAnsi="Calibri"/>
          <w:b/>
          <w:sz w:val="22"/>
        </w:rPr>
        <w:t xml:space="preserve">Ms Lan: </w:t>
      </w:r>
      <w:r>
        <w:rPr>
          <w:rFonts w:ascii="Calibri" w:hAnsi="Calibri"/>
          <w:sz w:val="22"/>
        </w:rPr>
        <w:t xml:space="preserve">Hello, Emma! So glad you could come.  </w:t>
      </w:r>
      <w:r>
        <w:rPr>
          <w:rFonts w:ascii="Calibri" w:hAnsi="Calibri"/>
          <w:i/>
          <w:sz w:val="22"/>
        </w:rPr>
        <w:t>Chào chị Emma! Vui quá vì chị đã đến được.</w:t>
      </w:r>
    </w:p>
    <w:p>
      <w:pPr>
        <w:spacing w:after="160" w:line="312" w:lineRule="auto"/>
      </w:pPr>
      <w:r>
        <w:rPr>
          <w:rFonts w:ascii="Calibri" w:hAnsi="Calibri"/>
          <w:b/>
          <w:sz w:val="22"/>
        </w:rPr>
        <w:t xml:space="preserve">Ms Emma: </w:t>
      </w:r>
      <w:r>
        <w:rPr>
          <w:rFonts w:ascii="Calibri" w:hAnsi="Calibri"/>
          <w:sz w:val="22"/>
        </w:rPr>
        <w:t xml:space="preserve">Thank you for inviting me.  </w:t>
      </w:r>
      <w:r>
        <w:rPr>
          <w:rFonts w:ascii="Calibri" w:hAnsi="Calibri"/>
          <w:i/>
          <w:sz w:val="22"/>
        </w:rPr>
        <w:t>Cảm ơn chị đã mời tôi.</w:t>
      </w:r>
    </w:p>
    <w:p>
      <w:pPr>
        <w:spacing w:after="160" w:line="312" w:lineRule="auto"/>
      </w:pPr>
      <w:r>
        <w:rPr>
          <w:rFonts w:ascii="Calibri" w:hAnsi="Calibri"/>
          <w:b/>
          <w:sz w:val="22"/>
        </w:rPr>
        <w:t xml:space="preserve">Ms Lan: </w:t>
      </w:r>
      <w:r>
        <w:rPr>
          <w:rFonts w:ascii="Calibri" w:hAnsi="Calibri"/>
          <w:sz w:val="22"/>
        </w:rPr>
        <w:t xml:space="preserve">Anytime, Emma.  </w:t>
      </w:r>
      <w:r>
        <w:rPr>
          <w:rFonts w:ascii="Calibri" w:hAnsi="Calibri"/>
          <w:i/>
          <w:sz w:val="22"/>
        </w:rPr>
        <w:t>Lúc nào cũng được, chị Emma.</w:t>
      </w:r>
    </w:p>
    <w:p>
      <w:pPr>
        <w:spacing w:after="160" w:line="312" w:lineRule="auto"/>
      </w:pPr>
      <w:r>
        <w:rPr>
          <w:rFonts w:ascii="Calibri" w:hAnsi="Calibri"/>
          <w:b/>
          <w:sz w:val="22"/>
        </w:rPr>
        <w:t xml:space="preserve">Ms Lan: </w:t>
      </w:r>
      <w:r>
        <w:rPr>
          <w:rFonts w:ascii="Calibri" w:hAnsi="Calibri"/>
          <w:sz w:val="22"/>
        </w:rPr>
        <w:t xml:space="preserve">Hi, Emma. Thanks for meeting me.  </w:t>
      </w:r>
      <w:r>
        <w:rPr>
          <w:rFonts w:ascii="Calibri" w:hAnsi="Calibri"/>
          <w:i/>
          <w:sz w:val="22"/>
        </w:rPr>
        <w:t>Chào chị Emma. Cảm ơn chị đã đến gặp tôi.</w:t>
      </w:r>
    </w:p>
    <w:p>
      <w:pPr>
        <w:spacing w:after="160" w:line="312" w:lineRule="auto"/>
      </w:pPr>
      <w:r>
        <w:rPr>
          <w:rFonts w:ascii="Calibri" w:hAnsi="Calibri"/>
          <w:b/>
          <w:sz w:val="22"/>
        </w:rPr>
        <w:t xml:space="preserve">Ms Emma: </w:t>
      </w:r>
      <w:r>
        <w:rPr>
          <w:rFonts w:ascii="Calibri" w:hAnsi="Calibri"/>
          <w:sz w:val="22"/>
        </w:rPr>
        <w:t xml:space="preserve">Hi, Lan. It is my pleasure.  </w:t>
      </w:r>
      <w:r>
        <w:rPr>
          <w:rFonts w:ascii="Calibri" w:hAnsi="Calibri"/>
          <w:i/>
          <w:sz w:val="22"/>
        </w:rPr>
        <w:t>Chào chị Lan. Đó là niềm vui của tôi.</w:t>
      </w:r>
    </w:p>
    <w:p>
      <w:pPr>
        <w:spacing w:after="160" w:line="312" w:lineRule="auto"/>
      </w:pPr>
      <w:r>
        <w:rPr>
          <w:rFonts w:ascii="Calibri" w:hAnsi="Calibri"/>
          <w:b/>
          <w:sz w:val="22"/>
        </w:rPr>
        <w:t xml:space="preserve">Ms Lan: </w:t>
      </w:r>
      <w:r>
        <w:rPr>
          <w:rFonts w:ascii="Calibri" w:hAnsi="Calibri"/>
          <w:sz w:val="22"/>
        </w:rPr>
        <w:t xml:space="preserve">Shall we sit outside?  </w:t>
      </w:r>
      <w:r>
        <w:rPr>
          <w:rFonts w:ascii="Calibri" w:hAnsi="Calibri"/>
          <w:i/>
          <w:sz w:val="22"/>
        </w:rPr>
        <w:t>Mình ngồi ngoài trời nhé?</w:t>
      </w:r>
    </w:p>
    <w:p>
      <w:pPr>
        <w:spacing w:after="160" w:line="312" w:lineRule="auto"/>
      </w:pPr>
      <w:r>
        <w:rPr>
          <w:rFonts w:ascii="Calibri" w:hAnsi="Calibri"/>
          <w:b/>
          <w:sz w:val="22"/>
        </w:rPr>
        <w:t xml:space="preserve">Ms Emma: </w:t>
      </w:r>
      <w:r>
        <w:rPr>
          <w:rFonts w:ascii="Calibri" w:hAnsi="Calibri"/>
          <w:sz w:val="22"/>
        </w:rPr>
        <w:t xml:space="preserve">Yes, that sounds lovely.  </w:t>
      </w:r>
      <w:r>
        <w:rPr>
          <w:rFonts w:ascii="Calibri" w:hAnsi="Calibri"/>
          <w:i/>
          <w:sz w:val="22"/>
        </w:rPr>
        <w:t>Vâng, nghe hay đấy.</w:t>
      </w:r>
    </w:p>
    <w:p>
      <w:pPr>
        <w:spacing w:after="160" w:line="312" w:lineRule="auto"/>
      </w:pPr>
      <w:r>
        <w:rPr>
          <w:rFonts w:ascii="Calibri" w:hAnsi="Calibri"/>
          <w:b/>
          <w:sz w:val="22"/>
        </w:rPr>
        <w:t xml:space="preserve">Ms Emma: </w:t>
      </w:r>
      <w:r>
        <w:rPr>
          <w:rFonts w:ascii="Calibri" w:hAnsi="Calibri"/>
          <w:sz w:val="22"/>
        </w:rPr>
        <w:t xml:space="preserve">Hi, Lan! Just leaving a quick hello.  </w:t>
      </w:r>
      <w:r>
        <w:rPr>
          <w:rFonts w:ascii="Calibri" w:hAnsi="Calibri"/>
          <w:i/>
          <w:sz w:val="22"/>
        </w:rPr>
        <w:t>Chào chị Lan! Tôi để lại một lời chào nhanh thôi.</w:t>
      </w:r>
    </w:p>
    <w:p>
      <w:pPr>
        <w:spacing w:after="160" w:line="312" w:lineRule="auto"/>
      </w:pPr>
      <w:r>
        <w:rPr>
          <w:rFonts w:ascii="Calibri" w:hAnsi="Calibri"/>
          <w:b/>
          <w:sz w:val="22"/>
        </w:rPr>
        <w:t xml:space="preserve">Ms Lan: </w:t>
      </w:r>
      <w:r>
        <w:rPr>
          <w:rFonts w:ascii="Calibri" w:hAnsi="Calibri"/>
          <w:sz w:val="22"/>
        </w:rPr>
        <w:t xml:space="preserve">Hi, Emma! Thank you for thinking of me.  </w:t>
      </w:r>
      <w:r>
        <w:rPr>
          <w:rFonts w:ascii="Calibri" w:hAnsi="Calibri"/>
          <w:i/>
          <w:sz w:val="22"/>
        </w:rPr>
        <w:t>Chào chị Emma! Cảm ơn chị đã nghĩ đến tôi.</w:t>
      </w:r>
    </w:p>
    <w:p>
      <w:pPr>
        <w:spacing w:after="160" w:line="312" w:lineRule="auto"/>
      </w:pPr>
      <w:r>
        <w:rPr>
          <w:rFonts w:ascii="Calibri" w:hAnsi="Calibri"/>
          <w:b/>
          <w:sz w:val="22"/>
        </w:rPr>
        <w:t xml:space="preserve">Ms Lan: </w:t>
      </w:r>
      <w:r>
        <w:rPr>
          <w:rFonts w:ascii="Calibri" w:hAnsi="Calibri"/>
          <w:sz w:val="22"/>
        </w:rPr>
        <w:t xml:space="preserve">Hello? Who is there?  </w:t>
      </w:r>
      <w:r>
        <w:rPr>
          <w:rFonts w:ascii="Calibri" w:hAnsi="Calibri"/>
          <w:i/>
          <w:sz w:val="22"/>
        </w:rPr>
        <w:t>Ai đó ạ?</w:t>
      </w:r>
    </w:p>
    <w:p>
      <w:pPr>
        <w:spacing w:after="160" w:line="312" w:lineRule="auto"/>
      </w:pPr>
      <w:r>
        <w:rPr>
          <w:rFonts w:ascii="Calibri" w:hAnsi="Calibri"/>
          <w:b/>
          <w:sz w:val="22"/>
        </w:rPr>
        <w:t xml:space="preserve">Ms Emma: </w:t>
      </w:r>
      <w:r>
        <w:rPr>
          <w:rFonts w:ascii="Calibri" w:hAnsi="Calibri"/>
          <w:sz w:val="22"/>
        </w:rPr>
        <w:t xml:space="preserve">Hello, Lan. It is only me.  </w:t>
      </w:r>
      <w:r>
        <w:rPr>
          <w:rFonts w:ascii="Calibri" w:hAnsi="Calibri"/>
          <w:i/>
          <w:sz w:val="22"/>
        </w:rPr>
        <w:t>Chào chị Lan. Chỉ là tôi thôi.</w:t>
      </w:r>
    </w:p>
    <w:p>
      <w:pPr>
        <w:spacing w:after="160" w:line="312" w:lineRule="auto"/>
      </w:pPr>
      <w:r>
        <w:rPr>
          <w:rFonts w:ascii="Calibri" w:hAnsi="Calibri"/>
          <w:b/>
          <w:sz w:val="22"/>
        </w:rPr>
        <w:t xml:space="preserve">Ms Lan: </w:t>
      </w:r>
      <w:r>
        <w:rPr>
          <w:rFonts w:ascii="Calibri" w:hAnsi="Calibri"/>
          <w:sz w:val="22"/>
        </w:rPr>
        <w:t xml:space="preserve">Oh, hello, Emma! Come in, please.  </w:t>
      </w:r>
      <w:r>
        <w:rPr>
          <w:rFonts w:ascii="Calibri" w:hAnsi="Calibri"/>
          <w:i/>
          <w:sz w:val="22"/>
        </w:rPr>
        <w:t>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again, Lan. We keep meeting here.  </w:t>
      </w:r>
      <w:r>
        <w:rPr>
          <w:rFonts w:ascii="Calibri" w:hAnsi="Calibri"/>
          <w:i/>
          <w:sz w:val="22"/>
        </w:rPr>
        <w:t>Lại gặp chị nữa rồi, chị Lan. Cứ gặp nhau ở đây hoài.</w:t>
      </w:r>
    </w:p>
    <w:p>
      <w:pPr>
        <w:spacing w:after="160" w:line="312" w:lineRule="auto"/>
      </w:pPr>
      <w:r>
        <w:rPr>
          <w:rFonts w:ascii="Calibri" w:hAnsi="Calibri"/>
          <w:b/>
          <w:sz w:val="22"/>
        </w:rPr>
        <w:t xml:space="preserve">Ms Lan: </w:t>
      </w:r>
      <w:r>
        <w:rPr>
          <w:rFonts w:ascii="Calibri" w:hAnsi="Calibri"/>
          <w:sz w:val="22"/>
        </w:rPr>
        <w:t xml:space="preserve">Hello, Emma. What a coincidence.  </w:t>
      </w:r>
      <w:r>
        <w:rPr>
          <w:rFonts w:ascii="Calibri" w:hAnsi="Calibri"/>
          <w:i/>
          <w:sz w:val="22"/>
        </w:rPr>
        <w:t>Chào chị Emma. Trùng hợp thật đấy.</w:t>
      </w:r>
    </w:p>
    <w:p>
      <w:pPr>
        <w:spacing w:after="160" w:line="312" w:lineRule="auto"/>
      </w:pPr>
      <w:r>
        <w:rPr>
          <w:rFonts w:ascii="Calibri" w:hAnsi="Calibri"/>
          <w:b/>
          <w:sz w:val="22"/>
        </w:rPr>
        <w:t xml:space="preserve">Ms Emma: </w:t>
      </w:r>
      <w:r>
        <w:rPr>
          <w:rFonts w:ascii="Calibri" w:hAnsi="Calibri"/>
          <w:sz w:val="22"/>
        </w:rPr>
        <w:t xml:space="preserve">Good evening to you.  </w:t>
      </w:r>
      <w:r>
        <w:rPr>
          <w:rFonts w:ascii="Calibri" w:hAnsi="Calibri"/>
          <w:i/>
          <w:sz w:val="22"/>
        </w:rPr>
        <w:t>Chúc chị buổi tối tốt lành.</w:t>
      </w:r>
    </w:p>
    <w:p>
      <w:pPr>
        <w:spacing w:after="160" w:line="312" w:lineRule="auto"/>
      </w:pPr>
      <w:r>
        <w:rPr>
          <w:rFonts w:ascii="Calibri" w:hAnsi="Calibri"/>
          <w:b/>
          <w:sz w:val="22"/>
        </w:rPr>
        <w:t xml:space="preserve">Ms Lan: </w:t>
      </w:r>
      <w:r>
        <w:rPr>
          <w:rFonts w:ascii="Calibri" w:hAnsi="Calibri"/>
          <w:sz w:val="22"/>
        </w:rPr>
        <w:t xml:space="preserve">Good evening to you too.  </w:t>
      </w:r>
      <w:r>
        <w:rPr>
          <w:rFonts w:ascii="Calibri" w:hAnsi="Calibri"/>
          <w:i/>
          <w:sz w:val="22"/>
        </w:rPr>
        <w:t>Chúc chị cũng vậy nhé.</w:t>
      </w:r>
    </w:p>
    <w:p>
      <w:pPr>
        <w:spacing w:after="160" w:line="312" w:lineRule="auto"/>
      </w:pPr>
      <w:r>
        <w:rPr>
          <w:rFonts w:ascii="Calibri" w:hAnsi="Calibri"/>
          <w:b/>
          <w:sz w:val="22"/>
        </w:rPr>
        <w:t xml:space="preserve">Ms Lan: </w:t>
      </w:r>
      <w:r>
        <w:rPr>
          <w:rFonts w:ascii="Calibri" w:hAnsi="Calibri"/>
          <w:sz w:val="22"/>
        </w:rPr>
        <w:t xml:space="preserve">Morning, Emma. Here for the early class?  </w:t>
      </w:r>
      <w:r>
        <w:rPr>
          <w:rFonts w:ascii="Calibri" w:hAnsi="Calibri"/>
          <w:i/>
          <w:sz w:val="22"/>
        </w:rPr>
        <w:t>Chào chị Emma. Chị đến học lớp sớm à?</w:t>
      </w:r>
    </w:p>
    <w:p>
      <w:pPr>
        <w:spacing w:after="160" w:line="312" w:lineRule="auto"/>
      </w:pPr>
      <w:r>
        <w:rPr>
          <w:rFonts w:ascii="Calibri" w:hAnsi="Calibri"/>
          <w:b/>
          <w:sz w:val="22"/>
        </w:rPr>
        <w:t xml:space="preserve">Ms Emma: </w:t>
      </w:r>
      <w:r>
        <w:rPr>
          <w:rFonts w:ascii="Calibri" w:hAnsi="Calibri"/>
          <w:sz w:val="22"/>
        </w:rPr>
        <w:t xml:space="preserve">Morning, Lan. That is right.  </w:t>
      </w:r>
      <w:r>
        <w:rPr>
          <w:rFonts w:ascii="Calibri" w:hAnsi="Calibri"/>
          <w:i/>
          <w:sz w:val="22"/>
        </w:rPr>
        <w:t>Chào chị Lan. Đúng vậy đấy.</w:t>
      </w:r>
    </w:p>
    <w:p>
      <w:pPr>
        <w:spacing w:after="160" w:line="312" w:lineRule="auto"/>
      </w:pPr>
      <w:r>
        <w:rPr>
          <w:rFonts w:ascii="Calibri" w:hAnsi="Calibri"/>
          <w:b/>
          <w:sz w:val="22"/>
        </w:rPr>
        <w:t xml:space="preserve">Ms Lan: </w:t>
      </w:r>
      <w:r>
        <w:rPr>
          <w:rFonts w:ascii="Calibri" w:hAnsi="Calibri"/>
          <w:sz w:val="22"/>
        </w:rPr>
        <w:t xml:space="preserve">Let us go in together.  </w:t>
      </w:r>
      <w:r>
        <w:rPr>
          <w:rFonts w:ascii="Calibri" w:hAnsi="Calibri"/>
          <w:i/>
          <w:sz w:val="22"/>
        </w:rPr>
        <w:t>Mình cùng vào trong nhé.</w:t>
      </w:r>
    </w:p>
    <w:p>
      <w:pPr>
        <w:spacing w:after="160" w:line="312" w:lineRule="auto"/>
      </w:pPr>
      <w:r>
        <w:rPr>
          <w:rFonts w:ascii="Calibri" w:hAnsi="Calibri"/>
          <w:b/>
          <w:sz w:val="22"/>
        </w:rPr>
        <w:t xml:space="preserve">Ms Emma: </w:t>
      </w:r>
      <w:r>
        <w:rPr>
          <w:rFonts w:ascii="Calibri" w:hAnsi="Calibri"/>
          <w:sz w:val="22"/>
        </w:rPr>
        <w:t xml:space="preserve">Hello, this is Emma speaking.  </w:t>
      </w:r>
      <w:r>
        <w:rPr>
          <w:rFonts w:ascii="Calibri" w:hAnsi="Calibri"/>
          <w:i/>
          <w:sz w:val="22"/>
        </w:rPr>
        <w:t>Alo, Emma đây ạ.</w:t>
      </w:r>
    </w:p>
    <w:p>
      <w:pPr>
        <w:spacing w:after="160" w:line="312" w:lineRule="auto"/>
      </w:pPr>
      <w:r>
        <w:rPr>
          <w:rFonts w:ascii="Calibri" w:hAnsi="Calibri"/>
          <w:b/>
          <w:sz w:val="22"/>
        </w:rPr>
        <w:t xml:space="preserve">Ms Lan: </w:t>
      </w:r>
      <w:r>
        <w:rPr>
          <w:rFonts w:ascii="Calibri" w:hAnsi="Calibri"/>
          <w:sz w:val="22"/>
        </w:rPr>
        <w:t xml:space="preserve">Hello, Emma. It is Lan.  </w:t>
      </w:r>
      <w:r>
        <w:rPr>
          <w:rFonts w:ascii="Calibri" w:hAnsi="Calibri"/>
          <w:i/>
          <w:sz w:val="22"/>
        </w:rPr>
        <w:t>Alo, chị Emma. Lan đây.</w:t>
      </w:r>
    </w:p>
    <w:p>
      <w:pPr>
        <w:spacing w:after="160" w:line="312" w:lineRule="auto"/>
      </w:pPr>
      <w:r>
        <w:rPr>
          <w:rFonts w:ascii="Calibri" w:hAnsi="Calibri"/>
          <w:b/>
          <w:sz w:val="22"/>
        </w:rPr>
        <w:t xml:space="preserve">Ms Emma: </w:t>
      </w:r>
      <w:r>
        <w:rPr>
          <w:rFonts w:ascii="Calibri" w:hAnsi="Calibri"/>
          <w:sz w:val="22"/>
        </w:rPr>
        <w:t xml:space="preserve">Oh, hello, Lan! How can I help?  </w:t>
      </w:r>
      <w:r>
        <w:rPr>
          <w:rFonts w:ascii="Calibri" w:hAnsi="Calibri"/>
          <w:i/>
          <w:sz w:val="22"/>
        </w:rPr>
        <w:t>Ồ, chào chị Lan! Tôi giúp gì được cho chị?</w:t>
      </w:r>
    </w:p>
    <w:p>
      <w:pPr>
        <w:spacing w:after="160" w:line="312" w:lineRule="auto"/>
      </w:pPr>
      <w:r>
        <w:rPr>
          <w:rFonts w:ascii="Calibri" w:hAnsi="Calibri"/>
          <w:b/>
          <w:sz w:val="22"/>
        </w:rPr>
        <w:t xml:space="preserve">Ms Lan: </w:t>
      </w:r>
      <w:r>
        <w:rPr>
          <w:rFonts w:ascii="Calibri" w:hAnsi="Calibri"/>
          <w:sz w:val="22"/>
        </w:rPr>
        <w:t xml:space="preserve">I just wanted to say a quick hello.  </w:t>
      </w:r>
      <w:r>
        <w:rPr>
          <w:rFonts w:ascii="Calibri" w:hAnsi="Calibri"/>
          <w:i/>
          <w:sz w:val="22"/>
        </w:rPr>
        <w:t>Tôi chỉ muốn chào nhanh chị thôi.</w:t>
      </w:r>
    </w:p>
    <w:p>
      <w:pPr>
        <w:spacing w:after="160" w:line="312" w:lineRule="auto"/>
      </w:pPr>
      <w:r>
        <w:rPr>
          <w:rFonts w:ascii="Calibri" w:hAnsi="Calibri"/>
          <w:b/>
          <w:sz w:val="22"/>
        </w:rPr>
        <w:t xml:space="preserve">Ms Lan: </w:t>
      </w:r>
      <w:r>
        <w:rPr>
          <w:rFonts w:ascii="Calibri" w:hAnsi="Calibri"/>
          <w:sz w:val="22"/>
        </w:rPr>
        <w:t xml:space="preserve">Hi, Emma! Over here, across the street!  </w:t>
      </w:r>
      <w:r>
        <w:rPr>
          <w:rFonts w:ascii="Calibri" w:hAnsi="Calibri"/>
          <w:i/>
          <w:sz w:val="22"/>
        </w:rPr>
        <w:t>Chào chị Emma! Bên này này, bên kia đường!</w:t>
      </w:r>
    </w:p>
    <w:p>
      <w:pPr>
        <w:spacing w:after="160" w:line="312" w:lineRule="auto"/>
      </w:pPr>
      <w:r>
        <w:rPr>
          <w:rFonts w:ascii="Calibri" w:hAnsi="Calibri"/>
          <w:b/>
          <w:sz w:val="22"/>
        </w:rPr>
        <w:t xml:space="preserve">Ms Emma: </w:t>
      </w:r>
      <w:r>
        <w:rPr>
          <w:rFonts w:ascii="Calibri" w:hAnsi="Calibri"/>
          <w:sz w:val="22"/>
        </w:rPr>
        <w:t xml:space="preserve">Hi, Lan! I see you now.  </w:t>
      </w:r>
      <w:r>
        <w:rPr>
          <w:rFonts w:ascii="Calibri" w:hAnsi="Calibri"/>
          <w:i/>
          <w:sz w:val="22"/>
        </w:rPr>
        <w:t>Chào chị Lan! Giờ tôi thấy chị rồi.</w:t>
      </w:r>
    </w:p>
    <w:p>
      <w:pPr>
        <w:spacing w:after="160" w:line="312" w:lineRule="auto"/>
      </w:pPr>
      <w:r>
        <w:rPr>
          <w:rFonts w:ascii="Calibri" w:hAnsi="Calibri"/>
          <w:b/>
          <w:sz w:val="22"/>
        </w:rPr>
        <w:t xml:space="preserve">Ms Lan: </w:t>
      </w:r>
      <w:r>
        <w:rPr>
          <w:rFonts w:ascii="Calibri" w:hAnsi="Calibri"/>
          <w:sz w:val="22"/>
        </w:rPr>
        <w:t xml:space="preserve">Great. See you soon.  </w:t>
      </w:r>
      <w:r>
        <w:rPr>
          <w:rFonts w:ascii="Calibri" w:hAnsi="Calibri"/>
          <w:i/>
          <w:sz w:val="22"/>
        </w:rPr>
        <w:t>Tuyệt. Hẹn gặp lại sớm nhé.</w:t>
      </w:r>
    </w:p>
    <w:p>
      <w:pPr>
        <w:spacing w:after="160" w:line="312" w:lineRule="auto"/>
      </w:pPr>
      <w:r>
        <w:rPr>
          <w:rFonts w:ascii="Calibri" w:hAnsi="Calibri"/>
          <w:b/>
          <w:sz w:val="22"/>
        </w:rPr>
        <w:t xml:space="preserve">Ms Emma: </w:t>
      </w:r>
      <w:r>
        <w:rPr>
          <w:rFonts w:ascii="Calibri" w:hAnsi="Calibri"/>
          <w:sz w:val="22"/>
        </w:rPr>
        <w:t xml:space="preserve">See you soon too, Lan.  </w:t>
      </w:r>
      <w:r>
        <w:rPr>
          <w:rFonts w:ascii="Calibri" w:hAnsi="Calibri"/>
          <w:i/>
          <w:sz w:val="22"/>
        </w:rPr>
        <w:t>Hẹn gặp lại sớm nhé, chị Lan.</w:t>
      </w:r>
    </w:p>
    <w:p>
      <w:pPr>
        <w:spacing w:after="160" w:line="312" w:lineRule="auto"/>
      </w:pPr>
      <w:r>
        <w:rPr>
          <w:rFonts w:ascii="Calibri" w:hAnsi="Calibri"/>
          <w:b/>
          <w:sz w:val="22"/>
        </w:rPr>
        <w:t xml:space="preserve">Ms Emma: </w:t>
      </w:r>
      <w:r>
        <w:rPr>
          <w:rFonts w:ascii="Calibri" w:hAnsi="Calibri"/>
          <w:sz w:val="22"/>
        </w:rPr>
        <w:t xml:space="preserve">Hello! I am Emma. I just moved in next door.  </w:t>
      </w:r>
      <w:r>
        <w:rPr>
          <w:rFonts w:ascii="Calibri" w:hAnsi="Calibri"/>
          <w:i/>
          <w:sz w:val="22"/>
        </w:rPr>
        <w:t>Xin chào! Tôi là Emma. Tôi vừa dọn đến ở cạnh nhà chị.</w:t>
      </w:r>
    </w:p>
    <w:p>
      <w:pPr>
        <w:spacing w:after="160" w:line="312" w:lineRule="auto"/>
      </w:pPr>
      <w:r>
        <w:rPr>
          <w:rFonts w:ascii="Calibri" w:hAnsi="Calibri"/>
          <w:b/>
          <w:sz w:val="22"/>
        </w:rPr>
        <w:t xml:space="preserve">Ms Lan: </w:t>
      </w:r>
      <w:r>
        <w:rPr>
          <w:rFonts w:ascii="Calibri" w:hAnsi="Calibri"/>
          <w:sz w:val="22"/>
        </w:rPr>
        <w:t xml:space="preserve">Hello, Emma! I am Lan. Welcome to the building.  </w:t>
      </w:r>
      <w:r>
        <w:rPr>
          <w:rFonts w:ascii="Calibri" w:hAnsi="Calibri"/>
          <w:i/>
          <w:sz w:val="22"/>
        </w:rPr>
        <w:t>Xin chào chị Emma! Tôi là Lan. Chào mừng chị đến tòa nhà này.</w:t>
      </w:r>
    </w:p>
    <w:p>
      <w:pPr>
        <w:spacing w:after="160" w:line="312" w:lineRule="auto"/>
      </w:pPr>
      <w:r>
        <w:rPr>
          <w:rFonts w:ascii="Calibri" w:hAnsi="Calibri"/>
          <w:b/>
          <w:sz w:val="22"/>
        </w:rPr>
        <w:t xml:space="preserve">Ms Emma: </w:t>
      </w:r>
      <w:r>
        <w:rPr>
          <w:rFonts w:ascii="Calibri" w:hAnsi="Calibri"/>
          <w:sz w:val="22"/>
        </w:rPr>
        <w:t xml:space="preserve">Thank you very much, Lan.  </w:t>
      </w:r>
      <w:r>
        <w:rPr>
          <w:rFonts w:ascii="Calibri" w:hAnsi="Calibri"/>
          <w:i/>
          <w:sz w:val="22"/>
        </w:rPr>
        <w:t>Cảm ơn chị nhiều lắm, chị Lan.</w:t>
      </w:r>
    </w:p>
    <w:p>
      <w:pPr>
        <w:spacing w:after="160" w:line="312" w:lineRule="auto"/>
      </w:pPr>
      <w:r>
        <w:rPr>
          <w:rFonts w:ascii="Calibri" w:hAnsi="Calibri"/>
          <w:b/>
          <w:sz w:val="22"/>
        </w:rPr>
        <w:t xml:space="preserve">Ms Lan: </w:t>
      </w:r>
      <w:r>
        <w:rPr>
          <w:rFonts w:ascii="Calibri" w:hAnsi="Calibri"/>
          <w:sz w:val="22"/>
        </w:rPr>
        <w:t xml:space="preserve">Hello, Emma! Did you have a nice weekend?  </w:t>
      </w:r>
      <w:r>
        <w:rPr>
          <w:rFonts w:ascii="Calibri" w:hAnsi="Calibri"/>
          <w:i/>
          <w:sz w:val="22"/>
        </w:rPr>
        <w:t>Chào chị Emma! Cuối tuần của chị vui không?</w:t>
      </w:r>
    </w:p>
    <w:p>
      <w:pPr>
        <w:spacing w:after="160" w:line="312" w:lineRule="auto"/>
      </w:pPr>
      <w:r>
        <w:rPr>
          <w:rFonts w:ascii="Calibri" w:hAnsi="Calibri"/>
          <w:b/>
          <w:sz w:val="22"/>
        </w:rPr>
        <w:t xml:space="preserve">Ms Emma: </w:t>
      </w:r>
      <w:r>
        <w:rPr>
          <w:rFonts w:ascii="Calibri" w:hAnsi="Calibri"/>
          <w:sz w:val="22"/>
        </w:rPr>
        <w:t xml:space="preserve">Hello, Lan! Yes, it was very relaxing.  </w:t>
      </w:r>
      <w:r>
        <w:rPr>
          <w:rFonts w:ascii="Calibri" w:hAnsi="Calibri"/>
          <w:i/>
          <w:sz w:val="22"/>
        </w:rPr>
        <w:t>Chào chị Lan! Vâng, rất là thư giãn.</w:t>
      </w:r>
    </w:p>
    <w:p>
      <w:pPr>
        <w:spacing w:after="160" w:line="312" w:lineRule="auto"/>
      </w:pPr>
      <w:r>
        <w:rPr>
          <w:rFonts w:ascii="Calibri" w:hAnsi="Calibri"/>
          <w:b/>
          <w:sz w:val="22"/>
        </w:rPr>
        <w:t xml:space="preserve">Ms Lan: </w:t>
      </w:r>
      <w:r>
        <w:rPr>
          <w:rFonts w:ascii="Calibri" w:hAnsi="Calibri"/>
          <w:sz w:val="22"/>
        </w:rPr>
        <w:t xml:space="preserve">I am happy to hear that.  </w:t>
      </w:r>
      <w:r>
        <w:rPr>
          <w:rFonts w:ascii="Calibri" w:hAnsi="Calibri"/>
          <w:i/>
          <w:sz w:val="22"/>
        </w:rPr>
        <w:t>Tôi vui khi nghe vậy.</w:t>
      </w:r>
    </w:p>
    <w:p>
      <w:pPr>
        <w:spacing w:after="160" w:line="312" w:lineRule="auto"/>
      </w:pPr>
      <w:r>
        <w:rPr>
          <w:rFonts w:ascii="Calibri" w:hAnsi="Calibri"/>
          <w:b/>
          <w:sz w:val="22"/>
        </w:rPr>
        <w:t xml:space="preserve">Ms Emma: </w:t>
      </w:r>
      <w:r>
        <w:rPr>
          <w:rFonts w:ascii="Calibri" w:hAnsi="Calibri"/>
          <w:sz w:val="22"/>
        </w:rPr>
        <w:t xml:space="preserve">Hello? Hello? Can you hear me now?  </w:t>
      </w:r>
      <w:r>
        <w:rPr>
          <w:rFonts w:ascii="Calibri" w:hAnsi="Calibri"/>
          <w:i/>
          <w:sz w:val="22"/>
        </w:rPr>
        <w:t>Alo? Alo? Giờ chị nghe thấy tôi chưa?</w:t>
      </w:r>
    </w:p>
    <w:p>
      <w:pPr>
        <w:spacing w:after="160" w:line="312" w:lineRule="auto"/>
      </w:pPr>
      <w:r>
        <w:rPr>
          <w:rFonts w:ascii="Calibri" w:hAnsi="Calibri"/>
          <w:b/>
          <w:sz w:val="22"/>
        </w:rPr>
        <w:t xml:space="preserve">Ms Lan: </w:t>
      </w:r>
      <w:r>
        <w:rPr>
          <w:rFonts w:ascii="Calibri" w:hAnsi="Calibri"/>
          <w:sz w:val="22"/>
        </w:rPr>
        <w:t xml:space="preserve">Hello, Emma. Yes, I can hear you now.  </w:t>
      </w:r>
      <w:r>
        <w:rPr>
          <w:rFonts w:ascii="Calibri" w:hAnsi="Calibri"/>
          <w:i/>
          <w:sz w:val="22"/>
        </w:rPr>
        <w:t>Chào chị Emma. Vâng, giờ tôi nghe thấy rồi.</w:t>
      </w:r>
    </w:p>
    <w:p>
      <w:pPr>
        <w:spacing w:after="160" w:line="312" w:lineRule="auto"/>
      </w:pPr>
      <w:r>
        <w:rPr>
          <w:rFonts w:ascii="Calibri" w:hAnsi="Calibri"/>
          <w:b/>
          <w:sz w:val="22"/>
        </w:rPr>
        <w:t xml:space="preserve">Ms Emma: </w:t>
      </w:r>
      <w:r>
        <w:rPr>
          <w:rFonts w:ascii="Calibri" w:hAnsi="Calibri"/>
          <w:sz w:val="22"/>
        </w:rPr>
        <w:t xml:space="preserve">Great. Sorry about that.  </w:t>
      </w:r>
      <w:r>
        <w:rPr>
          <w:rFonts w:ascii="Calibri" w:hAnsi="Calibri"/>
          <w:i/>
          <w:sz w:val="22"/>
        </w:rPr>
        <w:t>Tuyệt. Xin lỗi vì lúc nãy nhé.</w:t>
      </w:r>
    </w:p>
    <w:p>
      <w:pPr>
        <w:spacing w:after="160" w:line="312" w:lineRule="auto"/>
      </w:pPr>
      <w:r>
        <w:rPr>
          <w:rFonts w:ascii="Calibri" w:hAnsi="Calibri"/>
          <w:b/>
          <w:sz w:val="22"/>
        </w:rPr>
        <w:t xml:space="preserve">Ms Lan: </w:t>
      </w:r>
      <w:r>
        <w:rPr>
          <w:rFonts w:ascii="Calibri" w:hAnsi="Calibri"/>
          <w:sz w:val="22"/>
        </w:rPr>
        <w:t xml:space="preserve">Hello, everyone. Hello, Emma. Thank you all for coming.  </w:t>
      </w:r>
      <w:r>
        <w:rPr>
          <w:rFonts w:ascii="Calibri" w:hAnsi="Calibri"/>
          <w:i/>
          <w:sz w:val="22"/>
        </w:rPr>
        <w:t>Xin chào mọi người. Chào chị Emma. Cảm ơn mọi người đã đến.</w:t>
      </w:r>
    </w:p>
    <w:p>
      <w:pPr>
        <w:spacing w:after="160" w:line="312" w:lineRule="auto"/>
      </w:pPr>
      <w:r>
        <w:rPr>
          <w:rFonts w:ascii="Calibri" w:hAnsi="Calibri"/>
          <w:b/>
          <w:sz w:val="22"/>
        </w:rPr>
        <w:t xml:space="preserve">Ms Emma: </w:t>
      </w:r>
      <w:r>
        <w:rPr>
          <w:rFonts w:ascii="Calibri" w:hAnsi="Calibri"/>
          <w:sz w:val="22"/>
        </w:rPr>
        <w:t xml:space="preserve">Hello, Lan. Thank you for inviting us.  </w:t>
      </w:r>
      <w:r>
        <w:rPr>
          <w:rFonts w:ascii="Calibri" w:hAnsi="Calibri"/>
          <w:i/>
          <w:sz w:val="22"/>
        </w:rPr>
        <w:t>Chào chị Lan. Cảm ơn chị đã mời chúng tôi.</w:t>
      </w:r>
    </w:p>
    <w:p>
      <w:pPr>
        <w:spacing w:after="160" w:line="312" w:lineRule="auto"/>
      </w:pPr>
      <w:r>
        <w:rPr>
          <w:rFonts w:ascii="Calibri" w:hAnsi="Calibri"/>
          <w:b/>
          <w:sz w:val="22"/>
        </w:rPr>
        <w:t xml:space="preserve">Ms Lan: </w:t>
      </w:r>
      <w:r>
        <w:rPr>
          <w:rFonts w:ascii="Calibri" w:hAnsi="Calibri"/>
          <w:sz w:val="22"/>
        </w:rPr>
        <w:t xml:space="preserve">I am so glad you are here.  </w:t>
      </w:r>
      <w:r>
        <w:rPr>
          <w:rFonts w:ascii="Calibri" w:hAnsi="Calibri"/>
          <w:i/>
          <w:sz w:val="22"/>
        </w:rPr>
        <w:t>Tôi rất vui vì chị có mặt ở đây.</w:t>
      </w:r>
    </w:p>
    <w:p>
      <w:pPr>
        <w:spacing w:after="160" w:line="312" w:lineRule="auto"/>
      </w:pPr>
      <w:r>
        <w:rPr>
          <w:rFonts w:ascii="Calibri" w:hAnsi="Calibri"/>
          <w:b/>
          <w:sz w:val="22"/>
        </w:rPr>
        <w:t xml:space="preserve">Ms Emma: </w:t>
      </w:r>
      <w:r>
        <w:rPr>
          <w:rFonts w:ascii="Calibri" w:hAnsi="Calibri"/>
          <w:sz w:val="22"/>
        </w:rPr>
        <w:t xml:space="preserve">We are glad too, Lan.  </w:t>
      </w:r>
      <w:r>
        <w:rPr>
          <w:rFonts w:ascii="Calibri" w:hAnsi="Calibri"/>
          <w:i/>
          <w:sz w:val="22"/>
        </w:rPr>
        <w:t>Chúng tôi cũng vui lắm, chị Lan.</w:t>
      </w:r>
    </w:p>
    <w:p>
      <w:pPr>
        <w:spacing w:after="160" w:line="312" w:lineRule="auto"/>
      </w:pPr>
      <w:r>
        <w:rPr>
          <w:rFonts w:ascii="Calibri" w:hAnsi="Calibri"/>
          <w:b/>
          <w:sz w:val="22"/>
        </w:rPr>
        <w:t xml:space="preserve">Ms Emma: </w:t>
      </w:r>
      <w:r>
        <w:rPr>
          <w:rFonts w:ascii="Calibri" w:hAnsi="Calibri"/>
          <w:sz w:val="22"/>
        </w:rPr>
        <w:t xml:space="preserve">Hello, Lan! Are you making coffee too?  </w:t>
      </w:r>
      <w:r>
        <w:rPr>
          <w:rFonts w:ascii="Calibri" w:hAnsi="Calibri"/>
          <w:i/>
          <w:sz w:val="22"/>
        </w:rPr>
        <w:t>Chào chị Lan! Chị cũng đang pha cà phê à?</w:t>
      </w:r>
    </w:p>
    <w:p>
      <w:pPr>
        <w:spacing w:after="160" w:line="312" w:lineRule="auto"/>
      </w:pPr>
      <w:r>
        <w:rPr>
          <w:rFonts w:ascii="Calibri" w:hAnsi="Calibri"/>
          <w:b/>
          <w:sz w:val="22"/>
        </w:rPr>
        <w:t xml:space="preserve">Ms Lan: </w:t>
      </w:r>
      <w:r>
        <w:rPr>
          <w:rFonts w:ascii="Calibri" w:hAnsi="Calibri"/>
          <w:sz w:val="22"/>
        </w:rPr>
        <w:t xml:space="preserve">Hello, Emma! Yes, would you like a cup?  </w:t>
      </w:r>
      <w:r>
        <w:rPr>
          <w:rFonts w:ascii="Calibri" w:hAnsi="Calibri"/>
          <w:i/>
          <w:sz w:val="22"/>
        </w:rPr>
        <w:t>Chào chị Emma! Vâng, chị có muốn một ly không?</w:t>
      </w:r>
    </w:p>
    <w:p>
      <w:pPr>
        <w:spacing w:after="160" w:line="312" w:lineRule="auto"/>
      </w:pPr>
      <w:r>
        <w:rPr>
          <w:rFonts w:ascii="Calibri" w:hAnsi="Calibri"/>
          <w:b/>
          <w:sz w:val="22"/>
        </w:rPr>
        <w:t xml:space="preserve">Ms Emma: </w:t>
      </w:r>
      <w:r>
        <w:rPr>
          <w:rFonts w:ascii="Calibri" w:hAnsi="Calibri"/>
          <w:sz w:val="22"/>
        </w:rPr>
        <w:t xml:space="preserve">That would be lovely, thank you.  </w:t>
      </w:r>
      <w:r>
        <w:rPr>
          <w:rFonts w:ascii="Calibri" w:hAnsi="Calibri"/>
          <w:i/>
          <w:sz w:val="22"/>
        </w:rPr>
        <w:t>Vậy thì hay quá, cảm ơn chị.</w:t>
      </w:r>
    </w:p>
    <w:p>
      <w:pPr>
        <w:spacing w:after="160" w:line="312" w:lineRule="auto"/>
      </w:pPr>
      <w:r>
        <w:rPr>
          <w:rFonts w:ascii="Calibri" w:hAnsi="Calibri"/>
          <w:b/>
          <w:sz w:val="22"/>
        </w:rPr>
        <w:t xml:space="preserve">Ms Lan: </w:t>
      </w:r>
      <w:r>
        <w:rPr>
          <w:rFonts w:ascii="Calibri" w:hAnsi="Calibri"/>
          <w:sz w:val="22"/>
        </w:rPr>
        <w:t xml:space="preserve">Coming right up.  </w:t>
      </w:r>
      <w:r>
        <w:rPr>
          <w:rFonts w:ascii="Calibri" w:hAnsi="Calibri"/>
          <w:i/>
          <w:sz w:val="22"/>
        </w:rPr>
        <w:t>Để tôi pha ngay đây.</w:t>
      </w:r>
    </w:p>
    <w:p>
      <w:pPr>
        <w:spacing w:after="160" w:line="312" w:lineRule="auto"/>
      </w:pPr>
      <w:r>
        <w:rPr>
          <w:rFonts w:ascii="Calibri" w:hAnsi="Calibri"/>
          <w:b/>
          <w:sz w:val="22"/>
        </w:rPr>
        <w:t xml:space="preserve">Ms Lan: </w:t>
      </w:r>
      <w:r>
        <w:rPr>
          <w:rFonts w:ascii="Calibri" w:hAnsi="Calibri"/>
          <w:sz w:val="22"/>
        </w:rPr>
        <w:t xml:space="preserve">Good morning, Emma. You are here early.  </w:t>
      </w:r>
      <w:r>
        <w:rPr>
          <w:rFonts w:ascii="Calibri" w:hAnsi="Calibri"/>
          <w:i/>
          <w:sz w:val="22"/>
        </w:rPr>
        <w:t>Chào buổi sáng, chị Emma. Chị đến sớm ghê.</w:t>
      </w:r>
    </w:p>
    <w:p>
      <w:pPr>
        <w:spacing w:after="160" w:line="312" w:lineRule="auto"/>
      </w:pPr>
      <w:r>
        <w:rPr>
          <w:rFonts w:ascii="Calibri" w:hAnsi="Calibri"/>
          <w:b/>
          <w:sz w:val="22"/>
        </w:rPr>
        <w:t xml:space="preserve">Ms Emma: </w:t>
      </w:r>
      <w:r>
        <w:rPr>
          <w:rFonts w:ascii="Calibri" w:hAnsi="Calibri"/>
          <w:sz w:val="22"/>
        </w:rPr>
        <w:t xml:space="preserve">Good morning, Lan. I could not sleep, so I came in early.  </w:t>
      </w:r>
      <w:r>
        <w:rPr>
          <w:rFonts w:ascii="Calibri" w:hAnsi="Calibri"/>
          <w:i/>
          <w:sz w:val="22"/>
        </w:rPr>
        <w:t>Chào buổi sáng, chị Lan. Tôi ngủ không được nên đến sớm.</w:t>
      </w:r>
    </w:p>
    <w:p>
      <w:pPr>
        <w:spacing w:after="160" w:line="312" w:lineRule="auto"/>
      </w:pPr>
      <w:r>
        <w:rPr>
          <w:rFonts w:ascii="Calibri" w:hAnsi="Calibri"/>
          <w:b/>
          <w:sz w:val="22"/>
        </w:rPr>
        <w:t xml:space="preserve">Ms Lan: </w:t>
      </w:r>
      <w:r>
        <w:rPr>
          <w:rFonts w:ascii="Calibri" w:hAnsi="Calibri"/>
          <w:sz w:val="22"/>
        </w:rPr>
        <w:t xml:space="preserve">Well, it is nice to see you anyway.  </w:t>
      </w:r>
      <w:r>
        <w:rPr>
          <w:rFonts w:ascii="Calibri" w:hAnsi="Calibri"/>
          <w:i/>
          <w:sz w:val="22"/>
        </w:rPr>
        <w:t>Dù sao thì gặp chị vẫn vui mà.</w:t>
      </w:r>
    </w:p>
    <w:p>
      <w:pPr>
        <w:spacing w:after="160" w:line="312" w:lineRule="auto"/>
      </w:pPr>
      <w:r>
        <w:rPr>
          <w:rFonts w:ascii="Calibri" w:hAnsi="Calibri"/>
          <w:b/>
          <w:sz w:val="22"/>
        </w:rPr>
        <w:t xml:space="preserve">Ms Emma: </w:t>
      </w:r>
      <w:r>
        <w:rPr>
          <w:rFonts w:ascii="Calibri" w:hAnsi="Calibri"/>
          <w:sz w:val="22"/>
        </w:rPr>
        <w:t xml:space="preserve">Hello again, Lan. That meeting went on for a while.  </w:t>
      </w:r>
      <w:r>
        <w:rPr>
          <w:rFonts w:ascii="Calibri" w:hAnsi="Calibri"/>
          <w:i/>
          <w:sz w:val="22"/>
        </w:rPr>
        <w:t>Lại chào chị Lan. Cuộc họp đó kéo dài ghê.</w:t>
      </w:r>
    </w:p>
    <w:p>
      <w:pPr>
        <w:spacing w:after="160" w:line="312" w:lineRule="auto"/>
      </w:pPr>
      <w:r>
        <w:rPr>
          <w:rFonts w:ascii="Calibri" w:hAnsi="Calibri"/>
          <w:b/>
          <w:sz w:val="22"/>
        </w:rPr>
        <w:t xml:space="preserve">Ms Lan: </w:t>
      </w:r>
      <w:r>
        <w:rPr>
          <w:rFonts w:ascii="Calibri" w:hAnsi="Calibri"/>
          <w:sz w:val="22"/>
        </w:rPr>
        <w:t xml:space="preserve">Hello, Emma. Yes, it certainly did.  </w:t>
      </w:r>
      <w:r>
        <w:rPr>
          <w:rFonts w:ascii="Calibri" w:hAnsi="Calibri"/>
          <w:i/>
          <w:sz w:val="22"/>
        </w:rPr>
        <w:t>Chào chị Emma. Vâng, đúng là vậy thật.</w:t>
      </w:r>
    </w:p>
    <w:p>
      <w:pPr>
        <w:spacing w:after="160" w:line="312" w:lineRule="auto"/>
      </w:pPr>
      <w:r>
        <w:rPr>
          <w:rFonts w:ascii="Calibri" w:hAnsi="Calibri"/>
          <w:b/>
          <w:sz w:val="22"/>
        </w:rPr>
        <w:t xml:space="preserve">Ms Emma: </w:t>
      </w:r>
      <w:r>
        <w:rPr>
          <w:rFonts w:ascii="Calibri" w:hAnsi="Calibri"/>
          <w:sz w:val="22"/>
        </w:rPr>
        <w:t xml:space="preserve">Let us catch up properly later.  </w:t>
      </w:r>
      <w:r>
        <w:rPr>
          <w:rFonts w:ascii="Calibri" w:hAnsi="Calibri"/>
          <w:i/>
          <w:sz w:val="22"/>
        </w:rPr>
        <w:t>Lát nữa mình nói chuyện kỹ hơn nhé.</w:t>
      </w:r>
    </w:p>
    <w:p>
      <w:pPr>
        <w:spacing w:after="160" w:line="312" w:lineRule="auto"/>
      </w:pPr>
      <w:r>
        <w:rPr>
          <w:rFonts w:ascii="Calibri" w:hAnsi="Calibri"/>
          <w:b/>
          <w:sz w:val="22"/>
        </w:rPr>
        <w:t xml:space="preserve">Ms Lan: </w:t>
      </w:r>
      <w:r>
        <w:rPr>
          <w:rFonts w:ascii="Calibri" w:hAnsi="Calibri"/>
          <w:sz w:val="22"/>
        </w:rPr>
        <w:t xml:space="preserve">Sounds good to me.  </w:t>
      </w:r>
      <w:r>
        <w:rPr>
          <w:rFonts w:ascii="Calibri" w:hAnsi="Calibri"/>
          <w:i/>
          <w:sz w:val="22"/>
        </w:rPr>
        <w:t>Nghe hay đấy.</w:t>
      </w:r>
    </w:p>
    <w:p>
      <w:pPr>
        <w:spacing w:after="160" w:line="312" w:lineRule="auto"/>
      </w:pPr>
      <w:r>
        <w:rPr>
          <w:rFonts w:ascii="Calibri" w:hAnsi="Calibri"/>
          <w:b/>
          <w:sz w:val="22"/>
        </w:rPr>
        <w:t xml:space="preserve">Ms Lan: </w:t>
      </w:r>
      <w:r>
        <w:rPr>
          <w:rFonts w:ascii="Calibri" w:hAnsi="Calibri"/>
          <w:sz w:val="22"/>
        </w:rPr>
        <w:t xml:space="preserve">Hello, Emma! I did not know you were staying here too.  </w:t>
      </w:r>
      <w:r>
        <w:rPr>
          <w:rFonts w:ascii="Calibri" w:hAnsi="Calibri"/>
          <w:i/>
          <w:sz w:val="22"/>
        </w:rPr>
        <w:t>Chào chị Emma! Tôi không biết là chị cũng ở đây.</w:t>
      </w:r>
    </w:p>
    <w:p>
      <w:pPr>
        <w:spacing w:after="160" w:line="312" w:lineRule="auto"/>
      </w:pPr>
      <w:r>
        <w:rPr>
          <w:rFonts w:ascii="Calibri" w:hAnsi="Calibri"/>
          <w:b/>
          <w:sz w:val="22"/>
        </w:rPr>
        <w:t xml:space="preserve">Ms Emma: </w:t>
      </w:r>
      <w:r>
        <w:rPr>
          <w:rFonts w:ascii="Calibri" w:hAnsi="Calibri"/>
          <w:sz w:val="22"/>
        </w:rPr>
        <w:t xml:space="preserve">Hello, Lan! What a small world.  </w:t>
      </w:r>
      <w:r>
        <w:rPr>
          <w:rFonts w:ascii="Calibri" w:hAnsi="Calibri"/>
          <w:i/>
          <w:sz w:val="22"/>
        </w:rPr>
        <w:t>Chào chị Lan! Thế giới nhỏ bé thật đấy.</w:t>
      </w:r>
    </w:p>
    <w:p>
      <w:pPr>
        <w:spacing w:after="160" w:line="312" w:lineRule="auto"/>
      </w:pPr>
      <w:r>
        <w:rPr>
          <w:rFonts w:ascii="Calibri" w:hAnsi="Calibri"/>
          <w:b/>
          <w:sz w:val="22"/>
        </w:rPr>
        <w:t xml:space="preserve">Ms Lan: </w:t>
      </w:r>
      <w:r>
        <w:rPr>
          <w:rFonts w:ascii="Calibri" w:hAnsi="Calibri"/>
          <w:sz w:val="22"/>
        </w:rPr>
        <w:t xml:space="preserve">It really is. Shall we have breakfast together?  </w:t>
      </w:r>
      <w:r>
        <w:rPr>
          <w:rFonts w:ascii="Calibri" w:hAnsi="Calibri"/>
          <w:i/>
          <w:sz w:val="22"/>
        </w:rPr>
        <w:t>Đúng là vậy. Mình cùng ăn sáng nhé?</w:t>
      </w:r>
    </w:p>
    <w:p>
      <w:pPr>
        <w:spacing w:after="160" w:line="312" w:lineRule="auto"/>
      </w:pPr>
      <w:r>
        <w:rPr>
          <w:rFonts w:ascii="Calibri" w:hAnsi="Calibri"/>
          <w:b/>
          <w:sz w:val="22"/>
        </w:rPr>
        <w:t xml:space="preserve">Ms Emma: </w:t>
      </w:r>
      <w:r>
        <w:rPr>
          <w:rFonts w:ascii="Calibri" w:hAnsi="Calibri"/>
          <w:sz w:val="22"/>
        </w:rPr>
        <w:t xml:space="preserve">Yes, I would like that very much.  </w:t>
      </w:r>
      <w:r>
        <w:rPr>
          <w:rFonts w:ascii="Calibri" w:hAnsi="Calibri"/>
          <w:i/>
          <w:sz w:val="22"/>
        </w:rPr>
        <w:t>Vâng, tôi rất muốn vậy.</w:t>
      </w:r>
    </w:p>
    <w:p>
      <w:pPr>
        <w:spacing w:after="160" w:line="312" w:lineRule="auto"/>
      </w:pPr>
      <w:r>
        <w:rPr>
          <w:rFonts w:ascii="Calibri" w:hAnsi="Calibri"/>
          <w:b/>
          <w:sz w:val="22"/>
        </w:rPr>
        <w:t xml:space="preserve">Ms Lan: </w:t>
      </w:r>
      <w:r>
        <w:rPr>
          <w:rFonts w:ascii="Calibri" w:hAnsi="Calibri"/>
          <w:sz w:val="22"/>
        </w:rPr>
        <w:t xml:space="preserve">Hello, Emma. Sorry I missed your call earlier.  </w:t>
      </w:r>
      <w:r>
        <w:rPr>
          <w:rFonts w:ascii="Calibri" w:hAnsi="Calibri"/>
          <w:i/>
          <w:sz w:val="22"/>
        </w:rPr>
        <w:t>Chào chị Emma. Xin lỗi vì tôi lỡ cuộc gọi của chị lúc nãy.</w:t>
      </w:r>
    </w:p>
    <w:p>
      <w:pPr>
        <w:spacing w:after="160" w:line="312" w:lineRule="auto"/>
      </w:pPr>
      <w:r>
        <w:rPr>
          <w:rFonts w:ascii="Calibri" w:hAnsi="Calibri"/>
          <w:b/>
          <w:sz w:val="22"/>
        </w:rPr>
        <w:t xml:space="preserve">Ms Emma: </w:t>
      </w:r>
      <w:r>
        <w:rPr>
          <w:rFonts w:ascii="Calibri" w:hAnsi="Calibri"/>
          <w:sz w:val="22"/>
        </w:rPr>
        <w:t xml:space="preserve">Hello, Lan. No problem, I will call again soon.  </w:t>
      </w:r>
      <w:r>
        <w:rPr>
          <w:rFonts w:ascii="Calibri" w:hAnsi="Calibri"/>
          <w:i/>
          <w:sz w:val="22"/>
        </w:rPr>
        <w:t>Chào chị Lan. Không sao đâu, tôi sẽ gọi lại sớm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0003</w:t>
            </w:r>
          </w:p>
        </w:tc>
        <w:tc>
          <w:tcPr>
            <w:tcW w:type="dxa" w:w="7824"/>
            <w:shd w:val="clear" w:color="auto" w:fill="D9E2F3"/>
          </w:tcPr>
          <w:p>
            <w:r>
              <w:rPr>
                <w:rFonts w:ascii="Arial" w:hAnsi="Arial"/>
                <w:b/>
                <w:color w:val="1F3864"/>
                <w:sz w:val="30"/>
              </w:rPr>
              <w:t>Recognising and Responding to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James work in the same office. Across many everyday moments -- a phone number, a meeting room number, a child's age, a floor in the lift, a bus number, the price of a book, a delivery of boxes, a queue ticket, a locker at the gym, a table at a restaurant, a page in a report, a seat on a train, a countdown before a call, a temperature reading, a birthday date, a gate at the airport, a quiz score, chairs for a meeting, a parking space, a receipt total, an apartment number, a shelf in the office, a waiting time, a final headcount, a floor to climb, an order reference, a family's siblings, the time on the clock, a company anniversary, change for a note, a shopping list, a match score, minutes left on a task, and a workshop room -- James repeatedly needs a number between zero and twenty, and Lan gives it clearly each time.</w:t>
      </w:r>
      <w:r>
        <w:rPr>
          <w:rFonts w:ascii="Calibri" w:hAnsi="Calibri"/>
          <w:i/>
          <w:sz w:val="19"/>
        </w:rPr>
        <w:t xml:space="preserve">  Chị Lan và anh James cùng làm việc trong một văn phòng. Qua nhiều khoảnh khắc đời thường -- một số điện thoại, một số phòng họp, tuổi của một đứa trẻ, một tầng trong thang máy, một số xe buýt, giá của một quyển sách, một lô hàng giao đến, một số thứ tự xếp hàng, một tủ khóa ở phòng gym, một bàn ở nhà hàng, một trang trong báo cáo, một số ghế trên tàu, phần đếm ngược trước một cuộc gọi, một chỉ số nhiệt độ, một ngày sinh nhật, một cổng ở sân bay, điểm số một bài kiểm tra, số ghế cho một cuộc họp, một chỗ đậu xe, tổng số tiền trên hóa đơn, số căn hộ, một kệ trong văn phòng, thời gian chờ, số người tham dự cuối cùng, số tầng cần leo lên, mã số đơn hàng, số anh chị em trong gia đình, giờ trên đồng hồ, số năm thành lập công ty, tiền lẻ đổi từ một tờ tiền, một danh sách mua sắm, tỉ số một trận đấu, số phút còn lại cho một việc, và một phòng hội thảo -- anh James liên tục cần một con số từ không đến hai mươi, và chị Lan luôn đưa ra con số đó thật rõ ràng.</w:t>
      </w:r>
    </w:p>
    <w:p>
      <w:pPr>
        <w:spacing w:after="160" w:line="312" w:lineRule="auto"/>
      </w:pPr>
      <w:r>
        <w:rPr>
          <w:rFonts w:ascii="Calibri" w:hAnsi="Calibri"/>
          <w:b/>
          <w:sz w:val="22"/>
        </w:rPr>
        <w:t xml:space="preserve">Mr James: </w:t>
      </w:r>
      <w:r>
        <w:rPr>
          <w:rFonts w:ascii="Calibri" w:hAnsi="Calibri"/>
          <w:sz w:val="22"/>
        </w:rPr>
        <w:t xml:space="preserve">What is your phone number, Lan?  </w:t>
      </w:r>
      <w:r>
        <w:rPr>
          <w:rFonts w:ascii="Calibri" w:hAnsi="Calibri"/>
          <w:i/>
          <w:sz w:val="22"/>
        </w:rPr>
        <w:t>Số điện thoại của chị là gì vậy, chị Lan?</w:t>
      </w:r>
    </w:p>
    <w:p>
      <w:pPr>
        <w:spacing w:after="160" w:line="312" w:lineRule="auto"/>
      </w:pPr>
      <w:r>
        <w:rPr>
          <w:rFonts w:ascii="Calibri" w:hAnsi="Calibri"/>
          <w:b/>
          <w:sz w:val="22"/>
        </w:rPr>
        <w:t xml:space="preserve">Ms Lan: </w:t>
      </w:r>
      <w:r>
        <w:rPr>
          <w:rFonts w:ascii="Calibri" w:hAnsi="Calibri"/>
          <w:sz w:val="22"/>
        </w:rPr>
        <w:t xml:space="preserve">It is zero, nine, one, two, three, four, five, six.  </w:t>
      </w:r>
      <w:r>
        <w:rPr>
          <w:rFonts w:ascii="Calibri" w:hAnsi="Calibri"/>
          <w:i/>
          <w:sz w:val="22"/>
        </w:rPr>
        <w:t>Là không, chín, một, hai, ba, bốn, năm, sáu.</w:t>
      </w:r>
    </w:p>
    <w:p>
      <w:pPr>
        <w:spacing w:after="160" w:line="312" w:lineRule="auto"/>
      </w:pPr>
      <w:r>
        <w:rPr>
          <w:rFonts w:ascii="Calibri" w:hAnsi="Calibri"/>
          <w:b/>
          <w:sz w:val="22"/>
        </w:rPr>
        <w:t xml:space="preserve">Mr James: </w:t>
      </w:r>
      <w:r>
        <w:rPr>
          <w:rFonts w:ascii="Calibri" w:hAnsi="Calibri"/>
          <w:sz w:val="22"/>
        </w:rPr>
        <w:t xml:space="preserve">Thank you. Let me write that down.  </w:t>
      </w:r>
      <w:r>
        <w:rPr>
          <w:rFonts w:ascii="Calibri" w:hAnsi="Calibri"/>
          <w:i/>
          <w:sz w:val="22"/>
        </w:rPr>
        <w:t>Cảm ơn chị. Để tôi ghi lại nhé.</w:t>
      </w:r>
    </w:p>
    <w:p>
      <w:pPr>
        <w:spacing w:after="160" w:line="312" w:lineRule="auto"/>
      </w:pPr>
      <w:r>
        <w:rPr>
          <w:rFonts w:ascii="Calibri" w:hAnsi="Calibri"/>
          <w:b/>
          <w:sz w:val="22"/>
        </w:rPr>
        <w:t xml:space="preserve">Ms Lan: </w:t>
      </w:r>
      <w:r>
        <w:rPr>
          <w:rFonts w:ascii="Calibri" w:hAnsi="Calibri"/>
          <w:sz w:val="22"/>
        </w:rPr>
        <w:t xml:space="preserve">You are welcome, James.  </w:t>
      </w:r>
      <w:r>
        <w:rPr>
          <w:rFonts w:ascii="Calibri" w:hAnsi="Calibri"/>
          <w:i/>
          <w:sz w:val="22"/>
        </w:rPr>
        <w:t>Không có gì đâu, anh James.</w:t>
      </w:r>
    </w:p>
    <w:p>
      <w:pPr>
        <w:spacing w:after="160" w:line="312" w:lineRule="auto"/>
      </w:pPr>
      <w:r>
        <w:rPr>
          <w:rFonts w:ascii="Calibri" w:hAnsi="Calibri"/>
          <w:b/>
          <w:sz w:val="22"/>
        </w:rPr>
        <w:t xml:space="preserve">Ms Lan: </w:t>
      </w:r>
      <w:r>
        <w:rPr>
          <w:rFonts w:ascii="Calibri" w:hAnsi="Calibri"/>
          <w:sz w:val="22"/>
        </w:rPr>
        <w:t xml:space="preserve">Which room is the meeting in, James?  </w:t>
      </w:r>
      <w:r>
        <w:rPr>
          <w:rFonts w:ascii="Calibri" w:hAnsi="Calibri"/>
          <w:i/>
          <w:sz w:val="22"/>
        </w:rPr>
        <w:t>Cuộc họp ở phòng nào vậy, anh James?</w:t>
      </w:r>
    </w:p>
    <w:p>
      <w:pPr>
        <w:spacing w:after="160" w:line="312" w:lineRule="auto"/>
      </w:pPr>
      <w:r>
        <w:rPr>
          <w:rFonts w:ascii="Calibri" w:hAnsi="Calibri"/>
          <w:b/>
          <w:sz w:val="22"/>
        </w:rPr>
        <w:t xml:space="preserve">Mr James: </w:t>
      </w:r>
      <w:r>
        <w:rPr>
          <w:rFonts w:ascii="Calibri" w:hAnsi="Calibri"/>
          <w:sz w:val="22"/>
        </w:rPr>
        <w:t xml:space="preserve">It is in room number twelve.  </w:t>
      </w:r>
      <w:r>
        <w:rPr>
          <w:rFonts w:ascii="Calibri" w:hAnsi="Calibri"/>
          <w:i/>
          <w:sz w:val="22"/>
        </w:rPr>
        <w:t>Ở phòng số mười hai đấy.</w:t>
      </w:r>
    </w:p>
    <w:p>
      <w:pPr>
        <w:spacing w:after="160" w:line="312" w:lineRule="auto"/>
      </w:pPr>
      <w:r>
        <w:rPr>
          <w:rFonts w:ascii="Calibri" w:hAnsi="Calibri"/>
          <w:b/>
          <w:sz w:val="22"/>
        </w:rPr>
        <w:t xml:space="preserve">Ms Lan: </w:t>
      </w:r>
      <w:r>
        <w:rPr>
          <w:rFonts w:ascii="Calibri" w:hAnsi="Calibri"/>
          <w:sz w:val="22"/>
        </w:rPr>
        <w:t xml:space="preserve">Room twelve. Got it, thank you.  </w:t>
      </w:r>
      <w:r>
        <w:rPr>
          <w:rFonts w:ascii="Calibri" w:hAnsi="Calibri"/>
          <w:i/>
          <w:sz w:val="22"/>
        </w:rPr>
        <w:t>Phòng mười hai. Rõ rồi, cảm ơn anh.</w:t>
      </w:r>
    </w:p>
    <w:p>
      <w:pPr>
        <w:spacing w:after="160" w:line="312" w:lineRule="auto"/>
      </w:pPr>
      <w:r>
        <w:rPr>
          <w:rFonts w:ascii="Calibri" w:hAnsi="Calibri"/>
          <w:b/>
          <w:sz w:val="22"/>
        </w:rPr>
        <w:t xml:space="preserve">Mr James: </w:t>
      </w:r>
      <w:r>
        <w:rPr>
          <w:rFonts w:ascii="Calibri" w:hAnsi="Calibri"/>
          <w:sz w:val="22"/>
        </w:rPr>
        <w:t xml:space="preserve">How old is your daughter now, Lan?  </w:t>
      </w:r>
      <w:r>
        <w:rPr>
          <w:rFonts w:ascii="Calibri" w:hAnsi="Calibri"/>
          <w:i/>
          <w:sz w:val="22"/>
        </w:rPr>
        <w:t>Con gái chị bây giờ bao nhiêu tuổi rồi, chị Lan?</w:t>
      </w:r>
    </w:p>
    <w:p>
      <w:pPr>
        <w:spacing w:after="160" w:line="312" w:lineRule="auto"/>
      </w:pPr>
      <w:r>
        <w:rPr>
          <w:rFonts w:ascii="Calibri" w:hAnsi="Calibri"/>
          <w:b/>
          <w:sz w:val="22"/>
        </w:rPr>
        <w:t xml:space="preserve">Ms Lan: </w:t>
      </w:r>
      <w:r>
        <w:rPr>
          <w:rFonts w:ascii="Calibri" w:hAnsi="Calibri"/>
          <w:sz w:val="22"/>
        </w:rPr>
        <w:t xml:space="preserve">She is seven years old.  </w:t>
      </w:r>
      <w:r>
        <w:rPr>
          <w:rFonts w:ascii="Calibri" w:hAnsi="Calibri"/>
          <w:i/>
          <w:sz w:val="22"/>
        </w:rPr>
        <w:t>Cháu bảy tuổi rồi.</w:t>
      </w:r>
    </w:p>
    <w:p>
      <w:pPr>
        <w:spacing w:after="160" w:line="312" w:lineRule="auto"/>
      </w:pPr>
      <w:r>
        <w:rPr>
          <w:rFonts w:ascii="Calibri" w:hAnsi="Calibri"/>
          <w:b/>
          <w:sz w:val="22"/>
        </w:rPr>
        <w:t xml:space="preserve">Mr James: </w:t>
      </w:r>
      <w:r>
        <w:rPr>
          <w:rFonts w:ascii="Calibri" w:hAnsi="Calibri"/>
          <w:sz w:val="22"/>
        </w:rPr>
        <w:t xml:space="preserve">Seven already! Time goes so fast.  </w:t>
      </w:r>
      <w:r>
        <w:rPr>
          <w:rFonts w:ascii="Calibri" w:hAnsi="Calibri"/>
          <w:i/>
          <w:sz w:val="22"/>
        </w:rPr>
        <w:t>Bảy tuổi rồi cơ à!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James.  </w:t>
      </w:r>
      <w:r>
        <w:rPr>
          <w:rFonts w:ascii="Calibri" w:hAnsi="Calibri"/>
          <w:i/>
          <w:sz w:val="22"/>
        </w:rPr>
        <w:t>Đúng là vậy đấy, anh James.</w:t>
      </w:r>
    </w:p>
    <w:p>
      <w:pPr>
        <w:spacing w:after="160" w:line="312" w:lineRule="auto"/>
      </w:pPr>
      <w:r>
        <w:rPr>
          <w:rFonts w:ascii="Calibri" w:hAnsi="Calibri"/>
          <w:b/>
          <w:sz w:val="22"/>
        </w:rPr>
        <w:t xml:space="preserve">Mr James: </w:t>
      </w:r>
      <w:r>
        <w:rPr>
          <w:rFonts w:ascii="Calibri" w:hAnsi="Calibri"/>
          <w:sz w:val="22"/>
        </w:rPr>
        <w:t xml:space="preserve">Which floor do you need, Lan?  </w:t>
      </w:r>
      <w:r>
        <w:rPr>
          <w:rFonts w:ascii="Calibri" w:hAnsi="Calibri"/>
          <w:i/>
          <w:sz w:val="22"/>
        </w:rPr>
        <w:t>Chị cần lên tầng mấy vậy, chị Lan?</w:t>
      </w:r>
    </w:p>
    <w:p>
      <w:pPr>
        <w:spacing w:after="160" w:line="312" w:lineRule="auto"/>
      </w:pPr>
      <w:r>
        <w:rPr>
          <w:rFonts w:ascii="Calibri" w:hAnsi="Calibri"/>
          <w:b/>
          <w:sz w:val="22"/>
        </w:rPr>
        <w:t xml:space="preserve">Ms Lan: </w:t>
      </w:r>
      <w:r>
        <w:rPr>
          <w:rFonts w:ascii="Calibri" w:hAnsi="Calibri"/>
          <w:sz w:val="22"/>
        </w:rPr>
        <w:t xml:space="preserve">Floor nine, please.  </w:t>
      </w:r>
      <w:r>
        <w:rPr>
          <w:rFonts w:ascii="Calibri" w:hAnsi="Calibri"/>
          <w:i/>
          <w:sz w:val="22"/>
        </w:rPr>
        <w:t>Tầng chín nhé, cảm ơn anh.</w:t>
      </w:r>
    </w:p>
    <w:p>
      <w:pPr>
        <w:spacing w:after="160" w:line="312" w:lineRule="auto"/>
      </w:pPr>
      <w:r>
        <w:rPr>
          <w:rFonts w:ascii="Calibri" w:hAnsi="Calibri"/>
          <w:b/>
          <w:sz w:val="22"/>
        </w:rPr>
        <w:t xml:space="preserve">Mr James: </w:t>
      </w:r>
      <w:r>
        <w:rPr>
          <w:rFonts w:ascii="Calibri" w:hAnsi="Calibri"/>
          <w:sz w:val="22"/>
        </w:rPr>
        <w:t xml:space="preserve">Floor nine. Here we go.  </w:t>
      </w:r>
      <w:r>
        <w:rPr>
          <w:rFonts w:ascii="Calibri" w:hAnsi="Calibri"/>
          <w:i/>
          <w:sz w:val="22"/>
        </w:rPr>
        <w:t>Tầng chín. Đi thôi nào.</w:t>
      </w:r>
    </w:p>
    <w:p>
      <w:pPr>
        <w:spacing w:after="160" w:line="312" w:lineRule="auto"/>
      </w:pPr>
      <w:r>
        <w:rPr>
          <w:rFonts w:ascii="Calibri" w:hAnsi="Calibri"/>
          <w:b/>
          <w:sz w:val="22"/>
        </w:rPr>
        <w:t xml:space="preserve">Ms Lan: </w:t>
      </w:r>
      <w:r>
        <w:rPr>
          <w:rFonts w:ascii="Calibri" w:hAnsi="Calibri"/>
          <w:sz w:val="22"/>
        </w:rPr>
        <w:t xml:space="preserve">Is this the number fifteen bus, James?  </w:t>
      </w:r>
      <w:r>
        <w:rPr>
          <w:rFonts w:ascii="Calibri" w:hAnsi="Calibri"/>
          <w:i/>
          <w:sz w:val="22"/>
        </w:rPr>
        <w:t>Đây có phải xe buýt số mười lăm không, anh James?</w:t>
      </w:r>
    </w:p>
    <w:p>
      <w:pPr>
        <w:spacing w:after="160" w:line="312" w:lineRule="auto"/>
      </w:pPr>
      <w:r>
        <w:rPr>
          <w:rFonts w:ascii="Calibri" w:hAnsi="Calibri"/>
          <w:b/>
          <w:sz w:val="22"/>
        </w:rPr>
        <w:t xml:space="preserve">Mr James: </w:t>
      </w:r>
      <w:r>
        <w:rPr>
          <w:rFonts w:ascii="Calibri" w:hAnsi="Calibri"/>
          <w:sz w:val="22"/>
        </w:rPr>
        <w:t xml:space="preserve">Yes, it is. The number fifteen.  </w:t>
      </w:r>
      <w:r>
        <w:rPr>
          <w:rFonts w:ascii="Calibri" w:hAnsi="Calibri"/>
          <w:i/>
          <w:sz w:val="22"/>
        </w:rPr>
        <w:t>Vâng, đúng rồi. Số mười lăm đấy.</w:t>
      </w:r>
    </w:p>
    <w:p>
      <w:pPr>
        <w:spacing w:after="160" w:line="312" w:lineRule="auto"/>
      </w:pPr>
      <w:r>
        <w:rPr>
          <w:rFonts w:ascii="Calibri" w:hAnsi="Calibri"/>
          <w:b/>
          <w:sz w:val="22"/>
        </w:rPr>
        <w:t xml:space="preserve">Ms Lan: </w:t>
      </w:r>
      <w:r>
        <w:rPr>
          <w:rFonts w:ascii="Calibri" w:hAnsi="Calibri"/>
          <w:sz w:val="22"/>
        </w:rPr>
        <w:t xml:space="preserve">Perfect, that is the one I need.  </w:t>
      </w:r>
      <w:r>
        <w:rPr>
          <w:rFonts w:ascii="Calibri" w:hAnsi="Calibri"/>
          <w:i/>
          <w:sz w:val="22"/>
        </w:rPr>
        <w:t>Tuyệt, đúng là xe tôi cần rồi.</w:t>
      </w:r>
    </w:p>
    <w:p>
      <w:pPr>
        <w:spacing w:after="160" w:line="312" w:lineRule="auto"/>
      </w:pPr>
      <w:r>
        <w:rPr>
          <w:rFonts w:ascii="Calibri" w:hAnsi="Calibri"/>
          <w:b/>
          <w:sz w:val="22"/>
        </w:rPr>
        <w:t xml:space="preserve">Mr James: </w:t>
      </w:r>
      <w:r>
        <w:rPr>
          <w:rFonts w:ascii="Calibri" w:hAnsi="Calibri"/>
          <w:sz w:val="22"/>
        </w:rPr>
        <w:t xml:space="preserve">How much is this book, Lan?  </w:t>
      </w:r>
      <w:r>
        <w:rPr>
          <w:rFonts w:ascii="Calibri" w:hAnsi="Calibri"/>
          <w:i/>
          <w:sz w:val="22"/>
        </w:rPr>
        <w:t>Quyển sách này giá bao nhiêu vậy, chị Lan?</w:t>
      </w:r>
    </w:p>
    <w:p>
      <w:pPr>
        <w:spacing w:after="160" w:line="312" w:lineRule="auto"/>
      </w:pPr>
      <w:r>
        <w:rPr>
          <w:rFonts w:ascii="Calibri" w:hAnsi="Calibri"/>
          <w:b/>
          <w:sz w:val="22"/>
        </w:rPr>
        <w:t xml:space="preserve">Ms Lan: </w:t>
      </w:r>
      <w:r>
        <w:rPr>
          <w:rFonts w:ascii="Calibri" w:hAnsi="Calibri"/>
          <w:sz w:val="22"/>
        </w:rPr>
        <w:t xml:space="preserve">It is eleven dollars.  </w:t>
      </w:r>
      <w:r>
        <w:rPr>
          <w:rFonts w:ascii="Calibri" w:hAnsi="Calibri"/>
          <w:i/>
          <w:sz w:val="22"/>
        </w:rPr>
        <w:t>Giá mười một đô la.</w:t>
      </w:r>
    </w:p>
    <w:p>
      <w:pPr>
        <w:spacing w:after="160" w:line="312" w:lineRule="auto"/>
      </w:pPr>
      <w:r>
        <w:rPr>
          <w:rFonts w:ascii="Calibri" w:hAnsi="Calibri"/>
          <w:b/>
          <w:sz w:val="22"/>
        </w:rPr>
        <w:t xml:space="preserve">Mr James: </w:t>
      </w:r>
      <w:r>
        <w:rPr>
          <w:rFonts w:ascii="Calibri" w:hAnsi="Calibri"/>
          <w:sz w:val="22"/>
        </w:rPr>
        <w:t xml:space="preserve">Eleven dollars, that is reasonable.  </w:t>
      </w:r>
      <w:r>
        <w:rPr>
          <w:rFonts w:ascii="Calibri" w:hAnsi="Calibri"/>
          <w:i/>
          <w:sz w:val="22"/>
        </w:rPr>
        <w:t>Mười một đô, hợp lý đấy.</w:t>
      </w:r>
    </w:p>
    <w:p>
      <w:pPr>
        <w:spacing w:after="160" w:line="312" w:lineRule="auto"/>
      </w:pPr>
      <w:r>
        <w:rPr>
          <w:rFonts w:ascii="Calibri" w:hAnsi="Calibri"/>
          <w:b/>
          <w:sz w:val="22"/>
        </w:rPr>
        <w:t xml:space="preserve">Ms Lan: </w:t>
      </w:r>
      <w:r>
        <w:rPr>
          <w:rFonts w:ascii="Calibri" w:hAnsi="Calibri"/>
          <w:sz w:val="22"/>
        </w:rPr>
        <w:t xml:space="preserve">How many boxes arrived today, James?  </w:t>
      </w:r>
      <w:r>
        <w:rPr>
          <w:rFonts w:ascii="Calibri" w:hAnsi="Calibri"/>
          <w:i/>
          <w:sz w:val="22"/>
        </w:rPr>
        <w:t>Hôm nay có bao nhiêu thùng hàng đến vậy, anh James?</w:t>
      </w:r>
    </w:p>
    <w:p>
      <w:pPr>
        <w:spacing w:after="160" w:line="312" w:lineRule="auto"/>
      </w:pPr>
      <w:r>
        <w:rPr>
          <w:rFonts w:ascii="Calibri" w:hAnsi="Calibri"/>
          <w:b/>
          <w:sz w:val="22"/>
        </w:rPr>
        <w:t xml:space="preserve">Mr James: </w:t>
      </w:r>
      <w:r>
        <w:rPr>
          <w:rFonts w:ascii="Calibri" w:hAnsi="Calibri"/>
          <w:sz w:val="22"/>
        </w:rPr>
        <w:t xml:space="preserve">Ten boxes in total.  </w:t>
      </w:r>
      <w:r>
        <w:rPr>
          <w:rFonts w:ascii="Calibri" w:hAnsi="Calibri"/>
          <w:i/>
          <w:sz w:val="22"/>
        </w:rPr>
        <w:t>Tổng cộng mười thùng.</w:t>
      </w:r>
    </w:p>
    <w:p>
      <w:pPr>
        <w:spacing w:after="160" w:line="312" w:lineRule="auto"/>
      </w:pPr>
      <w:r>
        <w:rPr>
          <w:rFonts w:ascii="Calibri" w:hAnsi="Calibri"/>
          <w:b/>
          <w:sz w:val="22"/>
        </w:rPr>
        <w:t xml:space="preserve">Ms Lan: </w:t>
      </w:r>
      <w:r>
        <w:rPr>
          <w:rFonts w:ascii="Calibri" w:hAnsi="Calibri"/>
          <w:sz w:val="22"/>
        </w:rPr>
        <w:t xml:space="preserve">Ten boxes. I will check them now.  </w:t>
      </w:r>
      <w:r>
        <w:rPr>
          <w:rFonts w:ascii="Calibri" w:hAnsi="Calibri"/>
          <w:i/>
          <w:sz w:val="22"/>
        </w:rPr>
        <w:t>Mười thùng. Để tôi kiểm tra ngay.</w:t>
      </w:r>
    </w:p>
    <w:p>
      <w:pPr>
        <w:spacing w:after="160" w:line="312" w:lineRule="auto"/>
      </w:pPr>
      <w:r>
        <w:rPr>
          <w:rFonts w:ascii="Calibri" w:hAnsi="Calibri"/>
          <w:b/>
          <w:sz w:val="22"/>
        </w:rPr>
        <w:t xml:space="preserve">Mr James: </w:t>
      </w:r>
      <w:r>
        <w:rPr>
          <w:rFonts w:ascii="Calibri" w:hAnsi="Calibri"/>
          <w:sz w:val="22"/>
        </w:rPr>
        <w:t xml:space="preserve">What number is on your ticket, Lan?  </w:t>
      </w:r>
      <w:r>
        <w:rPr>
          <w:rFonts w:ascii="Calibri" w:hAnsi="Calibri"/>
          <w:i/>
          <w:sz w:val="22"/>
        </w:rPr>
        <w:t>Vé của chị số mấy vậy, chị Lan?</w:t>
      </w:r>
    </w:p>
    <w:p>
      <w:pPr>
        <w:spacing w:after="160" w:line="312" w:lineRule="auto"/>
      </w:pPr>
      <w:r>
        <w:rPr>
          <w:rFonts w:ascii="Calibri" w:hAnsi="Calibri"/>
          <w:b/>
          <w:sz w:val="22"/>
        </w:rPr>
        <w:t xml:space="preserve">Ms Lan: </w:t>
      </w:r>
      <w:r>
        <w:rPr>
          <w:rFonts w:ascii="Calibri" w:hAnsi="Calibri"/>
          <w:sz w:val="22"/>
        </w:rPr>
        <w:t xml:space="preserve">Mine is number eighteen.  </w:t>
      </w:r>
      <w:r>
        <w:rPr>
          <w:rFonts w:ascii="Calibri" w:hAnsi="Calibri"/>
          <w:i/>
          <w:sz w:val="22"/>
        </w:rPr>
        <w:t>Của tôi là số mười tám.</w:t>
      </w:r>
    </w:p>
    <w:p>
      <w:pPr>
        <w:spacing w:after="160" w:line="312" w:lineRule="auto"/>
      </w:pPr>
      <w:r>
        <w:rPr>
          <w:rFonts w:ascii="Calibri" w:hAnsi="Calibri"/>
          <w:b/>
          <w:sz w:val="22"/>
        </w:rPr>
        <w:t xml:space="preserve">Mr James: </w:t>
      </w:r>
      <w:r>
        <w:rPr>
          <w:rFonts w:ascii="Calibri" w:hAnsi="Calibri"/>
          <w:sz w:val="22"/>
        </w:rPr>
        <w:t xml:space="preserve">They are calling number sixteen now.  </w:t>
      </w:r>
      <w:r>
        <w:rPr>
          <w:rFonts w:ascii="Calibri" w:hAnsi="Calibri"/>
          <w:i/>
          <w:sz w:val="22"/>
        </w:rPr>
        <w:t>Họ đang gọi số mười sáu rồi.</w:t>
      </w:r>
    </w:p>
    <w:p>
      <w:pPr>
        <w:spacing w:after="160" w:line="312" w:lineRule="auto"/>
      </w:pPr>
      <w:r>
        <w:rPr>
          <w:rFonts w:ascii="Calibri" w:hAnsi="Calibri"/>
          <w:b/>
          <w:sz w:val="22"/>
        </w:rPr>
        <w:t xml:space="preserve">Ms Lan: </w:t>
      </w:r>
      <w:r>
        <w:rPr>
          <w:rFonts w:ascii="Calibri" w:hAnsi="Calibri"/>
          <w:sz w:val="22"/>
        </w:rPr>
        <w:t xml:space="preserve">Okay, mine will come soon then.  </w:t>
      </w:r>
      <w:r>
        <w:rPr>
          <w:rFonts w:ascii="Calibri" w:hAnsi="Calibri"/>
          <w:i/>
          <w:sz w:val="22"/>
        </w:rPr>
        <w:t>Được rồi, vậy sắp đến lượt tôi rồi.</w:t>
      </w:r>
    </w:p>
    <w:p>
      <w:pPr>
        <w:spacing w:after="160" w:line="312" w:lineRule="auto"/>
      </w:pPr>
      <w:r>
        <w:rPr>
          <w:rFonts w:ascii="Calibri" w:hAnsi="Calibri"/>
          <w:b/>
          <w:sz w:val="22"/>
        </w:rPr>
        <w:t xml:space="preserve">Ms Lan: </w:t>
      </w:r>
      <w:r>
        <w:rPr>
          <w:rFonts w:ascii="Calibri" w:hAnsi="Calibri"/>
          <w:sz w:val="22"/>
        </w:rPr>
        <w:t xml:space="preserve">Which locker is mine, James?  </w:t>
      </w:r>
      <w:r>
        <w:rPr>
          <w:rFonts w:ascii="Calibri" w:hAnsi="Calibri"/>
          <w:i/>
          <w:sz w:val="22"/>
        </w:rPr>
        <w:t>Tủ khóa của tôi là tủ nào vậy, anh James?</w:t>
      </w:r>
    </w:p>
    <w:p>
      <w:pPr>
        <w:spacing w:after="160" w:line="312" w:lineRule="auto"/>
      </w:pPr>
      <w:r>
        <w:rPr>
          <w:rFonts w:ascii="Calibri" w:hAnsi="Calibri"/>
          <w:b/>
          <w:sz w:val="22"/>
        </w:rPr>
        <w:t xml:space="preserve">Mr James: </w:t>
      </w:r>
      <w:r>
        <w:rPr>
          <w:rFonts w:ascii="Calibri" w:hAnsi="Calibri"/>
          <w:sz w:val="22"/>
        </w:rPr>
        <w:t xml:space="preserve">You have locker number six.  </w:t>
      </w:r>
      <w:r>
        <w:rPr>
          <w:rFonts w:ascii="Calibri" w:hAnsi="Calibri"/>
          <w:i/>
          <w:sz w:val="22"/>
        </w:rPr>
        <w:t>Chị có tủ số sáu đấy.</w:t>
      </w:r>
    </w:p>
    <w:p>
      <w:pPr>
        <w:spacing w:after="160" w:line="312" w:lineRule="auto"/>
      </w:pPr>
      <w:r>
        <w:rPr>
          <w:rFonts w:ascii="Calibri" w:hAnsi="Calibri"/>
          <w:b/>
          <w:sz w:val="22"/>
        </w:rPr>
        <w:t xml:space="preserve">Ms Lan: </w:t>
      </w:r>
      <w:r>
        <w:rPr>
          <w:rFonts w:ascii="Calibri" w:hAnsi="Calibri"/>
          <w:sz w:val="22"/>
        </w:rPr>
        <w:t xml:space="preserve">Locker six, thank you.  </w:t>
      </w:r>
      <w:r>
        <w:rPr>
          <w:rFonts w:ascii="Calibri" w:hAnsi="Calibri"/>
          <w:i/>
          <w:sz w:val="22"/>
        </w:rPr>
        <w:t>Tủ số sáu, cảm ơn anh.</w:t>
      </w:r>
    </w:p>
    <w:p>
      <w:pPr>
        <w:spacing w:after="160" w:line="312" w:lineRule="auto"/>
      </w:pPr>
      <w:r>
        <w:rPr>
          <w:rFonts w:ascii="Calibri" w:hAnsi="Calibri"/>
          <w:b/>
          <w:sz w:val="22"/>
        </w:rPr>
        <w:t xml:space="preserve">Mr James: </w:t>
      </w:r>
      <w:r>
        <w:rPr>
          <w:rFonts w:ascii="Calibri" w:hAnsi="Calibri"/>
          <w:sz w:val="22"/>
        </w:rPr>
        <w:t xml:space="preserve">We are at table four, Lan.  </w:t>
      </w:r>
      <w:r>
        <w:rPr>
          <w:rFonts w:ascii="Calibri" w:hAnsi="Calibri"/>
          <w:i/>
          <w:sz w:val="22"/>
        </w:rPr>
        <w:t>Mình ở bàn số bốn nhé, chị Lan.</w:t>
      </w:r>
    </w:p>
    <w:p>
      <w:pPr>
        <w:spacing w:after="160" w:line="312" w:lineRule="auto"/>
      </w:pPr>
      <w:r>
        <w:rPr>
          <w:rFonts w:ascii="Calibri" w:hAnsi="Calibri"/>
          <w:b/>
          <w:sz w:val="22"/>
        </w:rPr>
        <w:t xml:space="preserve">Ms Lan: </w:t>
      </w:r>
      <w:r>
        <w:rPr>
          <w:rFonts w:ascii="Calibri" w:hAnsi="Calibri"/>
          <w:sz w:val="22"/>
        </w:rPr>
        <w:t xml:space="preserve">Table four, got it.  </w:t>
      </w:r>
      <w:r>
        <w:rPr>
          <w:rFonts w:ascii="Calibri" w:hAnsi="Calibri"/>
          <w:i/>
          <w:sz w:val="22"/>
        </w:rPr>
        <w:t>Bàn số bốn, rõ rồi.</w:t>
      </w:r>
    </w:p>
    <w:p>
      <w:pPr>
        <w:spacing w:after="160" w:line="312" w:lineRule="auto"/>
      </w:pPr>
      <w:r>
        <w:rPr>
          <w:rFonts w:ascii="Calibri" w:hAnsi="Calibri"/>
          <w:b/>
          <w:sz w:val="22"/>
        </w:rPr>
        <w:t xml:space="preserve">Mr James: </w:t>
      </w:r>
      <w:r>
        <w:rPr>
          <w:rFonts w:ascii="Calibri" w:hAnsi="Calibri"/>
          <w:sz w:val="22"/>
        </w:rPr>
        <w:t xml:space="preserve">The waiter will find us there.  </w:t>
      </w:r>
      <w:r>
        <w:rPr>
          <w:rFonts w:ascii="Calibri" w:hAnsi="Calibri"/>
          <w:i/>
          <w:sz w:val="22"/>
        </w:rPr>
        <w:t>Người phục vụ sẽ tìm mình ở đó.</w:t>
      </w:r>
    </w:p>
    <w:p>
      <w:pPr>
        <w:spacing w:after="160" w:line="312" w:lineRule="auto"/>
      </w:pPr>
      <w:r>
        <w:rPr>
          <w:rFonts w:ascii="Calibri" w:hAnsi="Calibri"/>
          <w:b/>
          <w:sz w:val="22"/>
        </w:rPr>
        <w:t xml:space="preserve">Ms Lan: </w:t>
      </w:r>
      <w:r>
        <w:rPr>
          <w:rFonts w:ascii="Calibri" w:hAnsi="Calibri"/>
          <w:sz w:val="22"/>
        </w:rPr>
        <w:t xml:space="preserve">What page is the summary on, James?  </w:t>
      </w:r>
      <w:r>
        <w:rPr>
          <w:rFonts w:ascii="Calibri" w:hAnsi="Calibri"/>
          <w:i/>
          <w:sz w:val="22"/>
        </w:rPr>
        <w:t>Phần tóm tắt ở trang mấy vậy, anh James?</w:t>
      </w:r>
    </w:p>
    <w:p>
      <w:pPr>
        <w:spacing w:after="160" w:line="312" w:lineRule="auto"/>
      </w:pPr>
      <w:r>
        <w:rPr>
          <w:rFonts w:ascii="Calibri" w:hAnsi="Calibri"/>
          <w:b/>
          <w:sz w:val="22"/>
        </w:rPr>
        <w:t xml:space="preserve">Mr James: </w:t>
      </w:r>
      <w:r>
        <w:rPr>
          <w:rFonts w:ascii="Calibri" w:hAnsi="Calibri"/>
          <w:sz w:val="22"/>
        </w:rPr>
        <w:t xml:space="preserve">It is on page thirteen.  </w:t>
      </w:r>
      <w:r>
        <w:rPr>
          <w:rFonts w:ascii="Calibri" w:hAnsi="Calibri"/>
          <w:i/>
          <w:sz w:val="22"/>
        </w:rPr>
        <w:t>Ở trang mười ba đấy.</w:t>
      </w:r>
    </w:p>
    <w:p>
      <w:pPr>
        <w:spacing w:after="160" w:line="312" w:lineRule="auto"/>
      </w:pPr>
      <w:r>
        <w:rPr>
          <w:rFonts w:ascii="Calibri" w:hAnsi="Calibri"/>
          <w:b/>
          <w:sz w:val="22"/>
        </w:rPr>
        <w:t xml:space="preserve">Ms Lan: </w:t>
      </w:r>
      <w:r>
        <w:rPr>
          <w:rFonts w:ascii="Calibri" w:hAnsi="Calibri"/>
          <w:sz w:val="22"/>
        </w:rPr>
        <w:t xml:space="preserve">Page thirteen. I found it now.  </w:t>
      </w:r>
      <w:r>
        <w:rPr>
          <w:rFonts w:ascii="Calibri" w:hAnsi="Calibri"/>
          <w:i/>
          <w:sz w:val="22"/>
        </w:rPr>
        <w:t>Trang mười ba. Tôi tìm thấy rồi.</w:t>
      </w:r>
    </w:p>
    <w:p>
      <w:pPr>
        <w:spacing w:after="160" w:line="312" w:lineRule="auto"/>
      </w:pPr>
      <w:r>
        <w:rPr>
          <w:rFonts w:ascii="Calibri" w:hAnsi="Calibri"/>
          <w:b/>
          <w:sz w:val="22"/>
        </w:rPr>
        <w:t xml:space="preserve">Mr James: </w:t>
      </w:r>
      <w:r>
        <w:rPr>
          <w:rFonts w:ascii="Calibri" w:hAnsi="Calibri"/>
          <w:sz w:val="22"/>
        </w:rPr>
        <w:t xml:space="preserve">What is your seat number, Lan?  </w:t>
      </w:r>
      <w:r>
        <w:rPr>
          <w:rFonts w:ascii="Calibri" w:hAnsi="Calibri"/>
          <w:i/>
          <w:sz w:val="22"/>
        </w:rPr>
        <w:t>Số ghế của chị là gì vậy, chị Lan?</w:t>
      </w:r>
    </w:p>
    <w:p>
      <w:pPr>
        <w:spacing w:after="160" w:line="312" w:lineRule="auto"/>
      </w:pPr>
      <w:r>
        <w:rPr>
          <w:rFonts w:ascii="Calibri" w:hAnsi="Calibri"/>
          <w:b/>
          <w:sz w:val="22"/>
        </w:rPr>
        <w:t xml:space="preserve">Ms Lan: </w:t>
      </w:r>
      <w:r>
        <w:rPr>
          <w:rFonts w:ascii="Calibri" w:hAnsi="Calibri"/>
          <w:sz w:val="22"/>
        </w:rPr>
        <w:t xml:space="preserve">My seat is number twenty.  </w:t>
      </w:r>
      <w:r>
        <w:rPr>
          <w:rFonts w:ascii="Calibri" w:hAnsi="Calibri"/>
          <w:i/>
          <w:sz w:val="22"/>
        </w:rPr>
        <w:t>Ghế của tôi là số hai mươi.</w:t>
      </w:r>
    </w:p>
    <w:p>
      <w:pPr>
        <w:spacing w:after="160" w:line="312" w:lineRule="auto"/>
      </w:pPr>
      <w:r>
        <w:rPr>
          <w:rFonts w:ascii="Calibri" w:hAnsi="Calibri"/>
          <w:b/>
          <w:sz w:val="22"/>
        </w:rPr>
        <w:t xml:space="preserve">Mr James: </w:t>
      </w:r>
      <w:r>
        <w:rPr>
          <w:rFonts w:ascii="Calibri" w:hAnsi="Calibri"/>
          <w:sz w:val="22"/>
        </w:rPr>
        <w:t xml:space="preserve">Twenty is right at the back.  </w:t>
      </w:r>
      <w:r>
        <w:rPr>
          <w:rFonts w:ascii="Calibri" w:hAnsi="Calibri"/>
          <w:i/>
          <w:sz w:val="22"/>
        </w:rPr>
        <w:t>Số hai mươi ở ngay phía sau đấy.</w:t>
      </w:r>
    </w:p>
    <w:p>
      <w:pPr>
        <w:spacing w:after="160" w:line="312" w:lineRule="auto"/>
      </w:pPr>
      <w:r>
        <w:rPr>
          <w:rFonts w:ascii="Calibri" w:hAnsi="Calibri"/>
          <w:b/>
          <w:sz w:val="22"/>
        </w:rPr>
        <w:t xml:space="preserve">Ms Lan: </w:t>
      </w:r>
      <w:r>
        <w:rPr>
          <w:rFonts w:ascii="Calibri" w:hAnsi="Calibri"/>
          <w:sz w:val="22"/>
        </w:rPr>
        <w:t xml:space="preserve">How many minutes until the call, James?  </w:t>
      </w:r>
      <w:r>
        <w:rPr>
          <w:rFonts w:ascii="Calibri" w:hAnsi="Calibri"/>
          <w:i/>
          <w:sz w:val="22"/>
        </w:rPr>
        <w:t>Còn bao nhiêu phút nữa thì gọi vậy, anh James?</w:t>
      </w:r>
    </w:p>
    <w:p>
      <w:pPr>
        <w:spacing w:after="160" w:line="312" w:lineRule="auto"/>
      </w:pPr>
      <w:r>
        <w:rPr>
          <w:rFonts w:ascii="Calibri" w:hAnsi="Calibri"/>
          <w:b/>
          <w:sz w:val="22"/>
        </w:rPr>
        <w:t xml:space="preserve">Mr James: </w:t>
      </w:r>
      <w:r>
        <w:rPr>
          <w:rFonts w:ascii="Calibri" w:hAnsi="Calibri"/>
          <w:sz w:val="22"/>
        </w:rPr>
        <w:t xml:space="preserve">Five minutes left.  </w:t>
      </w:r>
      <w:r>
        <w:rPr>
          <w:rFonts w:ascii="Calibri" w:hAnsi="Calibri"/>
          <w:i/>
          <w:sz w:val="22"/>
        </w:rPr>
        <w:t>Còn năm phút nữa thôi.</w:t>
      </w:r>
    </w:p>
    <w:p>
      <w:pPr>
        <w:spacing w:after="160" w:line="312" w:lineRule="auto"/>
      </w:pPr>
      <w:r>
        <w:rPr>
          <w:rFonts w:ascii="Calibri" w:hAnsi="Calibri"/>
          <w:b/>
          <w:sz w:val="22"/>
        </w:rPr>
        <w:t xml:space="preserve">Ms Lan: </w:t>
      </w:r>
      <w:r>
        <w:rPr>
          <w:rFonts w:ascii="Calibri" w:hAnsi="Calibri"/>
          <w:sz w:val="22"/>
        </w:rPr>
        <w:t xml:space="preserve">Okay, I will be ready.  </w:t>
      </w:r>
      <w:r>
        <w:rPr>
          <w:rFonts w:ascii="Calibri" w:hAnsi="Calibri"/>
          <w:i/>
          <w:sz w:val="22"/>
        </w:rPr>
        <w:t>Được rồi, tôi sẽ sẵn sàng.</w:t>
      </w:r>
    </w:p>
    <w:p>
      <w:pPr>
        <w:spacing w:after="160" w:line="312" w:lineRule="auto"/>
      </w:pPr>
      <w:r>
        <w:rPr>
          <w:rFonts w:ascii="Calibri" w:hAnsi="Calibri"/>
          <w:b/>
          <w:sz w:val="22"/>
        </w:rPr>
        <w:t xml:space="preserve">Mr James: </w:t>
      </w:r>
      <w:r>
        <w:rPr>
          <w:rFonts w:ascii="Calibri" w:hAnsi="Calibri"/>
          <w:sz w:val="22"/>
        </w:rPr>
        <w:t xml:space="preserve">What is the temperature today, Lan?  </w:t>
      </w:r>
      <w:r>
        <w:rPr>
          <w:rFonts w:ascii="Calibri" w:hAnsi="Calibri"/>
          <w:i/>
          <w:sz w:val="22"/>
        </w:rPr>
        <w:t>Hôm nay nhiệt độ bao nhiêu vậy, chị Lan?</w:t>
      </w:r>
    </w:p>
    <w:p>
      <w:pPr>
        <w:spacing w:after="160" w:line="312" w:lineRule="auto"/>
      </w:pPr>
      <w:r>
        <w:rPr>
          <w:rFonts w:ascii="Calibri" w:hAnsi="Calibri"/>
          <w:b/>
          <w:sz w:val="22"/>
        </w:rPr>
        <w:t xml:space="preserve">Ms Lan: </w:t>
      </w:r>
      <w:r>
        <w:rPr>
          <w:rFonts w:ascii="Calibri" w:hAnsi="Calibri"/>
          <w:sz w:val="22"/>
        </w:rPr>
        <w:t xml:space="preserve">It is eighteen degrees.  </w:t>
      </w:r>
      <w:r>
        <w:rPr>
          <w:rFonts w:ascii="Calibri" w:hAnsi="Calibri"/>
          <w:i/>
          <w:sz w:val="22"/>
        </w:rPr>
        <w:t>Là mười tám độ đấy.</w:t>
      </w:r>
    </w:p>
    <w:p>
      <w:pPr>
        <w:spacing w:after="160" w:line="312" w:lineRule="auto"/>
      </w:pPr>
      <w:r>
        <w:rPr>
          <w:rFonts w:ascii="Calibri" w:hAnsi="Calibri"/>
          <w:b/>
          <w:sz w:val="22"/>
        </w:rPr>
        <w:t xml:space="preserve">Mr James: </w:t>
      </w:r>
      <w:r>
        <w:rPr>
          <w:rFonts w:ascii="Calibri" w:hAnsi="Calibri"/>
          <w:sz w:val="22"/>
        </w:rPr>
        <w:t xml:space="preserve">Eighteen degrees, quite cool then.  </w:t>
      </w:r>
      <w:r>
        <w:rPr>
          <w:rFonts w:ascii="Calibri" w:hAnsi="Calibri"/>
          <w:i/>
          <w:sz w:val="22"/>
        </w:rPr>
        <w:t>Mười tám độ, khá mát mẻ nhỉ.</w:t>
      </w:r>
    </w:p>
    <w:p>
      <w:pPr>
        <w:spacing w:after="160" w:line="312" w:lineRule="auto"/>
      </w:pPr>
      <w:r>
        <w:rPr>
          <w:rFonts w:ascii="Calibri" w:hAnsi="Calibri"/>
          <w:b/>
          <w:sz w:val="22"/>
        </w:rPr>
        <w:t xml:space="preserve">Ms Lan: </w:t>
      </w:r>
      <w:r>
        <w:rPr>
          <w:rFonts w:ascii="Calibri" w:hAnsi="Calibri"/>
          <w:sz w:val="22"/>
        </w:rPr>
        <w:t xml:space="preserve">When is your birthday, James?  </w:t>
      </w:r>
      <w:r>
        <w:rPr>
          <w:rFonts w:ascii="Calibri" w:hAnsi="Calibri"/>
          <w:i/>
          <w:sz w:val="22"/>
        </w:rPr>
        <w:t>Sinh nhật anh là ngày nào vậy, anh James?</w:t>
      </w:r>
    </w:p>
    <w:p>
      <w:pPr>
        <w:spacing w:after="160" w:line="312" w:lineRule="auto"/>
      </w:pPr>
      <w:r>
        <w:rPr>
          <w:rFonts w:ascii="Calibri" w:hAnsi="Calibri"/>
          <w:b/>
          <w:sz w:val="22"/>
        </w:rPr>
        <w:t xml:space="preserve">Mr James: </w:t>
      </w:r>
      <w:r>
        <w:rPr>
          <w:rFonts w:ascii="Calibri" w:hAnsi="Calibri"/>
          <w:sz w:val="22"/>
        </w:rPr>
        <w:t xml:space="preserve">It is on the ninth of this month.  </w:t>
      </w:r>
      <w:r>
        <w:rPr>
          <w:rFonts w:ascii="Calibri" w:hAnsi="Calibri"/>
          <w:i/>
          <w:sz w:val="22"/>
        </w:rPr>
        <w:t>Là ngày mùng chín tháng này.</w:t>
      </w:r>
    </w:p>
    <w:p>
      <w:pPr>
        <w:spacing w:after="160" w:line="312" w:lineRule="auto"/>
      </w:pPr>
      <w:r>
        <w:rPr>
          <w:rFonts w:ascii="Calibri" w:hAnsi="Calibri"/>
          <w:b/>
          <w:sz w:val="22"/>
        </w:rPr>
        <w:t xml:space="preserve">Ms Lan: </w:t>
      </w:r>
      <w:r>
        <w:rPr>
          <w:rFonts w:ascii="Calibri" w:hAnsi="Calibri"/>
          <w:sz w:val="22"/>
        </w:rPr>
        <w:t xml:space="preserve">The ninth! That is very soon.  </w:t>
      </w:r>
      <w:r>
        <w:rPr>
          <w:rFonts w:ascii="Calibri" w:hAnsi="Calibri"/>
          <w:i/>
          <w:sz w:val="22"/>
        </w:rPr>
        <w:t>Mùng chín à! Vậy là sắp tới rồi.</w:t>
      </w:r>
    </w:p>
    <w:p>
      <w:pPr>
        <w:spacing w:after="160" w:line="312" w:lineRule="auto"/>
      </w:pPr>
      <w:r>
        <w:rPr>
          <w:rFonts w:ascii="Calibri" w:hAnsi="Calibri"/>
          <w:b/>
          <w:sz w:val="22"/>
        </w:rPr>
        <w:t xml:space="preserve">Mr James: </w:t>
      </w:r>
      <w:r>
        <w:rPr>
          <w:rFonts w:ascii="Calibri" w:hAnsi="Calibri"/>
          <w:sz w:val="22"/>
        </w:rPr>
        <w:t xml:space="preserve">Which gate is your flight, Lan?  </w:t>
      </w:r>
      <w:r>
        <w:rPr>
          <w:rFonts w:ascii="Calibri" w:hAnsi="Calibri"/>
          <w:i/>
          <w:sz w:val="22"/>
        </w:rPr>
        <w:t>Chuyến bay của chị ở cổng nào vậy, chị Lan?</w:t>
      </w:r>
    </w:p>
    <w:p>
      <w:pPr>
        <w:spacing w:after="160" w:line="312" w:lineRule="auto"/>
      </w:pPr>
      <w:r>
        <w:rPr>
          <w:rFonts w:ascii="Calibri" w:hAnsi="Calibri"/>
          <w:b/>
          <w:sz w:val="22"/>
        </w:rPr>
        <w:t xml:space="preserve">Ms Lan: </w:t>
      </w:r>
      <w:r>
        <w:rPr>
          <w:rFonts w:ascii="Calibri" w:hAnsi="Calibri"/>
          <w:sz w:val="22"/>
        </w:rPr>
        <w:t xml:space="preserve">It is gate fourteen.  </w:t>
      </w:r>
      <w:r>
        <w:rPr>
          <w:rFonts w:ascii="Calibri" w:hAnsi="Calibri"/>
          <w:i/>
          <w:sz w:val="22"/>
        </w:rPr>
        <w:t>Là cổng mười bốn đấy.</w:t>
      </w:r>
    </w:p>
    <w:p>
      <w:pPr>
        <w:spacing w:after="160" w:line="312" w:lineRule="auto"/>
      </w:pPr>
      <w:r>
        <w:rPr>
          <w:rFonts w:ascii="Calibri" w:hAnsi="Calibri"/>
          <w:b/>
          <w:sz w:val="22"/>
        </w:rPr>
        <w:t xml:space="preserve">Mr James: </w:t>
      </w:r>
      <w:r>
        <w:rPr>
          <w:rFonts w:ascii="Calibri" w:hAnsi="Calibri"/>
          <w:sz w:val="22"/>
        </w:rPr>
        <w:t xml:space="preserve">Gate fourteen. I will walk with you.  </w:t>
      </w:r>
      <w:r>
        <w:rPr>
          <w:rFonts w:ascii="Calibri" w:hAnsi="Calibri"/>
          <w:i/>
          <w:sz w:val="22"/>
        </w:rPr>
        <w:t>Cổng mười bốn. Để tôi đi cùng chị.</w:t>
      </w:r>
    </w:p>
    <w:p>
      <w:pPr>
        <w:spacing w:after="160" w:line="312" w:lineRule="auto"/>
      </w:pPr>
      <w:r>
        <w:rPr>
          <w:rFonts w:ascii="Calibri" w:hAnsi="Calibri"/>
          <w:b/>
          <w:sz w:val="22"/>
        </w:rPr>
        <w:t xml:space="preserve">Ms Lan: </w:t>
      </w:r>
      <w:r>
        <w:rPr>
          <w:rFonts w:ascii="Calibri" w:hAnsi="Calibri"/>
          <w:sz w:val="22"/>
        </w:rPr>
        <w:t xml:space="preserve">What score did you get, James?  </w:t>
      </w:r>
      <w:r>
        <w:rPr>
          <w:rFonts w:ascii="Calibri" w:hAnsi="Calibri"/>
          <w:i/>
          <w:sz w:val="22"/>
        </w:rPr>
        <w:t>Anh được bao nhiêu điểm vậy, anh James?</w:t>
      </w:r>
    </w:p>
    <w:p>
      <w:pPr>
        <w:spacing w:after="160" w:line="312" w:lineRule="auto"/>
      </w:pPr>
      <w:r>
        <w:rPr>
          <w:rFonts w:ascii="Calibri" w:hAnsi="Calibri"/>
          <w:b/>
          <w:sz w:val="22"/>
        </w:rPr>
        <w:t xml:space="preserve">Mr James: </w:t>
      </w:r>
      <w:r>
        <w:rPr>
          <w:rFonts w:ascii="Calibri" w:hAnsi="Calibri"/>
          <w:sz w:val="22"/>
        </w:rPr>
        <w:t xml:space="preserve">I got sixteen out of twenty.  </w:t>
      </w:r>
      <w:r>
        <w:rPr>
          <w:rFonts w:ascii="Calibri" w:hAnsi="Calibri"/>
          <w:i/>
          <w:sz w:val="22"/>
        </w:rPr>
        <w:t>Tôi được mười sáu trên hai mươi.</w:t>
      </w:r>
    </w:p>
    <w:p>
      <w:pPr>
        <w:spacing w:after="160" w:line="312" w:lineRule="auto"/>
      </w:pPr>
      <w:r>
        <w:rPr>
          <w:rFonts w:ascii="Calibri" w:hAnsi="Calibri"/>
          <w:b/>
          <w:sz w:val="22"/>
        </w:rPr>
        <w:t xml:space="preserve">Ms Lan: </w:t>
      </w:r>
      <w:r>
        <w:rPr>
          <w:rFonts w:ascii="Calibri" w:hAnsi="Calibri"/>
          <w:sz w:val="22"/>
        </w:rPr>
        <w:t xml:space="preserve">Sixteen is a great score.  </w:t>
      </w:r>
      <w:r>
        <w:rPr>
          <w:rFonts w:ascii="Calibri" w:hAnsi="Calibri"/>
          <w:i/>
          <w:sz w:val="22"/>
        </w:rPr>
        <w:t>Mười sáu là điểm tốt lắm đấy.</w:t>
      </w:r>
    </w:p>
    <w:p>
      <w:pPr>
        <w:spacing w:after="160" w:line="312" w:lineRule="auto"/>
      </w:pPr>
      <w:r>
        <w:rPr>
          <w:rFonts w:ascii="Calibri" w:hAnsi="Calibri"/>
          <w:b/>
          <w:sz w:val="22"/>
        </w:rPr>
        <w:t xml:space="preserve">Mr James: </w:t>
      </w:r>
      <w:r>
        <w:rPr>
          <w:rFonts w:ascii="Calibri" w:hAnsi="Calibri"/>
          <w:sz w:val="22"/>
        </w:rPr>
        <w:t xml:space="preserve">How many chairs do we need, Lan?  </w:t>
      </w:r>
      <w:r>
        <w:rPr>
          <w:rFonts w:ascii="Calibri" w:hAnsi="Calibri"/>
          <w:i/>
          <w:sz w:val="22"/>
        </w:rPr>
        <w:t>Mình cần bao nhiêu cái ghế vậy, chị Lan?</w:t>
      </w:r>
    </w:p>
    <w:p>
      <w:pPr>
        <w:spacing w:after="160" w:line="312" w:lineRule="auto"/>
      </w:pPr>
      <w:r>
        <w:rPr>
          <w:rFonts w:ascii="Calibri" w:hAnsi="Calibri"/>
          <w:b/>
          <w:sz w:val="22"/>
        </w:rPr>
        <w:t xml:space="preserve">Ms Lan: </w:t>
      </w:r>
      <w:r>
        <w:rPr>
          <w:rFonts w:ascii="Calibri" w:hAnsi="Calibri"/>
          <w:sz w:val="22"/>
        </w:rPr>
        <w:t xml:space="preserve">We need thirteen chairs.  </w:t>
      </w:r>
      <w:r>
        <w:rPr>
          <w:rFonts w:ascii="Calibri" w:hAnsi="Calibri"/>
          <w:i/>
          <w:sz w:val="22"/>
        </w:rPr>
        <w:t>Mình cần mười ba cái ghế.</w:t>
      </w:r>
    </w:p>
    <w:p>
      <w:pPr>
        <w:spacing w:after="160" w:line="312" w:lineRule="auto"/>
      </w:pPr>
      <w:r>
        <w:rPr>
          <w:rFonts w:ascii="Calibri" w:hAnsi="Calibri"/>
          <w:b/>
          <w:sz w:val="22"/>
        </w:rPr>
        <w:t xml:space="preserve">Mr James: </w:t>
      </w:r>
      <w:r>
        <w:rPr>
          <w:rFonts w:ascii="Calibri" w:hAnsi="Calibri"/>
          <w:sz w:val="22"/>
        </w:rPr>
        <w:t xml:space="preserve">Thirteen chairs, I will bring them now.  </w:t>
      </w:r>
      <w:r>
        <w:rPr>
          <w:rFonts w:ascii="Calibri" w:hAnsi="Calibri"/>
          <w:i/>
          <w:sz w:val="22"/>
        </w:rPr>
        <w:t>Mười ba cái ghế, để tôi mang ra ngay.</w:t>
      </w:r>
    </w:p>
    <w:p>
      <w:pPr>
        <w:spacing w:after="160" w:line="312" w:lineRule="auto"/>
      </w:pPr>
      <w:r>
        <w:rPr>
          <w:rFonts w:ascii="Calibri" w:hAnsi="Calibri"/>
          <w:b/>
          <w:sz w:val="22"/>
        </w:rPr>
        <w:t xml:space="preserve">Ms Lan: </w:t>
      </w:r>
      <w:r>
        <w:rPr>
          <w:rFonts w:ascii="Calibri" w:hAnsi="Calibri"/>
          <w:sz w:val="22"/>
        </w:rPr>
        <w:t xml:space="preserve">Which space is your car in, James?  </w:t>
      </w:r>
      <w:r>
        <w:rPr>
          <w:rFonts w:ascii="Calibri" w:hAnsi="Calibri"/>
          <w:i/>
          <w:sz w:val="22"/>
        </w:rPr>
        <w:t>Xe của anh đậu ở chỗ nào vậy, anh James?</w:t>
      </w:r>
    </w:p>
    <w:p>
      <w:pPr>
        <w:spacing w:after="160" w:line="312" w:lineRule="auto"/>
      </w:pPr>
      <w:r>
        <w:rPr>
          <w:rFonts w:ascii="Calibri" w:hAnsi="Calibri"/>
          <w:b/>
          <w:sz w:val="22"/>
        </w:rPr>
        <w:t xml:space="preserve">Mr James: </w:t>
      </w:r>
      <w:r>
        <w:rPr>
          <w:rFonts w:ascii="Calibri" w:hAnsi="Calibri"/>
          <w:sz w:val="22"/>
        </w:rPr>
        <w:t xml:space="preserve">I am in space number two.  </w:t>
      </w:r>
      <w:r>
        <w:rPr>
          <w:rFonts w:ascii="Calibri" w:hAnsi="Calibri"/>
          <w:i/>
          <w:sz w:val="22"/>
        </w:rPr>
        <w:t>Tôi đậu ở chỗ số hai.</w:t>
      </w:r>
    </w:p>
    <w:p>
      <w:pPr>
        <w:spacing w:after="160" w:line="312" w:lineRule="auto"/>
      </w:pPr>
      <w:r>
        <w:rPr>
          <w:rFonts w:ascii="Calibri" w:hAnsi="Calibri"/>
          <w:b/>
          <w:sz w:val="22"/>
        </w:rPr>
        <w:t xml:space="preserve">Ms Lan: </w:t>
      </w:r>
      <w:r>
        <w:rPr>
          <w:rFonts w:ascii="Calibri" w:hAnsi="Calibri"/>
          <w:sz w:val="22"/>
        </w:rPr>
        <w:t xml:space="preserve">Space two, right next to mine.  </w:t>
      </w:r>
      <w:r>
        <w:rPr>
          <w:rFonts w:ascii="Calibri" w:hAnsi="Calibri"/>
          <w:i/>
          <w:sz w:val="22"/>
        </w:rPr>
        <w:t>Chỗ số hai, ngay cạnh chỗ của tôi luôn.</w:t>
      </w:r>
    </w:p>
    <w:p>
      <w:pPr>
        <w:spacing w:after="160" w:line="312" w:lineRule="auto"/>
      </w:pPr>
      <w:r>
        <w:rPr>
          <w:rFonts w:ascii="Calibri" w:hAnsi="Calibri"/>
          <w:b/>
          <w:sz w:val="22"/>
        </w:rPr>
        <w:t xml:space="preserve">Mr James: </w:t>
      </w:r>
      <w:r>
        <w:rPr>
          <w:rFonts w:ascii="Calibri" w:hAnsi="Calibri"/>
          <w:sz w:val="22"/>
        </w:rPr>
        <w:t xml:space="preserve">How much is the total, Lan?  </w:t>
      </w:r>
      <w:r>
        <w:rPr>
          <w:rFonts w:ascii="Calibri" w:hAnsi="Calibri"/>
          <w:i/>
          <w:sz w:val="22"/>
        </w:rPr>
        <w:t>Tổng cộng bao nhiêu vậy, chị Lan?</w:t>
      </w:r>
    </w:p>
    <w:p>
      <w:pPr>
        <w:spacing w:after="160" w:line="312" w:lineRule="auto"/>
      </w:pPr>
      <w:r>
        <w:rPr>
          <w:rFonts w:ascii="Calibri" w:hAnsi="Calibri"/>
          <w:b/>
          <w:sz w:val="22"/>
        </w:rPr>
        <w:t xml:space="preserve">Ms Lan: </w:t>
      </w:r>
      <w:r>
        <w:rPr>
          <w:rFonts w:ascii="Calibri" w:hAnsi="Calibri"/>
          <w:sz w:val="22"/>
        </w:rPr>
        <w:t xml:space="preserve">It comes to nineteen dollars.  </w:t>
      </w:r>
      <w:r>
        <w:rPr>
          <w:rFonts w:ascii="Calibri" w:hAnsi="Calibri"/>
          <w:i/>
          <w:sz w:val="22"/>
        </w:rPr>
        <w:t>Tổng cộng là mười chín đô la.</w:t>
      </w:r>
    </w:p>
    <w:p>
      <w:pPr>
        <w:spacing w:after="160" w:line="312" w:lineRule="auto"/>
      </w:pPr>
      <w:r>
        <w:rPr>
          <w:rFonts w:ascii="Calibri" w:hAnsi="Calibri"/>
          <w:b/>
          <w:sz w:val="22"/>
        </w:rPr>
        <w:t xml:space="preserve">Mr James: </w:t>
      </w:r>
      <w:r>
        <w:rPr>
          <w:rFonts w:ascii="Calibri" w:hAnsi="Calibri"/>
          <w:sz w:val="22"/>
        </w:rPr>
        <w:t xml:space="preserve">Nineteen dollars, here you go.  </w:t>
      </w:r>
      <w:r>
        <w:rPr>
          <w:rFonts w:ascii="Calibri" w:hAnsi="Calibri"/>
          <w:i/>
          <w:sz w:val="22"/>
        </w:rPr>
        <w:t>Mười chín đô, đây anh gửi chị.</w:t>
      </w:r>
    </w:p>
    <w:p>
      <w:pPr>
        <w:spacing w:after="160" w:line="312" w:lineRule="auto"/>
      </w:pPr>
      <w:r>
        <w:rPr>
          <w:rFonts w:ascii="Calibri" w:hAnsi="Calibri"/>
          <w:b/>
          <w:sz w:val="22"/>
        </w:rPr>
        <w:t xml:space="preserve">Ms Lan: </w:t>
      </w:r>
      <w:r>
        <w:rPr>
          <w:rFonts w:ascii="Calibri" w:hAnsi="Calibri"/>
          <w:sz w:val="22"/>
        </w:rPr>
        <w:t xml:space="preserve">What is your apartment number, James?  </w:t>
      </w:r>
      <w:r>
        <w:rPr>
          <w:rFonts w:ascii="Calibri" w:hAnsi="Calibri"/>
          <w:i/>
          <w:sz w:val="22"/>
        </w:rPr>
        <w:t>Căn hộ của anh số mấy vậy, anh James?</w:t>
      </w:r>
    </w:p>
    <w:p>
      <w:pPr>
        <w:spacing w:after="160" w:line="312" w:lineRule="auto"/>
      </w:pPr>
      <w:r>
        <w:rPr>
          <w:rFonts w:ascii="Calibri" w:hAnsi="Calibri"/>
          <w:b/>
          <w:sz w:val="22"/>
        </w:rPr>
        <w:t xml:space="preserve">Mr James: </w:t>
      </w:r>
      <w:r>
        <w:rPr>
          <w:rFonts w:ascii="Calibri" w:hAnsi="Calibri"/>
          <w:sz w:val="22"/>
        </w:rPr>
        <w:t xml:space="preserve">I am in apartment three.  </w:t>
      </w:r>
      <w:r>
        <w:rPr>
          <w:rFonts w:ascii="Calibri" w:hAnsi="Calibri"/>
          <w:i/>
          <w:sz w:val="22"/>
        </w:rPr>
        <w:t>Tôi ở căn hộ số ba.</w:t>
      </w:r>
    </w:p>
    <w:p>
      <w:pPr>
        <w:spacing w:after="160" w:line="312" w:lineRule="auto"/>
      </w:pPr>
      <w:r>
        <w:rPr>
          <w:rFonts w:ascii="Calibri" w:hAnsi="Calibri"/>
          <w:b/>
          <w:sz w:val="22"/>
        </w:rPr>
        <w:t xml:space="preserve">Ms Lan: </w:t>
      </w:r>
      <w:r>
        <w:rPr>
          <w:rFonts w:ascii="Calibri" w:hAnsi="Calibri"/>
          <w:sz w:val="22"/>
        </w:rPr>
        <w:t xml:space="preserve">Apartment three, that is close to me.  </w:t>
      </w:r>
      <w:r>
        <w:rPr>
          <w:rFonts w:ascii="Calibri" w:hAnsi="Calibri"/>
          <w:i/>
          <w:sz w:val="22"/>
        </w:rPr>
        <w:t>Căn hộ số ba, gần chỗ tôi ở đấy.</w:t>
      </w:r>
    </w:p>
    <w:p>
      <w:pPr>
        <w:spacing w:after="160" w:line="312" w:lineRule="auto"/>
      </w:pPr>
      <w:r>
        <w:rPr>
          <w:rFonts w:ascii="Calibri" w:hAnsi="Calibri"/>
          <w:b/>
          <w:sz w:val="22"/>
        </w:rPr>
        <w:t xml:space="preserve">Mr James: </w:t>
      </w:r>
      <w:r>
        <w:rPr>
          <w:rFonts w:ascii="Calibri" w:hAnsi="Calibri"/>
          <w:sz w:val="22"/>
        </w:rPr>
        <w:t xml:space="preserve">Which shelf is that file on, Lan?  </w:t>
      </w:r>
      <w:r>
        <w:rPr>
          <w:rFonts w:ascii="Calibri" w:hAnsi="Calibri"/>
          <w:i/>
          <w:sz w:val="22"/>
        </w:rPr>
        <w:t>Hồ sơ đó ở kệ nào vậy, chị Lan?</w:t>
      </w:r>
    </w:p>
    <w:p>
      <w:pPr>
        <w:spacing w:after="160" w:line="312" w:lineRule="auto"/>
      </w:pPr>
      <w:r>
        <w:rPr>
          <w:rFonts w:ascii="Calibri" w:hAnsi="Calibri"/>
          <w:b/>
          <w:sz w:val="22"/>
        </w:rPr>
        <w:t xml:space="preserve">Ms Lan: </w:t>
      </w:r>
      <w:r>
        <w:rPr>
          <w:rFonts w:ascii="Calibri" w:hAnsi="Calibri"/>
          <w:sz w:val="22"/>
        </w:rPr>
        <w:t xml:space="preserve">It is on shelf number eight.  </w:t>
      </w:r>
      <w:r>
        <w:rPr>
          <w:rFonts w:ascii="Calibri" w:hAnsi="Calibri"/>
          <w:i/>
          <w:sz w:val="22"/>
        </w:rPr>
        <w:t>Ở kệ số tám đấy.</w:t>
      </w:r>
    </w:p>
    <w:p>
      <w:pPr>
        <w:spacing w:after="160" w:line="312" w:lineRule="auto"/>
      </w:pPr>
      <w:r>
        <w:rPr>
          <w:rFonts w:ascii="Calibri" w:hAnsi="Calibri"/>
          <w:b/>
          <w:sz w:val="22"/>
        </w:rPr>
        <w:t xml:space="preserve">Mr James: </w:t>
      </w:r>
      <w:r>
        <w:rPr>
          <w:rFonts w:ascii="Calibri" w:hAnsi="Calibri"/>
          <w:sz w:val="22"/>
        </w:rPr>
        <w:t xml:space="preserve">Shelf eight, thank you for checking.  </w:t>
      </w:r>
      <w:r>
        <w:rPr>
          <w:rFonts w:ascii="Calibri" w:hAnsi="Calibri"/>
          <w:i/>
          <w:sz w:val="22"/>
        </w:rPr>
        <w:t>Kệ số tám, cảm ơn chị đã kiểm tra.</w:t>
      </w:r>
    </w:p>
    <w:p>
      <w:pPr>
        <w:spacing w:after="160" w:line="312" w:lineRule="auto"/>
      </w:pPr>
      <w:r>
        <w:rPr>
          <w:rFonts w:ascii="Calibri" w:hAnsi="Calibri"/>
          <w:b/>
          <w:sz w:val="22"/>
        </w:rPr>
        <w:t xml:space="preserve">Ms Lan: </w:t>
      </w:r>
      <w:r>
        <w:rPr>
          <w:rFonts w:ascii="Calibri" w:hAnsi="Calibri"/>
          <w:sz w:val="22"/>
        </w:rPr>
        <w:t xml:space="preserve">How long is the wait, James?  </w:t>
      </w:r>
      <w:r>
        <w:rPr>
          <w:rFonts w:ascii="Calibri" w:hAnsi="Calibri"/>
          <w:i/>
          <w:sz w:val="22"/>
        </w:rPr>
        <w:t>Phải chờ bao lâu vậy, anh James?</w:t>
      </w:r>
    </w:p>
    <w:p>
      <w:pPr>
        <w:spacing w:after="160" w:line="312" w:lineRule="auto"/>
      </w:pPr>
      <w:r>
        <w:rPr>
          <w:rFonts w:ascii="Calibri" w:hAnsi="Calibri"/>
          <w:b/>
          <w:sz w:val="22"/>
        </w:rPr>
        <w:t xml:space="preserve">Mr James: </w:t>
      </w:r>
      <w:r>
        <w:rPr>
          <w:rFonts w:ascii="Calibri" w:hAnsi="Calibri"/>
          <w:sz w:val="22"/>
        </w:rPr>
        <w:t xml:space="preserve">About twelve minutes.  </w:t>
      </w:r>
      <w:r>
        <w:rPr>
          <w:rFonts w:ascii="Calibri" w:hAnsi="Calibri"/>
          <w:i/>
          <w:sz w:val="22"/>
        </w:rPr>
        <w:t>Khoảng mười hai phút.</w:t>
      </w:r>
    </w:p>
    <w:p>
      <w:pPr>
        <w:spacing w:after="160" w:line="312" w:lineRule="auto"/>
      </w:pPr>
      <w:r>
        <w:rPr>
          <w:rFonts w:ascii="Calibri" w:hAnsi="Calibri"/>
          <w:b/>
          <w:sz w:val="22"/>
        </w:rPr>
        <w:t xml:space="preserve">Ms Lan: </w:t>
      </w:r>
      <w:r>
        <w:rPr>
          <w:rFonts w:ascii="Calibri" w:hAnsi="Calibri"/>
          <w:sz w:val="22"/>
        </w:rPr>
        <w:t xml:space="preserve">Twelve minutes, that is not too bad.  </w:t>
      </w:r>
      <w:r>
        <w:rPr>
          <w:rFonts w:ascii="Calibri" w:hAnsi="Calibri"/>
          <w:i/>
          <w:sz w:val="22"/>
        </w:rPr>
        <w:t>Mười hai phút, cũng không tệ lắm.</w:t>
      </w:r>
    </w:p>
    <w:p>
      <w:pPr>
        <w:spacing w:after="160" w:line="312" w:lineRule="auto"/>
      </w:pPr>
      <w:r>
        <w:rPr>
          <w:rFonts w:ascii="Calibri" w:hAnsi="Calibri"/>
          <w:b/>
          <w:sz w:val="22"/>
        </w:rPr>
        <w:t xml:space="preserve">Mr James: </w:t>
      </w:r>
      <w:r>
        <w:rPr>
          <w:rFonts w:ascii="Calibri" w:hAnsi="Calibri"/>
          <w:sz w:val="22"/>
        </w:rPr>
        <w:t xml:space="preserve">How many people are coming, Lan?  </w:t>
      </w:r>
      <w:r>
        <w:rPr>
          <w:rFonts w:ascii="Calibri" w:hAnsi="Calibri"/>
          <w:i/>
          <w:sz w:val="22"/>
        </w:rPr>
        <w:t>Có bao nhiêu người sẽ đến vậy, chị Lan?</w:t>
      </w:r>
    </w:p>
    <w:p>
      <w:pPr>
        <w:spacing w:after="160" w:line="312" w:lineRule="auto"/>
      </w:pPr>
      <w:r>
        <w:rPr>
          <w:rFonts w:ascii="Calibri" w:hAnsi="Calibri"/>
          <w:b/>
          <w:sz w:val="22"/>
        </w:rPr>
        <w:t xml:space="preserve">Ms Lan: </w:t>
      </w:r>
      <w:r>
        <w:rPr>
          <w:rFonts w:ascii="Calibri" w:hAnsi="Calibri"/>
          <w:sz w:val="22"/>
        </w:rPr>
        <w:t xml:space="preserve">Seventeen people in total.  </w:t>
      </w:r>
      <w:r>
        <w:rPr>
          <w:rFonts w:ascii="Calibri" w:hAnsi="Calibri"/>
          <w:i/>
          <w:sz w:val="22"/>
        </w:rPr>
        <w:t>Tổng cộng mười bảy người.</w:t>
      </w:r>
    </w:p>
    <w:p>
      <w:pPr>
        <w:spacing w:after="160" w:line="312" w:lineRule="auto"/>
      </w:pPr>
      <w:r>
        <w:rPr>
          <w:rFonts w:ascii="Calibri" w:hAnsi="Calibri"/>
          <w:b/>
          <w:sz w:val="22"/>
        </w:rPr>
        <w:t xml:space="preserve">Mr James: </w:t>
      </w:r>
      <w:r>
        <w:rPr>
          <w:rFonts w:ascii="Calibri" w:hAnsi="Calibri"/>
          <w:sz w:val="22"/>
        </w:rPr>
        <w:t xml:space="preserve">Seventeen. I will prepare enough seats.  </w:t>
      </w:r>
      <w:r>
        <w:rPr>
          <w:rFonts w:ascii="Calibri" w:hAnsi="Calibri"/>
          <w:i/>
          <w:sz w:val="22"/>
        </w:rPr>
        <w:t>Mười bảy người. Tôi sẽ chuẩn bị đủ chỗ ngồi.</w:t>
      </w:r>
    </w:p>
    <w:p>
      <w:pPr>
        <w:spacing w:after="160" w:line="312" w:lineRule="auto"/>
      </w:pPr>
      <w:r>
        <w:rPr>
          <w:rFonts w:ascii="Calibri" w:hAnsi="Calibri"/>
          <w:b/>
          <w:sz w:val="22"/>
        </w:rPr>
        <w:t xml:space="preserve">Ms Lan: </w:t>
      </w:r>
      <w:r>
        <w:rPr>
          <w:rFonts w:ascii="Calibri" w:hAnsi="Calibri"/>
          <w:sz w:val="22"/>
        </w:rPr>
        <w:t xml:space="preserve">How many floors up is your office, James?  </w:t>
      </w:r>
      <w:r>
        <w:rPr>
          <w:rFonts w:ascii="Calibri" w:hAnsi="Calibri"/>
          <w:i/>
          <w:sz w:val="22"/>
        </w:rPr>
        <w:t>Văn phòng anh ở trên tầng mấy vậy, anh James?</w:t>
      </w:r>
    </w:p>
    <w:p>
      <w:pPr>
        <w:spacing w:after="160" w:line="312" w:lineRule="auto"/>
      </w:pPr>
      <w:r>
        <w:rPr>
          <w:rFonts w:ascii="Calibri" w:hAnsi="Calibri"/>
          <w:b/>
          <w:sz w:val="22"/>
        </w:rPr>
        <w:t xml:space="preserve">Mr James: </w:t>
      </w:r>
      <w:r>
        <w:rPr>
          <w:rFonts w:ascii="Calibri" w:hAnsi="Calibri"/>
          <w:sz w:val="22"/>
        </w:rPr>
        <w:t xml:space="preserve">It is on the fifth floor.  </w:t>
      </w:r>
      <w:r>
        <w:rPr>
          <w:rFonts w:ascii="Calibri" w:hAnsi="Calibri"/>
          <w:i/>
          <w:sz w:val="22"/>
        </w:rPr>
        <w:t>Ở tầng năm đấy.</w:t>
      </w:r>
    </w:p>
    <w:p>
      <w:pPr>
        <w:spacing w:after="160" w:line="312" w:lineRule="auto"/>
      </w:pPr>
      <w:r>
        <w:rPr>
          <w:rFonts w:ascii="Calibri" w:hAnsi="Calibri"/>
          <w:b/>
          <w:sz w:val="22"/>
        </w:rPr>
        <w:t xml:space="preserve">Ms Lan: </w:t>
      </w:r>
      <w:r>
        <w:rPr>
          <w:rFonts w:ascii="Calibri" w:hAnsi="Calibri"/>
          <w:sz w:val="22"/>
        </w:rPr>
        <w:t xml:space="preserve">Fifth floor, I will take the lift.  </w:t>
      </w:r>
      <w:r>
        <w:rPr>
          <w:rFonts w:ascii="Calibri" w:hAnsi="Calibri"/>
          <w:i/>
          <w:sz w:val="22"/>
        </w:rPr>
        <w:t>Tầng năm, tôi sẽ đi thang máy.</w:t>
      </w:r>
    </w:p>
    <w:p>
      <w:pPr>
        <w:spacing w:after="160" w:line="312" w:lineRule="auto"/>
      </w:pPr>
      <w:r>
        <w:rPr>
          <w:rFonts w:ascii="Calibri" w:hAnsi="Calibri"/>
          <w:b/>
          <w:sz w:val="22"/>
        </w:rPr>
        <w:t xml:space="preserve">Mr James: </w:t>
      </w:r>
      <w:r>
        <w:rPr>
          <w:rFonts w:ascii="Calibri" w:hAnsi="Calibri"/>
          <w:sz w:val="22"/>
        </w:rPr>
        <w:t xml:space="preserve">What is the order number, Lan?  </w:t>
      </w:r>
      <w:r>
        <w:rPr>
          <w:rFonts w:ascii="Calibri" w:hAnsi="Calibri"/>
          <w:i/>
          <w:sz w:val="22"/>
        </w:rPr>
        <w:t>Số đơn hàng là gì vậy, chị Lan?</w:t>
      </w:r>
    </w:p>
    <w:p>
      <w:pPr>
        <w:spacing w:after="160" w:line="312" w:lineRule="auto"/>
      </w:pPr>
      <w:r>
        <w:rPr>
          <w:rFonts w:ascii="Calibri" w:hAnsi="Calibri"/>
          <w:b/>
          <w:sz w:val="22"/>
        </w:rPr>
        <w:t xml:space="preserve">Ms Lan: </w:t>
      </w:r>
      <w:r>
        <w:rPr>
          <w:rFonts w:ascii="Calibri" w:hAnsi="Calibri"/>
          <w:sz w:val="22"/>
        </w:rPr>
        <w:t xml:space="preserve">It is number two zero one.  </w:t>
      </w:r>
      <w:r>
        <w:rPr>
          <w:rFonts w:ascii="Calibri" w:hAnsi="Calibri"/>
          <w:i/>
          <w:sz w:val="22"/>
        </w:rPr>
        <w:t>Là số hai không một.</w:t>
      </w:r>
    </w:p>
    <w:p>
      <w:pPr>
        <w:spacing w:after="160" w:line="312" w:lineRule="auto"/>
      </w:pPr>
      <w:r>
        <w:rPr>
          <w:rFonts w:ascii="Calibri" w:hAnsi="Calibri"/>
          <w:b/>
          <w:sz w:val="22"/>
        </w:rPr>
        <w:t xml:space="preserve">Mr James: </w:t>
      </w:r>
      <w:r>
        <w:rPr>
          <w:rFonts w:ascii="Calibri" w:hAnsi="Calibri"/>
          <w:sz w:val="22"/>
        </w:rPr>
        <w:t xml:space="preserve">Two zero one, I have found it.  </w:t>
      </w:r>
      <w:r>
        <w:rPr>
          <w:rFonts w:ascii="Calibri" w:hAnsi="Calibri"/>
          <w:i/>
          <w:sz w:val="22"/>
        </w:rPr>
        <w:t>Hai không một, tôi tìm thấy rồi.</w:t>
      </w:r>
    </w:p>
    <w:p>
      <w:pPr>
        <w:spacing w:after="160" w:line="312" w:lineRule="auto"/>
      </w:pPr>
      <w:r>
        <w:rPr>
          <w:rFonts w:ascii="Calibri" w:hAnsi="Calibri"/>
          <w:b/>
          <w:sz w:val="22"/>
        </w:rPr>
        <w:t xml:space="preserve">Ms Lan: </w:t>
      </w:r>
      <w:r>
        <w:rPr>
          <w:rFonts w:ascii="Calibri" w:hAnsi="Calibri"/>
          <w:sz w:val="22"/>
        </w:rPr>
        <w:t xml:space="preserve">How many brothers and sisters do you have, James?  </w:t>
      </w:r>
      <w:r>
        <w:rPr>
          <w:rFonts w:ascii="Calibri" w:hAnsi="Calibri"/>
          <w:i/>
          <w:sz w:val="22"/>
        </w:rPr>
        <w:t>Anh có bao nhiêu anh chị em vậy, anh James?</w:t>
      </w:r>
    </w:p>
    <w:p>
      <w:pPr>
        <w:spacing w:after="160" w:line="312" w:lineRule="auto"/>
      </w:pPr>
      <w:r>
        <w:rPr>
          <w:rFonts w:ascii="Calibri" w:hAnsi="Calibri"/>
          <w:b/>
          <w:sz w:val="22"/>
        </w:rPr>
        <w:t xml:space="preserve">Mr James: </w:t>
      </w:r>
      <w:r>
        <w:rPr>
          <w:rFonts w:ascii="Calibri" w:hAnsi="Calibri"/>
          <w:sz w:val="22"/>
        </w:rPr>
        <w:t xml:space="preserve">I have two sisters.  </w:t>
      </w:r>
      <w:r>
        <w:rPr>
          <w:rFonts w:ascii="Calibri" w:hAnsi="Calibri"/>
          <w:i/>
          <w:sz w:val="22"/>
        </w:rPr>
        <w:t>Tôi có hai người chị.</w:t>
      </w:r>
    </w:p>
    <w:p>
      <w:pPr>
        <w:spacing w:after="160" w:line="312" w:lineRule="auto"/>
      </w:pPr>
      <w:r>
        <w:rPr>
          <w:rFonts w:ascii="Calibri" w:hAnsi="Calibri"/>
          <w:b/>
          <w:sz w:val="22"/>
        </w:rPr>
        <w:t xml:space="preserve">Ms Lan: </w:t>
      </w:r>
      <w:r>
        <w:rPr>
          <w:rFonts w:ascii="Calibri" w:hAnsi="Calibri"/>
          <w:sz w:val="22"/>
        </w:rPr>
        <w:t xml:space="preserve">Two sisters, that is lovely.  </w:t>
      </w:r>
      <w:r>
        <w:rPr>
          <w:rFonts w:ascii="Calibri" w:hAnsi="Calibri"/>
          <w:i/>
          <w:sz w:val="22"/>
        </w:rPr>
        <w:t>Hai người chị, hay quá.</w:t>
      </w:r>
    </w:p>
    <w:p>
      <w:pPr>
        <w:spacing w:after="160" w:line="312" w:lineRule="auto"/>
      </w:pPr>
      <w:r>
        <w:rPr>
          <w:rFonts w:ascii="Calibri" w:hAnsi="Calibri"/>
          <w:b/>
          <w:sz w:val="22"/>
        </w:rPr>
        <w:t xml:space="preserve">Mr James: </w:t>
      </w:r>
      <w:r>
        <w:rPr>
          <w:rFonts w:ascii="Calibri" w:hAnsi="Calibri"/>
          <w:sz w:val="22"/>
        </w:rPr>
        <w:t xml:space="preserve">What time is it now, Lan?  </w:t>
      </w:r>
      <w:r>
        <w:rPr>
          <w:rFonts w:ascii="Calibri" w:hAnsi="Calibri"/>
          <w:i/>
          <w:sz w:val="22"/>
        </w:rPr>
        <w:t>Bây giờ là mấy giờ rồi, chị Lan?</w:t>
      </w:r>
    </w:p>
    <w:p>
      <w:pPr>
        <w:spacing w:after="160" w:line="312" w:lineRule="auto"/>
      </w:pPr>
      <w:r>
        <w:rPr>
          <w:rFonts w:ascii="Calibri" w:hAnsi="Calibri"/>
          <w:b/>
          <w:sz w:val="22"/>
        </w:rPr>
        <w:t xml:space="preserve">Ms Lan: </w:t>
      </w:r>
      <w:r>
        <w:rPr>
          <w:rFonts w:ascii="Calibri" w:hAnsi="Calibri"/>
          <w:sz w:val="22"/>
        </w:rPr>
        <w:t xml:space="preserve">It is seven o'clock.  </w:t>
      </w:r>
      <w:r>
        <w:rPr>
          <w:rFonts w:ascii="Calibri" w:hAnsi="Calibri"/>
          <w:i/>
          <w:sz w:val="22"/>
        </w:rPr>
        <w:t>Là bảy giờ rồi đấy.</w:t>
      </w:r>
    </w:p>
    <w:p>
      <w:pPr>
        <w:spacing w:after="160" w:line="312" w:lineRule="auto"/>
      </w:pPr>
      <w:r>
        <w:rPr>
          <w:rFonts w:ascii="Calibri" w:hAnsi="Calibri"/>
          <w:b/>
          <w:sz w:val="22"/>
        </w:rPr>
        <w:t xml:space="preserve">Mr James: </w:t>
      </w:r>
      <w:r>
        <w:rPr>
          <w:rFonts w:ascii="Calibri" w:hAnsi="Calibri"/>
          <w:sz w:val="22"/>
        </w:rPr>
        <w:t xml:space="preserve">Seven already! We should hurry.  </w:t>
      </w:r>
      <w:r>
        <w:rPr>
          <w:rFonts w:ascii="Calibri" w:hAnsi="Calibri"/>
          <w:i/>
          <w:sz w:val="22"/>
        </w:rPr>
        <w:t>Bảy giờ rồi cơ à! Mình nên nhanh lên thôi.</w:t>
      </w:r>
    </w:p>
    <w:p>
      <w:pPr>
        <w:spacing w:after="160" w:line="312" w:lineRule="auto"/>
      </w:pPr>
      <w:r>
        <w:rPr>
          <w:rFonts w:ascii="Calibri" w:hAnsi="Calibri"/>
          <w:b/>
          <w:sz w:val="22"/>
        </w:rPr>
        <w:t xml:space="preserve">Ms Lan: </w:t>
      </w:r>
      <w:r>
        <w:rPr>
          <w:rFonts w:ascii="Calibri" w:hAnsi="Calibri"/>
          <w:sz w:val="22"/>
        </w:rPr>
        <w:t xml:space="preserve">How many years has the company been open, James?  </w:t>
      </w:r>
      <w:r>
        <w:rPr>
          <w:rFonts w:ascii="Calibri" w:hAnsi="Calibri"/>
          <w:i/>
          <w:sz w:val="22"/>
        </w:rPr>
        <w:t>Công ty mình mở được bao nhiêu năm rồi vậy, anh James?</w:t>
      </w:r>
    </w:p>
    <w:p>
      <w:pPr>
        <w:spacing w:after="160" w:line="312" w:lineRule="auto"/>
      </w:pPr>
      <w:r>
        <w:rPr>
          <w:rFonts w:ascii="Calibri" w:hAnsi="Calibri"/>
          <w:b/>
          <w:sz w:val="22"/>
        </w:rPr>
        <w:t xml:space="preserve">Mr James: </w:t>
      </w:r>
      <w:r>
        <w:rPr>
          <w:rFonts w:ascii="Calibri" w:hAnsi="Calibri"/>
          <w:sz w:val="22"/>
        </w:rPr>
        <w:t xml:space="preserve">Fifteen years this year.  </w:t>
      </w:r>
      <w:r>
        <w:rPr>
          <w:rFonts w:ascii="Calibri" w:hAnsi="Calibri"/>
          <w:i/>
          <w:sz w:val="22"/>
        </w:rPr>
        <w:t>Năm nay là mười lăm năm rồi.</w:t>
      </w:r>
    </w:p>
    <w:p>
      <w:pPr>
        <w:spacing w:after="160" w:line="312" w:lineRule="auto"/>
      </w:pPr>
      <w:r>
        <w:rPr>
          <w:rFonts w:ascii="Calibri" w:hAnsi="Calibri"/>
          <w:b/>
          <w:sz w:val="22"/>
        </w:rPr>
        <w:t xml:space="preserve">Ms Lan: </w:t>
      </w:r>
      <w:r>
        <w:rPr>
          <w:rFonts w:ascii="Calibri" w:hAnsi="Calibri"/>
          <w:sz w:val="22"/>
        </w:rPr>
        <w:t xml:space="preserve">Fifteen years, that is impressive.  </w:t>
      </w:r>
      <w:r>
        <w:rPr>
          <w:rFonts w:ascii="Calibri" w:hAnsi="Calibri"/>
          <w:i/>
          <w:sz w:val="22"/>
        </w:rPr>
        <w:t>Mười lăm năm, ấn tượng thật đấy.</w:t>
      </w:r>
    </w:p>
    <w:p>
      <w:pPr>
        <w:spacing w:after="160" w:line="312" w:lineRule="auto"/>
      </w:pPr>
      <w:r>
        <w:rPr>
          <w:rFonts w:ascii="Calibri" w:hAnsi="Calibri"/>
          <w:b/>
          <w:sz w:val="22"/>
        </w:rPr>
        <w:t xml:space="preserve">Mr James: </w:t>
      </w:r>
      <w:r>
        <w:rPr>
          <w:rFonts w:ascii="Calibri" w:hAnsi="Calibri"/>
          <w:sz w:val="22"/>
        </w:rPr>
        <w:t xml:space="preserve">Do you have change for twenty dollars, Lan?  </w:t>
      </w:r>
      <w:r>
        <w:rPr>
          <w:rFonts w:ascii="Calibri" w:hAnsi="Calibri"/>
          <w:i/>
          <w:sz w:val="22"/>
        </w:rPr>
        <w:t>Chị có tiền lẻ đổi hai mươi đô không, chị Lan?</w:t>
      </w:r>
    </w:p>
    <w:p>
      <w:pPr>
        <w:spacing w:after="160" w:line="312" w:lineRule="auto"/>
      </w:pPr>
      <w:r>
        <w:rPr>
          <w:rFonts w:ascii="Calibri" w:hAnsi="Calibri"/>
          <w:b/>
          <w:sz w:val="22"/>
        </w:rPr>
        <w:t xml:space="preserve">Ms Lan: </w:t>
      </w:r>
      <w:r>
        <w:rPr>
          <w:rFonts w:ascii="Calibri" w:hAnsi="Calibri"/>
          <w:sz w:val="22"/>
        </w:rPr>
        <w:t xml:space="preserve">Yes, I have a ten and a ten.  </w:t>
      </w:r>
      <w:r>
        <w:rPr>
          <w:rFonts w:ascii="Calibri" w:hAnsi="Calibri"/>
          <w:i/>
          <w:sz w:val="22"/>
        </w:rPr>
        <w:t>Có chứ, tôi có hai tờ mười đô.</w:t>
      </w:r>
    </w:p>
    <w:p>
      <w:pPr>
        <w:spacing w:after="160" w:line="312" w:lineRule="auto"/>
      </w:pPr>
      <w:r>
        <w:rPr>
          <w:rFonts w:ascii="Calibri" w:hAnsi="Calibri"/>
          <w:b/>
          <w:sz w:val="22"/>
        </w:rPr>
        <w:t xml:space="preserve">Mr James: </w:t>
      </w:r>
      <w:r>
        <w:rPr>
          <w:rFonts w:ascii="Calibri" w:hAnsi="Calibri"/>
          <w:sz w:val="22"/>
        </w:rPr>
        <w:t xml:space="preserve">Perfect, thank you very much.  </w:t>
      </w:r>
      <w:r>
        <w:rPr>
          <w:rFonts w:ascii="Calibri" w:hAnsi="Calibri"/>
          <w:i/>
          <w:sz w:val="22"/>
        </w:rPr>
        <w:t>Tuyệt, cảm ơn chị nhiều lắm.</w:t>
      </w:r>
    </w:p>
    <w:p>
      <w:pPr>
        <w:spacing w:after="160" w:line="312" w:lineRule="auto"/>
      </w:pPr>
      <w:r>
        <w:rPr>
          <w:rFonts w:ascii="Calibri" w:hAnsi="Calibri"/>
          <w:b/>
          <w:sz w:val="22"/>
        </w:rPr>
        <w:t xml:space="preserve">Ms Lan: </w:t>
      </w:r>
      <w:r>
        <w:rPr>
          <w:rFonts w:ascii="Calibri" w:hAnsi="Calibri"/>
          <w:sz w:val="22"/>
        </w:rPr>
        <w:t xml:space="preserve">How many items are on the list, James?  </w:t>
      </w:r>
      <w:r>
        <w:rPr>
          <w:rFonts w:ascii="Calibri" w:hAnsi="Calibri"/>
          <w:i/>
          <w:sz w:val="22"/>
        </w:rPr>
        <w:t>Danh sách có bao nhiêu món vậy, anh James?</w:t>
      </w:r>
    </w:p>
    <w:p>
      <w:pPr>
        <w:spacing w:after="160" w:line="312" w:lineRule="auto"/>
      </w:pPr>
      <w:r>
        <w:rPr>
          <w:rFonts w:ascii="Calibri" w:hAnsi="Calibri"/>
          <w:b/>
          <w:sz w:val="22"/>
        </w:rPr>
        <w:t xml:space="preserve">Mr James: </w:t>
      </w:r>
      <w:r>
        <w:rPr>
          <w:rFonts w:ascii="Calibri" w:hAnsi="Calibri"/>
          <w:sz w:val="22"/>
        </w:rPr>
        <w:t xml:space="preserve">There are nine items.  </w:t>
      </w:r>
      <w:r>
        <w:rPr>
          <w:rFonts w:ascii="Calibri" w:hAnsi="Calibri"/>
          <w:i/>
          <w:sz w:val="22"/>
        </w:rPr>
        <w:t>Có chín món.</w:t>
      </w:r>
    </w:p>
    <w:p>
      <w:pPr>
        <w:spacing w:after="160" w:line="312" w:lineRule="auto"/>
      </w:pPr>
      <w:r>
        <w:rPr>
          <w:rFonts w:ascii="Calibri" w:hAnsi="Calibri"/>
          <w:b/>
          <w:sz w:val="22"/>
        </w:rPr>
        <w:t xml:space="preserve">Ms Lan: </w:t>
      </w:r>
      <w:r>
        <w:rPr>
          <w:rFonts w:ascii="Calibri" w:hAnsi="Calibri"/>
          <w:sz w:val="22"/>
        </w:rPr>
        <w:t xml:space="preserve">Nine items, that should not take long.  </w:t>
      </w:r>
      <w:r>
        <w:rPr>
          <w:rFonts w:ascii="Calibri" w:hAnsi="Calibri"/>
          <w:i/>
          <w:sz w:val="22"/>
        </w:rPr>
        <w:t>Chín món, chắc không lâu đâu.</w:t>
      </w:r>
    </w:p>
    <w:p>
      <w:pPr>
        <w:spacing w:after="160" w:line="312" w:lineRule="auto"/>
      </w:pPr>
      <w:r>
        <w:rPr>
          <w:rFonts w:ascii="Calibri" w:hAnsi="Calibri"/>
          <w:b/>
          <w:sz w:val="22"/>
        </w:rPr>
        <w:t xml:space="preserve">Mr James: </w:t>
      </w:r>
      <w:r>
        <w:rPr>
          <w:rFonts w:ascii="Calibri" w:hAnsi="Calibri"/>
          <w:sz w:val="22"/>
        </w:rPr>
        <w:t xml:space="preserve">What was the final score, Lan?  </w:t>
      </w:r>
      <w:r>
        <w:rPr>
          <w:rFonts w:ascii="Calibri" w:hAnsi="Calibri"/>
          <w:i/>
          <w:sz w:val="22"/>
        </w:rPr>
        <w:t>Kết quả cuối cùng là bao nhiêu vậy, chị Lan?</w:t>
      </w:r>
    </w:p>
    <w:p>
      <w:pPr>
        <w:spacing w:after="160" w:line="312" w:lineRule="auto"/>
      </w:pPr>
      <w:r>
        <w:rPr>
          <w:rFonts w:ascii="Calibri" w:hAnsi="Calibri"/>
          <w:b/>
          <w:sz w:val="22"/>
        </w:rPr>
        <w:t xml:space="preserve">Ms Lan: </w:t>
      </w:r>
      <w:r>
        <w:rPr>
          <w:rFonts w:ascii="Calibri" w:hAnsi="Calibri"/>
          <w:sz w:val="22"/>
        </w:rPr>
        <w:t xml:space="preserve">It was three to one.  </w:t>
      </w:r>
      <w:r>
        <w:rPr>
          <w:rFonts w:ascii="Calibri" w:hAnsi="Calibri"/>
          <w:i/>
          <w:sz w:val="22"/>
        </w:rPr>
        <w:t>Là ba trên một đấy.</w:t>
      </w:r>
    </w:p>
    <w:p>
      <w:pPr>
        <w:spacing w:after="160" w:line="312" w:lineRule="auto"/>
      </w:pPr>
      <w:r>
        <w:rPr>
          <w:rFonts w:ascii="Calibri" w:hAnsi="Calibri"/>
          <w:b/>
          <w:sz w:val="22"/>
        </w:rPr>
        <w:t xml:space="preserve">Mr James: </w:t>
      </w:r>
      <w:r>
        <w:rPr>
          <w:rFonts w:ascii="Calibri" w:hAnsi="Calibri"/>
          <w:sz w:val="22"/>
        </w:rPr>
        <w:t xml:space="preserve">Three to one, what a match.  </w:t>
      </w:r>
      <w:r>
        <w:rPr>
          <w:rFonts w:ascii="Calibri" w:hAnsi="Calibri"/>
          <w:i/>
          <w:sz w:val="22"/>
        </w:rPr>
        <w:t>Ba trên một, trận đấu hay thật.</w:t>
      </w:r>
    </w:p>
    <w:p>
      <w:pPr>
        <w:spacing w:after="160" w:line="312" w:lineRule="auto"/>
      </w:pPr>
      <w:r>
        <w:rPr>
          <w:rFonts w:ascii="Calibri" w:hAnsi="Calibri"/>
          <w:b/>
          <w:sz w:val="22"/>
        </w:rPr>
        <w:t xml:space="preserve">Ms Lan: </w:t>
      </w:r>
      <w:r>
        <w:rPr>
          <w:rFonts w:ascii="Calibri" w:hAnsi="Calibri"/>
          <w:sz w:val="22"/>
        </w:rPr>
        <w:t xml:space="preserve">How many minutes are left, James?  </w:t>
      </w:r>
      <w:r>
        <w:rPr>
          <w:rFonts w:ascii="Calibri" w:hAnsi="Calibri"/>
          <w:i/>
          <w:sz w:val="22"/>
        </w:rPr>
        <w:t>Còn bao nhiêu phút nữa vậy, anh James?</w:t>
      </w:r>
    </w:p>
    <w:p>
      <w:pPr>
        <w:spacing w:after="160" w:line="312" w:lineRule="auto"/>
      </w:pPr>
      <w:r>
        <w:rPr>
          <w:rFonts w:ascii="Calibri" w:hAnsi="Calibri"/>
          <w:b/>
          <w:sz w:val="22"/>
        </w:rPr>
        <w:t xml:space="preserve">Mr James: </w:t>
      </w:r>
      <w:r>
        <w:rPr>
          <w:rFonts w:ascii="Calibri" w:hAnsi="Calibri"/>
          <w:sz w:val="22"/>
        </w:rPr>
        <w:t xml:space="preserve">Only four minutes left.  </w:t>
      </w:r>
      <w:r>
        <w:rPr>
          <w:rFonts w:ascii="Calibri" w:hAnsi="Calibri"/>
          <w:i/>
          <w:sz w:val="22"/>
        </w:rPr>
        <w:t>Chỉ còn bốn phút nữa thôi.</w:t>
      </w:r>
    </w:p>
    <w:p>
      <w:pPr>
        <w:spacing w:after="160" w:line="312" w:lineRule="auto"/>
      </w:pPr>
      <w:r>
        <w:rPr>
          <w:rFonts w:ascii="Calibri" w:hAnsi="Calibri"/>
          <w:b/>
          <w:sz w:val="22"/>
        </w:rPr>
        <w:t xml:space="preserve">Ms Lan: </w:t>
      </w:r>
      <w:r>
        <w:rPr>
          <w:rFonts w:ascii="Calibri" w:hAnsi="Calibri"/>
          <w:sz w:val="22"/>
        </w:rPr>
        <w:t xml:space="preserve">Four minutes, I will finish quickly.  </w:t>
      </w:r>
      <w:r>
        <w:rPr>
          <w:rFonts w:ascii="Calibri" w:hAnsi="Calibri"/>
          <w:i/>
          <w:sz w:val="22"/>
        </w:rPr>
        <w:t>Bốn phút, tôi sẽ làm nhanh xong ngay.</w:t>
      </w:r>
    </w:p>
    <w:p>
      <w:pPr>
        <w:spacing w:after="160" w:line="312" w:lineRule="auto"/>
      </w:pPr>
      <w:r>
        <w:rPr>
          <w:rFonts w:ascii="Calibri" w:hAnsi="Calibri"/>
          <w:b/>
          <w:sz w:val="22"/>
        </w:rPr>
        <w:t xml:space="preserve">Mr James: </w:t>
      </w:r>
      <w:r>
        <w:rPr>
          <w:rFonts w:ascii="Calibri" w:hAnsi="Calibri"/>
          <w:sz w:val="22"/>
        </w:rPr>
        <w:t xml:space="preserve">Which room is the workshop in, Lan?  </w:t>
      </w:r>
      <w:r>
        <w:rPr>
          <w:rFonts w:ascii="Calibri" w:hAnsi="Calibri"/>
          <w:i/>
          <w:sz w:val="22"/>
        </w:rPr>
        <w:t>Buổi hội thảo ở phòng nào vậy, chị Lan?</w:t>
      </w:r>
    </w:p>
    <w:p>
      <w:pPr>
        <w:spacing w:after="160" w:line="312" w:lineRule="auto"/>
      </w:pPr>
      <w:r>
        <w:rPr>
          <w:rFonts w:ascii="Calibri" w:hAnsi="Calibri"/>
          <w:b/>
          <w:sz w:val="22"/>
        </w:rPr>
        <w:t xml:space="preserve">Ms Lan: </w:t>
      </w:r>
      <w:r>
        <w:rPr>
          <w:rFonts w:ascii="Calibri" w:hAnsi="Calibri"/>
          <w:sz w:val="22"/>
        </w:rPr>
        <w:t xml:space="preserve">It is in room number one.  </w:t>
      </w:r>
      <w:r>
        <w:rPr>
          <w:rFonts w:ascii="Calibri" w:hAnsi="Calibri"/>
          <w:i/>
          <w:sz w:val="22"/>
        </w:rPr>
        <w:t>Ở phòng số một đấy.</w:t>
      </w:r>
    </w:p>
    <w:p>
      <w:pPr>
        <w:spacing w:after="160" w:line="312" w:lineRule="auto"/>
      </w:pPr>
      <w:r>
        <w:rPr>
          <w:rFonts w:ascii="Calibri" w:hAnsi="Calibri"/>
          <w:b/>
          <w:sz w:val="22"/>
        </w:rPr>
        <w:t xml:space="preserve">Mr James: </w:t>
      </w:r>
      <w:r>
        <w:rPr>
          <w:rFonts w:ascii="Calibri" w:hAnsi="Calibri"/>
          <w:sz w:val="22"/>
        </w:rPr>
        <w:t xml:space="preserve">Room one, easy to remember.  </w:t>
      </w:r>
      <w:r>
        <w:rPr>
          <w:rFonts w:ascii="Calibri" w:hAnsi="Calibri"/>
          <w:i/>
          <w:sz w:val="22"/>
        </w:rPr>
        <w:t>Phòng số một, dễ nhớ ghê.</w:t>
      </w:r>
    </w:p>
    <w:p>
      <w:pPr>
        <w:spacing w:after="160" w:line="312" w:lineRule="auto"/>
      </w:pPr>
      <w:r>
        <w:rPr>
          <w:rFonts w:ascii="Calibri" w:hAnsi="Calibri"/>
          <w:b/>
          <w:sz w:val="22"/>
        </w:rPr>
        <w:t xml:space="preserve">Ms Lan: </w:t>
      </w:r>
      <w:r>
        <w:rPr>
          <w:rFonts w:ascii="Calibri" w:hAnsi="Calibri"/>
          <w:sz w:val="22"/>
        </w:rPr>
        <w:t xml:space="preserve">How many stairs are there to your flat, James?  </w:t>
      </w:r>
      <w:r>
        <w:rPr>
          <w:rFonts w:ascii="Calibri" w:hAnsi="Calibri"/>
          <w:i/>
          <w:sz w:val="22"/>
        </w:rPr>
        <w:t>Có bao nhiêu bậc thang lên căn hộ của anh vậy, anh James?</w:t>
      </w:r>
    </w:p>
    <w:p>
      <w:pPr>
        <w:spacing w:after="160" w:line="312" w:lineRule="auto"/>
      </w:pPr>
      <w:r>
        <w:rPr>
          <w:rFonts w:ascii="Calibri" w:hAnsi="Calibri"/>
          <w:b/>
          <w:sz w:val="22"/>
        </w:rPr>
        <w:t xml:space="preserve">Mr James: </w:t>
      </w:r>
      <w:r>
        <w:rPr>
          <w:rFonts w:ascii="Calibri" w:hAnsi="Calibri"/>
          <w:sz w:val="22"/>
        </w:rPr>
        <w:t xml:space="preserve">There are sixteen stairs.  </w:t>
      </w:r>
      <w:r>
        <w:rPr>
          <w:rFonts w:ascii="Calibri" w:hAnsi="Calibri"/>
          <w:i/>
          <w:sz w:val="22"/>
        </w:rPr>
        <w:t>Có mười sáu bậc thang.</w:t>
      </w:r>
    </w:p>
    <w:p>
      <w:pPr>
        <w:spacing w:after="160" w:line="312" w:lineRule="auto"/>
      </w:pPr>
      <w:r>
        <w:rPr>
          <w:rFonts w:ascii="Calibri" w:hAnsi="Calibri"/>
          <w:b/>
          <w:sz w:val="22"/>
        </w:rPr>
        <w:t xml:space="preserve">Ms Lan: </w:t>
      </w:r>
      <w:r>
        <w:rPr>
          <w:rFonts w:ascii="Calibri" w:hAnsi="Calibri"/>
          <w:sz w:val="22"/>
        </w:rPr>
        <w:t xml:space="preserve">Sixteen stairs, good exercise every day.  </w:t>
      </w:r>
      <w:r>
        <w:rPr>
          <w:rFonts w:ascii="Calibri" w:hAnsi="Calibri"/>
          <w:i/>
          <w:sz w:val="22"/>
        </w:rPr>
        <w:t>Mười sáu bậc, tập thể dục tốt mỗi ngày đấy.</w:t>
      </w:r>
    </w:p>
    <w:p>
      <w:pPr>
        <w:spacing w:after="160" w:line="312" w:lineRule="auto"/>
      </w:pPr>
      <w:r>
        <w:rPr>
          <w:rFonts w:ascii="Calibri" w:hAnsi="Calibri"/>
          <w:b/>
          <w:sz w:val="22"/>
        </w:rPr>
        <w:t xml:space="preserve">Mr James: </w:t>
      </w:r>
      <w:r>
        <w:rPr>
          <w:rFonts w:ascii="Calibri" w:hAnsi="Calibri"/>
          <w:sz w:val="22"/>
        </w:rPr>
        <w:t xml:space="preserve">What is the gate code again, Lan?  </w:t>
      </w:r>
      <w:r>
        <w:rPr>
          <w:rFonts w:ascii="Calibri" w:hAnsi="Calibri"/>
          <w:i/>
          <w:sz w:val="22"/>
        </w:rPr>
        <w:t>Mã cổng là gì vậy, chị Lan?</w:t>
      </w:r>
    </w:p>
    <w:p>
      <w:pPr>
        <w:spacing w:after="160" w:line="312" w:lineRule="auto"/>
      </w:pPr>
      <w:r>
        <w:rPr>
          <w:rFonts w:ascii="Calibri" w:hAnsi="Calibri"/>
          <w:b/>
          <w:sz w:val="22"/>
        </w:rPr>
        <w:t xml:space="preserve">Ms Lan: </w:t>
      </w:r>
      <w:r>
        <w:rPr>
          <w:rFonts w:ascii="Calibri" w:hAnsi="Calibri"/>
          <w:sz w:val="22"/>
        </w:rPr>
        <w:t xml:space="preserve">It is one, four, zero, seven.  </w:t>
      </w:r>
      <w:r>
        <w:rPr>
          <w:rFonts w:ascii="Calibri" w:hAnsi="Calibri"/>
          <w:i/>
          <w:sz w:val="22"/>
        </w:rPr>
        <w:t>Là một, bốn, không, bảy.</w:t>
      </w:r>
    </w:p>
    <w:p>
      <w:pPr>
        <w:spacing w:after="160" w:line="312" w:lineRule="auto"/>
      </w:pPr>
      <w:r>
        <w:rPr>
          <w:rFonts w:ascii="Calibri" w:hAnsi="Calibri"/>
          <w:b/>
          <w:sz w:val="22"/>
        </w:rPr>
        <w:t xml:space="preserve">Mr James: </w:t>
      </w:r>
      <w:r>
        <w:rPr>
          <w:rFonts w:ascii="Calibri" w:hAnsi="Calibri"/>
          <w:sz w:val="22"/>
        </w:rPr>
        <w:t xml:space="preserve">One, four, zero, seven. Thank you.  </w:t>
      </w:r>
      <w:r>
        <w:rPr>
          <w:rFonts w:ascii="Calibri" w:hAnsi="Calibri"/>
          <w:i/>
          <w:sz w:val="22"/>
        </w:rPr>
        <w:t>Một, bốn, không, bảy. Cảm ơn chị.</w:t>
      </w:r>
    </w:p>
    <w:p>
      <w:pPr>
        <w:spacing w:after="160" w:line="312" w:lineRule="auto"/>
      </w:pPr>
      <w:r>
        <w:rPr>
          <w:rFonts w:ascii="Calibri" w:hAnsi="Calibri"/>
          <w:b/>
          <w:sz w:val="22"/>
        </w:rPr>
        <w:t xml:space="preserve">Ms Lan: </w:t>
      </w:r>
      <w:r>
        <w:rPr>
          <w:rFonts w:ascii="Calibri" w:hAnsi="Calibri"/>
          <w:sz w:val="22"/>
        </w:rPr>
        <w:t xml:space="preserve">How many guests confirmed for dinner, James?  </w:t>
      </w:r>
      <w:r>
        <w:rPr>
          <w:rFonts w:ascii="Calibri" w:hAnsi="Calibri"/>
          <w:i/>
          <w:sz w:val="22"/>
        </w:rPr>
        <w:t>Có bao nhiêu khách xác nhận đến ăn tối vậy, anh James?</w:t>
      </w:r>
    </w:p>
    <w:p>
      <w:pPr>
        <w:spacing w:after="160" w:line="312" w:lineRule="auto"/>
      </w:pPr>
      <w:r>
        <w:rPr>
          <w:rFonts w:ascii="Calibri" w:hAnsi="Calibri"/>
          <w:b/>
          <w:sz w:val="22"/>
        </w:rPr>
        <w:t xml:space="preserve">Mr James: </w:t>
      </w:r>
      <w:r>
        <w:rPr>
          <w:rFonts w:ascii="Calibri" w:hAnsi="Calibri"/>
          <w:sz w:val="22"/>
        </w:rPr>
        <w:t xml:space="preserve">Fourteen guests so far.  </w:t>
      </w:r>
      <w:r>
        <w:rPr>
          <w:rFonts w:ascii="Calibri" w:hAnsi="Calibri"/>
          <w:i/>
          <w:sz w:val="22"/>
        </w:rPr>
        <w:t>Đến giờ là mười bốn khách.</w:t>
      </w:r>
    </w:p>
    <w:p>
      <w:pPr>
        <w:spacing w:after="160" w:line="312" w:lineRule="auto"/>
      </w:pPr>
      <w:r>
        <w:rPr>
          <w:rFonts w:ascii="Calibri" w:hAnsi="Calibri"/>
          <w:b/>
          <w:sz w:val="22"/>
        </w:rPr>
        <w:t xml:space="preserve">Ms Lan: </w:t>
      </w:r>
      <w:r>
        <w:rPr>
          <w:rFonts w:ascii="Calibri" w:hAnsi="Calibri"/>
          <w:sz w:val="22"/>
        </w:rPr>
        <w:t xml:space="preserve">Fourteen, I will set the table for that.  </w:t>
      </w:r>
      <w:r>
        <w:rPr>
          <w:rFonts w:ascii="Calibri" w:hAnsi="Calibri"/>
          <w:i/>
          <w:sz w:val="22"/>
        </w:rPr>
        <w:t>Mười bốn, tôi sẽ dọn bàn cho số đó.</w:t>
      </w:r>
    </w:p>
    <w:p>
      <w:pPr>
        <w:spacing w:after="160" w:line="312" w:lineRule="auto"/>
      </w:pPr>
      <w:r>
        <w:rPr>
          <w:rFonts w:ascii="Calibri" w:hAnsi="Calibri"/>
          <w:b/>
          <w:sz w:val="22"/>
        </w:rPr>
        <w:t xml:space="preserve">Mr James: </w:t>
      </w:r>
      <w:r>
        <w:rPr>
          <w:rFonts w:ascii="Calibri" w:hAnsi="Calibri"/>
          <w:sz w:val="22"/>
        </w:rPr>
        <w:t xml:space="preserve">What is your team number, Lan?  </w:t>
      </w:r>
      <w:r>
        <w:rPr>
          <w:rFonts w:ascii="Calibri" w:hAnsi="Calibri"/>
          <w:i/>
          <w:sz w:val="22"/>
        </w:rPr>
        <w:t>Số áo đội của chị là số mấy vậy, chị Lan?</w:t>
      </w:r>
    </w:p>
    <w:p>
      <w:pPr>
        <w:spacing w:after="160" w:line="312" w:lineRule="auto"/>
      </w:pPr>
      <w:r>
        <w:rPr>
          <w:rFonts w:ascii="Calibri" w:hAnsi="Calibri"/>
          <w:b/>
          <w:sz w:val="22"/>
        </w:rPr>
        <w:t xml:space="preserve">Ms Lan: </w:t>
      </w:r>
      <w:r>
        <w:rPr>
          <w:rFonts w:ascii="Calibri" w:hAnsi="Calibri"/>
          <w:sz w:val="22"/>
        </w:rPr>
        <w:t xml:space="preserve">I wear number five.  </w:t>
      </w:r>
      <w:r>
        <w:rPr>
          <w:rFonts w:ascii="Calibri" w:hAnsi="Calibri"/>
          <w:i/>
          <w:sz w:val="22"/>
        </w:rPr>
        <w:t>Tôi mặc áo số năm.</w:t>
      </w:r>
    </w:p>
    <w:p>
      <w:pPr>
        <w:spacing w:after="160" w:line="312" w:lineRule="auto"/>
      </w:pPr>
      <w:r>
        <w:rPr>
          <w:rFonts w:ascii="Calibri" w:hAnsi="Calibri"/>
          <w:b/>
          <w:sz w:val="22"/>
        </w:rPr>
        <w:t xml:space="preserve">Mr James: </w:t>
      </w:r>
      <w:r>
        <w:rPr>
          <w:rFonts w:ascii="Calibri" w:hAnsi="Calibri"/>
          <w:sz w:val="22"/>
        </w:rPr>
        <w:t xml:space="preserve">Number five, I will remember that.  </w:t>
      </w:r>
      <w:r>
        <w:rPr>
          <w:rFonts w:ascii="Calibri" w:hAnsi="Calibri"/>
          <w:i/>
          <w:sz w:val="22"/>
        </w:rPr>
        <w:t>Số năm, tôi sẽ nhớ đấy.</w:t>
      </w:r>
    </w:p>
    <w:p>
      <w:pPr>
        <w:spacing w:after="160" w:line="312" w:lineRule="auto"/>
      </w:pPr>
      <w:r>
        <w:rPr>
          <w:rFonts w:ascii="Calibri" w:hAnsi="Calibri"/>
          <w:b/>
          <w:sz w:val="22"/>
        </w:rPr>
        <w:t xml:space="preserve">Ms Lan: </w:t>
      </w:r>
      <w:r>
        <w:rPr>
          <w:rFonts w:ascii="Calibri" w:hAnsi="Calibri"/>
          <w:sz w:val="22"/>
        </w:rPr>
        <w:t xml:space="preserve">What number are they calling, James?  </w:t>
      </w:r>
      <w:r>
        <w:rPr>
          <w:rFonts w:ascii="Calibri" w:hAnsi="Calibri"/>
          <w:i/>
          <w:sz w:val="22"/>
        </w:rPr>
        <w:t>Họ đang gọi số mấy vậy, anh James?</w:t>
      </w:r>
    </w:p>
    <w:p>
      <w:pPr>
        <w:spacing w:after="160" w:line="312" w:lineRule="auto"/>
      </w:pPr>
      <w:r>
        <w:rPr>
          <w:rFonts w:ascii="Calibri" w:hAnsi="Calibri"/>
          <w:b/>
          <w:sz w:val="22"/>
        </w:rPr>
        <w:t xml:space="preserve">Mr James: </w:t>
      </w:r>
      <w:r>
        <w:rPr>
          <w:rFonts w:ascii="Calibri" w:hAnsi="Calibri"/>
          <w:sz w:val="22"/>
        </w:rPr>
        <w:t xml:space="preserve">Number nine right now.  </w:t>
      </w:r>
      <w:r>
        <w:rPr>
          <w:rFonts w:ascii="Calibri" w:hAnsi="Calibri"/>
          <w:i/>
          <w:sz w:val="22"/>
        </w:rPr>
        <w:t>Số chín ngay bây giờ.</w:t>
      </w:r>
    </w:p>
    <w:p>
      <w:pPr>
        <w:spacing w:after="160" w:line="312" w:lineRule="auto"/>
      </w:pPr>
      <w:r>
        <w:rPr>
          <w:rFonts w:ascii="Calibri" w:hAnsi="Calibri"/>
          <w:b/>
          <w:sz w:val="22"/>
        </w:rPr>
        <w:t xml:space="preserve">Ms Lan: </w:t>
      </w:r>
      <w:r>
        <w:rPr>
          <w:rFonts w:ascii="Calibri" w:hAnsi="Calibri"/>
          <w:sz w:val="22"/>
        </w:rPr>
        <w:t xml:space="preserve">Mine is number ten, so almost there.  </w:t>
      </w:r>
      <w:r>
        <w:rPr>
          <w:rFonts w:ascii="Calibri" w:hAnsi="Calibri"/>
          <w:i/>
          <w:sz w:val="22"/>
        </w:rPr>
        <w:t>Của tôi là số mười, vậy sắp tới lượt rồi.</w:t>
      </w:r>
    </w:p>
    <w:p>
      <w:pPr>
        <w:spacing w:after="160" w:line="312" w:lineRule="auto"/>
      </w:pPr>
      <w:r>
        <w:rPr>
          <w:rFonts w:ascii="Calibri" w:hAnsi="Calibri"/>
          <w:b/>
          <w:sz w:val="22"/>
        </w:rPr>
        <w:t xml:space="preserve">Mr James: </w:t>
      </w:r>
      <w:r>
        <w:rPr>
          <w:rFonts w:ascii="Calibri" w:hAnsi="Calibri"/>
          <w:sz w:val="22"/>
        </w:rPr>
        <w:t xml:space="preserve">How many pages do you have left, Lan?  </w:t>
      </w:r>
      <w:r>
        <w:rPr>
          <w:rFonts w:ascii="Calibri" w:hAnsi="Calibri"/>
          <w:i/>
          <w:sz w:val="22"/>
        </w:rPr>
        <w:t>Chị còn lại bao nhiêu trang vậy, chị Lan?</w:t>
      </w:r>
    </w:p>
    <w:p>
      <w:pPr>
        <w:spacing w:after="160" w:line="312" w:lineRule="auto"/>
      </w:pPr>
      <w:r>
        <w:rPr>
          <w:rFonts w:ascii="Calibri" w:hAnsi="Calibri"/>
          <w:b/>
          <w:sz w:val="22"/>
        </w:rPr>
        <w:t xml:space="preserve">Ms Lan: </w:t>
      </w:r>
      <w:r>
        <w:rPr>
          <w:rFonts w:ascii="Calibri" w:hAnsi="Calibri"/>
          <w:sz w:val="22"/>
        </w:rPr>
        <w:t xml:space="preserve">Just six pages left.  </w:t>
      </w:r>
      <w:r>
        <w:rPr>
          <w:rFonts w:ascii="Calibri" w:hAnsi="Calibri"/>
          <w:i/>
          <w:sz w:val="22"/>
        </w:rPr>
        <w:t>Chỉ còn sáu trang thôi.</w:t>
      </w:r>
    </w:p>
    <w:p>
      <w:pPr>
        <w:spacing w:after="160" w:line="312" w:lineRule="auto"/>
      </w:pPr>
      <w:r>
        <w:rPr>
          <w:rFonts w:ascii="Calibri" w:hAnsi="Calibri"/>
          <w:b/>
          <w:sz w:val="22"/>
        </w:rPr>
        <w:t xml:space="preserve">Mr James: </w:t>
      </w:r>
      <w:r>
        <w:rPr>
          <w:rFonts w:ascii="Calibri" w:hAnsi="Calibri"/>
          <w:sz w:val="22"/>
        </w:rPr>
        <w:t xml:space="preserve">Six pages, you will finish soon.  </w:t>
      </w:r>
      <w:r>
        <w:rPr>
          <w:rFonts w:ascii="Calibri" w:hAnsi="Calibri"/>
          <w:i/>
          <w:sz w:val="22"/>
        </w:rPr>
        <w:t>Sáu trang, chị sẽ đọc xong sớm thôi.</w:t>
      </w:r>
    </w:p>
    <w:p>
      <w:pPr>
        <w:spacing w:after="160" w:line="312" w:lineRule="auto"/>
      </w:pPr>
      <w:r>
        <w:rPr>
          <w:rFonts w:ascii="Calibri" w:hAnsi="Calibri"/>
          <w:b/>
          <w:sz w:val="22"/>
        </w:rPr>
        <w:t xml:space="preserve">Ms Lan: </w:t>
      </w:r>
      <w:r>
        <w:rPr>
          <w:rFonts w:ascii="Calibri" w:hAnsi="Calibri"/>
          <w:sz w:val="22"/>
        </w:rPr>
        <w:t xml:space="preserve">How much discount is on this ticket, James?  </w:t>
      </w:r>
      <w:r>
        <w:rPr>
          <w:rFonts w:ascii="Calibri" w:hAnsi="Calibri"/>
          <w:i/>
          <w:sz w:val="22"/>
        </w:rPr>
        <w:t>Vé này được giảm bao nhiêu vậy, anh James?</w:t>
      </w:r>
    </w:p>
    <w:p>
      <w:pPr>
        <w:spacing w:after="160" w:line="312" w:lineRule="auto"/>
      </w:pPr>
      <w:r>
        <w:rPr>
          <w:rFonts w:ascii="Calibri" w:hAnsi="Calibri"/>
          <w:b/>
          <w:sz w:val="22"/>
        </w:rPr>
        <w:t xml:space="preserve">Mr James: </w:t>
      </w:r>
      <w:r>
        <w:rPr>
          <w:rFonts w:ascii="Calibri" w:hAnsi="Calibri"/>
          <w:sz w:val="22"/>
        </w:rPr>
        <w:t xml:space="preserve">It is ten percent off.  </w:t>
      </w:r>
      <w:r>
        <w:rPr>
          <w:rFonts w:ascii="Calibri" w:hAnsi="Calibri"/>
          <w:i/>
          <w:sz w:val="22"/>
        </w:rPr>
        <w:t>Được giảm mười phần trăm.</w:t>
      </w:r>
    </w:p>
    <w:p>
      <w:pPr>
        <w:spacing w:after="160" w:line="312" w:lineRule="auto"/>
      </w:pPr>
      <w:r>
        <w:rPr>
          <w:rFonts w:ascii="Calibri" w:hAnsi="Calibri"/>
          <w:b/>
          <w:sz w:val="22"/>
        </w:rPr>
        <w:t xml:space="preserve">Ms Lan: </w:t>
      </w:r>
      <w:r>
        <w:rPr>
          <w:rFonts w:ascii="Calibri" w:hAnsi="Calibri"/>
          <w:sz w:val="22"/>
        </w:rPr>
        <w:t xml:space="preserve">Ten percent, that helps a little.  </w:t>
      </w:r>
      <w:r>
        <w:rPr>
          <w:rFonts w:ascii="Calibri" w:hAnsi="Calibri"/>
          <w:i/>
          <w:sz w:val="22"/>
        </w:rPr>
        <w:t>Mười phần trăm, cũng đỡ được chút ít.</w:t>
      </w:r>
    </w:p>
    <w:p>
      <w:pPr>
        <w:spacing w:after="160" w:line="312" w:lineRule="auto"/>
      </w:pPr>
      <w:r>
        <w:rPr>
          <w:rFonts w:ascii="Calibri" w:hAnsi="Calibri"/>
          <w:b/>
          <w:sz w:val="22"/>
        </w:rPr>
        <w:t xml:space="preserve">Mr James: </w:t>
      </w:r>
      <w:r>
        <w:rPr>
          <w:rFonts w:ascii="Calibri" w:hAnsi="Calibri"/>
          <w:sz w:val="22"/>
        </w:rPr>
        <w:t xml:space="preserve">How many days until your trip, Lan?  </w:t>
      </w:r>
      <w:r>
        <w:rPr>
          <w:rFonts w:ascii="Calibri" w:hAnsi="Calibri"/>
          <w:i/>
          <w:sz w:val="22"/>
        </w:rPr>
        <w:t>Còn bao nhiêu ngày nữa đến chuyến đi của chị vậy, chị Lan?</w:t>
      </w:r>
    </w:p>
    <w:p>
      <w:pPr>
        <w:spacing w:after="160" w:line="312" w:lineRule="auto"/>
      </w:pPr>
      <w:r>
        <w:rPr>
          <w:rFonts w:ascii="Calibri" w:hAnsi="Calibri"/>
          <w:b/>
          <w:sz w:val="22"/>
        </w:rPr>
        <w:t xml:space="preserve">Ms Lan: </w:t>
      </w:r>
      <w:r>
        <w:rPr>
          <w:rFonts w:ascii="Calibri" w:hAnsi="Calibri"/>
          <w:sz w:val="22"/>
        </w:rPr>
        <w:t xml:space="preserve">Only eight days left.  </w:t>
      </w:r>
      <w:r>
        <w:rPr>
          <w:rFonts w:ascii="Calibri" w:hAnsi="Calibri"/>
          <w:i/>
          <w:sz w:val="22"/>
        </w:rPr>
        <w:t>Chỉ còn tám ngày nữa thôi.</w:t>
      </w:r>
    </w:p>
    <w:p>
      <w:pPr>
        <w:spacing w:after="160" w:line="312" w:lineRule="auto"/>
      </w:pPr>
      <w:r>
        <w:rPr>
          <w:rFonts w:ascii="Calibri" w:hAnsi="Calibri"/>
          <w:b/>
          <w:sz w:val="22"/>
        </w:rPr>
        <w:t xml:space="preserve">Mr James: </w:t>
      </w:r>
      <w:r>
        <w:rPr>
          <w:rFonts w:ascii="Calibri" w:hAnsi="Calibri"/>
          <w:sz w:val="22"/>
        </w:rPr>
        <w:t xml:space="preserve">Eight days, you must be excited.  </w:t>
      </w:r>
      <w:r>
        <w:rPr>
          <w:rFonts w:ascii="Calibri" w:hAnsi="Calibri"/>
          <w:i/>
          <w:sz w:val="22"/>
        </w:rPr>
        <w:t>Tám ngày, chắc chị háo hức lắm.</w:t>
      </w:r>
    </w:p>
    <w:p>
      <w:pPr>
        <w:spacing w:after="160" w:line="312" w:lineRule="auto"/>
      </w:pPr>
      <w:r>
        <w:rPr>
          <w:rFonts w:ascii="Calibri" w:hAnsi="Calibri"/>
          <w:b/>
          <w:sz w:val="22"/>
        </w:rPr>
        <w:t xml:space="preserve">Ms Lan: </w:t>
      </w:r>
      <w:r>
        <w:rPr>
          <w:rFonts w:ascii="Calibri" w:hAnsi="Calibri"/>
          <w:sz w:val="22"/>
        </w:rPr>
        <w:t xml:space="preserve">How many years have you worked here, James?  </w:t>
      </w:r>
      <w:r>
        <w:rPr>
          <w:rFonts w:ascii="Calibri" w:hAnsi="Calibri"/>
          <w:i/>
          <w:sz w:val="22"/>
        </w:rPr>
        <w:t>Anh đã làm việc ở đây bao nhiêu năm rồi, anh James?</w:t>
      </w:r>
    </w:p>
    <w:p>
      <w:pPr>
        <w:spacing w:after="160" w:line="312" w:lineRule="auto"/>
      </w:pPr>
      <w:r>
        <w:rPr>
          <w:rFonts w:ascii="Calibri" w:hAnsi="Calibri"/>
          <w:b/>
          <w:sz w:val="22"/>
        </w:rPr>
        <w:t xml:space="preserve">Mr James: </w:t>
      </w:r>
      <w:r>
        <w:rPr>
          <w:rFonts w:ascii="Calibri" w:hAnsi="Calibri"/>
          <w:sz w:val="22"/>
        </w:rPr>
        <w:t xml:space="preserve">I have worked here for eleven years.  </w:t>
      </w:r>
      <w:r>
        <w:rPr>
          <w:rFonts w:ascii="Calibri" w:hAnsi="Calibri"/>
          <w:i/>
          <w:sz w:val="22"/>
        </w:rPr>
        <w:t>Tôi đã làm việc ở đây mười một năm rồi.</w:t>
      </w:r>
    </w:p>
    <w:p>
      <w:pPr>
        <w:spacing w:after="160" w:line="312" w:lineRule="auto"/>
      </w:pPr>
      <w:r>
        <w:rPr>
          <w:rFonts w:ascii="Calibri" w:hAnsi="Calibri"/>
          <w:b/>
          <w:sz w:val="22"/>
        </w:rPr>
        <w:t xml:space="preserve">Ms Lan: </w:t>
      </w:r>
      <w:r>
        <w:rPr>
          <w:rFonts w:ascii="Calibri" w:hAnsi="Calibri"/>
          <w:sz w:val="22"/>
        </w:rPr>
        <w:t xml:space="preserve">Eleven years, that is a long time.  </w:t>
      </w:r>
      <w:r>
        <w:rPr>
          <w:rFonts w:ascii="Calibri" w:hAnsi="Calibri"/>
          <w:i/>
          <w:sz w:val="22"/>
        </w:rPr>
        <w:t>Mười một năm, lâu thật đấy.</w:t>
      </w:r>
    </w:p>
    <w:p>
      <w:pPr>
        <w:spacing w:after="160" w:line="312" w:lineRule="auto"/>
      </w:pPr>
      <w:r>
        <w:rPr>
          <w:rFonts w:ascii="Calibri" w:hAnsi="Calibri"/>
          <w:b/>
          <w:sz w:val="22"/>
        </w:rPr>
        <w:t xml:space="preserve">Mr James: </w:t>
      </w:r>
      <w:r>
        <w:rPr>
          <w:rFonts w:ascii="Calibri" w:hAnsi="Calibri"/>
          <w:sz w:val="22"/>
        </w:rPr>
        <w:t xml:space="preserve">How many missed calls do you have, Lan?  </w:t>
      </w:r>
      <w:r>
        <w:rPr>
          <w:rFonts w:ascii="Calibri" w:hAnsi="Calibri"/>
          <w:i/>
          <w:sz w:val="22"/>
        </w:rPr>
        <w:t>Chị có bao nhiêu cuộc gọi nhỡ vậy, chị Lan?</w:t>
      </w:r>
    </w:p>
    <w:p>
      <w:pPr>
        <w:spacing w:after="160" w:line="312" w:lineRule="auto"/>
      </w:pPr>
      <w:r>
        <w:rPr>
          <w:rFonts w:ascii="Calibri" w:hAnsi="Calibri"/>
          <w:b/>
          <w:sz w:val="22"/>
        </w:rPr>
        <w:t xml:space="preserve">Ms Lan: </w:t>
      </w:r>
      <w:r>
        <w:rPr>
          <w:rFonts w:ascii="Calibri" w:hAnsi="Calibri"/>
          <w:sz w:val="22"/>
        </w:rPr>
        <w:t xml:space="preserve">I have three missed calls.  </w:t>
      </w:r>
      <w:r>
        <w:rPr>
          <w:rFonts w:ascii="Calibri" w:hAnsi="Calibri"/>
          <w:i/>
          <w:sz w:val="22"/>
        </w:rPr>
        <w:t>Tôi có ba cuộc gọi nhỡ.</w:t>
      </w:r>
    </w:p>
    <w:p>
      <w:pPr>
        <w:spacing w:after="160" w:line="312" w:lineRule="auto"/>
      </w:pPr>
      <w:r>
        <w:rPr>
          <w:rFonts w:ascii="Calibri" w:hAnsi="Calibri"/>
          <w:b/>
          <w:sz w:val="22"/>
        </w:rPr>
        <w:t xml:space="preserve">Mr James: </w:t>
      </w:r>
      <w:r>
        <w:rPr>
          <w:rFonts w:ascii="Calibri" w:hAnsi="Calibri"/>
          <w:sz w:val="22"/>
        </w:rPr>
        <w:t xml:space="preserve">Three calls, maybe you should call back.  </w:t>
      </w:r>
      <w:r>
        <w:rPr>
          <w:rFonts w:ascii="Calibri" w:hAnsi="Calibri"/>
          <w:i/>
          <w:sz w:val="22"/>
        </w:rPr>
        <w:t>Ba cuộc gọi, chắc chị nên gọi lại đấy.</w:t>
      </w:r>
    </w:p>
    <w:p>
      <w:pPr>
        <w:spacing w:after="160" w:line="312" w:lineRule="auto"/>
      </w:pPr>
      <w:r>
        <w:rPr>
          <w:rFonts w:ascii="Calibri" w:hAnsi="Calibri"/>
          <w:b/>
          <w:sz w:val="22"/>
        </w:rPr>
        <w:t xml:space="preserve">Ms Lan: </w:t>
      </w:r>
      <w:r>
        <w:rPr>
          <w:rFonts w:ascii="Calibri" w:hAnsi="Calibri"/>
          <w:sz w:val="22"/>
        </w:rPr>
        <w:t xml:space="preserve">How many steps are left in the recipe, James?  </w:t>
      </w:r>
      <w:r>
        <w:rPr>
          <w:rFonts w:ascii="Calibri" w:hAnsi="Calibri"/>
          <w:i/>
          <w:sz w:val="22"/>
        </w:rPr>
        <w:t>Công thức còn lại bao nhiêu bước vậy, anh James?</w:t>
      </w:r>
    </w:p>
    <w:p>
      <w:pPr>
        <w:spacing w:after="160" w:line="312" w:lineRule="auto"/>
      </w:pPr>
      <w:r>
        <w:rPr>
          <w:rFonts w:ascii="Calibri" w:hAnsi="Calibri"/>
          <w:b/>
          <w:sz w:val="22"/>
        </w:rPr>
        <w:t xml:space="preserve">Mr James: </w:t>
      </w:r>
      <w:r>
        <w:rPr>
          <w:rFonts w:ascii="Calibri" w:hAnsi="Calibri"/>
          <w:sz w:val="22"/>
        </w:rPr>
        <w:t xml:space="preserve">Only two steps left.  </w:t>
      </w:r>
      <w:r>
        <w:rPr>
          <w:rFonts w:ascii="Calibri" w:hAnsi="Calibri"/>
          <w:i/>
          <w:sz w:val="22"/>
        </w:rPr>
        <w:t>Chỉ còn hai bước nữa thôi.</w:t>
      </w:r>
    </w:p>
    <w:p>
      <w:pPr>
        <w:spacing w:after="160" w:line="312" w:lineRule="auto"/>
      </w:pPr>
      <w:r>
        <w:rPr>
          <w:rFonts w:ascii="Calibri" w:hAnsi="Calibri"/>
          <w:b/>
          <w:sz w:val="22"/>
        </w:rPr>
        <w:t xml:space="preserve">Ms Lan: </w:t>
      </w:r>
      <w:r>
        <w:rPr>
          <w:rFonts w:ascii="Calibri" w:hAnsi="Calibri"/>
          <w:sz w:val="22"/>
        </w:rPr>
        <w:t xml:space="preserve">Two steps, almost done then.  </w:t>
      </w:r>
      <w:r>
        <w:rPr>
          <w:rFonts w:ascii="Calibri" w:hAnsi="Calibri"/>
          <w:i/>
          <w:sz w:val="22"/>
        </w:rPr>
        <w:t>Hai bước, vậy là sắp xong rồi.</w:t>
      </w:r>
    </w:p>
    <w:p>
      <w:pPr>
        <w:spacing w:after="160" w:line="312" w:lineRule="auto"/>
      </w:pPr>
      <w:r>
        <w:rPr>
          <w:rFonts w:ascii="Calibri" w:hAnsi="Calibri"/>
          <w:b/>
          <w:sz w:val="22"/>
        </w:rPr>
        <w:t xml:space="preserve">Ms Lan: </w:t>
      </w:r>
      <w:r>
        <w:rPr>
          <w:rFonts w:ascii="Calibri" w:hAnsi="Calibri"/>
          <w:sz w:val="22"/>
        </w:rPr>
        <w:t xml:space="preserve">How many new emails do you have, James?  </w:t>
      </w:r>
      <w:r>
        <w:rPr>
          <w:rFonts w:ascii="Calibri" w:hAnsi="Calibri"/>
          <w:i/>
          <w:sz w:val="22"/>
        </w:rPr>
        <w:t>Anh có bao nhiêu email mới vậy, anh James?</w:t>
      </w:r>
    </w:p>
    <w:p>
      <w:pPr>
        <w:spacing w:after="160" w:line="312" w:lineRule="auto"/>
      </w:pPr>
      <w:r>
        <w:rPr>
          <w:rFonts w:ascii="Calibri" w:hAnsi="Calibri"/>
          <w:b/>
          <w:sz w:val="22"/>
        </w:rPr>
        <w:t xml:space="preserve">Mr James: </w:t>
      </w:r>
      <w:r>
        <w:rPr>
          <w:rFonts w:ascii="Calibri" w:hAnsi="Calibri"/>
          <w:sz w:val="22"/>
        </w:rPr>
        <w:t xml:space="preserve">I have twenty new emails.  </w:t>
      </w:r>
      <w:r>
        <w:rPr>
          <w:rFonts w:ascii="Calibri" w:hAnsi="Calibri"/>
          <w:i/>
          <w:sz w:val="22"/>
        </w:rPr>
        <w:t>Tôi có hai mươi email mới.</w:t>
      </w:r>
    </w:p>
    <w:p>
      <w:pPr>
        <w:spacing w:after="160" w:line="312" w:lineRule="auto"/>
      </w:pPr>
      <w:r>
        <w:rPr>
          <w:rFonts w:ascii="Calibri" w:hAnsi="Calibri"/>
          <w:b/>
          <w:sz w:val="22"/>
        </w:rPr>
        <w:t xml:space="preserve">Ms Lan: </w:t>
      </w:r>
      <w:r>
        <w:rPr>
          <w:rFonts w:ascii="Calibri" w:hAnsi="Calibri"/>
          <w:sz w:val="22"/>
        </w:rPr>
        <w:t xml:space="preserve">Twenty, that is a lot to read.  </w:t>
      </w:r>
      <w:r>
        <w:rPr>
          <w:rFonts w:ascii="Calibri" w:hAnsi="Calibri"/>
          <w:i/>
          <w:sz w:val="22"/>
        </w:rPr>
        <w:t>Hai mươi, vậy là nhiều để đọc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0004</w:t>
            </w:r>
          </w:p>
        </w:tc>
        <w:tc>
          <w:tcPr>
            <w:tcW w:type="dxa" w:w="7824"/>
            <w:shd w:val="clear" w:color="auto" w:fill="D9E2F3"/>
          </w:tcPr>
          <w:p>
            <w:r>
              <w:rPr>
                <w:rFonts w:ascii="Arial" w:hAnsi="Arial"/>
                <w:b/>
                <w:color w:val="1F3864"/>
                <w:sz w:val="30"/>
              </w:rPr>
              <w:t>Recognising and Responding to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is showing her close friend Ms Sarah around her house for the first time. Across many everyday moments -- the hallway, the living room, the kitchen, the bedroom, the bathroom, the dining room, the balcony, the study, the guest room, the garage, the attic, the laundry room, the pantry, the garden, the coats by the door, the master bedroom, the children's room, the terrace, the closet, the basement, the home office, the kitchen again, the towels, the sofa, the table setting, a reading nook, the utility room, the front porch, the rooftop terrace, the storage room, the sunroom, the games room, the music room, and the final tour of the whole house -- Sarah repeatedly asks about a room, and Lan names it and responds naturally each time.</w:t>
      </w:r>
      <w:r>
        <w:rPr>
          <w:rFonts w:ascii="Calibri" w:hAnsi="Calibri"/>
          <w:i/>
          <w:sz w:val="19"/>
        </w:rPr>
        <w:t xml:space="preserve">  Chị Lan đang dẫn chị Sarah, người bạn thân của mình, đi tham quan nhà lần đầu tiên. Qua nhiều khoảnh khắc đời thường -- hành lang, phòng khách, nhà bếp, phòng ngủ, phòng tắm, phòng ăn, ban công, phòng làm việc, phòng khách, ga-ra, gác mái, phòng giặt, phòng chứa thực phẩm, khu vườn, chỗ treo áo khoác cạnh cửa, phòng ngủ chính, phòng của các con, sân thượng, tủ quần áo, tầng hầm, phòng làm việc tại nhà, nhà bếp một lần nữa, khăn tắm, ghế sô-pha, cách bày bàn ăn, một góc đọc sách nhỏ, phòng tiện ích, hiên trước nhà, sân thượng trên mái, phòng chứa đồ, phòng đón nắng, phòng chơi, phòng nhạc, và chuyến tham quan cuối cùng quanh cả căn nhà -- chị Sarah liên tục hỏi về một căn phòng, và chị Lan luôn gọi tên phòng đó và đáp lại một cách tự nhiên.</w:t>
      </w:r>
    </w:p>
    <w:p>
      <w:pPr>
        <w:spacing w:after="160" w:line="312" w:lineRule="auto"/>
      </w:pPr>
      <w:r>
        <w:rPr>
          <w:rFonts w:ascii="Calibri" w:hAnsi="Calibri"/>
          <w:b/>
          <w:sz w:val="22"/>
        </w:rPr>
        <w:t xml:space="preserve">Ms Sarah: </w:t>
      </w:r>
      <w:r>
        <w:rPr>
          <w:rFonts w:ascii="Calibri" w:hAnsi="Calibri"/>
          <w:sz w:val="22"/>
        </w:rPr>
        <w:t xml:space="preserve">Hello, Lan! Is this your hallway?  </w:t>
      </w:r>
      <w:r>
        <w:rPr>
          <w:rFonts w:ascii="Calibri" w:hAnsi="Calibri"/>
          <w:i/>
          <w:sz w:val="22"/>
        </w:rPr>
        <w:t>Chào chị Lan! Đây là hành lang nhà chị à?</w:t>
      </w:r>
    </w:p>
    <w:p>
      <w:pPr>
        <w:spacing w:after="160" w:line="312" w:lineRule="auto"/>
      </w:pPr>
      <w:r>
        <w:rPr>
          <w:rFonts w:ascii="Calibri" w:hAnsi="Calibri"/>
          <w:b/>
          <w:sz w:val="22"/>
        </w:rPr>
        <w:t xml:space="preserve">Ms Lan: </w:t>
      </w:r>
      <w:r>
        <w:rPr>
          <w:rFonts w:ascii="Calibri" w:hAnsi="Calibri"/>
          <w:sz w:val="22"/>
        </w:rPr>
        <w:t xml:space="preserve">Yes, this is the hallway. Please come in.  </w:t>
      </w:r>
      <w:r>
        <w:rPr>
          <w:rFonts w:ascii="Calibri" w:hAnsi="Calibri"/>
          <w:i/>
          <w:sz w:val="22"/>
        </w:rPr>
        <w:t>Vâng, đây là hành lang. Mời chị vào.</w:t>
      </w:r>
    </w:p>
    <w:p>
      <w:pPr>
        <w:spacing w:after="160" w:line="312" w:lineRule="auto"/>
      </w:pPr>
      <w:r>
        <w:rPr>
          <w:rFonts w:ascii="Calibri" w:hAnsi="Calibri"/>
          <w:b/>
          <w:sz w:val="22"/>
        </w:rPr>
        <w:t xml:space="preserve">Ms Sarah: </w:t>
      </w:r>
      <w:r>
        <w:rPr>
          <w:rFonts w:ascii="Calibri" w:hAnsi="Calibri"/>
          <w:sz w:val="22"/>
        </w:rPr>
        <w:t xml:space="preserve">It looks lovely and bright.  </w:t>
      </w:r>
      <w:r>
        <w:rPr>
          <w:rFonts w:ascii="Calibri" w:hAnsi="Calibri"/>
          <w:i/>
          <w:sz w:val="22"/>
        </w:rPr>
        <w:t>Trông đẹp và sáng sủa quá.</w:t>
      </w:r>
    </w:p>
    <w:p>
      <w:pPr>
        <w:spacing w:after="160" w:line="312" w:lineRule="auto"/>
      </w:pPr>
      <w:r>
        <w:rPr>
          <w:rFonts w:ascii="Calibri" w:hAnsi="Calibri"/>
          <w:b/>
          <w:sz w:val="22"/>
        </w:rPr>
        <w:t xml:space="preserve">Ms Lan: </w:t>
      </w:r>
      <w:r>
        <w:rPr>
          <w:rFonts w:ascii="Calibri" w:hAnsi="Calibri"/>
          <w:sz w:val="22"/>
        </w:rPr>
        <w:t xml:space="preserve">Thank you, Sarah.  </w:t>
      </w:r>
      <w:r>
        <w:rPr>
          <w:rFonts w:ascii="Calibri" w:hAnsi="Calibri"/>
          <w:i/>
          <w:sz w:val="22"/>
        </w:rPr>
        <w:t>Cảm ơn chị Sarah.</w:t>
      </w:r>
    </w:p>
    <w:p>
      <w:pPr>
        <w:spacing w:after="160" w:line="312" w:lineRule="auto"/>
      </w:pPr>
      <w:r>
        <w:rPr>
          <w:rFonts w:ascii="Calibri" w:hAnsi="Calibri"/>
          <w:b/>
          <w:sz w:val="22"/>
        </w:rPr>
        <w:t xml:space="preserve">Ms Lan: </w:t>
      </w:r>
      <w:r>
        <w:rPr>
          <w:rFonts w:ascii="Calibri" w:hAnsi="Calibri"/>
          <w:sz w:val="22"/>
        </w:rPr>
        <w:t xml:space="preserve">This is the living room, Sarah.  </w:t>
      </w:r>
      <w:r>
        <w:rPr>
          <w:rFonts w:ascii="Calibri" w:hAnsi="Calibri"/>
          <w:i/>
          <w:sz w:val="22"/>
        </w:rPr>
        <w:t>Đây là phòng khách, chị Sarah.</w:t>
      </w:r>
    </w:p>
    <w:p>
      <w:pPr>
        <w:spacing w:after="160" w:line="312" w:lineRule="auto"/>
      </w:pPr>
      <w:r>
        <w:rPr>
          <w:rFonts w:ascii="Calibri" w:hAnsi="Calibri"/>
          <w:b/>
          <w:sz w:val="22"/>
        </w:rPr>
        <w:t xml:space="preserve">Ms Sarah: </w:t>
      </w:r>
      <w:r>
        <w:rPr>
          <w:rFonts w:ascii="Calibri" w:hAnsi="Calibri"/>
          <w:sz w:val="22"/>
        </w:rPr>
        <w:t xml:space="preserve">Oh, it is very cosy.  </w:t>
      </w:r>
      <w:r>
        <w:rPr>
          <w:rFonts w:ascii="Calibri" w:hAnsi="Calibri"/>
          <w:i/>
          <w:sz w:val="22"/>
        </w:rPr>
        <w:t>Ôi, ấm cúng thật đấy.</w:t>
      </w:r>
    </w:p>
    <w:p>
      <w:pPr>
        <w:spacing w:after="160" w:line="312" w:lineRule="auto"/>
      </w:pPr>
      <w:r>
        <w:rPr>
          <w:rFonts w:ascii="Calibri" w:hAnsi="Calibri"/>
          <w:b/>
          <w:sz w:val="22"/>
        </w:rPr>
        <w:t xml:space="preserve">Ms Lan: </w:t>
      </w:r>
      <w:r>
        <w:rPr>
          <w:rFonts w:ascii="Calibri" w:hAnsi="Calibri"/>
          <w:sz w:val="22"/>
        </w:rPr>
        <w:t xml:space="preserve">Please, have a seat.  </w:t>
      </w:r>
      <w:r>
        <w:rPr>
          <w:rFonts w:ascii="Calibri" w:hAnsi="Calibri"/>
          <w:i/>
          <w:sz w:val="22"/>
        </w:rPr>
        <w:t>Mời chị ngồi.</w:t>
      </w:r>
    </w:p>
    <w:p>
      <w:pPr>
        <w:spacing w:after="160" w:line="312" w:lineRule="auto"/>
      </w:pPr>
      <w:r>
        <w:rPr>
          <w:rFonts w:ascii="Calibri" w:hAnsi="Calibri"/>
          <w:b/>
          <w:sz w:val="22"/>
        </w:rPr>
        <w:t xml:space="preserve">Ms Sarah: </w:t>
      </w:r>
      <w:r>
        <w:rPr>
          <w:rFonts w:ascii="Calibri" w:hAnsi="Calibri"/>
          <w:sz w:val="22"/>
        </w:rPr>
        <w:t xml:space="preserve">Thank you, that is so kind.  </w:t>
      </w:r>
      <w:r>
        <w:rPr>
          <w:rFonts w:ascii="Calibri" w:hAnsi="Calibri"/>
          <w:i/>
          <w:sz w:val="22"/>
        </w:rPr>
        <w:t>Cảm ơn chị, chị tốt bụng quá.</w:t>
      </w:r>
    </w:p>
    <w:p>
      <w:pPr>
        <w:spacing w:after="160" w:line="312" w:lineRule="auto"/>
      </w:pPr>
      <w:r>
        <w:rPr>
          <w:rFonts w:ascii="Calibri" w:hAnsi="Calibri"/>
          <w:b/>
          <w:sz w:val="22"/>
        </w:rPr>
        <w:t xml:space="preserve">Ms Sarah: </w:t>
      </w:r>
      <w:r>
        <w:rPr>
          <w:rFonts w:ascii="Calibri" w:hAnsi="Calibri"/>
          <w:sz w:val="22"/>
        </w:rPr>
        <w:t xml:space="preserve">Is this the kitchen, Lan?  </w:t>
      </w:r>
      <w:r>
        <w:rPr>
          <w:rFonts w:ascii="Calibri" w:hAnsi="Calibri"/>
          <w:i/>
          <w:sz w:val="22"/>
        </w:rPr>
        <w:t>Đây là nhà bếp à, chị Lan?</w:t>
      </w:r>
    </w:p>
    <w:p>
      <w:pPr>
        <w:spacing w:after="160" w:line="312" w:lineRule="auto"/>
      </w:pPr>
      <w:r>
        <w:rPr>
          <w:rFonts w:ascii="Calibri" w:hAnsi="Calibri"/>
          <w:b/>
          <w:sz w:val="22"/>
        </w:rPr>
        <w:t xml:space="preserve">Ms Lan: </w:t>
      </w:r>
      <w:r>
        <w:rPr>
          <w:rFonts w:ascii="Calibri" w:hAnsi="Calibri"/>
          <w:sz w:val="22"/>
        </w:rPr>
        <w:t xml:space="preserve">Yes, it is. This is my kitchen.  </w:t>
      </w:r>
      <w:r>
        <w:rPr>
          <w:rFonts w:ascii="Calibri" w:hAnsi="Calibri"/>
          <w:i/>
          <w:sz w:val="22"/>
        </w:rPr>
        <w:t>Vâng, đúng rồi. Đây là bếp của tôi.</w:t>
      </w:r>
    </w:p>
    <w:p>
      <w:pPr>
        <w:spacing w:after="160" w:line="312" w:lineRule="auto"/>
      </w:pPr>
      <w:r>
        <w:rPr>
          <w:rFonts w:ascii="Calibri" w:hAnsi="Calibri"/>
          <w:b/>
          <w:sz w:val="22"/>
        </w:rPr>
        <w:t xml:space="preserve">Ms Sarah: </w:t>
      </w:r>
      <w:r>
        <w:rPr>
          <w:rFonts w:ascii="Calibri" w:hAnsi="Calibri"/>
          <w:sz w:val="22"/>
        </w:rPr>
        <w:t xml:space="preserve">It smells wonderful in here.  </w:t>
      </w:r>
      <w:r>
        <w:rPr>
          <w:rFonts w:ascii="Calibri" w:hAnsi="Calibri"/>
          <w:i/>
          <w:sz w:val="22"/>
        </w:rPr>
        <w:t>Trong này thơm quá.</w:t>
      </w:r>
    </w:p>
    <w:p>
      <w:pPr>
        <w:spacing w:after="160" w:line="312" w:lineRule="auto"/>
      </w:pPr>
      <w:r>
        <w:rPr>
          <w:rFonts w:ascii="Calibri" w:hAnsi="Calibri"/>
          <w:b/>
          <w:sz w:val="22"/>
        </w:rPr>
        <w:t xml:space="preserve">Ms Lan: </w:t>
      </w:r>
      <w:r>
        <w:rPr>
          <w:rFonts w:ascii="Calibri" w:hAnsi="Calibri"/>
          <w:sz w:val="22"/>
        </w:rPr>
        <w:t xml:space="preserve">I am cooking dinner.  </w:t>
      </w:r>
      <w:r>
        <w:rPr>
          <w:rFonts w:ascii="Calibri" w:hAnsi="Calibri"/>
          <w:i/>
          <w:sz w:val="22"/>
        </w:rPr>
        <w:t>Tôi đang nấu bữa tối đấy.</w:t>
      </w:r>
    </w:p>
    <w:p>
      <w:pPr>
        <w:spacing w:after="160" w:line="312" w:lineRule="auto"/>
      </w:pPr>
      <w:r>
        <w:rPr>
          <w:rFonts w:ascii="Calibri" w:hAnsi="Calibri"/>
          <w:b/>
          <w:sz w:val="22"/>
        </w:rPr>
        <w:t xml:space="preserve">Ms Lan: </w:t>
      </w:r>
      <w:r>
        <w:rPr>
          <w:rFonts w:ascii="Calibri" w:hAnsi="Calibri"/>
          <w:sz w:val="22"/>
        </w:rPr>
        <w:t xml:space="preserve">You can leave your bag in the bedroom, Sarah.  </w:t>
      </w:r>
      <w:r>
        <w:rPr>
          <w:rFonts w:ascii="Calibri" w:hAnsi="Calibri"/>
          <w:i/>
          <w:sz w:val="22"/>
        </w:rPr>
        <w:t>Chị có thể để túi trong phòng ngủ, chị Sarah.</w:t>
      </w:r>
    </w:p>
    <w:p>
      <w:pPr>
        <w:spacing w:after="160" w:line="312" w:lineRule="auto"/>
      </w:pPr>
      <w:r>
        <w:rPr>
          <w:rFonts w:ascii="Calibri" w:hAnsi="Calibri"/>
          <w:b/>
          <w:sz w:val="22"/>
        </w:rPr>
        <w:t xml:space="preserve">Ms Sarah: </w:t>
      </w:r>
      <w:r>
        <w:rPr>
          <w:rFonts w:ascii="Calibri" w:hAnsi="Calibri"/>
          <w:sz w:val="22"/>
        </w:rPr>
        <w:t xml:space="preserve">Thank you. Which room is that?  </w:t>
      </w:r>
      <w:r>
        <w:rPr>
          <w:rFonts w:ascii="Calibri" w:hAnsi="Calibri"/>
          <w:i/>
          <w:sz w:val="22"/>
        </w:rPr>
        <w:t>Cảm ơn chị. Đó là phòng nào vậy?</w:t>
      </w:r>
    </w:p>
    <w:p>
      <w:pPr>
        <w:spacing w:after="160" w:line="312" w:lineRule="auto"/>
      </w:pPr>
      <w:r>
        <w:rPr>
          <w:rFonts w:ascii="Calibri" w:hAnsi="Calibri"/>
          <w:b/>
          <w:sz w:val="22"/>
        </w:rPr>
        <w:t xml:space="preserve">Ms Lan: </w:t>
      </w:r>
      <w:r>
        <w:rPr>
          <w:rFonts w:ascii="Calibri" w:hAnsi="Calibri"/>
          <w:sz w:val="22"/>
        </w:rPr>
        <w:t xml:space="preserve">It is the second door on the right.  </w:t>
      </w:r>
      <w:r>
        <w:rPr>
          <w:rFonts w:ascii="Calibri" w:hAnsi="Calibri"/>
          <w:i/>
          <w:sz w:val="22"/>
        </w:rPr>
        <w:t>Là cửa thứ hai bên tay phải.</w:t>
      </w:r>
    </w:p>
    <w:p>
      <w:pPr>
        <w:spacing w:after="160" w:line="312" w:lineRule="auto"/>
      </w:pPr>
      <w:r>
        <w:rPr>
          <w:rFonts w:ascii="Calibri" w:hAnsi="Calibri"/>
          <w:b/>
          <w:sz w:val="22"/>
        </w:rPr>
        <w:t xml:space="preserve">Ms Sarah: </w:t>
      </w:r>
      <w:r>
        <w:rPr>
          <w:rFonts w:ascii="Calibri" w:hAnsi="Calibri"/>
          <w:sz w:val="22"/>
        </w:rPr>
        <w:t xml:space="preserve">Got it, thank you.  </w:t>
      </w:r>
      <w:r>
        <w:rPr>
          <w:rFonts w:ascii="Calibri" w:hAnsi="Calibri"/>
          <w:i/>
          <w:sz w:val="22"/>
        </w:rPr>
        <w:t>Rõ rồi, cảm ơn chị.</w:t>
      </w:r>
    </w:p>
    <w:p>
      <w:pPr>
        <w:spacing w:after="160" w:line="312" w:lineRule="auto"/>
      </w:pPr>
      <w:r>
        <w:rPr>
          <w:rFonts w:ascii="Calibri" w:hAnsi="Calibri"/>
          <w:b/>
          <w:sz w:val="22"/>
        </w:rPr>
        <w:t xml:space="preserve">Ms Sarah: </w:t>
      </w:r>
      <w:r>
        <w:rPr>
          <w:rFonts w:ascii="Calibri" w:hAnsi="Calibri"/>
          <w:sz w:val="22"/>
        </w:rPr>
        <w:t xml:space="preserve">Excuse me, where is the bathroom, Lan?  </w:t>
      </w:r>
      <w:r>
        <w:rPr>
          <w:rFonts w:ascii="Calibri" w:hAnsi="Calibri"/>
          <w:i/>
          <w:sz w:val="22"/>
        </w:rPr>
        <w:t>Xin lỗi, phòng tắm ở đâu vậy, chị Lan?</w:t>
      </w:r>
    </w:p>
    <w:p>
      <w:pPr>
        <w:spacing w:after="160" w:line="312" w:lineRule="auto"/>
      </w:pPr>
      <w:r>
        <w:rPr>
          <w:rFonts w:ascii="Calibri" w:hAnsi="Calibri"/>
          <w:b/>
          <w:sz w:val="22"/>
        </w:rPr>
        <w:t xml:space="preserve">Ms Lan: </w:t>
      </w:r>
      <w:r>
        <w:rPr>
          <w:rFonts w:ascii="Calibri" w:hAnsi="Calibri"/>
          <w:sz w:val="22"/>
        </w:rPr>
        <w:t xml:space="preserve">It is just down the hall.  </w:t>
      </w:r>
      <w:r>
        <w:rPr>
          <w:rFonts w:ascii="Calibri" w:hAnsi="Calibri"/>
          <w:i/>
          <w:sz w:val="22"/>
        </w:rPr>
        <w:t>Đi hết hành lang là tới.</w:t>
      </w:r>
    </w:p>
    <w:p>
      <w:pPr>
        <w:spacing w:after="160" w:line="312" w:lineRule="auto"/>
      </w:pPr>
      <w:r>
        <w:rPr>
          <w:rFonts w:ascii="Calibri" w:hAnsi="Calibri"/>
          <w:b/>
          <w:sz w:val="22"/>
        </w:rPr>
        <w:t xml:space="preserve">Ms Sarah: </w:t>
      </w:r>
      <w:r>
        <w:rPr>
          <w:rFonts w:ascii="Calibri" w:hAnsi="Calibri"/>
          <w:sz w:val="22"/>
        </w:rPr>
        <w:t xml:space="preserve">Thank you, I will find it.  </w:t>
      </w:r>
      <w:r>
        <w:rPr>
          <w:rFonts w:ascii="Calibri" w:hAnsi="Calibri"/>
          <w:i/>
          <w:sz w:val="22"/>
        </w:rPr>
        <w:t>Cảm ơn chị, tôi sẽ tìm được.</w:t>
      </w:r>
    </w:p>
    <w:p>
      <w:pPr>
        <w:spacing w:after="160" w:line="312" w:lineRule="auto"/>
      </w:pPr>
      <w:r>
        <w:rPr>
          <w:rFonts w:ascii="Calibri" w:hAnsi="Calibri"/>
          <w:b/>
          <w:sz w:val="22"/>
        </w:rPr>
        <w:t xml:space="preserve">Ms Lan: </w:t>
      </w:r>
      <w:r>
        <w:rPr>
          <w:rFonts w:ascii="Calibri" w:hAnsi="Calibri"/>
          <w:sz w:val="22"/>
        </w:rPr>
        <w:t xml:space="preserve">Let us eat in the dining room, Sarah.  </w:t>
      </w:r>
      <w:r>
        <w:rPr>
          <w:rFonts w:ascii="Calibri" w:hAnsi="Calibri"/>
          <w:i/>
          <w:sz w:val="22"/>
        </w:rPr>
        <w:t>Mình ăn trong phòng ăn nhé, chị Sarah.</w:t>
      </w:r>
    </w:p>
    <w:p>
      <w:pPr>
        <w:spacing w:after="160" w:line="312" w:lineRule="auto"/>
      </w:pPr>
      <w:r>
        <w:rPr>
          <w:rFonts w:ascii="Calibri" w:hAnsi="Calibri"/>
          <w:b/>
          <w:sz w:val="22"/>
        </w:rPr>
        <w:t xml:space="preserve">Ms Sarah: </w:t>
      </w:r>
      <w:r>
        <w:rPr>
          <w:rFonts w:ascii="Calibri" w:hAnsi="Calibri"/>
          <w:sz w:val="22"/>
        </w:rPr>
        <w:t xml:space="preserve">This dining room is beautiful.  </w:t>
      </w:r>
      <w:r>
        <w:rPr>
          <w:rFonts w:ascii="Calibri" w:hAnsi="Calibri"/>
          <w:i/>
          <w:sz w:val="22"/>
        </w:rPr>
        <w:t>Phòng ăn này đẹp thật đấy.</w:t>
      </w:r>
    </w:p>
    <w:p>
      <w:pPr>
        <w:spacing w:after="160" w:line="312" w:lineRule="auto"/>
      </w:pPr>
      <w:r>
        <w:rPr>
          <w:rFonts w:ascii="Calibri" w:hAnsi="Calibri"/>
          <w:b/>
          <w:sz w:val="22"/>
        </w:rPr>
        <w:t xml:space="preserve">Ms Lan: </w:t>
      </w:r>
      <w:r>
        <w:rPr>
          <w:rFonts w:ascii="Calibri" w:hAnsi="Calibri"/>
          <w:sz w:val="22"/>
        </w:rPr>
        <w:t xml:space="preserve">Thank you. Please sit anywhere.  </w:t>
      </w:r>
      <w:r>
        <w:rPr>
          <w:rFonts w:ascii="Calibri" w:hAnsi="Calibri"/>
          <w:i/>
          <w:sz w:val="22"/>
        </w:rPr>
        <w:t>Cảm ơn chị. Chị cứ ngồi đâu cũng được.</w:t>
      </w:r>
    </w:p>
    <w:p>
      <w:pPr>
        <w:spacing w:after="160" w:line="312" w:lineRule="auto"/>
      </w:pPr>
      <w:r>
        <w:rPr>
          <w:rFonts w:ascii="Calibri" w:hAnsi="Calibri"/>
          <w:b/>
          <w:sz w:val="22"/>
        </w:rPr>
        <w:t xml:space="preserve">Ms Sarah: </w:t>
      </w:r>
      <w:r>
        <w:rPr>
          <w:rFonts w:ascii="Calibri" w:hAnsi="Calibri"/>
          <w:sz w:val="22"/>
        </w:rPr>
        <w:t xml:space="preserve">Is this your balcony, Lan?  </w:t>
      </w:r>
      <w:r>
        <w:rPr>
          <w:rFonts w:ascii="Calibri" w:hAnsi="Calibri"/>
          <w:i/>
          <w:sz w:val="22"/>
        </w:rPr>
        <w:t>Đây là ban công nhà chị à, chị Lan?</w:t>
      </w:r>
    </w:p>
    <w:p>
      <w:pPr>
        <w:spacing w:after="160" w:line="312" w:lineRule="auto"/>
      </w:pPr>
      <w:r>
        <w:rPr>
          <w:rFonts w:ascii="Calibri" w:hAnsi="Calibri"/>
          <w:b/>
          <w:sz w:val="22"/>
        </w:rPr>
        <w:t xml:space="preserve">Ms Lan: </w:t>
      </w:r>
      <w:r>
        <w:rPr>
          <w:rFonts w:ascii="Calibri" w:hAnsi="Calibri"/>
          <w:sz w:val="22"/>
        </w:rPr>
        <w:t xml:space="preserve">Yes, this is the balcony. The view is lovely.  </w:t>
      </w:r>
      <w:r>
        <w:rPr>
          <w:rFonts w:ascii="Calibri" w:hAnsi="Calibri"/>
          <w:i/>
          <w:sz w:val="22"/>
        </w:rPr>
        <w:t>Vâng, đây là ban công. View đẹp lắm.</w:t>
      </w:r>
    </w:p>
    <w:p>
      <w:pPr>
        <w:spacing w:after="160" w:line="312" w:lineRule="auto"/>
      </w:pPr>
      <w:r>
        <w:rPr>
          <w:rFonts w:ascii="Calibri" w:hAnsi="Calibri"/>
          <w:b/>
          <w:sz w:val="22"/>
        </w:rPr>
        <w:t xml:space="preserve">Ms Sarah: </w:t>
      </w:r>
      <w:r>
        <w:rPr>
          <w:rFonts w:ascii="Calibri" w:hAnsi="Calibri"/>
          <w:sz w:val="22"/>
        </w:rPr>
        <w:t xml:space="preserve">It really is.  </w:t>
      </w:r>
      <w:r>
        <w:rPr>
          <w:rFonts w:ascii="Calibri" w:hAnsi="Calibri"/>
          <w:i/>
          <w:sz w:val="22"/>
        </w:rPr>
        <w:t>Đúng là vậy thật.</w:t>
      </w:r>
    </w:p>
    <w:p>
      <w:pPr>
        <w:spacing w:after="160" w:line="312" w:lineRule="auto"/>
      </w:pPr>
      <w:r>
        <w:rPr>
          <w:rFonts w:ascii="Calibri" w:hAnsi="Calibri"/>
          <w:b/>
          <w:sz w:val="22"/>
        </w:rPr>
        <w:t xml:space="preserve">Ms Lan: </w:t>
      </w:r>
      <w:r>
        <w:rPr>
          <w:rFonts w:ascii="Calibri" w:hAnsi="Calibri"/>
          <w:sz w:val="22"/>
        </w:rPr>
        <w:t xml:space="preserve">This small room is my study, Sarah.  </w:t>
      </w:r>
      <w:r>
        <w:rPr>
          <w:rFonts w:ascii="Calibri" w:hAnsi="Calibri"/>
          <w:i/>
          <w:sz w:val="22"/>
        </w:rPr>
        <w:t>Căn phòng nhỏ này là phòng làm việc của tôi, chị Sarah.</w:t>
      </w:r>
    </w:p>
    <w:p>
      <w:pPr>
        <w:spacing w:after="160" w:line="312" w:lineRule="auto"/>
      </w:pPr>
      <w:r>
        <w:rPr>
          <w:rFonts w:ascii="Calibri" w:hAnsi="Calibri"/>
          <w:b/>
          <w:sz w:val="22"/>
        </w:rPr>
        <w:t xml:space="preserve">Ms Sarah: </w:t>
      </w:r>
      <w:r>
        <w:rPr>
          <w:rFonts w:ascii="Calibri" w:hAnsi="Calibri"/>
          <w:sz w:val="22"/>
        </w:rPr>
        <w:t xml:space="preserve">Oh, is this where you work?  </w:t>
      </w:r>
      <w:r>
        <w:rPr>
          <w:rFonts w:ascii="Calibri" w:hAnsi="Calibri"/>
          <w:i/>
          <w:sz w:val="22"/>
        </w:rPr>
        <w:t>Ồ, đây là nơi chị làm việc à?</w:t>
      </w:r>
    </w:p>
    <w:p>
      <w:pPr>
        <w:spacing w:after="160" w:line="312" w:lineRule="auto"/>
      </w:pPr>
      <w:r>
        <w:rPr>
          <w:rFonts w:ascii="Calibri" w:hAnsi="Calibri"/>
          <w:b/>
          <w:sz w:val="22"/>
        </w:rPr>
        <w:t xml:space="preserve">Ms Lan: </w:t>
      </w:r>
      <w:r>
        <w:rPr>
          <w:rFonts w:ascii="Calibri" w:hAnsi="Calibri"/>
          <w:sz w:val="22"/>
        </w:rPr>
        <w:t xml:space="preserve">Yes, exactly.  </w:t>
      </w:r>
      <w:r>
        <w:rPr>
          <w:rFonts w:ascii="Calibri" w:hAnsi="Calibri"/>
          <w:i/>
          <w:sz w:val="22"/>
        </w:rPr>
        <w:t>Vâng, đúng vậy đấy.</w:t>
      </w:r>
    </w:p>
    <w:p>
      <w:pPr>
        <w:spacing w:after="160" w:line="312" w:lineRule="auto"/>
      </w:pPr>
      <w:r>
        <w:rPr>
          <w:rFonts w:ascii="Calibri" w:hAnsi="Calibri"/>
          <w:b/>
          <w:sz w:val="22"/>
        </w:rPr>
        <w:t xml:space="preserve">Ms Lan: </w:t>
      </w:r>
      <w:r>
        <w:rPr>
          <w:rFonts w:ascii="Calibri" w:hAnsi="Calibri"/>
          <w:sz w:val="22"/>
        </w:rPr>
        <w:t xml:space="preserve">You will sleep in the guest room tonight, Sarah.  </w:t>
      </w:r>
      <w:r>
        <w:rPr>
          <w:rFonts w:ascii="Calibri" w:hAnsi="Calibri"/>
          <w:i/>
          <w:sz w:val="22"/>
        </w:rPr>
        <w:t>Tối nay chị sẽ ngủ ở phòng khách nghỉ, chị Sarah.</w:t>
      </w:r>
    </w:p>
    <w:p>
      <w:pPr>
        <w:spacing w:after="160" w:line="312" w:lineRule="auto"/>
      </w:pPr>
      <w:r>
        <w:rPr>
          <w:rFonts w:ascii="Calibri" w:hAnsi="Calibri"/>
          <w:b/>
          <w:sz w:val="22"/>
        </w:rPr>
        <w:t xml:space="preserve">Ms Sarah: </w:t>
      </w:r>
      <w:r>
        <w:rPr>
          <w:rFonts w:ascii="Calibri" w:hAnsi="Calibri"/>
          <w:sz w:val="22"/>
        </w:rPr>
        <w:t xml:space="preserve">Thank you. Where is the guest room?  </w:t>
      </w:r>
      <w:r>
        <w:rPr>
          <w:rFonts w:ascii="Calibri" w:hAnsi="Calibri"/>
          <w:i/>
          <w:sz w:val="22"/>
        </w:rPr>
        <w:t>Cảm ơn chị. Phòng khách nghỉ ở đâu vậy?</w:t>
      </w:r>
    </w:p>
    <w:p>
      <w:pPr>
        <w:spacing w:after="160" w:line="312" w:lineRule="auto"/>
      </w:pPr>
      <w:r>
        <w:rPr>
          <w:rFonts w:ascii="Calibri" w:hAnsi="Calibri"/>
          <w:b/>
          <w:sz w:val="22"/>
        </w:rPr>
        <w:t xml:space="preserve">Ms Lan: </w:t>
      </w:r>
      <w:r>
        <w:rPr>
          <w:rFonts w:ascii="Calibri" w:hAnsi="Calibri"/>
          <w:sz w:val="22"/>
        </w:rPr>
        <w:t xml:space="preserve">It is next to the bathroom.  </w:t>
      </w:r>
      <w:r>
        <w:rPr>
          <w:rFonts w:ascii="Calibri" w:hAnsi="Calibri"/>
          <w:i/>
          <w:sz w:val="22"/>
        </w:rPr>
        <w:t>Ở ngay cạnh phòng tắm.</w:t>
      </w:r>
    </w:p>
    <w:p>
      <w:pPr>
        <w:spacing w:after="160" w:line="312" w:lineRule="auto"/>
      </w:pPr>
      <w:r>
        <w:rPr>
          <w:rFonts w:ascii="Calibri" w:hAnsi="Calibri"/>
          <w:b/>
          <w:sz w:val="22"/>
        </w:rPr>
        <w:t xml:space="preserve">Ms Sarah: </w:t>
      </w:r>
      <w:r>
        <w:rPr>
          <w:rFonts w:ascii="Calibri" w:hAnsi="Calibri"/>
          <w:sz w:val="22"/>
        </w:rPr>
        <w:t xml:space="preserve">Can I park in your garage, Lan?  </w:t>
      </w:r>
      <w:r>
        <w:rPr>
          <w:rFonts w:ascii="Calibri" w:hAnsi="Calibri"/>
          <w:i/>
          <w:sz w:val="22"/>
        </w:rPr>
        <w:t>Tôi đậu xe trong ga-ra nhà chị được không, chị Lan?</w:t>
      </w:r>
    </w:p>
    <w:p>
      <w:pPr>
        <w:spacing w:after="160" w:line="312" w:lineRule="auto"/>
      </w:pPr>
      <w:r>
        <w:rPr>
          <w:rFonts w:ascii="Calibri" w:hAnsi="Calibri"/>
          <w:b/>
          <w:sz w:val="22"/>
        </w:rPr>
        <w:t xml:space="preserve">Ms Lan: </w:t>
      </w:r>
      <w:r>
        <w:rPr>
          <w:rFonts w:ascii="Calibri" w:hAnsi="Calibri"/>
          <w:sz w:val="22"/>
        </w:rPr>
        <w:t xml:space="preserve">Yes, the garage is on the left.  </w:t>
      </w:r>
      <w:r>
        <w:rPr>
          <w:rFonts w:ascii="Calibri" w:hAnsi="Calibri"/>
          <w:i/>
          <w:sz w:val="22"/>
        </w:rPr>
        <w:t>Được chứ, ga-ra ở bên trái đấy.</w:t>
      </w:r>
    </w:p>
    <w:p>
      <w:pPr>
        <w:spacing w:after="160" w:line="312" w:lineRule="auto"/>
      </w:pPr>
      <w:r>
        <w:rPr>
          <w:rFonts w:ascii="Calibri" w:hAnsi="Calibri"/>
          <w:b/>
          <w:sz w:val="22"/>
        </w:rPr>
        <w:t xml:space="preserve">Ms Sarah: </w:t>
      </w:r>
      <w:r>
        <w:rPr>
          <w:rFonts w:ascii="Calibri" w:hAnsi="Calibri"/>
          <w:sz w:val="22"/>
        </w:rPr>
        <w:t xml:space="preserve">That is very kind of you,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We keep old boxes in the attic, Sarah.  </w:t>
      </w:r>
      <w:r>
        <w:rPr>
          <w:rFonts w:ascii="Calibri" w:hAnsi="Calibri"/>
          <w:i/>
          <w:sz w:val="22"/>
        </w:rPr>
        <w:t>Mình để mấy thùng đồ cũ trên gác mái, chị Sarah.</w:t>
      </w:r>
    </w:p>
    <w:p>
      <w:pPr>
        <w:spacing w:after="160" w:line="312" w:lineRule="auto"/>
      </w:pPr>
      <w:r>
        <w:rPr>
          <w:rFonts w:ascii="Calibri" w:hAnsi="Calibri"/>
          <w:b/>
          <w:sz w:val="22"/>
        </w:rPr>
        <w:t xml:space="preserve">Ms Sarah: </w:t>
      </w:r>
      <w:r>
        <w:rPr>
          <w:rFonts w:ascii="Calibri" w:hAnsi="Calibri"/>
          <w:sz w:val="22"/>
        </w:rPr>
        <w:t xml:space="preserve">Is the attic upstairs?  </w:t>
      </w:r>
      <w:r>
        <w:rPr>
          <w:rFonts w:ascii="Calibri" w:hAnsi="Calibri"/>
          <w:i/>
          <w:sz w:val="22"/>
        </w:rPr>
        <w:t>Gác mái ở trên lầu à?</w:t>
      </w:r>
    </w:p>
    <w:p>
      <w:pPr>
        <w:spacing w:after="160" w:line="312" w:lineRule="auto"/>
      </w:pPr>
      <w:r>
        <w:rPr>
          <w:rFonts w:ascii="Calibri" w:hAnsi="Calibri"/>
          <w:b/>
          <w:sz w:val="22"/>
        </w:rPr>
        <w:t xml:space="preserve">Ms Lan: </w:t>
      </w:r>
      <w:r>
        <w:rPr>
          <w:rFonts w:ascii="Calibri" w:hAnsi="Calibri"/>
          <w:sz w:val="22"/>
        </w:rPr>
        <w:t xml:space="preserve">Yes, right above the bedroom.  </w:t>
      </w:r>
      <w:r>
        <w:rPr>
          <w:rFonts w:ascii="Calibri" w:hAnsi="Calibri"/>
          <w:i/>
          <w:sz w:val="22"/>
        </w:rPr>
        <w:t>Vâng, ngay trên phòng ngủ đấy.</w:t>
      </w:r>
    </w:p>
    <w:p>
      <w:pPr>
        <w:spacing w:after="160" w:line="312" w:lineRule="auto"/>
      </w:pPr>
      <w:r>
        <w:rPr>
          <w:rFonts w:ascii="Calibri" w:hAnsi="Calibri"/>
          <w:b/>
          <w:sz w:val="22"/>
        </w:rPr>
        <w:t xml:space="preserve">Ms Sarah: </w:t>
      </w:r>
      <w:r>
        <w:rPr>
          <w:rFonts w:ascii="Calibri" w:hAnsi="Calibri"/>
          <w:sz w:val="22"/>
        </w:rPr>
        <w:t xml:space="preserve">Where is your laundry room, Lan?  </w:t>
      </w:r>
      <w:r>
        <w:rPr>
          <w:rFonts w:ascii="Calibri" w:hAnsi="Calibri"/>
          <w:i/>
          <w:sz w:val="22"/>
        </w:rPr>
        <w:t>Phòng giặt của chị ở đâu vậy, chị Lan?</w:t>
      </w:r>
    </w:p>
    <w:p>
      <w:pPr>
        <w:spacing w:after="160" w:line="312" w:lineRule="auto"/>
      </w:pPr>
      <w:r>
        <w:rPr>
          <w:rFonts w:ascii="Calibri" w:hAnsi="Calibri"/>
          <w:b/>
          <w:sz w:val="22"/>
        </w:rPr>
        <w:t xml:space="preserve">Ms Lan: </w:t>
      </w:r>
      <w:r>
        <w:rPr>
          <w:rFonts w:ascii="Calibri" w:hAnsi="Calibri"/>
          <w:sz w:val="22"/>
        </w:rPr>
        <w:t xml:space="preserve">It is next to the kitchen.  </w:t>
      </w:r>
      <w:r>
        <w:rPr>
          <w:rFonts w:ascii="Calibri" w:hAnsi="Calibri"/>
          <w:i/>
          <w:sz w:val="22"/>
        </w:rPr>
        <w:t>Ở ngay cạnh nhà bếp.</w:t>
      </w:r>
    </w:p>
    <w:p>
      <w:pPr>
        <w:spacing w:after="160" w:line="312" w:lineRule="auto"/>
      </w:pPr>
      <w:r>
        <w:rPr>
          <w:rFonts w:ascii="Calibri" w:hAnsi="Calibri"/>
          <w:b/>
          <w:sz w:val="22"/>
        </w:rPr>
        <w:t xml:space="preserve">Ms Sarah: </w:t>
      </w:r>
      <w:r>
        <w:rPr>
          <w:rFonts w:ascii="Calibri" w:hAnsi="Calibri"/>
          <w:sz w:val="22"/>
        </w:rPr>
        <w:t xml:space="preserve">That is very convenient.  </w:t>
      </w:r>
      <w:r>
        <w:rPr>
          <w:rFonts w:ascii="Calibri" w:hAnsi="Calibri"/>
          <w:i/>
          <w:sz w:val="22"/>
        </w:rPr>
        <w:t>Vậy tiện quá.</w:t>
      </w:r>
    </w:p>
    <w:p>
      <w:pPr>
        <w:spacing w:after="160" w:line="312" w:lineRule="auto"/>
      </w:pPr>
      <w:r>
        <w:rPr>
          <w:rFonts w:ascii="Calibri" w:hAnsi="Calibri"/>
          <w:b/>
          <w:sz w:val="22"/>
        </w:rPr>
        <w:t xml:space="preserve">Ms Lan: </w:t>
      </w:r>
      <w:r>
        <w:rPr>
          <w:rFonts w:ascii="Calibri" w:hAnsi="Calibri"/>
          <w:sz w:val="22"/>
        </w:rPr>
        <w:t xml:space="preserve">The pantry is where I keep the food, Sarah.  </w:t>
      </w:r>
      <w:r>
        <w:rPr>
          <w:rFonts w:ascii="Calibri" w:hAnsi="Calibri"/>
          <w:i/>
          <w:sz w:val="22"/>
        </w:rPr>
        <w:t>Phòng chứa thực phẩm là nơi tôi trữ đồ ăn, chị Sarah.</w:t>
      </w:r>
    </w:p>
    <w:p>
      <w:pPr>
        <w:spacing w:after="160" w:line="312" w:lineRule="auto"/>
      </w:pPr>
      <w:r>
        <w:rPr>
          <w:rFonts w:ascii="Calibri" w:hAnsi="Calibri"/>
          <w:b/>
          <w:sz w:val="22"/>
        </w:rPr>
        <w:t xml:space="preserve">Ms Sarah: </w:t>
      </w:r>
      <w:r>
        <w:rPr>
          <w:rFonts w:ascii="Calibri" w:hAnsi="Calibri"/>
          <w:sz w:val="22"/>
        </w:rPr>
        <w:t xml:space="preserve">What a well-organised pantry.  </w:t>
      </w:r>
      <w:r>
        <w:rPr>
          <w:rFonts w:ascii="Calibri" w:hAnsi="Calibri"/>
          <w:i/>
          <w:sz w:val="22"/>
        </w:rPr>
        <w:t>Phòng chứa đồ ngăn nắp quá.</w:t>
      </w:r>
    </w:p>
    <w:p>
      <w:pPr>
        <w:spacing w:after="160" w:line="312" w:lineRule="auto"/>
      </w:pPr>
      <w:r>
        <w:rPr>
          <w:rFonts w:ascii="Calibri" w:hAnsi="Calibri"/>
          <w:b/>
          <w:sz w:val="22"/>
        </w:rPr>
        <w:t xml:space="preserve">Ms Lan: </w:t>
      </w:r>
      <w:r>
        <w:rPr>
          <w:rFonts w:ascii="Calibri" w:hAnsi="Calibri"/>
          <w:sz w:val="22"/>
        </w:rPr>
        <w:t xml:space="preserve">Thank you, I try my best.  </w:t>
      </w:r>
      <w:r>
        <w:rPr>
          <w:rFonts w:ascii="Calibri" w:hAnsi="Calibri"/>
          <w:i/>
          <w:sz w:val="22"/>
        </w:rPr>
        <w:t>Cảm ơn chị, tôi cố gắng hết sức mà.</w:t>
      </w:r>
    </w:p>
    <w:p>
      <w:pPr>
        <w:spacing w:after="160" w:line="312" w:lineRule="auto"/>
      </w:pPr>
      <w:r>
        <w:rPr>
          <w:rFonts w:ascii="Calibri" w:hAnsi="Calibri"/>
          <w:b/>
          <w:sz w:val="22"/>
        </w:rPr>
        <w:t xml:space="preserve">Ms Sarah: </w:t>
      </w:r>
      <w:r>
        <w:rPr>
          <w:rFonts w:ascii="Calibri" w:hAnsi="Calibri"/>
          <w:sz w:val="22"/>
        </w:rPr>
        <w:t xml:space="preserve">Is this your garden, Lan?  </w:t>
      </w:r>
      <w:r>
        <w:rPr>
          <w:rFonts w:ascii="Calibri" w:hAnsi="Calibri"/>
          <w:i/>
          <w:sz w:val="22"/>
        </w:rPr>
        <w:t>Đây là khu vườn nhà chị à, chị Lan?</w:t>
      </w:r>
    </w:p>
    <w:p>
      <w:pPr>
        <w:spacing w:after="160" w:line="312" w:lineRule="auto"/>
      </w:pPr>
      <w:r>
        <w:rPr>
          <w:rFonts w:ascii="Calibri" w:hAnsi="Calibri"/>
          <w:b/>
          <w:sz w:val="22"/>
        </w:rPr>
        <w:t xml:space="preserve">Ms Lan: </w:t>
      </w:r>
      <w:r>
        <w:rPr>
          <w:rFonts w:ascii="Calibri" w:hAnsi="Calibri"/>
          <w:sz w:val="22"/>
        </w:rPr>
        <w:t xml:space="preserve">Yes, this is the garden. I grow vegetables here.  </w:t>
      </w:r>
      <w:r>
        <w:rPr>
          <w:rFonts w:ascii="Calibri" w:hAnsi="Calibri"/>
          <w:i/>
          <w:sz w:val="22"/>
        </w:rPr>
        <w:t>Vâng, đây là khu vườn. Tôi trồng rau ở đây.</w:t>
      </w:r>
    </w:p>
    <w:p>
      <w:pPr>
        <w:spacing w:after="160" w:line="312" w:lineRule="auto"/>
      </w:pPr>
      <w:r>
        <w:rPr>
          <w:rFonts w:ascii="Calibri" w:hAnsi="Calibri"/>
          <w:b/>
          <w:sz w:val="22"/>
        </w:rPr>
        <w:t xml:space="preserve">Ms Sarah: </w:t>
      </w:r>
      <w:r>
        <w:rPr>
          <w:rFonts w:ascii="Calibri" w:hAnsi="Calibri"/>
          <w:sz w:val="22"/>
        </w:rPr>
        <w:t xml:space="preserve">It looks amazing.  </w:t>
      </w:r>
      <w:r>
        <w:rPr>
          <w:rFonts w:ascii="Calibri" w:hAnsi="Calibri"/>
          <w:i/>
          <w:sz w:val="22"/>
        </w:rPr>
        <w:t>Trông tuyệt quá.</w:t>
      </w:r>
    </w:p>
    <w:p>
      <w:pPr>
        <w:spacing w:after="160" w:line="312" w:lineRule="auto"/>
      </w:pPr>
      <w:r>
        <w:rPr>
          <w:rFonts w:ascii="Calibri" w:hAnsi="Calibri"/>
          <w:b/>
          <w:sz w:val="22"/>
        </w:rPr>
        <w:t xml:space="preserve">Ms Lan: </w:t>
      </w:r>
      <w:r>
        <w:rPr>
          <w:rFonts w:ascii="Calibri" w:hAnsi="Calibri"/>
          <w:sz w:val="22"/>
        </w:rPr>
        <w:t xml:space="preserve">You can hang your coat in the hallway, Sarah.  </w:t>
      </w:r>
      <w:r>
        <w:rPr>
          <w:rFonts w:ascii="Calibri" w:hAnsi="Calibri"/>
          <w:i/>
          <w:sz w:val="22"/>
        </w:rPr>
        <w:t>Chị có thể treo áo khoác ở hành lang, chị Sarah.</w:t>
      </w:r>
    </w:p>
    <w:p>
      <w:pPr>
        <w:spacing w:after="160" w:line="312" w:lineRule="auto"/>
      </w:pPr>
      <w:r>
        <w:rPr>
          <w:rFonts w:ascii="Calibri" w:hAnsi="Calibri"/>
          <w:b/>
          <w:sz w:val="22"/>
        </w:rPr>
        <w:t xml:space="preserve">Ms Sarah: </w:t>
      </w:r>
      <w:r>
        <w:rPr>
          <w:rFonts w:ascii="Calibri" w:hAnsi="Calibri"/>
          <w:sz w:val="22"/>
        </w:rPr>
        <w:t xml:space="preserve">That is very kind,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There is space right by the door.  </w:t>
      </w:r>
      <w:r>
        <w:rPr>
          <w:rFonts w:ascii="Calibri" w:hAnsi="Calibri"/>
          <w:i/>
          <w:sz w:val="22"/>
        </w:rPr>
        <w:t>Có chỗ ngay cạnh cửa đấy.</w:t>
      </w:r>
    </w:p>
    <w:p>
      <w:pPr>
        <w:spacing w:after="160" w:line="312" w:lineRule="auto"/>
      </w:pPr>
      <w:r>
        <w:rPr>
          <w:rFonts w:ascii="Calibri" w:hAnsi="Calibri"/>
          <w:b/>
          <w:sz w:val="22"/>
        </w:rPr>
        <w:t xml:space="preserve">Ms Sarah: </w:t>
      </w:r>
      <w:r>
        <w:rPr>
          <w:rFonts w:ascii="Calibri" w:hAnsi="Calibri"/>
          <w:sz w:val="22"/>
        </w:rPr>
        <w:t xml:space="preserve">Is this your bedroom, Lan?  </w:t>
      </w:r>
      <w:r>
        <w:rPr>
          <w:rFonts w:ascii="Calibri" w:hAnsi="Calibri"/>
          <w:i/>
          <w:sz w:val="22"/>
        </w:rPr>
        <w:t>Đây là phòng ngủ của chị à, chị Lan?</w:t>
      </w:r>
    </w:p>
    <w:p>
      <w:pPr>
        <w:spacing w:after="160" w:line="312" w:lineRule="auto"/>
      </w:pPr>
      <w:r>
        <w:rPr>
          <w:rFonts w:ascii="Calibri" w:hAnsi="Calibri"/>
          <w:b/>
          <w:sz w:val="22"/>
        </w:rPr>
        <w:t xml:space="preserve">Ms Lan: </w:t>
      </w:r>
      <w:r>
        <w:rPr>
          <w:rFonts w:ascii="Calibri" w:hAnsi="Calibri"/>
          <w:sz w:val="22"/>
        </w:rPr>
        <w:t xml:space="preserve">Yes, this is my bedroom.  </w:t>
      </w:r>
      <w:r>
        <w:rPr>
          <w:rFonts w:ascii="Calibri" w:hAnsi="Calibri"/>
          <w:i/>
          <w:sz w:val="22"/>
        </w:rPr>
        <w:t>Vâng, đây là phòng ngủ của tôi.</w:t>
      </w:r>
    </w:p>
    <w:p>
      <w:pPr>
        <w:spacing w:after="160" w:line="312" w:lineRule="auto"/>
      </w:pPr>
      <w:r>
        <w:rPr>
          <w:rFonts w:ascii="Calibri" w:hAnsi="Calibri"/>
          <w:b/>
          <w:sz w:val="22"/>
        </w:rPr>
        <w:t xml:space="preserve">Ms Sarah: </w:t>
      </w:r>
      <w:r>
        <w:rPr>
          <w:rFonts w:ascii="Calibri" w:hAnsi="Calibri"/>
          <w:sz w:val="22"/>
        </w:rPr>
        <w:t xml:space="preserve">It is very peaceful in here.  </w:t>
      </w:r>
      <w:r>
        <w:rPr>
          <w:rFonts w:ascii="Calibri" w:hAnsi="Calibri"/>
          <w:i/>
          <w:sz w:val="22"/>
        </w:rPr>
        <w:t>Trong này yên tĩnh quá.</w:t>
      </w:r>
    </w:p>
    <w:p>
      <w:pPr>
        <w:spacing w:after="160" w:line="312" w:lineRule="auto"/>
      </w:pPr>
      <w:r>
        <w:rPr>
          <w:rFonts w:ascii="Calibri" w:hAnsi="Calibri"/>
          <w:b/>
          <w:sz w:val="22"/>
        </w:rPr>
        <w:t xml:space="preserve">Ms Lan: </w:t>
      </w:r>
      <w:r>
        <w:rPr>
          <w:rFonts w:ascii="Calibri" w:hAnsi="Calibri"/>
          <w:sz w:val="22"/>
        </w:rPr>
        <w:t xml:space="preserve">This room is for the children, Sarah.  </w:t>
      </w:r>
      <w:r>
        <w:rPr>
          <w:rFonts w:ascii="Calibri" w:hAnsi="Calibri"/>
          <w:i/>
          <w:sz w:val="22"/>
        </w:rPr>
        <w:t>Phòng này là của các con, chị Sarah.</w:t>
      </w:r>
    </w:p>
    <w:p>
      <w:pPr>
        <w:spacing w:after="160" w:line="312" w:lineRule="auto"/>
      </w:pPr>
      <w:r>
        <w:rPr>
          <w:rFonts w:ascii="Calibri" w:hAnsi="Calibri"/>
          <w:b/>
          <w:sz w:val="22"/>
        </w:rPr>
        <w:t xml:space="preserve">Ms Sarah: </w:t>
      </w:r>
      <w:r>
        <w:rPr>
          <w:rFonts w:ascii="Calibri" w:hAnsi="Calibri"/>
          <w:sz w:val="22"/>
        </w:rPr>
        <w:t xml:space="preserve">What a colourful room.  </w:t>
      </w:r>
      <w:r>
        <w:rPr>
          <w:rFonts w:ascii="Calibri" w:hAnsi="Calibri"/>
          <w:i/>
          <w:sz w:val="22"/>
        </w:rPr>
        <w:t>Phòng nhiều màu sắc quá.</w:t>
      </w:r>
    </w:p>
    <w:p>
      <w:pPr>
        <w:spacing w:after="160" w:line="312" w:lineRule="auto"/>
      </w:pPr>
      <w:r>
        <w:rPr>
          <w:rFonts w:ascii="Calibri" w:hAnsi="Calibri"/>
          <w:b/>
          <w:sz w:val="22"/>
        </w:rPr>
        <w:t xml:space="preserve">Ms Lan: </w:t>
      </w:r>
      <w:r>
        <w:rPr>
          <w:rFonts w:ascii="Calibri" w:hAnsi="Calibri"/>
          <w:sz w:val="22"/>
        </w:rPr>
        <w:t xml:space="preserve">They love it here.  </w:t>
      </w:r>
      <w:r>
        <w:rPr>
          <w:rFonts w:ascii="Calibri" w:hAnsi="Calibri"/>
          <w:i/>
          <w:sz w:val="22"/>
        </w:rPr>
        <w:t>Các cháu thích ở đây lắm.</w:t>
      </w:r>
    </w:p>
    <w:p>
      <w:pPr>
        <w:spacing w:after="160" w:line="312" w:lineRule="auto"/>
      </w:pPr>
      <w:r>
        <w:rPr>
          <w:rFonts w:ascii="Calibri" w:hAnsi="Calibri"/>
          <w:b/>
          <w:sz w:val="22"/>
        </w:rPr>
        <w:t xml:space="preserve">Ms Sarah: </w:t>
      </w:r>
      <w:r>
        <w:rPr>
          <w:rFonts w:ascii="Calibri" w:hAnsi="Calibri"/>
          <w:sz w:val="22"/>
        </w:rPr>
        <w:t xml:space="preserve">Can we sit on the terrace, Lan?  </w:t>
      </w:r>
      <w:r>
        <w:rPr>
          <w:rFonts w:ascii="Calibri" w:hAnsi="Calibri"/>
          <w:i/>
          <w:sz w:val="22"/>
        </w:rPr>
        <w:t>Mình ngồi ở sân thượng được không, chị Lan?</w:t>
      </w:r>
    </w:p>
    <w:p>
      <w:pPr>
        <w:spacing w:after="160" w:line="312" w:lineRule="auto"/>
      </w:pPr>
      <w:r>
        <w:rPr>
          <w:rFonts w:ascii="Calibri" w:hAnsi="Calibri"/>
          <w:b/>
          <w:sz w:val="22"/>
        </w:rPr>
        <w:t xml:space="preserve">Ms Lan: </w:t>
      </w:r>
      <w:r>
        <w:rPr>
          <w:rFonts w:ascii="Calibri" w:hAnsi="Calibri"/>
          <w:sz w:val="22"/>
        </w:rPr>
        <w:t xml:space="preserve">Of course, the terrace is this way.  </w:t>
      </w:r>
      <w:r>
        <w:rPr>
          <w:rFonts w:ascii="Calibri" w:hAnsi="Calibri"/>
          <w:i/>
          <w:sz w:val="22"/>
        </w:rPr>
        <w:t>Được chứ, sân thượng ở lối này.</w:t>
      </w:r>
    </w:p>
    <w:p>
      <w:pPr>
        <w:spacing w:after="160" w:line="312" w:lineRule="auto"/>
      </w:pPr>
      <w:r>
        <w:rPr>
          <w:rFonts w:ascii="Calibri" w:hAnsi="Calibri"/>
          <w:b/>
          <w:sz w:val="22"/>
        </w:rPr>
        <w:t xml:space="preserve">Ms Sarah: </w:t>
      </w:r>
      <w:r>
        <w:rPr>
          <w:rFonts w:ascii="Calibri" w:hAnsi="Calibri"/>
          <w:sz w:val="22"/>
        </w:rPr>
        <w:t xml:space="preserve">What a nice spot.  </w:t>
      </w:r>
      <w:r>
        <w:rPr>
          <w:rFonts w:ascii="Calibri" w:hAnsi="Calibri"/>
          <w:i/>
          <w:sz w:val="22"/>
        </w:rPr>
        <w:t>Chỗ này đẹp thật đấy.</w:t>
      </w:r>
    </w:p>
    <w:p>
      <w:pPr>
        <w:spacing w:after="160" w:line="312" w:lineRule="auto"/>
      </w:pPr>
      <w:r>
        <w:rPr>
          <w:rFonts w:ascii="Calibri" w:hAnsi="Calibri"/>
          <w:b/>
          <w:sz w:val="22"/>
        </w:rPr>
        <w:t xml:space="preserve">Ms Lan: </w:t>
      </w:r>
      <w:r>
        <w:rPr>
          <w:rFonts w:ascii="Calibri" w:hAnsi="Calibri"/>
          <w:sz w:val="22"/>
        </w:rPr>
        <w:t xml:space="preserve">My clothes are in this closet, Sarah.  </w:t>
      </w:r>
      <w:r>
        <w:rPr>
          <w:rFonts w:ascii="Calibri" w:hAnsi="Calibri"/>
          <w:i/>
          <w:sz w:val="22"/>
        </w:rPr>
        <w:t>Quần áo của tôi để trong tủ này, chị Sarah.</w:t>
      </w:r>
    </w:p>
    <w:p>
      <w:pPr>
        <w:spacing w:after="160" w:line="312" w:lineRule="auto"/>
      </w:pPr>
      <w:r>
        <w:rPr>
          <w:rFonts w:ascii="Calibri" w:hAnsi="Calibri"/>
          <w:b/>
          <w:sz w:val="22"/>
        </w:rPr>
        <w:t xml:space="preserve">Ms Sarah: </w:t>
      </w:r>
      <w:r>
        <w:rPr>
          <w:rFonts w:ascii="Calibri" w:hAnsi="Calibri"/>
          <w:sz w:val="22"/>
        </w:rPr>
        <w:t xml:space="preserve">It is a big closet.  </w:t>
      </w:r>
      <w:r>
        <w:rPr>
          <w:rFonts w:ascii="Calibri" w:hAnsi="Calibri"/>
          <w:i/>
          <w:sz w:val="22"/>
        </w:rPr>
        <w:t>Tủ to thật đấy.</w:t>
      </w:r>
    </w:p>
    <w:p>
      <w:pPr>
        <w:spacing w:after="160" w:line="312" w:lineRule="auto"/>
      </w:pPr>
      <w:r>
        <w:rPr>
          <w:rFonts w:ascii="Calibri" w:hAnsi="Calibri"/>
          <w:b/>
          <w:sz w:val="22"/>
        </w:rPr>
        <w:t xml:space="preserve">Ms Lan: </w:t>
      </w:r>
      <w:r>
        <w:rPr>
          <w:rFonts w:ascii="Calibri" w:hAnsi="Calibri"/>
          <w:sz w:val="22"/>
        </w:rPr>
        <w:t xml:space="preserve">Yes, it holds everything.  </w:t>
      </w:r>
      <w:r>
        <w:rPr>
          <w:rFonts w:ascii="Calibri" w:hAnsi="Calibri"/>
          <w:i/>
          <w:sz w:val="22"/>
        </w:rPr>
        <w:t>Vâng, chứa được hết mọi thứ.</w:t>
      </w:r>
    </w:p>
    <w:p>
      <w:pPr>
        <w:spacing w:after="160" w:line="312" w:lineRule="auto"/>
      </w:pPr>
      <w:r>
        <w:rPr>
          <w:rFonts w:ascii="Calibri" w:hAnsi="Calibri"/>
          <w:b/>
          <w:sz w:val="22"/>
        </w:rPr>
        <w:t xml:space="preserve">Ms Sarah: </w:t>
      </w:r>
      <w:r>
        <w:rPr>
          <w:rFonts w:ascii="Calibri" w:hAnsi="Calibri"/>
          <w:sz w:val="22"/>
        </w:rPr>
        <w:t xml:space="preserve">Do you have a basement, Lan?  </w:t>
      </w:r>
      <w:r>
        <w:rPr>
          <w:rFonts w:ascii="Calibri" w:hAnsi="Calibri"/>
          <w:i/>
          <w:sz w:val="22"/>
        </w:rPr>
        <w:t>Chị có tầng hầm không, chị Lan?</w:t>
      </w:r>
    </w:p>
    <w:p>
      <w:pPr>
        <w:spacing w:after="160" w:line="312" w:lineRule="auto"/>
      </w:pPr>
      <w:r>
        <w:rPr>
          <w:rFonts w:ascii="Calibri" w:hAnsi="Calibri"/>
          <w:b/>
          <w:sz w:val="22"/>
        </w:rPr>
        <w:t xml:space="preserve">Ms Lan: </w:t>
      </w:r>
      <w:r>
        <w:rPr>
          <w:rFonts w:ascii="Calibri" w:hAnsi="Calibri"/>
          <w:sz w:val="22"/>
        </w:rPr>
        <w:t xml:space="preserve">Yes, we store tools in the basement.  </w:t>
      </w:r>
      <w:r>
        <w:rPr>
          <w:rFonts w:ascii="Calibri" w:hAnsi="Calibri"/>
          <w:i/>
          <w:sz w:val="22"/>
        </w:rPr>
        <w:t>Có chứ, mình để dụng cụ trong tầng hầm.</w:t>
      </w:r>
    </w:p>
    <w:p>
      <w:pPr>
        <w:spacing w:after="160" w:line="312" w:lineRule="auto"/>
      </w:pPr>
      <w:r>
        <w:rPr>
          <w:rFonts w:ascii="Calibri" w:hAnsi="Calibri"/>
          <w:b/>
          <w:sz w:val="22"/>
        </w:rPr>
        <w:t xml:space="preserve">Ms Sarah: </w:t>
      </w:r>
      <w:r>
        <w:rPr>
          <w:rFonts w:ascii="Calibri" w:hAnsi="Calibri"/>
          <w:sz w:val="22"/>
        </w:rPr>
        <w:t xml:space="preserve">That is a good use of the space.  </w:t>
      </w:r>
      <w:r>
        <w:rPr>
          <w:rFonts w:ascii="Calibri" w:hAnsi="Calibri"/>
          <w:i/>
          <w:sz w:val="22"/>
        </w:rPr>
        <w:t>Tận dụng không gian tốt thật đấy.</w:t>
      </w:r>
    </w:p>
    <w:p>
      <w:pPr>
        <w:spacing w:after="160" w:line="312" w:lineRule="auto"/>
      </w:pPr>
      <w:r>
        <w:rPr>
          <w:rFonts w:ascii="Calibri" w:hAnsi="Calibri"/>
          <w:b/>
          <w:sz w:val="22"/>
        </w:rPr>
        <w:t xml:space="preserve">Ms Lan: </w:t>
      </w:r>
      <w:r>
        <w:rPr>
          <w:rFonts w:ascii="Calibri" w:hAnsi="Calibri"/>
          <w:sz w:val="22"/>
        </w:rPr>
        <w:t xml:space="preserve">I work at this desk in my home office, Sarah.  </w:t>
      </w:r>
      <w:r>
        <w:rPr>
          <w:rFonts w:ascii="Calibri" w:hAnsi="Calibri"/>
          <w:i/>
          <w:sz w:val="22"/>
        </w:rPr>
        <w:t>Tôi làm việc ở bàn này trong phòng làm việc tại nhà, chị Sarah.</w:t>
      </w:r>
    </w:p>
    <w:p>
      <w:pPr>
        <w:spacing w:after="160" w:line="312" w:lineRule="auto"/>
      </w:pPr>
      <w:r>
        <w:rPr>
          <w:rFonts w:ascii="Calibri" w:hAnsi="Calibri"/>
          <w:b/>
          <w:sz w:val="22"/>
        </w:rPr>
        <w:t xml:space="preserve">Ms Sarah: </w:t>
      </w:r>
      <w:r>
        <w:rPr>
          <w:rFonts w:ascii="Calibri" w:hAnsi="Calibri"/>
          <w:sz w:val="22"/>
        </w:rPr>
        <w:t xml:space="preserve">A standing desk! That looks great.  </w:t>
      </w:r>
      <w:r>
        <w:rPr>
          <w:rFonts w:ascii="Calibri" w:hAnsi="Calibri"/>
          <w:i/>
          <w:sz w:val="22"/>
        </w:rPr>
        <w:t>Bàn đứng làm việc! Trông tuyệt quá.</w:t>
      </w:r>
    </w:p>
    <w:p>
      <w:pPr>
        <w:spacing w:after="160" w:line="312" w:lineRule="auto"/>
      </w:pPr>
      <w:r>
        <w:rPr>
          <w:rFonts w:ascii="Calibri" w:hAnsi="Calibri"/>
          <w:b/>
          <w:sz w:val="22"/>
        </w:rPr>
        <w:t xml:space="preserve">Ms Lan: </w:t>
      </w:r>
      <w:r>
        <w:rPr>
          <w:rFonts w:ascii="Calibri" w:hAnsi="Calibri"/>
          <w:sz w:val="22"/>
        </w:rPr>
        <w:t xml:space="preserve">I find it very comfortable.  </w:t>
      </w:r>
      <w:r>
        <w:rPr>
          <w:rFonts w:ascii="Calibri" w:hAnsi="Calibri"/>
          <w:i/>
          <w:sz w:val="22"/>
        </w:rPr>
        <w:t>Tôi thấy dùng thoải mái lắm.</w:t>
      </w:r>
    </w:p>
    <w:p>
      <w:pPr>
        <w:spacing w:after="160" w:line="312" w:lineRule="auto"/>
      </w:pPr>
      <w:r>
        <w:rPr>
          <w:rFonts w:ascii="Calibri" w:hAnsi="Calibri"/>
          <w:b/>
          <w:sz w:val="22"/>
        </w:rPr>
        <w:t xml:space="preserve">Ms Sarah: </w:t>
      </w:r>
      <w:r>
        <w:rPr>
          <w:rFonts w:ascii="Calibri" w:hAnsi="Calibri"/>
          <w:sz w:val="22"/>
        </w:rPr>
        <w:t xml:space="preserve">Are you cooking in the kitchen again, Lan?  </w:t>
      </w:r>
      <w:r>
        <w:rPr>
          <w:rFonts w:ascii="Calibri" w:hAnsi="Calibri"/>
          <w:i/>
          <w:sz w:val="22"/>
        </w:rPr>
        <w:t>Chị lại nấu ăn trong bếp à, chị Lan?</w:t>
      </w:r>
    </w:p>
    <w:p>
      <w:pPr>
        <w:spacing w:after="160" w:line="312" w:lineRule="auto"/>
      </w:pPr>
      <w:r>
        <w:rPr>
          <w:rFonts w:ascii="Calibri" w:hAnsi="Calibri"/>
          <w:b/>
          <w:sz w:val="22"/>
        </w:rPr>
        <w:t xml:space="preserve">Ms Lan: </w:t>
      </w:r>
      <w:r>
        <w:rPr>
          <w:rFonts w:ascii="Calibri" w:hAnsi="Calibri"/>
          <w:sz w:val="22"/>
        </w:rPr>
        <w:t xml:space="preserve">Yes, I am making soup.  </w:t>
      </w:r>
      <w:r>
        <w:rPr>
          <w:rFonts w:ascii="Calibri" w:hAnsi="Calibri"/>
          <w:i/>
          <w:sz w:val="22"/>
        </w:rPr>
        <w:t>Vâng, tôi đang nấu súp.</w:t>
      </w:r>
    </w:p>
    <w:p>
      <w:pPr>
        <w:spacing w:after="160" w:line="312" w:lineRule="auto"/>
      </w:pPr>
      <w:r>
        <w:rPr>
          <w:rFonts w:ascii="Calibri" w:hAnsi="Calibri"/>
          <w:b/>
          <w:sz w:val="22"/>
        </w:rPr>
        <w:t xml:space="preserve">Ms Sarah: </w:t>
      </w:r>
      <w:r>
        <w:rPr>
          <w:rFonts w:ascii="Calibri" w:hAnsi="Calibri"/>
          <w:sz w:val="22"/>
        </w:rPr>
        <w:t xml:space="preserve">It smells delicious already.  </w:t>
      </w:r>
      <w:r>
        <w:rPr>
          <w:rFonts w:ascii="Calibri" w:hAnsi="Calibri"/>
          <w:i/>
          <w:sz w:val="22"/>
        </w:rPr>
        <w:t>Đã thơm rồi đấy.</w:t>
      </w:r>
    </w:p>
    <w:p>
      <w:pPr>
        <w:spacing w:after="160" w:line="312" w:lineRule="auto"/>
      </w:pPr>
      <w:r>
        <w:rPr>
          <w:rFonts w:ascii="Calibri" w:hAnsi="Calibri"/>
          <w:b/>
          <w:sz w:val="22"/>
        </w:rPr>
        <w:t xml:space="preserve">Ms Sarah: </w:t>
      </w:r>
      <w:r>
        <w:rPr>
          <w:rFonts w:ascii="Calibri" w:hAnsi="Calibri"/>
          <w:sz w:val="22"/>
        </w:rPr>
        <w:t xml:space="preserve">Where can I find a towel in the bathroom, Lan?  </w:t>
      </w:r>
      <w:r>
        <w:rPr>
          <w:rFonts w:ascii="Calibri" w:hAnsi="Calibri"/>
          <w:i/>
          <w:sz w:val="22"/>
        </w:rPr>
        <w:t>Tôi tìm khăn tắm trong phòng tắm ở đâu vậy, chị Lan?</w:t>
      </w:r>
    </w:p>
    <w:p>
      <w:pPr>
        <w:spacing w:after="160" w:line="312" w:lineRule="auto"/>
      </w:pPr>
      <w:r>
        <w:rPr>
          <w:rFonts w:ascii="Calibri" w:hAnsi="Calibri"/>
          <w:b/>
          <w:sz w:val="22"/>
        </w:rPr>
        <w:t xml:space="preserve">Ms Lan: </w:t>
      </w:r>
      <w:r>
        <w:rPr>
          <w:rFonts w:ascii="Calibri" w:hAnsi="Calibri"/>
          <w:sz w:val="22"/>
        </w:rPr>
        <w:t xml:space="preserve">There are towels in the cupboard.  </w:t>
      </w:r>
      <w:r>
        <w:rPr>
          <w:rFonts w:ascii="Calibri" w:hAnsi="Calibri"/>
          <w:i/>
          <w:sz w:val="22"/>
        </w:rPr>
        <w:t>Khăn tắm ở trong tủ đấy.</w:t>
      </w:r>
    </w:p>
    <w:p>
      <w:pPr>
        <w:spacing w:after="160" w:line="312" w:lineRule="auto"/>
      </w:pPr>
      <w:r>
        <w:rPr>
          <w:rFonts w:ascii="Calibri" w:hAnsi="Calibri"/>
          <w:b/>
          <w:sz w:val="22"/>
        </w:rPr>
        <w:t xml:space="preserve">Ms Sarah: </w:t>
      </w:r>
      <w:r>
        <w:rPr>
          <w:rFonts w:ascii="Calibri" w:hAnsi="Calibri"/>
          <w:sz w:val="22"/>
        </w:rPr>
        <w:t xml:space="preserve">Thank you, I found them.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We can watch television in the living room, Sarah.  </w:t>
      </w:r>
      <w:r>
        <w:rPr>
          <w:rFonts w:ascii="Calibri" w:hAnsi="Calibri"/>
          <w:i/>
          <w:sz w:val="22"/>
        </w:rPr>
        <w:t>Mình có thể xem tivi trong phòng khách, chị Sarah.</w:t>
      </w:r>
    </w:p>
    <w:p>
      <w:pPr>
        <w:spacing w:after="160" w:line="312" w:lineRule="auto"/>
      </w:pPr>
      <w:r>
        <w:rPr>
          <w:rFonts w:ascii="Calibri" w:hAnsi="Calibri"/>
          <w:b/>
          <w:sz w:val="22"/>
        </w:rPr>
        <w:t xml:space="preserve">Ms Sarah: </w:t>
      </w:r>
      <w:r>
        <w:rPr>
          <w:rFonts w:ascii="Calibri" w:hAnsi="Calibri"/>
          <w:sz w:val="22"/>
        </w:rPr>
        <w:t xml:space="preserve">I would love that.  </w:t>
      </w:r>
      <w:r>
        <w:rPr>
          <w:rFonts w:ascii="Calibri" w:hAnsi="Calibri"/>
          <w:i/>
          <w:sz w:val="22"/>
        </w:rPr>
        <w:t>Tôi rất muốn vậy.</w:t>
      </w:r>
    </w:p>
    <w:p>
      <w:pPr>
        <w:spacing w:after="160" w:line="312" w:lineRule="auto"/>
      </w:pPr>
      <w:r>
        <w:rPr>
          <w:rFonts w:ascii="Calibri" w:hAnsi="Calibri"/>
          <w:b/>
          <w:sz w:val="22"/>
        </w:rPr>
        <w:t xml:space="preserve">Ms Lan: </w:t>
      </w:r>
      <w:r>
        <w:rPr>
          <w:rFonts w:ascii="Calibri" w:hAnsi="Calibri"/>
          <w:sz w:val="22"/>
        </w:rPr>
        <w:t xml:space="preserve">Let us sit on the sofa.  </w:t>
      </w:r>
      <w:r>
        <w:rPr>
          <w:rFonts w:ascii="Calibri" w:hAnsi="Calibri"/>
          <w:i/>
          <w:sz w:val="22"/>
        </w:rPr>
        <w:t>Mình ngồi trên sô-pha nhé.</w:t>
      </w:r>
    </w:p>
    <w:p>
      <w:pPr>
        <w:spacing w:after="160" w:line="312" w:lineRule="auto"/>
      </w:pPr>
      <w:r>
        <w:rPr>
          <w:rFonts w:ascii="Calibri" w:hAnsi="Calibri"/>
          <w:b/>
          <w:sz w:val="22"/>
        </w:rPr>
        <w:t xml:space="preserve">Ms Sarah: </w:t>
      </w:r>
      <w:r>
        <w:rPr>
          <w:rFonts w:ascii="Calibri" w:hAnsi="Calibri"/>
          <w:sz w:val="22"/>
        </w:rPr>
        <w:t xml:space="preserve">Shall I help set the dining room table, Lan?  </w:t>
      </w:r>
      <w:r>
        <w:rPr>
          <w:rFonts w:ascii="Calibri" w:hAnsi="Calibri"/>
          <w:i/>
          <w:sz w:val="22"/>
        </w:rPr>
        <w:t>Tôi giúp bày bàn ăn nhé, chị Lan?</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Vâng, được vậy thì tốt quá.</w:t>
      </w:r>
    </w:p>
    <w:p>
      <w:pPr>
        <w:spacing w:after="160" w:line="312" w:lineRule="auto"/>
      </w:pPr>
      <w:r>
        <w:rPr>
          <w:rFonts w:ascii="Calibri" w:hAnsi="Calibri"/>
          <w:b/>
          <w:sz w:val="22"/>
        </w:rPr>
        <w:t xml:space="preserve">Ms Sarah: </w:t>
      </w:r>
      <w:r>
        <w:rPr>
          <w:rFonts w:ascii="Calibri" w:hAnsi="Calibri"/>
          <w:sz w:val="22"/>
        </w:rPr>
        <w:t xml:space="preserve">I am happy to help.  </w:t>
      </w:r>
      <w:r>
        <w:rPr>
          <w:rFonts w:ascii="Calibri" w:hAnsi="Calibri"/>
          <w:i/>
          <w:sz w:val="22"/>
        </w:rPr>
        <w:t>Tôi vui được giúp mà.</w:t>
      </w:r>
    </w:p>
    <w:p>
      <w:pPr>
        <w:spacing w:after="160" w:line="312" w:lineRule="auto"/>
      </w:pPr>
      <w:r>
        <w:rPr>
          <w:rFonts w:ascii="Calibri" w:hAnsi="Calibri"/>
          <w:b/>
          <w:sz w:val="22"/>
        </w:rPr>
        <w:t xml:space="preserve">Ms Lan: </w:t>
      </w:r>
      <w:r>
        <w:rPr>
          <w:rFonts w:ascii="Calibri" w:hAnsi="Calibri"/>
          <w:sz w:val="22"/>
        </w:rPr>
        <w:t xml:space="preserve">This little corner is my reading nook, Sarah.  </w:t>
      </w:r>
      <w:r>
        <w:rPr>
          <w:rFonts w:ascii="Calibri" w:hAnsi="Calibri"/>
          <w:i/>
          <w:sz w:val="22"/>
        </w:rPr>
        <w:t>Góc nhỏ này là chỗ đọc sách của tôi, chị Sarah.</w:t>
      </w:r>
    </w:p>
    <w:p>
      <w:pPr>
        <w:spacing w:after="160" w:line="312" w:lineRule="auto"/>
      </w:pPr>
      <w:r>
        <w:rPr>
          <w:rFonts w:ascii="Calibri" w:hAnsi="Calibri"/>
          <w:b/>
          <w:sz w:val="22"/>
        </w:rPr>
        <w:t xml:space="preserve">Ms Sarah: </w:t>
      </w:r>
      <w:r>
        <w:rPr>
          <w:rFonts w:ascii="Calibri" w:hAnsi="Calibri"/>
          <w:sz w:val="22"/>
        </w:rPr>
        <w:t xml:space="preserve">What a cosy reading nook.  </w:t>
      </w:r>
      <w:r>
        <w:rPr>
          <w:rFonts w:ascii="Calibri" w:hAnsi="Calibri"/>
          <w:i/>
          <w:sz w:val="22"/>
        </w:rPr>
        <w:t>Góc đọc sách ấm cúng quá.</w:t>
      </w:r>
    </w:p>
    <w:p>
      <w:pPr>
        <w:spacing w:after="160" w:line="312" w:lineRule="auto"/>
      </w:pPr>
      <w:r>
        <w:rPr>
          <w:rFonts w:ascii="Calibri" w:hAnsi="Calibri"/>
          <w:b/>
          <w:sz w:val="22"/>
        </w:rPr>
        <w:t xml:space="preserve">Ms Lan: </w:t>
      </w:r>
      <w:r>
        <w:rPr>
          <w:rFonts w:ascii="Calibri" w:hAnsi="Calibri"/>
          <w:sz w:val="22"/>
        </w:rPr>
        <w:t xml:space="preserve">I read here every evening.  </w:t>
      </w:r>
      <w:r>
        <w:rPr>
          <w:rFonts w:ascii="Calibri" w:hAnsi="Calibri"/>
          <w:i/>
          <w:sz w:val="22"/>
        </w:rPr>
        <w:t>Tối nào tôi cũng đọc sách ở đây.</w:t>
      </w:r>
    </w:p>
    <w:p>
      <w:pPr>
        <w:spacing w:after="160" w:line="312" w:lineRule="auto"/>
      </w:pPr>
      <w:r>
        <w:rPr>
          <w:rFonts w:ascii="Calibri" w:hAnsi="Calibri"/>
          <w:b/>
          <w:sz w:val="22"/>
        </w:rPr>
        <w:t xml:space="preserve">Ms Sarah: </w:t>
      </w:r>
      <w:r>
        <w:rPr>
          <w:rFonts w:ascii="Calibri" w:hAnsi="Calibri"/>
          <w:sz w:val="22"/>
        </w:rPr>
        <w:t xml:space="preserve">What is this small room, Lan?  </w:t>
      </w:r>
      <w:r>
        <w:rPr>
          <w:rFonts w:ascii="Calibri" w:hAnsi="Calibri"/>
          <w:i/>
          <w:sz w:val="22"/>
        </w:rPr>
        <w:t>Căn phòng nhỏ này là gì vậy, chị Lan?</w:t>
      </w:r>
    </w:p>
    <w:p>
      <w:pPr>
        <w:spacing w:after="160" w:line="312" w:lineRule="auto"/>
      </w:pPr>
      <w:r>
        <w:rPr>
          <w:rFonts w:ascii="Calibri" w:hAnsi="Calibri"/>
          <w:b/>
          <w:sz w:val="22"/>
        </w:rPr>
        <w:t xml:space="preserve">Ms Lan: </w:t>
      </w:r>
      <w:r>
        <w:rPr>
          <w:rFonts w:ascii="Calibri" w:hAnsi="Calibri"/>
          <w:sz w:val="22"/>
        </w:rPr>
        <w:t xml:space="preserve">It is the utility room, for cleaning supplies.  </w:t>
      </w:r>
      <w:r>
        <w:rPr>
          <w:rFonts w:ascii="Calibri" w:hAnsi="Calibri"/>
          <w:i/>
          <w:sz w:val="22"/>
        </w:rPr>
        <w:t>Đó là phòng tiện ích, để đồ dùng dọn dẹp.</w:t>
      </w:r>
    </w:p>
    <w:p>
      <w:pPr>
        <w:spacing w:after="160" w:line="312" w:lineRule="auto"/>
      </w:pPr>
      <w:r>
        <w:rPr>
          <w:rFonts w:ascii="Calibri" w:hAnsi="Calibri"/>
          <w:b/>
          <w:sz w:val="22"/>
        </w:rPr>
        <w:t xml:space="preserve">Ms Sarah: </w:t>
      </w:r>
      <w:r>
        <w:rPr>
          <w:rFonts w:ascii="Calibri" w:hAnsi="Calibri"/>
          <w:sz w:val="22"/>
        </w:rPr>
        <w:t xml:space="preserve">Very practical.  </w:t>
      </w:r>
      <w:r>
        <w:rPr>
          <w:rFonts w:ascii="Calibri" w:hAnsi="Calibri"/>
          <w:i/>
          <w:sz w:val="22"/>
        </w:rPr>
        <w:t>Tiện lợi thật đấy.</w:t>
      </w:r>
    </w:p>
    <w:p>
      <w:pPr>
        <w:spacing w:after="160" w:line="312" w:lineRule="auto"/>
      </w:pPr>
      <w:r>
        <w:rPr>
          <w:rFonts w:ascii="Calibri" w:hAnsi="Calibri"/>
          <w:b/>
          <w:sz w:val="22"/>
        </w:rPr>
        <w:t xml:space="preserve">Ms Lan: </w:t>
      </w:r>
      <w:r>
        <w:rPr>
          <w:rFonts w:ascii="Calibri" w:hAnsi="Calibri"/>
          <w:sz w:val="22"/>
        </w:rPr>
        <w:t xml:space="preserve">Let us sit on the front porch, Sarah.  </w:t>
      </w:r>
      <w:r>
        <w:rPr>
          <w:rFonts w:ascii="Calibri" w:hAnsi="Calibri"/>
          <w:i/>
          <w:sz w:val="22"/>
        </w:rPr>
        <w:t>Mình ngồi ở hiên trước nhé, chị Sarah.</w:t>
      </w:r>
    </w:p>
    <w:p>
      <w:pPr>
        <w:spacing w:after="160" w:line="312" w:lineRule="auto"/>
      </w:pPr>
      <w:r>
        <w:rPr>
          <w:rFonts w:ascii="Calibri" w:hAnsi="Calibri"/>
          <w:b/>
          <w:sz w:val="22"/>
        </w:rPr>
        <w:t xml:space="preserve">Ms Sarah: </w:t>
      </w:r>
      <w:r>
        <w:rPr>
          <w:rFonts w:ascii="Calibri" w:hAnsi="Calibri"/>
          <w:sz w:val="22"/>
        </w:rPr>
        <w:t xml:space="preserve">The porch is lovely in the evening.  </w:t>
      </w:r>
      <w:r>
        <w:rPr>
          <w:rFonts w:ascii="Calibri" w:hAnsi="Calibri"/>
          <w:i/>
          <w:sz w:val="22"/>
        </w:rPr>
        <w:t>Hiên nhà đẹp lắm vào buổi tối.</w:t>
      </w:r>
    </w:p>
    <w:p>
      <w:pPr>
        <w:spacing w:after="160" w:line="312" w:lineRule="auto"/>
      </w:pPr>
      <w:r>
        <w:rPr>
          <w:rFonts w:ascii="Calibri" w:hAnsi="Calibri"/>
          <w:b/>
          <w:sz w:val="22"/>
        </w:rPr>
        <w:t xml:space="preserve">Ms Lan: </w:t>
      </w:r>
      <w:r>
        <w:rPr>
          <w:rFonts w:ascii="Calibri" w:hAnsi="Calibri"/>
          <w:sz w:val="22"/>
        </w:rPr>
        <w:t xml:space="preserve">Yes, it truly is.  </w:t>
      </w:r>
      <w:r>
        <w:rPr>
          <w:rFonts w:ascii="Calibri" w:hAnsi="Calibri"/>
          <w:i/>
          <w:sz w:val="22"/>
        </w:rPr>
        <w:t>Vâng, đúng là vậy thật.</w:t>
      </w:r>
    </w:p>
    <w:p>
      <w:pPr>
        <w:spacing w:after="160" w:line="312" w:lineRule="auto"/>
      </w:pPr>
      <w:r>
        <w:rPr>
          <w:rFonts w:ascii="Calibri" w:hAnsi="Calibri"/>
          <w:b/>
          <w:sz w:val="22"/>
        </w:rPr>
        <w:t xml:space="preserve">Ms Sarah: </w:t>
      </w:r>
      <w:r>
        <w:rPr>
          <w:rFonts w:ascii="Calibri" w:hAnsi="Calibri"/>
          <w:sz w:val="22"/>
        </w:rPr>
        <w:t xml:space="preserve">Is there a rooftop terrace here, Lan?  </w:t>
      </w:r>
      <w:r>
        <w:rPr>
          <w:rFonts w:ascii="Calibri" w:hAnsi="Calibri"/>
          <w:i/>
          <w:sz w:val="22"/>
        </w:rPr>
        <w:t>Ở đây có sân thượng trên mái không, chị Lan?</w:t>
      </w:r>
    </w:p>
    <w:p>
      <w:pPr>
        <w:spacing w:after="160" w:line="312" w:lineRule="auto"/>
      </w:pPr>
      <w:r>
        <w:rPr>
          <w:rFonts w:ascii="Calibri" w:hAnsi="Calibri"/>
          <w:b/>
          <w:sz w:val="22"/>
        </w:rPr>
        <w:t xml:space="preserve">Ms Lan: </w:t>
      </w:r>
      <w:r>
        <w:rPr>
          <w:rFonts w:ascii="Calibri" w:hAnsi="Calibri"/>
          <w:sz w:val="22"/>
        </w:rPr>
        <w:t xml:space="preserve">Yes, we can go up and see the view.  </w:t>
      </w:r>
      <w:r>
        <w:rPr>
          <w:rFonts w:ascii="Calibri" w:hAnsi="Calibri"/>
          <w:i/>
          <w:sz w:val="22"/>
        </w:rPr>
        <w:t>Có chứ, mình lên đó ngắm cảnh được đấy.</w:t>
      </w:r>
    </w:p>
    <w:p>
      <w:pPr>
        <w:spacing w:after="160" w:line="312" w:lineRule="auto"/>
      </w:pPr>
      <w:r>
        <w:rPr>
          <w:rFonts w:ascii="Calibri" w:hAnsi="Calibri"/>
          <w:b/>
          <w:sz w:val="22"/>
        </w:rPr>
        <w:t xml:space="preserve">Ms Sarah: </w:t>
      </w:r>
      <w:r>
        <w:rPr>
          <w:rFonts w:ascii="Calibri" w:hAnsi="Calibri"/>
          <w:sz w:val="22"/>
        </w:rPr>
        <w:t xml:space="preserve">I would love to see it.  </w:t>
      </w:r>
      <w:r>
        <w:rPr>
          <w:rFonts w:ascii="Calibri" w:hAnsi="Calibri"/>
          <w:i/>
          <w:sz w:val="22"/>
        </w:rPr>
        <w:t>Tôi rất muốn xem thử.</w:t>
      </w:r>
    </w:p>
    <w:p>
      <w:pPr>
        <w:spacing w:after="160" w:line="312" w:lineRule="auto"/>
      </w:pPr>
      <w:r>
        <w:rPr>
          <w:rFonts w:ascii="Calibri" w:hAnsi="Calibri"/>
          <w:b/>
          <w:sz w:val="22"/>
        </w:rPr>
        <w:t xml:space="preserve">Ms Lan: </w:t>
      </w:r>
      <w:r>
        <w:rPr>
          <w:rFonts w:ascii="Calibri" w:hAnsi="Calibri"/>
          <w:sz w:val="22"/>
        </w:rPr>
        <w:t xml:space="preserve">We keep suitcases in the storage room, Sarah.  </w:t>
      </w:r>
      <w:r>
        <w:rPr>
          <w:rFonts w:ascii="Calibri" w:hAnsi="Calibri"/>
          <w:i/>
          <w:sz w:val="22"/>
        </w:rPr>
        <w:t>Mình để vali trong phòng chứa đồ, chị Sarah.</w:t>
      </w:r>
    </w:p>
    <w:p>
      <w:pPr>
        <w:spacing w:after="160" w:line="312" w:lineRule="auto"/>
      </w:pPr>
      <w:r>
        <w:rPr>
          <w:rFonts w:ascii="Calibri" w:hAnsi="Calibri"/>
          <w:b/>
          <w:sz w:val="22"/>
        </w:rPr>
        <w:t xml:space="preserve">Ms Sarah: </w:t>
      </w:r>
      <w:r>
        <w:rPr>
          <w:rFonts w:ascii="Calibri" w:hAnsi="Calibri"/>
          <w:sz w:val="22"/>
        </w:rPr>
        <w:t xml:space="preserve">That is a smart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It saves a lot of space.  </w:t>
      </w:r>
      <w:r>
        <w:rPr>
          <w:rFonts w:ascii="Calibri" w:hAnsi="Calibri"/>
          <w:i/>
          <w:sz w:val="22"/>
        </w:rPr>
        <w:t>Tiết kiệm được nhiều chỗ lắm.</w:t>
      </w:r>
    </w:p>
    <w:p>
      <w:pPr>
        <w:spacing w:after="160" w:line="312" w:lineRule="auto"/>
      </w:pPr>
      <w:r>
        <w:rPr>
          <w:rFonts w:ascii="Calibri" w:hAnsi="Calibri"/>
          <w:b/>
          <w:sz w:val="22"/>
        </w:rPr>
        <w:t xml:space="preserve">Ms Sarah: </w:t>
      </w:r>
      <w:r>
        <w:rPr>
          <w:rFonts w:ascii="Calibri" w:hAnsi="Calibri"/>
          <w:sz w:val="22"/>
        </w:rPr>
        <w:t xml:space="preserve">What a bright sunroom this is, Lan.  </w:t>
      </w:r>
      <w:r>
        <w:rPr>
          <w:rFonts w:ascii="Calibri" w:hAnsi="Calibri"/>
          <w:i/>
          <w:sz w:val="22"/>
        </w:rPr>
        <w:t>Phòng đón nắng này sáng quá, chị Lan.</w:t>
      </w:r>
    </w:p>
    <w:p>
      <w:pPr>
        <w:spacing w:after="160" w:line="312" w:lineRule="auto"/>
      </w:pPr>
      <w:r>
        <w:rPr>
          <w:rFonts w:ascii="Calibri" w:hAnsi="Calibri"/>
          <w:b/>
          <w:sz w:val="22"/>
        </w:rPr>
        <w:t xml:space="preserve">Ms Lan: </w:t>
      </w:r>
      <w:r>
        <w:rPr>
          <w:rFonts w:ascii="Calibri" w:hAnsi="Calibri"/>
          <w:sz w:val="22"/>
        </w:rPr>
        <w:t xml:space="preserve">Yes, I love sitting here in the morning.  </w:t>
      </w:r>
      <w:r>
        <w:rPr>
          <w:rFonts w:ascii="Calibri" w:hAnsi="Calibri"/>
          <w:i/>
          <w:sz w:val="22"/>
        </w:rPr>
        <w:t>Vâng, tôi thích ngồi đây vào buổi sáng.</w:t>
      </w:r>
    </w:p>
    <w:p>
      <w:pPr>
        <w:spacing w:after="160" w:line="312" w:lineRule="auto"/>
      </w:pPr>
      <w:r>
        <w:rPr>
          <w:rFonts w:ascii="Calibri" w:hAnsi="Calibri"/>
          <w:b/>
          <w:sz w:val="22"/>
        </w:rPr>
        <w:t xml:space="preserve">Ms Sarah: </w:t>
      </w:r>
      <w:r>
        <w:rPr>
          <w:rFonts w:ascii="Calibri" w:hAnsi="Calibri"/>
          <w:sz w:val="22"/>
        </w:rPr>
        <w:t xml:space="preserve">I can see why.  </w:t>
      </w:r>
      <w:r>
        <w:rPr>
          <w:rFonts w:ascii="Calibri" w:hAnsi="Calibri"/>
          <w:i/>
          <w:sz w:val="22"/>
        </w:rPr>
        <w:t>Tôi hiểu vì sao rồi.</w:t>
      </w:r>
    </w:p>
    <w:p>
      <w:pPr>
        <w:spacing w:after="160" w:line="312" w:lineRule="auto"/>
      </w:pPr>
      <w:r>
        <w:rPr>
          <w:rFonts w:ascii="Calibri" w:hAnsi="Calibri"/>
          <w:b/>
          <w:sz w:val="22"/>
        </w:rPr>
        <w:t xml:space="preserve">Ms Lan: </w:t>
      </w:r>
      <w:r>
        <w:rPr>
          <w:rFonts w:ascii="Calibri" w:hAnsi="Calibri"/>
          <w:sz w:val="22"/>
        </w:rPr>
        <w:t xml:space="preserve">This is our games room, Sarah.  </w:t>
      </w:r>
      <w:r>
        <w:rPr>
          <w:rFonts w:ascii="Calibri" w:hAnsi="Calibri"/>
          <w:i/>
          <w:sz w:val="22"/>
        </w:rPr>
        <w:t>Đây là phòng chơi của nhà tôi, chị Sarah.</w:t>
      </w:r>
    </w:p>
    <w:p>
      <w:pPr>
        <w:spacing w:after="160" w:line="312" w:lineRule="auto"/>
      </w:pPr>
      <w:r>
        <w:rPr>
          <w:rFonts w:ascii="Calibri" w:hAnsi="Calibri"/>
          <w:b/>
          <w:sz w:val="22"/>
        </w:rPr>
        <w:t xml:space="preserve">Ms Sarah: </w:t>
      </w:r>
      <w:r>
        <w:rPr>
          <w:rFonts w:ascii="Calibri" w:hAnsi="Calibri"/>
          <w:sz w:val="22"/>
        </w:rPr>
        <w:t xml:space="preserve">What fun! I love games rooms.  </w:t>
      </w:r>
      <w:r>
        <w:rPr>
          <w:rFonts w:ascii="Calibri" w:hAnsi="Calibri"/>
          <w:i/>
          <w:sz w:val="22"/>
        </w:rPr>
        <w:t>Vui quá! Tôi thích phòng chơi lắm.</w:t>
      </w:r>
    </w:p>
    <w:p>
      <w:pPr>
        <w:spacing w:after="160" w:line="312" w:lineRule="auto"/>
      </w:pPr>
      <w:r>
        <w:rPr>
          <w:rFonts w:ascii="Calibri" w:hAnsi="Calibri"/>
          <w:b/>
          <w:sz w:val="22"/>
        </w:rPr>
        <w:t xml:space="preserve">Ms Lan: </w:t>
      </w:r>
      <w:r>
        <w:rPr>
          <w:rFonts w:ascii="Calibri" w:hAnsi="Calibri"/>
          <w:sz w:val="22"/>
        </w:rPr>
        <w:t xml:space="preserve">We can play something later.  </w:t>
      </w:r>
      <w:r>
        <w:rPr>
          <w:rFonts w:ascii="Calibri" w:hAnsi="Calibri"/>
          <w:i/>
          <w:sz w:val="22"/>
        </w:rPr>
        <w:t>Lát nữa mình chơi gì đó nhé.</w:t>
      </w:r>
    </w:p>
    <w:p>
      <w:pPr>
        <w:spacing w:after="160" w:line="312" w:lineRule="auto"/>
      </w:pPr>
      <w:r>
        <w:rPr>
          <w:rFonts w:ascii="Calibri" w:hAnsi="Calibri"/>
          <w:b/>
          <w:sz w:val="22"/>
        </w:rPr>
        <w:t xml:space="preserve">Ms Sarah: </w:t>
      </w:r>
      <w:r>
        <w:rPr>
          <w:rFonts w:ascii="Calibri" w:hAnsi="Calibri"/>
          <w:sz w:val="22"/>
        </w:rPr>
        <w:t xml:space="preserve">Is this a music room, Lan?  </w:t>
      </w:r>
      <w:r>
        <w:rPr>
          <w:rFonts w:ascii="Calibri" w:hAnsi="Calibri"/>
          <w:i/>
          <w:sz w:val="22"/>
        </w:rPr>
        <w:t>Đây là phòng nhạc à, chị Lan?</w:t>
      </w:r>
    </w:p>
    <w:p>
      <w:pPr>
        <w:spacing w:after="160" w:line="312" w:lineRule="auto"/>
      </w:pPr>
      <w:r>
        <w:rPr>
          <w:rFonts w:ascii="Calibri" w:hAnsi="Calibri"/>
          <w:b/>
          <w:sz w:val="22"/>
        </w:rPr>
        <w:t xml:space="preserve">Ms Lan: </w:t>
      </w:r>
      <w:r>
        <w:rPr>
          <w:rFonts w:ascii="Calibri" w:hAnsi="Calibri"/>
          <w:sz w:val="22"/>
        </w:rPr>
        <w:t xml:space="preserve">Yes, this is where I practise piano.  </w:t>
      </w:r>
      <w:r>
        <w:rPr>
          <w:rFonts w:ascii="Calibri" w:hAnsi="Calibri"/>
          <w:i/>
          <w:sz w:val="22"/>
        </w:rPr>
        <w:t>Vâng, đây là nơi tôi tập đàn piano.</w:t>
      </w:r>
    </w:p>
    <w:p>
      <w:pPr>
        <w:spacing w:after="160" w:line="312" w:lineRule="auto"/>
      </w:pPr>
      <w:r>
        <w:rPr>
          <w:rFonts w:ascii="Calibri" w:hAnsi="Calibri"/>
          <w:b/>
          <w:sz w:val="22"/>
        </w:rPr>
        <w:t xml:space="preserve">Ms Sarah: </w:t>
      </w:r>
      <w:r>
        <w:rPr>
          <w:rFonts w:ascii="Calibri" w:hAnsi="Calibri"/>
          <w:sz w:val="22"/>
        </w:rPr>
        <w:t xml:space="preserve">I would love to hear you play.  </w:t>
      </w:r>
      <w:r>
        <w:rPr>
          <w:rFonts w:ascii="Calibri" w:hAnsi="Calibri"/>
          <w:i/>
          <w:sz w:val="22"/>
        </w:rPr>
        <w:t>Tôi rất muốn nghe chị chơi đàn.</w:t>
      </w:r>
    </w:p>
    <w:p>
      <w:pPr>
        <w:spacing w:after="160" w:line="312" w:lineRule="auto"/>
      </w:pPr>
      <w:r>
        <w:rPr>
          <w:rFonts w:ascii="Calibri" w:hAnsi="Calibri"/>
          <w:b/>
          <w:sz w:val="22"/>
        </w:rPr>
        <w:t xml:space="preserve">Ms Lan: </w:t>
      </w:r>
      <w:r>
        <w:rPr>
          <w:rFonts w:ascii="Calibri" w:hAnsi="Calibri"/>
          <w:sz w:val="22"/>
        </w:rPr>
        <w:t xml:space="preserve">So, that is every room in the house, Sarah.  </w:t>
      </w:r>
      <w:r>
        <w:rPr>
          <w:rFonts w:ascii="Calibri" w:hAnsi="Calibri"/>
          <w:i/>
          <w:sz w:val="22"/>
        </w:rPr>
        <w:t>Vậy là hết các phòng trong nhà rồi, chị Sarah.</w:t>
      </w:r>
    </w:p>
    <w:p>
      <w:pPr>
        <w:spacing w:after="160" w:line="312" w:lineRule="auto"/>
      </w:pPr>
      <w:r>
        <w:rPr>
          <w:rFonts w:ascii="Calibri" w:hAnsi="Calibri"/>
          <w:b/>
          <w:sz w:val="22"/>
        </w:rPr>
        <w:t xml:space="preserve">Ms Sarah: </w:t>
      </w:r>
      <w:r>
        <w:rPr>
          <w:rFonts w:ascii="Calibri" w:hAnsi="Calibri"/>
          <w:sz w:val="22"/>
        </w:rPr>
        <w:t xml:space="preserve">Thank you for showing me around, Lan.  </w:t>
      </w:r>
      <w:r>
        <w:rPr>
          <w:rFonts w:ascii="Calibri" w:hAnsi="Calibri"/>
          <w:i/>
          <w:sz w:val="22"/>
        </w:rPr>
        <w:t>Cảm ơn chị đã dẫn tôi đi xem, chị Lan.</w:t>
      </w:r>
    </w:p>
    <w:p>
      <w:pPr>
        <w:spacing w:after="160" w:line="312" w:lineRule="auto"/>
      </w:pPr>
      <w:r>
        <w:rPr>
          <w:rFonts w:ascii="Calibri" w:hAnsi="Calibri"/>
          <w:b/>
          <w:sz w:val="22"/>
        </w:rPr>
        <w:t xml:space="preserve">Ms Lan: </w:t>
      </w:r>
      <w:r>
        <w:rPr>
          <w:rFonts w:ascii="Calibri" w:hAnsi="Calibri"/>
          <w:sz w:val="22"/>
        </w:rPr>
        <w:t xml:space="preserve">You are very welcome, Sarah.  </w:t>
      </w:r>
      <w:r>
        <w:rPr>
          <w:rFonts w:ascii="Calibri" w:hAnsi="Calibri"/>
          <w:i/>
          <w:sz w:val="22"/>
        </w:rPr>
        <w:t>Không có gì đâu, chị Sarah.</w:t>
      </w:r>
    </w:p>
    <w:p>
      <w:pPr>
        <w:spacing w:after="160" w:line="312" w:lineRule="auto"/>
      </w:pPr>
      <w:r>
        <w:rPr>
          <w:rFonts w:ascii="Calibri" w:hAnsi="Calibri"/>
          <w:b/>
          <w:sz w:val="22"/>
        </w:rPr>
        <w:t xml:space="preserve">Ms Sarah: </w:t>
      </w:r>
      <w:r>
        <w:rPr>
          <w:rFonts w:ascii="Calibri" w:hAnsi="Calibri"/>
          <w:sz w:val="22"/>
        </w:rPr>
        <w:t xml:space="preserve">Should I take off my shoes here, Lan?  </w:t>
      </w:r>
      <w:r>
        <w:rPr>
          <w:rFonts w:ascii="Calibri" w:hAnsi="Calibri"/>
          <w:i/>
          <w:sz w:val="22"/>
        </w:rPr>
        <w:t>Tôi cởi giày ở đây à, chị Lan?</w:t>
      </w:r>
    </w:p>
    <w:p>
      <w:pPr>
        <w:spacing w:after="160" w:line="312" w:lineRule="auto"/>
      </w:pPr>
      <w:r>
        <w:rPr>
          <w:rFonts w:ascii="Calibri" w:hAnsi="Calibri"/>
          <w:b/>
          <w:sz w:val="22"/>
        </w:rPr>
        <w:t xml:space="preserve">Ms Lan: </w:t>
      </w:r>
      <w:r>
        <w:rPr>
          <w:rFonts w:ascii="Calibri" w:hAnsi="Calibri"/>
          <w:sz w:val="22"/>
        </w:rPr>
        <w:t xml:space="preserve">Yes, please. The shoe rack is by the door.  </w:t>
      </w:r>
      <w:r>
        <w:rPr>
          <w:rFonts w:ascii="Calibri" w:hAnsi="Calibri"/>
          <w:i/>
          <w:sz w:val="22"/>
        </w:rPr>
        <w:t>Vâng, phiền chị. Kệ giày ở cạnh cửa đấy.</w:t>
      </w:r>
    </w:p>
    <w:p>
      <w:pPr>
        <w:spacing w:after="160" w:line="312" w:lineRule="auto"/>
      </w:pPr>
      <w:r>
        <w:rPr>
          <w:rFonts w:ascii="Calibri" w:hAnsi="Calibri"/>
          <w:b/>
          <w:sz w:val="22"/>
        </w:rPr>
        <w:t xml:space="preserve">Ms Sarah: </w:t>
      </w:r>
      <w:r>
        <w:rPr>
          <w:rFonts w:ascii="Calibri" w:hAnsi="Calibri"/>
          <w:sz w:val="22"/>
        </w:rPr>
        <w:t xml:space="preserve">Thank you, I see it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This is my walk-in wardrobe, Sarah.  </w:t>
      </w:r>
      <w:r>
        <w:rPr>
          <w:rFonts w:ascii="Calibri" w:hAnsi="Calibri"/>
          <w:i/>
          <w:sz w:val="22"/>
        </w:rPr>
        <w:t>Đây là phòng thay đồ của tôi, chị Sarah.</w:t>
      </w:r>
    </w:p>
    <w:p>
      <w:pPr>
        <w:spacing w:after="160" w:line="312" w:lineRule="auto"/>
      </w:pPr>
      <w:r>
        <w:rPr>
          <w:rFonts w:ascii="Calibri" w:hAnsi="Calibri"/>
          <w:b/>
          <w:sz w:val="22"/>
        </w:rPr>
        <w:t xml:space="preserve">Ms Sarah: </w:t>
      </w:r>
      <w:r>
        <w:rPr>
          <w:rFonts w:ascii="Calibri" w:hAnsi="Calibri"/>
          <w:sz w:val="22"/>
        </w:rPr>
        <w:t xml:space="preserve">Wow, it is huge!  </w:t>
      </w:r>
      <w:r>
        <w:rPr>
          <w:rFonts w:ascii="Calibri" w:hAnsi="Calibri"/>
          <w:i/>
          <w:sz w:val="22"/>
        </w:rPr>
        <w:t>Ồ, to quá đi!</w:t>
      </w:r>
    </w:p>
    <w:p>
      <w:pPr>
        <w:spacing w:after="160" w:line="312" w:lineRule="auto"/>
      </w:pPr>
      <w:r>
        <w:rPr>
          <w:rFonts w:ascii="Calibri" w:hAnsi="Calibri"/>
          <w:b/>
          <w:sz w:val="22"/>
        </w:rPr>
        <w:t xml:space="preserve">Ms Lan: </w:t>
      </w:r>
      <w:r>
        <w:rPr>
          <w:rFonts w:ascii="Calibri" w:hAnsi="Calibri"/>
          <w:sz w:val="22"/>
        </w:rPr>
        <w:t xml:space="preserve">I know, I love it.  </w:t>
      </w:r>
      <w:r>
        <w:rPr>
          <w:rFonts w:ascii="Calibri" w:hAnsi="Calibri"/>
          <w:i/>
          <w:sz w:val="22"/>
        </w:rPr>
        <w:t>Tôi biết, tôi thích nó lắm.</w:t>
      </w:r>
    </w:p>
    <w:p>
      <w:pPr>
        <w:spacing w:after="160" w:line="312" w:lineRule="auto"/>
      </w:pPr>
      <w:r>
        <w:rPr>
          <w:rFonts w:ascii="Calibri" w:hAnsi="Calibri"/>
          <w:b/>
          <w:sz w:val="22"/>
        </w:rPr>
        <w:t xml:space="preserve">Ms Sarah: </w:t>
      </w:r>
      <w:r>
        <w:rPr>
          <w:rFonts w:ascii="Calibri" w:hAnsi="Calibri"/>
          <w:sz w:val="22"/>
        </w:rPr>
        <w:t xml:space="preserve">Do you have a home gym, Lan?  </w:t>
      </w:r>
      <w:r>
        <w:rPr>
          <w:rFonts w:ascii="Calibri" w:hAnsi="Calibri"/>
          <w:i/>
          <w:sz w:val="22"/>
        </w:rPr>
        <w:t>Chị có phòng tập tại nhà không, chị Lan?</w:t>
      </w:r>
    </w:p>
    <w:p>
      <w:pPr>
        <w:spacing w:after="160" w:line="312" w:lineRule="auto"/>
      </w:pPr>
      <w:r>
        <w:rPr>
          <w:rFonts w:ascii="Calibri" w:hAnsi="Calibri"/>
          <w:b/>
          <w:sz w:val="22"/>
        </w:rPr>
        <w:t xml:space="preserve">Ms Lan: </w:t>
      </w:r>
      <w:r>
        <w:rPr>
          <w:rFonts w:ascii="Calibri" w:hAnsi="Calibri"/>
          <w:sz w:val="22"/>
        </w:rPr>
        <w:t xml:space="preserve">Yes, it is in the small room upstairs.  </w:t>
      </w:r>
      <w:r>
        <w:rPr>
          <w:rFonts w:ascii="Calibri" w:hAnsi="Calibri"/>
          <w:i/>
          <w:sz w:val="22"/>
        </w:rPr>
        <w:t>Có chứ, ở căn phòng nhỏ trên lầu.</w:t>
      </w:r>
    </w:p>
    <w:p>
      <w:pPr>
        <w:spacing w:after="160" w:line="312" w:lineRule="auto"/>
      </w:pPr>
      <w:r>
        <w:rPr>
          <w:rFonts w:ascii="Calibri" w:hAnsi="Calibri"/>
          <w:b/>
          <w:sz w:val="22"/>
        </w:rPr>
        <w:t xml:space="preserve">Ms Sarah: </w:t>
      </w:r>
      <w:r>
        <w:rPr>
          <w:rFonts w:ascii="Calibri" w:hAnsi="Calibri"/>
          <w:sz w:val="22"/>
        </w:rPr>
        <w:t xml:space="preserve">That is very motivating.  </w:t>
      </w:r>
      <w:r>
        <w:rPr>
          <w:rFonts w:ascii="Calibri" w:hAnsi="Calibri"/>
          <w:i/>
          <w:sz w:val="22"/>
        </w:rPr>
        <w:t>Vậy tạo động lực lắm đấy.</w:t>
      </w:r>
    </w:p>
    <w:p>
      <w:pPr>
        <w:spacing w:after="160" w:line="312" w:lineRule="auto"/>
      </w:pPr>
      <w:r>
        <w:rPr>
          <w:rFonts w:ascii="Calibri" w:hAnsi="Calibri"/>
          <w:b/>
          <w:sz w:val="22"/>
        </w:rPr>
        <w:t xml:space="preserve">Ms Lan: </w:t>
      </w:r>
      <w:r>
        <w:rPr>
          <w:rFonts w:ascii="Calibri" w:hAnsi="Calibri"/>
          <w:sz w:val="22"/>
        </w:rPr>
        <w:t xml:space="preserve">This is my craft room, Sarah.  </w:t>
      </w:r>
      <w:r>
        <w:rPr>
          <w:rFonts w:ascii="Calibri" w:hAnsi="Calibri"/>
          <w:i/>
          <w:sz w:val="22"/>
        </w:rPr>
        <w:t>Đây là phòng thủ công của tôi, chị Sarah.</w:t>
      </w:r>
    </w:p>
    <w:p>
      <w:pPr>
        <w:spacing w:after="160" w:line="312" w:lineRule="auto"/>
      </w:pPr>
      <w:r>
        <w:rPr>
          <w:rFonts w:ascii="Calibri" w:hAnsi="Calibri"/>
          <w:b/>
          <w:sz w:val="22"/>
        </w:rPr>
        <w:t xml:space="preserve">Ms Sarah: </w:t>
      </w:r>
      <w:r>
        <w:rPr>
          <w:rFonts w:ascii="Calibri" w:hAnsi="Calibri"/>
          <w:sz w:val="22"/>
        </w:rPr>
        <w:t xml:space="preserve">What a creative space.  </w:t>
      </w:r>
      <w:r>
        <w:rPr>
          <w:rFonts w:ascii="Calibri" w:hAnsi="Calibri"/>
          <w:i/>
          <w:sz w:val="22"/>
        </w:rPr>
        <w:t>Không gian sáng tạo quá.</w:t>
      </w:r>
    </w:p>
    <w:p>
      <w:pPr>
        <w:spacing w:after="160" w:line="312" w:lineRule="auto"/>
      </w:pPr>
      <w:r>
        <w:rPr>
          <w:rFonts w:ascii="Calibri" w:hAnsi="Calibri"/>
          <w:b/>
          <w:sz w:val="22"/>
        </w:rPr>
        <w:t xml:space="preserve">Ms Lan: </w:t>
      </w:r>
      <w:r>
        <w:rPr>
          <w:rFonts w:ascii="Calibri" w:hAnsi="Calibri"/>
          <w:sz w:val="22"/>
        </w:rPr>
        <w:t xml:space="preserve">I paint here most weekends.  </w:t>
      </w:r>
      <w:r>
        <w:rPr>
          <w:rFonts w:ascii="Calibri" w:hAnsi="Calibri"/>
          <w:i/>
          <w:sz w:val="22"/>
        </w:rPr>
        <w:t>Hầu như cuối tuần nào tôi cũng vẽ ở đây.</w:t>
      </w:r>
    </w:p>
    <w:p>
      <w:pPr>
        <w:spacing w:after="160" w:line="312" w:lineRule="auto"/>
      </w:pPr>
      <w:r>
        <w:rPr>
          <w:rFonts w:ascii="Calibri" w:hAnsi="Calibri"/>
          <w:b/>
          <w:sz w:val="22"/>
        </w:rPr>
        <w:t xml:space="preserve">Ms Sarah: </w:t>
      </w:r>
      <w:r>
        <w:rPr>
          <w:rFonts w:ascii="Calibri" w:hAnsi="Calibri"/>
          <w:sz w:val="22"/>
        </w:rPr>
        <w:t xml:space="preserve">What do you use this mudroom for, Lan?  </w:t>
      </w:r>
      <w:r>
        <w:rPr>
          <w:rFonts w:ascii="Calibri" w:hAnsi="Calibri"/>
          <w:i/>
          <w:sz w:val="22"/>
        </w:rPr>
        <w:t>Chị dùng căn phòng này để làm gì vậy, chị Lan?</w:t>
      </w:r>
    </w:p>
    <w:p>
      <w:pPr>
        <w:spacing w:after="160" w:line="312" w:lineRule="auto"/>
      </w:pPr>
      <w:r>
        <w:rPr>
          <w:rFonts w:ascii="Calibri" w:hAnsi="Calibri"/>
          <w:b/>
          <w:sz w:val="22"/>
        </w:rPr>
        <w:t xml:space="preserve">Ms Lan: </w:t>
      </w:r>
      <w:r>
        <w:rPr>
          <w:rFonts w:ascii="Calibri" w:hAnsi="Calibri"/>
          <w:sz w:val="22"/>
        </w:rPr>
        <w:t xml:space="preserve">We keep boots and umbrellas here.  </w:t>
      </w:r>
      <w:r>
        <w:rPr>
          <w:rFonts w:ascii="Calibri" w:hAnsi="Calibri"/>
          <w:i/>
          <w:sz w:val="22"/>
        </w:rPr>
        <w:t>Mình để ủng và dù ở đây.</w:t>
      </w:r>
    </w:p>
    <w:p>
      <w:pPr>
        <w:spacing w:after="160" w:line="312" w:lineRule="auto"/>
      </w:pPr>
      <w:r>
        <w:rPr>
          <w:rFonts w:ascii="Calibri" w:hAnsi="Calibri"/>
          <w:b/>
          <w:sz w:val="22"/>
        </w:rPr>
        <w:t xml:space="preserve">Ms Sarah: </w:t>
      </w:r>
      <w:r>
        <w:rPr>
          <w:rFonts w:ascii="Calibri" w:hAnsi="Calibri"/>
          <w:sz w:val="22"/>
        </w:rPr>
        <w:t xml:space="preserve">Very useful for rainy days.  </w:t>
      </w:r>
      <w:r>
        <w:rPr>
          <w:rFonts w:ascii="Calibri" w:hAnsi="Calibri"/>
          <w:i/>
          <w:sz w:val="22"/>
        </w:rPr>
        <w:t>Hữu ích cho những ngày mưa thật đấy.</w:t>
      </w:r>
    </w:p>
    <w:p>
      <w:pPr>
        <w:spacing w:after="160" w:line="312" w:lineRule="auto"/>
      </w:pPr>
      <w:r>
        <w:rPr>
          <w:rFonts w:ascii="Calibri" w:hAnsi="Calibri"/>
          <w:b/>
          <w:sz w:val="22"/>
        </w:rPr>
        <w:t xml:space="preserve">Ms Lan: </w:t>
      </w:r>
      <w:r>
        <w:rPr>
          <w:rFonts w:ascii="Calibri" w:hAnsi="Calibri"/>
          <w:sz w:val="22"/>
        </w:rPr>
        <w:t xml:space="preserve">There is a powder room just here, Sarah.  </w:t>
      </w:r>
      <w:r>
        <w:rPr>
          <w:rFonts w:ascii="Calibri" w:hAnsi="Calibri"/>
          <w:i/>
          <w:sz w:val="22"/>
        </w:rPr>
        <w:t>Có một phòng vệ sinh nhỏ ngay đây, chị Sarah.</w:t>
      </w:r>
    </w:p>
    <w:p>
      <w:pPr>
        <w:spacing w:after="160" w:line="312" w:lineRule="auto"/>
      </w:pPr>
      <w:r>
        <w:rPr>
          <w:rFonts w:ascii="Calibri" w:hAnsi="Calibri"/>
          <w:b/>
          <w:sz w:val="22"/>
        </w:rPr>
        <w:t xml:space="preserve">Ms Sarah: </w:t>
      </w:r>
      <w:r>
        <w:rPr>
          <w:rFonts w:ascii="Calibri" w:hAnsi="Calibri"/>
          <w:sz w:val="22"/>
        </w:rPr>
        <w:t xml:space="preserve">Oh, that is handy for guests.  </w:t>
      </w:r>
      <w:r>
        <w:rPr>
          <w:rFonts w:ascii="Calibri" w:hAnsi="Calibri"/>
          <w:i/>
          <w:sz w:val="22"/>
        </w:rPr>
        <w:t>Ồ, tiện cho khách ghê.</w:t>
      </w:r>
    </w:p>
    <w:p>
      <w:pPr>
        <w:spacing w:after="160" w:line="312" w:lineRule="auto"/>
      </w:pPr>
      <w:r>
        <w:rPr>
          <w:rFonts w:ascii="Calibri" w:hAnsi="Calibri"/>
          <w:b/>
          <w:sz w:val="22"/>
        </w:rPr>
        <w:t xml:space="preserve">Ms Lan: </w:t>
      </w:r>
      <w:r>
        <w:rPr>
          <w:rFonts w:ascii="Calibri" w:hAnsi="Calibri"/>
          <w:sz w:val="22"/>
        </w:rPr>
        <w:t xml:space="preserve">Yes, it is.  </w:t>
      </w:r>
      <w:r>
        <w:rPr>
          <w:rFonts w:ascii="Calibri" w:hAnsi="Calibri"/>
          <w:i/>
          <w:sz w:val="22"/>
        </w:rPr>
        <w:t>Vâng, đúng vậy.</w:t>
      </w:r>
    </w:p>
    <w:p>
      <w:pPr>
        <w:spacing w:after="160" w:line="312" w:lineRule="auto"/>
      </w:pPr>
      <w:r>
        <w:rPr>
          <w:rFonts w:ascii="Calibri" w:hAnsi="Calibri"/>
          <w:b/>
          <w:sz w:val="22"/>
        </w:rPr>
        <w:t xml:space="preserve">Ms Sarah: </w:t>
      </w:r>
      <w:r>
        <w:rPr>
          <w:rFonts w:ascii="Calibri" w:hAnsi="Calibri"/>
          <w:sz w:val="22"/>
        </w:rPr>
        <w:t xml:space="preserve">Is this your library room, Lan?  </w:t>
      </w:r>
      <w:r>
        <w:rPr>
          <w:rFonts w:ascii="Calibri" w:hAnsi="Calibri"/>
          <w:i/>
          <w:sz w:val="22"/>
        </w:rPr>
        <w:t>Đây là phòng sách của chị à, chị Lan?</w:t>
      </w:r>
    </w:p>
    <w:p>
      <w:pPr>
        <w:spacing w:after="160" w:line="312" w:lineRule="auto"/>
      </w:pPr>
      <w:r>
        <w:rPr>
          <w:rFonts w:ascii="Calibri" w:hAnsi="Calibri"/>
          <w:b/>
          <w:sz w:val="22"/>
        </w:rPr>
        <w:t xml:space="preserve">Ms Lan: </w:t>
      </w:r>
      <w:r>
        <w:rPr>
          <w:rFonts w:ascii="Calibri" w:hAnsi="Calibri"/>
          <w:sz w:val="22"/>
        </w:rPr>
        <w:t xml:space="preserve">Yes, all my books are here.  </w:t>
      </w:r>
      <w:r>
        <w:rPr>
          <w:rFonts w:ascii="Calibri" w:hAnsi="Calibri"/>
          <w:i/>
          <w:sz w:val="22"/>
        </w:rPr>
        <w:t>Vâng, sách của tôi để hết ở đây.</w:t>
      </w:r>
    </w:p>
    <w:p>
      <w:pPr>
        <w:spacing w:after="160" w:line="312" w:lineRule="auto"/>
      </w:pPr>
      <w:r>
        <w:rPr>
          <w:rFonts w:ascii="Calibri" w:hAnsi="Calibri"/>
          <w:b/>
          <w:sz w:val="22"/>
        </w:rPr>
        <w:t xml:space="preserve">Ms Sarah: </w:t>
      </w:r>
      <w:r>
        <w:rPr>
          <w:rFonts w:ascii="Calibri" w:hAnsi="Calibri"/>
          <w:sz w:val="22"/>
        </w:rPr>
        <w:t xml:space="preserve">What a wonderful collection.  </w:t>
      </w:r>
      <w:r>
        <w:rPr>
          <w:rFonts w:ascii="Calibri" w:hAnsi="Calibri"/>
          <w:i/>
          <w:sz w:val="22"/>
        </w:rPr>
        <w:t>Bộ sưu tập tuyệt quá.</w:t>
      </w:r>
    </w:p>
    <w:p>
      <w:pPr>
        <w:spacing w:after="160" w:line="312" w:lineRule="auto"/>
      </w:pPr>
      <w:r>
        <w:rPr>
          <w:rFonts w:ascii="Calibri" w:hAnsi="Calibri"/>
          <w:b/>
          <w:sz w:val="22"/>
        </w:rPr>
        <w:t xml:space="preserve">Ms Lan: </w:t>
      </w:r>
      <w:r>
        <w:rPr>
          <w:rFonts w:ascii="Calibri" w:hAnsi="Calibri"/>
          <w:sz w:val="22"/>
        </w:rPr>
        <w:t xml:space="preserve">I sit here in my meditation room, Sarah.  </w:t>
      </w:r>
      <w:r>
        <w:rPr>
          <w:rFonts w:ascii="Calibri" w:hAnsi="Calibri"/>
          <w:i/>
          <w:sz w:val="22"/>
        </w:rPr>
        <w:t>Tôi ngồi thiền trong phòng này, chị Sarah.</w:t>
      </w:r>
    </w:p>
    <w:p>
      <w:pPr>
        <w:spacing w:after="160" w:line="312" w:lineRule="auto"/>
      </w:pPr>
      <w:r>
        <w:rPr>
          <w:rFonts w:ascii="Calibri" w:hAnsi="Calibri"/>
          <w:b/>
          <w:sz w:val="22"/>
        </w:rPr>
        <w:t xml:space="preserve">Ms Sarah: </w:t>
      </w:r>
      <w:r>
        <w:rPr>
          <w:rFonts w:ascii="Calibri" w:hAnsi="Calibri"/>
          <w:sz w:val="22"/>
        </w:rPr>
        <w:t xml:space="preserve">It feels so calm in here.  </w:t>
      </w:r>
      <w:r>
        <w:rPr>
          <w:rFonts w:ascii="Calibri" w:hAnsi="Calibri"/>
          <w:i/>
          <w:sz w:val="22"/>
        </w:rPr>
        <w:t>Trong này cảm giác yên bình quá.</w:t>
      </w:r>
    </w:p>
    <w:p>
      <w:pPr>
        <w:spacing w:after="160" w:line="312" w:lineRule="auto"/>
      </w:pPr>
      <w:r>
        <w:rPr>
          <w:rFonts w:ascii="Calibri" w:hAnsi="Calibri"/>
          <w:b/>
          <w:sz w:val="22"/>
        </w:rPr>
        <w:t xml:space="preserve">Ms Lan: </w:t>
      </w:r>
      <w:r>
        <w:rPr>
          <w:rFonts w:ascii="Calibri" w:hAnsi="Calibri"/>
          <w:sz w:val="22"/>
        </w:rPr>
        <w:t xml:space="preserve">That is exactly why I love it.  </w:t>
      </w:r>
      <w:r>
        <w:rPr>
          <w:rFonts w:ascii="Calibri" w:hAnsi="Calibri"/>
          <w:i/>
          <w:sz w:val="22"/>
        </w:rPr>
        <w:t>Đó chính là lý do tôi thích nó.</w:t>
      </w:r>
    </w:p>
    <w:p>
      <w:pPr>
        <w:spacing w:after="160" w:line="312" w:lineRule="auto"/>
      </w:pPr>
      <w:r>
        <w:rPr>
          <w:rFonts w:ascii="Calibri" w:hAnsi="Calibri"/>
          <w:b/>
          <w:sz w:val="22"/>
        </w:rPr>
        <w:t xml:space="preserve">Ms Sarah: </w:t>
      </w:r>
      <w:r>
        <w:rPr>
          <w:rFonts w:ascii="Calibri" w:hAnsi="Calibri"/>
          <w:sz w:val="22"/>
        </w:rPr>
        <w:t xml:space="preserve">Is this a separate playroom, Lan?  </w:t>
      </w:r>
      <w:r>
        <w:rPr>
          <w:rFonts w:ascii="Calibri" w:hAnsi="Calibri"/>
          <w:i/>
          <w:sz w:val="22"/>
        </w:rPr>
        <w:t>Đây là phòng chơi riêng à, chị Lan?</w:t>
      </w:r>
    </w:p>
    <w:p>
      <w:pPr>
        <w:spacing w:after="160" w:line="312" w:lineRule="auto"/>
      </w:pPr>
      <w:r>
        <w:rPr>
          <w:rFonts w:ascii="Calibri" w:hAnsi="Calibri"/>
          <w:b/>
          <w:sz w:val="22"/>
        </w:rPr>
        <w:t xml:space="preserve">Ms Lan: </w:t>
      </w:r>
      <w:r>
        <w:rPr>
          <w:rFonts w:ascii="Calibri" w:hAnsi="Calibri"/>
          <w:sz w:val="22"/>
        </w:rPr>
        <w:t xml:space="preserve">Yes, it is just for toys and games.  </w:t>
      </w:r>
      <w:r>
        <w:rPr>
          <w:rFonts w:ascii="Calibri" w:hAnsi="Calibri"/>
          <w:i/>
          <w:sz w:val="22"/>
        </w:rPr>
        <w:t>Vâng, chỉ để đồ chơi và trò chơi thôi.</w:t>
      </w:r>
    </w:p>
    <w:p>
      <w:pPr>
        <w:spacing w:after="160" w:line="312" w:lineRule="auto"/>
      </w:pPr>
      <w:r>
        <w:rPr>
          <w:rFonts w:ascii="Calibri" w:hAnsi="Calibri"/>
          <w:b/>
          <w:sz w:val="22"/>
        </w:rPr>
        <w:t xml:space="preserve">Ms Sarah: </w:t>
      </w:r>
      <w:r>
        <w:rPr>
          <w:rFonts w:ascii="Calibri" w:hAnsi="Calibri"/>
          <w:sz w:val="22"/>
        </w:rPr>
        <w:t xml:space="preserve">What a great idea.  </w:t>
      </w:r>
      <w:r>
        <w:rPr>
          <w:rFonts w:ascii="Calibri" w:hAnsi="Calibri"/>
          <w:i/>
          <w:sz w:val="22"/>
        </w:rPr>
        <w:t>Ý hay thật đấy.</w:t>
      </w:r>
    </w:p>
    <w:p>
      <w:pPr>
        <w:spacing w:after="160" w:line="312" w:lineRule="auto"/>
      </w:pPr>
      <w:r>
        <w:rPr>
          <w:rFonts w:ascii="Calibri" w:hAnsi="Calibri"/>
          <w:b/>
          <w:sz w:val="22"/>
        </w:rPr>
        <w:t xml:space="preserve">Ms Lan: </w:t>
      </w:r>
      <w:r>
        <w:rPr>
          <w:rFonts w:ascii="Calibri" w:hAnsi="Calibri"/>
          <w:sz w:val="22"/>
        </w:rPr>
        <w:t xml:space="preserve">We keep a few bottles in this small cellar, Sarah.  </w:t>
      </w:r>
      <w:r>
        <w:rPr>
          <w:rFonts w:ascii="Calibri" w:hAnsi="Calibri"/>
          <w:i/>
          <w:sz w:val="22"/>
        </w:rPr>
        <w:t>Mình để vài chai rượu trong hầm nhỏ này, chị Sarah.</w:t>
      </w:r>
    </w:p>
    <w:p>
      <w:pPr>
        <w:spacing w:after="160" w:line="312" w:lineRule="auto"/>
      </w:pPr>
      <w:r>
        <w:rPr>
          <w:rFonts w:ascii="Calibri" w:hAnsi="Calibri"/>
          <w:b/>
          <w:sz w:val="22"/>
        </w:rPr>
        <w:t xml:space="preserve">Ms Sarah: </w:t>
      </w:r>
      <w:r>
        <w:rPr>
          <w:rFonts w:ascii="Calibri" w:hAnsi="Calibri"/>
          <w:sz w:val="22"/>
        </w:rPr>
        <w:t xml:space="preserve">A wine cellar! How lovely.  </w:t>
      </w:r>
      <w:r>
        <w:rPr>
          <w:rFonts w:ascii="Calibri" w:hAnsi="Calibri"/>
          <w:i/>
          <w:sz w:val="22"/>
        </w:rPr>
        <w:t>Hầm rượu! Đẹp quá.</w:t>
      </w:r>
    </w:p>
    <w:p>
      <w:pPr>
        <w:spacing w:after="160" w:line="312" w:lineRule="auto"/>
      </w:pPr>
      <w:r>
        <w:rPr>
          <w:rFonts w:ascii="Calibri" w:hAnsi="Calibri"/>
          <w:b/>
          <w:sz w:val="22"/>
        </w:rPr>
        <w:t xml:space="preserve">Ms Lan: </w:t>
      </w:r>
      <w:r>
        <w:rPr>
          <w:rFonts w:ascii="Calibri" w:hAnsi="Calibri"/>
          <w:sz w:val="22"/>
        </w:rPr>
        <w:t xml:space="preserve">It is small, but it works well.  </w:t>
      </w:r>
      <w:r>
        <w:rPr>
          <w:rFonts w:ascii="Calibri" w:hAnsi="Calibri"/>
          <w:i/>
          <w:sz w:val="22"/>
        </w:rPr>
        <w:t>Tuy nhỏ nhưng dùng tốt lắm.</w:t>
      </w:r>
    </w:p>
    <w:p>
      <w:pPr>
        <w:spacing w:after="160" w:line="312" w:lineRule="auto"/>
      </w:pPr>
      <w:r>
        <w:rPr>
          <w:rFonts w:ascii="Calibri" w:hAnsi="Calibri"/>
          <w:b/>
          <w:sz w:val="22"/>
        </w:rPr>
        <w:t xml:space="preserve">Ms Sarah: </w:t>
      </w:r>
      <w:r>
        <w:rPr>
          <w:rFonts w:ascii="Calibri" w:hAnsi="Calibri"/>
          <w:sz w:val="22"/>
        </w:rPr>
        <w:t xml:space="preserve">Do you have a greenhouse too, Lan?  </w:t>
      </w:r>
      <w:r>
        <w:rPr>
          <w:rFonts w:ascii="Calibri" w:hAnsi="Calibri"/>
          <w:i/>
          <w:sz w:val="22"/>
        </w:rPr>
        <w:t>Chị cũng có nhà kính à, chị Lan?</w:t>
      </w:r>
    </w:p>
    <w:p>
      <w:pPr>
        <w:spacing w:after="160" w:line="312" w:lineRule="auto"/>
      </w:pPr>
      <w:r>
        <w:rPr>
          <w:rFonts w:ascii="Calibri" w:hAnsi="Calibri"/>
          <w:b/>
          <w:sz w:val="22"/>
        </w:rPr>
        <w:t xml:space="preserve">Ms Lan: </w:t>
      </w:r>
      <w:r>
        <w:rPr>
          <w:rFonts w:ascii="Calibri" w:hAnsi="Calibri"/>
          <w:sz w:val="22"/>
        </w:rPr>
        <w:t xml:space="preserve">Yes, just behind the garden.  </w:t>
      </w:r>
      <w:r>
        <w:rPr>
          <w:rFonts w:ascii="Calibri" w:hAnsi="Calibri"/>
          <w:i/>
          <w:sz w:val="22"/>
        </w:rPr>
        <w:t>Có chứ, ngay phía sau khu vườn.</w:t>
      </w:r>
    </w:p>
    <w:p>
      <w:pPr>
        <w:spacing w:after="160" w:line="312" w:lineRule="auto"/>
      </w:pPr>
      <w:r>
        <w:rPr>
          <w:rFonts w:ascii="Calibri" w:hAnsi="Calibri"/>
          <w:b/>
          <w:sz w:val="22"/>
        </w:rPr>
        <w:t xml:space="preserve">Ms Sarah: </w:t>
      </w:r>
      <w:r>
        <w:rPr>
          <w:rFonts w:ascii="Calibri" w:hAnsi="Calibri"/>
          <w:sz w:val="22"/>
        </w:rPr>
        <w:t xml:space="preserve">I would love to see your plants.  </w:t>
      </w:r>
      <w:r>
        <w:rPr>
          <w:rFonts w:ascii="Calibri" w:hAnsi="Calibri"/>
          <w:i/>
          <w:sz w:val="22"/>
        </w:rPr>
        <w:t>Tôi rất muốn xem cây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0005</w:t>
            </w:r>
          </w:p>
        </w:tc>
        <w:tc>
          <w:tcPr>
            <w:tcW w:type="dxa" w:w="7824"/>
            <w:shd w:val="clear" w:color="auto" w:fill="D9E2F3"/>
          </w:tcPr>
          <w:p>
            <w:r>
              <w:rPr>
                <w:rFonts w:ascii="Arial" w:hAnsi="Arial"/>
                <w:b/>
                <w:color w:val="1F3864"/>
                <w:sz w:val="30"/>
              </w:rPr>
              <w:t>Recognising and Responding to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her new colleague Mr Daniel are getting to know each other. Across many everyday moments -- a photo on the wall, a video call, a family gathering, a photo album, a phone lock screen, a knock at the door, a family group chat, a wedding photo, a family dinner, a video call grid, a family tree drawing, an old passport photo, a chat app picture, a business card, a hospital waiting room, a birthday party, a school meeting, a game night, a picnic, a family reunion, a family shop, a photo frame, a soccer game, a recipe book, a wall of photos, a car ride, a temple visit, a video montage, a phone call, two office visitors, a child's drawing, an old childhood photo, and finally meeting the family in person -- Daniel repeatedly asks who a family member is, and Lan tells him clearly and naturally each time.</w:t>
      </w:r>
      <w:r>
        <w:rPr>
          <w:rFonts w:ascii="Calibri" w:hAnsi="Calibri"/>
          <w:i/>
          <w:sz w:val="19"/>
        </w:rPr>
        <w:t xml:space="preserve">  Chị Lan và anh Daniel, đồng nghiệp mới của chị, đang dần tìm hiểu về nhau. Qua nhiều khoảnh khắc đời thường -- một bức ảnh trên tường, một cuộc gọi video, một buổi họp mặt gia đình, một quyển album ảnh, màn hình khóa điện thoại, một tiếng gõ cửa, một nhóm chat gia đình, một bức ảnh cưới, một bữa cơm gia đình, lưới hình trong cuộc gọi video, một sơ đồ gia phả, một tấm ảnh hộ chiếu cũ, một ảnh đại diện trên ứng dụng nhắn tin, một tấm danh thiếp, một phòng chờ bệnh viện, một bữa tiệc sinh nhật, một buổi họp phụ huynh, một đêm chơi trò chơi gia đình, một buổi dã ngoại, một buổi họp mặt gia đình lớn, một cửa hàng gia đình, một khung ảnh, một trận bóng đá, một quyển sách công thức nấu ăn, một bức tường đầy ảnh, một chuyến đi xe, một chuyến viếng chùa, một video kỷ niệm, một cuộc gọi điện thoại, hai vị khách ở văn phòng, một bức tranh của con, một tấm ảnh thời thơ ấu, và cuối cùng là gặp cả gia đình trực tiếp -- anh Daniel liên tục hỏi một người trong gia đình là ai, và chị Lan luôn trả lời rõ ràng và tự nhiên mỗi lần.</w:t>
      </w:r>
    </w:p>
    <w:p>
      <w:pPr>
        <w:spacing w:after="160" w:line="312" w:lineRule="auto"/>
      </w:pPr>
      <w:r>
        <w:rPr>
          <w:rFonts w:ascii="Calibri" w:hAnsi="Calibri"/>
          <w:b/>
          <w:sz w:val="22"/>
        </w:rPr>
        <w:t xml:space="preserve">Mr Daniel: </w:t>
      </w:r>
      <w:r>
        <w:rPr>
          <w:rFonts w:ascii="Calibri" w:hAnsi="Calibri"/>
          <w:sz w:val="22"/>
        </w:rPr>
        <w:t xml:space="preserve">Excuse me, Lan. Who is this in the photo?  </w:t>
      </w:r>
      <w:r>
        <w:rPr>
          <w:rFonts w:ascii="Calibri" w:hAnsi="Calibri"/>
          <w:i/>
          <w:sz w:val="22"/>
        </w:rPr>
        <w:t>Xin lỗi chị Lan. Người trong ảnh này là ai vậy?</w:t>
      </w:r>
    </w:p>
    <w:p>
      <w:pPr>
        <w:spacing w:after="160" w:line="312" w:lineRule="auto"/>
      </w:pPr>
      <w:r>
        <w:rPr>
          <w:rFonts w:ascii="Calibri" w:hAnsi="Calibri"/>
          <w:b/>
          <w:sz w:val="22"/>
        </w:rPr>
        <w:t xml:space="preserve">Ms Lan: </w:t>
      </w:r>
      <w:r>
        <w:rPr>
          <w:rFonts w:ascii="Calibri" w:hAnsi="Calibri"/>
          <w:sz w:val="22"/>
        </w:rPr>
        <w:t xml:space="preserve">That is my mother.  </w:t>
      </w:r>
      <w:r>
        <w:rPr>
          <w:rFonts w:ascii="Calibri" w:hAnsi="Calibri"/>
          <w:i/>
          <w:sz w:val="22"/>
        </w:rPr>
        <w:t>Đó là mẹ tôi.</w:t>
      </w:r>
    </w:p>
    <w:p>
      <w:pPr>
        <w:spacing w:after="160" w:line="312" w:lineRule="auto"/>
      </w:pPr>
      <w:r>
        <w:rPr>
          <w:rFonts w:ascii="Calibri" w:hAnsi="Calibri"/>
          <w:b/>
          <w:sz w:val="22"/>
        </w:rPr>
        <w:t xml:space="preserve">Mr Daniel: </w:t>
      </w:r>
      <w:r>
        <w:rPr>
          <w:rFonts w:ascii="Calibri" w:hAnsi="Calibri"/>
          <w:sz w:val="22"/>
        </w:rPr>
        <w:t xml:space="preserve">She has a lovely smile.  </w:t>
      </w:r>
      <w:r>
        <w:rPr>
          <w:rFonts w:ascii="Calibri" w:hAnsi="Calibri"/>
          <w:i/>
          <w:sz w:val="22"/>
        </w:rPr>
        <w:t>Cô có nụ cười đẹp quá.</w:t>
      </w:r>
    </w:p>
    <w:p>
      <w:pPr>
        <w:spacing w:after="160" w:line="312" w:lineRule="auto"/>
      </w:pPr>
      <w:r>
        <w:rPr>
          <w:rFonts w:ascii="Calibri" w:hAnsi="Calibri"/>
          <w:b/>
          <w:sz w:val="22"/>
        </w:rPr>
        <w:t xml:space="preserve">Ms Lan: </w:t>
      </w:r>
      <w:r>
        <w:rPr>
          <w:rFonts w:ascii="Calibri" w:hAnsi="Calibri"/>
          <w:sz w:val="22"/>
        </w:rPr>
        <w:t xml:space="preserve">Thank you, Daniel.  </w:t>
      </w:r>
      <w:r>
        <w:rPr>
          <w:rFonts w:ascii="Calibri" w:hAnsi="Calibri"/>
          <w:i/>
          <w:sz w:val="22"/>
        </w:rPr>
        <w:t>Cảm ơn anh Daniel.</w:t>
      </w:r>
    </w:p>
    <w:p>
      <w:pPr>
        <w:spacing w:after="160" w:line="312" w:lineRule="auto"/>
      </w:pPr>
      <w:r>
        <w:rPr>
          <w:rFonts w:ascii="Calibri" w:hAnsi="Calibri"/>
          <w:b/>
          <w:sz w:val="22"/>
        </w:rPr>
        <w:t xml:space="preserve">Mr Daniel: </w:t>
      </w:r>
      <w:r>
        <w:rPr>
          <w:rFonts w:ascii="Calibri" w:hAnsi="Calibri"/>
          <w:sz w:val="22"/>
        </w:rPr>
        <w:t xml:space="preserve">Who just joined the video call, Lan?  </w:t>
      </w:r>
      <w:r>
        <w:rPr>
          <w:rFonts w:ascii="Calibri" w:hAnsi="Calibri"/>
          <w:i/>
          <w:sz w:val="22"/>
        </w:rPr>
        <w:t>Ai vừa vào cuộc gọi video vậy, chị Lan?</w:t>
      </w:r>
    </w:p>
    <w:p>
      <w:pPr>
        <w:spacing w:after="160" w:line="312" w:lineRule="auto"/>
      </w:pPr>
      <w:r>
        <w:rPr>
          <w:rFonts w:ascii="Calibri" w:hAnsi="Calibri"/>
          <w:b/>
          <w:sz w:val="22"/>
        </w:rPr>
        <w:t xml:space="preserve">Ms Lan: </w:t>
      </w:r>
      <w:r>
        <w:rPr>
          <w:rFonts w:ascii="Calibri" w:hAnsi="Calibri"/>
          <w:sz w:val="22"/>
        </w:rPr>
        <w:t xml:space="preserve">That is my father.  </w:t>
      </w:r>
      <w:r>
        <w:rPr>
          <w:rFonts w:ascii="Calibri" w:hAnsi="Calibri"/>
          <w:i/>
          <w:sz w:val="22"/>
        </w:rPr>
        <w:t>Đó là bố tôi.</w:t>
      </w:r>
    </w:p>
    <w:p>
      <w:pPr>
        <w:spacing w:after="160" w:line="312" w:lineRule="auto"/>
      </w:pPr>
      <w:r>
        <w:rPr>
          <w:rFonts w:ascii="Calibri" w:hAnsi="Calibri"/>
          <w:b/>
          <w:sz w:val="22"/>
        </w:rPr>
        <w:t xml:space="preserve">Mr Daniel: </w:t>
      </w:r>
      <w:r>
        <w:rPr>
          <w:rFonts w:ascii="Calibri" w:hAnsi="Calibri"/>
          <w:sz w:val="22"/>
        </w:rPr>
        <w:t xml:space="preserve">Nice to see him.  </w:t>
      </w:r>
      <w:r>
        <w:rPr>
          <w:rFonts w:ascii="Calibri" w:hAnsi="Calibri"/>
          <w:i/>
          <w:sz w:val="22"/>
        </w:rPr>
        <w:t>Vui khi được gặp bác.</w:t>
      </w:r>
    </w:p>
    <w:p>
      <w:pPr>
        <w:spacing w:after="160" w:line="312" w:lineRule="auto"/>
      </w:pPr>
      <w:r>
        <w:rPr>
          <w:rFonts w:ascii="Calibri" w:hAnsi="Calibri"/>
          <w:b/>
          <w:sz w:val="22"/>
        </w:rPr>
        <w:t xml:space="preserve">Mr Daniel: </w:t>
      </w:r>
      <w:r>
        <w:rPr>
          <w:rFonts w:ascii="Calibri" w:hAnsi="Calibri"/>
          <w:sz w:val="22"/>
        </w:rPr>
        <w:t xml:space="preserve">Who is that man over there, Lan?  </w:t>
      </w:r>
      <w:r>
        <w:rPr>
          <w:rFonts w:ascii="Calibri" w:hAnsi="Calibri"/>
          <w:i/>
          <w:sz w:val="22"/>
        </w:rPr>
        <w:t>Người đàn ông đằng kia là ai vậy, chị Lan?</w:t>
      </w:r>
    </w:p>
    <w:p>
      <w:pPr>
        <w:spacing w:after="160" w:line="312" w:lineRule="auto"/>
      </w:pPr>
      <w:r>
        <w:rPr>
          <w:rFonts w:ascii="Calibri" w:hAnsi="Calibri"/>
          <w:b/>
          <w:sz w:val="22"/>
        </w:rPr>
        <w:t xml:space="preserve">Ms Lan: </w:t>
      </w:r>
      <w:r>
        <w:rPr>
          <w:rFonts w:ascii="Calibri" w:hAnsi="Calibri"/>
          <w:sz w:val="22"/>
        </w:rPr>
        <w:t xml:space="preserve">That is my husband.  </w:t>
      </w:r>
      <w:r>
        <w:rPr>
          <w:rFonts w:ascii="Calibri" w:hAnsi="Calibri"/>
          <w:i/>
          <w:sz w:val="22"/>
        </w:rPr>
        <w:t>Đó là chồng tôi.</w:t>
      </w:r>
    </w:p>
    <w:p>
      <w:pPr>
        <w:spacing w:after="160" w:line="312" w:lineRule="auto"/>
      </w:pPr>
      <w:r>
        <w:rPr>
          <w:rFonts w:ascii="Calibri" w:hAnsi="Calibri"/>
          <w:b/>
          <w:sz w:val="22"/>
        </w:rPr>
        <w:t xml:space="preserve">Mr Daniel: </w:t>
      </w:r>
      <w:r>
        <w:rPr>
          <w:rFonts w:ascii="Calibri" w:hAnsi="Calibri"/>
          <w:sz w:val="22"/>
        </w:rPr>
        <w:t xml:space="preserve">He looks very friendly.  </w:t>
      </w:r>
      <w:r>
        <w:rPr>
          <w:rFonts w:ascii="Calibri" w:hAnsi="Calibri"/>
          <w:i/>
          <w:sz w:val="22"/>
        </w:rPr>
        <w:t>Anh ấy trông thân thiện quá.</w:t>
      </w:r>
    </w:p>
    <w:p>
      <w:pPr>
        <w:spacing w:after="160" w:line="312" w:lineRule="auto"/>
      </w:pPr>
      <w:r>
        <w:rPr>
          <w:rFonts w:ascii="Calibri" w:hAnsi="Calibri"/>
          <w:b/>
          <w:sz w:val="22"/>
        </w:rPr>
        <w:t xml:space="preserve">Ms Lan: </w:t>
      </w:r>
      <w:r>
        <w:rPr>
          <w:rFonts w:ascii="Calibri" w:hAnsi="Calibri"/>
          <w:sz w:val="22"/>
        </w:rPr>
        <w:t xml:space="preserve">He really is.  </w:t>
      </w:r>
      <w:r>
        <w:rPr>
          <w:rFonts w:ascii="Calibri" w:hAnsi="Calibri"/>
          <w:i/>
          <w:sz w:val="22"/>
        </w:rPr>
        <w:t>Đúng là vậy đấy.</w:t>
      </w:r>
    </w:p>
    <w:p>
      <w:pPr>
        <w:spacing w:after="160" w:line="312" w:lineRule="auto"/>
      </w:pPr>
      <w:r>
        <w:rPr>
          <w:rFonts w:ascii="Calibri" w:hAnsi="Calibri"/>
          <w:b/>
          <w:sz w:val="22"/>
        </w:rPr>
        <w:t xml:space="preserve">Mr Daniel: </w:t>
      </w:r>
      <w:r>
        <w:rPr>
          <w:rFonts w:ascii="Calibri" w:hAnsi="Calibri"/>
          <w:sz w:val="22"/>
        </w:rPr>
        <w:t xml:space="preserve">Who is this little girl, Lan?  </w:t>
      </w:r>
      <w:r>
        <w:rPr>
          <w:rFonts w:ascii="Calibri" w:hAnsi="Calibri"/>
          <w:i/>
          <w:sz w:val="22"/>
        </w:rPr>
        <w:t>Cô bé này là ai vậy, chị Lan?</w:t>
      </w:r>
    </w:p>
    <w:p>
      <w:pPr>
        <w:spacing w:after="160" w:line="312" w:lineRule="auto"/>
      </w:pPr>
      <w:r>
        <w:rPr>
          <w:rFonts w:ascii="Calibri" w:hAnsi="Calibri"/>
          <w:b/>
          <w:sz w:val="22"/>
        </w:rPr>
        <w:t xml:space="preserve">Ms Lan: </w:t>
      </w:r>
      <w:r>
        <w:rPr>
          <w:rFonts w:ascii="Calibri" w:hAnsi="Calibri"/>
          <w:sz w:val="22"/>
        </w:rPr>
        <w:t xml:space="preserve">That is my daughter.  </w:t>
      </w:r>
      <w:r>
        <w:rPr>
          <w:rFonts w:ascii="Calibri" w:hAnsi="Calibri"/>
          <w:i/>
          <w:sz w:val="22"/>
        </w:rPr>
        <w:t>Đó là con gái tôi.</w:t>
      </w:r>
    </w:p>
    <w:p>
      <w:pPr>
        <w:spacing w:after="160" w:line="312" w:lineRule="auto"/>
      </w:pPr>
      <w:r>
        <w:rPr>
          <w:rFonts w:ascii="Calibri" w:hAnsi="Calibri"/>
          <w:b/>
          <w:sz w:val="22"/>
        </w:rPr>
        <w:t xml:space="preserve">Mr Daniel: </w:t>
      </w:r>
      <w:r>
        <w:rPr>
          <w:rFonts w:ascii="Calibri" w:hAnsi="Calibri"/>
          <w:sz w:val="22"/>
        </w:rPr>
        <w:t xml:space="preserve">She is adorable.  </w:t>
      </w:r>
      <w:r>
        <w:rPr>
          <w:rFonts w:ascii="Calibri" w:hAnsi="Calibri"/>
          <w:i/>
          <w:sz w:val="22"/>
        </w:rPr>
        <w:t>Cháu đáng yêu quá.</w:t>
      </w:r>
    </w:p>
    <w:p>
      <w:pPr>
        <w:spacing w:after="160" w:line="312" w:lineRule="auto"/>
      </w:pPr>
      <w:r>
        <w:rPr>
          <w:rFonts w:ascii="Calibri" w:hAnsi="Calibri"/>
          <w:b/>
          <w:sz w:val="22"/>
        </w:rPr>
        <w:t xml:space="preserve">Mr Daniel: </w:t>
      </w:r>
      <w:r>
        <w:rPr>
          <w:rFonts w:ascii="Calibri" w:hAnsi="Calibri"/>
          <w:sz w:val="22"/>
        </w:rPr>
        <w:t xml:space="preserve">Who is on your phone screen, Lan?  </w:t>
      </w:r>
      <w:r>
        <w:rPr>
          <w:rFonts w:ascii="Calibri" w:hAnsi="Calibri"/>
          <w:i/>
          <w:sz w:val="22"/>
        </w:rPr>
        <w:t>Ai ở trên màn hình điện thoại của chị vậy, chị Lan?</w:t>
      </w:r>
    </w:p>
    <w:p>
      <w:pPr>
        <w:spacing w:after="160" w:line="312" w:lineRule="auto"/>
      </w:pPr>
      <w:r>
        <w:rPr>
          <w:rFonts w:ascii="Calibri" w:hAnsi="Calibri"/>
          <w:b/>
          <w:sz w:val="22"/>
        </w:rPr>
        <w:t xml:space="preserve">Ms Lan: </w:t>
      </w:r>
      <w:r>
        <w:rPr>
          <w:rFonts w:ascii="Calibri" w:hAnsi="Calibri"/>
          <w:sz w:val="22"/>
        </w:rPr>
        <w:t xml:space="preserve">That is my son.  </w:t>
      </w:r>
      <w:r>
        <w:rPr>
          <w:rFonts w:ascii="Calibri" w:hAnsi="Calibri"/>
          <w:i/>
          <w:sz w:val="22"/>
        </w:rPr>
        <w:t>Đó là con trai tôi.</w:t>
      </w:r>
    </w:p>
    <w:p>
      <w:pPr>
        <w:spacing w:after="160" w:line="312" w:lineRule="auto"/>
      </w:pPr>
      <w:r>
        <w:rPr>
          <w:rFonts w:ascii="Calibri" w:hAnsi="Calibri"/>
          <w:b/>
          <w:sz w:val="22"/>
        </w:rPr>
        <w:t xml:space="preserve">Mr Daniel: </w:t>
      </w:r>
      <w:r>
        <w:rPr>
          <w:rFonts w:ascii="Calibri" w:hAnsi="Calibri"/>
          <w:sz w:val="22"/>
        </w:rPr>
        <w:t xml:space="preserve">What a happy photo.  </w:t>
      </w:r>
      <w:r>
        <w:rPr>
          <w:rFonts w:ascii="Calibri" w:hAnsi="Calibri"/>
          <w:i/>
          <w:sz w:val="22"/>
        </w:rPr>
        <w:t>Bức ảnh vui quá.</w:t>
      </w:r>
    </w:p>
    <w:p>
      <w:pPr>
        <w:spacing w:after="160" w:line="312" w:lineRule="auto"/>
      </w:pPr>
      <w:r>
        <w:rPr>
          <w:rFonts w:ascii="Calibri" w:hAnsi="Calibri"/>
          <w:b/>
          <w:sz w:val="22"/>
        </w:rPr>
        <w:t xml:space="preserve">Mr Daniel: </w:t>
      </w:r>
      <w:r>
        <w:rPr>
          <w:rFonts w:ascii="Calibri" w:hAnsi="Calibri"/>
          <w:sz w:val="22"/>
        </w:rPr>
        <w:t xml:space="preserve">Who just arrived at the door, Lan?  </w:t>
      </w:r>
      <w:r>
        <w:rPr>
          <w:rFonts w:ascii="Calibri" w:hAnsi="Calibri"/>
          <w:i/>
          <w:sz w:val="22"/>
        </w:rPr>
        <w:t>Ai vừa đến cửa vậy, chị Lan?</w:t>
      </w:r>
    </w:p>
    <w:p>
      <w:pPr>
        <w:spacing w:after="160" w:line="312" w:lineRule="auto"/>
      </w:pPr>
      <w:r>
        <w:rPr>
          <w:rFonts w:ascii="Calibri" w:hAnsi="Calibri"/>
          <w:b/>
          <w:sz w:val="22"/>
        </w:rPr>
        <w:t xml:space="preserve">Ms Lan: </w:t>
      </w:r>
      <w:r>
        <w:rPr>
          <w:rFonts w:ascii="Calibri" w:hAnsi="Calibri"/>
          <w:sz w:val="22"/>
        </w:rPr>
        <w:t xml:space="preserve">That is my older sister.  </w:t>
      </w:r>
      <w:r>
        <w:rPr>
          <w:rFonts w:ascii="Calibri" w:hAnsi="Calibri"/>
          <w:i/>
          <w:sz w:val="22"/>
        </w:rPr>
        <w:t>Đó là chị gái tôi.</w:t>
      </w:r>
    </w:p>
    <w:p>
      <w:pPr>
        <w:spacing w:after="160" w:line="312" w:lineRule="auto"/>
      </w:pPr>
      <w:r>
        <w:rPr>
          <w:rFonts w:ascii="Calibri" w:hAnsi="Calibri"/>
          <w:b/>
          <w:sz w:val="22"/>
        </w:rPr>
        <w:t xml:space="preserve">Mr Daniel: </w:t>
      </w:r>
      <w:r>
        <w:rPr>
          <w:rFonts w:ascii="Calibri" w:hAnsi="Calibri"/>
          <w:sz w:val="22"/>
        </w:rPr>
        <w:t xml:space="preserve">Please introduce me.  </w:t>
      </w:r>
      <w:r>
        <w:rPr>
          <w:rFonts w:ascii="Calibri" w:hAnsi="Calibri"/>
          <w:i/>
          <w:sz w:val="22"/>
        </w:rPr>
        <w:t>Nhờ chị giới thiệu tôi với.</w:t>
      </w:r>
    </w:p>
    <w:p>
      <w:pPr>
        <w:spacing w:after="160" w:line="312" w:lineRule="auto"/>
      </w:pPr>
      <w:r>
        <w:rPr>
          <w:rFonts w:ascii="Calibri" w:hAnsi="Calibri"/>
          <w:b/>
          <w:sz w:val="22"/>
        </w:rPr>
        <w:t xml:space="preserve">Ms Lan: </w:t>
      </w:r>
      <w:r>
        <w:rPr>
          <w:rFonts w:ascii="Calibri" w:hAnsi="Calibri"/>
          <w:sz w:val="22"/>
        </w:rPr>
        <w:t xml:space="preserve">Of course, Daniel.  </w:t>
      </w:r>
      <w:r>
        <w:rPr>
          <w:rFonts w:ascii="Calibri" w:hAnsi="Calibri"/>
          <w:i/>
          <w:sz w:val="22"/>
        </w:rPr>
        <w:t>Được chứ, anh Daniel.</w:t>
      </w:r>
    </w:p>
    <w:p>
      <w:pPr>
        <w:spacing w:after="160" w:line="312" w:lineRule="auto"/>
      </w:pPr>
      <w:r>
        <w:rPr>
          <w:rFonts w:ascii="Calibri" w:hAnsi="Calibri"/>
          <w:b/>
          <w:sz w:val="22"/>
        </w:rPr>
        <w:t xml:space="preserve">Mr Daniel: </w:t>
      </w:r>
      <w:r>
        <w:rPr>
          <w:rFonts w:ascii="Calibri" w:hAnsi="Calibri"/>
          <w:sz w:val="22"/>
        </w:rPr>
        <w:t xml:space="preserve">Who sent this funny message, Lan?  </w:t>
      </w:r>
      <w:r>
        <w:rPr>
          <w:rFonts w:ascii="Calibri" w:hAnsi="Calibri"/>
          <w:i/>
          <w:sz w:val="22"/>
        </w:rPr>
        <w:t>Ai gửi cái tin nhắn buồn cười này vậy, chị Lan?</w:t>
      </w:r>
    </w:p>
    <w:p>
      <w:pPr>
        <w:spacing w:after="160" w:line="312" w:lineRule="auto"/>
      </w:pPr>
      <w:r>
        <w:rPr>
          <w:rFonts w:ascii="Calibri" w:hAnsi="Calibri"/>
          <w:b/>
          <w:sz w:val="22"/>
        </w:rPr>
        <w:t xml:space="preserve">Ms Lan: </w:t>
      </w:r>
      <w:r>
        <w:rPr>
          <w:rFonts w:ascii="Calibri" w:hAnsi="Calibri"/>
          <w:sz w:val="22"/>
        </w:rPr>
        <w:t xml:space="preserve">That was my younger brother.  </w:t>
      </w:r>
      <w:r>
        <w:rPr>
          <w:rFonts w:ascii="Calibri" w:hAnsi="Calibri"/>
          <w:i/>
          <w:sz w:val="22"/>
        </w:rPr>
        <w:t>Đó là em trai tôi.</w:t>
      </w:r>
    </w:p>
    <w:p>
      <w:pPr>
        <w:spacing w:after="160" w:line="312" w:lineRule="auto"/>
      </w:pPr>
      <w:r>
        <w:rPr>
          <w:rFonts w:ascii="Calibri" w:hAnsi="Calibri"/>
          <w:b/>
          <w:sz w:val="22"/>
        </w:rPr>
        <w:t xml:space="preserve">Mr Daniel: </w:t>
      </w:r>
      <w:r>
        <w:rPr>
          <w:rFonts w:ascii="Calibri" w:hAnsi="Calibri"/>
          <w:sz w:val="22"/>
        </w:rPr>
        <w:t xml:space="preserve">He sounds funny.  </w:t>
      </w:r>
      <w:r>
        <w:rPr>
          <w:rFonts w:ascii="Calibri" w:hAnsi="Calibri"/>
          <w:i/>
          <w:sz w:val="22"/>
        </w:rPr>
        <w:t>Cậu ấy hài hước ghê.</w:t>
      </w:r>
    </w:p>
    <w:p>
      <w:pPr>
        <w:spacing w:after="160" w:line="312" w:lineRule="auto"/>
      </w:pPr>
      <w:r>
        <w:rPr>
          <w:rFonts w:ascii="Calibri" w:hAnsi="Calibri"/>
          <w:b/>
          <w:sz w:val="22"/>
        </w:rPr>
        <w:t xml:space="preserve">Mr Daniel: </w:t>
      </w:r>
      <w:r>
        <w:rPr>
          <w:rFonts w:ascii="Calibri" w:hAnsi="Calibri"/>
          <w:sz w:val="22"/>
        </w:rPr>
        <w:t xml:space="preserve">Who is standing next to you here, Lan?  </w:t>
      </w:r>
      <w:r>
        <w:rPr>
          <w:rFonts w:ascii="Calibri" w:hAnsi="Calibri"/>
          <w:i/>
          <w:sz w:val="22"/>
        </w:rPr>
        <w:t>Ai đứng cạnh chị trong ảnh này vậy, chị Lan?</w:t>
      </w:r>
    </w:p>
    <w:p>
      <w:pPr>
        <w:spacing w:after="160" w:line="312" w:lineRule="auto"/>
      </w:pPr>
      <w:r>
        <w:rPr>
          <w:rFonts w:ascii="Calibri" w:hAnsi="Calibri"/>
          <w:b/>
          <w:sz w:val="22"/>
        </w:rPr>
        <w:t xml:space="preserve">Ms Lan: </w:t>
      </w:r>
      <w:r>
        <w:rPr>
          <w:rFonts w:ascii="Calibri" w:hAnsi="Calibri"/>
          <w:sz w:val="22"/>
        </w:rPr>
        <w:t xml:space="preserve">That is my grandmother.  </w:t>
      </w:r>
      <w:r>
        <w:rPr>
          <w:rFonts w:ascii="Calibri" w:hAnsi="Calibri"/>
          <w:i/>
          <w:sz w:val="22"/>
        </w:rPr>
        <w:t>Đó là bà tôi.</w:t>
      </w:r>
    </w:p>
    <w:p>
      <w:pPr>
        <w:spacing w:after="160" w:line="312" w:lineRule="auto"/>
      </w:pPr>
      <w:r>
        <w:rPr>
          <w:rFonts w:ascii="Calibri" w:hAnsi="Calibri"/>
          <w:b/>
          <w:sz w:val="22"/>
        </w:rPr>
        <w:t xml:space="preserve">Mr Daniel: </w:t>
      </w:r>
      <w:r>
        <w:rPr>
          <w:rFonts w:ascii="Calibri" w:hAnsi="Calibri"/>
          <w:sz w:val="22"/>
        </w:rPr>
        <w:t xml:space="preserve">What a beautiful photo.  </w:t>
      </w:r>
      <w:r>
        <w:rPr>
          <w:rFonts w:ascii="Calibri" w:hAnsi="Calibri"/>
          <w:i/>
          <w:sz w:val="22"/>
        </w:rPr>
        <w:t>Bức ảnh đẹp quá.</w:t>
      </w:r>
    </w:p>
    <w:p>
      <w:pPr>
        <w:spacing w:after="160" w:line="312" w:lineRule="auto"/>
      </w:pPr>
      <w:r>
        <w:rPr>
          <w:rFonts w:ascii="Calibri" w:hAnsi="Calibri"/>
          <w:b/>
          <w:sz w:val="22"/>
        </w:rPr>
        <w:t xml:space="preserve">Mr Daniel: </w:t>
      </w:r>
      <w:r>
        <w:rPr>
          <w:rFonts w:ascii="Calibri" w:hAnsi="Calibri"/>
          <w:sz w:val="22"/>
        </w:rPr>
        <w:t xml:space="preserve">Who is sitting at the end of the table, Lan?  </w:t>
      </w:r>
      <w:r>
        <w:rPr>
          <w:rFonts w:ascii="Calibri" w:hAnsi="Calibri"/>
          <w:i/>
          <w:sz w:val="22"/>
        </w:rPr>
        <w:t>Ai đang ngồi ở đầu bàn vậy, chị Lan?</w:t>
      </w:r>
    </w:p>
    <w:p>
      <w:pPr>
        <w:spacing w:after="160" w:line="312" w:lineRule="auto"/>
      </w:pPr>
      <w:r>
        <w:rPr>
          <w:rFonts w:ascii="Calibri" w:hAnsi="Calibri"/>
          <w:b/>
          <w:sz w:val="22"/>
        </w:rPr>
        <w:t xml:space="preserve">Ms Lan: </w:t>
      </w:r>
      <w:r>
        <w:rPr>
          <w:rFonts w:ascii="Calibri" w:hAnsi="Calibri"/>
          <w:sz w:val="22"/>
        </w:rPr>
        <w:t xml:space="preserve">That is my grandfather.  </w:t>
      </w:r>
      <w:r>
        <w:rPr>
          <w:rFonts w:ascii="Calibri" w:hAnsi="Calibri"/>
          <w:i/>
          <w:sz w:val="22"/>
        </w:rPr>
        <w:t>Đó là ông tôi.</w:t>
      </w:r>
    </w:p>
    <w:p>
      <w:pPr>
        <w:spacing w:after="160" w:line="312" w:lineRule="auto"/>
      </w:pPr>
      <w:r>
        <w:rPr>
          <w:rFonts w:ascii="Calibri" w:hAnsi="Calibri"/>
          <w:b/>
          <w:sz w:val="22"/>
        </w:rPr>
        <w:t xml:space="preserve">Mr Daniel: </w:t>
      </w:r>
      <w:r>
        <w:rPr>
          <w:rFonts w:ascii="Calibri" w:hAnsi="Calibri"/>
          <w:sz w:val="22"/>
        </w:rPr>
        <w:t xml:space="preserve">He looks wise.  </w:t>
      </w:r>
      <w:r>
        <w:rPr>
          <w:rFonts w:ascii="Calibri" w:hAnsi="Calibri"/>
          <w:i/>
          <w:sz w:val="22"/>
        </w:rPr>
        <w:t>Ông trông thông thái quá.</w:t>
      </w:r>
    </w:p>
    <w:p>
      <w:pPr>
        <w:spacing w:after="160" w:line="312" w:lineRule="auto"/>
      </w:pPr>
      <w:r>
        <w:rPr>
          <w:rFonts w:ascii="Calibri" w:hAnsi="Calibri"/>
          <w:b/>
          <w:sz w:val="22"/>
        </w:rPr>
        <w:t xml:space="preserve">Ms Lan: </w:t>
      </w:r>
      <w:r>
        <w:rPr>
          <w:rFonts w:ascii="Calibri" w:hAnsi="Calibri"/>
          <w:sz w:val="22"/>
        </w:rPr>
        <w:t xml:space="preserve">Yes, he certainly is.  </w:t>
      </w:r>
      <w:r>
        <w:rPr>
          <w:rFonts w:ascii="Calibri" w:hAnsi="Calibri"/>
          <w:i/>
          <w:sz w:val="22"/>
        </w:rPr>
        <w:t>Vâng, đúng là vậy đấy.</w:t>
      </w:r>
    </w:p>
    <w:p>
      <w:pPr>
        <w:spacing w:after="160" w:line="312" w:lineRule="auto"/>
      </w:pPr>
      <w:r>
        <w:rPr>
          <w:rFonts w:ascii="Calibri" w:hAnsi="Calibri"/>
          <w:b/>
          <w:sz w:val="22"/>
        </w:rPr>
        <w:t xml:space="preserve">Mr Daniel: </w:t>
      </w:r>
      <w:r>
        <w:rPr>
          <w:rFonts w:ascii="Calibri" w:hAnsi="Calibri"/>
          <w:sz w:val="22"/>
        </w:rPr>
        <w:t xml:space="preserve">Who is that in the small box, Lan?  </w:t>
      </w:r>
      <w:r>
        <w:rPr>
          <w:rFonts w:ascii="Calibri" w:hAnsi="Calibri"/>
          <w:i/>
          <w:sz w:val="22"/>
        </w:rPr>
        <w:t>Người trong ô nhỏ đó là ai vậy, chị Lan?</w:t>
      </w:r>
    </w:p>
    <w:p>
      <w:pPr>
        <w:spacing w:after="160" w:line="312" w:lineRule="auto"/>
      </w:pPr>
      <w:r>
        <w:rPr>
          <w:rFonts w:ascii="Calibri" w:hAnsi="Calibri"/>
          <w:b/>
          <w:sz w:val="22"/>
        </w:rPr>
        <w:t xml:space="preserve">Ms Lan: </w:t>
      </w:r>
      <w:r>
        <w:rPr>
          <w:rFonts w:ascii="Calibri" w:hAnsi="Calibri"/>
          <w:sz w:val="22"/>
        </w:rPr>
        <w:t xml:space="preserve">That is my aunt.  </w:t>
      </w:r>
      <w:r>
        <w:rPr>
          <w:rFonts w:ascii="Calibri" w:hAnsi="Calibri"/>
          <w:i/>
          <w:sz w:val="22"/>
        </w:rPr>
        <w:t>Đó là dì tôi.</w:t>
      </w:r>
    </w:p>
    <w:p>
      <w:pPr>
        <w:spacing w:after="160" w:line="312" w:lineRule="auto"/>
      </w:pPr>
      <w:r>
        <w:rPr>
          <w:rFonts w:ascii="Calibri" w:hAnsi="Calibri"/>
          <w:b/>
          <w:sz w:val="22"/>
        </w:rPr>
        <w:t xml:space="preserve">Mr Daniel: </w:t>
      </w:r>
      <w:r>
        <w:rPr>
          <w:rFonts w:ascii="Calibri" w:hAnsi="Calibri"/>
          <w:sz w:val="22"/>
        </w:rPr>
        <w:t xml:space="preserve">She looks kind.  </w:t>
      </w:r>
      <w:r>
        <w:rPr>
          <w:rFonts w:ascii="Calibri" w:hAnsi="Calibri"/>
          <w:i/>
          <w:sz w:val="22"/>
        </w:rPr>
        <w:t>Dì trông hiền lành quá.</w:t>
      </w:r>
    </w:p>
    <w:p>
      <w:pPr>
        <w:spacing w:after="160" w:line="312" w:lineRule="auto"/>
      </w:pPr>
      <w:r>
        <w:rPr>
          <w:rFonts w:ascii="Calibri" w:hAnsi="Calibri"/>
          <w:b/>
          <w:sz w:val="22"/>
        </w:rPr>
        <w:t xml:space="preserve">Mr Daniel: </w:t>
      </w:r>
      <w:r>
        <w:rPr>
          <w:rFonts w:ascii="Calibri" w:hAnsi="Calibri"/>
          <w:sz w:val="22"/>
        </w:rPr>
        <w:t xml:space="preserve">Whose name is this on the family tree, Lan?  </w:t>
      </w:r>
      <w:r>
        <w:rPr>
          <w:rFonts w:ascii="Calibri" w:hAnsi="Calibri"/>
          <w:i/>
          <w:sz w:val="22"/>
        </w:rPr>
        <w:t>Tên này trên sơ đồ gia phả là ai vậy, chị Lan?</w:t>
      </w:r>
    </w:p>
    <w:p>
      <w:pPr>
        <w:spacing w:after="160" w:line="312" w:lineRule="auto"/>
      </w:pPr>
      <w:r>
        <w:rPr>
          <w:rFonts w:ascii="Calibri" w:hAnsi="Calibri"/>
          <w:b/>
          <w:sz w:val="22"/>
        </w:rPr>
        <w:t xml:space="preserve">Ms Lan: </w:t>
      </w:r>
      <w:r>
        <w:rPr>
          <w:rFonts w:ascii="Calibri" w:hAnsi="Calibri"/>
          <w:sz w:val="22"/>
        </w:rPr>
        <w:t xml:space="preserve">That is my uncle.  </w:t>
      </w:r>
      <w:r>
        <w:rPr>
          <w:rFonts w:ascii="Calibri" w:hAnsi="Calibri"/>
          <w:i/>
          <w:sz w:val="22"/>
        </w:rPr>
        <w:t>Đó là chú tôi.</w:t>
      </w:r>
    </w:p>
    <w:p>
      <w:pPr>
        <w:spacing w:after="160" w:line="312" w:lineRule="auto"/>
      </w:pPr>
      <w:r>
        <w:rPr>
          <w:rFonts w:ascii="Calibri" w:hAnsi="Calibri"/>
          <w:b/>
          <w:sz w:val="22"/>
        </w:rPr>
        <w:t xml:space="preserve">Mr Daniel: </w:t>
      </w:r>
      <w:r>
        <w:rPr>
          <w:rFonts w:ascii="Calibri" w:hAnsi="Calibri"/>
          <w:sz w:val="22"/>
        </w:rPr>
        <w:t xml:space="preserve">The family tree is very detailed.  </w:t>
      </w:r>
      <w:r>
        <w:rPr>
          <w:rFonts w:ascii="Calibri" w:hAnsi="Calibri"/>
          <w:i/>
          <w:sz w:val="22"/>
        </w:rPr>
        <w:t>Sơ đồ gia phả chi tiết quá.</w:t>
      </w:r>
    </w:p>
    <w:p>
      <w:pPr>
        <w:spacing w:after="160" w:line="312" w:lineRule="auto"/>
      </w:pPr>
      <w:r>
        <w:rPr>
          <w:rFonts w:ascii="Calibri" w:hAnsi="Calibri"/>
          <w:b/>
          <w:sz w:val="22"/>
        </w:rPr>
        <w:t xml:space="preserve">Mr Daniel: </w:t>
      </w:r>
      <w:r>
        <w:rPr>
          <w:rFonts w:ascii="Calibri" w:hAnsi="Calibri"/>
          <w:sz w:val="22"/>
        </w:rPr>
        <w:t xml:space="preserve">Who is this in your old passport photo, Lan?  </w:t>
      </w:r>
      <w:r>
        <w:rPr>
          <w:rFonts w:ascii="Calibri" w:hAnsi="Calibri"/>
          <w:i/>
          <w:sz w:val="22"/>
        </w:rPr>
        <w:t>Người này trong ảnh hộ chiếu cũ của chị là ai vậy?</w:t>
      </w:r>
    </w:p>
    <w:p>
      <w:pPr>
        <w:spacing w:after="160" w:line="312" w:lineRule="auto"/>
      </w:pPr>
      <w:r>
        <w:rPr>
          <w:rFonts w:ascii="Calibri" w:hAnsi="Calibri"/>
          <w:b/>
          <w:sz w:val="22"/>
        </w:rPr>
        <w:t xml:space="preserve">Ms Lan: </w:t>
      </w:r>
      <w:r>
        <w:rPr>
          <w:rFonts w:ascii="Calibri" w:hAnsi="Calibri"/>
          <w:sz w:val="22"/>
        </w:rPr>
        <w:t xml:space="preserve">That is my cousin.  </w:t>
      </w:r>
      <w:r>
        <w:rPr>
          <w:rFonts w:ascii="Calibri" w:hAnsi="Calibri"/>
          <w:i/>
          <w:sz w:val="22"/>
        </w:rPr>
        <w:t>Đó là em họ tôi.</w:t>
      </w:r>
    </w:p>
    <w:p>
      <w:pPr>
        <w:spacing w:after="160" w:line="312" w:lineRule="auto"/>
      </w:pPr>
      <w:r>
        <w:rPr>
          <w:rFonts w:ascii="Calibri" w:hAnsi="Calibri"/>
          <w:b/>
          <w:sz w:val="22"/>
        </w:rPr>
        <w:t xml:space="preserve">Mr Daniel: </w:t>
      </w:r>
      <w:r>
        <w:rPr>
          <w:rFonts w:ascii="Calibri" w:hAnsi="Calibri"/>
          <w:sz w:val="22"/>
        </w:rPr>
        <w:t xml:space="preserve">You two look alike.  </w:t>
      </w:r>
      <w:r>
        <w:rPr>
          <w:rFonts w:ascii="Calibri" w:hAnsi="Calibri"/>
          <w:i/>
          <w:sz w:val="22"/>
        </w:rPr>
        <w:t>Hai người trông giống nhau ghê.</w:t>
      </w:r>
    </w:p>
    <w:p>
      <w:pPr>
        <w:spacing w:after="160" w:line="312" w:lineRule="auto"/>
      </w:pPr>
      <w:r>
        <w:rPr>
          <w:rFonts w:ascii="Calibri" w:hAnsi="Calibri"/>
          <w:b/>
          <w:sz w:val="22"/>
        </w:rPr>
        <w:t xml:space="preserve">Mr Daniel: </w:t>
      </w:r>
      <w:r>
        <w:rPr>
          <w:rFonts w:ascii="Calibri" w:hAnsi="Calibri"/>
          <w:sz w:val="22"/>
        </w:rPr>
        <w:t xml:space="preserve">Who has this profile picture, Lan?  </w:t>
      </w:r>
      <w:r>
        <w:rPr>
          <w:rFonts w:ascii="Calibri" w:hAnsi="Calibri"/>
          <w:i/>
          <w:sz w:val="22"/>
        </w:rPr>
        <w:t>Ảnh đại diện này là của ai vậy, chị Lan?</w:t>
      </w:r>
    </w:p>
    <w:p>
      <w:pPr>
        <w:spacing w:after="160" w:line="312" w:lineRule="auto"/>
      </w:pPr>
      <w:r>
        <w:rPr>
          <w:rFonts w:ascii="Calibri" w:hAnsi="Calibri"/>
          <w:b/>
          <w:sz w:val="22"/>
        </w:rPr>
        <w:t xml:space="preserve">Ms Lan: </w:t>
      </w:r>
      <w:r>
        <w:rPr>
          <w:rFonts w:ascii="Calibri" w:hAnsi="Calibri"/>
          <w:sz w:val="22"/>
        </w:rPr>
        <w:t xml:space="preserve">That is my niece.  </w:t>
      </w:r>
      <w:r>
        <w:rPr>
          <w:rFonts w:ascii="Calibri" w:hAnsi="Calibri"/>
          <w:i/>
          <w:sz w:val="22"/>
        </w:rPr>
        <w:t>Đó là cháu gái tôi.</w:t>
      </w:r>
    </w:p>
    <w:p>
      <w:pPr>
        <w:spacing w:after="160" w:line="312" w:lineRule="auto"/>
      </w:pPr>
      <w:r>
        <w:rPr>
          <w:rFonts w:ascii="Calibri" w:hAnsi="Calibri"/>
          <w:b/>
          <w:sz w:val="22"/>
        </w:rPr>
        <w:t xml:space="preserve">Mr Daniel: </w:t>
      </w:r>
      <w:r>
        <w:rPr>
          <w:rFonts w:ascii="Calibri" w:hAnsi="Calibri"/>
          <w:sz w:val="22"/>
        </w:rPr>
        <w:t xml:space="preserve">What a sweet picture.  </w:t>
      </w:r>
      <w:r>
        <w:rPr>
          <w:rFonts w:ascii="Calibri" w:hAnsi="Calibri"/>
          <w:i/>
          <w:sz w:val="22"/>
        </w:rPr>
        <w:t>Bức ảnh dễ thương quá.</w:t>
      </w:r>
    </w:p>
    <w:p>
      <w:pPr>
        <w:spacing w:after="160" w:line="312" w:lineRule="auto"/>
      </w:pPr>
      <w:r>
        <w:rPr>
          <w:rFonts w:ascii="Calibri" w:hAnsi="Calibri"/>
          <w:b/>
          <w:sz w:val="22"/>
        </w:rPr>
        <w:t xml:space="preserve">Mr Daniel: </w:t>
      </w:r>
      <w:r>
        <w:rPr>
          <w:rFonts w:ascii="Calibri" w:hAnsi="Calibri"/>
          <w:sz w:val="22"/>
        </w:rPr>
        <w:t xml:space="preserve">Who is mentioned on this business card, Lan?  </w:t>
      </w:r>
      <w:r>
        <w:rPr>
          <w:rFonts w:ascii="Calibri" w:hAnsi="Calibri"/>
          <w:i/>
          <w:sz w:val="22"/>
        </w:rPr>
        <w:t>Tấm danh thiếp này nhắc đến ai vậy, chị Lan?</w:t>
      </w:r>
    </w:p>
    <w:p>
      <w:pPr>
        <w:spacing w:after="160" w:line="312" w:lineRule="auto"/>
      </w:pPr>
      <w:r>
        <w:rPr>
          <w:rFonts w:ascii="Calibri" w:hAnsi="Calibri"/>
          <w:b/>
          <w:sz w:val="22"/>
        </w:rPr>
        <w:t xml:space="preserve">Ms Lan: </w:t>
      </w:r>
      <w:r>
        <w:rPr>
          <w:rFonts w:ascii="Calibri" w:hAnsi="Calibri"/>
          <w:sz w:val="22"/>
        </w:rPr>
        <w:t xml:space="preserve">That is my nephew.  </w:t>
      </w:r>
      <w:r>
        <w:rPr>
          <w:rFonts w:ascii="Calibri" w:hAnsi="Calibri"/>
          <w:i/>
          <w:sz w:val="22"/>
        </w:rPr>
        <w:t>Đó là cháu trai tôi.</w:t>
      </w:r>
    </w:p>
    <w:p>
      <w:pPr>
        <w:spacing w:after="160" w:line="312" w:lineRule="auto"/>
      </w:pPr>
      <w:r>
        <w:rPr>
          <w:rFonts w:ascii="Calibri" w:hAnsi="Calibri"/>
          <w:b/>
          <w:sz w:val="22"/>
        </w:rPr>
        <w:t xml:space="preserve">Mr Daniel: </w:t>
      </w:r>
      <w:r>
        <w:rPr>
          <w:rFonts w:ascii="Calibri" w:hAnsi="Calibri"/>
          <w:sz w:val="22"/>
        </w:rPr>
        <w:t xml:space="preserve">He must be proud.  </w:t>
      </w:r>
      <w:r>
        <w:rPr>
          <w:rFonts w:ascii="Calibri" w:hAnsi="Calibri"/>
          <w:i/>
          <w:sz w:val="22"/>
        </w:rPr>
        <w:t>Chắc cháu tự hào lắm.</w:t>
      </w:r>
    </w:p>
    <w:p>
      <w:pPr>
        <w:spacing w:after="160" w:line="312" w:lineRule="auto"/>
      </w:pPr>
      <w:r>
        <w:rPr>
          <w:rFonts w:ascii="Calibri" w:hAnsi="Calibri"/>
          <w:b/>
          <w:sz w:val="22"/>
        </w:rPr>
        <w:t xml:space="preserve">Mr Daniel: </w:t>
      </w:r>
      <w:r>
        <w:rPr>
          <w:rFonts w:ascii="Calibri" w:hAnsi="Calibri"/>
          <w:sz w:val="22"/>
        </w:rPr>
        <w:t xml:space="preserve">Who are you waiting for, Lan?  </w:t>
      </w:r>
      <w:r>
        <w:rPr>
          <w:rFonts w:ascii="Calibri" w:hAnsi="Calibri"/>
          <w:i/>
          <w:sz w:val="22"/>
        </w:rPr>
        <w:t>Chị đang đợi ai vậy, chị Lan?</w:t>
      </w:r>
    </w:p>
    <w:p>
      <w:pPr>
        <w:spacing w:after="160" w:line="312" w:lineRule="auto"/>
      </w:pPr>
      <w:r>
        <w:rPr>
          <w:rFonts w:ascii="Calibri" w:hAnsi="Calibri"/>
          <w:b/>
          <w:sz w:val="22"/>
        </w:rPr>
        <w:t xml:space="preserve">Ms Lan: </w:t>
      </w:r>
      <w:r>
        <w:rPr>
          <w:rFonts w:ascii="Calibri" w:hAnsi="Calibri"/>
          <w:sz w:val="22"/>
        </w:rPr>
        <w:t xml:space="preserve">I am waiting for my mother.  </w:t>
      </w:r>
      <w:r>
        <w:rPr>
          <w:rFonts w:ascii="Calibri" w:hAnsi="Calibri"/>
          <w:i/>
          <w:sz w:val="22"/>
        </w:rPr>
        <w:t>Tôi đang đợi mẹ tôi.</w:t>
      </w:r>
    </w:p>
    <w:p>
      <w:pPr>
        <w:spacing w:after="160" w:line="312" w:lineRule="auto"/>
      </w:pPr>
      <w:r>
        <w:rPr>
          <w:rFonts w:ascii="Calibri" w:hAnsi="Calibri"/>
          <w:b/>
          <w:sz w:val="22"/>
        </w:rPr>
        <w:t xml:space="preserve">Mr Daniel: </w:t>
      </w:r>
      <w:r>
        <w:rPr>
          <w:rFonts w:ascii="Calibri" w:hAnsi="Calibri"/>
          <w:sz w:val="22"/>
        </w:rPr>
        <w:t xml:space="preserve">I hope she is okay.  </w:t>
      </w:r>
      <w:r>
        <w:rPr>
          <w:rFonts w:ascii="Calibri" w:hAnsi="Calibri"/>
          <w:i/>
          <w:sz w:val="22"/>
        </w:rPr>
        <w:t>Tôi mong bác ổn.</w:t>
      </w:r>
    </w:p>
    <w:p>
      <w:pPr>
        <w:spacing w:after="160" w:line="312" w:lineRule="auto"/>
      </w:pPr>
      <w:r>
        <w:rPr>
          <w:rFonts w:ascii="Calibri" w:hAnsi="Calibri"/>
          <w:b/>
          <w:sz w:val="22"/>
        </w:rPr>
        <w:t xml:space="preserve">Ms Lan: </w:t>
      </w:r>
      <w:r>
        <w:rPr>
          <w:rFonts w:ascii="Calibri" w:hAnsi="Calibri"/>
          <w:sz w:val="22"/>
        </w:rPr>
        <w:t xml:space="preserve">Thank you, Daniel. She is fine.  </w:t>
      </w:r>
      <w:r>
        <w:rPr>
          <w:rFonts w:ascii="Calibri" w:hAnsi="Calibri"/>
          <w:i/>
          <w:sz w:val="22"/>
        </w:rPr>
        <w:t>Cảm ơn anh Daniel. Mẹ tôi ổn rồi.</w:t>
      </w:r>
    </w:p>
    <w:p>
      <w:pPr>
        <w:spacing w:after="160" w:line="312" w:lineRule="auto"/>
      </w:pPr>
      <w:r>
        <w:rPr>
          <w:rFonts w:ascii="Calibri" w:hAnsi="Calibri"/>
          <w:b/>
          <w:sz w:val="22"/>
        </w:rPr>
        <w:t xml:space="preserve">Mr Daniel: </w:t>
      </w:r>
      <w:r>
        <w:rPr>
          <w:rFonts w:ascii="Calibri" w:hAnsi="Calibri"/>
          <w:sz w:val="22"/>
        </w:rPr>
        <w:t xml:space="preserve">Whose birthday is it today, Lan?  </w:t>
      </w:r>
      <w:r>
        <w:rPr>
          <w:rFonts w:ascii="Calibri" w:hAnsi="Calibri"/>
          <w:i/>
          <w:sz w:val="22"/>
        </w:rPr>
        <w:t>Hôm nay là sinh nhật của ai vậy, chị Lan?</w:t>
      </w:r>
    </w:p>
    <w:p>
      <w:pPr>
        <w:spacing w:after="160" w:line="312" w:lineRule="auto"/>
      </w:pPr>
      <w:r>
        <w:rPr>
          <w:rFonts w:ascii="Calibri" w:hAnsi="Calibri"/>
          <w:b/>
          <w:sz w:val="22"/>
        </w:rPr>
        <w:t xml:space="preserve">Ms Lan: </w:t>
      </w:r>
      <w:r>
        <w:rPr>
          <w:rFonts w:ascii="Calibri" w:hAnsi="Calibri"/>
          <w:sz w:val="22"/>
        </w:rPr>
        <w:t xml:space="preserve">It is my father's birthday.  </w:t>
      </w:r>
      <w:r>
        <w:rPr>
          <w:rFonts w:ascii="Calibri" w:hAnsi="Calibri"/>
          <w:i/>
          <w:sz w:val="22"/>
        </w:rPr>
        <w:t>Là sinh nhật của bố tôi.</w:t>
      </w:r>
    </w:p>
    <w:p>
      <w:pPr>
        <w:spacing w:after="160" w:line="312" w:lineRule="auto"/>
      </w:pPr>
      <w:r>
        <w:rPr>
          <w:rFonts w:ascii="Calibri" w:hAnsi="Calibri"/>
          <w:b/>
          <w:sz w:val="22"/>
        </w:rPr>
        <w:t xml:space="preserve">Mr Daniel: </w:t>
      </w:r>
      <w:r>
        <w:rPr>
          <w:rFonts w:ascii="Calibri" w:hAnsi="Calibri"/>
          <w:sz w:val="22"/>
        </w:rPr>
        <w:t xml:space="preserve">Happy birthday to him.  </w:t>
      </w:r>
      <w:r>
        <w:rPr>
          <w:rFonts w:ascii="Calibri" w:hAnsi="Calibri"/>
          <w:i/>
          <w:sz w:val="22"/>
        </w:rPr>
        <w:t>Chúc mừng sinh nhật bác.</w:t>
      </w:r>
    </w:p>
    <w:p>
      <w:pPr>
        <w:spacing w:after="160" w:line="312" w:lineRule="auto"/>
      </w:pPr>
      <w:r>
        <w:rPr>
          <w:rFonts w:ascii="Calibri" w:hAnsi="Calibri"/>
          <w:b/>
          <w:sz w:val="22"/>
        </w:rPr>
        <w:t xml:space="preserve">Mr Daniel: </w:t>
      </w:r>
      <w:r>
        <w:rPr>
          <w:rFonts w:ascii="Calibri" w:hAnsi="Calibri"/>
          <w:sz w:val="22"/>
        </w:rPr>
        <w:t xml:space="preserve">Who is that woman talking to the teacher, Lan?  </w:t>
      </w:r>
      <w:r>
        <w:rPr>
          <w:rFonts w:ascii="Calibri" w:hAnsi="Calibri"/>
          <w:i/>
          <w:sz w:val="22"/>
        </w:rPr>
        <w:t>Người phụ nữ đang nói chuyện với cô giáo kia là ai vậy?</w:t>
      </w:r>
    </w:p>
    <w:p>
      <w:pPr>
        <w:spacing w:after="160" w:line="312" w:lineRule="auto"/>
      </w:pPr>
      <w:r>
        <w:rPr>
          <w:rFonts w:ascii="Calibri" w:hAnsi="Calibri"/>
          <w:b/>
          <w:sz w:val="22"/>
        </w:rPr>
        <w:t xml:space="preserve">Ms Lan: </w:t>
      </w:r>
      <w:r>
        <w:rPr>
          <w:rFonts w:ascii="Calibri" w:hAnsi="Calibri"/>
          <w:sz w:val="22"/>
        </w:rPr>
        <w:t xml:space="preserve">That is my sister-in-law.  </w:t>
      </w:r>
      <w:r>
        <w:rPr>
          <w:rFonts w:ascii="Calibri" w:hAnsi="Calibri"/>
          <w:i/>
          <w:sz w:val="22"/>
        </w:rPr>
        <w:t>Đó là chị dâu tôi.</w:t>
      </w:r>
    </w:p>
    <w:p>
      <w:pPr>
        <w:spacing w:after="160" w:line="312" w:lineRule="auto"/>
      </w:pPr>
      <w:r>
        <w:rPr>
          <w:rFonts w:ascii="Calibri" w:hAnsi="Calibri"/>
          <w:b/>
          <w:sz w:val="22"/>
        </w:rPr>
        <w:t xml:space="preserve">Mr Daniel: </w:t>
      </w:r>
      <w:r>
        <w:rPr>
          <w:rFonts w:ascii="Calibri" w:hAnsi="Calibri"/>
          <w:sz w:val="22"/>
        </w:rPr>
        <w:t xml:space="preserve">I did not know she had children here too.  </w:t>
      </w:r>
      <w:r>
        <w:rPr>
          <w:rFonts w:ascii="Calibri" w:hAnsi="Calibri"/>
          <w:i/>
          <w:sz w:val="22"/>
        </w:rPr>
        <w:t>Tôi không biết chị ấy cũng có con học ở đây.</w:t>
      </w:r>
    </w:p>
    <w:p>
      <w:pPr>
        <w:spacing w:after="160" w:line="312" w:lineRule="auto"/>
      </w:pPr>
      <w:r>
        <w:rPr>
          <w:rFonts w:ascii="Calibri" w:hAnsi="Calibri"/>
          <w:b/>
          <w:sz w:val="22"/>
        </w:rPr>
        <w:t xml:space="preserve">Mr Daniel: </w:t>
      </w:r>
      <w:r>
        <w:rPr>
          <w:rFonts w:ascii="Calibri" w:hAnsi="Calibri"/>
          <w:sz w:val="22"/>
        </w:rPr>
        <w:t xml:space="preserve">Who is winning the game, Lan?  </w:t>
      </w:r>
      <w:r>
        <w:rPr>
          <w:rFonts w:ascii="Calibri" w:hAnsi="Calibri"/>
          <w:i/>
          <w:sz w:val="22"/>
        </w:rPr>
        <w:t>Ai đang thắng trò chơi vậy, chị Lan?</w:t>
      </w:r>
    </w:p>
    <w:p>
      <w:pPr>
        <w:spacing w:after="160" w:line="312" w:lineRule="auto"/>
      </w:pPr>
      <w:r>
        <w:rPr>
          <w:rFonts w:ascii="Calibri" w:hAnsi="Calibri"/>
          <w:b/>
          <w:sz w:val="22"/>
        </w:rPr>
        <w:t xml:space="preserve">Ms Lan: </w:t>
      </w:r>
      <w:r>
        <w:rPr>
          <w:rFonts w:ascii="Calibri" w:hAnsi="Calibri"/>
          <w:sz w:val="22"/>
        </w:rPr>
        <w:t xml:space="preserve">My husband is winning.  </w:t>
      </w:r>
      <w:r>
        <w:rPr>
          <w:rFonts w:ascii="Calibri" w:hAnsi="Calibri"/>
          <w:i/>
          <w:sz w:val="22"/>
        </w:rPr>
        <w:t>Chồng tôi đang thắng đấy.</w:t>
      </w:r>
    </w:p>
    <w:p>
      <w:pPr>
        <w:spacing w:after="160" w:line="312" w:lineRule="auto"/>
      </w:pPr>
      <w:r>
        <w:rPr>
          <w:rFonts w:ascii="Calibri" w:hAnsi="Calibri"/>
          <w:b/>
          <w:sz w:val="22"/>
        </w:rPr>
        <w:t xml:space="preserve">Mr Daniel: </w:t>
      </w:r>
      <w:r>
        <w:rPr>
          <w:rFonts w:ascii="Calibri" w:hAnsi="Calibri"/>
          <w:sz w:val="22"/>
        </w:rPr>
        <w:t xml:space="preserve">He must be very good.  </w:t>
      </w:r>
      <w:r>
        <w:rPr>
          <w:rFonts w:ascii="Calibri" w:hAnsi="Calibri"/>
          <w:i/>
          <w:sz w:val="22"/>
        </w:rPr>
        <w:t>Chắc anh ấy chơi giỏi lắm.</w:t>
      </w:r>
    </w:p>
    <w:p>
      <w:pPr>
        <w:spacing w:after="160" w:line="312" w:lineRule="auto"/>
      </w:pPr>
      <w:r>
        <w:rPr>
          <w:rFonts w:ascii="Calibri" w:hAnsi="Calibri"/>
          <w:b/>
          <w:sz w:val="22"/>
        </w:rPr>
        <w:t xml:space="preserve">Mr Daniel: </w:t>
      </w:r>
      <w:r>
        <w:rPr>
          <w:rFonts w:ascii="Calibri" w:hAnsi="Calibri"/>
          <w:sz w:val="22"/>
        </w:rPr>
        <w:t xml:space="preserve">Who packed this delicious food, Lan?  </w:t>
      </w:r>
      <w:r>
        <w:rPr>
          <w:rFonts w:ascii="Calibri" w:hAnsi="Calibri"/>
          <w:i/>
          <w:sz w:val="22"/>
        </w:rPr>
        <w:t>Ai chuẩn bị món ăn ngon này vậy, chị Lan?</w:t>
      </w:r>
    </w:p>
    <w:p>
      <w:pPr>
        <w:spacing w:after="160" w:line="312" w:lineRule="auto"/>
      </w:pPr>
      <w:r>
        <w:rPr>
          <w:rFonts w:ascii="Calibri" w:hAnsi="Calibri"/>
          <w:b/>
          <w:sz w:val="22"/>
        </w:rPr>
        <w:t xml:space="preserve">Ms Lan: </w:t>
      </w:r>
      <w:r>
        <w:rPr>
          <w:rFonts w:ascii="Calibri" w:hAnsi="Calibri"/>
          <w:sz w:val="22"/>
        </w:rPr>
        <w:t xml:space="preserve">My mother-in-law did.  </w:t>
      </w:r>
      <w:r>
        <w:rPr>
          <w:rFonts w:ascii="Calibri" w:hAnsi="Calibri"/>
          <w:i/>
          <w:sz w:val="22"/>
        </w:rPr>
        <w:t>Mẹ chồng tôi làm đấy.</w:t>
      </w:r>
    </w:p>
    <w:p>
      <w:pPr>
        <w:spacing w:after="160" w:line="312" w:lineRule="auto"/>
      </w:pPr>
      <w:r>
        <w:rPr>
          <w:rFonts w:ascii="Calibri" w:hAnsi="Calibri"/>
          <w:b/>
          <w:sz w:val="22"/>
        </w:rPr>
        <w:t xml:space="preserve">Mr Daniel: </w:t>
      </w:r>
      <w:r>
        <w:rPr>
          <w:rFonts w:ascii="Calibri" w:hAnsi="Calibri"/>
          <w:sz w:val="22"/>
        </w:rPr>
        <w:t xml:space="preserve">Please thank her for me.  </w:t>
      </w:r>
      <w:r>
        <w:rPr>
          <w:rFonts w:ascii="Calibri" w:hAnsi="Calibri"/>
          <w:i/>
          <w:sz w:val="22"/>
        </w:rPr>
        <w:t>Nhờ chị cảm ơn bác giúp tôi nhé.</w:t>
      </w:r>
    </w:p>
    <w:p>
      <w:pPr>
        <w:spacing w:after="160" w:line="312" w:lineRule="auto"/>
      </w:pPr>
      <w:r>
        <w:rPr>
          <w:rFonts w:ascii="Calibri" w:hAnsi="Calibri"/>
          <w:b/>
          <w:sz w:val="22"/>
        </w:rPr>
        <w:t xml:space="preserve">Mr Daniel: </w:t>
      </w:r>
      <w:r>
        <w:rPr>
          <w:rFonts w:ascii="Calibri" w:hAnsi="Calibri"/>
          <w:sz w:val="22"/>
        </w:rPr>
        <w:t xml:space="preserve">Who are all these people, Lan?  </w:t>
      </w:r>
      <w:r>
        <w:rPr>
          <w:rFonts w:ascii="Calibri" w:hAnsi="Calibri"/>
          <w:i/>
          <w:sz w:val="22"/>
        </w:rPr>
        <w:t>Tất cả những người này là ai vậy, chị Lan?</w:t>
      </w:r>
    </w:p>
    <w:p>
      <w:pPr>
        <w:spacing w:after="160" w:line="312" w:lineRule="auto"/>
      </w:pPr>
      <w:r>
        <w:rPr>
          <w:rFonts w:ascii="Calibri" w:hAnsi="Calibri"/>
          <w:b/>
          <w:sz w:val="22"/>
        </w:rPr>
        <w:t xml:space="preserve">Ms Lan: </w:t>
      </w:r>
      <w:r>
        <w:rPr>
          <w:rFonts w:ascii="Calibri" w:hAnsi="Calibri"/>
          <w:sz w:val="22"/>
        </w:rPr>
        <w:t xml:space="preserve">They are my whole family.  </w:t>
      </w:r>
      <w:r>
        <w:rPr>
          <w:rFonts w:ascii="Calibri" w:hAnsi="Calibri"/>
          <w:i/>
          <w:sz w:val="22"/>
        </w:rPr>
        <w:t>Đó là cả gia đình tôi đấy.</w:t>
      </w:r>
    </w:p>
    <w:p>
      <w:pPr>
        <w:spacing w:after="160" w:line="312" w:lineRule="auto"/>
      </w:pPr>
      <w:r>
        <w:rPr>
          <w:rFonts w:ascii="Calibri" w:hAnsi="Calibri"/>
          <w:b/>
          <w:sz w:val="22"/>
        </w:rPr>
        <w:t xml:space="preserve">Mr Daniel: </w:t>
      </w:r>
      <w:r>
        <w:rPr>
          <w:rFonts w:ascii="Calibri" w:hAnsi="Calibri"/>
          <w:sz w:val="22"/>
        </w:rPr>
        <w:t xml:space="preserve">What a wonderful reunion.  </w:t>
      </w:r>
      <w:r>
        <w:rPr>
          <w:rFonts w:ascii="Calibri" w:hAnsi="Calibri"/>
          <w:i/>
          <w:sz w:val="22"/>
        </w:rPr>
        <w:t>Buổi họp mặt tuyệt vời quá.</w:t>
      </w:r>
    </w:p>
    <w:p>
      <w:pPr>
        <w:spacing w:after="160" w:line="312" w:lineRule="auto"/>
      </w:pPr>
      <w:r>
        <w:rPr>
          <w:rFonts w:ascii="Calibri" w:hAnsi="Calibri"/>
          <w:b/>
          <w:sz w:val="22"/>
        </w:rPr>
        <w:t xml:space="preserve">Mr Daniel: </w:t>
      </w:r>
      <w:r>
        <w:rPr>
          <w:rFonts w:ascii="Calibri" w:hAnsi="Calibri"/>
          <w:sz w:val="22"/>
        </w:rPr>
        <w:t xml:space="preserve">Who runs this shop with you, Lan?  </w:t>
      </w:r>
      <w:r>
        <w:rPr>
          <w:rFonts w:ascii="Calibri" w:hAnsi="Calibri"/>
          <w:i/>
          <w:sz w:val="22"/>
        </w:rPr>
        <w:t>Ai điều hành cửa hàng này cùng chị vậy, chị Lan?</w:t>
      </w:r>
    </w:p>
    <w:p>
      <w:pPr>
        <w:spacing w:after="160" w:line="312" w:lineRule="auto"/>
      </w:pPr>
      <w:r>
        <w:rPr>
          <w:rFonts w:ascii="Calibri" w:hAnsi="Calibri"/>
          <w:b/>
          <w:sz w:val="22"/>
        </w:rPr>
        <w:t xml:space="preserve">Ms Lan: </w:t>
      </w:r>
      <w:r>
        <w:rPr>
          <w:rFonts w:ascii="Calibri" w:hAnsi="Calibri"/>
          <w:sz w:val="22"/>
        </w:rPr>
        <w:t xml:space="preserve">My older brother runs it with me.  </w:t>
      </w:r>
      <w:r>
        <w:rPr>
          <w:rFonts w:ascii="Calibri" w:hAnsi="Calibri"/>
          <w:i/>
          <w:sz w:val="22"/>
        </w:rPr>
        <w:t>Anh trai tôi cùng điều hành với tôi.</w:t>
      </w:r>
    </w:p>
    <w:p>
      <w:pPr>
        <w:spacing w:after="160" w:line="312" w:lineRule="auto"/>
      </w:pPr>
      <w:r>
        <w:rPr>
          <w:rFonts w:ascii="Calibri" w:hAnsi="Calibri"/>
          <w:b/>
          <w:sz w:val="22"/>
        </w:rPr>
        <w:t xml:space="preserve">Mr Daniel: </w:t>
      </w:r>
      <w:r>
        <w:rPr>
          <w:rFonts w:ascii="Calibri" w:hAnsi="Calibri"/>
          <w:sz w:val="22"/>
        </w:rPr>
        <w:t xml:space="preserve">It is a great shop.  </w:t>
      </w:r>
      <w:r>
        <w:rPr>
          <w:rFonts w:ascii="Calibri" w:hAnsi="Calibri"/>
          <w:i/>
          <w:sz w:val="22"/>
        </w:rPr>
        <w:t>Cửa hàng đẹp thật đấy.</w:t>
      </w:r>
    </w:p>
    <w:p>
      <w:pPr>
        <w:spacing w:after="160" w:line="312" w:lineRule="auto"/>
      </w:pPr>
      <w:r>
        <w:rPr>
          <w:rFonts w:ascii="Calibri" w:hAnsi="Calibri"/>
          <w:b/>
          <w:sz w:val="22"/>
        </w:rPr>
        <w:t xml:space="preserve">Mr Daniel: </w:t>
      </w:r>
      <w:r>
        <w:rPr>
          <w:rFonts w:ascii="Calibri" w:hAnsi="Calibri"/>
          <w:sz w:val="22"/>
        </w:rPr>
        <w:t xml:space="preserve">Who is in this small frame, Lan?  </w:t>
      </w:r>
      <w:r>
        <w:rPr>
          <w:rFonts w:ascii="Calibri" w:hAnsi="Calibri"/>
          <w:i/>
          <w:sz w:val="22"/>
        </w:rPr>
        <w:t>Ai trong khung ảnh nhỏ này vậy, chị Lan?</w:t>
      </w:r>
    </w:p>
    <w:p>
      <w:pPr>
        <w:spacing w:after="160" w:line="312" w:lineRule="auto"/>
      </w:pPr>
      <w:r>
        <w:rPr>
          <w:rFonts w:ascii="Calibri" w:hAnsi="Calibri"/>
          <w:b/>
          <w:sz w:val="22"/>
        </w:rPr>
        <w:t xml:space="preserve">Ms Lan: </w:t>
      </w:r>
      <w:r>
        <w:rPr>
          <w:rFonts w:ascii="Calibri" w:hAnsi="Calibri"/>
          <w:sz w:val="22"/>
        </w:rPr>
        <w:t xml:space="preserve">That is my youngest daughter.  </w:t>
      </w:r>
      <w:r>
        <w:rPr>
          <w:rFonts w:ascii="Calibri" w:hAnsi="Calibri"/>
          <w:i/>
          <w:sz w:val="22"/>
        </w:rPr>
        <w:t>Đó là con gái út của tôi.</w:t>
      </w:r>
    </w:p>
    <w:p>
      <w:pPr>
        <w:spacing w:after="160" w:line="312" w:lineRule="auto"/>
      </w:pPr>
      <w:r>
        <w:rPr>
          <w:rFonts w:ascii="Calibri" w:hAnsi="Calibri"/>
          <w:b/>
          <w:sz w:val="22"/>
        </w:rPr>
        <w:t xml:space="preserve">Mr Daniel: </w:t>
      </w:r>
      <w:r>
        <w:rPr>
          <w:rFonts w:ascii="Calibri" w:hAnsi="Calibri"/>
          <w:sz w:val="22"/>
        </w:rPr>
        <w:t xml:space="preserve">She has your eyes.  </w:t>
      </w:r>
      <w:r>
        <w:rPr>
          <w:rFonts w:ascii="Calibri" w:hAnsi="Calibri"/>
          <w:i/>
          <w:sz w:val="22"/>
        </w:rPr>
        <w:t>Cháu có đôi mắt giống chị ghê.</w:t>
      </w:r>
    </w:p>
    <w:p>
      <w:pPr>
        <w:spacing w:after="160" w:line="312" w:lineRule="auto"/>
      </w:pPr>
      <w:r>
        <w:rPr>
          <w:rFonts w:ascii="Calibri" w:hAnsi="Calibri"/>
          <w:b/>
          <w:sz w:val="22"/>
        </w:rPr>
        <w:t xml:space="preserve">Mr Daniel: </w:t>
      </w:r>
      <w:r>
        <w:rPr>
          <w:rFonts w:ascii="Calibri" w:hAnsi="Calibri"/>
          <w:sz w:val="22"/>
        </w:rPr>
        <w:t xml:space="preserve">Who are you cheering for, Lan?  </w:t>
      </w:r>
      <w:r>
        <w:rPr>
          <w:rFonts w:ascii="Calibri" w:hAnsi="Calibri"/>
          <w:i/>
          <w:sz w:val="22"/>
        </w:rPr>
        <w:t>Chị đang cổ vũ cho ai vậy, chị Lan?</w:t>
      </w:r>
    </w:p>
    <w:p>
      <w:pPr>
        <w:spacing w:after="160" w:line="312" w:lineRule="auto"/>
      </w:pPr>
      <w:r>
        <w:rPr>
          <w:rFonts w:ascii="Calibri" w:hAnsi="Calibri"/>
          <w:b/>
          <w:sz w:val="22"/>
        </w:rPr>
        <w:t xml:space="preserve">Ms Lan: </w:t>
      </w:r>
      <w:r>
        <w:rPr>
          <w:rFonts w:ascii="Calibri" w:hAnsi="Calibri"/>
          <w:sz w:val="22"/>
        </w:rPr>
        <w:t xml:space="preserve">I am cheering for my son.  </w:t>
      </w:r>
      <w:r>
        <w:rPr>
          <w:rFonts w:ascii="Calibri" w:hAnsi="Calibri"/>
          <w:i/>
          <w:sz w:val="22"/>
        </w:rPr>
        <w:t>Tôi đang cổ vũ cho con trai tôi.</w:t>
      </w:r>
    </w:p>
    <w:p>
      <w:pPr>
        <w:spacing w:after="160" w:line="312" w:lineRule="auto"/>
      </w:pPr>
      <w:r>
        <w:rPr>
          <w:rFonts w:ascii="Calibri" w:hAnsi="Calibri"/>
          <w:b/>
          <w:sz w:val="22"/>
        </w:rPr>
        <w:t xml:space="preserve">Mr Daniel: </w:t>
      </w:r>
      <w:r>
        <w:rPr>
          <w:rFonts w:ascii="Calibri" w:hAnsi="Calibri"/>
          <w:sz w:val="22"/>
        </w:rPr>
        <w:t xml:space="preserve">Which player is he?  </w:t>
      </w:r>
      <w:r>
        <w:rPr>
          <w:rFonts w:ascii="Calibri" w:hAnsi="Calibri"/>
          <w:i/>
          <w:sz w:val="22"/>
        </w:rPr>
        <w:t>Cháu là cầu thủ nào vậy?</w:t>
      </w:r>
    </w:p>
    <w:p>
      <w:pPr>
        <w:spacing w:after="160" w:line="312" w:lineRule="auto"/>
      </w:pPr>
      <w:r>
        <w:rPr>
          <w:rFonts w:ascii="Calibri" w:hAnsi="Calibri"/>
          <w:b/>
          <w:sz w:val="22"/>
        </w:rPr>
        <w:t xml:space="preserve">Mr Daniel: </w:t>
      </w:r>
      <w:r>
        <w:rPr>
          <w:rFonts w:ascii="Calibri" w:hAnsi="Calibri"/>
          <w:sz w:val="22"/>
        </w:rPr>
        <w:t xml:space="preserve">Whose name is written in this recipe book, Lan?  </w:t>
      </w:r>
      <w:r>
        <w:rPr>
          <w:rFonts w:ascii="Calibri" w:hAnsi="Calibri"/>
          <w:i/>
          <w:sz w:val="22"/>
        </w:rPr>
        <w:t>Tên viết trong quyển sách công thức này là ai vậy?</w:t>
      </w:r>
    </w:p>
    <w:p>
      <w:pPr>
        <w:spacing w:after="160" w:line="312" w:lineRule="auto"/>
      </w:pPr>
      <w:r>
        <w:rPr>
          <w:rFonts w:ascii="Calibri" w:hAnsi="Calibri"/>
          <w:b/>
          <w:sz w:val="22"/>
        </w:rPr>
        <w:t xml:space="preserve">Ms Lan: </w:t>
      </w:r>
      <w:r>
        <w:rPr>
          <w:rFonts w:ascii="Calibri" w:hAnsi="Calibri"/>
          <w:sz w:val="22"/>
        </w:rPr>
        <w:t xml:space="preserve">That is my grandmother's name.  </w:t>
      </w:r>
      <w:r>
        <w:rPr>
          <w:rFonts w:ascii="Calibri" w:hAnsi="Calibri"/>
          <w:i/>
          <w:sz w:val="22"/>
        </w:rPr>
        <w:t>Đó là tên của bà tôi.</w:t>
      </w:r>
    </w:p>
    <w:p>
      <w:pPr>
        <w:spacing w:after="160" w:line="312" w:lineRule="auto"/>
      </w:pPr>
      <w:r>
        <w:rPr>
          <w:rFonts w:ascii="Calibri" w:hAnsi="Calibri"/>
          <w:b/>
          <w:sz w:val="22"/>
        </w:rPr>
        <w:t xml:space="preserve">Mr Daniel: </w:t>
      </w:r>
      <w:r>
        <w:rPr>
          <w:rFonts w:ascii="Calibri" w:hAnsi="Calibri"/>
          <w:sz w:val="22"/>
        </w:rPr>
        <w:t xml:space="preserve">What a lovely tradition.  </w:t>
      </w:r>
      <w:r>
        <w:rPr>
          <w:rFonts w:ascii="Calibri" w:hAnsi="Calibri"/>
          <w:i/>
          <w:sz w:val="22"/>
        </w:rPr>
        <w:t>Truyền thống đẹp quá.</w:t>
      </w:r>
    </w:p>
    <w:p>
      <w:pPr>
        <w:spacing w:after="160" w:line="312" w:lineRule="auto"/>
      </w:pPr>
      <w:r>
        <w:rPr>
          <w:rFonts w:ascii="Calibri" w:hAnsi="Calibri"/>
          <w:b/>
          <w:sz w:val="22"/>
        </w:rPr>
        <w:t xml:space="preserve">Mr Daniel: </w:t>
      </w:r>
      <w:r>
        <w:rPr>
          <w:rFonts w:ascii="Calibri" w:hAnsi="Calibri"/>
          <w:sz w:val="22"/>
        </w:rPr>
        <w:t xml:space="preserve">Who is this young man, Lan?  </w:t>
      </w:r>
      <w:r>
        <w:rPr>
          <w:rFonts w:ascii="Calibri" w:hAnsi="Calibri"/>
          <w:i/>
          <w:sz w:val="22"/>
        </w:rPr>
        <w:t>Chàng trai trẻ này là ai vậy, chị Lan?</w:t>
      </w:r>
    </w:p>
    <w:p>
      <w:pPr>
        <w:spacing w:after="160" w:line="312" w:lineRule="auto"/>
      </w:pPr>
      <w:r>
        <w:rPr>
          <w:rFonts w:ascii="Calibri" w:hAnsi="Calibri"/>
          <w:b/>
          <w:sz w:val="22"/>
        </w:rPr>
        <w:t xml:space="preserve">Ms Lan: </w:t>
      </w:r>
      <w:r>
        <w:rPr>
          <w:rFonts w:ascii="Calibri" w:hAnsi="Calibri"/>
          <w:sz w:val="22"/>
        </w:rPr>
        <w:t xml:space="preserve">That is my father when he was young.  </w:t>
      </w:r>
      <w:r>
        <w:rPr>
          <w:rFonts w:ascii="Calibri" w:hAnsi="Calibri"/>
          <w:i/>
          <w:sz w:val="22"/>
        </w:rPr>
        <w:t>Đó là bố tôi lúc còn trẻ.</w:t>
      </w:r>
    </w:p>
    <w:p>
      <w:pPr>
        <w:spacing w:after="160" w:line="312" w:lineRule="auto"/>
      </w:pPr>
      <w:r>
        <w:rPr>
          <w:rFonts w:ascii="Calibri" w:hAnsi="Calibri"/>
          <w:b/>
          <w:sz w:val="22"/>
        </w:rPr>
        <w:t xml:space="preserve">Mr Daniel: </w:t>
      </w:r>
      <w:r>
        <w:rPr>
          <w:rFonts w:ascii="Calibri" w:hAnsi="Calibri"/>
          <w:sz w:val="22"/>
        </w:rPr>
        <w:t xml:space="preserve">You look just like him.  </w:t>
      </w:r>
      <w:r>
        <w:rPr>
          <w:rFonts w:ascii="Calibri" w:hAnsi="Calibri"/>
          <w:i/>
          <w:sz w:val="22"/>
        </w:rPr>
        <w:t>Chị trông giống bác y hệt.</w:t>
      </w:r>
    </w:p>
    <w:p>
      <w:pPr>
        <w:spacing w:after="160" w:line="312" w:lineRule="auto"/>
      </w:pPr>
      <w:r>
        <w:rPr>
          <w:rFonts w:ascii="Calibri" w:hAnsi="Calibri"/>
          <w:b/>
          <w:sz w:val="22"/>
        </w:rPr>
        <w:t xml:space="preserve">Mr Daniel: </w:t>
      </w:r>
      <w:r>
        <w:rPr>
          <w:rFonts w:ascii="Calibri" w:hAnsi="Calibri"/>
          <w:sz w:val="22"/>
        </w:rPr>
        <w:t xml:space="preserve">Who is driving today, Lan?  </w:t>
      </w:r>
      <w:r>
        <w:rPr>
          <w:rFonts w:ascii="Calibri" w:hAnsi="Calibri"/>
          <w:i/>
          <w:sz w:val="22"/>
        </w:rPr>
        <w:t>Hôm nay ai lái xe vậy, chị Lan?</w:t>
      </w:r>
    </w:p>
    <w:p>
      <w:pPr>
        <w:spacing w:after="160" w:line="312" w:lineRule="auto"/>
      </w:pPr>
      <w:r>
        <w:rPr>
          <w:rFonts w:ascii="Calibri" w:hAnsi="Calibri"/>
          <w:b/>
          <w:sz w:val="22"/>
        </w:rPr>
        <w:t xml:space="preserve">Ms Lan: </w:t>
      </w:r>
      <w:r>
        <w:rPr>
          <w:rFonts w:ascii="Calibri" w:hAnsi="Calibri"/>
          <w:sz w:val="22"/>
        </w:rPr>
        <w:t xml:space="preserve">My husband is driving.  </w:t>
      </w:r>
      <w:r>
        <w:rPr>
          <w:rFonts w:ascii="Calibri" w:hAnsi="Calibri"/>
          <w:i/>
          <w:sz w:val="22"/>
        </w:rPr>
        <w:t>Chồng tôi lái đấy.</w:t>
      </w:r>
    </w:p>
    <w:p>
      <w:pPr>
        <w:spacing w:after="160" w:line="312" w:lineRule="auto"/>
      </w:pPr>
      <w:r>
        <w:rPr>
          <w:rFonts w:ascii="Calibri" w:hAnsi="Calibri"/>
          <w:b/>
          <w:sz w:val="22"/>
        </w:rPr>
        <w:t xml:space="preserve">Mr Daniel: </w:t>
      </w:r>
      <w:r>
        <w:rPr>
          <w:rFonts w:ascii="Calibri" w:hAnsi="Calibri"/>
          <w:sz w:val="22"/>
        </w:rPr>
        <w:t xml:space="preserve">Have a safe trip.  </w:t>
      </w:r>
      <w:r>
        <w:rPr>
          <w:rFonts w:ascii="Calibri" w:hAnsi="Calibri"/>
          <w:i/>
          <w:sz w:val="22"/>
        </w:rPr>
        <w:t>Chúc chuyến đi an toàn nhé.</w:t>
      </w:r>
    </w:p>
    <w:p>
      <w:pPr>
        <w:spacing w:after="160" w:line="312" w:lineRule="auto"/>
      </w:pPr>
      <w:r>
        <w:rPr>
          <w:rFonts w:ascii="Calibri" w:hAnsi="Calibri"/>
          <w:b/>
          <w:sz w:val="22"/>
        </w:rPr>
        <w:t xml:space="preserve">Mr Daniel: </w:t>
      </w:r>
      <w:r>
        <w:rPr>
          <w:rFonts w:ascii="Calibri" w:hAnsi="Calibri"/>
          <w:sz w:val="22"/>
        </w:rPr>
        <w:t xml:space="preserve">Who came with you to the temple, Lan?  </w:t>
      </w:r>
      <w:r>
        <w:rPr>
          <w:rFonts w:ascii="Calibri" w:hAnsi="Calibri"/>
          <w:i/>
          <w:sz w:val="22"/>
        </w:rPr>
        <w:t>Ai đi cùng chị đến chùa vậy, chị Lan?</w:t>
      </w:r>
    </w:p>
    <w:p>
      <w:pPr>
        <w:spacing w:after="160" w:line="312" w:lineRule="auto"/>
      </w:pPr>
      <w:r>
        <w:rPr>
          <w:rFonts w:ascii="Calibri" w:hAnsi="Calibri"/>
          <w:b/>
          <w:sz w:val="22"/>
        </w:rPr>
        <w:t xml:space="preserve">Ms Lan: </w:t>
      </w:r>
      <w:r>
        <w:rPr>
          <w:rFonts w:ascii="Calibri" w:hAnsi="Calibri"/>
          <w:sz w:val="22"/>
        </w:rPr>
        <w:t xml:space="preserve">My grandparents came with me.  </w:t>
      </w:r>
      <w:r>
        <w:rPr>
          <w:rFonts w:ascii="Calibri" w:hAnsi="Calibri"/>
          <w:i/>
          <w:sz w:val="22"/>
        </w:rPr>
        <w:t>Ông bà tôi đi cùng tôi.</w:t>
      </w:r>
    </w:p>
    <w:p>
      <w:pPr>
        <w:spacing w:after="160" w:line="312" w:lineRule="auto"/>
      </w:pPr>
      <w:r>
        <w:rPr>
          <w:rFonts w:ascii="Calibri" w:hAnsi="Calibri"/>
          <w:b/>
          <w:sz w:val="22"/>
        </w:rPr>
        <w:t xml:space="preserve">Mr Daniel: </w:t>
      </w:r>
      <w:r>
        <w:rPr>
          <w:rFonts w:ascii="Calibri" w:hAnsi="Calibri"/>
          <w:sz w:val="22"/>
        </w:rPr>
        <w:t xml:space="preserve">That is very special.  </w:t>
      </w:r>
      <w:r>
        <w:rPr>
          <w:rFonts w:ascii="Calibri" w:hAnsi="Calibri"/>
          <w:i/>
          <w:sz w:val="22"/>
        </w:rPr>
        <w:t>Vậy đặc biệt quá.</w:t>
      </w:r>
    </w:p>
    <w:p>
      <w:pPr>
        <w:spacing w:after="160" w:line="312" w:lineRule="auto"/>
      </w:pPr>
      <w:r>
        <w:rPr>
          <w:rFonts w:ascii="Calibri" w:hAnsi="Calibri"/>
          <w:b/>
          <w:sz w:val="22"/>
        </w:rPr>
        <w:t xml:space="preserve">Mr Daniel: </w:t>
      </w:r>
      <w:r>
        <w:rPr>
          <w:rFonts w:ascii="Calibri" w:hAnsi="Calibri"/>
          <w:sz w:val="22"/>
        </w:rPr>
        <w:t xml:space="preserve">Who made this lovely video, Lan?  </w:t>
      </w:r>
      <w:r>
        <w:rPr>
          <w:rFonts w:ascii="Calibri" w:hAnsi="Calibri"/>
          <w:i/>
          <w:sz w:val="22"/>
        </w:rPr>
        <w:t>Ai làm video đẹp này vậy, chị Lan?</w:t>
      </w:r>
    </w:p>
    <w:p>
      <w:pPr>
        <w:spacing w:after="160" w:line="312" w:lineRule="auto"/>
      </w:pPr>
      <w:r>
        <w:rPr>
          <w:rFonts w:ascii="Calibri" w:hAnsi="Calibri"/>
          <w:b/>
          <w:sz w:val="22"/>
        </w:rPr>
        <w:t xml:space="preserve">Ms Lan: </w:t>
      </w:r>
      <w:r>
        <w:rPr>
          <w:rFonts w:ascii="Calibri" w:hAnsi="Calibri"/>
          <w:sz w:val="22"/>
        </w:rPr>
        <w:t xml:space="preserve">My daughter made it.  </w:t>
      </w:r>
      <w:r>
        <w:rPr>
          <w:rFonts w:ascii="Calibri" w:hAnsi="Calibri"/>
          <w:i/>
          <w:sz w:val="22"/>
        </w:rPr>
        <w:t>Con gái tôi làm đấy.</w:t>
      </w:r>
    </w:p>
    <w:p>
      <w:pPr>
        <w:spacing w:after="160" w:line="312" w:lineRule="auto"/>
      </w:pPr>
      <w:r>
        <w:rPr>
          <w:rFonts w:ascii="Calibri" w:hAnsi="Calibri"/>
          <w:b/>
          <w:sz w:val="22"/>
        </w:rPr>
        <w:t xml:space="preserve">Mr Daniel: </w:t>
      </w:r>
      <w:r>
        <w:rPr>
          <w:rFonts w:ascii="Calibri" w:hAnsi="Calibri"/>
          <w:sz w:val="22"/>
        </w:rPr>
        <w:t xml:space="preserve">She did a wonderful job.  </w:t>
      </w:r>
      <w:r>
        <w:rPr>
          <w:rFonts w:ascii="Calibri" w:hAnsi="Calibri"/>
          <w:i/>
          <w:sz w:val="22"/>
        </w:rPr>
        <w:t>Cháu làm giỏi thật đấy.</w:t>
      </w:r>
    </w:p>
    <w:p>
      <w:pPr>
        <w:spacing w:after="160" w:line="312" w:lineRule="auto"/>
      </w:pPr>
      <w:r>
        <w:rPr>
          <w:rFonts w:ascii="Calibri" w:hAnsi="Calibri"/>
          <w:b/>
          <w:sz w:val="22"/>
        </w:rPr>
        <w:t xml:space="preserve">Mr Daniel: </w:t>
      </w:r>
      <w:r>
        <w:rPr>
          <w:rFonts w:ascii="Calibri" w:hAnsi="Calibri"/>
          <w:sz w:val="22"/>
        </w:rPr>
        <w:t xml:space="preserve">Who is calling you right now, Lan?  </w:t>
      </w:r>
      <w:r>
        <w:rPr>
          <w:rFonts w:ascii="Calibri" w:hAnsi="Calibri"/>
          <w:i/>
          <w:sz w:val="22"/>
        </w:rPr>
        <w:t>Ai đang gọi cho chị vậy, chị Lan?</w:t>
      </w:r>
    </w:p>
    <w:p>
      <w:pPr>
        <w:spacing w:after="160" w:line="312" w:lineRule="auto"/>
      </w:pPr>
      <w:r>
        <w:rPr>
          <w:rFonts w:ascii="Calibri" w:hAnsi="Calibri"/>
          <w:b/>
          <w:sz w:val="22"/>
        </w:rPr>
        <w:t xml:space="preserve">Ms Lan: </w:t>
      </w:r>
      <w:r>
        <w:rPr>
          <w:rFonts w:ascii="Calibri" w:hAnsi="Calibri"/>
          <w:sz w:val="22"/>
        </w:rPr>
        <w:t xml:space="preserve">It is my younger sister.  </w:t>
      </w:r>
      <w:r>
        <w:rPr>
          <w:rFonts w:ascii="Calibri" w:hAnsi="Calibri"/>
          <w:i/>
          <w:sz w:val="22"/>
        </w:rPr>
        <w:t>Là em gái tôi đấy.</w:t>
      </w:r>
    </w:p>
    <w:p>
      <w:pPr>
        <w:spacing w:after="160" w:line="312" w:lineRule="auto"/>
      </w:pPr>
      <w:r>
        <w:rPr>
          <w:rFonts w:ascii="Calibri" w:hAnsi="Calibri"/>
          <w:b/>
          <w:sz w:val="22"/>
        </w:rPr>
        <w:t xml:space="preserve">Mr Daniel: </w:t>
      </w:r>
      <w:r>
        <w:rPr>
          <w:rFonts w:ascii="Calibri" w:hAnsi="Calibri"/>
          <w:sz w:val="22"/>
        </w:rPr>
        <w:t xml:space="preserve">I will let you answer.  </w:t>
      </w:r>
      <w:r>
        <w:rPr>
          <w:rFonts w:ascii="Calibri" w:hAnsi="Calibri"/>
          <w:i/>
          <w:sz w:val="22"/>
        </w:rPr>
        <w:t>Để tôi để chị nghe máy nhé.</w:t>
      </w:r>
    </w:p>
    <w:p>
      <w:pPr>
        <w:spacing w:after="160" w:line="312" w:lineRule="auto"/>
      </w:pPr>
      <w:r>
        <w:rPr>
          <w:rFonts w:ascii="Calibri" w:hAnsi="Calibri"/>
          <w:b/>
          <w:sz w:val="22"/>
        </w:rPr>
        <w:t xml:space="preserve">Mr Daniel: </w:t>
      </w:r>
      <w:r>
        <w:rPr>
          <w:rFonts w:ascii="Calibri" w:hAnsi="Calibri"/>
          <w:sz w:val="22"/>
        </w:rPr>
        <w:t xml:space="preserve">Who are these two visitors, Lan?  </w:t>
      </w:r>
      <w:r>
        <w:rPr>
          <w:rFonts w:ascii="Calibri" w:hAnsi="Calibri"/>
          <w:i/>
          <w:sz w:val="22"/>
        </w:rPr>
        <w:t>Hai vị khách này là ai vậy, chị Lan?</w:t>
      </w:r>
    </w:p>
    <w:p>
      <w:pPr>
        <w:spacing w:after="160" w:line="312" w:lineRule="auto"/>
      </w:pPr>
      <w:r>
        <w:rPr>
          <w:rFonts w:ascii="Calibri" w:hAnsi="Calibri"/>
          <w:b/>
          <w:sz w:val="22"/>
        </w:rPr>
        <w:t xml:space="preserve">Ms Lan: </w:t>
      </w:r>
      <w:r>
        <w:rPr>
          <w:rFonts w:ascii="Calibri" w:hAnsi="Calibri"/>
          <w:sz w:val="22"/>
        </w:rPr>
        <w:t xml:space="preserve">They are my brother and my sister.  </w:t>
      </w:r>
      <w:r>
        <w:rPr>
          <w:rFonts w:ascii="Calibri" w:hAnsi="Calibri"/>
          <w:i/>
          <w:sz w:val="22"/>
        </w:rPr>
        <w:t>Đó là anh trai và em gái tôi.</w:t>
      </w:r>
    </w:p>
    <w:p>
      <w:pPr>
        <w:spacing w:after="160" w:line="312" w:lineRule="auto"/>
      </w:pPr>
      <w:r>
        <w:rPr>
          <w:rFonts w:ascii="Calibri" w:hAnsi="Calibri"/>
          <w:b/>
          <w:sz w:val="22"/>
        </w:rPr>
        <w:t xml:space="preserve">Mr Daniel: </w:t>
      </w:r>
      <w:r>
        <w:rPr>
          <w:rFonts w:ascii="Calibri" w:hAnsi="Calibri"/>
          <w:sz w:val="22"/>
        </w:rPr>
        <w:t xml:space="preserve">Nice to meet them both.  </w:t>
      </w:r>
      <w:r>
        <w:rPr>
          <w:rFonts w:ascii="Calibri" w:hAnsi="Calibri"/>
          <w:i/>
          <w:sz w:val="22"/>
        </w:rPr>
        <w:t>Rất vui được gặp cả hai.</w:t>
      </w:r>
    </w:p>
    <w:p>
      <w:pPr>
        <w:spacing w:after="160" w:line="312" w:lineRule="auto"/>
      </w:pPr>
      <w:r>
        <w:rPr>
          <w:rFonts w:ascii="Calibri" w:hAnsi="Calibri"/>
          <w:b/>
          <w:sz w:val="22"/>
        </w:rPr>
        <w:t xml:space="preserve">Mr Daniel: </w:t>
      </w:r>
      <w:r>
        <w:rPr>
          <w:rFonts w:ascii="Calibri" w:hAnsi="Calibri"/>
          <w:sz w:val="22"/>
        </w:rPr>
        <w:t xml:space="preserve">Who did your son draw here, Lan?  </w:t>
      </w:r>
      <w:r>
        <w:rPr>
          <w:rFonts w:ascii="Calibri" w:hAnsi="Calibri"/>
          <w:i/>
          <w:sz w:val="22"/>
        </w:rPr>
        <w:t>Con trai chị vẽ ai ở đây vậy, chị Lan?</w:t>
      </w:r>
    </w:p>
    <w:p>
      <w:pPr>
        <w:spacing w:after="160" w:line="312" w:lineRule="auto"/>
      </w:pPr>
      <w:r>
        <w:rPr>
          <w:rFonts w:ascii="Calibri" w:hAnsi="Calibri"/>
          <w:b/>
          <w:sz w:val="22"/>
        </w:rPr>
        <w:t xml:space="preserve">Ms Lan: </w:t>
      </w:r>
      <w:r>
        <w:rPr>
          <w:rFonts w:ascii="Calibri" w:hAnsi="Calibri"/>
          <w:sz w:val="22"/>
        </w:rPr>
        <w:t xml:space="preserve">He drew our whole family.  </w:t>
      </w:r>
      <w:r>
        <w:rPr>
          <w:rFonts w:ascii="Calibri" w:hAnsi="Calibri"/>
          <w:i/>
          <w:sz w:val="22"/>
        </w:rPr>
        <w:t>Cháu vẽ cả gia đình tôi đấy.</w:t>
      </w:r>
    </w:p>
    <w:p>
      <w:pPr>
        <w:spacing w:after="160" w:line="312" w:lineRule="auto"/>
      </w:pPr>
      <w:r>
        <w:rPr>
          <w:rFonts w:ascii="Calibri" w:hAnsi="Calibri"/>
          <w:b/>
          <w:sz w:val="22"/>
        </w:rPr>
        <w:t xml:space="preserve">Mr Daniel: </w:t>
      </w:r>
      <w:r>
        <w:rPr>
          <w:rFonts w:ascii="Calibri" w:hAnsi="Calibri"/>
          <w:sz w:val="22"/>
        </w:rPr>
        <w:t xml:space="preserve">What a talented artist.  </w:t>
      </w:r>
      <w:r>
        <w:rPr>
          <w:rFonts w:ascii="Calibri" w:hAnsi="Calibri"/>
          <w:i/>
          <w:sz w:val="22"/>
        </w:rPr>
        <w:t>Một họa sĩ tài năng thật đấy.</w:t>
      </w:r>
    </w:p>
    <w:p>
      <w:pPr>
        <w:spacing w:after="160" w:line="312" w:lineRule="auto"/>
      </w:pPr>
      <w:r>
        <w:rPr>
          <w:rFonts w:ascii="Calibri" w:hAnsi="Calibri"/>
          <w:b/>
          <w:sz w:val="22"/>
        </w:rPr>
        <w:t xml:space="preserve">Mr Daniel: </w:t>
      </w:r>
      <w:r>
        <w:rPr>
          <w:rFonts w:ascii="Calibri" w:hAnsi="Calibri"/>
          <w:sz w:val="22"/>
        </w:rPr>
        <w:t xml:space="preserve">Who is this baby in the old photo, Lan?  </w:t>
      </w:r>
      <w:r>
        <w:rPr>
          <w:rFonts w:ascii="Calibri" w:hAnsi="Calibri"/>
          <w:i/>
          <w:sz w:val="22"/>
        </w:rPr>
        <w:t>Em bé trong ảnh cũ này là ai vậy, chị Lan?</w:t>
      </w:r>
    </w:p>
    <w:p>
      <w:pPr>
        <w:spacing w:after="160" w:line="312" w:lineRule="auto"/>
      </w:pPr>
      <w:r>
        <w:rPr>
          <w:rFonts w:ascii="Calibri" w:hAnsi="Calibri"/>
          <w:b/>
          <w:sz w:val="22"/>
        </w:rPr>
        <w:t xml:space="preserve">Ms Lan: </w:t>
      </w:r>
      <w:r>
        <w:rPr>
          <w:rFonts w:ascii="Calibri" w:hAnsi="Calibri"/>
          <w:sz w:val="22"/>
        </w:rPr>
        <w:t xml:space="preserve">That baby is me.  </w:t>
      </w:r>
      <w:r>
        <w:rPr>
          <w:rFonts w:ascii="Calibri" w:hAnsi="Calibri"/>
          <w:i/>
          <w:sz w:val="22"/>
        </w:rPr>
        <w:t>Em bé đó chính là tôi đấy.</w:t>
      </w:r>
    </w:p>
    <w:p>
      <w:pPr>
        <w:spacing w:after="160" w:line="312" w:lineRule="auto"/>
      </w:pPr>
      <w:r>
        <w:rPr>
          <w:rFonts w:ascii="Calibri" w:hAnsi="Calibri"/>
          <w:b/>
          <w:sz w:val="22"/>
        </w:rPr>
        <w:t xml:space="preserve">Mr Daniel: </w:t>
      </w:r>
      <w:r>
        <w:rPr>
          <w:rFonts w:ascii="Calibri" w:hAnsi="Calibri"/>
          <w:sz w:val="22"/>
        </w:rPr>
        <w:t xml:space="preserve">You were adorable.  </w:t>
      </w:r>
      <w:r>
        <w:rPr>
          <w:rFonts w:ascii="Calibri" w:hAnsi="Calibri"/>
          <w:i/>
          <w:sz w:val="22"/>
        </w:rPr>
        <w:t>Hồi đó chị đáng yêu ghê.</w:t>
      </w:r>
    </w:p>
    <w:p>
      <w:pPr>
        <w:spacing w:after="160" w:line="312" w:lineRule="auto"/>
      </w:pPr>
      <w:r>
        <w:rPr>
          <w:rFonts w:ascii="Calibri" w:hAnsi="Calibri"/>
          <w:b/>
          <w:sz w:val="22"/>
        </w:rPr>
        <w:t xml:space="preserve">Mr Daniel: </w:t>
      </w:r>
      <w:r>
        <w:rPr>
          <w:rFonts w:ascii="Calibri" w:hAnsi="Calibri"/>
          <w:sz w:val="22"/>
        </w:rPr>
        <w:t xml:space="preserve">Lan, will you introduce me to your family?  </w:t>
      </w:r>
      <w:r>
        <w:rPr>
          <w:rFonts w:ascii="Calibri" w:hAnsi="Calibri"/>
          <w:i/>
          <w:sz w:val="22"/>
        </w:rPr>
        <w:t>Chị Lan, chị giới thiệu tôi với gia đình chị nhé?</w:t>
      </w:r>
    </w:p>
    <w:p>
      <w:pPr>
        <w:spacing w:after="160" w:line="312" w:lineRule="auto"/>
      </w:pPr>
      <w:r>
        <w:rPr>
          <w:rFonts w:ascii="Calibri" w:hAnsi="Calibri"/>
          <w:b/>
          <w:sz w:val="22"/>
        </w:rPr>
        <w:t xml:space="preserve">Ms Lan: </w:t>
      </w:r>
      <w:r>
        <w:rPr>
          <w:rFonts w:ascii="Calibri" w:hAnsi="Calibri"/>
          <w:sz w:val="22"/>
        </w:rPr>
        <w:t xml:space="preserve">Of course. This is my husband, and these are my parents.  </w:t>
      </w:r>
      <w:r>
        <w:rPr>
          <w:rFonts w:ascii="Calibri" w:hAnsi="Calibri"/>
          <w:i/>
          <w:sz w:val="22"/>
        </w:rPr>
        <w:t>Được chứ. Đây là chồng tôi, và đây là bố mẹ tôi.</w:t>
      </w:r>
    </w:p>
    <w:p>
      <w:pPr>
        <w:spacing w:after="160" w:line="312" w:lineRule="auto"/>
      </w:pPr>
      <w:r>
        <w:rPr>
          <w:rFonts w:ascii="Calibri" w:hAnsi="Calibri"/>
          <w:b/>
          <w:sz w:val="22"/>
        </w:rPr>
        <w:t xml:space="preserve">Mr Daniel: </w:t>
      </w:r>
      <w:r>
        <w:rPr>
          <w:rFonts w:ascii="Calibri" w:hAnsi="Calibri"/>
          <w:sz w:val="22"/>
        </w:rPr>
        <w:t xml:space="preserve">It is wonderful to finally meet you all.  </w:t>
      </w:r>
      <w:r>
        <w:rPr>
          <w:rFonts w:ascii="Calibri" w:hAnsi="Calibri"/>
          <w:i/>
          <w:sz w:val="22"/>
        </w:rPr>
        <w:t>Cuối cùng cũng được gặp mọi người, thật tuyệt quá.</w:t>
      </w:r>
    </w:p>
    <w:p>
      <w:pPr>
        <w:spacing w:after="160" w:line="312" w:lineRule="auto"/>
      </w:pPr>
      <w:r>
        <w:rPr>
          <w:rFonts w:ascii="Calibri" w:hAnsi="Calibri"/>
          <w:b/>
          <w:sz w:val="22"/>
        </w:rPr>
        <w:t xml:space="preserve">Ms Lan: </w:t>
      </w:r>
      <w:r>
        <w:rPr>
          <w:rFonts w:ascii="Calibri" w:hAnsi="Calibri"/>
          <w:sz w:val="22"/>
        </w:rPr>
        <w:t xml:space="preserve">They are happy to meet you too, Daniel.  </w:t>
      </w:r>
      <w:r>
        <w:rPr>
          <w:rFonts w:ascii="Calibri" w:hAnsi="Calibri"/>
          <w:i/>
          <w:sz w:val="22"/>
        </w:rPr>
        <w:t>Mọi người cũng vui được gặp anh, anh Daniel.</w:t>
      </w:r>
    </w:p>
    <w:p>
      <w:pPr>
        <w:spacing w:after="160" w:line="312" w:lineRule="auto"/>
      </w:pPr>
      <w:r>
        <w:rPr>
          <w:rFonts w:ascii="Calibri" w:hAnsi="Calibri"/>
          <w:b/>
          <w:sz w:val="22"/>
        </w:rPr>
        <w:t xml:space="preserve">Mr Daniel: </w:t>
      </w:r>
      <w:r>
        <w:rPr>
          <w:rFonts w:ascii="Calibri" w:hAnsi="Calibri"/>
          <w:sz w:val="22"/>
        </w:rPr>
        <w:t xml:space="preserve">Who left this voicemail, Lan?  </w:t>
      </w:r>
      <w:r>
        <w:rPr>
          <w:rFonts w:ascii="Calibri" w:hAnsi="Calibri"/>
          <w:i/>
          <w:sz w:val="22"/>
        </w:rPr>
        <w:t>Ai để lại tin nhắn thoại này vậy, chị Lan?</w:t>
      </w:r>
    </w:p>
    <w:p>
      <w:pPr>
        <w:spacing w:after="160" w:line="312" w:lineRule="auto"/>
      </w:pPr>
      <w:r>
        <w:rPr>
          <w:rFonts w:ascii="Calibri" w:hAnsi="Calibri"/>
          <w:b/>
          <w:sz w:val="22"/>
        </w:rPr>
        <w:t xml:space="preserve">Ms Lan: </w:t>
      </w:r>
      <w:r>
        <w:rPr>
          <w:rFonts w:ascii="Calibri" w:hAnsi="Calibri"/>
          <w:sz w:val="22"/>
        </w:rPr>
        <w:t xml:space="preserve">That was my brother-in-law.  </w:t>
      </w:r>
      <w:r>
        <w:rPr>
          <w:rFonts w:ascii="Calibri" w:hAnsi="Calibri"/>
          <w:i/>
          <w:sz w:val="22"/>
        </w:rPr>
        <w:t>Đó là anh rể tôi.</w:t>
      </w:r>
    </w:p>
    <w:p>
      <w:pPr>
        <w:spacing w:after="160" w:line="312" w:lineRule="auto"/>
      </w:pPr>
      <w:r>
        <w:rPr>
          <w:rFonts w:ascii="Calibri" w:hAnsi="Calibri"/>
          <w:b/>
          <w:sz w:val="22"/>
        </w:rPr>
        <w:t xml:space="preserve">Mr Daniel: </w:t>
      </w:r>
      <w:r>
        <w:rPr>
          <w:rFonts w:ascii="Calibri" w:hAnsi="Calibri"/>
          <w:sz w:val="22"/>
        </w:rPr>
        <w:t xml:space="preserve">He has a deep voice.  </w:t>
      </w:r>
      <w:r>
        <w:rPr>
          <w:rFonts w:ascii="Calibri" w:hAnsi="Calibri"/>
          <w:i/>
          <w:sz w:val="22"/>
        </w:rPr>
        <w:t>Anh ấy có giọng trầm ghê.</w:t>
      </w:r>
    </w:p>
    <w:p>
      <w:pPr>
        <w:spacing w:after="160" w:line="312" w:lineRule="auto"/>
      </w:pPr>
      <w:r>
        <w:rPr>
          <w:rFonts w:ascii="Calibri" w:hAnsi="Calibri"/>
          <w:b/>
          <w:sz w:val="22"/>
        </w:rPr>
        <w:t xml:space="preserve">Mr Daniel: </w:t>
      </w:r>
      <w:r>
        <w:rPr>
          <w:rFonts w:ascii="Calibri" w:hAnsi="Calibri"/>
          <w:sz w:val="22"/>
        </w:rPr>
        <w:t xml:space="preserve">Who is in this newspaper article, Lan?  </w:t>
      </w:r>
      <w:r>
        <w:rPr>
          <w:rFonts w:ascii="Calibri" w:hAnsi="Calibri"/>
          <w:i/>
          <w:sz w:val="22"/>
        </w:rPr>
        <w:t>Ai trong bài báo này vậy, chị Lan?</w:t>
      </w:r>
    </w:p>
    <w:p>
      <w:pPr>
        <w:spacing w:after="160" w:line="312" w:lineRule="auto"/>
      </w:pPr>
      <w:r>
        <w:rPr>
          <w:rFonts w:ascii="Calibri" w:hAnsi="Calibri"/>
          <w:b/>
          <w:sz w:val="22"/>
        </w:rPr>
        <w:t xml:space="preserve">Ms Lan: </w:t>
      </w:r>
      <w:r>
        <w:rPr>
          <w:rFonts w:ascii="Calibri" w:hAnsi="Calibri"/>
          <w:sz w:val="22"/>
        </w:rPr>
        <w:t xml:space="preserve">That is my father-in-law.  </w:t>
      </w:r>
      <w:r>
        <w:rPr>
          <w:rFonts w:ascii="Calibri" w:hAnsi="Calibri"/>
          <w:i/>
          <w:sz w:val="22"/>
        </w:rPr>
        <w:t>Đó là bố chồng tôi.</w:t>
      </w:r>
    </w:p>
    <w:p>
      <w:pPr>
        <w:spacing w:after="160" w:line="312" w:lineRule="auto"/>
      </w:pPr>
      <w:r>
        <w:rPr>
          <w:rFonts w:ascii="Calibri" w:hAnsi="Calibri"/>
          <w:b/>
          <w:sz w:val="22"/>
        </w:rPr>
        <w:t xml:space="preserve">Mr Daniel: </w:t>
      </w:r>
      <w:r>
        <w:rPr>
          <w:rFonts w:ascii="Calibri" w:hAnsi="Calibri"/>
          <w:sz w:val="22"/>
        </w:rPr>
        <w:t xml:space="preserve">What did he do?  </w:t>
      </w:r>
      <w:r>
        <w:rPr>
          <w:rFonts w:ascii="Calibri" w:hAnsi="Calibri"/>
          <w:i/>
          <w:sz w:val="22"/>
        </w:rPr>
        <w:t>Bác đã làm gì vậy?</w:t>
      </w:r>
    </w:p>
    <w:p>
      <w:pPr>
        <w:spacing w:after="160" w:line="312" w:lineRule="auto"/>
      </w:pPr>
      <w:r>
        <w:rPr>
          <w:rFonts w:ascii="Calibri" w:hAnsi="Calibri"/>
          <w:b/>
          <w:sz w:val="22"/>
        </w:rPr>
        <w:t xml:space="preserve">Ms Lan: </w:t>
      </w:r>
      <w:r>
        <w:rPr>
          <w:rFonts w:ascii="Calibri" w:hAnsi="Calibri"/>
          <w:sz w:val="22"/>
        </w:rPr>
        <w:t xml:space="preserve">He won an award last year.  </w:t>
      </w:r>
      <w:r>
        <w:rPr>
          <w:rFonts w:ascii="Calibri" w:hAnsi="Calibri"/>
          <w:i/>
          <w:sz w:val="22"/>
        </w:rPr>
        <w:t>Bác đã đoạt giải năm ngoái.</w:t>
      </w:r>
    </w:p>
    <w:p>
      <w:pPr>
        <w:spacing w:after="160" w:line="312" w:lineRule="auto"/>
      </w:pPr>
      <w:r>
        <w:rPr>
          <w:rFonts w:ascii="Calibri" w:hAnsi="Calibri"/>
          <w:b/>
          <w:sz w:val="22"/>
        </w:rPr>
        <w:t xml:space="preserve">Mr Daniel: </w:t>
      </w:r>
      <w:r>
        <w:rPr>
          <w:rFonts w:ascii="Calibri" w:hAnsi="Calibri"/>
          <w:sz w:val="22"/>
        </w:rPr>
        <w:t xml:space="preserve">Whose wedding invitation is this, Lan?  </w:t>
      </w:r>
      <w:r>
        <w:rPr>
          <w:rFonts w:ascii="Calibri" w:hAnsi="Calibri"/>
          <w:i/>
          <w:sz w:val="22"/>
        </w:rPr>
        <w:t>Thiệp cưới này là của ai vậy, chị Lan?</w:t>
      </w:r>
    </w:p>
    <w:p>
      <w:pPr>
        <w:spacing w:after="160" w:line="312" w:lineRule="auto"/>
      </w:pPr>
      <w:r>
        <w:rPr>
          <w:rFonts w:ascii="Calibri" w:hAnsi="Calibri"/>
          <w:b/>
          <w:sz w:val="22"/>
        </w:rPr>
        <w:t xml:space="preserve">Ms Lan: </w:t>
      </w:r>
      <w:r>
        <w:rPr>
          <w:rFonts w:ascii="Calibri" w:hAnsi="Calibri"/>
          <w:sz w:val="22"/>
        </w:rPr>
        <w:t xml:space="preserve">It is my cousin's wedding invitation.  </w:t>
      </w:r>
      <w:r>
        <w:rPr>
          <w:rFonts w:ascii="Calibri" w:hAnsi="Calibri"/>
          <w:i/>
          <w:sz w:val="22"/>
        </w:rPr>
        <w:t>Là thiệp cưới của em họ tôi.</w:t>
      </w:r>
    </w:p>
    <w:p>
      <w:pPr>
        <w:spacing w:after="160" w:line="312" w:lineRule="auto"/>
      </w:pPr>
      <w:r>
        <w:rPr>
          <w:rFonts w:ascii="Calibri" w:hAnsi="Calibri"/>
          <w:b/>
          <w:sz w:val="22"/>
        </w:rPr>
        <w:t xml:space="preserve">Mr Daniel: </w:t>
      </w:r>
      <w:r>
        <w:rPr>
          <w:rFonts w:ascii="Calibri" w:hAnsi="Calibri"/>
          <w:sz w:val="22"/>
        </w:rPr>
        <w:t xml:space="preserve">Congratulations to them.  </w:t>
      </w:r>
      <w:r>
        <w:rPr>
          <w:rFonts w:ascii="Calibri" w:hAnsi="Calibri"/>
          <w:i/>
          <w:sz w:val="22"/>
        </w:rPr>
        <w:t>Chúc mừng hai bạn ấy nhé.</w:t>
      </w:r>
    </w:p>
    <w:p>
      <w:pPr>
        <w:spacing w:after="160" w:line="312" w:lineRule="auto"/>
      </w:pPr>
      <w:r>
        <w:rPr>
          <w:rFonts w:ascii="Calibri" w:hAnsi="Calibri"/>
          <w:b/>
          <w:sz w:val="22"/>
        </w:rPr>
        <w:t xml:space="preserve">Mr Daniel: </w:t>
      </w:r>
      <w:r>
        <w:rPr>
          <w:rFonts w:ascii="Calibri" w:hAnsi="Calibri"/>
          <w:sz w:val="22"/>
        </w:rPr>
        <w:t xml:space="preserve">Who are you meeting at the airport, Lan?  </w:t>
      </w:r>
      <w:r>
        <w:rPr>
          <w:rFonts w:ascii="Calibri" w:hAnsi="Calibri"/>
          <w:i/>
          <w:sz w:val="22"/>
        </w:rPr>
        <w:t>Chị đang ra sân bay đón ai vậy, chị Lan?</w:t>
      </w:r>
    </w:p>
    <w:p>
      <w:pPr>
        <w:spacing w:after="160" w:line="312" w:lineRule="auto"/>
      </w:pPr>
      <w:r>
        <w:rPr>
          <w:rFonts w:ascii="Calibri" w:hAnsi="Calibri"/>
          <w:b/>
          <w:sz w:val="22"/>
        </w:rPr>
        <w:t xml:space="preserve">Ms Lan: </w:t>
      </w:r>
      <w:r>
        <w:rPr>
          <w:rFonts w:ascii="Calibri" w:hAnsi="Calibri"/>
          <w:sz w:val="22"/>
        </w:rPr>
        <w:t xml:space="preserve">I am meeting my aunt.  </w:t>
      </w:r>
      <w:r>
        <w:rPr>
          <w:rFonts w:ascii="Calibri" w:hAnsi="Calibri"/>
          <w:i/>
          <w:sz w:val="22"/>
        </w:rPr>
        <w:t>Tôi đi đón dì tôi.</w:t>
      </w:r>
    </w:p>
    <w:p>
      <w:pPr>
        <w:spacing w:after="160" w:line="312" w:lineRule="auto"/>
      </w:pPr>
      <w:r>
        <w:rPr>
          <w:rFonts w:ascii="Calibri" w:hAnsi="Calibri"/>
          <w:b/>
          <w:sz w:val="22"/>
        </w:rPr>
        <w:t xml:space="preserve">Mr Daniel: </w:t>
      </w:r>
      <w:r>
        <w:rPr>
          <w:rFonts w:ascii="Calibri" w:hAnsi="Calibri"/>
          <w:sz w:val="22"/>
        </w:rPr>
        <w:t xml:space="preserve">I hope her flight was smooth.  </w:t>
      </w:r>
      <w:r>
        <w:rPr>
          <w:rFonts w:ascii="Calibri" w:hAnsi="Calibri"/>
          <w:i/>
          <w:sz w:val="22"/>
        </w:rPr>
        <w:t>Tôi mong chuyến bay của dì suôn sẻ.</w:t>
      </w:r>
    </w:p>
    <w:p>
      <w:pPr>
        <w:spacing w:after="160" w:line="312" w:lineRule="auto"/>
      </w:pPr>
      <w:r>
        <w:rPr>
          <w:rFonts w:ascii="Calibri" w:hAnsi="Calibri"/>
          <w:b/>
          <w:sz w:val="22"/>
        </w:rPr>
        <w:t xml:space="preserve">Mr Daniel: </w:t>
      </w:r>
      <w:r>
        <w:rPr>
          <w:rFonts w:ascii="Calibri" w:hAnsi="Calibri"/>
          <w:sz w:val="22"/>
        </w:rPr>
        <w:t xml:space="preserve">Whose name is on this team list, Lan?  </w:t>
      </w:r>
      <w:r>
        <w:rPr>
          <w:rFonts w:ascii="Calibri" w:hAnsi="Calibri"/>
          <w:i/>
          <w:sz w:val="22"/>
        </w:rPr>
        <w:t>Tên trên danh sách đội này là ai vậy, chị Lan?</w:t>
      </w:r>
    </w:p>
    <w:p>
      <w:pPr>
        <w:spacing w:after="160" w:line="312" w:lineRule="auto"/>
      </w:pPr>
      <w:r>
        <w:rPr>
          <w:rFonts w:ascii="Calibri" w:hAnsi="Calibri"/>
          <w:b/>
          <w:sz w:val="22"/>
        </w:rPr>
        <w:t xml:space="preserve">Ms Lan: </w:t>
      </w:r>
      <w:r>
        <w:rPr>
          <w:rFonts w:ascii="Calibri" w:hAnsi="Calibri"/>
          <w:sz w:val="22"/>
        </w:rPr>
        <w:t xml:space="preserve">That is my nephew's name.  </w:t>
      </w:r>
      <w:r>
        <w:rPr>
          <w:rFonts w:ascii="Calibri" w:hAnsi="Calibri"/>
          <w:i/>
          <w:sz w:val="22"/>
        </w:rPr>
        <w:t>Đó là tên cháu trai tôi.</w:t>
      </w:r>
    </w:p>
    <w:p>
      <w:pPr>
        <w:spacing w:after="160" w:line="312" w:lineRule="auto"/>
      </w:pPr>
      <w:r>
        <w:rPr>
          <w:rFonts w:ascii="Calibri" w:hAnsi="Calibri"/>
          <w:b/>
          <w:sz w:val="22"/>
        </w:rPr>
        <w:t xml:space="preserve">Mr Daniel: </w:t>
      </w:r>
      <w:r>
        <w:rPr>
          <w:rFonts w:ascii="Calibri" w:hAnsi="Calibri"/>
          <w:sz w:val="22"/>
        </w:rPr>
        <w:t xml:space="preserve">Is he a good player?  </w:t>
      </w:r>
      <w:r>
        <w:rPr>
          <w:rFonts w:ascii="Calibri" w:hAnsi="Calibri"/>
          <w:i/>
          <w:sz w:val="22"/>
        </w:rPr>
        <w:t>Cháu chơi giỏi không?</w:t>
      </w:r>
    </w:p>
    <w:p>
      <w:pPr>
        <w:spacing w:after="160" w:line="312" w:lineRule="auto"/>
      </w:pPr>
      <w:r>
        <w:rPr>
          <w:rFonts w:ascii="Calibri" w:hAnsi="Calibri"/>
          <w:b/>
          <w:sz w:val="22"/>
        </w:rPr>
        <w:t xml:space="preserve">Ms Lan: </w:t>
      </w:r>
      <w:r>
        <w:rPr>
          <w:rFonts w:ascii="Calibri" w:hAnsi="Calibri"/>
          <w:sz w:val="22"/>
        </w:rPr>
        <w:t xml:space="preserve">Yes, he is very good.  </w:t>
      </w:r>
      <w:r>
        <w:rPr>
          <w:rFonts w:ascii="Calibri" w:hAnsi="Calibri"/>
          <w:i/>
          <w:sz w:val="22"/>
        </w:rPr>
        <w:t>Vâng, cháu chơi giỏi lắm.</w:t>
      </w:r>
    </w:p>
    <w:p>
      <w:pPr>
        <w:spacing w:after="160" w:line="312" w:lineRule="auto"/>
      </w:pPr>
      <w:r>
        <w:rPr>
          <w:rFonts w:ascii="Calibri" w:hAnsi="Calibri"/>
          <w:b/>
          <w:sz w:val="22"/>
        </w:rPr>
        <w:t xml:space="preserve">Mr Daniel: </w:t>
      </w:r>
      <w:r>
        <w:rPr>
          <w:rFonts w:ascii="Calibri" w:hAnsi="Calibri"/>
          <w:sz w:val="22"/>
        </w:rPr>
        <w:t xml:space="preserve">Who wrote this lovely card, Lan?  </w:t>
      </w:r>
      <w:r>
        <w:rPr>
          <w:rFonts w:ascii="Calibri" w:hAnsi="Calibri"/>
          <w:i/>
          <w:sz w:val="22"/>
        </w:rPr>
        <w:t>Ai viết tấm thiệp đẹp này vậy, chị Lan?</w:t>
      </w:r>
    </w:p>
    <w:p>
      <w:pPr>
        <w:spacing w:after="160" w:line="312" w:lineRule="auto"/>
      </w:pPr>
      <w:r>
        <w:rPr>
          <w:rFonts w:ascii="Calibri" w:hAnsi="Calibri"/>
          <w:b/>
          <w:sz w:val="22"/>
        </w:rPr>
        <w:t xml:space="preserve">Ms Lan: </w:t>
      </w:r>
      <w:r>
        <w:rPr>
          <w:rFonts w:ascii="Calibri" w:hAnsi="Calibri"/>
          <w:sz w:val="22"/>
        </w:rPr>
        <w:t xml:space="preserve">My grandmother wrote it.  </w:t>
      </w:r>
      <w:r>
        <w:rPr>
          <w:rFonts w:ascii="Calibri" w:hAnsi="Calibri"/>
          <w:i/>
          <w:sz w:val="22"/>
        </w:rPr>
        <w:t>Bà tôi viết đấy.</w:t>
      </w:r>
    </w:p>
    <w:p>
      <w:pPr>
        <w:spacing w:after="160" w:line="312" w:lineRule="auto"/>
      </w:pPr>
      <w:r>
        <w:rPr>
          <w:rFonts w:ascii="Calibri" w:hAnsi="Calibri"/>
          <w:b/>
          <w:sz w:val="22"/>
        </w:rPr>
        <w:t xml:space="preserve">Mr Daniel: </w:t>
      </w:r>
      <w:r>
        <w:rPr>
          <w:rFonts w:ascii="Calibri" w:hAnsi="Calibri"/>
          <w:sz w:val="22"/>
        </w:rPr>
        <w:t xml:space="preserve">Her handwriting is beautiful.  </w:t>
      </w:r>
      <w:r>
        <w:rPr>
          <w:rFonts w:ascii="Calibri" w:hAnsi="Calibri"/>
          <w:i/>
          <w:sz w:val="22"/>
        </w:rPr>
        <w:t>Chữ viết của bà đẹp quá.</w:t>
      </w:r>
    </w:p>
    <w:p>
      <w:pPr>
        <w:spacing w:after="160" w:line="312" w:lineRule="auto"/>
      </w:pPr>
      <w:r>
        <w:rPr>
          <w:rFonts w:ascii="Calibri" w:hAnsi="Calibri"/>
          <w:b/>
          <w:sz w:val="22"/>
        </w:rPr>
        <w:t xml:space="preserve">Mr Daniel: </w:t>
      </w:r>
      <w:r>
        <w:rPr>
          <w:rFonts w:ascii="Calibri" w:hAnsi="Calibri"/>
          <w:sz w:val="22"/>
        </w:rPr>
        <w:t xml:space="preserve">Whose seat is this reserved for, Lan?  </w:t>
      </w:r>
      <w:r>
        <w:rPr>
          <w:rFonts w:ascii="Calibri" w:hAnsi="Calibri"/>
          <w:i/>
          <w:sz w:val="22"/>
        </w:rPr>
        <w:t>Chỗ ngồi này để dành cho ai vậy, chị Lan?</w:t>
      </w:r>
    </w:p>
    <w:p>
      <w:pPr>
        <w:spacing w:after="160" w:line="312" w:lineRule="auto"/>
      </w:pPr>
      <w:r>
        <w:rPr>
          <w:rFonts w:ascii="Calibri" w:hAnsi="Calibri"/>
          <w:b/>
          <w:sz w:val="22"/>
        </w:rPr>
        <w:t xml:space="preserve">Ms Lan: </w:t>
      </w:r>
      <w:r>
        <w:rPr>
          <w:rFonts w:ascii="Calibri" w:hAnsi="Calibri"/>
          <w:sz w:val="22"/>
        </w:rPr>
        <w:t xml:space="preserve">It is reserved for my father.  </w:t>
      </w:r>
      <w:r>
        <w:rPr>
          <w:rFonts w:ascii="Calibri" w:hAnsi="Calibri"/>
          <w:i/>
          <w:sz w:val="22"/>
        </w:rPr>
        <w:t>Để dành cho bố tôi đấy.</w:t>
      </w:r>
    </w:p>
    <w:p>
      <w:pPr>
        <w:spacing w:after="160" w:line="312" w:lineRule="auto"/>
      </w:pPr>
      <w:r>
        <w:rPr>
          <w:rFonts w:ascii="Calibri" w:hAnsi="Calibri"/>
          <w:b/>
          <w:sz w:val="22"/>
        </w:rPr>
        <w:t xml:space="preserve">Mr Daniel: </w:t>
      </w:r>
      <w:r>
        <w:rPr>
          <w:rFonts w:ascii="Calibri" w:hAnsi="Calibri"/>
          <w:sz w:val="22"/>
        </w:rPr>
        <w:t xml:space="preserve">I will leave it empty for him.  </w:t>
      </w:r>
      <w:r>
        <w:rPr>
          <w:rFonts w:ascii="Calibri" w:hAnsi="Calibri"/>
          <w:i/>
          <w:sz w:val="22"/>
        </w:rPr>
        <w:t>Tôi sẽ để trống chỗ đó cho bác.</w:t>
      </w:r>
    </w:p>
    <w:p>
      <w:pPr>
        <w:spacing w:after="160" w:line="312" w:lineRule="auto"/>
      </w:pPr>
      <w:r>
        <w:rPr>
          <w:rFonts w:ascii="Calibri" w:hAnsi="Calibri"/>
          <w:b/>
          <w:sz w:val="22"/>
        </w:rPr>
        <w:t xml:space="preserve">Mr Daniel: </w:t>
      </w:r>
      <w:r>
        <w:rPr>
          <w:rFonts w:ascii="Calibri" w:hAnsi="Calibri"/>
          <w:sz w:val="22"/>
        </w:rPr>
        <w:t xml:space="preserve">Who is this little one on the call, Lan?  </w:t>
      </w:r>
      <w:r>
        <w:rPr>
          <w:rFonts w:ascii="Calibri" w:hAnsi="Calibri"/>
          <w:i/>
          <w:sz w:val="22"/>
        </w:rPr>
        <w:t>Em bé này trong cuộc gọi là ai vậy, chị Lan?</w:t>
      </w:r>
    </w:p>
    <w:p>
      <w:pPr>
        <w:spacing w:after="160" w:line="312" w:lineRule="auto"/>
      </w:pPr>
      <w:r>
        <w:rPr>
          <w:rFonts w:ascii="Calibri" w:hAnsi="Calibri"/>
          <w:b/>
          <w:sz w:val="22"/>
        </w:rPr>
        <w:t xml:space="preserve">Ms Lan: </w:t>
      </w:r>
      <w:r>
        <w:rPr>
          <w:rFonts w:ascii="Calibri" w:hAnsi="Calibri"/>
          <w:sz w:val="22"/>
        </w:rPr>
        <w:t xml:space="preserve">That little one is my niece, actually.  </w:t>
      </w:r>
      <w:r>
        <w:rPr>
          <w:rFonts w:ascii="Calibri" w:hAnsi="Calibri"/>
          <w:i/>
          <w:sz w:val="22"/>
        </w:rPr>
        <w:t>Em bé đó chính là cháu gái tôi đấy.</w:t>
      </w:r>
    </w:p>
    <w:p>
      <w:pPr>
        <w:spacing w:after="160" w:line="312" w:lineRule="auto"/>
      </w:pPr>
      <w:r>
        <w:rPr>
          <w:rFonts w:ascii="Calibri" w:hAnsi="Calibri"/>
          <w:b/>
          <w:sz w:val="22"/>
        </w:rPr>
        <w:t xml:space="preserve">Mr Daniel: </w:t>
      </w:r>
      <w:r>
        <w:rPr>
          <w:rFonts w:ascii="Calibri" w:hAnsi="Calibri"/>
          <w:sz w:val="22"/>
        </w:rPr>
        <w:t xml:space="preserve">She is very cute.  </w:t>
      </w:r>
      <w:r>
        <w:rPr>
          <w:rFonts w:ascii="Calibri" w:hAnsi="Calibri"/>
          <w:i/>
          <w:sz w:val="22"/>
        </w:rPr>
        <w:t>Cháu dễ thương quá.</w:t>
      </w:r>
    </w:p>
    <w:p>
      <w:pPr>
        <w:spacing w:after="160" w:line="312" w:lineRule="auto"/>
      </w:pPr>
      <w:r>
        <w:rPr>
          <w:rFonts w:ascii="Calibri" w:hAnsi="Calibri"/>
          <w:b/>
          <w:sz w:val="22"/>
        </w:rPr>
        <w:t xml:space="preserve">Mr Daniel: </w:t>
      </w:r>
      <w:r>
        <w:rPr>
          <w:rFonts w:ascii="Calibri" w:hAnsi="Calibri"/>
          <w:sz w:val="22"/>
        </w:rPr>
        <w:t xml:space="preserve">Who do you keep in your wallet, Lan?  </w:t>
      </w:r>
      <w:r>
        <w:rPr>
          <w:rFonts w:ascii="Calibri" w:hAnsi="Calibri"/>
          <w:i/>
          <w:sz w:val="22"/>
        </w:rPr>
        <w:t>Chị giữ ảnh của ai trong ví vậy, chị Lan?</w:t>
      </w:r>
    </w:p>
    <w:p>
      <w:pPr>
        <w:spacing w:after="160" w:line="312" w:lineRule="auto"/>
      </w:pPr>
      <w:r>
        <w:rPr>
          <w:rFonts w:ascii="Calibri" w:hAnsi="Calibri"/>
          <w:b/>
          <w:sz w:val="22"/>
        </w:rPr>
        <w:t xml:space="preserve">Ms Lan: </w:t>
      </w:r>
      <w:r>
        <w:rPr>
          <w:rFonts w:ascii="Calibri" w:hAnsi="Calibri"/>
          <w:sz w:val="22"/>
        </w:rPr>
        <w:t xml:space="preserve">I keep a photo of my husband and children.  </w:t>
      </w:r>
      <w:r>
        <w:rPr>
          <w:rFonts w:ascii="Calibri" w:hAnsi="Calibri"/>
          <w:i/>
          <w:sz w:val="22"/>
        </w:rPr>
        <w:t>Tôi giữ ảnh của chồng và các con tôi.</w:t>
      </w:r>
    </w:p>
    <w:p>
      <w:pPr>
        <w:spacing w:after="160" w:line="312" w:lineRule="auto"/>
      </w:pPr>
      <w:r>
        <w:rPr>
          <w:rFonts w:ascii="Calibri" w:hAnsi="Calibri"/>
          <w:b/>
          <w:sz w:val="22"/>
        </w:rPr>
        <w:t xml:space="preserve">Mr Daniel: </w:t>
      </w:r>
      <w:r>
        <w:rPr>
          <w:rFonts w:ascii="Calibri" w:hAnsi="Calibri"/>
          <w:sz w:val="22"/>
        </w:rPr>
        <w:t xml:space="preserve">That is very sweet.  </w:t>
      </w:r>
      <w:r>
        <w:rPr>
          <w:rFonts w:ascii="Calibri" w:hAnsi="Calibri"/>
          <w:i/>
          <w:sz w:val="22"/>
        </w:rPr>
        <w:t>Ấm áp thật đấy.</w:t>
      </w:r>
    </w:p>
    <w:p>
      <w:pPr>
        <w:spacing w:after="160" w:line="312" w:lineRule="auto"/>
      </w:pPr>
      <w:r>
        <w:rPr>
          <w:rFonts w:ascii="Calibri" w:hAnsi="Calibri"/>
          <w:b/>
          <w:sz w:val="22"/>
        </w:rPr>
        <w:t xml:space="preserve">Mr Daniel: </w:t>
      </w:r>
      <w:r>
        <w:rPr>
          <w:rFonts w:ascii="Calibri" w:hAnsi="Calibri"/>
          <w:sz w:val="22"/>
        </w:rPr>
        <w:t xml:space="preserve">Who is missing from this puzzle, Lan?  </w:t>
      </w:r>
      <w:r>
        <w:rPr>
          <w:rFonts w:ascii="Calibri" w:hAnsi="Calibri"/>
          <w:i/>
          <w:sz w:val="22"/>
        </w:rPr>
        <w:t>Ai bị thiếu trong bức tranh ghép này vậy, chị Lan?</w:t>
      </w:r>
    </w:p>
    <w:p>
      <w:pPr>
        <w:spacing w:after="160" w:line="312" w:lineRule="auto"/>
      </w:pPr>
      <w:r>
        <w:rPr>
          <w:rFonts w:ascii="Calibri" w:hAnsi="Calibri"/>
          <w:b/>
          <w:sz w:val="22"/>
        </w:rPr>
        <w:t xml:space="preserve">Ms Lan: </w:t>
      </w:r>
      <w:r>
        <w:rPr>
          <w:rFonts w:ascii="Calibri" w:hAnsi="Calibri"/>
          <w:sz w:val="22"/>
        </w:rPr>
        <w:t xml:space="preserve">It is my mother's brother.  </w:t>
      </w:r>
      <w:r>
        <w:rPr>
          <w:rFonts w:ascii="Calibri" w:hAnsi="Calibri"/>
          <w:i/>
          <w:sz w:val="22"/>
        </w:rPr>
        <w:t>Đó là cậu tôi.</w:t>
      </w:r>
    </w:p>
    <w:p>
      <w:pPr>
        <w:spacing w:after="160" w:line="312" w:lineRule="auto"/>
      </w:pPr>
      <w:r>
        <w:rPr>
          <w:rFonts w:ascii="Calibri" w:hAnsi="Calibri"/>
          <w:b/>
          <w:sz w:val="22"/>
        </w:rPr>
        <w:t xml:space="preserve">Mr Daniel: </w:t>
      </w:r>
      <w:r>
        <w:rPr>
          <w:rFonts w:ascii="Calibri" w:hAnsi="Calibri"/>
          <w:sz w:val="22"/>
        </w:rPr>
        <w:t xml:space="preserve">I see, that makes sense.  </w:t>
      </w:r>
      <w:r>
        <w:rPr>
          <w:rFonts w:ascii="Calibri" w:hAnsi="Calibri"/>
          <w:i/>
          <w:sz w:val="22"/>
        </w:rPr>
        <w:t>À, vậy thì hợp lý rồi.</w:t>
      </w:r>
    </w:p>
    <w:p>
      <w:pPr>
        <w:spacing w:after="160" w:line="312" w:lineRule="auto"/>
      </w:pPr>
      <w:r>
        <w:rPr>
          <w:rFonts w:ascii="Calibri" w:hAnsi="Calibri"/>
          <w:b/>
          <w:sz w:val="22"/>
        </w:rPr>
        <w:t xml:space="preserve">Mr Daniel: </w:t>
      </w:r>
      <w:r>
        <w:rPr>
          <w:rFonts w:ascii="Calibri" w:hAnsi="Calibri"/>
          <w:sz w:val="22"/>
        </w:rPr>
        <w:t xml:space="preserve">Whose number is this in your contacts, Lan?  </w:t>
      </w:r>
      <w:r>
        <w:rPr>
          <w:rFonts w:ascii="Calibri" w:hAnsi="Calibri"/>
          <w:i/>
          <w:sz w:val="22"/>
        </w:rPr>
        <w:t>Số này trong danh bạ của chị là của ai vậy?</w:t>
      </w:r>
    </w:p>
    <w:p>
      <w:pPr>
        <w:spacing w:after="160" w:line="312" w:lineRule="auto"/>
      </w:pPr>
      <w:r>
        <w:rPr>
          <w:rFonts w:ascii="Calibri" w:hAnsi="Calibri"/>
          <w:b/>
          <w:sz w:val="22"/>
        </w:rPr>
        <w:t xml:space="preserve">Ms Lan: </w:t>
      </w:r>
      <w:r>
        <w:rPr>
          <w:rFonts w:ascii="Calibri" w:hAnsi="Calibri"/>
          <w:sz w:val="22"/>
        </w:rPr>
        <w:t xml:space="preserve">That is my second cousin.  </w:t>
      </w:r>
      <w:r>
        <w:rPr>
          <w:rFonts w:ascii="Calibri" w:hAnsi="Calibri"/>
          <w:i/>
          <w:sz w:val="22"/>
        </w:rPr>
        <w:t>Đó là anh họ xa của tôi.</w:t>
      </w:r>
    </w:p>
    <w:p>
      <w:pPr>
        <w:spacing w:after="160" w:line="312" w:lineRule="auto"/>
      </w:pPr>
      <w:r>
        <w:rPr>
          <w:rFonts w:ascii="Calibri" w:hAnsi="Calibri"/>
          <w:b/>
          <w:sz w:val="22"/>
        </w:rPr>
        <w:t xml:space="preserve">Mr Daniel: </w:t>
      </w:r>
      <w:r>
        <w:rPr>
          <w:rFonts w:ascii="Calibri" w:hAnsi="Calibri"/>
          <w:sz w:val="22"/>
        </w:rPr>
        <w:t xml:space="preserve">You have a big family.  </w:t>
      </w:r>
      <w:r>
        <w:rPr>
          <w:rFonts w:ascii="Calibri" w:hAnsi="Calibri"/>
          <w:i/>
          <w:sz w:val="22"/>
        </w:rPr>
        <w:t>Gia đình chị đông người ghê.</w:t>
      </w:r>
    </w:p>
    <w:p>
      <w:pPr>
        <w:spacing w:after="160" w:line="312" w:lineRule="auto"/>
      </w:pPr>
      <w:r>
        <w:rPr>
          <w:rFonts w:ascii="Calibri" w:hAnsi="Calibri"/>
          <w:b/>
          <w:sz w:val="22"/>
        </w:rPr>
        <w:t xml:space="preserve">Mr Daniel: </w:t>
      </w:r>
      <w:r>
        <w:rPr>
          <w:rFonts w:ascii="Calibri" w:hAnsi="Calibri"/>
          <w:sz w:val="22"/>
        </w:rPr>
        <w:t xml:space="preserve">Who is in your video call background, Lan?  </w:t>
      </w:r>
      <w:r>
        <w:rPr>
          <w:rFonts w:ascii="Calibri" w:hAnsi="Calibri"/>
          <w:i/>
          <w:sz w:val="22"/>
        </w:rPr>
        <w:t>Ai trong ảnh nền cuộc gọi video của chị vậy?</w:t>
      </w:r>
    </w:p>
    <w:p>
      <w:pPr>
        <w:spacing w:after="160" w:line="312" w:lineRule="auto"/>
      </w:pPr>
      <w:r>
        <w:rPr>
          <w:rFonts w:ascii="Calibri" w:hAnsi="Calibri"/>
          <w:b/>
          <w:sz w:val="22"/>
        </w:rPr>
        <w:t xml:space="preserve">Ms Lan: </w:t>
      </w:r>
      <w:r>
        <w:rPr>
          <w:rFonts w:ascii="Calibri" w:hAnsi="Calibri"/>
          <w:sz w:val="22"/>
        </w:rPr>
        <w:t xml:space="preserve">That is my whole family at Tet.  </w:t>
      </w:r>
      <w:r>
        <w:rPr>
          <w:rFonts w:ascii="Calibri" w:hAnsi="Calibri"/>
          <w:i/>
          <w:sz w:val="22"/>
        </w:rPr>
        <w:t>Đó là cả gia đình tôi vào dịp Tết.</w:t>
      </w:r>
    </w:p>
    <w:p>
      <w:pPr>
        <w:spacing w:after="160" w:line="312" w:lineRule="auto"/>
      </w:pPr>
      <w:r>
        <w:rPr>
          <w:rFonts w:ascii="Calibri" w:hAnsi="Calibri"/>
          <w:b/>
          <w:sz w:val="22"/>
        </w:rPr>
        <w:t xml:space="preserve">Mr Daniel: </w:t>
      </w:r>
      <w:r>
        <w:rPr>
          <w:rFonts w:ascii="Calibri" w:hAnsi="Calibri"/>
          <w:sz w:val="22"/>
        </w:rPr>
        <w:t xml:space="preserve">What a joyful photo.  </w:t>
      </w:r>
      <w:r>
        <w:rPr>
          <w:rFonts w:ascii="Calibri" w:hAnsi="Calibri"/>
          <w:i/>
          <w:sz w:val="22"/>
        </w:rPr>
        <w:t>Bức ảnh vui quá.</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0006</w:t>
            </w:r>
          </w:p>
        </w:tc>
        <w:tc>
          <w:tcPr>
            <w:tcW w:type="dxa" w:w="7824"/>
            <w:shd w:val="clear" w:color="auto" w:fill="D9E2F3"/>
          </w:tcPr>
          <w:p>
            <w:r>
              <w:rPr>
                <w:rFonts w:ascii="Arial" w:hAnsi="Arial"/>
                <w:b/>
                <w:color w:val="1F3864"/>
                <w:sz w:val="30"/>
              </w:rPr>
              <w:t>Recognising and Responding to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Olivia are close friends who spend a lot of time together. Across many everyday moments -- a shared restaurant table, Lan's home, the gym, a meeting, a picnic, a hike, a cafe, a hair salon, an airplane, a yoga class, a wedding reception, backstage before a talk, a cooking class, a hospital waiting room, a football match, a hotel check-in, a spa, a train, a temple visit, the office pantry, a birthday party, the garden, a language class, a market stall, a bus stop on a hot day, a swimming pool, a book club, a doctor's waiting room, a car wash, a wedding rehearsal, a rooftop bar, a school event, a hair appointment, and the end of a long day -- one of them repeatedly asks for water, and the other responds and offers it naturally each time.</w:t>
      </w:r>
      <w:r>
        <w:rPr>
          <w:rFonts w:ascii="Calibri" w:hAnsi="Calibri"/>
          <w:i/>
          <w:sz w:val="19"/>
        </w:rPr>
        <w:t xml:space="preserve">  Chị Lan và chị Olivia là đôi bạn thân, thường xuyên dành thời gian bên nhau. Qua nhiều khoảnh khắc đời thường -- một bàn ăn chung ở nhà hàng, nhà chị Lan, phòng gym, một cuộc họp, một buổi dã ngoại, một chuyến leo núi, một quán cà phê, một tiệm làm tóc, một chuyến bay, một lớp yoga, một tiệc cưới, hậu trường trước một bài phát biểu, một lớp học nấu ăn, một phòng chờ bệnh viện, một trận bóng đá, một quầy lễ tân khách sạn, một spa, một chuyến tàu, một chuyến viếng chùa, phòng bếp văn phòng, một bữa tiệc sinh nhật, khu vườn, một lớp học ngoại ngữ, một sạp chợ, một trạm xe buýt vào ngày nắng nóng, một hồ bơi, một câu lạc bộ đọc sách, một phòng chờ khám bệnh, một tiệm rửa xe, một buổi tổng duyệt đám cưới, một quán bar trên sân thượng, một sự kiện ở trường, một buổi làm tóc, và cuối một ngày dài -- một người liên tục xin nước uống, còn người kia luôn đáp lại và mời nước một cách tự nhiên.</w:t>
      </w:r>
    </w:p>
    <w:p>
      <w:pPr>
        <w:spacing w:after="160" w:line="312" w:lineRule="auto"/>
      </w:pPr>
      <w:r>
        <w:rPr>
          <w:rFonts w:ascii="Calibri" w:hAnsi="Calibri"/>
          <w:b/>
          <w:sz w:val="22"/>
        </w:rPr>
        <w:t xml:space="preserve">Ms Olivia: </w:t>
      </w:r>
      <w:r>
        <w:rPr>
          <w:rFonts w:ascii="Calibri" w:hAnsi="Calibri"/>
          <w:sz w:val="22"/>
        </w:rPr>
        <w:t xml:space="preserve">Could you pass the water, please, Lan?  </w:t>
      </w:r>
      <w:r>
        <w:rPr>
          <w:rFonts w:ascii="Calibri" w:hAnsi="Calibri"/>
          <w:i/>
          <w:sz w:val="22"/>
        </w:rPr>
        <w:t>Chị chuyền giúp tôi bình nước được không, chị Lan?</w:t>
      </w:r>
    </w:p>
    <w:p>
      <w:pPr>
        <w:spacing w:after="160" w:line="312" w:lineRule="auto"/>
      </w:pPr>
      <w:r>
        <w:rPr>
          <w:rFonts w:ascii="Calibri" w:hAnsi="Calibri"/>
          <w:b/>
          <w:sz w:val="22"/>
        </w:rPr>
        <w:t xml:space="preserve">Ms Lan: </w:t>
      </w:r>
      <w:r>
        <w:rPr>
          <w:rFonts w:ascii="Calibri" w:hAnsi="Calibri"/>
          <w:sz w:val="22"/>
        </w:rPr>
        <w:t xml:space="preserve">Of course, here you go.  </w:t>
      </w:r>
      <w:r>
        <w:rPr>
          <w:rFonts w:ascii="Calibri" w:hAnsi="Calibri"/>
          <w:i/>
          <w:sz w:val="22"/>
        </w:rPr>
        <w:t>Được chứ, đây chị.</w:t>
      </w:r>
    </w:p>
    <w:p>
      <w:pPr>
        <w:spacing w:after="160" w:line="312" w:lineRule="auto"/>
      </w:pPr>
      <w:r>
        <w:rPr>
          <w:rFonts w:ascii="Calibri" w:hAnsi="Calibri"/>
          <w:b/>
          <w:sz w:val="22"/>
        </w:rPr>
        <w:t xml:space="preserve">Ms Olivia: </w:t>
      </w:r>
      <w:r>
        <w:rPr>
          <w:rFonts w:ascii="Calibri" w:hAnsi="Calibri"/>
          <w:sz w:val="22"/>
        </w:rPr>
        <w:t xml:space="preserve">Thank you, that is very refreshing.  </w:t>
      </w:r>
      <w:r>
        <w:rPr>
          <w:rFonts w:ascii="Calibri" w:hAnsi="Calibri"/>
          <w:i/>
          <w:sz w:val="22"/>
        </w:rPr>
        <w:t>Cảm ơn chị, mát quá đi.</w:t>
      </w:r>
    </w:p>
    <w:p>
      <w:pPr>
        <w:spacing w:after="160" w:line="312" w:lineRule="auto"/>
      </w:pPr>
      <w:r>
        <w:rPr>
          <w:rFonts w:ascii="Calibri" w:hAnsi="Calibri"/>
          <w:b/>
          <w:sz w:val="22"/>
        </w:rPr>
        <w:t xml:space="preserve">Ms Olivia: </w:t>
      </w:r>
      <w:r>
        <w:rPr>
          <w:rFonts w:ascii="Calibri" w:hAnsi="Calibri"/>
          <w:sz w:val="22"/>
        </w:rPr>
        <w:t xml:space="preserve">Do you have any water, Lan?  </w:t>
      </w:r>
      <w:r>
        <w:rPr>
          <w:rFonts w:ascii="Calibri" w:hAnsi="Calibri"/>
          <w:i/>
          <w:sz w:val="22"/>
        </w:rPr>
        <w:t>Chị có nước không, chị Lan?</w:t>
      </w:r>
    </w:p>
    <w:p>
      <w:pPr>
        <w:spacing w:after="160" w:line="312" w:lineRule="auto"/>
      </w:pPr>
      <w:r>
        <w:rPr>
          <w:rFonts w:ascii="Calibri" w:hAnsi="Calibri"/>
          <w:b/>
          <w:sz w:val="22"/>
        </w:rPr>
        <w:t xml:space="preserve">Ms Lan: </w:t>
      </w:r>
      <w:r>
        <w:rPr>
          <w:rFonts w:ascii="Calibri" w:hAnsi="Calibri"/>
          <w:sz w:val="22"/>
        </w:rPr>
        <w:t xml:space="preserve">Yes, I will get you a glass now.  </w:t>
      </w:r>
      <w:r>
        <w:rPr>
          <w:rFonts w:ascii="Calibri" w:hAnsi="Calibri"/>
          <w:i/>
          <w:sz w:val="22"/>
        </w:rPr>
        <w:t>Có chứ, để tôi lấy cho chị một ly ngay.</w:t>
      </w:r>
    </w:p>
    <w:p>
      <w:pPr>
        <w:spacing w:after="160" w:line="312" w:lineRule="auto"/>
      </w:pPr>
      <w:r>
        <w:rPr>
          <w:rFonts w:ascii="Calibri" w:hAnsi="Calibri"/>
          <w:b/>
          <w:sz w:val="22"/>
        </w:rPr>
        <w:t xml:space="preserve">Ms Olivia: </w:t>
      </w:r>
      <w:r>
        <w:rPr>
          <w:rFonts w:ascii="Calibri" w:hAnsi="Calibri"/>
          <w:sz w:val="22"/>
        </w:rPr>
        <w:t xml:space="preserve">Thank you, that is very kind.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Olivia, do you have extra water?  </w:t>
      </w:r>
      <w:r>
        <w:rPr>
          <w:rFonts w:ascii="Calibri" w:hAnsi="Calibri"/>
          <w:i/>
          <w:sz w:val="22"/>
        </w:rPr>
        <w:t>Chị Olivia, chị có dư nước không?</w:t>
      </w:r>
    </w:p>
    <w:p>
      <w:pPr>
        <w:spacing w:after="160" w:line="312" w:lineRule="auto"/>
      </w:pPr>
      <w:r>
        <w:rPr>
          <w:rFonts w:ascii="Calibri" w:hAnsi="Calibri"/>
          <w:b/>
          <w:sz w:val="22"/>
        </w:rPr>
        <w:t xml:space="preserve">Ms Olivia: </w:t>
      </w:r>
      <w:r>
        <w:rPr>
          <w:rFonts w:ascii="Calibri" w:hAnsi="Calibri"/>
          <w:sz w:val="22"/>
        </w:rPr>
        <w:t xml:space="preserve">Yes, here is a bottle for you.  </w:t>
      </w:r>
      <w:r>
        <w:rPr>
          <w:rFonts w:ascii="Calibri" w:hAnsi="Calibri"/>
          <w:i/>
          <w:sz w:val="22"/>
        </w:rPr>
        <w:t>Có đấy, đây là một chai cho chị.</w:t>
      </w:r>
    </w:p>
    <w:p>
      <w:pPr>
        <w:spacing w:after="160" w:line="312" w:lineRule="auto"/>
      </w:pPr>
      <w:r>
        <w:rPr>
          <w:rFonts w:ascii="Calibri" w:hAnsi="Calibri"/>
          <w:b/>
          <w:sz w:val="22"/>
        </w:rPr>
        <w:t xml:space="preserve">Ms Lan: </w:t>
      </w:r>
      <w:r>
        <w:rPr>
          <w:rFonts w:ascii="Calibri" w:hAnsi="Calibri"/>
          <w:sz w:val="22"/>
        </w:rPr>
        <w:t xml:space="preserve">Thanks a lot, I really need it.  </w:t>
      </w:r>
      <w:r>
        <w:rPr>
          <w:rFonts w:ascii="Calibri" w:hAnsi="Calibri"/>
          <w:i/>
          <w:sz w:val="22"/>
        </w:rPr>
        <w:t>Cảm ơn chị nhiều, tôi đang cần lắm.</w:t>
      </w:r>
    </w:p>
    <w:p>
      <w:pPr>
        <w:spacing w:after="160" w:line="312" w:lineRule="auto"/>
      </w:pPr>
      <w:r>
        <w:rPr>
          <w:rFonts w:ascii="Calibri" w:hAnsi="Calibri"/>
          <w:b/>
          <w:sz w:val="22"/>
        </w:rPr>
        <w:t xml:space="preserve">Ms Olivia: </w:t>
      </w:r>
      <w:r>
        <w:rPr>
          <w:rFonts w:ascii="Calibri" w:hAnsi="Calibri"/>
          <w:sz w:val="22"/>
        </w:rPr>
        <w:t xml:space="preserve">Excuse me, is there any water on this table, Lan?  </w:t>
      </w:r>
      <w:r>
        <w:rPr>
          <w:rFonts w:ascii="Calibri" w:hAnsi="Calibri"/>
          <w:i/>
          <w:sz w:val="22"/>
        </w:rPr>
        <w:t>Xin lỗi, trên bàn này có nước không, chị Lan?</w:t>
      </w:r>
    </w:p>
    <w:p>
      <w:pPr>
        <w:spacing w:after="160" w:line="312" w:lineRule="auto"/>
      </w:pPr>
      <w:r>
        <w:rPr>
          <w:rFonts w:ascii="Calibri" w:hAnsi="Calibri"/>
          <w:b/>
          <w:sz w:val="22"/>
        </w:rPr>
        <w:t xml:space="preserve">Ms Lan: </w:t>
      </w:r>
      <w:r>
        <w:rPr>
          <w:rFonts w:ascii="Calibri" w:hAnsi="Calibri"/>
          <w:sz w:val="22"/>
        </w:rPr>
        <w:t xml:space="preserve">Yes, there is a jug right here.  </w:t>
      </w:r>
      <w:r>
        <w:rPr>
          <w:rFonts w:ascii="Calibri" w:hAnsi="Calibri"/>
          <w:i/>
          <w:sz w:val="22"/>
        </w:rPr>
        <w:t>Có chứ, có một bình ngay đây.</w:t>
      </w:r>
    </w:p>
    <w:p>
      <w:pPr>
        <w:spacing w:after="160" w:line="312" w:lineRule="auto"/>
      </w:pPr>
      <w:r>
        <w:rPr>
          <w:rFonts w:ascii="Calibri" w:hAnsi="Calibri"/>
          <w:b/>
          <w:sz w:val="22"/>
        </w:rPr>
        <w:t xml:space="preserve">Ms Olivia: </w:t>
      </w:r>
      <w:r>
        <w:rPr>
          <w:rFonts w:ascii="Calibri" w:hAnsi="Calibri"/>
          <w:sz w:val="22"/>
        </w:rPr>
        <w:t xml:space="preserve">Perfect,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Olivia, could I have some water?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Sure, here is a cold bottle.  </w:t>
      </w:r>
      <w:r>
        <w:rPr>
          <w:rFonts w:ascii="Calibri" w:hAnsi="Calibri"/>
          <w:i/>
          <w:sz w:val="22"/>
        </w:rPr>
        <w:t>Được chứ, đây là một chai nước lạnh.</w:t>
      </w:r>
    </w:p>
    <w:p>
      <w:pPr>
        <w:spacing w:after="160" w:line="312" w:lineRule="auto"/>
      </w:pPr>
      <w:r>
        <w:rPr>
          <w:rFonts w:ascii="Calibri" w:hAnsi="Calibri"/>
          <w:b/>
          <w:sz w:val="22"/>
        </w:rPr>
        <w:t xml:space="preserve">Ms Lan: </w:t>
      </w:r>
      <w:r>
        <w:rPr>
          <w:rFonts w:ascii="Calibri" w:hAnsi="Calibri"/>
          <w:sz w:val="22"/>
        </w:rPr>
        <w:t xml:space="preserve">Thank you, it is very hot today.  </w:t>
      </w:r>
      <w:r>
        <w:rPr>
          <w:rFonts w:ascii="Calibri" w:hAnsi="Calibri"/>
          <w:i/>
          <w:sz w:val="22"/>
        </w:rPr>
        <w:t>Cảm ơn chị, hôm nay nóng quá.</w:t>
      </w:r>
    </w:p>
    <w:p>
      <w:pPr>
        <w:spacing w:after="160" w:line="312" w:lineRule="auto"/>
      </w:pPr>
      <w:r>
        <w:rPr>
          <w:rFonts w:ascii="Calibri" w:hAnsi="Calibri"/>
          <w:b/>
          <w:sz w:val="22"/>
        </w:rPr>
        <w:t xml:space="preserve">Ms Olivia: </w:t>
      </w:r>
      <w:r>
        <w:rPr>
          <w:rFonts w:ascii="Calibri" w:hAnsi="Calibri"/>
          <w:sz w:val="22"/>
        </w:rPr>
        <w:t xml:space="preserve">Lan, do you have any water left?  </w:t>
      </w:r>
      <w:r>
        <w:rPr>
          <w:rFonts w:ascii="Calibri" w:hAnsi="Calibri"/>
          <w:i/>
          <w:sz w:val="22"/>
        </w:rPr>
        <w:t>Chị Lan, chị còn nước không?</w:t>
      </w:r>
    </w:p>
    <w:p>
      <w:pPr>
        <w:spacing w:after="160" w:line="312" w:lineRule="auto"/>
      </w:pPr>
      <w:r>
        <w:rPr>
          <w:rFonts w:ascii="Calibri" w:hAnsi="Calibri"/>
          <w:b/>
          <w:sz w:val="22"/>
        </w:rPr>
        <w:t xml:space="preserve">Ms Lan: </w:t>
      </w:r>
      <w:r>
        <w:rPr>
          <w:rFonts w:ascii="Calibri" w:hAnsi="Calibri"/>
          <w:sz w:val="22"/>
        </w:rPr>
        <w:t xml:space="preserve">Yes, half a bottle. Would you like some?  </w:t>
      </w:r>
      <w:r>
        <w:rPr>
          <w:rFonts w:ascii="Calibri" w:hAnsi="Calibri"/>
          <w:i/>
          <w:sz w:val="22"/>
        </w:rPr>
        <w:t>Còn nửa chai. Chị có muốn uống không?</w:t>
      </w:r>
    </w:p>
    <w:p>
      <w:pPr>
        <w:spacing w:after="160" w:line="312" w:lineRule="auto"/>
      </w:pPr>
      <w:r>
        <w:rPr>
          <w:rFonts w:ascii="Calibri" w:hAnsi="Calibri"/>
          <w:b/>
          <w:sz w:val="22"/>
        </w:rPr>
        <w:t xml:space="preserve">Ms Olivia: </w:t>
      </w:r>
      <w:r>
        <w:rPr>
          <w:rFonts w:ascii="Calibri" w:hAnsi="Calibri"/>
          <w:sz w:val="22"/>
        </w:rPr>
        <w:t xml:space="preserve">Yes, please. Just a little.  </w:t>
      </w:r>
      <w:r>
        <w:rPr>
          <w:rFonts w:ascii="Calibri" w:hAnsi="Calibri"/>
          <w:i/>
          <w:sz w:val="22"/>
        </w:rPr>
        <w:t>Có, cho tôi xin một chút thôi.</w:t>
      </w:r>
    </w:p>
    <w:p>
      <w:pPr>
        <w:spacing w:after="160" w:line="312" w:lineRule="auto"/>
      </w:pPr>
      <w:r>
        <w:rPr>
          <w:rFonts w:ascii="Calibri" w:hAnsi="Calibri"/>
          <w:b/>
          <w:sz w:val="22"/>
        </w:rPr>
        <w:t xml:space="preserve">Ms Lan: </w:t>
      </w:r>
      <w:r>
        <w:rPr>
          <w:rFonts w:ascii="Calibri" w:hAnsi="Calibri"/>
          <w:sz w:val="22"/>
        </w:rPr>
        <w:t xml:space="preserve">Could I have a glass of water too, Olivia?  </w:t>
      </w:r>
      <w:r>
        <w:rPr>
          <w:rFonts w:ascii="Calibri" w:hAnsi="Calibri"/>
          <w:i/>
          <w:sz w:val="22"/>
        </w:rPr>
        <w:t>Cho tôi xin thêm một ly nước nữa được không, chị Olivia?</w:t>
      </w:r>
    </w:p>
    <w:p>
      <w:pPr>
        <w:spacing w:after="160" w:line="312" w:lineRule="auto"/>
      </w:pPr>
      <w:r>
        <w:rPr>
          <w:rFonts w:ascii="Calibri" w:hAnsi="Calibri"/>
          <w:b/>
          <w:sz w:val="22"/>
        </w:rPr>
        <w:t xml:space="preserve">Ms Olivia: </w:t>
      </w:r>
      <w:r>
        <w:rPr>
          <w:rFonts w:ascii="Calibri" w:hAnsi="Calibri"/>
          <w:sz w:val="22"/>
        </w:rPr>
        <w:t xml:space="preserve">Of course, I will ask for one.  </w:t>
      </w:r>
      <w:r>
        <w:rPr>
          <w:rFonts w:ascii="Calibri" w:hAnsi="Calibri"/>
          <w:i/>
          <w:sz w:val="22"/>
        </w:rPr>
        <w:t>Được chứ, để tôi xin thêm một ly.</w:t>
      </w:r>
    </w:p>
    <w:p>
      <w:pPr>
        <w:spacing w:after="160" w:line="312" w:lineRule="auto"/>
      </w:pPr>
      <w:r>
        <w:rPr>
          <w:rFonts w:ascii="Calibri" w:hAnsi="Calibri"/>
          <w:b/>
          <w:sz w:val="22"/>
        </w:rPr>
        <w:t xml:space="preserve">Ms Lan: </w:t>
      </w:r>
      <w:r>
        <w:rPr>
          <w:rFonts w:ascii="Calibri" w:hAnsi="Calibri"/>
          <w:sz w:val="22"/>
        </w:rPr>
        <w:t xml:space="preserve">Thank you so much.  </w:t>
      </w:r>
      <w:r>
        <w:rPr>
          <w:rFonts w:ascii="Calibri" w:hAnsi="Calibri"/>
          <w:i/>
          <w:sz w:val="22"/>
        </w:rPr>
        <w:t>Cảm ơn chị nhiều lắm.</w:t>
      </w:r>
    </w:p>
    <w:p>
      <w:pPr>
        <w:spacing w:after="160" w:line="312" w:lineRule="auto"/>
      </w:pPr>
      <w:r>
        <w:rPr>
          <w:rFonts w:ascii="Calibri" w:hAnsi="Calibri"/>
          <w:b/>
          <w:sz w:val="22"/>
        </w:rPr>
        <w:t xml:space="preserve">Ms Olivia: </w:t>
      </w:r>
      <w:r>
        <w:rPr>
          <w:rFonts w:ascii="Calibri" w:hAnsi="Calibri"/>
          <w:sz w:val="22"/>
        </w:rPr>
        <w:t xml:space="preserve">Would you like some water while you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please. That would be lovely.  </w:t>
      </w:r>
      <w:r>
        <w:rPr>
          <w:rFonts w:ascii="Calibri" w:hAnsi="Calibri"/>
          <w:i/>
          <w:sz w:val="22"/>
        </w:rPr>
        <w:t>Có chứ, vậy thì hay quá.</w:t>
      </w:r>
    </w:p>
    <w:p>
      <w:pPr>
        <w:spacing w:after="160" w:line="312" w:lineRule="auto"/>
      </w:pPr>
      <w:r>
        <w:rPr>
          <w:rFonts w:ascii="Calibri" w:hAnsi="Calibri"/>
          <w:b/>
          <w:sz w:val="22"/>
        </w:rPr>
        <w:t xml:space="preserve">Ms Olivia: </w:t>
      </w:r>
      <w:r>
        <w:rPr>
          <w:rFonts w:ascii="Calibri" w:hAnsi="Calibri"/>
          <w:sz w:val="22"/>
        </w:rPr>
        <w:t xml:space="preserve">Here you are.  </w:t>
      </w:r>
      <w:r>
        <w:rPr>
          <w:rFonts w:ascii="Calibri" w:hAnsi="Calibri"/>
          <w:i/>
          <w:sz w:val="22"/>
        </w:rPr>
        <w:t>Đây chị.</w:t>
      </w:r>
    </w:p>
    <w:p>
      <w:pPr>
        <w:spacing w:after="160" w:line="312" w:lineRule="auto"/>
      </w:pPr>
      <w:r>
        <w:rPr>
          <w:rFonts w:ascii="Calibri" w:hAnsi="Calibri"/>
          <w:b/>
          <w:sz w:val="22"/>
        </w:rPr>
        <w:t xml:space="preserve">Ms Lan: </w:t>
      </w:r>
      <w:r>
        <w:rPr>
          <w:rFonts w:ascii="Calibri" w:hAnsi="Calibri"/>
          <w:sz w:val="22"/>
        </w:rPr>
        <w:t xml:space="preserve">Olivia, could you get me some water when they come round?  </w:t>
      </w:r>
      <w:r>
        <w:rPr>
          <w:rFonts w:ascii="Calibri" w:hAnsi="Calibri"/>
          <w:i/>
          <w:sz w:val="22"/>
        </w:rPr>
        <w:t>Chị Olivia, lúc họ đi ngang qua, chị lấy giúp tôi ít nước nhé?</w:t>
      </w:r>
    </w:p>
    <w:p>
      <w:pPr>
        <w:spacing w:after="160" w:line="312" w:lineRule="auto"/>
      </w:pPr>
      <w:r>
        <w:rPr>
          <w:rFonts w:ascii="Calibri" w:hAnsi="Calibri"/>
          <w:b/>
          <w:sz w:val="22"/>
        </w:rPr>
        <w:t xml:space="preserve">Ms Olivia: </w:t>
      </w:r>
      <w:r>
        <w:rPr>
          <w:rFonts w:ascii="Calibri" w:hAnsi="Calibri"/>
          <w:sz w:val="22"/>
        </w:rPr>
        <w:t xml:space="preserve">Of course, I will ask for two.  </w:t>
      </w:r>
      <w:r>
        <w:rPr>
          <w:rFonts w:ascii="Calibri" w:hAnsi="Calibri"/>
          <w:i/>
          <w:sz w:val="22"/>
        </w:rPr>
        <w:t>Được chứ, tôi sẽ xin hai ly.</w:t>
      </w:r>
    </w:p>
    <w:p>
      <w:pPr>
        <w:spacing w:after="160" w:line="312" w:lineRule="auto"/>
      </w:pPr>
      <w:r>
        <w:rPr>
          <w:rFonts w:ascii="Calibri" w:hAnsi="Calibri"/>
          <w:b/>
          <w:sz w:val="22"/>
        </w:rPr>
        <w:t xml:space="preserve">Ms Lan: </w:t>
      </w:r>
      <w:r>
        <w:rPr>
          <w:rFonts w:ascii="Calibri" w:hAnsi="Calibri"/>
          <w:sz w:val="22"/>
        </w:rPr>
        <w:t xml:space="preserve">Thank you, that is wonderful.  </w:t>
      </w:r>
      <w:r>
        <w:rPr>
          <w:rFonts w:ascii="Calibri" w:hAnsi="Calibri"/>
          <w:i/>
          <w:sz w:val="22"/>
        </w:rPr>
        <w:t>Cảm ơn chị, tốt quá.</w:t>
      </w:r>
    </w:p>
    <w:p>
      <w:pPr>
        <w:spacing w:after="160" w:line="312" w:lineRule="auto"/>
      </w:pPr>
      <w:r>
        <w:rPr>
          <w:rFonts w:ascii="Calibri" w:hAnsi="Calibri"/>
          <w:b/>
          <w:sz w:val="22"/>
        </w:rPr>
        <w:t xml:space="preserve">Ms Olivia: </w:t>
      </w:r>
      <w:r>
        <w:rPr>
          <w:rFonts w:ascii="Calibri" w:hAnsi="Calibri"/>
          <w:sz w:val="22"/>
        </w:rPr>
        <w:t xml:space="preserve">Do you need water before we start, Lan?  </w:t>
      </w:r>
      <w:r>
        <w:rPr>
          <w:rFonts w:ascii="Calibri" w:hAnsi="Calibri"/>
          <w:i/>
          <w:sz w:val="22"/>
        </w:rPr>
        <w:t>Chị có cần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just a sip, thank you.  </w:t>
      </w:r>
      <w:r>
        <w:rPr>
          <w:rFonts w:ascii="Calibri" w:hAnsi="Calibri"/>
          <w:i/>
          <w:sz w:val="22"/>
        </w:rPr>
        <w:t>Có, cho tôi một ngụm thôi, cảm ơn chị.</w:t>
      </w:r>
    </w:p>
    <w:p>
      <w:pPr>
        <w:spacing w:after="160" w:line="312" w:lineRule="auto"/>
      </w:pPr>
      <w:r>
        <w:rPr>
          <w:rFonts w:ascii="Calibri" w:hAnsi="Calibri"/>
          <w:b/>
          <w:sz w:val="22"/>
        </w:rPr>
        <w:t xml:space="preserve">Ms Olivia: </w:t>
      </w:r>
      <w:r>
        <w:rPr>
          <w:rFonts w:ascii="Calibri" w:hAnsi="Calibri"/>
          <w:sz w:val="22"/>
        </w:rPr>
        <w:t xml:space="preserve">Here, take mine.  </w:t>
      </w:r>
      <w:r>
        <w:rPr>
          <w:rFonts w:ascii="Calibri" w:hAnsi="Calibri"/>
          <w:i/>
          <w:sz w:val="22"/>
        </w:rPr>
        <w:t>Đây, chị uống của tôi nhé.</w:t>
      </w:r>
    </w:p>
    <w:p>
      <w:pPr>
        <w:spacing w:after="160" w:line="312" w:lineRule="auto"/>
      </w:pPr>
      <w:r>
        <w:rPr>
          <w:rFonts w:ascii="Calibri" w:hAnsi="Calibri"/>
          <w:b/>
          <w:sz w:val="22"/>
        </w:rPr>
        <w:t xml:space="preserve">Ms Lan: </w:t>
      </w:r>
      <w:r>
        <w:rPr>
          <w:rFonts w:ascii="Calibri" w:hAnsi="Calibri"/>
          <w:sz w:val="22"/>
        </w:rPr>
        <w:t xml:space="preserve">Olivia, is there water on this table?  </w:t>
      </w:r>
      <w:r>
        <w:rPr>
          <w:rFonts w:ascii="Calibri" w:hAnsi="Calibri"/>
          <w:i/>
          <w:sz w:val="22"/>
        </w:rPr>
        <w:t>Chị Olivia, trên bàn này có nước không?</w:t>
      </w:r>
    </w:p>
    <w:p>
      <w:pPr>
        <w:spacing w:after="160" w:line="312" w:lineRule="auto"/>
      </w:pPr>
      <w:r>
        <w:rPr>
          <w:rFonts w:ascii="Calibri" w:hAnsi="Calibri"/>
          <w:b/>
          <w:sz w:val="22"/>
        </w:rPr>
        <w:t xml:space="preserve">Ms Olivia: </w:t>
      </w:r>
      <w:r>
        <w:rPr>
          <w:rFonts w:ascii="Calibri" w:hAnsi="Calibri"/>
          <w:sz w:val="22"/>
        </w:rPr>
        <w:t xml:space="preserve">Yes, right next to the flowers.  </w:t>
      </w:r>
      <w:r>
        <w:rPr>
          <w:rFonts w:ascii="Calibri" w:hAnsi="Calibri"/>
          <w:i/>
          <w:sz w:val="22"/>
        </w:rPr>
        <w:t>Có đấy, ngay cạnh bình hoa kìa.</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chị.</w:t>
      </w:r>
    </w:p>
    <w:p>
      <w:pPr>
        <w:spacing w:after="160" w:line="312" w:lineRule="auto"/>
      </w:pPr>
      <w:r>
        <w:rPr>
          <w:rFonts w:ascii="Calibri" w:hAnsi="Calibri"/>
          <w:b/>
          <w:sz w:val="22"/>
        </w:rPr>
        <w:t xml:space="preserve">Ms Olivia: </w:t>
      </w:r>
      <w:r>
        <w:rPr>
          <w:rFonts w:ascii="Calibri" w:hAnsi="Calibri"/>
          <w:sz w:val="22"/>
        </w:rPr>
        <w:t xml:space="preserve">Would you like some water before you speak, Lan?  </w:t>
      </w:r>
      <w:r>
        <w:rPr>
          <w:rFonts w:ascii="Calibri" w:hAnsi="Calibri"/>
          <w:i/>
          <w:sz w:val="22"/>
        </w:rPr>
        <w:t>Chị có muốn uống nước trước khi phát biểu không, chị Lan?</w:t>
      </w:r>
    </w:p>
    <w:p>
      <w:pPr>
        <w:spacing w:after="160" w:line="312" w:lineRule="auto"/>
      </w:pPr>
      <w:r>
        <w:rPr>
          <w:rFonts w:ascii="Calibri" w:hAnsi="Calibri"/>
          <w:b/>
          <w:sz w:val="22"/>
        </w:rPr>
        <w:t xml:space="preserve">Ms Lan: </w:t>
      </w:r>
      <w:r>
        <w:rPr>
          <w:rFonts w:ascii="Calibri" w:hAnsi="Calibri"/>
          <w:sz w:val="22"/>
        </w:rPr>
        <w:t xml:space="preserve">Yes, please. My throat is a little dry.  </w:t>
      </w:r>
      <w:r>
        <w:rPr>
          <w:rFonts w:ascii="Calibri" w:hAnsi="Calibri"/>
          <w:i/>
          <w:sz w:val="22"/>
        </w:rPr>
        <w:t>Có chứ, cổ họng tôi hơi khô.</w:t>
      </w:r>
    </w:p>
    <w:p>
      <w:pPr>
        <w:spacing w:after="160" w:line="312" w:lineRule="auto"/>
      </w:pPr>
      <w:r>
        <w:rPr>
          <w:rFonts w:ascii="Calibri" w:hAnsi="Calibri"/>
          <w:b/>
          <w:sz w:val="22"/>
        </w:rPr>
        <w:t xml:space="preserve">Ms Olivia: </w:t>
      </w:r>
      <w:r>
        <w:rPr>
          <w:rFonts w:ascii="Calibri" w:hAnsi="Calibri"/>
          <w:sz w:val="22"/>
        </w:rPr>
        <w:t xml:space="preserve">Here you go. Good luck.  </w:t>
      </w:r>
      <w:r>
        <w:rPr>
          <w:rFonts w:ascii="Calibri" w:hAnsi="Calibri"/>
          <w:i/>
          <w:sz w:val="22"/>
        </w:rPr>
        <w:t>Đây chị. Chúc chị may mắn.</w:t>
      </w:r>
    </w:p>
    <w:p>
      <w:pPr>
        <w:spacing w:after="160" w:line="312" w:lineRule="auto"/>
      </w:pPr>
      <w:r>
        <w:rPr>
          <w:rFonts w:ascii="Calibri" w:hAnsi="Calibri"/>
          <w:b/>
          <w:sz w:val="22"/>
        </w:rPr>
        <w:t xml:space="preserve">Ms Lan: </w:t>
      </w:r>
      <w:r>
        <w:rPr>
          <w:rFonts w:ascii="Calibri" w:hAnsi="Calibri"/>
          <w:sz w:val="22"/>
        </w:rPr>
        <w:t xml:space="preserve">Olivia, could you pour me some water?  </w:t>
      </w:r>
      <w:r>
        <w:rPr>
          <w:rFonts w:ascii="Calibri" w:hAnsi="Calibri"/>
          <w:i/>
          <w:sz w:val="22"/>
        </w:rPr>
        <w:t>Chị Olivia, chị rót giúp tôi ít nước được không?</w:t>
      </w:r>
    </w:p>
    <w:p>
      <w:pPr>
        <w:spacing w:after="160" w:line="312" w:lineRule="auto"/>
      </w:pPr>
      <w:r>
        <w:rPr>
          <w:rFonts w:ascii="Calibri" w:hAnsi="Calibri"/>
          <w:b/>
          <w:sz w:val="22"/>
        </w:rPr>
        <w:t xml:space="preserve">Ms Olivia: </w:t>
      </w:r>
      <w:r>
        <w:rPr>
          <w:rFonts w:ascii="Calibri" w:hAnsi="Calibri"/>
          <w:sz w:val="22"/>
        </w:rPr>
        <w:t xml:space="preserve">Sure,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 you, that is just what I needed.  </w:t>
      </w:r>
      <w:r>
        <w:rPr>
          <w:rFonts w:ascii="Calibri" w:hAnsi="Calibri"/>
          <w:i/>
          <w:sz w:val="22"/>
        </w:rPr>
        <w:t>Cảm ơn chị, đúng là thứ tôi đang cần.</w:t>
      </w:r>
    </w:p>
    <w:p>
      <w:pPr>
        <w:spacing w:after="160" w:line="312" w:lineRule="auto"/>
      </w:pPr>
      <w:r>
        <w:rPr>
          <w:rFonts w:ascii="Calibri" w:hAnsi="Calibri"/>
          <w:b/>
          <w:sz w:val="22"/>
        </w:rPr>
        <w:t xml:space="preserve">Ms Olivia: </w:t>
      </w:r>
      <w:r>
        <w:rPr>
          <w:rFonts w:ascii="Calibri" w:hAnsi="Calibri"/>
          <w:sz w:val="22"/>
        </w:rPr>
        <w:t xml:space="preserve">Lan, would you like some water?  </w:t>
      </w:r>
      <w:r>
        <w:rPr>
          <w:rFonts w:ascii="Calibri" w:hAnsi="Calibri"/>
          <w:i/>
          <w:sz w:val="22"/>
        </w:rPr>
        <w:t>Chị Lan,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Có, vậy sẽ giúp tôi nhiều lắm.</w:t>
      </w:r>
    </w:p>
    <w:p>
      <w:pPr>
        <w:spacing w:after="160" w:line="312" w:lineRule="auto"/>
      </w:pPr>
      <w:r>
        <w:rPr>
          <w:rFonts w:ascii="Calibri" w:hAnsi="Calibri"/>
          <w:b/>
          <w:sz w:val="22"/>
        </w:rPr>
        <w:t xml:space="preserve">Ms Olivia: </w:t>
      </w:r>
      <w:r>
        <w:rPr>
          <w:rFonts w:ascii="Calibri" w:hAnsi="Calibri"/>
          <w:sz w:val="22"/>
        </w:rPr>
        <w:t xml:space="preserve">Here, take it slowly.  </w:t>
      </w:r>
      <w:r>
        <w:rPr>
          <w:rFonts w:ascii="Calibri" w:hAnsi="Calibri"/>
          <w:i/>
          <w:sz w:val="22"/>
        </w:rPr>
        <w:t>Đây, chị uống từ từ nhé.</w:t>
      </w:r>
    </w:p>
    <w:p>
      <w:pPr>
        <w:spacing w:after="160" w:line="312" w:lineRule="auto"/>
      </w:pPr>
      <w:r>
        <w:rPr>
          <w:rFonts w:ascii="Calibri" w:hAnsi="Calibri"/>
          <w:b/>
          <w:sz w:val="22"/>
        </w:rPr>
        <w:t xml:space="preserve">Ms Lan: </w:t>
      </w:r>
      <w:r>
        <w:rPr>
          <w:rFonts w:ascii="Calibri" w:hAnsi="Calibri"/>
          <w:sz w:val="22"/>
        </w:rPr>
        <w:t xml:space="preserve">Olivia, do you have any water with you?  </w:t>
      </w:r>
      <w:r>
        <w:rPr>
          <w:rFonts w:ascii="Calibri" w:hAnsi="Calibri"/>
          <w:i/>
          <w:sz w:val="22"/>
        </w:rPr>
        <w:t>Chị Olivia, chị có mang theo nước không?</w:t>
      </w:r>
    </w:p>
    <w:p>
      <w:pPr>
        <w:spacing w:after="160" w:line="312" w:lineRule="auto"/>
      </w:pPr>
      <w:r>
        <w:rPr>
          <w:rFonts w:ascii="Calibri" w:hAnsi="Calibri"/>
          <w:b/>
          <w:sz w:val="22"/>
        </w:rPr>
        <w:t xml:space="preserve">Ms Olivia: </w:t>
      </w:r>
      <w:r>
        <w:rPr>
          <w:rFonts w:ascii="Calibri" w:hAnsi="Calibri"/>
          <w:sz w:val="22"/>
        </w:rPr>
        <w:t xml:space="preserve">Yes, I always carry a bottle.  </w:t>
      </w:r>
      <w:r>
        <w:rPr>
          <w:rFonts w:ascii="Calibri" w:hAnsi="Calibri"/>
          <w:i/>
          <w:sz w:val="22"/>
        </w:rPr>
        <w:t>Có chứ, tôi luôn mang theo một chai.</w:t>
      </w:r>
    </w:p>
    <w:p>
      <w:pPr>
        <w:spacing w:after="160" w:line="312" w:lineRule="auto"/>
      </w:pPr>
      <w:r>
        <w:rPr>
          <w:rFonts w:ascii="Calibri" w:hAnsi="Calibri"/>
          <w:b/>
          <w:sz w:val="22"/>
        </w:rPr>
        <w:t xml:space="preserve">Ms Lan: </w:t>
      </w:r>
      <w:r>
        <w:rPr>
          <w:rFonts w:ascii="Calibri" w:hAnsi="Calibri"/>
          <w:sz w:val="22"/>
        </w:rPr>
        <w:t xml:space="preserve">You are always so prepared.  </w:t>
      </w:r>
      <w:r>
        <w:rPr>
          <w:rFonts w:ascii="Calibri" w:hAnsi="Calibri"/>
          <w:i/>
          <w:sz w:val="22"/>
        </w:rPr>
        <w:t>Chị lúc nào cũng chuẩn bị kỹ ghê.</w:t>
      </w:r>
    </w:p>
    <w:p>
      <w:pPr>
        <w:spacing w:after="160" w:line="312" w:lineRule="auto"/>
      </w:pPr>
      <w:r>
        <w:rPr>
          <w:rFonts w:ascii="Calibri" w:hAnsi="Calibri"/>
          <w:b/>
          <w:sz w:val="22"/>
        </w:rPr>
        <w:t xml:space="preserve">Ms Olivia: </w:t>
      </w:r>
      <w:r>
        <w:rPr>
          <w:rFonts w:ascii="Calibri" w:hAnsi="Calibri"/>
          <w:sz w:val="22"/>
        </w:rPr>
        <w:t xml:space="preserve">Would you like some water while we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thank you. That is very thoughtful.  </w:t>
      </w:r>
      <w:r>
        <w:rPr>
          <w:rFonts w:ascii="Calibri" w:hAnsi="Calibri"/>
          <w:i/>
          <w:sz w:val="22"/>
        </w:rPr>
        <w:t>Có, cảm ơn chị. Chị chu đáo quá.</w:t>
      </w:r>
    </w:p>
    <w:p>
      <w:pPr>
        <w:spacing w:after="160" w:line="312" w:lineRule="auto"/>
      </w:pPr>
      <w:r>
        <w:rPr>
          <w:rFonts w:ascii="Calibri" w:hAnsi="Calibri"/>
          <w:b/>
          <w:sz w:val="22"/>
        </w:rPr>
        <w:t xml:space="preserve">Ms Olivia: </w:t>
      </w:r>
      <w:r>
        <w:rPr>
          <w:rFonts w:ascii="Calibri" w:hAnsi="Calibri"/>
          <w:sz w:val="22"/>
        </w:rPr>
        <w:t xml:space="preserve">Here it is.  </w:t>
      </w:r>
      <w:r>
        <w:rPr>
          <w:rFonts w:ascii="Calibri" w:hAnsi="Calibri"/>
          <w:i/>
          <w:sz w:val="22"/>
        </w:rPr>
        <w:t>Đây rồi.</w:t>
      </w:r>
    </w:p>
    <w:p>
      <w:pPr>
        <w:spacing w:after="160" w:line="312" w:lineRule="auto"/>
      </w:pPr>
      <w:r>
        <w:rPr>
          <w:rFonts w:ascii="Calibri" w:hAnsi="Calibri"/>
          <w:b/>
          <w:sz w:val="22"/>
        </w:rPr>
        <w:t xml:space="preserve">Ms Lan: </w:t>
      </w:r>
      <w:r>
        <w:rPr>
          <w:rFonts w:ascii="Calibri" w:hAnsi="Calibri"/>
          <w:sz w:val="22"/>
        </w:rPr>
        <w:t xml:space="preserve">Olivia, could I have some water after this?  </w:t>
      </w:r>
      <w:r>
        <w:rPr>
          <w:rFonts w:ascii="Calibri" w:hAnsi="Calibri"/>
          <w:i/>
          <w:sz w:val="22"/>
        </w:rPr>
        <w:t>Chị Olivia, sau việc này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bring you a glass.  </w:t>
      </w:r>
      <w:r>
        <w:rPr>
          <w:rFonts w:ascii="Calibri" w:hAnsi="Calibri"/>
          <w:i/>
          <w:sz w:val="22"/>
        </w:rPr>
        <w:t>Được chứ, tôi sẽ mang cho chị một ly.</w:t>
      </w:r>
    </w:p>
    <w:p>
      <w:pPr>
        <w:spacing w:after="160" w:line="312" w:lineRule="auto"/>
      </w:pPr>
      <w:r>
        <w:rPr>
          <w:rFonts w:ascii="Calibri" w:hAnsi="Calibri"/>
          <w:b/>
          <w:sz w:val="22"/>
        </w:rPr>
        <w:t xml:space="preserve">Ms Lan: </w:t>
      </w:r>
      <w:r>
        <w:rPr>
          <w:rFonts w:ascii="Calibri" w:hAnsi="Calibri"/>
          <w:sz w:val="22"/>
        </w:rPr>
        <w:t xml:space="preserve">Thank you, I feel so relaxed.  </w:t>
      </w:r>
      <w:r>
        <w:rPr>
          <w:rFonts w:ascii="Calibri" w:hAnsi="Calibri"/>
          <w:i/>
          <w:sz w:val="22"/>
        </w:rPr>
        <w:t>Cảm ơn chị, tôi thấy thư giãn quá.</w:t>
      </w:r>
    </w:p>
    <w:p>
      <w:pPr>
        <w:spacing w:after="160" w:line="312" w:lineRule="auto"/>
      </w:pPr>
      <w:r>
        <w:rPr>
          <w:rFonts w:ascii="Calibri" w:hAnsi="Calibri"/>
          <w:b/>
          <w:sz w:val="22"/>
        </w:rPr>
        <w:t xml:space="preserve">Ms Olivia: </w:t>
      </w:r>
      <w:r>
        <w:rPr>
          <w:rFonts w:ascii="Calibri" w:hAnsi="Calibri"/>
          <w:sz w:val="22"/>
        </w:rPr>
        <w:t xml:space="preserve">Do you want some water, Lan? I have extra.  </w:t>
      </w:r>
      <w:r>
        <w:rPr>
          <w:rFonts w:ascii="Calibri" w:hAnsi="Calibri"/>
          <w:i/>
          <w:sz w:val="22"/>
        </w:rPr>
        <w:t>Chị có muốn uống nước không, chị Lan? Tôi có dư đấy.</w:t>
      </w:r>
    </w:p>
    <w:p>
      <w:pPr>
        <w:spacing w:after="160" w:line="312" w:lineRule="auto"/>
      </w:pPr>
      <w:r>
        <w:rPr>
          <w:rFonts w:ascii="Calibri" w:hAnsi="Calibri"/>
          <w:b/>
          <w:sz w:val="22"/>
        </w:rPr>
        <w:t xml:space="preserve">Ms Lan: </w:t>
      </w:r>
      <w:r>
        <w:rPr>
          <w:rFonts w:ascii="Calibri" w:hAnsi="Calibri"/>
          <w:sz w:val="22"/>
        </w:rPr>
        <w:t xml:space="preserve">Yes, please. I forgot to bring my own.  </w:t>
      </w:r>
      <w:r>
        <w:rPr>
          <w:rFonts w:ascii="Calibri" w:hAnsi="Calibri"/>
          <w:i/>
          <w:sz w:val="22"/>
        </w:rPr>
        <w:t>Có chứ, tôi quên mang nước của mình rồi.</w:t>
      </w:r>
    </w:p>
    <w:p>
      <w:pPr>
        <w:spacing w:after="160" w:line="312" w:lineRule="auto"/>
      </w:pPr>
      <w:r>
        <w:rPr>
          <w:rFonts w:ascii="Calibri" w:hAnsi="Calibri"/>
          <w:b/>
          <w:sz w:val="22"/>
        </w:rPr>
        <w:t xml:space="preserve">Ms Olivia: </w:t>
      </w:r>
      <w:r>
        <w:rPr>
          <w:rFonts w:ascii="Calibri" w:hAnsi="Calibri"/>
          <w:sz w:val="22"/>
        </w:rPr>
        <w:t xml:space="preserve">No problem, here you go.  </w:t>
      </w:r>
      <w:r>
        <w:rPr>
          <w:rFonts w:ascii="Calibri" w:hAnsi="Calibri"/>
          <w:i/>
          <w:sz w:val="22"/>
        </w:rPr>
        <w:t>Không sao đâu, đây chị.</w:t>
      </w:r>
    </w:p>
    <w:p>
      <w:pPr>
        <w:spacing w:after="160" w:line="312" w:lineRule="auto"/>
      </w:pPr>
      <w:r>
        <w:rPr>
          <w:rFonts w:ascii="Calibri" w:hAnsi="Calibri"/>
          <w:b/>
          <w:sz w:val="22"/>
        </w:rPr>
        <w:t xml:space="preserve">Ms Lan: </w:t>
      </w:r>
      <w:r>
        <w:rPr>
          <w:rFonts w:ascii="Calibri" w:hAnsi="Calibri"/>
          <w:sz w:val="22"/>
        </w:rPr>
        <w:t xml:space="preserve">Olivia, is there any water nearby?  </w:t>
      </w:r>
      <w:r>
        <w:rPr>
          <w:rFonts w:ascii="Calibri" w:hAnsi="Calibri"/>
          <w:i/>
          <w:sz w:val="22"/>
        </w:rPr>
        <w:t>Chị Olivia, gần đây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stand over there.  </w:t>
      </w:r>
      <w:r>
        <w:rPr>
          <w:rFonts w:ascii="Calibri" w:hAnsi="Calibri"/>
          <w:i/>
          <w:sz w:val="22"/>
        </w:rPr>
        <w:t>Có đấy, có một quầy nhỏ đằng kia.</w:t>
      </w:r>
    </w:p>
    <w:p>
      <w:pPr>
        <w:spacing w:after="160" w:line="312" w:lineRule="auto"/>
      </w:pPr>
      <w:r>
        <w:rPr>
          <w:rFonts w:ascii="Calibri" w:hAnsi="Calibri"/>
          <w:b/>
          <w:sz w:val="22"/>
        </w:rPr>
        <w:t xml:space="preserve">Ms Lan: </w:t>
      </w:r>
      <w:r>
        <w:rPr>
          <w:rFonts w:ascii="Calibri" w:hAnsi="Calibri"/>
          <w:sz w:val="22"/>
        </w:rPr>
        <w:t xml:space="preserve">Great, let us go and get some.  </w:t>
      </w:r>
      <w:r>
        <w:rPr>
          <w:rFonts w:ascii="Calibri" w:hAnsi="Calibri"/>
          <w:i/>
          <w:sz w:val="22"/>
        </w:rPr>
        <w:t>Tuyệt, mình đến đó lấy nhé.</w:t>
      </w:r>
    </w:p>
    <w:p>
      <w:pPr>
        <w:spacing w:after="160" w:line="312" w:lineRule="auto"/>
      </w:pPr>
      <w:r>
        <w:rPr>
          <w:rFonts w:ascii="Calibri" w:hAnsi="Calibri"/>
          <w:b/>
          <w:sz w:val="22"/>
        </w:rPr>
        <w:t xml:space="preserve">Ms Olivia: </w:t>
      </w:r>
      <w:r>
        <w:rPr>
          <w:rFonts w:ascii="Calibri" w:hAnsi="Calibri"/>
          <w:sz w:val="22"/>
        </w:rPr>
        <w:t xml:space="preserve">Lan, would you like some water from the cooler?  </w:t>
      </w:r>
      <w:r>
        <w:rPr>
          <w:rFonts w:ascii="Calibri" w:hAnsi="Calibri"/>
          <w:i/>
          <w:sz w:val="22"/>
        </w:rPr>
        <w:t>Chị Lan, chị có muốn uống nước từ bình lọc không?</w:t>
      </w:r>
    </w:p>
    <w:p>
      <w:pPr>
        <w:spacing w:after="160" w:line="312" w:lineRule="auto"/>
      </w:pPr>
      <w:r>
        <w:rPr>
          <w:rFonts w:ascii="Calibri" w:hAnsi="Calibri"/>
          <w:b/>
          <w:sz w:val="22"/>
        </w:rPr>
        <w:t xml:space="preserve">Ms Lan: </w:t>
      </w:r>
      <w:r>
        <w:rPr>
          <w:rFonts w:ascii="Calibri" w:hAnsi="Calibri"/>
          <w:sz w:val="22"/>
        </w:rPr>
        <w:t xml:space="preserve">Yes, please. Cold water sounds great.  </w:t>
      </w:r>
      <w:r>
        <w:rPr>
          <w:rFonts w:ascii="Calibri" w:hAnsi="Calibri"/>
          <w:i/>
          <w:sz w:val="22"/>
        </w:rPr>
        <w:t>Có chứ, nước lạnh thì tuyệt quá.</w:t>
      </w:r>
    </w:p>
    <w:p>
      <w:pPr>
        <w:spacing w:after="160" w:line="312" w:lineRule="auto"/>
      </w:pPr>
      <w:r>
        <w:rPr>
          <w:rFonts w:ascii="Calibri" w:hAnsi="Calibri"/>
          <w:b/>
          <w:sz w:val="22"/>
        </w:rPr>
        <w:t xml:space="preserve">Ms Olivia: </w:t>
      </w:r>
      <w:r>
        <w:rPr>
          <w:rFonts w:ascii="Calibri" w:hAnsi="Calibri"/>
          <w:sz w:val="22"/>
        </w:rPr>
        <w:t xml:space="preserve">One moment, I will get it.  </w:t>
      </w:r>
      <w:r>
        <w:rPr>
          <w:rFonts w:ascii="Calibri" w:hAnsi="Calibri"/>
          <w:i/>
          <w:sz w:val="22"/>
        </w:rPr>
        <w:t>Chờ chút, tôi lấy ngay đây.</w:t>
      </w:r>
    </w:p>
    <w:p>
      <w:pPr>
        <w:spacing w:after="160" w:line="312" w:lineRule="auto"/>
      </w:pPr>
      <w:r>
        <w:rPr>
          <w:rFonts w:ascii="Calibri" w:hAnsi="Calibri"/>
          <w:b/>
          <w:sz w:val="22"/>
        </w:rPr>
        <w:t xml:space="preserve">Ms Lan: </w:t>
      </w:r>
      <w:r>
        <w:rPr>
          <w:rFonts w:ascii="Calibri" w:hAnsi="Calibri"/>
          <w:sz w:val="22"/>
        </w:rPr>
        <w:t xml:space="preserve">Olivia, could you get me a glass of water?  </w:t>
      </w:r>
      <w:r>
        <w:rPr>
          <w:rFonts w:ascii="Calibri" w:hAnsi="Calibri"/>
          <w:i/>
          <w:sz w:val="22"/>
        </w:rPr>
        <w:t>Chị Olivia, chị lấy giúp tôi một ly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be right back.  </w:t>
      </w:r>
      <w:r>
        <w:rPr>
          <w:rFonts w:ascii="Calibri" w:hAnsi="Calibri"/>
          <w:i/>
          <w:sz w:val="22"/>
        </w:rPr>
        <w:t>Được chứ, tôi quay lại ngay.</w:t>
      </w:r>
    </w:p>
    <w:p>
      <w:pPr>
        <w:spacing w:after="160" w:line="312" w:lineRule="auto"/>
      </w:pPr>
      <w:r>
        <w:rPr>
          <w:rFonts w:ascii="Calibri" w:hAnsi="Calibri"/>
          <w:b/>
          <w:sz w:val="22"/>
        </w:rPr>
        <w:t xml:space="preserve">Ms Lan: </w:t>
      </w:r>
      <w:r>
        <w:rPr>
          <w:rFonts w:ascii="Calibri" w:hAnsi="Calibri"/>
          <w:sz w:val="22"/>
        </w:rPr>
        <w:t xml:space="preserve">That is so kind of you.  </w:t>
      </w:r>
      <w:r>
        <w:rPr>
          <w:rFonts w:ascii="Calibri" w:hAnsi="Calibri"/>
          <w:i/>
          <w:sz w:val="22"/>
        </w:rPr>
        <w:t>Chị tốt bụng quá.</w:t>
      </w:r>
    </w:p>
    <w:p>
      <w:pPr>
        <w:spacing w:after="160" w:line="312" w:lineRule="auto"/>
      </w:pPr>
      <w:r>
        <w:rPr>
          <w:rFonts w:ascii="Calibri" w:hAnsi="Calibri"/>
          <w:b/>
          <w:sz w:val="22"/>
        </w:rPr>
        <w:t xml:space="preserve">Ms Olivia: </w:t>
      </w:r>
      <w:r>
        <w:rPr>
          <w:rFonts w:ascii="Calibri" w:hAnsi="Calibri"/>
          <w:sz w:val="22"/>
        </w:rPr>
        <w:t xml:space="preserve">Lan, do you need some water? It is very hot.  </w:t>
      </w:r>
      <w:r>
        <w:rPr>
          <w:rFonts w:ascii="Calibri" w:hAnsi="Calibri"/>
          <w:i/>
          <w:sz w:val="22"/>
        </w:rPr>
        <w:t>Chị Lan, chị có cần nước không? Trời nóng quá.</w:t>
      </w:r>
    </w:p>
    <w:p>
      <w:pPr>
        <w:spacing w:after="160" w:line="312" w:lineRule="auto"/>
      </w:pPr>
      <w:r>
        <w:rPr>
          <w:rFonts w:ascii="Calibri" w:hAnsi="Calibri"/>
          <w:b/>
          <w:sz w:val="22"/>
        </w:rPr>
        <w:t xml:space="preserve">Ms Lan: </w:t>
      </w:r>
      <w:r>
        <w:rPr>
          <w:rFonts w:ascii="Calibri" w:hAnsi="Calibri"/>
          <w:sz w:val="22"/>
        </w:rPr>
        <w:t xml:space="preserve">Yes, please. I am quite thirsty.  </w:t>
      </w:r>
      <w:r>
        <w:rPr>
          <w:rFonts w:ascii="Calibri" w:hAnsi="Calibri"/>
          <w:i/>
          <w:sz w:val="22"/>
        </w:rPr>
        <w:t>Có chứ, tôi khát lắm rồi.</w:t>
      </w:r>
    </w:p>
    <w:p>
      <w:pPr>
        <w:spacing w:after="160" w:line="312" w:lineRule="auto"/>
      </w:pPr>
      <w:r>
        <w:rPr>
          <w:rFonts w:ascii="Calibri" w:hAnsi="Calibri"/>
          <w:b/>
          <w:sz w:val="22"/>
        </w:rPr>
        <w:t xml:space="preserve">Ms Olivia: </w:t>
      </w:r>
      <w:r>
        <w:rPr>
          <w:rFonts w:ascii="Calibri" w:hAnsi="Calibri"/>
          <w:sz w:val="22"/>
        </w:rPr>
        <w:t xml:space="preserve">Here, drink slowly.  </w:t>
      </w:r>
      <w:r>
        <w:rPr>
          <w:rFonts w:ascii="Calibri" w:hAnsi="Calibri"/>
          <w:i/>
          <w:sz w:val="22"/>
        </w:rPr>
        <w:t>Đây, chị uống từ từ thôi nhé.</w:t>
      </w:r>
    </w:p>
    <w:p>
      <w:pPr>
        <w:spacing w:after="160" w:line="312" w:lineRule="auto"/>
      </w:pPr>
      <w:r>
        <w:rPr>
          <w:rFonts w:ascii="Calibri" w:hAnsi="Calibri"/>
          <w:b/>
          <w:sz w:val="22"/>
        </w:rPr>
        <w:t xml:space="preserve">Ms Lan: </w:t>
      </w:r>
      <w:r>
        <w:rPr>
          <w:rFonts w:ascii="Calibri" w:hAnsi="Calibri"/>
          <w:sz w:val="22"/>
        </w:rPr>
        <w:t xml:space="preserve">Olivia, may I have some water, please?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Yes, of course. Here is a cup.  </w:t>
      </w:r>
      <w:r>
        <w:rPr>
          <w:rFonts w:ascii="Calibri" w:hAnsi="Calibri"/>
          <w:i/>
          <w:sz w:val="22"/>
        </w:rPr>
        <w:t>Được chứ. Đây là một ly.</w:t>
      </w:r>
    </w:p>
    <w:p>
      <w:pPr>
        <w:spacing w:after="160" w:line="312" w:lineRule="auto"/>
      </w:pPr>
      <w:r>
        <w:rPr>
          <w:rFonts w:ascii="Calibri" w:hAnsi="Calibri"/>
          <w:b/>
          <w:sz w:val="22"/>
        </w:rPr>
        <w:t xml:space="preserve">Ms Lan: </w:t>
      </w:r>
      <w:r>
        <w:rPr>
          <w:rFonts w:ascii="Calibri" w:hAnsi="Calibri"/>
          <w:sz w:val="22"/>
        </w:rPr>
        <w:t xml:space="preserve">Thank you, that is helpful.  </w:t>
      </w:r>
      <w:r>
        <w:rPr>
          <w:rFonts w:ascii="Calibri" w:hAnsi="Calibri"/>
          <w:i/>
          <w:sz w:val="22"/>
        </w:rPr>
        <w:t>Cảm ơn chị, vậy hữu ích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we continue shopping?  </w:t>
      </w:r>
      <w:r>
        <w:rPr>
          <w:rFonts w:ascii="Calibri" w:hAnsi="Calibri"/>
          <w:i/>
          <w:sz w:val="22"/>
        </w:rPr>
        <w:t>Chị Lan, chị có muốn uống nước trước khi mình mua sắm tiếp không?</w:t>
      </w:r>
    </w:p>
    <w:p>
      <w:pPr>
        <w:spacing w:after="160" w:line="312" w:lineRule="auto"/>
      </w:pPr>
      <w:r>
        <w:rPr>
          <w:rFonts w:ascii="Calibri" w:hAnsi="Calibri"/>
          <w:b/>
          <w:sz w:val="22"/>
        </w:rPr>
        <w:t xml:space="preserve">Ms Lan: </w:t>
      </w:r>
      <w:r>
        <w:rPr>
          <w:rFonts w:ascii="Calibri" w:hAnsi="Calibri"/>
          <w:sz w:val="22"/>
        </w:rPr>
        <w:t xml:space="preserve">Yes, that would be lovely. Thank you.  </w:t>
      </w:r>
      <w:r>
        <w:rPr>
          <w:rFonts w:ascii="Calibri" w:hAnsi="Calibri"/>
          <w:i/>
          <w:sz w:val="22"/>
        </w:rPr>
        <w:t>Có chứ, vậy thì hay quá. Cảm ơn chị.</w:t>
      </w:r>
    </w:p>
    <w:p>
      <w:pPr>
        <w:spacing w:after="160" w:line="312" w:lineRule="auto"/>
      </w:pPr>
      <w:r>
        <w:rPr>
          <w:rFonts w:ascii="Calibri" w:hAnsi="Calibri"/>
          <w:b/>
          <w:sz w:val="22"/>
        </w:rPr>
        <w:t xml:space="preserve">Ms Olivia: </w:t>
      </w:r>
      <w:r>
        <w:rPr>
          <w:rFonts w:ascii="Calibri" w:hAnsi="Calibri"/>
          <w:sz w:val="22"/>
        </w:rPr>
        <w:t xml:space="preserve">There you are.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Olivia, do you have any water? It is so hot.  </w:t>
      </w:r>
      <w:r>
        <w:rPr>
          <w:rFonts w:ascii="Calibri" w:hAnsi="Calibri"/>
          <w:i/>
          <w:sz w:val="22"/>
        </w:rPr>
        <w:t>Chị Olivia, chị có nước không? Trời nóng quá đi.</w:t>
      </w:r>
    </w:p>
    <w:p>
      <w:pPr>
        <w:spacing w:after="160" w:line="312" w:lineRule="auto"/>
      </w:pPr>
      <w:r>
        <w:rPr>
          <w:rFonts w:ascii="Calibri" w:hAnsi="Calibri"/>
          <w:b/>
          <w:sz w:val="22"/>
        </w:rPr>
        <w:t xml:space="preserve">Ms Olivia: </w:t>
      </w:r>
      <w:r>
        <w:rPr>
          <w:rFonts w:ascii="Calibri" w:hAnsi="Calibri"/>
          <w:sz w:val="22"/>
        </w:rPr>
        <w:t xml:space="preserve">Yes, I have some right here.  </w:t>
      </w:r>
      <w:r>
        <w:rPr>
          <w:rFonts w:ascii="Calibri" w:hAnsi="Calibri"/>
          <w:i/>
          <w:sz w:val="22"/>
        </w:rPr>
        <w:t>Có chứ, tôi có ngay đây.</w:t>
      </w:r>
    </w:p>
    <w:p>
      <w:pPr>
        <w:spacing w:after="160" w:line="312" w:lineRule="auto"/>
      </w:pPr>
      <w:r>
        <w:rPr>
          <w:rFonts w:ascii="Calibri" w:hAnsi="Calibri"/>
          <w:b/>
          <w:sz w:val="22"/>
        </w:rPr>
        <w:t xml:space="preserve">Ms Lan: </w:t>
      </w:r>
      <w:r>
        <w:rPr>
          <w:rFonts w:ascii="Calibri" w:hAnsi="Calibri"/>
          <w:sz w:val="22"/>
        </w:rPr>
        <w:t xml:space="preserve">You are a lifesaver.  </w:t>
      </w:r>
      <w:r>
        <w:rPr>
          <w:rFonts w:ascii="Calibri" w:hAnsi="Calibri"/>
          <w:i/>
          <w:sz w:val="22"/>
        </w:rPr>
        <w:t>Chị đúng là cứu tinh của tôi.</w:t>
      </w:r>
    </w:p>
    <w:p>
      <w:pPr>
        <w:spacing w:after="160" w:line="312" w:lineRule="auto"/>
      </w:pPr>
      <w:r>
        <w:rPr>
          <w:rFonts w:ascii="Calibri" w:hAnsi="Calibri"/>
          <w:b/>
          <w:sz w:val="22"/>
        </w:rPr>
        <w:t xml:space="preserve">Ms Olivia: </w:t>
      </w:r>
      <w:r>
        <w:rPr>
          <w:rFonts w:ascii="Calibri" w:hAnsi="Calibri"/>
          <w:sz w:val="22"/>
        </w:rPr>
        <w:t xml:space="preserve">Would you like some water after your swim, Lan?  </w:t>
      </w:r>
      <w:r>
        <w:rPr>
          <w:rFonts w:ascii="Calibri" w:hAnsi="Calibri"/>
          <w:i/>
          <w:sz w:val="22"/>
        </w:rPr>
        <w:t>Chị có muốn uống nước sau khi bơi không, chị Lan?</w:t>
      </w:r>
    </w:p>
    <w:p>
      <w:pPr>
        <w:spacing w:after="160" w:line="312" w:lineRule="auto"/>
      </w:pPr>
      <w:r>
        <w:rPr>
          <w:rFonts w:ascii="Calibri" w:hAnsi="Calibri"/>
          <w:b/>
          <w:sz w:val="22"/>
        </w:rPr>
        <w:t xml:space="preserve">Ms Lan: </w:t>
      </w:r>
      <w:r>
        <w:rPr>
          <w:rFonts w:ascii="Calibri" w:hAnsi="Calibri"/>
          <w:sz w:val="22"/>
        </w:rPr>
        <w:t xml:space="preserve">Yes, please. I am quite thirsty now.  </w:t>
      </w:r>
      <w:r>
        <w:rPr>
          <w:rFonts w:ascii="Calibri" w:hAnsi="Calibri"/>
          <w:i/>
          <w:sz w:val="22"/>
        </w:rPr>
        <w:t>Có chứ, giờ tôi khát lắm.</w:t>
      </w:r>
    </w:p>
    <w:p>
      <w:pPr>
        <w:spacing w:after="160" w:line="312" w:lineRule="auto"/>
      </w:pPr>
      <w:r>
        <w:rPr>
          <w:rFonts w:ascii="Calibri" w:hAnsi="Calibri"/>
          <w:b/>
          <w:sz w:val="22"/>
        </w:rPr>
        <w:t xml:space="preserve">Ms Olivia: </w:t>
      </w:r>
      <w:r>
        <w:rPr>
          <w:rFonts w:ascii="Calibri" w:hAnsi="Calibri"/>
          <w:sz w:val="22"/>
        </w:rPr>
        <w:t xml:space="preserve">Here it is, enjoy.  </w:t>
      </w:r>
      <w:r>
        <w:rPr>
          <w:rFonts w:ascii="Calibri" w:hAnsi="Calibri"/>
          <w:i/>
          <w:sz w:val="22"/>
        </w:rPr>
        <w:t>Đây chị, uống ngon nhé.</w:t>
      </w:r>
    </w:p>
    <w:p>
      <w:pPr>
        <w:spacing w:after="160" w:line="312" w:lineRule="auto"/>
      </w:pPr>
      <w:r>
        <w:rPr>
          <w:rFonts w:ascii="Calibri" w:hAnsi="Calibri"/>
          <w:b/>
          <w:sz w:val="22"/>
        </w:rPr>
        <w:t xml:space="preserve">Ms Lan: </w:t>
      </w:r>
      <w:r>
        <w:rPr>
          <w:rFonts w:ascii="Calibri" w:hAnsi="Calibri"/>
          <w:sz w:val="22"/>
        </w:rPr>
        <w:t xml:space="preserve">Olivia, could I have a glass of water?  </w:t>
      </w:r>
      <w:r>
        <w:rPr>
          <w:rFonts w:ascii="Calibri" w:hAnsi="Calibri"/>
          <w:i/>
          <w:sz w:val="22"/>
        </w:rPr>
        <w:t>Chị Olivia, cho tôi xin một ly nước được không?</w:t>
      </w:r>
    </w:p>
    <w:p>
      <w:pPr>
        <w:spacing w:after="160" w:line="312" w:lineRule="auto"/>
      </w:pPr>
      <w:r>
        <w:rPr>
          <w:rFonts w:ascii="Calibri" w:hAnsi="Calibri"/>
          <w:b/>
          <w:sz w:val="22"/>
        </w:rPr>
        <w:t xml:space="preserve">Ms Olivia: </w:t>
      </w:r>
      <w:r>
        <w:rPr>
          <w:rFonts w:ascii="Calibri" w:hAnsi="Calibri"/>
          <w:sz w:val="22"/>
        </w:rPr>
        <w:t xml:space="preserve">Sure, I will pour you one now.  </w:t>
      </w:r>
      <w:r>
        <w:rPr>
          <w:rFonts w:ascii="Calibri" w:hAnsi="Calibri"/>
          <w:i/>
          <w:sz w:val="22"/>
        </w:rPr>
        <w:t>Được chứ, tôi rót cho chị ngay đây.</w:t>
      </w:r>
    </w:p>
    <w:p>
      <w:pPr>
        <w:spacing w:after="160" w:line="312" w:lineRule="auto"/>
      </w:pPr>
      <w:r>
        <w:rPr>
          <w:rFonts w:ascii="Calibri" w:hAnsi="Calibri"/>
          <w:b/>
          <w:sz w:val="22"/>
        </w:rPr>
        <w:t xml:space="preserve">Ms Lan: </w:t>
      </w:r>
      <w:r>
        <w:rPr>
          <w:rFonts w:ascii="Calibri" w:hAnsi="Calibri"/>
          <w:sz w:val="22"/>
        </w:rPr>
        <w:t xml:space="preserve">Thank you, that means a lot.  </w:t>
      </w:r>
      <w:r>
        <w:rPr>
          <w:rFonts w:ascii="Calibri" w:hAnsi="Calibri"/>
          <w:i/>
          <w:sz w:val="22"/>
        </w:rPr>
        <w:t>Cảm ơn chị, vậy có ý nghĩa lắm.</w:t>
      </w:r>
    </w:p>
    <w:p>
      <w:pPr>
        <w:spacing w:after="160" w:line="312" w:lineRule="auto"/>
      </w:pPr>
      <w:r>
        <w:rPr>
          <w:rFonts w:ascii="Calibri" w:hAnsi="Calibri"/>
          <w:b/>
          <w:sz w:val="22"/>
        </w:rPr>
        <w:t xml:space="preserve">Ms Olivia: </w:t>
      </w:r>
      <w:r>
        <w:rPr>
          <w:rFonts w:ascii="Calibri" w:hAnsi="Calibri"/>
          <w:sz w:val="22"/>
        </w:rPr>
        <w:t xml:space="preserve">Lan, would you like some water while we wait?  </w:t>
      </w:r>
      <w:r>
        <w:rPr>
          <w:rFonts w:ascii="Calibri" w:hAnsi="Calibri"/>
          <w:i/>
          <w:sz w:val="22"/>
        </w:rPr>
        <w:t>Chị Lan, chị có muốn uống nước trong lúc chờ không?</w:t>
      </w:r>
    </w:p>
    <w:p>
      <w:pPr>
        <w:spacing w:after="160" w:line="312" w:lineRule="auto"/>
      </w:pPr>
      <w:r>
        <w:rPr>
          <w:rFonts w:ascii="Calibri" w:hAnsi="Calibri"/>
          <w:b/>
          <w:sz w:val="22"/>
        </w:rPr>
        <w:t xml:space="preserve">Ms Lan: </w:t>
      </w:r>
      <w:r>
        <w:rPr>
          <w:rFonts w:ascii="Calibri" w:hAnsi="Calibri"/>
          <w:sz w:val="22"/>
        </w:rPr>
        <w:t xml:space="preserve">Yes, please. That would be nice.  </w:t>
      </w:r>
      <w:r>
        <w:rPr>
          <w:rFonts w:ascii="Calibri" w:hAnsi="Calibri"/>
          <w:i/>
          <w:sz w:val="22"/>
        </w:rPr>
        <w:t>Có chứ, vậy thì tốt quá.</w:t>
      </w:r>
    </w:p>
    <w:p>
      <w:pPr>
        <w:spacing w:after="160" w:line="312" w:lineRule="auto"/>
      </w:pPr>
      <w:r>
        <w:rPr>
          <w:rFonts w:ascii="Calibri" w:hAnsi="Calibri"/>
          <w:b/>
          <w:sz w:val="22"/>
        </w:rPr>
        <w:t xml:space="preserve">Ms Olivia: </w:t>
      </w:r>
      <w:r>
        <w:rPr>
          <w:rFonts w:ascii="Calibri" w:hAnsi="Calibri"/>
          <w:sz w:val="22"/>
        </w:rPr>
        <w:t xml:space="preserve">Here, all yours.  </w:t>
      </w:r>
      <w:r>
        <w:rPr>
          <w:rFonts w:ascii="Calibri" w:hAnsi="Calibri"/>
          <w:i/>
          <w:sz w:val="22"/>
        </w:rPr>
        <w:t>Đây, của chị hết đấy.</w:t>
      </w:r>
    </w:p>
    <w:p>
      <w:pPr>
        <w:spacing w:after="160" w:line="312" w:lineRule="auto"/>
      </w:pPr>
      <w:r>
        <w:rPr>
          <w:rFonts w:ascii="Calibri" w:hAnsi="Calibri"/>
          <w:b/>
          <w:sz w:val="22"/>
        </w:rPr>
        <w:t xml:space="preserve">Ms Lan: </w:t>
      </w:r>
      <w:r>
        <w:rPr>
          <w:rFonts w:ascii="Calibri" w:hAnsi="Calibri"/>
          <w:sz w:val="22"/>
        </w:rPr>
        <w:t xml:space="preserve">Olivia, is there any water we could drink here?  </w:t>
      </w:r>
      <w:r>
        <w:rPr>
          <w:rFonts w:ascii="Calibri" w:hAnsi="Calibri"/>
          <w:i/>
          <w:sz w:val="22"/>
        </w:rPr>
        <w:t>Chị Olivia, ở đây có nước uống được không?</w:t>
      </w:r>
    </w:p>
    <w:p>
      <w:pPr>
        <w:spacing w:after="160" w:line="312" w:lineRule="auto"/>
      </w:pPr>
      <w:r>
        <w:rPr>
          <w:rFonts w:ascii="Calibri" w:hAnsi="Calibri"/>
          <w:b/>
          <w:sz w:val="22"/>
        </w:rPr>
        <w:t xml:space="preserve">Ms Olivia: </w:t>
      </w:r>
      <w:r>
        <w:rPr>
          <w:rFonts w:ascii="Calibri" w:hAnsi="Calibri"/>
          <w:sz w:val="22"/>
        </w:rPr>
        <w:t xml:space="preserve">Yes, there is a cooler by the door.  </w:t>
      </w:r>
      <w:r>
        <w:rPr>
          <w:rFonts w:ascii="Calibri" w:hAnsi="Calibri"/>
          <w:i/>
          <w:sz w:val="22"/>
        </w:rPr>
        <w:t>Có đấy, có một bình lọc ngay cạnh cửa.</w:t>
      </w:r>
    </w:p>
    <w:p>
      <w:pPr>
        <w:spacing w:after="160" w:line="312" w:lineRule="auto"/>
      </w:pPr>
      <w:r>
        <w:rPr>
          <w:rFonts w:ascii="Calibri" w:hAnsi="Calibri"/>
          <w:b/>
          <w:sz w:val="22"/>
        </w:rPr>
        <w:t xml:space="preserve">Ms Lan: </w:t>
      </w:r>
      <w:r>
        <w:rPr>
          <w:rFonts w:ascii="Calibri" w:hAnsi="Calibri"/>
          <w:sz w:val="22"/>
        </w:rPr>
        <w:t xml:space="preserve">Perfect, let us get some.  </w:t>
      </w:r>
      <w:r>
        <w:rPr>
          <w:rFonts w:ascii="Calibri" w:hAnsi="Calibri"/>
          <w:i/>
          <w:sz w:val="22"/>
        </w:rPr>
        <w:t>Tuyệt, mình lấy uống nhé.</w:t>
      </w:r>
    </w:p>
    <w:p>
      <w:pPr>
        <w:spacing w:after="160" w:line="312" w:lineRule="auto"/>
      </w:pPr>
      <w:r>
        <w:rPr>
          <w:rFonts w:ascii="Calibri" w:hAnsi="Calibri"/>
          <w:b/>
          <w:sz w:val="22"/>
        </w:rPr>
        <w:t xml:space="preserve">Ms Olivia: </w:t>
      </w:r>
      <w:r>
        <w:rPr>
          <w:rFonts w:ascii="Calibri" w:hAnsi="Calibri"/>
          <w:sz w:val="22"/>
        </w:rPr>
        <w:t xml:space="preserve">Would you like some water before we start, Lan?  </w:t>
      </w:r>
      <w:r>
        <w:rPr>
          <w:rFonts w:ascii="Calibri" w:hAnsi="Calibri"/>
          <w:i/>
          <w:sz w:val="22"/>
        </w:rPr>
        <w:t>Chị có muốn uống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thank you. My throat feels dry.  </w:t>
      </w:r>
      <w:r>
        <w:rPr>
          <w:rFonts w:ascii="Calibri" w:hAnsi="Calibri"/>
          <w:i/>
          <w:sz w:val="22"/>
        </w:rPr>
        <w:t>Có, cảm ơn chị. Cổ họng tôi thấy khô.</w:t>
      </w:r>
    </w:p>
    <w:p>
      <w:pPr>
        <w:spacing w:after="160" w:line="312" w:lineRule="auto"/>
      </w:pPr>
      <w:r>
        <w:rPr>
          <w:rFonts w:ascii="Calibri" w:hAnsi="Calibri"/>
          <w:b/>
          <w:sz w:val="22"/>
        </w:rPr>
        <w:t xml:space="preserve">Ms Olivia: </w:t>
      </w:r>
      <w:r>
        <w:rPr>
          <w:rFonts w:ascii="Calibri" w:hAnsi="Calibri"/>
          <w:sz w:val="22"/>
        </w:rPr>
        <w:t xml:space="preserve">Here, take your time.  </w:t>
      </w:r>
      <w:r>
        <w:rPr>
          <w:rFonts w:ascii="Calibri" w:hAnsi="Calibri"/>
          <w:i/>
          <w:sz w:val="22"/>
        </w:rPr>
        <w:t>Đây, chị cứ từ từ nhé.</w:t>
      </w:r>
    </w:p>
    <w:p>
      <w:pPr>
        <w:spacing w:after="160" w:line="312" w:lineRule="auto"/>
      </w:pPr>
      <w:r>
        <w:rPr>
          <w:rFonts w:ascii="Calibri" w:hAnsi="Calibri"/>
          <w:b/>
          <w:sz w:val="22"/>
        </w:rPr>
        <w:t xml:space="preserve">Ms Lan: </w:t>
      </w:r>
      <w:r>
        <w:rPr>
          <w:rFonts w:ascii="Calibri" w:hAnsi="Calibri"/>
          <w:sz w:val="22"/>
        </w:rPr>
        <w:t xml:space="preserve">Olivia, could I just have water, please?  </w:t>
      </w:r>
      <w:r>
        <w:rPr>
          <w:rFonts w:ascii="Calibri" w:hAnsi="Calibri"/>
          <w:i/>
          <w:sz w:val="22"/>
        </w:rPr>
        <w:t>Chị Olivia, cho tôi chỉ nước thôi được không?</w:t>
      </w:r>
    </w:p>
    <w:p>
      <w:pPr>
        <w:spacing w:after="160" w:line="312" w:lineRule="auto"/>
      </w:pPr>
      <w:r>
        <w:rPr>
          <w:rFonts w:ascii="Calibri" w:hAnsi="Calibri"/>
          <w:b/>
          <w:sz w:val="22"/>
        </w:rPr>
        <w:t xml:space="preserve">Ms Olivia: </w:t>
      </w:r>
      <w:r>
        <w:rPr>
          <w:rFonts w:ascii="Calibri" w:hAnsi="Calibri"/>
          <w:sz w:val="22"/>
        </w:rPr>
        <w:t xml:space="preserve">Of course, I will order one for you too.  </w:t>
      </w:r>
      <w:r>
        <w:rPr>
          <w:rFonts w:ascii="Calibri" w:hAnsi="Calibri"/>
          <w:i/>
          <w:sz w:val="22"/>
        </w:rPr>
        <w:t>Được chứ, tôi sẽ gọi thêm một ly cho chị nữa.</w:t>
      </w:r>
    </w:p>
    <w:p>
      <w:pPr>
        <w:spacing w:after="160" w:line="312" w:lineRule="auto"/>
      </w:pPr>
      <w:r>
        <w:rPr>
          <w:rFonts w:ascii="Calibri" w:hAnsi="Calibri"/>
          <w:b/>
          <w:sz w:val="22"/>
        </w:rPr>
        <w:t xml:space="preserve">Ms Lan: </w:t>
      </w:r>
      <w:r>
        <w:rPr>
          <w:rFonts w:ascii="Calibri" w:hAnsi="Calibri"/>
          <w:sz w:val="22"/>
        </w:rPr>
        <w:t xml:space="preserve">Thank you, that sounds perfect.  </w:t>
      </w:r>
      <w:r>
        <w:rPr>
          <w:rFonts w:ascii="Calibri" w:hAnsi="Calibri"/>
          <w:i/>
          <w:sz w:val="22"/>
        </w:rPr>
        <w:t>Cảm ơn chị, vậy tuyệt quá.</w:t>
      </w:r>
    </w:p>
    <w:p>
      <w:pPr>
        <w:spacing w:after="160" w:line="312" w:lineRule="auto"/>
      </w:pPr>
      <w:r>
        <w:rPr>
          <w:rFonts w:ascii="Calibri" w:hAnsi="Calibri"/>
          <w:b/>
          <w:sz w:val="22"/>
        </w:rPr>
        <w:t xml:space="preserve">Ms Olivia: </w:t>
      </w:r>
      <w:r>
        <w:rPr>
          <w:rFonts w:ascii="Calibri" w:hAnsi="Calibri"/>
          <w:sz w:val="22"/>
        </w:rPr>
        <w:t xml:space="preserve">Lan, do the children need water too?  </w:t>
      </w:r>
      <w:r>
        <w:rPr>
          <w:rFonts w:ascii="Calibri" w:hAnsi="Calibri"/>
          <w:i/>
          <w:sz w:val="22"/>
        </w:rPr>
        <w:t>Chị Lan, mấy đứa nhỏ có cần nước không?</w:t>
      </w:r>
    </w:p>
    <w:p>
      <w:pPr>
        <w:spacing w:after="160" w:line="312" w:lineRule="auto"/>
      </w:pPr>
      <w:r>
        <w:rPr>
          <w:rFonts w:ascii="Calibri" w:hAnsi="Calibri"/>
          <w:b/>
          <w:sz w:val="22"/>
        </w:rPr>
        <w:t xml:space="preserve">Ms Lan: </w:t>
      </w:r>
      <w:r>
        <w:rPr>
          <w:rFonts w:ascii="Calibri" w:hAnsi="Calibri"/>
          <w:sz w:val="22"/>
        </w:rPr>
        <w:t xml:space="preserve">Yes, I will bring some bottles for them.  </w:t>
      </w:r>
      <w:r>
        <w:rPr>
          <w:rFonts w:ascii="Calibri" w:hAnsi="Calibri"/>
          <w:i/>
          <w:sz w:val="22"/>
        </w:rPr>
        <w:t>Có, tôi sẽ mang vài chai cho các cháu.</w:t>
      </w:r>
    </w:p>
    <w:p>
      <w:pPr>
        <w:spacing w:after="160" w:line="312" w:lineRule="auto"/>
      </w:pPr>
      <w:r>
        <w:rPr>
          <w:rFonts w:ascii="Calibri" w:hAnsi="Calibri"/>
          <w:b/>
          <w:sz w:val="22"/>
        </w:rPr>
        <w:t xml:space="preserve">Ms Olivia: </w:t>
      </w:r>
      <w:r>
        <w:rPr>
          <w:rFonts w:ascii="Calibri" w:hAnsi="Calibri"/>
          <w:sz w:val="22"/>
        </w:rPr>
        <w:t xml:space="preserve">Great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Olivia, could you pass me the water on the table?  </w:t>
      </w:r>
      <w:r>
        <w:rPr>
          <w:rFonts w:ascii="Calibri" w:hAnsi="Calibri"/>
          <w:i/>
          <w:sz w:val="22"/>
        </w:rPr>
        <w:t>Chị Olivia, chị chuyền giúp tôi ly nước trên bàn được không?</w:t>
      </w:r>
    </w:p>
    <w:p>
      <w:pPr>
        <w:spacing w:after="160" w:line="312" w:lineRule="auto"/>
      </w:pPr>
      <w:r>
        <w:rPr>
          <w:rFonts w:ascii="Calibri" w:hAnsi="Calibri"/>
          <w:b/>
          <w:sz w:val="22"/>
        </w:rPr>
        <w:t xml:space="preserve">Ms Olivia: </w:t>
      </w:r>
      <w:r>
        <w:rPr>
          <w:rFonts w:ascii="Calibri" w:hAnsi="Calibri"/>
          <w:sz w:val="22"/>
        </w:rPr>
        <w:t xml:space="preserve">Sure, here it is.  </w:t>
      </w:r>
      <w:r>
        <w:rPr>
          <w:rFonts w:ascii="Calibri" w:hAnsi="Calibri"/>
          <w:i/>
          <w:sz w:val="22"/>
        </w:rPr>
        <w:t>Được chứ, đây rồi.</w:t>
      </w:r>
    </w:p>
    <w:p>
      <w:pPr>
        <w:spacing w:after="160" w:line="312" w:lineRule="auto"/>
      </w:pPr>
      <w:r>
        <w:rPr>
          <w:rFonts w:ascii="Calibri" w:hAnsi="Calibri"/>
          <w:b/>
          <w:sz w:val="22"/>
        </w:rPr>
        <w:t xml:space="preserve">Ms Lan: </w:t>
      </w:r>
      <w:r>
        <w:rPr>
          <w:rFonts w:ascii="Calibri" w:hAnsi="Calibri"/>
          <w:sz w:val="22"/>
        </w:rPr>
        <w:t xml:space="preserve">Thank you, I appreciate it.  </w:t>
      </w:r>
      <w:r>
        <w:rPr>
          <w:rFonts w:ascii="Calibri" w:hAnsi="Calibri"/>
          <w:i/>
          <w:sz w:val="22"/>
        </w:rPr>
        <w:t>Cảm ơn chị, tôi cảm kích lắm.</w:t>
      </w:r>
    </w:p>
    <w:p>
      <w:pPr>
        <w:spacing w:after="160" w:line="312" w:lineRule="auto"/>
      </w:pPr>
      <w:r>
        <w:rPr>
          <w:rFonts w:ascii="Calibri" w:hAnsi="Calibri"/>
          <w:b/>
          <w:sz w:val="22"/>
        </w:rPr>
        <w:t xml:space="preserve">Ms Olivia: </w:t>
      </w:r>
      <w:r>
        <w:rPr>
          <w:rFonts w:ascii="Calibri" w:hAnsi="Calibri"/>
          <w:sz w:val="22"/>
        </w:rPr>
        <w:t xml:space="preserve">Lan, would you like a final glass of water before I go?  </w:t>
      </w:r>
      <w:r>
        <w:rPr>
          <w:rFonts w:ascii="Calibri" w:hAnsi="Calibri"/>
          <w:i/>
          <w:sz w:val="22"/>
        </w:rPr>
        <w:t>Chị Lan, trước khi tôi về, chị có muốn thêm một ly nước cuối không?</w:t>
      </w:r>
    </w:p>
    <w:p>
      <w:pPr>
        <w:spacing w:after="160" w:line="312" w:lineRule="auto"/>
      </w:pPr>
      <w:r>
        <w:rPr>
          <w:rFonts w:ascii="Calibri" w:hAnsi="Calibri"/>
          <w:b/>
          <w:sz w:val="22"/>
        </w:rPr>
        <w:t xml:space="preserve">Ms Lan: </w:t>
      </w:r>
      <w:r>
        <w:rPr>
          <w:rFonts w:ascii="Calibri" w:hAnsi="Calibri"/>
          <w:sz w:val="22"/>
        </w:rPr>
        <w:t xml:space="preserve">Yes, please. Thank you for such a lovely day.  </w:t>
      </w:r>
      <w:r>
        <w:rPr>
          <w:rFonts w:ascii="Calibri" w:hAnsi="Calibri"/>
          <w:i/>
          <w:sz w:val="22"/>
        </w:rPr>
        <w:t>Có chứ. Cảm ơn chị vì một ngày thật tuyệt.</w:t>
      </w:r>
    </w:p>
    <w:p>
      <w:pPr>
        <w:spacing w:after="160" w:line="312" w:lineRule="auto"/>
      </w:pPr>
      <w:r>
        <w:rPr>
          <w:rFonts w:ascii="Calibri" w:hAnsi="Calibri"/>
          <w:b/>
          <w:sz w:val="22"/>
        </w:rPr>
        <w:t xml:space="preserve">Ms Olivia: </w:t>
      </w:r>
      <w:r>
        <w:rPr>
          <w:rFonts w:ascii="Calibri" w:hAnsi="Calibri"/>
          <w:sz w:val="22"/>
        </w:rPr>
        <w:t xml:space="preserve">It was my pleasure. See you soon.  </w:t>
      </w:r>
      <w:r>
        <w:rPr>
          <w:rFonts w:ascii="Calibri" w:hAnsi="Calibri"/>
          <w:i/>
          <w:sz w:val="22"/>
        </w:rPr>
        <w:t>Đó là niềm vui của tôi mà. Hẹn gặp lại sớm nhé.</w:t>
      </w:r>
    </w:p>
    <w:p>
      <w:pPr>
        <w:spacing w:after="160" w:line="312" w:lineRule="auto"/>
      </w:pPr>
      <w:r>
        <w:rPr>
          <w:rFonts w:ascii="Calibri" w:hAnsi="Calibri"/>
          <w:b/>
          <w:sz w:val="22"/>
        </w:rPr>
        <w:t xml:space="preserve">Ms Lan: </w:t>
      </w:r>
      <w:r>
        <w:rPr>
          <w:rFonts w:ascii="Calibri" w:hAnsi="Calibri"/>
          <w:sz w:val="22"/>
        </w:rPr>
        <w:t xml:space="preserve">See you soon, Olivia.  </w:t>
      </w:r>
      <w:r>
        <w:rPr>
          <w:rFonts w:ascii="Calibri" w:hAnsi="Calibri"/>
          <w:i/>
          <w:sz w:val="22"/>
        </w:rPr>
        <w:t>Hẹn gặp lại sớm, chị Olivia.</w:t>
      </w:r>
    </w:p>
    <w:p>
      <w:pPr>
        <w:spacing w:after="160" w:line="312" w:lineRule="auto"/>
      </w:pPr>
      <w:r>
        <w:rPr>
          <w:rFonts w:ascii="Calibri" w:hAnsi="Calibri"/>
          <w:b/>
          <w:sz w:val="22"/>
        </w:rPr>
        <w:t xml:space="preserve">Ms Lan: </w:t>
      </w:r>
      <w:r>
        <w:rPr>
          <w:rFonts w:ascii="Calibri" w:hAnsi="Calibri"/>
          <w:sz w:val="22"/>
        </w:rPr>
        <w:t xml:space="preserve">Olivia, could I have some water between tastings?  </w:t>
      </w:r>
      <w:r>
        <w:rPr>
          <w:rFonts w:ascii="Calibri" w:hAnsi="Calibri"/>
          <w:i/>
          <w:sz w:val="22"/>
        </w:rPr>
        <w:t>Chị Olivia, giữa các lượt nếm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here is a fresh glass.  </w:t>
      </w:r>
      <w:r>
        <w:rPr>
          <w:rFonts w:ascii="Calibri" w:hAnsi="Calibri"/>
          <w:i/>
          <w:sz w:val="22"/>
        </w:rPr>
        <w:t>Được chứ, đây là một ly nước mới.</w:t>
      </w:r>
    </w:p>
    <w:p>
      <w:pPr>
        <w:spacing w:after="160" w:line="312" w:lineRule="auto"/>
      </w:pPr>
      <w:r>
        <w:rPr>
          <w:rFonts w:ascii="Calibri" w:hAnsi="Calibri"/>
          <w:b/>
          <w:sz w:val="22"/>
        </w:rPr>
        <w:t xml:space="preserve">Ms Lan: </w:t>
      </w:r>
      <w:r>
        <w:rPr>
          <w:rFonts w:ascii="Calibri" w:hAnsi="Calibri"/>
          <w:sz w:val="22"/>
        </w:rPr>
        <w:t xml:space="preserve">Thank you, that helps a lot.  </w:t>
      </w:r>
      <w:r>
        <w:rPr>
          <w:rFonts w:ascii="Calibri" w:hAnsi="Calibri"/>
          <w:i/>
          <w:sz w:val="22"/>
        </w:rPr>
        <w:t>Cảm ơn chị, vậy giúp ích nhiều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your interview?  </w:t>
      </w:r>
      <w:r>
        <w:rPr>
          <w:rFonts w:ascii="Calibri" w:hAnsi="Calibri"/>
          <w:i/>
          <w:sz w:val="22"/>
        </w:rPr>
        <w:t>Chị Lan, trước buổi phỏng vấn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I am a little nervous.  </w:t>
      </w:r>
      <w:r>
        <w:rPr>
          <w:rFonts w:ascii="Calibri" w:hAnsi="Calibri"/>
          <w:i/>
          <w:sz w:val="22"/>
        </w:rPr>
        <w:t>Có chứ, tôi hơi hồi hộp.</w:t>
      </w:r>
    </w:p>
    <w:p>
      <w:pPr>
        <w:spacing w:after="160" w:line="312" w:lineRule="auto"/>
      </w:pPr>
      <w:r>
        <w:rPr>
          <w:rFonts w:ascii="Calibri" w:hAnsi="Calibri"/>
          <w:b/>
          <w:sz w:val="22"/>
        </w:rPr>
        <w:t xml:space="preserve">Ms Olivia: </w:t>
      </w:r>
      <w:r>
        <w:rPr>
          <w:rFonts w:ascii="Calibri" w:hAnsi="Calibri"/>
          <w:sz w:val="22"/>
        </w:rPr>
        <w:t xml:space="preserve">Here, it will help you relax.  </w:t>
      </w:r>
      <w:r>
        <w:rPr>
          <w:rFonts w:ascii="Calibri" w:hAnsi="Calibri"/>
          <w:i/>
          <w:sz w:val="22"/>
        </w:rPr>
        <w:t>Đây, uống sẽ giúp chị thư giãn hơn.</w:t>
      </w:r>
    </w:p>
    <w:p>
      <w:pPr>
        <w:spacing w:after="160" w:line="312" w:lineRule="auto"/>
      </w:pPr>
      <w:r>
        <w:rPr>
          <w:rFonts w:ascii="Calibri" w:hAnsi="Calibri"/>
          <w:b/>
          <w:sz w:val="22"/>
        </w:rPr>
        <w:t xml:space="preserve">Ms Lan: </w:t>
      </w:r>
      <w:r>
        <w:rPr>
          <w:rFonts w:ascii="Calibri" w:hAnsi="Calibri"/>
          <w:sz w:val="22"/>
        </w:rPr>
        <w:t xml:space="preserve">Olivia, is there any water while we wait?  </w:t>
      </w:r>
      <w:r>
        <w:rPr>
          <w:rFonts w:ascii="Calibri" w:hAnsi="Calibri"/>
          <w:i/>
          <w:sz w:val="22"/>
        </w:rPr>
        <w:t>Chị Olivia, trong lúc chờ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table with water over there.  </w:t>
      </w:r>
      <w:r>
        <w:rPr>
          <w:rFonts w:ascii="Calibri" w:hAnsi="Calibri"/>
          <w:i/>
          <w:sz w:val="22"/>
        </w:rPr>
        <w:t>Có đấy, có một bàn nhỏ để nước đằng kia.</w:t>
      </w:r>
    </w:p>
    <w:p>
      <w:pPr>
        <w:spacing w:after="160" w:line="312" w:lineRule="auto"/>
      </w:pPr>
      <w:r>
        <w:rPr>
          <w:rFonts w:ascii="Calibri" w:hAnsi="Calibri"/>
          <w:b/>
          <w:sz w:val="22"/>
        </w:rPr>
        <w:t xml:space="preserve">Ms Lan: </w:t>
      </w:r>
      <w:r>
        <w:rPr>
          <w:rFonts w:ascii="Calibri" w:hAnsi="Calibri"/>
          <w:sz w:val="22"/>
        </w:rPr>
        <w:t xml:space="preserve">Perfect, thank you for pointing it out.  </w:t>
      </w:r>
      <w:r>
        <w:rPr>
          <w:rFonts w:ascii="Calibri" w:hAnsi="Calibri"/>
          <w:i/>
          <w:sz w:val="22"/>
        </w:rPr>
        <w:t>Tuyệt, cảm ơn chị đã chỉ cho tôi.</w:t>
      </w:r>
    </w:p>
    <w:p>
      <w:pPr>
        <w:spacing w:after="160" w:line="312" w:lineRule="auto"/>
      </w:pPr>
      <w:r>
        <w:rPr>
          <w:rFonts w:ascii="Calibri" w:hAnsi="Calibri"/>
          <w:b/>
          <w:sz w:val="22"/>
        </w:rPr>
        <w:t xml:space="preserve">Ms Olivia: </w:t>
      </w:r>
      <w:r>
        <w:rPr>
          <w:rFonts w:ascii="Calibri" w:hAnsi="Calibri"/>
          <w:sz w:val="22"/>
        </w:rPr>
        <w:t xml:space="preserve">Lan, do you want some water with your food?  </w:t>
      </w:r>
      <w:r>
        <w:rPr>
          <w:rFonts w:ascii="Calibri" w:hAnsi="Calibri"/>
          <w:i/>
          <w:sz w:val="22"/>
        </w:rPr>
        <w:t>Chị Lan, chị có muốn uống nước cùng với món ăn không?</w:t>
      </w:r>
    </w:p>
    <w:p>
      <w:pPr>
        <w:spacing w:after="160" w:line="312" w:lineRule="auto"/>
      </w:pPr>
      <w:r>
        <w:rPr>
          <w:rFonts w:ascii="Calibri" w:hAnsi="Calibri"/>
          <w:b/>
          <w:sz w:val="22"/>
        </w:rPr>
        <w:t xml:space="preserve">Ms Lan: </w:t>
      </w:r>
      <w:r>
        <w:rPr>
          <w:rFonts w:ascii="Calibri" w:hAnsi="Calibri"/>
          <w:sz w:val="22"/>
        </w:rPr>
        <w:t xml:space="preserve">Yes, please. That would balance it nicely.  </w:t>
      </w:r>
      <w:r>
        <w:rPr>
          <w:rFonts w:ascii="Calibri" w:hAnsi="Calibri"/>
          <w:i/>
          <w:sz w:val="22"/>
        </w:rPr>
        <w:t>Có chứ, vậy sẽ cân bằng hơn.</w:t>
      </w:r>
    </w:p>
    <w:p>
      <w:pPr>
        <w:spacing w:after="160" w:line="312" w:lineRule="auto"/>
      </w:pPr>
      <w:r>
        <w:rPr>
          <w:rFonts w:ascii="Calibri" w:hAnsi="Calibri"/>
          <w:b/>
          <w:sz w:val="22"/>
        </w:rPr>
        <w:t xml:space="preserve">Ms Olivia: </w:t>
      </w:r>
      <w:r>
        <w:rPr>
          <w:rFonts w:ascii="Calibri" w:hAnsi="Calibri"/>
          <w:sz w:val="22"/>
        </w:rPr>
        <w:t xml:space="preserve">Here you go, ice cold.  </w:t>
      </w:r>
      <w:r>
        <w:rPr>
          <w:rFonts w:ascii="Calibri" w:hAnsi="Calibri"/>
          <w:i/>
          <w:sz w:val="22"/>
        </w:rPr>
        <w:t>Đây chị, nước đá lạnh nhé.</w:t>
      </w:r>
    </w:p>
    <w:p>
      <w:pPr>
        <w:spacing w:after="160" w:line="312" w:lineRule="auto"/>
      </w:pPr>
      <w:r>
        <w:rPr>
          <w:rFonts w:ascii="Calibri" w:hAnsi="Calibri"/>
          <w:b/>
          <w:sz w:val="22"/>
        </w:rPr>
        <w:t xml:space="preserve">Ms Lan: </w:t>
      </w:r>
      <w:r>
        <w:rPr>
          <w:rFonts w:ascii="Calibri" w:hAnsi="Calibri"/>
          <w:sz w:val="22"/>
        </w:rPr>
        <w:t xml:space="preserve">Olivia, could I have a quick sip of water?  </w:t>
      </w:r>
      <w:r>
        <w:rPr>
          <w:rFonts w:ascii="Calibri" w:hAnsi="Calibri"/>
          <w:i/>
          <w:sz w:val="22"/>
        </w:rPr>
        <w:t>Chị Olivia, cho tôi uống nhanh một ngụm nước được không?</w:t>
      </w:r>
    </w:p>
    <w:p>
      <w:pPr>
        <w:spacing w:after="160" w:line="312" w:lineRule="auto"/>
      </w:pPr>
      <w:r>
        <w:rPr>
          <w:rFonts w:ascii="Calibri" w:hAnsi="Calibri"/>
          <w:b/>
          <w:sz w:val="22"/>
        </w:rPr>
        <w:t xml:space="preserve">Ms Olivia: </w:t>
      </w:r>
      <w:r>
        <w:rPr>
          <w:rFonts w:ascii="Calibri" w:hAnsi="Calibri"/>
          <w:sz w:val="22"/>
        </w:rPr>
        <w:t xml:space="preserve">Of course, take a short break.  </w:t>
      </w:r>
      <w:r>
        <w:rPr>
          <w:rFonts w:ascii="Calibri" w:hAnsi="Calibri"/>
          <w:i/>
          <w:sz w:val="22"/>
        </w:rPr>
        <w:t>Được chứ, nghỉ một chút đi.</w:t>
      </w:r>
    </w:p>
    <w:p>
      <w:pPr>
        <w:spacing w:after="160" w:line="312" w:lineRule="auto"/>
      </w:pPr>
      <w:r>
        <w:rPr>
          <w:rFonts w:ascii="Calibri" w:hAnsi="Calibri"/>
          <w:b/>
          <w:sz w:val="22"/>
        </w:rPr>
        <w:t xml:space="preserve">Ms Lan: </w:t>
      </w:r>
      <w:r>
        <w:rPr>
          <w:rFonts w:ascii="Calibri" w:hAnsi="Calibri"/>
          <w:sz w:val="22"/>
        </w:rPr>
        <w:t xml:space="preserve">Thank you, I needed that.  </w:t>
      </w:r>
      <w:r>
        <w:rPr>
          <w:rFonts w:ascii="Calibri" w:hAnsi="Calibri"/>
          <w:i/>
          <w:sz w:val="22"/>
        </w:rPr>
        <w:t>Cảm ơn chị, tôi đang cần đúng lúc.</w:t>
      </w:r>
    </w:p>
    <w:p>
      <w:pPr>
        <w:spacing w:after="160" w:line="312" w:lineRule="auto"/>
      </w:pPr>
      <w:r>
        <w:rPr>
          <w:rFonts w:ascii="Calibri" w:hAnsi="Calibri"/>
          <w:b/>
          <w:sz w:val="22"/>
        </w:rPr>
        <w:t xml:space="preserve">Ms Olivia: </w:t>
      </w:r>
      <w:r>
        <w:rPr>
          <w:rFonts w:ascii="Calibri" w:hAnsi="Calibri"/>
          <w:sz w:val="22"/>
        </w:rPr>
        <w:t xml:space="preserve">Lan, would you like some water between shots?  </w:t>
      </w:r>
      <w:r>
        <w:rPr>
          <w:rFonts w:ascii="Calibri" w:hAnsi="Calibri"/>
          <w:i/>
          <w:sz w:val="22"/>
        </w:rPr>
        <w:t>Chị Lan, giữa các lượt chụp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my throat is getting dry.  </w:t>
      </w:r>
      <w:r>
        <w:rPr>
          <w:rFonts w:ascii="Calibri" w:hAnsi="Calibri"/>
          <w:i/>
          <w:sz w:val="22"/>
        </w:rPr>
        <w:t>Có chứ, cổ họng tôi đang khô dần.</w:t>
      </w:r>
    </w:p>
    <w:p>
      <w:pPr>
        <w:spacing w:after="160" w:line="312" w:lineRule="auto"/>
      </w:pPr>
      <w:r>
        <w:rPr>
          <w:rFonts w:ascii="Calibri" w:hAnsi="Calibri"/>
          <w:b/>
          <w:sz w:val="22"/>
        </w:rPr>
        <w:t xml:space="preserve">Ms Olivia: </w:t>
      </w:r>
      <w:r>
        <w:rPr>
          <w:rFonts w:ascii="Calibri" w:hAnsi="Calibri"/>
          <w:sz w:val="22"/>
        </w:rPr>
        <w:t xml:space="preserve">Here, drink as much as you like.  </w:t>
      </w:r>
      <w:r>
        <w:rPr>
          <w:rFonts w:ascii="Calibri" w:hAnsi="Calibri"/>
          <w:i/>
          <w:sz w:val="22"/>
        </w:rPr>
        <w:t>Đây, chị uống thoải mái nhé.</w:t>
      </w:r>
    </w:p>
    <w:p>
      <w:pPr>
        <w:spacing w:after="160" w:line="312" w:lineRule="auto"/>
      </w:pPr>
      <w:r>
        <w:rPr>
          <w:rFonts w:ascii="Calibri" w:hAnsi="Calibri"/>
          <w:b/>
          <w:sz w:val="22"/>
        </w:rPr>
        <w:t xml:space="preserve">Ms Lan: </w:t>
      </w:r>
      <w:r>
        <w:rPr>
          <w:rFonts w:ascii="Calibri" w:hAnsi="Calibri"/>
          <w:sz w:val="22"/>
        </w:rPr>
        <w:t xml:space="preserve">Olivia, is there water for our visitors?  </w:t>
      </w:r>
      <w:r>
        <w:rPr>
          <w:rFonts w:ascii="Calibri" w:hAnsi="Calibri"/>
          <w:i/>
          <w:sz w:val="22"/>
        </w:rPr>
        <w:t>Chị Olivia, có nước cho khách tham quan không?</w:t>
      </w:r>
    </w:p>
    <w:p>
      <w:pPr>
        <w:spacing w:after="160" w:line="312" w:lineRule="auto"/>
      </w:pPr>
      <w:r>
        <w:rPr>
          <w:rFonts w:ascii="Calibri" w:hAnsi="Calibri"/>
          <w:b/>
          <w:sz w:val="22"/>
        </w:rPr>
        <w:t xml:space="preserve">Ms Olivia: </w:t>
      </w:r>
      <w:r>
        <w:rPr>
          <w:rFonts w:ascii="Calibri" w:hAnsi="Calibri"/>
          <w:sz w:val="22"/>
        </w:rPr>
        <w:t xml:space="preserve">Yes, I set out a few bottles this morning.  </w:t>
      </w:r>
      <w:r>
        <w:rPr>
          <w:rFonts w:ascii="Calibri" w:hAnsi="Calibri"/>
          <w:i/>
          <w:sz w:val="22"/>
        </w:rPr>
        <w:t>Có đấy, sáng nay tôi đã để sẵn vài chai.</w:t>
      </w:r>
    </w:p>
    <w:p>
      <w:pPr>
        <w:spacing w:after="160" w:line="312" w:lineRule="auto"/>
      </w:pPr>
      <w:r>
        <w:rPr>
          <w:rFonts w:ascii="Calibri" w:hAnsi="Calibri"/>
          <w:b/>
          <w:sz w:val="22"/>
        </w:rPr>
        <w:t xml:space="preserve">Ms Lan: </w:t>
      </w:r>
      <w:r>
        <w:rPr>
          <w:rFonts w:ascii="Calibri" w:hAnsi="Calibri"/>
          <w:sz w:val="22"/>
        </w:rPr>
        <w:t xml:space="preserve">Wonderful, thank you for thinking of that.  </w:t>
      </w:r>
      <w:r>
        <w:rPr>
          <w:rFonts w:ascii="Calibri" w:hAnsi="Calibri"/>
          <w:i/>
          <w:sz w:val="22"/>
        </w:rPr>
        <w:t>Tuyệt vời, cảm ơn chị đã nghĩ đến việc đó.</w:t>
      </w:r>
    </w:p>
    <w:p>
      <w:pPr>
        <w:spacing w:after="160" w:line="312" w:lineRule="auto"/>
      </w:pPr>
      <w:r>
        <w:rPr>
          <w:rFonts w:ascii="Calibri" w:hAnsi="Calibri"/>
          <w:b/>
          <w:sz w:val="22"/>
        </w:rPr>
        <w:t xml:space="preserve">Ms Olivia: </w:t>
      </w:r>
      <w:r>
        <w:rPr>
          <w:rFonts w:ascii="Calibri" w:hAnsi="Calibri"/>
          <w:sz w:val="22"/>
        </w:rPr>
        <w:t xml:space="preserve">Lan, do you want to buy some water here?  </w:t>
      </w:r>
      <w:r>
        <w:rPr>
          <w:rFonts w:ascii="Calibri" w:hAnsi="Calibri"/>
          <w:i/>
          <w:sz w:val="22"/>
        </w:rPr>
        <w:t>Chị Lan, chị có muốn mua nước ở đây không?</w:t>
      </w:r>
    </w:p>
    <w:p>
      <w:pPr>
        <w:spacing w:after="160" w:line="312" w:lineRule="auto"/>
      </w:pPr>
      <w:r>
        <w:rPr>
          <w:rFonts w:ascii="Calibri" w:hAnsi="Calibri"/>
          <w:b/>
          <w:sz w:val="22"/>
        </w:rPr>
        <w:t xml:space="preserve">Ms Lan: </w:t>
      </w:r>
      <w:r>
        <w:rPr>
          <w:rFonts w:ascii="Calibri" w:hAnsi="Calibri"/>
          <w:sz w:val="22"/>
        </w:rPr>
        <w:t xml:space="preserve">Yes, that is a good idea. It is very warm tonight.  </w:t>
      </w:r>
      <w:r>
        <w:rPr>
          <w:rFonts w:ascii="Calibri" w:hAnsi="Calibri"/>
          <w:i/>
          <w:sz w:val="22"/>
        </w:rPr>
        <w:t>Có chứ, ý hay đấy. Tối nay nóng quá.</w:t>
      </w:r>
    </w:p>
    <w:p>
      <w:pPr>
        <w:spacing w:after="160" w:line="312" w:lineRule="auto"/>
      </w:pPr>
      <w:r>
        <w:rPr>
          <w:rFonts w:ascii="Calibri" w:hAnsi="Calibri"/>
          <w:b/>
          <w:sz w:val="22"/>
        </w:rPr>
        <w:t xml:space="preserve">Ms Olivia: </w:t>
      </w:r>
      <w:r>
        <w:rPr>
          <w:rFonts w:ascii="Calibri" w:hAnsi="Calibri"/>
          <w:sz w:val="22"/>
        </w:rPr>
        <w:t xml:space="preserve">Let us find a stall.  </w:t>
      </w:r>
      <w:r>
        <w:rPr>
          <w:rFonts w:ascii="Calibri" w:hAnsi="Calibri"/>
          <w:i/>
          <w:sz w:val="22"/>
        </w:rPr>
        <w:t>Mình đi tìm một sạp hàng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0007</w:t>
            </w:r>
          </w:p>
        </w:tc>
        <w:tc>
          <w:tcPr>
            <w:tcW w:type="dxa" w:w="7824"/>
            <w:shd w:val="clear" w:color="auto" w:fill="D9E2F3"/>
          </w:tcPr>
          <w:p>
            <w:r>
              <w:rPr>
                <w:rFonts w:ascii="Arial" w:hAnsi="Arial"/>
                <w:b/>
                <w:color w:val="1F3864"/>
                <w:sz w:val="30"/>
              </w:rPr>
              <w:t>Recognising and Responding to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is a regular customer at Mr Thomas's small shop. Across many everyday moments -- paying for bread, choosing a size, asking the price, paying by card, getting change, asking for a receipt, a faded price tag, buying in bulk, a discount coupon, opening hours, packing bags, weighing fruit, buying a gift, choosing between two items, a return policy, a loyalty card, buying stamps, paying for delivery, rounding up for charity, a shopping list, asking for a bigger bag, checking stock, comparing prices, a mobile payment app, a refund, an exchange, holiday store hours, exact change, rounding to a note, two items together, a sale, a discounted price, and holding an item until tomorrow -- Thomas repeatedly helps Lan through a shopping and payment exchange, and she responds naturally each time.</w:t>
      </w:r>
      <w:r>
        <w:rPr>
          <w:rFonts w:ascii="Calibri" w:hAnsi="Calibri"/>
          <w:i/>
          <w:sz w:val="19"/>
        </w:rPr>
        <w:t xml:space="preserve">  Chị Lan là khách quen của cửa hàng nhỏ do anh Thomas quản lý. Qua nhiều khoảnh khắc đời thường -- trả tiền mua bánh mì, chọn cỡ, hỏi giá, thanh toán bằng thẻ, nhận tiền thối, xin hóa đơn, một tấm nhãn giá bị mờ, mua số lượng lớn, một phiếu giảm giá, giờ mở cửa, đóng gói túi hàng, cân trái cây, mua quà, chọn giữa hai món, chính sách đổi trả, thẻ khách hàng thân thiết, mua tem thư, trả phí giao hàng, làm tròn tiền để làm từ thiện, một danh sách mua sắm, xin túi to hơn, kiểm tra hàng còn không, so sánh giá, thanh toán qua ứng dụng điện thoại, xin hoàn tiền, đổi hàng, giờ mở cửa ngày lễ, trả đúng số tiền, làm tròn theo tờ tiền, tính gộp hai món, một đợt giảm giá, giá sau khi giảm, và giữ hàng lại đến ngày mai -- anh Thomas liên tục giúp chị Lan hoàn tất một lượt mua sắm và thanh toán, và chị luôn đáp lại một cách tự nhiên.</w:t>
      </w:r>
    </w:p>
    <w:p>
      <w:pPr>
        <w:spacing w:after="160" w:line="312" w:lineRule="auto"/>
      </w:pPr>
      <w:r>
        <w:rPr>
          <w:rFonts w:ascii="Calibri" w:hAnsi="Calibri"/>
          <w:b/>
          <w:sz w:val="22"/>
        </w:rPr>
        <w:t xml:space="preserve">Mr Thomas: </w:t>
      </w:r>
      <w:r>
        <w:rPr>
          <w:rFonts w:ascii="Calibri" w:hAnsi="Calibri"/>
          <w:sz w:val="22"/>
        </w:rPr>
        <w:t xml:space="preserve">Good morning, Lan. That will be three dollars, please.  </w:t>
      </w:r>
      <w:r>
        <w:rPr>
          <w:rFonts w:ascii="Calibri" w:hAnsi="Calibri"/>
          <w:i/>
          <w:sz w:val="22"/>
        </w:rPr>
        <w:t>Chào buổi sáng, chị Lan. Tổng cộng là ba đô la.</w:t>
      </w:r>
    </w:p>
    <w:p>
      <w:pPr>
        <w:spacing w:after="160" w:line="312" w:lineRule="auto"/>
      </w:pPr>
      <w:r>
        <w:rPr>
          <w:rFonts w:ascii="Calibri" w:hAnsi="Calibri"/>
          <w:b/>
          <w:sz w:val="22"/>
        </w:rPr>
        <w:t xml:space="preserve">Ms Lan: </w:t>
      </w:r>
      <w:r>
        <w:rPr>
          <w:rFonts w:ascii="Calibri" w:hAnsi="Calibri"/>
          <w:sz w:val="22"/>
        </w:rPr>
        <w:t xml:space="preserve">Here you are, Thomas.  </w:t>
      </w:r>
      <w:r>
        <w:rPr>
          <w:rFonts w:ascii="Calibri" w:hAnsi="Calibri"/>
          <w:i/>
          <w:sz w:val="22"/>
        </w:rPr>
        <w:t>Đây anh Thomas.</w:t>
      </w:r>
    </w:p>
    <w:p>
      <w:pPr>
        <w:spacing w:after="160" w:line="312" w:lineRule="auto"/>
      </w:pPr>
      <w:r>
        <w:rPr>
          <w:rFonts w:ascii="Calibri" w:hAnsi="Calibri"/>
          <w:b/>
          <w:sz w:val="22"/>
        </w:rPr>
        <w:t xml:space="preserve">Mr Thomas: </w:t>
      </w:r>
      <w:r>
        <w:rPr>
          <w:rFonts w:ascii="Calibri" w:hAnsi="Calibri"/>
          <w:sz w:val="22"/>
        </w:rPr>
        <w:t xml:space="preserve">Perfect, and here is your change.  </w:t>
      </w:r>
      <w:r>
        <w:rPr>
          <w:rFonts w:ascii="Calibri" w:hAnsi="Calibri"/>
          <w:i/>
          <w:sz w:val="22"/>
        </w:rPr>
        <w:t>Tuyệt, đây là tiền thối của chị.</w:t>
      </w:r>
    </w:p>
    <w:p>
      <w:pPr>
        <w:spacing w:after="160" w:line="312" w:lineRule="auto"/>
      </w:pPr>
      <w:r>
        <w:rPr>
          <w:rFonts w:ascii="Calibri" w:hAnsi="Calibri"/>
          <w:b/>
          <w:sz w:val="22"/>
        </w:rPr>
        <w:t xml:space="preserve">Ms Lan: </w:t>
      </w:r>
      <w:r>
        <w:rPr>
          <w:rFonts w:ascii="Calibri" w:hAnsi="Calibri"/>
          <w:sz w:val="22"/>
        </w:rPr>
        <w:t xml:space="preserve">Do you have this in a larger size, Thomas?  </w:t>
      </w:r>
      <w:r>
        <w:rPr>
          <w:rFonts w:ascii="Calibri" w:hAnsi="Calibri"/>
          <w:i/>
          <w:sz w:val="22"/>
        </w:rPr>
        <w:t>Anh có cỡ lớn hơn của món này không, anh Thomas?</w:t>
      </w:r>
    </w:p>
    <w:p>
      <w:pPr>
        <w:spacing w:after="160" w:line="312" w:lineRule="auto"/>
      </w:pPr>
      <w:r>
        <w:rPr>
          <w:rFonts w:ascii="Calibri" w:hAnsi="Calibri"/>
          <w:b/>
          <w:sz w:val="22"/>
        </w:rPr>
        <w:t xml:space="preserve">Mr Thomas: </w:t>
      </w:r>
      <w:r>
        <w:rPr>
          <w:rFonts w:ascii="Calibri" w:hAnsi="Calibri"/>
          <w:sz w:val="22"/>
        </w:rPr>
        <w:t xml:space="preserve">Yes, let me check in the back.  </w:t>
      </w:r>
      <w:r>
        <w:rPr>
          <w:rFonts w:ascii="Calibri" w:hAnsi="Calibri"/>
          <w:i/>
          <w:sz w:val="22"/>
        </w:rPr>
        <w:t>Có chứ, để tôi kiểm tra ở phía sau.</w:t>
      </w:r>
    </w:p>
    <w:p>
      <w:pPr>
        <w:spacing w:after="160" w:line="312" w:lineRule="auto"/>
      </w:pPr>
      <w:r>
        <w:rPr>
          <w:rFonts w:ascii="Calibri" w:hAnsi="Calibri"/>
          <w:b/>
          <w:sz w:val="22"/>
        </w:rPr>
        <w:t xml:space="preserve">Ms Lan: </w:t>
      </w:r>
      <w:r>
        <w:rPr>
          <w:rFonts w:ascii="Calibri" w:hAnsi="Calibri"/>
          <w:sz w:val="22"/>
        </w:rPr>
        <w:t xml:space="preserve">Thank you, I will wait here.  </w:t>
      </w:r>
      <w:r>
        <w:rPr>
          <w:rFonts w:ascii="Calibri" w:hAnsi="Calibri"/>
          <w:i/>
          <w:sz w:val="22"/>
        </w:rPr>
        <w:t>Cảm ơn anh, tôi đợi ở đây.</w:t>
      </w:r>
    </w:p>
    <w:p>
      <w:pPr>
        <w:spacing w:after="160" w:line="312" w:lineRule="auto"/>
      </w:pPr>
      <w:r>
        <w:rPr>
          <w:rFonts w:ascii="Calibri" w:hAnsi="Calibri"/>
          <w:b/>
          <w:sz w:val="22"/>
        </w:rPr>
        <w:t xml:space="preserve">Ms Lan: </w:t>
      </w:r>
      <w:r>
        <w:rPr>
          <w:rFonts w:ascii="Calibri" w:hAnsi="Calibri"/>
          <w:sz w:val="22"/>
        </w:rPr>
        <w:t xml:space="preserve">How much is this jacket, Thomas?  </w:t>
      </w:r>
      <w:r>
        <w:rPr>
          <w:rFonts w:ascii="Calibri" w:hAnsi="Calibri"/>
          <w:i/>
          <w:sz w:val="22"/>
        </w:rPr>
        <w:t>Cái áo khoác này giá bao nhiêu vậy, anh Thomas?</w:t>
      </w:r>
    </w:p>
    <w:p>
      <w:pPr>
        <w:spacing w:after="160" w:line="312" w:lineRule="auto"/>
      </w:pPr>
      <w:r>
        <w:rPr>
          <w:rFonts w:ascii="Calibri" w:hAnsi="Calibri"/>
          <w:b/>
          <w:sz w:val="22"/>
        </w:rPr>
        <w:t xml:space="preserve">Mr Thomas: </w:t>
      </w:r>
      <w:r>
        <w:rPr>
          <w:rFonts w:ascii="Calibri" w:hAnsi="Calibri"/>
          <w:sz w:val="22"/>
        </w:rPr>
        <w:t xml:space="preserve">It is forty-five dollars.  </w:t>
      </w:r>
      <w:r>
        <w:rPr>
          <w:rFonts w:ascii="Calibri" w:hAnsi="Calibri"/>
          <w:i/>
          <w:sz w:val="22"/>
        </w:rPr>
        <w:t>Giá bốn mươi lăm đô la.</w:t>
      </w:r>
    </w:p>
    <w:p>
      <w:pPr>
        <w:spacing w:after="160" w:line="312" w:lineRule="auto"/>
      </w:pPr>
      <w:r>
        <w:rPr>
          <w:rFonts w:ascii="Calibri" w:hAnsi="Calibri"/>
          <w:b/>
          <w:sz w:val="22"/>
        </w:rPr>
        <w:t xml:space="preserve">Ms Lan: </w:t>
      </w:r>
      <w:r>
        <w:rPr>
          <w:rFonts w:ascii="Calibri" w:hAnsi="Calibri"/>
          <w:sz w:val="22"/>
        </w:rPr>
        <w:t xml:space="preserve">That sounds fair. I will take it.  </w:t>
      </w:r>
      <w:r>
        <w:rPr>
          <w:rFonts w:ascii="Calibri" w:hAnsi="Calibri"/>
          <w:i/>
          <w:sz w:val="22"/>
        </w:rPr>
        <w:t>Vậy hợp lý đấy. Tôi lấy cái này.</w:t>
      </w:r>
    </w:p>
    <w:p>
      <w:pPr>
        <w:spacing w:after="160" w:line="312" w:lineRule="auto"/>
      </w:pPr>
      <w:r>
        <w:rPr>
          <w:rFonts w:ascii="Calibri" w:hAnsi="Calibri"/>
          <w:b/>
          <w:sz w:val="22"/>
        </w:rPr>
        <w:t xml:space="preserve">Mr Thomas: </w:t>
      </w:r>
      <w:r>
        <w:rPr>
          <w:rFonts w:ascii="Calibri" w:hAnsi="Calibri"/>
          <w:sz w:val="22"/>
        </w:rPr>
        <w:t xml:space="preserve">Would you like to pay by card or cash, Lan?  </w:t>
      </w:r>
      <w:r>
        <w:rPr>
          <w:rFonts w:ascii="Calibri" w:hAnsi="Calibri"/>
          <w:i/>
          <w:sz w:val="22"/>
        </w:rPr>
        <w:t>Chị muốn trả bằng thẻ hay tiền mặt vậy, chị Lan?</w:t>
      </w:r>
    </w:p>
    <w:p>
      <w:pPr>
        <w:spacing w:after="160" w:line="312" w:lineRule="auto"/>
      </w:pPr>
      <w:r>
        <w:rPr>
          <w:rFonts w:ascii="Calibri" w:hAnsi="Calibri"/>
          <w:b/>
          <w:sz w:val="22"/>
        </w:rPr>
        <w:t xml:space="preserve">Ms Lan: </w:t>
      </w:r>
      <w:r>
        <w:rPr>
          <w:rFonts w:ascii="Calibri" w:hAnsi="Calibri"/>
          <w:sz w:val="22"/>
        </w:rPr>
        <w:t xml:space="preserve">By card, please.  </w:t>
      </w:r>
      <w:r>
        <w:rPr>
          <w:rFonts w:ascii="Calibri" w:hAnsi="Calibri"/>
          <w:i/>
          <w:sz w:val="22"/>
        </w:rPr>
        <w:t>Bằng thẻ nhé, cảm ơn anh.</w:t>
      </w:r>
    </w:p>
    <w:p>
      <w:pPr>
        <w:spacing w:after="160" w:line="312" w:lineRule="auto"/>
      </w:pPr>
      <w:r>
        <w:rPr>
          <w:rFonts w:ascii="Calibri" w:hAnsi="Calibri"/>
          <w:b/>
          <w:sz w:val="22"/>
        </w:rPr>
        <w:t xml:space="preserve">Mr Thomas: </w:t>
      </w:r>
      <w:r>
        <w:rPr>
          <w:rFonts w:ascii="Calibri" w:hAnsi="Calibri"/>
          <w:sz w:val="22"/>
        </w:rPr>
        <w:t xml:space="preserve">Sure, just tap here.  </w:t>
      </w:r>
      <w:r>
        <w:rPr>
          <w:rFonts w:ascii="Calibri" w:hAnsi="Calibri"/>
          <w:i/>
          <w:sz w:val="22"/>
        </w:rPr>
        <w:t>Được, chị chạm vào đây thôi.</w:t>
      </w:r>
    </w:p>
    <w:p>
      <w:pPr>
        <w:spacing w:after="160" w:line="312" w:lineRule="auto"/>
      </w:pPr>
      <w:r>
        <w:rPr>
          <w:rFonts w:ascii="Calibri" w:hAnsi="Calibri"/>
          <w:b/>
          <w:sz w:val="22"/>
        </w:rPr>
        <w:t xml:space="preserve">Mr Thomas: </w:t>
      </w:r>
      <w:r>
        <w:rPr>
          <w:rFonts w:ascii="Calibri" w:hAnsi="Calibri"/>
          <w:sz w:val="22"/>
        </w:rPr>
        <w:t xml:space="preserve">Here is your change, Lan. Five dollars back.  </w:t>
      </w:r>
      <w:r>
        <w:rPr>
          <w:rFonts w:ascii="Calibri" w:hAnsi="Calibri"/>
          <w:i/>
          <w:sz w:val="22"/>
        </w:rPr>
        <w:t>Đây là tiền thối của chị, chị Lan. Năm đô la nhé.</w:t>
      </w:r>
    </w:p>
    <w:p>
      <w:pPr>
        <w:spacing w:after="160" w:line="312" w:lineRule="auto"/>
      </w:pPr>
      <w:r>
        <w:rPr>
          <w:rFonts w:ascii="Calibri" w:hAnsi="Calibri"/>
          <w:b/>
          <w:sz w:val="22"/>
        </w:rPr>
        <w:t xml:space="preserve">Ms Lan: </w:t>
      </w:r>
      <w:r>
        <w:rPr>
          <w:rFonts w:ascii="Calibri" w:hAnsi="Calibri"/>
          <w:sz w:val="22"/>
        </w:rPr>
        <w:t xml:space="preserve">Thank you, let me count it.  </w:t>
      </w:r>
      <w:r>
        <w:rPr>
          <w:rFonts w:ascii="Calibri" w:hAnsi="Calibri"/>
          <w:i/>
          <w:sz w:val="22"/>
        </w:rPr>
        <w:t>Cảm ơn anh, để tôi đếm lại.</w:t>
      </w:r>
    </w:p>
    <w:p>
      <w:pPr>
        <w:spacing w:after="160" w:line="312" w:lineRule="auto"/>
      </w:pPr>
      <w:r>
        <w:rPr>
          <w:rFonts w:ascii="Calibri" w:hAnsi="Calibri"/>
          <w:b/>
          <w:sz w:val="22"/>
        </w:rPr>
        <w:t xml:space="preserve">Mr Thomas: </w:t>
      </w:r>
      <w:r>
        <w:rPr>
          <w:rFonts w:ascii="Calibri" w:hAnsi="Calibri"/>
          <w:sz w:val="22"/>
        </w:rPr>
        <w:t xml:space="preserve">Take your time.  </w:t>
      </w:r>
      <w:r>
        <w:rPr>
          <w:rFonts w:ascii="Calibri" w:hAnsi="Calibri"/>
          <w:i/>
          <w:sz w:val="22"/>
        </w:rPr>
        <w:t>Chị cứ từ từ.</w:t>
      </w:r>
    </w:p>
    <w:p>
      <w:pPr>
        <w:spacing w:after="160" w:line="312" w:lineRule="auto"/>
      </w:pPr>
      <w:r>
        <w:rPr>
          <w:rFonts w:ascii="Calibri" w:hAnsi="Calibri"/>
          <w:b/>
          <w:sz w:val="22"/>
        </w:rPr>
        <w:t xml:space="preserve">Ms Lan: </w:t>
      </w:r>
      <w:r>
        <w:rPr>
          <w:rFonts w:ascii="Calibri" w:hAnsi="Calibri"/>
          <w:sz w:val="22"/>
        </w:rPr>
        <w:t xml:space="preserve">Could I have a receipt, please, Thomas?  </w:t>
      </w:r>
      <w:r>
        <w:rPr>
          <w:rFonts w:ascii="Calibri" w:hAnsi="Calibri"/>
          <w:i/>
          <w:sz w:val="22"/>
        </w:rPr>
        <w:t>Cho tôi xin hóa đơn được không, anh Thomas?</w:t>
      </w:r>
    </w:p>
    <w:p>
      <w:pPr>
        <w:spacing w:after="160" w:line="312" w:lineRule="auto"/>
      </w:pPr>
      <w:r>
        <w:rPr>
          <w:rFonts w:ascii="Calibri" w:hAnsi="Calibri"/>
          <w:b/>
          <w:sz w:val="22"/>
        </w:rPr>
        <w:t xml:space="preserve">Mr Thomas: </w:t>
      </w:r>
      <w:r>
        <w:rPr>
          <w:rFonts w:ascii="Calibri" w:hAnsi="Calibri"/>
          <w:sz w:val="22"/>
        </w:rPr>
        <w:t xml:space="preserve">Of course,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That is very helpful, thank you.  </w:t>
      </w:r>
      <w:r>
        <w:rPr>
          <w:rFonts w:ascii="Calibri" w:hAnsi="Calibri"/>
          <w:i/>
          <w:sz w:val="22"/>
        </w:rPr>
        <w:t>Vậy hữu ích lắm, cảm ơn anh.</w:t>
      </w:r>
    </w:p>
    <w:p>
      <w:pPr>
        <w:spacing w:after="160" w:line="312" w:lineRule="auto"/>
      </w:pPr>
      <w:r>
        <w:rPr>
          <w:rFonts w:ascii="Calibri" w:hAnsi="Calibri"/>
          <w:b/>
          <w:sz w:val="22"/>
        </w:rPr>
        <w:t xml:space="preserve">Ms Lan: </w:t>
      </w:r>
      <w:r>
        <w:rPr>
          <w:rFonts w:ascii="Calibri" w:hAnsi="Calibri"/>
          <w:sz w:val="22"/>
        </w:rPr>
        <w:t xml:space="preserve">This price tag looks a bit faded, Thomas.  </w:t>
      </w:r>
      <w:r>
        <w:rPr>
          <w:rFonts w:ascii="Calibri" w:hAnsi="Calibri"/>
          <w:i/>
          <w:sz w:val="22"/>
        </w:rPr>
        <w:t>Nhãn giá này trông hơi mờ, anh Thomas.</w:t>
      </w:r>
    </w:p>
    <w:p>
      <w:pPr>
        <w:spacing w:after="160" w:line="312" w:lineRule="auto"/>
      </w:pPr>
      <w:r>
        <w:rPr>
          <w:rFonts w:ascii="Calibri" w:hAnsi="Calibri"/>
          <w:b/>
          <w:sz w:val="22"/>
        </w:rPr>
        <w:t xml:space="preserve">Mr Thomas: </w:t>
      </w:r>
      <w:r>
        <w:rPr>
          <w:rFonts w:ascii="Calibri" w:hAnsi="Calibri"/>
          <w:sz w:val="22"/>
        </w:rPr>
        <w:t xml:space="preserve">Let me check the system for you.  </w:t>
      </w:r>
      <w:r>
        <w:rPr>
          <w:rFonts w:ascii="Calibri" w:hAnsi="Calibri"/>
          <w:i/>
          <w:sz w:val="22"/>
        </w:rPr>
        <w:t>Để tôi kiểm tra trong hệ thống cho chị.</w:t>
      </w:r>
    </w:p>
    <w:p>
      <w:pPr>
        <w:spacing w:after="160" w:line="312" w:lineRule="auto"/>
      </w:pPr>
      <w:r>
        <w:rPr>
          <w:rFonts w:ascii="Calibri" w:hAnsi="Calibri"/>
          <w:b/>
          <w:sz w:val="22"/>
        </w:rPr>
        <w:t xml:space="preserve">Ms Lan: </w:t>
      </w:r>
      <w:r>
        <w:rPr>
          <w:rFonts w:ascii="Calibri" w:hAnsi="Calibri"/>
          <w:sz w:val="22"/>
        </w:rPr>
        <w:t xml:space="preserve">Thank you, that would help.  </w:t>
      </w:r>
      <w:r>
        <w:rPr>
          <w:rFonts w:ascii="Calibri" w:hAnsi="Calibri"/>
          <w:i/>
          <w:sz w:val="22"/>
        </w:rPr>
        <w:t>Cảm ơn anh, vậy sẽ giúp ích lắm.</w:t>
      </w:r>
    </w:p>
    <w:p>
      <w:pPr>
        <w:spacing w:after="160" w:line="312" w:lineRule="auto"/>
      </w:pPr>
      <w:r>
        <w:rPr>
          <w:rFonts w:ascii="Calibri" w:hAnsi="Calibri"/>
          <w:b/>
          <w:sz w:val="22"/>
        </w:rPr>
        <w:t xml:space="preserve">Mr Thomas: </w:t>
      </w:r>
      <w:r>
        <w:rPr>
          <w:rFonts w:ascii="Calibri" w:hAnsi="Calibri"/>
          <w:sz w:val="22"/>
        </w:rPr>
        <w:t xml:space="preserve">Would you like to buy in bulk today, Lan?  </w:t>
      </w:r>
      <w:r>
        <w:rPr>
          <w:rFonts w:ascii="Calibri" w:hAnsi="Calibri"/>
          <w:i/>
          <w:sz w:val="22"/>
        </w:rPr>
        <w:t>Hôm nay chị có muốn mua số lượng lớn không, chị Lan?</w:t>
      </w:r>
    </w:p>
    <w:p>
      <w:pPr>
        <w:spacing w:after="160" w:line="312" w:lineRule="auto"/>
      </w:pPr>
      <w:r>
        <w:rPr>
          <w:rFonts w:ascii="Calibri" w:hAnsi="Calibri"/>
          <w:b/>
          <w:sz w:val="22"/>
        </w:rPr>
        <w:t xml:space="preserve">Ms Lan: </w:t>
      </w:r>
      <w:r>
        <w:rPr>
          <w:rFonts w:ascii="Calibri" w:hAnsi="Calibri"/>
          <w:sz w:val="22"/>
        </w:rPr>
        <w:t xml:space="preserve">Yes, I will take five of these.  </w:t>
      </w:r>
      <w:r>
        <w:rPr>
          <w:rFonts w:ascii="Calibri" w:hAnsi="Calibri"/>
          <w:i/>
          <w:sz w:val="22"/>
        </w:rPr>
        <w:t>Có chứ, tôi lấy năm cái này.</w:t>
      </w:r>
    </w:p>
    <w:p>
      <w:pPr>
        <w:spacing w:after="160" w:line="312" w:lineRule="auto"/>
      </w:pPr>
      <w:r>
        <w:rPr>
          <w:rFonts w:ascii="Calibri" w:hAnsi="Calibri"/>
          <w:b/>
          <w:sz w:val="22"/>
        </w:rPr>
        <w:t xml:space="preserve">Mr Thomas: </w:t>
      </w:r>
      <w:r>
        <w:rPr>
          <w:rFonts w:ascii="Calibri" w:hAnsi="Calibri"/>
          <w:sz w:val="22"/>
        </w:rPr>
        <w:t xml:space="preserve">Great, I will pack them for you.  </w:t>
      </w:r>
      <w:r>
        <w:rPr>
          <w:rFonts w:ascii="Calibri" w:hAnsi="Calibri"/>
          <w:i/>
          <w:sz w:val="22"/>
        </w:rPr>
        <w:t>Tuyệt, tôi sẽ đóng gói giúp chị.</w:t>
      </w:r>
    </w:p>
    <w:p>
      <w:pPr>
        <w:spacing w:after="160" w:line="312" w:lineRule="auto"/>
      </w:pPr>
      <w:r>
        <w:rPr>
          <w:rFonts w:ascii="Calibri" w:hAnsi="Calibri"/>
          <w:b/>
          <w:sz w:val="22"/>
        </w:rPr>
        <w:t xml:space="preserve">Ms Lan: </w:t>
      </w:r>
      <w:r>
        <w:rPr>
          <w:rFonts w:ascii="Calibri" w:hAnsi="Calibri"/>
          <w:sz w:val="22"/>
        </w:rPr>
        <w:t xml:space="preserve">I have a coupon for this item, Thomas.  </w:t>
      </w:r>
      <w:r>
        <w:rPr>
          <w:rFonts w:ascii="Calibri" w:hAnsi="Calibri"/>
          <w:i/>
          <w:sz w:val="22"/>
        </w:rPr>
        <w:t>Tôi có phiếu giảm giá cho món này, anh Thomas.</w:t>
      </w:r>
    </w:p>
    <w:p>
      <w:pPr>
        <w:spacing w:after="160" w:line="312" w:lineRule="auto"/>
      </w:pPr>
      <w:r>
        <w:rPr>
          <w:rFonts w:ascii="Calibri" w:hAnsi="Calibri"/>
          <w:b/>
          <w:sz w:val="22"/>
        </w:rPr>
        <w:t xml:space="preserve">Mr Thomas: </w:t>
      </w:r>
      <w:r>
        <w:rPr>
          <w:rFonts w:ascii="Calibri" w:hAnsi="Calibri"/>
          <w:sz w:val="22"/>
        </w:rPr>
        <w:t xml:space="preserve">Let me apply that for you now.  </w:t>
      </w:r>
      <w:r>
        <w:rPr>
          <w:rFonts w:ascii="Calibri" w:hAnsi="Calibri"/>
          <w:i/>
          <w:sz w:val="22"/>
        </w:rPr>
        <w:t>Để tôi áp dụng ngay cho chị.</w:t>
      </w:r>
    </w:p>
    <w:p>
      <w:pPr>
        <w:spacing w:after="160" w:line="312" w:lineRule="auto"/>
      </w:pPr>
      <w:r>
        <w:rPr>
          <w:rFonts w:ascii="Calibri" w:hAnsi="Calibri"/>
          <w:b/>
          <w:sz w:val="22"/>
        </w:rPr>
        <w:t xml:space="preserve">Ms Lan: </w:t>
      </w:r>
      <w:r>
        <w:rPr>
          <w:rFonts w:ascii="Calibri" w:hAnsi="Calibri"/>
          <w:sz w:val="22"/>
        </w:rPr>
        <w:t xml:space="preserve">Thank you, that saves a little.  </w:t>
      </w:r>
      <w:r>
        <w:rPr>
          <w:rFonts w:ascii="Calibri" w:hAnsi="Calibri"/>
          <w:i/>
          <w:sz w:val="22"/>
        </w:rPr>
        <w:t>Cảm ơn anh, vậy tiết kiệm được chút ít.</w:t>
      </w:r>
    </w:p>
    <w:p>
      <w:pPr>
        <w:spacing w:after="160" w:line="312" w:lineRule="auto"/>
      </w:pPr>
      <w:r>
        <w:rPr>
          <w:rFonts w:ascii="Calibri" w:hAnsi="Calibri"/>
          <w:b/>
          <w:sz w:val="22"/>
        </w:rPr>
        <w:t xml:space="preserve">Ms Lan: </w:t>
      </w:r>
      <w:r>
        <w:rPr>
          <w:rFonts w:ascii="Calibri" w:hAnsi="Calibri"/>
          <w:sz w:val="22"/>
        </w:rPr>
        <w:t xml:space="preserve">What time do you open tomorrow, Thomas?  </w:t>
      </w:r>
      <w:r>
        <w:rPr>
          <w:rFonts w:ascii="Calibri" w:hAnsi="Calibri"/>
          <w:i/>
          <w:sz w:val="22"/>
        </w:rPr>
        <w:t>Ngày mai anh mở cửa lúc mấy giờ vậy, anh Thomas?</w:t>
      </w:r>
    </w:p>
    <w:p>
      <w:pPr>
        <w:spacing w:after="160" w:line="312" w:lineRule="auto"/>
      </w:pPr>
      <w:r>
        <w:rPr>
          <w:rFonts w:ascii="Calibri" w:hAnsi="Calibri"/>
          <w:b/>
          <w:sz w:val="22"/>
        </w:rPr>
        <w:t xml:space="preserve">Mr Thomas: </w:t>
      </w:r>
      <w:r>
        <w:rPr>
          <w:rFonts w:ascii="Calibri" w:hAnsi="Calibri"/>
          <w:sz w:val="22"/>
        </w:rPr>
        <w:t xml:space="preserve">We open at eight in the morning.  </w:t>
      </w:r>
      <w:r>
        <w:rPr>
          <w:rFonts w:ascii="Calibri" w:hAnsi="Calibri"/>
          <w:i/>
          <w:sz w:val="22"/>
        </w:rPr>
        <w:t>Bọn tôi mở cửa lúc tám giờ sáng.</w:t>
      </w:r>
    </w:p>
    <w:p>
      <w:pPr>
        <w:spacing w:after="160" w:line="312" w:lineRule="auto"/>
      </w:pPr>
      <w:r>
        <w:rPr>
          <w:rFonts w:ascii="Calibri" w:hAnsi="Calibri"/>
          <w:b/>
          <w:sz w:val="22"/>
        </w:rPr>
        <w:t xml:space="preserve">Ms Lan: </w:t>
      </w:r>
      <w:r>
        <w:rPr>
          <w:rFonts w:ascii="Calibri" w:hAnsi="Calibri"/>
          <w:sz w:val="22"/>
        </w:rPr>
        <w:t xml:space="preserve">Perfect, I will come early then.  </w:t>
      </w:r>
      <w:r>
        <w:rPr>
          <w:rFonts w:ascii="Calibri" w:hAnsi="Calibri"/>
          <w:i/>
          <w:sz w:val="22"/>
        </w:rPr>
        <w:t>Tuyệt, vậy tôi sẽ đến sớm.</w:t>
      </w:r>
    </w:p>
    <w:p>
      <w:pPr>
        <w:spacing w:after="160" w:line="312" w:lineRule="auto"/>
      </w:pPr>
      <w:r>
        <w:rPr>
          <w:rFonts w:ascii="Calibri" w:hAnsi="Calibri"/>
          <w:b/>
          <w:sz w:val="22"/>
        </w:rPr>
        <w:t xml:space="preserve">Mr Thomas: </w:t>
      </w:r>
      <w:r>
        <w:rPr>
          <w:rFonts w:ascii="Calibri" w:hAnsi="Calibri"/>
          <w:sz w:val="22"/>
        </w:rPr>
        <w:t xml:space="preserve">Would you like a bag for these, Lan?  </w:t>
      </w:r>
      <w:r>
        <w:rPr>
          <w:rFonts w:ascii="Calibri" w:hAnsi="Calibri"/>
          <w:i/>
          <w:sz w:val="22"/>
        </w:rPr>
        <w:t>Chị có muốn túi đựng mấy món này không, chị Lan?</w:t>
      </w:r>
    </w:p>
    <w:p>
      <w:pPr>
        <w:spacing w:after="160" w:line="312" w:lineRule="auto"/>
      </w:pPr>
      <w:r>
        <w:rPr>
          <w:rFonts w:ascii="Calibri" w:hAnsi="Calibri"/>
          <w:b/>
          <w:sz w:val="22"/>
        </w:rPr>
        <w:t xml:space="preserve">Ms Lan: </w:t>
      </w:r>
      <w:r>
        <w:rPr>
          <w:rFonts w:ascii="Calibri" w:hAnsi="Calibri"/>
          <w:sz w:val="22"/>
        </w:rPr>
        <w:t xml:space="preserve">Yes, please. One bag is enough.  </w:t>
      </w:r>
      <w:r>
        <w:rPr>
          <w:rFonts w:ascii="Calibri" w:hAnsi="Calibri"/>
          <w:i/>
          <w:sz w:val="22"/>
        </w:rPr>
        <w:t>Có chứ, một túi là đủ rồi.</w:t>
      </w:r>
    </w:p>
    <w:p>
      <w:pPr>
        <w:spacing w:after="160" w:line="312" w:lineRule="auto"/>
      </w:pPr>
      <w:r>
        <w:rPr>
          <w:rFonts w:ascii="Calibri" w:hAnsi="Calibri"/>
          <w:b/>
          <w:sz w:val="22"/>
        </w:rPr>
        <w:t xml:space="preserve">Mr Thomas: </w:t>
      </w:r>
      <w:r>
        <w:rPr>
          <w:rFonts w:ascii="Calibri" w:hAnsi="Calibri"/>
          <w:sz w:val="22"/>
        </w:rPr>
        <w:t xml:space="preserve">Here you go, all packed.  </w:t>
      </w:r>
      <w:r>
        <w:rPr>
          <w:rFonts w:ascii="Calibri" w:hAnsi="Calibri"/>
          <w:i/>
          <w:sz w:val="22"/>
        </w:rPr>
        <w:t>Đây chị, đóng gói xong rồi.</w:t>
      </w:r>
    </w:p>
    <w:p>
      <w:pPr>
        <w:spacing w:after="160" w:line="312" w:lineRule="auto"/>
      </w:pPr>
      <w:r>
        <w:rPr>
          <w:rFonts w:ascii="Calibri" w:hAnsi="Calibri"/>
          <w:b/>
          <w:sz w:val="22"/>
        </w:rPr>
        <w:t xml:space="preserve">Ms Lan: </w:t>
      </w:r>
      <w:r>
        <w:rPr>
          <w:rFonts w:ascii="Calibri" w:hAnsi="Calibri"/>
          <w:sz w:val="22"/>
        </w:rPr>
        <w:t xml:space="preserve">Could you weigh these apples for me, Thomas?  </w:t>
      </w:r>
      <w:r>
        <w:rPr>
          <w:rFonts w:ascii="Calibri" w:hAnsi="Calibri"/>
          <w:i/>
          <w:sz w:val="22"/>
        </w:rPr>
        <w:t>Anh cân giúp tôi mấy quả táo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that comes to two dollars.  </w:t>
      </w:r>
      <w:r>
        <w:rPr>
          <w:rFonts w:ascii="Calibri" w:hAnsi="Calibri"/>
          <w:i/>
          <w:sz w:val="22"/>
        </w:rPr>
        <w:t>Được chứ, tổng cộng là hai đô la.</w:t>
      </w:r>
    </w:p>
    <w:p>
      <w:pPr>
        <w:spacing w:after="160" w:line="312" w:lineRule="auto"/>
      </w:pPr>
      <w:r>
        <w:rPr>
          <w:rFonts w:ascii="Calibri" w:hAnsi="Calibri"/>
          <w:b/>
          <w:sz w:val="22"/>
        </w:rPr>
        <w:t xml:space="preserve">Ms Lan: </w:t>
      </w:r>
      <w:r>
        <w:rPr>
          <w:rFonts w:ascii="Calibri" w:hAnsi="Calibri"/>
          <w:sz w:val="22"/>
        </w:rPr>
        <w:t xml:space="preserve">Sounds good, I will take them.  </w:t>
      </w:r>
      <w:r>
        <w:rPr>
          <w:rFonts w:ascii="Calibri" w:hAnsi="Calibri"/>
          <w:i/>
          <w:sz w:val="22"/>
        </w:rPr>
        <w:t>Được đấy, tôi lấy mấy quả này.</w:t>
      </w:r>
    </w:p>
    <w:p>
      <w:pPr>
        <w:spacing w:after="160" w:line="312" w:lineRule="auto"/>
      </w:pPr>
      <w:r>
        <w:rPr>
          <w:rFonts w:ascii="Calibri" w:hAnsi="Calibri"/>
          <w:b/>
          <w:sz w:val="22"/>
        </w:rPr>
        <w:t xml:space="preserve">Ms Lan: </w:t>
      </w:r>
      <w:r>
        <w:rPr>
          <w:rFonts w:ascii="Calibri" w:hAnsi="Calibri"/>
          <w:sz w:val="22"/>
        </w:rPr>
        <w:t xml:space="preserve">I am looking for a small gift, Thomas.  </w:t>
      </w:r>
      <w:r>
        <w:rPr>
          <w:rFonts w:ascii="Calibri" w:hAnsi="Calibri"/>
          <w:i/>
          <w:sz w:val="22"/>
        </w:rPr>
        <w:t>Tôi đang tìm một món quà nhỏ, anh Thomas.</w:t>
      </w:r>
    </w:p>
    <w:p>
      <w:pPr>
        <w:spacing w:after="160" w:line="312" w:lineRule="auto"/>
      </w:pPr>
      <w:r>
        <w:rPr>
          <w:rFonts w:ascii="Calibri" w:hAnsi="Calibri"/>
          <w:b/>
          <w:sz w:val="22"/>
        </w:rPr>
        <w:t xml:space="preserve">Mr Thomas: </w:t>
      </w:r>
      <w:r>
        <w:rPr>
          <w:rFonts w:ascii="Calibri" w:hAnsi="Calibri"/>
          <w:sz w:val="22"/>
        </w:rPr>
        <w:t xml:space="preserve">This candle is very popular right now.  </w:t>
      </w:r>
      <w:r>
        <w:rPr>
          <w:rFonts w:ascii="Calibri" w:hAnsi="Calibri"/>
          <w:i/>
          <w:sz w:val="22"/>
        </w:rPr>
        <w:t>Cây nến này đang bán chạy lắm.</w:t>
      </w:r>
    </w:p>
    <w:p>
      <w:pPr>
        <w:spacing w:after="160" w:line="312" w:lineRule="auto"/>
      </w:pPr>
      <w:r>
        <w:rPr>
          <w:rFonts w:ascii="Calibri" w:hAnsi="Calibri"/>
          <w:b/>
          <w:sz w:val="22"/>
        </w:rPr>
        <w:t xml:space="preserve">Ms Lan: </w:t>
      </w:r>
      <w:r>
        <w:rPr>
          <w:rFonts w:ascii="Calibri" w:hAnsi="Calibri"/>
          <w:sz w:val="22"/>
        </w:rPr>
        <w:t xml:space="preserve">Perfect, I will take it.  </w:t>
      </w:r>
      <w:r>
        <w:rPr>
          <w:rFonts w:ascii="Calibri" w:hAnsi="Calibri"/>
          <w:i/>
          <w:sz w:val="22"/>
        </w:rPr>
        <w:t>Tuyệt, tôi lấy cái này.</w:t>
      </w:r>
    </w:p>
    <w:p>
      <w:pPr>
        <w:spacing w:after="160" w:line="312" w:lineRule="auto"/>
      </w:pPr>
      <w:r>
        <w:rPr>
          <w:rFonts w:ascii="Calibri" w:hAnsi="Calibri"/>
          <w:b/>
          <w:sz w:val="22"/>
        </w:rPr>
        <w:t xml:space="preserve">Mr Thomas: </w:t>
      </w:r>
      <w:r>
        <w:rPr>
          <w:rFonts w:ascii="Calibri" w:hAnsi="Calibri"/>
          <w:sz w:val="22"/>
        </w:rPr>
        <w:t xml:space="preserve">Would you prefer the blue one or the red one, Lan?  </w:t>
      </w:r>
      <w:r>
        <w:rPr>
          <w:rFonts w:ascii="Calibri" w:hAnsi="Calibri"/>
          <w:i/>
          <w:sz w:val="22"/>
        </w:rPr>
        <w:t>Chị thích cái màu xanh hay màu đỏ hơn, chị Lan?</w:t>
      </w:r>
    </w:p>
    <w:p>
      <w:pPr>
        <w:spacing w:after="160" w:line="312" w:lineRule="auto"/>
      </w:pPr>
      <w:r>
        <w:rPr>
          <w:rFonts w:ascii="Calibri" w:hAnsi="Calibri"/>
          <w:b/>
          <w:sz w:val="22"/>
        </w:rPr>
        <w:t xml:space="preserve">Ms Lan: </w:t>
      </w:r>
      <w:r>
        <w:rPr>
          <w:rFonts w:ascii="Calibri" w:hAnsi="Calibri"/>
          <w:sz w:val="22"/>
        </w:rPr>
        <w:t xml:space="preserve">I think I will choose the blue one.  </w:t>
      </w:r>
      <w:r>
        <w:rPr>
          <w:rFonts w:ascii="Calibri" w:hAnsi="Calibri"/>
          <w:i/>
          <w:sz w:val="22"/>
        </w:rPr>
        <w:t>Tôi nghĩ tôi sẽ chọn cái màu xanh.</w:t>
      </w:r>
    </w:p>
    <w:p>
      <w:pPr>
        <w:spacing w:after="160" w:line="312" w:lineRule="auto"/>
      </w:pPr>
      <w:r>
        <w:rPr>
          <w:rFonts w:ascii="Calibri" w:hAnsi="Calibri"/>
          <w:b/>
          <w:sz w:val="22"/>
        </w:rPr>
        <w:t xml:space="preserve">Mr Thomas: </w:t>
      </w:r>
      <w:r>
        <w:rPr>
          <w:rFonts w:ascii="Calibri" w:hAnsi="Calibri"/>
          <w:sz w:val="22"/>
        </w:rPr>
        <w:t xml:space="preserve">Good choice, it suits you well.  </w:t>
      </w:r>
      <w:r>
        <w:rPr>
          <w:rFonts w:ascii="Calibri" w:hAnsi="Calibri"/>
          <w:i/>
          <w:sz w:val="22"/>
        </w:rPr>
        <w:t>Chọn hay đấy, hợp với chị lắm.</w:t>
      </w:r>
    </w:p>
    <w:p>
      <w:pPr>
        <w:spacing w:after="160" w:line="312" w:lineRule="auto"/>
      </w:pPr>
      <w:r>
        <w:rPr>
          <w:rFonts w:ascii="Calibri" w:hAnsi="Calibri"/>
          <w:b/>
          <w:sz w:val="22"/>
        </w:rPr>
        <w:t xml:space="preserve">Ms Lan: </w:t>
      </w:r>
      <w:r>
        <w:rPr>
          <w:rFonts w:ascii="Calibri" w:hAnsi="Calibri"/>
          <w:sz w:val="22"/>
        </w:rPr>
        <w:t xml:space="preserve">What is your return policy, Thomas?  </w:t>
      </w:r>
      <w:r>
        <w:rPr>
          <w:rFonts w:ascii="Calibri" w:hAnsi="Calibri"/>
          <w:i/>
          <w:sz w:val="22"/>
        </w:rPr>
        <w:t>Chính sách đổi trả của anh thế nào vậy, anh Thomas?</w:t>
      </w:r>
    </w:p>
    <w:p>
      <w:pPr>
        <w:spacing w:after="160" w:line="312" w:lineRule="auto"/>
      </w:pPr>
      <w:r>
        <w:rPr>
          <w:rFonts w:ascii="Calibri" w:hAnsi="Calibri"/>
          <w:b/>
          <w:sz w:val="22"/>
        </w:rPr>
        <w:t xml:space="preserve">Mr Thomas: </w:t>
      </w:r>
      <w:r>
        <w:rPr>
          <w:rFonts w:ascii="Calibri" w:hAnsi="Calibri"/>
          <w:sz w:val="22"/>
        </w:rPr>
        <w:t xml:space="preserve">You can return it within a week with the receipt.  </w:t>
      </w:r>
      <w:r>
        <w:rPr>
          <w:rFonts w:ascii="Calibri" w:hAnsi="Calibri"/>
          <w:i/>
          <w:sz w:val="22"/>
        </w:rPr>
        <w:t>Chị có thể đổi trả trong vòng một tuần nếu có hóa đơn.</w:t>
      </w:r>
    </w:p>
    <w:p>
      <w:pPr>
        <w:spacing w:after="160" w:line="312" w:lineRule="auto"/>
      </w:pPr>
      <w:r>
        <w:rPr>
          <w:rFonts w:ascii="Calibri" w:hAnsi="Calibri"/>
          <w:b/>
          <w:sz w:val="22"/>
        </w:rPr>
        <w:t xml:space="preserve">Ms Lan: </w:t>
      </w:r>
      <w:r>
        <w:rPr>
          <w:rFonts w:ascii="Calibri" w:hAnsi="Calibri"/>
          <w:sz w:val="22"/>
        </w:rPr>
        <w:t xml:space="preserve">That is good to know, thank you.  </w:t>
      </w:r>
      <w:r>
        <w:rPr>
          <w:rFonts w:ascii="Calibri" w:hAnsi="Calibri"/>
          <w:i/>
          <w:sz w:val="22"/>
        </w:rPr>
        <w:t>Vậy tốt quá, cảm ơn anh đã cho biết.</w:t>
      </w:r>
    </w:p>
    <w:p>
      <w:pPr>
        <w:spacing w:after="160" w:line="312" w:lineRule="auto"/>
      </w:pPr>
      <w:r>
        <w:rPr>
          <w:rFonts w:ascii="Calibri" w:hAnsi="Calibri"/>
          <w:b/>
          <w:sz w:val="22"/>
        </w:rPr>
        <w:t xml:space="preserve">Mr Thomas: </w:t>
      </w:r>
      <w:r>
        <w:rPr>
          <w:rFonts w:ascii="Calibri" w:hAnsi="Calibri"/>
          <w:sz w:val="22"/>
        </w:rPr>
        <w:t xml:space="preserve">Do you have a loyalty card with us, Lan?  </w:t>
      </w:r>
      <w:r>
        <w:rPr>
          <w:rFonts w:ascii="Calibri" w:hAnsi="Calibri"/>
          <w:i/>
          <w:sz w:val="22"/>
        </w:rPr>
        <w:t>Chị có thẻ khách hàng thân thiết của bọn tôi không, chị Lan?</w:t>
      </w:r>
    </w:p>
    <w:p>
      <w:pPr>
        <w:spacing w:after="160" w:line="312" w:lineRule="auto"/>
      </w:pPr>
      <w:r>
        <w:rPr>
          <w:rFonts w:ascii="Calibri" w:hAnsi="Calibri"/>
          <w:b/>
          <w:sz w:val="22"/>
        </w:rPr>
        <w:t xml:space="preserve">Ms Lan: </w:t>
      </w:r>
      <w:r>
        <w:rPr>
          <w:rFonts w:ascii="Calibri" w:hAnsi="Calibri"/>
          <w:sz w:val="22"/>
        </w:rPr>
        <w:t xml:space="preserve">Yes, here it is.  </w:t>
      </w:r>
      <w:r>
        <w:rPr>
          <w:rFonts w:ascii="Calibri" w:hAnsi="Calibri"/>
          <w:i/>
          <w:sz w:val="22"/>
        </w:rPr>
        <w:t>Có chứ, đây ạ.</w:t>
      </w:r>
    </w:p>
    <w:p>
      <w:pPr>
        <w:spacing w:after="160" w:line="312" w:lineRule="auto"/>
      </w:pPr>
      <w:r>
        <w:rPr>
          <w:rFonts w:ascii="Calibri" w:hAnsi="Calibri"/>
          <w:b/>
          <w:sz w:val="22"/>
        </w:rPr>
        <w:t xml:space="preserve">Mr Thomas: </w:t>
      </w:r>
      <w:r>
        <w:rPr>
          <w:rFonts w:ascii="Calibri" w:hAnsi="Calibri"/>
          <w:sz w:val="22"/>
        </w:rPr>
        <w:t xml:space="preserve">Great, that gives you extra points today.  </w:t>
      </w:r>
      <w:r>
        <w:rPr>
          <w:rFonts w:ascii="Calibri" w:hAnsi="Calibri"/>
          <w:i/>
          <w:sz w:val="22"/>
        </w:rPr>
        <w:t>Tuyệt, vậy chị được cộng thêm điểm hôm nay.</w:t>
      </w:r>
    </w:p>
    <w:p>
      <w:pPr>
        <w:spacing w:after="160" w:line="312" w:lineRule="auto"/>
      </w:pPr>
      <w:r>
        <w:rPr>
          <w:rFonts w:ascii="Calibri" w:hAnsi="Calibri"/>
          <w:b/>
          <w:sz w:val="22"/>
        </w:rPr>
        <w:t xml:space="preserve">Ms Lan: </w:t>
      </w:r>
      <w:r>
        <w:rPr>
          <w:rFonts w:ascii="Calibri" w:hAnsi="Calibri"/>
          <w:sz w:val="22"/>
        </w:rPr>
        <w:t xml:space="preserve">Could I buy some stamps here, Thomas?  </w:t>
      </w:r>
      <w:r>
        <w:rPr>
          <w:rFonts w:ascii="Calibri" w:hAnsi="Calibri"/>
          <w:i/>
          <w:sz w:val="22"/>
        </w:rPr>
        <w:t>Tôi mua tem thư ở đây được không, anh Thomas?</w:t>
      </w:r>
    </w:p>
    <w:p>
      <w:pPr>
        <w:spacing w:after="160" w:line="312" w:lineRule="auto"/>
      </w:pPr>
      <w:r>
        <w:rPr>
          <w:rFonts w:ascii="Calibri" w:hAnsi="Calibri"/>
          <w:b/>
          <w:sz w:val="22"/>
        </w:rPr>
        <w:t xml:space="preserve">Mr Thomas: </w:t>
      </w:r>
      <w:r>
        <w:rPr>
          <w:rFonts w:ascii="Calibri" w:hAnsi="Calibri"/>
          <w:sz w:val="22"/>
        </w:rPr>
        <w:t xml:space="preserve">Yes, how many would you like?  </w:t>
      </w:r>
      <w:r>
        <w:rPr>
          <w:rFonts w:ascii="Calibri" w:hAnsi="Calibri"/>
          <w:i/>
          <w:sz w:val="22"/>
        </w:rPr>
        <w:t>Được chứ, chị muốn mua mấy con vậy?</w:t>
      </w:r>
    </w:p>
    <w:p>
      <w:pPr>
        <w:spacing w:after="160" w:line="312" w:lineRule="auto"/>
      </w:pPr>
      <w:r>
        <w:rPr>
          <w:rFonts w:ascii="Calibri" w:hAnsi="Calibri"/>
          <w:b/>
          <w:sz w:val="22"/>
        </w:rPr>
        <w:t xml:space="preserve">Ms Lan: </w:t>
      </w:r>
      <w:r>
        <w:rPr>
          <w:rFonts w:ascii="Calibri" w:hAnsi="Calibri"/>
          <w:sz w:val="22"/>
        </w:rPr>
        <w:t xml:space="preserve">Five stamps, please.  </w:t>
      </w:r>
      <w:r>
        <w:rPr>
          <w:rFonts w:ascii="Calibri" w:hAnsi="Calibri"/>
          <w:i/>
          <w:sz w:val="22"/>
        </w:rPr>
        <w:t>Năm con tem nhé, cảm ơn anh.</w:t>
      </w:r>
    </w:p>
    <w:p>
      <w:pPr>
        <w:spacing w:after="160" w:line="312" w:lineRule="auto"/>
      </w:pPr>
      <w:r>
        <w:rPr>
          <w:rFonts w:ascii="Calibri" w:hAnsi="Calibri"/>
          <w:b/>
          <w:sz w:val="22"/>
        </w:rPr>
        <w:t xml:space="preserve">Mr Thomas: </w:t>
      </w:r>
      <w:r>
        <w:rPr>
          <w:rFonts w:ascii="Calibri" w:hAnsi="Calibri"/>
          <w:sz w:val="22"/>
        </w:rPr>
        <w:t xml:space="preserve">Would you like this delivered to your home, Lan?  </w:t>
      </w:r>
      <w:r>
        <w:rPr>
          <w:rFonts w:ascii="Calibri" w:hAnsi="Calibri"/>
          <w:i/>
          <w:sz w:val="22"/>
        </w:rPr>
        <w:t>Chị có muốn giao món này đến nhà không, chị Lan?</w:t>
      </w:r>
    </w:p>
    <w:p>
      <w:pPr>
        <w:spacing w:after="160" w:line="312" w:lineRule="auto"/>
      </w:pPr>
      <w:r>
        <w:rPr>
          <w:rFonts w:ascii="Calibri" w:hAnsi="Calibri"/>
          <w:b/>
          <w:sz w:val="22"/>
        </w:rPr>
        <w:t xml:space="preserve">Ms Lan: </w:t>
      </w:r>
      <w:r>
        <w:rPr>
          <w:rFonts w:ascii="Calibri" w:hAnsi="Calibri"/>
          <w:sz w:val="22"/>
        </w:rPr>
        <w:t xml:space="preserve">Yes, please. How much extra is that?  </w:t>
      </w:r>
      <w:r>
        <w:rPr>
          <w:rFonts w:ascii="Calibri" w:hAnsi="Calibri"/>
          <w:i/>
          <w:sz w:val="22"/>
        </w:rPr>
        <w:t>Có chứ. Vậy tốn thêm bao nhiêu vậy?</w:t>
      </w:r>
    </w:p>
    <w:p>
      <w:pPr>
        <w:spacing w:after="160" w:line="312" w:lineRule="auto"/>
      </w:pPr>
      <w:r>
        <w:rPr>
          <w:rFonts w:ascii="Calibri" w:hAnsi="Calibri"/>
          <w:b/>
          <w:sz w:val="22"/>
        </w:rPr>
        <w:t xml:space="preserve">Mr Thomas: </w:t>
      </w:r>
      <w:r>
        <w:rPr>
          <w:rFonts w:ascii="Calibri" w:hAnsi="Calibri"/>
          <w:sz w:val="22"/>
        </w:rPr>
        <w:t xml:space="preserve">Just two dollars for delivery.  </w:t>
      </w:r>
      <w:r>
        <w:rPr>
          <w:rFonts w:ascii="Calibri" w:hAnsi="Calibri"/>
          <w:i/>
          <w:sz w:val="22"/>
        </w:rPr>
        <w:t>Chỉ thêm hai đô la tiền giao hàng thôi.</w:t>
      </w:r>
    </w:p>
    <w:p>
      <w:pPr>
        <w:spacing w:after="160" w:line="312" w:lineRule="auto"/>
      </w:pPr>
      <w:r>
        <w:rPr>
          <w:rFonts w:ascii="Calibri" w:hAnsi="Calibri"/>
          <w:b/>
          <w:sz w:val="22"/>
        </w:rPr>
        <w:t xml:space="preserve">Mr Thomas: </w:t>
      </w:r>
      <w:r>
        <w:rPr>
          <w:rFonts w:ascii="Calibri" w:hAnsi="Calibri"/>
          <w:sz w:val="22"/>
        </w:rPr>
        <w:t xml:space="preserve">Would you like to round up for charity today, Lan?  </w:t>
      </w:r>
      <w:r>
        <w:rPr>
          <w:rFonts w:ascii="Calibri" w:hAnsi="Calibri"/>
          <w:i/>
          <w:sz w:val="22"/>
        </w:rPr>
        <w:t>Hôm nay chị có muốn làm tròn tiền để ủng hộ từ thiện không, chị Lan?</w:t>
      </w:r>
    </w:p>
    <w:p>
      <w:pPr>
        <w:spacing w:after="160" w:line="312" w:lineRule="auto"/>
      </w:pPr>
      <w:r>
        <w:rPr>
          <w:rFonts w:ascii="Calibri" w:hAnsi="Calibri"/>
          <w:b/>
          <w:sz w:val="22"/>
        </w:rPr>
        <w:t xml:space="preserve">Ms Lan: </w:t>
      </w:r>
      <w:r>
        <w:rPr>
          <w:rFonts w:ascii="Calibri" w:hAnsi="Calibri"/>
          <w:sz w:val="22"/>
        </w:rPr>
        <w:t xml:space="preserve">Yes, of course. That is a nice idea.  </w:t>
      </w:r>
      <w:r>
        <w:rPr>
          <w:rFonts w:ascii="Calibri" w:hAnsi="Calibri"/>
          <w:i/>
          <w:sz w:val="22"/>
        </w:rPr>
        <w:t>Có chứ. Ý hay đấy.</w:t>
      </w:r>
    </w:p>
    <w:p>
      <w:pPr>
        <w:spacing w:after="160" w:line="312" w:lineRule="auto"/>
      </w:pPr>
      <w:r>
        <w:rPr>
          <w:rFonts w:ascii="Calibri" w:hAnsi="Calibri"/>
          <w:b/>
          <w:sz w:val="22"/>
        </w:rPr>
        <w:t xml:space="preserve">Mr Thomas: </w:t>
      </w:r>
      <w:r>
        <w:rPr>
          <w:rFonts w:ascii="Calibri" w:hAnsi="Calibri"/>
          <w:sz w:val="22"/>
        </w:rPr>
        <w:t xml:space="preserve">Thank you for supporting it.  </w:t>
      </w:r>
      <w:r>
        <w:rPr>
          <w:rFonts w:ascii="Calibri" w:hAnsi="Calibri"/>
          <w:i/>
          <w:sz w:val="22"/>
        </w:rPr>
        <w:t>Cảm ơn chị đã ủng hộ.</w:t>
      </w:r>
    </w:p>
    <w:p>
      <w:pPr>
        <w:spacing w:after="160" w:line="312" w:lineRule="auto"/>
      </w:pPr>
      <w:r>
        <w:rPr>
          <w:rFonts w:ascii="Calibri" w:hAnsi="Calibri"/>
          <w:b/>
          <w:sz w:val="22"/>
        </w:rPr>
        <w:t xml:space="preserve">Ms Lan: </w:t>
      </w:r>
      <w:r>
        <w:rPr>
          <w:rFonts w:ascii="Calibri" w:hAnsi="Calibri"/>
          <w:sz w:val="22"/>
        </w:rPr>
        <w:t xml:space="preserve">I have a shopping list here, Thomas. Can you help me find everything?  </w:t>
      </w:r>
      <w:r>
        <w:rPr>
          <w:rFonts w:ascii="Calibri" w:hAnsi="Calibri"/>
          <w:i/>
          <w:sz w:val="22"/>
        </w:rPr>
        <w:t>Tôi có danh sách mua sắm đây, anh Thomas. Anh giúp tôi tìm hết được không?</w:t>
      </w:r>
    </w:p>
    <w:p>
      <w:pPr>
        <w:spacing w:after="160" w:line="312" w:lineRule="auto"/>
      </w:pPr>
      <w:r>
        <w:rPr>
          <w:rFonts w:ascii="Calibri" w:hAnsi="Calibri"/>
          <w:b/>
          <w:sz w:val="22"/>
        </w:rPr>
        <w:t xml:space="preserve">Mr Thomas: </w:t>
      </w:r>
      <w:r>
        <w:rPr>
          <w:rFonts w:ascii="Calibri" w:hAnsi="Calibri"/>
          <w:sz w:val="22"/>
        </w:rPr>
        <w:t xml:space="preserve">Of course, let us go through it together.  </w:t>
      </w:r>
      <w:r>
        <w:rPr>
          <w:rFonts w:ascii="Calibri" w:hAnsi="Calibri"/>
          <w:i/>
          <w:sz w:val="22"/>
        </w:rPr>
        <w:t>Được chứ, mình cùng xem qua nhé.</w:t>
      </w:r>
    </w:p>
    <w:p>
      <w:pPr>
        <w:spacing w:after="160" w:line="312" w:lineRule="auto"/>
      </w:pPr>
      <w:r>
        <w:rPr>
          <w:rFonts w:ascii="Calibri" w:hAnsi="Calibri"/>
          <w:b/>
          <w:sz w:val="22"/>
        </w:rPr>
        <w:t xml:space="preserve">Ms Lan: </w:t>
      </w:r>
      <w:r>
        <w:rPr>
          <w:rFonts w:ascii="Calibri" w:hAnsi="Calibri"/>
          <w:sz w:val="22"/>
        </w:rPr>
        <w:t xml:space="preserve">Thank you, that would save time.  </w:t>
      </w:r>
      <w:r>
        <w:rPr>
          <w:rFonts w:ascii="Calibri" w:hAnsi="Calibri"/>
          <w:i/>
          <w:sz w:val="22"/>
        </w:rPr>
        <w:t>Cảm ơn anh, vậy tiết kiệm thời gian lắm.</w:t>
      </w:r>
    </w:p>
    <w:p>
      <w:pPr>
        <w:spacing w:after="160" w:line="312" w:lineRule="auto"/>
      </w:pPr>
      <w:r>
        <w:rPr>
          <w:rFonts w:ascii="Calibri" w:hAnsi="Calibri"/>
          <w:b/>
          <w:sz w:val="22"/>
        </w:rPr>
        <w:t xml:space="preserve">Ms Lan: </w:t>
      </w:r>
      <w:r>
        <w:rPr>
          <w:rFonts w:ascii="Calibri" w:hAnsi="Calibri"/>
          <w:sz w:val="22"/>
        </w:rPr>
        <w:t xml:space="preserve">Could I have a bigger bag, please, Thomas?  </w:t>
      </w:r>
      <w:r>
        <w:rPr>
          <w:rFonts w:ascii="Calibri" w:hAnsi="Calibri"/>
          <w:i/>
          <w:sz w:val="22"/>
        </w:rPr>
        <w:t>Cho tôi xin túi to hơn được không, anh Thomas?</w:t>
      </w:r>
    </w:p>
    <w:p>
      <w:pPr>
        <w:spacing w:after="160" w:line="312" w:lineRule="auto"/>
      </w:pPr>
      <w:r>
        <w:rPr>
          <w:rFonts w:ascii="Calibri" w:hAnsi="Calibri"/>
          <w:b/>
          <w:sz w:val="22"/>
        </w:rPr>
        <w:t xml:space="preserve">Mr Thomas: </w:t>
      </w:r>
      <w:r>
        <w:rPr>
          <w:rFonts w:ascii="Calibri" w:hAnsi="Calibri"/>
          <w:sz w:val="22"/>
        </w:rPr>
        <w:t xml:space="preserve">Sure, here is a larger one.  </w:t>
      </w:r>
      <w:r>
        <w:rPr>
          <w:rFonts w:ascii="Calibri" w:hAnsi="Calibri"/>
          <w:i/>
          <w:sz w:val="22"/>
        </w:rPr>
        <w:t>Được, đây là túi to hơn.</w:t>
      </w:r>
    </w:p>
    <w:p>
      <w:pPr>
        <w:spacing w:after="160" w:line="312" w:lineRule="auto"/>
      </w:pPr>
      <w:r>
        <w:rPr>
          <w:rFonts w:ascii="Calibri" w:hAnsi="Calibri"/>
          <w:b/>
          <w:sz w:val="22"/>
        </w:rPr>
        <w:t xml:space="preserve">Ms Lan: </w:t>
      </w:r>
      <w:r>
        <w:rPr>
          <w:rFonts w:ascii="Calibri" w:hAnsi="Calibri"/>
          <w:sz w:val="22"/>
        </w:rPr>
        <w:t xml:space="preserve">Perfect, that fits everything now.  </w:t>
      </w:r>
      <w:r>
        <w:rPr>
          <w:rFonts w:ascii="Calibri" w:hAnsi="Calibri"/>
          <w:i/>
          <w:sz w:val="22"/>
        </w:rPr>
        <w:t>Tuyệt, giờ vừa hết mọi thứ rồi.</w:t>
      </w:r>
    </w:p>
    <w:p>
      <w:pPr>
        <w:spacing w:after="160" w:line="312" w:lineRule="auto"/>
      </w:pPr>
      <w:r>
        <w:rPr>
          <w:rFonts w:ascii="Calibri" w:hAnsi="Calibri"/>
          <w:b/>
          <w:sz w:val="22"/>
        </w:rPr>
        <w:t xml:space="preserve">Ms Lan: </w:t>
      </w:r>
      <w:r>
        <w:rPr>
          <w:rFonts w:ascii="Calibri" w:hAnsi="Calibri"/>
          <w:sz w:val="22"/>
        </w:rPr>
        <w:t xml:space="preserve">Do you still have this in stock, Thomas?  </w:t>
      </w:r>
      <w:r>
        <w:rPr>
          <w:rFonts w:ascii="Calibri" w:hAnsi="Calibri"/>
          <w:i/>
          <w:sz w:val="22"/>
        </w:rPr>
        <w:t>Anh còn hàng món này không, anh Thomas?</w:t>
      </w:r>
    </w:p>
    <w:p>
      <w:pPr>
        <w:spacing w:after="160" w:line="312" w:lineRule="auto"/>
      </w:pPr>
      <w:r>
        <w:rPr>
          <w:rFonts w:ascii="Calibri" w:hAnsi="Calibri"/>
          <w:b/>
          <w:sz w:val="22"/>
        </w:rPr>
        <w:t xml:space="preserve">Mr Thomas: </w:t>
      </w:r>
      <w:r>
        <w:rPr>
          <w:rFonts w:ascii="Calibri" w:hAnsi="Calibri"/>
          <w:sz w:val="22"/>
        </w:rPr>
        <w:t xml:space="preserve">Let me check for you right now.  </w:t>
      </w:r>
      <w:r>
        <w:rPr>
          <w:rFonts w:ascii="Calibri" w:hAnsi="Calibri"/>
          <w:i/>
          <w:sz w:val="22"/>
        </w:rPr>
        <w:t>Để tôi kiểm tra ngay cho chị.</w:t>
      </w:r>
    </w:p>
    <w:p>
      <w:pPr>
        <w:spacing w:after="160" w:line="312" w:lineRule="auto"/>
      </w:pPr>
      <w:r>
        <w:rPr>
          <w:rFonts w:ascii="Calibri" w:hAnsi="Calibri"/>
          <w:b/>
          <w:sz w:val="22"/>
        </w:rPr>
        <w:t xml:space="preserve">Ms Lan: </w:t>
      </w:r>
      <w:r>
        <w:rPr>
          <w:rFonts w:ascii="Calibri" w:hAnsi="Calibri"/>
          <w:sz w:val="22"/>
        </w:rPr>
        <w:t xml:space="preserve">Thank you, I will wait.  </w:t>
      </w:r>
      <w:r>
        <w:rPr>
          <w:rFonts w:ascii="Calibri" w:hAnsi="Calibri"/>
          <w:i/>
          <w:sz w:val="22"/>
        </w:rPr>
        <w:t>Cảm ơn anh, tôi đợi được.</w:t>
      </w:r>
    </w:p>
    <w:p>
      <w:pPr>
        <w:spacing w:after="160" w:line="312" w:lineRule="auto"/>
      </w:pPr>
      <w:r>
        <w:rPr>
          <w:rFonts w:ascii="Calibri" w:hAnsi="Calibri"/>
          <w:b/>
          <w:sz w:val="22"/>
        </w:rPr>
        <w:t xml:space="preserve">Ms Lan: </w:t>
      </w:r>
      <w:r>
        <w:rPr>
          <w:rFonts w:ascii="Calibri" w:hAnsi="Calibri"/>
          <w:sz w:val="22"/>
        </w:rPr>
        <w:t xml:space="preserve">Which one is cheaper, Thomas?  </w:t>
      </w:r>
      <w:r>
        <w:rPr>
          <w:rFonts w:ascii="Calibri" w:hAnsi="Calibri"/>
          <w:i/>
          <w:sz w:val="22"/>
        </w:rPr>
        <w:t>Cái nào rẻ hơn vậy, anh Thomas?</w:t>
      </w:r>
    </w:p>
    <w:p>
      <w:pPr>
        <w:spacing w:after="160" w:line="312" w:lineRule="auto"/>
      </w:pPr>
      <w:r>
        <w:rPr>
          <w:rFonts w:ascii="Calibri" w:hAnsi="Calibri"/>
          <w:b/>
          <w:sz w:val="22"/>
        </w:rPr>
        <w:t xml:space="preserve">Mr Thomas: </w:t>
      </w:r>
      <w:r>
        <w:rPr>
          <w:rFonts w:ascii="Calibri" w:hAnsi="Calibri"/>
          <w:sz w:val="22"/>
        </w:rPr>
        <w:t xml:space="preserve">This one is two dollars less.  </w:t>
      </w:r>
      <w:r>
        <w:rPr>
          <w:rFonts w:ascii="Calibri" w:hAnsi="Calibri"/>
          <w:i/>
          <w:sz w:val="22"/>
        </w:rPr>
        <w:t>Cái này rẻ hơn hai đô la.</w:t>
      </w:r>
    </w:p>
    <w:p>
      <w:pPr>
        <w:spacing w:after="160" w:line="312" w:lineRule="auto"/>
      </w:pPr>
      <w:r>
        <w:rPr>
          <w:rFonts w:ascii="Calibri" w:hAnsi="Calibri"/>
          <w:b/>
          <w:sz w:val="22"/>
        </w:rPr>
        <w:t xml:space="preserve">Ms Lan: </w:t>
      </w:r>
      <w:r>
        <w:rPr>
          <w:rFonts w:ascii="Calibri" w:hAnsi="Calibri"/>
          <w:sz w:val="22"/>
        </w:rPr>
        <w:t xml:space="preserve">I will take that one then.  </w:t>
      </w:r>
      <w:r>
        <w:rPr>
          <w:rFonts w:ascii="Calibri" w:hAnsi="Calibri"/>
          <w:i/>
          <w:sz w:val="22"/>
        </w:rPr>
        <w:t>Vậy tôi lấy cái đó.</w:t>
      </w:r>
    </w:p>
    <w:p>
      <w:pPr>
        <w:spacing w:after="160" w:line="312" w:lineRule="auto"/>
      </w:pPr>
      <w:r>
        <w:rPr>
          <w:rFonts w:ascii="Calibri" w:hAnsi="Calibri"/>
          <w:b/>
          <w:sz w:val="22"/>
        </w:rPr>
        <w:t xml:space="preserve">Mr Thomas: </w:t>
      </w:r>
      <w:r>
        <w:rPr>
          <w:rFonts w:ascii="Calibri" w:hAnsi="Calibri"/>
          <w:sz w:val="22"/>
        </w:rPr>
        <w:t xml:space="preserve">You can also pay with your phone, Lan.  </w:t>
      </w:r>
      <w:r>
        <w:rPr>
          <w:rFonts w:ascii="Calibri" w:hAnsi="Calibri"/>
          <w:i/>
          <w:sz w:val="22"/>
        </w:rPr>
        <w:t>Chị cũng có thể thanh toán bằng điện thoại đấy, chị Lan.</w:t>
      </w:r>
    </w:p>
    <w:p>
      <w:pPr>
        <w:spacing w:after="160" w:line="312" w:lineRule="auto"/>
      </w:pPr>
      <w:r>
        <w:rPr>
          <w:rFonts w:ascii="Calibri" w:hAnsi="Calibri"/>
          <w:b/>
          <w:sz w:val="22"/>
        </w:rPr>
        <w:t xml:space="preserve">Ms Lan: </w:t>
      </w:r>
      <w:r>
        <w:rPr>
          <w:rFonts w:ascii="Calibri" w:hAnsi="Calibri"/>
          <w:sz w:val="22"/>
        </w:rPr>
        <w:t xml:space="preserve">Oh, that is convenient. Let me try it.  </w:t>
      </w:r>
      <w:r>
        <w:rPr>
          <w:rFonts w:ascii="Calibri" w:hAnsi="Calibri"/>
          <w:i/>
          <w:sz w:val="22"/>
        </w:rPr>
        <w:t>Ồ, tiện quá. Để tôi thử xem.</w:t>
      </w:r>
    </w:p>
    <w:p>
      <w:pPr>
        <w:spacing w:after="160" w:line="312" w:lineRule="auto"/>
      </w:pPr>
      <w:r>
        <w:rPr>
          <w:rFonts w:ascii="Calibri" w:hAnsi="Calibri"/>
          <w:b/>
          <w:sz w:val="22"/>
        </w:rPr>
        <w:t xml:space="preserve">Mr Thomas: </w:t>
      </w:r>
      <w:r>
        <w:rPr>
          <w:rFonts w:ascii="Calibri" w:hAnsi="Calibri"/>
          <w:sz w:val="22"/>
        </w:rPr>
        <w:t xml:space="preserve">Just scan this code here.  </w:t>
      </w:r>
      <w:r>
        <w:rPr>
          <w:rFonts w:ascii="Calibri" w:hAnsi="Calibri"/>
          <w:i/>
          <w:sz w:val="22"/>
        </w:rPr>
        <w:t>Chị quét mã này là được.</w:t>
      </w:r>
    </w:p>
    <w:p>
      <w:pPr>
        <w:spacing w:after="160" w:line="312" w:lineRule="auto"/>
      </w:pPr>
      <w:r>
        <w:rPr>
          <w:rFonts w:ascii="Calibri" w:hAnsi="Calibri"/>
          <w:b/>
          <w:sz w:val="22"/>
        </w:rPr>
        <w:t xml:space="preserve">Ms Lan: </w:t>
      </w:r>
      <w:r>
        <w:rPr>
          <w:rFonts w:ascii="Calibri" w:hAnsi="Calibri"/>
          <w:sz w:val="22"/>
        </w:rPr>
        <w:t xml:space="preserve">I would like to return this and get a refund, Thomas.  </w:t>
      </w:r>
      <w:r>
        <w:rPr>
          <w:rFonts w:ascii="Calibri" w:hAnsi="Calibri"/>
          <w:i/>
          <w:sz w:val="22"/>
        </w:rPr>
        <w:t>Tôi muốn trả lại món này và xin hoàn tiền, anh Thomas.</w:t>
      </w:r>
    </w:p>
    <w:p>
      <w:pPr>
        <w:spacing w:after="160" w:line="312" w:lineRule="auto"/>
      </w:pPr>
      <w:r>
        <w:rPr>
          <w:rFonts w:ascii="Calibri" w:hAnsi="Calibri"/>
          <w:b/>
          <w:sz w:val="22"/>
        </w:rPr>
        <w:t xml:space="preserve">Mr Thomas: </w:t>
      </w:r>
      <w:r>
        <w:rPr>
          <w:rFonts w:ascii="Calibri" w:hAnsi="Calibri"/>
          <w:sz w:val="22"/>
        </w:rPr>
        <w:t xml:space="preserve">No problem, do you have the receipt?  </w:t>
      </w:r>
      <w:r>
        <w:rPr>
          <w:rFonts w:ascii="Calibri" w:hAnsi="Calibri"/>
          <w:i/>
          <w:sz w:val="22"/>
        </w:rPr>
        <w:t>Không sao đâu, chị có hóa đơn không?</w:t>
      </w:r>
    </w:p>
    <w:p>
      <w:pPr>
        <w:spacing w:after="160" w:line="312" w:lineRule="auto"/>
      </w:pPr>
      <w:r>
        <w:rPr>
          <w:rFonts w:ascii="Calibri" w:hAnsi="Calibri"/>
          <w:b/>
          <w:sz w:val="22"/>
        </w:rPr>
        <w:t xml:space="preserve">Ms Lan: </w:t>
      </w:r>
      <w:r>
        <w:rPr>
          <w:rFonts w:ascii="Calibri" w:hAnsi="Calibri"/>
          <w:sz w:val="22"/>
        </w:rPr>
        <w:t xml:space="preserve">Of course, here it is.  </w:t>
      </w:r>
      <w:r>
        <w:rPr>
          <w:rFonts w:ascii="Calibri" w:hAnsi="Calibri"/>
          <w:i/>
          <w:sz w:val="22"/>
        </w:rPr>
        <w:t>Có chứ, đây ạ.</w:t>
      </w:r>
    </w:p>
    <w:p>
      <w:pPr>
        <w:spacing w:after="160" w:line="312" w:lineRule="auto"/>
      </w:pPr>
      <w:r>
        <w:rPr>
          <w:rFonts w:ascii="Calibri" w:hAnsi="Calibri"/>
          <w:b/>
          <w:sz w:val="22"/>
        </w:rPr>
        <w:t xml:space="preserve">Ms Lan: </w:t>
      </w:r>
      <w:r>
        <w:rPr>
          <w:rFonts w:ascii="Calibri" w:hAnsi="Calibri"/>
          <w:sz w:val="22"/>
        </w:rPr>
        <w:t xml:space="preserve">Could I exchange this for a different colour, Thomas?  </w:t>
      </w:r>
      <w:r>
        <w:rPr>
          <w:rFonts w:ascii="Calibri" w:hAnsi="Calibri"/>
          <w:i/>
          <w:sz w:val="22"/>
        </w:rPr>
        <w:t>Tôi đổi món này sang màu khác được không, anh Thomas?</w:t>
      </w:r>
    </w:p>
    <w:p>
      <w:pPr>
        <w:spacing w:after="160" w:line="312" w:lineRule="auto"/>
      </w:pPr>
      <w:r>
        <w:rPr>
          <w:rFonts w:ascii="Calibri" w:hAnsi="Calibri"/>
          <w:b/>
          <w:sz w:val="22"/>
        </w:rPr>
        <w:t xml:space="preserve">Mr Thomas: </w:t>
      </w:r>
      <w:r>
        <w:rPr>
          <w:rFonts w:ascii="Calibri" w:hAnsi="Calibri"/>
          <w:sz w:val="22"/>
        </w:rPr>
        <w:t xml:space="preserve">Of course, which colour would you like?  </w:t>
      </w:r>
      <w:r>
        <w:rPr>
          <w:rFonts w:ascii="Calibri" w:hAnsi="Calibri"/>
          <w:i/>
          <w:sz w:val="22"/>
        </w:rPr>
        <w:t>Được chứ, chị muốn màu nào?</w:t>
      </w:r>
    </w:p>
    <w:p>
      <w:pPr>
        <w:spacing w:after="160" w:line="312" w:lineRule="auto"/>
      </w:pPr>
      <w:r>
        <w:rPr>
          <w:rFonts w:ascii="Calibri" w:hAnsi="Calibri"/>
          <w:b/>
          <w:sz w:val="22"/>
        </w:rPr>
        <w:t xml:space="preserve">Ms Lan: </w:t>
      </w:r>
      <w:r>
        <w:rPr>
          <w:rFonts w:ascii="Calibri" w:hAnsi="Calibri"/>
          <w:sz w:val="22"/>
        </w:rPr>
        <w:t xml:space="preserve">The green one, please.  </w:t>
      </w:r>
      <w:r>
        <w:rPr>
          <w:rFonts w:ascii="Calibri" w:hAnsi="Calibri"/>
          <w:i/>
          <w:sz w:val="22"/>
        </w:rPr>
        <w:t>Màu xanh lá nhé, cảm ơn anh.</w:t>
      </w:r>
    </w:p>
    <w:p>
      <w:pPr>
        <w:spacing w:after="160" w:line="312" w:lineRule="auto"/>
      </w:pPr>
      <w:r>
        <w:rPr>
          <w:rFonts w:ascii="Calibri" w:hAnsi="Calibri"/>
          <w:b/>
          <w:sz w:val="22"/>
        </w:rPr>
        <w:t xml:space="preserve">Ms Lan: </w:t>
      </w:r>
      <w:r>
        <w:rPr>
          <w:rFonts w:ascii="Calibri" w:hAnsi="Calibri"/>
          <w:sz w:val="22"/>
        </w:rPr>
        <w:t xml:space="preserve">Are you open on the holiday, Thomas?  </w:t>
      </w:r>
      <w:r>
        <w:rPr>
          <w:rFonts w:ascii="Calibri" w:hAnsi="Calibri"/>
          <w:i/>
          <w:sz w:val="22"/>
        </w:rPr>
        <w:t>Ngày lễ anh có mở cửa không, anh Thomas?</w:t>
      </w:r>
    </w:p>
    <w:p>
      <w:pPr>
        <w:spacing w:after="160" w:line="312" w:lineRule="auto"/>
      </w:pPr>
      <w:r>
        <w:rPr>
          <w:rFonts w:ascii="Calibri" w:hAnsi="Calibri"/>
          <w:b/>
          <w:sz w:val="22"/>
        </w:rPr>
        <w:t xml:space="preserve">Mr Thomas: </w:t>
      </w:r>
      <w:r>
        <w:rPr>
          <w:rFonts w:ascii="Calibri" w:hAnsi="Calibri"/>
          <w:sz w:val="22"/>
        </w:rPr>
        <w:t xml:space="preserve">Yes, but only until noon.  </w:t>
      </w:r>
      <w:r>
        <w:rPr>
          <w:rFonts w:ascii="Calibri" w:hAnsi="Calibri"/>
          <w:i/>
          <w:sz w:val="22"/>
        </w:rPr>
        <w:t>Có, nhưng chỉ mở đến trưa thôi.</w:t>
      </w:r>
    </w:p>
    <w:p>
      <w:pPr>
        <w:spacing w:after="160" w:line="312" w:lineRule="auto"/>
      </w:pPr>
      <w:r>
        <w:rPr>
          <w:rFonts w:ascii="Calibri" w:hAnsi="Calibri"/>
          <w:b/>
          <w:sz w:val="22"/>
        </w:rPr>
        <w:t xml:space="preserve">Ms Lan: </w:t>
      </w:r>
      <w:r>
        <w:rPr>
          <w:rFonts w:ascii="Calibri" w:hAnsi="Calibri"/>
          <w:sz w:val="22"/>
        </w:rPr>
        <w:t xml:space="preserve">Good to know, thank you for telling me.  </w:t>
      </w:r>
      <w:r>
        <w:rPr>
          <w:rFonts w:ascii="Calibri" w:hAnsi="Calibri"/>
          <w:i/>
          <w:sz w:val="22"/>
        </w:rPr>
        <w:t>Tốt quá, cảm ơn anh đã cho tôi biết.</w:t>
      </w:r>
    </w:p>
    <w:p>
      <w:pPr>
        <w:spacing w:after="160" w:line="312" w:lineRule="auto"/>
      </w:pPr>
      <w:r>
        <w:rPr>
          <w:rFonts w:ascii="Calibri" w:hAnsi="Calibri"/>
          <w:b/>
          <w:sz w:val="22"/>
        </w:rPr>
        <w:t xml:space="preserve">Ms Lan: </w:t>
      </w:r>
      <w:r>
        <w:rPr>
          <w:rFonts w:ascii="Calibri" w:hAnsi="Calibri"/>
          <w:sz w:val="22"/>
        </w:rPr>
        <w:t xml:space="preserve">I think I have the exact change, Thomas.  </w:t>
      </w:r>
      <w:r>
        <w:rPr>
          <w:rFonts w:ascii="Calibri" w:hAnsi="Calibri"/>
          <w:i/>
          <w:sz w:val="22"/>
        </w:rPr>
        <w:t>Tôi nghĩ tôi có đúng số tiền lẻ đấy, anh Thomas.</w:t>
      </w:r>
    </w:p>
    <w:p>
      <w:pPr>
        <w:spacing w:after="160" w:line="312" w:lineRule="auto"/>
      </w:pPr>
      <w:r>
        <w:rPr>
          <w:rFonts w:ascii="Calibri" w:hAnsi="Calibri"/>
          <w:b/>
          <w:sz w:val="22"/>
        </w:rPr>
        <w:t xml:space="preserve">Mr Thomas: </w:t>
      </w:r>
      <w:r>
        <w:rPr>
          <w:rFonts w:ascii="Calibri" w:hAnsi="Calibri"/>
          <w:sz w:val="22"/>
        </w:rPr>
        <w:t xml:space="preserve">Perfect, that makes it easy.  </w:t>
      </w:r>
      <w:r>
        <w:rPr>
          <w:rFonts w:ascii="Calibri" w:hAnsi="Calibri"/>
          <w:i/>
          <w:sz w:val="22"/>
        </w:rPr>
        <w:t>Tuyệt, vậy dễ dàng hơn nhiều.</w:t>
      </w:r>
    </w:p>
    <w:p>
      <w:pPr>
        <w:spacing w:after="160" w:line="312" w:lineRule="auto"/>
      </w:pPr>
      <w:r>
        <w:rPr>
          <w:rFonts w:ascii="Calibri" w:hAnsi="Calibri"/>
          <w:b/>
          <w:sz w:val="22"/>
        </w:rPr>
        <w:t xml:space="preserve">Ms Lan: </w:t>
      </w:r>
      <w:r>
        <w:rPr>
          <w:rFonts w:ascii="Calibri" w:hAnsi="Calibri"/>
          <w:sz w:val="22"/>
        </w:rPr>
        <w:t xml:space="preserve">Great, here you are.  </w:t>
      </w:r>
      <w:r>
        <w:rPr>
          <w:rFonts w:ascii="Calibri" w:hAnsi="Calibri"/>
          <w:i/>
          <w:sz w:val="22"/>
        </w:rPr>
        <w:t>Tuyệt, đây anh.</w:t>
      </w:r>
    </w:p>
    <w:p>
      <w:pPr>
        <w:spacing w:after="160" w:line="312" w:lineRule="auto"/>
      </w:pPr>
      <w:r>
        <w:rPr>
          <w:rFonts w:ascii="Calibri" w:hAnsi="Calibri"/>
          <w:b/>
          <w:sz w:val="22"/>
        </w:rPr>
        <w:t xml:space="preserve">Mr Thomas: </w:t>
      </w:r>
      <w:r>
        <w:rPr>
          <w:rFonts w:ascii="Calibri" w:hAnsi="Calibri"/>
          <w:sz w:val="22"/>
        </w:rPr>
        <w:t xml:space="preserve">I do not have small change right now, Lan.  </w:t>
      </w:r>
      <w:r>
        <w:rPr>
          <w:rFonts w:ascii="Calibri" w:hAnsi="Calibri"/>
          <w:i/>
          <w:sz w:val="22"/>
        </w:rPr>
        <w:t>Hiện tôi không có tiền lẻ, chị Lan.</w:t>
      </w:r>
    </w:p>
    <w:p>
      <w:pPr>
        <w:spacing w:after="160" w:line="312" w:lineRule="auto"/>
      </w:pPr>
      <w:r>
        <w:rPr>
          <w:rFonts w:ascii="Calibri" w:hAnsi="Calibri"/>
          <w:b/>
          <w:sz w:val="22"/>
        </w:rPr>
        <w:t xml:space="preserve">Ms Lan: </w:t>
      </w:r>
      <w:r>
        <w:rPr>
          <w:rFonts w:ascii="Calibri" w:hAnsi="Calibri"/>
          <w:sz w:val="22"/>
        </w:rPr>
        <w:t xml:space="preserve">That is fine, just round it up.  </w:t>
      </w:r>
      <w:r>
        <w:rPr>
          <w:rFonts w:ascii="Calibri" w:hAnsi="Calibri"/>
          <w:i/>
          <w:sz w:val="22"/>
        </w:rPr>
        <w:t>Không sao đâu, làm tròn lên đi.</w:t>
      </w:r>
    </w:p>
    <w:p>
      <w:pPr>
        <w:spacing w:after="160" w:line="312" w:lineRule="auto"/>
      </w:pPr>
      <w:r>
        <w:rPr>
          <w:rFonts w:ascii="Calibri" w:hAnsi="Calibri"/>
          <w:b/>
          <w:sz w:val="22"/>
        </w:rPr>
        <w:t xml:space="preserve">Mr Thomas: </w:t>
      </w:r>
      <w:r>
        <w:rPr>
          <w:rFonts w:ascii="Calibri" w:hAnsi="Calibri"/>
          <w:sz w:val="22"/>
        </w:rPr>
        <w:t xml:space="preserve">I appreciate your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Could you total these two items together, Thomas?  </w:t>
      </w:r>
      <w:r>
        <w:rPr>
          <w:rFonts w:ascii="Calibri" w:hAnsi="Calibri"/>
          <w:i/>
          <w:sz w:val="22"/>
        </w:rPr>
        <w:t>Anh tính gộp hai món này lại giúp tôi được không, anh Thomas?</w:t>
      </w:r>
    </w:p>
    <w:p>
      <w:pPr>
        <w:spacing w:after="160" w:line="312" w:lineRule="auto"/>
      </w:pPr>
      <w:r>
        <w:rPr>
          <w:rFonts w:ascii="Calibri" w:hAnsi="Calibri"/>
          <w:b/>
          <w:sz w:val="22"/>
        </w:rPr>
        <w:t xml:space="preserve">Mr Thomas: </w:t>
      </w:r>
      <w:r>
        <w:rPr>
          <w:rFonts w:ascii="Calibri" w:hAnsi="Calibri"/>
          <w:sz w:val="22"/>
        </w:rPr>
        <w:t xml:space="preserve">Sure, that comes to twelve dollars.  </w:t>
      </w:r>
      <w:r>
        <w:rPr>
          <w:rFonts w:ascii="Calibri" w:hAnsi="Calibri"/>
          <w:i/>
          <w:sz w:val="22"/>
        </w:rPr>
        <w:t>Được, tổng cộng là mười hai đô la.</w:t>
      </w:r>
    </w:p>
    <w:p>
      <w:pPr>
        <w:spacing w:after="160" w:line="312" w:lineRule="auto"/>
      </w:pPr>
      <w:r>
        <w:rPr>
          <w:rFonts w:ascii="Calibri" w:hAnsi="Calibri"/>
          <w:b/>
          <w:sz w:val="22"/>
        </w:rPr>
        <w:t xml:space="preserve">Ms Lan: </w:t>
      </w:r>
      <w:r>
        <w:rPr>
          <w:rFonts w:ascii="Calibri" w:hAnsi="Calibri"/>
          <w:sz w:val="22"/>
        </w:rPr>
        <w:t xml:space="preserve">Here you go.  </w:t>
      </w:r>
      <w:r>
        <w:rPr>
          <w:rFonts w:ascii="Calibri" w:hAnsi="Calibri"/>
          <w:i/>
          <w:sz w:val="22"/>
        </w:rPr>
        <w:t>Đây anh.</w:t>
      </w:r>
    </w:p>
    <w:p>
      <w:pPr>
        <w:spacing w:after="160" w:line="312" w:lineRule="auto"/>
      </w:pPr>
      <w:r>
        <w:rPr>
          <w:rFonts w:ascii="Calibri" w:hAnsi="Calibri"/>
          <w:b/>
          <w:sz w:val="22"/>
        </w:rPr>
        <w:t xml:space="preserve">Mr Thomas: </w:t>
      </w:r>
      <w:r>
        <w:rPr>
          <w:rFonts w:ascii="Calibri" w:hAnsi="Calibri"/>
          <w:sz w:val="22"/>
        </w:rPr>
        <w:t xml:space="preserve">This item is on sale today, Lan.  </w:t>
      </w:r>
      <w:r>
        <w:rPr>
          <w:rFonts w:ascii="Calibri" w:hAnsi="Calibri"/>
          <w:i/>
          <w:sz w:val="22"/>
        </w:rPr>
        <w:t>Món này hôm nay đang giảm giá đấy, chị Lan.</w:t>
      </w:r>
    </w:p>
    <w:p>
      <w:pPr>
        <w:spacing w:after="160" w:line="312" w:lineRule="auto"/>
      </w:pPr>
      <w:r>
        <w:rPr>
          <w:rFonts w:ascii="Calibri" w:hAnsi="Calibri"/>
          <w:b/>
          <w:sz w:val="22"/>
        </w:rPr>
        <w:t xml:space="preserve">Ms Lan: </w:t>
      </w:r>
      <w:r>
        <w:rPr>
          <w:rFonts w:ascii="Calibri" w:hAnsi="Calibri"/>
          <w:sz w:val="22"/>
        </w:rPr>
        <w:t xml:space="preserve">Oh wonderful, how much is it now?  </w:t>
      </w:r>
      <w:r>
        <w:rPr>
          <w:rFonts w:ascii="Calibri" w:hAnsi="Calibri"/>
          <w:i/>
          <w:sz w:val="22"/>
        </w:rPr>
        <w:t>Ồ tuyệt quá, giờ giá bao nhiêu vậy?</w:t>
      </w:r>
    </w:p>
    <w:p>
      <w:pPr>
        <w:spacing w:after="160" w:line="312" w:lineRule="auto"/>
      </w:pPr>
      <w:r>
        <w:rPr>
          <w:rFonts w:ascii="Calibri" w:hAnsi="Calibri"/>
          <w:b/>
          <w:sz w:val="22"/>
        </w:rPr>
        <w:t xml:space="preserve">Mr Thomas: </w:t>
      </w:r>
      <w:r>
        <w:rPr>
          <w:rFonts w:ascii="Calibri" w:hAnsi="Calibri"/>
          <w:sz w:val="22"/>
        </w:rPr>
        <w:t xml:space="preserve">It is now just six dollars.  </w:t>
      </w:r>
      <w:r>
        <w:rPr>
          <w:rFonts w:ascii="Calibri" w:hAnsi="Calibri"/>
          <w:i/>
          <w:sz w:val="22"/>
        </w:rPr>
        <w:t>Giờ chỉ còn sáu đô la thôi.</w:t>
      </w:r>
    </w:p>
    <w:p>
      <w:pPr>
        <w:spacing w:after="160" w:line="312" w:lineRule="auto"/>
      </w:pPr>
      <w:r>
        <w:rPr>
          <w:rFonts w:ascii="Calibri" w:hAnsi="Calibri"/>
          <w:b/>
          <w:sz w:val="22"/>
        </w:rPr>
        <w:t xml:space="preserve">Ms Lan: </w:t>
      </w:r>
      <w:r>
        <w:rPr>
          <w:rFonts w:ascii="Calibri" w:hAnsi="Calibri"/>
          <w:sz w:val="22"/>
        </w:rPr>
        <w:t xml:space="preserve">What is the price after the discount, Thomas?  </w:t>
      </w:r>
      <w:r>
        <w:rPr>
          <w:rFonts w:ascii="Calibri" w:hAnsi="Calibri"/>
          <w:i/>
          <w:sz w:val="22"/>
        </w:rPr>
        <w:t>Giá sau khi giảm là bao nhiêu vậy, anh Thomas?</w:t>
      </w:r>
    </w:p>
    <w:p>
      <w:pPr>
        <w:spacing w:after="160" w:line="312" w:lineRule="auto"/>
      </w:pPr>
      <w:r>
        <w:rPr>
          <w:rFonts w:ascii="Calibri" w:hAnsi="Calibri"/>
          <w:b/>
          <w:sz w:val="22"/>
        </w:rPr>
        <w:t xml:space="preserve">Mr Thomas: </w:t>
      </w:r>
      <w:r>
        <w:rPr>
          <w:rFonts w:ascii="Calibri" w:hAnsi="Calibri"/>
          <w:sz w:val="22"/>
        </w:rPr>
        <w:t xml:space="preserve">It comes to eight dollars now.  </w:t>
      </w:r>
      <w:r>
        <w:rPr>
          <w:rFonts w:ascii="Calibri" w:hAnsi="Calibri"/>
          <w:i/>
          <w:sz w:val="22"/>
        </w:rPr>
        <w:t>Giờ còn tám đô la thôi.</w:t>
      </w:r>
    </w:p>
    <w:p>
      <w:pPr>
        <w:spacing w:after="160" w:line="312" w:lineRule="auto"/>
      </w:pPr>
      <w:r>
        <w:rPr>
          <w:rFonts w:ascii="Calibri" w:hAnsi="Calibri"/>
          <w:b/>
          <w:sz w:val="22"/>
        </w:rPr>
        <w:t xml:space="preserve">Ms Lan: </w:t>
      </w:r>
      <w:r>
        <w:rPr>
          <w:rFonts w:ascii="Calibri" w:hAnsi="Calibri"/>
          <w:sz w:val="22"/>
        </w:rPr>
        <w:t xml:space="preserve">That is a good deal.  </w:t>
      </w:r>
      <w:r>
        <w:rPr>
          <w:rFonts w:ascii="Calibri" w:hAnsi="Calibri"/>
          <w:i/>
          <w:sz w:val="22"/>
        </w:rPr>
        <w:t>Vậy hời quá.</w:t>
      </w:r>
    </w:p>
    <w:p>
      <w:pPr>
        <w:spacing w:after="160" w:line="312" w:lineRule="auto"/>
      </w:pPr>
      <w:r>
        <w:rPr>
          <w:rFonts w:ascii="Calibri" w:hAnsi="Calibri"/>
          <w:b/>
          <w:sz w:val="22"/>
        </w:rPr>
        <w:t xml:space="preserve">Ms Lan: </w:t>
      </w:r>
      <w:r>
        <w:rPr>
          <w:rFonts w:ascii="Calibri" w:hAnsi="Calibri"/>
          <w:sz w:val="22"/>
        </w:rPr>
        <w:t xml:space="preserve">Could you hold this item for me until tomorrow, Thomas?  </w:t>
      </w:r>
      <w:r>
        <w:rPr>
          <w:rFonts w:ascii="Calibri" w:hAnsi="Calibri"/>
          <w:i/>
          <w:sz w:val="22"/>
        </w:rPr>
        <w:t>Anh giữ giúp tôi món này đến mai được không, anh Thomas?</w:t>
      </w:r>
    </w:p>
    <w:p>
      <w:pPr>
        <w:spacing w:after="160" w:line="312" w:lineRule="auto"/>
      </w:pPr>
      <w:r>
        <w:rPr>
          <w:rFonts w:ascii="Calibri" w:hAnsi="Calibri"/>
          <w:b/>
          <w:sz w:val="22"/>
        </w:rPr>
        <w:t xml:space="preserve">Mr Thomas: </w:t>
      </w:r>
      <w:r>
        <w:rPr>
          <w:rFonts w:ascii="Calibri" w:hAnsi="Calibri"/>
          <w:sz w:val="22"/>
        </w:rPr>
        <w:t xml:space="preserve">Of course, I will keep it behind the counter.  </w:t>
      </w:r>
      <w:r>
        <w:rPr>
          <w:rFonts w:ascii="Calibri" w:hAnsi="Calibri"/>
          <w:i/>
          <w:sz w:val="22"/>
        </w:rPr>
        <w:t>Được chứ, tôi sẽ để sau quầy giúp chị.</w:t>
      </w:r>
    </w:p>
    <w:p>
      <w:pPr>
        <w:spacing w:after="160" w:line="312" w:lineRule="auto"/>
      </w:pPr>
      <w:r>
        <w:rPr>
          <w:rFonts w:ascii="Calibri" w:hAnsi="Calibri"/>
          <w:b/>
          <w:sz w:val="22"/>
        </w:rPr>
        <w:t xml:space="preserve">Ms Lan: </w:t>
      </w:r>
      <w:r>
        <w:rPr>
          <w:rFonts w:ascii="Calibri" w:hAnsi="Calibri"/>
          <w:sz w:val="22"/>
        </w:rPr>
        <w:t xml:space="preserve">Thank you, I will come back for it.  </w:t>
      </w:r>
      <w:r>
        <w:rPr>
          <w:rFonts w:ascii="Calibri" w:hAnsi="Calibri"/>
          <w:i/>
          <w:sz w:val="22"/>
        </w:rPr>
        <w:t>Cảm ơn anh, tôi sẽ quay lại lấy.</w:t>
      </w:r>
    </w:p>
    <w:p>
      <w:pPr>
        <w:spacing w:after="160" w:line="312" w:lineRule="auto"/>
      </w:pPr>
      <w:r>
        <w:rPr>
          <w:rFonts w:ascii="Calibri" w:hAnsi="Calibri"/>
          <w:b/>
          <w:sz w:val="22"/>
        </w:rPr>
        <w:t xml:space="preserve">Mr Thomas: </w:t>
      </w:r>
      <w:r>
        <w:rPr>
          <w:rFonts w:ascii="Calibri" w:hAnsi="Calibri"/>
          <w:sz w:val="22"/>
        </w:rPr>
        <w:t xml:space="preserve">Thank you for shopping with us again, Lan.  </w:t>
      </w:r>
      <w:r>
        <w:rPr>
          <w:rFonts w:ascii="Calibri" w:hAnsi="Calibri"/>
          <w:i/>
          <w:sz w:val="22"/>
        </w:rPr>
        <w:t>Cảm ơn chị đã mua sắm ở đây lần nữa, chị Lan.</w:t>
      </w:r>
    </w:p>
    <w:p>
      <w:pPr>
        <w:spacing w:after="160" w:line="312" w:lineRule="auto"/>
      </w:pPr>
      <w:r>
        <w:rPr>
          <w:rFonts w:ascii="Calibri" w:hAnsi="Calibri"/>
          <w:b/>
          <w:sz w:val="22"/>
        </w:rPr>
        <w:t xml:space="preserve">Ms Lan: </w:t>
      </w:r>
      <w:r>
        <w:rPr>
          <w:rFonts w:ascii="Calibri" w:hAnsi="Calibri"/>
          <w:sz w:val="22"/>
        </w:rPr>
        <w:t xml:space="preserve">It is always a pleasure, Thomas.  </w:t>
      </w:r>
      <w:r>
        <w:rPr>
          <w:rFonts w:ascii="Calibri" w:hAnsi="Calibri"/>
          <w:i/>
          <w:sz w:val="22"/>
        </w:rPr>
        <w:t>Lúc nào cũng vui khi đến đây, anh Thomas.</w:t>
      </w:r>
    </w:p>
    <w:p>
      <w:pPr>
        <w:spacing w:after="160" w:line="312" w:lineRule="auto"/>
      </w:pPr>
      <w:r>
        <w:rPr>
          <w:rFonts w:ascii="Calibri" w:hAnsi="Calibri"/>
          <w:b/>
          <w:sz w:val="22"/>
        </w:rPr>
        <w:t xml:space="preserve">Mr Thomas: </w:t>
      </w:r>
      <w:r>
        <w:rPr>
          <w:rFonts w:ascii="Calibri" w:hAnsi="Calibri"/>
          <w:sz w:val="22"/>
        </w:rPr>
        <w:t xml:space="preserve">See you next time.  </w:t>
      </w:r>
      <w:r>
        <w:rPr>
          <w:rFonts w:ascii="Calibri" w:hAnsi="Calibri"/>
          <w:i/>
          <w:sz w:val="22"/>
        </w:rPr>
        <w:t>Hẹn gặp lại chị lần sau.</w:t>
      </w:r>
    </w:p>
    <w:p>
      <w:pPr>
        <w:spacing w:after="160" w:line="312" w:lineRule="auto"/>
      </w:pPr>
      <w:r>
        <w:rPr>
          <w:rFonts w:ascii="Calibri" w:hAnsi="Calibri"/>
          <w:b/>
          <w:sz w:val="22"/>
        </w:rPr>
        <w:t xml:space="preserve">Ms Lan: </w:t>
      </w:r>
      <w:r>
        <w:rPr>
          <w:rFonts w:ascii="Calibri" w:hAnsi="Calibri"/>
          <w:sz w:val="22"/>
        </w:rPr>
        <w:t xml:space="preserve">See you soon, Thomas.  </w:t>
      </w:r>
      <w:r>
        <w:rPr>
          <w:rFonts w:ascii="Calibri" w:hAnsi="Calibri"/>
          <w:i/>
          <w:sz w:val="22"/>
        </w:rPr>
        <w:t>Hẹn gặp lại sớm, anh Thomas.</w:t>
      </w:r>
    </w:p>
    <w:p>
      <w:pPr>
        <w:spacing w:after="160" w:line="312" w:lineRule="auto"/>
      </w:pPr>
      <w:r>
        <w:rPr>
          <w:rFonts w:ascii="Calibri" w:hAnsi="Calibri"/>
          <w:b/>
          <w:sz w:val="22"/>
        </w:rPr>
        <w:t xml:space="preserve">Ms Lan: </w:t>
      </w:r>
      <w:r>
        <w:rPr>
          <w:rFonts w:ascii="Calibri" w:hAnsi="Calibri"/>
          <w:sz w:val="22"/>
        </w:rPr>
        <w:t xml:space="preserve">Could you check the expiry date on this, Thomas?  </w:t>
      </w:r>
      <w:r>
        <w:rPr>
          <w:rFonts w:ascii="Calibri" w:hAnsi="Calibri"/>
          <w:i/>
          <w:sz w:val="22"/>
        </w:rPr>
        <w:t>Anh kiểm tra giúp tôi hạn sử dụng của món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I will buy it then.  </w:t>
      </w:r>
      <w:r>
        <w:rPr>
          <w:rFonts w:ascii="Calibri" w:hAnsi="Calibri"/>
          <w:i/>
          <w:sz w:val="22"/>
        </w:rPr>
        <w:t>Tốt quá, vậy tôi mua món này.</w:t>
      </w:r>
    </w:p>
    <w:p>
      <w:pPr>
        <w:spacing w:after="160" w:line="312" w:lineRule="auto"/>
      </w:pPr>
      <w:r>
        <w:rPr>
          <w:rFonts w:ascii="Calibri" w:hAnsi="Calibri"/>
          <w:b/>
          <w:sz w:val="22"/>
        </w:rPr>
        <w:t xml:space="preserve">Mr Thomas: </w:t>
      </w:r>
      <w:r>
        <w:rPr>
          <w:rFonts w:ascii="Calibri" w:hAnsi="Calibri"/>
          <w:sz w:val="22"/>
        </w:rPr>
        <w:t xml:space="preserve">It is raining outside, Lan. Do you need an umbrella?  </w:t>
      </w:r>
      <w:r>
        <w:rPr>
          <w:rFonts w:ascii="Calibri" w:hAnsi="Calibri"/>
          <w:i/>
          <w:sz w:val="22"/>
        </w:rPr>
        <w:t>Trời đang mưa ngoài kia, chị Lan. Chị có cần dù không?</w:t>
      </w:r>
    </w:p>
    <w:p>
      <w:pPr>
        <w:spacing w:after="160" w:line="312" w:lineRule="auto"/>
      </w:pPr>
      <w:r>
        <w:rPr>
          <w:rFonts w:ascii="Calibri" w:hAnsi="Calibri"/>
          <w:b/>
          <w:sz w:val="22"/>
        </w:rPr>
        <w:t xml:space="preserve">Ms Lan: </w:t>
      </w:r>
      <w:r>
        <w:rPr>
          <w:rFonts w:ascii="Calibri" w:hAnsi="Calibri"/>
          <w:sz w:val="22"/>
        </w:rPr>
        <w:t xml:space="preserve">Yes, actually. I forgot mine today.  </w:t>
      </w:r>
      <w:r>
        <w:rPr>
          <w:rFonts w:ascii="Calibri" w:hAnsi="Calibri"/>
          <w:i/>
          <w:sz w:val="22"/>
        </w:rPr>
        <w:t>Có chứ. Hôm nay tôi quên mang dù rồi.</w:t>
      </w:r>
    </w:p>
    <w:p>
      <w:pPr>
        <w:spacing w:after="160" w:line="312" w:lineRule="auto"/>
      </w:pPr>
      <w:r>
        <w:rPr>
          <w:rFonts w:ascii="Calibri" w:hAnsi="Calibri"/>
          <w:b/>
          <w:sz w:val="22"/>
        </w:rPr>
        <w:t xml:space="preserve">Mr Thomas: </w:t>
      </w:r>
      <w:r>
        <w:rPr>
          <w:rFonts w:ascii="Calibri" w:hAnsi="Calibri"/>
          <w:sz w:val="22"/>
        </w:rPr>
        <w:t xml:space="preserve">Here is a good one.  </w:t>
      </w:r>
      <w:r>
        <w:rPr>
          <w:rFonts w:ascii="Calibri" w:hAnsi="Calibri"/>
          <w:i/>
          <w:sz w:val="22"/>
        </w:rPr>
        <w:t>Đây là một cây dù tốt.</w:t>
      </w:r>
    </w:p>
    <w:p>
      <w:pPr>
        <w:spacing w:after="160" w:line="312" w:lineRule="auto"/>
      </w:pPr>
      <w:r>
        <w:rPr>
          <w:rFonts w:ascii="Calibri" w:hAnsi="Calibri"/>
          <w:b/>
          <w:sz w:val="22"/>
        </w:rPr>
        <w:t xml:space="preserve">Ms Lan: </w:t>
      </w:r>
      <w:r>
        <w:rPr>
          <w:rFonts w:ascii="Calibri" w:hAnsi="Calibri"/>
          <w:sz w:val="22"/>
        </w:rPr>
        <w:t xml:space="preserve">Could you wrap this as a gift, Thomas?  </w:t>
      </w:r>
      <w:r>
        <w:rPr>
          <w:rFonts w:ascii="Calibri" w:hAnsi="Calibri"/>
          <w:i/>
          <w:sz w:val="22"/>
        </w:rPr>
        <w:t>Anh gói giúp tôi món này thành quà được không, anh Thomas?</w:t>
      </w:r>
    </w:p>
    <w:p>
      <w:pPr>
        <w:spacing w:after="160" w:line="312" w:lineRule="auto"/>
      </w:pPr>
      <w:r>
        <w:rPr>
          <w:rFonts w:ascii="Calibri" w:hAnsi="Calibri"/>
          <w:b/>
          <w:sz w:val="22"/>
        </w:rPr>
        <w:t xml:space="preserve">Mr Thomas: </w:t>
      </w:r>
      <w:r>
        <w:rPr>
          <w:rFonts w:ascii="Calibri" w:hAnsi="Calibri"/>
          <w:sz w:val="22"/>
        </w:rPr>
        <w:t xml:space="preserve">Of course, just give me a moment.  </w:t>
      </w:r>
      <w:r>
        <w:rPr>
          <w:rFonts w:ascii="Calibri" w:hAnsi="Calibri"/>
          <w:i/>
          <w:sz w:val="22"/>
        </w:rPr>
        <w:t>Được chứ, chờ tôi một chút.</w:t>
      </w:r>
    </w:p>
    <w:p>
      <w:pPr>
        <w:spacing w:after="160" w:line="312" w:lineRule="auto"/>
      </w:pPr>
      <w:r>
        <w:rPr>
          <w:rFonts w:ascii="Calibri" w:hAnsi="Calibri"/>
          <w:b/>
          <w:sz w:val="22"/>
        </w:rPr>
        <w:t xml:space="preserve">Ms Lan: </w:t>
      </w:r>
      <w:r>
        <w:rPr>
          <w:rFonts w:ascii="Calibri" w:hAnsi="Calibri"/>
          <w:sz w:val="22"/>
        </w:rPr>
        <w:t xml:space="preserve">Thank you, that looks lovely.  </w:t>
      </w:r>
      <w:r>
        <w:rPr>
          <w:rFonts w:ascii="Calibri" w:hAnsi="Calibri"/>
          <w:i/>
          <w:sz w:val="22"/>
        </w:rPr>
        <w:t>Cảm ơn anh, trông đẹp quá.</w:t>
      </w:r>
    </w:p>
    <w:p>
      <w:pPr>
        <w:spacing w:after="160" w:line="312" w:lineRule="auto"/>
      </w:pPr>
      <w:r>
        <w:rPr>
          <w:rFonts w:ascii="Calibri" w:hAnsi="Calibri"/>
          <w:b/>
          <w:sz w:val="22"/>
        </w:rPr>
        <w:t xml:space="preserve">Ms Lan: </w:t>
      </w:r>
      <w:r>
        <w:rPr>
          <w:rFonts w:ascii="Calibri" w:hAnsi="Calibri"/>
          <w:sz w:val="22"/>
        </w:rPr>
        <w:t xml:space="preserve">Could you order this in for me, Thomas?  </w:t>
      </w:r>
      <w:r>
        <w:rPr>
          <w:rFonts w:ascii="Calibri" w:hAnsi="Calibri"/>
          <w:i/>
          <w:sz w:val="22"/>
        </w:rPr>
        <w:t>Anh đặt hàng giúp tôi món này được không, anh Thomas?</w:t>
      </w:r>
    </w:p>
    <w:p>
      <w:pPr>
        <w:spacing w:after="160" w:line="312" w:lineRule="auto"/>
      </w:pPr>
      <w:r>
        <w:rPr>
          <w:rFonts w:ascii="Calibri" w:hAnsi="Calibri"/>
          <w:b/>
          <w:sz w:val="22"/>
        </w:rPr>
        <w:t xml:space="preserve">Mr Thomas: </w:t>
      </w:r>
      <w:r>
        <w:rPr>
          <w:rFonts w:ascii="Calibri" w:hAnsi="Calibri"/>
          <w:sz w:val="22"/>
        </w:rPr>
        <w:t xml:space="preserve">Yes, it should arrive next week.  </w:t>
      </w:r>
      <w:r>
        <w:rPr>
          <w:rFonts w:ascii="Calibri" w:hAnsi="Calibri"/>
          <w:i/>
          <w:sz w:val="22"/>
        </w:rPr>
        <w:t>Được chứ, chắc tuần sau hàng sẽ về.</w:t>
      </w:r>
    </w:p>
    <w:p>
      <w:pPr>
        <w:spacing w:after="160" w:line="312" w:lineRule="auto"/>
      </w:pPr>
      <w:r>
        <w:rPr>
          <w:rFonts w:ascii="Calibri" w:hAnsi="Calibri"/>
          <w:b/>
          <w:sz w:val="22"/>
        </w:rPr>
        <w:t xml:space="preserve">Ms Lan: </w:t>
      </w:r>
      <w:r>
        <w:rPr>
          <w:rFonts w:ascii="Calibri" w:hAnsi="Calibri"/>
          <w:sz w:val="22"/>
        </w:rPr>
        <w:t xml:space="preserve">Wonderful, I will come back then.  </w:t>
      </w:r>
      <w:r>
        <w:rPr>
          <w:rFonts w:ascii="Calibri" w:hAnsi="Calibri"/>
          <w:i/>
          <w:sz w:val="22"/>
        </w:rPr>
        <w:t>Tuyệt quá, vậy tôi sẽ quay lại lúc đó.</w:t>
      </w:r>
    </w:p>
    <w:p>
      <w:pPr>
        <w:spacing w:after="160" w:line="312" w:lineRule="auto"/>
      </w:pPr>
      <w:r>
        <w:rPr>
          <w:rFonts w:ascii="Calibri" w:hAnsi="Calibri"/>
          <w:b/>
          <w:sz w:val="22"/>
        </w:rPr>
        <w:t xml:space="preserve">Mr Thomas: </w:t>
      </w:r>
      <w:r>
        <w:rPr>
          <w:rFonts w:ascii="Calibri" w:hAnsi="Calibri"/>
          <w:sz w:val="22"/>
        </w:rPr>
        <w:t xml:space="preserve">Would you like to pay a small deposit today, Lan?  </w:t>
      </w:r>
      <w:r>
        <w:rPr>
          <w:rFonts w:ascii="Calibri" w:hAnsi="Calibri"/>
          <w:i/>
          <w:sz w:val="22"/>
        </w:rPr>
        <w:t>Hôm nay chị có muốn đặt cọc một ít không, chị Lan?</w:t>
      </w:r>
    </w:p>
    <w:p>
      <w:pPr>
        <w:spacing w:after="160" w:line="312" w:lineRule="auto"/>
      </w:pPr>
      <w:r>
        <w:rPr>
          <w:rFonts w:ascii="Calibri" w:hAnsi="Calibri"/>
          <w:b/>
          <w:sz w:val="22"/>
        </w:rPr>
        <w:t xml:space="preserve">Ms Lan: </w:t>
      </w:r>
      <w:r>
        <w:rPr>
          <w:rFonts w:ascii="Calibri" w:hAnsi="Calibri"/>
          <w:sz w:val="22"/>
        </w:rPr>
        <w:t xml:space="preserve">Yes, that sounds fair.  </w:t>
      </w:r>
      <w:r>
        <w:rPr>
          <w:rFonts w:ascii="Calibri" w:hAnsi="Calibri"/>
          <w:i/>
          <w:sz w:val="22"/>
        </w:rPr>
        <w:t>Có chứ, vậy hợp lý đấy.</w:t>
      </w:r>
    </w:p>
    <w:p>
      <w:pPr>
        <w:spacing w:after="160" w:line="312" w:lineRule="auto"/>
      </w:pPr>
      <w:r>
        <w:rPr>
          <w:rFonts w:ascii="Calibri" w:hAnsi="Calibri"/>
          <w:b/>
          <w:sz w:val="22"/>
        </w:rPr>
        <w:t xml:space="preserve">Mr Thomas: </w:t>
      </w:r>
      <w:r>
        <w:rPr>
          <w:rFonts w:ascii="Calibri" w:hAnsi="Calibri"/>
          <w:sz w:val="22"/>
        </w:rPr>
        <w:t xml:space="preserve">Great, I will note it down.  </w:t>
      </w:r>
      <w:r>
        <w:rPr>
          <w:rFonts w:ascii="Calibri" w:hAnsi="Calibri"/>
          <w:i/>
          <w:sz w:val="22"/>
        </w:rPr>
        <w:t>Tuyệt, tôi sẽ ghi lại ngay.</w:t>
      </w:r>
    </w:p>
    <w:p>
      <w:pPr>
        <w:spacing w:after="160" w:line="312" w:lineRule="auto"/>
      </w:pPr>
      <w:r>
        <w:rPr>
          <w:rFonts w:ascii="Calibri" w:hAnsi="Calibri"/>
          <w:b/>
          <w:sz w:val="22"/>
        </w:rPr>
        <w:t xml:space="preserve">Ms Lan: </w:t>
      </w:r>
      <w:r>
        <w:rPr>
          <w:rFonts w:ascii="Calibri" w:hAnsi="Calibri"/>
          <w:sz w:val="22"/>
        </w:rPr>
        <w:t xml:space="preserve">Is this item second-hand, Thomas?  </w:t>
      </w:r>
      <w:r>
        <w:rPr>
          <w:rFonts w:ascii="Calibri" w:hAnsi="Calibri"/>
          <w:i/>
          <w:sz w:val="22"/>
        </w:rPr>
        <w:t>Món này là đồ cũ à, anh Thomas?</w:t>
      </w:r>
    </w:p>
    <w:p>
      <w:pPr>
        <w:spacing w:after="160" w:line="312" w:lineRule="auto"/>
      </w:pPr>
      <w:r>
        <w:rPr>
          <w:rFonts w:ascii="Calibri" w:hAnsi="Calibri"/>
          <w:b/>
          <w:sz w:val="22"/>
        </w:rPr>
        <w:t xml:space="preserve">Mr Thomas: </w:t>
      </w:r>
      <w:r>
        <w:rPr>
          <w:rFonts w:ascii="Calibri" w:hAnsi="Calibri"/>
          <w:sz w:val="22"/>
        </w:rPr>
        <w:t xml:space="preserve">Yes, but it is in excellent condition.  </w:t>
      </w:r>
      <w:r>
        <w:rPr>
          <w:rFonts w:ascii="Calibri" w:hAnsi="Calibri"/>
          <w:i/>
          <w:sz w:val="22"/>
        </w:rPr>
        <w:t>Vâng, nhưng còn rất tốt.</w:t>
      </w:r>
    </w:p>
    <w:p>
      <w:pPr>
        <w:spacing w:after="160" w:line="312" w:lineRule="auto"/>
      </w:pPr>
      <w:r>
        <w:rPr>
          <w:rFonts w:ascii="Calibri" w:hAnsi="Calibri"/>
          <w:b/>
          <w:sz w:val="22"/>
        </w:rPr>
        <w:t xml:space="preserve">Ms Lan: </w:t>
      </w:r>
      <w:r>
        <w:rPr>
          <w:rFonts w:ascii="Calibri" w:hAnsi="Calibri"/>
          <w:sz w:val="22"/>
        </w:rPr>
        <w:t xml:space="preserve">Good, the price is very reasonable too.  </w:t>
      </w:r>
      <w:r>
        <w:rPr>
          <w:rFonts w:ascii="Calibri" w:hAnsi="Calibri"/>
          <w:i/>
          <w:sz w:val="22"/>
        </w:rPr>
        <w:t>Tốt, giá cũng hợp lý nữa.</w:t>
      </w:r>
    </w:p>
    <w:p>
      <w:pPr>
        <w:spacing w:after="160" w:line="312" w:lineRule="auto"/>
      </w:pPr>
      <w:r>
        <w:rPr>
          <w:rFonts w:ascii="Calibri" w:hAnsi="Calibri"/>
          <w:b/>
          <w:sz w:val="22"/>
        </w:rPr>
        <w:t xml:space="preserve">Ms Lan: </w:t>
      </w:r>
      <w:r>
        <w:rPr>
          <w:rFonts w:ascii="Calibri" w:hAnsi="Calibri"/>
          <w:sz w:val="22"/>
        </w:rPr>
        <w:t xml:space="preserve">Does this come with a warranty, Thomas?  </w:t>
      </w:r>
      <w:r>
        <w:rPr>
          <w:rFonts w:ascii="Calibri" w:hAnsi="Calibri"/>
          <w:i/>
          <w:sz w:val="22"/>
        </w:rPr>
        <w:t>Món này có bảo hành không, anh Thomas?</w:t>
      </w:r>
    </w:p>
    <w:p>
      <w:pPr>
        <w:spacing w:after="160" w:line="312" w:lineRule="auto"/>
      </w:pPr>
      <w:r>
        <w:rPr>
          <w:rFonts w:ascii="Calibri" w:hAnsi="Calibri"/>
          <w:b/>
          <w:sz w:val="22"/>
        </w:rPr>
        <w:t xml:space="preserve">Mr Thomas: </w:t>
      </w:r>
      <w:r>
        <w:rPr>
          <w:rFonts w:ascii="Calibri" w:hAnsi="Calibri"/>
          <w:sz w:val="22"/>
        </w:rPr>
        <w:t xml:space="preserve">Yes, for one full year.  </w:t>
      </w:r>
      <w:r>
        <w:rPr>
          <w:rFonts w:ascii="Calibri" w:hAnsi="Calibri"/>
          <w:i/>
          <w:sz w:val="22"/>
        </w:rPr>
        <w:t>Có chứ, bảo hành trọn một năm.</w:t>
      </w:r>
    </w:p>
    <w:p>
      <w:pPr>
        <w:spacing w:after="160" w:line="312" w:lineRule="auto"/>
      </w:pPr>
      <w:r>
        <w:rPr>
          <w:rFonts w:ascii="Calibri" w:hAnsi="Calibri"/>
          <w:b/>
          <w:sz w:val="22"/>
        </w:rPr>
        <w:t xml:space="preserve">Ms Lan: </w:t>
      </w:r>
      <w:r>
        <w:rPr>
          <w:rFonts w:ascii="Calibri" w:hAnsi="Calibri"/>
          <w:sz w:val="22"/>
        </w:rPr>
        <w:t xml:space="preserve">That gives me peace of mind.  </w:t>
      </w:r>
      <w:r>
        <w:rPr>
          <w:rFonts w:ascii="Calibri" w:hAnsi="Calibri"/>
          <w:i/>
          <w:sz w:val="22"/>
        </w:rPr>
        <w:t>Vậy tôi yên tâm hơn nhiều.</w:t>
      </w:r>
    </w:p>
    <w:p>
      <w:pPr>
        <w:spacing w:after="160" w:line="312" w:lineRule="auto"/>
      </w:pPr>
      <w:r>
        <w:rPr>
          <w:rFonts w:ascii="Calibri" w:hAnsi="Calibri"/>
          <w:b/>
          <w:sz w:val="22"/>
        </w:rPr>
        <w:t xml:space="preserve">Ms Lan: </w:t>
      </w:r>
      <w:r>
        <w:rPr>
          <w:rFonts w:ascii="Calibri" w:hAnsi="Calibri"/>
          <w:sz w:val="22"/>
        </w:rPr>
        <w:t xml:space="preserve">Could I get a small bunch of flowers, Thomas?  </w:t>
      </w:r>
      <w:r>
        <w:rPr>
          <w:rFonts w:ascii="Calibri" w:hAnsi="Calibri"/>
          <w:i/>
          <w:sz w:val="22"/>
        </w:rPr>
        <w:t>Cho tôi mua một bó hoa nhỏ được không, anh Thomas?</w:t>
      </w:r>
    </w:p>
    <w:p>
      <w:pPr>
        <w:spacing w:after="160" w:line="312" w:lineRule="auto"/>
      </w:pPr>
      <w:r>
        <w:rPr>
          <w:rFonts w:ascii="Calibri" w:hAnsi="Calibri"/>
          <w:b/>
          <w:sz w:val="22"/>
        </w:rPr>
        <w:t xml:space="preserve">Mr Thomas: </w:t>
      </w:r>
      <w:r>
        <w:rPr>
          <w:rFonts w:ascii="Calibri" w:hAnsi="Calibri"/>
          <w:sz w:val="22"/>
        </w:rPr>
        <w:t xml:space="preserve">Of course, any colour in particular?  </w:t>
      </w:r>
      <w:r>
        <w:rPr>
          <w:rFonts w:ascii="Calibri" w:hAnsi="Calibri"/>
          <w:i/>
          <w:sz w:val="22"/>
        </w:rPr>
        <w:t>Được chứ, chị thích màu nào không?</w:t>
      </w:r>
    </w:p>
    <w:p>
      <w:pPr>
        <w:spacing w:after="160" w:line="312" w:lineRule="auto"/>
      </w:pPr>
      <w:r>
        <w:rPr>
          <w:rFonts w:ascii="Calibri" w:hAnsi="Calibri"/>
          <w:b/>
          <w:sz w:val="22"/>
        </w:rPr>
        <w:t xml:space="preserve">Ms Lan: </w:t>
      </w:r>
      <w:r>
        <w:rPr>
          <w:rFonts w:ascii="Calibri" w:hAnsi="Calibri"/>
          <w:sz w:val="22"/>
        </w:rPr>
        <w:t xml:space="preserve">Yellow ones, please.  </w:t>
      </w:r>
      <w:r>
        <w:rPr>
          <w:rFonts w:ascii="Calibri" w:hAnsi="Calibri"/>
          <w:i/>
          <w:sz w:val="22"/>
        </w:rPr>
        <w:t>Màu vàng nhé, cảm ơn anh.</w:t>
      </w:r>
    </w:p>
    <w:p>
      <w:pPr>
        <w:spacing w:after="160" w:line="312" w:lineRule="auto"/>
      </w:pPr>
      <w:r>
        <w:rPr>
          <w:rFonts w:ascii="Calibri" w:hAnsi="Calibri"/>
          <w:b/>
          <w:sz w:val="22"/>
        </w:rPr>
        <w:t xml:space="preserve">Ms Lan: </w:t>
      </w:r>
      <w:r>
        <w:rPr>
          <w:rFonts w:ascii="Calibri" w:hAnsi="Calibri"/>
          <w:sz w:val="22"/>
        </w:rPr>
        <w:t xml:space="preserve">Could I try this on before I buy it, Thomas?  </w:t>
      </w:r>
      <w:r>
        <w:rPr>
          <w:rFonts w:ascii="Calibri" w:hAnsi="Calibri"/>
          <w:i/>
          <w:sz w:val="22"/>
        </w:rPr>
        <w:t>Tôi mặc thử trước khi mua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the fitting room is over there.  </w:t>
      </w:r>
      <w:r>
        <w:rPr>
          <w:rFonts w:ascii="Calibri" w:hAnsi="Calibri"/>
          <w:i/>
          <w:sz w:val="22"/>
        </w:rPr>
        <w:t>Được chứ, phòng thử đồ ở đằng kia.</w:t>
      </w:r>
    </w:p>
    <w:p>
      <w:pPr>
        <w:spacing w:after="160" w:line="312" w:lineRule="auto"/>
      </w:pPr>
      <w:r>
        <w:rPr>
          <w:rFonts w:ascii="Calibri" w:hAnsi="Calibri"/>
          <w:b/>
          <w:sz w:val="22"/>
        </w:rPr>
        <w:t xml:space="preserve">Ms Lan: </w:t>
      </w:r>
      <w:r>
        <w:rPr>
          <w:rFonts w:ascii="Calibri" w:hAnsi="Calibri"/>
          <w:sz w:val="22"/>
        </w:rPr>
        <w:t xml:space="preserve">Thank you, I will be quick.  </w:t>
      </w:r>
      <w:r>
        <w:rPr>
          <w:rFonts w:ascii="Calibri" w:hAnsi="Calibri"/>
          <w:i/>
          <w:sz w:val="22"/>
        </w:rPr>
        <w:t>Cảm ơn anh, tôi thử nhanh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0008</w:t>
            </w:r>
          </w:p>
        </w:tc>
        <w:tc>
          <w:tcPr>
            <w:tcW w:type="dxa" w:w="7824"/>
            <w:shd w:val="clear" w:color="auto" w:fill="D9E2F3"/>
          </w:tcPr>
          <w:p>
            <w:r>
              <w:rPr>
                <w:rFonts w:ascii="Arial" w:hAnsi="Arial"/>
                <w:b/>
                <w:color w:val="1F3864"/>
                <w:sz w:val="30"/>
              </w:rPr>
              <w:t>Recognising and Responding to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Sophie are close friends who share an apartment. Across many everyday moments -- choosing an outfit, a borrowed scarf, a missing glove, packing for a trip, ironing a shirt, a loose button, matching socks, trying on shoes, a forgotten jacket, sunglasses, a hat, a black belt, an umbrella, a necklace, a handbag, a wallet, house keys, a phone case, winter gloves, a raincoat, pajamas, a swimsuit, a watch, a hair clip, a backpack, a suitcase, dry cleaning, shoes for an event, a matching tie, a lost sock, a packing checklist, a stained jacket, a party costume, and finally leaving the apartment together -- Sophie repeatedly needs help with a clothing item or personal item, and Lan responds and helps naturally each time.</w:t>
      </w:r>
      <w:r>
        <w:rPr>
          <w:rFonts w:ascii="Calibri" w:hAnsi="Calibri"/>
          <w:i/>
          <w:sz w:val="19"/>
        </w:rPr>
        <w:t xml:space="preserve">  Chị Lan và chị Sophie là đôi bạn thân, cùng ở chung một căn hộ. Qua nhiều khoảnh khắc đời thường -- chọn trang phục, một chiếc khăn quàng mượn, một chiếc găng tay bị mất, đóng gói cho chuyến đi, ủi áo sơ mi, một chiếc nút áo lỏng, đôi tất cùng đôi, thử giày, một chiếc áo khoác bị quên, kính râm, một chiếc mũ, một chiếc thắt lưng đen, một chiếc ô, một sợi dây chuyền, một chiếc túi xách, một cái ví, chìa khóa nhà, một ốp điện thoại, găng tay mùa đông, một chiếc áo mưa, đồ ngủ, một bộ đồ bơi, một chiếc đồng hồ, một kẹp tóc, một chiếc ba lô, một chiếc vali, đồ giặt khô, giày cho một sự kiện, một chiếc cà vạt hợp màu, một chiếc tất bị thất lạc, một danh sách đồ cần mang, một chiếc áo khoác bị dính vết bẩn, một bộ trang phục hóa trang, và cuối cùng cùng nhau rời khỏi căn hộ -- chị Sophie liên tục cần giúp đỡ về một món quần áo hay vật dụng cá nhân, và chị Lan luôn đáp lại và giúp đỡ một cách tự nhiên.</w:t>
      </w:r>
    </w:p>
    <w:p>
      <w:pPr>
        <w:spacing w:after="160" w:line="312" w:lineRule="auto"/>
      </w:pPr>
      <w:r>
        <w:rPr>
          <w:rFonts w:ascii="Calibri" w:hAnsi="Calibri"/>
          <w:b/>
          <w:sz w:val="22"/>
        </w:rPr>
        <w:t xml:space="preserve">Ms Sophie: </w:t>
      </w:r>
      <w:r>
        <w:rPr>
          <w:rFonts w:ascii="Calibri" w:hAnsi="Calibri"/>
          <w:sz w:val="22"/>
        </w:rPr>
        <w:t xml:space="preserve">Lan, which dress should I wear tonight?  </w:t>
      </w:r>
      <w:r>
        <w:rPr>
          <w:rFonts w:ascii="Calibri" w:hAnsi="Calibri"/>
          <w:i/>
          <w:sz w:val="22"/>
        </w:rPr>
        <w:t>Chị Lan, tối nay tôi nên mặc chiếc váy nào vậy?</w:t>
      </w:r>
    </w:p>
    <w:p>
      <w:pPr>
        <w:spacing w:after="160" w:line="312" w:lineRule="auto"/>
      </w:pPr>
      <w:r>
        <w:rPr>
          <w:rFonts w:ascii="Calibri" w:hAnsi="Calibri"/>
          <w:b/>
          <w:sz w:val="22"/>
        </w:rPr>
        <w:t xml:space="preserve">Ms Lan: </w:t>
      </w:r>
      <w:r>
        <w:rPr>
          <w:rFonts w:ascii="Calibri" w:hAnsi="Calibri"/>
          <w:sz w:val="22"/>
        </w:rPr>
        <w:t xml:space="preserve">I think the blue one suits you best.  </w:t>
      </w:r>
      <w:r>
        <w:rPr>
          <w:rFonts w:ascii="Calibri" w:hAnsi="Calibri"/>
          <w:i/>
          <w:sz w:val="22"/>
        </w:rPr>
        <w:t>Tôi nghĩ chiếc màu xanh hợp với chị nhất.</w:t>
      </w:r>
    </w:p>
    <w:p>
      <w:pPr>
        <w:spacing w:after="160" w:line="312" w:lineRule="auto"/>
      </w:pPr>
      <w:r>
        <w:rPr>
          <w:rFonts w:ascii="Calibri" w:hAnsi="Calibri"/>
          <w:b/>
          <w:sz w:val="22"/>
        </w:rPr>
        <w:t xml:space="preserve">Ms Sophie: </w:t>
      </w:r>
      <w:r>
        <w:rPr>
          <w:rFonts w:ascii="Calibri" w:hAnsi="Calibri"/>
          <w:sz w:val="22"/>
        </w:rPr>
        <w:t xml:space="preserve">Good idea, I will wear that one.  </w:t>
      </w:r>
      <w:r>
        <w:rPr>
          <w:rFonts w:ascii="Calibri" w:hAnsi="Calibri"/>
          <w:i/>
          <w:sz w:val="22"/>
        </w:rPr>
        <w:t>Ý hay đấy, tôi sẽ mặc chiếc đó.</w:t>
      </w:r>
    </w:p>
    <w:p>
      <w:pPr>
        <w:spacing w:after="160" w:line="312" w:lineRule="auto"/>
      </w:pPr>
      <w:r>
        <w:rPr>
          <w:rFonts w:ascii="Calibri" w:hAnsi="Calibri"/>
          <w:b/>
          <w:sz w:val="22"/>
        </w:rPr>
        <w:t xml:space="preserve">Ms Lan: </w:t>
      </w:r>
      <w:r>
        <w:rPr>
          <w:rFonts w:ascii="Calibri" w:hAnsi="Calibri"/>
          <w:sz w:val="22"/>
        </w:rPr>
        <w:t xml:space="preserve">Sophie, could I borrow your scarf for today?  </w:t>
      </w:r>
      <w:r>
        <w:rPr>
          <w:rFonts w:ascii="Calibri" w:hAnsi="Calibri"/>
          <w:i/>
          <w:sz w:val="22"/>
        </w:rPr>
        <w:t>Chị Sophie, tôi mượn khăn quàng của chị hôm nay được không?</w:t>
      </w:r>
    </w:p>
    <w:p>
      <w:pPr>
        <w:spacing w:after="160" w:line="312" w:lineRule="auto"/>
      </w:pPr>
      <w:r>
        <w:rPr>
          <w:rFonts w:ascii="Calibri" w:hAnsi="Calibri"/>
          <w:b/>
          <w:sz w:val="22"/>
        </w:rPr>
        <w:t xml:space="preserve">Ms Sophie: </w:t>
      </w:r>
      <w:r>
        <w:rPr>
          <w:rFonts w:ascii="Calibri" w:hAnsi="Calibri"/>
          <w:sz w:val="22"/>
        </w:rPr>
        <w:t xml:space="preserve">Yes, of course. Take it.  </w:t>
      </w:r>
      <w:r>
        <w:rPr>
          <w:rFonts w:ascii="Calibri" w:hAnsi="Calibri"/>
          <w:i/>
          <w:sz w:val="22"/>
        </w:rPr>
        <w:t>Được chứ. Chị lấy đi.</w:t>
      </w:r>
    </w:p>
    <w:p>
      <w:pPr>
        <w:spacing w:after="160" w:line="312" w:lineRule="auto"/>
      </w:pPr>
      <w:r>
        <w:rPr>
          <w:rFonts w:ascii="Calibri" w:hAnsi="Calibri"/>
          <w:b/>
          <w:sz w:val="22"/>
        </w:rPr>
        <w:t xml:space="preserve">Ms Lan: </w:t>
      </w:r>
      <w:r>
        <w:rPr>
          <w:rFonts w:ascii="Calibri" w:hAnsi="Calibri"/>
          <w:sz w:val="22"/>
        </w:rPr>
        <w:t xml:space="preserve">Thank you, it goes well with my coat.  </w:t>
      </w:r>
      <w:r>
        <w:rPr>
          <w:rFonts w:ascii="Calibri" w:hAnsi="Calibri"/>
          <w:i/>
          <w:sz w:val="22"/>
        </w:rPr>
        <w:t>Cảm ơn chị, hợp với áo khoác của tôi lắm.</w:t>
      </w:r>
    </w:p>
    <w:p>
      <w:pPr>
        <w:spacing w:after="160" w:line="312" w:lineRule="auto"/>
      </w:pPr>
      <w:r>
        <w:rPr>
          <w:rFonts w:ascii="Calibri" w:hAnsi="Calibri"/>
          <w:b/>
          <w:sz w:val="22"/>
        </w:rPr>
        <w:t xml:space="preserve">Ms Sophie: </w:t>
      </w:r>
      <w:r>
        <w:rPr>
          <w:rFonts w:ascii="Calibri" w:hAnsi="Calibri"/>
          <w:sz w:val="22"/>
        </w:rPr>
        <w:t xml:space="preserve">Lan, have you seen my other glove?  </w:t>
      </w:r>
      <w:r>
        <w:rPr>
          <w:rFonts w:ascii="Calibri" w:hAnsi="Calibri"/>
          <w:i/>
          <w:sz w:val="22"/>
        </w:rPr>
        <w:t>Chị Lan, chị có thấy chiếc găng tay còn lại của tôi không?</w:t>
      </w:r>
    </w:p>
    <w:p>
      <w:pPr>
        <w:spacing w:after="160" w:line="312" w:lineRule="auto"/>
      </w:pPr>
      <w:r>
        <w:rPr>
          <w:rFonts w:ascii="Calibri" w:hAnsi="Calibri"/>
          <w:b/>
          <w:sz w:val="22"/>
        </w:rPr>
        <w:t xml:space="preserve">Ms Lan: </w:t>
      </w:r>
      <w:r>
        <w:rPr>
          <w:rFonts w:ascii="Calibri" w:hAnsi="Calibri"/>
          <w:sz w:val="22"/>
        </w:rPr>
        <w:t xml:space="preserve">I think it is under the sofa.  </w:t>
      </w:r>
      <w:r>
        <w:rPr>
          <w:rFonts w:ascii="Calibri" w:hAnsi="Calibri"/>
          <w:i/>
          <w:sz w:val="22"/>
        </w:rPr>
        <w:t>Tôi nghĩ nó ở dưới ghế sô-pha đấy.</w:t>
      </w:r>
    </w:p>
    <w:p>
      <w:pPr>
        <w:spacing w:after="160" w:line="312" w:lineRule="auto"/>
      </w:pPr>
      <w:r>
        <w:rPr>
          <w:rFonts w:ascii="Calibri" w:hAnsi="Calibri"/>
          <w:b/>
          <w:sz w:val="22"/>
        </w:rPr>
        <w:t xml:space="preserve">Ms Sophie: </w:t>
      </w:r>
      <w:r>
        <w:rPr>
          <w:rFonts w:ascii="Calibri" w:hAnsi="Calibri"/>
          <w:sz w:val="22"/>
        </w:rPr>
        <w:t xml:space="preserve">Ah, there it is. Thank you.  </w:t>
      </w:r>
      <w:r>
        <w:rPr>
          <w:rFonts w:ascii="Calibri" w:hAnsi="Calibri"/>
          <w:i/>
          <w:sz w:val="22"/>
        </w:rPr>
        <w:t>À, đây rồi. Cảm ơn chị.</w:t>
      </w:r>
    </w:p>
    <w:p>
      <w:pPr>
        <w:spacing w:after="160" w:line="312" w:lineRule="auto"/>
      </w:pPr>
      <w:r>
        <w:rPr>
          <w:rFonts w:ascii="Calibri" w:hAnsi="Calibri"/>
          <w:b/>
          <w:sz w:val="22"/>
        </w:rPr>
        <w:t xml:space="preserve">Ms Lan: </w:t>
      </w:r>
      <w:r>
        <w:rPr>
          <w:rFonts w:ascii="Calibri" w:hAnsi="Calibri"/>
          <w:sz w:val="22"/>
        </w:rPr>
        <w:t xml:space="preserve">Sophie, did you pack your swimsuit?  </w:t>
      </w:r>
      <w:r>
        <w:rPr>
          <w:rFonts w:ascii="Calibri" w:hAnsi="Calibri"/>
          <w:i/>
          <w:sz w:val="22"/>
        </w:rPr>
        <w:t>Chị Sophie, chị đóng gói đồ bơi chưa vậy?</w:t>
      </w:r>
    </w:p>
    <w:p>
      <w:pPr>
        <w:spacing w:after="160" w:line="312" w:lineRule="auto"/>
      </w:pPr>
      <w:r>
        <w:rPr>
          <w:rFonts w:ascii="Calibri" w:hAnsi="Calibri"/>
          <w:b/>
          <w:sz w:val="22"/>
        </w:rPr>
        <w:t xml:space="preserve">Ms Sophie: </w:t>
      </w:r>
      <w:r>
        <w:rPr>
          <w:rFonts w:ascii="Calibri" w:hAnsi="Calibri"/>
          <w:sz w:val="22"/>
        </w:rPr>
        <w:t xml:space="preserve">Yes, it is already in my bag.  </w:t>
      </w:r>
      <w:r>
        <w:rPr>
          <w:rFonts w:ascii="Calibri" w:hAnsi="Calibri"/>
          <w:i/>
          <w:sz w:val="22"/>
        </w:rPr>
        <w:t>Rồi, nó ở trong túi tôi rồi.</w:t>
      </w:r>
    </w:p>
    <w:p>
      <w:pPr>
        <w:spacing w:after="160" w:line="312" w:lineRule="auto"/>
      </w:pPr>
      <w:r>
        <w:rPr>
          <w:rFonts w:ascii="Calibri" w:hAnsi="Calibri"/>
          <w:b/>
          <w:sz w:val="22"/>
        </w:rPr>
        <w:t xml:space="preserve">Ms Lan: </w:t>
      </w:r>
      <w:r>
        <w:rPr>
          <w:rFonts w:ascii="Calibri" w:hAnsi="Calibri"/>
          <w:sz w:val="22"/>
        </w:rPr>
        <w:t xml:space="preserve">Great, do not forget your sunglasses too.  </w:t>
      </w:r>
      <w:r>
        <w:rPr>
          <w:rFonts w:ascii="Calibri" w:hAnsi="Calibri"/>
          <w:i/>
          <w:sz w:val="22"/>
        </w:rPr>
        <w:t>Tốt, đừng quên kính râm nữa nhé.</w:t>
      </w:r>
    </w:p>
    <w:p>
      <w:pPr>
        <w:spacing w:after="160" w:line="312" w:lineRule="auto"/>
      </w:pPr>
      <w:r>
        <w:rPr>
          <w:rFonts w:ascii="Calibri" w:hAnsi="Calibri"/>
          <w:b/>
          <w:sz w:val="22"/>
        </w:rPr>
        <w:t xml:space="preserve">Ms Sophie: </w:t>
      </w:r>
      <w:r>
        <w:rPr>
          <w:rFonts w:ascii="Calibri" w:hAnsi="Calibri"/>
          <w:sz w:val="22"/>
        </w:rPr>
        <w:t xml:space="preserve">Lan, could you iron this shirt for me?  </w:t>
      </w:r>
      <w:r>
        <w:rPr>
          <w:rFonts w:ascii="Calibri" w:hAnsi="Calibri"/>
          <w:i/>
          <w:sz w:val="22"/>
        </w:rPr>
        <w:t>Chị Lan, chị ủi giúp tôi cái áo sơ mi này được không?</w:t>
      </w:r>
    </w:p>
    <w:p>
      <w:pPr>
        <w:spacing w:after="160" w:line="312" w:lineRule="auto"/>
      </w:pPr>
      <w:r>
        <w:rPr>
          <w:rFonts w:ascii="Calibri" w:hAnsi="Calibri"/>
          <w:b/>
          <w:sz w:val="22"/>
        </w:rPr>
        <w:t xml:space="preserve">Ms Lan: </w:t>
      </w:r>
      <w:r>
        <w:rPr>
          <w:rFonts w:ascii="Calibri" w:hAnsi="Calibri"/>
          <w:sz w:val="22"/>
        </w:rPr>
        <w:t xml:space="preserve">Of course, give it to me.  </w:t>
      </w:r>
      <w:r>
        <w:rPr>
          <w:rFonts w:ascii="Calibri" w:hAnsi="Calibri"/>
          <w:i/>
          <w:sz w:val="22"/>
        </w:rPr>
        <w:t>Được chứ, đưa đây cho tôi.</w:t>
      </w:r>
    </w:p>
    <w:p>
      <w:pPr>
        <w:spacing w:after="160" w:line="312" w:lineRule="auto"/>
      </w:pPr>
      <w:r>
        <w:rPr>
          <w:rFonts w:ascii="Calibri" w:hAnsi="Calibri"/>
          <w:b/>
          <w:sz w:val="22"/>
        </w:rPr>
        <w:t xml:space="preserve">Ms Sophie: </w:t>
      </w:r>
      <w:r>
        <w:rPr>
          <w:rFonts w:ascii="Calibri" w:hAnsi="Calibri"/>
          <w:sz w:val="22"/>
        </w:rPr>
        <w:t xml:space="preserve">Thank you, I really appreciate it.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Sophie, this button on my jacket is loose.  </w:t>
      </w:r>
      <w:r>
        <w:rPr>
          <w:rFonts w:ascii="Calibri" w:hAnsi="Calibri"/>
          <w:i/>
          <w:sz w:val="22"/>
        </w:rPr>
        <w:t>Chị Sophie, cái nút trên áo khoác của tôi bị lỏng rồi.</w:t>
      </w:r>
    </w:p>
    <w:p>
      <w:pPr>
        <w:spacing w:after="160" w:line="312" w:lineRule="auto"/>
      </w:pPr>
      <w:r>
        <w:rPr>
          <w:rFonts w:ascii="Calibri" w:hAnsi="Calibri"/>
          <w:b/>
          <w:sz w:val="22"/>
        </w:rPr>
        <w:t xml:space="preserve">Ms Sophie: </w:t>
      </w:r>
      <w:r>
        <w:rPr>
          <w:rFonts w:ascii="Calibri" w:hAnsi="Calibri"/>
          <w:sz w:val="22"/>
        </w:rPr>
        <w:t xml:space="preserve">Let me sew it back on for you.  </w:t>
      </w:r>
      <w:r>
        <w:rPr>
          <w:rFonts w:ascii="Calibri" w:hAnsi="Calibri"/>
          <w:i/>
          <w:sz w:val="22"/>
        </w:rPr>
        <w:t>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means a lot to me.  </w:t>
      </w:r>
      <w:r>
        <w:rPr>
          <w:rFonts w:ascii="Calibri" w:hAnsi="Calibri"/>
          <w:i/>
          <w:sz w:val="22"/>
        </w:rPr>
        <w:t>Cảm ơn chị, vậy có ý nghĩa với tôi lắm.</w:t>
      </w:r>
    </w:p>
    <w:p>
      <w:pPr>
        <w:spacing w:after="160" w:line="312" w:lineRule="auto"/>
      </w:pPr>
      <w:r>
        <w:rPr>
          <w:rFonts w:ascii="Calibri" w:hAnsi="Calibri"/>
          <w:b/>
          <w:sz w:val="22"/>
        </w:rPr>
        <w:t xml:space="preserve">Ms Sophie: </w:t>
      </w:r>
      <w:r>
        <w:rPr>
          <w:rFonts w:ascii="Calibri" w:hAnsi="Calibri"/>
          <w:sz w:val="22"/>
        </w:rPr>
        <w:t xml:space="preserve">Lan, do these socks match?  </w:t>
      </w:r>
      <w:r>
        <w:rPr>
          <w:rFonts w:ascii="Calibri" w:hAnsi="Calibri"/>
          <w:i/>
          <w:sz w:val="22"/>
        </w:rPr>
        <w:t>Chị Lan, đôi tất này có cùng đôi không?</w:t>
      </w:r>
    </w:p>
    <w:p>
      <w:pPr>
        <w:spacing w:after="160" w:line="312" w:lineRule="auto"/>
      </w:pPr>
      <w:r>
        <w:rPr>
          <w:rFonts w:ascii="Calibri" w:hAnsi="Calibri"/>
          <w:b/>
          <w:sz w:val="22"/>
        </w:rPr>
        <w:t xml:space="preserve">Ms Lan: </w:t>
      </w:r>
      <w:r>
        <w:rPr>
          <w:rFonts w:ascii="Calibri" w:hAnsi="Calibri"/>
          <w:sz w:val="22"/>
        </w:rPr>
        <w:t xml:space="preserve">Almost, but one is a bit darker.  </w:t>
      </w:r>
      <w:r>
        <w:rPr>
          <w:rFonts w:ascii="Calibri" w:hAnsi="Calibri"/>
          <w:i/>
          <w:sz w:val="22"/>
        </w:rPr>
        <w:t>Gần giống, nhưng một chiếc hơi đậm màu hơn.</w:t>
      </w:r>
    </w:p>
    <w:p>
      <w:pPr>
        <w:spacing w:after="160" w:line="312" w:lineRule="auto"/>
      </w:pPr>
      <w:r>
        <w:rPr>
          <w:rFonts w:ascii="Calibri" w:hAnsi="Calibri"/>
          <w:b/>
          <w:sz w:val="22"/>
        </w:rPr>
        <w:t xml:space="preserve">Ms Sophie: </w:t>
      </w:r>
      <w:r>
        <w:rPr>
          <w:rFonts w:ascii="Calibri" w:hAnsi="Calibri"/>
          <w:sz w:val="22"/>
        </w:rPr>
        <w:t xml:space="preserve">Oh, you are right. Let me find another pair.  </w:t>
      </w:r>
      <w:r>
        <w:rPr>
          <w:rFonts w:ascii="Calibri" w:hAnsi="Calibri"/>
          <w:i/>
          <w:sz w:val="22"/>
        </w:rPr>
        <w:t>Ồ, chị nói đúng. Để tôi tìm đôi khác.</w:t>
      </w:r>
    </w:p>
    <w:p>
      <w:pPr>
        <w:spacing w:after="160" w:line="312" w:lineRule="auto"/>
      </w:pPr>
      <w:r>
        <w:rPr>
          <w:rFonts w:ascii="Calibri" w:hAnsi="Calibri"/>
          <w:b/>
          <w:sz w:val="22"/>
        </w:rPr>
        <w:t xml:space="preserve">Ms Lan: </w:t>
      </w:r>
      <w:r>
        <w:rPr>
          <w:rFonts w:ascii="Calibri" w:hAnsi="Calibri"/>
          <w:sz w:val="22"/>
        </w:rPr>
        <w:t xml:space="preserve">Sophie, how do these shoes look on me?  </w:t>
      </w:r>
      <w:r>
        <w:rPr>
          <w:rFonts w:ascii="Calibri" w:hAnsi="Calibri"/>
          <w:i/>
          <w:sz w:val="22"/>
        </w:rPr>
        <w:t>Chị Sophie, đôi giày này trên chân tôi trông thế nào?</w:t>
      </w:r>
    </w:p>
    <w:p>
      <w:pPr>
        <w:spacing w:after="160" w:line="312" w:lineRule="auto"/>
      </w:pPr>
      <w:r>
        <w:rPr>
          <w:rFonts w:ascii="Calibri" w:hAnsi="Calibri"/>
          <w:b/>
          <w:sz w:val="22"/>
        </w:rPr>
        <w:t xml:space="preserve">Ms Sophie: </w:t>
      </w:r>
      <w:r>
        <w:rPr>
          <w:rFonts w:ascii="Calibri" w:hAnsi="Calibri"/>
          <w:sz w:val="22"/>
        </w:rPr>
        <w:t xml:space="preserve">They look great, very comfortable too.  </w:t>
      </w:r>
      <w:r>
        <w:rPr>
          <w:rFonts w:ascii="Calibri" w:hAnsi="Calibri"/>
          <w:i/>
          <w:sz w:val="22"/>
        </w:rPr>
        <w:t>Trông đẹp lắm, lại thoải mái nữa.</w:t>
      </w:r>
    </w:p>
    <w:p>
      <w:pPr>
        <w:spacing w:after="160" w:line="312" w:lineRule="auto"/>
      </w:pPr>
      <w:r>
        <w:rPr>
          <w:rFonts w:ascii="Calibri" w:hAnsi="Calibri"/>
          <w:b/>
          <w:sz w:val="22"/>
        </w:rPr>
        <w:t xml:space="preserve">Ms Lan: </w:t>
      </w:r>
      <w:r>
        <w:rPr>
          <w:rFonts w:ascii="Calibri" w:hAnsi="Calibri"/>
          <w:sz w:val="22"/>
        </w:rPr>
        <w:t xml:space="preserve">Perfect, I will wear them today.  </w:t>
      </w:r>
      <w:r>
        <w:rPr>
          <w:rFonts w:ascii="Calibri" w:hAnsi="Calibri"/>
          <w:i/>
          <w:sz w:val="22"/>
        </w:rPr>
        <w:t>Tuyệt, tôi sẽ mang đôi này hôm nay.</w:t>
      </w:r>
    </w:p>
    <w:p>
      <w:pPr>
        <w:spacing w:after="160" w:line="312" w:lineRule="auto"/>
      </w:pPr>
      <w:r>
        <w:rPr>
          <w:rFonts w:ascii="Calibri" w:hAnsi="Calibri"/>
          <w:b/>
          <w:sz w:val="22"/>
        </w:rPr>
        <w:t xml:space="preserve">Ms Sophie: </w:t>
      </w:r>
      <w:r>
        <w:rPr>
          <w:rFonts w:ascii="Calibri" w:hAnsi="Calibri"/>
          <w:sz w:val="22"/>
        </w:rPr>
        <w:t xml:space="preserve">Lan, did you forget your jacket again?  </w:t>
      </w:r>
      <w:r>
        <w:rPr>
          <w:rFonts w:ascii="Calibri" w:hAnsi="Calibri"/>
          <w:i/>
          <w:sz w:val="22"/>
        </w:rPr>
        <w:t>Chị Lan, chị lại quên áo khoác nữa à?</w:t>
      </w:r>
    </w:p>
    <w:p>
      <w:pPr>
        <w:spacing w:after="160" w:line="312" w:lineRule="auto"/>
      </w:pPr>
      <w:r>
        <w:rPr>
          <w:rFonts w:ascii="Calibri" w:hAnsi="Calibri"/>
          <w:b/>
          <w:sz w:val="22"/>
        </w:rPr>
        <w:t xml:space="preserve">Ms Lan: </w:t>
      </w:r>
      <w:r>
        <w:rPr>
          <w:rFonts w:ascii="Calibri" w:hAnsi="Calibri"/>
          <w:sz w:val="22"/>
        </w:rPr>
        <w:t xml:space="preserve">Oh no, I think I left it at home.  </w:t>
      </w:r>
      <w:r>
        <w:rPr>
          <w:rFonts w:ascii="Calibri" w:hAnsi="Calibri"/>
          <w:i/>
          <w:sz w:val="22"/>
        </w:rPr>
        <w:t>Ôi không, chắc tôi để quên ở nhà rồi.</w:t>
      </w:r>
    </w:p>
    <w:p>
      <w:pPr>
        <w:spacing w:after="160" w:line="312" w:lineRule="auto"/>
      </w:pPr>
      <w:r>
        <w:rPr>
          <w:rFonts w:ascii="Calibri" w:hAnsi="Calibri"/>
          <w:b/>
          <w:sz w:val="22"/>
        </w:rPr>
        <w:t xml:space="preserve">Ms Sophie: </w:t>
      </w:r>
      <w:r>
        <w:rPr>
          <w:rFonts w:ascii="Calibri" w:hAnsi="Calibri"/>
          <w:sz w:val="22"/>
        </w:rPr>
        <w:t xml:space="preserve">You can borrow mine for now.  </w:t>
      </w:r>
      <w:r>
        <w:rPr>
          <w:rFonts w:ascii="Calibri" w:hAnsi="Calibri"/>
          <w:i/>
          <w:sz w:val="22"/>
        </w:rPr>
        <w:t>Chị mượn tạm áo của tôi đi.</w:t>
      </w:r>
    </w:p>
    <w:p>
      <w:pPr>
        <w:spacing w:after="160" w:line="312" w:lineRule="auto"/>
      </w:pPr>
      <w:r>
        <w:rPr>
          <w:rFonts w:ascii="Calibri" w:hAnsi="Calibri"/>
          <w:b/>
          <w:sz w:val="22"/>
        </w:rPr>
        <w:t xml:space="preserve">Ms Lan: </w:t>
      </w:r>
      <w:r>
        <w:rPr>
          <w:rFonts w:ascii="Calibri" w:hAnsi="Calibri"/>
          <w:sz w:val="22"/>
        </w:rPr>
        <w:t xml:space="preserve">Sophie, have you seen my sunglasses?  </w:t>
      </w:r>
      <w:r>
        <w:rPr>
          <w:rFonts w:ascii="Calibri" w:hAnsi="Calibri"/>
          <w:i/>
          <w:sz w:val="22"/>
        </w:rPr>
        <w:t>Chị Sophie, chị có thấy kính râm của tôi không?</w:t>
      </w:r>
    </w:p>
    <w:p>
      <w:pPr>
        <w:spacing w:after="160" w:line="312" w:lineRule="auto"/>
      </w:pPr>
      <w:r>
        <w:rPr>
          <w:rFonts w:ascii="Calibri" w:hAnsi="Calibri"/>
          <w:b/>
          <w:sz w:val="22"/>
        </w:rPr>
        <w:t xml:space="preserve">Ms Sophie: </w:t>
      </w:r>
      <w:r>
        <w:rPr>
          <w:rFonts w:ascii="Calibri" w:hAnsi="Calibri"/>
          <w:sz w:val="22"/>
        </w:rPr>
        <w:t xml:space="preserve">Yes, they are on the kitchen table.  </w:t>
      </w:r>
      <w:r>
        <w:rPr>
          <w:rFonts w:ascii="Calibri" w:hAnsi="Calibri"/>
          <w:i/>
          <w:sz w:val="22"/>
        </w:rPr>
        <w:t>Có, nó ở trên bàn bếp đấy.</w:t>
      </w:r>
    </w:p>
    <w:p>
      <w:pPr>
        <w:spacing w:after="160" w:line="312" w:lineRule="auto"/>
      </w:pPr>
      <w:r>
        <w:rPr>
          <w:rFonts w:ascii="Calibri" w:hAnsi="Calibri"/>
          <w:b/>
          <w:sz w:val="22"/>
        </w:rPr>
        <w:t xml:space="preserve">Ms Lan: </w:t>
      </w:r>
      <w:r>
        <w:rPr>
          <w:rFonts w:ascii="Calibri" w:hAnsi="Calibri"/>
          <w:sz w:val="22"/>
        </w:rPr>
        <w:t xml:space="preserve">Thank you, the sun is so bright today.  </w:t>
      </w:r>
      <w:r>
        <w:rPr>
          <w:rFonts w:ascii="Calibri" w:hAnsi="Calibri"/>
          <w:i/>
          <w:sz w:val="22"/>
        </w:rPr>
        <w:t>Cảm ơn chị, hôm nay nắng gắt quá.</w:t>
      </w:r>
    </w:p>
    <w:p>
      <w:pPr>
        <w:spacing w:after="160" w:line="312" w:lineRule="auto"/>
      </w:pPr>
      <w:r>
        <w:rPr>
          <w:rFonts w:ascii="Calibri" w:hAnsi="Calibri"/>
          <w:b/>
          <w:sz w:val="22"/>
        </w:rPr>
        <w:t xml:space="preserve">Ms Sophie: </w:t>
      </w:r>
      <w:r>
        <w:rPr>
          <w:rFonts w:ascii="Calibri" w:hAnsi="Calibri"/>
          <w:sz w:val="22"/>
        </w:rPr>
        <w:t xml:space="preserve">Lan, is this your hat?  </w:t>
      </w:r>
      <w:r>
        <w:rPr>
          <w:rFonts w:ascii="Calibri" w:hAnsi="Calibri"/>
          <w:i/>
          <w:sz w:val="22"/>
        </w:rPr>
        <w:t>Chị Lan, đây có phải mũ của chị không?</w:t>
      </w:r>
    </w:p>
    <w:p>
      <w:pPr>
        <w:spacing w:after="160" w:line="312" w:lineRule="auto"/>
      </w:pPr>
      <w:r>
        <w:rPr>
          <w:rFonts w:ascii="Calibri" w:hAnsi="Calibri"/>
          <w:b/>
          <w:sz w:val="22"/>
        </w:rPr>
        <w:t xml:space="preserve">Ms Lan: </w:t>
      </w:r>
      <w:r>
        <w:rPr>
          <w:rFonts w:ascii="Calibri" w:hAnsi="Calibri"/>
          <w:sz w:val="22"/>
        </w:rPr>
        <w:t xml:space="preserve">Yes, it is. Thank you for finding it.  </w:t>
      </w:r>
      <w:r>
        <w:rPr>
          <w:rFonts w:ascii="Calibri" w:hAnsi="Calibri"/>
          <w:i/>
          <w:sz w:val="22"/>
        </w:rPr>
        <w:t>Vâng, đúng rồi. Cảm ơn chị đã tìm thấy.</w:t>
      </w:r>
    </w:p>
    <w:p>
      <w:pPr>
        <w:spacing w:after="160" w:line="312" w:lineRule="auto"/>
      </w:pPr>
      <w:r>
        <w:rPr>
          <w:rFonts w:ascii="Calibri" w:hAnsi="Calibri"/>
          <w:b/>
          <w:sz w:val="22"/>
        </w:rPr>
        <w:t xml:space="preserve">Ms Sophie: </w:t>
      </w:r>
      <w:r>
        <w:rPr>
          <w:rFonts w:ascii="Calibri" w:hAnsi="Calibri"/>
          <w:sz w:val="22"/>
        </w:rPr>
        <w:t xml:space="preserve">You are welcome, it was under the chair.  </w:t>
      </w:r>
      <w:r>
        <w:rPr>
          <w:rFonts w:ascii="Calibri" w:hAnsi="Calibri"/>
          <w:i/>
          <w:sz w:val="22"/>
        </w:rPr>
        <w:t>Không có gì, nó nằm dưới ghế đấy.</w:t>
      </w:r>
    </w:p>
    <w:p>
      <w:pPr>
        <w:spacing w:after="160" w:line="312" w:lineRule="auto"/>
      </w:pPr>
      <w:r>
        <w:rPr>
          <w:rFonts w:ascii="Calibri" w:hAnsi="Calibri"/>
          <w:b/>
          <w:sz w:val="22"/>
        </w:rPr>
        <w:t xml:space="preserve">Ms Lan: </w:t>
      </w:r>
      <w:r>
        <w:rPr>
          <w:rFonts w:ascii="Calibri" w:hAnsi="Calibri"/>
          <w:sz w:val="22"/>
        </w:rPr>
        <w:t xml:space="preserve">Sophie, do you have a black belt I could borrow?  </w:t>
      </w:r>
      <w:r>
        <w:rPr>
          <w:rFonts w:ascii="Calibri" w:hAnsi="Calibri"/>
          <w:i/>
          <w:sz w:val="22"/>
        </w:rPr>
        <w:t>Chị Sophie, chị có thắt lưng đen tôi mượn được không?</w:t>
      </w:r>
    </w:p>
    <w:p>
      <w:pPr>
        <w:spacing w:after="160" w:line="312" w:lineRule="auto"/>
      </w:pPr>
      <w:r>
        <w:rPr>
          <w:rFonts w:ascii="Calibri" w:hAnsi="Calibri"/>
          <w:b/>
          <w:sz w:val="22"/>
        </w:rPr>
        <w:t xml:space="preserve">Ms Sophie: </w:t>
      </w:r>
      <w:r>
        <w:rPr>
          <w:rFonts w:ascii="Calibri" w:hAnsi="Calibri"/>
          <w:sz w:val="22"/>
        </w:rPr>
        <w:t xml:space="preserve">Yes, I have one in my closet.  </w:t>
      </w:r>
      <w:r>
        <w:rPr>
          <w:rFonts w:ascii="Calibri" w:hAnsi="Calibri"/>
          <w:i/>
          <w:sz w:val="22"/>
        </w:rPr>
        <w:t>Có chứ, tôi có một cái trong tủ.</w:t>
      </w:r>
    </w:p>
    <w:p>
      <w:pPr>
        <w:spacing w:after="160" w:line="312" w:lineRule="auto"/>
      </w:pPr>
      <w:r>
        <w:rPr>
          <w:rFonts w:ascii="Calibri" w:hAnsi="Calibri"/>
          <w:b/>
          <w:sz w:val="22"/>
        </w:rPr>
        <w:t xml:space="preserve">Ms Lan: </w:t>
      </w:r>
      <w:r>
        <w:rPr>
          <w:rFonts w:ascii="Calibri" w:hAnsi="Calibri"/>
          <w:sz w:val="22"/>
        </w:rPr>
        <w:t xml:space="preserve">Thank you, that would be perfect.  </w:t>
      </w:r>
      <w:r>
        <w:rPr>
          <w:rFonts w:ascii="Calibri" w:hAnsi="Calibri"/>
          <w:i/>
          <w:sz w:val="22"/>
        </w:rPr>
        <w:t>Cảm ơn chị, vậy hoàn hảo quá.</w:t>
      </w:r>
    </w:p>
    <w:p>
      <w:pPr>
        <w:spacing w:after="160" w:line="312" w:lineRule="auto"/>
      </w:pPr>
      <w:r>
        <w:rPr>
          <w:rFonts w:ascii="Calibri" w:hAnsi="Calibri"/>
          <w:b/>
          <w:sz w:val="22"/>
        </w:rPr>
        <w:t xml:space="preserve">Ms Sophie: </w:t>
      </w:r>
      <w:r>
        <w:rPr>
          <w:rFonts w:ascii="Calibri" w:hAnsi="Calibri"/>
          <w:sz w:val="22"/>
        </w:rPr>
        <w:t xml:space="preserve">Lan, do you have an umbrella? It might rain later.  </w:t>
      </w:r>
      <w:r>
        <w:rPr>
          <w:rFonts w:ascii="Calibri" w:hAnsi="Calibri"/>
          <w:i/>
          <w:sz w:val="22"/>
        </w:rPr>
        <w:t>Chị Lan, chị có ô không? Lát nữa có thể mưa đấy.</w:t>
      </w:r>
    </w:p>
    <w:p>
      <w:pPr>
        <w:spacing w:after="160" w:line="312" w:lineRule="auto"/>
      </w:pPr>
      <w:r>
        <w:rPr>
          <w:rFonts w:ascii="Calibri" w:hAnsi="Calibri"/>
          <w:b/>
          <w:sz w:val="22"/>
        </w:rPr>
        <w:t xml:space="preserve">Ms Lan: </w:t>
      </w:r>
      <w:r>
        <w:rPr>
          <w:rFonts w:ascii="Calibri" w:hAnsi="Calibri"/>
          <w:sz w:val="22"/>
        </w:rPr>
        <w:t xml:space="preserve">Yes, I always keep one in my bag.  </w:t>
      </w:r>
      <w:r>
        <w:rPr>
          <w:rFonts w:ascii="Calibri" w:hAnsi="Calibri"/>
          <w:i/>
          <w:sz w:val="22"/>
        </w:rPr>
        <w:t>Có chứ, tôi luôn để một cái trong túi.</w:t>
      </w:r>
    </w:p>
    <w:p>
      <w:pPr>
        <w:spacing w:after="160" w:line="312" w:lineRule="auto"/>
      </w:pPr>
      <w:r>
        <w:rPr>
          <w:rFonts w:ascii="Calibri" w:hAnsi="Calibri"/>
          <w:b/>
          <w:sz w:val="22"/>
        </w:rPr>
        <w:t xml:space="preserve">Ms Sophie: </w:t>
      </w:r>
      <w:r>
        <w:rPr>
          <w:rFonts w:ascii="Calibri" w:hAnsi="Calibri"/>
          <w:sz w:val="22"/>
        </w:rPr>
        <w:t xml:space="preserve">Good thinking.  </w:t>
      </w:r>
      <w:r>
        <w:rPr>
          <w:rFonts w:ascii="Calibri" w:hAnsi="Calibri"/>
          <w:i/>
          <w:sz w:val="22"/>
        </w:rPr>
        <w:t>Nghĩ chu đáo thật đấy.</w:t>
      </w:r>
    </w:p>
    <w:p>
      <w:pPr>
        <w:spacing w:after="160" w:line="312" w:lineRule="auto"/>
      </w:pPr>
      <w:r>
        <w:rPr>
          <w:rFonts w:ascii="Calibri" w:hAnsi="Calibri"/>
          <w:b/>
          <w:sz w:val="22"/>
        </w:rPr>
        <w:t xml:space="preserve">Ms Lan: </w:t>
      </w:r>
      <w:r>
        <w:rPr>
          <w:rFonts w:ascii="Calibri" w:hAnsi="Calibri"/>
          <w:sz w:val="22"/>
        </w:rPr>
        <w:t xml:space="preserve">Sophie, does this necklace match my dress?  </w:t>
      </w:r>
      <w:r>
        <w:rPr>
          <w:rFonts w:ascii="Calibri" w:hAnsi="Calibri"/>
          <w:i/>
          <w:sz w:val="22"/>
        </w:rPr>
        <w:t>Chị Sophie, sợi dây chuyền này có hợp với váy tôi không?</w:t>
      </w:r>
    </w:p>
    <w:p>
      <w:pPr>
        <w:spacing w:after="160" w:line="312" w:lineRule="auto"/>
      </w:pPr>
      <w:r>
        <w:rPr>
          <w:rFonts w:ascii="Calibri" w:hAnsi="Calibri"/>
          <w:b/>
          <w:sz w:val="22"/>
        </w:rPr>
        <w:t xml:space="preserve">Ms Sophie: </w:t>
      </w:r>
      <w:r>
        <w:rPr>
          <w:rFonts w:ascii="Calibri" w:hAnsi="Calibri"/>
          <w:sz w:val="22"/>
        </w:rPr>
        <w:t xml:space="preserve">Yes, it looks lovely together.  </w:t>
      </w:r>
      <w:r>
        <w:rPr>
          <w:rFonts w:ascii="Calibri" w:hAnsi="Calibri"/>
          <w:i/>
          <w:sz w:val="22"/>
        </w:rPr>
        <w:t>Có chứ, hợp nhau đẹp lắm.</w:t>
      </w:r>
    </w:p>
    <w:p>
      <w:pPr>
        <w:spacing w:after="160" w:line="312" w:lineRule="auto"/>
      </w:pPr>
      <w:r>
        <w:rPr>
          <w:rFonts w:ascii="Calibri" w:hAnsi="Calibri"/>
          <w:b/>
          <w:sz w:val="22"/>
        </w:rPr>
        <w:t xml:space="preserve">Ms Lan: </w:t>
      </w:r>
      <w:r>
        <w:rPr>
          <w:rFonts w:ascii="Calibri" w:hAnsi="Calibri"/>
          <w:sz w:val="22"/>
        </w:rPr>
        <w:t xml:space="preserve">Great, I will wear it tonight.  </w:t>
      </w:r>
      <w:r>
        <w:rPr>
          <w:rFonts w:ascii="Calibri" w:hAnsi="Calibri"/>
          <w:i/>
          <w:sz w:val="22"/>
        </w:rPr>
        <w:t>Tuyệt, tôi sẽ đeo nó tối nay.</w:t>
      </w:r>
    </w:p>
    <w:p>
      <w:pPr>
        <w:spacing w:after="160" w:line="312" w:lineRule="auto"/>
      </w:pPr>
      <w:r>
        <w:rPr>
          <w:rFonts w:ascii="Calibri" w:hAnsi="Calibri"/>
          <w:b/>
          <w:sz w:val="22"/>
        </w:rPr>
        <w:t xml:space="preserve">Ms Sophie: </w:t>
      </w:r>
      <w:r>
        <w:rPr>
          <w:rFonts w:ascii="Calibri" w:hAnsi="Calibri"/>
          <w:sz w:val="22"/>
        </w:rPr>
        <w:t xml:space="preserve">Lan, is this your handbag?  </w:t>
      </w:r>
      <w:r>
        <w:rPr>
          <w:rFonts w:ascii="Calibri" w:hAnsi="Calibri"/>
          <w:i/>
          <w:sz w:val="22"/>
        </w:rPr>
        <w:t>Chị Lan, đây có phải túi xách của chị không?</w:t>
      </w:r>
    </w:p>
    <w:p>
      <w:pPr>
        <w:spacing w:after="160" w:line="312" w:lineRule="auto"/>
      </w:pPr>
      <w:r>
        <w:rPr>
          <w:rFonts w:ascii="Calibri" w:hAnsi="Calibri"/>
          <w:b/>
          <w:sz w:val="22"/>
        </w:rPr>
        <w:t xml:space="preserve">Ms Lan: </w:t>
      </w:r>
      <w:r>
        <w:rPr>
          <w:rFonts w:ascii="Calibri" w:hAnsi="Calibri"/>
          <w:sz w:val="22"/>
        </w:rPr>
        <w:t xml:space="preserve">Yes, it is. I was looking for it.  </w:t>
      </w:r>
      <w:r>
        <w:rPr>
          <w:rFonts w:ascii="Calibri" w:hAnsi="Calibri"/>
          <w:i/>
          <w:sz w:val="22"/>
        </w:rPr>
        <w:t>Vâng, đúng rồi. Tôi đang tìm nó đấy.</w:t>
      </w:r>
    </w:p>
    <w:p>
      <w:pPr>
        <w:spacing w:after="160" w:line="312" w:lineRule="auto"/>
      </w:pPr>
      <w:r>
        <w:rPr>
          <w:rFonts w:ascii="Calibri" w:hAnsi="Calibri"/>
          <w:b/>
          <w:sz w:val="22"/>
        </w:rPr>
        <w:t xml:space="preserve">Ms Sophie: </w:t>
      </w:r>
      <w:r>
        <w:rPr>
          <w:rFonts w:ascii="Calibri" w:hAnsi="Calibri"/>
          <w:sz w:val="22"/>
        </w:rPr>
        <w:t xml:space="preserve">There you go.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Sophie, have you seen my wallet?  </w:t>
      </w:r>
      <w:r>
        <w:rPr>
          <w:rFonts w:ascii="Calibri" w:hAnsi="Calibri"/>
          <w:i/>
          <w:sz w:val="22"/>
        </w:rPr>
        <w:t>Chị Sophie, chị có thấy cái ví của tôi không?</w:t>
      </w:r>
    </w:p>
    <w:p>
      <w:pPr>
        <w:spacing w:after="160" w:line="312" w:lineRule="auto"/>
      </w:pPr>
      <w:r>
        <w:rPr>
          <w:rFonts w:ascii="Calibri" w:hAnsi="Calibri"/>
          <w:b/>
          <w:sz w:val="22"/>
        </w:rPr>
        <w:t xml:space="preserve">Ms Sophie: </w:t>
      </w:r>
      <w:r>
        <w:rPr>
          <w:rFonts w:ascii="Calibri" w:hAnsi="Calibri"/>
          <w:sz w:val="22"/>
        </w:rPr>
        <w:t xml:space="preserve">Yes, it is on the counter.  </w:t>
      </w:r>
      <w:r>
        <w:rPr>
          <w:rFonts w:ascii="Calibri" w:hAnsi="Calibri"/>
          <w:i/>
          <w:sz w:val="22"/>
        </w:rPr>
        <w:t>Có, nó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almost left without it.  </w:t>
      </w:r>
      <w:r>
        <w:rPr>
          <w:rFonts w:ascii="Calibri" w:hAnsi="Calibri"/>
          <w:i/>
          <w:sz w:val="22"/>
        </w:rPr>
        <w:t>Cảm ơn chị, suýt nữa tôi đi mà quên nó.</w:t>
      </w:r>
    </w:p>
    <w:p>
      <w:pPr>
        <w:spacing w:after="160" w:line="312" w:lineRule="auto"/>
      </w:pPr>
      <w:r>
        <w:rPr>
          <w:rFonts w:ascii="Calibri" w:hAnsi="Calibri"/>
          <w:b/>
          <w:sz w:val="22"/>
        </w:rPr>
        <w:t xml:space="preserve">Ms Sophie: </w:t>
      </w:r>
      <w:r>
        <w:rPr>
          <w:rFonts w:ascii="Calibri" w:hAnsi="Calibri"/>
          <w:sz w:val="22"/>
        </w:rPr>
        <w:t xml:space="preserve">Lan, do you have your keys with you?  </w:t>
      </w:r>
      <w:r>
        <w:rPr>
          <w:rFonts w:ascii="Calibri" w:hAnsi="Calibri"/>
          <w:i/>
          <w:sz w:val="22"/>
        </w:rPr>
        <w:t>Chị Lan, chị có mang chìa khóa theo không?</w:t>
      </w:r>
    </w:p>
    <w:p>
      <w:pPr>
        <w:spacing w:after="160" w:line="312" w:lineRule="auto"/>
      </w:pPr>
      <w:r>
        <w:rPr>
          <w:rFonts w:ascii="Calibri" w:hAnsi="Calibri"/>
          <w:b/>
          <w:sz w:val="22"/>
        </w:rPr>
        <w:t xml:space="preserve">Ms Lan: </w:t>
      </w:r>
      <w:r>
        <w:rPr>
          <w:rFonts w:ascii="Calibri" w:hAnsi="Calibri"/>
          <w:sz w:val="22"/>
        </w:rPr>
        <w:t xml:space="preserve">Yes, they are right here in my pocket.  </w:t>
      </w:r>
      <w:r>
        <w:rPr>
          <w:rFonts w:ascii="Calibri" w:hAnsi="Calibri"/>
          <w:i/>
          <w:sz w:val="22"/>
        </w:rPr>
        <w:t>Có chứ, nó ở ngay trong túi áo tôi đây.</w:t>
      </w:r>
    </w:p>
    <w:p>
      <w:pPr>
        <w:spacing w:after="160" w:line="312" w:lineRule="auto"/>
      </w:pPr>
      <w:r>
        <w:rPr>
          <w:rFonts w:ascii="Calibri" w:hAnsi="Calibri"/>
          <w:b/>
          <w:sz w:val="22"/>
        </w:rPr>
        <w:t xml:space="preserve">Ms Sophie: </w:t>
      </w:r>
      <w:r>
        <w:rPr>
          <w:rFonts w:ascii="Calibri" w:hAnsi="Calibri"/>
          <w:sz w:val="22"/>
        </w:rPr>
        <w:t xml:space="preserve">Good, we can lock the door now.  </w:t>
      </w:r>
      <w:r>
        <w:rPr>
          <w:rFonts w:ascii="Calibri" w:hAnsi="Calibri"/>
          <w:i/>
          <w:sz w:val="22"/>
        </w:rPr>
        <w:t>Tốt, mình khóa cửa được rồi.</w:t>
      </w:r>
    </w:p>
    <w:p>
      <w:pPr>
        <w:spacing w:after="160" w:line="312" w:lineRule="auto"/>
      </w:pPr>
      <w:r>
        <w:rPr>
          <w:rFonts w:ascii="Calibri" w:hAnsi="Calibri"/>
          <w:b/>
          <w:sz w:val="22"/>
        </w:rPr>
        <w:t xml:space="preserve">Ms Lan: </w:t>
      </w:r>
      <w:r>
        <w:rPr>
          <w:rFonts w:ascii="Calibri" w:hAnsi="Calibri"/>
          <w:sz w:val="22"/>
        </w:rPr>
        <w:t xml:space="preserve">Sophie, I like your new phone case.  </w:t>
      </w:r>
      <w:r>
        <w:rPr>
          <w:rFonts w:ascii="Calibri" w:hAnsi="Calibri"/>
          <w:i/>
          <w:sz w:val="22"/>
        </w:rPr>
        <w:t>Chị Sophie, tôi thích ốp điện thoại mới của chị.</w:t>
      </w:r>
    </w:p>
    <w:p>
      <w:pPr>
        <w:spacing w:after="160" w:line="312" w:lineRule="auto"/>
      </w:pPr>
      <w:r>
        <w:rPr>
          <w:rFonts w:ascii="Calibri" w:hAnsi="Calibri"/>
          <w:b/>
          <w:sz w:val="22"/>
        </w:rPr>
        <w:t xml:space="preserve">Ms Sophie: </w:t>
      </w:r>
      <w:r>
        <w:rPr>
          <w:rFonts w:ascii="Calibri" w:hAnsi="Calibri"/>
          <w:sz w:val="22"/>
        </w:rPr>
        <w:t xml:space="preserve">Thank you, I just bought it yesterday.  </w:t>
      </w:r>
      <w:r>
        <w:rPr>
          <w:rFonts w:ascii="Calibri" w:hAnsi="Calibri"/>
          <w:i/>
          <w:sz w:val="22"/>
        </w:rPr>
        <w:t>Cảm ơn chị, tôi mới mua hôm qua đấy.</w:t>
      </w:r>
    </w:p>
    <w:p>
      <w:pPr>
        <w:spacing w:after="160" w:line="312" w:lineRule="auto"/>
      </w:pPr>
      <w:r>
        <w:rPr>
          <w:rFonts w:ascii="Calibri" w:hAnsi="Calibri"/>
          <w:b/>
          <w:sz w:val="22"/>
        </w:rPr>
        <w:t xml:space="preserve">Ms Lan: </w:t>
      </w:r>
      <w:r>
        <w:rPr>
          <w:rFonts w:ascii="Calibri" w:hAnsi="Calibri"/>
          <w:sz w:val="22"/>
        </w:rPr>
        <w:t xml:space="preserve">It suits your phone perfectly.  </w:t>
      </w:r>
      <w:r>
        <w:rPr>
          <w:rFonts w:ascii="Calibri" w:hAnsi="Calibri"/>
          <w:i/>
          <w:sz w:val="22"/>
        </w:rPr>
        <w:t>Nó hợp với điện thoại của chị lắm.</w:t>
      </w:r>
    </w:p>
    <w:p>
      <w:pPr>
        <w:spacing w:after="160" w:line="312" w:lineRule="auto"/>
      </w:pPr>
      <w:r>
        <w:rPr>
          <w:rFonts w:ascii="Calibri" w:hAnsi="Calibri"/>
          <w:b/>
          <w:sz w:val="22"/>
        </w:rPr>
        <w:t xml:space="preserve">Ms Sophie: </w:t>
      </w:r>
      <w:r>
        <w:rPr>
          <w:rFonts w:ascii="Calibri" w:hAnsi="Calibri"/>
          <w:sz w:val="22"/>
        </w:rPr>
        <w:t xml:space="preserve">Lan, it is very cold today. Do you have gloves?  </w:t>
      </w:r>
      <w:r>
        <w:rPr>
          <w:rFonts w:ascii="Calibri" w:hAnsi="Calibri"/>
          <w:i/>
          <w:sz w:val="22"/>
        </w:rPr>
        <w:t>Chị Lan, hôm nay lạnh quá. Chị có găng tay không?</w:t>
      </w:r>
    </w:p>
    <w:p>
      <w:pPr>
        <w:spacing w:after="160" w:line="312" w:lineRule="auto"/>
      </w:pPr>
      <w:r>
        <w:rPr>
          <w:rFonts w:ascii="Calibri" w:hAnsi="Calibri"/>
          <w:b/>
          <w:sz w:val="22"/>
        </w:rPr>
        <w:t xml:space="preserve">Ms Lan: </w:t>
      </w:r>
      <w:r>
        <w:rPr>
          <w:rFonts w:ascii="Calibri" w:hAnsi="Calibri"/>
          <w:sz w:val="22"/>
        </w:rPr>
        <w:t xml:space="preserve">Yes, they are in my coat pocket.  </w:t>
      </w:r>
      <w:r>
        <w:rPr>
          <w:rFonts w:ascii="Calibri" w:hAnsi="Calibri"/>
          <w:i/>
          <w:sz w:val="22"/>
        </w:rPr>
        <w:t>Có chứ, nó ở trong túi áo khoác của tôi.</w:t>
      </w:r>
    </w:p>
    <w:p>
      <w:pPr>
        <w:spacing w:after="160" w:line="312" w:lineRule="auto"/>
      </w:pPr>
      <w:r>
        <w:rPr>
          <w:rFonts w:ascii="Calibri" w:hAnsi="Calibri"/>
          <w:b/>
          <w:sz w:val="22"/>
        </w:rPr>
        <w:t xml:space="preserve">Ms Sophie: </w:t>
      </w:r>
      <w:r>
        <w:rPr>
          <w:rFonts w:ascii="Calibri" w:hAnsi="Calibri"/>
          <w:sz w:val="22"/>
        </w:rPr>
        <w:t xml:space="preserve">Good, put them on before we go out.  </w:t>
      </w:r>
      <w:r>
        <w:rPr>
          <w:rFonts w:ascii="Calibri" w:hAnsi="Calibri"/>
          <w:i/>
          <w:sz w:val="22"/>
        </w:rPr>
        <w:t>Tốt, đeo vào trước khi mình ra ngoài nhé.</w:t>
      </w:r>
    </w:p>
    <w:p>
      <w:pPr>
        <w:spacing w:after="160" w:line="312" w:lineRule="auto"/>
      </w:pPr>
      <w:r>
        <w:rPr>
          <w:rFonts w:ascii="Calibri" w:hAnsi="Calibri"/>
          <w:b/>
          <w:sz w:val="22"/>
        </w:rPr>
        <w:t xml:space="preserve">Ms Lan: </w:t>
      </w:r>
      <w:r>
        <w:rPr>
          <w:rFonts w:ascii="Calibri" w:hAnsi="Calibri"/>
          <w:sz w:val="22"/>
        </w:rPr>
        <w:t xml:space="preserve">Sophie, should I bring a raincoat today?  </w:t>
      </w:r>
      <w:r>
        <w:rPr>
          <w:rFonts w:ascii="Calibri" w:hAnsi="Calibri"/>
          <w:i/>
          <w:sz w:val="22"/>
        </w:rPr>
        <w:t>Chị Sophie, hôm nay tôi có nên mang áo mưa không?</w:t>
      </w:r>
    </w:p>
    <w:p>
      <w:pPr>
        <w:spacing w:after="160" w:line="312" w:lineRule="auto"/>
      </w:pPr>
      <w:r>
        <w:rPr>
          <w:rFonts w:ascii="Calibri" w:hAnsi="Calibri"/>
          <w:b/>
          <w:sz w:val="22"/>
        </w:rPr>
        <w:t xml:space="preserve">Ms Sophie: </w:t>
      </w:r>
      <w:r>
        <w:rPr>
          <w:rFonts w:ascii="Calibri" w:hAnsi="Calibri"/>
          <w:sz w:val="22"/>
        </w:rPr>
        <w:t xml:space="preserve">Yes, it might rain this afternoon.  </w:t>
      </w:r>
      <w:r>
        <w:rPr>
          <w:rFonts w:ascii="Calibri" w:hAnsi="Calibri"/>
          <w:i/>
          <w:sz w:val="22"/>
        </w:rPr>
        <w:t>Có, chiều nay có thể mưa đấy.</w:t>
      </w:r>
    </w:p>
    <w:p>
      <w:pPr>
        <w:spacing w:after="160" w:line="312" w:lineRule="auto"/>
      </w:pPr>
      <w:r>
        <w:rPr>
          <w:rFonts w:ascii="Calibri" w:hAnsi="Calibri"/>
          <w:b/>
          <w:sz w:val="22"/>
        </w:rPr>
        <w:t xml:space="preserve">Ms Lan: </w:t>
      </w:r>
      <w:r>
        <w:rPr>
          <w:rFonts w:ascii="Calibri" w:hAnsi="Calibri"/>
          <w:sz w:val="22"/>
        </w:rPr>
        <w:t xml:space="preserve">Thank you for the reminder.  </w:t>
      </w:r>
      <w:r>
        <w:rPr>
          <w:rFonts w:ascii="Calibri" w:hAnsi="Calibri"/>
          <w:i/>
          <w:sz w:val="22"/>
        </w:rPr>
        <w:t>Cảm ơn chị đã nhắc.</w:t>
      </w:r>
    </w:p>
    <w:p>
      <w:pPr>
        <w:spacing w:after="160" w:line="312" w:lineRule="auto"/>
      </w:pPr>
      <w:r>
        <w:rPr>
          <w:rFonts w:ascii="Calibri" w:hAnsi="Calibri"/>
          <w:b/>
          <w:sz w:val="22"/>
        </w:rPr>
        <w:t xml:space="preserve">Ms Sophie: </w:t>
      </w:r>
      <w:r>
        <w:rPr>
          <w:rFonts w:ascii="Calibri" w:hAnsi="Calibri"/>
          <w:sz w:val="22"/>
        </w:rPr>
        <w:t xml:space="preserve">Lan, these pajamas are so comfortable.  </w:t>
      </w:r>
      <w:r>
        <w:rPr>
          <w:rFonts w:ascii="Calibri" w:hAnsi="Calibri"/>
          <w:i/>
          <w:sz w:val="22"/>
        </w:rPr>
        <w:t>Chị Lan, bộ đồ ngủ này thoải mái quá.</w:t>
      </w:r>
    </w:p>
    <w:p>
      <w:pPr>
        <w:spacing w:after="160" w:line="312" w:lineRule="auto"/>
      </w:pPr>
      <w:r>
        <w:rPr>
          <w:rFonts w:ascii="Calibri" w:hAnsi="Calibri"/>
          <w:b/>
          <w:sz w:val="22"/>
        </w:rPr>
        <w:t xml:space="preserve">Ms Lan: </w:t>
      </w:r>
      <w:r>
        <w:rPr>
          <w:rFonts w:ascii="Calibri" w:hAnsi="Calibri"/>
          <w:sz w:val="22"/>
        </w:rPr>
        <w:t xml:space="preserve">I know, I love wearing them at night.  </w:t>
      </w:r>
      <w:r>
        <w:rPr>
          <w:rFonts w:ascii="Calibri" w:hAnsi="Calibri"/>
          <w:i/>
          <w:sz w:val="22"/>
        </w:rPr>
        <w:t>Tôi biết, tôi thích mặc nó vào ban đêm.</w:t>
      </w:r>
    </w:p>
    <w:p>
      <w:pPr>
        <w:spacing w:after="160" w:line="312" w:lineRule="auto"/>
      </w:pPr>
      <w:r>
        <w:rPr>
          <w:rFonts w:ascii="Calibri" w:hAnsi="Calibri"/>
          <w:b/>
          <w:sz w:val="22"/>
        </w:rPr>
        <w:t xml:space="preserve">Ms Sophie: </w:t>
      </w:r>
      <w:r>
        <w:rPr>
          <w:rFonts w:ascii="Calibri" w:hAnsi="Calibri"/>
          <w:sz w:val="22"/>
        </w:rPr>
        <w:t xml:space="preserve">I should buy a pair too.  </w:t>
      </w:r>
      <w:r>
        <w:rPr>
          <w:rFonts w:ascii="Calibri" w:hAnsi="Calibri"/>
          <w:i/>
          <w:sz w:val="22"/>
        </w:rPr>
        <w:t>Tôi cũng nên mua một bộ.</w:t>
      </w:r>
    </w:p>
    <w:p>
      <w:pPr>
        <w:spacing w:after="160" w:line="312" w:lineRule="auto"/>
      </w:pPr>
      <w:r>
        <w:rPr>
          <w:rFonts w:ascii="Calibri" w:hAnsi="Calibri"/>
          <w:b/>
          <w:sz w:val="22"/>
        </w:rPr>
        <w:t xml:space="preserve">Ms Lan: </w:t>
      </w:r>
      <w:r>
        <w:rPr>
          <w:rFonts w:ascii="Calibri" w:hAnsi="Calibri"/>
          <w:sz w:val="22"/>
        </w:rPr>
        <w:t xml:space="preserve">Sophie, which swimsuit should I bring to the pool?  </w:t>
      </w:r>
      <w:r>
        <w:rPr>
          <w:rFonts w:ascii="Calibri" w:hAnsi="Calibri"/>
          <w:i/>
          <w:sz w:val="22"/>
        </w:rPr>
        <w:t>Chị Sophie, tôi nên mang bộ đồ bơi nào ra hồ bơi vậy?</w:t>
      </w:r>
    </w:p>
    <w:p>
      <w:pPr>
        <w:spacing w:after="160" w:line="312" w:lineRule="auto"/>
      </w:pPr>
      <w:r>
        <w:rPr>
          <w:rFonts w:ascii="Calibri" w:hAnsi="Calibri"/>
          <w:b/>
          <w:sz w:val="22"/>
        </w:rPr>
        <w:t xml:space="preserve">Ms Sophie: </w:t>
      </w:r>
      <w:r>
        <w:rPr>
          <w:rFonts w:ascii="Calibri" w:hAnsi="Calibri"/>
          <w:sz w:val="22"/>
        </w:rPr>
        <w:t xml:space="preserve">I think the green one is perfect.  </w:t>
      </w:r>
      <w:r>
        <w:rPr>
          <w:rFonts w:ascii="Calibri" w:hAnsi="Calibri"/>
          <w:i/>
          <w:sz w:val="22"/>
        </w:rPr>
        <w:t>Tôi nghĩ bộ màu xanh lá là hoàn hảo.</w:t>
      </w:r>
    </w:p>
    <w:p>
      <w:pPr>
        <w:spacing w:after="160" w:line="312" w:lineRule="auto"/>
      </w:pPr>
      <w:r>
        <w:rPr>
          <w:rFonts w:ascii="Calibri" w:hAnsi="Calibri"/>
          <w:b/>
          <w:sz w:val="22"/>
        </w:rPr>
        <w:t xml:space="preserve">Ms Lan: </w:t>
      </w:r>
      <w:r>
        <w:rPr>
          <w:rFonts w:ascii="Calibri" w:hAnsi="Calibri"/>
          <w:sz w:val="22"/>
        </w:rPr>
        <w:t xml:space="preserve">Good choice, I will pack that one.  </w:t>
      </w:r>
      <w:r>
        <w:rPr>
          <w:rFonts w:ascii="Calibri" w:hAnsi="Calibri"/>
          <w:i/>
          <w:sz w:val="22"/>
        </w:rPr>
        <w:t>Chọn hay đấy, tôi sẽ đóng gói bộ đó.</w:t>
      </w:r>
    </w:p>
    <w:p>
      <w:pPr>
        <w:spacing w:after="160" w:line="312" w:lineRule="auto"/>
      </w:pPr>
      <w:r>
        <w:rPr>
          <w:rFonts w:ascii="Calibri" w:hAnsi="Calibri"/>
          <w:b/>
          <w:sz w:val="22"/>
        </w:rPr>
        <w:t xml:space="preserve">Ms Sophie: </w:t>
      </w:r>
      <w:r>
        <w:rPr>
          <w:rFonts w:ascii="Calibri" w:hAnsi="Calibri"/>
          <w:sz w:val="22"/>
        </w:rPr>
        <w:t xml:space="preserve">Lan, is this your watch on the table?  </w:t>
      </w:r>
      <w:r>
        <w:rPr>
          <w:rFonts w:ascii="Calibri" w:hAnsi="Calibri"/>
          <w:i/>
          <w:sz w:val="22"/>
        </w:rPr>
        <w:t>Chị Lan, cái đồng hồ trên bàn này của chị à?</w:t>
      </w:r>
    </w:p>
    <w:p>
      <w:pPr>
        <w:spacing w:after="160" w:line="312" w:lineRule="auto"/>
      </w:pPr>
      <w:r>
        <w:rPr>
          <w:rFonts w:ascii="Calibri" w:hAnsi="Calibri"/>
          <w:b/>
          <w:sz w:val="22"/>
        </w:rPr>
        <w:t xml:space="preserve">Ms Lan: </w:t>
      </w:r>
      <w:r>
        <w:rPr>
          <w:rFonts w:ascii="Calibri" w:hAnsi="Calibri"/>
          <w:sz w:val="22"/>
        </w:rPr>
        <w:t xml:space="preserve">Yes, thank you for noticing.  </w:t>
      </w:r>
      <w:r>
        <w:rPr>
          <w:rFonts w:ascii="Calibri" w:hAnsi="Calibri"/>
          <w:i/>
          <w:sz w:val="22"/>
        </w:rPr>
        <w:t>Vâng, cảm ơn chị đã để ý.</w:t>
      </w:r>
    </w:p>
    <w:p>
      <w:pPr>
        <w:spacing w:after="160" w:line="312" w:lineRule="auto"/>
      </w:pPr>
      <w:r>
        <w:rPr>
          <w:rFonts w:ascii="Calibri" w:hAnsi="Calibri"/>
          <w:b/>
          <w:sz w:val="22"/>
        </w:rPr>
        <w:t xml:space="preserve">Ms Sophie: </w:t>
      </w:r>
      <w:r>
        <w:rPr>
          <w:rFonts w:ascii="Calibri" w:hAnsi="Calibri"/>
          <w:sz w:val="22"/>
        </w:rPr>
        <w:t xml:space="preserve">You are welcome, I did not want you to lose it.  </w:t>
      </w:r>
      <w:r>
        <w:rPr>
          <w:rFonts w:ascii="Calibri" w:hAnsi="Calibri"/>
          <w:i/>
          <w:sz w:val="22"/>
        </w:rPr>
        <w:t>Không có gì, tôi không muốn chị làm mất nó.</w:t>
      </w:r>
    </w:p>
    <w:p>
      <w:pPr>
        <w:spacing w:after="160" w:line="312" w:lineRule="auto"/>
      </w:pPr>
      <w:r>
        <w:rPr>
          <w:rFonts w:ascii="Calibri" w:hAnsi="Calibri"/>
          <w:b/>
          <w:sz w:val="22"/>
        </w:rPr>
        <w:t xml:space="preserve">Ms Lan: </w:t>
      </w:r>
      <w:r>
        <w:rPr>
          <w:rFonts w:ascii="Calibri" w:hAnsi="Calibri"/>
          <w:sz w:val="22"/>
        </w:rPr>
        <w:t xml:space="preserve">Sophie, could I borrow a hair clip?  </w:t>
      </w:r>
      <w:r>
        <w:rPr>
          <w:rFonts w:ascii="Calibri" w:hAnsi="Calibri"/>
          <w:i/>
          <w:sz w:val="22"/>
        </w:rPr>
        <w:t>Chị Sophie, tôi mượn một cái kẹp tóc được không?</w:t>
      </w:r>
    </w:p>
    <w:p>
      <w:pPr>
        <w:spacing w:after="160" w:line="312" w:lineRule="auto"/>
      </w:pPr>
      <w:r>
        <w:rPr>
          <w:rFonts w:ascii="Calibri" w:hAnsi="Calibri"/>
          <w:b/>
          <w:sz w:val="22"/>
        </w:rPr>
        <w:t xml:space="preserve">Ms Sophie: </w:t>
      </w:r>
      <w:r>
        <w:rPr>
          <w:rFonts w:ascii="Calibri" w:hAnsi="Calibri"/>
          <w:sz w:val="22"/>
        </w:rPr>
        <w:t xml:space="preserve">Sure, take any one you like.  </w:t>
      </w:r>
      <w:r>
        <w:rPr>
          <w:rFonts w:ascii="Calibri" w:hAnsi="Calibri"/>
          <w:i/>
          <w:sz w:val="22"/>
        </w:rPr>
        <w:t>Được chứ, chị lấy cái nào chị thích.</w:t>
      </w:r>
    </w:p>
    <w:p>
      <w:pPr>
        <w:spacing w:after="160" w:line="312" w:lineRule="auto"/>
      </w:pPr>
      <w:r>
        <w:rPr>
          <w:rFonts w:ascii="Calibri" w:hAnsi="Calibri"/>
          <w:b/>
          <w:sz w:val="22"/>
        </w:rPr>
        <w:t xml:space="preserve">Ms Lan: </w:t>
      </w:r>
      <w:r>
        <w:rPr>
          <w:rFonts w:ascii="Calibri" w:hAnsi="Calibri"/>
          <w:sz w:val="22"/>
        </w:rPr>
        <w:t xml:space="preserve">Thank you, this one is perfect.  </w:t>
      </w:r>
      <w:r>
        <w:rPr>
          <w:rFonts w:ascii="Calibri" w:hAnsi="Calibri"/>
          <w:i/>
          <w:sz w:val="22"/>
        </w:rPr>
        <w:t>Cảm ơn chị, cái này hoàn hảo rồi.</w:t>
      </w:r>
    </w:p>
    <w:p>
      <w:pPr>
        <w:spacing w:after="160" w:line="312" w:lineRule="auto"/>
      </w:pPr>
      <w:r>
        <w:rPr>
          <w:rFonts w:ascii="Calibri" w:hAnsi="Calibri"/>
          <w:b/>
          <w:sz w:val="22"/>
        </w:rPr>
        <w:t xml:space="preserve">Ms Sophie: </w:t>
      </w:r>
      <w:r>
        <w:rPr>
          <w:rFonts w:ascii="Calibri" w:hAnsi="Calibri"/>
          <w:sz w:val="22"/>
        </w:rPr>
        <w:t xml:space="preserve">Lan, whose backpack is this by the door?  </w:t>
      </w:r>
      <w:r>
        <w:rPr>
          <w:rFonts w:ascii="Calibri" w:hAnsi="Calibri"/>
          <w:i/>
          <w:sz w:val="22"/>
        </w:rPr>
        <w:t>Chị Lan, cái ba lô cạnh cửa này là của ai vậy?</w:t>
      </w:r>
    </w:p>
    <w:p>
      <w:pPr>
        <w:spacing w:after="160" w:line="312" w:lineRule="auto"/>
      </w:pPr>
      <w:r>
        <w:rPr>
          <w:rFonts w:ascii="Calibri" w:hAnsi="Calibri"/>
          <w:b/>
          <w:sz w:val="22"/>
        </w:rPr>
        <w:t xml:space="preserve">Ms Lan: </w:t>
      </w:r>
      <w:r>
        <w:rPr>
          <w:rFonts w:ascii="Calibri" w:hAnsi="Calibri"/>
          <w:sz w:val="22"/>
        </w:rPr>
        <w:t xml:space="preserve">That one is mine, actually.  </w:t>
      </w:r>
      <w:r>
        <w:rPr>
          <w:rFonts w:ascii="Calibri" w:hAnsi="Calibri"/>
          <w:i/>
          <w:sz w:val="22"/>
        </w:rPr>
        <w:t>Cái đó là của tôi đấy.</w:t>
      </w:r>
    </w:p>
    <w:p>
      <w:pPr>
        <w:spacing w:after="160" w:line="312" w:lineRule="auto"/>
      </w:pPr>
      <w:r>
        <w:rPr>
          <w:rFonts w:ascii="Calibri" w:hAnsi="Calibri"/>
          <w:b/>
          <w:sz w:val="22"/>
        </w:rPr>
        <w:t xml:space="preserve">Ms Sophie: </w:t>
      </w:r>
      <w:r>
        <w:rPr>
          <w:rFonts w:ascii="Calibri" w:hAnsi="Calibri"/>
          <w:sz w:val="22"/>
        </w:rPr>
        <w:t xml:space="preserve">Ah, I thought it might be.  </w:t>
      </w:r>
      <w:r>
        <w:rPr>
          <w:rFonts w:ascii="Calibri" w:hAnsi="Calibri"/>
          <w:i/>
          <w:sz w:val="22"/>
        </w:rPr>
        <w:t>À, tôi cũng đoán vậy.</w:t>
      </w:r>
    </w:p>
    <w:p>
      <w:pPr>
        <w:spacing w:after="160" w:line="312" w:lineRule="auto"/>
      </w:pPr>
      <w:r>
        <w:rPr>
          <w:rFonts w:ascii="Calibri" w:hAnsi="Calibri"/>
          <w:b/>
          <w:sz w:val="22"/>
        </w:rPr>
        <w:t xml:space="preserve">Ms Lan: </w:t>
      </w:r>
      <w:r>
        <w:rPr>
          <w:rFonts w:ascii="Calibri" w:hAnsi="Calibri"/>
          <w:sz w:val="22"/>
        </w:rPr>
        <w:t xml:space="preserve">Sophie, could I borrow your suitcase for the weekend?  </w:t>
      </w:r>
      <w:r>
        <w:rPr>
          <w:rFonts w:ascii="Calibri" w:hAnsi="Calibri"/>
          <w:i/>
          <w:sz w:val="22"/>
        </w:rPr>
        <w:t>Chị Sophie, tôi mượn vali của chị cuối tuần được không?</w:t>
      </w:r>
    </w:p>
    <w:p>
      <w:pPr>
        <w:spacing w:after="160" w:line="312" w:lineRule="auto"/>
      </w:pPr>
      <w:r>
        <w:rPr>
          <w:rFonts w:ascii="Calibri" w:hAnsi="Calibri"/>
          <w:b/>
          <w:sz w:val="22"/>
        </w:rPr>
        <w:t xml:space="preserve">Ms Sophie: </w:t>
      </w:r>
      <w:r>
        <w:rPr>
          <w:rFonts w:ascii="Calibri" w:hAnsi="Calibri"/>
          <w:sz w:val="22"/>
        </w:rPr>
        <w:t xml:space="preserve">Of course, it is in the storage room.  </w:t>
      </w:r>
      <w:r>
        <w:rPr>
          <w:rFonts w:ascii="Calibri" w:hAnsi="Calibri"/>
          <w:i/>
          <w:sz w:val="22"/>
        </w:rPr>
        <w:t>Được chứ, nó ở trong phòng chứa đồ.</w:t>
      </w:r>
    </w:p>
    <w:p>
      <w:pPr>
        <w:spacing w:after="160" w:line="312" w:lineRule="auto"/>
      </w:pPr>
      <w:r>
        <w:rPr>
          <w:rFonts w:ascii="Calibri" w:hAnsi="Calibri"/>
          <w:b/>
          <w:sz w:val="22"/>
        </w:rPr>
        <w:t xml:space="preserve">Ms Lan: </w:t>
      </w:r>
      <w:r>
        <w:rPr>
          <w:rFonts w:ascii="Calibri" w:hAnsi="Calibri"/>
          <w:sz w:val="22"/>
        </w:rPr>
        <w:t xml:space="preserve">Thank you, that will help a lot.  </w:t>
      </w:r>
      <w:r>
        <w:rPr>
          <w:rFonts w:ascii="Calibri" w:hAnsi="Calibri"/>
          <w:i/>
          <w:sz w:val="22"/>
        </w:rPr>
        <w:t>Cảm ơn chị, vậy giúp ích nhiều lắm.</w:t>
      </w:r>
    </w:p>
    <w:p>
      <w:pPr>
        <w:spacing w:after="160" w:line="312" w:lineRule="auto"/>
      </w:pPr>
      <w:r>
        <w:rPr>
          <w:rFonts w:ascii="Calibri" w:hAnsi="Calibri"/>
          <w:b/>
          <w:sz w:val="22"/>
        </w:rPr>
        <w:t xml:space="preserve">Ms Sophie: </w:t>
      </w:r>
      <w:r>
        <w:rPr>
          <w:rFonts w:ascii="Calibri" w:hAnsi="Calibri"/>
          <w:sz w:val="22"/>
        </w:rPr>
        <w:t xml:space="preserve">Lan, did you pick up the dry cleaning?  </w:t>
      </w:r>
      <w:r>
        <w:rPr>
          <w:rFonts w:ascii="Calibri" w:hAnsi="Calibri"/>
          <w:i/>
          <w:sz w:val="22"/>
        </w:rPr>
        <w:t>Chị Lan, chị lấy đồ giặt khô về chưa vậy?</w:t>
      </w:r>
    </w:p>
    <w:p>
      <w:pPr>
        <w:spacing w:after="160" w:line="312" w:lineRule="auto"/>
      </w:pPr>
      <w:r>
        <w:rPr>
          <w:rFonts w:ascii="Calibri" w:hAnsi="Calibri"/>
          <w:b/>
          <w:sz w:val="22"/>
        </w:rPr>
        <w:t xml:space="preserve">Ms Lan: </w:t>
      </w:r>
      <w:r>
        <w:rPr>
          <w:rFonts w:ascii="Calibri" w:hAnsi="Calibri"/>
          <w:sz w:val="22"/>
        </w:rPr>
        <w:t xml:space="preserve">Yes, your dress is ready too.  </w:t>
      </w:r>
      <w:r>
        <w:rPr>
          <w:rFonts w:ascii="Calibri" w:hAnsi="Calibri"/>
          <w:i/>
          <w:sz w:val="22"/>
        </w:rPr>
        <w:t>Rồi, váy của chị cũng xong rồi.</w:t>
      </w:r>
    </w:p>
    <w:p>
      <w:pPr>
        <w:spacing w:after="160" w:line="312" w:lineRule="auto"/>
      </w:pPr>
      <w:r>
        <w:rPr>
          <w:rFonts w:ascii="Calibri" w:hAnsi="Calibri"/>
          <w:b/>
          <w:sz w:val="22"/>
        </w:rPr>
        <w:t xml:space="preserve">Ms Sophie: </w:t>
      </w:r>
      <w:r>
        <w:rPr>
          <w:rFonts w:ascii="Calibri" w:hAnsi="Calibri"/>
          <w:sz w:val="22"/>
        </w:rPr>
        <w:t xml:space="preserve">Wonderful, thank you for remembering.  </w:t>
      </w:r>
      <w:r>
        <w:rPr>
          <w:rFonts w:ascii="Calibri" w:hAnsi="Calibri"/>
          <w:i/>
          <w:sz w:val="22"/>
        </w:rPr>
        <w:t>Tuyệt quá, cảm ơn chị đã nhớ.</w:t>
      </w:r>
    </w:p>
    <w:p>
      <w:pPr>
        <w:spacing w:after="160" w:line="312" w:lineRule="auto"/>
      </w:pPr>
      <w:r>
        <w:rPr>
          <w:rFonts w:ascii="Calibri" w:hAnsi="Calibri"/>
          <w:b/>
          <w:sz w:val="22"/>
        </w:rPr>
        <w:t xml:space="preserve">Ms Lan: </w:t>
      </w:r>
      <w:r>
        <w:rPr>
          <w:rFonts w:ascii="Calibri" w:hAnsi="Calibri"/>
          <w:sz w:val="22"/>
        </w:rPr>
        <w:t xml:space="preserve">Sophie, which shoes go best with this outfit?  </w:t>
      </w:r>
      <w:r>
        <w:rPr>
          <w:rFonts w:ascii="Calibri" w:hAnsi="Calibri"/>
          <w:i/>
          <w:sz w:val="22"/>
        </w:rPr>
        <w:t>Chị Sophie, đôi giày nào hợp với bộ đồ này nhất?</w:t>
      </w:r>
    </w:p>
    <w:p>
      <w:pPr>
        <w:spacing w:after="160" w:line="312" w:lineRule="auto"/>
      </w:pPr>
      <w:r>
        <w:rPr>
          <w:rFonts w:ascii="Calibri" w:hAnsi="Calibri"/>
          <w:b/>
          <w:sz w:val="22"/>
        </w:rPr>
        <w:t xml:space="preserve">Ms Sophie: </w:t>
      </w:r>
      <w:r>
        <w:rPr>
          <w:rFonts w:ascii="Calibri" w:hAnsi="Calibri"/>
          <w:sz w:val="22"/>
        </w:rPr>
        <w:t xml:space="preserve">The black ones would look elegant.  </w:t>
      </w:r>
      <w:r>
        <w:rPr>
          <w:rFonts w:ascii="Calibri" w:hAnsi="Calibri"/>
          <w:i/>
          <w:sz w:val="22"/>
        </w:rPr>
        <w:t>Đôi màu đen sẽ trông sang trọng đấy.</w:t>
      </w:r>
    </w:p>
    <w:p>
      <w:pPr>
        <w:spacing w:after="160" w:line="312" w:lineRule="auto"/>
      </w:pPr>
      <w:r>
        <w:rPr>
          <w:rFonts w:ascii="Calibri" w:hAnsi="Calibri"/>
          <w:b/>
          <w:sz w:val="22"/>
        </w:rPr>
        <w:t xml:space="preserve">Ms Lan: </w:t>
      </w:r>
      <w:r>
        <w:rPr>
          <w:rFonts w:ascii="Calibri" w:hAnsi="Calibri"/>
          <w:sz w:val="22"/>
        </w:rPr>
        <w:t xml:space="preserve">Good idea, I will wear those.  </w:t>
      </w:r>
      <w:r>
        <w:rPr>
          <w:rFonts w:ascii="Calibri" w:hAnsi="Calibri"/>
          <w:i/>
          <w:sz w:val="22"/>
        </w:rPr>
        <w:t>Ý hay đấy, tôi sẽ mang đôi đó.</w:t>
      </w:r>
    </w:p>
    <w:p>
      <w:pPr>
        <w:spacing w:after="160" w:line="312" w:lineRule="auto"/>
      </w:pPr>
      <w:r>
        <w:rPr>
          <w:rFonts w:ascii="Calibri" w:hAnsi="Calibri"/>
          <w:b/>
          <w:sz w:val="22"/>
        </w:rPr>
        <w:t xml:space="preserve">Ms Sophie: </w:t>
      </w:r>
      <w:r>
        <w:rPr>
          <w:rFonts w:ascii="Calibri" w:hAnsi="Calibri"/>
          <w:sz w:val="22"/>
        </w:rPr>
        <w:t xml:space="preserve">Lan, could you help me pick a tie for my brother?  </w:t>
      </w:r>
      <w:r>
        <w:rPr>
          <w:rFonts w:ascii="Calibri" w:hAnsi="Calibri"/>
          <w:i/>
          <w:sz w:val="22"/>
        </w:rPr>
        <w:t>Chị Lan, chị giúp tôi chọn cà vạt cho em trai tôi được không?</w:t>
      </w:r>
    </w:p>
    <w:p>
      <w:pPr>
        <w:spacing w:after="160" w:line="312" w:lineRule="auto"/>
      </w:pPr>
      <w:r>
        <w:rPr>
          <w:rFonts w:ascii="Calibri" w:hAnsi="Calibri"/>
          <w:b/>
          <w:sz w:val="22"/>
        </w:rPr>
        <w:t xml:space="preserve">Ms Lan: </w:t>
      </w:r>
      <w:r>
        <w:rPr>
          <w:rFonts w:ascii="Calibri" w:hAnsi="Calibri"/>
          <w:sz w:val="22"/>
        </w:rPr>
        <w:t xml:space="preserve">This blue one would match his shirt nicely.  </w:t>
      </w:r>
      <w:r>
        <w:rPr>
          <w:rFonts w:ascii="Calibri" w:hAnsi="Calibri"/>
          <w:i/>
          <w:sz w:val="22"/>
        </w:rPr>
        <w:t>Cái màu xanh này sẽ hợp với áo sơ mi của cậu ấy lắm.</w:t>
      </w:r>
    </w:p>
    <w:p>
      <w:pPr>
        <w:spacing w:after="160" w:line="312" w:lineRule="auto"/>
      </w:pPr>
      <w:r>
        <w:rPr>
          <w:rFonts w:ascii="Calibri" w:hAnsi="Calibri"/>
          <w:b/>
          <w:sz w:val="22"/>
        </w:rPr>
        <w:t xml:space="preserve">Ms Sophie: </w:t>
      </w:r>
      <w:r>
        <w:rPr>
          <w:rFonts w:ascii="Calibri" w:hAnsi="Calibri"/>
          <w:sz w:val="22"/>
        </w:rPr>
        <w:t xml:space="preserve">Perfect, he will love it.  </w:t>
      </w:r>
      <w:r>
        <w:rPr>
          <w:rFonts w:ascii="Calibri" w:hAnsi="Calibri"/>
          <w:i/>
          <w:sz w:val="22"/>
        </w:rPr>
        <w:t>Tuyệt, cậu ấy sẽ thích lắm.</w:t>
      </w:r>
    </w:p>
    <w:p>
      <w:pPr>
        <w:spacing w:after="160" w:line="312" w:lineRule="auto"/>
      </w:pPr>
      <w:r>
        <w:rPr>
          <w:rFonts w:ascii="Calibri" w:hAnsi="Calibri"/>
          <w:b/>
          <w:sz w:val="22"/>
        </w:rPr>
        <w:t xml:space="preserve">Ms Lan: </w:t>
      </w:r>
      <w:r>
        <w:rPr>
          <w:rFonts w:ascii="Calibri" w:hAnsi="Calibri"/>
          <w:sz w:val="22"/>
        </w:rPr>
        <w:t xml:space="preserve">Sophie, I cannot find the other sock.  </w:t>
      </w:r>
      <w:r>
        <w:rPr>
          <w:rFonts w:ascii="Calibri" w:hAnsi="Calibri"/>
          <w:i/>
          <w:sz w:val="22"/>
        </w:rPr>
        <w:t>Chị Sophie, tôi không tìm được chiếc tất còn lại.</w:t>
      </w:r>
    </w:p>
    <w:p>
      <w:pPr>
        <w:spacing w:after="160" w:line="312" w:lineRule="auto"/>
      </w:pPr>
      <w:r>
        <w:rPr>
          <w:rFonts w:ascii="Calibri" w:hAnsi="Calibri"/>
          <w:b/>
          <w:sz w:val="22"/>
        </w:rPr>
        <w:t xml:space="preserve">Ms Sophie: </w:t>
      </w:r>
      <w:r>
        <w:rPr>
          <w:rFonts w:ascii="Calibri" w:hAnsi="Calibri"/>
          <w:sz w:val="22"/>
        </w:rPr>
        <w:t xml:space="preserve">Check behind the washing machine.  </w:t>
      </w:r>
      <w:r>
        <w:rPr>
          <w:rFonts w:ascii="Calibri" w:hAnsi="Calibri"/>
          <w:i/>
          <w:sz w:val="22"/>
        </w:rPr>
        <w:t>Chị xem sau máy giặt thử xem.</w:t>
      </w:r>
    </w:p>
    <w:p>
      <w:pPr>
        <w:spacing w:after="160" w:line="312" w:lineRule="auto"/>
      </w:pPr>
      <w:r>
        <w:rPr>
          <w:rFonts w:ascii="Calibri" w:hAnsi="Calibri"/>
          <w:b/>
          <w:sz w:val="22"/>
        </w:rPr>
        <w:t xml:space="preserve">Ms Lan: </w:t>
      </w:r>
      <w:r>
        <w:rPr>
          <w:rFonts w:ascii="Calibri" w:hAnsi="Calibri"/>
          <w:sz w:val="22"/>
        </w:rPr>
        <w:t xml:space="preserve">Found it, thank you.  </w:t>
      </w:r>
      <w:r>
        <w:rPr>
          <w:rFonts w:ascii="Calibri" w:hAnsi="Calibri"/>
          <w:i/>
          <w:sz w:val="22"/>
        </w:rPr>
        <w:t>Thấy rồi, cảm ơn chị.</w:t>
      </w:r>
    </w:p>
    <w:p>
      <w:pPr>
        <w:spacing w:after="160" w:line="312" w:lineRule="auto"/>
      </w:pPr>
      <w:r>
        <w:rPr>
          <w:rFonts w:ascii="Calibri" w:hAnsi="Calibri"/>
          <w:b/>
          <w:sz w:val="22"/>
        </w:rPr>
        <w:t xml:space="preserve">Ms Sophie: </w:t>
      </w:r>
      <w:r>
        <w:rPr>
          <w:rFonts w:ascii="Calibri" w:hAnsi="Calibri"/>
          <w:sz w:val="22"/>
        </w:rPr>
        <w:t xml:space="preserve">Lan, have we packed everything on the list?  </w:t>
      </w:r>
      <w:r>
        <w:rPr>
          <w:rFonts w:ascii="Calibri" w:hAnsi="Calibri"/>
          <w:i/>
          <w:sz w:val="22"/>
        </w:rPr>
        <w:t>Chị Lan, mình đóng gói hết mọi thứ trong danh sách chưa?</w:t>
      </w:r>
    </w:p>
    <w:p>
      <w:pPr>
        <w:spacing w:after="160" w:line="312" w:lineRule="auto"/>
      </w:pPr>
      <w:r>
        <w:rPr>
          <w:rFonts w:ascii="Calibri" w:hAnsi="Calibri"/>
          <w:b/>
          <w:sz w:val="22"/>
        </w:rPr>
        <w:t xml:space="preserve">Ms Lan: </w:t>
      </w:r>
      <w:r>
        <w:rPr>
          <w:rFonts w:ascii="Calibri" w:hAnsi="Calibri"/>
          <w:sz w:val="22"/>
        </w:rPr>
        <w:t xml:space="preserve">I think so, just let me check once more.  </w:t>
      </w:r>
      <w:r>
        <w:rPr>
          <w:rFonts w:ascii="Calibri" w:hAnsi="Calibri"/>
          <w:i/>
          <w:sz w:val="22"/>
        </w:rPr>
        <w:t>Chắc là rồi, để tôi kiểm tra lại lần nữa.</w:t>
      </w:r>
    </w:p>
    <w:p>
      <w:pPr>
        <w:spacing w:after="160" w:line="312" w:lineRule="auto"/>
      </w:pPr>
      <w:r>
        <w:rPr>
          <w:rFonts w:ascii="Calibri" w:hAnsi="Calibri"/>
          <w:b/>
          <w:sz w:val="22"/>
        </w:rPr>
        <w:t xml:space="preserve">Ms Sophie: </w:t>
      </w:r>
      <w:r>
        <w:rPr>
          <w:rFonts w:ascii="Calibri" w:hAnsi="Calibri"/>
          <w:sz w:val="22"/>
        </w:rPr>
        <w:t xml:space="preserve">Take your time, we still have a few minutes.  </w:t>
      </w:r>
      <w:r>
        <w:rPr>
          <w:rFonts w:ascii="Calibri" w:hAnsi="Calibri"/>
          <w:i/>
          <w:sz w:val="22"/>
        </w:rPr>
        <w:t>Chị cứ từ từ, mình vẫn còn vài phút.</w:t>
      </w:r>
    </w:p>
    <w:p>
      <w:pPr>
        <w:spacing w:after="160" w:line="312" w:lineRule="auto"/>
      </w:pPr>
      <w:r>
        <w:rPr>
          <w:rFonts w:ascii="Calibri" w:hAnsi="Calibri"/>
          <w:b/>
          <w:sz w:val="22"/>
        </w:rPr>
        <w:t xml:space="preserve">Ms Lan: </w:t>
      </w:r>
      <w:r>
        <w:rPr>
          <w:rFonts w:ascii="Calibri" w:hAnsi="Calibri"/>
          <w:sz w:val="22"/>
        </w:rPr>
        <w:t xml:space="preserve">Sophie, this jacket has a small stain.  </w:t>
      </w:r>
      <w:r>
        <w:rPr>
          <w:rFonts w:ascii="Calibri" w:hAnsi="Calibri"/>
          <w:i/>
          <w:sz w:val="22"/>
        </w:rPr>
        <w:t>Chị Sophie, cái áo khoác này có một vết bẩn nhỏ.</w:t>
      </w:r>
    </w:p>
    <w:p>
      <w:pPr>
        <w:spacing w:after="160" w:line="312" w:lineRule="auto"/>
      </w:pPr>
      <w:r>
        <w:rPr>
          <w:rFonts w:ascii="Calibri" w:hAnsi="Calibri"/>
          <w:b/>
          <w:sz w:val="22"/>
        </w:rPr>
        <w:t xml:space="preserve">Ms Sophie: </w:t>
      </w:r>
      <w:r>
        <w:rPr>
          <w:rFonts w:ascii="Calibri" w:hAnsi="Calibri"/>
          <w:sz w:val="22"/>
        </w:rPr>
        <w:t xml:space="preserve">Let me help you clean it before we go.  </w:t>
      </w:r>
      <w:r>
        <w:rPr>
          <w:rFonts w:ascii="Calibri" w:hAnsi="Calibri"/>
          <w:i/>
          <w:sz w:val="22"/>
        </w:rPr>
        <w:t>Để tôi giúp chị lau sạch trước khi mình đi.</w:t>
      </w:r>
    </w:p>
    <w:p>
      <w:pPr>
        <w:spacing w:after="160" w:line="312" w:lineRule="auto"/>
      </w:pPr>
      <w:r>
        <w:rPr>
          <w:rFonts w:ascii="Calibri" w:hAnsi="Calibri"/>
          <w:b/>
          <w:sz w:val="22"/>
        </w:rPr>
        <w:t xml:space="preserve">Ms Lan: </w:t>
      </w:r>
      <w:r>
        <w:rPr>
          <w:rFonts w:ascii="Calibri" w:hAnsi="Calibri"/>
          <w:sz w:val="22"/>
        </w:rPr>
        <w:t xml:space="preserve">Thank you, I appreciate your help.  </w:t>
      </w:r>
      <w:r>
        <w:rPr>
          <w:rFonts w:ascii="Calibri" w:hAnsi="Calibri"/>
          <w:i/>
          <w:sz w:val="22"/>
        </w:rPr>
        <w:t>Cảm ơn chị, tôi cảm kích sự giúp đỡ của chị.</w:t>
      </w:r>
    </w:p>
    <w:p>
      <w:pPr>
        <w:spacing w:after="160" w:line="312" w:lineRule="auto"/>
      </w:pPr>
      <w:r>
        <w:rPr>
          <w:rFonts w:ascii="Calibri" w:hAnsi="Calibri"/>
          <w:b/>
          <w:sz w:val="22"/>
        </w:rPr>
        <w:t xml:space="preserve">Ms Sophie: </w:t>
      </w:r>
      <w:r>
        <w:rPr>
          <w:rFonts w:ascii="Calibri" w:hAnsi="Calibri"/>
          <w:sz w:val="22"/>
        </w:rPr>
        <w:t xml:space="preserve">Lan, what costume are you wearing to the party?  </w:t>
      </w:r>
      <w:r>
        <w:rPr>
          <w:rFonts w:ascii="Calibri" w:hAnsi="Calibri"/>
          <w:i/>
          <w:sz w:val="22"/>
        </w:rPr>
        <w:t>Chị Lan, chị sẽ mặc trang phục gì đến bữa tiệc vậy?</w:t>
      </w:r>
    </w:p>
    <w:p>
      <w:pPr>
        <w:spacing w:after="160" w:line="312" w:lineRule="auto"/>
      </w:pPr>
      <w:r>
        <w:rPr>
          <w:rFonts w:ascii="Calibri" w:hAnsi="Calibri"/>
          <w:b/>
          <w:sz w:val="22"/>
        </w:rPr>
        <w:t xml:space="preserve">Ms Lan: </w:t>
      </w:r>
      <w:r>
        <w:rPr>
          <w:rFonts w:ascii="Calibri" w:hAnsi="Calibri"/>
          <w:sz w:val="22"/>
        </w:rPr>
        <w:t xml:space="preserve">I am going as a pirate this year.  </w:t>
      </w:r>
      <w:r>
        <w:rPr>
          <w:rFonts w:ascii="Calibri" w:hAnsi="Calibri"/>
          <w:i/>
          <w:sz w:val="22"/>
        </w:rPr>
        <w:t>Năm nay tôi hóa trang thành cướp biển.</w:t>
      </w:r>
    </w:p>
    <w:p>
      <w:pPr>
        <w:spacing w:after="160" w:line="312" w:lineRule="auto"/>
      </w:pPr>
      <w:r>
        <w:rPr>
          <w:rFonts w:ascii="Calibri" w:hAnsi="Calibri"/>
          <w:b/>
          <w:sz w:val="22"/>
        </w:rPr>
        <w:t xml:space="preserve">Ms Sophie: </w:t>
      </w:r>
      <w:r>
        <w:rPr>
          <w:rFonts w:ascii="Calibri" w:hAnsi="Calibri"/>
          <w:sz w:val="22"/>
        </w:rPr>
        <w:t xml:space="preserve">That sounds like a lot of fun.  </w:t>
      </w:r>
      <w:r>
        <w:rPr>
          <w:rFonts w:ascii="Calibri" w:hAnsi="Calibri"/>
          <w:i/>
          <w:sz w:val="22"/>
        </w:rPr>
        <w:t>Nghe vui quá đấy.</w:t>
      </w:r>
    </w:p>
    <w:p>
      <w:pPr>
        <w:spacing w:after="160" w:line="312" w:lineRule="auto"/>
      </w:pPr>
      <w:r>
        <w:rPr>
          <w:rFonts w:ascii="Calibri" w:hAnsi="Calibri"/>
          <w:b/>
          <w:sz w:val="22"/>
        </w:rPr>
        <w:t xml:space="preserve">Ms Sophie: </w:t>
      </w:r>
      <w:r>
        <w:rPr>
          <w:rFonts w:ascii="Calibri" w:hAnsi="Calibri"/>
          <w:sz w:val="22"/>
        </w:rPr>
        <w:t xml:space="preserve">Lan, are you ready to go now?  </w:t>
      </w:r>
      <w:r>
        <w:rPr>
          <w:rFonts w:ascii="Calibri" w:hAnsi="Calibri"/>
          <w:i/>
          <w:sz w:val="22"/>
        </w:rPr>
        <w:t>Chị Lan, chị sẵn sàng đi chưa?</w:t>
      </w:r>
    </w:p>
    <w:p>
      <w:pPr>
        <w:spacing w:after="160" w:line="312" w:lineRule="auto"/>
      </w:pPr>
      <w:r>
        <w:rPr>
          <w:rFonts w:ascii="Calibri" w:hAnsi="Calibri"/>
          <w:b/>
          <w:sz w:val="22"/>
        </w:rPr>
        <w:t xml:space="preserve">Ms Lan: </w:t>
      </w:r>
      <w:r>
        <w:rPr>
          <w:rFonts w:ascii="Calibri" w:hAnsi="Calibri"/>
          <w:sz w:val="22"/>
        </w:rPr>
        <w:t xml:space="preserve">Yes, I think I have everything I need.  </w:t>
      </w:r>
      <w:r>
        <w:rPr>
          <w:rFonts w:ascii="Calibri" w:hAnsi="Calibri"/>
          <w:i/>
          <w:sz w:val="22"/>
        </w:rPr>
        <w:t>Rồi, tôi nghĩ tôi có đủ mọi thứ cần rồi.</w:t>
      </w:r>
    </w:p>
    <w:p>
      <w:pPr>
        <w:spacing w:after="160" w:line="312" w:lineRule="auto"/>
      </w:pPr>
      <w:r>
        <w:rPr>
          <w:rFonts w:ascii="Calibri" w:hAnsi="Calibri"/>
          <w:b/>
          <w:sz w:val="22"/>
        </w:rPr>
        <w:t xml:space="preserve">Ms Sophie: </w:t>
      </w:r>
      <w:r>
        <w:rPr>
          <w:rFonts w:ascii="Calibri" w:hAnsi="Calibri"/>
          <w:sz w:val="22"/>
        </w:rPr>
        <w:t xml:space="preserve">Perfect, let us head out then.  </w:t>
      </w:r>
      <w:r>
        <w:rPr>
          <w:rFonts w:ascii="Calibri" w:hAnsi="Calibri"/>
          <w:i/>
          <w:sz w:val="22"/>
        </w:rPr>
        <w:t>Tuyệt, vậy mình đi thôi.</w:t>
      </w:r>
    </w:p>
    <w:p>
      <w:pPr>
        <w:spacing w:after="160" w:line="312" w:lineRule="auto"/>
      </w:pPr>
      <w:r>
        <w:rPr>
          <w:rFonts w:ascii="Calibri" w:hAnsi="Calibri"/>
          <w:b/>
          <w:sz w:val="22"/>
        </w:rPr>
        <w:t xml:space="preserve">Ms Lan: </w:t>
      </w:r>
      <w:r>
        <w:rPr>
          <w:rFonts w:ascii="Calibri" w:hAnsi="Calibri"/>
          <w:sz w:val="22"/>
        </w:rPr>
        <w:t xml:space="preserve">Let us go, Sophie.  </w:t>
      </w:r>
      <w:r>
        <w:rPr>
          <w:rFonts w:ascii="Calibri" w:hAnsi="Calibri"/>
          <w:i/>
          <w:sz w:val="22"/>
        </w:rPr>
        <w:t>Đi thôi, chị Sophie.</w:t>
      </w:r>
    </w:p>
    <w:p>
      <w:pPr>
        <w:spacing w:after="160" w:line="312" w:lineRule="auto"/>
      </w:pPr>
      <w:r>
        <w:rPr>
          <w:rFonts w:ascii="Calibri" w:hAnsi="Calibri"/>
          <w:b/>
          <w:sz w:val="22"/>
        </w:rPr>
        <w:t xml:space="preserve">Ms Sophie: </w:t>
      </w:r>
      <w:r>
        <w:rPr>
          <w:rFonts w:ascii="Calibri" w:hAnsi="Calibri"/>
          <w:sz w:val="22"/>
        </w:rPr>
        <w:t xml:space="preserve">Lan, I think I lost an earring somewhere.  </w:t>
      </w:r>
      <w:r>
        <w:rPr>
          <w:rFonts w:ascii="Calibri" w:hAnsi="Calibri"/>
          <w:i/>
          <w:sz w:val="22"/>
        </w:rPr>
        <w:t>Chị Lan, tôi nghĩ tôi làm rớt một chiếc bông tai ở đâu đó.</w:t>
      </w:r>
    </w:p>
    <w:p>
      <w:pPr>
        <w:spacing w:after="160" w:line="312" w:lineRule="auto"/>
      </w:pPr>
      <w:r>
        <w:rPr>
          <w:rFonts w:ascii="Calibri" w:hAnsi="Calibri"/>
          <w:b/>
          <w:sz w:val="22"/>
        </w:rPr>
        <w:t xml:space="preserve">Ms Lan: </w:t>
      </w:r>
      <w:r>
        <w:rPr>
          <w:rFonts w:ascii="Calibri" w:hAnsi="Calibri"/>
          <w:sz w:val="22"/>
        </w:rPr>
        <w:t xml:space="preserve">Let us check the bathroom first.  </w:t>
      </w:r>
      <w:r>
        <w:rPr>
          <w:rFonts w:ascii="Calibri" w:hAnsi="Calibri"/>
          <w:i/>
          <w:sz w:val="22"/>
        </w:rPr>
        <w:t>Mình đi kiểm tra phòng tắm trước nhé.</w:t>
      </w:r>
    </w:p>
    <w:p>
      <w:pPr>
        <w:spacing w:after="160" w:line="312" w:lineRule="auto"/>
      </w:pPr>
      <w:r>
        <w:rPr>
          <w:rFonts w:ascii="Calibri" w:hAnsi="Calibri"/>
          <w:b/>
          <w:sz w:val="22"/>
        </w:rPr>
        <w:t xml:space="preserve">Ms Sophie: </w:t>
      </w:r>
      <w:r>
        <w:rPr>
          <w:rFonts w:ascii="Calibri" w:hAnsi="Calibri"/>
          <w:sz w:val="22"/>
        </w:rPr>
        <w:t xml:space="preserve">Good idea, I was there this morning.  </w:t>
      </w:r>
      <w:r>
        <w:rPr>
          <w:rFonts w:ascii="Calibri" w:hAnsi="Calibri"/>
          <w:i/>
          <w:sz w:val="22"/>
        </w:rPr>
        <w:t>Ý hay đấy, sáng nay tôi có ở đó.</w:t>
      </w:r>
    </w:p>
    <w:p>
      <w:pPr>
        <w:spacing w:after="160" w:line="312" w:lineRule="auto"/>
      </w:pPr>
      <w:r>
        <w:rPr>
          <w:rFonts w:ascii="Calibri" w:hAnsi="Calibri"/>
          <w:b/>
          <w:sz w:val="22"/>
        </w:rPr>
        <w:t xml:space="preserve">Ms Lan: </w:t>
      </w:r>
      <w:r>
        <w:rPr>
          <w:rFonts w:ascii="Calibri" w:hAnsi="Calibri"/>
          <w:sz w:val="22"/>
        </w:rPr>
        <w:t xml:space="preserve">Sophie, how do my new glasses look?  </w:t>
      </w:r>
      <w:r>
        <w:rPr>
          <w:rFonts w:ascii="Calibri" w:hAnsi="Calibri"/>
          <w:i/>
          <w:sz w:val="22"/>
        </w:rPr>
        <w:t>Chị Sophie, kính mới của tôi trông thế nào?</w:t>
      </w:r>
    </w:p>
    <w:p>
      <w:pPr>
        <w:spacing w:after="160" w:line="312" w:lineRule="auto"/>
      </w:pPr>
      <w:r>
        <w:rPr>
          <w:rFonts w:ascii="Calibri" w:hAnsi="Calibri"/>
          <w:b/>
          <w:sz w:val="22"/>
        </w:rPr>
        <w:t xml:space="preserve">Ms Sophie: </w:t>
      </w:r>
      <w:r>
        <w:rPr>
          <w:rFonts w:ascii="Calibri" w:hAnsi="Calibri"/>
          <w:sz w:val="22"/>
        </w:rPr>
        <w:t xml:space="preserve">They really suit your face.  </w:t>
      </w:r>
      <w:r>
        <w:rPr>
          <w:rFonts w:ascii="Calibri" w:hAnsi="Calibri"/>
          <w:i/>
          <w:sz w:val="22"/>
        </w:rPr>
        <w:t>Rất hợp với khuôn mặt chị đấy.</w:t>
      </w:r>
    </w:p>
    <w:p>
      <w:pPr>
        <w:spacing w:after="160" w:line="312" w:lineRule="auto"/>
      </w:pPr>
      <w:r>
        <w:rPr>
          <w:rFonts w:ascii="Calibri" w:hAnsi="Calibri"/>
          <w:b/>
          <w:sz w:val="22"/>
        </w:rPr>
        <w:t xml:space="preserve">Ms Lan: </w:t>
      </w:r>
      <w:r>
        <w:rPr>
          <w:rFonts w:ascii="Calibri" w:hAnsi="Calibri"/>
          <w:sz w:val="22"/>
        </w:rPr>
        <w:t xml:space="preserve">Thank you, I was not sure at first.  </w:t>
      </w:r>
      <w:r>
        <w:rPr>
          <w:rFonts w:ascii="Calibri" w:hAnsi="Calibri"/>
          <w:i/>
          <w:sz w:val="22"/>
        </w:rPr>
        <w:t>Cảm ơn chị, lúc đầu tôi không chắc lắm.</w:t>
      </w:r>
    </w:p>
    <w:p>
      <w:pPr>
        <w:spacing w:after="160" w:line="312" w:lineRule="auto"/>
      </w:pPr>
      <w:r>
        <w:rPr>
          <w:rFonts w:ascii="Calibri" w:hAnsi="Calibri"/>
          <w:b/>
          <w:sz w:val="22"/>
        </w:rPr>
        <w:t xml:space="preserve">Ms Sophie: </w:t>
      </w:r>
      <w:r>
        <w:rPr>
          <w:rFonts w:ascii="Calibri" w:hAnsi="Calibri"/>
          <w:sz w:val="22"/>
        </w:rPr>
        <w:t xml:space="preserve">Lan, this shirt has a small tear.  </w:t>
      </w:r>
      <w:r>
        <w:rPr>
          <w:rFonts w:ascii="Calibri" w:hAnsi="Calibri"/>
          <w:i/>
          <w:sz w:val="22"/>
        </w:rPr>
        <w:t>Chị Lan, cái áo này bị rách một chút.</w:t>
      </w:r>
    </w:p>
    <w:p>
      <w:pPr>
        <w:spacing w:after="160" w:line="312" w:lineRule="auto"/>
      </w:pPr>
      <w:r>
        <w:rPr>
          <w:rFonts w:ascii="Calibri" w:hAnsi="Calibri"/>
          <w:b/>
          <w:sz w:val="22"/>
        </w:rPr>
        <w:t xml:space="preserve">Ms Lan: </w:t>
      </w:r>
      <w:r>
        <w:rPr>
          <w:rFonts w:ascii="Calibri" w:hAnsi="Calibri"/>
          <w:sz w:val="22"/>
        </w:rPr>
        <w:t xml:space="preserve">Oh no, let me see if I can fix it.  </w:t>
      </w:r>
      <w:r>
        <w:rPr>
          <w:rFonts w:ascii="Calibri" w:hAnsi="Calibri"/>
          <w:i/>
          <w:sz w:val="22"/>
        </w:rPr>
        <w:t>Ôi không, để tôi xem sửa được không.</w:t>
      </w:r>
    </w:p>
    <w:p>
      <w:pPr>
        <w:spacing w:after="160" w:line="312" w:lineRule="auto"/>
      </w:pPr>
      <w:r>
        <w:rPr>
          <w:rFonts w:ascii="Calibri" w:hAnsi="Calibri"/>
          <w:b/>
          <w:sz w:val="22"/>
        </w:rPr>
        <w:t xml:space="preserve">Ms Sophie: </w:t>
      </w:r>
      <w:r>
        <w:rPr>
          <w:rFonts w:ascii="Calibri" w:hAnsi="Calibri"/>
          <w:sz w:val="22"/>
        </w:rPr>
        <w:t xml:space="preserve">Thank you, that would be great.  </w:t>
      </w:r>
      <w:r>
        <w:rPr>
          <w:rFonts w:ascii="Calibri" w:hAnsi="Calibri"/>
          <w:i/>
          <w:sz w:val="22"/>
        </w:rPr>
        <w:t>Cảm ơn chị, vậy thì tốt quá.</w:t>
      </w:r>
    </w:p>
    <w:p>
      <w:pPr>
        <w:spacing w:after="160" w:line="312" w:lineRule="auto"/>
      </w:pPr>
      <w:r>
        <w:rPr>
          <w:rFonts w:ascii="Calibri" w:hAnsi="Calibri"/>
          <w:b/>
          <w:sz w:val="22"/>
        </w:rPr>
        <w:t xml:space="preserve">Ms Lan: </w:t>
      </w:r>
      <w:r>
        <w:rPr>
          <w:rFonts w:ascii="Calibri" w:hAnsi="Calibri"/>
          <w:sz w:val="22"/>
        </w:rPr>
        <w:t xml:space="preserve">Sophie, is this bracelet new?  </w:t>
      </w:r>
      <w:r>
        <w:rPr>
          <w:rFonts w:ascii="Calibri" w:hAnsi="Calibri"/>
          <w:i/>
          <w:sz w:val="22"/>
        </w:rPr>
        <w:t>Chị Sophie, cái vòng tay này mới à?</w:t>
      </w:r>
    </w:p>
    <w:p>
      <w:pPr>
        <w:spacing w:after="160" w:line="312" w:lineRule="auto"/>
      </w:pPr>
      <w:r>
        <w:rPr>
          <w:rFonts w:ascii="Calibri" w:hAnsi="Calibri"/>
          <w:b/>
          <w:sz w:val="22"/>
        </w:rPr>
        <w:t xml:space="preserve">Ms Sophie: </w:t>
      </w:r>
      <w:r>
        <w:rPr>
          <w:rFonts w:ascii="Calibri" w:hAnsi="Calibri"/>
          <w:sz w:val="22"/>
        </w:rPr>
        <w:t xml:space="preserve">Yes, my sister gave it to me.  </w:t>
      </w:r>
      <w:r>
        <w:rPr>
          <w:rFonts w:ascii="Calibri" w:hAnsi="Calibri"/>
          <w:i/>
          <w:sz w:val="22"/>
        </w:rPr>
        <w:t>Vâng, em gái tôi tặng đấy.</w:t>
      </w:r>
    </w:p>
    <w:p>
      <w:pPr>
        <w:spacing w:after="160" w:line="312" w:lineRule="auto"/>
      </w:pPr>
      <w:r>
        <w:rPr>
          <w:rFonts w:ascii="Calibri" w:hAnsi="Calibri"/>
          <w:b/>
          <w:sz w:val="22"/>
        </w:rPr>
        <w:t xml:space="preserve">Ms Lan: </w:t>
      </w:r>
      <w:r>
        <w:rPr>
          <w:rFonts w:ascii="Calibri" w:hAnsi="Calibri"/>
          <w:sz w:val="22"/>
        </w:rPr>
        <w:t xml:space="preserve">It is beautiful on you.  </w:t>
      </w:r>
      <w:r>
        <w:rPr>
          <w:rFonts w:ascii="Calibri" w:hAnsi="Calibri"/>
          <w:i/>
          <w:sz w:val="22"/>
        </w:rPr>
        <w:t>Đeo rất đẹp trên tay chị.</w:t>
      </w:r>
    </w:p>
    <w:p>
      <w:pPr>
        <w:spacing w:after="160" w:line="312" w:lineRule="auto"/>
      </w:pPr>
      <w:r>
        <w:rPr>
          <w:rFonts w:ascii="Calibri" w:hAnsi="Calibri"/>
          <w:b/>
          <w:sz w:val="22"/>
        </w:rPr>
        <w:t xml:space="preserve">Ms Sophie: </w:t>
      </w:r>
      <w:r>
        <w:rPr>
          <w:rFonts w:ascii="Calibri" w:hAnsi="Calibri"/>
          <w:sz w:val="22"/>
        </w:rPr>
        <w:t xml:space="preserve">Lan, is this coat warm enough for winter?  </w:t>
      </w:r>
      <w:r>
        <w:rPr>
          <w:rFonts w:ascii="Calibri" w:hAnsi="Calibri"/>
          <w:i/>
          <w:sz w:val="22"/>
        </w:rPr>
        <w:t>Chị Lan, cái áo khoác này đủ ấm cho mùa đông không?</w:t>
      </w:r>
    </w:p>
    <w:p>
      <w:pPr>
        <w:spacing w:after="160" w:line="312" w:lineRule="auto"/>
      </w:pPr>
      <w:r>
        <w:rPr>
          <w:rFonts w:ascii="Calibri" w:hAnsi="Calibri"/>
          <w:b/>
          <w:sz w:val="22"/>
        </w:rPr>
        <w:t xml:space="preserve">Ms Lan: </w:t>
      </w:r>
      <w:r>
        <w:rPr>
          <w:rFonts w:ascii="Calibri" w:hAnsi="Calibri"/>
          <w:sz w:val="22"/>
        </w:rPr>
        <w:t xml:space="preserve">Yes, it looks very warm.  </w:t>
      </w:r>
      <w:r>
        <w:rPr>
          <w:rFonts w:ascii="Calibri" w:hAnsi="Calibri"/>
          <w:i/>
          <w:sz w:val="22"/>
        </w:rPr>
        <w:t>Có chứ, trông ấm lắm.</w:t>
      </w:r>
    </w:p>
    <w:p>
      <w:pPr>
        <w:spacing w:after="160" w:line="312" w:lineRule="auto"/>
      </w:pPr>
      <w:r>
        <w:rPr>
          <w:rFonts w:ascii="Calibri" w:hAnsi="Calibri"/>
          <w:b/>
          <w:sz w:val="22"/>
        </w:rPr>
        <w:t xml:space="preserve">Ms Sophie: </w:t>
      </w:r>
      <w:r>
        <w:rPr>
          <w:rFonts w:ascii="Calibri" w:hAnsi="Calibri"/>
          <w:sz w:val="22"/>
        </w:rPr>
        <w:t xml:space="preserve">Good, I will wear it tomorrow then.  </w:t>
      </w:r>
      <w:r>
        <w:rPr>
          <w:rFonts w:ascii="Calibri" w:hAnsi="Calibri"/>
          <w:i/>
          <w:sz w:val="22"/>
        </w:rPr>
        <w:t>Tốt, vậy mai tôi mặc nó.</w:t>
      </w:r>
    </w:p>
    <w:p>
      <w:pPr>
        <w:spacing w:after="160" w:line="312" w:lineRule="auto"/>
      </w:pPr>
      <w:r>
        <w:rPr>
          <w:rFonts w:ascii="Calibri" w:hAnsi="Calibri"/>
          <w:b/>
          <w:sz w:val="22"/>
        </w:rPr>
        <w:t xml:space="preserve">Ms Lan: </w:t>
      </w:r>
      <w:r>
        <w:rPr>
          <w:rFonts w:ascii="Calibri" w:hAnsi="Calibri"/>
          <w:sz w:val="22"/>
        </w:rPr>
        <w:t xml:space="preserve">Sophie, could you help me fold this uniform?  </w:t>
      </w:r>
      <w:r>
        <w:rPr>
          <w:rFonts w:ascii="Calibri" w:hAnsi="Calibri"/>
          <w:i/>
          <w:sz w:val="22"/>
        </w:rPr>
        <w:t>Chị Sophie, chị giúp tôi gấp bộ đồng phục này được không?</w:t>
      </w:r>
    </w:p>
    <w:p>
      <w:pPr>
        <w:spacing w:after="160" w:line="312" w:lineRule="auto"/>
      </w:pPr>
      <w:r>
        <w:rPr>
          <w:rFonts w:ascii="Calibri" w:hAnsi="Calibri"/>
          <w:b/>
          <w:sz w:val="22"/>
        </w:rPr>
        <w:t xml:space="preserve">Ms Sophie: </w:t>
      </w:r>
      <w:r>
        <w:rPr>
          <w:rFonts w:ascii="Calibri" w:hAnsi="Calibri"/>
          <w:sz w:val="22"/>
        </w:rPr>
        <w:t xml:space="preserve">Of course, hand it to me.  </w:t>
      </w:r>
      <w:r>
        <w:rPr>
          <w:rFonts w:ascii="Calibri" w:hAnsi="Calibri"/>
          <w:i/>
          <w:sz w:val="22"/>
        </w:rPr>
        <w:t>Được chứ, đưa đây cho tôi.</w:t>
      </w:r>
    </w:p>
    <w:p>
      <w:pPr>
        <w:spacing w:after="160" w:line="312" w:lineRule="auto"/>
      </w:pPr>
      <w:r>
        <w:rPr>
          <w:rFonts w:ascii="Calibri" w:hAnsi="Calibri"/>
          <w:b/>
          <w:sz w:val="22"/>
        </w:rPr>
        <w:t xml:space="preserve">Ms Lan: </w:t>
      </w:r>
      <w:r>
        <w:rPr>
          <w:rFonts w:ascii="Calibri" w:hAnsi="Calibri"/>
          <w:sz w:val="22"/>
        </w:rPr>
        <w:t xml:space="preserve">Thank you, you are always so helpful.  </w:t>
      </w:r>
      <w:r>
        <w:rPr>
          <w:rFonts w:ascii="Calibri" w:hAnsi="Calibri"/>
          <w:i/>
          <w:sz w:val="22"/>
        </w:rPr>
        <w:t>Cảm ơn chị, lúc nào chị cũng nhiệt tình giúp đỡ.</w:t>
      </w:r>
    </w:p>
    <w:p>
      <w:pPr>
        <w:spacing w:after="160" w:line="312" w:lineRule="auto"/>
      </w:pPr>
      <w:r>
        <w:rPr>
          <w:rFonts w:ascii="Calibri" w:hAnsi="Calibri"/>
          <w:b/>
          <w:sz w:val="22"/>
        </w:rPr>
        <w:t xml:space="preserve">Ms Sophie: </w:t>
      </w:r>
      <w:r>
        <w:rPr>
          <w:rFonts w:ascii="Calibri" w:hAnsi="Calibri"/>
          <w:sz w:val="22"/>
        </w:rPr>
        <w:t xml:space="preserve">Lan, do we have a spare button anywhere?  </w:t>
      </w:r>
      <w:r>
        <w:rPr>
          <w:rFonts w:ascii="Calibri" w:hAnsi="Calibri"/>
          <w:i/>
          <w:sz w:val="22"/>
        </w:rPr>
        <w:t>Chị Lan, mình có nút áo dự phòng ở đâu không?</w:t>
      </w:r>
    </w:p>
    <w:p>
      <w:pPr>
        <w:spacing w:after="160" w:line="312" w:lineRule="auto"/>
      </w:pPr>
      <w:r>
        <w:rPr>
          <w:rFonts w:ascii="Calibri" w:hAnsi="Calibri"/>
          <w:b/>
          <w:sz w:val="22"/>
        </w:rPr>
        <w:t xml:space="preserve">Ms Lan: </w:t>
      </w:r>
      <w:r>
        <w:rPr>
          <w:rFonts w:ascii="Calibri" w:hAnsi="Calibri"/>
          <w:sz w:val="22"/>
        </w:rPr>
        <w:t xml:space="preserve">Yes, there is a small box in the drawer.  </w:t>
      </w:r>
      <w:r>
        <w:rPr>
          <w:rFonts w:ascii="Calibri" w:hAnsi="Calibri"/>
          <w:i/>
          <w:sz w:val="22"/>
        </w:rPr>
        <w:t>Có chứ, có một hộp nhỏ trong ngăn kéo.</w:t>
      </w:r>
    </w:p>
    <w:p>
      <w:pPr>
        <w:spacing w:after="160" w:line="312" w:lineRule="auto"/>
      </w:pPr>
      <w:r>
        <w:rPr>
          <w:rFonts w:ascii="Calibri" w:hAnsi="Calibri"/>
          <w:b/>
          <w:sz w:val="22"/>
        </w:rPr>
        <w:t xml:space="preserve">Ms Sophie: </w:t>
      </w:r>
      <w:r>
        <w:rPr>
          <w:rFonts w:ascii="Calibri" w:hAnsi="Calibri"/>
          <w:sz w:val="22"/>
        </w:rPr>
        <w:t xml:space="preserve">Perfect, that will save the shirt.  </w:t>
      </w:r>
      <w:r>
        <w:rPr>
          <w:rFonts w:ascii="Calibri" w:hAnsi="Calibri"/>
          <w:i/>
          <w:sz w:val="22"/>
        </w:rPr>
        <w:t>Tuyệt, vậy cứu được cái áo rồi.</w:t>
      </w:r>
    </w:p>
    <w:p>
      <w:pPr>
        <w:spacing w:after="160" w:line="312" w:lineRule="auto"/>
      </w:pPr>
      <w:r>
        <w:rPr>
          <w:rFonts w:ascii="Calibri" w:hAnsi="Calibri"/>
          <w:b/>
          <w:sz w:val="22"/>
        </w:rPr>
        <w:t xml:space="preserve">Ms Lan: </w:t>
      </w:r>
      <w:r>
        <w:rPr>
          <w:rFonts w:ascii="Calibri" w:hAnsi="Calibri"/>
          <w:sz w:val="22"/>
        </w:rPr>
        <w:t xml:space="preserve">Sophie, my zipper is stuck on this jacket.  </w:t>
      </w:r>
      <w:r>
        <w:rPr>
          <w:rFonts w:ascii="Calibri" w:hAnsi="Calibri"/>
          <w:i/>
          <w:sz w:val="22"/>
        </w:rPr>
        <w:t>Chị Sophie, khóa kéo áo khoác của tôi bị kẹt rồi.</w:t>
      </w:r>
    </w:p>
    <w:p>
      <w:pPr>
        <w:spacing w:after="160" w:line="312" w:lineRule="auto"/>
      </w:pPr>
      <w:r>
        <w:rPr>
          <w:rFonts w:ascii="Calibri" w:hAnsi="Calibri"/>
          <w:b/>
          <w:sz w:val="22"/>
        </w:rPr>
        <w:t xml:space="preserve">Ms Sophie: </w:t>
      </w:r>
      <w:r>
        <w:rPr>
          <w:rFonts w:ascii="Calibri" w:hAnsi="Calibri"/>
          <w:sz w:val="22"/>
        </w:rPr>
        <w:t xml:space="preserve">Hold still, let me pull it gently.  </w:t>
      </w:r>
      <w:r>
        <w:rPr>
          <w:rFonts w:ascii="Calibri" w:hAnsi="Calibri"/>
          <w:i/>
          <w:sz w:val="22"/>
        </w:rPr>
        <w:t>Chị đứng yên, để tôi kéo nhẹ thử xem.</w:t>
      </w:r>
    </w:p>
    <w:p>
      <w:pPr>
        <w:spacing w:after="160" w:line="312" w:lineRule="auto"/>
      </w:pPr>
      <w:r>
        <w:rPr>
          <w:rFonts w:ascii="Calibri" w:hAnsi="Calibri"/>
          <w:b/>
          <w:sz w:val="22"/>
        </w:rPr>
        <w:t xml:space="preserve">Ms Lan: </w:t>
      </w:r>
      <w:r>
        <w:rPr>
          <w:rFonts w:ascii="Calibri" w:hAnsi="Calibri"/>
          <w:sz w:val="22"/>
        </w:rPr>
        <w:t xml:space="preserve">There, it moved. Thank you.  </w:t>
      </w:r>
      <w:r>
        <w:rPr>
          <w:rFonts w:ascii="Calibri" w:hAnsi="Calibri"/>
          <w:i/>
          <w:sz w:val="22"/>
        </w:rPr>
        <w:t>Được rồi, nó chạy rồi. Cảm ơn chị.</w:t>
      </w:r>
    </w:p>
    <w:p>
      <w:pPr>
        <w:spacing w:after="160" w:line="312" w:lineRule="auto"/>
      </w:pPr>
      <w:r>
        <w:rPr>
          <w:rFonts w:ascii="Calibri" w:hAnsi="Calibri"/>
          <w:b/>
          <w:sz w:val="22"/>
        </w:rPr>
        <w:t xml:space="preserve">Ms Sophie: </w:t>
      </w:r>
      <w:r>
        <w:rPr>
          <w:rFonts w:ascii="Calibri" w:hAnsi="Calibri"/>
          <w:sz w:val="22"/>
        </w:rPr>
        <w:t xml:space="preserve">Lan, the laundry basket is completely full again.  </w:t>
      </w:r>
      <w:r>
        <w:rPr>
          <w:rFonts w:ascii="Calibri" w:hAnsi="Calibri"/>
          <w:i/>
          <w:sz w:val="22"/>
        </w:rPr>
        <w:t>Chị Lan, giỏ đồ giặt lại đầy ắp rồi.</w:t>
      </w:r>
    </w:p>
    <w:p>
      <w:pPr>
        <w:spacing w:after="160" w:line="312" w:lineRule="auto"/>
      </w:pPr>
      <w:r>
        <w:rPr>
          <w:rFonts w:ascii="Calibri" w:hAnsi="Calibri"/>
          <w:b/>
          <w:sz w:val="22"/>
        </w:rPr>
        <w:t xml:space="preserve">Ms Lan: </w:t>
      </w:r>
      <w:r>
        <w:rPr>
          <w:rFonts w:ascii="Calibri" w:hAnsi="Calibri"/>
          <w:sz w:val="22"/>
        </w:rPr>
        <w:t xml:space="preserve">Let us wash a load tonight then.  </w:t>
      </w:r>
      <w:r>
        <w:rPr>
          <w:rFonts w:ascii="Calibri" w:hAnsi="Calibri"/>
          <w:i/>
          <w:sz w:val="22"/>
        </w:rPr>
        <w:t>Vậy tối nay mình giặt một mẻ nhé.</w:t>
      </w:r>
    </w:p>
    <w:p>
      <w:pPr>
        <w:spacing w:after="160" w:line="312" w:lineRule="auto"/>
      </w:pPr>
      <w:r>
        <w:rPr>
          <w:rFonts w:ascii="Calibri" w:hAnsi="Calibri"/>
          <w:b/>
          <w:sz w:val="22"/>
        </w:rPr>
        <w:t xml:space="preserve">Ms Sophie: </w:t>
      </w:r>
      <w:r>
        <w:rPr>
          <w:rFonts w:ascii="Calibri" w:hAnsi="Calibri"/>
          <w:sz w:val="22"/>
        </w:rPr>
        <w:t xml:space="preserve">Good idea, I will sort the colours first.  </w:t>
      </w:r>
      <w:r>
        <w:rPr>
          <w:rFonts w:ascii="Calibri" w:hAnsi="Calibri"/>
          <w:i/>
          <w:sz w:val="22"/>
        </w:rPr>
        <w:t>Ý hay đấy, để tôi phân loại màu trước.</w:t>
      </w:r>
    </w:p>
    <w:p>
      <w:pPr>
        <w:spacing w:after="160" w:line="312" w:lineRule="auto"/>
      </w:pPr>
      <w:r>
        <w:rPr>
          <w:rFonts w:ascii="Calibri" w:hAnsi="Calibri"/>
          <w:b/>
          <w:sz w:val="22"/>
        </w:rPr>
        <w:t xml:space="preserve">Ms Lan: </w:t>
      </w:r>
      <w:r>
        <w:rPr>
          <w:rFonts w:ascii="Calibri" w:hAnsi="Calibri"/>
          <w:sz w:val="22"/>
        </w:rPr>
        <w:t xml:space="preserve">Sophie, does this sweater need to be hand-washed?  </w:t>
      </w:r>
      <w:r>
        <w:rPr>
          <w:rFonts w:ascii="Calibri" w:hAnsi="Calibri"/>
          <w:i/>
          <w:sz w:val="22"/>
        </w:rPr>
        <w:t>Chị Sophie, cái áo len này có cần giặt tay không?</w:t>
      </w:r>
    </w:p>
    <w:p>
      <w:pPr>
        <w:spacing w:after="160" w:line="312" w:lineRule="auto"/>
      </w:pPr>
      <w:r>
        <w:rPr>
          <w:rFonts w:ascii="Calibri" w:hAnsi="Calibri"/>
          <w:b/>
          <w:sz w:val="22"/>
        </w:rPr>
        <w:t xml:space="preserve">Ms Sophie: </w:t>
      </w:r>
      <w:r>
        <w:rPr>
          <w:rFonts w:ascii="Calibri" w:hAnsi="Calibri"/>
          <w:sz w:val="22"/>
        </w:rPr>
        <w:t xml:space="preserve">Let me check the care label for you.  </w:t>
      </w:r>
      <w:r>
        <w:rPr>
          <w:rFonts w:ascii="Calibri" w:hAnsi="Calibri"/>
          <w:i/>
          <w:sz w:val="22"/>
        </w:rPr>
        <w:t>Để tôi xem nhãn hướng dẫn giặt giúp chị.</w:t>
      </w:r>
    </w:p>
    <w:p>
      <w:pPr>
        <w:spacing w:after="160" w:line="312" w:lineRule="auto"/>
      </w:pPr>
      <w:r>
        <w:rPr>
          <w:rFonts w:ascii="Calibri" w:hAnsi="Calibri"/>
          <w:b/>
          <w:sz w:val="22"/>
        </w:rPr>
        <w:t xml:space="preserve">Ms Lan: </w:t>
      </w:r>
      <w:r>
        <w:rPr>
          <w:rFonts w:ascii="Calibri" w:hAnsi="Calibri"/>
          <w:sz w:val="22"/>
        </w:rPr>
        <w:t xml:space="preserve">Thank you, I do not want to ruin it.  </w:t>
      </w:r>
      <w:r>
        <w:rPr>
          <w:rFonts w:ascii="Calibri" w:hAnsi="Calibri"/>
          <w:i/>
          <w:sz w:val="22"/>
        </w:rPr>
        <w:t>Cảm ơn chị, tôi không muốn làm hỏng nó.</w:t>
      </w:r>
    </w:p>
    <w:p>
      <w:pPr>
        <w:spacing w:after="160" w:line="312" w:lineRule="auto"/>
      </w:pPr>
      <w:r>
        <w:rPr>
          <w:rFonts w:ascii="Calibri" w:hAnsi="Calibri"/>
          <w:b/>
          <w:sz w:val="22"/>
        </w:rPr>
        <w:t xml:space="preserve">Ms Sophie: </w:t>
      </w:r>
      <w:r>
        <w:rPr>
          <w:rFonts w:ascii="Calibri" w:hAnsi="Calibri"/>
          <w:sz w:val="22"/>
        </w:rPr>
        <w:t xml:space="preserve">Lan, could you check my outfit in the mirror?  </w:t>
      </w:r>
      <w:r>
        <w:rPr>
          <w:rFonts w:ascii="Calibri" w:hAnsi="Calibri"/>
          <w:i/>
          <w:sz w:val="22"/>
        </w:rPr>
        <w:t>Chị Lan, chị nhìn giúp tôi bộ đồ trong gương được không?</w:t>
      </w:r>
    </w:p>
    <w:p>
      <w:pPr>
        <w:spacing w:after="160" w:line="312" w:lineRule="auto"/>
      </w:pPr>
      <w:r>
        <w:rPr>
          <w:rFonts w:ascii="Calibri" w:hAnsi="Calibri"/>
          <w:b/>
          <w:sz w:val="22"/>
        </w:rPr>
        <w:t xml:space="preserve">Ms Lan: </w:t>
      </w:r>
      <w:r>
        <w:rPr>
          <w:rFonts w:ascii="Calibri" w:hAnsi="Calibri"/>
          <w:sz w:val="22"/>
        </w:rPr>
        <w:t xml:space="preserve">You look great, nothing out of place.  </w:t>
      </w:r>
      <w:r>
        <w:rPr>
          <w:rFonts w:ascii="Calibri" w:hAnsi="Calibri"/>
          <w:i/>
          <w:sz w:val="22"/>
        </w:rPr>
        <w:t>Chị trông đẹp lắm, không có gì lệch cả.</w:t>
      </w:r>
    </w:p>
    <w:p>
      <w:pPr>
        <w:spacing w:after="160" w:line="312" w:lineRule="auto"/>
      </w:pPr>
      <w:r>
        <w:rPr>
          <w:rFonts w:ascii="Calibri" w:hAnsi="Calibri"/>
          <w:b/>
          <w:sz w:val="22"/>
        </w:rPr>
        <w:t xml:space="preserve">Ms Sophie: </w:t>
      </w:r>
      <w:r>
        <w:rPr>
          <w:rFonts w:ascii="Calibri" w:hAnsi="Calibri"/>
          <w:sz w:val="22"/>
        </w:rPr>
        <w:t xml:space="preserve">Thank you, now I feel ready.  </w:t>
      </w:r>
      <w:r>
        <w:rPr>
          <w:rFonts w:ascii="Calibri" w:hAnsi="Calibri"/>
          <w:i/>
          <w:sz w:val="22"/>
        </w:rPr>
        <w:t>Cảm ơn chị, giờ tôi thấy sẵn sàng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0009</w:t>
            </w:r>
          </w:p>
        </w:tc>
        <w:tc>
          <w:tcPr>
            <w:tcW w:type="dxa" w:w="7824"/>
            <w:shd w:val="clear" w:color="auto" w:fill="D9E2F3"/>
          </w:tcPr>
          <w:p>
            <w:r>
              <w:rPr>
                <w:rFonts w:ascii="Arial" w:hAnsi="Arial"/>
                <w:b/>
                <w:color w:val="1F3864"/>
                <w:sz w:val="30"/>
              </w:rPr>
              <w:t>Recognising and Responding to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Michael has just moved in near Ms Lan, and she is helping him learn his way around the neighbourhood. Across many everyday moments -- the post office, the pharmacy, a nearby park, the bus stop, the supermarket, the bank, the library, the school, a gym, the hospital, the police station, a laundromat, a coffee shop, the bakery, a hardware store, a playground, the train station, a parking garage, the community centre, a dentist, a hair salon, a gas station, a bookstore, a flower shop, a shoe repair shop, a vet clinic, an ATM, a restaurant, a cinema, a swimming pool, the farmers market, a temple, a recycling centre, and finally settling in -- Michael repeatedly asks Lan for directions or neighbourhood information, and she answers clearly and naturally each time.</w:t>
      </w:r>
      <w:r>
        <w:rPr>
          <w:rFonts w:ascii="Calibri" w:hAnsi="Calibri"/>
          <w:i/>
          <w:sz w:val="19"/>
        </w:rPr>
        <w:t xml:space="preserve">  Anh Michael vừa mới dọn đến sống gần chị Lan, và chị đang giúp anh làm quen với khu phố. Qua nhiều khoảnh khắc đời thường -- bưu điện, hiệu thuốc, một công viên gần đó, trạm xe buýt, siêu thị, ngân hàng, thư viện, trường học, một phòng gym, bệnh viện, đồn công an, một tiệm giặt ủi, một quán cà phê, tiệm bánh, một cửa hàng dụng cụ, một sân chơi, ga tàu, một bãi đậu xe, trung tâm cộng đồng, một nha sĩ, một tiệm làm tóc, một trạm xăng, một hiệu sách, một tiệm hoa, một tiệm sửa giày, một phòng khám thú y, một cây ATM, một nhà hàng, một rạp chiếu phim, một hồ bơi công cộng, chợ nông sản, một ngôi chùa, một trung tâm tái chế, và cuối cùng là ổn định cuộc sống mới -- anh Michael liên tục hỏi chị Lan đường đi hoặc thông tin về khu phố, và chị luôn trả lời rõ ràng và tự nhiên mỗi lần.</w:t>
      </w:r>
    </w:p>
    <w:p>
      <w:pPr>
        <w:spacing w:after="160" w:line="312" w:lineRule="auto"/>
      </w:pPr>
      <w:r>
        <w:rPr>
          <w:rFonts w:ascii="Calibri" w:hAnsi="Calibri"/>
          <w:b/>
          <w:sz w:val="22"/>
        </w:rPr>
        <w:t xml:space="preserve">Mr Michael: </w:t>
      </w:r>
      <w:r>
        <w:rPr>
          <w:rFonts w:ascii="Calibri" w:hAnsi="Calibri"/>
          <w:sz w:val="22"/>
        </w:rPr>
        <w:t xml:space="preserve">Excuse me, Lan. Where is the post office?  </w:t>
      </w:r>
      <w:r>
        <w:rPr>
          <w:rFonts w:ascii="Calibri" w:hAnsi="Calibri"/>
          <w:i/>
          <w:sz w:val="22"/>
        </w:rPr>
        <w:t>Xin lỗi, chị Lan. Bưu điện ở đâu vậy?</w:t>
      </w:r>
    </w:p>
    <w:p>
      <w:pPr>
        <w:spacing w:after="160" w:line="312" w:lineRule="auto"/>
      </w:pPr>
      <w:r>
        <w:rPr>
          <w:rFonts w:ascii="Calibri" w:hAnsi="Calibri"/>
          <w:b/>
          <w:sz w:val="22"/>
        </w:rPr>
        <w:t xml:space="preserve">Ms Lan: </w:t>
      </w:r>
      <w:r>
        <w:rPr>
          <w:rFonts w:ascii="Calibri" w:hAnsi="Calibri"/>
          <w:sz w:val="22"/>
        </w:rPr>
        <w:t xml:space="preserve">It is just around the corner.  </w:t>
      </w:r>
      <w:r>
        <w:rPr>
          <w:rFonts w:ascii="Calibri" w:hAnsi="Calibri"/>
          <w:i/>
          <w:sz w:val="22"/>
        </w:rPr>
        <w:t>Nó ở ngay góc phố thôi.</w:t>
      </w:r>
    </w:p>
    <w:p>
      <w:pPr>
        <w:spacing w:after="160" w:line="312" w:lineRule="auto"/>
      </w:pPr>
      <w:r>
        <w:rPr>
          <w:rFonts w:ascii="Calibri" w:hAnsi="Calibri"/>
          <w:b/>
          <w:sz w:val="22"/>
        </w:rPr>
        <w:t xml:space="preserve">Mr Michael: </w:t>
      </w:r>
      <w:r>
        <w:rPr>
          <w:rFonts w:ascii="Calibri" w:hAnsi="Calibri"/>
          <w:sz w:val="22"/>
        </w:rPr>
        <w:t xml:space="preserve">Thank you, that is very close.  </w:t>
      </w:r>
      <w:r>
        <w:rPr>
          <w:rFonts w:ascii="Calibri" w:hAnsi="Calibri"/>
          <w:i/>
          <w:sz w:val="22"/>
        </w:rPr>
        <w:t>Cảm ơn chị, gần vậy thì tốt quá.</w:t>
      </w:r>
    </w:p>
    <w:p>
      <w:pPr>
        <w:spacing w:after="160" w:line="312" w:lineRule="auto"/>
      </w:pPr>
      <w:r>
        <w:rPr>
          <w:rFonts w:ascii="Calibri" w:hAnsi="Calibri"/>
          <w:b/>
          <w:sz w:val="22"/>
        </w:rPr>
        <w:t xml:space="preserve">Mr Michael: </w:t>
      </w:r>
      <w:r>
        <w:rPr>
          <w:rFonts w:ascii="Calibri" w:hAnsi="Calibri"/>
          <w:sz w:val="22"/>
        </w:rPr>
        <w:t xml:space="preserve">Lan, do you know where the pharmacy is?  </w:t>
      </w:r>
      <w:r>
        <w:rPr>
          <w:rFonts w:ascii="Calibri" w:hAnsi="Calibri"/>
          <w:i/>
          <w:sz w:val="22"/>
        </w:rPr>
        <w:t>Chị Lan, chị có biết hiệu thuốc ở đâu không?</w:t>
      </w:r>
    </w:p>
    <w:p>
      <w:pPr>
        <w:spacing w:after="160" w:line="312" w:lineRule="auto"/>
      </w:pPr>
      <w:r>
        <w:rPr>
          <w:rFonts w:ascii="Calibri" w:hAnsi="Calibri"/>
          <w:b/>
          <w:sz w:val="22"/>
        </w:rPr>
        <w:t xml:space="preserve">Ms Lan: </w:t>
      </w:r>
      <w:r>
        <w:rPr>
          <w:rFonts w:ascii="Calibri" w:hAnsi="Calibri"/>
          <w:sz w:val="22"/>
        </w:rPr>
        <w:t xml:space="preserve">Yes, it is next to the bakery.  </w:t>
      </w:r>
      <w:r>
        <w:rPr>
          <w:rFonts w:ascii="Calibri" w:hAnsi="Calibri"/>
          <w:i/>
          <w:sz w:val="22"/>
        </w:rPr>
        <w:t>Có chứ, nó ở cạnh tiệm bánh đấy.</w:t>
      </w:r>
    </w:p>
    <w:p>
      <w:pPr>
        <w:spacing w:after="160" w:line="312" w:lineRule="auto"/>
      </w:pPr>
      <w:r>
        <w:rPr>
          <w:rFonts w:ascii="Calibri" w:hAnsi="Calibri"/>
          <w:b/>
          <w:sz w:val="22"/>
        </w:rPr>
        <w:t xml:space="preserve">Mr Michael: </w:t>
      </w:r>
      <w:r>
        <w:rPr>
          <w:rFonts w:ascii="Calibri" w:hAnsi="Calibri"/>
          <w:sz w:val="22"/>
        </w:rPr>
        <w:t xml:space="preserve">Perfect, thank you for telling me.  </w:t>
      </w:r>
      <w:r>
        <w:rPr>
          <w:rFonts w:ascii="Calibri" w:hAnsi="Calibri"/>
          <w:i/>
          <w:sz w:val="22"/>
        </w:rPr>
        <w:t>Tuyệt, cảm ơn chị đã chỉ giúp.</w:t>
      </w:r>
    </w:p>
    <w:p>
      <w:pPr>
        <w:spacing w:after="160" w:line="312" w:lineRule="auto"/>
      </w:pPr>
      <w:r>
        <w:rPr>
          <w:rFonts w:ascii="Calibri" w:hAnsi="Calibri"/>
          <w:b/>
          <w:sz w:val="22"/>
        </w:rPr>
        <w:t xml:space="preserve">Mr Michael: </w:t>
      </w:r>
      <w:r>
        <w:rPr>
          <w:rFonts w:ascii="Calibri" w:hAnsi="Calibri"/>
          <w:sz w:val="22"/>
        </w:rPr>
        <w:t xml:space="preserve">Is there a park nearby, Lan?  </w:t>
      </w:r>
      <w:r>
        <w:rPr>
          <w:rFonts w:ascii="Calibri" w:hAnsi="Calibri"/>
          <w:i/>
          <w:sz w:val="22"/>
        </w:rPr>
        <w:t>Gần đây có công viên không, chị Lan?</w:t>
      </w:r>
    </w:p>
    <w:p>
      <w:pPr>
        <w:spacing w:after="160" w:line="312" w:lineRule="auto"/>
      </w:pPr>
      <w:r>
        <w:rPr>
          <w:rFonts w:ascii="Calibri" w:hAnsi="Calibri"/>
          <w:b/>
          <w:sz w:val="22"/>
        </w:rPr>
        <w:t xml:space="preserve">Ms Lan: </w:t>
      </w:r>
      <w:r>
        <w:rPr>
          <w:rFonts w:ascii="Calibri" w:hAnsi="Calibri"/>
          <w:sz w:val="22"/>
        </w:rPr>
        <w:t xml:space="preserve">Yes, just two streets away.  </w:t>
      </w:r>
      <w:r>
        <w:rPr>
          <w:rFonts w:ascii="Calibri" w:hAnsi="Calibri"/>
          <w:i/>
          <w:sz w:val="22"/>
        </w:rPr>
        <w:t>Có chứ, cách hai con đường thôi.</w:t>
      </w:r>
    </w:p>
    <w:p>
      <w:pPr>
        <w:spacing w:after="160" w:line="312" w:lineRule="auto"/>
      </w:pPr>
      <w:r>
        <w:rPr>
          <w:rFonts w:ascii="Calibri" w:hAnsi="Calibri"/>
          <w:b/>
          <w:sz w:val="22"/>
        </w:rPr>
        <w:t xml:space="preserve">Mr Michael: </w:t>
      </w:r>
      <w:r>
        <w:rPr>
          <w:rFonts w:ascii="Calibri" w:hAnsi="Calibri"/>
          <w:sz w:val="22"/>
        </w:rPr>
        <w:t xml:space="preserve">Great, I will go for a walk there.  </w:t>
      </w:r>
      <w:r>
        <w:rPr>
          <w:rFonts w:ascii="Calibri" w:hAnsi="Calibri"/>
          <w:i/>
          <w:sz w:val="22"/>
        </w:rPr>
        <w:t>Tuyệt, tôi sẽ ra đó đi dạo.</w:t>
      </w:r>
    </w:p>
    <w:p>
      <w:pPr>
        <w:spacing w:after="160" w:line="312" w:lineRule="auto"/>
      </w:pPr>
      <w:r>
        <w:rPr>
          <w:rFonts w:ascii="Calibri" w:hAnsi="Calibri"/>
          <w:b/>
          <w:sz w:val="22"/>
        </w:rPr>
        <w:t xml:space="preserve">Mr Michael: </w:t>
      </w:r>
      <w:r>
        <w:rPr>
          <w:rFonts w:ascii="Calibri" w:hAnsi="Calibri"/>
          <w:sz w:val="22"/>
        </w:rPr>
        <w:t xml:space="preserve">Lan, where is the nearest bus stop?  </w:t>
      </w:r>
      <w:r>
        <w:rPr>
          <w:rFonts w:ascii="Calibri" w:hAnsi="Calibri"/>
          <w:i/>
          <w:sz w:val="22"/>
        </w:rPr>
        <w:t>Chị Lan, trạm xe buýt gần nhất ở đâu vậy?</w:t>
      </w:r>
    </w:p>
    <w:p>
      <w:pPr>
        <w:spacing w:after="160" w:line="312" w:lineRule="auto"/>
      </w:pPr>
      <w:r>
        <w:rPr>
          <w:rFonts w:ascii="Calibri" w:hAnsi="Calibri"/>
          <w:b/>
          <w:sz w:val="22"/>
        </w:rPr>
        <w:t xml:space="preserve">Ms Lan: </w:t>
      </w:r>
      <w:r>
        <w:rPr>
          <w:rFonts w:ascii="Calibri" w:hAnsi="Calibri"/>
          <w:sz w:val="22"/>
        </w:rPr>
        <w:t xml:space="preserve">It is right in front of the supermarket.  </w:t>
      </w:r>
      <w:r>
        <w:rPr>
          <w:rFonts w:ascii="Calibri" w:hAnsi="Calibri"/>
          <w:i/>
          <w:sz w:val="22"/>
        </w:rPr>
        <w:t>Nó ở ngay trước siêu thị đấy.</w:t>
      </w:r>
    </w:p>
    <w:p>
      <w:pPr>
        <w:spacing w:after="160" w:line="312" w:lineRule="auto"/>
      </w:pPr>
      <w:r>
        <w:rPr>
          <w:rFonts w:ascii="Calibri" w:hAnsi="Calibri"/>
          <w:b/>
          <w:sz w:val="22"/>
        </w:rPr>
        <w:t xml:space="preserve">Mr Michael: </w:t>
      </w:r>
      <w:r>
        <w:rPr>
          <w:rFonts w:ascii="Calibri" w:hAnsi="Calibri"/>
          <w:sz w:val="22"/>
        </w:rPr>
        <w:t xml:space="preserve">Thank you, I will find it easily.  </w:t>
      </w:r>
      <w:r>
        <w:rPr>
          <w:rFonts w:ascii="Calibri" w:hAnsi="Calibri"/>
          <w:i/>
          <w:sz w:val="22"/>
        </w:rPr>
        <w:t>Cảm ơn chị, tôi sẽ dễ tìm thấy thôi.</w:t>
      </w:r>
    </w:p>
    <w:p>
      <w:pPr>
        <w:spacing w:after="160" w:line="312" w:lineRule="auto"/>
      </w:pPr>
      <w:r>
        <w:rPr>
          <w:rFonts w:ascii="Calibri" w:hAnsi="Calibri"/>
          <w:b/>
          <w:sz w:val="22"/>
        </w:rPr>
        <w:t xml:space="preserve">Mr Michael: </w:t>
      </w:r>
      <w:r>
        <w:rPr>
          <w:rFonts w:ascii="Calibri" w:hAnsi="Calibri"/>
          <w:sz w:val="22"/>
        </w:rPr>
        <w:t xml:space="preserve">Lan, could you tell me the way to the supermarket?  </w:t>
      </w:r>
      <w:r>
        <w:rPr>
          <w:rFonts w:ascii="Calibri" w:hAnsi="Calibri"/>
          <w:i/>
          <w:sz w:val="22"/>
        </w:rPr>
        <w:t>Chị Lan, chị chỉ đường đến siêu thị giúp tôi được không?</w:t>
      </w:r>
    </w:p>
    <w:p>
      <w:pPr>
        <w:spacing w:after="160" w:line="312" w:lineRule="auto"/>
      </w:pPr>
      <w:r>
        <w:rPr>
          <w:rFonts w:ascii="Calibri" w:hAnsi="Calibri"/>
          <w:b/>
          <w:sz w:val="22"/>
        </w:rPr>
        <w:t xml:space="preserve">Ms Lan: </w:t>
      </w:r>
      <w:r>
        <w:rPr>
          <w:rFonts w:ascii="Calibri" w:hAnsi="Calibri"/>
          <w:sz w:val="22"/>
        </w:rPr>
        <w:t xml:space="preserve">Of course, turn left at the traffic light.  </w:t>
      </w:r>
      <w:r>
        <w:rPr>
          <w:rFonts w:ascii="Calibri" w:hAnsi="Calibri"/>
          <w:i/>
          <w:sz w:val="22"/>
        </w:rPr>
        <w:t>Được chứ, rẽ trái ở đèn giao thông nhé.</w:t>
      </w:r>
    </w:p>
    <w:p>
      <w:pPr>
        <w:spacing w:after="160" w:line="312" w:lineRule="auto"/>
      </w:pPr>
      <w:r>
        <w:rPr>
          <w:rFonts w:ascii="Calibri" w:hAnsi="Calibri"/>
          <w:b/>
          <w:sz w:val="22"/>
        </w:rPr>
        <w:t xml:space="preserve">Mr Michael: </w:t>
      </w:r>
      <w:r>
        <w:rPr>
          <w:rFonts w:ascii="Calibri" w:hAnsi="Calibri"/>
          <w:sz w:val="22"/>
        </w:rPr>
        <w:t xml:space="preserve">Turn left, got it. Thank you.  </w:t>
      </w:r>
      <w:r>
        <w:rPr>
          <w:rFonts w:ascii="Calibri" w:hAnsi="Calibri"/>
          <w:i/>
          <w:sz w:val="22"/>
        </w:rPr>
        <w:t>Rẽ trái, rõ rồi. Cảm ơn chị.</w:t>
      </w:r>
    </w:p>
    <w:p>
      <w:pPr>
        <w:spacing w:after="160" w:line="312" w:lineRule="auto"/>
      </w:pPr>
      <w:r>
        <w:rPr>
          <w:rFonts w:ascii="Calibri" w:hAnsi="Calibri"/>
          <w:b/>
          <w:sz w:val="22"/>
        </w:rPr>
        <w:t xml:space="preserve">Mr Michael: </w:t>
      </w:r>
      <w:r>
        <w:rPr>
          <w:rFonts w:ascii="Calibri" w:hAnsi="Calibri"/>
          <w:sz w:val="22"/>
        </w:rPr>
        <w:t xml:space="preserve">Is the bank far from here, Lan?  </w:t>
      </w:r>
      <w:r>
        <w:rPr>
          <w:rFonts w:ascii="Calibri" w:hAnsi="Calibri"/>
          <w:i/>
          <w:sz w:val="22"/>
        </w:rPr>
        <w:t>Ngân hàng có xa đây không, chị Lan?</w:t>
      </w:r>
    </w:p>
    <w:p>
      <w:pPr>
        <w:spacing w:after="160" w:line="312" w:lineRule="auto"/>
      </w:pPr>
      <w:r>
        <w:rPr>
          <w:rFonts w:ascii="Calibri" w:hAnsi="Calibri"/>
          <w:b/>
          <w:sz w:val="22"/>
        </w:rPr>
        <w:t xml:space="preserve">Ms Lan: </w:t>
      </w:r>
      <w:r>
        <w:rPr>
          <w:rFonts w:ascii="Calibri" w:hAnsi="Calibri"/>
          <w:sz w:val="22"/>
        </w:rPr>
        <w:t xml:space="preserve">No, it is only a five-minute walk.  </w:t>
      </w:r>
      <w:r>
        <w:rPr>
          <w:rFonts w:ascii="Calibri" w:hAnsi="Calibri"/>
          <w:i/>
          <w:sz w:val="22"/>
        </w:rPr>
        <w:t>Không đâu, chỉ đi bộ năm phút thôi.</w:t>
      </w:r>
    </w:p>
    <w:p>
      <w:pPr>
        <w:spacing w:after="160" w:line="312" w:lineRule="auto"/>
      </w:pPr>
      <w:r>
        <w:rPr>
          <w:rFonts w:ascii="Calibri" w:hAnsi="Calibri"/>
          <w:b/>
          <w:sz w:val="22"/>
        </w:rPr>
        <w:t xml:space="preserve">Mr Michael: </w:t>
      </w:r>
      <w:r>
        <w:rPr>
          <w:rFonts w:ascii="Calibri" w:hAnsi="Calibri"/>
          <w:sz w:val="22"/>
        </w:rPr>
        <w:t xml:space="preserve">That makes things so much easier.  </w:t>
      </w:r>
      <w:r>
        <w:rPr>
          <w:rFonts w:ascii="Calibri" w:hAnsi="Calibri"/>
          <w:i/>
          <w:sz w:val="22"/>
        </w:rPr>
        <w:t>Vậy thì tiện quá.</w:t>
      </w:r>
    </w:p>
    <w:p>
      <w:pPr>
        <w:spacing w:after="160" w:line="312" w:lineRule="auto"/>
      </w:pPr>
      <w:r>
        <w:rPr>
          <w:rFonts w:ascii="Calibri" w:hAnsi="Calibri"/>
          <w:b/>
          <w:sz w:val="22"/>
        </w:rPr>
        <w:t xml:space="preserve">Mr Michael: </w:t>
      </w:r>
      <w:r>
        <w:rPr>
          <w:rFonts w:ascii="Calibri" w:hAnsi="Calibri"/>
          <w:sz w:val="22"/>
        </w:rPr>
        <w:t xml:space="preserve">Lan, where can I find the library?  </w:t>
      </w:r>
      <w:r>
        <w:rPr>
          <w:rFonts w:ascii="Calibri" w:hAnsi="Calibri"/>
          <w:i/>
          <w:sz w:val="22"/>
        </w:rPr>
        <w:t>Chị Lan, thư viện ở đâu vậy?</w:t>
      </w:r>
    </w:p>
    <w:p>
      <w:pPr>
        <w:spacing w:after="160" w:line="312" w:lineRule="auto"/>
      </w:pPr>
      <w:r>
        <w:rPr>
          <w:rFonts w:ascii="Calibri" w:hAnsi="Calibri"/>
          <w:b/>
          <w:sz w:val="22"/>
        </w:rPr>
        <w:t xml:space="preserve">Ms Lan: </w:t>
      </w:r>
      <w:r>
        <w:rPr>
          <w:rFonts w:ascii="Calibri" w:hAnsi="Calibri"/>
          <w:sz w:val="22"/>
        </w:rPr>
        <w:t xml:space="preserve">It is on the next street, on the right.  </w:t>
      </w:r>
      <w:r>
        <w:rPr>
          <w:rFonts w:ascii="Calibri" w:hAnsi="Calibri"/>
          <w:i/>
          <w:sz w:val="22"/>
        </w:rPr>
        <w:t>Nó ở con đường kế tiếp, bên tay phải.</w:t>
      </w:r>
    </w:p>
    <w:p>
      <w:pPr>
        <w:spacing w:after="160" w:line="312" w:lineRule="auto"/>
      </w:pPr>
      <w:r>
        <w:rPr>
          <w:rFonts w:ascii="Calibri" w:hAnsi="Calibri"/>
          <w:b/>
          <w:sz w:val="22"/>
        </w:rPr>
        <w:t xml:space="preserve">Mr Michael: </w:t>
      </w:r>
      <w:r>
        <w:rPr>
          <w:rFonts w:ascii="Calibri" w:hAnsi="Calibri"/>
          <w:sz w:val="22"/>
        </w:rPr>
        <w:t xml:space="preserve">Thank you, I will visit it this weekend.  </w:t>
      </w:r>
      <w:r>
        <w:rPr>
          <w:rFonts w:ascii="Calibri" w:hAnsi="Calibri"/>
          <w:i/>
          <w:sz w:val="22"/>
        </w:rPr>
        <w:t>Cảm ơn chị, cuối tuần này tôi sẽ ghé qua.</w:t>
      </w:r>
    </w:p>
    <w:p>
      <w:pPr>
        <w:spacing w:after="160" w:line="312" w:lineRule="auto"/>
      </w:pPr>
      <w:r>
        <w:rPr>
          <w:rFonts w:ascii="Calibri" w:hAnsi="Calibri"/>
          <w:b/>
          <w:sz w:val="22"/>
        </w:rPr>
        <w:t xml:space="preserve">Mr Michael: </w:t>
      </w:r>
      <w:r>
        <w:rPr>
          <w:rFonts w:ascii="Calibri" w:hAnsi="Calibri"/>
          <w:sz w:val="22"/>
        </w:rPr>
        <w:t xml:space="preserve">Lan, is the school close to your home?  </w:t>
      </w:r>
      <w:r>
        <w:rPr>
          <w:rFonts w:ascii="Calibri" w:hAnsi="Calibri"/>
          <w:i/>
          <w:sz w:val="22"/>
        </w:rPr>
        <w:t>Chị Lan, trường học có gần nhà chị không?</w:t>
      </w:r>
    </w:p>
    <w:p>
      <w:pPr>
        <w:spacing w:after="160" w:line="312" w:lineRule="auto"/>
      </w:pPr>
      <w:r>
        <w:rPr>
          <w:rFonts w:ascii="Calibri" w:hAnsi="Calibri"/>
          <w:b/>
          <w:sz w:val="22"/>
        </w:rPr>
        <w:t xml:space="preserve">Ms Lan: </w:t>
      </w:r>
      <w:r>
        <w:rPr>
          <w:rFonts w:ascii="Calibri" w:hAnsi="Calibri"/>
          <w:sz w:val="22"/>
        </w:rPr>
        <w:t xml:space="preserve">Yes, it is just behind the park.  </w:t>
      </w:r>
      <w:r>
        <w:rPr>
          <w:rFonts w:ascii="Calibri" w:hAnsi="Calibri"/>
          <w:i/>
          <w:sz w:val="22"/>
        </w:rPr>
        <w:t>Có chứ, nó ở ngay sau công viên.</w:t>
      </w:r>
    </w:p>
    <w:p>
      <w:pPr>
        <w:spacing w:after="160" w:line="312" w:lineRule="auto"/>
      </w:pPr>
      <w:r>
        <w:rPr>
          <w:rFonts w:ascii="Calibri" w:hAnsi="Calibri"/>
          <w:b/>
          <w:sz w:val="22"/>
        </w:rPr>
        <w:t xml:space="preserve">Mr Michael: </w:t>
      </w:r>
      <w:r>
        <w:rPr>
          <w:rFonts w:ascii="Calibri" w:hAnsi="Calibri"/>
          <w:sz w:val="22"/>
        </w:rPr>
        <w:t xml:space="preserve">Good, that will be easy for my children.  </w:t>
      </w:r>
      <w:r>
        <w:rPr>
          <w:rFonts w:ascii="Calibri" w:hAnsi="Calibri"/>
          <w:i/>
          <w:sz w:val="22"/>
        </w:rPr>
        <w:t>Tốt, vậy tiện cho các con tôi lắm.</w:t>
      </w:r>
    </w:p>
    <w:p>
      <w:pPr>
        <w:spacing w:after="160" w:line="312" w:lineRule="auto"/>
      </w:pPr>
      <w:r>
        <w:rPr>
          <w:rFonts w:ascii="Calibri" w:hAnsi="Calibri"/>
          <w:b/>
          <w:sz w:val="22"/>
        </w:rPr>
        <w:t xml:space="preserve">Mr Michael: </w:t>
      </w:r>
      <w:r>
        <w:rPr>
          <w:rFonts w:ascii="Calibri" w:hAnsi="Calibri"/>
          <w:sz w:val="22"/>
        </w:rPr>
        <w:t xml:space="preserve">Do you know a good gym around here, Lan?  </w:t>
      </w:r>
      <w:r>
        <w:rPr>
          <w:rFonts w:ascii="Calibri" w:hAnsi="Calibri"/>
          <w:i/>
          <w:sz w:val="22"/>
        </w:rPr>
        <w:t>Chị Lan, chị có biết phòng gym nào tốt quanh đây không?</w:t>
      </w:r>
    </w:p>
    <w:p>
      <w:pPr>
        <w:spacing w:after="160" w:line="312" w:lineRule="auto"/>
      </w:pPr>
      <w:r>
        <w:rPr>
          <w:rFonts w:ascii="Calibri" w:hAnsi="Calibri"/>
          <w:b/>
          <w:sz w:val="22"/>
        </w:rPr>
        <w:t xml:space="preserve">Ms Lan: </w:t>
      </w:r>
      <w:r>
        <w:rPr>
          <w:rFonts w:ascii="Calibri" w:hAnsi="Calibri"/>
          <w:sz w:val="22"/>
        </w:rPr>
        <w:t xml:space="preserve">Yes, there is one near the train station.  </w:t>
      </w:r>
      <w:r>
        <w:rPr>
          <w:rFonts w:ascii="Calibri" w:hAnsi="Calibri"/>
          <w:i/>
          <w:sz w:val="22"/>
        </w:rPr>
        <w:t>Có chứ, có một chỗ gần ga tàu đấy.</w:t>
      </w:r>
    </w:p>
    <w:p>
      <w:pPr>
        <w:spacing w:after="160" w:line="312" w:lineRule="auto"/>
      </w:pPr>
      <w:r>
        <w:rPr>
          <w:rFonts w:ascii="Calibri" w:hAnsi="Calibri"/>
          <w:b/>
          <w:sz w:val="22"/>
        </w:rPr>
        <w:t xml:space="preserve">Mr Michael: </w:t>
      </w:r>
      <w:r>
        <w:rPr>
          <w:rFonts w:ascii="Calibri" w:hAnsi="Calibri"/>
          <w:sz w:val="22"/>
        </w:rPr>
        <w:t xml:space="preserve">Thank you, I will check it out.  </w:t>
      </w:r>
      <w:r>
        <w:rPr>
          <w:rFonts w:ascii="Calibri" w:hAnsi="Calibri"/>
          <w:i/>
          <w:sz w:val="22"/>
        </w:rPr>
        <w:t>Cảm ơn chị, tôi sẽ ghé xem thử.</w:t>
      </w:r>
    </w:p>
    <w:p>
      <w:pPr>
        <w:spacing w:after="160" w:line="312" w:lineRule="auto"/>
      </w:pPr>
      <w:r>
        <w:rPr>
          <w:rFonts w:ascii="Calibri" w:hAnsi="Calibri"/>
          <w:b/>
          <w:sz w:val="22"/>
        </w:rPr>
        <w:t xml:space="preserve">Mr Michael: </w:t>
      </w:r>
      <w:r>
        <w:rPr>
          <w:rFonts w:ascii="Calibri" w:hAnsi="Calibri"/>
          <w:sz w:val="22"/>
        </w:rPr>
        <w:t xml:space="preserve">Lan, where is the nearest hospital?  </w:t>
      </w:r>
      <w:r>
        <w:rPr>
          <w:rFonts w:ascii="Calibri" w:hAnsi="Calibri"/>
          <w:i/>
          <w:sz w:val="22"/>
        </w:rPr>
        <w:t>Chị Lan, bệnh viện gần nhất ở đâu vậy?</w:t>
      </w:r>
    </w:p>
    <w:p>
      <w:pPr>
        <w:spacing w:after="160" w:line="312" w:lineRule="auto"/>
      </w:pPr>
      <w:r>
        <w:rPr>
          <w:rFonts w:ascii="Calibri" w:hAnsi="Calibri"/>
          <w:b/>
          <w:sz w:val="22"/>
        </w:rPr>
        <w:t xml:space="preserve">Ms Lan: </w:t>
      </w:r>
      <w:r>
        <w:rPr>
          <w:rFonts w:ascii="Calibri" w:hAnsi="Calibri"/>
          <w:sz w:val="22"/>
        </w:rPr>
        <w:t xml:space="preserve">It is about ten minutes by car.  </w:t>
      </w:r>
      <w:r>
        <w:rPr>
          <w:rFonts w:ascii="Calibri" w:hAnsi="Calibri"/>
          <w:i/>
          <w:sz w:val="22"/>
        </w:rPr>
        <w:t>Đi xe hơi khoảng mười phút thôi.</w:t>
      </w:r>
    </w:p>
    <w:p>
      <w:pPr>
        <w:spacing w:after="160" w:line="312" w:lineRule="auto"/>
      </w:pPr>
      <w:r>
        <w:rPr>
          <w:rFonts w:ascii="Calibri" w:hAnsi="Calibri"/>
          <w:b/>
          <w:sz w:val="22"/>
        </w:rPr>
        <w:t xml:space="preserve">Mr Michael: </w:t>
      </w:r>
      <w:r>
        <w:rPr>
          <w:rFonts w:ascii="Calibri" w:hAnsi="Calibri"/>
          <w:sz w:val="22"/>
        </w:rPr>
        <w:t xml:space="preserve">Good to know, thank you.  </w:t>
      </w:r>
      <w:r>
        <w:rPr>
          <w:rFonts w:ascii="Calibri" w:hAnsi="Calibri"/>
          <w:i/>
          <w:sz w:val="22"/>
        </w:rPr>
        <w:t>Biết vậy tốt quá, cảm ơn chị.</w:t>
      </w:r>
    </w:p>
    <w:p>
      <w:pPr>
        <w:spacing w:after="160" w:line="312" w:lineRule="auto"/>
      </w:pPr>
      <w:r>
        <w:rPr>
          <w:rFonts w:ascii="Calibri" w:hAnsi="Calibri"/>
          <w:b/>
          <w:sz w:val="22"/>
        </w:rPr>
        <w:t xml:space="preserve">Mr Michael: </w:t>
      </w:r>
      <w:r>
        <w:rPr>
          <w:rFonts w:ascii="Calibri" w:hAnsi="Calibri"/>
          <w:sz w:val="22"/>
        </w:rPr>
        <w:t xml:space="preserve">Lan, is there a police station nearby?  </w:t>
      </w:r>
      <w:r>
        <w:rPr>
          <w:rFonts w:ascii="Calibri" w:hAnsi="Calibri"/>
          <w:i/>
          <w:sz w:val="22"/>
        </w:rPr>
        <w:t>Chị Lan, gần đây có đồn công an không?</w:t>
      </w:r>
    </w:p>
    <w:p>
      <w:pPr>
        <w:spacing w:after="160" w:line="312" w:lineRule="auto"/>
      </w:pPr>
      <w:r>
        <w:rPr>
          <w:rFonts w:ascii="Calibri" w:hAnsi="Calibri"/>
          <w:b/>
          <w:sz w:val="22"/>
        </w:rPr>
        <w:t xml:space="preserve">Ms Lan: </w:t>
      </w:r>
      <w:r>
        <w:rPr>
          <w:rFonts w:ascii="Calibri" w:hAnsi="Calibri"/>
          <w:sz w:val="22"/>
        </w:rPr>
        <w:t xml:space="preserve">Yes, it is next to the community centre.  </w:t>
      </w:r>
      <w:r>
        <w:rPr>
          <w:rFonts w:ascii="Calibri" w:hAnsi="Calibri"/>
          <w:i/>
          <w:sz w:val="22"/>
        </w:rPr>
        <w:t>Có chứ, nó ở cạnh trung tâm cộng đồng.</w:t>
      </w:r>
    </w:p>
    <w:p>
      <w:pPr>
        <w:spacing w:after="160" w:line="312" w:lineRule="auto"/>
      </w:pPr>
      <w:r>
        <w:rPr>
          <w:rFonts w:ascii="Calibri" w:hAnsi="Calibri"/>
          <w:b/>
          <w:sz w:val="22"/>
        </w:rPr>
        <w:t xml:space="preserve">Mr Michael: </w:t>
      </w:r>
      <w:r>
        <w:rPr>
          <w:rFonts w:ascii="Calibri" w:hAnsi="Calibri"/>
          <w:sz w:val="22"/>
        </w:rPr>
        <w:t xml:space="preserve">Thank you, that is reassuring.  </w:t>
      </w:r>
      <w:r>
        <w:rPr>
          <w:rFonts w:ascii="Calibri" w:hAnsi="Calibri"/>
          <w:i/>
          <w:sz w:val="22"/>
        </w:rPr>
        <w:t>Cảm ơn chị, vậy tôi yên tâm hơn.</w:t>
      </w:r>
    </w:p>
    <w:p>
      <w:pPr>
        <w:spacing w:after="160" w:line="312" w:lineRule="auto"/>
      </w:pPr>
      <w:r>
        <w:rPr>
          <w:rFonts w:ascii="Calibri" w:hAnsi="Calibri"/>
          <w:b/>
          <w:sz w:val="22"/>
        </w:rPr>
        <w:t xml:space="preserve">Mr Michael: </w:t>
      </w:r>
      <w:r>
        <w:rPr>
          <w:rFonts w:ascii="Calibri" w:hAnsi="Calibri"/>
          <w:sz w:val="22"/>
        </w:rPr>
        <w:t xml:space="preserve">Lan, where can I do my laundry around here?  </w:t>
      </w:r>
      <w:r>
        <w:rPr>
          <w:rFonts w:ascii="Calibri" w:hAnsi="Calibri"/>
          <w:i/>
          <w:sz w:val="22"/>
        </w:rPr>
        <w:t>Chị Lan, quanh đây tôi giặt đồ ở đâu được vậy?</w:t>
      </w:r>
    </w:p>
    <w:p>
      <w:pPr>
        <w:spacing w:after="160" w:line="312" w:lineRule="auto"/>
      </w:pPr>
      <w:r>
        <w:rPr>
          <w:rFonts w:ascii="Calibri" w:hAnsi="Calibri"/>
          <w:b/>
          <w:sz w:val="22"/>
        </w:rPr>
        <w:t xml:space="preserve">Ms Lan: </w:t>
      </w:r>
      <w:r>
        <w:rPr>
          <w:rFonts w:ascii="Calibri" w:hAnsi="Calibri"/>
          <w:sz w:val="22"/>
        </w:rPr>
        <w:t xml:space="preserve">There is a laundromat two blocks away.  </w:t>
      </w:r>
      <w:r>
        <w:rPr>
          <w:rFonts w:ascii="Calibri" w:hAnsi="Calibri"/>
          <w:i/>
          <w:sz w:val="22"/>
        </w:rPr>
        <w:t>Có một tiệm giặt ủi cách hai dãy nhà.</w:t>
      </w:r>
    </w:p>
    <w:p>
      <w:pPr>
        <w:spacing w:after="160" w:line="312" w:lineRule="auto"/>
      </w:pPr>
      <w:r>
        <w:rPr>
          <w:rFonts w:ascii="Calibri" w:hAnsi="Calibri"/>
          <w:b/>
          <w:sz w:val="22"/>
        </w:rPr>
        <w:t xml:space="preserve">Mr Michael: </w:t>
      </w:r>
      <w:r>
        <w:rPr>
          <w:rFonts w:ascii="Calibri" w:hAnsi="Calibri"/>
          <w:sz w:val="22"/>
        </w:rPr>
        <w:t xml:space="preserve">Perfect, that solves my problem.  </w:t>
      </w:r>
      <w:r>
        <w:rPr>
          <w:rFonts w:ascii="Calibri" w:hAnsi="Calibri"/>
          <w:i/>
          <w:sz w:val="22"/>
        </w:rPr>
        <w:t>Tuyệt, vậy là giải quyết được vấn đề của tôi rồi.</w:t>
      </w:r>
    </w:p>
    <w:p>
      <w:pPr>
        <w:spacing w:after="160" w:line="312" w:lineRule="auto"/>
      </w:pPr>
      <w:r>
        <w:rPr>
          <w:rFonts w:ascii="Calibri" w:hAnsi="Calibri"/>
          <w:b/>
          <w:sz w:val="22"/>
        </w:rPr>
        <w:t xml:space="preserve">Mr Michael: </w:t>
      </w:r>
      <w:r>
        <w:rPr>
          <w:rFonts w:ascii="Calibri" w:hAnsi="Calibri"/>
          <w:sz w:val="22"/>
        </w:rPr>
        <w:t xml:space="preserve">Lan, is there a good coffee shop nearby?  </w:t>
      </w:r>
      <w:r>
        <w:rPr>
          <w:rFonts w:ascii="Calibri" w:hAnsi="Calibri"/>
          <w:i/>
          <w:sz w:val="22"/>
        </w:rPr>
        <w:t>Chị Lan, gần đây có quán cà phê nào ngon không?</w:t>
      </w:r>
    </w:p>
    <w:p>
      <w:pPr>
        <w:spacing w:after="160" w:line="312" w:lineRule="auto"/>
      </w:pPr>
      <w:r>
        <w:rPr>
          <w:rFonts w:ascii="Calibri" w:hAnsi="Calibri"/>
          <w:b/>
          <w:sz w:val="22"/>
        </w:rPr>
        <w:t xml:space="preserve">Ms Lan: </w:t>
      </w:r>
      <w:r>
        <w:rPr>
          <w:rFonts w:ascii="Calibri" w:hAnsi="Calibri"/>
          <w:sz w:val="22"/>
        </w:rPr>
        <w:t xml:space="preserve">Yes, right across the street.  </w:t>
      </w:r>
      <w:r>
        <w:rPr>
          <w:rFonts w:ascii="Calibri" w:hAnsi="Calibri"/>
          <w:i/>
          <w:sz w:val="22"/>
        </w:rPr>
        <w:t>Có chứ, ngay bên kia đường đấy.</w:t>
      </w:r>
    </w:p>
    <w:p>
      <w:pPr>
        <w:spacing w:after="160" w:line="312" w:lineRule="auto"/>
      </w:pPr>
      <w:r>
        <w:rPr>
          <w:rFonts w:ascii="Calibri" w:hAnsi="Calibri"/>
          <w:b/>
          <w:sz w:val="22"/>
        </w:rPr>
        <w:t xml:space="preserve">Mr Michael: </w:t>
      </w:r>
      <w:r>
        <w:rPr>
          <w:rFonts w:ascii="Calibri" w:hAnsi="Calibri"/>
          <w:sz w:val="22"/>
        </w:rPr>
        <w:t xml:space="preserve">Wonderful, I will try it tomorrow.  </w:t>
      </w:r>
      <w:r>
        <w:rPr>
          <w:rFonts w:ascii="Calibri" w:hAnsi="Calibri"/>
          <w:i/>
          <w:sz w:val="22"/>
        </w:rPr>
        <w:t>Tuyệt vời, mai tôi sẽ ghé thử.</w:t>
      </w:r>
    </w:p>
    <w:p>
      <w:pPr>
        <w:spacing w:after="160" w:line="312" w:lineRule="auto"/>
      </w:pPr>
      <w:r>
        <w:rPr>
          <w:rFonts w:ascii="Calibri" w:hAnsi="Calibri"/>
          <w:b/>
          <w:sz w:val="22"/>
        </w:rPr>
        <w:t xml:space="preserve">Mr Michael: </w:t>
      </w:r>
      <w:r>
        <w:rPr>
          <w:rFonts w:ascii="Calibri" w:hAnsi="Calibri"/>
          <w:sz w:val="22"/>
        </w:rPr>
        <w:t xml:space="preserve">Lan, where is the bakery you mentioned?  </w:t>
      </w:r>
      <w:r>
        <w:rPr>
          <w:rFonts w:ascii="Calibri" w:hAnsi="Calibri"/>
          <w:i/>
          <w:sz w:val="22"/>
        </w:rPr>
        <w:t>Chị Lan, tiệm bánh chị nói lúc nãy ở đâu vậy?</w:t>
      </w:r>
    </w:p>
    <w:p>
      <w:pPr>
        <w:spacing w:after="160" w:line="312" w:lineRule="auto"/>
      </w:pPr>
      <w:r>
        <w:rPr>
          <w:rFonts w:ascii="Calibri" w:hAnsi="Calibri"/>
          <w:b/>
          <w:sz w:val="22"/>
        </w:rPr>
        <w:t xml:space="preserve">Ms Lan: </w:t>
      </w:r>
      <w:r>
        <w:rPr>
          <w:rFonts w:ascii="Calibri" w:hAnsi="Calibri"/>
          <w:sz w:val="22"/>
        </w:rPr>
        <w:t xml:space="preserve">It is just past the pharmacy.  </w:t>
      </w:r>
      <w:r>
        <w:rPr>
          <w:rFonts w:ascii="Calibri" w:hAnsi="Calibri"/>
          <w:i/>
          <w:sz w:val="22"/>
        </w:rPr>
        <w:t>Nó ở ngay sau hiệu thuốc thôi.</w:t>
      </w:r>
    </w:p>
    <w:p>
      <w:pPr>
        <w:spacing w:after="160" w:line="312" w:lineRule="auto"/>
      </w:pPr>
      <w:r>
        <w:rPr>
          <w:rFonts w:ascii="Calibri" w:hAnsi="Calibri"/>
          <w:b/>
          <w:sz w:val="22"/>
        </w:rPr>
        <w:t xml:space="preserve">Mr Michael: </w:t>
      </w:r>
      <w:r>
        <w:rPr>
          <w:rFonts w:ascii="Calibri" w:hAnsi="Calibri"/>
          <w:sz w:val="22"/>
        </w:rPr>
        <w:t xml:space="preserve">Thank you, I will stop by later.  </w:t>
      </w:r>
      <w:r>
        <w:rPr>
          <w:rFonts w:ascii="Calibri" w:hAnsi="Calibri"/>
          <w:i/>
          <w:sz w:val="22"/>
        </w:rPr>
        <w:t>Cảm ơn chị, lát nữa tôi sẽ ghé qua.</w:t>
      </w:r>
    </w:p>
    <w:p>
      <w:pPr>
        <w:spacing w:after="160" w:line="312" w:lineRule="auto"/>
      </w:pPr>
      <w:r>
        <w:rPr>
          <w:rFonts w:ascii="Calibri" w:hAnsi="Calibri"/>
          <w:b/>
          <w:sz w:val="22"/>
        </w:rPr>
        <w:t xml:space="preserve">Mr Michael: </w:t>
      </w:r>
      <w:r>
        <w:rPr>
          <w:rFonts w:ascii="Calibri" w:hAnsi="Calibri"/>
          <w:sz w:val="22"/>
        </w:rPr>
        <w:t xml:space="preserve">Lan, do you know a hardware store nearby?  </w:t>
      </w:r>
      <w:r>
        <w:rPr>
          <w:rFonts w:ascii="Calibri" w:hAnsi="Calibri"/>
          <w:i/>
          <w:sz w:val="22"/>
        </w:rPr>
        <w:t>Chị Lan, chị có biết cửa hàng dụng cụ nào gần đây không?</w:t>
      </w:r>
    </w:p>
    <w:p>
      <w:pPr>
        <w:spacing w:after="160" w:line="312" w:lineRule="auto"/>
      </w:pPr>
      <w:r>
        <w:rPr>
          <w:rFonts w:ascii="Calibri" w:hAnsi="Calibri"/>
          <w:b/>
          <w:sz w:val="22"/>
        </w:rPr>
        <w:t xml:space="preserve">Ms Lan: </w:t>
      </w:r>
      <w:r>
        <w:rPr>
          <w:rFonts w:ascii="Calibri" w:hAnsi="Calibri"/>
          <w:sz w:val="22"/>
        </w:rPr>
        <w:t xml:space="preserve">Yes, it is on the main road.  </w:t>
      </w:r>
      <w:r>
        <w:rPr>
          <w:rFonts w:ascii="Calibri" w:hAnsi="Calibri"/>
          <w:i/>
          <w:sz w:val="22"/>
        </w:rPr>
        <w:t>Có chứ, nó ở trên đường lớn.</w:t>
      </w:r>
    </w:p>
    <w:p>
      <w:pPr>
        <w:spacing w:after="160" w:line="312" w:lineRule="auto"/>
      </w:pPr>
      <w:r>
        <w:rPr>
          <w:rFonts w:ascii="Calibri" w:hAnsi="Calibri"/>
          <w:b/>
          <w:sz w:val="22"/>
        </w:rPr>
        <w:t xml:space="preserve">Mr Michael: </w:t>
      </w:r>
      <w:r>
        <w:rPr>
          <w:rFonts w:ascii="Calibri" w:hAnsi="Calibri"/>
          <w:sz w:val="22"/>
        </w:rPr>
        <w:t xml:space="preserve">Good, I need to buy a few tools.  </w:t>
      </w:r>
      <w:r>
        <w:rPr>
          <w:rFonts w:ascii="Calibri" w:hAnsi="Calibri"/>
          <w:i/>
          <w:sz w:val="22"/>
        </w:rPr>
        <w:t>Tốt, tôi cần mua vài dụng cụ.</w:t>
      </w:r>
    </w:p>
    <w:p>
      <w:pPr>
        <w:spacing w:after="160" w:line="312" w:lineRule="auto"/>
      </w:pPr>
      <w:r>
        <w:rPr>
          <w:rFonts w:ascii="Calibri" w:hAnsi="Calibri"/>
          <w:b/>
          <w:sz w:val="22"/>
        </w:rPr>
        <w:t xml:space="preserve">Mr Michael: </w:t>
      </w:r>
      <w:r>
        <w:rPr>
          <w:rFonts w:ascii="Calibri" w:hAnsi="Calibri"/>
          <w:sz w:val="22"/>
        </w:rPr>
        <w:t xml:space="preserve">Lan, is there a playground for my kids?  </w:t>
      </w:r>
      <w:r>
        <w:rPr>
          <w:rFonts w:ascii="Calibri" w:hAnsi="Calibri"/>
          <w:i/>
          <w:sz w:val="22"/>
        </w:rPr>
        <w:t>Chị Lan, có sân chơi nào cho con tôi không?</w:t>
      </w:r>
    </w:p>
    <w:p>
      <w:pPr>
        <w:spacing w:after="160" w:line="312" w:lineRule="auto"/>
      </w:pPr>
      <w:r>
        <w:rPr>
          <w:rFonts w:ascii="Calibri" w:hAnsi="Calibri"/>
          <w:b/>
          <w:sz w:val="22"/>
        </w:rPr>
        <w:t xml:space="preserve">Ms Lan: </w:t>
      </w:r>
      <w:r>
        <w:rPr>
          <w:rFonts w:ascii="Calibri" w:hAnsi="Calibri"/>
          <w:sz w:val="22"/>
        </w:rPr>
        <w:t xml:space="preserve">Yes, it is inside the park.  </w:t>
      </w:r>
      <w:r>
        <w:rPr>
          <w:rFonts w:ascii="Calibri" w:hAnsi="Calibri"/>
          <w:i/>
          <w:sz w:val="22"/>
        </w:rPr>
        <w:t>Có chứ, nó nằm trong công viên.</w:t>
      </w:r>
    </w:p>
    <w:p>
      <w:pPr>
        <w:spacing w:after="160" w:line="312" w:lineRule="auto"/>
      </w:pPr>
      <w:r>
        <w:rPr>
          <w:rFonts w:ascii="Calibri" w:hAnsi="Calibri"/>
          <w:b/>
          <w:sz w:val="22"/>
        </w:rPr>
        <w:t xml:space="preserve">Mr Michael: </w:t>
      </w:r>
      <w:r>
        <w:rPr>
          <w:rFonts w:ascii="Calibri" w:hAnsi="Calibri"/>
          <w:sz w:val="22"/>
        </w:rPr>
        <w:t xml:space="preserve">That is perfect for them.  </w:t>
      </w:r>
      <w:r>
        <w:rPr>
          <w:rFonts w:ascii="Calibri" w:hAnsi="Calibri"/>
          <w:i/>
          <w:sz w:val="22"/>
        </w:rPr>
        <w:t>Vậy hợp với các con tôi quá.</w:t>
      </w:r>
    </w:p>
    <w:p>
      <w:pPr>
        <w:spacing w:after="160" w:line="312" w:lineRule="auto"/>
      </w:pPr>
      <w:r>
        <w:rPr>
          <w:rFonts w:ascii="Calibri" w:hAnsi="Calibri"/>
          <w:b/>
          <w:sz w:val="22"/>
        </w:rPr>
        <w:t xml:space="preserve">Mr Michael: </w:t>
      </w:r>
      <w:r>
        <w:rPr>
          <w:rFonts w:ascii="Calibri" w:hAnsi="Calibri"/>
          <w:sz w:val="22"/>
        </w:rPr>
        <w:t xml:space="preserve">Lan, how do I get to the train station?  </w:t>
      </w:r>
      <w:r>
        <w:rPr>
          <w:rFonts w:ascii="Calibri" w:hAnsi="Calibri"/>
          <w:i/>
          <w:sz w:val="22"/>
        </w:rPr>
        <w:t>Chị Lan, tôi đến ga tàu bằng cách nào vậy?</w:t>
      </w:r>
    </w:p>
    <w:p>
      <w:pPr>
        <w:spacing w:after="160" w:line="312" w:lineRule="auto"/>
      </w:pPr>
      <w:r>
        <w:rPr>
          <w:rFonts w:ascii="Calibri" w:hAnsi="Calibri"/>
          <w:b/>
          <w:sz w:val="22"/>
        </w:rPr>
        <w:t xml:space="preserve">Ms Lan: </w:t>
      </w:r>
      <w:r>
        <w:rPr>
          <w:rFonts w:ascii="Calibri" w:hAnsi="Calibri"/>
          <w:sz w:val="22"/>
        </w:rPr>
        <w:t xml:space="preserve">Go straight, then turn right at the corner.  </w:t>
      </w:r>
      <w:r>
        <w:rPr>
          <w:rFonts w:ascii="Calibri" w:hAnsi="Calibri"/>
          <w:i/>
          <w:sz w:val="22"/>
        </w:rPr>
        <w:t>Đi thẳng, rồi rẽ phải ở góc đường.</w:t>
      </w:r>
    </w:p>
    <w:p>
      <w:pPr>
        <w:spacing w:after="160" w:line="312" w:lineRule="auto"/>
      </w:pPr>
      <w:r>
        <w:rPr>
          <w:rFonts w:ascii="Calibri" w:hAnsi="Calibri"/>
          <w:b/>
          <w:sz w:val="22"/>
        </w:rPr>
        <w:t xml:space="preserve">Mr Michael: </w:t>
      </w:r>
      <w:r>
        <w:rPr>
          <w:rFonts w:ascii="Calibri" w:hAnsi="Calibri"/>
          <w:sz w:val="22"/>
        </w:rPr>
        <w:t xml:space="preserve">Straight, then right. Thank you.  </w:t>
      </w:r>
      <w:r>
        <w:rPr>
          <w:rFonts w:ascii="Calibri" w:hAnsi="Calibri"/>
          <w:i/>
          <w:sz w:val="22"/>
        </w:rPr>
        <w:t>Đi thẳng, rồi rẽ phải. Cảm ơn chị.</w:t>
      </w:r>
    </w:p>
    <w:p>
      <w:pPr>
        <w:spacing w:after="160" w:line="312" w:lineRule="auto"/>
      </w:pPr>
      <w:r>
        <w:rPr>
          <w:rFonts w:ascii="Calibri" w:hAnsi="Calibri"/>
          <w:b/>
          <w:sz w:val="22"/>
        </w:rPr>
        <w:t xml:space="preserve">Mr Michael: </w:t>
      </w:r>
      <w:r>
        <w:rPr>
          <w:rFonts w:ascii="Calibri" w:hAnsi="Calibri"/>
          <w:sz w:val="22"/>
        </w:rPr>
        <w:t xml:space="preserve">Lan, is there parking nearby?  </w:t>
      </w:r>
      <w:r>
        <w:rPr>
          <w:rFonts w:ascii="Calibri" w:hAnsi="Calibri"/>
          <w:i/>
          <w:sz w:val="22"/>
        </w:rPr>
        <w:t>Chị Lan, gần đây có chỗ đậu xe không?</w:t>
      </w:r>
    </w:p>
    <w:p>
      <w:pPr>
        <w:spacing w:after="160" w:line="312" w:lineRule="auto"/>
      </w:pPr>
      <w:r>
        <w:rPr>
          <w:rFonts w:ascii="Calibri" w:hAnsi="Calibri"/>
          <w:b/>
          <w:sz w:val="22"/>
        </w:rPr>
        <w:t xml:space="preserve">Ms Lan: </w:t>
      </w:r>
      <w:r>
        <w:rPr>
          <w:rFonts w:ascii="Calibri" w:hAnsi="Calibri"/>
          <w:sz w:val="22"/>
        </w:rPr>
        <w:t xml:space="preserve">Yes, there is a garage behind the supermarket.  </w:t>
      </w:r>
      <w:r>
        <w:rPr>
          <w:rFonts w:ascii="Calibri" w:hAnsi="Calibri"/>
          <w:i/>
          <w:sz w:val="22"/>
        </w:rPr>
        <w:t>Có chứ, có một bãi đậu xe sau siêu thị.</w:t>
      </w:r>
    </w:p>
    <w:p>
      <w:pPr>
        <w:spacing w:after="160" w:line="312" w:lineRule="auto"/>
      </w:pPr>
      <w:r>
        <w:rPr>
          <w:rFonts w:ascii="Calibri" w:hAnsi="Calibri"/>
          <w:b/>
          <w:sz w:val="22"/>
        </w:rPr>
        <w:t xml:space="preserve">Mr Michael: </w:t>
      </w:r>
      <w:r>
        <w:rPr>
          <w:rFonts w:ascii="Calibri" w:hAnsi="Calibri"/>
          <w:sz w:val="22"/>
        </w:rPr>
        <w:t xml:space="preserve">Great, I will park there.  </w:t>
      </w:r>
      <w:r>
        <w:rPr>
          <w:rFonts w:ascii="Calibri" w:hAnsi="Calibri"/>
          <w:i/>
          <w:sz w:val="22"/>
        </w:rPr>
        <w:t>Tuyệt, tôi sẽ đậu ở đó.</w:t>
      </w:r>
    </w:p>
    <w:p>
      <w:pPr>
        <w:spacing w:after="160" w:line="312" w:lineRule="auto"/>
      </w:pPr>
      <w:r>
        <w:rPr>
          <w:rFonts w:ascii="Calibri" w:hAnsi="Calibri"/>
          <w:b/>
          <w:sz w:val="22"/>
        </w:rPr>
        <w:t xml:space="preserve">Mr Michael: </w:t>
      </w:r>
      <w:r>
        <w:rPr>
          <w:rFonts w:ascii="Calibri" w:hAnsi="Calibri"/>
          <w:sz w:val="22"/>
        </w:rPr>
        <w:t xml:space="preserve">Lan, what is that building called?  </w:t>
      </w:r>
      <w:r>
        <w:rPr>
          <w:rFonts w:ascii="Calibri" w:hAnsi="Calibri"/>
          <w:i/>
          <w:sz w:val="22"/>
        </w:rPr>
        <w:t>Chị Lan, tòa nhà đó gọi là gì vậy?</w:t>
      </w:r>
    </w:p>
    <w:p>
      <w:pPr>
        <w:spacing w:after="160" w:line="312" w:lineRule="auto"/>
      </w:pPr>
      <w:r>
        <w:rPr>
          <w:rFonts w:ascii="Calibri" w:hAnsi="Calibri"/>
          <w:b/>
          <w:sz w:val="22"/>
        </w:rPr>
        <w:t xml:space="preserve">Ms Lan: </w:t>
      </w:r>
      <w:r>
        <w:rPr>
          <w:rFonts w:ascii="Calibri" w:hAnsi="Calibri"/>
          <w:sz w:val="22"/>
        </w:rPr>
        <w:t xml:space="preserve">That is the community centre.  </w:t>
      </w:r>
      <w:r>
        <w:rPr>
          <w:rFonts w:ascii="Calibri" w:hAnsi="Calibri"/>
          <w:i/>
          <w:sz w:val="22"/>
        </w:rPr>
        <w:t>Đó là trung tâm cộng đồng đấy.</w:t>
      </w:r>
    </w:p>
    <w:p>
      <w:pPr>
        <w:spacing w:after="160" w:line="312" w:lineRule="auto"/>
      </w:pPr>
      <w:r>
        <w:rPr>
          <w:rFonts w:ascii="Calibri" w:hAnsi="Calibri"/>
          <w:b/>
          <w:sz w:val="22"/>
        </w:rPr>
        <w:t xml:space="preserve">Mr Michael: </w:t>
      </w:r>
      <w:r>
        <w:rPr>
          <w:rFonts w:ascii="Calibri" w:hAnsi="Calibri"/>
          <w:sz w:val="22"/>
        </w:rPr>
        <w:t xml:space="preserve">I see, thank you for explaining.  </w:t>
      </w:r>
      <w:r>
        <w:rPr>
          <w:rFonts w:ascii="Calibri" w:hAnsi="Calibri"/>
          <w:i/>
          <w:sz w:val="22"/>
        </w:rPr>
        <w:t>À ra vậy, cảm ơn chị đã giải thích.</w:t>
      </w:r>
    </w:p>
    <w:p>
      <w:pPr>
        <w:spacing w:after="160" w:line="312" w:lineRule="auto"/>
      </w:pPr>
      <w:r>
        <w:rPr>
          <w:rFonts w:ascii="Calibri" w:hAnsi="Calibri"/>
          <w:b/>
          <w:sz w:val="22"/>
        </w:rPr>
        <w:t xml:space="preserve">Mr Michael: </w:t>
      </w:r>
      <w:r>
        <w:rPr>
          <w:rFonts w:ascii="Calibri" w:hAnsi="Calibri"/>
          <w:sz w:val="22"/>
        </w:rPr>
        <w:t xml:space="preserve">Lan, could you recommend a dentist nearby?  </w:t>
      </w:r>
      <w:r>
        <w:rPr>
          <w:rFonts w:ascii="Calibri" w:hAnsi="Calibri"/>
          <w:i/>
          <w:sz w:val="22"/>
        </w:rPr>
        <w:t>Chị Lan, chị giới thiệu giúp tôi một nha sĩ gần đây được không?</w:t>
      </w:r>
    </w:p>
    <w:p>
      <w:pPr>
        <w:spacing w:after="160" w:line="312" w:lineRule="auto"/>
      </w:pPr>
      <w:r>
        <w:rPr>
          <w:rFonts w:ascii="Calibri" w:hAnsi="Calibri"/>
          <w:b/>
          <w:sz w:val="22"/>
        </w:rPr>
        <w:t xml:space="preserve">Ms Lan: </w:t>
      </w:r>
      <w:r>
        <w:rPr>
          <w:rFonts w:ascii="Calibri" w:hAnsi="Calibri"/>
          <w:sz w:val="22"/>
        </w:rPr>
        <w:t xml:space="preserve">Yes, mine is just down this street.  </w:t>
      </w:r>
      <w:r>
        <w:rPr>
          <w:rFonts w:ascii="Calibri" w:hAnsi="Calibri"/>
          <w:i/>
          <w:sz w:val="22"/>
        </w:rPr>
        <w:t>Được chứ, nha sĩ của tôi ở ngay cuối đường này.</w:t>
      </w:r>
    </w:p>
    <w:p>
      <w:pPr>
        <w:spacing w:after="160" w:line="312" w:lineRule="auto"/>
      </w:pPr>
      <w:r>
        <w:rPr>
          <w:rFonts w:ascii="Calibri" w:hAnsi="Calibri"/>
          <w:b/>
          <w:sz w:val="22"/>
        </w:rPr>
        <w:t xml:space="preserve">Mr Michael: </w:t>
      </w:r>
      <w:r>
        <w:rPr>
          <w:rFonts w:ascii="Calibri" w:hAnsi="Calibri"/>
          <w:sz w:val="22"/>
        </w:rPr>
        <w:t xml:space="preserve">Thank you, I will make an appointment.  </w:t>
      </w:r>
      <w:r>
        <w:rPr>
          <w:rFonts w:ascii="Calibri" w:hAnsi="Calibri"/>
          <w:i/>
          <w:sz w:val="22"/>
        </w:rPr>
        <w:t>Cảm ơn chị, tôi sẽ đặt lịch hẹn.</w:t>
      </w:r>
    </w:p>
    <w:p>
      <w:pPr>
        <w:spacing w:after="160" w:line="312" w:lineRule="auto"/>
      </w:pPr>
      <w:r>
        <w:rPr>
          <w:rFonts w:ascii="Calibri" w:hAnsi="Calibri"/>
          <w:b/>
          <w:sz w:val="22"/>
        </w:rPr>
        <w:t xml:space="preserve">Mr Michael: </w:t>
      </w:r>
      <w:r>
        <w:rPr>
          <w:rFonts w:ascii="Calibri" w:hAnsi="Calibri"/>
          <w:sz w:val="22"/>
        </w:rPr>
        <w:t xml:space="preserve">Lan, is there a hair salon around here?  </w:t>
      </w:r>
      <w:r>
        <w:rPr>
          <w:rFonts w:ascii="Calibri" w:hAnsi="Calibri"/>
          <w:i/>
          <w:sz w:val="22"/>
        </w:rPr>
        <w:t>Chị Lan, quanh đây có tiệm làm tóc không?</w:t>
      </w:r>
    </w:p>
    <w:p>
      <w:pPr>
        <w:spacing w:after="160" w:line="312" w:lineRule="auto"/>
      </w:pPr>
      <w:r>
        <w:rPr>
          <w:rFonts w:ascii="Calibri" w:hAnsi="Calibri"/>
          <w:b/>
          <w:sz w:val="22"/>
        </w:rPr>
        <w:t xml:space="preserve">Ms Lan: </w:t>
      </w:r>
      <w:r>
        <w:rPr>
          <w:rFonts w:ascii="Calibri" w:hAnsi="Calibri"/>
          <w:sz w:val="22"/>
        </w:rPr>
        <w:t xml:space="preserve">Yes, it is next to the bank.  </w:t>
      </w:r>
      <w:r>
        <w:rPr>
          <w:rFonts w:ascii="Calibri" w:hAnsi="Calibri"/>
          <w:i/>
          <w:sz w:val="22"/>
        </w:rPr>
        <w:t>Có chứ, nó ở cạnh ngân hàng.</w:t>
      </w:r>
    </w:p>
    <w:p>
      <w:pPr>
        <w:spacing w:after="160" w:line="312" w:lineRule="auto"/>
      </w:pPr>
      <w:r>
        <w:rPr>
          <w:rFonts w:ascii="Calibri" w:hAnsi="Calibri"/>
          <w:b/>
          <w:sz w:val="22"/>
        </w:rPr>
        <w:t xml:space="preserve">Mr Michael: </w:t>
      </w:r>
      <w:r>
        <w:rPr>
          <w:rFonts w:ascii="Calibri" w:hAnsi="Calibri"/>
          <w:sz w:val="22"/>
        </w:rPr>
        <w:t xml:space="preserve">Good, I need a haircut soon.  </w:t>
      </w:r>
      <w:r>
        <w:rPr>
          <w:rFonts w:ascii="Calibri" w:hAnsi="Calibri"/>
          <w:i/>
          <w:sz w:val="22"/>
        </w:rPr>
        <w:t>Tốt, tôi cần cắt tóc sớm rồi.</w:t>
      </w:r>
    </w:p>
    <w:p>
      <w:pPr>
        <w:spacing w:after="160" w:line="312" w:lineRule="auto"/>
      </w:pPr>
      <w:r>
        <w:rPr>
          <w:rFonts w:ascii="Calibri" w:hAnsi="Calibri"/>
          <w:b/>
          <w:sz w:val="22"/>
        </w:rPr>
        <w:t xml:space="preserve">Mr Michael: </w:t>
      </w:r>
      <w:r>
        <w:rPr>
          <w:rFonts w:ascii="Calibri" w:hAnsi="Calibri"/>
          <w:sz w:val="22"/>
        </w:rPr>
        <w:t xml:space="preserve">Lan, where is the nearest gas station?  </w:t>
      </w:r>
      <w:r>
        <w:rPr>
          <w:rFonts w:ascii="Calibri" w:hAnsi="Calibri"/>
          <w:i/>
          <w:sz w:val="22"/>
        </w:rPr>
        <w:t>Chị Lan, trạm xăng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before the traffic light.  </w:t>
      </w:r>
      <w:r>
        <w:rPr>
          <w:rFonts w:ascii="Calibri" w:hAnsi="Calibri"/>
          <w:i/>
          <w:sz w:val="22"/>
        </w:rPr>
        <w:t>Nó ở ngay trước đèn giao thông.</w:t>
      </w:r>
    </w:p>
    <w:p>
      <w:pPr>
        <w:spacing w:after="160" w:line="312" w:lineRule="auto"/>
      </w:pPr>
      <w:r>
        <w:rPr>
          <w:rFonts w:ascii="Calibri" w:hAnsi="Calibri"/>
          <w:b/>
          <w:sz w:val="22"/>
        </w:rPr>
        <w:t xml:space="preserve">Mr Michael: </w:t>
      </w:r>
      <w:r>
        <w:rPr>
          <w:rFonts w:ascii="Calibri" w:hAnsi="Calibri"/>
          <w:sz w:val="22"/>
        </w:rPr>
        <w:t xml:space="preserve">Thank you, my tank is almost empty.  </w:t>
      </w:r>
      <w:r>
        <w:rPr>
          <w:rFonts w:ascii="Calibri" w:hAnsi="Calibri"/>
          <w:i/>
          <w:sz w:val="22"/>
        </w:rPr>
        <w:t>Cảm ơn chị, bình xăng của tôi gần hết rồi.</w:t>
      </w:r>
    </w:p>
    <w:p>
      <w:pPr>
        <w:spacing w:after="160" w:line="312" w:lineRule="auto"/>
      </w:pPr>
      <w:r>
        <w:rPr>
          <w:rFonts w:ascii="Calibri" w:hAnsi="Calibri"/>
          <w:b/>
          <w:sz w:val="22"/>
        </w:rPr>
        <w:t xml:space="preserve">Mr Michael: </w:t>
      </w:r>
      <w:r>
        <w:rPr>
          <w:rFonts w:ascii="Calibri" w:hAnsi="Calibri"/>
          <w:sz w:val="22"/>
        </w:rPr>
        <w:t xml:space="preserve">Lan, is there a bookstore in this neighbourhood?  </w:t>
      </w:r>
      <w:r>
        <w:rPr>
          <w:rFonts w:ascii="Calibri" w:hAnsi="Calibri"/>
          <w:i/>
          <w:sz w:val="22"/>
        </w:rPr>
        <w:t>Chị Lan, khu này có hiệu sách không?</w:t>
      </w:r>
    </w:p>
    <w:p>
      <w:pPr>
        <w:spacing w:after="160" w:line="312" w:lineRule="auto"/>
      </w:pPr>
      <w:r>
        <w:rPr>
          <w:rFonts w:ascii="Calibri" w:hAnsi="Calibri"/>
          <w:b/>
          <w:sz w:val="22"/>
        </w:rPr>
        <w:t xml:space="preserve">Ms Lan: </w:t>
      </w:r>
      <w:r>
        <w:rPr>
          <w:rFonts w:ascii="Calibri" w:hAnsi="Calibri"/>
          <w:sz w:val="22"/>
        </w:rPr>
        <w:t xml:space="preserve">Yes, it is beside the library.  </w:t>
      </w:r>
      <w:r>
        <w:rPr>
          <w:rFonts w:ascii="Calibri" w:hAnsi="Calibri"/>
          <w:i/>
          <w:sz w:val="22"/>
        </w:rPr>
        <w:t>Có chứ, nó ở cạnh thư viện.</w:t>
      </w:r>
    </w:p>
    <w:p>
      <w:pPr>
        <w:spacing w:after="160" w:line="312" w:lineRule="auto"/>
      </w:pPr>
      <w:r>
        <w:rPr>
          <w:rFonts w:ascii="Calibri" w:hAnsi="Calibri"/>
          <w:b/>
          <w:sz w:val="22"/>
        </w:rPr>
        <w:t xml:space="preserve">Mr Michael: </w:t>
      </w:r>
      <w:r>
        <w:rPr>
          <w:rFonts w:ascii="Calibri" w:hAnsi="Calibri"/>
          <w:sz w:val="22"/>
        </w:rPr>
        <w:t xml:space="preserve">Wonderful, I love bookstores.  </w:t>
      </w:r>
      <w:r>
        <w:rPr>
          <w:rFonts w:ascii="Calibri" w:hAnsi="Calibri"/>
          <w:i/>
          <w:sz w:val="22"/>
        </w:rPr>
        <w:t>Tuyệt vời, tôi thích hiệu sách lắm.</w:t>
      </w:r>
    </w:p>
    <w:p>
      <w:pPr>
        <w:spacing w:after="160" w:line="312" w:lineRule="auto"/>
      </w:pPr>
      <w:r>
        <w:rPr>
          <w:rFonts w:ascii="Calibri" w:hAnsi="Calibri"/>
          <w:b/>
          <w:sz w:val="22"/>
        </w:rPr>
        <w:t xml:space="preserve">Mr Michael: </w:t>
      </w:r>
      <w:r>
        <w:rPr>
          <w:rFonts w:ascii="Calibri" w:hAnsi="Calibri"/>
          <w:sz w:val="22"/>
        </w:rPr>
        <w:t xml:space="preserve">Lan, do you know where I can buy flowers?  </w:t>
      </w:r>
      <w:r>
        <w:rPr>
          <w:rFonts w:ascii="Calibri" w:hAnsi="Calibri"/>
          <w:i/>
          <w:sz w:val="22"/>
        </w:rPr>
        <w:t>Chị Lan, chị có biết tôi mua hoa ở đâu được không?</w:t>
      </w:r>
    </w:p>
    <w:p>
      <w:pPr>
        <w:spacing w:after="160" w:line="312" w:lineRule="auto"/>
      </w:pPr>
      <w:r>
        <w:rPr>
          <w:rFonts w:ascii="Calibri" w:hAnsi="Calibri"/>
          <w:b/>
          <w:sz w:val="22"/>
        </w:rPr>
        <w:t xml:space="preserve">Ms Lan: </w:t>
      </w:r>
      <w:r>
        <w:rPr>
          <w:rFonts w:ascii="Calibri" w:hAnsi="Calibri"/>
          <w:sz w:val="22"/>
        </w:rPr>
        <w:t xml:space="preserve">Yes, there is a flower shop near the school.  </w:t>
      </w:r>
      <w:r>
        <w:rPr>
          <w:rFonts w:ascii="Calibri" w:hAnsi="Calibri"/>
          <w:i/>
          <w:sz w:val="22"/>
        </w:rPr>
        <w:t>Có chứ, có một tiệm hoa gần trường học.</w:t>
      </w:r>
    </w:p>
    <w:p>
      <w:pPr>
        <w:spacing w:after="160" w:line="312" w:lineRule="auto"/>
      </w:pPr>
      <w:r>
        <w:rPr>
          <w:rFonts w:ascii="Calibri" w:hAnsi="Calibri"/>
          <w:b/>
          <w:sz w:val="22"/>
        </w:rPr>
        <w:t xml:space="preserve">Mr Michael: </w:t>
      </w:r>
      <w:r>
        <w:rPr>
          <w:rFonts w:ascii="Calibri" w:hAnsi="Calibri"/>
          <w:sz w:val="22"/>
        </w:rPr>
        <w:t xml:space="preserve">Thank you, that saves me time.  </w:t>
      </w:r>
      <w:r>
        <w:rPr>
          <w:rFonts w:ascii="Calibri" w:hAnsi="Calibri"/>
          <w:i/>
          <w:sz w:val="22"/>
        </w:rPr>
        <w:t>Cảm ơn chị, vậy tiết kiệm thời gian cho tôi.</w:t>
      </w:r>
    </w:p>
    <w:p>
      <w:pPr>
        <w:spacing w:after="160" w:line="312" w:lineRule="auto"/>
      </w:pPr>
      <w:r>
        <w:rPr>
          <w:rFonts w:ascii="Calibri" w:hAnsi="Calibri"/>
          <w:b/>
          <w:sz w:val="22"/>
        </w:rPr>
        <w:t xml:space="preserve">Mr Michael: </w:t>
      </w:r>
      <w:r>
        <w:rPr>
          <w:rFonts w:ascii="Calibri" w:hAnsi="Calibri"/>
          <w:sz w:val="22"/>
        </w:rPr>
        <w:t xml:space="preserve">Lan, is there a shoe repair shop nearby?  </w:t>
      </w:r>
      <w:r>
        <w:rPr>
          <w:rFonts w:ascii="Calibri" w:hAnsi="Calibri"/>
          <w:i/>
          <w:sz w:val="22"/>
        </w:rPr>
        <w:t>Chị Lan, gần đây có tiệm sửa giày không?</w:t>
      </w:r>
    </w:p>
    <w:p>
      <w:pPr>
        <w:spacing w:after="160" w:line="312" w:lineRule="auto"/>
      </w:pPr>
      <w:r>
        <w:rPr>
          <w:rFonts w:ascii="Calibri" w:hAnsi="Calibri"/>
          <w:b/>
          <w:sz w:val="22"/>
        </w:rPr>
        <w:t xml:space="preserve">Ms Lan: </w:t>
      </w:r>
      <w:r>
        <w:rPr>
          <w:rFonts w:ascii="Calibri" w:hAnsi="Calibri"/>
          <w:sz w:val="22"/>
        </w:rPr>
        <w:t xml:space="preserve">Yes, it is around the corner from here.  </w:t>
      </w:r>
      <w:r>
        <w:rPr>
          <w:rFonts w:ascii="Calibri" w:hAnsi="Calibri"/>
          <w:i/>
          <w:sz w:val="22"/>
        </w:rPr>
        <w:t>Có chứ, nó ở ngay góc phố từ đây.</w:t>
      </w:r>
    </w:p>
    <w:p>
      <w:pPr>
        <w:spacing w:after="160" w:line="312" w:lineRule="auto"/>
      </w:pPr>
      <w:r>
        <w:rPr>
          <w:rFonts w:ascii="Calibri" w:hAnsi="Calibri"/>
          <w:b/>
          <w:sz w:val="22"/>
        </w:rPr>
        <w:t xml:space="preserve">Mr Michael: </w:t>
      </w:r>
      <w:r>
        <w:rPr>
          <w:rFonts w:ascii="Calibri" w:hAnsi="Calibri"/>
          <w:sz w:val="22"/>
        </w:rPr>
        <w:t xml:space="preserve">Great, my shoes need fixing.  </w:t>
      </w:r>
      <w:r>
        <w:rPr>
          <w:rFonts w:ascii="Calibri" w:hAnsi="Calibri"/>
          <w:i/>
          <w:sz w:val="22"/>
        </w:rPr>
        <w:t>Tuyệt, giày tôi đang cần sửa.</w:t>
      </w:r>
    </w:p>
    <w:p>
      <w:pPr>
        <w:spacing w:after="160" w:line="312" w:lineRule="auto"/>
      </w:pPr>
      <w:r>
        <w:rPr>
          <w:rFonts w:ascii="Calibri" w:hAnsi="Calibri"/>
          <w:b/>
          <w:sz w:val="22"/>
        </w:rPr>
        <w:t xml:space="preserve">Mr Michael: </w:t>
      </w:r>
      <w:r>
        <w:rPr>
          <w:rFonts w:ascii="Calibri" w:hAnsi="Calibri"/>
          <w:sz w:val="22"/>
        </w:rPr>
        <w:t xml:space="preserve">Lan, where can I take my dog for a check-up?  </w:t>
      </w:r>
      <w:r>
        <w:rPr>
          <w:rFonts w:ascii="Calibri" w:hAnsi="Calibri"/>
          <w:i/>
          <w:sz w:val="22"/>
        </w:rPr>
        <w:t>Chị Lan, tôi đưa chó đi khám ở đâu được vậy?</w:t>
      </w:r>
    </w:p>
    <w:p>
      <w:pPr>
        <w:spacing w:after="160" w:line="312" w:lineRule="auto"/>
      </w:pPr>
      <w:r>
        <w:rPr>
          <w:rFonts w:ascii="Calibri" w:hAnsi="Calibri"/>
          <w:b/>
          <w:sz w:val="22"/>
        </w:rPr>
        <w:t xml:space="preserve">Ms Lan: </w:t>
      </w:r>
      <w:r>
        <w:rPr>
          <w:rFonts w:ascii="Calibri" w:hAnsi="Calibri"/>
          <w:sz w:val="22"/>
        </w:rPr>
        <w:t xml:space="preserve">There is a good vet clinic on the next street.  </w:t>
      </w:r>
      <w:r>
        <w:rPr>
          <w:rFonts w:ascii="Calibri" w:hAnsi="Calibri"/>
          <w:i/>
          <w:sz w:val="22"/>
        </w:rPr>
        <w:t>Có một phòng khám thú y tốt ở con đường kế tiếp.</w:t>
      </w:r>
    </w:p>
    <w:p>
      <w:pPr>
        <w:spacing w:after="160" w:line="312" w:lineRule="auto"/>
      </w:pPr>
      <w:r>
        <w:rPr>
          <w:rFonts w:ascii="Calibri" w:hAnsi="Calibri"/>
          <w:b/>
          <w:sz w:val="22"/>
        </w:rPr>
        <w:t xml:space="preserve">Mr Michael: </w:t>
      </w:r>
      <w:r>
        <w:rPr>
          <w:rFonts w:ascii="Calibri" w:hAnsi="Calibri"/>
          <w:sz w:val="22"/>
        </w:rPr>
        <w:t xml:space="preserve">Thank you, I will book an appointment.  </w:t>
      </w:r>
      <w:r>
        <w:rPr>
          <w:rFonts w:ascii="Calibri" w:hAnsi="Calibri"/>
          <w:i/>
          <w:sz w:val="22"/>
        </w:rPr>
        <w:t>Cảm ơn chị, tôi sẽ đặt lịch khám.</w:t>
      </w:r>
    </w:p>
    <w:p>
      <w:pPr>
        <w:spacing w:after="160" w:line="312" w:lineRule="auto"/>
      </w:pPr>
      <w:r>
        <w:rPr>
          <w:rFonts w:ascii="Calibri" w:hAnsi="Calibri"/>
          <w:b/>
          <w:sz w:val="22"/>
        </w:rPr>
        <w:t xml:space="preserve">Mr Michael: </w:t>
      </w:r>
      <w:r>
        <w:rPr>
          <w:rFonts w:ascii="Calibri" w:hAnsi="Calibri"/>
          <w:sz w:val="22"/>
        </w:rPr>
        <w:t xml:space="preserve">Lan, is there an ATM close by?  </w:t>
      </w:r>
      <w:r>
        <w:rPr>
          <w:rFonts w:ascii="Calibri" w:hAnsi="Calibri"/>
          <w:i/>
          <w:sz w:val="22"/>
        </w:rPr>
        <w:t>Chị Lan, gần đây có cây ATM không?</w:t>
      </w:r>
    </w:p>
    <w:p>
      <w:pPr>
        <w:spacing w:after="160" w:line="312" w:lineRule="auto"/>
      </w:pPr>
      <w:r>
        <w:rPr>
          <w:rFonts w:ascii="Calibri" w:hAnsi="Calibri"/>
          <w:b/>
          <w:sz w:val="22"/>
        </w:rPr>
        <w:t xml:space="preserve">Ms Lan: </w:t>
      </w:r>
      <w:r>
        <w:rPr>
          <w:rFonts w:ascii="Calibri" w:hAnsi="Calibri"/>
          <w:sz w:val="22"/>
        </w:rPr>
        <w:t xml:space="preserve">Yes, right outside the bank.  </w:t>
      </w:r>
      <w:r>
        <w:rPr>
          <w:rFonts w:ascii="Calibri" w:hAnsi="Calibri"/>
          <w:i/>
          <w:sz w:val="22"/>
        </w:rPr>
        <w:t>Có chứ, ngay ngoài ngân hàng đấy.</w:t>
      </w:r>
    </w:p>
    <w:p>
      <w:pPr>
        <w:spacing w:after="160" w:line="312" w:lineRule="auto"/>
      </w:pPr>
      <w:r>
        <w:rPr>
          <w:rFonts w:ascii="Calibri" w:hAnsi="Calibri"/>
          <w:b/>
          <w:sz w:val="22"/>
        </w:rPr>
        <w:t xml:space="preserve">Mr Michael: </w:t>
      </w:r>
      <w:r>
        <w:rPr>
          <w:rFonts w:ascii="Calibri" w:hAnsi="Calibri"/>
          <w:sz w:val="22"/>
        </w:rPr>
        <w:t xml:space="preserve">Perfect, I need to withdraw some cash.  </w:t>
      </w:r>
      <w:r>
        <w:rPr>
          <w:rFonts w:ascii="Calibri" w:hAnsi="Calibri"/>
          <w:i/>
          <w:sz w:val="22"/>
        </w:rPr>
        <w:t>Tuyệt, tôi cần rút ít tiền mặt.</w:t>
      </w:r>
    </w:p>
    <w:p>
      <w:pPr>
        <w:spacing w:after="160" w:line="312" w:lineRule="auto"/>
      </w:pPr>
      <w:r>
        <w:rPr>
          <w:rFonts w:ascii="Calibri" w:hAnsi="Calibri"/>
          <w:b/>
          <w:sz w:val="22"/>
        </w:rPr>
        <w:t xml:space="preserve">Mr Michael: </w:t>
      </w:r>
      <w:r>
        <w:rPr>
          <w:rFonts w:ascii="Calibri" w:hAnsi="Calibri"/>
          <w:sz w:val="22"/>
        </w:rPr>
        <w:t xml:space="preserve">Lan, could you recommend a good restaurant?  </w:t>
      </w:r>
      <w:r>
        <w:rPr>
          <w:rFonts w:ascii="Calibri" w:hAnsi="Calibri"/>
          <w:i/>
          <w:sz w:val="22"/>
        </w:rPr>
        <w:t>Chị Lan, chị giới thiệu giúp tôi một nhà hàng ngon được không?</w:t>
      </w:r>
    </w:p>
    <w:p>
      <w:pPr>
        <w:spacing w:after="160" w:line="312" w:lineRule="auto"/>
      </w:pPr>
      <w:r>
        <w:rPr>
          <w:rFonts w:ascii="Calibri" w:hAnsi="Calibri"/>
          <w:b/>
          <w:sz w:val="22"/>
        </w:rPr>
        <w:t xml:space="preserve">Ms Lan: </w:t>
      </w:r>
      <w:r>
        <w:rPr>
          <w:rFonts w:ascii="Calibri" w:hAnsi="Calibri"/>
          <w:sz w:val="22"/>
        </w:rPr>
        <w:t xml:space="preserve">Yes, the one near the park is excellent.  </w:t>
      </w:r>
      <w:r>
        <w:rPr>
          <w:rFonts w:ascii="Calibri" w:hAnsi="Calibri"/>
          <w:i/>
          <w:sz w:val="22"/>
        </w:rPr>
        <w:t>Được chứ, quán gần công viên ngon lắm.</w:t>
      </w:r>
    </w:p>
    <w:p>
      <w:pPr>
        <w:spacing w:after="160" w:line="312" w:lineRule="auto"/>
      </w:pPr>
      <w:r>
        <w:rPr>
          <w:rFonts w:ascii="Calibri" w:hAnsi="Calibri"/>
          <w:b/>
          <w:sz w:val="22"/>
        </w:rPr>
        <w:t xml:space="preserve">Mr Michael: </w:t>
      </w:r>
      <w:r>
        <w:rPr>
          <w:rFonts w:ascii="Calibri" w:hAnsi="Calibri"/>
          <w:sz w:val="22"/>
        </w:rPr>
        <w:t xml:space="preserve">Thank you,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Mr Michael: </w:t>
      </w:r>
      <w:r>
        <w:rPr>
          <w:rFonts w:ascii="Calibri" w:hAnsi="Calibri"/>
          <w:sz w:val="22"/>
        </w:rPr>
        <w:t xml:space="preserve">Lan, is there a cinema in this area?  </w:t>
      </w:r>
      <w:r>
        <w:rPr>
          <w:rFonts w:ascii="Calibri" w:hAnsi="Calibri"/>
          <w:i/>
          <w:sz w:val="22"/>
        </w:rPr>
        <w:t>Chị Lan, khu này có rạp chiếu phim không?</w:t>
      </w:r>
    </w:p>
    <w:p>
      <w:pPr>
        <w:spacing w:after="160" w:line="312" w:lineRule="auto"/>
      </w:pPr>
      <w:r>
        <w:rPr>
          <w:rFonts w:ascii="Calibri" w:hAnsi="Calibri"/>
          <w:b/>
          <w:sz w:val="22"/>
        </w:rPr>
        <w:t xml:space="preserve">Ms Lan: </w:t>
      </w:r>
      <w:r>
        <w:rPr>
          <w:rFonts w:ascii="Calibri" w:hAnsi="Calibri"/>
          <w:sz w:val="22"/>
        </w:rPr>
        <w:t xml:space="preserve">Yes, it is inside the shopping centre.  </w:t>
      </w:r>
      <w:r>
        <w:rPr>
          <w:rFonts w:ascii="Calibri" w:hAnsi="Calibri"/>
          <w:i/>
          <w:sz w:val="22"/>
        </w:rPr>
        <w:t>Có chứ, nó nằm trong trung tâm thương mại.</w:t>
      </w:r>
    </w:p>
    <w:p>
      <w:pPr>
        <w:spacing w:after="160" w:line="312" w:lineRule="auto"/>
      </w:pPr>
      <w:r>
        <w:rPr>
          <w:rFonts w:ascii="Calibri" w:hAnsi="Calibri"/>
          <w:b/>
          <w:sz w:val="22"/>
        </w:rPr>
        <w:t xml:space="preserve">Mr Michael: </w:t>
      </w:r>
      <w:r>
        <w:rPr>
          <w:rFonts w:ascii="Calibri" w:hAnsi="Calibri"/>
          <w:sz w:val="22"/>
        </w:rPr>
        <w:t xml:space="preserve">Great, I love watching movies.  </w:t>
      </w:r>
      <w:r>
        <w:rPr>
          <w:rFonts w:ascii="Calibri" w:hAnsi="Calibri"/>
          <w:i/>
          <w:sz w:val="22"/>
        </w:rPr>
        <w:t>Tuyệt, tôi thích xem phim lắm.</w:t>
      </w:r>
    </w:p>
    <w:p>
      <w:pPr>
        <w:spacing w:after="160" w:line="312" w:lineRule="auto"/>
      </w:pPr>
      <w:r>
        <w:rPr>
          <w:rFonts w:ascii="Calibri" w:hAnsi="Calibri"/>
          <w:b/>
          <w:sz w:val="22"/>
        </w:rPr>
        <w:t xml:space="preserve">Mr Michael: </w:t>
      </w:r>
      <w:r>
        <w:rPr>
          <w:rFonts w:ascii="Calibri" w:hAnsi="Calibri"/>
          <w:sz w:val="22"/>
        </w:rPr>
        <w:t xml:space="preserve">Lan, is there a public pool nearby?  </w:t>
      </w:r>
      <w:r>
        <w:rPr>
          <w:rFonts w:ascii="Calibri" w:hAnsi="Calibri"/>
          <w:i/>
          <w:sz w:val="22"/>
        </w:rPr>
        <w:t>Chị Lan, gần đây có hồ bơi công cộng không?</w:t>
      </w:r>
    </w:p>
    <w:p>
      <w:pPr>
        <w:spacing w:after="160" w:line="312" w:lineRule="auto"/>
      </w:pPr>
      <w:r>
        <w:rPr>
          <w:rFonts w:ascii="Calibri" w:hAnsi="Calibri"/>
          <w:b/>
          <w:sz w:val="22"/>
        </w:rPr>
        <w:t xml:space="preserve">Ms Lan: </w:t>
      </w:r>
      <w:r>
        <w:rPr>
          <w:rFonts w:ascii="Calibri" w:hAnsi="Calibri"/>
          <w:sz w:val="22"/>
        </w:rPr>
        <w:t xml:space="preserve">Yes, it is behind the gym.  </w:t>
      </w:r>
      <w:r>
        <w:rPr>
          <w:rFonts w:ascii="Calibri" w:hAnsi="Calibri"/>
          <w:i/>
          <w:sz w:val="22"/>
        </w:rPr>
        <w:t>Có chứ, nó ở sau phòng gym.</w:t>
      </w:r>
    </w:p>
    <w:p>
      <w:pPr>
        <w:spacing w:after="160" w:line="312" w:lineRule="auto"/>
      </w:pPr>
      <w:r>
        <w:rPr>
          <w:rFonts w:ascii="Calibri" w:hAnsi="Calibri"/>
          <w:b/>
          <w:sz w:val="22"/>
        </w:rPr>
        <w:t xml:space="preserve">Mr Michael: </w:t>
      </w:r>
      <w:r>
        <w:rPr>
          <w:rFonts w:ascii="Calibri" w:hAnsi="Calibri"/>
          <w:sz w:val="22"/>
        </w:rPr>
        <w:t xml:space="preserve">Thank you, my kids will enjoy that.  </w:t>
      </w:r>
      <w:r>
        <w:rPr>
          <w:rFonts w:ascii="Calibri" w:hAnsi="Calibri"/>
          <w:i/>
          <w:sz w:val="22"/>
        </w:rPr>
        <w:t>Cảm ơn chị, các con tôi sẽ thích lắm đây.</w:t>
      </w:r>
    </w:p>
    <w:p>
      <w:pPr>
        <w:spacing w:after="160" w:line="312" w:lineRule="auto"/>
      </w:pPr>
      <w:r>
        <w:rPr>
          <w:rFonts w:ascii="Calibri" w:hAnsi="Calibri"/>
          <w:b/>
          <w:sz w:val="22"/>
        </w:rPr>
        <w:t xml:space="preserve">Mr Michael: </w:t>
      </w:r>
      <w:r>
        <w:rPr>
          <w:rFonts w:ascii="Calibri" w:hAnsi="Calibri"/>
          <w:sz w:val="22"/>
        </w:rPr>
        <w:t xml:space="preserve">Lan, when is the farmers market held?  </w:t>
      </w:r>
      <w:r>
        <w:rPr>
          <w:rFonts w:ascii="Calibri" w:hAnsi="Calibri"/>
          <w:i/>
          <w:sz w:val="22"/>
        </w:rPr>
        <w:t>Chị Lan, chợ nông sản họp khi nào vậy?</w:t>
      </w:r>
    </w:p>
    <w:p>
      <w:pPr>
        <w:spacing w:after="160" w:line="312" w:lineRule="auto"/>
      </w:pPr>
      <w:r>
        <w:rPr>
          <w:rFonts w:ascii="Calibri" w:hAnsi="Calibri"/>
          <w:b/>
          <w:sz w:val="22"/>
        </w:rPr>
        <w:t xml:space="preserve">Ms Lan: </w:t>
      </w:r>
      <w:r>
        <w:rPr>
          <w:rFonts w:ascii="Calibri" w:hAnsi="Calibri"/>
          <w:sz w:val="22"/>
        </w:rPr>
        <w:t xml:space="preserve">Every Saturday morning, near the church.  </w:t>
      </w:r>
      <w:r>
        <w:rPr>
          <w:rFonts w:ascii="Calibri" w:hAnsi="Calibri"/>
          <w:i/>
          <w:sz w:val="22"/>
        </w:rPr>
        <w:t>Sáng thứ Bảy hằng tuần, gần nhà thờ đấy.</w:t>
      </w:r>
    </w:p>
    <w:p>
      <w:pPr>
        <w:spacing w:after="160" w:line="312" w:lineRule="auto"/>
      </w:pPr>
      <w:r>
        <w:rPr>
          <w:rFonts w:ascii="Calibri" w:hAnsi="Calibri"/>
          <w:b/>
          <w:sz w:val="22"/>
        </w:rPr>
        <w:t xml:space="preserve">Mr Michael: </w:t>
      </w:r>
      <w:r>
        <w:rPr>
          <w:rFonts w:ascii="Calibri" w:hAnsi="Calibri"/>
          <w:sz w:val="22"/>
        </w:rPr>
        <w:t xml:space="preserve">I will go this Saturday then.  </w:t>
      </w:r>
      <w:r>
        <w:rPr>
          <w:rFonts w:ascii="Calibri" w:hAnsi="Calibri"/>
          <w:i/>
          <w:sz w:val="22"/>
        </w:rPr>
        <w:t>Vậy thứ Bảy này tôi sẽ đi.</w:t>
      </w:r>
    </w:p>
    <w:p>
      <w:pPr>
        <w:spacing w:after="160" w:line="312" w:lineRule="auto"/>
      </w:pPr>
      <w:r>
        <w:rPr>
          <w:rFonts w:ascii="Calibri" w:hAnsi="Calibri"/>
          <w:b/>
          <w:sz w:val="22"/>
        </w:rPr>
        <w:t xml:space="preserve">Mr Michael: </w:t>
      </w:r>
      <w:r>
        <w:rPr>
          <w:rFonts w:ascii="Calibri" w:hAnsi="Calibri"/>
          <w:sz w:val="22"/>
        </w:rPr>
        <w:t xml:space="preserve">Lan, is there a temple in this neighbourhood?  </w:t>
      </w:r>
      <w:r>
        <w:rPr>
          <w:rFonts w:ascii="Calibri" w:hAnsi="Calibri"/>
          <w:i/>
          <w:sz w:val="22"/>
        </w:rPr>
        <w:t>Chị Lan, khu này có ngôi chùa nào không?</w:t>
      </w:r>
    </w:p>
    <w:p>
      <w:pPr>
        <w:spacing w:after="160" w:line="312" w:lineRule="auto"/>
      </w:pPr>
      <w:r>
        <w:rPr>
          <w:rFonts w:ascii="Calibri" w:hAnsi="Calibri"/>
          <w:b/>
          <w:sz w:val="22"/>
        </w:rPr>
        <w:t xml:space="preserve">Ms Lan: </w:t>
      </w:r>
      <w:r>
        <w:rPr>
          <w:rFonts w:ascii="Calibri" w:hAnsi="Calibri"/>
          <w:sz w:val="22"/>
        </w:rPr>
        <w:t xml:space="preserve">Yes, it is at the end of this road.  </w:t>
      </w:r>
      <w:r>
        <w:rPr>
          <w:rFonts w:ascii="Calibri" w:hAnsi="Calibri"/>
          <w:i/>
          <w:sz w:val="22"/>
        </w:rPr>
        <w:t>Có chứ, nó ở cuối con đường này.</w:t>
      </w:r>
    </w:p>
    <w:p>
      <w:pPr>
        <w:spacing w:after="160" w:line="312" w:lineRule="auto"/>
      </w:pPr>
      <w:r>
        <w:rPr>
          <w:rFonts w:ascii="Calibri" w:hAnsi="Calibri"/>
          <w:b/>
          <w:sz w:val="22"/>
        </w:rPr>
        <w:t xml:space="preserve">Mr Michael: </w:t>
      </w:r>
      <w:r>
        <w:rPr>
          <w:rFonts w:ascii="Calibri" w:hAnsi="Calibri"/>
          <w:sz w:val="22"/>
        </w:rPr>
        <w:t xml:space="preserve">Thank you, I would like to visit it.  </w:t>
      </w:r>
      <w:r>
        <w:rPr>
          <w:rFonts w:ascii="Calibri" w:hAnsi="Calibri"/>
          <w:i/>
          <w:sz w:val="22"/>
        </w:rPr>
        <w:t>Cảm ơn chị, tôi muốn ghé thăm thử.</w:t>
      </w:r>
    </w:p>
    <w:p>
      <w:pPr>
        <w:spacing w:after="160" w:line="312" w:lineRule="auto"/>
      </w:pPr>
      <w:r>
        <w:rPr>
          <w:rFonts w:ascii="Calibri" w:hAnsi="Calibri"/>
          <w:b/>
          <w:sz w:val="22"/>
        </w:rPr>
        <w:t xml:space="preserve">Mr Michael: </w:t>
      </w:r>
      <w:r>
        <w:rPr>
          <w:rFonts w:ascii="Calibri" w:hAnsi="Calibri"/>
          <w:sz w:val="22"/>
        </w:rPr>
        <w:t xml:space="preserve">Lan, where do I take my recycling?  </w:t>
      </w:r>
      <w:r>
        <w:rPr>
          <w:rFonts w:ascii="Calibri" w:hAnsi="Calibri"/>
          <w:i/>
          <w:sz w:val="22"/>
        </w:rPr>
        <w:t>Chị Lan, tôi mang đồ tái chế đến đâu vậy?</w:t>
      </w:r>
    </w:p>
    <w:p>
      <w:pPr>
        <w:spacing w:after="160" w:line="312" w:lineRule="auto"/>
      </w:pPr>
      <w:r>
        <w:rPr>
          <w:rFonts w:ascii="Calibri" w:hAnsi="Calibri"/>
          <w:b/>
          <w:sz w:val="22"/>
        </w:rPr>
        <w:t xml:space="preserve">Ms Lan: </w:t>
      </w:r>
      <w:r>
        <w:rPr>
          <w:rFonts w:ascii="Calibri" w:hAnsi="Calibri"/>
          <w:sz w:val="22"/>
        </w:rPr>
        <w:t xml:space="preserve">There is a centre just past the school.  </w:t>
      </w:r>
      <w:r>
        <w:rPr>
          <w:rFonts w:ascii="Calibri" w:hAnsi="Calibri"/>
          <w:i/>
          <w:sz w:val="22"/>
        </w:rPr>
        <w:t>Có một trung tâm ngay sau trường học.</w:t>
      </w:r>
    </w:p>
    <w:p>
      <w:pPr>
        <w:spacing w:after="160" w:line="312" w:lineRule="auto"/>
      </w:pPr>
      <w:r>
        <w:rPr>
          <w:rFonts w:ascii="Calibri" w:hAnsi="Calibri"/>
          <w:b/>
          <w:sz w:val="22"/>
        </w:rPr>
        <w:t xml:space="preserve">Mr Michael: </w:t>
      </w:r>
      <w:r>
        <w:rPr>
          <w:rFonts w:ascii="Calibri" w:hAnsi="Calibri"/>
          <w:sz w:val="22"/>
        </w:rPr>
        <w:t xml:space="preserve">Good to know, I will remember that.  </w:t>
      </w:r>
      <w:r>
        <w:rPr>
          <w:rFonts w:ascii="Calibri" w:hAnsi="Calibri"/>
          <w:i/>
          <w:sz w:val="22"/>
        </w:rPr>
        <w:t>Biết vậy tốt quá, tôi sẽ nhớ đấy.</w:t>
      </w:r>
    </w:p>
    <w:p>
      <w:pPr>
        <w:spacing w:after="160" w:line="312" w:lineRule="auto"/>
      </w:pPr>
      <w:r>
        <w:rPr>
          <w:rFonts w:ascii="Calibri" w:hAnsi="Calibri"/>
          <w:b/>
          <w:sz w:val="22"/>
        </w:rPr>
        <w:t xml:space="preserve">Mr Michael: </w:t>
      </w:r>
      <w:r>
        <w:rPr>
          <w:rFonts w:ascii="Calibri" w:hAnsi="Calibri"/>
          <w:sz w:val="22"/>
        </w:rPr>
        <w:t xml:space="preserve">Lan, thank you for showing me around the neighbourhood.  </w:t>
      </w:r>
      <w:r>
        <w:rPr>
          <w:rFonts w:ascii="Calibri" w:hAnsi="Calibri"/>
          <w:i/>
          <w:sz w:val="22"/>
        </w:rPr>
        <w:t>Chị Lan, cảm ơn chị đã dẫn tôi đi tham quan khu phố.</w:t>
      </w:r>
    </w:p>
    <w:p>
      <w:pPr>
        <w:spacing w:after="160" w:line="312" w:lineRule="auto"/>
      </w:pPr>
      <w:r>
        <w:rPr>
          <w:rFonts w:ascii="Calibri" w:hAnsi="Calibri"/>
          <w:b/>
          <w:sz w:val="22"/>
        </w:rPr>
        <w:t xml:space="preserve">Ms Lan: </w:t>
      </w:r>
      <w:r>
        <w:rPr>
          <w:rFonts w:ascii="Calibri" w:hAnsi="Calibri"/>
          <w:sz w:val="22"/>
        </w:rPr>
        <w:t xml:space="preserve">It is my pleasure, Michael.  </w:t>
      </w:r>
      <w:r>
        <w:rPr>
          <w:rFonts w:ascii="Calibri" w:hAnsi="Calibri"/>
          <w:i/>
          <w:sz w:val="22"/>
        </w:rPr>
        <w:t>Đó là niềm vui của tôi mà, anh Michael.</w:t>
      </w:r>
    </w:p>
    <w:p>
      <w:pPr>
        <w:spacing w:after="160" w:line="312" w:lineRule="auto"/>
      </w:pPr>
      <w:r>
        <w:rPr>
          <w:rFonts w:ascii="Calibri" w:hAnsi="Calibri"/>
          <w:b/>
          <w:sz w:val="22"/>
        </w:rPr>
        <w:t xml:space="preserve">Mr Michael: </w:t>
      </w:r>
      <w:r>
        <w:rPr>
          <w:rFonts w:ascii="Calibri" w:hAnsi="Calibri"/>
          <w:sz w:val="22"/>
        </w:rPr>
        <w:t xml:space="preserve">I feel much more at home now.  </w:t>
      </w:r>
      <w:r>
        <w:rPr>
          <w:rFonts w:ascii="Calibri" w:hAnsi="Calibri"/>
          <w:i/>
          <w:sz w:val="22"/>
        </w:rPr>
        <w:t>Giờ tôi thấy như ở nhà hơn nhiều rồi.</w:t>
      </w:r>
    </w:p>
    <w:p>
      <w:pPr>
        <w:spacing w:after="160" w:line="312" w:lineRule="auto"/>
      </w:pPr>
      <w:r>
        <w:rPr>
          <w:rFonts w:ascii="Calibri" w:hAnsi="Calibri"/>
          <w:b/>
          <w:sz w:val="22"/>
        </w:rPr>
        <w:t xml:space="preserve">Ms Lan: </w:t>
      </w:r>
      <w:r>
        <w:rPr>
          <w:rFonts w:ascii="Calibri" w:hAnsi="Calibri"/>
          <w:sz w:val="22"/>
        </w:rPr>
        <w:t xml:space="preserve">That makes me very happy, Michael.  </w:t>
      </w:r>
      <w:r>
        <w:rPr>
          <w:rFonts w:ascii="Calibri" w:hAnsi="Calibri"/>
          <w:i/>
          <w:sz w:val="22"/>
        </w:rPr>
        <w:t>Vậy tôi vui lắm, anh Michael.</w:t>
      </w:r>
    </w:p>
    <w:p>
      <w:pPr>
        <w:spacing w:after="160" w:line="312" w:lineRule="auto"/>
      </w:pPr>
      <w:r>
        <w:rPr>
          <w:rFonts w:ascii="Calibri" w:hAnsi="Calibri"/>
          <w:b/>
          <w:sz w:val="22"/>
        </w:rPr>
        <w:t xml:space="preserve">Mr Michael: </w:t>
      </w:r>
      <w:r>
        <w:rPr>
          <w:rFonts w:ascii="Calibri" w:hAnsi="Calibri"/>
          <w:sz w:val="22"/>
        </w:rPr>
        <w:t xml:space="preserve">Lan, is there a dry cleaner in this area?  </w:t>
      </w:r>
      <w:r>
        <w:rPr>
          <w:rFonts w:ascii="Calibri" w:hAnsi="Calibri"/>
          <w:i/>
          <w:sz w:val="22"/>
        </w:rPr>
        <w:t>Chị Lan, khu này có tiệm giặt khô không?</w:t>
      </w:r>
    </w:p>
    <w:p>
      <w:pPr>
        <w:spacing w:after="160" w:line="312" w:lineRule="auto"/>
      </w:pPr>
      <w:r>
        <w:rPr>
          <w:rFonts w:ascii="Calibri" w:hAnsi="Calibri"/>
          <w:b/>
          <w:sz w:val="22"/>
        </w:rPr>
        <w:t xml:space="preserve">Ms Lan: </w:t>
      </w:r>
      <w:r>
        <w:rPr>
          <w:rFonts w:ascii="Calibri" w:hAnsi="Calibri"/>
          <w:sz w:val="22"/>
        </w:rPr>
        <w:t xml:space="preserve">Yes, it is right next to the laundromat.  </w:t>
      </w:r>
      <w:r>
        <w:rPr>
          <w:rFonts w:ascii="Calibri" w:hAnsi="Calibri"/>
          <w:i/>
          <w:sz w:val="22"/>
        </w:rPr>
        <w:t>Có chứ, nó ở ngay cạnh tiệm giặt ủi.</w:t>
      </w:r>
    </w:p>
    <w:p>
      <w:pPr>
        <w:spacing w:after="160" w:line="312" w:lineRule="auto"/>
      </w:pPr>
      <w:r>
        <w:rPr>
          <w:rFonts w:ascii="Calibri" w:hAnsi="Calibri"/>
          <w:b/>
          <w:sz w:val="22"/>
        </w:rPr>
        <w:t xml:space="preserve">Mr Michael: </w:t>
      </w:r>
      <w:r>
        <w:rPr>
          <w:rFonts w:ascii="Calibri" w:hAnsi="Calibri"/>
          <w:sz w:val="22"/>
        </w:rPr>
        <w:t xml:space="preserve">Great, I have a suit to drop off.  </w:t>
      </w:r>
      <w:r>
        <w:rPr>
          <w:rFonts w:ascii="Calibri" w:hAnsi="Calibri"/>
          <w:i/>
          <w:sz w:val="22"/>
        </w:rPr>
        <w:t>Tuyệt, tôi có một bộ vest cần mang đến.</w:t>
      </w:r>
    </w:p>
    <w:p>
      <w:pPr>
        <w:spacing w:after="160" w:line="312" w:lineRule="auto"/>
      </w:pPr>
      <w:r>
        <w:rPr>
          <w:rFonts w:ascii="Calibri" w:hAnsi="Calibri"/>
          <w:b/>
          <w:sz w:val="22"/>
        </w:rPr>
        <w:t xml:space="preserve">Mr Michael: </w:t>
      </w:r>
      <w:r>
        <w:rPr>
          <w:rFonts w:ascii="Calibri" w:hAnsi="Calibri"/>
          <w:sz w:val="22"/>
        </w:rPr>
        <w:t xml:space="preserve">Lan, where can I buy pet food nearby?  </w:t>
      </w:r>
      <w:r>
        <w:rPr>
          <w:rFonts w:ascii="Calibri" w:hAnsi="Calibri"/>
          <w:i/>
          <w:sz w:val="22"/>
        </w:rPr>
        <w:t>Chị Lan, gần đây tôi mua thức ăn thú cưng ở đâu vậy?</w:t>
      </w:r>
    </w:p>
    <w:p>
      <w:pPr>
        <w:spacing w:after="160" w:line="312" w:lineRule="auto"/>
      </w:pPr>
      <w:r>
        <w:rPr>
          <w:rFonts w:ascii="Calibri" w:hAnsi="Calibri"/>
          <w:b/>
          <w:sz w:val="22"/>
        </w:rPr>
        <w:t xml:space="preserve">Ms Lan: </w:t>
      </w:r>
      <w:r>
        <w:rPr>
          <w:rFonts w:ascii="Calibri" w:hAnsi="Calibri"/>
          <w:sz w:val="22"/>
        </w:rPr>
        <w:t xml:space="preserve">There is a pet store beside the vet clinic.  </w:t>
      </w:r>
      <w:r>
        <w:rPr>
          <w:rFonts w:ascii="Calibri" w:hAnsi="Calibri"/>
          <w:i/>
          <w:sz w:val="22"/>
        </w:rPr>
        <w:t>Có một tiệm thú cưng bên cạnh phòng khám thú y.</w:t>
      </w:r>
    </w:p>
    <w:p>
      <w:pPr>
        <w:spacing w:after="160" w:line="312" w:lineRule="auto"/>
      </w:pPr>
      <w:r>
        <w:rPr>
          <w:rFonts w:ascii="Calibri" w:hAnsi="Calibri"/>
          <w:b/>
          <w:sz w:val="22"/>
        </w:rPr>
        <w:t xml:space="preserve">Mr Michael: </w:t>
      </w:r>
      <w:r>
        <w:rPr>
          <w:rFonts w:ascii="Calibri" w:hAnsi="Calibri"/>
          <w:sz w:val="22"/>
        </w:rPr>
        <w:t xml:space="preserve">Perfect, my dog will be happy.  </w:t>
      </w:r>
      <w:r>
        <w:rPr>
          <w:rFonts w:ascii="Calibri" w:hAnsi="Calibri"/>
          <w:i/>
          <w:sz w:val="22"/>
        </w:rPr>
        <w:t>Tuyệt, chó của tôi sẽ vui lắm đây.</w:t>
      </w:r>
    </w:p>
    <w:p>
      <w:pPr>
        <w:spacing w:after="160" w:line="312" w:lineRule="auto"/>
      </w:pPr>
      <w:r>
        <w:rPr>
          <w:rFonts w:ascii="Calibri" w:hAnsi="Calibri"/>
          <w:b/>
          <w:sz w:val="22"/>
        </w:rPr>
        <w:t xml:space="preserve">Mr Michael: </w:t>
      </w:r>
      <w:r>
        <w:rPr>
          <w:rFonts w:ascii="Calibri" w:hAnsi="Calibri"/>
          <w:sz w:val="22"/>
        </w:rPr>
        <w:t xml:space="preserve">Lan, is there a post box on this street?  </w:t>
      </w:r>
      <w:r>
        <w:rPr>
          <w:rFonts w:ascii="Calibri" w:hAnsi="Calibri"/>
          <w:i/>
          <w:sz w:val="22"/>
        </w:rPr>
        <w:t>Chị Lan, con đường này có hộp thư bưu điện không?</w:t>
      </w:r>
    </w:p>
    <w:p>
      <w:pPr>
        <w:spacing w:after="160" w:line="312" w:lineRule="auto"/>
      </w:pPr>
      <w:r>
        <w:rPr>
          <w:rFonts w:ascii="Calibri" w:hAnsi="Calibri"/>
          <w:b/>
          <w:sz w:val="22"/>
        </w:rPr>
        <w:t xml:space="preserve">Ms Lan: </w:t>
      </w:r>
      <w:r>
        <w:rPr>
          <w:rFonts w:ascii="Calibri" w:hAnsi="Calibri"/>
          <w:sz w:val="22"/>
        </w:rPr>
        <w:t xml:space="preserve">Yes, it is right outside the post office.  </w:t>
      </w:r>
      <w:r>
        <w:rPr>
          <w:rFonts w:ascii="Calibri" w:hAnsi="Calibri"/>
          <w:i/>
          <w:sz w:val="22"/>
        </w:rPr>
        <w:t>Có chứ, nó ở ngay ngoài bưu điện.</w:t>
      </w:r>
    </w:p>
    <w:p>
      <w:pPr>
        <w:spacing w:after="160" w:line="312" w:lineRule="auto"/>
      </w:pPr>
      <w:r>
        <w:rPr>
          <w:rFonts w:ascii="Calibri" w:hAnsi="Calibri"/>
          <w:b/>
          <w:sz w:val="22"/>
        </w:rPr>
        <w:t xml:space="preserve">Mr Michael: </w:t>
      </w:r>
      <w:r>
        <w:rPr>
          <w:rFonts w:ascii="Calibri" w:hAnsi="Calibri"/>
          <w:sz w:val="22"/>
        </w:rPr>
        <w:t xml:space="preserve">Thank you, I need to send a letter.  </w:t>
      </w:r>
      <w:r>
        <w:rPr>
          <w:rFonts w:ascii="Calibri" w:hAnsi="Calibri"/>
          <w:i/>
          <w:sz w:val="22"/>
        </w:rPr>
        <w:t>Cảm ơn chị, tôi cần gửi một lá thư.</w:t>
      </w:r>
    </w:p>
    <w:p>
      <w:pPr>
        <w:spacing w:after="160" w:line="312" w:lineRule="auto"/>
      </w:pPr>
      <w:r>
        <w:rPr>
          <w:rFonts w:ascii="Calibri" w:hAnsi="Calibri"/>
          <w:b/>
          <w:sz w:val="22"/>
        </w:rPr>
        <w:t xml:space="preserve">Mr Michael: </w:t>
      </w:r>
      <w:r>
        <w:rPr>
          <w:rFonts w:ascii="Calibri" w:hAnsi="Calibri"/>
          <w:sz w:val="22"/>
        </w:rPr>
        <w:t xml:space="preserve">Lan, is there a night market around here?  </w:t>
      </w:r>
      <w:r>
        <w:rPr>
          <w:rFonts w:ascii="Calibri" w:hAnsi="Calibri"/>
          <w:i/>
          <w:sz w:val="22"/>
        </w:rPr>
        <w:t>Chị Lan, quanh đây có chợ đêm không?</w:t>
      </w:r>
    </w:p>
    <w:p>
      <w:pPr>
        <w:spacing w:after="160" w:line="312" w:lineRule="auto"/>
      </w:pPr>
      <w:r>
        <w:rPr>
          <w:rFonts w:ascii="Calibri" w:hAnsi="Calibri"/>
          <w:b/>
          <w:sz w:val="22"/>
        </w:rPr>
        <w:t xml:space="preserve">Ms Lan: </w:t>
      </w:r>
      <w:r>
        <w:rPr>
          <w:rFonts w:ascii="Calibri" w:hAnsi="Calibri"/>
          <w:sz w:val="22"/>
        </w:rPr>
        <w:t xml:space="preserve">Yes, it opens every Friday evening.  </w:t>
      </w:r>
      <w:r>
        <w:rPr>
          <w:rFonts w:ascii="Calibri" w:hAnsi="Calibri"/>
          <w:i/>
          <w:sz w:val="22"/>
        </w:rPr>
        <w:t>Có chứ, nó mở mỗi tối thứ Sáu.</w:t>
      </w:r>
    </w:p>
    <w:p>
      <w:pPr>
        <w:spacing w:after="160" w:line="312" w:lineRule="auto"/>
      </w:pPr>
      <w:r>
        <w:rPr>
          <w:rFonts w:ascii="Calibri" w:hAnsi="Calibri"/>
          <w:b/>
          <w:sz w:val="22"/>
        </w:rPr>
        <w:t xml:space="preserve">Mr Michael: </w:t>
      </w:r>
      <w:r>
        <w:rPr>
          <w:rFonts w:ascii="Calibri" w:hAnsi="Calibri"/>
          <w:sz w:val="22"/>
        </w:rPr>
        <w:t xml:space="preserve">Wonderful, I will visit this Friday.  </w:t>
      </w:r>
      <w:r>
        <w:rPr>
          <w:rFonts w:ascii="Calibri" w:hAnsi="Calibri"/>
          <w:i/>
          <w:sz w:val="22"/>
        </w:rPr>
        <w:t>Tuyệt vời, thứ Sáu này tôi sẽ ghé.</w:t>
      </w:r>
    </w:p>
    <w:p>
      <w:pPr>
        <w:spacing w:after="160" w:line="312" w:lineRule="auto"/>
      </w:pPr>
      <w:r>
        <w:rPr>
          <w:rFonts w:ascii="Calibri" w:hAnsi="Calibri"/>
          <w:b/>
          <w:sz w:val="22"/>
        </w:rPr>
        <w:t xml:space="preserve">Mr Michael: </w:t>
      </w:r>
      <w:r>
        <w:rPr>
          <w:rFonts w:ascii="Calibri" w:hAnsi="Calibri"/>
          <w:sz w:val="22"/>
        </w:rPr>
        <w:t xml:space="preserve">Lan, is there a phone repair shop nearby?  </w:t>
      </w:r>
      <w:r>
        <w:rPr>
          <w:rFonts w:ascii="Calibri" w:hAnsi="Calibri"/>
          <w:i/>
          <w:sz w:val="22"/>
        </w:rPr>
        <w:t>Chị Lan, gần đây có tiệm sửa điện thoại không?</w:t>
      </w:r>
    </w:p>
    <w:p>
      <w:pPr>
        <w:spacing w:after="160" w:line="312" w:lineRule="auto"/>
      </w:pPr>
      <w:r>
        <w:rPr>
          <w:rFonts w:ascii="Calibri" w:hAnsi="Calibri"/>
          <w:b/>
          <w:sz w:val="22"/>
        </w:rPr>
        <w:t xml:space="preserve">Ms Lan: </w:t>
      </w:r>
      <w:r>
        <w:rPr>
          <w:rFonts w:ascii="Calibri" w:hAnsi="Calibri"/>
          <w:sz w:val="22"/>
        </w:rPr>
        <w:t xml:space="preserve">Yes, it is across from the bookstore.  </w:t>
      </w:r>
      <w:r>
        <w:rPr>
          <w:rFonts w:ascii="Calibri" w:hAnsi="Calibri"/>
          <w:i/>
          <w:sz w:val="22"/>
        </w:rPr>
        <w:t>Có chứ, nó đối diện hiệu sách.</w:t>
      </w:r>
    </w:p>
    <w:p>
      <w:pPr>
        <w:spacing w:after="160" w:line="312" w:lineRule="auto"/>
      </w:pPr>
      <w:r>
        <w:rPr>
          <w:rFonts w:ascii="Calibri" w:hAnsi="Calibri"/>
          <w:b/>
          <w:sz w:val="22"/>
        </w:rPr>
        <w:t xml:space="preserve">Mr Michael: </w:t>
      </w:r>
      <w:r>
        <w:rPr>
          <w:rFonts w:ascii="Calibri" w:hAnsi="Calibri"/>
          <w:sz w:val="22"/>
        </w:rPr>
        <w:t xml:space="preserve">Thank you, my screen is cracked.  </w:t>
      </w:r>
      <w:r>
        <w:rPr>
          <w:rFonts w:ascii="Calibri" w:hAnsi="Calibri"/>
          <w:i/>
          <w:sz w:val="22"/>
        </w:rPr>
        <w:t>Cảm ơn chị, màn hình tôi bị nứt rồi.</w:t>
      </w:r>
    </w:p>
    <w:p>
      <w:pPr>
        <w:spacing w:after="160" w:line="312" w:lineRule="auto"/>
      </w:pPr>
      <w:r>
        <w:rPr>
          <w:rFonts w:ascii="Calibri" w:hAnsi="Calibri"/>
          <w:b/>
          <w:sz w:val="22"/>
        </w:rPr>
        <w:t xml:space="preserve">Mr Michael: </w:t>
      </w:r>
      <w:r>
        <w:rPr>
          <w:rFonts w:ascii="Calibri" w:hAnsi="Calibri"/>
          <w:sz w:val="22"/>
        </w:rPr>
        <w:t xml:space="preserve">Lan, is there a small corner store close to my flat?  </w:t>
      </w:r>
      <w:r>
        <w:rPr>
          <w:rFonts w:ascii="Calibri" w:hAnsi="Calibri"/>
          <w:i/>
          <w:sz w:val="22"/>
        </w:rPr>
        <w:t>Chị Lan, gần căn hộ tôi có tiệm tạp hóa nhỏ nào không?</w:t>
      </w:r>
    </w:p>
    <w:p>
      <w:pPr>
        <w:spacing w:after="160" w:line="312" w:lineRule="auto"/>
      </w:pPr>
      <w:r>
        <w:rPr>
          <w:rFonts w:ascii="Calibri" w:hAnsi="Calibri"/>
          <w:b/>
          <w:sz w:val="22"/>
        </w:rPr>
        <w:t xml:space="preserve">Ms Lan: </w:t>
      </w:r>
      <w:r>
        <w:rPr>
          <w:rFonts w:ascii="Calibri" w:hAnsi="Calibri"/>
          <w:sz w:val="22"/>
        </w:rPr>
        <w:t xml:space="preserve">Yes, right on the corner of this street.  </w:t>
      </w:r>
      <w:r>
        <w:rPr>
          <w:rFonts w:ascii="Calibri" w:hAnsi="Calibri"/>
          <w:i/>
          <w:sz w:val="22"/>
        </w:rPr>
        <w:t>Có chứ, ngay góc con đường này đấy.</w:t>
      </w:r>
    </w:p>
    <w:p>
      <w:pPr>
        <w:spacing w:after="160" w:line="312" w:lineRule="auto"/>
      </w:pPr>
      <w:r>
        <w:rPr>
          <w:rFonts w:ascii="Calibri" w:hAnsi="Calibri"/>
          <w:b/>
          <w:sz w:val="22"/>
        </w:rPr>
        <w:t xml:space="preserve">Mr Michael: </w:t>
      </w:r>
      <w:r>
        <w:rPr>
          <w:rFonts w:ascii="Calibri" w:hAnsi="Calibri"/>
          <w:sz w:val="22"/>
        </w:rPr>
        <w:t xml:space="preserve">Perfect, that is handy for small things.  </w:t>
      </w:r>
      <w:r>
        <w:rPr>
          <w:rFonts w:ascii="Calibri" w:hAnsi="Calibri"/>
          <w:i/>
          <w:sz w:val="22"/>
        </w:rPr>
        <w:t>Tuyệt, vậy tiện cho những thứ lặt vặt quá.</w:t>
      </w:r>
    </w:p>
    <w:p>
      <w:pPr>
        <w:spacing w:after="160" w:line="312" w:lineRule="auto"/>
      </w:pPr>
      <w:r>
        <w:rPr>
          <w:rFonts w:ascii="Calibri" w:hAnsi="Calibri"/>
          <w:b/>
          <w:sz w:val="22"/>
        </w:rPr>
        <w:t xml:space="preserve">Mr Michael: </w:t>
      </w:r>
      <w:r>
        <w:rPr>
          <w:rFonts w:ascii="Calibri" w:hAnsi="Calibri"/>
          <w:sz w:val="22"/>
        </w:rPr>
        <w:t xml:space="preserve">Lan, is there a public restroom in this area?  </w:t>
      </w:r>
      <w:r>
        <w:rPr>
          <w:rFonts w:ascii="Calibri" w:hAnsi="Calibri"/>
          <w:i/>
          <w:sz w:val="22"/>
        </w:rPr>
        <w:t>Chị Lan, khu này có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inside the community centre.  </w:t>
      </w:r>
      <w:r>
        <w:rPr>
          <w:rFonts w:ascii="Calibri" w:hAnsi="Calibri"/>
          <w:i/>
          <w:sz w:val="22"/>
        </w:rPr>
        <w:t>Có chứ, có một cái trong trung tâm cộng đồng.</w:t>
      </w:r>
    </w:p>
    <w:p>
      <w:pPr>
        <w:spacing w:after="160" w:line="312" w:lineRule="auto"/>
      </w:pPr>
      <w:r>
        <w:rPr>
          <w:rFonts w:ascii="Calibri" w:hAnsi="Calibri"/>
          <w:b/>
          <w:sz w:val="22"/>
        </w:rPr>
        <w:t xml:space="preserve">Mr Michael: </w:t>
      </w:r>
      <w:r>
        <w:rPr>
          <w:rFonts w:ascii="Calibri" w:hAnsi="Calibri"/>
          <w:sz w:val="22"/>
        </w:rPr>
        <w:t xml:space="preserve">That is useful to know for later.  </w:t>
      </w:r>
      <w:r>
        <w:rPr>
          <w:rFonts w:ascii="Calibri" w:hAnsi="Calibri"/>
          <w:i/>
          <w:sz w:val="22"/>
        </w:rPr>
        <w:t>Vậy hữu ích để lát nữa tôi dùng đến.</w:t>
      </w:r>
    </w:p>
    <w:p>
      <w:pPr>
        <w:spacing w:after="160" w:line="312" w:lineRule="auto"/>
      </w:pPr>
      <w:r>
        <w:rPr>
          <w:rFonts w:ascii="Calibri" w:hAnsi="Calibri"/>
          <w:b/>
          <w:sz w:val="22"/>
        </w:rPr>
        <w:t xml:space="preserve">Mr Michael: </w:t>
      </w:r>
      <w:r>
        <w:rPr>
          <w:rFonts w:ascii="Calibri" w:hAnsi="Calibri"/>
          <w:sz w:val="22"/>
        </w:rPr>
        <w:t xml:space="preserve">Lan, does this street have a bike lane?  </w:t>
      </w:r>
      <w:r>
        <w:rPr>
          <w:rFonts w:ascii="Calibri" w:hAnsi="Calibri"/>
          <w:i/>
          <w:sz w:val="22"/>
        </w:rPr>
        <w:t>Chị Lan, con đường này có làn đường xe đạp không?</w:t>
      </w:r>
    </w:p>
    <w:p>
      <w:pPr>
        <w:spacing w:after="160" w:line="312" w:lineRule="auto"/>
      </w:pPr>
      <w:r>
        <w:rPr>
          <w:rFonts w:ascii="Calibri" w:hAnsi="Calibri"/>
          <w:b/>
          <w:sz w:val="22"/>
        </w:rPr>
        <w:t xml:space="preserve">Ms Lan: </w:t>
      </w:r>
      <w:r>
        <w:rPr>
          <w:rFonts w:ascii="Calibri" w:hAnsi="Calibri"/>
          <w:sz w:val="22"/>
        </w:rPr>
        <w:t xml:space="preserve">Yes, it runs along the right side.  </w:t>
      </w:r>
      <w:r>
        <w:rPr>
          <w:rFonts w:ascii="Calibri" w:hAnsi="Calibri"/>
          <w:i/>
          <w:sz w:val="22"/>
        </w:rPr>
        <w:t>Có chứ, nó chạy dọc bên phải đấy.</w:t>
      </w:r>
    </w:p>
    <w:p>
      <w:pPr>
        <w:spacing w:after="160" w:line="312" w:lineRule="auto"/>
      </w:pPr>
      <w:r>
        <w:rPr>
          <w:rFonts w:ascii="Calibri" w:hAnsi="Calibri"/>
          <w:b/>
          <w:sz w:val="22"/>
        </w:rPr>
        <w:t xml:space="preserve">Mr Michael: </w:t>
      </w:r>
      <w:r>
        <w:rPr>
          <w:rFonts w:ascii="Calibri" w:hAnsi="Calibri"/>
          <w:sz w:val="22"/>
        </w:rPr>
        <w:t xml:space="preserve">Great, I will cycle to work then.  </w:t>
      </w:r>
      <w:r>
        <w:rPr>
          <w:rFonts w:ascii="Calibri" w:hAnsi="Calibri"/>
          <w:i/>
          <w:sz w:val="22"/>
        </w:rPr>
        <w:t>Tuyệt, vậy tôi sẽ đạp xe đi làm.</w:t>
      </w:r>
    </w:p>
    <w:p>
      <w:pPr>
        <w:spacing w:after="160" w:line="312" w:lineRule="auto"/>
      </w:pPr>
      <w:r>
        <w:rPr>
          <w:rFonts w:ascii="Calibri" w:hAnsi="Calibri"/>
          <w:b/>
          <w:sz w:val="22"/>
        </w:rPr>
        <w:t xml:space="preserve">Mr Michael: </w:t>
      </w:r>
      <w:r>
        <w:rPr>
          <w:rFonts w:ascii="Calibri" w:hAnsi="Calibri"/>
          <w:sz w:val="22"/>
        </w:rPr>
        <w:t xml:space="preserve">Lan, what is that board with papers on it?  </w:t>
      </w:r>
      <w:r>
        <w:rPr>
          <w:rFonts w:ascii="Calibri" w:hAnsi="Calibri"/>
          <w:i/>
          <w:sz w:val="22"/>
        </w:rPr>
        <w:t>Chị Lan, cái bảng có nhiều tờ giấy kia là gì vậy?</w:t>
      </w:r>
    </w:p>
    <w:p>
      <w:pPr>
        <w:spacing w:after="160" w:line="312" w:lineRule="auto"/>
      </w:pPr>
      <w:r>
        <w:rPr>
          <w:rFonts w:ascii="Calibri" w:hAnsi="Calibri"/>
          <w:b/>
          <w:sz w:val="22"/>
        </w:rPr>
        <w:t xml:space="preserve">Ms Lan: </w:t>
      </w:r>
      <w:r>
        <w:rPr>
          <w:rFonts w:ascii="Calibri" w:hAnsi="Calibri"/>
          <w:sz w:val="22"/>
        </w:rPr>
        <w:t xml:space="preserve">That is the community notice board.  </w:t>
      </w:r>
      <w:r>
        <w:rPr>
          <w:rFonts w:ascii="Calibri" w:hAnsi="Calibri"/>
          <w:i/>
          <w:sz w:val="22"/>
        </w:rPr>
        <w:t>Đó là bảng thông báo của khu phố đấy.</w:t>
      </w:r>
    </w:p>
    <w:p>
      <w:pPr>
        <w:spacing w:after="160" w:line="312" w:lineRule="auto"/>
      </w:pPr>
      <w:r>
        <w:rPr>
          <w:rFonts w:ascii="Calibri" w:hAnsi="Calibri"/>
          <w:b/>
          <w:sz w:val="22"/>
        </w:rPr>
        <w:t xml:space="preserve">Mr Michael: </w:t>
      </w:r>
      <w:r>
        <w:rPr>
          <w:rFonts w:ascii="Calibri" w:hAnsi="Calibri"/>
          <w:sz w:val="22"/>
        </w:rPr>
        <w:t xml:space="preserve">I should check it for local news.  </w:t>
      </w:r>
      <w:r>
        <w:rPr>
          <w:rFonts w:ascii="Calibri" w:hAnsi="Calibri"/>
          <w:i/>
          <w:sz w:val="22"/>
        </w:rPr>
        <w:t>Tôi nên xem thử để biết tin tức khu vực.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0010</w:t>
            </w:r>
          </w:p>
        </w:tc>
        <w:tc>
          <w:tcPr>
            <w:tcW w:type="dxa" w:w="7824"/>
            <w:shd w:val="clear" w:color="auto" w:fill="D9E2F3"/>
          </w:tcPr>
          <w:p>
            <w:r>
              <w:rPr>
                <w:rFonts w:ascii="Arial" w:hAnsi="Arial"/>
                <w:b/>
                <w:color w:val="1F3864"/>
                <w:sz w:val="30"/>
              </w:rPr>
              <w:t>Recognising and Responding to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Grace are colleagues who commute together on public transport. Across many everyday moments -- a bus ticket, the right platform, the next train, validating a ticket, a free seat, offering a seat, the correct stop, a delayed train, a crowded bus, a line transfer, a monthly pass, a lost ticket, the last bus, a broken machine, the fare, a student discount, the exit, a station announcement, a seat reservation, luggage space, a rush hour crowd, the wrong stop, the timetable, a night bus, train wifi, a quiet carriage, an express train, weekend schedules, a ticket inspector, station directions, a crowded platform, standing room only, a heavy bag, and finally arriving together -- one of them repeatedly needs help with public transport, and the other responds and helps naturally each time.</w:t>
      </w:r>
      <w:r>
        <w:rPr>
          <w:rFonts w:ascii="Calibri" w:hAnsi="Calibri"/>
          <w:i/>
          <w:sz w:val="19"/>
        </w:rPr>
        <w:t xml:space="preserve">  Chị Lan và chị Grace là đồng nghiệp, thường xuyên đi làm cùng nhau bằng phương tiện công cộng. Qua nhiều khoảnh khắc đời thường -- một vé xe buýt, đúng sân ga, chuyến tàu kế tiếp, việc kiểm vé, một chỗ ngồi trống, nhường ghế, đúng trạm dừng, một chuyến tàu bị trễ, một chuyến xe buýt đông đúc, việc chuyển tuyến, một vé tháng, một chiếc vé bị thất lạc, chuyến xe buýt cuối cùng, một máy bán vé bị hỏng, giá vé, ưu đãi cho sinh viên, lối ra, một thông báo ở nhà ga, một chỗ ngồi được đặt trước, chỗ để hành lý, đám đông giờ cao điểm, sai trạm dừng, bảng giờ chạy, một chuyến xe buýt đêm, wifi trên tàu, một toa yên tĩnh, một chuyến tàu tốc hành, lịch chạy cuối tuần, một nhân viên soát vé, chỉ đường trong nhà ga, một sân ga đông đúc, chỉ còn chỗ đứng, một túi hành lý nặng, và cuối cùng cùng nhau đến nơi -- một người liên tục cần giúp đỡ về phương tiện công cộng, và người kia luôn đáp lại và giúp đỡ một cách tự nhiên.</w:t>
      </w:r>
    </w:p>
    <w:p>
      <w:pPr>
        <w:spacing w:after="160" w:line="312" w:lineRule="auto"/>
      </w:pPr>
      <w:r>
        <w:rPr>
          <w:rFonts w:ascii="Calibri" w:hAnsi="Calibri"/>
          <w:b/>
          <w:sz w:val="22"/>
        </w:rPr>
        <w:t xml:space="preserve">Ms Grace: </w:t>
      </w:r>
      <w:r>
        <w:rPr>
          <w:rFonts w:ascii="Calibri" w:hAnsi="Calibri"/>
          <w:sz w:val="22"/>
        </w:rPr>
        <w:t xml:space="preserve">Lan, where can I buy a bus ticket?  </w:t>
      </w:r>
      <w:r>
        <w:rPr>
          <w:rFonts w:ascii="Calibri" w:hAnsi="Calibri"/>
          <w:i/>
          <w:sz w:val="22"/>
        </w:rPr>
        <w:t>Chị Lan, tôi mua vé xe buýt ở đâu vậy?</w:t>
      </w:r>
    </w:p>
    <w:p>
      <w:pPr>
        <w:spacing w:after="160" w:line="312" w:lineRule="auto"/>
      </w:pPr>
      <w:r>
        <w:rPr>
          <w:rFonts w:ascii="Calibri" w:hAnsi="Calibri"/>
          <w:b/>
          <w:sz w:val="22"/>
        </w:rPr>
        <w:t xml:space="preserve">Ms Lan: </w:t>
      </w:r>
      <w:r>
        <w:rPr>
          <w:rFonts w:ascii="Calibri" w:hAnsi="Calibri"/>
          <w:sz w:val="22"/>
        </w:rPr>
        <w:t xml:space="preserve">There is a machine right by the entrance.  </w:t>
      </w:r>
      <w:r>
        <w:rPr>
          <w:rFonts w:ascii="Calibri" w:hAnsi="Calibri"/>
          <w:i/>
          <w:sz w:val="22"/>
        </w:rPr>
        <w:t>Có một cái máy ngay cạnh lối vào đấy.</w:t>
      </w:r>
    </w:p>
    <w:p>
      <w:pPr>
        <w:spacing w:after="160" w:line="312" w:lineRule="auto"/>
      </w:pPr>
      <w:r>
        <w:rPr>
          <w:rFonts w:ascii="Calibri" w:hAnsi="Calibri"/>
          <w:b/>
          <w:sz w:val="22"/>
        </w:rPr>
        <w:t xml:space="preserve">Ms Grace: </w:t>
      </w:r>
      <w:r>
        <w:rPr>
          <w:rFonts w:ascii="Calibri" w:hAnsi="Calibri"/>
          <w:sz w:val="22"/>
        </w:rPr>
        <w:t xml:space="preserve">Thank you, I will get one now.  </w:t>
      </w:r>
      <w:r>
        <w:rPr>
          <w:rFonts w:ascii="Calibri" w:hAnsi="Calibri"/>
          <w:i/>
          <w:sz w:val="22"/>
        </w:rPr>
        <w:t>Cảm ơn chị, tôi sẽ mua ngay.</w:t>
      </w:r>
    </w:p>
    <w:p>
      <w:pPr>
        <w:spacing w:after="160" w:line="312" w:lineRule="auto"/>
      </w:pPr>
      <w:r>
        <w:rPr>
          <w:rFonts w:ascii="Calibri" w:hAnsi="Calibri"/>
          <w:b/>
          <w:sz w:val="22"/>
        </w:rPr>
        <w:t xml:space="preserve">Ms Lan: </w:t>
      </w:r>
      <w:r>
        <w:rPr>
          <w:rFonts w:ascii="Calibri" w:hAnsi="Calibri"/>
          <w:sz w:val="22"/>
        </w:rPr>
        <w:t xml:space="preserve">Grace, which platform is our train on?  </w:t>
      </w:r>
      <w:r>
        <w:rPr>
          <w:rFonts w:ascii="Calibri" w:hAnsi="Calibri"/>
          <w:i/>
          <w:sz w:val="22"/>
        </w:rPr>
        <w:t>Chị Grace, tàu của mình ở sân ga nào vậy?</w:t>
      </w:r>
    </w:p>
    <w:p>
      <w:pPr>
        <w:spacing w:after="160" w:line="312" w:lineRule="auto"/>
      </w:pPr>
      <w:r>
        <w:rPr>
          <w:rFonts w:ascii="Calibri" w:hAnsi="Calibri"/>
          <w:b/>
          <w:sz w:val="22"/>
        </w:rPr>
        <w:t xml:space="preserve">Ms Grace: </w:t>
      </w:r>
      <w:r>
        <w:rPr>
          <w:rFonts w:ascii="Calibri" w:hAnsi="Calibri"/>
          <w:sz w:val="22"/>
        </w:rPr>
        <w:t xml:space="preserve">I think it is platform three.  </w:t>
      </w:r>
      <w:r>
        <w:rPr>
          <w:rFonts w:ascii="Calibri" w:hAnsi="Calibri"/>
          <w:i/>
          <w:sz w:val="22"/>
        </w:rPr>
        <w:t>Tôi nghĩ là sân ga số ba.</w:t>
      </w:r>
    </w:p>
    <w:p>
      <w:pPr>
        <w:spacing w:after="160" w:line="312" w:lineRule="auto"/>
      </w:pPr>
      <w:r>
        <w:rPr>
          <w:rFonts w:ascii="Calibri" w:hAnsi="Calibri"/>
          <w:b/>
          <w:sz w:val="22"/>
        </w:rPr>
        <w:t xml:space="preserve">Ms Lan: </w:t>
      </w:r>
      <w:r>
        <w:rPr>
          <w:rFonts w:ascii="Calibri" w:hAnsi="Calibri"/>
          <w:sz w:val="22"/>
        </w:rPr>
        <w:t xml:space="preserve">Thank you, let us hurry then.  </w:t>
      </w:r>
      <w:r>
        <w:rPr>
          <w:rFonts w:ascii="Calibri" w:hAnsi="Calibri"/>
          <w:i/>
          <w:sz w:val="22"/>
        </w:rPr>
        <w:t>Cảm ơn chị, vậy mình nhanh lên thôi.</w:t>
      </w:r>
    </w:p>
    <w:p>
      <w:pPr>
        <w:spacing w:after="160" w:line="312" w:lineRule="auto"/>
      </w:pPr>
      <w:r>
        <w:rPr>
          <w:rFonts w:ascii="Calibri" w:hAnsi="Calibri"/>
          <w:b/>
          <w:sz w:val="22"/>
        </w:rPr>
        <w:t xml:space="preserve">Ms Grace: </w:t>
      </w:r>
      <w:r>
        <w:rPr>
          <w:rFonts w:ascii="Calibri" w:hAnsi="Calibri"/>
          <w:sz w:val="22"/>
        </w:rPr>
        <w:t xml:space="preserve">Lan, when is the next train?  </w:t>
      </w:r>
      <w:r>
        <w:rPr>
          <w:rFonts w:ascii="Calibri" w:hAnsi="Calibri"/>
          <w:i/>
          <w:sz w:val="22"/>
        </w:rPr>
        <w:t>Chị Lan, chuyến tàu kế tiếp là khi nào vậy?</w:t>
      </w:r>
    </w:p>
    <w:p>
      <w:pPr>
        <w:spacing w:after="160" w:line="312" w:lineRule="auto"/>
      </w:pPr>
      <w:r>
        <w:rPr>
          <w:rFonts w:ascii="Calibri" w:hAnsi="Calibri"/>
          <w:b/>
          <w:sz w:val="22"/>
        </w:rPr>
        <w:t xml:space="preserve">Ms Lan: </w:t>
      </w:r>
      <w:r>
        <w:rPr>
          <w:rFonts w:ascii="Calibri" w:hAnsi="Calibri"/>
          <w:sz w:val="22"/>
        </w:rPr>
        <w:t xml:space="preserve">It should arrive in about five minutes.  </w:t>
      </w:r>
      <w:r>
        <w:rPr>
          <w:rFonts w:ascii="Calibri" w:hAnsi="Calibri"/>
          <w:i/>
          <w:sz w:val="22"/>
        </w:rPr>
        <w:t>Chắc khoảng năm phút nữa sẽ đến.</w:t>
      </w:r>
    </w:p>
    <w:p>
      <w:pPr>
        <w:spacing w:after="160" w:line="312" w:lineRule="auto"/>
      </w:pPr>
      <w:r>
        <w:rPr>
          <w:rFonts w:ascii="Calibri" w:hAnsi="Calibri"/>
          <w:b/>
          <w:sz w:val="22"/>
        </w:rPr>
        <w:t xml:space="preserve">Ms Grace: </w:t>
      </w:r>
      <w:r>
        <w:rPr>
          <w:rFonts w:ascii="Calibri" w:hAnsi="Calibri"/>
          <w:sz w:val="22"/>
        </w:rPr>
        <w:t xml:space="preserve">Perfect, we are not too late then.  </w:t>
      </w:r>
      <w:r>
        <w:rPr>
          <w:rFonts w:ascii="Calibri" w:hAnsi="Calibri"/>
          <w:i/>
          <w:sz w:val="22"/>
        </w:rPr>
        <w:t>Tuyệt, vậy mình không trễ lắm.</w:t>
      </w:r>
    </w:p>
    <w:p>
      <w:pPr>
        <w:spacing w:after="160" w:line="312" w:lineRule="auto"/>
      </w:pPr>
      <w:r>
        <w:rPr>
          <w:rFonts w:ascii="Calibri" w:hAnsi="Calibri"/>
          <w:b/>
          <w:sz w:val="22"/>
        </w:rPr>
        <w:t xml:space="preserve">Ms Lan: </w:t>
      </w:r>
      <w:r>
        <w:rPr>
          <w:rFonts w:ascii="Calibri" w:hAnsi="Calibri"/>
          <w:sz w:val="22"/>
        </w:rPr>
        <w:t xml:space="preserve">Grace, did you validate your ticket?  </w:t>
      </w:r>
      <w:r>
        <w:rPr>
          <w:rFonts w:ascii="Calibri" w:hAnsi="Calibri"/>
          <w:i/>
          <w:sz w:val="22"/>
        </w:rPr>
        <w:t>Chị Grace, chị kiểm vé chưa vậy?</w:t>
      </w:r>
    </w:p>
    <w:p>
      <w:pPr>
        <w:spacing w:after="160" w:line="312" w:lineRule="auto"/>
      </w:pPr>
      <w:r>
        <w:rPr>
          <w:rFonts w:ascii="Calibri" w:hAnsi="Calibri"/>
          <w:b/>
          <w:sz w:val="22"/>
        </w:rPr>
        <w:t xml:space="preserve">Ms Grace: </w:t>
      </w:r>
      <w:r>
        <w:rPr>
          <w:rFonts w:ascii="Calibri" w:hAnsi="Calibri"/>
          <w:sz w:val="22"/>
        </w:rPr>
        <w:t xml:space="preserve">Oh, not yet. Thank you for reminding me.  </w:t>
      </w:r>
      <w:r>
        <w:rPr>
          <w:rFonts w:ascii="Calibri" w:hAnsi="Calibri"/>
          <w:i/>
          <w:sz w:val="22"/>
        </w:rPr>
        <w:t>Ồ, chưa. Cảm ơn chị đã nhắc.</w:t>
      </w:r>
    </w:p>
    <w:p>
      <w:pPr>
        <w:spacing w:after="160" w:line="312" w:lineRule="auto"/>
      </w:pPr>
      <w:r>
        <w:rPr>
          <w:rFonts w:ascii="Calibri" w:hAnsi="Calibri"/>
          <w:b/>
          <w:sz w:val="22"/>
        </w:rPr>
        <w:t xml:space="preserve">Ms Lan: </w:t>
      </w:r>
      <w:r>
        <w:rPr>
          <w:rFonts w:ascii="Calibri" w:hAnsi="Calibri"/>
          <w:sz w:val="22"/>
        </w:rPr>
        <w:t xml:space="preserve">No problem, the machine is right there.  </w:t>
      </w:r>
      <w:r>
        <w:rPr>
          <w:rFonts w:ascii="Calibri" w:hAnsi="Calibri"/>
          <w:i/>
          <w:sz w:val="22"/>
        </w:rPr>
        <w:t>Không sao đâu, máy ở ngay kia.</w:t>
      </w:r>
    </w:p>
    <w:p>
      <w:pPr>
        <w:spacing w:after="160" w:line="312" w:lineRule="auto"/>
      </w:pPr>
      <w:r>
        <w:rPr>
          <w:rFonts w:ascii="Calibri" w:hAnsi="Calibri"/>
          <w:b/>
          <w:sz w:val="22"/>
        </w:rPr>
        <w:t xml:space="preserve">Ms Grace: </w:t>
      </w:r>
      <w:r>
        <w:rPr>
          <w:rFonts w:ascii="Calibri" w:hAnsi="Calibri"/>
          <w:sz w:val="22"/>
        </w:rPr>
        <w:t xml:space="preserve">Lan, are there any free seats?  </w:t>
      </w:r>
      <w:r>
        <w:rPr>
          <w:rFonts w:ascii="Calibri" w:hAnsi="Calibri"/>
          <w:i/>
          <w:sz w:val="22"/>
        </w:rPr>
        <w:t>Chị Lan, có chỗ nào trống không vậy?</w:t>
      </w:r>
    </w:p>
    <w:p>
      <w:pPr>
        <w:spacing w:after="160" w:line="312" w:lineRule="auto"/>
      </w:pPr>
      <w:r>
        <w:rPr>
          <w:rFonts w:ascii="Calibri" w:hAnsi="Calibri"/>
          <w:b/>
          <w:sz w:val="22"/>
        </w:rPr>
        <w:t xml:space="preserve">Ms Lan: </w:t>
      </w:r>
      <w:r>
        <w:rPr>
          <w:rFonts w:ascii="Calibri" w:hAnsi="Calibri"/>
          <w:sz w:val="22"/>
        </w:rPr>
        <w:t xml:space="preserve">Yes, there are two over there.  </w:t>
      </w:r>
      <w:r>
        <w:rPr>
          <w:rFonts w:ascii="Calibri" w:hAnsi="Calibri"/>
          <w:i/>
          <w:sz w:val="22"/>
        </w:rPr>
        <w:t>Có chứ, có hai chỗ đằng kia.</w:t>
      </w:r>
    </w:p>
    <w:p>
      <w:pPr>
        <w:spacing w:after="160" w:line="312" w:lineRule="auto"/>
      </w:pPr>
      <w:r>
        <w:rPr>
          <w:rFonts w:ascii="Calibri" w:hAnsi="Calibri"/>
          <w:b/>
          <w:sz w:val="22"/>
        </w:rPr>
        <w:t xml:space="preserve">Ms Grace: </w:t>
      </w:r>
      <w:r>
        <w:rPr>
          <w:rFonts w:ascii="Calibri" w:hAnsi="Calibri"/>
          <w:sz w:val="22"/>
        </w:rPr>
        <w:t xml:space="preserve">Great, let us sit together.  </w:t>
      </w:r>
      <w:r>
        <w:rPr>
          <w:rFonts w:ascii="Calibri" w:hAnsi="Calibri"/>
          <w:i/>
          <w:sz w:val="22"/>
        </w:rPr>
        <w:t>Tuyệt, mình ngồi cùng nhau nhé.</w:t>
      </w:r>
    </w:p>
    <w:p>
      <w:pPr>
        <w:spacing w:after="160" w:line="312" w:lineRule="auto"/>
      </w:pPr>
      <w:r>
        <w:rPr>
          <w:rFonts w:ascii="Calibri" w:hAnsi="Calibri"/>
          <w:b/>
          <w:sz w:val="22"/>
        </w:rPr>
        <w:t xml:space="preserve">Ms Lan: </w:t>
      </w:r>
      <w:r>
        <w:rPr>
          <w:rFonts w:ascii="Calibri" w:hAnsi="Calibri"/>
          <w:sz w:val="22"/>
        </w:rPr>
        <w:t xml:space="preserve">Grace, would you like to sit here?  </w:t>
      </w:r>
      <w:r>
        <w:rPr>
          <w:rFonts w:ascii="Calibri" w:hAnsi="Calibri"/>
          <w:i/>
          <w:sz w:val="22"/>
        </w:rPr>
        <w:t>Chị Grace, chị có muốn ngồi đây không?</w:t>
      </w:r>
    </w:p>
    <w:p>
      <w:pPr>
        <w:spacing w:after="160" w:line="312" w:lineRule="auto"/>
      </w:pPr>
      <w:r>
        <w:rPr>
          <w:rFonts w:ascii="Calibri" w:hAnsi="Calibri"/>
          <w:b/>
          <w:sz w:val="22"/>
        </w:rPr>
        <w:t xml:space="preserve">Ms Grace: </w:t>
      </w:r>
      <w:r>
        <w:rPr>
          <w:rFonts w:ascii="Calibri" w:hAnsi="Calibri"/>
          <w:sz w:val="22"/>
        </w:rPr>
        <w:t xml:space="preserve">Thank you, that is very kind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Not at all, Grace.  </w:t>
      </w:r>
      <w:r>
        <w:rPr>
          <w:rFonts w:ascii="Calibri" w:hAnsi="Calibri"/>
          <w:i/>
          <w:sz w:val="22"/>
        </w:rPr>
        <w:t>Không có gì đâu, chị Grace.</w:t>
      </w:r>
    </w:p>
    <w:p>
      <w:pPr>
        <w:spacing w:after="160" w:line="312" w:lineRule="auto"/>
      </w:pPr>
      <w:r>
        <w:rPr>
          <w:rFonts w:ascii="Calibri" w:hAnsi="Calibri"/>
          <w:b/>
          <w:sz w:val="22"/>
        </w:rPr>
        <w:t xml:space="preserve">Ms Grace: </w:t>
      </w:r>
      <w:r>
        <w:rPr>
          <w:rFonts w:ascii="Calibri" w:hAnsi="Calibri"/>
          <w:sz w:val="22"/>
        </w:rPr>
        <w:t xml:space="preserve">Lan, which stop should we get off at?  </w:t>
      </w:r>
      <w:r>
        <w:rPr>
          <w:rFonts w:ascii="Calibri" w:hAnsi="Calibri"/>
          <w:i/>
          <w:sz w:val="22"/>
        </w:rPr>
        <w:t>Chị Lan, mình xuống trạm nào vậy?</w:t>
      </w:r>
    </w:p>
    <w:p>
      <w:pPr>
        <w:spacing w:after="160" w:line="312" w:lineRule="auto"/>
      </w:pPr>
      <w:r>
        <w:rPr>
          <w:rFonts w:ascii="Calibri" w:hAnsi="Calibri"/>
          <w:b/>
          <w:sz w:val="22"/>
        </w:rPr>
        <w:t xml:space="preserve">Ms Lan: </w:t>
      </w:r>
      <w:r>
        <w:rPr>
          <w:rFonts w:ascii="Calibri" w:hAnsi="Calibri"/>
          <w:sz w:val="22"/>
        </w:rPr>
        <w:t xml:space="preserve">We need to get off at the third stop.  </w:t>
      </w:r>
      <w:r>
        <w:rPr>
          <w:rFonts w:ascii="Calibri" w:hAnsi="Calibri"/>
          <w:i/>
          <w:sz w:val="22"/>
        </w:rPr>
        <w:t>Mình cần xuống ở trạm thứ ba.</w:t>
      </w:r>
    </w:p>
    <w:p>
      <w:pPr>
        <w:spacing w:after="160" w:line="312" w:lineRule="auto"/>
      </w:pPr>
      <w:r>
        <w:rPr>
          <w:rFonts w:ascii="Calibri" w:hAnsi="Calibri"/>
          <w:b/>
          <w:sz w:val="22"/>
        </w:rPr>
        <w:t xml:space="preserve">Ms Grace: </w:t>
      </w:r>
      <w:r>
        <w:rPr>
          <w:rFonts w:ascii="Calibri" w:hAnsi="Calibri"/>
          <w:sz w:val="22"/>
        </w:rPr>
        <w:t xml:space="preserve">Third stop, understood.  </w:t>
      </w:r>
      <w:r>
        <w:rPr>
          <w:rFonts w:ascii="Calibri" w:hAnsi="Calibri"/>
          <w:i/>
          <w:sz w:val="22"/>
        </w:rPr>
        <w:t>Trạm thứ ba, tôi hiểu rồi.</w:t>
      </w:r>
    </w:p>
    <w:p>
      <w:pPr>
        <w:spacing w:after="160" w:line="312" w:lineRule="auto"/>
      </w:pPr>
      <w:r>
        <w:rPr>
          <w:rFonts w:ascii="Calibri" w:hAnsi="Calibri"/>
          <w:b/>
          <w:sz w:val="22"/>
        </w:rPr>
        <w:t xml:space="preserve">Ms Lan: </w:t>
      </w:r>
      <w:r>
        <w:rPr>
          <w:rFonts w:ascii="Calibri" w:hAnsi="Calibri"/>
          <w:sz w:val="22"/>
        </w:rPr>
        <w:t xml:space="preserve">Grace, the train seems to be delayed.  </w:t>
      </w:r>
      <w:r>
        <w:rPr>
          <w:rFonts w:ascii="Calibri" w:hAnsi="Calibri"/>
          <w:i/>
          <w:sz w:val="22"/>
        </w:rPr>
        <w:t>Chị Grace, tàu có vẻ bị trễ rồi.</w:t>
      </w:r>
    </w:p>
    <w:p>
      <w:pPr>
        <w:spacing w:after="160" w:line="312" w:lineRule="auto"/>
      </w:pPr>
      <w:r>
        <w:rPr>
          <w:rFonts w:ascii="Calibri" w:hAnsi="Calibri"/>
          <w:b/>
          <w:sz w:val="22"/>
        </w:rPr>
        <w:t xml:space="preserve">Ms Grace: </w:t>
      </w:r>
      <w:r>
        <w:rPr>
          <w:rFonts w:ascii="Calibri" w:hAnsi="Calibri"/>
          <w:sz w:val="22"/>
        </w:rPr>
        <w:t xml:space="preserve">Yes, I just saw the announcement too.  </w:t>
      </w:r>
      <w:r>
        <w:rPr>
          <w:rFonts w:ascii="Calibri" w:hAnsi="Calibri"/>
          <w:i/>
          <w:sz w:val="22"/>
        </w:rPr>
        <w:t>Vâng, tôi cũng vừa thấy thông báo.</w:t>
      </w:r>
    </w:p>
    <w:p>
      <w:pPr>
        <w:spacing w:after="160" w:line="312" w:lineRule="auto"/>
      </w:pPr>
      <w:r>
        <w:rPr>
          <w:rFonts w:ascii="Calibri" w:hAnsi="Calibri"/>
          <w:b/>
          <w:sz w:val="22"/>
        </w:rPr>
        <w:t xml:space="preserve">Ms Lan: </w:t>
      </w:r>
      <w:r>
        <w:rPr>
          <w:rFonts w:ascii="Calibri" w:hAnsi="Calibri"/>
          <w:sz w:val="22"/>
        </w:rPr>
        <w:t xml:space="preserve">Let us wait a little longer then.  </w:t>
      </w:r>
      <w:r>
        <w:rPr>
          <w:rFonts w:ascii="Calibri" w:hAnsi="Calibri"/>
          <w:i/>
          <w:sz w:val="22"/>
        </w:rPr>
        <w:t>Vậy mình đợi thêm chút nữa nhé.</w:t>
      </w:r>
    </w:p>
    <w:p>
      <w:pPr>
        <w:spacing w:after="160" w:line="312" w:lineRule="auto"/>
      </w:pPr>
      <w:r>
        <w:rPr>
          <w:rFonts w:ascii="Calibri" w:hAnsi="Calibri"/>
          <w:b/>
          <w:sz w:val="22"/>
        </w:rPr>
        <w:t xml:space="preserve">Ms Grace: </w:t>
      </w:r>
      <w:r>
        <w:rPr>
          <w:rFonts w:ascii="Calibri" w:hAnsi="Calibri"/>
          <w:sz w:val="22"/>
        </w:rPr>
        <w:t xml:space="preserve">Lan, this bus is very crowded today.  </w:t>
      </w:r>
      <w:r>
        <w:rPr>
          <w:rFonts w:ascii="Calibri" w:hAnsi="Calibri"/>
          <w:i/>
          <w:sz w:val="22"/>
        </w:rPr>
        <w:t>Chị Lan, hôm nay xe buýt đông quá.</w:t>
      </w:r>
    </w:p>
    <w:p>
      <w:pPr>
        <w:spacing w:after="160" w:line="312" w:lineRule="auto"/>
      </w:pPr>
      <w:r>
        <w:rPr>
          <w:rFonts w:ascii="Calibri" w:hAnsi="Calibri"/>
          <w:b/>
          <w:sz w:val="22"/>
        </w:rPr>
        <w:t xml:space="preserve">Ms Lan: </w:t>
      </w:r>
      <w:r>
        <w:rPr>
          <w:rFonts w:ascii="Calibri" w:hAnsi="Calibri"/>
          <w:sz w:val="22"/>
        </w:rPr>
        <w:t xml:space="preserve">Yes, it must be rush hour.  </w:t>
      </w:r>
      <w:r>
        <w:rPr>
          <w:rFonts w:ascii="Calibri" w:hAnsi="Calibri"/>
          <w:i/>
          <w:sz w:val="22"/>
        </w:rPr>
        <w:t>Vâng, chắc là giờ cao điểm rồi.</w:t>
      </w:r>
    </w:p>
    <w:p>
      <w:pPr>
        <w:spacing w:after="160" w:line="312" w:lineRule="auto"/>
      </w:pPr>
      <w:r>
        <w:rPr>
          <w:rFonts w:ascii="Calibri" w:hAnsi="Calibri"/>
          <w:b/>
          <w:sz w:val="22"/>
        </w:rPr>
        <w:t xml:space="preserve">Ms Grace: </w:t>
      </w:r>
      <w:r>
        <w:rPr>
          <w:rFonts w:ascii="Calibri" w:hAnsi="Calibri"/>
          <w:sz w:val="22"/>
        </w:rPr>
        <w:t xml:space="preserve">We should hold on tight then.  </w:t>
      </w:r>
      <w:r>
        <w:rPr>
          <w:rFonts w:ascii="Calibri" w:hAnsi="Calibri"/>
          <w:i/>
          <w:sz w:val="22"/>
        </w:rPr>
        <w:t>Vậy mình nên bám chắc vào.</w:t>
      </w:r>
    </w:p>
    <w:p>
      <w:pPr>
        <w:spacing w:after="160" w:line="312" w:lineRule="auto"/>
      </w:pPr>
      <w:r>
        <w:rPr>
          <w:rFonts w:ascii="Calibri" w:hAnsi="Calibri"/>
          <w:b/>
          <w:sz w:val="22"/>
        </w:rPr>
        <w:t xml:space="preserve">Ms Lan: </w:t>
      </w:r>
      <w:r>
        <w:rPr>
          <w:rFonts w:ascii="Calibri" w:hAnsi="Calibri"/>
          <w:sz w:val="22"/>
        </w:rPr>
        <w:t xml:space="preserve">Grace, do we need to transfer to another line?  </w:t>
      </w:r>
      <w:r>
        <w:rPr>
          <w:rFonts w:ascii="Calibri" w:hAnsi="Calibri"/>
          <w:i/>
          <w:sz w:val="22"/>
        </w:rPr>
        <w:t>Chị Grace, mình có cần chuyển tuyến khác không?</w:t>
      </w:r>
    </w:p>
    <w:p>
      <w:pPr>
        <w:spacing w:after="160" w:line="312" w:lineRule="auto"/>
      </w:pPr>
      <w:r>
        <w:rPr>
          <w:rFonts w:ascii="Calibri" w:hAnsi="Calibri"/>
          <w:b/>
          <w:sz w:val="22"/>
        </w:rPr>
        <w:t xml:space="preserve">Ms Grace: </w:t>
      </w:r>
      <w:r>
        <w:rPr>
          <w:rFonts w:ascii="Calibri" w:hAnsi="Calibri"/>
          <w:sz w:val="22"/>
        </w:rPr>
        <w:t xml:space="preserve">Yes, at the next station.  </w:t>
      </w:r>
      <w:r>
        <w:rPr>
          <w:rFonts w:ascii="Calibri" w:hAnsi="Calibri"/>
          <w:i/>
          <w:sz w:val="22"/>
        </w:rPr>
        <w:t>Có chứ, ở ga kế tiếp.</w:t>
      </w:r>
    </w:p>
    <w:p>
      <w:pPr>
        <w:spacing w:after="160" w:line="312" w:lineRule="auto"/>
      </w:pPr>
      <w:r>
        <w:rPr>
          <w:rFonts w:ascii="Calibri" w:hAnsi="Calibri"/>
          <w:b/>
          <w:sz w:val="22"/>
        </w:rPr>
        <w:t xml:space="preserve">Ms Lan: </w:t>
      </w:r>
      <w:r>
        <w:rPr>
          <w:rFonts w:ascii="Calibri" w:hAnsi="Calibri"/>
          <w:sz w:val="22"/>
        </w:rPr>
        <w:t xml:space="preserve">Thank you, I will follow you.  </w:t>
      </w:r>
      <w:r>
        <w:rPr>
          <w:rFonts w:ascii="Calibri" w:hAnsi="Calibri"/>
          <w:i/>
          <w:sz w:val="22"/>
        </w:rPr>
        <w:t>Cảm ơn chị, tôi sẽ đi theo chị.</w:t>
      </w:r>
    </w:p>
    <w:p>
      <w:pPr>
        <w:spacing w:after="160" w:line="312" w:lineRule="auto"/>
      </w:pPr>
      <w:r>
        <w:rPr>
          <w:rFonts w:ascii="Calibri" w:hAnsi="Calibri"/>
          <w:b/>
          <w:sz w:val="22"/>
        </w:rPr>
        <w:t xml:space="preserve">Ms Grace: </w:t>
      </w:r>
      <w:r>
        <w:rPr>
          <w:rFonts w:ascii="Calibri" w:hAnsi="Calibri"/>
          <w:sz w:val="22"/>
        </w:rPr>
        <w:t xml:space="preserve">Lan, do you have a monthly pass?  </w:t>
      </w:r>
      <w:r>
        <w:rPr>
          <w:rFonts w:ascii="Calibri" w:hAnsi="Calibri"/>
          <w:i/>
          <w:sz w:val="22"/>
        </w:rPr>
        <w:t>Chị Lan, chị có vé tháng không?</w:t>
      </w:r>
    </w:p>
    <w:p>
      <w:pPr>
        <w:spacing w:after="160" w:line="312" w:lineRule="auto"/>
      </w:pPr>
      <w:r>
        <w:rPr>
          <w:rFonts w:ascii="Calibri" w:hAnsi="Calibri"/>
          <w:b/>
          <w:sz w:val="22"/>
        </w:rPr>
        <w:t xml:space="preserve">Ms Lan: </w:t>
      </w:r>
      <w:r>
        <w:rPr>
          <w:rFonts w:ascii="Calibri" w:hAnsi="Calibri"/>
          <w:sz w:val="22"/>
        </w:rPr>
        <w:t xml:space="preserve">Yes, it saves me a lot of money.  </w:t>
      </w:r>
      <w:r>
        <w:rPr>
          <w:rFonts w:ascii="Calibri" w:hAnsi="Calibri"/>
          <w:i/>
          <w:sz w:val="22"/>
        </w:rPr>
        <w:t>Có chứ, nó giúp tôi tiết kiệm được nhiều tiền.</w:t>
      </w:r>
    </w:p>
    <w:p>
      <w:pPr>
        <w:spacing w:after="160" w:line="312" w:lineRule="auto"/>
      </w:pPr>
      <w:r>
        <w:rPr>
          <w:rFonts w:ascii="Calibri" w:hAnsi="Calibri"/>
          <w:b/>
          <w:sz w:val="22"/>
        </w:rPr>
        <w:t xml:space="preserve">Ms Grace: </w:t>
      </w:r>
      <w:r>
        <w:rPr>
          <w:rFonts w:ascii="Calibri" w:hAnsi="Calibri"/>
          <w:sz w:val="22"/>
        </w:rPr>
        <w:t xml:space="preserve">I should get one too.  </w:t>
      </w:r>
      <w:r>
        <w:rPr>
          <w:rFonts w:ascii="Calibri" w:hAnsi="Calibri"/>
          <w:i/>
          <w:sz w:val="22"/>
        </w:rPr>
        <w:t>Tôi cũng nên mua một cái.</w:t>
      </w:r>
    </w:p>
    <w:p>
      <w:pPr>
        <w:spacing w:after="160" w:line="312" w:lineRule="auto"/>
      </w:pPr>
      <w:r>
        <w:rPr>
          <w:rFonts w:ascii="Calibri" w:hAnsi="Calibri"/>
          <w:b/>
          <w:sz w:val="22"/>
        </w:rPr>
        <w:t xml:space="preserve">Ms Lan: </w:t>
      </w:r>
      <w:r>
        <w:rPr>
          <w:rFonts w:ascii="Calibri" w:hAnsi="Calibri"/>
          <w:sz w:val="22"/>
        </w:rPr>
        <w:t xml:space="preserve">Grace, I think I lost my ticket.  </w:t>
      </w:r>
      <w:r>
        <w:rPr>
          <w:rFonts w:ascii="Calibri" w:hAnsi="Calibri"/>
          <w:i/>
          <w:sz w:val="22"/>
        </w:rPr>
        <w:t>Chị Grace, tôi nghĩ tôi làm mất vé rồi.</w:t>
      </w:r>
    </w:p>
    <w:p>
      <w:pPr>
        <w:spacing w:after="160" w:line="312" w:lineRule="auto"/>
      </w:pPr>
      <w:r>
        <w:rPr>
          <w:rFonts w:ascii="Calibri" w:hAnsi="Calibri"/>
          <w:b/>
          <w:sz w:val="22"/>
        </w:rPr>
        <w:t xml:space="preserve">Ms Grace: </w:t>
      </w:r>
      <w:r>
        <w:rPr>
          <w:rFonts w:ascii="Calibri" w:hAnsi="Calibri"/>
          <w:sz w:val="22"/>
        </w:rPr>
        <w:t xml:space="preserve">Do not worry, check your other pocket.  </w:t>
      </w:r>
      <w:r>
        <w:rPr>
          <w:rFonts w:ascii="Calibri" w:hAnsi="Calibri"/>
          <w:i/>
          <w:sz w:val="22"/>
        </w:rPr>
        <w:t>Đừng lo, chị kiểm tra túi bên kia thử xem.</w:t>
      </w:r>
    </w:p>
    <w:p>
      <w:pPr>
        <w:spacing w:after="160" w:line="312" w:lineRule="auto"/>
      </w:pPr>
      <w:r>
        <w:rPr>
          <w:rFonts w:ascii="Calibri" w:hAnsi="Calibri"/>
          <w:b/>
          <w:sz w:val="22"/>
        </w:rPr>
        <w:t xml:space="preserve">Ms Lan: </w:t>
      </w:r>
      <w:r>
        <w:rPr>
          <w:rFonts w:ascii="Calibri" w:hAnsi="Calibri"/>
          <w:sz w:val="22"/>
        </w:rPr>
        <w:t xml:space="preserve">Ah, here it is. Thank you.  </w:t>
      </w:r>
      <w:r>
        <w:rPr>
          <w:rFonts w:ascii="Calibri" w:hAnsi="Calibri"/>
          <w:i/>
          <w:sz w:val="22"/>
        </w:rPr>
        <w:t>À, đây rồi. Cảm ơn chị.</w:t>
      </w:r>
    </w:p>
    <w:p>
      <w:pPr>
        <w:spacing w:after="160" w:line="312" w:lineRule="auto"/>
      </w:pPr>
      <w:r>
        <w:rPr>
          <w:rFonts w:ascii="Calibri" w:hAnsi="Calibri"/>
          <w:b/>
          <w:sz w:val="22"/>
        </w:rPr>
        <w:t xml:space="preserve">Ms Grace: </w:t>
      </w:r>
      <w:r>
        <w:rPr>
          <w:rFonts w:ascii="Calibri" w:hAnsi="Calibri"/>
          <w:sz w:val="22"/>
        </w:rPr>
        <w:t xml:space="preserve">Lan, did we miss the last bus?  </w:t>
      </w:r>
      <w:r>
        <w:rPr>
          <w:rFonts w:ascii="Calibri" w:hAnsi="Calibri"/>
          <w:i/>
          <w:sz w:val="22"/>
        </w:rPr>
        <w:t>Chị Lan, mình lỡ chuyến xe buýt cuối rồi à?</w:t>
      </w:r>
    </w:p>
    <w:p>
      <w:pPr>
        <w:spacing w:after="160" w:line="312" w:lineRule="auto"/>
      </w:pPr>
      <w:r>
        <w:rPr>
          <w:rFonts w:ascii="Calibri" w:hAnsi="Calibri"/>
          <w:b/>
          <w:sz w:val="22"/>
        </w:rPr>
        <w:t xml:space="preserve">Ms Lan: </w:t>
      </w:r>
      <w:r>
        <w:rPr>
          <w:rFonts w:ascii="Calibri" w:hAnsi="Calibri"/>
          <w:sz w:val="22"/>
        </w:rPr>
        <w:t xml:space="preserve">I am not sure, let us check the schedule.  </w:t>
      </w:r>
      <w:r>
        <w:rPr>
          <w:rFonts w:ascii="Calibri" w:hAnsi="Calibri"/>
          <w:i/>
          <w:sz w:val="22"/>
        </w:rPr>
        <w:t>Tôi không chắc, mình xem lịch chạy thử nhé.</w:t>
      </w:r>
    </w:p>
    <w:p>
      <w:pPr>
        <w:spacing w:after="160" w:line="312" w:lineRule="auto"/>
      </w:pPr>
      <w:r>
        <w:rPr>
          <w:rFonts w:ascii="Calibri" w:hAnsi="Calibri"/>
          <w:b/>
          <w:sz w:val="22"/>
        </w:rPr>
        <w:t xml:space="preserve">Ms Grace: </w:t>
      </w:r>
      <w:r>
        <w:rPr>
          <w:rFonts w:ascii="Calibri" w:hAnsi="Calibri"/>
          <w:sz w:val="22"/>
        </w:rPr>
        <w:t xml:space="preserve">Good idea, let me look.  </w:t>
      </w:r>
      <w:r>
        <w:rPr>
          <w:rFonts w:ascii="Calibri" w:hAnsi="Calibri"/>
          <w:i/>
          <w:sz w:val="22"/>
        </w:rPr>
        <w:t>Ý hay đấy, để tôi xem.</w:t>
      </w:r>
    </w:p>
    <w:p>
      <w:pPr>
        <w:spacing w:after="160" w:line="312" w:lineRule="auto"/>
      </w:pPr>
      <w:r>
        <w:rPr>
          <w:rFonts w:ascii="Calibri" w:hAnsi="Calibri"/>
          <w:b/>
          <w:sz w:val="22"/>
        </w:rPr>
        <w:t xml:space="preserve">Ms Lan: </w:t>
      </w:r>
      <w:r>
        <w:rPr>
          <w:rFonts w:ascii="Calibri" w:hAnsi="Calibri"/>
          <w:sz w:val="22"/>
        </w:rPr>
        <w:t xml:space="preserve">Grace, this ticket machine is not working.  </w:t>
      </w:r>
      <w:r>
        <w:rPr>
          <w:rFonts w:ascii="Calibri" w:hAnsi="Calibri"/>
          <w:i/>
          <w:sz w:val="22"/>
        </w:rPr>
        <w:t>Chị Grace, máy bán vé này bị hỏng rồi.</w:t>
      </w:r>
    </w:p>
    <w:p>
      <w:pPr>
        <w:spacing w:after="160" w:line="312" w:lineRule="auto"/>
      </w:pPr>
      <w:r>
        <w:rPr>
          <w:rFonts w:ascii="Calibri" w:hAnsi="Calibri"/>
          <w:b/>
          <w:sz w:val="22"/>
        </w:rPr>
        <w:t xml:space="preserve">Ms Grace: </w:t>
      </w:r>
      <w:r>
        <w:rPr>
          <w:rFonts w:ascii="Calibri" w:hAnsi="Calibri"/>
          <w:sz w:val="22"/>
        </w:rPr>
        <w:t xml:space="preserve">Let us try the one over there instead.  </w:t>
      </w:r>
      <w:r>
        <w:rPr>
          <w:rFonts w:ascii="Calibri" w:hAnsi="Calibri"/>
          <w:i/>
          <w:sz w:val="22"/>
        </w:rPr>
        <w:t>Mình thử cái máy đằng kia xem.</w:t>
      </w:r>
    </w:p>
    <w:p>
      <w:pPr>
        <w:spacing w:after="160" w:line="312" w:lineRule="auto"/>
      </w:pPr>
      <w:r>
        <w:rPr>
          <w:rFonts w:ascii="Calibri" w:hAnsi="Calibri"/>
          <w:b/>
          <w:sz w:val="22"/>
        </w:rPr>
        <w:t xml:space="preserve">Ms Lan: </w:t>
      </w:r>
      <w:r>
        <w:rPr>
          <w:rFonts w:ascii="Calibri" w:hAnsi="Calibri"/>
          <w:sz w:val="22"/>
        </w:rPr>
        <w:t xml:space="preserve">Good idea, thank you.  </w:t>
      </w:r>
      <w:r>
        <w:rPr>
          <w:rFonts w:ascii="Calibri" w:hAnsi="Calibri"/>
          <w:i/>
          <w:sz w:val="22"/>
        </w:rPr>
        <w:t>Ý hay đấy, cảm ơn chị.</w:t>
      </w:r>
    </w:p>
    <w:p>
      <w:pPr>
        <w:spacing w:after="160" w:line="312" w:lineRule="auto"/>
      </w:pPr>
      <w:r>
        <w:rPr>
          <w:rFonts w:ascii="Calibri" w:hAnsi="Calibri"/>
          <w:b/>
          <w:sz w:val="22"/>
        </w:rPr>
        <w:t xml:space="preserve">Ms Grace: </w:t>
      </w:r>
      <w:r>
        <w:rPr>
          <w:rFonts w:ascii="Calibri" w:hAnsi="Calibri"/>
          <w:sz w:val="22"/>
        </w:rPr>
        <w:t xml:space="preserve">Lan, how much is the fare to the city centre?  </w:t>
      </w:r>
      <w:r>
        <w:rPr>
          <w:rFonts w:ascii="Calibri" w:hAnsi="Calibri"/>
          <w:i/>
          <w:sz w:val="22"/>
        </w:rPr>
        <w:t>Chị Lan, giá vé đến trung tâm thành phố bao nhiêu vậy?</w:t>
      </w:r>
    </w:p>
    <w:p>
      <w:pPr>
        <w:spacing w:after="160" w:line="312" w:lineRule="auto"/>
      </w:pPr>
      <w:r>
        <w:rPr>
          <w:rFonts w:ascii="Calibri" w:hAnsi="Calibri"/>
          <w:b/>
          <w:sz w:val="22"/>
        </w:rPr>
        <w:t xml:space="preserve">Ms Lan: </w:t>
      </w:r>
      <w:r>
        <w:rPr>
          <w:rFonts w:ascii="Calibri" w:hAnsi="Calibri"/>
          <w:sz w:val="22"/>
        </w:rPr>
        <w:t xml:space="preserve">It is two dollars for a single trip.  </w:t>
      </w:r>
      <w:r>
        <w:rPr>
          <w:rFonts w:ascii="Calibri" w:hAnsi="Calibri"/>
          <w:i/>
          <w:sz w:val="22"/>
        </w:rPr>
        <w:t>Là hai đô la cho một lượt đi.</w:t>
      </w:r>
    </w:p>
    <w:p>
      <w:pPr>
        <w:spacing w:after="160" w:line="312" w:lineRule="auto"/>
      </w:pPr>
      <w:r>
        <w:rPr>
          <w:rFonts w:ascii="Calibri" w:hAnsi="Calibri"/>
          <w:b/>
          <w:sz w:val="22"/>
        </w:rPr>
        <w:t xml:space="preserve">Ms Grace: </w:t>
      </w:r>
      <w:r>
        <w:rPr>
          <w:rFonts w:ascii="Calibri" w:hAnsi="Calibri"/>
          <w:sz w:val="22"/>
        </w:rPr>
        <w:t xml:space="preserve">Thank you, that is not too expensive.  </w:t>
      </w:r>
      <w:r>
        <w:rPr>
          <w:rFonts w:ascii="Calibri" w:hAnsi="Calibri"/>
          <w:i/>
          <w:sz w:val="22"/>
        </w:rPr>
        <w:t>Cảm ơn chị, vậy cũng không đắt lắm.</w:t>
      </w:r>
    </w:p>
    <w:p>
      <w:pPr>
        <w:spacing w:after="160" w:line="312" w:lineRule="auto"/>
      </w:pPr>
      <w:r>
        <w:rPr>
          <w:rFonts w:ascii="Calibri" w:hAnsi="Calibri"/>
          <w:b/>
          <w:sz w:val="22"/>
        </w:rPr>
        <w:t xml:space="preserve">Ms Lan: </w:t>
      </w:r>
      <w:r>
        <w:rPr>
          <w:rFonts w:ascii="Calibri" w:hAnsi="Calibri"/>
          <w:sz w:val="22"/>
        </w:rPr>
        <w:t xml:space="preserve">Grace, is there a student discount on this line?  </w:t>
      </w:r>
      <w:r>
        <w:rPr>
          <w:rFonts w:ascii="Calibri" w:hAnsi="Calibri"/>
          <w:i/>
          <w:sz w:val="22"/>
        </w:rPr>
        <w:t>Chị Grace, tuyến này có ưu đãi sinh viên không?</w:t>
      </w:r>
    </w:p>
    <w:p>
      <w:pPr>
        <w:spacing w:after="160" w:line="312" w:lineRule="auto"/>
      </w:pPr>
      <w:r>
        <w:rPr>
          <w:rFonts w:ascii="Calibri" w:hAnsi="Calibri"/>
          <w:b/>
          <w:sz w:val="22"/>
        </w:rPr>
        <w:t xml:space="preserve">Ms Grace: </w:t>
      </w:r>
      <w:r>
        <w:rPr>
          <w:rFonts w:ascii="Calibri" w:hAnsi="Calibri"/>
          <w:sz w:val="22"/>
        </w:rPr>
        <w:t xml:space="preserve">Yes, with a valid student card.  </w:t>
      </w:r>
      <w:r>
        <w:rPr>
          <w:rFonts w:ascii="Calibri" w:hAnsi="Calibri"/>
          <w:i/>
          <w:sz w:val="22"/>
        </w:rPr>
        <w:t>Có chứ, cần có thẻ sinh viên còn hạn.</w:t>
      </w:r>
    </w:p>
    <w:p>
      <w:pPr>
        <w:spacing w:after="160" w:line="312" w:lineRule="auto"/>
      </w:pPr>
      <w:r>
        <w:rPr>
          <w:rFonts w:ascii="Calibri" w:hAnsi="Calibri"/>
          <w:b/>
          <w:sz w:val="22"/>
        </w:rPr>
        <w:t xml:space="preserve">Ms Lan: </w:t>
      </w:r>
      <w:r>
        <w:rPr>
          <w:rFonts w:ascii="Calibri" w:hAnsi="Calibri"/>
          <w:sz w:val="22"/>
        </w:rPr>
        <w:t xml:space="preserve">That is useful, thank you.  </w:t>
      </w:r>
      <w:r>
        <w:rPr>
          <w:rFonts w:ascii="Calibri" w:hAnsi="Calibri"/>
          <w:i/>
          <w:sz w:val="22"/>
        </w:rPr>
        <w:t>Vậy hữu ích lắm, cảm ơn chị.</w:t>
      </w:r>
    </w:p>
    <w:p>
      <w:pPr>
        <w:spacing w:after="160" w:line="312" w:lineRule="auto"/>
      </w:pPr>
      <w:r>
        <w:rPr>
          <w:rFonts w:ascii="Calibri" w:hAnsi="Calibri"/>
          <w:b/>
          <w:sz w:val="22"/>
        </w:rPr>
        <w:t xml:space="preserve">Ms Grace: </w:t>
      </w:r>
      <w:r>
        <w:rPr>
          <w:rFonts w:ascii="Calibri" w:hAnsi="Calibri"/>
          <w:sz w:val="22"/>
        </w:rPr>
        <w:t xml:space="preserve">Lan, which way is the exit?  </w:t>
      </w:r>
      <w:r>
        <w:rPr>
          <w:rFonts w:ascii="Calibri" w:hAnsi="Calibri"/>
          <w:i/>
          <w:sz w:val="22"/>
        </w:rPr>
        <w:t>Chị Lan, lối ra ở hướng nào vậy?</w:t>
      </w:r>
    </w:p>
    <w:p>
      <w:pPr>
        <w:spacing w:after="160" w:line="312" w:lineRule="auto"/>
      </w:pPr>
      <w:r>
        <w:rPr>
          <w:rFonts w:ascii="Calibri" w:hAnsi="Calibri"/>
          <w:b/>
          <w:sz w:val="22"/>
        </w:rPr>
        <w:t xml:space="preserve">Ms Lan: </w:t>
      </w:r>
      <w:r>
        <w:rPr>
          <w:rFonts w:ascii="Calibri" w:hAnsi="Calibri"/>
          <w:sz w:val="22"/>
        </w:rPr>
        <w:t xml:space="preserve">Follow the signs to the left.  </w:t>
      </w:r>
      <w:r>
        <w:rPr>
          <w:rFonts w:ascii="Calibri" w:hAnsi="Calibri"/>
          <w:i/>
          <w:sz w:val="22"/>
        </w:rPr>
        <w:t>Chị đi theo biển chỉ dẫn bên trái.</w:t>
      </w:r>
    </w:p>
    <w:p>
      <w:pPr>
        <w:spacing w:after="160" w:line="312" w:lineRule="auto"/>
      </w:pPr>
      <w:r>
        <w:rPr>
          <w:rFonts w:ascii="Calibri" w:hAnsi="Calibri"/>
          <w:b/>
          <w:sz w:val="22"/>
        </w:rPr>
        <w:t xml:space="preserve">Ms Grace: </w:t>
      </w:r>
      <w:r>
        <w:rPr>
          <w:rFonts w:ascii="Calibri" w:hAnsi="Calibri"/>
          <w:sz w:val="22"/>
        </w:rPr>
        <w:t xml:space="preserve">Thank you, I see them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Grace, did you understand the announcement?  </w:t>
      </w:r>
      <w:r>
        <w:rPr>
          <w:rFonts w:ascii="Calibri" w:hAnsi="Calibri"/>
          <w:i/>
          <w:sz w:val="22"/>
        </w:rPr>
        <w:t>Chị Grace, chị hiểu thông báo vừa rồi không?</w:t>
      </w:r>
    </w:p>
    <w:p>
      <w:pPr>
        <w:spacing w:after="160" w:line="312" w:lineRule="auto"/>
      </w:pPr>
      <w:r>
        <w:rPr>
          <w:rFonts w:ascii="Calibri" w:hAnsi="Calibri"/>
          <w:b/>
          <w:sz w:val="22"/>
        </w:rPr>
        <w:t xml:space="preserve">Ms Grace: </w:t>
      </w:r>
      <w:r>
        <w:rPr>
          <w:rFonts w:ascii="Calibri" w:hAnsi="Calibri"/>
          <w:sz w:val="22"/>
        </w:rPr>
        <w:t xml:space="preserve">Yes, they said the next stop is ours.  </w:t>
      </w:r>
      <w:r>
        <w:rPr>
          <w:rFonts w:ascii="Calibri" w:hAnsi="Calibri"/>
          <w:i/>
          <w:sz w:val="22"/>
        </w:rPr>
        <w:t>Vâng, họ nói trạm kế tiếp là của mình.</w:t>
      </w:r>
    </w:p>
    <w:p>
      <w:pPr>
        <w:spacing w:after="160" w:line="312" w:lineRule="auto"/>
      </w:pPr>
      <w:r>
        <w:rPr>
          <w:rFonts w:ascii="Calibri" w:hAnsi="Calibri"/>
          <w:b/>
          <w:sz w:val="22"/>
        </w:rPr>
        <w:t xml:space="preserve">Ms Lan: </w:t>
      </w:r>
      <w:r>
        <w:rPr>
          <w:rFonts w:ascii="Calibri" w:hAnsi="Calibri"/>
          <w:sz w:val="22"/>
        </w:rPr>
        <w:t xml:space="preserve">Thank you, let us get ready.  </w:t>
      </w:r>
      <w:r>
        <w:rPr>
          <w:rFonts w:ascii="Calibri" w:hAnsi="Calibri"/>
          <w:i/>
          <w:sz w:val="22"/>
        </w:rPr>
        <w:t>Cảm ơn chị, mình chuẩn bị thôi.</w:t>
      </w:r>
    </w:p>
    <w:p>
      <w:pPr>
        <w:spacing w:after="160" w:line="312" w:lineRule="auto"/>
      </w:pPr>
      <w:r>
        <w:rPr>
          <w:rFonts w:ascii="Calibri" w:hAnsi="Calibri"/>
          <w:b/>
          <w:sz w:val="22"/>
        </w:rPr>
        <w:t xml:space="preserve">Ms Grace: </w:t>
      </w:r>
      <w:r>
        <w:rPr>
          <w:rFonts w:ascii="Calibri" w:hAnsi="Calibri"/>
          <w:sz w:val="22"/>
        </w:rPr>
        <w:t xml:space="preserve">Lan, do we need a seat reservation for this train?  </w:t>
      </w:r>
      <w:r>
        <w:rPr>
          <w:rFonts w:ascii="Calibri" w:hAnsi="Calibri"/>
          <w:i/>
          <w:sz w:val="22"/>
        </w:rPr>
        <w:t>Chị Lan, chuyến tàu này có cần đặt chỗ trước không?</w:t>
      </w:r>
    </w:p>
    <w:p>
      <w:pPr>
        <w:spacing w:after="160" w:line="312" w:lineRule="auto"/>
      </w:pPr>
      <w:r>
        <w:rPr>
          <w:rFonts w:ascii="Calibri" w:hAnsi="Calibri"/>
          <w:b/>
          <w:sz w:val="22"/>
        </w:rPr>
        <w:t xml:space="preserve">Ms Lan: </w:t>
      </w:r>
      <w:r>
        <w:rPr>
          <w:rFonts w:ascii="Calibri" w:hAnsi="Calibri"/>
          <w:sz w:val="22"/>
        </w:rPr>
        <w:t xml:space="preserve">No, it is first come, first served.  </w:t>
      </w:r>
      <w:r>
        <w:rPr>
          <w:rFonts w:ascii="Calibri" w:hAnsi="Calibri"/>
          <w:i/>
          <w:sz w:val="22"/>
        </w:rPr>
        <w:t>Không cần, ai đến trước ngồi trước thôi.</w:t>
      </w:r>
    </w:p>
    <w:p>
      <w:pPr>
        <w:spacing w:after="160" w:line="312" w:lineRule="auto"/>
      </w:pPr>
      <w:r>
        <w:rPr>
          <w:rFonts w:ascii="Calibri" w:hAnsi="Calibri"/>
          <w:b/>
          <w:sz w:val="22"/>
        </w:rPr>
        <w:t xml:space="preserve">Ms Grace: </w:t>
      </w:r>
      <w:r>
        <w:rPr>
          <w:rFonts w:ascii="Calibri" w:hAnsi="Calibri"/>
          <w:sz w:val="22"/>
        </w:rPr>
        <w:t xml:space="preserve">That makes things easier.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Grace, where can I put my suitcase?  </w:t>
      </w:r>
      <w:r>
        <w:rPr>
          <w:rFonts w:ascii="Calibri" w:hAnsi="Calibri"/>
          <w:i/>
          <w:sz w:val="22"/>
        </w:rPr>
        <w:t>Chị Grace, tôi để vali ở đâu được vậy?</w:t>
      </w:r>
    </w:p>
    <w:p>
      <w:pPr>
        <w:spacing w:after="160" w:line="312" w:lineRule="auto"/>
      </w:pPr>
      <w:r>
        <w:rPr>
          <w:rFonts w:ascii="Calibri" w:hAnsi="Calibri"/>
          <w:b/>
          <w:sz w:val="22"/>
        </w:rPr>
        <w:t xml:space="preserve">Ms Grace: </w:t>
      </w:r>
      <w:r>
        <w:rPr>
          <w:rFonts w:ascii="Calibri" w:hAnsi="Calibri"/>
          <w:sz w:val="22"/>
        </w:rPr>
        <w:t xml:space="preserve">There is space right behind the seats.  </w:t>
      </w:r>
      <w:r>
        <w:rPr>
          <w:rFonts w:ascii="Calibri" w:hAnsi="Calibri"/>
          <w:i/>
          <w:sz w:val="22"/>
        </w:rPr>
        <w:t>Có chỗ ngay phía sau ghế đấy.</w:t>
      </w:r>
    </w:p>
    <w:p>
      <w:pPr>
        <w:spacing w:after="160" w:line="312" w:lineRule="auto"/>
      </w:pPr>
      <w:r>
        <w:rPr>
          <w:rFonts w:ascii="Calibri" w:hAnsi="Calibri"/>
          <w:b/>
          <w:sz w:val="22"/>
        </w:rPr>
        <w:t xml:space="preserve">Ms Lan: </w:t>
      </w:r>
      <w:r>
        <w:rPr>
          <w:rFonts w:ascii="Calibri" w:hAnsi="Calibri"/>
          <w:sz w:val="22"/>
        </w:rPr>
        <w:t xml:space="preserve">Thank you, that is convenient.  </w:t>
      </w:r>
      <w:r>
        <w:rPr>
          <w:rFonts w:ascii="Calibri" w:hAnsi="Calibri"/>
          <w:i/>
          <w:sz w:val="22"/>
        </w:rPr>
        <w:t>Cảm ơn chị, vậy tiện quá.</w:t>
      </w:r>
    </w:p>
    <w:p>
      <w:pPr>
        <w:spacing w:after="160" w:line="312" w:lineRule="auto"/>
      </w:pPr>
      <w:r>
        <w:rPr>
          <w:rFonts w:ascii="Calibri" w:hAnsi="Calibri"/>
          <w:b/>
          <w:sz w:val="22"/>
        </w:rPr>
        <w:t xml:space="preserve">Ms Grace: </w:t>
      </w:r>
      <w:r>
        <w:rPr>
          <w:rFonts w:ascii="Calibri" w:hAnsi="Calibri"/>
          <w:sz w:val="22"/>
        </w:rPr>
        <w:t xml:space="preserve">Lan, it is so busy during rush hour.  </w:t>
      </w:r>
      <w:r>
        <w:rPr>
          <w:rFonts w:ascii="Calibri" w:hAnsi="Calibri"/>
          <w:i/>
          <w:sz w:val="22"/>
        </w:rPr>
        <w:t>Chị Lan, giờ cao điểm đông quá.</w:t>
      </w:r>
    </w:p>
    <w:p>
      <w:pPr>
        <w:spacing w:after="160" w:line="312" w:lineRule="auto"/>
      </w:pPr>
      <w:r>
        <w:rPr>
          <w:rFonts w:ascii="Calibri" w:hAnsi="Calibri"/>
          <w:b/>
          <w:sz w:val="22"/>
        </w:rPr>
        <w:t xml:space="preserve">Ms Lan: </w:t>
      </w:r>
      <w:r>
        <w:rPr>
          <w:rFonts w:ascii="Calibri" w:hAnsi="Calibri"/>
          <w:sz w:val="22"/>
        </w:rPr>
        <w:t xml:space="preserve">Yes, maybe we should leave earlier next time.  </w:t>
      </w:r>
      <w:r>
        <w:rPr>
          <w:rFonts w:ascii="Calibri" w:hAnsi="Calibri"/>
          <w:i/>
          <w:sz w:val="22"/>
        </w:rPr>
        <w:t>Vâng, chắc lần sau mình nên đi sớm hơn.</w:t>
      </w:r>
    </w:p>
    <w:p>
      <w:pPr>
        <w:spacing w:after="160" w:line="312" w:lineRule="auto"/>
      </w:pPr>
      <w:r>
        <w:rPr>
          <w:rFonts w:ascii="Calibri" w:hAnsi="Calibri"/>
          <w:b/>
          <w:sz w:val="22"/>
        </w:rPr>
        <w:t xml:space="preserve">Ms Grace: </w:t>
      </w:r>
      <w:r>
        <w:rPr>
          <w:rFonts w:ascii="Calibri" w:hAnsi="Calibri"/>
          <w:sz w:val="22"/>
        </w:rPr>
        <w:t xml:space="preserve">That sounds like a good plan.  </w:t>
      </w:r>
      <w:r>
        <w:rPr>
          <w:rFonts w:ascii="Calibri" w:hAnsi="Calibri"/>
          <w:i/>
          <w:sz w:val="22"/>
        </w:rPr>
        <w:t>Nghe có vẻ là kế hoạch hay đấy.</w:t>
      </w:r>
    </w:p>
    <w:p>
      <w:pPr>
        <w:spacing w:after="160" w:line="312" w:lineRule="auto"/>
      </w:pPr>
      <w:r>
        <w:rPr>
          <w:rFonts w:ascii="Calibri" w:hAnsi="Calibri"/>
          <w:b/>
          <w:sz w:val="22"/>
        </w:rPr>
        <w:t xml:space="preserve">Ms Lan: </w:t>
      </w:r>
      <w:r>
        <w:rPr>
          <w:rFonts w:ascii="Calibri" w:hAnsi="Calibri"/>
          <w:sz w:val="22"/>
        </w:rPr>
        <w:t xml:space="preserve">Grace, I think we got off at the wrong stop.  </w:t>
      </w:r>
      <w:r>
        <w:rPr>
          <w:rFonts w:ascii="Calibri" w:hAnsi="Calibri"/>
          <w:i/>
          <w:sz w:val="22"/>
        </w:rPr>
        <w:t>Chị Grace, tôi nghĩ mình xuống nhầm trạm rồi.</w:t>
      </w:r>
    </w:p>
    <w:p>
      <w:pPr>
        <w:spacing w:after="160" w:line="312" w:lineRule="auto"/>
      </w:pPr>
      <w:r>
        <w:rPr>
          <w:rFonts w:ascii="Calibri" w:hAnsi="Calibri"/>
          <w:b/>
          <w:sz w:val="22"/>
        </w:rPr>
        <w:t xml:space="preserve">Ms Grace: </w:t>
      </w:r>
      <w:r>
        <w:rPr>
          <w:rFonts w:ascii="Calibri" w:hAnsi="Calibri"/>
          <w:sz w:val="22"/>
        </w:rPr>
        <w:t xml:space="preserve">Let us check the map to be sure.  </w:t>
      </w:r>
      <w:r>
        <w:rPr>
          <w:rFonts w:ascii="Calibri" w:hAnsi="Calibri"/>
          <w:i/>
          <w:sz w:val="22"/>
        </w:rPr>
        <w:t>Mình xem bản đồ cho chắc nhé.</w:t>
      </w:r>
    </w:p>
    <w:p>
      <w:pPr>
        <w:spacing w:after="160" w:line="312" w:lineRule="auto"/>
      </w:pPr>
      <w:r>
        <w:rPr>
          <w:rFonts w:ascii="Calibri" w:hAnsi="Calibri"/>
          <w:b/>
          <w:sz w:val="22"/>
        </w:rPr>
        <w:t xml:space="preserve">Ms Lan: </w:t>
      </w:r>
      <w:r>
        <w:rPr>
          <w:rFonts w:ascii="Calibri" w:hAnsi="Calibri"/>
          <w:sz w:val="22"/>
        </w:rPr>
        <w:t xml:space="preserve">Good idea, I do not want to get lost.  </w:t>
      </w:r>
      <w:r>
        <w:rPr>
          <w:rFonts w:ascii="Calibri" w:hAnsi="Calibri"/>
          <w:i/>
          <w:sz w:val="22"/>
        </w:rPr>
        <w:t>Ý hay đấy, tôi không muốn bị lạc đâu.</w:t>
      </w:r>
    </w:p>
    <w:p>
      <w:pPr>
        <w:spacing w:after="160" w:line="312" w:lineRule="auto"/>
      </w:pPr>
      <w:r>
        <w:rPr>
          <w:rFonts w:ascii="Calibri" w:hAnsi="Calibri"/>
          <w:b/>
          <w:sz w:val="22"/>
        </w:rPr>
        <w:t xml:space="preserve">Ms Grace: </w:t>
      </w:r>
      <w:r>
        <w:rPr>
          <w:rFonts w:ascii="Calibri" w:hAnsi="Calibri"/>
          <w:sz w:val="22"/>
        </w:rPr>
        <w:t xml:space="preserve">Lan, could you check the timetable for me?  </w:t>
      </w:r>
      <w:r>
        <w:rPr>
          <w:rFonts w:ascii="Calibri" w:hAnsi="Calibri"/>
          <w:i/>
          <w:sz w:val="22"/>
        </w:rPr>
        <w:t>Chị Lan, chị xem giúp tôi bảng giờ chạy được không?</w:t>
      </w:r>
    </w:p>
    <w:p>
      <w:pPr>
        <w:spacing w:after="160" w:line="312" w:lineRule="auto"/>
      </w:pPr>
      <w:r>
        <w:rPr>
          <w:rFonts w:ascii="Calibri" w:hAnsi="Calibri"/>
          <w:b/>
          <w:sz w:val="22"/>
        </w:rPr>
        <w:t xml:space="preserve">Ms Lan: </w:t>
      </w:r>
      <w:r>
        <w:rPr>
          <w:rFonts w:ascii="Calibri" w:hAnsi="Calibri"/>
          <w:sz w:val="22"/>
        </w:rPr>
        <w:t xml:space="preserve">Sure, the next bus is in ten minutes.  </w:t>
      </w:r>
      <w:r>
        <w:rPr>
          <w:rFonts w:ascii="Calibri" w:hAnsi="Calibri"/>
          <w:i/>
          <w:sz w:val="22"/>
        </w:rPr>
        <w:t>Được chứ, xe kế tiếp còn mười phút nữa.</w:t>
      </w:r>
    </w:p>
    <w:p>
      <w:pPr>
        <w:spacing w:after="160" w:line="312" w:lineRule="auto"/>
      </w:pPr>
      <w:r>
        <w:rPr>
          <w:rFonts w:ascii="Calibri" w:hAnsi="Calibri"/>
          <w:b/>
          <w:sz w:val="22"/>
        </w:rPr>
        <w:t xml:space="preserve">Ms Grace: </w:t>
      </w:r>
      <w:r>
        <w:rPr>
          <w:rFonts w:ascii="Calibri" w:hAnsi="Calibri"/>
          <w:sz w:val="22"/>
        </w:rPr>
        <w:t xml:space="preserve">Thank you, I will stay right here.  </w:t>
      </w:r>
      <w:r>
        <w:rPr>
          <w:rFonts w:ascii="Calibri" w:hAnsi="Calibri"/>
          <w:i/>
          <w:sz w:val="22"/>
        </w:rPr>
        <w:t>Cảm ơn chị, tôi ở đây đợi nhé.</w:t>
      </w:r>
    </w:p>
    <w:p>
      <w:pPr>
        <w:spacing w:after="160" w:line="312" w:lineRule="auto"/>
      </w:pPr>
      <w:r>
        <w:rPr>
          <w:rFonts w:ascii="Calibri" w:hAnsi="Calibri"/>
          <w:b/>
          <w:sz w:val="22"/>
        </w:rPr>
        <w:t xml:space="preserve">Ms Lan: </w:t>
      </w:r>
      <w:r>
        <w:rPr>
          <w:rFonts w:ascii="Calibri" w:hAnsi="Calibri"/>
          <w:sz w:val="22"/>
        </w:rPr>
        <w:t xml:space="preserve">Grace, is there a night bus after midnight?  </w:t>
      </w:r>
      <w:r>
        <w:rPr>
          <w:rFonts w:ascii="Calibri" w:hAnsi="Calibri"/>
          <w:i/>
          <w:sz w:val="22"/>
        </w:rPr>
        <w:t>Chị Grace, sau nửa đêm có xe buýt đêm không?</w:t>
      </w:r>
    </w:p>
    <w:p>
      <w:pPr>
        <w:spacing w:after="160" w:line="312" w:lineRule="auto"/>
      </w:pPr>
      <w:r>
        <w:rPr>
          <w:rFonts w:ascii="Calibri" w:hAnsi="Calibri"/>
          <w:b/>
          <w:sz w:val="22"/>
        </w:rPr>
        <w:t xml:space="preserve">Ms Grace: </w:t>
      </w:r>
      <w:r>
        <w:rPr>
          <w:rFonts w:ascii="Calibri" w:hAnsi="Calibri"/>
          <w:sz w:val="22"/>
        </w:rPr>
        <w:t xml:space="preserve">Yes, but it runs less frequently.  </w:t>
      </w:r>
      <w:r>
        <w:rPr>
          <w:rFonts w:ascii="Calibri" w:hAnsi="Calibri"/>
          <w:i/>
          <w:sz w:val="22"/>
        </w:rPr>
        <w:t>Có chứ, nhưng chạy ít chuyến hơn.</w:t>
      </w:r>
    </w:p>
    <w:p>
      <w:pPr>
        <w:spacing w:after="160" w:line="312" w:lineRule="auto"/>
      </w:pPr>
      <w:r>
        <w:rPr>
          <w:rFonts w:ascii="Calibri" w:hAnsi="Calibri"/>
          <w:b/>
          <w:sz w:val="22"/>
        </w:rPr>
        <w:t xml:space="preserve">Ms Lan: </w:t>
      </w:r>
      <w:r>
        <w:rPr>
          <w:rFonts w:ascii="Calibri" w:hAnsi="Calibri"/>
          <w:sz w:val="22"/>
        </w:rPr>
        <w:t xml:space="preserve">Good to know for later.  </w:t>
      </w:r>
      <w:r>
        <w:rPr>
          <w:rFonts w:ascii="Calibri" w:hAnsi="Calibri"/>
          <w:i/>
          <w:sz w:val="22"/>
        </w:rPr>
        <w:t>Biết vậy để lát nữa tính.</w:t>
      </w:r>
    </w:p>
    <w:p>
      <w:pPr>
        <w:spacing w:after="160" w:line="312" w:lineRule="auto"/>
      </w:pPr>
      <w:r>
        <w:rPr>
          <w:rFonts w:ascii="Calibri" w:hAnsi="Calibri"/>
          <w:b/>
          <w:sz w:val="22"/>
        </w:rPr>
        <w:t xml:space="preserve">Ms Grace: </w:t>
      </w:r>
      <w:r>
        <w:rPr>
          <w:rFonts w:ascii="Calibri" w:hAnsi="Calibri"/>
          <w:sz w:val="22"/>
        </w:rPr>
        <w:t xml:space="preserve">Lan, does this train have wifi?  </w:t>
      </w:r>
      <w:r>
        <w:rPr>
          <w:rFonts w:ascii="Calibri" w:hAnsi="Calibri"/>
          <w:i/>
          <w:sz w:val="22"/>
        </w:rPr>
        <w:t>Chị Lan, tàu này có wifi không?</w:t>
      </w:r>
    </w:p>
    <w:p>
      <w:pPr>
        <w:spacing w:after="160" w:line="312" w:lineRule="auto"/>
      </w:pPr>
      <w:r>
        <w:rPr>
          <w:rFonts w:ascii="Calibri" w:hAnsi="Calibri"/>
          <w:b/>
          <w:sz w:val="22"/>
        </w:rPr>
        <w:t xml:space="preserve">Ms Lan: </w:t>
      </w:r>
      <w:r>
        <w:rPr>
          <w:rFonts w:ascii="Calibri" w:hAnsi="Calibri"/>
          <w:sz w:val="22"/>
        </w:rPr>
        <w:t xml:space="preserve">Yes, you just need to connect to the network.  </w:t>
      </w:r>
      <w:r>
        <w:rPr>
          <w:rFonts w:ascii="Calibri" w:hAnsi="Calibri"/>
          <w:i/>
          <w:sz w:val="22"/>
        </w:rPr>
        <w:t>Có chứ, chị chỉ cần kết nối vào mạng thôi.</w:t>
      </w:r>
    </w:p>
    <w:p>
      <w:pPr>
        <w:spacing w:after="160" w:line="312" w:lineRule="auto"/>
      </w:pPr>
      <w:r>
        <w:rPr>
          <w:rFonts w:ascii="Calibri" w:hAnsi="Calibri"/>
          <w:b/>
          <w:sz w:val="22"/>
        </w:rPr>
        <w:t xml:space="preserve">Ms Grace: </w:t>
      </w:r>
      <w:r>
        <w:rPr>
          <w:rFonts w:ascii="Calibri" w:hAnsi="Calibri"/>
          <w:sz w:val="22"/>
        </w:rPr>
        <w:t xml:space="preserve">Wonderful, thank you.  </w:t>
      </w:r>
      <w:r>
        <w:rPr>
          <w:rFonts w:ascii="Calibri" w:hAnsi="Calibri"/>
          <w:i/>
          <w:sz w:val="22"/>
        </w:rPr>
        <w:t>Tuyệt vời, cảm ơn chị.</w:t>
      </w:r>
    </w:p>
    <w:p>
      <w:pPr>
        <w:spacing w:after="160" w:line="312" w:lineRule="auto"/>
      </w:pPr>
      <w:r>
        <w:rPr>
          <w:rFonts w:ascii="Calibri" w:hAnsi="Calibri"/>
          <w:b/>
          <w:sz w:val="22"/>
        </w:rPr>
        <w:t xml:space="preserve">Ms Lan: </w:t>
      </w:r>
      <w:r>
        <w:rPr>
          <w:rFonts w:ascii="Calibri" w:hAnsi="Calibri"/>
          <w:sz w:val="22"/>
        </w:rPr>
        <w:t xml:space="preserve">Grace, is this the quiet carriage?  </w:t>
      </w:r>
      <w:r>
        <w:rPr>
          <w:rFonts w:ascii="Calibri" w:hAnsi="Calibri"/>
          <w:i/>
          <w:sz w:val="22"/>
        </w:rPr>
        <w:t>Chị Grace, đây có phải toa yên tĩnh không?</w:t>
      </w:r>
    </w:p>
    <w:p>
      <w:pPr>
        <w:spacing w:after="160" w:line="312" w:lineRule="auto"/>
      </w:pPr>
      <w:r>
        <w:rPr>
          <w:rFonts w:ascii="Calibri" w:hAnsi="Calibri"/>
          <w:b/>
          <w:sz w:val="22"/>
        </w:rPr>
        <w:t xml:space="preserve">Ms Grace: </w:t>
      </w:r>
      <w:r>
        <w:rPr>
          <w:rFonts w:ascii="Calibri" w:hAnsi="Calibri"/>
          <w:sz w:val="22"/>
        </w:rPr>
        <w:t xml:space="preserve">Yes, it is at the very front.  </w:t>
      </w:r>
      <w:r>
        <w:rPr>
          <w:rFonts w:ascii="Calibri" w:hAnsi="Calibri"/>
          <w:i/>
          <w:sz w:val="22"/>
        </w:rPr>
        <w:t>Vâng, nó ở ngay đầu tàu.</w:t>
      </w:r>
    </w:p>
    <w:p>
      <w:pPr>
        <w:spacing w:after="160" w:line="312" w:lineRule="auto"/>
      </w:pPr>
      <w:r>
        <w:rPr>
          <w:rFonts w:ascii="Calibri" w:hAnsi="Calibri"/>
          <w:b/>
          <w:sz w:val="22"/>
        </w:rPr>
        <w:t xml:space="preserve">Ms Lan: </w:t>
      </w:r>
      <w:r>
        <w:rPr>
          <w:rFonts w:ascii="Calibri" w:hAnsi="Calibri"/>
          <w:sz w:val="22"/>
        </w:rPr>
        <w:t xml:space="preserve">Perfect, I need to make a call later.  </w:t>
      </w:r>
      <w:r>
        <w:rPr>
          <w:rFonts w:ascii="Calibri" w:hAnsi="Calibri"/>
          <w:i/>
          <w:sz w:val="22"/>
        </w:rPr>
        <w:t>Tuyệt, lát nữa tôi cần gọi điện.</w:t>
      </w:r>
    </w:p>
    <w:p>
      <w:pPr>
        <w:spacing w:after="160" w:line="312" w:lineRule="auto"/>
      </w:pPr>
      <w:r>
        <w:rPr>
          <w:rFonts w:ascii="Calibri" w:hAnsi="Calibri"/>
          <w:b/>
          <w:sz w:val="22"/>
        </w:rPr>
        <w:t xml:space="preserve">Ms Grace: </w:t>
      </w:r>
      <w:r>
        <w:rPr>
          <w:rFonts w:ascii="Calibri" w:hAnsi="Calibri"/>
          <w:sz w:val="22"/>
        </w:rPr>
        <w:t xml:space="preserve">Lan, is this the express train or the local one?  </w:t>
      </w:r>
      <w:r>
        <w:rPr>
          <w:rFonts w:ascii="Calibri" w:hAnsi="Calibri"/>
          <w:i/>
          <w:sz w:val="22"/>
        </w:rPr>
        <w:t>Chị Lan, đây là tàu tốc hành hay tàu thường vậy?</w:t>
      </w:r>
    </w:p>
    <w:p>
      <w:pPr>
        <w:spacing w:after="160" w:line="312" w:lineRule="auto"/>
      </w:pPr>
      <w:r>
        <w:rPr>
          <w:rFonts w:ascii="Calibri" w:hAnsi="Calibri"/>
          <w:b/>
          <w:sz w:val="22"/>
        </w:rPr>
        <w:t xml:space="preserve">Ms Lan: </w:t>
      </w:r>
      <w:r>
        <w:rPr>
          <w:rFonts w:ascii="Calibri" w:hAnsi="Calibri"/>
          <w:sz w:val="22"/>
        </w:rPr>
        <w:t xml:space="preserve">This one is the express train.  </w:t>
      </w:r>
      <w:r>
        <w:rPr>
          <w:rFonts w:ascii="Calibri" w:hAnsi="Calibri"/>
          <w:i/>
          <w:sz w:val="22"/>
        </w:rPr>
        <w:t>Đây là tàu tốc hành đấy.</w:t>
      </w:r>
    </w:p>
    <w:p>
      <w:pPr>
        <w:spacing w:after="160" w:line="312" w:lineRule="auto"/>
      </w:pPr>
      <w:r>
        <w:rPr>
          <w:rFonts w:ascii="Calibri" w:hAnsi="Calibri"/>
          <w:b/>
          <w:sz w:val="22"/>
        </w:rPr>
        <w:t xml:space="preserve">Ms Grace: </w:t>
      </w:r>
      <w:r>
        <w:rPr>
          <w:rFonts w:ascii="Calibri" w:hAnsi="Calibri"/>
          <w:sz w:val="22"/>
        </w:rPr>
        <w:t xml:space="preserve">Good, that will save us time.  </w:t>
      </w:r>
      <w:r>
        <w:rPr>
          <w:rFonts w:ascii="Calibri" w:hAnsi="Calibri"/>
          <w:i/>
          <w:sz w:val="22"/>
        </w:rPr>
        <w:t>Tốt, vậy tiết kiệm thời gian cho mình.</w:t>
      </w:r>
    </w:p>
    <w:p>
      <w:pPr>
        <w:spacing w:after="160" w:line="312" w:lineRule="auto"/>
      </w:pPr>
      <w:r>
        <w:rPr>
          <w:rFonts w:ascii="Calibri" w:hAnsi="Calibri"/>
          <w:b/>
          <w:sz w:val="22"/>
        </w:rPr>
        <w:t xml:space="preserve">Ms Lan: </w:t>
      </w:r>
      <w:r>
        <w:rPr>
          <w:rFonts w:ascii="Calibri" w:hAnsi="Calibri"/>
          <w:sz w:val="22"/>
        </w:rPr>
        <w:t xml:space="preserve">Grace, does the schedule change on weekends?  </w:t>
      </w:r>
      <w:r>
        <w:rPr>
          <w:rFonts w:ascii="Calibri" w:hAnsi="Calibri"/>
          <w:i/>
          <w:sz w:val="22"/>
        </w:rPr>
        <w:t>Chị Grace, lịch chạy có thay đổi vào cuối tuần không?</w:t>
      </w:r>
    </w:p>
    <w:p>
      <w:pPr>
        <w:spacing w:after="160" w:line="312" w:lineRule="auto"/>
      </w:pPr>
      <w:r>
        <w:rPr>
          <w:rFonts w:ascii="Calibri" w:hAnsi="Calibri"/>
          <w:b/>
          <w:sz w:val="22"/>
        </w:rPr>
        <w:t xml:space="preserve">Ms Grace: </w:t>
      </w:r>
      <w:r>
        <w:rPr>
          <w:rFonts w:ascii="Calibri" w:hAnsi="Calibri"/>
          <w:sz w:val="22"/>
        </w:rPr>
        <w:t xml:space="preserve">Yes, the trains run less often.  </w:t>
      </w:r>
      <w:r>
        <w:rPr>
          <w:rFonts w:ascii="Calibri" w:hAnsi="Calibri"/>
          <w:i/>
          <w:sz w:val="22"/>
        </w:rPr>
        <w:t>Có chứ, tàu chạy ít chuyến hơn.</w:t>
      </w:r>
    </w:p>
    <w:p>
      <w:pPr>
        <w:spacing w:after="160" w:line="312" w:lineRule="auto"/>
      </w:pPr>
      <w:r>
        <w:rPr>
          <w:rFonts w:ascii="Calibri" w:hAnsi="Calibri"/>
          <w:b/>
          <w:sz w:val="22"/>
        </w:rPr>
        <w:t xml:space="preserve">Ms Lan: </w:t>
      </w:r>
      <w:r>
        <w:rPr>
          <w:rFonts w:ascii="Calibri" w:hAnsi="Calibri"/>
          <w:sz w:val="22"/>
        </w:rPr>
        <w:t xml:space="preserve">I will remember that, thank you.  </w:t>
      </w:r>
      <w:r>
        <w:rPr>
          <w:rFonts w:ascii="Calibri" w:hAnsi="Calibri"/>
          <w:i/>
          <w:sz w:val="22"/>
        </w:rPr>
        <w:t>Tôi sẽ nhớ vậy, cảm ơn chị.</w:t>
      </w:r>
    </w:p>
    <w:p>
      <w:pPr>
        <w:spacing w:after="160" w:line="312" w:lineRule="auto"/>
      </w:pPr>
      <w:r>
        <w:rPr>
          <w:rFonts w:ascii="Calibri" w:hAnsi="Calibri"/>
          <w:b/>
          <w:sz w:val="22"/>
        </w:rPr>
        <w:t xml:space="preserve">Ms Grace: </w:t>
      </w:r>
      <w:r>
        <w:rPr>
          <w:rFonts w:ascii="Calibri" w:hAnsi="Calibri"/>
          <w:sz w:val="22"/>
        </w:rPr>
        <w:t xml:space="preserve">Lan, the ticket inspector is coming.  </w:t>
      </w:r>
      <w:r>
        <w:rPr>
          <w:rFonts w:ascii="Calibri" w:hAnsi="Calibri"/>
          <w:i/>
          <w:sz w:val="22"/>
        </w:rPr>
        <w:t>Chị Lan, nhân viên soát vé đang đến kìa.</w:t>
      </w:r>
    </w:p>
    <w:p>
      <w:pPr>
        <w:spacing w:after="160" w:line="312" w:lineRule="auto"/>
      </w:pPr>
      <w:r>
        <w:rPr>
          <w:rFonts w:ascii="Calibri" w:hAnsi="Calibri"/>
          <w:b/>
          <w:sz w:val="22"/>
        </w:rPr>
        <w:t xml:space="preserve">Ms Lan: </w:t>
      </w:r>
      <w:r>
        <w:rPr>
          <w:rFonts w:ascii="Calibri" w:hAnsi="Calibri"/>
          <w:sz w:val="22"/>
        </w:rPr>
        <w:t xml:space="preserve">I have my ticket ready.  </w:t>
      </w:r>
      <w:r>
        <w:rPr>
          <w:rFonts w:ascii="Calibri" w:hAnsi="Calibri"/>
          <w:i/>
          <w:sz w:val="22"/>
        </w:rPr>
        <w:t>Tôi đã chuẩn bị sẵn vé rồi.</w:t>
      </w:r>
    </w:p>
    <w:p>
      <w:pPr>
        <w:spacing w:after="160" w:line="312" w:lineRule="auto"/>
      </w:pPr>
      <w:r>
        <w:rPr>
          <w:rFonts w:ascii="Calibri" w:hAnsi="Calibri"/>
          <w:b/>
          <w:sz w:val="22"/>
        </w:rPr>
        <w:t xml:space="preserve">Ms Grace: </w:t>
      </w:r>
      <w:r>
        <w:rPr>
          <w:rFonts w:ascii="Calibri" w:hAnsi="Calibri"/>
          <w:sz w:val="22"/>
        </w:rPr>
        <w:t xml:space="preserve">Good, so do I.  </w:t>
      </w:r>
      <w:r>
        <w:rPr>
          <w:rFonts w:ascii="Calibri" w:hAnsi="Calibri"/>
          <w:i/>
          <w:sz w:val="22"/>
        </w:rPr>
        <w:t>Tốt, tôi cũng vậy.</w:t>
      </w:r>
    </w:p>
    <w:p>
      <w:pPr>
        <w:spacing w:after="160" w:line="312" w:lineRule="auto"/>
      </w:pPr>
      <w:r>
        <w:rPr>
          <w:rFonts w:ascii="Calibri" w:hAnsi="Calibri"/>
          <w:b/>
          <w:sz w:val="22"/>
        </w:rPr>
        <w:t xml:space="preserve">Ms Lan: </w:t>
      </w:r>
      <w:r>
        <w:rPr>
          <w:rFonts w:ascii="Calibri" w:hAnsi="Calibri"/>
          <w:sz w:val="22"/>
        </w:rPr>
        <w:t xml:space="preserve">Grace, where is the ticket office in this station?  </w:t>
      </w:r>
      <w:r>
        <w:rPr>
          <w:rFonts w:ascii="Calibri" w:hAnsi="Calibri"/>
          <w:i/>
          <w:sz w:val="22"/>
        </w:rPr>
        <w:t>Chị Grace, quầy vé ở ga này ở đâu vậy?</w:t>
      </w:r>
    </w:p>
    <w:p>
      <w:pPr>
        <w:spacing w:after="160" w:line="312" w:lineRule="auto"/>
      </w:pPr>
      <w:r>
        <w:rPr>
          <w:rFonts w:ascii="Calibri" w:hAnsi="Calibri"/>
          <w:b/>
          <w:sz w:val="22"/>
        </w:rPr>
        <w:t xml:space="preserve">Ms Grace: </w:t>
      </w:r>
      <w:r>
        <w:rPr>
          <w:rFonts w:ascii="Calibri" w:hAnsi="Calibri"/>
          <w:sz w:val="22"/>
        </w:rPr>
        <w:t xml:space="preserve">It is just past the main entrance.  </w:t>
      </w:r>
      <w:r>
        <w:rPr>
          <w:rFonts w:ascii="Calibri" w:hAnsi="Calibri"/>
          <w:i/>
          <w:sz w:val="22"/>
        </w:rPr>
        <w:t>Nó ở ngay sau lối vào chính.</w:t>
      </w:r>
    </w:p>
    <w:p>
      <w:pPr>
        <w:spacing w:after="160" w:line="312" w:lineRule="auto"/>
      </w:pPr>
      <w:r>
        <w:rPr>
          <w:rFonts w:ascii="Calibri" w:hAnsi="Calibri"/>
          <w:b/>
          <w:sz w:val="22"/>
        </w:rPr>
        <w:t xml:space="preserve">Ms Lan: </w:t>
      </w:r>
      <w:r>
        <w:rPr>
          <w:rFonts w:ascii="Calibri" w:hAnsi="Calibri"/>
          <w:sz w:val="22"/>
        </w:rPr>
        <w:t xml:space="preserve">Thank you, that is easy to remember.  </w:t>
      </w:r>
      <w:r>
        <w:rPr>
          <w:rFonts w:ascii="Calibri" w:hAnsi="Calibri"/>
          <w:i/>
          <w:sz w:val="22"/>
        </w:rPr>
        <w:t>Cảm ơn chị, vậy dễ nhớ lắm.</w:t>
      </w:r>
    </w:p>
    <w:p>
      <w:pPr>
        <w:spacing w:after="160" w:line="312" w:lineRule="auto"/>
      </w:pPr>
      <w:r>
        <w:rPr>
          <w:rFonts w:ascii="Calibri" w:hAnsi="Calibri"/>
          <w:b/>
          <w:sz w:val="22"/>
        </w:rPr>
        <w:t xml:space="preserve">Ms Grace: </w:t>
      </w:r>
      <w:r>
        <w:rPr>
          <w:rFonts w:ascii="Calibri" w:hAnsi="Calibri"/>
          <w:sz w:val="22"/>
        </w:rPr>
        <w:t xml:space="preserve">Lan, the platform is very crowded today.  </w:t>
      </w:r>
      <w:r>
        <w:rPr>
          <w:rFonts w:ascii="Calibri" w:hAnsi="Calibri"/>
          <w:i/>
          <w:sz w:val="22"/>
        </w:rPr>
        <w:t>Chị Lan, hôm nay sân ga đông quá.</w:t>
      </w:r>
    </w:p>
    <w:p>
      <w:pPr>
        <w:spacing w:after="160" w:line="312" w:lineRule="auto"/>
      </w:pPr>
      <w:r>
        <w:rPr>
          <w:rFonts w:ascii="Calibri" w:hAnsi="Calibri"/>
          <w:b/>
          <w:sz w:val="22"/>
        </w:rPr>
        <w:t xml:space="preserve">Ms Lan: </w:t>
      </w:r>
      <w:r>
        <w:rPr>
          <w:rFonts w:ascii="Calibri" w:hAnsi="Calibri"/>
          <w:sz w:val="22"/>
        </w:rPr>
        <w:t xml:space="preserve">Yes, let us stand near the back.  </w:t>
      </w:r>
      <w:r>
        <w:rPr>
          <w:rFonts w:ascii="Calibri" w:hAnsi="Calibri"/>
          <w:i/>
          <w:sz w:val="22"/>
        </w:rPr>
        <w:t>Vâng, mình đứng gần phía sau đi.</w:t>
      </w:r>
    </w:p>
    <w:p>
      <w:pPr>
        <w:spacing w:after="160" w:line="312" w:lineRule="auto"/>
      </w:pPr>
      <w:r>
        <w:rPr>
          <w:rFonts w:ascii="Calibri" w:hAnsi="Calibri"/>
          <w:b/>
          <w:sz w:val="22"/>
        </w:rPr>
        <w:t xml:space="preserve">Ms Grace: </w:t>
      </w:r>
      <w:r>
        <w:rPr>
          <w:rFonts w:ascii="Calibri" w:hAnsi="Calibri"/>
          <w:sz w:val="22"/>
        </w:rPr>
        <w:t xml:space="preserve">Good idea, it is safer there.  </w:t>
      </w:r>
      <w:r>
        <w:rPr>
          <w:rFonts w:ascii="Calibri" w:hAnsi="Calibri"/>
          <w:i/>
          <w:sz w:val="22"/>
        </w:rPr>
        <w:t>Ý hay đấy, ở đó an toàn hơn.</w:t>
      </w:r>
    </w:p>
    <w:p>
      <w:pPr>
        <w:spacing w:after="160" w:line="312" w:lineRule="auto"/>
      </w:pPr>
      <w:r>
        <w:rPr>
          <w:rFonts w:ascii="Calibri" w:hAnsi="Calibri"/>
          <w:b/>
          <w:sz w:val="22"/>
        </w:rPr>
        <w:t xml:space="preserve">Ms Lan: </w:t>
      </w:r>
      <w:r>
        <w:rPr>
          <w:rFonts w:ascii="Calibri" w:hAnsi="Calibri"/>
          <w:sz w:val="22"/>
        </w:rPr>
        <w:t xml:space="preserve">Grace, there are no seats left.  </w:t>
      </w:r>
      <w:r>
        <w:rPr>
          <w:rFonts w:ascii="Calibri" w:hAnsi="Calibri"/>
          <w:i/>
          <w:sz w:val="22"/>
        </w:rPr>
        <w:t>Chị Grace, không còn chỗ ngồi nữa rồi.</w:t>
      </w:r>
    </w:p>
    <w:p>
      <w:pPr>
        <w:spacing w:after="160" w:line="312" w:lineRule="auto"/>
      </w:pPr>
      <w:r>
        <w:rPr>
          <w:rFonts w:ascii="Calibri" w:hAnsi="Calibri"/>
          <w:b/>
          <w:sz w:val="22"/>
        </w:rPr>
        <w:t xml:space="preserve">Ms Grace: </w:t>
      </w:r>
      <w:r>
        <w:rPr>
          <w:rFonts w:ascii="Calibri" w:hAnsi="Calibri"/>
          <w:sz w:val="22"/>
        </w:rPr>
        <w:t xml:space="preserve">That is fine, we can stand for a while.  </w:t>
      </w:r>
      <w:r>
        <w:rPr>
          <w:rFonts w:ascii="Calibri" w:hAnsi="Calibri"/>
          <w:i/>
          <w:sz w:val="22"/>
        </w:rPr>
        <w:t>Không sao đâu, mình đứng một lát cũng được.</w:t>
      </w:r>
    </w:p>
    <w:p>
      <w:pPr>
        <w:spacing w:after="160" w:line="312" w:lineRule="auto"/>
      </w:pPr>
      <w:r>
        <w:rPr>
          <w:rFonts w:ascii="Calibri" w:hAnsi="Calibri"/>
          <w:b/>
          <w:sz w:val="22"/>
        </w:rPr>
        <w:t xml:space="preserve">Ms Lan: </w:t>
      </w:r>
      <w:r>
        <w:rPr>
          <w:rFonts w:ascii="Calibri" w:hAnsi="Calibri"/>
          <w:sz w:val="22"/>
        </w:rPr>
        <w:t xml:space="preserve">Yes, it is not a long ride.  </w:t>
      </w:r>
      <w:r>
        <w:rPr>
          <w:rFonts w:ascii="Calibri" w:hAnsi="Calibri"/>
          <w:i/>
          <w:sz w:val="22"/>
        </w:rPr>
        <w:t>Vâng, đâu có phải chuyến đi dài đâu.</w:t>
      </w:r>
    </w:p>
    <w:p>
      <w:pPr>
        <w:spacing w:after="160" w:line="312" w:lineRule="auto"/>
      </w:pPr>
      <w:r>
        <w:rPr>
          <w:rFonts w:ascii="Calibri" w:hAnsi="Calibri"/>
          <w:b/>
          <w:sz w:val="22"/>
        </w:rPr>
        <w:t xml:space="preserve">Ms Grace: </w:t>
      </w:r>
      <w:r>
        <w:rPr>
          <w:rFonts w:ascii="Calibri" w:hAnsi="Calibri"/>
          <w:sz w:val="22"/>
        </w:rPr>
        <w:t xml:space="preserve">Lan, could you help me lift this bag?  </w:t>
      </w:r>
      <w:r>
        <w:rPr>
          <w:rFonts w:ascii="Calibri" w:hAnsi="Calibri"/>
          <w:i/>
          <w:sz w:val="22"/>
        </w:rPr>
        <w:t>Chị Lan, chị giúp tôi nhấc cái túi này được không?</w:t>
      </w:r>
    </w:p>
    <w:p>
      <w:pPr>
        <w:spacing w:after="160" w:line="312" w:lineRule="auto"/>
      </w:pPr>
      <w:r>
        <w:rPr>
          <w:rFonts w:ascii="Calibri" w:hAnsi="Calibri"/>
          <w:b/>
          <w:sz w:val="22"/>
        </w:rPr>
        <w:t xml:space="preserve">Ms Lan: </w:t>
      </w:r>
      <w:r>
        <w:rPr>
          <w:rFonts w:ascii="Calibri" w:hAnsi="Calibri"/>
          <w:sz w:val="22"/>
        </w:rPr>
        <w:t xml:space="preserve">Of course, let me help you.  </w:t>
      </w:r>
      <w:r>
        <w:rPr>
          <w:rFonts w:ascii="Calibri" w:hAnsi="Calibri"/>
          <w:i/>
          <w:sz w:val="22"/>
        </w:rPr>
        <w:t>Được chứ, để tôi giúp chị.</w:t>
      </w:r>
    </w:p>
    <w:p>
      <w:pPr>
        <w:spacing w:after="160" w:line="312" w:lineRule="auto"/>
      </w:pPr>
      <w:r>
        <w:rPr>
          <w:rFonts w:ascii="Calibri" w:hAnsi="Calibri"/>
          <w:b/>
          <w:sz w:val="22"/>
        </w:rPr>
        <w:t xml:space="preserve">Ms Grace: </w:t>
      </w:r>
      <w:r>
        <w:rPr>
          <w:rFonts w:ascii="Calibri" w:hAnsi="Calibri"/>
          <w:sz w:val="22"/>
        </w:rPr>
        <w:t xml:space="preserve">Thank you, it is heavier than I thought.  </w:t>
      </w:r>
      <w:r>
        <w:rPr>
          <w:rFonts w:ascii="Calibri" w:hAnsi="Calibri"/>
          <w:i/>
          <w:sz w:val="22"/>
        </w:rPr>
        <w:t>Cảm ơn chị, nó nặng hơn tôi nghĩ.</w:t>
      </w:r>
    </w:p>
    <w:p>
      <w:pPr>
        <w:spacing w:after="160" w:line="312" w:lineRule="auto"/>
      </w:pPr>
      <w:r>
        <w:rPr>
          <w:rFonts w:ascii="Calibri" w:hAnsi="Calibri"/>
          <w:b/>
          <w:sz w:val="22"/>
        </w:rPr>
        <w:t xml:space="preserve">Ms Lan: </w:t>
      </w:r>
      <w:r>
        <w:rPr>
          <w:rFonts w:ascii="Calibri" w:hAnsi="Calibri"/>
          <w:sz w:val="22"/>
        </w:rPr>
        <w:t xml:space="preserve">Grace, we finally arrived.  </w:t>
      </w:r>
      <w:r>
        <w:rPr>
          <w:rFonts w:ascii="Calibri" w:hAnsi="Calibri"/>
          <w:i/>
          <w:sz w:val="22"/>
        </w:rPr>
        <w:t>Chị Grace, cuối cùng mình cũng đến rồi.</w:t>
      </w:r>
    </w:p>
    <w:p>
      <w:pPr>
        <w:spacing w:after="160" w:line="312" w:lineRule="auto"/>
      </w:pPr>
      <w:r>
        <w:rPr>
          <w:rFonts w:ascii="Calibri" w:hAnsi="Calibri"/>
          <w:b/>
          <w:sz w:val="22"/>
        </w:rPr>
        <w:t xml:space="preserve">Ms Grace: </w:t>
      </w:r>
      <w:r>
        <w:rPr>
          <w:rFonts w:ascii="Calibri" w:hAnsi="Calibri"/>
          <w:sz w:val="22"/>
        </w:rPr>
        <w:t xml:space="preserve">Yes, thank you for keeping me company.  </w:t>
      </w:r>
      <w:r>
        <w:rPr>
          <w:rFonts w:ascii="Calibri" w:hAnsi="Calibri"/>
          <w:i/>
          <w:sz w:val="22"/>
        </w:rPr>
        <w:t>Vâng, cảm ơn chị đã đi cùng tôi.</w:t>
      </w:r>
    </w:p>
    <w:p>
      <w:pPr>
        <w:spacing w:after="160" w:line="312" w:lineRule="auto"/>
      </w:pPr>
      <w:r>
        <w:rPr>
          <w:rFonts w:ascii="Calibri" w:hAnsi="Calibri"/>
          <w:b/>
          <w:sz w:val="22"/>
        </w:rPr>
        <w:t xml:space="preserve">Ms Lan: </w:t>
      </w:r>
      <w:r>
        <w:rPr>
          <w:rFonts w:ascii="Calibri" w:hAnsi="Calibri"/>
          <w:sz w:val="22"/>
        </w:rPr>
        <w:t xml:space="preserve">It was fun travelling with you.  </w:t>
      </w:r>
      <w:r>
        <w:rPr>
          <w:rFonts w:ascii="Calibri" w:hAnsi="Calibri"/>
          <w:i/>
          <w:sz w:val="22"/>
        </w:rPr>
        <w:t>Đi cùng chị vui thật đấy.</w:t>
      </w:r>
    </w:p>
    <w:p>
      <w:pPr>
        <w:spacing w:after="160" w:line="312" w:lineRule="auto"/>
      </w:pPr>
      <w:r>
        <w:rPr>
          <w:rFonts w:ascii="Calibri" w:hAnsi="Calibri"/>
          <w:b/>
          <w:sz w:val="22"/>
        </w:rPr>
        <w:t xml:space="preserve">Ms Grace: </w:t>
      </w:r>
      <w:r>
        <w:rPr>
          <w:rFonts w:ascii="Calibri" w:hAnsi="Calibri"/>
          <w:sz w:val="22"/>
        </w:rPr>
        <w:t xml:space="preserve">Let us do this again soon.  </w:t>
      </w:r>
      <w:r>
        <w:rPr>
          <w:rFonts w:ascii="Calibri" w:hAnsi="Calibri"/>
          <w:i/>
          <w:sz w:val="22"/>
        </w:rPr>
        <w:t>Lần sau mình lại đi cùng nhau nhé.</w:t>
      </w:r>
    </w:p>
    <w:p>
      <w:pPr>
        <w:spacing w:after="160" w:line="312" w:lineRule="auto"/>
      </w:pPr>
      <w:r>
        <w:rPr>
          <w:rFonts w:ascii="Calibri" w:hAnsi="Calibri"/>
          <w:b/>
          <w:sz w:val="22"/>
        </w:rPr>
        <w:t xml:space="preserve">Ms Lan: </w:t>
      </w:r>
      <w:r>
        <w:rPr>
          <w:rFonts w:ascii="Calibri" w:hAnsi="Calibri"/>
          <w:sz w:val="22"/>
        </w:rPr>
        <w:t xml:space="preserve">Grace, is there a taxi rank near this station?  </w:t>
      </w:r>
      <w:r>
        <w:rPr>
          <w:rFonts w:ascii="Calibri" w:hAnsi="Calibri"/>
          <w:i/>
          <w:sz w:val="22"/>
        </w:rPr>
        <w:t>Chị Grace, gần ga này có bến taxi không?</w:t>
      </w:r>
    </w:p>
    <w:p>
      <w:pPr>
        <w:spacing w:after="160" w:line="312" w:lineRule="auto"/>
      </w:pPr>
      <w:r>
        <w:rPr>
          <w:rFonts w:ascii="Calibri" w:hAnsi="Calibri"/>
          <w:b/>
          <w:sz w:val="22"/>
        </w:rPr>
        <w:t xml:space="preserve">Ms Grace: </w:t>
      </w:r>
      <w:r>
        <w:rPr>
          <w:rFonts w:ascii="Calibri" w:hAnsi="Calibri"/>
          <w:sz w:val="22"/>
        </w:rPr>
        <w:t xml:space="preserve">Yes, it is right outside the main exit.  </w:t>
      </w:r>
      <w:r>
        <w:rPr>
          <w:rFonts w:ascii="Calibri" w:hAnsi="Calibri"/>
          <w:i/>
          <w:sz w:val="22"/>
        </w:rPr>
        <w:t>Có chứ, ngay ngoài cửa chính đấy.</w:t>
      </w:r>
    </w:p>
    <w:p>
      <w:pPr>
        <w:spacing w:after="160" w:line="312" w:lineRule="auto"/>
      </w:pPr>
      <w:r>
        <w:rPr>
          <w:rFonts w:ascii="Calibri" w:hAnsi="Calibri"/>
          <w:b/>
          <w:sz w:val="22"/>
        </w:rPr>
        <w:t xml:space="preserve">Ms Lan: </w:t>
      </w:r>
      <w:r>
        <w:rPr>
          <w:rFonts w:ascii="Calibri" w:hAnsi="Calibri"/>
          <w:sz w:val="22"/>
        </w:rPr>
        <w:t xml:space="preserve">Thank you, that will be useful later.  </w:t>
      </w:r>
      <w:r>
        <w:rPr>
          <w:rFonts w:ascii="Calibri" w:hAnsi="Calibri"/>
          <w:i/>
          <w:sz w:val="22"/>
        </w:rPr>
        <w:t>Cảm ơn chị, lát nữa sẽ cần đến.</w:t>
      </w:r>
    </w:p>
    <w:p>
      <w:pPr>
        <w:spacing w:after="160" w:line="312" w:lineRule="auto"/>
      </w:pPr>
      <w:r>
        <w:rPr>
          <w:rFonts w:ascii="Calibri" w:hAnsi="Calibri"/>
          <w:b/>
          <w:sz w:val="22"/>
        </w:rPr>
        <w:t xml:space="preserve">Ms Grace: </w:t>
      </w:r>
      <w:r>
        <w:rPr>
          <w:rFonts w:ascii="Calibri" w:hAnsi="Calibri"/>
          <w:sz w:val="22"/>
        </w:rPr>
        <w:t xml:space="preserve">Lan, have you ever taken the ferry from here?  </w:t>
      </w:r>
      <w:r>
        <w:rPr>
          <w:rFonts w:ascii="Calibri" w:hAnsi="Calibri"/>
          <w:i/>
          <w:sz w:val="22"/>
        </w:rPr>
        <w:t>Chị Lan, chị từng đi phà từ đây chưa?</w:t>
      </w:r>
    </w:p>
    <w:p>
      <w:pPr>
        <w:spacing w:after="160" w:line="312" w:lineRule="auto"/>
      </w:pPr>
      <w:r>
        <w:rPr>
          <w:rFonts w:ascii="Calibri" w:hAnsi="Calibri"/>
          <w:b/>
          <w:sz w:val="22"/>
        </w:rPr>
        <w:t xml:space="preserve">Ms Lan: </w:t>
      </w:r>
      <w:r>
        <w:rPr>
          <w:rFonts w:ascii="Calibri" w:hAnsi="Calibri"/>
          <w:sz w:val="22"/>
        </w:rPr>
        <w:t xml:space="preserve">Yes, it is a lovely way to travel.  </w:t>
      </w:r>
      <w:r>
        <w:rPr>
          <w:rFonts w:ascii="Calibri" w:hAnsi="Calibri"/>
          <w:i/>
          <w:sz w:val="22"/>
        </w:rPr>
        <w:t>Rồi chứ, đi phà rất thú vị đấy.</w:t>
      </w:r>
    </w:p>
    <w:p>
      <w:pPr>
        <w:spacing w:after="160" w:line="312" w:lineRule="auto"/>
      </w:pPr>
      <w:r>
        <w:rPr>
          <w:rFonts w:ascii="Calibri" w:hAnsi="Calibri"/>
          <w:b/>
          <w:sz w:val="22"/>
        </w:rPr>
        <w:t xml:space="preserve">Ms Grace: </w:t>
      </w:r>
      <w:r>
        <w:rPr>
          <w:rFonts w:ascii="Calibri" w:hAnsi="Calibri"/>
          <w:sz w:val="22"/>
        </w:rPr>
        <w:t xml:space="preserve">I would love to try it sometime.  </w:t>
      </w:r>
      <w:r>
        <w:rPr>
          <w:rFonts w:ascii="Calibri" w:hAnsi="Calibri"/>
          <w:i/>
          <w:sz w:val="22"/>
        </w:rPr>
        <w:t>Lúc nào đó tôi cũng muốn thử.</w:t>
      </w:r>
    </w:p>
    <w:p>
      <w:pPr>
        <w:spacing w:after="160" w:line="312" w:lineRule="auto"/>
      </w:pPr>
      <w:r>
        <w:rPr>
          <w:rFonts w:ascii="Calibri" w:hAnsi="Calibri"/>
          <w:b/>
          <w:sz w:val="22"/>
        </w:rPr>
        <w:t xml:space="preserve">Ms Lan: </w:t>
      </w:r>
      <w:r>
        <w:rPr>
          <w:rFonts w:ascii="Calibri" w:hAnsi="Calibri"/>
          <w:sz w:val="22"/>
        </w:rPr>
        <w:t xml:space="preserve">Grace, is that a bike-share station over there?  </w:t>
      </w:r>
      <w:r>
        <w:rPr>
          <w:rFonts w:ascii="Calibri" w:hAnsi="Calibri"/>
          <w:i/>
          <w:sz w:val="22"/>
        </w:rPr>
        <w:t>Chị Grace, đằng kia có phải trạm xe đạp chung không?</w:t>
      </w:r>
    </w:p>
    <w:p>
      <w:pPr>
        <w:spacing w:after="160" w:line="312" w:lineRule="auto"/>
      </w:pPr>
      <w:r>
        <w:rPr>
          <w:rFonts w:ascii="Calibri" w:hAnsi="Calibri"/>
          <w:b/>
          <w:sz w:val="22"/>
        </w:rPr>
        <w:t xml:space="preserve">Ms Grace: </w:t>
      </w:r>
      <w:r>
        <w:rPr>
          <w:rFonts w:ascii="Calibri" w:hAnsi="Calibri"/>
          <w:sz w:val="22"/>
        </w:rPr>
        <w:t xml:space="preserve">Yes, you can rent one with an app.  </w:t>
      </w:r>
      <w:r>
        <w:rPr>
          <w:rFonts w:ascii="Calibri" w:hAnsi="Calibri"/>
          <w:i/>
          <w:sz w:val="22"/>
        </w:rPr>
        <w:t>Vâng, chị có thể thuê bằng ứng dụng đấy.</w:t>
      </w:r>
    </w:p>
    <w:p>
      <w:pPr>
        <w:spacing w:after="160" w:line="312" w:lineRule="auto"/>
      </w:pPr>
      <w:r>
        <w:rPr>
          <w:rFonts w:ascii="Calibri" w:hAnsi="Calibri"/>
          <w:b/>
          <w:sz w:val="22"/>
        </w:rPr>
        <w:t xml:space="preserve">Ms Lan: </w:t>
      </w:r>
      <w:r>
        <w:rPr>
          <w:rFonts w:ascii="Calibri" w:hAnsi="Calibri"/>
          <w:sz w:val="22"/>
        </w:rPr>
        <w:t xml:space="preserve">That sounds convenient for short trips.  </w:t>
      </w:r>
      <w:r>
        <w:rPr>
          <w:rFonts w:ascii="Calibri" w:hAnsi="Calibri"/>
          <w:i/>
          <w:sz w:val="22"/>
        </w:rPr>
        <w:t>Nghe tiện lợi cho những chuyến đi ngắn ghê.</w:t>
      </w:r>
    </w:p>
    <w:p>
      <w:pPr>
        <w:spacing w:after="160" w:line="312" w:lineRule="auto"/>
      </w:pPr>
      <w:r>
        <w:rPr>
          <w:rFonts w:ascii="Calibri" w:hAnsi="Calibri"/>
          <w:b/>
          <w:sz w:val="22"/>
        </w:rPr>
        <w:t xml:space="preserve">Ms Grace: </w:t>
      </w:r>
      <w:r>
        <w:rPr>
          <w:rFonts w:ascii="Calibri" w:hAnsi="Calibri"/>
          <w:sz w:val="22"/>
        </w:rPr>
        <w:t xml:space="preserve">Lan, is there a lift for wheelchair access?  </w:t>
      </w:r>
      <w:r>
        <w:rPr>
          <w:rFonts w:ascii="Calibri" w:hAnsi="Calibri"/>
          <w:i/>
          <w:sz w:val="22"/>
        </w:rPr>
        <w:t>Chị Lan, có thang máy cho người dùng xe lăn không?</w:t>
      </w:r>
    </w:p>
    <w:p>
      <w:pPr>
        <w:spacing w:after="160" w:line="312" w:lineRule="auto"/>
      </w:pPr>
      <w:r>
        <w:rPr>
          <w:rFonts w:ascii="Calibri" w:hAnsi="Calibri"/>
          <w:b/>
          <w:sz w:val="22"/>
        </w:rPr>
        <w:t xml:space="preserve">Ms Lan: </w:t>
      </w:r>
      <w:r>
        <w:rPr>
          <w:rFonts w:ascii="Calibri" w:hAnsi="Calibri"/>
          <w:sz w:val="22"/>
        </w:rPr>
        <w:t xml:space="preserve">Yes, it is next to the stairs.  </w:t>
      </w:r>
      <w:r>
        <w:rPr>
          <w:rFonts w:ascii="Calibri" w:hAnsi="Calibri"/>
          <w:i/>
          <w:sz w:val="22"/>
        </w:rPr>
        <w:t>Có chứ, nó ở cạnh cầu thang.</w:t>
      </w:r>
    </w:p>
    <w:p>
      <w:pPr>
        <w:spacing w:after="160" w:line="312" w:lineRule="auto"/>
      </w:pPr>
      <w:r>
        <w:rPr>
          <w:rFonts w:ascii="Calibri" w:hAnsi="Calibri"/>
          <w:b/>
          <w:sz w:val="22"/>
        </w:rPr>
        <w:t xml:space="preserve">Ms Grace: </w:t>
      </w:r>
      <w:r>
        <w:rPr>
          <w:rFonts w:ascii="Calibri" w:hAnsi="Calibri"/>
          <w:sz w:val="22"/>
        </w:rPr>
        <w:t xml:space="preserve">Good, that is important to know.  </w:t>
      </w:r>
      <w:r>
        <w:rPr>
          <w:rFonts w:ascii="Calibri" w:hAnsi="Calibri"/>
          <w:i/>
          <w:sz w:val="22"/>
        </w:rPr>
        <w:t>Tốt, biết vậy quan trọng lắm.</w:t>
      </w:r>
    </w:p>
    <w:p>
      <w:pPr>
        <w:spacing w:after="160" w:line="312" w:lineRule="auto"/>
      </w:pPr>
      <w:r>
        <w:rPr>
          <w:rFonts w:ascii="Calibri" w:hAnsi="Calibri"/>
          <w:b/>
          <w:sz w:val="22"/>
        </w:rPr>
        <w:t xml:space="preserve">Ms Lan: </w:t>
      </w:r>
      <w:r>
        <w:rPr>
          <w:rFonts w:ascii="Calibri" w:hAnsi="Calibri"/>
          <w:sz w:val="22"/>
        </w:rPr>
        <w:t xml:space="preserve">Grace, is there a park and ride near your house?  </w:t>
      </w:r>
      <w:r>
        <w:rPr>
          <w:rFonts w:ascii="Calibri" w:hAnsi="Calibri"/>
          <w:i/>
          <w:sz w:val="22"/>
        </w:rPr>
        <w:t>Chị Grace, gần nhà chị có bãi gửi xe kết hợp không?</w:t>
      </w:r>
    </w:p>
    <w:p>
      <w:pPr>
        <w:spacing w:after="160" w:line="312" w:lineRule="auto"/>
      </w:pPr>
      <w:r>
        <w:rPr>
          <w:rFonts w:ascii="Calibri" w:hAnsi="Calibri"/>
          <w:b/>
          <w:sz w:val="22"/>
        </w:rPr>
        <w:t xml:space="preserve">Ms Grace: </w:t>
      </w:r>
      <w:r>
        <w:rPr>
          <w:rFonts w:ascii="Calibri" w:hAnsi="Calibri"/>
          <w:sz w:val="22"/>
        </w:rPr>
        <w:t xml:space="preserve">Yes, I use it every morning.  </w:t>
      </w:r>
      <w:r>
        <w:rPr>
          <w:rFonts w:ascii="Calibri" w:hAnsi="Calibri"/>
          <w:i/>
          <w:sz w:val="22"/>
        </w:rPr>
        <w:t>Có chứ, sáng nào tôi cũng dùng.</w:t>
      </w:r>
    </w:p>
    <w:p>
      <w:pPr>
        <w:spacing w:after="160" w:line="312" w:lineRule="auto"/>
      </w:pPr>
      <w:r>
        <w:rPr>
          <w:rFonts w:ascii="Calibri" w:hAnsi="Calibri"/>
          <w:b/>
          <w:sz w:val="22"/>
        </w:rPr>
        <w:t xml:space="preserve">Ms Lan: </w:t>
      </w:r>
      <w:r>
        <w:rPr>
          <w:rFonts w:ascii="Calibri" w:hAnsi="Calibri"/>
          <w:sz w:val="22"/>
        </w:rPr>
        <w:t xml:space="preserve">That sounds like a smart way to commute.  </w:t>
      </w:r>
      <w:r>
        <w:rPr>
          <w:rFonts w:ascii="Calibri" w:hAnsi="Calibri"/>
          <w:i/>
          <w:sz w:val="22"/>
        </w:rPr>
        <w:t>Nghe có vẻ là cách đi làm thông minh đấy.</w:t>
      </w:r>
    </w:p>
    <w:p>
      <w:pPr>
        <w:spacing w:after="160" w:line="312" w:lineRule="auto"/>
      </w:pPr>
      <w:r>
        <w:rPr>
          <w:rFonts w:ascii="Calibri" w:hAnsi="Calibri"/>
          <w:b/>
          <w:sz w:val="22"/>
        </w:rPr>
        <w:t xml:space="preserve">Ms Grace: </w:t>
      </w:r>
      <w:r>
        <w:rPr>
          <w:rFonts w:ascii="Calibri" w:hAnsi="Calibri"/>
          <w:sz w:val="22"/>
        </w:rPr>
        <w:t xml:space="preserve">Lan, should we buy a return ticket instead?  </w:t>
      </w:r>
      <w:r>
        <w:rPr>
          <w:rFonts w:ascii="Calibri" w:hAnsi="Calibri"/>
          <w:i/>
          <w:sz w:val="22"/>
        </w:rPr>
        <w:t>Chị Lan, mình mua vé khứ hồi luôn không?</w:t>
      </w:r>
    </w:p>
    <w:p>
      <w:pPr>
        <w:spacing w:after="160" w:line="312" w:lineRule="auto"/>
      </w:pPr>
      <w:r>
        <w:rPr>
          <w:rFonts w:ascii="Calibri" w:hAnsi="Calibri"/>
          <w:b/>
          <w:sz w:val="22"/>
        </w:rPr>
        <w:t xml:space="preserve">Ms Lan: </w:t>
      </w:r>
      <w:r>
        <w:rPr>
          <w:rFonts w:ascii="Calibri" w:hAnsi="Calibri"/>
          <w:sz w:val="22"/>
        </w:rPr>
        <w:t xml:space="preserve">Good idea, it is cheaper than two single tickets.  </w:t>
      </w:r>
      <w:r>
        <w:rPr>
          <w:rFonts w:ascii="Calibri" w:hAnsi="Calibri"/>
          <w:i/>
          <w:sz w:val="22"/>
        </w:rPr>
        <w:t>Ý hay đấy, rẻ hơn mua hai vé một chiều.</w:t>
      </w:r>
    </w:p>
    <w:p>
      <w:pPr>
        <w:spacing w:after="160" w:line="312" w:lineRule="auto"/>
      </w:pPr>
      <w:r>
        <w:rPr>
          <w:rFonts w:ascii="Calibri" w:hAnsi="Calibri"/>
          <w:b/>
          <w:sz w:val="22"/>
        </w:rPr>
        <w:t xml:space="preserve">Ms Grace: </w:t>
      </w:r>
      <w:r>
        <w:rPr>
          <w:rFonts w:ascii="Calibri" w:hAnsi="Calibri"/>
          <w:sz w:val="22"/>
        </w:rPr>
        <w:t xml:space="preserve">Let us get two return tickets then.  </w:t>
      </w:r>
      <w:r>
        <w:rPr>
          <w:rFonts w:ascii="Calibri" w:hAnsi="Calibri"/>
          <w:i/>
          <w:sz w:val="22"/>
        </w:rPr>
        <w:t>Vậy mình mua hai vé khứ hồi nhé.</w:t>
      </w:r>
    </w:p>
    <w:p>
      <w:pPr>
        <w:spacing w:after="160" w:line="312" w:lineRule="auto"/>
      </w:pPr>
      <w:r>
        <w:rPr>
          <w:rFonts w:ascii="Calibri" w:hAnsi="Calibri"/>
          <w:b/>
          <w:sz w:val="22"/>
        </w:rPr>
        <w:t xml:space="preserve">Ms Lan: </w:t>
      </w:r>
      <w:r>
        <w:rPr>
          <w:rFonts w:ascii="Calibri" w:hAnsi="Calibri"/>
          <w:sz w:val="22"/>
        </w:rPr>
        <w:t xml:space="preserve">Grace, the escalator here is out of service.  </w:t>
      </w:r>
      <w:r>
        <w:rPr>
          <w:rFonts w:ascii="Calibri" w:hAnsi="Calibri"/>
          <w:i/>
          <w:sz w:val="22"/>
        </w:rPr>
        <w:t>Chị Grace, thang cuốn ở đây bị hỏng rồi.</w:t>
      </w:r>
    </w:p>
    <w:p>
      <w:pPr>
        <w:spacing w:after="160" w:line="312" w:lineRule="auto"/>
      </w:pPr>
      <w:r>
        <w:rPr>
          <w:rFonts w:ascii="Calibri" w:hAnsi="Calibri"/>
          <w:b/>
          <w:sz w:val="22"/>
        </w:rPr>
        <w:t xml:space="preserve">Ms Grace: </w:t>
      </w:r>
      <w:r>
        <w:rPr>
          <w:rFonts w:ascii="Calibri" w:hAnsi="Calibri"/>
          <w:sz w:val="22"/>
        </w:rPr>
        <w:t xml:space="preserve">No problem, let us use the stairs instead.  </w:t>
      </w:r>
      <w:r>
        <w:rPr>
          <w:rFonts w:ascii="Calibri" w:hAnsi="Calibri"/>
          <w:i/>
          <w:sz w:val="22"/>
        </w:rPr>
        <w:t>Không sao đâu, mình đi cầu thang bộ vậy.</w:t>
      </w:r>
    </w:p>
    <w:p>
      <w:pPr>
        <w:spacing w:after="160" w:line="312" w:lineRule="auto"/>
      </w:pPr>
      <w:r>
        <w:rPr>
          <w:rFonts w:ascii="Calibri" w:hAnsi="Calibri"/>
          <w:b/>
          <w:sz w:val="22"/>
        </w:rPr>
        <w:t xml:space="preserve">Ms Lan: </w:t>
      </w:r>
      <w:r>
        <w:rPr>
          <w:rFonts w:ascii="Calibri" w:hAnsi="Calibri"/>
          <w:sz w:val="22"/>
        </w:rPr>
        <w:t xml:space="preserve">Good idea, it is not too many steps.  </w:t>
      </w:r>
      <w:r>
        <w:rPr>
          <w:rFonts w:ascii="Calibri" w:hAnsi="Calibri"/>
          <w:i/>
          <w:sz w:val="22"/>
        </w:rPr>
        <w:t>Ý hay đấy, cũng không nhiều bậc lắm.</w:t>
      </w:r>
    </w:p>
    <w:p>
      <w:pPr>
        <w:spacing w:after="160" w:line="312" w:lineRule="auto"/>
      </w:pPr>
      <w:r>
        <w:rPr>
          <w:rFonts w:ascii="Calibri" w:hAnsi="Calibri"/>
          <w:b/>
          <w:sz w:val="22"/>
        </w:rPr>
        <w:t xml:space="preserve">Ms Grace: </w:t>
      </w:r>
      <w:r>
        <w:rPr>
          <w:rFonts w:ascii="Calibri" w:hAnsi="Calibri"/>
          <w:sz w:val="22"/>
        </w:rPr>
        <w:t xml:space="preserve">Lan, I think I left my scarf on the last train.  </w:t>
      </w:r>
      <w:r>
        <w:rPr>
          <w:rFonts w:ascii="Calibri" w:hAnsi="Calibri"/>
          <w:i/>
          <w:sz w:val="22"/>
        </w:rPr>
        <w:t>Chị Lan, tôi nghĩ tôi để quên khăn trên tàu lúc nãy rồi.</w:t>
      </w:r>
    </w:p>
    <w:p>
      <w:pPr>
        <w:spacing w:after="160" w:line="312" w:lineRule="auto"/>
      </w:pPr>
      <w:r>
        <w:rPr>
          <w:rFonts w:ascii="Calibri" w:hAnsi="Calibri"/>
          <w:b/>
          <w:sz w:val="22"/>
        </w:rPr>
        <w:t xml:space="preserve">Ms Lan: </w:t>
      </w:r>
      <w:r>
        <w:rPr>
          <w:rFonts w:ascii="Calibri" w:hAnsi="Calibri"/>
          <w:sz w:val="22"/>
        </w:rPr>
        <w:t xml:space="preserve">Let us ask at the lost and found office.  </w:t>
      </w:r>
      <w:r>
        <w:rPr>
          <w:rFonts w:ascii="Calibri" w:hAnsi="Calibri"/>
          <w:i/>
          <w:sz w:val="22"/>
        </w:rPr>
        <w:t>Mình hỏi ở quầy đồ thất lạc thử xem.</w:t>
      </w:r>
    </w:p>
    <w:p>
      <w:pPr>
        <w:spacing w:after="160" w:line="312" w:lineRule="auto"/>
      </w:pPr>
      <w:r>
        <w:rPr>
          <w:rFonts w:ascii="Calibri" w:hAnsi="Calibri"/>
          <w:b/>
          <w:sz w:val="22"/>
        </w:rPr>
        <w:t xml:space="preserve">Ms Grace: </w:t>
      </w:r>
      <w:r>
        <w:rPr>
          <w:rFonts w:ascii="Calibri" w:hAnsi="Calibri"/>
          <w:sz w:val="22"/>
        </w:rPr>
        <w:t xml:space="preserve">Thank you, I hope they still have it.  </w:t>
      </w:r>
      <w:r>
        <w:rPr>
          <w:rFonts w:ascii="Calibri" w:hAnsi="Calibri"/>
          <w:i/>
          <w:sz w:val="22"/>
        </w:rPr>
        <w:t>Cảm ơn chị, mong là họ vẫn còn giữ.</w:t>
      </w:r>
    </w:p>
    <w:p>
      <w:pPr>
        <w:spacing w:after="160" w:line="312" w:lineRule="auto"/>
      </w:pPr>
      <w:r>
        <w:rPr>
          <w:rFonts w:ascii="Calibri" w:hAnsi="Calibri"/>
          <w:b/>
          <w:sz w:val="22"/>
        </w:rPr>
        <w:t xml:space="preserve">Ms Lan: </w:t>
      </w:r>
      <w:r>
        <w:rPr>
          <w:rFonts w:ascii="Calibri" w:hAnsi="Calibri"/>
          <w:sz w:val="22"/>
        </w:rPr>
        <w:t xml:space="preserve">Grace, could you check the app for any delays?  </w:t>
      </w:r>
      <w:r>
        <w:rPr>
          <w:rFonts w:ascii="Calibri" w:hAnsi="Calibri"/>
          <w:i/>
          <w:sz w:val="22"/>
        </w:rPr>
        <w:t>Chị Grace, chị xem giúp ứng dụng có báo trễ giờ không?</w:t>
      </w:r>
    </w:p>
    <w:p>
      <w:pPr>
        <w:spacing w:after="160" w:line="312" w:lineRule="auto"/>
      </w:pPr>
      <w:r>
        <w:rPr>
          <w:rFonts w:ascii="Calibri" w:hAnsi="Calibri"/>
          <w:b/>
          <w:sz w:val="22"/>
        </w:rPr>
        <w:t xml:space="preserve">Ms Grace: </w:t>
      </w:r>
      <w:r>
        <w:rPr>
          <w:rFonts w:ascii="Calibri" w:hAnsi="Calibri"/>
          <w:sz w:val="22"/>
        </w:rPr>
        <w:t xml:space="preserve">Everything looks on time right now.  </w:t>
      </w:r>
      <w:r>
        <w:rPr>
          <w:rFonts w:ascii="Calibri" w:hAnsi="Calibri"/>
          <w:i/>
          <w:sz w:val="22"/>
        </w:rPr>
        <w:t>Hiện giờ mọi thứ vẫn đúng giờ đấy.</w:t>
      </w:r>
    </w:p>
    <w:p>
      <w:pPr>
        <w:spacing w:after="160" w:line="312" w:lineRule="auto"/>
      </w:pPr>
      <w:r>
        <w:rPr>
          <w:rFonts w:ascii="Calibri" w:hAnsi="Calibri"/>
          <w:b/>
          <w:sz w:val="22"/>
        </w:rPr>
        <w:t xml:space="preserve">Ms Lan: </w:t>
      </w:r>
      <w:r>
        <w:rPr>
          <w:rFonts w:ascii="Calibri" w:hAnsi="Calibri"/>
          <w:sz w:val="22"/>
        </w:rPr>
        <w:t xml:space="preserve">Great, let us head to the platform then.  </w:t>
      </w:r>
      <w:r>
        <w:rPr>
          <w:rFonts w:ascii="Calibri" w:hAnsi="Calibri"/>
          <w:i/>
          <w:sz w:val="22"/>
        </w:rPr>
        <w:t>Tốt, vậy mình ra sân ga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0011</w:t>
            </w:r>
          </w:p>
        </w:tc>
        <w:tc>
          <w:tcPr>
            <w:tcW w:type="dxa" w:w="7824"/>
            <w:shd w:val="clear" w:color="auto" w:fill="D9E2F3"/>
          </w:tcPr>
          <w:p>
            <w:r>
              <w:rPr>
                <w:rFonts w:ascii="Arial" w:hAnsi="Arial"/>
                <w:b/>
                <w:color w:val="1F3864"/>
                <w:sz w:val="30"/>
              </w:rPr>
              <w:t>Recognising and Responding to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Mr Henry is a taxi driver whom Ms Lan books regularly. Across many everyday moments -- a phone booking, an app request, confirming the pickup, the arrival time, getting in, giving the destination, the fare, a receipt, a shared ride, splitting the fare, a chosen route, traffic, a quick stop, paying by card, a cancelled ride, rebooking, surge pricing, a late-night ride, an airport pickup, waiting a few minutes, a new address, a rating, a forgotten umbrella, booking for a colleague, a child seat, luggage space, a late driver, a quieter ride, confirming the car, a promo code, a bigger car for a group, a tip, a rainy day, and finally becoming a regular passenger -- Lan repeatedly needs a taxi or ride service, and Henry responds and helps naturally each time.</w:t>
      </w:r>
      <w:r>
        <w:rPr>
          <w:rFonts w:ascii="Calibri" w:hAnsi="Calibri"/>
          <w:i/>
          <w:sz w:val="19"/>
        </w:rPr>
        <w:t xml:space="preserve">  Anh Henry là tài xế taxi mà chị Lan thường xuyên đặt xe. Qua nhiều khoảnh khắc đời thường -- một cuộc gọi đặt xe, một yêu cầu qua ứng dụng, xác nhận điểm đón, thời gian đến, lên xe, cho biết điểm đến, giá cước, một hóa đơn, một chuyến đi chung, chia tiền cước, một tuyến đường được chọn, kẹt xe, một điểm dừng nhanh, thanh toán bằng thẻ, một chuyến đi bị hủy, đặt lại chuyến, giá tăng theo giờ cao điểm, một chuyến đi khuya, đón ở sân bay, đợi vài phút, một địa chỉ mới, một lượt đánh giá, một chiếc ô bị bỏ quên, đặt xe giúp đồng nghiệp, ghế cho trẻ em, chỗ để hành lý, tài xế đến trễ, một chuyến đi yên tĩnh hơn, xác nhận xe, một mã giảm giá, một chiếc xe lớn hơn cho nhóm, tiền boa, một ngày mưa, và cuối cùng trở thành khách quen -- chị Lan liên tục cần một chuyến taxi hoặc dịch vụ đặt xe, và anh Henry luôn đáp lại và giúp đỡ một cách tự nhiên.</w:t>
      </w:r>
    </w:p>
    <w:p>
      <w:pPr>
        <w:spacing w:after="160" w:line="312" w:lineRule="auto"/>
      </w:pPr>
      <w:r>
        <w:rPr>
          <w:rFonts w:ascii="Calibri" w:hAnsi="Calibri"/>
          <w:b/>
          <w:sz w:val="22"/>
        </w:rPr>
        <w:t xml:space="preserve">Ms Lan: </w:t>
      </w:r>
      <w:r>
        <w:rPr>
          <w:rFonts w:ascii="Calibri" w:hAnsi="Calibri"/>
          <w:sz w:val="22"/>
        </w:rPr>
        <w:t xml:space="preserve">Hello, Henry. Could you pick me up in ten minutes?  </w:t>
      </w:r>
      <w:r>
        <w:rPr>
          <w:rFonts w:ascii="Calibri" w:hAnsi="Calibri"/>
          <w:i/>
          <w:sz w:val="22"/>
        </w:rPr>
        <w:t>Chào anh Henry. Anh đón tôi trong mười phút nữa được không?</w:t>
      </w:r>
    </w:p>
    <w:p>
      <w:pPr>
        <w:spacing w:after="160" w:line="312" w:lineRule="auto"/>
      </w:pPr>
      <w:r>
        <w:rPr>
          <w:rFonts w:ascii="Calibri" w:hAnsi="Calibri"/>
          <w:b/>
          <w:sz w:val="22"/>
        </w:rPr>
        <w:t xml:space="preserve">Mr Henry: </w:t>
      </w:r>
      <w:r>
        <w:rPr>
          <w:rFonts w:ascii="Calibri" w:hAnsi="Calibri"/>
          <w:sz w:val="22"/>
        </w:rPr>
        <w:t xml:space="preserve">Of course, Lan. I will be right there.  </w:t>
      </w:r>
      <w:r>
        <w:rPr>
          <w:rFonts w:ascii="Calibri" w:hAnsi="Calibri"/>
          <w:i/>
          <w:sz w:val="22"/>
        </w:rPr>
        <w:t>Được chứ, chị Lan. Tôi đến ngay đây.</w:t>
      </w:r>
    </w:p>
    <w:p>
      <w:pPr>
        <w:spacing w:after="160" w:line="312" w:lineRule="auto"/>
      </w:pPr>
      <w:r>
        <w:rPr>
          <w:rFonts w:ascii="Calibri" w:hAnsi="Calibri"/>
          <w:b/>
          <w:sz w:val="22"/>
        </w:rPr>
        <w:t xml:space="preserve">Ms Lan: </w:t>
      </w:r>
      <w:r>
        <w:rPr>
          <w:rFonts w:ascii="Calibri" w:hAnsi="Calibri"/>
          <w:sz w:val="22"/>
        </w:rPr>
        <w:t xml:space="preserve">Thank you, that means a lot right now.  </w:t>
      </w:r>
      <w:r>
        <w:rPr>
          <w:rFonts w:ascii="Calibri" w:hAnsi="Calibri"/>
          <w:i/>
          <w:sz w:val="22"/>
        </w:rPr>
        <w:t>Cảm ơn anh, giờ tôi cần lắm đấy.</w:t>
      </w:r>
    </w:p>
    <w:p>
      <w:pPr>
        <w:spacing w:after="160" w:line="312" w:lineRule="auto"/>
      </w:pPr>
      <w:r>
        <w:rPr>
          <w:rFonts w:ascii="Calibri" w:hAnsi="Calibri"/>
          <w:b/>
          <w:sz w:val="22"/>
        </w:rPr>
        <w:t xml:space="preserve">Mr Henry: </w:t>
      </w:r>
      <w:r>
        <w:rPr>
          <w:rFonts w:ascii="Calibri" w:hAnsi="Calibri"/>
          <w:sz w:val="22"/>
        </w:rPr>
        <w:t xml:space="preserve">Lan, I saw your ride request on the app.  </w:t>
      </w:r>
      <w:r>
        <w:rPr>
          <w:rFonts w:ascii="Calibri" w:hAnsi="Calibri"/>
          <w:i/>
          <w:sz w:val="22"/>
        </w:rPr>
        <w:t>Chị Lan, tôi thấy yêu cầu đặt xe của chị trên ứng dụng.</w:t>
      </w:r>
    </w:p>
    <w:p>
      <w:pPr>
        <w:spacing w:after="160" w:line="312" w:lineRule="auto"/>
      </w:pPr>
      <w:r>
        <w:rPr>
          <w:rFonts w:ascii="Calibri" w:hAnsi="Calibri"/>
          <w:b/>
          <w:sz w:val="22"/>
        </w:rPr>
        <w:t xml:space="preserve">Ms Lan: </w:t>
      </w:r>
      <w:r>
        <w:rPr>
          <w:rFonts w:ascii="Calibri" w:hAnsi="Calibri"/>
          <w:sz w:val="22"/>
        </w:rPr>
        <w:t xml:space="preserve">Yes, that is me. Thank you for accepting.  </w:t>
      </w:r>
      <w:r>
        <w:rPr>
          <w:rFonts w:ascii="Calibri" w:hAnsi="Calibri"/>
          <w:i/>
          <w:sz w:val="22"/>
        </w:rPr>
        <w:t>Vâng, đúng là tôi đấy. Cảm ơn anh đã nhận chuyến.</w:t>
      </w:r>
    </w:p>
    <w:p>
      <w:pPr>
        <w:spacing w:after="160" w:line="312" w:lineRule="auto"/>
      </w:pPr>
      <w:r>
        <w:rPr>
          <w:rFonts w:ascii="Calibri" w:hAnsi="Calibri"/>
          <w:b/>
          <w:sz w:val="22"/>
        </w:rPr>
        <w:t xml:space="preserve">Mr Henry: </w:t>
      </w:r>
      <w:r>
        <w:rPr>
          <w:rFonts w:ascii="Calibri" w:hAnsi="Calibri"/>
          <w:sz w:val="22"/>
        </w:rPr>
        <w:t xml:space="preserve">My pleasure, see you soon.  </w:t>
      </w:r>
      <w:r>
        <w:rPr>
          <w:rFonts w:ascii="Calibri" w:hAnsi="Calibri"/>
          <w:i/>
          <w:sz w:val="22"/>
        </w:rPr>
        <w:t>Không có gì, hẹn gặp chị sớm nhé.</w:t>
      </w:r>
    </w:p>
    <w:p>
      <w:pPr>
        <w:spacing w:after="160" w:line="312" w:lineRule="auto"/>
      </w:pPr>
      <w:r>
        <w:rPr>
          <w:rFonts w:ascii="Calibri" w:hAnsi="Calibri"/>
          <w:b/>
          <w:sz w:val="22"/>
        </w:rPr>
        <w:t xml:space="preserve">Ms Lan: </w:t>
      </w:r>
      <w:r>
        <w:rPr>
          <w:rFonts w:ascii="Calibri" w:hAnsi="Calibri"/>
          <w:sz w:val="22"/>
        </w:rPr>
        <w:t xml:space="preserve">Henry, are you outside my building now?  </w:t>
      </w:r>
      <w:r>
        <w:rPr>
          <w:rFonts w:ascii="Calibri" w:hAnsi="Calibri"/>
          <w:i/>
          <w:sz w:val="22"/>
        </w:rPr>
        <w:t>Anh Henry, anh đang ở ngoài tòa nhà của tôi rồi à?</w:t>
      </w:r>
    </w:p>
    <w:p>
      <w:pPr>
        <w:spacing w:after="160" w:line="312" w:lineRule="auto"/>
      </w:pPr>
      <w:r>
        <w:rPr>
          <w:rFonts w:ascii="Calibri" w:hAnsi="Calibri"/>
          <w:b/>
          <w:sz w:val="22"/>
        </w:rPr>
        <w:t xml:space="preserve">Mr Henry: </w:t>
      </w:r>
      <w:r>
        <w:rPr>
          <w:rFonts w:ascii="Calibri" w:hAnsi="Calibri"/>
          <w:sz w:val="22"/>
        </w:rPr>
        <w:t xml:space="preserve">Yes, I am parked right at the entrance.  </w:t>
      </w:r>
      <w:r>
        <w:rPr>
          <w:rFonts w:ascii="Calibri" w:hAnsi="Calibri"/>
          <w:i/>
          <w:sz w:val="22"/>
        </w:rPr>
        <w:t>Vâng, tôi đang đậu ngay lối vào đấy.</w:t>
      </w:r>
    </w:p>
    <w:p>
      <w:pPr>
        <w:spacing w:after="160" w:line="312" w:lineRule="auto"/>
      </w:pPr>
      <w:r>
        <w:rPr>
          <w:rFonts w:ascii="Calibri" w:hAnsi="Calibri"/>
          <w:b/>
          <w:sz w:val="22"/>
        </w:rPr>
        <w:t xml:space="preserve">Ms Lan: </w:t>
      </w:r>
      <w:r>
        <w:rPr>
          <w:rFonts w:ascii="Calibri" w:hAnsi="Calibri"/>
          <w:sz w:val="22"/>
        </w:rPr>
        <w:t xml:space="preserve">Perfect, I am coming down now.  </w:t>
      </w:r>
      <w:r>
        <w:rPr>
          <w:rFonts w:ascii="Calibri" w:hAnsi="Calibri"/>
          <w:i/>
          <w:sz w:val="22"/>
        </w:rPr>
        <w:t>Tuyệt, tôi xuống ngay đây.</w:t>
      </w:r>
    </w:p>
    <w:p>
      <w:pPr>
        <w:spacing w:after="160" w:line="312" w:lineRule="auto"/>
      </w:pPr>
      <w:r>
        <w:rPr>
          <w:rFonts w:ascii="Calibri" w:hAnsi="Calibri"/>
          <w:b/>
          <w:sz w:val="22"/>
        </w:rPr>
        <w:t xml:space="preserve">Mr Henry: </w:t>
      </w:r>
      <w:r>
        <w:rPr>
          <w:rFonts w:ascii="Calibri" w:hAnsi="Calibri"/>
          <w:sz w:val="22"/>
        </w:rPr>
        <w:t xml:space="preserve">Lan, I should arrive in about five minutes.  </w:t>
      </w:r>
      <w:r>
        <w:rPr>
          <w:rFonts w:ascii="Calibri" w:hAnsi="Calibri"/>
          <w:i/>
          <w:sz w:val="22"/>
        </w:rPr>
        <w:t>Chị Lan, khoảng năm phút nữa tôi sẽ đến.</w:t>
      </w:r>
    </w:p>
    <w:p>
      <w:pPr>
        <w:spacing w:after="160" w:line="312" w:lineRule="auto"/>
      </w:pPr>
      <w:r>
        <w:rPr>
          <w:rFonts w:ascii="Calibri" w:hAnsi="Calibri"/>
          <w:b/>
          <w:sz w:val="22"/>
        </w:rPr>
        <w:t xml:space="preserve">Ms Lan: </w:t>
      </w:r>
      <w:r>
        <w:rPr>
          <w:rFonts w:ascii="Calibri" w:hAnsi="Calibri"/>
          <w:sz w:val="22"/>
        </w:rPr>
        <w:t xml:space="preserve">Thank you, that works well for me.  </w:t>
      </w:r>
      <w:r>
        <w:rPr>
          <w:rFonts w:ascii="Calibri" w:hAnsi="Calibri"/>
          <w:i/>
          <w:sz w:val="22"/>
        </w:rPr>
        <w:t>Cảm ơn anh, vậy hợp với tôi lắm.</w:t>
      </w:r>
    </w:p>
    <w:p>
      <w:pPr>
        <w:spacing w:after="160" w:line="312" w:lineRule="auto"/>
      </w:pPr>
      <w:r>
        <w:rPr>
          <w:rFonts w:ascii="Calibri" w:hAnsi="Calibri"/>
          <w:b/>
          <w:sz w:val="22"/>
        </w:rPr>
        <w:t xml:space="preserve">Mr Henry: </w:t>
      </w:r>
      <w:r>
        <w:rPr>
          <w:rFonts w:ascii="Calibri" w:hAnsi="Calibri"/>
          <w:sz w:val="22"/>
        </w:rPr>
        <w:t xml:space="preserve">Great, see you shortly.  </w:t>
      </w:r>
      <w:r>
        <w:rPr>
          <w:rFonts w:ascii="Calibri" w:hAnsi="Calibri"/>
          <w:i/>
          <w:sz w:val="22"/>
        </w:rPr>
        <w:t>Tốt, hẹn gặp chị lát nữa.</w:t>
      </w:r>
    </w:p>
    <w:p>
      <w:pPr>
        <w:spacing w:after="160" w:line="312" w:lineRule="auto"/>
      </w:pPr>
      <w:r>
        <w:rPr>
          <w:rFonts w:ascii="Calibri" w:hAnsi="Calibri"/>
          <w:b/>
          <w:sz w:val="22"/>
        </w:rPr>
        <w:t xml:space="preserve">Mr Henry: </w:t>
      </w:r>
      <w:r>
        <w:rPr>
          <w:rFonts w:ascii="Calibri" w:hAnsi="Calibri"/>
          <w:sz w:val="22"/>
        </w:rPr>
        <w:t xml:space="preserve">Good morning, Lan. Please get in.  </w:t>
      </w:r>
      <w:r>
        <w:rPr>
          <w:rFonts w:ascii="Calibri" w:hAnsi="Calibri"/>
          <w:i/>
          <w:sz w:val="22"/>
        </w:rPr>
        <w:t>Chào buổi sáng, chị Lan. Mời chị lên xe.</w:t>
      </w:r>
    </w:p>
    <w:p>
      <w:pPr>
        <w:spacing w:after="160" w:line="312" w:lineRule="auto"/>
      </w:pPr>
      <w:r>
        <w:rPr>
          <w:rFonts w:ascii="Calibri" w:hAnsi="Calibri"/>
          <w:b/>
          <w:sz w:val="22"/>
        </w:rPr>
        <w:t xml:space="preserve">Ms Lan: </w:t>
      </w:r>
      <w:r>
        <w:rPr>
          <w:rFonts w:ascii="Calibri" w:hAnsi="Calibri"/>
          <w:sz w:val="22"/>
        </w:rPr>
        <w:t xml:space="preserve">Good morning, Henry. Thank you.  </w:t>
      </w:r>
      <w:r>
        <w:rPr>
          <w:rFonts w:ascii="Calibri" w:hAnsi="Calibri"/>
          <w:i/>
          <w:sz w:val="22"/>
        </w:rPr>
        <w:t>Chào buổi sáng, anh Henry. Cảm ơn anh.</w:t>
      </w:r>
    </w:p>
    <w:p>
      <w:pPr>
        <w:spacing w:after="160" w:line="312" w:lineRule="auto"/>
      </w:pPr>
      <w:r>
        <w:rPr>
          <w:rFonts w:ascii="Calibri" w:hAnsi="Calibri"/>
          <w:b/>
          <w:sz w:val="22"/>
        </w:rPr>
        <w:t xml:space="preserve">Mr Henry: </w:t>
      </w:r>
      <w:r>
        <w:rPr>
          <w:rFonts w:ascii="Calibri" w:hAnsi="Calibri"/>
          <w:sz w:val="22"/>
        </w:rPr>
        <w:t xml:space="preserve">Where would you like to go today?  </w:t>
      </w:r>
      <w:r>
        <w:rPr>
          <w:rFonts w:ascii="Calibri" w:hAnsi="Calibri"/>
          <w:i/>
          <w:sz w:val="22"/>
        </w:rPr>
        <w:t>Hôm nay chị muốn đi đâu vậy?</w:t>
      </w:r>
    </w:p>
    <w:p>
      <w:pPr>
        <w:spacing w:after="160" w:line="312" w:lineRule="auto"/>
      </w:pPr>
      <w:r>
        <w:rPr>
          <w:rFonts w:ascii="Calibri" w:hAnsi="Calibri"/>
          <w:b/>
          <w:sz w:val="22"/>
        </w:rPr>
        <w:t xml:space="preserve">Ms Lan: </w:t>
      </w:r>
      <w:r>
        <w:rPr>
          <w:rFonts w:ascii="Calibri" w:hAnsi="Calibri"/>
          <w:sz w:val="22"/>
        </w:rPr>
        <w:t xml:space="preserve">Henry, could you take me to the airport, please?  </w:t>
      </w:r>
      <w:r>
        <w:rPr>
          <w:rFonts w:ascii="Calibri" w:hAnsi="Calibri"/>
          <w:i/>
          <w:sz w:val="22"/>
        </w:rPr>
        <w:t>Anh Henry, anh chở tôi ra sân bay được không?</w:t>
      </w:r>
    </w:p>
    <w:p>
      <w:pPr>
        <w:spacing w:after="160" w:line="312" w:lineRule="auto"/>
      </w:pPr>
      <w:r>
        <w:rPr>
          <w:rFonts w:ascii="Calibri" w:hAnsi="Calibri"/>
          <w:b/>
          <w:sz w:val="22"/>
        </w:rPr>
        <w:t xml:space="preserve">Mr Henry: </w:t>
      </w:r>
      <w:r>
        <w:rPr>
          <w:rFonts w:ascii="Calibri" w:hAnsi="Calibri"/>
          <w:sz w:val="22"/>
        </w:rPr>
        <w:t xml:space="preserve">Of course, I know the fastest way there.  </w:t>
      </w:r>
      <w:r>
        <w:rPr>
          <w:rFonts w:ascii="Calibri" w:hAnsi="Calibri"/>
          <w:i/>
          <w:sz w:val="22"/>
        </w:rPr>
        <w:t>Được chứ, tôi biết đường nhanh nhất đến đó.</w:t>
      </w:r>
    </w:p>
    <w:p>
      <w:pPr>
        <w:spacing w:after="160" w:line="312" w:lineRule="auto"/>
      </w:pPr>
      <w:r>
        <w:rPr>
          <w:rFonts w:ascii="Calibri" w:hAnsi="Calibri"/>
          <w:b/>
          <w:sz w:val="22"/>
        </w:rPr>
        <w:t xml:space="preserve">Ms Lan: </w:t>
      </w:r>
      <w:r>
        <w:rPr>
          <w:rFonts w:ascii="Calibri" w:hAnsi="Calibri"/>
          <w:sz w:val="22"/>
        </w:rPr>
        <w:t xml:space="preserve">That is great news, thank you.  </w:t>
      </w:r>
      <w:r>
        <w:rPr>
          <w:rFonts w:ascii="Calibri" w:hAnsi="Calibri"/>
          <w:i/>
          <w:sz w:val="22"/>
        </w:rPr>
        <w:t>Tin tốt quá, cảm ơn anh.</w:t>
      </w:r>
    </w:p>
    <w:p>
      <w:pPr>
        <w:spacing w:after="160" w:line="312" w:lineRule="auto"/>
      </w:pPr>
      <w:r>
        <w:rPr>
          <w:rFonts w:ascii="Calibri" w:hAnsi="Calibri"/>
          <w:b/>
          <w:sz w:val="22"/>
        </w:rPr>
        <w:t xml:space="preserve">Mr Henry: </w:t>
      </w:r>
      <w:r>
        <w:rPr>
          <w:rFonts w:ascii="Calibri" w:hAnsi="Calibri"/>
          <w:sz w:val="22"/>
        </w:rPr>
        <w:t xml:space="preserve">Lan, the fare to the airport is about fifteen dollars.  </w:t>
      </w:r>
      <w:r>
        <w:rPr>
          <w:rFonts w:ascii="Calibri" w:hAnsi="Calibri"/>
          <w:i/>
          <w:sz w:val="22"/>
        </w:rPr>
        <w:t>Chị Lan, giá cước ra sân bay khoảng mười lăm đô la.</w:t>
      </w:r>
    </w:p>
    <w:p>
      <w:pPr>
        <w:spacing w:after="160" w:line="312" w:lineRule="auto"/>
      </w:pPr>
      <w:r>
        <w:rPr>
          <w:rFonts w:ascii="Calibri" w:hAnsi="Calibri"/>
          <w:b/>
          <w:sz w:val="22"/>
        </w:rPr>
        <w:t xml:space="preserve">Ms Lan: </w:t>
      </w:r>
      <w:r>
        <w:rPr>
          <w:rFonts w:ascii="Calibri" w:hAnsi="Calibri"/>
          <w:sz w:val="22"/>
        </w:rPr>
        <w:t xml:space="preserve">That sounds reasonable, thank you.  </w:t>
      </w:r>
      <w:r>
        <w:rPr>
          <w:rFonts w:ascii="Calibri" w:hAnsi="Calibri"/>
          <w:i/>
          <w:sz w:val="22"/>
        </w:rPr>
        <w:t>Vậy hợp lý đấy, cảm ơn anh.</w:t>
      </w:r>
    </w:p>
    <w:p>
      <w:pPr>
        <w:spacing w:after="160" w:line="312" w:lineRule="auto"/>
      </w:pPr>
      <w:r>
        <w:rPr>
          <w:rFonts w:ascii="Calibri" w:hAnsi="Calibri"/>
          <w:b/>
          <w:sz w:val="22"/>
        </w:rPr>
        <w:t xml:space="preserve">Mr Henry: </w:t>
      </w:r>
      <w:r>
        <w:rPr>
          <w:rFonts w:ascii="Calibri" w:hAnsi="Calibri"/>
          <w:sz w:val="22"/>
        </w:rPr>
        <w:t xml:space="preserve">I will start the meter now.  </w:t>
      </w:r>
      <w:r>
        <w:rPr>
          <w:rFonts w:ascii="Calibri" w:hAnsi="Calibri"/>
          <w:i/>
          <w:sz w:val="22"/>
        </w:rPr>
        <w:t>Tôi bật đồng hồ tính tiền ngay đây.</w:t>
      </w:r>
    </w:p>
    <w:p>
      <w:pPr>
        <w:spacing w:after="160" w:line="312" w:lineRule="auto"/>
      </w:pPr>
      <w:r>
        <w:rPr>
          <w:rFonts w:ascii="Calibri" w:hAnsi="Calibri"/>
          <w:b/>
          <w:sz w:val="22"/>
        </w:rPr>
        <w:t xml:space="preserve">Ms Lan: </w:t>
      </w:r>
      <w:r>
        <w:rPr>
          <w:rFonts w:ascii="Calibri" w:hAnsi="Calibri"/>
          <w:sz w:val="22"/>
        </w:rPr>
        <w:t xml:space="preserve">Henry, could I have a receipt at the end?  </w:t>
      </w:r>
      <w:r>
        <w:rPr>
          <w:rFonts w:ascii="Calibri" w:hAnsi="Calibri"/>
          <w:i/>
          <w:sz w:val="22"/>
        </w:rPr>
        <w:t>Anh Henry, cuối chuyến cho tôi xin hóa đơn được không?</w:t>
      </w:r>
    </w:p>
    <w:p>
      <w:pPr>
        <w:spacing w:after="160" w:line="312" w:lineRule="auto"/>
      </w:pPr>
      <w:r>
        <w:rPr>
          <w:rFonts w:ascii="Calibri" w:hAnsi="Calibri"/>
          <w:b/>
          <w:sz w:val="22"/>
        </w:rPr>
        <w:t xml:space="preserve">Mr Henry: </w:t>
      </w:r>
      <w:r>
        <w:rPr>
          <w:rFonts w:ascii="Calibri" w:hAnsi="Calibri"/>
          <w:sz w:val="22"/>
        </w:rPr>
        <w:t xml:space="preserve">Of course, I will print one for you.  </w:t>
      </w:r>
      <w:r>
        <w:rPr>
          <w:rFonts w:ascii="Calibri" w:hAnsi="Calibri"/>
          <w:i/>
          <w:sz w:val="22"/>
        </w:rPr>
        <w:t>Được chứ, tôi sẽ in cho chị.</w:t>
      </w:r>
    </w:p>
    <w:p>
      <w:pPr>
        <w:spacing w:after="160" w:line="312" w:lineRule="auto"/>
      </w:pPr>
      <w:r>
        <w:rPr>
          <w:rFonts w:ascii="Calibri" w:hAnsi="Calibri"/>
          <w:b/>
          <w:sz w:val="22"/>
        </w:rPr>
        <w:t xml:space="preserve">Ms Lan: </w:t>
      </w:r>
      <w:r>
        <w:rPr>
          <w:rFonts w:ascii="Calibri" w:hAnsi="Calibri"/>
          <w:sz w:val="22"/>
        </w:rPr>
        <w:t xml:space="preserve">That sounds fair, thank you.  </w:t>
      </w:r>
      <w:r>
        <w:rPr>
          <w:rFonts w:ascii="Calibri" w:hAnsi="Calibri"/>
          <w:i/>
          <w:sz w:val="22"/>
        </w:rPr>
        <w:t>Nghe hợp lý đấy, cảm ơn anh.</w:t>
      </w:r>
    </w:p>
    <w:p>
      <w:pPr>
        <w:spacing w:after="160" w:line="312" w:lineRule="auto"/>
      </w:pPr>
      <w:r>
        <w:rPr>
          <w:rFonts w:ascii="Calibri" w:hAnsi="Calibri"/>
          <w:b/>
          <w:sz w:val="22"/>
        </w:rPr>
        <w:t xml:space="preserve">Mr Henry: </w:t>
      </w:r>
      <w:r>
        <w:rPr>
          <w:rFonts w:ascii="Calibri" w:hAnsi="Calibri"/>
          <w:sz w:val="22"/>
        </w:rPr>
        <w:t xml:space="preserve">Lan, would you mind sharing this ride with another passenger?  </w:t>
      </w:r>
      <w:r>
        <w:rPr>
          <w:rFonts w:ascii="Calibri" w:hAnsi="Calibri"/>
          <w:i/>
          <w:sz w:val="22"/>
        </w:rPr>
        <w:t>Chị Lan, chị có phiền đi chung chuyến này với khách khác không?</w:t>
      </w:r>
    </w:p>
    <w:p>
      <w:pPr>
        <w:spacing w:after="160" w:line="312" w:lineRule="auto"/>
      </w:pPr>
      <w:r>
        <w:rPr>
          <w:rFonts w:ascii="Calibri" w:hAnsi="Calibri"/>
          <w:b/>
          <w:sz w:val="22"/>
        </w:rPr>
        <w:t xml:space="preserve">Ms Lan: </w:t>
      </w:r>
      <w:r>
        <w:rPr>
          <w:rFonts w:ascii="Calibri" w:hAnsi="Calibri"/>
          <w:sz w:val="22"/>
        </w:rPr>
        <w:t xml:space="preserve">Not at all, that is fine with me.  </w:t>
      </w:r>
      <w:r>
        <w:rPr>
          <w:rFonts w:ascii="Calibri" w:hAnsi="Calibri"/>
          <w:i/>
          <w:sz w:val="22"/>
        </w:rPr>
        <w:t>Không phiền đâu, được mà.</w:t>
      </w:r>
    </w:p>
    <w:p>
      <w:pPr>
        <w:spacing w:after="160" w:line="312" w:lineRule="auto"/>
      </w:pPr>
      <w:r>
        <w:rPr>
          <w:rFonts w:ascii="Calibri" w:hAnsi="Calibri"/>
          <w:b/>
          <w:sz w:val="22"/>
        </w:rPr>
        <w:t xml:space="preserve">Mr Henry: </w:t>
      </w:r>
      <w:r>
        <w:rPr>
          <w:rFonts w:ascii="Calibri" w:hAnsi="Calibri"/>
          <w:sz w:val="22"/>
        </w:rPr>
        <w:t xml:space="preserve">Glad that works for you.  </w:t>
      </w:r>
      <w:r>
        <w:rPr>
          <w:rFonts w:ascii="Calibri" w:hAnsi="Calibri"/>
          <w:i/>
          <w:sz w:val="22"/>
        </w:rPr>
        <w:t>Tôi mừng vì hợp với chị.</w:t>
      </w:r>
    </w:p>
    <w:p>
      <w:pPr>
        <w:spacing w:after="160" w:line="312" w:lineRule="auto"/>
      </w:pPr>
      <w:r>
        <w:rPr>
          <w:rFonts w:ascii="Calibri" w:hAnsi="Calibri"/>
          <w:b/>
          <w:sz w:val="22"/>
        </w:rPr>
        <w:t xml:space="preserve">Ms Lan: </w:t>
      </w:r>
      <w:r>
        <w:rPr>
          <w:rFonts w:ascii="Calibri" w:hAnsi="Calibri"/>
          <w:sz w:val="22"/>
        </w:rPr>
        <w:t xml:space="preserve">Henry, could we split the fare between us?  </w:t>
      </w:r>
      <w:r>
        <w:rPr>
          <w:rFonts w:ascii="Calibri" w:hAnsi="Calibri"/>
          <w:i/>
          <w:sz w:val="22"/>
        </w:rPr>
        <w:t>Anh Henry, mình chia tiền cước được không?</w:t>
      </w:r>
    </w:p>
    <w:p>
      <w:pPr>
        <w:spacing w:after="160" w:line="312" w:lineRule="auto"/>
      </w:pPr>
      <w:r>
        <w:rPr>
          <w:rFonts w:ascii="Calibri" w:hAnsi="Calibri"/>
          <w:b/>
          <w:sz w:val="22"/>
        </w:rPr>
        <w:t xml:space="preserve">Mr Henry: </w:t>
      </w:r>
      <w:r>
        <w:rPr>
          <w:rFonts w:ascii="Calibri" w:hAnsi="Calibri"/>
          <w:sz w:val="22"/>
        </w:rPr>
        <w:t xml:space="preserve">Of course, I can divide it on the app.  </w:t>
      </w:r>
      <w:r>
        <w:rPr>
          <w:rFonts w:ascii="Calibri" w:hAnsi="Calibri"/>
          <w:i/>
          <w:sz w:val="22"/>
        </w:rPr>
        <w:t>Được chứ, tôi chia trên ứng dụng cho.</w:t>
      </w:r>
    </w:p>
    <w:p>
      <w:pPr>
        <w:spacing w:after="160" w:line="312" w:lineRule="auto"/>
      </w:pPr>
      <w:r>
        <w:rPr>
          <w:rFonts w:ascii="Calibri" w:hAnsi="Calibri"/>
          <w:b/>
          <w:sz w:val="22"/>
        </w:rPr>
        <w:t xml:space="preserve">Ms Lan: </w:t>
      </w:r>
      <w:r>
        <w:rPr>
          <w:rFonts w:ascii="Calibri" w:hAnsi="Calibri"/>
          <w:sz w:val="22"/>
        </w:rPr>
        <w:t xml:space="preserve">That sounds good, thank you.  </w:t>
      </w:r>
      <w:r>
        <w:rPr>
          <w:rFonts w:ascii="Calibri" w:hAnsi="Calibri"/>
          <w:i/>
          <w:sz w:val="22"/>
        </w:rPr>
        <w:t>Nghe ổn đấy, cảm ơn anh.</w:t>
      </w:r>
    </w:p>
    <w:p>
      <w:pPr>
        <w:spacing w:after="160" w:line="312" w:lineRule="auto"/>
      </w:pPr>
      <w:r>
        <w:rPr>
          <w:rFonts w:ascii="Calibri" w:hAnsi="Calibri"/>
          <w:b/>
          <w:sz w:val="22"/>
        </w:rPr>
        <w:t xml:space="preserve">Mr Henry: </w:t>
      </w:r>
      <w:r>
        <w:rPr>
          <w:rFonts w:ascii="Calibri" w:hAnsi="Calibri"/>
          <w:sz w:val="22"/>
        </w:rPr>
        <w:t xml:space="preserve">Lan, would you like me to take the highway?  </w:t>
      </w:r>
      <w:r>
        <w:rPr>
          <w:rFonts w:ascii="Calibri" w:hAnsi="Calibri"/>
          <w:i/>
          <w:sz w:val="22"/>
        </w:rPr>
        <w:t>Chị Lan, chị có muốn tôi đi đường cao tốc không?</w:t>
      </w:r>
    </w:p>
    <w:p>
      <w:pPr>
        <w:spacing w:after="160" w:line="312" w:lineRule="auto"/>
      </w:pPr>
      <w:r>
        <w:rPr>
          <w:rFonts w:ascii="Calibri" w:hAnsi="Calibri"/>
          <w:b/>
          <w:sz w:val="22"/>
        </w:rPr>
        <w:t xml:space="preserve">Ms Lan: </w:t>
      </w:r>
      <w:r>
        <w:rPr>
          <w:rFonts w:ascii="Calibri" w:hAnsi="Calibri"/>
          <w:sz w:val="22"/>
        </w:rPr>
        <w:t xml:space="preserve">Yes, please. That should be faster.  </w:t>
      </w:r>
      <w:r>
        <w:rPr>
          <w:rFonts w:ascii="Calibri" w:hAnsi="Calibri"/>
          <w:i/>
          <w:sz w:val="22"/>
        </w:rPr>
        <w:t>Có chứ, vậy sẽ nhanh hơn.</w:t>
      </w:r>
    </w:p>
    <w:p>
      <w:pPr>
        <w:spacing w:after="160" w:line="312" w:lineRule="auto"/>
      </w:pPr>
      <w:r>
        <w:rPr>
          <w:rFonts w:ascii="Calibri" w:hAnsi="Calibri"/>
          <w:b/>
          <w:sz w:val="22"/>
        </w:rPr>
        <w:t xml:space="preserve">Mr Henry: </w:t>
      </w:r>
      <w:r>
        <w:rPr>
          <w:rFonts w:ascii="Calibri" w:hAnsi="Calibri"/>
          <w:sz w:val="22"/>
        </w:rPr>
        <w:t xml:space="preserve">Good choice, less traffic that way.  </w:t>
      </w:r>
      <w:r>
        <w:rPr>
          <w:rFonts w:ascii="Calibri" w:hAnsi="Calibri"/>
          <w:i/>
          <w:sz w:val="22"/>
        </w:rPr>
        <w:t>Chọn hay đấy, đường đó ít kẹt xe hơn.</w:t>
      </w:r>
    </w:p>
    <w:p>
      <w:pPr>
        <w:spacing w:after="160" w:line="312" w:lineRule="auto"/>
      </w:pPr>
      <w:r>
        <w:rPr>
          <w:rFonts w:ascii="Calibri" w:hAnsi="Calibri"/>
          <w:b/>
          <w:sz w:val="22"/>
        </w:rPr>
        <w:t xml:space="preserve">Ms Lan: </w:t>
      </w:r>
      <w:r>
        <w:rPr>
          <w:rFonts w:ascii="Calibri" w:hAnsi="Calibri"/>
          <w:sz w:val="22"/>
        </w:rPr>
        <w:t xml:space="preserve">Henry, is the traffic bad today?  </w:t>
      </w:r>
      <w:r>
        <w:rPr>
          <w:rFonts w:ascii="Calibri" w:hAnsi="Calibri"/>
          <w:i/>
          <w:sz w:val="22"/>
        </w:rPr>
        <w:t>Anh Henry, hôm nay kẹt xe lắm không?</w:t>
      </w:r>
    </w:p>
    <w:p>
      <w:pPr>
        <w:spacing w:after="160" w:line="312" w:lineRule="auto"/>
      </w:pPr>
      <w:r>
        <w:rPr>
          <w:rFonts w:ascii="Calibri" w:hAnsi="Calibri"/>
          <w:b/>
          <w:sz w:val="22"/>
        </w:rPr>
        <w:t xml:space="preserve">Mr Henry: </w:t>
      </w:r>
      <w:r>
        <w:rPr>
          <w:rFonts w:ascii="Calibri" w:hAnsi="Calibri"/>
          <w:sz w:val="22"/>
        </w:rPr>
        <w:t xml:space="preserve">Yes, a little heavier than usual.  </w:t>
      </w:r>
      <w:r>
        <w:rPr>
          <w:rFonts w:ascii="Calibri" w:hAnsi="Calibri"/>
          <w:i/>
          <w:sz w:val="22"/>
        </w:rPr>
        <w:t>Có, hơi đông hơn bình thường một chút.</w:t>
      </w:r>
    </w:p>
    <w:p>
      <w:pPr>
        <w:spacing w:after="160" w:line="312" w:lineRule="auto"/>
      </w:pPr>
      <w:r>
        <w:rPr>
          <w:rFonts w:ascii="Calibri" w:hAnsi="Calibri"/>
          <w:b/>
          <w:sz w:val="22"/>
        </w:rPr>
        <w:t xml:space="preserve">Ms Lan: </w:t>
      </w:r>
      <w:r>
        <w:rPr>
          <w:rFonts w:ascii="Calibri" w:hAnsi="Calibri"/>
          <w:sz w:val="22"/>
        </w:rPr>
        <w:t xml:space="preserve">No worries, we still have time.  </w:t>
      </w:r>
      <w:r>
        <w:rPr>
          <w:rFonts w:ascii="Calibri" w:hAnsi="Calibri"/>
          <w:i/>
          <w:sz w:val="22"/>
        </w:rPr>
        <w:t>Không sao đâu, mình vẫn còn thời gian.</w:t>
      </w:r>
    </w:p>
    <w:p>
      <w:pPr>
        <w:spacing w:after="160" w:line="312" w:lineRule="auto"/>
      </w:pPr>
      <w:r>
        <w:rPr>
          <w:rFonts w:ascii="Calibri" w:hAnsi="Calibri"/>
          <w:b/>
          <w:sz w:val="22"/>
        </w:rPr>
        <w:t xml:space="preserve">Ms Lan: </w:t>
      </w:r>
      <w:r>
        <w:rPr>
          <w:rFonts w:ascii="Calibri" w:hAnsi="Calibri"/>
          <w:sz w:val="22"/>
        </w:rPr>
        <w:t xml:space="preserve">Henry, could we stop at the pharmacy for a moment?  </w:t>
      </w:r>
      <w:r>
        <w:rPr>
          <w:rFonts w:ascii="Calibri" w:hAnsi="Calibri"/>
          <w:i/>
          <w:sz w:val="22"/>
        </w:rPr>
        <w:t>Anh Henry, mình ghé hiệu thuốc một lát được không?</w:t>
      </w:r>
    </w:p>
    <w:p>
      <w:pPr>
        <w:spacing w:after="160" w:line="312" w:lineRule="auto"/>
      </w:pPr>
      <w:r>
        <w:rPr>
          <w:rFonts w:ascii="Calibri" w:hAnsi="Calibri"/>
          <w:b/>
          <w:sz w:val="22"/>
        </w:rPr>
        <w:t xml:space="preserve">Mr Henry: </w:t>
      </w:r>
      <w:r>
        <w:rPr>
          <w:rFonts w:ascii="Calibri" w:hAnsi="Calibri"/>
          <w:sz w:val="22"/>
        </w:rPr>
        <w:t xml:space="preserve">Sure, that is not a problem.  </w:t>
      </w:r>
      <w:r>
        <w:rPr>
          <w:rFonts w:ascii="Calibri" w:hAnsi="Calibri"/>
          <w:i/>
          <w:sz w:val="22"/>
        </w:rPr>
        <w:t>Được chứ, không vấn đề gì đâu.</w:t>
      </w:r>
    </w:p>
    <w:p>
      <w:pPr>
        <w:spacing w:after="160" w:line="312" w:lineRule="auto"/>
      </w:pPr>
      <w:r>
        <w:rPr>
          <w:rFonts w:ascii="Calibri" w:hAnsi="Calibri"/>
          <w:b/>
          <w:sz w:val="22"/>
        </w:rPr>
        <w:t xml:space="preserve">Ms Lan: </w:t>
      </w:r>
      <w:r>
        <w:rPr>
          <w:rFonts w:ascii="Calibri" w:hAnsi="Calibri"/>
          <w:sz w:val="22"/>
        </w:rPr>
        <w:t xml:space="preserve">Thank you, I will hurry back.  </w:t>
      </w:r>
      <w:r>
        <w:rPr>
          <w:rFonts w:ascii="Calibri" w:hAnsi="Calibri"/>
          <w:i/>
          <w:sz w:val="22"/>
        </w:rPr>
        <w:t>Cảm ơn anh, tôi sẽ quay lại nhanh.</w:t>
      </w:r>
    </w:p>
    <w:p>
      <w:pPr>
        <w:spacing w:after="160" w:line="312" w:lineRule="auto"/>
      </w:pPr>
      <w:r>
        <w:rPr>
          <w:rFonts w:ascii="Calibri" w:hAnsi="Calibri"/>
          <w:b/>
          <w:sz w:val="22"/>
        </w:rPr>
        <w:t xml:space="preserve">Mr Henry: </w:t>
      </w:r>
      <w:r>
        <w:rPr>
          <w:rFonts w:ascii="Calibri" w:hAnsi="Calibri"/>
          <w:sz w:val="22"/>
        </w:rPr>
        <w:t xml:space="preserve">Lan, would you like to pay by card today?  </w:t>
      </w:r>
      <w:r>
        <w:rPr>
          <w:rFonts w:ascii="Calibri" w:hAnsi="Calibri"/>
          <w:i/>
          <w:sz w:val="22"/>
        </w:rPr>
        <w:t>Chị Lan, hôm nay chị muốn trả bằng thẻ không?</w:t>
      </w:r>
    </w:p>
    <w:p>
      <w:pPr>
        <w:spacing w:after="160" w:line="312" w:lineRule="auto"/>
      </w:pPr>
      <w:r>
        <w:rPr>
          <w:rFonts w:ascii="Calibri" w:hAnsi="Calibri"/>
          <w:b/>
          <w:sz w:val="22"/>
        </w:rPr>
        <w:t xml:space="preserve">Ms Lan: </w:t>
      </w:r>
      <w:r>
        <w:rPr>
          <w:rFonts w:ascii="Calibri" w:hAnsi="Calibri"/>
          <w:sz w:val="22"/>
        </w:rPr>
        <w:t xml:space="preserve">Yes, please. That is easier for me.  </w:t>
      </w:r>
      <w:r>
        <w:rPr>
          <w:rFonts w:ascii="Calibri" w:hAnsi="Calibri"/>
          <w:i/>
          <w:sz w:val="22"/>
        </w:rPr>
        <w:t>Có chứ, vậy tiện cho tôi hơn.</w:t>
      </w:r>
    </w:p>
    <w:p>
      <w:pPr>
        <w:spacing w:after="160" w:line="312" w:lineRule="auto"/>
      </w:pPr>
      <w:r>
        <w:rPr>
          <w:rFonts w:ascii="Calibri" w:hAnsi="Calibri"/>
          <w:b/>
          <w:sz w:val="22"/>
        </w:rPr>
        <w:t xml:space="preserve">Mr Henry: </w:t>
      </w:r>
      <w:r>
        <w:rPr>
          <w:rFonts w:ascii="Calibri" w:hAnsi="Calibri"/>
          <w:sz w:val="22"/>
        </w:rPr>
        <w:t xml:space="preserve">No problem, just tap here.  </w:t>
      </w:r>
      <w:r>
        <w:rPr>
          <w:rFonts w:ascii="Calibri" w:hAnsi="Calibri"/>
          <w:i/>
          <w:sz w:val="22"/>
        </w:rPr>
        <w:t>Được thôi, chị chạm vào đây.</w:t>
      </w:r>
    </w:p>
    <w:p>
      <w:pPr>
        <w:spacing w:after="160" w:line="312" w:lineRule="auto"/>
      </w:pPr>
      <w:r>
        <w:rPr>
          <w:rFonts w:ascii="Calibri" w:hAnsi="Calibri"/>
          <w:b/>
          <w:sz w:val="22"/>
        </w:rPr>
        <w:t xml:space="preserve">Ms Lan: </w:t>
      </w:r>
      <w:r>
        <w:rPr>
          <w:rFonts w:ascii="Calibri" w:hAnsi="Calibri"/>
          <w:sz w:val="22"/>
        </w:rPr>
        <w:t xml:space="preserve">Henry, I am sorry, but I need to cancel this ride.  </w:t>
      </w:r>
      <w:r>
        <w:rPr>
          <w:rFonts w:ascii="Calibri" w:hAnsi="Calibri"/>
          <w:i/>
          <w:sz w:val="22"/>
        </w:rPr>
        <w:t>Anh Henry, tôi xin lỗi, nhưng tôi cần hủy chuyến này.</w:t>
      </w:r>
    </w:p>
    <w:p>
      <w:pPr>
        <w:spacing w:after="160" w:line="312" w:lineRule="auto"/>
      </w:pPr>
      <w:r>
        <w:rPr>
          <w:rFonts w:ascii="Calibri" w:hAnsi="Calibri"/>
          <w:b/>
          <w:sz w:val="22"/>
        </w:rPr>
        <w:t xml:space="preserve">Mr Henry: </w:t>
      </w:r>
      <w:r>
        <w:rPr>
          <w:rFonts w:ascii="Calibri" w:hAnsi="Calibri"/>
          <w:sz w:val="22"/>
        </w:rPr>
        <w:t xml:space="preserve">That is fine, Lan. No trouble at all.  </w:t>
      </w:r>
      <w:r>
        <w:rPr>
          <w:rFonts w:ascii="Calibri" w:hAnsi="Calibri"/>
          <w:i/>
          <w:sz w:val="22"/>
        </w:rPr>
        <w:t>Không sao đâu, chị Lan. Không phiền gì cả.</w:t>
      </w:r>
    </w:p>
    <w:p>
      <w:pPr>
        <w:spacing w:after="160" w:line="312" w:lineRule="auto"/>
      </w:pPr>
      <w:r>
        <w:rPr>
          <w:rFonts w:ascii="Calibri" w:hAnsi="Calibri"/>
          <w:b/>
          <w:sz w:val="22"/>
        </w:rPr>
        <w:t xml:space="preserve">Ms Lan: </w:t>
      </w:r>
      <w:r>
        <w:rPr>
          <w:rFonts w:ascii="Calibri" w:hAnsi="Calibri"/>
          <w:sz w:val="22"/>
        </w:rPr>
        <w:t xml:space="preserve">Thank you for understanding, Henry.  </w:t>
      </w:r>
      <w:r>
        <w:rPr>
          <w:rFonts w:ascii="Calibri" w:hAnsi="Calibri"/>
          <w:i/>
          <w:sz w:val="22"/>
        </w:rPr>
        <w:t>Cảm ơn anh đã thông cảm, anh Henry.</w:t>
      </w:r>
    </w:p>
    <w:p>
      <w:pPr>
        <w:spacing w:after="160" w:line="312" w:lineRule="auto"/>
      </w:pPr>
      <w:r>
        <w:rPr>
          <w:rFonts w:ascii="Calibri" w:hAnsi="Calibri"/>
          <w:b/>
          <w:sz w:val="22"/>
        </w:rPr>
        <w:t xml:space="preserve">Mr Henry: </w:t>
      </w:r>
      <w:r>
        <w:rPr>
          <w:rFonts w:ascii="Calibri" w:hAnsi="Calibri"/>
          <w:sz w:val="22"/>
        </w:rPr>
        <w:t xml:space="preserve">Lan, would you like to rebook for later today?  </w:t>
      </w:r>
      <w:r>
        <w:rPr>
          <w:rFonts w:ascii="Calibri" w:hAnsi="Calibri"/>
          <w:i/>
          <w:sz w:val="22"/>
        </w:rPr>
        <w:t>Chị Lan, chị có muốn đặt lại chuyến vào lát nữa không?</w:t>
      </w:r>
    </w:p>
    <w:p>
      <w:pPr>
        <w:spacing w:after="160" w:line="312" w:lineRule="auto"/>
      </w:pPr>
      <w:r>
        <w:rPr>
          <w:rFonts w:ascii="Calibri" w:hAnsi="Calibri"/>
          <w:b/>
          <w:sz w:val="22"/>
        </w:rPr>
        <w:t xml:space="preserve">Ms Lan: </w:t>
      </w:r>
      <w:r>
        <w:rPr>
          <w:rFonts w:ascii="Calibri" w:hAnsi="Calibri"/>
          <w:sz w:val="22"/>
        </w:rPr>
        <w:t xml:space="preserve">Yes, please. Around six o'clock.  </w:t>
      </w:r>
      <w:r>
        <w:rPr>
          <w:rFonts w:ascii="Calibri" w:hAnsi="Calibri"/>
          <w:i/>
          <w:sz w:val="22"/>
        </w:rPr>
        <w:t>Có chứ, khoảng sáu giờ nhé.</w:t>
      </w:r>
    </w:p>
    <w:p>
      <w:pPr>
        <w:spacing w:after="160" w:line="312" w:lineRule="auto"/>
      </w:pPr>
      <w:r>
        <w:rPr>
          <w:rFonts w:ascii="Calibri" w:hAnsi="Calibri"/>
          <w:b/>
          <w:sz w:val="22"/>
        </w:rPr>
        <w:t xml:space="preserve">Mr Henry: </w:t>
      </w:r>
      <w:r>
        <w:rPr>
          <w:rFonts w:ascii="Calibri" w:hAnsi="Calibri"/>
          <w:sz w:val="22"/>
        </w:rPr>
        <w:t xml:space="preserve">Perfect, I will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Henry, is the price higher right now?  </w:t>
      </w:r>
      <w:r>
        <w:rPr>
          <w:rFonts w:ascii="Calibri" w:hAnsi="Calibri"/>
          <w:i/>
          <w:sz w:val="22"/>
        </w:rPr>
        <w:t>Anh Henry, giờ giá cao hơn à?</w:t>
      </w:r>
    </w:p>
    <w:p>
      <w:pPr>
        <w:spacing w:after="160" w:line="312" w:lineRule="auto"/>
      </w:pPr>
      <w:r>
        <w:rPr>
          <w:rFonts w:ascii="Calibri" w:hAnsi="Calibri"/>
          <w:b/>
          <w:sz w:val="22"/>
        </w:rPr>
        <w:t xml:space="preserve">Mr Henry: </w:t>
      </w:r>
      <w:r>
        <w:rPr>
          <w:rFonts w:ascii="Calibri" w:hAnsi="Calibri"/>
          <w:sz w:val="22"/>
        </w:rPr>
        <w:t xml:space="preserve">Yes, it is a busy time of day.  </w:t>
      </w:r>
      <w:r>
        <w:rPr>
          <w:rFonts w:ascii="Calibri" w:hAnsi="Calibri"/>
          <w:i/>
          <w:sz w:val="22"/>
        </w:rPr>
        <w:t>Vâng, giờ này đang cao điểm.</w:t>
      </w:r>
    </w:p>
    <w:p>
      <w:pPr>
        <w:spacing w:after="160" w:line="312" w:lineRule="auto"/>
      </w:pPr>
      <w:r>
        <w:rPr>
          <w:rFonts w:ascii="Calibri" w:hAnsi="Calibri"/>
          <w:b/>
          <w:sz w:val="22"/>
        </w:rPr>
        <w:t xml:space="preserve">Ms Lan: </w:t>
      </w:r>
      <w:r>
        <w:rPr>
          <w:rFonts w:ascii="Calibri" w:hAnsi="Calibri"/>
          <w:sz w:val="22"/>
        </w:rPr>
        <w:t xml:space="preserve">I understand, thank you for telling me.  </w:t>
      </w:r>
      <w:r>
        <w:rPr>
          <w:rFonts w:ascii="Calibri" w:hAnsi="Calibri"/>
          <w:i/>
          <w:sz w:val="22"/>
        </w:rPr>
        <w:t>Tôi hiểu rồi, cảm ơn anh đã cho biết.</w:t>
      </w:r>
    </w:p>
    <w:p>
      <w:pPr>
        <w:spacing w:after="160" w:line="312" w:lineRule="auto"/>
      </w:pPr>
      <w:r>
        <w:rPr>
          <w:rFonts w:ascii="Calibri" w:hAnsi="Calibri"/>
          <w:b/>
          <w:sz w:val="22"/>
        </w:rPr>
        <w:t xml:space="preserve">Mr Henry: </w:t>
      </w:r>
      <w:r>
        <w:rPr>
          <w:rFonts w:ascii="Calibri" w:hAnsi="Calibri"/>
          <w:sz w:val="22"/>
        </w:rPr>
        <w:t xml:space="preserve">Lan, are you sure you want a ride this late?  </w:t>
      </w:r>
      <w:r>
        <w:rPr>
          <w:rFonts w:ascii="Calibri" w:hAnsi="Calibri"/>
          <w:i/>
          <w:sz w:val="22"/>
        </w:rPr>
        <w:t>Chị Lan, chị chắc là muốn đi xe muộn thế này chứ?</w:t>
      </w:r>
    </w:p>
    <w:p>
      <w:pPr>
        <w:spacing w:after="160" w:line="312" w:lineRule="auto"/>
      </w:pPr>
      <w:r>
        <w:rPr>
          <w:rFonts w:ascii="Calibri" w:hAnsi="Calibri"/>
          <w:b/>
          <w:sz w:val="22"/>
        </w:rPr>
        <w:t xml:space="preserve">Ms Lan: </w:t>
      </w:r>
      <w:r>
        <w:rPr>
          <w:rFonts w:ascii="Calibri" w:hAnsi="Calibri"/>
          <w:sz w:val="22"/>
        </w:rPr>
        <w:t xml:space="preserve">Yes, I need to get home safely.  </w:t>
      </w:r>
      <w:r>
        <w:rPr>
          <w:rFonts w:ascii="Calibri" w:hAnsi="Calibri"/>
          <w:i/>
          <w:sz w:val="22"/>
        </w:rPr>
        <w:t>Vâng, tôi cần về nhà an toàn.</w:t>
      </w:r>
    </w:p>
    <w:p>
      <w:pPr>
        <w:spacing w:after="160" w:line="312" w:lineRule="auto"/>
      </w:pPr>
      <w:r>
        <w:rPr>
          <w:rFonts w:ascii="Calibri" w:hAnsi="Calibri"/>
          <w:b/>
          <w:sz w:val="22"/>
        </w:rPr>
        <w:t xml:space="preserve">Mr Henry: </w:t>
      </w:r>
      <w:r>
        <w:rPr>
          <w:rFonts w:ascii="Calibri" w:hAnsi="Calibri"/>
          <w:sz w:val="22"/>
        </w:rPr>
        <w:t xml:space="preserve">Of course, I will drive carefully.  </w:t>
      </w:r>
      <w:r>
        <w:rPr>
          <w:rFonts w:ascii="Calibri" w:hAnsi="Calibri"/>
          <w:i/>
          <w:sz w:val="22"/>
        </w:rPr>
        <w:t>Được chứ, tôi sẽ lái cẩn thận.</w:t>
      </w:r>
    </w:p>
    <w:p>
      <w:pPr>
        <w:spacing w:after="160" w:line="312" w:lineRule="auto"/>
      </w:pPr>
      <w:r>
        <w:rPr>
          <w:rFonts w:ascii="Calibri" w:hAnsi="Calibri"/>
          <w:b/>
          <w:sz w:val="22"/>
        </w:rPr>
        <w:t xml:space="preserve">Ms Lan: </w:t>
      </w:r>
      <w:r>
        <w:rPr>
          <w:rFonts w:ascii="Calibri" w:hAnsi="Calibri"/>
          <w:sz w:val="22"/>
        </w:rPr>
        <w:t xml:space="preserve">Henry, could you pick me up from the airport tomorrow?  </w:t>
      </w:r>
      <w:r>
        <w:rPr>
          <w:rFonts w:ascii="Calibri" w:hAnsi="Calibri"/>
          <w:i/>
          <w:sz w:val="22"/>
        </w:rPr>
        <w:t>Anh Henry, mai anh đón tôi ở sân bay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your flight number.  </w:t>
      </w:r>
      <w:r>
        <w:rPr>
          <w:rFonts w:ascii="Calibri" w:hAnsi="Calibri"/>
          <w:i/>
          <w:sz w:val="22"/>
        </w:rPr>
        <w:t>Được chứ, chị gửi tôi số chuyến bay nhé.</w:t>
      </w:r>
    </w:p>
    <w:p>
      <w:pPr>
        <w:spacing w:after="160" w:line="312" w:lineRule="auto"/>
      </w:pPr>
      <w:r>
        <w:rPr>
          <w:rFonts w:ascii="Calibri" w:hAnsi="Calibri"/>
          <w:b/>
          <w:sz w:val="22"/>
        </w:rPr>
        <w:t xml:space="preserve">Ms Lan: </w:t>
      </w:r>
      <w:r>
        <w:rPr>
          <w:rFonts w:ascii="Calibri" w:hAnsi="Calibri"/>
          <w:sz w:val="22"/>
        </w:rPr>
        <w:t xml:space="preserve">Thank you, I will do that now.  </w:t>
      </w:r>
      <w:r>
        <w:rPr>
          <w:rFonts w:ascii="Calibri" w:hAnsi="Calibri"/>
          <w:i/>
          <w:sz w:val="22"/>
        </w:rPr>
        <w:t>Cảm ơn anh, tôi gửi ngay đây.</w:t>
      </w:r>
    </w:p>
    <w:p>
      <w:pPr>
        <w:spacing w:after="160" w:line="312" w:lineRule="auto"/>
      </w:pPr>
      <w:r>
        <w:rPr>
          <w:rFonts w:ascii="Calibri" w:hAnsi="Calibri"/>
          <w:b/>
          <w:sz w:val="22"/>
        </w:rPr>
        <w:t xml:space="preserve">Ms Lan: </w:t>
      </w:r>
      <w:r>
        <w:rPr>
          <w:rFonts w:ascii="Calibri" w:hAnsi="Calibri"/>
          <w:sz w:val="22"/>
        </w:rPr>
        <w:t xml:space="preserve">Henry, could you wait a few minutes for me?  </w:t>
      </w:r>
      <w:r>
        <w:rPr>
          <w:rFonts w:ascii="Calibri" w:hAnsi="Calibri"/>
          <w:i/>
          <w:sz w:val="22"/>
        </w:rPr>
        <w:t>Anh Henry, anh đợi tôi vài phút được không?</w:t>
      </w:r>
    </w:p>
    <w:p>
      <w:pPr>
        <w:spacing w:after="160" w:line="312" w:lineRule="auto"/>
      </w:pPr>
      <w:r>
        <w:rPr>
          <w:rFonts w:ascii="Calibri" w:hAnsi="Calibri"/>
          <w:b/>
          <w:sz w:val="22"/>
        </w:rPr>
        <w:t xml:space="preserve">Mr Henry: </w:t>
      </w:r>
      <w:r>
        <w:rPr>
          <w:rFonts w:ascii="Calibri" w:hAnsi="Calibri"/>
          <w:sz w:val="22"/>
        </w:rPr>
        <w:t xml:space="preserve">Sure,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I will not be long.  </w:t>
      </w:r>
      <w:r>
        <w:rPr>
          <w:rFonts w:ascii="Calibri" w:hAnsi="Calibri"/>
          <w:i/>
          <w:sz w:val="22"/>
        </w:rPr>
        <w:t>Cảm ơn anh, tôi sẽ không lâu đâu.</w:t>
      </w:r>
    </w:p>
    <w:p>
      <w:pPr>
        <w:spacing w:after="160" w:line="312" w:lineRule="auto"/>
      </w:pPr>
      <w:r>
        <w:rPr>
          <w:rFonts w:ascii="Calibri" w:hAnsi="Calibri"/>
          <w:b/>
          <w:sz w:val="22"/>
        </w:rPr>
        <w:t xml:space="preserve">Mr Henry: </w:t>
      </w:r>
      <w:r>
        <w:rPr>
          <w:rFonts w:ascii="Calibri" w:hAnsi="Calibri"/>
          <w:sz w:val="22"/>
        </w:rPr>
        <w:t xml:space="preserve">Lan, I do not recognise this address.  </w:t>
      </w:r>
      <w:r>
        <w:rPr>
          <w:rFonts w:ascii="Calibri" w:hAnsi="Calibri"/>
          <w:i/>
          <w:sz w:val="22"/>
        </w:rPr>
        <w:t>Chị Lan, tôi không quen địa chỉ này.</w:t>
      </w:r>
    </w:p>
    <w:p>
      <w:pPr>
        <w:spacing w:after="160" w:line="312" w:lineRule="auto"/>
      </w:pPr>
      <w:r>
        <w:rPr>
          <w:rFonts w:ascii="Calibri" w:hAnsi="Calibri"/>
          <w:b/>
          <w:sz w:val="22"/>
        </w:rPr>
        <w:t xml:space="preserve">Ms Lan: </w:t>
      </w:r>
      <w:r>
        <w:rPr>
          <w:rFonts w:ascii="Calibri" w:hAnsi="Calibri"/>
          <w:sz w:val="22"/>
        </w:rPr>
        <w:t xml:space="preserve">Let me send you the exact location.  </w:t>
      </w:r>
      <w:r>
        <w:rPr>
          <w:rFonts w:ascii="Calibri" w:hAnsi="Calibri"/>
          <w:i/>
          <w:sz w:val="22"/>
        </w:rPr>
        <w:t>Để tôi gửi vị trí chính xác cho anh.</w:t>
      </w:r>
    </w:p>
    <w:p>
      <w:pPr>
        <w:spacing w:after="160" w:line="312" w:lineRule="auto"/>
      </w:pPr>
      <w:r>
        <w:rPr>
          <w:rFonts w:ascii="Calibri" w:hAnsi="Calibri"/>
          <w:b/>
          <w:sz w:val="22"/>
        </w:rPr>
        <w:t xml:space="preserve">Mr Henry: </w:t>
      </w:r>
      <w:r>
        <w:rPr>
          <w:rFonts w:ascii="Calibri" w:hAnsi="Calibri"/>
          <w:sz w:val="22"/>
        </w:rPr>
        <w:t xml:space="preserve">Thank you, that will help.  </w:t>
      </w:r>
      <w:r>
        <w:rPr>
          <w:rFonts w:ascii="Calibri" w:hAnsi="Calibri"/>
          <w:i/>
          <w:sz w:val="22"/>
        </w:rPr>
        <w:t>Cảm ơn chị, vậy sẽ giúp ích lắm.</w:t>
      </w:r>
    </w:p>
    <w:p>
      <w:pPr>
        <w:spacing w:after="160" w:line="312" w:lineRule="auto"/>
      </w:pPr>
      <w:r>
        <w:rPr>
          <w:rFonts w:ascii="Calibri" w:hAnsi="Calibri"/>
          <w:b/>
          <w:sz w:val="22"/>
        </w:rPr>
        <w:t xml:space="preserve">Ms Lan: </w:t>
      </w:r>
      <w:r>
        <w:rPr>
          <w:rFonts w:ascii="Calibri" w:hAnsi="Calibri"/>
          <w:sz w:val="22"/>
        </w:rPr>
        <w:t xml:space="preserve">Henry, thank you for a smooth ride today.  </w:t>
      </w:r>
      <w:r>
        <w:rPr>
          <w:rFonts w:ascii="Calibri" w:hAnsi="Calibri"/>
          <w:i/>
          <w:sz w:val="22"/>
        </w:rPr>
        <w:t>Anh Henry, cảm ơn anh vì chuyến đi êm ả hôm nay.</w:t>
      </w:r>
    </w:p>
    <w:p>
      <w:pPr>
        <w:spacing w:after="160" w:line="312" w:lineRule="auto"/>
      </w:pPr>
      <w:r>
        <w:rPr>
          <w:rFonts w:ascii="Calibri" w:hAnsi="Calibri"/>
          <w:b/>
          <w:sz w:val="22"/>
        </w:rPr>
        <w:t xml:space="preserve">Mr Henry: </w:t>
      </w:r>
      <w:r>
        <w:rPr>
          <w:rFonts w:ascii="Calibri" w:hAnsi="Calibri"/>
          <w:sz w:val="22"/>
        </w:rPr>
        <w:t xml:space="preserve">You are welcome, I will give you a five star rating too.  </w:t>
      </w:r>
      <w:r>
        <w:rPr>
          <w:rFonts w:ascii="Calibri" w:hAnsi="Calibri"/>
          <w:i/>
          <w:sz w:val="22"/>
        </w:rPr>
        <w:t>Không có gì, tôi cũng sẽ đánh giá năm sao cho chị.</w:t>
      </w:r>
    </w:p>
    <w:p>
      <w:pPr>
        <w:spacing w:after="160" w:line="312" w:lineRule="auto"/>
      </w:pPr>
      <w:r>
        <w:rPr>
          <w:rFonts w:ascii="Calibri" w:hAnsi="Calibri"/>
          <w:b/>
          <w:sz w:val="22"/>
        </w:rPr>
        <w:t xml:space="preserve">Ms Lan: </w:t>
      </w:r>
      <w:r>
        <w:rPr>
          <w:rFonts w:ascii="Calibri" w:hAnsi="Calibri"/>
          <w:sz w:val="22"/>
        </w:rPr>
        <w:t xml:space="preserve">Thank you, that is kind of you.  </w:t>
      </w:r>
      <w:r>
        <w:rPr>
          <w:rFonts w:ascii="Calibri" w:hAnsi="Calibri"/>
          <w:i/>
          <w:sz w:val="22"/>
        </w:rPr>
        <w:t>Cảm ơn anh, anh tốt bụng quá.</w:t>
      </w:r>
    </w:p>
    <w:p>
      <w:pPr>
        <w:spacing w:after="160" w:line="312" w:lineRule="auto"/>
      </w:pPr>
      <w:r>
        <w:rPr>
          <w:rFonts w:ascii="Calibri" w:hAnsi="Calibri"/>
          <w:b/>
          <w:sz w:val="22"/>
        </w:rPr>
        <w:t xml:space="preserve">Mr Henry: </w:t>
      </w:r>
      <w:r>
        <w:rPr>
          <w:rFonts w:ascii="Calibri" w:hAnsi="Calibri"/>
          <w:sz w:val="22"/>
        </w:rPr>
        <w:t xml:space="preserve">Lan, I think you left your umbrella in the car.  </w:t>
      </w:r>
      <w:r>
        <w:rPr>
          <w:rFonts w:ascii="Calibri" w:hAnsi="Calibri"/>
          <w:i/>
          <w:sz w:val="22"/>
        </w:rPr>
        <w:t>Chị Lan, hình như chị để quên ô trên xe rồi.</w:t>
      </w:r>
    </w:p>
    <w:p>
      <w:pPr>
        <w:spacing w:after="160" w:line="312" w:lineRule="auto"/>
      </w:pPr>
      <w:r>
        <w:rPr>
          <w:rFonts w:ascii="Calibri" w:hAnsi="Calibri"/>
          <w:b/>
          <w:sz w:val="22"/>
        </w:rPr>
        <w:t xml:space="preserve">Ms Lan: </w:t>
      </w:r>
      <w:r>
        <w:rPr>
          <w:rFonts w:ascii="Calibri" w:hAnsi="Calibri"/>
          <w:sz w:val="22"/>
        </w:rPr>
        <w:t xml:space="preserve">Oh no, thank you for noticing.  </w:t>
      </w:r>
      <w:r>
        <w:rPr>
          <w:rFonts w:ascii="Calibri" w:hAnsi="Calibri"/>
          <w:i/>
          <w:sz w:val="22"/>
        </w:rPr>
        <w:t>Ôi không, cảm ơn anh đã để ý.</w:t>
      </w:r>
    </w:p>
    <w:p>
      <w:pPr>
        <w:spacing w:after="160" w:line="312" w:lineRule="auto"/>
      </w:pPr>
      <w:r>
        <w:rPr>
          <w:rFonts w:ascii="Calibri" w:hAnsi="Calibri"/>
          <w:b/>
          <w:sz w:val="22"/>
        </w:rPr>
        <w:t xml:space="preserve">Mr Henry: </w:t>
      </w:r>
      <w:r>
        <w:rPr>
          <w:rFonts w:ascii="Calibri" w:hAnsi="Calibri"/>
          <w:sz w:val="22"/>
        </w:rPr>
        <w:t xml:space="preserve">I will bring it back to you.  </w:t>
      </w:r>
      <w:r>
        <w:rPr>
          <w:rFonts w:ascii="Calibri" w:hAnsi="Calibri"/>
          <w:i/>
          <w:sz w:val="22"/>
        </w:rPr>
        <w:t>Tôi sẽ mang trả lại cho chị.</w:t>
      </w:r>
    </w:p>
    <w:p>
      <w:pPr>
        <w:spacing w:after="160" w:line="312" w:lineRule="auto"/>
      </w:pPr>
      <w:r>
        <w:rPr>
          <w:rFonts w:ascii="Calibri" w:hAnsi="Calibri"/>
          <w:b/>
          <w:sz w:val="22"/>
        </w:rPr>
        <w:t xml:space="preserve">Ms Lan: </w:t>
      </w:r>
      <w:r>
        <w:rPr>
          <w:rFonts w:ascii="Calibri" w:hAnsi="Calibri"/>
          <w:sz w:val="22"/>
        </w:rPr>
        <w:t xml:space="preserve">Henry, could you pick up my colleague instead today?  </w:t>
      </w:r>
      <w:r>
        <w:rPr>
          <w:rFonts w:ascii="Calibri" w:hAnsi="Calibri"/>
          <w:i/>
          <w:sz w:val="22"/>
        </w:rPr>
        <w:t>Anh Henry, hôm nay anh đón đồng nghiệp tôi thay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the address.  </w:t>
      </w:r>
      <w:r>
        <w:rPr>
          <w:rFonts w:ascii="Calibri" w:hAnsi="Calibri"/>
          <w:i/>
          <w:sz w:val="22"/>
        </w:rPr>
        <w:t>Được chứ, chị gửi địa chỉ cho tôi nhé.</w:t>
      </w:r>
    </w:p>
    <w:p>
      <w:pPr>
        <w:spacing w:after="160" w:line="312" w:lineRule="auto"/>
      </w:pPr>
      <w:r>
        <w:rPr>
          <w:rFonts w:ascii="Calibri" w:hAnsi="Calibri"/>
          <w:b/>
          <w:sz w:val="22"/>
        </w:rPr>
        <w:t xml:space="preserve">Ms Lan: </w:t>
      </w:r>
      <w:r>
        <w:rPr>
          <w:rFonts w:ascii="Calibri" w:hAnsi="Calibri"/>
          <w:sz w:val="22"/>
        </w:rPr>
        <w:t xml:space="preserve">Thank you, that is very helpful of you.  </w:t>
      </w:r>
      <w:r>
        <w:rPr>
          <w:rFonts w:ascii="Calibri" w:hAnsi="Calibri"/>
          <w:i/>
          <w:sz w:val="22"/>
        </w:rPr>
        <w:t>Cảm ơn anh, anh giúp ích nhiều lắm.</w:t>
      </w:r>
    </w:p>
    <w:p>
      <w:pPr>
        <w:spacing w:after="160" w:line="312" w:lineRule="auto"/>
      </w:pPr>
      <w:r>
        <w:rPr>
          <w:rFonts w:ascii="Calibri" w:hAnsi="Calibri"/>
          <w:b/>
          <w:sz w:val="22"/>
        </w:rPr>
        <w:t xml:space="preserve">Ms Lan: </w:t>
      </w:r>
      <w:r>
        <w:rPr>
          <w:rFonts w:ascii="Calibri" w:hAnsi="Calibri"/>
          <w:sz w:val="22"/>
        </w:rPr>
        <w:t xml:space="preserve">Henry, do you have a child seat available?  </w:t>
      </w:r>
      <w:r>
        <w:rPr>
          <w:rFonts w:ascii="Calibri" w:hAnsi="Calibri"/>
          <w:i/>
          <w:sz w:val="22"/>
        </w:rPr>
        <w:t>Anh Henry, anh có ghế cho trẻ em không?</w:t>
      </w:r>
    </w:p>
    <w:p>
      <w:pPr>
        <w:spacing w:after="160" w:line="312" w:lineRule="auto"/>
      </w:pPr>
      <w:r>
        <w:rPr>
          <w:rFonts w:ascii="Calibri" w:hAnsi="Calibri"/>
          <w:b/>
          <w:sz w:val="22"/>
        </w:rPr>
        <w:t xml:space="preserve">Mr Henry: </w:t>
      </w:r>
      <w:r>
        <w:rPr>
          <w:rFonts w:ascii="Calibri" w:hAnsi="Calibri"/>
          <w:sz w:val="22"/>
        </w:rPr>
        <w:t xml:space="preserve">Yes, I can bring one for you.  </w:t>
      </w:r>
      <w:r>
        <w:rPr>
          <w:rFonts w:ascii="Calibri" w:hAnsi="Calibri"/>
          <w:i/>
          <w:sz w:val="22"/>
        </w:rPr>
        <w:t>Có chứ, tôi mang một cái cho chị.</w:t>
      </w:r>
    </w:p>
    <w:p>
      <w:pPr>
        <w:spacing w:after="160" w:line="312" w:lineRule="auto"/>
      </w:pPr>
      <w:r>
        <w:rPr>
          <w:rFonts w:ascii="Calibri" w:hAnsi="Calibri"/>
          <w:b/>
          <w:sz w:val="22"/>
        </w:rPr>
        <w:t xml:space="preserve">Ms Lan: </w:t>
      </w:r>
      <w:r>
        <w:rPr>
          <w:rFonts w:ascii="Calibri" w:hAnsi="Calibri"/>
          <w:sz w:val="22"/>
        </w:rPr>
        <w:t xml:space="preserve">Thank you, that is very helpful.  </w:t>
      </w:r>
      <w:r>
        <w:rPr>
          <w:rFonts w:ascii="Calibri" w:hAnsi="Calibri"/>
          <w:i/>
          <w:sz w:val="22"/>
        </w:rPr>
        <w:t>Cảm ơn anh, vậy hữu ích lắm.</w:t>
      </w:r>
    </w:p>
    <w:p>
      <w:pPr>
        <w:spacing w:after="160" w:line="312" w:lineRule="auto"/>
      </w:pPr>
      <w:r>
        <w:rPr>
          <w:rFonts w:ascii="Calibri" w:hAnsi="Calibri"/>
          <w:b/>
          <w:sz w:val="22"/>
        </w:rPr>
        <w:t xml:space="preserve">Ms Lan: </w:t>
      </w:r>
      <w:r>
        <w:rPr>
          <w:rFonts w:ascii="Calibri" w:hAnsi="Calibri"/>
          <w:sz w:val="22"/>
        </w:rPr>
        <w:t xml:space="preserve">Henry, is there enough space for two suitcases?  </w:t>
      </w:r>
      <w:r>
        <w:rPr>
          <w:rFonts w:ascii="Calibri" w:hAnsi="Calibri"/>
          <w:i/>
          <w:sz w:val="22"/>
        </w:rPr>
        <w:t>Anh Henry, đủ chỗ cho hai cái vali không?</w:t>
      </w:r>
    </w:p>
    <w:p>
      <w:pPr>
        <w:spacing w:after="160" w:line="312" w:lineRule="auto"/>
      </w:pPr>
      <w:r>
        <w:rPr>
          <w:rFonts w:ascii="Calibri" w:hAnsi="Calibri"/>
          <w:b/>
          <w:sz w:val="22"/>
        </w:rPr>
        <w:t xml:space="preserve">Mr Henry: </w:t>
      </w:r>
      <w:r>
        <w:rPr>
          <w:rFonts w:ascii="Calibri" w:hAnsi="Calibri"/>
          <w:sz w:val="22"/>
        </w:rPr>
        <w:t xml:space="preserve">Yes, the trunk is quite large.  </w:t>
      </w:r>
      <w:r>
        <w:rPr>
          <w:rFonts w:ascii="Calibri" w:hAnsi="Calibri"/>
          <w:i/>
          <w:sz w:val="22"/>
        </w:rPr>
        <w:t>Đủ chứ, cốp xe khá rộng.</w:t>
      </w:r>
    </w:p>
    <w:p>
      <w:pPr>
        <w:spacing w:after="160" w:line="312" w:lineRule="auto"/>
      </w:pPr>
      <w:r>
        <w:rPr>
          <w:rFonts w:ascii="Calibri" w:hAnsi="Calibri"/>
          <w:b/>
          <w:sz w:val="22"/>
        </w:rPr>
        <w:t xml:space="preserve">Ms Lan: </w:t>
      </w:r>
      <w:r>
        <w:rPr>
          <w:rFonts w:ascii="Calibri" w:hAnsi="Calibri"/>
          <w:sz w:val="22"/>
        </w:rPr>
        <w:t xml:space="preserve">That works out well, thank you.  </w:t>
      </w:r>
      <w:r>
        <w:rPr>
          <w:rFonts w:ascii="Calibri" w:hAnsi="Calibri"/>
          <w:i/>
          <w:sz w:val="22"/>
        </w:rPr>
        <w:t>Vậy ổn quá, cảm ơn anh.</w:t>
      </w:r>
    </w:p>
    <w:p>
      <w:pPr>
        <w:spacing w:after="160" w:line="312" w:lineRule="auto"/>
      </w:pPr>
      <w:r>
        <w:rPr>
          <w:rFonts w:ascii="Calibri" w:hAnsi="Calibri"/>
          <w:b/>
          <w:sz w:val="22"/>
        </w:rPr>
        <w:t xml:space="preserve">Mr Henry: </w:t>
      </w:r>
      <w:r>
        <w:rPr>
          <w:rFonts w:ascii="Calibri" w:hAnsi="Calibri"/>
          <w:sz w:val="22"/>
        </w:rPr>
        <w:t xml:space="preserve">Lan, I am sorry, I will be a few minutes late.  </w:t>
      </w:r>
      <w:r>
        <w:rPr>
          <w:rFonts w:ascii="Calibri" w:hAnsi="Calibri"/>
          <w:i/>
          <w:sz w:val="22"/>
        </w:rPr>
        <w:t>Chị Lan, tôi xin lỗi, tôi sẽ đến trễ vài phút.</w:t>
      </w:r>
    </w:p>
    <w:p>
      <w:pPr>
        <w:spacing w:after="160" w:line="312" w:lineRule="auto"/>
      </w:pPr>
      <w:r>
        <w:rPr>
          <w:rFonts w:ascii="Calibri" w:hAnsi="Calibri"/>
          <w:b/>
          <w:sz w:val="22"/>
        </w:rPr>
        <w:t xml:space="preserve">Ms Lan: </w:t>
      </w:r>
      <w:r>
        <w:rPr>
          <w:rFonts w:ascii="Calibri" w:hAnsi="Calibri"/>
          <w:sz w:val="22"/>
        </w:rPr>
        <w:t xml:space="preserve">That is okay, thank you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Henry: </w:t>
      </w:r>
      <w:r>
        <w:rPr>
          <w:rFonts w:ascii="Calibri" w:hAnsi="Calibri"/>
          <w:sz w:val="22"/>
        </w:rPr>
        <w:t xml:space="preserve">Thank you for your patience, Lan.  </w:t>
      </w:r>
      <w:r>
        <w:rPr>
          <w:rFonts w:ascii="Calibri" w:hAnsi="Calibri"/>
          <w:i/>
          <w:sz w:val="22"/>
        </w:rPr>
        <w:t>Cảm ơn chị đã kiên nhẫn, chị Lan.</w:t>
      </w:r>
    </w:p>
    <w:p>
      <w:pPr>
        <w:spacing w:after="160" w:line="312" w:lineRule="auto"/>
      </w:pPr>
      <w:r>
        <w:rPr>
          <w:rFonts w:ascii="Calibri" w:hAnsi="Calibri"/>
          <w:b/>
          <w:sz w:val="22"/>
        </w:rPr>
        <w:t xml:space="preserve">Ms Lan: </w:t>
      </w:r>
      <w:r>
        <w:rPr>
          <w:rFonts w:ascii="Calibri" w:hAnsi="Calibri"/>
          <w:sz w:val="22"/>
        </w:rPr>
        <w:t xml:space="preserve">Henry, would you mind turning the music down a little?  </w:t>
      </w:r>
      <w:r>
        <w:rPr>
          <w:rFonts w:ascii="Calibri" w:hAnsi="Calibri"/>
          <w:i/>
          <w:sz w:val="22"/>
        </w:rPr>
        <w:t>Anh Henry, anh vặn nhỏ nhạc lại một chút được không?</w:t>
      </w:r>
    </w:p>
    <w:p>
      <w:pPr>
        <w:spacing w:after="160" w:line="312" w:lineRule="auto"/>
      </w:pPr>
      <w:r>
        <w:rPr>
          <w:rFonts w:ascii="Calibri" w:hAnsi="Calibri"/>
          <w:b/>
          <w:sz w:val="22"/>
        </w:rPr>
        <w:t xml:space="preserve">Mr Henry: </w:t>
      </w:r>
      <w:r>
        <w:rPr>
          <w:rFonts w:ascii="Calibri" w:hAnsi="Calibri"/>
          <w:sz w:val="22"/>
        </w:rPr>
        <w:t xml:space="preserve">Sure, I do not mind at all.  </w:t>
      </w:r>
      <w:r>
        <w:rPr>
          <w:rFonts w:ascii="Calibri" w:hAnsi="Calibri"/>
          <w:i/>
          <w:sz w:val="22"/>
        </w:rPr>
        <w:t>Được chứ, tôi không phiền đâu.</w:t>
      </w:r>
    </w:p>
    <w:p>
      <w:pPr>
        <w:spacing w:after="160" w:line="312" w:lineRule="auto"/>
      </w:pPr>
      <w:r>
        <w:rPr>
          <w:rFonts w:ascii="Calibri" w:hAnsi="Calibri"/>
          <w:b/>
          <w:sz w:val="22"/>
        </w:rPr>
        <w:t xml:space="preserve">Ms Lan: </w:t>
      </w:r>
      <w:r>
        <w:rPr>
          <w:rFonts w:ascii="Calibri" w:hAnsi="Calibri"/>
          <w:sz w:val="22"/>
        </w:rPr>
        <w:t xml:space="preserve">Thank you, I need to make a call.  </w:t>
      </w:r>
      <w:r>
        <w:rPr>
          <w:rFonts w:ascii="Calibri" w:hAnsi="Calibri"/>
          <w:i/>
          <w:sz w:val="22"/>
        </w:rPr>
        <w:t>Cảm ơn anh, tôi cần gọi điện thoại.</w:t>
      </w:r>
    </w:p>
    <w:p>
      <w:pPr>
        <w:spacing w:after="160" w:line="312" w:lineRule="auto"/>
      </w:pPr>
      <w:r>
        <w:rPr>
          <w:rFonts w:ascii="Calibri" w:hAnsi="Calibri"/>
          <w:b/>
          <w:sz w:val="22"/>
        </w:rPr>
        <w:t xml:space="preserve">Mr Henry: </w:t>
      </w:r>
      <w:r>
        <w:rPr>
          <w:rFonts w:ascii="Calibri" w:hAnsi="Calibri"/>
          <w:sz w:val="22"/>
        </w:rPr>
        <w:t xml:space="preserve">Lan, I am driving a white car today.  </w:t>
      </w:r>
      <w:r>
        <w:rPr>
          <w:rFonts w:ascii="Calibri" w:hAnsi="Calibri"/>
          <w:i/>
          <w:sz w:val="22"/>
        </w:rPr>
        <w:t>Chị Lan, hôm nay tôi lái xe màu trắng.</w:t>
      </w:r>
    </w:p>
    <w:p>
      <w:pPr>
        <w:spacing w:after="160" w:line="312" w:lineRule="auto"/>
      </w:pPr>
      <w:r>
        <w:rPr>
          <w:rFonts w:ascii="Calibri" w:hAnsi="Calibri"/>
          <w:b/>
          <w:sz w:val="22"/>
        </w:rPr>
        <w:t xml:space="preserve">Ms Lan: </w:t>
      </w:r>
      <w:r>
        <w:rPr>
          <w:rFonts w:ascii="Calibri" w:hAnsi="Calibri"/>
          <w:sz w:val="22"/>
        </w:rPr>
        <w:t xml:space="preserve">Thank you, I will look out for it.  </w:t>
      </w:r>
      <w:r>
        <w:rPr>
          <w:rFonts w:ascii="Calibri" w:hAnsi="Calibri"/>
          <w:i/>
          <w:sz w:val="22"/>
        </w:rPr>
        <w:t>Cảm ơn anh, tôi sẽ để ý tìm.</w:t>
      </w:r>
    </w:p>
    <w:p>
      <w:pPr>
        <w:spacing w:after="160" w:line="312" w:lineRule="auto"/>
      </w:pPr>
      <w:r>
        <w:rPr>
          <w:rFonts w:ascii="Calibri" w:hAnsi="Calibri"/>
          <w:b/>
          <w:sz w:val="22"/>
        </w:rPr>
        <w:t xml:space="preserve">Mr Henry: </w:t>
      </w:r>
      <w:r>
        <w:rPr>
          <w:rFonts w:ascii="Calibri" w:hAnsi="Calibri"/>
          <w:sz w:val="22"/>
        </w:rPr>
        <w:t xml:space="preserve">See you in a moment.  </w:t>
      </w:r>
      <w:r>
        <w:rPr>
          <w:rFonts w:ascii="Calibri" w:hAnsi="Calibri"/>
          <w:i/>
          <w:sz w:val="22"/>
        </w:rPr>
        <w:t>Hẹn gặp chị chút nữa.</w:t>
      </w:r>
    </w:p>
    <w:p>
      <w:pPr>
        <w:spacing w:after="160" w:line="312" w:lineRule="auto"/>
      </w:pPr>
      <w:r>
        <w:rPr>
          <w:rFonts w:ascii="Calibri" w:hAnsi="Calibri"/>
          <w:b/>
          <w:sz w:val="22"/>
        </w:rPr>
        <w:t xml:space="preserve">Ms Lan: </w:t>
      </w:r>
      <w:r>
        <w:rPr>
          <w:rFonts w:ascii="Calibri" w:hAnsi="Calibri"/>
          <w:sz w:val="22"/>
        </w:rPr>
        <w:t xml:space="preserve">Henry, does this promo code work on the app?  </w:t>
      </w:r>
      <w:r>
        <w:rPr>
          <w:rFonts w:ascii="Calibri" w:hAnsi="Calibri"/>
          <w:i/>
          <w:sz w:val="22"/>
        </w:rPr>
        <w:t>Anh Henry, mã giảm giá này dùng được trên ứng dụng không?</w:t>
      </w:r>
    </w:p>
    <w:p>
      <w:pPr>
        <w:spacing w:after="160" w:line="312" w:lineRule="auto"/>
      </w:pPr>
      <w:r>
        <w:rPr>
          <w:rFonts w:ascii="Calibri" w:hAnsi="Calibri"/>
          <w:b/>
          <w:sz w:val="22"/>
        </w:rPr>
        <w:t xml:space="preserve">Mr Henry: </w:t>
      </w:r>
      <w:r>
        <w:rPr>
          <w:rFonts w:ascii="Calibri" w:hAnsi="Calibri"/>
          <w:sz w:val="22"/>
        </w:rPr>
        <w:t xml:space="preserve">Yes, it should apply automatically.  </w:t>
      </w:r>
      <w:r>
        <w:rPr>
          <w:rFonts w:ascii="Calibri" w:hAnsi="Calibri"/>
          <w:i/>
          <w:sz w:val="22"/>
        </w:rPr>
        <w:t>Có chứ, nó sẽ tự động áp dụng.</w:t>
      </w:r>
    </w:p>
    <w:p>
      <w:pPr>
        <w:spacing w:after="160" w:line="312" w:lineRule="auto"/>
      </w:pPr>
      <w:r>
        <w:rPr>
          <w:rFonts w:ascii="Calibri" w:hAnsi="Calibri"/>
          <w:b/>
          <w:sz w:val="22"/>
        </w:rPr>
        <w:t xml:space="preserve">Ms Lan: </w:t>
      </w:r>
      <w:r>
        <w:rPr>
          <w:rFonts w:ascii="Calibri" w:hAnsi="Calibri"/>
          <w:sz w:val="22"/>
        </w:rPr>
        <w:t xml:space="preserve">Great,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Ms Lan: </w:t>
      </w:r>
      <w:r>
        <w:rPr>
          <w:rFonts w:ascii="Calibri" w:hAnsi="Calibri"/>
          <w:sz w:val="22"/>
        </w:rPr>
        <w:t xml:space="preserve">Henry, do you have a bigger car for four people?  </w:t>
      </w:r>
      <w:r>
        <w:rPr>
          <w:rFonts w:ascii="Calibri" w:hAnsi="Calibri"/>
          <w:i/>
          <w:sz w:val="22"/>
        </w:rPr>
        <w:t>Anh Henry, anh có xe lớn hơn cho bốn người không?</w:t>
      </w:r>
    </w:p>
    <w:p>
      <w:pPr>
        <w:spacing w:after="160" w:line="312" w:lineRule="auto"/>
      </w:pPr>
      <w:r>
        <w:rPr>
          <w:rFonts w:ascii="Calibri" w:hAnsi="Calibri"/>
          <w:b/>
          <w:sz w:val="22"/>
        </w:rPr>
        <w:t xml:space="preserve">Mr Henry: </w:t>
      </w:r>
      <w:r>
        <w:rPr>
          <w:rFonts w:ascii="Calibri" w:hAnsi="Calibri"/>
          <w:sz w:val="22"/>
        </w:rPr>
        <w:t xml:space="preserve">Yes, I can arrange one for you.  </w:t>
      </w:r>
      <w:r>
        <w:rPr>
          <w:rFonts w:ascii="Calibri" w:hAnsi="Calibri"/>
          <w:i/>
          <w:sz w:val="22"/>
        </w:rPr>
        <w:t>Có chứ, tôi sắp xếp cho chị.</w:t>
      </w:r>
    </w:p>
    <w:p>
      <w:pPr>
        <w:spacing w:after="160" w:line="312" w:lineRule="auto"/>
      </w:pPr>
      <w:r>
        <w:rPr>
          <w:rFonts w:ascii="Calibri" w:hAnsi="Calibri"/>
          <w:b/>
          <w:sz w:val="22"/>
        </w:rPr>
        <w:t xml:space="preserve">Ms Lan: </w:t>
      </w:r>
      <w:r>
        <w:rPr>
          <w:rFonts w:ascii="Calibri" w:hAnsi="Calibri"/>
          <w:sz w:val="22"/>
        </w:rPr>
        <w:t xml:space="preserve">That is very reassuring, thank you.  </w:t>
      </w:r>
      <w:r>
        <w:rPr>
          <w:rFonts w:ascii="Calibri" w:hAnsi="Calibri"/>
          <w:i/>
          <w:sz w:val="22"/>
        </w:rPr>
        <w:t>Vậy tôi yên tâm hơn nhiều, cảm ơn anh.</w:t>
      </w:r>
    </w:p>
    <w:p>
      <w:pPr>
        <w:spacing w:after="160" w:line="312" w:lineRule="auto"/>
      </w:pPr>
      <w:r>
        <w:rPr>
          <w:rFonts w:ascii="Calibri" w:hAnsi="Calibri"/>
          <w:b/>
          <w:sz w:val="22"/>
        </w:rPr>
        <w:t xml:space="preserve">Ms Lan: </w:t>
      </w:r>
      <w:r>
        <w:rPr>
          <w:rFonts w:ascii="Calibri" w:hAnsi="Calibri"/>
          <w:sz w:val="22"/>
        </w:rPr>
        <w:t xml:space="preserve">Henry, please keep the change as a tip.  </w:t>
      </w:r>
      <w:r>
        <w:rPr>
          <w:rFonts w:ascii="Calibri" w:hAnsi="Calibri"/>
          <w:i/>
          <w:sz w:val="22"/>
        </w:rPr>
        <w:t>Anh Henry, anh giữ tiền thối làm tiền boa nhé.</w:t>
      </w:r>
    </w:p>
    <w:p>
      <w:pPr>
        <w:spacing w:after="160" w:line="312" w:lineRule="auto"/>
      </w:pPr>
      <w:r>
        <w:rPr>
          <w:rFonts w:ascii="Calibri" w:hAnsi="Calibri"/>
          <w:b/>
          <w:sz w:val="22"/>
        </w:rPr>
        <w:t xml:space="preserve">Mr Henry: </w:t>
      </w:r>
      <w:r>
        <w:rPr>
          <w:rFonts w:ascii="Calibri" w:hAnsi="Calibri"/>
          <w:sz w:val="22"/>
        </w:rPr>
        <w:t xml:space="preserve">Thank you so much, Lan. That is very generous.  </w:t>
      </w:r>
      <w:r>
        <w:rPr>
          <w:rFonts w:ascii="Calibri" w:hAnsi="Calibri"/>
          <w:i/>
          <w:sz w:val="22"/>
        </w:rPr>
        <w:t>Cảm ơn chị nhiều lắm. Chị hào phóng quá.</w:t>
      </w:r>
    </w:p>
    <w:p>
      <w:pPr>
        <w:spacing w:after="160" w:line="312" w:lineRule="auto"/>
      </w:pPr>
      <w:r>
        <w:rPr>
          <w:rFonts w:ascii="Calibri" w:hAnsi="Calibri"/>
          <w:b/>
          <w:sz w:val="22"/>
        </w:rPr>
        <w:t xml:space="preserve">Ms Lan: </w:t>
      </w:r>
      <w:r>
        <w:rPr>
          <w:rFonts w:ascii="Calibri" w:hAnsi="Calibri"/>
          <w:sz w:val="22"/>
        </w:rPr>
        <w:t xml:space="preserve">You are welcome, you drove very well.  </w:t>
      </w:r>
      <w:r>
        <w:rPr>
          <w:rFonts w:ascii="Calibri" w:hAnsi="Calibri"/>
          <w:i/>
          <w:sz w:val="22"/>
        </w:rPr>
        <w:t>Không có gì, anh lái xe rất tốt.</w:t>
      </w:r>
    </w:p>
    <w:p>
      <w:pPr>
        <w:spacing w:after="160" w:line="312" w:lineRule="auto"/>
      </w:pPr>
      <w:r>
        <w:rPr>
          <w:rFonts w:ascii="Calibri" w:hAnsi="Calibri"/>
          <w:b/>
          <w:sz w:val="22"/>
        </w:rPr>
        <w:t xml:space="preserve">Mr Henry: </w:t>
      </w:r>
      <w:r>
        <w:rPr>
          <w:rFonts w:ascii="Calibri" w:hAnsi="Calibri"/>
          <w:sz w:val="22"/>
        </w:rPr>
        <w:t xml:space="preserve">Lan, prices are a bit higher because of the rain.  </w:t>
      </w:r>
      <w:r>
        <w:rPr>
          <w:rFonts w:ascii="Calibri" w:hAnsi="Calibri"/>
          <w:i/>
          <w:sz w:val="22"/>
        </w:rPr>
        <w:t>Chị Lan, giá hơi cao hơn vì trời mưa.</w:t>
      </w:r>
    </w:p>
    <w:p>
      <w:pPr>
        <w:spacing w:after="160" w:line="312" w:lineRule="auto"/>
      </w:pPr>
      <w:r>
        <w:rPr>
          <w:rFonts w:ascii="Calibri" w:hAnsi="Calibri"/>
          <w:b/>
          <w:sz w:val="22"/>
        </w:rPr>
        <w:t xml:space="preserve">Ms Lan: </w:t>
      </w:r>
      <w:r>
        <w:rPr>
          <w:rFonts w:ascii="Calibri" w:hAnsi="Calibri"/>
          <w:sz w:val="22"/>
        </w:rPr>
        <w:t xml:space="preserve">That makes sense, thank you for explaining.  </w:t>
      </w:r>
      <w:r>
        <w:rPr>
          <w:rFonts w:ascii="Calibri" w:hAnsi="Calibri"/>
          <w:i/>
          <w:sz w:val="22"/>
        </w:rPr>
        <w:t>Vậy hợp lý mà, cảm ơn anh đã giải thích.</w:t>
      </w:r>
    </w:p>
    <w:p>
      <w:pPr>
        <w:spacing w:after="160" w:line="312" w:lineRule="auto"/>
      </w:pPr>
      <w:r>
        <w:rPr>
          <w:rFonts w:ascii="Calibri" w:hAnsi="Calibri"/>
          <w:b/>
          <w:sz w:val="22"/>
        </w:rPr>
        <w:t xml:space="preserve">Mr Henry: </w:t>
      </w:r>
      <w:r>
        <w:rPr>
          <w:rFonts w:ascii="Calibri" w:hAnsi="Calibri"/>
          <w:sz w:val="22"/>
        </w:rPr>
        <w:t xml:space="preserve">I appreciate your understanding, Lan.  </w:t>
      </w:r>
      <w:r>
        <w:rPr>
          <w:rFonts w:ascii="Calibri" w:hAnsi="Calibri"/>
          <w:i/>
          <w:sz w:val="22"/>
        </w:rPr>
        <w:t>Cảm ơn chị đã thông cảm, chị Lan.</w:t>
      </w:r>
    </w:p>
    <w:p>
      <w:pPr>
        <w:spacing w:after="160" w:line="312" w:lineRule="auto"/>
      </w:pPr>
      <w:r>
        <w:rPr>
          <w:rFonts w:ascii="Calibri" w:hAnsi="Calibri"/>
          <w:b/>
          <w:sz w:val="22"/>
        </w:rPr>
        <w:t xml:space="preserve">Mr Henry: </w:t>
      </w:r>
      <w:r>
        <w:rPr>
          <w:rFonts w:ascii="Calibri" w:hAnsi="Calibri"/>
          <w:sz w:val="22"/>
        </w:rPr>
        <w:t xml:space="preserve">Lan, you are one of my favourite regular passengers.  </w:t>
      </w:r>
      <w:r>
        <w:rPr>
          <w:rFonts w:ascii="Calibri" w:hAnsi="Calibri"/>
          <w:i/>
          <w:sz w:val="22"/>
        </w:rPr>
        <w:t>Chị Lan, chị là một trong những khách quen tôi thích nhất.</w:t>
      </w:r>
    </w:p>
    <w:p>
      <w:pPr>
        <w:spacing w:after="160" w:line="312" w:lineRule="auto"/>
      </w:pPr>
      <w:r>
        <w:rPr>
          <w:rFonts w:ascii="Calibri" w:hAnsi="Calibri"/>
          <w:b/>
          <w:sz w:val="22"/>
        </w:rPr>
        <w:t xml:space="preserve">Ms Lan: </w:t>
      </w:r>
      <w:r>
        <w:rPr>
          <w:rFonts w:ascii="Calibri" w:hAnsi="Calibri"/>
          <w:sz w:val="22"/>
        </w:rPr>
        <w:t xml:space="preserve">Thank you, Henry. You are always so reliable.  </w:t>
      </w:r>
      <w:r>
        <w:rPr>
          <w:rFonts w:ascii="Calibri" w:hAnsi="Calibri"/>
          <w:i/>
          <w:sz w:val="22"/>
        </w:rPr>
        <w:t>Cảm ơn anh, anh Henry. Anh lúc nào cũng đáng tin cậy.</w:t>
      </w:r>
    </w:p>
    <w:p>
      <w:pPr>
        <w:spacing w:after="160" w:line="312" w:lineRule="auto"/>
      </w:pPr>
      <w:r>
        <w:rPr>
          <w:rFonts w:ascii="Calibri" w:hAnsi="Calibri"/>
          <w:b/>
          <w:sz w:val="22"/>
        </w:rPr>
        <w:t xml:space="preserve">Mr Henry: </w:t>
      </w:r>
      <w:r>
        <w:rPr>
          <w:rFonts w:ascii="Calibri" w:hAnsi="Calibri"/>
          <w:sz w:val="22"/>
        </w:rPr>
        <w:t xml:space="preserve">I look forward to our next ride.  </w:t>
      </w:r>
      <w:r>
        <w:rPr>
          <w:rFonts w:ascii="Calibri" w:hAnsi="Calibri"/>
          <w:i/>
          <w:sz w:val="22"/>
        </w:rPr>
        <w:t>Tôi mong đến chuyến đi tiếp theo của mình.</w:t>
      </w:r>
    </w:p>
    <w:p>
      <w:pPr>
        <w:spacing w:after="160" w:line="312" w:lineRule="auto"/>
      </w:pPr>
      <w:r>
        <w:rPr>
          <w:rFonts w:ascii="Calibri" w:hAnsi="Calibri"/>
          <w:b/>
          <w:sz w:val="22"/>
        </w:rPr>
        <w:t xml:space="preserve">Ms Lan: </w:t>
      </w:r>
      <w:r>
        <w:rPr>
          <w:rFonts w:ascii="Calibri" w:hAnsi="Calibri"/>
          <w:sz w:val="22"/>
        </w:rPr>
        <w:t xml:space="preserve">Me too, see you soon.  </w:t>
      </w:r>
      <w:r>
        <w:rPr>
          <w:rFonts w:ascii="Calibri" w:hAnsi="Calibri"/>
          <w:i/>
          <w:sz w:val="22"/>
        </w:rPr>
        <w:t>Tôi cũng vậy, hẹn gặp lại sớm.</w:t>
      </w:r>
    </w:p>
    <w:p>
      <w:pPr>
        <w:spacing w:after="160" w:line="312" w:lineRule="auto"/>
      </w:pPr>
      <w:r>
        <w:rPr>
          <w:rFonts w:ascii="Calibri" w:hAnsi="Calibri"/>
          <w:b/>
          <w:sz w:val="22"/>
        </w:rPr>
        <w:t xml:space="preserve">Ms Lan: </w:t>
      </w:r>
      <w:r>
        <w:rPr>
          <w:rFonts w:ascii="Calibri" w:hAnsi="Calibri"/>
          <w:sz w:val="22"/>
        </w:rPr>
        <w:t xml:space="preserve">Henry, do you accept mobile payment too?  </w:t>
      </w:r>
      <w:r>
        <w:rPr>
          <w:rFonts w:ascii="Calibri" w:hAnsi="Calibri"/>
          <w:i/>
          <w:sz w:val="22"/>
        </w:rPr>
        <w:t>Anh Henry, anh có nhận thanh toán qua điện thoại không?</w:t>
      </w:r>
    </w:p>
    <w:p>
      <w:pPr>
        <w:spacing w:after="160" w:line="312" w:lineRule="auto"/>
      </w:pPr>
      <w:r>
        <w:rPr>
          <w:rFonts w:ascii="Calibri" w:hAnsi="Calibri"/>
          <w:b/>
          <w:sz w:val="22"/>
        </w:rPr>
        <w:t xml:space="preserve">Mr Henry: </w:t>
      </w:r>
      <w:r>
        <w:rPr>
          <w:rFonts w:ascii="Calibri" w:hAnsi="Calibri"/>
          <w:sz w:val="22"/>
        </w:rPr>
        <w:t xml:space="preserve">Yes, most apps work fine with me.  </w:t>
      </w:r>
      <w:r>
        <w:rPr>
          <w:rFonts w:ascii="Calibri" w:hAnsi="Calibri"/>
          <w:i/>
          <w:sz w:val="22"/>
        </w:rPr>
        <w:t>Có chứ, hầu hết ứng dụng đều dùng được.</w:t>
      </w:r>
    </w:p>
    <w:p>
      <w:pPr>
        <w:spacing w:after="160" w:line="312" w:lineRule="auto"/>
      </w:pPr>
      <w:r>
        <w:rPr>
          <w:rFonts w:ascii="Calibri" w:hAnsi="Calibri"/>
          <w:b/>
          <w:sz w:val="22"/>
        </w:rPr>
        <w:t xml:space="preserve">Ms Lan: </w:t>
      </w:r>
      <w:r>
        <w:rPr>
          <w:rFonts w:ascii="Calibri" w:hAnsi="Calibri"/>
          <w:sz w:val="22"/>
        </w:rPr>
        <w:t xml:space="preserve">Great, I will use that this time.  </w:t>
      </w:r>
      <w:r>
        <w:rPr>
          <w:rFonts w:ascii="Calibri" w:hAnsi="Calibri"/>
          <w:i/>
          <w:sz w:val="22"/>
        </w:rPr>
        <w:t>Tuyệt, lần này tôi sẽ dùng cách đó.</w:t>
      </w:r>
    </w:p>
    <w:p>
      <w:pPr>
        <w:spacing w:after="160" w:line="312" w:lineRule="auto"/>
      </w:pPr>
      <w:r>
        <w:rPr>
          <w:rFonts w:ascii="Calibri" w:hAnsi="Calibri"/>
          <w:b/>
          <w:sz w:val="22"/>
        </w:rPr>
        <w:t xml:space="preserve">Mr Henry: </w:t>
      </w:r>
      <w:r>
        <w:rPr>
          <w:rFonts w:ascii="Calibri" w:hAnsi="Calibri"/>
          <w:sz w:val="22"/>
        </w:rPr>
        <w:t xml:space="preserve">Lan, would you like the window open?  </w:t>
      </w:r>
      <w:r>
        <w:rPr>
          <w:rFonts w:ascii="Calibri" w:hAnsi="Calibri"/>
          <w:i/>
          <w:sz w:val="22"/>
        </w:rPr>
        <w:t>Chị Lan, chị có muốn mở cửa sổ không?</w:t>
      </w:r>
    </w:p>
    <w:p>
      <w:pPr>
        <w:spacing w:after="160" w:line="312" w:lineRule="auto"/>
      </w:pPr>
      <w:r>
        <w:rPr>
          <w:rFonts w:ascii="Calibri" w:hAnsi="Calibri"/>
          <w:b/>
          <w:sz w:val="22"/>
        </w:rPr>
        <w:t xml:space="preserve">Ms Lan: </w:t>
      </w:r>
      <w:r>
        <w:rPr>
          <w:rFonts w:ascii="Calibri" w:hAnsi="Calibri"/>
          <w:sz w:val="22"/>
        </w:rPr>
        <w:t xml:space="preserve">Yes, please. It is a bit warm in here.  </w:t>
      </w:r>
      <w:r>
        <w:rPr>
          <w:rFonts w:ascii="Calibri" w:hAnsi="Calibri"/>
          <w:i/>
          <w:sz w:val="22"/>
        </w:rPr>
        <w:t>Có chứ, trong này hơi nóng.</w:t>
      </w:r>
    </w:p>
    <w:p>
      <w:pPr>
        <w:spacing w:after="160" w:line="312" w:lineRule="auto"/>
      </w:pPr>
      <w:r>
        <w:rPr>
          <w:rFonts w:ascii="Calibri" w:hAnsi="Calibri"/>
          <w:b/>
          <w:sz w:val="22"/>
        </w:rPr>
        <w:t xml:space="preserve">Mr Henry: </w:t>
      </w:r>
      <w:r>
        <w:rPr>
          <w:rFonts w:ascii="Calibri" w:hAnsi="Calibri"/>
          <w:sz w:val="22"/>
        </w:rPr>
        <w:t xml:space="preserve">No problem, I will open it now.  </w:t>
      </w:r>
      <w:r>
        <w:rPr>
          <w:rFonts w:ascii="Calibri" w:hAnsi="Calibri"/>
          <w:i/>
          <w:sz w:val="22"/>
        </w:rPr>
        <w:t>Không sao đâu, tôi mở ngay đây.</w:t>
      </w:r>
    </w:p>
    <w:p>
      <w:pPr>
        <w:spacing w:after="160" w:line="312" w:lineRule="auto"/>
      </w:pPr>
      <w:r>
        <w:rPr>
          <w:rFonts w:ascii="Calibri" w:hAnsi="Calibri"/>
          <w:b/>
          <w:sz w:val="22"/>
        </w:rPr>
        <w:t xml:space="preserve">Ms Lan: </w:t>
      </w:r>
      <w:r>
        <w:rPr>
          <w:rFonts w:ascii="Calibri" w:hAnsi="Calibri"/>
          <w:sz w:val="22"/>
        </w:rPr>
        <w:t xml:space="preserve">Henry, is there a shorter way through downtown?  </w:t>
      </w:r>
      <w:r>
        <w:rPr>
          <w:rFonts w:ascii="Calibri" w:hAnsi="Calibri"/>
          <w:i/>
          <w:sz w:val="22"/>
        </w:rPr>
        <w:t>Anh Henry, có đường ngắn hơn qua trung tâm không?</w:t>
      </w:r>
    </w:p>
    <w:p>
      <w:pPr>
        <w:spacing w:after="160" w:line="312" w:lineRule="auto"/>
      </w:pPr>
      <w:r>
        <w:rPr>
          <w:rFonts w:ascii="Calibri" w:hAnsi="Calibri"/>
          <w:b/>
          <w:sz w:val="22"/>
        </w:rPr>
        <w:t xml:space="preserve">Mr Henry: </w:t>
      </w:r>
      <w:r>
        <w:rPr>
          <w:rFonts w:ascii="Calibri" w:hAnsi="Calibri"/>
          <w:sz w:val="22"/>
        </w:rPr>
        <w:t xml:space="preserve">Yes, I know a quieter side street.  </w:t>
      </w:r>
      <w:r>
        <w:rPr>
          <w:rFonts w:ascii="Calibri" w:hAnsi="Calibri"/>
          <w:i/>
          <w:sz w:val="22"/>
        </w:rPr>
        <w:t>Có chứ, tôi biết một con đường nhỏ vắng hơn.</w:t>
      </w:r>
    </w:p>
    <w:p>
      <w:pPr>
        <w:spacing w:after="160" w:line="312" w:lineRule="auto"/>
      </w:pPr>
      <w:r>
        <w:rPr>
          <w:rFonts w:ascii="Calibri" w:hAnsi="Calibri"/>
          <w:b/>
          <w:sz w:val="22"/>
        </w:rPr>
        <w:t xml:space="preserve">Ms Lan: </w:t>
      </w:r>
      <w:r>
        <w:rPr>
          <w:rFonts w:ascii="Calibri" w:hAnsi="Calibri"/>
          <w:sz w:val="22"/>
        </w:rPr>
        <w:t xml:space="preserve">Let us try that way then.  </w:t>
      </w:r>
      <w:r>
        <w:rPr>
          <w:rFonts w:ascii="Calibri" w:hAnsi="Calibri"/>
          <w:i/>
          <w:sz w:val="22"/>
        </w:rPr>
        <w:t>Vậy mình đi đường đó nhé.</w:t>
      </w:r>
    </w:p>
    <w:p>
      <w:pPr>
        <w:spacing w:after="160" w:line="312" w:lineRule="auto"/>
      </w:pPr>
      <w:r>
        <w:rPr>
          <w:rFonts w:ascii="Calibri" w:hAnsi="Calibri"/>
          <w:b/>
          <w:sz w:val="22"/>
        </w:rPr>
        <w:t xml:space="preserve">Ms Lan: </w:t>
      </w:r>
      <w:r>
        <w:rPr>
          <w:rFonts w:ascii="Calibri" w:hAnsi="Calibri"/>
          <w:sz w:val="22"/>
        </w:rPr>
        <w:t xml:space="preserve">Henry, is there somewhere to stop right outside?  </w:t>
      </w:r>
      <w:r>
        <w:rPr>
          <w:rFonts w:ascii="Calibri" w:hAnsi="Calibri"/>
          <w:i/>
          <w:sz w:val="22"/>
        </w:rPr>
        <w:t>Anh Henry, có chỗ dừng ngay trước cửa không?</w:t>
      </w:r>
    </w:p>
    <w:p>
      <w:pPr>
        <w:spacing w:after="160" w:line="312" w:lineRule="auto"/>
      </w:pPr>
      <w:r>
        <w:rPr>
          <w:rFonts w:ascii="Calibri" w:hAnsi="Calibri"/>
          <w:b/>
          <w:sz w:val="22"/>
        </w:rPr>
        <w:t xml:space="preserve">Mr Henry: </w:t>
      </w:r>
      <w:r>
        <w:rPr>
          <w:rFonts w:ascii="Calibri" w:hAnsi="Calibri"/>
          <w:sz w:val="22"/>
        </w:rPr>
        <w:t xml:space="preserve">Yes, there is space just by the entrance.  </w:t>
      </w:r>
      <w:r>
        <w:rPr>
          <w:rFonts w:ascii="Calibri" w:hAnsi="Calibri"/>
          <w:i/>
          <w:sz w:val="22"/>
        </w:rPr>
        <w:t>Có chứ, có chỗ ngay cạnh lối vào.</w:t>
      </w:r>
    </w:p>
    <w:p>
      <w:pPr>
        <w:spacing w:after="160" w:line="312" w:lineRule="auto"/>
      </w:pPr>
      <w:r>
        <w:rPr>
          <w:rFonts w:ascii="Calibri" w:hAnsi="Calibri"/>
          <w:b/>
          <w:sz w:val="22"/>
        </w:rPr>
        <w:t xml:space="preserve">Ms Lan: </w:t>
      </w:r>
      <w:r>
        <w:rPr>
          <w:rFonts w:ascii="Calibri" w:hAnsi="Calibri"/>
          <w:sz w:val="22"/>
        </w:rPr>
        <w:t xml:space="preserve">Wonderful, that saves us a walk.  </w:t>
      </w:r>
      <w:r>
        <w:rPr>
          <w:rFonts w:ascii="Calibri" w:hAnsi="Calibri"/>
          <w:i/>
          <w:sz w:val="22"/>
        </w:rPr>
        <w:t>Tuyệt vời, vậy đỡ phải đi bộ.</w:t>
      </w:r>
    </w:p>
    <w:p>
      <w:pPr>
        <w:spacing w:after="160" w:line="312" w:lineRule="auto"/>
      </w:pPr>
      <w:r>
        <w:rPr>
          <w:rFonts w:ascii="Calibri" w:hAnsi="Calibri"/>
          <w:b/>
          <w:sz w:val="22"/>
        </w:rPr>
        <w:t xml:space="preserve">Ms Lan: </w:t>
      </w:r>
      <w:r>
        <w:rPr>
          <w:rFonts w:ascii="Calibri" w:hAnsi="Calibri"/>
          <w:sz w:val="22"/>
        </w:rPr>
        <w:t xml:space="preserve">Henry, could you turn the air conditioning up a bit?  </w:t>
      </w:r>
      <w:r>
        <w:rPr>
          <w:rFonts w:ascii="Calibri" w:hAnsi="Calibri"/>
          <w:i/>
          <w:sz w:val="22"/>
        </w:rPr>
        <w:t>Anh Henry, anh tăng máy lạnh lên một chút được không?</w:t>
      </w:r>
    </w:p>
    <w:p>
      <w:pPr>
        <w:spacing w:after="160" w:line="312" w:lineRule="auto"/>
      </w:pPr>
      <w:r>
        <w:rPr>
          <w:rFonts w:ascii="Calibri" w:hAnsi="Calibri"/>
          <w:b/>
          <w:sz w:val="22"/>
        </w:rPr>
        <w:t xml:space="preserve">Mr Henry: </w:t>
      </w:r>
      <w:r>
        <w:rPr>
          <w:rFonts w:ascii="Calibri" w:hAnsi="Calibri"/>
          <w:sz w:val="22"/>
        </w:rPr>
        <w:t xml:space="preserve">Of course, is this better for you?  </w:t>
      </w:r>
      <w:r>
        <w:rPr>
          <w:rFonts w:ascii="Calibri" w:hAnsi="Calibri"/>
          <w:i/>
          <w:sz w:val="22"/>
        </w:rPr>
        <w:t>Được chứ, vậy đã dễ chịu chưa?</w:t>
      </w:r>
    </w:p>
    <w:p>
      <w:pPr>
        <w:spacing w:after="160" w:line="312" w:lineRule="auto"/>
      </w:pPr>
      <w:r>
        <w:rPr>
          <w:rFonts w:ascii="Calibri" w:hAnsi="Calibri"/>
          <w:b/>
          <w:sz w:val="22"/>
        </w:rPr>
        <w:t xml:space="preserve">Ms Lan: </w:t>
      </w:r>
      <w:r>
        <w:rPr>
          <w:rFonts w:ascii="Calibri" w:hAnsi="Calibri"/>
          <w:sz w:val="22"/>
        </w:rPr>
        <w:t xml:space="preserve">Much better, thank you.  </w:t>
      </w:r>
      <w:r>
        <w:rPr>
          <w:rFonts w:ascii="Calibri" w:hAnsi="Calibri"/>
          <w:i/>
          <w:sz w:val="22"/>
        </w:rPr>
        <w:t>Dễ chịu hơn nhiều rồi, cảm ơn anh.</w:t>
      </w:r>
    </w:p>
    <w:p>
      <w:pPr>
        <w:spacing w:after="160" w:line="312" w:lineRule="auto"/>
      </w:pPr>
      <w:r>
        <w:rPr>
          <w:rFonts w:ascii="Calibri" w:hAnsi="Calibri"/>
          <w:b/>
          <w:sz w:val="22"/>
        </w:rPr>
        <w:t xml:space="preserve">Ms Lan: </w:t>
      </w:r>
      <w:r>
        <w:rPr>
          <w:rFonts w:ascii="Calibri" w:hAnsi="Calibri"/>
          <w:sz w:val="22"/>
        </w:rPr>
        <w:t xml:space="preserve">Henry, the app shows the wrong pickup point.  </w:t>
      </w:r>
      <w:r>
        <w:rPr>
          <w:rFonts w:ascii="Calibri" w:hAnsi="Calibri"/>
          <w:i/>
          <w:sz w:val="22"/>
        </w:rPr>
        <w:t>Anh Henry, ứng dụng hiện sai điểm đón rồi.</w:t>
      </w:r>
    </w:p>
    <w:p>
      <w:pPr>
        <w:spacing w:after="160" w:line="312" w:lineRule="auto"/>
      </w:pPr>
      <w:r>
        <w:rPr>
          <w:rFonts w:ascii="Calibri" w:hAnsi="Calibri"/>
          <w:b/>
          <w:sz w:val="22"/>
        </w:rPr>
        <w:t xml:space="preserve">Mr Henry: </w:t>
      </w:r>
      <w:r>
        <w:rPr>
          <w:rFonts w:ascii="Calibri" w:hAnsi="Calibri"/>
          <w:sz w:val="22"/>
        </w:rPr>
        <w:t xml:space="preserve">Do not worry, just tell me where you are.  </w:t>
      </w:r>
      <w:r>
        <w:rPr>
          <w:rFonts w:ascii="Calibri" w:hAnsi="Calibri"/>
          <w:i/>
          <w:sz w:val="22"/>
        </w:rPr>
        <w:t>Đừng lo, chị cứ nói vị trí của chị cho tôi.</w:t>
      </w:r>
    </w:p>
    <w:p>
      <w:pPr>
        <w:spacing w:after="160" w:line="312" w:lineRule="auto"/>
      </w:pPr>
      <w:r>
        <w:rPr>
          <w:rFonts w:ascii="Calibri" w:hAnsi="Calibri"/>
          <w:b/>
          <w:sz w:val="22"/>
        </w:rPr>
        <w:t xml:space="preserve">Ms Lan: </w:t>
      </w:r>
      <w:r>
        <w:rPr>
          <w:rFonts w:ascii="Calibri" w:hAnsi="Calibri"/>
          <w:sz w:val="22"/>
        </w:rPr>
        <w:t xml:space="preserve">Thank you, I am outside the pharmacy.  </w:t>
      </w:r>
      <w:r>
        <w:rPr>
          <w:rFonts w:ascii="Calibri" w:hAnsi="Calibri"/>
          <w:i/>
          <w:sz w:val="22"/>
        </w:rPr>
        <w:t>Cảm ơn anh, tôi đang ở ngoài hiệu thuốc.</w:t>
      </w:r>
    </w:p>
    <w:p>
      <w:pPr>
        <w:spacing w:after="160" w:line="312" w:lineRule="auto"/>
      </w:pPr>
      <w:r>
        <w:rPr>
          <w:rFonts w:ascii="Calibri" w:hAnsi="Calibri"/>
          <w:b/>
          <w:sz w:val="22"/>
        </w:rPr>
        <w:t xml:space="preserve">Mr Henry: </w:t>
      </w:r>
      <w:r>
        <w:rPr>
          <w:rFonts w:ascii="Calibri" w:hAnsi="Calibri"/>
          <w:sz w:val="22"/>
        </w:rPr>
        <w:t xml:space="preserve">Lan, this route has a small toll fee.  </w:t>
      </w:r>
      <w:r>
        <w:rPr>
          <w:rFonts w:ascii="Calibri" w:hAnsi="Calibri"/>
          <w:i/>
          <w:sz w:val="22"/>
        </w:rPr>
        <w:t>Chị Lan, tuyến này có một khoản phí đường bộ nhỏ.</w:t>
      </w:r>
    </w:p>
    <w:p>
      <w:pPr>
        <w:spacing w:after="160" w:line="312" w:lineRule="auto"/>
      </w:pPr>
      <w:r>
        <w:rPr>
          <w:rFonts w:ascii="Calibri" w:hAnsi="Calibri"/>
          <w:b/>
          <w:sz w:val="22"/>
        </w:rPr>
        <w:t xml:space="preserve">Ms Lan: </w:t>
      </w:r>
      <w:r>
        <w:rPr>
          <w:rFonts w:ascii="Calibri" w:hAnsi="Calibri"/>
          <w:sz w:val="22"/>
        </w:rPr>
        <w:t xml:space="preserve">That is fine, please take the faster way.  </w:t>
      </w:r>
      <w:r>
        <w:rPr>
          <w:rFonts w:ascii="Calibri" w:hAnsi="Calibri"/>
          <w:i/>
          <w:sz w:val="22"/>
        </w:rPr>
        <w:t>Không sao đâu, anh cứ đi đường nhanh hơn.</w:t>
      </w:r>
    </w:p>
    <w:p>
      <w:pPr>
        <w:spacing w:after="160" w:line="312" w:lineRule="auto"/>
      </w:pPr>
      <w:r>
        <w:rPr>
          <w:rFonts w:ascii="Calibri" w:hAnsi="Calibri"/>
          <w:b/>
          <w:sz w:val="22"/>
        </w:rPr>
        <w:t xml:space="preserve">Mr Henry: </w:t>
      </w:r>
      <w:r>
        <w:rPr>
          <w:rFonts w:ascii="Calibri" w:hAnsi="Calibri"/>
          <w:sz w:val="22"/>
        </w:rPr>
        <w:t xml:space="preserve">Good, it will save us ten minutes.  </w:t>
      </w:r>
      <w:r>
        <w:rPr>
          <w:rFonts w:ascii="Calibri" w:hAnsi="Calibri"/>
          <w:i/>
          <w:sz w:val="22"/>
        </w:rPr>
        <w:t>Tốt, vậy sẽ tiết kiệm được mười phút.</w:t>
      </w:r>
    </w:p>
    <w:p>
      <w:pPr>
        <w:spacing w:after="160" w:line="312" w:lineRule="auto"/>
      </w:pPr>
      <w:r>
        <w:rPr>
          <w:rFonts w:ascii="Calibri" w:hAnsi="Calibri"/>
          <w:b/>
          <w:sz w:val="22"/>
        </w:rPr>
        <w:t xml:space="preserve">Ms Lan: </w:t>
      </w:r>
      <w:r>
        <w:rPr>
          <w:rFonts w:ascii="Calibri" w:hAnsi="Calibri"/>
          <w:sz w:val="22"/>
        </w:rPr>
        <w:t xml:space="preserve">Henry, could you confirm your license plate number?  </w:t>
      </w:r>
      <w:r>
        <w:rPr>
          <w:rFonts w:ascii="Calibri" w:hAnsi="Calibri"/>
          <w:i/>
          <w:sz w:val="22"/>
        </w:rPr>
        <w:t>Anh Henry, anh xác nhận giúp tôi biển số xe được không?</w:t>
      </w:r>
    </w:p>
    <w:p>
      <w:pPr>
        <w:spacing w:after="160" w:line="312" w:lineRule="auto"/>
      </w:pPr>
      <w:r>
        <w:rPr>
          <w:rFonts w:ascii="Calibri" w:hAnsi="Calibri"/>
          <w:b/>
          <w:sz w:val="22"/>
        </w:rPr>
        <w:t xml:space="preserve">Mr Henry: </w:t>
      </w:r>
      <w:r>
        <w:rPr>
          <w:rFonts w:ascii="Calibri" w:hAnsi="Calibri"/>
          <w:sz w:val="22"/>
        </w:rPr>
        <w:t xml:space="preserve">Of course, it matches the one on the app.  </w:t>
      </w:r>
      <w:r>
        <w:rPr>
          <w:rFonts w:ascii="Calibri" w:hAnsi="Calibri"/>
          <w:i/>
          <w:sz w:val="22"/>
        </w:rPr>
        <w:t>Được chứ, nó khớp với số trên ứng dụng đấy.</w:t>
      </w:r>
    </w:p>
    <w:p>
      <w:pPr>
        <w:spacing w:after="160" w:line="312" w:lineRule="auto"/>
      </w:pPr>
      <w:r>
        <w:rPr>
          <w:rFonts w:ascii="Calibri" w:hAnsi="Calibri"/>
          <w:b/>
          <w:sz w:val="22"/>
        </w:rPr>
        <w:t xml:space="preserve">Ms Lan: </w:t>
      </w:r>
      <w:r>
        <w:rPr>
          <w:rFonts w:ascii="Calibri" w:hAnsi="Calibri"/>
          <w:sz w:val="22"/>
        </w:rPr>
        <w:t xml:space="preserve">Perfect, I can see your car now.  </w:t>
      </w:r>
      <w:r>
        <w:rPr>
          <w:rFonts w:ascii="Calibri" w:hAnsi="Calibri"/>
          <w:i/>
          <w:sz w:val="22"/>
        </w:rPr>
        <w:t>Tuyệt, tôi thấy xe anh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0012</w:t>
            </w:r>
          </w:p>
        </w:tc>
        <w:tc>
          <w:tcPr>
            <w:tcW w:type="dxa" w:w="7824"/>
            <w:shd w:val="clear" w:color="auto" w:fill="D9E2F3"/>
          </w:tcPr>
          <w:p>
            <w:r>
              <w:rPr>
                <w:rFonts w:ascii="Arial" w:hAnsi="Arial"/>
                <w:b/>
                <w:color w:val="1F3864"/>
                <w:sz w:val="30"/>
              </w:rPr>
              <w:t>Recognising and Responding to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Anna are close friends who enjoy walking together. Across many everyday moments -- crossing the street, stairs versus the lift, walking pace, a bench to rest on, a walk in the park, walking the dog, a pedestrian crossing, a steep hill, walking at night, walking in the rain, a stroller-friendly path, walking distance, comfortable shoes, slippery ground, headphones, a scenic route, catching a bus on foot, jogging together, a walk after dinner, a walking tour, a wrong turn, walking speed, a shortcut, a heavy bag, tired feet, a crowded sidewalk, a construction detour, a walking stick, a ramp, a busy market, estimating arrival time, cold weather, a short break, and finally arriving after a long walk -- one of them repeatedly needs help getting around on foot, and the other responds and helps naturally each time.</w:t>
      </w:r>
      <w:r>
        <w:rPr>
          <w:rFonts w:ascii="Calibri" w:hAnsi="Calibri"/>
          <w:i/>
          <w:sz w:val="19"/>
        </w:rPr>
        <w:t xml:space="preserve">  Chị Lan và chị Anna là đôi bạn thân, thích cùng nhau đi bộ. Qua nhiều khoảnh khắc đời thường -- băng qua đường, đi cầu thang bộ hay thang máy, tốc độ đi bộ, một băng ghế để nghỉ chân, một buổi đi dạo trong công viên, dắt chó đi dạo, một lối băng qua đường cho người đi bộ, một con dốc đứng, đi bộ vào ban đêm, đi bộ dưới trời mưa, một lối đi thuận tiện cho xe đẩy, khoảng cách đi bộ, một đôi giày thoải mái, mặt đường trơn trượt, tai nghe, một tuyến đường ngắm cảnh, chạy bộ để kịp xe buýt, cùng nhau chạy bộ, một buổi đi dạo sau bữa tối, một chuyến tham quan đi bộ, một lần rẽ nhầm đường, tốc độ đi, một lối tắt, một túi xách nặng, đôi chân mỏi, một vỉa hè đông đúc, một lối đi bị chặn vì công trình, một cây gậy chống, một đường dốc thoải, một khu chợ đông đúc, ước lượng thời gian đến nơi, thời tiết lạnh, một lần nghỉ ngắn, và cuối cùng là đến nơi sau một chặng đường dài -- một người liên tục cần giúp đỡ khi di chuyển bằng chân, và người kia luôn đáp lại và giúp đỡ một cách tự nhiên.</w:t>
      </w:r>
    </w:p>
    <w:p>
      <w:pPr>
        <w:spacing w:after="160" w:line="312" w:lineRule="auto"/>
      </w:pPr>
      <w:r>
        <w:rPr>
          <w:rFonts w:ascii="Calibri" w:hAnsi="Calibri"/>
          <w:b/>
          <w:sz w:val="22"/>
        </w:rPr>
        <w:t xml:space="preserve">Ms Anna: </w:t>
      </w:r>
      <w:r>
        <w:rPr>
          <w:rFonts w:ascii="Calibri" w:hAnsi="Calibri"/>
          <w:sz w:val="22"/>
        </w:rPr>
        <w:t xml:space="preserve">Lan, is it safe to cross now?  </w:t>
      </w:r>
      <w:r>
        <w:rPr>
          <w:rFonts w:ascii="Calibri" w:hAnsi="Calibri"/>
          <w:i/>
          <w:sz w:val="22"/>
        </w:rPr>
        <w:t>Chị Lan, giờ băng qua có an toàn không?</w:t>
      </w:r>
    </w:p>
    <w:p>
      <w:pPr>
        <w:spacing w:after="160" w:line="312" w:lineRule="auto"/>
      </w:pPr>
      <w:r>
        <w:rPr>
          <w:rFonts w:ascii="Calibri" w:hAnsi="Calibri"/>
          <w:b/>
          <w:sz w:val="22"/>
        </w:rPr>
        <w:t xml:space="preserve">Ms Lan: </w:t>
      </w:r>
      <w:r>
        <w:rPr>
          <w:rFonts w:ascii="Calibri" w:hAnsi="Calibri"/>
          <w:sz w:val="22"/>
        </w:rPr>
        <w:t xml:space="preserve">Yes, the light just turned green.  </w:t>
      </w:r>
      <w:r>
        <w:rPr>
          <w:rFonts w:ascii="Calibri" w:hAnsi="Calibri"/>
          <w:i/>
          <w:sz w:val="22"/>
        </w:rPr>
        <w:t>Có chứ, đèn vừa chuyển xanh rồi.</w:t>
      </w:r>
    </w:p>
    <w:p>
      <w:pPr>
        <w:spacing w:after="160" w:line="312" w:lineRule="auto"/>
      </w:pPr>
      <w:r>
        <w:rPr>
          <w:rFonts w:ascii="Calibri" w:hAnsi="Calibri"/>
          <w:b/>
          <w:sz w:val="22"/>
        </w:rPr>
        <w:t xml:space="preserve">Ms Anna: </w:t>
      </w:r>
      <w:r>
        <w:rPr>
          <w:rFonts w:ascii="Calibri" w:hAnsi="Calibri"/>
          <w:sz w:val="22"/>
        </w:rPr>
        <w:t xml:space="preserve">Great, let us go.  </w:t>
      </w:r>
      <w:r>
        <w:rPr>
          <w:rFonts w:ascii="Calibri" w:hAnsi="Calibri"/>
          <w:i/>
          <w:sz w:val="22"/>
        </w:rPr>
        <w:t>Tốt, mình đi thôi.</w:t>
      </w:r>
    </w:p>
    <w:p>
      <w:pPr>
        <w:spacing w:after="160" w:line="312" w:lineRule="auto"/>
      </w:pPr>
      <w:r>
        <w:rPr>
          <w:rFonts w:ascii="Calibri" w:hAnsi="Calibri"/>
          <w:b/>
          <w:sz w:val="22"/>
        </w:rPr>
        <w:t xml:space="preserve">Ms Lan: </w:t>
      </w:r>
      <w:r>
        <w:rPr>
          <w:rFonts w:ascii="Calibri" w:hAnsi="Calibri"/>
          <w:sz w:val="22"/>
        </w:rPr>
        <w:t xml:space="preserve">Anna, shall we take the stairs or the lift?  </w:t>
      </w:r>
      <w:r>
        <w:rPr>
          <w:rFonts w:ascii="Calibri" w:hAnsi="Calibri"/>
          <w:i/>
          <w:sz w:val="22"/>
        </w:rPr>
        <w:t>Chị Anna, mình đi cầu thang bộ hay thang máy vậy?</w:t>
      </w:r>
    </w:p>
    <w:p>
      <w:pPr>
        <w:spacing w:after="160" w:line="312" w:lineRule="auto"/>
      </w:pPr>
      <w:r>
        <w:rPr>
          <w:rFonts w:ascii="Calibri" w:hAnsi="Calibri"/>
          <w:b/>
          <w:sz w:val="22"/>
        </w:rPr>
        <w:t xml:space="preserve">Ms Anna: </w:t>
      </w:r>
      <w:r>
        <w:rPr>
          <w:rFonts w:ascii="Calibri" w:hAnsi="Calibri"/>
          <w:sz w:val="22"/>
        </w:rPr>
        <w:t xml:space="preserve">Let us take the stairs, it is only two floors.  </w:t>
      </w:r>
      <w:r>
        <w:rPr>
          <w:rFonts w:ascii="Calibri" w:hAnsi="Calibri"/>
          <w:i/>
          <w:sz w:val="22"/>
        </w:rPr>
        <w:t>Đi cầu thang bộ đi, chỉ có hai tầng thôi.</w:t>
      </w:r>
    </w:p>
    <w:p>
      <w:pPr>
        <w:spacing w:after="160" w:line="312" w:lineRule="auto"/>
      </w:pPr>
      <w:r>
        <w:rPr>
          <w:rFonts w:ascii="Calibri" w:hAnsi="Calibri"/>
          <w:b/>
          <w:sz w:val="22"/>
        </w:rPr>
        <w:t xml:space="preserve">Ms Lan: </w:t>
      </w:r>
      <w:r>
        <w:rPr>
          <w:rFonts w:ascii="Calibri" w:hAnsi="Calibri"/>
          <w:sz w:val="22"/>
        </w:rPr>
        <w:t xml:space="preserve">Good idea, some exercise will help.  </w:t>
      </w:r>
      <w:r>
        <w:rPr>
          <w:rFonts w:ascii="Calibri" w:hAnsi="Calibri"/>
          <w:i/>
          <w:sz w:val="22"/>
        </w:rPr>
        <w:t>Ý hay đấy, vận động chút cũng tốt.</w:t>
      </w:r>
    </w:p>
    <w:p>
      <w:pPr>
        <w:spacing w:after="160" w:line="312" w:lineRule="auto"/>
      </w:pPr>
      <w:r>
        <w:rPr>
          <w:rFonts w:ascii="Calibri" w:hAnsi="Calibri"/>
          <w:b/>
          <w:sz w:val="22"/>
        </w:rPr>
        <w:t xml:space="preserve">Ms Anna: </w:t>
      </w:r>
      <w:r>
        <w:rPr>
          <w:rFonts w:ascii="Calibri" w:hAnsi="Calibri"/>
          <w:sz w:val="22"/>
        </w:rPr>
        <w:t xml:space="preserve">Lan, am I walking too fast for you?  </w:t>
      </w:r>
      <w:r>
        <w:rPr>
          <w:rFonts w:ascii="Calibri" w:hAnsi="Calibri"/>
          <w:i/>
          <w:sz w:val="22"/>
        </w:rPr>
        <w:t>Chị Lan, tôi đi nhanh quá với chị không?</w:t>
      </w:r>
    </w:p>
    <w:p>
      <w:pPr>
        <w:spacing w:after="160" w:line="312" w:lineRule="auto"/>
      </w:pPr>
      <w:r>
        <w:rPr>
          <w:rFonts w:ascii="Calibri" w:hAnsi="Calibri"/>
          <w:b/>
          <w:sz w:val="22"/>
        </w:rPr>
        <w:t xml:space="preserve">Ms Lan: </w:t>
      </w:r>
      <w:r>
        <w:rPr>
          <w:rFonts w:ascii="Calibri" w:hAnsi="Calibri"/>
          <w:sz w:val="22"/>
        </w:rPr>
        <w:t xml:space="preserve">A little, could we slow down a bit?  </w:t>
      </w:r>
      <w:r>
        <w:rPr>
          <w:rFonts w:ascii="Calibri" w:hAnsi="Calibri"/>
          <w:i/>
          <w:sz w:val="22"/>
        </w:rPr>
        <w:t>Hơi nhanh, mình đi chậm lại chút được không?</w:t>
      </w:r>
    </w:p>
    <w:p>
      <w:pPr>
        <w:spacing w:after="160" w:line="312" w:lineRule="auto"/>
      </w:pPr>
      <w:r>
        <w:rPr>
          <w:rFonts w:ascii="Calibri" w:hAnsi="Calibri"/>
          <w:b/>
          <w:sz w:val="22"/>
        </w:rPr>
        <w:t xml:space="preserve">Ms Anna: </w:t>
      </w:r>
      <w:r>
        <w:rPr>
          <w:rFonts w:ascii="Calibri" w:hAnsi="Calibri"/>
          <w:sz w:val="22"/>
        </w:rPr>
        <w:t xml:space="preserve">Of course, sorry about that.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Anna, could we sit down for a minute?  </w:t>
      </w:r>
      <w:r>
        <w:rPr>
          <w:rFonts w:ascii="Calibri" w:hAnsi="Calibri"/>
          <w:i/>
          <w:sz w:val="22"/>
        </w:rPr>
        <w:t>Chị Anna, mình ngồi nghỉ một lát được không?</w:t>
      </w:r>
    </w:p>
    <w:p>
      <w:pPr>
        <w:spacing w:after="160" w:line="312" w:lineRule="auto"/>
      </w:pPr>
      <w:r>
        <w:rPr>
          <w:rFonts w:ascii="Calibri" w:hAnsi="Calibri"/>
          <w:b/>
          <w:sz w:val="22"/>
        </w:rPr>
        <w:t xml:space="preserve">Ms Anna: </w:t>
      </w:r>
      <w:r>
        <w:rPr>
          <w:rFonts w:ascii="Calibri" w:hAnsi="Calibri"/>
          <w:sz w:val="22"/>
        </w:rPr>
        <w:t xml:space="preserve">Of course, there is a bench right there.  </w:t>
      </w:r>
      <w:r>
        <w:rPr>
          <w:rFonts w:ascii="Calibri" w:hAnsi="Calibri"/>
          <w:i/>
          <w:sz w:val="22"/>
        </w:rPr>
        <w:t>Được chứ, có băng ghế ngay kia.</w:t>
      </w:r>
    </w:p>
    <w:p>
      <w:pPr>
        <w:spacing w:after="160" w:line="312" w:lineRule="auto"/>
      </w:pPr>
      <w:r>
        <w:rPr>
          <w:rFonts w:ascii="Calibri" w:hAnsi="Calibri"/>
          <w:b/>
          <w:sz w:val="22"/>
        </w:rPr>
        <w:t xml:space="preserve">Ms Lan: </w:t>
      </w:r>
      <w:r>
        <w:rPr>
          <w:rFonts w:ascii="Calibri" w:hAnsi="Calibri"/>
          <w:sz w:val="22"/>
        </w:rPr>
        <w:t xml:space="preserve">Thank you, my feet need a rest.  </w:t>
      </w:r>
      <w:r>
        <w:rPr>
          <w:rFonts w:ascii="Calibri" w:hAnsi="Calibri"/>
          <w:i/>
          <w:sz w:val="22"/>
        </w:rPr>
        <w:t>Cảm ơn chị, chân tôi cần nghỉ chút rồi.</w:t>
      </w:r>
    </w:p>
    <w:p>
      <w:pPr>
        <w:spacing w:after="160" w:line="312" w:lineRule="auto"/>
      </w:pPr>
      <w:r>
        <w:rPr>
          <w:rFonts w:ascii="Calibri" w:hAnsi="Calibri"/>
          <w:b/>
          <w:sz w:val="22"/>
        </w:rPr>
        <w:t xml:space="preserve">Ms Anna: </w:t>
      </w:r>
      <w:r>
        <w:rPr>
          <w:rFonts w:ascii="Calibri" w:hAnsi="Calibri"/>
          <w:sz w:val="22"/>
        </w:rPr>
        <w:t xml:space="preserve">Lan, this park is lovely for a walk.  </w:t>
      </w:r>
      <w:r>
        <w:rPr>
          <w:rFonts w:ascii="Calibri" w:hAnsi="Calibri"/>
          <w:i/>
          <w:sz w:val="22"/>
        </w:rPr>
        <w:t>Chị Lan, công viên này đi dạo đẹp thật đấy.</w:t>
      </w:r>
    </w:p>
    <w:p>
      <w:pPr>
        <w:spacing w:after="160" w:line="312" w:lineRule="auto"/>
      </w:pPr>
      <w:r>
        <w:rPr>
          <w:rFonts w:ascii="Calibri" w:hAnsi="Calibri"/>
          <w:b/>
          <w:sz w:val="22"/>
        </w:rPr>
        <w:t xml:space="preserve">Ms Lan: </w:t>
      </w:r>
      <w:r>
        <w:rPr>
          <w:rFonts w:ascii="Calibri" w:hAnsi="Calibri"/>
          <w:sz w:val="22"/>
        </w:rPr>
        <w:t xml:space="preserve">Yes, I love walking here in the morning.  </w:t>
      </w:r>
      <w:r>
        <w:rPr>
          <w:rFonts w:ascii="Calibri" w:hAnsi="Calibri"/>
          <w:i/>
          <w:sz w:val="22"/>
        </w:rPr>
        <w:t>Vâng, tôi thích đi dạo ở đây vào buổi sáng.</w:t>
      </w:r>
    </w:p>
    <w:p>
      <w:pPr>
        <w:spacing w:after="160" w:line="312" w:lineRule="auto"/>
      </w:pPr>
      <w:r>
        <w:rPr>
          <w:rFonts w:ascii="Calibri" w:hAnsi="Calibri"/>
          <w:b/>
          <w:sz w:val="22"/>
        </w:rPr>
        <w:t xml:space="preserve">Ms Anna: </w:t>
      </w:r>
      <w:r>
        <w:rPr>
          <w:rFonts w:ascii="Calibri" w:hAnsi="Calibri"/>
          <w:sz w:val="22"/>
        </w:rPr>
        <w:t xml:space="preserve">We should come more often.  </w:t>
      </w:r>
      <w:r>
        <w:rPr>
          <w:rFonts w:ascii="Calibri" w:hAnsi="Calibri"/>
          <w:i/>
          <w:sz w:val="22"/>
        </w:rPr>
        <w:t>Mình nên đến đây thường xuyên hơn.</w:t>
      </w:r>
    </w:p>
    <w:p>
      <w:pPr>
        <w:spacing w:after="160" w:line="312" w:lineRule="auto"/>
      </w:pPr>
      <w:r>
        <w:rPr>
          <w:rFonts w:ascii="Calibri" w:hAnsi="Calibri"/>
          <w:b/>
          <w:sz w:val="22"/>
        </w:rPr>
        <w:t xml:space="preserve">Ms Lan: </w:t>
      </w:r>
      <w:r>
        <w:rPr>
          <w:rFonts w:ascii="Calibri" w:hAnsi="Calibri"/>
          <w:sz w:val="22"/>
        </w:rPr>
        <w:t xml:space="preserve">Anna, would you like to walk my dog with me?  </w:t>
      </w:r>
      <w:r>
        <w:rPr>
          <w:rFonts w:ascii="Calibri" w:hAnsi="Calibri"/>
          <w:i/>
          <w:sz w:val="22"/>
        </w:rPr>
        <w:t>Chị Anna, chị có muốn dắt chó của tôi đi dạo cùng không?</w:t>
      </w:r>
    </w:p>
    <w:p>
      <w:pPr>
        <w:spacing w:after="160" w:line="312" w:lineRule="auto"/>
      </w:pPr>
      <w:r>
        <w:rPr>
          <w:rFonts w:ascii="Calibri" w:hAnsi="Calibri"/>
          <w:b/>
          <w:sz w:val="22"/>
        </w:rPr>
        <w:t xml:space="preserve">Ms Anna: </w:t>
      </w:r>
      <w:r>
        <w:rPr>
          <w:rFonts w:ascii="Calibri" w:hAnsi="Calibri"/>
          <w:sz w:val="22"/>
        </w:rPr>
        <w:t xml:space="preserve">I would love that, I miss having a dog.  </w:t>
      </w:r>
      <w:r>
        <w:rPr>
          <w:rFonts w:ascii="Calibri" w:hAnsi="Calibri"/>
          <w:i/>
          <w:sz w:val="22"/>
        </w:rPr>
        <w:t>Tôi rất muốn, tôi nhớ cảm giác nuôi chó lắm.</w:t>
      </w:r>
    </w:p>
    <w:p>
      <w:pPr>
        <w:spacing w:after="160" w:line="312" w:lineRule="auto"/>
      </w:pPr>
      <w:r>
        <w:rPr>
          <w:rFonts w:ascii="Calibri" w:hAnsi="Calibri"/>
          <w:b/>
          <w:sz w:val="22"/>
        </w:rPr>
        <w:t xml:space="preserve">Ms Lan: </w:t>
      </w:r>
      <w:r>
        <w:rPr>
          <w:rFonts w:ascii="Calibri" w:hAnsi="Calibri"/>
          <w:sz w:val="22"/>
        </w:rPr>
        <w:t xml:space="preserve">Great, let us go together.  </w:t>
      </w:r>
      <w:r>
        <w:rPr>
          <w:rFonts w:ascii="Calibri" w:hAnsi="Calibri"/>
          <w:i/>
          <w:sz w:val="22"/>
        </w:rPr>
        <w:t>Tuyệt, mình cùng đi nhé.</w:t>
      </w:r>
    </w:p>
    <w:p>
      <w:pPr>
        <w:spacing w:after="160" w:line="312" w:lineRule="auto"/>
      </w:pPr>
      <w:r>
        <w:rPr>
          <w:rFonts w:ascii="Calibri" w:hAnsi="Calibri"/>
          <w:b/>
          <w:sz w:val="22"/>
        </w:rPr>
        <w:t xml:space="preserve">Ms Anna: </w:t>
      </w:r>
      <w:r>
        <w:rPr>
          <w:rFonts w:ascii="Calibri" w:hAnsi="Calibri"/>
          <w:sz w:val="22"/>
        </w:rPr>
        <w:t xml:space="preserve">Lan, where is the nearest crossing?  </w:t>
      </w:r>
      <w:r>
        <w:rPr>
          <w:rFonts w:ascii="Calibri" w:hAnsi="Calibri"/>
          <w:i/>
          <w:sz w:val="22"/>
        </w:rPr>
        <w:t>Chị Lan, lối băng qua đường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up ahead, past the shop.  </w:t>
      </w:r>
      <w:r>
        <w:rPr>
          <w:rFonts w:ascii="Calibri" w:hAnsi="Calibri"/>
          <w:i/>
          <w:sz w:val="22"/>
        </w:rPr>
        <w:t>Ở ngay phía trước, qua khỏi cửa hàng đó.</w:t>
      </w:r>
    </w:p>
    <w:p>
      <w:pPr>
        <w:spacing w:after="160" w:line="312" w:lineRule="auto"/>
      </w:pPr>
      <w:r>
        <w:rPr>
          <w:rFonts w:ascii="Calibri" w:hAnsi="Calibri"/>
          <w:b/>
          <w:sz w:val="22"/>
        </w:rPr>
        <w:t xml:space="preserve">Ms Anna: </w:t>
      </w:r>
      <w:r>
        <w:rPr>
          <w:rFonts w:ascii="Calibri" w:hAnsi="Calibri"/>
          <w:sz w:val="22"/>
        </w:rPr>
        <w:t xml:space="preserve">I see it now, let us head there.  </w:t>
      </w:r>
      <w:r>
        <w:rPr>
          <w:rFonts w:ascii="Calibri" w:hAnsi="Calibri"/>
          <w:i/>
          <w:sz w:val="22"/>
        </w:rPr>
        <w:t>Tôi thấy rồi, mình đến đó nhé.</w:t>
      </w:r>
    </w:p>
    <w:p>
      <w:pPr>
        <w:spacing w:after="160" w:line="312" w:lineRule="auto"/>
      </w:pPr>
      <w:r>
        <w:rPr>
          <w:rFonts w:ascii="Calibri" w:hAnsi="Calibri"/>
          <w:b/>
          <w:sz w:val="22"/>
        </w:rPr>
        <w:t xml:space="preserve">Ms Lan: </w:t>
      </w:r>
      <w:r>
        <w:rPr>
          <w:rFonts w:ascii="Calibri" w:hAnsi="Calibri"/>
          <w:sz w:val="22"/>
        </w:rPr>
        <w:t xml:space="preserve">Anna, this hill is quite steep.  </w:t>
      </w:r>
      <w:r>
        <w:rPr>
          <w:rFonts w:ascii="Calibri" w:hAnsi="Calibri"/>
          <w:i/>
          <w:sz w:val="22"/>
        </w:rPr>
        <w:t>Chị Anna, con dốc này khá cao đấy.</w:t>
      </w:r>
    </w:p>
    <w:p>
      <w:pPr>
        <w:spacing w:after="160" w:line="312" w:lineRule="auto"/>
      </w:pPr>
      <w:r>
        <w:rPr>
          <w:rFonts w:ascii="Calibri" w:hAnsi="Calibri"/>
          <w:b/>
          <w:sz w:val="22"/>
        </w:rPr>
        <w:t xml:space="preserve">Ms Anna: </w:t>
      </w:r>
      <w:r>
        <w:rPr>
          <w:rFonts w:ascii="Calibri" w:hAnsi="Calibri"/>
          <w:sz w:val="22"/>
        </w:rPr>
        <w:t xml:space="preserve">Yes, let us take it slowly.  </w:t>
      </w:r>
      <w:r>
        <w:rPr>
          <w:rFonts w:ascii="Calibri" w:hAnsi="Calibri"/>
          <w:i/>
          <w:sz w:val="22"/>
        </w:rPr>
        <w:t>Vâng, mình đi từ từ thôi.</w:t>
      </w:r>
    </w:p>
    <w:p>
      <w:pPr>
        <w:spacing w:after="160" w:line="312" w:lineRule="auto"/>
      </w:pPr>
      <w:r>
        <w:rPr>
          <w:rFonts w:ascii="Calibri" w:hAnsi="Calibri"/>
          <w:b/>
          <w:sz w:val="22"/>
        </w:rPr>
        <w:t xml:space="preserve">Ms Lan: </w:t>
      </w:r>
      <w:r>
        <w:rPr>
          <w:rFonts w:ascii="Calibri" w:hAnsi="Calibri"/>
          <w:sz w:val="22"/>
        </w:rPr>
        <w:t xml:space="preserve">Good idea, no need to rush.  </w:t>
      </w:r>
      <w:r>
        <w:rPr>
          <w:rFonts w:ascii="Calibri" w:hAnsi="Calibri"/>
          <w:i/>
          <w:sz w:val="22"/>
        </w:rPr>
        <w:t>Ý hay đấy, không cần vội đâu.</w:t>
      </w:r>
    </w:p>
    <w:p>
      <w:pPr>
        <w:spacing w:after="160" w:line="312" w:lineRule="auto"/>
      </w:pPr>
      <w:r>
        <w:rPr>
          <w:rFonts w:ascii="Calibri" w:hAnsi="Calibri"/>
          <w:b/>
          <w:sz w:val="22"/>
        </w:rPr>
        <w:t xml:space="preserve">Ms Anna: </w:t>
      </w:r>
      <w:r>
        <w:rPr>
          <w:rFonts w:ascii="Calibri" w:hAnsi="Calibri"/>
          <w:sz w:val="22"/>
        </w:rPr>
        <w:t xml:space="preserve">Lan, is it safe to walk here at night?  </w:t>
      </w:r>
      <w:r>
        <w:rPr>
          <w:rFonts w:ascii="Calibri" w:hAnsi="Calibri"/>
          <w:i/>
          <w:sz w:val="22"/>
        </w:rPr>
        <w:t>Chị Lan, đi bộ ở đây vào ban đêm có an toàn không?</w:t>
      </w:r>
    </w:p>
    <w:p>
      <w:pPr>
        <w:spacing w:after="160" w:line="312" w:lineRule="auto"/>
      </w:pPr>
      <w:r>
        <w:rPr>
          <w:rFonts w:ascii="Calibri" w:hAnsi="Calibri"/>
          <w:b/>
          <w:sz w:val="22"/>
        </w:rPr>
        <w:t xml:space="preserve">Ms Lan: </w:t>
      </w:r>
      <w:r>
        <w:rPr>
          <w:rFonts w:ascii="Calibri" w:hAnsi="Calibri"/>
          <w:sz w:val="22"/>
        </w:rPr>
        <w:t xml:space="preserve">Yes, this street is well lit.  </w:t>
      </w:r>
      <w:r>
        <w:rPr>
          <w:rFonts w:ascii="Calibri" w:hAnsi="Calibri"/>
          <w:i/>
          <w:sz w:val="22"/>
        </w:rPr>
        <w:t>Có chứ, con đường này đủ sáng lắm.</w:t>
      </w:r>
    </w:p>
    <w:p>
      <w:pPr>
        <w:spacing w:after="160" w:line="312" w:lineRule="auto"/>
      </w:pPr>
      <w:r>
        <w:rPr>
          <w:rFonts w:ascii="Calibri" w:hAnsi="Calibri"/>
          <w:b/>
          <w:sz w:val="22"/>
        </w:rPr>
        <w:t xml:space="preserve">Ms Anna: </w:t>
      </w:r>
      <w:r>
        <w:rPr>
          <w:rFonts w:ascii="Calibri" w:hAnsi="Calibri"/>
          <w:sz w:val="22"/>
        </w:rPr>
        <w:t xml:space="preserve">Good, that makes me feel better.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Anna, should we walk or wait for the rain to stop?  </w:t>
      </w:r>
      <w:r>
        <w:rPr>
          <w:rFonts w:ascii="Calibri" w:hAnsi="Calibri"/>
          <w:i/>
          <w:sz w:val="22"/>
        </w:rPr>
        <w:t>Chị Anna, mình đi luôn hay đợi hết mưa vậy?</w:t>
      </w:r>
    </w:p>
    <w:p>
      <w:pPr>
        <w:spacing w:after="160" w:line="312" w:lineRule="auto"/>
      </w:pPr>
      <w:r>
        <w:rPr>
          <w:rFonts w:ascii="Calibri" w:hAnsi="Calibri"/>
          <w:b/>
          <w:sz w:val="22"/>
        </w:rPr>
        <w:t xml:space="preserve">Ms Anna: </w:t>
      </w:r>
      <w:r>
        <w:rPr>
          <w:rFonts w:ascii="Calibri" w:hAnsi="Calibri"/>
          <w:sz w:val="22"/>
        </w:rPr>
        <w:t xml:space="preserve">Let us wait a few minutes under this roof.  </w:t>
      </w:r>
      <w:r>
        <w:rPr>
          <w:rFonts w:ascii="Calibri" w:hAnsi="Calibri"/>
          <w:i/>
          <w:sz w:val="22"/>
        </w:rPr>
        <w:t>Mình đợi vài phút dưới mái hiên này đi.</w:t>
      </w:r>
    </w:p>
    <w:p>
      <w:pPr>
        <w:spacing w:after="160" w:line="312" w:lineRule="auto"/>
      </w:pPr>
      <w:r>
        <w:rPr>
          <w:rFonts w:ascii="Calibri" w:hAnsi="Calibri"/>
          <w:b/>
          <w:sz w:val="22"/>
        </w:rPr>
        <w:t xml:space="preserve">Ms Lan: </w:t>
      </w:r>
      <w:r>
        <w:rPr>
          <w:rFonts w:ascii="Calibri" w:hAnsi="Calibri"/>
          <w:sz w:val="22"/>
        </w:rPr>
        <w:t xml:space="preserve">Good idea, I do not want to get soaked.  </w:t>
      </w:r>
      <w:r>
        <w:rPr>
          <w:rFonts w:ascii="Calibri" w:hAnsi="Calibri"/>
          <w:i/>
          <w:sz w:val="22"/>
        </w:rPr>
        <w:t>Ý hay đấy, tôi không muốn bị ướt sũng đâu.</w:t>
      </w:r>
    </w:p>
    <w:p>
      <w:pPr>
        <w:spacing w:after="160" w:line="312" w:lineRule="auto"/>
      </w:pPr>
      <w:r>
        <w:rPr>
          <w:rFonts w:ascii="Calibri" w:hAnsi="Calibri"/>
          <w:b/>
          <w:sz w:val="22"/>
        </w:rPr>
        <w:t xml:space="preserve">Ms Anna: </w:t>
      </w:r>
      <w:r>
        <w:rPr>
          <w:rFonts w:ascii="Calibri" w:hAnsi="Calibri"/>
          <w:sz w:val="22"/>
        </w:rPr>
        <w:t xml:space="preserve">Lan, is this path okay for a stroller?  </w:t>
      </w:r>
      <w:r>
        <w:rPr>
          <w:rFonts w:ascii="Calibri" w:hAnsi="Calibri"/>
          <w:i/>
          <w:sz w:val="22"/>
        </w:rPr>
        <w:t>Chị Lan, lối đi này có ổn cho xe đẩy không?</w:t>
      </w:r>
    </w:p>
    <w:p>
      <w:pPr>
        <w:spacing w:after="160" w:line="312" w:lineRule="auto"/>
      </w:pPr>
      <w:r>
        <w:rPr>
          <w:rFonts w:ascii="Calibri" w:hAnsi="Calibri"/>
          <w:b/>
          <w:sz w:val="22"/>
        </w:rPr>
        <w:t xml:space="preserve">Ms Lan: </w:t>
      </w:r>
      <w:r>
        <w:rPr>
          <w:rFonts w:ascii="Calibri" w:hAnsi="Calibri"/>
          <w:sz w:val="22"/>
        </w:rPr>
        <w:t xml:space="preserve">Yes, it is smooth and wide enough.  </w:t>
      </w:r>
      <w:r>
        <w:rPr>
          <w:rFonts w:ascii="Calibri" w:hAnsi="Calibri"/>
          <w:i/>
          <w:sz w:val="22"/>
        </w:rPr>
        <w:t>Có chứ, mặt đường phẳng và đủ rộng.</w:t>
      </w:r>
    </w:p>
    <w:p>
      <w:pPr>
        <w:spacing w:after="160" w:line="312" w:lineRule="auto"/>
      </w:pPr>
      <w:r>
        <w:rPr>
          <w:rFonts w:ascii="Calibri" w:hAnsi="Calibri"/>
          <w:b/>
          <w:sz w:val="22"/>
        </w:rPr>
        <w:t xml:space="preserve">Ms Anna: </w:t>
      </w:r>
      <w:r>
        <w:rPr>
          <w:rFonts w:ascii="Calibri" w:hAnsi="Calibri"/>
          <w:sz w:val="22"/>
        </w:rPr>
        <w:t xml:space="preserve">That is very reassuring.  </w:t>
      </w:r>
      <w:r>
        <w:rPr>
          <w:rFonts w:ascii="Calibri" w:hAnsi="Calibri"/>
          <w:i/>
          <w:sz w:val="22"/>
        </w:rPr>
        <w:t>Vậy tôi yên tâm nhiều rồi.</w:t>
      </w:r>
    </w:p>
    <w:p>
      <w:pPr>
        <w:spacing w:after="160" w:line="312" w:lineRule="auto"/>
      </w:pPr>
      <w:r>
        <w:rPr>
          <w:rFonts w:ascii="Calibri" w:hAnsi="Calibri"/>
          <w:b/>
          <w:sz w:val="22"/>
        </w:rPr>
        <w:t xml:space="preserve">Ms Lan: </w:t>
      </w:r>
      <w:r>
        <w:rPr>
          <w:rFonts w:ascii="Calibri" w:hAnsi="Calibri"/>
          <w:sz w:val="22"/>
        </w:rPr>
        <w:t xml:space="preserve">Anna, how far is it to the cafe?  </w:t>
      </w:r>
      <w:r>
        <w:rPr>
          <w:rFonts w:ascii="Calibri" w:hAnsi="Calibri"/>
          <w:i/>
          <w:sz w:val="22"/>
        </w:rPr>
        <w:t>Chị Anna, đến quán cà phê xa không vậy?</w:t>
      </w:r>
    </w:p>
    <w:p>
      <w:pPr>
        <w:spacing w:after="160" w:line="312" w:lineRule="auto"/>
      </w:pPr>
      <w:r>
        <w:rPr>
          <w:rFonts w:ascii="Calibri" w:hAnsi="Calibri"/>
          <w:b/>
          <w:sz w:val="22"/>
        </w:rPr>
        <w:t xml:space="preserve">Ms Anna: </w:t>
      </w:r>
      <w:r>
        <w:rPr>
          <w:rFonts w:ascii="Calibri" w:hAnsi="Calibri"/>
          <w:sz w:val="22"/>
        </w:rPr>
        <w:t xml:space="preserve">About fifteen minutes on foot.  </w:t>
      </w:r>
      <w:r>
        <w:rPr>
          <w:rFonts w:ascii="Calibri" w:hAnsi="Calibri"/>
          <w:i/>
          <w:sz w:val="22"/>
        </w:rPr>
        <w:t>Khoảng mười lăm phút đi bộ thôi.</w:t>
      </w:r>
    </w:p>
    <w:p>
      <w:pPr>
        <w:spacing w:after="160" w:line="312" w:lineRule="auto"/>
      </w:pPr>
      <w:r>
        <w:rPr>
          <w:rFonts w:ascii="Calibri" w:hAnsi="Calibri"/>
          <w:b/>
          <w:sz w:val="22"/>
        </w:rPr>
        <w:t xml:space="preserve">Ms Lan: </w:t>
      </w:r>
      <w:r>
        <w:rPr>
          <w:rFonts w:ascii="Calibri" w:hAnsi="Calibri"/>
          <w:sz w:val="22"/>
        </w:rPr>
        <w:t xml:space="preserve">That is not too far, let us walk.  </w:t>
      </w:r>
      <w:r>
        <w:rPr>
          <w:rFonts w:ascii="Calibri" w:hAnsi="Calibri"/>
          <w:i/>
          <w:sz w:val="22"/>
        </w:rPr>
        <w:t>Vậy không xa lắm, mình đi bộ nhé.</w:t>
      </w:r>
    </w:p>
    <w:p>
      <w:pPr>
        <w:spacing w:after="160" w:line="312" w:lineRule="auto"/>
      </w:pPr>
      <w:r>
        <w:rPr>
          <w:rFonts w:ascii="Calibri" w:hAnsi="Calibri"/>
          <w:b/>
          <w:sz w:val="22"/>
        </w:rPr>
        <w:t xml:space="preserve">Ms Anna: </w:t>
      </w:r>
      <w:r>
        <w:rPr>
          <w:rFonts w:ascii="Calibri" w:hAnsi="Calibri"/>
          <w:sz w:val="22"/>
        </w:rPr>
        <w:t xml:space="preserve">Lan, are those shoes comfortable for walking?  </w:t>
      </w:r>
      <w:r>
        <w:rPr>
          <w:rFonts w:ascii="Calibri" w:hAnsi="Calibri"/>
          <w:i/>
          <w:sz w:val="22"/>
        </w:rPr>
        <w:t>Chị Lan, đôi giày đó đi bộ có thoải mái không?</w:t>
      </w:r>
    </w:p>
    <w:p>
      <w:pPr>
        <w:spacing w:after="160" w:line="312" w:lineRule="auto"/>
      </w:pPr>
      <w:r>
        <w:rPr>
          <w:rFonts w:ascii="Calibri" w:hAnsi="Calibri"/>
          <w:b/>
          <w:sz w:val="22"/>
        </w:rPr>
        <w:t xml:space="preserve">Ms Lan: </w:t>
      </w:r>
      <w:r>
        <w:rPr>
          <w:rFonts w:ascii="Calibri" w:hAnsi="Calibri"/>
          <w:sz w:val="22"/>
        </w:rPr>
        <w:t xml:space="preserve">Yes, very comfortable, and light too.  </w:t>
      </w:r>
      <w:r>
        <w:rPr>
          <w:rFonts w:ascii="Calibri" w:hAnsi="Calibri"/>
          <w:i/>
          <w:sz w:val="22"/>
        </w:rPr>
        <w:t>Có chứ, thoải mái lắm, lại nhẹ nữa.</w:t>
      </w:r>
    </w:p>
    <w:p>
      <w:pPr>
        <w:spacing w:after="160" w:line="312" w:lineRule="auto"/>
      </w:pPr>
      <w:r>
        <w:rPr>
          <w:rFonts w:ascii="Calibri" w:hAnsi="Calibri"/>
          <w:b/>
          <w:sz w:val="22"/>
        </w:rPr>
        <w:t xml:space="preserve">Ms Anna: </w:t>
      </w:r>
      <w:r>
        <w:rPr>
          <w:rFonts w:ascii="Calibri" w:hAnsi="Calibri"/>
          <w:sz w:val="22"/>
        </w:rPr>
        <w:t xml:space="preserve">I should get a pair like that.  </w:t>
      </w:r>
      <w:r>
        <w:rPr>
          <w:rFonts w:ascii="Calibri" w:hAnsi="Calibri"/>
          <w:i/>
          <w:sz w:val="22"/>
        </w:rPr>
        <w:t>Tôi cũng nên mua một đôi như vậy.</w:t>
      </w:r>
    </w:p>
    <w:p>
      <w:pPr>
        <w:spacing w:after="160" w:line="312" w:lineRule="auto"/>
      </w:pPr>
      <w:r>
        <w:rPr>
          <w:rFonts w:ascii="Calibri" w:hAnsi="Calibri"/>
          <w:b/>
          <w:sz w:val="22"/>
        </w:rPr>
        <w:t xml:space="preserve">Ms Lan: </w:t>
      </w:r>
      <w:r>
        <w:rPr>
          <w:rFonts w:ascii="Calibri" w:hAnsi="Calibri"/>
          <w:sz w:val="22"/>
        </w:rPr>
        <w:t xml:space="preserve">Anna, be careful, the ground is a bit slippery here.  </w:t>
      </w:r>
      <w:r>
        <w:rPr>
          <w:rFonts w:ascii="Calibri" w:hAnsi="Calibri"/>
          <w:i/>
          <w:sz w:val="22"/>
        </w:rPr>
        <w:t>Chị Anna, cẩn thận, mặt đường ở đây hơi trơn đấy.</w:t>
      </w:r>
    </w:p>
    <w:p>
      <w:pPr>
        <w:spacing w:after="160" w:line="312" w:lineRule="auto"/>
      </w:pPr>
      <w:r>
        <w:rPr>
          <w:rFonts w:ascii="Calibri" w:hAnsi="Calibri"/>
          <w:b/>
          <w:sz w:val="22"/>
        </w:rPr>
        <w:t xml:space="preserve">Ms Anna: </w:t>
      </w:r>
      <w:r>
        <w:rPr>
          <w:rFonts w:ascii="Calibri" w:hAnsi="Calibri"/>
          <w:sz w:val="22"/>
        </w:rPr>
        <w:t xml:space="preserve">Thank you, I will watch my step.  </w:t>
      </w:r>
      <w:r>
        <w:rPr>
          <w:rFonts w:ascii="Calibri" w:hAnsi="Calibri"/>
          <w:i/>
          <w:sz w:val="22"/>
        </w:rPr>
        <w:t>Cảm ơn chị, tôi sẽ cẩn thận bước đi.</w:t>
      </w:r>
    </w:p>
    <w:p>
      <w:pPr>
        <w:spacing w:after="160" w:line="312" w:lineRule="auto"/>
      </w:pPr>
      <w:r>
        <w:rPr>
          <w:rFonts w:ascii="Calibri" w:hAnsi="Calibri"/>
          <w:b/>
          <w:sz w:val="22"/>
        </w:rPr>
        <w:t xml:space="preserve">Ms Lan: </w:t>
      </w:r>
      <w:r>
        <w:rPr>
          <w:rFonts w:ascii="Calibri" w:hAnsi="Calibri"/>
          <w:sz w:val="22"/>
        </w:rPr>
        <w:t xml:space="preserve">Good, better safe than sorry.  </w:t>
      </w:r>
      <w:r>
        <w:rPr>
          <w:rFonts w:ascii="Calibri" w:hAnsi="Calibri"/>
          <w:i/>
          <w:sz w:val="22"/>
        </w:rPr>
        <w:t>Tốt, cẩn thận vẫn hơn.</w:t>
      </w:r>
    </w:p>
    <w:p>
      <w:pPr>
        <w:spacing w:after="160" w:line="312" w:lineRule="auto"/>
      </w:pPr>
      <w:r>
        <w:rPr>
          <w:rFonts w:ascii="Calibri" w:hAnsi="Calibri"/>
          <w:b/>
          <w:sz w:val="22"/>
        </w:rPr>
        <w:t xml:space="preserve">Ms Anna: </w:t>
      </w:r>
      <w:r>
        <w:rPr>
          <w:rFonts w:ascii="Calibri" w:hAnsi="Calibri"/>
          <w:sz w:val="22"/>
        </w:rPr>
        <w:t xml:space="preserve">Lan, do you listen to music while walking?  </w:t>
      </w:r>
      <w:r>
        <w:rPr>
          <w:rFonts w:ascii="Calibri" w:hAnsi="Calibri"/>
          <w:i/>
          <w:sz w:val="22"/>
        </w:rPr>
        <w:t>Chị Lan, chị có nghe nhạc khi đi bộ không?</w:t>
      </w:r>
    </w:p>
    <w:p>
      <w:pPr>
        <w:spacing w:after="160" w:line="312" w:lineRule="auto"/>
      </w:pPr>
      <w:r>
        <w:rPr>
          <w:rFonts w:ascii="Calibri" w:hAnsi="Calibri"/>
          <w:b/>
          <w:sz w:val="22"/>
        </w:rPr>
        <w:t xml:space="preserve">Ms Lan: </w:t>
      </w:r>
      <w:r>
        <w:rPr>
          <w:rFonts w:ascii="Calibri" w:hAnsi="Calibri"/>
          <w:sz w:val="22"/>
        </w:rPr>
        <w:t xml:space="preserve">Sometimes, but not when I am with company.  </w:t>
      </w:r>
      <w:r>
        <w:rPr>
          <w:rFonts w:ascii="Calibri" w:hAnsi="Calibri"/>
          <w:i/>
          <w:sz w:val="22"/>
        </w:rPr>
        <w:t>Thỉnh thoảng, nhưng không phải khi đi cùng người khác.</w:t>
      </w:r>
    </w:p>
    <w:p>
      <w:pPr>
        <w:spacing w:after="160" w:line="312" w:lineRule="auto"/>
      </w:pPr>
      <w:r>
        <w:rPr>
          <w:rFonts w:ascii="Calibri" w:hAnsi="Calibri"/>
          <w:b/>
          <w:sz w:val="22"/>
        </w:rPr>
        <w:t xml:space="preserve">Ms Anna: </w:t>
      </w:r>
      <w:r>
        <w:rPr>
          <w:rFonts w:ascii="Calibri" w:hAnsi="Calibri"/>
          <w:sz w:val="22"/>
        </w:rPr>
        <w:t xml:space="preserve">That makes sense.  </w:t>
      </w:r>
      <w:r>
        <w:rPr>
          <w:rFonts w:ascii="Calibri" w:hAnsi="Calibri"/>
          <w:i/>
          <w:sz w:val="22"/>
        </w:rPr>
        <w:t>Vậy cũng hợp lý.</w:t>
      </w:r>
    </w:p>
    <w:p>
      <w:pPr>
        <w:spacing w:after="160" w:line="312" w:lineRule="auto"/>
      </w:pPr>
      <w:r>
        <w:rPr>
          <w:rFonts w:ascii="Calibri" w:hAnsi="Calibri"/>
          <w:b/>
          <w:sz w:val="22"/>
        </w:rPr>
        <w:t xml:space="preserve">Ms Lan: </w:t>
      </w:r>
      <w:r>
        <w:rPr>
          <w:rFonts w:ascii="Calibri" w:hAnsi="Calibri"/>
          <w:sz w:val="22"/>
        </w:rPr>
        <w:t xml:space="preserve">Anna, shall we take the longer, scenic route today?  </w:t>
      </w:r>
      <w:r>
        <w:rPr>
          <w:rFonts w:ascii="Calibri" w:hAnsi="Calibri"/>
          <w:i/>
          <w:sz w:val="22"/>
        </w:rPr>
        <w:t>Chị Anna, hôm nay mình đi đường vòng ngắm cảnh nhé?</w:t>
      </w:r>
    </w:p>
    <w:p>
      <w:pPr>
        <w:spacing w:after="160" w:line="312" w:lineRule="auto"/>
      </w:pPr>
      <w:r>
        <w:rPr>
          <w:rFonts w:ascii="Calibri" w:hAnsi="Calibri"/>
          <w:b/>
          <w:sz w:val="22"/>
        </w:rPr>
        <w:t xml:space="preserve">Ms Anna: </w:t>
      </w:r>
      <w:r>
        <w:rPr>
          <w:rFonts w:ascii="Calibri" w:hAnsi="Calibri"/>
          <w:sz w:val="22"/>
        </w:rPr>
        <w:t xml:space="preserve">Yes, I would love to see the view.  </w:t>
      </w:r>
      <w:r>
        <w:rPr>
          <w:rFonts w:ascii="Calibri" w:hAnsi="Calibri"/>
          <w:i/>
          <w:sz w:val="22"/>
        </w:rPr>
        <w:t>Vâng, tôi rất muốn ngắm cảnh.</w:t>
      </w:r>
    </w:p>
    <w:p>
      <w:pPr>
        <w:spacing w:after="160" w:line="312" w:lineRule="auto"/>
      </w:pPr>
      <w:r>
        <w:rPr>
          <w:rFonts w:ascii="Calibri" w:hAnsi="Calibri"/>
          <w:b/>
          <w:sz w:val="22"/>
        </w:rPr>
        <w:t xml:space="preserve">Ms Lan: </w:t>
      </w:r>
      <w:r>
        <w:rPr>
          <w:rFonts w:ascii="Calibri" w:hAnsi="Calibri"/>
          <w:sz w:val="22"/>
        </w:rPr>
        <w:t xml:space="preserve">Great, follow me then.  </w:t>
      </w:r>
      <w:r>
        <w:rPr>
          <w:rFonts w:ascii="Calibri" w:hAnsi="Calibri"/>
          <w:i/>
          <w:sz w:val="22"/>
        </w:rPr>
        <w:t>Tuyệt, đi theo tôi nhé.</w:t>
      </w:r>
    </w:p>
    <w:p>
      <w:pPr>
        <w:spacing w:after="160" w:line="312" w:lineRule="auto"/>
      </w:pPr>
      <w:r>
        <w:rPr>
          <w:rFonts w:ascii="Calibri" w:hAnsi="Calibri"/>
          <w:b/>
          <w:sz w:val="22"/>
        </w:rPr>
        <w:t xml:space="preserve">Ms Anna: </w:t>
      </w:r>
      <w:r>
        <w:rPr>
          <w:rFonts w:ascii="Calibri" w:hAnsi="Calibri"/>
          <w:sz w:val="22"/>
        </w:rPr>
        <w:t xml:space="preserve">Lan, we need to walk quickly to catch the bus.  </w:t>
      </w:r>
      <w:r>
        <w:rPr>
          <w:rFonts w:ascii="Calibri" w:hAnsi="Calibri"/>
          <w:i/>
          <w:sz w:val="22"/>
        </w:rPr>
        <w:t>Chị Lan, mình cần đi nhanh để kịp xe buýt.</w:t>
      </w:r>
    </w:p>
    <w:p>
      <w:pPr>
        <w:spacing w:after="160" w:line="312" w:lineRule="auto"/>
      </w:pPr>
      <w:r>
        <w:rPr>
          <w:rFonts w:ascii="Calibri" w:hAnsi="Calibri"/>
          <w:b/>
          <w:sz w:val="22"/>
        </w:rPr>
        <w:t xml:space="preserve">Ms Lan: </w:t>
      </w:r>
      <w:r>
        <w:rPr>
          <w:rFonts w:ascii="Calibri" w:hAnsi="Calibri"/>
          <w:sz w:val="22"/>
        </w:rPr>
        <w:t xml:space="preserve">Okay, let us hurry.  </w:t>
      </w:r>
      <w:r>
        <w:rPr>
          <w:rFonts w:ascii="Calibri" w:hAnsi="Calibri"/>
          <w:i/>
          <w:sz w:val="22"/>
        </w:rPr>
        <w:t>Được, mình nhanh lên thôi.</w:t>
      </w:r>
    </w:p>
    <w:p>
      <w:pPr>
        <w:spacing w:after="160" w:line="312" w:lineRule="auto"/>
      </w:pPr>
      <w:r>
        <w:rPr>
          <w:rFonts w:ascii="Calibri" w:hAnsi="Calibri"/>
          <w:b/>
          <w:sz w:val="22"/>
        </w:rPr>
        <w:t xml:space="preserve">Ms Anna: </w:t>
      </w:r>
      <w:r>
        <w:rPr>
          <w:rFonts w:ascii="Calibri" w:hAnsi="Calibri"/>
          <w:sz w:val="22"/>
        </w:rPr>
        <w:t xml:space="preserve">Almost there, just around this corner.  </w:t>
      </w:r>
      <w:r>
        <w:rPr>
          <w:rFonts w:ascii="Calibri" w:hAnsi="Calibri"/>
          <w:i/>
          <w:sz w:val="22"/>
        </w:rPr>
        <w:t>Sắp tới rồi, chỉ qua góc này nữa thôi.</w:t>
      </w:r>
    </w:p>
    <w:p>
      <w:pPr>
        <w:spacing w:after="160" w:line="312" w:lineRule="auto"/>
      </w:pPr>
      <w:r>
        <w:rPr>
          <w:rFonts w:ascii="Calibri" w:hAnsi="Calibri"/>
          <w:b/>
          <w:sz w:val="22"/>
        </w:rPr>
        <w:t xml:space="preserve">Ms Lan: </w:t>
      </w:r>
      <w:r>
        <w:rPr>
          <w:rFonts w:ascii="Calibri" w:hAnsi="Calibri"/>
          <w:sz w:val="22"/>
        </w:rPr>
        <w:t xml:space="preserve">Anna, would you like to jog with me tomorrow?  </w:t>
      </w:r>
      <w:r>
        <w:rPr>
          <w:rFonts w:ascii="Calibri" w:hAnsi="Calibri"/>
          <w:i/>
          <w:sz w:val="22"/>
        </w:rPr>
        <w:t>Chị Anna, mai chị có muốn chạy bộ cùng tôi không?</w:t>
      </w:r>
    </w:p>
    <w:p>
      <w:pPr>
        <w:spacing w:after="160" w:line="312" w:lineRule="auto"/>
      </w:pPr>
      <w:r>
        <w:rPr>
          <w:rFonts w:ascii="Calibri" w:hAnsi="Calibri"/>
          <w:b/>
          <w:sz w:val="22"/>
        </w:rPr>
        <w:t xml:space="preserve">Ms Anna: </w:t>
      </w:r>
      <w:r>
        <w:rPr>
          <w:rFonts w:ascii="Calibri" w:hAnsi="Calibri"/>
          <w:sz w:val="22"/>
        </w:rPr>
        <w:t xml:space="preserve">Yes, I have been wanting to start jogging.  </w:t>
      </w:r>
      <w:r>
        <w:rPr>
          <w:rFonts w:ascii="Calibri" w:hAnsi="Calibri"/>
          <w:i/>
          <w:sz w:val="22"/>
        </w:rPr>
        <w:t>Có chứ, tôi vẫn muốn bắt đầu chạy bộ mà.</w:t>
      </w:r>
    </w:p>
    <w:p>
      <w:pPr>
        <w:spacing w:after="160" w:line="312" w:lineRule="auto"/>
      </w:pPr>
      <w:r>
        <w:rPr>
          <w:rFonts w:ascii="Calibri" w:hAnsi="Calibri"/>
          <w:b/>
          <w:sz w:val="22"/>
        </w:rPr>
        <w:t xml:space="preserve">Ms Lan: </w:t>
      </w:r>
      <w:r>
        <w:rPr>
          <w:rFonts w:ascii="Calibri" w:hAnsi="Calibri"/>
          <w:sz w:val="22"/>
        </w:rPr>
        <w:t xml:space="preserve">Wonderful, let us go early morning.  </w:t>
      </w:r>
      <w:r>
        <w:rPr>
          <w:rFonts w:ascii="Calibri" w:hAnsi="Calibri"/>
          <w:i/>
          <w:sz w:val="22"/>
        </w:rPr>
        <w:t>Tuyệt vời, mình đi sớm nhé.</w:t>
      </w:r>
    </w:p>
    <w:p>
      <w:pPr>
        <w:spacing w:after="160" w:line="312" w:lineRule="auto"/>
      </w:pPr>
      <w:r>
        <w:rPr>
          <w:rFonts w:ascii="Calibri" w:hAnsi="Calibri"/>
          <w:b/>
          <w:sz w:val="22"/>
        </w:rPr>
        <w:t xml:space="preserve">Ms Anna: </w:t>
      </w:r>
      <w:r>
        <w:rPr>
          <w:rFonts w:ascii="Calibri" w:hAnsi="Calibri"/>
          <w:sz w:val="22"/>
        </w:rPr>
        <w:t xml:space="preserve">Lan, shall we take a short walk after dinner?  </w:t>
      </w:r>
      <w:r>
        <w:rPr>
          <w:rFonts w:ascii="Calibri" w:hAnsi="Calibri"/>
          <w:i/>
          <w:sz w:val="22"/>
        </w:rPr>
        <w:t>Chị Lan, sau bữa tối mình đi dạo một chút nhé?</w:t>
      </w:r>
    </w:p>
    <w:p>
      <w:pPr>
        <w:spacing w:after="160" w:line="312" w:lineRule="auto"/>
      </w:pPr>
      <w:r>
        <w:rPr>
          <w:rFonts w:ascii="Calibri" w:hAnsi="Calibri"/>
          <w:b/>
          <w:sz w:val="22"/>
        </w:rPr>
        <w:t xml:space="preserve">Ms Lan: </w:t>
      </w:r>
      <w:r>
        <w:rPr>
          <w:rFonts w:ascii="Calibri" w:hAnsi="Calibri"/>
          <w:sz w:val="22"/>
        </w:rPr>
        <w:t xml:space="preserve">Yes, that always helps me digest.  </w:t>
      </w:r>
      <w:r>
        <w:rPr>
          <w:rFonts w:ascii="Calibri" w:hAnsi="Calibri"/>
          <w:i/>
          <w:sz w:val="22"/>
        </w:rPr>
        <w:t>Vâng, đi bộ giúp tôi tiêu hóa tốt hơn.</w:t>
      </w:r>
    </w:p>
    <w:p>
      <w:pPr>
        <w:spacing w:after="160" w:line="312" w:lineRule="auto"/>
      </w:pPr>
      <w:r>
        <w:rPr>
          <w:rFonts w:ascii="Calibri" w:hAnsi="Calibri"/>
          <w:b/>
          <w:sz w:val="22"/>
        </w:rPr>
        <w:t xml:space="preserve">Ms Anna: </w:t>
      </w:r>
      <w:r>
        <w:rPr>
          <w:rFonts w:ascii="Calibri" w:hAnsi="Calibri"/>
          <w:sz w:val="22"/>
        </w:rPr>
        <w:t xml:space="preserve">Same here, let us go.  </w:t>
      </w:r>
      <w:r>
        <w:rPr>
          <w:rFonts w:ascii="Calibri" w:hAnsi="Calibri"/>
          <w:i/>
          <w:sz w:val="22"/>
        </w:rPr>
        <w:t>Tôi cũng vậy, đi thôi.</w:t>
      </w:r>
    </w:p>
    <w:p>
      <w:pPr>
        <w:spacing w:after="160" w:line="312" w:lineRule="auto"/>
      </w:pPr>
      <w:r>
        <w:rPr>
          <w:rFonts w:ascii="Calibri" w:hAnsi="Calibri"/>
          <w:b/>
          <w:sz w:val="22"/>
        </w:rPr>
        <w:t xml:space="preserve">Ms Lan: </w:t>
      </w:r>
      <w:r>
        <w:rPr>
          <w:rFonts w:ascii="Calibri" w:hAnsi="Calibri"/>
          <w:sz w:val="22"/>
        </w:rPr>
        <w:t xml:space="preserve">Anna, have you ever done a walking tour of the city?  </w:t>
      </w:r>
      <w:r>
        <w:rPr>
          <w:rFonts w:ascii="Calibri" w:hAnsi="Calibri"/>
          <w:i/>
          <w:sz w:val="22"/>
        </w:rPr>
        <w:t>Chị Anna, chị từng đi tour đi bộ tham quan thành phố chưa?</w:t>
      </w:r>
    </w:p>
    <w:p>
      <w:pPr>
        <w:spacing w:after="160" w:line="312" w:lineRule="auto"/>
      </w:pPr>
      <w:r>
        <w:rPr>
          <w:rFonts w:ascii="Calibri" w:hAnsi="Calibri"/>
          <w:b/>
          <w:sz w:val="22"/>
        </w:rPr>
        <w:t xml:space="preserve">Ms Anna: </w:t>
      </w:r>
      <w:r>
        <w:rPr>
          <w:rFonts w:ascii="Calibri" w:hAnsi="Calibri"/>
          <w:sz w:val="22"/>
        </w:rPr>
        <w:t xml:space="preserve">No, but I would love to try one.  </w:t>
      </w:r>
      <w:r>
        <w:rPr>
          <w:rFonts w:ascii="Calibri" w:hAnsi="Calibri"/>
          <w:i/>
          <w:sz w:val="22"/>
        </w:rPr>
        <w:t>Chưa, nhưng tôi rất muốn thử.</w:t>
      </w:r>
    </w:p>
    <w:p>
      <w:pPr>
        <w:spacing w:after="160" w:line="312" w:lineRule="auto"/>
      </w:pPr>
      <w:r>
        <w:rPr>
          <w:rFonts w:ascii="Calibri" w:hAnsi="Calibri"/>
          <w:b/>
          <w:sz w:val="22"/>
        </w:rPr>
        <w:t xml:space="preserve">Ms Lan: </w:t>
      </w:r>
      <w:r>
        <w:rPr>
          <w:rFonts w:ascii="Calibri" w:hAnsi="Calibri"/>
          <w:sz w:val="22"/>
        </w:rPr>
        <w:t xml:space="preserve">Let us book one together.  </w:t>
      </w:r>
      <w:r>
        <w:rPr>
          <w:rFonts w:ascii="Calibri" w:hAnsi="Calibri"/>
          <w:i/>
          <w:sz w:val="22"/>
        </w:rPr>
        <w:t>Mình cùng đặt một tour nhé.</w:t>
      </w:r>
    </w:p>
    <w:p>
      <w:pPr>
        <w:spacing w:after="160" w:line="312" w:lineRule="auto"/>
      </w:pPr>
      <w:r>
        <w:rPr>
          <w:rFonts w:ascii="Calibri" w:hAnsi="Calibri"/>
          <w:b/>
          <w:sz w:val="22"/>
        </w:rPr>
        <w:t xml:space="preserve">Ms Anna: </w:t>
      </w:r>
      <w:r>
        <w:rPr>
          <w:rFonts w:ascii="Calibri" w:hAnsi="Calibri"/>
          <w:sz w:val="22"/>
        </w:rPr>
        <w:t xml:space="preserve">Lan, I think we took a wrong turn somewhere.  </w:t>
      </w:r>
      <w:r>
        <w:rPr>
          <w:rFonts w:ascii="Calibri" w:hAnsi="Calibri"/>
          <w:i/>
          <w:sz w:val="22"/>
        </w:rPr>
        <w:t>Chị Lan, tôi nghĩ mình rẽ nhầm đường ở đâu đó rồi.</w:t>
      </w:r>
    </w:p>
    <w:p>
      <w:pPr>
        <w:spacing w:after="160" w:line="312" w:lineRule="auto"/>
      </w:pPr>
      <w:r>
        <w:rPr>
          <w:rFonts w:ascii="Calibri" w:hAnsi="Calibri"/>
          <w:b/>
          <w:sz w:val="22"/>
        </w:rPr>
        <w:t xml:space="preserve">Ms Lan: </w:t>
      </w:r>
      <w:r>
        <w:rPr>
          <w:rFonts w:ascii="Calibri" w:hAnsi="Calibri"/>
          <w:sz w:val="22"/>
        </w:rPr>
        <w:t xml:space="preserve">Let me check the map quickly.  </w:t>
      </w:r>
      <w:r>
        <w:rPr>
          <w:rFonts w:ascii="Calibri" w:hAnsi="Calibri"/>
          <w:i/>
          <w:sz w:val="22"/>
        </w:rPr>
        <w:t>Để tôi xem bản đồ nhanh nhé.</w:t>
      </w:r>
    </w:p>
    <w:p>
      <w:pPr>
        <w:spacing w:after="160" w:line="312" w:lineRule="auto"/>
      </w:pPr>
      <w:r>
        <w:rPr>
          <w:rFonts w:ascii="Calibri" w:hAnsi="Calibri"/>
          <w:b/>
          <w:sz w:val="22"/>
        </w:rPr>
        <w:t xml:space="preserve">Ms Anna: </w:t>
      </w:r>
      <w:r>
        <w:rPr>
          <w:rFonts w:ascii="Calibri" w:hAnsi="Calibri"/>
          <w:sz w:val="22"/>
        </w:rPr>
        <w:t xml:space="preserve">Good idea, I do not recognise this street.  </w:t>
      </w:r>
      <w:r>
        <w:rPr>
          <w:rFonts w:ascii="Calibri" w:hAnsi="Calibri"/>
          <w:i/>
          <w:sz w:val="22"/>
        </w:rPr>
        <w:t>Ý hay đấy, tôi không quen con đường này.</w:t>
      </w:r>
    </w:p>
    <w:p>
      <w:pPr>
        <w:spacing w:after="160" w:line="312" w:lineRule="auto"/>
      </w:pPr>
      <w:r>
        <w:rPr>
          <w:rFonts w:ascii="Calibri" w:hAnsi="Calibri"/>
          <w:b/>
          <w:sz w:val="22"/>
        </w:rPr>
        <w:t xml:space="preserve">Ms Lan: </w:t>
      </w:r>
      <w:r>
        <w:rPr>
          <w:rFonts w:ascii="Calibri" w:hAnsi="Calibri"/>
          <w:sz w:val="22"/>
        </w:rPr>
        <w:t xml:space="preserve">Anna, could you walk a little slower, please?  </w:t>
      </w:r>
      <w:r>
        <w:rPr>
          <w:rFonts w:ascii="Calibri" w:hAnsi="Calibri"/>
          <w:i/>
          <w:sz w:val="22"/>
        </w:rPr>
        <w:t>Chị Anna, chị đi chậm lại một chút được không?</w:t>
      </w:r>
    </w:p>
    <w:p>
      <w:pPr>
        <w:spacing w:after="160" w:line="312" w:lineRule="auto"/>
      </w:pPr>
      <w:r>
        <w:rPr>
          <w:rFonts w:ascii="Calibri" w:hAnsi="Calibri"/>
          <w:b/>
          <w:sz w:val="22"/>
        </w:rPr>
        <w:t xml:space="preserve">Ms Anna: </w:t>
      </w:r>
      <w:r>
        <w:rPr>
          <w:rFonts w:ascii="Calibri" w:hAnsi="Calibri"/>
          <w:sz w:val="22"/>
        </w:rPr>
        <w:t xml:space="preserve">Of course, I did not realise I was going fast.  </w:t>
      </w:r>
      <w:r>
        <w:rPr>
          <w:rFonts w:ascii="Calibri" w:hAnsi="Calibri"/>
          <w:i/>
          <w:sz w:val="22"/>
        </w:rPr>
        <w:t>Được chứ, tôi không để ý là mình đi nhanh.</w:t>
      </w:r>
    </w:p>
    <w:p>
      <w:pPr>
        <w:spacing w:after="160" w:line="312" w:lineRule="auto"/>
      </w:pPr>
      <w:r>
        <w:rPr>
          <w:rFonts w:ascii="Calibri" w:hAnsi="Calibri"/>
          <w:b/>
          <w:sz w:val="22"/>
        </w:rPr>
        <w:t xml:space="preserve">Ms Lan: </w:t>
      </w:r>
      <w:r>
        <w:rPr>
          <w:rFonts w:ascii="Calibri" w:hAnsi="Calibri"/>
          <w:sz w:val="22"/>
        </w:rPr>
        <w:t xml:space="preserve">This pace is much better now.  </w:t>
      </w:r>
      <w:r>
        <w:rPr>
          <w:rFonts w:ascii="Calibri" w:hAnsi="Calibri"/>
          <w:i/>
          <w:sz w:val="22"/>
        </w:rPr>
        <w:t>Tốc độ này giờ dễ chịu hơn nhiều rồi.</w:t>
      </w:r>
    </w:p>
    <w:p>
      <w:pPr>
        <w:spacing w:after="160" w:line="312" w:lineRule="auto"/>
      </w:pPr>
      <w:r>
        <w:rPr>
          <w:rFonts w:ascii="Calibri" w:hAnsi="Calibri"/>
          <w:b/>
          <w:sz w:val="22"/>
        </w:rPr>
        <w:t xml:space="preserve">Ms Anna: </w:t>
      </w:r>
      <w:r>
        <w:rPr>
          <w:rFonts w:ascii="Calibri" w:hAnsi="Calibri"/>
          <w:sz w:val="22"/>
        </w:rPr>
        <w:t xml:space="preserve">Lan, there is a shortcut through this alley.  </w:t>
      </w:r>
      <w:r>
        <w:rPr>
          <w:rFonts w:ascii="Calibri" w:hAnsi="Calibri"/>
          <w:i/>
          <w:sz w:val="22"/>
        </w:rPr>
        <w:t>Chị Lan, có lối tắt qua con hẻm này đấy.</w:t>
      </w:r>
    </w:p>
    <w:p>
      <w:pPr>
        <w:spacing w:after="160" w:line="312" w:lineRule="auto"/>
      </w:pPr>
      <w:r>
        <w:rPr>
          <w:rFonts w:ascii="Calibri" w:hAnsi="Calibri"/>
          <w:b/>
          <w:sz w:val="22"/>
        </w:rPr>
        <w:t xml:space="preserve">Ms Lan: </w:t>
      </w:r>
      <w:r>
        <w:rPr>
          <w:rFonts w:ascii="Calibri" w:hAnsi="Calibri"/>
          <w:sz w:val="22"/>
        </w:rPr>
        <w:t xml:space="preserve">Really? That would save us time.  </w:t>
      </w:r>
      <w:r>
        <w:rPr>
          <w:rFonts w:ascii="Calibri" w:hAnsi="Calibri"/>
          <w:i/>
          <w:sz w:val="22"/>
        </w:rPr>
        <w:t>Vậy hả? Vậy sẽ tiết kiệm thời gian cho mình.</w:t>
      </w:r>
    </w:p>
    <w:p>
      <w:pPr>
        <w:spacing w:after="160" w:line="312" w:lineRule="auto"/>
      </w:pPr>
      <w:r>
        <w:rPr>
          <w:rFonts w:ascii="Calibri" w:hAnsi="Calibri"/>
          <w:b/>
          <w:sz w:val="22"/>
        </w:rPr>
        <w:t xml:space="preserve">Ms Anna: </w:t>
      </w:r>
      <w:r>
        <w:rPr>
          <w:rFonts w:ascii="Calibri" w:hAnsi="Calibri"/>
          <w:sz w:val="22"/>
        </w:rPr>
        <w:t xml:space="preserve">Yes, follow me.  </w:t>
      </w:r>
      <w:r>
        <w:rPr>
          <w:rFonts w:ascii="Calibri" w:hAnsi="Calibri"/>
          <w:i/>
          <w:sz w:val="22"/>
        </w:rPr>
        <w:t>Vâng, đi theo tôi.</w:t>
      </w:r>
    </w:p>
    <w:p>
      <w:pPr>
        <w:spacing w:after="160" w:line="312" w:lineRule="auto"/>
      </w:pPr>
      <w:r>
        <w:rPr>
          <w:rFonts w:ascii="Calibri" w:hAnsi="Calibri"/>
          <w:b/>
          <w:sz w:val="22"/>
        </w:rPr>
        <w:t xml:space="preserve">Ms Lan: </w:t>
      </w:r>
      <w:r>
        <w:rPr>
          <w:rFonts w:ascii="Calibri" w:hAnsi="Calibri"/>
          <w:sz w:val="22"/>
        </w:rPr>
        <w:t xml:space="preserve">Anna, this bag is getting heavy to carry while walking.  </w:t>
      </w:r>
      <w:r>
        <w:rPr>
          <w:rFonts w:ascii="Calibri" w:hAnsi="Calibri"/>
          <w:i/>
          <w:sz w:val="22"/>
        </w:rPr>
        <w:t>Chị Anna, cái túi này mang khi đi bộ nặng quá.</w:t>
      </w:r>
    </w:p>
    <w:p>
      <w:pPr>
        <w:spacing w:after="160" w:line="312" w:lineRule="auto"/>
      </w:pPr>
      <w:r>
        <w:rPr>
          <w:rFonts w:ascii="Calibri" w:hAnsi="Calibri"/>
          <w:b/>
          <w:sz w:val="22"/>
        </w:rPr>
        <w:t xml:space="preserve">Ms Anna: </w:t>
      </w:r>
      <w:r>
        <w:rPr>
          <w:rFonts w:ascii="Calibri" w:hAnsi="Calibri"/>
          <w:sz w:val="22"/>
        </w:rPr>
        <w:t xml:space="preserve">Let me carry it for a while.  </w:t>
      </w:r>
      <w:r>
        <w:rPr>
          <w:rFonts w:ascii="Calibri" w:hAnsi="Calibri"/>
          <w:i/>
          <w:sz w:val="22"/>
        </w:rPr>
        <w:t>Để tôi xách giúp chị một lát.</w:t>
      </w:r>
    </w:p>
    <w:p>
      <w:pPr>
        <w:spacing w:after="160" w:line="312" w:lineRule="auto"/>
      </w:pPr>
      <w:r>
        <w:rPr>
          <w:rFonts w:ascii="Calibri" w:hAnsi="Calibri"/>
          <w:b/>
          <w:sz w:val="22"/>
        </w:rPr>
        <w:t xml:space="preserve">Ms Lan: </w:t>
      </w:r>
      <w:r>
        <w:rPr>
          <w:rFonts w:ascii="Calibri" w:hAnsi="Calibri"/>
          <w:sz w:val="22"/>
        </w:rPr>
        <w:t xml:space="preserve">You did not have to do that.  </w:t>
      </w:r>
      <w:r>
        <w:rPr>
          <w:rFonts w:ascii="Calibri" w:hAnsi="Calibri"/>
          <w:i/>
          <w:sz w:val="22"/>
        </w:rPr>
        <w:t>Chị đâu cần phải làm vậy đâu.</w:t>
      </w:r>
    </w:p>
    <w:p>
      <w:pPr>
        <w:spacing w:after="160" w:line="312" w:lineRule="auto"/>
      </w:pPr>
      <w:r>
        <w:rPr>
          <w:rFonts w:ascii="Calibri" w:hAnsi="Calibri"/>
          <w:b/>
          <w:sz w:val="22"/>
        </w:rPr>
        <w:t xml:space="preserve">Ms Anna: </w:t>
      </w:r>
      <w:r>
        <w:rPr>
          <w:rFonts w:ascii="Calibri" w:hAnsi="Calibri"/>
          <w:sz w:val="22"/>
        </w:rPr>
        <w:t xml:space="preserve">Lan, my feet are starting to hurt.  </w:t>
      </w:r>
      <w:r>
        <w:rPr>
          <w:rFonts w:ascii="Calibri" w:hAnsi="Calibri"/>
          <w:i/>
          <w:sz w:val="22"/>
        </w:rPr>
        <w:t>Chị Lan, chân tôi bắt đầu đau rồi.</w:t>
      </w:r>
    </w:p>
    <w:p>
      <w:pPr>
        <w:spacing w:after="160" w:line="312" w:lineRule="auto"/>
      </w:pPr>
      <w:r>
        <w:rPr>
          <w:rFonts w:ascii="Calibri" w:hAnsi="Calibri"/>
          <w:b/>
          <w:sz w:val="22"/>
        </w:rPr>
        <w:t xml:space="preserve">Ms Lan: </w:t>
      </w:r>
      <w:r>
        <w:rPr>
          <w:rFonts w:ascii="Calibri" w:hAnsi="Calibri"/>
          <w:sz w:val="22"/>
        </w:rPr>
        <w:t xml:space="preserve">Mine too, let us find somewhere to sit.  </w:t>
      </w:r>
      <w:r>
        <w:rPr>
          <w:rFonts w:ascii="Calibri" w:hAnsi="Calibri"/>
          <w:i/>
          <w:sz w:val="22"/>
        </w:rPr>
        <w:t>Chân tôi cũng vậy, mình tìm chỗ ngồi nhé.</w:t>
      </w:r>
    </w:p>
    <w:p>
      <w:pPr>
        <w:spacing w:after="160" w:line="312" w:lineRule="auto"/>
      </w:pPr>
      <w:r>
        <w:rPr>
          <w:rFonts w:ascii="Calibri" w:hAnsi="Calibri"/>
          <w:b/>
          <w:sz w:val="22"/>
        </w:rPr>
        <w:t xml:space="preserve">Ms Anna: </w:t>
      </w:r>
      <w:r>
        <w:rPr>
          <w:rFonts w:ascii="Calibri" w:hAnsi="Calibri"/>
          <w:sz w:val="22"/>
        </w:rPr>
        <w:t xml:space="preserve">Good idea, there is a cafe nearby.  </w:t>
      </w:r>
      <w:r>
        <w:rPr>
          <w:rFonts w:ascii="Calibri" w:hAnsi="Calibri"/>
          <w:i/>
          <w:sz w:val="22"/>
        </w:rPr>
        <w:t>Ý hay đấy, có quán cà phê gần đây.</w:t>
      </w:r>
    </w:p>
    <w:p>
      <w:pPr>
        <w:spacing w:after="160" w:line="312" w:lineRule="auto"/>
      </w:pPr>
      <w:r>
        <w:rPr>
          <w:rFonts w:ascii="Calibri" w:hAnsi="Calibri"/>
          <w:b/>
          <w:sz w:val="22"/>
        </w:rPr>
        <w:t xml:space="preserve">Ms Lan: </w:t>
      </w:r>
      <w:r>
        <w:rPr>
          <w:rFonts w:ascii="Calibri" w:hAnsi="Calibri"/>
          <w:sz w:val="22"/>
        </w:rPr>
        <w:t xml:space="preserve">Anna, this sidewalk is very crowded today.  </w:t>
      </w:r>
      <w:r>
        <w:rPr>
          <w:rFonts w:ascii="Calibri" w:hAnsi="Calibri"/>
          <w:i/>
          <w:sz w:val="22"/>
        </w:rPr>
        <w:t>Chị Anna, hôm nay vỉa hè đông quá.</w:t>
      </w:r>
    </w:p>
    <w:p>
      <w:pPr>
        <w:spacing w:after="160" w:line="312" w:lineRule="auto"/>
      </w:pPr>
      <w:r>
        <w:rPr>
          <w:rFonts w:ascii="Calibri" w:hAnsi="Calibri"/>
          <w:b/>
          <w:sz w:val="22"/>
        </w:rPr>
        <w:t xml:space="preserve">Ms Anna: </w:t>
      </w:r>
      <w:r>
        <w:rPr>
          <w:rFonts w:ascii="Calibri" w:hAnsi="Calibri"/>
          <w:sz w:val="22"/>
        </w:rPr>
        <w:t xml:space="preserve">Yes, let us walk single file for a moment.  </w:t>
      </w:r>
      <w:r>
        <w:rPr>
          <w:rFonts w:ascii="Calibri" w:hAnsi="Calibri"/>
          <w:i/>
          <w:sz w:val="22"/>
        </w:rPr>
        <w:t>Vâng, mình đi hàng một một lát nhé.</w:t>
      </w:r>
    </w:p>
    <w:p>
      <w:pPr>
        <w:spacing w:after="160" w:line="312" w:lineRule="auto"/>
      </w:pPr>
      <w:r>
        <w:rPr>
          <w:rFonts w:ascii="Calibri" w:hAnsi="Calibri"/>
          <w:b/>
          <w:sz w:val="22"/>
        </w:rPr>
        <w:t xml:space="preserve">Ms Lan: </w:t>
      </w:r>
      <w:r>
        <w:rPr>
          <w:rFonts w:ascii="Calibri" w:hAnsi="Calibri"/>
          <w:sz w:val="22"/>
        </w:rPr>
        <w:t xml:space="preserve">Sounds sensible.  </w:t>
      </w:r>
      <w:r>
        <w:rPr>
          <w:rFonts w:ascii="Calibri" w:hAnsi="Calibri"/>
          <w:i/>
          <w:sz w:val="22"/>
        </w:rPr>
        <w:t>Nghe hợp lý đấy.</w:t>
      </w:r>
    </w:p>
    <w:p>
      <w:pPr>
        <w:spacing w:after="160" w:line="312" w:lineRule="auto"/>
      </w:pPr>
      <w:r>
        <w:rPr>
          <w:rFonts w:ascii="Calibri" w:hAnsi="Calibri"/>
          <w:b/>
          <w:sz w:val="22"/>
        </w:rPr>
        <w:t xml:space="preserve">Ms Anna: </w:t>
      </w:r>
      <w:r>
        <w:rPr>
          <w:rFonts w:ascii="Calibri" w:hAnsi="Calibri"/>
          <w:sz w:val="22"/>
        </w:rPr>
        <w:t xml:space="preserve">Lan, the path is blocked because of construction.  </w:t>
      </w:r>
      <w:r>
        <w:rPr>
          <w:rFonts w:ascii="Calibri" w:hAnsi="Calibri"/>
          <w:i/>
          <w:sz w:val="22"/>
        </w:rPr>
        <w:t>Chị Lan, lối đi bị chặn vì đang thi công.</w:t>
      </w:r>
    </w:p>
    <w:p>
      <w:pPr>
        <w:spacing w:after="160" w:line="312" w:lineRule="auto"/>
      </w:pPr>
      <w:r>
        <w:rPr>
          <w:rFonts w:ascii="Calibri" w:hAnsi="Calibri"/>
          <w:b/>
          <w:sz w:val="22"/>
        </w:rPr>
        <w:t xml:space="preserve">Ms Lan: </w:t>
      </w:r>
      <w:r>
        <w:rPr>
          <w:rFonts w:ascii="Calibri" w:hAnsi="Calibri"/>
          <w:sz w:val="22"/>
        </w:rPr>
        <w:t xml:space="preserve">Let us find another way around.  </w:t>
      </w:r>
      <w:r>
        <w:rPr>
          <w:rFonts w:ascii="Calibri" w:hAnsi="Calibri"/>
          <w:i/>
          <w:sz w:val="22"/>
        </w:rPr>
        <w:t>Mình tìm đường khác đi vòng nhé.</w:t>
      </w:r>
    </w:p>
    <w:p>
      <w:pPr>
        <w:spacing w:after="160" w:line="312" w:lineRule="auto"/>
      </w:pPr>
      <w:r>
        <w:rPr>
          <w:rFonts w:ascii="Calibri" w:hAnsi="Calibri"/>
          <w:b/>
          <w:sz w:val="22"/>
        </w:rPr>
        <w:t xml:space="preserve">Ms Anna: </w:t>
      </w:r>
      <w:r>
        <w:rPr>
          <w:rFonts w:ascii="Calibri" w:hAnsi="Calibri"/>
          <w:sz w:val="22"/>
        </w:rPr>
        <w:t xml:space="preserve">This way looks clear.  </w:t>
      </w:r>
      <w:r>
        <w:rPr>
          <w:rFonts w:ascii="Calibri" w:hAnsi="Calibri"/>
          <w:i/>
          <w:sz w:val="22"/>
        </w:rPr>
        <w:t>Lối này trông thông thoáng đấy.</w:t>
      </w:r>
    </w:p>
    <w:p>
      <w:pPr>
        <w:spacing w:after="160" w:line="312" w:lineRule="auto"/>
      </w:pPr>
      <w:r>
        <w:rPr>
          <w:rFonts w:ascii="Calibri" w:hAnsi="Calibri"/>
          <w:b/>
          <w:sz w:val="22"/>
        </w:rPr>
        <w:t xml:space="preserve">Ms Lan: </w:t>
      </w:r>
      <w:r>
        <w:rPr>
          <w:rFonts w:ascii="Calibri" w:hAnsi="Calibri"/>
          <w:sz w:val="22"/>
        </w:rPr>
        <w:t xml:space="preserve">Anna, is your knee feeling better today?  </w:t>
      </w:r>
      <w:r>
        <w:rPr>
          <w:rFonts w:ascii="Calibri" w:hAnsi="Calibri"/>
          <w:i/>
          <w:sz w:val="22"/>
        </w:rPr>
        <w:t>Chị Anna, hôm nay đầu gối chị đỡ hơn chưa?</w:t>
      </w:r>
    </w:p>
    <w:p>
      <w:pPr>
        <w:spacing w:after="160" w:line="312" w:lineRule="auto"/>
      </w:pPr>
      <w:r>
        <w:rPr>
          <w:rFonts w:ascii="Calibri" w:hAnsi="Calibri"/>
          <w:b/>
          <w:sz w:val="22"/>
        </w:rPr>
        <w:t xml:space="preserve">Ms Anna: </w:t>
      </w:r>
      <w:r>
        <w:rPr>
          <w:rFonts w:ascii="Calibri" w:hAnsi="Calibri"/>
          <w:sz w:val="22"/>
        </w:rPr>
        <w:t xml:space="preserve">A little, I am using my walking stick just in case.  </w:t>
      </w:r>
      <w:r>
        <w:rPr>
          <w:rFonts w:ascii="Calibri" w:hAnsi="Calibri"/>
          <w:i/>
          <w:sz w:val="22"/>
        </w:rPr>
        <w:t>Đỡ chút rồi, tôi dùng gậy chống cho chắc thôi.</w:t>
      </w:r>
    </w:p>
    <w:p>
      <w:pPr>
        <w:spacing w:after="160" w:line="312" w:lineRule="auto"/>
      </w:pPr>
      <w:r>
        <w:rPr>
          <w:rFonts w:ascii="Calibri" w:hAnsi="Calibri"/>
          <w:b/>
          <w:sz w:val="22"/>
        </w:rPr>
        <w:t xml:space="preserve">Ms Lan: </w:t>
      </w:r>
      <w:r>
        <w:rPr>
          <w:rFonts w:ascii="Calibri" w:hAnsi="Calibri"/>
          <w:sz w:val="22"/>
        </w:rPr>
        <w:t xml:space="preserve">That is wise, take it easy.  </w:t>
      </w:r>
      <w:r>
        <w:rPr>
          <w:rFonts w:ascii="Calibri" w:hAnsi="Calibri"/>
          <w:i/>
          <w:sz w:val="22"/>
        </w:rPr>
        <w:t>Vậy khôn ngoan đấy, chị cứ từ từ nhé.</w:t>
      </w:r>
    </w:p>
    <w:p>
      <w:pPr>
        <w:spacing w:after="160" w:line="312" w:lineRule="auto"/>
      </w:pPr>
      <w:r>
        <w:rPr>
          <w:rFonts w:ascii="Calibri" w:hAnsi="Calibri"/>
          <w:b/>
          <w:sz w:val="22"/>
        </w:rPr>
        <w:t xml:space="preserve">Ms Anna: </w:t>
      </w:r>
      <w:r>
        <w:rPr>
          <w:rFonts w:ascii="Calibri" w:hAnsi="Calibri"/>
          <w:sz w:val="22"/>
        </w:rPr>
        <w:t xml:space="preserve">Lan, is there a ramp instead of stairs here?  </w:t>
      </w:r>
      <w:r>
        <w:rPr>
          <w:rFonts w:ascii="Calibri" w:hAnsi="Calibri"/>
          <w:i/>
          <w:sz w:val="22"/>
        </w:rPr>
        <w:t>Chị Lan, ở đây có đường dốc thay vì cầu thang không?</w:t>
      </w:r>
    </w:p>
    <w:p>
      <w:pPr>
        <w:spacing w:after="160" w:line="312" w:lineRule="auto"/>
      </w:pPr>
      <w:r>
        <w:rPr>
          <w:rFonts w:ascii="Calibri" w:hAnsi="Calibri"/>
          <w:b/>
          <w:sz w:val="22"/>
        </w:rPr>
        <w:t xml:space="preserve">Ms Lan: </w:t>
      </w:r>
      <w:r>
        <w:rPr>
          <w:rFonts w:ascii="Calibri" w:hAnsi="Calibri"/>
          <w:sz w:val="22"/>
        </w:rPr>
        <w:t xml:space="preserve">Yes, it is just around the side.  </w:t>
      </w:r>
      <w:r>
        <w:rPr>
          <w:rFonts w:ascii="Calibri" w:hAnsi="Calibri"/>
          <w:i/>
          <w:sz w:val="22"/>
        </w:rPr>
        <w:t>Có chứ, ở ngay bên cạnh đấy.</w:t>
      </w:r>
    </w:p>
    <w:p>
      <w:pPr>
        <w:spacing w:after="160" w:line="312" w:lineRule="auto"/>
      </w:pPr>
      <w:r>
        <w:rPr>
          <w:rFonts w:ascii="Calibri" w:hAnsi="Calibri"/>
          <w:b/>
          <w:sz w:val="22"/>
        </w:rPr>
        <w:t xml:space="preserve">Ms Anna: </w:t>
      </w:r>
      <w:r>
        <w:rPr>
          <w:rFonts w:ascii="Calibri" w:hAnsi="Calibri"/>
          <w:sz w:val="22"/>
        </w:rPr>
        <w:t xml:space="preserve">That will be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Ms Lan: </w:t>
      </w:r>
      <w:r>
        <w:rPr>
          <w:rFonts w:ascii="Calibri" w:hAnsi="Calibri"/>
          <w:sz w:val="22"/>
        </w:rPr>
        <w:t xml:space="preserve">Anna, hold on to me, this market is very crowded.  </w:t>
      </w:r>
      <w:r>
        <w:rPr>
          <w:rFonts w:ascii="Calibri" w:hAnsi="Calibri"/>
          <w:i/>
          <w:sz w:val="22"/>
        </w:rPr>
        <w:t>Chị Anna, bám vào tôi nhé, chợ này đông quá.</w:t>
      </w:r>
    </w:p>
    <w:p>
      <w:pPr>
        <w:spacing w:after="160" w:line="312" w:lineRule="auto"/>
      </w:pPr>
      <w:r>
        <w:rPr>
          <w:rFonts w:ascii="Calibri" w:hAnsi="Calibri"/>
          <w:b/>
          <w:sz w:val="22"/>
        </w:rPr>
        <w:t xml:space="preserve">Ms Anna: </w:t>
      </w:r>
      <w:r>
        <w:rPr>
          <w:rFonts w:ascii="Calibri" w:hAnsi="Calibri"/>
          <w:sz w:val="22"/>
        </w:rPr>
        <w:t xml:space="preserve">Good idea, I do not want to get separated.  </w:t>
      </w:r>
      <w:r>
        <w:rPr>
          <w:rFonts w:ascii="Calibri" w:hAnsi="Calibri"/>
          <w:i/>
          <w:sz w:val="22"/>
        </w:rPr>
        <w:t>Ý hay đấy, tôi không muốn bị lạc mất chị.</w:t>
      </w:r>
    </w:p>
    <w:p>
      <w:pPr>
        <w:spacing w:after="160" w:line="312" w:lineRule="auto"/>
      </w:pPr>
      <w:r>
        <w:rPr>
          <w:rFonts w:ascii="Calibri" w:hAnsi="Calibri"/>
          <w:b/>
          <w:sz w:val="22"/>
        </w:rPr>
        <w:t xml:space="preserve">Ms Lan: </w:t>
      </w:r>
      <w:r>
        <w:rPr>
          <w:rFonts w:ascii="Calibri" w:hAnsi="Calibri"/>
          <w:sz w:val="22"/>
        </w:rPr>
        <w:t xml:space="preserve">Let us stay close together.  </w:t>
      </w:r>
      <w:r>
        <w:rPr>
          <w:rFonts w:ascii="Calibri" w:hAnsi="Calibri"/>
          <w:i/>
          <w:sz w:val="22"/>
        </w:rPr>
        <w:t>Mình đi sát nhau nhé.</w:t>
      </w:r>
    </w:p>
    <w:p>
      <w:pPr>
        <w:spacing w:after="160" w:line="312" w:lineRule="auto"/>
      </w:pPr>
      <w:r>
        <w:rPr>
          <w:rFonts w:ascii="Calibri" w:hAnsi="Calibri"/>
          <w:b/>
          <w:sz w:val="22"/>
        </w:rPr>
        <w:t xml:space="preserve">Ms Anna: </w:t>
      </w:r>
      <w:r>
        <w:rPr>
          <w:rFonts w:ascii="Calibri" w:hAnsi="Calibri"/>
          <w:sz w:val="22"/>
        </w:rPr>
        <w:t xml:space="preserve">Lan, how long until we arrive if we walk?  </w:t>
      </w:r>
      <w:r>
        <w:rPr>
          <w:rFonts w:ascii="Calibri" w:hAnsi="Calibri"/>
          <w:i/>
          <w:sz w:val="22"/>
        </w:rPr>
        <w:t>Chị Lan, nếu đi bộ thì còn bao lâu nữa mình tới?</w:t>
      </w:r>
    </w:p>
    <w:p>
      <w:pPr>
        <w:spacing w:after="160" w:line="312" w:lineRule="auto"/>
      </w:pPr>
      <w:r>
        <w:rPr>
          <w:rFonts w:ascii="Calibri" w:hAnsi="Calibri"/>
          <w:b/>
          <w:sz w:val="22"/>
        </w:rPr>
        <w:t xml:space="preserve">Ms Lan: </w:t>
      </w:r>
      <w:r>
        <w:rPr>
          <w:rFonts w:ascii="Calibri" w:hAnsi="Calibri"/>
          <w:sz w:val="22"/>
        </w:rPr>
        <w:t xml:space="preserve">About ten more minutes at this pace.  </w:t>
      </w:r>
      <w:r>
        <w:rPr>
          <w:rFonts w:ascii="Calibri" w:hAnsi="Calibri"/>
          <w:i/>
          <w:sz w:val="22"/>
        </w:rPr>
        <w:t>Với tốc độ này thì còn khoảng mười phút nữa.</w:t>
      </w:r>
    </w:p>
    <w:p>
      <w:pPr>
        <w:spacing w:after="160" w:line="312" w:lineRule="auto"/>
      </w:pPr>
      <w:r>
        <w:rPr>
          <w:rFonts w:ascii="Calibri" w:hAnsi="Calibri"/>
          <w:b/>
          <w:sz w:val="22"/>
        </w:rPr>
        <w:t xml:space="preserve">Ms Anna: </w:t>
      </w:r>
      <w:r>
        <w:rPr>
          <w:rFonts w:ascii="Calibri" w:hAnsi="Calibri"/>
          <w:sz w:val="22"/>
        </w:rPr>
        <w:t xml:space="preserve">Perfect, we are almost there.  </w:t>
      </w:r>
      <w:r>
        <w:rPr>
          <w:rFonts w:ascii="Calibri" w:hAnsi="Calibri"/>
          <w:i/>
          <w:sz w:val="22"/>
        </w:rPr>
        <w:t>Tuyệt, sắp tới nơi rồi.</w:t>
      </w:r>
    </w:p>
    <w:p>
      <w:pPr>
        <w:spacing w:after="160" w:line="312" w:lineRule="auto"/>
      </w:pPr>
      <w:r>
        <w:rPr>
          <w:rFonts w:ascii="Calibri" w:hAnsi="Calibri"/>
          <w:b/>
          <w:sz w:val="22"/>
        </w:rPr>
        <w:t xml:space="preserve">Ms Lan: </w:t>
      </w:r>
      <w:r>
        <w:rPr>
          <w:rFonts w:ascii="Calibri" w:hAnsi="Calibri"/>
          <w:sz w:val="22"/>
        </w:rPr>
        <w:t xml:space="preserve">Anna, it is quite cold for walking today.  </w:t>
      </w:r>
      <w:r>
        <w:rPr>
          <w:rFonts w:ascii="Calibri" w:hAnsi="Calibri"/>
          <w:i/>
          <w:sz w:val="22"/>
        </w:rPr>
        <w:t>Chị Anna, hôm nay đi bộ hơi lạnh đấy.</w:t>
      </w:r>
    </w:p>
    <w:p>
      <w:pPr>
        <w:spacing w:after="160" w:line="312" w:lineRule="auto"/>
      </w:pPr>
      <w:r>
        <w:rPr>
          <w:rFonts w:ascii="Calibri" w:hAnsi="Calibri"/>
          <w:b/>
          <w:sz w:val="22"/>
        </w:rPr>
        <w:t xml:space="preserve">Ms Anna: </w:t>
      </w:r>
      <w:r>
        <w:rPr>
          <w:rFonts w:ascii="Calibri" w:hAnsi="Calibri"/>
          <w:sz w:val="22"/>
        </w:rPr>
        <w:t xml:space="preserve">Yes, let us walk briskly to stay warm.  </w:t>
      </w:r>
      <w:r>
        <w:rPr>
          <w:rFonts w:ascii="Calibri" w:hAnsi="Calibri"/>
          <w:i/>
          <w:sz w:val="22"/>
        </w:rPr>
        <w:t>Vâng, mình đi nhanh một chút cho ấm người.</w:t>
      </w:r>
    </w:p>
    <w:p>
      <w:pPr>
        <w:spacing w:after="160" w:line="312" w:lineRule="auto"/>
      </w:pPr>
      <w:r>
        <w:rPr>
          <w:rFonts w:ascii="Calibri" w:hAnsi="Calibri"/>
          <w:b/>
          <w:sz w:val="22"/>
        </w:rPr>
        <w:t xml:space="preserve">Ms Lan: </w:t>
      </w:r>
      <w:r>
        <w:rPr>
          <w:rFonts w:ascii="Calibri" w:hAnsi="Calibri"/>
          <w:sz w:val="22"/>
        </w:rPr>
        <w:t xml:space="preserve">Good plan.  </w:t>
      </w:r>
      <w:r>
        <w:rPr>
          <w:rFonts w:ascii="Calibri" w:hAnsi="Calibri"/>
          <w:i/>
          <w:sz w:val="22"/>
        </w:rPr>
        <w:t>Kế hoạch hay đấy.</w:t>
      </w:r>
    </w:p>
    <w:p>
      <w:pPr>
        <w:spacing w:after="160" w:line="312" w:lineRule="auto"/>
      </w:pPr>
      <w:r>
        <w:rPr>
          <w:rFonts w:ascii="Calibri" w:hAnsi="Calibri"/>
          <w:b/>
          <w:sz w:val="22"/>
        </w:rPr>
        <w:t xml:space="preserve">Ms Anna: </w:t>
      </w:r>
      <w:r>
        <w:rPr>
          <w:rFonts w:ascii="Calibri" w:hAnsi="Calibri"/>
          <w:sz w:val="22"/>
        </w:rPr>
        <w:t xml:space="preserve">Lan, shall we take a short break here?  </w:t>
      </w:r>
      <w:r>
        <w:rPr>
          <w:rFonts w:ascii="Calibri" w:hAnsi="Calibri"/>
          <w:i/>
          <w:sz w:val="22"/>
        </w:rPr>
        <w:t>Chị Lan, mình nghỉ ngắn ở đây nhé?</w:t>
      </w:r>
    </w:p>
    <w:p>
      <w:pPr>
        <w:spacing w:after="160" w:line="312" w:lineRule="auto"/>
      </w:pPr>
      <w:r>
        <w:rPr>
          <w:rFonts w:ascii="Calibri" w:hAnsi="Calibri"/>
          <w:b/>
          <w:sz w:val="22"/>
        </w:rPr>
        <w:t xml:space="preserve">Ms Lan: </w:t>
      </w:r>
      <w:r>
        <w:rPr>
          <w:rFonts w:ascii="Calibri" w:hAnsi="Calibri"/>
          <w:sz w:val="22"/>
        </w:rPr>
        <w:t xml:space="preserve">Yes, let us catch our breath.  </w:t>
      </w:r>
      <w:r>
        <w:rPr>
          <w:rFonts w:ascii="Calibri" w:hAnsi="Calibri"/>
          <w:i/>
          <w:sz w:val="22"/>
        </w:rPr>
        <w:t>Vâng, mình thở một chút đi.</w:t>
      </w:r>
    </w:p>
    <w:p>
      <w:pPr>
        <w:spacing w:after="160" w:line="312" w:lineRule="auto"/>
      </w:pPr>
      <w:r>
        <w:rPr>
          <w:rFonts w:ascii="Calibri" w:hAnsi="Calibri"/>
          <w:b/>
          <w:sz w:val="22"/>
        </w:rPr>
        <w:t xml:space="preserve">Ms Anna: </w:t>
      </w:r>
      <w:r>
        <w:rPr>
          <w:rFonts w:ascii="Calibri" w:hAnsi="Calibri"/>
          <w:sz w:val="22"/>
        </w:rPr>
        <w:t xml:space="preserve">This view is lovely too.  </w:t>
      </w:r>
      <w:r>
        <w:rPr>
          <w:rFonts w:ascii="Calibri" w:hAnsi="Calibri"/>
          <w:i/>
          <w:sz w:val="22"/>
        </w:rPr>
        <w:t>Cảnh ở đây cũng đẹp nữa.</w:t>
      </w:r>
    </w:p>
    <w:p>
      <w:pPr>
        <w:spacing w:after="160" w:line="312" w:lineRule="auto"/>
      </w:pPr>
      <w:r>
        <w:rPr>
          <w:rFonts w:ascii="Calibri" w:hAnsi="Calibri"/>
          <w:b/>
          <w:sz w:val="22"/>
        </w:rPr>
        <w:t xml:space="preserve">Ms Lan: </w:t>
      </w:r>
      <w:r>
        <w:rPr>
          <w:rFonts w:ascii="Calibri" w:hAnsi="Calibri"/>
          <w:sz w:val="22"/>
        </w:rPr>
        <w:t xml:space="preserve">Anna, we finally made it.  </w:t>
      </w:r>
      <w:r>
        <w:rPr>
          <w:rFonts w:ascii="Calibri" w:hAnsi="Calibri"/>
          <w:i/>
          <w:sz w:val="22"/>
        </w:rPr>
        <w:t>Chị Anna, cuối cùng mình cũng đến nơi rồi.</w:t>
      </w:r>
    </w:p>
    <w:p>
      <w:pPr>
        <w:spacing w:after="160" w:line="312" w:lineRule="auto"/>
      </w:pPr>
      <w:r>
        <w:rPr>
          <w:rFonts w:ascii="Calibri" w:hAnsi="Calibri"/>
          <w:b/>
          <w:sz w:val="22"/>
        </w:rPr>
        <w:t xml:space="preserve">Ms Anna: </w:t>
      </w:r>
      <w:r>
        <w:rPr>
          <w:rFonts w:ascii="Calibri" w:hAnsi="Calibri"/>
          <w:sz w:val="22"/>
        </w:rPr>
        <w:t xml:space="preserve">Yes, that was a lovely long walk.  </w:t>
      </w:r>
      <w:r>
        <w:rPr>
          <w:rFonts w:ascii="Calibri" w:hAnsi="Calibri"/>
          <w:i/>
          <w:sz w:val="22"/>
        </w:rPr>
        <w:t>Vâng, đó là một chuyến đi bộ dài thật thú vị.</w:t>
      </w:r>
    </w:p>
    <w:p>
      <w:pPr>
        <w:spacing w:after="160" w:line="312" w:lineRule="auto"/>
      </w:pPr>
      <w:r>
        <w:rPr>
          <w:rFonts w:ascii="Calibri" w:hAnsi="Calibri"/>
          <w:b/>
          <w:sz w:val="22"/>
        </w:rPr>
        <w:t xml:space="preserve">Ms Lan: </w:t>
      </w:r>
      <w:r>
        <w:rPr>
          <w:rFonts w:ascii="Calibri" w:hAnsi="Calibri"/>
          <w:sz w:val="22"/>
        </w:rPr>
        <w:t xml:space="preserve">It really was, thank you for joining me.  </w:t>
      </w:r>
      <w:r>
        <w:rPr>
          <w:rFonts w:ascii="Calibri" w:hAnsi="Calibri"/>
          <w:i/>
          <w:sz w:val="22"/>
        </w:rPr>
        <w:t>Đúng vậy, cảm ơn chị đã đi cùng tôi.</w:t>
      </w:r>
    </w:p>
    <w:p>
      <w:pPr>
        <w:spacing w:after="160" w:line="312" w:lineRule="auto"/>
      </w:pPr>
      <w:r>
        <w:rPr>
          <w:rFonts w:ascii="Calibri" w:hAnsi="Calibri"/>
          <w:b/>
          <w:sz w:val="22"/>
        </w:rPr>
        <w:t xml:space="preserve">Ms Anna: </w:t>
      </w:r>
      <w:r>
        <w:rPr>
          <w:rFonts w:ascii="Calibri" w:hAnsi="Calibri"/>
          <w:sz w:val="22"/>
        </w:rPr>
        <w:t xml:space="preserve">Anytime, Lan. Let us do this again.  </w:t>
      </w:r>
      <w:r>
        <w:rPr>
          <w:rFonts w:ascii="Calibri" w:hAnsi="Calibri"/>
          <w:i/>
          <w:sz w:val="22"/>
        </w:rPr>
        <w:t>Lúc nào cũng được, chị Lan. Lần sau mình lại đi tiếp nhé.</w:t>
      </w:r>
    </w:p>
    <w:p>
      <w:pPr>
        <w:spacing w:after="160" w:line="312" w:lineRule="auto"/>
      </w:pPr>
      <w:r>
        <w:rPr>
          <w:rFonts w:ascii="Calibri" w:hAnsi="Calibri"/>
          <w:b/>
          <w:sz w:val="22"/>
        </w:rPr>
        <w:t xml:space="preserve">Ms Lan: </w:t>
      </w:r>
      <w:r>
        <w:rPr>
          <w:rFonts w:ascii="Calibri" w:hAnsi="Calibri"/>
          <w:sz w:val="22"/>
        </w:rPr>
        <w:t xml:space="preserve">Anna, did you press the crossing button?  </w:t>
      </w:r>
      <w:r>
        <w:rPr>
          <w:rFonts w:ascii="Calibri" w:hAnsi="Calibri"/>
          <w:i/>
          <w:sz w:val="22"/>
        </w:rPr>
        <w:t>Chị Anna, chị bấm nút qua đường chưa vậy?</w:t>
      </w:r>
    </w:p>
    <w:p>
      <w:pPr>
        <w:spacing w:after="160" w:line="312" w:lineRule="auto"/>
      </w:pPr>
      <w:r>
        <w:rPr>
          <w:rFonts w:ascii="Calibri" w:hAnsi="Calibri"/>
          <w:b/>
          <w:sz w:val="22"/>
        </w:rPr>
        <w:t xml:space="preserve">Ms Anna: </w:t>
      </w:r>
      <w:r>
        <w:rPr>
          <w:rFonts w:ascii="Calibri" w:hAnsi="Calibri"/>
          <w:sz w:val="22"/>
        </w:rPr>
        <w:t xml:space="preserve">Not yet, let me press it now.  </w:t>
      </w:r>
      <w:r>
        <w:rPr>
          <w:rFonts w:ascii="Calibri" w:hAnsi="Calibri"/>
          <w:i/>
          <w:sz w:val="22"/>
        </w:rPr>
        <w:t>Chưa, để tôi bấm ngay đây.</w:t>
      </w:r>
    </w:p>
    <w:p>
      <w:pPr>
        <w:spacing w:after="160" w:line="312" w:lineRule="auto"/>
      </w:pPr>
      <w:r>
        <w:rPr>
          <w:rFonts w:ascii="Calibri" w:hAnsi="Calibri"/>
          <w:b/>
          <w:sz w:val="22"/>
        </w:rPr>
        <w:t xml:space="preserve">Ms Lan: </w:t>
      </w:r>
      <w:r>
        <w:rPr>
          <w:rFonts w:ascii="Calibri" w:hAnsi="Calibri"/>
          <w:sz w:val="22"/>
        </w:rPr>
        <w:t xml:space="preserve">Thanks, it should turn green soon.  </w:t>
      </w:r>
      <w:r>
        <w:rPr>
          <w:rFonts w:ascii="Calibri" w:hAnsi="Calibri"/>
          <w:i/>
          <w:sz w:val="22"/>
        </w:rPr>
        <w:t>Cảm ơn chị, chắc sắp chuyển xanh rồi.</w:t>
      </w:r>
    </w:p>
    <w:p>
      <w:pPr>
        <w:spacing w:after="160" w:line="312" w:lineRule="auto"/>
      </w:pPr>
      <w:r>
        <w:rPr>
          <w:rFonts w:ascii="Calibri" w:hAnsi="Calibri"/>
          <w:b/>
          <w:sz w:val="22"/>
        </w:rPr>
        <w:t xml:space="preserve">Ms Anna: </w:t>
      </w:r>
      <w:r>
        <w:rPr>
          <w:rFonts w:ascii="Calibri" w:hAnsi="Calibri"/>
          <w:sz w:val="22"/>
        </w:rPr>
        <w:t xml:space="preserve">Lan, watch out, the pavement is uneven here.  </w:t>
      </w:r>
      <w:r>
        <w:rPr>
          <w:rFonts w:ascii="Calibri" w:hAnsi="Calibri"/>
          <w:i/>
          <w:sz w:val="22"/>
        </w:rPr>
        <w:t>Chị Lan, coi chừng, vỉa hè ở đây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see it now.  </w:t>
      </w:r>
      <w:r>
        <w:rPr>
          <w:rFonts w:ascii="Calibri" w:hAnsi="Calibri"/>
          <w:i/>
          <w:sz w:val="22"/>
        </w:rPr>
        <w:t>Cảm ơn chị đã báo, tôi thấy rồi.</w:t>
      </w:r>
    </w:p>
    <w:p>
      <w:pPr>
        <w:spacing w:after="160" w:line="312" w:lineRule="auto"/>
      </w:pPr>
      <w:r>
        <w:rPr>
          <w:rFonts w:ascii="Calibri" w:hAnsi="Calibri"/>
          <w:b/>
          <w:sz w:val="22"/>
        </w:rPr>
        <w:t xml:space="preserve">Ms Anna: </w:t>
      </w:r>
      <w:r>
        <w:rPr>
          <w:rFonts w:ascii="Calibri" w:hAnsi="Calibri"/>
          <w:sz w:val="22"/>
        </w:rPr>
        <w:t xml:space="preserve">Good, I do not want you to trip.  </w:t>
      </w:r>
      <w:r>
        <w:rPr>
          <w:rFonts w:ascii="Calibri" w:hAnsi="Calibri"/>
          <w:i/>
          <w:sz w:val="22"/>
        </w:rPr>
        <w:t>Tốt, tôi không muốn chị vấp ngã đâu.</w:t>
      </w:r>
    </w:p>
    <w:p>
      <w:pPr>
        <w:spacing w:after="160" w:line="312" w:lineRule="auto"/>
      </w:pPr>
      <w:r>
        <w:rPr>
          <w:rFonts w:ascii="Calibri" w:hAnsi="Calibri"/>
          <w:b/>
          <w:sz w:val="22"/>
        </w:rPr>
        <w:t xml:space="preserve">Ms Lan: </w:t>
      </w:r>
      <w:r>
        <w:rPr>
          <w:rFonts w:ascii="Calibri" w:hAnsi="Calibri"/>
          <w:sz w:val="22"/>
        </w:rPr>
        <w:t xml:space="preserve">Anna, which way is the nearest exit from here?  </w:t>
      </w:r>
      <w:r>
        <w:rPr>
          <w:rFonts w:ascii="Calibri" w:hAnsi="Calibri"/>
          <w:i/>
          <w:sz w:val="22"/>
        </w:rPr>
        <w:t>Chị Anna, lối ra gần nhất từ đây là hướng nào vậy?</w:t>
      </w:r>
    </w:p>
    <w:p>
      <w:pPr>
        <w:spacing w:after="160" w:line="312" w:lineRule="auto"/>
      </w:pPr>
      <w:r>
        <w:rPr>
          <w:rFonts w:ascii="Calibri" w:hAnsi="Calibri"/>
          <w:b/>
          <w:sz w:val="22"/>
        </w:rPr>
        <w:t xml:space="preserve">Ms Anna: </w:t>
      </w:r>
      <w:r>
        <w:rPr>
          <w:rFonts w:ascii="Calibri" w:hAnsi="Calibri"/>
          <w:sz w:val="22"/>
        </w:rPr>
        <w:t xml:space="preserve">I think it is that way, past the fountain.  </w:t>
      </w:r>
      <w:r>
        <w:rPr>
          <w:rFonts w:ascii="Calibri" w:hAnsi="Calibri"/>
          <w:i/>
          <w:sz w:val="22"/>
        </w:rPr>
        <w:t>Tôi nghĩ là hướng đó, qua khỏi đài phun nước.</w:t>
      </w:r>
    </w:p>
    <w:p>
      <w:pPr>
        <w:spacing w:after="160" w:line="312" w:lineRule="auto"/>
      </w:pPr>
      <w:r>
        <w:rPr>
          <w:rFonts w:ascii="Calibri" w:hAnsi="Calibri"/>
          <w:b/>
          <w:sz w:val="22"/>
        </w:rPr>
        <w:t xml:space="preserve">Ms Lan: </w:t>
      </w:r>
      <w:r>
        <w:rPr>
          <w:rFonts w:ascii="Calibri" w:hAnsi="Calibri"/>
          <w:sz w:val="22"/>
        </w:rPr>
        <w:t xml:space="preserve">Let us walk that way then.  </w:t>
      </w:r>
      <w:r>
        <w:rPr>
          <w:rFonts w:ascii="Calibri" w:hAnsi="Calibri"/>
          <w:i/>
          <w:sz w:val="22"/>
        </w:rPr>
        <w:t>Vậy mình đi hướng đó nhé.</w:t>
      </w:r>
    </w:p>
    <w:p>
      <w:pPr>
        <w:spacing w:after="160" w:line="312" w:lineRule="auto"/>
      </w:pPr>
      <w:r>
        <w:rPr>
          <w:rFonts w:ascii="Calibri" w:hAnsi="Calibri"/>
          <w:b/>
          <w:sz w:val="22"/>
        </w:rPr>
        <w:t xml:space="preserve">Ms Anna: </w:t>
      </w:r>
      <w:r>
        <w:rPr>
          <w:rFonts w:ascii="Calibri" w:hAnsi="Calibri"/>
          <w:sz w:val="22"/>
        </w:rPr>
        <w:t xml:space="preserve">Lan, do you use an app to track your steps?  </w:t>
      </w:r>
      <w:r>
        <w:rPr>
          <w:rFonts w:ascii="Calibri" w:hAnsi="Calibri"/>
          <w:i/>
          <w:sz w:val="22"/>
        </w:rPr>
        <w:t>Chị Lan, chị có dùng ứng dụng đếm bước chân không?</w:t>
      </w:r>
    </w:p>
    <w:p>
      <w:pPr>
        <w:spacing w:after="160" w:line="312" w:lineRule="auto"/>
      </w:pPr>
      <w:r>
        <w:rPr>
          <w:rFonts w:ascii="Calibri" w:hAnsi="Calibri"/>
          <w:b/>
          <w:sz w:val="22"/>
        </w:rPr>
        <w:t xml:space="preserve">Ms Lan: </w:t>
      </w:r>
      <w:r>
        <w:rPr>
          <w:rFonts w:ascii="Calibri" w:hAnsi="Calibri"/>
          <w:sz w:val="22"/>
        </w:rPr>
        <w:t xml:space="preserve">Yes, I check it every evening.  </w:t>
      </w:r>
      <w:r>
        <w:rPr>
          <w:rFonts w:ascii="Calibri" w:hAnsi="Calibri"/>
          <w:i/>
          <w:sz w:val="22"/>
        </w:rPr>
        <w:t>Có chứ, tối nào tôi cũng xem lại.</w:t>
      </w:r>
    </w:p>
    <w:p>
      <w:pPr>
        <w:spacing w:after="160" w:line="312" w:lineRule="auto"/>
      </w:pPr>
      <w:r>
        <w:rPr>
          <w:rFonts w:ascii="Calibri" w:hAnsi="Calibri"/>
          <w:b/>
          <w:sz w:val="22"/>
        </w:rPr>
        <w:t xml:space="preserve">Ms Anna: </w:t>
      </w:r>
      <w:r>
        <w:rPr>
          <w:rFonts w:ascii="Calibri" w:hAnsi="Calibri"/>
          <w:sz w:val="22"/>
        </w:rPr>
        <w:t xml:space="preserve">I should start using one too.  </w:t>
      </w:r>
      <w:r>
        <w:rPr>
          <w:rFonts w:ascii="Calibri" w:hAnsi="Calibri"/>
          <w:i/>
          <w:sz w:val="22"/>
        </w:rPr>
        <w:t>Tôi cũng nên bắt đầu dùng thử.</w:t>
      </w:r>
    </w:p>
    <w:p>
      <w:pPr>
        <w:spacing w:after="160" w:line="312" w:lineRule="auto"/>
      </w:pPr>
      <w:r>
        <w:rPr>
          <w:rFonts w:ascii="Calibri" w:hAnsi="Calibri"/>
          <w:b/>
          <w:sz w:val="22"/>
        </w:rPr>
        <w:t xml:space="preserve">Ms Lan: </w:t>
      </w:r>
      <w:r>
        <w:rPr>
          <w:rFonts w:ascii="Calibri" w:hAnsi="Calibri"/>
          <w:sz w:val="22"/>
        </w:rPr>
        <w:t xml:space="preserve">Anna, is there a water fountain along this path?  </w:t>
      </w:r>
      <w:r>
        <w:rPr>
          <w:rFonts w:ascii="Calibri" w:hAnsi="Calibri"/>
          <w:i/>
          <w:sz w:val="22"/>
        </w:rPr>
        <w:t>Chị Anna, dọc lối đi này có vòi nước uống không?</w:t>
      </w:r>
    </w:p>
    <w:p>
      <w:pPr>
        <w:spacing w:after="160" w:line="312" w:lineRule="auto"/>
      </w:pPr>
      <w:r>
        <w:rPr>
          <w:rFonts w:ascii="Calibri" w:hAnsi="Calibri"/>
          <w:b/>
          <w:sz w:val="22"/>
        </w:rPr>
        <w:t xml:space="preserve">Ms Anna: </w:t>
      </w:r>
      <w:r>
        <w:rPr>
          <w:rFonts w:ascii="Calibri" w:hAnsi="Calibri"/>
          <w:sz w:val="22"/>
        </w:rPr>
        <w:t xml:space="preserve">Yes, there is one just past the trees.  </w:t>
      </w:r>
      <w:r>
        <w:rPr>
          <w:rFonts w:ascii="Calibri" w:hAnsi="Calibri"/>
          <w:i/>
          <w:sz w:val="22"/>
        </w:rPr>
        <w:t>Có chứ, có một cái ngay sau hàng cây.</w:t>
      </w:r>
    </w:p>
    <w:p>
      <w:pPr>
        <w:spacing w:after="160" w:line="312" w:lineRule="auto"/>
      </w:pPr>
      <w:r>
        <w:rPr>
          <w:rFonts w:ascii="Calibri" w:hAnsi="Calibri"/>
          <w:b/>
          <w:sz w:val="22"/>
        </w:rPr>
        <w:t xml:space="preserve">Ms Lan: </w:t>
      </w:r>
      <w:r>
        <w:rPr>
          <w:rFonts w:ascii="Calibri" w:hAnsi="Calibri"/>
          <w:sz w:val="22"/>
        </w:rPr>
        <w:t xml:space="preserve">Good, I am getting thirsty.  </w:t>
      </w:r>
      <w:r>
        <w:rPr>
          <w:rFonts w:ascii="Calibri" w:hAnsi="Calibri"/>
          <w:i/>
          <w:sz w:val="22"/>
        </w:rPr>
        <w:t>Tốt, tôi đang khát rồi.</w:t>
      </w:r>
    </w:p>
    <w:p>
      <w:pPr>
        <w:spacing w:after="160" w:line="312" w:lineRule="auto"/>
      </w:pPr>
      <w:r>
        <w:rPr>
          <w:rFonts w:ascii="Calibri" w:hAnsi="Calibri"/>
          <w:b/>
          <w:sz w:val="22"/>
        </w:rPr>
        <w:t xml:space="preserve">Ms Anna: </w:t>
      </w:r>
      <w:r>
        <w:rPr>
          <w:rFonts w:ascii="Calibri" w:hAnsi="Calibri"/>
          <w:sz w:val="22"/>
        </w:rPr>
        <w:t xml:space="preserve">Lan, this path is closed for an event today.  </w:t>
      </w:r>
      <w:r>
        <w:rPr>
          <w:rFonts w:ascii="Calibri" w:hAnsi="Calibri"/>
          <w:i/>
          <w:sz w:val="22"/>
        </w:rPr>
        <w:t>Chị Lan, lối này bị chặn vì có sự kiện hôm nay.</w:t>
      </w:r>
    </w:p>
    <w:p>
      <w:pPr>
        <w:spacing w:after="160" w:line="312" w:lineRule="auto"/>
      </w:pPr>
      <w:r>
        <w:rPr>
          <w:rFonts w:ascii="Calibri" w:hAnsi="Calibri"/>
          <w:b/>
          <w:sz w:val="22"/>
        </w:rPr>
        <w:t xml:space="preserve">Ms Lan: </w:t>
      </w:r>
      <w:r>
        <w:rPr>
          <w:rFonts w:ascii="Calibri" w:hAnsi="Calibri"/>
          <w:sz w:val="22"/>
        </w:rPr>
        <w:t xml:space="preserve">Let us walk around through the side street.  </w:t>
      </w:r>
      <w:r>
        <w:rPr>
          <w:rFonts w:ascii="Calibri" w:hAnsi="Calibri"/>
          <w:i/>
          <w:sz w:val="22"/>
        </w:rPr>
        <w:t>Mình đi vòng qua con đường bên đi.</w:t>
      </w:r>
    </w:p>
    <w:p>
      <w:pPr>
        <w:spacing w:after="160" w:line="312" w:lineRule="auto"/>
      </w:pPr>
      <w:r>
        <w:rPr>
          <w:rFonts w:ascii="Calibri" w:hAnsi="Calibri"/>
          <w:b/>
          <w:sz w:val="22"/>
        </w:rPr>
        <w:t xml:space="preserve">Ms Anna: </w:t>
      </w:r>
      <w:r>
        <w:rPr>
          <w:rFonts w:ascii="Calibri" w:hAnsi="Calibri"/>
          <w:sz w:val="22"/>
        </w:rPr>
        <w:t xml:space="preserve">Good thinking, that should still be quick.  </w:t>
      </w:r>
      <w:r>
        <w:rPr>
          <w:rFonts w:ascii="Calibri" w:hAnsi="Calibri"/>
          <w:i/>
          <w:sz w:val="22"/>
        </w:rPr>
        <w:t>Nghĩ hay đấy, vậy vẫn nhanh thôi.</w:t>
      </w:r>
    </w:p>
    <w:p>
      <w:pPr>
        <w:spacing w:after="160" w:line="312" w:lineRule="auto"/>
      </w:pPr>
      <w:r>
        <w:rPr>
          <w:rFonts w:ascii="Calibri" w:hAnsi="Calibri"/>
          <w:b/>
          <w:sz w:val="22"/>
        </w:rPr>
        <w:t xml:space="preserve">Ms Lan: </w:t>
      </w:r>
      <w:r>
        <w:rPr>
          <w:rFonts w:ascii="Calibri" w:hAnsi="Calibri"/>
          <w:sz w:val="22"/>
        </w:rPr>
        <w:t xml:space="preserve">Anna, mind the curb, it drops down suddenly here.  </w:t>
      </w:r>
      <w:r>
        <w:rPr>
          <w:rFonts w:ascii="Calibri" w:hAnsi="Calibri"/>
          <w:i/>
          <w:sz w:val="22"/>
        </w:rPr>
        <w:t>Chị Anna, coi chừng lề đường, ở đây nó hạ đột ngột đấy.</w:t>
      </w:r>
    </w:p>
    <w:p>
      <w:pPr>
        <w:spacing w:after="160" w:line="312" w:lineRule="auto"/>
      </w:pPr>
      <w:r>
        <w:rPr>
          <w:rFonts w:ascii="Calibri" w:hAnsi="Calibri"/>
          <w:b/>
          <w:sz w:val="22"/>
        </w:rPr>
        <w:t xml:space="preserve">Ms Anna: </w:t>
      </w:r>
      <w:r>
        <w:rPr>
          <w:rFonts w:ascii="Calibri" w:hAnsi="Calibri"/>
          <w:sz w:val="22"/>
        </w:rPr>
        <w:t xml:space="preserve">Thanks, I nearly missed that.  </w:t>
      </w:r>
      <w:r>
        <w:rPr>
          <w:rFonts w:ascii="Calibri" w:hAnsi="Calibri"/>
          <w:i/>
          <w:sz w:val="22"/>
        </w:rPr>
        <w:t>Cảm ơn chị, suýt nữa tôi không để ý.</w:t>
      </w:r>
    </w:p>
    <w:p>
      <w:pPr>
        <w:spacing w:after="160" w:line="312" w:lineRule="auto"/>
      </w:pPr>
      <w:r>
        <w:rPr>
          <w:rFonts w:ascii="Calibri" w:hAnsi="Calibri"/>
          <w:b/>
          <w:sz w:val="22"/>
        </w:rPr>
        <w:t xml:space="preserve">Ms Lan: </w:t>
      </w:r>
      <w:r>
        <w:rPr>
          <w:rFonts w:ascii="Calibri" w:hAnsi="Calibri"/>
          <w:sz w:val="22"/>
        </w:rPr>
        <w:t xml:space="preserve">Better to be careful on this stretch.  </w:t>
      </w:r>
      <w:r>
        <w:rPr>
          <w:rFonts w:ascii="Calibri" w:hAnsi="Calibri"/>
          <w:i/>
          <w:sz w:val="22"/>
        </w:rPr>
        <w:t>Đoạn này nên cẩn thận hơn.</w:t>
      </w:r>
    </w:p>
    <w:p>
      <w:pPr>
        <w:spacing w:after="160" w:line="312" w:lineRule="auto"/>
      </w:pPr>
      <w:r>
        <w:rPr>
          <w:rFonts w:ascii="Calibri" w:hAnsi="Calibri"/>
          <w:b/>
          <w:sz w:val="22"/>
        </w:rPr>
        <w:t xml:space="preserve">Ms Anna: </w:t>
      </w:r>
      <w:r>
        <w:rPr>
          <w:rFonts w:ascii="Calibri" w:hAnsi="Calibri"/>
          <w:sz w:val="22"/>
        </w:rPr>
        <w:t xml:space="preserve">Lan, could you hold the umbrella for a moment?  </w:t>
      </w:r>
      <w:r>
        <w:rPr>
          <w:rFonts w:ascii="Calibri" w:hAnsi="Calibri"/>
          <w:i/>
          <w:sz w:val="22"/>
        </w:rPr>
        <w:t>Chị Lan, chị cầm giúp tôi cái ô một lát được không?</w:t>
      </w:r>
    </w:p>
    <w:p>
      <w:pPr>
        <w:spacing w:after="160" w:line="312" w:lineRule="auto"/>
      </w:pPr>
      <w:r>
        <w:rPr>
          <w:rFonts w:ascii="Calibri" w:hAnsi="Calibri"/>
          <w:b/>
          <w:sz w:val="22"/>
        </w:rPr>
        <w:t xml:space="preserve">Ms Lan: </w:t>
      </w:r>
      <w:r>
        <w:rPr>
          <w:rFonts w:ascii="Calibri" w:hAnsi="Calibri"/>
          <w:sz w:val="22"/>
        </w:rPr>
        <w:t xml:space="preserve">Sure, I have got it.  </w:t>
      </w:r>
      <w:r>
        <w:rPr>
          <w:rFonts w:ascii="Calibri" w:hAnsi="Calibri"/>
          <w:i/>
          <w:sz w:val="22"/>
        </w:rPr>
        <w:t>Được chứ, tôi cầm rồi đây.</w:t>
      </w:r>
    </w:p>
    <w:p>
      <w:pPr>
        <w:spacing w:after="160" w:line="312" w:lineRule="auto"/>
      </w:pPr>
      <w:r>
        <w:rPr>
          <w:rFonts w:ascii="Calibri" w:hAnsi="Calibri"/>
          <w:b/>
          <w:sz w:val="22"/>
        </w:rPr>
        <w:t xml:space="preserve">Ms Anna: </w:t>
      </w:r>
      <w:r>
        <w:rPr>
          <w:rFonts w:ascii="Calibri" w:hAnsi="Calibri"/>
          <w:sz w:val="22"/>
        </w:rPr>
        <w:t xml:space="preserve">Thank you, my hands were full.  </w:t>
      </w:r>
      <w:r>
        <w:rPr>
          <w:rFonts w:ascii="Calibri" w:hAnsi="Calibri"/>
          <w:i/>
          <w:sz w:val="22"/>
        </w:rPr>
        <w:t>Cảm ơn chị, tay tôi đang bận cầm đồ.</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0013</w:t>
            </w:r>
          </w:p>
        </w:tc>
        <w:tc>
          <w:tcPr>
            <w:tcW w:type="dxa" w:w="7824"/>
            <w:shd w:val="clear" w:color="auto" w:fill="D9E2F3"/>
          </w:tcPr>
          <w:p>
            <w:r>
              <w:rPr>
                <w:rFonts w:ascii="Arial" w:hAnsi="Arial"/>
                <w:b/>
                <w:color w:val="1F3864"/>
                <w:sz w:val="30"/>
              </w:rPr>
              <w:t>Recognising and Responding to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Peter are colleagues who often plan their day around the weather. Across many everyday moments -- tomorrow's forecast, an umbrella, a sunny picnic, a rainy day change of plan, cold weather clothing, hot weather hydration, a windy morning, heavy rain, a storm warning, fog, a weekend hike, a postponed outdoor event, the temperature before a run, a humid day, a delayed flight, an icy commute, a beach day, a sudden cold snap, weather in another city, a cloudy sky, clear skies for stargazing, a wedding forecast, a weather app, a heatwave, a cold snap, laundry outside, a rainbow, a gardening day, a road trip, a night thunderstorm, next week's forecast, outdoor sports plans, a pleasant spring day, and a final weekend plan -- one of them repeatedly checks the weather to decide on a plan, and the other responds naturally each time.</w:t>
      </w:r>
      <w:r>
        <w:rPr>
          <w:rFonts w:ascii="Calibri" w:hAnsi="Calibri"/>
          <w:i/>
          <w:sz w:val="19"/>
        </w:rPr>
        <w:t xml:space="preserve">  Chị Lan và anh Peter là đồng nghiệp, thường lên kế hoạch trong ngày dựa theo thời tiết. Qua nhiều khoảnh khắc đời thường -- dự báo ngày mai, một chiếc ô, một buổi dã ngoại nắng đẹp, thay đổi kế hoạch vì trời mưa, trang phục cho trời lạnh, uống nước khi trời nóng, một buổi sáng nhiều gió, mưa lớn, cảnh báo bão, sương mù, một chuyến leo núi cuối tuần, một sự kiện ngoài trời bị hoãn, nhiệt độ trước khi chạy bộ, một ngày ẩm ướt, một chuyến bay bị trễ, đường trơn trượt khi đi làm, một ngày ở biển, đợt lạnh đột ngột, thời tiết ở thành phố khác, bầu trời nhiều mây, bầu trời quang đãng để ngắm sao, dự báo cho một đám cưới, một ứng dụng thời tiết, một đợt nắng nóng, một đợt lạnh, phơi đồ ngoài trời, một cầu vồng, một ngày làm vườn, một chuyến đi xa bằng xe, một cơn giông vào ban đêm, dự báo tuần tới, kế hoạch thể thao ngoài trời, một ngày xuân dễ chịu, và kế hoạch cuối tuần cuối cùng -- một người liên tục xem thời tiết để quyết định kế hoạch, và người kia luôn đáp lại một cách tự nhiên.</w:t>
      </w:r>
    </w:p>
    <w:p>
      <w:pPr>
        <w:spacing w:after="160" w:line="312" w:lineRule="auto"/>
      </w:pPr>
      <w:r>
        <w:rPr>
          <w:rFonts w:ascii="Calibri" w:hAnsi="Calibri"/>
          <w:b/>
          <w:sz w:val="22"/>
        </w:rPr>
        <w:t xml:space="preserve">Mr Peter: </w:t>
      </w:r>
      <w:r>
        <w:rPr>
          <w:rFonts w:ascii="Calibri" w:hAnsi="Calibri"/>
          <w:sz w:val="22"/>
        </w:rPr>
        <w:t xml:space="preserve">Lan, what is the weather like tomorrow?  </w:t>
      </w:r>
      <w:r>
        <w:rPr>
          <w:rFonts w:ascii="Calibri" w:hAnsi="Calibri"/>
          <w:i/>
          <w:sz w:val="22"/>
        </w:rPr>
        <w:t>Chị Lan, thời tiết ngày mai thế nào vậy?</w:t>
      </w:r>
    </w:p>
    <w:p>
      <w:pPr>
        <w:spacing w:after="160" w:line="312" w:lineRule="auto"/>
      </w:pPr>
      <w:r>
        <w:rPr>
          <w:rFonts w:ascii="Calibri" w:hAnsi="Calibri"/>
          <w:b/>
          <w:sz w:val="22"/>
        </w:rPr>
        <w:t xml:space="preserve">Ms Lan: </w:t>
      </w:r>
      <w:r>
        <w:rPr>
          <w:rFonts w:ascii="Calibri" w:hAnsi="Calibri"/>
          <w:sz w:val="22"/>
        </w:rPr>
        <w:t xml:space="preserve">It should be sunny and warm.  </w:t>
      </w:r>
      <w:r>
        <w:rPr>
          <w:rFonts w:ascii="Calibri" w:hAnsi="Calibri"/>
          <w:i/>
          <w:sz w:val="22"/>
        </w:rPr>
        <w:t>Chắc là nắng và ấm áp.</w:t>
      </w:r>
    </w:p>
    <w:p>
      <w:pPr>
        <w:spacing w:after="160" w:line="312" w:lineRule="auto"/>
      </w:pPr>
      <w:r>
        <w:rPr>
          <w:rFonts w:ascii="Calibri" w:hAnsi="Calibri"/>
          <w:b/>
          <w:sz w:val="22"/>
        </w:rPr>
        <w:t xml:space="preserve">Mr Peter: </w:t>
      </w:r>
      <w:r>
        <w:rPr>
          <w:rFonts w:ascii="Calibri" w:hAnsi="Calibri"/>
          <w:sz w:val="22"/>
        </w:rPr>
        <w:t xml:space="preserve">Wonderful, perfect for our trip then.  </w:t>
      </w:r>
      <w:r>
        <w:rPr>
          <w:rFonts w:ascii="Calibri" w:hAnsi="Calibri"/>
          <w:i/>
          <w:sz w:val="22"/>
        </w:rPr>
        <w:t>Tuyệt vời, vậy hợp cho chuyến đi của mình quá.</w:t>
      </w:r>
    </w:p>
    <w:p>
      <w:pPr>
        <w:spacing w:after="160" w:line="312" w:lineRule="auto"/>
      </w:pPr>
      <w:r>
        <w:rPr>
          <w:rFonts w:ascii="Calibri" w:hAnsi="Calibri"/>
          <w:b/>
          <w:sz w:val="22"/>
        </w:rPr>
        <w:t xml:space="preserve">Ms Lan: </w:t>
      </w:r>
      <w:r>
        <w:rPr>
          <w:rFonts w:ascii="Calibri" w:hAnsi="Calibri"/>
          <w:sz w:val="22"/>
        </w:rPr>
        <w:t xml:space="preserve">Peter, should I bring an umbrella today?  </w:t>
      </w:r>
      <w:r>
        <w:rPr>
          <w:rFonts w:ascii="Calibri" w:hAnsi="Calibri"/>
          <w:i/>
          <w:sz w:val="22"/>
        </w:rPr>
        <w:t>Anh Peter, hôm nay tôi có nên mang ô không?</w:t>
      </w:r>
    </w:p>
    <w:p>
      <w:pPr>
        <w:spacing w:after="160" w:line="312" w:lineRule="auto"/>
      </w:pPr>
      <w:r>
        <w:rPr>
          <w:rFonts w:ascii="Calibri" w:hAnsi="Calibri"/>
          <w:b/>
          <w:sz w:val="22"/>
        </w:rPr>
        <w:t xml:space="preserve">Mr Peter: </w:t>
      </w:r>
      <w:r>
        <w:rPr>
          <w:rFonts w:ascii="Calibri" w:hAnsi="Calibri"/>
          <w:sz w:val="22"/>
        </w:rPr>
        <w:t xml:space="preserve">Yes, rain is expected this afternoon.  </w:t>
      </w:r>
      <w:r>
        <w:rPr>
          <w:rFonts w:ascii="Calibri" w:hAnsi="Calibri"/>
          <w:i/>
          <w:sz w:val="22"/>
        </w:rPr>
        <w:t>Có chứ, chiều nay dự báo có mưa.</w:t>
      </w:r>
    </w:p>
    <w:p>
      <w:pPr>
        <w:spacing w:after="160" w:line="312" w:lineRule="auto"/>
      </w:pPr>
      <w:r>
        <w:rPr>
          <w:rFonts w:ascii="Calibri" w:hAnsi="Calibri"/>
          <w:b/>
          <w:sz w:val="22"/>
        </w:rPr>
        <w:t xml:space="preserve">Ms Lan: </w:t>
      </w:r>
      <w:r>
        <w:rPr>
          <w:rFonts w:ascii="Calibri" w:hAnsi="Calibri"/>
          <w:sz w:val="22"/>
        </w:rPr>
        <w:t xml:space="preserve">Thanks, I will grab one before I leave.  </w:t>
      </w:r>
      <w:r>
        <w:rPr>
          <w:rFonts w:ascii="Calibri" w:hAnsi="Calibri"/>
          <w:i/>
          <w:sz w:val="22"/>
        </w:rPr>
        <w:t>Cảm ơn anh, tôi sẽ lấy một cái trước khi đi.</w:t>
      </w:r>
    </w:p>
    <w:p>
      <w:pPr>
        <w:spacing w:after="160" w:line="312" w:lineRule="auto"/>
      </w:pPr>
      <w:r>
        <w:rPr>
          <w:rFonts w:ascii="Calibri" w:hAnsi="Calibri"/>
          <w:b/>
          <w:sz w:val="22"/>
        </w:rPr>
        <w:t xml:space="preserve">Mr Peter: </w:t>
      </w:r>
      <w:r>
        <w:rPr>
          <w:rFonts w:ascii="Calibri" w:hAnsi="Calibri"/>
          <w:sz w:val="22"/>
        </w:rPr>
        <w:t xml:space="preserve">Lan, the weather looks great for a picnic.  </w:t>
      </w:r>
      <w:r>
        <w:rPr>
          <w:rFonts w:ascii="Calibri" w:hAnsi="Calibri"/>
          <w:i/>
          <w:sz w:val="22"/>
        </w:rPr>
        <w:t>Chị Lan, thời tiết hợp để đi dã ngoại quá.</w:t>
      </w:r>
    </w:p>
    <w:p>
      <w:pPr>
        <w:spacing w:after="160" w:line="312" w:lineRule="auto"/>
      </w:pPr>
      <w:r>
        <w:rPr>
          <w:rFonts w:ascii="Calibri" w:hAnsi="Calibri"/>
          <w:b/>
          <w:sz w:val="22"/>
        </w:rPr>
        <w:t xml:space="preserve">Ms Lan: </w:t>
      </w:r>
      <w:r>
        <w:rPr>
          <w:rFonts w:ascii="Calibri" w:hAnsi="Calibri"/>
          <w:sz w:val="22"/>
        </w:rPr>
        <w:t xml:space="preserve">Yes, let us go to the park this afternoon.  </w:t>
      </w:r>
      <w:r>
        <w:rPr>
          <w:rFonts w:ascii="Calibri" w:hAnsi="Calibri"/>
          <w:i/>
          <w:sz w:val="22"/>
        </w:rPr>
        <w:t>Vâng, chiều nay mình ra công viên nhé.</w:t>
      </w:r>
    </w:p>
    <w:p>
      <w:pPr>
        <w:spacing w:after="160" w:line="312" w:lineRule="auto"/>
      </w:pPr>
      <w:r>
        <w:rPr>
          <w:rFonts w:ascii="Calibri" w:hAnsi="Calibri"/>
          <w:b/>
          <w:sz w:val="22"/>
        </w:rPr>
        <w:t xml:space="preserve">Mr Peter: </w:t>
      </w:r>
      <w:r>
        <w:rPr>
          <w:rFonts w:ascii="Calibri" w:hAnsi="Calibri"/>
          <w:sz w:val="22"/>
        </w:rPr>
        <w:t xml:space="preserve">Sounds like a lovely plan.  </w:t>
      </w:r>
      <w:r>
        <w:rPr>
          <w:rFonts w:ascii="Calibri" w:hAnsi="Calibri"/>
          <w:i/>
          <w:sz w:val="22"/>
        </w:rPr>
        <w:t>Nghe là một kế hoạch hay đấy.</w:t>
      </w:r>
    </w:p>
    <w:p>
      <w:pPr>
        <w:spacing w:after="160" w:line="312" w:lineRule="auto"/>
      </w:pPr>
      <w:r>
        <w:rPr>
          <w:rFonts w:ascii="Calibri" w:hAnsi="Calibri"/>
          <w:b/>
          <w:sz w:val="22"/>
        </w:rPr>
        <w:t xml:space="preserve">Ms Lan: </w:t>
      </w:r>
      <w:r>
        <w:rPr>
          <w:rFonts w:ascii="Calibri" w:hAnsi="Calibri"/>
          <w:sz w:val="22"/>
        </w:rPr>
        <w:t xml:space="preserve">Peter, it is raining, so maybe we should stay indoors.  </w:t>
      </w:r>
      <w:r>
        <w:rPr>
          <w:rFonts w:ascii="Calibri" w:hAnsi="Calibri"/>
          <w:i/>
          <w:sz w:val="22"/>
        </w:rPr>
        <w:t>Anh Peter, trời đang mưa, chắc mình nên ở trong nhà.</w:t>
      </w:r>
    </w:p>
    <w:p>
      <w:pPr>
        <w:spacing w:after="160" w:line="312" w:lineRule="auto"/>
      </w:pPr>
      <w:r>
        <w:rPr>
          <w:rFonts w:ascii="Calibri" w:hAnsi="Calibri"/>
          <w:b/>
          <w:sz w:val="22"/>
        </w:rPr>
        <w:t xml:space="preserve">Mr Peter: </w:t>
      </w:r>
      <w:r>
        <w:rPr>
          <w:rFonts w:ascii="Calibri" w:hAnsi="Calibri"/>
          <w:sz w:val="22"/>
        </w:rPr>
        <w:t xml:space="preserve">Good idea, let us watch a movie instead.  </w:t>
      </w:r>
      <w:r>
        <w:rPr>
          <w:rFonts w:ascii="Calibri" w:hAnsi="Calibri"/>
          <w:i/>
          <w:sz w:val="22"/>
        </w:rPr>
        <w:t>Ý hay đấy, mình xem phim thay vào đó nhé.</w:t>
      </w:r>
    </w:p>
    <w:p>
      <w:pPr>
        <w:spacing w:after="160" w:line="312" w:lineRule="auto"/>
      </w:pPr>
      <w:r>
        <w:rPr>
          <w:rFonts w:ascii="Calibri" w:hAnsi="Calibri"/>
          <w:b/>
          <w:sz w:val="22"/>
        </w:rPr>
        <w:t xml:space="preserve">Ms Lan: </w:t>
      </w:r>
      <w:r>
        <w:rPr>
          <w:rFonts w:ascii="Calibri" w:hAnsi="Calibri"/>
          <w:sz w:val="22"/>
        </w:rPr>
        <w:t xml:space="preserve">That works for me too.  </w:t>
      </w:r>
      <w:r>
        <w:rPr>
          <w:rFonts w:ascii="Calibri" w:hAnsi="Calibri"/>
          <w:i/>
          <w:sz w:val="22"/>
        </w:rPr>
        <w:t>Vậy cũng ổn với tôi.</w:t>
      </w:r>
    </w:p>
    <w:p>
      <w:pPr>
        <w:spacing w:after="160" w:line="312" w:lineRule="auto"/>
      </w:pPr>
      <w:r>
        <w:rPr>
          <w:rFonts w:ascii="Calibri" w:hAnsi="Calibri"/>
          <w:b/>
          <w:sz w:val="22"/>
        </w:rPr>
        <w:t xml:space="preserve">Mr Peter: </w:t>
      </w:r>
      <w:r>
        <w:rPr>
          <w:rFonts w:ascii="Calibri" w:hAnsi="Calibri"/>
          <w:sz w:val="22"/>
        </w:rPr>
        <w:t xml:space="preserve">Lan, it is quite cold outside today.  </w:t>
      </w:r>
      <w:r>
        <w:rPr>
          <w:rFonts w:ascii="Calibri" w:hAnsi="Calibri"/>
          <w:i/>
          <w:sz w:val="22"/>
        </w:rPr>
        <w:t>Chị Lan, hôm nay ngoài trời khá lạnh đấy.</w:t>
      </w:r>
    </w:p>
    <w:p>
      <w:pPr>
        <w:spacing w:after="160" w:line="312" w:lineRule="auto"/>
      </w:pPr>
      <w:r>
        <w:rPr>
          <w:rFonts w:ascii="Calibri" w:hAnsi="Calibri"/>
          <w:b/>
          <w:sz w:val="22"/>
        </w:rPr>
        <w:t xml:space="preserve">Ms Lan: </w:t>
      </w:r>
      <w:r>
        <w:rPr>
          <w:rFonts w:ascii="Calibri" w:hAnsi="Calibri"/>
          <w:sz w:val="22"/>
        </w:rPr>
        <w:t xml:space="preserve">I will wear my warm coat then.  </w:t>
      </w:r>
      <w:r>
        <w:rPr>
          <w:rFonts w:ascii="Calibri" w:hAnsi="Calibri"/>
          <w:i/>
          <w:sz w:val="22"/>
        </w:rPr>
        <w:t>Vậy tôi sẽ mặc áo khoác ấm.</w:t>
      </w:r>
    </w:p>
    <w:p>
      <w:pPr>
        <w:spacing w:after="160" w:line="312" w:lineRule="auto"/>
      </w:pPr>
      <w:r>
        <w:rPr>
          <w:rFonts w:ascii="Calibri" w:hAnsi="Calibri"/>
          <w:b/>
          <w:sz w:val="22"/>
        </w:rPr>
        <w:t xml:space="preserve">Mr Peter: </w:t>
      </w:r>
      <w:r>
        <w:rPr>
          <w:rFonts w:ascii="Calibri" w:hAnsi="Calibri"/>
          <w:sz w:val="22"/>
        </w:rPr>
        <w:t xml:space="preserve">Good idea, stay warm.  </w:t>
      </w:r>
      <w:r>
        <w:rPr>
          <w:rFonts w:ascii="Calibri" w:hAnsi="Calibri"/>
          <w:i/>
          <w:sz w:val="22"/>
        </w:rPr>
        <w:t>Ý hay đấy, giữ ấm nhé.</w:t>
      </w:r>
    </w:p>
    <w:p>
      <w:pPr>
        <w:spacing w:after="160" w:line="312" w:lineRule="auto"/>
      </w:pPr>
      <w:r>
        <w:rPr>
          <w:rFonts w:ascii="Calibri" w:hAnsi="Calibri"/>
          <w:b/>
          <w:sz w:val="22"/>
        </w:rPr>
        <w:t xml:space="preserve">Ms Lan: </w:t>
      </w:r>
      <w:r>
        <w:rPr>
          <w:rFonts w:ascii="Calibri" w:hAnsi="Calibri"/>
          <w:sz w:val="22"/>
        </w:rPr>
        <w:t xml:space="preserve">Peter, it is very hot today. Drink plenty of water.  </w:t>
      </w:r>
      <w:r>
        <w:rPr>
          <w:rFonts w:ascii="Calibri" w:hAnsi="Calibri"/>
          <w:i/>
          <w:sz w:val="22"/>
        </w:rPr>
        <w:t>Anh Peter, hôm nay nóng lắm. Anh nhớ uống nhiều nước nhé.</w:t>
      </w:r>
    </w:p>
    <w:p>
      <w:pPr>
        <w:spacing w:after="160" w:line="312" w:lineRule="auto"/>
      </w:pPr>
      <w:r>
        <w:rPr>
          <w:rFonts w:ascii="Calibri" w:hAnsi="Calibri"/>
          <w:b/>
          <w:sz w:val="22"/>
        </w:rPr>
        <w:t xml:space="preserve">Mr Peter: </w:t>
      </w:r>
      <w:r>
        <w:rPr>
          <w:rFonts w:ascii="Calibri" w:hAnsi="Calibri"/>
          <w:sz w:val="22"/>
        </w:rPr>
        <w:t xml:space="preserve">I will, thanks for the reminder.  </w:t>
      </w:r>
      <w:r>
        <w:rPr>
          <w:rFonts w:ascii="Calibri" w:hAnsi="Calibri"/>
          <w:i/>
          <w:sz w:val="22"/>
        </w:rPr>
        <w:t>Tôi sẽ nhớ, cảm ơn chị đã nhắc.</w:t>
      </w:r>
    </w:p>
    <w:p>
      <w:pPr>
        <w:spacing w:after="160" w:line="312" w:lineRule="auto"/>
      </w:pPr>
      <w:r>
        <w:rPr>
          <w:rFonts w:ascii="Calibri" w:hAnsi="Calibri"/>
          <w:b/>
          <w:sz w:val="22"/>
        </w:rPr>
        <w:t xml:space="preserve">Ms Lan: </w:t>
      </w:r>
      <w:r>
        <w:rPr>
          <w:rFonts w:ascii="Calibri" w:hAnsi="Calibri"/>
          <w:sz w:val="22"/>
        </w:rPr>
        <w:t xml:space="preserve">Take care out there.  </w:t>
      </w:r>
      <w:r>
        <w:rPr>
          <w:rFonts w:ascii="Calibri" w:hAnsi="Calibri"/>
          <w:i/>
          <w:sz w:val="22"/>
        </w:rPr>
        <w:t>Cẩn thận khi ra ngoài nhé.</w:t>
      </w:r>
    </w:p>
    <w:p>
      <w:pPr>
        <w:spacing w:after="160" w:line="312" w:lineRule="auto"/>
      </w:pPr>
      <w:r>
        <w:rPr>
          <w:rFonts w:ascii="Calibri" w:hAnsi="Calibri"/>
          <w:b/>
          <w:sz w:val="22"/>
        </w:rPr>
        <w:t xml:space="preserve">Mr Peter: </w:t>
      </w:r>
      <w:r>
        <w:rPr>
          <w:rFonts w:ascii="Calibri" w:hAnsi="Calibri"/>
          <w:sz w:val="22"/>
        </w:rPr>
        <w:t xml:space="preserve">Lan, it is quite windy this morning.  </w:t>
      </w:r>
      <w:r>
        <w:rPr>
          <w:rFonts w:ascii="Calibri" w:hAnsi="Calibri"/>
          <w:i/>
          <w:sz w:val="22"/>
        </w:rPr>
        <w:t>Chị Lan, sáng nay gió khá mạnh đấy.</w:t>
      </w:r>
    </w:p>
    <w:p>
      <w:pPr>
        <w:spacing w:after="160" w:line="312" w:lineRule="auto"/>
      </w:pPr>
      <w:r>
        <w:rPr>
          <w:rFonts w:ascii="Calibri" w:hAnsi="Calibri"/>
          <w:b/>
          <w:sz w:val="22"/>
        </w:rPr>
        <w:t xml:space="preserve">Ms Lan: </w:t>
      </w:r>
      <w:r>
        <w:rPr>
          <w:rFonts w:ascii="Calibri" w:hAnsi="Calibri"/>
          <w:sz w:val="22"/>
        </w:rPr>
        <w:t xml:space="preserve">Yes, I should hold onto my hat.  </w:t>
      </w:r>
      <w:r>
        <w:rPr>
          <w:rFonts w:ascii="Calibri" w:hAnsi="Calibri"/>
          <w:i/>
          <w:sz w:val="22"/>
        </w:rPr>
        <w:t>Vâng, tôi nên giữ chặt cái mũ.</w:t>
      </w:r>
    </w:p>
    <w:p>
      <w:pPr>
        <w:spacing w:after="160" w:line="312" w:lineRule="auto"/>
      </w:pPr>
      <w:r>
        <w:rPr>
          <w:rFonts w:ascii="Calibri" w:hAnsi="Calibri"/>
          <w:b/>
          <w:sz w:val="22"/>
        </w:rPr>
        <w:t xml:space="preserve">Mr Peter: </w:t>
      </w:r>
      <w:r>
        <w:rPr>
          <w:rFonts w:ascii="Calibri" w:hAnsi="Calibri"/>
          <w:sz w:val="22"/>
        </w:rPr>
        <w:t xml:space="preserve">That should keep it in place.  </w:t>
      </w:r>
      <w:r>
        <w:rPr>
          <w:rFonts w:ascii="Calibri" w:hAnsi="Calibri"/>
          <w:i/>
          <w:sz w:val="22"/>
        </w:rPr>
        <w:t>Vậy sẽ giữ nó cố định được đấy.</w:t>
      </w:r>
    </w:p>
    <w:p>
      <w:pPr>
        <w:spacing w:after="160" w:line="312" w:lineRule="auto"/>
      </w:pPr>
      <w:r>
        <w:rPr>
          <w:rFonts w:ascii="Calibri" w:hAnsi="Calibri"/>
          <w:b/>
          <w:sz w:val="22"/>
        </w:rPr>
        <w:t xml:space="preserve">Ms Lan: </w:t>
      </w:r>
      <w:r>
        <w:rPr>
          <w:rFonts w:ascii="Calibri" w:hAnsi="Calibri"/>
          <w:sz w:val="22"/>
        </w:rPr>
        <w:t xml:space="preserve">Peter, heavy rain is expected later today.  </w:t>
      </w:r>
      <w:r>
        <w:rPr>
          <w:rFonts w:ascii="Calibri" w:hAnsi="Calibri"/>
          <w:i/>
          <w:sz w:val="22"/>
        </w:rPr>
        <w:t>Anh Peter, lát nữa dự báo có mưa lớn đấy.</w:t>
      </w:r>
    </w:p>
    <w:p>
      <w:pPr>
        <w:spacing w:after="160" w:line="312" w:lineRule="auto"/>
      </w:pPr>
      <w:r>
        <w:rPr>
          <w:rFonts w:ascii="Calibri" w:hAnsi="Calibri"/>
          <w:b/>
          <w:sz w:val="22"/>
        </w:rPr>
        <w:t xml:space="preserve">Mr Peter: </w:t>
      </w:r>
      <w:r>
        <w:rPr>
          <w:rFonts w:ascii="Calibri" w:hAnsi="Calibri"/>
          <w:sz w:val="22"/>
        </w:rPr>
        <w:t xml:space="preserve">I will leave work a little earlier then.  </w:t>
      </w:r>
      <w:r>
        <w:rPr>
          <w:rFonts w:ascii="Calibri" w:hAnsi="Calibri"/>
          <w:i/>
          <w:sz w:val="22"/>
        </w:rPr>
        <w:t>Vậy tôi sẽ về sớm hơn một chút.</w:t>
      </w:r>
    </w:p>
    <w:p>
      <w:pPr>
        <w:spacing w:after="160" w:line="312" w:lineRule="auto"/>
      </w:pPr>
      <w:r>
        <w:rPr>
          <w:rFonts w:ascii="Calibri" w:hAnsi="Calibri"/>
          <w:b/>
          <w:sz w:val="22"/>
        </w:rPr>
        <w:t xml:space="preserve">Ms Lan: </w:t>
      </w:r>
      <w:r>
        <w:rPr>
          <w:rFonts w:ascii="Calibri" w:hAnsi="Calibri"/>
          <w:sz w:val="22"/>
        </w:rPr>
        <w:t xml:space="preserve">That sounds sensible.  </w:t>
      </w:r>
      <w:r>
        <w:rPr>
          <w:rFonts w:ascii="Calibri" w:hAnsi="Calibri"/>
          <w:i/>
          <w:sz w:val="22"/>
        </w:rPr>
        <w:t>Nghe hợp lý đấy.</w:t>
      </w:r>
    </w:p>
    <w:p>
      <w:pPr>
        <w:spacing w:after="160" w:line="312" w:lineRule="auto"/>
      </w:pPr>
      <w:r>
        <w:rPr>
          <w:rFonts w:ascii="Calibri" w:hAnsi="Calibri"/>
          <w:b/>
          <w:sz w:val="22"/>
        </w:rPr>
        <w:t xml:space="preserve">Mr Peter: </w:t>
      </w:r>
      <w:r>
        <w:rPr>
          <w:rFonts w:ascii="Calibri" w:hAnsi="Calibri"/>
          <w:sz w:val="22"/>
        </w:rPr>
        <w:t xml:space="preserve">Lan, there is a storm warning for tonight.  </w:t>
      </w:r>
      <w:r>
        <w:rPr>
          <w:rFonts w:ascii="Calibri" w:hAnsi="Calibri"/>
          <w:i/>
          <w:sz w:val="22"/>
        </w:rPr>
        <w:t>Chị Lan, tối nay có cảnh báo bão đấy.</w:t>
      </w:r>
    </w:p>
    <w:p>
      <w:pPr>
        <w:spacing w:after="160" w:line="312" w:lineRule="auto"/>
      </w:pPr>
      <w:r>
        <w:rPr>
          <w:rFonts w:ascii="Calibri" w:hAnsi="Calibri"/>
          <w:b/>
          <w:sz w:val="22"/>
        </w:rPr>
        <w:t xml:space="preserve">Ms Lan: </w:t>
      </w:r>
      <w:r>
        <w:rPr>
          <w:rFonts w:ascii="Calibri" w:hAnsi="Calibri"/>
          <w:sz w:val="22"/>
        </w:rPr>
        <w:t xml:space="preserve">I appreciate you telling me, I will stay in.  </w:t>
      </w:r>
      <w:r>
        <w:rPr>
          <w:rFonts w:ascii="Calibri" w:hAnsi="Calibri"/>
          <w:i/>
          <w:sz w:val="22"/>
        </w:rPr>
        <w:t>Cảm ơn anh đã cho biết, tôi sẽ ở nhà.</w:t>
      </w:r>
    </w:p>
    <w:p>
      <w:pPr>
        <w:spacing w:after="160" w:line="312" w:lineRule="auto"/>
      </w:pPr>
      <w:r>
        <w:rPr>
          <w:rFonts w:ascii="Calibri" w:hAnsi="Calibri"/>
          <w:b/>
          <w:sz w:val="22"/>
        </w:rPr>
        <w:t xml:space="preserve">Mr Peter: </w:t>
      </w:r>
      <w:r>
        <w:rPr>
          <w:rFonts w:ascii="Calibri" w:hAnsi="Calibri"/>
          <w:sz w:val="22"/>
        </w:rPr>
        <w:t xml:space="preserve">Good, better to be safe.  </w:t>
      </w:r>
      <w:r>
        <w:rPr>
          <w:rFonts w:ascii="Calibri" w:hAnsi="Calibri"/>
          <w:i/>
          <w:sz w:val="22"/>
        </w:rPr>
        <w:t>Tốt, an toàn vẫn hơn.</w:t>
      </w:r>
    </w:p>
    <w:p>
      <w:pPr>
        <w:spacing w:after="160" w:line="312" w:lineRule="auto"/>
      </w:pPr>
      <w:r>
        <w:rPr>
          <w:rFonts w:ascii="Calibri" w:hAnsi="Calibri"/>
          <w:b/>
          <w:sz w:val="22"/>
        </w:rPr>
        <w:t xml:space="preserve">Ms Lan: </w:t>
      </w:r>
      <w:r>
        <w:rPr>
          <w:rFonts w:ascii="Calibri" w:hAnsi="Calibri"/>
          <w:sz w:val="22"/>
        </w:rPr>
        <w:t xml:space="preserve">Peter, it is very foggy this morning.  </w:t>
      </w:r>
      <w:r>
        <w:rPr>
          <w:rFonts w:ascii="Calibri" w:hAnsi="Calibri"/>
          <w:i/>
          <w:sz w:val="22"/>
        </w:rPr>
        <w:t>Anh Peter, sáng nay sương mù dày quá.</w:t>
      </w:r>
    </w:p>
    <w:p>
      <w:pPr>
        <w:spacing w:after="160" w:line="312" w:lineRule="auto"/>
      </w:pPr>
      <w:r>
        <w:rPr>
          <w:rFonts w:ascii="Calibri" w:hAnsi="Calibri"/>
          <w:b/>
          <w:sz w:val="22"/>
        </w:rPr>
        <w:t xml:space="preserve">Mr Peter: </w:t>
      </w:r>
      <w:r>
        <w:rPr>
          <w:rFonts w:ascii="Calibri" w:hAnsi="Calibri"/>
          <w:sz w:val="22"/>
        </w:rPr>
        <w:t xml:space="preserve">Yes, I will drive slowly and carefully.  </w:t>
      </w:r>
      <w:r>
        <w:rPr>
          <w:rFonts w:ascii="Calibri" w:hAnsi="Calibri"/>
          <w:i/>
          <w:sz w:val="22"/>
        </w:rPr>
        <w:t>Vâng, tôi sẽ lái xe chậm và cẩn thận.</w:t>
      </w:r>
    </w:p>
    <w:p>
      <w:pPr>
        <w:spacing w:after="160" w:line="312" w:lineRule="auto"/>
      </w:pPr>
      <w:r>
        <w:rPr>
          <w:rFonts w:ascii="Calibri" w:hAnsi="Calibri"/>
          <w:b/>
          <w:sz w:val="22"/>
        </w:rPr>
        <w:t xml:space="preserve">Ms Lan: </w:t>
      </w:r>
      <w:r>
        <w:rPr>
          <w:rFonts w:ascii="Calibri" w:hAnsi="Calibri"/>
          <w:sz w:val="22"/>
        </w:rPr>
        <w:t xml:space="preserve">That is wise.  </w:t>
      </w:r>
      <w:r>
        <w:rPr>
          <w:rFonts w:ascii="Calibri" w:hAnsi="Calibri"/>
          <w:i/>
          <w:sz w:val="22"/>
        </w:rPr>
        <w:t>Vậy khôn ngoan đấy.</w:t>
      </w:r>
    </w:p>
    <w:p>
      <w:pPr>
        <w:spacing w:after="160" w:line="312" w:lineRule="auto"/>
      </w:pPr>
      <w:r>
        <w:rPr>
          <w:rFonts w:ascii="Calibri" w:hAnsi="Calibri"/>
          <w:b/>
          <w:sz w:val="22"/>
        </w:rPr>
        <w:t xml:space="preserve">Mr Peter: </w:t>
      </w:r>
      <w:r>
        <w:rPr>
          <w:rFonts w:ascii="Calibri" w:hAnsi="Calibri"/>
          <w:sz w:val="22"/>
        </w:rPr>
        <w:t xml:space="preserve">Lan, does the forecast look good for our hike?  </w:t>
      </w:r>
      <w:r>
        <w:rPr>
          <w:rFonts w:ascii="Calibri" w:hAnsi="Calibri"/>
          <w:i/>
          <w:sz w:val="22"/>
        </w:rPr>
        <w:t>Chị Lan, dự báo có hợp cho chuyến leo núi của mình không?</w:t>
      </w:r>
    </w:p>
    <w:p>
      <w:pPr>
        <w:spacing w:after="160" w:line="312" w:lineRule="auto"/>
      </w:pPr>
      <w:r>
        <w:rPr>
          <w:rFonts w:ascii="Calibri" w:hAnsi="Calibri"/>
          <w:b/>
          <w:sz w:val="22"/>
        </w:rPr>
        <w:t xml:space="preserve">Ms Lan: </w:t>
      </w:r>
      <w:r>
        <w:rPr>
          <w:rFonts w:ascii="Calibri" w:hAnsi="Calibri"/>
          <w:sz w:val="22"/>
        </w:rPr>
        <w:t xml:space="preserve">Yes, it should be clear all weekend.  </w:t>
      </w:r>
      <w:r>
        <w:rPr>
          <w:rFonts w:ascii="Calibri" w:hAnsi="Calibri"/>
          <w:i/>
          <w:sz w:val="22"/>
        </w:rPr>
        <w:t>Có chứ, cả cuối tuần trời quang đấy.</w:t>
      </w:r>
    </w:p>
    <w:p>
      <w:pPr>
        <w:spacing w:after="160" w:line="312" w:lineRule="auto"/>
      </w:pPr>
      <w:r>
        <w:rPr>
          <w:rFonts w:ascii="Calibri" w:hAnsi="Calibri"/>
          <w:b/>
          <w:sz w:val="22"/>
        </w:rPr>
        <w:t xml:space="preserve">Mr Peter: </w:t>
      </w:r>
      <w:r>
        <w:rPr>
          <w:rFonts w:ascii="Calibri" w:hAnsi="Calibri"/>
          <w:sz w:val="22"/>
        </w:rPr>
        <w:t xml:space="preserve">Excellent, I cannot wait.  </w:t>
      </w:r>
      <w:r>
        <w:rPr>
          <w:rFonts w:ascii="Calibri" w:hAnsi="Calibri"/>
          <w:i/>
          <w:sz w:val="22"/>
        </w:rPr>
        <w:t>Tuyệt, tôi mong chờ lắm rồi.</w:t>
      </w:r>
    </w:p>
    <w:p>
      <w:pPr>
        <w:spacing w:after="160" w:line="312" w:lineRule="auto"/>
      </w:pPr>
      <w:r>
        <w:rPr>
          <w:rFonts w:ascii="Calibri" w:hAnsi="Calibri"/>
          <w:b/>
          <w:sz w:val="22"/>
        </w:rPr>
        <w:t xml:space="preserve">Ms Lan: </w:t>
      </w:r>
      <w:r>
        <w:rPr>
          <w:rFonts w:ascii="Calibri" w:hAnsi="Calibri"/>
          <w:sz w:val="22"/>
        </w:rPr>
        <w:t xml:space="preserve">Peter, the outdoor concert might be postponed because of rain.  </w:t>
      </w:r>
      <w:r>
        <w:rPr>
          <w:rFonts w:ascii="Calibri" w:hAnsi="Calibri"/>
          <w:i/>
          <w:sz w:val="22"/>
        </w:rPr>
        <w:t>Anh Peter, buổi hòa nhạc ngoài trời có thể bị hoãn vì mưa.</w:t>
      </w:r>
    </w:p>
    <w:p>
      <w:pPr>
        <w:spacing w:after="160" w:line="312" w:lineRule="auto"/>
      </w:pPr>
      <w:r>
        <w:rPr>
          <w:rFonts w:ascii="Calibri" w:hAnsi="Calibri"/>
          <w:b/>
          <w:sz w:val="22"/>
        </w:rPr>
        <w:t xml:space="preserve">Mr Peter: </w:t>
      </w:r>
      <w:r>
        <w:rPr>
          <w:rFonts w:ascii="Calibri" w:hAnsi="Calibri"/>
          <w:sz w:val="22"/>
        </w:rPr>
        <w:t xml:space="preserve">That is a shame, but understandable.  </w:t>
      </w:r>
      <w:r>
        <w:rPr>
          <w:rFonts w:ascii="Calibri" w:hAnsi="Calibri"/>
          <w:i/>
          <w:sz w:val="22"/>
        </w:rPr>
        <w:t>Tiếc thật, nhưng cũng dễ hiểu thôi.</w:t>
      </w:r>
    </w:p>
    <w:p>
      <w:pPr>
        <w:spacing w:after="160" w:line="312" w:lineRule="auto"/>
      </w:pPr>
      <w:r>
        <w:rPr>
          <w:rFonts w:ascii="Calibri" w:hAnsi="Calibri"/>
          <w:b/>
          <w:sz w:val="22"/>
        </w:rPr>
        <w:t xml:space="preserve">Ms Lan: </w:t>
      </w:r>
      <w:r>
        <w:rPr>
          <w:rFonts w:ascii="Calibri" w:hAnsi="Calibri"/>
          <w:sz w:val="22"/>
        </w:rPr>
        <w:t xml:space="preserve">Yes, they will let us know soon.  </w:t>
      </w:r>
      <w:r>
        <w:rPr>
          <w:rFonts w:ascii="Calibri" w:hAnsi="Calibri"/>
          <w:i/>
          <w:sz w:val="22"/>
        </w:rPr>
        <w:t>Vâng, họ sẽ thông báo sớm thôi.</w:t>
      </w:r>
    </w:p>
    <w:p>
      <w:pPr>
        <w:spacing w:after="160" w:line="312" w:lineRule="auto"/>
      </w:pPr>
      <w:r>
        <w:rPr>
          <w:rFonts w:ascii="Calibri" w:hAnsi="Calibri"/>
          <w:b/>
          <w:sz w:val="22"/>
        </w:rPr>
        <w:t xml:space="preserve">Mr Peter: </w:t>
      </w:r>
      <w:r>
        <w:rPr>
          <w:rFonts w:ascii="Calibri" w:hAnsi="Calibri"/>
          <w:sz w:val="22"/>
        </w:rPr>
        <w:t xml:space="preserve">Lan, what is the temperature outside right now?  </w:t>
      </w:r>
      <w:r>
        <w:rPr>
          <w:rFonts w:ascii="Calibri" w:hAnsi="Calibri"/>
          <w:i/>
          <w:sz w:val="22"/>
        </w:rPr>
        <w:t>Chị Lan, nhiệt độ ngoài trời bây giờ bao nhiêu vậy?</w:t>
      </w:r>
    </w:p>
    <w:p>
      <w:pPr>
        <w:spacing w:after="160" w:line="312" w:lineRule="auto"/>
      </w:pPr>
      <w:r>
        <w:rPr>
          <w:rFonts w:ascii="Calibri" w:hAnsi="Calibri"/>
          <w:b/>
          <w:sz w:val="22"/>
        </w:rPr>
        <w:t xml:space="preserve">Ms Lan: </w:t>
      </w:r>
      <w:r>
        <w:rPr>
          <w:rFonts w:ascii="Calibri" w:hAnsi="Calibri"/>
          <w:sz w:val="22"/>
        </w:rPr>
        <w:t xml:space="preserve">It is around twenty degrees.  </w:t>
      </w:r>
      <w:r>
        <w:rPr>
          <w:rFonts w:ascii="Calibri" w:hAnsi="Calibri"/>
          <w:i/>
          <w:sz w:val="22"/>
        </w:rPr>
        <w:t>Khoảng hai mươi độ đấy.</w:t>
      </w:r>
    </w:p>
    <w:p>
      <w:pPr>
        <w:spacing w:after="160" w:line="312" w:lineRule="auto"/>
      </w:pPr>
      <w:r>
        <w:rPr>
          <w:rFonts w:ascii="Calibri" w:hAnsi="Calibri"/>
          <w:b/>
          <w:sz w:val="22"/>
        </w:rPr>
        <w:t xml:space="preserve">Mr Peter: </w:t>
      </w:r>
      <w:r>
        <w:rPr>
          <w:rFonts w:ascii="Calibri" w:hAnsi="Calibri"/>
          <w:sz w:val="22"/>
        </w:rPr>
        <w:t xml:space="preserve">Perfect running weather.  </w:t>
      </w:r>
      <w:r>
        <w:rPr>
          <w:rFonts w:ascii="Calibri" w:hAnsi="Calibri"/>
          <w:i/>
          <w:sz w:val="22"/>
        </w:rPr>
        <w:t>Thời tiết chạy bộ hoàn hảo luôn.</w:t>
      </w:r>
    </w:p>
    <w:p>
      <w:pPr>
        <w:spacing w:after="160" w:line="312" w:lineRule="auto"/>
      </w:pPr>
      <w:r>
        <w:rPr>
          <w:rFonts w:ascii="Calibri" w:hAnsi="Calibri"/>
          <w:b/>
          <w:sz w:val="22"/>
        </w:rPr>
        <w:t xml:space="preserve">Ms Lan: </w:t>
      </w:r>
      <w:r>
        <w:rPr>
          <w:rFonts w:ascii="Calibri" w:hAnsi="Calibri"/>
          <w:sz w:val="22"/>
        </w:rPr>
        <w:t xml:space="preserve">Peter, it is very humid today.  </w:t>
      </w:r>
      <w:r>
        <w:rPr>
          <w:rFonts w:ascii="Calibri" w:hAnsi="Calibri"/>
          <w:i/>
          <w:sz w:val="22"/>
        </w:rPr>
        <w:t>Anh Peter, hôm nay ẩm quá.</w:t>
      </w:r>
    </w:p>
    <w:p>
      <w:pPr>
        <w:spacing w:after="160" w:line="312" w:lineRule="auto"/>
      </w:pPr>
      <w:r>
        <w:rPr>
          <w:rFonts w:ascii="Calibri" w:hAnsi="Calibri"/>
          <w:b/>
          <w:sz w:val="22"/>
        </w:rPr>
        <w:t xml:space="preserve">Mr Peter: </w:t>
      </w:r>
      <w:r>
        <w:rPr>
          <w:rFonts w:ascii="Calibri" w:hAnsi="Calibri"/>
          <w:sz w:val="22"/>
        </w:rPr>
        <w:t xml:space="preserve">Yes, I will wear something light.  </w:t>
      </w:r>
      <w:r>
        <w:rPr>
          <w:rFonts w:ascii="Calibri" w:hAnsi="Calibri"/>
          <w:i/>
          <w:sz w:val="22"/>
        </w:rPr>
        <w:t>Vâng, tôi sẽ mặc đồ mỏng nhẹ.</w:t>
      </w:r>
    </w:p>
    <w:p>
      <w:pPr>
        <w:spacing w:after="160" w:line="312" w:lineRule="auto"/>
      </w:pPr>
      <w:r>
        <w:rPr>
          <w:rFonts w:ascii="Calibri" w:hAnsi="Calibri"/>
          <w:b/>
          <w:sz w:val="22"/>
        </w:rPr>
        <w:t xml:space="preserve">Ms Lan: </w:t>
      </w:r>
      <w:r>
        <w:rPr>
          <w:rFonts w:ascii="Calibri" w:hAnsi="Calibri"/>
          <w:sz w:val="22"/>
        </w:rPr>
        <w:t xml:space="preserve">Good idea.  </w:t>
      </w:r>
      <w:r>
        <w:rPr>
          <w:rFonts w:ascii="Calibri" w:hAnsi="Calibri"/>
          <w:i/>
          <w:sz w:val="22"/>
        </w:rPr>
        <w:t>Ý hay đấy.</w:t>
      </w:r>
    </w:p>
    <w:p>
      <w:pPr>
        <w:spacing w:after="160" w:line="312" w:lineRule="auto"/>
      </w:pPr>
      <w:r>
        <w:rPr>
          <w:rFonts w:ascii="Calibri" w:hAnsi="Calibri"/>
          <w:b/>
          <w:sz w:val="22"/>
        </w:rPr>
        <w:t xml:space="preserve">Mr Peter: </w:t>
      </w:r>
      <w:r>
        <w:rPr>
          <w:rFonts w:ascii="Calibri" w:hAnsi="Calibri"/>
          <w:sz w:val="22"/>
        </w:rPr>
        <w:t xml:space="preserve">Lan, is your flight delayed because of the weather?  </w:t>
      </w:r>
      <w:r>
        <w:rPr>
          <w:rFonts w:ascii="Calibri" w:hAnsi="Calibri"/>
          <w:i/>
          <w:sz w:val="22"/>
        </w:rPr>
        <w:t>Chị Lan, chuyến bay của chị bị trễ vì thời tiết à?</w:t>
      </w:r>
    </w:p>
    <w:p>
      <w:pPr>
        <w:spacing w:after="160" w:line="312" w:lineRule="auto"/>
      </w:pPr>
      <w:r>
        <w:rPr>
          <w:rFonts w:ascii="Calibri" w:hAnsi="Calibri"/>
          <w:b/>
          <w:sz w:val="22"/>
        </w:rPr>
        <w:t xml:space="preserve">Ms Lan: </w:t>
      </w:r>
      <w:r>
        <w:rPr>
          <w:rFonts w:ascii="Calibri" w:hAnsi="Calibri"/>
          <w:sz w:val="22"/>
        </w:rPr>
        <w:t xml:space="preserve">Yes, unfortunately by two hours.  </w:t>
      </w:r>
      <w:r>
        <w:rPr>
          <w:rFonts w:ascii="Calibri" w:hAnsi="Calibri"/>
          <w:i/>
          <w:sz w:val="22"/>
        </w:rPr>
        <w:t>Vâng, tiếc là trễ hai tiếng.</w:t>
      </w:r>
    </w:p>
    <w:p>
      <w:pPr>
        <w:spacing w:after="160" w:line="312" w:lineRule="auto"/>
      </w:pPr>
      <w:r>
        <w:rPr>
          <w:rFonts w:ascii="Calibri" w:hAnsi="Calibri"/>
          <w:b/>
          <w:sz w:val="22"/>
        </w:rPr>
        <w:t xml:space="preserve">Mr Peter: </w:t>
      </w:r>
      <w:r>
        <w:rPr>
          <w:rFonts w:ascii="Calibri" w:hAnsi="Calibri"/>
          <w:sz w:val="22"/>
        </w:rPr>
        <w:t xml:space="preserve">That is frustrating, I am sorry to hear that.  </w:t>
      </w:r>
      <w:r>
        <w:rPr>
          <w:rFonts w:ascii="Calibri" w:hAnsi="Calibri"/>
          <w:i/>
          <w:sz w:val="22"/>
        </w:rPr>
        <w:t>Bực thật đấy, tôi rất tiếc khi nghe vậy.</w:t>
      </w:r>
    </w:p>
    <w:p>
      <w:pPr>
        <w:spacing w:after="160" w:line="312" w:lineRule="auto"/>
      </w:pPr>
      <w:r>
        <w:rPr>
          <w:rFonts w:ascii="Calibri" w:hAnsi="Calibri"/>
          <w:b/>
          <w:sz w:val="22"/>
        </w:rPr>
        <w:t xml:space="preserve">Ms Lan: </w:t>
      </w:r>
      <w:r>
        <w:rPr>
          <w:rFonts w:ascii="Calibri" w:hAnsi="Calibri"/>
          <w:sz w:val="22"/>
        </w:rPr>
        <w:t xml:space="preserve">Peter, the roads might be icy this morning.  </w:t>
      </w:r>
      <w:r>
        <w:rPr>
          <w:rFonts w:ascii="Calibri" w:hAnsi="Calibri"/>
          <w:i/>
          <w:sz w:val="22"/>
        </w:rPr>
        <w:t>Anh Peter, sáng nay đường có thể trơn trượt đấy.</w:t>
      </w:r>
    </w:p>
    <w:p>
      <w:pPr>
        <w:spacing w:after="160" w:line="312" w:lineRule="auto"/>
      </w:pPr>
      <w:r>
        <w:rPr>
          <w:rFonts w:ascii="Calibri" w:hAnsi="Calibri"/>
          <w:b/>
          <w:sz w:val="22"/>
        </w:rPr>
        <w:t xml:space="preserve">Mr Peter: </w:t>
      </w:r>
      <w:r>
        <w:rPr>
          <w:rFonts w:ascii="Calibri" w:hAnsi="Calibri"/>
          <w:sz w:val="22"/>
        </w:rPr>
        <w:t xml:space="preserve">Thanks for the warning, I will leave extra time.  </w:t>
      </w:r>
      <w:r>
        <w:rPr>
          <w:rFonts w:ascii="Calibri" w:hAnsi="Calibri"/>
          <w:i/>
          <w:sz w:val="22"/>
        </w:rPr>
        <w:t>Cảm ơn chị đã báo, tôi sẽ đi sớm hơn.</w:t>
      </w:r>
    </w:p>
    <w:p>
      <w:pPr>
        <w:spacing w:after="160" w:line="312" w:lineRule="auto"/>
      </w:pPr>
      <w:r>
        <w:rPr>
          <w:rFonts w:ascii="Calibri" w:hAnsi="Calibri"/>
          <w:b/>
          <w:sz w:val="22"/>
        </w:rPr>
        <w:t xml:space="preserve">Ms Lan: </w:t>
      </w:r>
      <w:r>
        <w:rPr>
          <w:rFonts w:ascii="Calibri" w:hAnsi="Calibri"/>
          <w:sz w:val="22"/>
        </w:rPr>
        <w:t xml:space="preserve">Good idea, stay safe.  </w:t>
      </w:r>
      <w:r>
        <w:rPr>
          <w:rFonts w:ascii="Calibri" w:hAnsi="Calibri"/>
          <w:i/>
          <w:sz w:val="22"/>
        </w:rPr>
        <w:t>Ý hay đấy, đi cẩn thận nhé.</w:t>
      </w:r>
    </w:p>
    <w:p>
      <w:pPr>
        <w:spacing w:after="160" w:line="312" w:lineRule="auto"/>
      </w:pPr>
      <w:r>
        <w:rPr>
          <w:rFonts w:ascii="Calibri" w:hAnsi="Calibri"/>
          <w:b/>
          <w:sz w:val="22"/>
        </w:rPr>
        <w:t xml:space="preserve">Mr Peter: </w:t>
      </w:r>
      <w:r>
        <w:rPr>
          <w:rFonts w:ascii="Calibri" w:hAnsi="Calibri"/>
          <w:sz w:val="22"/>
        </w:rPr>
        <w:t xml:space="preserve">Lan, shall we plan a beach day this weekend?  </w:t>
      </w:r>
      <w:r>
        <w:rPr>
          <w:rFonts w:ascii="Calibri" w:hAnsi="Calibri"/>
          <w:i/>
          <w:sz w:val="22"/>
        </w:rPr>
        <w:t>Chị Lan, cuối tuần này mình đi biển nhé?</w:t>
      </w:r>
    </w:p>
    <w:p>
      <w:pPr>
        <w:spacing w:after="160" w:line="312" w:lineRule="auto"/>
      </w:pPr>
      <w:r>
        <w:rPr>
          <w:rFonts w:ascii="Calibri" w:hAnsi="Calibri"/>
          <w:b/>
          <w:sz w:val="22"/>
        </w:rPr>
        <w:t xml:space="preserve">Ms Lan: </w:t>
      </w:r>
      <w:r>
        <w:rPr>
          <w:rFonts w:ascii="Calibri" w:hAnsi="Calibri"/>
          <w:sz w:val="22"/>
        </w:rPr>
        <w:t xml:space="preserve">Only if the weather stays sunny.  </w:t>
      </w:r>
      <w:r>
        <w:rPr>
          <w:rFonts w:ascii="Calibri" w:hAnsi="Calibri"/>
          <w:i/>
          <w:sz w:val="22"/>
        </w:rPr>
        <w:t>Chỉ khi trời vẫn nắng thôi nhé.</w:t>
      </w:r>
    </w:p>
    <w:p>
      <w:pPr>
        <w:spacing w:after="160" w:line="312" w:lineRule="auto"/>
      </w:pPr>
      <w:r>
        <w:rPr>
          <w:rFonts w:ascii="Calibri" w:hAnsi="Calibri"/>
          <w:b/>
          <w:sz w:val="22"/>
        </w:rPr>
        <w:t xml:space="preserve">Mr Peter: </w:t>
      </w:r>
      <w:r>
        <w:rPr>
          <w:rFonts w:ascii="Calibri" w:hAnsi="Calibri"/>
          <w:sz w:val="22"/>
        </w:rPr>
        <w:t xml:space="preserve">Let us check the forecast again tomorrow.  </w:t>
      </w:r>
      <w:r>
        <w:rPr>
          <w:rFonts w:ascii="Calibri" w:hAnsi="Calibri"/>
          <w:i/>
          <w:sz w:val="22"/>
        </w:rPr>
        <w:t>Mai mình xem lại dự báo nhé.</w:t>
      </w:r>
    </w:p>
    <w:p>
      <w:pPr>
        <w:spacing w:after="160" w:line="312" w:lineRule="auto"/>
      </w:pPr>
      <w:r>
        <w:rPr>
          <w:rFonts w:ascii="Calibri" w:hAnsi="Calibri"/>
          <w:b/>
          <w:sz w:val="22"/>
        </w:rPr>
        <w:t xml:space="preserve">Ms Lan: </w:t>
      </w:r>
      <w:r>
        <w:rPr>
          <w:rFonts w:ascii="Calibri" w:hAnsi="Calibri"/>
          <w:sz w:val="22"/>
        </w:rPr>
        <w:t xml:space="preserve">Peter, it got cold very quickly this evening.  </w:t>
      </w:r>
      <w:r>
        <w:rPr>
          <w:rFonts w:ascii="Calibri" w:hAnsi="Calibri"/>
          <w:i/>
          <w:sz w:val="22"/>
        </w:rPr>
        <w:t>Anh Peter, tối nay trời lạnh nhanh quá.</w:t>
      </w:r>
    </w:p>
    <w:p>
      <w:pPr>
        <w:spacing w:after="160" w:line="312" w:lineRule="auto"/>
      </w:pPr>
      <w:r>
        <w:rPr>
          <w:rFonts w:ascii="Calibri" w:hAnsi="Calibri"/>
          <w:b/>
          <w:sz w:val="22"/>
        </w:rPr>
        <w:t xml:space="preserve">Mr Peter: </w:t>
      </w:r>
      <w:r>
        <w:rPr>
          <w:rFonts w:ascii="Calibri" w:hAnsi="Calibri"/>
          <w:sz w:val="22"/>
        </w:rPr>
        <w:t xml:space="preserve">Yes, I did not expect that.  </w:t>
      </w:r>
      <w:r>
        <w:rPr>
          <w:rFonts w:ascii="Calibri" w:hAnsi="Calibri"/>
          <w:i/>
          <w:sz w:val="22"/>
        </w:rPr>
        <w:t>Vâng, tôi không ngờ luôn.</w:t>
      </w:r>
    </w:p>
    <w:p>
      <w:pPr>
        <w:spacing w:after="160" w:line="312" w:lineRule="auto"/>
      </w:pPr>
      <w:r>
        <w:rPr>
          <w:rFonts w:ascii="Calibri" w:hAnsi="Calibri"/>
          <w:b/>
          <w:sz w:val="22"/>
        </w:rPr>
        <w:t xml:space="preserve">Ms Lan: </w:t>
      </w:r>
      <w:r>
        <w:rPr>
          <w:rFonts w:ascii="Calibri" w:hAnsi="Calibri"/>
          <w:sz w:val="22"/>
        </w:rPr>
        <w:t xml:space="preserve">Me neither, let us head inside.  </w:t>
      </w:r>
      <w:r>
        <w:rPr>
          <w:rFonts w:ascii="Calibri" w:hAnsi="Calibri"/>
          <w:i/>
          <w:sz w:val="22"/>
        </w:rPr>
        <w:t>Tôi cũng vậy, mình vào trong đi.</w:t>
      </w:r>
    </w:p>
    <w:p>
      <w:pPr>
        <w:spacing w:after="160" w:line="312" w:lineRule="auto"/>
      </w:pPr>
      <w:r>
        <w:rPr>
          <w:rFonts w:ascii="Calibri" w:hAnsi="Calibri"/>
          <w:b/>
          <w:sz w:val="22"/>
        </w:rPr>
        <w:t xml:space="preserve">Mr Peter: </w:t>
      </w:r>
      <w:r>
        <w:rPr>
          <w:rFonts w:ascii="Calibri" w:hAnsi="Calibri"/>
          <w:sz w:val="22"/>
        </w:rPr>
        <w:t xml:space="preserve">Lan, how is the weather where your sister lives?  </w:t>
      </w:r>
      <w:r>
        <w:rPr>
          <w:rFonts w:ascii="Calibri" w:hAnsi="Calibri"/>
          <w:i/>
          <w:sz w:val="22"/>
        </w:rPr>
        <w:t>Chị Lan, thời tiết ở chỗ em gái chị thế nào?</w:t>
      </w:r>
    </w:p>
    <w:p>
      <w:pPr>
        <w:spacing w:after="160" w:line="312" w:lineRule="auto"/>
      </w:pPr>
      <w:r>
        <w:rPr>
          <w:rFonts w:ascii="Calibri" w:hAnsi="Calibri"/>
          <w:b/>
          <w:sz w:val="22"/>
        </w:rPr>
        <w:t xml:space="preserve">Ms Lan: </w:t>
      </w:r>
      <w:r>
        <w:rPr>
          <w:rFonts w:ascii="Calibri" w:hAnsi="Calibri"/>
          <w:sz w:val="22"/>
        </w:rPr>
        <w:t xml:space="preserve">It is much colder there right now.  </w:t>
      </w:r>
      <w:r>
        <w:rPr>
          <w:rFonts w:ascii="Calibri" w:hAnsi="Calibri"/>
          <w:i/>
          <w:sz w:val="22"/>
        </w:rPr>
        <w:t>Ở đó giờ lạnh hơn nhiều.</w:t>
      </w:r>
    </w:p>
    <w:p>
      <w:pPr>
        <w:spacing w:after="160" w:line="312" w:lineRule="auto"/>
      </w:pPr>
      <w:r>
        <w:rPr>
          <w:rFonts w:ascii="Calibri" w:hAnsi="Calibri"/>
          <w:b/>
          <w:sz w:val="22"/>
        </w:rPr>
        <w:t xml:space="preserve">Mr Peter: </w:t>
      </w:r>
      <w:r>
        <w:rPr>
          <w:rFonts w:ascii="Calibri" w:hAnsi="Calibri"/>
          <w:sz w:val="22"/>
        </w:rPr>
        <w:t xml:space="preserve">I see, quite different from here then.  </w:t>
      </w:r>
      <w:r>
        <w:rPr>
          <w:rFonts w:ascii="Calibri" w:hAnsi="Calibri"/>
          <w:i/>
          <w:sz w:val="22"/>
        </w:rPr>
        <w:t>À ra vậy, khác hẳn ở đây nhỉ.</w:t>
      </w:r>
    </w:p>
    <w:p>
      <w:pPr>
        <w:spacing w:after="160" w:line="312" w:lineRule="auto"/>
      </w:pPr>
      <w:r>
        <w:rPr>
          <w:rFonts w:ascii="Calibri" w:hAnsi="Calibri"/>
          <w:b/>
          <w:sz w:val="22"/>
        </w:rPr>
        <w:t xml:space="preserve">Ms Lan: </w:t>
      </w:r>
      <w:r>
        <w:rPr>
          <w:rFonts w:ascii="Calibri" w:hAnsi="Calibri"/>
          <w:sz w:val="22"/>
        </w:rPr>
        <w:t xml:space="preserve">Peter, it looks cloudy, but I do not think it will rain.  </w:t>
      </w:r>
      <w:r>
        <w:rPr>
          <w:rFonts w:ascii="Calibri" w:hAnsi="Calibri"/>
          <w:i/>
          <w:sz w:val="22"/>
        </w:rPr>
        <w:t>Anh Peter, trời nhiều mây, nhưng tôi nghĩ sẽ không mưa đâu.</w:t>
      </w:r>
    </w:p>
    <w:p>
      <w:pPr>
        <w:spacing w:after="160" w:line="312" w:lineRule="auto"/>
      </w:pPr>
      <w:r>
        <w:rPr>
          <w:rFonts w:ascii="Calibri" w:hAnsi="Calibri"/>
          <w:b/>
          <w:sz w:val="22"/>
        </w:rPr>
        <w:t xml:space="preserve">Mr Peter: </w:t>
      </w:r>
      <w:r>
        <w:rPr>
          <w:rFonts w:ascii="Calibri" w:hAnsi="Calibri"/>
          <w:sz w:val="22"/>
        </w:rPr>
        <w:t xml:space="preserve">I hope you are right.  </w:t>
      </w:r>
      <w:r>
        <w:rPr>
          <w:rFonts w:ascii="Calibri" w:hAnsi="Calibri"/>
          <w:i/>
          <w:sz w:val="22"/>
        </w:rPr>
        <w:t>Tôi mong là chị đúng.</w:t>
      </w:r>
    </w:p>
    <w:p>
      <w:pPr>
        <w:spacing w:after="160" w:line="312" w:lineRule="auto"/>
      </w:pPr>
      <w:r>
        <w:rPr>
          <w:rFonts w:ascii="Calibri" w:hAnsi="Calibri"/>
          <w:b/>
          <w:sz w:val="22"/>
        </w:rPr>
        <w:t xml:space="preserve">Ms Lan: </w:t>
      </w:r>
      <w:r>
        <w:rPr>
          <w:rFonts w:ascii="Calibri" w:hAnsi="Calibri"/>
          <w:sz w:val="22"/>
        </w:rPr>
        <w:t xml:space="preserve">We shall see.  </w:t>
      </w:r>
      <w:r>
        <w:rPr>
          <w:rFonts w:ascii="Calibri" w:hAnsi="Calibri"/>
          <w:i/>
          <w:sz w:val="22"/>
        </w:rPr>
        <w:t>Để xem sao.</w:t>
      </w:r>
    </w:p>
    <w:p>
      <w:pPr>
        <w:spacing w:after="160" w:line="312" w:lineRule="auto"/>
      </w:pPr>
      <w:r>
        <w:rPr>
          <w:rFonts w:ascii="Calibri" w:hAnsi="Calibri"/>
          <w:b/>
          <w:sz w:val="22"/>
        </w:rPr>
        <w:t xml:space="preserve">Mr Peter: </w:t>
      </w:r>
      <w:r>
        <w:rPr>
          <w:rFonts w:ascii="Calibri" w:hAnsi="Calibri"/>
          <w:sz w:val="22"/>
        </w:rPr>
        <w:t xml:space="preserve">Lan, the sky is very clear tonight.  </w:t>
      </w:r>
      <w:r>
        <w:rPr>
          <w:rFonts w:ascii="Calibri" w:hAnsi="Calibri"/>
          <w:i/>
          <w:sz w:val="22"/>
        </w:rPr>
        <w:t>Chị Lan, tối nay bầu trời quang đãng quá.</w:t>
      </w:r>
    </w:p>
    <w:p>
      <w:pPr>
        <w:spacing w:after="160" w:line="312" w:lineRule="auto"/>
      </w:pPr>
      <w:r>
        <w:rPr>
          <w:rFonts w:ascii="Calibri" w:hAnsi="Calibri"/>
          <w:b/>
          <w:sz w:val="22"/>
        </w:rPr>
        <w:t xml:space="preserve">Ms Lan: </w:t>
      </w:r>
      <w:r>
        <w:rPr>
          <w:rFonts w:ascii="Calibri" w:hAnsi="Calibri"/>
          <w:sz w:val="22"/>
        </w:rPr>
        <w:t xml:space="preserve">Perfect for stargazing then.  </w:t>
      </w:r>
      <w:r>
        <w:rPr>
          <w:rFonts w:ascii="Calibri" w:hAnsi="Calibri"/>
          <w:i/>
          <w:sz w:val="22"/>
        </w:rPr>
        <w:t>Vậy hợp để ngắm sao lắm.</w:t>
      </w:r>
    </w:p>
    <w:p>
      <w:pPr>
        <w:spacing w:after="160" w:line="312" w:lineRule="auto"/>
      </w:pPr>
      <w:r>
        <w:rPr>
          <w:rFonts w:ascii="Calibri" w:hAnsi="Calibri"/>
          <w:b/>
          <w:sz w:val="22"/>
        </w:rPr>
        <w:t xml:space="preserve">Mr Peter: </w:t>
      </w:r>
      <w:r>
        <w:rPr>
          <w:rFonts w:ascii="Calibri" w:hAnsi="Calibri"/>
          <w:sz w:val="22"/>
        </w:rPr>
        <w:t xml:space="preserve">Let us go outside and look.  </w:t>
      </w:r>
      <w:r>
        <w:rPr>
          <w:rFonts w:ascii="Calibri" w:hAnsi="Calibri"/>
          <w:i/>
          <w:sz w:val="22"/>
        </w:rPr>
        <w:t>Mình ra ngoài ngắm nhé.</w:t>
      </w:r>
    </w:p>
    <w:p>
      <w:pPr>
        <w:spacing w:after="160" w:line="312" w:lineRule="auto"/>
      </w:pPr>
      <w:r>
        <w:rPr>
          <w:rFonts w:ascii="Calibri" w:hAnsi="Calibri"/>
          <w:b/>
          <w:sz w:val="22"/>
        </w:rPr>
        <w:t xml:space="preserve">Ms Lan: </w:t>
      </w:r>
      <w:r>
        <w:rPr>
          <w:rFonts w:ascii="Calibri" w:hAnsi="Calibri"/>
          <w:sz w:val="22"/>
        </w:rPr>
        <w:t xml:space="preserve">Peter, have you checked the forecast for the wedding day?  </w:t>
      </w:r>
      <w:r>
        <w:rPr>
          <w:rFonts w:ascii="Calibri" w:hAnsi="Calibri"/>
          <w:i/>
          <w:sz w:val="22"/>
        </w:rPr>
        <w:t>Anh Peter, anh xem dự báo cho ngày cưới chưa?</w:t>
      </w:r>
    </w:p>
    <w:p>
      <w:pPr>
        <w:spacing w:after="160" w:line="312" w:lineRule="auto"/>
      </w:pPr>
      <w:r>
        <w:rPr>
          <w:rFonts w:ascii="Calibri" w:hAnsi="Calibri"/>
          <w:b/>
          <w:sz w:val="22"/>
        </w:rPr>
        <w:t xml:space="preserve">Mr Peter: </w:t>
      </w:r>
      <w:r>
        <w:rPr>
          <w:rFonts w:ascii="Calibri" w:hAnsi="Calibri"/>
          <w:sz w:val="22"/>
        </w:rPr>
        <w:t xml:space="preserve">Yes, it looks sunny and mild.  </w:t>
      </w:r>
      <w:r>
        <w:rPr>
          <w:rFonts w:ascii="Calibri" w:hAnsi="Calibri"/>
          <w:i/>
          <w:sz w:val="22"/>
        </w:rPr>
        <w:t>Rồi, trông nắng nhẹ đấy.</w:t>
      </w:r>
    </w:p>
    <w:p>
      <w:pPr>
        <w:spacing w:after="160" w:line="312" w:lineRule="auto"/>
      </w:pPr>
      <w:r>
        <w:rPr>
          <w:rFonts w:ascii="Calibri" w:hAnsi="Calibri"/>
          <w:b/>
          <w:sz w:val="22"/>
        </w:rPr>
        <w:t xml:space="preserve">Ms Lan: </w:t>
      </w:r>
      <w:r>
        <w:rPr>
          <w:rFonts w:ascii="Calibri" w:hAnsi="Calibri"/>
          <w:sz w:val="22"/>
        </w:rPr>
        <w:t xml:space="preserve">Wonderful news for the outdoor ceremony.  </w:t>
      </w:r>
      <w:r>
        <w:rPr>
          <w:rFonts w:ascii="Calibri" w:hAnsi="Calibri"/>
          <w:i/>
          <w:sz w:val="22"/>
        </w:rPr>
        <w:t>Tin tuyệt vời cho lễ cưới ngoài trời.</w:t>
      </w:r>
    </w:p>
    <w:p>
      <w:pPr>
        <w:spacing w:after="160" w:line="312" w:lineRule="auto"/>
      </w:pPr>
      <w:r>
        <w:rPr>
          <w:rFonts w:ascii="Calibri" w:hAnsi="Calibri"/>
          <w:b/>
          <w:sz w:val="22"/>
        </w:rPr>
        <w:t xml:space="preserve">Mr Peter: </w:t>
      </w:r>
      <w:r>
        <w:rPr>
          <w:rFonts w:ascii="Calibri" w:hAnsi="Calibri"/>
          <w:sz w:val="22"/>
        </w:rPr>
        <w:t xml:space="preserve">Lan, which weather app do you use?  </w:t>
      </w:r>
      <w:r>
        <w:rPr>
          <w:rFonts w:ascii="Calibri" w:hAnsi="Calibri"/>
          <w:i/>
          <w:sz w:val="22"/>
        </w:rPr>
        <w:t>Chị Lan, chị dùng ứng dụng thời tiết nào vậy?</w:t>
      </w:r>
    </w:p>
    <w:p>
      <w:pPr>
        <w:spacing w:after="160" w:line="312" w:lineRule="auto"/>
      </w:pPr>
      <w:r>
        <w:rPr>
          <w:rFonts w:ascii="Calibri" w:hAnsi="Calibri"/>
          <w:b/>
          <w:sz w:val="22"/>
        </w:rPr>
        <w:t xml:space="preserve">Ms Lan: </w:t>
      </w:r>
      <w:r>
        <w:rPr>
          <w:rFonts w:ascii="Calibri" w:hAnsi="Calibri"/>
          <w:sz w:val="22"/>
        </w:rPr>
        <w:t xml:space="preserve">I use the one that came with my phone.  </w:t>
      </w:r>
      <w:r>
        <w:rPr>
          <w:rFonts w:ascii="Calibri" w:hAnsi="Calibri"/>
          <w:i/>
          <w:sz w:val="22"/>
        </w:rPr>
        <w:t>Tôi dùng ứng dụng có sẵn trên điện thoại.</w:t>
      </w:r>
    </w:p>
    <w:p>
      <w:pPr>
        <w:spacing w:after="160" w:line="312" w:lineRule="auto"/>
      </w:pPr>
      <w:r>
        <w:rPr>
          <w:rFonts w:ascii="Calibri" w:hAnsi="Calibri"/>
          <w:b/>
          <w:sz w:val="22"/>
        </w:rPr>
        <w:t xml:space="preserve">Mr Peter: </w:t>
      </w:r>
      <w:r>
        <w:rPr>
          <w:rFonts w:ascii="Calibri" w:hAnsi="Calibri"/>
          <w:sz w:val="22"/>
        </w:rPr>
        <w:t xml:space="preserve">I should try that one too.  </w:t>
      </w:r>
      <w:r>
        <w:rPr>
          <w:rFonts w:ascii="Calibri" w:hAnsi="Calibri"/>
          <w:i/>
          <w:sz w:val="22"/>
        </w:rPr>
        <w:t>Tôi cũng nên thử dùng cái đó.</w:t>
      </w:r>
    </w:p>
    <w:p>
      <w:pPr>
        <w:spacing w:after="160" w:line="312" w:lineRule="auto"/>
      </w:pPr>
      <w:r>
        <w:rPr>
          <w:rFonts w:ascii="Calibri" w:hAnsi="Calibri"/>
          <w:b/>
          <w:sz w:val="22"/>
        </w:rPr>
        <w:t xml:space="preserve">Ms Lan: </w:t>
      </w:r>
      <w:r>
        <w:rPr>
          <w:rFonts w:ascii="Calibri" w:hAnsi="Calibri"/>
          <w:sz w:val="22"/>
        </w:rPr>
        <w:t xml:space="preserve">Peter, there is a heatwave warning this week.  </w:t>
      </w:r>
      <w:r>
        <w:rPr>
          <w:rFonts w:ascii="Calibri" w:hAnsi="Calibri"/>
          <w:i/>
          <w:sz w:val="22"/>
        </w:rPr>
        <w:t>Anh Peter, tuần này có cảnh báo nắng nóng đấy.</w:t>
      </w:r>
    </w:p>
    <w:p>
      <w:pPr>
        <w:spacing w:after="160" w:line="312" w:lineRule="auto"/>
      </w:pPr>
      <w:r>
        <w:rPr>
          <w:rFonts w:ascii="Calibri" w:hAnsi="Calibri"/>
          <w:b/>
          <w:sz w:val="22"/>
        </w:rPr>
        <w:t xml:space="preserve">Mr Peter: </w:t>
      </w:r>
      <w:r>
        <w:rPr>
          <w:rFonts w:ascii="Calibri" w:hAnsi="Calibri"/>
          <w:sz w:val="22"/>
        </w:rPr>
        <w:t xml:space="preserve">I will stay indoors during the hottest hours.  </w:t>
      </w:r>
      <w:r>
        <w:rPr>
          <w:rFonts w:ascii="Calibri" w:hAnsi="Calibri"/>
          <w:i/>
          <w:sz w:val="22"/>
        </w:rPr>
        <w:t>Tôi sẽ ở trong nhà vào giờ nóng nhất.</w:t>
      </w:r>
    </w:p>
    <w:p>
      <w:pPr>
        <w:spacing w:after="160" w:line="312" w:lineRule="auto"/>
      </w:pPr>
      <w:r>
        <w:rPr>
          <w:rFonts w:ascii="Calibri" w:hAnsi="Calibri"/>
          <w:b/>
          <w:sz w:val="22"/>
        </w:rPr>
        <w:t xml:space="preserve">Ms Lan: </w:t>
      </w:r>
      <w:r>
        <w:rPr>
          <w:rFonts w:ascii="Calibri" w:hAnsi="Calibri"/>
          <w:sz w:val="22"/>
        </w:rPr>
        <w:t xml:space="preserve">That sounds like a wise plan.  </w:t>
      </w:r>
      <w:r>
        <w:rPr>
          <w:rFonts w:ascii="Calibri" w:hAnsi="Calibri"/>
          <w:i/>
          <w:sz w:val="22"/>
        </w:rPr>
        <w:t>Nghe là kế hoạch khôn ngoan đấy.</w:t>
      </w:r>
    </w:p>
    <w:p>
      <w:pPr>
        <w:spacing w:after="160" w:line="312" w:lineRule="auto"/>
      </w:pPr>
      <w:r>
        <w:rPr>
          <w:rFonts w:ascii="Calibri" w:hAnsi="Calibri"/>
          <w:b/>
          <w:sz w:val="22"/>
        </w:rPr>
        <w:t xml:space="preserve">Mr Peter: </w:t>
      </w:r>
      <w:r>
        <w:rPr>
          <w:rFonts w:ascii="Calibri" w:hAnsi="Calibri"/>
          <w:sz w:val="22"/>
        </w:rPr>
        <w:t xml:space="preserve">Lan, a cold snap is coming this weekend.  </w:t>
      </w:r>
      <w:r>
        <w:rPr>
          <w:rFonts w:ascii="Calibri" w:hAnsi="Calibri"/>
          <w:i/>
          <w:sz w:val="22"/>
        </w:rPr>
        <w:t>Chị Lan, cuối tuần này có đợt lạnh đến đấy.</w:t>
      </w:r>
    </w:p>
    <w:p>
      <w:pPr>
        <w:spacing w:after="160" w:line="312" w:lineRule="auto"/>
      </w:pPr>
      <w:r>
        <w:rPr>
          <w:rFonts w:ascii="Calibri" w:hAnsi="Calibri"/>
          <w:b/>
          <w:sz w:val="22"/>
        </w:rPr>
        <w:t xml:space="preserve">Ms Lan: </w:t>
      </w:r>
      <w:r>
        <w:rPr>
          <w:rFonts w:ascii="Calibri" w:hAnsi="Calibri"/>
          <w:sz w:val="22"/>
        </w:rPr>
        <w:t xml:space="preserve">I should bring out my heavier jacket then.  </w:t>
      </w:r>
      <w:r>
        <w:rPr>
          <w:rFonts w:ascii="Calibri" w:hAnsi="Calibri"/>
          <w:i/>
          <w:sz w:val="22"/>
        </w:rPr>
        <w:t>Vậy tôi nên lấy áo khoác dày ra.</w:t>
      </w:r>
    </w:p>
    <w:p>
      <w:pPr>
        <w:spacing w:after="160" w:line="312" w:lineRule="auto"/>
      </w:pPr>
      <w:r>
        <w:rPr>
          <w:rFonts w:ascii="Calibri" w:hAnsi="Calibri"/>
          <w:b/>
          <w:sz w:val="22"/>
        </w:rPr>
        <w:t xml:space="preserve">Mr Peter: </w:t>
      </w:r>
      <w:r>
        <w:rPr>
          <w:rFonts w:ascii="Calibri" w:hAnsi="Calibri"/>
          <w:sz w:val="22"/>
        </w:rPr>
        <w:t xml:space="preserve">Good idea, it will get quite chilly.  </w:t>
      </w:r>
      <w:r>
        <w:rPr>
          <w:rFonts w:ascii="Calibri" w:hAnsi="Calibri"/>
          <w:i/>
          <w:sz w:val="22"/>
        </w:rPr>
        <w:t>Ý hay đấy, trời sẽ khá se lạnh.</w:t>
      </w:r>
    </w:p>
    <w:p>
      <w:pPr>
        <w:spacing w:after="160" w:line="312" w:lineRule="auto"/>
      </w:pPr>
      <w:r>
        <w:rPr>
          <w:rFonts w:ascii="Calibri" w:hAnsi="Calibri"/>
          <w:b/>
          <w:sz w:val="22"/>
        </w:rPr>
        <w:t xml:space="preserve">Ms Lan: </w:t>
      </w:r>
      <w:r>
        <w:rPr>
          <w:rFonts w:ascii="Calibri" w:hAnsi="Calibri"/>
          <w:sz w:val="22"/>
        </w:rPr>
        <w:t xml:space="preserve">Peter, can I hang my laundry outside today?  </w:t>
      </w:r>
      <w:r>
        <w:rPr>
          <w:rFonts w:ascii="Calibri" w:hAnsi="Calibri"/>
          <w:i/>
          <w:sz w:val="22"/>
        </w:rPr>
        <w:t>Anh Peter, hôm nay tôi phơi đồ ngoài trời được không?</w:t>
      </w:r>
    </w:p>
    <w:p>
      <w:pPr>
        <w:spacing w:after="160" w:line="312" w:lineRule="auto"/>
      </w:pPr>
      <w:r>
        <w:rPr>
          <w:rFonts w:ascii="Calibri" w:hAnsi="Calibri"/>
          <w:b/>
          <w:sz w:val="22"/>
        </w:rPr>
        <w:t xml:space="preserve">Mr Peter: </w:t>
      </w:r>
      <w:r>
        <w:rPr>
          <w:rFonts w:ascii="Calibri" w:hAnsi="Calibri"/>
          <w:sz w:val="22"/>
        </w:rPr>
        <w:t xml:space="preserve">Yes, it looks dry and sunny all day.  </w:t>
      </w:r>
      <w:r>
        <w:rPr>
          <w:rFonts w:ascii="Calibri" w:hAnsi="Calibri"/>
          <w:i/>
          <w:sz w:val="22"/>
        </w:rPr>
        <w:t>Được chứ, cả ngày trời khô ráo và nắng đấy.</w:t>
      </w:r>
    </w:p>
    <w:p>
      <w:pPr>
        <w:spacing w:after="160" w:line="312" w:lineRule="auto"/>
      </w:pPr>
      <w:r>
        <w:rPr>
          <w:rFonts w:ascii="Calibri" w:hAnsi="Calibri"/>
          <w:b/>
          <w:sz w:val="22"/>
        </w:rPr>
        <w:t xml:space="preserve">Ms Lan: </w:t>
      </w:r>
      <w:r>
        <w:rPr>
          <w:rFonts w:ascii="Calibri" w:hAnsi="Calibri"/>
          <w:sz w:val="22"/>
        </w:rPr>
        <w:t xml:space="preserve">Perfect, thank you for checking for me.  </w:t>
      </w:r>
      <w:r>
        <w:rPr>
          <w:rFonts w:ascii="Calibri" w:hAnsi="Calibri"/>
          <w:i/>
          <w:sz w:val="22"/>
        </w:rPr>
        <w:t>Tuyệt, cảm ơn anh đã xem giúp tôi.</w:t>
      </w:r>
    </w:p>
    <w:p>
      <w:pPr>
        <w:spacing w:after="160" w:line="312" w:lineRule="auto"/>
      </w:pPr>
      <w:r>
        <w:rPr>
          <w:rFonts w:ascii="Calibri" w:hAnsi="Calibri"/>
          <w:b/>
          <w:sz w:val="22"/>
        </w:rPr>
        <w:t xml:space="preserve">Mr Peter: </w:t>
      </w:r>
      <w:r>
        <w:rPr>
          <w:rFonts w:ascii="Calibri" w:hAnsi="Calibri"/>
          <w:sz w:val="22"/>
        </w:rPr>
        <w:t xml:space="preserve">Lan, look, there is a rainbow after the rain.  </w:t>
      </w:r>
      <w:r>
        <w:rPr>
          <w:rFonts w:ascii="Calibri" w:hAnsi="Calibri"/>
          <w:i/>
          <w:sz w:val="22"/>
        </w:rPr>
        <w:t>Chị Lan, nhìn kìa, có cầu vồng sau cơn mưa.</w:t>
      </w:r>
    </w:p>
    <w:p>
      <w:pPr>
        <w:spacing w:after="160" w:line="312" w:lineRule="auto"/>
      </w:pPr>
      <w:r>
        <w:rPr>
          <w:rFonts w:ascii="Calibri" w:hAnsi="Calibri"/>
          <w:b/>
          <w:sz w:val="22"/>
        </w:rPr>
        <w:t xml:space="preserve">Ms Lan: </w:t>
      </w:r>
      <w:r>
        <w:rPr>
          <w:rFonts w:ascii="Calibri" w:hAnsi="Calibri"/>
          <w:sz w:val="22"/>
        </w:rPr>
        <w:t xml:space="preserve">Oh, how beautiful.  </w:t>
      </w:r>
      <w:r>
        <w:rPr>
          <w:rFonts w:ascii="Calibri" w:hAnsi="Calibri"/>
          <w:i/>
          <w:sz w:val="22"/>
        </w:rPr>
        <w:t>Ôi, đẹp quá.</w:t>
      </w:r>
    </w:p>
    <w:p>
      <w:pPr>
        <w:spacing w:after="160" w:line="312" w:lineRule="auto"/>
      </w:pPr>
      <w:r>
        <w:rPr>
          <w:rFonts w:ascii="Calibri" w:hAnsi="Calibri"/>
          <w:b/>
          <w:sz w:val="22"/>
        </w:rPr>
        <w:t xml:space="preserve">Mr Peter: </w:t>
      </w:r>
      <w:r>
        <w:rPr>
          <w:rFonts w:ascii="Calibri" w:hAnsi="Calibri"/>
          <w:sz w:val="22"/>
        </w:rPr>
        <w:t xml:space="preserve">Let us take a photo of it.  </w:t>
      </w:r>
      <w:r>
        <w:rPr>
          <w:rFonts w:ascii="Calibri" w:hAnsi="Calibri"/>
          <w:i/>
          <w:sz w:val="22"/>
        </w:rPr>
        <w:t>Mình chụp ảnh nó đi.</w:t>
      </w:r>
    </w:p>
    <w:p>
      <w:pPr>
        <w:spacing w:after="160" w:line="312" w:lineRule="auto"/>
      </w:pPr>
      <w:r>
        <w:rPr>
          <w:rFonts w:ascii="Calibri" w:hAnsi="Calibri"/>
          <w:b/>
          <w:sz w:val="22"/>
        </w:rPr>
        <w:t xml:space="preserve">Ms Lan: </w:t>
      </w:r>
      <w:r>
        <w:rPr>
          <w:rFonts w:ascii="Calibri" w:hAnsi="Calibri"/>
          <w:sz w:val="22"/>
        </w:rPr>
        <w:t xml:space="preserve">Peter, is the weather good enough for gardening today?  </w:t>
      </w:r>
      <w:r>
        <w:rPr>
          <w:rFonts w:ascii="Calibri" w:hAnsi="Calibri"/>
          <w:i/>
          <w:sz w:val="22"/>
        </w:rPr>
        <w:t>Anh Peter, hôm nay thời tiết đủ tốt để làm vườn không?</w:t>
      </w:r>
    </w:p>
    <w:p>
      <w:pPr>
        <w:spacing w:after="160" w:line="312" w:lineRule="auto"/>
      </w:pPr>
      <w:r>
        <w:rPr>
          <w:rFonts w:ascii="Calibri" w:hAnsi="Calibri"/>
          <w:b/>
          <w:sz w:val="22"/>
        </w:rPr>
        <w:t xml:space="preserve">Mr Peter: </w:t>
      </w:r>
      <w:r>
        <w:rPr>
          <w:rFonts w:ascii="Calibri" w:hAnsi="Calibri"/>
          <w:sz w:val="22"/>
        </w:rPr>
        <w:t xml:space="preserve">Yes, mild and not too windy.  </w:t>
      </w:r>
      <w:r>
        <w:rPr>
          <w:rFonts w:ascii="Calibri" w:hAnsi="Calibri"/>
          <w:i/>
          <w:sz w:val="22"/>
        </w:rPr>
        <w:t>Được chứ, mát mẻ và không gió nhiều lắm.</w:t>
      </w:r>
    </w:p>
    <w:p>
      <w:pPr>
        <w:spacing w:after="160" w:line="312" w:lineRule="auto"/>
      </w:pPr>
      <w:r>
        <w:rPr>
          <w:rFonts w:ascii="Calibri" w:hAnsi="Calibri"/>
          <w:b/>
          <w:sz w:val="22"/>
        </w:rPr>
        <w:t xml:space="preserve">Ms Lan: </w:t>
      </w:r>
      <w:r>
        <w:rPr>
          <w:rFonts w:ascii="Calibri" w:hAnsi="Calibri"/>
          <w:sz w:val="22"/>
        </w:rPr>
        <w:t xml:space="preserve">Perfect, I will start this afternoon.  </w:t>
      </w:r>
      <w:r>
        <w:rPr>
          <w:rFonts w:ascii="Calibri" w:hAnsi="Calibri"/>
          <w:i/>
          <w:sz w:val="22"/>
        </w:rPr>
        <w:t>Tuyệt, chiều nay tôi sẽ bắt đầu.</w:t>
      </w:r>
    </w:p>
    <w:p>
      <w:pPr>
        <w:spacing w:after="160" w:line="312" w:lineRule="auto"/>
      </w:pPr>
      <w:r>
        <w:rPr>
          <w:rFonts w:ascii="Calibri" w:hAnsi="Calibri"/>
          <w:b/>
          <w:sz w:val="22"/>
        </w:rPr>
        <w:t xml:space="preserve">Mr Peter: </w:t>
      </w:r>
      <w:r>
        <w:rPr>
          <w:rFonts w:ascii="Calibri" w:hAnsi="Calibri"/>
          <w:sz w:val="22"/>
        </w:rPr>
        <w:t xml:space="preserve">Lan, did you check the weather for our road trip?  </w:t>
      </w:r>
      <w:r>
        <w:rPr>
          <w:rFonts w:ascii="Calibri" w:hAnsi="Calibri"/>
          <w:i/>
          <w:sz w:val="22"/>
        </w:rPr>
        <w:t>Chị Lan, chị xem thời tiết cho chuyến đi xa của mình chưa?</w:t>
      </w:r>
    </w:p>
    <w:p>
      <w:pPr>
        <w:spacing w:after="160" w:line="312" w:lineRule="auto"/>
      </w:pPr>
      <w:r>
        <w:rPr>
          <w:rFonts w:ascii="Calibri" w:hAnsi="Calibri"/>
          <w:b/>
          <w:sz w:val="22"/>
        </w:rPr>
        <w:t xml:space="preserve">Ms Lan: </w:t>
      </w:r>
      <w:r>
        <w:rPr>
          <w:rFonts w:ascii="Calibri" w:hAnsi="Calibri"/>
          <w:sz w:val="22"/>
        </w:rPr>
        <w:t xml:space="preserve">Yes, it should be clear the whole way.  </w:t>
      </w:r>
      <w:r>
        <w:rPr>
          <w:rFonts w:ascii="Calibri" w:hAnsi="Calibri"/>
          <w:i/>
          <w:sz w:val="22"/>
        </w:rPr>
        <w:t>Rồi, cả đường đi trời quang hết.</w:t>
      </w:r>
    </w:p>
    <w:p>
      <w:pPr>
        <w:spacing w:after="160" w:line="312" w:lineRule="auto"/>
      </w:pPr>
      <w:r>
        <w:rPr>
          <w:rFonts w:ascii="Calibri" w:hAnsi="Calibri"/>
          <w:b/>
          <w:sz w:val="22"/>
        </w:rPr>
        <w:t xml:space="preserve">Mr Peter: </w:t>
      </w:r>
      <w:r>
        <w:rPr>
          <w:rFonts w:ascii="Calibri" w:hAnsi="Calibri"/>
          <w:sz w:val="22"/>
        </w:rPr>
        <w:t xml:space="preserve">Great, that makes driving easier.  </w:t>
      </w:r>
      <w:r>
        <w:rPr>
          <w:rFonts w:ascii="Calibri" w:hAnsi="Calibri"/>
          <w:i/>
          <w:sz w:val="22"/>
        </w:rPr>
        <w:t>Tuyệt, vậy lái xe dễ hơn.</w:t>
      </w:r>
    </w:p>
    <w:p>
      <w:pPr>
        <w:spacing w:after="160" w:line="312" w:lineRule="auto"/>
      </w:pPr>
      <w:r>
        <w:rPr>
          <w:rFonts w:ascii="Calibri" w:hAnsi="Calibri"/>
          <w:b/>
          <w:sz w:val="22"/>
        </w:rPr>
        <w:t xml:space="preserve">Ms Lan: </w:t>
      </w:r>
      <w:r>
        <w:rPr>
          <w:rFonts w:ascii="Calibri" w:hAnsi="Calibri"/>
          <w:sz w:val="22"/>
        </w:rPr>
        <w:t xml:space="preserve">Peter, did you hear the thunderstorm last night?  </w:t>
      </w:r>
      <w:r>
        <w:rPr>
          <w:rFonts w:ascii="Calibri" w:hAnsi="Calibri"/>
          <w:i/>
          <w:sz w:val="22"/>
        </w:rPr>
        <w:t>Anh Peter, tối qua anh có nghe tiếng sấm sét không?</w:t>
      </w:r>
    </w:p>
    <w:p>
      <w:pPr>
        <w:spacing w:after="160" w:line="312" w:lineRule="auto"/>
      </w:pPr>
      <w:r>
        <w:rPr>
          <w:rFonts w:ascii="Calibri" w:hAnsi="Calibri"/>
          <w:b/>
          <w:sz w:val="22"/>
        </w:rPr>
        <w:t xml:space="preserve">Mr Peter: </w:t>
      </w:r>
      <w:r>
        <w:rPr>
          <w:rFonts w:ascii="Calibri" w:hAnsi="Calibri"/>
          <w:sz w:val="22"/>
        </w:rPr>
        <w:t xml:space="preserve">Yes, it was quite loud.  </w:t>
      </w:r>
      <w:r>
        <w:rPr>
          <w:rFonts w:ascii="Calibri" w:hAnsi="Calibri"/>
          <w:i/>
          <w:sz w:val="22"/>
        </w:rPr>
        <w:t>Có chứ, to lắm luôn.</w:t>
      </w:r>
    </w:p>
    <w:p>
      <w:pPr>
        <w:spacing w:after="160" w:line="312" w:lineRule="auto"/>
      </w:pPr>
      <w:r>
        <w:rPr>
          <w:rFonts w:ascii="Calibri" w:hAnsi="Calibri"/>
          <w:b/>
          <w:sz w:val="22"/>
        </w:rPr>
        <w:t xml:space="preserve">Ms Lan: </w:t>
      </w:r>
      <w:r>
        <w:rPr>
          <w:rFonts w:ascii="Calibri" w:hAnsi="Calibri"/>
          <w:sz w:val="22"/>
        </w:rPr>
        <w:t xml:space="preserve">I could barely sleep because of it.  </w:t>
      </w:r>
      <w:r>
        <w:rPr>
          <w:rFonts w:ascii="Calibri" w:hAnsi="Calibri"/>
          <w:i/>
          <w:sz w:val="22"/>
        </w:rPr>
        <w:t>Tôi gần như không ngủ được vì nó.</w:t>
      </w:r>
    </w:p>
    <w:p>
      <w:pPr>
        <w:spacing w:after="160" w:line="312" w:lineRule="auto"/>
      </w:pPr>
      <w:r>
        <w:rPr>
          <w:rFonts w:ascii="Calibri" w:hAnsi="Calibri"/>
          <w:b/>
          <w:sz w:val="22"/>
        </w:rPr>
        <w:t xml:space="preserve">Mr Peter: </w:t>
      </w:r>
      <w:r>
        <w:rPr>
          <w:rFonts w:ascii="Calibri" w:hAnsi="Calibri"/>
          <w:sz w:val="22"/>
        </w:rPr>
        <w:t xml:space="preserve">Lan, what does next week's forecast look like?  </w:t>
      </w:r>
      <w:r>
        <w:rPr>
          <w:rFonts w:ascii="Calibri" w:hAnsi="Calibri"/>
          <w:i/>
          <w:sz w:val="22"/>
        </w:rPr>
        <w:t>Chị Lan, dự báo tuần sau thế nào vậy?</w:t>
      </w:r>
    </w:p>
    <w:p>
      <w:pPr>
        <w:spacing w:after="160" w:line="312" w:lineRule="auto"/>
      </w:pPr>
      <w:r>
        <w:rPr>
          <w:rFonts w:ascii="Calibri" w:hAnsi="Calibri"/>
          <w:b/>
          <w:sz w:val="22"/>
        </w:rPr>
        <w:t xml:space="preserve">Ms Lan: </w:t>
      </w:r>
      <w:r>
        <w:rPr>
          <w:rFonts w:ascii="Calibri" w:hAnsi="Calibri"/>
          <w:sz w:val="22"/>
        </w:rPr>
        <w:t xml:space="preserve">Mostly sunny with a little rain on Wednesday.  </w:t>
      </w:r>
      <w:r>
        <w:rPr>
          <w:rFonts w:ascii="Calibri" w:hAnsi="Calibri"/>
          <w:i/>
          <w:sz w:val="22"/>
        </w:rPr>
        <w:t>Chủ yếu nắng, có mưa nhẹ vào thứ Tư.</w:t>
      </w:r>
    </w:p>
    <w:p>
      <w:pPr>
        <w:spacing w:after="160" w:line="312" w:lineRule="auto"/>
      </w:pPr>
      <w:r>
        <w:rPr>
          <w:rFonts w:ascii="Calibri" w:hAnsi="Calibri"/>
          <w:b/>
          <w:sz w:val="22"/>
        </w:rPr>
        <w:t xml:space="preserve">Mr Peter: </w:t>
      </w:r>
      <w:r>
        <w:rPr>
          <w:rFonts w:ascii="Calibri" w:hAnsi="Calibri"/>
          <w:sz w:val="22"/>
        </w:rPr>
        <w:t xml:space="preserve">Good to know, thanks for checking.  </w:t>
      </w:r>
      <w:r>
        <w:rPr>
          <w:rFonts w:ascii="Calibri" w:hAnsi="Calibri"/>
          <w:i/>
          <w:sz w:val="22"/>
        </w:rPr>
        <w:t>Biết vậy tốt quá, cảm ơn chị đã xem giúp.</w:t>
      </w:r>
    </w:p>
    <w:p>
      <w:pPr>
        <w:spacing w:after="160" w:line="312" w:lineRule="auto"/>
      </w:pPr>
      <w:r>
        <w:rPr>
          <w:rFonts w:ascii="Calibri" w:hAnsi="Calibri"/>
          <w:b/>
          <w:sz w:val="22"/>
        </w:rPr>
        <w:t xml:space="preserve">Ms Lan: </w:t>
      </w:r>
      <w:r>
        <w:rPr>
          <w:rFonts w:ascii="Calibri" w:hAnsi="Calibri"/>
          <w:sz w:val="22"/>
        </w:rPr>
        <w:t xml:space="preserve">Peter, should we still play tennis if it might rain?  </w:t>
      </w:r>
      <w:r>
        <w:rPr>
          <w:rFonts w:ascii="Calibri" w:hAnsi="Calibri"/>
          <w:i/>
          <w:sz w:val="22"/>
        </w:rPr>
        <w:t>Anh Peter, nếu có thể mưa thì mình có chơi tennis không?</w:t>
      </w:r>
    </w:p>
    <w:p>
      <w:pPr>
        <w:spacing w:after="160" w:line="312" w:lineRule="auto"/>
      </w:pPr>
      <w:r>
        <w:rPr>
          <w:rFonts w:ascii="Calibri" w:hAnsi="Calibri"/>
          <w:b/>
          <w:sz w:val="22"/>
        </w:rPr>
        <w:t xml:space="preserve">Mr Peter: </w:t>
      </w:r>
      <w:r>
        <w:rPr>
          <w:rFonts w:ascii="Calibri" w:hAnsi="Calibri"/>
          <w:sz w:val="22"/>
        </w:rPr>
        <w:t xml:space="preserve">Let us wait and see closer to the time.  </w:t>
      </w:r>
      <w:r>
        <w:rPr>
          <w:rFonts w:ascii="Calibri" w:hAnsi="Calibri"/>
          <w:i/>
          <w:sz w:val="22"/>
        </w:rPr>
        <w:t>Mình đợi gần tới giờ rồi xem sao.</w:t>
      </w:r>
    </w:p>
    <w:p>
      <w:pPr>
        <w:spacing w:after="160" w:line="312" w:lineRule="auto"/>
      </w:pPr>
      <w:r>
        <w:rPr>
          <w:rFonts w:ascii="Calibri" w:hAnsi="Calibri"/>
          <w:b/>
          <w:sz w:val="22"/>
        </w:rPr>
        <w:t xml:space="preserve">Ms Lan: </w:t>
      </w:r>
      <w:r>
        <w:rPr>
          <w:rFonts w:ascii="Calibri" w:hAnsi="Calibri"/>
          <w:sz w:val="22"/>
        </w:rPr>
        <w:t xml:space="preserve">Good idea, no need to decide yet.  </w:t>
      </w:r>
      <w:r>
        <w:rPr>
          <w:rFonts w:ascii="Calibri" w:hAnsi="Calibri"/>
          <w:i/>
          <w:sz w:val="22"/>
        </w:rPr>
        <w:t>Ý hay đấy, chưa cần quyết định vội.</w:t>
      </w:r>
    </w:p>
    <w:p>
      <w:pPr>
        <w:spacing w:after="160" w:line="312" w:lineRule="auto"/>
      </w:pPr>
      <w:r>
        <w:rPr>
          <w:rFonts w:ascii="Calibri" w:hAnsi="Calibri"/>
          <w:b/>
          <w:sz w:val="22"/>
        </w:rPr>
        <w:t xml:space="preserve">Mr Peter: </w:t>
      </w:r>
      <w:r>
        <w:rPr>
          <w:rFonts w:ascii="Calibri" w:hAnsi="Calibri"/>
          <w:sz w:val="22"/>
        </w:rPr>
        <w:t xml:space="preserve">Lan, what a pleasant spring day today.  </w:t>
      </w:r>
      <w:r>
        <w:rPr>
          <w:rFonts w:ascii="Calibri" w:hAnsi="Calibri"/>
          <w:i/>
          <w:sz w:val="22"/>
        </w:rPr>
        <w:t>Chị Lan, hôm nay ngày xuân dễ chịu thật đấy.</w:t>
      </w:r>
    </w:p>
    <w:p>
      <w:pPr>
        <w:spacing w:after="160" w:line="312" w:lineRule="auto"/>
      </w:pPr>
      <w:r>
        <w:rPr>
          <w:rFonts w:ascii="Calibri" w:hAnsi="Calibri"/>
          <w:b/>
          <w:sz w:val="22"/>
        </w:rPr>
        <w:t xml:space="preserve">Ms Lan: </w:t>
      </w:r>
      <w:r>
        <w:rPr>
          <w:rFonts w:ascii="Calibri" w:hAnsi="Calibri"/>
          <w:sz w:val="22"/>
        </w:rPr>
        <w:t xml:space="preserve">Yes, perfect temperature for a walk.  </w:t>
      </w:r>
      <w:r>
        <w:rPr>
          <w:rFonts w:ascii="Calibri" w:hAnsi="Calibri"/>
          <w:i/>
          <w:sz w:val="22"/>
        </w:rPr>
        <w:t>Vâng, nhiệt độ hoàn hảo để đi dạo.</w:t>
      </w:r>
    </w:p>
    <w:p>
      <w:pPr>
        <w:spacing w:after="160" w:line="312" w:lineRule="auto"/>
      </w:pPr>
      <w:r>
        <w:rPr>
          <w:rFonts w:ascii="Calibri" w:hAnsi="Calibri"/>
          <w:b/>
          <w:sz w:val="22"/>
        </w:rPr>
        <w:t xml:space="preserve">Mr Peter: </w:t>
      </w:r>
      <w:r>
        <w:rPr>
          <w:rFonts w:ascii="Calibri" w:hAnsi="Calibri"/>
          <w:sz w:val="22"/>
        </w:rPr>
        <w:t xml:space="preserve">Let us enjoy it while it lasts.  </w:t>
      </w:r>
      <w:r>
        <w:rPr>
          <w:rFonts w:ascii="Calibri" w:hAnsi="Calibri"/>
          <w:i/>
          <w:sz w:val="22"/>
        </w:rPr>
        <w:t>Mình tận hưởng trong lúc còn đẹp trời nhé.</w:t>
      </w:r>
    </w:p>
    <w:p>
      <w:pPr>
        <w:spacing w:after="160" w:line="312" w:lineRule="auto"/>
      </w:pPr>
      <w:r>
        <w:rPr>
          <w:rFonts w:ascii="Calibri" w:hAnsi="Calibri"/>
          <w:b/>
          <w:sz w:val="22"/>
        </w:rPr>
        <w:t xml:space="preserve">Ms Lan: </w:t>
      </w:r>
      <w:r>
        <w:rPr>
          <w:rFonts w:ascii="Calibri" w:hAnsi="Calibri"/>
          <w:sz w:val="22"/>
        </w:rPr>
        <w:t xml:space="preserve">Peter, so what is our final plan for the weekend?  </w:t>
      </w:r>
      <w:r>
        <w:rPr>
          <w:rFonts w:ascii="Calibri" w:hAnsi="Calibri"/>
          <w:i/>
          <w:sz w:val="22"/>
        </w:rPr>
        <w:t>Anh Peter, vậy kế hoạch cuối tuần cuối cùng của mình là gì?</w:t>
      </w:r>
    </w:p>
    <w:p>
      <w:pPr>
        <w:spacing w:after="160" w:line="312" w:lineRule="auto"/>
      </w:pPr>
      <w:r>
        <w:rPr>
          <w:rFonts w:ascii="Calibri" w:hAnsi="Calibri"/>
          <w:b/>
          <w:sz w:val="22"/>
        </w:rPr>
        <w:t xml:space="preserve">Mr Peter: </w:t>
      </w:r>
      <w:r>
        <w:rPr>
          <w:rFonts w:ascii="Calibri" w:hAnsi="Calibri"/>
          <w:sz w:val="22"/>
        </w:rPr>
        <w:t xml:space="preserve">Since it will be sunny, let us go hiking.  </w:t>
      </w:r>
      <w:r>
        <w:rPr>
          <w:rFonts w:ascii="Calibri" w:hAnsi="Calibri"/>
          <w:i/>
          <w:sz w:val="22"/>
        </w:rPr>
        <w:t>Vì trời sẽ nắng, mình đi leo núi nhé.</w:t>
      </w:r>
    </w:p>
    <w:p>
      <w:pPr>
        <w:spacing w:after="160" w:line="312" w:lineRule="auto"/>
      </w:pPr>
      <w:r>
        <w:rPr>
          <w:rFonts w:ascii="Calibri" w:hAnsi="Calibri"/>
          <w:b/>
          <w:sz w:val="22"/>
        </w:rPr>
        <w:t xml:space="preserve">Ms Lan: </w:t>
      </w:r>
      <w:r>
        <w:rPr>
          <w:rFonts w:ascii="Calibri" w:hAnsi="Calibri"/>
          <w:sz w:val="22"/>
        </w:rPr>
        <w:t xml:space="preserve">Perfect, I will pack everything tonight.  </w:t>
      </w:r>
      <w:r>
        <w:rPr>
          <w:rFonts w:ascii="Calibri" w:hAnsi="Calibri"/>
          <w:i/>
          <w:sz w:val="22"/>
        </w:rPr>
        <w:t>Tuyệt, tối nay tôi sẽ chuẩn bị đồ.</w:t>
      </w:r>
    </w:p>
    <w:p>
      <w:pPr>
        <w:spacing w:after="160" w:line="312" w:lineRule="auto"/>
      </w:pPr>
      <w:r>
        <w:rPr>
          <w:rFonts w:ascii="Calibri" w:hAnsi="Calibri"/>
          <w:b/>
          <w:sz w:val="22"/>
        </w:rPr>
        <w:t xml:space="preserve">Mr Peter: </w:t>
      </w:r>
      <w:r>
        <w:rPr>
          <w:rFonts w:ascii="Calibri" w:hAnsi="Calibri"/>
          <w:sz w:val="22"/>
        </w:rPr>
        <w:t xml:space="preserve">Sounds like a great weekend ahead.  </w:t>
      </w:r>
      <w:r>
        <w:rPr>
          <w:rFonts w:ascii="Calibri" w:hAnsi="Calibri"/>
          <w:i/>
          <w:sz w:val="22"/>
        </w:rPr>
        <w:t>Nghe như một cuối tuần tuyệt vời sắp tới đấy.</w:t>
      </w:r>
    </w:p>
    <w:p>
      <w:pPr>
        <w:spacing w:after="160" w:line="312" w:lineRule="auto"/>
      </w:pPr>
      <w:r>
        <w:rPr>
          <w:rFonts w:ascii="Calibri" w:hAnsi="Calibri"/>
          <w:b/>
          <w:sz w:val="22"/>
        </w:rPr>
        <w:t xml:space="preserve">Ms Lan: </w:t>
      </w:r>
      <w:r>
        <w:rPr>
          <w:rFonts w:ascii="Calibri" w:hAnsi="Calibri"/>
          <w:sz w:val="22"/>
        </w:rPr>
        <w:t xml:space="preserve">Peter, the sky has turned very dark suddenly.  </w:t>
      </w:r>
      <w:r>
        <w:rPr>
          <w:rFonts w:ascii="Calibri" w:hAnsi="Calibri"/>
          <w:i/>
          <w:sz w:val="22"/>
        </w:rPr>
        <w:t>Anh Peter, bầu trời đột nhiên tối sầm lại rồi.</w:t>
      </w:r>
    </w:p>
    <w:p>
      <w:pPr>
        <w:spacing w:after="160" w:line="312" w:lineRule="auto"/>
      </w:pPr>
      <w:r>
        <w:rPr>
          <w:rFonts w:ascii="Calibri" w:hAnsi="Calibri"/>
          <w:b/>
          <w:sz w:val="22"/>
        </w:rPr>
        <w:t xml:space="preserve">Mr Peter: </w:t>
      </w:r>
      <w:r>
        <w:rPr>
          <w:rFonts w:ascii="Calibri" w:hAnsi="Calibri"/>
          <w:sz w:val="22"/>
        </w:rPr>
        <w:t xml:space="preserve">Yes, a storm might be coming soon.  </w:t>
      </w:r>
      <w:r>
        <w:rPr>
          <w:rFonts w:ascii="Calibri" w:hAnsi="Calibri"/>
          <w:i/>
          <w:sz w:val="22"/>
        </w:rPr>
        <w:t>Vâng, chắc sắp có bão đến rồi.</w:t>
      </w:r>
    </w:p>
    <w:p>
      <w:pPr>
        <w:spacing w:after="160" w:line="312" w:lineRule="auto"/>
      </w:pPr>
      <w:r>
        <w:rPr>
          <w:rFonts w:ascii="Calibri" w:hAnsi="Calibri"/>
          <w:b/>
          <w:sz w:val="22"/>
        </w:rPr>
        <w:t xml:space="preserve">Ms Lan: </w:t>
      </w:r>
      <w:r>
        <w:rPr>
          <w:rFonts w:ascii="Calibri" w:hAnsi="Calibri"/>
          <w:sz w:val="22"/>
        </w:rPr>
        <w:t xml:space="preserve">Let us close the windows just in case.  </w:t>
      </w:r>
      <w:r>
        <w:rPr>
          <w:rFonts w:ascii="Calibri" w:hAnsi="Calibri"/>
          <w:i/>
          <w:sz w:val="22"/>
        </w:rPr>
        <w:t>Mình đóng cửa sổ lại cho chắc nhé.</w:t>
      </w:r>
    </w:p>
    <w:p>
      <w:pPr>
        <w:spacing w:after="160" w:line="312" w:lineRule="auto"/>
      </w:pPr>
      <w:r>
        <w:rPr>
          <w:rFonts w:ascii="Calibri" w:hAnsi="Calibri"/>
          <w:b/>
          <w:sz w:val="22"/>
        </w:rPr>
        <w:t xml:space="preserve">Mr Peter: </w:t>
      </w:r>
      <w:r>
        <w:rPr>
          <w:rFonts w:ascii="Calibri" w:hAnsi="Calibri"/>
          <w:sz w:val="22"/>
        </w:rPr>
        <w:t xml:space="preserve">Lan, the grass is quite wet this morning.  </w:t>
      </w:r>
      <w:r>
        <w:rPr>
          <w:rFonts w:ascii="Calibri" w:hAnsi="Calibri"/>
          <w:i/>
          <w:sz w:val="22"/>
        </w:rPr>
        <w:t>Chị Lan, sáng nay cỏ ướt quá.</w:t>
      </w:r>
    </w:p>
    <w:p>
      <w:pPr>
        <w:spacing w:after="160" w:line="312" w:lineRule="auto"/>
      </w:pPr>
      <w:r>
        <w:rPr>
          <w:rFonts w:ascii="Calibri" w:hAnsi="Calibri"/>
          <w:b/>
          <w:sz w:val="22"/>
        </w:rPr>
        <w:t xml:space="preserve">Ms Lan: </w:t>
      </w:r>
      <w:r>
        <w:rPr>
          <w:rFonts w:ascii="Calibri" w:hAnsi="Calibri"/>
          <w:sz w:val="22"/>
        </w:rPr>
        <w:t xml:space="preserve">Yes, that is just the morning dew.  </w:t>
      </w:r>
      <w:r>
        <w:rPr>
          <w:rFonts w:ascii="Calibri" w:hAnsi="Calibri"/>
          <w:i/>
          <w:sz w:val="22"/>
        </w:rPr>
        <w:t>Vâng, đó chỉ là sương sớm thôi.</w:t>
      </w:r>
    </w:p>
    <w:p>
      <w:pPr>
        <w:spacing w:after="160" w:line="312" w:lineRule="auto"/>
      </w:pPr>
      <w:r>
        <w:rPr>
          <w:rFonts w:ascii="Calibri" w:hAnsi="Calibri"/>
          <w:b/>
          <w:sz w:val="22"/>
        </w:rPr>
        <w:t xml:space="preserve">Mr Peter: </w:t>
      </w:r>
      <w:r>
        <w:rPr>
          <w:rFonts w:ascii="Calibri" w:hAnsi="Calibri"/>
          <w:sz w:val="22"/>
        </w:rPr>
        <w:t xml:space="preserve">Ah, I understand now.  </w:t>
      </w:r>
      <w:r>
        <w:rPr>
          <w:rFonts w:ascii="Calibri" w:hAnsi="Calibri"/>
          <w:i/>
          <w:sz w:val="22"/>
        </w:rPr>
        <w:t>À, giờ tôi hiểu rồi.</w:t>
      </w:r>
    </w:p>
    <w:p>
      <w:pPr>
        <w:spacing w:after="160" w:line="312" w:lineRule="auto"/>
      </w:pPr>
      <w:r>
        <w:rPr>
          <w:rFonts w:ascii="Calibri" w:hAnsi="Calibri"/>
          <w:b/>
          <w:sz w:val="22"/>
        </w:rPr>
        <w:t xml:space="preserve">Ms Lan: </w:t>
      </w:r>
      <w:r>
        <w:rPr>
          <w:rFonts w:ascii="Calibri" w:hAnsi="Calibri"/>
          <w:sz w:val="22"/>
        </w:rPr>
        <w:t xml:space="preserve">Peter, do not forget your sunscreen today.  </w:t>
      </w:r>
      <w:r>
        <w:rPr>
          <w:rFonts w:ascii="Calibri" w:hAnsi="Calibri"/>
          <w:i/>
          <w:sz w:val="22"/>
        </w:rPr>
        <w:t>Anh Peter, đừng quên kem chống nắng hôm nay nhé.</w:t>
      </w:r>
    </w:p>
    <w:p>
      <w:pPr>
        <w:spacing w:after="160" w:line="312" w:lineRule="auto"/>
      </w:pPr>
      <w:r>
        <w:rPr>
          <w:rFonts w:ascii="Calibri" w:hAnsi="Calibri"/>
          <w:b/>
          <w:sz w:val="22"/>
        </w:rPr>
        <w:t xml:space="preserve">Mr Peter: </w:t>
      </w:r>
      <w:r>
        <w:rPr>
          <w:rFonts w:ascii="Calibri" w:hAnsi="Calibri"/>
          <w:sz w:val="22"/>
        </w:rPr>
        <w:t xml:space="preserve">Good point, the sun looks strong.  </w:t>
      </w:r>
      <w:r>
        <w:rPr>
          <w:rFonts w:ascii="Calibri" w:hAnsi="Calibri"/>
          <w:i/>
          <w:sz w:val="22"/>
        </w:rPr>
        <w:t>Đúng đấy, nắng có vẻ gắt lắm.</w:t>
      </w:r>
    </w:p>
    <w:p>
      <w:pPr>
        <w:spacing w:after="160" w:line="312" w:lineRule="auto"/>
      </w:pPr>
      <w:r>
        <w:rPr>
          <w:rFonts w:ascii="Calibri" w:hAnsi="Calibri"/>
          <w:b/>
          <w:sz w:val="22"/>
        </w:rPr>
        <w:t xml:space="preserve">Ms Lan: </w:t>
      </w:r>
      <w:r>
        <w:rPr>
          <w:rFonts w:ascii="Calibri" w:hAnsi="Calibri"/>
          <w:sz w:val="22"/>
        </w:rPr>
        <w:t xml:space="preserve">It really is, be careful out there.  </w:t>
      </w:r>
      <w:r>
        <w:rPr>
          <w:rFonts w:ascii="Calibri" w:hAnsi="Calibri"/>
          <w:i/>
          <w:sz w:val="22"/>
        </w:rPr>
        <w:t>Đúng vậy đấy, ra ngoài cẩn thận nhé.</w:t>
      </w:r>
    </w:p>
    <w:p>
      <w:pPr>
        <w:spacing w:after="160" w:line="312" w:lineRule="auto"/>
      </w:pPr>
      <w:r>
        <w:rPr>
          <w:rFonts w:ascii="Calibri" w:hAnsi="Calibri"/>
          <w:b/>
          <w:sz w:val="22"/>
        </w:rPr>
        <w:t xml:space="preserve">Mr Peter: </w:t>
      </w:r>
      <w:r>
        <w:rPr>
          <w:rFonts w:ascii="Calibri" w:hAnsi="Calibri"/>
          <w:sz w:val="22"/>
        </w:rPr>
        <w:t xml:space="preserve">Lan, is it windy enough to fly a kite today?  </w:t>
      </w:r>
      <w:r>
        <w:rPr>
          <w:rFonts w:ascii="Calibri" w:hAnsi="Calibri"/>
          <w:i/>
          <w:sz w:val="22"/>
        </w:rPr>
        <w:t>Chị Lan, hôm nay đủ gió để thả diều không?</w:t>
      </w:r>
    </w:p>
    <w:p>
      <w:pPr>
        <w:spacing w:after="160" w:line="312" w:lineRule="auto"/>
      </w:pPr>
      <w:r>
        <w:rPr>
          <w:rFonts w:ascii="Calibri" w:hAnsi="Calibri"/>
          <w:b/>
          <w:sz w:val="22"/>
        </w:rPr>
        <w:t xml:space="preserve">Ms Lan: </w:t>
      </w:r>
      <w:r>
        <w:rPr>
          <w:rFonts w:ascii="Calibri" w:hAnsi="Calibri"/>
          <w:sz w:val="22"/>
        </w:rPr>
        <w:t xml:space="preserve">Yes, it looks like a perfect day for it.  </w:t>
      </w:r>
      <w:r>
        <w:rPr>
          <w:rFonts w:ascii="Calibri" w:hAnsi="Calibri"/>
          <w:i/>
          <w:sz w:val="22"/>
        </w:rPr>
        <w:t>Có chứ, trông là ngày hoàn hảo để thả diều đấy.</w:t>
      </w:r>
    </w:p>
    <w:p>
      <w:pPr>
        <w:spacing w:after="160" w:line="312" w:lineRule="auto"/>
      </w:pPr>
      <w:r>
        <w:rPr>
          <w:rFonts w:ascii="Calibri" w:hAnsi="Calibri"/>
          <w:b/>
          <w:sz w:val="22"/>
        </w:rPr>
        <w:t xml:space="preserve">Mr Peter: </w:t>
      </w:r>
      <w:r>
        <w:rPr>
          <w:rFonts w:ascii="Calibri" w:hAnsi="Calibri"/>
          <w:sz w:val="22"/>
        </w:rPr>
        <w:t xml:space="preserve">Let us go to the field then.  </w:t>
      </w:r>
      <w:r>
        <w:rPr>
          <w:rFonts w:ascii="Calibri" w:hAnsi="Calibri"/>
          <w:i/>
          <w:sz w:val="22"/>
        </w:rPr>
        <w:t>Vậy mình ra bãi đất trống nhé.</w:t>
      </w:r>
    </w:p>
    <w:p>
      <w:pPr>
        <w:spacing w:after="160" w:line="312" w:lineRule="auto"/>
      </w:pPr>
      <w:r>
        <w:rPr>
          <w:rFonts w:ascii="Calibri" w:hAnsi="Calibri"/>
          <w:b/>
          <w:sz w:val="22"/>
        </w:rPr>
        <w:t xml:space="preserve">Ms Lan: </w:t>
      </w:r>
      <w:r>
        <w:rPr>
          <w:rFonts w:ascii="Calibri" w:hAnsi="Calibri"/>
          <w:sz w:val="22"/>
        </w:rPr>
        <w:t xml:space="preserve">Peter, it just started pouring rain outside.  </w:t>
      </w:r>
      <w:r>
        <w:rPr>
          <w:rFonts w:ascii="Calibri" w:hAnsi="Calibri"/>
          <w:i/>
          <w:sz w:val="22"/>
        </w:rPr>
        <w:t>Anh Peter, ngoài trời vừa đổ mưa xối xả rồi.</w:t>
      </w:r>
    </w:p>
    <w:p>
      <w:pPr>
        <w:spacing w:after="160" w:line="312" w:lineRule="auto"/>
      </w:pPr>
      <w:r>
        <w:rPr>
          <w:rFonts w:ascii="Calibri" w:hAnsi="Calibri"/>
          <w:b/>
          <w:sz w:val="22"/>
        </w:rPr>
        <w:t xml:space="preserve">Mr Peter: </w:t>
      </w:r>
      <w:r>
        <w:rPr>
          <w:rFonts w:ascii="Calibri" w:hAnsi="Calibri"/>
          <w:sz w:val="22"/>
        </w:rPr>
        <w:t xml:space="preserve">Let us wait under this shop awning for a bit.  </w:t>
      </w:r>
      <w:r>
        <w:rPr>
          <w:rFonts w:ascii="Calibri" w:hAnsi="Calibri"/>
          <w:i/>
          <w:sz w:val="22"/>
        </w:rPr>
        <w:t>Mình đứng đợi dưới mái hiên tiệm này một lát nhé.</w:t>
      </w:r>
    </w:p>
    <w:p>
      <w:pPr>
        <w:spacing w:after="160" w:line="312" w:lineRule="auto"/>
      </w:pPr>
      <w:r>
        <w:rPr>
          <w:rFonts w:ascii="Calibri" w:hAnsi="Calibri"/>
          <w:b/>
          <w:sz w:val="22"/>
        </w:rPr>
        <w:t xml:space="preserve">Ms Lan: </w:t>
      </w:r>
      <w:r>
        <w:rPr>
          <w:rFonts w:ascii="Calibri" w:hAnsi="Calibri"/>
          <w:sz w:val="22"/>
        </w:rPr>
        <w:t xml:space="preserve">Good idea, I did not expect this at all.  </w:t>
      </w:r>
      <w:r>
        <w:rPr>
          <w:rFonts w:ascii="Calibri" w:hAnsi="Calibri"/>
          <w:i/>
          <w:sz w:val="22"/>
        </w:rPr>
        <w:t>Ý hay đấy, tôi không ngờ luôn.</w:t>
      </w:r>
    </w:p>
    <w:p>
      <w:pPr>
        <w:spacing w:after="160" w:line="312" w:lineRule="auto"/>
      </w:pPr>
      <w:r>
        <w:rPr>
          <w:rFonts w:ascii="Calibri" w:hAnsi="Calibri"/>
          <w:b/>
          <w:sz w:val="22"/>
        </w:rPr>
        <w:t xml:space="preserve">Mr Peter: </w:t>
      </w:r>
      <w:r>
        <w:rPr>
          <w:rFonts w:ascii="Calibri" w:hAnsi="Calibri"/>
          <w:sz w:val="22"/>
        </w:rPr>
        <w:t xml:space="preserve">Lan, there is frost on my windshield this morning.  </w:t>
      </w:r>
      <w:r>
        <w:rPr>
          <w:rFonts w:ascii="Calibri" w:hAnsi="Calibri"/>
          <w:i/>
          <w:sz w:val="22"/>
        </w:rPr>
        <w:t>Chị Lan, sáng nay kính chắn gió xe tôi bị đóng sương giá.</w:t>
      </w:r>
    </w:p>
    <w:p>
      <w:pPr>
        <w:spacing w:after="160" w:line="312" w:lineRule="auto"/>
      </w:pPr>
      <w:r>
        <w:rPr>
          <w:rFonts w:ascii="Calibri" w:hAnsi="Calibri"/>
          <w:b/>
          <w:sz w:val="22"/>
        </w:rPr>
        <w:t xml:space="preserve">Ms Lan: </w:t>
      </w:r>
      <w:r>
        <w:rPr>
          <w:rFonts w:ascii="Calibri" w:hAnsi="Calibri"/>
          <w:sz w:val="22"/>
        </w:rPr>
        <w:t xml:space="preserve">You will need a few minutes to clear it.  </w:t>
      </w:r>
      <w:r>
        <w:rPr>
          <w:rFonts w:ascii="Calibri" w:hAnsi="Calibri"/>
          <w:i/>
          <w:sz w:val="22"/>
        </w:rPr>
        <w:t>Anh sẽ cần vài phút để cạo sạch nó.</w:t>
      </w:r>
    </w:p>
    <w:p>
      <w:pPr>
        <w:spacing w:after="160" w:line="312" w:lineRule="auto"/>
      </w:pPr>
      <w:r>
        <w:rPr>
          <w:rFonts w:ascii="Calibri" w:hAnsi="Calibri"/>
          <w:b/>
          <w:sz w:val="22"/>
        </w:rPr>
        <w:t xml:space="preserve">Mr Peter: </w:t>
      </w:r>
      <w:r>
        <w:rPr>
          <w:rFonts w:ascii="Calibri" w:hAnsi="Calibri"/>
          <w:sz w:val="22"/>
        </w:rPr>
        <w:t xml:space="preserve">You are right, I will start the car early.  </w:t>
      </w:r>
      <w:r>
        <w:rPr>
          <w:rFonts w:ascii="Calibri" w:hAnsi="Calibri"/>
          <w:i/>
          <w:sz w:val="22"/>
        </w:rPr>
        <w:t>Chị nói đúng, tôi sẽ khởi động xe sớm.</w:t>
      </w:r>
    </w:p>
    <w:p>
      <w:pPr>
        <w:spacing w:after="160" w:line="312" w:lineRule="auto"/>
      </w:pPr>
      <w:r>
        <w:rPr>
          <w:rFonts w:ascii="Calibri" w:hAnsi="Calibri"/>
          <w:b/>
          <w:sz w:val="22"/>
        </w:rPr>
        <w:t xml:space="preserve">Ms Lan: </w:t>
      </w:r>
      <w:r>
        <w:rPr>
          <w:rFonts w:ascii="Calibri" w:hAnsi="Calibri"/>
          <w:sz w:val="22"/>
        </w:rPr>
        <w:t xml:space="preserve">Peter, should I wear layers since it will warm up later?  </w:t>
      </w:r>
      <w:r>
        <w:rPr>
          <w:rFonts w:ascii="Calibri" w:hAnsi="Calibri"/>
          <w:i/>
          <w:sz w:val="22"/>
        </w:rPr>
        <w:t>Anh Peter, tôi có nên mặc nhiều lớp vì lát nữa trời ấm lên không?</w:t>
      </w:r>
    </w:p>
    <w:p>
      <w:pPr>
        <w:spacing w:after="160" w:line="312" w:lineRule="auto"/>
      </w:pPr>
      <w:r>
        <w:rPr>
          <w:rFonts w:ascii="Calibri" w:hAnsi="Calibri"/>
          <w:b/>
          <w:sz w:val="22"/>
        </w:rPr>
        <w:t xml:space="preserve">Mr Peter: </w:t>
      </w:r>
      <w:r>
        <w:rPr>
          <w:rFonts w:ascii="Calibri" w:hAnsi="Calibri"/>
          <w:sz w:val="22"/>
        </w:rPr>
        <w:t xml:space="preserve">Yes, that is a smart idea for today.  </w:t>
      </w:r>
      <w:r>
        <w:rPr>
          <w:rFonts w:ascii="Calibri" w:hAnsi="Calibri"/>
          <w:i/>
          <w:sz w:val="22"/>
        </w:rPr>
        <w:t>Có chứ, hôm nay nghĩ vậy là khôn ngoan đấy.</w:t>
      </w:r>
    </w:p>
    <w:p>
      <w:pPr>
        <w:spacing w:after="160" w:line="312" w:lineRule="auto"/>
      </w:pPr>
      <w:r>
        <w:rPr>
          <w:rFonts w:ascii="Calibri" w:hAnsi="Calibri"/>
          <w:b/>
          <w:sz w:val="22"/>
        </w:rPr>
        <w:t xml:space="preserve">Ms Lan: </w:t>
      </w:r>
      <w:r>
        <w:rPr>
          <w:rFonts w:ascii="Calibri" w:hAnsi="Calibri"/>
          <w:sz w:val="22"/>
        </w:rPr>
        <w:t xml:space="preserve">Good, I can take a layer off later.  </w:t>
      </w:r>
      <w:r>
        <w:rPr>
          <w:rFonts w:ascii="Calibri" w:hAnsi="Calibri"/>
          <w:i/>
          <w:sz w:val="22"/>
        </w:rPr>
        <w:t>Tốt, lát nữa tôi có thể cởi bớt một lớp.</w:t>
      </w:r>
    </w:p>
    <w:p>
      <w:pPr>
        <w:spacing w:after="160" w:line="312" w:lineRule="auto"/>
      </w:pPr>
      <w:r>
        <w:rPr>
          <w:rFonts w:ascii="Calibri" w:hAnsi="Calibri"/>
          <w:b/>
          <w:sz w:val="22"/>
        </w:rPr>
        <w:t xml:space="preserve">Mr Peter: </w:t>
      </w:r>
      <w:r>
        <w:rPr>
          <w:rFonts w:ascii="Calibri" w:hAnsi="Calibri"/>
          <w:sz w:val="22"/>
        </w:rPr>
        <w:t xml:space="preserve">Lan, the pollen count is high this week.  </w:t>
      </w:r>
      <w:r>
        <w:rPr>
          <w:rFonts w:ascii="Calibri" w:hAnsi="Calibri"/>
          <w:i/>
          <w:sz w:val="22"/>
        </w:rPr>
        <w:t>Chị Lan, tuần này lượng phấn hoa cao lắm.</w:t>
      </w:r>
    </w:p>
    <w:p>
      <w:pPr>
        <w:spacing w:after="160" w:line="312" w:lineRule="auto"/>
      </w:pPr>
      <w:r>
        <w:rPr>
          <w:rFonts w:ascii="Calibri" w:hAnsi="Calibri"/>
          <w:b/>
          <w:sz w:val="22"/>
        </w:rPr>
        <w:t xml:space="preserve">Ms Lan: </w:t>
      </w:r>
      <w:r>
        <w:rPr>
          <w:rFonts w:ascii="Calibri" w:hAnsi="Calibri"/>
          <w:sz w:val="22"/>
        </w:rPr>
        <w:t xml:space="preserve">Thanks for telling me, I will bring my allergy medicine.  </w:t>
      </w:r>
      <w:r>
        <w:rPr>
          <w:rFonts w:ascii="Calibri" w:hAnsi="Calibri"/>
          <w:i/>
          <w:sz w:val="22"/>
        </w:rPr>
        <w:t>Cảm ơn anh đã nhắc, tôi sẽ mang theo thuốc dị ứng.</w:t>
      </w:r>
    </w:p>
    <w:p>
      <w:pPr>
        <w:spacing w:after="160" w:line="312" w:lineRule="auto"/>
      </w:pPr>
      <w:r>
        <w:rPr>
          <w:rFonts w:ascii="Calibri" w:hAnsi="Calibri"/>
          <w:b/>
          <w:sz w:val="22"/>
        </w:rPr>
        <w:t xml:space="preserve">Mr Peter: </w:t>
      </w:r>
      <w:r>
        <w:rPr>
          <w:rFonts w:ascii="Calibri" w:hAnsi="Calibri"/>
          <w:sz w:val="22"/>
        </w:rPr>
        <w:t xml:space="preserve">Good idea, better to be prepared.  </w:t>
      </w:r>
      <w:r>
        <w:rPr>
          <w:rFonts w:ascii="Calibri" w:hAnsi="Calibri"/>
          <w:i/>
          <w:sz w:val="22"/>
        </w:rPr>
        <w:t>Ý hay đấy, chuẩn bị trước vẫn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0014</w:t>
            </w:r>
          </w:p>
        </w:tc>
        <w:tc>
          <w:tcPr>
            <w:tcW w:type="dxa" w:w="7824"/>
            <w:shd w:val="clear" w:color="auto" w:fill="D9E2F3"/>
          </w:tcPr>
          <w:p>
            <w:r>
              <w:rPr>
                <w:rFonts w:ascii="Arial" w:hAnsi="Arial"/>
                <w:b/>
                <w:color w:val="1F3864"/>
                <w:sz w:val="30"/>
              </w:rPr>
              <w:t>Recognising and Responding to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Rachel are close friends who often compare their daily routines. Across many everyday moments -- waking up time, a morning alarm, making the bed, brushing teeth, breakfast, coffee, getting dressed, checking the schedule, leaving for work, a lunch break, an afternoon break, finishing work, grocery shopping, evening exercise, cooking dinner, washing dishes, watching television, reading before bed, setting tomorrow's alarm, a skincare routine, a different weekend routine, laundry day, walking the dog, morning stretching, checking email, packing lunch, a daily to-do list, watering plants, feeding a pet, taking vitamins, a daily journal, charging a phone overnight, checking the door lock, and finally comparing routines -- one of them repeatedly asks about a daily habit, and the other responds naturally each time.</w:t>
      </w:r>
      <w:r>
        <w:rPr>
          <w:rFonts w:ascii="Calibri" w:hAnsi="Calibri"/>
          <w:i/>
          <w:sz w:val="19"/>
        </w:rPr>
        <w:t xml:space="preserve">  Chị Lan và chị Rachel là đôi bạn thân, thường so sánh thói quen hằng ngày của nhau. Qua nhiều khoảnh khắc đời thường -- giờ thức dậy, chuông báo thức buổi sáng, dọn giường, đánh răng, bữa sáng, cà phê, thay đồ, xem lịch trình, đi làm, giờ nghỉ trưa, giờ nghỉ giải lao buổi chiều, tan làm, mua sắm thực phẩm, tập thể dục buổi tối, nấu bữa tối, rửa chén, xem tivi, đọc sách trước khi ngủ, đặt báo thức cho hôm sau, quy trình chăm sóc da, thói quen cuối tuần khác biệt, ngày giặt đồ, dắt chó đi dạo, giãn cơ buổi sáng, kiểm tra email, chuẩn bị hộp cơm trưa, một danh sách việc cần làm hằng ngày, tưới cây, cho thú cưng ăn, uống vitamin, viết nhật ký hằng ngày, sạc điện thoại qua đêm, kiểm tra khóa cửa, và cuối cùng là so sánh thói quen của nhau -- một người liên tục hỏi về một thói quen hằng ngày, và người kia luôn đáp lại một cách tự nhiên.</w:t>
      </w:r>
    </w:p>
    <w:p>
      <w:pPr>
        <w:spacing w:after="160" w:line="312" w:lineRule="auto"/>
      </w:pPr>
      <w:r>
        <w:rPr>
          <w:rFonts w:ascii="Calibri" w:hAnsi="Calibri"/>
          <w:b/>
          <w:sz w:val="22"/>
        </w:rPr>
        <w:t xml:space="preserve">Ms Rachel: </w:t>
      </w:r>
      <w:r>
        <w:rPr>
          <w:rFonts w:ascii="Calibri" w:hAnsi="Calibri"/>
          <w:sz w:val="22"/>
        </w:rPr>
        <w:t xml:space="preserve">Lan, what time do you usually wake up?  </w:t>
      </w:r>
      <w:r>
        <w:rPr>
          <w:rFonts w:ascii="Calibri" w:hAnsi="Calibri"/>
          <w:i/>
          <w:sz w:val="22"/>
        </w:rPr>
        <w:t>Chị Lan, chị thường thức dậy lúc mấy giờ vậy?</w:t>
      </w:r>
    </w:p>
    <w:p>
      <w:pPr>
        <w:spacing w:after="160" w:line="312" w:lineRule="auto"/>
      </w:pPr>
      <w:r>
        <w:rPr>
          <w:rFonts w:ascii="Calibri" w:hAnsi="Calibri"/>
          <w:b/>
          <w:sz w:val="22"/>
        </w:rPr>
        <w:t xml:space="preserve">Ms Lan: </w:t>
      </w:r>
      <w:r>
        <w:rPr>
          <w:rFonts w:ascii="Calibri" w:hAnsi="Calibri"/>
          <w:sz w:val="22"/>
        </w:rPr>
        <w:t xml:space="preserve">I wake up at six every morning.  </w:t>
      </w:r>
      <w:r>
        <w:rPr>
          <w:rFonts w:ascii="Calibri" w:hAnsi="Calibri"/>
          <w:i/>
          <w:sz w:val="22"/>
        </w:rPr>
        <w:t>Sáng nào tôi cũng thức dậy lúc sáu giờ.</w:t>
      </w:r>
    </w:p>
    <w:p>
      <w:pPr>
        <w:spacing w:after="160" w:line="312" w:lineRule="auto"/>
      </w:pPr>
      <w:r>
        <w:rPr>
          <w:rFonts w:ascii="Calibri" w:hAnsi="Calibri"/>
          <w:b/>
          <w:sz w:val="22"/>
        </w:rPr>
        <w:t xml:space="preserve">Ms Rachel: </w:t>
      </w:r>
      <w:r>
        <w:rPr>
          <w:rFonts w:ascii="Calibri" w:hAnsi="Calibri"/>
          <w:sz w:val="22"/>
        </w:rPr>
        <w:t xml:space="preserve">That is quite early.  </w:t>
      </w:r>
      <w:r>
        <w:rPr>
          <w:rFonts w:ascii="Calibri" w:hAnsi="Calibri"/>
          <w:i/>
          <w:sz w:val="22"/>
        </w:rPr>
        <w:t>Sớm thật đấy.</w:t>
      </w:r>
    </w:p>
    <w:p>
      <w:pPr>
        <w:spacing w:after="160" w:line="312" w:lineRule="auto"/>
      </w:pPr>
      <w:r>
        <w:rPr>
          <w:rFonts w:ascii="Calibri" w:hAnsi="Calibri"/>
          <w:b/>
          <w:sz w:val="22"/>
        </w:rPr>
        <w:t xml:space="preserve">Ms Lan: </w:t>
      </w:r>
      <w:r>
        <w:rPr>
          <w:rFonts w:ascii="Calibri" w:hAnsi="Calibri"/>
          <w:sz w:val="22"/>
        </w:rPr>
        <w:t xml:space="preserve">Rachel, does your alarm wake you up easily?  </w:t>
      </w:r>
      <w:r>
        <w:rPr>
          <w:rFonts w:ascii="Calibri" w:hAnsi="Calibri"/>
          <w:i/>
          <w:sz w:val="22"/>
        </w:rPr>
        <w:t>Chị Rachel, chuông báo thức có dễ đánh thức chị không?</w:t>
      </w:r>
    </w:p>
    <w:p>
      <w:pPr>
        <w:spacing w:after="160" w:line="312" w:lineRule="auto"/>
      </w:pPr>
      <w:r>
        <w:rPr>
          <w:rFonts w:ascii="Calibri" w:hAnsi="Calibri"/>
          <w:b/>
          <w:sz w:val="22"/>
        </w:rPr>
        <w:t xml:space="preserve">Ms Rachel: </w:t>
      </w:r>
      <w:r>
        <w:rPr>
          <w:rFonts w:ascii="Calibri" w:hAnsi="Calibri"/>
          <w:sz w:val="22"/>
        </w:rPr>
        <w:t xml:space="preserve">Not really, I often hit snooze.  </w:t>
      </w:r>
      <w:r>
        <w:rPr>
          <w:rFonts w:ascii="Calibri" w:hAnsi="Calibri"/>
          <w:i/>
          <w:sz w:val="22"/>
        </w:rPr>
        <w:t>Không hẳn, tôi hay bấm báo lại lắm.</w:t>
      </w:r>
    </w:p>
    <w:p>
      <w:pPr>
        <w:spacing w:after="160" w:line="312" w:lineRule="auto"/>
      </w:pPr>
      <w:r>
        <w:rPr>
          <w:rFonts w:ascii="Calibri" w:hAnsi="Calibri"/>
          <w:b/>
          <w:sz w:val="22"/>
        </w:rPr>
        <w:t xml:space="preserve">Ms Lan: </w:t>
      </w:r>
      <w:r>
        <w:rPr>
          <w:rFonts w:ascii="Calibri" w:hAnsi="Calibri"/>
          <w:sz w:val="22"/>
        </w:rPr>
        <w:t xml:space="preserve">I do the same thing sometimes.  </w:t>
      </w:r>
      <w:r>
        <w:rPr>
          <w:rFonts w:ascii="Calibri" w:hAnsi="Calibri"/>
          <w:i/>
          <w:sz w:val="22"/>
        </w:rPr>
        <w:t>Thỉnh thoảng tôi cũng vậy.</w:t>
      </w:r>
    </w:p>
    <w:p>
      <w:pPr>
        <w:spacing w:after="160" w:line="312" w:lineRule="auto"/>
      </w:pPr>
      <w:r>
        <w:rPr>
          <w:rFonts w:ascii="Calibri" w:hAnsi="Calibri"/>
          <w:b/>
          <w:sz w:val="22"/>
        </w:rPr>
        <w:t xml:space="preserve">Ms Rachel: </w:t>
      </w:r>
      <w:r>
        <w:rPr>
          <w:rFonts w:ascii="Calibri" w:hAnsi="Calibri"/>
          <w:sz w:val="22"/>
        </w:rPr>
        <w:t xml:space="preserve">Lan, do you make your bed every morning?  </w:t>
      </w:r>
      <w:r>
        <w:rPr>
          <w:rFonts w:ascii="Calibri" w:hAnsi="Calibri"/>
          <w:i/>
          <w:sz w:val="22"/>
        </w:rPr>
        <w:t>Chị Lan, sáng nào chị cũng dọn giường à?</w:t>
      </w:r>
    </w:p>
    <w:p>
      <w:pPr>
        <w:spacing w:after="160" w:line="312" w:lineRule="auto"/>
      </w:pPr>
      <w:r>
        <w:rPr>
          <w:rFonts w:ascii="Calibri" w:hAnsi="Calibri"/>
          <w:b/>
          <w:sz w:val="22"/>
        </w:rPr>
        <w:t xml:space="preserve">Ms Lan: </w:t>
      </w:r>
      <w:r>
        <w:rPr>
          <w:rFonts w:ascii="Calibri" w:hAnsi="Calibri"/>
          <w:sz w:val="22"/>
        </w:rPr>
        <w:t xml:space="preserve">Yes, it helps me start the day well.  </w:t>
      </w:r>
      <w:r>
        <w:rPr>
          <w:rFonts w:ascii="Calibri" w:hAnsi="Calibri"/>
          <w:i/>
          <w:sz w:val="22"/>
        </w:rPr>
        <w:t>Vâng, nó giúp tôi bắt đầu ngày mới tốt hơn.</w:t>
      </w:r>
    </w:p>
    <w:p>
      <w:pPr>
        <w:spacing w:after="160" w:line="312" w:lineRule="auto"/>
      </w:pPr>
      <w:r>
        <w:rPr>
          <w:rFonts w:ascii="Calibri" w:hAnsi="Calibri"/>
          <w:b/>
          <w:sz w:val="22"/>
        </w:rPr>
        <w:t xml:space="preserve">Ms Rachel: </w:t>
      </w:r>
      <w:r>
        <w:rPr>
          <w:rFonts w:ascii="Calibri" w:hAnsi="Calibri"/>
          <w:sz w:val="22"/>
        </w:rPr>
        <w:t xml:space="preserve">I should try that too.  </w:t>
      </w:r>
      <w:r>
        <w:rPr>
          <w:rFonts w:ascii="Calibri" w:hAnsi="Calibri"/>
          <w:i/>
          <w:sz w:val="22"/>
        </w:rPr>
        <w:t>Tôi cũng nên thử làm vậy.</w:t>
      </w:r>
    </w:p>
    <w:p>
      <w:pPr>
        <w:spacing w:after="160" w:line="312" w:lineRule="auto"/>
      </w:pPr>
      <w:r>
        <w:rPr>
          <w:rFonts w:ascii="Calibri" w:hAnsi="Calibri"/>
          <w:b/>
          <w:sz w:val="22"/>
        </w:rPr>
        <w:t xml:space="preserve">Ms Lan: </w:t>
      </w:r>
      <w:r>
        <w:rPr>
          <w:rFonts w:ascii="Calibri" w:hAnsi="Calibri"/>
          <w:sz w:val="22"/>
        </w:rPr>
        <w:t xml:space="preserve">Rachel, how many times a day do you brush your teeth?  </w:t>
      </w:r>
      <w:r>
        <w:rPr>
          <w:rFonts w:ascii="Calibri" w:hAnsi="Calibri"/>
          <w:i/>
          <w:sz w:val="22"/>
        </w:rPr>
        <w:t>Chị Rachel, mỗi ngày chị đánh răng mấy lần vậy?</w:t>
      </w:r>
    </w:p>
    <w:p>
      <w:pPr>
        <w:spacing w:after="160" w:line="312" w:lineRule="auto"/>
      </w:pPr>
      <w:r>
        <w:rPr>
          <w:rFonts w:ascii="Calibri" w:hAnsi="Calibri"/>
          <w:b/>
          <w:sz w:val="22"/>
        </w:rPr>
        <w:t xml:space="preserve">Ms Rachel: </w:t>
      </w:r>
      <w:r>
        <w:rPr>
          <w:rFonts w:ascii="Calibri" w:hAnsi="Calibri"/>
          <w:sz w:val="22"/>
        </w:rPr>
        <w:t xml:space="preserve">Twice, morning and night.  </w:t>
      </w:r>
      <w:r>
        <w:rPr>
          <w:rFonts w:ascii="Calibri" w:hAnsi="Calibri"/>
          <w:i/>
          <w:sz w:val="22"/>
        </w:rPr>
        <w:t>Hai lần, sáng và tối.</w:t>
      </w:r>
    </w:p>
    <w:p>
      <w:pPr>
        <w:spacing w:after="160" w:line="312" w:lineRule="auto"/>
      </w:pPr>
      <w:r>
        <w:rPr>
          <w:rFonts w:ascii="Calibri" w:hAnsi="Calibri"/>
          <w:b/>
          <w:sz w:val="22"/>
        </w:rPr>
        <w:t xml:space="preserve">Ms Lan: </w:t>
      </w:r>
      <w:r>
        <w:rPr>
          <w:rFonts w:ascii="Calibri" w:hAnsi="Calibri"/>
          <w:sz w:val="22"/>
        </w:rPr>
        <w:t xml:space="preserve">Same here.  </w:t>
      </w:r>
      <w:r>
        <w:rPr>
          <w:rFonts w:ascii="Calibri" w:hAnsi="Calibri"/>
          <w:i/>
          <w:sz w:val="22"/>
        </w:rPr>
        <w:t>Tôi cũng vậy.</w:t>
      </w:r>
    </w:p>
    <w:p>
      <w:pPr>
        <w:spacing w:after="160" w:line="312" w:lineRule="auto"/>
      </w:pPr>
      <w:r>
        <w:rPr>
          <w:rFonts w:ascii="Calibri" w:hAnsi="Calibri"/>
          <w:b/>
          <w:sz w:val="22"/>
        </w:rPr>
        <w:t xml:space="preserve">Ms Rachel: </w:t>
      </w:r>
      <w:r>
        <w:rPr>
          <w:rFonts w:ascii="Calibri" w:hAnsi="Calibri"/>
          <w:sz w:val="22"/>
        </w:rPr>
        <w:t xml:space="preserve">Lan, what do you usually have for breakfast?  </w:t>
      </w:r>
      <w:r>
        <w:rPr>
          <w:rFonts w:ascii="Calibri" w:hAnsi="Calibri"/>
          <w:i/>
          <w:sz w:val="22"/>
        </w:rPr>
        <w:t>Chị Lan, chị thường ăn gì vào bữa sáng vậy?</w:t>
      </w:r>
    </w:p>
    <w:p>
      <w:pPr>
        <w:spacing w:after="160" w:line="312" w:lineRule="auto"/>
      </w:pPr>
      <w:r>
        <w:rPr>
          <w:rFonts w:ascii="Calibri" w:hAnsi="Calibri"/>
          <w:b/>
          <w:sz w:val="22"/>
        </w:rPr>
        <w:t xml:space="preserve">Ms Lan: </w:t>
      </w:r>
      <w:r>
        <w:rPr>
          <w:rFonts w:ascii="Calibri" w:hAnsi="Calibri"/>
          <w:sz w:val="22"/>
        </w:rPr>
        <w:t xml:space="preserve">Just some toast and fruit.  </w:t>
      </w:r>
      <w:r>
        <w:rPr>
          <w:rFonts w:ascii="Calibri" w:hAnsi="Calibri"/>
          <w:i/>
          <w:sz w:val="22"/>
        </w:rPr>
        <w:t>Chỉ bánh mì nướng và trái cây thôi.</w:t>
      </w:r>
    </w:p>
    <w:p>
      <w:pPr>
        <w:spacing w:after="160" w:line="312" w:lineRule="auto"/>
      </w:pPr>
      <w:r>
        <w:rPr>
          <w:rFonts w:ascii="Calibri" w:hAnsi="Calibri"/>
          <w:b/>
          <w:sz w:val="22"/>
        </w:rPr>
        <w:t xml:space="preserve">Ms Rachel: </w:t>
      </w:r>
      <w:r>
        <w:rPr>
          <w:rFonts w:ascii="Calibri" w:hAnsi="Calibri"/>
          <w:sz w:val="22"/>
        </w:rPr>
        <w:t xml:space="preserve">That sounds healthy.  </w:t>
      </w:r>
      <w:r>
        <w:rPr>
          <w:rFonts w:ascii="Calibri" w:hAnsi="Calibri"/>
          <w:i/>
          <w:sz w:val="22"/>
        </w:rPr>
        <w:t>Nghe lành mạnh đấy.</w:t>
      </w:r>
    </w:p>
    <w:p>
      <w:pPr>
        <w:spacing w:after="160" w:line="312" w:lineRule="auto"/>
      </w:pPr>
      <w:r>
        <w:rPr>
          <w:rFonts w:ascii="Calibri" w:hAnsi="Calibri"/>
          <w:b/>
          <w:sz w:val="22"/>
        </w:rPr>
        <w:t xml:space="preserve">Ms Lan: </w:t>
      </w:r>
      <w:r>
        <w:rPr>
          <w:rFonts w:ascii="Calibri" w:hAnsi="Calibri"/>
          <w:sz w:val="22"/>
        </w:rPr>
        <w:t xml:space="preserve">Rachel, do you drink coffee every morning?  </w:t>
      </w:r>
      <w:r>
        <w:rPr>
          <w:rFonts w:ascii="Calibri" w:hAnsi="Calibri"/>
          <w:i/>
          <w:sz w:val="22"/>
        </w:rPr>
        <w:t>Chị Rachel, sáng nào chị cũng uống cà phê à?</w:t>
      </w:r>
    </w:p>
    <w:p>
      <w:pPr>
        <w:spacing w:after="160" w:line="312" w:lineRule="auto"/>
      </w:pPr>
      <w:r>
        <w:rPr>
          <w:rFonts w:ascii="Calibri" w:hAnsi="Calibri"/>
          <w:b/>
          <w:sz w:val="22"/>
        </w:rPr>
        <w:t xml:space="preserve">Ms Rachel: </w:t>
      </w:r>
      <w:r>
        <w:rPr>
          <w:rFonts w:ascii="Calibri" w:hAnsi="Calibri"/>
          <w:sz w:val="22"/>
        </w:rPr>
        <w:t xml:space="preserve">Yes, I cannot start my day without it.  </w:t>
      </w:r>
      <w:r>
        <w:rPr>
          <w:rFonts w:ascii="Calibri" w:hAnsi="Calibri"/>
          <w:i/>
          <w:sz w:val="22"/>
        </w:rPr>
        <w:t>Vâng, không có nó tôi không bắt đầu ngày mới được.</w:t>
      </w:r>
    </w:p>
    <w:p>
      <w:pPr>
        <w:spacing w:after="160" w:line="312" w:lineRule="auto"/>
      </w:pPr>
      <w:r>
        <w:rPr>
          <w:rFonts w:ascii="Calibri" w:hAnsi="Calibri"/>
          <w:b/>
          <w:sz w:val="22"/>
        </w:rPr>
        <w:t xml:space="preserve">Ms Lan: </w:t>
      </w:r>
      <w:r>
        <w:rPr>
          <w:rFonts w:ascii="Calibri" w:hAnsi="Calibri"/>
          <w:sz w:val="22"/>
        </w:rPr>
        <w:t xml:space="preserve">I understand completely.  </w:t>
      </w:r>
      <w:r>
        <w:rPr>
          <w:rFonts w:ascii="Calibri" w:hAnsi="Calibri"/>
          <w:i/>
          <w:sz w:val="22"/>
        </w:rPr>
        <w:t>Tôi hiểu hoàn toàn luôn.</w:t>
      </w:r>
    </w:p>
    <w:p>
      <w:pPr>
        <w:spacing w:after="160" w:line="312" w:lineRule="auto"/>
      </w:pPr>
      <w:r>
        <w:rPr>
          <w:rFonts w:ascii="Calibri" w:hAnsi="Calibri"/>
          <w:b/>
          <w:sz w:val="22"/>
        </w:rPr>
        <w:t xml:space="preserve">Ms Rachel: </w:t>
      </w:r>
      <w:r>
        <w:rPr>
          <w:rFonts w:ascii="Calibri" w:hAnsi="Calibri"/>
          <w:sz w:val="22"/>
        </w:rPr>
        <w:t xml:space="preserve">Lan, do you plan your outfit the night before?  </w:t>
      </w:r>
      <w:r>
        <w:rPr>
          <w:rFonts w:ascii="Calibri" w:hAnsi="Calibri"/>
          <w:i/>
          <w:sz w:val="22"/>
        </w:rPr>
        <w:t>Chị Lan, chị chọn đồ mặc từ tối hôm trước à?</w:t>
      </w:r>
    </w:p>
    <w:p>
      <w:pPr>
        <w:spacing w:after="160" w:line="312" w:lineRule="auto"/>
      </w:pPr>
      <w:r>
        <w:rPr>
          <w:rFonts w:ascii="Calibri" w:hAnsi="Calibri"/>
          <w:b/>
          <w:sz w:val="22"/>
        </w:rPr>
        <w:t xml:space="preserve">Ms Lan: </w:t>
      </w:r>
      <w:r>
        <w:rPr>
          <w:rFonts w:ascii="Calibri" w:hAnsi="Calibri"/>
          <w:sz w:val="22"/>
        </w:rPr>
        <w:t xml:space="preserve">Sometimes, it saves time in the morning.  </w:t>
      </w:r>
      <w:r>
        <w:rPr>
          <w:rFonts w:ascii="Calibri" w:hAnsi="Calibri"/>
          <w:i/>
          <w:sz w:val="22"/>
        </w:rPr>
        <w:t>Thỉnh thoảng, vậy tiết kiệm thời gian buổi sáng.</w:t>
      </w:r>
    </w:p>
    <w:p>
      <w:pPr>
        <w:spacing w:after="160" w:line="312" w:lineRule="auto"/>
      </w:pPr>
      <w:r>
        <w:rPr>
          <w:rFonts w:ascii="Calibri" w:hAnsi="Calibri"/>
          <w:b/>
          <w:sz w:val="22"/>
        </w:rPr>
        <w:t xml:space="preserve">Ms Rachel: </w:t>
      </w:r>
      <w:r>
        <w:rPr>
          <w:rFonts w:ascii="Calibri" w:hAnsi="Calibri"/>
          <w:sz w:val="22"/>
        </w:rPr>
        <w:t xml:space="preserve">That is a smart habit.  </w:t>
      </w:r>
      <w:r>
        <w:rPr>
          <w:rFonts w:ascii="Calibri" w:hAnsi="Calibri"/>
          <w:i/>
          <w:sz w:val="22"/>
        </w:rPr>
        <w:t>Thói quen khôn ngoan đấy.</w:t>
      </w:r>
    </w:p>
    <w:p>
      <w:pPr>
        <w:spacing w:after="160" w:line="312" w:lineRule="auto"/>
      </w:pPr>
      <w:r>
        <w:rPr>
          <w:rFonts w:ascii="Calibri" w:hAnsi="Calibri"/>
          <w:b/>
          <w:sz w:val="22"/>
        </w:rPr>
        <w:t xml:space="preserve">Ms Lan: </w:t>
      </w:r>
      <w:r>
        <w:rPr>
          <w:rFonts w:ascii="Calibri" w:hAnsi="Calibri"/>
          <w:sz w:val="22"/>
        </w:rPr>
        <w:t xml:space="preserve">Rachel, do you check your calendar first thing?  </w:t>
      </w:r>
      <w:r>
        <w:rPr>
          <w:rFonts w:ascii="Calibri" w:hAnsi="Calibri"/>
          <w:i/>
          <w:sz w:val="22"/>
        </w:rPr>
        <w:t>Chị Rachel, chị xem lịch ngay khi thức dậy à?</w:t>
      </w:r>
    </w:p>
    <w:p>
      <w:pPr>
        <w:spacing w:after="160" w:line="312" w:lineRule="auto"/>
      </w:pPr>
      <w:r>
        <w:rPr>
          <w:rFonts w:ascii="Calibri" w:hAnsi="Calibri"/>
          <w:b/>
          <w:sz w:val="22"/>
        </w:rPr>
        <w:t xml:space="preserve">Ms Rachel: </w:t>
      </w:r>
      <w:r>
        <w:rPr>
          <w:rFonts w:ascii="Calibri" w:hAnsi="Calibri"/>
          <w:sz w:val="22"/>
        </w:rPr>
        <w:t xml:space="preserve">Yes, it helps me plan my day.  </w:t>
      </w:r>
      <w:r>
        <w:rPr>
          <w:rFonts w:ascii="Calibri" w:hAnsi="Calibri"/>
          <w:i/>
          <w:sz w:val="22"/>
        </w:rPr>
        <w:t>Vâng, nó giúp tôi lên kế hoạch cho ngày mới.</w:t>
      </w:r>
    </w:p>
    <w:p>
      <w:pPr>
        <w:spacing w:after="160" w:line="312" w:lineRule="auto"/>
      </w:pPr>
      <w:r>
        <w:rPr>
          <w:rFonts w:ascii="Calibri" w:hAnsi="Calibri"/>
          <w:b/>
          <w:sz w:val="22"/>
        </w:rPr>
        <w:t xml:space="preserve">Ms Lan: </w:t>
      </w:r>
      <w:r>
        <w:rPr>
          <w:rFonts w:ascii="Calibri" w:hAnsi="Calibri"/>
          <w:sz w:val="22"/>
        </w:rPr>
        <w:t xml:space="preserve">I should do that more often.  </w:t>
      </w:r>
      <w:r>
        <w:rPr>
          <w:rFonts w:ascii="Calibri" w:hAnsi="Calibri"/>
          <w:i/>
          <w:sz w:val="22"/>
        </w:rPr>
        <w:t>Tôi nên làm vậy thường xuyên hơn.</w:t>
      </w:r>
    </w:p>
    <w:p>
      <w:pPr>
        <w:spacing w:after="160" w:line="312" w:lineRule="auto"/>
      </w:pPr>
      <w:r>
        <w:rPr>
          <w:rFonts w:ascii="Calibri" w:hAnsi="Calibri"/>
          <w:b/>
          <w:sz w:val="22"/>
        </w:rPr>
        <w:t xml:space="preserve">Ms Rachel: </w:t>
      </w:r>
      <w:r>
        <w:rPr>
          <w:rFonts w:ascii="Calibri" w:hAnsi="Calibri"/>
          <w:sz w:val="22"/>
        </w:rPr>
        <w:t xml:space="preserve">Lan, what time do you leave for work?  </w:t>
      </w:r>
      <w:r>
        <w:rPr>
          <w:rFonts w:ascii="Calibri" w:hAnsi="Calibri"/>
          <w:i/>
          <w:sz w:val="22"/>
        </w:rPr>
        <w:t>Chị Lan, chị đi làm lúc mấy giờ vậy?</w:t>
      </w:r>
    </w:p>
    <w:p>
      <w:pPr>
        <w:spacing w:after="160" w:line="312" w:lineRule="auto"/>
      </w:pPr>
      <w:r>
        <w:rPr>
          <w:rFonts w:ascii="Calibri" w:hAnsi="Calibri"/>
          <w:b/>
          <w:sz w:val="22"/>
        </w:rPr>
        <w:t xml:space="preserve">Ms Lan: </w:t>
      </w:r>
      <w:r>
        <w:rPr>
          <w:rFonts w:ascii="Calibri" w:hAnsi="Calibri"/>
          <w:sz w:val="22"/>
        </w:rPr>
        <w:t xml:space="preserve">Usually around half past seven.  </w:t>
      </w:r>
      <w:r>
        <w:rPr>
          <w:rFonts w:ascii="Calibri" w:hAnsi="Calibri"/>
          <w:i/>
          <w:sz w:val="22"/>
        </w:rPr>
        <w:t>Thường là khoảng bảy giờ rưỡi.</w:t>
      </w:r>
    </w:p>
    <w:p>
      <w:pPr>
        <w:spacing w:after="160" w:line="312" w:lineRule="auto"/>
      </w:pPr>
      <w:r>
        <w:rPr>
          <w:rFonts w:ascii="Calibri" w:hAnsi="Calibri"/>
          <w:b/>
          <w:sz w:val="22"/>
        </w:rPr>
        <w:t xml:space="preserve">Ms Rachel: </w:t>
      </w:r>
      <w:r>
        <w:rPr>
          <w:rFonts w:ascii="Calibri" w:hAnsi="Calibri"/>
          <w:sz w:val="22"/>
        </w:rPr>
        <w:t xml:space="preserve">That gives you plenty of time.  </w:t>
      </w:r>
      <w:r>
        <w:rPr>
          <w:rFonts w:ascii="Calibri" w:hAnsi="Calibri"/>
          <w:i/>
          <w:sz w:val="22"/>
        </w:rPr>
        <w:t>Vậy chị có nhiều thời gian đấy.</w:t>
      </w:r>
    </w:p>
    <w:p>
      <w:pPr>
        <w:spacing w:after="160" w:line="312" w:lineRule="auto"/>
      </w:pPr>
      <w:r>
        <w:rPr>
          <w:rFonts w:ascii="Calibri" w:hAnsi="Calibri"/>
          <w:b/>
          <w:sz w:val="22"/>
        </w:rPr>
        <w:t xml:space="preserve">Ms Lan: </w:t>
      </w:r>
      <w:r>
        <w:rPr>
          <w:rFonts w:ascii="Calibri" w:hAnsi="Calibri"/>
          <w:sz w:val="22"/>
        </w:rPr>
        <w:t xml:space="preserve">Rachel, do you always eat lunch at the same time?  </w:t>
      </w:r>
      <w:r>
        <w:rPr>
          <w:rFonts w:ascii="Calibri" w:hAnsi="Calibri"/>
          <w:i/>
          <w:sz w:val="22"/>
        </w:rPr>
        <w:t>Chị Rachel, chị ăn trưa cùng một giờ mỗi ngày à?</w:t>
      </w:r>
    </w:p>
    <w:p>
      <w:pPr>
        <w:spacing w:after="160" w:line="312" w:lineRule="auto"/>
      </w:pPr>
      <w:r>
        <w:rPr>
          <w:rFonts w:ascii="Calibri" w:hAnsi="Calibri"/>
          <w:b/>
          <w:sz w:val="22"/>
        </w:rPr>
        <w:t xml:space="preserve">Ms Rachel: </w:t>
      </w:r>
      <w:r>
        <w:rPr>
          <w:rFonts w:ascii="Calibri" w:hAnsi="Calibri"/>
          <w:sz w:val="22"/>
        </w:rPr>
        <w:t xml:space="preserve">Yes, around noon every day.  </w:t>
      </w:r>
      <w:r>
        <w:rPr>
          <w:rFonts w:ascii="Calibri" w:hAnsi="Calibri"/>
          <w:i/>
          <w:sz w:val="22"/>
        </w:rPr>
        <w:t>Vâng, khoảng giữa trưa mỗi ngày.</w:t>
      </w:r>
    </w:p>
    <w:p>
      <w:pPr>
        <w:spacing w:after="160" w:line="312" w:lineRule="auto"/>
      </w:pPr>
      <w:r>
        <w:rPr>
          <w:rFonts w:ascii="Calibri" w:hAnsi="Calibri"/>
          <w:b/>
          <w:sz w:val="22"/>
        </w:rPr>
        <w:t xml:space="preserve">Ms Lan: </w:t>
      </w:r>
      <w:r>
        <w:rPr>
          <w:rFonts w:ascii="Calibri" w:hAnsi="Calibri"/>
          <w:sz w:val="22"/>
        </w:rPr>
        <w:t xml:space="preserve">I try to as well.  </w:t>
      </w:r>
      <w:r>
        <w:rPr>
          <w:rFonts w:ascii="Calibri" w:hAnsi="Calibri"/>
          <w:i/>
          <w:sz w:val="22"/>
        </w:rPr>
        <w:t>Tôi cũng cố gắng làm vậy.</w:t>
      </w:r>
    </w:p>
    <w:p>
      <w:pPr>
        <w:spacing w:after="160" w:line="312" w:lineRule="auto"/>
      </w:pPr>
      <w:r>
        <w:rPr>
          <w:rFonts w:ascii="Calibri" w:hAnsi="Calibri"/>
          <w:b/>
          <w:sz w:val="22"/>
        </w:rPr>
        <w:t xml:space="preserve">Ms Rachel: </w:t>
      </w:r>
      <w:r>
        <w:rPr>
          <w:rFonts w:ascii="Calibri" w:hAnsi="Calibri"/>
          <w:sz w:val="22"/>
        </w:rPr>
        <w:t xml:space="preserve">Lan, do you take an afternoon break?  </w:t>
      </w:r>
      <w:r>
        <w:rPr>
          <w:rFonts w:ascii="Calibri" w:hAnsi="Calibri"/>
          <w:i/>
          <w:sz w:val="22"/>
        </w:rPr>
        <w:t>Chị Lan, chị có nghỉ giải lao buổi chiều không?</w:t>
      </w:r>
    </w:p>
    <w:p>
      <w:pPr>
        <w:spacing w:after="160" w:line="312" w:lineRule="auto"/>
      </w:pPr>
      <w:r>
        <w:rPr>
          <w:rFonts w:ascii="Calibri" w:hAnsi="Calibri"/>
          <w:b/>
          <w:sz w:val="22"/>
        </w:rPr>
        <w:t xml:space="preserve">Ms Lan: </w:t>
      </w:r>
      <w:r>
        <w:rPr>
          <w:rFonts w:ascii="Calibri" w:hAnsi="Calibri"/>
          <w:sz w:val="22"/>
        </w:rPr>
        <w:t xml:space="preserve">Yes, usually around three o'clock.  </w:t>
      </w:r>
      <w:r>
        <w:rPr>
          <w:rFonts w:ascii="Calibri" w:hAnsi="Calibri"/>
          <w:i/>
          <w:sz w:val="22"/>
        </w:rPr>
        <w:t>Có chứ, thường khoảng ba giờ chiều.</w:t>
      </w:r>
    </w:p>
    <w:p>
      <w:pPr>
        <w:spacing w:after="160" w:line="312" w:lineRule="auto"/>
      </w:pPr>
      <w:r>
        <w:rPr>
          <w:rFonts w:ascii="Calibri" w:hAnsi="Calibri"/>
          <w:b/>
          <w:sz w:val="22"/>
        </w:rPr>
        <w:t xml:space="preserve">Ms Rachel: </w:t>
      </w:r>
      <w:r>
        <w:rPr>
          <w:rFonts w:ascii="Calibri" w:hAnsi="Calibri"/>
          <w:sz w:val="22"/>
        </w:rPr>
        <w:t xml:space="preserve">That sounds like a good habit.  </w:t>
      </w:r>
      <w:r>
        <w:rPr>
          <w:rFonts w:ascii="Calibri" w:hAnsi="Calibri"/>
          <w:i/>
          <w:sz w:val="22"/>
        </w:rPr>
        <w:t>Nghe là thói quen tốt đấy.</w:t>
      </w:r>
    </w:p>
    <w:p>
      <w:pPr>
        <w:spacing w:after="160" w:line="312" w:lineRule="auto"/>
      </w:pPr>
      <w:r>
        <w:rPr>
          <w:rFonts w:ascii="Calibri" w:hAnsi="Calibri"/>
          <w:b/>
          <w:sz w:val="22"/>
        </w:rPr>
        <w:t xml:space="preserve">Ms Lan: </w:t>
      </w:r>
      <w:r>
        <w:rPr>
          <w:rFonts w:ascii="Calibri" w:hAnsi="Calibri"/>
          <w:sz w:val="22"/>
        </w:rPr>
        <w:t xml:space="preserve">Rachel, what time do you finish work?  </w:t>
      </w:r>
      <w:r>
        <w:rPr>
          <w:rFonts w:ascii="Calibri" w:hAnsi="Calibri"/>
          <w:i/>
          <w:sz w:val="22"/>
        </w:rPr>
        <w:t>Chị Rachel, chị tan làm lúc mấy giờ vậy?</w:t>
      </w:r>
    </w:p>
    <w:p>
      <w:pPr>
        <w:spacing w:after="160" w:line="312" w:lineRule="auto"/>
      </w:pPr>
      <w:r>
        <w:rPr>
          <w:rFonts w:ascii="Calibri" w:hAnsi="Calibri"/>
          <w:b/>
          <w:sz w:val="22"/>
        </w:rPr>
        <w:t xml:space="preserve">Ms Rachel: </w:t>
      </w:r>
      <w:r>
        <w:rPr>
          <w:rFonts w:ascii="Calibri" w:hAnsi="Calibri"/>
          <w:sz w:val="22"/>
        </w:rPr>
        <w:t xml:space="preserve">Around five thirty, most days.  </w:t>
      </w:r>
      <w:r>
        <w:rPr>
          <w:rFonts w:ascii="Calibri" w:hAnsi="Calibri"/>
          <w:i/>
          <w:sz w:val="22"/>
        </w:rPr>
        <w:t>Khoảng năm giờ rưỡi, hầu hết các ngày.</w:t>
      </w:r>
    </w:p>
    <w:p>
      <w:pPr>
        <w:spacing w:after="160" w:line="312" w:lineRule="auto"/>
      </w:pPr>
      <w:r>
        <w:rPr>
          <w:rFonts w:ascii="Calibri" w:hAnsi="Calibri"/>
          <w:b/>
          <w:sz w:val="22"/>
        </w:rPr>
        <w:t xml:space="preserve">Ms Lan: </w:t>
      </w:r>
      <w:r>
        <w:rPr>
          <w:rFonts w:ascii="Calibri" w:hAnsi="Calibri"/>
          <w:sz w:val="22"/>
        </w:rPr>
        <w:t xml:space="preserve">Similar to my schedule.  </w:t>
      </w:r>
      <w:r>
        <w:rPr>
          <w:rFonts w:ascii="Calibri" w:hAnsi="Calibri"/>
          <w:i/>
          <w:sz w:val="22"/>
        </w:rPr>
        <w:t>Giống lịch của tôi đấy.</w:t>
      </w:r>
    </w:p>
    <w:p>
      <w:pPr>
        <w:spacing w:after="160" w:line="312" w:lineRule="auto"/>
      </w:pPr>
      <w:r>
        <w:rPr>
          <w:rFonts w:ascii="Calibri" w:hAnsi="Calibri"/>
          <w:b/>
          <w:sz w:val="22"/>
        </w:rPr>
        <w:t xml:space="preserve">Ms Rachel: </w:t>
      </w:r>
      <w:r>
        <w:rPr>
          <w:rFonts w:ascii="Calibri" w:hAnsi="Calibri"/>
          <w:sz w:val="22"/>
        </w:rPr>
        <w:t xml:space="preserve">Lan, which day do you usually go grocery shopping?  </w:t>
      </w:r>
      <w:r>
        <w:rPr>
          <w:rFonts w:ascii="Calibri" w:hAnsi="Calibri"/>
          <w:i/>
          <w:sz w:val="22"/>
        </w:rPr>
        <w:t>Chị Lan, chị thường đi chợ vào ngày nào vậy?</w:t>
      </w:r>
    </w:p>
    <w:p>
      <w:pPr>
        <w:spacing w:after="160" w:line="312" w:lineRule="auto"/>
      </w:pPr>
      <w:r>
        <w:rPr>
          <w:rFonts w:ascii="Calibri" w:hAnsi="Calibri"/>
          <w:b/>
          <w:sz w:val="22"/>
        </w:rPr>
        <w:t xml:space="preserve">Ms Lan: </w:t>
      </w:r>
      <w:r>
        <w:rPr>
          <w:rFonts w:ascii="Calibri" w:hAnsi="Calibri"/>
          <w:sz w:val="22"/>
        </w:rPr>
        <w:t xml:space="preserve">I go every Sunday.  </w:t>
      </w:r>
      <w:r>
        <w:rPr>
          <w:rFonts w:ascii="Calibri" w:hAnsi="Calibri"/>
          <w:i/>
          <w:sz w:val="22"/>
        </w:rPr>
        <w:t>Chủ nhật nào tôi cũng đi.</w:t>
      </w:r>
    </w:p>
    <w:p>
      <w:pPr>
        <w:spacing w:after="160" w:line="312" w:lineRule="auto"/>
      </w:pPr>
      <w:r>
        <w:rPr>
          <w:rFonts w:ascii="Calibri" w:hAnsi="Calibri"/>
          <w:b/>
          <w:sz w:val="22"/>
        </w:rPr>
        <w:t xml:space="preserve">Ms Rachel: </w:t>
      </w:r>
      <w:r>
        <w:rPr>
          <w:rFonts w:ascii="Calibri" w:hAnsi="Calibri"/>
          <w:sz w:val="22"/>
        </w:rPr>
        <w:t xml:space="preserve">I should set a regular day too.  </w:t>
      </w:r>
      <w:r>
        <w:rPr>
          <w:rFonts w:ascii="Calibri" w:hAnsi="Calibri"/>
          <w:i/>
          <w:sz w:val="22"/>
        </w:rPr>
        <w:t>Tôi cũng nên chọn một ngày cố định.</w:t>
      </w:r>
    </w:p>
    <w:p>
      <w:pPr>
        <w:spacing w:after="160" w:line="312" w:lineRule="auto"/>
      </w:pPr>
      <w:r>
        <w:rPr>
          <w:rFonts w:ascii="Calibri" w:hAnsi="Calibri"/>
          <w:b/>
          <w:sz w:val="22"/>
        </w:rPr>
        <w:t xml:space="preserve">Ms Lan: </w:t>
      </w:r>
      <w:r>
        <w:rPr>
          <w:rFonts w:ascii="Calibri" w:hAnsi="Calibri"/>
          <w:sz w:val="22"/>
        </w:rPr>
        <w:t xml:space="preserve">Rachel, do you exercise in the evening?  </w:t>
      </w:r>
      <w:r>
        <w:rPr>
          <w:rFonts w:ascii="Calibri" w:hAnsi="Calibri"/>
          <w:i/>
          <w:sz w:val="22"/>
        </w:rPr>
        <w:t>Chị Rachel, chị có tập thể dục vào buổi tối không?</w:t>
      </w:r>
    </w:p>
    <w:p>
      <w:pPr>
        <w:spacing w:after="160" w:line="312" w:lineRule="auto"/>
      </w:pPr>
      <w:r>
        <w:rPr>
          <w:rFonts w:ascii="Calibri" w:hAnsi="Calibri"/>
          <w:b/>
          <w:sz w:val="22"/>
        </w:rPr>
        <w:t xml:space="preserve">Ms Rachel: </w:t>
      </w:r>
      <w:r>
        <w:rPr>
          <w:rFonts w:ascii="Calibri" w:hAnsi="Calibri"/>
          <w:sz w:val="22"/>
        </w:rPr>
        <w:t xml:space="preserve">Yes, I go for a run after work.  </w:t>
      </w:r>
      <w:r>
        <w:rPr>
          <w:rFonts w:ascii="Calibri" w:hAnsi="Calibri"/>
          <w:i/>
          <w:sz w:val="22"/>
        </w:rPr>
        <w:t>Có chứ, tôi đi chạy bộ sau khi tan làm.</w:t>
      </w:r>
    </w:p>
    <w:p>
      <w:pPr>
        <w:spacing w:after="160" w:line="312" w:lineRule="auto"/>
      </w:pPr>
      <w:r>
        <w:rPr>
          <w:rFonts w:ascii="Calibri" w:hAnsi="Calibri"/>
          <w:b/>
          <w:sz w:val="22"/>
        </w:rPr>
        <w:t xml:space="preserve">Ms Lan: </w:t>
      </w:r>
      <w:r>
        <w:rPr>
          <w:rFonts w:ascii="Calibri" w:hAnsi="Calibri"/>
          <w:sz w:val="22"/>
        </w:rPr>
        <w:t xml:space="preserve">That is impressive.  </w:t>
      </w:r>
      <w:r>
        <w:rPr>
          <w:rFonts w:ascii="Calibri" w:hAnsi="Calibri"/>
          <w:i/>
          <w:sz w:val="22"/>
        </w:rPr>
        <w:t>Ấn tượng thật đấy.</w:t>
      </w:r>
    </w:p>
    <w:p>
      <w:pPr>
        <w:spacing w:after="160" w:line="312" w:lineRule="auto"/>
      </w:pPr>
      <w:r>
        <w:rPr>
          <w:rFonts w:ascii="Calibri" w:hAnsi="Calibri"/>
          <w:b/>
          <w:sz w:val="22"/>
        </w:rPr>
        <w:t xml:space="preserve">Ms Rachel: </w:t>
      </w:r>
      <w:r>
        <w:rPr>
          <w:rFonts w:ascii="Calibri" w:hAnsi="Calibri"/>
          <w:sz w:val="22"/>
        </w:rPr>
        <w:t xml:space="preserve">Lan, do you cook dinner every night?  </w:t>
      </w:r>
      <w:r>
        <w:rPr>
          <w:rFonts w:ascii="Calibri" w:hAnsi="Calibri"/>
          <w:i/>
          <w:sz w:val="22"/>
        </w:rPr>
        <w:t>Chị Lan, tối nào chị cũng nấu ăn à?</w:t>
      </w:r>
    </w:p>
    <w:p>
      <w:pPr>
        <w:spacing w:after="160" w:line="312" w:lineRule="auto"/>
      </w:pPr>
      <w:r>
        <w:rPr>
          <w:rFonts w:ascii="Calibri" w:hAnsi="Calibri"/>
          <w:b/>
          <w:sz w:val="22"/>
        </w:rPr>
        <w:t xml:space="preserve">Ms Lan: </w:t>
      </w:r>
      <w:r>
        <w:rPr>
          <w:rFonts w:ascii="Calibri" w:hAnsi="Calibri"/>
          <w:sz w:val="22"/>
        </w:rPr>
        <w:t xml:space="preserve">Most nights, yes.  </w:t>
      </w:r>
      <w:r>
        <w:rPr>
          <w:rFonts w:ascii="Calibri" w:hAnsi="Calibri"/>
          <w:i/>
          <w:sz w:val="22"/>
        </w:rPr>
        <w:t>Hầu hết các tối, vâng.</w:t>
      </w:r>
    </w:p>
    <w:p>
      <w:pPr>
        <w:spacing w:after="160" w:line="312" w:lineRule="auto"/>
      </w:pPr>
      <w:r>
        <w:rPr>
          <w:rFonts w:ascii="Calibri" w:hAnsi="Calibri"/>
          <w:b/>
          <w:sz w:val="22"/>
        </w:rPr>
        <w:t xml:space="preserve">Ms Rachel: </w:t>
      </w:r>
      <w:r>
        <w:rPr>
          <w:rFonts w:ascii="Calibri" w:hAnsi="Calibri"/>
          <w:sz w:val="22"/>
        </w:rPr>
        <w:t xml:space="preserve">I admire that.  </w:t>
      </w:r>
      <w:r>
        <w:rPr>
          <w:rFonts w:ascii="Calibri" w:hAnsi="Calibri"/>
          <w:i/>
          <w:sz w:val="22"/>
        </w:rPr>
        <w:t>Tôi ngưỡng mộ điều đó đấy.</w:t>
      </w:r>
    </w:p>
    <w:p>
      <w:pPr>
        <w:spacing w:after="160" w:line="312" w:lineRule="auto"/>
      </w:pPr>
      <w:r>
        <w:rPr>
          <w:rFonts w:ascii="Calibri" w:hAnsi="Calibri"/>
          <w:b/>
          <w:sz w:val="22"/>
        </w:rPr>
        <w:t xml:space="preserve">Ms Lan: </w:t>
      </w:r>
      <w:r>
        <w:rPr>
          <w:rFonts w:ascii="Calibri" w:hAnsi="Calibri"/>
          <w:sz w:val="22"/>
        </w:rPr>
        <w:t xml:space="preserve">Rachel, do you wash the dishes right after eating?  </w:t>
      </w:r>
      <w:r>
        <w:rPr>
          <w:rFonts w:ascii="Calibri" w:hAnsi="Calibri"/>
          <w:i/>
          <w:sz w:val="22"/>
        </w:rPr>
        <w:t>Chị Rachel, chị rửa chén ngay sau khi ăn à?</w:t>
      </w:r>
    </w:p>
    <w:p>
      <w:pPr>
        <w:spacing w:after="160" w:line="312" w:lineRule="auto"/>
      </w:pPr>
      <w:r>
        <w:rPr>
          <w:rFonts w:ascii="Calibri" w:hAnsi="Calibri"/>
          <w:b/>
          <w:sz w:val="22"/>
        </w:rPr>
        <w:t xml:space="preserve">Ms Rachel: </w:t>
      </w:r>
      <w:r>
        <w:rPr>
          <w:rFonts w:ascii="Calibri" w:hAnsi="Calibri"/>
          <w:sz w:val="22"/>
        </w:rPr>
        <w:t xml:space="preserve">Usually, I do not like leaving them.  </w:t>
      </w:r>
      <w:r>
        <w:rPr>
          <w:rFonts w:ascii="Calibri" w:hAnsi="Calibri"/>
          <w:i/>
          <w:sz w:val="22"/>
        </w:rPr>
        <w:t>Thường là vậy, tôi không thích để đó.</w:t>
      </w:r>
    </w:p>
    <w:p>
      <w:pPr>
        <w:spacing w:after="160" w:line="312" w:lineRule="auto"/>
      </w:pPr>
      <w:r>
        <w:rPr>
          <w:rFonts w:ascii="Calibri" w:hAnsi="Calibri"/>
          <w:b/>
          <w:sz w:val="22"/>
        </w:rPr>
        <w:t xml:space="preserve">Ms Lan: </w:t>
      </w:r>
      <w:r>
        <w:rPr>
          <w:rFonts w:ascii="Calibri" w:hAnsi="Calibri"/>
          <w:sz w:val="22"/>
        </w:rPr>
        <w:t xml:space="preserve">I feel exactly the same way.  </w:t>
      </w:r>
      <w:r>
        <w:rPr>
          <w:rFonts w:ascii="Calibri" w:hAnsi="Calibri"/>
          <w:i/>
          <w:sz w:val="22"/>
        </w:rPr>
        <w:t>Tôi cũng cảm thấy y hệt vậy.</w:t>
      </w:r>
    </w:p>
    <w:p>
      <w:pPr>
        <w:spacing w:after="160" w:line="312" w:lineRule="auto"/>
      </w:pPr>
      <w:r>
        <w:rPr>
          <w:rFonts w:ascii="Calibri" w:hAnsi="Calibri"/>
          <w:b/>
          <w:sz w:val="22"/>
        </w:rPr>
        <w:t xml:space="preserve">Ms Rachel: </w:t>
      </w:r>
      <w:r>
        <w:rPr>
          <w:rFonts w:ascii="Calibri" w:hAnsi="Calibri"/>
          <w:sz w:val="22"/>
        </w:rPr>
        <w:t xml:space="preserve">Lan, what do you do to relax in the evening?  </w:t>
      </w:r>
      <w:r>
        <w:rPr>
          <w:rFonts w:ascii="Calibri" w:hAnsi="Calibri"/>
          <w:i/>
          <w:sz w:val="22"/>
        </w:rPr>
        <w:t>Chị Lan, buổi tối chị làm gì để thư giãn vậy?</w:t>
      </w:r>
    </w:p>
    <w:p>
      <w:pPr>
        <w:spacing w:after="160" w:line="312" w:lineRule="auto"/>
      </w:pPr>
      <w:r>
        <w:rPr>
          <w:rFonts w:ascii="Calibri" w:hAnsi="Calibri"/>
          <w:b/>
          <w:sz w:val="22"/>
        </w:rPr>
        <w:t xml:space="preserve">Ms Lan: </w:t>
      </w:r>
      <w:r>
        <w:rPr>
          <w:rFonts w:ascii="Calibri" w:hAnsi="Calibri"/>
          <w:sz w:val="22"/>
        </w:rPr>
        <w:t xml:space="preserve">I usually watch a little television.  </w:t>
      </w:r>
      <w:r>
        <w:rPr>
          <w:rFonts w:ascii="Calibri" w:hAnsi="Calibri"/>
          <w:i/>
          <w:sz w:val="22"/>
        </w:rPr>
        <w:t>Tôi thường xem tivi một chút.</w:t>
      </w:r>
    </w:p>
    <w:p>
      <w:pPr>
        <w:spacing w:after="160" w:line="312" w:lineRule="auto"/>
      </w:pPr>
      <w:r>
        <w:rPr>
          <w:rFonts w:ascii="Calibri" w:hAnsi="Calibri"/>
          <w:b/>
          <w:sz w:val="22"/>
        </w:rPr>
        <w:t xml:space="preserve">Ms Rachel: </w:t>
      </w:r>
      <w:r>
        <w:rPr>
          <w:rFonts w:ascii="Calibri" w:hAnsi="Calibri"/>
          <w:sz w:val="22"/>
        </w:rPr>
        <w:t xml:space="preserve">That sounds relaxing.  </w:t>
      </w:r>
      <w:r>
        <w:rPr>
          <w:rFonts w:ascii="Calibri" w:hAnsi="Calibri"/>
          <w:i/>
          <w:sz w:val="22"/>
        </w:rPr>
        <w:t>Nghe thư giãn đấy.</w:t>
      </w:r>
    </w:p>
    <w:p>
      <w:pPr>
        <w:spacing w:after="160" w:line="312" w:lineRule="auto"/>
      </w:pPr>
      <w:r>
        <w:rPr>
          <w:rFonts w:ascii="Calibri" w:hAnsi="Calibri"/>
          <w:b/>
          <w:sz w:val="22"/>
        </w:rPr>
        <w:t xml:space="preserve">Ms Lan: </w:t>
      </w:r>
      <w:r>
        <w:rPr>
          <w:rFonts w:ascii="Calibri" w:hAnsi="Calibri"/>
          <w:sz w:val="22"/>
        </w:rPr>
        <w:t xml:space="preserve">Rachel, do you read before going to sleep?  </w:t>
      </w:r>
      <w:r>
        <w:rPr>
          <w:rFonts w:ascii="Calibri" w:hAnsi="Calibri"/>
          <w:i/>
          <w:sz w:val="22"/>
        </w:rPr>
        <w:t>Chị Rachel, chị có đọc sách trước khi ngủ không?</w:t>
      </w:r>
    </w:p>
    <w:p>
      <w:pPr>
        <w:spacing w:after="160" w:line="312" w:lineRule="auto"/>
      </w:pPr>
      <w:r>
        <w:rPr>
          <w:rFonts w:ascii="Calibri" w:hAnsi="Calibri"/>
          <w:b/>
          <w:sz w:val="22"/>
        </w:rPr>
        <w:t xml:space="preserve">Ms Rachel: </w:t>
      </w:r>
      <w:r>
        <w:rPr>
          <w:rFonts w:ascii="Calibri" w:hAnsi="Calibri"/>
          <w:sz w:val="22"/>
        </w:rPr>
        <w:t xml:space="preserve">Yes, it helps me wind down.  </w:t>
      </w:r>
      <w:r>
        <w:rPr>
          <w:rFonts w:ascii="Calibri" w:hAnsi="Calibri"/>
          <w:i/>
          <w:sz w:val="22"/>
        </w:rPr>
        <w:t>Có chứ, nó giúp tôi thư thái hơn.</w:t>
      </w:r>
    </w:p>
    <w:p>
      <w:pPr>
        <w:spacing w:after="160" w:line="312" w:lineRule="auto"/>
      </w:pPr>
      <w:r>
        <w:rPr>
          <w:rFonts w:ascii="Calibri" w:hAnsi="Calibri"/>
          <w:b/>
          <w:sz w:val="22"/>
        </w:rPr>
        <w:t xml:space="preserve">Ms Lan: </w:t>
      </w:r>
      <w:r>
        <w:rPr>
          <w:rFonts w:ascii="Calibri" w:hAnsi="Calibri"/>
          <w:sz w:val="22"/>
        </w:rPr>
        <w:t xml:space="preserve">I should try that habit too.  </w:t>
      </w:r>
      <w:r>
        <w:rPr>
          <w:rFonts w:ascii="Calibri" w:hAnsi="Calibri"/>
          <w:i/>
          <w:sz w:val="22"/>
        </w:rPr>
        <w:t>Tôi cũng nên thử thói quen đó.</w:t>
      </w:r>
    </w:p>
    <w:p>
      <w:pPr>
        <w:spacing w:after="160" w:line="312" w:lineRule="auto"/>
      </w:pPr>
      <w:r>
        <w:rPr>
          <w:rFonts w:ascii="Calibri" w:hAnsi="Calibri"/>
          <w:b/>
          <w:sz w:val="22"/>
        </w:rPr>
        <w:t xml:space="preserve">Ms Rachel: </w:t>
      </w:r>
      <w:r>
        <w:rPr>
          <w:rFonts w:ascii="Calibri" w:hAnsi="Calibri"/>
          <w:sz w:val="22"/>
        </w:rPr>
        <w:t xml:space="preserve">Lan, do you set your alarm before bed?  </w:t>
      </w:r>
      <w:r>
        <w:rPr>
          <w:rFonts w:ascii="Calibri" w:hAnsi="Calibri"/>
          <w:i/>
          <w:sz w:val="22"/>
        </w:rPr>
        <w:t>Chị Lan, chị đặt báo thức trước khi ngủ à?</w:t>
      </w:r>
    </w:p>
    <w:p>
      <w:pPr>
        <w:spacing w:after="160" w:line="312" w:lineRule="auto"/>
      </w:pPr>
      <w:r>
        <w:rPr>
          <w:rFonts w:ascii="Calibri" w:hAnsi="Calibri"/>
          <w:b/>
          <w:sz w:val="22"/>
        </w:rPr>
        <w:t xml:space="preserve">Ms Lan: </w:t>
      </w:r>
      <w:r>
        <w:rPr>
          <w:rFonts w:ascii="Calibri" w:hAnsi="Calibri"/>
          <w:sz w:val="22"/>
        </w:rPr>
        <w:t xml:space="preserve">Always, right after I brush my teeth.  </w:t>
      </w:r>
      <w:r>
        <w:rPr>
          <w:rFonts w:ascii="Calibri" w:hAnsi="Calibri"/>
          <w:i/>
          <w:sz w:val="22"/>
        </w:rPr>
        <w:t>Luôn luôn, ngay sau khi tôi đánh răng.</w:t>
      </w:r>
    </w:p>
    <w:p>
      <w:pPr>
        <w:spacing w:after="160" w:line="312" w:lineRule="auto"/>
      </w:pPr>
      <w:r>
        <w:rPr>
          <w:rFonts w:ascii="Calibri" w:hAnsi="Calibri"/>
          <w:b/>
          <w:sz w:val="22"/>
        </w:rPr>
        <w:t xml:space="preserve">Ms Rachel: </w:t>
      </w:r>
      <w:r>
        <w:rPr>
          <w:rFonts w:ascii="Calibri" w:hAnsi="Calibri"/>
          <w:sz w:val="22"/>
        </w:rPr>
        <w:t xml:space="preserve">Good habit to have.  </w:t>
      </w:r>
      <w:r>
        <w:rPr>
          <w:rFonts w:ascii="Calibri" w:hAnsi="Calibri"/>
          <w:i/>
          <w:sz w:val="22"/>
        </w:rPr>
        <w:t>Thói quen tốt đấy.</w:t>
      </w:r>
    </w:p>
    <w:p>
      <w:pPr>
        <w:spacing w:after="160" w:line="312" w:lineRule="auto"/>
      </w:pPr>
      <w:r>
        <w:rPr>
          <w:rFonts w:ascii="Calibri" w:hAnsi="Calibri"/>
          <w:b/>
          <w:sz w:val="22"/>
        </w:rPr>
        <w:t xml:space="preserve">Ms Lan: </w:t>
      </w:r>
      <w:r>
        <w:rPr>
          <w:rFonts w:ascii="Calibri" w:hAnsi="Calibri"/>
          <w:sz w:val="22"/>
        </w:rPr>
        <w:t xml:space="preserve">Rachel, do you have a nightly skincare routine?  </w:t>
      </w:r>
      <w:r>
        <w:rPr>
          <w:rFonts w:ascii="Calibri" w:hAnsi="Calibri"/>
          <w:i/>
          <w:sz w:val="22"/>
        </w:rPr>
        <w:t>Chị Rachel, chị có quy trình chăm sóc da mỗi tối không?</w:t>
      </w:r>
    </w:p>
    <w:p>
      <w:pPr>
        <w:spacing w:after="160" w:line="312" w:lineRule="auto"/>
      </w:pPr>
      <w:r>
        <w:rPr>
          <w:rFonts w:ascii="Calibri" w:hAnsi="Calibri"/>
          <w:b/>
          <w:sz w:val="22"/>
        </w:rPr>
        <w:t xml:space="preserve">Ms Rachel: </w:t>
      </w:r>
      <w:r>
        <w:rPr>
          <w:rFonts w:ascii="Calibri" w:hAnsi="Calibri"/>
          <w:sz w:val="22"/>
        </w:rPr>
        <w:t xml:space="preserve">Yes, just a few simple steps.  </w:t>
      </w:r>
      <w:r>
        <w:rPr>
          <w:rFonts w:ascii="Calibri" w:hAnsi="Calibri"/>
          <w:i/>
          <w:sz w:val="22"/>
        </w:rPr>
        <w:t>Có chứ, chỉ vài bước đơn giản thôi.</w:t>
      </w:r>
    </w:p>
    <w:p>
      <w:pPr>
        <w:spacing w:after="160" w:line="312" w:lineRule="auto"/>
      </w:pPr>
      <w:r>
        <w:rPr>
          <w:rFonts w:ascii="Calibri" w:hAnsi="Calibri"/>
          <w:b/>
          <w:sz w:val="22"/>
        </w:rPr>
        <w:t xml:space="preserve">Ms Lan: </w:t>
      </w:r>
      <w:r>
        <w:rPr>
          <w:rFonts w:ascii="Calibri" w:hAnsi="Calibri"/>
          <w:sz w:val="22"/>
        </w:rPr>
        <w:t xml:space="preserve">I should build one too.  </w:t>
      </w:r>
      <w:r>
        <w:rPr>
          <w:rFonts w:ascii="Calibri" w:hAnsi="Calibri"/>
          <w:i/>
          <w:sz w:val="22"/>
        </w:rPr>
        <w:t>Tôi cũng nên xây dựng một quy trình.</w:t>
      </w:r>
    </w:p>
    <w:p>
      <w:pPr>
        <w:spacing w:after="160" w:line="312" w:lineRule="auto"/>
      </w:pPr>
      <w:r>
        <w:rPr>
          <w:rFonts w:ascii="Calibri" w:hAnsi="Calibri"/>
          <w:b/>
          <w:sz w:val="22"/>
        </w:rPr>
        <w:t xml:space="preserve">Ms Rachel: </w:t>
      </w:r>
      <w:r>
        <w:rPr>
          <w:rFonts w:ascii="Calibri" w:hAnsi="Calibri"/>
          <w:sz w:val="22"/>
        </w:rPr>
        <w:t xml:space="preserve">Lan, is your weekend routine different from weekdays?  </w:t>
      </w:r>
      <w:r>
        <w:rPr>
          <w:rFonts w:ascii="Calibri" w:hAnsi="Calibri"/>
          <w:i/>
          <w:sz w:val="22"/>
        </w:rPr>
        <w:t>Chị Lan, thói quen cuối tuần của chị có khác ngày thường không?</w:t>
      </w:r>
    </w:p>
    <w:p>
      <w:pPr>
        <w:spacing w:after="160" w:line="312" w:lineRule="auto"/>
      </w:pPr>
      <w:r>
        <w:rPr>
          <w:rFonts w:ascii="Calibri" w:hAnsi="Calibri"/>
          <w:b/>
          <w:sz w:val="22"/>
        </w:rPr>
        <w:t xml:space="preserve">Ms Lan: </w:t>
      </w:r>
      <w:r>
        <w:rPr>
          <w:rFonts w:ascii="Calibri" w:hAnsi="Calibri"/>
          <w:sz w:val="22"/>
        </w:rPr>
        <w:t xml:space="preserve">Yes, I sleep in a little later.  </w:t>
      </w:r>
      <w:r>
        <w:rPr>
          <w:rFonts w:ascii="Calibri" w:hAnsi="Calibri"/>
          <w:i/>
          <w:sz w:val="22"/>
        </w:rPr>
        <w:t>Có chứ, tôi ngủ nướng một chút.</w:t>
      </w:r>
    </w:p>
    <w:p>
      <w:pPr>
        <w:spacing w:after="160" w:line="312" w:lineRule="auto"/>
      </w:pPr>
      <w:r>
        <w:rPr>
          <w:rFonts w:ascii="Calibri" w:hAnsi="Calibri"/>
          <w:b/>
          <w:sz w:val="22"/>
        </w:rPr>
        <w:t xml:space="preserve">Ms Rachel: </w:t>
      </w:r>
      <w:r>
        <w:rPr>
          <w:rFonts w:ascii="Calibri" w:hAnsi="Calibri"/>
          <w:sz w:val="22"/>
        </w:rPr>
        <w:t xml:space="preserve">I do the same.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which day do you usually do laundry?  </w:t>
      </w:r>
      <w:r>
        <w:rPr>
          <w:rFonts w:ascii="Calibri" w:hAnsi="Calibri"/>
          <w:i/>
          <w:sz w:val="22"/>
        </w:rPr>
        <w:t>Chị Rachel, chị thường giặt đồ vào ngày nào vậy?</w:t>
      </w:r>
    </w:p>
    <w:p>
      <w:pPr>
        <w:spacing w:after="160" w:line="312" w:lineRule="auto"/>
      </w:pPr>
      <w:r>
        <w:rPr>
          <w:rFonts w:ascii="Calibri" w:hAnsi="Calibri"/>
          <w:b/>
          <w:sz w:val="22"/>
        </w:rPr>
        <w:t xml:space="preserve">Ms Rachel: </w:t>
      </w:r>
      <w:r>
        <w:rPr>
          <w:rFonts w:ascii="Calibri" w:hAnsi="Calibri"/>
          <w:sz w:val="22"/>
        </w:rPr>
        <w:t xml:space="preserve">I do it every Saturday morning.  </w:t>
      </w:r>
      <w:r>
        <w:rPr>
          <w:rFonts w:ascii="Calibri" w:hAnsi="Calibri"/>
          <w:i/>
          <w:sz w:val="22"/>
        </w:rPr>
        <w:t>Sáng thứ Bảy nào tôi cũng giặt.</w:t>
      </w:r>
    </w:p>
    <w:p>
      <w:pPr>
        <w:spacing w:after="160" w:line="312" w:lineRule="auto"/>
      </w:pPr>
      <w:r>
        <w:rPr>
          <w:rFonts w:ascii="Calibri" w:hAnsi="Calibri"/>
          <w:b/>
          <w:sz w:val="22"/>
        </w:rPr>
        <w:t xml:space="preserve">Ms Lan: </w:t>
      </w:r>
      <w:r>
        <w:rPr>
          <w:rFonts w:ascii="Calibri" w:hAnsi="Calibri"/>
          <w:sz w:val="22"/>
        </w:rPr>
        <w:t xml:space="preserve">That is a good regular time.  </w:t>
      </w:r>
      <w:r>
        <w:rPr>
          <w:rFonts w:ascii="Calibri" w:hAnsi="Calibri"/>
          <w:i/>
          <w:sz w:val="22"/>
        </w:rPr>
        <w:t>Vậy là giờ cố định tốt đấy.</w:t>
      </w:r>
    </w:p>
    <w:p>
      <w:pPr>
        <w:spacing w:after="160" w:line="312" w:lineRule="auto"/>
      </w:pPr>
      <w:r>
        <w:rPr>
          <w:rFonts w:ascii="Calibri" w:hAnsi="Calibri"/>
          <w:b/>
          <w:sz w:val="22"/>
        </w:rPr>
        <w:t xml:space="preserve">Ms Rachel: </w:t>
      </w:r>
      <w:r>
        <w:rPr>
          <w:rFonts w:ascii="Calibri" w:hAnsi="Calibri"/>
          <w:sz w:val="22"/>
        </w:rPr>
        <w:t xml:space="preserve">Lan, is walking your dog part of your daily routine?  </w:t>
      </w:r>
      <w:r>
        <w:rPr>
          <w:rFonts w:ascii="Calibri" w:hAnsi="Calibri"/>
          <w:i/>
          <w:sz w:val="22"/>
        </w:rPr>
        <w:t>Chị Lan, dắt chó đi dạo có phải là thói quen hằng ngày của chị không?</w:t>
      </w:r>
    </w:p>
    <w:p>
      <w:pPr>
        <w:spacing w:after="160" w:line="312" w:lineRule="auto"/>
      </w:pPr>
      <w:r>
        <w:rPr>
          <w:rFonts w:ascii="Calibri" w:hAnsi="Calibri"/>
          <w:b/>
          <w:sz w:val="22"/>
        </w:rPr>
        <w:t xml:space="preserve">Ms Lan: </w:t>
      </w:r>
      <w:r>
        <w:rPr>
          <w:rFonts w:ascii="Calibri" w:hAnsi="Calibri"/>
          <w:sz w:val="22"/>
        </w:rPr>
        <w:t xml:space="preserve">Yes, twice a day, morning and evening.  </w:t>
      </w:r>
      <w:r>
        <w:rPr>
          <w:rFonts w:ascii="Calibri" w:hAnsi="Calibri"/>
          <w:i/>
          <w:sz w:val="22"/>
        </w:rPr>
        <w:t>Có chứ, hai lần một ngày, sáng và tối.</w:t>
      </w:r>
    </w:p>
    <w:p>
      <w:pPr>
        <w:spacing w:after="160" w:line="312" w:lineRule="auto"/>
      </w:pPr>
      <w:r>
        <w:rPr>
          <w:rFonts w:ascii="Calibri" w:hAnsi="Calibri"/>
          <w:b/>
          <w:sz w:val="22"/>
        </w:rPr>
        <w:t xml:space="preserve">Ms Rachel: </w:t>
      </w:r>
      <w:r>
        <w:rPr>
          <w:rFonts w:ascii="Calibri" w:hAnsi="Calibri"/>
          <w:sz w:val="22"/>
        </w:rPr>
        <w:t xml:space="preserve">That must keep you active too.  </w:t>
      </w:r>
      <w:r>
        <w:rPr>
          <w:rFonts w:ascii="Calibri" w:hAnsi="Calibri"/>
          <w:i/>
          <w:sz w:val="22"/>
        </w:rPr>
        <w:t>Vậy chắc cũng giúp chị năng động hơn.</w:t>
      </w:r>
    </w:p>
    <w:p>
      <w:pPr>
        <w:spacing w:after="160" w:line="312" w:lineRule="auto"/>
      </w:pPr>
      <w:r>
        <w:rPr>
          <w:rFonts w:ascii="Calibri" w:hAnsi="Calibri"/>
          <w:b/>
          <w:sz w:val="22"/>
        </w:rPr>
        <w:t xml:space="preserve">Ms Lan: </w:t>
      </w:r>
      <w:r>
        <w:rPr>
          <w:rFonts w:ascii="Calibri" w:hAnsi="Calibri"/>
          <w:sz w:val="22"/>
        </w:rPr>
        <w:t xml:space="preserve">Rachel, do you stretch in the morning?  </w:t>
      </w:r>
      <w:r>
        <w:rPr>
          <w:rFonts w:ascii="Calibri" w:hAnsi="Calibri"/>
          <w:i/>
          <w:sz w:val="22"/>
        </w:rPr>
        <w:t>Chị Rachel, chị có giãn cơ vào buổi sáng không?</w:t>
      </w:r>
    </w:p>
    <w:p>
      <w:pPr>
        <w:spacing w:after="160" w:line="312" w:lineRule="auto"/>
      </w:pPr>
      <w:r>
        <w:rPr>
          <w:rFonts w:ascii="Calibri" w:hAnsi="Calibri"/>
          <w:b/>
          <w:sz w:val="22"/>
        </w:rPr>
        <w:t xml:space="preserve">Ms Rachel: </w:t>
      </w:r>
      <w:r>
        <w:rPr>
          <w:rFonts w:ascii="Calibri" w:hAnsi="Calibri"/>
          <w:sz w:val="22"/>
        </w:rPr>
        <w:t xml:space="preserve">Yes, just a few minutes before breakfast.  </w:t>
      </w:r>
      <w:r>
        <w:rPr>
          <w:rFonts w:ascii="Calibri" w:hAnsi="Calibri"/>
          <w:i/>
          <w:sz w:val="22"/>
        </w:rPr>
        <w:t>Có chứ, vài phút trước bữa sáng thôi.</w:t>
      </w:r>
    </w:p>
    <w:p>
      <w:pPr>
        <w:spacing w:after="160" w:line="312" w:lineRule="auto"/>
      </w:pPr>
      <w:r>
        <w:rPr>
          <w:rFonts w:ascii="Calibri" w:hAnsi="Calibri"/>
          <w:b/>
          <w:sz w:val="22"/>
        </w:rPr>
        <w:t xml:space="preserve">Ms Lan: </w:t>
      </w:r>
      <w:r>
        <w:rPr>
          <w:rFonts w:ascii="Calibri" w:hAnsi="Calibri"/>
          <w:sz w:val="22"/>
        </w:rPr>
        <w:t xml:space="preserve">That sounds like a healthy start.  </w:t>
      </w:r>
      <w:r>
        <w:rPr>
          <w:rFonts w:ascii="Calibri" w:hAnsi="Calibri"/>
          <w:i/>
          <w:sz w:val="22"/>
        </w:rPr>
        <w:t>Nghe là khởi đầu lành mạnh đấy.</w:t>
      </w:r>
    </w:p>
    <w:p>
      <w:pPr>
        <w:spacing w:after="160" w:line="312" w:lineRule="auto"/>
      </w:pPr>
      <w:r>
        <w:rPr>
          <w:rFonts w:ascii="Calibri" w:hAnsi="Calibri"/>
          <w:b/>
          <w:sz w:val="22"/>
        </w:rPr>
        <w:t xml:space="preserve">Ms Rachel: </w:t>
      </w:r>
      <w:r>
        <w:rPr>
          <w:rFonts w:ascii="Calibri" w:hAnsi="Calibri"/>
          <w:sz w:val="22"/>
        </w:rPr>
        <w:t xml:space="preserve">Lan, is checking email the first thing you do at work?  </w:t>
      </w:r>
      <w:r>
        <w:rPr>
          <w:rFonts w:ascii="Calibri" w:hAnsi="Calibri"/>
          <w:i/>
          <w:sz w:val="22"/>
        </w:rPr>
        <w:t>Chị Lan, kiểm tra email có phải việc đầu tiên chị làm ở chỗ làm không?</w:t>
      </w:r>
    </w:p>
    <w:p>
      <w:pPr>
        <w:spacing w:after="160" w:line="312" w:lineRule="auto"/>
      </w:pPr>
      <w:r>
        <w:rPr>
          <w:rFonts w:ascii="Calibri" w:hAnsi="Calibri"/>
          <w:b/>
          <w:sz w:val="22"/>
        </w:rPr>
        <w:t xml:space="preserve">Ms Lan: </w:t>
      </w:r>
      <w:r>
        <w:rPr>
          <w:rFonts w:ascii="Calibri" w:hAnsi="Calibri"/>
          <w:sz w:val="22"/>
        </w:rPr>
        <w:t xml:space="preserve">Usually, yes.  </w:t>
      </w:r>
      <w:r>
        <w:rPr>
          <w:rFonts w:ascii="Calibri" w:hAnsi="Calibri"/>
          <w:i/>
          <w:sz w:val="22"/>
        </w:rPr>
        <w:t>Thường là vậy đấy.</w:t>
      </w:r>
    </w:p>
    <w:p>
      <w:pPr>
        <w:spacing w:after="160" w:line="312" w:lineRule="auto"/>
      </w:pPr>
      <w:r>
        <w:rPr>
          <w:rFonts w:ascii="Calibri" w:hAnsi="Calibri"/>
          <w:b/>
          <w:sz w:val="22"/>
        </w:rPr>
        <w:t xml:space="preserve">Ms Rachel: </w:t>
      </w:r>
      <w:r>
        <w:rPr>
          <w:rFonts w:ascii="Calibri" w:hAnsi="Calibri"/>
          <w:sz w:val="22"/>
        </w:rPr>
        <w:t xml:space="preserve">Same for 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do you pack your lunch the night before?  </w:t>
      </w:r>
      <w:r>
        <w:rPr>
          <w:rFonts w:ascii="Calibri" w:hAnsi="Calibri"/>
          <w:i/>
          <w:sz w:val="22"/>
        </w:rPr>
        <w:t>Chị Rachel, chị chuẩn bị hộp cơm trưa từ tối hôm trước à?</w:t>
      </w:r>
    </w:p>
    <w:p>
      <w:pPr>
        <w:spacing w:after="160" w:line="312" w:lineRule="auto"/>
      </w:pPr>
      <w:r>
        <w:rPr>
          <w:rFonts w:ascii="Calibri" w:hAnsi="Calibri"/>
          <w:b/>
          <w:sz w:val="22"/>
        </w:rPr>
        <w:t xml:space="preserve">Ms Rachel: </w:t>
      </w:r>
      <w:r>
        <w:rPr>
          <w:rFonts w:ascii="Calibri" w:hAnsi="Calibri"/>
          <w:sz w:val="22"/>
        </w:rPr>
        <w:t xml:space="preserve">Yes, it saves time in the morning.  </w:t>
      </w:r>
      <w:r>
        <w:rPr>
          <w:rFonts w:ascii="Calibri" w:hAnsi="Calibri"/>
          <w:i/>
          <w:sz w:val="22"/>
        </w:rPr>
        <w:t>Vâng,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I should start doing that too.  </w:t>
      </w:r>
      <w:r>
        <w:rPr>
          <w:rFonts w:ascii="Calibri" w:hAnsi="Calibri"/>
          <w:i/>
          <w:sz w:val="22"/>
        </w:rPr>
        <w:t>Tôi cũng nên bắt đầu làm vậy.</w:t>
      </w:r>
    </w:p>
    <w:p>
      <w:pPr>
        <w:spacing w:after="160" w:line="312" w:lineRule="auto"/>
      </w:pPr>
      <w:r>
        <w:rPr>
          <w:rFonts w:ascii="Calibri" w:hAnsi="Calibri"/>
          <w:b/>
          <w:sz w:val="22"/>
        </w:rPr>
        <w:t xml:space="preserve">Ms Rachel: </w:t>
      </w:r>
      <w:r>
        <w:rPr>
          <w:rFonts w:ascii="Calibri" w:hAnsi="Calibri"/>
          <w:sz w:val="22"/>
        </w:rPr>
        <w:t xml:space="preserve">Lan, do you write a to-do list every day?  </w:t>
      </w:r>
      <w:r>
        <w:rPr>
          <w:rFonts w:ascii="Calibri" w:hAnsi="Calibri"/>
          <w:i/>
          <w:sz w:val="22"/>
        </w:rPr>
        <w:t>Chị Lan, ngày nào chị cũng viết danh sách việc cần làm à?</w:t>
      </w:r>
    </w:p>
    <w:p>
      <w:pPr>
        <w:spacing w:after="160" w:line="312" w:lineRule="auto"/>
      </w:pPr>
      <w:r>
        <w:rPr>
          <w:rFonts w:ascii="Calibri" w:hAnsi="Calibri"/>
          <w:b/>
          <w:sz w:val="22"/>
        </w:rPr>
        <w:t xml:space="preserve">Ms Lan: </w:t>
      </w:r>
      <w:r>
        <w:rPr>
          <w:rFonts w:ascii="Calibri" w:hAnsi="Calibri"/>
          <w:sz w:val="22"/>
        </w:rPr>
        <w:t xml:space="preserve">Yes, it keeps me organised.  </w:t>
      </w:r>
      <w:r>
        <w:rPr>
          <w:rFonts w:ascii="Calibri" w:hAnsi="Calibri"/>
          <w:i/>
          <w:sz w:val="22"/>
        </w:rPr>
        <w:t>Vâng, nó giúp tôi có tổ chức hơn.</w:t>
      </w:r>
    </w:p>
    <w:p>
      <w:pPr>
        <w:spacing w:after="160" w:line="312" w:lineRule="auto"/>
      </w:pPr>
      <w:r>
        <w:rPr>
          <w:rFonts w:ascii="Calibri" w:hAnsi="Calibri"/>
          <w:b/>
          <w:sz w:val="22"/>
        </w:rPr>
        <w:t xml:space="preserve">Ms Rachel: </w:t>
      </w:r>
      <w:r>
        <w:rPr>
          <w:rFonts w:ascii="Calibri" w:hAnsi="Calibri"/>
          <w:sz w:val="22"/>
        </w:rPr>
        <w:t xml:space="preserve">I really need to start doing that.  </w:t>
      </w:r>
      <w:r>
        <w:rPr>
          <w:rFonts w:ascii="Calibri" w:hAnsi="Calibri"/>
          <w:i/>
          <w:sz w:val="22"/>
        </w:rPr>
        <w:t>Tôi thật sự cần bắt đầu làm vậy.</w:t>
      </w:r>
    </w:p>
    <w:p>
      <w:pPr>
        <w:spacing w:after="160" w:line="312" w:lineRule="auto"/>
      </w:pPr>
      <w:r>
        <w:rPr>
          <w:rFonts w:ascii="Calibri" w:hAnsi="Calibri"/>
          <w:b/>
          <w:sz w:val="22"/>
        </w:rPr>
        <w:t xml:space="preserve">Ms Lan: </w:t>
      </w:r>
      <w:r>
        <w:rPr>
          <w:rFonts w:ascii="Calibri" w:hAnsi="Calibri"/>
          <w:sz w:val="22"/>
        </w:rPr>
        <w:t xml:space="preserve">Rachel, when do you water your plants?  </w:t>
      </w:r>
      <w:r>
        <w:rPr>
          <w:rFonts w:ascii="Calibri" w:hAnsi="Calibri"/>
          <w:i/>
          <w:sz w:val="22"/>
        </w:rPr>
        <w:t>Chị Rachel, chị tưới cây lúc nào vậy?</w:t>
      </w:r>
    </w:p>
    <w:p>
      <w:pPr>
        <w:spacing w:after="160" w:line="312" w:lineRule="auto"/>
      </w:pPr>
      <w:r>
        <w:rPr>
          <w:rFonts w:ascii="Calibri" w:hAnsi="Calibri"/>
          <w:b/>
          <w:sz w:val="22"/>
        </w:rPr>
        <w:t xml:space="preserve">Ms Rachel: </w:t>
      </w:r>
      <w:r>
        <w:rPr>
          <w:rFonts w:ascii="Calibri" w:hAnsi="Calibri"/>
          <w:sz w:val="22"/>
        </w:rPr>
        <w:t xml:space="preserve">Every morning before work.  </w:t>
      </w:r>
      <w:r>
        <w:rPr>
          <w:rFonts w:ascii="Calibri" w:hAnsi="Calibri"/>
          <w:i/>
          <w:sz w:val="22"/>
        </w:rPr>
        <w:t>Mỗi sáng trước khi đi làm.</w:t>
      </w:r>
    </w:p>
    <w:p>
      <w:pPr>
        <w:spacing w:after="160" w:line="312" w:lineRule="auto"/>
      </w:pPr>
      <w:r>
        <w:rPr>
          <w:rFonts w:ascii="Calibri" w:hAnsi="Calibri"/>
          <w:b/>
          <w:sz w:val="22"/>
        </w:rPr>
        <w:t xml:space="preserve">Ms Lan: </w:t>
      </w:r>
      <w:r>
        <w:rPr>
          <w:rFonts w:ascii="Calibri" w:hAnsi="Calibri"/>
          <w:sz w:val="22"/>
        </w:rPr>
        <w:t xml:space="preserve">That is a nice small routine.  </w:t>
      </w:r>
      <w:r>
        <w:rPr>
          <w:rFonts w:ascii="Calibri" w:hAnsi="Calibri"/>
          <w:i/>
          <w:sz w:val="22"/>
        </w:rPr>
        <w:t>Đó là một thói quen nhỏ dễ chịu đấy.</w:t>
      </w:r>
    </w:p>
    <w:p>
      <w:pPr>
        <w:spacing w:after="160" w:line="312" w:lineRule="auto"/>
      </w:pPr>
      <w:r>
        <w:rPr>
          <w:rFonts w:ascii="Calibri" w:hAnsi="Calibri"/>
          <w:b/>
          <w:sz w:val="22"/>
        </w:rPr>
        <w:t xml:space="preserve">Ms Rachel: </w:t>
      </w:r>
      <w:r>
        <w:rPr>
          <w:rFonts w:ascii="Calibri" w:hAnsi="Calibri"/>
          <w:sz w:val="22"/>
        </w:rPr>
        <w:t xml:space="preserve">Lan, what time do you feed your cat?  </w:t>
      </w:r>
      <w:r>
        <w:rPr>
          <w:rFonts w:ascii="Calibri" w:hAnsi="Calibri"/>
          <w:i/>
          <w:sz w:val="22"/>
        </w:rPr>
        <w:t>Chị Lan, chị cho mèo ăn lúc mấy giờ vậy?</w:t>
      </w:r>
    </w:p>
    <w:p>
      <w:pPr>
        <w:spacing w:after="160" w:line="312" w:lineRule="auto"/>
      </w:pPr>
      <w:r>
        <w:rPr>
          <w:rFonts w:ascii="Calibri" w:hAnsi="Calibri"/>
          <w:b/>
          <w:sz w:val="22"/>
        </w:rPr>
        <w:t xml:space="preserve">Ms Lan: </w:t>
      </w:r>
      <w:r>
        <w:rPr>
          <w:rFonts w:ascii="Calibri" w:hAnsi="Calibri"/>
          <w:sz w:val="22"/>
        </w:rPr>
        <w:t xml:space="preserve">Twice a day, morning and evening.  </w:t>
      </w:r>
      <w:r>
        <w:rPr>
          <w:rFonts w:ascii="Calibri" w:hAnsi="Calibri"/>
          <w:i/>
          <w:sz w:val="22"/>
        </w:rPr>
        <w:t>Hai lần một ngày, sáng và tối.</w:t>
      </w:r>
    </w:p>
    <w:p>
      <w:pPr>
        <w:spacing w:after="160" w:line="312" w:lineRule="auto"/>
      </w:pPr>
      <w:r>
        <w:rPr>
          <w:rFonts w:ascii="Calibri" w:hAnsi="Calibri"/>
          <w:b/>
          <w:sz w:val="22"/>
        </w:rPr>
        <w:t xml:space="preserve">Ms Rachel: </w:t>
      </w:r>
      <w:r>
        <w:rPr>
          <w:rFonts w:ascii="Calibri" w:hAnsi="Calibri"/>
          <w:sz w:val="22"/>
        </w:rPr>
        <w:t xml:space="preserve">A regular schedule is important for pets.  </w:t>
      </w:r>
      <w:r>
        <w:rPr>
          <w:rFonts w:ascii="Calibri" w:hAnsi="Calibri"/>
          <w:i/>
          <w:sz w:val="22"/>
        </w:rPr>
        <w:t>Lịch trình cố định quan trọng cho thú cưng đấy.</w:t>
      </w:r>
    </w:p>
    <w:p>
      <w:pPr>
        <w:spacing w:after="160" w:line="312" w:lineRule="auto"/>
      </w:pPr>
      <w:r>
        <w:rPr>
          <w:rFonts w:ascii="Calibri" w:hAnsi="Calibri"/>
          <w:b/>
          <w:sz w:val="22"/>
        </w:rPr>
        <w:t xml:space="preserve">Ms Lan: </w:t>
      </w:r>
      <w:r>
        <w:rPr>
          <w:rFonts w:ascii="Calibri" w:hAnsi="Calibri"/>
          <w:sz w:val="22"/>
        </w:rPr>
        <w:t xml:space="preserve">Rachel, do you take vitamins every day?  </w:t>
      </w:r>
      <w:r>
        <w:rPr>
          <w:rFonts w:ascii="Calibri" w:hAnsi="Calibri"/>
          <w:i/>
          <w:sz w:val="22"/>
        </w:rPr>
        <w:t>Chị Rachel, ngày nào chị cũng uống vitamin à?</w:t>
      </w:r>
    </w:p>
    <w:p>
      <w:pPr>
        <w:spacing w:after="160" w:line="312" w:lineRule="auto"/>
      </w:pPr>
      <w:r>
        <w:rPr>
          <w:rFonts w:ascii="Calibri" w:hAnsi="Calibri"/>
          <w:b/>
          <w:sz w:val="22"/>
        </w:rPr>
        <w:t xml:space="preserve">Ms Rachel: </w:t>
      </w:r>
      <w:r>
        <w:rPr>
          <w:rFonts w:ascii="Calibri" w:hAnsi="Calibri"/>
          <w:sz w:val="22"/>
        </w:rPr>
        <w:t xml:space="preserve">Yes, right after breakfast.  </w:t>
      </w:r>
      <w:r>
        <w:rPr>
          <w:rFonts w:ascii="Calibri" w:hAnsi="Calibri"/>
          <w:i/>
          <w:sz w:val="22"/>
        </w:rPr>
        <w:t>Vâng, ngay sau bữa sáng.</w:t>
      </w:r>
    </w:p>
    <w:p>
      <w:pPr>
        <w:spacing w:after="160" w:line="312" w:lineRule="auto"/>
      </w:pPr>
      <w:r>
        <w:rPr>
          <w:rFonts w:ascii="Calibri" w:hAnsi="Calibri"/>
          <w:b/>
          <w:sz w:val="22"/>
        </w:rPr>
        <w:t xml:space="preserve">Ms Lan: </w:t>
      </w:r>
      <w:r>
        <w:rPr>
          <w:rFonts w:ascii="Calibri" w:hAnsi="Calibri"/>
          <w:sz w:val="22"/>
        </w:rPr>
        <w:t xml:space="preserve">I should remember to do that too.  </w:t>
      </w:r>
      <w:r>
        <w:rPr>
          <w:rFonts w:ascii="Calibri" w:hAnsi="Calibri"/>
          <w:i/>
          <w:sz w:val="22"/>
        </w:rPr>
        <w:t>Tôi cũng nên nhớ làm vậy.</w:t>
      </w:r>
    </w:p>
    <w:p>
      <w:pPr>
        <w:spacing w:after="160" w:line="312" w:lineRule="auto"/>
      </w:pPr>
      <w:r>
        <w:rPr>
          <w:rFonts w:ascii="Calibri" w:hAnsi="Calibri"/>
          <w:b/>
          <w:sz w:val="22"/>
        </w:rPr>
        <w:t xml:space="preserve">Ms Rachel: </w:t>
      </w:r>
      <w:r>
        <w:rPr>
          <w:rFonts w:ascii="Calibri" w:hAnsi="Calibri"/>
          <w:sz w:val="22"/>
        </w:rPr>
        <w:t xml:space="preserve">Lan, do you write in a journal every night?  </w:t>
      </w:r>
      <w:r>
        <w:rPr>
          <w:rFonts w:ascii="Calibri" w:hAnsi="Calibri"/>
          <w:i/>
          <w:sz w:val="22"/>
        </w:rPr>
        <w:t>Chị Lan, tối nào chị cũng viết nhật ký à?</w:t>
      </w:r>
    </w:p>
    <w:p>
      <w:pPr>
        <w:spacing w:after="160" w:line="312" w:lineRule="auto"/>
      </w:pPr>
      <w:r>
        <w:rPr>
          <w:rFonts w:ascii="Calibri" w:hAnsi="Calibri"/>
          <w:b/>
          <w:sz w:val="22"/>
        </w:rPr>
        <w:t xml:space="preserve">Ms Lan: </w:t>
      </w:r>
      <w:r>
        <w:rPr>
          <w:rFonts w:ascii="Calibri" w:hAnsi="Calibri"/>
          <w:sz w:val="22"/>
        </w:rPr>
        <w:t xml:space="preserve">Yes, just a few lines before bed.  </w:t>
      </w:r>
      <w:r>
        <w:rPr>
          <w:rFonts w:ascii="Calibri" w:hAnsi="Calibri"/>
          <w:i/>
          <w:sz w:val="22"/>
        </w:rPr>
        <w:t>Vâng, chỉ vài dòng trước khi ngủ.</w:t>
      </w:r>
    </w:p>
    <w:p>
      <w:pPr>
        <w:spacing w:after="160" w:line="312" w:lineRule="auto"/>
      </w:pPr>
      <w:r>
        <w:rPr>
          <w:rFonts w:ascii="Calibri" w:hAnsi="Calibri"/>
          <w:b/>
          <w:sz w:val="22"/>
        </w:rPr>
        <w:t xml:space="preserve">Ms Rachel: </w:t>
      </w:r>
      <w:r>
        <w:rPr>
          <w:rFonts w:ascii="Calibri" w:hAnsi="Calibri"/>
          <w:sz w:val="22"/>
        </w:rPr>
        <w:t xml:space="preserve">That sounds like a lovely habit.  </w:t>
      </w:r>
      <w:r>
        <w:rPr>
          <w:rFonts w:ascii="Calibri" w:hAnsi="Calibri"/>
          <w:i/>
          <w:sz w:val="22"/>
        </w:rPr>
        <w:t>Nghe là thói quen dễ thương đấy.</w:t>
      </w:r>
    </w:p>
    <w:p>
      <w:pPr>
        <w:spacing w:after="160" w:line="312" w:lineRule="auto"/>
      </w:pPr>
      <w:r>
        <w:rPr>
          <w:rFonts w:ascii="Calibri" w:hAnsi="Calibri"/>
          <w:b/>
          <w:sz w:val="22"/>
        </w:rPr>
        <w:t xml:space="preserve">Ms Lan: </w:t>
      </w:r>
      <w:r>
        <w:rPr>
          <w:rFonts w:ascii="Calibri" w:hAnsi="Calibri"/>
          <w:sz w:val="22"/>
        </w:rPr>
        <w:t xml:space="preserve">Rachel, do you charge your phone overnight?  </w:t>
      </w:r>
      <w:r>
        <w:rPr>
          <w:rFonts w:ascii="Calibri" w:hAnsi="Calibri"/>
          <w:i/>
          <w:sz w:val="22"/>
        </w:rPr>
        <w:t>Chị Rachel, chị sạc điện thoại qua đêm à?</w:t>
      </w:r>
    </w:p>
    <w:p>
      <w:pPr>
        <w:spacing w:after="160" w:line="312" w:lineRule="auto"/>
      </w:pPr>
      <w:r>
        <w:rPr>
          <w:rFonts w:ascii="Calibri" w:hAnsi="Calibri"/>
          <w:b/>
          <w:sz w:val="22"/>
        </w:rPr>
        <w:t xml:space="preserve">Ms Rachel: </w:t>
      </w:r>
      <w:r>
        <w:rPr>
          <w:rFonts w:ascii="Calibri" w:hAnsi="Calibri"/>
          <w:sz w:val="22"/>
        </w:rPr>
        <w:t xml:space="preserve">Yes, I plug it in before I sleep.  </w:t>
      </w:r>
      <w:r>
        <w:rPr>
          <w:rFonts w:ascii="Calibri" w:hAnsi="Calibri"/>
          <w:i/>
          <w:sz w:val="22"/>
        </w:rPr>
        <w:t>Vâng, tôi cắm sạc trước khi ngủ.</w:t>
      </w:r>
    </w:p>
    <w:p>
      <w:pPr>
        <w:spacing w:after="160" w:line="312" w:lineRule="auto"/>
      </w:pPr>
      <w:r>
        <w:rPr>
          <w:rFonts w:ascii="Calibri" w:hAnsi="Calibri"/>
          <w:b/>
          <w:sz w:val="22"/>
        </w:rPr>
        <w:t xml:space="preserve">Ms Lan: </w:t>
      </w:r>
      <w:r>
        <w:rPr>
          <w:rFonts w:ascii="Calibri" w:hAnsi="Calibri"/>
          <w:sz w:val="22"/>
        </w:rPr>
        <w:t xml:space="preserve">Same routine here.  </w:t>
      </w:r>
      <w:r>
        <w:rPr>
          <w:rFonts w:ascii="Calibri" w:hAnsi="Calibri"/>
          <w:i/>
          <w:sz w:val="22"/>
        </w:rPr>
        <w:t>Tôi cũng làm vậy.</w:t>
      </w:r>
    </w:p>
    <w:p>
      <w:pPr>
        <w:spacing w:after="160" w:line="312" w:lineRule="auto"/>
      </w:pPr>
      <w:r>
        <w:rPr>
          <w:rFonts w:ascii="Calibri" w:hAnsi="Calibri"/>
          <w:b/>
          <w:sz w:val="22"/>
        </w:rPr>
        <w:t xml:space="preserve">Ms Rachel: </w:t>
      </w:r>
      <w:r>
        <w:rPr>
          <w:rFonts w:ascii="Calibri" w:hAnsi="Calibri"/>
          <w:sz w:val="22"/>
        </w:rPr>
        <w:t xml:space="preserve">Lan, do you check the door lock before bed?  </w:t>
      </w:r>
      <w:r>
        <w:rPr>
          <w:rFonts w:ascii="Calibri" w:hAnsi="Calibri"/>
          <w:i/>
          <w:sz w:val="22"/>
        </w:rPr>
        <w:t>Chị Lan, chị kiểm tra khóa cửa trước khi ngủ à?</w:t>
      </w:r>
    </w:p>
    <w:p>
      <w:pPr>
        <w:spacing w:after="160" w:line="312" w:lineRule="auto"/>
      </w:pPr>
      <w:r>
        <w:rPr>
          <w:rFonts w:ascii="Calibri" w:hAnsi="Calibri"/>
          <w:b/>
          <w:sz w:val="22"/>
        </w:rPr>
        <w:t xml:space="preserve">Ms Lan: </w:t>
      </w:r>
      <w:r>
        <w:rPr>
          <w:rFonts w:ascii="Calibri" w:hAnsi="Calibri"/>
          <w:sz w:val="22"/>
        </w:rPr>
        <w:t xml:space="preserve">Always, it is the last thing I do.  </w:t>
      </w:r>
      <w:r>
        <w:rPr>
          <w:rFonts w:ascii="Calibri" w:hAnsi="Calibri"/>
          <w:i/>
          <w:sz w:val="22"/>
        </w:rPr>
        <w:t>Luôn luôn, đó là việc cuối cùng tôi làm.</w:t>
      </w:r>
    </w:p>
    <w:p>
      <w:pPr>
        <w:spacing w:after="160" w:line="312" w:lineRule="auto"/>
      </w:pPr>
      <w:r>
        <w:rPr>
          <w:rFonts w:ascii="Calibri" w:hAnsi="Calibri"/>
          <w:b/>
          <w:sz w:val="22"/>
        </w:rPr>
        <w:t xml:space="preserve">Ms Rachel: </w:t>
      </w:r>
      <w:r>
        <w:rPr>
          <w:rFonts w:ascii="Calibri" w:hAnsi="Calibri"/>
          <w:sz w:val="22"/>
        </w:rPr>
        <w:t xml:space="preserve">That is a smart habit to have.  </w:t>
      </w:r>
      <w:r>
        <w:rPr>
          <w:rFonts w:ascii="Calibri" w:hAnsi="Calibri"/>
          <w:i/>
          <w:sz w:val="22"/>
        </w:rPr>
        <w:t>Đó là thói quen khôn ngoan nên có đấy.</w:t>
      </w:r>
    </w:p>
    <w:p>
      <w:pPr>
        <w:spacing w:after="160" w:line="312" w:lineRule="auto"/>
      </w:pPr>
      <w:r>
        <w:rPr>
          <w:rFonts w:ascii="Calibri" w:hAnsi="Calibri"/>
          <w:b/>
          <w:sz w:val="22"/>
        </w:rPr>
        <w:t xml:space="preserve">Ms Lan: </w:t>
      </w:r>
      <w:r>
        <w:rPr>
          <w:rFonts w:ascii="Calibri" w:hAnsi="Calibri"/>
          <w:sz w:val="22"/>
        </w:rPr>
        <w:t xml:space="preserve">Rachel, our routines are quite similar, actually.  </w:t>
      </w:r>
      <w:r>
        <w:rPr>
          <w:rFonts w:ascii="Calibri" w:hAnsi="Calibri"/>
          <w:i/>
          <w:sz w:val="22"/>
        </w:rPr>
        <w:t>Chị Rachel, thói quen của mình khá giống nhau đấy.</w:t>
      </w:r>
    </w:p>
    <w:p>
      <w:pPr>
        <w:spacing w:after="160" w:line="312" w:lineRule="auto"/>
      </w:pPr>
      <w:r>
        <w:rPr>
          <w:rFonts w:ascii="Calibri" w:hAnsi="Calibri"/>
          <w:b/>
          <w:sz w:val="22"/>
        </w:rPr>
        <w:t xml:space="preserve">Ms Rachel: </w:t>
      </w:r>
      <w:r>
        <w:rPr>
          <w:rFonts w:ascii="Calibri" w:hAnsi="Calibri"/>
          <w:sz w:val="22"/>
        </w:rPr>
        <w:t xml:space="preserve">Yes, I noticed that too.  </w:t>
      </w:r>
      <w:r>
        <w:rPr>
          <w:rFonts w:ascii="Calibri" w:hAnsi="Calibri"/>
          <w:i/>
          <w:sz w:val="22"/>
        </w:rPr>
        <w:t>Vâng, tôi cũng nhận ra vậy.</w:t>
      </w:r>
    </w:p>
    <w:p>
      <w:pPr>
        <w:spacing w:after="160" w:line="312" w:lineRule="auto"/>
      </w:pPr>
      <w:r>
        <w:rPr>
          <w:rFonts w:ascii="Calibri" w:hAnsi="Calibri"/>
          <w:b/>
          <w:sz w:val="22"/>
        </w:rPr>
        <w:t xml:space="preserve">Ms Lan: </w:t>
      </w:r>
      <w:r>
        <w:rPr>
          <w:rFonts w:ascii="Calibri" w:hAnsi="Calibri"/>
          <w:sz w:val="22"/>
        </w:rPr>
        <w:t xml:space="preserve">Having a routine really helps me stay calm.  </w:t>
      </w:r>
      <w:r>
        <w:rPr>
          <w:rFonts w:ascii="Calibri" w:hAnsi="Calibri"/>
          <w:i/>
          <w:sz w:val="22"/>
        </w:rPr>
        <w:t>Có thói quen thật sự giúp tôi giữ bình tĩnh.</w:t>
      </w:r>
    </w:p>
    <w:p>
      <w:pPr>
        <w:spacing w:after="160" w:line="312" w:lineRule="auto"/>
      </w:pPr>
      <w:r>
        <w:rPr>
          <w:rFonts w:ascii="Calibri" w:hAnsi="Calibri"/>
          <w:b/>
          <w:sz w:val="22"/>
        </w:rPr>
        <w:t xml:space="preserve">Ms Rachel: </w:t>
      </w:r>
      <w:r>
        <w:rPr>
          <w:rFonts w:ascii="Calibri" w:hAnsi="Calibri"/>
          <w:sz w:val="22"/>
        </w:rPr>
        <w:t xml:space="preserve">It does the same for me.  </w:t>
      </w:r>
      <w:r>
        <w:rPr>
          <w:rFonts w:ascii="Calibri" w:hAnsi="Calibri"/>
          <w:i/>
          <w:sz w:val="22"/>
        </w:rPr>
        <w:t>Với tôi cũng vậy đấy.</w:t>
      </w:r>
    </w:p>
    <w:p>
      <w:pPr>
        <w:spacing w:after="160" w:line="312" w:lineRule="auto"/>
      </w:pPr>
      <w:r>
        <w:rPr>
          <w:rFonts w:ascii="Calibri" w:hAnsi="Calibri"/>
          <w:b/>
          <w:sz w:val="22"/>
        </w:rPr>
        <w:t xml:space="preserve">Ms Lan: </w:t>
      </w:r>
      <w:r>
        <w:rPr>
          <w:rFonts w:ascii="Calibri" w:hAnsi="Calibri"/>
          <w:sz w:val="22"/>
        </w:rPr>
        <w:t xml:space="preserve">Rachel, do you tidy the living room before bed?  </w:t>
      </w:r>
      <w:r>
        <w:rPr>
          <w:rFonts w:ascii="Calibri" w:hAnsi="Calibri"/>
          <w:i/>
          <w:sz w:val="22"/>
        </w:rPr>
        <w:t>Chị Rachel, chị dọn phòng khách trước khi ngủ à?</w:t>
      </w:r>
    </w:p>
    <w:p>
      <w:pPr>
        <w:spacing w:after="160" w:line="312" w:lineRule="auto"/>
      </w:pPr>
      <w:r>
        <w:rPr>
          <w:rFonts w:ascii="Calibri" w:hAnsi="Calibri"/>
          <w:b/>
          <w:sz w:val="22"/>
        </w:rPr>
        <w:t xml:space="preserve">Ms Rachel: </w:t>
      </w:r>
      <w:r>
        <w:rPr>
          <w:rFonts w:ascii="Calibri" w:hAnsi="Calibri"/>
          <w:sz w:val="22"/>
        </w:rPr>
        <w:t xml:space="preserve">Yes, I like waking up to a clean space.  </w:t>
      </w:r>
      <w:r>
        <w:rPr>
          <w:rFonts w:ascii="Calibri" w:hAnsi="Calibri"/>
          <w:i/>
          <w:sz w:val="22"/>
        </w:rPr>
        <w:t>Vâng, tôi thích thức dậy trong không gian sạch sẽ.</w:t>
      </w:r>
    </w:p>
    <w:p>
      <w:pPr>
        <w:spacing w:after="160" w:line="312" w:lineRule="auto"/>
      </w:pPr>
      <w:r>
        <w:rPr>
          <w:rFonts w:ascii="Calibri" w:hAnsi="Calibri"/>
          <w:b/>
          <w:sz w:val="22"/>
        </w:rPr>
        <w:t xml:space="preserve">Ms Lan: </w:t>
      </w:r>
      <w:r>
        <w:rPr>
          <w:rFonts w:ascii="Calibri" w:hAnsi="Calibri"/>
          <w:sz w:val="22"/>
        </w:rPr>
        <w:t xml:space="preserve">That makes total sense to me.  </w:t>
      </w:r>
      <w:r>
        <w:rPr>
          <w:rFonts w:ascii="Calibri" w:hAnsi="Calibri"/>
          <w:i/>
          <w:sz w:val="22"/>
        </w:rPr>
        <w:t>Vậy hoàn toàn hợp lý với tôi.</w:t>
      </w:r>
    </w:p>
    <w:p>
      <w:pPr>
        <w:spacing w:after="160" w:line="312" w:lineRule="auto"/>
      </w:pPr>
      <w:r>
        <w:rPr>
          <w:rFonts w:ascii="Calibri" w:hAnsi="Calibri"/>
          <w:b/>
          <w:sz w:val="22"/>
        </w:rPr>
        <w:t xml:space="preserve">Ms Rachel: </w:t>
      </w:r>
      <w:r>
        <w:rPr>
          <w:rFonts w:ascii="Calibri" w:hAnsi="Calibri"/>
          <w:sz w:val="22"/>
        </w:rPr>
        <w:t xml:space="preserve">Lan, do you check the weather every morning?  </w:t>
      </w:r>
      <w:r>
        <w:rPr>
          <w:rFonts w:ascii="Calibri" w:hAnsi="Calibri"/>
          <w:i/>
          <w:sz w:val="22"/>
        </w:rPr>
        <w:t>Chị Lan, sáng nào chị cũng xem thời tiết à?</w:t>
      </w:r>
    </w:p>
    <w:p>
      <w:pPr>
        <w:spacing w:after="160" w:line="312" w:lineRule="auto"/>
      </w:pPr>
      <w:r>
        <w:rPr>
          <w:rFonts w:ascii="Calibri" w:hAnsi="Calibri"/>
          <w:b/>
          <w:sz w:val="22"/>
        </w:rPr>
        <w:t xml:space="preserve">Ms Lan: </w:t>
      </w:r>
      <w:r>
        <w:rPr>
          <w:rFonts w:ascii="Calibri" w:hAnsi="Calibri"/>
          <w:sz w:val="22"/>
        </w:rPr>
        <w:t xml:space="preserve">Yes, it helps me decide what to wear.  </w:t>
      </w:r>
      <w:r>
        <w:rPr>
          <w:rFonts w:ascii="Calibri" w:hAnsi="Calibri"/>
          <w:i/>
          <w:sz w:val="22"/>
        </w:rPr>
        <w:t>Vâng, nó giúp tôi quyết định mặc gì.</w:t>
      </w:r>
    </w:p>
    <w:p>
      <w:pPr>
        <w:spacing w:after="160" w:line="312" w:lineRule="auto"/>
      </w:pPr>
      <w:r>
        <w:rPr>
          <w:rFonts w:ascii="Calibri" w:hAnsi="Calibri"/>
          <w:b/>
          <w:sz w:val="22"/>
        </w:rPr>
        <w:t xml:space="preserve">Ms Rachel: </w:t>
      </w:r>
      <w:r>
        <w:rPr>
          <w:rFonts w:ascii="Calibri" w:hAnsi="Calibri"/>
          <w:sz w:val="22"/>
        </w:rPr>
        <w:t xml:space="preserve">That is a very practical habit.  </w:t>
      </w:r>
      <w:r>
        <w:rPr>
          <w:rFonts w:ascii="Calibri" w:hAnsi="Calibri"/>
          <w:i/>
          <w:sz w:val="22"/>
        </w:rPr>
        <w:t>Đó là thói quen rất thực tế đấy.</w:t>
      </w:r>
    </w:p>
    <w:p>
      <w:pPr>
        <w:spacing w:after="160" w:line="312" w:lineRule="auto"/>
      </w:pPr>
      <w:r>
        <w:rPr>
          <w:rFonts w:ascii="Calibri" w:hAnsi="Calibri"/>
          <w:b/>
          <w:sz w:val="22"/>
        </w:rPr>
        <w:t xml:space="preserve">Ms Lan: </w:t>
      </w:r>
      <w:r>
        <w:rPr>
          <w:rFonts w:ascii="Calibri" w:hAnsi="Calibri"/>
          <w:sz w:val="22"/>
        </w:rPr>
        <w:t xml:space="preserve">Rachel, do you plan your meals for the week?  </w:t>
      </w:r>
      <w:r>
        <w:rPr>
          <w:rFonts w:ascii="Calibri" w:hAnsi="Calibri"/>
          <w:i/>
          <w:sz w:val="22"/>
        </w:rPr>
        <w:t>Chị Rachel, chị lên thực đơn cho cả tuần à?</w:t>
      </w:r>
    </w:p>
    <w:p>
      <w:pPr>
        <w:spacing w:after="160" w:line="312" w:lineRule="auto"/>
      </w:pPr>
      <w:r>
        <w:rPr>
          <w:rFonts w:ascii="Calibri" w:hAnsi="Calibri"/>
          <w:b/>
          <w:sz w:val="22"/>
        </w:rPr>
        <w:t xml:space="preserve">Ms Rachel: </w:t>
      </w:r>
      <w:r>
        <w:rPr>
          <w:rFonts w:ascii="Calibri" w:hAnsi="Calibri"/>
          <w:sz w:val="22"/>
        </w:rPr>
        <w:t xml:space="preserve">Yes, every Sunday evening.  </w:t>
      </w:r>
      <w:r>
        <w:rPr>
          <w:rFonts w:ascii="Calibri" w:hAnsi="Calibri"/>
          <w:i/>
          <w:sz w:val="22"/>
        </w:rPr>
        <w:t>Vâng, tối Chủ nhật nào cũng vậy.</w:t>
      </w:r>
    </w:p>
    <w:p>
      <w:pPr>
        <w:spacing w:after="160" w:line="312" w:lineRule="auto"/>
      </w:pPr>
      <w:r>
        <w:rPr>
          <w:rFonts w:ascii="Calibri" w:hAnsi="Calibri"/>
          <w:b/>
          <w:sz w:val="22"/>
        </w:rPr>
        <w:t xml:space="preserve">Ms Lan: </w:t>
      </w:r>
      <w:r>
        <w:rPr>
          <w:rFonts w:ascii="Calibri" w:hAnsi="Calibri"/>
          <w:sz w:val="22"/>
        </w:rPr>
        <w:t xml:space="preserve">That would save me so much thinking.  </w:t>
      </w:r>
      <w:r>
        <w:rPr>
          <w:rFonts w:ascii="Calibri" w:hAnsi="Calibri"/>
          <w:i/>
          <w:sz w:val="22"/>
        </w:rPr>
        <w:t>Vậy sẽ đỡ phải suy nghĩ nhiều hơn.</w:t>
      </w:r>
    </w:p>
    <w:p>
      <w:pPr>
        <w:spacing w:after="160" w:line="312" w:lineRule="auto"/>
      </w:pPr>
      <w:r>
        <w:rPr>
          <w:rFonts w:ascii="Calibri" w:hAnsi="Calibri"/>
          <w:b/>
          <w:sz w:val="22"/>
        </w:rPr>
        <w:t xml:space="preserve">Ms Rachel: </w:t>
      </w:r>
      <w:r>
        <w:rPr>
          <w:rFonts w:ascii="Calibri" w:hAnsi="Calibri"/>
          <w:sz w:val="22"/>
        </w:rPr>
        <w:t xml:space="preserve">Lan, do you take a nap on weekends?  </w:t>
      </w:r>
      <w:r>
        <w:rPr>
          <w:rFonts w:ascii="Calibri" w:hAnsi="Calibri"/>
          <w:i/>
          <w:sz w:val="22"/>
        </w:rPr>
        <w:t>Chị Lan, cuối tuần chị có ngủ trưa không?</w:t>
      </w:r>
    </w:p>
    <w:p>
      <w:pPr>
        <w:spacing w:after="160" w:line="312" w:lineRule="auto"/>
      </w:pPr>
      <w:r>
        <w:rPr>
          <w:rFonts w:ascii="Calibri" w:hAnsi="Calibri"/>
          <w:b/>
          <w:sz w:val="22"/>
        </w:rPr>
        <w:t xml:space="preserve">Ms Lan: </w:t>
      </w:r>
      <w:r>
        <w:rPr>
          <w:rFonts w:ascii="Calibri" w:hAnsi="Calibri"/>
          <w:sz w:val="22"/>
        </w:rPr>
        <w:t xml:space="preserve">Sometimes, just a short one.  </w:t>
      </w:r>
      <w:r>
        <w:rPr>
          <w:rFonts w:ascii="Calibri" w:hAnsi="Calibri"/>
          <w:i/>
          <w:sz w:val="22"/>
        </w:rPr>
        <w:t>Thỉnh thoảng, chỉ ngủ một chút thôi.</w:t>
      </w:r>
    </w:p>
    <w:p>
      <w:pPr>
        <w:spacing w:after="160" w:line="312" w:lineRule="auto"/>
      </w:pPr>
      <w:r>
        <w:rPr>
          <w:rFonts w:ascii="Calibri" w:hAnsi="Calibri"/>
          <w:b/>
          <w:sz w:val="22"/>
        </w:rPr>
        <w:t xml:space="preserve">Ms Rachel: </w:t>
      </w:r>
      <w:r>
        <w:rPr>
          <w:rFonts w:ascii="Calibri" w:hAnsi="Calibri"/>
          <w:sz w:val="22"/>
        </w:rPr>
        <w:t xml:space="preserve">That sounds like a nice treat.  </w:t>
      </w:r>
      <w:r>
        <w:rPr>
          <w:rFonts w:ascii="Calibri" w:hAnsi="Calibri"/>
          <w:i/>
          <w:sz w:val="22"/>
        </w:rPr>
        <w:t>Nghe như một sự tận hưởng nhỏ đấy.</w:t>
      </w:r>
    </w:p>
    <w:p>
      <w:pPr>
        <w:spacing w:after="160" w:line="312" w:lineRule="auto"/>
      </w:pPr>
      <w:r>
        <w:rPr>
          <w:rFonts w:ascii="Calibri" w:hAnsi="Calibri"/>
          <w:b/>
          <w:sz w:val="22"/>
        </w:rPr>
        <w:t xml:space="preserve">Ms Lan: </w:t>
      </w:r>
      <w:r>
        <w:rPr>
          <w:rFonts w:ascii="Calibri" w:hAnsi="Calibri"/>
          <w:sz w:val="22"/>
        </w:rPr>
        <w:t xml:space="preserve">Rachel, do you shower in the morning or at night?  </w:t>
      </w:r>
      <w:r>
        <w:rPr>
          <w:rFonts w:ascii="Calibri" w:hAnsi="Calibri"/>
          <w:i/>
          <w:sz w:val="22"/>
        </w:rPr>
        <w:t>Chị Rachel, chị tắm vào buổi sáng hay buổi tối vậy?</w:t>
      </w:r>
    </w:p>
    <w:p>
      <w:pPr>
        <w:spacing w:after="160" w:line="312" w:lineRule="auto"/>
      </w:pPr>
      <w:r>
        <w:rPr>
          <w:rFonts w:ascii="Calibri" w:hAnsi="Calibri"/>
          <w:b/>
          <w:sz w:val="22"/>
        </w:rPr>
        <w:t xml:space="preserve">Ms Rachel: </w:t>
      </w:r>
      <w:r>
        <w:rPr>
          <w:rFonts w:ascii="Calibri" w:hAnsi="Calibri"/>
          <w:sz w:val="22"/>
        </w:rPr>
        <w:t xml:space="preserve">Always in the morning, it wakes me up.  </w:t>
      </w:r>
      <w:r>
        <w:rPr>
          <w:rFonts w:ascii="Calibri" w:hAnsi="Calibri"/>
          <w:i/>
          <w:sz w:val="22"/>
        </w:rPr>
        <w:t>Luôn là buổi sáng, nó giúp tôi tỉnh táo hơn.</w:t>
      </w:r>
    </w:p>
    <w:p>
      <w:pPr>
        <w:spacing w:after="160" w:line="312" w:lineRule="auto"/>
      </w:pPr>
      <w:r>
        <w:rPr>
          <w:rFonts w:ascii="Calibri" w:hAnsi="Calibri"/>
          <w:b/>
          <w:sz w:val="22"/>
        </w:rPr>
        <w:t xml:space="preserve">Ms Lan: </w:t>
      </w:r>
      <w:r>
        <w:rPr>
          <w:rFonts w:ascii="Calibri" w:hAnsi="Calibri"/>
          <w:sz w:val="22"/>
        </w:rPr>
        <w:t xml:space="preserve">I prefer that too, actually.  </w:t>
      </w:r>
      <w:r>
        <w:rPr>
          <w:rFonts w:ascii="Calibri" w:hAnsi="Calibri"/>
          <w:i/>
          <w:sz w:val="22"/>
        </w:rPr>
        <w:t>Thật ra tôi cũng thích vậy hơn.</w:t>
      </w:r>
    </w:p>
    <w:p>
      <w:pPr>
        <w:spacing w:after="160" w:line="312" w:lineRule="auto"/>
      </w:pPr>
      <w:r>
        <w:rPr>
          <w:rFonts w:ascii="Calibri" w:hAnsi="Calibri"/>
          <w:b/>
          <w:sz w:val="22"/>
        </w:rPr>
        <w:t xml:space="preserve">Ms Rachel: </w:t>
      </w:r>
      <w:r>
        <w:rPr>
          <w:rFonts w:ascii="Calibri" w:hAnsi="Calibri"/>
          <w:sz w:val="22"/>
        </w:rPr>
        <w:t xml:space="preserve">Lan, do you check your mailbox every day?  </w:t>
      </w:r>
      <w:r>
        <w:rPr>
          <w:rFonts w:ascii="Calibri" w:hAnsi="Calibri"/>
          <w:i/>
          <w:sz w:val="22"/>
        </w:rPr>
        <w:t>Chị Lan, ngày nào chị cũng kiểm tra hộp thư à?</w:t>
      </w:r>
    </w:p>
    <w:p>
      <w:pPr>
        <w:spacing w:after="160" w:line="312" w:lineRule="auto"/>
      </w:pPr>
      <w:r>
        <w:rPr>
          <w:rFonts w:ascii="Calibri" w:hAnsi="Calibri"/>
          <w:b/>
          <w:sz w:val="22"/>
        </w:rPr>
        <w:t xml:space="preserve">Ms Lan: </w:t>
      </w:r>
      <w:r>
        <w:rPr>
          <w:rFonts w:ascii="Calibri" w:hAnsi="Calibri"/>
          <w:sz w:val="22"/>
        </w:rPr>
        <w:t xml:space="preserve">Yes, usually right after I get home.  </w:t>
      </w:r>
      <w:r>
        <w:rPr>
          <w:rFonts w:ascii="Calibri" w:hAnsi="Calibri"/>
          <w:i/>
          <w:sz w:val="22"/>
        </w:rPr>
        <w:t>Vâng, thường là ngay khi tôi về đến nhà.</w:t>
      </w:r>
    </w:p>
    <w:p>
      <w:pPr>
        <w:spacing w:after="160" w:line="312" w:lineRule="auto"/>
      </w:pPr>
      <w:r>
        <w:rPr>
          <w:rFonts w:ascii="Calibri" w:hAnsi="Calibri"/>
          <w:b/>
          <w:sz w:val="22"/>
        </w:rPr>
        <w:t xml:space="preserve">Ms Rachel: </w:t>
      </w:r>
      <w:r>
        <w:rPr>
          <w:rFonts w:ascii="Calibri" w:hAnsi="Calibri"/>
          <w:sz w:val="22"/>
        </w:rPr>
        <w:t xml:space="preserve">I always forget to check mine.  </w:t>
      </w:r>
      <w:r>
        <w:rPr>
          <w:rFonts w:ascii="Calibri" w:hAnsi="Calibri"/>
          <w:i/>
          <w:sz w:val="22"/>
        </w:rPr>
        <w:t>Tôi lúc nào cũng quên kiểm tra hộp thư của mình.</w:t>
      </w:r>
    </w:p>
    <w:p>
      <w:pPr>
        <w:spacing w:after="160" w:line="312" w:lineRule="auto"/>
      </w:pPr>
      <w:r>
        <w:rPr>
          <w:rFonts w:ascii="Calibri" w:hAnsi="Calibri"/>
          <w:b/>
          <w:sz w:val="22"/>
        </w:rPr>
        <w:t xml:space="preserve">Ms Lan: </w:t>
      </w:r>
      <w:r>
        <w:rPr>
          <w:rFonts w:ascii="Calibri" w:hAnsi="Calibri"/>
          <w:sz w:val="22"/>
        </w:rPr>
        <w:t xml:space="preserve">Rachel, which night do you take the trash out?  </w:t>
      </w:r>
      <w:r>
        <w:rPr>
          <w:rFonts w:ascii="Calibri" w:hAnsi="Calibri"/>
          <w:i/>
          <w:sz w:val="22"/>
        </w:rPr>
        <w:t>Chị Rachel, tối nào chị mang rác ra vậy?</w:t>
      </w:r>
    </w:p>
    <w:p>
      <w:pPr>
        <w:spacing w:after="160" w:line="312" w:lineRule="auto"/>
      </w:pPr>
      <w:r>
        <w:rPr>
          <w:rFonts w:ascii="Calibri" w:hAnsi="Calibri"/>
          <w:b/>
          <w:sz w:val="22"/>
        </w:rPr>
        <w:t xml:space="preserve">Ms Rachel: </w:t>
      </w:r>
      <w:r>
        <w:rPr>
          <w:rFonts w:ascii="Calibri" w:hAnsi="Calibri"/>
          <w:sz w:val="22"/>
        </w:rPr>
        <w:t xml:space="preserve">Sunday night, before collection on Monday.  </w:t>
      </w:r>
      <w:r>
        <w:rPr>
          <w:rFonts w:ascii="Calibri" w:hAnsi="Calibri"/>
          <w:i/>
          <w:sz w:val="22"/>
        </w:rPr>
        <w:t>Tối Chủ nhật, trước khi họ thu gom vào thứ Hai.</w:t>
      </w:r>
    </w:p>
    <w:p>
      <w:pPr>
        <w:spacing w:after="160" w:line="312" w:lineRule="auto"/>
      </w:pPr>
      <w:r>
        <w:rPr>
          <w:rFonts w:ascii="Calibri" w:hAnsi="Calibri"/>
          <w:b/>
          <w:sz w:val="22"/>
        </w:rPr>
        <w:t xml:space="preserve">Ms Lan: </w:t>
      </w:r>
      <w:r>
        <w:rPr>
          <w:rFonts w:ascii="Calibri" w:hAnsi="Calibri"/>
          <w:sz w:val="22"/>
        </w:rPr>
        <w:t xml:space="preserve">I should follow the same schedule.  </w:t>
      </w:r>
      <w:r>
        <w:rPr>
          <w:rFonts w:ascii="Calibri" w:hAnsi="Calibri"/>
          <w:i/>
          <w:sz w:val="22"/>
        </w:rPr>
        <w:t>Tôi cũng nên theo lịch giống vậy.</w:t>
      </w:r>
    </w:p>
    <w:p>
      <w:pPr>
        <w:spacing w:after="160" w:line="312" w:lineRule="auto"/>
      </w:pPr>
      <w:r>
        <w:rPr>
          <w:rFonts w:ascii="Calibri" w:hAnsi="Calibri"/>
          <w:b/>
          <w:sz w:val="22"/>
        </w:rPr>
        <w:t xml:space="preserve">Ms Rachel: </w:t>
      </w:r>
      <w:r>
        <w:rPr>
          <w:rFonts w:ascii="Calibri" w:hAnsi="Calibri"/>
          <w:sz w:val="22"/>
        </w:rPr>
        <w:t xml:space="preserve">Lan, do you drink tea before bed?  </w:t>
      </w:r>
      <w:r>
        <w:rPr>
          <w:rFonts w:ascii="Calibri" w:hAnsi="Calibri"/>
          <w:i/>
          <w:sz w:val="22"/>
        </w:rPr>
        <w:t>Chị Lan, chị uống trà trước khi ngủ à?</w:t>
      </w:r>
    </w:p>
    <w:p>
      <w:pPr>
        <w:spacing w:after="160" w:line="312" w:lineRule="auto"/>
      </w:pPr>
      <w:r>
        <w:rPr>
          <w:rFonts w:ascii="Calibri" w:hAnsi="Calibri"/>
          <w:b/>
          <w:sz w:val="22"/>
        </w:rPr>
        <w:t xml:space="preserve">Ms Lan: </w:t>
      </w:r>
      <w:r>
        <w:rPr>
          <w:rFonts w:ascii="Calibri" w:hAnsi="Calibri"/>
          <w:sz w:val="22"/>
        </w:rPr>
        <w:t xml:space="preserve">Yes, a warm cup helps me relax.  </w:t>
      </w:r>
      <w:r>
        <w:rPr>
          <w:rFonts w:ascii="Calibri" w:hAnsi="Calibri"/>
          <w:i/>
          <w:sz w:val="22"/>
        </w:rPr>
        <w:t>Vâng, một tách trà ấm giúp tôi thư giãn.</w:t>
      </w:r>
    </w:p>
    <w:p>
      <w:pPr>
        <w:spacing w:after="160" w:line="312" w:lineRule="auto"/>
      </w:pPr>
      <w:r>
        <w:rPr>
          <w:rFonts w:ascii="Calibri" w:hAnsi="Calibri"/>
          <w:b/>
          <w:sz w:val="22"/>
        </w:rPr>
        <w:t xml:space="preserve">Ms Rachel: </w:t>
      </w:r>
      <w:r>
        <w:rPr>
          <w:rFonts w:ascii="Calibri" w:hAnsi="Calibri"/>
          <w:sz w:val="22"/>
        </w:rPr>
        <w:t xml:space="preserve">That sounds like a calming habit.  </w:t>
      </w:r>
      <w:r>
        <w:rPr>
          <w:rFonts w:ascii="Calibri" w:hAnsi="Calibri"/>
          <w:i/>
          <w:sz w:val="22"/>
        </w:rPr>
        <w:t>Nghe là thói quen giúp bình tâm đấy.</w:t>
      </w:r>
    </w:p>
    <w:p>
      <w:pPr>
        <w:spacing w:after="160" w:line="312" w:lineRule="auto"/>
      </w:pPr>
      <w:r>
        <w:rPr>
          <w:rFonts w:ascii="Calibri" w:hAnsi="Calibri"/>
          <w:b/>
          <w:sz w:val="22"/>
        </w:rPr>
        <w:t xml:space="preserve">Ms Lan: </w:t>
      </w:r>
      <w:r>
        <w:rPr>
          <w:rFonts w:ascii="Calibri" w:hAnsi="Calibri"/>
          <w:sz w:val="22"/>
        </w:rPr>
        <w:t xml:space="preserve">Rachel, do you check all the lights before bed?  </w:t>
      </w:r>
      <w:r>
        <w:rPr>
          <w:rFonts w:ascii="Calibri" w:hAnsi="Calibri"/>
          <w:i/>
          <w:sz w:val="22"/>
        </w:rPr>
        <w:t>Chị Rachel, chị kiểm tra hết đèn trước khi ngủ à?</w:t>
      </w:r>
    </w:p>
    <w:p>
      <w:pPr>
        <w:spacing w:after="160" w:line="312" w:lineRule="auto"/>
      </w:pPr>
      <w:r>
        <w:rPr>
          <w:rFonts w:ascii="Calibri" w:hAnsi="Calibri"/>
          <w:b/>
          <w:sz w:val="22"/>
        </w:rPr>
        <w:t xml:space="preserve">Ms Rachel: </w:t>
      </w:r>
      <w:r>
        <w:rPr>
          <w:rFonts w:ascii="Calibri" w:hAnsi="Calibri"/>
          <w:sz w:val="22"/>
        </w:rPr>
        <w:t xml:space="preserve">Yes, I walk through the whole flat.  </w:t>
      </w:r>
      <w:r>
        <w:rPr>
          <w:rFonts w:ascii="Calibri" w:hAnsi="Calibri"/>
          <w:i/>
          <w:sz w:val="22"/>
        </w:rPr>
        <w:t>Vâng, tôi đi vòng khắp căn hộ kiểm tra.</w:t>
      </w:r>
    </w:p>
    <w:p>
      <w:pPr>
        <w:spacing w:after="160" w:line="312" w:lineRule="auto"/>
      </w:pPr>
      <w:r>
        <w:rPr>
          <w:rFonts w:ascii="Calibri" w:hAnsi="Calibri"/>
          <w:b/>
          <w:sz w:val="22"/>
        </w:rPr>
        <w:t xml:space="preserve">Ms Lan: </w:t>
      </w:r>
      <w:r>
        <w:rPr>
          <w:rFonts w:ascii="Calibri" w:hAnsi="Calibri"/>
          <w:sz w:val="22"/>
        </w:rPr>
        <w:t xml:space="preserve">That is a thorough habit.  </w:t>
      </w:r>
      <w:r>
        <w:rPr>
          <w:rFonts w:ascii="Calibri" w:hAnsi="Calibri"/>
          <w:i/>
          <w:sz w:val="22"/>
        </w:rPr>
        <w:t>Đó là thói quen kỹ lưỡng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0015</w:t>
            </w:r>
          </w:p>
        </w:tc>
        <w:tc>
          <w:tcPr>
            <w:tcW w:type="dxa" w:w="7824"/>
            <w:shd w:val="clear" w:color="auto" w:fill="D9E2F3"/>
          </w:tcPr>
          <w:p>
            <w:r>
              <w:rPr>
                <w:rFonts w:ascii="Arial" w:hAnsi="Arial"/>
                <w:b/>
                <w:color w:val="1F3864"/>
                <w:sz w:val="30"/>
              </w:rPr>
              <w:t>Recognising and Responding to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Kevin are classmates in the same evening English course. Across many everyday moments -- a borrowed pen, tonight's homework, the classroom number, a group project, the class timetable, a new teacher, exam nerves, a textbook page, new vocabulary, a grammar question, a library book, an online class link, a pop quiz, a project deadline, attendance, a study group, borrowed notes, a question for the teacher, the class break, a certificate, tuition fees, course registration, a school trip, the school newsletter, a learning app, flashcards, pronunciation practice, a mock test, a schedule change, an absent classmate, graduation day, choosing a new course, learning a second language, and finally staying motivated together -- one of them repeatedly needs help with something at school, and the other responds naturally each time.</w:t>
      </w:r>
      <w:r>
        <w:rPr>
          <w:rFonts w:ascii="Calibri" w:hAnsi="Calibri"/>
          <w:i/>
          <w:sz w:val="19"/>
        </w:rPr>
        <w:t xml:space="preserve">  Chị Lan và anh Kevin là bạn học cùng lớp tiếng Anh buổi tối. Qua nhiều khoảnh khắc đời thường -- một cây bút mượn, bài tập về nhà tối nay, số phòng học, một dự án nhóm, thời khóa biểu, một giáo viên mới, sự lo lắng trước kỳ thi, một trang sách giáo khoa, từ vựng mới, một câu hỏi về ngữ pháp, một quyển sách thư viện, đường dẫn lớp học trực tuyến, một bài kiểm tra bất ngờ, hạn nộp dự án, điểm danh, một nhóm học tập, ghi chú mượn, một câu hỏi cho giáo viên, giờ giải lao của lớp, một chứng chỉ, học phí, đăng ký khóa học, một chuyến đi thực tế, bản tin của trường, một ứng dụng học tập, thẻ ghi nhớ từ vựng, luyện phát âm, một bài kiểm tra thử, thay đổi lịch học, một bạn học vắng mặt, ngày tốt nghiệp, chọn khóa học mới, học thêm một ngôn ngữ khác, và cuối cùng là cùng nhau giữ động lực học tập -- một người liên tục cần giúp đỡ về điều gì đó ở trường, và người kia luôn đáp lại một cách tự nhiên.</w:t>
      </w:r>
    </w:p>
    <w:p>
      <w:pPr>
        <w:spacing w:after="160" w:line="312" w:lineRule="auto"/>
      </w:pPr>
      <w:r>
        <w:rPr>
          <w:rFonts w:ascii="Calibri" w:hAnsi="Calibri"/>
          <w:b/>
          <w:sz w:val="22"/>
        </w:rPr>
        <w:t xml:space="preserve">Mr Kevin: </w:t>
      </w:r>
      <w:r>
        <w:rPr>
          <w:rFonts w:ascii="Calibri" w:hAnsi="Calibri"/>
          <w:sz w:val="22"/>
        </w:rPr>
        <w:t xml:space="preserve">Lan, could I borrow a pen for a moment?  </w:t>
      </w:r>
      <w:r>
        <w:rPr>
          <w:rFonts w:ascii="Calibri" w:hAnsi="Calibri"/>
          <w:i/>
          <w:sz w:val="22"/>
        </w:rPr>
        <w:t>Chị Lan, tôi mượn cây bút một lát được không?</w:t>
      </w:r>
    </w:p>
    <w:p>
      <w:pPr>
        <w:spacing w:after="160" w:line="312" w:lineRule="auto"/>
      </w:pPr>
      <w:r>
        <w:rPr>
          <w:rFonts w:ascii="Calibri" w:hAnsi="Calibri"/>
          <w:b/>
          <w:sz w:val="22"/>
        </w:rPr>
        <w:t xml:space="preserve">Ms Lan: </w:t>
      </w:r>
      <w:r>
        <w:rPr>
          <w:rFonts w:ascii="Calibri" w:hAnsi="Calibri"/>
          <w:sz w:val="22"/>
        </w:rPr>
        <w:t xml:space="preserve">Sure, take mine for now.  </w:t>
      </w:r>
      <w:r>
        <w:rPr>
          <w:rFonts w:ascii="Calibri" w:hAnsi="Calibri"/>
          <w:i/>
          <w:sz w:val="22"/>
        </w:rPr>
        <w:t>Được chứ, anh dùng tạm bút tôi nhé.</w:t>
      </w:r>
    </w:p>
    <w:p>
      <w:pPr>
        <w:spacing w:after="160" w:line="312" w:lineRule="auto"/>
      </w:pPr>
      <w:r>
        <w:rPr>
          <w:rFonts w:ascii="Calibri" w:hAnsi="Calibri"/>
          <w:b/>
          <w:sz w:val="22"/>
        </w:rPr>
        <w:t xml:space="preserve">Mr Kevin: </w:t>
      </w:r>
      <w:r>
        <w:rPr>
          <w:rFonts w:ascii="Calibri" w:hAnsi="Calibri"/>
          <w:sz w:val="22"/>
        </w:rPr>
        <w:t xml:space="preserve">I will give it back after class.  </w:t>
      </w:r>
      <w:r>
        <w:rPr>
          <w:rFonts w:ascii="Calibri" w:hAnsi="Calibri"/>
          <w:i/>
          <w:sz w:val="22"/>
        </w:rPr>
        <w:t>Tôi sẽ trả lại sau giờ học.</w:t>
      </w:r>
    </w:p>
    <w:p>
      <w:pPr>
        <w:spacing w:after="160" w:line="312" w:lineRule="auto"/>
      </w:pPr>
      <w:r>
        <w:rPr>
          <w:rFonts w:ascii="Calibri" w:hAnsi="Calibri"/>
          <w:b/>
          <w:sz w:val="22"/>
        </w:rPr>
        <w:t xml:space="preserve">Ms Lan: </w:t>
      </w:r>
      <w:r>
        <w:rPr>
          <w:rFonts w:ascii="Calibri" w:hAnsi="Calibri"/>
          <w:sz w:val="22"/>
        </w:rPr>
        <w:t xml:space="preserve">Kevin, what is tonight's homework exactly?  </w:t>
      </w:r>
      <w:r>
        <w:rPr>
          <w:rFonts w:ascii="Calibri" w:hAnsi="Calibri"/>
          <w:i/>
          <w:sz w:val="22"/>
        </w:rPr>
        <w:t>Anh Kevin, bài tập tối nay chính xác là gì vậy?</w:t>
      </w:r>
    </w:p>
    <w:p>
      <w:pPr>
        <w:spacing w:after="160" w:line="312" w:lineRule="auto"/>
      </w:pPr>
      <w:r>
        <w:rPr>
          <w:rFonts w:ascii="Calibri" w:hAnsi="Calibri"/>
          <w:b/>
          <w:sz w:val="22"/>
        </w:rPr>
        <w:t xml:space="preserve">Mr Kevin: </w:t>
      </w:r>
      <w:r>
        <w:rPr>
          <w:rFonts w:ascii="Calibri" w:hAnsi="Calibri"/>
          <w:sz w:val="22"/>
        </w:rPr>
        <w:t xml:space="preserve">We need to write ten sentences using new words.  </w:t>
      </w:r>
      <w:r>
        <w:rPr>
          <w:rFonts w:ascii="Calibri" w:hAnsi="Calibri"/>
          <w:i/>
          <w:sz w:val="22"/>
        </w:rPr>
        <w:t>Mình cần viết mười câu dùng từ mới.</w:t>
      </w:r>
    </w:p>
    <w:p>
      <w:pPr>
        <w:spacing w:after="160" w:line="312" w:lineRule="auto"/>
      </w:pPr>
      <w:r>
        <w:rPr>
          <w:rFonts w:ascii="Calibri" w:hAnsi="Calibri"/>
          <w:b/>
          <w:sz w:val="22"/>
        </w:rPr>
        <w:t xml:space="preserve">Ms Lan: </w:t>
      </w:r>
      <w:r>
        <w:rPr>
          <w:rFonts w:ascii="Calibri" w:hAnsi="Calibri"/>
          <w:sz w:val="22"/>
        </w:rPr>
        <w:t xml:space="preserve">Thank you, I almost forgot.  </w:t>
      </w:r>
      <w:r>
        <w:rPr>
          <w:rFonts w:ascii="Calibri" w:hAnsi="Calibri"/>
          <w:i/>
          <w:sz w:val="22"/>
        </w:rPr>
        <w:t>Cảm ơn anh, tôi suýt quên mất.</w:t>
      </w:r>
    </w:p>
    <w:p>
      <w:pPr>
        <w:spacing w:after="160" w:line="312" w:lineRule="auto"/>
      </w:pPr>
      <w:r>
        <w:rPr>
          <w:rFonts w:ascii="Calibri" w:hAnsi="Calibri"/>
          <w:b/>
          <w:sz w:val="22"/>
        </w:rPr>
        <w:t xml:space="preserve">Mr Kevin: </w:t>
      </w:r>
      <w:r>
        <w:rPr>
          <w:rFonts w:ascii="Calibri" w:hAnsi="Calibri"/>
          <w:sz w:val="22"/>
        </w:rPr>
        <w:t xml:space="preserve">Lan, which room is our class in today?  </w:t>
      </w:r>
      <w:r>
        <w:rPr>
          <w:rFonts w:ascii="Calibri" w:hAnsi="Calibri"/>
          <w:i/>
          <w:sz w:val="22"/>
        </w:rPr>
        <w:t>Chị Lan, hôm nay lớp mình học phòng nào vậy?</w:t>
      </w:r>
    </w:p>
    <w:p>
      <w:pPr>
        <w:spacing w:after="160" w:line="312" w:lineRule="auto"/>
      </w:pPr>
      <w:r>
        <w:rPr>
          <w:rFonts w:ascii="Calibri" w:hAnsi="Calibri"/>
          <w:b/>
          <w:sz w:val="22"/>
        </w:rPr>
        <w:t xml:space="preserve">Ms Lan: </w:t>
      </w:r>
      <w:r>
        <w:rPr>
          <w:rFonts w:ascii="Calibri" w:hAnsi="Calibri"/>
          <w:sz w:val="22"/>
        </w:rPr>
        <w:t xml:space="preserve">It is room five, upstairs.  </w:t>
      </w:r>
      <w:r>
        <w:rPr>
          <w:rFonts w:ascii="Calibri" w:hAnsi="Calibri"/>
          <w:i/>
          <w:sz w:val="22"/>
        </w:rPr>
        <w:t>Là phòng số năm, trên lầu.</w:t>
      </w:r>
    </w:p>
    <w:p>
      <w:pPr>
        <w:spacing w:after="160" w:line="312" w:lineRule="auto"/>
      </w:pPr>
      <w:r>
        <w:rPr>
          <w:rFonts w:ascii="Calibri" w:hAnsi="Calibri"/>
          <w:b/>
          <w:sz w:val="22"/>
        </w:rPr>
        <w:t xml:space="preserve">Mr Kevin: </w:t>
      </w:r>
      <w:r>
        <w:rPr>
          <w:rFonts w:ascii="Calibri" w:hAnsi="Calibri"/>
          <w:sz w:val="22"/>
        </w:rPr>
        <w:t xml:space="preserve">Thanks, let us go up together.  </w:t>
      </w:r>
      <w:r>
        <w:rPr>
          <w:rFonts w:ascii="Calibri" w:hAnsi="Calibri"/>
          <w:i/>
          <w:sz w:val="22"/>
        </w:rPr>
        <w:t>Cảm ơn chị, mình cùng lên nhé.</w:t>
      </w:r>
    </w:p>
    <w:p>
      <w:pPr>
        <w:spacing w:after="160" w:line="312" w:lineRule="auto"/>
      </w:pPr>
      <w:r>
        <w:rPr>
          <w:rFonts w:ascii="Calibri" w:hAnsi="Calibri"/>
          <w:b/>
          <w:sz w:val="22"/>
        </w:rPr>
        <w:t xml:space="preserve">Ms Lan: </w:t>
      </w:r>
      <w:r>
        <w:rPr>
          <w:rFonts w:ascii="Calibri" w:hAnsi="Calibri"/>
          <w:sz w:val="22"/>
        </w:rPr>
        <w:t xml:space="preserve">Kevin, would you like to be in my group for the project?  </w:t>
      </w:r>
      <w:r>
        <w:rPr>
          <w:rFonts w:ascii="Calibri" w:hAnsi="Calibri"/>
          <w:i/>
          <w:sz w:val="22"/>
        </w:rPr>
        <w:t>Anh Kevin, anh có muốn cùng nhóm với tôi làm dự án không?</w:t>
      </w:r>
    </w:p>
    <w:p>
      <w:pPr>
        <w:spacing w:after="160" w:line="312" w:lineRule="auto"/>
      </w:pPr>
      <w:r>
        <w:rPr>
          <w:rFonts w:ascii="Calibri" w:hAnsi="Calibri"/>
          <w:b/>
          <w:sz w:val="22"/>
        </w:rPr>
        <w:t xml:space="preserve">Mr Kevin: </w:t>
      </w:r>
      <w:r>
        <w:rPr>
          <w:rFonts w:ascii="Calibri" w:hAnsi="Calibri"/>
          <w:sz w:val="22"/>
        </w:rPr>
        <w:t xml:space="preserve">Yes, that sounds like a great idea.  </w:t>
      </w:r>
      <w:r>
        <w:rPr>
          <w:rFonts w:ascii="Calibri" w:hAnsi="Calibri"/>
          <w:i/>
          <w:sz w:val="22"/>
        </w:rPr>
        <w:t>Có chứ, nghe là ý hay đấy.</w:t>
      </w:r>
    </w:p>
    <w:p>
      <w:pPr>
        <w:spacing w:after="160" w:line="312" w:lineRule="auto"/>
      </w:pPr>
      <w:r>
        <w:rPr>
          <w:rFonts w:ascii="Calibri" w:hAnsi="Calibri"/>
          <w:b/>
          <w:sz w:val="22"/>
        </w:rPr>
        <w:t xml:space="preserve">Ms Lan: </w:t>
      </w:r>
      <w:r>
        <w:rPr>
          <w:rFonts w:ascii="Calibri" w:hAnsi="Calibri"/>
          <w:sz w:val="22"/>
        </w:rPr>
        <w:t xml:space="preserve">Great, let us plan it after class.  </w:t>
      </w:r>
      <w:r>
        <w:rPr>
          <w:rFonts w:ascii="Calibri" w:hAnsi="Calibri"/>
          <w:i/>
          <w:sz w:val="22"/>
        </w:rPr>
        <w:t>Tuyệt, mình lên kế hoạch sau giờ học nhé.</w:t>
      </w:r>
    </w:p>
    <w:p>
      <w:pPr>
        <w:spacing w:after="160" w:line="312" w:lineRule="auto"/>
      </w:pPr>
      <w:r>
        <w:rPr>
          <w:rFonts w:ascii="Calibri" w:hAnsi="Calibri"/>
          <w:b/>
          <w:sz w:val="22"/>
        </w:rPr>
        <w:t xml:space="preserve">Mr Kevin: </w:t>
      </w:r>
      <w:r>
        <w:rPr>
          <w:rFonts w:ascii="Calibri" w:hAnsi="Calibri"/>
          <w:sz w:val="22"/>
        </w:rPr>
        <w:t xml:space="preserve">Lan, does the class start at seven tonight?  </w:t>
      </w:r>
      <w:r>
        <w:rPr>
          <w:rFonts w:ascii="Calibri" w:hAnsi="Calibri"/>
          <w:i/>
          <w:sz w:val="22"/>
        </w:rPr>
        <w:t>Chị Lan, tối nay lớp bắt đầu lúc bảy giờ à?</w:t>
      </w:r>
    </w:p>
    <w:p>
      <w:pPr>
        <w:spacing w:after="160" w:line="312" w:lineRule="auto"/>
      </w:pPr>
      <w:r>
        <w:rPr>
          <w:rFonts w:ascii="Calibri" w:hAnsi="Calibri"/>
          <w:b/>
          <w:sz w:val="22"/>
        </w:rPr>
        <w:t xml:space="preserve">Ms Lan: </w:t>
      </w:r>
      <w:r>
        <w:rPr>
          <w:rFonts w:ascii="Calibri" w:hAnsi="Calibri"/>
          <w:sz w:val="22"/>
        </w:rPr>
        <w:t xml:space="preserve">Yes, seven o'clock as usual.  </w:t>
      </w:r>
      <w:r>
        <w:rPr>
          <w:rFonts w:ascii="Calibri" w:hAnsi="Calibri"/>
          <w:i/>
          <w:sz w:val="22"/>
        </w:rPr>
        <w:t>Vâng, bảy giờ như thường lệ.</w:t>
      </w:r>
    </w:p>
    <w:p>
      <w:pPr>
        <w:spacing w:after="160" w:line="312" w:lineRule="auto"/>
      </w:pPr>
      <w:r>
        <w:rPr>
          <w:rFonts w:ascii="Calibri" w:hAnsi="Calibri"/>
          <w:b/>
          <w:sz w:val="22"/>
        </w:rPr>
        <w:t xml:space="preserve">Mr Kevin: </w:t>
      </w:r>
      <w:r>
        <w:rPr>
          <w:rFonts w:ascii="Calibri" w:hAnsi="Calibri"/>
          <w:sz w:val="22"/>
        </w:rPr>
        <w:t xml:space="preserve">Perfect, I will be on time.  </w:t>
      </w:r>
      <w:r>
        <w:rPr>
          <w:rFonts w:ascii="Calibri" w:hAnsi="Calibri"/>
          <w:i/>
          <w:sz w:val="22"/>
        </w:rPr>
        <w:t>Tuyệt, tôi sẽ đến đúng giờ.</w:t>
      </w:r>
    </w:p>
    <w:p>
      <w:pPr>
        <w:spacing w:after="160" w:line="312" w:lineRule="auto"/>
      </w:pPr>
      <w:r>
        <w:rPr>
          <w:rFonts w:ascii="Calibri" w:hAnsi="Calibri"/>
          <w:b/>
          <w:sz w:val="22"/>
        </w:rPr>
        <w:t xml:space="preserve">Ms Lan: </w:t>
      </w:r>
      <w:r>
        <w:rPr>
          <w:rFonts w:ascii="Calibri" w:hAnsi="Calibri"/>
          <w:sz w:val="22"/>
        </w:rPr>
        <w:t xml:space="preserve">Kevin, is our teacher new this term?  </w:t>
      </w:r>
      <w:r>
        <w:rPr>
          <w:rFonts w:ascii="Calibri" w:hAnsi="Calibri"/>
          <w:i/>
          <w:sz w:val="22"/>
        </w:rPr>
        <w:t>Anh Kevin, giáo viên của mình học kỳ này mới à?</w:t>
      </w:r>
    </w:p>
    <w:p>
      <w:pPr>
        <w:spacing w:after="160" w:line="312" w:lineRule="auto"/>
      </w:pPr>
      <w:r>
        <w:rPr>
          <w:rFonts w:ascii="Calibri" w:hAnsi="Calibri"/>
          <w:b/>
          <w:sz w:val="22"/>
        </w:rPr>
        <w:t xml:space="preserve">Mr Kevin: </w:t>
      </w:r>
      <w:r>
        <w:rPr>
          <w:rFonts w:ascii="Calibri" w:hAnsi="Calibri"/>
          <w:sz w:val="22"/>
        </w:rPr>
        <w:t xml:space="preserve">Yes, she just started last week.  </w:t>
      </w:r>
      <w:r>
        <w:rPr>
          <w:rFonts w:ascii="Calibri" w:hAnsi="Calibri"/>
          <w:i/>
          <w:sz w:val="22"/>
        </w:rPr>
        <w:t>Vâng, cô ấy mới bắt đầu tuần trước.</w:t>
      </w:r>
    </w:p>
    <w:p>
      <w:pPr>
        <w:spacing w:after="160" w:line="312" w:lineRule="auto"/>
      </w:pPr>
      <w:r>
        <w:rPr>
          <w:rFonts w:ascii="Calibri" w:hAnsi="Calibri"/>
          <w:b/>
          <w:sz w:val="22"/>
        </w:rPr>
        <w:t xml:space="preserve">Ms Lan: </w:t>
      </w:r>
      <w:r>
        <w:rPr>
          <w:rFonts w:ascii="Calibri" w:hAnsi="Calibri"/>
          <w:sz w:val="22"/>
        </w:rPr>
        <w:t xml:space="preserve">I hope she is a good teacher.  </w:t>
      </w:r>
      <w:r>
        <w:rPr>
          <w:rFonts w:ascii="Calibri" w:hAnsi="Calibri"/>
          <w:i/>
          <w:sz w:val="22"/>
        </w:rPr>
        <w:t>Tôi mong cô ấy dạy hay.</w:t>
      </w:r>
    </w:p>
    <w:p>
      <w:pPr>
        <w:spacing w:after="160" w:line="312" w:lineRule="auto"/>
      </w:pPr>
      <w:r>
        <w:rPr>
          <w:rFonts w:ascii="Calibri" w:hAnsi="Calibri"/>
          <w:b/>
          <w:sz w:val="22"/>
        </w:rPr>
        <w:t xml:space="preserve">Mr Kevin: </w:t>
      </w:r>
      <w:r>
        <w:rPr>
          <w:rFonts w:ascii="Calibri" w:hAnsi="Calibri"/>
          <w:sz w:val="22"/>
        </w:rPr>
        <w:t xml:space="preserve">Lan, are you nervous about the exam next week?  </w:t>
      </w:r>
      <w:r>
        <w:rPr>
          <w:rFonts w:ascii="Calibri" w:hAnsi="Calibri"/>
          <w:i/>
          <w:sz w:val="22"/>
        </w:rPr>
        <w:t>Chị Lan, chị có lo về kỳ thi tuần sau không?</w:t>
      </w:r>
    </w:p>
    <w:p>
      <w:pPr>
        <w:spacing w:after="160" w:line="312" w:lineRule="auto"/>
      </w:pPr>
      <w:r>
        <w:rPr>
          <w:rFonts w:ascii="Calibri" w:hAnsi="Calibri"/>
          <w:b/>
          <w:sz w:val="22"/>
        </w:rPr>
        <w:t xml:space="preserve">Ms Lan: </w:t>
      </w:r>
      <w:r>
        <w:rPr>
          <w:rFonts w:ascii="Calibri" w:hAnsi="Calibri"/>
          <w:sz w:val="22"/>
        </w:rPr>
        <w:t xml:space="preserve">A little, but I have been studying.  </w:t>
      </w:r>
      <w:r>
        <w:rPr>
          <w:rFonts w:ascii="Calibri" w:hAnsi="Calibri"/>
          <w:i/>
          <w:sz w:val="22"/>
        </w:rPr>
        <w:t>Hơi lo, nhưng tôi vẫn đang ôn bài.</w:t>
      </w:r>
    </w:p>
    <w:p>
      <w:pPr>
        <w:spacing w:after="160" w:line="312" w:lineRule="auto"/>
      </w:pPr>
      <w:r>
        <w:rPr>
          <w:rFonts w:ascii="Calibri" w:hAnsi="Calibri"/>
          <w:b/>
          <w:sz w:val="22"/>
        </w:rPr>
        <w:t xml:space="preserve">Mr Kevin: </w:t>
      </w:r>
      <w:r>
        <w:rPr>
          <w:rFonts w:ascii="Calibri" w:hAnsi="Calibri"/>
          <w:sz w:val="22"/>
        </w:rPr>
        <w:t xml:space="preserve">I am sure you will do well.  </w:t>
      </w:r>
      <w:r>
        <w:rPr>
          <w:rFonts w:ascii="Calibri" w:hAnsi="Calibri"/>
          <w:i/>
          <w:sz w:val="22"/>
        </w:rPr>
        <w:t>Tôi tin chị sẽ làm tốt thôi.</w:t>
      </w:r>
    </w:p>
    <w:p>
      <w:pPr>
        <w:spacing w:after="160" w:line="312" w:lineRule="auto"/>
      </w:pPr>
      <w:r>
        <w:rPr>
          <w:rFonts w:ascii="Calibri" w:hAnsi="Calibri"/>
          <w:b/>
          <w:sz w:val="22"/>
        </w:rPr>
        <w:t xml:space="preserve">Ms Lan: </w:t>
      </w:r>
      <w:r>
        <w:rPr>
          <w:rFonts w:ascii="Calibri" w:hAnsi="Calibri"/>
          <w:sz w:val="22"/>
        </w:rPr>
        <w:t xml:space="preserve">Kevin, which page are we on in the textbook?  </w:t>
      </w:r>
      <w:r>
        <w:rPr>
          <w:rFonts w:ascii="Calibri" w:hAnsi="Calibri"/>
          <w:i/>
          <w:sz w:val="22"/>
        </w:rPr>
        <w:t>Anh Kevin, mình đang học đến trang nào trong sách vậy?</w:t>
      </w:r>
    </w:p>
    <w:p>
      <w:pPr>
        <w:spacing w:after="160" w:line="312" w:lineRule="auto"/>
      </w:pPr>
      <w:r>
        <w:rPr>
          <w:rFonts w:ascii="Calibri" w:hAnsi="Calibri"/>
          <w:b/>
          <w:sz w:val="22"/>
        </w:rPr>
        <w:t xml:space="preserve">Mr Kevin: </w:t>
      </w:r>
      <w:r>
        <w:rPr>
          <w:rFonts w:ascii="Calibri" w:hAnsi="Calibri"/>
          <w:sz w:val="22"/>
        </w:rPr>
        <w:t xml:space="preserve">Page forty-two, I believe.  </w:t>
      </w:r>
      <w:r>
        <w:rPr>
          <w:rFonts w:ascii="Calibri" w:hAnsi="Calibri"/>
          <w:i/>
          <w:sz w:val="22"/>
        </w:rPr>
        <w:t>Tôi nghĩ là trang bốn mươi hai.</w:t>
      </w:r>
    </w:p>
    <w:p>
      <w:pPr>
        <w:spacing w:after="160" w:line="312" w:lineRule="auto"/>
      </w:pPr>
      <w:r>
        <w:rPr>
          <w:rFonts w:ascii="Calibri" w:hAnsi="Calibri"/>
          <w:b/>
          <w:sz w:val="22"/>
        </w:rPr>
        <w:t xml:space="preserve">Ms Lan: </w:t>
      </w:r>
      <w:r>
        <w:rPr>
          <w:rFonts w:ascii="Calibri" w:hAnsi="Calibri"/>
          <w:sz w:val="22"/>
        </w:rPr>
        <w:t xml:space="preserve">Thank you, let me find it.  </w:t>
      </w:r>
      <w:r>
        <w:rPr>
          <w:rFonts w:ascii="Calibri" w:hAnsi="Calibri"/>
          <w:i/>
          <w:sz w:val="22"/>
        </w:rPr>
        <w:t>Cảm ơn anh, để tôi tìm trang đó.</w:t>
      </w:r>
    </w:p>
    <w:p>
      <w:pPr>
        <w:spacing w:after="160" w:line="312" w:lineRule="auto"/>
      </w:pPr>
      <w:r>
        <w:rPr>
          <w:rFonts w:ascii="Calibri" w:hAnsi="Calibri"/>
          <w:b/>
          <w:sz w:val="22"/>
        </w:rPr>
        <w:t xml:space="preserve">Mr Kevin: </w:t>
      </w:r>
      <w:r>
        <w:rPr>
          <w:rFonts w:ascii="Calibri" w:hAnsi="Calibri"/>
          <w:sz w:val="22"/>
        </w:rPr>
        <w:t xml:space="preserve">Lan, what does this new word mean?  </w:t>
      </w:r>
      <w:r>
        <w:rPr>
          <w:rFonts w:ascii="Calibri" w:hAnsi="Calibri"/>
          <w:i/>
          <w:sz w:val="22"/>
        </w:rPr>
        <w:t>Chị Lan, từ mới này nghĩa là gì vậy?</w:t>
      </w:r>
    </w:p>
    <w:p>
      <w:pPr>
        <w:spacing w:after="160" w:line="312" w:lineRule="auto"/>
      </w:pPr>
      <w:r>
        <w:rPr>
          <w:rFonts w:ascii="Calibri" w:hAnsi="Calibri"/>
          <w:b/>
          <w:sz w:val="22"/>
        </w:rPr>
        <w:t xml:space="preserve">Ms Lan: </w:t>
      </w:r>
      <w:r>
        <w:rPr>
          <w:rFonts w:ascii="Calibri" w:hAnsi="Calibri"/>
          <w:sz w:val="22"/>
        </w:rPr>
        <w:t xml:space="preserve">I think it means "to improve."  </w:t>
      </w:r>
      <w:r>
        <w:rPr>
          <w:rFonts w:ascii="Calibri" w:hAnsi="Calibri"/>
          <w:i/>
          <w:sz w:val="22"/>
        </w:rPr>
        <w:t>Tôi nghĩ nó có nghĩa là "cải thiện."</w:t>
      </w:r>
    </w:p>
    <w:p>
      <w:pPr>
        <w:spacing w:after="160" w:line="312" w:lineRule="auto"/>
      </w:pPr>
      <w:r>
        <w:rPr>
          <w:rFonts w:ascii="Calibri" w:hAnsi="Calibri"/>
          <w:b/>
          <w:sz w:val="22"/>
        </w:rPr>
        <w:t xml:space="preserve">Mr Kevin: </w:t>
      </w:r>
      <w:r>
        <w:rPr>
          <w:rFonts w:ascii="Calibri" w:hAnsi="Calibri"/>
          <w:sz w:val="22"/>
        </w:rPr>
        <w:t xml:space="preserve">Ah, that makes sense now.  </w:t>
      </w:r>
      <w:r>
        <w:rPr>
          <w:rFonts w:ascii="Calibri" w:hAnsi="Calibri"/>
          <w:i/>
          <w:sz w:val="22"/>
        </w:rPr>
        <w:t>À, giờ thì hợp lý rồi.</w:t>
      </w:r>
    </w:p>
    <w:p>
      <w:pPr>
        <w:spacing w:after="160" w:line="312" w:lineRule="auto"/>
      </w:pPr>
      <w:r>
        <w:rPr>
          <w:rFonts w:ascii="Calibri" w:hAnsi="Calibri"/>
          <w:b/>
          <w:sz w:val="22"/>
        </w:rPr>
        <w:t xml:space="preserve">Ms Lan: </w:t>
      </w:r>
      <w:r>
        <w:rPr>
          <w:rFonts w:ascii="Calibri" w:hAnsi="Calibri"/>
          <w:sz w:val="22"/>
        </w:rPr>
        <w:t xml:space="preserve">Kevin, do you understand this grammar rule?  </w:t>
      </w:r>
      <w:r>
        <w:rPr>
          <w:rFonts w:ascii="Calibri" w:hAnsi="Calibri"/>
          <w:i/>
          <w:sz w:val="22"/>
        </w:rPr>
        <w:t>Anh Kevin, anh có hiểu quy tắc ngữ pháp này không?</w:t>
      </w:r>
    </w:p>
    <w:p>
      <w:pPr>
        <w:spacing w:after="160" w:line="312" w:lineRule="auto"/>
      </w:pPr>
      <w:r>
        <w:rPr>
          <w:rFonts w:ascii="Calibri" w:hAnsi="Calibri"/>
          <w:b/>
          <w:sz w:val="22"/>
        </w:rPr>
        <w:t xml:space="preserve">Mr Kevin: </w:t>
      </w:r>
      <w:r>
        <w:rPr>
          <w:rFonts w:ascii="Calibri" w:hAnsi="Calibri"/>
          <w:sz w:val="22"/>
        </w:rPr>
        <w:t xml:space="preserve">Not completely, could you explain it?  </w:t>
      </w:r>
      <w:r>
        <w:rPr>
          <w:rFonts w:ascii="Calibri" w:hAnsi="Calibri"/>
          <w:i/>
          <w:sz w:val="22"/>
        </w:rPr>
        <w:t>Chưa hoàn toàn, chị giải thích giúp tôi được không?</w:t>
      </w:r>
    </w:p>
    <w:p>
      <w:pPr>
        <w:spacing w:after="160" w:line="312" w:lineRule="auto"/>
      </w:pPr>
      <w:r>
        <w:rPr>
          <w:rFonts w:ascii="Calibri" w:hAnsi="Calibri"/>
          <w:b/>
          <w:sz w:val="22"/>
        </w:rPr>
        <w:t xml:space="preserve">Ms Lan: </w:t>
      </w:r>
      <w:r>
        <w:rPr>
          <w:rFonts w:ascii="Calibri" w:hAnsi="Calibri"/>
          <w:sz w:val="22"/>
        </w:rPr>
        <w:t xml:space="preserve">Sure, let me show you an example.  </w:t>
      </w:r>
      <w:r>
        <w:rPr>
          <w:rFonts w:ascii="Calibri" w:hAnsi="Calibri"/>
          <w:i/>
          <w:sz w:val="22"/>
        </w:rPr>
        <w:t>Được chứ, để tôi cho anh xem một ví dụ.</w:t>
      </w:r>
    </w:p>
    <w:p>
      <w:pPr>
        <w:spacing w:after="160" w:line="312" w:lineRule="auto"/>
      </w:pPr>
      <w:r>
        <w:rPr>
          <w:rFonts w:ascii="Calibri" w:hAnsi="Calibri"/>
          <w:b/>
          <w:sz w:val="22"/>
        </w:rPr>
        <w:t xml:space="preserve">Mr Kevin: </w:t>
      </w:r>
      <w:r>
        <w:rPr>
          <w:rFonts w:ascii="Calibri" w:hAnsi="Calibri"/>
          <w:sz w:val="22"/>
        </w:rPr>
        <w:t xml:space="preserve">Lan, did you return your library book?  </w:t>
      </w:r>
      <w:r>
        <w:rPr>
          <w:rFonts w:ascii="Calibri" w:hAnsi="Calibri"/>
          <w:i/>
          <w:sz w:val="22"/>
        </w:rPr>
        <w:t>Chị Lan, chị trả sách thư viện chưa vậy?</w:t>
      </w:r>
    </w:p>
    <w:p>
      <w:pPr>
        <w:spacing w:after="160" w:line="312" w:lineRule="auto"/>
      </w:pPr>
      <w:r>
        <w:rPr>
          <w:rFonts w:ascii="Calibri" w:hAnsi="Calibri"/>
          <w:b/>
          <w:sz w:val="22"/>
        </w:rPr>
        <w:t xml:space="preserve">Ms Lan: </w:t>
      </w:r>
      <w:r>
        <w:rPr>
          <w:rFonts w:ascii="Calibri" w:hAnsi="Calibri"/>
          <w:sz w:val="22"/>
        </w:rPr>
        <w:t xml:space="preserve">Yes, I returned it this morning.  </w:t>
      </w:r>
      <w:r>
        <w:rPr>
          <w:rFonts w:ascii="Calibri" w:hAnsi="Calibri"/>
          <w:i/>
          <w:sz w:val="22"/>
        </w:rPr>
        <w:t>Rồi, sáng nay tôi trả rồi.</w:t>
      </w:r>
    </w:p>
    <w:p>
      <w:pPr>
        <w:spacing w:after="160" w:line="312" w:lineRule="auto"/>
      </w:pPr>
      <w:r>
        <w:rPr>
          <w:rFonts w:ascii="Calibri" w:hAnsi="Calibri"/>
          <w:b/>
          <w:sz w:val="22"/>
        </w:rPr>
        <w:t xml:space="preserve">Mr Kevin: </w:t>
      </w:r>
      <w:r>
        <w:rPr>
          <w:rFonts w:ascii="Calibri" w:hAnsi="Calibri"/>
          <w:sz w:val="22"/>
        </w:rPr>
        <w:t xml:space="preserve">Good, I still need to return mine.  </w:t>
      </w:r>
      <w:r>
        <w:rPr>
          <w:rFonts w:ascii="Calibri" w:hAnsi="Calibri"/>
          <w:i/>
          <w:sz w:val="22"/>
        </w:rPr>
        <w:t>Tốt, tôi vẫn còn phải trả sách của mình.</w:t>
      </w:r>
    </w:p>
    <w:p>
      <w:pPr>
        <w:spacing w:after="160" w:line="312" w:lineRule="auto"/>
      </w:pPr>
      <w:r>
        <w:rPr>
          <w:rFonts w:ascii="Calibri" w:hAnsi="Calibri"/>
          <w:b/>
          <w:sz w:val="22"/>
        </w:rPr>
        <w:t xml:space="preserve">Ms Lan: </w:t>
      </w:r>
      <w:r>
        <w:rPr>
          <w:rFonts w:ascii="Calibri" w:hAnsi="Calibri"/>
          <w:sz w:val="22"/>
        </w:rPr>
        <w:t xml:space="preserve">Kevin, do you have the link for tomorrow's online class?  </w:t>
      </w:r>
      <w:r>
        <w:rPr>
          <w:rFonts w:ascii="Calibri" w:hAnsi="Calibri"/>
          <w:i/>
          <w:sz w:val="22"/>
        </w:rPr>
        <w:t>Anh Kevin, anh có đường dẫn cho lớp trực tuyến ngày mai không?</w:t>
      </w:r>
    </w:p>
    <w:p>
      <w:pPr>
        <w:spacing w:after="160" w:line="312" w:lineRule="auto"/>
      </w:pPr>
      <w:r>
        <w:rPr>
          <w:rFonts w:ascii="Calibri" w:hAnsi="Calibri"/>
          <w:b/>
          <w:sz w:val="22"/>
        </w:rPr>
        <w:t xml:space="preserve">Mr Kevin: </w:t>
      </w:r>
      <w:r>
        <w:rPr>
          <w:rFonts w:ascii="Calibri" w:hAnsi="Calibri"/>
          <w:sz w:val="22"/>
        </w:rPr>
        <w:t xml:space="preserve">Yes, I will send it to you now.  </w:t>
      </w:r>
      <w:r>
        <w:rPr>
          <w:rFonts w:ascii="Calibri" w:hAnsi="Calibri"/>
          <w:i/>
          <w:sz w:val="22"/>
        </w:rPr>
        <w:t>Có chứ, tôi gửi cho chị ngay đây.</w:t>
      </w:r>
    </w:p>
    <w:p>
      <w:pPr>
        <w:spacing w:after="160" w:line="312" w:lineRule="auto"/>
      </w:pPr>
      <w:r>
        <w:rPr>
          <w:rFonts w:ascii="Calibri" w:hAnsi="Calibri"/>
          <w:b/>
          <w:sz w:val="22"/>
        </w:rPr>
        <w:t xml:space="preserve">Ms Lan: </w:t>
      </w:r>
      <w:r>
        <w:rPr>
          <w:rFonts w:ascii="Calibri" w:hAnsi="Calibri"/>
          <w:sz w:val="22"/>
        </w:rPr>
        <w:t xml:space="preserve">Thank you, that saves me searching for it.  </w:t>
      </w:r>
      <w:r>
        <w:rPr>
          <w:rFonts w:ascii="Calibri" w:hAnsi="Calibri"/>
          <w:i/>
          <w:sz w:val="22"/>
        </w:rPr>
        <w:t>Cảm ơn anh, vậy đỡ phải tìm kiếm.</w:t>
      </w:r>
    </w:p>
    <w:p>
      <w:pPr>
        <w:spacing w:after="160" w:line="312" w:lineRule="auto"/>
      </w:pPr>
      <w:r>
        <w:rPr>
          <w:rFonts w:ascii="Calibri" w:hAnsi="Calibri"/>
          <w:b/>
          <w:sz w:val="22"/>
        </w:rPr>
        <w:t xml:space="preserve">Mr Kevin: </w:t>
      </w:r>
      <w:r>
        <w:rPr>
          <w:rFonts w:ascii="Calibri" w:hAnsi="Calibri"/>
          <w:sz w:val="22"/>
        </w:rPr>
        <w:t xml:space="preserve">Lan, did you know there is a quiz today?  </w:t>
      </w:r>
      <w:r>
        <w:rPr>
          <w:rFonts w:ascii="Calibri" w:hAnsi="Calibri"/>
          <w:i/>
          <w:sz w:val="22"/>
        </w:rPr>
        <w:t>Chị Lan, chị có biết hôm nay có bài kiểm tra không?</w:t>
      </w:r>
    </w:p>
    <w:p>
      <w:pPr>
        <w:spacing w:after="160" w:line="312" w:lineRule="auto"/>
      </w:pPr>
      <w:r>
        <w:rPr>
          <w:rFonts w:ascii="Calibri" w:hAnsi="Calibri"/>
          <w:b/>
          <w:sz w:val="22"/>
        </w:rPr>
        <w:t xml:space="preserve">Ms Lan: </w:t>
      </w:r>
      <w:r>
        <w:rPr>
          <w:rFonts w:ascii="Calibri" w:hAnsi="Calibri"/>
          <w:sz w:val="22"/>
        </w:rPr>
        <w:t xml:space="preserve">No, I did not know that at all.  </w:t>
      </w:r>
      <w:r>
        <w:rPr>
          <w:rFonts w:ascii="Calibri" w:hAnsi="Calibri"/>
          <w:i/>
          <w:sz w:val="22"/>
        </w:rPr>
        <w:t>Không, tôi không biết gì cả.</w:t>
      </w:r>
    </w:p>
    <w:p>
      <w:pPr>
        <w:spacing w:after="160" w:line="312" w:lineRule="auto"/>
      </w:pPr>
      <w:r>
        <w:rPr>
          <w:rFonts w:ascii="Calibri" w:hAnsi="Calibri"/>
          <w:b/>
          <w:sz w:val="22"/>
        </w:rPr>
        <w:t xml:space="preserve">Mr Kevin: </w:t>
      </w:r>
      <w:r>
        <w:rPr>
          <w:rFonts w:ascii="Calibri" w:hAnsi="Calibri"/>
          <w:sz w:val="22"/>
        </w:rPr>
        <w:t xml:space="preserve">Do not worry, it is a short one.  </w:t>
      </w:r>
      <w:r>
        <w:rPr>
          <w:rFonts w:ascii="Calibri" w:hAnsi="Calibri"/>
          <w:i/>
          <w:sz w:val="22"/>
        </w:rPr>
        <w:t>Đừng lo, bài ngắn thôi.</w:t>
      </w:r>
    </w:p>
    <w:p>
      <w:pPr>
        <w:spacing w:after="160" w:line="312" w:lineRule="auto"/>
      </w:pPr>
      <w:r>
        <w:rPr>
          <w:rFonts w:ascii="Calibri" w:hAnsi="Calibri"/>
          <w:b/>
          <w:sz w:val="22"/>
        </w:rPr>
        <w:t xml:space="preserve">Ms Lan: </w:t>
      </w:r>
      <w:r>
        <w:rPr>
          <w:rFonts w:ascii="Calibri" w:hAnsi="Calibri"/>
          <w:sz w:val="22"/>
        </w:rPr>
        <w:t xml:space="preserve">Kevin, when is the project deadline exactly?  </w:t>
      </w:r>
      <w:r>
        <w:rPr>
          <w:rFonts w:ascii="Calibri" w:hAnsi="Calibri"/>
          <w:i/>
          <w:sz w:val="22"/>
        </w:rPr>
        <w:t>Anh Kevin, hạn nộp dự án chính xác là khi nào vậy?</w:t>
      </w:r>
    </w:p>
    <w:p>
      <w:pPr>
        <w:spacing w:after="160" w:line="312" w:lineRule="auto"/>
      </w:pPr>
      <w:r>
        <w:rPr>
          <w:rFonts w:ascii="Calibri" w:hAnsi="Calibri"/>
          <w:b/>
          <w:sz w:val="22"/>
        </w:rPr>
        <w:t xml:space="preserve">Mr Kevin: </w:t>
      </w:r>
      <w:r>
        <w:rPr>
          <w:rFonts w:ascii="Calibri" w:hAnsi="Calibri"/>
          <w:sz w:val="22"/>
        </w:rPr>
        <w:t xml:space="preserve">It is due next Friday.  </w:t>
      </w:r>
      <w:r>
        <w:rPr>
          <w:rFonts w:ascii="Calibri" w:hAnsi="Calibri"/>
          <w:i/>
          <w:sz w:val="22"/>
        </w:rPr>
        <w:t>Hạn nộp là thứ Sáu tuần sau.</w:t>
      </w:r>
    </w:p>
    <w:p>
      <w:pPr>
        <w:spacing w:after="160" w:line="312" w:lineRule="auto"/>
      </w:pPr>
      <w:r>
        <w:rPr>
          <w:rFonts w:ascii="Calibri" w:hAnsi="Calibri"/>
          <w:b/>
          <w:sz w:val="22"/>
        </w:rPr>
        <w:t xml:space="preserve">Ms Lan: </w:t>
      </w:r>
      <w:r>
        <w:rPr>
          <w:rFonts w:ascii="Calibri" w:hAnsi="Calibri"/>
          <w:sz w:val="22"/>
        </w:rPr>
        <w:t xml:space="preserve">Good, we still have some time then.  </w:t>
      </w:r>
      <w:r>
        <w:rPr>
          <w:rFonts w:ascii="Calibri" w:hAnsi="Calibri"/>
          <w:i/>
          <w:sz w:val="22"/>
        </w:rPr>
        <w:t>Tốt, vậy mình vẫn còn thời gian.</w:t>
      </w:r>
    </w:p>
    <w:p>
      <w:pPr>
        <w:spacing w:after="160" w:line="312" w:lineRule="auto"/>
      </w:pPr>
      <w:r>
        <w:rPr>
          <w:rFonts w:ascii="Calibri" w:hAnsi="Calibri"/>
          <w:b/>
          <w:sz w:val="22"/>
        </w:rPr>
        <w:t xml:space="preserve">Mr Kevin: </w:t>
      </w:r>
      <w:r>
        <w:rPr>
          <w:rFonts w:ascii="Calibri" w:hAnsi="Calibri"/>
          <w:sz w:val="22"/>
        </w:rPr>
        <w:t xml:space="preserve">Lan, did the teacher take attendance yet?  </w:t>
      </w:r>
      <w:r>
        <w:rPr>
          <w:rFonts w:ascii="Calibri" w:hAnsi="Calibri"/>
          <w:i/>
          <w:sz w:val="22"/>
        </w:rPr>
        <w:t>Chị Lan, giáo viên điểm danh chưa vậy?</w:t>
      </w:r>
    </w:p>
    <w:p>
      <w:pPr>
        <w:spacing w:after="160" w:line="312" w:lineRule="auto"/>
      </w:pPr>
      <w:r>
        <w:rPr>
          <w:rFonts w:ascii="Calibri" w:hAnsi="Calibri"/>
          <w:b/>
          <w:sz w:val="22"/>
        </w:rPr>
        <w:t xml:space="preserve">Ms Lan: </w:t>
      </w:r>
      <w:r>
        <w:rPr>
          <w:rFonts w:ascii="Calibri" w:hAnsi="Calibri"/>
          <w:sz w:val="22"/>
        </w:rPr>
        <w:t xml:space="preserve">Not yet, she is about to start.  </w:t>
      </w:r>
      <w:r>
        <w:rPr>
          <w:rFonts w:ascii="Calibri" w:hAnsi="Calibri"/>
          <w:i/>
          <w:sz w:val="22"/>
        </w:rPr>
        <w:t>Chưa, cô ấy sắp bắt đầu rồi.</w:t>
      </w:r>
    </w:p>
    <w:p>
      <w:pPr>
        <w:spacing w:after="160" w:line="312" w:lineRule="auto"/>
      </w:pPr>
      <w:r>
        <w:rPr>
          <w:rFonts w:ascii="Calibri" w:hAnsi="Calibri"/>
          <w:b/>
          <w:sz w:val="22"/>
        </w:rPr>
        <w:t xml:space="preserve">Mr Kevin: </w:t>
      </w:r>
      <w:r>
        <w:rPr>
          <w:rFonts w:ascii="Calibri" w:hAnsi="Calibri"/>
          <w:sz w:val="22"/>
        </w:rPr>
        <w:t xml:space="preserve">Good, I made it just in time.  </w:t>
      </w:r>
      <w:r>
        <w:rPr>
          <w:rFonts w:ascii="Calibri" w:hAnsi="Calibri"/>
          <w:i/>
          <w:sz w:val="22"/>
        </w:rPr>
        <w:t>Tốt, tôi đến kịp giờ rồi.</w:t>
      </w:r>
    </w:p>
    <w:p>
      <w:pPr>
        <w:spacing w:after="160" w:line="312" w:lineRule="auto"/>
      </w:pPr>
      <w:r>
        <w:rPr>
          <w:rFonts w:ascii="Calibri" w:hAnsi="Calibri"/>
          <w:b/>
          <w:sz w:val="22"/>
        </w:rPr>
        <w:t xml:space="preserve">Ms Lan: </w:t>
      </w:r>
      <w:r>
        <w:rPr>
          <w:rFonts w:ascii="Calibri" w:hAnsi="Calibri"/>
          <w:sz w:val="22"/>
        </w:rPr>
        <w:t xml:space="preserve">Kevin, would you like to join our study group?  </w:t>
      </w:r>
      <w:r>
        <w:rPr>
          <w:rFonts w:ascii="Calibri" w:hAnsi="Calibri"/>
          <w:i/>
          <w:sz w:val="22"/>
        </w:rPr>
        <w:t>Anh Kevin, anh có muốn tham gia nhóm học của mình không?</w:t>
      </w:r>
    </w:p>
    <w:p>
      <w:pPr>
        <w:spacing w:after="160" w:line="312" w:lineRule="auto"/>
      </w:pPr>
      <w:r>
        <w:rPr>
          <w:rFonts w:ascii="Calibri" w:hAnsi="Calibri"/>
          <w:b/>
          <w:sz w:val="22"/>
        </w:rPr>
        <w:t xml:space="preserve">Mr Kevin: </w:t>
      </w:r>
      <w:r>
        <w:rPr>
          <w:rFonts w:ascii="Calibri" w:hAnsi="Calibri"/>
          <w:sz w:val="22"/>
        </w:rPr>
        <w:t xml:space="preserve">Yes, that sounds really helpful.  </w:t>
      </w:r>
      <w:r>
        <w:rPr>
          <w:rFonts w:ascii="Calibri" w:hAnsi="Calibri"/>
          <w:i/>
          <w:sz w:val="22"/>
        </w:rPr>
        <w:t>Có chứ, nghe hữu ích lắm.</w:t>
      </w:r>
    </w:p>
    <w:p>
      <w:pPr>
        <w:spacing w:after="160" w:line="312" w:lineRule="auto"/>
      </w:pPr>
      <w:r>
        <w:rPr>
          <w:rFonts w:ascii="Calibri" w:hAnsi="Calibri"/>
          <w:b/>
          <w:sz w:val="22"/>
        </w:rPr>
        <w:t xml:space="preserve">Ms Lan: </w:t>
      </w:r>
      <w:r>
        <w:rPr>
          <w:rFonts w:ascii="Calibri" w:hAnsi="Calibri"/>
          <w:sz w:val="22"/>
        </w:rPr>
        <w:t xml:space="preserve">Great, we meet on Wednesdays.  </w:t>
      </w:r>
      <w:r>
        <w:rPr>
          <w:rFonts w:ascii="Calibri" w:hAnsi="Calibri"/>
          <w:i/>
          <w:sz w:val="22"/>
        </w:rPr>
        <w:t>Tuyệt, mình gặp nhau vào thứ Tư.</w:t>
      </w:r>
    </w:p>
    <w:p>
      <w:pPr>
        <w:spacing w:after="160" w:line="312" w:lineRule="auto"/>
      </w:pPr>
      <w:r>
        <w:rPr>
          <w:rFonts w:ascii="Calibri" w:hAnsi="Calibri"/>
          <w:b/>
          <w:sz w:val="22"/>
        </w:rPr>
        <w:t xml:space="preserve">Mr Kevin: </w:t>
      </w:r>
      <w:r>
        <w:rPr>
          <w:rFonts w:ascii="Calibri" w:hAnsi="Calibri"/>
          <w:sz w:val="22"/>
        </w:rPr>
        <w:t xml:space="preserve">Lan, could I see your notes from last class?  </w:t>
      </w:r>
      <w:r>
        <w:rPr>
          <w:rFonts w:ascii="Calibri" w:hAnsi="Calibri"/>
          <w:i/>
          <w:sz w:val="22"/>
        </w:rPr>
        <w:t>Chị Lan, tôi xem ghi chú buổi trước của chị được không?</w:t>
      </w:r>
    </w:p>
    <w:p>
      <w:pPr>
        <w:spacing w:after="160" w:line="312" w:lineRule="auto"/>
      </w:pPr>
      <w:r>
        <w:rPr>
          <w:rFonts w:ascii="Calibri" w:hAnsi="Calibri"/>
          <w:b/>
          <w:sz w:val="22"/>
        </w:rPr>
        <w:t xml:space="preserve">Ms Lan: </w:t>
      </w:r>
      <w:r>
        <w:rPr>
          <w:rFonts w:ascii="Calibri" w:hAnsi="Calibri"/>
          <w:sz w:val="22"/>
        </w:rPr>
        <w:t xml:space="preserve">Of course, I will send you a photo.  </w:t>
      </w:r>
      <w:r>
        <w:rPr>
          <w:rFonts w:ascii="Calibri" w:hAnsi="Calibri"/>
          <w:i/>
          <w:sz w:val="22"/>
        </w:rPr>
        <w:t>Được chứ, tôi gửi ảnh cho anh.</w:t>
      </w:r>
    </w:p>
    <w:p>
      <w:pPr>
        <w:spacing w:after="160" w:line="312" w:lineRule="auto"/>
      </w:pPr>
      <w:r>
        <w:rPr>
          <w:rFonts w:ascii="Calibri" w:hAnsi="Calibri"/>
          <w:b/>
          <w:sz w:val="22"/>
        </w:rPr>
        <w:t xml:space="preserve">Mr Kevin: </w:t>
      </w:r>
      <w:r>
        <w:rPr>
          <w:rFonts w:ascii="Calibri" w:hAnsi="Calibri"/>
          <w:sz w:val="22"/>
        </w:rPr>
        <w:t xml:space="preserve">Thank you, I missed a few things.  </w:t>
      </w:r>
      <w:r>
        <w:rPr>
          <w:rFonts w:ascii="Calibri" w:hAnsi="Calibri"/>
          <w:i/>
          <w:sz w:val="22"/>
        </w:rPr>
        <w:t>Cảm ơn chị, tôi bỏ lỡ vài chỗ.</w:t>
      </w:r>
    </w:p>
    <w:p>
      <w:pPr>
        <w:spacing w:after="160" w:line="312" w:lineRule="auto"/>
      </w:pPr>
      <w:r>
        <w:rPr>
          <w:rFonts w:ascii="Calibri" w:hAnsi="Calibri"/>
          <w:b/>
          <w:sz w:val="22"/>
        </w:rPr>
        <w:t xml:space="preserve">Ms Lan: </w:t>
      </w:r>
      <w:r>
        <w:rPr>
          <w:rFonts w:ascii="Calibri" w:hAnsi="Calibri"/>
          <w:sz w:val="22"/>
        </w:rPr>
        <w:t xml:space="preserve">Kevin, should I ask the teacher about this?  </w:t>
      </w:r>
      <w:r>
        <w:rPr>
          <w:rFonts w:ascii="Calibri" w:hAnsi="Calibri"/>
          <w:i/>
          <w:sz w:val="22"/>
        </w:rPr>
        <w:t>Anh Kevin, tôi có nên hỏi giáo viên về chỗ này không?</w:t>
      </w:r>
    </w:p>
    <w:p>
      <w:pPr>
        <w:spacing w:after="160" w:line="312" w:lineRule="auto"/>
      </w:pPr>
      <w:r>
        <w:rPr>
          <w:rFonts w:ascii="Calibri" w:hAnsi="Calibri"/>
          <w:b/>
          <w:sz w:val="22"/>
        </w:rPr>
        <w:t xml:space="preserve">Mr Kevin: </w:t>
      </w:r>
      <w:r>
        <w:rPr>
          <w:rFonts w:ascii="Calibri" w:hAnsi="Calibri"/>
          <w:sz w:val="22"/>
        </w:rPr>
        <w:t xml:space="preserve">Yes, I have the same question too.  </w:t>
      </w:r>
      <w:r>
        <w:rPr>
          <w:rFonts w:ascii="Calibri" w:hAnsi="Calibri"/>
          <w:i/>
          <w:sz w:val="22"/>
        </w:rPr>
        <w:t>Có chứ, tôi cũng có câu hỏi giống vậy.</w:t>
      </w:r>
    </w:p>
    <w:p>
      <w:pPr>
        <w:spacing w:after="160" w:line="312" w:lineRule="auto"/>
      </w:pPr>
      <w:r>
        <w:rPr>
          <w:rFonts w:ascii="Calibri" w:hAnsi="Calibri"/>
          <w:b/>
          <w:sz w:val="22"/>
        </w:rPr>
        <w:t xml:space="preserve">Ms Lan: </w:t>
      </w:r>
      <w:r>
        <w:rPr>
          <w:rFonts w:ascii="Calibri" w:hAnsi="Calibri"/>
          <w:sz w:val="22"/>
        </w:rPr>
        <w:t xml:space="preserve">Let us ask together then.  </w:t>
      </w:r>
      <w:r>
        <w:rPr>
          <w:rFonts w:ascii="Calibri" w:hAnsi="Calibri"/>
          <w:i/>
          <w:sz w:val="22"/>
        </w:rPr>
        <w:t>Vậy mình cùng hỏi nhé.</w:t>
      </w:r>
    </w:p>
    <w:p>
      <w:pPr>
        <w:spacing w:after="160" w:line="312" w:lineRule="auto"/>
      </w:pPr>
      <w:r>
        <w:rPr>
          <w:rFonts w:ascii="Calibri" w:hAnsi="Calibri"/>
          <w:b/>
          <w:sz w:val="22"/>
        </w:rPr>
        <w:t xml:space="preserve">Mr Kevin: </w:t>
      </w:r>
      <w:r>
        <w:rPr>
          <w:rFonts w:ascii="Calibri" w:hAnsi="Calibri"/>
          <w:sz w:val="22"/>
        </w:rPr>
        <w:t xml:space="preserve">Lan, how long is our break tonight?  </w:t>
      </w:r>
      <w:r>
        <w:rPr>
          <w:rFonts w:ascii="Calibri" w:hAnsi="Calibri"/>
          <w:i/>
          <w:sz w:val="22"/>
        </w:rPr>
        <w:t>Chị Lan, tối nay giờ giải lao dài bao lâu vậy?</w:t>
      </w:r>
    </w:p>
    <w:p>
      <w:pPr>
        <w:spacing w:after="160" w:line="312" w:lineRule="auto"/>
      </w:pPr>
      <w:r>
        <w:rPr>
          <w:rFonts w:ascii="Calibri" w:hAnsi="Calibri"/>
          <w:b/>
          <w:sz w:val="22"/>
        </w:rPr>
        <w:t xml:space="preserve">Ms Lan: </w:t>
      </w:r>
      <w:r>
        <w:rPr>
          <w:rFonts w:ascii="Calibri" w:hAnsi="Calibri"/>
          <w:sz w:val="22"/>
        </w:rPr>
        <w:t xml:space="preserve">About ten minutes, I think.  </w:t>
      </w:r>
      <w:r>
        <w:rPr>
          <w:rFonts w:ascii="Calibri" w:hAnsi="Calibri"/>
          <w:i/>
          <w:sz w:val="22"/>
        </w:rPr>
        <w:t>Tôi nghĩ khoảng mười phút.</w:t>
      </w:r>
    </w:p>
    <w:p>
      <w:pPr>
        <w:spacing w:after="160" w:line="312" w:lineRule="auto"/>
      </w:pPr>
      <w:r>
        <w:rPr>
          <w:rFonts w:ascii="Calibri" w:hAnsi="Calibri"/>
          <w:b/>
          <w:sz w:val="22"/>
        </w:rPr>
        <w:t xml:space="preserve">Mr Kevin: </w:t>
      </w:r>
      <w:r>
        <w:rPr>
          <w:rFonts w:ascii="Calibri" w:hAnsi="Calibri"/>
          <w:sz w:val="22"/>
        </w:rPr>
        <w:t xml:space="preserve">Perfect, enough time for a coffee.  </w:t>
      </w:r>
      <w:r>
        <w:rPr>
          <w:rFonts w:ascii="Calibri" w:hAnsi="Calibri"/>
          <w:i/>
          <w:sz w:val="22"/>
        </w:rPr>
        <w:t>Tuyệt, đủ thời gian uống một ly cà phê.</w:t>
      </w:r>
    </w:p>
    <w:p>
      <w:pPr>
        <w:spacing w:after="160" w:line="312" w:lineRule="auto"/>
      </w:pPr>
      <w:r>
        <w:rPr>
          <w:rFonts w:ascii="Calibri" w:hAnsi="Calibri"/>
          <w:b/>
          <w:sz w:val="22"/>
        </w:rPr>
        <w:t xml:space="preserve">Ms Lan: </w:t>
      </w:r>
      <w:r>
        <w:rPr>
          <w:rFonts w:ascii="Calibri" w:hAnsi="Calibri"/>
          <w:sz w:val="22"/>
        </w:rPr>
        <w:t xml:space="preserve">Kevin, when do we receive our certificates?  </w:t>
      </w:r>
      <w:r>
        <w:rPr>
          <w:rFonts w:ascii="Calibri" w:hAnsi="Calibri"/>
          <w:i/>
          <w:sz w:val="22"/>
        </w:rPr>
        <w:t>Anh Kevin, khi nào mình nhận chứng chỉ vậy?</w:t>
      </w:r>
    </w:p>
    <w:p>
      <w:pPr>
        <w:spacing w:after="160" w:line="312" w:lineRule="auto"/>
      </w:pPr>
      <w:r>
        <w:rPr>
          <w:rFonts w:ascii="Calibri" w:hAnsi="Calibri"/>
          <w:b/>
          <w:sz w:val="22"/>
        </w:rPr>
        <w:t xml:space="preserve">Mr Kevin: </w:t>
      </w:r>
      <w:r>
        <w:rPr>
          <w:rFonts w:ascii="Calibri" w:hAnsi="Calibri"/>
          <w:sz w:val="22"/>
        </w:rPr>
        <w:t xml:space="preserve">At the end of the course, I believe.  </w:t>
      </w:r>
      <w:r>
        <w:rPr>
          <w:rFonts w:ascii="Calibri" w:hAnsi="Calibri"/>
          <w:i/>
          <w:sz w:val="22"/>
        </w:rPr>
        <w:t>Tôi nghĩ là vào cuối khóa học.</w:t>
      </w:r>
    </w:p>
    <w:p>
      <w:pPr>
        <w:spacing w:after="160" w:line="312" w:lineRule="auto"/>
      </w:pPr>
      <w:r>
        <w:rPr>
          <w:rFonts w:ascii="Calibri" w:hAnsi="Calibri"/>
          <w:b/>
          <w:sz w:val="22"/>
        </w:rPr>
        <w:t xml:space="preserve">Ms Lan: </w:t>
      </w:r>
      <w:r>
        <w:rPr>
          <w:rFonts w:ascii="Calibri" w:hAnsi="Calibri"/>
          <w:sz w:val="22"/>
        </w:rPr>
        <w:t xml:space="preserve">I am looking forward to that.  </w:t>
      </w:r>
      <w:r>
        <w:rPr>
          <w:rFonts w:ascii="Calibri" w:hAnsi="Calibri"/>
          <w:i/>
          <w:sz w:val="22"/>
        </w:rPr>
        <w:t>Tôi mong đến lúc đó lắm.</w:t>
      </w:r>
    </w:p>
    <w:p>
      <w:pPr>
        <w:spacing w:after="160" w:line="312" w:lineRule="auto"/>
      </w:pPr>
      <w:r>
        <w:rPr>
          <w:rFonts w:ascii="Calibri" w:hAnsi="Calibri"/>
          <w:b/>
          <w:sz w:val="22"/>
        </w:rPr>
        <w:t xml:space="preserve">Mr Kevin: </w:t>
      </w:r>
      <w:r>
        <w:rPr>
          <w:rFonts w:ascii="Calibri" w:hAnsi="Calibri"/>
          <w:sz w:val="22"/>
        </w:rPr>
        <w:t xml:space="preserve">Lan, have you paid this term's tuition fee?  </w:t>
      </w:r>
      <w:r>
        <w:rPr>
          <w:rFonts w:ascii="Calibri" w:hAnsi="Calibri"/>
          <w:i/>
          <w:sz w:val="22"/>
        </w:rPr>
        <w:t>Chị Lan, chị đóng học phí học kỳ này chưa vậy?</w:t>
      </w:r>
    </w:p>
    <w:p>
      <w:pPr>
        <w:spacing w:after="160" w:line="312" w:lineRule="auto"/>
      </w:pPr>
      <w:r>
        <w:rPr>
          <w:rFonts w:ascii="Calibri" w:hAnsi="Calibri"/>
          <w:b/>
          <w:sz w:val="22"/>
        </w:rPr>
        <w:t xml:space="preserve">Ms Lan: </w:t>
      </w:r>
      <w:r>
        <w:rPr>
          <w:rFonts w:ascii="Calibri" w:hAnsi="Calibri"/>
          <w:sz w:val="22"/>
        </w:rPr>
        <w:t xml:space="preserve">Yes, I paid it last week.  </w:t>
      </w:r>
      <w:r>
        <w:rPr>
          <w:rFonts w:ascii="Calibri" w:hAnsi="Calibri"/>
          <w:i/>
          <w:sz w:val="22"/>
        </w:rPr>
        <w:t>Rồi, tuần trước tôi đóng rồi.</w:t>
      </w:r>
    </w:p>
    <w:p>
      <w:pPr>
        <w:spacing w:after="160" w:line="312" w:lineRule="auto"/>
      </w:pPr>
      <w:r>
        <w:rPr>
          <w:rFonts w:ascii="Calibri" w:hAnsi="Calibri"/>
          <w:b/>
          <w:sz w:val="22"/>
        </w:rPr>
        <w:t xml:space="preserve">Mr Kevin: </w:t>
      </w:r>
      <w:r>
        <w:rPr>
          <w:rFonts w:ascii="Calibri" w:hAnsi="Calibri"/>
          <w:sz w:val="22"/>
        </w:rPr>
        <w:t xml:space="preserve">I need to pay mine soon too.  </w:t>
      </w:r>
      <w:r>
        <w:rPr>
          <w:rFonts w:ascii="Calibri" w:hAnsi="Calibri"/>
          <w:i/>
          <w:sz w:val="22"/>
        </w:rPr>
        <w:t>Tôi cũng cần đóng sớm thôi.</w:t>
      </w:r>
    </w:p>
    <w:p>
      <w:pPr>
        <w:spacing w:after="160" w:line="312" w:lineRule="auto"/>
      </w:pPr>
      <w:r>
        <w:rPr>
          <w:rFonts w:ascii="Calibri" w:hAnsi="Calibri"/>
          <w:b/>
          <w:sz w:val="22"/>
        </w:rPr>
        <w:t xml:space="preserve">Ms Lan: </w:t>
      </w:r>
      <w:r>
        <w:rPr>
          <w:rFonts w:ascii="Calibri" w:hAnsi="Calibri"/>
          <w:sz w:val="22"/>
        </w:rPr>
        <w:t xml:space="preserve">Kevin, did you register for the next level already?  </w:t>
      </w:r>
      <w:r>
        <w:rPr>
          <w:rFonts w:ascii="Calibri" w:hAnsi="Calibri"/>
          <w:i/>
          <w:sz w:val="22"/>
        </w:rPr>
        <w:t>Anh Kevin, anh đăng ký lớp trình độ tiếp theo chưa vậy?</w:t>
      </w:r>
    </w:p>
    <w:p>
      <w:pPr>
        <w:spacing w:after="160" w:line="312" w:lineRule="auto"/>
      </w:pPr>
      <w:r>
        <w:rPr>
          <w:rFonts w:ascii="Calibri" w:hAnsi="Calibri"/>
          <w:b/>
          <w:sz w:val="22"/>
        </w:rPr>
        <w:t xml:space="preserve">Mr Kevin: </w:t>
      </w:r>
      <w:r>
        <w:rPr>
          <w:rFonts w:ascii="Calibri" w:hAnsi="Calibri"/>
          <w:sz w:val="22"/>
        </w:rPr>
        <w:t xml:space="preserve">Yes, I signed up yesterday.  </w:t>
      </w:r>
      <w:r>
        <w:rPr>
          <w:rFonts w:ascii="Calibri" w:hAnsi="Calibri"/>
          <w:i/>
          <w:sz w:val="22"/>
        </w:rPr>
        <w:t>Rồi, hôm qua tôi đăng ký rồi.</w:t>
      </w:r>
    </w:p>
    <w:p>
      <w:pPr>
        <w:spacing w:after="160" w:line="312" w:lineRule="auto"/>
      </w:pPr>
      <w:r>
        <w:rPr>
          <w:rFonts w:ascii="Calibri" w:hAnsi="Calibri"/>
          <w:b/>
          <w:sz w:val="22"/>
        </w:rPr>
        <w:t xml:space="preserve">Ms Lan: </w:t>
      </w:r>
      <w:r>
        <w:rPr>
          <w:rFonts w:ascii="Calibri" w:hAnsi="Calibri"/>
          <w:sz w:val="22"/>
        </w:rPr>
        <w:t xml:space="preserve">I should do that too, before it fills up.  </w:t>
      </w:r>
      <w:r>
        <w:rPr>
          <w:rFonts w:ascii="Calibri" w:hAnsi="Calibri"/>
          <w:i/>
          <w:sz w:val="22"/>
        </w:rPr>
        <w:t>Tôi cũng nên làm vậy, trước khi hết chỗ.</w:t>
      </w:r>
    </w:p>
    <w:p>
      <w:pPr>
        <w:spacing w:after="160" w:line="312" w:lineRule="auto"/>
      </w:pPr>
      <w:r>
        <w:rPr>
          <w:rFonts w:ascii="Calibri" w:hAnsi="Calibri"/>
          <w:b/>
          <w:sz w:val="22"/>
        </w:rPr>
        <w:t xml:space="preserve">Mr Kevin: </w:t>
      </w:r>
      <w:r>
        <w:rPr>
          <w:rFonts w:ascii="Calibri" w:hAnsi="Calibri"/>
          <w:sz w:val="22"/>
        </w:rPr>
        <w:t xml:space="preserve">Lan, are you joining the school trip next month?  </w:t>
      </w:r>
      <w:r>
        <w:rPr>
          <w:rFonts w:ascii="Calibri" w:hAnsi="Calibri"/>
          <w:i/>
          <w:sz w:val="22"/>
        </w:rPr>
        <w:t>Chị Lan, chị có tham gia chuyến đi thực tế tháng sau không?</w:t>
      </w:r>
    </w:p>
    <w:p>
      <w:pPr>
        <w:spacing w:after="160" w:line="312" w:lineRule="auto"/>
      </w:pPr>
      <w:r>
        <w:rPr>
          <w:rFonts w:ascii="Calibri" w:hAnsi="Calibri"/>
          <w:b/>
          <w:sz w:val="22"/>
        </w:rPr>
        <w:t xml:space="preserve">Ms Lan: </w:t>
      </w:r>
      <w:r>
        <w:rPr>
          <w:rFonts w:ascii="Calibri" w:hAnsi="Calibri"/>
          <w:sz w:val="22"/>
        </w:rPr>
        <w:t xml:space="preserve">Yes, I already signed up.  </w:t>
      </w:r>
      <w:r>
        <w:rPr>
          <w:rFonts w:ascii="Calibri" w:hAnsi="Calibri"/>
          <w:i/>
          <w:sz w:val="22"/>
        </w:rPr>
        <w:t>Có chứ, tôi đăng ký rồi.</w:t>
      </w:r>
    </w:p>
    <w:p>
      <w:pPr>
        <w:spacing w:after="160" w:line="312" w:lineRule="auto"/>
      </w:pPr>
      <w:r>
        <w:rPr>
          <w:rFonts w:ascii="Calibri" w:hAnsi="Calibri"/>
          <w:b/>
          <w:sz w:val="22"/>
        </w:rPr>
        <w:t xml:space="preserve">Mr Kevin: </w:t>
      </w:r>
      <w:r>
        <w:rPr>
          <w:rFonts w:ascii="Calibri" w:hAnsi="Calibri"/>
          <w:sz w:val="22"/>
        </w:rPr>
        <w:t xml:space="preserve">Great, it should be fun.  </w:t>
      </w:r>
      <w:r>
        <w:rPr>
          <w:rFonts w:ascii="Calibri" w:hAnsi="Calibri"/>
          <w:i/>
          <w:sz w:val="22"/>
        </w:rPr>
        <w:t>Tuyệt, chắc sẽ vui lắm.</w:t>
      </w:r>
    </w:p>
    <w:p>
      <w:pPr>
        <w:spacing w:after="160" w:line="312" w:lineRule="auto"/>
      </w:pPr>
      <w:r>
        <w:rPr>
          <w:rFonts w:ascii="Calibri" w:hAnsi="Calibri"/>
          <w:b/>
          <w:sz w:val="22"/>
        </w:rPr>
        <w:t xml:space="preserve">Ms Lan: </w:t>
      </w:r>
      <w:r>
        <w:rPr>
          <w:rFonts w:ascii="Calibri" w:hAnsi="Calibri"/>
          <w:sz w:val="22"/>
        </w:rPr>
        <w:t xml:space="preserve">Kevin, did you read the school newsletter this week?  </w:t>
      </w:r>
      <w:r>
        <w:rPr>
          <w:rFonts w:ascii="Calibri" w:hAnsi="Calibri"/>
          <w:i/>
          <w:sz w:val="22"/>
        </w:rPr>
        <w:t>Anh Kevin, anh đọc bản tin của trường tuần này chưa?</w:t>
      </w:r>
    </w:p>
    <w:p>
      <w:pPr>
        <w:spacing w:after="160" w:line="312" w:lineRule="auto"/>
      </w:pPr>
      <w:r>
        <w:rPr>
          <w:rFonts w:ascii="Calibri" w:hAnsi="Calibri"/>
          <w:b/>
          <w:sz w:val="22"/>
        </w:rPr>
        <w:t xml:space="preserve">Mr Kevin: </w:t>
      </w:r>
      <w:r>
        <w:rPr>
          <w:rFonts w:ascii="Calibri" w:hAnsi="Calibri"/>
          <w:sz w:val="22"/>
        </w:rPr>
        <w:t xml:space="preserve">Not yet, is there anything important?  </w:t>
      </w:r>
      <w:r>
        <w:rPr>
          <w:rFonts w:ascii="Calibri" w:hAnsi="Calibri"/>
          <w:i/>
          <w:sz w:val="22"/>
        </w:rPr>
        <w:t>Chưa, có gì quan trọng không vậy?</w:t>
      </w:r>
    </w:p>
    <w:p>
      <w:pPr>
        <w:spacing w:after="160" w:line="312" w:lineRule="auto"/>
      </w:pPr>
      <w:r>
        <w:rPr>
          <w:rFonts w:ascii="Calibri" w:hAnsi="Calibri"/>
          <w:b/>
          <w:sz w:val="22"/>
        </w:rPr>
        <w:t xml:space="preserve">Ms Lan: </w:t>
      </w:r>
      <w:r>
        <w:rPr>
          <w:rFonts w:ascii="Calibri" w:hAnsi="Calibri"/>
          <w:sz w:val="22"/>
        </w:rPr>
        <w:t xml:space="preserve">Just a few schedule changes.  </w:t>
      </w:r>
      <w:r>
        <w:rPr>
          <w:rFonts w:ascii="Calibri" w:hAnsi="Calibri"/>
          <w:i/>
          <w:sz w:val="22"/>
        </w:rPr>
        <w:t>Chỉ vài thay đổi về lịch học thôi.</w:t>
      </w:r>
    </w:p>
    <w:p>
      <w:pPr>
        <w:spacing w:after="160" w:line="312" w:lineRule="auto"/>
      </w:pPr>
      <w:r>
        <w:rPr>
          <w:rFonts w:ascii="Calibri" w:hAnsi="Calibri"/>
          <w:b/>
          <w:sz w:val="22"/>
        </w:rPr>
        <w:t xml:space="preserve">Mr Kevin: </w:t>
      </w:r>
      <w:r>
        <w:rPr>
          <w:rFonts w:ascii="Calibri" w:hAnsi="Calibri"/>
          <w:sz w:val="22"/>
        </w:rPr>
        <w:t xml:space="preserve">Lan, which learning app do you use at home?  </w:t>
      </w:r>
      <w:r>
        <w:rPr>
          <w:rFonts w:ascii="Calibri" w:hAnsi="Calibri"/>
          <w:i/>
          <w:sz w:val="22"/>
        </w:rPr>
        <w:t>Chị Lan, ở nhà chị dùng ứng dụng học tập nào vậy?</w:t>
      </w:r>
    </w:p>
    <w:p>
      <w:pPr>
        <w:spacing w:after="160" w:line="312" w:lineRule="auto"/>
      </w:pPr>
      <w:r>
        <w:rPr>
          <w:rFonts w:ascii="Calibri" w:hAnsi="Calibri"/>
          <w:b/>
          <w:sz w:val="22"/>
        </w:rPr>
        <w:t xml:space="preserve">Ms Lan: </w:t>
      </w:r>
      <w:r>
        <w:rPr>
          <w:rFonts w:ascii="Calibri" w:hAnsi="Calibri"/>
          <w:sz w:val="22"/>
        </w:rPr>
        <w:t xml:space="preserve">I use one that focuses on speaking practice.  </w:t>
      </w:r>
      <w:r>
        <w:rPr>
          <w:rFonts w:ascii="Calibri" w:hAnsi="Calibri"/>
          <w:i/>
          <w:sz w:val="22"/>
        </w:rPr>
        <w:t>Tôi dùng một ứng dụng tập trung vào luyện nói.</w:t>
      </w:r>
    </w:p>
    <w:p>
      <w:pPr>
        <w:spacing w:after="160" w:line="312" w:lineRule="auto"/>
      </w:pPr>
      <w:r>
        <w:rPr>
          <w:rFonts w:ascii="Calibri" w:hAnsi="Calibri"/>
          <w:b/>
          <w:sz w:val="22"/>
        </w:rPr>
        <w:t xml:space="preserve">Mr Kevin: </w:t>
      </w:r>
      <w:r>
        <w:rPr>
          <w:rFonts w:ascii="Calibri" w:hAnsi="Calibri"/>
          <w:sz w:val="22"/>
        </w:rPr>
        <w:t xml:space="preserve">I might give that a try as well.  </w:t>
      </w:r>
      <w:r>
        <w:rPr>
          <w:rFonts w:ascii="Calibri" w:hAnsi="Calibri"/>
          <w:i/>
          <w:sz w:val="22"/>
        </w:rPr>
        <w:t>Tôi cũng có thể thử dùng cái đó.</w:t>
      </w:r>
    </w:p>
    <w:p>
      <w:pPr>
        <w:spacing w:after="160" w:line="312" w:lineRule="auto"/>
      </w:pPr>
      <w:r>
        <w:rPr>
          <w:rFonts w:ascii="Calibri" w:hAnsi="Calibri"/>
          <w:b/>
          <w:sz w:val="22"/>
        </w:rPr>
        <w:t xml:space="preserve">Ms Lan: </w:t>
      </w:r>
      <w:r>
        <w:rPr>
          <w:rFonts w:ascii="Calibri" w:hAnsi="Calibri"/>
          <w:sz w:val="22"/>
        </w:rPr>
        <w:t xml:space="preserve">Kevin, do you use flashcards to learn new words?  </w:t>
      </w:r>
      <w:r>
        <w:rPr>
          <w:rFonts w:ascii="Calibri" w:hAnsi="Calibri"/>
          <w:i/>
          <w:sz w:val="22"/>
        </w:rPr>
        <w:t>Anh Kevin, anh có dùng thẻ ghi nhớ để học từ mới không?</w:t>
      </w:r>
    </w:p>
    <w:p>
      <w:pPr>
        <w:spacing w:after="160" w:line="312" w:lineRule="auto"/>
      </w:pPr>
      <w:r>
        <w:rPr>
          <w:rFonts w:ascii="Calibri" w:hAnsi="Calibri"/>
          <w:b/>
          <w:sz w:val="22"/>
        </w:rPr>
        <w:t xml:space="preserve">Mr Kevin: </w:t>
      </w:r>
      <w:r>
        <w:rPr>
          <w:rFonts w:ascii="Calibri" w:hAnsi="Calibri"/>
          <w:sz w:val="22"/>
        </w:rPr>
        <w:t xml:space="preserve">Yes, they really help me remember.  </w:t>
      </w:r>
      <w:r>
        <w:rPr>
          <w:rFonts w:ascii="Calibri" w:hAnsi="Calibri"/>
          <w:i/>
          <w:sz w:val="22"/>
        </w:rPr>
        <w:t>Có chứ, nó giúp tôi nhớ lâu lắm.</w:t>
      </w:r>
    </w:p>
    <w:p>
      <w:pPr>
        <w:spacing w:after="160" w:line="312" w:lineRule="auto"/>
      </w:pPr>
      <w:r>
        <w:rPr>
          <w:rFonts w:ascii="Calibri" w:hAnsi="Calibri"/>
          <w:b/>
          <w:sz w:val="22"/>
        </w:rPr>
        <w:t xml:space="preserve">Ms Lan: </w:t>
      </w:r>
      <w:r>
        <w:rPr>
          <w:rFonts w:ascii="Calibri" w:hAnsi="Calibri"/>
          <w:sz w:val="22"/>
        </w:rPr>
        <w:t xml:space="preserve">I should make some for myself.  </w:t>
      </w:r>
      <w:r>
        <w:rPr>
          <w:rFonts w:ascii="Calibri" w:hAnsi="Calibri"/>
          <w:i/>
          <w:sz w:val="22"/>
        </w:rPr>
        <w:t>Tôi cũng nên tự làm vài cái.</w:t>
      </w:r>
    </w:p>
    <w:p>
      <w:pPr>
        <w:spacing w:after="160" w:line="312" w:lineRule="auto"/>
      </w:pPr>
      <w:r>
        <w:rPr>
          <w:rFonts w:ascii="Calibri" w:hAnsi="Calibri"/>
          <w:b/>
          <w:sz w:val="22"/>
        </w:rPr>
        <w:t xml:space="preserve">Mr Kevin: </w:t>
      </w:r>
      <w:r>
        <w:rPr>
          <w:rFonts w:ascii="Calibri" w:hAnsi="Calibri"/>
          <w:sz w:val="22"/>
        </w:rPr>
        <w:t xml:space="preserve">Lan, could you help me practice this word?  </w:t>
      </w:r>
      <w:r>
        <w:rPr>
          <w:rFonts w:ascii="Calibri" w:hAnsi="Calibri"/>
          <w:i/>
          <w:sz w:val="22"/>
        </w:rPr>
        <w:t>Chị Lan, 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Of course, listen to me say it first.  </w:t>
      </w:r>
      <w:r>
        <w:rPr>
          <w:rFonts w:ascii="Calibri" w:hAnsi="Calibri"/>
          <w:i/>
          <w:sz w:val="22"/>
        </w:rPr>
        <w:t>Được chứ, anh nghe tôi đọc trước nhé.</w:t>
      </w:r>
    </w:p>
    <w:p>
      <w:pPr>
        <w:spacing w:after="160" w:line="312" w:lineRule="auto"/>
      </w:pPr>
      <w:r>
        <w:rPr>
          <w:rFonts w:ascii="Calibri" w:hAnsi="Calibri"/>
          <w:b/>
          <w:sz w:val="22"/>
        </w:rPr>
        <w:t xml:space="preserve">Mr Kevin: </w:t>
      </w:r>
      <w:r>
        <w:rPr>
          <w:rFonts w:ascii="Calibri" w:hAnsi="Calibri"/>
          <w:sz w:val="22"/>
        </w:rPr>
        <w:t xml:space="preserve">Thank you, my pronunciation feels better already.  </w:t>
      </w:r>
      <w:r>
        <w:rPr>
          <w:rFonts w:ascii="Calibri" w:hAnsi="Calibri"/>
          <w:i/>
          <w:sz w:val="22"/>
        </w:rPr>
        <w:t>Cảm ơn chị, phát âm của tôi đã đỡ hơn rồi.</w:t>
      </w:r>
    </w:p>
    <w:p>
      <w:pPr>
        <w:spacing w:after="160" w:line="312" w:lineRule="auto"/>
      </w:pPr>
      <w:r>
        <w:rPr>
          <w:rFonts w:ascii="Calibri" w:hAnsi="Calibri"/>
          <w:b/>
          <w:sz w:val="22"/>
        </w:rPr>
        <w:t xml:space="preserve">Ms Lan: </w:t>
      </w:r>
      <w:r>
        <w:rPr>
          <w:rFonts w:ascii="Calibri" w:hAnsi="Calibri"/>
          <w:sz w:val="22"/>
        </w:rPr>
        <w:t xml:space="preserve">Kevin, did you finish the mock test?  </w:t>
      </w:r>
      <w:r>
        <w:rPr>
          <w:rFonts w:ascii="Calibri" w:hAnsi="Calibri"/>
          <w:i/>
          <w:sz w:val="22"/>
        </w:rPr>
        <w:t>Anh Kevin, anh làm xong bài kiểm tra thử chưa?</w:t>
      </w:r>
    </w:p>
    <w:p>
      <w:pPr>
        <w:spacing w:after="160" w:line="312" w:lineRule="auto"/>
      </w:pPr>
      <w:r>
        <w:rPr>
          <w:rFonts w:ascii="Calibri" w:hAnsi="Calibri"/>
          <w:b/>
          <w:sz w:val="22"/>
        </w:rPr>
        <w:t xml:space="preserve">Mr Kevin: </w:t>
      </w:r>
      <w:r>
        <w:rPr>
          <w:rFonts w:ascii="Calibri" w:hAnsi="Calibri"/>
          <w:sz w:val="22"/>
        </w:rPr>
        <w:t xml:space="preserve">Yes, it was harder than I expected.  </w:t>
      </w:r>
      <w:r>
        <w:rPr>
          <w:rFonts w:ascii="Calibri" w:hAnsi="Calibri"/>
          <w:i/>
          <w:sz w:val="22"/>
        </w:rPr>
        <w:t>Rồi, khó hơn tôi tưởng nhiều.</w:t>
      </w:r>
    </w:p>
    <w:p>
      <w:pPr>
        <w:spacing w:after="160" w:line="312" w:lineRule="auto"/>
      </w:pPr>
      <w:r>
        <w:rPr>
          <w:rFonts w:ascii="Calibri" w:hAnsi="Calibri"/>
          <w:b/>
          <w:sz w:val="22"/>
        </w:rPr>
        <w:t xml:space="preserve">Ms Lan: </w:t>
      </w:r>
      <w:r>
        <w:rPr>
          <w:rFonts w:ascii="Calibri" w:hAnsi="Calibri"/>
          <w:sz w:val="22"/>
        </w:rPr>
        <w:t xml:space="preserve">I found it tricky too.  </w:t>
      </w:r>
      <w:r>
        <w:rPr>
          <w:rFonts w:ascii="Calibri" w:hAnsi="Calibri"/>
          <w:i/>
          <w:sz w:val="22"/>
        </w:rPr>
        <w:t>Tôi cũng thấy khó đấy.</w:t>
      </w:r>
    </w:p>
    <w:p>
      <w:pPr>
        <w:spacing w:after="160" w:line="312" w:lineRule="auto"/>
      </w:pPr>
      <w:r>
        <w:rPr>
          <w:rFonts w:ascii="Calibri" w:hAnsi="Calibri"/>
          <w:b/>
          <w:sz w:val="22"/>
        </w:rPr>
        <w:t xml:space="preserve">Mr Kevin: </w:t>
      </w:r>
      <w:r>
        <w:rPr>
          <w:rFonts w:ascii="Calibri" w:hAnsi="Calibri"/>
          <w:sz w:val="22"/>
        </w:rPr>
        <w:t xml:space="preserve">Lan, did you hear that class moved to Thursdays?  </w:t>
      </w:r>
      <w:r>
        <w:rPr>
          <w:rFonts w:ascii="Calibri" w:hAnsi="Calibri"/>
          <w:i/>
          <w:sz w:val="22"/>
        </w:rPr>
        <w:t>Chị Lan, chị nghe lớp mình đổi sang thứ Năm chưa?</w:t>
      </w:r>
    </w:p>
    <w:p>
      <w:pPr>
        <w:spacing w:after="160" w:line="312" w:lineRule="auto"/>
      </w:pPr>
      <w:r>
        <w:rPr>
          <w:rFonts w:ascii="Calibri" w:hAnsi="Calibri"/>
          <w:b/>
          <w:sz w:val="22"/>
        </w:rPr>
        <w:t xml:space="preserve">Ms Lan: </w:t>
      </w:r>
      <w:r>
        <w:rPr>
          <w:rFonts w:ascii="Calibri" w:hAnsi="Calibri"/>
          <w:sz w:val="22"/>
        </w:rPr>
        <w:t xml:space="preserve">Yes, the teacher announced it yesterday.  </w:t>
      </w:r>
      <w:r>
        <w:rPr>
          <w:rFonts w:ascii="Calibri" w:hAnsi="Calibri"/>
          <w:i/>
          <w:sz w:val="22"/>
        </w:rPr>
        <w:t>Rồi, hôm qua giáo viên thông báo rồi.</w:t>
      </w:r>
    </w:p>
    <w:p>
      <w:pPr>
        <w:spacing w:after="160" w:line="312" w:lineRule="auto"/>
      </w:pPr>
      <w:r>
        <w:rPr>
          <w:rFonts w:ascii="Calibri" w:hAnsi="Calibri"/>
          <w:b/>
          <w:sz w:val="22"/>
        </w:rPr>
        <w:t xml:space="preserve">Mr Kevin: </w:t>
      </w:r>
      <w:r>
        <w:rPr>
          <w:rFonts w:ascii="Calibri" w:hAnsi="Calibri"/>
          <w:sz w:val="22"/>
        </w:rPr>
        <w:t xml:space="preserve">Good thing I checked my messages.  </w:t>
      </w:r>
      <w:r>
        <w:rPr>
          <w:rFonts w:ascii="Calibri" w:hAnsi="Calibri"/>
          <w:i/>
          <w:sz w:val="22"/>
        </w:rPr>
        <w:t>May mà tôi có kiểm tra tin nhắn.</w:t>
      </w:r>
    </w:p>
    <w:p>
      <w:pPr>
        <w:spacing w:after="160" w:line="312" w:lineRule="auto"/>
      </w:pPr>
      <w:r>
        <w:rPr>
          <w:rFonts w:ascii="Calibri" w:hAnsi="Calibri"/>
          <w:b/>
          <w:sz w:val="22"/>
        </w:rPr>
        <w:t xml:space="preserve">Ms Lan: </w:t>
      </w:r>
      <w:r>
        <w:rPr>
          <w:rFonts w:ascii="Calibri" w:hAnsi="Calibri"/>
          <w:sz w:val="22"/>
        </w:rPr>
        <w:t xml:space="preserve">Kevin, is Rachel absent again today?  </w:t>
      </w:r>
      <w:r>
        <w:rPr>
          <w:rFonts w:ascii="Calibri" w:hAnsi="Calibri"/>
          <w:i/>
          <w:sz w:val="22"/>
        </w:rPr>
        <w:t>Anh Kevin, hôm nay chị Rachel lại vắng nữa à?</w:t>
      </w:r>
    </w:p>
    <w:p>
      <w:pPr>
        <w:spacing w:after="160" w:line="312" w:lineRule="auto"/>
      </w:pPr>
      <w:r>
        <w:rPr>
          <w:rFonts w:ascii="Calibri" w:hAnsi="Calibri"/>
          <w:b/>
          <w:sz w:val="22"/>
        </w:rPr>
        <w:t xml:space="preserve">Mr Kevin: </w:t>
      </w:r>
      <w:r>
        <w:rPr>
          <w:rFonts w:ascii="Calibri" w:hAnsi="Calibri"/>
          <w:sz w:val="22"/>
        </w:rPr>
        <w:t xml:space="preserve">Yes, she has been busy with work.  </w:t>
      </w:r>
      <w:r>
        <w:rPr>
          <w:rFonts w:ascii="Calibri" w:hAnsi="Calibri"/>
          <w:i/>
          <w:sz w:val="22"/>
        </w:rPr>
        <w:t>Vâng, chị ấy bận công việc quá.</w:t>
      </w:r>
    </w:p>
    <w:p>
      <w:pPr>
        <w:spacing w:after="160" w:line="312" w:lineRule="auto"/>
      </w:pPr>
      <w:r>
        <w:rPr>
          <w:rFonts w:ascii="Calibri" w:hAnsi="Calibri"/>
          <w:b/>
          <w:sz w:val="22"/>
        </w:rPr>
        <w:t xml:space="preserve">Ms Lan: </w:t>
      </w:r>
      <w:r>
        <w:rPr>
          <w:rFonts w:ascii="Calibri" w:hAnsi="Calibri"/>
          <w:sz w:val="22"/>
        </w:rPr>
        <w:t xml:space="preserve">I hope she catches up soon.  </w:t>
      </w:r>
      <w:r>
        <w:rPr>
          <w:rFonts w:ascii="Calibri" w:hAnsi="Calibri"/>
          <w:i/>
          <w:sz w:val="22"/>
        </w:rPr>
        <w:t>Tôi mong chị ấy sớm bắt kịp bài.</w:t>
      </w:r>
    </w:p>
    <w:p>
      <w:pPr>
        <w:spacing w:after="160" w:line="312" w:lineRule="auto"/>
      </w:pPr>
      <w:r>
        <w:rPr>
          <w:rFonts w:ascii="Calibri" w:hAnsi="Calibri"/>
          <w:b/>
          <w:sz w:val="22"/>
        </w:rPr>
        <w:t xml:space="preserve">Mr Kevin: </w:t>
      </w:r>
      <w:r>
        <w:rPr>
          <w:rFonts w:ascii="Calibri" w:hAnsi="Calibri"/>
          <w:sz w:val="22"/>
        </w:rPr>
        <w:t xml:space="preserve">Lan, are you excited about graduation next month?  </w:t>
      </w:r>
      <w:r>
        <w:rPr>
          <w:rFonts w:ascii="Calibri" w:hAnsi="Calibri"/>
          <w:i/>
          <w:sz w:val="22"/>
        </w:rPr>
        <w:t>Chị Lan, chị có háo hức về lễ tốt nghiệp tháng sau không?</w:t>
      </w:r>
    </w:p>
    <w:p>
      <w:pPr>
        <w:spacing w:after="160" w:line="312" w:lineRule="auto"/>
      </w:pPr>
      <w:r>
        <w:rPr>
          <w:rFonts w:ascii="Calibri" w:hAnsi="Calibri"/>
          <w:b/>
          <w:sz w:val="22"/>
        </w:rPr>
        <w:t xml:space="preserve">Ms Lan: </w:t>
      </w:r>
      <w:r>
        <w:rPr>
          <w:rFonts w:ascii="Calibri" w:hAnsi="Calibri"/>
          <w:sz w:val="22"/>
        </w:rPr>
        <w:t xml:space="preserve">Yes, very excited.  </w:t>
      </w:r>
      <w:r>
        <w:rPr>
          <w:rFonts w:ascii="Calibri" w:hAnsi="Calibri"/>
          <w:i/>
          <w:sz w:val="22"/>
        </w:rPr>
        <w:t>Có chứ, háo hức lắm.</w:t>
      </w:r>
    </w:p>
    <w:p>
      <w:pPr>
        <w:spacing w:after="160" w:line="312" w:lineRule="auto"/>
      </w:pPr>
      <w:r>
        <w:rPr>
          <w:rFonts w:ascii="Calibri" w:hAnsi="Calibri"/>
          <w:b/>
          <w:sz w:val="22"/>
        </w:rPr>
        <w:t xml:space="preserve">Mr Kevin: </w:t>
      </w:r>
      <w:r>
        <w:rPr>
          <w:rFonts w:ascii="Calibri" w:hAnsi="Calibri"/>
          <w:sz w:val="22"/>
        </w:rPr>
        <w:t xml:space="preserve">Me too, it has been a long journey.  </w:t>
      </w:r>
      <w:r>
        <w:rPr>
          <w:rFonts w:ascii="Calibri" w:hAnsi="Calibri"/>
          <w:i/>
          <w:sz w:val="22"/>
        </w:rPr>
        <w:t>Tôi cũng vậy, một hành trình dài thật đấy.</w:t>
      </w:r>
    </w:p>
    <w:p>
      <w:pPr>
        <w:spacing w:after="160" w:line="312" w:lineRule="auto"/>
      </w:pPr>
      <w:r>
        <w:rPr>
          <w:rFonts w:ascii="Calibri" w:hAnsi="Calibri"/>
          <w:b/>
          <w:sz w:val="22"/>
        </w:rPr>
        <w:t xml:space="preserve">Ms Lan: </w:t>
      </w:r>
      <w:r>
        <w:rPr>
          <w:rFonts w:ascii="Calibri" w:hAnsi="Calibri"/>
          <w:sz w:val="22"/>
        </w:rPr>
        <w:t xml:space="preserve">Kevin, which course will you take after this one?  </w:t>
      </w:r>
      <w:r>
        <w:rPr>
          <w:rFonts w:ascii="Calibri" w:hAnsi="Calibri"/>
          <w:i/>
          <w:sz w:val="22"/>
        </w:rPr>
        <w:t>Anh Kevin, sau khóa này anh sẽ học khóa nào vậy?</w:t>
      </w:r>
    </w:p>
    <w:p>
      <w:pPr>
        <w:spacing w:after="160" w:line="312" w:lineRule="auto"/>
      </w:pPr>
      <w:r>
        <w:rPr>
          <w:rFonts w:ascii="Calibri" w:hAnsi="Calibri"/>
          <w:b/>
          <w:sz w:val="22"/>
        </w:rPr>
        <w:t xml:space="preserve">Mr Kevin: </w:t>
      </w:r>
      <w:r>
        <w:rPr>
          <w:rFonts w:ascii="Calibri" w:hAnsi="Calibri"/>
          <w:sz w:val="22"/>
        </w:rPr>
        <w:t xml:space="preserve">I am thinking about a writing course.  </w:t>
      </w:r>
      <w:r>
        <w:rPr>
          <w:rFonts w:ascii="Calibri" w:hAnsi="Calibri"/>
          <w:i/>
          <w:sz w:val="22"/>
        </w:rPr>
        <w:t>Tôi đang nghĩ đến một khóa viết.</w:t>
      </w:r>
    </w:p>
    <w:p>
      <w:pPr>
        <w:spacing w:after="160" w:line="312" w:lineRule="auto"/>
      </w:pPr>
      <w:r>
        <w:rPr>
          <w:rFonts w:ascii="Calibri" w:hAnsi="Calibri"/>
          <w:b/>
          <w:sz w:val="22"/>
        </w:rPr>
        <w:t xml:space="preserve">Ms Lan: </w:t>
      </w:r>
      <w:r>
        <w:rPr>
          <w:rFonts w:ascii="Calibri" w:hAnsi="Calibri"/>
          <w:sz w:val="22"/>
        </w:rPr>
        <w:t xml:space="preserve">That sounds like a great choice.  </w:t>
      </w:r>
      <w:r>
        <w:rPr>
          <w:rFonts w:ascii="Calibri" w:hAnsi="Calibri"/>
          <w:i/>
          <w:sz w:val="22"/>
        </w:rPr>
        <w:t>Nghe là lựa chọn tuyệt đấy.</w:t>
      </w:r>
    </w:p>
    <w:p>
      <w:pPr>
        <w:spacing w:after="160" w:line="312" w:lineRule="auto"/>
      </w:pPr>
      <w:r>
        <w:rPr>
          <w:rFonts w:ascii="Calibri" w:hAnsi="Calibri"/>
          <w:b/>
          <w:sz w:val="22"/>
        </w:rPr>
        <w:t xml:space="preserve">Mr Kevin: </w:t>
      </w:r>
      <w:r>
        <w:rPr>
          <w:rFonts w:ascii="Calibri" w:hAnsi="Calibri"/>
          <w:sz w:val="22"/>
        </w:rPr>
        <w:t xml:space="preserve">Lan, is English the only language you are learning?  </w:t>
      </w:r>
      <w:r>
        <w:rPr>
          <w:rFonts w:ascii="Calibri" w:hAnsi="Calibri"/>
          <w:i/>
          <w:sz w:val="22"/>
        </w:rPr>
        <w:t>Chị Lan, tiếng Anh có phải là ngôn ngữ duy nhất chị đang học không?</w:t>
      </w:r>
    </w:p>
    <w:p>
      <w:pPr>
        <w:spacing w:after="160" w:line="312" w:lineRule="auto"/>
      </w:pPr>
      <w:r>
        <w:rPr>
          <w:rFonts w:ascii="Calibri" w:hAnsi="Calibri"/>
          <w:b/>
          <w:sz w:val="22"/>
        </w:rPr>
        <w:t xml:space="preserve">Ms Lan: </w:t>
      </w:r>
      <w:r>
        <w:rPr>
          <w:rFonts w:ascii="Calibri" w:hAnsi="Calibri"/>
          <w:sz w:val="22"/>
        </w:rPr>
        <w:t xml:space="preserve">No, I am also learning a little French.  </w:t>
      </w:r>
      <w:r>
        <w:rPr>
          <w:rFonts w:ascii="Calibri" w:hAnsi="Calibri"/>
          <w:i/>
          <w:sz w:val="22"/>
        </w:rPr>
        <w:t>Không, tôi cũng đang học một chút tiếng Pháp.</w:t>
      </w:r>
    </w:p>
    <w:p>
      <w:pPr>
        <w:spacing w:after="160" w:line="312" w:lineRule="auto"/>
      </w:pPr>
      <w:r>
        <w:rPr>
          <w:rFonts w:ascii="Calibri" w:hAnsi="Calibri"/>
          <w:b/>
          <w:sz w:val="22"/>
        </w:rPr>
        <w:t xml:space="preserve">Mr Kevin: </w:t>
      </w:r>
      <w:r>
        <w:rPr>
          <w:rFonts w:ascii="Calibri" w:hAnsi="Calibri"/>
          <w:sz w:val="22"/>
        </w:rPr>
        <w:t xml:space="preserve">That is impressive, learning two languages.  </w:t>
      </w:r>
      <w:r>
        <w:rPr>
          <w:rFonts w:ascii="Calibri" w:hAnsi="Calibri"/>
          <w:i/>
          <w:sz w:val="22"/>
        </w:rPr>
        <w:t>Ấn tượng thật đấy, học hai ngôn ngữ cùng lúc.</w:t>
      </w:r>
    </w:p>
    <w:p>
      <w:pPr>
        <w:spacing w:after="160" w:line="312" w:lineRule="auto"/>
      </w:pPr>
      <w:r>
        <w:rPr>
          <w:rFonts w:ascii="Calibri" w:hAnsi="Calibri"/>
          <w:b/>
          <w:sz w:val="22"/>
        </w:rPr>
        <w:t xml:space="preserve">Ms Lan: </w:t>
      </w:r>
      <w:r>
        <w:rPr>
          <w:rFonts w:ascii="Calibri" w:hAnsi="Calibri"/>
          <w:sz w:val="22"/>
        </w:rPr>
        <w:t xml:space="preserve">Kevin, this course has been quite challenging.  </w:t>
      </w:r>
      <w:r>
        <w:rPr>
          <w:rFonts w:ascii="Calibri" w:hAnsi="Calibri"/>
          <w:i/>
          <w:sz w:val="22"/>
        </w:rPr>
        <w:t>Anh Kevin, khóa học này khá thử thách đấy.</w:t>
      </w:r>
    </w:p>
    <w:p>
      <w:pPr>
        <w:spacing w:after="160" w:line="312" w:lineRule="auto"/>
      </w:pPr>
      <w:r>
        <w:rPr>
          <w:rFonts w:ascii="Calibri" w:hAnsi="Calibri"/>
          <w:b/>
          <w:sz w:val="22"/>
        </w:rPr>
        <w:t xml:space="preserve">Mr Kevin: </w:t>
      </w:r>
      <w:r>
        <w:rPr>
          <w:rFonts w:ascii="Calibri" w:hAnsi="Calibri"/>
          <w:sz w:val="22"/>
        </w:rPr>
        <w:t xml:space="preserve">Yes, but we have both improved a lot.  </w:t>
      </w:r>
      <w:r>
        <w:rPr>
          <w:rFonts w:ascii="Calibri" w:hAnsi="Calibri"/>
          <w:i/>
          <w:sz w:val="22"/>
        </w:rPr>
        <w:t>Vâng, nhưng cả hai mình đều tiến bộ nhiều rồi.</w:t>
      </w:r>
    </w:p>
    <w:p>
      <w:pPr>
        <w:spacing w:after="160" w:line="312" w:lineRule="auto"/>
      </w:pPr>
      <w:r>
        <w:rPr>
          <w:rFonts w:ascii="Calibri" w:hAnsi="Calibri"/>
          <w:b/>
          <w:sz w:val="22"/>
        </w:rPr>
        <w:t xml:space="preserve">Ms Lan: </w:t>
      </w:r>
      <w:r>
        <w:rPr>
          <w:rFonts w:ascii="Calibri" w:hAnsi="Calibri"/>
          <w:sz w:val="22"/>
        </w:rPr>
        <w:t xml:space="preserve">True, let us keep encouraging each other.  </w:t>
      </w:r>
      <w:r>
        <w:rPr>
          <w:rFonts w:ascii="Calibri" w:hAnsi="Calibri"/>
          <w:i/>
          <w:sz w:val="22"/>
        </w:rPr>
        <w:t>Đúng vậy, mình tiếp tục động viên nhau nhé.</w:t>
      </w:r>
    </w:p>
    <w:p>
      <w:pPr>
        <w:spacing w:after="160" w:line="312" w:lineRule="auto"/>
      </w:pPr>
      <w:r>
        <w:rPr>
          <w:rFonts w:ascii="Calibri" w:hAnsi="Calibri"/>
          <w:b/>
          <w:sz w:val="22"/>
        </w:rPr>
        <w:t xml:space="preserve">Mr Kevin: </w:t>
      </w:r>
      <w:r>
        <w:rPr>
          <w:rFonts w:ascii="Calibri" w:hAnsi="Calibri"/>
          <w:sz w:val="22"/>
        </w:rPr>
        <w:t xml:space="preserve">Definitely, we make a good study team.  </w:t>
      </w:r>
      <w:r>
        <w:rPr>
          <w:rFonts w:ascii="Calibri" w:hAnsi="Calibri"/>
          <w:i/>
          <w:sz w:val="22"/>
        </w:rPr>
        <w:t>Chắc chắn rồi, mình là một đội học tốt đấy.</w:t>
      </w:r>
    </w:p>
    <w:p>
      <w:pPr>
        <w:spacing w:after="160" w:line="312" w:lineRule="auto"/>
      </w:pPr>
      <w:r>
        <w:rPr>
          <w:rFonts w:ascii="Calibri" w:hAnsi="Calibri"/>
          <w:b/>
          <w:sz w:val="22"/>
        </w:rPr>
        <w:t xml:space="preserve">Ms Lan: </w:t>
      </w:r>
      <w:r>
        <w:rPr>
          <w:rFonts w:ascii="Calibri" w:hAnsi="Calibri"/>
          <w:sz w:val="22"/>
        </w:rPr>
        <w:t xml:space="preserve">Kevin, I think I lost today's worksheet.  </w:t>
      </w:r>
      <w:r>
        <w:rPr>
          <w:rFonts w:ascii="Calibri" w:hAnsi="Calibri"/>
          <w:i/>
          <w:sz w:val="22"/>
        </w:rPr>
        <w:t>Anh Kevin, tôi nghĩ tôi làm mất phiếu bài tập hôm nay rồi.</w:t>
      </w:r>
    </w:p>
    <w:p>
      <w:pPr>
        <w:spacing w:after="160" w:line="312" w:lineRule="auto"/>
      </w:pPr>
      <w:r>
        <w:rPr>
          <w:rFonts w:ascii="Calibri" w:hAnsi="Calibri"/>
          <w:b/>
          <w:sz w:val="22"/>
        </w:rPr>
        <w:t xml:space="preserve">Mr Kevin: </w:t>
      </w:r>
      <w:r>
        <w:rPr>
          <w:rFonts w:ascii="Calibri" w:hAnsi="Calibri"/>
          <w:sz w:val="22"/>
        </w:rPr>
        <w:t xml:space="preserve">Do not worry, I have an extra copy.  </w:t>
      </w:r>
      <w:r>
        <w:rPr>
          <w:rFonts w:ascii="Calibri" w:hAnsi="Calibri"/>
          <w:i/>
          <w:sz w:val="22"/>
        </w:rPr>
        <w:t>Đừng lo, tôi có bản dư đây.</w:t>
      </w:r>
    </w:p>
    <w:p>
      <w:pPr>
        <w:spacing w:after="160" w:line="312" w:lineRule="auto"/>
      </w:pPr>
      <w:r>
        <w:rPr>
          <w:rFonts w:ascii="Calibri" w:hAnsi="Calibri"/>
          <w:b/>
          <w:sz w:val="22"/>
        </w:rPr>
        <w:t xml:space="preserve">Ms Lan: </w:t>
      </w:r>
      <w:r>
        <w:rPr>
          <w:rFonts w:ascii="Calibri" w:hAnsi="Calibri"/>
          <w:sz w:val="22"/>
        </w:rPr>
        <w:t xml:space="preserve">You just saved me, thank you.  </w:t>
      </w:r>
      <w:r>
        <w:rPr>
          <w:rFonts w:ascii="Calibri" w:hAnsi="Calibri"/>
          <w:i/>
          <w:sz w:val="22"/>
        </w:rPr>
        <w:t>Anh vừa cứu tôi đấy, cảm ơn anh.</w:t>
      </w:r>
    </w:p>
    <w:p>
      <w:pPr>
        <w:spacing w:after="160" w:line="312" w:lineRule="auto"/>
      </w:pPr>
      <w:r>
        <w:rPr>
          <w:rFonts w:ascii="Calibri" w:hAnsi="Calibri"/>
          <w:b/>
          <w:sz w:val="22"/>
        </w:rPr>
        <w:t xml:space="preserve">Mr Kevin: </w:t>
      </w:r>
      <w:r>
        <w:rPr>
          <w:rFonts w:ascii="Calibri" w:hAnsi="Calibri"/>
          <w:sz w:val="22"/>
        </w:rPr>
        <w:t xml:space="preserve">Lan, the projector does not seem to be working.  </w:t>
      </w:r>
      <w:r>
        <w:rPr>
          <w:rFonts w:ascii="Calibri" w:hAnsi="Calibri"/>
          <w:i/>
          <w:sz w:val="22"/>
        </w:rPr>
        <w:t>Chị Lan, máy chiếu có vẻ không hoạt động rồi.</w:t>
      </w:r>
    </w:p>
    <w:p>
      <w:pPr>
        <w:spacing w:after="160" w:line="312" w:lineRule="auto"/>
      </w:pPr>
      <w:r>
        <w:rPr>
          <w:rFonts w:ascii="Calibri" w:hAnsi="Calibri"/>
          <w:b/>
          <w:sz w:val="22"/>
        </w:rPr>
        <w:t xml:space="preserve">Ms Lan: </w:t>
      </w:r>
      <w:r>
        <w:rPr>
          <w:rFonts w:ascii="Calibri" w:hAnsi="Calibri"/>
          <w:sz w:val="22"/>
        </w:rPr>
        <w:t xml:space="preserve">Let us tell the teacher before class starts.  </w:t>
      </w:r>
      <w:r>
        <w:rPr>
          <w:rFonts w:ascii="Calibri" w:hAnsi="Calibri"/>
          <w:i/>
          <w:sz w:val="22"/>
        </w:rPr>
        <w:t>Mình báo cho giáo viên trước khi lớp bắt đầu nhé.</w:t>
      </w:r>
    </w:p>
    <w:p>
      <w:pPr>
        <w:spacing w:after="160" w:line="312" w:lineRule="auto"/>
      </w:pPr>
      <w:r>
        <w:rPr>
          <w:rFonts w:ascii="Calibri" w:hAnsi="Calibri"/>
          <w:b/>
          <w:sz w:val="22"/>
        </w:rPr>
        <w:t xml:space="preserve">Mr Kevin: </w:t>
      </w:r>
      <w:r>
        <w:rPr>
          <w:rFonts w:ascii="Calibri" w:hAnsi="Calibri"/>
          <w:sz w:val="22"/>
        </w:rPr>
        <w:t xml:space="preserve">Good idea, I will go now.  </w:t>
      </w:r>
      <w:r>
        <w:rPr>
          <w:rFonts w:ascii="Calibri" w:hAnsi="Calibri"/>
          <w:i/>
          <w:sz w:val="22"/>
        </w:rPr>
        <w:t>Ý hay đấy, tôi đi ngay đây.</w:t>
      </w:r>
    </w:p>
    <w:p>
      <w:pPr>
        <w:spacing w:after="160" w:line="312" w:lineRule="auto"/>
      </w:pPr>
      <w:r>
        <w:rPr>
          <w:rFonts w:ascii="Calibri" w:hAnsi="Calibri"/>
          <w:b/>
          <w:sz w:val="22"/>
        </w:rPr>
        <w:t xml:space="preserve">Ms Lan: </w:t>
      </w:r>
      <w:r>
        <w:rPr>
          <w:rFonts w:ascii="Calibri" w:hAnsi="Calibri"/>
          <w:sz w:val="22"/>
        </w:rPr>
        <w:t xml:space="preserve">Kevin, do you practice listening at home too?  </w:t>
      </w:r>
      <w:r>
        <w:rPr>
          <w:rFonts w:ascii="Calibri" w:hAnsi="Calibri"/>
          <w:i/>
          <w:sz w:val="22"/>
        </w:rPr>
        <w:t>Anh Kevin, ở nhà anh cũng luyện nghe à?</w:t>
      </w:r>
    </w:p>
    <w:p>
      <w:pPr>
        <w:spacing w:after="160" w:line="312" w:lineRule="auto"/>
      </w:pPr>
      <w:r>
        <w:rPr>
          <w:rFonts w:ascii="Calibri" w:hAnsi="Calibri"/>
          <w:b/>
          <w:sz w:val="22"/>
        </w:rPr>
        <w:t xml:space="preserve">Mr Kevin: </w:t>
      </w:r>
      <w:r>
        <w:rPr>
          <w:rFonts w:ascii="Calibri" w:hAnsi="Calibri"/>
          <w:sz w:val="22"/>
        </w:rPr>
        <w:t xml:space="preserve">Yes, I listen to short podcasts every day.  </w:t>
      </w:r>
      <w:r>
        <w:rPr>
          <w:rFonts w:ascii="Calibri" w:hAnsi="Calibri"/>
          <w:i/>
          <w:sz w:val="22"/>
        </w:rPr>
        <w:t>Có chứ, ngày nào tôi cũng nghe podcast ngắn.</w:t>
      </w:r>
    </w:p>
    <w:p>
      <w:pPr>
        <w:spacing w:after="160" w:line="312" w:lineRule="auto"/>
      </w:pPr>
      <w:r>
        <w:rPr>
          <w:rFonts w:ascii="Calibri" w:hAnsi="Calibri"/>
          <w:b/>
          <w:sz w:val="22"/>
        </w:rPr>
        <w:t xml:space="preserve">Ms Lan: </w:t>
      </w:r>
      <w:r>
        <w:rPr>
          <w:rFonts w:ascii="Calibri" w:hAnsi="Calibri"/>
          <w:sz w:val="22"/>
        </w:rPr>
        <w:t xml:space="preserve">That is a great habit to build.  </w:t>
      </w:r>
      <w:r>
        <w:rPr>
          <w:rFonts w:ascii="Calibri" w:hAnsi="Calibri"/>
          <w:i/>
          <w:sz w:val="22"/>
        </w:rPr>
        <w:t>Đó là thói quen tốt nên xây dựng đấy.</w:t>
      </w:r>
    </w:p>
    <w:p>
      <w:pPr>
        <w:spacing w:after="160" w:line="312" w:lineRule="auto"/>
      </w:pPr>
      <w:r>
        <w:rPr>
          <w:rFonts w:ascii="Calibri" w:hAnsi="Calibri"/>
          <w:b/>
          <w:sz w:val="22"/>
        </w:rPr>
        <w:t xml:space="preserve">Mr Kevin: </w:t>
      </w:r>
      <w:r>
        <w:rPr>
          <w:rFonts w:ascii="Calibri" w:hAnsi="Calibri"/>
          <w:sz w:val="22"/>
        </w:rPr>
        <w:t xml:space="preserve">Lan, our class needs to choose a class representative.  </w:t>
      </w:r>
      <w:r>
        <w:rPr>
          <w:rFonts w:ascii="Calibri" w:hAnsi="Calibri"/>
          <w:i/>
          <w:sz w:val="22"/>
        </w:rPr>
        <w:t>Chị Lan, lớp mình cần chọn một lớp trưởng.</w:t>
      </w:r>
    </w:p>
    <w:p>
      <w:pPr>
        <w:spacing w:after="160" w:line="312" w:lineRule="auto"/>
      </w:pPr>
      <w:r>
        <w:rPr>
          <w:rFonts w:ascii="Calibri" w:hAnsi="Calibri"/>
          <w:b/>
          <w:sz w:val="22"/>
        </w:rPr>
        <w:t xml:space="preserve">Ms Lan: </w:t>
      </w:r>
      <w:r>
        <w:rPr>
          <w:rFonts w:ascii="Calibri" w:hAnsi="Calibri"/>
          <w:sz w:val="22"/>
        </w:rPr>
        <w:t xml:space="preserve">That is a good idea, someone organised would help.  </w:t>
      </w:r>
      <w:r>
        <w:rPr>
          <w:rFonts w:ascii="Calibri" w:hAnsi="Calibri"/>
          <w:i/>
          <w:sz w:val="22"/>
        </w:rPr>
        <w:t>Ý hay đấy, ai có tổ chức thì sẽ giúp được nhiều.</w:t>
      </w:r>
    </w:p>
    <w:p>
      <w:pPr>
        <w:spacing w:after="160" w:line="312" w:lineRule="auto"/>
      </w:pPr>
      <w:r>
        <w:rPr>
          <w:rFonts w:ascii="Calibri" w:hAnsi="Calibri"/>
          <w:b/>
          <w:sz w:val="22"/>
        </w:rPr>
        <w:t xml:space="preserve">Mr Kevin: </w:t>
      </w:r>
      <w:r>
        <w:rPr>
          <w:rFonts w:ascii="Calibri" w:hAnsi="Calibri"/>
          <w:sz w:val="22"/>
        </w:rPr>
        <w:t xml:space="preserve">Let us discuss it during the break.  </w:t>
      </w:r>
      <w:r>
        <w:rPr>
          <w:rFonts w:ascii="Calibri" w:hAnsi="Calibri"/>
          <w:i/>
          <w:sz w:val="22"/>
        </w:rPr>
        <w:t>Mình bàn chuyện đó lúc giải lao nhé.</w:t>
      </w:r>
    </w:p>
    <w:p>
      <w:pPr>
        <w:spacing w:after="160" w:line="312" w:lineRule="auto"/>
      </w:pPr>
      <w:r>
        <w:rPr>
          <w:rFonts w:ascii="Calibri" w:hAnsi="Calibri"/>
          <w:b/>
          <w:sz w:val="22"/>
        </w:rPr>
        <w:t xml:space="preserve">Ms Lan: </w:t>
      </w:r>
      <w:r>
        <w:rPr>
          <w:rFonts w:ascii="Calibri" w:hAnsi="Calibri"/>
          <w:sz w:val="22"/>
        </w:rPr>
        <w:t xml:space="preserve">Kevin, have the exam results been posted yet?  </w:t>
      </w:r>
      <w:r>
        <w:rPr>
          <w:rFonts w:ascii="Calibri" w:hAnsi="Calibri"/>
          <w:i/>
          <w:sz w:val="22"/>
        </w:rPr>
        <w:t>Anh Kevin, kết quả thi đã được công bố chưa vậy?</w:t>
      </w:r>
    </w:p>
    <w:p>
      <w:pPr>
        <w:spacing w:after="160" w:line="312" w:lineRule="auto"/>
      </w:pPr>
      <w:r>
        <w:rPr>
          <w:rFonts w:ascii="Calibri" w:hAnsi="Calibri"/>
          <w:b/>
          <w:sz w:val="22"/>
        </w:rPr>
        <w:t xml:space="preserve">Mr Kevin: </w:t>
      </w:r>
      <w:r>
        <w:rPr>
          <w:rFonts w:ascii="Calibri" w:hAnsi="Calibri"/>
          <w:sz w:val="22"/>
        </w:rPr>
        <w:t xml:space="preserve">Not yet, they said by Friday.  </w:t>
      </w:r>
      <w:r>
        <w:rPr>
          <w:rFonts w:ascii="Calibri" w:hAnsi="Calibri"/>
          <w:i/>
          <w:sz w:val="22"/>
        </w:rPr>
        <w:t>Chưa, họ nói là trước thứ Sáu.</w:t>
      </w:r>
    </w:p>
    <w:p>
      <w:pPr>
        <w:spacing w:after="160" w:line="312" w:lineRule="auto"/>
      </w:pPr>
      <w:r>
        <w:rPr>
          <w:rFonts w:ascii="Calibri" w:hAnsi="Calibri"/>
          <w:b/>
          <w:sz w:val="22"/>
        </w:rPr>
        <w:t xml:space="preserve">Ms Lan: </w:t>
      </w:r>
      <w:r>
        <w:rPr>
          <w:rFonts w:ascii="Calibri" w:hAnsi="Calibri"/>
          <w:sz w:val="22"/>
        </w:rPr>
        <w:t xml:space="preserve">I am a little nervous to see mine.  </w:t>
      </w:r>
      <w:r>
        <w:rPr>
          <w:rFonts w:ascii="Calibri" w:hAnsi="Calibri"/>
          <w:i/>
          <w:sz w:val="22"/>
        </w:rPr>
        <w:t>Tôi hơi hồi hộp khi xem kết quả của mình.</w:t>
      </w:r>
    </w:p>
    <w:p>
      <w:pPr>
        <w:spacing w:after="160" w:line="312" w:lineRule="auto"/>
      </w:pPr>
      <w:r>
        <w:rPr>
          <w:rFonts w:ascii="Calibri" w:hAnsi="Calibri"/>
          <w:b/>
          <w:sz w:val="22"/>
        </w:rPr>
        <w:t xml:space="preserve">Mr Kevin: </w:t>
      </w:r>
      <w:r>
        <w:rPr>
          <w:rFonts w:ascii="Calibri" w:hAnsi="Calibri"/>
          <w:sz w:val="22"/>
        </w:rPr>
        <w:t xml:space="preserve">Lan, how do you say this word in English?  </w:t>
      </w:r>
      <w:r>
        <w:rPr>
          <w:rFonts w:ascii="Calibri" w:hAnsi="Calibri"/>
          <w:i/>
          <w:sz w:val="22"/>
        </w:rPr>
        <w:t>Chị Lan, từ này nói bằng tiếng Anh thế nào vậy?</w:t>
      </w:r>
    </w:p>
    <w:p>
      <w:pPr>
        <w:spacing w:after="160" w:line="312" w:lineRule="auto"/>
      </w:pPr>
      <w:r>
        <w:rPr>
          <w:rFonts w:ascii="Calibri" w:hAnsi="Calibri"/>
          <w:b/>
          <w:sz w:val="22"/>
        </w:rPr>
        <w:t xml:space="preserve">Ms Lan: </w:t>
      </w:r>
      <w:r>
        <w:rPr>
          <w:rFonts w:ascii="Calibri" w:hAnsi="Calibri"/>
          <w:sz w:val="22"/>
        </w:rPr>
        <w:t xml:space="preserve">Let me check the dictionary app quickly.  </w:t>
      </w:r>
      <w:r>
        <w:rPr>
          <w:rFonts w:ascii="Calibri" w:hAnsi="Calibri"/>
          <w:i/>
          <w:sz w:val="22"/>
        </w:rPr>
        <w:t>Để tôi xem nhanh trên ứng dụng từ điển.</w:t>
      </w:r>
    </w:p>
    <w:p>
      <w:pPr>
        <w:spacing w:after="160" w:line="312" w:lineRule="auto"/>
      </w:pPr>
      <w:r>
        <w:rPr>
          <w:rFonts w:ascii="Calibri" w:hAnsi="Calibri"/>
          <w:b/>
          <w:sz w:val="22"/>
        </w:rPr>
        <w:t xml:space="preserve">Mr Kevin: </w:t>
      </w:r>
      <w:r>
        <w:rPr>
          <w:rFonts w:ascii="Calibri" w:hAnsi="Calibri"/>
          <w:sz w:val="22"/>
        </w:rPr>
        <w:t xml:space="preserve">Thank you, that app is very useful.  </w:t>
      </w:r>
      <w:r>
        <w:rPr>
          <w:rFonts w:ascii="Calibri" w:hAnsi="Calibri"/>
          <w:i/>
          <w:sz w:val="22"/>
        </w:rPr>
        <w:t>Cảm ơn chị, ứng dụng đó hữu ích thật đấy.</w:t>
      </w:r>
    </w:p>
    <w:p>
      <w:pPr>
        <w:spacing w:after="160" w:line="312" w:lineRule="auto"/>
      </w:pPr>
      <w:r>
        <w:rPr>
          <w:rFonts w:ascii="Calibri" w:hAnsi="Calibri"/>
          <w:b/>
          <w:sz w:val="22"/>
        </w:rPr>
        <w:t xml:space="preserve">Ms Lan: </w:t>
      </w:r>
      <w:r>
        <w:rPr>
          <w:rFonts w:ascii="Calibri" w:hAnsi="Calibri"/>
          <w:sz w:val="22"/>
        </w:rPr>
        <w:t xml:space="preserve">Kevin, does the teacher offer any extra credit work?  </w:t>
      </w:r>
      <w:r>
        <w:rPr>
          <w:rFonts w:ascii="Calibri" w:hAnsi="Calibri"/>
          <w:i/>
          <w:sz w:val="22"/>
        </w:rPr>
        <w:t>Anh Kevin, giáo viên có cho làm bài điểm cộng không?</w:t>
      </w:r>
    </w:p>
    <w:p>
      <w:pPr>
        <w:spacing w:after="160" w:line="312" w:lineRule="auto"/>
      </w:pPr>
      <w:r>
        <w:rPr>
          <w:rFonts w:ascii="Calibri" w:hAnsi="Calibri"/>
          <w:b/>
          <w:sz w:val="22"/>
        </w:rPr>
        <w:t xml:space="preserve">Mr Kevin: </w:t>
      </w:r>
      <w:r>
        <w:rPr>
          <w:rFonts w:ascii="Calibri" w:hAnsi="Calibri"/>
          <w:sz w:val="22"/>
        </w:rPr>
        <w:t xml:space="preserve">Yes, an extra reading task this week.  </w:t>
      </w:r>
      <w:r>
        <w:rPr>
          <w:rFonts w:ascii="Calibri" w:hAnsi="Calibri"/>
          <w:i/>
          <w:sz w:val="22"/>
        </w:rPr>
        <w:t>Có chứ, tuần này có một bài đọc thêm.</w:t>
      </w:r>
    </w:p>
    <w:p>
      <w:pPr>
        <w:spacing w:after="160" w:line="312" w:lineRule="auto"/>
      </w:pPr>
      <w:r>
        <w:rPr>
          <w:rFonts w:ascii="Calibri" w:hAnsi="Calibri"/>
          <w:b/>
          <w:sz w:val="22"/>
        </w:rPr>
        <w:t xml:space="preserve">Ms Lan: </w:t>
      </w:r>
      <w:r>
        <w:rPr>
          <w:rFonts w:ascii="Calibri" w:hAnsi="Calibri"/>
          <w:sz w:val="22"/>
        </w:rPr>
        <w:t xml:space="preserve">I will ask her for the details.  </w:t>
      </w:r>
      <w:r>
        <w:rPr>
          <w:rFonts w:ascii="Calibri" w:hAnsi="Calibri"/>
          <w:i/>
          <w:sz w:val="22"/>
        </w:rPr>
        <w:t>Tôi sẽ hỏi cô ấy chi tiết.</w:t>
      </w:r>
    </w:p>
    <w:p>
      <w:pPr>
        <w:spacing w:after="160" w:line="312" w:lineRule="auto"/>
      </w:pPr>
      <w:r>
        <w:rPr>
          <w:rFonts w:ascii="Calibri" w:hAnsi="Calibri"/>
          <w:b/>
          <w:sz w:val="22"/>
        </w:rPr>
        <w:t xml:space="preserve">Mr Kevin: </w:t>
      </w:r>
      <w:r>
        <w:rPr>
          <w:rFonts w:ascii="Calibri" w:hAnsi="Calibri"/>
          <w:sz w:val="22"/>
        </w:rPr>
        <w:t xml:space="preserve">Lan, the teacher moved our seats today.  </w:t>
      </w:r>
      <w:r>
        <w:rPr>
          <w:rFonts w:ascii="Calibri" w:hAnsi="Calibri"/>
          <w:i/>
          <w:sz w:val="22"/>
        </w:rPr>
        <w:t>Chị Lan, hôm nay giáo viên đổi chỗ ngồi của mình rồi.</w:t>
      </w:r>
    </w:p>
    <w:p>
      <w:pPr>
        <w:spacing w:after="160" w:line="312" w:lineRule="auto"/>
      </w:pPr>
      <w:r>
        <w:rPr>
          <w:rFonts w:ascii="Calibri" w:hAnsi="Calibri"/>
          <w:b/>
          <w:sz w:val="22"/>
        </w:rPr>
        <w:t xml:space="preserve">Ms Lan: </w:t>
      </w:r>
      <w:r>
        <w:rPr>
          <w:rFonts w:ascii="Calibri" w:hAnsi="Calibri"/>
          <w:sz w:val="22"/>
        </w:rPr>
        <w:t xml:space="preserve">Oh, where am I sitting now?  </w:t>
      </w:r>
      <w:r>
        <w:rPr>
          <w:rFonts w:ascii="Calibri" w:hAnsi="Calibri"/>
          <w:i/>
          <w:sz w:val="22"/>
        </w:rPr>
        <w:t>Ồ, giờ tôi ngồi ở đâu vậy?</w:t>
      </w:r>
    </w:p>
    <w:p>
      <w:pPr>
        <w:spacing w:after="160" w:line="312" w:lineRule="auto"/>
      </w:pPr>
      <w:r>
        <w:rPr>
          <w:rFonts w:ascii="Calibri" w:hAnsi="Calibri"/>
          <w:b/>
          <w:sz w:val="22"/>
        </w:rPr>
        <w:t xml:space="preserve">Mr Kevin: </w:t>
      </w:r>
      <w:r>
        <w:rPr>
          <w:rFonts w:ascii="Calibri" w:hAnsi="Calibri"/>
          <w:sz w:val="22"/>
        </w:rPr>
        <w:t xml:space="preserve">Right next to me, at the front row.  </w:t>
      </w:r>
      <w:r>
        <w:rPr>
          <w:rFonts w:ascii="Calibri" w:hAnsi="Calibri"/>
          <w:i/>
          <w:sz w:val="22"/>
        </w:rPr>
        <w:t>Ngay cạnh tôi, ở hàng đầu.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0016</w:t>
            </w:r>
          </w:p>
        </w:tc>
        <w:tc>
          <w:tcPr>
            <w:tcW w:type="dxa" w:w="7824"/>
            <w:shd w:val="clear" w:color="auto" w:fill="D9E2F3"/>
          </w:tcPr>
          <w:p>
            <w:r>
              <w:rPr>
                <w:rFonts w:ascii="Arial" w:hAnsi="Arial"/>
                <w:b/>
                <w:color w:val="1F3864"/>
                <w:sz w:val="30"/>
              </w:rPr>
              <w:t>Recognising and Responding to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Julia are colleagues in the same office. Across many everyday moments -- help with a report, a printer issue, a meeting reminder, a coffee run, a forwarded email, a shared file, a deadline check-in, an out-of-office note, a day off request, an IT ticket, a sick day, a team lunch, office supplies, booking a meeting room, weekend small talk, a birthday celebration, welcoming a new colleague, feedback on slides, a project status update, a transferred call, a broken coffee machine, a borrowed stapler, a quick question, a notice board memo, a signature, office hours, a badge access issue, a fire drill, a parking spot, lunch ordered together, the end of the workday, a work anniversary, a colleague's day off, and finally the end of a busy week -- one of them repeatedly needs something at work, and the other responds naturally each time.</w:t>
      </w:r>
      <w:r>
        <w:rPr>
          <w:rFonts w:ascii="Calibri" w:hAnsi="Calibri"/>
          <w:i/>
          <w:sz w:val="19"/>
        </w:rPr>
        <w:t xml:space="preserve">  Chị Lan và chị Julia là đồng nghiệp làm cùng văn phòng. Qua nhiều khoảnh khắc đời thường -- giúp xem báo cáo, một chiếc máy in gặp trục trặc, nhắc lịch họp, một lượt mua cà phê, một email được chuyển tiếp, một tệp tin chia sẻ, hỏi thăm tiến độ trước hạn chót, một thông báo vắng mặt, xin nghỉ một ngày, một phiếu yêu cầu hỗ trợ IT, một ngày nghỉ ốm, bữa trưa cùng đội nhóm, vật dụng văn phòng, đặt phòng họp, chuyện phiếm về cuối tuần, một buổi mừng sinh nhật, chào đón đồng nghiệp mới, góp ý cho bài thuyết trình, cập nhật tình hình dự án, chuyển một cuộc gọi, máy pha cà phê bị hỏng, mượn cái bấm ghim, một câu hỏi nhanh, một tờ thông báo trên bảng tin, một chữ ký, giờ làm việc của văn phòng, thẻ ra vào gặp sự cố, một buổi diễn tập phòng cháy, một chỗ đậu xe, cùng đặt bữa trưa, cuối ngày làm việc, một dịp kỷ niệm công tác, một đồng nghiệp nghỉ phép, và cuối cùng là kết thúc một tuần bận rộn -- một người liên tục cần điều gì đó ở nơi làm việc, và người kia luôn đáp lại một cách tự nhiên.</w:t>
      </w:r>
    </w:p>
    <w:p>
      <w:pPr>
        <w:spacing w:after="160" w:line="312" w:lineRule="auto"/>
      </w:pPr>
      <w:r>
        <w:rPr>
          <w:rFonts w:ascii="Calibri" w:hAnsi="Calibri"/>
          <w:b/>
          <w:sz w:val="22"/>
        </w:rPr>
        <w:t xml:space="preserve">Ms Julia: </w:t>
      </w:r>
      <w:r>
        <w:rPr>
          <w:rFonts w:ascii="Calibri" w:hAnsi="Calibri"/>
          <w:sz w:val="22"/>
        </w:rPr>
        <w:t xml:space="preserve">Lan, could you help me with this report?  </w:t>
      </w:r>
      <w:r>
        <w:rPr>
          <w:rFonts w:ascii="Calibri" w:hAnsi="Calibri"/>
          <w:i/>
          <w:sz w:val="22"/>
        </w:rPr>
        <w:t>Chị Lan, chị giúp tôi xem báo cáo này được không?</w:t>
      </w:r>
    </w:p>
    <w:p>
      <w:pPr>
        <w:spacing w:after="160" w:line="312" w:lineRule="auto"/>
      </w:pPr>
      <w:r>
        <w:rPr>
          <w:rFonts w:ascii="Calibri" w:hAnsi="Calibri"/>
          <w:b/>
          <w:sz w:val="22"/>
        </w:rPr>
        <w:t xml:space="preserve">Ms Lan: </w:t>
      </w:r>
      <w:r>
        <w:rPr>
          <w:rFonts w:ascii="Calibri" w:hAnsi="Calibri"/>
          <w:sz w:val="22"/>
        </w:rPr>
        <w:t xml:space="preserve">Of course, what do you need?  </w:t>
      </w:r>
      <w:r>
        <w:rPr>
          <w:rFonts w:ascii="Calibri" w:hAnsi="Calibri"/>
          <w:i/>
          <w:sz w:val="22"/>
        </w:rPr>
        <w:t>Được chứ, chị cần gì vậy?</w:t>
      </w:r>
    </w:p>
    <w:p>
      <w:pPr>
        <w:spacing w:after="160" w:line="312" w:lineRule="auto"/>
      </w:pPr>
      <w:r>
        <w:rPr>
          <w:rFonts w:ascii="Calibri" w:hAnsi="Calibri"/>
          <w:b/>
          <w:sz w:val="22"/>
        </w:rPr>
        <w:t xml:space="preserve">Ms Julia: </w:t>
      </w:r>
      <w:r>
        <w:rPr>
          <w:rFonts w:ascii="Calibri" w:hAnsi="Calibri"/>
          <w:sz w:val="22"/>
        </w:rPr>
        <w:t xml:space="preserve">Just a second opinion on the numbers.  </w:t>
      </w:r>
      <w:r>
        <w:rPr>
          <w:rFonts w:ascii="Calibri" w:hAnsi="Calibri"/>
          <w:i/>
          <w:sz w:val="22"/>
        </w:rPr>
        <w:t>Chỉ cần thêm ý kiến về mấy con số thôi.</w:t>
      </w:r>
    </w:p>
    <w:p>
      <w:pPr>
        <w:spacing w:after="160" w:line="312" w:lineRule="auto"/>
      </w:pPr>
      <w:r>
        <w:rPr>
          <w:rFonts w:ascii="Calibri" w:hAnsi="Calibri"/>
          <w:b/>
          <w:sz w:val="22"/>
        </w:rPr>
        <w:t xml:space="preserve">Ms Lan: </w:t>
      </w:r>
      <w:r>
        <w:rPr>
          <w:rFonts w:ascii="Calibri" w:hAnsi="Calibri"/>
          <w:sz w:val="22"/>
        </w:rPr>
        <w:t xml:space="preserve">Julia, is the printer working today?  </w:t>
      </w:r>
      <w:r>
        <w:rPr>
          <w:rFonts w:ascii="Calibri" w:hAnsi="Calibri"/>
          <w:i/>
          <w:sz w:val="22"/>
        </w:rPr>
        <w:t>Chị Julia, hôm nay máy in có hoạt động không?</w:t>
      </w:r>
    </w:p>
    <w:p>
      <w:pPr>
        <w:spacing w:after="160" w:line="312" w:lineRule="auto"/>
      </w:pPr>
      <w:r>
        <w:rPr>
          <w:rFonts w:ascii="Calibri" w:hAnsi="Calibri"/>
          <w:b/>
          <w:sz w:val="22"/>
        </w:rPr>
        <w:t xml:space="preserve">Ms Julia: </w:t>
      </w:r>
      <w:r>
        <w:rPr>
          <w:rFonts w:ascii="Calibri" w:hAnsi="Calibri"/>
          <w:sz w:val="22"/>
        </w:rPr>
        <w:t xml:space="preserve">I am not sure, let me check for you.  </w:t>
      </w:r>
      <w:r>
        <w:rPr>
          <w:rFonts w:ascii="Calibri" w:hAnsi="Calibri"/>
          <w:i/>
          <w:sz w:val="22"/>
        </w:rPr>
        <w:t>Tôi không chắc, để tôi kiểm tra giúp chị.</w:t>
      </w:r>
    </w:p>
    <w:p>
      <w:pPr>
        <w:spacing w:after="160" w:line="312" w:lineRule="auto"/>
      </w:pPr>
      <w:r>
        <w:rPr>
          <w:rFonts w:ascii="Calibri" w:hAnsi="Calibri"/>
          <w:b/>
          <w:sz w:val="22"/>
        </w:rPr>
        <w:t xml:space="preserve">Ms Lan: </w:t>
      </w:r>
      <w:r>
        <w:rPr>
          <w:rFonts w:ascii="Calibri" w:hAnsi="Calibri"/>
          <w:sz w:val="22"/>
        </w:rPr>
        <w:t xml:space="preserve">Thanks, I need to print something urgent.  </w:t>
      </w:r>
      <w:r>
        <w:rPr>
          <w:rFonts w:ascii="Calibri" w:hAnsi="Calibri"/>
          <w:i/>
          <w:sz w:val="22"/>
        </w:rPr>
        <w:t>Cảm ơn chị, tôi cần in gấp một thứ.</w:t>
      </w:r>
    </w:p>
    <w:p>
      <w:pPr>
        <w:spacing w:after="160" w:line="312" w:lineRule="auto"/>
      </w:pPr>
      <w:r>
        <w:rPr>
          <w:rFonts w:ascii="Calibri" w:hAnsi="Calibri"/>
          <w:b/>
          <w:sz w:val="22"/>
        </w:rPr>
        <w:t xml:space="preserve">Ms Julia: </w:t>
      </w:r>
      <w:r>
        <w:rPr>
          <w:rFonts w:ascii="Calibri" w:hAnsi="Calibri"/>
          <w:sz w:val="22"/>
        </w:rPr>
        <w:t xml:space="preserve">Lan, do not forget the meeting at ten.  </w:t>
      </w:r>
      <w:r>
        <w:rPr>
          <w:rFonts w:ascii="Calibri" w:hAnsi="Calibri"/>
          <w:i/>
          <w:sz w:val="22"/>
        </w:rPr>
        <w:t>Chị Lan, đừng quên cuộc họp lúc mười giờ nhé.</w:t>
      </w:r>
    </w:p>
    <w:p>
      <w:pPr>
        <w:spacing w:after="160" w:line="312" w:lineRule="auto"/>
      </w:pPr>
      <w:r>
        <w:rPr>
          <w:rFonts w:ascii="Calibri" w:hAnsi="Calibri"/>
          <w:b/>
          <w:sz w:val="22"/>
        </w:rPr>
        <w:t xml:space="preserve">Ms Lan: </w:t>
      </w:r>
      <w:r>
        <w:rPr>
          <w:rFonts w:ascii="Calibri" w:hAnsi="Calibri"/>
          <w:sz w:val="22"/>
        </w:rPr>
        <w:t xml:space="preserve">Thank you, I almost forgot about it.  </w:t>
      </w:r>
      <w:r>
        <w:rPr>
          <w:rFonts w:ascii="Calibri" w:hAnsi="Calibri"/>
          <w:i/>
          <w:sz w:val="22"/>
        </w:rPr>
        <w:t>Cảm ơn chị, tôi suýt quên mất.</w:t>
      </w:r>
    </w:p>
    <w:p>
      <w:pPr>
        <w:spacing w:after="160" w:line="312" w:lineRule="auto"/>
      </w:pPr>
      <w:r>
        <w:rPr>
          <w:rFonts w:ascii="Calibri" w:hAnsi="Calibri"/>
          <w:b/>
          <w:sz w:val="22"/>
        </w:rPr>
        <w:t xml:space="preserve">Ms Julia: </w:t>
      </w:r>
      <w:r>
        <w:rPr>
          <w:rFonts w:ascii="Calibri" w:hAnsi="Calibri"/>
          <w:sz w:val="22"/>
        </w:rPr>
        <w:t xml:space="preserve">No problem, see you there.  </w:t>
      </w:r>
      <w:r>
        <w:rPr>
          <w:rFonts w:ascii="Calibri" w:hAnsi="Calibri"/>
          <w:i/>
          <w:sz w:val="22"/>
        </w:rPr>
        <w:t>Không có gì, hẹn gặp chị ở đó.</w:t>
      </w:r>
    </w:p>
    <w:p>
      <w:pPr>
        <w:spacing w:after="160" w:line="312" w:lineRule="auto"/>
      </w:pPr>
      <w:r>
        <w:rPr>
          <w:rFonts w:ascii="Calibri" w:hAnsi="Calibri"/>
          <w:b/>
          <w:sz w:val="22"/>
        </w:rPr>
        <w:t xml:space="preserve">Ms Lan: </w:t>
      </w:r>
      <w:r>
        <w:rPr>
          <w:rFonts w:ascii="Calibri" w:hAnsi="Calibri"/>
          <w:sz w:val="22"/>
        </w:rPr>
        <w:t xml:space="preserve">Julia, I am getting coffee, would you like some?  </w:t>
      </w:r>
      <w:r>
        <w:rPr>
          <w:rFonts w:ascii="Calibri" w:hAnsi="Calibri"/>
          <w:i/>
          <w:sz w:val="22"/>
        </w:rPr>
        <w:t>Chị Julia, tôi đi mua cà phê, chị có muốn không?</w:t>
      </w:r>
    </w:p>
    <w:p>
      <w:pPr>
        <w:spacing w:after="160" w:line="312" w:lineRule="auto"/>
      </w:pPr>
      <w:r>
        <w:rPr>
          <w:rFonts w:ascii="Calibri" w:hAnsi="Calibri"/>
          <w:b/>
          <w:sz w:val="22"/>
        </w:rPr>
        <w:t xml:space="preserve">Ms Julia: </w:t>
      </w:r>
      <w:r>
        <w:rPr>
          <w:rFonts w:ascii="Calibri" w:hAnsi="Calibri"/>
          <w:sz w:val="22"/>
        </w:rPr>
        <w:t xml:space="preserve">Yes please, just black coffee.  </w:t>
      </w:r>
      <w:r>
        <w:rPr>
          <w:rFonts w:ascii="Calibri" w:hAnsi="Calibri"/>
          <w:i/>
          <w:sz w:val="22"/>
        </w:rPr>
        <w:t>Có chứ, cà phê đen thôi nhé.</w:t>
      </w:r>
    </w:p>
    <w:p>
      <w:pPr>
        <w:spacing w:after="160" w:line="312" w:lineRule="auto"/>
      </w:pPr>
      <w:r>
        <w:rPr>
          <w:rFonts w:ascii="Calibri" w:hAnsi="Calibri"/>
          <w:b/>
          <w:sz w:val="22"/>
        </w:rPr>
        <w:t xml:space="preserve">Ms Lan: </w:t>
      </w:r>
      <w:r>
        <w:rPr>
          <w:rFonts w:ascii="Calibri" w:hAnsi="Calibri"/>
          <w:sz w:val="22"/>
        </w:rPr>
        <w:t xml:space="preserve">I will be back in a few minutes.  </w:t>
      </w:r>
      <w:r>
        <w:rPr>
          <w:rFonts w:ascii="Calibri" w:hAnsi="Calibri"/>
          <w:i/>
          <w:sz w:val="22"/>
        </w:rPr>
        <w:t>Tôi sẽ quay lại trong vài phút.</w:t>
      </w:r>
    </w:p>
    <w:p>
      <w:pPr>
        <w:spacing w:after="160" w:line="312" w:lineRule="auto"/>
      </w:pPr>
      <w:r>
        <w:rPr>
          <w:rFonts w:ascii="Calibri" w:hAnsi="Calibri"/>
          <w:b/>
          <w:sz w:val="22"/>
        </w:rPr>
        <w:t xml:space="preserve">Ms Julia: </w:t>
      </w:r>
      <w:r>
        <w:rPr>
          <w:rFonts w:ascii="Calibri" w:hAnsi="Calibri"/>
          <w:sz w:val="22"/>
        </w:rPr>
        <w:t xml:space="preserve">Lan, could you forward me that email from the client?  </w:t>
      </w:r>
      <w:r>
        <w:rPr>
          <w:rFonts w:ascii="Calibri" w:hAnsi="Calibri"/>
          <w:i/>
          <w:sz w:val="22"/>
        </w:rPr>
        <w:t>Chị Lan, chị chuyển tiếp giúp tôi email của khách hàng được không?</w:t>
      </w:r>
    </w:p>
    <w:p>
      <w:pPr>
        <w:spacing w:after="160" w:line="312" w:lineRule="auto"/>
      </w:pPr>
      <w:r>
        <w:rPr>
          <w:rFonts w:ascii="Calibri" w:hAnsi="Calibri"/>
          <w:b/>
          <w:sz w:val="22"/>
        </w:rPr>
        <w:t xml:space="preserve">Ms Lan: </w:t>
      </w:r>
      <w:r>
        <w:rPr>
          <w:rFonts w:ascii="Calibri" w:hAnsi="Calibri"/>
          <w:sz w:val="22"/>
        </w:rPr>
        <w:t xml:space="preserve">Sure, I will send it right now.  </w:t>
      </w:r>
      <w:r>
        <w:rPr>
          <w:rFonts w:ascii="Calibri" w:hAnsi="Calibri"/>
          <w:i/>
          <w:sz w:val="22"/>
        </w:rPr>
        <w:t>Được chứ, tôi gửi ngay đây.</w:t>
      </w:r>
    </w:p>
    <w:p>
      <w:pPr>
        <w:spacing w:after="160" w:line="312" w:lineRule="auto"/>
      </w:pPr>
      <w:r>
        <w:rPr>
          <w:rFonts w:ascii="Calibri" w:hAnsi="Calibri"/>
          <w:b/>
          <w:sz w:val="22"/>
        </w:rPr>
        <w:t xml:space="preserve">Ms Julia: </w:t>
      </w:r>
      <w:r>
        <w:rPr>
          <w:rFonts w:ascii="Calibri" w:hAnsi="Calibri"/>
          <w:sz w:val="22"/>
        </w:rPr>
        <w:t xml:space="preserve">Thanks,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Lan: </w:t>
      </w:r>
      <w:r>
        <w:rPr>
          <w:rFonts w:ascii="Calibri" w:hAnsi="Calibri"/>
          <w:sz w:val="22"/>
        </w:rPr>
        <w:t xml:space="preserve">Julia, have you shared the file with the team?  </w:t>
      </w:r>
      <w:r>
        <w:rPr>
          <w:rFonts w:ascii="Calibri" w:hAnsi="Calibri"/>
          <w:i/>
          <w:sz w:val="22"/>
        </w:rPr>
        <w:t>Chị Julia, chị chia sẻ tệp cho cả đội chưa?</w:t>
      </w:r>
    </w:p>
    <w:p>
      <w:pPr>
        <w:spacing w:after="160" w:line="312" w:lineRule="auto"/>
      </w:pPr>
      <w:r>
        <w:rPr>
          <w:rFonts w:ascii="Calibri" w:hAnsi="Calibri"/>
          <w:b/>
          <w:sz w:val="22"/>
        </w:rPr>
        <w:t xml:space="preserve">Ms Julia: </w:t>
      </w:r>
      <w:r>
        <w:rPr>
          <w:rFonts w:ascii="Calibri" w:hAnsi="Calibri"/>
          <w:sz w:val="22"/>
        </w:rPr>
        <w:t xml:space="preserve">Yes, I sent it this morning.  </w:t>
      </w:r>
      <w:r>
        <w:rPr>
          <w:rFonts w:ascii="Calibri" w:hAnsi="Calibri"/>
          <w:i/>
          <w:sz w:val="22"/>
        </w:rPr>
        <w:t>Rồi, sáng nay tôi gửi rồi.</w:t>
      </w:r>
    </w:p>
    <w:p>
      <w:pPr>
        <w:spacing w:after="160" w:line="312" w:lineRule="auto"/>
      </w:pPr>
      <w:r>
        <w:rPr>
          <w:rFonts w:ascii="Calibri" w:hAnsi="Calibri"/>
          <w:b/>
          <w:sz w:val="22"/>
        </w:rPr>
        <w:t xml:space="preserve">Ms Lan: </w:t>
      </w:r>
      <w:r>
        <w:rPr>
          <w:rFonts w:ascii="Calibri" w:hAnsi="Calibri"/>
          <w:sz w:val="22"/>
        </w:rPr>
        <w:t xml:space="preserve">Great, I will take a look now.  </w:t>
      </w:r>
      <w:r>
        <w:rPr>
          <w:rFonts w:ascii="Calibri" w:hAnsi="Calibri"/>
          <w:i/>
          <w:sz w:val="22"/>
        </w:rPr>
        <w:t>Tuyệt, tôi sẽ xem ngay.</w:t>
      </w:r>
    </w:p>
    <w:p>
      <w:pPr>
        <w:spacing w:after="160" w:line="312" w:lineRule="auto"/>
      </w:pPr>
      <w:r>
        <w:rPr>
          <w:rFonts w:ascii="Calibri" w:hAnsi="Calibri"/>
          <w:b/>
          <w:sz w:val="22"/>
        </w:rPr>
        <w:t xml:space="preserve">Ms Julia: </w:t>
      </w:r>
      <w:r>
        <w:rPr>
          <w:rFonts w:ascii="Calibri" w:hAnsi="Calibri"/>
          <w:sz w:val="22"/>
        </w:rPr>
        <w:t xml:space="preserve">Lan, how is the report coming along?  </w:t>
      </w:r>
      <w:r>
        <w:rPr>
          <w:rFonts w:ascii="Calibri" w:hAnsi="Calibri"/>
          <w:i/>
          <w:sz w:val="22"/>
        </w:rPr>
        <w:t>Chị Lan, báo cáo tiến triển thế nào rồi?</w:t>
      </w:r>
    </w:p>
    <w:p>
      <w:pPr>
        <w:spacing w:after="160" w:line="312" w:lineRule="auto"/>
      </w:pPr>
      <w:r>
        <w:rPr>
          <w:rFonts w:ascii="Calibri" w:hAnsi="Calibri"/>
          <w:b/>
          <w:sz w:val="22"/>
        </w:rPr>
        <w:t xml:space="preserve">Ms Lan: </w:t>
      </w:r>
      <w:r>
        <w:rPr>
          <w:rFonts w:ascii="Calibri" w:hAnsi="Calibri"/>
          <w:sz w:val="22"/>
        </w:rPr>
        <w:t xml:space="preserve">It is almost finished, just a few more details.  </w:t>
      </w:r>
      <w:r>
        <w:rPr>
          <w:rFonts w:ascii="Calibri" w:hAnsi="Calibri"/>
          <w:i/>
          <w:sz w:val="22"/>
        </w:rPr>
        <w:t>Sắp xong rồi, chỉ còn vài chi tiết thôi.</w:t>
      </w:r>
    </w:p>
    <w:p>
      <w:pPr>
        <w:spacing w:after="160" w:line="312" w:lineRule="auto"/>
      </w:pPr>
      <w:r>
        <w:rPr>
          <w:rFonts w:ascii="Calibri" w:hAnsi="Calibri"/>
          <w:b/>
          <w:sz w:val="22"/>
        </w:rPr>
        <w:t xml:space="preserve">Ms Julia: </w:t>
      </w:r>
      <w:r>
        <w:rPr>
          <w:rFonts w:ascii="Calibri" w:hAnsi="Calibri"/>
          <w:sz w:val="22"/>
        </w:rPr>
        <w:t xml:space="preserve">Great, take your time.  </w:t>
      </w:r>
      <w:r>
        <w:rPr>
          <w:rFonts w:ascii="Calibri" w:hAnsi="Calibri"/>
          <w:i/>
          <w:sz w:val="22"/>
        </w:rPr>
        <w:t>Tốt, chị cứ từ từ.</w:t>
      </w:r>
    </w:p>
    <w:p>
      <w:pPr>
        <w:spacing w:after="160" w:line="312" w:lineRule="auto"/>
      </w:pPr>
      <w:r>
        <w:rPr>
          <w:rFonts w:ascii="Calibri" w:hAnsi="Calibri"/>
          <w:b/>
          <w:sz w:val="22"/>
        </w:rPr>
        <w:t xml:space="preserve">Ms Lan: </w:t>
      </w:r>
      <w:r>
        <w:rPr>
          <w:rFonts w:ascii="Calibri" w:hAnsi="Calibri"/>
          <w:sz w:val="22"/>
        </w:rPr>
        <w:t xml:space="preserve">Julia, I will be out of the office tomorrow.  </w:t>
      </w:r>
      <w:r>
        <w:rPr>
          <w:rFonts w:ascii="Calibri" w:hAnsi="Calibri"/>
          <w:i/>
          <w:sz w:val="22"/>
        </w:rPr>
        <w:t>Chị Julia, ngày mai tôi sẽ không có mặt ở văn phòng.</w:t>
      </w:r>
    </w:p>
    <w:p>
      <w:pPr>
        <w:spacing w:after="160" w:line="312" w:lineRule="auto"/>
      </w:pPr>
      <w:r>
        <w:rPr>
          <w:rFonts w:ascii="Calibri" w:hAnsi="Calibri"/>
          <w:b/>
          <w:sz w:val="22"/>
        </w:rPr>
        <w:t xml:space="preserve">Ms Julia: </w:t>
      </w:r>
      <w:r>
        <w:rPr>
          <w:rFonts w:ascii="Calibri" w:hAnsi="Calibri"/>
          <w:sz w:val="22"/>
        </w:rPr>
        <w:t xml:space="preserve">Thanks for letting me know.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I will still check my email though.  </w:t>
      </w:r>
      <w:r>
        <w:rPr>
          <w:rFonts w:ascii="Calibri" w:hAnsi="Calibri"/>
          <w:i/>
          <w:sz w:val="22"/>
        </w:rPr>
        <w:t>Nhưng tôi vẫn sẽ kiểm tra email.</w:t>
      </w:r>
    </w:p>
    <w:p>
      <w:pPr>
        <w:spacing w:after="160" w:line="312" w:lineRule="auto"/>
      </w:pPr>
      <w:r>
        <w:rPr>
          <w:rFonts w:ascii="Calibri" w:hAnsi="Calibri"/>
          <w:b/>
          <w:sz w:val="22"/>
        </w:rPr>
        <w:t xml:space="preserve">Ms Julia: </w:t>
      </w:r>
      <w:r>
        <w:rPr>
          <w:rFonts w:ascii="Calibri" w:hAnsi="Calibri"/>
          <w:sz w:val="22"/>
        </w:rPr>
        <w:t xml:space="preserve">Lan, could I take Friday off?  </w:t>
      </w:r>
      <w:r>
        <w:rPr>
          <w:rFonts w:ascii="Calibri" w:hAnsi="Calibri"/>
          <w:i/>
          <w:sz w:val="22"/>
        </w:rPr>
        <w:t>Chị Lan, tôi xin nghỉ thứ Sáu được không?</w:t>
      </w:r>
    </w:p>
    <w:p>
      <w:pPr>
        <w:spacing w:after="160" w:line="312" w:lineRule="auto"/>
      </w:pPr>
      <w:r>
        <w:rPr>
          <w:rFonts w:ascii="Calibri" w:hAnsi="Calibri"/>
          <w:b/>
          <w:sz w:val="22"/>
        </w:rPr>
        <w:t xml:space="preserve">Ms Lan: </w:t>
      </w:r>
      <w:r>
        <w:rPr>
          <w:rFonts w:ascii="Calibri" w:hAnsi="Calibri"/>
          <w:sz w:val="22"/>
        </w:rPr>
        <w:t xml:space="preserve">Of course, just fill out the request form.  </w:t>
      </w:r>
      <w:r>
        <w:rPr>
          <w:rFonts w:ascii="Calibri" w:hAnsi="Calibri"/>
          <w:i/>
          <w:sz w:val="22"/>
        </w:rPr>
        <w:t>Được chứ, chị điền vào đơn xin nghỉ nhé.</w:t>
      </w:r>
    </w:p>
    <w:p>
      <w:pPr>
        <w:spacing w:after="160" w:line="312" w:lineRule="auto"/>
      </w:pPr>
      <w:r>
        <w:rPr>
          <w:rFonts w:ascii="Calibri" w:hAnsi="Calibri"/>
          <w:b/>
          <w:sz w:val="22"/>
        </w:rPr>
        <w:t xml:space="preserve">Ms Julia: </w:t>
      </w:r>
      <w:r>
        <w:rPr>
          <w:rFonts w:ascii="Calibri" w:hAnsi="Calibri"/>
          <w:sz w:val="22"/>
        </w:rPr>
        <w:t xml:space="preserve">Thank you, I will sort that out shortly.  </w:t>
      </w:r>
      <w:r>
        <w:rPr>
          <w:rFonts w:ascii="Calibri" w:hAnsi="Calibri"/>
          <w:i/>
          <w:sz w:val="22"/>
        </w:rPr>
        <w:t>Cảm ơn chị, tôi sẽ xử lý sớm.</w:t>
      </w:r>
    </w:p>
    <w:p>
      <w:pPr>
        <w:spacing w:after="160" w:line="312" w:lineRule="auto"/>
      </w:pPr>
      <w:r>
        <w:rPr>
          <w:rFonts w:ascii="Calibri" w:hAnsi="Calibri"/>
          <w:b/>
          <w:sz w:val="22"/>
        </w:rPr>
        <w:t xml:space="preserve">Ms Lan: </w:t>
      </w:r>
      <w:r>
        <w:rPr>
          <w:rFonts w:ascii="Calibri" w:hAnsi="Calibri"/>
          <w:sz w:val="22"/>
        </w:rPr>
        <w:t xml:space="preserve">Julia, my computer is running very slowly.  </w:t>
      </w:r>
      <w:r>
        <w:rPr>
          <w:rFonts w:ascii="Calibri" w:hAnsi="Calibri"/>
          <w:i/>
          <w:sz w:val="22"/>
        </w:rPr>
        <w:t>Chị Julia, máy tính của tôi chạy chậm quá.</w:t>
      </w:r>
    </w:p>
    <w:p>
      <w:pPr>
        <w:spacing w:after="160" w:line="312" w:lineRule="auto"/>
      </w:pPr>
      <w:r>
        <w:rPr>
          <w:rFonts w:ascii="Calibri" w:hAnsi="Calibri"/>
          <w:b/>
          <w:sz w:val="22"/>
        </w:rPr>
        <w:t xml:space="preserve">Ms Julia: </w:t>
      </w:r>
      <w:r>
        <w:rPr>
          <w:rFonts w:ascii="Calibri" w:hAnsi="Calibri"/>
          <w:sz w:val="22"/>
        </w:rPr>
        <w:t xml:space="preserve">You should submit an IT ticket.  </w:t>
      </w:r>
      <w:r>
        <w:rPr>
          <w:rFonts w:ascii="Calibri" w:hAnsi="Calibri"/>
          <w:i/>
          <w:sz w:val="22"/>
        </w:rPr>
        <w:t>Chị nên gửi phiếu yêu cầu hỗ trợ IT đi.</w:t>
      </w:r>
    </w:p>
    <w:p>
      <w:pPr>
        <w:spacing w:after="160" w:line="312" w:lineRule="auto"/>
      </w:pPr>
      <w:r>
        <w:rPr>
          <w:rFonts w:ascii="Calibri" w:hAnsi="Calibri"/>
          <w:b/>
          <w:sz w:val="22"/>
        </w:rPr>
        <w:t xml:space="preserve">Ms Lan: </w:t>
      </w:r>
      <w:r>
        <w:rPr>
          <w:rFonts w:ascii="Calibri" w:hAnsi="Calibri"/>
          <w:sz w:val="22"/>
        </w:rPr>
        <w:t xml:space="preserve">Good idea, I will do that now.  </w:t>
      </w:r>
      <w:r>
        <w:rPr>
          <w:rFonts w:ascii="Calibri" w:hAnsi="Calibri"/>
          <w:i/>
          <w:sz w:val="22"/>
        </w:rPr>
        <w:t>Ý hay đấy, tôi làm ngay đây.</w:t>
      </w:r>
    </w:p>
    <w:p>
      <w:pPr>
        <w:spacing w:after="160" w:line="312" w:lineRule="auto"/>
      </w:pPr>
      <w:r>
        <w:rPr>
          <w:rFonts w:ascii="Calibri" w:hAnsi="Calibri"/>
          <w:b/>
          <w:sz w:val="22"/>
        </w:rPr>
        <w:t xml:space="preserve">Ms Julia: </w:t>
      </w:r>
      <w:r>
        <w:rPr>
          <w:rFonts w:ascii="Calibri" w:hAnsi="Calibri"/>
          <w:sz w:val="22"/>
        </w:rPr>
        <w:t xml:space="preserve">Lan, I will not be in tomorrow, I am feeling unwell.  </w:t>
      </w:r>
      <w:r>
        <w:rPr>
          <w:rFonts w:ascii="Calibri" w:hAnsi="Calibri"/>
          <w:i/>
          <w:sz w:val="22"/>
        </w:rPr>
        <w:t>Chị Lan, mai tôi không đi làm được, tôi thấy không khỏe.</w:t>
      </w:r>
    </w:p>
    <w:p>
      <w:pPr>
        <w:spacing w:after="160" w:line="312" w:lineRule="auto"/>
      </w:pPr>
      <w:r>
        <w:rPr>
          <w:rFonts w:ascii="Calibri" w:hAnsi="Calibri"/>
          <w:b/>
          <w:sz w:val="22"/>
        </w:rPr>
        <w:t xml:space="preserve">Ms Lan: </w:t>
      </w:r>
      <w:r>
        <w:rPr>
          <w:rFonts w:ascii="Calibri" w:hAnsi="Calibri"/>
          <w:sz w:val="22"/>
        </w:rPr>
        <w:t xml:space="preserve">I am sorry to hear that, take care of yourself.  </w:t>
      </w:r>
      <w:r>
        <w:rPr>
          <w:rFonts w:ascii="Calibri" w:hAnsi="Calibri"/>
          <w:i/>
          <w:sz w:val="22"/>
        </w:rPr>
        <w:t>Tôi rất tiếc khi nghe vậy, chị giữ sức khỏe nhé.</w:t>
      </w:r>
    </w:p>
    <w:p>
      <w:pPr>
        <w:spacing w:after="160" w:line="312" w:lineRule="auto"/>
      </w:pPr>
      <w:r>
        <w:rPr>
          <w:rFonts w:ascii="Calibri" w:hAnsi="Calibri"/>
          <w:b/>
          <w:sz w:val="22"/>
        </w:rPr>
        <w:t xml:space="preserve">Ms Julia: </w:t>
      </w:r>
      <w:r>
        <w:rPr>
          <w:rFonts w:ascii="Calibri" w:hAnsi="Calibri"/>
          <w:sz w:val="22"/>
        </w:rPr>
        <w:t xml:space="preserve">Thank you, I will rest at home.  </w:t>
      </w:r>
      <w:r>
        <w:rPr>
          <w:rFonts w:ascii="Calibri" w:hAnsi="Calibri"/>
          <w:i/>
          <w:sz w:val="22"/>
        </w:rPr>
        <w:t>Cảm ơn chị, tôi sẽ nghỉ ngơi ở nhà.</w:t>
      </w:r>
    </w:p>
    <w:p>
      <w:pPr>
        <w:spacing w:after="160" w:line="312" w:lineRule="auto"/>
      </w:pPr>
      <w:r>
        <w:rPr>
          <w:rFonts w:ascii="Calibri" w:hAnsi="Calibri"/>
          <w:b/>
          <w:sz w:val="22"/>
        </w:rPr>
        <w:t xml:space="preserve">Ms Lan: </w:t>
      </w:r>
      <w:r>
        <w:rPr>
          <w:rFonts w:ascii="Calibri" w:hAnsi="Calibri"/>
          <w:sz w:val="22"/>
        </w:rPr>
        <w:t xml:space="preserve">Julia, would you like to join us for lunch?  </w:t>
      </w:r>
      <w:r>
        <w:rPr>
          <w:rFonts w:ascii="Calibri" w:hAnsi="Calibri"/>
          <w:i/>
          <w:sz w:val="22"/>
        </w:rPr>
        <w:t>Chị Julia, chị có muốn ăn trưa cùng bọn tôi không?</w:t>
      </w:r>
    </w:p>
    <w:p>
      <w:pPr>
        <w:spacing w:after="160" w:line="312" w:lineRule="auto"/>
      </w:pPr>
      <w:r>
        <w:rPr>
          <w:rFonts w:ascii="Calibri" w:hAnsi="Calibri"/>
          <w:b/>
          <w:sz w:val="22"/>
        </w:rPr>
        <w:t xml:space="preserve">Ms Julia: </w:t>
      </w:r>
      <w:r>
        <w:rPr>
          <w:rFonts w:ascii="Calibri" w:hAnsi="Calibri"/>
          <w:sz w:val="22"/>
        </w:rPr>
        <w:t xml:space="preserve">Yes, I would love to.  </w:t>
      </w:r>
      <w:r>
        <w:rPr>
          <w:rFonts w:ascii="Calibri" w:hAnsi="Calibri"/>
          <w:i/>
          <w:sz w:val="22"/>
        </w:rPr>
        <w:t>Có chứ, tôi rất muốn.</w:t>
      </w:r>
    </w:p>
    <w:p>
      <w:pPr>
        <w:spacing w:after="160" w:line="312" w:lineRule="auto"/>
      </w:pPr>
      <w:r>
        <w:rPr>
          <w:rFonts w:ascii="Calibri" w:hAnsi="Calibri"/>
          <w:b/>
          <w:sz w:val="22"/>
        </w:rPr>
        <w:t xml:space="preserve">Ms Lan: </w:t>
      </w:r>
      <w:r>
        <w:rPr>
          <w:rFonts w:ascii="Calibri" w:hAnsi="Calibri"/>
          <w:sz w:val="22"/>
        </w:rPr>
        <w:t xml:space="preserve">Great, we are leaving at noon.  </w:t>
      </w:r>
      <w:r>
        <w:rPr>
          <w:rFonts w:ascii="Calibri" w:hAnsi="Calibri"/>
          <w:i/>
          <w:sz w:val="22"/>
        </w:rPr>
        <w:t>Tuyệt, bọn tôi đi lúc giữa trưa nhé.</w:t>
      </w:r>
    </w:p>
    <w:p>
      <w:pPr>
        <w:spacing w:after="160" w:line="312" w:lineRule="auto"/>
      </w:pPr>
      <w:r>
        <w:rPr>
          <w:rFonts w:ascii="Calibri" w:hAnsi="Calibri"/>
          <w:b/>
          <w:sz w:val="22"/>
        </w:rPr>
        <w:t xml:space="preserve">Ms Julia: </w:t>
      </w:r>
      <w:r>
        <w:rPr>
          <w:rFonts w:ascii="Calibri" w:hAnsi="Calibri"/>
          <w:sz w:val="22"/>
        </w:rPr>
        <w:t xml:space="preserve">Lan, do we have any more sticky notes?  </w:t>
      </w:r>
      <w:r>
        <w:rPr>
          <w:rFonts w:ascii="Calibri" w:hAnsi="Calibri"/>
          <w:i/>
          <w:sz w:val="22"/>
        </w:rPr>
        <w:t>Chị Lan, mình còn giấy nhớ không vậy?</w:t>
      </w:r>
    </w:p>
    <w:p>
      <w:pPr>
        <w:spacing w:after="160" w:line="312" w:lineRule="auto"/>
      </w:pPr>
      <w:r>
        <w:rPr>
          <w:rFonts w:ascii="Calibri" w:hAnsi="Calibri"/>
          <w:b/>
          <w:sz w:val="22"/>
        </w:rPr>
        <w:t xml:space="preserve">Ms Lan: </w:t>
      </w:r>
      <w:r>
        <w:rPr>
          <w:rFonts w:ascii="Calibri" w:hAnsi="Calibri"/>
          <w:sz w:val="22"/>
        </w:rPr>
        <w:t xml:space="preserve">I think there are some in the supply cabinet.  </w:t>
      </w:r>
      <w:r>
        <w:rPr>
          <w:rFonts w:ascii="Calibri" w:hAnsi="Calibri"/>
          <w:i/>
          <w:sz w:val="22"/>
        </w:rPr>
        <w:t>Tôi nghĩ còn vài xấp trong tủ đồ dùng.</w:t>
      </w:r>
    </w:p>
    <w:p>
      <w:pPr>
        <w:spacing w:after="160" w:line="312" w:lineRule="auto"/>
      </w:pPr>
      <w:r>
        <w:rPr>
          <w:rFonts w:ascii="Calibri" w:hAnsi="Calibri"/>
          <w:b/>
          <w:sz w:val="22"/>
        </w:rPr>
        <w:t xml:space="preserve">Ms Julia: </w:t>
      </w:r>
      <w:r>
        <w:rPr>
          <w:rFonts w:ascii="Calibri" w:hAnsi="Calibri"/>
          <w:sz w:val="22"/>
        </w:rPr>
        <w:t xml:space="preserve">Thanks, I will check there.  </w:t>
      </w:r>
      <w:r>
        <w:rPr>
          <w:rFonts w:ascii="Calibri" w:hAnsi="Calibri"/>
          <w:i/>
          <w:sz w:val="22"/>
        </w:rPr>
        <w:t>Cảm ơn chị, tôi sẽ xem thử ở đó.</w:t>
      </w:r>
    </w:p>
    <w:p>
      <w:pPr>
        <w:spacing w:after="160" w:line="312" w:lineRule="auto"/>
      </w:pPr>
      <w:r>
        <w:rPr>
          <w:rFonts w:ascii="Calibri" w:hAnsi="Calibri"/>
          <w:b/>
          <w:sz w:val="22"/>
        </w:rPr>
        <w:t xml:space="preserve">Ms Lan: </w:t>
      </w:r>
      <w:r>
        <w:rPr>
          <w:rFonts w:ascii="Calibri" w:hAnsi="Calibri"/>
          <w:sz w:val="22"/>
        </w:rPr>
        <w:t xml:space="preserve">Julia, is meeting room two free this afternoon?  </w:t>
      </w:r>
      <w:r>
        <w:rPr>
          <w:rFonts w:ascii="Calibri" w:hAnsi="Calibri"/>
          <w:i/>
          <w:sz w:val="22"/>
        </w:rPr>
        <w:t>Chị Julia, chiều nay phòng họp số hai có trống không?</w:t>
      </w:r>
    </w:p>
    <w:p>
      <w:pPr>
        <w:spacing w:after="160" w:line="312" w:lineRule="auto"/>
      </w:pPr>
      <w:r>
        <w:rPr>
          <w:rFonts w:ascii="Calibri" w:hAnsi="Calibri"/>
          <w:b/>
          <w:sz w:val="22"/>
        </w:rPr>
        <w:t xml:space="preserve">Ms Julia: </w:t>
      </w:r>
      <w:r>
        <w:rPr>
          <w:rFonts w:ascii="Calibri" w:hAnsi="Calibri"/>
          <w:sz w:val="22"/>
        </w:rPr>
        <w:t xml:space="preserve">Let me check the booking calendar.  </w:t>
      </w:r>
      <w:r>
        <w:rPr>
          <w:rFonts w:ascii="Calibri" w:hAnsi="Calibri"/>
          <w:i/>
          <w:sz w:val="22"/>
        </w:rPr>
        <w:t>Để tôi xem lịch đặt phòng.</w:t>
      </w:r>
    </w:p>
    <w:p>
      <w:pPr>
        <w:spacing w:after="160" w:line="312" w:lineRule="auto"/>
      </w:pPr>
      <w:r>
        <w:rPr>
          <w:rFonts w:ascii="Calibri" w:hAnsi="Calibri"/>
          <w:b/>
          <w:sz w:val="22"/>
        </w:rPr>
        <w:t xml:space="preserve">Ms Lan: </w:t>
      </w:r>
      <w:r>
        <w:rPr>
          <w:rFonts w:ascii="Calibri" w:hAnsi="Calibri"/>
          <w:sz w:val="22"/>
        </w:rPr>
        <w:t xml:space="preserve">Thank you, that really helps me out.  </w:t>
      </w:r>
      <w:r>
        <w:rPr>
          <w:rFonts w:ascii="Calibri" w:hAnsi="Calibri"/>
          <w:i/>
          <w:sz w:val="22"/>
        </w:rPr>
        <w:t>Cảm ơn chị, vậy giúp tôi nhiều lắm.</w:t>
      </w:r>
    </w:p>
    <w:p>
      <w:pPr>
        <w:spacing w:after="160" w:line="312" w:lineRule="auto"/>
      </w:pPr>
      <w:r>
        <w:rPr>
          <w:rFonts w:ascii="Calibri" w:hAnsi="Calibri"/>
          <w:b/>
          <w:sz w:val="22"/>
        </w:rPr>
        <w:t xml:space="preserve">Ms Julia: </w:t>
      </w:r>
      <w:r>
        <w:rPr>
          <w:rFonts w:ascii="Calibri" w:hAnsi="Calibri"/>
          <w:sz w:val="22"/>
        </w:rPr>
        <w:t xml:space="preserve">Lan, how was your weekend?  </w:t>
      </w:r>
      <w:r>
        <w:rPr>
          <w:rFonts w:ascii="Calibri" w:hAnsi="Calibri"/>
          <w:i/>
          <w:sz w:val="22"/>
        </w:rPr>
        <w:t>Chị Lan, cuối tuần của chị thế nào vậy?</w:t>
      </w:r>
    </w:p>
    <w:p>
      <w:pPr>
        <w:spacing w:after="160" w:line="312" w:lineRule="auto"/>
      </w:pPr>
      <w:r>
        <w:rPr>
          <w:rFonts w:ascii="Calibri" w:hAnsi="Calibri"/>
          <w:b/>
          <w:sz w:val="22"/>
        </w:rPr>
        <w:t xml:space="preserve">Ms Lan: </w:t>
      </w:r>
      <w:r>
        <w:rPr>
          <w:rFonts w:ascii="Calibri" w:hAnsi="Calibri"/>
          <w:sz w:val="22"/>
        </w:rPr>
        <w:t xml:space="preserve">It was relaxing, thank you for asking.  </w:t>
      </w:r>
      <w:r>
        <w:rPr>
          <w:rFonts w:ascii="Calibri" w:hAnsi="Calibri"/>
          <w:i/>
          <w:sz w:val="22"/>
        </w:rPr>
        <w:t>Cũng thư giãn, cảm ơn chị đã hỏi.</w:t>
      </w:r>
    </w:p>
    <w:p>
      <w:pPr>
        <w:spacing w:after="160" w:line="312" w:lineRule="auto"/>
      </w:pPr>
      <w:r>
        <w:rPr>
          <w:rFonts w:ascii="Calibri" w:hAnsi="Calibri"/>
          <w:b/>
          <w:sz w:val="22"/>
        </w:rPr>
        <w:t xml:space="preserve">Ms Julia: </w:t>
      </w:r>
      <w:r>
        <w:rPr>
          <w:rFonts w:ascii="Calibri" w:hAnsi="Calibri"/>
          <w:sz w:val="22"/>
        </w:rPr>
        <w:t xml:space="preserve">That is nice to hear.  </w:t>
      </w:r>
      <w:r>
        <w:rPr>
          <w:rFonts w:ascii="Calibri" w:hAnsi="Calibri"/>
          <w:i/>
          <w:sz w:val="22"/>
        </w:rPr>
        <w:t>Nghe vậy vui quá.</w:t>
      </w:r>
    </w:p>
    <w:p>
      <w:pPr>
        <w:spacing w:after="160" w:line="312" w:lineRule="auto"/>
      </w:pPr>
      <w:r>
        <w:rPr>
          <w:rFonts w:ascii="Calibri" w:hAnsi="Calibri"/>
          <w:b/>
          <w:sz w:val="22"/>
        </w:rPr>
        <w:t xml:space="preserve">Ms Lan: </w:t>
      </w:r>
      <w:r>
        <w:rPr>
          <w:rFonts w:ascii="Calibri" w:hAnsi="Calibri"/>
          <w:sz w:val="22"/>
        </w:rPr>
        <w:t xml:space="preserve">Julia, we are celebrating a birthday in the break room.  </w:t>
      </w:r>
      <w:r>
        <w:rPr>
          <w:rFonts w:ascii="Calibri" w:hAnsi="Calibri"/>
          <w:i/>
          <w:sz w:val="22"/>
        </w:rPr>
        <w:t>Chị Julia, bọn tôi đang mừng sinh nhật trong phòng nghỉ đấy.</w:t>
      </w:r>
    </w:p>
    <w:p>
      <w:pPr>
        <w:spacing w:after="160" w:line="312" w:lineRule="auto"/>
      </w:pPr>
      <w:r>
        <w:rPr>
          <w:rFonts w:ascii="Calibri" w:hAnsi="Calibri"/>
          <w:b/>
          <w:sz w:val="22"/>
        </w:rPr>
        <w:t xml:space="preserve">Ms Julia: </w:t>
      </w:r>
      <w:r>
        <w:rPr>
          <w:rFonts w:ascii="Calibri" w:hAnsi="Calibri"/>
          <w:sz w:val="22"/>
        </w:rPr>
        <w:t xml:space="preserve">Oh, whose birthday is it?  </w:t>
      </w:r>
      <w:r>
        <w:rPr>
          <w:rFonts w:ascii="Calibri" w:hAnsi="Calibri"/>
          <w:i/>
          <w:sz w:val="22"/>
        </w:rPr>
        <w:t>Ồ, sinh nhật của ai vậy?</w:t>
      </w:r>
    </w:p>
    <w:p>
      <w:pPr>
        <w:spacing w:after="160" w:line="312" w:lineRule="auto"/>
      </w:pPr>
      <w:r>
        <w:rPr>
          <w:rFonts w:ascii="Calibri" w:hAnsi="Calibri"/>
          <w:b/>
          <w:sz w:val="22"/>
        </w:rPr>
        <w:t xml:space="preserve">Ms Lan: </w:t>
      </w:r>
      <w:r>
        <w:rPr>
          <w:rFonts w:ascii="Calibri" w:hAnsi="Calibri"/>
          <w:sz w:val="22"/>
        </w:rPr>
        <w:t xml:space="preserve">It is Michael's, from accounting.  </w:t>
      </w:r>
      <w:r>
        <w:rPr>
          <w:rFonts w:ascii="Calibri" w:hAnsi="Calibri"/>
          <w:i/>
          <w:sz w:val="22"/>
        </w:rPr>
        <w:t>Là của anh Michael, bên phòng kế toán.</w:t>
      </w:r>
    </w:p>
    <w:p>
      <w:pPr>
        <w:spacing w:after="160" w:line="312" w:lineRule="auto"/>
      </w:pPr>
      <w:r>
        <w:rPr>
          <w:rFonts w:ascii="Calibri" w:hAnsi="Calibri"/>
          <w:b/>
          <w:sz w:val="22"/>
        </w:rPr>
        <w:t xml:space="preserve">Ms Julia: </w:t>
      </w:r>
      <w:r>
        <w:rPr>
          <w:rFonts w:ascii="Calibri" w:hAnsi="Calibri"/>
          <w:sz w:val="22"/>
        </w:rPr>
        <w:t xml:space="preserve">Lan, this is our new colleague, David.  </w:t>
      </w:r>
      <w:r>
        <w:rPr>
          <w:rFonts w:ascii="Calibri" w:hAnsi="Calibri"/>
          <w:i/>
          <w:sz w:val="22"/>
        </w:rPr>
        <w:t>Chị Lan, đây là đồng nghiệp mới của bọn mình, anh David.</w:t>
      </w:r>
    </w:p>
    <w:p>
      <w:pPr>
        <w:spacing w:after="160" w:line="312" w:lineRule="auto"/>
      </w:pPr>
      <w:r>
        <w:rPr>
          <w:rFonts w:ascii="Calibri" w:hAnsi="Calibri"/>
          <w:b/>
          <w:sz w:val="22"/>
        </w:rPr>
        <w:t xml:space="preserve">Ms Lan: </w:t>
      </w:r>
      <w:r>
        <w:rPr>
          <w:rFonts w:ascii="Calibri" w:hAnsi="Calibri"/>
          <w:sz w:val="22"/>
        </w:rPr>
        <w:t xml:space="preserve">Nice to meet you, David. Welcome to the team.  </w:t>
      </w:r>
      <w:r>
        <w:rPr>
          <w:rFonts w:ascii="Calibri" w:hAnsi="Calibri"/>
          <w:i/>
          <w:sz w:val="22"/>
        </w:rPr>
        <w:t>Rất vui được gặp anh, David. Chào mừng anh gia nhập đội.</w:t>
      </w:r>
    </w:p>
    <w:p>
      <w:pPr>
        <w:spacing w:after="160" w:line="312" w:lineRule="auto"/>
      </w:pPr>
      <w:r>
        <w:rPr>
          <w:rFonts w:ascii="Calibri" w:hAnsi="Calibri"/>
          <w:b/>
          <w:sz w:val="22"/>
        </w:rPr>
        <w:t xml:space="preserve">Ms Julia: </w:t>
      </w:r>
      <w:r>
        <w:rPr>
          <w:rFonts w:ascii="Calibri" w:hAnsi="Calibri"/>
          <w:sz w:val="22"/>
        </w:rPr>
        <w:t xml:space="preserve">He starts officially today.  </w:t>
      </w:r>
      <w:r>
        <w:rPr>
          <w:rFonts w:ascii="Calibri" w:hAnsi="Calibri"/>
          <w:i/>
          <w:sz w:val="22"/>
        </w:rPr>
        <w:t>Hôm nay anh ấy chính thức bắt đầu làm việc.</w:t>
      </w:r>
    </w:p>
    <w:p>
      <w:pPr>
        <w:spacing w:after="160" w:line="312" w:lineRule="auto"/>
      </w:pPr>
      <w:r>
        <w:rPr>
          <w:rFonts w:ascii="Calibri" w:hAnsi="Calibri"/>
          <w:b/>
          <w:sz w:val="22"/>
        </w:rPr>
        <w:t xml:space="preserve">Ms Lan: </w:t>
      </w:r>
      <w:r>
        <w:rPr>
          <w:rFonts w:ascii="Calibri" w:hAnsi="Calibri"/>
          <w:sz w:val="22"/>
        </w:rPr>
        <w:t xml:space="preserve">Julia, could you look over my presentation slides?  </w:t>
      </w:r>
      <w:r>
        <w:rPr>
          <w:rFonts w:ascii="Calibri" w:hAnsi="Calibri"/>
          <w:i/>
          <w:sz w:val="22"/>
        </w:rPr>
        <w:t>Chị Julia, chị xem giúp tôi slide thuyết trình được không?</w:t>
      </w:r>
    </w:p>
    <w:p>
      <w:pPr>
        <w:spacing w:after="160" w:line="312" w:lineRule="auto"/>
      </w:pPr>
      <w:r>
        <w:rPr>
          <w:rFonts w:ascii="Calibri" w:hAnsi="Calibri"/>
          <w:b/>
          <w:sz w:val="22"/>
        </w:rPr>
        <w:t xml:space="preserve">Ms Julia: </w:t>
      </w:r>
      <w:r>
        <w:rPr>
          <w:rFonts w:ascii="Calibri" w:hAnsi="Calibri"/>
          <w:sz w:val="22"/>
        </w:rPr>
        <w:t xml:space="preserve">Of course, send them over whenever you are ready.  </w:t>
      </w:r>
      <w:r>
        <w:rPr>
          <w:rFonts w:ascii="Calibri" w:hAnsi="Calibri"/>
          <w:i/>
          <w:sz w:val="22"/>
        </w:rPr>
        <w:t>Được chứ, khi nào sẵn sàng thì gửi cho tôi nhé.</w:t>
      </w:r>
    </w:p>
    <w:p>
      <w:pPr>
        <w:spacing w:after="160" w:line="312" w:lineRule="auto"/>
      </w:pPr>
      <w:r>
        <w:rPr>
          <w:rFonts w:ascii="Calibri" w:hAnsi="Calibri"/>
          <w:b/>
          <w:sz w:val="22"/>
        </w:rPr>
        <w:t xml:space="preserve">Ms Lan: </w:t>
      </w:r>
      <w:r>
        <w:rPr>
          <w:rFonts w:ascii="Calibri" w:hAnsi="Calibri"/>
          <w:sz w:val="22"/>
        </w:rPr>
        <w:t xml:space="preserve">Thank you, I really value your opinion.  </w:t>
      </w:r>
      <w:r>
        <w:rPr>
          <w:rFonts w:ascii="Calibri" w:hAnsi="Calibri"/>
          <w:i/>
          <w:sz w:val="22"/>
        </w:rPr>
        <w:t>Cảm ơn chị, tôi rất coi trọng ý kiến của chị.</w:t>
      </w:r>
    </w:p>
    <w:p>
      <w:pPr>
        <w:spacing w:after="160" w:line="312" w:lineRule="auto"/>
      </w:pPr>
      <w:r>
        <w:rPr>
          <w:rFonts w:ascii="Calibri" w:hAnsi="Calibri"/>
          <w:b/>
          <w:sz w:val="22"/>
        </w:rPr>
        <w:t xml:space="preserve">Ms Julia: </w:t>
      </w:r>
      <w:r>
        <w:rPr>
          <w:rFonts w:ascii="Calibri" w:hAnsi="Calibri"/>
          <w:sz w:val="22"/>
        </w:rPr>
        <w:t xml:space="preserve">Lan, what is the current status of the project?  </w:t>
      </w:r>
      <w:r>
        <w:rPr>
          <w:rFonts w:ascii="Calibri" w:hAnsi="Calibri"/>
          <w:i/>
          <w:sz w:val="22"/>
        </w:rPr>
        <w:t>Chị Lan, tình hình dự án hiện tại thế nào rồi?</w:t>
      </w:r>
    </w:p>
    <w:p>
      <w:pPr>
        <w:spacing w:after="160" w:line="312" w:lineRule="auto"/>
      </w:pPr>
      <w:r>
        <w:rPr>
          <w:rFonts w:ascii="Calibri" w:hAnsi="Calibri"/>
          <w:b/>
          <w:sz w:val="22"/>
        </w:rPr>
        <w:t xml:space="preserve">Ms Lan: </w:t>
      </w:r>
      <w:r>
        <w:rPr>
          <w:rFonts w:ascii="Calibri" w:hAnsi="Calibri"/>
          <w:sz w:val="22"/>
        </w:rPr>
        <w:t xml:space="preserve">We are on track to finish by Friday.  </w:t>
      </w:r>
      <w:r>
        <w:rPr>
          <w:rFonts w:ascii="Calibri" w:hAnsi="Calibri"/>
          <w:i/>
          <w:sz w:val="22"/>
        </w:rPr>
        <w:t>Bọn tôi vẫn đúng tiến độ để xong trước thứ Sáu.</w:t>
      </w:r>
    </w:p>
    <w:p>
      <w:pPr>
        <w:spacing w:after="160" w:line="312" w:lineRule="auto"/>
      </w:pPr>
      <w:r>
        <w:rPr>
          <w:rFonts w:ascii="Calibri" w:hAnsi="Calibri"/>
          <w:b/>
          <w:sz w:val="22"/>
        </w:rPr>
        <w:t xml:space="preserve">Ms Julia: </w:t>
      </w:r>
      <w:r>
        <w:rPr>
          <w:rFonts w:ascii="Calibri" w:hAnsi="Calibri"/>
          <w:sz w:val="22"/>
        </w:rPr>
        <w:t xml:space="preserve">That is good news.  </w:t>
      </w:r>
      <w:r>
        <w:rPr>
          <w:rFonts w:ascii="Calibri" w:hAnsi="Calibri"/>
          <w:i/>
          <w:sz w:val="22"/>
        </w:rPr>
        <w:t>Tin tốt đấy.</w:t>
      </w:r>
    </w:p>
    <w:p>
      <w:pPr>
        <w:spacing w:after="160" w:line="312" w:lineRule="auto"/>
      </w:pPr>
      <w:r>
        <w:rPr>
          <w:rFonts w:ascii="Calibri" w:hAnsi="Calibri"/>
          <w:b/>
          <w:sz w:val="22"/>
        </w:rPr>
        <w:t xml:space="preserve">Ms Lan: </w:t>
      </w:r>
      <w:r>
        <w:rPr>
          <w:rFonts w:ascii="Calibri" w:hAnsi="Calibri"/>
          <w:sz w:val="22"/>
        </w:rPr>
        <w:t xml:space="preserve">Julia, there is a call for you on line two.  </w:t>
      </w:r>
      <w:r>
        <w:rPr>
          <w:rFonts w:ascii="Calibri" w:hAnsi="Calibri"/>
          <w:i/>
          <w:sz w:val="22"/>
        </w:rPr>
        <w:t>Chị Julia, có cuộc gọi cho chị ở đường dây số hai đấy.</w:t>
      </w:r>
    </w:p>
    <w:p>
      <w:pPr>
        <w:spacing w:after="160" w:line="312" w:lineRule="auto"/>
      </w:pPr>
      <w:r>
        <w:rPr>
          <w:rFonts w:ascii="Calibri" w:hAnsi="Calibri"/>
          <w:b/>
          <w:sz w:val="22"/>
        </w:rPr>
        <w:t xml:space="preserve">Ms Julia: </w:t>
      </w:r>
      <w:r>
        <w:rPr>
          <w:rFonts w:ascii="Calibri" w:hAnsi="Calibri"/>
          <w:sz w:val="22"/>
        </w:rPr>
        <w:t xml:space="preserve">Thank you, I will pick it up now.  </w:t>
      </w:r>
      <w:r>
        <w:rPr>
          <w:rFonts w:ascii="Calibri" w:hAnsi="Calibri"/>
          <w:i/>
          <w:sz w:val="22"/>
        </w:rPr>
        <w:t>Cảm ơn chị, tôi nghe máy ngay đây.</w:t>
      </w:r>
    </w:p>
    <w:p>
      <w:pPr>
        <w:spacing w:after="160" w:line="312" w:lineRule="auto"/>
      </w:pPr>
      <w:r>
        <w:rPr>
          <w:rFonts w:ascii="Calibri" w:hAnsi="Calibri"/>
          <w:b/>
          <w:sz w:val="22"/>
        </w:rPr>
        <w:t xml:space="preserve">Ms Lan: </w:t>
      </w:r>
      <w:r>
        <w:rPr>
          <w:rFonts w:ascii="Calibri" w:hAnsi="Calibri"/>
          <w:sz w:val="22"/>
        </w:rPr>
        <w:t xml:space="preserve">No problem.  </w:t>
      </w:r>
      <w:r>
        <w:rPr>
          <w:rFonts w:ascii="Calibri" w:hAnsi="Calibri"/>
          <w:i/>
          <w:sz w:val="22"/>
        </w:rPr>
        <w:t>Không có gì.</w:t>
      </w:r>
    </w:p>
    <w:p>
      <w:pPr>
        <w:spacing w:after="160" w:line="312" w:lineRule="auto"/>
      </w:pPr>
      <w:r>
        <w:rPr>
          <w:rFonts w:ascii="Calibri" w:hAnsi="Calibri"/>
          <w:b/>
          <w:sz w:val="22"/>
        </w:rPr>
        <w:t xml:space="preserve">Ms Julia: </w:t>
      </w:r>
      <w:r>
        <w:rPr>
          <w:rFonts w:ascii="Calibri" w:hAnsi="Calibri"/>
          <w:sz w:val="22"/>
        </w:rPr>
        <w:t xml:space="preserve">Lan, the coffee machine is broken again.  </w:t>
      </w:r>
      <w:r>
        <w:rPr>
          <w:rFonts w:ascii="Calibri" w:hAnsi="Calibri"/>
          <w:i/>
          <w:sz w:val="22"/>
        </w:rPr>
        <w:t>Chị Lan, máy pha cà phê lại hỏng nữa rồi.</w:t>
      </w:r>
    </w:p>
    <w:p>
      <w:pPr>
        <w:spacing w:after="160" w:line="312" w:lineRule="auto"/>
      </w:pPr>
      <w:r>
        <w:rPr>
          <w:rFonts w:ascii="Calibri" w:hAnsi="Calibri"/>
          <w:b/>
          <w:sz w:val="22"/>
        </w:rPr>
        <w:t xml:space="preserve">Ms Lan: </w:t>
      </w:r>
      <w:r>
        <w:rPr>
          <w:rFonts w:ascii="Calibri" w:hAnsi="Calibri"/>
          <w:sz w:val="22"/>
        </w:rPr>
        <w:t xml:space="preserve">Oh no, I will report it to maintenance.  </w:t>
      </w:r>
      <w:r>
        <w:rPr>
          <w:rFonts w:ascii="Calibri" w:hAnsi="Calibri"/>
          <w:i/>
          <w:sz w:val="22"/>
        </w:rPr>
        <w:t>Ôi không, tôi sẽ báo cho bộ phận bảo trì.</w:t>
      </w:r>
    </w:p>
    <w:p>
      <w:pPr>
        <w:spacing w:after="160" w:line="312" w:lineRule="auto"/>
      </w:pPr>
      <w:r>
        <w:rPr>
          <w:rFonts w:ascii="Calibri" w:hAnsi="Calibri"/>
          <w:b/>
          <w:sz w:val="22"/>
        </w:rPr>
        <w:t xml:space="preserve">Ms Julia: </w:t>
      </w:r>
      <w:r>
        <w:rPr>
          <w:rFonts w:ascii="Calibri" w:hAnsi="Calibri"/>
          <w:sz w:val="22"/>
        </w:rPr>
        <w:t xml:space="preserve">Thank you, I really need my coffee.  </w:t>
      </w:r>
      <w:r>
        <w:rPr>
          <w:rFonts w:ascii="Calibri" w:hAnsi="Calibri"/>
          <w:i/>
          <w:sz w:val="22"/>
        </w:rPr>
        <w:t>Cảm ơn chị, tôi đang cần cà phê lắm đây.</w:t>
      </w:r>
    </w:p>
    <w:p>
      <w:pPr>
        <w:spacing w:after="160" w:line="312" w:lineRule="auto"/>
      </w:pPr>
      <w:r>
        <w:rPr>
          <w:rFonts w:ascii="Calibri" w:hAnsi="Calibri"/>
          <w:b/>
          <w:sz w:val="22"/>
        </w:rPr>
        <w:t xml:space="preserve">Ms Lan: </w:t>
      </w:r>
      <w:r>
        <w:rPr>
          <w:rFonts w:ascii="Calibri" w:hAnsi="Calibri"/>
          <w:sz w:val="22"/>
        </w:rPr>
        <w:t xml:space="preserve">Julia, could I borrow your stapler for a minute?  </w:t>
      </w:r>
      <w:r>
        <w:rPr>
          <w:rFonts w:ascii="Calibri" w:hAnsi="Calibri"/>
          <w:i/>
          <w:sz w:val="22"/>
        </w:rPr>
        <w:t>Chị Julia, tôi mượn cái bấm ghim của chị một lát được không?</w:t>
      </w:r>
    </w:p>
    <w:p>
      <w:pPr>
        <w:spacing w:after="160" w:line="312" w:lineRule="auto"/>
      </w:pPr>
      <w:r>
        <w:rPr>
          <w:rFonts w:ascii="Calibri" w:hAnsi="Calibri"/>
          <w:b/>
          <w:sz w:val="22"/>
        </w:rPr>
        <w:t xml:space="preserve">Ms Julia: </w:t>
      </w:r>
      <w:r>
        <w:rPr>
          <w:rFonts w:ascii="Calibri" w:hAnsi="Calibri"/>
          <w:sz w:val="22"/>
        </w:rPr>
        <w:t xml:space="preserve">Sure thing, right here.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Thanks, I will return it right away.  </w:t>
      </w:r>
      <w:r>
        <w:rPr>
          <w:rFonts w:ascii="Calibri" w:hAnsi="Calibri"/>
          <w:i/>
          <w:sz w:val="22"/>
        </w:rPr>
        <w:t>Cảm ơn chị, tôi trả lại ngay.</w:t>
      </w:r>
    </w:p>
    <w:p>
      <w:pPr>
        <w:spacing w:after="160" w:line="312" w:lineRule="auto"/>
      </w:pPr>
      <w:r>
        <w:rPr>
          <w:rFonts w:ascii="Calibri" w:hAnsi="Calibri"/>
          <w:b/>
          <w:sz w:val="22"/>
        </w:rPr>
        <w:t xml:space="preserve">Ms Julia: </w:t>
      </w:r>
      <w:r>
        <w:rPr>
          <w:rFonts w:ascii="Calibri" w:hAnsi="Calibri"/>
          <w:sz w:val="22"/>
        </w:rPr>
        <w:t xml:space="preserve">Lan, do you have a moment for a quick question?  </w:t>
      </w:r>
      <w:r>
        <w:rPr>
          <w:rFonts w:ascii="Calibri" w:hAnsi="Calibri"/>
          <w:i/>
          <w:sz w:val="22"/>
        </w:rPr>
        <w:t>Chị Lan, chị có chút thời gian cho một câu hỏi nhanh không?</w:t>
      </w:r>
    </w:p>
    <w:p>
      <w:pPr>
        <w:spacing w:after="160" w:line="312" w:lineRule="auto"/>
      </w:pPr>
      <w:r>
        <w:rPr>
          <w:rFonts w:ascii="Calibri" w:hAnsi="Calibri"/>
          <w:b/>
          <w:sz w:val="22"/>
        </w:rPr>
        <w:t xml:space="preserve">Ms Lan: </w:t>
      </w:r>
      <w:r>
        <w:rPr>
          <w:rFonts w:ascii="Calibri" w:hAnsi="Calibri"/>
          <w:sz w:val="22"/>
        </w:rPr>
        <w:t xml:space="preserve">Of course, what is it?  </w:t>
      </w:r>
      <w:r>
        <w:rPr>
          <w:rFonts w:ascii="Calibri" w:hAnsi="Calibri"/>
          <w:i/>
          <w:sz w:val="22"/>
        </w:rPr>
        <w:t>Được chứ, câu hỏi gì vậy?</w:t>
      </w:r>
    </w:p>
    <w:p>
      <w:pPr>
        <w:spacing w:after="160" w:line="312" w:lineRule="auto"/>
      </w:pPr>
      <w:r>
        <w:rPr>
          <w:rFonts w:ascii="Calibri" w:hAnsi="Calibri"/>
          <w:b/>
          <w:sz w:val="22"/>
        </w:rPr>
        <w:t xml:space="preserve">Ms Julia: </w:t>
      </w:r>
      <w:r>
        <w:rPr>
          <w:rFonts w:ascii="Calibri" w:hAnsi="Calibri"/>
          <w:sz w:val="22"/>
        </w:rPr>
        <w:t xml:space="preserve">Just about the client's new request.  </w:t>
      </w:r>
      <w:r>
        <w:rPr>
          <w:rFonts w:ascii="Calibri" w:hAnsi="Calibri"/>
          <w:i/>
          <w:sz w:val="22"/>
        </w:rPr>
        <w:t>Chỉ về yêu cầu mới của khách hàng thôi.</w:t>
      </w:r>
    </w:p>
    <w:p>
      <w:pPr>
        <w:spacing w:after="160" w:line="312" w:lineRule="auto"/>
      </w:pPr>
      <w:r>
        <w:rPr>
          <w:rFonts w:ascii="Calibri" w:hAnsi="Calibri"/>
          <w:b/>
          <w:sz w:val="22"/>
        </w:rPr>
        <w:t xml:space="preserve">Ms Lan: </w:t>
      </w:r>
      <w:r>
        <w:rPr>
          <w:rFonts w:ascii="Calibri" w:hAnsi="Calibri"/>
          <w:sz w:val="22"/>
        </w:rPr>
        <w:t xml:space="preserve">Julia, did you see the memo on the notice board?  </w:t>
      </w:r>
      <w:r>
        <w:rPr>
          <w:rFonts w:ascii="Calibri" w:hAnsi="Calibri"/>
          <w:i/>
          <w:sz w:val="22"/>
        </w:rPr>
        <w:t>Chị Julia, chị thấy thông báo trên bảng tin chưa?</w:t>
      </w:r>
    </w:p>
    <w:p>
      <w:pPr>
        <w:spacing w:after="160" w:line="312" w:lineRule="auto"/>
      </w:pPr>
      <w:r>
        <w:rPr>
          <w:rFonts w:ascii="Calibri" w:hAnsi="Calibri"/>
          <w:b/>
          <w:sz w:val="22"/>
        </w:rPr>
        <w:t xml:space="preserve">Ms Julia: </w:t>
      </w:r>
      <w:r>
        <w:rPr>
          <w:rFonts w:ascii="Calibri" w:hAnsi="Calibri"/>
          <w:sz w:val="22"/>
        </w:rPr>
        <w:t xml:space="preserve">Not yet, what does it say?  </w:t>
      </w:r>
      <w:r>
        <w:rPr>
          <w:rFonts w:ascii="Calibri" w:hAnsi="Calibri"/>
          <w:i/>
          <w:sz w:val="22"/>
        </w:rPr>
        <w:t>Chưa, nội dung là gì vậy?</w:t>
      </w:r>
    </w:p>
    <w:p>
      <w:pPr>
        <w:spacing w:after="160" w:line="312" w:lineRule="auto"/>
      </w:pPr>
      <w:r>
        <w:rPr>
          <w:rFonts w:ascii="Calibri" w:hAnsi="Calibri"/>
          <w:b/>
          <w:sz w:val="22"/>
        </w:rPr>
        <w:t xml:space="preserve">Ms Lan: </w:t>
      </w:r>
      <w:r>
        <w:rPr>
          <w:rFonts w:ascii="Calibri" w:hAnsi="Calibri"/>
          <w:sz w:val="22"/>
        </w:rPr>
        <w:t xml:space="preserve">There is a new parking policy starting next week.  </w:t>
      </w:r>
      <w:r>
        <w:rPr>
          <w:rFonts w:ascii="Calibri" w:hAnsi="Calibri"/>
          <w:i/>
          <w:sz w:val="22"/>
        </w:rPr>
        <w:t>Có quy định đậu xe mới bắt đầu từ tuần sau.</w:t>
      </w:r>
    </w:p>
    <w:p>
      <w:pPr>
        <w:spacing w:after="160" w:line="312" w:lineRule="auto"/>
      </w:pPr>
      <w:r>
        <w:rPr>
          <w:rFonts w:ascii="Calibri" w:hAnsi="Calibri"/>
          <w:b/>
          <w:sz w:val="22"/>
        </w:rPr>
        <w:t xml:space="preserve">Ms Julia: </w:t>
      </w:r>
      <w:r>
        <w:rPr>
          <w:rFonts w:ascii="Calibri" w:hAnsi="Calibri"/>
          <w:sz w:val="22"/>
        </w:rPr>
        <w:t xml:space="preserve">Lan, could you sign this form for me?  </w:t>
      </w:r>
      <w:r>
        <w:rPr>
          <w:rFonts w:ascii="Calibri" w:hAnsi="Calibri"/>
          <w:i/>
          <w:sz w:val="22"/>
        </w:rPr>
        <w:t>Chị Lan, chị ký giúp tôi vào tờ đơn này được không?</w:t>
      </w:r>
    </w:p>
    <w:p>
      <w:pPr>
        <w:spacing w:after="160" w:line="312" w:lineRule="auto"/>
      </w:pPr>
      <w:r>
        <w:rPr>
          <w:rFonts w:ascii="Calibri" w:hAnsi="Calibri"/>
          <w:b/>
          <w:sz w:val="22"/>
        </w:rPr>
        <w:t xml:space="preserve">Ms Lan: </w:t>
      </w:r>
      <w:r>
        <w:rPr>
          <w:rFonts w:ascii="Calibri" w:hAnsi="Calibri"/>
          <w:sz w:val="22"/>
        </w:rPr>
        <w:t xml:space="preserve">Of course, just show me where.  </w:t>
      </w:r>
      <w:r>
        <w:rPr>
          <w:rFonts w:ascii="Calibri" w:hAnsi="Calibri"/>
          <w:i/>
          <w:sz w:val="22"/>
        </w:rPr>
        <w:t>Được chứ, chị chỉ tôi ký ở đâu.</w:t>
      </w:r>
    </w:p>
    <w:p>
      <w:pPr>
        <w:spacing w:after="160" w:line="312" w:lineRule="auto"/>
      </w:pPr>
      <w:r>
        <w:rPr>
          <w:rFonts w:ascii="Calibri" w:hAnsi="Calibri"/>
          <w:b/>
          <w:sz w:val="22"/>
        </w:rPr>
        <w:t xml:space="preserve">Ms Julia: </w:t>
      </w:r>
      <w:r>
        <w:rPr>
          <w:rFonts w:ascii="Calibri" w:hAnsi="Calibri"/>
          <w:sz w:val="22"/>
        </w:rPr>
        <w:t xml:space="preserve">Right here at the bottom, thank you.  </w:t>
      </w:r>
      <w:r>
        <w:rPr>
          <w:rFonts w:ascii="Calibri" w:hAnsi="Calibri"/>
          <w:i/>
          <w:sz w:val="22"/>
        </w:rPr>
        <w:t>Ngay đây, ở dưới cùng, cảm ơn chị.</w:t>
      </w:r>
    </w:p>
    <w:p>
      <w:pPr>
        <w:spacing w:after="160" w:line="312" w:lineRule="auto"/>
      </w:pPr>
      <w:r>
        <w:rPr>
          <w:rFonts w:ascii="Calibri" w:hAnsi="Calibri"/>
          <w:b/>
          <w:sz w:val="22"/>
        </w:rPr>
        <w:t xml:space="preserve">Ms Lan: </w:t>
      </w:r>
      <w:r>
        <w:rPr>
          <w:rFonts w:ascii="Calibri" w:hAnsi="Calibri"/>
          <w:sz w:val="22"/>
        </w:rPr>
        <w:t xml:space="preserve">Julia, what time does the office open tomorrow?  </w:t>
      </w:r>
      <w:r>
        <w:rPr>
          <w:rFonts w:ascii="Calibri" w:hAnsi="Calibri"/>
          <w:i/>
          <w:sz w:val="22"/>
        </w:rPr>
        <w:t>Chị Julia, mai văn phòng mở cửa lúc mấy giờ vậy?</w:t>
      </w:r>
    </w:p>
    <w:p>
      <w:pPr>
        <w:spacing w:after="160" w:line="312" w:lineRule="auto"/>
      </w:pPr>
      <w:r>
        <w:rPr>
          <w:rFonts w:ascii="Calibri" w:hAnsi="Calibri"/>
          <w:b/>
          <w:sz w:val="22"/>
        </w:rPr>
        <w:t xml:space="preserve">Ms Julia: </w:t>
      </w:r>
      <w:r>
        <w:rPr>
          <w:rFonts w:ascii="Calibri" w:hAnsi="Calibri"/>
          <w:sz w:val="22"/>
        </w:rPr>
        <w:t xml:space="preserve">Same as always, eight thirty.  </w:t>
      </w:r>
      <w:r>
        <w:rPr>
          <w:rFonts w:ascii="Calibri" w:hAnsi="Calibri"/>
          <w:i/>
          <w:sz w:val="22"/>
        </w:rPr>
        <w:t>Vẫn như mọi khi, tám giờ rưỡi.</w:t>
      </w:r>
    </w:p>
    <w:p>
      <w:pPr>
        <w:spacing w:after="160" w:line="312" w:lineRule="auto"/>
      </w:pPr>
      <w:r>
        <w:rPr>
          <w:rFonts w:ascii="Calibri" w:hAnsi="Calibri"/>
          <w:b/>
          <w:sz w:val="22"/>
        </w:rPr>
        <w:t xml:space="preserve">Ms Lan: </w:t>
      </w:r>
      <w:r>
        <w:rPr>
          <w:rFonts w:ascii="Calibri" w:hAnsi="Calibri"/>
          <w:sz w:val="22"/>
        </w:rPr>
        <w:t xml:space="preserve">Thank you, good to know.  </w:t>
      </w:r>
      <w:r>
        <w:rPr>
          <w:rFonts w:ascii="Calibri" w:hAnsi="Calibri"/>
          <w:i/>
          <w:sz w:val="22"/>
        </w:rPr>
        <w:t>Cảm ơn chị, biết vậy tốt quá.</w:t>
      </w:r>
    </w:p>
    <w:p>
      <w:pPr>
        <w:spacing w:after="160" w:line="312" w:lineRule="auto"/>
      </w:pPr>
      <w:r>
        <w:rPr>
          <w:rFonts w:ascii="Calibri" w:hAnsi="Calibri"/>
          <w:b/>
          <w:sz w:val="22"/>
        </w:rPr>
        <w:t xml:space="preserve">Ms Julia: </w:t>
      </w:r>
      <w:r>
        <w:rPr>
          <w:rFonts w:ascii="Calibri" w:hAnsi="Calibri"/>
          <w:sz w:val="22"/>
        </w:rPr>
        <w:t xml:space="preserve">Lan, my badge is not working at the door.  </w:t>
      </w:r>
      <w:r>
        <w:rPr>
          <w:rFonts w:ascii="Calibri" w:hAnsi="Calibri"/>
          <w:i/>
          <w:sz w:val="22"/>
        </w:rPr>
        <w:t>Chị Lan, thẻ của tôi không quẹt được ở cửa.</w:t>
      </w:r>
    </w:p>
    <w:p>
      <w:pPr>
        <w:spacing w:after="160" w:line="312" w:lineRule="auto"/>
      </w:pPr>
      <w:r>
        <w:rPr>
          <w:rFonts w:ascii="Calibri" w:hAnsi="Calibri"/>
          <w:b/>
          <w:sz w:val="22"/>
        </w:rPr>
        <w:t xml:space="preserve">Ms Lan: </w:t>
      </w:r>
      <w:r>
        <w:rPr>
          <w:rFonts w:ascii="Calibri" w:hAnsi="Calibri"/>
          <w:sz w:val="22"/>
        </w:rPr>
        <w:t xml:space="preserve">Let me help you, try mine for now.  </w:t>
      </w:r>
      <w:r>
        <w:rPr>
          <w:rFonts w:ascii="Calibri" w:hAnsi="Calibri"/>
          <w:i/>
          <w:sz w:val="22"/>
        </w:rPr>
        <w:t>Để tôi giúp chị, dùng tạm thẻ của tôi đi.</w:t>
      </w:r>
    </w:p>
    <w:p>
      <w:pPr>
        <w:spacing w:after="160" w:line="312" w:lineRule="auto"/>
      </w:pPr>
      <w:r>
        <w:rPr>
          <w:rFonts w:ascii="Calibri" w:hAnsi="Calibri"/>
          <w:b/>
          <w:sz w:val="22"/>
        </w:rPr>
        <w:t xml:space="preserve">Ms Julia: </w:t>
      </w:r>
      <w:r>
        <w:rPr>
          <w:rFonts w:ascii="Calibri" w:hAnsi="Calibri"/>
          <w:sz w:val="22"/>
        </w:rPr>
        <w:t xml:space="preserve">Thank you, I will report it later.  </w:t>
      </w:r>
      <w:r>
        <w:rPr>
          <w:rFonts w:ascii="Calibri" w:hAnsi="Calibri"/>
          <w:i/>
          <w:sz w:val="22"/>
        </w:rPr>
        <w:t>Cảm ơn chị, lát nữa tôi sẽ báo cáo việc này.</w:t>
      </w:r>
    </w:p>
    <w:p>
      <w:pPr>
        <w:spacing w:after="160" w:line="312" w:lineRule="auto"/>
      </w:pPr>
      <w:r>
        <w:rPr>
          <w:rFonts w:ascii="Calibri" w:hAnsi="Calibri"/>
          <w:b/>
          <w:sz w:val="22"/>
        </w:rPr>
        <w:t xml:space="preserve">Ms Lan: </w:t>
      </w:r>
      <w:r>
        <w:rPr>
          <w:rFonts w:ascii="Calibri" w:hAnsi="Calibri"/>
          <w:sz w:val="22"/>
        </w:rPr>
        <w:t xml:space="preserve">Julia, there is a fire drill this afternoon.  </w:t>
      </w:r>
      <w:r>
        <w:rPr>
          <w:rFonts w:ascii="Calibri" w:hAnsi="Calibri"/>
          <w:i/>
          <w:sz w:val="22"/>
        </w:rPr>
        <w:t>Chị Julia, chiều nay có diễn tập phòng cháy đấy.</w:t>
      </w:r>
    </w:p>
    <w:p>
      <w:pPr>
        <w:spacing w:after="160" w:line="312" w:lineRule="auto"/>
      </w:pPr>
      <w:r>
        <w:rPr>
          <w:rFonts w:ascii="Calibri" w:hAnsi="Calibri"/>
          <w:b/>
          <w:sz w:val="22"/>
        </w:rPr>
        <w:t xml:space="preserve">Ms Julia: </w:t>
      </w:r>
      <w:r>
        <w:rPr>
          <w:rFonts w:ascii="Calibri" w:hAnsi="Calibri"/>
          <w:sz w:val="22"/>
        </w:rPr>
        <w:t xml:space="preserve">Thanks for the heads-up.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We should head downstairs when the alarm sounds.  </w:t>
      </w:r>
      <w:r>
        <w:rPr>
          <w:rFonts w:ascii="Calibri" w:hAnsi="Calibri"/>
          <w:i/>
          <w:sz w:val="22"/>
        </w:rPr>
        <w:t>Khi chuông báo động vang lên thì mình xuống tầng dưới nhé.</w:t>
      </w:r>
    </w:p>
    <w:p>
      <w:pPr>
        <w:spacing w:after="160" w:line="312" w:lineRule="auto"/>
      </w:pPr>
      <w:r>
        <w:rPr>
          <w:rFonts w:ascii="Calibri" w:hAnsi="Calibri"/>
          <w:b/>
          <w:sz w:val="22"/>
        </w:rPr>
        <w:t xml:space="preserve">Ms Julia: </w:t>
      </w:r>
      <w:r>
        <w:rPr>
          <w:rFonts w:ascii="Calibri" w:hAnsi="Calibri"/>
          <w:sz w:val="22"/>
        </w:rPr>
        <w:t xml:space="preserve">Lan, is there a visitor parking spot available?  </w:t>
      </w:r>
      <w:r>
        <w:rPr>
          <w:rFonts w:ascii="Calibri" w:hAnsi="Calibri"/>
          <w:i/>
          <w:sz w:val="22"/>
        </w:rPr>
        <w:t>Chị Lan, có chỗ đậu xe cho khách trống không vậy?</w:t>
      </w:r>
    </w:p>
    <w:p>
      <w:pPr>
        <w:spacing w:after="160" w:line="312" w:lineRule="auto"/>
      </w:pPr>
      <w:r>
        <w:rPr>
          <w:rFonts w:ascii="Calibri" w:hAnsi="Calibri"/>
          <w:b/>
          <w:sz w:val="22"/>
        </w:rPr>
        <w:t xml:space="preserve">Ms Lan: </w:t>
      </w:r>
      <w:r>
        <w:rPr>
          <w:rFonts w:ascii="Calibri" w:hAnsi="Calibri"/>
          <w:sz w:val="22"/>
        </w:rPr>
        <w:t xml:space="preserve">Yes, there are a few near the entrance.  </w:t>
      </w:r>
      <w:r>
        <w:rPr>
          <w:rFonts w:ascii="Calibri" w:hAnsi="Calibri"/>
          <w:i/>
          <w:sz w:val="22"/>
        </w:rPr>
        <w:t>Có chứ, có vài chỗ gần lối vào.</w:t>
      </w:r>
    </w:p>
    <w:p>
      <w:pPr>
        <w:spacing w:after="160" w:line="312" w:lineRule="auto"/>
      </w:pPr>
      <w:r>
        <w:rPr>
          <w:rFonts w:ascii="Calibri" w:hAnsi="Calibri"/>
          <w:b/>
          <w:sz w:val="22"/>
        </w:rPr>
        <w:t xml:space="preserve">Ms Julia: </w:t>
      </w:r>
      <w:r>
        <w:rPr>
          <w:rFonts w:ascii="Calibri" w:hAnsi="Calibri"/>
          <w:sz w:val="22"/>
        </w:rPr>
        <w:t xml:space="preserve">That is great,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Julia, shall we order lunch together today?  </w:t>
      </w:r>
      <w:r>
        <w:rPr>
          <w:rFonts w:ascii="Calibri" w:hAnsi="Calibri"/>
          <w:i/>
          <w:sz w:val="22"/>
        </w:rPr>
        <w:t>Chị Julia, hôm nay mình đặt cơm trưa chung nhé?</w:t>
      </w:r>
    </w:p>
    <w:p>
      <w:pPr>
        <w:spacing w:after="160" w:line="312" w:lineRule="auto"/>
      </w:pPr>
      <w:r>
        <w:rPr>
          <w:rFonts w:ascii="Calibri" w:hAnsi="Calibri"/>
          <w:b/>
          <w:sz w:val="22"/>
        </w:rPr>
        <w:t xml:space="preserve">Ms Julia: </w:t>
      </w:r>
      <w:r>
        <w:rPr>
          <w:rFonts w:ascii="Calibri" w:hAnsi="Calibri"/>
          <w:sz w:val="22"/>
        </w:rPr>
        <w:t xml:space="preserve">Yes, that sounds good.  </w:t>
      </w:r>
      <w:r>
        <w:rPr>
          <w:rFonts w:ascii="Calibri" w:hAnsi="Calibri"/>
          <w:i/>
          <w:sz w:val="22"/>
        </w:rPr>
        <w:t>Được đấy, nghe hay.</w:t>
      </w:r>
    </w:p>
    <w:p>
      <w:pPr>
        <w:spacing w:after="160" w:line="312" w:lineRule="auto"/>
      </w:pPr>
      <w:r>
        <w:rPr>
          <w:rFonts w:ascii="Calibri" w:hAnsi="Calibri"/>
          <w:b/>
          <w:sz w:val="22"/>
        </w:rPr>
        <w:t xml:space="preserve">Ms Lan: </w:t>
      </w:r>
      <w:r>
        <w:rPr>
          <w:rFonts w:ascii="Calibri" w:hAnsi="Calibri"/>
          <w:sz w:val="22"/>
        </w:rPr>
        <w:t xml:space="preserve">I will check the menu now.  </w:t>
      </w:r>
      <w:r>
        <w:rPr>
          <w:rFonts w:ascii="Calibri" w:hAnsi="Calibri"/>
          <w:i/>
          <w:sz w:val="22"/>
        </w:rPr>
        <w:t>Tôi xem thực đơn ngay đây.</w:t>
      </w:r>
    </w:p>
    <w:p>
      <w:pPr>
        <w:spacing w:after="160" w:line="312" w:lineRule="auto"/>
      </w:pPr>
      <w:r>
        <w:rPr>
          <w:rFonts w:ascii="Calibri" w:hAnsi="Calibri"/>
          <w:b/>
          <w:sz w:val="22"/>
        </w:rPr>
        <w:t xml:space="preserve">Ms Julia: </w:t>
      </w:r>
      <w:r>
        <w:rPr>
          <w:rFonts w:ascii="Calibri" w:hAnsi="Calibri"/>
          <w:sz w:val="22"/>
        </w:rPr>
        <w:t xml:space="preserve">Lan, are you heading home now?  </w:t>
      </w:r>
      <w:r>
        <w:rPr>
          <w:rFonts w:ascii="Calibri" w:hAnsi="Calibri"/>
          <w:i/>
          <w:sz w:val="22"/>
        </w:rPr>
        <w:t>Chị Lan, chị về nhà bây giờ à?</w:t>
      </w:r>
    </w:p>
    <w:p>
      <w:pPr>
        <w:spacing w:after="160" w:line="312" w:lineRule="auto"/>
      </w:pPr>
      <w:r>
        <w:rPr>
          <w:rFonts w:ascii="Calibri" w:hAnsi="Calibri"/>
          <w:b/>
          <w:sz w:val="22"/>
        </w:rPr>
        <w:t xml:space="preserve">Ms Lan: </w:t>
      </w:r>
      <w:r>
        <w:rPr>
          <w:rFonts w:ascii="Calibri" w:hAnsi="Calibri"/>
          <w:sz w:val="22"/>
        </w:rPr>
        <w:t xml:space="preserve">Yes, just finishing up a few emails first.  </w:t>
      </w:r>
      <w:r>
        <w:rPr>
          <w:rFonts w:ascii="Calibri" w:hAnsi="Calibri"/>
          <w:i/>
          <w:sz w:val="22"/>
        </w:rPr>
        <w:t>Vâng, tôi làm nốt vài email đã.</w:t>
      </w:r>
    </w:p>
    <w:p>
      <w:pPr>
        <w:spacing w:after="160" w:line="312" w:lineRule="auto"/>
      </w:pPr>
      <w:r>
        <w:rPr>
          <w:rFonts w:ascii="Calibri" w:hAnsi="Calibri"/>
          <w:b/>
          <w:sz w:val="22"/>
        </w:rPr>
        <w:t xml:space="preserve">Ms Julia: </w:t>
      </w:r>
      <w:r>
        <w:rPr>
          <w:rFonts w:ascii="Calibri" w:hAnsi="Calibri"/>
          <w:sz w:val="22"/>
        </w:rPr>
        <w:t xml:space="preserve">Have a good evening then.  </w:t>
      </w:r>
      <w:r>
        <w:rPr>
          <w:rFonts w:ascii="Calibri" w:hAnsi="Calibri"/>
          <w:i/>
          <w:sz w:val="22"/>
        </w:rPr>
        <w:t>Vậy chúc chị buổi tối vui vẻ.</w:t>
      </w:r>
    </w:p>
    <w:p>
      <w:pPr>
        <w:spacing w:after="160" w:line="312" w:lineRule="auto"/>
      </w:pPr>
      <w:r>
        <w:rPr>
          <w:rFonts w:ascii="Calibri" w:hAnsi="Calibri"/>
          <w:b/>
          <w:sz w:val="22"/>
        </w:rPr>
        <w:t xml:space="preserve">Ms Lan: </w:t>
      </w:r>
      <w:r>
        <w:rPr>
          <w:rFonts w:ascii="Calibri" w:hAnsi="Calibri"/>
          <w:sz w:val="22"/>
        </w:rPr>
        <w:t xml:space="preserve">Julia, congratulations on your work anniversary.  </w:t>
      </w:r>
      <w:r>
        <w:rPr>
          <w:rFonts w:ascii="Calibri" w:hAnsi="Calibri"/>
          <w:i/>
          <w:sz w:val="22"/>
        </w:rPr>
        <w:t>Chị Julia, chúc mừng kỷ niệm công tác của chị.</w:t>
      </w:r>
    </w:p>
    <w:p>
      <w:pPr>
        <w:spacing w:after="160" w:line="312" w:lineRule="auto"/>
      </w:pPr>
      <w:r>
        <w:rPr>
          <w:rFonts w:ascii="Calibri" w:hAnsi="Calibri"/>
          <w:b/>
          <w:sz w:val="22"/>
        </w:rPr>
        <w:t xml:space="preserve">Ms Julia: </w:t>
      </w:r>
      <w:r>
        <w:rPr>
          <w:rFonts w:ascii="Calibri" w:hAnsi="Calibri"/>
          <w:sz w:val="22"/>
        </w:rPr>
        <w:t xml:space="preserve">Thank you, five years already.  </w:t>
      </w:r>
      <w:r>
        <w:rPr>
          <w:rFonts w:ascii="Calibri" w:hAnsi="Calibri"/>
          <w:i/>
          <w:sz w:val="22"/>
        </w:rPr>
        <w:t>Cảm ơn chị, năm năm rồi đấy.</w:t>
      </w:r>
    </w:p>
    <w:p>
      <w:pPr>
        <w:spacing w:after="160" w:line="312" w:lineRule="auto"/>
      </w:pPr>
      <w:r>
        <w:rPr>
          <w:rFonts w:ascii="Calibri" w:hAnsi="Calibri"/>
          <w:b/>
          <w:sz w:val="22"/>
        </w:rPr>
        <w:t xml:space="preserve">Ms Lan: </w:t>
      </w:r>
      <w:r>
        <w:rPr>
          <w:rFonts w:ascii="Calibri" w:hAnsi="Calibri"/>
          <w:sz w:val="22"/>
        </w:rPr>
        <w:t xml:space="preserve">Time really flies.  </w:t>
      </w:r>
      <w:r>
        <w:rPr>
          <w:rFonts w:ascii="Calibri" w:hAnsi="Calibri"/>
          <w:i/>
          <w:sz w:val="22"/>
        </w:rPr>
        <w:t>Thời gian trôi nhanh thật.</w:t>
      </w:r>
    </w:p>
    <w:p>
      <w:pPr>
        <w:spacing w:after="160" w:line="312" w:lineRule="auto"/>
      </w:pPr>
      <w:r>
        <w:rPr>
          <w:rFonts w:ascii="Calibri" w:hAnsi="Calibri"/>
          <w:b/>
          <w:sz w:val="22"/>
        </w:rPr>
        <w:t xml:space="preserve">Ms Julia: </w:t>
      </w:r>
      <w:r>
        <w:rPr>
          <w:rFonts w:ascii="Calibri" w:hAnsi="Calibri"/>
          <w:sz w:val="22"/>
        </w:rPr>
        <w:t xml:space="preserve">Lan, is Rachel off today?  </w:t>
      </w:r>
      <w:r>
        <w:rPr>
          <w:rFonts w:ascii="Calibri" w:hAnsi="Calibri"/>
          <w:i/>
          <w:sz w:val="22"/>
        </w:rPr>
        <w:t>Chị Lan, hôm nay chị Rachel nghỉ à?</w:t>
      </w:r>
    </w:p>
    <w:p>
      <w:pPr>
        <w:spacing w:after="160" w:line="312" w:lineRule="auto"/>
      </w:pPr>
      <w:r>
        <w:rPr>
          <w:rFonts w:ascii="Calibri" w:hAnsi="Calibri"/>
          <w:b/>
          <w:sz w:val="22"/>
        </w:rPr>
        <w:t xml:space="preserve">Ms Lan: </w:t>
      </w:r>
      <w:r>
        <w:rPr>
          <w:rFonts w:ascii="Calibri" w:hAnsi="Calibri"/>
          <w:sz w:val="22"/>
        </w:rPr>
        <w:t xml:space="preserve">Yes, she took a personal day.  </w:t>
      </w:r>
      <w:r>
        <w:rPr>
          <w:rFonts w:ascii="Calibri" w:hAnsi="Calibri"/>
          <w:i/>
          <w:sz w:val="22"/>
        </w:rPr>
        <w:t>Vâng, chị ấy xin nghỉ việc riêng.</w:t>
      </w:r>
    </w:p>
    <w:p>
      <w:pPr>
        <w:spacing w:after="160" w:line="312" w:lineRule="auto"/>
      </w:pPr>
      <w:r>
        <w:rPr>
          <w:rFonts w:ascii="Calibri" w:hAnsi="Calibri"/>
          <w:b/>
          <w:sz w:val="22"/>
        </w:rPr>
        <w:t xml:space="preserve">Ms Julia: </w:t>
      </w:r>
      <w:r>
        <w:rPr>
          <w:rFonts w:ascii="Calibri" w:hAnsi="Calibri"/>
          <w:sz w:val="22"/>
        </w:rPr>
        <w:t xml:space="preserve">I hope she is enjoying it.  </w:t>
      </w:r>
      <w:r>
        <w:rPr>
          <w:rFonts w:ascii="Calibri" w:hAnsi="Calibri"/>
          <w:i/>
          <w:sz w:val="22"/>
        </w:rPr>
        <w:t>Mong là chị ấy tận hưởng ngày nghỉ.</w:t>
      </w:r>
    </w:p>
    <w:p>
      <w:pPr>
        <w:spacing w:after="160" w:line="312" w:lineRule="auto"/>
      </w:pPr>
      <w:r>
        <w:rPr>
          <w:rFonts w:ascii="Calibri" w:hAnsi="Calibri"/>
          <w:b/>
          <w:sz w:val="22"/>
        </w:rPr>
        <w:t xml:space="preserve">Ms Lan: </w:t>
      </w:r>
      <w:r>
        <w:rPr>
          <w:rFonts w:ascii="Calibri" w:hAnsi="Calibri"/>
          <w:sz w:val="22"/>
        </w:rPr>
        <w:t xml:space="preserve">Julia, it has been a busy week.  </w:t>
      </w:r>
      <w:r>
        <w:rPr>
          <w:rFonts w:ascii="Calibri" w:hAnsi="Calibri"/>
          <w:i/>
          <w:sz w:val="22"/>
        </w:rPr>
        <w:t>Chị Julia, tuần này bận rộn thật đấy.</w:t>
      </w:r>
    </w:p>
    <w:p>
      <w:pPr>
        <w:spacing w:after="160" w:line="312" w:lineRule="auto"/>
      </w:pPr>
      <w:r>
        <w:rPr>
          <w:rFonts w:ascii="Calibri" w:hAnsi="Calibri"/>
          <w:b/>
          <w:sz w:val="22"/>
        </w:rPr>
        <w:t xml:space="preserve">Ms Julia: </w:t>
      </w:r>
      <w:r>
        <w:rPr>
          <w:rFonts w:ascii="Calibri" w:hAnsi="Calibri"/>
          <w:sz w:val="22"/>
        </w:rPr>
        <w:t xml:space="preserve">Yes, but a productive one too.  </w:t>
      </w:r>
      <w:r>
        <w:rPr>
          <w:rFonts w:ascii="Calibri" w:hAnsi="Calibri"/>
          <w:i/>
          <w:sz w:val="22"/>
        </w:rPr>
        <w:t>Vâng, nhưng cũng hiệu quả nữa.</w:t>
      </w:r>
    </w:p>
    <w:p>
      <w:pPr>
        <w:spacing w:after="160" w:line="312" w:lineRule="auto"/>
      </w:pPr>
      <w:r>
        <w:rPr>
          <w:rFonts w:ascii="Calibri" w:hAnsi="Calibri"/>
          <w:b/>
          <w:sz w:val="22"/>
        </w:rPr>
        <w:t xml:space="preserve">Ms Lan: </w:t>
      </w:r>
      <w:r>
        <w:rPr>
          <w:rFonts w:ascii="Calibri" w:hAnsi="Calibri"/>
          <w:sz w:val="22"/>
        </w:rPr>
        <w:t xml:space="preserve">Let us both get some rest this weekend.  </w:t>
      </w:r>
      <w:r>
        <w:rPr>
          <w:rFonts w:ascii="Calibri" w:hAnsi="Calibri"/>
          <w:i/>
          <w:sz w:val="22"/>
        </w:rPr>
        <w:t>Cuối tuần này mình cùng nghỉ ngơi nhé.</w:t>
      </w:r>
    </w:p>
    <w:p>
      <w:pPr>
        <w:spacing w:after="160" w:line="312" w:lineRule="auto"/>
      </w:pPr>
      <w:r>
        <w:rPr>
          <w:rFonts w:ascii="Calibri" w:hAnsi="Calibri"/>
          <w:b/>
          <w:sz w:val="22"/>
        </w:rPr>
        <w:t xml:space="preserve">Ms Julia: </w:t>
      </w:r>
      <w:r>
        <w:rPr>
          <w:rFonts w:ascii="Calibri" w:hAnsi="Calibri"/>
          <w:sz w:val="22"/>
        </w:rPr>
        <w:t xml:space="preserve">Agreed, see you Monday.  </w:t>
      </w:r>
      <w:r>
        <w:rPr>
          <w:rFonts w:ascii="Calibri" w:hAnsi="Calibri"/>
          <w:i/>
          <w:sz w:val="22"/>
        </w:rPr>
        <w:t>Đồng ý, hẹn gặp lại thứ Hai.</w:t>
      </w:r>
    </w:p>
    <w:p>
      <w:pPr>
        <w:spacing w:after="160" w:line="312" w:lineRule="auto"/>
      </w:pPr>
      <w:r>
        <w:rPr>
          <w:rFonts w:ascii="Calibri" w:hAnsi="Calibri"/>
          <w:b/>
          <w:sz w:val="22"/>
        </w:rPr>
        <w:t xml:space="preserve">Ms Lan: </w:t>
      </w:r>
      <w:r>
        <w:rPr>
          <w:rFonts w:ascii="Calibri" w:hAnsi="Calibri"/>
          <w:sz w:val="22"/>
        </w:rPr>
        <w:t xml:space="preserve">Julia, this whiteboard marker is running out.  </w:t>
      </w:r>
      <w:r>
        <w:rPr>
          <w:rFonts w:ascii="Calibri" w:hAnsi="Calibri"/>
          <w:i/>
          <w:sz w:val="22"/>
        </w:rPr>
        <w:t>Chị Julia, bút viết bảng này sắp hết mực rồi.</w:t>
      </w:r>
    </w:p>
    <w:p>
      <w:pPr>
        <w:spacing w:after="160" w:line="312" w:lineRule="auto"/>
      </w:pPr>
      <w:r>
        <w:rPr>
          <w:rFonts w:ascii="Calibri" w:hAnsi="Calibri"/>
          <w:b/>
          <w:sz w:val="22"/>
        </w:rPr>
        <w:t xml:space="preserve">Ms Julia: </w:t>
      </w:r>
      <w:r>
        <w:rPr>
          <w:rFonts w:ascii="Calibri" w:hAnsi="Calibri"/>
          <w:sz w:val="22"/>
        </w:rPr>
        <w:t xml:space="preserve">There should be new ones in the drawer.  </w:t>
      </w:r>
      <w:r>
        <w:rPr>
          <w:rFonts w:ascii="Calibri" w:hAnsi="Calibri"/>
          <w:i/>
          <w:sz w:val="22"/>
        </w:rPr>
        <w:t>Chắc còn bút mới trong ngăn kéo đấy.</w:t>
      </w:r>
    </w:p>
    <w:p>
      <w:pPr>
        <w:spacing w:after="160" w:line="312" w:lineRule="auto"/>
      </w:pPr>
      <w:r>
        <w:rPr>
          <w:rFonts w:ascii="Calibri" w:hAnsi="Calibri"/>
          <w:b/>
          <w:sz w:val="22"/>
        </w:rPr>
        <w:t xml:space="preserve">Ms Lan: </w:t>
      </w:r>
      <w:r>
        <w:rPr>
          <w:rFonts w:ascii="Calibri" w:hAnsi="Calibri"/>
          <w:sz w:val="22"/>
        </w:rPr>
        <w:t xml:space="preserve">Thanks, I will grab a fresh one.  </w:t>
      </w:r>
      <w:r>
        <w:rPr>
          <w:rFonts w:ascii="Calibri" w:hAnsi="Calibri"/>
          <w:i/>
          <w:sz w:val="22"/>
        </w:rPr>
        <w:t>Cảm ơn chị, tôi lấy một cây mới nhé.</w:t>
      </w:r>
    </w:p>
    <w:p>
      <w:pPr>
        <w:spacing w:after="160" w:line="312" w:lineRule="auto"/>
      </w:pPr>
      <w:r>
        <w:rPr>
          <w:rFonts w:ascii="Calibri" w:hAnsi="Calibri"/>
          <w:b/>
          <w:sz w:val="22"/>
        </w:rPr>
        <w:t xml:space="preserve">Ms Julia: </w:t>
      </w:r>
      <w:r>
        <w:rPr>
          <w:rFonts w:ascii="Calibri" w:hAnsi="Calibri"/>
          <w:sz w:val="22"/>
        </w:rPr>
        <w:t xml:space="preserve">Lan, are you free at two o'clock today?  </w:t>
      </w:r>
      <w:r>
        <w:rPr>
          <w:rFonts w:ascii="Calibri" w:hAnsi="Calibri"/>
          <w:i/>
          <w:sz w:val="22"/>
        </w:rPr>
        <w:t>Chị Lan, hai giờ chiều nay chị có rảnh không?</w:t>
      </w:r>
    </w:p>
    <w:p>
      <w:pPr>
        <w:spacing w:after="160" w:line="312" w:lineRule="auto"/>
      </w:pPr>
      <w:r>
        <w:rPr>
          <w:rFonts w:ascii="Calibri" w:hAnsi="Calibri"/>
          <w:b/>
          <w:sz w:val="22"/>
        </w:rPr>
        <w:t xml:space="preserve">Ms Lan: </w:t>
      </w:r>
      <w:r>
        <w:rPr>
          <w:rFonts w:ascii="Calibri" w:hAnsi="Calibri"/>
          <w:sz w:val="22"/>
        </w:rPr>
        <w:t xml:space="preserve">Let me check my calendar quickly.  </w:t>
      </w:r>
      <w:r>
        <w:rPr>
          <w:rFonts w:ascii="Calibri" w:hAnsi="Calibri"/>
          <w:i/>
          <w:sz w:val="22"/>
        </w:rPr>
        <w:t>Để tôi xem lịch nhanh nhé.</w:t>
      </w:r>
    </w:p>
    <w:p>
      <w:pPr>
        <w:spacing w:after="160" w:line="312" w:lineRule="auto"/>
      </w:pPr>
      <w:r>
        <w:rPr>
          <w:rFonts w:ascii="Calibri" w:hAnsi="Calibri"/>
          <w:b/>
          <w:sz w:val="22"/>
        </w:rPr>
        <w:t xml:space="preserve">Ms Julia: </w:t>
      </w:r>
      <w:r>
        <w:rPr>
          <w:rFonts w:ascii="Calibri" w:hAnsi="Calibri"/>
          <w:sz w:val="22"/>
        </w:rPr>
        <w:t xml:space="preserve">Take your time, no rush.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Julia, a delivery just arrived for you.  </w:t>
      </w:r>
      <w:r>
        <w:rPr>
          <w:rFonts w:ascii="Calibri" w:hAnsi="Calibri"/>
          <w:i/>
          <w:sz w:val="22"/>
        </w:rPr>
        <w:t>Chị Julia, có một gói hàng vừa gửi đến cho chị đấy.</w:t>
      </w:r>
    </w:p>
    <w:p>
      <w:pPr>
        <w:spacing w:after="160" w:line="312" w:lineRule="auto"/>
      </w:pPr>
      <w:r>
        <w:rPr>
          <w:rFonts w:ascii="Calibri" w:hAnsi="Calibri"/>
          <w:b/>
          <w:sz w:val="22"/>
        </w:rPr>
        <w:t xml:space="preserve">Ms Julia: </w:t>
      </w:r>
      <w:r>
        <w:rPr>
          <w:rFonts w:ascii="Calibri" w:hAnsi="Calibri"/>
          <w:sz w:val="22"/>
        </w:rPr>
        <w:t xml:space="preserve">Oh great, I have been waiting for that.  </w:t>
      </w:r>
      <w:r>
        <w:rPr>
          <w:rFonts w:ascii="Calibri" w:hAnsi="Calibri"/>
          <w:i/>
          <w:sz w:val="22"/>
        </w:rPr>
        <w:t>Ồ tuyệt, tôi đang chờ nó đấy.</w:t>
      </w:r>
    </w:p>
    <w:p>
      <w:pPr>
        <w:spacing w:after="160" w:line="312" w:lineRule="auto"/>
      </w:pPr>
      <w:r>
        <w:rPr>
          <w:rFonts w:ascii="Calibri" w:hAnsi="Calibri"/>
          <w:b/>
          <w:sz w:val="22"/>
        </w:rPr>
        <w:t xml:space="preserve">Ms Lan: </w:t>
      </w:r>
      <w:r>
        <w:rPr>
          <w:rFonts w:ascii="Calibri" w:hAnsi="Calibri"/>
          <w:sz w:val="22"/>
        </w:rPr>
        <w:t xml:space="preserve">It is on the front desk.  </w:t>
      </w:r>
      <w:r>
        <w:rPr>
          <w:rFonts w:ascii="Calibri" w:hAnsi="Calibri"/>
          <w:i/>
          <w:sz w:val="22"/>
        </w:rPr>
        <w:t>Nó đang ở bàn lễ tân đấy.</w:t>
      </w:r>
    </w:p>
    <w:p>
      <w:pPr>
        <w:spacing w:after="160" w:line="312" w:lineRule="auto"/>
      </w:pPr>
      <w:r>
        <w:rPr>
          <w:rFonts w:ascii="Calibri" w:hAnsi="Calibri"/>
          <w:b/>
          <w:sz w:val="22"/>
        </w:rPr>
        <w:t xml:space="preserve">Ms Julia: </w:t>
      </w:r>
      <w:r>
        <w:rPr>
          <w:rFonts w:ascii="Calibri" w:hAnsi="Calibri"/>
          <w:sz w:val="22"/>
        </w:rPr>
        <w:t xml:space="preserve">Lan, please remember to update the shared document.  </w:t>
      </w:r>
      <w:r>
        <w:rPr>
          <w:rFonts w:ascii="Calibri" w:hAnsi="Calibri"/>
          <w:i/>
          <w:sz w:val="22"/>
        </w:rPr>
        <w:t>Chị Lan, nhớ cập nhật tài liệu chia sẻ giúp tôi nhé.</w:t>
      </w:r>
    </w:p>
    <w:p>
      <w:pPr>
        <w:spacing w:after="160" w:line="312" w:lineRule="auto"/>
      </w:pPr>
      <w:r>
        <w:rPr>
          <w:rFonts w:ascii="Calibri" w:hAnsi="Calibri"/>
          <w:b/>
          <w:sz w:val="22"/>
        </w:rPr>
        <w:t xml:space="preserve">Ms Lan: </w:t>
      </w:r>
      <w:r>
        <w:rPr>
          <w:rFonts w:ascii="Calibri" w:hAnsi="Calibri"/>
          <w:sz w:val="22"/>
        </w:rPr>
        <w:t xml:space="preserve">I will do it right after this call.  </w:t>
      </w:r>
      <w:r>
        <w:rPr>
          <w:rFonts w:ascii="Calibri" w:hAnsi="Calibri"/>
          <w:i/>
          <w:sz w:val="22"/>
        </w:rPr>
        <w:t>Tôi sẽ làm ngay sau cuộc gọi này.</w:t>
      </w:r>
    </w:p>
    <w:p>
      <w:pPr>
        <w:spacing w:after="160" w:line="312" w:lineRule="auto"/>
      </w:pPr>
      <w:r>
        <w:rPr>
          <w:rFonts w:ascii="Calibri" w:hAnsi="Calibri"/>
          <w:b/>
          <w:sz w:val="22"/>
        </w:rPr>
        <w:t xml:space="preserve">Ms Julia: </w:t>
      </w:r>
      <w:r>
        <w:rPr>
          <w:rFonts w:ascii="Calibri" w:hAnsi="Calibri"/>
          <w:sz w:val="22"/>
        </w:rPr>
        <w:t xml:space="preserve">Perfect, no rush at all.  </w:t>
      </w:r>
      <w:r>
        <w:rPr>
          <w:rFonts w:ascii="Calibri" w:hAnsi="Calibri"/>
          <w:i/>
          <w:sz w:val="22"/>
        </w:rPr>
        <w:t>Tuyệt, không gấp đâu.</w:t>
      </w:r>
    </w:p>
    <w:p>
      <w:pPr>
        <w:spacing w:after="160" w:line="312" w:lineRule="auto"/>
      </w:pPr>
      <w:r>
        <w:rPr>
          <w:rFonts w:ascii="Calibri" w:hAnsi="Calibri"/>
          <w:b/>
          <w:sz w:val="22"/>
        </w:rPr>
        <w:t xml:space="preserve">Ms Lan: </w:t>
      </w:r>
      <w:r>
        <w:rPr>
          <w:rFonts w:ascii="Calibri" w:hAnsi="Calibri"/>
          <w:sz w:val="22"/>
        </w:rPr>
        <w:t xml:space="preserve">Julia, have you submitted your expense report yet?  </w:t>
      </w:r>
      <w:r>
        <w:rPr>
          <w:rFonts w:ascii="Calibri" w:hAnsi="Calibri"/>
          <w:i/>
          <w:sz w:val="22"/>
        </w:rPr>
        <w:t>Chị Julia, chị nộp báo cáo chi phí chưa vậy?</w:t>
      </w:r>
    </w:p>
    <w:p>
      <w:pPr>
        <w:spacing w:after="160" w:line="312" w:lineRule="auto"/>
      </w:pPr>
      <w:r>
        <w:rPr>
          <w:rFonts w:ascii="Calibri" w:hAnsi="Calibri"/>
          <w:b/>
          <w:sz w:val="22"/>
        </w:rPr>
        <w:t xml:space="preserve">Ms Julia: </w:t>
      </w:r>
      <w:r>
        <w:rPr>
          <w:rFonts w:ascii="Calibri" w:hAnsi="Calibri"/>
          <w:sz w:val="22"/>
        </w:rPr>
        <w:t xml:space="preserve">Not yet, I am missing one receipt.  </w:t>
      </w:r>
      <w:r>
        <w:rPr>
          <w:rFonts w:ascii="Calibri" w:hAnsi="Calibri"/>
          <w:i/>
          <w:sz w:val="22"/>
        </w:rPr>
        <w:t>Chưa, tôi còn thiếu một hóa đơn.</w:t>
      </w:r>
    </w:p>
    <w:p>
      <w:pPr>
        <w:spacing w:after="160" w:line="312" w:lineRule="auto"/>
      </w:pPr>
      <w:r>
        <w:rPr>
          <w:rFonts w:ascii="Calibri" w:hAnsi="Calibri"/>
          <w:b/>
          <w:sz w:val="22"/>
        </w:rPr>
        <w:t xml:space="preserve">Ms Lan: </w:t>
      </w:r>
      <w:r>
        <w:rPr>
          <w:rFonts w:ascii="Calibri" w:hAnsi="Calibri"/>
          <w:sz w:val="22"/>
        </w:rPr>
        <w:t xml:space="preserve">Let me know if you need help finding it.  </w:t>
      </w:r>
      <w:r>
        <w:rPr>
          <w:rFonts w:ascii="Calibri" w:hAnsi="Calibri"/>
          <w:i/>
          <w:sz w:val="22"/>
        </w:rPr>
        <w:t>Cần tìm giúp thì bảo tôi nhé.</w:t>
      </w:r>
    </w:p>
    <w:p>
      <w:pPr>
        <w:spacing w:after="160" w:line="312" w:lineRule="auto"/>
      </w:pPr>
      <w:r>
        <w:rPr>
          <w:rFonts w:ascii="Calibri" w:hAnsi="Calibri"/>
          <w:b/>
          <w:sz w:val="22"/>
        </w:rPr>
        <w:t xml:space="preserve">Ms Julia: </w:t>
      </w:r>
      <w:r>
        <w:rPr>
          <w:rFonts w:ascii="Calibri" w:hAnsi="Calibri"/>
          <w:sz w:val="22"/>
        </w:rPr>
        <w:t xml:space="preserve">Lan, my desk phone has not rung all morning.  </w:t>
      </w:r>
      <w:r>
        <w:rPr>
          <w:rFonts w:ascii="Calibri" w:hAnsi="Calibri"/>
          <w:i/>
          <w:sz w:val="22"/>
        </w:rPr>
        <w:t>Chị Lan, cả sáng nay điện thoại bàn của tôi không đổ chuông.</w:t>
      </w:r>
    </w:p>
    <w:p>
      <w:pPr>
        <w:spacing w:after="160" w:line="312" w:lineRule="auto"/>
      </w:pPr>
      <w:r>
        <w:rPr>
          <w:rFonts w:ascii="Calibri" w:hAnsi="Calibri"/>
          <w:b/>
          <w:sz w:val="22"/>
        </w:rPr>
        <w:t xml:space="preserve">Ms Lan: </w:t>
      </w:r>
      <w:r>
        <w:rPr>
          <w:rFonts w:ascii="Calibri" w:hAnsi="Calibri"/>
          <w:sz w:val="22"/>
        </w:rPr>
        <w:t xml:space="preserve">That sounds odd, let us check the cable.  </w:t>
      </w:r>
      <w:r>
        <w:rPr>
          <w:rFonts w:ascii="Calibri" w:hAnsi="Calibri"/>
          <w:i/>
          <w:sz w:val="22"/>
        </w:rPr>
        <w:t>Nghe lạ thật đấy, mình kiểm tra dây cắm thử xem.</w:t>
      </w:r>
    </w:p>
    <w:p>
      <w:pPr>
        <w:spacing w:after="160" w:line="312" w:lineRule="auto"/>
      </w:pPr>
      <w:r>
        <w:rPr>
          <w:rFonts w:ascii="Calibri" w:hAnsi="Calibri"/>
          <w:b/>
          <w:sz w:val="22"/>
        </w:rPr>
        <w:t xml:space="preserve">Ms Julia: </w:t>
      </w:r>
      <w:r>
        <w:rPr>
          <w:rFonts w:ascii="Calibri" w:hAnsi="Calibri"/>
          <w:sz w:val="22"/>
        </w:rPr>
        <w:t xml:space="preserve">Good idea, it might just be unplugged.  </w:t>
      </w:r>
      <w:r>
        <w:rPr>
          <w:rFonts w:ascii="Calibri" w:hAnsi="Calibri"/>
          <w:i/>
          <w:sz w:val="22"/>
        </w:rPr>
        <w:t>Ý hay đấy, có thể nó bị rớt dây thôi.</w:t>
      </w:r>
    </w:p>
    <w:p>
      <w:pPr>
        <w:spacing w:after="160" w:line="312" w:lineRule="auto"/>
      </w:pPr>
      <w:r>
        <w:rPr>
          <w:rFonts w:ascii="Calibri" w:hAnsi="Calibri"/>
          <w:b/>
          <w:sz w:val="22"/>
        </w:rPr>
        <w:t xml:space="preserve">Ms Lan: </w:t>
      </w:r>
      <w:r>
        <w:rPr>
          <w:rFonts w:ascii="Calibri" w:hAnsi="Calibri"/>
          <w:sz w:val="22"/>
        </w:rPr>
        <w:t xml:space="preserve">Julia, could you show our new intern how the filing system works?  </w:t>
      </w:r>
      <w:r>
        <w:rPr>
          <w:rFonts w:ascii="Calibri" w:hAnsi="Calibri"/>
          <w:i/>
          <w:sz w:val="22"/>
        </w:rPr>
        <w:t>Chị Julia, chị chỉ giúp thực tập sinh mới cách sắp xếp hồ sơ được không?</w:t>
      </w:r>
    </w:p>
    <w:p>
      <w:pPr>
        <w:spacing w:after="160" w:line="312" w:lineRule="auto"/>
      </w:pPr>
      <w:r>
        <w:rPr>
          <w:rFonts w:ascii="Calibri" w:hAnsi="Calibri"/>
          <w:b/>
          <w:sz w:val="22"/>
        </w:rPr>
        <w:t xml:space="preserve">Ms Julia: </w:t>
      </w:r>
      <w:r>
        <w:rPr>
          <w:rFonts w:ascii="Calibri" w:hAnsi="Calibri"/>
          <w:sz w:val="22"/>
        </w:rPr>
        <w:t xml:space="preserve">Of course, I will walk her through it now.  </w:t>
      </w:r>
      <w:r>
        <w:rPr>
          <w:rFonts w:ascii="Calibri" w:hAnsi="Calibri"/>
          <w:i/>
          <w:sz w:val="22"/>
        </w:rPr>
        <w:t>Được chứ, tôi hướng dẫn cô ấy ngay đây.</w:t>
      </w:r>
    </w:p>
    <w:p>
      <w:pPr>
        <w:spacing w:after="160" w:line="312" w:lineRule="auto"/>
      </w:pPr>
      <w:r>
        <w:rPr>
          <w:rFonts w:ascii="Calibri" w:hAnsi="Calibri"/>
          <w:b/>
          <w:sz w:val="22"/>
        </w:rPr>
        <w:t xml:space="preserve">Ms Lan: </w:t>
      </w:r>
      <w:r>
        <w:rPr>
          <w:rFonts w:ascii="Calibri" w:hAnsi="Calibri"/>
          <w:sz w:val="22"/>
        </w:rPr>
        <w:t xml:space="preserve">Thank you, that will really help her settle in.  </w:t>
      </w:r>
      <w:r>
        <w:rPr>
          <w:rFonts w:ascii="Calibri" w:hAnsi="Calibri"/>
          <w:i/>
          <w:sz w:val="22"/>
        </w:rPr>
        <w:t>Cảm ơn chị, vậy sẽ giúp cô ấy quen việc nhanh hơn.</w:t>
      </w:r>
    </w:p>
    <w:p>
      <w:pPr>
        <w:spacing w:after="160" w:line="312" w:lineRule="auto"/>
      </w:pPr>
      <w:r>
        <w:rPr>
          <w:rFonts w:ascii="Calibri" w:hAnsi="Calibri"/>
          <w:b/>
          <w:sz w:val="22"/>
        </w:rPr>
        <w:t xml:space="preserve">Ms Julia: </w:t>
      </w:r>
      <w:r>
        <w:rPr>
          <w:rFonts w:ascii="Calibri" w:hAnsi="Calibri"/>
          <w:sz w:val="22"/>
        </w:rPr>
        <w:t xml:space="preserve">Lan, did you fill out the company survey yet?  </w:t>
      </w:r>
      <w:r>
        <w:rPr>
          <w:rFonts w:ascii="Calibri" w:hAnsi="Calibri"/>
          <w:i/>
          <w:sz w:val="22"/>
        </w:rPr>
        <w:t>Chị Lan, chị điền khảo sát của công ty chưa vậy?</w:t>
      </w:r>
    </w:p>
    <w:p>
      <w:pPr>
        <w:spacing w:after="160" w:line="312" w:lineRule="auto"/>
      </w:pPr>
      <w:r>
        <w:rPr>
          <w:rFonts w:ascii="Calibri" w:hAnsi="Calibri"/>
          <w:b/>
          <w:sz w:val="22"/>
        </w:rPr>
        <w:t xml:space="preserve">Ms Lan: </w:t>
      </w:r>
      <w:r>
        <w:rPr>
          <w:rFonts w:ascii="Calibri" w:hAnsi="Calibri"/>
          <w:sz w:val="22"/>
        </w:rPr>
        <w:t xml:space="preserve">Not yet, I will do it before lunch.  </w:t>
      </w:r>
      <w:r>
        <w:rPr>
          <w:rFonts w:ascii="Calibri" w:hAnsi="Calibri"/>
          <w:i/>
          <w:sz w:val="22"/>
        </w:rPr>
        <w:t>Chưa, tôi sẽ làm trước giờ trưa.</w:t>
      </w:r>
    </w:p>
    <w:p>
      <w:pPr>
        <w:spacing w:after="160" w:line="312" w:lineRule="auto"/>
      </w:pPr>
      <w:r>
        <w:rPr>
          <w:rFonts w:ascii="Calibri" w:hAnsi="Calibri"/>
          <w:b/>
          <w:sz w:val="22"/>
        </w:rPr>
        <w:t xml:space="preserve">Ms Julia: </w:t>
      </w:r>
      <w:r>
        <w:rPr>
          <w:rFonts w:ascii="Calibri" w:hAnsi="Calibri"/>
          <w:sz w:val="22"/>
        </w:rPr>
        <w:t xml:space="preserve">Good, it closes at the end of today.  </w:t>
      </w:r>
      <w:r>
        <w:rPr>
          <w:rFonts w:ascii="Calibri" w:hAnsi="Calibri"/>
          <w:i/>
          <w:sz w:val="22"/>
        </w:rPr>
        <w:t>Tốt, khảo sát đóng vào cuối ngày hôm nay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0017</w:t>
            </w:r>
          </w:p>
        </w:tc>
        <w:tc>
          <w:tcPr>
            <w:tcW w:type="dxa" w:w="7824"/>
            <w:shd w:val="clear" w:color="auto" w:fill="D9E2F3"/>
          </w:tcPr>
          <w:p>
            <w:r>
              <w:rPr>
                <w:rFonts w:ascii="Arial" w:hAnsi="Arial"/>
                <w:b/>
                <w:color w:val="1F3864"/>
                <w:sz w:val="30"/>
              </w:rPr>
              <w:t>Recognising and Responding to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Robert are friends who often speak on the phone. Across many everyday moments -- answering the phone, a returned call, a wrong number, a bad signal, a voicemail, a missed call, call waiting, speakerphone, hanging up, confirming plans, an appointment call, a business call, calling family, a spam call, a dying battery, an international call, a group call, a video call, a disconnected call, asking for someone, leaving a message, a call during a meeting, a silenced phone, checking voicemail, a delayed callback, texting instead, a delivery call, customer service, an unknown number, a scheduled call, a polite goodbye, a phone number correction, and finally a follow-up call -- one of them repeatedly calls or answers the other, and each one responds naturally each time.</w:t>
      </w:r>
      <w:r>
        <w:rPr>
          <w:rFonts w:ascii="Calibri" w:hAnsi="Calibri"/>
          <w:i/>
          <w:sz w:val="19"/>
        </w:rPr>
        <w:t xml:space="preserve">  Chị Lan và anh Robert là bạn bè, thường xuyên nói chuyện qua điện thoại. Qua nhiều khoảnh khắc đời thường -- nghe máy, một cuộc gọi lại, một số điện thoại nhầm, sóng yếu, một tin nhắn thoại, một cuộc gọi nhỡ, cuộc gọi chờ, loa ngoài, cúp máy, xác nhận kế hoạch, một cuộc gọi về lịch hẹn, một cuộc gọi công việc, gọi cho người thân, một cuộc gọi rác, pin sắp hết, một cuộc gọi quốc tế, một cuộc gọi nhóm, một cuộc gọi video, một cuộc gọi bị ngắt, hỏi gặp ai đó, để lại lời nhắn, một cuộc gọi giữa buổi họp, điện thoại để chế độ im lặng, kiểm tra hộp thư thoại, một cuộc gọi lại trễ, nhắn tin thay vì gọi, một cuộc gọi về giao hàng, dịch vụ chăm sóc khách hàng, một số lạ gọi đến, một cuộc gọi đã hẹn trước, lời chào tạm biệt lịch sự, chỉnh sửa số điện thoại, và cuối cùng là một cuộc gọi theo dõi lại -- một người liên tục gọi hoặc nghe máy người kia, và mỗi người luôn đáp lại một cách tự nhiên.</w:t>
      </w:r>
    </w:p>
    <w:p>
      <w:pPr>
        <w:spacing w:after="160" w:line="312" w:lineRule="auto"/>
      </w:pPr>
      <w:r>
        <w:rPr>
          <w:rFonts w:ascii="Calibri" w:hAnsi="Calibri"/>
          <w:b/>
          <w:sz w:val="22"/>
        </w:rPr>
        <w:t xml:space="preserve">Mr Robert: </w:t>
      </w:r>
      <w:r>
        <w:rPr>
          <w:rFonts w:ascii="Calibri" w:hAnsi="Calibri"/>
          <w:sz w:val="22"/>
        </w:rPr>
        <w:t xml:space="preserve">Hello, is this Lan?  </w:t>
      </w:r>
      <w:r>
        <w:rPr>
          <w:rFonts w:ascii="Calibri" w:hAnsi="Calibri"/>
          <w:i/>
          <w:sz w:val="22"/>
        </w:rPr>
        <w:t>Alo, có phải chị Lan không?</w:t>
      </w:r>
    </w:p>
    <w:p>
      <w:pPr>
        <w:spacing w:after="160" w:line="312" w:lineRule="auto"/>
      </w:pPr>
      <w:r>
        <w:rPr>
          <w:rFonts w:ascii="Calibri" w:hAnsi="Calibri"/>
          <w:b/>
          <w:sz w:val="22"/>
        </w:rPr>
        <w:t xml:space="preserve">Ms Lan: </w:t>
      </w:r>
      <w:r>
        <w:rPr>
          <w:rFonts w:ascii="Calibri" w:hAnsi="Calibri"/>
          <w:sz w:val="22"/>
        </w:rPr>
        <w:t xml:space="preserve">Yes, speaking. Who is this?  </w:t>
      </w:r>
      <w:r>
        <w:rPr>
          <w:rFonts w:ascii="Calibri" w:hAnsi="Calibri"/>
          <w:i/>
          <w:sz w:val="22"/>
        </w:rPr>
        <w:t>Vâng, tôi đây. Ai đấy ạ?</w:t>
      </w:r>
    </w:p>
    <w:p>
      <w:pPr>
        <w:spacing w:after="160" w:line="312" w:lineRule="auto"/>
      </w:pPr>
      <w:r>
        <w:rPr>
          <w:rFonts w:ascii="Calibri" w:hAnsi="Calibri"/>
          <w:b/>
          <w:sz w:val="22"/>
        </w:rPr>
        <w:t xml:space="preserve">Mr Robert: </w:t>
      </w:r>
      <w:r>
        <w:rPr>
          <w:rFonts w:ascii="Calibri" w:hAnsi="Calibri"/>
          <w:sz w:val="22"/>
        </w:rPr>
        <w:t xml:space="preserve">It is Robert, from the club.  </w:t>
      </w:r>
      <w:r>
        <w:rPr>
          <w:rFonts w:ascii="Calibri" w:hAnsi="Calibri"/>
          <w:i/>
          <w:sz w:val="22"/>
        </w:rPr>
        <w:t>Robert đây, ở câu lạc bộ.</w:t>
      </w:r>
    </w:p>
    <w:p>
      <w:pPr>
        <w:spacing w:after="160" w:line="312" w:lineRule="auto"/>
      </w:pPr>
      <w:r>
        <w:rPr>
          <w:rFonts w:ascii="Calibri" w:hAnsi="Calibri"/>
          <w:b/>
          <w:sz w:val="22"/>
        </w:rPr>
        <w:t xml:space="preserve">Ms Lan: </w:t>
      </w:r>
      <w:r>
        <w:rPr>
          <w:rFonts w:ascii="Calibri" w:hAnsi="Calibri"/>
          <w:sz w:val="22"/>
        </w:rPr>
        <w:t xml:space="preserve">Robert, sorry I missed your call earlier.  </w:t>
      </w:r>
      <w:r>
        <w:rPr>
          <w:rFonts w:ascii="Calibri" w:hAnsi="Calibri"/>
          <w:i/>
          <w:sz w:val="22"/>
        </w:rPr>
        <w:t>Anh Robert, xin lỗi lúc nãy tôi lỡ cuộc gọi của anh.</w:t>
      </w:r>
    </w:p>
    <w:p>
      <w:pPr>
        <w:spacing w:after="160" w:line="312" w:lineRule="auto"/>
      </w:pPr>
      <w:r>
        <w:rPr>
          <w:rFonts w:ascii="Calibri" w:hAnsi="Calibri"/>
          <w:b/>
          <w:sz w:val="22"/>
        </w:rPr>
        <w:t xml:space="preserve">Mr Robert: </w:t>
      </w:r>
      <w:r>
        <w:rPr>
          <w:rFonts w:ascii="Calibri" w:hAnsi="Calibri"/>
          <w:sz w:val="22"/>
        </w:rPr>
        <w:t xml:space="preserve">No problem, thanks for calling back.  </w:t>
      </w:r>
      <w:r>
        <w:rPr>
          <w:rFonts w:ascii="Calibri" w:hAnsi="Calibri"/>
          <w:i/>
          <w:sz w:val="22"/>
        </w:rPr>
        <w:t>Không sao đâu, cảm ơn chị đã gọi lại.</w:t>
      </w:r>
    </w:p>
    <w:p>
      <w:pPr>
        <w:spacing w:after="160" w:line="312" w:lineRule="auto"/>
      </w:pPr>
      <w:r>
        <w:rPr>
          <w:rFonts w:ascii="Calibri" w:hAnsi="Calibri"/>
          <w:b/>
          <w:sz w:val="22"/>
        </w:rPr>
        <w:t xml:space="preserve">Ms Lan: </w:t>
      </w:r>
      <w:r>
        <w:rPr>
          <w:rFonts w:ascii="Calibri" w:hAnsi="Calibri"/>
          <w:sz w:val="22"/>
        </w:rPr>
        <w:t xml:space="preserve">Of course, what did you need?  </w:t>
      </w:r>
      <w:r>
        <w:rPr>
          <w:rFonts w:ascii="Calibri" w:hAnsi="Calibri"/>
          <w:i/>
          <w:sz w:val="22"/>
        </w:rPr>
        <w:t>Được chứ, anh cần gì vậy?</w:t>
      </w:r>
    </w:p>
    <w:p>
      <w:pPr>
        <w:spacing w:after="160" w:line="312" w:lineRule="auto"/>
      </w:pPr>
      <w:r>
        <w:rPr>
          <w:rFonts w:ascii="Calibri" w:hAnsi="Calibri"/>
          <w:b/>
          <w:sz w:val="22"/>
        </w:rPr>
        <w:t xml:space="preserve">Mr Robert: </w:t>
      </w:r>
      <w:r>
        <w:rPr>
          <w:rFonts w:ascii="Calibri" w:hAnsi="Calibri"/>
          <w:sz w:val="22"/>
        </w:rPr>
        <w:t xml:space="preserve">Hello? Is this the Nguyen residence?  </w:t>
      </w:r>
      <w:r>
        <w:rPr>
          <w:rFonts w:ascii="Calibri" w:hAnsi="Calibri"/>
          <w:i/>
          <w:sz w:val="22"/>
        </w:rPr>
        <w:t>Alo? Đây có phải nhà ông bà Nguyễn không ạ?</w:t>
      </w:r>
    </w:p>
    <w:p>
      <w:pPr>
        <w:spacing w:after="160" w:line="312" w:lineRule="auto"/>
      </w:pPr>
      <w:r>
        <w:rPr>
          <w:rFonts w:ascii="Calibri" w:hAnsi="Calibri"/>
          <w:b/>
          <w:sz w:val="22"/>
        </w:rPr>
        <w:t xml:space="preserve">Ms Lan: </w:t>
      </w:r>
      <w:r>
        <w:rPr>
          <w:rFonts w:ascii="Calibri" w:hAnsi="Calibri"/>
          <w:sz w:val="22"/>
        </w:rPr>
        <w:t xml:space="preserve">I am sorry, you have the wrong number.  </w:t>
      </w:r>
      <w:r>
        <w:rPr>
          <w:rFonts w:ascii="Calibri" w:hAnsi="Calibri"/>
          <w:i/>
          <w:sz w:val="22"/>
        </w:rPr>
        <w:t>Xin lỗi, anh gọi nhầm số rồi.</w:t>
      </w:r>
    </w:p>
    <w:p>
      <w:pPr>
        <w:spacing w:after="160" w:line="312" w:lineRule="auto"/>
      </w:pPr>
      <w:r>
        <w:rPr>
          <w:rFonts w:ascii="Calibri" w:hAnsi="Calibri"/>
          <w:b/>
          <w:sz w:val="22"/>
        </w:rPr>
        <w:t xml:space="preserve">Mr Robert: </w:t>
      </w:r>
      <w:r>
        <w:rPr>
          <w:rFonts w:ascii="Calibri" w:hAnsi="Calibri"/>
          <w:sz w:val="22"/>
        </w:rPr>
        <w:t xml:space="preserve">Oh, my apologies for the confusion.  </w:t>
      </w:r>
      <w:r>
        <w:rPr>
          <w:rFonts w:ascii="Calibri" w:hAnsi="Calibri"/>
          <w:i/>
          <w:sz w:val="22"/>
        </w:rPr>
        <w:t>Ồ, xin lỗi vì đã làm phiền.</w:t>
      </w:r>
    </w:p>
    <w:p>
      <w:pPr>
        <w:spacing w:after="160" w:line="312" w:lineRule="auto"/>
      </w:pPr>
      <w:r>
        <w:rPr>
          <w:rFonts w:ascii="Calibri" w:hAnsi="Calibri"/>
          <w:b/>
          <w:sz w:val="22"/>
        </w:rPr>
        <w:t xml:space="preserve">Ms Lan: </w:t>
      </w:r>
      <w:r>
        <w:rPr>
          <w:rFonts w:ascii="Calibri" w:hAnsi="Calibri"/>
          <w:sz w:val="22"/>
        </w:rPr>
        <w:t xml:space="preserve">Robert, I can barely hear you. The signal is bad.  </w:t>
      </w:r>
      <w:r>
        <w:rPr>
          <w:rFonts w:ascii="Calibri" w:hAnsi="Calibri"/>
          <w:i/>
          <w:sz w:val="22"/>
        </w:rPr>
        <w:t>Anh Robert, tôi gần như không nghe rõ. Sóng yếu quá.</w:t>
      </w:r>
    </w:p>
    <w:p>
      <w:pPr>
        <w:spacing w:after="160" w:line="312" w:lineRule="auto"/>
      </w:pPr>
      <w:r>
        <w:rPr>
          <w:rFonts w:ascii="Calibri" w:hAnsi="Calibri"/>
          <w:b/>
          <w:sz w:val="22"/>
        </w:rPr>
        <w:t xml:space="preserve">Mr Robert: </w:t>
      </w:r>
      <w:r>
        <w:rPr>
          <w:rFonts w:ascii="Calibri" w:hAnsi="Calibri"/>
          <w:sz w:val="22"/>
        </w:rPr>
        <w:t xml:space="preserve">Let me move to a better spot.  </w:t>
      </w:r>
      <w:r>
        <w:rPr>
          <w:rFonts w:ascii="Calibri" w:hAnsi="Calibri"/>
          <w:i/>
          <w:sz w:val="22"/>
        </w:rPr>
        <w:t>Để tôi di chuyển đến chỗ sóng tốt hơn.</w:t>
      </w:r>
    </w:p>
    <w:p>
      <w:pPr>
        <w:spacing w:after="160" w:line="312" w:lineRule="auto"/>
      </w:pPr>
      <w:r>
        <w:rPr>
          <w:rFonts w:ascii="Calibri" w:hAnsi="Calibri"/>
          <w:b/>
          <w:sz w:val="22"/>
        </w:rPr>
        <w:t xml:space="preserve">Ms Lan: </w:t>
      </w:r>
      <w:r>
        <w:rPr>
          <w:rFonts w:ascii="Calibri" w:hAnsi="Calibri"/>
          <w:sz w:val="22"/>
        </w:rPr>
        <w:t xml:space="preserve">Thank you, try calling again.  </w:t>
      </w:r>
      <w:r>
        <w:rPr>
          <w:rFonts w:ascii="Calibri" w:hAnsi="Calibri"/>
          <w:i/>
          <w:sz w:val="22"/>
        </w:rPr>
        <w:t>Cảm ơn anh, anh gọi lại thử nhé.</w:t>
      </w:r>
    </w:p>
    <w:p>
      <w:pPr>
        <w:spacing w:after="160" w:line="312" w:lineRule="auto"/>
      </w:pPr>
      <w:r>
        <w:rPr>
          <w:rFonts w:ascii="Calibri" w:hAnsi="Calibri"/>
          <w:b/>
          <w:sz w:val="22"/>
        </w:rPr>
        <w:t xml:space="preserve">Mr Robert: </w:t>
      </w:r>
      <w:r>
        <w:rPr>
          <w:rFonts w:ascii="Calibri" w:hAnsi="Calibri"/>
          <w:sz w:val="22"/>
        </w:rPr>
        <w:t xml:space="preserve">Lan, I left you a voicemail yesterday.  </w:t>
      </w:r>
      <w:r>
        <w:rPr>
          <w:rFonts w:ascii="Calibri" w:hAnsi="Calibri"/>
          <w:i/>
          <w:sz w:val="22"/>
        </w:rPr>
        <w:t>Chị Lan, hôm qua tôi có để lại tin nhắn thoại cho chị.</w:t>
      </w:r>
    </w:p>
    <w:p>
      <w:pPr>
        <w:spacing w:after="160" w:line="312" w:lineRule="auto"/>
      </w:pPr>
      <w:r>
        <w:rPr>
          <w:rFonts w:ascii="Calibri" w:hAnsi="Calibri"/>
          <w:b/>
          <w:sz w:val="22"/>
        </w:rPr>
        <w:t xml:space="preserve">Ms Lan: </w:t>
      </w:r>
      <w:r>
        <w:rPr>
          <w:rFonts w:ascii="Calibri" w:hAnsi="Calibri"/>
          <w:sz w:val="22"/>
        </w:rPr>
        <w:t xml:space="preserve">Oh, I have not checked it yet.  </w:t>
      </w:r>
      <w:r>
        <w:rPr>
          <w:rFonts w:ascii="Calibri" w:hAnsi="Calibri"/>
          <w:i/>
          <w:sz w:val="22"/>
        </w:rPr>
        <w:t>Ồ, tôi chưa nghe được.</w:t>
      </w:r>
    </w:p>
    <w:p>
      <w:pPr>
        <w:spacing w:after="160" w:line="312" w:lineRule="auto"/>
      </w:pPr>
      <w:r>
        <w:rPr>
          <w:rFonts w:ascii="Calibri" w:hAnsi="Calibri"/>
          <w:b/>
          <w:sz w:val="22"/>
        </w:rPr>
        <w:t xml:space="preserve">Mr Robert: </w:t>
      </w:r>
      <w:r>
        <w:rPr>
          <w:rFonts w:ascii="Calibri" w:hAnsi="Calibri"/>
          <w:sz w:val="22"/>
        </w:rPr>
        <w:t xml:space="preserve">No rush, it was not urgent.  </w:t>
      </w:r>
      <w:r>
        <w:rPr>
          <w:rFonts w:ascii="Calibri" w:hAnsi="Calibri"/>
          <w:i/>
          <w:sz w:val="22"/>
        </w:rPr>
        <w:t>Không gấp đâu, chuyện không quan trọng lắm.</w:t>
      </w:r>
    </w:p>
    <w:p>
      <w:pPr>
        <w:spacing w:after="160" w:line="312" w:lineRule="auto"/>
      </w:pPr>
      <w:r>
        <w:rPr>
          <w:rFonts w:ascii="Calibri" w:hAnsi="Calibri"/>
          <w:b/>
          <w:sz w:val="22"/>
        </w:rPr>
        <w:t xml:space="preserve">Ms Lan: </w:t>
      </w:r>
      <w:r>
        <w:rPr>
          <w:rFonts w:ascii="Calibri" w:hAnsi="Calibri"/>
          <w:sz w:val="22"/>
        </w:rPr>
        <w:t xml:space="preserve">Robert, I saw I had a missed call from you.  </w:t>
      </w:r>
      <w:r>
        <w:rPr>
          <w:rFonts w:ascii="Calibri" w:hAnsi="Calibri"/>
          <w:i/>
          <w:sz w:val="22"/>
        </w:rPr>
        <w:t>Anh Robert, tôi thấy có cuộc gọi nhỡ từ anh.</w:t>
      </w:r>
    </w:p>
    <w:p>
      <w:pPr>
        <w:spacing w:after="160" w:line="312" w:lineRule="auto"/>
      </w:pPr>
      <w:r>
        <w:rPr>
          <w:rFonts w:ascii="Calibri" w:hAnsi="Calibri"/>
          <w:b/>
          <w:sz w:val="22"/>
        </w:rPr>
        <w:t xml:space="preserve">Mr Robert: </w:t>
      </w:r>
      <w:r>
        <w:rPr>
          <w:rFonts w:ascii="Calibri" w:hAnsi="Calibri"/>
          <w:sz w:val="22"/>
        </w:rPr>
        <w:t xml:space="preserve">Yes, I called about the meeting time.  </w:t>
      </w:r>
      <w:r>
        <w:rPr>
          <w:rFonts w:ascii="Calibri" w:hAnsi="Calibri"/>
          <w:i/>
          <w:sz w:val="22"/>
        </w:rPr>
        <w:t>Vâng, tôi gọi để hỏi về giờ họp.</w:t>
      </w:r>
    </w:p>
    <w:p>
      <w:pPr>
        <w:spacing w:after="160" w:line="312" w:lineRule="auto"/>
      </w:pPr>
      <w:r>
        <w:rPr>
          <w:rFonts w:ascii="Calibri" w:hAnsi="Calibri"/>
          <w:b/>
          <w:sz w:val="22"/>
        </w:rPr>
        <w:t xml:space="preserve">Ms Lan: </w:t>
      </w:r>
      <w:r>
        <w:rPr>
          <w:rFonts w:ascii="Calibri" w:hAnsi="Calibri"/>
          <w:sz w:val="22"/>
        </w:rPr>
        <w:t xml:space="preserve">Ah, let me call you back now.  </w:t>
      </w:r>
      <w:r>
        <w:rPr>
          <w:rFonts w:ascii="Calibri" w:hAnsi="Calibri"/>
          <w:i/>
          <w:sz w:val="22"/>
        </w:rPr>
        <w:t>À, để tôi gọi lại cho anh ngay.</w:t>
      </w:r>
    </w:p>
    <w:p>
      <w:pPr>
        <w:spacing w:after="160" w:line="312" w:lineRule="auto"/>
      </w:pPr>
      <w:r>
        <w:rPr>
          <w:rFonts w:ascii="Calibri" w:hAnsi="Calibri"/>
          <w:b/>
          <w:sz w:val="22"/>
        </w:rPr>
        <w:t xml:space="preserve">Mr Robert: </w:t>
      </w:r>
      <w:r>
        <w:rPr>
          <w:rFonts w:ascii="Calibri" w:hAnsi="Calibri"/>
          <w:sz w:val="22"/>
        </w:rPr>
        <w:t xml:space="preserve">Lan, could you hold on? I have another call.  </w:t>
      </w:r>
      <w:r>
        <w:rPr>
          <w:rFonts w:ascii="Calibri" w:hAnsi="Calibri"/>
          <w:i/>
          <w:sz w:val="22"/>
        </w:rPr>
        <w:t>Chị Lan, chị chờ chút được không? Tôi có cuộc gọi khác đến.</w:t>
      </w:r>
    </w:p>
    <w:p>
      <w:pPr>
        <w:spacing w:after="160" w:line="312" w:lineRule="auto"/>
      </w:pPr>
      <w:r>
        <w:rPr>
          <w:rFonts w:ascii="Calibri" w:hAnsi="Calibri"/>
          <w:b/>
          <w:sz w:val="22"/>
        </w:rPr>
        <w:t xml:space="preserve">Ms Lan: </w:t>
      </w:r>
      <w:r>
        <w:rPr>
          <w:rFonts w:ascii="Calibri" w:hAnsi="Calibri"/>
          <w:sz w:val="22"/>
        </w:rPr>
        <w:t xml:space="preserve">Of course, take your time.  </w:t>
      </w:r>
      <w:r>
        <w:rPr>
          <w:rFonts w:ascii="Calibri" w:hAnsi="Calibri"/>
          <w:i/>
          <w:sz w:val="22"/>
        </w:rPr>
        <w:t>Được chứ, anh cứ từ từ.</w:t>
      </w:r>
    </w:p>
    <w:p>
      <w:pPr>
        <w:spacing w:after="160" w:line="312" w:lineRule="auto"/>
      </w:pPr>
      <w:r>
        <w:rPr>
          <w:rFonts w:ascii="Calibri" w:hAnsi="Calibri"/>
          <w:b/>
          <w:sz w:val="22"/>
        </w:rPr>
        <w:t xml:space="preserve">Mr Robert: </w:t>
      </w:r>
      <w:r>
        <w:rPr>
          <w:rFonts w:ascii="Calibri" w:hAnsi="Calibri"/>
          <w:sz w:val="22"/>
        </w:rPr>
        <w:t xml:space="preserve">Thanks, I will make it short.  </w:t>
      </w:r>
      <w:r>
        <w:rPr>
          <w:rFonts w:ascii="Calibri" w:hAnsi="Calibri"/>
          <w:i/>
          <w:sz w:val="22"/>
        </w:rPr>
        <w:t>Cảm ơn chị, tôi sẽ nói ngắn gọn thôi.</w:t>
      </w:r>
    </w:p>
    <w:p>
      <w:pPr>
        <w:spacing w:after="160" w:line="312" w:lineRule="auto"/>
      </w:pPr>
      <w:r>
        <w:rPr>
          <w:rFonts w:ascii="Calibri" w:hAnsi="Calibri"/>
          <w:b/>
          <w:sz w:val="22"/>
        </w:rPr>
        <w:t xml:space="preserve">Ms Lan: </w:t>
      </w:r>
      <w:r>
        <w:rPr>
          <w:rFonts w:ascii="Calibri" w:hAnsi="Calibri"/>
          <w:sz w:val="22"/>
        </w:rPr>
        <w:t xml:space="preserve">Robert, I am putting you on speakerphone now.  </w:t>
      </w:r>
      <w:r>
        <w:rPr>
          <w:rFonts w:ascii="Calibri" w:hAnsi="Calibri"/>
          <w:i/>
          <w:sz w:val="22"/>
        </w:rPr>
        <w:t>Anh Robert, tôi bật loa ngoài nhé.</w:t>
      </w:r>
    </w:p>
    <w:p>
      <w:pPr>
        <w:spacing w:after="160" w:line="312" w:lineRule="auto"/>
      </w:pPr>
      <w:r>
        <w:rPr>
          <w:rFonts w:ascii="Calibri" w:hAnsi="Calibri"/>
          <w:b/>
          <w:sz w:val="22"/>
        </w:rPr>
        <w:t xml:space="preserve">Mr Robert: </w:t>
      </w:r>
      <w:r>
        <w:rPr>
          <w:rFonts w:ascii="Calibri" w:hAnsi="Calibri"/>
          <w:sz w:val="22"/>
        </w:rPr>
        <w:t xml:space="preserve">No problem, go ahead.  </w:t>
      </w:r>
      <w:r>
        <w:rPr>
          <w:rFonts w:ascii="Calibri" w:hAnsi="Calibri"/>
          <w:i/>
          <w:sz w:val="22"/>
        </w:rPr>
        <w:t>Không sao đâu, chị cứ bật đi.</w:t>
      </w:r>
    </w:p>
    <w:p>
      <w:pPr>
        <w:spacing w:after="160" w:line="312" w:lineRule="auto"/>
      </w:pPr>
      <w:r>
        <w:rPr>
          <w:rFonts w:ascii="Calibri" w:hAnsi="Calibri"/>
          <w:b/>
          <w:sz w:val="22"/>
        </w:rPr>
        <w:t xml:space="preserve">Ms Lan: </w:t>
      </w:r>
      <w:r>
        <w:rPr>
          <w:rFonts w:ascii="Calibri" w:hAnsi="Calibri"/>
          <w:sz w:val="22"/>
        </w:rPr>
        <w:t xml:space="preserve">Thanks, my hands are full right now.  </w:t>
      </w:r>
      <w:r>
        <w:rPr>
          <w:rFonts w:ascii="Calibri" w:hAnsi="Calibri"/>
          <w:i/>
          <w:sz w:val="22"/>
        </w:rPr>
        <w:t>Cảm ơn anh, tay tôi đang bận việc khác.</w:t>
      </w:r>
    </w:p>
    <w:p>
      <w:pPr>
        <w:spacing w:after="160" w:line="312" w:lineRule="auto"/>
      </w:pPr>
      <w:r>
        <w:rPr>
          <w:rFonts w:ascii="Calibri" w:hAnsi="Calibri"/>
          <w:b/>
          <w:sz w:val="22"/>
        </w:rPr>
        <w:t xml:space="preserve">Mr Robert: </w:t>
      </w:r>
      <w:r>
        <w:rPr>
          <w:rFonts w:ascii="Calibri" w:hAnsi="Calibri"/>
          <w:sz w:val="22"/>
        </w:rPr>
        <w:t xml:space="preserve">Lan, I need to go now, talk soon.  </w:t>
      </w:r>
      <w:r>
        <w:rPr>
          <w:rFonts w:ascii="Calibri" w:hAnsi="Calibri"/>
          <w:i/>
          <w:sz w:val="22"/>
        </w:rPr>
        <w:t>Chị Lan, tôi phải đi đây, nói chuyện sau nhé.</w:t>
      </w:r>
    </w:p>
    <w:p>
      <w:pPr>
        <w:spacing w:after="160" w:line="312" w:lineRule="auto"/>
      </w:pPr>
      <w:r>
        <w:rPr>
          <w:rFonts w:ascii="Calibri" w:hAnsi="Calibri"/>
          <w:b/>
          <w:sz w:val="22"/>
        </w:rPr>
        <w:t xml:space="preserve">Ms Lan: </w:t>
      </w:r>
      <w:r>
        <w:rPr>
          <w:rFonts w:ascii="Calibri" w:hAnsi="Calibri"/>
          <w:sz w:val="22"/>
        </w:rPr>
        <w:t xml:space="preserve">Okay, take care, bye for now.  </w:t>
      </w:r>
      <w:r>
        <w:rPr>
          <w:rFonts w:ascii="Calibri" w:hAnsi="Calibri"/>
          <w:i/>
          <w:sz w:val="22"/>
        </w:rPr>
        <w:t>Được rồi, giữ gìn sức khỏe, tạm biệt nhé.</w:t>
      </w:r>
    </w:p>
    <w:p>
      <w:pPr>
        <w:spacing w:after="160" w:line="312" w:lineRule="auto"/>
      </w:pPr>
      <w:r>
        <w:rPr>
          <w:rFonts w:ascii="Calibri" w:hAnsi="Calibri"/>
          <w:b/>
          <w:sz w:val="22"/>
        </w:rPr>
        <w:t xml:space="preserve">Mr Robert: </w:t>
      </w:r>
      <w:r>
        <w:rPr>
          <w:rFonts w:ascii="Calibri" w:hAnsi="Calibri"/>
          <w:sz w:val="22"/>
        </w:rPr>
        <w:t xml:space="preserve">Bye, Lan.  </w:t>
      </w:r>
      <w:r>
        <w:rPr>
          <w:rFonts w:ascii="Calibri" w:hAnsi="Calibri"/>
          <w:i/>
          <w:sz w:val="22"/>
        </w:rPr>
        <w:t>Tạm biệt, chị Lan.</w:t>
      </w:r>
    </w:p>
    <w:p>
      <w:pPr>
        <w:spacing w:after="160" w:line="312" w:lineRule="auto"/>
      </w:pPr>
      <w:r>
        <w:rPr>
          <w:rFonts w:ascii="Calibri" w:hAnsi="Calibri"/>
          <w:b/>
          <w:sz w:val="22"/>
        </w:rPr>
        <w:t xml:space="preserve">Ms Lan: </w:t>
      </w:r>
      <w:r>
        <w:rPr>
          <w:rFonts w:ascii="Calibri" w:hAnsi="Calibri"/>
          <w:sz w:val="22"/>
        </w:rPr>
        <w:t xml:space="preserve">Robert, you asked me to call you back.  </w:t>
      </w:r>
      <w:r>
        <w:rPr>
          <w:rFonts w:ascii="Calibri" w:hAnsi="Calibri"/>
          <w:i/>
          <w:sz w:val="22"/>
        </w:rPr>
        <w:t>Anh Robert, anh nhờ tôi gọi lại phải không.</w:t>
      </w:r>
    </w:p>
    <w:p>
      <w:pPr>
        <w:spacing w:after="160" w:line="312" w:lineRule="auto"/>
      </w:pPr>
      <w:r>
        <w:rPr>
          <w:rFonts w:ascii="Calibri" w:hAnsi="Calibri"/>
          <w:b/>
          <w:sz w:val="22"/>
        </w:rPr>
        <w:t xml:space="preserve">Mr Robert: </w:t>
      </w:r>
      <w:r>
        <w:rPr>
          <w:rFonts w:ascii="Calibri" w:hAnsi="Calibri"/>
          <w:sz w:val="22"/>
        </w:rPr>
        <w:t xml:space="preserve">Yes, thank you for calling.  </w:t>
      </w:r>
      <w:r>
        <w:rPr>
          <w:rFonts w:ascii="Calibri" w:hAnsi="Calibri"/>
          <w:i/>
          <w:sz w:val="22"/>
        </w:rPr>
        <w:t>Vâng, cảm ơn chị đã gọi.</w:t>
      </w:r>
    </w:p>
    <w:p>
      <w:pPr>
        <w:spacing w:after="160" w:line="312" w:lineRule="auto"/>
      </w:pPr>
      <w:r>
        <w:rPr>
          <w:rFonts w:ascii="Calibri" w:hAnsi="Calibri"/>
          <w:b/>
          <w:sz w:val="22"/>
        </w:rPr>
        <w:t xml:space="preserve">Ms Lan: </w:t>
      </w:r>
      <w:r>
        <w:rPr>
          <w:rFonts w:ascii="Calibri" w:hAnsi="Calibri"/>
          <w:sz w:val="22"/>
        </w:rPr>
        <w:t xml:space="preserve">Of course, what is going on?  </w:t>
      </w:r>
      <w:r>
        <w:rPr>
          <w:rFonts w:ascii="Calibri" w:hAnsi="Calibri"/>
          <w:i/>
          <w:sz w:val="22"/>
        </w:rPr>
        <w:t>Được chứ, có chuyện gì vậy?</w:t>
      </w:r>
    </w:p>
    <w:p>
      <w:pPr>
        <w:spacing w:after="160" w:line="312" w:lineRule="auto"/>
      </w:pPr>
      <w:r>
        <w:rPr>
          <w:rFonts w:ascii="Calibri" w:hAnsi="Calibri"/>
          <w:b/>
          <w:sz w:val="22"/>
        </w:rPr>
        <w:t xml:space="preserve">Mr Robert: </w:t>
      </w:r>
      <w:r>
        <w:rPr>
          <w:rFonts w:ascii="Calibri" w:hAnsi="Calibri"/>
          <w:sz w:val="22"/>
        </w:rPr>
        <w:t xml:space="preserve">Lan, I am calling to confirm our lunch tomorrow.  </w:t>
      </w:r>
      <w:r>
        <w:rPr>
          <w:rFonts w:ascii="Calibri" w:hAnsi="Calibri"/>
          <w:i/>
          <w:sz w:val="22"/>
        </w:rPr>
        <w:t>Chị Lan, tôi gọi để xác nhận bữa trưa ngày mai của mình.</w:t>
      </w:r>
    </w:p>
    <w:p>
      <w:pPr>
        <w:spacing w:after="160" w:line="312" w:lineRule="auto"/>
      </w:pPr>
      <w:r>
        <w:rPr>
          <w:rFonts w:ascii="Calibri" w:hAnsi="Calibri"/>
          <w:b/>
          <w:sz w:val="22"/>
        </w:rPr>
        <w:t xml:space="preserve">Ms Lan: </w:t>
      </w:r>
      <w:r>
        <w:rPr>
          <w:rFonts w:ascii="Calibri" w:hAnsi="Calibri"/>
          <w:sz w:val="22"/>
        </w:rPr>
        <w:t xml:space="preserve">Yes, that still works for me.  </w:t>
      </w:r>
      <w:r>
        <w:rPr>
          <w:rFonts w:ascii="Calibri" w:hAnsi="Calibri"/>
          <w:i/>
          <w:sz w:val="22"/>
        </w:rPr>
        <w:t>Vâng, tôi vẫn ổn với kế hoạch đó.</w:t>
      </w:r>
    </w:p>
    <w:p>
      <w:pPr>
        <w:spacing w:after="160" w:line="312" w:lineRule="auto"/>
      </w:pPr>
      <w:r>
        <w:rPr>
          <w:rFonts w:ascii="Calibri" w:hAnsi="Calibri"/>
          <w:b/>
          <w:sz w:val="22"/>
        </w:rPr>
        <w:t xml:space="preserve">Mr Robert: </w:t>
      </w:r>
      <w:r>
        <w:rPr>
          <w:rFonts w:ascii="Calibri" w:hAnsi="Calibri"/>
          <w:sz w:val="22"/>
        </w:rPr>
        <w:t xml:space="preserve">Great,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Robert, I am calling about tomorrow's appointment.  </w:t>
      </w:r>
      <w:r>
        <w:rPr>
          <w:rFonts w:ascii="Calibri" w:hAnsi="Calibri"/>
          <w:i/>
          <w:sz w:val="22"/>
        </w:rPr>
        <w:t>Anh Robert, tôi gọi để hỏi về lịch hẹn ngày mai.</w:t>
      </w:r>
    </w:p>
    <w:p>
      <w:pPr>
        <w:spacing w:after="160" w:line="312" w:lineRule="auto"/>
      </w:pPr>
      <w:r>
        <w:rPr>
          <w:rFonts w:ascii="Calibri" w:hAnsi="Calibri"/>
          <w:b/>
          <w:sz w:val="22"/>
        </w:rPr>
        <w:t xml:space="preserve">Mr Robert: </w:t>
      </w:r>
      <w:r>
        <w:rPr>
          <w:rFonts w:ascii="Calibri" w:hAnsi="Calibri"/>
          <w:sz w:val="22"/>
        </w:rPr>
        <w:t xml:space="preserve">Yes, everything is confirmed for ten o'clock.  </w:t>
      </w:r>
      <w:r>
        <w:rPr>
          <w:rFonts w:ascii="Calibri" w:hAnsi="Calibri"/>
          <w:i/>
          <w:sz w:val="22"/>
        </w:rPr>
        <w:t>Vâng, mọi thứ đã xác nhận lúc mười giờ rồi.</w:t>
      </w:r>
    </w:p>
    <w:p>
      <w:pPr>
        <w:spacing w:after="160" w:line="312" w:lineRule="auto"/>
      </w:pPr>
      <w:r>
        <w:rPr>
          <w:rFonts w:ascii="Calibri" w:hAnsi="Calibri"/>
          <w:b/>
          <w:sz w:val="22"/>
        </w:rPr>
        <w:t xml:space="preserve">Ms Lan: </w:t>
      </w:r>
      <w:r>
        <w:rPr>
          <w:rFonts w:ascii="Calibri" w:hAnsi="Calibri"/>
          <w:sz w:val="22"/>
        </w:rPr>
        <w:t xml:space="preserve">Perfect,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Mr Robert: </w:t>
      </w:r>
      <w:r>
        <w:rPr>
          <w:rFonts w:ascii="Calibri" w:hAnsi="Calibri"/>
          <w:sz w:val="22"/>
        </w:rPr>
        <w:t xml:space="preserve">Lan, this is Robert calling from the office.  </w:t>
      </w:r>
      <w:r>
        <w:rPr>
          <w:rFonts w:ascii="Calibri" w:hAnsi="Calibri"/>
          <w:i/>
          <w:sz w:val="22"/>
        </w:rPr>
        <w:t>Chị Lan, Robert gọi từ văn phòng đây.</w:t>
      </w:r>
    </w:p>
    <w:p>
      <w:pPr>
        <w:spacing w:after="160" w:line="312" w:lineRule="auto"/>
      </w:pPr>
      <w:r>
        <w:rPr>
          <w:rFonts w:ascii="Calibri" w:hAnsi="Calibri"/>
          <w:b/>
          <w:sz w:val="22"/>
        </w:rPr>
        <w:t xml:space="preserve">Ms Lan: </w:t>
      </w:r>
      <w:r>
        <w:rPr>
          <w:rFonts w:ascii="Calibri" w:hAnsi="Calibri"/>
          <w:sz w:val="22"/>
        </w:rPr>
        <w:t xml:space="preserve">Hello, Robert. How can I help you?  </w:t>
      </w:r>
      <w:r>
        <w:rPr>
          <w:rFonts w:ascii="Calibri" w:hAnsi="Calibri"/>
          <w:i/>
          <w:sz w:val="22"/>
        </w:rPr>
        <w:t>Chào anh Robert. Tôi giúp gì được cho anh?</w:t>
      </w:r>
    </w:p>
    <w:p>
      <w:pPr>
        <w:spacing w:after="160" w:line="312" w:lineRule="auto"/>
      </w:pPr>
      <w:r>
        <w:rPr>
          <w:rFonts w:ascii="Calibri" w:hAnsi="Calibri"/>
          <w:b/>
          <w:sz w:val="22"/>
        </w:rPr>
        <w:t xml:space="preserve">Mr Robert: </w:t>
      </w:r>
      <w:r>
        <w:rPr>
          <w:rFonts w:ascii="Calibri" w:hAnsi="Calibri"/>
          <w:sz w:val="22"/>
        </w:rPr>
        <w:t xml:space="preserve">I have a quick question about the invoice.  </w:t>
      </w:r>
      <w:r>
        <w:rPr>
          <w:rFonts w:ascii="Calibri" w:hAnsi="Calibri"/>
          <w:i/>
          <w:sz w:val="22"/>
        </w:rPr>
        <w:t>Tôi có một câu hỏi nhanh về hóa đơn.</w:t>
      </w:r>
    </w:p>
    <w:p>
      <w:pPr>
        <w:spacing w:after="160" w:line="312" w:lineRule="auto"/>
      </w:pPr>
      <w:r>
        <w:rPr>
          <w:rFonts w:ascii="Calibri" w:hAnsi="Calibri"/>
          <w:b/>
          <w:sz w:val="22"/>
        </w:rPr>
        <w:t xml:space="preserve">Ms Lan: </w:t>
      </w:r>
      <w:r>
        <w:rPr>
          <w:rFonts w:ascii="Calibri" w:hAnsi="Calibri"/>
          <w:sz w:val="22"/>
        </w:rPr>
        <w:t xml:space="preserve">Robert, could you call my sister for me?  </w:t>
      </w:r>
      <w:r>
        <w:rPr>
          <w:rFonts w:ascii="Calibri" w:hAnsi="Calibri"/>
          <w:i/>
          <w:sz w:val="22"/>
        </w:rPr>
        <w:t>Anh Robert, anh gọi giúp tôi cho em gái tôi được không?</w:t>
      </w:r>
    </w:p>
    <w:p>
      <w:pPr>
        <w:spacing w:after="160" w:line="312" w:lineRule="auto"/>
      </w:pPr>
      <w:r>
        <w:rPr>
          <w:rFonts w:ascii="Calibri" w:hAnsi="Calibri"/>
          <w:b/>
          <w:sz w:val="22"/>
        </w:rPr>
        <w:t xml:space="preserve">Mr Robert: </w:t>
      </w:r>
      <w:r>
        <w:rPr>
          <w:rFonts w:ascii="Calibri" w:hAnsi="Calibri"/>
          <w:sz w:val="22"/>
        </w:rPr>
        <w:t xml:space="preserve">Sure, what is her number?  </w:t>
      </w:r>
      <w:r>
        <w:rPr>
          <w:rFonts w:ascii="Calibri" w:hAnsi="Calibri"/>
          <w:i/>
          <w:sz w:val="22"/>
        </w:rPr>
        <w:t>Được chứ, số của cô ấy là gì vậy?</w:t>
      </w:r>
    </w:p>
    <w:p>
      <w:pPr>
        <w:spacing w:after="160" w:line="312" w:lineRule="auto"/>
      </w:pPr>
      <w:r>
        <w:rPr>
          <w:rFonts w:ascii="Calibri" w:hAnsi="Calibri"/>
          <w:b/>
          <w:sz w:val="22"/>
        </w:rPr>
        <w:t xml:space="preserve">Ms Lan: </w:t>
      </w:r>
      <w:r>
        <w:rPr>
          <w:rFonts w:ascii="Calibri" w:hAnsi="Calibri"/>
          <w:sz w:val="22"/>
        </w:rPr>
        <w:t xml:space="preserve">I will send it to you now.  </w:t>
      </w:r>
      <w:r>
        <w:rPr>
          <w:rFonts w:ascii="Calibri" w:hAnsi="Calibri"/>
          <w:i/>
          <w:sz w:val="22"/>
        </w:rPr>
        <w:t>Tôi gửi cho anh ngay đây.</w:t>
      </w:r>
    </w:p>
    <w:p>
      <w:pPr>
        <w:spacing w:after="160" w:line="312" w:lineRule="auto"/>
      </w:pPr>
      <w:r>
        <w:rPr>
          <w:rFonts w:ascii="Calibri" w:hAnsi="Calibri"/>
          <w:b/>
          <w:sz w:val="22"/>
        </w:rPr>
        <w:t xml:space="preserve">Mr Robert: </w:t>
      </w:r>
      <w:r>
        <w:rPr>
          <w:rFonts w:ascii="Calibri" w:hAnsi="Calibri"/>
          <w:sz w:val="22"/>
        </w:rPr>
        <w:t xml:space="preserve">Lan, did you get that strange call earlier?  </w:t>
      </w:r>
      <w:r>
        <w:rPr>
          <w:rFonts w:ascii="Calibri" w:hAnsi="Calibri"/>
          <w:i/>
          <w:sz w:val="22"/>
        </w:rPr>
        <w:t>Chị Lan, lúc nãy chị có nhận được cuộc gọi lạ không?</w:t>
      </w:r>
    </w:p>
    <w:p>
      <w:pPr>
        <w:spacing w:after="160" w:line="312" w:lineRule="auto"/>
      </w:pPr>
      <w:r>
        <w:rPr>
          <w:rFonts w:ascii="Calibri" w:hAnsi="Calibri"/>
          <w:b/>
          <w:sz w:val="22"/>
        </w:rPr>
        <w:t xml:space="preserve">Ms Lan: </w:t>
      </w:r>
      <w:r>
        <w:rPr>
          <w:rFonts w:ascii="Calibri" w:hAnsi="Calibri"/>
          <w:sz w:val="22"/>
        </w:rPr>
        <w:t xml:space="preserve">Yes, I think it was a spam call.  </w:t>
      </w:r>
      <w:r>
        <w:rPr>
          <w:rFonts w:ascii="Calibri" w:hAnsi="Calibri"/>
          <w:i/>
          <w:sz w:val="22"/>
        </w:rPr>
        <w:t>Có chứ, tôi nghĩ đó là cuộc gọi rác.</w:t>
      </w:r>
    </w:p>
    <w:p>
      <w:pPr>
        <w:spacing w:after="160" w:line="312" w:lineRule="auto"/>
      </w:pPr>
      <w:r>
        <w:rPr>
          <w:rFonts w:ascii="Calibri" w:hAnsi="Calibri"/>
          <w:b/>
          <w:sz w:val="22"/>
        </w:rPr>
        <w:t xml:space="preserve">Mr Robert: </w:t>
      </w:r>
      <w:r>
        <w:rPr>
          <w:rFonts w:ascii="Calibri" w:hAnsi="Calibri"/>
          <w:sz w:val="22"/>
        </w:rPr>
        <w:t xml:space="preserve">I got one too, I just hung up.  </w:t>
      </w:r>
      <w:r>
        <w:rPr>
          <w:rFonts w:ascii="Calibri" w:hAnsi="Calibri"/>
          <w:i/>
          <w:sz w:val="22"/>
        </w:rPr>
        <w:t>Tôi cũng nhận được một cuộc, tôi cúp máy luôn.</w:t>
      </w:r>
    </w:p>
    <w:p>
      <w:pPr>
        <w:spacing w:after="160" w:line="312" w:lineRule="auto"/>
      </w:pPr>
      <w:r>
        <w:rPr>
          <w:rFonts w:ascii="Calibri" w:hAnsi="Calibri"/>
          <w:b/>
          <w:sz w:val="22"/>
        </w:rPr>
        <w:t xml:space="preserve">Ms Lan: </w:t>
      </w:r>
      <w:r>
        <w:rPr>
          <w:rFonts w:ascii="Calibri" w:hAnsi="Calibri"/>
          <w:sz w:val="22"/>
        </w:rPr>
        <w:t xml:space="preserve">Robert, my phone battery is almost dead.  </w:t>
      </w:r>
      <w:r>
        <w:rPr>
          <w:rFonts w:ascii="Calibri" w:hAnsi="Calibri"/>
          <w:i/>
          <w:sz w:val="22"/>
        </w:rPr>
        <w:t>Anh Robert, pin điện thoại tôi sắp hết rồi.</w:t>
      </w:r>
    </w:p>
    <w:p>
      <w:pPr>
        <w:spacing w:after="160" w:line="312" w:lineRule="auto"/>
      </w:pPr>
      <w:r>
        <w:rPr>
          <w:rFonts w:ascii="Calibri" w:hAnsi="Calibri"/>
          <w:b/>
          <w:sz w:val="22"/>
        </w:rPr>
        <w:t xml:space="preserve">Mr Robert: </w:t>
      </w:r>
      <w:r>
        <w:rPr>
          <w:rFonts w:ascii="Calibri" w:hAnsi="Calibri"/>
          <w:sz w:val="22"/>
        </w:rPr>
        <w:t xml:space="preserve">Okay, let us talk again later then.  </w:t>
      </w:r>
      <w:r>
        <w:rPr>
          <w:rFonts w:ascii="Calibri" w:hAnsi="Calibri"/>
          <w:i/>
          <w:sz w:val="22"/>
        </w:rPr>
        <w:t>Được rồi, vậy lát nữa mình nói chuyện tiếp nhé.</w:t>
      </w:r>
    </w:p>
    <w:p>
      <w:pPr>
        <w:spacing w:after="160" w:line="312" w:lineRule="auto"/>
      </w:pPr>
      <w:r>
        <w:rPr>
          <w:rFonts w:ascii="Calibri" w:hAnsi="Calibri"/>
          <w:b/>
          <w:sz w:val="22"/>
        </w:rPr>
        <w:t xml:space="preserve">Ms Lan: </w:t>
      </w:r>
      <w:r>
        <w:rPr>
          <w:rFonts w:ascii="Calibri" w:hAnsi="Calibri"/>
          <w:sz w:val="22"/>
        </w:rPr>
        <w:t xml:space="preserve">Sounds good, I will charge it now.  </w:t>
      </w:r>
      <w:r>
        <w:rPr>
          <w:rFonts w:ascii="Calibri" w:hAnsi="Calibri"/>
          <w:i/>
          <w:sz w:val="22"/>
        </w:rPr>
        <w:t>Được đấy, tôi sạc pin ngay đây.</w:t>
      </w:r>
    </w:p>
    <w:p>
      <w:pPr>
        <w:spacing w:after="160" w:line="312" w:lineRule="auto"/>
      </w:pPr>
      <w:r>
        <w:rPr>
          <w:rFonts w:ascii="Calibri" w:hAnsi="Calibri"/>
          <w:b/>
          <w:sz w:val="22"/>
        </w:rPr>
        <w:t xml:space="preserve">Mr Robert: </w:t>
      </w:r>
      <w:r>
        <w:rPr>
          <w:rFonts w:ascii="Calibri" w:hAnsi="Calibri"/>
          <w:sz w:val="22"/>
        </w:rPr>
        <w:t xml:space="preserve">Lan, are you calling from abroad right now?  </w:t>
      </w:r>
      <w:r>
        <w:rPr>
          <w:rFonts w:ascii="Calibri" w:hAnsi="Calibri"/>
          <w:i/>
          <w:sz w:val="22"/>
        </w:rPr>
        <w:t>Chị Lan, giờ chị đang gọi từ nước ngoài à?</w:t>
      </w:r>
    </w:p>
    <w:p>
      <w:pPr>
        <w:spacing w:after="160" w:line="312" w:lineRule="auto"/>
      </w:pPr>
      <w:r>
        <w:rPr>
          <w:rFonts w:ascii="Calibri" w:hAnsi="Calibri"/>
          <w:b/>
          <w:sz w:val="22"/>
        </w:rPr>
        <w:t xml:space="preserve">Ms Lan: </w:t>
      </w:r>
      <w:r>
        <w:rPr>
          <w:rFonts w:ascii="Calibri" w:hAnsi="Calibri"/>
          <w:sz w:val="22"/>
        </w:rPr>
        <w:t xml:space="preserve">Yes, I am using an international plan.  </w:t>
      </w:r>
      <w:r>
        <w:rPr>
          <w:rFonts w:ascii="Calibri" w:hAnsi="Calibri"/>
          <w:i/>
          <w:sz w:val="22"/>
        </w:rPr>
        <w:t>Vâng, tôi đang dùng gói cước quốc tế.</w:t>
      </w:r>
    </w:p>
    <w:p>
      <w:pPr>
        <w:spacing w:after="160" w:line="312" w:lineRule="auto"/>
      </w:pPr>
      <w:r>
        <w:rPr>
          <w:rFonts w:ascii="Calibri" w:hAnsi="Calibri"/>
          <w:b/>
          <w:sz w:val="22"/>
        </w:rPr>
        <w:t xml:space="preserve">Mr Robert: </w:t>
      </w:r>
      <w:r>
        <w:rPr>
          <w:rFonts w:ascii="Calibri" w:hAnsi="Calibri"/>
          <w:sz w:val="22"/>
        </w:rPr>
        <w:t xml:space="preserve">Ah, that explains the delay.  </w:t>
      </w:r>
      <w:r>
        <w:rPr>
          <w:rFonts w:ascii="Calibri" w:hAnsi="Calibri"/>
          <w:i/>
          <w:sz w:val="22"/>
        </w:rPr>
        <w:t>À, thảo nào lại có độ trễ.</w:t>
      </w:r>
    </w:p>
    <w:p>
      <w:pPr>
        <w:spacing w:after="160" w:line="312" w:lineRule="auto"/>
      </w:pPr>
      <w:r>
        <w:rPr>
          <w:rFonts w:ascii="Calibri" w:hAnsi="Calibri"/>
          <w:b/>
          <w:sz w:val="22"/>
        </w:rPr>
        <w:t xml:space="preserve">Ms Lan: </w:t>
      </w:r>
      <w:r>
        <w:rPr>
          <w:rFonts w:ascii="Calibri" w:hAnsi="Calibri"/>
          <w:sz w:val="22"/>
        </w:rPr>
        <w:t xml:space="preserve">Robert, could you join our group call at five?  </w:t>
      </w:r>
      <w:r>
        <w:rPr>
          <w:rFonts w:ascii="Calibri" w:hAnsi="Calibri"/>
          <w:i/>
          <w:sz w:val="22"/>
        </w:rPr>
        <w:t>Anh Robert, anh tham gia cuộc gọi nhóm lúc năm giờ được không?</w:t>
      </w:r>
    </w:p>
    <w:p>
      <w:pPr>
        <w:spacing w:after="160" w:line="312" w:lineRule="auto"/>
      </w:pPr>
      <w:r>
        <w:rPr>
          <w:rFonts w:ascii="Calibri" w:hAnsi="Calibri"/>
          <w:b/>
          <w:sz w:val="22"/>
        </w:rPr>
        <w:t xml:space="preserve">Mr Robert: </w:t>
      </w:r>
      <w:r>
        <w:rPr>
          <w:rFonts w:ascii="Calibri" w:hAnsi="Calibri"/>
          <w:sz w:val="22"/>
        </w:rPr>
        <w:t xml:space="preserve">Yes, I will be there.  </w:t>
      </w:r>
      <w:r>
        <w:rPr>
          <w:rFonts w:ascii="Calibri" w:hAnsi="Calibri"/>
          <w:i/>
          <w:sz w:val="22"/>
        </w:rPr>
        <w:t>Được chứ, tôi sẽ tham gia.</w:t>
      </w:r>
    </w:p>
    <w:p>
      <w:pPr>
        <w:spacing w:after="160" w:line="312" w:lineRule="auto"/>
      </w:pPr>
      <w:r>
        <w:rPr>
          <w:rFonts w:ascii="Calibri" w:hAnsi="Calibri"/>
          <w:b/>
          <w:sz w:val="22"/>
        </w:rPr>
        <w:t xml:space="preserve">Ms Lan: </w:t>
      </w:r>
      <w:r>
        <w:rPr>
          <w:rFonts w:ascii="Calibri" w:hAnsi="Calibri"/>
          <w:sz w:val="22"/>
        </w:rPr>
        <w:t xml:space="preserve">Great, I will send the link.  </w:t>
      </w:r>
      <w:r>
        <w:rPr>
          <w:rFonts w:ascii="Calibri" w:hAnsi="Calibri"/>
          <w:i/>
          <w:sz w:val="22"/>
        </w:rPr>
        <w:t>Tuyệt, tôi gửi đường dẫn cho anh.</w:t>
      </w:r>
    </w:p>
    <w:p>
      <w:pPr>
        <w:spacing w:after="160" w:line="312" w:lineRule="auto"/>
      </w:pPr>
      <w:r>
        <w:rPr>
          <w:rFonts w:ascii="Calibri" w:hAnsi="Calibri"/>
          <w:b/>
          <w:sz w:val="22"/>
        </w:rPr>
        <w:t xml:space="preserve">Mr Robert: </w:t>
      </w:r>
      <w:r>
        <w:rPr>
          <w:rFonts w:ascii="Calibri" w:hAnsi="Calibri"/>
          <w:sz w:val="22"/>
        </w:rPr>
        <w:t xml:space="preserve">Lan, shall we do a video call instead?  </w:t>
      </w:r>
      <w:r>
        <w:rPr>
          <w:rFonts w:ascii="Calibri" w:hAnsi="Calibri"/>
          <w:i/>
          <w:sz w:val="22"/>
        </w:rPr>
        <w:t>Chị Lan, mình gọi video thay vì gọi thoại nhé?</w:t>
      </w:r>
    </w:p>
    <w:p>
      <w:pPr>
        <w:spacing w:after="160" w:line="312" w:lineRule="auto"/>
      </w:pPr>
      <w:r>
        <w:rPr>
          <w:rFonts w:ascii="Calibri" w:hAnsi="Calibri"/>
          <w:b/>
          <w:sz w:val="22"/>
        </w:rPr>
        <w:t xml:space="preserve">Ms Lan: </w:t>
      </w:r>
      <w:r>
        <w:rPr>
          <w:rFonts w:ascii="Calibri" w:hAnsi="Calibri"/>
          <w:sz w:val="22"/>
        </w:rPr>
        <w:t xml:space="preserve">Sure, that works better for me too.  </w:t>
      </w:r>
      <w:r>
        <w:rPr>
          <w:rFonts w:ascii="Calibri" w:hAnsi="Calibri"/>
          <w:i/>
          <w:sz w:val="22"/>
        </w:rPr>
        <w:t>Được chứ, vậy cũng hợp với tôi hơn.</w:t>
      </w:r>
    </w:p>
    <w:p>
      <w:pPr>
        <w:spacing w:after="160" w:line="312" w:lineRule="auto"/>
      </w:pPr>
      <w:r>
        <w:rPr>
          <w:rFonts w:ascii="Calibri" w:hAnsi="Calibri"/>
          <w:b/>
          <w:sz w:val="22"/>
        </w:rPr>
        <w:t xml:space="preserve">Mr Robert: </w:t>
      </w:r>
      <w:r>
        <w:rPr>
          <w:rFonts w:ascii="Calibri" w:hAnsi="Calibri"/>
          <w:sz w:val="22"/>
        </w:rPr>
        <w:t xml:space="preserve">Perfect, calling you now.  </w:t>
      </w:r>
      <w:r>
        <w:rPr>
          <w:rFonts w:ascii="Calibri" w:hAnsi="Calibri"/>
          <w:i/>
          <w:sz w:val="22"/>
        </w:rPr>
        <w:t>Tuyệt, tôi gọi cho chị ngay đây.</w:t>
      </w:r>
    </w:p>
    <w:p>
      <w:pPr>
        <w:spacing w:after="160" w:line="312" w:lineRule="auto"/>
      </w:pPr>
      <w:r>
        <w:rPr>
          <w:rFonts w:ascii="Calibri" w:hAnsi="Calibri"/>
          <w:b/>
          <w:sz w:val="22"/>
        </w:rPr>
        <w:t xml:space="preserve">Ms Lan: </w:t>
      </w:r>
      <w:r>
        <w:rPr>
          <w:rFonts w:ascii="Calibri" w:hAnsi="Calibri"/>
          <w:sz w:val="22"/>
        </w:rPr>
        <w:t xml:space="preserve">Robert, I think we got disconnected earlier.  </w:t>
      </w:r>
      <w:r>
        <w:rPr>
          <w:rFonts w:ascii="Calibri" w:hAnsi="Calibri"/>
          <w:i/>
          <w:sz w:val="22"/>
        </w:rPr>
        <w:t>Anh Robert, hình như lúc nãy mình bị rớt cuộc gọi rồi.</w:t>
      </w:r>
    </w:p>
    <w:p>
      <w:pPr>
        <w:spacing w:after="160" w:line="312" w:lineRule="auto"/>
      </w:pPr>
      <w:r>
        <w:rPr>
          <w:rFonts w:ascii="Calibri" w:hAnsi="Calibri"/>
          <w:b/>
          <w:sz w:val="22"/>
        </w:rPr>
        <w:t xml:space="preserve">Mr Robert: </w:t>
      </w:r>
      <w:r>
        <w:rPr>
          <w:rFonts w:ascii="Calibri" w:hAnsi="Calibri"/>
          <w:sz w:val="22"/>
        </w:rPr>
        <w:t xml:space="preserve">Yes, sorry about that, my signal dropped.  </w:t>
      </w:r>
      <w:r>
        <w:rPr>
          <w:rFonts w:ascii="Calibri" w:hAnsi="Calibri"/>
          <w:i/>
          <w:sz w:val="22"/>
        </w:rPr>
        <w:t>Vâng, xin lỗi chị, sóng của tôi bị mất.</w:t>
      </w:r>
    </w:p>
    <w:p>
      <w:pPr>
        <w:spacing w:after="160" w:line="312" w:lineRule="auto"/>
      </w:pPr>
      <w:r>
        <w:rPr>
          <w:rFonts w:ascii="Calibri" w:hAnsi="Calibri"/>
          <w:b/>
          <w:sz w:val="22"/>
        </w:rPr>
        <w:t xml:space="preserve">Ms Lan: </w:t>
      </w:r>
      <w:r>
        <w:rPr>
          <w:rFonts w:ascii="Calibri" w:hAnsi="Calibri"/>
          <w:sz w:val="22"/>
        </w:rPr>
        <w:t xml:space="preserve">No problem, let us continue now.  </w:t>
      </w:r>
      <w:r>
        <w:rPr>
          <w:rFonts w:ascii="Calibri" w:hAnsi="Calibri"/>
          <w:i/>
          <w:sz w:val="22"/>
        </w:rPr>
        <w:t>Không sao đâu, mình tiếp tục nhé.</w:t>
      </w:r>
    </w:p>
    <w:p>
      <w:pPr>
        <w:spacing w:after="160" w:line="312" w:lineRule="auto"/>
      </w:pPr>
      <w:r>
        <w:rPr>
          <w:rFonts w:ascii="Calibri" w:hAnsi="Calibri"/>
          <w:b/>
          <w:sz w:val="22"/>
        </w:rPr>
        <w:t xml:space="preserve">Mr Robert: </w:t>
      </w:r>
      <w:r>
        <w:rPr>
          <w:rFonts w:ascii="Calibri" w:hAnsi="Calibri"/>
          <w:sz w:val="22"/>
        </w:rPr>
        <w:t xml:space="preserve">Hello, could I speak to Lan, please?  </w:t>
      </w:r>
      <w:r>
        <w:rPr>
          <w:rFonts w:ascii="Calibri" w:hAnsi="Calibri"/>
          <w:i/>
          <w:sz w:val="22"/>
        </w:rPr>
        <w:t>Alo, cho tôi gặp chị Lan được không ạ?</w:t>
      </w:r>
    </w:p>
    <w:p>
      <w:pPr>
        <w:spacing w:after="160" w:line="312" w:lineRule="auto"/>
      </w:pPr>
      <w:r>
        <w:rPr>
          <w:rFonts w:ascii="Calibri" w:hAnsi="Calibri"/>
          <w:b/>
          <w:sz w:val="22"/>
        </w:rPr>
        <w:t xml:space="preserve">Ms Lan: </w:t>
      </w:r>
      <w:r>
        <w:rPr>
          <w:rFonts w:ascii="Calibri" w:hAnsi="Calibri"/>
          <w:sz w:val="22"/>
        </w:rPr>
        <w:t xml:space="preserve">Speaking, how can I help?  </w:t>
      </w:r>
      <w:r>
        <w:rPr>
          <w:rFonts w:ascii="Calibri" w:hAnsi="Calibri"/>
          <w:i/>
          <w:sz w:val="22"/>
        </w:rPr>
        <w:t>Tôi đây, tôi giúp gì được ạ?</w:t>
      </w:r>
    </w:p>
    <w:p>
      <w:pPr>
        <w:spacing w:after="160" w:line="312" w:lineRule="auto"/>
      </w:pPr>
      <w:r>
        <w:rPr>
          <w:rFonts w:ascii="Calibri" w:hAnsi="Calibri"/>
          <w:b/>
          <w:sz w:val="22"/>
        </w:rPr>
        <w:t xml:space="preserve">Mr Robert: </w:t>
      </w:r>
      <w:r>
        <w:rPr>
          <w:rFonts w:ascii="Calibri" w:hAnsi="Calibri"/>
          <w:sz w:val="22"/>
        </w:rPr>
        <w:t xml:space="preserve">Hi Lan, it is Robert.  </w:t>
      </w:r>
      <w:r>
        <w:rPr>
          <w:rFonts w:ascii="Calibri" w:hAnsi="Calibri"/>
          <w:i/>
          <w:sz w:val="22"/>
        </w:rPr>
        <w:t>Chào chị Lan, Robert đây.</w:t>
      </w:r>
    </w:p>
    <w:p>
      <w:pPr>
        <w:spacing w:after="160" w:line="312" w:lineRule="auto"/>
      </w:pPr>
      <w:r>
        <w:rPr>
          <w:rFonts w:ascii="Calibri" w:hAnsi="Calibri"/>
          <w:b/>
          <w:sz w:val="22"/>
        </w:rPr>
        <w:t xml:space="preserve">Ms Lan: </w:t>
      </w:r>
      <w:r>
        <w:rPr>
          <w:rFonts w:ascii="Calibri" w:hAnsi="Calibri"/>
          <w:sz w:val="22"/>
        </w:rPr>
        <w:t xml:space="preserve">Robert, could you leave a message if I do not answer?  </w:t>
      </w:r>
      <w:r>
        <w:rPr>
          <w:rFonts w:ascii="Calibri" w:hAnsi="Calibri"/>
          <w:i/>
          <w:sz w:val="22"/>
        </w:rPr>
        <w:t>Anh Robert, nếu tôi không bắt máy thì anh để lại lời nhắn nhé?</w:t>
      </w:r>
    </w:p>
    <w:p>
      <w:pPr>
        <w:spacing w:after="160" w:line="312" w:lineRule="auto"/>
      </w:pPr>
      <w:r>
        <w:rPr>
          <w:rFonts w:ascii="Calibri" w:hAnsi="Calibri"/>
          <w:b/>
          <w:sz w:val="22"/>
        </w:rPr>
        <w:t xml:space="preserve">Mr Robert: </w:t>
      </w:r>
      <w:r>
        <w:rPr>
          <w:rFonts w:ascii="Calibri" w:hAnsi="Calibri"/>
          <w:sz w:val="22"/>
        </w:rPr>
        <w:t xml:space="preserve">Of course, I will let you know it is urgent.  </w:t>
      </w:r>
      <w:r>
        <w:rPr>
          <w:rFonts w:ascii="Calibri" w:hAnsi="Calibri"/>
          <w:i/>
          <w:sz w:val="22"/>
        </w:rPr>
        <w:t>Được chứ, tôi sẽ báo là việc gấp.</w:t>
      </w:r>
    </w:p>
    <w:p>
      <w:pPr>
        <w:spacing w:after="160" w:line="312" w:lineRule="auto"/>
      </w:pPr>
      <w:r>
        <w:rPr>
          <w:rFonts w:ascii="Calibri" w:hAnsi="Calibri"/>
          <w:b/>
          <w:sz w:val="22"/>
        </w:rPr>
        <w:t xml:space="preserve">Ms Lan: </w:t>
      </w:r>
      <w:r>
        <w:rPr>
          <w:rFonts w:ascii="Calibri" w:hAnsi="Calibri"/>
          <w:sz w:val="22"/>
        </w:rPr>
        <w:t xml:space="preserve">Thank you, I feel much better knowing that.  </w:t>
      </w:r>
      <w:r>
        <w:rPr>
          <w:rFonts w:ascii="Calibri" w:hAnsi="Calibri"/>
          <w:i/>
          <w:sz w:val="22"/>
        </w:rPr>
        <w:t>Cảm ơn anh, biết vậy tôi thấy yên tâm hơn nhiều.</w:t>
      </w:r>
    </w:p>
    <w:p>
      <w:pPr>
        <w:spacing w:after="160" w:line="312" w:lineRule="auto"/>
      </w:pPr>
      <w:r>
        <w:rPr>
          <w:rFonts w:ascii="Calibri" w:hAnsi="Calibri"/>
          <w:b/>
          <w:sz w:val="22"/>
        </w:rPr>
        <w:t xml:space="preserve">Mr Robert: </w:t>
      </w:r>
      <w:r>
        <w:rPr>
          <w:rFonts w:ascii="Calibri" w:hAnsi="Calibri"/>
          <w:sz w:val="22"/>
        </w:rPr>
        <w:t xml:space="preserve">Lan, sorry, I cannot talk right now, I am in a meeting.  </w:t>
      </w:r>
      <w:r>
        <w:rPr>
          <w:rFonts w:ascii="Calibri" w:hAnsi="Calibri"/>
          <w:i/>
          <w:sz w:val="22"/>
        </w:rPr>
        <w:t>Chị Lan, xin lỗi, giờ tôi không nói chuyện được, tôi đang họp.</w:t>
      </w:r>
    </w:p>
    <w:p>
      <w:pPr>
        <w:spacing w:after="160" w:line="312" w:lineRule="auto"/>
      </w:pPr>
      <w:r>
        <w:rPr>
          <w:rFonts w:ascii="Calibri" w:hAnsi="Calibri"/>
          <w:b/>
          <w:sz w:val="22"/>
        </w:rPr>
        <w:t xml:space="preserve">Ms Lan: </w:t>
      </w:r>
      <w:r>
        <w:rPr>
          <w:rFonts w:ascii="Calibri" w:hAnsi="Calibri"/>
          <w:sz w:val="22"/>
        </w:rPr>
        <w:t xml:space="preserve">No worries, call me back later.  </w:t>
      </w:r>
      <w:r>
        <w:rPr>
          <w:rFonts w:ascii="Calibri" w:hAnsi="Calibri"/>
          <w:i/>
          <w:sz w:val="22"/>
        </w:rPr>
        <w:t>Không sao đâu, lát nữa gọi lại cho tôi nhé.</w:t>
      </w:r>
    </w:p>
    <w:p>
      <w:pPr>
        <w:spacing w:after="160" w:line="312" w:lineRule="auto"/>
      </w:pPr>
      <w:r>
        <w:rPr>
          <w:rFonts w:ascii="Calibri" w:hAnsi="Calibri"/>
          <w:b/>
          <w:sz w:val="22"/>
        </w:rPr>
        <w:t xml:space="preserve">Mr Robert: </w:t>
      </w:r>
      <w:r>
        <w:rPr>
          <w:rFonts w:ascii="Calibri" w:hAnsi="Calibri"/>
          <w:sz w:val="22"/>
        </w:rPr>
        <w:t xml:space="preserve">I will, thank you for understanding.  </w:t>
      </w:r>
      <w:r>
        <w:rPr>
          <w:rFonts w:ascii="Calibri" w:hAnsi="Calibri"/>
          <w:i/>
          <w:sz w:val="22"/>
        </w:rPr>
        <w:t>Tôi sẽ gọi, cảm ơn chị đã thông cảm.</w:t>
      </w:r>
    </w:p>
    <w:p>
      <w:pPr>
        <w:spacing w:after="160" w:line="312" w:lineRule="auto"/>
      </w:pPr>
      <w:r>
        <w:rPr>
          <w:rFonts w:ascii="Calibri" w:hAnsi="Calibri"/>
          <w:b/>
          <w:sz w:val="22"/>
        </w:rPr>
        <w:t xml:space="preserve">Ms Lan: </w:t>
      </w:r>
      <w:r>
        <w:rPr>
          <w:rFonts w:ascii="Calibri" w:hAnsi="Calibri"/>
          <w:sz w:val="22"/>
        </w:rPr>
        <w:t xml:space="preserve">Robert, I did not hear my phone, it was on silent.  </w:t>
      </w:r>
      <w:r>
        <w:rPr>
          <w:rFonts w:ascii="Calibri" w:hAnsi="Calibri"/>
          <w:i/>
          <w:sz w:val="22"/>
        </w:rPr>
        <w:t>Anh Robert, tôi không nghe thấy điện thoại, nó để chế độ im lặng.</w:t>
      </w:r>
    </w:p>
    <w:p>
      <w:pPr>
        <w:spacing w:after="160" w:line="312" w:lineRule="auto"/>
      </w:pPr>
      <w:r>
        <w:rPr>
          <w:rFonts w:ascii="Calibri" w:hAnsi="Calibri"/>
          <w:b/>
          <w:sz w:val="22"/>
        </w:rPr>
        <w:t xml:space="preserve">Mr Robert: </w:t>
      </w:r>
      <w:r>
        <w:rPr>
          <w:rFonts w:ascii="Calibri" w:hAnsi="Calibri"/>
          <w:sz w:val="22"/>
        </w:rPr>
        <w:t xml:space="preserve">That is okay, I figured as much.  </w:t>
      </w:r>
      <w:r>
        <w:rPr>
          <w:rFonts w:ascii="Calibri" w:hAnsi="Calibri"/>
          <w:i/>
          <w:sz w:val="22"/>
        </w:rPr>
        <w:t>Không sao đâu, tôi cũng đoán vậy.</w:t>
      </w:r>
    </w:p>
    <w:p>
      <w:pPr>
        <w:spacing w:after="160" w:line="312" w:lineRule="auto"/>
      </w:pPr>
      <w:r>
        <w:rPr>
          <w:rFonts w:ascii="Calibri" w:hAnsi="Calibri"/>
          <w:b/>
          <w:sz w:val="22"/>
        </w:rPr>
        <w:t xml:space="preserve">Ms Lan: </w:t>
      </w:r>
      <w:r>
        <w:rPr>
          <w:rFonts w:ascii="Calibri" w:hAnsi="Calibri"/>
          <w:sz w:val="22"/>
        </w:rPr>
        <w:t xml:space="preserve">Sorry about that, what did you need?  </w:t>
      </w:r>
      <w:r>
        <w:rPr>
          <w:rFonts w:ascii="Calibri" w:hAnsi="Calibri"/>
          <w:i/>
          <w:sz w:val="22"/>
        </w:rPr>
        <w:t>Xin lỗi anh nhé, anh cần gì vậy?</w:t>
      </w:r>
    </w:p>
    <w:p>
      <w:pPr>
        <w:spacing w:after="160" w:line="312" w:lineRule="auto"/>
      </w:pPr>
      <w:r>
        <w:rPr>
          <w:rFonts w:ascii="Calibri" w:hAnsi="Calibri"/>
          <w:b/>
          <w:sz w:val="22"/>
        </w:rPr>
        <w:t xml:space="preserve">Mr Robert: </w:t>
      </w:r>
      <w:r>
        <w:rPr>
          <w:rFonts w:ascii="Calibri" w:hAnsi="Calibri"/>
          <w:sz w:val="22"/>
        </w:rPr>
        <w:t xml:space="preserve">Lan, did you get a chance to check your voicemail?  </w:t>
      </w:r>
      <w:r>
        <w:rPr>
          <w:rFonts w:ascii="Calibri" w:hAnsi="Calibri"/>
          <w:i/>
          <w:sz w:val="22"/>
        </w:rPr>
        <w:t>Chị Lan, chị nghe hộp thư thoại chưa vậy?</w:t>
      </w:r>
    </w:p>
    <w:p>
      <w:pPr>
        <w:spacing w:after="160" w:line="312" w:lineRule="auto"/>
      </w:pPr>
      <w:r>
        <w:rPr>
          <w:rFonts w:ascii="Calibri" w:hAnsi="Calibri"/>
          <w:b/>
          <w:sz w:val="22"/>
        </w:rPr>
        <w:t xml:space="preserve">Ms Lan: </w:t>
      </w:r>
      <w:r>
        <w:rPr>
          <w:rFonts w:ascii="Calibri" w:hAnsi="Calibri"/>
          <w:sz w:val="22"/>
        </w:rPr>
        <w:t xml:space="preserve">Yes, I listened to it this morning.  </w:t>
      </w:r>
      <w:r>
        <w:rPr>
          <w:rFonts w:ascii="Calibri" w:hAnsi="Calibri"/>
          <w:i/>
          <w:sz w:val="22"/>
        </w:rPr>
        <w:t>Rồi, sáng nay tôi nghe rồi.</w:t>
      </w:r>
    </w:p>
    <w:p>
      <w:pPr>
        <w:spacing w:after="160" w:line="312" w:lineRule="auto"/>
      </w:pPr>
      <w:r>
        <w:rPr>
          <w:rFonts w:ascii="Calibri" w:hAnsi="Calibri"/>
          <w:b/>
          <w:sz w:val="22"/>
        </w:rPr>
        <w:t xml:space="preserve">Mr Robert: </w:t>
      </w:r>
      <w:r>
        <w:rPr>
          <w:rFonts w:ascii="Calibri" w:hAnsi="Calibri"/>
          <w:sz w:val="22"/>
        </w:rPr>
        <w:t xml:space="preserve">Good, let me know your thoughts.  </w:t>
      </w:r>
      <w:r>
        <w:rPr>
          <w:rFonts w:ascii="Calibri" w:hAnsi="Calibri"/>
          <w:i/>
          <w:sz w:val="22"/>
        </w:rPr>
        <w:t>Tốt, cho tôi biết ý kiến của chị nhé.</w:t>
      </w:r>
    </w:p>
    <w:p>
      <w:pPr>
        <w:spacing w:after="160" w:line="312" w:lineRule="auto"/>
      </w:pPr>
      <w:r>
        <w:rPr>
          <w:rFonts w:ascii="Calibri" w:hAnsi="Calibri"/>
          <w:b/>
          <w:sz w:val="22"/>
        </w:rPr>
        <w:t xml:space="preserve">Ms Lan: </w:t>
      </w:r>
      <w:r>
        <w:rPr>
          <w:rFonts w:ascii="Calibri" w:hAnsi="Calibri"/>
          <w:sz w:val="22"/>
        </w:rPr>
        <w:t xml:space="preserve">Robert, sorry for the late callback.  </w:t>
      </w:r>
      <w:r>
        <w:rPr>
          <w:rFonts w:ascii="Calibri" w:hAnsi="Calibri"/>
          <w:i/>
          <w:sz w:val="22"/>
        </w:rPr>
        <w:t>Anh Robert, xin lỗi vì tôi gọi lại trễ.</w:t>
      </w:r>
    </w:p>
    <w:p>
      <w:pPr>
        <w:spacing w:after="160" w:line="312" w:lineRule="auto"/>
      </w:pPr>
      <w:r>
        <w:rPr>
          <w:rFonts w:ascii="Calibri" w:hAnsi="Calibri"/>
          <w:b/>
          <w:sz w:val="22"/>
        </w:rPr>
        <w:t xml:space="preserve">Mr Robert: </w:t>
      </w:r>
      <w:r>
        <w:rPr>
          <w:rFonts w:ascii="Calibri" w:hAnsi="Calibri"/>
          <w:sz w:val="22"/>
        </w:rPr>
        <w:t xml:space="preserve">No problem at all, I understand you are busy.  </w:t>
      </w:r>
      <w:r>
        <w:rPr>
          <w:rFonts w:ascii="Calibri" w:hAnsi="Calibri"/>
          <w:i/>
          <w:sz w:val="22"/>
        </w:rPr>
        <w:t>Không sao đâu, tôi hiểu chị bận mà.</w:t>
      </w:r>
    </w:p>
    <w:p>
      <w:pPr>
        <w:spacing w:after="160" w:line="312" w:lineRule="auto"/>
      </w:pPr>
      <w:r>
        <w:rPr>
          <w:rFonts w:ascii="Calibri" w:hAnsi="Calibri"/>
          <w:b/>
          <w:sz w:val="22"/>
        </w:rPr>
        <w:t xml:space="preserve">Ms Lan: </w:t>
      </w:r>
      <w:r>
        <w:rPr>
          <w:rFonts w:ascii="Calibri" w:hAnsi="Calibri"/>
          <w:sz w:val="22"/>
        </w:rPr>
        <w:t xml:space="preserve">Thank you for your patience.  </w:t>
      </w:r>
      <w:r>
        <w:rPr>
          <w:rFonts w:ascii="Calibri" w:hAnsi="Calibri"/>
          <w:i/>
          <w:sz w:val="22"/>
        </w:rPr>
        <w:t>Cảm ơn anh đã kiên nhẫn.</w:t>
      </w:r>
    </w:p>
    <w:p>
      <w:pPr>
        <w:spacing w:after="160" w:line="312" w:lineRule="auto"/>
      </w:pPr>
      <w:r>
        <w:rPr>
          <w:rFonts w:ascii="Calibri" w:hAnsi="Calibri"/>
          <w:b/>
          <w:sz w:val="22"/>
        </w:rPr>
        <w:t xml:space="preserve">Mr Robert: </w:t>
      </w:r>
      <w:r>
        <w:rPr>
          <w:rFonts w:ascii="Calibri" w:hAnsi="Calibri"/>
          <w:sz w:val="22"/>
        </w:rPr>
        <w:t xml:space="preserve">Lan, would it be easier if I just texted you?  </w:t>
      </w:r>
      <w:r>
        <w:rPr>
          <w:rFonts w:ascii="Calibri" w:hAnsi="Calibri"/>
          <w:i/>
          <w:sz w:val="22"/>
        </w:rPr>
        <w:t>Chị Lan, tôi nhắn tin cho chị có tiện hơn không?</w:t>
      </w:r>
    </w:p>
    <w:p>
      <w:pPr>
        <w:spacing w:after="160" w:line="312" w:lineRule="auto"/>
      </w:pPr>
      <w:r>
        <w:rPr>
          <w:rFonts w:ascii="Calibri" w:hAnsi="Calibri"/>
          <w:b/>
          <w:sz w:val="22"/>
        </w:rPr>
        <w:t xml:space="preserve">Ms Lan: </w:t>
      </w:r>
      <w:r>
        <w:rPr>
          <w:rFonts w:ascii="Calibri" w:hAnsi="Calibri"/>
          <w:sz w:val="22"/>
        </w:rPr>
        <w:t xml:space="preserve">Yes, that works better for me right now.  </w:t>
      </w:r>
      <w:r>
        <w:rPr>
          <w:rFonts w:ascii="Calibri" w:hAnsi="Calibri"/>
          <w:i/>
          <w:sz w:val="22"/>
        </w:rPr>
        <w:t>Có chứ, giờ vậy hợp với tôi hơn.</w:t>
      </w:r>
    </w:p>
    <w:p>
      <w:pPr>
        <w:spacing w:after="160" w:line="312" w:lineRule="auto"/>
      </w:pPr>
      <w:r>
        <w:rPr>
          <w:rFonts w:ascii="Calibri" w:hAnsi="Calibri"/>
          <w:b/>
          <w:sz w:val="22"/>
        </w:rPr>
        <w:t xml:space="preserve">Mr Robert: </w:t>
      </w:r>
      <w:r>
        <w:rPr>
          <w:rFonts w:ascii="Calibri" w:hAnsi="Calibri"/>
          <w:sz w:val="22"/>
        </w:rPr>
        <w:t xml:space="preserve">Sure, I will send a message instead.  </w:t>
      </w:r>
      <w:r>
        <w:rPr>
          <w:rFonts w:ascii="Calibri" w:hAnsi="Calibri"/>
          <w:i/>
          <w:sz w:val="22"/>
        </w:rPr>
        <w:t>Được, tôi nhắn tin thay vì gọi vậy.</w:t>
      </w:r>
    </w:p>
    <w:p>
      <w:pPr>
        <w:spacing w:after="160" w:line="312" w:lineRule="auto"/>
      </w:pPr>
      <w:r>
        <w:rPr>
          <w:rFonts w:ascii="Calibri" w:hAnsi="Calibri"/>
          <w:b/>
          <w:sz w:val="22"/>
        </w:rPr>
        <w:t xml:space="preserve">Ms Lan: </w:t>
      </w:r>
      <w:r>
        <w:rPr>
          <w:rFonts w:ascii="Calibri" w:hAnsi="Calibri"/>
          <w:sz w:val="22"/>
        </w:rPr>
        <w:t xml:space="preserve">Robert, someone called about a delivery for you.  </w:t>
      </w:r>
      <w:r>
        <w:rPr>
          <w:rFonts w:ascii="Calibri" w:hAnsi="Calibri"/>
          <w:i/>
          <w:sz w:val="22"/>
        </w:rPr>
        <w:t>Anh Robert, có người gọi hỏi về gói hàng của anh đấy.</w:t>
      </w:r>
    </w:p>
    <w:p>
      <w:pPr>
        <w:spacing w:after="160" w:line="312" w:lineRule="auto"/>
      </w:pPr>
      <w:r>
        <w:rPr>
          <w:rFonts w:ascii="Calibri" w:hAnsi="Calibri"/>
          <w:b/>
          <w:sz w:val="22"/>
        </w:rPr>
        <w:t xml:space="preserve">Mr Robert: </w:t>
      </w:r>
      <w:r>
        <w:rPr>
          <w:rFonts w:ascii="Calibri" w:hAnsi="Calibri"/>
          <w:sz w:val="22"/>
        </w:rPr>
        <w:t xml:space="preserve">Oh, that must be my package.  </w:t>
      </w:r>
      <w:r>
        <w:rPr>
          <w:rFonts w:ascii="Calibri" w:hAnsi="Calibri"/>
          <w:i/>
          <w:sz w:val="22"/>
        </w:rPr>
        <w:t>Ồ, chắc là gói hàng của tôi rồi.</w:t>
      </w:r>
    </w:p>
    <w:p>
      <w:pPr>
        <w:spacing w:after="160" w:line="312" w:lineRule="auto"/>
      </w:pPr>
      <w:r>
        <w:rPr>
          <w:rFonts w:ascii="Calibri" w:hAnsi="Calibri"/>
          <w:b/>
          <w:sz w:val="22"/>
        </w:rPr>
        <w:t xml:space="preserve">Ms Lan: </w:t>
      </w:r>
      <w:r>
        <w:rPr>
          <w:rFonts w:ascii="Calibri" w:hAnsi="Calibri"/>
          <w:sz w:val="22"/>
        </w:rPr>
        <w:t xml:space="preserve">They said they will call again later.  </w:t>
      </w:r>
      <w:r>
        <w:rPr>
          <w:rFonts w:ascii="Calibri" w:hAnsi="Calibri"/>
          <w:i/>
          <w:sz w:val="22"/>
        </w:rPr>
        <w:t>Họ nói sẽ gọi lại sau.</w:t>
      </w:r>
    </w:p>
    <w:p>
      <w:pPr>
        <w:spacing w:after="160" w:line="312" w:lineRule="auto"/>
      </w:pPr>
      <w:r>
        <w:rPr>
          <w:rFonts w:ascii="Calibri" w:hAnsi="Calibri"/>
          <w:b/>
          <w:sz w:val="22"/>
        </w:rPr>
        <w:t xml:space="preserve">Mr Robert: </w:t>
      </w:r>
      <w:r>
        <w:rPr>
          <w:rFonts w:ascii="Calibri" w:hAnsi="Calibri"/>
          <w:sz w:val="22"/>
        </w:rPr>
        <w:t xml:space="preserve">Lan, I am on hold with customer service right now.  </w:t>
      </w:r>
      <w:r>
        <w:rPr>
          <w:rFonts w:ascii="Calibri" w:hAnsi="Calibri"/>
          <w:i/>
          <w:sz w:val="22"/>
        </w:rPr>
        <w:t>Chị Lan, tôi đang chờ máy với bộ phận chăm sóc khách hàng.</w:t>
      </w:r>
    </w:p>
    <w:p>
      <w:pPr>
        <w:spacing w:after="160" w:line="312" w:lineRule="auto"/>
      </w:pPr>
      <w:r>
        <w:rPr>
          <w:rFonts w:ascii="Calibri" w:hAnsi="Calibri"/>
          <w:b/>
          <w:sz w:val="22"/>
        </w:rPr>
        <w:t xml:space="preserve">Ms Lan: </w:t>
      </w:r>
      <w:r>
        <w:rPr>
          <w:rFonts w:ascii="Calibri" w:hAnsi="Calibri"/>
          <w:sz w:val="22"/>
        </w:rPr>
        <w:t xml:space="preserve">That sounds frustrating, good luck.  </w:t>
      </w:r>
      <w:r>
        <w:rPr>
          <w:rFonts w:ascii="Calibri" w:hAnsi="Calibri"/>
          <w:i/>
          <w:sz w:val="22"/>
        </w:rPr>
        <w:t>Nghe bực thật đấy, chúc anh may mắn.</w:t>
      </w:r>
    </w:p>
    <w:p>
      <w:pPr>
        <w:spacing w:after="160" w:line="312" w:lineRule="auto"/>
      </w:pPr>
      <w:r>
        <w:rPr>
          <w:rFonts w:ascii="Calibri" w:hAnsi="Calibri"/>
          <w:b/>
          <w:sz w:val="22"/>
        </w:rPr>
        <w:t xml:space="preserve">Mr Robert: </w:t>
      </w:r>
      <w:r>
        <w:rPr>
          <w:rFonts w:ascii="Calibri" w:hAnsi="Calibri"/>
          <w:sz w:val="22"/>
        </w:rPr>
        <w:t xml:space="preserve">Thanks, hopefully it will not take too long.  </w:t>
      </w:r>
      <w:r>
        <w:rPr>
          <w:rFonts w:ascii="Calibri" w:hAnsi="Calibri"/>
          <w:i/>
          <w:sz w:val="22"/>
        </w:rPr>
        <w:t>Cảm ơn chị, mong là không lâu quá.</w:t>
      </w:r>
    </w:p>
    <w:p>
      <w:pPr>
        <w:spacing w:after="160" w:line="312" w:lineRule="auto"/>
      </w:pPr>
      <w:r>
        <w:rPr>
          <w:rFonts w:ascii="Calibri" w:hAnsi="Calibri"/>
          <w:b/>
          <w:sz w:val="22"/>
        </w:rPr>
        <w:t xml:space="preserve">Ms Lan: </w:t>
      </w:r>
      <w:r>
        <w:rPr>
          <w:rFonts w:ascii="Calibri" w:hAnsi="Calibri"/>
          <w:sz w:val="22"/>
        </w:rPr>
        <w:t xml:space="preserve">Robert, an unknown number just called me.  </w:t>
      </w:r>
      <w:r>
        <w:rPr>
          <w:rFonts w:ascii="Calibri" w:hAnsi="Calibri"/>
          <w:i/>
          <w:sz w:val="22"/>
        </w:rPr>
        <w:t>Anh Robert, vừa có một số lạ gọi cho tôi.</w:t>
      </w:r>
    </w:p>
    <w:p>
      <w:pPr>
        <w:spacing w:after="160" w:line="312" w:lineRule="auto"/>
      </w:pPr>
      <w:r>
        <w:rPr>
          <w:rFonts w:ascii="Calibri" w:hAnsi="Calibri"/>
          <w:b/>
          <w:sz w:val="22"/>
        </w:rPr>
        <w:t xml:space="preserve">Mr Robert: </w:t>
      </w:r>
      <w:r>
        <w:rPr>
          <w:rFonts w:ascii="Calibri" w:hAnsi="Calibri"/>
          <w:sz w:val="22"/>
        </w:rPr>
        <w:t xml:space="preserve">Did you answer it?  </w:t>
      </w:r>
      <w:r>
        <w:rPr>
          <w:rFonts w:ascii="Calibri" w:hAnsi="Calibri"/>
          <w:i/>
          <w:sz w:val="22"/>
        </w:rPr>
        <w:t>Chị có bắt máy không?</w:t>
      </w:r>
    </w:p>
    <w:p>
      <w:pPr>
        <w:spacing w:after="160" w:line="312" w:lineRule="auto"/>
      </w:pPr>
      <w:r>
        <w:rPr>
          <w:rFonts w:ascii="Calibri" w:hAnsi="Calibri"/>
          <w:b/>
          <w:sz w:val="22"/>
        </w:rPr>
        <w:t xml:space="preserve">Ms Lan: </w:t>
      </w:r>
      <w:r>
        <w:rPr>
          <w:rFonts w:ascii="Calibri" w:hAnsi="Calibri"/>
          <w:sz w:val="22"/>
        </w:rPr>
        <w:t xml:space="preserve">No, I let it go to voicemail.  </w:t>
      </w:r>
      <w:r>
        <w:rPr>
          <w:rFonts w:ascii="Calibri" w:hAnsi="Calibri"/>
          <w:i/>
          <w:sz w:val="22"/>
        </w:rPr>
        <w:t>Không, tôi để nó chuyển sang hộp thư thoại.</w:t>
      </w:r>
    </w:p>
    <w:p>
      <w:pPr>
        <w:spacing w:after="160" w:line="312" w:lineRule="auto"/>
      </w:pPr>
      <w:r>
        <w:rPr>
          <w:rFonts w:ascii="Calibri" w:hAnsi="Calibri"/>
          <w:b/>
          <w:sz w:val="22"/>
        </w:rPr>
        <w:t xml:space="preserve">Mr Robert: </w:t>
      </w:r>
      <w:r>
        <w:rPr>
          <w:rFonts w:ascii="Calibri" w:hAnsi="Calibri"/>
          <w:sz w:val="22"/>
        </w:rPr>
        <w:t xml:space="preserve">Lan, we still have our call scheduled for three, right?  </w:t>
      </w:r>
      <w:r>
        <w:rPr>
          <w:rFonts w:ascii="Calibri" w:hAnsi="Calibri"/>
          <w:i/>
          <w:sz w:val="22"/>
        </w:rPr>
        <w:t>Chị Lan, mình vẫn còn hẹn gọi lúc ba giờ đúng không?</w:t>
      </w:r>
    </w:p>
    <w:p>
      <w:pPr>
        <w:spacing w:after="160" w:line="312" w:lineRule="auto"/>
      </w:pPr>
      <w:r>
        <w:rPr>
          <w:rFonts w:ascii="Calibri" w:hAnsi="Calibri"/>
          <w:b/>
          <w:sz w:val="22"/>
        </w:rPr>
        <w:t xml:space="preserve">Ms Lan: </w:t>
      </w:r>
      <w:r>
        <w:rPr>
          <w:rFonts w:ascii="Calibri" w:hAnsi="Calibri"/>
          <w:sz w:val="22"/>
        </w:rPr>
        <w:t xml:space="preserve">Yes, I have it marked on my calendar.  </w:t>
      </w:r>
      <w:r>
        <w:rPr>
          <w:rFonts w:ascii="Calibri" w:hAnsi="Calibri"/>
          <w:i/>
          <w:sz w:val="22"/>
        </w:rPr>
        <w:t>Vâng, tôi có ghi vào lịch rồi.</w:t>
      </w:r>
    </w:p>
    <w:p>
      <w:pPr>
        <w:spacing w:after="160" w:line="312" w:lineRule="auto"/>
      </w:pPr>
      <w:r>
        <w:rPr>
          <w:rFonts w:ascii="Calibri" w:hAnsi="Calibri"/>
          <w:b/>
          <w:sz w:val="22"/>
        </w:rPr>
        <w:t xml:space="preserve">Mr Robert: </w:t>
      </w:r>
      <w:r>
        <w:rPr>
          <w:rFonts w:ascii="Calibri" w:hAnsi="Calibri"/>
          <w:sz w:val="22"/>
        </w:rPr>
        <w:t xml:space="preserve">Perfect, talk to you then.  </w:t>
      </w:r>
      <w:r>
        <w:rPr>
          <w:rFonts w:ascii="Calibri" w:hAnsi="Calibri"/>
          <w:i/>
          <w:sz w:val="22"/>
        </w:rPr>
        <w:t>Tuyệt, hẹn nói chuyện lúc đó.</w:t>
      </w:r>
    </w:p>
    <w:p>
      <w:pPr>
        <w:spacing w:after="160" w:line="312" w:lineRule="auto"/>
      </w:pPr>
      <w:r>
        <w:rPr>
          <w:rFonts w:ascii="Calibri" w:hAnsi="Calibri"/>
          <w:b/>
          <w:sz w:val="22"/>
        </w:rPr>
        <w:t xml:space="preserve">Ms Lan: </w:t>
      </w:r>
      <w:r>
        <w:rPr>
          <w:rFonts w:ascii="Calibri" w:hAnsi="Calibri"/>
          <w:sz w:val="22"/>
        </w:rPr>
        <w:t xml:space="preserve">Robert, thank you for calling, I really enjoyed our chat.  </w:t>
      </w:r>
      <w:r>
        <w:rPr>
          <w:rFonts w:ascii="Calibri" w:hAnsi="Calibri"/>
          <w:i/>
          <w:sz w:val="22"/>
        </w:rPr>
        <w:t>Anh Robert, cảm ơn anh đã gọi, tôi thích cuộc trò chuyện này lắm.</w:t>
      </w:r>
    </w:p>
    <w:p>
      <w:pPr>
        <w:spacing w:after="160" w:line="312" w:lineRule="auto"/>
      </w:pPr>
      <w:r>
        <w:rPr>
          <w:rFonts w:ascii="Calibri" w:hAnsi="Calibri"/>
          <w:b/>
          <w:sz w:val="22"/>
        </w:rPr>
        <w:t xml:space="preserve">Mr Robert: </w:t>
      </w:r>
      <w:r>
        <w:rPr>
          <w:rFonts w:ascii="Calibri" w:hAnsi="Calibri"/>
          <w:sz w:val="22"/>
        </w:rPr>
        <w:t xml:space="preserve">Me too, let us talk again soon.  </w:t>
      </w:r>
      <w:r>
        <w:rPr>
          <w:rFonts w:ascii="Calibri" w:hAnsi="Calibri"/>
          <w:i/>
          <w:sz w:val="22"/>
        </w:rPr>
        <w:t>Tôi cũng vậy, mình nói chuyện lại sớm nhé.</w:t>
      </w:r>
    </w:p>
    <w:p>
      <w:pPr>
        <w:spacing w:after="160" w:line="312" w:lineRule="auto"/>
      </w:pPr>
      <w:r>
        <w:rPr>
          <w:rFonts w:ascii="Calibri" w:hAnsi="Calibri"/>
          <w:b/>
          <w:sz w:val="22"/>
        </w:rPr>
        <w:t xml:space="preserve">Ms Lan: </w:t>
      </w:r>
      <w:r>
        <w:rPr>
          <w:rFonts w:ascii="Calibri" w:hAnsi="Calibri"/>
          <w:sz w:val="22"/>
        </w:rPr>
        <w:t xml:space="preserve">Definitely, take care.  </w:t>
      </w:r>
      <w:r>
        <w:rPr>
          <w:rFonts w:ascii="Calibri" w:hAnsi="Calibri"/>
          <w:i/>
          <w:sz w:val="22"/>
        </w:rPr>
        <w:t>Chắc chắn rồi, anh giữ gìn sức khỏe nhé.</w:t>
      </w:r>
    </w:p>
    <w:p>
      <w:pPr>
        <w:spacing w:after="160" w:line="312" w:lineRule="auto"/>
      </w:pPr>
      <w:r>
        <w:rPr>
          <w:rFonts w:ascii="Calibri" w:hAnsi="Calibri"/>
          <w:b/>
          <w:sz w:val="22"/>
        </w:rPr>
        <w:t xml:space="preserve">Mr Robert: </w:t>
      </w:r>
      <w:r>
        <w:rPr>
          <w:rFonts w:ascii="Calibri" w:hAnsi="Calibri"/>
          <w:sz w:val="22"/>
        </w:rPr>
        <w:t xml:space="preserve">Lan, I think I have your old phone number.  </w:t>
      </w:r>
      <w:r>
        <w:rPr>
          <w:rFonts w:ascii="Calibri" w:hAnsi="Calibri"/>
          <w:i/>
          <w:sz w:val="22"/>
        </w:rPr>
        <w:t>Chị Lan, hình như tôi vẫn lưu số điện thoại cũ của chị.</w:t>
      </w:r>
    </w:p>
    <w:p>
      <w:pPr>
        <w:spacing w:after="160" w:line="312" w:lineRule="auto"/>
      </w:pPr>
      <w:r>
        <w:rPr>
          <w:rFonts w:ascii="Calibri" w:hAnsi="Calibri"/>
          <w:b/>
          <w:sz w:val="22"/>
        </w:rPr>
        <w:t xml:space="preserve">Ms Lan: </w:t>
      </w:r>
      <w:r>
        <w:rPr>
          <w:rFonts w:ascii="Calibri" w:hAnsi="Calibri"/>
          <w:sz w:val="22"/>
        </w:rPr>
        <w:t xml:space="preserve">Oh, let me give you my new one.  </w:t>
      </w:r>
      <w:r>
        <w:rPr>
          <w:rFonts w:ascii="Calibri" w:hAnsi="Calibri"/>
          <w:i/>
          <w:sz w:val="22"/>
        </w:rPr>
        <w:t>Ồ, để tôi cho anh số mới của tôi.</w:t>
      </w:r>
    </w:p>
    <w:p>
      <w:pPr>
        <w:spacing w:after="160" w:line="312" w:lineRule="auto"/>
      </w:pPr>
      <w:r>
        <w:rPr>
          <w:rFonts w:ascii="Calibri" w:hAnsi="Calibri"/>
          <w:b/>
          <w:sz w:val="22"/>
        </w:rPr>
        <w:t xml:space="preserve">Mr Robert: </w:t>
      </w:r>
      <w:r>
        <w:rPr>
          <w:rFonts w:ascii="Calibri" w:hAnsi="Calibri"/>
          <w:sz w:val="22"/>
        </w:rPr>
        <w:t xml:space="preserve">Thank you, I will save it right now.  </w:t>
      </w:r>
      <w:r>
        <w:rPr>
          <w:rFonts w:ascii="Calibri" w:hAnsi="Calibri"/>
          <w:i/>
          <w:sz w:val="22"/>
        </w:rPr>
        <w:t>Cảm ơn chị, tôi lưu lại ngay đây.</w:t>
      </w:r>
    </w:p>
    <w:p>
      <w:pPr>
        <w:spacing w:after="160" w:line="312" w:lineRule="auto"/>
      </w:pPr>
      <w:r>
        <w:rPr>
          <w:rFonts w:ascii="Calibri" w:hAnsi="Calibri"/>
          <w:b/>
          <w:sz w:val="22"/>
        </w:rPr>
        <w:t xml:space="preserve">Ms Lan: </w:t>
      </w:r>
      <w:r>
        <w:rPr>
          <w:rFonts w:ascii="Calibri" w:hAnsi="Calibri"/>
          <w:sz w:val="22"/>
        </w:rPr>
        <w:t xml:space="preserve">Robert, thanks for following up with me today.  </w:t>
      </w:r>
      <w:r>
        <w:rPr>
          <w:rFonts w:ascii="Calibri" w:hAnsi="Calibri"/>
          <w:i/>
          <w:sz w:val="22"/>
        </w:rPr>
        <w:t>Anh Robert, cảm ơn anh đã gọi theo dõi lại hôm nay.</w:t>
      </w:r>
    </w:p>
    <w:p>
      <w:pPr>
        <w:spacing w:after="160" w:line="312" w:lineRule="auto"/>
      </w:pPr>
      <w:r>
        <w:rPr>
          <w:rFonts w:ascii="Calibri" w:hAnsi="Calibri"/>
          <w:b/>
          <w:sz w:val="22"/>
        </w:rPr>
        <w:t xml:space="preserve">Mr Robert: </w:t>
      </w:r>
      <w:r>
        <w:rPr>
          <w:rFonts w:ascii="Calibri" w:hAnsi="Calibri"/>
          <w:sz w:val="22"/>
        </w:rPr>
        <w:t xml:space="preserve">Of course, I wanted to make sure everything was clear.  </w:t>
      </w:r>
      <w:r>
        <w:rPr>
          <w:rFonts w:ascii="Calibri" w:hAnsi="Calibri"/>
          <w:i/>
          <w:sz w:val="22"/>
        </w:rPr>
        <w:t>Có gì đâu, tôi muốn chắc là mọi thứ đã rõ ràng.</w:t>
      </w:r>
    </w:p>
    <w:p>
      <w:pPr>
        <w:spacing w:after="160" w:line="312" w:lineRule="auto"/>
      </w:pPr>
      <w:r>
        <w:rPr>
          <w:rFonts w:ascii="Calibri" w:hAnsi="Calibri"/>
          <w:b/>
          <w:sz w:val="22"/>
        </w:rPr>
        <w:t xml:space="preserve">Ms Lan: </w:t>
      </w:r>
      <w:r>
        <w:rPr>
          <w:rFonts w:ascii="Calibri" w:hAnsi="Calibri"/>
          <w:sz w:val="22"/>
        </w:rPr>
        <w:t xml:space="preserve">It really was, I appreciate the call.  </w:t>
      </w:r>
      <w:r>
        <w:rPr>
          <w:rFonts w:ascii="Calibri" w:hAnsi="Calibri"/>
          <w:i/>
          <w:sz w:val="22"/>
        </w:rPr>
        <w:t>Rõ ràng thật đấy, tôi cảm kích cuộc gọi này lắm.</w:t>
      </w:r>
    </w:p>
    <w:p>
      <w:pPr>
        <w:spacing w:after="160" w:line="312" w:lineRule="auto"/>
      </w:pPr>
      <w:r>
        <w:rPr>
          <w:rFonts w:ascii="Calibri" w:hAnsi="Calibri"/>
          <w:b/>
          <w:sz w:val="22"/>
        </w:rPr>
        <w:t xml:space="preserve">Mr Robert: </w:t>
      </w:r>
      <w:r>
        <w:rPr>
          <w:rFonts w:ascii="Calibri" w:hAnsi="Calibri"/>
          <w:sz w:val="22"/>
        </w:rPr>
        <w:t xml:space="preserve">Glad to hear it, speak soon.  </w:t>
      </w:r>
      <w:r>
        <w:rPr>
          <w:rFonts w:ascii="Calibri" w:hAnsi="Calibri"/>
          <w:i/>
          <w:sz w:val="22"/>
        </w:rPr>
        <w:t>Mừng khi nghe vậy, nói chuyện lại sớm nhé.</w:t>
      </w:r>
    </w:p>
    <w:p>
      <w:pPr>
        <w:spacing w:after="160" w:line="312" w:lineRule="auto"/>
      </w:pPr>
      <w:r>
        <w:rPr>
          <w:rFonts w:ascii="Calibri" w:hAnsi="Calibri"/>
          <w:b/>
          <w:sz w:val="22"/>
        </w:rPr>
        <w:t xml:space="preserve">Ms Lan: </w:t>
      </w:r>
      <w:r>
        <w:rPr>
          <w:rFonts w:ascii="Calibri" w:hAnsi="Calibri"/>
          <w:sz w:val="22"/>
        </w:rPr>
        <w:t xml:space="preserve">Robert, why did the call drop this morning?  </w:t>
      </w:r>
      <w:r>
        <w:rPr>
          <w:rFonts w:ascii="Calibri" w:hAnsi="Calibri"/>
          <w:i/>
          <w:sz w:val="22"/>
        </w:rPr>
        <w:t>Anh Robert, sao sáng nay cuộc gọi lại bị rớt vậy?</w:t>
      </w:r>
    </w:p>
    <w:p>
      <w:pPr>
        <w:spacing w:after="160" w:line="312" w:lineRule="auto"/>
      </w:pPr>
      <w:r>
        <w:rPr>
          <w:rFonts w:ascii="Calibri" w:hAnsi="Calibri"/>
          <w:b/>
          <w:sz w:val="22"/>
        </w:rPr>
        <w:t xml:space="preserve">Mr Robert: </w:t>
      </w:r>
      <w:r>
        <w:rPr>
          <w:rFonts w:ascii="Calibri" w:hAnsi="Calibri"/>
          <w:sz w:val="22"/>
        </w:rPr>
        <w:t xml:space="preserve">I am not sure, my network was unstable.  </w:t>
      </w:r>
      <w:r>
        <w:rPr>
          <w:rFonts w:ascii="Calibri" w:hAnsi="Calibri"/>
          <w:i/>
          <w:sz w:val="22"/>
        </w:rPr>
        <w:t>Tôi không chắc, mạng của tôi không ổn định lắm.</w:t>
      </w:r>
    </w:p>
    <w:p>
      <w:pPr>
        <w:spacing w:after="160" w:line="312" w:lineRule="auto"/>
      </w:pPr>
      <w:r>
        <w:rPr>
          <w:rFonts w:ascii="Calibri" w:hAnsi="Calibri"/>
          <w:b/>
          <w:sz w:val="22"/>
        </w:rPr>
        <w:t xml:space="preserve">Ms Lan: </w:t>
      </w:r>
      <w:r>
        <w:rPr>
          <w:rFonts w:ascii="Calibri" w:hAnsi="Calibri"/>
          <w:sz w:val="22"/>
        </w:rPr>
        <w:t xml:space="preserve">That happens to me sometimes too.  </w:t>
      </w:r>
      <w:r>
        <w:rPr>
          <w:rFonts w:ascii="Calibri" w:hAnsi="Calibri"/>
          <w:i/>
          <w:sz w:val="22"/>
        </w:rPr>
        <w:t>Thỉnh thoảng tôi cũng bị vậy.</w:t>
      </w:r>
    </w:p>
    <w:p>
      <w:pPr>
        <w:spacing w:after="160" w:line="312" w:lineRule="auto"/>
      </w:pPr>
      <w:r>
        <w:rPr>
          <w:rFonts w:ascii="Calibri" w:hAnsi="Calibri"/>
          <w:b/>
          <w:sz w:val="22"/>
        </w:rPr>
        <w:t xml:space="preserve">Mr Robert: </w:t>
      </w:r>
      <w:r>
        <w:rPr>
          <w:rFonts w:ascii="Calibri" w:hAnsi="Calibri"/>
          <w:sz w:val="22"/>
        </w:rPr>
        <w:t xml:space="preserve">Lan, what time zone are you calling from?  </w:t>
      </w:r>
      <w:r>
        <w:rPr>
          <w:rFonts w:ascii="Calibri" w:hAnsi="Calibri"/>
          <w:i/>
          <w:sz w:val="22"/>
        </w:rPr>
        <w:t>Chị Lan, chị gọi từ múi giờ nào vậy?</w:t>
      </w:r>
    </w:p>
    <w:p>
      <w:pPr>
        <w:spacing w:after="160" w:line="312" w:lineRule="auto"/>
      </w:pPr>
      <w:r>
        <w:rPr>
          <w:rFonts w:ascii="Calibri" w:hAnsi="Calibri"/>
          <w:b/>
          <w:sz w:val="22"/>
        </w:rPr>
        <w:t xml:space="preserve">Ms Lan: </w:t>
      </w:r>
      <w:r>
        <w:rPr>
          <w:rFonts w:ascii="Calibri" w:hAnsi="Calibri"/>
          <w:sz w:val="22"/>
        </w:rPr>
        <w:t xml:space="preserve">I am still on local time here.  </w:t>
      </w:r>
      <w:r>
        <w:rPr>
          <w:rFonts w:ascii="Calibri" w:hAnsi="Calibri"/>
          <w:i/>
          <w:sz w:val="22"/>
        </w:rPr>
        <w:t>Tôi vẫn đang ở múi giờ địa phương đây.</w:t>
      </w:r>
    </w:p>
    <w:p>
      <w:pPr>
        <w:spacing w:after="160" w:line="312" w:lineRule="auto"/>
      </w:pPr>
      <w:r>
        <w:rPr>
          <w:rFonts w:ascii="Calibri" w:hAnsi="Calibri"/>
          <w:b/>
          <w:sz w:val="22"/>
        </w:rPr>
        <w:t xml:space="preserve">Mr Robert: </w:t>
      </w:r>
      <w:r>
        <w:rPr>
          <w:rFonts w:ascii="Calibri" w:hAnsi="Calibri"/>
          <w:sz w:val="22"/>
        </w:rPr>
        <w:t xml:space="preserve">Good, that makes scheduling easier.  </w:t>
      </w:r>
      <w:r>
        <w:rPr>
          <w:rFonts w:ascii="Calibri" w:hAnsi="Calibri"/>
          <w:i/>
          <w:sz w:val="22"/>
        </w:rPr>
        <w:t>Tốt, vậy lên lịch dễ hơn.</w:t>
      </w:r>
    </w:p>
    <w:p>
      <w:pPr>
        <w:spacing w:after="160" w:line="312" w:lineRule="auto"/>
      </w:pPr>
      <w:r>
        <w:rPr>
          <w:rFonts w:ascii="Calibri" w:hAnsi="Calibri"/>
          <w:b/>
          <w:sz w:val="22"/>
        </w:rPr>
        <w:t xml:space="preserve">Ms Lan: </w:t>
      </w:r>
      <w:r>
        <w:rPr>
          <w:rFonts w:ascii="Calibri" w:hAnsi="Calibri"/>
          <w:sz w:val="22"/>
        </w:rPr>
        <w:t xml:space="preserve">Robert, could you speak a little more slowly?  </w:t>
      </w:r>
      <w:r>
        <w:rPr>
          <w:rFonts w:ascii="Calibri" w:hAnsi="Calibri"/>
          <w:i/>
          <w:sz w:val="22"/>
        </w:rPr>
        <w:t>Anh Robert, anh nói chậm lại một chút được không?</w:t>
      </w:r>
    </w:p>
    <w:p>
      <w:pPr>
        <w:spacing w:after="160" w:line="312" w:lineRule="auto"/>
      </w:pPr>
      <w:r>
        <w:rPr>
          <w:rFonts w:ascii="Calibri" w:hAnsi="Calibri"/>
          <w:b/>
          <w:sz w:val="22"/>
        </w:rPr>
        <w:t xml:space="preserve">Mr Robert: </w:t>
      </w:r>
      <w:r>
        <w:rPr>
          <w:rFonts w:ascii="Calibri" w:hAnsi="Calibri"/>
          <w:sz w:val="22"/>
        </w:rPr>
        <w:t xml:space="preserve">Of course, is this better?  </w:t>
      </w:r>
      <w:r>
        <w:rPr>
          <w:rFonts w:ascii="Calibri" w:hAnsi="Calibri"/>
          <w:i/>
          <w:sz w:val="22"/>
        </w:rPr>
        <w:t>Được chứ, vậy có ổn hơn không?</w:t>
      </w:r>
    </w:p>
    <w:p>
      <w:pPr>
        <w:spacing w:after="160" w:line="312" w:lineRule="auto"/>
      </w:pPr>
      <w:r>
        <w:rPr>
          <w:rFonts w:ascii="Calibri" w:hAnsi="Calibri"/>
          <w:b/>
          <w:sz w:val="22"/>
        </w:rPr>
        <w:t xml:space="preserve">Ms Lan: </w:t>
      </w:r>
      <w:r>
        <w:rPr>
          <w:rFonts w:ascii="Calibri" w:hAnsi="Calibri"/>
          <w:sz w:val="22"/>
        </w:rPr>
        <w:t xml:space="preserve">Yes, much clearer now, thank you.  </w:t>
      </w:r>
      <w:r>
        <w:rPr>
          <w:rFonts w:ascii="Calibri" w:hAnsi="Calibri"/>
          <w:i/>
          <w:sz w:val="22"/>
        </w:rPr>
        <w:t>Có chứ, rõ hơn nhiều rồi, cảm ơn anh.</w:t>
      </w:r>
    </w:p>
    <w:p>
      <w:pPr>
        <w:spacing w:after="160" w:line="312" w:lineRule="auto"/>
      </w:pPr>
      <w:r>
        <w:rPr>
          <w:rFonts w:ascii="Calibri" w:hAnsi="Calibri"/>
          <w:b/>
          <w:sz w:val="22"/>
        </w:rPr>
        <w:t xml:space="preserve">Mr Robert: </w:t>
      </w:r>
      <w:r>
        <w:rPr>
          <w:rFonts w:ascii="Calibri" w:hAnsi="Calibri"/>
          <w:sz w:val="22"/>
        </w:rPr>
        <w:t xml:space="preserve">Lan, my phone just reminded me to call you.  </w:t>
      </w:r>
      <w:r>
        <w:rPr>
          <w:rFonts w:ascii="Calibri" w:hAnsi="Calibri"/>
          <w:i/>
          <w:sz w:val="22"/>
        </w:rPr>
        <w:t>Chị Lan, điện thoại tôi vừa nhắc gọi cho chị đấy.</w:t>
      </w:r>
    </w:p>
    <w:p>
      <w:pPr>
        <w:spacing w:after="160" w:line="312" w:lineRule="auto"/>
      </w:pPr>
      <w:r>
        <w:rPr>
          <w:rFonts w:ascii="Calibri" w:hAnsi="Calibri"/>
          <w:b/>
          <w:sz w:val="22"/>
        </w:rPr>
        <w:t xml:space="preserve">Ms Lan: </w:t>
      </w:r>
      <w:r>
        <w:rPr>
          <w:rFonts w:ascii="Calibri" w:hAnsi="Calibri"/>
          <w:sz w:val="22"/>
        </w:rPr>
        <w:t xml:space="preserve">Perfect timing, I was just thinking of you.  </w:t>
      </w:r>
      <w:r>
        <w:rPr>
          <w:rFonts w:ascii="Calibri" w:hAnsi="Calibri"/>
          <w:i/>
          <w:sz w:val="22"/>
        </w:rPr>
        <w:t>Đúng lúc thật, tôi vừa mới nghĩ đến anh.</w:t>
      </w:r>
    </w:p>
    <w:p>
      <w:pPr>
        <w:spacing w:after="160" w:line="312" w:lineRule="auto"/>
      </w:pPr>
      <w:r>
        <w:rPr>
          <w:rFonts w:ascii="Calibri" w:hAnsi="Calibri"/>
          <w:b/>
          <w:sz w:val="22"/>
        </w:rPr>
        <w:t xml:space="preserve">Mr Robert: </w:t>
      </w:r>
      <w:r>
        <w:rPr>
          <w:rFonts w:ascii="Calibri" w:hAnsi="Calibri"/>
          <w:sz w:val="22"/>
        </w:rPr>
        <w:t xml:space="preserve">What a coincidence.  </w:t>
      </w:r>
      <w:r>
        <w:rPr>
          <w:rFonts w:ascii="Calibri" w:hAnsi="Calibri"/>
          <w:i/>
          <w:sz w:val="22"/>
        </w:rPr>
        <w:t>Trùng hợp thật đấy.</w:t>
      </w:r>
    </w:p>
    <w:p>
      <w:pPr>
        <w:spacing w:after="160" w:line="312" w:lineRule="auto"/>
      </w:pPr>
      <w:r>
        <w:rPr>
          <w:rFonts w:ascii="Calibri" w:hAnsi="Calibri"/>
          <w:b/>
          <w:sz w:val="22"/>
        </w:rPr>
        <w:t xml:space="preserve">Ms Lan: </w:t>
      </w:r>
      <w:r>
        <w:rPr>
          <w:rFonts w:ascii="Calibri" w:hAnsi="Calibri"/>
          <w:sz w:val="22"/>
        </w:rPr>
        <w:t xml:space="preserve">Robert, could you say that last part again, please?  </w:t>
      </w:r>
      <w:r>
        <w:rPr>
          <w:rFonts w:ascii="Calibri" w:hAnsi="Calibri"/>
          <w:i/>
          <w:sz w:val="22"/>
        </w:rPr>
        <w:t>Anh Robert, anh nói lại phần cuối được không?</w:t>
      </w:r>
    </w:p>
    <w:p>
      <w:pPr>
        <w:spacing w:after="160" w:line="312" w:lineRule="auto"/>
      </w:pPr>
      <w:r>
        <w:rPr>
          <w:rFonts w:ascii="Calibri" w:hAnsi="Calibri"/>
          <w:b/>
          <w:sz w:val="22"/>
        </w:rPr>
        <w:t xml:space="preserve">Mr Robert: </w:t>
      </w:r>
      <w:r>
        <w:rPr>
          <w:rFonts w:ascii="Calibri" w:hAnsi="Calibri"/>
          <w:sz w:val="22"/>
        </w:rPr>
        <w:t xml:space="preserve">Of course, I said the meeting moved to Monday.  </w:t>
      </w:r>
      <w:r>
        <w:rPr>
          <w:rFonts w:ascii="Calibri" w:hAnsi="Calibri"/>
          <w:i/>
          <w:sz w:val="22"/>
        </w:rPr>
        <w:t>Được chứ, tôi nói là cuộc họp đổi sang thứ Hai.</w:t>
      </w:r>
    </w:p>
    <w:p>
      <w:pPr>
        <w:spacing w:after="160" w:line="312" w:lineRule="auto"/>
      </w:pPr>
      <w:r>
        <w:rPr>
          <w:rFonts w:ascii="Calibri" w:hAnsi="Calibri"/>
          <w:b/>
          <w:sz w:val="22"/>
        </w:rPr>
        <w:t xml:space="preserve">Ms Lan: </w:t>
      </w:r>
      <w:r>
        <w:rPr>
          <w:rFonts w:ascii="Calibri" w:hAnsi="Calibri"/>
          <w:sz w:val="22"/>
        </w:rPr>
        <w:t xml:space="preserve">Ah, thank you, now I have it.  </w:t>
      </w:r>
      <w:r>
        <w:rPr>
          <w:rFonts w:ascii="Calibri" w:hAnsi="Calibri"/>
          <w:i/>
          <w:sz w:val="22"/>
        </w:rPr>
        <w:t>À, cảm ơn anh, giờ tôi rõ rồi.</w:t>
      </w:r>
    </w:p>
    <w:p>
      <w:pPr>
        <w:spacing w:after="160" w:line="312" w:lineRule="auto"/>
      </w:pPr>
      <w:r>
        <w:rPr>
          <w:rFonts w:ascii="Calibri" w:hAnsi="Calibri"/>
          <w:b/>
          <w:sz w:val="22"/>
        </w:rPr>
        <w:t xml:space="preserve">Mr Robert: </w:t>
      </w:r>
      <w:r>
        <w:rPr>
          <w:rFonts w:ascii="Calibri" w:hAnsi="Calibri"/>
          <w:sz w:val="22"/>
        </w:rPr>
        <w:t xml:space="preserve">Lan, what is the best number to call you back on?  </w:t>
      </w:r>
      <w:r>
        <w:rPr>
          <w:rFonts w:ascii="Calibri" w:hAnsi="Calibri"/>
          <w:i/>
          <w:sz w:val="22"/>
        </w:rPr>
        <w:t>Chị Lan, số nào gọi lại chị dễ nhất vậy?</w:t>
      </w:r>
    </w:p>
    <w:p>
      <w:pPr>
        <w:spacing w:after="160" w:line="312" w:lineRule="auto"/>
      </w:pPr>
      <w:r>
        <w:rPr>
          <w:rFonts w:ascii="Calibri" w:hAnsi="Calibri"/>
          <w:b/>
          <w:sz w:val="22"/>
        </w:rPr>
        <w:t xml:space="preserve">Ms Lan: </w:t>
      </w:r>
      <w:r>
        <w:rPr>
          <w:rFonts w:ascii="Calibri" w:hAnsi="Calibri"/>
          <w:sz w:val="22"/>
        </w:rPr>
        <w:t xml:space="preserve">This same number is fine.  </w:t>
      </w:r>
      <w:r>
        <w:rPr>
          <w:rFonts w:ascii="Calibri" w:hAnsi="Calibri"/>
          <w:i/>
          <w:sz w:val="22"/>
        </w:rPr>
        <w:t>Số này đây là được rồi.</w:t>
      </w:r>
    </w:p>
    <w:p>
      <w:pPr>
        <w:spacing w:after="160" w:line="312" w:lineRule="auto"/>
      </w:pPr>
      <w:r>
        <w:rPr>
          <w:rFonts w:ascii="Calibri" w:hAnsi="Calibri"/>
          <w:b/>
          <w:sz w:val="22"/>
        </w:rPr>
        <w:t xml:space="preserve">Mr Robert: </w:t>
      </w:r>
      <w:r>
        <w:rPr>
          <w:rFonts w:ascii="Calibri" w:hAnsi="Calibri"/>
          <w:sz w:val="22"/>
        </w:rPr>
        <w:t xml:space="preserve">Good, I will use it later.  </w:t>
      </w:r>
      <w:r>
        <w:rPr>
          <w:rFonts w:ascii="Calibri" w:hAnsi="Calibri"/>
          <w:i/>
          <w:sz w:val="22"/>
        </w:rPr>
        <w:t>Tốt, lát nữa tôi dùng số này gọi.</w:t>
      </w:r>
    </w:p>
    <w:p>
      <w:pPr>
        <w:spacing w:after="160" w:line="312" w:lineRule="auto"/>
      </w:pPr>
      <w:r>
        <w:rPr>
          <w:rFonts w:ascii="Calibri" w:hAnsi="Calibri"/>
          <w:b/>
          <w:sz w:val="22"/>
        </w:rPr>
        <w:t xml:space="preserve">Ms Lan: </w:t>
      </w:r>
      <w:r>
        <w:rPr>
          <w:rFonts w:ascii="Calibri" w:hAnsi="Calibri"/>
          <w:sz w:val="22"/>
        </w:rPr>
        <w:t xml:space="preserve">Robert, sorry, my phone was on airplane mode earlier.  </w:t>
      </w:r>
      <w:r>
        <w:rPr>
          <w:rFonts w:ascii="Calibri" w:hAnsi="Calibri"/>
          <w:i/>
          <w:sz w:val="22"/>
        </w:rPr>
        <w:t>Anh Robert, xin lỗi, lúc nãy điện thoại tôi để chế độ máy bay.</w:t>
      </w:r>
    </w:p>
    <w:p>
      <w:pPr>
        <w:spacing w:after="160" w:line="312" w:lineRule="auto"/>
      </w:pPr>
      <w:r>
        <w:rPr>
          <w:rFonts w:ascii="Calibri" w:hAnsi="Calibri"/>
          <w:b/>
          <w:sz w:val="22"/>
        </w:rPr>
        <w:t xml:space="preserve">Mr Robert: </w:t>
      </w:r>
      <w:r>
        <w:rPr>
          <w:rFonts w:ascii="Calibri" w:hAnsi="Calibri"/>
          <w:sz w:val="22"/>
        </w:rPr>
        <w:t xml:space="preserve">Ah, that explains why I could not reach you.  </w:t>
      </w:r>
      <w:r>
        <w:rPr>
          <w:rFonts w:ascii="Calibri" w:hAnsi="Calibri"/>
          <w:i/>
          <w:sz w:val="22"/>
        </w:rPr>
        <w:t>À, thảo nào tôi gọi không được.</w:t>
      </w:r>
    </w:p>
    <w:p>
      <w:pPr>
        <w:spacing w:after="160" w:line="312" w:lineRule="auto"/>
      </w:pPr>
      <w:r>
        <w:rPr>
          <w:rFonts w:ascii="Calibri" w:hAnsi="Calibri"/>
          <w:b/>
          <w:sz w:val="22"/>
        </w:rPr>
        <w:t xml:space="preserve">Ms Lan: </w:t>
      </w:r>
      <w:r>
        <w:rPr>
          <w:rFonts w:ascii="Calibri" w:hAnsi="Calibri"/>
          <w:sz w:val="22"/>
        </w:rPr>
        <w:t xml:space="preserve">Sorry about that, I have turned it off now.  </w:t>
      </w:r>
      <w:r>
        <w:rPr>
          <w:rFonts w:ascii="Calibri" w:hAnsi="Calibri"/>
          <w:i/>
          <w:sz w:val="22"/>
        </w:rPr>
        <w:t>Xin lỗi anh nhé, giờ tôi tắt chế độ đó rồi.</w:t>
      </w:r>
    </w:p>
    <w:p>
      <w:pPr>
        <w:spacing w:after="160" w:line="312" w:lineRule="auto"/>
      </w:pPr>
      <w:r>
        <w:rPr>
          <w:rFonts w:ascii="Calibri" w:hAnsi="Calibri"/>
          <w:b/>
          <w:sz w:val="22"/>
        </w:rPr>
        <w:t xml:space="preserve">Mr Robert: </w:t>
      </w:r>
      <w:r>
        <w:rPr>
          <w:rFonts w:ascii="Calibri" w:hAnsi="Calibri"/>
          <w:sz w:val="22"/>
        </w:rPr>
        <w:t xml:space="preserve">Lan, do you have the PIN for the conference call?  </w:t>
      </w:r>
      <w:r>
        <w:rPr>
          <w:rFonts w:ascii="Calibri" w:hAnsi="Calibri"/>
          <w:i/>
          <w:sz w:val="22"/>
        </w:rPr>
        <w:t>Chị Lan, chị có mã PIN cho cuộc gọi hội nghị không?</w:t>
      </w:r>
    </w:p>
    <w:p>
      <w:pPr>
        <w:spacing w:after="160" w:line="312" w:lineRule="auto"/>
      </w:pPr>
      <w:r>
        <w:rPr>
          <w:rFonts w:ascii="Calibri" w:hAnsi="Calibri"/>
          <w:b/>
          <w:sz w:val="22"/>
        </w:rPr>
        <w:t xml:space="preserve">Ms Lan: </w:t>
      </w:r>
      <w:r>
        <w:rPr>
          <w:rFonts w:ascii="Calibri" w:hAnsi="Calibri"/>
          <w:sz w:val="22"/>
        </w:rPr>
        <w:t xml:space="preserve">Yes, it is in the invitation email.  </w:t>
      </w:r>
      <w:r>
        <w:rPr>
          <w:rFonts w:ascii="Calibri" w:hAnsi="Calibri"/>
          <w:i/>
          <w:sz w:val="22"/>
        </w:rPr>
        <w:t>Có chứ, nó nằm trong email mời họp đấy.</w:t>
      </w:r>
    </w:p>
    <w:p>
      <w:pPr>
        <w:spacing w:after="160" w:line="312" w:lineRule="auto"/>
      </w:pPr>
      <w:r>
        <w:rPr>
          <w:rFonts w:ascii="Calibri" w:hAnsi="Calibri"/>
          <w:b/>
          <w:sz w:val="22"/>
        </w:rPr>
        <w:t xml:space="preserve">Mr Robert: </w:t>
      </w:r>
      <w:r>
        <w:rPr>
          <w:rFonts w:ascii="Calibri" w:hAnsi="Calibri"/>
          <w:sz w:val="22"/>
        </w:rPr>
        <w:t xml:space="preserve">Thank you, let me find it now.  </w:t>
      </w:r>
      <w:r>
        <w:rPr>
          <w:rFonts w:ascii="Calibri" w:hAnsi="Calibri"/>
          <w:i/>
          <w:sz w:val="22"/>
        </w:rPr>
        <w:t>Cảm ơn chị, để tôi tìm ngay đây.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0018</w:t>
            </w:r>
          </w:p>
        </w:tc>
        <w:tc>
          <w:tcPr>
            <w:tcW w:type="dxa" w:w="7824"/>
            <w:shd w:val="clear" w:color="auto" w:fill="D9E2F3"/>
          </w:tcPr>
          <w:p>
            <w:r>
              <w:rPr>
                <w:rFonts w:ascii="Arial" w:hAnsi="Arial"/>
                <w:b/>
                <w:color w:val="1F3864"/>
                <w:sz w:val="30"/>
              </w:rPr>
              <w:t>Recognising and Responding to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Natalie are close friends who text and message each other often. Across many everyday moments -- a text message, a typo, a read receipt, a misunderstood emoji, a busy group chat, a shared photo, a voice message, an undelivered message, spam, an unwanted newsletter, an email attachment, autocorrect, a translation, a sticker, a muted chat, a renamed chat, a message reaction, a scheduled message, a broken link, low data, notification settings, an accidentally deleted message, a forwarded message, a late reply, a chat backup, a verification code, an app update, a language setting, an out-of-office reply, a spam folder, unread messages, a shared location, a calendar invite, and finally staying connected -- one of them repeatedly needs help with a message or a digital communication tool, and the other responds naturally each time.</w:t>
      </w:r>
      <w:r>
        <w:rPr>
          <w:rFonts w:ascii="Calibri" w:hAnsi="Calibri"/>
          <w:i/>
          <w:sz w:val="19"/>
        </w:rPr>
        <w:t xml:space="preserve">  Chị Lan và chị Natalie là đôi bạn thân, thường xuyên nhắn tin cho nhau. Qua nhiều khoảnh khắc đời thường -- một tin nhắn văn bản, một lỗi đánh máy, dấu đã xem, một biểu tượng cảm xúc bị hiểu lầm, một nhóm chat bận rộn, một bức ảnh chia sẻ, một tin nhắn thoại, một tin nhắn không gửi được, tin nhắn rác, một bản tin không mong muốn, một tệp đính kèm email, lỗi tự động sửa, một bản dịch, một nhãn dán, một cuộc trò chuyện tắt thông báo, một tên nhóm chat đổi, một lượt thả cảm xúc, một tin nhắn hẹn giờ gửi, một đường dẫn bị lỗi, dữ liệu di động sắp hết, cài đặt thông báo, một tin nhắn vô tình bị xóa, một tin nhắn chuyển tiếp, một câu trả lời trễ, sao lưu cuộc trò chuyện, một mã xác minh, một bản cập nhật ứng dụng, cài đặt ngôn ngữ, một email trả lời tự động khi vắng mặt, thư mục thư rác, tin nhắn chưa đọc, một vị trí được chia sẻ, một lời mời qua lịch, và cuối cùng là giữ liên lạc với nhau -- một người liên tục cần giúp đỡ về tin nhắn hoặc công cụ liên lạc số, và người kia luôn đáp lại một cách tự nhiên.</w:t>
      </w:r>
    </w:p>
    <w:p>
      <w:pPr>
        <w:spacing w:after="160" w:line="312" w:lineRule="auto"/>
      </w:pPr>
      <w:r>
        <w:rPr>
          <w:rFonts w:ascii="Calibri" w:hAnsi="Calibri"/>
          <w:b/>
          <w:sz w:val="22"/>
        </w:rPr>
        <w:t xml:space="preserve">Ms Natalie: </w:t>
      </w:r>
      <w:r>
        <w:rPr>
          <w:rFonts w:ascii="Calibri" w:hAnsi="Calibri"/>
          <w:sz w:val="22"/>
        </w:rPr>
        <w:t xml:space="preserve">Lan, did you get my text message?  </w:t>
      </w:r>
      <w:r>
        <w:rPr>
          <w:rFonts w:ascii="Calibri" w:hAnsi="Calibri"/>
          <w:i/>
          <w:sz w:val="22"/>
        </w:rPr>
        <w:t>Chị Lan, chị nhận được tin nhắn của tôi chưa?</w:t>
      </w:r>
    </w:p>
    <w:p>
      <w:pPr>
        <w:spacing w:after="160" w:line="312" w:lineRule="auto"/>
      </w:pPr>
      <w:r>
        <w:rPr>
          <w:rFonts w:ascii="Calibri" w:hAnsi="Calibri"/>
          <w:b/>
          <w:sz w:val="22"/>
        </w:rPr>
        <w:t xml:space="preserve">Ms Lan: </w:t>
      </w:r>
      <w:r>
        <w:rPr>
          <w:rFonts w:ascii="Calibri" w:hAnsi="Calibri"/>
          <w:sz w:val="22"/>
        </w:rPr>
        <w:t xml:space="preserve">Yes, I saw it just now.  </w:t>
      </w:r>
      <w:r>
        <w:rPr>
          <w:rFonts w:ascii="Calibri" w:hAnsi="Calibri"/>
          <w:i/>
          <w:sz w:val="22"/>
        </w:rPr>
        <w:t>Rồi, tôi vừa thấy nó xong.</w:t>
      </w:r>
    </w:p>
    <w:p>
      <w:pPr>
        <w:spacing w:after="160" w:line="312" w:lineRule="auto"/>
      </w:pPr>
      <w:r>
        <w:rPr>
          <w:rFonts w:ascii="Calibri" w:hAnsi="Calibri"/>
          <w:b/>
          <w:sz w:val="22"/>
        </w:rPr>
        <w:t xml:space="preserve">Ms Natalie: </w:t>
      </w:r>
      <w:r>
        <w:rPr>
          <w:rFonts w:ascii="Calibri" w:hAnsi="Calibri"/>
          <w:sz w:val="22"/>
        </w:rPr>
        <w:t xml:space="preserve">Great, let me know what you think.  </w:t>
      </w:r>
      <w:r>
        <w:rPr>
          <w:rFonts w:ascii="Calibri" w:hAnsi="Calibri"/>
          <w:i/>
          <w:sz w:val="22"/>
        </w:rPr>
        <w:t>Tuyệt, cho tôi biết chị nghĩ sao nhé.</w:t>
      </w:r>
    </w:p>
    <w:p>
      <w:pPr>
        <w:spacing w:after="160" w:line="312" w:lineRule="auto"/>
      </w:pPr>
      <w:r>
        <w:rPr>
          <w:rFonts w:ascii="Calibri" w:hAnsi="Calibri"/>
          <w:b/>
          <w:sz w:val="22"/>
        </w:rPr>
        <w:t xml:space="preserve">Ms Lan: </w:t>
      </w:r>
      <w:r>
        <w:rPr>
          <w:rFonts w:ascii="Calibri" w:hAnsi="Calibri"/>
          <w:sz w:val="22"/>
        </w:rPr>
        <w:t xml:space="preserve">Natalie, I think I made a typo in that message.  </w:t>
      </w:r>
      <w:r>
        <w:rPr>
          <w:rFonts w:ascii="Calibri" w:hAnsi="Calibri"/>
          <w:i/>
          <w:sz w:val="22"/>
        </w:rPr>
        <w:t>Chị Natalie, hình như tôi gõ nhầm chữ trong tin nhắn đó.</w:t>
      </w:r>
    </w:p>
    <w:p>
      <w:pPr>
        <w:spacing w:after="160" w:line="312" w:lineRule="auto"/>
      </w:pPr>
      <w:r>
        <w:rPr>
          <w:rFonts w:ascii="Calibri" w:hAnsi="Calibri"/>
          <w:b/>
          <w:sz w:val="22"/>
        </w:rPr>
        <w:t xml:space="preserve">Ms Natalie: </w:t>
      </w:r>
      <w:r>
        <w:rPr>
          <w:rFonts w:ascii="Calibri" w:hAnsi="Calibri"/>
          <w:sz w:val="22"/>
        </w:rPr>
        <w:t xml:space="preserve">Do not worry, I understood what you meant.  </w:t>
      </w:r>
      <w:r>
        <w:rPr>
          <w:rFonts w:ascii="Calibri" w:hAnsi="Calibri"/>
          <w:i/>
          <w:sz w:val="22"/>
        </w:rPr>
        <w:t>Đừng lo, tôi hiểu ý chị muốn nói mà.</w:t>
      </w:r>
    </w:p>
    <w:p>
      <w:pPr>
        <w:spacing w:after="160" w:line="312" w:lineRule="auto"/>
      </w:pPr>
      <w:r>
        <w:rPr>
          <w:rFonts w:ascii="Calibri" w:hAnsi="Calibri"/>
          <w:b/>
          <w:sz w:val="22"/>
        </w:rPr>
        <w:t xml:space="preserve">Ms Lan: </w:t>
      </w:r>
      <w:r>
        <w:rPr>
          <w:rFonts w:ascii="Calibri" w:hAnsi="Calibri"/>
          <w:sz w:val="22"/>
        </w:rPr>
        <w:t xml:space="preserve">Thank you, that is a relief.  </w:t>
      </w:r>
      <w:r>
        <w:rPr>
          <w:rFonts w:ascii="Calibri" w:hAnsi="Calibri"/>
          <w:i/>
          <w:sz w:val="22"/>
        </w:rPr>
        <w:t>Cảm ơn chị, vậy tôi yên tâm rồi.</w:t>
      </w:r>
    </w:p>
    <w:p>
      <w:pPr>
        <w:spacing w:after="160" w:line="312" w:lineRule="auto"/>
      </w:pPr>
      <w:r>
        <w:rPr>
          <w:rFonts w:ascii="Calibri" w:hAnsi="Calibri"/>
          <w:b/>
          <w:sz w:val="22"/>
        </w:rPr>
        <w:t xml:space="preserve">Ms Natalie: </w:t>
      </w:r>
      <w:r>
        <w:rPr>
          <w:rFonts w:ascii="Calibri" w:hAnsi="Calibri"/>
          <w:sz w:val="22"/>
        </w:rPr>
        <w:t xml:space="preserve">Lan, I saw you read my message.  </w:t>
      </w:r>
      <w:r>
        <w:rPr>
          <w:rFonts w:ascii="Calibri" w:hAnsi="Calibri"/>
          <w:i/>
          <w:sz w:val="22"/>
        </w:rPr>
        <w:t>Chị Lan, tôi thấy chị đã xem tin nhắn của tôi rồi.</w:t>
      </w:r>
    </w:p>
    <w:p>
      <w:pPr>
        <w:spacing w:after="160" w:line="312" w:lineRule="auto"/>
      </w:pPr>
      <w:r>
        <w:rPr>
          <w:rFonts w:ascii="Calibri" w:hAnsi="Calibri"/>
          <w:b/>
          <w:sz w:val="22"/>
        </w:rPr>
        <w:t xml:space="preserve">Ms Lan: </w:t>
      </w:r>
      <w:r>
        <w:rPr>
          <w:rFonts w:ascii="Calibri" w:hAnsi="Calibri"/>
          <w:sz w:val="22"/>
        </w:rPr>
        <w:t xml:space="preserve">Yes, sorry, I have been busy replying.  </w:t>
      </w:r>
      <w:r>
        <w:rPr>
          <w:rFonts w:ascii="Calibri" w:hAnsi="Calibri"/>
          <w:i/>
          <w:sz w:val="22"/>
        </w:rPr>
        <w:t>Vâng, xin lỗi, tôi bận nên chưa trả lời được.</w:t>
      </w:r>
    </w:p>
    <w:p>
      <w:pPr>
        <w:spacing w:after="160" w:line="312" w:lineRule="auto"/>
      </w:pPr>
      <w:r>
        <w:rPr>
          <w:rFonts w:ascii="Calibri" w:hAnsi="Calibri"/>
          <w:b/>
          <w:sz w:val="22"/>
        </w:rPr>
        <w:t xml:space="preserve">Ms Natalie: </w:t>
      </w:r>
      <w:r>
        <w:rPr>
          <w:rFonts w:ascii="Calibri" w:hAnsi="Calibri"/>
          <w:sz w:val="22"/>
        </w:rPr>
        <w:t xml:space="preserve">No worries at all.  </w:t>
      </w:r>
      <w:r>
        <w:rPr>
          <w:rFonts w:ascii="Calibri" w:hAnsi="Calibri"/>
          <w:i/>
          <w:sz w:val="22"/>
        </w:rPr>
        <w:t>Không sao đâu.</w:t>
      </w:r>
    </w:p>
    <w:p>
      <w:pPr>
        <w:spacing w:after="160" w:line="312" w:lineRule="auto"/>
      </w:pPr>
      <w:r>
        <w:rPr>
          <w:rFonts w:ascii="Calibri" w:hAnsi="Calibri"/>
          <w:b/>
          <w:sz w:val="22"/>
        </w:rPr>
        <w:t xml:space="preserve">Ms Lan: </w:t>
      </w:r>
      <w:r>
        <w:rPr>
          <w:rFonts w:ascii="Calibri" w:hAnsi="Calibri"/>
          <w:sz w:val="22"/>
        </w:rPr>
        <w:t xml:space="preserve">Natalie, I was not sure what that emoji meant.  </w:t>
      </w:r>
      <w:r>
        <w:rPr>
          <w:rFonts w:ascii="Calibri" w:hAnsi="Calibri"/>
          <w:i/>
          <w:sz w:val="22"/>
        </w:rPr>
        <w:t>Chị Natalie, tôi không chắc biểu tượng cảm xúc đó nghĩa là gì.</w:t>
      </w:r>
    </w:p>
    <w:p>
      <w:pPr>
        <w:spacing w:after="160" w:line="312" w:lineRule="auto"/>
      </w:pPr>
      <w:r>
        <w:rPr>
          <w:rFonts w:ascii="Calibri" w:hAnsi="Calibri"/>
          <w:b/>
          <w:sz w:val="22"/>
        </w:rPr>
        <w:t xml:space="preserve">Ms Natalie: </w:t>
      </w:r>
      <w:r>
        <w:rPr>
          <w:rFonts w:ascii="Calibri" w:hAnsi="Calibri"/>
          <w:sz w:val="22"/>
        </w:rPr>
        <w:t xml:space="preserve">Oh sorry, I meant it as a joke.  </w:t>
      </w:r>
      <w:r>
        <w:rPr>
          <w:rFonts w:ascii="Calibri" w:hAnsi="Calibri"/>
          <w:i/>
          <w:sz w:val="22"/>
        </w:rPr>
        <w:t>Ồ xin lỗi, ý tôi là đùa thôi.</w:t>
      </w:r>
    </w:p>
    <w:p>
      <w:pPr>
        <w:spacing w:after="160" w:line="312" w:lineRule="auto"/>
      </w:pPr>
      <w:r>
        <w:rPr>
          <w:rFonts w:ascii="Calibri" w:hAnsi="Calibri"/>
          <w:b/>
          <w:sz w:val="22"/>
        </w:rPr>
        <w:t xml:space="preserve">Ms Lan: </w:t>
      </w:r>
      <w:r>
        <w:rPr>
          <w:rFonts w:ascii="Calibri" w:hAnsi="Calibri"/>
          <w:sz w:val="22"/>
        </w:rPr>
        <w:t xml:space="preserve">Ah, that makes more sense now.  </w:t>
      </w:r>
      <w:r>
        <w:rPr>
          <w:rFonts w:ascii="Calibri" w:hAnsi="Calibri"/>
          <w:i/>
          <w:sz w:val="22"/>
        </w:rPr>
        <w:t>À, giờ thì hợp lý rồi.</w:t>
      </w:r>
    </w:p>
    <w:p>
      <w:pPr>
        <w:spacing w:after="160" w:line="312" w:lineRule="auto"/>
      </w:pPr>
      <w:r>
        <w:rPr>
          <w:rFonts w:ascii="Calibri" w:hAnsi="Calibri"/>
          <w:b/>
          <w:sz w:val="22"/>
        </w:rPr>
        <w:t xml:space="preserve">Ms Natalie: </w:t>
      </w:r>
      <w:r>
        <w:rPr>
          <w:rFonts w:ascii="Calibri" w:hAnsi="Calibri"/>
          <w:sz w:val="22"/>
        </w:rPr>
        <w:t xml:space="preserve">Lan, the group chat is very active today.  </w:t>
      </w:r>
      <w:r>
        <w:rPr>
          <w:rFonts w:ascii="Calibri" w:hAnsi="Calibri"/>
          <w:i/>
          <w:sz w:val="22"/>
        </w:rPr>
        <w:t>Chị Lan, hôm nay nhóm chat sôi nổi quá.</w:t>
      </w:r>
    </w:p>
    <w:p>
      <w:pPr>
        <w:spacing w:after="160" w:line="312" w:lineRule="auto"/>
      </w:pPr>
      <w:r>
        <w:rPr>
          <w:rFonts w:ascii="Calibri" w:hAnsi="Calibri"/>
          <w:b/>
          <w:sz w:val="22"/>
        </w:rPr>
        <w:t xml:space="preserve">Ms Lan: </w:t>
      </w:r>
      <w:r>
        <w:rPr>
          <w:rFonts w:ascii="Calibri" w:hAnsi="Calibri"/>
          <w:sz w:val="22"/>
        </w:rPr>
        <w:t xml:space="preserve">Yes, I have so many notifications.  </w:t>
      </w:r>
      <w:r>
        <w:rPr>
          <w:rFonts w:ascii="Calibri" w:hAnsi="Calibri"/>
          <w:i/>
          <w:sz w:val="22"/>
        </w:rPr>
        <w:t>Vâng, tôi có nhiều thông báo lắm.</w:t>
      </w:r>
    </w:p>
    <w:p>
      <w:pPr>
        <w:spacing w:after="160" w:line="312" w:lineRule="auto"/>
      </w:pPr>
      <w:r>
        <w:rPr>
          <w:rFonts w:ascii="Calibri" w:hAnsi="Calibri"/>
          <w:b/>
          <w:sz w:val="22"/>
        </w:rPr>
        <w:t xml:space="preserve">Ms Natalie: </w:t>
      </w:r>
      <w:r>
        <w:rPr>
          <w:rFonts w:ascii="Calibri" w:hAnsi="Calibri"/>
          <w:sz w:val="22"/>
        </w:rPr>
        <w:t xml:space="preserve">Same here, it never stops.  </w:t>
      </w:r>
      <w:r>
        <w:rPr>
          <w:rFonts w:ascii="Calibri" w:hAnsi="Calibri"/>
          <w:i/>
          <w:sz w:val="22"/>
        </w:rPr>
        <w:t>Tôi cũng vậy, không ngừng luôn.</w:t>
      </w:r>
    </w:p>
    <w:p>
      <w:pPr>
        <w:spacing w:after="160" w:line="312" w:lineRule="auto"/>
      </w:pPr>
      <w:r>
        <w:rPr>
          <w:rFonts w:ascii="Calibri" w:hAnsi="Calibri"/>
          <w:b/>
          <w:sz w:val="22"/>
        </w:rPr>
        <w:t xml:space="preserve">Ms Lan: </w:t>
      </w:r>
      <w:r>
        <w:rPr>
          <w:rFonts w:ascii="Calibri" w:hAnsi="Calibri"/>
          <w:sz w:val="22"/>
        </w:rPr>
        <w:t xml:space="preserve">Natalie, could you send me that photo from yesterday?  </w:t>
      </w:r>
      <w:r>
        <w:rPr>
          <w:rFonts w:ascii="Calibri" w:hAnsi="Calibri"/>
          <w:i/>
          <w:sz w:val="22"/>
        </w:rPr>
        <w:t>Chị Natalie, chị gửi giúp tôi bức ảnh hôm qua được không?</w:t>
      </w:r>
    </w:p>
    <w:p>
      <w:pPr>
        <w:spacing w:after="160" w:line="312" w:lineRule="auto"/>
      </w:pPr>
      <w:r>
        <w:rPr>
          <w:rFonts w:ascii="Calibri" w:hAnsi="Calibri"/>
          <w:b/>
          <w:sz w:val="22"/>
        </w:rPr>
        <w:t xml:space="preserve">Ms Natalie: </w:t>
      </w:r>
      <w:r>
        <w:rPr>
          <w:rFonts w:ascii="Calibri" w:hAnsi="Calibri"/>
          <w:sz w:val="22"/>
        </w:rPr>
        <w:t xml:space="preserve">Sure, sending it now.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cannot wait to see it.  </w:t>
      </w:r>
      <w:r>
        <w:rPr>
          <w:rFonts w:ascii="Calibri" w:hAnsi="Calibri"/>
          <w:i/>
          <w:sz w:val="22"/>
        </w:rPr>
        <w:t>Cảm ơn chị, tôi nóng lòng muốn xem lắm.</w:t>
      </w:r>
    </w:p>
    <w:p>
      <w:pPr>
        <w:spacing w:after="160" w:line="312" w:lineRule="auto"/>
      </w:pPr>
      <w:r>
        <w:rPr>
          <w:rFonts w:ascii="Calibri" w:hAnsi="Calibri"/>
          <w:b/>
          <w:sz w:val="22"/>
        </w:rPr>
        <w:t xml:space="preserve">Ms Natalie: </w:t>
      </w:r>
      <w:r>
        <w:rPr>
          <w:rFonts w:ascii="Calibri" w:hAnsi="Calibri"/>
          <w:sz w:val="22"/>
        </w:rPr>
        <w:t xml:space="preserve">Lan, I sent you a voice message instead.  </w:t>
      </w:r>
      <w:r>
        <w:rPr>
          <w:rFonts w:ascii="Calibri" w:hAnsi="Calibri"/>
          <w:i/>
          <w:sz w:val="22"/>
        </w:rPr>
        <w:t>Chị Lan, tôi gửi tin nhắn thoại cho chị thay vì gõ chữ.</w:t>
      </w:r>
    </w:p>
    <w:p>
      <w:pPr>
        <w:spacing w:after="160" w:line="312" w:lineRule="auto"/>
      </w:pPr>
      <w:r>
        <w:rPr>
          <w:rFonts w:ascii="Calibri" w:hAnsi="Calibri"/>
          <w:b/>
          <w:sz w:val="22"/>
        </w:rPr>
        <w:t xml:space="preserve">Ms Lan: </w:t>
      </w:r>
      <w:r>
        <w:rPr>
          <w:rFonts w:ascii="Calibri" w:hAnsi="Calibri"/>
          <w:sz w:val="22"/>
        </w:rPr>
        <w:t xml:space="preserve">Oh, let me listen to it now.  </w:t>
      </w:r>
      <w:r>
        <w:rPr>
          <w:rFonts w:ascii="Calibri" w:hAnsi="Calibri"/>
          <w:i/>
          <w:sz w:val="22"/>
        </w:rPr>
        <w:t>Ồ, để tôi nghe ngay đây.</w:t>
      </w:r>
    </w:p>
    <w:p>
      <w:pPr>
        <w:spacing w:after="160" w:line="312" w:lineRule="auto"/>
      </w:pPr>
      <w:r>
        <w:rPr>
          <w:rFonts w:ascii="Calibri" w:hAnsi="Calibri"/>
          <w:b/>
          <w:sz w:val="22"/>
        </w:rPr>
        <w:t xml:space="preserve">Ms Natalie: </w:t>
      </w:r>
      <w:r>
        <w:rPr>
          <w:rFonts w:ascii="Calibri" w:hAnsi="Calibri"/>
          <w:sz w:val="22"/>
        </w:rPr>
        <w:t xml:space="preserve">No rush at all.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Natalie, my message shows it was not delivered.  </w:t>
      </w:r>
      <w:r>
        <w:rPr>
          <w:rFonts w:ascii="Calibri" w:hAnsi="Calibri"/>
          <w:i/>
          <w:sz w:val="22"/>
        </w:rPr>
        <w:t>Chị Natalie, tin nhắn của tôi hiện là chưa gửi được.</w:t>
      </w:r>
    </w:p>
    <w:p>
      <w:pPr>
        <w:spacing w:after="160" w:line="312" w:lineRule="auto"/>
      </w:pPr>
      <w:r>
        <w:rPr>
          <w:rFonts w:ascii="Calibri" w:hAnsi="Calibri"/>
          <w:b/>
          <w:sz w:val="22"/>
        </w:rPr>
        <w:t xml:space="preserve">Ms Natalie: </w:t>
      </w:r>
      <w:r>
        <w:rPr>
          <w:rFonts w:ascii="Calibri" w:hAnsi="Calibri"/>
          <w:sz w:val="22"/>
        </w:rPr>
        <w:t xml:space="preserve">That is strange, let me check my phone.  </w:t>
      </w:r>
      <w:r>
        <w:rPr>
          <w:rFonts w:ascii="Calibri" w:hAnsi="Calibri"/>
          <w:i/>
          <w:sz w:val="22"/>
        </w:rPr>
        <w:t>Lạ thật, để tôi kiểm tra điện thoại xem.</w:t>
      </w:r>
    </w:p>
    <w:p>
      <w:pPr>
        <w:spacing w:after="160" w:line="312" w:lineRule="auto"/>
      </w:pPr>
      <w:r>
        <w:rPr>
          <w:rFonts w:ascii="Calibri" w:hAnsi="Calibri"/>
          <w:b/>
          <w:sz w:val="22"/>
        </w:rPr>
        <w:t xml:space="preserve">Ms Lan: </w:t>
      </w:r>
      <w:r>
        <w:rPr>
          <w:rFonts w:ascii="Calibri" w:hAnsi="Calibri"/>
          <w:sz w:val="22"/>
        </w:rPr>
        <w:t xml:space="preserve">Thanks, please try resending it.  </w:t>
      </w:r>
      <w:r>
        <w:rPr>
          <w:rFonts w:ascii="Calibri" w:hAnsi="Calibri"/>
          <w:i/>
          <w:sz w:val="22"/>
        </w:rPr>
        <w:t>Cảm ơn chị, chị gửi lại thử nhé.</w:t>
      </w:r>
    </w:p>
    <w:p>
      <w:pPr>
        <w:spacing w:after="160" w:line="312" w:lineRule="auto"/>
      </w:pPr>
      <w:r>
        <w:rPr>
          <w:rFonts w:ascii="Calibri" w:hAnsi="Calibri"/>
          <w:b/>
          <w:sz w:val="22"/>
        </w:rPr>
        <w:t xml:space="preserve">Ms Natalie: </w:t>
      </w:r>
      <w:r>
        <w:rPr>
          <w:rFonts w:ascii="Calibri" w:hAnsi="Calibri"/>
          <w:sz w:val="22"/>
        </w:rPr>
        <w:t xml:space="preserve">Lan, I keep getting spam messages.  </w:t>
      </w:r>
      <w:r>
        <w:rPr>
          <w:rFonts w:ascii="Calibri" w:hAnsi="Calibri"/>
          <w:i/>
          <w:sz w:val="22"/>
        </w:rPr>
        <w:t>Chị Lan, tôi cứ nhận được tin nhắn rác hoài.</w:t>
      </w:r>
    </w:p>
    <w:p>
      <w:pPr>
        <w:spacing w:after="160" w:line="312" w:lineRule="auto"/>
      </w:pPr>
      <w:r>
        <w:rPr>
          <w:rFonts w:ascii="Calibri" w:hAnsi="Calibri"/>
          <w:b/>
          <w:sz w:val="22"/>
        </w:rPr>
        <w:t xml:space="preserve">Ms Lan: </w:t>
      </w:r>
      <w:r>
        <w:rPr>
          <w:rFonts w:ascii="Calibri" w:hAnsi="Calibri"/>
          <w:sz w:val="22"/>
        </w:rPr>
        <w:t xml:space="preserve">You should just block that number.  </w:t>
      </w:r>
      <w:r>
        <w:rPr>
          <w:rFonts w:ascii="Calibri" w:hAnsi="Calibri"/>
          <w:i/>
          <w:sz w:val="22"/>
        </w:rPr>
        <w:t>Chị nên chặn số đó luôn đi.</w:t>
      </w:r>
    </w:p>
    <w:p>
      <w:pPr>
        <w:spacing w:after="160" w:line="312" w:lineRule="auto"/>
      </w:pPr>
      <w:r>
        <w:rPr>
          <w:rFonts w:ascii="Calibri" w:hAnsi="Calibri"/>
          <w:b/>
          <w:sz w:val="22"/>
        </w:rPr>
        <w:t xml:space="preserve">Ms Natalie: </w:t>
      </w:r>
      <w:r>
        <w:rPr>
          <w:rFonts w:ascii="Calibri" w:hAnsi="Calibri"/>
          <w:sz w:val="22"/>
        </w:rPr>
        <w:t xml:space="preserve">Good call, I will sort it out now.  </w:t>
      </w:r>
      <w:r>
        <w:rPr>
          <w:rFonts w:ascii="Calibri" w:hAnsi="Calibri"/>
          <w:i/>
          <w:sz w:val="22"/>
        </w:rPr>
        <w:t>Ý hay đấy, tôi giải quyết ngay đây.</w:t>
      </w:r>
    </w:p>
    <w:p>
      <w:pPr>
        <w:spacing w:after="160" w:line="312" w:lineRule="auto"/>
      </w:pPr>
      <w:r>
        <w:rPr>
          <w:rFonts w:ascii="Calibri" w:hAnsi="Calibri"/>
          <w:b/>
          <w:sz w:val="22"/>
        </w:rPr>
        <w:t xml:space="preserve">Ms Lan: </w:t>
      </w:r>
      <w:r>
        <w:rPr>
          <w:rFonts w:ascii="Calibri" w:hAnsi="Calibri"/>
          <w:sz w:val="22"/>
        </w:rPr>
        <w:t xml:space="preserve">Natalie, I get too many newsletter emails.  </w:t>
      </w:r>
      <w:r>
        <w:rPr>
          <w:rFonts w:ascii="Calibri" w:hAnsi="Calibri"/>
          <w:i/>
          <w:sz w:val="22"/>
        </w:rPr>
        <w:t>Chị Natalie, tôi nhận quá nhiều email bản tin.</w:t>
      </w:r>
    </w:p>
    <w:p>
      <w:pPr>
        <w:spacing w:after="160" w:line="312" w:lineRule="auto"/>
      </w:pPr>
      <w:r>
        <w:rPr>
          <w:rFonts w:ascii="Calibri" w:hAnsi="Calibri"/>
          <w:b/>
          <w:sz w:val="22"/>
        </w:rPr>
        <w:t xml:space="preserve">Ms Natalie: </w:t>
      </w:r>
      <w:r>
        <w:rPr>
          <w:rFonts w:ascii="Calibri" w:hAnsi="Calibri"/>
          <w:sz w:val="22"/>
        </w:rPr>
        <w:t xml:space="preserve">You can unsubscribe at the bottom of the email.  </w:t>
      </w:r>
      <w:r>
        <w:rPr>
          <w:rFonts w:ascii="Calibri" w:hAnsi="Calibri"/>
          <w:i/>
          <w:sz w:val="22"/>
        </w:rPr>
        <w:t>Chị có thể hủy đăng ký ở cuối email đấy.</w:t>
      </w:r>
    </w:p>
    <w:p>
      <w:pPr>
        <w:spacing w:after="160" w:line="312" w:lineRule="auto"/>
      </w:pPr>
      <w:r>
        <w:rPr>
          <w:rFonts w:ascii="Calibri" w:hAnsi="Calibri"/>
          <w:b/>
          <w:sz w:val="22"/>
        </w:rPr>
        <w:t xml:space="preserve">Ms Lan: </w:t>
      </w:r>
      <w:r>
        <w:rPr>
          <w:rFonts w:ascii="Calibri" w:hAnsi="Calibri"/>
          <w:sz w:val="22"/>
        </w:rPr>
        <w:t xml:space="preserve">Thank you, I will do that today.  </w:t>
      </w:r>
      <w:r>
        <w:rPr>
          <w:rFonts w:ascii="Calibri" w:hAnsi="Calibri"/>
          <w:i/>
          <w:sz w:val="22"/>
        </w:rPr>
        <w:t>Cảm ơn chị, hôm nay tôi sẽ làm.</w:t>
      </w:r>
    </w:p>
    <w:p>
      <w:pPr>
        <w:spacing w:after="160" w:line="312" w:lineRule="auto"/>
      </w:pPr>
      <w:r>
        <w:rPr>
          <w:rFonts w:ascii="Calibri" w:hAnsi="Calibri"/>
          <w:b/>
          <w:sz w:val="22"/>
        </w:rPr>
        <w:t xml:space="preserve">Ms Natalie: </w:t>
      </w:r>
      <w:r>
        <w:rPr>
          <w:rFonts w:ascii="Calibri" w:hAnsi="Calibri"/>
          <w:sz w:val="22"/>
        </w:rPr>
        <w:t xml:space="preserve">Lan, did the attachment come through in my email?  </w:t>
      </w:r>
      <w:r>
        <w:rPr>
          <w:rFonts w:ascii="Calibri" w:hAnsi="Calibri"/>
          <w:i/>
          <w:sz w:val="22"/>
        </w:rPr>
        <w:t>Chị Lan, tệp đính kèm trong email của tôi có đến không?</w:t>
      </w:r>
    </w:p>
    <w:p>
      <w:pPr>
        <w:spacing w:after="160" w:line="312" w:lineRule="auto"/>
      </w:pPr>
      <w:r>
        <w:rPr>
          <w:rFonts w:ascii="Calibri" w:hAnsi="Calibri"/>
          <w:b/>
          <w:sz w:val="22"/>
        </w:rPr>
        <w:t xml:space="preserve">Ms Lan: </w:t>
      </w:r>
      <w:r>
        <w:rPr>
          <w:rFonts w:ascii="Calibri" w:hAnsi="Calibri"/>
          <w:sz w:val="22"/>
        </w:rPr>
        <w:t xml:space="preserve">Yes, I downloaded it already.  </w:t>
      </w:r>
      <w:r>
        <w:rPr>
          <w:rFonts w:ascii="Calibri" w:hAnsi="Calibri"/>
          <w:i/>
          <w:sz w:val="22"/>
        </w:rPr>
        <w:t>Có chứ, tôi tải về rồi.</w:t>
      </w:r>
    </w:p>
    <w:p>
      <w:pPr>
        <w:spacing w:after="160" w:line="312" w:lineRule="auto"/>
      </w:pPr>
      <w:r>
        <w:rPr>
          <w:rFonts w:ascii="Calibri" w:hAnsi="Calibri"/>
          <w:b/>
          <w:sz w:val="22"/>
        </w:rPr>
        <w:t xml:space="preserve">Ms Natalie: </w:t>
      </w:r>
      <w:r>
        <w:rPr>
          <w:rFonts w:ascii="Calibri" w:hAnsi="Calibri"/>
          <w:sz w:val="22"/>
        </w:rPr>
        <w:t xml:space="preserve">Perfect, let me know if it opens properly.  </w:t>
      </w:r>
      <w:r>
        <w:rPr>
          <w:rFonts w:ascii="Calibri" w:hAnsi="Calibri"/>
          <w:i/>
          <w:sz w:val="22"/>
        </w:rPr>
        <w:t>Tuyệt, cho tôi biết nếu nó mở bình thường nhé.</w:t>
      </w:r>
    </w:p>
    <w:p>
      <w:pPr>
        <w:spacing w:after="160" w:line="312" w:lineRule="auto"/>
      </w:pPr>
      <w:r>
        <w:rPr>
          <w:rFonts w:ascii="Calibri" w:hAnsi="Calibri"/>
          <w:b/>
          <w:sz w:val="22"/>
        </w:rPr>
        <w:t xml:space="preserve">Ms Lan: </w:t>
      </w:r>
      <w:r>
        <w:rPr>
          <w:rFonts w:ascii="Calibri" w:hAnsi="Calibri"/>
          <w:sz w:val="22"/>
        </w:rPr>
        <w:t xml:space="preserve">Natalie, autocorrect changed my message completely.  </w:t>
      </w:r>
      <w:r>
        <w:rPr>
          <w:rFonts w:ascii="Calibri" w:hAnsi="Calibri"/>
          <w:i/>
          <w:sz w:val="22"/>
        </w:rPr>
        <w:t>Chị Natalie, chức năng tự động sửa đã đổi hẳn tin nhắn của tôi.</w:t>
      </w:r>
    </w:p>
    <w:p>
      <w:pPr>
        <w:spacing w:after="160" w:line="312" w:lineRule="auto"/>
      </w:pPr>
      <w:r>
        <w:rPr>
          <w:rFonts w:ascii="Calibri" w:hAnsi="Calibri"/>
          <w:b/>
          <w:sz w:val="22"/>
        </w:rPr>
        <w:t xml:space="preserve">Ms Natalie: </w:t>
      </w:r>
      <w:r>
        <w:rPr>
          <w:rFonts w:ascii="Calibri" w:hAnsi="Calibri"/>
          <w:sz w:val="22"/>
        </w:rPr>
        <w:t xml:space="preserve">Ha, that happens to me all the time.  </w:t>
      </w:r>
      <w:r>
        <w:rPr>
          <w:rFonts w:ascii="Calibri" w:hAnsi="Calibri"/>
          <w:i/>
          <w:sz w:val="22"/>
        </w:rPr>
        <w:t>Ha, chuyện đó xảy ra với tôi hoài.</w:t>
      </w:r>
    </w:p>
    <w:p>
      <w:pPr>
        <w:spacing w:after="160" w:line="312" w:lineRule="auto"/>
      </w:pPr>
      <w:r>
        <w:rPr>
          <w:rFonts w:ascii="Calibri" w:hAnsi="Calibri"/>
          <w:b/>
          <w:sz w:val="22"/>
        </w:rPr>
        <w:t xml:space="preserve">Ms Lan: </w:t>
      </w:r>
      <w:r>
        <w:rPr>
          <w:rFonts w:ascii="Calibri" w:hAnsi="Calibri"/>
          <w:sz w:val="22"/>
        </w:rPr>
        <w:t xml:space="preserve">It is quite funny, actually.  </w:t>
      </w:r>
      <w:r>
        <w:rPr>
          <w:rFonts w:ascii="Calibri" w:hAnsi="Calibri"/>
          <w:i/>
          <w:sz w:val="22"/>
        </w:rPr>
        <w:t>Thật ra cũng khá buồn cười.</w:t>
      </w:r>
    </w:p>
    <w:p>
      <w:pPr>
        <w:spacing w:after="160" w:line="312" w:lineRule="auto"/>
      </w:pPr>
      <w:r>
        <w:rPr>
          <w:rFonts w:ascii="Calibri" w:hAnsi="Calibri"/>
          <w:b/>
          <w:sz w:val="22"/>
        </w:rPr>
        <w:t xml:space="preserve">Ms Natalie: </w:t>
      </w:r>
      <w:r>
        <w:rPr>
          <w:rFonts w:ascii="Calibri" w:hAnsi="Calibri"/>
          <w:sz w:val="22"/>
        </w:rPr>
        <w:t xml:space="preserve">Lan, could you translate this message for me?  </w:t>
      </w:r>
      <w:r>
        <w:rPr>
          <w:rFonts w:ascii="Calibri" w:hAnsi="Calibri"/>
          <w:i/>
          <w:sz w:val="22"/>
        </w:rPr>
        <w:t>Chị Lan, chị dịch giúp tôi tin nhắn này được không?</w:t>
      </w:r>
    </w:p>
    <w:p>
      <w:pPr>
        <w:spacing w:after="160" w:line="312" w:lineRule="auto"/>
      </w:pPr>
      <w:r>
        <w:rPr>
          <w:rFonts w:ascii="Calibri" w:hAnsi="Calibri"/>
          <w:b/>
          <w:sz w:val="22"/>
        </w:rPr>
        <w:t xml:space="preserve">Ms Lan: </w:t>
      </w:r>
      <w:r>
        <w:rPr>
          <w:rFonts w:ascii="Calibri" w:hAnsi="Calibri"/>
          <w:sz w:val="22"/>
        </w:rPr>
        <w:t xml:space="preserve">Sure, give me a moment.  </w:t>
      </w:r>
      <w:r>
        <w:rPr>
          <w:rFonts w:ascii="Calibri" w:hAnsi="Calibri"/>
          <w:i/>
          <w:sz w:val="22"/>
        </w:rPr>
        <w:t>Được chứ, chờ tôi một chút.</w:t>
      </w:r>
    </w:p>
    <w:p>
      <w:pPr>
        <w:spacing w:after="160" w:line="312" w:lineRule="auto"/>
      </w:pPr>
      <w:r>
        <w:rPr>
          <w:rFonts w:ascii="Calibri" w:hAnsi="Calibri"/>
          <w:b/>
          <w:sz w:val="22"/>
        </w:rPr>
        <w:t xml:space="preserve">Ms Natalie: </w:t>
      </w:r>
      <w:r>
        <w:rPr>
          <w:rFonts w:ascii="Calibri" w:hAnsi="Calibri"/>
          <w:sz w:val="22"/>
        </w:rPr>
        <w:t xml:space="preserve">Thank you, I appreciate the help.  </w:t>
      </w:r>
      <w:r>
        <w:rPr>
          <w:rFonts w:ascii="Calibri" w:hAnsi="Calibri"/>
          <w:i/>
          <w:sz w:val="22"/>
        </w:rPr>
        <w:t>Cảm ơn chị, tôi cảm kích sự giúp đỡ này.</w:t>
      </w:r>
    </w:p>
    <w:p>
      <w:pPr>
        <w:spacing w:after="160" w:line="312" w:lineRule="auto"/>
      </w:pPr>
      <w:r>
        <w:rPr>
          <w:rFonts w:ascii="Calibri" w:hAnsi="Calibri"/>
          <w:b/>
          <w:sz w:val="22"/>
        </w:rPr>
        <w:t xml:space="preserve">Ms Lan: </w:t>
      </w:r>
      <w:r>
        <w:rPr>
          <w:rFonts w:ascii="Calibri" w:hAnsi="Calibri"/>
          <w:sz w:val="22"/>
        </w:rPr>
        <w:t xml:space="preserve">Natalie, that sticker you sent made me laugh.  </w:t>
      </w:r>
      <w:r>
        <w:rPr>
          <w:rFonts w:ascii="Calibri" w:hAnsi="Calibri"/>
          <w:i/>
          <w:sz w:val="22"/>
        </w:rPr>
        <w:t>Chị Natalie, cái nhãn dán chị gửi làm tôi cười quá.</w:t>
      </w:r>
    </w:p>
    <w:p>
      <w:pPr>
        <w:spacing w:after="160" w:line="312" w:lineRule="auto"/>
      </w:pPr>
      <w:r>
        <w:rPr>
          <w:rFonts w:ascii="Calibri" w:hAnsi="Calibri"/>
          <w:b/>
          <w:sz w:val="22"/>
        </w:rPr>
        <w:t xml:space="preserve">Ms Natalie: </w:t>
      </w:r>
      <w:r>
        <w:rPr>
          <w:rFonts w:ascii="Calibri" w:hAnsi="Calibri"/>
          <w:sz w:val="22"/>
        </w:rPr>
        <w:t xml:space="preserve">I am glad you liked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need to find more like that.  </w:t>
      </w:r>
      <w:r>
        <w:rPr>
          <w:rFonts w:ascii="Calibri" w:hAnsi="Calibri"/>
          <w:i/>
          <w:sz w:val="22"/>
        </w:rPr>
        <w:t>Tôi cần tìm thêm mấy cái như vậy.</w:t>
      </w:r>
    </w:p>
    <w:p>
      <w:pPr>
        <w:spacing w:after="160" w:line="312" w:lineRule="auto"/>
      </w:pPr>
      <w:r>
        <w:rPr>
          <w:rFonts w:ascii="Calibri" w:hAnsi="Calibri"/>
          <w:b/>
          <w:sz w:val="22"/>
        </w:rPr>
        <w:t xml:space="preserve">Ms Natalie: </w:t>
      </w:r>
      <w:r>
        <w:rPr>
          <w:rFonts w:ascii="Calibri" w:hAnsi="Calibri"/>
          <w:sz w:val="22"/>
        </w:rPr>
        <w:t xml:space="preserve">Lan, I muted the group chat for a while.  </w:t>
      </w:r>
      <w:r>
        <w:rPr>
          <w:rFonts w:ascii="Calibri" w:hAnsi="Calibri"/>
          <w:i/>
          <w:sz w:val="22"/>
        </w:rPr>
        <w:t>Chị Lan, tôi tắt thông báo nhóm chat một thời gian rồi.</w:t>
      </w:r>
    </w:p>
    <w:p>
      <w:pPr>
        <w:spacing w:after="160" w:line="312" w:lineRule="auto"/>
      </w:pPr>
      <w:r>
        <w:rPr>
          <w:rFonts w:ascii="Calibri" w:hAnsi="Calibri"/>
          <w:b/>
          <w:sz w:val="22"/>
        </w:rPr>
        <w:t xml:space="preserve">Ms Lan: </w:t>
      </w:r>
      <w:r>
        <w:rPr>
          <w:rFonts w:ascii="Calibri" w:hAnsi="Calibri"/>
          <w:sz w:val="22"/>
        </w:rPr>
        <w:t xml:space="preserve">That makes sense, it is very active.  </w:t>
      </w:r>
      <w:r>
        <w:rPr>
          <w:rFonts w:ascii="Calibri" w:hAnsi="Calibri"/>
          <w:i/>
          <w:sz w:val="22"/>
        </w:rPr>
        <w:t>Vậy hợp lý mà, nhóm đó sôi nổi quá.</w:t>
      </w:r>
    </w:p>
    <w:p>
      <w:pPr>
        <w:spacing w:after="160" w:line="312" w:lineRule="auto"/>
      </w:pPr>
      <w:r>
        <w:rPr>
          <w:rFonts w:ascii="Calibri" w:hAnsi="Calibri"/>
          <w:b/>
          <w:sz w:val="22"/>
        </w:rPr>
        <w:t xml:space="preserve">Ms Natalie: </w:t>
      </w:r>
      <w:r>
        <w:rPr>
          <w:rFonts w:ascii="Calibri" w:hAnsi="Calibri"/>
          <w:sz w:val="22"/>
        </w:rPr>
        <w:t xml:space="preserve">Exactly, I needed some peace.  </w:t>
      </w:r>
      <w:r>
        <w:rPr>
          <w:rFonts w:ascii="Calibri" w:hAnsi="Calibri"/>
          <w:i/>
          <w:sz w:val="22"/>
        </w:rPr>
        <w:t>Đúng vậy, tôi cần chút yên tĩnh.</w:t>
      </w:r>
    </w:p>
    <w:p>
      <w:pPr>
        <w:spacing w:after="160" w:line="312" w:lineRule="auto"/>
      </w:pPr>
      <w:r>
        <w:rPr>
          <w:rFonts w:ascii="Calibri" w:hAnsi="Calibri"/>
          <w:b/>
          <w:sz w:val="22"/>
        </w:rPr>
        <w:t xml:space="preserve">Ms Lan: </w:t>
      </w:r>
      <w:r>
        <w:rPr>
          <w:rFonts w:ascii="Calibri" w:hAnsi="Calibri"/>
          <w:sz w:val="22"/>
        </w:rPr>
        <w:t xml:space="preserve">Natalie, who changed the group chat name?  </w:t>
      </w:r>
      <w:r>
        <w:rPr>
          <w:rFonts w:ascii="Calibri" w:hAnsi="Calibri"/>
          <w:i/>
          <w:sz w:val="22"/>
        </w:rPr>
        <w:t>Chị Natalie, ai đã đổi tên nhóm chat vậy?</w:t>
      </w:r>
    </w:p>
    <w:p>
      <w:pPr>
        <w:spacing w:after="160" w:line="312" w:lineRule="auto"/>
      </w:pPr>
      <w:r>
        <w:rPr>
          <w:rFonts w:ascii="Calibri" w:hAnsi="Calibri"/>
          <w:b/>
          <w:sz w:val="22"/>
        </w:rPr>
        <w:t xml:space="preserve">Ms Natalie: </w:t>
      </w:r>
      <w:r>
        <w:rPr>
          <w:rFonts w:ascii="Calibri" w:hAnsi="Calibri"/>
          <w:sz w:val="22"/>
        </w:rPr>
        <w:t xml:space="preserve">I think it was Michael.  </w:t>
      </w:r>
      <w:r>
        <w:rPr>
          <w:rFonts w:ascii="Calibri" w:hAnsi="Calibri"/>
          <w:i/>
          <w:sz w:val="22"/>
        </w:rPr>
        <w:t>Tôi nghĩ là anh Michael đấy.</w:t>
      </w:r>
    </w:p>
    <w:p>
      <w:pPr>
        <w:spacing w:after="160" w:line="312" w:lineRule="auto"/>
      </w:pPr>
      <w:r>
        <w:rPr>
          <w:rFonts w:ascii="Calibri" w:hAnsi="Calibri"/>
          <w:b/>
          <w:sz w:val="22"/>
        </w:rPr>
        <w:t xml:space="preserve">Ms Lan: </w:t>
      </w:r>
      <w:r>
        <w:rPr>
          <w:rFonts w:ascii="Calibri" w:hAnsi="Calibri"/>
          <w:sz w:val="22"/>
        </w:rPr>
        <w:t xml:space="preserve">It made me smile when I saw it.  </w:t>
      </w:r>
      <w:r>
        <w:rPr>
          <w:rFonts w:ascii="Calibri" w:hAnsi="Calibri"/>
          <w:i/>
          <w:sz w:val="22"/>
        </w:rPr>
        <w:t>Tôi thấy nó xong là cười liền.</w:t>
      </w:r>
    </w:p>
    <w:p>
      <w:pPr>
        <w:spacing w:after="160" w:line="312" w:lineRule="auto"/>
      </w:pPr>
      <w:r>
        <w:rPr>
          <w:rFonts w:ascii="Calibri" w:hAnsi="Calibri"/>
          <w:b/>
          <w:sz w:val="22"/>
        </w:rPr>
        <w:t xml:space="preserve">Ms Natalie: </w:t>
      </w:r>
      <w:r>
        <w:rPr>
          <w:rFonts w:ascii="Calibri" w:hAnsi="Calibri"/>
          <w:sz w:val="22"/>
        </w:rPr>
        <w:t xml:space="preserve">Lan, did you see my reaction to your message?  </w:t>
      </w:r>
      <w:r>
        <w:rPr>
          <w:rFonts w:ascii="Calibri" w:hAnsi="Calibri"/>
          <w:i/>
          <w:sz w:val="22"/>
        </w:rPr>
        <w:t>Chị Lan, chị thấy tôi thả cảm xúc cho tin nhắn của chị chưa?</w:t>
      </w:r>
    </w:p>
    <w:p>
      <w:pPr>
        <w:spacing w:after="160" w:line="312" w:lineRule="auto"/>
      </w:pPr>
      <w:r>
        <w:rPr>
          <w:rFonts w:ascii="Calibri" w:hAnsi="Calibri"/>
          <w:b/>
          <w:sz w:val="22"/>
        </w:rPr>
        <w:t xml:space="preserve">Ms Lan: </w:t>
      </w:r>
      <w:r>
        <w:rPr>
          <w:rFonts w:ascii="Calibri" w:hAnsi="Calibri"/>
          <w:sz w:val="22"/>
        </w:rPr>
        <w:t xml:space="preserve">Yes, I saw the heart, thank you.  </w:t>
      </w:r>
      <w:r>
        <w:rPr>
          <w:rFonts w:ascii="Calibri" w:hAnsi="Calibri"/>
          <w:i/>
          <w:sz w:val="22"/>
        </w:rPr>
        <w:t>Rồi, tôi thấy trái tim rồi, cảm ơn chị.</w:t>
      </w:r>
    </w:p>
    <w:p>
      <w:pPr>
        <w:spacing w:after="160" w:line="312" w:lineRule="auto"/>
      </w:pPr>
      <w:r>
        <w:rPr>
          <w:rFonts w:ascii="Calibri" w:hAnsi="Calibri"/>
          <w:b/>
          <w:sz w:val="22"/>
        </w:rPr>
        <w:t xml:space="preserve">Ms Natalie: </w:t>
      </w:r>
      <w:r>
        <w:rPr>
          <w:rFonts w:ascii="Calibri" w:hAnsi="Calibri"/>
          <w:sz w:val="22"/>
        </w:rPr>
        <w:t xml:space="preserve">You deserved it.  </w:t>
      </w:r>
      <w:r>
        <w:rPr>
          <w:rFonts w:ascii="Calibri" w:hAnsi="Calibri"/>
          <w:i/>
          <w:sz w:val="22"/>
        </w:rPr>
        <w:t>Chị xứng đáng mà.</w:t>
      </w:r>
    </w:p>
    <w:p>
      <w:pPr>
        <w:spacing w:after="160" w:line="312" w:lineRule="auto"/>
      </w:pPr>
      <w:r>
        <w:rPr>
          <w:rFonts w:ascii="Calibri" w:hAnsi="Calibri"/>
          <w:b/>
          <w:sz w:val="22"/>
        </w:rPr>
        <w:t xml:space="preserve">Ms Lan: </w:t>
      </w:r>
      <w:r>
        <w:rPr>
          <w:rFonts w:ascii="Calibri" w:hAnsi="Calibri"/>
          <w:sz w:val="22"/>
        </w:rPr>
        <w:t xml:space="preserve">Natalie, can you schedule a message to send later?  </w:t>
      </w:r>
      <w:r>
        <w:rPr>
          <w:rFonts w:ascii="Calibri" w:hAnsi="Calibri"/>
          <w:i/>
          <w:sz w:val="22"/>
        </w:rPr>
        <w:t>Chị Natalie, chị có thể hẹn giờ gửi tin nhắn sau không?</w:t>
      </w:r>
    </w:p>
    <w:p>
      <w:pPr>
        <w:spacing w:after="160" w:line="312" w:lineRule="auto"/>
      </w:pPr>
      <w:r>
        <w:rPr>
          <w:rFonts w:ascii="Calibri" w:hAnsi="Calibri"/>
          <w:b/>
          <w:sz w:val="22"/>
        </w:rPr>
        <w:t xml:space="preserve">Ms Natalie: </w:t>
      </w:r>
      <w:r>
        <w:rPr>
          <w:rFonts w:ascii="Calibri" w:hAnsi="Calibri"/>
          <w:sz w:val="22"/>
        </w:rPr>
        <w:t xml:space="preserve">Yes, most apps allow that now.  </w:t>
      </w:r>
      <w:r>
        <w:rPr>
          <w:rFonts w:ascii="Calibri" w:hAnsi="Calibri"/>
          <w:i/>
          <w:sz w:val="22"/>
        </w:rPr>
        <w:t>Có chứ, giờ hầu hết ứng dụng đều cho phép.</w:t>
      </w:r>
    </w:p>
    <w:p>
      <w:pPr>
        <w:spacing w:after="160" w:line="312" w:lineRule="auto"/>
      </w:pPr>
      <w:r>
        <w:rPr>
          <w:rFonts w:ascii="Calibri" w:hAnsi="Calibri"/>
          <w:b/>
          <w:sz w:val="22"/>
        </w:rPr>
        <w:t xml:space="preserve">Ms Lan: </w:t>
      </w:r>
      <w:r>
        <w:rPr>
          <w:rFonts w:ascii="Calibri" w:hAnsi="Calibri"/>
          <w:sz w:val="22"/>
        </w:rPr>
        <w:t xml:space="preserve">I did not know that, thank you.  </w:t>
      </w:r>
      <w:r>
        <w:rPr>
          <w:rFonts w:ascii="Calibri" w:hAnsi="Calibri"/>
          <w:i/>
          <w:sz w:val="22"/>
        </w:rPr>
        <w:t>Tôi không biết điều đó, cảm ơn chị.</w:t>
      </w:r>
    </w:p>
    <w:p>
      <w:pPr>
        <w:spacing w:after="160" w:line="312" w:lineRule="auto"/>
      </w:pPr>
      <w:r>
        <w:rPr>
          <w:rFonts w:ascii="Calibri" w:hAnsi="Calibri"/>
          <w:b/>
          <w:sz w:val="22"/>
        </w:rPr>
        <w:t xml:space="preserve">Ms Natalie: </w:t>
      </w:r>
      <w:r>
        <w:rPr>
          <w:rFonts w:ascii="Calibri" w:hAnsi="Calibri"/>
          <w:sz w:val="22"/>
        </w:rPr>
        <w:t xml:space="preserve">Lan, the link you sent does not seem to work.  </w:t>
      </w:r>
      <w:r>
        <w:rPr>
          <w:rFonts w:ascii="Calibri" w:hAnsi="Calibri"/>
          <w:i/>
          <w:sz w:val="22"/>
        </w:rPr>
        <w:t>Chị Lan, đường dẫn chị gửi có vẻ không hoạt động.</w:t>
      </w:r>
    </w:p>
    <w:p>
      <w:pPr>
        <w:spacing w:after="160" w:line="312" w:lineRule="auto"/>
      </w:pPr>
      <w:r>
        <w:rPr>
          <w:rFonts w:ascii="Calibri" w:hAnsi="Calibri"/>
          <w:b/>
          <w:sz w:val="22"/>
        </w:rPr>
        <w:t xml:space="preserve">Ms Lan: </w:t>
      </w:r>
      <w:r>
        <w:rPr>
          <w:rFonts w:ascii="Calibri" w:hAnsi="Calibri"/>
          <w:sz w:val="22"/>
        </w:rPr>
        <w:t xml:space="preserve">Let me check and send a new one.  </w:t>
      </w:r>
      <w:r>
        <w:rPr>
          <w:rFonts w:ascii="Calibri" w:hAnsi="Calibri"/>
          <w:i/>
          <w:sz w:val="22"/>
        </w:rPr>
        <w:t>Để tôi kiểm tra rồi gửi lại cái mới.</w:t>
      </w:r>
    </w:p>
    <w:p>
      <w:pPr>
        <w:spacing w:after="160" w:line="312" w:lineRule="auto"/>
      </w:pPr>
      <w:r>
        <w:rPr>
          <w:rFonts w:ascii="Calibri" w:hAnsi="Calibri"/>
          <w:b/>
          <w:sz w:val="22"/>
        </w:rPr>
        <w:t xml:space="preserve">Ms Natalie: </w:t>
      </w:r>
      <w:r>
        <w:rPr>
          <w:rFonts w:ascii="Calibri" w:hAnsi="Calibri"/>
          <w:sz w:val="22"/>
        </w:rPr>
        <w:t xml:space="preserve">Thank you, you always know how to translate these.  </w:t>
      </w:r>
      <w:r>
        <w:rPr>
          <w:rFonts w:ascii="Calibri" w:hAnsi="Calibri"/>
          <w:i/>
          <w:sz w:val="22"/>
        </w:rPr>
        <w:t>Cảm ơn chị, chị lúc nào cũng dịch tốt mấy cái này.</w:t>
      </w:r>
    </w:p>
    <w:p>
      <w:pPr>
        <w:spacing w:after="160" w:line="312" w:lineRule="auto"/>
      </w:pPr>
      <w:r>
        <w:rPr>
          <w:rFonts w:ascii="Calibri" w:hAnsi="Calibri"/>
          <w:b/>
          <w:sz w:val="22"/>
        </w:rPr>
        <w:t xml:space="preserve">Ms Lan: </w:t>
      </w:r>
      <w:r>
        <w:rPr>
          <w:rFonts w:ascii="Calibri" w:hAnsi="Calibri"/>
          <w:sz w:val="22"/>
        </w:rPr>
        <w:t xml:space="preserve">Natalie, I am running low on data.  </w:t>
      </w:r>
      <w:r>
        <w:rPr>
          <w:rFonts w:ascii="Calibri" w:hAnsi="Calibri"/>
          <w:i/>
          <w:sz w:val="22"/>
        </w:rPr>
        <w:t>Chị Natalie, dữ liệu di động của tôi sắp hết rồi.</w:t>
      </w:r>
    </w:p>
    <w:p>
      <w:pPr>
        <w:spacing w:after="160" w:line="312" w:lineRule="auto"/>
      </w:pPr>
      <w:r>
        <w:rPr>
          <w:rFonts w:ascii="Calibri" w:hAnsi="Calibri"/>
          <w:b/>
          <w:sz w:val="22"/>
        </w:rPr>
        <w:t xml:space="preserve">Ms Natalie: </w:t>
      </w:r>
      <w:r>
        <w:rPr>
          <w:rFonts w:ascii="Calibri" w:hAnsi="Calibri"/>
          <w:sz w:val="22"/>
        </w:rPr>
        <w:t xml:space="preserve">You can connect to my wifi if you like.  </w:t>
      </w:r>
      <w:r>
        <w:rPr>
          <w:rFonts w:ascii="Calibri" w:hAnsi="Calibri"/>
          <w:i/>
          <w:sz w:val="22"/>
        </w:rPr>
        <w:t>Chị kết nối wifi của tôi cũng được đấy.</w:t>
      </w:r>
    </w:p>
    <w:p>
      <w:pPr>
        <w:spacing w:after="160" w:line="312" w:lineRule="auto"/>
      </w:pPr>
      <w:r>
        <w:rPr>
          <w:rFonts w:ascii="Calibri" w:hAnsi="Calibri"/>
          <w:b/>
          <w:sz w:val="22"/>
        </w:rPr>
        <w:t xml:space="preserve">Ms Lan: </w:t>
      </w:r>
      <w:r>
        <w:rPr>
          <w:rFonts w:ascii="Calibri" w:hAnsi="Calibri"/>
          <w:sz w:val="22"/>
        </w:rPr>
        <w:t xml:space="preserve">Thank you, that would help a lot.  </w:t>
      </w:r>
      <w:r>
        <w:rPr>
          <w:rFonts w:ascii="Calibri" w:hAnsi="Calibri"/>
          <w:i/>
          <w:sz w:val="22"/>
        </w:rPr>
        <w:t>Cảm ơn chị, vậy giúp ích nhiều lắm.</w:t>
      </w:r>
    </w:p>
    <w:p>
      <w:pPr>
        <w:spacing w:after="160" w:line="312" w:lineRule="auto"/>
      </w:pPr>
      <w:r>
        <w:rPr>
          <w:rFonts w:ascii="Calibri" w:hAnsi="Calibri"/>
          <w:b/>
          <w:sz w:val="22"/>
        </w:rPr>
        <w:t xml:space="preserve">Ms Natalie: </w:t>
      </w:r>
      <w:r>
        <w:rPr>
          <w:rFonts w:ascii="Calibri" w:hAnsi="Calibri"/>
          <w:sz w:val="22"/>
        </w:rPr>
        <w:t xml:space="preserve">Lan, how do I turn off these notifications?  </w:t>
      </w:r>
      <w:r>
        <w:rPr>
          <w:rFonts w:ascii="Calibri" w:hAnsi="Calibri"/>
          <w:i/>
          <w:sz w:val="22"/>
        </w:rPr>
        <w:t>Chị Lan, làm sao để tắt mấy thông báo này vậy?</w:t>
      </w:r>
    </w:p>
    <w:p>
      <w:pPr>
        <w:spacing w:after="160" w:line="312" w:lineRule="auto"/>
      </w:pPr>
      <w:r>
        <w:rPr>
          <w:rFonts w:ascii="Calibri" w:hAnsi="Calibri"/>
          <w:b/>
          <w:sz w:val="22"/>
        </w:rPr>
        <w:t xml:space="preserve">Ms Lan: </w:t>
      </w:r>
      <w:r>
        <w:rPr>
          <w:rFonts w:ascii="Calibri" w:hAnsi="Calibri"/>
          <w:sz w:val="22"/>
        </w:rPr>
        <w:t xml:space="preserve">Go into the settings and mute them there.  </w:t>
      </w:r>
      <w:r>
        <w:rPr>
          <w:rFonts w:ascii="Calibri" w:hAnsi="Calibri"/>
          <w:i/>
          <w:sz w:val="22"/>
        </w:rPr>
        <w:t>Chị vào phần cài đặt rồi tắt ở đó.</w:t>
      </w:r>
    </w:p>
    <w:p>
      <w:pPr>
        <w:spacing w:after="160" w:line="312" w:lineRule="auto"/>
      </w:pPr>
      <w:r>
        <w:rPr>
          <w:rFonts w:ascii="Calibri" w:hAnsi="Calibri"/>
          <w:b/>
          <w:sz w:val="22"/>
        </w:rPr>
        <w:t xml:space="preserve">Ms Natalie: </w:t>
      </w:r>
      <w:r>
        <w:rPr>
          <w:rFonts w:ascii="Calibri" w:hAnsi="Calibri"/>
          <w:sz w:val="22"/>
        </w:rPr>
        <w:t xml:space="preserve">Thanks,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Natalie, I think I deleted our conversation by mistake.  </w:t>
      </w:r>
      <w:r>
        <w:rPr>
          <w:rFonts w:ascii="Calibri" w:hAnsi="Calibri"/>
          <w:i/>
          <w:sz w:val="22"/>
        </w:rPr>
        <w:t>Chị Natalie, hình như tôi lỡ xóa mất đoạn hội thoại của mình rồi.</w:t>
      </w:r>
    </w:p>
    <w:p>
      <w:pPr>
        <w:spacing w:after="160" w:line="312" w:lineRule="auto"/>
      </w:pPr>
      <w:r>
        <w:rPr>
          <w:rFonts w:ascii="Calibri" w:hAnsi="Calibri"/>
          <w:b/>
          <w:sz w:val="22"/>
        </w:rPr>
        <w:t xml:space="preserve">Ms Natalie: </w:t>
      </w:r>
      <w:r>
        <w:rPr>
          <w:rFonts w:ascii="Calibri" w:hAnsi="Calibri"/>
          <w:sz w:val="22"/>
        </w:rPr>
        <w:t xml:space="preserve">Do not worry, I still have it saved.  </w:t>
      </w:r>
      <w:r>
        <w:rPr>
          <w:rFonts w:ascii="Calibri" w:hAnsi="Calibri"/>
          <w:i/>
          <w:sz w:val="22"/>
        </w:rPr>
        <w:t>Đừng lo, tôi vẫn còn lưu lại đấy.</w:t>
      </w:r>
    </w:p>
    <w:p>
      <w:pPr>
        <w:spacing w:after="160" w:line="312" w:lineRule="auto"/>
      </w:pPr>
      <w:r>
        <w:rPr>
          <w:rFonts w:ascii="Calibri" w:hAnsi="Calibri"/>
          <w:b/>
          <w:sz w:val="22"/>
        </w:rPr>
        <w:t xml:space="preserve">Ms Lan: </w:t>
      </w:r>
      <w:r>
        <w:rPr>
          <w:rFonts w:ascii="Calibri" w:hAnsi="Calibri"/>
          <w:sz w:val="22"/>
        </w:rPr>
        <w:t xml:space="preserve">Oh good, that is such a relief.  </w:t>
      </w:r>
      <w:r>
        <w:rPr>
          <w:rFonts w:ascii="Calibri" w:hAnsi="Calibri"/>
          <w:i/>
          <w:sz w:val="22"/>
        </w:rPr>
        <w:t>Ồ tốt quá, vậy tôi yên tâm rồi.</w:t>
      </w:r>
    </w:p>
    <w:p>
      <w:pPr>
        <w:spacing w:after="160" w:line="312" w:lineRule="auto"/>
      </w:pPr>
      <w:r>
        <w:rPr>
          <w:rFonts w:ascii="Calibri" w:hAnsi="Calibri"/>
          <w:b/>
          <w:sz w:val="22"/>
        </w:rPr>
        <w:t xml:space="preserve">Ms Natalie: </w:t>
      </w:r>
      <w:r>
        <w:rPr>
          <w:rFonts w:ascii="Calibri" w:hAnsi="Calibri"/>
          <w:sz w:val="22"/>
        </w:rPr>
        <w:t xml:space="preserve">Lan, could you forward that message to the group?  </w:t>
      </w:r>
      <w:r>
        <w:rPr>
          <w:rFonts w:ascii="Calibri" w:hAnsi="Calibri"/>
          <w:i/>
          <w:sz w:val="22"/>
        </w:rPr>
        <w:t>Chị Lan, chị chuyển tiếp tin nhắn đó vào nhóm được không?</w:t>
      </w:r>
    </w:p>
    <w:p>
      <w:pPr>
        <w:spacing w:after="160" w:line="312" w:lineRule="auto"/>
      </w:pPr>
      <w:r>
        <w:rPr>
          <w:rFonts w:ascii="Calibri" w:hAnsi="Calibri"/>
          <w:b/>
          <w:sz w:val="22"/>
        </w:rPr>
        <w:t xml:space="preserve">Ms Lan: </w:t>
      </w:r>
      <w:r>
        <w:rPr>
          <w:rFonts w:ascii="Calibri" w:hAnsi="Calibri"/>
          <w:sz w:val="22"/>
        </w:rPr>
        <w:t xml:space="preserve">Sure, forwarding it right now.  </w:t>
      </w:r>
      <w:r>
        <w:rPr>
          <w:rFonts w:ascii="Calibri" w:hAnsi="Calibri"/>
          <w:i/>
          <w:sz w:val="22"/>
        </w:rPr>
        <w:t>Được chứ, tôi chuyển tiếp ngay đây.</w:t>
      </w:r>
    </w:p>
    <w:p>
      <w:pPr>
        <w:spacing w:after="160" w:line="312" w:lineRule="auto"/>
      </w:pPr>
      <w:r>
        <w:rPr>
          <w:rFonts w:ascii="Calibri" w:hAnsi="Calibri"/>
          <w:b/>
          <w:sz w:val="22"/>
        </w:rPr>
        <w:t xml:space="preserve">Ms Natalie: </w:t>
      </w:r>
      <w:r>
        <w:rPr>
          <w:rFonts w:ascii="Calibri" w:hAnsi="Calibri"/>
          <w:sz w:val="22"/>
        </w:rPr>
        <w:t xml:space="preserve">Thank you, that saves time.  </w:t>
      </w:r>
      <w:r>
        <w:rPr>
          <w:rFonts w:ascii="Calibri" w:hAnsi="Calibri"/>
          <w:i/>
          <w:sz w:val="22"/>
        </w:rPr>
        <w:t>Cảm ơn chị, vậy tiết kiệm thời gian.</w:t>
      </w:r>
    </w:p>
    <w:p>
      <w:pPr>
        <w:spacing w:after="160" w:line="312" w:lineRule="auto"/>
      </w:pPr>
      <w:r>
        <w:rPr>
          <w:rFonts w:ascii="Calibri" w:hAnsi="Calibri"/>
          <w:b/>
          <w:sz w:val="22"/>
        </w:rPr>
        <w:t xml:space="preserve">Ms Lan: </w:t>
      </w:r>
      <w:r>
        <w:rPr>
          <w:rFonts w:ascii="Calibri" w:hAnsi="Calibri"/>
          <w:sz w:val="22"/>
        </w:rPr>
        <w:t xml:space="preserve">Natalie, sorry for the late reply.  </w:t>
      </w:r>
      <w:r>
        <w:rPr>
          <w:rFonts w:ascii="Calibri" w:hAnsi="Calibri"/>
          <w:i/>
          <w:sz w:val="22"/>
        </w:rPr>
        <w:t>Chị Natalie, xin lỗi vì tôi trả lời trễ.</w:t>
      </w:r>
    </w:p>
    <w:p>
      <w:pPr>
        <w:spacing w:after="160" w:line="312" w:lineRule="auto"/>
      </w:pPr>
      <w:r>
        <w:rPr>
          <w:rFonts w:ascii="Calibri" w:hAnsi="Calibri"/>
          <w:b/>
          <w:sz w:val="22"/>
        </w:rPr>
        <w:t xml:space="preserve">Ms Natalie: </w:t>
      </w:r>
      <w:r>
        <w:rPr>
          <w:rFonts w:ascii="Calibri" w:hAnsi="Calibri"/>
          <w:sz w:val="22"/>
        </w:rPr>
        <w:t xml:space="preserve">No problem, I know you are busy.  </w:t>
      </w:r>
      <w:r>
        <w:rPr>
          <w:rFonts w:ascii="Calibri" w:hAnsi="Calibri"/>
          <w:i/>
          <w:sz w:val="22"/>
        </w:rPr>
        <w:t>Không sao đâu, tôi biết chị bận mà.</w:t>
      </w:r>
    </w:p>
    <w:p>
      <w:pPr>
        <w:spacing w:after="160" w:line="312" w:lineRule="auto"/>
      </w:pPr>
      <w:r>
        <w:rPr>
          <w:rFonts w:ascii="Calibri" w:hAnsi="Calibri"/>
          <w:b/>
          <w:sz w:val="22"/>
        </w:rPr>
        <w:t xml:space="preserve">Ms Lan: </w:t>
      </w:r>
      <w:r>
        <w:rPr>
          <w:rFonts w:ascii="Calibri" w:hAnsi="Calibri"/>
          <w:sz w:val="22"/>
        </w:rPr>
        <w:t xml:space="preserve">I am glad you are not upset.  </w:t>
      </w:r>
      <w:r>
        <w:rPr>
          <w:rFonts w:ascii="Calibri" w:hAnsi="Calibri"/>
          <w:i/>
          <w:sz w:val="22"/>
        </w:rPr>
        <w:t>Tôi mừng vì chị không giận.</w:t>
      </w:r>
    </w:p>
    <w:p>
      <w:pPr>
        <w:spacing w:after="160" w:line="312" w:lineRule="auto"/>
      </w:pPr>
      <w:r>
        <w:rPr>
          <w:rFonts w:ascii="Calibri" w:hAnsi="Calibri"/>
          <w:b/>
          <w:sz w:val="22"/>
        </w:rPr>
        <w:t xml:space="preserve">Ms Natalie: </w:t>
      </w:r>
      <w:r>
        <w:rPr>
          <w:rFonts w:ascii="Calibri" w:hAnsi="Calibri"/>
          <w:sz w:val="22"/>
        </w:rPr>
        <w:t xml:space="preserve">Lan, do you back up your chats regularly?  </w:t>
      </w:r>
      <w:r>
        <w:rPr>
          <w:rFonts w:ascii="Calibri" w:hAnsi="Calibri"/>
          <w:i/>
          <w:sz w:val="22"/>
        </w:rPr>
        <w:t>Chị Lan, chị có sao lưu tin nhắn thường xuyên không?</w:t>
      </w:r>
    </w:p>
    <w:p>
      <w:pPr>
        <w:spacing w:after="160" w:line="312" w:lineRule="auto"/>
      </w:pPr>
      <w:r>
        <w:rPr>
          <w:rFonts w:ascii="Calibri" w:hAnsi="Calibri"/>
          <w:b/>
          <w:sz w:val="22"/>
        </w:rPr>
        <w:t xml:space="preserve">Ms Lan: </w:t>
      </w:r>
      <w:r>
        <w:rPr>
          <w:rFonts w:ascii="Calibri" w:hAnsi="Calibri"/>
          <w:sz w:val="22"/>
        </w:rPr>
        <w:t xml:space="preserve">Yes, once a week usually.  </w:t>
      </w:r>
      <w:r>
        <w:rPr>
          <w:rFonts w:ascii="Calibri" w:hAnsi="Calibri"/>
          <w:i/>
          <w:sz w:val="22"/>
        </w:rPr>
        <w:t>Có chứ, thường là mỗi tuần một lần.</w:t>
      </w:r>
    </w:p>
    <w:p>
      <w:pPr>
        <w:spacing w:after="160" w:line="312" w:lineRule="auto"/>
      </w:pPr>
      <w:r>
        <w:rPr>
          <w:rFonts w:ascii="Calibri" w:hAnsi="Calibri"/>
          <w:b/>
          <w:sz w:val="22"/>
        </w:rPr>
        <w:t xml:space="preserve">Ms Natalie: </w:t>
      </w:r>
      <w:r>
        <w:rPr>
          <w:rFonts w:ascii="Calibri" w:hAnsi="Calibri"/>
          <w:sz w:val="22"/>
        </w:rPr>
        <w:t xml:space="preserve">That is a habit worth picking up.  </w:t>
      </w:r>
      <w:r>
        <w:rPr>
          <w:rFonts w:ascii="Calibri" w:hAnsi="Calibri"/>
          <w:i/>
          <w:sz w:val="22"/>
        </w:rPr>
        <w:t>Đó là thói quen đáng để tập theo đấy.</w:t>
      </w:r>
    </w:p>
    <w:p>
      <w:pPr>
        <w:spacing w:after="160" w:line="312" w:lineRule="auto"/>
      </w:pPr>
      <w:r>
        <w:rPr>
          <w:rFonts w:ascii="Calibri" w:hAnsi="Calibri"/>
          <w:b/>
          <w:sz w:val="22"/>
        </w:rPr>
        <w:t xml:space="preserve">Ms Lan: </w:t>
      </w:r>
      <w:r>
        <w:rPr>
          <w:rFonts w:ascii="Calibri" w:hAnsi="Calibri"/>
          <w:sz w:val="22"/>
        </w:rPr>
        <w:t xml:space="preserve">Natalie, I just got a verification code by text.  </w:t>
      </w:r>
      <w:r>
        <w:rPr>
          <w:rFonts w:ascii="Calibri" w:hAnsi="Calibri"/>
          <w:i/>
          <w:sz w:val="22"/>
        </w:rPr>
        <w:t>Chị Natalie, tôi vừa nhận được mã xác minh qua tin nhắn.</w:t>
      </w:r>
    </w:p>
    <w:p>
      <w:pPr>
        <w:spacing w:after="160" w:line="312" w:lineRule="auto"/>
      </w:pPr>
      <w:r>
        <w:rPr>
          <w:rFonts w:ascii="Calibri" w:hAnsi="Calibri"/>
          <w:b/>
          <w:sz w:val="22"/>
        </w:rPr>
        <w:t xml:space="preserve">Ms Natalie: </w:t>
      </w:r>
      <w:r>
        <w:rPr>
          <w:rFonts w:ascii="Calibri" w:hAnsi="Calibri"/>
          <w:sz w:val="22"/>
        </w:rPr>
        <w:t xml:space="preserve">Good, that means the login worked.  </w:t>
      </w:r>
      <w:r>
        <w:rPr>
          <w:rFonts w:ascii="Calibri" w:hAnsi="Calibri"/>
          <w:i/>
          <w:sz w:val="22"/>
        </w:rPr>
        <w:t>Tốt, vậy là đăng nhập thành công rồi.</w:t>
      </w:r>
    </w:p>
    <w:p>
      <w:pPr>
        <w:spacing w:after="160" w:line="312" w:lineRule="auto"/>
      </w:pPr>
      <w:r>
        <w:rPr>
          <w:rFonts w:ascii="Calibri" w:hAnsi="Calibri"/>
          <w:b/>
          <w:sz w:val="22"/>
        </w:rPr>
        <w:t xml:space="preserve">Ms Lan: </w:t>
      </w:r>
      <w:r>
        <w:rPr>
          <w:rFonts w:ascii="Calibri" w:hAnsi="Calibri"/>
          <w:sz w:val="22"/>
        </w:rPr>
        <w:t xml:space="preserve">Perfect, thank you for confirming.  </w:t>
      </w:r>
      <w:r>
        <w:rPr>
          <w:rFonts w:ascii="Calibri" w:hAnsi="Calibri"/>
          <w:i/>
          <w:sz w:val="22"/>
        </w:rPr>
        <w:t>Tuyệt, cảm ơn chị đã xác nhận.</w:t>
      </w:r>
    </w:p>
    <w:p>
      <w:pPr>
        <w:spacing w:after="160" w:line="312" w:lineRule="auto"/>
      </w:pPr>
      <w:r>
        <w:rPr>
          <w:rFonts w:ascii="Calibri" w:hAnsi="Calibri"/>
          <w:b/>
          <w:sz w:val="22"/>
        </w:rPr>
        <w:t xml:space="preserve">Ms Natalie: </w:t>
      </w:r>
      <w:r>
        <w:rPr>
          <w:rFonts w:ascii="Calibri" w:hAnsi="Calibri"/>
          <w:sz w:val="22"/>
        </w:rPr>
        <w:t xml:space="preserve">Lan, did you update the messaging app yet?  </w:t>
      </w:r>
      <w:r>
        <w:rPr>
          <w:rFonts w:ascii="Calibri" w:hAnsi="Calibri"/>
          <w:i/>
          <w:sz w:val="22"/>
        </w:rPr>
        <w:t>Chị Lan, chị cập nhật ứng dụng nhắn tin chưa vậy?</w:t>
      </w:r>
    </w:p>
    <w:p>
      <w:pPr>
        <w:spacing w:after="160" w:line="312" w:lineRule="auto"/>
      </w:pPr>
      <w:r>
        <w:rPr>
          <w:rFonts w:ascii="Calibri" w:hAnsi="Calibri"/>
          <w:b/>
          <w:sz w:val="22"/>
        </w:rPr>
        <w:t xml:space="preserve">Ms Lan: </w:t>
      </w:r>
      <w:r>
        <w:rPr>
          <w:rFonts w:ascii="Calibri" w:hAnsi="Calibri"/>
          <w:sz w:val="22"/>
        </w:rPr>
        <w:t xml:space="preserve">Not yet, I will do it tonight.  </w:t>
      </w:r>
      <w:r>
        <w:rPr>
          <w:rFonts w:ascii="Calibri" w:hAnsi="Calibri"/>
          <w:i/>
          <w:sz w:val="22"/>
        </w:rPr>
        <w:t>Chưa, tối nay tôi sẽ làm.</w:t>
      </w:r>
    </w:p>
    <w:p>
      <w:pPr>
        <w:spacing w:after="160" w:line="312" w:lineRule="auto"/>
      </w:pPr>
      <w:r>
        <w:rPr>
          <w:rFonts w:ascii="Calibri" w:hAnsi="Calibri"/>
          <w:b/>
          <w:sz w:val="22"/>
        </w:rPr>
        <w:t xml:space="preserve">Ms Natalie: </w:t>
      </w:r>
      <w:r>
        <w:rPr>
          <w:rFonts w:ascii="Calibri" w:hAnsi="Calibri"/>
          <w:sz w:val="22"/>
        </w:rPr>
        <w:t xml:space="preserve">There are some nice new features.  </w:t>
      </w:r>
      <w:r>
        <w:rPr>
          <w:rFonts w:ascii="Calibri" w:hAnsi="Calibri"/>
          <w:i/>
          <w:sz w:val="22"/>
        </w:rPr>
        <w:t>Có vài tính năng mới hay lắm đấy.</w:t>
      </w:r>
    </w:p>
    <w:p>
      <w:pPr>
        <w:spacing w:after="160" w:line="312" w:lineRule="auto"/>
      </w:pPr>
      <w:r>
        <w:rPr>
          <w:rFonts w:ascii="Calibri" w:hAnsi="Calibri"/>
          <w:b/>
          <w:sz w:val="22"/>
        </w:rPr>
        <w:t xml:space="preserve">Ms Lan: </w:t>
      </w:r>
      <w:r>
        <w:rPr>
          <w:rFonts w:ascii="Calibri" w:hAnsi="Calibri"/>
          <w:sz w:val="22"/>
        </w:rPr>
        <w:t xml:space="preserve">Natalie, my app suddenly switched to another language.  </w:t>
      </w:r>
      <w:r>
        <w:rPr>
          <w:rFonts w:ascii="Calibri" w:hAnsi="Calibri"/>
          <w:i/>
          <w:sz w:val="22"/>
        </w:rPr>
        <w:t>Chị Natalie, ứng dụng của tôi tự nhiên đổi sang ngôn ngữ khác.</w:t>
      </w:r>
    </w:p>
    <w:p>
      <w:pPr>
        <w:spacing w:after="160" w:line="312" w:lineRule="auto"/>
      </w:pPr>
      <w:r>
        <w:rPr>
          <w:rFonts w:ascii="Calibri" w:hAnsi="Calibri"/>
          <w:b/>
          <w:sz w:val="22"/>
        </w:rPr>
        <w:t xml:space="preserve">Ms Natalie: </w:t>
      </w:r>
      <w:r>
        <w:rPr>
          <w:rFonts w:ascii="Calibri" w:hAnsi="Calibri"/>
          <w:sz w:val="22"/>
        </w:rPr>
        <w:t xml:space="preserve">You can change it back in the settings.  </w:t>
      </w:r>
      <w:r>
        <w:rPr>
          <w:rFonts w:ascii="Calibri" w:hAnsi="Calibri"/>
          <w:i/>
          <w:sz w:val="22"/>
        </w:rPr>
        <w:t>Chị có thể đổi lại trong phần cài đặt.</w:t>
      </w:r>
    </w:p>
    <w:p>
      <w:pPr>
        <w:spacing w:after="160" w:line="312" w:lineRule="auto"/>
      </w:pPr>
      <w:r>
        <w:rPr>
          <w:rFonts w:ascii="Calibri" w:hAnsi="Calibri"/>
          <w:b/>
          <w:sz w:val="22"/>
        </w:rPr>
        <w:t xml:space="preserve">Ms Lan: </w:t>
      </w:r>
      <w:r>
        <w:rPr>
          <w:rFonts w:ascii="Calibri" w:hAnsi="Calibri"/>
          <w:sz w:val="22"/>
        </w:rPr>
        <w:t xml:space="preserve">Thank you, I will fix it now.  </w:t>
      </w:r>
      <w:r>
        <w:rPr>
          <w:rFonts w:ascii="Calibri" w:hAnsi="Calibri"/>
          <w:i/>
          <w:sz w:val="22"/>
        </w:rPr>
        <w:t>Cảm ơn chị, tôi sửa ngay đây.</w:t>
      </w:r>
    </w:p>
    <w:p>
      <w:pPr>
        <w:spacing w:after="160" w:line="312" w:lineRule="auto"/>
      </w:pPr>
      <w:r>
        <w:rPr>
          <w:rFonts w:ascii="Calibri" w:hAnsi="Calibri"/>
          <w:b/>
          <w:sz w:val="22"/>
        </w:rPr>
        <w:t xml:space="preserve">Ms Natalie: </w:t>
      </w:r>
      <w:r>
        <w:rPr>
          <w:rFonts w:ascii="Calibri" w:hAnsi="Calibri"/>
          <w:sz w:val="22"/>
        </w:rPr>
        <w:t xml:space="preserve">Lan, I got your automatic reply email.  </w:t>
      </w:r>
      <w:r>
        <w:rPr>
          <w:rFonts w:ascii="Calibri" w:hAnsi="Calibri"/>
          <w:i/>
          <w:sz w:val="22"/>
        </w:rPr>
        <w:t>Chị Lan, tôi nhận được email trả lời tự động của chị rồi.</w:t>
      </w:r>
    </w:p>
    <w:p>
      <w:pPr>
        <w:spacing w:after="160" w:line="312" w:lineRule="auto"/>
      </w:pPr>
      <w:r>
        <w:rPr>
          <w:rFonts w:ascii="Calibri" w:hAnsi="Calibri"/>
          <w:b/>
          <w:sz w:val="22"/>
        </w:rPr>
        <w:t xml:space="preserve">Ms Lan: </w:t>
      </w:r>
      <w:r>
        <w:rPr>
          <w:rFonts w:ascii="Calibri" w:hAnsi="Calibri"/>
          <w:sz w:val="22"/>
        </w:rPr>
        <w:t xml:space="preserve">Yes, I am away from the office this week.  </w:t>
      </w:r>
      <w:r>
        <w:rPr>
          <w:rFonts w:ascii="Calibri" w:hAnsi="Calibri"/>
          <w:i/>
          <w:sz w:val="22"/>
        </w:rPr>
        <w:t>Vâng, tuần này tôi không có mặt ở văn phòng.</w:t>
      </w:r>
    </w:p>
    <w:p>
      <w:pPr>
        <w:spacing w:after="160" w:line="312" w:lineRule="auto"/>
      </w:pPr>
      <w:r>
        <w:rPr>
          <w:rFonts w:ascii="Calibri" w:hAnsi="Calibri"/>
          <w:b/>
          <w:sz w:val="22"/>
        </w:rPr>
        <w:t xml:space="preserve">Ms Natalie: </w:t>
      </w:r>
      <w:r>
        <w:rPr>
          <w:rFonts w:ascii="Calibri" w:hAnsi="Calibri"/>
          <w:sz w:val="22"/>
        </w:rPr>
        <w:t xml:space="preserve">Enjoy your time off.  </w:t>
      </w:r>
      <w:r>
        <w:rPr>
          <w:rFonts w:ascii="Calibri" w:hAnsi="Calibri"/>
          <w:i/>
          <w:sz w:val="22"/>
        </w:rPr>
        <w:t>Chúc chị nghỉ ngơi vui vẻ.</w:t>
      </w:r>
    </w:p>
    <w:p>
      <w:pPr>
        <w:spacing w:after="160" w:line="312" w:lineRule="auto"/>
      </w:pPr>
      <w:r>
        <w:rPr>
          <w:rFonts w:ascii="Calibri" w:hAnsi="Calibri"/>
          <w:b/>
          <w:sz w:val="22"/>
        </w:rPr>
        <w:t xml:space="preserve">Ms Lan: </w:t>
      </w:r>
      <w:r>
        <w:rPr>
          <w:rFonts w:ascii="Calibri" w:hAnsi="Calibri"/>
          <w:sz w:val="22"/>
        </w:rPr>
        <w:t xml:space="preserve">Natalie, could you check your spam folder for my email?  </w:t>
      </w:r>
      <w:r>
        <w:rPr>
          <w:rFonts w:ascii="Calibri" w:hAnsi="Calibri"/>
          <w:i/>
          <w:sz w:val="22"/>
        </w:rPr>
        <w:t>Chị Natalie, chị kiểm tra thư mục rác xem có email của tôi không?</w:t>
      </w:r>
    </w:p>
    <w:p>
      <w:pPr>
        <w:spacing w:after="160" w:line="312" w:lineRule="auto"/>
      </w:pPr>
      <w:r>
        <w:rPr>
          <w:rFonts w:ascii="Calibri" w:hAnsi="Calibri"/>
          <w:b/>
          <w:sz w:val="22"/>
        </w:rPr>
        <w:t xml:space="preserve">Ms Natalie: </w:t>
      </w:r>
      <w:r>
        <w:rPr>
          <w:rFonts w:ascii="Calibri" w:hAnsi="Calibri"/>
          <w:sz w:val="22"/>
        </w:rPr>
        <w:t xml:space="preserve">Sure, let me look now.  </w:t>
      </w:r>
      <w:r>
        <w:rPr>
          <w:rFonts w:ascii="Calibri" w:hAnsi="Calibri"/>
          <w:i/>
          <w:sz w:val="22"/>
        </w:rPr>
        <w:t>Được chứ, để tôi xem ngay.</w:t>
      </w:r>
    </w:p>
    <w:p>
      <w:pPr>
        <w:spacing w:after="160" w:line="312" w:lineRule="auto"/>
      </w:pPr>
      <w:r>
        <w:rPr>
          <w:rFonts w:ascii="Calibri" w:hAnsi="Calibri"/>
          <w:b/>
          <w:sz w:val="22"/>
        </w:rPr>
        <w:t xml:space="preserve">Ms Lan: </w:t>
      </w:r>
      <w:r>
        <w:rPr>
          <w:rFonts w:ascii="Calibri" w:hAnsi="Calibri"/>
          <w:sz w:val="22"/>
        </w:rPr>
        <w:t xml:space="preserve">Thank you, it might have ended up there.  </w:t>
      </w:r>
      <w:r>
        <w:rPr>
          <w:rFonts w:ascii="Calibri" w:hAnsi="Calibri"/>
          <w:i/>
          <w:sz w:val="22"/>
        </w:rPr>
        <w:t>Cảm ơn chị, có thể nó lọt vào đó rồi.</w:t>
      </w:r>
    </w:p>
    <w:p>
      <w:pPr>
        <w:spacing w:after="160" w:line="312" w:lineRule="auto"/>
      </w:pPr>
      <w:r>
        <w:rPr>
          <w:rFonts w:ascii="Calibri" w:hAnsi="Calibri"/>
          <w:b/>
          <w:sz w:val="22"/>
        </w:rPr>
        <w:t xml:space="preserve">Ms Natalie: </w:t>
      </w:r>
      <w:r>
        <w:rPr>
          <w:rFonts w:ascii="Calibri" w:hAnsi="Calibri"/>
          <w:sz w:val="22"/>
        </w:rPr>
        <w:t xml:space="preserve">Lan, you have a lot of unread messages.  </w:t>
      </w:r>
      <w:r>
        <w:rPr>
          <w:rFonts w:ascii="Calibri" w:hAnsi="Calibri"/>
          <w:i/>
          <w:sz w:val="22"/>
        </w:rPr>
        <w:t>Chị Lan, chị có nhiều tin nhắn chưa đọc quá.</w:t>
      </w:r>
    </w:p>
    <w:p>
      <w:pPr>
        <w:spacing w:after="160" w:line="312" w:lineRule="auto"/>
      </w:pPr>
      <w:r>
        <w:rPr>
          <w:rFonts w:ascii="Calibri" w:hAnsi="Calibri"/>
          <w:b/>
          <w:sz w:val="22"/>
        </w:rPr>
        <w:t xml:space="preserve">Ms Lan: </w:t>
      </w:r>
      <w:r>
        <w:rPr>
          <w:rFonts w:ascii="Calibri" w:hAnsi="Calibri"/>
          <w:sz w:val="22"/>
        </w:rPr>
        <w:t xml:space="preserve">I know, I need to catch up tonight.  </w:t>
      </w:r>
      <w:r>
        <w:rPr>
          <w:rFonts w:ascii="Calibri" w:hAnsi="Calibri"/>
          <w:i/>
          <w:sz w:val="22"/>
        </w:rPr>
        <w:t>Tôi biết, tối nay tôi cần đọc bù lại.</w:t>
      </w:r>
    </w:p>
    <w:p>
      <w:pPr>
        <w:spacing w:after="160" w:line="312" w:lineRule="auto"/>
      </w:pPr>
      <w:r>
        <w:rPr>
          <w:rFonts w:ascii="Calibri" w:hAnsi="Calibri"/>
          <w:b/>
          <w:sz w:val="22"/>
        </w:rPr>
        <w:t xml:space="preserve">Ms Natalie: </w:t>
      </w:r>
      <w:r>
        <w:rPr>
          <w:rFonts w:ascii="Calibri" w:hAnsi="Calibri"/>
          <w:sz w:val="22"/>
        </w:rPr>
        <w:t xml:space="preserve">Good luck with that.  </w:t>
      </w:r>
      <w:r>
        <w:rPr>
          <w:rFonts w:ascii="Calibri" w:hAnsi="Calibri"/>
          <w:i/>
          <w:sz w:val="22"/>
        </w:rPr>
        <w:t>Chúc chị may mắn nhé.</w:t>
      </w:r>
    </w:p>
    <w:p>
      <w:pPr>
        <w:spacing w:after="160" w:line="312" w:lineRule="auto"/>
      </w:pPr>
      <w:r>
        <w:rPr>
          <w:rFonts w:ascii="Calibri" w:hAnsi="Calibri"/>
          <w:b/>
          <w:sz w:val="22"/>
        </w:rPr>
        <w:t xml:space="preserve">Ms Lan: </w:t>
      </w:r>
      <w:r>
        <w:rPr>
          <w:rFonts w:ascii="Calibri" w:hAnsi="Calibri"/>
          <w:sz w:val="22"/>
        </w:rPr>
        <w:t xml:space="preserve">Natalie, I am sending you my location now.  </w:t>
      </w:r>
      <w:r>
        <w:rPr>
          <w:rFonts w:ascii="Calibri" w:hAnsi="Calibri"/>
          <w:i/>
          <w:sz w:val="22"/>
        </w:rPr>
        <w:t>Chị Natalie, tôi gửi vị trí của tôi cho chị ngay đây.</w:t>
      </w:r>
    </w:p>
    <w:p>
      <w:pPr>
        <w:spacing w:after="160" w:line="312" w:lineRule="auto"/>
      </w:pPr>
      <w:r>
        <w:rPr>
          <w:rFonts w:ascii="Calibri" w:hAnsi="Calibri"/>
          <w:b/>
          <w:sz w:val="22"/>
        </w:rPr>
        <w:t xml:space="preserve">Ms Natalie: </w:t>
      </w:r>
      <w:r>
        <w:rPr>
          <w:rFonts w:ascii="Calibri" w:hAnsi="Calibri"/>
          <w:sz w:val="22"/>
        </w:rPr>
        <w:t xml:space="preserve">Got it, I see the pin on the map.  </w:t>
      </w:r>
      <w:r>
        <w:rPr>
          <w:rFonts w:ascii="Calibri" w:hAnsi="Calibri"/>
          <w:i/>
          <w:sz w:val="22"/>
        </w:rPr>
        <w:t>Nhận được rồi, tôi thấy chấm định vị trên bản đồ.</w:t>
      </w:r>
    </w:p>
    <w:p>
      <w:pPr>
        <w:spacing w:after="160" w:line="312" w:lineRule="auto"/>
      </w:pPr>
      <w:r>
        <w:rPr>
          <w:rFonts w:ascii="Calibri" w:hAnsi="Calibri"/>
          <w:b/>
          <w:sz w:val="22"/>
        </w:rPr>
        <w:t xml:space="preserve">Ms Lan: </w:t>
      </w:r>
      <w:r>
        <w:rPr>
          <w:rFonts w:ascii="Calibri" w:hAnsi="Calibri"/>
          <w:sz w:val="22"/>
        </w:rPr>
        <w:t xml:space="preserve">Great, see you there soon.  </w:t>
      </w:r>
      <w:r>
        <w:rPr>
          <w:rFonts w:ascii="Calibri" w:hAnsi="Calibri"/>
          <w:i/>
          <w:sz w:val="22"/>
        </w:rPr>
        <w:t>Tuyệt, hẹn gặp chị ở đó sớm.</w:t>
      </w:r>
    </w:p>
    <w:p>
      <w:pPr>
        <w:spacing w:after="160" w:line="312" w:lineRule="auto"/>
      </w:pPr>
      <w:r>
        <w:rPr>
          <w:rFonts w:ascii="Calibri" w:hAnsi="Calibri"/>
          <w:b/>
          <w:sz w:val="22"/>
        </w:rPr>
        <w:t xml:space="preserve">Ms Natalie: </w:t>
      </w:r>
      <w:r>
        <w:rPr>
          <w:rFonts w:ascii="Calibri" w:hAnsi="Calibri"/>
          <w:sz w:val="22"/>
        </w:rPr>
        <w:t xml:space="preserve">Lan, did you accept the calendar invite I sent?  </w:t>
      </w:r>
      <w:r>
        <w:rPr>
          <w:rFonts w:ascii="Calibri" w:hAnsi="Calibri"/>
          <w:i/>
          <w:sz w:val="22"/>
        </w:rPr>
        <w:t>Chị Lan, chị chấp nhận lời mời lịch tôi gửi chưa?</w:t>
      </w:r>
    </w:p>
    <w:p>
      <w:pPr>
        <w:spacing w:after="160" w:line="312" w:lineRule="auto"/>
      </w:pPr>
      <w:r>
        <w:rPr>
          <w:rFonts w:ascii="Calibri" w:hAnsi="Calibri"/>
          <w:b/>
          <w:sz w:val="22"/>
        </w:rPr>
        <w:t xml:space="preserve">Ms Lan: </w:t>
      </w:r>
      <w:r>
        <w:rPr>
          <w:rFonts w:ascii="Calibri" w:hAnsi="Calibri"/>
          <w:sz w:val="22"/>
        </w:rPr>
        <w:t xml:space="preserve">Yes, I confirmed it this morning.  </w:t>
      </w:r>
      <w:r>
        <w:rPr>
          <w:rFonts w:ascii="Calibri" w:hAnsi="Calibri"/>
          <w:i/>
          <w:sz w:val="22"/>
        </w:rPr>
        <w:t>Rồi, sáng nay tôi xác nhận rồi.</w:t>
      </w:r>
    </w:p>
    <w:p>
      <w:pPr>
        <w:spacing w:after="160" w:line="312" w:lineRule="auto"/>
      </w:pPr>
      <w:r>
        <w:rPr>
          <w:rFonts w:ascii="Calibri" w:hAnsi="Calibri"/>
          <w:b/>
          <w:sz w:val="22"/>
        </w:rPr>
        <w:t xml:space="preserve">Ms Natalie: </w:t>
      </w:r>
      <w:r>
        <w:rPr>
          <w:rFonts w:ascii="Calibri" w:hAnsi="Calibri"/>
          <w:sz w:val="22"/>
        </w:rPr>
        <w:t xml:space="preserve">Perfect, see you at the meeting.  </w:t>
      </w:r>
      <w:r>
        <w:rPr>
          <w:rFonts w:ascii="Calibri" w:hAnsi="Calibri"/>
          <w:i/>
          <w:sz w:val="22"/>
        </w:rPr>
        <w:t>Tuyệt, hẹn gặp chị ở buổi họp.</w:t>
      </w:r>
    </w:p>
    <w:p>
      <w:pPr>
        <w:spacing w:after="160" w:line="312" w:lineRule="auto"/>
      </w:pPr>
      <w:r>
        <w:rPr>
          <w:rFonts w:ascii="Calibri" w:hAnsi="Calibri"/>
          <w:b/>
          <w:sz w:val="22"/>
        </w:rPr>
        <w:t xml:space="preserve">Ms Lan: </w:t>
      </w:r>
      <w:r>
        <w:rPr>
          <w:rFonts w:ascii="Calibri" w:hAnsi="Calibri"/>
          <w:sz w:val="22"/>
        </w:rPr>
        <w:t xml:space="preserve">Natalie, it is nice how easy it is to stay in touch these days.  </w:t>
      </w:r>
      <w:r>
        <w:rPr>
          <w:rFonts w:ascii="Calibri" w:hAnsi="Calibri"/>
          <w:i/>
          <w:sz w:val="22"/>
        </w:rPr>
        <w:t>Chị Natalie, giờ giữ liên lạc dễ dàng thật đấy.</w:t>
      </w:r>
    </w:p>
    <w:p>
      <w:pPr>
        <w:spacing w:after="160" w:line="312" w:lineRule="auto"/>
      </w:pPr>
      <w:r>
        <w:rPr>
          <w:rFonts w:ascii="Calibri" w:hAnsi="Calibri"/>
          <w:b/>
          <w:sz w:val="22"/>
        </w:rPr>
        <w:t xml:space="preserve">Ms Natalie: </w:t>
      </w:r>
      <w:r>
        <w:rPr>
          <w:rFonts w:ascii="Calibri" w:hAnsi="Calibri"/>
          <w:sz w:val="22"/>
        </w:rPr>
        <w:t xml:space="preserve">It really is, technology makes it simple.  </w:t>
      </w:r>
      <w:r>
        <w:rPr>
          <w:rFonts w:ascii="Calibri" w:hAnsi="Calibri"/>
          <w:i/>
          <w:sz w:val="22"/>
        </w:rPr>
        <w:t>Đúng là vậy, công nghệ giúp mọi thứ đơn giản hơn.</w:t>
      </w:r>
    </w:p>
    <w:p>
      <w:pPr>
        <w:spacing w:after="160" w:line="312" w:lineRule="auto"/>
      </w:pPr>
      <w:r>
        <w:rPr>
          <w:rFonts w:ascii="Calibri" w:hAnsi="Calibri"/>
          <w:b/>
          <w:sz w:val="22"/>
        </w:rPr>
        <w:t xml:space="preserve">Ms Lan: </w:t>
      </w:r>
      <w:r>
        <w:rPr>
          <w:rFonts w:ascii="Calibri" w:hAnsi="Calibri"/>
          <w:sz w:val="22"/>
        </w:rPr>
        <w:t xml:space="preserve">I am grateful for that.  </w:t>
      </w:r>
      <w:r>
        <w:rPr>
          <w:rFonts w:ascii="Calibri" w:hAnsi="Calibri"/>
          <w:i/>
          <w:sz w:val="22"/>
        </w:rPr>
        <w:t>Tôi biết ơn về điều đó.</w:t>
      </w:r>
    </w:p>
    <w:p>
      <w:pPr>
        <w:spacing w:after="160" w:line="312" w:lineRule="auto"/>
      </w:pPr>
      <w:r>
        <w:rPr>
          <w:rFonts w:ascii="Calibri" w:hAnsi="Calibri"/>
          <w:b/>
          <w:sz w:val="22"/>
        </w:rPr>
        <w:t xml:space="preserve">Ms Natalie: </w:t>
      </w:r>
      <w:r>
        <w:rPr>
          <w:rFonts w:ascii="Calibri" w:hAnsi="Calibri"/>
          <w:sz w:val="22"/>
        </w:rPr>
        <w:t xml:space="preserve">Me too, let us keep chatting often.  </w:t>
      </w:r>
      <w:r>
        <w:rPr>
          <w:rFonts w:ascii="Calibri" w:hAnsi="Calibri"/>
          <w:i/>
          <w:sz w:val="22"/>
        </w:rPr>
        <w:t>Tôi cũng vậy, mình nhắn tin thường xuyên nhé.</w:t>
      </w:r>
    </w:p>
    <w:p>
      <w:pPr>
        <w:spacing w:after="160" w:line="312" w:lineRule="auto"/>
      </w:pPr>
      <w:r>
        <w:rPr>
          <w:rFonts w:ascii="Calibri" w:hAnsi="Calibri"/>
          <w:b/>
          <w:sz w:val="22"/>
        </w:rPr>
        <w:t xml:space="preserve">Ms Lan: </w:t>
      </w:r>
      <w:r>
        <w:rPr>
          <w:rFonts w:ascii="Calibri" w:hAnsi="Calibri"/>
          <w:sz w:val="22"/>
        </w:rPr>
        <w:t xml:space="preserve">Natalie, could you send me the video call link?  </w:t>
      </w:r>
      <w:r>
        <w:rPr>
          <w:rFonts w:ascii="Calibri" w:hAnsi="Calibri"/>
          <w:i/>
          <w:sz w:val="22"/>
        </w:rPr>
        <w:t>Chị Natalie, chị gửi giúp tôi đường dẫn cuộc gọi video được không?</w:t>
      </w:r>
    </w:p>
    <w:p>
      <w:pPr>
        <w:spacing w:after="160" w:line="312" w:lineRule="auto"/>
      </w:pPr>
      <w:r>
        <w:rPr>
          <w:rFonts w:ascii="Calibri" w:hAnsi="Calibri"/>
          <w:b/>
          <w:sz w:val="22"/>
        </w:rPr>
        <w:t xml:space="preserve">Ms Natalie: </w:t>
      </w:r>
      <w:r>
        <w:rPr>
          <w:rFonts w:ascii="Calibri" w:hAnsi="Calibri"/>
          <w:sz w:val="22"/>
        </w:rPr>
        <w:t xml:space="preserve">Sure, I will send it right away.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will join in five minutes.  </w:t>
      </w:r>
      <w:r>
        <w:rPr>
          <w:rFonts w:ascii="Calibri" w:hAnsi="Calibri"/>
          <w:i/>
          <w:sz w:val="22"/>
        </w:rPr>
        <w:t>Cảm ơn chị, năm phút nữa tôi sẽ tham gia.</w:t>
      </w:r>
    </w:p>
    <w:p>
      <w:pPr>
        <w:spacing w:after="160" w:line="312" w:lineRule="auto"/>
      </w:pPr>
      <w:r>
        <w:rPr>
          <w:rFonts w:ascii="Calibri" w:hAnsi="Calibri"/>
          <w:b/>
          <w:sz w:val="22"/>
        </w:rPr>
        <w:t xml:space="preserve">Ms Natalie: </w:t>
      </w:r>
      <w:r>
        <w:rPr>
          <w:rFonts w:ascii="Calibri" w:hAnsi="Calibri"/>
          <w:sz w:val="22"/>
        </w:rPr>
        <w:t xml:space="preserve">Lan, I saw that you were online earlier.  </w:t>
      </w:r>
      <w:r>
        <w:rPr>
          <w:rFonts w:ascii="Calibri" w:hAnsi="Calibri"/>
          <w:i/>
          <w:sz w:val="22"/>
        </w:rPr>
        <w:t>Chị Lan, lúc nãy tôi thấy chị đang trực tuyến.</w:t>
      </w:r>
    </w:p>
    <w:p>
      <w:pPr>
        <w:spacing w:after="160" w:line="312" w:lineRule="auto"/>
      </w:pPr>
      <w:r>
        <w:rPr>
          <w:rFonts w:ascii="Calibri" w:hAnsi="Calibri"/>
          <w:b/>
          <w:sz w:val="22"/>
        </w:rPr>
        <w:t xml:space="preserve">Ms Lan: </w:t>
      </w:r>
      <w:r>
        <w:rPr>
          <w:rFonts w:ascii="Calibri" w:hAnsi="Calibri"/>
          <w:sz w:val="22"/>
        </w:rPr>
        <w:t xml:space="preserve">Yes, I was quickly checking a message.  </w:t>
      </w:r>
      <w:r>
        <w:rPr>
          <w:rFonts w:ascii="Calibri" w:hAnsi="Calibri"/>
          <w:i/>
          <w:sz w:val="22"/>
        </w:rPr>
        <w:t>Vâng, tôi tranh thủ kiểm tra một tin nhắn.</w:t>
      </w:r>
    </w:p>
    <w:p>
      <w:pPr>
        <w:spacing w:after="160" w:line="312" w:lineRule="auto"/>
      </w:pPr>
      <w:r>
        <w:rPr>
          <w:rFonts w:ascii="Calibri" w:hAnsi="Calibri"/>
          <w:b/>
          <w:sz w:val="22"/>
        </w:rPr>
        <w:t xml:space="preserve">Ms Natalie: </w:t>
      </w:r>
      <w:r>
        <w:rPr>
          <w:rFonts w:ascii="Calibri" w:hAnsi="Calibri"/>
          <w:sz w:val="22"/>
        </w:rPr>
        <w:t xml:space="preserve">Ah, that makes sense.  </w:t>
      </w:r>
      <w:r>
        <w:rPr>
          <w:rFonts w:ascii="Calibri" w:hAnsi="Calibri"/>
          <w:i/>
          <w:sz w:val="22"/>
        </w:rPr>
        <w:t>À, vậy hợp lý rồi.</w:t>
      </w:r>
    </w:p>
    <w:p>
      <w:pPr>
        <w:spacing w:after="160" w:line="312" w:lineRule="auto"/>
      </w:pPr>
      <w:r>
        <w:rPr>
          <w:rFonts w:ascii="Calibri" w:hAnsi="Calibri"/>
          <w:b/>
          <w:sz w:val="22"/>
        </w:rPr>
        <w:t xml:space="preserve">Ms Lan: </w:t>
      </w:r>
      <w:r>
        <w:rPr>
          <w:rFonts w:ascii="Calibri" w:hAnsi="Calibri"/>
          <w:sz w:val="22"/>
        </w:rPr>
        <w:t xml:space="preserve">Natalie, I left a comment on your shared document.  </w:t>
      </w:r>
      <w:r>
        <w:rPr>
          <w:rFonts w:ascii="Calibri" w:hAnsi="Calibri"/>
          <w:i/>
          <w:sz w:val="22"/>
        </w:rPr>
        <w:t>Chị Natalie, tôi để lại một bình luận trong tài liệu chia sẻ của chị.</w:t>
      </w:r>
    </w:p>
    <w:p>
      <w:pPr>
        <w:spacing w:after="160" w:line="312" w:lineRule="auto"/>
      </w:pPr>
      <w:r>
        <w:rPr>
          <w:rFonts w:ascii="Calibri" w:hAnsi="Calibri"/>
          <w:b/>
          <w:sz w:val="22"/>
        </w:rPr>
        <w:t xml:space="preserve">Ms Natalie: </w:t>
      </w:r>
      <w:r>
        <w:rPr>
          <w:rFonts w:ascii="Calibri" w:hAnsi="Calibri"/>
          <w:sz w:val="22"/>
        </w:rPr>
        <w:t xml:space="preserve">Thanks, I will read it now.  </w:t>
      </w:r>
      <w:r>
        <w:rPr>
          <w:rFonts w:ascii="Calibri" w:hAnsi="Calibri"/>
          <w:i/>
          <w:sz w:val="22"/>
        </w:rPr>
        <w:t>Cảm ơn chị, tôi đọc ngay đây.</w:t>
      </w:r>
    </w:p>
    <w:p>
      <w:pPr>
        <w:spacing w:after="160" w:line="312" w:lineRule="auto"/>
      </w:pPr>
      <w:r>
        <w:rPr>
          <w:rFonts w:ascii="Calibri" w:hAnsi="Calibri"/>
          <w:b/>
          <w:sz w:val="22"/>
        </w:rPr>
        <w:t xml:space="preserve">Ms Lan: </w:t>
      </w:r>
      <w:r>
        <w:rPr>
          <w:rFonts w:ascii="Calibri" w:hAnsi="Calibri"/>
          <w:sz w:val="22"/>
        </w:rPr>
        <w:t xml:space="preserve">Let me know if it is clear.  </w:t>
      </w:r>
      <w:r>
        <w:rPr>
          <w:rFonts w:ascii="Calibri" w:hAnsi="Calibri"/>
          <w:i/>
          <w:sz w:val="22"/>
        </w:rPr>
        <w:t>Cho tôi biết nếu nó rõ ràng nhé.</w:t>
      </w:r>
    </w:p>
    <w:p>
      <w:pPr>
        <w:spacing w:after="160" w:line="312" w:lineRule="auto"/>
      </w:pPr>
      <w:r>
        <w:rPr>
          <w:rFonts w:ascii="Calibri" w:hAnsi="Calibri"/>
          <w:b/>
          <w:sz w:val="22"/>
        </w:rPr>
        <w:t xml:space="preserve">Ms Natalie: </w:t>
      </w:r>
      <w:r>
        <w:rPr>
          <w:rFonts w:ascii="Calibri" w:hAnsi="Calibri"/>
          <w:sz w:val="22"/>
        </w:rPr>
        <w:t xml:space="preserve">Lan, did you see the transcript of my voicemail?  </w:t>
      </w:r>
      <w:r>
        <w:rPr>
          <w:rFonts w:ascii="Calibri" w:hAnsi="Calibri"/>
          <w:i/>
          <w:sz w:val="22"/>
        </w:rPr>
        <w:t>Chị Lan, chị thấy bản chép lời tin nhắn thoại của tôi chưa?</w:t>
      </w:r>
    </w:p>
    <w:p>
      <w:pPr>
        <w:spacing w:after="160" w:line="312" w:lineRule="auto"/>
      </w:pPr>
      <w:r>
        <w:rPr>
          <w:rFonts w:ascii="Calibri" w:hAnsi="Calibri"/>
          <w:b/>
          <w:sz w:val="22"/>
        </w:rPr>
        <w:t xml:space="preserve">Ms Lan: </w:t>
      </w:r>
      <w:r>
        <w:rPr>
          <w:rFonts w:ascii="Calibri" w:hAnsi="Calibri"/>
          <w:sz w:val="22"/>
        </w:rPr>
        <w:t xml:space="preserve">Yes, it made it much easier to read.  </w:t>
      </w:r>
      <w:r>
        <w:rPr>
          <w:rFonts w:ascii="Calibri" w:hAnsi="Calibri"/>
          <w:i/>
          <w:sz w:val="22"/>
        </w:rPr>
        <w:t>Rồi, nó giúp đọc dễ hơn nhiều.</w:t>
      </w:r>
    </w:p>
    <w:p>
      <w:pPr>
        <w:spacing w:after="160" w:line="312" w:lineRule="auto"/>
      </w:pPr>
      <w:r>
        <w:rPr>
          <w:rFonts w:ascii="Calibri" w:hAnsi="Calibri"/>
          <w:b/>
          <w:sz w:val="22"/>
        </w:rPr>
        <w:t xml:space="preserve">Ms Natalie: </w:t>
      </w:r>
      <w:r>
        <w:rPr>
          <w:rFonts w:ascii="Calibri" w:hAnsi="Calibri"/>
          <w:sz w:val="22"/>
        </w:rPr>
        <w:t xml:space="preserve">I am glad that feature exists.  </w:t>
      </w:r>
      <w:r>
        <w:rPr>
          <w:rFonts w:ascii="Calibri" w:hAnsi="Calibri"/>
          <w:i/>
          <w:sz w:val="22"/>
        </w:rPr>
        <w:t>Tôi mừng vì có tính năng đó.</w:t>
      </w:r>
    </w:p>
    <w:p>
      <w:pPr>
        <w:spacing w:after="160" w:line="312" w:lineRule="auto"/>
      </w:pPr>
      <w:r>
        <w:rPr>
          <w:rFonts w:ascii="Calibri" w:hAnsi="Calibri"/>
          <w:b/>
          <w:sz w:val="22"/>
        </w:rPr>
        <w:t xml:space="preserve">Ms Lan: </w:t>
      </w:r>
      <w:r>
        <w:rPr>
          <w:rFonts w:ascii="Calibri" w:hAnsi="Calibri"/>
          <w:sz w:val="22"/>
        </w:rPr>
        <w:t xml:space="preserve">Natalie, my phone says storage is almost full.  </w:t>
      </w:r>
      <w:r>
        <w:rPr>
          <w:rFonts w:ascii="Calibri" w:hAnsi="Calibri"/>
          <w:i/>
          <w:sz w:val="22"/>
        </w:rPr>
        <w:t>Chị Natalie, điện thoại tôi báo bộ nhớ sắp đầy rồi.</w:t>
      </w:r>
    </w:p>
    <w:p>
      <w:pPr>
        <w:spacing w:after="160" w:line="312" w:lineRule="auto"/>
      </w:pPr>
      <w:r>
        <w:rPr>
          <w:rFonts w:ascii="Calibri" w:hAnsi="Calibri"/>
          <w:b/>
          <w:sz w:val="22"/>
        </w:rPr>
        <w:t xml:space="preserve">Ms Natalie: </w:t>
      </w:r>
      <w:r>
        <w:rPr>
          <w:rFonts w:ascii="Calibri" w:hAnsi="Calibri"/>
          <w:sz w:val="22"/>
        </w:rPr>
        <w:t xml:space="preserve">You should delete some old photos.  </w:t>
      </w:r>
      <w:r>
        <w:rPr>
          <w:rFonts w:ascii="Calibri" w:hAnsi="Calibri"/>
          <w:i/>
          <w:sz w:val="22"/>
        </w:rPr>
        <w:t>Chị nên xóa bớt vài tấm ảnh cũ đi.</w:t>
      </w:r>
    </w:p>
    <w:p>
      <w:pPr>
        <w:spacing w:after="160" w:line="312" w:lineRule="auto"/>
      </w:pPr>
      <w:r>
        <w:rPr>
          <w:rFonts w:ascii="Calibri" w:hAnsi="Calibri"/>
          <w:b/>
          <w:sz w:val="22"/>
        </w:rPr>
        <w:t xml:space="preserve">Ms Lan: </w:t>
      </w:r>
      <w:r>
        <w:rPr>
          <w:rFonts w:ascii="Calibri" w:hAnsi="Calibri"/>
          <w:sz w:val="22"/>
        </w:rPr>
        <w:t xml:space="preserve">Good idea, I will clear some space now.  </w:t>
      </w:r>
      <w:r>
        <w:rPr>
          <w:rFonts w:ascii="Calibri" w:hAnsi="Calibri"/>
          <w:i/>
          <w:sz w:val="22"/>
        </w:rPr>
        <w:t>Ý hay đấy, tôi dọn bớt chỗ trống ngay đây.</w:t>
      </w:r>
    </w:p>
    <w:p>
      <w:pPr>
        <w:spacing w:after="160" w:line="312" w:lineRule="auto"/>
      </w:pPr>
      <w:r>
        <w:rPr>
          <w:rFonts w:ascii="Calibri" w:hAnsi="Calibri"/>
          <w:b/>
          <w:sz w:val="22"/>
        </w:rPr>
        <w:t xml:space="preserve">Ms Natalie: </w:t>
      </w:r>
      <w:r>
        <w:rPr>
          <w:rFonts w:ascii="Calibri" w:hAnsi="Calibri"/>
          <w:sz w:val="22"/>
        </w:rPr>
        <w:t xml:space="preserve">Lan, could you export our chat history for me?  </w:t>
      </w:r>
      <w:r>
        <w:rPr>
          <w:rFonts w:ascii="Calibri" w:hAnsi="Calibri"/>
          <w:i/>
          <w:sz w:val="22"/>
        </w:rPr>
        <w:t>Chị Lan, chị xuất giúp tôi lịch sử trò chuyện của mình được không?</w:t>
      </w:r>
    </w:p>
    <w:p>
      <w:pPr>
        <w:spacing w:after="160" w:line="312" w:lineRule="auto"/>
      </w:pPr>
      <w:r>
        <w:rPr>
          <w:rFonts w:ascii="Calibri" w:hAnsi="Calibri"/>
          <w:b/>
          <w:sz w:val="22"/>
        </w:rPr>
        <w:t xml:space="preserve">Ms Lan: </w:t>
      </w:r>
      <w:r>
        <w:rPr>
          <w:rFonts w:ascii="Calibri" w:hAnsi="Calibri"/>
          <w:sz w:val="22"/>
        </w:rPr>
        <w:t xml:space="preserve">Sure, I will send it as a file.  </w:t>
      </w:r>
      <w:r>
        <w:rPr>
          <w:rFonts w:ascii="Calibri" w:hAnsi="Calibri"/>
          <w:i/>
          <w:sz w:val="22"/>
        </w:rPr>
        <w:t>Được chứ, tôi gửi dưới dạng tệp cho chị.</w:t>
      </w:r>
    </w:p>
    <w:p>
      <w:pPr>
        <w:spacing w:after="160" w:line="312" w:lineRule="auto"/>
      </w:pPr>
      <w:r>
        <w:rPr>
          <w:rFonts w:ascii="Calibri" w:hAnsi="Calibri"/>
          <w:b/>
          <w:sz w:val="22"/>
        </w:rPr>
        <w:t xml:space="preserve">Ms Natalie: </w:t>
      </w:r>
      <w:r>
        <w:rPr>
          <w:rFonts w:ascii="Calibri" w:hAnsi="Calibri"/>
          <w:sz w:val="22"/>
        </w:rPr>
        <w:t xml:space="preserve">Thank you, I want to keep it saved.  </w:t>
      </w:r>
      <w:r>
        <w:rPr>
          <w:rFonts w:ascii="Calibri" w:hAnsi="Calibri"/>
          <w:i/>
          <w:sz w:val="22"/>
        </w:rPr>
        <w:t>Cảm ơn chị, tôi muốn lưu lại nó.</w:t>
      </w:r>
    </w:p>
    <w:p>
      <w:pPr>
        <w:spacing w:after="160" w:line="312" w:lineRule="auto"/>
      </w:pPr>
      <w:r>
        <w:rPr>
          <w:rFonts w:ascii="Calibri" w:hAnsi="Calibri"/>
          <w:b/>
          <w:sz w:val="22"/>
        </w:rPr>
        <w:t xml:space="preserve">Ms Lan: </w:t>
      </w:r>
      <w:r>
        <w:rPr>
          <w:rFonts w:ascii="Calibri" w:hAnsi="Calibri"/>
          <w:sz w:val="22"/>
        </w:rPr>
        <w:t xml:space="preserve">Natalie, I set my status to "in a meeting."  </w:t>
      </w:r>
      <w:r>
        <w:rPr>
          <w:rFonts w:ascii="Calibri" w:hAnsi="Calibri"/>
          <w:i/>
          <w:sz w:val="22"/>
        </w:rPr>
        <w:t>Chị Natalie, tôi để trạng thái là "đang họp" rồi.</w:t>
      </w:r>
    </w:p>
    <w:p>
      <w:pPr>
        <w:spacing w:after="160" w:line="312" w:lineRule="auto"/>
      </w:pPr>
      <w:r>
        <w:rPr>
          <w:rFonts w:ascii="Calibri" w:hAnsi="Calibri"/>
          <w:b/>
          <w:sz w:val="22"/>
        </w:rPr>
        <w:t xml:space="preserve">Ms Natalie: </w:t>
      </w:r>
      <w:r>
        <w:rPr>
          <w:rFonts w:ascii="Calibri" w:hAnsi="Calibri"/>
          <w:sz w:val="22"/>
        </w:rPr>
        <w:t xml:space="preserve">Good idea, I will do the same for now.  </w:t>
      </w:r>
      <w:r>
        <w:rPr>
          <w:rFonts w:ascii="Calibri" w:hAnsi="Calibri"/>
          <w:i/>
          <w:sz w:val="22"/>
        </w:rPr>
        <w:t>Ý hay đấy, giờ tôi cũng làm vậy.</w:t>
      </w:r>
    </w:p>
    <w:p>
      <w:pPr>
        <w:spacing w:after="160" w:line="312" w:lineRule="auto"/>
      </w:pPr>
      <w:r>
        <w:rPr>
          <w:rFonts w:ascii="Calibri" w:hAnsi="Calibri"/>
          <w:b/>
          <w:sz w:val="22"/>
        </w:rPr>
        <w:t xml:space="preserve">Ms Lan: </w:t>
      </w:r>
      <w:r>
        <w:rPr>
          <w:rFonts w:ascii="Calibri" w:hAnsi="Calibri"/>
          <w:sz w:val="22"/>
        </w:rPr>
        <w:t xml:space="preserve">It helps people know when to wait.  </w:t>
      </w:r>
      <w:r>
        <w:rPr>
          <w:rFonts w:ascii="Calibri" w:hAnsi="Calibri"/>
          <w:i/>
          <w:sz w:val="22"/>
        </w:rPr>
        <w:t>Vậy giúp mọi người biết khi nào nên đợi.</w:t>
      </w:r>
    </w:p>
    <w:p>
      <w:pPr>
        <w:spacing w:after="160" w:line="312" w:lineRule="auto"/>
      </w:pPr>
      <w:r>
        <w:rPr>
          <w:rFonts w:ascii="Calibri" w:hAnsi="Calibri"/>
          <w:b/>
          <w:sz w:val="22"/>
        </w:rPr>
        <w:t xml:space="preserve">Ms Natalie: </w:t>
      </w:r>
      <w:r>
        <w:rPr>
          <w:rFonts w:ascii="Calibri" w:hAnsi="Calibri"/>
          <w:sz w:val="22"/>
        </w:rPr>
        <w:t xml:space="preserve">Lan, the shared file has the wrong name on it.  </w:t>
      </w:r>
      <w:r>
        <w:rPr>
          <w:rFonts w:ascii="Calibri" w:hAnsi="Calibri"/>
          <w:i/>
          <w:sz w:val="22"/>
        </w:rPr>
        <w:t>Chị Lan, tệp chia sẻ bị đặt sai tên rồi.</w:t>
      </w:r>
    </w:p>
    <w:p>
      <w:pPr>
        <w:spacing w:after="160" w:line="312" w:lineRule="auto"/>
      </w:pPr>
      <w:r>
        <w:rPr>
          <w:rFonts w:ascii="Calibri" w:hAnsi="Calibri"/>
          <w:b/>
          <w:sz w:val="22"/>
        </w:rPr>
        <w:t xml:space="preserve">Ms Lan: </w:t>
      </w:r>
      <w:r>
        <w:rPr>
          <w:rFonts w:ascii="Calibri" w:hAnsi="Calibri"/>
          <w:sz w:val="22"/>
        </w:rPr>
        <w:t xml:space="preserve">Thanks for noticing, I will rename it now.  </w:t>
      </w:r>
      <w:r>
        <w:rPr>
          <w:rFonts w:ascii="Calibri" w:hAnsi="Calibri"/>
          <w:i/>
          <w:sz w:val="22"/>
        </w:rPr>
        <w:t>Cảm ơn chị đã để ý, tôi đổi tên ngay đây.</w:t>
      </w:r>
    </w:p>
    <w:p>
      <w:pPr>
        <w:spacing w:after="160" w:line="312" w:lineRule="auto"/>
      </w:pPr>
      <w:r>
        <w:rPr>
          <w:rFonts w:ascii="Calibri" w:hAnsi="Calibri"/>
          <w:b/>
          <w:sz w:val="22"/>
        </w:rPr>
        <w:t xml:space="preserve">Ms Natalie: </w:t>
      </w:r>
      <w:r>
        <w:rPr>
          <w:rFonts w:ascii="Calibri" w:hAnsi="Calibri"/>
          <w:sz w:val="22"/>
        </w:rPr>
        <w:t xml:space="preserve">Great, that will avoid confusion later.  </w:t>
      </w:r>
      <w:r>
        <w:rPr>
          <w:rFonts w:ascii="Calibri" w:hAnsi="Calibri"/>
          <w:i/>
          <w:sz w:val="22"/>
        </w:rPr>
        <w:t>Tuyệt, vậy tránh nhầm lẫn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0019</w:t>
            </w:r>
          </w:p>
        </w:tc>
        <w:tc>
          <w:tcPr>
            <w:tcW w:type="dxa" w:w="7824"/>
            <w:shd w:val="clear" w:color="auto" w:fill="D9E2F3"/>
          </w:tcPr>
          <w:p>
            <w:r>
              <w:rPr>
                <w:rFonts w:ascii="Arial" w:hAnsi="Arial"/>
                <w:b/>
                <w:color w:val="1F3864"/>
                <w:sz w:val="30"/>
              </w:rPr>
              <w:t>Recognising and Responding to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Simon meet across many everyday situations where a name needs to be spelled out letter by letter. Across many everyday moments -- a class list, a hotel reservation, a doctor's form, a spelling check, a coffee cup, a delivery, an event badge, a phone survey, a library card, a bank system, a gym card, a train ticket, a bad phone line, a competition entry, a raffle ticket, an online account, a taxi booking, a restaurant reservation, a parcel collection, a name tag, a school enrollment, an email address, a customer record, a certificate, a guest list, a workshop sign-up sheet, a surname check, a lost and found list, an insurance form, a vaccination record, an accent mix-up, the phonetic alphabet, and a final spelling review -- one of them repeatedly needs a name spelled out clearly, and the other responds naturally each time.</w:t>
      </w:r>
      <w:r>
        <w:rPr>
          <w:rFonts w:ascii="Calibri" w:hAnsi="Calibri"/>
          <w:i/>
          <w:sz w:val="19"/>
        </w:rPr>
        <w:t xml:space="preserve">  Chị Lan và anh Simon gặp nhau qua nhiều tình huống đời thường cần đánh vần tên từng chữ một. Qua nhiều khoảnh khắc đời thường -- một danh sách lớp học, một đặt phòng khách sạn, một tờ khai ở phòng khám, một lần kiểm tra chính tả, một ly cà phê, một đơn giao hàng, một thẻ đeo sự kiện, một khảo sát qua điện thoại, một thẻ thư viện, hệ thống ngân hàng, một thẻ tập gym, một vé tàu, một đường dây điện thoại không rõ, một đơn đăng ký cuộc thi, một vé số quay thưởng, một tài khoản trực tuyến, một lượt đặt taxi, một đặt bàn nhà hàng, một lượt nhận bưu kiện, một thẻ tên, một hồ sơ nhập học, một địa chỉ email, một hồ sơ khách hàng, một chứng chỉ, một danh sách khách mời, một tờ đăng ký hội thảo, kiểm tra họ, một danh sách đồ thất lạc, một tờ khai bảo hiểm, một hồ sơ tiêm chủng, một lần nhầm do giọng nói, bảng chữ cái phát âm, và một lần kiểm tra chính tả cuối cùng -- một người liên tục cần đánh vần rõ tên mình, và người kia luôn đáp lại một cách tự nhiên.</w:t>
      </w:r>
    </w:p>
    <w:p>
      <w:pPr>
        <w:spacing w:after="160" w:line="312" w:lineRule="auto"/>
      </w:pPr>
      <w:r>
        <w:rPr>
          <w:rFonts w:ascii="Calibri" w:hAnsi="Calibri"/>
          <w:b/>
          <w:sz w:val="22"/>
        </w:rPr>
        <w:t xml:space="preserve">Mr Simon: </w:t>
      </w:r>
      <w:r>
        <w:rPr>
          <w:rFonts w:ascii="Calibri" w:hAnsi="Calibri"/>
          <w:sz w:val="22"/>
        </w:rPr>
        <w:t xml:space="preserve">Could you spell your name for our class list, please?  </w:t>
      </w:r>
      <w:r>
        <w:rPr>
          <w:rFonts w:ascii="Calibri" w:hAnsi="Calibri"/>
          <w:i/>
          <w:sz w:val="22"/>
        </w:rPr>
        <w:t>Chị đánh vần tên giúp tôi cho danh sách lớp được không?</w:t>
      </w:r>
    </w:p>
    <w:p>
      <w:pPr>
        <w:spacing w:after="160" w:line="312" w:lineRule="auto"/>
      </w:pPr>
      <w:r>
        <w:rPr>
          <w:rFonts w:ascii="Calibri" w:hAnsi="Calibri"/>
          <w:b/>
          <w:sz w:val="22"/>
        </w:rPr>
        <w:t xml:space="preserve">Ms Lan: </w:t>
      </w:r>
      <w:r>
        <w:rPr>
          <w:rFonts w:ascii="Calibri" w:hAnsi="Calibri"/>
          <w:sz w:val="22"/>
        </w:rPr>
        <w:t xml:space="preserve">Yes, it is L-A-N.  </w:t>
      </w:r>
      <w:r>
        <w:rPr>
          <w:rFonts w:ascii="Calibri" w:hAnsi="Calibri"/>
          <w:i/>
          <w:sz w:val="22"/>
        </w:rPr>
        <w:t>Được chứ, là L-A-N.</w:t>
      </w:r>
    </w:p>
    <w:p>
      <w:pPr>
        <w:spacing w:after="160" w:line="312" w:lineRule="auto"/>
      </w:pPr>
      <w:r>
        <w:rPr>
          <w:rFonts w:ascii="Calibri" w:hAnsi="Calibri"/>
          <w:b/>
          <w:sz w:val="22"/>
        </w:rPr>
        <w:t xml:space="preserve">Mr Simon: </w:t>
      </w:r>
      <w:r>
        <w:rPr>
          <w:rFonts w:ascii="Calibri" w:hAnsi="Calibri"/>
          <w:sz w:val="22"/>
        </w:rPr>
        <w:t xml:space="preserve">L-A-N. Got it, thank you.  </w:t>
      </w:r>
      <w:r>
        <w:rPr>
          <w:rFonts w:ascii="Calibri" w:hAnsi="Calibri"/>
          <w:i/>
          <w:sz w:val="22"/>
        </w:rPr>
        <w:t>L-A-N. Rõ rồi, cảm ơn chị.</w:t>
      </w:r>
    </w:p>
    <w:p>
      <w:pPr>
        <w:spacing w:after="160" w:line="312" w:lineRule="auto"/>
      </w:pPr>
      <w:r>
        <w:rPr>
          <w:rFonts w:ascii="Calibri" w:hAnsi="Calibri"/>
          <w:b/>
          <w:sz w:val="22"/>
        </w:rPr>
        <w:t xml:space="preserve">Mr Simon: </w:t>
      </w:r>
      <w:r>
        <w:rPr>
          <w:rFonts w:ascii="Calibri" w:hAnsi="Calibri"/>
          <w:sz w:val="22"/>
        </w:rPr>
        <w:t xml:space="preserve">How do you spell your name for the reservation?  </w:t>
      </w:r>
      <w:r>
        <w:rPr>
          <w:rFonts w:ascii="Calibri" w:hAnsi="Calibri"/>
          <w:i/>
          <w:sz w:val="22"/>
        </w:rPr>
        <w:t>Chị đánh vần tên thế nào cho đặt phòng vậy?</w:t>
      </w:r>
    </w:p>
    <w:p>
      <w:pPr>
        <w:spacing w:after="160" w:line="312" w:lineRule="auto"/>
      </w:pPr>
      <w:r>
        <w:rPr>
          <w:rFonts w:ascii="Calibri" w:hAnsi="Calibri"/>
          <w:b/>
          <w:sz w:val="22"/>
        </w:rPr>
        <w:t xml:space="preserve">Ms Lan: </w:t>
      </w:r>
      <w:r>
        <w:rPr>
          <w:rFonts w:ascii="Calibri" w:hAnsi="Calibri"/>
          <w:sz w:val="22"/>
        </w:rPr>
        <w:t xml:space="preserve">L, A, N. Just three letters.  </w:t>
      </w:r>
      <w:r>
        <w:rPr>
          <w:rFonts w:ascii="Calibri" w:hAnsi="Calibri"/>
          <w:i/>
          <w:sz w:val="22"/>
        </w:rPr>
        <w:t>L, A, N. Chỉ ba chữ cái thôi.</w:t>
      </w:r>
    </w:p>
    <w:p>
      <w:pPr>
        <w:spacing w:after="160" w:line="312" w:lineRule="auto"/>
      </w:pPr>
      <w:r>
        <w:rPr>
          <w:rFonts w:ascii="Calibri" w:hAnsi="Calibri"/>
          <w:b/>
          <w:sz w:val="22"/>
        </w:rPr>
        <w:t xml:space="preserve">Mr Simon: </w:t>
      </w:r>
      <w:r>
        <w:rPr>
          <w:rFonts w:ascii="Calibri" w:hAnsi="Calibri"/>
          <w:sz w:val="22"/>
        </w:rPr>
        <w:t xml:space="preserve">Perfect, found your booking now.  </w:t>
      </w:r>
      <w:r>
        <w:rPr>
          <w:rFonts w:ascii="Calibri" w:hAnsi="Calibri"/>
          <w:i/>
          <w:sz w:val="22"/>
        </w:rPr>
        <w:t>Tuyệt, tôi tìm thấy đặt phòng của chị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my form?  </w:t>
      </w:r>
      <w:r>
        <w:rPr>
          <w:rFonts w:ascii="Calibri" w:hAnsi="Calibri"/>
          <w:i/>
          <w:sz w:val="22"/>
        </w:rPr>
        <w:t>Anh Simon, anh đánh vần tên giúp tôi cho tờ khai này được không?</w:t>
      </w:r>
    </w:p>
    <w:p>
      <w:pPr>
        <w:spacing w:after="160" w:line="312" w:lineRule="auto"/>
      </w:pPr>
      <w:r>
        <w:rPr>
          <w:rFonts w:ascii="Calibri" w:hAnsi="Calibri"/>
          <w:b/>
          <w:sz w:val="22"/>
        </w:rPr>
        <w:t xml:space="preserve">Mr Simon: </w:t>
      </w:r>
      <w:r>
        <w:rPr>
          <w:rFonts w:ascii="Calibri" w:hAnsi="Calibri"/>
          <w:sz w:val="22"/>
        </w:rPr>
        <w:t xml:space="preserve">Of course,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S-I-M-O-N. Thank you.  </w:t>
      </w:r>
      <w:r>
        <w:rPr>
          <w:rFonts w:ascii="Calibri" w:hAnsi="Calibri"/>
          <w:i/>
          <w:sz w:val="22"/>
        </w:rPr>
        <w:t>S-I-M-O-N. Cảm ơn anh.</w:t>
      </w:r>
    </w:p>
    <w:p>
      <w:pPr>
        <w:spacing w:after="160" w:line="312" w:lineRule="auto"/>
      </w:pPr>
      <w:r>
        <w:rPr>
          <w:rFonts w:ascii="Calibri" w:hAnsi="Calibri"/>
          <w:b/>
          <w:sz w:val="22"/>
        </w:rPr>
        <w:t xml:space="preserve">Mr Simon: </w:t>
      </w:r>
      <w:r>
        <w:rPr>
          <w:rFonts w:ascii="Calibri" w:hAnsi="Calibri"/>
          <w:sz w:val="22"/>
        </w:rPr>
        <w:t xml:space="preserve">Lan, is your name spelled with one N or two?  </w:t>
      </w:r>
      <w:r>
        <w:rPr>
          <w:rFonts w:ascii="Calibri" w:hAnsi="Calibri"/>
          <w:i/>
          <w:sz w:val="22"/>
        </w:rPr>
        <w:t>Chị Lan, tên chị viết một chữ N hay hai chữ vậy?</w:t>
      </w:r>
    </w:p>
    <w:p>
      <w:pPr>
        <w:spacing w:after="160" w:line="312" w:lineRule="auto"/>
      </w:pPr>
      <w:r>
        <w:rPr>
          <w:rFonts w:ascii="Calibri" w:hAnsi="Calibri"/>
          <w:b/>
          <w:sz w:val="22"/>
        </w:rPr>
        <w:t xml:space="preserve">Ms Lan: </w:t>
      </w:r>
      <w:r>
        <w:rPr>
          <w:rFonts w:ascii="Calibri" w:hAnsi="Calibri"/>
          <w:sz w:val="22"/>
        </w:rPr>
        <w:t xml:space="preserve">Just one N at the end.  </w:t>
      </w:r>
      <w:r>
        <w:rPr>
          <w:rFonts w:ascii="Calibri" w:hAnsi="Calibri"/>
          <w:i/>
          <w:sz w:val="22"/>
        </w:rPr>
        <w:t>Chỉ một chữ N ở cuối thôi.</w:t>
      </w:r>
    </w:p>
    <w:p>
      <w:pPr>
        <w:spacing w:after="160" w:line="312" w:lineRule="auto"/>
      </w:pPr>
      <w:r>
        <w:rPr>
          <w:rFonts w:ascii="Calibri" w:hAnsi="Calibri"/>
          <w:b/>
          <w:sz w:val="22"/>
        </w:rPr>
        <w:t xml:space="preserve">Mr Simon: </w:t>
      </w:r>
      <w:r>
        <w:rPr>
          <w:rFonts w:ascii="Calibri" w:hAnsi="Calibri"/>
          <w:sz w:val="22"/>
        </w:rPr>
        <w:t xml:space="preserve">Good, noted correctly now.  </w:t>
      </w:r>
      <w:r>
        <w:rPr>
          <w:rFonts w:ascii="Calibri" w:hAnsi="Calibri"/>
          <w:i/>
          <w:sz w:val="22"/>
        </w:rPr>
        <w:t>Tốt, tôi ghi đúng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the coffee cup?  </w:t>
      </w:r>
      <w:r>
        <w:rPr>
          <w:rFonts w:ascii="Calibri" w:hAnsi="Calibri"/>
          <w:i/>
          <w:sz w:val="22"/>
        </w:rPr>
        <w:t>Anh Simon, anh đánh vần tên cho ly cà phê được không?</w:t>
      </w:r>
    </w:p>
    <w:p>
      <w:pPr>
        <w:spacing w:after="160" w:line="312" w:lineRule="auto"/>
      </w:pPr>
      <w:r>
        <w:rPr>
          <w:rFonts w:ascii="Calibri" w:hAnsi="Calibri"/>
          <w:b/>
          <w:sz w:val="22"/>
        </w:rPr>
        <w:t xml:space="preserve">Mr Simon: </w:t>
      </w:r>
      <w:r>
        <w:rPr>
          <w:rFonts w:ascii="Calibri" w:hAnsi="Calibri"/>
          <w:sz w:val="22"/>
        </w:rPr>
        <w:t xml:space="preserve">Sure,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Got it, one Simon coming up.  </w:t>
      </w:r>
      <w:r>
        <w:rPr>
          <w:rFonts w:ascii="Calibri" w:hAnsi="Calibri"/>
          <w:i/>
          <w:sz w:val="22"/>
        </w:rPr>
        <w:t>Rõ rồi, một ly cho Simon sắp có ngay.</w:t>
      </w:r>
    </w:p>
    <w:p>
      <w:pPr>
        <w:spacing w:after="160" w:line="312" w:lineRule="auto"/>
      </w:pPr>
      <w:r>
        <w:rPr>
          <w:rFonts w:ascii="Calibri" w:hAnsi="Calibri"/>
          <w:b/>
          <w:sz w:val="22"/>
        </w:rPr>
        <w:t xml:space="preserve">Mr Simon: </w:t>
      </w:r>
      <w:r>
        <w:rPr>
          <w:rFonts w:ascii="Calibri" w:hAnsi="Calibri"/>
          <w:sz w:val="22"/>
        </w:rPr>
        <w:t xml:space="preserve">Could you spell your last name for the delivery, please?  </w:t>
      </w:r>
      <w:r>
        <w:rPr>
          <w:rFonts w:ascii="Calibri" w:hAnsi="Calibri"/>
          <w:i/>
          <w:sz w:val="22"/>
        </w:rPr>
        <w:t>Chị đánh vần họ giúp tôi cho đơn giao hàng được không?</w:t>
      </w:r>
    </w:p>
    <w:p>
      <w:pPr>
        <w:spacing w:after="160" w:line="312" w:lineRule="auto"/>
      </w:pPr>
      <w:r>
        <w:rPr>
          <w:rFonts w:ascii="Calibri" w:hAnsi="Calibri"/>
          <w:b/>
          <w:sz w:val="22"/>
        </w:rPr>
        <w:t xml:space="preserve">Ms Lan: </w:t>
      </w:r>
      <w:r>
        <w:rPr>
          <w:rFonts w:ascii="Calibri" w:hAnsi="Calibri"/>
          <w:sz w:val="22"/>
        </w:rPr>
        <w:t xml:space="preserve">Yes, it is N-G-U-Y-E-N.  </w:t>
      </w:r>
      <w:r>
        <w:rPr>
          <w:rFonts w:ascii="Calibri" w:hAnsi="Calibri"/>
          <w:i/>
          <w:sz w:val="22"/>
        </w:rPr>
        <w:t>Được chứ, là N-G-U-Y-E-N.</w:t>
      </w:r>
    </w:p>
    <w:p>
      <w:pPr>
        <w:spacing w:after="160" w:line="312" w:lineRule="auto"/>
      </w:pPr>
      <w:r>
        <w:rPr>
          <w:rFonts w:ascii="Calibri" w:hAnsi="Calibri"/>
          <w:b/>
          <w:sz w:val="22"/>
        </w:rPr>
        <w:t xml:space="preserve">Mr Simon: </w:t>
      </w:r>
      <w:r>
        <w:rPr>
          <w:rFonts w:ascii="Calibri" w:hAnsi="Calibri"/>
          <w:sz w:val="22"/>
        </w:rPr>
        <w:t xml:space="preserve">N-G-U-Y-E-N. Thank you.  </w:t>
      </w:r>
      <w:r>
        <w:rPr>
          <w:rFonts w:ascii="Calibri" w:hAnsi="Calibri"/>
          <w:i/>
          <w:sz w:val="22"/>
        </w:rPr>
        <w:t>N-G-U-Y-E-N.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surname for the badge?  </w:t>
      </w:r>
      <w:r>
        <w:rPr>
          <w:rFonts w:ascii="Calibri" w:hAnsi="Calibri"/>
          <w:i/>
          <w:sz w:val="22"/>
        </w:rPr>
        <w:t>Anh Simon, anh đánh vần họ thế nào cho thẻ đeo vậy?</w:t>
      </w:r>
    </w:p>
    <w:p>
      <w:pPr>
        <w:spacing w:after="160" w:line="312" w:lineRule="auto"/>
      </w:pPr>
      <w:r>
        <w:rPr>
          <w:rFonts w:ascii="Calibri" w:hAnsi="Calibri"/>
          <w:b/>
          <w:sz w:val="22"/>
        </w:rPr>
        <w:t xml:space="preserve">Mr Simon: </w:t>
      </w:r>
      <w:r>
        <w:rPr>
          <w:rFonts w:ascii="Calibri" w:hAnsi="Calibri"/>
          <w:sz w:val="22"/>
        </w:rPr>
        <w:t xml:space="preserve">It is spelled T-R-A-N.  </w:t>
      </w:r>
      <w:r>
        <w:rPr>
          <w:rFonts w:ascii="Calibri" w:hAnsi="Calibri"/>
          <w:i/>
          <w:sz w:val="22"/>
        </w:rPr>
        <w:t>Nó được viết là T-R-A-N.</w:t>
      </w:r>
    </w:p>
    <w:p>
      <w:pPr>
        <w:spacing w:after="160" w:line="312" w:lineRule="auto"/>
      </w:pPr>
      <w:r>
        <w:rPr>
          <w:rFonts w:ascii="Calibri" w:hAnsi="Calibri"/>
          <w:b/>
          <w:sz w:val="22"/>
        </w:rPr>
        <w:t xml:space="preserve">Ms Lan: </w:t>
      </w:r>
      <w:r>
        <w:rPr>
          <w:rFonts w:ascii="Calibri" w:hAnsi="Calibri"/>
          <w:sz w:val="22"/>
        </w:rPr>
        <w:t xml:space="preserve">T-R-A-N. Got it.  </w:t>
      </w:r>
      <w:r>
        <w:rPr>
          <w:rFonts w:ascii="Calibri" w:hAnsi="Calibri"/>
          <w:i/>
          <w:sz w:val="22"/>
        </w:rPr>
        <w:t>T-R-A-N. Rõ rồi.</w:t>
      </w:r>
    </w:p>
    <w:p>
      <w:pPr>
        <w:spacing w:after="160" w:line="312" w:lineRule="auto"/>
      </w:pPr>
      <w:r>
        <w:rPr>
          <w:rFonts w:ascii="Calibri" w:hAnsi="Calibri"/>
          <w:b/>
          <w:sz w:val="22"/>
        </w:rPr>
        <w:t xml:space="preserve">Mr Simon: </w:t>
      </w:r>
      <w:r>
        <w:rPr>
          <w:rFonts w:ascii="Calibri" w:hAnsi="Calibri"/>
          <w:sz w:val="22"/>
        </w:rPr>
        <w:t xml:space="preserve">Could you spell your first name for our records?  </w:t>
      </w:r>
      <w:r>
        <w:rPr>
          <w:rFonts w:ascii="Calibri" w:hAnsi="Calibri"/>
          <w:i/>
          <w:sz w:val="22"/>
        </w:rPr>
        <w:t>Chị đánh vần tên giúp tôi cho hồ sơ được không?</w:t>
      </w:r>
    </w:p>
    <w:p>
      <w:pPr>
        <w:spacing w:after="160" w:line="312" w:lineRule="auto"/>
      </w:pPr>
      <w:r>
        <w:rPr>
          <w:rFonts w:ascii="Calibri" w:hAnsi="Calibri"/>
          <w:b/>
          <w:sz w:val="22"/>
        </w:rPr>
        <w:t xml:space="preserve">Ms Lan: </w:t>
      </w:r>
      <w:r>
        <w:rPr>
          <w:rFonts w:ascii="Calibri" w:hAnsi="Calibri"/>
          <w:sz w:val="22"/>
        </w:rPr>
        <w:t xml:space="preserve">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that is confirmed.  </w:t>
      </w:r>
      <w:r>
        <w:rPr>
          <w:rFonts w:ascii="Calibri" w:hAnsi="Calibri"/>
          <w:i/>
          <w:sz w:val="22"/>
        </w:rPr>
        <w:t>Cảm ơn chị, đã xác nhận xong.</w:t>
      </w:r>
    </w:p>
    <w:p>
      <w:pPr>
        <w:spacing w:after="160" w:line="312" w:lineRule="auto"/>
      </w:pPr>
      <w:r>
        <w:rPr>
          <w:rFonts w:ascii="Calibri" w:hAnsi="Calibri"/>
          <w:b/>
          <w:sz w:val="22"/>
        </w:rPr>
        <w:t xml:space="preserve">Ms Lan: </w:t>
      </w:r>
      <w:r>
        <w:rPr>
          <w:rFonts w:ascii="Calibri" w:hAnsi="Calibri"/>
          <w:sz w:val="22"/>
        </w:rPr>
        <w:t xml:space="preserve">Simon, please spell your full name for the library card.  </w:t>
      </w:r>
      <w:r>
        <w:rPr>
          <w:rFonts w:ascii="Calibri" w:hAnsi="Calibri"/>
          <w:i/>
          <w:sz w:val="22"/>
        </w:rPr>
        <w:t>Anh Simon, anh đánh vần tên đầy đủ cho thẻ thư viện nhé.</w:t>
      </w:r>
    </w:p>
    <w:p>
      <w:pPr>
        <w:spacing w:after="160" w:line="312" w:lineRule="auto"/>
      </w:pPr>
      <w:r>
        <w:rPr>
          <w:rFonts w:ascii="Calibri" w:hAnsi="Calibri"/>
          <w:b/>
          <w:sz w:val="22"/>
        </w:rPr>
        <w:t xml:space="preserve">Mr Simon: </w:t>
      </w:r>
      <w:r>
        <w:rPr>
          <w:rFonts w:ascii="Calibri" w:hAnsi="Calibri"/>
          <w:sz w:val="22"/>
        </w:rPr>
        <w:t xml:space="preserve">Sure, S-I-M-O-N, T-R-A-N.  </w:t>
      </w:r>
      <w:r>
        <w:rPr>
          <w:rFonts w:ascii="Calibri" w:hAnsi="Calibri"/>
          <w:i/>
          <w:sz w:val="22"/>
        </w:rPr>
        <w:t>Được chứ, S-I-M-O-N, T-R-A-N.</w:t>
      </w:r>
    </w:p>
    <w:p>
      <w:pPr>
        <w:spacing w:after="160" w:line="312" w:lineRule="auto"/>
      </w:pPr>
      <w:r>
        <w:rPr>
          <w:rFonts w:ascii="Calibri" w:hAnsi="Calibri"/>
          <w:b/>
          <w:sz w:val="22"/>
        </w:rPr>
        <w:t xml:space="preserve">Ms Lan: </w:t>
      </w:r>
      <w:r>
        <w:rPr>
          <w:rFonts w:ascii="Calibri" w:hAnsi="Calibri"/>
          <w:sz w:val="22"/>
        </w:rPr>
        <w:t xml:space="preserve">Perfect, your card will be ready soon.  </w:t>
      </w:r>
      <w:r>
        <w:rPr>
          <w:rFonts w:ascii="Calibri" w:hAnsi="Calibri"/>
          <w:i/>
          <w:sz w:val="22"/>
        </w:rPr>
        <w:t>Tuyệt, thẻ của anh sẽ có sớm thôi.</w:t>
      </w:r>
    </w:p>
    <w:p>
      <w:pPr>
        <w:spacing w:after="160" w:line="312" w:lineRule="auto"/>
      </w:pPr>
      <w:r>
        <w:rPr>
          <w:rFonts w:ascii="Calibri" w:hAnsi="Calibri"/>
          <w:b/>
          <w:sz w:val="22"/>
        </w:rPr>
        <w:t xml:space="preserve">Mr Simon: </w:t>
      </w:r>
      <w:r>
        <w:rPr>
          <w:rFonts w:ascii="Calibri" w:hAnsi="Calibri"/>
          <w:sz w:val="22"/>
        </w:rPr>
        <w:t xml:space="preserve">Could you spell your name once more for our system?  </w:t>
      </w:r>
      <w:r>
        <w:rPr>
          <w:rFonts w:ascii="Calibri" w:hAnsi="Calibri"/>
          <w:i/>
          <w:sz w:val="22"/>
        </w:rPr>
        <w:t>Chị đánh vần lại tên một lần nữa cho hệ thống được không?</w:t>
      </w:r>
    </w:p>
    <w:p>
      <w:pPr>
        <w:spacing w:after="160" w:line="312" w:lineRule="auto"/>
      </w:pPr>
      <w:r>
        <w:rPr>
          <w:rFonts w:ascii="Calibri" w:hAnsi="Calibri"/>
          <w:b/>
          <w:sz w:val="22"/>
        </w:rPr>
        <w:t xml:space="preserve">Ms Lan: </w:t>
      </w:r>
      <w:r>
        <w:rPr>
          <w:rFonts w:ascii="Calibri" w:hAnsi="Calibri"/>
          <w:sz w:val="22"/>
        </w:rPr>
        <w:t xml:space="preserve">Yes, L-A-N, N-G-U-Y-E-N.  </w:t>
      </w:r>
      <w:r>
        <w:rPr>
          <w:rFonts w:ascii="Calibri" w:hAnsi="Calibri"/>
          <w:i/>
          <w:sz w:val="22"/>
        </w:rPr>
        <w:t>Được chứ, L-A-N, N-G-U-Y-E-N.</w:t>
      </w:r>
    </w:p>
    <w:p>
      <w:pPr>
        <w:spacing w:after="160" w:line="312" w:lineRule="auto"/>
      </w:pPr>
      <w:r>
        <w:rPr>
          <w:rFonts w:ascii="Calibri" w:hAnsi="Calibri"/>
          <w:b/>
          <w:sz w:val="22"/>
        </w:rPr>
        <w:t xml:space="preserve">Mr Simon: </w:t>
      </w:r>
      <w:r>
        <w:rPr>
          <w:rFonts w:ascii="Calibri" w:hAnsi="Calibri"/>
          <w:sz w:val="22"/>
        </w:rPr>
        <w:t xml:space="preserve">Thank you, everything matches now.  </w:t>
      </w:r>
      <w:r>
        <w:rPr>
          <w:rFonts w:ascii="Calibri" w:hAnsi="Calibri"/>
          <w:i/>
          <w:sz w:val="22"/>
        </w:rPr>
        <w:t>Cảm ơn chị, mọi thứ khớp rồi.</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membership card?  </w:t>
      </w:r>
      <w:r>
        <w:rPr>
          <w:rFonts w:ascii="Calibri" w:hAnsi="Calibri"/>
          <w:i/>
          <w:sz w:val="22"/>
        </w:rPr>
        <w:t>Anh Simon, anh đánh vần tên thế nào cho thẻ hội viên vậy?</w:t>
      </w:r>
    </w:p>
    <w:p>
      <w:pPr>
        <w:spacing w:after="160" w:line="312" w:lineRule="auto"/>
      </w:pPr>
      <w:r>
        <w:rPr>
          <w:rFonts w:ascii="Calibri" w:hAnsi="Calibri"/>
          <w:b/>
          <w:sz w:val="22"/>
        </w:rPr>
        <w:t xml:space="preserve">Mr Simon: </w:t>
      </w:r>
      <w:r>
        <w:rPr>
          <w:rFonts w:ascii="Calibri" w:hAnsi="Calibri"/>
          <w:sz w:val="22"/>
        </w:rPr>
        <w:t xml:space="preserve">S, I, M, O, N.  </w:t>
      </w:r>
      <w:r>
        <w:rPr>
          <w:rFonts w:ascii="Calibri" w:hAnsi="Calibri"/>
          <w:i/>
          <w:sz w:val="22"/>
        </w:rPr>
        <w:t>S, I, M, O, N.</w:t>
      </w:r>
    </w:p>
    <w:p>
      <w:pPr>
        <w:spacing w:after="160" w:line="312" w:lineRule="auto"/>
      </w:pPr>
      <w:r>
        <w:rPr>
          <w:rFonts w:ascii="Calibri" w:hAnsi="Calibri"/>
          <w:b/>
          <w:sz w:val="22"/>
        </w:rPr>
        <w:t xml:space="preserve">Ms Lan: </w:t>
      </w:r>
      <w:r>
        <w:rPr>
          <w:rFonts w:ascii="Calibri" w:hAnsi="Calibri"/>
          <w:sz w:val="22"/>
        </w:rPr>
        <w:t xml:space="preserve">Great, your card will print shortly.  </w:t>
      </w:r>
      <w:r>
        <w:rPr>
          <w:rFonts w:ascii="Calibri" w:hAnsi="Calibri"/>
          <w:i/>
          <w:sz w:val="22"/>
        </w:rPr>
        <w:t>Tuyệt, thẻ của anh sẽ in ra ngay thôi.</w:t>
      </w:r>
    </w:p>
    <w:p>
      <w:pPr>
        <w:spacing w:after="160" w:line="312" w:lineRule="auto"/>
      </w:pPr>
      <w:r>
        <w:rPr>
          <w:rFonts w:ascii="Calibri" w:hAnsi="Calibri"/>
          <w:b/>
          <w:sz w:val="22"/>
        </w:rPr>
        <w:t xml:space="preserve">Mr Simon: </w:t>
      </w:r>
      <w:r>
        <w:rPr>
          <w:rFonts w:ascii="Calibri" w:hAnsi="Calibri"/>
          <w:sz w:val="22"/>
        </w:rPr>
        <w:t xml:space="preserve">Could you spell your name for the ticket, please?  </w:t>
      </w:r>
      <w:r>
        <w:rPr>
          <w:rFonts w:ascii="Calibri" w:hAnsi="Calibri"/>
          <w:i/>
          <w:sz w:val="22"/>
        </w:rPr>
        <w:t>Chị đánh vần tên giúp tôi cho vé được không?</w:t>
      </w:r>
    </w:p>
    <w:p>
      <w:pPr>
        <w:spacing w:after="160" w:line="312" w:lineRule="auto"/>
      </w:pPr>
      <w:r>
        <w:rPr>
          <w:rFonts w:ascii="Calibri" w:hAnsi="Calibri"/>
          <w:b/>
          <w:sz w:val="22"/>
        </w:rPr>
        <w:t xml:space="preserve">Ms Lan: </w:t>
      </w:r>
      <w:r>
        <w:rPr>
          <w:rFonts w:ascii="Calibri" w:hAnsi="Calibri"/>
          <w:sz w:val="22"/>
        </w:rPr>
        <w:t xml:space="preserve">Certainly,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ticket printing now.  </w:t>
      </w:r>
      <w:r>
        <w:rPr>
          <w:rFonts w:ascii="Calibri" w:hAnsi="Calibri"/>
          <w:i/>
          <w:sz w:val="22"/>
        </w:rPr>
        <w:t>Cảm ơn chị, vé đang in ra rồi.</w:t>
      </w:r>
    </w:p>
    <w:p>
      <w:pPr>
        <w:spacing w:after="160" w:line="312" w:lineRule="auto"/>
      </w:pPr>
      <w:r>
        <w:rPr>
          <w:rFonts w:ascii="Calibri" w:hAnsi="Calibri"/>
          <w:b/>
          <w:sz w:val="22"/>
        </w:rPr>
        <w:t xml:space="preserve">Ms Lan: </w:t>
      </w:r>
      <w:r>
        <w:rPr>
          <w:rFonts w:ascii="Calibri" w:hAnsi="Calibri"/>
          <w:sz w:val="22"/>
        </w:rPr>
        <w:t xml:space="preserve">Simon, the line is not clear, could you spell that again?  </w:t>
      </w:r>
      <w:r>
        <w:rPr>
          <w:rFonts w:ascii="Calibri" w:hAnsi="Calibri"/>
          <w:i/>
          <w:sz w:val="22"/>
        </w:rPr>
        <w:t>Anh Simon, đường dây không rõ, anh đánh vần lại được không?</w:t>
      </w:r>
    </w:p>
    <w:p>
      <w:pPr>
        <w:spacing w:after="160" w:line="312" w:lineRule="auto"/>
      </w:pPr>
      <w:r>
        <w:rPr>
          <w:rFonts w:ascii="Calibri" w:hAnsi="Calibri"/>
          <w:b/>
          <w:sz w:val="22"/>
        </w:rPr>
        <w:t xml:space="preserve">Mr Simon: </w:t>
      </w:r>
      <w:r>
        <w:rPr>
          <w:rFonts w:ascii="Calibri" w:hAnsi="Calibri"/>
          <w:sz w:val="22"/>
        </w:rPr>
        <w:t xml:space="preserve">Of course, S as in Sam, I, M, O, N.  </w:t>
      </w:r>
      <w:r>
        <w:rPr>
          <w:rFonts w:ascii="Calibri" w:hAnsi="Calibri"/>
          <w:i/>
          <w:sz w:val="22"/>
        </w:rPr>
        <w:t>Được chứ, S như trong từ Sam, I, M, O, N.</w:t>
      </w:r>
    </w:p>
    <w:p>
      <w:pPr>
        <w:spacing w:after="160" w:line="312" w:lineRule="auto"/>
      </w:pPr>
      <w:r>
        <w:rPr>
          <w:rFonts w:ascii="Calibri" w:hAnsi="Calibri"/>
          <w:b/>
          <w:sz w:val="22"/>
        </w:rPr>
        <w:t xml:space="preserve">Ms Lan: </w:t>
      </w:r>
      <w:r>
        <w:rPr>
          <w:rFonts w:ascii="Calibri" w:hAnsi="Calibri"/>
          <w:sz w:val="22"/>
        </w:rPr>
        <w:t xml:space="preserve">Got it now, thank you.  </w:t>
      </w:r>
      <w:r>
        <w:rPr>
          <w:rFonts w:ascii="Calibri" w:hAnsi="Calibri"/>
          <w:i/>
          <w:sz w:val="22"/>
        </w:rPr>
        <w:t>Giờ tôi nghe rõ rồi, cảm ơn anh.</w:t>
      </w:r>
    </w:p>
    <w:p>
      <w:pPr>
        <w:spacing w:after="160" w:line="312" w:lineRule="auto"/>
      </w:pPr>
      <w:r>
        <w:rPr>
          <w:rFonts w:ascii="Calibri" w:hAnsi="Calibri"/>
          <w:b/>
          <w:sz w:val="22"/>
        </w:rPr>
        <w:t xml:space="preserve">Mr Simon: </w:t>
      </w:r>
      <w:r>
        <w:rPr>
          <w:rFonts w:ascii="Calibri" w:hAnsi="Calibri"/>
          <w:sz w:val="22"/>
        </w:rPr>
        <w:t xml:space="preserve">Please spell your name clearly for the entry form.  </w:t>
      </w:r>
      <w:r>
        <w:rPr>
          <w:rFonts w:ascii="Calibri" w:hAnsi="Calibri"/>
          <w:i/>
          <w:sz w:val="22"/>
        </w:rPr>
        <w:t>Chị đánh vần tên rõ ràng giúp tôi cho tờ đăng ký nhé.</w:t>
      </w:r>
    </w:p>
    <w:p>
      <w:pPr>
        <w:spacing w:after="160" w:line="312" w:lineRule="auto"/>
      </w:pPr>
      <w:r>
        <w:rPr>
          <w:rFonts w:ascii="Calibri" w:hAnsi="Calibri"/>
          <w:b/>
          <w:sz w:val="22"/>
        </w:rPr>
        <w:t xml:space="preserve">Ms Lan: </w:t>
      </w:r>
      <w:r>
        <w:rPr>
          <w:rFonts w:ascii="Calibri" w:hAnsi="Calibri"/>
          <w:sz w:val="22"/>
        </w:rPr>
        <w:t xml:space="preserve">L, A, N. All capital letters.  </w:t>
      </w:r>
      <w:r>
        <w:rPr>
          <w:rFonts w:ascii="Calibri" w:hAnsi="Calibri"/>
          <w:i/>
          <w:sz w:val="22"/>
        </w:rPr>
        <w:t>L, A, N. Toàn chữ in hoa.</w:t>
      </w:r>
    </w:p>
    <w:p>
      <w:pPr>
        <w:spacing w:after="160" w:line="312" w:lineRule="auto"/>
      </w:pPr>
      <w:r>
        <w:rPr>
          <w:rFonts w:ascii="Calibri" w:hAnsi="Calibri"/>
          <w:b/>
          <w:sz w:val="22"/>
        </w:rPr>
        <w:t xml:space="preserve">Mr Simon: </w:t>
      </w:r>
      <w:r>
        <w:rPr>
          <w:rFonts w:ascii="Calibri" w:hAnsi="Calibri"/>
          <w:sz w:val="22"/>
        </w:rPr>
        <w:t xml:space="preserve">Perfect, you are entered now.  </w:t>
      </w:r>
      <w:r>
        <w:rPr>
          <w:rFonts w:ascii="Calibri" w:hAnsi="Calibri"/>
          <w:i/>
          <w:sz w:val="22"/>
        </w:rPr>
        <w:t>Tuyệt, chị đã đăng ký xong rồi.</w:t>
      </w:r>
    </w:p>
    <w:p>
      <w:pPr>
        <w:spacing w:after="160" w:line="312" w:lineRule="auto"/>
      </w:pPr>
      <w:r>
        <w:rPr>
          <w:rFonts w:ascii="Calibri" w:hAnsi="Calibri"/>
          <w:b/>
          <w:sz w:val="22"/>
        </w:rPr>
        <w:t xml:space="preserve">Ms Lan: </w:t>
      </w:r>
      <w:r>
        <w:rPr>
          <w:rFonts w:ascii="Calibri" w:hAnsi="Calibri"/>
          <w:sz w:val="22"/>
        </w:rPr>
        <w:t xml:space="preserve">Simon, spell your name for the raffle ticket, please.  </w:t>
      </w:r>
      <w:r>
        <w:rPr>
          <w:rFonts w:ascii="Calibri" w:hAnsi="Calibri"/>
          <w:i/>
          <w:sz w:val="22"/>
        </w:rPr>
        <w:t>Anh Simon, anh đánh vần tên giúp tôi cho vé số quay thưởng nhé.</w:t>
      </w:r>
    </w:p>
    <w:p>
      <w:pPr>
        <w:spacing w:after="160" w:line="312" w:lineRule="auto"/>
      </w:pPr>
      <w:r>
        <w:rPr>
          <w:rFonts w:ascii="Calibri" w:hAnsi="Calibri"/>
          <w:b/>
          <w:sz w:val="22"/>
        </w:rPr>
        <w:t xml:space="preserve">Mr Simon: </w:t>
      </w:r>
      <w:r>
        <w:rPr>
          <w:rFonts w:ascii="Calibri" w:hAnsi="Calibri"/>
          <w:sz w:val="22"/>
        </w:rPr>
        <w:t xml:space="preserve">S-I-M-O-N.  </w:t>
      </w:r>
      <w:r>
        <w:rPr>
          <w:rFonts w:ascii="Calibri" w:hAnsi="Calibri"/>
          <w:i/>
          <w:sz w:val="22"/>
        </w:rPr>
        <w:t>S-I-M-O-N.</w:t>
      </w:r>
    </w:p>
    <w:p>
      <w:pPr>
        <w:spacing w:after="160" w:line="312" w:lineRule="auto"/>
      </w:pPr>
      <w:r>
        <w:rPr>
          <w:rFonts w:ascii="Calibri" w:hAnsi="Calibri"/>
          <w:b/>
          <w:sz w:val="22"/>
        </w:rPr>
        <w:t xml:space="preserve">Ms Lan: </w:t>
      </w:r>
      <w:r>
        <w:rPr>
          <w:rFonts w:ascii="Calibri" w:hAnsi="Calibri"/>
          <w:sz w:val="22"/>
        </w:rPr>
        <w:t xml:space="preserve">Done, good luck with the raffle.  </w:t>
      </w:r>
      <w:r>
        <w:rPr>
          <w:rFonts w:ascii="Calibri" w:hAnsi="Calibri"/>
          <w:i/>
          <w:sz w:val="22"/>
        </w:rPr>
        <w:t>Xong rồi, chúc anh may mắn với vé số nhé.</w:t>
      </w:r>
    </w:p>
    <w:p>
      <w:pPr>
        <w:spacing w:after="160" w:line="312" w:lineRule="auto"/>
      </w:pPr>
      <w:r>
        <w:rPr>
          <w:rFonts w:ascii="Calibri" w:hAnsi="Calibri"/>
          <w:b/>
          <w:sz w:val="22"/>
        </w:rPr>
        <w:t xml:space="preserve">Mr Simon: </w:t>
      </w:r>
      <w:r>
        <w:rPr>
          <w:rFonts w:ascii="Calibri" w:hAnsi="Calibri"/>
          <w:sz w:val="22"/>
        </w:rPr>
        <w:t xml:space="preserve">How is your name spelled for the online account?  </w:t>
      </w:r>
      <w:r>
        <w:rPr>
          <w:rFonts w:ascii="Calibri" w:hAnsi="Calibri"/>
          <w:i/>
          <w:sz w:val="22"/>
        </w:rPr>
        <w:t>Tên chị viết thế nào cho tài khoản trực tuyến vậy?</w:t>
      </w:r>
    </w:p>
    <w:p>
      <w:pPr>
        <w:spacing w:after="160" w:line="312" w:lineRule="auto"/>
      </w:pPr>
      <w:r>
        <w:rPr>
          <w:rFonts w:ascii="Calibri" w:hAnsi="Calibri"/>
          <w:b/>
          <w:sz w:val="22"/>
        </w:rPr>
        <w:t xml:space="preserve">Ms Lan: </w:t>
      </w:r>
      <w:r>
        <w:rPr>
          <w:rFonts w:ascii="Calibri" w:hAnsi="Calibri"/>
          <w:sz w:val="22"/>
        </w:rPr>
        <w:t xml:space="preserve">It is spelled exactly as it sounds, L-A-N.  </w:t>
      </w:r>
      <w:r>
        <w:rPr>
          <w:rFonts w:ascii="Calibri" w:hAnsi="Calibri"/>
          <w:i/>
          <w:sz w:val="22"/>
        </w:rPr>
        <w:t>Nó được viết đúng như cách phát âm, L-A-N.</w:t>
      </w:r>
    </w:p>
    <w:p>
      <w:pPr>
        <w:spacing w:after="160" w:line="312" w:lineRule="auto"/>
      </w:pPr>
      <w:r>
        <w:rPr>
          <w:rFonts w:ascii="Calibri" w:hAnsi="Calibri"/>
          <w:b/>
          <w:sz w:val="22"/>
        </w:rPr>
        <w:t xml:space="preserve">Mr Simon: </w:t>
      </w:r>
      <w:r>
        <w:rPr>
          <w:rFonts w:ascii="Calibri" w:hAnsi="Calibri"/>
          <w:sz w:val="22"/>
        </w:rPr>
        <w:t xml:space="preserve">Thank you, account created.  </w:t>
      </w:r>
      <w:r>
        <w:rPr>
          <w:rFonts w:ascii="Calibri" w:hAnsi="Calibri"/>
          <w:i/>
          <w:sz w:val="22"/>
        </w:rPr>
        <w:t>Cảm ơn chị, tài khoản đã tạo xong.</w:t>
      </w:r>
    </w:p>
    <w:p>
      <w:pPr>
        <w:spacing w:after="160" w:line="312" w:lineRule="auto"/>
      </w:pPr>
      <w:r>
        <w:rPr>
          <w:rFonts w:ascii="Calibri" w:hAnsi="Calibri"/>
          <w:b/>
          <w:sz w:val="22"/>
        </w:rPr>
        <w:t xml:space="preserve">Ms Lan: </w:t>
      </w:r>
      <w:r>
        <w:rPr>
          <w:rFonts w:ascii="Calibri" w:hAnsi="Calibri"/>
          <w:sz w:val="22"/>
        </w:rPr>
        <w:t xml:space="preserve">Simon, could you spell your name letter by letter?  </w:t>
      </w:r>
      <w:r>
        <w:rPr>
          <w:rFonts w:ascii="Calibri" w:hAnsi="Calibri"/>
          <w:i/>
          <w:sz w:val="22"/>
        </w:rPr>
        <w:t>Anh Simon, anh đánh vần tên từng chữ một được không?</w:t>
      </w:r>
    </w:p>
    <w:p>
      <w:pPr>
        <w:spacing w:after="160" w:line="312" w:lineRule="auto"/>
      </w:pPr>
      <w:r>
        <w:rPr>
          <w:rFonts w:ascii="Calibri" w:hAnsi="Calibri"/>
          <w:b/>
          <w:sz w:val="22"/>
        </w:rPr>
        <w:t xml:space="preserve">Mr Simon: </w:t>
      </w:r>
      <w:r>
        <w:rPr>
          <w:rFonts w:ascii="Calibri" w:hAnsi="Calibri"/>
          <w:sz w:val="22"/>
        </w:rPr>
        <w:t xml:space="preserve">Yes, S, I, M, O, N.  </w:t>
      </w:r>
      <w:r>
        <w:rPr>
          <w:rFonts w:ascii="Calibri" w:hAnsi="Calibri"/>
          <w:i/>
          <w:sz w:val="22"/>
        </w:rPr>
        <w:t>Được chứ, S, I, M, O, N.</w:t>
      </w:r>
    </w:p>
    <w:p>
      <w:pPr>
        <w:spacing w:after="160" w:line="312" w:lineRule="auto"/>
      </w:pPr>
      <w:r>
        <w:rPr>
          <w:rFonts w:ascii="Calibri" w:hAnsi="Calibri"/>
          <w:b/>
          <w:sz w:val="22"/>
        </w:rPr>
        <w:t xml:space="preserve">Ms Lan: </w:t>
      </w:r>
      <w:r>
        <w:rPr>
          <w:rFonts w:ascii="Calibri" w:hAnsi="Calibri"/>
          <w:sz w:val="22"/>
        </w:rPr>
        <w:t xml:space="preserve">Thank you, all set now.  </w:t>
      </w:r>
      <w:r>
        <w:rPr>
          <w:rFonts w:ascii="Calibri" w:hAnsi="Calibri"/>
          <w:i/>
          <w:sz w:val="22"/>
        </w:rPr>
        <w:t>Cảm ơn anh, xong hết rồi.</w:t>
      </w:r>
    </w:p>
    <w:p>
      <w:pPr>
        <w:spacing w:after="160" w:line="312" w:lineRule="auto"/>
      </w:pPr>
      <w:r>
        <w:rPr>
          <w:rFonts w:ascii="Calibri" w:hAnsi="Calibri"/>
          <w:b/>
          <w:sz w:val="22"/>
        </w:rPr>
        <w:t xml:space="preserve">Mr Simon: </w:t>
      </w:r>
      <w:r>
        <w:rPr>
          <w:rFonts w:ascii="Calibri" w:hAnsi="Calibri"/>
          <w:sz w:val="22"/>
        </w:rPr>
        <w:t xml:space="preserve">Could you spell your name for the taxi booking?  </w:t>
      </w:r>
      <w:r>
        <w:rPr>
          <w:rFonts w:ascii="Calibri" w:hAnsi="Calibri"/>
          <w:i/>
          <w:sz w:val="22"/>
        </w:rPr>
        <w:t>Chị đánh vần tên giúp tôi cho lượt đặt taxi được không?</w:t>
      </w:r>
    </w:p>
    <w:p>
      <w:pPr>
        <w:spacing w:after="160" w:line="312" w:lineRule="auto"/>
      </w:pPr>
      <w:r>
        <w:rPr>
          <w:rFonts w:ascii="Calibri" w:hAnsi="Calibri"/>
          <w:b/>
          <w:sz w:val="22"/>
        </w:rPr>
        <w:t xml:space="preserve">Ms Lan: </w:t>
      </w:r>
      <w:r>
        <w:rPr>
          <w:rFonts w:ascii="Calibri" w:hAnsi="Calibri"/>
          <w:sz w:val="22"/>
        </w:rPr>
        <w:t xml:space="preserve">Sure,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your taxi is confirmed.  </w:t>
      </w:r>
      <w:r>
        <w:rPr>
          <w:rFonts w:ascii="Calibri" w:hAnsi="Calibri"/>
          <w:i/>
          <w:sz w:val="22"/>
        </w:rPr>
        <w:t>Cảm ơn chị, taxi đã được xác nhận.</w:t>
      </w:r>
    </w:p>
    <w:p>
      <w:pPr>
        <w:spacing w:after="160" w:line="312" w:lineRule="auto"/>
      </w:pPr>
      <w:r>
        <w:rPr>
          <w:rFonts w:ascii="Calibri" w:hAnsi="Calibri"/>
          <w:b/>
          <w:sz w:val="22"/>
        </w:rPr>
        <w:t xml:space="preserve">Ms Lan: </w:t>
      </w:r>
      <w:r>
        <w:rPr>
          <w:rFonts w:ascii="Calibri" w:hAnsi="Calibri"/>
          <w:sz w:val="22"/>
        </w:rPr>
        <w:t xml:space="preserve">Simon, how do you spell your name for the reservation?  </w:t>
      </w:r>
      <w:r>
        <w:rPr>
          <w:rFonts w:ascii="Calibri" w:hAnsi="Calibri"/>
          <w:i/>
          <w:sz w:val="22"/>
        </w:rPr>
        <w:t>Anh Simon, anh đánh vần tên thế nào cho đặt bàn vậy?</w:t>
      </w:r>
    </w:p>
    <w:p>
      <w:pPr>
        <w:spacing w:after="160" w:line="312" w:lineRule="auto"/>
      </w:pPr>
      <w:r>
        <w:rPr>
          <w:rFonts w:ascii="Calibri" w:hAnsi="Calibri"/>
          <w:b/>
          <w:sz w:val="22"/>
        </w:rPr>
        <w:t xml:space="preserve">Mr Simon: </w:t>
      </w:r>
      <w:r>
        <w:rPr>
          <w:rFonts w:ascii="Calibri" w:hAnsi="Calibri"/>
          <w:sz w:val="22"/>
        </w:rPr>
        <w:t xml:space="preserve">S-I-M-O-N, like the name Simon.  </w:t>
      </w:r>
      <w:r>
        <w:rPr>
          <w:rFonts w:ascii="Calibri" w:hAnsi="Calibri"/>
          <w:i/>
          <w:sz w:val="22"/>
        </w:rPr>
        <w:t>S-I-M-O-N, giống như tên Simon.</w:t>
      </w:r>
    </w:p>
    <w:p>
      <w:pPr>
        <w:spacing w:after="160" w:line="312" w:lineRule="auto"/>
      </w:pPr>
      <w:r>
        <w:rPr>
          <w:rFonts w:ascii="Calibri" w:hAnsi="Calibri"/>
          <w:b/>
          <w:sz w:val="22"/>
        </w:rPr>
        <w:t xml:space="preserve">Ms Lan: </w:t>
      </w:r>
      <w:r>
        <w:rPr>
          <w:rFonts w:ascii="Calibri" w:hAnsi="Calibri"/>
          <w:sz w:val="22"/>
        </w:rPr>
        <w:t xml:space="preserve">Got it, table booked under that name.  </w:t>
      </w:r>
      <w:r>
        <w:rPr>
          <w:rFonts w:ascii="Calibri" w:hAnsi="Calibri"/>
          <w:i/>
          <w:sz w:val="22"/>
        </w:rPr>
        <w:t>Rõ rồi, bàn đã đặt dưới tên đó.</w:t>
      </w:r>
    </w:p>
    <w:p>
      <w:pPr>
        <w:spacing w:after="160" w:line="312" w:lineRule="auto"/>
      </w:pPr>
      <w:r>
        <w:rPr>
          <w:rFonts w:ascii="Calibri" w:hAnsi="Calibri"/>
          <w:b/>
          <w:sz w:val="22"/>
        </w:rPr>
        <w:t xml:space="preserve">Mr Simon: </w:t>
      </w:r>
      <w:r>
        <w:rPr>
          <w:rFonts w:ascii="Calibri" w:hAnsi="Calibri"/>
          <w:sz w:val="22"/>
        </w:rPr>
        <w:t xml:space="preserve">Could you spell your name to collect this parcel?  </w:t>
      </w:r>
      <w:r>
        <w:rPr>
          <w:rFonts w:ascii="Calibri" w:hAnsi="Calibri"/>
          <w:i/>
          <w:sz w:val="22"/>
        </w:rPr>
        <w:t>Chị đánh vần tên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here is your parcel.  </w:t>
      </w:r>
      <w:r>
        <w:rPr>
          <w:rFonts w:ascii="Calibri" w:hAnsi="Calibri"/>
          <w:i/>
          <w:sz w:val="22"/>
        </w:rPr>
        <w:t>Cảm ơn chị, đây là bưu kiện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your name tag.  </w:t>
      </w:r>
      <w:r>
        <w:rPr>
          <w:rFonts w:ascii="Calibri" w:hAnsi="Calibri"/>
          <w:i/>
          <w:sz w:val="22"/>
        </w:rPr>
        <w:t>Anh Simon, anh đánh vần tên cho thẻ đeo tên của anh nhé.</w:t>
      </w:r>
    </w:p>
    <w:p>
      <w:pPr>
        <w:spacing w:after="160" w:line="312" w:lineRule="auto"/>
      </w:pPr>
      <w:r>
        <w:rPr>
          <w:rFonts w:ascii="Calibri" w:hAnsi="Calibri"/>
          <w:b/>
          <w:sz w:val="22"/>
        </w:rPr>
        <w:t xml:space="preserve">Mr Simon: </w:t>
      </w:r>
      <w:r>
        <w:rPr>
          <w:rFonts w:ascii="Calibri" w:hAnsi="Calibri"/>
          <w:sz w:val="22"/>
        </w:rPr>
        <w:t xml:space="preserve">S-I-M-O-N, that is my name.  </w:t>
      </w:r>
      <w:r>
        <w:rPr>
          <w:rFonts w:ascii="Calibri" w:hAnsi="Calibri"/>
          <w:i/>
          <w:sz w:val="22"/>
        </w:rPr>
        <w:t>S-I-M-O-N, tên tôi đấy.</w:t>
      </w:r>
    </w:p>
    <w:p>
      <w:pPr>
        <w:spacing w:after="160" w:line="312" w:lineRule="auto"/>
      </w:pPr>
      <w:r>
        <w:rPr>
          <w:rFonts w:ascii="Calibri" w:hAnsi="Calibri"/>
          <w:b/>
          <w:sz w:val="22"/>
        </w:rPr>
        <w:t xml:space="preserve">Ms Lan: </w:t>
      </w:r>
      <w:r>
        <w:rPr>
          <w:rFonts w:ascii="Calibri" w:hAnsi="Calibri"/>
          <w:sz w:val="22"/>
        </w:rPr>
        <w:t xml:space="preserve">Perfect, your tag is ready.  </w:t>
      </w:r>
      <w:r>
        <w:rPr>
          <w:rFonts w:ascii="Calibri" w:hAnsi="Calibri"/>
          <w:i/>
          <w:sz w:val="22"/>
        </w:rPr>
        <w:t>Tuyệt, thẻ tên của anh xong rồi.</w:t>
      </w:r>
    </w:p>
    <w:p>
      <w:pPr>
        <w:spacing w:after="160" w:line="312" w:lineRule="auto"/>
      </w:pPr>
      <w:r>
        <w:rPr>
          <w:rFonts w:ascii="Calibri" w:hAnsi="Calibri"/>
          <w:b/>
          <w:sz w:val="22"/>
        </w:rPr>
        <w:t xml:space="preserve">Mr Simon: </w:t>
      </w:r>
      <w:r>
        <w:rPr>
          <w:rFonts w:ascii="Calibri" w:hAnsi="Calibri"/>
          <w:sz w:val="22"/>
        </w:rPr>
        <w:t xml:space="preserve">Could you spell your child's name for enrollment?  </w:t>
      </w:r>
      <w:r>
        <w:rPr>
          <w:rFonts w:ascii="Calibri" w:hAnsi="Calibri"/>
          <w:i/>
          <w:sz w:val="22"/>
        </w:rPr>
        <w:t>Chị đánh vần tên con giúp tôi cho hồ sơ nhập học được không?</w:t>
      </w:r>
    </w:p>
    <w:p>
      <w:pPr>
        <w:spacing w:after="160" w:line="312" w:lineRule="auto"/>
      </w:pPr>
      <w:r>
        <w:rPr>
          <w:rFonts w:ascii="Calibri" w:hAnsi="Calibri"/>
          <w:b/>
          <w:sz w:val="22"/>
        </w:rPr>
        <w:t xml:space="preserve">Ms Lan: </w:t>
      </w:r>
      <w:r>
        <w:rPr>
          <w:rFonts w:ascii="Calibri" w:hAnsi="Calibri"/>
          <w:sz w:val="22"/>
        </w:rPr>
        <w:t xml:space="preserve">Yes, it is spelled A-N-H.  </w:t>
      </w:r>
      <w:r>
        <w:rPr>
          <w:rFonts w:ascii="Calibri" w:hAnsi="Calibri"/>
          <w:i/>
          <w:sz w:val="22"/>
        </w:rPr>
        <w:t>Được chứ, nó được viết là A-N-H.</w:t>
      </w:r>
    </w:p>
    <w:p>
      <w:pPr>
        <w:spacing w:after="160" w:line="312" w:lineRule="auto"/>
      </w:pPr>
      <w:r>
        <w:rPr>
          <w:rFonts w:ascii="Calibri" w:hAnsi="Calibri"/>
          <w:b/>
          <w:sz w:val="22"/>
        </w:rPr>
        <w:t xml:space="preserve">Mr Simon: </w:t>
      </w:r>
      <w:r>
        <w:rPr>
          <w:rFonts w:ascii="Calibri" w:hAnsi="Calibri"/>
          <w:sz w:val="22"/>
        </w:rPr>
        <w:t xml:space="preserve">A-N-H. Thank you.  </w:t>
      </w:r>
      <w:r>
        <w:rPr>
          <w:rFonts w:ascii="Calibri" w:hAnsi="Calibri"/>
          <w:i/>
          <w:sz w:val="22"/>
        </w:rPr>
        <w:t>A-N-H.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email address?  </w:t>
      </w:r>
      <w:r>
        <w:rPr>
          <w:rFonts w:ascii="Calibri" w:hAnsi="Calibri"/>
          <w:i/>
          <w:sz w:val="22"/>
        </w:rPr>
        <w:t>Anh Simon, anh đánh vần tên thế nào cho địa chỉ email vậy?</w:t>
      </w:r>
    </w:p>
    <w:p>
      <w:pPr>
        <w:spacing w:after="160" w:line="312" w:lineRule="auto"/>
      </w:pPr>
      <w:r>
        <w:rPr>
          <w:rFonts w:ascii="Calibri" w:hAnsi="Calibri"/>
          <w:b/>
          <w:sz w:val="22"/>
        </w:rPr>
        <w:t xml:space="preserve">Mr Simon: </w:t>
      </w:r>
      <w:r>
        <w:rPr>
          <w:rFonts w:ascii="Calibri" w:hAnsi="Calibri"/>
          <w:sz w:val="22"/>
        </w:rPr>
        <w:t xml:space="preserve">S, I, M, O, N, all lowercase.  </w:t>
      </w:r>
      <w:r>
        <w:rPr>
          <w:rFonts w:ascii="Calibri" w:hAnsi="Calibri"/>
          <w:i/>
          <w:sz w:val="22"/>
        </w:rPr>
        <w:t>S, I, M, O, N, toàn chữ thường.</w:t>
      </w:r>
    </w:p>
    <w:p>
      <w:pPr>
        <w:spacing w:after="160" w:line="312" w:lineRule="auto"/>
      </w:pPr>
      <w:r>
        <w:rPr>
          <w:rFonts w:ascii="Calibri" w:hAnsi="Calibri"/>
          <w:b/>
          <w:sz w:val="22"/>
        </w:rPr>
        <w:t xml:space="preserve">Ms Lan: </w:t>
      </w:r>
      <w:r>
        <w:rPr>
          <w:rFonts w:ascii="Calibri" w:hAnsi="Calibri"/>
          <w:sz w:val="22"/>
        </w:rPr>
        <w:t xml:space="preserve">That is clear now, thank you.  </w:t>
      </w:r>
      <w:r>
        <w:rPr>
          <w:rFonts w:ascii="Calibri" w:hAnsi="Calibri"/>
          <w:i/>
          <w:sz w:val="22"/>
        </w:rPr>
        <w:t>Giờ rõ rồi, cảm ơn anh.</w:t>
      </w:r>
    </w:p>
    <w:p>
      <w:pPr>
        <w:spacing w:after="160" w:line="312" w:lineRule="auto"/>
      </w:pPr>
      <w:r>
        <w:rPr>
          <w:rFonts w:ascii="Calibri" w:hAnsi="Calibri"/>
          <w:b/>
          <w:sz w:val="22"/>
        </w:rPr>
        <w:t xml:space="preserve">Mr Simon: </w:t>
      </w:r>
      <w:r>
        <w:rPr>
          <w:rFonts w:ascii="Calibri" w:hAnsi="Calibri"/>
          <w:sz w:val="22"/>
        </w:rPr>
        <w:t xml:space="preserve">Could you spell your name for our customer records?  </w:t>
      </w:r>
      <w:r>
        <w:rPr>
          <w:rFonts w:ascii="Calibri" w:hAnsi="Calibri"/>
          <w:i/>
          <w:sz w:val="22"/>
        </w:rPr>
        <w:t>Chị đánh vần tên giúp tôi cho hồ sơ khách hàng được không?</w:t>
      </w:r>
    </w:p>
    <w:p>
      <w:pPr>
        <w:spacing w:after="160" w:line="312" w:lineRule="auto"/>
      </w:pPr>
      <w:r>
        <w:rPr>
          <w:rFonts w:ascii="Calibri" w:hAnsi="Calibri"/>
          <w:b/>
          <w:sz w:val="22"/>
        </w:rPr>
        <w:t xml:space="preserve">Ms Lan: </w:t>
      </w:r>
      <w:r>
        <w:rPr>
          <w:rFonts w:ascii="Calibri" w:hAnsi="Calibri"/>
          <w:sz w:val="22"/>
        </w:rPr>
        <w:t xml:space="preserve">Yes, L-A-N.  </w:t>
      </w:r>
      <w:r>
        <w:rPr>
          <w:rFonts w:ascii="Calibri" w:hAnsi="Calibri"/>
          <w:i/>
          <w:sz w:val="22"/>
        </w:rPr>
        <w:t>Vâng, L-A-N.</w:t>
      </w:r>
    </w:p>
    <w:p>
      <w:pPr>
        <w:spacing w:after="160" w:line="312" w:lineRule="auto"/>
      </w:pPr>
      <w:r>
        <w:rPr>
          <w:rFonts w:ascii="Calibri" w:hAnsi="Calibri"/>
          <w:b/>
          <w:sz w:val="22"/>
        </w:rPr>
        <w:t xml:space="preserve">Mr Simon: </w:t>
      </w:r>
      <w:r>
        <w:rPr>
          <w:rFonts w:ascii="Calibri" w:hAnsi="Calibri"/>
          <w:sz w:val="22"/>
        </w:rPr>
        <w:t xml:space="preserve">Thank you, records updated.  </w:t>
      </w:r>
      <w:r>
        <w:rPr>
          <w:rFonts w:ascii="Calibri" w:hAnsi="Calibri"/>
          <w:i/>
          <w:sz w:val="22"/>
        </w:rPr>
        <w:t>Cảm ơn chị, hồ sơ đã cập nhật.</w:t>
      </w:r>
    </w:p>
    <w:p>
      <w:pPr>
        <w:spacing w:after="160" w:line="312" w:lineRule="auto"/>
      </w:pPr>
      <w:r>
        <w:rPr>
          <w:rFonts w:ascii="Calibri" w:hAnsi="Calibri"/>
          <w:b/>
          <w:sz w:val="22"/>
        </w:rPr>
        <w:t xml:space="preserve">Ms Lan: </w:t>
      </w:r>
      <w:r>
        <w:rPr>
          <w:rFonts w:ascii="Calibri" w:hAnsi="Calibri"/>
          <w:sz w:val="22"/>
        </w:rPr>
        <w:t xml:space="preserve">Simon, please spell your name exactly for the certificate.  </w:t>
      </w:r>
      <w:r>
        <w:rPr>
          <w:rFonts w:ascii="Calibri" w:hAnsi="Calibri"/>
          <w:i/>
          <w:sz w:val="22"/>
        </w:rPr>
        <w:t>Anh Simon, anh đánh vần tên thật chính xác cho chứng chỉ nhé.</w:t>
      </w:r>
    </w:p>
    <w:p>
      <w:pPr>
        <w:spacing w:after="160" w:line="312" w:lineRule="auto"/>
      </w:pPr>
      <w:r>
        <w:rPr>
          <w:rFonts w:ascii="Calibri" w:hAnsi="Calibri"/>
          <w:b/>
          <w:sz w:val="22"/>
        </w:rPr>
        <w:t xml:space="preserve">Mr Simon: </w:t>
      </w:r>
      <w:r>
        <w:rPr>
          <w:rFonts w:ascii="Calibri" w:hAnsi="Calibri"/>
          <w:sz w:val="22"/>
        </w:rPr>
        <w:t xml:space="preserve">S-I-M-O-N, no middle initial.  </w:t>
      </w:r>
      <w:r>
        <w:rPr>
          <w:rFonts w:ascii="Calibri" w:hAnsi="Calibri"/>
          <w:i/>
          <w:sz w:val="22"/>
        </w:rPr>
        <w:t>S-I-M-O-N, không có tên đệm.</w:t>
      </w:r>
    </w:p>
    <w:p>
      <w:pPr>
        <w:spacing w:after="160" w:line="312" w:lineRule="auto"/>
      </w:pPr>
      <w:r>
        <w:rPr>
          <w:rFonts w:ascii="Calibri" w:hAnsi="Calibri"/>
          <w:b/>
          <w:sz w:val="22"/>
        </w:rPr>
        <w:t xml:space="preserve">Ms Lan: </w:t>
      </w:r>
      <w:r>
        <w:rPr>
          <w:rFonts w:ascii="Calibri" w:hAnsi="Calibri"/>
          <w:sz w:val="22"/>
        </w:rPr>
        <w:t xml:space="preserve">Understood, printing it now.  </w:t>
      </w:r>
      <w:r>
        <w:rPr>
          <w:rFonts w:ascii="Calibri" w:hAnsi="Calibri"/>
          <w:i/>
          <w:sz w:val="22"/>
        </w:rPr>
        <w:t>Rõ rồi, tôi in ngay đây.</w:t>
      </w:r>
    </w:p>
    <w:p>
      <w:pPr>
        <w:spacing w:after="160" w:line="312" w:lineRule="auto"/>
      </w:pPr>
      <w:r>
        <w:rPr>
          <w:rFonts w:ascii="Calibri" w:hAnsi="Calibri"/>
          <w:b/>
          <w:sz w:val="22"/>
        </w:rPr>
        <w:t xml:space="preserve">Mr Simon: </w:t>
      </w:r>
      <w:r>
        <w:rPr>
          <w:rFonts w:ascii="Calibri" w:hAnsi="Calibri"/>
          <w:sz w:val="22"/>
        </w:rPr>
        <w:t xml:space="preserve">How is your name spelled for the guest list?  </w:t>
      </w:r>
      <w:r>
        <w:rPr>
          <w:rFonts w:ascii="Calibri" w:hAnsi="Calibri"/>
          <w:i/>
          <w:sz w:val="22"/>
        </w:rPr>
        <w:t>Tên chị viết thế nào cho danh sách khách mời vậy?</w:t>
      </w:r>
    </w:p>
    <w:p>
      <w:pPr>
        <w:spacing w:after="160" w:line="312" w:lineRule="auto"/>
      </w:pPr>
      <w:r>
        <w:rPr>
          <w:rFonts w:ascii="Calibri" w:hAnsi="Calibri"/>
          <w:b/>
          <w:sz w:val="22"/>
        </w:rPr>
        <w:t xml:space="preserve">Ms Lan: </w:t>
      </w:r>
      <w:r>
        <w:rPr>
          <w:rFonts w:ascii="Calibri" w:hAnsi="Calibri"/>
          <w:sz w:val="22"/>
        </w:rPr>
        <w:t xml:space="preserve">It is spelled L-A-N.  </w:t>
      </w:r>
      <w:r>
        <w:rPr>
          <w:rFonts w:ascii="Calibri" w:hAnsi="Calibri"/>
          <w:i/>
          <w:sz w:val="22"/>
        </w:rPr>
        <w:t>Nó được viết là L-A-N.</w:t>
      </w:r>
    </w:p>
    <w:p>
      <w:pPr>
        <w:spacing w:after="160" w:line="312" w:lineRule="auto"/>
      </w:pPr>
      <w:r>
        <w:rPr>
          <w:rFonts w:ascii="Calibri" w:hAnsi="Calibri"/>
          <w:b/>
          <w:sz w:val="22"/>
        </w:rPr>
        <w:t xml:space="preserve">Mr Simon: </w:t>
      </w:r>
      <w:r>
        <w:rPr>
          <w:rFonts w:ascii="Calibri" w:hAnsi="Calibri"/>
          <w:sz w:val="22"/>
        </w:rPr>
        <w:t xml:space="preserve">Thank you, added to the list.  </w:t>
      </w:r>
      <w:r>
        <w:rPr>
          <w:rFonts w:ascii="Calibri" w:hAnsi="Calibri"/>
          <w:i/>
          <w:sz w:val="22"/>
        </w:rPr>
        <w:t>Cảm ơn chị, đã thêm vào danh sách.</w:t>
      </w:r>
    </w:p>
    <w:p>
      <w:pPr>
        <w:spacing w:after="160" w:line="312" w:lineRule="auto"/>
      </w:pPr>
      <w:r>
        <w:rPr>
          <w:rFonts w:ascii="Calibri" w:hAnsi="Calibri"/>
          <w:b/>
          <w:sz w:val="22"/>
        </w:rPr>
        <w:t xml:space="preserve">Ms Lan: </w:t>
      </w:r>
      <w:r>
        <w:rPr>
          <w:rFonts w:ascii="Calibri" w:hAnsi="Calibri"/>
          <w:sz w:val="22"/>
        </w:rPr>
        <w:t xml:space="preserve">Simon, could you spell your name for the workshop sign-up sheet?  </w:t>
      </w:r>
      <w:r>
        <w:rPr>
          <w:rFonts w:ascii="Calibri" w:hAnsi="Calibri"/>
          <w:i/>
          <w:sz w:val="22"/>
        </w:rPr>
        <w:t>Anh Simon, anh đánh vần tên cho tờ đăng ký hội thảo được không?</w:t>
      </w:r>
    </w:p>
    <w:p>
      <w:pPr>
        <w:spacing w:after="160" w:line="312" w:lineRule="auto"/>
      </w:pPr>
      <w:r>
        <w:rPr>
          <w:rFonts w:ascii="Calibri" w:hAnsi="Calibri"/>
          <w:b/>
          <w:sz w:val="22"/>
        </w:rPr>
        <w:t xml:space="preserve">Mr Simon: </w:t>
      </w:r>
      <w:r>
        <w:rPr>
          <w:rFonts w:ascii="Calibri" w:hAnsi="Calibri"/>
          <w:sz w:val="22"/>
        </w:rPr>
        <w:t xml:space="preserve">Certainly,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Perfect, you are signed up.  </w:t>
      </w:r>
      <w:r>
        <w:rPr>
          <w:rFonts w:ascii="Calibri" w:hAnsi="Calibri"/>
          <w:i/>
          <w:sz w:val="22"/>
        </w:rPr>
        <w:t>Tuyệt, anh đã đăng ký xong.</w:t>
      </w:r>
    </w:p>
    <w:p>
      <w:pPr>
        <w:spacing w:after="160" w:line="312" w:lineRule="auto"/>
      </w:pPr>
      <w:r>
        <w:rPr>
          <w:rFonts w:ascii="Calibri" w:hAnsi="Calibri"/>
          <w:b/>
          <w:sz w:val="22"/>
        </w:rPr>
        <w:t xml:space="preserve">Mr Simon: </w:t>
      </w:r>
      <w:r>
        <w:rPr>
          <w:rFonts w:ascii="Calibri" w:hAnsi="Calibri"/>
          <w:sz w:val="22"/>
        </w:rPr>
        <w:t xml:space="preserve">Is your surname spelled the same as it sounds?  </w:t>
      </w:r>
      <w:r>
        <w:rPr>
          <w:rFonts w:ascii="Calibri" w:hAnsi="Calibri"/>
          <w:i/>
          <w:sz w:val="22"/>
        </w:rPr>
        <w:t>Họ của chị viết đúng như cách phát âm à?</w:t>
      </w:r>
    </w:p>
    <w:p>
      <w:pPr>
        <w:spacing w:after="160" w:line="312" w:lineRule="auto"/>
      </w:pPr>
      <w:r>
        <w:rPr>
          <w:rFonts w:ascii="Calibri" w:hAnsi="Calibri"/>
          <w:b/>
          <w:sz w:val="22"/>
        </w:rPr>
        <w:t xml:space="preserve">Ms Lan: </w:t>
      </w:r>
      <w:r>
        <w:rPr>
          <w:rFonts w:ascii="Calibri" w:hAnsi="Calibri"/>
          <w:sz w:val="22"/>
        </w:rPr>
        <w:t xml:space="preserve">Yes, N-G-U-Y-E-N, exactly as it sounds.  </w:t>
      </w:r>
      <w:r>
        <w:rPr>
          <w:rFonts w:ascii="Calibri" w:hAnsi="Calibri"/>
          <w:i/>
          <w:sz w:val="22"/>
        </w:rPr>
        <w:t>Vâng, N-G-U-Y-E-N, đúng như cách phát âm.</w:t>
      </w:r>
    </w:p>
    <w:p>
      <w:pPr>
        <w:spacing w:after="160" w:line="312" w:lineRule="auto"/>
      </w:pPr>
      <w:r>
        <w:rPr>
          <w:rFonts w:ascii="Calibri" w:hAnsi="Calibri"/>
          <w:b/>
          <w:sz w:val="22"/>
        </w:rPr>
        <w:t xml:space="preserve">Mr Simon: </w:t>
      </w:r>
      <w:r>
        <w:rPr>
          <w:rFonts w:ascii="Calibri" w:hAnsi="Calibri"/>
          <w:sz w:val="22"/>
        </w:rPr>
        <w:t xml:space="preserve">Thank you for clarifying.  </w:t>
      </w:r>
      <w:r>
        <w:rPr>
          <w:rFonts w:ascii="Calibri" w:hAnsi="Calibri"/>
          <w:i/>
          <w:sz w:val="22"/>
        </w:rPr>
        <w:t>Cảm ơn chị đã làm rõ.</w:t>
      </w:r>
    </w:p>
    <w:p>
      <w:pPr>
        <w:spacing w:after="160" w:line="312" w:lineRule="auto"/>
      </w:pPr>
      <w:r>
        <w:rPr>
          <w:rFonts w:ascii="Calibri" w:hAnsi="Calibri"/>
          <w:b/>
          <w:sz w:val="22"/>
        </w:rPr>
        <w:t xml:space="preserve">Ms Lan: </w:t>
      </w:r>
      <w:r>
        <w:rPr>
          <w:rFonts w:ascii="Calibri" w:hAnsi="Calibri"/>
          <w:sz w:val="22"/>
        </w:rPr>
        <w:t xml:space="preserve">Simon, spell your name so I can check the lost and found list.  </w:t>
      </w:r>
      <w:r>
        <w:rPr>
          <w:rFonts w:ascii="Calibri" w:hAnsi="Calibri"/>
          <w:i/>
          <w:sz w:val="22"/>
        </w:rPr>
        <w:t>Anh Simon, anh đánh vần tên để tôi kiểm tra danh sách đồ thất lạc nhé.</w:t>
      </w:r>
    </w:p>
    <w:p>
      <w:pPr>
        <w:spacing w:after="160" w:line="312" w:lineRule="auto"/>
      </w:pPr>
      <w:r>
        <w:rPr>
          <w:rFonts w:ascii="Calibri" w:hAnsi="Calibri"/>
          <w:b/>
          <w:sz w:val="22"/>
        </w:rPr>
        <w:t xml:space="preserve">Mr Simon: </w:t>
      </w:r>
      <w:r>
        <w:rPr>
          <w:rFonts w:ascii="Calibri" w:hAnsi="Calibri"/>
          <w:sz w:val="22"/>
        </w:rPr>
        <w:t xml:space="preserve">S-I-M-O-N, five letters in total.  </w:t>
      </w:r>
      <w:r>
        <w:rPr>
          <w:rFonts w:ascii="Calibri" w:hAnsi="Calibri"/>
          <w:i/>
          <w:sz w:val="22"/>
        </w:rPr>
        <w:t>S-I-M-O-N, tổng cộng năm chữ cái.</w:t>
      </w:r>
    </w:p>
    <w:p>
      <w:pPr>
        <w:spacing w:after="160" w:line="312" w:lineRule="auto"/>
      </w:pPr>
      <w:r>
        <w:rPr>
          <w:rFonts w:ascii="Calibri" w:hAnsi="Calibri"/>
          <w:b/>
          <w:sz w:val="22"/>
        </w:rPr>
        <w:t xml:space="preserve">Ms Lan: </w:t>
      </w:r>
      <w:r>
        <w:rPr>
          <w:rFonts w:ascii="Calibri" w:hAnsi="Calibri"/>
          <w:sz w:val="22"/>
        </w:rPr>
        <w:t xml:space="preserve">Yes, we have something under that name.  </w:t>
      </w:r>
      <w:r>
        <w:rPr>
          <w:rFonts w:ascii="Calibri" w:hAnsi="Calibri"/>
          <w:i/>
          <w:sz w:val="22"/>
        </w:rPr>
        <w:t>Vâng, có một món đồ dưới tên đó đấy.</w:t>
      </w:r>
    </w:p>
    <w:p>
      <w:pPr>
        <w:spacing w:after="160" w:line="312" w:lineRule="auto"/>
      </w:pPr>
      <w:r>
        <w:rPr>
          <w:rFonts w:ascii="Calibri" w:hAnsi="Calibri"/>
          <w:b/>
          <w:sz w:val="22"/>
        </w:rPr>
        <w:t xml:space="preserve">Mr Simon: </w:t>
      </w:r>
      <w:r>
        <w:rPr>
          <w:rFonts w:ascii="Calibri" w:hAnsi="Calibri"/>
          <w:sz w:val="22"/>
        </w:rPr>
        <w:t xml:space="preserve">Could you spell your name carefully for the insurance form?  </w:t>
      </w:r>
      <w:r>
        <w:rPr>
          <w:rFonts w:ascii="Calibri" w:hAnsi="Calibri"/>
          <w:i/>
          <w:sz w:val="22"/>
        </w:rPr>
        <w:t>Chị đánh vần tên thật cẩn thận cho tờ khai bảo hiểm được không?</w:t>
      </w:r>
    </w:p>
    <w:p>
      <w:pPr>
        <w:spacing w:after="160" w:line="312" w:lineRule="auto"/>
      </w:pPr>
      <w:r>
        <w:rPr>
          <w:rFonts w:ascii="Calibri" w:hAnsi="Calibri"/>
          <w:b/>
          <w:sz w:val="22"/>
        </w:rPr>
        <w:t xml:space="preserve">Ms Lan: </w:t>
      </w:r>
      <w:r>
        <w:rPr>
          <w:rFonts w:ascii="Calibri" w:hAnsi="Calibri"/>
          <w:sz w:val="22"/>
        </w:rPr>
        <w:t xml:space="preserve">Yes, L, A, N. Very simple.  </w:t>
      </w:r>
      <w:r>
        <w:rPr>
          <w:rFonts w:ascii="Calibri" w:hAnsi="Calibri"/>
          <w:i/>
          <w:sz w:val="22"/>
        </w:rPr>
        <w:t>Được chứ, L, A, N. Rất đơn giản.</w:t>
      </w:r>
    </w:p>
    <w:p>
      <w:pPr>
        <w:spacing w:after="160" w:line="312" w:lineRule="auto"/>
      </w:pPr>
      <w:r>
        <w:rPr>
          <w:rFonts w:ascii="Calibri" w:hAnsi="Calibri"/>
          <w:b/>
          <w:sz w:val="22"/>
        </w:rPr>
        <w:t xml:space="preserve">Mr Simon: </w:t>
      </w:r>
      <w:r>
        <w:rPr>
          <w:rFonts w:ascii="Calibri" w:hAnsi="Calibri"/>
          <w:sz w:val="22"/>
        </w:rPr>
        <w:t xml:space="preserve">Thank you, all recorded correctly.  </w:t>
      </w:r>
      <w:r>
        <w:rPr>
          <w:rFonts w:ascii="Calibri" w:hAnsi="Calibri"/>
          <w:i/>
          <w:sz w:val="22"/>
        </w:rPr>
        <w:t>Cảm ơn chị, đã ghi đúng hết rồi.</w:t>
      </w:r>
    </w:p>
    <w:p>
      <w:pPr>
        <w:spacing w:after="160" w:line="312" w:lineRule="auto"/>
      </w:pPr>
      <w:r>
        <w:rPr>
          <w:rFonts w:ascii="Calibri" w:hAnsi="Calibri"/>
          <w:b/>
          <w:sz w:val="22"/>
        </w:rPr>
        <w:t xml:space="preserve">Ms Lan: </w:t>
      </w:r>
      <w:r>
        <w:rPr>
          <w:rFonts w:ascii="Calibri" w:hAnsi="Calibri"/>
          <w:sz w:val="22"/>
        </w:rPr>
        <w:t xml:space="preserve">Simon, please spell your name for the vaccination record.  </w:t>
      </w:r>
      <w:r>
        <w:rPr>
          <w:rFonts w:ascii="Calibri" w:hAnsi="Calibri"/>
          <w:i/>
          <w:sz w:val="22"/>
        </w:rPr>
        <w:t>Anh Simon, anh đánh vần tên cho hồ sơ tiêm chủng nhé.</w:t>
      </w:r>
    </w:p>
    <w:p>
      <w:pPr>
        <w:spacing w:after="160" w:line="312" w:lineRule="auto"/>
      </w:pPr>
      <w:r>
        <w:rPr>
          <w:rFonts w:ascii="Calibri" w:hAnsi="Calibri"/>
          <w:b/>
          <w:sz w:val="22"/>
        </w:rPr>
        <w:t xml:space="preserve">Mr Simon: </w:t>
      </w:r>
      <w:r>
        <w:rPr>
          <w:rFonts w:ascii="Calibri" w:hAnsi="Calibri"/>
          <w:sz w:val="22"/>
        </w:rPr>
        <w:t xml:space="preserve">S-I-M-O-N once again.  </w:t>
      </w:r>
      <w:r>
        <w:rPr>
          <w:rFonts w:ascii="Calibri" w:hAnsi="Calibri"/>
          <w:i/>
          <w:sz w:val="22"/>
        </w:rPr>
        <w:t>S-I-M-O-N một lần nữa.</w:t>
      </w:r>
    </w:p>
    <w:p>
      <w:pPr>
        <w:spacing w:after="160" w:line="312" w:lineRule="auto"/>
      </w:pPr>
      <w:r>
        <w:rPr>
          <w:rFonts w:ascii="Calibri" w:hAnsi="Calibri"/>
          <w:b/>
          <w:sz w:val="22"/>
        </w:rPr>
        <w:t xml:space="preserve">Ms Lan: </w:t>
      </w:r>
      <w:r>
        <w:rPr>
          <w:rFonts w:ascii="Calibri" w:hAnsi="Calibri"/>
          <w:sz w:val="22"/>
        </w:rPr>
        <w:t xml:space="preserve">Thank you, your record is updated.  </w:t>
      </w:r>
      <w:r>
        <w:rPr>
          <w:rFonts w:ascii="Calibri" w:hAnsi="Calibri"/>
          <w:i/>
          <w:sz w:val="22"/>
        </w:rPr>
        <w:t>Cảm ơn anh, hồ sơ đã cập nhật.</w:t>
      </w:r>
    </w:p>
    <w:p>
      <w:pPr>
        <w:spacing w:after="160" w:line="312" w:lineRule="auto"/>
      </w:pPr>
      <w:r>
        <w:rPr>
          <w:rFonts w:ascii="Calibri" w:hAnsi="Calibri"/>
          <w:b/>
          <w:sz w:val="22"/>
        </w:rPr>
        <w:t xml:space="preserve">Mr Simon: </w:t>
      </w:r>
      <w:r>
        <w:rPr>
          <w:rFonts w:ascii="Calibri" w:hAnsi="Calibri"/>
          <w:sz w:val="22"/>
        </w:rPr>
        <w:t xml:space="preserve">Sorry, could you spell that again? I did not catch it clearly.  </w:t>
      </w:r>
      <w:r>
        <w:rPr>
          <w:rFonts w:ascii="Calibri" w:hAnsi="Calibri"/>
          <w:i/>
          <w:sz w:val="22"/>
        </w:rPr>
        <w:t>Xin lỗi, chị đánh vần lại được không? Tôi nghe chưa rõ.</w:t>
      </w:r>
    </w:p>
    <w:p>
      <w:pPr>
        <w:spacing w:after="160" w:line="312" w:lineRule="auto"/>
      </w:pPr>
      <w:r>
        <w:rPr>
          <w:rFonts w:ascii="Calibri" w:hAnsi="Calibri"/>
          <w:b/>
          <w:sz w:val="22"/>
        </w:rPr>
        <w:t xml:space="preserve">Ms Lan: </w:t>
      </w:r>
      <w:r>
        <w:rPr>
          <w:rFonts w:ascii="Calibri" w:hAnsi="Calibri"/>
          <w:sz w:val="22"/>
        </w:rPr>
        <w:t xml:space="preserve">Of course, L, A, N.  </w:t>
      </w:r>
      <w:r>
        <w:rPr>
          <w:rFonts w:ascii="Calibri" w:hAnsi="Calibri"/>
          <w:i/>
          <w:sz w:val="22"/>
        </w:rPr>
        <w:t>Được chứ, L, A, N.</w:t>
      </w:r>
    </w:p>
    <w:p>
      <w:pPr>
        <w:spacing w:after="160" w:line="312" w:lineRule="auto"/>
      </w:pPr>
      <w:r>
        <w:rPr>
          <w:rFonts w:ascii="Calibri" w:hAnsi="Calibri"/>
          <w:b/>
          <w:sz w:val="22"/>
        </w:rPr>
        <w:t xml:space="preserve">Mr Simon: </w:t>
      </w:r>
      <w:r>
        <w:rPr>
          <w:rFonts w:ascii="Calibri" w:hAnsi="Calibri"/>
          <w:sz w:val="22"/>
        </w:rPr>
        <w:t xml:space="preserve">Thank you,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Simon, would it help if I used letters like "L for Lima"?  </w:t>
      </w:r>
      <w:r>
        <w:rPr>
          <w:rFonts w:ascii="Calibri" w:hAnsi="Calibri"/>
          <w:i/>
          <w:sz w:val="22"/>
        </w:rPr>
        <w:t>Anh Simon, tôi dùng kiểu "L cho Lima" có giúp ích không?</w:t>
      </w:r>
    </w:p>
    <w:p>
      <w:pPr>
        <w:spacing w:after="160" w:line="312" w:lineRule="auto"/>
      </w:pPr>
      <w:r>
        <w:rPr>
          <w:rFonts w:ascii="Calibri" w:hAnsi="Calibri"/>
          <w:b/>
          <w:sz w:val="22"/>
        </w:rPr>
        <w:t xml:space="preserve">Mr Simon: </w:t>
      </w:r>
      <w:r>
        <w:rPr>
          <w:rFonts w:ascii="Calibri" w:hAnsi="Calibri"/>
          <w:sz w:val="22"/>
        </w:rPr>
        <w:t xml:space="preserve">Yes, that would be very helpful.  </w:t>
      </w:r>
      <w:r>
        <w:rPr>
          <w:rFonts w:ascii="Calibri" w:hAnsi="Calibri"/>
          <w:i/>
          <w:sz w:val="22"/>
        </w:rPr>
        <w:t>Có chứ, vậy sẽ hữu ích lắm.</w:t>
      </w:r>
    </w:p>
    <w:p>
      <w:pPr>
        <w:spacing w:after="160" w:line="312" w:lineRule="auto"/>
      </w:pPr>
      <w:r>
        <w:rPr>
          <w:rFonts w:ascii="Calibri" w:hAnsi="Calibri"/>
          <w:b/>
          <w:sz w:val="22"/>
        </w:rPr>
        <w:t xml:space="preserve">Ms Lan: </w:t>
      </w:r>
      <w:r>
        <w:rPr>
          <w:rFonts w:ascii="Calibri" w:hAnsi="Calibri"/>
          <w:sz w:val="22"/>
        </w:rPr>
        <w:t xml:space="preserve">L for Lima, A for Alpha, N for November.  </w:t>
      </w:r>
      <w:r>
        <w:rPr>
          <w:rFonts w:ascii="Calibri" w:hAnsi="Calibri"/>
          <w:i/>
          <w:sz w:val="22"/>
        </w:rPr>
        <w:t>L cho Lima, A cho Alpha, N cho November.</w:t>
      </w:r>
    </w:p>
    <w:p>
      <w:pPr>
        <w:spacing w:after="160" w:line="312" w:lineRule="auto"/>
      </w:pPr>
      <w:r>
        <w:rPr>
          <w:rFonts w:ascii="Calibri" w:hAnsi="Calibri"/>
          <w:b/>
          <w:sz w:val="22"/>
        </w:rPr>
        <w:t xml:space="preserve">Mr Simon: </w:t>
      </w:r>
      <w:r>
        <w:rPr>
          <w:rFonts w:ascii="Calibri" w:hAnsi="Calibri"/>
          <w:sz w:val="22"/>
        </w:rPr>
        <w:t xml:space="preserve">Lan, let me read your name back to confirm: L-A-N.  </w:t>
      </w:r>
      <w:r>
        <w:rPr>
          <w:rFonts w:ascii="Calibri" w:hAnsi="Calibri"/>
          <w:i/>
          <w:sz w:val="22"/>
        </w:rPr>
        <w:t>Chị Lan, để tôi đọc lại tên chị để xác nhận nhé: L-A-N.</w:t>
      </w:r>
    </w:p>
    <w:p>
      <w:pPr>
        <w:spacing w:after="160" w:line="312" w:lineRule="auto"/>
      </w:pPr>
      <w:r>
        <w:rPr>
          <w:rFonts w:ascii="Calibri" w:hAnsi="Calibri"/>
          <w:b/>
          <w:sz w:val="22"/>
        </w:rPr>
        <w:t xml:space="preserve">Ms Lan: </w:t>
      </w:r>
      <w:r>
        <w:rPr>
          <w:rFonts w:ascii="Calibri" w:hAnsi="Calibri"/>
          <w:sz w:val="22"/>
        </w:rPr>
        <w:t xml:space="preserve">Yes, that is exactly correct.  </w:t>
      </w:r>
      <w:r>
        <w:rPr>
          <w:rFonts w:ascii="Calibri" w:hAnsi="Calibri"/>
          <w:i/>
          <w:sz w:val="22"/>
        </w:rPr>
        <w:t>Vâng, đúng chính xác rồi.</w:t>
      </w:r>
    </w:p>
    <w:p>
      <w:pPr>
        <w:spacing w:after="160" w:line="312" w:lineRule="auto"/>
      </w:pPr>
      <w:r>
        <w:rPr>
          <w:rFonts w:ascii="Calibri" w:hAnsi="Calibri"/>
          <w:b/>
          <w:sz w:val="22"/>
        </w:rPr>
        <w:t xml:space="preserve">Mr Simon: </w:t>
      </w:r>
      <w:r>
        <w:rPr>
          <w:rFonts w:ascii="Calibri" w:hAnsi="Calibri"/>
          <w:sz w:val="22"/>
        </w:rPr>
        <w:t xml:space="preserve">Wonderful, everything is spelled properly now.  </w:t>
      </w:r>
      <w:r>
        <w:rPr>
          <w:rFonts w:ascii="Calibri" w:hAnsi="Calibri"/>
          <w:i/>
          <w:sz w:val="22"/>
        </w:rPr>
        <w:t>Tuyệt vời, mọi thứ đã đánh vần đúng hết rồi.</w:t>
      </w:r>
    </w:p>
    <w:p>
      <w:pPr>
        <w:spacing w:after="160" w:line="312" w:lineRule="auto"/>
      </w:pPr>
      <w:r>
        <w:rPr>
          <w:rFonts w:ascii="Calibri" w:hAnsi="Calibri"/>
          <w:b/>
          <w:sz w:val="22"/>
        </w:rPr>
        <w:t xml:space="preserve">Ms Lan: </w:t>
      </w:r>
      <w:r>
        <w:rPr>
          <w:rFonts w:ascii="Calibri" w:hAnsi="Calibri"/>
          <w:sz w:val="22"/>
        </w:rPr>
        <w:t xml:space="preserve">Thank you for being so careful, Simon.  </w:t>
      </w:r>
      <w:r>
        <w:rPr>
          <w:rFonts w:ascii="Calibri" w:hAnsi="Calibri"/>
          <w:i/>
          <w:sz w:val="22"/>
        </w:rPr>
        <w:t>Cảm ơn anh đã cẩn thận như vậy, anh Simon.</w:t>
      </w:r>
    </w:p>
    <w:p>
      <w:pPr>
        <w:spacing w:after="160" w:line="312" w:lineRule="auto"/>
      </w:pPr>
      <w:r>
        <w:rPr>
          <w:rFonts w:ascii="Calibri" w:hAnsi="Calibri"/>
          <w:b/>
          <w:sz w:val="22"/>
        </w:rPr>
        <w:t xml:space="preserve">Mr Simon: </w:t>
      </w:r>
      <w:r>
        <w:rPr>
          <w:rFonts w:ascii="Calibri" w:hAnsi="Calibri"/>
          <w:sz w:val="22"/>
        </w:rPr>
        <w:t xml:space="preserve">Could you spell your name for the job application?  </w:t>
      </w:r>
      <w:r>
        <w:rPr>
          <w:rFonts w:ascii="Calibri" w:hAnsi="Calibri"/>
          <w:i/>
          <w:sz w:val="22"/>
        </w:rPr>
        <w:t>Chị đánh vần tên giúp tôi cho đơn xin việc được không?</w:t>
      </w:r>
    </w:p>
    <w:p>
      <w:pPr>
        <w:spacing w:after="160" w:line="312" w:lineRule="auto"/>
      </w:pPr>
      <w:r>
        <w:rPr>
          <w:rFonts w:ascii="Calibri" w:hAnsi="Calibri"/>
          <w:b/>
          <w:sz w:val="22"/>
        </w:rPr>
        <w:t xml:space="preserve">Ms Lan: </w:t>
      </w:r>
      <w:r>
        <w:rPr>
          <w:rFonts w:ascii="Calibri" w:hAnsi="Calibri"/>
          <w:sz w:val="22"/>
        </w:rPr>
        <w:t xml:space="preserve">L, A, N, capital letters please.  </w:t>
      </w:r>
      <w:r>
        <w:rPr>
          <w:rFonts w:ascii="Calibri" w:hAnsi="Calibri"/>
          <w:i/>
          <w:sz w:val="22"/>
        </w:rPr>
        <w:t>L, A, N, viết hoa giúp tôi nhé.</w:t>
      </w:r>
    </w:p>
    <w:p>
      <w:pPr>
        <w:spacing w:after="160" w:line="312" w:lineRule="auto"/>
      </w:pPr>
      <w:r>
        <w:rPr>
          <w:rFonts w:ascii="Calibri" w:hAnsi="Calibri"/>
          <w:b/>
          <w:sz w:val="22"/>
        </w:rPr>
        <w:t xml:space="preserve">Mr Simon: </w:t>
      </w:r>
      <w:r>
        <w:rPr>
          <w:rFonts w:ascii="Calibri" w:hAnsi="Calibri"/>
          <w:sz w:val="22"/>
        </w:rPr>
        <w:t xml:space="preserve">Understood, all capitals it is.  </w:t>
      </w:r>
      <w:r>
        <w:rPr>
          <w:rFonts w:ascii="Calibri" w:hAnsi="Calibri"/>
          <w:i/>
          <w:sz w:val="22"/>
        </w:rPr>
        <w:t>Rõ rồi, viết hoa hết nhé.</w:t>
      </w:r>
    </w:p>
    <w:p>
      <w:pPr>
        <w:spacing w:after="160" w:line="312" w:lineRule="auto"/>
      </w:pPr>
      <w:r>
        <w:rPr>
          <w:rFonts w:ascii="Calibri" w:hAnsi="Calibri"/>
          <w:b/>
          <w:sz w:val="22"/>
        </w:rPr>
        <w:t xml:space="preserve">Ms Lan: </w:t>
      </w:r>
      <w:r>
        <w:rPr>
          <w:rFonts w:ascii="Calibri" w:hAnsi="Calibri"/>
          <w:sz w:val="22"/>
        </w:rPr>
        <w:t xml:space="preserve">Simon, please spell your name on this signature slip.  </w:t>
      </w:r>
      <w:r>
        <w:rPr>
          <w:rFonts w:ascii="Calibri" w:hAnsi="Calibri"/>
          <w:i/>
          <w:sz w:val="22"/>
        </w:rPr>
        <w:t>Anh Simon, anh đánh vần tên trên tờ ký nhận này nhé.</w:t>
      </w:r>
    </w:p>
    <w:p>
      <w:pPr>
        <w:spacing w:after="160" w:line="312" w:lineRule="auto"/>
      </w:pPr>
      <w:r>
        <w:rPr>
          <w:rFonts w:ascii="Calibri" w:hAnsi="Calibri"/>
          <w:b/>
          <w:sz w:val="22"/>
        </w:rPr>
        <w:t xml:space="preserve">Mr Simon: </w:t>
      </w:r>
      <w:r>
        <w:rPr>
          <w:rFonts w:ascii="Calibri" w:hAnsi="Calibri"/>
          <w:sz w:val="22"/>
        </w:rPr>
        <w:t xml:space="preserve">S-I-M-O-N, written clearly.  </w:t>
      </w:r>
      <w:r>
        <w:rPr>
          <w:rFonts w:ascii="Calibri" w:hAnsi="Calibri"/>
          <w:i/>
          <w:sz w:val="22"/>
        </w:rPr>
        <w:t>S-I-M-O-N, viết rõ ràng.</w:t>
      </w:r>
    </w:p>
    <w:p>
      <w:pPr>
        <w:spacing w:after="160" w:line="312" w:lineRule="auto"/>
      </w:pPr>
      <w:r>
        <w:rPr>
          <w:rFonts w:ascii="Calibri" w:hAnsi="Calibri"/>
          <w:b/>
          <w:sz w:val="22"/>
        </w:rPr>
        <w:t xml:space="preserve">Ms Lan: </w:t>
      </w:r>
      <w:r>
        <w:rPr>
          <w:rFonts w:ascii="Calibri" w:hAnsi="Calibri"/>
          <w:sz w:val="22"/>
        </w:rPr>
        <w:t xml:space="preserve">Perfect, delivery complete.  </w:t>
      </w:r>
      <w:r>
        <w:rPr>
          <w:rFonts w:ascii="Calibri" w:hAnsi="Calibri"/>
          <w:i/>
          <w:sz w:val="22"/>
        </w:rPr>
        <w:t>Tuyệt, giao hàng xong rồi.</w:t>
      </w:r>
    </w:p>
    <w:p>
      <w:pPr>
        <w:spacing w:after="160" w:line="312" w:lineRule="auto"/>
      </w:pPr>
      <w:r>
        <w:rPr>
          <w:rFonts w:ascii="Calibri" w:hAnsi="Calibri"/>
          <w:b/>
          <w:sz w:val="22"/>
        </w:rPr>
        <w:t xml:space="preserve">Mr Simon: </w:t>
      </w:r>
      <w:r>
        <w:rPr>
          <w:rFonts w:ascii="Calibri" w:hAnsi="Calibri"/>
          <w:sz w:val="22"/>
        </w:rPr>
        <w:t xml:space="preserve">Could you spell your full name to collect this prescription?  </w:t>
      </w:r>
      <w:r>
        <w:rPr>
          <w:rFonts w:ascii="Calibri" w:hAnsi="Calibri"/>
          <w:i/>
          <w:sz w:val="22"/>
        </w:rPr>
        <w:t>Chị đánh vần đầy đủ họ tên để nhận đơn thuốc này được không?</w:t>
      </w:r>
    </w:p>
    <w:p>
      <w:pPr>
        <w:spacing w:after="160" w:line="312" w:lineRule="auto"/>
      </w:pPr>
      <w:r>
        <w:rPr>
          <w:rFonts w:ascii="Calibri" w:hAnsi="Calibri"/>
          <w:b/>
          <w:sz w:val="22"/>
        </w:rPr>
        <w:t xml:space="preserve">Ms Lan: </w:t>
      </w:r>
      <w:r>
        <w:rPr>
          <w:rFonts w:ascii="Calibri" w:hAnsi="Calibri"/>
          <w:sz w:val="22"/>
        </w:rPr>
        <w:t xml:space="preserve">Of course, first name L-A-N, surname N-G-U-Y-E-N.  </w:t>
      </w:r>
      <w:r>
        <w:rPr>
          <w:rFonts w:ascii="Calibri" w:hAnsi="Calibri"/>
          <w:i/>
          <w:sz w:val="22"/>
        </w:rPr>
        <w:t>Được chứ, tên là L-A-N, họ là N-G-U-Y-E-N.</w:t>
      </w:r>
    </w:p>
    <w:p>
      <w:pPr>
        <w:spacing w:after="160" w:line="312" w:lineRule="auto"/>
      </w:pPr>
      <w:r>
        <w:rPr>
          <w:rFonts w:ascii="Calibri" w:hAnsi="Calibri"/>
          <w:b/>
          <w:sz w:val="22"/>
        </w:rPr>
        <w:t xml:space="preserve">Mr Simon: </w:t>
      </w:r>
      <w:r>
        <w:rPr>
          <w:rFonts w:ascii="Calibri" w:hAnsi="Calibri"/>
          <w:sz w:val="22"/>
        </w:rPr>
        <w:t xml:space="preserve">Thank you, here is your prescription.  </w:t>
      </w:r>
      <w:r>
        <w:rPr>
          <w:rFonts w:ascii="Calibri" w:hAnsi="Calibri"/>
          <w:i/>
          <w:sz w:val="22"/>
        </w:rPr>
        <w:t>Cảm ơn chị, đây là đơn thuốc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the loyalty program.  </w:t>
      </w:r>
      <w:r>
        <w:rPr>
          <w:rFonts w:ascii="Calibri" w:hAnsi="Calibri"/>
          <w:i/>
          <w:sz w:val="22"/>
        </w:rPr>
        <w:t>Anh Simon, anh đánh vần tên cho chương trình khách hàng thân thiết nhé.</w:t>
      </w:r>
    </w:p>
    <w:p>
      <w:pPr>
        <w:spacing w:after="160" w:line="312" w:lineRule="auto"/>
      </w:pPr>
      <w:r>
        <w:rPr>
          <w:rFonts w:ascii="Calibri" w:hAnsi="Calibri"/>
          <w:b/>
          <w:sz w:val="22"/>
        </w:rPr>
        <w:t xml:space="preserve">Mr Simon: </w:t>
      </w:r>
      <w:r>
        <w:rPr>
          <w:rFonts w:ascii="Calibri" w:hAnsi="Calibri"/>
          <w:sz w:val="22"/>
        </w:rPr>
        <w:t xml:space="preserve">Happy to, first name S-I-M-O-N, surname T-R-A-N.  </w:t>
      </w:r>
      <w:r>
        <w:rPr>
          <w:rFonts w:ascii="Calibri" w:hAnsi="Calibri"/>
          <w:i/>
          <w:sz w:val="22"/>
        </w:rPr>
        <w:t>Được chứ, tên là S-I-M-O-N, họ là T-R-A-N.</w:t>
      </w:r>
    </w:p>
    <w:p>
      <w:pPr>
        <w:spacing w:after="160" w:line="312" w:lineRule="auto"/>
      </w:pPr>
      <w:r>
        <w:rPr>
          <w:rFonts w:ascii="Calibri" w:hAnsi="Calibri"/>
          <w:b/>
          <w:sz w:val="22"/>
        </w:rPr>
        <w:t xml:space="preserve">Ms Lan: </w:t>
      </w:r>
      <w:r>
        <w:rPr>
          <w:rFonts w:ascii="Calibri" w:hAnsi="Calibri"/>
          <w:sz w:val="22"/>
        </w:rPr>
        <w:t xml:space="preserve">Perfect, you are enrolled now.  </w:t>
      </w:r>
      <w:r>
        <w:rPr>
          <w:rFonts w:ascii="Calibri" w:hAnsi="Calibri"/>
          <w:i/>
          <w:sz w:val="22"/>
        </w:rPr>
        <w:t>Tuyệt, anh đã đăng ký xong rồi.</w:t>
      </w:r>
    </w:p>
    <w:p>
      <w:pPr>
        <w:spacing w:after="160" w:line="312" w:lineRule="auto"/>
      </w:pPr>
      <w:r>
        <w:rPr>
          <w:rFonts w:ascii="Calibri" w:hAnsi="Calibri"/>
          <w:b/>
          <w:sz w:val="22"/>
        </w:rPr>
        <w:t xml:space="preserve">Mr Simon: </w:t>
      </w:r>
      <w:r>
        <w:rPr>
          <w:rFonts w:ascii="Calibri" w:hAnsi="Calibri"/>
          <w:sz w:val="22"/>
        </w:rPr>
        <w:t xml:space="preserve">Could you text me the spelling of your name for the label?  </w:t>
      </w:r>
      <w:r>
        <w:rPr>
          <w:rFonts w:ascii="Calibri" w:hAnsi="Calibri"/>
          <w:i/>
          <w:sz w:val="22"/>
        </w:rPr>
        <w:t>Chị nhắn tin cách đánh vần tên cho tôi để dán nhãn được không?</w:t>
      </w:r>
    </w:p>
    <w:p>
      <w:pPr>
        <w:spacing w:after="160" w:line="312" w:lineRule="auto"/>
      </w:pPr>
      <w:r>
        <w:rPr>
          <w:rFonts w:ascii="Calibri" w:hAnsi="Calibri"/>
          <w:b/>
          <w:sz w:val="22"/>
        </w:rPr>
        <w:t xml:space="preserve">Ms Lan: </w:t>
      </w:r>
      <w:r>
        <w:rPr>
          <w:rFonts w:ascii="Calibri" w:hAnsi="Calibri"/>
          <w:sz w:val="22"/>
        </w:rPr>
        <w:t xml:space="preserve">Sure, sending it now: L-A-N.  </w:t>
      </w:r>
      <w:r>
        <w:rPr>
          <w:rFonts w:ascii="Calibri" w:hAnsi="Calibri"/>
          <w:i/>
          <w:sz w:val="22"/>
        </w:rPr>
        <w:t>Được chứ, tôi gửi ngay đây: L-A-N.</w:t>
      </w:r>
    </w:p>
    <w:p>
      <w:pPr>
        <w:spacing w:after="160" w:line="312" w:lineRule="auto"/>
      </w:pPr>
      <w:r>
        <w:rPr>
          <w:rFonts w:ascii="Calibri" w:hAnsi="Calibri"/>
          <w:b/>
          <w:sz w:val="22"/>
        </w:rPr>
        <w:t xml:space="preserve">Mr Simon: </w:t>
      </w:r>
      <w:r>
        <w:rPr>
          <w:rFonts w:ascii="Calibri" w:hAnsi="Calibri"/>
          <w:sz w:val="22"/>
        </w:rPr>
        <w:t xml:space="preserve">Received, thank you.  </w:t>
      </w:r>
      <w:r>
        <w:rPr>
          <w:rFonts w:ascii="Calibri" w:hAnsi="Calibri"/>
          <w:i/>
          <w:sz w:val="22"/>
        </w:rPr>
        <w:t>Nhận được rồi,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museum card?  </w:t>
      </w:r>
      <w:r>
        <w:rPr>
          <w:rFonts w:ascii="Calibri" w:hAnsi="Calibri"/>
          <w:i/>
          <w:sz w:val="22"/>
        </w:rPr>
        <w:t>Anh Simon, anh đánh vần tên thế nào cho thẻ thành viên bảo tàng vậy?</w:t>
      </w:r>
    </w:p>
    <w:p>
      <w:pPr>
        <w:spacing w:after="160" w:line="312" w:lineRule="auto"/>
      </w:pPr>
      <w:r>
        <w:rPr>
          <w:rFonts w:ascii="Calibri" w:hAnsi="Calibri"/>
          <w:b/>
          <w:sz w:val="22"/>
        </w:rPr>
        <w:t xml:space="preserve">Mr Simon: </w:t>
      </w:r>
      <w:r>
        <w:rPr>
          <w:rFonts w:ascii="Calibri" w:hAnsi="Calibri"/>
          <w:sz w:val="22"/>
        </w:rPr>
        <w:t xml:space="preserve">S-I-M-O-N, same as always.  </w:t>
      </w:r>
      <w:r>
        <w:rPr>
          <w:rFonts w:ascii="Calibri" w:hAnsi="Calibri"/>
          <w:i/>
          <w:sz w:val="22"/>
        </w:rPr>
        <w:t>S-I-M-O-N, vẫn như mọi khi.</w:t>
      </w:r>
    </w:p>
    <w:p>
      <w:pPr>
        <w:spacing w:after="160" w:line="312" w:lineRule="auto"/>
      </w:pPr>
      <w:r>
        <w:rPr>
          <w:rFonts w:ascii="Calibri" w:hAnsi="Calibri"/>
          <w:b/>
          <w:sz w:val="22"/>
        </w:rPr>
        <w:t xml:space="preserve">Ms Lan: </w:t>
      </w:r>
      <w:r>
        <w:rPr>
          <w:rFonts w:ascii="Calibri" w:hAnsi="Calibri"/>
          <w:sz w:val="22"/>
        </w:rPr>
        <w:t xml:space="preserve">Got it, your card will arrive by post.  </w:t>
      </w:r>
      <w:r>
        <w:rPr>
          <w:rFonts w:ascii="Calibri" w:hAnsi="Calibri"/>
          <w:i/>
          <w:sz w:val="22"/>
        </w:rPr>
        <w:t>Rõ rồi, thẻ sẽ được gửi qua bưu điện.</w:t>
      </w:r>
    </w:p>
    <w:p>
      <w:pPr>
        <w:spacing w:after="160" w:line="312" w:lineRule="auto"/>
      </w:pPr>
      <w:r>
        <w:rPr>
          <w:rFonts w:ascii="Calibri" w:hAnsi="Calibri"/>
          <w:b/>
          <w:sz w:val="22"/>
        </w:rPr>
        <w:t xml:space="preserve">Mr Simon: </w:t>
      </w:r>
      <w:r>
        <w:rPr>
          <w:rFonts w:ascii="Calibri" w:hAnsi="Calibri"/>
          <w:sz w:val="22"/>
        </w:rPr>
        <w:t xml:space="preserve">Could you spell your name for the car rental form?  </w:t>
      </w:r>
      <w:r>
        <w:rPr>
          <w:rFonts w:ascii="Calibri" w:hAnsi="Calibri"/>
          <w:i/>
          <w:sz w:val="22"/>
        </w:rPr>
        <w:t>Chị đánh vần tên cho tờ đơn thuê xe được không?</w:t>
      </w:r>
    </w:p>
    <w:p>
      <w:pPr>
        <w:spacing w:after="160" w:line="312" w:lineRule="auto"/>
      </w:pPr>
      <w:r>
        <w:rPr>
          <w:rFonts w:ascii="Calibri" w:hAnsi="Calibri"/>
          <w:b/>
          <w:sz w:val="22"/>
        </w:rPr>
        <w:t xml:space="preserve">Ms Lan: </w:t>
      </w:r>
      <w:r>
        <w:rPr>
          <w:rFonts w:ascii="Calibri" w:hAnsi="Calibri"/>
          <w:sz w:val="22"/>
        </w:rPr>
        <w:t xml:space="preserve">Yes, L-A-N, one word, no space.  </w:t>
      </w:r>
      <w:r>
        <w:rPr>
          <w:rFonts w:ascii="Calibri" w:hAnsi="Calibri"/>
          <w:i/>
          <w:sz w:val="22"/>
        </w:rPr>
        <w:t>Được chứ, L-A-N, một từ, không có dấu cách.</w:t>
      </w:r>
    </w:p>
    <w:p>
      <w:pPr>
        <w:spacing w:after="160" w:line="312" w:lineRule="auto"/>
      </w:pPr>
      <w:r>
        <w:rPr>
          <w:rFonts w:ascii="Calibri" w:hAnsi="Calibri"/>
          <w:b/>
          <w:sz w:val="22"/>
        </w:rPr>
        <w:t xml:space="preserve">Mr Simon: </w:t>
      </w:r>
      <w:r>
        <w:rPr>
          <w:rFonts w:ascii="Calibri" w:hAnsi="Calibri"/>
          <w:sz w:val="22"/>
        </w:rPr>
        <w:t xml:space="preserve">Understood, form completed now.  </w:t>
      </w:r>
      <w:r>
        <w:rPr>
          <w:rFonts w:ascii="Calibri" w:hAnsi="Calibri"/>
          <w:i/>
          <w:sz w:val="22"/>
        </w:rPr>
        <w:t>Rõ rồi, đơn hoàn tất rồi.</w:t>
      </w:r>
    </w:p>
    <w:p>
      <w:pPr>
        <w:spacing w:after="160" w:line="312" w:lineRule="auto"/>
      </w:pPr>
      <w:r>
        <w:rPr>
          <w:rFonts w:ascii="Calibri" w:hAnsi="Calibri"/>
          <w:b/>
          <w:sz w:val="22"/>
        </w:rPr>
        <w:t xml:space="preserve">Ms Lan: </w:t>
      </w:r>
      <w:r>
        <w:rPr>
          <w:rFonts w:ascii="Calibri" w:hAnsi="Calibri"/>
          <w:sz w:val="22"/>
        </w:rPr>
        <w:t xml:space="preserve">Simon, spell your name for the swimming class list, please.  </w:t>
      </w:r>
      <w:r>
        <w:rPr>
          <w:rFonts w:ascii="Calibri" w:hAnsi="Calibri"/>
          <w:i/>
          <w:sz w:val="22"/>
        </w:rPr>
        <w:t>Anh Simon, anh đánh vần tên cho danh sách lớp bơi nhé.</w:t>
      </w:r>
    </w:p>
    <w:p>
      <w:pPr>
        <w:spacing w:after="160" w:line="312" w:lineRule="auto"/>
      </w:pPr>
      <w:r>
        <w:rPr>
          <w:rFonts w:ascii="Calibri" w:hAnsi="Calibri"/>
          <w:b/>
          <w:sz w:val="22"/>
        </w:rPr>
        <w:t xml:space="preserve">Mr Simon: </w:t>
      </w:r>
      <w:r>
        <w:rPr>
          <w:rFonts w:ascii="Calibri" w:hAnsi="Calibri"/>
          <w:sz w:val="22"/>
        </w:rPr>
        <w:t xml:space="preserve">S-I-M-O-N, that should be on the list now.  </w:t>
      </w:r>
      <w:r>
        <w:rPr>
          <w:rFonts w:ascii="Calibri" w:hAnsi="Calibri"/>
          <w:i/>
          <w:sz w:val="22"/>
        </w:rPr>
        <w:t>S-I-M-O-N, vậy là có trong danh sách rồi.</w:t>
      </w:r>
    </w:p>
    <w:p>
      <w:pPr>
        <w:spacing w:after="160" w:line="312" w:lineRule="auto"/>
      </w:pPr>
      <w:r>
        <w:rPr>
          <w:rFonts w:ascii="Calibri" w:hAnsi="Calibri"/>
          <w:b/>
          <w:sz w:val="22"/>
        </w:rPr>
        <w:t xml:space="preserve">Ms Lan: </w:t>
      </w:r>
      <w:r>
        <w:rPr>
          <w:rFonts w:ascii="Calibri" w:hAnsi="Calibri"/>
          <w:sz w:val="22"/>
        </w:rPr>
        <w:t xml:space="preserve">Great, class starts at nine tomorrow.  </w:t>
      </w:r>
      <w:r>
        <w:rPr>
          <w:rFonts w:ascii="Calibri" w:hAnsi="Calibri"/>
          <w:i/>
          <w:sz w:val="22"/>
        </w:rPr>
        <w:t>Tuyệt, lớp bắt đầu lúc chín giờ ngày mai.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0020</w:t>
            </w:r>
          </w:p>
        </w:tc>
        <w:tc>
          <w:tcPr>
            <w:tcW w:type="dxa" w:w="7824"/>
            <w:shd w:val="clear" w:color="auto" w:fill="D9E2F3"/>
          </w:tcPr>
          <w:p>
            <w:r>
              <w:rPr>
                <w:rFonts w:ascii="Arial" w:hAnsi="Arial"/>
                <w:b/>
                <w:color w:val="1F3864"/>
                <w:sz w:val="30"/>
              </w:rPr>
              <w:t>Recognising and Responding to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Diana are close friends who greet each other in many different styles depending on the moment. Across many everyday moments -- a formal greeting, a casual greeting, a status check, a compliment, a respectful greeting, a quick nod, a call through a door, a surprised greeting, a reunion after a long time, a formal event, an honest reply on a bad day, a startled greeting, a foreign language attempt, a rushed greeting, a warm greeting, a reserved greeting, well wishes, a multitasking greeting, a silent wave, a job interview, making up after a disagreement, meeting someone new, a group welcome, an apology attached, unexpected news, a small request, a compliment on appearance, a joke, a greeting from a boss, a stranger asking for help, exercise, a reunion, concern for wellbeing, and finally why greetings matter -- one of them repeatedly greets the other in a particular way, and the other responds with the right tone each time.</w:t>
      </w:r>
      <w:r>
        <w:rPr>
          <w:rFonts w:ascii="Calibri" w:hAnsi="Calibri"/>
          <w:i/>
          <w:sz w:val="19"/>
        </w:rPr>
        <w:t xml:space="preserve">  Chị Lan và chị Diana là đôi bạn thân, chào nhau theo nhiều phong cách khác nhau tùy vào từng thời điểm. Qua nhiều khoảnh khắc đời thường -- một lời chào trang trọng, một lời chào thân mật, hỏi thăm tình hình, một lời khen, một lời chào kính trọng, một cái gật đầu nhanh, gọi qua cửa, một lời chào bất ngờ, một cuộc hội ngộ sau thời gian dài, một sự kiện trang trọng, một câu trả lời thật lòng trong ngày tồi tệ, một lời chào giật mình, một lần thử nói ngoại ngữ, một lời chào vội vàng, một lời chào ấm áp, một lời chào dè dặt, lời chúc tốt lành, một lời chào trong lúc đang bận, một cái vẫy tay im lặng, một buổi phỏng vấn xin việc, làm hòa sau hiểu lầm, gặp người mới, một lời chào đón từ cả nhóm, một lời xin lỗi kèm theo, tin tức bất ngờ, một yêu cầu nhỏ, một lời khen về ngoại hình, một câu đùa, một lời chào từ cấp trên, một người lạ hỏi đường trước, tập thể dục, một cuộc hội ngộ, sự quan tâm đến sức khỏe, và cuối cùng là vì sao lời chào lại quan trọng -- một người liên tục chào người kia theo một cách riêng, và người kia luôn đáp lại đúng giọng điệu mỗi lần.</w:t>
      </w:r>
    </w:p>
    <w:p>
      <w:pPr>
        <w:spacing w:after="160" w:line="312" w:lineRule="auto"/>
      </w:pPr>
      <w:r>
        <w:rPr>
          <w:rFonts w:ascii="Calibri" w:hAnsi="Calibri"/>
          <w:b/>
          <w:sz w:val="22"/>
        </w:rPr>
        <w:t xml:space="preserve">Ms Diana: </w:t>
      </w:r>
      <w:r>
        <w:rPr>
          <w:rFonts w:ascii="Calibri" w:hAnsi="Calibri"/>
          <w:sz w:val="22"/>
        </w:rPr>
        <w:t xml:space="preserve">Good day, Lan. How are you keeping?  </w:t>
      </w:r>
      <w:r>
        <w:rPr>
          <w:rFonts w:ascii="Calibri" w:hAnsi="Calibri"/>
          <w:i/>
          <w:sz w:val="22"/>
        </w:rPr>
        <w:t>Chào chị Lan. Dạo này chị thế nào?</w:t>
      </w:r>
    </w:p>
    <w:p>
      <w:pPr>
        <w:spacing w:after="160" w:line="312" w:lineRule="auto"/>
      </w:pPr>
      <w:r>
        <w:rPr>
          <w:rFonts w:ascii="Calibri" w:hAnsi="Calibri"/>
          <w:b/>
          <w:sz w:val="22"/>
        </w:rPr>
        <w:t xml:space="preserve">Ms Lan: </w:t>
      </w:r>
      <w:r>
        <w:rPr>
          <w:rFonts w:ascii="Calibri" w:hAnsi="Calibri"/>
          <w:sz w:val="22"/>
        </w:rPr>
        <w:t xml:space="preserve">Good day, Diana. I am keeping well, thank you.  </w:t>
      </w:r>
      <w:r>
        <w:rPr>
          <w:rFonts w:ascii="Calibri" w:hAnsi="Calibri"/>
          <w:i/>
          <w:sz w:val="22"/>
        </w:rPr>
        <w:t>Chào chị Diana. Tôi vẫn khỏe, cảm ơn chị.</w:t>
      </w:r>
    </w:p>
    <w:p>
      <w:pPr>
        <w:spacing w:after="160" w:line="312" w:lineRule="auto"/>
      </w:pPr>
      <w:r>
        <w:rPr>
          <w:rFonts w:ascii="Calibri" w:hAnsi="Calibri"/>
          <w:b/>
          <w:sz w:val="22"/>
        </w:rPr>
        <w:t xml:space="preserve">Ms Diana: </w:t>
      </w:r>
      <w:r>
        <w:rPr>
          <w:rFonts w:ascii="Calibri" w:hAnsi="Calibri"/>
          <w:sz w:val="22"/>
        </w:rPr>
        <w:t xml:space="preserve">Wonderful to hear.  </w:t>
      </w:r>
      <w:r>
        <w:rPr>
          <w:rFonts w:ascii="Calibri" w:hAnsi="Calibri"/>
          <w:i/>
          <w:sz w:val="22"/>
        </w:rPr>
        <w:t>Nghe vậy tôi mừng quá.</w:t>
      </w:r>
    </w:p>
    <w:p>
      <w:pPr>
        <w:spacing w:after="160" w:line="312" w:lineRule="auto"/>
      </w:pPr>
      <w:r>
        <w:rPr>
          <w:rFonts w:ascii="Calibri" w:hAnsi="Calibri"/>
          <w:b/>
          <w:sz w:val="22"/>
        </w:rPr>
        <w:t xml:space="preserve">Ms Diana: </w:t>
      </w:r>
      <w:r>
        <w:rPr>
          <w:rFonts w:ascii="Calibri" w:hAnsi="Calibri"/>
          <w:sz w:val="22"/>
        </w:rPr>
        <w:t xml:space="preserve">Hey Lan! What is up?  </w:t>
      </w:r>
      <w:r>
        <w:rPr>
          <w:rFonts w:ascii="Calibri" w:hAnsi="Calibri"/>
          <w:i/>
          <w:sz w:val="22"/>
        </w:rPr>
        <w:t>Ê Lan! Dạo này sao rồi?</w:t>
      </w:r>
    </w:p>
    <w:p>
      <w:pPr>
        <w:spacing w:after="160" w:line="312" w:lineRule="auto"/>
      </w:pPr>
      <w:r>
        <w:rPr>
          <w:rFonts w:ascii="Calibri" w:hAnsi="Calibri"/>
          <w:b/>
          <w:sz w:val="22"/>
        </w:rPr>
        <w:t xml:space="preserve">Ms Lan: </w:t>
      </w:r>
      <w:r>
        <w:rPr>
          <w:rFonts w:ascii="Calibri" w:hAnsi="Calibri"/>
          <w:sz w:val="22"/>
        </w:rPr>
        <w:t xml:space="preserve">Hey Diana! Not much, just working.  </w:t>
      </w:r>
      <w:r>
        <w:rPr>
          <w:rFonts w:ascii="Calibri" w:hAnsi="Calibri"/>
          <w:i/>
          <w:sz w:val="22"/>
        </w:rPr>
        <w:t>Ê Diana! Không có gì mới, vẫn đi làm thôi.</w:t>
      </w:r>
    </w:p>
    <w:p>
      <w:pPr>
        <w:spacing w:after="160" w:line="312" w:lineRule="auto"/>
      </w:pPr>
      <w:r>
        <w:rPr>
          <w:rFonts w:ascii="Calibri" w:hAnsi="Calibri"/>
          <w:b/>
          <w:sz w:val="22"/>
        </w:rPr>
        <w:t xml:space="preserve">Ms Diana: </w:t>
      </w:r>
      <w:r>
        <w:rPr>
          <w:rFonts w:ascii="Calibri" w:hAnsi="Calibri"/>
          <w:sz w:val="22"/>
        </w:rPr>
        <w:t xml:space="preserve">Same here, busy day.  </w:t>
      </w:r>
      <w:r>
        <w:rPr>
          <w:rFonts w:ascii="Calibri" w:hAnsi="Calibri"/>
          <w:i/>
          <w:sz w:val="22"/>
        </w:rPr>
        <w:t>Tôi cũng vậy, hôm nay bận quá.</w:t>
      </w:r>
    </w:p>
    <w:p>
      <w:pPr>
        <w:spacing w:after="160" w:line="312" w:lineRule="auto"/>
      </w:pPr>
      <w:r>
        <w:rPr>
          <w:rFonts w:ascii="Calibri" w:hAnsi="Calibri"/>
          <w:b/>
          <w:sz w:val="22"/>
        </w:rPr>
        <w:t xml:space="preserve">Ms Diana: </w:t>
      </w:r>
      <w:r>
        <w:rPr>
          <w:rFonts w:ascii="Calibri" w:hAnsi="Calibri"/>
          <w:sz w:val="22"/>
        </w:rPr>
        <w:t xml:space="preserve">Lan, how is it going today?  </w:t>
      </w:r>
      <w:r>
        <w:rPr>
          <w:rFonts w:ascii="Calibri" w:hAnsi="Calibri"/>
          <w:i/>
          <w:sz w:val="22"/>
        </w:rPr>
        <w:t>Chị Lan, hôm nay thế nào rồi?</w:t>
      </w:r>
    </w:p>
    <w:p>
      <w:pPr>
        <w:spacing w:after="160" w:line="312" w:lineRule="auto"/>
      </w:pPr>
      <w:r>
        <w:rPr>
          <w:rFonts w:ascii="Calibri" w:hAnsi="Calibri"/>
          <w:b/>
          <w:sz w:val="22"/>
        </w:rPr>
        <w:t xml:space="preserve">Ms Lan: </w:t>
      </w:r>
      <w:r>
        <w:rPr>
          <w:rFonts w:ascii="Calibri" w:hAnsi="Calibri"/>
          <w:sz w:val="22"/>
        </w:rPr>
        <w:t xml:space="preserve">It is going pretty well, thanks for asking.  </w:t>
      </w:r>
      <w:r>
        <w:rPr>
          <w:rFonts w:ascii="Calibri" w:hAnsi="Calibri"/>
          <w:i/>
          <w:sz w:val="22"/>
        </w:rPr>
        <w:t>Cũng khá ổn, cảm ơn chị đã hỏi.</w:t>
      </w:r>
    </w:p>
    <w:p>
      <w:pPr>
        <w:spacing w:after="160" w:line="312" w:lineRule="auto"/>
      </w:pPr>
      <w:r>
        <w:rPr>
          <w:rFonts w:ascii="Calibri" w:hAnsi="Calibri"/>
          <w:b/>
          <w:sz w:val="22"/>
        </w:rPr>
        <w:t xml:space="preserve">Ms Diana: </w:t>
      </w:r>
      <w:r>
        <w:rPr>
          <w:rFonts w:ascii="Calibri" w:hAnsi="Calibri"/>
          <w:sz w:val="22"/>
        </w:rPr>
        <w:t xml:space="preserve">Glad to hear that.  </w:t>
      </w:r>
      <w:r>
        <w:rPr>
          <w:rFonts w:ascii="Calibri" w:hAnsi="Calibri"/>
          <w:i/>
          <w:sz w:val="22"/>
        </w:rPr>
        <w:t>Nghe vậy tôi mừng.</w:t>
      </w:r>
    </w:p>
    <w:p>
      <w:pPr>
        <w:spacing w:after="160" w:line="312" w:lineRule="auto"/>
      </w:pPr>
      <w:r>
        <w:rPr>
          <w:rFonts w:ascii="Calibri" w:hAnsi="Calibri"/>
          <w:b/>
          <w:sz w:val="22"/>
        </w:rPr>
        <w:t xml:space="preserve">Ms Diana: </w:t>
      </w:r>
      <w:r>
        <w:rPr>
          <w:rFonts w:ascii="Calibri" w:hAnsi="Calibri"/>
          <w:sz w:val="22"/>
        </w:rPr>
        <w:t xml:space="preserve">Hi Lan, you look great today!  </w:t>
      </w:r>
      <w:r>
        <w:rPr>
          <w:rFonts w:ascii="Calibri" w:hAnsi="Calibri"/>
          <w:i/>
          <w:sz w:val="22"/>
        </w:rPr>
        <w:t>Chào chị Lan, hôm nay chị trông đẹp quá!</w:t>
      </w:r>
    </w:p>
    <w:p>
      <w:pPr>
        <w:spacing w:after="160" w:line="312" w:lineRule="auto"/>
      </w:pPr>
      <w:r>
        <w:rPr>
          <w:rFonts w:ascii="Calibri" w:hAnsi="Calibri"/>
          <w:b/>
          <w:sz w:val="22"/>
        </w:rPr>
        <w:t xml:space="preserve">Ms Lan: </w:t>
      </w:r>
      <w:r>
        <w:rPr>
          <w:rFonts w:ascii="Calibri" w:hAnsi="Calibri"/>
          <w:sz w:val="22"/>
        </w:rPr>
        <w:t xml:space="preserve">Oh, thank you, that is so kind.  </w:t>
      </w:r>
      <w:r>
        <w:rPr>
          <w:rFonts w:ascii="Calibri" w:hAnsi="Calibri"/>
          <w:i/>
          <w:sz w:val="22"/>
        </w:rPr>
        <w:t>Ồ, cảm ơn chị, chị tốt bụng quá.</w:t>
      </w:r>
    </w:p>
    <w:p>
      <w:pPr>
        <w:spacing w:after="160" w:line="312" w:lineRule="auto"/>
      </w:pPr>
      <w:r>
        <w:rPr>
          <w:rFonts w:ascii="Calibri" w:hAnsi="Calibri"/>
          <w:b/>
          <w:sz w:val="22"/>
        </w:rPr>
        <w:t xml:space="preserve">Ms Diana: </w:t>
      </w:r>
      <w:r>
        <w:rPr>
          <w:rFonts w:ascii="Calibri" w:hAnsi="Calibri"/>
          <w:sz w:val="22"/>
        </w:rPr>
        <w:t xml:space="preserve">I mean it.  </w:t>
      </w:r>
      <w:r>
        <w:rPr>
          <w:rFonts w:ascii="Calibri" w:hAnsi="Calibri"/>
          <w:i/>
          <w:sz w:val="22"/>
        </w:rPr>
        <w:t>Tôi nói thật lòng đấy.</w:t>
      </w:r>
    </w:p>
    <w:p>
      <w:pPr>
        <w:spacing w:after="160" w:line="312" w:lineRule="auto"/>
      </w:pPr>
      <w:r>
        <w:rPr>
          <w:rFonts w:ascii="Calibri" w:hAnsi="Calibri"/>
          <w:b/>
          <w:sz w:val="22"/>
        </w:rPr>
        <w:t xml:space="preserve">Ms Diana: </w:t>
      </w:r>
      <w:r>
        <w:rPr>
          <w:rFonts w:ascii="Calibri" w:hAnsi="Calibri"/>
          <w:sz w:val="22"/>
        </w:rPr>
        <w:t xml:space="preserve">Lan, good afternoon.  </w:t>
      </w:r>
      <w:r>
        <w:rPr>
          <w:rFonts w:ascii="Calibri" w:hAnsi="Calibri"/>
          <w:i/>
          <w:sz w:val="22"/>
        </w:rPr>
        <w:t>Chị Lan, chào buổi chiều.</w:t>
      </w:r>
    </w:p>
    <w:p>
      <w:pPr>
        <w:spacing w:after="160" w:line="312" w:lineRule="auto"/>
      </w:pPr>
      <w:r>
        <w:rPr>
          <w:rFonts w:ascii="Calibri" w:hAnsi="Calibri"/>
          <w:b/>
          <w:sz w:val="22"/>
        </w:rPr>
        <w:t xml:space="preserve">Ms Lan: </w:t>
      </w:r>
      <w:r>
        <w:rPr>
          <w:rFonts w:ascii="Calibri" w:hAnsi="Calibri"/>
          <w:sz w:val="22"/>
        </w:rPr>
        <w:t xml:space="preserve">Good afternoon to you too, Diana.  </w:t>
      </w:r>
      <w:r>
        <w:rPr>
          <w:rFonts w:ascii="Calibri" w:hAnsi="Calibri"/>
          <w:i/>
          <w:sz w:val="22"/>
        </w:rPr>
        <w:t>Chào buổi chiều chị luôn, chị Diana.</w:t>
      </w:r>
    </w:p>
    <w:p>
      <w:pPr>
        <w:spacing w:after="160" w:line="312" w:lineRule="auto"/>
      </w:pPr>
      <w:r>
        <w:rPr>
          <w:rFonts w:ascii="Calibri" w:hAnsi="Calibri"/>
          <w:b/>
          <w:sz w:val="22"/>
        </w:rPr>
        <w:t xml:space="preserve">Ms Diana: </w:t>
      </w:r>
      <w:r>
        <w:rPr>
          <w:rFonts w:ascii="Calibri" w:hAnsi="Calibri"/>
          <w:sz w:val="22"/>
        </w:rPr>
        <w:t xml:space="preserve">Lovely to see you.  </w:t>
      </w:r>
      <w:r>
        <w:rPr>
          <w:rFonts w:ascii="Calibri" w:hAnsi="Calibri"/>
          <w:i/>
          <w:sz w:val="22"/>
        </w:rPr>
        <w:t>Gặp chị vui quá.</w:t>
      </w:r>
    </w:p>
    <w:p>
      <w:pPr>
        <w:spacing w:after="160" w:line="312" w:lineRule="auto"/>
      </w:pPr>
      <w:r>
        <w:rPr>
          <w:rFonts w:ascii="Calibri" w:hAnsi="Calibri"/>
          <w:b/>
          <w:sz w:val="22"/>
        </w:rPr>
        <w:t xml:space="preserve">Ms Diana: </w:t>
      </w:r>
      <w:r>
        <w:rPr>
          <w:rFonts w:ascii="Calibri" w:hAnsi="Calibri"/>
          <w:sz w:val="22"/>
        </w:rPr>
        <w:t xml:space="preserve">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good one.  </w:t>
      </w:r>
      <w:r>
        <w:rPr>
          <w:rFonts w:ascii="Calibri" w:hAnsi="Calibri"/>
          <w:i/>
          <w:sz w:val="22"/>
        </w:rPr>
        <w:t>Chúc chị một ngày tốt lành.</w:t>
      </w:r>
    </w:p>
    <w:p>
      <w:pPr>
        <w:spacing w:after="160" w:line="312" w:lineRule="auto"/>
      </w:pPr>
      <w:r>
        <w:rPr>
          <w:rFonts w:ascii="Calibri" w:hAnsi="Calibri"/>
          <w:b/>
          <w:sz w:val="22"/>
        </w:rPr>
        <w:t xml:space="preserve">Ms Diana: </w:t>
      </w:r>
      <w:r>
        <w:rPr>
          <w:rFonts w:ascii="Calibri" w:hAnsi="Calibri"/>
          <w:sz w:val="22"/>
        </w:rPr>
        <w:t xml:space="preserve">Lan? Hello? Are you home?  </w:t>
      </w:r>
      <w:r>
        <w:rPr>
          <w:rFonts w:ascii="Calibri" w:hAnsi="Calibri"/>
          <w:i/>
          <w:sz w:val="22"/>
        </w:rPr>
        <w:t>Chị Lan? Alo? Chị có nhà không?</w:t>
      </w:r>
    </w:p>
    <w:p>
      <w:pPr>
        <w:spacing w:after="160" w:line="312" w:lineRule="auto"/>
      </w:pPr>
      <w:r>
        <w:rPr>
          <w:rFonts w:ascii="Calibri" w:hAnsi="Calibri"/>
          <w:b/>
          <w:sz w:val="22"/>
        </w:rPr>
        <w:t xml:space="preserve">Ms Lan: </w:t>
      </w:r>
      <w:r>
        <w:rPr>
          <w:rFonts w:ascii="Calibri" w:hAnsi="Calibri"/>
          <w:sz w:val="22"/>
        </w:rPr>
        <w:t xml:space="preserve">Yes, hello Diana! Come around back.  </w:t>
      </w:r>
      <w:r>
        <w:rPr>
          <w:rFonts w:ascii="Calibri" w:hAnsi="Calibri"/>
          <w:i/>
          <w:sz w:val="22"/>
        </w:rPr>
        <w:t>Có chứ, chào chị Diana! Chị vòng ra sau nhé.</w:t>
      </w:r>
    </w:p>
    <w:p>
      <w:pPr>
        <w:spacing w:after="160" w:line="312" w:lineRule="auto"/>
      </w:pPr>
      <w:r>
        <w:rPr>
          <w:rFonts w:ascii="Calibri" w:hAnsi="Calibri"/>
          <w:b/>
          <w:sz w:val="22"/>
        </w:rPr>
        <w:t xml:space="preserve">Ms Diana: </w:t>
      </w:r>
      <w:r>
        <w:rPr>
          <w:rFonts w:ascii="Calibri" w:hAnsi="Calibri"/>
          <w:sz w:val="22"/>
        </w:rPr>
        <w:t xml:space="preserve">On my way.  </w:t>
      </w:r>
      <w:r>
        <w:rPr>
          <w:rFonts w:ascii="Calibri" w:hAnsi="Calibri"/>
          <w:i/>
          <w:sz w:val="22"/>
        </w:rPr>
        <w:t>Tôi ra ngay đây.</w:t>
      </w:r>
    </w:p>
    <w:p>
      <w:pPr>
        <w:spacing w:after="160" w:line="312" w:lineRule="auto"/>
      </w:pPr>
      <w:r>
        <w:rPr>
          <w:rFonts w:ascii="Calibri" w:hAnsi="Calibri"/>
          <w:b/>
          <w:sz w:val="22"/>
        </w:rPr>
        <w:t xml:space="preserve">Ms Diana: </w:t>
      </w:r>
      <w:r>
        <w:rPr>
          <w:rFonts w:ascii="Calibri" w:hAnsi="Calibri"/>
          <w:sz w:val="22"/>
        </w:rPr>
        <w:t xml:space="preserve">Oh! Hi Lan, I did not expect to see you.  </w:t>
      </w:r>
      <w:r>
        <w:rPr>
          <w:rFonts w:ascii="Calibri" w:hAnsi="Calibri"/>
          <w:i/>
          <w:sz w:val="22"/>
        </w:rPr>
        <w:t>Ôi! 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Oh, hi Diana! What a surprise.  </w:t>
      </w:r>
      <w:r>
        <w:rPr>
          <w:rFonts w:ascii="Calibri" w:hAnsi="Calibri"/>
          <w:i/>
          <w:sz w:val="22"/>
        </w:rPr>
        <w:t>Ôi, chào chị Diana! Bất ngờ thật đấy.</w:t>
      </w:r>
    </w:p>
    <w:p>
      <w:pPr>
        <w:spacing w:after="160" w:line="312" w:lineRule="auto"/>
      </w:pPr>
      <w:r>
        <w:rPr>
          <w:rFonts w:ascii="Calibri" w:hAnsi="Calibri"/>
          <w:b/>
          <w:sz w:val="22"/>
        </w:rPr>
        <w:t xml:space="preserve">Ms Diana: </w:t>
      </w:r>
      <w:r>
        <w:rPr>
          <w:rFonts w:ascii="Calibri" w:hAnsi="Calibri"/>
          <w:sz w:val="22"/>
        </w:rPr>
        <w:t xml:space="preserve">Small world, right?  </w:t>
      </w:r>
      <w:r>
        <w:rPr>
          <w:rFonts w:ascii="Calibri" w:hAnsi="Calibri"/>
          <w:i/>
          <w:sz w:val="22"/>
        </w:rPr>
        <w:t>Thế giới nhỏ bé thật nhỉ?</w:t>
      </w:r>
    </w:p>
    <w:p>
      <w:pPr>
        <w:spacing w:after="160" w:line="312" w:lineRule="auto"/>
      </w:pPr>
      <w:r>
        <w:rPr>
          <w:rFonts w:ascii="Calibri" w:hAnsi="Calibri"/>
          <w:b/>
          <w:sz w:val="22"/>
        </w:rPr>
        <w:t xml:space="preserve">Ms Diana: </w:t>
      </w:r>
      <w:r>
        <w:rPr>
          <w:rFonts w:ascii="Calibri" w:hAnsi="Calibri"/>
          <w:sz w:val="22"/>
        </w:rPr>
        <w:t xml:space="preserve">Lan! It has been ages.  </w:t>
      </w:r>
      <w:r>
        <w:rPr>
          <w:rFonts w:ascii="Calibri" w:hAnsi="Calibri"/>
          <w:i/>
          <w:sz w:val="22"/>
        </w:rPr>
        <w:t>Chị Lan! Lâu quá rồi không gặp.</w:t>
      </w:r>
    </w:p>
    <w:p>
      <w:pPr>
        <w:spacing w:after="160" w:line="312" w:lineRule="auto"/>
      </w:pPr>
      <w:r>
        <w:rPr>
          <w:rFonts w:ascii="Calibri" w:hAnsi="Calibri"/>
          <w:b/>
          <w:sz w:val="22"/>
        </w:rPr>
        <w:t xml:space="preserve">Ms Lan: </w:t>
      </w:r>
      <w:r>
        <w:rPr>
          <w:rFonts w:ascii="Calibri" w:hAnsi="Calibri"/>
          <w:sz w:val="22"/>
        </w:rPr>
        <w:t xml:space="preserve">Diana! It really has, how have you been?  </w:t>
      </w:r>
      <w:r>
        <w:rPr>
          <w:rFonts w:ascii="Calibri" w:hAnsi="Calibri"/>
          <w:i/>
          <w:sz w:val="22"/>
        </w:rPr>
        <w:t>Chị Diana! Đúng là lâu thật, dạo này chị sao rồi?</w:t>
      </w:r>
    </w:p>
    <w:p>
      <w:pPr>
        <w:spacing w:after="160" w:line="312" w:lineRule="auto"/>
      </w:pPr>
      <w:r>
        <w:rPr>
          <w:rFonts w:ascii="Calibri" w:hAnsi="Calibri"/>
          <w:b/>
          <w:sz w:val="22"/>
        </w:rPr>
        <w:t xml:space="preserve">Ms Diana: </w:t>
      </w:r>
      <w:r>
        <w:rPr>
          <w:rFonts w:ascii="Calibri" w:hAnsi="Calibri"/>
          <w:sz w:val="22"/>
        </w:rPr>
        <w:t xml:space="preserve">I have been doing just fine.  </w:t>
      </w:r>
      <w:r>
        <w:rPr>
          <w:rFonts w:ascii="Calibri" w:hAnsi="Calibri"/>
          <w:i/>
          <w:sz w:val="22"/>
        </w:rPr>
        <w:t>Tôi vẫn ổn cả.</w:t>
      </w:r>
    </w:p>
    <w:p>
      <w:pPr>
        <w:spacing w:after="160" w:line="312" w:lineRule="auto"/>
      </w:pPr>
      <w:r>
        <w:rPr>
          <w:rFonts w:ascii="Calibri" w:hAnsi="Calibri"/>
          <w:b/>
          <w:sz w:val="22"/>
        </w:rPr>
        <w:t xml:space="preserve">Ms Diana: </w:t>
      </w:r>
      <w:r>
        <w:rPr>
          <w:rFonts w:ascii="Calibri" w:hAnsi="Calibri"/>
          <w:sz w:val="22"/>
        </w:rPr>
        <w:t xml:space="preserve">Good evening, Lan. So glad you could attend.  </w:t>
      </w:r>
      <w:r>
        <w:rPr>
          <w:rFonts w:ascii="Calibri" w:hAnsi="Calibri"/>
          <w:i/>
          <w:sz w:val="22"/>
        </w:rPr>
        <w:t>Chào buổi tối, chị Lan. Rất vui vì chị đến được.</w:t>
      </w:r>
    </w:p>
    <w:p>
      <w:pPr>
        <w:spacing w:after="160" w:line="312" w:lineRule="auto"/>
      </w:pPr>
      <w:r>
        <w:rPr>
          <w:rFonts w:ascii="Calibri" w:hAnsi="Calibri"/>
          <w:b/>
          <w:sz w:val="22"/>
        </w:rPr>
        <w:t xml:space="preserve">Ms Lan: </w:t>
      </w:r>
      <w:r>
        <w:rPr>
          <w:rFonts w:ascii="Calibri" w:hAnsi="Calibri"/>
          <w:sz w:val="22"/>
        </w:rPr>
        <w:t xml:space="preserve">Good evening, Diana. Thank you for the invitation.  </w:t>
      </w:r>
      <w:r>
        <w:rPr>
          <w:rFonts w:ascii="Calibri" w:hAnsi="Calibri"/>
          <w:i/>
          <w:sz w:val="22"/>
        </w:rPr>
        <w:t>Chào buổi tối, chị Diana. Cảm ơn chị đã mời.</w:t>
      </w:r>
    </w:p>
    <w:p>
      <w:pPr>
        <w:spacing w:after="160" w:line="312" w:lineRule="auto"/>
      </w:pPr>
      <w:r>
        <w:rPr>
          <w:rFonts w:ascii="Calibri" w:hAnsi="Calibri"/>
          <w:b/>
          <w:sz w:val="22"/>
        </w:rPr>
        <w:t xml:space="preserve">Ms Diana: </w:t>
      </w:r>
      <w:r>
        <w:rPr>
          <w:rFonts w:ascii="Calibri" w:hAnsi="Calibri"/>
          <w:sz w:val="22"/>
        </w:rPr>
        <w:t xml:space="preserve">My pleasure entirely.  </w:t>
      </w:r>
      <w:r>
        <w:rPr>
          <w:rFonts w:ascii="Calibri" w:hAnsi="Calibri"/>
          <w:i/>
          <w:sz w:val="22"/>
        </w:rPr>
        <w:t>Đó là niềm vui của tôi mà.</w:t>
      </w:r>
    </w:p>
    <w:p>
      <w:pPr>
        <w:spacing w:after="160" w:line="312" w:lineRule="auto"/>
      </w:pPr>
      <w:r>
        <w:rPr>
          <w:rFonts w:ascii="Calibri" w:hAnsi="Calibri"/>
          <w:b/>
          <w:sz w:val="22"/>
        </w:rPr>
        <w:t xml:space="preserve">Ms Diana: </w:t>
      </w:r>
      <w:r>
        <w:rPr>
          <w:rFonts w:ascii="Calibri" w:hAnsi="Calibri"/>
          <w:sz w:val="22"/>
        </w:rPr>
        <w:t xml:space="preserve">Hi Lan, how are you doing?  </w:t>
      </w:r>
      <w:r>
        <w:rPr>
          <w:rFonts w:ascii="Calibri" w:hAnsi="Calibri"/>
          <w:i/>
          <w:sz w:val="22"/>
        </w:rPr>
        <w:t>Chào chị Lan, dạo này chị sao rồi?</w:t>
      </w:r>
    </w:p>
    <w:p>
      <w:pPr>
        <w:spacing w:after="160" w:line="312" w:lineRule="auto"/>
      </w:pPr>
      <w:r>
        <w:rPr>
          <w:rFonts w:ascii="Calibri" w:hAnsi="Calibri"/>
          <w:b/>
          <w:sz w:val="22"/>
        </w:rPr>
        <w:t xml:space="preserve">Ms Lan: </w:t>
      </w:r>
      <w:r>
        <w:rPr>
          <w:rFonts w:ascii="Calibri" w:hAnsi="Calibri"/>
          <w:sz w:val="22"/>
        </w:rPr>
        <w:t xml:space="preserve">Honestly, I am having a rough day.  </w:t>
      </w:r>
      <w:r>
        <w:rPr>
          <w:rFonts w:ascii="Calibri" w:hAnsi="Calibri"/>
          <w:i/>
          <w:sz w:val="22"/>
        </w:rPr>
        <w:t>Thật lòng mà nói, hôm nay tôi mệt quá.</w:t>
      </w:r>
    </w:p>
    <w:p>
      <w:pPr>
        <w:spacing w:after="160" w:line="312" w:lineRule="auto"/>
      </w:pPr>
      <w:r>
        <w:rPr>
          <w:rFonts w:ascii="Calibri" w:hAnsi="Calibri"/>
          <w:b/>
          <w:sz w:val="22"/>
        </w:rPr>
        <w:t xml:space="preserve">Ms Diana: </w:t>
      </w:r>
      <w:r>
        <w:rPr>
          <w:rFonts w:ascii="Calibri" w:hAnsi="Calibri"/>
          <w:sz w:val="22"/>
        </w:rPr>
        <w:t xml:space="preserve">I am sorry to hear that.  </w:t>
      </w:r>
      <w:r>
        <w:rPr>
          <w:rFonts w:ascii="Calibri" w:hAnsi="Calibri"/>
          <w:i/>
          <w:sz w:val="22"/>
        </w:rPr>
        <w:t>Tôi rất tiếc khi nghe vậy.</w:t>
      </w:r>
    </w:p>
    <w:p>
      <w:pPr>
        <w:spacing w:after="160" w:line="312" w:lineRule="auto"/>
      </w:pPr>
      <w:r>
        <w:rPr>
          <w:rFonts w:ascii="Calibri" w:hAnsi="Calibri"/>
          <w:b/>
          <w:sz w:val="22"/>
        </w:rPr>
        <w:t xml:space="preserve">Ms Diana: </w:t>
      </w:r>
      <w:r>
        <w:rPr>
          <w:rFonts w:ascii="Calibri" w:hAnsi="Calibri"/>
          <w:sz w:val="22"/>
        </w:rPr>
        <w:t xml:space="preserve">Boo! Hi Lan!  </w:t>
      </w:r>
      <w:r>
        <w:rPr>
          <w:rFonts w:ascii="Calibri" w:hAnsi="Calibri"/>
          <w:i/>
          <w:sz w:val="22"/>
        </w:rPr>
        <w:t>Hù! Chào chị Lan!</w:t>
      </w:r>
    </w:p>
    <w:p>
      <w:pPr>
        <w:spacing w:after="160" w:line="312" w:lineRule="auto"/>
      </w:pPr>
      <w:r>
        <w:rPr>
          <w:rFonts w:ascii="Calibri" w:hAnsi="Calibri"/>
          <w:b/>
          <w:sz w:val="22"/>
        </w:rPr>
        <w:t xml:space="preserve">Ms Lan: </w:t>
      </w:r>
      <w:r>
        <w:rPr>
          <w:rFonts w:ascii="Calibri" w:hAnsi="Calibri"/>
          <w:sz w:val="22"/>
        </w:rPr>
        <w:t xml:space="preserve">Oh my, you startled me! Hello, Diana.  </w:t>
      </w:r>
      <w:r>
        <w:rPr>
          <w:rFonts w:ascii="Calibri" w:hAnsi="Calibri"/>
          <w:i/>
          <w:sz w:val="22"/>
        </w:rPr>
        <w:t>Ôi trời, chị làm tôi giật mình! Chào chị Diana.</w:t>
      </w:r>
    </w:p>
    <w:p>
      <w:pPr>
        <w:spacing w:after="160" w:line="312" w:lineRule="auto"/>
      </w:pPr>
      <w:r>
        <w:rPr>
          <w:rFonts w:ascii="Calibri" w:hAnsi="Calibri"/>
          <w:b/>
          <w:sz w:val="22"/>
        </w:rPr>
        <w:t xml:space="preserve">Ms Diana: </w:t>
      </w:r>
      <w:r>
        <w:rPr>
          <w:rFonts w:ascii="Calibri" w:hAnsi="Calibri"/>
          <w:sz w:val="22"/>
        </w:rPr>
        <w:t xml:space="preserve">Sorry, I could not resist.  </w:t>
      </w:r>
      <w:r>
        <w:rPr>
          <w:rFonts w:ascii="Calibri" w:hAnsi="Calibri"/>
          <w:i/>
          <w:sz w:val="22"/>
        </w:rPr>
        <w:t>Xin lỗi, tôi không nhịn được.</w:t>
      </w:r>
    </w:p>
    <w:p>
      <w:pPr>
        <w:spacing w:after="160" w:line="312" w:lineRule="auto"/>
      </w:pPr>
      <w:r>
        <w:rPr>
          <w:rFonts w:ascii="Calibri" w:hAnsi="Calibri"/>
          <w:b/>
          <w:sz w:val="22"/>
        </w:rPr>
        <w:t xml:space="preserve">Ms Diana: </w:t>
      </w:r>
      <w:r>
        <w:rPr>
          <w:rFonts w:ascii="Calibri" w:hAnsi="Calibri"/>
          <w:sz w:val="22"/>
        </w:rPr>
        <w:t xml:space="preserve">Xin chao, Lan!  </w:t>
      </w:r>
      <w:r>
        <w:rPr>
          <w:rFonts w:ascii="Calibri" w:hAnsi="Calibri"/>
          <w:i/>
          <w:sz w:val="22"/>
        </w:rPr>
        <w:t>Xin chào, chị Lan!</w:t>
      </w:r>
    </w:p>
    <w:p>
      <w:pPr>
        <w:spacing w:after="160" w:line="312" w:lineRule="auto"/>
      </w:pPr>
      <w:r>
        <w:rPr>
          <w:rFonts w:ascii="Calibri" w:hAnsi="Calibri"/>
          <w:b/>
          <w:sz w:val="22"/>
        </w:rPr>
        <w:t xml:space="preserve">Ms Lan: </w:t>
      </w:r>
      <w:r>
        <w:rPr>
          <w:rFonts w:ascii="Calibri" w:hAnsi="Calibri"/>
          <w:sz w:val="22"/>
        </w:rPr>
        <w:t xml:space="preserve">Wow, hello! Your pronunciation is great.  </w:t>
      </w:r>
      <w:r>
        <w:rPr>
          <w:rFonts w:ascii="Calibri" w:hAnsi="Calibri"/>
          <w:i/>
          <w:sz w:val="22"/>
        </w:rPr>
        <w:t>Ồ, chào chị! Phát âm của chị hay lắm đấy.</w:t>
      </w:r>
    </w:p>
    <w:p>
      <w:pPr>
        <w:spacing w:after="160" w:line="312" w:lineRule="auto"/>
      </w:pPr>
      <w:r>
        <w:rPr>
          <w:rFonts w:ascii="Calibri" w:hAnsi="Calibri"/>
          <w:b/>
          <w:sz w:val="22"/>
        </w:rPr>
        <w:t xml:space="preserve">Ms Diana: </w:t>
      </w:r>
      <w:r>
        <w:rPr>
          <w:rFonts w:ascii="Calibri" w:hAnsi="Calibri"/>
          <w:sz w:val="22"/>
        </w:rPr>
        <w:t xml:space="preserve">I have been practising.  </w:t>
      </w:r>
      <w:r>
        <w:rPr>
          <w:rFonts w:ascii="Calibri" w:hAnsi="Calibri"/>
          <w:i/>
          <w:sz w:val="22"/>
        </w:rPr>
        <w:t>Tôi luyện tập mãi đấy.</w:t>
      </w:r>
    </w:p>
    <w:p>
      <w:pPr>
        <w:spacing w:after="160" w:line="312" w:lineRule="auto"/>
      </w:pPr>
      <w:r>
        <w:rPr>
          <w:rFonts w:ascii="Calibri" w:hAnsi="Calibri"/>
          <w:b/>
          <w:sz w:val="22"/>
        </w:rPr>
        <w:t xml:space="preserve">Ms Diana: </w:t>
      </w:r>
      <w:r>
        <w:rPr>
          <w:rFonts w:ascii="Calibri" w:hAnsi="Calibri"/>
          <w:sz w:val="22"/>
        </w:rPr>
        <w:t xml:space="preserve">Hi Lan, sorry, I only have a minute.  </w:t>
      </w:r>
      <w:r>
        <w:rPr>
          <w:rFonts w:ascii="Calibri" w:hAnsi="Calibri"/>
          <w:i/>
          <w:sz w:val="22"/>
        </w:rPr>
        <w:t>Chào chị Lan, xin lỗi, tôi chỉ có một phút thôi.</w:t>
      </w:r>
    </w:p>
    <w:p>
      <w:pPr>
        <w:spacing w:after="160" w:line="312" w:lineRule="auto"/>
      </w:pPr>
      <w:r>
        <w:rPr>
          <w:rFonts w:ascii="Calibri" w:hAnsi="Calibri"/>
          <w:b/>
          <w:sz w:val="22"/>
        </w:rPr>
        <w:t xml:space="preserve">Ms Lan: </w:t>
      </w:r>
      <w:r>
        <w:rPr>
          <w:rFonts w:ascii="Calibri" w:hAnsi="Calibri"/>
          <w:sz w:val="22"/>
        </w:rPr>
        <w:t xml:space="preserve">No worries, hello Diana, go ahead.  </w:t>
      </w:r>
      <w:r>
        <w:rPr>
          <w:rFonts w:ascii="Calibri" w:hAnsi="Calibri"/>
          <w:i/>
          <w:sz w:val="22"/>
        </w:rPr>
        <w:t>Không sao đâu, chào chị Diana, chị cứ nói đi.</w:t>
      </w:r>
    </w:p>
    <w:p>
      <w:pPr>
        <w:spacing w:after="160" w:line="312" w:lineRule="auto"/>
      </w:pPr>
      <w:r>
        <w:rPr>
          <w:rFonts w:ascii="Calibri" w:hAnsi="Calibri"/>
          <w:b/>
          <w:sz w:val="22"/>
        </w:rPr>
        <w:t xml:space="preserve">Ms Diana: </w:t>
      </w:r>
      <w:r>
        <w:rPr>
          <w:rFonts w:ascii="Calibri" w:hAnsi="Calibri"/>
          <w:sz w:val="22"/>
        </w:rPr>
        <w:t xml:space="preserve">Thanks for understanding.  </w:t>
      </w:r>
      <w:r>
        <w:rPr>
          <w:rFonts w:ascii="Calibri" w:hAnsi="Calibri"/>
          <w:i/>
          <w:sz w:val="22"/>
        </w:rPr>
        <w:t>Cảm ơn chị đã thông cảm.</w:t>
      </w:r>
    </w:p>
    <w:p>
      <w:pPr>
        <w:spacing w:after="160" w:line="312" w:lineRule="auto"/>
      </w:pPr>
      <w:r>
        <w:rPr>
          <w:rFonts w:ascii="Calibri" w:hAnsi="Calibri"/>
          <w:b/>
          <w:sz w:val="22"/>
        </w:rPr>
        <w:t xml:space="preserve">Ms Diana: </w:t>
      </w:r>
      <w:r>
        <w:rPr>
          <w:rFonts w:ascii="Calibri" w:hAnsi="Calibri"/>
          <w:sz w:val="22"/>
        </w:rPr>
        <w:t xml:space="preserve">Lan! So wonderful to see your face.  </w:t>
      </w:r>
      <w:r>
        <w:rPr>
          <w:rFonts w:ascii="Calibri" w:hAnsi="Calibri"/>
          <w:i/>
          <w:sz w:val="22"/>
        </w:rPr>
        <w:t>Chị Lan! Nhìn thấy chị vui quá.</w:t>
      </w:r>
    </w:p>
    <w:p>
      <w:pPr>
        <w:spacing w:after="160" w:line="312" w:lineRule="auto"/>
      </w:pPr>
      <w:r>
        <w:rPr>
          <w:rFonts w:ascii="Calibri" w:hAnsi="Calibri"/>
          <w:b/>
          <w:sz w:val="22"/>
        </w:rPr>
        <w:t xml:space="preserve">Ms Lan: </w:t>
      </w:r>
      <w:r>
        <w:rPr>
          <w:rFonts w:ascii="Calibri" w:hAnsi="Calibri"/>
          <w:sz w:val="22"/>
        </w:rPr>
        <w:t xml:space="preserve">Diana! It is wonderful to see you too.  </w:t>
      </w:r>
      <w:r>
        <w:rPr>
          <w:rFonts w:ascii="Calibri" w:hAnsi="Calibri"/>
          <w:i/>
          <w:sz w:val="22"/>
        </w:rPr>
        <w:t>Chị Diana! Gặp lại chị tôi cũng vui lắm.</w:t>
      </w:r>
    </w:p>
    <w:p>
      <w:pPr>
        <w:spacing w:after="160" w:line="312" w:lineRule="auto"/>
      </w:pPr>
      <w:r>
        <w:rPr>
          <w:rFonts w:ascii="Calibri" w:hAnsi="Calibri"/>
          <w:b/>
          <w:sz w:val="22"/>
        </w:rPr>
        <w:t xml:space="preserve">Ms Diana: </w:t>
      </w:r>
      <w:r>
        <w:rPr>
          <w:rFonts w:ascii="Calibri" w:hAnsi="Calibri"/>
          <w:sz w:val="22"/>
        </w:rPr>
        <w:t xml:space="preserve">Come here.  </w:t>
      </w:r>
      <w:r>
        <w:rPr>
          <w:rFonts w:ascii="Calibri" w:hAnsi="Calibri"/>
          <w:i/>
          <w:sz w:val="22"/>
        </w:rPr>
        <w:t>Lại đây nào.</w:t>
      </w:r>
    </w:p>
    <w:p>
      <w:pPr>
        <w:spacing w:after="160" w:line="312" w:lineRule="auto"/>
      </w:pPr>
      <w:r>
        <w:rPr>
          <w:rFonts w:ascii="Calibri" w:hAnsi="Calibri"/>
          <w:b/>
          <w:sz w:val="22"/>
        </w:rPr>
        <w:t xml:space="preserve">Ms Diana: </w:t>
      </w:r>
      <w:r>
        <w:rPr>
          <w:rFonts w:ascii="Calibri" w:hAnsi="Calibri"/>
          <w:sz w:val="22"/>
        </w:rPr>
        <w:t xml:space="preserve">Good 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Good 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productive day.  </w:t>
      </w:r>
      <w:r>
        <w:rPr>
          <w:rFonts w:ascii="Calibri" w:hAnsi="Calibri"/>
          <w:i/>
          <w:sz w:val="22"/>
        </w:rPr>
        <w:t>Chúc chị một ngày làm việc hiệu quả.</w:t>
      </w:r>
    </w:p>
    <w:p>
      <w:pPr>
        <w:spacing w:after="160" w:line="312" w:lineRule="auto"/>
      </w:pPr>
      <w:r>
        <w:rPr>
          <w:rFonts w:ascii="Calibri" w:hAnsi="Calibri"/>
          <w:b/>
          <w:sz w:val="22"/>
        </w:rPr>
        <w:t xml:space="preserve">Ms Diana: </w:t>
      </w:r>
      <w:r>
        <w:rPr>
          <w:rFonts w:ascii="Calibri" w:hAnsi="Calibri"/>
          <w:sz w:val="22"/>
        </w:rPr>
        <w:t xml:space="preserve">Hello Lan, I hope you slept well.  </w:t>
      </w:r>
      <w:r>
        <w:rPr>
          <w:rFonts w:ascii="Calibri" w:hAnsi="Calibri"/>
          <w:i/>
          <w:sz w:val="22"/>
        </w:rPr>
        <w:t>Chào chị Lan, mong là chị ngủ ngon.</w:t>
      </w:r>
    </w:p>
    <w:p>
      <w:pPr>
        <w:spacing w:after="160" w:line="312" w:lineRule="auto"/>
      </w:pPr>
      <w:r>
        <w:rPr>
          <w:rFonts w:ascii="Calibri" w:hAnsi="Calibri"/>
          <w:b/>
          <w:sz w:val="22"/>
        </w:rPr>
        <w:t xml:space="preserve">Ms Lan: </w:t>
      </w:r>
      <w:r>
        <w:rPr>
          <w:rFonts w:ascii="Calibri" w:hAnsi="Calibri"/>
          <w:sz w:val="22"/>
        </w:rPr>
        <w:t xml:space="preserve">Hello Diana, I did, thank you for asking.  </w:t>
      </w:r>
      <w:r>
        <w:rPr>
          <w:rFonts w:ascii="Calibri" w:hAnsi="Calibri"/>
          <w:i/>
          <w:sz w:val="22"/>
        </w:rPr>
        <w:t>Chào chị Diana, tôi ngủ ngon lắm, cảm ơn chị đã hỏi.</w:t>
      </w:r>
    </w:p>
    <w:p>
      <w:pPr>
        <w:spacing w:after="160" w:line="312" w:lineRule="auto"/>
      </w:pPr>
      <w:r>
        <w:rPr>
          <w:rFonts w:ascii="Calibri" w:hAnsi="Calibri"/>
          <w:b/>
          <w:sz w:val="22"/>
        </w:rPr>
        <w:t xml:space="preserve">Ms Diana: </w:t>
      </w:r>
      <w:r>
        <w:rPr>
          <w:rFonts w:ascii="Calibri" w:hAnsi="Calibri"/>
          <w:sz w:val="22"/>
        </w:rPr>
        <w:t xml:space="preserve">Wonderful.  </w:t>
      </w:r>
      <w:r>
        <w:rPr>
          <w:rFonts w:ascii="Calibri" w:hAnsi="Calibri"/>
          <w:i/>
          <w:sz w:val="22"/>
        </w:rPr>
        <w:t>Tuyệt quá.</w:t>
      </w:r>
    </w:p>
    <w:p>
      <w:pPr>
        <w:spacing w:after="160" w:line="312" w:lineRule="auto"/>
      </w:pPr>
      <w:r>
        <w:rPr>
          <w:rFonts w:ascii="Calibri" w:hAnsi="Calibri"/>
          <w:b/>
          <w:sz w:val="22"/>
        </w:rPr>
        <w:t xml:space="preserve">Ms Diana: </w:t>
      </w:r>
      <w:r>
        <w:rPr>
          <w:rFonts w:ascii="Calibri" w:hAnsi="Calibri"/>
          <w:sz w:val="22"/>
        </w:rPr>
        <w:t xml:space="preserve">Hi Lan, sorry, just finishing an email.  </w:t>
      </w:r>
      <w:r>
        <w:rPr>
          <w:rFonts w:ascii="Calibri" w:hAnsi="Calibri"/>
          <w:i/>
          <w:sz w:val="22"/>
        </w:rPr>
        <w:t>Chào chị Lan, xin lỗi, tôi đang viết nốt email.</w:t>
      </w:r>
    </w:p>
    <w:p>
      <w:pPr>
        <w:spacing w:after="160" w:line="312" w:lineRule="auto"/>
      </w:pPr>
      <w:r>
        <w:rPr>
          <w:rFonts w:ascii="Calibri" w:hAnsi="Calibri"/>
          <w:b/>
          <w:sz w:val="22"/>
        </w:rPr>
        <w:t xml:space="preserve">Ms Lan: </w:t>
      </w:r>
      <w:r>
        <w:rPr>
          <w:rFonts w:ascii="Calibri" w:hAnsi="Calibri"/>
          <w:sz w:val="22"/>
        </w:rPr>
        <w:t xml:space="preserve">No problem, hi Diana, take your time.  </w:t>
      </w:r>
      <w:r>
        <w:rPr>
          <w:rFonts w:ascii="Calibri" w:hAnsi="Calibri"/>
          <w:i/>
          <w:sz w:val="22"/>
        </w:rPr>
        <w:t>Không sao đâu, chào chị Diana, chị cứ từ từ.</w:t>
      </w:r>
    </w:p>
    <w:p>
      <w:pPr>
        <w:spacing w:after="160" w:line="312" w:lineRule="auto"/>
      </w:pPr>
      <w:r>
        <w:rPr>
          <w:rFonts w:ascii="Calibri" w:hAnsi="Calibri"/>
          <w:b/>
          <w:sz w:val="22"/>
        </w:rPr>
        <w:t xml:space="preserve">Ms Diana: </w:t>
      </w:r>
      <w:r>
        <w:rPr>
          <w:rFonts w:ascii="Calibri" w:hAnsi="Calibri"/>
          <w:sz w:val="22"/>
        </w:rPr>
        <w:t xml:space="preserve">Thanks, be right with you.  </w:t>
      </w:r>
      <w:r>
        <w:rPr>
          <w:rFonts w:ascii="Calibri" w:hAnsi="Calibri"/>
          <w:i/>
          <w:sz w:val="22"/>
        </w:rPr>
        <w:t>Cảm ơn chị, tôi xong ngay đây.</w:t>
      </w:r>
    </w:p>
    <w:p>
      <w:pPr>
        <w:spacing w:after="160" w:line="312" w:lineRule="auto"/>
      </w:pPr>
      <w:r>
        <w:rPr>
          <w:rFonts w:ascii="Calibri" w:hAnsi="Calibri"/>
          <w:b/>
          <w:sz w:val="22"/>
        </w:rPr>
        <w:t xml:space="preserve">Ms Diana: </w:t>
      </w:r>
      <w:r>
        <w:rPr>
          <w:rFonts w:ascii="Calibri" w:hAnsi="Calibri"/>
          <w:sz w:val="22"/>
        </w:rPr>
        <w:t xml:space="preserve">(waves from across the room) Hi, Lan!  </w:t>
      </w:r>
      <w:r>
        <w:rPr>
          <w:rFonts w:ascii="Calibri" w:hAnsi="Calibri"/>
          <w:i/>
          <w:sz w:val="22"/>
        </w:rPr>
        <w:t>(vẫy tay từ bên kia phòng) Chào chị Lan!</w:t>
      </w:r>
    </w:p>
    <w:p>
      <w:pPr>
        <w:spacing w:after="160" w:line="312" w:lineRule="auto"/>
      </w:pPr>
      <w:r>
        <w:rPr>
          <w:rFonts w:ascii="Calibri" w:hAnsi="Calibri"/>
          <w:b/>
          <w:sz w:val="22"/>
        </w:rPr>
        <w:t xml:space="preserve">Ms Lan: </w:t>
      </w:r>
      <w:r>
        <w:rPr>
          <w:rFonts w:ascii="Calibri" w:hAnsi="Calibri"/>
          <w:sz w:val="22"/>
        </w:rPr>
        <w:t xml:space="preserve">(waves back) Hi Diana!  </w:t>
      </w:r>
      <w:r>
        <w:rPr>
          <w:rFonts w:ascii="Calibri" w:hAnsi="Calibri"/>
          <w:i/>
          <w:sz w:val="22"/>
        </w:rPr>
        <w:t>(vẫy tay lại) Chào chị Diana!</w:t>
      </w:r>
    </w:p>
    <w:p>
      <w:pPr>
        <w:spacing w:after="160" w:line="312" w:lineRule="auto"/>
      </w:pPr>
      <w:r>
        <w:rPr>
          <w:rFonts w:ascii="Calibri" w:hAnsi="Calibri"/>
          <w:b/>
          <w:sz w:val="22"/>
        </w:rPr>
        <w:t xml:space="preserve">Ms Diana: </w:t>
      </w:r>
      <w:r>
        <w:rPr>
          <w:rFonts w:ascii="Calibri" w:hAnsi="Calibri"/>
          <w:sz w:val="22"/>
        </w:rPr>
        <w:t xml:space="preserve">I will come over.  </w:t>
      </w:r>
      <w:r>
        <w:rPr>
          <w:rFonts w:ascii="Calibri" w:hAnsi="Calibri"/>
          <w:i/>
          <w:sz w:val="22"/>
        </w:rPr>
        <w:t>Tôi qua đó nhé.</w:t>
      </w:r>
    </w:p>
    <w:p>
      <w:pPr>
        <w:spacing w:after="160" w:line="312" w:lineRule="auto"/>
      </w:pPr>
      <w:r>
        <w:rPr>
          <w:rFonts w:ascii="Calibri" w:hAnsi="Calibri"/>
          <w:b/>
          <w:sz w:val="22"/>
        </w:rPr>
        <w:t xml:space="preserve">Ms Diana: </w:t>
      </w:r>
      <w:r>
        <w:rPr>
          <w:rFonts w:ascii="Calibri" w:hAnsi="Calibri"/>
          <w:sz w:val="22"/>
        </w:rPr>
        <w:t xml:space="preserve">Good morning, Ms Lan. Thank you for coming in.  </w:t>
      </w:r>
      <w:r>
        <w:rPr>
          <w:rFonts w:ascii="Calibri" w:hAnsi="Calibri"/>
          <w:i/>
          <w:sz w:val="22"/>
        </w:rPr>
        <w:t>Chào buổi sáng, chị Lan. Cảm ơn chị đã đến.</w:t>
      </w:r>
    </w:p>
    <w:p>
      <w:pPr>
        <w:spacing w:after="160" w:line="312" w:lineRule="auto"/>
      </w:pPr>
      <w:r>
        <w:rPr>
          <w:rFonts w:ascii="Calibri" w:hAnsi="Calibri"/>
          <w:b/>
          <w:sz w:val="22"/>
        </w:rPr>
        <w:t xml:space="preserve">Ms Lan: </w:t>
      </w:r>
      <w:r>
        <w:rPr>
          <w:rFonts w:ascii="Calibri" w:hAnsi="Calibri"/>
          <w:sz w:val="22"/>
        </w:rPr>
        <w:t xml:space="preserve">Good morning. Thank you for having me.  </w:t>
      </w:r>
      <w:r>
        <w:rPr>
          <w:rFonts w:ascii="Calibri" w:hAnsi="Calibri"/>
          <w:i/>
          <w:sz w:val="22"/>
        </w:rPr>
        <w:t>Chào buổi sáng. Cảm ơn chị đã mời tôi.</w:t>
      </w:r>
    </w:p>
    <w:p>
      <w:pPr>
        <w:spacing w:after="160" w:line="312" w:lineRule="auto"/>
      </w:pPr>
      <w:r>
        <w:rPr>
          <w:rFonts w:ascii="Calibri" w:hAnsi="Calibri"/>
          <w:b/>
          <w:sz w:val="22"/>
        </w:rPr>
        <w:t xml:space="preserve">Ms Diana: </w:t>
      </w:r>
      <w:r>
        <w:rPr>
          <w:rFonts w:ascii="Calibri" w:hAnsi="Calibri"/>
          <w:sz w:val="22"/>
        </w:rPr>
        <w:t xml:space="preserve">Please, take a seat here.  </w:t>
      </w:r>
      <w:r>
        <w:rPr>
          <w:rFonts w:ascii="Calibri" w:hAnsi="Calibri"/>
          <w:i/>
          <w:sz w:val="22"/>
        </w:rPr>
        <w:t>Mời chị ngồi đây.</w:t>
      </w:r>
    </w:p>
    <w:p>
      <w:pPr>
        <w:spacing w:after="160" w:line="312" w:lineRule="auto"/>
      </w:pPr>
      <w:r>
        <w:rPr>
          <w:rFonts w:ascii="Calibri" w:hAnsi="Calibri"/>
          <w:b/>
          <w:sz w:val="22"/>
        </w:rPr>
        <w:t xml:space="preserve">Ms Diana: </w:t>
      </w:r>
      <w:r>
        <w:rPr>
          <w:rFonts w:ascii="Calibri" w:hAnsi="Calibri"/>
          <w:sz w:val="22"/>
        </w:rPr>
        <w:t xml:space="preserve">Hi Lan... I am glad you called.  </w:t>
      </w:r>
      <w:r>
        <w:rPr>
          <w:rFonts w:ascii="Calibri" w:hAnsi="Calibri"/>
          <w:i/>
          <w:sz w:val="22"/>
        </w:rPr>
        <w:t>Chào chị Lan... tôi mừng vì chị gọi.</w:t>
      </w:r>
    </w:p>
    <w:p>
      <w:pPr>
        <w:spacing w:after="160" w:line="312" w:lineRule="auto"/>
      </w:pPr>
      <w:r>
        <w:rPr>
          <w:rFonts w:ascii="Calibri" w:hAnsi="Calibri"/>
          <w:b/>
          <w:sz w:val="22"/>
        </w:rPr>
        <w:t xml:space="preserve">Ms Lan: </w:t>
      </w:r>
      <w:r>
        <w:rPr>
          <w:rFonts w:ascii="Calibri" w:hAnsi="Calibri"/>
          <w:sz w:val="22"/>
        </w:rPr>
        <w:t xml:space="preserve">Hi Diana, me too. Let us talk.  </w:t>
      </w:r>
      <w:r>
        <w:rPr>
          <w:rFonts w:ascii="Calibri" w:hAnsi="Calibri"/>
          <w:i/>
          <w:sz w:val="22"/>
        </w:rPr>
        <w:t>Chào chị Diana, tôi cũng vậy. Mình nói chuyện nhé.</w:t>
      </w:r>
    </w:p>
    <w:p>
      <w:pPr>
        <w:spacing w:after="160" w:line="312" w:lineRule="auto"/>
      </w:pPr>
      <w:r>
        <w:rPr>
          <w:rFonts w:ascii="Calibri" w:hAnsi="Calibri"/>
          <w:b/>
          <w:sz w:val="22"/>
        </w:rPr>
        <w:t xml:space="preserve">Ms Diana: </w:t>
      </w:r>
      <w:r>
        <w:rPr>
          <w:rFonts w:ascii="Calibri" w:hAnsi="Calibri"/>
          <w:sz w:val="22"/>
        </w:rPr>
        <w:t xml:space="preserve">I would like that.  </w:t>
      </w:r>
      <w:r>
        <w:rPr>
          <w:rFonts w:ascii="Calibri" w:hAnsi="Calibri"/>
          <w:i/>
          <w:sz w:val="22"/>
        </w:rPr>
        <w:t>Tôi rất muốn vậy.</w:t>
      </w:r>
    </w:p>
    <w:p>
      <w:pPr>
        <w:spacing w:after="160" w:line="312" w:lineRule="auto"/>
      </w:pPr>
      <w:r>
        <w:rPr>
          <w:rFonts w:ascii="Calibri" w:hAnsi="Calibri"/>
          <w:b/>
          <w:sz w:val="22"/>
        </w:rPr>
        <w:t xml:space="preserve">Ms Diana: </w:t>
      </w:r>
      <w:r>
        <w:rPr>
          <w:rFonts w:ascii="Calibri" w:hAnsi="Calibri"/>
          <w:sz w:val="22"/>
        </w:rPr>
        <w:t xml:space="preserve">Hello, I am Diana. Nice to meet you.  </w:t>
      </w:r>
      <w:r>
        <w:rPr>
          <w:rFonts w:ascii="Calibri" w:hAnsi="Calibri"/>
          <w:i/>
          <w:sz w:val="22"/>
        </w:rPr>
        <w:t>Xin chào, tôi là Diana. Rất vui được gặp chị.</w:t>
      </w:r>
    </w:p>
    <w:p>
      <w:pPr>
        <w:spacing w:after="160" w:line="312" w:lineRule="auto"/>
      </w:pPr>
      <w:r>
        <w:rPr>
          <w:rFonts w:ascii="Calibri" w:hAnsi="Calibri"/>
          <w:b/>
          <w:sz w:val="22"/>
        </w:rPr>
        <w:t xml:space="preserve">Ms Lan: </w:t>
      </w:r>
      <w:r>
        <w:rPr>
          <w:rFonts w:ascii="Calibri" w:hAnsi="Calibri"/>
          <w:sz w:val="22"/>
        </w:rPr>
        <w:t xml:space="preserve">Hello Diana, I am Lan. Nice to meet you too.  </w:t>
      </w:r>
      <w:r>
        <w:rPr>
          <w:rFonts w:ascii="Calibri" w:hAnsi="Calibri"/>
          <w:i/>
          <w:sz w:val="22"/>
        </w:rPr>
        <w:t>Xin chào chị Diana, tôi là Lan. Tôi cũng rất vui được gặp chị.</w:t>
      </w:r>
    </w:p>
    <w:p>
      <w:pPr>
        <w:spacing w:after="160" w:line="312" w:lineRule="auto"/>
      </w:pPr>
      <w:r>
        <w:rPr>
          <w:rFonts w:ascii="Calibri" w:hAnsi="Calibri"/>
          <w:b/>
          <w:sz w:val="22"/>
        </w:rPr>
        <w:t xml:space="preserve">Ms Diana: </w:t>
      </w:r>
      <w:r>
        <w:rPr>
          <w:rFonts w:ascii="Calibri" w:hAnsi="Calibri"/>
          <w:sz w:val="22"/>
        </w:rPr>
        <w:t xml:space="preserve">I have heard great things about you.  </w:t>
      </w:r>
      <w:r>
        <w:rPr>
          <w:rFonts w:ascii="Calibri" w:hAnsi="Calibri"/>
          <w:i/>
          <w:sz w:val="22"/>
        </w:rPr>
        <w:t>Tôi có nghe những điều tuyệt vời về chị đấy.</w:t>
      </w:r>
    </w:p>
    <w:p>
      <w:pPr>
        <w:spacing w:after="160" w:line="312" w:lineRule="auto"/>
      </w:pPr>
      <w:r>
        <w:rPr>
          <w:rFonts w:ascii="Calibri" w:hAnsi="Calibri"/>
          <w:b/>
          <w:sz w:val="22"/>
        </w:rPr>
        <w:t xml:space="preserve">Ms Diana: </w:t>
      </w:r>
      <w:r>
        <w:rPr>
          <w:rFonts w:ascii="Calibri" w:hAnsi="Calibri"/>
          <w:sz w:val="22"/>
        </w:rPr>
        <w:t xml:space="preserve">Hello Lan, everyone is happy you joined us.  </w:t>
      </w:r>
      <w:r>
        <w:rPr>
          <w:rFonts w:ascii="Calibri" w:hAnsi="Calibri"/>
          <w:i/>
          <w:sz w:val="22"/>
        </w:rPr>
        <w:t>Chào chị Lan, mọi người vui vì chị tham gia.</w:t>
      </w:r>
    </w:p>
    <w:p>
      <w:pPr>
        <w:spacing w:after="160" w:line="312" w:lineRule="auto"/>
      </w:pPr>
      <w:r>
        <w:rPr>
          <w:rFonts w:ascii="Calibri" w:hAnsi="Calibri"/>
          <w:b/>
          <w:sz w:val="22"/>
        </w:rPr>
        <w:t xml:space="preserve">Ms Lan: </w:t>
      </w:r>
      <w:r>
        <w:rPr>
          <w:rFonts w:ascii="Calibri" w:hAnsi="Calibri"/>
          <w:sz w:val="22"/>
        </w:rPr>
        <w:t xml:space="preserve">Hello everyone, thank you for the warm welcome.  </w:t>
      </w:r>
      <w:r>
        <w:rPr>
          <w:rFonts w:ascii="Calibri" w:hAnsi="Calibri"/>
          <w:i/>
          <w:sz w:val="22"/>
        </w:rPr>
        <w:t>Xin chào mọi người, cảm ơn sự chào đón nồng nhiệt.</w:t>
      </w:r>
    </w:p>
    <w:p>
      <w:pPr>
        <w:spacing w:after="160" w:line="312" w:lineRule="auto"/>
      </w:pPr>
      <w:r>
        <w:rPr>
          <w:rFonts w:ascii="Calibri" w:hAnsi="Calibri"/>
          <w:b/>
          <w:sz w:val="22"/>
        </w:rPr>
        <w:t xml:space="preserve">Ms Diana: </w:t>
      </w:r>
      <w:r>
        <w:rPr>
          <w:rFonts w:ascii="Calibri" w:hAnsi="Calibri"/>
          <w:sz w:val="22"/>
        </w:rPr>
        <w:t xml:space="preserve">We are glad you are here.  </w:t>
      </w:r>
      <w:r>
        <w:rPr>
          <w:rFonts w:ascii="Calibri" w:hAnsi="Calibri"/>
          <w:i/>
          <w:sz w:val="22"/>
        </w:rPr>
        <w:t>Chúng tôi vui vì chị ở đây.</w:t>
      </w:r>
    </w:p>
    <w:p>
      <w:pPr>
        <w:spacing w:after="160" w:line="312" w:lineRule="auto"/>
      </w:pPr>
      <w:r>
        <w:rPr>
          <w:rFonts w:ascii="Calibri" w:hAnsi="Calibri"/>
          <w:b/>
          <w:sz w:val="22"/>
        </w:rPr>
        <w:t xml:space="preserve">Ms Diana: </w:t>
      </w:r>
      <w:r>
        <w:rPr>
          <w:rFonts w:ascii="Calibri" w:hAnsi="Calibri"/>
          <w:sz w:val="22"/>
        </w:rPr>
        <w:t xml:space="preserve">Hi Lan, and sorry I am late.  </w:t>
      </w:r>
      <w:r>
        <w:rPr>
          <w:rFonts w:ascii="Calibri" w:hAnsi="Calibri"/>
          <w:i/>
          <w:sz w:val="22"/>
        </w:rPr>
        <w:t>Chào chị Lan, xin lỗi vì tôi đến trễ.</w:t>
      </w:r>
    </w:p>
    <w:p>
      <w:pPr>
        <w:spacing w:after="160" w:line="312" w:lineRule="auto"/>
      </w:pPr>
      <w:r>
        <w:rPr>
          <w:rFonts w:ascii="Calibri" w:hAnsi="Calibri"/>
          <w:b/>
          <w:sz w:val="22"/>
        </w:rPr>
        <w:t xml:space="preserve">Ms Lan: </w:t>
      </w:r>
      <w:r>
        <w:rPr>
          <w:rFonts w:ascii="Calibri" w:hAnsi="Calibri"/>
          <w:sz w:val="22"/>
        </w:rPr>
        <w:t xml:space="preserve">Hi Diana, no worries at all.  </w:t>
      </w:r>
      <w:r>
        <w:rPr>
          <w:rFonts w:ascii="Calibri" w:hAnsi="Calibri"/>
          <w:i/>
          <w:sz w:val="22"/>
        </w:rPr>
        <w:t>Chào chị Diana, không sao đâu.</w:t>
      </w:r>
    </w:p>
    <w:p>
      <w:pPr>
        <w:spacing w:after="160" w:line="312" w:lineRule="auto"/>
      </w:pPr>
      <w:r>
        <w:rPr>
          <w:rFonts w:ascii="Calibri" w:hAnsi="Calibri"/>
          <w:b/>
          <w:sz w:val="22"/>
        </w:rPr>
        <w:t xml:space="preserve">Ms Diana: </w:t>
      </w:r>
      <w:r>
        <w:rPr>
          <w:rFonts w:ascii="Calibri" w:hAnsi="Calibri"/>
          <w:sz w:val="22"/>
        </w:rPr>
        <w:t xml:space="preserve">I really appreciate that, Lan.  </w:t>
      </w:r>
      <w:r>
        <w:rPr>
          <w:rFonts w:ascii="Calibri" w:hAnsi="Calibri"/>
          <w:i/>
          <w:sz w:val="22"/>
        </w:rPr>
        <w:t>Tôi thật sự cảm kích điều đó, chị Lan.</w:t>
      </w:r>
    </w:p>
    <w:p>
      <w:pPr>
        <w:spacing w:after="160" w:line="312" w:lineRule="auto"/>
      </w:pPr>
      <w:r>
        <w:rPr>
          <w:rFonts w:ascii="Calibri" w:hAnsi="Calibri"/>
          <w:b/>
          <w:sz w:val="22"/>
        </w:rPr>
        <w:t xml:space="preserve">Ms Diana: </w:t>
      </w:r>
      <w:r>
        <w:rPr>
          <w:rFonts w:ascii="Calibri" w:hAnsi="Calibri"/>
          <w:sz w:val="22"/>
        </w:rPr>
        <w:t xml:space="preserve">Hi Lan, guess what happened!  </w:t>
      </w:r>
      <w:r>
        <w:rPr>
          <w:rFonts w:ascii="Calibri" w:hAnsi="Calibri"/>
          <w:i/>
          <w:sz w:val="22"/>
        </w:rPr>
        <w:t>Chào chị Lan, đoán xem chuyện gì xảy ra!</w:t>
      </w:r>
    </w:p>
    <w:p>
      <w:pPr>
        <w:spacing w:after="160" w:line="312" w:lineRule="auto"/>
      </w:pPr>
      <w:r>
        <w:rPr>
          <w:rFonts w:ascii="Calibri" w:hAnsi="Calibri"/>
          <w:b/>
          <w:sz w:val="22"/>
        </w:rPr>
        <w:t xml:space="preserve">Ms Lan: </w:t>
      </w:r>
      <w:r>
        <w:rPr>
          <w:rFonts w:ascii="Calibri" w:hAnsi="Calibri"/>
          <w:sz w:val="22"/>
        </w:rPr>
        <w:t xml:space="preserve">Hi Diana, what is it? Tell me.  </w:t>
      </w:r>
      <w:r>
        <w:rPr>
          <w:rFonts w:ascii="Calibri" w:hAnsi="Calibri"/>
          <w:i/>
          <w:sz w:val="22"/>
        </w:rPr>
        <w:t>Chào chị Diana, chuyện gì vậy? Kể tôi nghe đi.</w:t>
      </w:r>
    </w:p>
    <w:p>
      <w:pPr>
        <w:spacing w:after="160" w:line="312" w:lineRule="auto"/>
      </w:pPr>
      <w:r>
        <w:rPr>
          <w:rFonts w:ascii="Calibri" w:hAnsi="Calibri"/>
          <w:b/>
          <w:sz w:val="22"/>
        </w:rPr>
        <w:t xml:space="preserve">Ms Diana: </w:t>
      </w:r>
      <w:r>
        <w:rPr>
          <w:rFonts w:ascii="Calibri" w:hAnsi="Calibri"/>
          <w:sz w:val="22"/>
        </w:rPr>
        <w:t xml:space="preserve">I got the job!  </w:t>
      </w:r>
      <w:r>
        <w:rPr>
          <w:rFonts w:ascii="Calibri" w:hAnsi="Calibri"/>
          <w:i/>
          <w:sz w:val="22"/>
        </w:rPr>
        <w:t>Tôi được nhận việc rồi!</w:t>
      </w:r>
    </w:p>
    <w:p>
      <w:pPr>
        <w:spacing w:after="160" w:line="312" w:lineRule="auto"/>
      </w:pPr>
      <w:r>
        <w:rPr>
          <w:rFonts w:ascii="Calibri" w:hAnsi="Calibri"/>
          <w:b/>
          <w:sz w:val="22"/>
        </w:rPr>
        <w:t xml:space="preserve">Ms Diana: </w:t>
      </w:r>
      <w:r>
        <w:rPr>
          <w:rFonts w:ascii="Calibri" w:hAnsi="Calibri"/>
          <w:sz w:val="22"/>
        </w:rPr>
        <w:t xml:space="preserve">Hi Lan, could you help me with something?  </w:t>
      </w:r>
      <w:r>
        <w:rPr>
          <w:rFonts w:ascii="Calibri" w:hAnsi="Calibri"/>
          <w:i/>
          <w:sz w:val="22"/>
        </w:rPr>
        <w:t>Chào chị Lan, chị giúp tôi một việc được không?</w:t>
      </w:r>
    </w:p>
    <w:p>
      <w:pPr>
        <w:spacing w:after="160" w:line="312" w:lineRule="auto"/>
      </w:pPr>
      <w:r>
        <w:rPr>
          <w:rFonts w:ascii="Calibri" w:hAnsi="Calibri"/>
          <w:b/>
          <w:sz w:val="22"/>
        </w:rPr>
        <w:t xml:space="preserve">Ms Lan: </w:t>
      </w:r>
      <w:r>
        <w:rPr>
          <w:rFonts w:ascii="Calibri" w:hAnsi="Calibri"/>
          <w:sz w:val="22"/>
        </w:rPr>
        <w:t xml:space="preserve">Hi Diana, of course, what do you need?  </w:t>
      </w:r>
      <w:r>
        <w:rPr>
          <w:rFonts w:ascii="Calibri" w:hAnsi="Calibri"/>
          <w:i/>
          <w:sz w:val="22"/>
        </w:rPr>
        <w:t>Chào chị Diana, được chứ, chị cần gì vậy?</w:t>
      </w:r>
    </w:p>
    <w:p>
      <w:pPr>
        <w:spacing w:after="160" w:line="312" w:lineRule="auto"/>
      </w:pPr>
      <w:r>
        <w:rPr>
          <w:rFonts w:ascii="Calibri" w:hAnsi="Calibri"/>
          <w:b/>
          <w:sz w:val="22"/>
        </w:rPr>
        <w:t xml:space="preserve">Ms Diana: </w:t>
      </w:r>
      <w:r>
        <w:rPr>
          <w:rFonts w:ascii="Calibri" w:hAnsi="Calibri"/>
          <w:sz w:val="22"/>
        </w:rPr>
        <w:t xml:space="preserve">Just a moment of your time.  </w:t>
      </w:r>
      <w:r>
        <w:rPr>
          <w:rFonts w:ascii="Calibri" w:hAnsi="Calibri"/>
          <w:i/>
          <w:sz w:val="22"/>
        </w:rPr>
        <w:t>Chỉ cần chị dành chút thời gian thôi.</w:t>
      </w:r>
    </w:p>
    <w:p>
      <w:pPr>
        <w:spacing w:after="160" w:line="312" w:lineRule="auto"/>
      </w:pPr>
      <w:r>
        <w:rPr>
          <w:rFonts w:ascii="Calibri" w:hAnsi="Calibri"/>
          <w:b/>
          <w:sz w:val="22"/>
        </w:rPr>
        <w:t xml:space="preserve">Ms Diana: </w:t>
      </w:r>
      <w:r>
        <w:rPr>
          <w:rFonts w:ascii="Calibri" w:hAnsi="Calibri"/>
          <w:sz w:val="22"/>
        </w:rPr>
        <w:t xml:space="preserve">Hi Lan, and by the way, I love your haircut.  </w:t>
      </w:r>
      <w:r>
        <w:rPr>
          <w:rFonts w:ascii="Calibri" w:hAnsi="Calibri"/>
          <w:i/>
          <w:sz w:val="22"/>
        </w:rPr>
        <w:t>Chào chị Lan, à mà tôi thích kiểu tóc mới của chị lắm.</w:t>
      </w:r>
    </w:p>
    <w:p>
      <w:pPr>
        <w:spacing w:after="160" w:line="312" w:lineRule="auto"/>
      </w:pPr>
      <w:r>
        <w:rPr>
          <w:rFonts w:ascii="Calibri" w:hAnsi="Calibri"/>
          <w:b/>
          <w:sz w:val="22"/>
        </w:rPr>
        <w:t xml:space="preserve">Ms Lan: </w:t>
      </w:r>
      <w:r>
        <w:rPr>
          <w:rFonts w:ascii="Calibri" w:hAnsi="Calibri"/>
          <w:sz w:val="22"/>
        </w:rPr>
        <w:t xml:space="preserve">Hi Diana, thank you so much.  </w:t>
      </w:r>
      <w:r>
        <w:rPr>
          <w:rFonts w:ascii="Calibri" w:hAnsi="Calibri"/>
          <w:i/>
          <w:sz w:val="22"/>
        </w:rPr>
        <w:t>Chào chị Diana, cảm ơn chị nhiều lắm.</w:t>
      </w:r>
    </w:p>
    <w:p>
      <w:pPr>
        <w:spacing w:after="160" w:line="312" w:lineRule="auto"/>
      </w:pPr>
      <w:r>
        <w:rPr>
          <w:rFonts w:ascii="Calibri" w:hAnsi="Calibri"/>
          <w:b/>
          <w:sz w:val="22"/>
        </w:rPr>
        <w:t xml:space="preserve">Ms Diana: </w:t>
      </w:r>
      <w:r>
        <w:rPr>
          <w:rFonts w:ascii="Calibri" w:hAnsi="Calibri"/>
          <w:sz w:val="22"/>
        </w:rPr>
        <w:t xml:space="preserve">It really suits you.  </w:t>
      </w:r>
      <w:r>
        <w:rPr>
          <w:rFonts w:ascii="Calibri" w:hAnsi="Calibri"/>
          <w:i/>
          <w:sz w:val="22"/>
        </w:rPr>
        <w:t>Hợp với chị lắm đấy.</w:t>
      </w:r>
    </w:p>
    <w:p>
      <w:pPr>
        <w:spacing w:after="160" w:line="312" w:lineRule="auto"/>
      </w:pPr>
      <w:r>
        <w:rPr>
          <w:rFonts w:ascii="Calibri" w:hAnsi="Calibri"/>
          <w:b/>
          <w:sz w:val="22"/>
        </w:rPr>
        <w:t xml:space="preserve">Ms Diana: </w:t>
      </w:r>
      <w:r>
        <w:rPr>
          <w:rFonts w:ascii="Calibri" w:hAnsi="Calibri"/>
          <w:sz w:val="22"/>
        </w:rPr>
        <w:t xml:space="preserve">Hi Lan, guess who forgot their umbrella again?  </w:t>
      </w:r>
      <w:r>
        <w:rPr>
          <w:rFonts w:ascii="Calibri" w:hAnsi="Calibri"/>
          <w:i/>
          <w:sz w:val="22"/>
        </w:rPr>
        <w:t>Chào chị Lan, đoán xem ai lại quên ô nữa?</w:t>
      </w:r>
    </w:p>
    <w:p>
      <w:pPr>
        <w:spacing w:after="160" w:line="312" w:lineRule="auto"/>
      </w:pPr>
      <w:r>
        <w:rPr>
          <w:rFonts w:ascii="Calibri" w:hAnsi="Calibri"/>
          <w:b/>
          <w:sz w:val="22"/>
        </w:rPr>
        <w:t xml:space="preserve">Ms Lan: </w:t>
      </w:r>
      <w:r>
        <w:rPr>
          <w:rFonts w:ascii="Calibri" w:hAnsi="Calibri"/>
          <w:sz w:val="22"/>
        </w:rPr>
        <w:t xml:space="preserve">Ha, hi Diana, let me guess, you?  </w:t>
      </w:r>
      <w:r>
        <w:rPr>
          <w:rFonts w:ascii="Calibri" w:hAnsi="Calibri"/>
          <w:i/>
          <w:sz w:val="22"/>
        </w:rPr>
        <w:t>Ha, chào chị Diana, để tôi đoán, là chị à?</w:t>
      </w:r>
    </w:p>
    <w:p>
      <w:pPr>
        <w:spacing w:after="160" w:line="312" w:lineRule="auto"/>
      </w:pPr>
      <w:r>
        <w:rPr>
          <w:rFonts w:ascii="Calibri" w:hAnsi="Calibri"/>
          <w:b/>
          <w:sz w:val="22"/>
        </w:rPr>
        <w:t xml:space="preserve">Ms Diana: </w:t>
      </w:r>
      <w:r>
        <w:rPr>
          <w:rFonts w:ascii="Calibri" w:hAnsi="Calibri"/>
          <w:sz w:val="22"/>
        </w:rPr>
        <w:t xml:space="preserve">You know me too well.  </w:t>
      </w:r>
      <w:r>
        <w:rPr>
          <w:rFonts w:ascii="Calibri" w:hAnsi="Calibri"/>
          <w:i/>
          <w:sz w:val="22"/>
        </w:rPr>
        <w:t>Chị hiểu tôi quá mà.</w:t>
      </w:r>
    </w:p>
    <w:p>
      <w:pPr>
        <w:spacing w:after="160" w:line="312" w:lineRule="auto"/>
      </w:pPr>
      <w:r>
        <w:rPr>
          <w:rFonts w:ascii="Calibri" w:hAnsi="Calibri"/>
          <w:b/>
          <w:sz w:val="22"/>
        </w:rPr>
        <w:t xml:space="preserve">Ms Diana: </w:t>
      </w:r>
      <w:r>
        <w:rPr>
          <w:rFonts w:ascii="Calibri" w:hAnsi="Calibri"/>
          <w:sz w:val="22"/>
        </w:rPr>
        <w:t xml:space="preserve">Good morning, Lan. Ready for the day?  </w:t>
      </w:r>
      <w:r>
        <w:rPr>
          <w:rFonts w:ascii="Calibri" w:hAnsi="Calibri"/>
          <w:i/>
          <w:sz w:val="22"/>
        </w:rPr>
        <w:t>Chào buổi sáng, chị Lan. Sẵn sàng cho ngày mới chưa?</w:t>
      </w:r>
    </w:p>
    <w:p>
      <w:pPr>
        <w:spacing w:after="160" w:line="312" w:lineRule="auto"/>
      </w:pPr>
      <w:r>
        <w:rPr>
          <w:rFonts w:ascii="Calibri" w:hAnsi="Calibri"/>
          <w:b/>
          <w:sz w:val="22"/>
        </w:rPr>
        <w:t xml:space="preserve">Ms Lan: </w:t>
      </w:r>
      <w:r>
        <w:rPr>
          <w:rFonts w:ascii="Calibri" w:hAnsi="Calibri"/>
          <w:sz w:val="22"/>
        </w:rPr>
        <w:t xml:space="preserve">Good morning. Yes, I am ready.  </w:t>
      </w:r>
      <w:r>
        <w:rPr>
          <w:rFonts w:ascii="Calibri" w:hAnsi="Calibri"/>
          <w:i/>
          <w:sz w:val="22"/>
        </w:rPr>
        <w:t>Chào buổi sáng. Vâng, tôi sẵn sàng rồi.</w:t>
      </w:r>
    </w:p>
    <w:p>
      <w:pPr>
        <w:spacing w:after="160" w:line="312" w:lineRule="auto"/>
      </w:pPr>
      <w:r>
        <w:rPr>
          <w:rFonts w:ascii="Calibri" w:hAnsi="Calibri"/>
          <w:b/>
          <w:sz w:val="22"/>
        </w:rPr>
        <w:t xml:space="preserve">Ms Diana: </w:t>
      </w:r>
      <w:r>
        <w:rPr>
          <w:rFonts w:ascii="Calibri" w:hAnsi="Calibri"/>
          <w:sz w:val="22"/>
        </w:rPr>
        <w:t xml:space="preserve">Excellent, let us get started.  </w:t>
      </w:r>
      <w:r>
        <w:rPr>
          <w:rFonts w:ascii="Calibri" w:hAnsi="Calibri"/>
          <w:i/>
          <w:sz w:val="22"/>
        </w:rPr>
        <w:t>Tuyệt, mình bắt đầu thôi.</w:t>
      </w:r>
    </w:p>
    <w:p>
      <w:pPr>
        <w:spacing w:after="160" w:line="312" w:lineRule="auto"/>
      </w:pPr>
      <w:r>
        <w:rPr>
          <w:rFonts w:ascii="Calibri" w:hAnsi="Calibri"/>
          <w:b/>
          <w:sz w:val="22"/>
        </w:rPr>
        <w:t xml:space="preserve">Ms Diana: </w:t>
      </w:r>
      <w:r>
        <w:rPr>
          <w:rFonts w:ascii="Calibri" w:hAnsi="Calibri"/>
          <w:sz w:val="22"/>
        </w:rPr>
        <w:t xml:space="preserve">Excuse me, hello. Do you know this area well?  </w:t>
      </w:r>
      <w:r>
        <w:rPr>
          <w:rFonts w:ascii="Calibri" w:hAnsi="Calibri"/>
          <w:i/>
          <w:sz w:val="22"/>
        </w:rPr>
        <w:t>Xin lỗi, chào chị. Chị có rành khu này không?</w:t>
      </w:r>
    </w:p>
    <w:p>
      <w:pPr>
        <w:spacing w:after="160" w:line="312" w:lineRule="auto"/>
      </w:pPr>
      <w:r>
        <w:rPr>
          <w:rFonts w:ascii="Calibri" w:hAnsi="Calibri"/>
          <w:b/>
          <w:sz w:val="22"/>
        </w:rPr>
        <w:t xml:space="preserve">Ms Lan: </w:t>
      </w:r>
      <w:r>
        <w:rPr>
          <w:rFonts w:ascii="Calibri" w:hAnsi="Calibri"/>
          <w:sz w:val="22"/>
        </w:rPr>
        <w:t xml:space="preserve">Hello, yes, I live nearby.  </w:t>
      </w:r>
      <w:r>
        <w:rPr>
          <w:rFonts w:ascii="Calibri" w:hAnsi="Calibri"/>
          <w:i/>
          <w:sz w:val="22"/>
        </w:rPr>
        <w:t>Chào chị, có chứ, tôi sống gần đây.</w:t>
      </w:r>
    </w:p>
    <w:p>
      <w:pPr>
        <w:spacing w:after="160" w:line="312" w:lineRule="auto"/>
      </w:pPr>
      <w:r>
        <w:rPr>
          <w:rFonts w:ascii="Calibri" w:hAnsi="Calibri"/>
          <w:b/>
          <w:sz w:val="22"/>
        </w:rPr>
        <w:t xml:space="preserve">Ms Diana: </w:t>
      </w:r>
      <w:r>
        <w:rPr>
          <w:rFonts w:ascii="Calibri" w:hAnsi="Calibri"/>
          <w:sz w:val="22"/>
        </w:rPr>
        <w:t xml:space="preserve">Wonderful, I have a quick question.  </w:t>
      </w:r>
      <w:r>
        <w:rPr>
          <w:rFonts w:ascii="Calibri" w:hAnsi="Calibri"/>
          <w:i/>
          <w:sz w:val="22"/>
        </w:rPr>
        <w:t>Tuyệt quá, tôi có một câu hỏi nhanh.</w:t>
      </w:r>
    </w:p>
    <w:p>
      <w:pPr>
        <w:spacing w:after="160" w:line="312" w:lineRule="auto"/>
      </w:pPr>
      <w:r>
        <w:rPr>
          <w:rFonts w:ascii="Calibri" w:hAnsi="Calibri"/>
          <w:b/>
          <w:sz w:val="22"/>
        </w:rPr>
        <w:t xml:space="preserve">Ms Diana: </w:t>
      </w:r>
      <w:r>
        <w:rPr>
          <w:rFonts w:ascii="Calibri" w:hAnsi="Calibri"/>
          <w:sz w:val="22"/>
        </w:rPr>
        <w:t xml:space="preserve">Morning, Lan! Out for a run too?  </w:t>
      </w:r>
      <w:r>
        <w:rPr>
          <w:rFonts w:ascii="Calibri" w:hAnsi="Calibri"/>
          <w:i/>
          <w:sz w:val="22"/>
        </w:rPr>
        <w:t>Chào buổi sáng, chị Lan! Cũng đi chạy bộ à?</w:t>
      </w:r>
    </w:p>
    <w:p>
      <w:pPr>
        <w:spacing w:after="160" w:line="312" w:lineRule="auto"/>
      </w:pPr>
      <w:r>
        <w:rPr>
          <w:rFonts w:ascii="Calibri" w:hAnsi="Calibri"/>
          <w:b/>
          <w:sz w:val="22"/>
        </w:rPr>
        <w:t xml:space="preserve">Ms Lan: </w:t>
      </w:r>
      <w:r>
        <w:rPr>
          <w:rFonts w:ascii="Calibri" w:hAnsi="Calibri"/>
          <w:sz w:val="22"/>
        </w:rPr>
        <w:t xml:space="preserve">Morning, Diana! Yes, just finishing up.  </w:t>
      </w:r>
      <w:r>
        <w:rPr>
          <w:rFonts w:ascii="Calibri" w:hAnsi="Calibri"/>
          <w:i/>
          <w:sz w:val="22"/>
        </w:rPr>
        <w:t>Chào buổi sáng, chị Diana! Vâng, tôi sắp xong rồi.</w:t>
      </w:r>
    </w:p>
    <w:p>
      <w:pPr>
        <w:spacing w:after="160" w:line="312" w:lineRule="auto"/>
      </w:pPr>
      <w:r>
        <w:rPr>
          <w:rFonts w:ascii="Calibri" w:hAnsi="Calibri"/>
          <w:b/>
          <w:sz w:val="22"/>
        </w:rPr>
        <w:t xml:space="preserve">Ms Diana: </w:t>
      </w:r>
      <w:r>
        <w:rPr>
          <w:rFonts w:ascii="Calibri" w:hAnsi="Calibri"/>
          <w:sz w:val="22"/>
        </w:rPr>
        <w:t xml:space="preserve">Nice pace today.  </w:t>
      </w:r>
      <w:r>
        <w:rPr>
          <w:rFonts w:ascii="Calibri" w:hAnsi="Calibri"/>
          <w:i/>
          <w:sz w:val="22"/>
        </w:rPr>
        <w:t>Hôm nay tốc độ tốt đấy.</w:t>
      </w:r>
    </w:p>
    <w:p>
      <w:pPr>
        <w:spacing w:after="160" w:line="312" w:lineRule="auto"/>
      </w:pPr>
      <w:r>
        <w:rPr>
          <w:rFonts w:ascii="Calibri" w:hAnsi="Calibri"/>
          <w:b/>
          <w:sz w:val="22"/>
        </w:rPr>
        <w:t xml:space="preserve">Ms Diana: </w:t>
      </w:r>
      <w:r>
        <w:rPr>
          <w:rFonts w:ascii="Calibri" w:hAnsi="Calibri"/>
          <w:sz w:val="22"/>
        </w:rPr>
        <w:t xml:space="preserve">Lan! Look at you, all grown up.  </w:t>
      </w:r>
      <w:r>
        <w:rPr>
          <w:rFonts w:ascii="Calibri" w:hAnsi="Calibri"/>
          <w:i/>
          <w:sz w:val="22"/>
        </w:rPr>
        <w:t>Chị Lan! Nhìn chị kìa, trưởng thành hẳn rồi.</w:t>
      </w:r>
    </w:p>
    <w:p>
      <w:pPr>
        <w:spacing w:after="160" w:line="312" w:lineRule="auto"/>
      </w:pPr>
      <w:r>
        <w:rPr>
          <w:rFonts w:ascii="Calibri" w:hAnsi="Calibri"/>
          <w:b/>
          <w:sz w:val="22"/>
        </w:rPr>
        <w:t xml:space="preserve">Ms Lan: </w:t>
      </w:r>
      <w:r>
        <w:rPr>
          <w:rFonts w:ascii="Calibri" w:hAnsi="Calibri"/>
          <w:sz w:val="22"/>
        </w:rPr>
        <w:t xml:space="preserve">Diana! It is so good to see you again.  </w:t>
      </w:r>
      <w:r>
        <w:rPr>
          <w:rFonts w:ascii="Calibri" w:hAnsi="Calibri"/>
          <w:i/>
          <w:sz w:val="22"/>
        </w:rPr>
        <w:t>Chị Diana! Gặp lại chị vui quá.</w:t>
      </w:r>
    </w:p>
    <w:p>
      <w:pPr>
        <w:spacing w:after="160" w:line="312" w:lineRule="auto"/>
      </w:pPr>
      <w:r>
        <w:rPr>
          <w:rFonts w:ascii="Calibri" w:hAnsi="Calibri"/>
          <w:b/>
          <w:sz w:val="22"/>
        </w:rPr>
        <w:t xml:space="preserve">Ms Diana: </w:t>
      </w:r>
      <w:r>
        <w:rPr>
          <w:rFonts w:ascii="Calibri" w:hAnsi="Calibri"/>
          <w:sz w:val="22"/>
        </w:rPr>
        <w:t xml:space="preserve">You have not changed a bit.  </w:t>
      </w:r>
      <w:r>
        <w:rPr>
          <w:rFonts w:ascii="Calibri" w:hAnsi="Calibri"/>
          <w:i/>
          <w:sz w:val="22"/>
        </w:rPr>
        <w:t>Chị không thay đổi chút nào cả.</w:t>
      </w:r>
    </w:p>
    <w:p>
      <w:pPr>
        <w:spacing w:after="160" w:line="312" w:lineRule="auto"/>
      </w:pPr>
      <w:r>
        <w:rPr>
          <w:rFonts w:ascii="Calibri" w:hAnsi="Calibri"/>
          <w:b/>
          <w:sz w:val="22"/>
        </w:rPr>
        <w:t xml:space="preserve">Ms Diana: </w:t>
      </w:r>
      <w:r>
        <w:rPr>
          <w:rFonts w:ascii="Calibri" w:hAnsi="Calibri"/>
          <w:sz w:val="22"/>
        </w:rPr>
        <w:t xml:space="preserve">Hi Lan, are you feeling better today?  </w:t>
      </w:r>
      <w:r>
        <w:rPr>
          <w:rFonts w:ascii="Calibri" w:hAnsi="Calibri"/>
          <w:i/>
          <w:sz w:val="22"/>
        </w:rPr>
        <w:t>Chào chị Lan, hôm nay chị đỡ hơn chưa?</w:t>
      </w:r>
    </w:p>
    <w:p>
      <w:pPr>
        <w:spacing w:after="160" w:line="312" w:lineRule="auto"/>
      </w:pPr>
      <w:r>
        <w:rPr>
          <w:rFonts w:ascii="Calibri" w:hAnsi="Calibri"/>
          <w:b/>
          <w:sz w:val="22"/>
        </w:rPr>
        <w:t xml:space="preserve">Ms Lan: </w:t>
      </w:r>
      <w:r>
        <w:rPr>
          <w:rFonts w:ascii="Calibri" w:hAnsi="Calibri"/>
          <w:sz w:val="22"/>
        </w:rPr>
        <w:t xml:space="preserve">Hi Diana, yes, much better, thank you.  </w:t>
      </w:r>
      <w:r>
        <w:rPr>
          <w:rFonts w:ascii="Calibri" w:hAnsi="Calibri"/>
          <w:i/>
          <w:sz w:val="22"/>
        </w:rPr>
        <w:t>Chào chị Diana, vâng, đỡ hơn nhiều rồi, cảm ơn chị.</w:t>
      </w:r>
    </w:p>
    <w:p>
      <w:pPr>
        <w:spacing w:after="160" w:line="312" w:lineRule="auto"/>
      </w:pPr>
      <w:r>
        <w:rPr>
          <w:rFonts w:ascii="Calibri" w:hAnsi="Calibri"/>
          <w:b/>
          <w:sz w:val="22"/>
        </w:rPr>
        <w:t xml:space="preserve">Ms Diana: </w:t>
      </w:r>
      <w:r>
        <w:rPr>
          <w:rFonts w:ascii="Calibri" w:hAnsi="Calibri"/>
          <w:sz w:val="22"/>
        </w:rPr>
        <w:t xml:space="preserve">That is a relief to hear.  </w:t>
      </w:r>
      <w:r>
        <w:rPr>
          <w:rFonts w:ascii="Calibri" w:hAnsi="Calibri"/>
          <w:i/>
          <w:sz w:val="22"/>
        </w:rPr>
        <w:t>Nghe vậy tôi yên tâm rồi.</w:t>
      </w:r>
    </w:p>
    <w:p>
      <w:pPr>
        <w:spacing w:after="160" w:line="312" w:lineRule="auto"/>
      </w:pPr>
      <w:r>
        <w:rPr>
          <w:rFonts w:ascii="Calibri" w:hAnsi="Calibri"/>
          <w:b/>
          <w:sz w:val="22"/>
        </w:rPr>
        <w:t xml:space="preserve">Ms Diana: </w:t>
      </w:r>
      <w:r>
        <w:rPr>
          <w:rFonts w:ascii="Calibri" w:hAnsi="Calibri"/>
          <w:sz w:val="22"/>
        </w:rPr>
        <w:t xml:space="preserve">Lan, I always love how warmly you greet people.  </w:t>
      </w:r>
      <w:r>
        <w:rPr>
          <w:rFonts w:ascii="Calibri" w:hAnsi="Calibri"/>
          <w:i/>
          <w:sz w:val="22"/>
        </w:rPr>
        <w:t>Chị Lan, tôi luôn thích cách chị chào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Diana, it comes naturally to me.  </w:t>
      </w:r>
      <w:r>
        <w:rPr>
          <w:rFonts w:ascii="Calibri" w:hAnsi="Calibri"/>
          <w:i/>
          <w:sz w:val="22"/>
        </w:rPr>
        <w:t>Cảm ơn chị Diana, nó tự nhiên vậy thôi.</w:t>
      </w:r>
    </w:p>
    <w:p>
      <w:pPr>
        <w:spacing w:after="160" w:line="312" w:lineRule="auto"/>
      </w:pPr>
      <w:r>
        <w:rPr>
          <w:rFonts w:ascii="Calibri" w:hAnsi="Calibri"/>
          <w:b/>
          <w:sz w:val="22"/>
        </w:rPr>
        <w:t xml:space="preserve">Ms Diana: </w:t>
      </w:r>
      <w:r>
        <w:rPr>
          <w:rFonts w:ascii="Calibri" w:hAnsi="Calibri"/>
          <w:sz w:val="22"/>
        </w:rPr>
        <w:t xml:space="preserve">It makes such a difference.  </w:t>
      </w:r>
      <w:r>
        <w:rPr>
          <w:rFonts w:ascii="Calibri" w:hAnsi="Calibri"/>
          <w:i/>
          <w:sz w:val="22"/>
        </w:rPr>
        <w:t>Nó tạo ra khác biệt lớn lắm đấy.</w:t>
      </w:r>
    </w:p>
    <w:p>
      <w:pPr>
        <w:spacing w:after="160" w:line="312" w:lineRule="auto"/>
      </w:pPr>
      <w:r>
        <w:rPr>
          <w:rFonts w:ascii="Calibri" w:hAnsi="Calibri"/>
          <w:b/>
          <w:sz w:val="22"/>
        </w:rPr>
        <w:t xml:space="preserve">Ms Lan: </w:t>
      </w:r>
      <w:r>
        <w:rPr>
          <w:rFonts w:ascii="Calibri" w:hAnsi="Calibri"/>
          <w:sz w:val="22"/>
        </w:rPr>
        <w:t xml:space="preserve">I am glad it shows.  </w:t>
      </w:r>
      <w:r>
        <w:rPr>
          <w:rFonts w:ascii="Calibri" w:hAnsi="Calibri"/>
          <w:i/>
          <w:sz w:val="22"/>
        </w:rPr>
        <w:t>Tôi mừng vì điều đó thể hiện ra.</w:t>
      </w:r>
    </w:p>
    <w:p>
      <w:pPr>
        <w:spacing w:after="160" w:line="312" w:lineRule="auto"/>
      </w:pPr>
      <w:r>
        <w:rPr>
          <w:rFonts w:ascii="Calibri" w:hAnsi="Calibri"/>
          <w:b/>
          <w:sz w:val="22"/>
        </w:rPr>
        <w:t xml:space="preserve">Ms Diana: </w:t>
      </w:r>
      <w:r>
        <w:rPr>
          <w:rFonts w:ascii="Calibri" w:hAnsi="Calibri"/>
          <w:sz w:val="22"/>
        </w:rPr>
        <w:t xml:space="preserve">Hi Lan, can you see me okay?  </w:t>
      </w:r>
      <w:r>
        <w:rPr>
          <w:rFonts w:ascii="Calibri" w:hAnsi="Calibri"/>
          <w:i/>
          <w:sz w:val="22"/>
        </w:rPr>
        <w:t>Chào chị Lan, chị thấy tôi rõ không?</w:t>
      </w:r>
    </w:p>
    <w:p>
      <w:pPr>
        <w:spacing w:after="160" w:line="312" w:lineRule="auto"/>
      </w:pPr>
      <w:r>
        <w:rPr>
          <w:rFonts w:ascii="Calibri" w:hAnsi="Calibri"/>
          <w:b/>
          <w:sz w:val="22"/>
        </w:rPr>
        <w:t xml:space="preserve">Ms Lan: </w:t>
      </w:r>
      <w:r>
        <w:rPr>
          <w:rFonts w:ascii="Calibri" w:hAnsi="Calibri"/>
          <w:sz w:val="22"/>
        </w:rPr>
        <w:t xml:space="preserve">Hi Diana, yes, I can see you clearly.  </w:t>
      </w:r>
      <w:r>
        <w:rPr>
          <w:rFonts w:ascii="Calibri" w:hAnsi="Calibri"/>
          <w:i/>
          <w:sz w:val="22"/>
        </w:rPr>
        <w:t>Chào chị Diana, có chứ, tôi thấy chị rõ lắm.</w:t>
      </w:r>
    </w:p>
    <w:p>
      <w:pPr>
        <w:spacing w:after="160" w:line="312" w:lineRule="auto"/>
      </w:pPr>
      <w:r>
        <w:rPr>
          <w:rFonts w:ascii="Calibri" w:hAnsi="Calibri"/>
          <w:b/>
          <w:sz w:val="22"/>
        </w:rPr>
        <w:t xml:space="preserve">Ms Diana: </w:t>
      </w:r>
      <w:r>
        <w:rPr>
          <w:rFonts w:ascii="Calibri" w:hAnsi="Calibri"/>
          <w:sz w:val="22"/>
        </w:rPr>
        <w:t xml:space="preserve">Perfect, let us begin then.  </w:t>
      </w:r>
      <w:r>
        <w:rPr>
          <w:rFonts w:ascii="Calibri" w:hAnsi="Calibri"/>
          <w:i/>
          <w:sz w:val="22"/>
        </w:rPr>
        <w:t>Tuyệt, vậy mình bắt đầu nhé.</w:t>
      </w:r>
    </w:p>
    <w:p>
      <w:pPr>
        <w:spacing w:after="160" w:line="312" w:lineRule="auto"/>
      </w:pPr>
      <w:r>
        <w:rPr>
          <w:rFonts w:ascii="Calibri" w:hAnsi="Calibri"/>
          <w:b/>
          <w:sz w:val="22"/>
        </w:rPr>
        <w:t xml:space="preserve">Ms Diana: </w:t>
      </w:r>
      <w:r>
        <w:rPr>
          <w:rFonts w:ascii="Calibri" w:hAnsi="Calibri"/>
          <w:sz w:val="22"/>
        </w:rPr>
        <w:t xml:space="preserve">Hi Lan, sorry, my hands are full.  </w:t>
      </w:r>
      <w:r>
        <w:rPr>
          <w:rFonts w:ascii="Calibri" w:hAnsi="Calibri"/>
          <w:i/>
          <w:sz w:val="22"/>
        </w:rPr>
        <w:t>Chào chị Lan, xin lỗi, tay tôi đang bận cầm đồ.</w:t>
      </w:r>
    </w:p>
    <w:p>
      <w:pPr>
        <w:spacing w:after="160" w:line="312" w:lineRule="auto"/>
      </w:pPr>
      <w:r>
        <w:rPr>
          <w:rFonts w:ascii="Calibri" w:hAnsi="Calibri"/>
          <w:b/>
          <w:sz w:val="22"/>
        </w:rPr>
        <w:t xml:space="preserve">Ms Lan: </w:t>
      </w:r>
      <w:r>
        <w:rPr>
          <w:rFonts w:ascii="Calibri" w:hAnsi="Calibri"/>
          <w:sz w:val="22"/>
        </w:rPr>
        <w:t xml:space="preserve">Hi Diana, no need to shake hands then.  </w:t>
      </w:r>
      <w:r>
        <w:rPr>
          <w:rFonts w:ascii="Calibri" w:hAnsi="Calibri"/>
          <w:i/>
          <w:sz w:val="22"/>
        </w:rPr>
        <w:t>Chào chị Diana, vậy khỏi bắt tay cũng được.</w:t>
      </w:r>
    </w:p>
    <w:p>
      <w:pPr>
        <w:spacing w:after="160" w:line="312" w:lineRule="auto"/>
      </w:pPr>
      <w:r>
        <w:rPr>
          <w:rFonts w:ascii="Calibri" w:hAnsi="Calibri"/>
          <w:b/>
          <w:sz w:val="22"/>
        </w:rPr>
        <w:t xml:space="preserve">Ms Diana: </w:t>
      </w:r>
      <w:r>
        <w:rPr>
          <w:rFonts w:ascii="Calibri" w:hAnsi="Calibri"/>
          <w:sz w:val="22"/>
        </w:rPr>
        <w:t xml:space="preserve">Ha, exactly.  </w:t>
      </w:r>
      <w:r>
        <w:rPr>
          <w:rFonts w:ascii="Calibri" w:hAnsi="Calibri"/>
          <w:i/>
          <w:sz w:val="22"/>
        </w:rPr>
        <w:t>Ha, đúng vậy đấy.</w:t>
      </w:r>
    </w:p>
    <w:p>
      <w:pPr>
        <w:spacing w:after="160" w:line="312" w:lineRule="auto"/>
      </w:pPr>
      <w:r>
        <w:rPr>
          <w:rFonts w:ascii="Calibri" w:hAnsi="Calibri"/>
          <w:b/>
          <w:sz w:val="22"/>
        </w:rPr>
        <w:t xml:space="preserve">Ms Diana: </w:t>
      </w:r>
      <w:r>
        <w:rPr>
          <w:rFonts w:ascii="Calibri" w:hAnsi="Calibri"/>
          <w:sz w:val="22"/>
        </w:rPr>
        <w:t xml:space="preserve">Welcome back, Lan! How was the trip?  </w:t>
      </w:r>
      <w:r>
        <w:rPr>
          <w:rFonts w:ascii="Calibri" w:hAnsi="Calibri"/>
          <w:i/>
          <w:sz w:val="22"/>
        </w:rPr>
        <w:t>Chào mừng chị về, chị Lan! Chuyến đi thế nào?</w:t>
      </w:r>
    </w:p>
    <w:p>
      <w:pPr>
        <w:spacing w:after="160" w:line="312" w:lineRule="auto"/>
      </w:pPr>
      <w:r>
        <w:rPr>
          <w:rFonts w:ascii="Calibri" w:hAnsi="Calibri"/>
          <w:b/>
          <w:sz w:val="22"/>
        </w:rPr>
        <w:t xml:space="preserve">Ms Lan: </w:t>
      </w:r>
      <w:r>
        <w:rPr>
          <w:rFonts w:ascii="Calibri" w:hAnsi="Calibri"/>
          <w:sz w:val="22"/>
        </w:rPr>
        <w:t xml:space="preserve">Thank you, Diana! It was wonderful.  </w:t>
      </w:r>
      <w:r>
        <w:rPr>
          <w:rFonts w:ascii="Calibri" w:hAnsi="Calibri"/>
          <w:i/>
          <w:sz w:val="22"/>
        </w:rPr>
        <w:t>Cảm ơn chị Diana! Chuyến đi tuyệt vời lắm.</w:t>
      </w:r>
    </w:p>
    <w:p>
      <w:pPr>
        <w:spacing w:after="160" w:line="312" w:lineRule="auto"/>
      </w:pPr>
      <w:r>
        <w:rPr>
          <w:rFonts w:ascii="Calibri" w:hAnsi="Calibri"/>
          <w:b/>
          <w:sz w:val="22"/>
        </w:rPr>
        <w:t xml:space="preserve">Ms Diana: </w:t>
      </w:r>
      <w:r>
        <w:rPr>
          <w:rFonts w:ascii="Calibri" w:hAnsi="Calibri"/>
          <w:sz w:val="22"/>
        </w:rPr>
        <w:t xml:space="preserve">I want to hear all about it.  </w:t>
      </w:r>
      <w:r>
        <w:rPr>
          <w:rFonts w:ascii="Calibri" w:hAnsi="Calibri"/>
          <w:i/>
          <w:sz w:val="22"/>
        </w:rPr>
        <w:t>Tôi muốn nghe hết mọi chuyện luôn.</w:t>
      </w:r>
    </w:p>
    <w:p>
      <w:pPr>
        <w:spacing w:after="160" w:line="312" w:lineRule="auto"/>
      </w:pPr>
      <w:r>
        <w:rPr>
          <w:rFonts w:ascii="Calibri" w:hAnsi="Calibri"/>
          <w:b/>
          <w:sz w:val="22"/>
        </w:rPr>
        <w:t xml:space="preserve">Ms Diana: </w:t>
      </w:r>
      <w:r>
        <w:rPr>
          <w:rFonts w:ascii="Calibri" w:hAnsi="Calibri"/>
          <w:sz w:val="22"/>
        </w:rPr>
        <w:t xml:space="preserve">Hi Lan, thanks for meeting me like this.  </w:t>
      </w:r>
      <w:r>
        <w:rPr>
          <w:rFonts w:ascii="Calibri" w:hAnsi="Calibri"/>
          <w:i/>
          <w:sz w:val="22"/>
        </w:rPr>
        <w:t>Chào chị Lan, cảm ơn chị đã đồng ý gặp tôi thế này.</w:t>
      </w:r>
    </w:p>
    <w:p>
      <w:pPr>
        <w:spacing w:after="160" w:line="312" w:lineRule="auto"/>
      </w:pPr>
      <w:r>
        <w:rPr>
          <w:rFonts w:ascii="Calibri" w:hAnsi="Calibri"/>
          <w:b/>
          <w:sz w:val="22"/>
        </w:rPr>
        <w:t xml:space="preserve">Ms Lan: </w:t>
      </w:r>
      <w:r>
        <w:rPr>
          <w:rFonts w:ascii="Calibri" w:hAnsi="Calibri"/>
          <w:sz w:val="22"/>
        </w:rPr>
        <w:t xml:space="preserve">Hi Diana, of course, I am here for you.  </w:t>
      </w:r>
      <w:r>
        <w:rPr>
          <w:rFonts w:ascii="Calibri" w:hAnsi="Calibri"/>
          <w:i/>
          <w:sz w:val="22"/>
        </w:rPr>
        <w:t>Chào chị Diana, tất nhiên rồi, tôi luôn ở đây vì chị.</w:t>
      </w:r>
    </w:p>
    <w:p>
      <w:pPr>
        <w:spacing w:after="160" w:line="312" w:lineRule="auto"/>
      </w:pPr>
      <w:r>
        <w:rPr>
          <w:rFonts w:ascii="Calibri" w:hAnsi="Calibri"/>
          <w:b/>
          <w:sz w:val="22"/>
        </w:rPr>
        <w:t xml:space="preserve">Ms Diana: </w:t>
      </w:r>
      <w:r>
        <w:rPr>
          <w:rFonts w:ascii="Calibri" w:hAnsi="Calibri"/>
          <w:sz w:val="22"/>
        </w:rPr>
        <w:t xml:space="preserve">That means a great deal to me.  </w:t>
      </w:r>
      <w:r>
        <w:rPr>
          <w:rFonts w:ascii="Calibri" w:hAnsi="Calibri"/>
          <w:i/>
          <w:sz w:val="22"/>
        </w:rPr>
        <w:t>Điều đó có ý nghĩa lớn với tôi lắm.</w:t>
      </w:r>
    </w:p>
    <w:p>
      <w:pPr>
        <w:spacing w:after="160" w:line="312" w:lineRule="auto"/>
      </w:pPr>
      <w:r>
        <w:rPr>
          <w:rFonts w:ascii="Calibri" w:hAnsi="Calibri"/>
          <w:b/>
          <w:sz w:val="22"/>
        </w:rPr>
        <w:t xml:space="preserve">Ms Diana: </w:t>
      </w:r>
      <w:r>
        <w:rPr>
          <w:rFonts w:ascii="Calibri" w:hAnsi="Calibri"/>
          <w:sz w:val="22"/>
        </w:rPr>
        <w:t xml:space="preserve">Hi Lan, I brought you something small.  </w:t>
      </w:r>
      <w:r>
        <w:rPr>
          <w:rFonts w:ascii="Calibri" w:hAnsi="Calibri"/>
          <w:i/>
          <w:sz w:val="22"/>
        </w:rPr>
        <w:t>Chào chị Lan, tôi mang cho chị một món quà nhỏ.</w:t>
      </w:r>
    </w:p>
    <w:p>
      <w:pPr>
        <w:spacing w:after="160" w:line="312" w:lineRule="auto"/>
      </w:pPr>
      <w:r>
        <w:rPr>
          <w:rFonts w:ascii="Calibri" w:hAnsi="Calibri"/>
          <w:b/>
          <w:sz w:val="22"/>
        </w:rPr>
        <w:t xml:space="preserve">Ms Lan: </w:t>
      </w:r>
      <w:r>
        <w:rPr>
          <w:rFonts w:ascii="Calibri" w:hAnsi="Calibri"/>
          <w:sz w:val="22"/>
        </w:rPr>
        <w:t xml:space="preserve">Hi Diana, you really did not have to.  </w:t>
      </w:r>
      <w:r>
        <w:rPr>
          <w:rFonts w:ascii="Calibri" w:hAnsi="Calibri"/>
          <w:i/>
          <w:sz w:val="22"/>
        </w:rPr>
        <w:t>Chào chị Diana, chị đâu cần phải làm vậy đâu.</w:t>
      </w:r>
    </w:p>
    <w:p>
      <w:pPr>
        <w:spacing w:after="160" w:line="312" w:lineRule="auto"/>
      </w:pPr>
      <w:r>
        <w:rPr>
          <w:rFonts w:ascii="Calibri" w:hAnsi="Calibri"/>
          <w:b/>
          <w:sz w:val="22"/>
        </w:rPr>
        <w:t xml:space="preserve">Ms Diana: </w:t>
      </w:r>
      <w:r>
        <w:rPr>
          <w:rFonts w:ascii="Calibri" w:hAnsi="Calibri"/>
          <w:sz w:val="22"/>
        </w:rPr>
        <w:t xml:space="preserve">I wanted to.  </w:t>
      </w:r>
      <w:r>
        <w:rPr>
          <w:rFonts w:ascii="Calibri" w:hAnsi="Calibri"/>
          <w:i/>
          <w:sz w:val="22"/>
        </w:rPr>
        <w:t>Tôi muốn làm vậy mà.</w:t>
      </w:r>
    </w:p>
    <w:p>
      <w:pPr>
        <w:spacing w:after="160" w:line="312" w:lineRule="auto"/>
      </w:pPr>
      <w:r>
        <w:rPr>
          <w:rFonts w:ascii="Calibri" w:hAnsi="Calibri"/>
          <w:b/>
          <w:sz w:val="22"/>
        </w:rPr>
        <w:t xml:space="preserve">Ms Diana: </w:t>
      </w:r>
      <w:r>
        <w:rPr>
          <w:rFonts w:ascii="Calibri" w:hAnsi="Calibri"/>
          <w:sz w:val="22"/>
        </w:rPr>
        <w:t xml:space="preserve">Oh, hi Lan, going down too?  </w:t>
      </w:r>
      <w:r>
        <w:rPr>
          <w:rFonts w:ascii="Calibri" w:hAnsi="Calibri"/>
          <w:i/>
          <w:sz w:val="22"/>
        </w:rPr>
        <w:t>Ồ, chào chị Lan, cũng xuống tầng dưới à?</w:t>
      </w:r>
    </w:p>
    <w:p>
      <w:pPr>
        <w:spacing w:after="160" w:line="312" w:lineRule="auto"/>
      </w:pPr>
      <w:r>
        <w:rPr>
          <w:rFonts w:ascii="Calibri" w:hAnsi="Calibri"/>
          <w:b/>
          <w:sz w:val="22"/>
        </w:rPr>
        <w:t xml:space="preserve">Ms Lan: </w:t>
      </w:r>
      <w:r>
        <w:rPr>
          <w:rFonts w:ascii="Calibri" w:hAnsi="Calibri"/>
          <w:sz w:val="22"/>
        </w:rPr>
        <w:t xml:space="preserve">Hi Diana, yes, heading to the lobby.  </w:t>
      </w:r>
      <w:r>
        <w:rPr>
          <w:rFonts w:ascii="Calibri" w:hAnsi="Calibri"/>
          <w:i/>
          <w:sz w:val="22"/>
        </w:rPr>
        <w:t>Chào chị Diana, vâng, tôi ra sảnh.</w:t>
      </w:r>
    </w:p>
    <w:p>
      <w:pPr>
        <w:spacing w:after="160" w:line="312" w:lineRule="auto"/>
      </w:pPr>
      <w:r>
        <w:rPr>
          <w:rFonts w:ascii="Calibri" w:hAnsi="Calibri"/>
          <w:b/>
          <w:sz w:val="22"/>
        </w:rPr>
        <w:t xml:space="preserve">Ms Diana: </w:t>
      </w:r>
      <w:r>
        <w:rPr>
          <w:rFonts w:ascii="Calibri" w:hAnsi="Calibri"/>
          <w:sz w:val="22"/>
        </w:rPr>
        <w:t xml:space="preserve">Same floor as me then.  </w:t>
      </w:r>
      <w:r>
        <w:rPr>
          <w:rFonts w:ascii="Calibri" w:hAnsi="Calibri"/>
          <w:i/>
          <w:sz w:val="22"/>
        </w:rPr>
        <w:t>Vậy cùng tầng với tôi rồi.</w:t>
      </w:r>
    </w:p>
    <w:p>
      <w:pPr>
        <w:spacing w:after="160" w:line="312" w:lineRule="auto"/>
      </w:pPr>
      <w:r>
        <w:rPr>
          <w:rFonts w:ascii="Calibri" w:hAnsi="Calibri"/>
          <w:b/>
          <w:sz w:val="22"/>
        </w:rPr>
        <w:t xml:space="preserve">Ms Diana: </w:t>
      </w:r>
      <w:r>
        <w:rPr>
          <w:rFonts w:ascii="Calibri" w:hAnsi="Calibri"/>
          <w:sz w:val="22"/>
        </w:rPr>
        <w:t xml:space="preserve">Hi Lan, how is the new house treating you?  </w:t>
      </w:r>
      <w:r>
        <w:rPr>
          <w:rFonts w:ascii="Calibri" w:hAnsi="Calibri"/>
          <w:i/>
          <w:sz w:val="22"/>
        </w:rPr>
        <w:t>Chào chị Lan, nhà mới thế nào rồi?</w:t>
      </w:r>
    </w:p>
    <w:p>
      <w:pPr>
        <w:spacing w:after="160" w:line="312" w:lineRule="auto"/>
      </w:pPr>
      <w:r>
        <w:rPr>
          <w:rFonts w:ascii="Calibri" w:hAnsi="Calibri"/>
          <w:b/>
          <w:sz w:val="22"/>
        </w:rPr>
        <w:t xml:space="preserve">Ms Lan: </w:t>
      </w:r>
      <w:r>
        <w:rPr>
          <w:rFonts w:ascii="Calibri" w:hAnsi="Calibri"/>
          <w:sz w:val="22"/>
        </w:rPr>
        <w:t xml:space="preserve">Hi Diana, it is treating us very well.  </w:t>
      </w:r>
      <w:r>
        <w:rPr>
          <w:rFonts w:ascii="Calibri" w:hAnsi="Calibri"/>
          <w:i/>
          <w:sz w:val="22"/>
        </w:rPr>
        <w:t>Chào chị Diana, nhà mới ổn lắm.</w:t>
      </w:r>
    </w:p>
    <w:p>
      <w:pPr>
        <w:spacing w:after="160" w:line="312" w:lineRule="auto"/>
      </w:pPr>
      <w:r>
        <w:rPr>
          <w:rFonts w:ascii="Calibri" w:hAnsi="Calibri"/>
          <w:b/>
          <w:sz w:val="22"/>
        </w:rPr>
        <w:t xml:space="preserve">Ms Diana: </w:t>
      </w:r>
      <w:r>
        <w:rPr>
          <w:rFonts w:ascii="Calibri" w:hAnsi="Calibri"/>
          <w:sz w:val="22"/>
        </w:rPr>
        <w:t xml:space="preserve">I am so happy for you.  </w:t>
      </w:r>
      <w:r>
        <w:rPr>
          <w:rFonts w:ascii="Calibri" w:hAnsi="Calibri"/>
          <w:i/>
          <w:sz w:val="22"/>
        </w:rPr>
        <w:t>Tôi mừng cho chị lắm.</w:t>
      </w:r>
    </w:p>
    <w:p>
      <w:pPr>
        <w:spacing w:after="160" w:line="312" w:lineRule="auto"/>
      </w:pPr>
      <w:r>
        <w:rPr>
          <w:rFonts w:ascii="Calibri" w:hAnsi="Calibri"/>
          <w:b/>
          <w:sz w:val="22"/>
        </w:rPr>
        <w:t xml:space="preserve">Ms Diana: </w:t>
      </w:r>
      <w:r>
        <w:rPr>
          <w:rFonts w:ascii="Calibri" w:hAnsi="Calibri"/>
          <w:sz w:val="22"/>
        </w:rPr>
        <w:t xml:space="preserve">Hi Lan, this is my husband, Mark.  </w:t>
      </w:r>
      <w:r>
        <w:rPr>
          <w:rFonts w:ascii="Calibri" w:hAnsi="Calibri"/>
          <w:i/>
          <w:sz w:val="22"/>
        </w:rPr>
        <w:t>Chào chị Lan, đây là chồng tôi, anh Mark.</w:t>
      </w:r>
    </w:p>
    <w:p>
      <w:pPr>
        <w:spacing w:after="160" w:line="312" w:lineRule="auto"/>
      </w:pPr>
      <w:r>
        <w:rPr>
          <w:rFonts w:ascii="Calibri" w:hAnsi="Calibri"/>
          <w:b/>
          <w:sz w:val="22"/>
        </w:rPr>
        <w:t xml:space="preserve">Ms Lan: </w:t>
      </w:r>
      <w:r>
        <w:rPr>
          <w:rFonts w:ascii="Calibri" w:hAnsi="Calibri"/>
          <w:sz w:val="22"/>
        </w:rPr>
        <w:t xml:space="preserve">Hello Mark, it is lovely to finally meet you.  </w:t>
      </w:r>
      <w:r>
        <w:rPr>
          <w:rFonts w:ascii="Calibri" w:hAnsi="Calibri"/>
          <w:i/>
          <w:sz w:val="22"/>
        </w:rPr>
        <w:t>Xin chào anh Mark, cuối cùng cũng được gặp anh, vui quá.</w:t>
      </w:r>
    </w:p>
    <w:p>
      <w:pPr>
        <w:spacing w:after="160" w:line="312" w:lineRule="auto"/>
      </w:pPr>
      <w:r>
        <w:rPr>
          <w:rFonts w:ascii="Calibri" w:hAnsi="Calibri"/>
          <w:b/>
          <w:sz w:val="22"/>
        </w:rPr>
        <w:t xml:space="preserve">Ms Diana: </w:t>
      </w:r>
      <w:r>
        <w:rPr>
          <w:rFonts w:ascii="Calibri" w:hAnsi="Calibri"/>
          <w:sz w:val="22"/>
        </w:rPr>
        <w:t xml:space="preserve">He has heard a lot about you.  </w:t>
      </w:r>
      <w:r>
        <w:rPr>
          <w:rFonts w:ascii="Calibri" w:hAnsi="Calibri"/>
          <w:i/>
          <w:sz w:val="22"/>
        </w:rPr>
        <w:t>Anh ấy nghe kể nhiều về chị lắm rồi.</w:t>
      </w:r>
    </w:p>
    <w:p>
      <w:pPr>
        <w:spacing w:after="160" w:line="312" w:lineRule="auto"/>
      </w:pPr>
      <w:r>
        <w:rPr>
          <w:rFonts w:ascii="Calibri" w:hAnsi="Calibri"/>
          <w:b/>
          <w:sz w:val="22"/>
        </w:rPr>
        <w:t xml:space="preserve">Ms Diana: </w:t>
      </w:r>
      <w:r>
        <w:rPr>
          <w:rFonts w:ascii="Calibri" w:hAnsi="Calibri"/>
          <w:sz w:val="22"/>
        </w:rPr>
        <w:t xml:space="preserve">Happy birthday, Lan! I hope your day is wonderful.  </w:t>
      </w:r>
      <w:r>
        <w:rPr>
          <w:rFonts w:ascii="Calibri" w:hAnsi="Calibri"/>
          <w:i/>
          <w:sz w:val="22"/>
        </w:rPr>
        <w:t>Chúc mừng sinh nhật, chị Lan! Mong ngày hôm nay của chị thật tuyệt.</w:t>
      </w:r>
    </w:p>
    <w:p>
      <w:pPr>
        <w:spacing w:after="160" w:line="312" w:lineRule="auto"/>
      </w:pPr>
      <w:r>
        <w:rPr>
          <w:rFonts w:ascii="Calibri" w:hAnsi="Calibri"/>
          <w:b/>
          <w:sz w:val="22"/>
        </w:rPr>
        <w:t xml:space="preserve">Ms Lan: </w:t>
      </w:r>
      <w:r>
        <w:rPr>
          <w:rFonts w:ascii="Calibri" w:hAnsi="Calibri"/>
          <w:sz w:val="22"/>
        </w:rPr>
        <w:t xml:space="preserve">Thank you so much, Diana. That is so sweet of you.  </w:t>
      </w:r>
      <w:r>
        <w:rPr>
          <w:rFonts w:ascii="Calibri" w:hAnsi="Calibri"/>
          <w:i/>
          <w:sz w:val="22"/>
        </w:rPr>
        <w:t>Cảm ơn chị nhiều lắm, chị Diana. Chị tốt bụng quá.</w:t>
      </w:r>
    </w:p>
    <w:p>
      <w:pPr>
        <w:spacing w:after="160" w:line="312" w:lineRule="auto"/>
      </w:pPr>
      <w:r>
        <w:rPr>
          <w:rFonts w:ascii="Calibri" w:hAnsi="Calibri"/>
          <w:b/>
          <w:sz w:val="22"/>
        </w:rPr>
        <w:t xml:space="preserve">Ms Diana: </w:t>
      </w:r>
      <w:r>
        <w:rPr>
          <w:rFonts w:ascii="Calibri" w:hAnsi="Calibri"/>
          <w:sz w:val="22"/>
        </w:rPr>
        <w:t xml:space="preserve">Enjoy every moment of it.  </w:t>
      </w:r>
      <w:r>
        <w:rPr>
          <w:rFonts w:ascii="Calibri" w:hAnsi="Calibri"/>
          <w:i/>
          <w:sz w:val="22"/>
        </w:rPr>
        <w:t>Chúc chị tận hưởng từng khoảnh khắc nhé.</w:t>
      </w:r>
    </w:p>
    <w:p>
      <w:pPr>
        <w:spacing w:after="160" w:line="312" w:lineRule="auto"/>
      </w:pPr>
      <w:r>
        <w:rPr>
          <w:rFonts w:ascii="Calibri" w:hAnsi="Calibri"/>
          <w:b/>
          <w:sz w:val="22"/>
        </w:rPr>
        <w:t xml:space="preserve">Ms Diana: </w:t>
      </w:r>
      <w:r>
        <w:rPr>
          <w:rFonts w:ascii="Calibri" w:hAnsi="Calibri"/>
          <w:sz w:val="22"/>
        </w:rPr>
        <w:t xml:space="preserve">Lan? Hi, are you there? It is so dark.  </w:t>
      </w:r>
      <w:r>
        <w:rPr>
          <w:rFonts w:ascii="Calibri" w:hAnsi="Calibri"/>
          <w:i/>
          <w:sz w:val="22"/>
        </w:rPr>
        <w:t>Chị Lan? Chào chị, chị có đó không? Tối quá.</w:t>
      </w:r>
    </w:p>
    <w:p>
      <w:pPr>
        <w:spacing w:after="160" w:line="312" w:lineRule="auto"/>
      </w:pPr>
      <w:r>
        <w:rPr>
          <w:rFonts w:ascii="Calibri" w:hAnsi="Calibri"/>
          <w:b/>
          <w:sz w:val="22"/>
        </w:rPr>
        <w:t xml:space="preserve">Ms Lan: </w:t>
      </w:r>
      <w:r>
        <w:rPr>
          <w:rFonts w:ascii="Calibri" w:hAnsi="Calibri"/>
          <w:sz w:val="22"/>
        </w:rPr>
        <w:t xml:space="preserve">Hi Diana, yes, I am here. The power just went out.  </w:t>
      </w:r>
      <w:r>
        <w:rPr>
          <w:rFonts w:ascii="Calibri" w:hAnsi="Calibri"/>
          <w:i/>
          <w:sz w:val="22"/>
        </w:rPr>
        <w:t>Chào chị Diana, có, tôi đây. Điện vừa mất rồi.</w:t>
      </w:r>
    </w:p>
    <w:p>
      <w:pPr>
        <w:spacing w:after="160" w:line="312" w:lineRule="auto"/>
      </w:pPr>
      <w:r>
        <w:rPr>
          <w:rFonts w:ascii="Calibri" w:hAnsi="Calibri"/>
          <w:b/>
          <w:sz w:val="22"/>
        </w:rPr>
        <w:t xml:space="preserve">Ms Diana: </w:t>
      </w:r>
      <w:r>
        <w:rPr>
          <w:rFonts w:ascii="Calibri" w:hAnsi="Calibri"/>
          <w:sz w:val="22"/>
        </w:rPr>
        <w:t xml:space="preserve">Let me find a candle for us.  </w:t>
      </w:r>
      <w:r>
        <w:rPr>
          <w:rFonts w:ascii="Calibri" w:hAnsi="Calibri"/>
          <w:i/>
          <w:sz w:val="22"/>
        </w:rPr>
        <w:t>Để tôi tìm nến cho mình.</w:t>
      </w:r>
    </w:p>
    <w:p>
      <w:pPr>
        <w:spacing w:after="160" w:line="312" w:lineRule="auto"/>
      </w:pPr>
      <w:r>
        <w:rPr>
          <w:rFonts w:ascii="Calibri" w:hAnsi="Calibri"/>
          <w:b/>
          <w:sz w:val="22"/>
        </w:rPr>
        <w:t xml:space="preserve">Ms Diana: </w:t>
      </w:r>
      <w:r>
        <w:rPr>
          <w:rFonts w:ascii="Calibri" w:hAnsi="Calibri"/>
          <w:sz w:val="22"/>
        </w:rPr>
        <w:t xml:space="preserve">Hi Lan, thanks for staying so focused in there.  </w:t>
      </w:r>
      <w:r>
        <w:rPr>
          <w:rFonts w:ascii="Calibri" w:hAnsi="Calibri"/>
          <w:i/>
          <w:sz w:val="22"/>
        </w:rPr>
        <w:t>Chào chị Lan, cảm ơn chị đã tập trung suốt buổi họp vừa rồi.</w:t>
      </w:r>
    </w:p>
    <w:p>
      <w:pPr>
        <w:spacing w:after="160" w:line="312" w:lineRule="auto"/>
      </w:pPr>
      <w:r>
        <w:rPr>
          <w:rFonts w:ascii="Calibri" w:hAnsi="Calibri"/>
          <w:b/>
          <w:sz w:val="22"/>
        </w:rPr>
        <w:t xml:space="preserve">Ms Lan: </w:t>
      </w:r>
      <w:r>
        <w:rPr>
          <w:rFonts w:ascii="Calibri" w:hAnsi="Calibri"/>
          <w:sz w:val="22"/>
        </w:rPr>
        <w:t xml:space="preserve">Hi Diana, thank you too, that was a long one.  </w:t>
      </w:r>
      <w:r>
        <w:rPr>
          <w:rFonts w:ascii="Calibri" w:hAnsi="Calibri"/>
          <w:i/>
          <w:sz w:val="22"/>
        </w:rPr>
        <w:t>Chào chị Diana, cảm ơn chị luôn, buổi họp dài thật đấy.</w:t>
      </w:r>
    </w:p>
    <w:p>
      <w:pPr>
        <w:spacing w:after="160" w:line="312" w:lineRule="auto"/>
      </w:pPr>
      <w:r>
        <w:rPr>
          <w:rFonts w:ascii="Calibri" w:hAnsi="Calibri"/>
          <w:b/>
          <w:sz w:val="22"/>
        </w:rPr>
        <w:t xml:space="preserve">Ms Diana: </w:t>
      </w:r>
      <w:r>
        <w:rPr>
          <w:rFonts w:ascii="Calibri" w:hAnsi="Calibri"/>
          <w:sz w:val="22"/>
        </w:rPr>
        <w:t xml:space="preserve">Let us grab some fresh air.  </w:t>
      </w:r>
      <w:r>
        <w:rPr>
          <w:rFonts w:ascii="Calibri" w:hAnsi="Calibri"/>
          <w:i/>
          <w:sz w:val="22"/>
        </w:rPr>
        <w:t>Mình ra hít thở không khí trong lành chút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0021</w:t>
            </w:r>
          </w:p>
        </w:tc>
        <w:tc>
          <w:tcPr>
            <w:tcW w:type="dxa" w:w="7824"/>
            <w:shd w:val="clear" w:color="auto" w:fill="D9E2F3"/>
          </w:tcPr>
          <w:p>
            <w:r>
              <w:rPr>
                <w:rFonts w:ascii="Arial" w:hAnsi="Arial"/>
                <w:b/>
                <w:color w:val="1F3864"/>
                <w:sz w:val="30"/>
              </w:rPr>
              <w:t>Recognising and Responding to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George work in the same building and often need to exchange or confirm phone numbers for many different reasons. Across many everyday moments -- asking for a number, giving a number slowly, reading a number back to confirm, a wrong number, a missed call, an office extension, an area code, a country code for an overseas call, texting a number instead of saying it, saving a new contact, correcting a mistyped digit, a doctor's appointment line, a restaurant reservation number, a taxi booking number, a delivery driver's number, a customer service hotline, a landlord's maintenance number, an emergency contact number, leaving a number in a voicemail, a repeated digit spoken as 'double', exchanging numbers on a business card, an RSVP contact number, a school office number, a technical support line, a landline versus a mobile number, borrowing a phone after losing one, a messaging app number, a family member's updated number, a bank hotline, confirming an insurance number, a number written by hand that is hard to read, spelling digits over a noisy line, a number given with a country plus sign, a driver calling at the gate, an old number that no longer works, a number that changed after moving house, and finally why getting a number exactly right matters so much -- Mr George often needs a number from Ms Lan, or the other way around, and each time she responds clearly and makes sure it is correct.</w:t>
      </w:r>
      <w:r>
        <w:rPr>
          <w:rFonts w:ascii="Calibri" w:hAnsi="Calibri"/>
          <w:i/>
          <w:sz w:val="19"/>
        </w:rPr>
        <w:t xml:space="preserve">  Chị Lan và anh George làm việc trong cùng một tòa nhà và thường xuyên phải trao đổi hoặc xác nhận số điện thoại vì nhiều lý do khác nhau. Qua nhiều khoảnh khắc đời thường -- hỏi xin số điện thoại, đọc số chậm rãi, đọc lại số để xác nhận, gọi nhầm số, một cuộc gọi nhỡ, số máy lẻ văn phòng, mã vùng, mã quốc gia cho cuộc gọi ra nước ngoài, nhắn tin số thay vì đọc, lưu số liên hệ mới, sửa lại một chữ số gõ sai, đường dây hẹn khám bệnh, số đặt bàn nhà hàng, số đặt xe taxi, số của tài xế giao hàng, tổng đài chăm sóc khách hàng, số liên hệ bảo trì của chủ nhà, số liên hệ khẩn cấp, để lại số trong hộp thư thoại, một chữ số lặp lại được đọc là 'double', trao đổi số trên danh thiếp, số liên hệ để xác nhận tham dự, số văn phòng trường học, đường dây hỗ trợ kỹ thuật, số điện thoại bàn so với số di động, mượn điện thoại sau khi làm mất máy, số trên ứng dụng nhắn tin, số điện thoại mới của người thân, tổng đài ngân hàng, xác nhận số bảo hiểm, một số viết tay khó đọc, đọc từng chữ số qua đường truyền ồn, một số được cho kèm dấu cộng mã quốc gia, tài xế gọi ở cổng, một số cũ không còn dùng được nữa, một số đổi sau khi chuyển nhà, và cuối cùng là vì sao việc lấy đúng một con số lại quan trọng đến vậy -- anh George thường cần một số điện thoại từ chị Lan, hoặc ngược lại, và mỗi lần chị đều trả lời rõ ràng và đảm bảo con số đó chính xác.</w:t>
      </w:r>
    </w:p>
    <w:p>
      <w:pPr>
        <w:spacing w:after="160" w:line="312" w:lineRule="auto"/>
      </w:pPr>
      <w:r>
        <w:rPr>
          <w:rFonts w:ascii="Calibri" w:hAnsi="Calibri"/>
          <w:b/>
          <w:sz w:val="22"/>
        </w:rPr>
        <w:t xml:space="preserve">Mr George: </w:t>
      </w:r>
      <w:r>
        <w:rPr>
          <w:rFonts w:ascii="Calibri" w:hAnsi="Calibri"/>
          <w:sz w:val="22"/>
        </w:rPr>
        <w:t xml:space="preserve">Lan, could I get your phone number?  </w:t>
      </w:r>
      <w:r>
        <w:rPr>
          <w:rFonts w:ascii="Calibri" w:hAnsi="Calibri"/>
          <w:i/>
          <w:sz w:val="22"/>
        </w:rPr>
        <w:t>Chị Lan, cho tôi xin số điện thoại của chị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eight.  </w:t>
      </w:r>
      <w:r>
        <w:rPr>
          <w:rFonts w:ascii="Calibri" w:hAnsi="Calibri"/>
          <w:i/>
          <w:sz w:val="22"/>
        </w:rPr>
        <w:t>Được chứ, số của tôi là không chín một, hai ba bốn, năm sáu bảy tám.</w:t>
      </w:r>
    </w:p>
    <w:p>
      <w:pPr>
        <w:spacing w:after="160" w:line="312" w:lineRule="auto"/>
      </w:pPr>
      <w:r>
        <w:rPr>
          <w:rFonts w:ascii="Calibri" w:hAnsi="Calibri"/>
          <w:b/>
          <w:sz w:val="22"/>
        </w:rPr>
        <w:t xml:space="preserve">Mr George: </w:t>
      </w:r>
      <w:r>
        <w:rPr>
          <w:rFonts w:ascii="Calibri" w:hAnsi="Calibri"/>
          <w:sz w:val="22"/>
        </w:rPr>
        <w:t xml:space="preserve">Noted, I appreciate it.  </w:t>
      </w:r>
      <w:r>
        <w:rPr>
          <w:rFonts w:ascii="Calibri" w:hAnsi="Calibri"/>
          <w:i/>
          <w:sz w:val="22"/>
        </w:rPr>
        <w:t>Tôi ghi lại rồi, cảm ơn chị.</w:t>
      </w:r>
    </w:p>
    <w:p>
      <w:pPr>
        <w:spacing w:after="160" w:line="312" w:lineRule="auto"/>
      </w:pPr>
      <w:r>
        <w:rPr>
          <w:rFonts w:ascii="Calibri" w:hAnsi="Calibri"/>
          <w:b/>
          <w:sz w:val="22"/>
        </w:rPr>
        <w:t xml:space="preserve">Mr George: </w:t>
      </w:r>
      <w:r>
        <w:rPr>
          <w:rFonts w:ascii="Calibri" w:hAnsi="Calibri"/>
          <w:sz w:val="22"/>
        </w:rPr>
        <w:t xml:space="preserve">Could you say that again, more slowly this time?  </w:t>
      </w:r>
      <w:r>
        <w:rPr>
          <w:rFonts w:ascii="Calibri" w:hAnsi="Calibri"/>
          <w:i/>
          <w:sz w:val="22"/>
        </w:rPr>
        <w:t>Chị đọc lại lần nữa, chậm hơn được không?</w:t>
      </w:r>
    </w:p>
    <w:p>
      <w:pPr>
        <w:spacing w:after="160" w:line="312" w:lineRule="auto"/>
      </w:pPr>
      <w:r>
        <w:rPr>
          <w:rFonts w:ascii="Calibri" w:hAnsi="Calibri"/>
          <w:b/>
          <w:sz w:val="22"/>
        </w:rPr>
        <w:t xml:space="preserve">Ms Lan: </w:t>
      </w:r>
      <w:r>
        <w:rPr>
          <w:rFonts w:ascii="Calibri" w:hAnsi="Calibri"/>
          <w:sz w:val="22"/>
        </w:rPr>
        <w:t xml:space="preserve">Of course. Zero... nine... one... two... three... four.  </w:t>
      </w:r>
      <w:r>
        <w:rPr>
          <w:rFonts w:ascii="Calibri" w:hAnsi="Calibri"/>
          <w:i/>
          <w:sz w:val="22"/>
        </w:rPr>
        <w:t>Được chứ. Không... chín... một... hai... ba... bốn.</w:t>
      </w:r>
    </w:p>
    <w:p>
      <w:pPr>
        <w:spacing w:after="160" w:line="312" w:lineRule="auto"/>
      </w:pPr>
      <w:r>
        <w:rPr>
          <w:rFonts w:ascii="Calibri" w:hAnsi="Calibri"/>
          <w:b/>
          <w:sz w:val="22"/>
        </w:rPr>
        <w:t xml:space="preserve">Mr George: </w:t>
      </w:r>
      <w:r>
        <w:rPr>
          <w:rFonts w:ascii="Calibri" w:hAnsi="Calibri"/>
          <w:sz w:val="22"/>
        </w:rPr>
        <w:t xml:space="preserve">That is much easier to follow.  </w:t>
      </w:r>
      <w:r>
        <w:rPr>
          <w:rFonts w:ascii="Calibri" w:hAnsi="Calibri"/>
          <w:i/>
          <w:sz w:val="22"/>
        </w:rPr>
        <w:t>Vậy dễ theo dõi hơn nhiều.</w:t>
      </w:r>
    </w:p>
    <w:p>
      <w:pPr>
        <w:spacing w:after="160" w:line="312" w:lineRule="auto"/>
      </w:pPr>
      <w:r>
        <w:rPr>
          <w:rFonts w:ascii="Calibri" w:hAnsi="Calibri"/>
          <w:b/>
          <w:sz w:val="22"/>
        </w:rPr>
        <w:t xml:space="preserve">Mr George: </w:t>
      </w:r>
      <w:r>
        <w:rPr>
          <w:rFonts w:ascii="Calibri" w:hAnsi="Calibri"/>
          <w:sz w:val="22"/>
        </w:rPr>
        <w:t xml:space="preserve">Let me read it back to make sure I have it right.  </w:t>
      </w:r>
      <w:r>
        <w:rPr>
          <w:rFonts w:ascii="Calibri" w:hAnsi="Calibri"/>
          <w:i/>
          <w:sz w:val="22"/>
        </w:rPr>
        <w:t>Để tôi đọc lại xem tôi ghi đúng chưa.</w:t>
      </w:r>
    </w:p>
    <w:p>
      <w:pPr>
        <w:spacing w:after="160" w:line="312" w:lineRule="auto"/>
      </w:pPr>
      <w:r>
        <w:rPr>
          <w:rFonts w:ascii="Calibri" w:hAnsi="Calibri"/>
          <w:b/>
          <w:sz w:val="22"/>
        </w:rPr>
        <w:t xml:space="preserve">Ms Lan: </w:t>
      </w:r>
      <w:r>
        <w:rPr>
          <w:rFonts w:ascii="Calibri" w:hAnsi="Calibri"/>
          <w:sz w:val="22"/>
        </w:rPr>
        <w:t xml:space="preserve">Please do, go ahead.  </w:t>
      </w:r>
      <w:r>
        <w:rPr>
          <w:rFonts w:ascii="Calibri" w:hAnsi="Calibri"/>
          <w:i/>
          <w:sz w:val="22"/>
        </w:rPr>
        <w:t>Chị cứ đọc đi.</w:t>
      </w:r>
    </w:p>
    <w:p>
      <w:pPr>
        <w:spacing w:after="160" w:line="312" w:lineRule="auto"/>
      </w:pPr>
      <w:r>
        <w:rPr>
          <w:rFonts w:ascii="Calibri" w:hAnsi="Calibri"/>
          <w:b/>
          <w:sz w:val="22"/>
        </w:rPr>
        <w:t xml:space="preserve">Mr George: </w:t>
      </w:r>
      <w:r>
        <w:rPr>
          <w:rFonts w:ascii="Calibri" w:hAnsi="Calibri"/>
          <w:sz w:val="22"/>
        </w:rPr>
        <w:t xml:space="preserve">Zero nine one, two three four, five six seven eight.  </w:t>
      </w:r>
      <w:r>
        <w:rPr>
          <w:rFonts w:ascii="Calibri" w:hAnsi="Calibri"/>
          <w:i/>
          <w:sz w:val="22"/>
        </w:rPr>
        <w:t>Không chín một, hai ba bốn, năm sáu bảy tám.</w:t>
      </w:r>
    </w:p>
    <w:p>
      <w:pPr>
        <w:spacing w:after="160" w:line="312" w:lineRule="auto"/>
      </w:pPr>
      <w:r>
        <w:rPr>
          <w:rFonts w:ascii="Calibri" w:hAnsi="Calibri"/>
          <w:b/>
          <w:sz w:val="22"/>
        </w:rPr>
        <w:t xml:space="preserve">Ms Lan: </w:t>
      </w:r>
      <w:r>
        <w:rPr>
          <w:rFonts w:ascii="Calibri" w:hAnsi="Calibri"/>
          <w:sz w:val="22"/>
        </w:rPr>
        <w:t xml:space="preserve">That is exactly right.  </w:t>
      </w:r>
      <w:r>
        <w:rPr>
          <w:rFonts w:ascii="Calibri" w:hAnsi="Calibri"/>
          <w:i/>
          <w:sz w:val="22"/>
        </w:rPr>
        <w:t>Đúng y như vậy đấy.</w:t>
      </w:r>
    </w:p>
    <w:p>
      <w:pPr>
        <w:spacing w:after="160" w:line="312" w:lineRule="auto"/>
      </w:pPr>
      <w:r>
        <w:rPr>
          <w:rFonts w:ascii="Calibri" w:hAnsi="Calibri"/>
          <w:b/>
          <w:sz w:val="22"/>
        </w:rPr>
        <w:t xml:space="preserve">Mr George: </w:t>
      </w:r>
      <w:r>
        <w:rPr>
          <w:rFonts w:ascii="Calibri" w:hAnsi="Calibri"/>
          <w:sz w:val="22"/>
        </w:rPr>
        <w:t xml:space="preserve">Hello? Is this Ms Lan's number?  </w:t>
      </w:r>
      <w:r>
        <w:rPr>
          <w:rFonts w:ascii="Calibri" w:hAnsi="Calibri"/>
          <w:i/>
          <w:sz w:val="22"/>
        </w:rPr>
        <w:t>Alo? Đây có phải số của chị Lan không?</w:t>
      </w:r>
    </w:p>
    <w:p>
      <w:pPr>
        <w:spacing w:after="160" w:line="312" w:lineRule="auto"/>
      </w:pPr>
      <w:r>
        <w:rPr>
          <w:rFonts w:ascii="Calibri" w:hAnsi="Calibri"/>
          <w:b/>
          <w:sz w:val="22"/>
        </w:rPr>
        <w:t xml:space="preserve">Ms Lan: </w:t>
      </w:r>
      <w:r>
        <w:rPr>
          <w:rFonts w:ascii="Calibri" w:hAnsi="Calibri"/>
          <w:sz w:val="22"/>
        </w:rPr>
        <w:t xml:space="preserve">I am sorry, I think you have the wrong number.  </w:t>
      </w:r>
      <w:r>
        <w:rPr>
          <w:rFonts w:ascii="Calibri" w:hAnsi="Calibri"/>
          <w:i/>
          <w:sz w:val="22"/>
        </w:rPr>
        <w:t>Xin lỗi, tôi nghĩ anh gọi nhầm số rồi.</w:t>
      </w:r>
    </w:p>
    <w:p>
      <w:pPr>
        <w:spacing w:after="160" w:line="312" w:lineRule="auto"/>
      </w:pPr>
      <w:r>
        <w:rPr>
          <w:rFonts w:ascii="Calibri" w:hAnsi="Calibri"/>
          <w:b/>
          <w:sz w:val="22"/>
        </w:rPr>
        <w:t xml:space="preserve">Mr George: </w:t>
      </w:r>
      <w:r>
        <w:rPr>
          <w:rFonts w:ascii="Calibri" w:hAnsi="Calibri"/>
          <w:sz w:val="22"/>
        </w:rPr>
        <w:t xml:space="preserve">Oh, my mistake, sorry to bother you.  </w:t>
      </w:r>
      <w:r>
        <w:rPr>
          <w:rFonts w:ascii="Calibri" w:hAnsi="Calibri"/>
          <w:i/>
          <w:sz w:val="22"/>
        </w:rPr>
        <w:t>Ồ, xin lỗi, làm phiền chị rồi.</w:t>
      </w:r>
    </w:p>
    <w:p>
      <w:pPr>
        <w:spacing w:after="160" w:line="312" w:lineRule="auto"/>
      </w:pPr>
      <w:r>
        <w:rPr>
          <w:rFonts w:ascii="Calibri" w:hAnsi="Calibri"/>
          <w:b/>
          <w:sz w:val="22"/>
        </w:rPr>
        <w:t xml:space="preserve">Ms Lan: </w:t>
      </w:r>
      <w:r>
        <w:rPr>
          <w:rFonts w:ascii="Calibri" w:hAnsi="Calibri"/>
          <w:sz w:val="22"/>
        </w:rPr>
        <w:t xml:space="preserve">George, I see a missed call from you.  </w:t>
      </w:r>
      <w:r>
        <w:rPr>
          <w:rFonts w:ascii="Calibri" w:hAnsi="Calibri"/>
          <w:i/>
          <w:sz w:val="22"/>
        </w:rPr>
        <w:t>Anh George, tôi thấy có cuộc gọi nhỡ từ anh.</w:t>
      </w:r>
    </w:p>
    <w:p>
      <w:pPr>
        <w:spacing w:after="160" w:line="312" w:lineRule="auto"/>
      </w:pPr>
      <w:r>
        <w:rPr>
          <w:rFonts w:ascii="Calibri" w:hAnsi="Calibri"/>
          <w:b/>
          <w:sz w:val="22"/>
        </w:rPr>
        <w:t xml:space="preserve">Mr George: </w:t>
      </w:r>
      <w:r>
        <w:rPr>
          <w:rFonts w:ascii="Calibri" w:hAnsi="Calibri"/>
          <w:sz w:val="22"/>
        </w:rPr>
        <w:t xml:space="preserve">Yes, sorry, I called about the meeting.  </w:t>
      </w:r>
      <w:r>
        <w:rPr>
          <w:rFonts w:ascii="Calibri" w:hAnsi="Calibri"/>
          <w:i/>
          <w:sz w:val="22"/>
        </w:rPr>
        <w:t>Vâng, xin lỗi, tôi gọi để hỏi về cuộc họp.</w:t>
      </w:r>
    </w:p>
    <w:p>
      <w:pPr>
        <w:spacing w:after="160" w:line="312" w:lineRule="auto"/>
      </w:pPr>
      <w:r>
        <w:rPr>
          <w:rFonts w:ascii="Calibri" w:hAnsi="Calibri"/>
          <w:b/>
          <w:sz w:val="22"/>
        </w:rPr>
        <w:t xml:space="preserve">Ms Lan: </w:t>
      </w:r>
      <w:r>
        <w:rPr>
          <w:rFonts w:ascii="Calibri" w:hAnsi="Calibri"/>
          <w:sz w:val="22"/>
        </w:rPr>
        <w:t xml:space="preserve">No problem, let me call you back now.  </w:t>
      </w:r>
      <w:r>
        <w:rPr>
          <w:rFonts w:ascii="Calibri" w:hAnsi="Calibri"/>
          <w:i/>
          <w:sz w:val="22"/>
        </w:rPr>
        <w:t>Không sao, để tôi gọi lại cho anh ngay.</w:t>
      </w:r>
    </w:p>
    <w:p>
      <w:pPr>
        <w:spacing w:after="160" w:line="312" w:lineRule="auto"/>
      </w:pPr>
      <w:r>
        <w:rPr>
          <w:rFonts w:ascii="Calibri" w:hAnsi="Calibri"/>
          <w:b/>
          <w:sz w:val="22"/>
        </w:rPr>
        <w:t xml:space="preserve">Mr George: </w:t>
      </w:r>
      <w:r>
        <w:rPr>
          <w:rFonts w:ascii="Calibri" w:hAnsi="Calibri"/>
          <w:sz w:val="22"/>
        </w:rPr>
        <w:t xml:space="preserve">What is your office extension, Lan?  </w:t>
      </w:r>
      <w:r>
        <w:rPr>
          <w:rFonts w:ascii="Calibri" w:hAnsi="Calibri"/>
          <w:i/>
          <w:sz w:val="22"/>
        </w:rPr>
        <w:t>Số máy lẻ văn phòng của chị là gì vậy, chị Lan?</w:t>
      </w:r>
    </w:p>
    <w:p>
      <w:pPr>
        <w:spacing w:after="160" w:line="312" w:lineRule="auto"/>
      </w:pPr>
      <w:r>
        <w:rPr>
          <w:rFonts w:ascii="Calibri" w:hAnsi="Calibri"/>
          <w:b/>
          <w:sz w:val="22"/>
        </w:rPr>
        <w:t xml:space="preserve">Ms Lan: </w:t>
      </w:r>
      <w:r>
        <w:rPr>
          <w:rFonts w:ascii="Calibri" w:hAnsi="Calibri"/>
          <w:sz w:val="22"/>
        </w:rPr>
        <w:t xml:space="preserve">My extension is two one five.  </w:t>
      </w:r>
      <w:r>
        <w:rPr>
          <w:rFonts w:ascii="Calibri" w:hAnsi="Calibri"/>
          <w:i/>
          <w:sz w:val="22"/>
        </w:rPr>
        <w:t>Số máy lẻ của tôi là hai một năm.</w:t>
      </w:r>
    </w:p>
    <w:p>
      <w:pPr>
        <w:spacing w:after="160" w:line="312" w:lineRule="auto"/>
      </w:pPr>
      <w:r>
        <w:rPr>
          <w:rFonts w:ascii="Calibri" w:hAnsi="Calibri"/>
          <w:b/>
          <w:sz w:val="22"/>
        </w:rPr>
        <w:t xml:space="preserve">Mr George: </w:t>
      </w:r>
      <w:r>
        <w:rPr>
          <w:rFonts w:ascii="Calibri" w:hAnsi="Calibri"/>
          <w:sz w:val="22"/>
        </w:rPr>
        <w:t xml:space="preserve">Two one five, I will note that down.  </w:t>
      </w:r>
      <w:r>
        <w:rPr>
          <w:rFonts w:ascii="Calibri" w:hAnsi="Calibri"/>
          <w:i/>
          <w:sz w:val="22"/>
        </w:rPr>
        <w:t>Hai một năm, tôi ghi lại nhé.</w:t>
      </w:r>
    </w:p>
    <w:p>
      <w:pPr>
        <w:spacing w:after="160" w:line="312" w:lineRule="auto"/>
      </w:pPr>
      <w:r>
        <w:rPr>
          <w:rFonts w:ascii="Calibri" w:hAnsi="Calibri"/>
          <w:b/>
          <w:sz w:val="22"/>
        </w:rPr>
        <w:t xml:space="preserve">Mr George: </w:t>
      </w:r>
      <w:r>
        <w:rPr>
          <w:rFonts w:ascii="Calibri" w:hAnsi="Calibri"/>
          <w:sz w:val="22"/>
        </w:rPr>
        <w:t xml:space="preserve">What area code do I need for this city?  </w:t>
      </w:r>
      <w:r>
        <w:rPr>
          <w:rFonts w:ascii="Calibri" w:hAnsi="Calibri"/>
          <w:i/>
          <w:sz w:val="22"/>
        </w:rPr>
        <w:t>Muốn gọi vào thành phố này thì cần mã vùng nào?</w:t>
      </w:r>
    </w:p>
    <w:p>
      <w:pPr>
        <w:spacing w:after="160" w:line="312" w:lineRule="auto"/>
      </w:pPr>
      <w:r>
        <w:rPr>
          <w:rFonts w:ascii="Calibri" w:hAnsi="Calibri"/>
          <w:b/>
          <w:sz w:val="22"/>
        </w:rPr>
        <w:t xml:space="preserve">Ms Lan: </w:t>
      </w:r>
      <w:r>
        <w:rPr>
          <w:rFonts w:ascii="Calibri" w:hAnsi="Calibri"/>
          <w:sz w:val="22"/>
        </w:rPr>
        <w:t xml:space="preserve">You will need the code zero two eight.  </w:t>
      </w:r>
      <w:r>
        <w:rPr>
          <w:rFonts w:ascii="Calibri" w:hAnsi="Calibri"/>
          <w:i/>
          <w:sz w:val="22"/>
        </w:rPr>
        <w:t>Anh cần dùng mã không hai tám.</w:t>
      </w:r>
    </w:p>
    <w:p>
      <w:pPr>
        <w:spacing w:after="160" w:line="312" w:lineRule="auto"/>
      </w:pPr>
      <w:r>
        <w:rPr>
          <w:rFonts w:ascii="Calibri" w:hAnsi="Calibri"/>
          <w:b/>
          <w:sz w:val="22"/>
        </w:rPr>
        <w:t xml:space="preserve">Mr George: </w:t>
      </w:r>
      <w:r>
        <w:rPr>
          <w:rFonts w:ascii="Calibri" w:hAnsi="Calibri"/>
          <w:sz w:val="22"/>
        </w:rPr>
        <w:t xml:space="preserve">Thanks, that clears it up.  </w:t>
      </w:r>
      <w:r>
        <w:rPr>
          <w:rFonts w:ascii="Calibri" w:hAnsi="Calibri"/>
          <w:i/>
          <w:sz w:val="22"/>
        </w:rPr>
        <w:t>Cảm ơn chị, giờ tôi hiểu rồi.</w:t>
      </w:r>
    </w:p>
    <w:p>
      <w:pPr>
        <w:spacing w:after="160" w:line="312" w:lineRule="auto"/>
      </w:pPr>
      <w:r>
        <w:rPr>
          <w:rFonts w:ascii="Calibri" w:hAnsi="Calibri"/>
          <w:b/>
          <w:sz w:val="22"/>
        </w:rPr>
        <w:t xml:space="preserve">Mr George: </w:t>
      </w:r>
      <w:r>
        <w:rPr>
          <w:rFonts w:ascii="Calibri" w:hAnsi="Calibri"/>
          <w:sz w:val="22"/>
        </w:rPr>
        <w:t xml:space="preserve">How do I dial your number from overseas?  </w:t>
      </w:r>
      <w:r>
        <w:rPr>
          <w:rFonts w:ascii="Calibri" w:hAnsi="Calibri"/>
          <w:i/>
          <w:sz w:val="22"/>
        </w:rPr>
        <w:t>Muốn gọi số của chị từ nước ngoài thì làm sao?</w:t>
      </w:r>
    </w:p>
    <w:p>
      <w:pPr>
        <w:spacing w:after="160" w:line="312" w:lineRule="auto"/>
      </w:pPr>
      <w:r>
        <w:rPr>
          <w:rFonts w:ascii="Calibri" w:hAnsi="Calibri"/>
          <w:b/>
          <w:sz w:val="22"/>
        </w:rPr>
        <w:t xml:space="preserve">Ms Lan: </w:t>
      </w:r>
      <w:r>
        <w:rPr>
          <w:rFonts w:ascii="Calibri" w:hAnsi="Calibri"/>
          <w:sz w:val="22"/>
        </w:rPr>
        <w:t xml:space="preserve">Just add plus eight four before the number.  </w:t>
      </w:r>
      <w:r>
        <w:rPr>
          <w:rFonts w:ascii="Calibri" w:hAnsi="Calibri"/>
          <w:i/>
          <w:sz w:val="22"/>
        </w:rPr>
        <w:t>Anh chỉ cần thêm dấu cộng tám bốn trước số điện thoại.</w:t>
      </w:r>
    </w:p>
    <w:p>
      <w:pPr>
        <w:spacing w:after="160" w:line="312" w:lineRule="auto"/>
      </w:pPr>
      <w:r>
        <w:rPr>
          <w:rFonts w:ascii="Calibri" w:hAnsi="Calibri"/>
          <w:b/>
          <w:sz w:val="22"/>
        </w:rPr>
        <w:t xml:space="preserve">Mr George: </w:t>
      </w:r>
      <w:r>
        <w:rPr>
          <w:rFonts w:ascii="Calibri" w:hAnsi="Calibri"/>
          <w:sz w:val="22"/>
        </w:rPr>
        <w:t xml:space="preserve">Plus eight four, understood.  </w:t>
      </w:r>
      <w:r>
        <w:rPr>
          <w:rFonts w:ascii="Calibri" w:hAnsi="Calibri"/>
          <w:i/>
          <w:sz w:val="22"/>
        </w:rPr>
        <w:t>Cộng tám bốn, tôi hiểu rồi.</w:t>
      </w:r>
    </w:p>
    <w:p>
      <w:pPr>
        <w:spacing w:after="160" w:line="312" w:lineRule="auto"/>
      </w:pPr>
      <w:r>
        <w:rPr>
          <w:rFonts w:ascii="Calibri" w:hAnsi="Calibri"/>
          <w:b/>
          <w:sz w:val="22"/>
        </w:rPr>
        <w:t xml:space="preserve">Ms Lan: </w:t>
      </w:r>
      <w:r>
        <w:rPr>
          <w:rFonts w:ascii="Calibri" w:hAnsi="Calibri"/>
          <w:sz w:val="22"/>
        </w:rPr>
        <w:t xml:space="preserve">It might be easier if I just text you the number.  </w:t>
      </w:r>
      <w:r>
        <w:rPr>
          <w:rFonts w:ascii="Calibri" w:hAnsi="Calibri"/>
          <w:i/>
          <w:sz w:val="22"/>
        </w:rPr>
        <w:t>Chắc để tôi nhắn tin số điện thoại cho anh thì dễ hơn.</w:t>
      </w:r>
    </w:p>
    <w:p>
      <w:pPr>
        <w:spacing w:after="160" w:line="312" w:lineRule="auto"/>
      </w:pPr>
      <w:r>
        <w:rPr>
          <w:rFonts w:ascii="Calibri" w:hAnsi="Calibri"/>
          <w:b/>
          <w:sz w:val="22"/>
        </w:rPr>
        <w:t xml:space="preserve">Mr George: </w:t>
      </w:r>
      <w:r>
        <w:rPr>
          <w:rFonts w:ascii="Calibri" w:hAnsi="Calibri"/>
          <w:sz w:val="22"/>
        </w:rPr>
        <w:t xml:space="preserve">That would be great,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Sending it right now.  </w:t>
      </w:r>
      <w:r>
        <w:rPr>
          <w:rFonts w:ascii="Calibri" w:hAnsi="Calibri"/>
          <w:i/>
          <w:sz w:val="22"/>
        </w:rPr>
        <w:t>Tôi gửi ngay đây.</w:t>
      </w:r>
    </w:p>
    <w:p>
      <w:pPr>
        <w:spacing w:after="160" w:line="312" w:lineRule="auto"/>
      </w:pPr>
      <w:r>
        <w:rPr>
          <w:rFonts w:ascii="Calibri" w:hAnsi="Calibri"/>
          <w:b/>
          <w:sz w:val="22"/>
        </w:rPr>
        <w:t xml:space="preserve">Mr George: </w:t>
      </w:r>
      <w:r>
        <w:rPr>
          <w:rFonts w:ascii="Calibri" w:hAnsi="Calibri"/>
          <w:sz w:val="22"/>
        </w:rPr>
        <w:t xml:space="preserve">I have saved your number under 'Lan, Front Desk'.  </w:t>
      </w:r>
      <w:r>
        <w:rPr>
          <w:rFonts w:ascii="Calibri" w:hAnsi="Calibri"/>
          <w:i/>
          <w:sz w:val="22"/>
        </w:rPr>
        <w:t>Tôi lưu số của chị vào tên 'Lan, Lễ tân' rồi.</w:t>
      </w:r>
    </w:p>
    <w:p>
      <w:pPr>
        <w:spacing w:after="160" w:line="312" w:lineRule="auto"/>
      </w:pPr>
      <w:r>
        <w:rPr>
          <w:rFonts w:ascii="Calibri" w:hAnsi="Calibri"/>
          <w:b/>
          <w:sz w:val="22"/>
        </w:rPr>
        <w:t xml:space="preserve">Ms Lan: </w:t>
      </w:r>
      <w:r>
        <w:rPr>
          <w:rFonts w:ascii="Calibri" w:hAnsi="Calibri"/>
          <w:sz w:val="22"/>
        </w:rPr>
        <w:t xml:space="preserve">Perfect, you will find it easily then.  </w:t>
      </w:r>
      <w:r>
        <w:rPr>
          <w:rFonts w:ascii="Calibri" w:hAnsi="Calibri"/>
          <w:i/>
          <w:sz w:val="22"/>
        </w:rPr>
        <w:t>Tốt quá, vậy anh sẽ dễ tìm thấy hơn.</w:t>
      </w:r>
    </w:p>
    <w:p>
      <w:pPr>
        <w:spacing w:after="160" w:line="312" w:lineRule="auto"/>
      </w:pPr>
      <w:r>
        <w:rPr>
          <w:rFonts w:ascii="Calibri" w:hAnsi="Calibri"/>
          <w:b/>
          <w:sz w:val="22"/>
        </w:rPr>
        <w:t xml:space="preserve">Mr George: </w:t>
      </w:r>
      <w:r>
        <w:rPr>
          <w:rFonts w:ascii="Calibri" w:hAnsi="Calibri"/>
          <w:sz w:val="22"/>
        </w:rPr>
        <w:t xml:space="preserve">Exactly, no more searching.  </w:t>
      </w:r>
      <w:r>
        <w:rPr>
          <w:rFonts w:ascii="Calibri" w:hAnsi="Calibri"/>
          <w:i/>
          <w:sz w:val="22"/>
        </w:rPr>
        <w:t>Đúng vậy, khỏi phải tìm lại nữa.</w:t>
      </w:r>
    </w:p>
    <w:p>
      <w:pPr>
        <w:spacing w:after="160" w:line="312" w:lineRule="auto"/>
      </w:pPr>
      <w:r>
        <w:rPr>
          <w:rFonts w:ascii="Calibri" w:hAnsi="Calibri"/>
          <w:b/>
          <w:sz w:val="22"/>
        </w:rPr>
        <w:t xml:space="preserve">Ms Lan: </w:t>
      </w:r>
      <w:r>
        <w:rPr>
          <w:rFonts w:ascii="Calibri" w:hAnsi="Calibri"/>
          <w:sz w:val="22"/>
        </w:rPr>
        <w:t xml:space="preserve">Wait, I think you typed the last digit wrong.  </w:t>
      </w:r>
      <w:r>
        <w:rPr>
          <w:rFonts w:ascii="Calibri" w:hAnsi="Calibri"/>
          <w:i/>
          <w:sz w:val="22"/>
        </w:rPr>
        <w:t>Khoan đã, hình như anh gõ sai chữ số cuối rồi.</w:t>
      </w:r>
    </w:p>
    <w:p>
      <w:pPr>
        <w:spacing w:after="160" w:line="312" w:lineRule="auto"/>
      </w:pPr>
      <w:r>
        <w:rPr>
          <w:rFonts w:ascii="Calibri" w:hAnsi="Calibri"/>
          <w:b/>
          <w:sz w:val="22"/>
        </w:rPr>
        <w:t xml:space="preserve">Mr George: </w:t>
      </w:r>
      <w:r>
        <w:rPr>
          <w:rFonts w:ascii="Calibri" w:hAnsi="Calibri"/>
          <w:sz w:val="22"/>
        </w:rPr>
        <w:t xml:space="preserve">Oh, you are right, let me fix it.  </w:t>
      </w:r>
      <w:r>
        <w:rPr>
          <w:rFonts w:ascii="Calibri" w:hAnsi="Calibri"/>
          <w:i/>
          <w:sz w:val="22"/>
        </w:rPr>
        <w:t>Ồ, chị nói đúng, để tôi sửa lại.</w:t>
      </w:r>
    </w:p>
    <w:p>
      <w:pPr>
        <w:spacing w:after="160" w:line="312" w:lineRule="auto"/>
      </w:pPr>
      <w:r>
        <w:rPr>
          <w:rFonts w:ascii="Calibri" w:hAnsi="Calibri"/>
          <w:b/>
          <w:sz w:val="22"/>
        </w:rPr>
        <w:t xml:space="preserve">Ms Lan: </w:t>
      </w:r>
      <w:r>
        <w:rPr>
          <w:rFonts w:ascii="Calibri" w:hAnsi="Calibri"/>
          <w:sz w:val="22"/>
        </w:rPr>
        <w:t xml:space="preserve">It should end in eight, not nine.  </w:t>
      </w:r>
      <w:r>
        <w:rPr>
          <w:rFonts w:ascii="Calibri" w:hAnsi="Calibri"/>
          <w:i/>
          <w:sz w:val="22"/>
        </w:rPr>
        <w:t>Số phải kết thúc bằng tám, không phải chín.</w:t>
      </w:r>
    </w:p>
    <w:p>
      <w:pPr>
        <w:spacing w:after="160" w:line="312" w:lineRule="auto"/>
      </w:pPr>
      <w:r>
        <w:rPr>
          <w:rFonts w:ascii="Calibri" w:hAnsi="Calibri"/>
          <w:b/>
          <w:sz w:val="22"/>
        </w:rPr>
        <w:t xml:space="preserve">Mr George: </w:t>
      </w:r>
      <w:r>
        <w:rPr>
          <w:rFonts w:ascii="Calibri" w:hAnsi="Calibri"/>
          <w:sz w:val="22"/>
        </w:rPr>
        <w:t xml:space="preserve">Fixed now, thank you for catching that.  </w:t>
      </w:r>
      <w:r>
        <w:rPr>
          <w:rFonts w:ascii="Calibri" w:hAnsi="Calibri"/>
          <w:i/>
          <w:sz w:val="22"/>
        </w:rPr>
        <w:t>Sửa xong rồi, cảm ơn chị đã phát hiện ra.</w:t>
      </w:r>
    </w:p>
    <w:p>
      <w:pPr>
        <w:spacing w:after="160" w:line="312" w:lineRule="auto"/>
      </w:pPr>
      <w:r>
        <w:rPr>
          <w:rFonts w:ascii="Calibri" w:hAnsi="Calibri"/>
          <w:b/>
          <w:sz w:val="22"/>
        </w:rPr>
        <w:t xml:space="preserve">Mr George: </w:t>
      </w:r>
      <w:r>
        <w:rPr>
          <w:rFonts w:ascii="Calibri" w:hAnsi="Calibri"/>
          <w:sz w:val="22"/>
        </w:rPr>
        <w:t xml:space="preserve">What number do I call to book a doctor's appointment?  </w:t>
      </w:r>
      <w:r>
        <w:rPr>
          <w:rFonts w:ascii="Calibri" w:hAnsi="Calibri"/>
          <w:i/>
          <w:sz w:val="22"/>
        </w:rPr>
        <w:t>Muốn đặt lịch khám bác sĩ thì gọi số nào?</w:t>
      </w:r>
    </w:p>
    <w:p>
      <w:pPr>
        <w:spacing w:after="160" w:line="312" w:lineRule="auto"/>
      </w:pPr>
      <w:r>
        <w:rPr>
          <w:rFonts w:ascii="Calibri" w:hAnsi="Calibri"/>
          <w:b/>
          <w:sz w:val="22"/>
        </w:rPr>
        <w:t xml:space="preserve">Ms Lan: </w:t>
      </w:r>
      <w:r>
        <w:rPr>
          <w:rFonts w:ascii="Calibri" w:hAnsi="Calibri"/>
          <w:sz w:val="22"/>
        </w:rPr>
        <w:t xml:space="preserve">Call the clinic at zero two eight, three three three, four four four.  </w:t>
      </w:r>
      <w:r>
        <w:rPr>
          <w:rFonts w:ascii="Calibri" w:hAnsi="Calibri"/>
          <w:i/>
          <w:sz w:val="22"/>
        </w:rPr>
        <w:t>Anh gọi phòng khám theo số không hai tám, ba ba ba, bốn bốn bốn.</w:t>
      </w:r>
    </w:p>
    <w:p>
      <w:pPr>
        <w:spacing w:after="160" w:line="312" w:lineRule="auto"/>
      </w:pPr>
      <w:r>
        <w:rPr>
          <w:rFonts w:ascii="Calibri" w:hAnsi="Calibri"/>
          <w:b/>
          <w:sz w:val="22"/>
        </w:rPr>
        <w:t xml:space="preserve">Mr George: </w:t>
      </w:r>
      <w:r>
        <w:rPr>
          <w:rFonts w:ascii="Calibri" w:hAnsi="Calibri"/>
          <w:sz w:val="22"/>
        </w:rPr>
        <w:t xml:space="preserve">Got it, I will call them today.  </w:t>
      </w:r>
      <w:r>
        <w:rPr>
          <w:rFonts w:ascii="Calibri" w:hAnsi="Calibri"/>
          <w:i/>
          <w:sz w:val="22"/>
        </w:rPr>
        <w:t>Tôi ghi lại rồi, hôm nay tôi sẽ gọi.</w:t>
      </w:r>
    </w:p>
    <w:p>
      <w:pPr>
        <w:spacing w:after="160" w:line="312" w:lineRule="auto"/>
      </w:pPr>
      <w:r>
        <w:rPr>
          <w:rFonts w:ascii="Calibri" w:hAnsi="Calibri"/>
          <w:b/>
          <w:sz w:val="22"/>
        </w:rPr>
        <w:t xml:space="preserve">Ms Lan: </w:t>
      </w:r>
      <w:r>
        <w:rPr>
          <w:rFonts w:ascii="Calibri" w:hAnsi="Calibri"/>
          <w:sz w:val="22"/>
        </w:rPr>
        <w:t xml:space="preserve">Do you have the number for the restaurant reservation?  </w:t>
      </w:r>
      <w:r>
        <w:rPr>
          <w:rFonts w:ascii="Calibri" w:hAnsi="Calibri"/>
          <w:i/>
          <w:sz w:val="22"/>
        </w:rPr>
        <w:t>Anh có số đặt bàn nhà hàng không?</w:t>
      </w:r>
    </w:p>
    <w:p>
      <w:pPr>
        <w:spacing w:after="160" w:line="312" w:lineRule="auto"/>
      </w:pPr>
      <w:r>
        <w:rPr>
          <w:rFonts w:ascii="Calibri" w:hAnsi="Calibri"/>
          <w:b/>
          <w:sz w:val="22"/>
        </w:rPr>
        <w:t xml:space="preserve">Mr George: </w:t>
      </w:r>
      <w:r>
        <w:rPr>
          <w:rFonts w:ascii="Calibri" w:hAnsi="Calibri"/>
          <w:sz w:val="22"/>
        </w:rPr>
        <w:t xml:space="preserve">Yes, it is zero nine three, seven seven seven, eight eight eight.  </w:t>
      </w:r>
      <w:r>
        <w:rPr>
          <w:rFonts w:ascii="Calibri" w:hAnsi="Calibri"/>
          <w:i/>
          <w:sz w:val="22"/>
        </w:rPr>
        <w:t>Có chứ, số là không chín ba, bảy bảy bảy, tám tám tám.</w:t>
      </w:r>
    </w:p>
    <w:p>
      <w:pPr>
        <w:spacing w:after="160" w:line="312" w:lineRule="auto"/>
      </w:pPr>
      <w:r>
        <w:rPr>
          <w:rFonts w:ascii="Calibri" w:hAnsi="Calibri"/>
          <w:b/>
          <w:sz w:val="22"/>
        </w:rPr>
        <w:t xml:space="preserve">Ms Lan: </w:t>
      </w:r>
      <w:r>
        <w:rPr>
          <w:rFonts w:ascii="Calibri" w:hAnsi="Calibri"/>
          <w:sz w:val="22"/>
        </w:rPr>
        <w:t xml:space="preserve">Thanks, I will book a table now.  </w:t>
      </w:r>
      <w:r>
        <w:rPr>
          <w:rFonts w:ascii="Calibri" w:hAnsi="Calibri"/>
          <w:i/>
          <w:sz w:val="22"/>
        </w:rPr>
        <w:t>Cảm ơn anh, tôi đặt bàn ngay đây.</w:t>
      </w:r>
    </w:p>
    <w:p>
      <w:pPr>
        <w:spacing w:after="160" w:line="312" w:lineRule="auto"/>
      </w:pPr>
      <w:r>
        <w:rPr>
          <w:rFonts w:ascii="Calibri" w:hAnsi="Calibri"/>
          <w:b/>
          <w:sz w:val="22"/>
        </w:rPr>
        <w:t xml:space="preserve">Mr George: </w:t>
      </w:r>
      <w:r>
        <w:rPr>
          <w:rFonts w:ascii="Calibri" w:hAnsi="Calibri"/>
          <w:sz w:val="22"/>
        </w:rPr>
        <w:t xml:space="preserve">What is the number for the taxi service you use?  </w:t>
      </w:r>
      <w:r>
        <w:rPr>
          <w:rFonts w:ascii="Calibri" w:hAnsi="Calibri"/>
          <w:i/>
          <w:sz w:val="22"/>
        </w:rPr>
        <w:t>Số của hãng taxi anh hay dùng là gì vậy?</w:t>
      </w:r>
    </w:p>
    <w:p>
      <w:pPr>
        <w:spacing w:after="160" w:line="312" w:lineRule="auto"/>
      </w:pPr>
      <w:r>
        <w:rPr>
          <w:rFonts w:ascii="Calibri" w:hAnsi="Calibri"/>
          <w:b/>
          <w:sz w:val="22"/>
        </w:rPr>
        <w:t xml:space="preserve">Ms Lan: </w:t>
      </w:r>
      <w:r>
        <w:rPr>
          <w:rFonts w:ascii="Calibri" w:hAnsi="Calibri"/>
          <w:sz w:val="22"/>
        </w:rPr>
        <w:t xml:space="preserve">It is zero eight one, two two two, three three three.  </w:t>
      </w:r>
      <w:r>
        <w:rPr>
          <w:rFonts w:ascii="Calibri" w:hAnsi="Calibri"/>
          <w:i/>
          <w:sz w:val="22"/>
        </w:rPr>
        <w:t>Là không tám một, hai hai hai, ba ba ba.</w:t>
      </w:r>
    </w:p>
    <w:p>
      <w:pPr>
        <w:spacing w:after="160" w:line="312" w:lineRule="auto"/>
      </w:pPr>
      <w:r>
        <w:rPr>
          <w:rFonts w:ascii="Calibri" w:hAnsi="Calibri"/>
          <w:b/>
          <w:sz w:val="22"/>
        </w:rPr>
        <w:t xml:space="preserve">Mr George: </w:t>
      </w:r>
      <w:r>
        <w:rPr>
          <w:rFonts w:ascii="Calibri" w:hAnsi="Calibri"/>
          <w:sz w:val="22"/>
        </w:rPr>
        <w:t xml:space="preserve">I will save that for next time.  </w:t>
      </w:r>
      <w:r>
        <w:rPr>
          <w:rFonts w:ascii="Calibri" w:hAnsi="Calibri"/>
          <w:i/>
          <w:sz w:val="22"/>
        </w:rPr>
        <w:t>Tôi lưu lại để lần sau dùng.</w:t>
      </w:r>
    </w:p>
    <w:p>
      <w:pPr>
        <w:spacing w:after="160" w:line="312" w:lineRule="auto"/>
      </w:pPr>
      <w:r>
        <w:rPr>
          <w:rFonts w:ascii="Calibri" w:hAnsi="Calibri"/>
          <w:b/>
          <w:sz w:val="22"/>
        </w:rPr>
        <w:t xml:space="preserve">Ms Lan: </w:t>
      </w:r>
      <w:r>
        <w:rPr>
          <w:rFonts w:ascii="Calibri" w:hAnsi="Calibri"/>
          <w:sz w:val="22"/>
        </w:rPr>
        <w:t xml:space="preserve">The delivery driver just sent his number to call at the gate.  </w:t>
      </w:r>
      <w:r>
        <w:rPr>
          <w:rFonts w:ascii="Calibri" w:hAnsi="Calibri"/>
          <w:i/>
          <w:sz w:val="22"/>
        </w:rPr>
        <w:t>Tài xế giao hàng vừa gửi số để gọi khi đến cổng.</w:t>
      </w:r>
    </w:p>
    <w:p>
      <w:pPr>
        <w:spacing w:after="160" w:line="312" w:lineRule="auto"/>
      </w:pPr>
      <w:r>
        <w:rPr>
          <w:rFonts w:ascii="Calibri" w:hAnsi="Calibri"/>
          <w:b/>
          <w:sz w:val="22"/>
        </w:rPr>
        <w:t xml:space="preserve">Mr George: </w:t>
      </w:r>
      <w:r>
        <w:rPr>
          <w:rFonts w:ascii="Calibri" w:hAnsi="Calibri"/>
          <w:sz w:val="22"/>
        </w:rPr>
        <w:t xml:space="preserve">What is his number, in case I need it too?  </w:t>
      </w:r>
      <w:r>
        <w:rPr>
          <w:rFonts w:ascii="Calibri" w:hAnsi="Calibri"/>
          <w:i/>
          <w:sz w:val="22"/>
        </w:rPr>
        <w:t>Số của anh ấy là gì, phòng khi tôi cũng cần?</w:t>
      </w:r>
    </w:p>
    <w:p>
      <w:pPr>
        <w:spacing w:after="160" w:line="312" w:lineRule="auto"/>
      </w:pPr>
      <w:r>
        <w:rPr>
          <w:rFonts w:ascii="Calibri" w:hAnsi="Calibri"/>
          <w:b/>
          <w:sz w:val="22"/>
        </w:rPr>
        <w:t xml:space="preserve">Ms Lan: </w:t>
      </w:r>
      <w:r>
        <w:rPr>
          <w:rFonts w:ascii="Calibri" w:hAnsi="Calibri"/>
          <w:sz w:val="22"/>
        </w:rPr>
        <w:t xml:space="preserve">It is zero nine seven, one one one, two two two.  </w:t>
      </w:r>
      <w:r>
        <w:rPr>
          <w:rFonts w:ascii="Calibri" w:hAnsi="Calibri"/>
          <w:i/>
          <w:sz w:val="22"/>
        </w:rPr>
        <w:t>Là không chín bảy, một một một, hai hai hai.</w:t>
      </w:r>
    </w:p>
    <w:p>
      <w:pPr>
        <w:spacing w:after="160" w:line="312" w:lineRule="auto"/>
      </w:pPr>
      <w:r>
        <w:rPr>
          <w:rFonts w:ascii="Calibri" w:hAnsi="Calibri"/>
          <w:b/>
          <w:sz w:val="22"/>
        </w:rPr>
        <w:t xml:space="preserve">Mr George: </w:t>
      </w:r>
      <w:r>
        <w:rPr>
          <w:rFonts w:ascii="Calibri" w:hAnsi="Calibri"/>
          <w:sz w:val="22"/>
        </w:rPr>
        <w:t xml:space="preserve">Do you know the customer service hotline for the bank?  </w:t>
      </w:r>
      <w:r>
        <w:rPr>
          <w:rFonts w:ascii="Calibri" w:hAnsi="Calibri"/>
          <w:i/>
          <w:sz w:val="22"/>
        </w:rPr>
        <w:t>Chị có biết số tổng đài chăm sóc khách hàng của ngân hàng không?</w:t>
      </w:r>
    </w:p>
    <w:p>
      <w:pPr>
        <w:spacing w:after="160" w:line="312" w:lineRule="auto"/>
      </w:pPr>
      <w:r>
        <w:rPr>
          <w:rFonts w:ascii="Calibri" w:hAnsi="Calibri"/>
          <w:b/>
          <w:sz w:val="22"/>
        </w:rPr>
        <w:t xml:space="preserve">Ms Lan: </w:t>
      </w:r>
      <w:r>
        <w:rPr>
          <w:rFonts w:ascii="Calibri" w:hAnsi="Calibri"/>
          <w:sz w:val="22"/>
        </w:rPr>
        <w:t xml:space="preserve">Yes, it is one nine hundred, five five five, six six six.  </w:t>
      </w:r>
      <w:r>
        <w:rPr>
          <w:rFonts w:ascii="Calibri" w:hAnsi="Calibri"/>
          <w:i/>
          <w:sz w:val="22"/>
        </w:rPr>
        <w:t>Có chứ, là một chín trăm, năm năm năm, sáu sáu sáu.</w:t>
      </w:r>
    </w:p>
    <w:p>
      <w:pPr>
        <w:spacing w:after="160" w:line="312" w:lineRule="auto"/>
      </w:pPr>
      <w:r>
        <w:rPr>
          <w:rFonts w:ascii="Calibri" w:hAnsi="Calibri"/>
          <w:b/>
          <w:sz w:val="22"/>
        </w:rPr>
        <w:t xml:space="preserve">Mr George: </w:t>
      </w:r>
      <w:r>
        <w:rPr>
          <w:rFonts w:ascii="Calibri" w:hAnsi="Calibri"/>
          <w:sz w:val="22"/>
        </w:rPr>
        <w:t xml:space="preserve">Thank you, that will save me some searching.  </w:t>
      </w:r>
      <w:r>
        <w:rPr>
          <w:rFonts w:ascii="Calibri" w:hAnsi="Calibri"/>
          <w:i/>
          <w:sz w:val="22"/>
        </w:rPr>
        <w:t>Cảm ơn chị, vậy đỡ phải tìm kiếm rồi.</w:t>
      </w:r>
    </w:p>
    <w:p>
      <w:pPr>
        <w:spacing w:after="160" w:line="312" w:lineRule="auto"/>
      </w:pPr>
      <w:r>
        <w:rPr>
          <w:rFonts w:ascii="Calibri" w:hAnsi="Calibri"/>
          <w:b/>
          <w:sz w:val="22"/>
        </w:rPr>
        <w:t xml:space="preserve">Ms Lan: </w:t>
      </w:r>
      <w:r>
        <w:rPr>
          <w:rFonts w:ascii="Calibri" w:hAnsi="Calibri"/>
          <w:sz w:val="22"/>
        </w:rPr>
        <w:t xml:space="preserve">My landlord gave me a maintenance number for repairs.  </w:t>
      </w:r>
      <w:r>
        <w:rPr>
          <w:rFonts w:ascii="Calibri" w:hAnsi="Calibri"/>
          <w:i/>
          <w:sz w:val="22"/>
        </w:rPr>
        <w:t>Chủ nhà tôi có đưa một số liên hệ bảo trì để sửa chữa.</w:t>
      </w:r>
    </w:p>
    <w:p>
      <w:pPr>
        <w:spacing w:after="160" w:line="312" w:lineRule="auto"/>
      </w:pPr>
      <w:r>
        <w:rPr>
          <w:rFonts w:ascii="Calibri" w:hAnsi="Calibri"/>
          <w:b/>
          <w:sz w:val="22"/>
        </w:rPr>
        <w:t xml:space="preserve">Mr George: </w:t>
      </w:r>
      <w:r>
        <w:rPr>
          <w:rFonts w:ascii="Calibri" w:hAnsi="Calibri"/>
          <w:sz w:val="22"/>
        </w:rPr>
        <w:t xml:space="preserve">That is useful, could you share it with me too?  </w:t>
      </w:r>
      <w:r>
        <w:rPr>
          <w:rFonts w:ascii="Calibri" w:hAnsi="Calibri"/>
          <w:i/>
          <w:sz w:val="22"/>
        </w:rPr>
        <w:t>Hữu ích đấy, chị chia sẻ luôn cho tôi được không?</w:t>
      </w:r>
    </w:p>
    <w:p>
      <w:pPr>
        <w:spacing w:after="160" w:line="312" w:lineRule="auto"/>
      </w:pPr>
      <w:r>
        <w:rPr>
          <w:rFonts w:ascii="Calibri" w:hAnsi="Calibri"/>
          <w:b/>
          <w:sz w:val="22"/>
        </w:rPr>
        <w:t xml:space="preserve">Ms Lan: </w:t>
      </w:r>
      <w:r>
        <w:rPr>
          <w:rFonts w:ascii="Calibri" w:hAnsi="Calibri"/>
          <w:sz w:val="22"/>
        </w:rPr>
        <w:t xml:space="preserve">Sure, it is zero two eight, wait, let me check again.  </w:t>
      </w:r>
      <w:r>
        <w:rPr>
          <w:rFonts w:ascii="Calibri" w:hAnsi="Calibri"/>
          <w:i/>
          <w:sz w:val="22"/>
        </w:rPr>
        <w:t>Được chứ, là không hai tám, khoan, để tôi kiểm tra lại.</w:t>
      </w:r>
    </w:p>
    <w:p>
      <w:pPr>
        <w:spacing w:after="160" w:line="312" w:lineRule="auto"/>
      </w:pPr>
      <w:r>
        <w:rPr>
          <w:rFonts w:ascii="Calibri" w:hAnsi="Calibri"/>
          <w:b/>
          <w:sz w:val="22"/>
        </w:rPr>
        <w:t xml:space="preserve">Mr George: </w:t>
      </w:r>
      <w:r>
        <w:rPr>
          <w:rFonts w:ascii="Calibri" w:hAnsi="Calibri"/>
          <w:sz w:val="22"/>
        </w:rPr>
        <w:t xml:space="preserve">What number should I list as your emergency contact?  </w:t>
      </w:r>
      <w:r>
        <w:rPr>
          <w:rFonts w:ascii="Calibri" w:hAnsi="Calibri"/>
          <w:i/>
          <w:sz w:val="22"/>
        </w:rPr>
        <w:t>Tôi nên ghi số nào làm liên hệ khẩn cấp của chị?</w:t>
      </w:r>
    </w:p>
    <w:p>
      <w:pPr>
        <w:spacing w:after="160" w:line="312" w:lineRule="auto"/>
      </w:pPr>
      <w:r>
        <w:rPr>
          <w:rFonts w:ascii="Calibri" w:hAnsi="Calibri"/>
          <w:b/>
          <w:sz w:val="22"/>
        </w:rPr>
        <w:t xml:space="preserve">Ms Lan: </w:t>
      </w:r>
      <w:r>
        <w:rPr>
          <w:rFonts w:ascii="Calibri" w:hAnsi="Calibri"/>
          <w:sz w:val="22"/>
        </w:rPr>
        <w:t xml:space="preserve">Please use my mobile number, not the office line.  </w:t>
      </w:r>
      <w:r>
        <w:rPr>
          <w:rFonts w:ascii="Calibri" w:hAnsi="Calibri"/>
          <w:i/>
          <w:sz w:val="22"/>
        </w:rPr>
        <w:t>Anh dùng số di động của tôi nhé, đừng dùng số văn phòng.</w:t>
      </w:r>
    </w:p>
    <w:p>
      <w:pPr>
        <w:spacing w:after="160" w:line="312" w:lineRule="auto"/>
      </w:pPr>
      <w:r>
        <w:rPr>
          <w:rFonts w:ascii="Calibri" w:hAnsi="Calibri"/>
          <w:b/>
          <w:sz w:val="22"/>
        </w:rPr>
        <w:t xml:space="preserve">Mr George: </w:t>
      </w:r>
      <w:r>
        <w:rPr>
          <w:rFonts w:ascii="Calibri" w:hAnsi="Calibri"/>
          <w:sz w:val="22"/>
        </w:rPr>
        <w:t xml:space="preserve">Understood, mobile number it is.  </w:t>
      </w:r>
      <w:r>
        <w:rPr>
          <w:rFonts w:ascii="Calibri" w:hAnsi="Calibri"/>
          <w:i/>
          <w:sz w:val="22"/>
        </w:rPr>
        <w:t>Rõ rồi, vậy tôi ghi số di động.</w:t>
      </w:r>
    </w:p>
    <w:p>
      <w:pPr>
        <w:spacing w:after="160" w:line="312" w:lineRule="auto"/>
      </w:pPr>
      <w:r>
        <w:rPr>
          <w:rFonts w:ascii="Calibri" w:hAnsi="Calibri"/>
          <w:b/>
          <w:sz w:val="22"/>
        </w:rPr>
        <w:t xml:space="preserve">Ms Lan: </w:t>
      </w:r>
      <w:r>
        <w:rPr>
          <w:rFonts w:ascii="Calibri" w:hAnsi="Calibri"/>
          <w:sz w:val="22"/>
        </w:rPr>
        <w:t xml:space="preserve">I left George a voicemail with my number.  </w:t>
      </w:r>
      <w:r>
        <w:rPr>
          <w:rFonts w:ascii="Calibri" w:hAnsi="Calibri"/>
          <w:i/>
          <w:sz w:val="22"/>
        </w:rPr>
        <w:t>Tôi để lại tin nhắn thoại cho anh George kèm số điện thoại.</w:t>
      </w:r>
    </w:p>
    <w:p>
      <w:pPr>
        <w:spacing w:after="160" w:line="312" w:lineRule="auto"/>
      </w:pPr>
      <w:r>
        <w:rPr>
          <w:rFonts w:ascii="Calibri" w:hAnsi="Calibri"/>
          <w:b/>
          <w:sz w:val="22"/>
        </w:rPr>
        <w:t xml:space="preserve">Mr George: </w:t>
      </w:r>
      <w:r>
        <w:rPr>
          <w:rFonts w:ascii="Calibri" w:hAnsi="Calibri"/>
          <w:sz w:val="22"/>
        </w:rPr>
        <w:t xml:space="preserve">I got it, and I wrote the number down carefully.  </w:t>
      </w:r>
      <w:r>
        <w:rPr>
          <w:rFonts w:ascii="Calibri" w:hAnsi="Calibri"/>
          <w:i/>
          <w:sz w:val="22"/>
        </w:rPr>
        <w:t>Tôi nhận được rồi, và ghi lại số cẩn thận.</w:t>
      </w:r>
    </w:p>
    <w:p>
      <w:pPr>
        <w:spacing w:after="160" w:line="312" w:lineRule="auto"/>
      </w:pPr>
      <w:r>
        <w:rPr>
          <w:rFonts w:ascii="Calibri" w:hAnsi="Calibri"/>
          <w:b/>
          <w:sz w:val="22"/>
        </w:rPr>
        <w:t xml:space="preserve">Ms Lan: </w:t>
      </w:r>
      <w:r>
        <w:rPr>
          <w:rFonts w:ascii="Calibri" w:hAnsi="Calibri"/>
          <w:sz w:val="22"/>
        </w:rPr>
        <w:t xml:space="preserve">Good, I will wait for your call.  </w:t>
      </w:r>
      <w:r>
        <w:rPr>
          <w:rFonts w:ascii="Calibri" w:hAnsi="Calibri"/>
          <w:i/>
          <w:sz w:val="22"/>
        </w:rPr>
        <w:t>Tốt quá, tôi sẽ đợi anh gọi lại.</w:t>
      </w:r>
    </w:p>
    <w:p>
      <w:pPr>
        <w:spacing w:after="160" w:line="312" w:lineRule="auto"/>
      </w:pPr>
      <w:r>
        <w:rPr>
          <w:rFonts w:ascii="Calibri" w:hAnsi="Calibri"/>
          <w:b/>
          <w:sz w:val="22"/>
        </w:rPr>
        <w:t xml:space="preserve">Mr George: </w:t>
      </w:r>
      <w:r>
        <w:rPr>
          <w:rFonts w:ascii="Calibri" w:hAnsi="Calibri"/>
          <w:sz w:val="22"/>
        </w:rPr>
        <w:t xml:space="preserve">How do I say the number if two digits repeat?  </w:t>
      </w:r>
      <w:r>
        <w:rPr>
          <w:rFonts w:ascii="Calibri" w:hAnsi="Calibri"/>
          <w:i/>
          <w:sz w:val="22"/>
        </w:rPr>
        <w:t>Nếu hai chữ số giống nhau liền kề thì đọc sao?</w:t>
      </w:r>
    </w:p>
    <w:p>
      <w:pPr>
        <w:spacing w:after="160" w:line="312" w:lineRule="auto"/>
      </w:pPr>
      <w:r>
        <w:rPr>
          <w:rFonts w:ascii="Calibri" w:hAnsi="Calibri"/>
          <w:b/>
          <w:sz w:val="22"/>
        </w:rPr>
        <w:t xml:space="preserve">Ms Lan: </w:t>
      </w:r>
      <w:r>
        <w:rPr>
          <w:rFonts w:ascii="Calibri" w:hAnsi="Calibri"/>
          <w:sz w:val="22"/>
        </w:rPr>
        <w:t xml:space="preserve">You can say 'double five' instead of 'five, five'.  </w:t>
      </w:r>
      <w:r>
        <w:rPr>
          <w:rFonts w:ascii="Calibri" w:hAnsi="Calibri"/>
          <w:i/>
          <w:sz w:val="22"/>
        </w:rPr>
        <w:t>Anh có thể nói 'double five' thay vì 'năm, năm'.</w:t>
      </w:r>
    </w:p>
    <w:p>
      <w:pPr>
        <w:spacing w:after="160" w:line="312" w:lineRule="auto"/>
      </w:pPr>
      <w:r>
        <w:rPr>
          <w:rFonts w:ascii="Calibri" w:hAnsi="Calibri"/>
          <w:b/>
          <w:sz w:val="22"/>
        </w:rPr>
        <w:t xml:space="preserve">Mr George: </w:t>
      </w:r>
      <w:r>
        <w:rPr>
          <w:rFonts w:ascii="Calibri" w:hAnsi="Calibri"/>
          <w:sz w:val="22"/>
        </w:rPr>
        <w:t xml:space="preserve">That sounds quicker, I will try it.  </w:t>
      </w:r>
      <w:r>
        <w:rPr>
          <w:rFonts w:ascii="Calibri" w:hAnsi="Calibri"/>
          <w:i/>
          <w:sz w:val="22"/>
        </w:rPr>
        <w:t>Nghe nhanh hơn đấy, tôi sẽ thử.</w:t>
      </w:r>
    </w:p>
    <w:p>
      <w:pPr>
        <w:spacing w:after="160" w:line="312" w:lineRule="auto"/>
      </w:pPr>
      <w:r>
        <w:rPr>
          <w:rFonts w:ascii="Calibri" w:hAnsi="Calibri"/>
          <w:b/>
          <w:sz w:val="22"/>
        </w:rPr>
        <w:t xml:space="preserve">Ms Lan: </w:t>
      </w:r>
      <w:r>
        <w:rPr>
          <w:rFonts w:ascii="Calibri" w:hAnsi="Calibri"/>
          <w:sz w:val="22"/>
        </w:rPr>
        <w:t xml:space="preserve">Here is my business card with my number on it.  </w:t>
      </w:r>
      <w:r>
        <w:rPr>
          <w:rFonts w:ascii="Calibri" w:hAnsi="Calibri"/>
          <w:i/>
          <w:sz w:val="22"/>
        </w:rPr>
        <w:t>Đây là danh thiếp của tôi, có số điện thoại trên đó.</w:t>
      </w:r>
    </w:p>
    <w:p>
      <w:pPr>
        <w:spacing w:after="160" w:line="312" w:lineRule="auto"/>
      </w:pPr>
      <w:r>
        <w:rPr>
          <w:rFonts w:ascii="Calibri" w:hAnsi="Calibri"/>
          <w:b/>
          <w:sz w:val="22"/>
        </w:rPr>
        <w:t xml:space="preserve">Mr George: </w:t>
      </w:r>
      <w:r>
        <w:rPr>
          <w:rFonts w:ascii="Calibri" w:hAnsi="Calibri"/>
          <w:sz w:val="22"/>
        </w:rPr>
        <w:t xml:space="preserve">Thank you, and here is mine as well.  </w:t>
      </w:r>
      <w:r>
        <w:rPr>
          <w:rFonts w:ascii="Calibri" w:hAnsi="Calibri"/>
          <w:i/>
          <w:sz w:val="22"/>
        </w:rPr>
        <w:t>Cảm ơn chị, đây là danh thiếp của tôi luôn.</w:t>
      </w:r>
    </w:p>
    <w:p>
      <w:pPr>
        <w:spacing w:after="160" w:line="312" w:lineRule="auto"/>
      </w:pPr>
      <w:r>
        <w:rPr>
          <w:rFonts w:ascii="Calibri" w:hAnsi="Calibri"/>
          <w:b/>
          <w:sz w:val="22"/>
        </w:rPr>
        <w:t xml:space="preserve">Ms Lan: </w:t>
      </w:r>
      <w:r>
        <w:rPr>
          <w:rFonts w:ascii="Calibri" w:hAnsi="Calibri"/>
          <w:sz w:val="22"/>
        </w:rPr>
        <w:t xml:space="preserve">Now we both have each other's number.  </w:t>
      </w:r>
      <w:r>
        <w:rPr>
          <w:rFonts w:ascii="Calibri" w:hAnsi="Calibri"/>
          <w:i/>
          <w:sz w:val="22"/>
        </w:rPr>
        <w:t>Vậy là hai ta đều có số của nhau rồi.</w:t>
      </w:r>
    </w:p>
    <w:p>
      <w:pPr>
        <w:spacing w:after="160" w:line="312" w:lineRule="auto"/>
      </w:pPr>
      <w:r>
        <w:rPr>
          <w:rFonts w:ascii="Calibri" w:hAnsi="Calibri"/>
          <w:b/>
          <w:sz w:val="22"/>
        </w:rPr>
        <w:t xml:space="preserve">Mr George: </w:t>
      </w:r>
      <w:r>
        <w:rPr>
          <w:rFonts w:ascii="Calibri" w:hAnsi="Calibri"/>
          <w:sz w:val="22"/>
        </w:rPr>
        <w:t xml:space="preserve">The invitation asks for a contact number to RSVP.  </w:t>
      </w:r>
      <w:r>
        <w:rPr>
          <w:rFonts w:ascii="Calibri" w:hAnsi="Calibri"/>
          <w:i/>
          <w:sz w:val="22"/>
        </w:rPr>
        <w:t>Thiệp mời yêu cầu một số điện thoại để xác nhận tham dự.</w:t>
      </w:r>
    </w:p>
    <w:p>
      <w:pPr>
        <w:spacing w:after="160" w:line="312" w:lineRule="auto"/>
      </w:pPr>
      <w:r>
        <w:rPr>
          <w:rFonts w:ascii="Calibri" w:hAnsi="Calibri"/>
          <w:b/>
          <w:sz w:val="22"/>
        </w:rPr>
        <w:t xml:space="preserve">Ms Lan: </w:t>
      </w:r>
      <w:r>
        <w:rPr>
          <w:rFonts w:ascii="Calibri" w:hAnsi="Calibri"/>
          <w:sz w:val="22"/>
        </w:rPr>
        <w:t xml:space="preserve">You can just put my number on the form.  </w:t>
      </w:r>
      <w:r>
        <w:rPr>
          <w:rFonts w:ascii="Calibri" w:hAnsi="Calibri"/>
          <w:i/>
          <w:sz w:val="22"/>
        </w:rPr>
        <w:t>Anh cứ điền số của tôi vào đơn cũng được.</w:t>
      </w:r>
    </w:p>
    <w:p>
      <w:pPr>
        <w:spacing w:after="160" w:line="312" w:lineRule="auto"/>
      </w:pPr>
      <w:r>
        <w:rPr>
          <w:rFonts w:ascii="Calibri" w:hAnsi="Calibri"/>
          <w:b/>
          <w:sz w:val="22"/>
        </w:rPr>
        <w:t xml:space="preserve">Mr George: </w:t>
      </w:r>
      <w:r>
        <w:rPr>
          <w:rFonts w:ascii="Calibri" w:hAnsi="Calibri"/>
          <w:sz w:val="22"/>
        </w:rPr>
        <w:t xml:space="preserve">I will do that, thank you.  </w:t>
      </w:r>
      <w:r>
        <w:rPr>
          <w:rFonts w:ascii="Calibri" w:hAnsi="Calibri"/>
          <w:i/>
          <w:sz w:val="22"/>
        </w:rPr>
        <w:t>Tôi sẽ làm vậy, cảm ơn chị.</w:t>
      </w:r>
    </w:p>
    <w:p>
      <w:pPr>
        <w:spacing w:after="160" w:line="312" w:lineRule="auto"/>
      </w:pPr>
      <w:r>
        <w:rPr>
          <w:rFonts w:ascii="Calibri" w:hAnsi="Calibri"/>
          <w:b/>
          <w:sz w:val="22"/>
        </w:rPr>
        <w:t xml:space="preserve">Ms Lan: </w:t>
      </w:r>
      <w:r>
        <w:rPr>
          <w:rFonts w:ascii="Calibri" w:hAnsi="Calibri"/>
          <w:sz w:val="22"/>
        </w:rPr>
        <w:t xml:space="preserve">Do you have the school office number handy?  </w:t>
      </w:r>
      <w:r>
        <w:rPr>
          <w:rFonts w:ascii="Calibri" w:hAnsi="Calibri"/>
          <w:i/>
          <w:sz w:val="22"/>
        </w:rPr>
        <w:t>Anh có sẵn số văn phòng trường học không?</w:t>
      </w:r>
    </w:p>
    <w:p>
      <w:pPr>
        <w:spacing w:after="160" w:line="312" w:lineRule="auto"/>
      </w:pPr>
      <w:r>
        <w:rPr>
          <w:rFonts w:ascii="Calibri" w:hAnsi="Calibri"/>
          <w:b/>
          <w:sz w:val="22"/>
        </w:rPr>
        <w:t xml:space="preserve">Mr George: </w:t>
      </w:r>
      <w:r>
        <w:rPr>
          <w:rFonts w:ascii="Calibri" w:hAnsi="Calibri"/>
          <w:sz w:val="22"/>
        </w:rPr>
        <w:t xml:space="preserve">Yes, it is zero two eight... sorry, let me check my phone.  </w:t>
      </w:r>
      <w:r>
        <w:rPr>
          <w:rFonts w:ascii="Calibri" w:hAnsi="Calibri"/>
          <w:i/>
          <w:sz w:val="22"/>
        </w:rPr>
        <w:t>Có chứ, là không hai tám... xin lỗi, để tôi kiểm tra điện thoại.</w:t>
      </w:r>
    </w:p>
    <w:p>
      <w:pPr>
        <w:spacing w:after="160" w:line="312" w:lineRule="auto"/>
      </w:pPr>
      <w:r>
        <w:rPr>
          <w:rFonts w:ascii="Calibri" w:hAnsi="Calibri"/>
          <w:b/>
          <w:sz w:val="22"/>
        </w:rPr>
        <w:t xml:space="preserve">Ms Lan: </w:t>
      </w:r>
      <w:r>
        <w:rPr>
          <w:rFonts w:ascii="Calibri" w:hAnsi="Calibri"/>
          <w:sz w:val="22"/>
        </w:rPr>
        <w:t xml:space="preserve">There is no hurry, check whenever you are ready.  </w:t>
      </w:r>
      <w:r>
        <w:rPr>
          <w:rFonts w:ascii="Calibri" w:hAnsi="Calibri"/>
          <w:i/>
          <w:sz w:val="22"/>
        </w:rPr>
        <w:t>Anh cứ từ từ, không vội đâu.</w:t>
      </w:r>
    </w:p>
    <w:p>
      <w:pPr>
        <w:spacing w:after="160" w:line="312" w:lineRule="auto"/>
      </w:pPr>
      <w:r>
        <w:rPr>
          <w:rFonts w:ascii="Calibri" w:hAnsi="Calibri"/>
          <w:b/>
          <w:sz w:val="22"/>
        </w:rPr>
        <w:t xml:space="preserve">Mr George: </w:t>
      </w:r>
      <w:r>
        <w:rPr>
          <w:rFonts w:ascii="Calibri" w:hAnsi="Calibri"/>
          <w:sz w:val="22"/>
        </w:rPr>
        <w:t xml:space="preserve">The technical support line is busy again.  </w:t>
      </w:r>
      <w:r>
        <w:rPr>
          <w:rFonts w:ascii="Calibri" w:hAnsi="Calibri"/>
          <w:i/>
          <w:sz w:val="22"/>
        </w:rPr>
        <w:t>Đường dây hỗ trợ kỹ thuật lại bận nữa rồi.</w:t>
      </w:r>
    </w:p>
    <w:p>
      <w:pPr>
        <w:spacing w:after="160" w:line="312" w:lineRule="auto"/>
      </w:pPr>
      <w:r>
        <w:rPr>
          <w:rFonts w:ascii="Calibri" w:hAnsi="Calibri"/>
          <w:b/>
          <w:sz w:val="22"/>
        </w:rPr>
        <w:t xml:space="preserve">Ms Lan: </w:t>
      </w:r>
      <w:r>
        <w:rPr>
          <w:rFonts w:ascii="Calibri" w:hAnsi="Calibri"/>
          <w:sz w:val="22"/>
        </w:rPr>
        <w:t xml:space="preserve">Try this alternate number instead, it usually works.  </w:t>
      </w:r>
      <w:r>
        <w:rPr>
          <w:rFonts w:ascii="Calibri" w:hAnsi="Calibri"/>
          <w:i/>
          <w:sz w:val="22"/>
        </w:rPr>
        <w:t>Anh thử số dự phòng này xem, thường thì gọi được.</w:t>
      </w:r>
    </w:p>
    <w:p>
      <w:pPr>
        <w:spacing w:after="160" w:line="312" w:lineRule="auto"/>
      </w:pPr>
      <w:r>
        <w:rPr>
          <w:rFonts w:ascii="Calibri" w:hAnsi="Calibri"/>
          <w:b/>
          <w:sz w:val="22"/>
        </w:rPr>
        <w:t xml:space="preserve">Mr George: </w:t>
      </w:r>
      <w:r>
        <w:rPr>
          <w:rFonts w:ascii="Calibri" w:hAnsi="Calibri"/>
          <w:sz w:val="22"/>
        </w:rPr>
        <w:t xml:space="preserve">Good idea, let me try that one.  </w:t>
      </w:r>
      <w:r>
        <w:rPr>
          <w:rFonts w:ascii="Calibri" w:hAnsi="Calibri"/>
          <w:i/>
          <w:sz w:val="22"/>
        </w:rPr>
        <w:t>Ý hay đấy, để tôi thử số đó.</w:t>
      </w:r>
    </w:p>
    <w:p>
      <w:pPr>
        <w:spacing w:after="160" w:line="312" w:lineRule="auto"/>
      </w:pPr>
      <w:r>
        <w:rPr>
          <w:rFonts w:ascii="Calibri" w:hAnsi="Calibri"/>
          <w:b/>
          <w:sz w:val="22"/>
        </w:rPr>
        <w:t xml:space="preserve">Ms Lan: </w:t>
      </w:r>
      <w:r>
        <w:rPr>
          <w:rFonts w:ascii="Calibri" w:hAnsi="Calibri"/>
          <w:sz w:val="22"/>
        </w:rPr>
        <w:t xml:space="preserve">Should I give you my landline or my mobile number?  </w:t>
      </w:r>
      <w:r>
        <w:rPr>
          <w:rFonts w:ascii="Calibri" w:hAnsi="Calibri"/>
          <w:i/>
          <w:sz w:val="22"/>
        </w:rPr>
        <w:t>Tôi nên cho anh số điện thoại bàn hay số di động?</w:t>
      </w:r>
    </w:p>
    <w:p>
      <w:pPr>
        <w:spacing w:after="160" w:line="312" w:lineRule="auto"/>
      </w:pPr>
      <w:r>
        <w:rPr>
          <w:rFonts w:ascii="Calibri" w:hAnsi="Calibri"/>
          <w:b/>
          <w:sz w:val="22"/>
        </w:rPr>
        <w:t xml:space="preserve">Mr George: </w:t>
      </w:r>
      <w:r>
        <w:rPr>
          <w:rFonts w:ascii="Calibri" w:hAnsi="Calibri"/>
          <w:sz w:val="22"/>
        </w:rPr>
        <w:t xml:space="preserve">The mobile number would be more useful, thanks.  </w:t>
      </w:r>
      <w:r>
        <w:rPr>
          <w:rFonts w:ascii="Calibri" w:hAnsi="Calibri"/>
          <w:i/>
          <w:sz w:val="22"/>
        </w:rPr>
        <w:t>Số di động sẽ hữu ích hơn, cảm ơn chị.</w:t>
      </w:r>
    </w:p>
    <w:p>
      <w:pPr>
        <w:spacing w:after="160" w:line="312" w:lineRule="auto"/>
      </w:pPr>
      <w:r>
        <w:rPr>
          <w:rFonts w:ascii="Calibri" w:hAnsi="Calibri"/>
          <w:b/>
          <w:sz w:val="22"/>
        </w:rPr>
        <w:t xml:space="preserve">Ms Lan: </w:t>
      </w:r>
      <w:r>
        <w:rPr>
          <w:rFonts w:ascii="Calibri" w:hAnsi="Calibri"/>
          <w:sz w:val="22"/>
        </w:rPr>
        <w:t xml:space="preserve">Understood, I will give you that one.  </w:t>
      </w:r>
      <w:r>
        <w:rPr>
          <w:rFonts w:ascii="Calibri" w:hAnsi="Calibri"/>
          <w:i/>
          <w:sz w:val="22"/>
        </w:rPr>
        <w:t>Rõ rồi, tôi sẽ cho anh số đó.</w:t>
      </w:r>
    </w:p>
    <w:p>
      <w:pPr>
        <w:spacing w:after="160" w:line="312" w:lineRule="auto"/>
      </w:pPr>
      <w:r>
        <w:rPr>
          <w:rFonts w:ascii="Calibri" w:hAnsi="Calibri"/>
          <w:b/>
          <w:sz w:val="22"/>
        </w:rPr>
        <w:t xml:space="preserve">Mr George: </w:t>
      </w:r>
      <w:r>
        <w:rPr>
          <w:rFonts w:ascii="Calibri" w:hAnsi="Calibri"/>
          <w:sz w:val="22"/>
        </w:rPr>
        <w:t xml:space="preserve">I lost my phone, could I borrow yours to call my number?  </w:t>
      </w:r>
      <w:r>
        <w:rPr>
          <w:rFonts w:ascii="Calibri" w:hAnsi="Calibri"/>
          <w:i/>
          <w:sz w:val="22"/>
        </w:rPr>
        <w:t>Tôi làm mất điện thoại rồi, mượn máy của chị gọi số tôi được không?</w:t>
      </w:r>
    </w:p>
    <w:p>
      <w:pPr>
        <w:spacing w:after="160" w:line="312" w:lineRule="auto"/>
      </w:pPr>
      <w:r>
        <w:rPr>
          <w:rFonts w:ascii="Calibri" w:hAnsi="Calibri"/>
          <w:b/>
          <w:sz w:val="22"/>
        </w:rPr>
        <w:t xml:space="preserve">Ms Lan: </w:t>
      </w:r>
      <w:r>
        <w:rPr>
          <w:rFonts w:ascii="Calibri" w:hAnsi="Calibri"/>
          <w:sz w:val="22"/>
        </w:rPr>
        <w:t xml:space="preserve">Sure, here is my phone.  </w:t>
      </w:r>
      <w:r>
        <w:rPr>
          <w:rFonts w:ascii="Calibri" w:hAnsi="Calibri"/>
          <w:i/>
          <w:sz w:val="22"/>
        </w:rPr>
        <w:t>Được chứ, máy của tôi đây.</w:t>
      </w:r>
    </w:p>
    <w:p>
      <w:pPr>
        <w:spacing w:after="160" w:line="312" w:lineRule="auto"/>
      </w:pPr>
      <w:r>
        <w:rPr>
          <w:rFonts w:ascii="Calibri" w:hAnsi="Calibri"/>
          <w:b/>
          <w:sz w:val="22"/>
        </w:rPr>
        <w:t xml:space="preserve">Mr George: </w:t>
      </w:r>
      <w:r>
        <w:rPr>
          <w:rFonts w:ascii="Calibri" w:hAnsi="Calibri"/>
          <w:sz w:val="22"/>
        </w:rPr>
        <w:t xml:space="preserve">Thank you, this really helps.  </w:t>
      </w:r>
      <w:r>
        <w:rPr>
          <w:rFonts w:ascii="Calibri" w:hAnsi="Calibri"/>
          <w:i/>
          <w:sz w:val="22"/>
        </w:rPr>
        <w:t>Cảm ơn chị, việc này giúp tôi nhiều lắm.</w:t>
      </w:r>
    </w:p>
    <w:p>
      <w:pPr>
        <w:spacing w:after="160" w:line="312" w:lineRule="auto"/>
      </w:pPr>
      <w:r>
        <w:rPr>
          <w:rFonts w:ascii="Calibri" w:hAnsi="Calibri"/>
          <w:b/>
          <w:sz w:val="22"/>
        </w:rPr>
        <w:t xml:space="preserve">Ms Lan: </w:t>
      </w:r>
      <w:r>
        <w:rPr>
          <w:rFonts w:ascii="Calibri" w:hAnsi="Calibri"/>
          <w:sz w:val="22"/>
        </w:rPr>
        <w:t xml:space="preserve">Is this the same number you use on the messaging app?  </w:t>
      </w:r>
      <w:r>
        <w:rPr>
          <w:rFonts w:ascii="Calibri" w:hAnsi="Calibri"/>
          <w:i/>
          <w:sz w:val="22"/>
        </w:rPr>
        <w:t>Đây có phải số anh dùng trên ứng dụng nhắn tin không?</w:t>
      </w:r>
    </w:p>
    <w:p>
      <w:pPr>
        <w:spacing w:after="160" w:line="312" w:lineRule="auto"/>
      </w:pPr>
      <w:r>
        <w:rPr>
          <w:rFonts w:ascii="Calibri" w:hAnsi="Calibri"/>
          <w:b/>
          <w:sz w:val="22"/>
        </w:rPr>
        <w:t xml:space="preserve">Mr George: </w:t>
      </w:r>
      <w:r>
        <w:rPr>
          <w:rFonts w:ascii="Calibri" w:hAnsi="Calibri"/>
          <w:sz w:val="22"/>
        </w:rPr>
        <w:t xml:space="preserve">Yes, it is exactly the same number.  </w:t>
      </w:r>
      <w:r>
        <w:rPr>
          <w:rFonts w:ascii="Calibri" w:hAnsi="Calibri"/>
          <w:i/>
          <w:sz w:val="22"/>
        </w:rPr>
        <w:t>Đúng vậy, chính là số này luôn.</w:t>
      </w:r>
    </w:p>
    <w:p>
      <w:pPr>
        <w:spacing w:after="160" w:line="312" w:lineRule="auto"/>
      </w:pPr>
      <w:r>
        <w:rPr>
          <w:rFonts w:ascii="Calibri" w:hAnsi="Calibri"/>
          <w:b/>
          <w:sz w:val="22"/>
        </w:rPr>
        <w:t xml:space="preserve">Ms Lan: </w:t>
      </w:r>
      <w:r>
        <w:rPr>
          <w:rFonts w:ascii="Calibri" w:hAnsi="Calibri"/>
          <w:sz w:val="22"/>
        </w:rPr>
        <w:t xml:space="preserve">Good, I will message you there then.  </w:t>
      </w:r>
      <w:r>
        <w:rPr>
          <w:rFonts w:ascii="Calibri" w:hAnsi="Calibri"/>
          <w:i/>
          <w:sz w:val="22"/>
        </w:rPr>
        <w:t>Tốt, vậy tôi sẽ nhắn tin cho anh ở đó.</w:t>
      </w:r>
    </w:p>
    <w:p>
      <w:pPr>
        <w:spacing w:after="160" w:line="312" w:lineRule="auto"/>
      </w:pPr>
      <w:r>
        <w:rPr>
          <w:rFonts w:ascii="Calibri" w:hAnsi="Calibri"/>
          <w:b/>
          <w:sz w:val="22"/>
        </w:rPr>
        <w:t xml:space="preserve">Mr George: </w:t>
      </w:r>
      <w:r>
        <w:rPr>
          <w:rFonts w:ascii="Calibri" w:hAnsi="Calibri"/>
          <w:sz w:val="22"/>
        </w:rPr>
        <w:t xml:space="preserve">My brother changed his number, let me give you the new one.  </w:t>
      </w:r>
      <w:r>
        <w:rPr>
          <w:rFonts w:ascii="Calibri" w:hAnsi="Calibri"/>
          <w:i/>
          <w:sz w:val="22"/>
        </w:rPr>
        <w:t>Em trai tôi đổi số rồi, để tôi cho chị số mới.</w:t>
      </w:r>
    </w:p>
    <w:p>
      <w:pPr>
        <w:spacing w:after="160" w:line="312" w:lineRule="auto"/>
      </w:pPr>
      <w:r>
        <w:rPr>
          <w:rFonts w:ascii="Calibri" w:hAnsi="Calibri"/>
          <w:b/>
          <w:sz w:val="22"/>
        </w:rPr>
        <w:t xml:space="preserve">Ms Lan: </w:t>
      </w:r>
      <w:r>
        <w:rPr>
          <w:rFonts w:ascii="Calibri" w:hAnsi="Calibri"/>
          <w:sz w:val="22"/>
        </w:rPr>
        <w:t xml:space="preserve">Please do, I will update it in my contacts.  </w:t>
      </w:r>
      <w:r>
        <w:rPr>
          <w:rFonts w:ascii="Calibri" w:hAnsi="Calibri"/>
          <w:i/>
          <w:sz w:val="22"/>
        </w:rPr>
        <w:t>Anh cho tôi đi, tôi sẽ cập nhật trong danh bạ.</w:t>
      </w:r>
    </w:p>
    <w:p>
      <w:pPr>
        <w:spacing w:after="160" w:line="312" w:lineRule="auto"/>
      </w:pPr>
      <w:r>
        <w:rPr>
          <w:rFonts w:ascii="Calibri" w:hAnsi="Calibri"/>
          <w:b/>
          <w:sz w:val="22"/>
        </w:rPr>
        <w:t xml:space="preserve">Mr George: </w:t>
      </w:r>
      <w:r>
        <w:rPr>
          <w:rFonts w:ascii="Calibri" w:hAnsi="Calibri"/>
          <w:sz w:val="22"/>
        </w:rPr>
        <w:t xml:space="preserve">It is zero nine six, four four four, one one one.  </w:t>
      </w:r>
      <w:r>
        <w:rPr>
          <w:rFonts w:ascii="Calibri" w:hAnsi="Calibri"/>
          <w:i/>
          <w:sz w:val="22"/>
        </w:rPr>
        <w:t>Là không chín sáu, bốn bốn bốn, một một một.</w:t>
      </w:r>
    </w:p>
    <w:p>
      <w:pPr>
        <w:spacing w:after="160" w:line="312" w:lineRule="auto"/>
      </w:pPr>
      <w:r>
        <w:rPr>
          <w:rFonts w:ascii="Calibri" w:hAnsi="Calibri"/>
          <w:b/>
          <w:sz w:val="22"/>
        </w:rPr>
        <w:t xml:space="preserve">Mr George: </w:t>
      </w:r>
      <w:r>
        <w:rPr>
          <w:rFonts w:ascii="Calibri" w:hAnsi="Calibri"/>
          <w:sz w:val="22"/>
        </w:rPr>
        <w:t xml:space="preserve">I need to call the bank hotline about my card.  </w:t>
      </w:r>
      <w:r>
        <w:rPr>
          <w:rFonts w:ascii="Calibri" w:hAnsi="Calibri"/>
          <w:i/>
          <w:sz w:val="22"/>
        </w:rPr>
        <w:t>Tôi cần gọi tổng đài ngân hàng về vấn đề thẻ của tôi.</w:t>
      </w:r>
    </w:p>
    <w:p>
      <w:pPr>
        <w:spacing w:after="160" w:line="312" w:lineRule="auto"/>
      </w:pPr>
      <w:r>
        <w:rPr>
          <w:rFonts w:ascii="Calibri" w:hAnsi="Calibri"/>
          <w:b/>
          <w:sz w:val="22"/>
        </w:rPr>
        <w:t xml:space="preserve">Ms Lan: </w:t>
      </w:r>
      <w:r>
        <w:rPr>
          <w:rFonts w:ascii="Calibri" w:hAnsi="Calibri"/>
          <w:sz w:val="22"/>
        </w:rPr>
        <w:t xml:space="preserve">The number is printed on the back of your card.  </w:t>
      </w:r>
      <w:r>
        <w:rPr>
          <w:rFonts w:ascii="Calibri" w:hAnsi="Calibri"/>
          <w:i/>
          <w:sz w:val="22"/>
        </w:rPr>
        <w:t>Số điện thoại được in ở mặt sau thẻ của anh đấy.</w:t>
      </w:r>
    </w:p>
    <w:p>
      <w:pPr>
        <w:spacing w:after="160" w:line="312" w:lineRule="auto"/>
      </w:pPr>
      <w:r>
        <w:rPr>
          <w:rFonts w:ascii="Calibri" w:hAnsi="Calibri"/>
          <w:b/>
          <w:sz w:val="22"/>
        </w:rPr>
        <w:t xml:space="preserve">Mr George: </w:t>
      </w:r>
      <w:r>
        <w:rPr>
          <w:rFonts w:ascii="Calibri" w:hAnsi="Calibri"/>
          <w:sz w:val="22"/>
        </w:rPr>
        <w:t xml:space="preserve">Ah, I did not notice that, thank you.  </w:t>
      </w:r>
      <w:r>
        <w:rPr>
          <w:rFonts w:ascii="Calibri" w:hAnsi="Calibri"/>
          <w:i/>
          <w:sz w:val="22"/>
        </w:rPr>
        <w:t>À, tôi không để ý, cảm ơn chị.</w:t>
      </w:r>
    </w:p>
    <w:p>
      <w:pPr>
        <w:spacing w:after="160" w:line="312" w:lineRule="auto"/>
      </w:pPr>
      <w:r>
        <w:rPr>
          <w:rFonts w:ascii="Calibri" w:hAnsi="Calibri"/>
          <w:b/>
          <w:sz w:val="22"/>
        </w:rPr>
        <w:t xml:space="preserve">Ms Lan: </w:t>
      </w:r>
      <w:r>
        <w:rPr>
          <w:rFonts w:ascii="Calibri" w:hAnsi="Calibri"/>
          <w:sz w:val="22"/>
        </w:rPr>
        <w:t xml:space="preserve">Can you confirm the number listed for my insurance file?  </w:t>
      </w:r>
      <w:r>
        <w:rPr>
          <w:rFonts w:ascii="Calibri" w:hAnsi="Calibri"/>
          <w:i/>
          <w:sz w:val="22"/>
        </w:rPr>
        <w:t>Anh xác nhận giúp số được ghi trong hồ sơ bảo hiểm của tôi được không?</w:t>
      </w:r>
    </w:p>
    <w:p>
      <w:pPr>
        <w:spacing w:after="160" w:line="312" w:lineRule="auto"/>
      </w:pPr>
      <w:r>
        <w:rPr>
          <w:rFonts w:ascii="Calibri" w:hAnsi="Calibri"/>
          <w:b/>
          <w:sz w:val="22"/>
        </w:rPr>
        <w:t xml:space="preserve">Mr George: </w:t>
      </w:r>
      <w:r>
        <w:rPr>
          <w:rFonts w:ascii="Calibri" w:hAnsi="Calibri"/>
          <w:sz w:val="22"/>
        </w:rPr>
        <w:t xml:space="preserve">Sure, it shows zero nine two, eight eight eight, nine nine nine.  </w:t>
      </w:r>
      <w:r>
        <w:rPr>
          <w:rFonts w:ascii="Calibri" w:hAnsi="Calibri"/>
          <w:i/>
          <w:sz w:val="22"/>
        </w:rPr>
        <w:t>Được chứ, hồ sơ ghi không chín hai, tám tám tám, chín chín chín.</w:t>
      </w:r>
    </w:p>
    <w:p>
      <w:pPr>
        <w:spacing w:after="160" w:line="312" w:lineRule="auto"/>
      </w:pPr>
      <w:r>
        <w:rPr>
          <w:rFonts w:ascii="Calibri" w:hAnsi="Calibri"/>
          <w:b/>
          <w:sz w:val="22"/>
        </w:rPr>
        <w:t xml:space="preserve">Ms Lan: </w:t>
      </w:r>
      <w:r>
        <w:rPr>
          <w:rFonts w:ascii="Calibri" w:hAnsi="Calibri"/>
          <w:sz w:val="22"/>
        </w:rPr>
        <w:t xml:space="preserve">Yes, that is the right number.  </w:t>
      </w:r>
      <w:r>
        <w:rPr>
          <w:rFonts w:ascii="Calibri" w:hAnsi="Calibri"/>
          <w:i/>
          <w:sz w:val="22"/>
        </w:rPr>
        <w:t>Vâng, đúng số đó rồi.</w:t>
      </w:r>
    </w:p>
    <w:p>
      <w:pPr>
        <w:spacing w:after="160" w:line="312" w:lineRule="auto"/>
      </w:pPr>
      <w:r>
        <w:rPr>
          <w:rFonts w:ascii="Calibri" w:hAnsi="Calibri"/>
          <w:b/>
          <w:sz w:val="22"/>
        </w:rPr>
        <w:t xml:space="preserve">Mr George: </w:t>
      </w:r>
      <w:r>
        <w:rPr>
          <w:rFonts w:ascii="Calibri" w:hAnsi="Calibri"/>
          <w:sz w:val="22"/>
        </w:rPr>
        <w:t xml:space="preserve">I cannot quite read this handwritten number, can you check?  </w:t>
      </w:r>
      <w:r>
        <w:rPr>
          <w:rFonts w:ascii="Calibri" w:hAnsi="Calibri"/>
          <w:i/>
          <w:sz w:val="22"/>
        </w:rPr>
        <w:t>Tôi không đọc rõ số viết tay này, chị xem giúp được không?</w:t>
      </w:r>
    </w:p>
    <w:p>
      <w:pPr>
        <w:spacing w:after="160" w:line="312" w:lineRule="auto"/>
      </w:pPr>
      <w:r>
        <w:rPr>
          <w:rFonts w:ascii="Calibri" w:hAnsi="Calibri"/>
          <w:b/>
          <w:sz w:val="22"/>
        </w:rPr>
        <w:t xml:space="preserve">Ms Lan: </w:t>
      </w:r>
      <w:r>
        <w:rPr>
          <w:rFonts w:ascii="Calibri" w:hAnsi="Calibri"/>
          <w:sz w:val="22"/>
        </w:rPr>
        <w:t xml:space="preserve">Let me look... I believe this is a seven, not a one.  </w:t>
      </w:r>
      <w:r>
        <w:rPr>
          <w:rFonts w:ascii="Calibri" w:hAnsi="Calibri"/>
          <w:i/>
          <w:sz w:val="22"/>
        </w:rPr>
        <w:t>Để tôi xem... tôi nghĩ đây là số bảy, không phải số một.</w:t>
      </w:r>
    </w:p>
    <w:p>
      <w:pPr>
        <w:spacing w:after="160" w:line="312" w:lineRule="auto"/>
      </w:pPr>
      <w:r>
        <w:rPr>
          <w:rFonts w:ascii="Calibri" w:hAnsi="Calibri"/>
          <w:b/>
          <w:sz w:val="22"/>
        </w:rPr>
        <w:t xml:space="preserve">Mr George: </w:t>
      </w:r>
      <w:r>
        <w:rPr>
          <w:rFonts w:ascii="Calibri" w:hAnsi="Calibri"/>
          <w:sz w:val="22"/>
        </w:rPr>
        <w:t xml:space="preserve">That makes much more sense now.  </w:t>
      </w:r>
      <w:r>
        <w:rPr>
          <w:rFonts w:ascii="Calibri" w:hAnsi="Calibri"/>
          <w:i/>
          <w:sz w:val="22"/>
        </w:rPr>
        <w:t>Vậy hợp lý hơn nhiều rồi.</w:t>
      </w:r>
    </w:p>
    <w:p>
      <w:pPr>
        <w:spacing w:after="160" w:line="312" w:lineRule="auto"/>
      </w:pPr>
      <w:r>
        <w:rPr>
          <w:rFonts w:ascii="Calibri" w:hAnsi="Calibri"/>
          <w:b/>
          <w:sz w:val="22"/>
        </w:rPr>
        <w:t xml:space="preserve">Ms Lan: </w:t>
      </w:r>
      <w:r>
        <w:rPr>
          <w:rFonts w:ascii="Calibri" w:hAnsi="Calibri"/>
          <w:sz w:val="22"/>
        </w:rPr>
        <w:t xml:space="preserve">The line is very noisy, could you say each digit clearly?  </w:t>
      </w:r>
      <w:r>
        <w:rPr>
          <w:rFonts w:ascii="Calibri" w:hAnsi="Calibri"/>
          <w:i/>
          <w:sz w:val="22"/>
        </w:rPr>
        <w:t>Đường truyền ồn quá, anh đọc rõ từng chữ số được không?</w:t>
      </w:r>
    </w:p>
    <w:p>
      <w:pPr>
        <w:spacing w:after="160" w:line="312" w:lineRule="auto"/>
      </w:pPr>
      <w:r>
        <w:rPr>
          <w:rFonts w:ascii="Calibri" w:hAnsi="Calibri"/>
          <w:b/>
          <w:sz w:val="22"/>
        </w:rPr>
        <w:t xml:space="preserve">Mr George: </w:t>
      </w:r>
      <w:r>
        <w:rPr>
          <w:rFonts w:ascii="Calibri" w:hAnsi="Calibri"/>
          <w:sz w:val="22"/>
        </w:rPr>
        <w:t xml:space="preserve">Sure. Zero, nine, four, then two, six, one.  </w:t>
      </w:r>
      <w:r>
        <w:rPr>
          <w:rFonts w:ascii="Calibri" w:hAnsi="Calibri"/>
          <w:i/>
          <w:sz w:val="22"/>
        </w:rPr>
        <w:t>Được chứ. Không, chín, bốn, rồi hai, sáu, một.</w:t>
      </w:r>
    </w:p>
    <w:p>
      <w:pPr>
        <w:spacing w:after="160" w:line="312" w:lineRule="auto"/>
      </w:pPr>
      <w:r>
        <w:rPr>
          <w:rFonts w:ascii="Calibri" w:hAnsi="Calibri"/>
          <w:b/>
          <w:sz w:val="22"/>
        </w:rPr>
        <w:t xml:space="preserve">Ms Lan: </w:t>
      </w:r>
      <w:r>
        <w:rPr>
          <w:rFonts w:ascii="Calibri" w:hAnsi="Calibri"/>
          <w:sz w:val="22"/>
        </w:rPr>
        <w:t xml:space="preserve">Got it, thank you for repeating.  </w:t>
      </w:r>
      <w:r>
        <w:rPr>
          <w:rFonts w:ascii="Calibri" w:hAnsi="Calibri"/>
          <w:i/>
          <w:sz w:val="22"/>
        </w:rPr>
        <w:t>Tôi nghe được rồi, cảm ơn anh đã đọc lại.</w:t>
      </w:r>
    </w:p>
    <w:p>
      <w:pPr>
        <w:spacing w:after="160" w:line="312" w:lineRule="auto"/>
      </w:pPr>
      <w:r>
        <w:rPr>
          <w:rFonts w:ascii="Calibri" w:hAnsi="Calibri"/>
          <w:b/>
          <w:sz w:val="22"/>
        </w:rPr>
        <w:t xml:space="preserve">Mr George: </w:t>
      </w:r>
      <w:r>
        <w:rPr>
          <w:rFonts w:ascii="Calibri" w:hAnsi="Calibri"/>
          <w:sz w:val="22"/>
        </w:rPr>
        <w:t xml:space="preserve">My friend abroad gave me his number with a plus sign.  </w:t>
      </w:r>
      <w:r>
        <w:rPr>
          <w:rFonts w:ascii="Calibri" w:hAnsi="Calibri"/>
          <w:i/>
          <w:sz w:val="22"/>
        </w:rPr>
        <w:t>Bạn tôi ở nước ngoài cho tôi số kèm dấu cộng.</w:t>
      </w:r>
    </w:p>
    <w:p>
      <w:pPr>
        <w:spacing w:after="160" w:line="312" w:lineRule="auto"/>
      </w:pPr>
      <w:r>
        <w:rPr>
          <w:rFonts w:ascii="Calibri" w:hAnsi="Calibri"/>
          <w:b/>
          <w:sz w:val="22"/>
        </w:rPr>
        <w:t xml:space="preserve">Ms Lan: </w:t>
      </w:r>
      <w:r>
        <w:rPr>
          <w:rFonts w:ascii="Calibri" w:hAnsi="Calibri"/>
          <w:sz w:val="22"/>
        </w:rPr>
        <w:t xml:space="preserve">That plus sign just means the country code, right?  </w:t>
      </w:r>
      <w:r>
        <w:rPr>
          <w:rFonts w:ascii="Calibri" w:hAnsi="Calibri"/>
          <w:i/>
          <w:sz w:val="22"/>
        </w:rPr>
        <w:t>Dấu cộng đó nghĩa là mã quốc gia phải không?</w:t>
      </w:r>
    </w:p>
    <w:p>
      <w:pPr>
        <w:spacing w:after="160" w:line="312" w:lineRule="auto"/>
      </w:pPr>
      <w:r>
        <w:rPr>
          <w:rFonts w:ascii="Calibri" w:hAnsi="Calibri"/>
          <w:b/>
          <w:sz w:val="22"/>
        </w:rPr>
        <w:t xml:space="preserve">Mr George: </w:t>
      </w:r>
      <w:r>
        <w:rPr>
          <w:rFonts w:ascii="Calibri" w:hAnsi="Calibri"/>
          <w:sz w:val="22"/>
        </w:rPr>
        <w:t xml:space="preserve">Exactly, plus one for his country.  </w:t>
      </w:r>
      <w:r>
        <w:rPr>
          <w:rFonts w:ascii="Calibri" w:hAnsi="Calibri"/>
          <w:i/>
          <w:sz w:val="22"/>
        </w:rPr>
        <w:t>Đúng vậy, cộng một là mã nước của anh ấy.</w:t>
      </w:r>
    </w:p>
    <w:p>
      <w:pPr>
        <w:spacing w:after="160" w:line="312" w:lineRule="auto"/>
      </w:pPr>
      <w:r>
        <w:rPr>
          <w:rFonts w:ascii="Calibri" w:hAnsi="Calibri"/>
          <w:b/>
          <w:sz w:val="22"/>
        </w:rPr>
        <w:t xml:space="preserve">Ms Lan: </w:t>
      </w:r>
      <w:r>
        <w:rPr>
          <w:rFonts w:ascii="Calibri" w:hAnsi="Calibri"/>
          <w:sz w:val="22"/>
        </w:rPr>
        <w:t xml:space="preserve">The delivery driver is calling from the number on the app.  </w:t>
      </w:r>
      <w:r>
        <w:rPr>
          <w:rFonts w:ascii="Calibri" w:hAnsi="Calibri"/>
          <w:i/>
          <w:sz w:val="22"/>
        </w:rPr>
        <w:t>Tài xế giao hàng đang gọi từ số trên ứng dụng.</w:t>
      </w:r>
    </w:p>
    <w:p>
      <w:pPr>
        <w:spacing w:after="160" w:line="312" w:lineRule="auto"/>
      </w:pPr>
      <w:r>
        <w:rPr>
          <w:rFonts w:ascii="Calibri" w:hAnsi="Calibri"/>
          <w:b/>
          <w:sz w:val="22"/>
        </w:rPr>
        <w:t xml:space="preserve">Mr George: </w:t>
      </w:r>
      <w:r>
        <w:rPr>
          <w:rFonts w:ascii="Calibri" w:hAnsi="Calibri"/>
          <w:sz w:val="22"/>
        </w:rPr>
        <w:t xml:space="preserve">I will answer it and let him in at the gate.  </w:t>
      </w:r>
      <w:r>
        <w:rPr>
          <w:rFonts w:ascii="Calibri" w:hAnsi="Calibri"/>
          <w:i/>
          <w:sz w:val="22"/>
        </w:rPr>
        <w:t>Tôi sẽ nghe máy và cho anh ấy vào cổng.</w:t>
      </w:r>
    </w:p>
    <w:p>
      <w:pPr>
        <w:spacing w:after="160" w:line="312" w:lineRule="auto"/>
      </w:pPr>
      <w:r>
        <w:rPr>
          <w:rFonts w:ascii="Calibri" w:hAnsi="Calibri"/>
          <w:b/>
          <w:sz w:val="22"/>
        </w:rPr>
        <w:t xml:space="preserve">Ms Lan: </w:t>
      </w:r>
      <w:r>
        <w:rPr>
          <w:rFonts w:ascii="Calibri" w:hAnsi="Calibri"/>
          <w:sz w:val="22"/>
        </w:rPr>
        <w:t xml:space="preserve">Thanks, I am still tidying up inside.  </w:t>
      </w:r>
      <w:r>
        <w:rPr>
          <w:rFonts w:ascii="Calibri" w:hAnsi="Calibri"/>
          <w:i/>
          <w:sz w:val="22"/>
        </w:rPr>
        <w:t>Cảm ơn anh, tôi vẫn đang dọn dẹp trong nhà.</w:t>
      </w:r>
    </w:p>
    <w:p>
      <w:pPr>
        <w:spacing w:after="160" w:line="312" w:lineRule="auto"/>
      </w:pPr>
      <w:r>
        <w:rPr>
          <w:rFonts w:ascii="Calibri" w:hAnsi="Calibri"/>
          <w:b/>
          <w:sz w:val="22"/>
        </w:rPr>
        <w:t xml:space="preserve">Mr George: </w:t>
      </w:r>
      <w:r>
        <w:rPr>
          <w:rFonts w:ascii="Calibri" w:hAnsi="Calibri"/>
          <w:sz w:val="22"/>
        </w:rPr>
        <w:t xml:space="preserve">I tried calling, but this old number is not active anymore.  </w:t>
      </w:r>
      <w:r>
        <w:rPr>
          <w:rFonts w:ascii="Calibri" w:hAnsi="Calibri"/>
          <w:i/>
          <w:sz w:val="22"/>
        </w:rPr>
        <w:t>Tôi thử gọi rồi, nhưng số cũ này không còn hoạt động nữa.</w:t>
      </w:r>
    </w:p>
    <w:p>
      <w:pPr>
        <w:spacing w:after="160" w:line="312" w:lineRule="auto"/>
      </w:pPr>
      <w:r>
        <w:rPr>
          <w:rFonts w:ascii="Calibri" w:hAnsi="Calibri"/>
          <w:b/>
          <w:sz w:val="22"/>
        </w:rPr>
        <w:t xml:space="preserve">Ms Lan: </w:t>
      </w:r>
      <w:r>
        <w:rPr>
          <w:rFonts w:ascii="Calibri" w:hAnsi="Calibri"/>
          <w:sz w:val="22"/>
        </w:rPr>
        <w:t xml:space="preserve">Right, she changed it a few months ago.  </w:t>
      </w:r>
      <w:r>
        <w:rPr>
          <w:rFonts w:ascii="Calibri" w:hAnsi="Calibri"/>
          <w:i/>
          <w:sz w:val="22"/>
        </w:rPr>
        <w:t>Đúng rồi, chị ấy đổi số mấy tháng trước rồi.</w:t>
      </w:r>
    </w:p>
    <w:p>
      <w:pPr>
        <w:spacing w:after="160" w:line="312" w:lineRule="auto"/>
      </w:pPr>
      <w:r>
        <w:rPr>
          <w:rFonts w:ascii="Calibri" w:hAnsi="Calibri"/>
          <w:b/>
          <w:sz w:val="22"/>
        </w:rPr>
        <w:t xml:space="preserve">Mr George: </w:t>
      </w:r>
      <w:r>
        <w:rPr>
          <w:rFonts w:ascii="Calibri" w:hAnsi="Calibri"/>
          <w:sz w:val="22"/>
        </w:rPr>
        <w:t xml:space="preserve">Do you happen to have the new one?  </w:t>
      </w:r>
      <w:r>
        <w:rPr>
          <w:rFonts w:ascii="Calibri" w:hAnsi="Calibri"/>
          <w:i/>
          <w:sz w:val="22"/>
        </w:rPr>
        <w:t>Chị có tình cờ có số mới không?</w:t>
      </w:r>
    </w:p>
    <w:p>
      <w:pPr>
        <w:spacing w:after="160" w:line="312" w:lineRule="auto"/>
      </w:pPr>
      <w:r>
        <w:rPr>
          <w:rFonts w:ascii="Calibri" w:hAnsi="Calibri"/>
          <w:b/>
          <w:sz w:val="22"/>
        </w:rPr>
        <w:t xml:space="preserve">Ms Lan: </w:t>
      </w:r>
      <w:r>
        <w:rPr>
          <w:rFonts w:ascii="Calibri" w:hAnsi="Calibri"/>
          <w:sz w:val="22"/>
        </w:rPr>
        <w:t xml:space="preserve">I do, let me send it to you.  </w:t>
      </w:r>
      <w:r>
        <w:rPr>
          <w:rFonts w:ascii="Calibri" w:hAnsi="Calibri"/>
          <w:i/>
          <w:sz w:val="22"/>
        </w:rPr>
        <w:t>Có chứ, để tôi gửi cho anh.</w:t>
      </w:r>
    </w:p>
    <w:p>
      <w:pPr>
        <w:spacing w:after="160" w:line="312" w:lineRule="auto"/>
      </w:pPr>
      <w:r>
        <w:rPr>
          <w:rFonts w:ascii="Calibri" w:hAnsi="Calibri"/>
          <w:b/>
          <w:sz w:val="22"/>
        </w:rPr>
        <w:t xml:space="preserve">Ms Lan: </w:t>
      </w:r>
      <w:r>
        <w:rPr>
          <w:rFonts w:ascii="Calibri" w:hAnsi="Calibri"/>
          <w:sz w:val="22"/>
        </w:rPr>
        <w:t xml:space="preserve">I changed my landline number after moving house.  </w:t>
      </w:r>
      <w:r>
        <w:rPr>
          <w:rFonts w:ascii="Calibri" w:hAnsi="Calibri"/>
          <w:i/>
          <w:sz w:val="22"/>
        </w:rPr>
        <w:t>Tôi đổi số điện thoại bàn sau khi chuyển nhà.</w:t>
      </w:r>
    </w:p>
    <w:p>
      <w:pPr>
        <w:spacing w:after="160" w:line="312" w:lineRule="auto"/>
      </w:pPr>
      <w:r>
        <w:rPr>
          <w:rFonts w:ascii="Calibri" w:hAnsi="Calibri"/>
          <w:b/>
          <w:sz w:val="22"/>
        </w:rPr>
        <w:t xml:space="preserve">Mr George: </w:t>
      </w:r>
      <w:r>
        <w:rPr>
          <w:rFonts w:ascii="Calibri" w:hAnsi="Calibri"/>
          <w:sz w:val="22"/>
        </w:rPr>
        <w:t xml:space="preserve">Oh, I still have your old number saved.  </w:t>
      </w:r>
      <w:r>
        <w:rPr>
          <w:rFonts w:ascii="Calibri" w:hAnsi="Calibri"/>
          <w:i/>
          <w:sz w:val="22"/>
        </w:rPr>
        <w:t>Ồ, tôi vẫn còn lưu số cũ của chị.</w:t>
      </w:r>
    </w:p>
    <w:p>
      <w:pPr>
        <w:spacing w:after="160" w:line="312" w:lineRule="auto"/>
      </w:pPr>
      <w:r>
        <w:rPr>
          <w:rFonts w:ascii="Calibri" w:hAnsi="Calibri"/>
          <w:b/>
          <w:sz w:val="22"/>
        </w:rPr>
        <w:t xml:space="preserve">Ms Lan: </w:t>
      </w:r>
      <w:r>
        <w:rPr>
          <w:rFonts w:ascii="Calibri" w:hAnsi="Calibri"/>
          <w:sz w:val="22"/>
        </w:rPr>
        <w:t xml:space="preserve">Please update it, the new one works much better now.  </w:t>
      </w:r>
      <w:r>
        <w:rPr>
          <w:rFonts w:ascii="Calibri" w:hAnsi="Calibri"/>
          <w:i/>
          <w:sz w:val="22"/>
        </w:rPr>
        <w:t>Anh cập nhật lại nhé, số mới dùng ổn hơn nhiều.</w:t>
      </w:r>
    </w:p>
    <w:p>
      <w:pPr>
        <w:spacing w:after="160" w:line="312" w:lineRule="auto"/>
      </w:pPr>
      <w:r>
        <w:rPr>
          <w:rFonts w:ascii="Calibri" w:hAnsi="Calibri"/>
          <w:b/>
          <w:sz w:val="22"/>
        </w:rPr>
        <w:t xml:space="preserve">Mr George: </w:t>
      </w:r>
      <w:r>
        <w:rPr>
          <w:rFonts w:ascii="Calibri" w:hAnsi="Calibri"/>
          <w:sz w:val="22"/>
        </w:rPr>
        <w:t xml:space="preserve">It really matters to get every digit of a number right.  </w:t>
      </w:r>
      <w:r>
        <w:rPr>
          <w:rFonts w:ascii="Calibri" w:hAnsi="Calibri"/>
          <w:i/>
          <w:sz w:val="22"/>
        </w:rPr>
        <w:t>Việc lấy đúng từng chữ số trong một số điện thoại thực sự quan trọng.</w:t>
      </w:r>
    </w:p>
    <w:p>
      <w:pPr>
        <w:spacing w:after="160" w:line="312" w:lineRule="auto"/>
      </w:pPr>
      <w:r>
        <w:rPr>
          <w:rFonts w:ascii="Calibri" w:hAnsi="Calibri"/>
          <w:b/>
          <w:sz w:val="22"/>
        </w:rPr>
        <w:t xml:space="preserve">Ms Lan: </w:t>
      </w:r>
      <w:r>
        <w:rPr>
          <w:rFonts w:ascii="Calibri" w:hAnsi="Calibri"/>
          <w:sz w:val="22"/>
        </w:rPr>
        <w:t xml:space="preserve">It does, one wrong digit and the call goes nowhere.  </w:t>
      </w:r>
      <w:r>
        <w:rPr>
          <w:rFonts w:ascii="Calibri" w:hAnsi="Calibri"/>
          <w:i/>
          <w:sz w:val="22"/>
        </w:rPr>
        <w:t>Đúng vậy, chỉ cần sai một chữ số là cuộc gọi không tới đâu cả.</w:t>
      </w:r>
    </w:p>
    <w:p>
      <w:pPr>
        <w:spacing w:after="160" w:line="312" w:lineRule="auto"/>
      </w:pPr>
      <w:r>
        <w:rPr>
          <w:rFonts w:ascii="Calibri" w:hAnsi="Calibri"/>
          <w:b/>
          <w:sz w:val="22"/>
        </w:rPr>
        <w:t xml:space="preserve">Mr George: </w:t>
      </w:r>
      <w:r>
        <w:rPr>
          <w:rFonts w:ascii="Calibri" w:hAnsi="Calibri"/>
          <w:sz w:val="22"/>
        </w:rPr>
        <w:t xml:space="preserve">That is exactly why I always read it back.  </w:t>
      </w:r>
      <w:r>
        <w:rPr>
          <w:rFonts w:ascii="Calibri" w:hAnsi="Calibri"/>
          <w:i/>
          <w:sz w:val="22"/>
        </w:rPr>
        <w:t>Chính vì vậy mà tôi luôn đọc lại để kiểm tra.</w:t>
      </w:r>
    </w:p>
    <w:p>
      <w:pPr>
        <w:spacing w:after="160" w:line="312" w:lineRule="auto"/>
      </w:pPr>
      <w:r>
        <w:rPr>
          <w:rFonts w:ascii="Calibri" w:hAnsi="Calibri"/>
          <w:b/>
          <w:sz w:val="22"/>
        </w:rPr>
        <w:t xml:space="preserve">Ms Lan: </w:t>
      </w:r>
      <w:r>
        <w:rPr>
          <w:rFonts w:ascii="Calibri" w:hAnsi="Calibri"/>
          <w:sz w:val="22"/>
        </w:rPr>
        <w:t xml:space="preserve">A good habit, and it saves everyone time.  </w:t>
      </w:r>
      <w:r>
        <w:rPr>
          <w:rFonts w:ascii="Calibri" w:hAnsi="Calibri"/>
          <w:i/>
          <w:sz w:val="22"/>
        </w:rPr>
        <w:t>Một thói quen tốt, và nó tiết kiệm thời gian cho mọi người.</w:t>
      </w:r>
    </w:p>
    <w:p>
      <w:pPr>
        <w:spacing w:after="160" w:line="312" w:lineRule="auto"/>
      </w:pPr>
      <w:r>
        <w:rPr>
          <w:rFonts w:ascii="Calibri" w:hAnsi="Calibri"/>
          <w:b/>
          <w:sz w:val="22"/>
        </w:rPr>
        <w:t xml:space="preserve">Mr George: </w:t>
      </w:r>
      <w:r>
        <w:rPr>
          <w:rFonts w:ascii="Calibri" w:hAnsi="Calibri"/>
          <w:sz w:val="22"/>
        </w:rPr>
        <w:t xml:space="preserve">Do we still need to give clients a fax number?  </w:t>
      </w:r>
      <w:r>
        <w:rPr>
          <w:rFonts w:ascii="Calibri" w:hAnsi="Calibri"/>
          <w:i/>
          <w:sz w:val="22"/>
        </w:rPr>
        <w:t>Mình vẫn cần cho khách hàng số fax à?</w:t>
      </w:r>
    </w:p>
    <w:p>
      <w:pPr>
        <w:spacing w:after="160" w:line="312" w:lineRule="auto"/>
      </w:pPr>
      <w:r>
        <w:rPr>
          <w:rFonts w:ascii="Calibri" w:hAnsi="Calibri"/>
          <w:b/>
          <w:sz w:val="22"/>
        </w:rPr>
        <w:t xml:space="preserve">Ms Lan: </w:t>
      </w:r>
      <w:r>
        <w:rPr>
          <w:rFonts w:ascii="Calibri" w:hAnsi="Calibri"/>
          <w:sz w:val="22"/>
        </w:rPr>
        <w:t xml:space="preserve">Yes, a few older clients still ask for it.  </w:t>
      </w:r>
      <w:r>
        <w:rPr>
          <w:rFonts w:ascii="Calibri" w:hAnsi="Calibri"/>
          <w:i/>
          <w:sz w:val="22"/>
        </w:rPr>
        <w:t>Vâng, vài khách hàng lớn tuổi vẫn hỏi số đó.</w:t>
      </w:r>
    </w:p>
    <w:p>
      <w:pPr>
        <w:spacing w:after="160" w:line="312" w:lineRule="auto"/>
      </w:pPr>
      <w:r>
        <w:rPr>
          <w:rFonts w:ascii="Calibri" w:hAnsi="Calibri"/>
          <w:b/>
          <w:sz w:val="22"/>
        </w:rPr>
        <w:t xml:space="preserve">Mr George: </w:t>
      </w:r>
      <w:r>
        <w:rPr>
          <w:rFonts w:ascii="Calibri" w:hAnsi="Calibri"/>
          <w:sz w:val="22"/>
        </w:rPr>
        <w:t xml:space="preserve">Good to know, I will keep it listed.  </w:t>
      </w:r>
      <w:r>
        <w:rPr>
          <w:rFonts w:ascii="Calibri" w:hAnsi="Calibri"/>
          <w:i/>
          <w:sz w:val="22"/>
        </w:rPr>
        <w:t>Biết vậy tốt quá, tôi sẽ giữ nó trong danh sách.</w:t>
      </w:r>
    </w:p>
    <w:p>
      <w:pPr>
        <w:spacing w:after="160" w:line="312" w:lineRule="auto"/>
      </w:pPr>
      <w:r>
        <w:rPr>
          <w:rFonts w:ascii="Calibri" w:hAnsi="Calibri"/>
          <w:b/>
          <w:sz w:val="22"/>
        </w:rPr>
        <w:t xml:space="preserve">Ms Lan: </w:t>
      </w:r>
      <w:r>
        <w:rPr>
          <w:rFonts w:ascii="Calibri" w:hAnsi="Calibri"/>
          <w:sz w:val="22"/>
        </w:rPr>
        <w:t xml:space="preserve">George, do you have the support number for the Wi-Fi router?  </w:t>
      </w:r>
      <w:r>
        <w:rPr>
          <w:rFonts w:ascii="Calibri" w:hAnsi="Calibri"/>
          <w:i/>
          <w:sz w:val="22"/>
        </w:rPr>
        <w:t>Anh George, anh có số hỗ trợ cho router Wi-Fi không?</w:t>
      </w:r>
    </w:p>
    <w:p>
      <w:pPr>
        <w:spacing w:after="160" w:line="312" w:lineRule="auto"/>
      </w:pPr>
      <w:r>
        <w:rPr>
          <w:rFonts w:ascii="Calibri" w:hAnsi="Calibri"/>
          <w:b/>
          <w:sz w:val="22"/>
        </w:rPr>
        <w:t xml:space="preserve">Mr George: </w:t>
      </w:r>
      <w:r>
        <w:rPr>
          <w:rFonts w:ascii="Calibri" w:hAnsi="Calibri"/>
          <w:sz w:val="22"/>
        </w:rPr>
        <w:t xml:space="preserve">Yes, it is printed on the bottom of the router.  </w:t>
      </w:r>
      <w:r>
        <w:rPr>
          <w:rFonts w:ascii="Calibri" w:hAnsi="Calibri"/>
          <w:i/>
          <w:sz w:val="22"/>
        </w:rPr>
        <w:t>Có chứ, nó được in ở đáy router đấy.</w:t>
      </w:r>
    </w:p>
    <w:p>
      <w:pPr>
        <w:spacing w:after="160" w:line="312" w:lineRule="auto"/>
      </w:pPr>
      <w:r>
        <w:rPr>
          <w:rFonts w:ascii="Calibri" w:hAnsi="Calibri"/>
          <w:b/>
          <w:sz w:val="22"/>
        </w:rPr>
        <w:t xml:space="preserve">Ms Lan: </w:t>
      </w:r>
      <w:r>
        <w:rPr>
          <w:rFonts w:ascii="Calibri" w:hAnsi="Calibri"/>
          <w:sz w:val="22"/>
        </w:rPr>
        <w:t xml:space="preserve">Thank you, I will call them now.  </w:t>
      </w:r>
      <w:r>
        <w:rPr>
          <w:rFonts w:ascii="Calibri" w:hAnsi="Calibri"/>
          <w:i/>
          <w:sz w:val="22"/>
        </w:rPr>
        <w:t>Cảm ơn anh, tôi gọi ngay đây.</w:t>
      </w:r>
    </w:p>
    <w:p>
      <w:pPr>
        <w:spacing w:after="160" w:line="312" w:lineRule="auto"/>
      </w:pPr>
      <w:r>
        <w:rPr>
          <w:rFonts w:ascii="Calibri" w:hAnsi="Calibri"/>
          <w:b/>
          <w:sz w:val="22"/>
        </w:rPr>
        <w:t xml:space="preserve">Mr George: </w:t>
      </w:r>
      <w:r>
        <w:rPr>
          <w:rFonts w:ascii="Calibri" w:hAnsi="Calibri"/>
          <w:sz w:val="22"/>
        </w:rPr>
        <w:t xml:space="preserve">What is the intercom code to reach your apartment?  </w:t>
      </w:r>
      <w:r>
        <w:rPr>
          <w:rFonts w:ascii="Calibri" w:hAnsi="Calibri"/>
          <w:i/>
          <w:sz w:val="22"/>
        </w:rPr>
        <w:t>Mã liên lạc để gọi vào căn hộ của chị là gì vậy?</w:t>
      </w:r>
    </w:p>
    <w:p>
      <w:pPr>
        <w:spacing w:after="160" w:line="312" w:lineRule="auto"/>
      </w:pPr>
      <w:r>
        <w:rPr>
          <w:rFonts w:ascii="Calibri" w:hAnsi="Calibri"/>
          <w:b/>
          <w:sz w:val="22"/>
        </w:rPr>
        <w:t xml:space="preserve">Ms Lan: </w:t>
      </w:r>
      <w:r>
        <w:rPr>
          <w:rFonts w:ascii="Calibri" w:hAnsi="Calibri"/>
          <w:sz w:val="22"/>
        </w:rPr>
        <w:t xml:space="preserve">Just dial zero four, then press the call button.  </w:t>
      </w:r>
      <w:r>
        <w:rPr>
          <w:rFonts w:ascii="Calibri" w:hAnsi="Calibri"/>
          <w:i/>
          <w:sz w:val="22"/>
        </w:rPr>
        <w:t>Anh chỉ cần bấm không bốn, rồi nhấn nút gọi.</w:t>
      </w:r>
    </w:p>
    <w:p>
      <w:pPr>
        <w:spacing w:after="160" w:line="312" w:lineRule="auto"/>
      </w:pPr>
      <w:r>
        <w:rPr>
          <w:rFonts w:ascii="Calibri" w:hAnsi="Calibri"/>
          <w:b/>
          <w:sz w:val="22"/>
        </w:rPr>
        <w:t xml:space="preserve">Mr George: </w:t>
      </w:r>
      <w:r>
        <w:rPr>
          <w:rFonts w:ascii="Calibri" w:hAnsi="Calibri"/>
          <w:sz w:val="22"/>
        </w:rPr>
        <w:t xml:space="preserve">Zero four, got it, thank you.  </w:t>
      </w:r>
      <w:r>
        <w:rPr>
          <w:rFonts w:ascii="Calibri" w:hAnsi="Calibri"/>
          <w:i/>
          <w:sz w:val="22"/>
        </w:rPr>
        <w:t>Không bốn, rõ rồi, cảm ơn chị.</w:t>
      </w:r>
    </w:p>
    <w:p>
      <w:pPr>
        <w:spacing w:after="160" w:line="312" w:lineRule="auto"/>
      </w:pPr>
      <w:r>
        <w:rPr>
          <w:rFonts w:ascii="Calibri" w:hAnsi="Calibri"/>
          <w:b/>
          <w:sz w:val="22"/>
        </w:rPr>
        <w:t xml:space="preserve">Ms Lan: </w:t>
      </w:r>
      <w:r>
        <w:rPr>
          <w:rFonts w:ascii="Calibri" w:hAnsi="Calibri"/>
          <w:sz w:val="22"/>
        </w:rPr>
        <w:t xml:space="preserve">George, could you type your number in the chat box instead?  </w:t>
      </w:r>
      <w:r>
        <w:rPr>
          <w:rFonts w:ascii="Calibri" w:hAnsi="Calibri"/>
          <w:i/>
          <w:sz w:val="22"/>
        </w:rPr>
        <w:t>Anh George, anh gõ số điện thoại vào khung chat được không?</w:t>
      </w:r>
    </w:p>
    <w:p>
      <w:pPr>
        <w:spacing w:after="160" w:line="312" w:lineRule="auto"/>
      </w:pPr>
      <w:r>
        <w:rPr>
          <w:rFonts w:ascii="Calibri" w:hAnsi="Calibri"/>
          <w:b/>
          <w:sz w:val="22"/>
        </w:rPr>
        <w:t xml:space="preserve">Mr George: </w:t>
      </w:r>
      <w:r>
        <w:rPr>
          <w:rFonts w:ascii="Calibri" w:hAnsi="Calibri"/>
          <w:sz w:val="22"/>
        </w:rPr>
        <w:t xml:space="preserve">Sure, typing it now so it is clear.  </w:t>
      </w:r>
      <w:r>
        <w:rPr>
          <w:rFonts w:ascii="Calibri" w:hAnsi="Calibri"/>
          <w:i/>
          <w:sz w:val="22"/>
        </w:rPr>
        <w:t>Được chứ, tôi gõ ngay để rõ ràng hơn.</w:t>
      </w:r>
    </w:p>
    <w:p>
      <w:pPr>
        <w:spacing w:after="160" w:line="312" w:lineRule="auto"/>
      </w:pPr>
      <w:r>
        <w:rPr>
          <w:rFonts w:ascii="Calibri" w:hAnsi="Calibri"/>
          <w:b/>
          <w:sz w:val="22"/>
        </w:rPr>
        <w:t xml:space="preserve">Ms Lan: </w:t>
      </w:r>
      <w:r>
        <w:rPr>
          <w:rFonts w:ascii="Calibri" w:hAnsi="Calibri"/>
          <w:sz w:val="22"/>
        </w:rPr>
        <w:t xml:space="preserve">Perfect, I can see it clearly now.  </w:t>
      </w:r>
      <w:r>
        <w:rPr>
          <w:rFonts w:ascii="Calibri" w:hAnsi="Calibri"/>
          <w:i/>
          <w:sz w:val="22"/>
        </w:rPr>
        <w:t>Tuyệt, giờ tôi thấy rõ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0022</w:t>
            </w:r>
          </w:p>
        </w:tc>
        <w:tc>
          <w:tcPr>
            <w:tcW w:type="dxa" w:w="7824"/>
            <w:shd w:val="clear" w:color="auto" w:fill="D9E2F3"/>
          </w:tcPr>
          <w:p>
            <w:r>
              <w:rPr>
                <w:rFonts w:ascii="Arial" w:hAnsi="Arial"/>
                <w:b/>
                <w:color w:val="1F3864"/>
                <w:sz w:val="30"/>
              </w:rPr>
              <w:t>Recognising and Responding to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Laura share a house and often ask each other about ordinary household objects during the day. Across many everyday moments -- finding a broom, boiling the kettle, looking for the remote control, changing a light bulb, borrowing an umbrella, using the mop, ironing a shirt, running the vacuum cleaner, taking out the dustbin, misplacing the keys, needing a clean towel, folding a blanket, fluffing a pillow, checking the mirror, setting the clock, turning on the fan, using an extension cord, finding scissors, needing tape, searching for a torch during a power cut, filling a bucket, borrowing a ladder, needing a hammer, looking for a screwdriver, replacing batteries, lighting a candle, finding matches, washing a plate, filling a cup, needing a spoon, sharpening a knife, using a pot, cleaning a pan, needing a sponge, buying detergent, fixing a broken chair, oiling a squeaky doorknob, hanging a curtain, and finally shaking out a rug -- one of them notices something ordinary around the house, and the other responds helpfully each time.</w:t>
      </w:r>
      <w:r>
        <w:rPr>
          <w:rFonts w:ascii="Calibri" w:hAnsi="Calibri"/>
          <w:i/>
          <w:sz w:val="19"/>
        </w:rPr>
        <w:t xml:space="preserve">  Chị Lan và chị Laura sống chung một nhà và thường hỏi nhau về những vật dụng gia đình bình thường trong ngày. Qua nhiều khoảnh khắc đời thường -- tìm cây chổi, đun nước bằng ấm điện, tìm điều khiển từ xa, thay bóng đèn, mượn ô, dùng cây lau nhà, ủi áo sơ mi, chạy máy hút bụi, đổ thùng rác, làm thất lạc chìa khóa, cần khăn sạch, gấp chăn, vỗ phồng gối, soi gương, chỉnh đồng hồ, bật quạt, dùng dây nối điện, tìm kéo, cần băng keo, tìm đèn pin khi mất điện, đổ đầy xô nước, mượn thang, cần búa, tìm tua vít, thay pin, thắp nến, tìm diêm, rửa đĩa, rót đầy ly, cần thìa, mài dao, dùng nồi, rửa chảo, cần miếng bọt biển, mua nước rửa chén, sửa ghế gãy, tra dầu vào tay nắm cửa bị kẹt, treo rèm cửa, và cuối cùng là giũ tấm thảm -- một người để ý thấy một vật dụng bình thường trong nhà,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Laura, do you know where the broom is?  </w:t>
      </w:r>
      <w:r>
        <w:rPr>
          <w:rFonts w:ascii="Calibri" w:hAnsi="Calibri"/>
          <w:i/>
          <w:sz w:val="22"/>
        </w:rPr>
        <w:t>Chị Laura, chị có biết cây chổi ở đâu không?</w:t>
      </w:r>
    </w:p>
    <w:p>
      <w:pPr>
        <w:spacing w:after="160" w:line="312" w:lineRule="auto"/>
      </w:pPr>
      <w:r>
        <w:rPr>
          <w:rFonts w:ascii="Calibri" w:hAnsi="Calibri"/>
          <w:b/>
          <w:sz w:val="22"/>
        </w:rPr>
        <w:t xml:space="preserve">Ms Laura: </w:t>
      </w:r>
      <w:r>
        <w:rPr>
          <w:rFonts w:ascii="Calibri" w:hAnsi="Calibri"/>
          <w:sz w:val="22"/>
        </w:rPr>
        <w:t xml:space="preserve">It is behind the kitchen door, Lan.  </w:t>
      </w:r>
      <w:r>
        <w:rPr>
          <w:rFonts w:ascii="Calibri" w:hAnsi="Calibri"/>
          <w:i/>
          <w:sz w:val="22"/>
        </w:rPr>
        <w:t>Nó ở sau cửa bếp đấy, chị Lan.</w:t>
      </w:r>
    </w:p>
    <w:p>
      <w:pPr>
        <w:spacing w:after="160" w:line="312" w:lineRule="auto"/>
      </w:pPr>
      <w:r>
        <w:rPr>
          <w:rFonts w:ascii="Calibri" w:hAnsi="Calibri"/>
          <w:b/>
          <w:sz w:val="22"/>
        </w:rPr>
        <w:t xml:space="preserve">Ms Lan: </w:t>
      </w:r>
      <w:r>
        <w:rPr>
          <w:rFonts w:ascii="Calibri" w:hAnsi="Calibri"/>
          <w:sz w:val="22"/>
        </w:rPr>
        <w:t xml:space="preserve">Ah, found it, thanks.  </w:t>
      </w:r>
      <w:r>
        <w:rPr>
          <w:rFonts w:ascii="Calibri" w:hAnsi="Calibri"/>
          <w:i/>
          <w:sz w:val="22"/>
        </w:rPr>
        <w:t>À, tìm thấy rồi, cảm ơn chị.</w:t>
      </w:r>
    </w:p>
    <w:p>
      <w:pPr>
        <w:spacing w:after="160" w:line="312" w:lineRule="auto"/>
      </w:pPr>
      <w:r>
        <w:rPr>
          <w:rFonts w:ascii="Calibri" w:hAnsi="Calibri"/>
          <w:b/>
          <w:sz w:val="22"/>
        </w:rPr>
        <w:t xml:space="preserve">Ms Laura: </w:t>
      </w:r>
      <w:r>
        <w:rPr>
          <w:rFonts w:ascii="Calibri" w:hAnsi="Calibri"/>
          <w:sz w:val="22"/>
        </w:rPr>
        <w:t xml:space="preserve">Lan, could you turn the kettle on for tea?  </w:t>
      </w:r>
      <w:r>
        <w:rPr>
          <w:rFonts w:ascii="Calibri" w:hAnsi="Calibri"/>
          <w:i/>
          <w:sz w:val="22"/>
        </w:rPr>
        <w:t>Chị Lan, chị bật ấm nước giúp tôi pha trà được không?</w:t>
      </w:r>
    </w:p>
    <w:p>
      <w:pPr>
        <w:spacing w:after="160" w:line="312" w:lineRule="auto"/>
      </w:pPr>
      <w:r>
        <w:rPr>
          <w:rFonts w:ascii="Calibri" w:hAnsi="Calibri"/>
          <w:b/>
          <w:sz w:val="22"/>
        </w:rPr>
        <w:t xml:space="preserve">Ms Lan: </w:t>
      </w:r>
      <w:r>
        <w:rPr>
          <w:rFonts w:ascii="Calibri" w:hAnsi="Calibri"/>
          <w:sz w:val="22"/>
        </w:rPr>
        <w:t xml:space="preserve">Sure, I will switch it on now.  </w:t>
      </w:r>
      <w:r>
        <w:rPr>
          <w:rFonts w:ascii="Calibri" w:hAnsi="Calibri"/>
          <w:i/>
          <w:sz w:val="22"/>
        </w:rPr>
        <w:t>Được chứ, tôi bật ngay đây.</w:t>
      </w:r>
    </w:p>
    <w:p>
      <w:pPr>
        <w:spacing w:after="160" w:line="312" w:lineRule="auto"/>
      </w:pPr>
      <w:r>
        <w:rPr>
          <w:rFonts w:ascii="Calibri" w:hAnsi="Calibri"/>
          <w:b/>
          <w:sz w:val="22"/>
        </w:rPr>
        <w:t xml:space="preserve">Ms Laura: </w:t>
      </w:r>
      <w:r>
        <w:rPr>
          <w:rFonts w:ascii="Calibri" w:hAnsi="Calibri"/>
          <w:sz w:val="22"/>
        </w:rPr>
        <w:t xml:space="preserve">It should not take long to boil.  </w:t>
      </w:r>
      <w:r>
        <w:rPr>
          <w:rFonts w:ascii="Calibri" w:hAnsi="Calibri"/>
          <w:i/>
          <w:sz w:val="22"/>
        </w:rPr>
        <w:t>Chắc không lâu là sôi đâu.</w:t>
      </w:r>
    </w:p>
    <w:p>
      <w:pPr>
        <w:spacing w:after="160" w:line="312" w:lineRule="auto"/>
      </w:pPr>
      <w:r>
        <w:rPr>
          <w:rFonts w:ascii="Calibri" w:hAnsi="Calibri"/>
          <w:b/>
          <w:sz w:val="22"/>
        </w:rPr>
        <w:t xml:space="preserve">Ms Lan: </w:t>
      </w:r>
      <w:r>
        <w:rPr>
          <w:rFonts w:ascii="Calibri" w:hAnsi="Calibri"/>
          <w:sz w:val="22"/>
        </w:rPr>
        <w:t xml:space="preserve">Have you seen the remote control anywhere?  </w:t>
      </w:r>
      <w:r>
        <w:rPr>
          <w:rFonts w:ascii="Calibri" w:hAnsi="Calibri"/>
          <w:i/>
          <w:sz w:val="22"/>
        </w:rPr>
        <w:t>Chị có thấy cái điều khiển từ xa ở đâu không?</w:t>
      </w:r>
    </w:p>
    <w:p>
      <w:pPr>
        <w:spacing w:after="160" w:line="312" w:lineRule="auto"/>
      </w:pPr>
      <w:r>
        <w:rPr>
          <w:rFonts w:ascii="Calibri" w:hAnsi="Calibri"/>
          <w:b/>
          <w:sz w:val="22"/>
        </w:rPr>
        <w:t xml:space="preserve">Ms Laura: </w:t>
      </w:r>
      <w:r>
        <w:rPr>
          <w:rFonts w:ascii="Calibri" w:hAnsi="Calibri"/>
          <w:sz w:val="22"/>
        </w:rPr>
        <w:t xml:space="preserve">Check under the cushion on the sofa.  </w:t>
      </w:r>
      <w:r>
        <w:rPr>
          <w:rFonts w:ascii="Calibri" w:hAnsi="Calibri"/>
          <w:i/>
          <w:sz w:val="22"/>
        </w:rPr>
        <w:t>Chị xem dưới cái gối tựa trên ghế sofa xem.</w:t>
      </w:r>
    </w:p>
    <w:p>
      <w:pPr>
        <w:spacing w:after="160" w:line="312" w:lineRule="auto"/>
      </w:pPr>
      <w:r>
        <w:rPr>
          <w:rFonts w:ascii="Calibri" w:hAnsi="Calibri"/>
          <w:b/>
          <w:sz w:val="22"/>
        </w:rPr>
        <w:t xml:space="preserve">Ms Lan: </w:t>
      </w:r>
      <w:r>
        <w:rPr>
          <w:rFonts w:ascii="Calibri" w:hAnsi="Calibri"/>
          <w:sz w:val="22"/>
        </w:rPr>
        <w:t xml:space="preserve">There it is, good guess.  </w:t>
      </w:r>
      <w:r>
        <w:rPr>
          <w:rFonts w:ascii="Calibri" w:hAnsi="Calibri"/>
          <w:i/>
          <w:sz w:val="22"/>
        </w:rPr>
        <w:t>Đây rồi, chị đoán trúng phóc.</w:t>
      </w:r>
    </w:p>
    <w:p>
      <w:pPr>
        <w:spacing w:after="160" w:line="312" w:lineRule="auto"/>
      </w:pPr>
      <w:r>
        <w:rPr>
          <w:rFonts w:ascii="Calibri" w:hAnsi="Calibri"/>
          <w:b/>
          <w:sz w:val="22"/>
        </w:rPr>
        <w:t xml:space="preserve">Ms Laura: </w:t>
      </w:r>
      <w:r>
        <w:rPr>
          <w:rFonts w:ascii="Calibri" w:hAnsi="Calibri"/>
          <w:sz w:val="22"/>
        </w:rPr>
        <w:t xml:space="preserve">The light bulb in the hallway has burnt out.  </w:t>
      </w:r>
      <w:r>
        <w:rPr>
          <w:rFonts w:ascii="Calibri" w:hAnsi="Calibri"/>
          <w:i/>
          <w:sz w:val="22"/>
        </w:rPr>
        <w:t>Bóng đèn ở hành lang cháy rồi.</w:t>
      </w:r>
    </w:p>
    <w:p>
      <w:pPr>
        <w:spacing w:after="160" w:line="312" w:lineRule="auto"/>
      </w:pPr>
      <w:r>
        <w:rPr>
          <w:rFonts w:ascii="Calibri" w:hAnsi="Calibri"/>
          <w:b/>
          <w:sz w:val="22"/>
        </w:rPr>
        <w:t xml:space="preserve">Ms Lan: </w:t>
      </w:r>
      <w:r>
        <w:rPr>
          <w:rFonts w:ascii="Calibri" w:hAnsi="Calibri"/>
          <w:sz w:val="22"/>
        </w:rPr>
        <w:t xml:space="preserve">I have a spare one in the drawer.  </w:t>
      </w:r>
      <w:r>
        <w:rPr>
          <w:rFonts w:ascii="Calibri" w:hAnsi="Calibri"/>
          <w:i/>
          <w:sz w:val="22"/>
        </w:rPr>
        <w:t>Tôi có bóng dự phòng trong ngăn kéo.</w:t>
      </w:r>
    </w:p>
    <w:p>
      <w:pPr>
        <w:spacing w:after="160" w:line="312" w:lineRule="auto"/>
      </w:pPr>
      <w:r>
        <w:rPr>
          <w:rFonts w:ascii="Calibri" w:hAnsi="Calibri"/>
          <w:b/>
          <w:sz w:val="22"/>
        </w:rPr>
        <w:t xml:space="preserve">Ms Laura: </w:t>
      </w:r>
      <w:r>
        <w:rPr>
          <w:rFonts w:ascii="Calibri" w:hAnsi="Calibri"/>
          <w:sz w:val="22"/>
        </w:rPr>
        <w:t xml:space="preserve">Perfect, I will change it now.  </w:t>
      </w:r>
      <w:r>
        <w:rPr>
          <w:rFonts w:ascii="Calibri" w:hAnsi="Calibri"/>
          <w:i/>
          <w:sz w:val="22"/>
        </w:rPr>
        <w:t>Tốt quá, tôi thay ngay bây giờ.</w:t>
      </w:r>
    </w:p>
    <w:p>
      <w:pPr>
        <w:spacing w:after="160" w:line="312" w:lineRule="auto"/>
      </w:pPr>
      <w:r>
        <w:rPr>
          <w:rFonts w:ascii="Calibri" w:hAnsi="Calibri"/>
          <w:b/>
          <w:sz w:val="22"/>
        </w:rPr>
        <w:t xml:space="preserve">Ms Lan: </w:t>
      </w:r>
      <w:r>
        <w:rPr>
          <w:rFonts w:ascii="Calibri" w:hAnsi="Calibri"/>
          <w:sz w:val="22"/>
        </w:rPr>
        <w:t xml:space="preserve">It is raining, could I borrow your umbrella?  </w:t>
      </w:r>
      <w:r>
        <w:rPr>
          <w:rFonts w:ascii="Calibri" w:hAnsi="Calibri"/>
          <w:i/>
          <w:sz w:val="22"/>
        </w:rPr>
        <w:t>Trời đang mưa, tôi mượn ô của chị được không?</w:t>
      </w:r>
    </w:p>
    <w:p>
      <w:pPr>
        <w:spacing w:after="160" w:line="312" w:lineRule="auto"/>
      </w:pPr>
      <w:r>
        <w:rPr>
          <w:rFonts w:ascii="Calibri" w:hAnsi="Calibri"/>
          <w:b/>
          <w:sz w:val="22"/>
        </w:rPr>
        <w:t xml:space="preserve">Ms Laura: </w:t>
      </w:r>
      <w:r>
        <w:rPr>
          <w:rFonts w:ascii="Calibri" w:hAnsi="Calibri"/>
          <w:sz w:val="22"/>
        </w:rPr>
        <w:t xml:space="preserve">Of course, it is by the front door.  </w:t>
      </w:r>
      <w:r>
        <w:rPr>
          <w:rFonts w:ascii="Calibri" w:hAnsi="Calibri"/>
          <w:i/>
          <w:sz w:val="22"/>
        </w:rPr>
        <w:t>Được chứ, ô để ở cửa trước đấy.</w:t>
      </w:r>
    </w:p>
    <w:p>
      <w:pPr>
        <w:spacing w:after="160" w:line="312" w:lineRule="auto"/>
      </w:pPr>
      <w:r>
        <w:rPr>
          <w:rFonts w:ascii="Calibri" w:hAnsi="Calibri"/>
          <w:b/>
          <w:sz w:val="22"/>
        </w:rPr>
        <w:t xml:space="preserve">Ms Lan: </w:t>
      </w:r>
      <w:r>
        <w:rPr>
          <w:rFonts w:ascii="Calibri" w:hAnsi="Calibri"/>
          <w:sz w:val="22"/>
        </w:rPr>
        <w:t xml:space="preserve">Thanks, I will bring it right back.  </w:t>
      </w:r>
      <w:r>
        <w:rPr>
          <w:rFonts w:ascii="Calibri" w:hAnsi="Calibri"/>
          <w:i/>
          <w:sz w:val="22"/>
        </w:rPr>
        <w:t>Cảm ơn chị, tôi sẽ mang trả lại ngay.</w:t>
      </w:r>
    </w:p>
    <w:p>
      <w:pPr>
        <w:spacing w:after="160" w:line="312" w:lineRule="auto"/>
      </w:pPr>
      <w:r>
        <w:rPr>
          <w:rFonts w:ascii="Calibri" w:hAnsi="Calibri"/>
          <w:b/>
          <w:sz w:val="22"/>
        </w:rPr>
        <w:t xml:space="preserve">Ms Laura: </w:t>
      </w:r>
      <w:r>
        <w:rPr>
          <w:rFonts w:ascii="Calibri" w:hAnsi="Calibri"/>
          <w:sz w:val="22"/>
        </w:rPr>
        <w:t xml:space="preserve">I spilled some water, where is the mop?  </w:t>
      </w:r>
      <w:r>
        <w:rPr>
          <w:rFonts w:ascii="Calibri" w:hAnsi="Calibri"/>
          <w:i/>
          <w:sz w:val="22"/>
        </w:rPr>
        <w:t>Tôi làm đổ nước rồi, cây lau nhà ở đâu vậy?</w:t>
      </w:r>
    </w:p>
    <w:p>
      <w:pPr>
        <w:spacing w:after="160" w:line="312" w:lineRule="auto"/>
      </w:pPr>
      <w:r>
        <w:rPr>
          <w:rFonts w:ascii="Calibri" w:hAnsi="Calibri"/>
          <w:b/>
          <w:sz w:val="22"/>
        </w:rPr>
        <w:t xml:space="preserve">Ms Lan: </w:t>
      </w:r>
      <w:r>
        <w:rPr>
          <w:rFonts w:ascii="Calibri" w:hAnsi="Calibri"/>
          <w:sz w:val="22"/>
        </w:rPr>
        <w:t xml:space="preserve">It is in the cupboard by the sink.  </w:t>
      </w:r>
      <w:r>
        <w:rPr>
          <w:rFonts w:ascii="Calibri" w:hAnsi="Calibri"/>
          <w:i/>
          <w:sz w:val="22"/>
        </w:rPr>
        <w:t>Nó ở trong tủ cạnh bồn rửa đấy.</w:t>
      </w:r>
    </w:p>
    <w:p>
      <w:pPr>
        <w:spacing w:after="160" w:line="312" w:lineRule="auto"/>
      </w:pPr>
      <w:r>
        <w:rPr>
          <w:rFonts w:ascii="Calibri" w:hAnsi="Calibri"/>
          <w:b/>
          <w:sz w:val="22"/>
        </w:rPr>
        <w:t xml:space="preserve">Ms Laura: </w:t>
      </w:r>
      <w:r>
        <w:rPr>
          <w:rFonts w:ascii="Calibri" w:hAnsi="Calibri"/>
          <w:sz w:val="22"/>
        </w:rPr>
        <w:t xml:space="preserve">Got it, I will clean this up.  </w:t>
      </w:r>
      <w:r>
        <w:rPr>
          <w:rFonts w:ascii="Calibri" w:hAnsi="Calibri"/>
          <w:i/>
          <w:sz w:val="22"/>
        </w:rPr>
        <w:t>Tôi lấy được rồi, tôi lau ngay đây.</w:t>
      </w:r>
    </w:p>
    <w:p>
      <w:pPr>
        <w:spacing w:after="160" w:line="312" w:lineRule="auto"/>
      </w:pPr>
      <w:r>
        <w:rPr>
          <w:rFonts w:ascii="Calibri" w:hAnsi="Calibri"/>
          <w:b/>
          <w:sz w:val="22"/>
        </w:rPr>
        <w:t xml:space="preserve">Ms Lan: </w:t>
      </w:r>
      <w:r>
        <w:rPr>
          <w:rFonts w:ascii="Calibri" w:hAnsi="Calibri"/>
          <w:sz w:val="22"/>
        </w:rPr>
        <w:t xml:space="preserve">Is the iron still warm from earlier?  </w:t>
      </w:r>
      <w:r>
        <w:rPr>
          <w:rFonts w:ascii="Calibri" w:hAnsi="Calibri"/>
          <w:i/>
          <w:sz w:val="22"/>
        </w:rPr>
        <w:t>Bàn ủi lúc nãy còn nóng không vậy?</w:t>
      </w:r>
    </w:p>
    <w:p>
      <w:pPr>
        <w:spacing w:after="160" w:line="312" w:lineRule="auto"/>
      </w:pPr>
      <w:r>
        <w:rPr>
          <w:rFonts w:ascii="Calibri" w:hAnsi="Calibri"/>
          <w:b/>
          <w:sz w:val="22"/>
        </w:rPr>
        <w:t xml:space="preserve">Ms Laura: </w:t>
      </w:r>
      <w:r>
        <w:rPr>
          <w:rFonts w:ascii="Calibri" w:hAnsi="Calibri"/>
          <w:sz w:val="22"/>
        </w:rPr>
        <w:t xml:space="preserve">No, it has cooled down completely.  </w:t>
      </w:r>
      <w:r>
        <w:rPr>
          <w:rFonts w:ascii="Calibri" w:hAnsi="Calibri"/>
          <w:i/>
          <w:sz w:val="22"/>
        </w:rPr>
        <w:t>Không, nó nguội hẳn rồi.</w:t>
      </w:r>
    </w:p>
    <w:p>
      <w:pPr>
        <w:spacing w:after="160" w:line="312" w:lineRule="auto"/>
      </w:pPr>
      <w:r>
        <w:rPr>
          <w:rFonts w:ascii="Calibri" w:hAnsi="Calibri"/>
          <w:b/>
          <w:sz w:val="22"/>
        </w:rPr>
        <w:t xml:space="preserve">Ms Lan: </w:t>
      </w:r>
      <w:r>
        <w:rPr>
          <w:rFonts w:ascii="Calibri" w:hAnsi="Calibri"/>
          <w:sz w:val="22"/>
        </w:rPr>
        <w:t xml:space="preserve">Okay, I will plug it in again then.  </w:t>
      </w:r>
      <w:r>
        <w:rPr>
          <w:rFonts w:ascii="Calibri" w:hAnsi="Calibri"/>
          <w:i/>
          <w:sz w:val="22"/>
        </w:rPr>
        <w:t>Được, vậy tôi cắm điện lại lần nữa.</w:t>
      </w:r>
    </w:p>
    <w:p>
      <w:pPr>
        <w:spacing w:after="160" w:line="312" w:lineRule="auto"/>
      </w:pPr>
      <w:r>
        <w:rPr>
          <w:rFonts w:ascii="Calibri" w:hAnsi="Calibri"/>
          <w:b/>
          <w:sz w:val="22"/>
        </w:rPr>
        <w:t xml:space="preserve">Ms Laura: </w:t>
      </w:r>
      <w:r>
        <w:rPr>
          <w:rFonts w:ascii="Calibri" w:hAnsi="Calibri"/>
          <w:sz w:val="22"/>
        </w:rPr>
        <w:t xml:space="preserve">The vacuum cleaner seems to have lost suction.  </w:t>
      </w:r>
      <w:r>
        <w:rPr>
          <w:rFonts w:ascii="Calibri" w:hAnsi="Calibri"/>
          <w:i/>
          <w:sz w:val="22"/>
        </w:rPr>
        <w:t>Máy hút bụi hình như hết lực hút rồi.</w:t>
      </w:r>
    </w:p>
    <w:p>
      <w:pPr>
        <w:spacing w:after="160" w:line="312" w:lineRule="auto"/>
      </w:pPr>
      <w:r>
        <w:rPr>
          <w:rFonts w:ascii="Calibri" w:hAnsi="Calibri"/>
          <w:b/>
          <w:sz w:val="22"/>
        </w:rPr>
        <w:t xml:space="preserve">Ms Lan: </w:t>
      </w:r>
      <w:r>
        <w:rPr>
          <w:rFonts w:ascii="Calibri" w:hAnsi="Calibri"/>
          <w:sz w:val="22"/>
        </w:rPr>
        <w:t xml:space="preserve">Maybe the dust bag is full.  </w:t>
      </w:r>
      <w:r>
        <w:rPr>
          <w:rFonts w:ascii="Calibri" w:hAnsi="Calibri"/>
          <w:i/>
          <w:sz w:val="22"/>
        </w:rPr>
        <w:t>Có thể túi đựng bụi đầy rồi.</w:t>
      </w:r>
    </w:p>
    <w:p>
      <w:pPr>
        <w:spacing w:after="160" w:line="312" w:lineRule="auto"/>
      </w:pPr>
      <w:r>
        <w:rPr>
          <w:rFonts w:ascii="Calibri" w:hAnsi="Calibri"/>
          <w:b/>
          <w:sz w:val="22"/>
        </w:rPr>
        <w:t xml:space="preserve">Ms Laura: </w:t>
      </w:r>
      <w:r>
        <w:rPr>
          <w:rFonts w:ascii="Calibri" w:hAnsi="Calibri"/>
          <w:sz w:val="22"/>
        </w:rPr>
        <w:t xml:space="preserve">Good point, let me check that.  </w:t>
      </w:r>
      <w:r>
        <w:rPr>
          <w:rFonts w:ascii="Calibri" w:hAnsi="Calibri"/>
          <w:i/>
          <w:sz w:val="22"/>
        </w:rPr>
        <w:t>Có lý đấy, để tôi kiểm tra thử.</w:t>
      </w:r>
    </w:p>
    <w:p>
      <w:pPr>
        <w:spacing w:after="160" w:line="312" w:lineRule="auto"/>
      </w:pPr>
      <w:r>
        <w:rPr>
          <w:rFonts w:ascii="Calibri" w:hAnsi="Calibri"/>
          <w:b/>
          <w:sz w:val="22"/>
        </w:rPr>
        <w:t xml:space="preserve">Ms Lan: </w:t>
      </w:r>
      <w:r>
        <w:rPr>
          <w:rFonts w:ascii="Calibri" w:hAnsi="Calibri"/>
          <w:sz w:val="22"/>
        </w:rPr>
        <w:t xml:space="preserve">The dustbin is full, could you take it out?  </w:t>
      </w:r>
      <w:r>
        <w:rPr>
          <w:rFonts w:ascii="Calibri" w:hAnsi="Calibri"/>
          <w:i/>
          <w:sz w:val="22"/>
        </w:rPr>
        <w:t>Thùng rác đầy rồi, chị đổ giúp được không?</w:t>
      </w:r>
    </w:p>
    <w:p>
      <w:pPr>
        <w:spacing w:after="160" w:line="312" w:lineRule="auto"/>
      </w:pPr>
      <w:r>
        <w:rPr>
          <w:rFonts w:ascii="Calibri" w:hAnsi="Calibri"/>
          <w:b/>
          <w:sz w:val="22"/>
        </w:rPr>
        <w:t xml:space="preserve">Ms Laura: </w:t>
      </w:r>
      <w:r>
        <w:rPr>
          <w:rFonts w:ascii="Calibri" w:hAnsi="Calibri"/>
          <w:sz w:val="22"/>
        </w:rPr>
        <w:t xml:space="preserve">Sure, I will take it out right now.  </w:t>
      </w:r>
      <w:r>
        <w:rPr>
          <w:rFonts w:ascii="Calibri" w:hAnsi="Calibri"/>
          <w:i/>
          <w:sz w:val="22"/>
        </w:rPr>
        <w:t>Được chứ, tôi đổ ngay bây giờ.</w:t>
      </w:r>
    </w:p>
    <w:p>
      <w:pPr>
        <w:spacing w:after="160" w:line="312" w:lineRule="auto"/>
      </w:pPr>
      <w:r>
        <w:rPr>
          <w:rFonts w:ascii="Calibri" w:hAnsi="Calibri"/>
          <w:b/>
          <w:sz w:val="22"/>
        </w:rPr>
        <w:t xml:space="preserve">Ms Lan: </w:t>
      </w:r>
      <w:r>
        <w:rPr>
          <w:rFonts w:ascii="Calibri" w:hAnsi="Calibri"/>
          <w:sz w:val="22"/>
        </w:rPr>
        <w:t xml:space="preserve">Thanks, I really appreciate that.  </w:t>
      </w:r>
      <w:r>
        <w:rPr>
          <w:rFonts w:ascii="Calibri" w:hAnsi="Calibri"/>
          <w:i/>
          <w:sz w:val="22"/>
        </w:rPr>
        <w:t>Cảm ơn chị, tôi cảm kích lắm.</w:t>
      </w:r>
    </w:p>
    <w:p>
      <w:pPr>
        <w:spacing w:after="160" w:line="312" w:lineRule="auto"/>
      </w:pPr>
      <w:r>
        <w:rPr>
          <w:rFonts w:ascii="Calibri" w:hAnsi="Calibri"/>
          <w:b/>
          <w:sz w:val="22"/>
        </w:rPr>
        <w:t xml:space="preserve">Ms Laura: </w:t>
      </w:r>
      <w:r>
        <w:rPr>
          <w:rFonts w:ascii="Calibri" w:hAnsi="Calibri"/>
          <w:sz w:val="22"/>
        </w:rPr>
        <w:t xml:space="preserve">I cannot find my keys anywhere.  </w:t>
      </w:r>
      <w:r>
        <w:rPr>
          <w:rFonts w:ascii="Calibri" w:hAnsi="Calibri"/>
          <w:i/>
          <w:sz w:val="22"/>
        </w:rPr>
        <w:t>Tôi không tìm thấy chìa khóa của mình ở đâu cả.</w:t>
      </w:r>
    </w:p>
    <w:p>
      <w:pPr>
        <w:spacing w:after="160" w:line="312" w:lineRule="auto"/>
      </w:pPr>
      <w:r>
        <w:rPr>
          <w:rFonts w:ascii="Calibri" w:hAnsi="Calibri"/>
          <w:b/>
          <w:sz w:val="22"/>
        </w:rPr>
        <w:t xml:space="preserve">Ms Lan: </w:t>
      </w:r>
      <w:r>
        <w:rPr>
          <w:rFonts w:ascii="Calibri" w:hAnsi="Calibri"/>
          <w:sz w:val="22"/>
        </w:rPr>
        <w:t xml:space="preserve">Did you check the little bowl by the door?  </w:t>
      </w:r>
      <w:r>
        <w:rPr>
          <w:rFonts w:ascii="Calibri" w:hAnsi="Calibri"/>
          <w:i/>
          <w:sz w:val="22"/>
        </w:rPr>
        <w:t>Chị xem cái tô nhỏ cạnh cửa chưa?</w:t>
      </w:r>
    </w:p>
    <w:p>
      <w:pPr>
        <w:spacing w:after="160" w:line="312" w:lineRule="auto"/>
      </w:pPr>
      <w:r>
        <w:rPr>
          <w:rFonts w:ascii="Calibri" w:hAnsi="Calibri"/>
          <w:b/>
          <w:sz w:val="22"/>
        </w:rPr>
        <w:t xml:space="preserve">Ms Laura: </w:t>
      </w:r>
      <w:r>
        <w:rPr>
          <w:rFonts w:ascii="Calibri" w:hAnsi="Calibri"/>
          <w:sz w:val="22"/>
        </w:rPr>
        <w:t xml:space="preserve">Oh, here they are, silly me.  </w:t>
      </w:r>
      <w:r>
        <w:rPr>
          <w:rFonts w:ascii="Calibri" w:hAnsi="Calibri"/>
          <w:i/>
          <w:sz w:val="22"/>
        </w:rPr>
        <w:t>Ồ, đây rồi, tôi hậu đậu quá.</w:t>
      </w:r>
    </w:p>
    <w:p>
      <w:pPr>
        <w:spacing w:after="160" w:line="312" w:lineRule="auto"/>
      </w:pPr>
      <w:r>
        <w:rPr>
          <w:rFonts w:ascii="Calibri" w:hAnsi="Calibri"/>
          <w:b/>
          <w:sz w:val="22"/>
        </w:rPr>
        <w:t xml:space="preserve">Ms Lan: </w:t>
      </w:r>
      <w:r>
        <w:rPr>
          <w:rFonts w:ascii="Calibri" w:hAnsi="Calibri"/>
          <w:sz w:val="22"/>
        </w:rPr>
        <w:t xml:space="preserve">Could you pass me a clean towel, please?  </w:t>
      </w:r>
      <w:r>
        <w:rPr>
          <w:rFonts w:ascii="Calibri" w:hAnsi="Calibri"/>
          <w:i/>
          <w:sz w:val="22"/>
        </w:rPr>
        <w:t>Chị đưa tôi một cái khăn sạch được không?</w:t>
      </w:r>
    </w:p>
    <w:p>
      <w:pPr>
        <w:spacing w:after="160" w:line="312" w:lineRule="auto"/>
      </w:pPr>
      <w:r>
        <w:rPr>
          <w:rFonts w:ascii="Calibri" w:hAnsi="Calibri"/>
          <w:b/>
          <w:sz w:val="22"/>
        </w:rPr>
        <w:t xml:space="preserve">Ms Laura: </w:t>
      </w:r>
      <w:r>
        <w:rPr>
          <w:rFonts w:ascii="Calibri" w:hAnsi="Calibri"/>
          <w:sz w:val="22"/>
        </w:rPr>
        <w:t xml:space="preserve">Here you go, this one is fresh from the wash.  </w:t>
      </w:r>
      <w:r>
        <w:rPr>
          <w:rFonts w:ascii="Calibri" w:hAnsi="Calibri"/>
          <w:i/>
          <w:sz w:val="22"/>
        </w:rPr>
        <w:t>Đây, cái này vừa giặt xong đấy.</w:t>
      </w:r>
    </w:p>
    <w:p>
      <w:pPr>
        <w:spacing w:after="160" w:line="312" w:lineRule="auto"/>
      </w:pPr>
      <w:r>
        <w:rPr>
          <w:rFonts w:ascii="Calibri" w:hAnsi="Calibri"/>
          <w:b/>
          <w:sz w:val="22"/>
        </w:rPr>
        <w:t xml:space="preserve">Ms Lan: </w:t>
      </w:r>
      <w:r>
        <w:rPr>
          <w:rFonts w:ascii="Calibri" w:hAnsi="Calibri"/>
          <w:sz w:val="22"/>
        </w:rPr>
        <w:t xml:space="preserve">Thanks, exactly what I needed.  </w:t>
      </w:r>
      <w:r>
        <w:rPr>
          <w:rFonts w:ascii="Calibri" w:hAnsi="Calibri"/>
          <w:i/>
          <w:sz w:val="22"/>
        </w:rPr>
        <w:t>Cảm ơn chị, đúng cái tôi cần luôn.</w:t>
      </w:r>
    </w:p>
    <w:p>
      <w:pPr>
        <w:spacing w:after="160" w:line="312" w:lineRule="auto"/>
      </w:pPr>
      <w:r>
        <w:rPr>
          <w:rFonts w:ascii="Calibri" w:hAnsi="Calibri"/>
          <w:b/>
          <w:sz w:val="22"/>
        </w:rPr>
        <w:t xml:space="preserve">Ms Laura: </w:t>
      </w:r>
      <w:r>
        <w:rPr>
          <w:rFonts w:ascii="Calibri" w:hAnsi="Calibri"/>
          <w:sz w:val="22"/>
        </w:rPr>
        <w:t xml:space="preserve">Can you help me fold this blanket properly?  </w:t>
      </w:r>
      <w:r>
        <w:rPr>
          <w:rFonts w:ascii="Calibri" w:hAnsi="Calibri"/>
          <w:i/>
          <w:sz w:val="22"/>
        </w:rPr>
        <w:t>Chị giúp tôi gấp cái chăn này cho gọn được không?</w:t>
      </w:r>
    </w:p>
    <w:p>
      <w:pPr>
        <w:spacing w:after="160" w:line="312" w:lineRule="auto"/>
      </w:pPr>
      <w:r>
        <w:rPr>
          <w:rFonts w:ascii="Calibri" w:hAnsi="Calibri"/>
          <w:b/>
          <w:sz w:val="22"/>
        </w:rPr>
        <w:t xml:space="preserve">Ms Lan: </w:t>
      </w:r>
      <w:r>
        <w:rPr>
          <w:rFonts w:ascii="Calibri" w:hAnsi="Calibri"/>
          <w:sz w:val="22"/>
        </w:rPr>
        <w:t xml:space="preserve">Sure, let us do it together.  </w:t>
      </w:r>
      <w:r>
        <w:rPr>
          <w:rFonts w:ascii="Calibri" w:hAnsi="Calibri"/>
          <w:i/>
          <w:sz w:val="22"/>
        </w:rPr>
        <w:t>Được chứ, mình cùng gấp nhé.</w:t>
      </w:r>
    </w:p>
    <w:p>
      <w:pPr>
        <w:spacing w:after="160" w:line="312" w:lineRule="auto"/>
      </w:pPr>
      <w:r>
        <w:rPr>
          <w:rFonts w:ascii="Calibri" w:hAnsi="Calibri"/>
          <w:b/>
          <w:sz w:val="22"/>
        </w:rPr>
        <w:t xml:space="preserve">Ms Laura: </w:t>
      </w:r>
      <w:r>
        <w:rPr>
          <w:rFonts w:ascii="Calibri" w:hAnsi="Calibri"/>
          <w:sz w:val="22"/>
        </w:rPr>
        <w:t xml:space="preserve">That looks much neater now.  </w:t>
      </w:r>
      <w:r>
        <w:rPr>
          <w:rFonts w:ascii="Calibri" w:hAnsi="Calibri"/>
          <w:i/>
          <w:sz w:val="22"/>
        </w:rPr>
        <w:t>Giờ trông gọn gàng hơn nhiều rồi.</w:t>
      </w:r>
    </w:p>
    <w:p>
      <w:pPr>
        <w:spacing w:after="160" w:line="312" w:lineRule="auto"/>
      </w:pPr>
      <w:r>
        <w:rPr>
          <w:rFonts w:ascii="Calibri" w:hAnsi="Calibri"/>
          <w:b/>
          <w:sz w:val="22"/>
        </w:rPr>
        <w:t xml:space="preserve">Ms Lan: </w:t>
      </w:r>
      <w:r>
        <w:rPr>
          <w:rFonts w:ascii="Calibri" w:hAnsi="Calibri"/>
          <w:sz w:val="22"/>
        </w:rPr>
        <w:t xml:space="preserve">This pillow feels a bit flat lately.  </w:t>
      </w:r>
      <w:r>
        <w:rPr>
          <w:rFonts w:ascii="Calibri" w:hAnsi="Calibri"/>
          <w:i/>
          <w:sz w:val="22"/>
        </w:rPr>
        <w:t>Cái gối này dạo này thấy xẹp xẹp.</w:t>
      </w:r>
    </w:p>
    <w:p>
      <w:pPr>
        <w:spacing w:after="160" w:line="312" w:lineRule="auto"/>
      </w:pPr>
      <w:r>
        <w:rPr>
          <w:rFonts w:ascii="Calibri" w:hAnsi="Calibri"/>
          <w:b/>
          <w:sz w:val="22"/>
        </w:rPr>
        <w:t xml:space="preserve">Ms Laura: </w:t>
      </w:r>
      <w:r>
        <w:rPr>
          <w:rFonts w:ascii="Calibri" w:hAnsi="Calibri"/>
          <w:sz w:val="22"/>
        </w:rPr>
        <w:t xml:space="preserve">Give it a good fluff before you sleep.  </w:t>
      </w:r>
      <w:r>
        <w:rPr>
          <w:rFonts w:ascii="Calibri" w:hAnsi="Calibri"/>
          <w:i/>
          <w:sz w:val="22"/>
        </w:rPr>
        <w:t>Chị vỗ phồng nó lên trước khi ngủ đi.</w:t>
      </w:r>
    </w:p>
    <w:p>
      <w:pPr>
        <w:spacing w:after="160" w:line="312" w:lineRule="auto"/>
      </w:pPr>
      <w:r>
        <w:rPr>
          <w:rFonts w:ascii="Calibri" w:hAnsi="Calibri"/>
          <w:b/>
          <w:sz w:val="22"/>
        </w:rPr>
        <w:t xml:space="preserve">Ms Lan: </w:t>
      </w:r>
      <w:r>
        <w:rPr>
          <w:rFonts w:ascii="Calibri" w:hAnsi="Calibri"/>
          <w:sz w:val="22"/>
        </w:rPr>
        <w:t xml:space="preserve">Good idea, I will do that.  </w:t>
      </w:r>
      <w:r>
        <w:rPr>
          <w:rFonts w:ascii="Calibri" w:hAnsi="Calibri"/>
          <w:i/>
          <w:sz w:val="22"/>
        </w:rPr>
        <w:t>Ý hay đấy, tôi sẽ làm vậy.</w:t>
      </w:r>
    </w:p>
    <w:p>
      <w:pPr>
        <w:spacing w:after="160" w:line="312" w:lineRule="auto"/>
      </w:pPr>
      <w:r>
        <w:rPr>
          <w:rFonts w:ascii="Calibri" w:hAnsi="Calibri"/>
          <w:b/>
          <w:sz w:val="22"/>
        </w:rPr>
        <w:t xml:space="preserve">Ms Laura: </w:t>
      </w:r>
      <w:r>
        <w:rPr>
          <w:rFonts w:ascii="Calibri" w:hAnsi="Calibri"/>
          <w:sz w:val="22"/>
        </w:rPr>
        <w:t xml:space="preserve">Is my hair okay? Let me check the mirror.  </w:t>
      </w:r>
      <w:r>
        <w:rPr>
          <w:rFonts w:ascii="Calibri" w:hAnsi="Calibri"/>
          <w:i/>
          <w:sz w:val="22"/>
        </w:rPr>
        <w:t>Tóc tôi có ổn không? Để tôi soi gương xem.</w:t>
      </w:r>
    </w:p>
    <w:p>
      <w:pPr>
        <w:spacing w:after="160" w:line="312" w:lineRule="auto"/>
      </w:pPr>
      <w:r>
        <w:rPr>
          <w:rFonts w:ascii="Calibri" w:hAnsi="Calibri"/>
          <w:b/>
          <w:sz w:val="22"/>
        </w:rPr>
        <w:t xml:space="preserve">Ms Lan: </w:t>
      </w:r>
      <w:r>
        <w:rPr>
          <w:rFonts w:ascii="Calibri" w:hAnsi="Calibri"/>
          <w:sz w:val="22"/>
        </w:rPr>
        <w:t xml:space="preserve">It looks fine to me, honestly.  </w:t>
      </w:r>
      <w:r>
        <w:rPr>
          <w:rFonts w:ascii="Calibri" w:hAnsi="Calibri"/>
          <w:i/>
          <w:sz w:val="22"/>
        </w:rPr>
        <w:t>Tôi thấy vẫn ổn mà, thật đấy.</w:t>
      </w:r>
    </w:p>
    <w:p>
      <w:pPr>
        <w:spacing w:after="160" w:line="312" w:lineRule="auto"/>
      </w:pPr>
      <w:r>
        <w:rPr>
          <w:rFonts w:ascii="Calibri" w:hAnsi="Calibri"/>
          <w:b/>
          <w:sz w:val="22"/>
        </w:rPr>
        <w:t xml:space="preserve">Ms Laura: </w:t>
      </w:r>
      <w:r>
        <w:rPr>
          <w:rFonts w:ascii="Calibri" w:hAnsi="Calibri"/>
          <w:sz w:val="22"/>
        </w:rPr>
        <w:t xml:space="preserve">Good, I feel more confident now.  </w:t>
      </w:r>
      <w:r>
        <w:rPr>
          <w:rFonts w:ascii="Calibri" w:hAnsi="Calibri"/>
          <w:i/>
          <w:sz w:val="22"/>
        </w:rPr>
        <w:t>Tốt, giờ tôi thấy tự tin hơn rồi.</w:t>
      </w:r>
    </w:p>
    <w:p>
      <w:pPr>
        <w:spacing w:after="160" w:line="312" w:lineRule="auto"/>
      </w:pPr>
      <w:r>
        <w:rPr>
          <w:rFonts w:ascii="Calibri" w:hAnsi="Calibri"/>
          <w:b/>
          <w:sz w:val="22"/>
        </w:rPr>
        <w:t xml:space="preserve">Ms Lan: </w:t>
      </w:r>
      <w:r>
        <w:rPr>
          <w:rFonts w:ascii="Calibri" w:hAnsi="Calibri"/>
          <w:sz w:val="22"/>
        </w:rPr>
        <w:t xml:space="preserve">The wall clock seems to be running slow.  </w:t>
      </w:r>
      <w:r>
        <w:rPr>
          <w:rFonts w:ascii="Calibri" w:hAnsi="Calibri"/>
          <w:i/>
          <w:sz w:val="22"/>
        </w:rPr>
        <w:t>Đồng hồ treo tường hình như chạy chậm.</w:t>
      </w:r>
    </w:p>
    <w:p>
      <w:pPr>
        <w:spacing w:after="160" w:line="312" w:lineRule="auto"/>
      </w:pPr>
      <w:r>
        <w:rPr>
          <w:rFonts w:ascii="Calibri" w:hAnsi="Calibri"/>
          <w:b/>
          <w:sz w:val="22"/>
        </w:rPr>
        <w:t xml:space="preserve">Ms Laura: </w:t>
      </w:r>
      <w:r>
        <w:rPr>
          <w:rFonts w:ascii="Calibri" w:hAnsi="Calibri"/>
          <w:sz w:val="22"/>
        </w:rPr>
        <w:t xml:space="preserve">Let me set it to the correct time.  </w:t>
      </w:r>
      <w:r>
        <w:rPr>
          <w:rFonts w:ascii="Calibri" w:hAnsi="Calibri"/>
          <w:i/>
          <w:sz w:val="22"/>
        </w:rPr>
        <w:t>Để tôi chỉnh lại đúng giờ.</w:t>
      </w:r>
    </w:p>
    <w:p>
      <w:pPr>
        <w:spacing w:after="160" w:line="312" w:lineRule="auto"/>
      </w:pPr>
      <w:r>
        <w:rPr>
          <w:rFonts w:ascii="Calibri" w:hAnsi="Calibri"/>
          <w:b/>
          <w:sz w:val="22"/>
        </w:rPr>
        <w:t xml:space="preserve">Ms Lan: </w:t>
      </w:r>
      <w:r>
        <w:rPr>
          <w:rFonts w:ascii="Calibri" w:hAnsi="Calibri"/>
          <w:sz w:val="22"/>
        </w:rPr>
        <w:t xml:space="preserve">Thanks, I always rely on that clock.  </w:t>
      </w:r>
      <w:r>
        <w:rPr>
          <w:rFonts w:ascii="Calibri" w:hAnsi="Calibri"/>
          <w:i/>
          <w:sz w:val="22"/>
        </w:rPr>
        <w:t>Cảm ơn chị, tôi hay dựa vào đồng hồ đó lắm.</w:t>
      </w:r>
    </w:p>
    <w:p>
      <w:pPr>
        <w:spacing w:after="160" w:line="312" w:lineRule="auto"/>
      </w:pPr>
      <w:r>
        <w:rPr>
          <w:rFonts w:ascii="Calibri" w:hAnsi="Calibri"/>
          <w:b/>
          <w:sz w:val="22"/>
        </w:rPr>
        <w:t xml:space="preserve">Ms Laura: </w:t>
      </w:r>
      <w:r>
        <w:rPr>
          <w:rFonts w:ascii="Calibri" w:hAnsi="Calibri"/>
          <w:sz w:val="22"/>
        </w:rPr>
        <w:t xml:space="preserve">It is getting warm in here, isn't it?  </w:t>
      </w:r>
      <w:r>
        <w:rPr>
          <w:rFonts w:ascii="Calibri" w:hAnsi="Calibri"/>
          <w:i/>
          <w:sz w:val="22"/>
        </w:rPr>
        <w:t>Trong này nóng dần rồi phải không?</w:t>
      </w:r>
    </w:p>
    <w:p>
      <w:pPr>
        <w:spacing w:after="160" w:line="312" w:lineRule="auto"/>
      </w:pPr>
      <w:r>
        <w:rPr>
          <w:rFonts w:ascii="Calibri" w:hAnsi="Calibri"/>
          <w:b/>
          <w:sz w:val="22"/>
        </w:rPr>
        <w:t xml:space="preserve">Ms Lan: </w:t>
      </w:r>
      <w:r>
        <w:rPr>
          <w:rFonts w:ascii="Calibri" w:hAnsi="Calibri"/>
          <w:sz w:val="22"/>
        </w:rPr>
        <w:t xml:space="preserve">Yes, let me turn on the fan.  </w:t>
      </w:r>
      <w:r>
        <w:rPr>
          <w:rFonts w:ascii="Calibri" w:hAnsi="Calibri"/>
          <w:i/>
          <w:sz w:val="22"/>
        </w:rPr>
        <w:t>Đúng vậy, để tôi bật quạt lên.</w:t>
      </w:r>
    </w:p>
    <w:p>
      <w:pPr>
        <w:spacing w:after="160" w:line="312" w:lineRule="auto"/>
      </w:pPr>
      <w:r>
        <w:rPr>
          <w:rFonts w:ascii="Calibri" w:hAnsi="Calibri"/>
          <w:b/>
          <w:sz w:val="22"/>
        </w:rPr>
        <w:t xml:space="preserve">Ms Laura: </w:t>
      </w:r>
      <w:r>
        <w:rPr>
          <w:rFonts w:ascii="Calibri" w:hAnsi="Calibri"/>
          <w:sz w:val="22"/>
        </w:rPr>
        <w:t xml:space="preserve">That feels much better already.  </w:t>
      </w:r>
      <w:r>
        <w:rPr>
          <w:rFonts w:ascii="Calibri" w:hAnsi="Calibri"/>
          <w:i/>
          <w:sz w:val="22"/>
        </w:rPr>
        <w:t>Cảm giác dễ chịu hơn hẳn rồi.</w:t>
      </w:r>
    </w:p>
    <w:p>
      <w:pPr>
        <w:spacing w:after="160" w:line="312" w:lineRule="auto"/>
      </w:pPr>
      <w:r>
        <w:rPr>
          <w:rFonts w:ascii="Calibri" w:hAnsi="Calibri"/>
          <w:b/>
          <w:sz w:val="22"/>
        </w:rPr>
        <w:t xml:space="preserve">Ms Lan: </w:t>
      </w:r>
      <w:r>
        <w:rPr>
          <w:rFonts w:ascii="Calibri" w:hAnsi="Calibri"/>
          <w:sz w:val="22"/>
        </w:rPr>
        <w:t xml:space="preserve">This socket is too far from the lamp.  </w:t>
      </w:r>
      <w:r>
        <w:rPr>
          <w:rFonts w:ascii="Calibri" w:hAnsi="Calibri"/>
          <w:i/>
          <w:sz w:val="22"/>
        </w:rPr>
        <w:t>Ổ cắm này xa cây đèn quá.</w:t>
      </w:r>
    </w:p>
    <w:p>
      <w:pPr>
        <w:spacing w:after="160" w:line="312" w:lineRule="auto"/>
      </w:pPr>
      <w:r>
        <w:rPr>
          <w:rFonts w:ascii="Calibri" w:hAnsi="Calibri"/>
          <w:b/>
          <w:sz w:val="22"/>
        </w:rPr>
        <w:t xml:space="preserve">Ms Laura: </w:t>
      </w:r>
      <w:r>
        <w:rPr>
          <w:rFonts w:ascii="Calibri" w:hAnsi="Calibri"/>
          <w:sz w:val="22"/>
        </w:rPr>
        <w:t xml:space="preserve">Use the extension cord in the drawer.  </w:t>
      </w:r>
      <w:r>
        <w:rPr>
          <w:rFonts w:ascii="Calibri" w:hAnsi="Calibri"/>
          <w:i/>
          <w:sz w:val="22"/>
        </w:rPr>
        <w:t>Chị dùng dây nối điện trong ngăn kéo đi.</w:t>
      </w:r>
    </w:p>
    <w:p>
      <w:pPr>
        <w:spacing w:after="160" w:line="312" w:lineRule="auto"/>
      </w:pPr>
      <w:r>
        <w:rPr>
          <w:rFonts w:ascii="Calibri" w:hAnsi="Calibri"/>
          <w:b/>
          <w:sz w:val="22"/>
        </w:rPr>
        <w:t xml:space="preserve">Ms Lan: </w:t>
      </w:r>
      <w:r>
        <w:rPr>
          <w:rFonts w:ascii="Calibri" w:hAnsi="Calibri"/>
          <w:sz w:val="22"/>
        </w:rPr>
        <w:t xml:space="preserve">That should reach easily now.  </w:t>
      </w:r>
      <w:r>
        <w:rPr>
          <w:rFonts w:ascii="Calibri" w:hAnsi="Calibri"/>
          <w:i/>
          <w:sz w:val="22"/>
        </w:rPr>
        <w:t>Vậy chắc với tới dễ dàng rồi.</w:t>
      </w:r>
    </w:p>
    <w:p>
      <w:pPr>
        <w:spacing w:after="160" w:line="312" w:lineRule="auto"/>
      </w:pPr>
      <w:r>
        <w:rPr>
          <w:rFonts w:ascii="Calibri" w:hAnsi="Calibri"/>
          <w:b/>
          <w:sz w:val="22"/>
        </w:rPr>
        <w:t xml:space="preserve">Ms Laura: </w:t>
      </w:r>
      <w:r>
        <w:rPr>
          <w:rFonts w:ascii="Calibri" w:hAnsi="Calibri"/>
          <w:sz w:val="22"/>
        </w:rPr>
        <w:t xml:space="preserve">Do we have a pair of scissors around here?  </w:t>
      </w:r>
      <w:r>
        <w:rPr>
          <w:rFonts w:ascii="Calibri" w:hAnsi="Calibri"/>
          <w:i/>
          <w:sz w:val="22"/>
        </w:rPr>
        <w:t>Nhà mình có kéo ở gần đây không?</w:t>
      </w:r>
    </w:p>
    <w:p>
      <w:pPr>
        <w:spacing w:after="160" w:line="312" w:lineRule="auto"/>
      </w:pPr>
      <w:r>
        <w:rPr>
          <w:rFonts w:ascii="Calibri" w:hAnsi="Calibri"/>
          <w:b/>
          <w:sz w:val="22"/>
        </w:rPr>
        <w:t xml:space="preserve">Ms Lan: </w:t>
      </w:r>
      <w:r>
        <w:rPr>
          <w:rFonts w:ascii="Calibri" w:hAnsi="Calibri"/>
          <w:sz w:val="22"/>
        </w:rPr>
        <w:t xml:space="preserve">Try the top drawer in the kitchen.  </w:t>
      </w:r>
      <w:r>
        <w:rPr>
          <w:rFonts w:ascii="Calibri" w:hAnsi="Calibri"/>
          <w:i/>
          <w:sz w:val="22"/>
        </w:rPr>
        <w:t>Chị thử ngăn kéo trên cùng trong bếp xem.</w:t>
      </w:r>
    </w:p>
    <w:p>
      <w:pPr>
        <w:spacing w:after="160" w:line="312" w:lineRule="auto"/>
      </w:pPr>
      <w:r>
        <w:rPr>
          <w:rFonts w:ascii="Calibri" w:hAnsi="Calibri"/>
          <w:b/>
          <w:sz w:val="22"/>
        </w:rPr>
        <w:t xml:space="preserve">Ms Laura: </w:t>
      </w:r>
      <w:r>
        <w:rPr>
          <w:rFonts w:ascii="Calibri" w:hAnsi="Calibri"/>
          <w:sz w:val="22"/>
        </w:rPr>
        <w:t xml:space="preserve">Found them, thank you.  </w:t>
      </w:r>
      <w:r>
        <w:rPr>
          <w:rFonts w:ascii="Calibri" w:hAnsi="Calibri"/>
          <w:i/>
          <w:sz w:val="22"/>
        </w:rPr>
        <w:t>Tìm thấy rồi, cảm ơn chị.</w:t>
      </w:r>
    </w:p>
    <w:p>
      <w:pPr>
        <w:spacing w:after="160" w:line="312" w:lineRule="auto"/>
      </w:pPr>
      <w:r>
        <w:rPr>
          <w:rFonts w:ascii="Calibri" w:hAnsi="Calibri"/>
          <w:b/>
          <w:sz w:val="22"/>
        </w:rPr>
        <w:t xml:space="preserve">Ms Lan: </w:t>
      </w:r>
      <w:r>
        <w:rPr>
          <w:rFonts w:ascii="Calibri" w:hAnsi="Calibri"/>
          <w:sz w:val="22"/>
        </w:rPr>
        <w:t xml:space="preserve">This box needs some tape to close properly.  </w:t>
      </w:r>
      <w:r>
        <w:rPr>
          <w:rFonts w:ascii="Calibri" w:hAnsi="Calibri"/>
          <w:i/>
          <w:sz w:val="22"/>
        </w:rPr>
        <w:t>Cái hộp này cần băng keo để dán kín lại.</w:t>
      </w:r>
    </w:p>
    <w:p>
      <w:pPr>
        <w:spacing w:after="160" w:line="312" w:lineRule="auto"/>
      </w:pPr>
      <w:r>
        <w:rPr>
          <w:rFonts w:ascii="Calibri" w:hAnsi="Calibri"/>
          <w:b/>
          <w:sz w:val="22"/>
        </w:rPr>
        <w:t xml:space="preserve">Ms Laura: </w:t>
      </w:r>
      <w:r>
        <w:rPr>
          <w:rFonts w:ascii="Calibri" w:hAnsi="Calibri"/>
          <w:sz w:val="22"/>
        </w:rPr>
        <w:t xml:space="preserve">There should be a roll in the drawer.  </w:t>
      </w:r>
      <w:r>
        <w:rPr>
          <w:rFonts w:ascii="Calibri" w:hAnsi="Calibri"/>
          <w:i/>
          <w:sz w:val="22"/>
        </w:rPr>
        <w:t>Chắc có một cuộn trong ngăn kéo đấy.</w:t>
      </w:r>
    </w:p>
    <w:p>
      <w:pPr>
        <w:spacing w:after="160" w:line="312" w:lineRule="auto"/>
      </w:pPr>
      <w:r>
        <w:rPr>
          <w:rFonts w:ascii="Calibri" w:hAnsi="Calibri"/>
          <w:b/>
          <w:sz w:val="22"/>
        </w:rPr>
        <w:t xml:space="preserve">Ms Lan: </w:t>
      </w:r>
      <w:r>
        <w:rPr>
          <w:rFonts w:ascii="Calibri" w:hAnsi="Calibri"/>
          <w:sz w:val="22"/>
        </w:rPr>
        <w:t xml:space="preserve">Yes, here it is, thanks.  </w:t>
      </w:r>
      <w:r>
        <w:rPr>
          <w:rFonts w:ascii="Calibri" w:hAnsi="Calibri"/>
          <w:i/>
          <w:sz w:val="22"/>
        </w:rPr>
        <w:t>Vâng, đây rồi, cảm ơn chị.</w:t>
      </w:r>
    </w:p>
    <w:p>
      <w:pPr>
        <w:spacing w:after="160" w:line="312" w:lineRule="auto"/>
      </w:pPr>
      <w:r>
        <w:rPr>
          <w:rFonts w:ascii="Calibri" w:hAnsi="Calibri"/>
          <w:b/>
          <w:sz w:val="22"/>
        </w:rPr>
        <w:t xml:space="preserve">Ms Laura: </w:t>
      </w:r>
      <w:r>
        <w:rPr>
          <w:rFonts w:ascii="Calibri" w:hAnsi="Calibri"/>
          <w:sz w:val="22"/>
        </w:rPr>
        <w:t xml:space="preserve">The power just went out, do we have a torch?  </w:t>
      </w:r>
      <w:r>
        <w:rPr>
          <w:rFonts w:ascii="Calibri" w:hAnsi="Calibri"/>
          <w:i/>
          <w:sz w:val="22"/>
        </w:rPr>
        <w:t>Mất điện rồi, mình có đèn pin không?</w:t>
      </w:r>
    </w:p>
    <w:p>
      <w:pPr>
        <w:spacing w:after="160" w:line="312" w:lineRule="auto"/>
      </w:pPr>
      <w:r>
        <w:rPr>
          <w:rFonts w:ascii="Calibri" w:hAnsi="Calibri"/>
          <w:b/>
          <w:sz w:val="22"/>
        </w:rPr>
        <w:t xml:space="preserve">Ms Lan: </w:t>
      </w:r>
      <w:r>
        <w:rPr>
          <w:rFonts w:ascii="Calibri" w:hAnsi="Calibri"/>
          <w:sz w:val="22"/>
        </w:rPr>
        <w:t xml:space="preserve">Yes, it is in the drawer by the stairs.  </w:t>
      </w:r>
      <w:r>
        <w:rPr>
          <w:rFonts w:ascii="Calibri" w:hAnsi="Calibri"/>
          <w:i/>
          <w:sz w:val="22"/>
        </w:rPr>
        <w:t>Có chứ, nó ở ngăn kéo cạnh cầu thang.</w:t>
      </w:r>
    </w:p>
    <w:p>
      <w:pPr>
        <w:spacing w:after="160" w:line="312" w:lineRule="auto"/>
      </w:pPr>
      <w:r>
        <w:rPr>
          <w:rFonts w:ascii="Calibri" w:hAnsi="Calibri"/>
          <w:b/>
          <w:sz w:val="22"/>
        </w:rPr>
        <w:t xml:space="preserve">Ms Laura: </w:t>
      </w:r>
      <w:r>
        <w:rPr>
          <w:rFonts w:ascii="Calibri" w:hAnsi="Calibri"/>
          <w:sz w:val="22"/>
        </w:rPr>
        <w:t xml:space="preserve">Good, that will help us see.  </w:t>
      </w:r>
      <w:r>
        <w:rPr>
          <w:rFonts w:ascii="Calibri" w:hAnsi="Calibri"/>
          <w:i/>
          <w:sz w:val="22"/>
        </w:rPr>
        <w:t>Tốt, vậy sẽ giúp mình nhìn thấy.</w:t>
      </w:r>
    </w:p>
    <w:p>
      <w:pPr>
        <w:spacing w:after="160" w:line="312" w:lineRule="auto"/>
      </w:pPr>
      <w:r>
        <w:rPr>
          <w:rFonts w:ascii="Calibri" w:hAnsi="Calibri"/>
          <w:b/>
          <w:sz w:val="22"/>
        </w:rPr>
        <w:t xml:space="preserve">Ms Lan: </w:t>
      </w:r>
      <w:r>
        <w:rPr>
          <w:rFonts w:ascii="Calibri" w:hAnsi="Calibri"/>
          <w:sz w:val="22"/>
        </w:rPr>
        <w:t xml:space="preserve">I need to fill a bucket to clean the floor.  </w:t>
      </w:r>
      <w:r>
        <w:rPr>
          <w:rFonts w:ascii="Calibri" w:hAnsi="Calibri"/>
          <w:i/>
          <w:sz w:val="22"/>
        </w:rPr>
        <w:t>Tôi cần đổ đầy xô nước để lau sàn.</w:t>
      </w:r>
    </w:p>
    <w:p>
      <w:pPr>
        <w:spacing w:after="160" w:line="312" w:lineRule="auto"/>
      </w:pPr>
      <w:r>
        <w:rPr>
          <w:rFonts w:ascii="Calibri" w:hAnsi="Calibri"/>
          <w:b/>
          <w:sz w:val="22"/>
        </w:rPr>
        <w:t xml:space="preserve">Ms Laura: </w:t>
      </w:r>
      <w:r>
        <w:rPr>
          <w:rFonts w:ascii="Calibri" w:hAnsi="Calibri"/>
          <w:sz w:val="22"/>
        </w:rPr>
        <w:t xml:space="preserve">The bucket is under the sink.  </w:t>
      </w:r>
      <w:r>
        <w:rPr>
          <w:rFonts w:ascii="Calibri" w:hAnsi="Calibri"/>
          <w:i/>
          <w:sz w:val="22"/>
        </w:rPr>
        <w:t>Cái xô ở dưới bồn rửa đấy.</w:t>
      </w:r>
    </w:p>
    <w:p>
      <w:pPr>
        <w:spacing w:after="160" w:line="312" w:lineRule="auto"/>
      </w:pPr>
      <w:r>
        <w:rPr>
          <w:rFonts w:ascii="Calibri" w:hAnsi="Calibri"/>
          <w:b/>
          <w:sz w:val="22"/>
        </w:rPr>
        <w:t xml:space="preserve">Ms Lan: </w:t>
      </w:r>
      <w:r>
        <w:rPr>
          <w:rFonts w:ascii="Calibri" w:hAnsi="Calibri"/>
          <w:sz w:val="22"/>
        </w:rPr>
        <w:t xml:space="preserve">Thanks, I will fill it up now.  </w:t>
      </w:r>
      <w:r>
        <w:rPr>
          <w:rFonts w:ascii="Calibri" w:hAnsi="Calibri"/>
          <w:i/>
          <w:sz w:val="22"/>
        </w:rPr>
        <w:t>Cảm ơn chị, tôi đổ đầy ngay đây.</w:t>
      </w:r>
    </w:p>
    <w:p>
      <w:pPr>
        <w:spacing w:after="160" w:line="312" w:lineRule="auto"/>
      </w:pPr>
      <w:r>
        <w:rPr>
          <w:rFonts w:ascii="Calibri" w:hAnsi="Calibri"/>
          <w:b/>
          <w:sz w:val="22"/>
        </w:rPr>
        <w:t xml:space="preserve">Ms Laura: </w:t>
      </w:r>
      <w:r>
        <w:rPr>
          <w:rFonts w:ascii="Calibri" w:hAnsi="Calibri"/>
          <w:sz w:val="22"/>
        </w:rPr>
        <w:t xml:space="preserve">Could I borrow your ladder to reach the shelf?  </w:t>
      </w:r>
      <w:r>
        <w:rPr>
          <w:rFonts w:ascii="Calibri" w:hAnsi="Calibri"/>
          <w:i/>
          <w:sz w:val="22"/>
        </w:rPr>
        <w:t>Tôi mượn cái thang của chị để với lên kệ được không?</w:t>
      </w:r>
    </w:p>
    <w:p>
      <w:pPr>
        <w:spacing w:after="160" w:line="312" w:lineRule="auto"/>
      </w:pPr>
      <w:r>
        <w:rPr>
          <w:rFonts w:ascii="Calibri" w:hAnsi="Calibri"/>
          <w:b/>
          <w:sz w:val="22"/>
        </w:rPr>
        <w:t xml:space="preserve">Ms Lan: </w:t>
      </w:r>
      <w:r>
        <w:rPr>
          <w:rFonts w:ascii="Calibri" w:hAnsi="Calibri"/>
          <w:sz w:val="22"/>
        </w:rPr>
        <w:t xml:space="preserve">Sure, it is folded in the storage room.  </w:t>
      </w:r>
      <w:r>
        <w:rPr>
          <w:rFonts w:ascii="Calibri" w:hAnsi="Calibri"/>
          <w:i/>
          <w:sz w:val="22"/>
        </w:rPr>
        <w:t>Được chứ, nó gấp trong phòng kho đấy.</w:t>
      </w:r>
    </w:p>
    <w:p>
      <w:pPr>
        <w:spacing w:after="160" w:line="312" w:lineRule="auto"/>
      </w:pPr>
      <w:r>
        <w:rPr>
          <w:rFonts w:ascii="Calibri" w:hAnsi="Calibri"/>
          <w:b/>
          <w:sz w:val="22"/>
        </w:rPr>
        <w:t xml:space="preserve">Ms Laura: </w:t>
      </w:r>
      <w:r>
        <w:rPr>
          <w:rFonts w:ascii="Calibri" w:hAnsi="Calibri"/>
          <w:sz w:val="22"/>
        </w:rPr>
        <w:t xml:space="preserve">Thanks, that will make it much easier.  </w:t>
      </w:r>
      <w:r>
        <w:rPr>
          <w:rFonts w:ascii="Calibri" w:hAnsi="Calibri"/>
          <w:i/>
          <w:sz w:val="22"/>
        </w:rPr>
        <w:t>Cảm ơn chị, vậy sẽ dễ dàng hơn nhiều.</w:t>
      </w:r>
    </w:p>
    <w:p>
      <w:pPr>
        <w:spacing w:after="160" w:line="312" w:lineRule="auto"/>
      </w:pPr>
      <w:r>
        <w:rPr>
          <w:rFonts w:ascii="Calibri" w:hAnsi="Calibri"/>
          <w:b/>
          <w:sz w:val="22"/>
        </w:rPr>
        <w:t xml:space="preserve">Ms Lan: </w:t>
      </w:r>
      <w:r>
        <w:rPr>
          <w:rFonts w:ascii="Calibri" w:hAnsi="Calibri"/>
          <w:sz w:val="22"/>
        </w:rPr>
        <w:t xml:space="preserve">I need a hammer to fix this picture frame.  </w:t>
      </w:r>
      <w:r>
        <w:rPr>
          <w:rFonts w:ascii="Calibri" w:hAnsi="Calibri"/>
          <w:i/>
          <w:sz w:val="22"/>
        </w:rPr>
        <w:t>Tôi cần cái búa để sửa khung ảnh này.</w:t>
      </w:r>
    </w:p>
    <w:p>
      <w:pPr>
        <w:spacing w:after="160" w:line="312" w:lineRule="auto"/>
      </w:pPr>
      <w:r>
        <w:rPr>
          <w:rFonts w:ascii="Calibri" w:hAnsi="Calibri"/>
          <w:b/>
          <w:sz w:val="22"/>
        </w:rPr>
        <w:t xml:space="preserve">Ms Laura: </w:t>
      </w:r>
      <w:r>
        <w:rPr>
          <w:rFonts w:ascii="Calibri" w:hAnsi="Calibri"/>
          <w:sz w:val="22"/>
        </w:rPr>
        <w:t xml:space="preserve">It should be in the toolbox on the shelf.  </w:t>
      </w:r>
      <w:r>
        <w:rPr>
          <w:rFonts w:ascii="Calibri" w:hAnsi="Calibri"/>
          <w:i/>
          <w:sz w:val="22"/>
        </w:rPr>
        <w:t>Chắc nó trong hộp dụng cụ trên kệ đấy.</w:t>
      </w:r>
    </w:p>
    <w:p>
      <w:pPr>
        <w:spacing w:after="160" w:line="312" w:lineRule="auto"/>
      </w:pPr>
      <w:r>
        <w:rPr>
          <w:rFonts w:ascii="Calibri" w:hAnsi="Calibri"/>
          <w:b/>
          <w:sz w:val="22"/>
        </w:rPr>
        <w:t xml:space="preserve">Ms Lan: </w:t>
      </w:r>
      <w:r>
        <w:rPr>
          <w:rFonts w:ascii="Calibri" w:hAnsi="Calibri"/>
          <w:sz w:val="22"/>
        </w:rPr>
        <w:t xml:space="preserve">Found it, this is exactly what I need.  </w:t>
      </w:r>
      <w:r>
        <w:rPr>
          <w:rFonts w:ascii="Calibri" w:hAnsi="Calibri"/>
          <w:i/>
          <w:sz w:val="22"/>
        </w:rPr>
        <w:t>Tìm thấy rồi, đúng cái tôi cần luôn.</w:t>
      </w:r>
    </w:p>
    <w:p>
      <w:pPr>
        <w:spacing w:after="160" w:line="312" w:lineRule="auto"/>
      </w:pPr>
      <w:r>
        <w:rPr>
          <w:rFonts w:ascii="Calibri" w:hAnsi="Calibri"/>
          <w:b/>
          <w:sz w:val="22"/>
        </w:rPr>
        <w:t xml:space="preserve">Ms Laura: </w:t>
      </w:r>
      <w:r>
        <w:rPr>
          <w:rFonts w:ascii="Calibri" w:hAnsi="Calibri"/>
          <w:sz w:val="22"/>
        </w:rPr>
        <w:t xml:space="preserve">This screw is loose, do you have a screwdriver?  </w:t>
      </w:r>
      <w:r>
        <w:rPr>
          <w:rFonts w:ascii="Calibri" w:hAnsi="Calibri"/>
          <w:i/>
          <w:sz w:val="22"/>
        </w:rPr>
        <w:t>Con ốc này lỏng rồi, chị có tua vít không?</w:t>
      </w:r>
    </w:p>
    <w:p>
      <w:pPr>
        <w:spacing w:after="160" w:line="312" w:lineRule="auto"/>
      </w:pPr>
      <w:r>
        <w:rPr>
          <w:rFonts w:ascii="Calibri" w:hAnsi="Calibri"/>
          <w:b/>
          <w:sz w:val="22"/>
        </w:rPr>
        <w:t xml:space="preserve">Ms Lan: </w:t>
      </w:r>
      <w:r>
        <w:rPr>
          <w:rFonts w:ascii="Calibri" w:hAnsi="Calibri"/>
          <w:sz w:val="22"/>
        </w:rPr>
        <w:t xml:space="preserve">Yes, let me grab it from the toolbox.  </w:t>
      </w:r>
      <w:r>
        <w:rPr>
          <w:rFonts w:ascii="Calibri" w:hAnsi="Calibri"/>
          <w:i/>
          <w:sz w:val="22"/>
        </w:rPr>
        <w:t>Có chứ, để tôi lấy trong hộp dụng cụ.</w:t>
      </w:r>
    </w:p>
    <w:p>
      <w:pPr>
        <w:spacing w:after="160" w:line="312" w:lineRule="auto"/>
      </w:pPr>
      <w:r>
        <w:rPr>
          <w:rFonts w:ascii="Calibri" w:hAnsi="Calibri"/>
          <w:b/>
          <w:sz w:val="22"/>
        </w:rPr>
        <w:t xml:space="preserve">Ms Laura: </w:t>
      </w:r>
      <w:r>
        <w:rPr>
          <w:rFonts w:ascii="Calibri" w:hAnsi="Calibri"/>
          <w:sz w:val="22"/>
        </w:rPr>
        <w:t xml:space="preserve">Thanks, that should fix it quickly.  </w:t>
      </w:r>
      <w:r>
        <w:rPr>
          <w:rFonts w:ascii="Calibri" w:hAnsi="Calibri"/>
          <w:i/>
          <w:sz w:val="22"/>
        </w:rPr>
        <w:t>Cảm ơn chị, vậy chắc sửa nhanh thôi.</w:t>
      </w:r>
    </w:p>
    <w:p>
      <w:pPr>
        <w:spacing w:after="160" w:line="312" w:lineRule="auto"/>
      </w:pPr>
      <w:r>
        <w:rPr>
          <w:rFonts w:ascii="Calibri" w:hAnsi="Calibri"/>
          <w:b/>
          <w:sz w:val="22"/>
        </w:rPr>
        <w:t xml:space="preserve">Ms Lan: </w:t>
      </w:r>
      <w:r>
        <w:rPr>
          <w:rFonts w:ascii="Calibri" w:hAnsi="Calibri"/>
          <w:sz w:val="22"/>
        </w:rPr>
        <w:t xml:space="preserve">The remote is not working, maybe the batteries died.  </w:t>
      </w:r>
      <w:r>
        <w:rPr>
          <w:rFonts w:ascii="Calibri" w:hAnsi="Calibri"/>
          <w:i/>
          <w:sz w:val="22"/>
        </w:rPr>
        <w:t>Cái điều khiển không chạy, chắc pin hết rồi.</w:t>
      </w:r>
    </w:p>
    <w:p>
      <w:pPr>
        <w:spacing w:after="160" w:line="312" w:lineRule="auto"/>
      </w:pPr>
      <w:r>
        <w:rPr>
          <w:rFonts w:ascii="Calibri" w:hAnsi="Calibri"/>
          <w:b/>
          <w:sz w:val="22"/>
        </w:rPr>
        <w:t xml:space="preserve">Ms Laura: </w:t>
      </w:r>
      <w:r>
        <w:rPr>
          <w:rFonts w:ascii="Calibri" w:hAnsi="Calibri"/>
          <w:sz w:val="22"/>
        </w:rPr>
        <w:t xml:space="preserve">I have new batteries in the kitchen drawer.  </w:t>
      </w:r>
      <w:r>
        <w:rPr>
          <w:rFonts w:ascii="Calibri" w:hAnsi="Calibri"/>
          <w:i/>
          <w:sz w:val="22"/>
        </w:rPr>
        <w:t>Tôi có pin mới trong ngăn kéo bếp.</w:t>
      </w:r>
    </w:p>
    <w:p>
      <w:pPr>
        <w:spacing w:after="160" w:line="312" w:lineRule="auto"/>
      </w:pPr>
      <w:r>
        <w:rPr>
          <w:rFonts w:ascii="Calibri" w:hAnsi="Calibri"/>
          <w:b/>
          <w:sz w:val="22"/>
        </w:rPr>
        <w:t xml:space="preserve">Ms Lan: </w:t>
      </w:r>
      <w:r>
        <w:rPr>
          <w:rFonts w:ascii="Calibri" w:hAnsi="Calibri"/>
          <w:sz w:val="22"/>
        </w:rPr>
        <w:t xml:space="preserve">Great, let me swap them out.  </w:t>
      </w:r>
      <w:r>
        <w:rPr>
          <w:rFonts w:ascii="Calibri" w:hAnsi="Calibri"/>
          <w:i/>
          <w:sz w:val="22"/>
        </w:rPr>
        <w:t>Tuyệt, để tôi thay pin vào.</w:t>
      </w:r>
    </w:p>
    <w:p>
      <w:pPr>
        <w:spacing w:after="160" w:line="312" w:lineRule="auto"/>
      </w:pPr>
      <w:r>
        <w:rPr>
          <w:rFonts w:ascii="Calibri" w:hAnsi="Calibri"/>
          <w:b/>
          <w:sz w:val="22"/>
        </w:rPr>
        <w:t xml:space="preserve">Ms Laura: </w:t>
      </w:r>
      <w:r>
        <w:rPr>
          <w:rFonts w:ascii="Calibri" w:hAnsi="Calibri"/>
          <w:sz w:val="22"/>
        </w:rPr>
        <w:t xml:space="preserve">It is a bit dark in here, shall we light a candle?  </w:t>
      </w:r>
      <w:r>
        <w:rPr>
          <w:rFonts w:ascii="Calibri" w:hAnsi="Calibri"/>
          <w:i/>
          <w:sz w:val="22"/>
        </w:rPr>
        <w:t>Trong này hơi tối, mình thắp nến nhé?</w:t>
      </w:r>
    </w:p>
    <w:p>
      <w:pPr>
        <w:spacing w:after="160" w:line="312" w:lineRule="auto"/>
      </w:pPr>
      <w:r>
        <w:rPr>
          <w:rFonts w:ascii="Calibri" w:hAnsi="Calibri"/>
          <w:b/>
          <w:sz w:val="22"/>
        </w:rPr>
        <w:t xml:space="preserve">Ms Lan: </w:t>
      </w:r>
      <w:r>
        <w:rPr>
          <w:rFonts w:ascii="Calibri" w:hAnsi="Calibri"/>
          <w:sz w:val="22"/>
        </w:rPr>
        <w:t xml:space="preserve">Good idea, it will feel cosier too.  </w:t>
      </w:r>
      <w:r>
        <w:rPr>
          <w:rFonts w:ascii="Calibri" w:hAnsi="Calibri"/>
          <w:i/>
          <w:sz w:val="22"/>
        </w:rPr>
        <w:t>Ý hay đấy, cũng sẽ ấm cúng hơn.</w:t>
      </w:r>
    </w:p>
    <w:p>
      <w:pPr>
        <w:spacing w:after="160" w:line="312" w:lineRule="auto"/>
      </w:pPr>
      <w:r>
        <w:rPr>
          <w:rFonts w:ascii="Calibri" w:hAnsi="Calibri"/>
          <w:b/>
          <w:sz w:val="22"/>
        </w:rPr>
        <w:t xml:space="preserve">Ms Laura: </w:t>
      </w:r>
      <w:r>
        <w:rPr>
          <w:rFonts w:ascii="Calibri" w:hAnsi="Calibri"/>
          <w:sz w:val="22"/>
        </w:rPr>
        <w:t xml:space="preserve">I will find the candle holder.  </w:t>
      </w:r>
      <w:r>
        <w:rPr>
          <w:rFonts w:ascii="Calibri" w:hAnsi="Calibri"/>
          <w:i/>
          <w:sz w:val="22"/>
        </w:rPr>
        <w:t>Tôi đi tìm chân đèn cầy đây.</w:t>
      </w:r>
    </w:p>
    <w:p>
      <w:pPr>
        <w:spacing w:after="160" w:line="312" w:lineRule="auto"/>
      </w:pPr>
      <w:r>
        <w:rPr>
          <w:rFonts w:ascii="Calibri" w:hAnsi="Calibri"/>
          <w:b/>
          <w:sz w:val="22"/>
        </w:rPr>
        <w:t xml:space="preserve">Ms Lan: </w:t>
      </w:r>
      <w:r>
        <w:rPr>
          <w:rFonts w:ascii="Calibri" w:hAnsi="Calibri"/>
          <w:sz w:val="22"/>
        </w:rPr>
        <w:t xml:space="preserve">Do we have any matches to light this?  </w:t>
      </w:r>
      <w:r>
        <w:rPr>
          <w:rFonts w:ascii="Calibri" w:hAnsi="Calibri"/>
          <w:i/>
          <w:sz w:val="22"/>
        </w:rPr>
        <w:t>Mình có diêm để thắp cái này không?</w:t>
      </w:r>
    </w:p>
    <w:p>
      <w:pPr>
        <w:spacing w:after="160" w:line="312" w:lineRule="auto"/>
      </w:pPr>
      <w:r>
        <w:rPr>
          <w:rFonts w:ascii="Calibri" w:hAnsi="Calibri"/>
          <w:b/>
          <w:sz w:val="22"/>
        </w:rPr>
        <w:t xml:space="preserve">Ms Laura: </w:t>
      </w:r>
      <w:r>
        <w:rPr>
          <w:rFonts w:ascii="Calibri" w:hAnsi="Calibri"/>
          <w:sz w:val="22"/>
        </w:rPr>
        <w:t xml:space="preserve">Check the small box on the kitchen shelf.  </w:t>
      </w:r>
      <w:r>
        <w:rPr>
          <w:rFonts w:ascii="Calibri" w:hAnsi="Calibri"/>
          <w:i/>
          <w:sz w:val="22"/>
        </w:rPr>
        <w:t>Chị xem hộp nhỏ trên kệ bếp thử xem.</w:t>
      </w:r>
    </w:p>
    <w:p>
      <w:pPr>
        <w:spacing w:after="160" w:line="312" w:lineRule="auto"/>
      </w:pPr>
      <w:r>
        <w:rPr>
          <w:rFonts w:ascii="Calibri" w:hAnsi="Calibri"/>
          <w:b/>
          <w:sz w:val="22"/>
        </w:rPr>
        <w:t xml:space="preserve">Ms Lan: </w:t>
      </w:r>
      <w:r>
        <w:rPr>
          <w:rFonts w:ascii="Calibri" w:hAnsi="Calibri"/>
          <w:sz w:val="22"/>
        </w:rPr>
        <w:t xml:space="preserve">Found some, thanks.  </w:t>
      </w:r>
      <w:r>
        <w:rPr>
          <w:rFonts w:ascii="Calibri" w:hAnsi="Calibri"/>
          <w:i/>
          <w:sz w:val="22"/>
        </w:rPr>
        <w:t>Tìm thấy rồi, cảm ơn chị.</w:t>
      </w:r>
    </w:p>
    <w:p>
      <w:pPr>
        <w:spacing w:after="160" w:line="312" w:lineRule="auto"/>
      </w:pPr>
      <w:r>
        <w:rPr>
          <w:rFonts w:ascii="Calibri" w:hAnsi="Calibri"/>
          <w:b/>
          <w:sz w:val="22"/>
        </w:rPr>
        <w:t xml:space="preserve">Ms Laura: </w:t>
      </w:r>
      <w:r>
        <w:rPr>
          <w:rFonts w:ascii="Calibri" w:hAnsi="Calibri"/>
          <w:sz w:val="22"/>
        </w:rPr>
        <w:t xml:space="preserve">Could you wash this plate when you get a chance?  </w:t>
      </w:r>
      <w:r>
        <w:rPr>
          <w:rFonts w:ascii="Calibri" w:hAnsi="Calibri"/>
          <w:i/>
          <w:sz w:val="22"/>
        </w:rPr>
        <w:t>Khi nào rảnh chị rửa giúp cái đĩa này được không?</w:t>
      </w:r>
    </w:p>
    <w:p>
      <w:pPr>
        <w:spacing w:after="160" w:line="312" w:lineRule="auto"/>
      </w:pPr>
      <w:r>
        <w:rPr>
          <w:rFonts w:ascii="Calibri" w:hAnsi="Calibri"/>
          <w:b/>
          <w:sz w:val="22"/>
        </w:rPr>
        <w:t xml:space="preserve">Ms Lan: </w:t>
      </w:r>
      <w:r>
        <w:rPr>
          <w:rFonts w:ascii="Calibri" w:hAnsi="Calibri"/>
          <w:sz w:val="22"/>
        </w:rPr>
        <w:t xml:space="preserve">Sure, I will do it right after lunch.  </w:t>
      </w:r>
      <w:r>
        <w:rPr>
          <w:rFonts w:ascii="Calibri" w:hAnsi="Calibri"/>
          <w:i/>
          <w:sz w:val="22"/>
        </w:rPr>
        <w:t>Được chứ, ăn trưa xong tôi rửa liền.</w:t>
      </w:r>
    </w:p>
    <w:p>
      <w:pPr>
        <w:spacing w:after="160" w:line="312" w:lineRule="auto"/>
      </w:pPr>
      <w:r>
        <w:rPr>
          <w:rFonts w:ascii="Calibri" w:hAnsi="Calibri"/>
          <w:b/>
          <w:sz w:val="22"/>
        </w:rPr>
        <w:t xml:space="preserve">Ms Laura: </w:t>
      </w:r>
      <w:r>
        <w:rPr>
          <w:rFonts w:ascii="Calibri" w:hAnsi="Calibri"/>
          <w:sz w:val="22"/>
        </w:rPr>
        <w:t xml:space="preserve">No rush at all, thank you.  </w:t>
      </w:r>
      <w:r>
        <w:rPr>
          <w:rFonts w:ascii="Calibri" w:hAnsi="Calibri"/>
          <w:i/>
          <w:sz w:val="22"/>
        </w:rPr>
        <w:t>Không vội đâu, cảm ơn chị.</w:t>
      </w:r>
    </w:p>
    <w:p>
      <w:pPr>
        <w:spacing w:after="160" w:line="312" w:lineRule="auto"/>
      </w:pPr>
      <w:r>
        <w:rPr>
          <w:rFonts w:ascii="Calibri" w:hAnsi="Calibri"/>
          <w:b/>
          <w:sz w:val="22"/>
        </w:rPr>
        <w:t xml:space="preserve">Ms Lan: </w:t>
      </w:r>
      <w:r>
        <w:rPr>
          <w:rFonts w:ascii="Calibri" w:hAnsi="Calibri"/>
          <w:sz w:val="22"/>
        </w:rPr>
        <w:t xml:space="preserve">Could you fill my cup with some water?  </w:t>
      </w:r>
      <w:r>
        <w:rPr>
          <w:rFonts w:ascii="Calibri" w:hAnsi="Calibri"/>
          <w:i/>
          <w:sz w:val="22"/>
        </w:rPr>
        <w:t>Chị rót đầy ly nước giúp tôi được không?</w:t>
      </w:r>
    </w:p>
    <w:p>
      <w:pPr>
        <w:spacing w:after="160" w:line="312" w:lineRule="auto"/>
      </w:pPr>
      <w:r>
        <w:rPr>
          <w:rFonts w:ascii="Calibri" w:hAnsi="Calibri"/>
          <w:b/>
          <w:sz w:val="22"/>
        </w:rPr>
        <w:t xml:space="preserve">Ms Laura: </w:t>
      </w:r>
      <w:r>
        <w:rPr>
          <w:rFonts w:ascii="Calibri" w:hAnsi="Calibri"/>
          <w:sz w:val="22"/>
        </w:rPr>
        <w:t xml:space="preserve">Here you are, nice and cold.  </w:t>
      </w:r>
      <w:r>
        <w:rPr>
          <w:rFonts w:ascii="Calibri" w:hAnsi="Calibri"/>
          <w:i/>
          <w:sz w:val="22"/>
        </w:rPr>
        <w:t>Đây, nước mát lạnh luôn.</w:t>
      </w:r>
    </w:p>
    <w:p>
      <w:pPr>
        <w:spacing w:after="160" w:line="312" w:lineRule="auto"/>
      </w:pPr>
      <w:r>
        <w:rPr>
          <w:rFonts w:ascii="Calibri" w:hAnsi="Calibri"/>
          <w:b/>
          <w:sz w:val="22"/>
        </w:rPr>
        <w:t xml:space="preserve">Ms Lan: </w:t>
      </w:r>
      <w:r>
        <w:rPr>
          <w:rFonts w:ascii="Calibri" w:hAnsi="Calibri"/>
          <w:sz w:val="22"/>
        </w:rPr>
        <w:t xml:space="preserve">Perfect, just what I wanted.  </w:t>
      </w:r>
      <w:r>
        <w:rPr>
          <w:rFonts w:ascii="Calibri" w:hAnsi="Calibri"/>
          <w:i/>
          <w:sz w:val="22"/>
        </w:rPr>
        <w:t>Tuyệt, đúng cái tôi muốn.</w:t>
      </w:r>
    </w:p>
    <w:p>
      <w:pPr>
        <w:spacing w:after="160" w:line="312" w:lineRule="auto"/>
      </w:pPr>
      <w:r>
        <w:rPr>
          <w:rFonts w:ascii="Calibri" w:hAnsi="Calibri"/>
          <w:b/>
          <w:sz w:val="22"/>
        </w:rPr>
        <w:t xml:space="preserve">Ms Laura: </w:t>
      </w:r>
      <w:r>
        <w:rPr>
          <w:rFonts w:ascii="Calibri" w:hAnsi="Calibri"/>
          <w:sz w:val="22"/>
        </w:rPr>
        <w:t xml:space="preserve">I cannot find a clean spoon for the soup.  </w:t>
      </w:r>
      <w:r>
        <w:rPr>
          <w:rFonts w:ascii="Calibri" w:hAnsi="Calibri"/>
          <w:i/>
          <w:sz w:val="22"/>
        </w:rPr>
        <w:t>Tôi không tìm được thìa sạch để múc súp.</w:t>
      </w:r>
    </w:p>
    <w:p>
      <w:pPr>
        <w:spacing w:after="160" w:line="312" w:lineRule="auto"/>
      </w:pPr>
      <w:r>
        <w:rPr>
          <w:rFonts w:ascii="Calibri" w:hAnsi="Calibri"/>
          <w:b/>
          <w:sz w:val="22"/>
        </w:rPr>
        <w:t xml:space="preserve">Ms Lan: </w:t>
      </w:r>
      <w:r>
        <w:rPr>
          <w:rFonts w:ascii="Calibri" w:hAnsi="Calibri"/>
          <w:sz w:val="22"/>
        </w:rPr>
        <w:t xml:space="preserve">There are more in the top drawer.  </w:t>
      </w:r>
      <w:r>
        <w:rPr>
          <w:rFonts w:ascii="Calibri" w:hAnsi="Calibri"/>
          <w:i/>
          <w:sz w:val="22"/>
        </w:rPr>
        <w:t>Còn nhiều thìa trong ngăn kéo trên cùng đấy.</w:t>
      </w:r>
    </w:p>
    <w:p>
      <w:pPr>
        <w:spacing w:after="160" w:line="312" w:lineRule="auto"/>
      </w:pPr>
      <w:r>
        <w:rPr>
          <w:rFonts w:ascii="Calibri" w:hAnsi="Calibri"/>
          <w:b/>
          <w:sz w:val="22"/>
        </w:rPr>
        <w:t xml:space="preserve">Ms Laura: </w:t>
      </w:r>
      <w:r>
        <w:rPr>
          <w:rFonts w:ascii="Calibri" w:hAnsi="Calibri"/>
          <w:sz w:val="22"/>
        </w:rPr>
        <w:t xml:space="preserve">Ah, thank you, found one now.  </w:t>
      </w:r>
      <w:r>
        <w:rPr>
          <w:rFonts w:ascii="Calibri" w:hAnsi="Calibri"/>
          <w:i/>
          <w:sz w:val="22"/>
        </w:rPr>
        <w:t>À, cảm ơn chị, tìm được rồi.</w:t>
      </w:r>
    </w:p>
    <w:p>
      <w:pPr>
        <w:spacing w:after="160" w:line="312" w:lineRule="auto"/>
      </w:pPr>
      <w:r>
        <w:rPr>
          <w:rFonts w:ascii="Calibri" w:hAnsi="Calibri"/>
          <w:b/>
          <w:sz w:val="22"/>
        </w:rPr>
        <w:t xml:space="preserve">Ms Lan: </w:t>
      </w:r>
      <w:r>
        <w:rPr>
          <w:rFonts w:ascii="Calibri" w:hAnsi="Calibri"/>
          <w:sz w:val="22"/>
        </w:rPr>
        <w:t xml:space="preserve">This knife feels quite dull for cutting.  </w:t>
      </w:r>
      <w:r>
        <w:rPr>
          <w:rFonts w:ascii="Calibri" w:hAnsi="Calibri"/>
          <w:i/>
          <w:sz w:val="22"/>
        </w:rPr>
        <w:t>Con dao này cắt thấy cùn quá.</w:t>
      </w:r>
    </w:p>
    <w:p>
      <w:pPr>
        <w:spacing w:after="160" w:line="312" w:lineRule="auto"/>
      </w:pPr>
      <w:r>
        <w:rPr>
          <w:rFonts w:ascii="Calibri" w:hAnsi="Calibri"/>
          <w:b/>
          <w:sz w:val="22"/>
        </w:rPr>
        <w:t xml:space="preserve">Ms Laura: </w:t>
      </w:r>
      <w:r>
        <w:rPr>
          <w:rFonts w:ascii="Calibri" w:hAnsi="Calibri"/>
          <w:sz w:val="22"/>
        </w:rPr>
        <w:t xml:space="preserve">I have a sharpener in the second drawer.  </w:t>
      </w:r>
      <w:r>
        <w:rPr>
          <w:rFonts w:ascii="Calibri" w:hAnsi="Calibri"/>
          <w:i/>
          <w:sz w:val="22"/>
        </w:rPr>
        <w:t>Tôi có đồ mài dao trong ngăn kéo thứ hai.</w:t>
      </w:r>
    </w:p>
    <w:p>
      <w:pPr>
        <w:spacing w:after="160" w:line="312" w:lineRule="auto"/>
      </w:pPr>
      <w:r>
        <w:rPr>
          <w:rFonts w:ascii="Calibri" w:hAnsi="Calibri"/>
          <w:b/>
          <w:sz w:val="22"/>
        </w:rPr>
        <w:t xml:space="preserve">Ms Lan: </w:t>
      </w:r>
      <w:r>
        <w:rPr>
          <w:rFonts w:ascii="Calibri" w:hAnsi="Calibri"/>
          <w:sz w:val="22"/>
        </w:rPr>
        <w:t xml:space="preserve">Great, let me sharpen it now.  </w:t>
      </w:r>
      <w:r>
        <w:rPr>
          <w:rFonts w:ascii="Calibri" w:hAnsi="Calibri"/>
          <w:i/>
          <w:sz w:val="22"/>
        </w:rPr>
        <w:t>Tốt, để tôi mài ngay đây.</w:t>
      </w:r>
    </w:p>
    <w:p>
      <w:pPr>
        <w:spacing w:after="160" w:line="312" w:lineRule="auto"/>
      </w:pPr>
      <w:r>
        <w:rPr>
          <w:rFonts w:ascii="Calibri" w:hAnsi="Calibri"/>
          <w:b/>
          <w:sz w:val="22"/>
        </w:rPr>
        <w:t xml:space="preserve">Ms Laura: </w:t>
      </w:r>
      <w:r>
        <w:rPr>
          <w:rFonts w:ascii="Calibri" w:hAnsi="Calibri"/>
          <w:sz w:val="22"/>
        </w:rPr>
        <w:t xml:space="preserve">Which pot should I use for the soup tonight?  </w:t>
      </w:r>
      <w:r>
        <w:rPr>
          <w:rFonts w:ascii="Calibri" w:hAnsi="Calibri"/>
          <w:i/>
          <w:sz w:val="22"/>
        </w:rPr>
        <w:t>Tối nay tôi nên dùng nồi nào để nấu súp?</w:t>
      </w:r>
    </w:p>
    <w:p>
      <w:pPr>
        <w:spacing w:after="160" w:line="312" w:lineRule="auto"/>
      </w:pPr>
      <w:r>
        <w:rPr>
          <w:rFonts w:ascii="Calibri" w:hAnsi="Calibri"/>
          <w:b/>
          <w:sz w:val="22"/>
        </w:rPr>
        <w:t xml:space="preserve">Ms Lan: </w:t>
      </w:r>
      <w:r>
        <w:rPr>
          <w:rFonts w:ascii="Calibri" w:hAnsi="Calibri"/>
          <w:sz w:val="22"/>
        </w:rPr>
        <w:t xml:space="preserve">The bigger one will hold everything better.  </w:t>
      </w:r>
      <w:r>
        <w:rPr>
          <w:rFonts w:ascii="Calibri" w:hAnsi="Calibri"/>
          <w:i/>
          <w:sz w:val="22"/>
        </w:rPr>
        <w:t>Nồi to hơn sẽ chứa được nhiều hơn đấy.</w:t>
      </w:r>
    </w:p>
    <w:p>
      <w:pPr>
        <w:spacing w:after="160" w:line="312" w:lineRule="auto"/>
      </w:pPr>
      <w:r>
        <w:rPr>
          <w:rFonts w:ascii="Calibri" w:hAnsi="Calibri"/>
          <w:b/>
          <w:sz w:val="22"/>
        </w:rPr>
        <w:t xml:space="preserve">Ms Laura: </w:t>
      </w:r>
      <w:r>
        <w:rPr>
          <w:rFonts w:ascii="Calibri" w:hAnsi="Calibri"/>
          <w:sz w:val="22"/>
        </w:rPr>
        <w:t xml:space="preserve">Good call, I will use that one.  </w:t>
      </w:r>
      <w:r>
        <w:rPr>
          <w:rFonts w:ascii="Calibri" w:hAnsi="Calibri"/>
          <w:i/>
          <w:sz w:val="22"/>
        </w:rPr>
        <w:t>Ý hay, tôi sẽ dùng cái đó.</w:t>
      </w:r>
    </w:p>
    <w:p>
      <w:pPr>
        <w:spacing w:after="160" w:line="312" w:lineRule="auto"/>
      </w:pPr>
      <w:r>
        <w:rPr>
          <w:rFonts w:ascii="Calibri" w:hAnsi="Calibri"/>
          <w:b/>
          <w:sz w:val="22"/>
        </w:rPr>
        <w:t xml:space="preserve">Ms Lan: </w:t>
      </w:r>
      <w:r>
        <w:rPr>
          <w:rFonts w:ascii="Calibri" w:hAnsi="Calibri"/>
          <w:sz w:val="22"/>
        </w:rPr>
        <w:t xml:space="preserve">This pan is a little sticky, could you clean it?  </w:t>
      </w:r>
      <w:r>
        <w:rPr>
          <w:rFonts w:ascii="Calibri" w:hAnsi="Calibri"/>
          <w:i/>
          <w:sz w:val="22"/>
        </w:rPr>
        <w:t>Cái chảo này hơi dính, chị rửa giúp được không?</w:t>
      </w:r>
    </w:p>
    <w:p>
      <w:pPr>
        <w:spacing w:after="160" w:line="312" w:lineRule="auto"/>
      </w:pPr>
      <w:r>
        <w:rPr>
          <w:rFonts w:ascii="Calibri" w:hAnsi="Calibri"/>
          <w:b/>
          <w:sz w:val="22"/>
        </w:rPr>
        <w:t xml:space="preserve">Ms Laura: </w:t>
      </w:r>
      <w:r>
        <w:rPr>
          <w:rFonts w:ascii="Calibri" w:hAnsi="Calibri"/>
          <w:sz w:val="22"/>
        </w:rPr>
        <w:t xml:space="preserve">Sure, I will scrub it right away.  </w:t>
      </w:r>
      <w:r>
        <w:rPr>
          <w:rFonts w:ascii="Calibri" w:hAnsi="Calibri"/>
          <w:i/>
          <w:sz w:val="22"/>
        </w:rPr>
        <w:t>Được chứ, tôi cọ ngay bây giờ.</w:t>
      </w:r>
    </w:p>
    <w:p>
      <w:pPr>
        <w:spacing w:after="160" w:line="312" w:lineRule="auto"/>
      </w:pPr>
      <w:r>
        <w:rPr>
          <w:rFonts w:ascii="Calibri" w:hAnsi="Calibri"/>
          <w:b/>
          <w:sz w:val="22"/>
        </w:rPr>
        <w:t xml:space="preserve">Ms Lan: </w:t>
      </w:r>
      <w:r>
        <w:rPr>
          <w:rFonts w:ascii="Calibri" w:hAnsi="Calibri"/>
          <w:sz w:val="22"/>
        </w:rPr>
        <w:t xml:space="preserve">Thanks, it should shine after that.  </w:t>
      </w:r>
      <w:r>
        <w:rPr>
          <w:rFonts w:ascii="Calibri" w:hAnsi="Calibri"/>
          <w:i/>
          <w:sz w:val="22"/>
        </w:rPr>
        <w:t>Cảm ơn chị, chắc sẽ sáng bóng luôn.</w:t>
      </w:r>
    </w:p>
    <w:p>
      <w:pPr>
        <w:spacing w:after="160" w:line="312" w:lineRule="auto"/>
      </w:pPr>
      <w:r>
        <w:rPr>
          <w:rFonts w:ascii="Calibri" w:hAnsi="Calibri"/>
          <w:b/>
          <w:sz w:val="22"/>
        </w:rPr>
        <w:t xml:space="preserve">Ms Laura: </w:t>
      </w:r>
      <w:r>
        <w:rPr>
          <w:rFonts w:ascii="Calibri" w:hAnsi="Calibri"/>
          <w:sz w:val="22"/>
        </w:rPr>
        <w:t xml:space="preserve">Where do we keep the kitchen sponge?  </w:t>
      </w:r>
      <w:r>
        <w:rPr>
          <w:rFonts w:ascii="Calibri" w:hAnsi="Calibri"/>
          <w:i/>
          <w:sz w:val="22"/>
        </w:rPr>
        <w:t>Nhà mình để miếng bọt biển rửa chén ở đâu?</w:t>
      </w:r>
    </w:p>
    <w:p>
      <w:pPr>
        <w:spacing w:after="160" w:line="312" w:lineRule="auto"/>
      </w:pPr>
      <w:r>
        <w:rPr>
          <w:rFonts w:ascii="Calibri" w:hAnsi="Calibri"/>
          <w:b/>
          <w:sz w:val="22"/>
        </w:rPr>
        <w:t xml:space="preserve">Ms Lan: </w:t>
      </w:r>
      <w:r>
        <w:rPr>
          <w:rFonts w:ascii="Calibri" w:hAnsi="Calibri"/>
          <w:sz w:val="22"/>
        </w:rPr>
        <w:t xml:space="preserve">It is on the little tray by the tap.  </w:t>
      </w:r>
      <w:r>
        <w:rPr>
          <w:rFonts w:ascii="Calibri" w:hAnsi="Calibri"/>
          <w:i/>
          <w:sz w:val="22"/>
        </w:rPr>
        <w:t>Nó ở trên cái khay nhỏ cạnh vòi nước đấy.</w:t>
      </w:r>
    </w:p>
    <w:p>
      <w:pPr>
        <w:spacing w:after="160" w:line="312" w:lineRule="auto"/>
      </w:pPr>
      <w:r>
        <w:rPr>
          <w:rFonts w:ascii="Calibri" w:hAnsi="Calibri"/>
          <w:b/>
          <w:sz w:val="22"/>
        </w:rPr>
        <w:t xml:space="preserve">Ms Laura: </w:t>
      </w:r>
      <w:r>
        <w:rPr>
          <w:rFonts w:ascii="Calibri" w:hAnsi="Calibri"/>
          <w:sz w:val="22"/>
        </w:rPr>
        <w:t xml:space="preserve">Found it, thanks for the help.  </w:t>
      </w:r>
      <w:r>
        <w:rPr>
          <w:rFonts w:ascii="Calibri" w:hAnsi="Calibri"/>
          <w:i/>
          <w:sz w:val="22"/>
        </w:rPr>
        <w:t>Tìm thấy rồi, cảm ơn chị đã giúp.</w:t>
      </w:r>
    </w:p>
    <w:p>
      <w:pPr>
        <w:spacing w:after="160" w:line="312" w:lineRule="auto"/>
      </w:pPr>
      <w:r>
        <w:rPr>
          <w:rFonts w:ascii="Calibri" w:hAnsi="Calibri"/>
          <w:b/>
          <w:sz w:val="22"/>
        </w:rPr>
        <w:t xml:space="preserve">Ms Lan: </w:t>
      </w:r>
      <w:r>
        <w:rPr>
          <w:rFonts w:ascii="Calibri" w:hAnsi="Calibri"/>
          <w:sz w:val="22"/>
        </w:rPr>
        <w:t xml:space="preserve">We are almost out of detergent for the dishes.  </w:t>
      </w:r>
      <w:r>
        <w:rPr>
          <w:rFonts w:ascii="Calibri" w:hAnsi="Calibri"/>
          <w:i/>
          <w:sz w:val="22"/>
        </w:rPr>
        <w:t>Nước rửa chén sắp hết rồi.</w:t>
      </w:r>
    </w:p>
    <w:p>
      <w:pPr>
        <w:spacing w:after="160" w:line="312" w:lineRule="auto"/>
      </w:pPr>
      <w:r>
        <w:rPr>
          <w:rFonts w:ascii="Calibri" w:hAnsi="Calibri"/>
          <w:b/>
          <w:sz w:val="22"/>
        </w:rPr>
        <w:t xml:space="preserve">Ms Laura: </w:t>
      </w:r>
      <w:r>
        <w:rPr>
          <w:rFonts w:ascii="Calibri" w:hAnsi="Calibri"/>
          <w:sz w:val="22"/>
        </w:rPr>
        <w:t xml:space="preserve">I will pick some up on my way home.  </w:t>
      </w:r>
      <w:r>
        <w:rPr>
          <w:rFonts w:ascii="Calibri" w:hAnsi="Calibri"/>
          <w:i/>
          <w:sz w:val="22"/>
        </w:rPr>
        <w:t>Tôi sẽ mua trên đường về nhà.</w:t>
      </w:r>
    </w:p>
    <w:p>
      <w:pPr>
        <w:spacing w:after="160" w:line="312" w:lineRule="auto"/>
      </w:pPr>
      <w:r>
        <w:rPr>
          <w:rFonts w:ascii="Calibri" w:hAnsi="Calibri"/>
          <w:b/>
          <w:sz w:val="22"/>
        </w:rPr>
        <w:t xml:space="preserve">Ms Lan: </w:t>
      </w:r>
      <w:r>
        <w:rPr>
          <w:rFonts w:ascii="Calibri" w:hAnsi="Calibri"/>
          <w:sz w:val="22"/>
        </w:rPr>
        <w:t xml:space="preserve">Thanks, that saves me a trip.  </w:t>
      </w:r>
      <w:r>
        <w:rPr>
          <w:rFonts w:ascii="Calibri" w:hAnsi="Calibri"/>
          <w:i/>
          <w:sz w:val="22"/>
        </w:rPr>
        <w:t>Cảm ơn chị, vậy tôi đỡ phải đi mua.</w:t>
      </w:r>
    </w:p>
    <w:p>
      <w:pPr>
        <w:spacing w:after="160" w:line="312" w:lineRule="auto"/>
      </w:pPr>
      <w:r>
        <w:rPr>
          <w:rFonts w:ascii="Calibri" w:hAnsi="Calibri"/>
          <w:b/>
          <w:sz w:val="22"/>
        </w:rPr>
        <w:t xml:space="preserve">Ms Laura: </w:t>
      </w:r>
      <w:r>
        <w:rPr>
          <w:rFonts w:ascii="Calibri" w:hAnsi="Calibri"/>
          <w:sz w:val="22"/>
        </w:rPr>
        <w:t xml:space="preserve">One leg of this chair feels a bit wobbly.  </w:t>
      </w:r>
      <w:r>
        <w:rPr>
          <w:rFonts w:ascii="Calibri" w:hAnsi="Calibri"/>
          <w:i/>
          <w:sz w:val="22"/>
        </w:rPr>
        <w:t>Một chân ghế này thấy hơi lung lay.</w:t>
      </w:r>
    </w:p>
    <w:p>
      <w:pPr>
        <w:spacing w:after="160" w:line="312" w:lineRule="auto"/>
      </w:pPr>
      <w:r>
        <w:rPr>
          <w:rFonts w:ascii="Calibri" w:hAnsi="Calibri"/>
          <w:b/>
          <w:sz w:val="22"/>
        </w:rPr>
        <w:t xml:space="preserve">Ms Lan: </w:t>
      </w:r>
      <w:r>
        <w:rPr>
          <w:rFonts w:ascii="Calibri" w:hAnsi="Calibri"/>
          <w:sz w:val="22"/>
        </w:rPr>
        <w:t xml:space="preserve">Let me tighten the screw underneath.  </w:t>
      </w:r>
      <w:r>
        <w:rPr>
          <w:rFonts w:ascii="Calibri" w:hAnsi="Calibri"/>
          <w:i/>
          <w:sz w:val="22"/>
        </w:rPr>
        <w:t>Để tôi siết chặt con ốc bên dưới.</w:t>
      </w:r>
    </w:p>
    <w:p>
      <w:pPr>
        <w:spacing w:after="160" w:line="312" w:lineRule="auto"/>
      </w:pPr>
      <w:r>
        <w:rPr>
          <w:rFonts w:ascii="Calibri" w:hAnsi="Calibri"/>
          <w:b/>
          <w:sz w:val="22"/>
        </w:rPr>
        <w:t xml:space="preserve">Ms Laura: </w:t>
      </w:r>
      <w:r>
        <w:rPr>
          <w:rFonts w:ascii="Calibri" w:hAnsi="Calibri"/>
          <w:sz w:val="22"/>
        </w:rPr>
        <w:t xml:space="preserve">That already feels much sturdier.  </w:t>
      </w:r>
      <w:r>
        <w:rPr>
          <w:rFonts w:ascii="Calibri" w:hAnsi="Calibri"/>
          <w:i/>
          <w:sz w:val="22"/>
        </w:rPr>
        <w:t>Giờ thấy chắc chắn hơn nhiều rồi.</w:t>
      </w:r>
    </w:p>
    <w:p>
      <w:pPr>
        <w:spacing w:after="160" w:line="312" w:lineRule="auto"/>
      </w:pPr>
      <w:r>
        <w:rPr>
          <w:rFonts w:ascii="Calibri" w:hAnsi="Calibri"/>
          <w:b/>
          <w:sz w:val="22"/>
        </w:rPr>
        <w:t xml:space="preserve">Ms Lan: </w:t>
      </w:r>
      <w:r>
        <w:rPr>
          <w:rFonts w:ascii="Calibri" w:hAnsi="Calibri"/>
          <w:sz w:val="22"/>
        </w:rPr>
        <w:t xml:space="preserve">This doorknob keeps squeaking every time I open it.  </w:t>
      </w:r>
      <w:r>
        <w:rPr>
          <w:rFonts w:ascii="Calibri" w:hAnsi="Calibri"/>
          <w:i/>
          <w:sz w:val="22"/>
        </w:rPr>
        <w:t>Cái tay nắm cửa này cứ kêu cót két mỗi lần tôi mở.</w:t>
      </w:r>
    </w:p>
    <w:p>
      <w:pPr>
        <w:spacing w:after="160" w:line="312" w:lineRule="auto"/>
      </w:pPr>
      <w:r>
        <w:rPr>
          <w:rFonts w:ascii="Calibri" w:hAnsi="Calibri"/>
          <w:b/>
          <w:sz w:val="22"/>
        </w:rPr>
        <w:t xml:space="preserve">Ms Laura: </w:t>
      </w:r>
      <w:r>
        <w:rPr>
          <w:rFonts w:ascii="Calibri" w:hAnsi="Calibri"/>
          <w:sz w:val="22"/>
        </w:rPr>
        <w:t xml:space="preserve">A little oil should stop that noise.  </w:t>
      </w:r>
      <w:r>
        <w:rPr>
          <w:rFonts w:ascii="Calibri" w:hAnsi="Calibri"/>
          <w:i/>
          <w:sz w:val="22"/>
        </w:rPr>
        <w:t>Nhỏ chút dầu vào sẽ hết kêu thôi.</w:t>
      </w:r>
    </w:p>
    <w:p>
      <w:pPr>
        <w:spacing w:after="160" w:line="312" w:lineRule="auto"/>
      </w:pPr>
      <w:r>
        <w:rPr>
          <w:rFonts w:ascii="Calibri" w:hAnsi="Calibri"/>
          <w:b/>
          <w:sz w:val="22"/>
        </w:rPr>
        <w:t xml:space="preserve">Ms Lan: </w:t>
      </w:r>
      <w:r>
        <w:rPr>
          <w:rFonts w:ascii="Calibri" w:hAnsi="Calibri"/>
          <w:sz w:val="22"/>
        </w:rPr>
        <w:t xml:space="preserve">I will grab the oil from the shed.  </w:t>
      </w:r>
      <w:r>
        <w:rPr>
          <w:rFonts w:ascii="Calibri" w:hAnsi="Calibri"/>
          <w:i/>
          <w:sz w:val="22"/>
        </w:rPr>
        <w:t>Tôi đi lấy dầu ở nhà kho đây.</w:t>
      </w:r>
    </w:p>
    <w:p>
      <w:pPr>
        <w:spacing w:after="160" w:line="312" w:lineRule="auto"/>
      </w:pPr>
      <w:r>
        <w:rPr>
          <w:rFonts w:ascii="Calibri" w:hAnsi="Calibri"/>
          <w:b/>
          <w:sz w:val="22"/>
        </w:rPr>
        <w:t xml:space="preserve">Ms Lan: </w:t>
      </w:r>
      <w:r>
        <w:rPr>
          <w:rFonts w:ascii="Calibri" w:hAnsi="Calibri"/>
          <w:sz w:val="22"/>
        </w:rPr>
        <w:t xml:space="preserve">The fridge does not feel cold inside today.  </w:t>
      </w:r>
      <w:r>
        <w:rPr>
          <w:rFonts w:ascii="Calibri" w:hAnsi="Calibri"/>
          <w:i/>
          <w:sz w:val="22"/>
        </w:rPr>
        <w:t>Tủ lạnh hôm nay không thấy mát bên trong.</w:t>
      </w:r>
    </w:p>
    <w:p>
      <w:pPr>
        <w:spacing w:after="160" w:line="312" w:lineRule="auto"/>
      </w:pPr>
      <w:r>
        <w:rPr>
          <w:rFonts w:ascii="Calibri" w:hAnsi="Calibri"/>
          <w:b/>
          <w:sz w:val="22"/>
        </w:rPr>
        <w:t xml:space="preserve">Ms Laura: </w:t>
      </w:r>
      <w:r>
        <w:rPr>
          <w:rFonts w:ascii="Calibri" w:hAnsi="Calibri"/>
          <w:sz w:val="22"/>
        </w:rPr>
        <w:t xml:space="preserve">Let us check if the door was left open overnight.  </w:t>
      </w:r>
      <w:r>
        <w:rPr>
          <w:rFonts w:ascii="Calibri" w:hAnsi="Calibri"/>
          <w:i/>
          <w:sz w:val="22"/>
        </w:rPr>
        <w:t>Để mình xem có phải cửa tủ mở qua đêm không.</w:t>
      </w:r>
    </w:p>
    <w:p>
      <w:pPr>
        <w:spacing w:after="160" w:line="312" w:lineRule="auto"/>
      </w:pPr>
      <w:r>
        <w:rPr>
          <w:rFonts w:ascii="Calibri" w:hAnsi="Calibri"/>
          <w:b/>
          <w:sz w:val="22"/>
        </w:rPr>
        <w:t xml:space="preserve">Ms Lan: </w:t>
      </w:r>
      <w:r>
        <w:rPr>
          <w:rFonts w:ascii="Calibri" w:hAnsi="Calibri"/>
          <w:sz w:val="22"/>
        </w:rPr>
        <w:t xml:space="preserve">You are right, it was not shut properly.  </w:t>
      </w:r>
      <w:r>
        <w:rPr>
          <w:rFonts w:ascii="Calibri" w:hAnsi="Calibri"/>
          <w:i/>
          <w:sz w:val="22"/>
        </w:rPr>
        <w:t>Chị nói đúng, cửa không đóng kín.</w:t>
      </w:r>
    </w:p>
    <w:p>
      <w:pPr>
        <w:spacing w:after="160" w:line="312" w:lineRule="auto"/>
      </w:pPr>
      <w:r>
        <w:rPr>
          <w:rFonts w:ascii="Calibri" w:hAnsi="Calibri"/>
          <w:b/>
          <w:sz w:val="22"/>
        </w:rPr>
        <w:t xml:space="preserve">Ms Laura: </w:t>
      </w:r>
      <w:r>
        <w:rPr>
          <w:rFonts w:ascii="Calibri" w:hAnsi="Calibri"/>
          <w:sz w:val="22"/>
        </w:rPr>
        <w:t xml:space="preserve">The washing machine is making a strange rattling sound.  </w:t>
      </w:r>
      <w:r>
        <w:rPr>
          <w:rFonts w:ascii="Calibri" w:hAnsi="Calibri"/>
          <w:i/>
          <w:sz w:val="22"/>
        </w:rPr>
        <w:t>Máy giặt đang phát ra tiếng lạch cạch lạ.</w:t>
      </w:r>
    </w:p>
    <w:p>
      <w:pPr>
        <w:spacing w:after="160" w:line="312" w:lineRule="auto"/>
      </w:pPr>
      <w:r>
        <w:rPr>
          <w:rFonts w:ascii="Calibri" w:hAnsi="Calibri"/>
          <w:b/>
          <w:sz w:val="22"/>
        </w:rPr>
        <w:t xml:space="preserve">Ms Lan: </w:t>
      </w:r>
      <w:r>
        <w:rPr>
          <w:rFonts w:ascii="Calibri" w:hAnsi="Calibri"/>
          <w:sz w:val="22"/>
        </w:rPr>
        <w:t xml:space="preserve">Maybe a coin got stuck inside the drum.  </w:t>
      </w:r>
      <w:r>
        <w:rPr>
          <w:rFonts w:ascii="Calibri" w:hAnsi="Calibri"/>
          <w:i/>
          <w:sz w:val="22"/>
        </w:rPr>
        <w:t>Có thể có đồng xu bị kẹt trong lồng giặt.</w:t>
      </w:r>
    </w:p>
    <w:p>
      <w:pPr>
        <w:spacing w:after="160" w:line="312" w:lineRule="auto"/>
      </w:pPr>
      <w:r>
        <w:rPr>
          <w:rFonts w:ascii="Calibri" w:hAnsi="Calibri"/>
          <w:b/>
          <w:sz w:val="22"/>
        </w:rPr>
        <w:t xml:space="preserve">Ms Laura: </w:t>
      </w:r>
      <w:r>
        <w:rPr>
          <w:rFonts w:ascii="Calibri" w:hAnsi="Calibri"/>
          <w:sz w:val="22"/>
        </w:rPr>
        <w:t xml:space="preserve">Good guess, I will check the pockets first.  </w:t>
      </w:r>
      <w:r>
        <w:rPr>
          <w:rFonts w:ascii="Calibri" w:hAnsi="Calibri"/>
          <w:i/>
          <w:sz w:val="22"/>
        </w:rPr>
        <w:t>Đoán hay đấy, để tôi kiểm tra túi áo trước.</w:t>
      </w:r>
    </w:p>
    <w:p>
      <w:pPr>
        <w:spacing w:after="160" w:line="312" w:lineRule="auto"/>
      </w:pPr>
      <w:r>
        <w:rPr>
          <w:rFonts w:ascii="Calibri" w:hAnsi="Calibri"/>
          <w:b/>
          <w:sz w:val="22"/>
        </w:rPr>
        <w:t xml:space="preserve">Ms Lan: </w:t>
      </w:r>
      <w:r>
        <w:rPr>
          <w:rFonts w:ascii="Calibri" w:hAnsi="Calibri"/>
          <w:sz w:val="22"/>
        </w:rPr>
        <w:t xml:space="preserve">The gas stove will not light for some reason.  </w:t>
      </w:r>
      <w:r>
        <w:rPr>
          <w:rFonts w:ascii="Calibri" w:hAnsi="Calibri"/>
          <w:i/>
          <w:sz w:val="22"/>
        </w:rPr>
        <w:t>Bếp gas không bật lửa được không hiểu sao.</w:t>
      </w:r>
    </w:p>
    <w:p>
      <w:pPr>
        <w:spacing w:after="160" w:line="312" w:lineRule="auto"/>
      </w:pPr>
      <w:r>
        <w:rPr>
          <w:rFonts w:ascii="Calibri" w:hAnsi="Calibri"/>
          <w:b/>
          <w:sz w:val="22"/>
        </w:rPr>
        <w:t xml:space="preserve">Ms Laura: </w:t>
      </w:r>
      <w:r>
        <w:rPr>
          <w:rFonts w:ascii="Calibri" w:hAnsi="Calibri"/>
          <w:sz w:val="22"/>
        </w:rPr>
        <w:t xml:space="preserve">Try turning the knob a little longer this time.  </w:t>
      </w:r>
      <w:r>
        <w:rPr>
          <w:rFonts w:ascii="Calibri" w:hAnsi="Calibri"/>
          <w:i/>
          <w:sz w:val="22"/>
        </w:rPr>
        <w:t>Chị thử xoay núm lâu hơn một chút xem.</w:t>
      </w:r>
    </w:p>
    <w:p>
      <w:pPr>
        <w:spacing w:after="160" w:line="312" w:lineRule="auto"/>
      </w:pPr>
      <w:r>
        <w:rPr>
          <w:rFonts w:ascii="Calibri" w:hAnsi="Calibri"/>
          <w:b/>
          <w:sz w:val="22"/>
        </w:rPr>
        <w:t xml:space="preserve">Ms Lan: </w:t>
      </w:r>
      <w:r>
        <w:rPr>
          <w:rFonts w:ascii="Calibri" w:hAnsi="Calibri"/>
          <w:sz w:val="22"/>
        </w:rPr>
        <w:t xml:space="preserve">There it goes, it caught this time.  </w:t>
      </w:r>
      <w:r>
        <w:rPr>
          <w:rFonts w:ascii="Calibri" w:hAnsi="Calibri"/>
          <w:i/>
          <w:sz w:val="22"/>
        </w:rPr>
        <w:t>Được rồi, lần này bắt lửa rồi.</w:t>
      </w:r>
    </w:p>
    <w:p>
      <w:pPr>
        <w:spacing w:after="160" w:line="312" w:lineRule="auto"/>
      </w:pPr>
      <w:r>
        <w:rPr>
          <w:rFonts w:ascii="Calibri" w:hAnsi="Calibri"/>
          <w:b/>
          <w:sz w:val="22"/>
        </w:rPr>
        <w:t xml:space="preserve">Ms Laura: </w:t>
      </w:r>
      <w:r>
        <w:rPr>
          <w:rFonts w:ascii="Calibri" w:hAnsi="Calibri"/>
          <w:sz w:val="22"/>
        </w:rPr>
        <w:t xml:space="preserve">I do not think the doorbell is working anymore.  </w:t>
      </w:r>
      <w:r>
        <w:rPr>
          <w:rFonts w:ascii="Calibri" w:hAnsi="Calibri"/>
          <w:i/>
          <w:sz w:val="22"/>
        </w:rPr>
        <w:t>Hình như chuông cửa không còn hoạt động nữa.</w:t>
      </w:r>
    </w:p>
    <w:p>
      <w:pPr>
        <w:spacing w:after="160" w:line="312" w:lineRule="auto"/>
      </w:pPr>
      <w:r>
        <w:rPr>
          <w:rFonts w:ascii="Calibri" w:hAnsi="Calibri"/>
          <w:b/>
          <w:sz w:val="22"/>
        </w:rPr>
        <w:t xml:space="preserve">Ms Lan: </w:t>
      </w:r>
      <w:r>
        <w:rPr>
          <w:rFonts w:ascii="Calibri" w:hAnsi="Calibri"/>
          <w:sz w:val="22"/>
        </w:rPr>
        <w:t xml:space="preserve">It might just need a new battery.  </w:t>
      </w:r>
      <w:r>
        <w:rPr>
          <w:rFonts w:ascii="Calibri" w:hAnsi="Calibri"/>
          <w:i/>
          <w:sz w:val="22"/>
        </w:rPr>
        <w:t>Chắc chỉ cần thay pin mới thôi.</w:t>
      </w:r>
    </w:p>
    <w:p>
      <w:pPr>
        <w:spacing w:after="160" w:line="312" w:lineRule="auto"/>
      </w:pPr>
      <w:r>
        <w:rPr>
          <w:rFonts w:ascii="Calibri" w:hAnsi="Calibri"/>
          <w:b/>
          <w:sz w:val="22"/>
        </w:rPr>
        <w:t xml:space="preserve">Ms Laura: </w:t>
      </w:r>
      <w:r>
        <w:rPr>
          <w:rFonts w:ascii="Calibri" w:hAnsi="Calibri"/>
          <w:sz w:val="22"/>
        </w:rPr>
        <w:t xml:space="preserve">I will pick one up on my way home.  </w:t>
      </w:r>
      <w:r>
        <w:rPr>
          <w:rFonts w:ascii="Calibri" w:hAnsi="Calibri"/>
          <w:i/>
          <w:sz w:val="22"/>
        </w:rPr>
        <w:t>Tôi sẽ mua trên đường về.</w:t>
      </w:r>
    </w:p>
    <w:p>
      <w:pPr>
        <w:spacing w:after="160" w:line="312" w:lineRule="auto"/>
      </w:pPr>
      <w:r>
        <w:rPr>
          <w:rFonts w:ascii="Calibri" w:hAnsi="Calibri"/>
          <w:b/>
          <w:sz w:val="22"/>
        </w:rPr>
        <w:t xml:space="preserve">Ms Lan: </w:t>
      </w:r>
      <w:r>
        <w:rPr>
          <w:rFonts w:ascii="Calibri" w:hAnsi="Calibri"/>
          <w:sz w:val="22"/>
        </w:rPr>
        <w:t xml:space="preserve">The dish rack is completely full again.  </w:t>
      </w:r>
      <w:r>
        <w:rPr>
          <w:rFonts w:ascii="Calibri" w:hAnsi="Calibri"/>
          <w:i/>
          <w:sz w:val="22"/>
        </w:rPr>
        <w:t>Giá để bát đĩa lại đầy kín rồi.</w:t>
      </w:r>
    </w:p>
    <w:p>
      <w:pPr>
        <w:spacing w:after="160" w:line="312" w:lineRule="auto"/>
      </w:pPr>
      <w:r>
        <w:rPr>
          <w:rFonts w:ascii="Calibri" w:hAnsi="Calibri"/>
          <w:b/>
          <w:sz w:val="22"/>
        </w:rPr>
        <w:t xml:space="preserve">Ms Laura: </w:t>
      </w:r>
      <w:r>
        <w:rPr>
          <w:rFonts w:ascii="Calibri" w:hAnsi="Calibri"/>
          <w:sz w:val="22"/>
        </w:rPr>
        <w:t xml:space="preserve">I will dry these and put them away now.  </w:t>
      </w:r>
      <w:r>
        <w:rPr>
          <w:rFonts w:ascii="Calibri" w:hAnsi="Calibri"/>
          <w:i/>
          <w:sz w:val="22"/>
        </w:rPr>
        <w:t>Để tôi lau khô và cất đi ngay.</w:t>
      </w:r>
    </w:p>
    <w:p>
      <w:pPr>
        <w:spacing w:after="160" w:line="312" w:lineRule="auto"/>
      </w:pPr>
      <w:r>
        <w:rPr>
          <w:rFonts w:ascii="Calibri" w:hAnsi="Calibri"/>
          <w:b/>
          <w:sz w:val="22"/>
        </w:rPr>
        <w:t xml:space="preserve">Ms Lan: </w:t>
      </w:r>
      <w:r>
        <w:rPr>
          <w:rFonts w:ascii="Calibri" w:hAnsi="Calibri"/>
          <w:sz w:val="22"/>
        </w:rPr>
        <w:t xml:space="preserve">Thanks, that frees up some space.  </w:t>
      </w:r>
      <w:r>
        <w:rPr>
          <w:rFonts w:ascii="Calibri" w:hAnsi="Calibri"/>
          <w:i/>
          <w:sz w:val="22"/>
        </w:rPr>
        <w:t>Cảm ơn chị, vậy có thêm chỗ trống rồi.</w:t>
      </w:r>
    </w:p>
    <w:p>
      <w:pPr>
        <w:spacing w:after="160" w:line="312" w:lineRule="auto"/>
      </w:pPr>
      <w:r>
        <w:rPr>
          <w:rFonts w:ascii="Calibri" w:hAnsi="Calibri"/>
          <w:b/>
          <w:sz w:val="22"/>
        </w:rPr>
        <w:t xml:space="preserve">Ms Laura: </w:t>
      </w:r>
      <w:r>
        <w:rPr>
          <w:rFonts w:ascii="Calibri" w:hAnsi="Calibri"/>
          <w:sz w:val="22"/>
        </w:rPr>
        <w:t xml:space="preserve">These window blinds will not go all the way up.  </w:t>
      </w:r>
      <w:r>
        <w:rPr>
          <w:rFonts w:ascii="Calibri" w:hAnsi="Calibri"/>
          <w:i/>
          <w:sz w:val="22"/>
        </w:rPr>
        <w:t>Rèm cửa sổ này không kéo lên hết được.</w:t>
      </w:r>
    </w:p>
    <w:p>
      <w:pPr>
        <w:spacing w:after="160" w:line="312" w:lineRule="auto"/>
      </w:pPr>
      <w:r>
        <w:rPr>
          <w:rFonts w:ascii="Calibri" w:hAnsi="Calibri"/>
          <w:b/>
          <w:sz w:val="22"/>
        </w:rPr>
        <w:t xml:space="preserve">Ms Lan: </w:t>
      </w:r>
      <w:r>
        <w:rPr>
          <w:rFonts w:ascii="Calibri" w:hAnsi="Calibri"/>
          <w:sz w:val="22"/>
        </w:rPr>
        <w:t xml:space="preserve">The cord might be tangled at the top.  </w:t>
      </w:r>
      <w:r>
        <w:rPr>
          <w:rFonts w:ascii="Calibri" w:hAnsi="Calibri"/>
          <w:i/>
          <w:sz w:val="22"/>
        </w:rPr>
        <w:t>Chắc dây bị rối ở trên đầu.</w:t>
      </w:r>
    </w:p>
    <w:p>
      <w:pPr>
        <w:spacing w:after="160" w:line="312" w:lineRule="auto"/>
      </w:pPr>
      <w:r>
        <w:rPr>
          <w:rFonts w:ascii="Calibri" w:hAnsi="Calibri"/>
          <w:b/>
          <w:sz w:val="22"/>
        </w:rPr>
        <w:t xml:space="preserve">Ms Laura: </w:t>
      </w:r>
      <w:r>
        <w:rPr>
          <w:rFonts w:ascii="Calibri" w:hAnsi="Calibri"/>
          <w:sz w:val="22"/>
        </w:rPr>
        <w:t xml:space="preserve">You are right, I have untangled it now.  </w:t>
      </w:r>
      <w:r>
        <w:rPr>
          <w:rFonts w:ascii="Calibri" w:hAnsi="Calibri"/>
          <w:i/>
          <w:sz w:val="22"/>
        </w:rPr>
        <w:t>Chị nói đúng, tôi gỡ rối được rồi.</w:t>
      </w:r>
    </w:p>
    <w:p>
      <w:pPr>
        <w:spacing w:after="160" w:line="312" w:lineRule="auto"/>
      </w:pPr>
      <w:r>
        <w:rPr>
          <w:rFonts w:ascii="Calibri" w:hAnsi="Calibri"/>
          <w:b/>
          <w:sz w:val="22"/>
        </w:rPr>
        <w:t xml:space="preserve">Ms Lan: </w:t>
      </w:r>
      <w:r>
        <w:rPr>
          <w:rFonts w:ascii="Calibri" w:hAnsi="Calibri"/>
          <w:sz w:val="22"/>
        </w:rPr>
        <w:t xml:space="preserve">This trash bag has a hole in the bottom.  </w:t>
      </w:r>
      <w:r>
        <w:rPr>
          <w:rFonts w:ascii="Calibri" w:hAnsi="Calibri"/>
          <w:i/>
          <w:sz w:val="22"/>
        </w:rPr>
        <w:t>Túi rác này bị thủng ở đáy.</w:t>
      </w:r>
    </w:p>
    <w:p>
      <w:pPr>
        <w:spacing w:after="160" w:line="312" w:lineRule="auto"/>
      </w:pPr>
      <w:r>
        <w:rPr>
          <w:rFonts w:ascii="Calibri" w:hAnsi="Calibri"/>
          <w:b/>
          <w:sz w:val="22"/>
        </w:rPr>
        <w:t xml:space="preserve">Ms Laura: </w:t>
      </w:r>
      <w:r>
        <w:rPr>
          <w:rFonts w:ascii="Calibri" w:hAnsi="Calibri"/>
          <w:sz w:val="22"/>
        </w:rPr>
        <w:t xml:space="preserve">There is a fresh roll under the sink.  </w:t>
      </w:r>
      <w:r>
        <w:rPr>
          <w:rFonts w:ascii="Calibri" w:hAnsi="Calibri"/>
          <w:i/>
          <w:sz w:val="22"/>
        </w:rPr>
        <w:t>Có một cuộn mới ở dưới bồn rửa đấy.</w:t>
      </w:r>
    </w:p>
    <w:p>
      <w:pPr>
        <w:spacing w:after="160" w:line="312" w:lineRule="auto"/>
      </w:pPr>
      <w:r>
        <w:rPr>
          <w:rFonts w:ascii="Calibri" w:hAnsi="Calibri"/>
          <w:b/>
          <w:sz w:val="22"/>
        </w:rPr>
        <w:t xml:space="preserve">Ms Lan: </w:t>
      </w:r>
      <w:r>
        <w:rPr>
          <w:rFonts w:ascii="Calibri" w:hAnsi="Calibri"/>
          <w:sz w:val="22"/>
        </w:rPr>
        <w:t xml:space="preserve">Perfect, I will swap it out now.  </w:t>
      </w:r>
      <w:r>
        <w:rPr>
          <w:rFonts w:ascii="Calibri" w:hAnsi="Calibri"/>
          <w:i/>
          <w:sz w:val="22"/>
        </w:rPr>
        <w:t>Tuyệt, tôi thay ngay bây giờ.</w:t>
      </w:r>
    </w:p>
    <w:p>
      <w:pPr>
        <w:spacing w:after="160" w:line="312" w:lineRule="auto"/>
      </w:pPr>
      <w:r>
        <w:rPr>
          <w:rFonts w:ascii="Calibri" w:hAnsi="Calibri"/>
          <w:b/>
          <w:sz w:val="22"/>
        </w:rPr>
        <w:t xml:space="preserve">Ms Laura: </w:t>
      </w:r>
      <w:r>
        <w:rPr>
          <w:rFonts w:ascii="Calibri" w:hAnsi="Calibri"/>
          <w:sz w:val="22"/>
        </w:rPr>
        <w:t xml:space="preserve">This curtain keeps slipping off its hooks.  </w:t>
      </w:r>
      <w:r>
        <w:rPr>
          <w:rFonts w:ascii="Calibri" w:hAnsi="Calibri"/>
          <w:i/>
          <w:sz w:val="22"/>
        </w:rPr>
        <w:t>Cái rèm này cứ tuột ra khỏi móc treo.</w:t>
      </w:r>
    </w:p>
    <w:p>
      <w:pPr>
        <w:spacing w:after="160" w:line="312" w:lineRule="auto"/>
      </w:pPr>
      <w:r>
        <w:rPr>
          <w:rFonts w:ascii="Calibri" w:hAnsi="Calibri"/>
          <w:b/>
          <w:sz w:val="22"/>
        </w:rPr>
        <w:t xml:space="preserve">Ms Lan: </w:t>
      </w:r>
      <w:r>
        <w:rPr>
          <w:rFonts w:ascii="Calibri" w:hAnsi="Calibri"/>
          <w:sz w:val="22"/>
        </w:rPr>
        <w:t xml:space="preserve">Let me help you hook it back up properly.  </w:t>
      </w:r>
      <w:r>
        <w:rPr>
          <w:rFonts w:ascii="Calibri" w:hAnsi="Calibri"/>
          <w:i/>
          <w:sz w:val="22"/>
        </w:rPr>
        <w:t>Để tôi giúp chị móc lại cho chắc.</w:t>
      </w:r>
    </w:p>
    <w:p>
      <w:pPr>
        <w:spacing w:after="160" w:line="312" w:lineRule="auto"/>
      </w:pPr>
      <w:r>
        <w:rPr>
          <w:rFonts w:ascii="Calibri" w:hAnsi="Calibri"/>
          <w:b/>
          <w:sz w:val="22"/>
        </w:rPr>
        <w:t xml:space="preserve">Ms Laura: </w:t>
      </w:r>
      <w:r>
        <w:rPr>
          <w:rFonts w:ascii="Calibri" w:hAnsi="Calibri"/>
          <w:sz w:val="22"/>
        </w:rPr>
        <w:t xml:space="preserve">Thanks, it looks much tidier now.  </w:t>
      </w:r>
      <w:r>
        <w:rPr>
          <w:rFonts w:ascii="Calibri" w:hAnsi="Calibri"/>
          <w:i/>
          <w:sz w:val="22"/>
        </w:rPr>
        <w:t>Cảm ơn chị, giờ trông gọn gàng hơn nhiều.</w:t>
      </w:r>
    </w:p>
    <w:p>
      <w:pPr>
        <w:spacing w:after="160" w:line="312" w:lineRule="auto"/>
      </w:pPr>
      <w:r>
        <w:rPr>
          <w:rFonts w:ascii="Calibri" w:hAnsi="Calibri"/>
          <w:b/>
          <w:sz w:val="22"/>
        </w:rPr>
        <w:t xml:space="preserve">Ms Laura: </w:t>
      </w:r>
      <w:r>
        <w:rPr>
          <w:rFonts w:ascii="Calibri" w:hAnsi="Calibri"/>
          <w:sz w:val="22"/>
        </w:rPr>
        <w:t xml:space="preserve">This rug looks like it needs a good shake outside.  </w:t>
      </w:r>
      <w:r>
        <w:rPr>
          <w:rFonts w:ascii="Calibri" w:hAnsi="Calibri"/>
          <w:i/>
          <w:sz w:val="22"/>
        </w:rPr>
        <w:t>Tấm thảm này chắc cần giũ bụi ngoài trời rồi.</w:t>
      </w:r>
    </w:p>
    <w:p>
      <w:pPr>
        <w:spacing w:after="160" w:line="312" w:lineRule="auto"/>
      </w:pPr>
      <w:r>
        <w:rPr>
          <w:rFonts w:ascii="Calibri" w:hAnsi="Calibri"/>
          <w:b/>
          <w:sz w:val="22"/>
        </w:rPr>
        <w:t xml:space="preserve">Ms Lan: </w:t>
      </w:r>
      <w:r>
        <w:rPr>
          <w:rFonts w:ascii="Calibri" w:hAnsi="Calibri"/>
          <w:sz w:val="22"/>
        </w:rPr>
        <w:t xml:space="preserve">Let us carry it out together.  </w:t>
      </w:r>
      <w:r>
        <w:rPr>
          <w:rFonts w:ascii="Calibri" w:hAnsi="Calibri"/>
          <w:i/>
          <w:sz w:val="22"/>
        </w:rPr>
        <w:t>Mình cùng khiêng ra ngoài nhé.</w:t>
      </w:r>
    </w:p>
    <w:p>
      <w:pPr>
        <w:spacing w:after="160" w:line="312" w:lineRule="auto"/>
      </w:pPr>
      <w:r>
        <w:rPr>
          <w:rFonts w:ascii="Calibri" w:hAnsi="Calibri"/>
          <w:b/>
          <w:sz w:val="22"/>
        </w:rPr>
        <w:t xml:space="preserve">Ms Laura: </w:t>
      </w:r>
      <w:r>
        <w:rPr>
          <w:rFonts w:ascii="Calibri" w:hAnsi="Calibri"/>
          <w:sz w:val="22"/>
        </w:rPr>
        <w:t xml:space="preserve">It always feels so much cleaner afterward.  </w:t>
      </w:r>
      <w:r>
        <w:rPr>
          <w:rFonts w:ascii="Calibri" w:hAnsi="Calibri"/>
          <w:i/>
          <w:sz w:val="22"/>
        </w:rPr>
        <w:t>Sau đó lúc nào cũng thấy sạch sẽ hẳn.</w:t>
      </w:r>
    </w:p>
    <w:p>
      <w:pPr>
        <w:spacing w:after="160" w:line="312" w:lineRule="auto"/>
      </w:pPr>
      <w:r>
        <w:rPr>
          <w:rFonts w:ascii="Calibri" w:hAnsi="Calibri"/>
          <w:b/>
          <w:sz w:val="22"/>
        </w:rPr>
        <w:t xml:space="preserve">Ms Lan: </w:t>
      </w:r>
      <w:r>
        <w:rPr>
          <w:rFonts w:ascii="Calibri" w:hAnsi="Calibri"/>
          <w:sz w:val="22"/>
        </w:rPr>
        <w:t xml:space="preserve">A tidy home really does start with small things.  </w:t>
      </w:r>
      <w:r>
        <w:rPr>
          <w:rFonts w:ascii="Calibri" w:hAnsi="Calibri"/>
          <w:i/>
          <w:sz w:val="22"/>
        </w:rPr>
        <w:t>Một mái nhà gọn gàng thật sự bắt đầu từ những việc nhỏ.</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0023</w:t>
            </w:r>
          </w:p>
        </w:tc>
        <w:tc>
          <w:tcPr>
            <w:tcW w:type="dxa" w:w="7824"/>
            <w:shd w:val="clear" w:color="auto" w:fill="D9E2F3"/>
          </w:tcPr>
          <w:p>
            <w:r>
              <w:rPr>
                <w:rFonts w:ascii="Arial" w:hAnsi="Arial"/>
                <w:b/>
                <w:color w:val="1F3864"/>
                <w:sz w:val="30"/>
              </w:rPr>
              <w:t>Recognising and Responding to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Edward are neighbours who often talk about their families and the names within them. Across many everyday moments -- introducing a family member, asking a sibling's name, correcting a mispronounced name, forgetting a name, mixing up twins' names, a nickname versus a formal name, asking a child's name, a grandparent's name, spelling a family member's name, a maiden name, a name on the family tree, addressing an in-law, a name on an invitation, a name tag at a reunion, guessing whose name is in a photo, a newcomer asking who is who, a name used in a story, being named after a relative, a name written wrong on a document, confirming a name for a school form, two cousins with very similar names, meeting a relative for the first time, a name on a gift tag, asking who just called by name, remembering a name after years apart, a name on a medical form, a name embroidered on a towel, a mispronounced name gently corrected, an unfamiliar nickname, formal versus casual address, asking someone to write a name down, a married name, a child asking where their own name came from, two names sounding alike in the family, and finally why getting a family member's name right matters so much -- Mr Edward often asks Ms Lan about a name in her family, or she asks about his, and each time the other responds clearly and with care.</w:t>
      </w:r>
      <w:r>
        <w:rPr>
          <w:rFonts w:ascii="Calibri" w:hAnsi="Calibri"/>
          <w:i/>
          <w:sz w:val="19"/>
        </w:rPr>
        <w:t xml:space="preserve">  Chị Lan và anh Edward là hàng xóm, thường nói chuyện về gia đình mình và những cái tên trong đó. Qua nhiều khoảnh khắc đời thường -- giới thiệu một người trong gia đình, hỏi tên anh chị em, sửa lại một cái tên bị đọc sai, quên mất một cái tên, nhầm tên của cặp sinh đôi, biệt danh so với tên chính thức, hỏi tên một đứa trẻ, tên của ông bà, đánh vần tên một người trong nhà, tên thời con gái, một cái tên trên cây phả hệ, xưng hô với người nhà bên vợ hoặc chồng, tên trên thiệp mời, bảng tên trong buổi họp mặt gia đình, đoán xem tên ai trong tấm ảnh, người mới hỏi ai là ai, một cái tên xuất hiện trong câu chuyện kể, được đặt tên theo một người thân, tên bị viết sai trên giấy tờ, xác nhận tên cho mẫu đơn của trường, hai người anh em họ có tên rất giống nhau, gặp một người họ hàng lần đầu, tên trên thiệp quà, hỏi ai vừa gọi tên mình, nhớ lại một cái tên sau nhiều năm xa cách, tên trên giấy tờ khám bệnh, tên thêu trên khăn, một cái tên bị đọc sai được sửa lại nhẹ nhàng, một biệt danh lạ, cách xưng hô trang trọng so với thân mật, nhờ ai đó viết một cái tên ra giấy, tên sau khi kết hôn, một đứa trẻ hỏi tên mình từ đâu mà có, hai cái tên nghe giống nhau trong gia đình, và cuối cùng là vì sao việc gọi đúng tên một người trong gia đình lại quan trọng đến vậy -- anh Edward thường hỏi chị Lan về một cái tên trong gia đình chị, hoặc chị hỏi về gia đình anh, và mỗi lần người kia đều trả lời rõ ràng và ân cần.</w:t>
      </w:r>
    </w:p>
    <w:p>
      <w:pPr>
        <w:spacing w:after="160" w:line="312" w:lineRule="auto"/>
      </w:pPr>
      <w:r>
        <w:rPr>
          <w:rFonts w:ascii="Calibri" w:hAnsi="Calibri"/>
          <w:b/>
          <w:sz w:val="22"/>
        </w:rPr>
        <w:t xml:space="preserve">Mr Edward: </w:t>
      </w:r>
      <w:r>
        <w:rPr>
          <w:rFonts w:ascii="Calibri" w:hAnsi="Calibri"/>
          <w:sz w:val="22"/>
        </w:rPr>
        <w:t xml:space="preserve">Lan, this is my younger brother, Tom.  </w:t>
      </w:r>
      <w:r>
        <w:rPr>
          <w:rFonts w:ascii="Calibri" w:hAnsi="Calibri"/>
          <w:i/>
          <w:sz w:val="22"/>
        </w:rPr>
        <w:t>Chị Lan, đây là em trai tôi, Tom.</w:t>
      </w:r>
    </w:p>
    <w:p>
      <w:pPr>
        <w:spacing w:after="160" w:line="312" w:lineRule="auto"/>
      </w:pPr>
      <w:r>
        <w:rPr>
          <w:rFonts w:ascii="Calibri" w:hAnsi="Calibri"/>
          <w:b/>
          <w:sz w:val="22"/>
        </w:rPr>
        <w:t xml:space="preserve">Ms Lan: </w:t>
      </w:r>
      <w:r>
        <w:rPr>
          <w:rFonts w:ascii="Calibri" w:hAnsi="Calibri"/>
          <w:sz w:val="22"/>
        </w:rPr>
        <w:t xml:space="preserve">Nice to meet you, Tom.  </w:t>
      </w:r>
      <w:r>
        <w:rPr>
          <w:rFonts w:ascii="Calibri" w:hAnsi="Calibri"/>
          <w:i/>
          <w:sz w:val="22"/>
        </w:rPr>
        <w:t>Rất vui được gặp em, Tom.</w:t>
      </w:r>
    </w:p>
    <w:p>
      <w:pPr>
        <w:spacing w:after="160" w:line="312" w:lineRule="auto"/>
      </w:pPr>
      <w:r>
        <w:rPr>
          <w:rFonts w:ascii="Calibri" w:hAnsi="Calibri"/>
          <w:b/>
          <w:sz w:val="22"/>
        </w:rPr>
        <w:t xml:space="preserve">Mr Edward: </w:t>
      </w:r>
      <w:r>
        <w:rPr>
          <w:rFonts w:ascii="Calibri" w:hAnsi="Calibri"/>
          <w:sz w:val="22"/>
        </w:rPr>
        <w:t xml:space="preserve">He is visiting for the week.  </w:t>
      </w:r>
      <w:r>
        <w:rPr>
          <w:rFonts w:ascii="Calibri" w:hAnsi="Calibri"/>
          <w:i/>
          <w:sz w:val="22"/>
        </w:rPr>
        <w:t>Cậu ấy về thăm nhà một tuần.</w:t>
      </w:r>
    </w:p>
    <w:p>
      <w:pPr>
        <w:spacing w:after="160" w:line="312" w:lineRule="auto"/>
      </w:pPr>
      <w:r>
        <w:rPr>
          <w:rFonts w:ascii="Calibri" w:hAnsi="Calibri"/>
          <w:b/>
          <w:sz w:val="22"/>
        </w:rPr>
        <w:t xml:space="preserve">Mr Edward: </w:t>
      </w:r>
      <w:r>
        <w:rPr>
          <w:rFonts w:ascii="Calibri" w:hAnsi="Calibri"/>
          <w:sz w:val="22"/>
        </w:rPr>
        <w:t xml:space="preserve">What is your younger sister's name again?  </w:t>
      </w:r>
      <w:r>
        <w:rPr>
          <w:rFonts w:ascii="Calibri" w:hAnsi="Calibri"/>
          <w:i/>
          <w:sz w:val="22"/>
        </w:rPr>
        <w:t>Tên em gái của chị là gì nhỉ?</w:t>
      </w:r>
    </w:p>
    <w:p>
      <w:pPr>
        <w:spacing w:after="160" w:line="312" w:lineRule="auto"/>
      </w:pPr>
      <w:r>
        <w:rPr>
          <w:rFonts w:ascii="Calibri" w:hAnsi="Calibri"/>
          <w:b/>
          <w:sz w:val="22"/>
        </w:rPr>
        <w:t xml:space="preserve">Ms Lan: </w:t>
      </w:r>
      <w:r>
        <w:rPr>
          <w:rFonts w:ascii="Calibri" w:hAnsi="Calibri"/>
          <w:sz w:val="22"/>
        </w:rPr>
        <w:t xml:space="preserve">Her name is Mai.  </w:t>
      </w:r>
      <w:r>
        <w:rPr>
          <w:rFonts w:ascii="Calibri" w:hAnsi="Calibri"/>
          <w:i/>
          <w:sz w:val="22"/>
        </w:rPr>
        <w:t>Tên em ấy là Mai.</w:t>
      </w:r>
    </w:p>
    <w:p>
      <w:pPr>
        <w:spacing w:after="160" w:line="312" w:lineRule="auto"/>
      </w:pPr>
      <w:r>
        <w:rPr>
          <w:rFonts w:ascii="Calibri" w:hAnsi="Calibri"/>
          <w:b/>
          <w:sz w:val="22"/>
        </w:rPr>
        <w:t xml:space="preserve">Mr Edward: </w:t>
      </w:r>
      <w:r>
        <w:rPr>
          <w:rFonts w:ascii="Calibri" w:hAnsi="Calibri"/>
          <w:sz w:val="22"/>
        </w:rPr>
        <w:t xml:space="preserve">Mai, right, I remember now.  </w:t>
      </w:r>
      <w:r>
        <w:rPr>
          <w:rFonts w:ascii="Calibri" w:hAnsi="Calibri"/>
          <w:i/>
          <w:sz w:val="22"/>
        </w:rPr>
        <w:t>Mai, đúng rồi, giờ tôi nhớ ra rồi.</w:t>
      </w:r>
    </w:p>
    <w:p>
      <w:pPr>
        <w:spacing w:after="160" w:line="312" w:lineRule="auto"/>
      </w:pPr>
      <w:r>
        <w:rPr>
          <w:rFonts w:ascii="Calibri" w:hAnsi="Calibri"/>
          <w:b/>
          <w:sz w:val="22"/>
        </w:rPr>
        <w:t xml:space="preserve">Mr Edward: </w:t>
      </w:r>
      <w:r>
        <w:rPr>
          <w:rFonts w:ascii="Calibri" w:hAnsi="Calibri"/>
          <w:sz w:val="22"/>
        </w:rPr>
        <w:t xml:space="preserve">Is it pronounced 'Lan' or 'Lang'?  </w:t>
      </w:r>
      <w:r>
        <w:rPr>
          <w:rFonts w:ascii="Calibri" w:hAnsi="Calibri"/>
          <w:i/>
          <w:sz w:val="22"/>
        </w:rPr>
        <w:t>Đọc là 'Lan' hay 'Lang' vậy?</w:t>
      </w:r>
    </w:p>
    <w:p>
      <w:pPr>
        <w:spacing w:after="160" w:line="312" w:lineRule="auto"/>
      </w:pPr>
      <w:r>
        <w:rPr>
          <w:rFonts w:ascii="Calibri" w:hAnsi="Calibri"/>
          <w:b/>
          <w:sz w:val="22"/>
        </w:rPr>
        <w:t xml:space="preserve">Ms Lan: </w:t>
      </w:r>
      <w:r>
        <w:rPr>
          <w:rFonts w:ascii="Calibri" w:hAnsi="Calibri"/>
          <w:sz w:val="22"/>
        </w:rPr>
        <w:t xml:space="preserve">Just Lan, without the 'g' sound.  </w:t>
      </w:r>
      <w:r>
        <w:rPr>
          <w:rFonts w:ascii="Calibri" w:hAnsi="Calibri"/>
          <w:i/>
          <w:sz w:val="22"/>
        </w:rPr>
        <w:t>Chỉ là Lan thôi, không có âm 'g'.</w:t>
      </w:r>
    </w:p>
    <w:p>
      <w:pPr>
        <w:spacing w:after="160" w:line="312" w:lineRule="auto"/>
      </w:pPr>
      <w:r>
        <w:rPr>
          <w:rFonts w:ascii="Calibri" w:hAnsi="Calibri"/>
          <w:b/>
          <w:sz w:val="22"/>
        </w:rPr>
        <w:t xml:space="preserve">Mr Edward: </w:t>
      </w:r>
      <w:r>
        <w:rPr>
          <w:rFonts w:ascii="Calibri" w:hAnsi="Calibri"/>
          <w:sz w:val="22"/>
        </w:rPr>
        <w:t xml:space="preserve">Got it, Lan, thank you for the correction.  </w:t>
      </w:r>
      <w:r>
        <w:rPr>
          <w:rFonts w:ascii="Calibri" w:hAnsi="Calibri"/>
          <w:i/>
          <w:sz w:val="22"/>
        </w:rPr>
        <w:t>Rõ rồi, Lan, cảm ơn chị đã sửa cho tôi.</w:t>
      </w:r>
    </w:p>
    <w:p>
      <w:pPr>
        <w:spacing w:after="160" w:line="312" w:lineRule="auto"/>
      </w:pPr>
      <w:r>
        <w:rPr>
          <w:rFonts w:ascii="Calibri" w:hAnsi="Calibri"/>
          <w:b/>
          <w:sz w:val="22"/>
        </w:rPr>
        <w:t xml:space="preserve">Ms Lan: </w:t>
      </w:r>
      <w:r>
        <w:rPr>
          <w:rFonts w:ascii="Calibri" w:hAnsi="Calibri"/>
          <w:sz w:val="22"/>
        </w:rPr>
        <w:t xml:space="preserve">I am sorry, I have forgotten your cousin's name.  </w:t>
      </w:r>
      <w:r>
        <w:rPr>
          <w:rFonts w:ascii="Calibri" w:hAnsi="Calibri"/>
          <w:i/>
          <w:sz w:val="22"/>
        </w:rPr>
        <w:t>Xin lỗi, tôi quên mất tên anh họ của anh rồi.</w:t>
      </w:r>
    </w:p>
    <w:p>
      <w:pPr>
        <w:spacing w:after="160" w:line="312" w:lineRule="auto"/>
      </w:pPr>
      <w:r>
        <w:rPr>
          <w:rFonts w:ascii="Calibri" w:hAnsi="Calibri"/>
          <w:b/>
          <w:sz w:val="22"/>
        </w:rPr>
        <w:t xml:space="preserve">Mr Edward: </w:t>
      </w:r>
      <w:r>
        <w:rPr>
          <w:rFonts w:ascii="Calibri" w:hAnsi="Calibri"/>
          <w:sz w:val="22"/>
        </w:rPr>
        <w:t xml:space="preserve">No worries, it is Daniel.  </w:t>
      </w:r>
      <w:r>
        <w:rPr>
          <w:rFonts w:ascii="Calibri" w:hAnsi="Calibri"/>
          <w:i/>
          <w:sz w:val="22"/>
        </w:rPr>
        <w:t>Không sao đâu, tên là Daniel.</w:t>
      </w:r>
    </w:p>
    <w:p>
      <w:pPr>
        <w:spacing w:after="160" w:line="312" w:lineRule="auto"/>
      </w:pPr>
      <w:r>
        <w:rPr>
          <w:rFonts w:ascii="Calibri" w:hAnsi="Calibri"/>
          <w:b/>
          <w:sz w:val="22"/>
        </w:rPr>
        <w:t xml:space="preserve">Ms Lan: </w:t>
      </w:r>
      <w:r>
        <w:rPr>
          <w:rFonts w:ascii="Calibri" w:hAnsi="Calibri"/>
          <w:sz w:val="22"/>
        </w:rPr>
        <w:t xml:space="preserve">Daniel, thank you for reminding me.  </w:t>
      </w:r>
      <w:r>
        <w:rPr>
          <w:rFonts w:ascii="Calibri" w:hAnsi="Calibri"/>
          <w:i/>
          <w:sz w:val="22"/>
        </w:rPr>
        <w:t>Daniel, cảm ơn anh đã nhắc lại.</w:t>
      </w:r>
    </w:p>
    <w:p>
      <w:pPr>
        <w:spacing w:after="160" w:line="312" w:lineRule="auto"/>
      </w:pPr>
      <w:r>
        <w:rPr>
          <w:rFonts w:ascii="Calibri" w:hAnsi="Calibri"/>
          <w:b/>
          <w:sz w:val="22"/>
        </w:rPr>
        <w:t xml:space="preserve">Mr Edward: </w:t>
      </w:r>
      <w:r>
        <w:rPr>
          <w:rFonts w:ascii="Calibri" w:hAnsi="Calibri"/>
          <w:sz w:val="22"/>
        </w:rPr>
        <w:t xml:space="preserve">I always mix up your twin nieces' names.  </w:t>
      </w:r>
      <w:r>
        <w:rPr>
          <w:rFonts w:ascii="Calibri" w:hAnsi="Calibri"/>
          <w:i/>
          <w:sz w:val="22"/>
        </w:rPr>
        <w:t>Tôi lúc nào cũng nhầm tên hai đứa cháu song sinh của chị.</w:t>
      </w:r>
    </w:p>
    <w:p>
      <w:pPr>
        <w:spacing w:after="160" w:line="312" w:lineRule="auto"/>
      </w:pPr>
      <w:r>
        <w:rPr>
          <w:rFonts w:ascii="Calibri" w:hAnsi="Calibri"/>
          <w:b/>
          <w:sz w:val="22"/>
        </w:rPr>
        <w:t xml:space="preserve">Ms Lan: </w:t>
      </w:r>
      <w:r>
        <w:rPr>
          <w:rFonts w:ascii="Calibri" w:hAnsi="Calibri"/>
          <w:sz w:val="22"/>
        </w:rPr>
        <w:t xml:space="preserve">Everyone does, they are Anh and Hoa.  </w:t>
      </w:r>
      <w:r>
        <w:rPr>
          <w:rFonts w:ascii="Calibri" w:hAnsi="Calibri"/>
          <w:i/>
          <w:sz w:val="22"/>
        </w:rPr>
        <w:t>Ai cũng vậy cả, hai bé là Anh và Hoa.</w:t>
      </w:r>
    </w:p>
    <w:p>
      <w:pPr>
        <w:spacing w:after="160" w:line="312" w:lineRule="auto"/>
      </w:pPr>
      <w:r>
        <w:rPr>
          <w:rFonts w:ascii="Calibri" w:hAnsi="Calibri"/>
          <w:b/>
          <w:sz w:val="22"/>
        </w:rPr>
        <w:t xml:space="preserve">Mr Edward: </w:t>
      </w:r>
      <w:r>
        <w:rPr>
          <w:rFonts w:ascii="Calibri" w:hAnsi="Calibri"/>
          <w:sz w:val="22"/>
        </w:rPr>
        <w:t xml:space="preserve">Anh and Hoa, I will try to remember.  </w:t>
      </w:r>
      <w:r>
        <w:rPr>
          <w:rFonts w:ascii="Calibri" w:hAnsi="Calibri"/>
          <w:i/>
          <w:sz w:val="22"/>
        </w:rPr>
        <w:t>Anh và Hoa, tôi sẽ cố nhớ.</w:t>
      </w:r>
    </w:p>
    <w:p>
      <w:pPr>
        <w:spacing w:after="160" w:line="312" w:lineRule="auto"/>
      </w:pPr>
      <w:r>
        <w:rPr>
          <w:rFonts w:ascii="Calibri" w:hAnsi="Calibri"/>
          <w:b/>
          <w:sz w:val="22"/>
        </w:rPr>
        <w:t xml:space="preserve">Ms Lan: </w:t>
      </w:r>
      <w:r>
        <w:rPr>
          <w:rFonts w:ascii="Calibri" w:hAnsi="Calibri"/>
          <w:sz w:val="22"/>
        </w:rPr>
        <w:t xml:space="preserve">Everyone calls my father 'Bac Ba' at home.  </w:t>
      </w:r>
      <w:r>
        <w:rPr>
          <w:rFonts w:ascii="Calibri" w:hAnsi="Calibri"/>
          <w:i/>
          <w:sz w:val="22"/>
        </w:rPr>
        <w:t>Ở nhà mọi người gọi bố tôi là 'Bác Ba'.</w:t>
      </w:r>
    </w:p>
    <w:p>
      <w:pPr>
        <w:spacing w:after="160" w:line="312" w:lineRule="auto"/>
      </w:pPr>
      <w:r>
        <w:rPr>
          <w:rFonts w:ascii="Calibri" w:hAnsi="Calibri"/>
          <w:b/>
          <w:sz w:val="22"/>
        </w:rPr>
        <w:t xml:space="preserve">Mr Edward: </w:t>
      </w:r>
      <w:r>
        <w:rPr>
          <w:rFonts w:ascii="Calibri" w:hAnsi="Calibri"/>
          <w:sz w:val="22"/>
        </w:rPr>
        <w:t xml:space="preserve">Is that a nickname or his real name?  </w:t>
      </w:r>
      <w:r>
        <w:rPr>
          <w:rFonts w:ascii="Calibri" w:hAnsi="Calibri"/>
          <w:i/>
          <w:sz w:val="22"/>
        </w:rPr>
        <w:t>Đó là biệt danh hay tên thật của bác vậy?</w:t>
      </w:r>
    </w:p>
    <w:p>
      <w:pPr>
        <w:spacing w:after="160" w:line="312" w:lineRule="auto"/>
      </w:pPr>
      <w:r>
        <w:rPr>
          <w:rFonts w:ascii="Calibri" w:hAnsi="Calibri"/>
          <w:b/>
          <w:sz w:val="22"/>
        </w:rPr>
        <w:t xml:space="preserve">Ms Lan: </w:t>
      </w:r>
      <w:r>
        <w:rPr>
          <w:rFonts w:ascii="Calibri" w:hAnsi="Calibri"/>
          <w:sz w:val="22"/>
        </w:rPr>
        <w:t xml:space="preserve">Just a family nickname, his real name is different.  </w:t>
      </w:r>
      <w:r>
        <w:rPr>
          <w:rFonts w:ascii="Calibri" w:hAnsi="Calibri"/>
          <w:i/>
          <w:sz w:val="22"/>
        </w:rPr>
        <w:t>Chỉ là biệt danh trong nhà thôi, tên thật khác cơ.</w:t>
      </w:r>
    </w:p>
    <w:p>
      <w:pPr>
        <w:spacing w:after="160" w:line="312" w:lineRule="auto"/>
      </w:pPr>
      <w:r>
        <w:rPr>
          <w:rFonts w:ascii="Calibri" w:hAnsi="Calibri"/>
          <w:b/>
          <w:sz w:val="22"/>
        </w:rPr>
        <w:t xml:space="preserve">Mr Edward: </w:t>
      </w:r>
      <w:r>
        <w:rPr>
          <w:rFonts w:ascii="Calibri" w:hAnsi="Calibri"/>
          <w:sz w:val="22"/>
        </w:rPr>
        <w:t xml:space="preserve">What is your little nephew's name?  </w:t>
      </w:r>
      <w:r>
        <w:rPr>
          <w:rFonts w:ascii="Calibri" w:hAnsi="Calibri"/>
          <w:i/>
          <w:sz w:val="22"/>
        </w:rPr>
        <w:t>Tên cháu trai nhỏ của chị là gì?</w:t>
      </w:r>
    </w:p>
    <w:p>
      <w:pPr>
        <w:spacing w:after="160" w:line="312" w:lineRule="auto"/>
      </w:pPr>
      <w:r>
        <w:rPr>
          <w:rFonts w:ascii="Calibri" w:hAnsi="Calibri"/>
          <w:b/>
          <w:sz w:val="22"/>
        </w:rPr>
        <w:t xml:space="preserve">Ms Lan: </w:t>
      </w:r>
      <w:r>
        <w:rPr>
          <w:rFonts w:ascii="Calibri" w:hAnsi="Calibri"/>
          <w:sz w:val="22"/>
        </w:rPr>
        <w:t xml:space="preserve">His name is Nam, he just turned four.  </w:t>
      </w:r>
      <w:r>
        <w:rPr>
          <w:rFonts w:ascii="Calibri" w:hAnsi="Calibri"/>
          <w:i/>
          <w:sz w:val="22"/>
        </w:rPr>
        <w:t>Tên bé là Nam, bé mới tròn bốn tuổi.</w:t>
      </w:r>
    </w:p>
    <w:p>
      <w:pPr>
        <w:spacing w:after="160" w:line="312" w:lineRule="auto"/>
      </w:pPr>
      <w:r>
        <w:rPr>
          <w:rFonts w:ascii="Calibri" w:hAnsi="Calibri"/>
          <w:b/>
          <w:sz w:val="22"/>
        </w:rPr>
        <w:t xml:space="preserve">Mr Edward: </w:t>
      </w:r>
      <w:r>
        <w:rPr>
          <w:rFonts w:ascii="Calibri" w:hAnsi="Calibri"/>
          <w:sz w:val="22"/>
        </w:rPr>
        <w:t xml:space="preserve">Nam, what a lovely name.  </w:t>
      </w:r>
      <w:r>
        <w:rPr>
          <w:rFonts w:ascii="Calibri" w:hAnsi="Calibri"/>
          <w:i/>
          <w:sz w:val="22"/>
        </w:rPr>
        <w:t>Nam, tên nghe hay quá.</w:t>
      </w:r>
    </w:p>
    <w:p>
      <w:pPr>
        <w:spacing w:after="160" w:line="312" w:lineRule="auto"/>
      </w:pPr>
      <w:r>
        <w:rPr>
          <w:rFonts w:ascii="Calibri" w:hAnsi="Calibri"/>
          <w:b/>
          <w:sz w:val="22"/>
        </w:rPr>
        <w:t xml:space="preserve">Ms Lan: </w:t>
      </w:r>
      <w:r>
        <w:rPr>
          <w:rFonts w:ascii="Calibri" w:hAnsi="Calibri"/>
          <w:sz w:val="22"/>
        </w:rPr>
        <w:t xml:space="preserve">Do you know your grandmother's full name?  </w:t>
      </w:r>
      <w:r>
        <w:rPr>
          <w:rFonts w:ascii="Calibri" w:hAnsi="Calibri"/>
          <w:i/>
          <w:sz w:val="22"/>
        </w:rPr>
        <w:t>Anh có biết tên đầy đủ của bà nội anh không?</w:t>
      </w:r>
    </w:p>
    <w:p>
      <w:pPr>
        <w:spacing w:after="160" w:line="312" w:lineRule="auto"/>
      </w:pPr>
      <w:r>
        <w:rPr>
          <w:rFonts w:ascii="Calibri" w:hAnsi="Calibri"/>
          <w:b/>
          <w:sz w:val="22"/>
        </w:rPr>
        <w:t xml:space="preserve">Mr Edward: </w:t>
      </w:r>
      <w:r>
        <w:rPr>
          <w:rFonts w:ascii="Calibri" w:hAnsi="Calibri"/>
          <w:sz w:val="22"/>
        </w:rPr>
        <w:t xml:space="preserve">Yes, it is Margaret Ellen.  </w:t>
      </w:r>
      <w:r>
        <w:rPr>
          <w:rFonts w:ascii="Calibri" w:hAnsi="Calibri"/>
          <w:i/>
          <w:sz w:val="22"/>
        </w:rPr>
        <w:t>Có chứ, tên bà là Margaret Ellen.</w:t>
      </w:r>
    </w:p>
    <w:p>
      <w:pPr>
        <w:spacing w:after="160" w:line="312" w:lineRule="auto"/>
      </w:pPr>
      <w:r>
        <w:rPr>
          <w:rFonts w:ascii="Calibri" w:hAnsi="Calibri"/>
          <w:b/>
          <w:sz w:val="22"/>
        </w:rPr>
        <w:t xml:space="preserve">Ms Lan: </w:t>
      </w:r>
      <w:r>
        <w:rPr>
          <w:rFonts w:ascii="Calibri" w:hAnsi="Calibri"/>
          <w:sz w:val="22"/>
        </w:rPr>
        <w:t xml:space="preserve">That is a beautiful, classic name.  </w:t>
      </w:r>
      <w:r>
        <w:rPr>
          <w:rFonts w:ascii="Calibri" w:hAnsi="Calibri"/>
          <w:i/>
          <w:sz w:val="22"/>
        </w:rPr>
        <w:t>Đó là một cái tên cổ điển rất đẹp.</w:t>
      </w:r>
    </w:p>
    <w:p>
      <w:pPr>
        <w:spacing w:after="160" w:line="312" w:lineRule="auto"/>
      </w:pPr>
      <w:r>
        <w:rPr>
          <w:rFonts w:ascii="Calibri" w:hAnsi="Calibri"/>
          <w:b/>
          <w:sz w:val="22"/>
        </w:rPr>
        <w:t xml:space="preserve">Mr Edward: </w:t>
      </w:r>
      <w:r>
        <w:rPr>
          <w:rFonts w:ascii="Calibri" w:hAnsi="Calibri"/>
          <w:sz w:val="22"/>
        </w:rPr>
        <w:t xml:space="preserve">How do you spell your brother's name?  </w:t>
      </w:r>
      <w:r>
        <w:rPr>
          <w:rFonts w:ascii="Calibri" w:hAnsi="Calibri"/>
          <w:i/>
          <w:sz w:val="22"/>
        </w:rPr>
        <w:t>Tên anh trai của chị đánh vần thế nào?</w:t>
      </w:r>
    </w:p>
    <w:p>
      <w:pPr>
        <w:spacing w:after="160" w:line="312" w:lineRule="auto"/>
      </w:pPr>
      <w:r>
        <w:rPr>
          <w:rFonts w:ascii="Calibri" w:hAnsi="Calibri"/>
          <w:b/>
          <w:sz w:val="22"/>
        </w:rPr>
        <w:t xml:space="preserve">Ms Lan: </w:t>
      </w:r>
      <w:r>
        <w:rPr>
          <w:rFonts w:ascii="Calibri" w:hAnsi="Calibri"/>
          <w:sz w:val="22"/>
        </w:rPr>
        <w:t xml:space="preserve">It is spelled T-U-A-N, Tuan.  </w:t>
      </w:r>
      <w:r>
        <w:rPr>
          <w:rFonts w:ascii="Calibri" w:hAnsi="Calibri"/>
          <w:i/>
          <w:sz w:val="22"/>
        </w:rPr>
        <w:t>Đánh vần là T-U-A-N, Tuấn.</w:t>
      </w:r>
    </w:p>
    <w:p>
      <w:pPr>
        <w:spacing w:after="160" w:line="312" w:lineRule="auto"/>
      </w:pPr>
      <w:r>
        <w:rPr>
          <w:rFonts w:ascii="Calibri" w:hAnsi="Calibri"/>
          <w:b/>
          <w:sz w:val="22"/>
        </w:rPr>
        <w:t xml:space="preserve">Mr Edward: </w:t>
      </w:r>
      <w:r>
        <w:rPr>
          <w:rFonts w:ascii="Calibri" w:hAnsi="Calibri"/>
          <w:sz w:val="22"/>
        </w:rPr>
        <w:t xml:space="preserve">T-U-A-N, thanks, now I have it right.  </w:t>
      </w:r>
      <w:r>
        <w:rPr>
          <w:rFonts w:ascii="Calibri" w:hAnsi="Calibri"/>
          <w:i/>
          <w:sz w:val="22"/>
        </w:rPr>
        <w:t>T-U-A-N, cảm ơn chị, giờ tôi ghi đúng rồi.</w:t>
      </w:r>
    </w:p>
    <w:p>
      <w:pPr>
        <w:spacing w:after="160" w:line="312" w:lineRule="auto"/>
      </w:pPr>
      <w:r>
        <w:rPr>
          <w:rFonts w:ascii="Calibri" w:hAnsi="Calibri"/>
          <w:b/>
          <w:sz w:val="22"/>
        </w:rPr>
        <w:t xml:space="preserve">Ms Lan: </w:t>
      </w:r>
      <w:r>
        <w:rPr>
          <w:rFonts w:ascii="Calibri" w:hAnsi="Calibri"/>
          <w:sz w:val="22"/>
        </w:rPr>
        <w:t xml:space="preserve">What was your mother's maiden name?  </w:t>
      </w:r>
      <w:r>
        <w:rPr>
          <w:rFonts w:ascii="Calibri" w:hAnsi="Calibri"/>
          <w:i/>
          <w:sz w:val="22"/>
        </w:rPr>
        <w:t>Tên thời con gái của mẹ anh là gì?</w:t>
      </w:r>
    </w:p>
    <w:p>
      <w:pPr>
        <w:spacing w:after="160" w:line="312" w:lineRule="auto"/>
      </w:pPr>
      <w:r>
        <w:rPr>
          <w:rFonts w:ascii="Calibri" w:hAnsi="Calibri"/>
          <w:b/>
          <w:sz w:val="22"/>
        </w:rPr>
        <w:t xml:space="preserve">Mr Edward: </w:t>
      </w:r>
      <w:r>
        <w:rPr>
          <w:rFonts w:ascii="Calibri" w:hAnsi="Calibri"/>
          <w:sz w:val="22"/>
        </w:rPr>
        <w:t xml:space="preserve">It was Carter, before she married my father.  </w:t>
      </w:r>
      <w:r>
        <w:rPr>
          <w:rFonts w:ascii="Calibri" w:hAnsi="Calibri"/>
          <w:i/>
          <w:sz w:val="22"/>
        </w:rPr>
        <w:t>Là Carter, trước khi mẹ lấy bố tôi.</w:t>
      </w:r>
    </w:p>
    <w:p>
      <w:pPr>
        <w:spacing w:after="160" w:line="312" w:lineRule="auto"/>
      </w:pPr>
      <w:r>
        <w:rPr>
          <w:rFonts w:ascii="Calibri" w:hAnsi="Calibri"/>
          <w:b/>
          <w:sz w:val="22"/>
        </w:rPr>
        <w:t xml:space="preserve">Ms Lan: </w:t>
      </w:r>
      <w:r>
        <w:rPr>
          <w:rFonts w:ascii="Calibri" w:hAnsi="Calibri"/>
          <w:sz w:val="22"/>
        </w:rPr>
        <w:t xml:space="preserve">Carter, interesting, I did not know that.  </w:t>
      </w:r>
      <w:r>
        <w:rPr>
          <w:rFonts w:ascii="Calibri" w:hAnsi="Calibri"/>
          <w:i/>
          <w:sz w:val="22"/>
        </w:rPr>
        <w:t>Carter, thú vị đấy, tôi chưa biết điều đó.</w:t>
      </w:r>
    </w:p>
    <w:p>
      <w:pPr>
        <w:spacing w:after="160" w:line="312" w:lineRule="auto"/>
      </w:pPr>
      <w:r>
        <w:rPr>
          <w:rFonts w:ascii="Calibri" w:hAnsi="Calibri"/>
          <w:b/>
          <w:sz w:val="22"/>
        </w:rPr>
        <w:t xml:space="preserve">Mr Edward: </w:t>
      </w:r>
      <w:r>
        <w:rPr>
          <w:rFonts w:ascii="Calibri" w:hAnsi="Calibri"/>
          <w:sz w:val="22"/>
        </w:rPr>
        <w:t xml:space="preserve">Whose name is written at the very top here?  </w:t>
      </w:r>
      <w:r>
        <w:rPr>
          <w:rFonts w:ascii="Calibri" w:hAnsi="Calibri"/>
          <w:i/>
          <w:sz w:val="22"/>
        </w:rPr>
        <w:t>Tên ai được viết ở trên cùng đây vậy?</w:t>
      </w:r>
    </w:p>
    <w:p>
      <w:pPr>
        <w:spacing w:after="160" w:line="312" w:lineRule="auto"/>
      </w:pPr>
      <w:r>
        <w:rPr>
          <w:rFonts w:ascii="Calibri" w:hAnsi="Calibri"/>
          <w:b/>
          <w:sz w:val="22"/>
        </w:rPr>
        <w:t xml:space="preserve">Ms Lan: </w:t>
      </w:r>
      <w:r>
        <w:rPr>
          <w:rFonts w:ascii="Calibri" w:hAnsi="Calibri"/>
          <w:sz w:val="22"/>
        </w:rPr>
        <w:t xml:space="preserve">That is my great-grandfather, his name was Khanh.  </w:t>
      </w:r>
      <w:r>
        <w:rPr>
          <w:rFonts w:ascii="Calibri" w:hAnsi="Calibri"/>
          <w:i/>
          <w:sz w:val="22"/>
        </w:rPr>
        <w:t>Đó là ông cố của tôi, tên ông là Khánh.</w:t>
      </w:r>
    </w:p>
    <w:p>
      <w:pPr>
        <w:spacing w:after="160" w:line="312" w:lineRule="auto"/>
      </w:pPr>
      <w:r>
        <w:rPr>
          <w:rFonts w:ascii="Calibri" w:hAnsi="Calibri"/>
          <w:b/>
          <w:sz w:val="22"/>
        </w:rPr>
        <w:t xml:space="preserve">Mr Edward: </w:t>
      </w:r>
      <w:r>
        <w:rPr>
          <w:rFonts w:ascii="Calibri" w:hAnsi="Calibri"/>
          <w:sz w:val="22"/>
        </w:rPr>
        <w:t xml:space="preserve">Khanh, it is amazing to see this whole tree.  </w:t>
      </w:r>
      <w:r>
        <w:rPr>
          <w:rFonts w:ascii="Calibri" w:hAnsi="Calibri"/>
          <w:i/>
          <w:sz w:val="22"/>
        </w:rPr>
        <w:t>Khánh, thật tuyệt khi thấy cả cây phả hệ này.</w:t>
      </w:r>
    </w:p>
    <w:p>
      <w:pPr>
        <w:spacing w:after="160" w:line="312" w:lineRule="auto"/>
      </w:pPr>
      <w:r>
        <w:rPr>
          <w:rFonts w:ascii="Calibri" w:hAnsi="Calibri"/>
          <w:b/>
          <w:sz w:val="22"/>
        </w:rPr>
        <w:t xml:space="preserve">Ms Lan: </w:t>
      </w:r>
      <w:r>
        <w:rPr>
          <w:rFonts w:ascii="Calibri" w:hAnsi="Calibri"/>
          <w:sz w:val="22"/>
        </w:rPr>
        <w:t xml:space="preserve">How should I address your sister-in-law?  </w:t>
      </w:r>
      <w:r>
        <w:rPr>
          <w:rFonts w:ascii="Calibri" w:hAnsi="Calibri"/>
          <w:i/>
          <w:sz w:val="22"/>
        </w:rPr>
        <w:t>Tôi nên xưng hô với chị dâu của anh thế nào?</w:t>
      </w:r>
    </w:p>
    <w:p>
      <w:pPr>
        <w:spacing w:after="160" w:line="312" w:lineRule="auto"/>
      </w:pPr>
      <w:r>
        <w:rPr>
          <w:rFonts w:ascii="Calibri" w:hAnsi="Calibri"/>
          <w:b/>
          <w:sz w:val="22"/>
        </w:rPr>
        <w:t xml:space="preserve">Mr Edward: </w:t>
      </w:r>
      <w:r>
        <w:rPr>
          <w:rFonts w:ascii="Calibri" w:hAnsi="Calibri"/>
          <w:sz w:val="22"/>
        </w:rPr>
        <w:t xml:space="preserve">Just call her by her name, Karen.  </w:t>
      </w:r>
      <w:r>
        <w:rPr>
          <w:rFonts w:ascii="Calibri" w:hAnsi="Calibri"/>
          <w:i/>
          <w:sz w:val="22"/>
        </w:rPr>
        <w:t>Chị cứ gọi tên cô ấy là Karen được rồi.</w:t>
      </w:r>
    </w:p>
    <w:p>
      <w:pPr>
        <w:spacing w:after="160" w:line="312" w:lineRule="auto"/>
      </w:pPr>
      <w:r>
        <w:rPr>
          <w:rFonts w:ascii="Calibri" w:hAnsi="Calibri"/>
          <w:b/>
          <w:sz w:val="22"/>
        </w:rPr>
        <w:t xml:space="preserve">Ms Lan: </w:t>
      </w:r>
      <w:r>
        <w:rPr>
          <w:rFonts w:ascii="Calibri" w:hAnsi="Calibri"/>
          <w:sz w:val="22"/>
        </w:rPr>
        <w:t xml:space="preserve">Karen, understood, thank you for telling me.  </w:t>
      </w:r>
      <w:r>
        <w:rPr>
          <w:rFonts w:ascii="Calibri" w:hAnsi="Calibri"/>
          <w:i/>
          <w:sz w:val="22"/>
        </w:rPr>
        <w:t>Karen, tôi hiểu rồi, cảm ơn anh đã cho biết.</w:t>
      </w:r>
    </w:p>
    <w:p>
      <w:pPr>
        <w:spacing w:after="160" w:line="312" w:lineRule="auto"/>
      </w:pPr>
      <w:r>
        <w:rPr>
          <w:rFonts w:ascii="Calibri" w:hAnsi="Calibri"/>
          <w:b/>
          <w:sz w:val="22"/>
        </w:rPr>
        <w:t xml:space="preserve">Mr Edward: </w:t>
      </w:r>
      <w:r>
        <w:rPr>
          <w:rFonts w:ascii="Calibri" w:hAnsi="Calibri"/>
          <w:sz w:val="22"/>
        </w:rPr>
        <w:t xml:space="preserve">Whose name should I put on this invitation?  </w:t>
      </w:r>
      <w:r>
        <w:rPr>
          <w:rFonts w:ascii="Calibri" w:hAnsi="Calibri"/>
          <w:i/>
          <w:sz w:val="22"/>
        </w:rPr>
        <w:t>Tôi nên ghi tên ai trên thiệp mời này?</w:t>
      </w:r>
    </w:p>
    <w:p>
      <w:pPr>
        <w:spacing w:after="160" w:line="312" w:lineRule="auto"/>
      </w:pPr>
      <w:r>
        <w:rPr>
          <w:rFonts w:ascii="Calibri" w:hAnsi="Calibri"/>
          <w:b/>
          <w:sz w:val="22"/>
        </w:rPr>
        <w:t xml:space="preserve">Ms Lan: </w:t>
      </w:r>
      <w:r>
        <w:rPr>
          <w:rFonts w:ascii="Calibri" w:hAnsi="Calibri"/>
          <w:sz w:val="22"/>
        </w:rPr>
        <w:t xml:space="preserve">Please write my husband's name, Quang.  </w:t>
      </w:r>
      <w:r>
        <w:rPr>
          <w:rFonts w:ascii="Calibri" w:hAnsi="Calibri"/>
          <w:i/>
          <w:sz w:val="22"/>
        </w:rPr>
        <w:t>Anh viết tên chồng tôi giúp nhé, Quang.</w:t>
      </w:r>
    </w:p>
    <w:p>
      <w:pPr>
        <w:spacing w:after="160" w:line="312" w:lineRule="auto"/>
      </w:pPr>
      <w:r>
        <w:rPr>
          <w:rFonts w:ascii="Calibri" w:hAnsi="Calibri"/>
          <w:b/>
          <w:sz w:val="22"/>
        </w:rPr>
        <w:t xml:space="preserve">Mr Edward: </w:t>
      </w:r>
      <w:r>
        <w:rPr>
          <w:rFonts w:ascii="Calibri" w:hAnsi="Calibri"/>
          <w:sz w:val="22"/>
        </w:rPr>
        <w:t xml:space="preserve">Quang, I will write that clearly.  </w:t>
      </w:r>
      <w:r>
        <w:rPr>
          <w:rFonts w:ascii="Calibri" w:hAnsi="Calibri"/>
          <w:i/>
          <w:sz w:val="22"/>
        </w:rPr>
        <w:t>Quang, tôi sẽ viết cho rõ ràng.</w:t>
      </w:r>
    </w:p>
    <w:p>
      <w:pPr>
        <w:spacing w:after="160" w:line="312" w:lineRule="auto"/>
      </w:pPr>
      <w:r>
        <w:rPr>
          <w:rFonts w:ascii="Calibri" w:hAnsi="Calibri"/>
          <w:b/>
          <w:sz w:val="22"/>
        </w:rPr>
        <w:t xml:space="preserve">Ms Lan: </w:t>
      </w:r>
      <w:r>
        <w:rPr>
          <w:rFonts w:ascii="Calibri" w:hAnsi="Calibri"/>
          <w:sz w:val="22"/>
        </w:rPr>
        <w:t xml:space="preserve">Your name tag says 'Ed', is that what you prefer?  </w:t>
      </w:r>
      <w:r>
        <w:rPr>
          <w:rFonts w:ascii="Calibri" w:hAnsi="Calibri"/>
          <w:i/>
          <w:sz w:val="22"/>
        </w:rPr>
        <w:t>Bảng tên của anh ghi 'Ed', anh thích được gọi vậy à?</w:t>
      </w:r>
    </w:p>
    <w:p>
      <w:pPr>
        <w:spacing w:after="160" w:line="312" w:lineRule="auto"/>
      </w:pPr>
      <w:r>
        <w:rPr>
          <w:rFonts w:ascii="Calibri" w:hAnsi="Calibri"/>
          <w:b/>
          <w:sz w:val="22"/>
        </w:rPr>
        <w:t xml:space="preserve">Mr Edward: </w:t>
      </w:r>
      <w:r>
        <w:rPr>
          <w:rFonts w:ascii="Calibri" w:hAnsi="Calibri"/>
          <w:sz w:val="22"/>
        </w:rPr>
        <w:t xml:space="preserve">Yes, most relatives just call me Ed.  </w:t>
      </w:r>
      <w:r>
        <w:rPr>
          <w:rFonts w:ascii="Calibri" w:hAnsi="Calibri"/>
          <w:i/>
          <w:sz w:val="22"/>
        </w:rPr>
        <w:t>Vâng, hầu hết người thân gọi tôi là Ed.</w:t>
      </w:r>
    </w:p>
    <w:p>
      <w:pPr>
        <w:spacing w:after="160" w:line="312" w:lineRule="auto"/>
      </w:pPr>
      <w:r>
        <w:rPr>
          <w:rFonts w:ascii="Calibri" w:hAnsi="Calibri"/>
          <w:b/>
          <w:sz w:val="22"/>
        </w:rPr>
        <w:t xml:space="preserve">Ms Lan: </w:t>
      </w:r>
      <w:r>
        <w:rPr>
          <w:rFonts w:ascii="Calibri" w:hAnsi="Calibri"/>
          <w:sz w:val="22"/>
        </w:rPr>
        <w:t xml:space="preserve">Ed it is then, nice and simple.  </w:t>
      </w:r>
      <w:r>
        <w:rPr>
          <w:rFonts w:ascii="Calibri" w:hAnsi="Calibri"/>
          <w:i/>
          <w:sz w:val="22"/>
        </w:rPr>
        <w:t>Vậy tôi gọi là Ed nhé, đơn giản mà.</w:t>
      </w:r>
    </w:p>
    <w:p>
      <w:pPr>
        <w:spacing w:after="160" w:line="312" w:lineRule="auto"/>
      </w:pPr>
      <w:r>
        <w:rPr>
          <w:rFonts w:ascii="Calibri" w:hAnsi="Calibri"/>
          <w:b/>
          <w:sz w:val="22"/>
        </w:rPr>
        <w:t xml:space="preserve">Mr Edward: </w:t>
      </w:r>
      <w:r>
        <w:rPr>
          <w:rFonts w:ascii="Calibri" w:hAnsi="Calibri"/>
          <w:sz w:val="22"/>
        </w:rPr>
        <w:t xml:space="preserve">Is that your aunt in this old photo?  </w:t>
      </w:r>
      <w:r>
        <w:rPr>
          <w:rFonts w:ascii="Calibri" w:hAnsi="Calibri"/>
          <w:i/>
          <w:sz w:val="22"/>
        </w:rPr>
        <w:t>Trong ảnh cũ này có phải là dì của chị không?</w:t>
      </w:r>
    </w:p>
    <w:p>
      <w:pPr>
        <w:spacing w:after="160" w:line="312" w:lineRule="auto"/>
      </w:pPr>
      <w:r>
        <w:rPr>
          <w:rFonts w:ascii="Calibri" w:hAnsi="Calibri"/>
          <w:b/>
          <w:sz w:val="22"/>
        </w:rPr>
        <w:t xml:space="preserve">Ms Lan: </w:t>
      </w:r>
      <w:r>
        <w:rPr>
          <w:rFonts w:ascii="Calibri" w:hAnsi="Calibri"/>
          <w:sz w:val="22"/>
        </w:rPr>
        <w:t xml:space="preserve">Yes, that is my aunt, her name is Hien.  </w:t>
      </w:r>
      <w:r>
        <w:rPr>
          <w:rFonts w:ascii="Calibri" w:hAnsi="Calibri"/>
          <w:i/>
          <w:sz w:val="22"/>
        </w:rPr>
        <w:t>Vâng, đó là dì tôi, tên dì là Hiền.</w:t>
      </w:r>
    </w:p>
    <w:p>
      <w:pPr>
        <w:spacing w:after="160" w:line="312" w:lineRule="auto"/>
      </w:pPr>
      <w:r>
        <w:rPr>
          <w:rFonts w:ascii="Calibri" w:hAnsi="Calibri"/>
          <w:b/>
          <w:sz w:val="22"/>
        </w:rPr>
        <w:t xml:space="preserve">Mr Edward: </w:t>
      </w:r>
      <w:r>
        <w:rPr>
          <w:rFonts w:ascii="Calibri" w:hAnsi="Calibri"/>
          <w:sz w:val="22"/>
        </w:rPr>
        <w:t xml:space="preserve">Hien, she looks just like you.  </w:t>
      </w:r>
      <w:r>
        <w:rPr>
          <w:rFonts w:ascii="Calibri" w:hAnsi="Calibri"/>
          <w:i/>
          <w:sz w:val="22"/>
        </w:rPr>
        <w:t>Hiền, trông dì giống chị quá.</w:t>
      </w:r>
    </w:p>
    <w:p>
      <w:pPr>
        <w:spacing w:after="160" w:line="312" w:lineRule="auto"/>
      </w:pPr>
      <w:r>
        <w:rPr>
          <w:rFonts w:ascii="Calibri" w:hAnsi="Calibri"/>
          <w:b/>
          <w:sz w:val="22"/>
        </w:rPr>
        <w:t xml:space="preserve">Ms Lan: </w:t>
      </w:r>
      <w:r>
        <w:rPr>
          <w:rFonts w:ascii="Calibri" w:hAnsi="Calibri"/>
          <w:sz w:val="22"/>
        </w:rPr>
        <w:t xml:space="preserve">This is my first time here, who is that man?  </w:t>
      </w:r>
      <w:r>
        <w:rPr>
          <w:rFonts w:ascii="Calibri" w:hAnsi="Calibri"/>
          <w:i/>
          <w:sz w:val="22"/>
        </w:rPr>
        <w:t>Đây là lần đầu tôi đến, người đàn ông kia là ai vậy?</w:t>
      </w:r>
    </w:p>
    <w:p>
      <w:pPr>
        <w:spacing w:after="160" w:line="312" w:lineRule="auto"/>
      </w:pPr>
      <w:r>
        <w:rPr>
          <w:rFonts w:ascii="Calibri" w:hAnsi="Calibri"/>
          <w:b/>
          <w:sz w:val="22"/>
        </w:rPr>
        <w:t xml:space="preserve">Mr Edward: </w:t>
      </w:r>
      <w:r>
        <w:rPr>
          <w:rFonts w:ascii="Calibri" w:hAnsi="Calibri"/>
          <w:sz w:val="22"/>
        </w:rPr>
        <w:t xml:space="preserve">That is my uncle, his name is Frank.  </w:t>
      </w:r>
      <w:r>
        <w:rPr>
          <w:rFonts w:ascii="Calibri" w:hAnsi="Calibri"/>
          <w:i/>
          <w:sz w:val="22"/>
        </w:rPr>
        <w:t>Đó là bác tôi, tên bác là Frank.</w:t>
      </w:r>
    </w:p>
    <w:p>
      <w:pPr>
        <w:spacing w:after="160" w:line="312" w:lineRule="auto"/>
      </w:pPr>
      <w:r>
        <w:rPr>
          <w:rFonts w:ascii="Calibri" w:hAnsi="Calibri"/>
          <w:b/>
          <w:sz w:val="22"/>
        </w:rPr>
        <w:t xml:space="preserve">Ms Lan: </w:t>
      </w:r>
      <w:r>
        <w:rPr>
          <w:rFonts w:ascii="Calibri" w:hAnsi="Calibri"/>
          <w:sz w:val="22"/>
        </w:rPr>
        <w:t xml:space="preserve">Frank, thank you for pointing him out.  </w:t>
      </w:r>
      <w:r>
        <w:rPr>
          <w:rFonts w:ascii="Calibri" w:hAnsi="Calibri"/>
          <w:i/>
          <w:sz w:val="22"/>
        </w:rPr>
        <w:t>Frank, cảm ơn anh đã chỉ cho tôi biết.</w:t>
      </w:r>
    </w:p>
    <w:p>
      <w:pPr>
        <w:spacing w:after="160" w:line="312" w:lineRule="auto"/>
      </w:pPr>
      <w:r>
        <w:rPr>
          <w:rFonts w:ascii="Calibri" w:hAnsi="Calibri"/>
          <w:b/>
          <w:sz w:val="22"/>
        </w:rPr>
        <w:t xml:space="preserve">Mr Edward: </w:t>
      </w:r>
      <w:r>
        <w:rPr>
          <w:rFonts w:ascii="Calibri" w:hAnsi="Calibri"/>
          <w:sz w:val="22"/>
        </w:rPr>
        <w:t xml:space="preserve">In this story, who is the boy named after?  </w:t>
      </w:r>
      <w:r>
        <w:rPr>
          <w:rFonts w:ascii="Calibri" w:hAnsi="Calibri"/>
          <w:i/>
          <w:sz w:val="22"/>
        </w:rPr>
        <w:t>Trong câu chuyện này, cậu bé được đặt tên theo ai vậy?</w:t>
      </w:r>
    </w:p>
    <w:p>
      <w:pPr>
        <w:spacing w:after="160" w:line="312" w:lineRule="auto"/>
      </w:pPr>
      <w:r>
        <w:rPr>
          <w:rFonts w:ascii="Calibri" w:hAnsi="Calibri"/>
          <w:b/>
          <w:sz w:val="22"/>
        </w:rPr>
        <w:t xml:space="preserve">Ms Lan: </w:t>
      </w:r>
      <w:r>
        <w:rPr>
          <w:rFonts w:ascii="Calibri" w:hAnsi="Calibri"/>
          <w:sz w:val="22"/>
        </w:rPr>
        <w:t xml:space="preserve">He is named after my grandfather, Duc.  </w:t>
      </w:r>
      <w:r>
        <w:rPr>
          <w:rFonts w:ascii="Calibri" w:hAnsi="Calibri"/>
          <w:i/>
          <w:sz w:val="22"/>
        </w:rPr>
        <w:t>Cậu bé được đặt theo tên ông ngoại tôi, Đức.</w:t>
      </w:r>
    </w:p>
    <w:p>
      <w:pPr>
        <w:spacing w:after="160" w:line="312" w:lineRule="auto"/>
      </w:pPr>
      <w:r>
        <w:rPr>
          <w:rFonts w:ascii="Calibri" w:hAnsi="Calibri"/>
          <w:b/>
          <w:sz w:val="22"/>
        </w:rPr>
        <w:t xml:space="preserve">Mr Edward: </w:t>
      </w:r>
      <w:r>
        <w:rPr>
          <w:rFonts w:ascii="Calibri" w:hAnsi="Calibri"/>
          <w:sz w:val="22"/>
        </w:rPr>
        <w:t xml:space="preserve">Duc, that is a lovely tribute.  </w:t>
      </w:r>
      <w:r>
        <w:rPr>
          <w:rFonts w:ascii="Calibri" w:hAnsi="Calibri"/>
          <w:i/>
          <w:sz w:val="22"/>
        </w:rPr>
        <w:t>Đức, đó là một cách tưởng nhớ đẹp đấy.</w:t>
      </w:r>
    </w:p>
    <w:p>
      <w:pPr>
        <w:spacing w:after="160" w:line="312" w:lineRule="auto"/>
      </w:pPr>
      <w:r>
        <w:rPr>
          <w:rFonts w:ascii="Calibri" w:hAnsi="Calibri"/>
          <w:b/>
          <w:sz w:val="22"/>
        </w:rPr>
        <w:t xml:space="preserve">Ms Lan: </w:t>
      </w:r>
      <w:r>
        <w:rPr>
          <w:rFonts w:ascii="Calibri" w:hAnsi="Calibri"/>
          <w:sz w:val="22"/>
        </w:rPr>
        <w:t xml:space="preserve">Were you named after anyone in your family?  </w:t>
      </w:r>
      <w:r>
        <w:rPr>
          <w:rFonts w:ascii="Calibri" w:hAnsi="Calibri"/>
          <w:i/>
          <w:sz w:val="22"/>
        </w:rPr>
        <w:t>Anh có được đặt tên theo ai trong gia đình không?</w:t>
      </w:r>
    </w:p>
    <w:p>
      <w:pPr>
        <w:spacing w:after="160" w:line="312" w:lineRule="auto"/>
      </w:pPr>
      <w:r>
        <w:rPr>
          <w:rFonts w:ascii="Calibri" w:hAnsi="Calibri"/>
          <w:b/>
          <w:sz w:val="22"/>
        </w:rPr>
        <w:t xml:space="preserve">Mr Edward: </w:t>
      </w:r>
      <w:r>
        <w:rPr>
          <w:rFonts w:ascii="Calibri" w:hAnsi="Calibri"/>
          <w:sz w:val="22"/>
        </w:rPr>
        <w:t xml:space="preserve">Yes, I was named after my great-uncle, Edward.  </w:t>
      </w:r>
      <w:r>
        <w:rPr>
          <w:rFonts w:ascii="Calibri" w:hAnsi="Calibri"/>
          <w:i/>
          <w:sz w:val="22"/>
        </w:rPr>
        <w:t>Có chứ, tôi được đặt theo tên ông bác, Edward.</w:t>
      </w:r>
    </w:p>
    <w:p>
      <w:pPr>
        <w:spacing w:after="160" w:line="312" w:lineRule="auto"/>
      </w:pPr>
      <w:r>
        <w:rPr>
          <w:rFonts w:ascii="Calibri" w:hAnsi="Calibri"/>
          <w:b/>
          <w:sz w:val="22"/>
        </w:rPr>
        <w:t xml:space="preserve">Ms Lan: </w:t>
      </w:r>
      <w:r>
        <w:rPr>
          <w:rFonts w:ascii="Calibri" w:hAnsi="Calibri"/>
          <w:sz w:val="22"/>
        </w:rPr>
        <w:t xml:space="preserve">Edward, that explains a lot, it suits you well.  </w:t>
      </w:r>
      <w:r>
        <w:rPr>
          <w:rFonts w:ascii="Calibri" w:hAnsi="Calibri"/>
          <w:i/>
          <w:sz w:val="22"/>
        </w:rPr>
        <w:t>Edward, vậy là hợp lý rồi, cái tên hợp với anh lắm.</w:t>
      </w:r>
    </w:p>
    <w:p>
      <w:pPr>
        <w:spacing w:after="160" w:line="312" w:lineRule="auto"/>
      </w:pPr>
      <w:r>
        <w:rPr>
          <w:rFonts w:ascii="Calibri" w:hAnsi="Calibri"/>
          <w:b/>
          <w:sz w:val="22"/>
        </w:rPr>
        <w:t xml:space="preserve">Mr Edward: </w:t>
      </w:r>
      <w:r>
        <w:rPr>
          <w:rFonts w:ascii="Calibri" w:hAnsi="Calibri"/>
          <w:sz w:val="22"/>
        </w:rPr>
        <w:t xml:space="preserve">They spelled my sister's name wrong on this form.  </w:t>
      </w:r>
      <w:r>
        <w:rPr>
          <w:rFonts w:ascii="Calibri" w:hAnsi="Calibri"/>
          <w:i/>
          <w:sz w:val="22"/>
        </w:rPr>
        <w:t>Họ viết sai tên em gái tôi trên mẫu đơn này rồi.</w:t>
      </w:r>
    </w:p>
    <w:p>
      <w:pPr>
        <w:spacing w:after="160" w:line="312" w:lineRule="auto"/>
      </w:pPr>
      <w:r>
        <w:rPr>
          <w:rFonts w:ascii="Calibri" w:hAnsi="Calibri"/>
          <w:b/>
          <w:sz w:val="22"/>
        </w:rPr>
        <w:t xml:space="preserve">Ms Lan: </w:t>
      </w:r>
      <w:r>
        <w:rPr>
          <w:rFonts w:ascii="Calibri" w:hAnsi="Calibri"/>
          <w:sz w:val="22"/>
        </w:rPr>
        <w:t xml:space="preserve">That happens a lot, what is the correct spelling?  </w:t>
      </w:r>
      <w:r>
        <w:rPr>
          <w:rFonts w:ascii="Calibri" w:hAnsi="Calibri"/>
          <w:i/>
          <w:sz w:val="22"/>
        </w:rPr>
        <w:t>Chuyện đó hay xảy ra lắm, tên đúng viết thế nào?</w:t>
      </w:r>
    </w:p>
    <w:p>
      <w:pPr>
        <w:spacing w:after="160" w:line="312" w:lineRule="auto"/>
      </w:pPr>
      <w:r>
        <w:rPr>
          <w:rFonts w:ascii="Calibri" w:hAnsi="Calibri"/>
          <w:b/>
          <w:sz w:val="22"/>
        </w:rPr>
        <w:t xml:space="preserve">Mr Edward: </w:t>
      </w:r>
      <w:r>
        <w:rPr>
          <w:rFonts w:ascii="Calibri" w:hAnsi="Calibri"/>
          <w:sz w:val="22"/>
        </w:rPr>
        <w:t xml:space="preserve">It should be Susan, with one 's' at the start.  </w:t>
      </w:r>
      <w:r>
        <w:rPr>
          <w:rFonts w:ascii="Calibri" w:hAnsi="Calibri"/>
          <w:i/>
          <w:sz w:val="22"/>
        </w:rPr>
        <w:t>Phải là Susan, chỉ một chữ 's' ở đầu thôi.</w:t>
      </w:r>
    </w:p>
    <w:p>
      <w:pPr>
        <w:spacing w:after="160" w:line="312" w:lineRule="auto"/>
      </w:pPr>
      <w:r>
        <w:rPr>
          <w:rFonts w:ascii="Calibri" w:hAnsi="Calibri"/>
          <w:b/>
          <w:sz w:val="22"/>
        </w:rPr>
        <w:t xml:space="preserve">Ms Lan: </w:t>
      </w:r>
      <w:r>
        <w:rPr>
          <w:rFonts w:ascii="Calibri" w:hAnsi="Calibri"/>
          <w:sz w:val="22"/>
        </w:rPr>
        <w:t xml:space="preserve">Can you confirm your son's full name for the school?  </w:t>
      </w:r>
      <w:r>
        <w:rPr>
          <w:rFonts w:ascii="Calibri" w:hAnsi="Calibri"/>
          <w:i/>
          <w:sz w:val="22"/>
        </w:rPr>
        <w:t>Anh xác nhận giúp tên đầy đủ của con trai anh để nộp trường được không?</w:t>
      </w:r>
    </w:p>
    <w:p>
      <w:pPr>
        <w:spacing w:after="160" w:line="312" w:lineRule="auto"/>
      </w:pPr>
      <w:r>
        <w:rPr>
          <w:rFonts w:ascii="Calibri" w:hAnsi="Calibri"/>
          <w:b/>
          <w:sz w:val="22"/>
        </w:rPr>
        <w:t xml:space="preserve">Mr Edward: </w:t>
      </w:r>
      <w:r>
        <w:rPr>
          <w:rFonts w:ascii="Calibri" w:hAnsi="Calibri"/>
          <w:sz w:val="22"/>
        </w:rPr>
        <w:t xml:space="preserve">Yes, it is Oliver James Turner.  </w:t>
      </w:r>
      <w:r>
        <w:rPr>
          <w:rFonts w:ascii="Calibri" w:hAnsi="Calibri"/>
          <w:i/>
          <w:sz w:val="22"/>
        </w:rPr>
        <w:t>Được chứ, tên đầy đủ là Oliver James Turner.</w:t>
      </w:r>
    </w:p>
    <w:p>
      <w:pPr>
        <w:spacing w:after="160" w:line="312" w:lineRule="auto"/>
      </w:pPr>
      <w:r>
        <w:rPr>
          <w:rFonts w:ascii="Calibri" w:hAnsi="Calibri"/>
          <w:b/>
          <w:sz w:val="22"/>
        </w:rPr>
        <w:t xml:space="preserve">Ms Lan: </w:t>
      </w:r>
      <w:r>
        <w:rPr>
          <w:rFonts w:ascii="Calibri" w:hAnsi="Calibri"/>
          <w:sz w:val="22"/>
        </w:rPr>
        <w:t xml:space="preserve">Oliver James Turner, I have written it down.  </w:t>
      </w:r>
      <w:r>
        <w:rPr>
          <w:rFonts w:ascii="Calibri" w:hAnsi="Calibri"/>
          <w:i/>
          <w:sz w:val="22"/>
        </w:rPr>
        <w:t>Oliver James Turner, tôi ghi lại rồi.</w:t>
      </w:r>
    </w:p>
    <w:p>
      <w:pPr>
        <w:spacing w:after="160" w:line="312" w:lineRule="auto"/>
      </w:pPr>
      <w:r>
        <w:rPr>
          <w:rFonts w:ascii="Calibri" w:hAnsi="Calibri"/>
          <w:b/>
          <w:sz w:val="22"/>
        </w:rPr>
        <w:t xml:space="preserve">Mr Edward: </w:t>
      </w:r>
      <w:r>
        <w:rPr>
          <w:rFonts w:ascii="Calibri" w:hAnsi="Calibri"/>
          <w:sz w:val="22"/>
        </w:rPr>
        <w:t xml:space="preserve">Your cousins' names sound so similar to me.  </w:t>
      </w:r>
      <w:r>
        <w:rPr>
          <w:rFonts w:ascii="Calibri" w:hAnsi="Calibri"/>
          <w:i/>
          <w:sz w:val="22"/>
        </w:rPr>
        <w:t>Tên các anh chị họ của chị nghe giống nhau quá với tôi.</w:t>
      </w:r>
    </w:p>
    <w:p>
      <w:pPr>
        <w:spacing w:after="160" w:line="312" w:lineRule="auto"/>
      </w:pPr>
      <w:r>
        <w:rPr>
          <w:rFonts w:ascii="Calibri" w:hAnsi="Calibri"/>
          <w:b/>
          <w:sz w:val="22"/>
        </w:rPr>
        <w:t xml:space="preserve">Ms Lan: </w:t>
      </w:r>
      <w:r>
        <w:rPr>
          <w:rFonts w:ascii="Calibri" w:hAnsi="Calibri"/>
          <w:sz w:val="22"/>
        </w:rPr>
        <w:t xml:space="preserve">I know, they are Linh and Vinh, easy to confuse.  </w:t>
      </w:r>
      <w:r>
        <w:rPr>
          <w:rFonts w:ascii="Calibri" w:hAnsi="Calibri"/>
          <w:i/>
          <w:sz w:val="22"/>
        </w:rPr>
        <w:t>Tôi biết, là Linh và Vinh, dễ nhầm lắm.</w:t>
      </w:r>
    </w:p>
    <w:p>
      <w:pPr>
        <w:spacing w:after="160" w:line="312" w:lineRule="auto"/>
      </w:pPr>
      <w:r>
        <w:rPr>
          <w:rFonts w:ascii="Calibri" w:hAnsi="Calibri"/>
          <w:b/>
          <w:sz w:val="22"/>
        </w:rPr>
        <w:t xml:space="preserve">Mr Edward: </w:t>
      </w:r>
      <w:r>
        <w:rPr>
          <w:rFonts w:ascii="Calibri" w:hAnsi="Calibri"/>
          <w:sz w:val="22"/>
        </w:rPr>
        <w:t xml:space="preserve">Linh and Vinh, I will try to keep them apart.  </w:t>
      </w:r>
      <w:r>
        <w:rPr>
          <w:rFonts w:ascii="Calibri" w:hAnsi="Calibri"/>
          <w:i/>
          <w:sz w:val="22"/>
        </w:rPr>
        <w:t>Linh và Vinh, tôi sẽ cố phân biệt.</w:t>
      </w:r>
    </w:p>
    <w:p>
      <w:pPr>
        <w:spacing w:after="160" w:line="312" w:lineRule="auto"/>
      </w:pPr>
      <w:r>
        <w:rPr>
          <w:rFonts w:ascii="Calibri" w:hAnsi="Calibri"/>
          <w:b/>
          <w:sz w:val="22"/>
        </w:rPr>
        <w:t xml:space="preserve">Ms Lan: </w:t>
      </w:r>
      <w:r>
        <w:rPr>
          <w:rFonts w:ascii="Calibri" w:hAnsi="Calibri"/>
          <w:sz w:val="22"/>
        </w:rPr>
        <w:t xml:space="preserve">I am meeting your father for the first time today.  </w:t>
      </w:r>
      <w:r>
        <w:rPr>
          <w:rFonts w:ascii="Calibri" w:hAnsi="Calibri"/>
          <w:i/>
          <w:sz w:val="22"/>
        </w:rPr>
        <w:t>Hôm nay là lần đầu tôi gặp bố của anh.</w:t>
      </w:r>
    </w:p>
    <w:p>
      <w:pPr>
        <w:spacing w:after="160" w:line="312" w:lineRule="auto"/>
      </w:pPr>
      <w:r>
        <w:rPr>
          <w:rFonts w:ascii="Calibri" w:hAnsi="Calibri"/>
          <w:b/>
          <w:sz w:val="22"/>
        </w:rPr>
        <w:t xml:space="preserve">Mr Edward: </w:t>
      </w:r>
      <w:r>
        <w:rPr>
          <w:rFonts w:ascii="Calibri" w:hAnsi="Calibri"/>
          <w:sz w:val="22"/>
        </w:rPr>
        <w:t xml:space="preserve">His name is Robert, he is looking forward to it.  </w:t>
      </w:r>
      <w:r>
        <w:rPr>
          <w:rFonts w:ascii="Calibri" w:hAnsi="Calibri"/>
          <w:i/>
          <w:sz w:val="22"/>
        </w:rPr>
        <w:t>Tên bố là Robert, bố rất mong được gặp chị.</w:t>
      </w:r>
    </w:p>
    <w:p>
      <w:pPr>
        <w:spacing w:after="160" w:line="312" w:lineRule="auto"/>
      </w:pPr>
      <w:r>
        <w:rPr>
          <w:rFonts w:ascii="Calibri" w:hAnsi="Calibri"/>
          <w:b/>
          <w:sz w:val="22"/>
        </w:rPr>
        <w:t xml:space="preserve">Ms Lan: </w:t>
      </w:r>
      <w:r>
        <w:rPr>
          <w:rFonts w:ascii="Calibri" w:hAnsi="Calibri"/>
          <w:sz w:val="22"/>
        </w:rPr>
        <w:t xml:space="preserve">Robert, I am looking forward to it too.  </w:t>
      </w:r>
      <w:r>
        <w:rPr>
          <w:rFonts w:ascii="Calibri" w:hAnsi="Calibri"/>
          <w:i/>
          <w:sz w:val="22"/>
        </w:rPr>
        <w:t>Robert, tôi cũng rất mong được gặp bác.</w:t>
      </w:r>
    </w:p>
    <w:p>
      <w:pPr>
        <w:spacing w:after="160" w:line="312" w:lineRule="auto"/>
      </w:pPr>
      <w:r>
        <w:rPr>
          <w:rFonts w:ascii="Calibri" w:hAnsi="Calibri"/>
          <w:b/>
          <w:sz w:val="22"/>
        </w:rPr>
        <w:t xml:space="preserve">Mr Edward: </w:t>
      </w:r>
      <w:r>
        <w:rPr>
          <w:rFonts w:ascii="Calibri" w:hAnsi="Calibri"/>
          <w:sz w:val="22"/>
        </w:rPr>
        <w:t xml:space="preserve">Whose name should go on this gift tag?  </w:t>
      </w:r>
      <w:r>
        <w:rPr>
          <w:rFonts w:ascii="Calibri" w:hAnsi="Calibri"/>
          <w:i/>
          <w:sz w:val="22"/>
        </w:rPr>
        <w:t>Tôi nên ghi tên ai trên thẻ quà này?</w:t>
      </w:r>
    </w:p>
    <w:p>
      <w:pPr>
        <w:spacing w:after="160" w:line="312" w:lineRule="auto"/>
      </w:pPr>
      <w:r>
        <w:rPr>
          <w:rFonts w:ascii="Calibri" w:hAnsi="Calibri"/>
          <w:b/>
          <w:sz w:val="22"/>
        </w:rPr>
        <w:t xml:space="preserve">Ms Lan: </w:t>
      </w:r>
      <w:r>
        <w:rPr>
          <w:rFonts w:ascii="Calibri" w:hAnsi="Calibri"/>
          <w:sz w:val="22"/>
        </w:rPr>
        <w:t xml:space="preserve">Put my mother's name, Hoa, on it please.  </w:t>
      </w:r>
      <w:r>
        <w:rPr>
          <w:rFonts w:ascii="Calibri" w:hAnsi="Calibri"/>
          <w:i/>
          <w:sz w:val="22"/>
        </w:rPr>
        <w:t>Anh ghi tên mẹ tôi vào giúp nhé, Hoa.</w:t>
      </w:r>
    </w:p>
    <w:p>
      <w:pPr>
        <w:spacing w:after="160" w:line="312" w:lineRule="auto"/>
      </w:pPr>
      <w:r>
        <w:rPr>
          <w:rFonts w:ascii="Calibri" w:hAnsi="Calibri"/>
          <w:b/>
          <w:sz w:val="22"/>
        </w:rPr>
        <w:t xml:space="preserve">Mr Edward: </w:t>
      </w:r>
      <w:r>
        <w:rPr>
          <w:rFonts w:ascii="Calibri" w:hAnsi="Calibri"/>
          <w:sz w:val="22"/>
        </w:rPr>
        <w:t xml:space="preserve">Hoa, done, it is ready for her now.  </w:t>
      </w:r>
      <w:r>
        <w:rPr>
          <w:rFonts w:ascii="Calibri" w:hAnsi="Calibri"/>
          <w:i/>
          <w:sz w:val="22"/>
        </w:rPr>
        <w:t>Hoa, xong rồi, sẵn sàng để tặng mẹ rồi.</w:t>
      </w:r>
    </w:p>
    <w:p>
      <w:pPr>
        <w:spacing w:after="160" w:line="312" w:lineRule="auto"/>
      </w:pPr>
      <w:r>
        <w:rPr>
          <w:rFonts w:ascii="Calibri" w:hAnsi="Calibri"/>
          <w:b/>
          <w:sz w:val="22"/>
        </w:rPr>
        <w:t xml:space="preserve">Ms Lan: </w:t>
      </w:r>
      <w:r>
        <w:rPr>
          <w:rFonts w:ascii="Calibri" w:hAnsi="Calibri"/>
          <w:sz w:val="22"/>
        </w:rPr>
        <w:t xml:space="preserve">Did someone just call your name outside?  </w:t>
      </w:r>
      <w:r>
        <w:rPr>
          <w:rFonts w:ascii="Calibri" w:hAnsi="Calibri"/>
          <w:i/>
          <w:sz w:val="22"/>
        </w:rPr>
        <w:t>Vừa có ai gọi tên anh ở ngoài à?</w:t>
      </w:r>
    </w:p>
    <w:p>
      <w:pPr>
        <w:spacing w:after="160" w:line="312" w:lineRule="auto"/>
      </w:pPr>
      <w:r>
        <w:rPr>
          <w:rFonts w:ascii="Calibri" w:hAnsi="Calibri"/>
          <w:b/>
          <w:sz w:val="22"/>
        </w:rPr>
        <w:t xml:space="preserve">Mr Edward: </w:t>
      </w:r>
      <w:r>
        <w:rPr>
          <w:rFonts w:ascii="Calibri" w:hAnsi="Calibri"/>
          <w:sz w:val="22"/>
        </w:rPr>
        <w:t xml:space="preserve">Yes, that was my brother-in-law, Steven.  </w:t>
      </w:r>
      <w:r>
        <w:rPr>
          <w:rFonts w:ascii="Calibri" w:hAnsi="Calibri"/>
          <w:i/>
          <w:sz w:val="22"/>
        </w:rPr>
        <w:t>Vâng, đó là anh rể tôi, Steven.</w:t>
      </w:r>
    </w:p>
    <w:p>
      <w:pPr>
        <w:spacing w:after="160" w:line="312" w:lineRule="auto"/>
      </w:pPr>
      <w:r>
        <w:rPr>
          <w:rFonts w:ascii="Calibri" w:hAnsi="Calibri"/>
          <w:b/>
          <w:sz w:val="22"/>
        </w:rPr>
        <w:t xml:space="preserve">Ms Lan: </w:t>
      </w:r>
      <w:r>
        <w:rPr>
          <w:rFonts w:ascii="Calibri" w:hAnsi="Calibri"/>
          <w:sz w:val="22"/>
        </w:rPr>
        <w:t xml:space="preserve">Steven, should we go say hello?  </w:t>
      </w:r>
      <w:r>
        <w:rPr>
          <w:rFonts w:ascii="Calibri" w:hAnsi="Calibri"/>
          <w:i/>
          <w:sz w:val="22"/>
        </w:rPr>
        <w:t>Steven, mình ra chào anh ấy nhé?</w:t>
      </w:r>
    </w:p>
    <w:p>
      <w:pPr>
        <w:spacing w:after="160" w:line="312" w:lineRule="auto"/>
      </w:pPr>
      <w:r>
        <w:rPr>
          <w:rFonts w:ascii="Calibri" w:hAnsi="Calibri"/>
          <w:b/>
          <w:sz w:val="22"/>
        </w:rPr>
        <w:t xml:space="preserve">Mr Edward: </w:t>
      </w:r>
      <w:r>
        <w:rPr>
          <w:rFonts w:ascii="Calibri" w:hAnsi="Calibri"/>
          <w:sz w:val="22"/>
        </w:rPr>
        <w:t xml:space="preserve">It has been years, remind me of your cousin's name.  </w:t>
      </w:r>
      <w:r>
        <w:rPr>
          <w:rFonts w:ascii="Calibri" w:hAnsi="Calibri"/>
          <w:i/>
          <w:sz w:val="22"/>
        </w:rPr>
        <w:t>Đã lâu năm rồi, chị nhắc lại tên anh họ của chị giúp tôi.</w:t>
      </w:r>
    </w:p>
    <w:p>
      <w:pPr>
        <w:spacing w:after="160" w:line="312" w:lineRule="auto"/>
      </w:pPr>
      <w:r>
        <w:rPr>
          <w:rFonts w:ascii="Calibri" w:hAnsi="Calibri"/>
          <w:b/>
          <w:sz w:val="22"/>
        </w:rPr>
        <w:t xml:space="preserve">Ms Lan: </w:t>
      </w:r>
      <w:r>
        <w:rPr>
          <w:rFonts w:ascii="Calibri" w:hAnsi="Calibri"/>
          <w:sz w:val="22"/>
        </w:rPr>
        <w:t xml:space="preserve">It is Phong, we grew up together.  </w:t>
      </w:r>
      <w:r>
        <w:rPr>
          <w:rFonts w:ascii="Calibri" w:hAnsi="Calibri"/>
          <w:i/>
          <w:sz w:val="22"/>
        </w:rPr>
        <w:t>Là Phong, chúng tôi lớn lên cùng nhau.</w:t>
      </w:r>
    </w:p>
    <w:p>
      <w:pPr>
        <w:spacing w:after="160" w:line="312" w:lineRule="auto"/>
      </w:pPr>
      <w:r>
        <w:rPr>
          <w:rFonts w:ascii="Calibri" w:hAnsi="Calibri"/>
          <w:b/>
          <w:sz w:val="22"/>
        </w:rPr>
        <w:t xml:space="preserve">Mr Edward: </w:t>
      </w:r>
      <w:r>
        <w:rPr>
          <w:rFonts w:ascii="Calibri" w:hAnsi="Calibri"/>
          <w:sz w:val="22"/>
        </w:rPr>
        <w:t xml:space="preserve">Phong, now it is coming back to me.  </w:t>
      </w:r>
      <w:r>
        <w:rPr>
          <w:rFonts w:ascii="Calibri" w:hAnsi="Calibri"/>
          <w:i/>
          <w:sz w:val="22"/>
        </w:rPr>
        <w:t>Phong, giờ tôi nhớ ra rồi.</w:t>
      </w:r>
    </w:p>
    <w:p>
      <w:pPr>
        <w:spacing w:after="160" w:line="312" w:lineRule="auto"/>
      </w:pPr>
      <w:r>
        <w:rPr>
          <w:rFonts w:ascii="Calibri" w:hAnsi="Calibri"/>
          <w:b/>
          <w:sz w:val="22"/>
        </w:rPr>
        <w:t xml:space="preserve">Ms Lan: </w:t>
      </w:r>
      <w:r>
        <w:rPr>
          <w:rFonts w:ascii="Calibri" w:hAnsi="Calibri"/>
          <w:sz w:val="22"/>
        </w:rPr>
        <w:t xml:space="preserve">The nurse needs your emergency contact's full name.  </w:t>
      </w:r>
      <w:r>
        <w:rPr>
          <w:rFonts w:ascii="Calibri" w:hAnsi="Calibri"/>
          <w:i/>
          <w:sz w:val="22"/>
        </w:rPr>
        <w:t>Y tá cần tên đầy đủ của người liên hệ khẩn cấp của anh.</w:t>
      </w:r>
    </w:p>
    <w:p>
      <w:pPr>
        <w:spacing w:after="160" w:line="312" w:lineRule="auto"/>
      </w:pPr>
      <w:r>
        <w:rPr>
          <w:rFonts w:ascii="Calibri" w:hAnsi="Calibri"/>
          <w:b/>
          <w:sz w:val="22"/>
        </w:rPr>
        <w:t xml:space="preserve">Mr Edward: </w:t>
      </w:r>
      <w:r>
        <w:rPr>
          <w:rFonts w:ascii="Calibri" w:hAnsi="Calibri"/>
          <w:sz w:val="22"/>
        </w:rPr>
        <w:t xml:space="preserve">Please write my wife's name, Amanda Turner.  </w:t>
      </w:r>
      <w:r>
        <w:rPr>
          <w:rFonts w:ascii="Calibri" w:hAnsi="Calibri"/>
          <w:i/>
          <w:sz w:val="22"/>
        </w:rPr>
        <w:t>Chị viết tên vợ tôi giúp nhé, Amanda Turner.</w:t>
      </w:r>
    </w:p>
    <w:p>
      <w:pPr>
        <w:spacing w:after="160" w:line="312" w:lineRule="auto"/>
      </w:pPr>
      <w:r>
        <w:rPr>
          <w:rFonts w:ascii="Calibri" w:hAnsi="Calibri"/>
          <w:b/>
          <w:sz w:val="22"/>
        </w:rPr>
        <w:t xml:space="preserve">Ms Lan: </w:t>
      </w:r>
      <w:r>
        <w:rPr>
          <w:rFonts w:ascii="Calibri" w:hAnsi="Calibri"/>
          <w:sz w:val="22"/>
        </w:rPr>
        <w:t xml:space="preserve">Amanda Turner, noted on the form.  </w:t>
      </w:r>
      <w:r>
        <w:rPr>
          <w:rFonts w:ascii="Calibri" w:hAnsi="Calibri"/>
          <w:i/>
          <w:sz w:val="22"/>
        </w:rPr>
        <w:t>Amanda Turner, tôi ghi vào mẫu đơn rồi.</w:t>
      </w:r>
    </w:p>
    <w:p>
      <w:pPr>
        <w:spacing w:after="160" w:line="312" w:lineRule="auto"/>
      </w:pPr>
      <w:r>
        <w:rPr>
          <w:rFonts w:ascii="Calibri" w:hAnsi="Calibri"/>
          <w:b/>
          <w:sz w:val="22"/>
        </w:rPr>
        <w:t xml:space="preserve">Mr Edward: </w:t>
      </w:r>
      <w:r>
        <w:rPr>
          <w:rFonts w:ascii="Calibri" w:hAnsi="Calibri"/>
          <w:sz w:val="22"/>
        </w:rPr>
        <w:t xml:space="preserve">Whose name is embroidered on this little towel?  </w:t>
      </w:r>
      <w:r>
        <w:rPr>
          <w:rFonts w:ascii="Calibri" w:hAnsi="Calibri"/>
          <w:i/>
          <w:sz w:val="22"/>
        </w:rPr>
        <w:t>Tên ai được thêu trên chiếc khăn nhỏ này vậy?</w:t>
      </w:r>
    </w:p>
    <w:p>
      <w:pPr>
        <w:spacing w:after="160" w:line="312" w:lineRule="auto"/>
      </w:pPr>
      <w:r>
        <w:rPr>
          <w:rFonts w:ascii="Calibri" w:hAnsi="Calibri"/>
          <w:b/>
          <w:sz w:val="22"/>
        </w:rPr>
        <w:t xml:space="preserve">Ms Lan: </w:t>
      </w:r>
      <w:r>
        <w:rPr>
          <w:rFonts w:ascii="Calibri" w:hAnsi="Calibri"/>
          <w:sz w:val="22"/>
        </w:rPr>
        <w:t xml:space="preserve">That is my baby niece, her name is Y Nhi.  </w:t>
      </w:r>
      <w:r>
        <w:rPr>
          <w:rFonts w:ascii="Calibri" w:hAnsi="Calibri"/>
          <w:i/>
          <w:sz w:val="22"/>
        </w:rPr>
        <w:t>Đó là cháu gái nhỏ của tôi, tên bé là Ý Nhi.</w:t>
      </w:r>
    </w:p>
    <w:p>
      <w:pPr>
        <w:spacing w:after="160" w:line="312" w:lineRule="auto"/>
      </w:pPr>
      <w:r>
        <w:rPr>
          <w:rFonts w:ascii="Calibri" w:hAnsi="Calibri"/>
          <w:b/>
          <w:sz w:val="22"/>
        </w:rPr>
        <w:t xml:space="preserve">Mr Edward: </w:t>
      </w:r>
      <w:r>
        <w:rPr>
          <w:rFonts w:ascii="Calibri" w:hAnsi="Calibri"/>
          <w:sz w:val="22"/>
        </w:rPr>
        <w:t xml:space="preserve">Y Nhi, what a sweet name for a baby.  </w:t>
      </w:r>
      <w:r>
        <w:rPr>
          <w:rFonts w:ascii="Calibri" w:hAnsi="Calibri"/>
          <w:i/>
          <w:sz w:val="22"/>
        </w:rPr>
        <w:t>Ý Nhi, tên nghe dễ thương quá cho một em bé.</w:t>
      </w:r>
    </w:p>
    <w:p>
      <w:pPr>
        <w:spacing w:after="160" w:line="312" w:lineRule="auto"/>
      </w:pPr>
      <w:r>
        <w:rPr>
          <w:rFonts w:ascii="Calibri" w:hAnsi="Calibri"/>
          <w:b/>
          <w:sz w:val="22"/>
        </w:rPr>
        <w:t xml:space="preserve">Mr Edward: </w:t>
      </w:r>
      <w:r>
        <w:rPr>
          <w:rFonts w:ascii="Calibri" w:hAnsi="Calibri"/>
          <w:sz w:val="22"/>
        </w:rPr>
        <w:t xml:space="preserve">Did I say your mother's name correctly just now?  </w:t>
      </w:r>
      <w:r>
        <w:rPr>
          <w:rFonts w:ascii="Calibri" w:hAnsi="Calibri"/>
          <w:i/>
          <w:sz w:val="22"/>
        </w:rPr>
        <w:t>Vừa rồi tôi đọc tên mẹ chị đúng chưa?</w:t>
      </w:r>
    </w:p>
    <w:p>
      <w:pPr>
        <w:spacing w:after="160" w:line="312" w:lineRule="auto"/>
      </w:pPr>
      <w:r>
        <w:rPr>
          <w:rFonts w:ascii="Calibri" w:hAnsi="Calibri"/>
          <w:b/>
          <w:sz w:val="22"/>
        </w:rPr>
        <w:t xml:space="preserve">Ms Lan: </w:t>
      </w:r>
      <w:r>
        <w:rPr>
          <w:rFonts w:ascii="Calibri" w:hAnsi="Calibri"/>
          <w:sz w:val="22"/>
        </w:rPr>
        <w:t xml:space="preserve">Almost, it is Nga, with a soft 'ng' sound.  </w:t>
      </w:r>
      <w:r>
        <w:rPr>
          <w:rFonts w:ascii="Calibri" w:hAnsi="Calibri"/>
          <w:i/>
          <w:sz w:val="22"/>
        </w:rPr>
        <w:t>Gần đúng rồi, là Nga, âm 'ng' nhẹ thôi.</w:t>
      </w:r>
    </w:p>
    <w:p>
      <w:pPr>
        <w:spacing w:after="160" w:line="312" w:lineRule="auto"/>
      </w:pPr>
      <w:r>
        <w:rPr>
          <w:rFonts w:ascii="Calibri" w:hAnsi="Calibri"/>
          <w:b/>
          <w:sz w:val="22"/>
        </w:rPr>
        <w:t xml:space="preserve">Mr Edward: </w:t>
      </w:r>
      <w:r>
        <w:rPr>
          <w:rFonts w:ascii="Calibri" w:hAnsi="Calibri"/>
          <w:sz w:val="22"/>
        </w:rPr>
        <w:t xml:space="preserve">Nga, let me try that again.  </w:t>
      </w:r>
      <w:r>
        <w:rPr>
          <w:rFonts w:ascii="Calibri" w:hAnsi="Calibri"/>
          <w:i/>
          <w:sz w:val="22"/>
        </w:rPr>
        <w:t>Nga, để tôi thử đọc lại lần nữa.</w:t>
      </w:r>
    </w:p>
    <w:p>
      <w:pPr>
        <w:spacing w:after="160" w:line="312" w:lineRule="auto"/>
      </w:pPr>
      <w:r>
        <w:rPr>
          <w:rFonts w:ascii="Calibri" w:hAnsi="Calibri"/>
          <w:b/>
          <w:sz w:val="22"/>
        </w:rPr>
        <w:t xml:space="preserve">Ms Lan: </w:t>
      </w:r>
      <w:r>
        <w:rPr>
          <w:rFonts w:ascii="Calibri" w:hAnsi="Calibri"/>
          <w:sz w:val="22"/>
        </w:rPr>
        <w:t xml:space="preserve">Who is 'Bunny'? I have never heard that name before.  </w:t>
      </w:r>
      <w:r>
        <w:rPr>
          <w:rFonts w:ascii="Calibri" w:hAnsi="Calibri"/>
          <w:i/>
          <w:sz w:val="22"/>
        </w:rPr>
        <w:t>'Bunny' là ai vậy? Tôi chưa nghe tên đó bao giờ.</w:t>
      </w:r>
    </w:p>
    <w:p>
      <w:pPr>
        <w:spacing w:after="160" w:line="312" w:lineRule="auto"/>
      </w:pPr>
      <w:r>
        <w:rPr>
          <w:rFonts w:ascii="Calibri" w:hAnsi="Calibri"/>
          <w:b/>
          <w:sz w:val="22"/>
        </w:rPr>
        <w:t xml:space="preserve">Mr Edward: </w:t>
      </w:r>
      <w:r>
        <w:rPr>
          <w:rFonts w:ascii="Calibri" w:hAnsi="Calibri"/>
          <w:sz w:val="22"/>
        </w:rPr>
        <w:t xml:space="preserve">That is just my sister's childhood nickname, Grace.  </w:t>
      </w:r>
      <w:r>
        <w:rPr>
          <w:rFonts w:ascii="Calibri" w:hAnsi="Calibri"/>
          <w:i/>
          <w:sz w:val="22"/>
        </w:rPr>
        <w:t>Đó chỉ là biệt danh hồi nhỏ của em gái tôi, Grace.</w:t>
      </w:r>
    </w:p>
    <w:p>
      <w:pPr>
        <w:spacing w:after="160" w:line="312" w:lineRule="auto"/>
      </w:pPr>
      <w:r>
        <w:rPr>
          <w:rFonts w:ascii="Calibri" w:hAnsi="Calibri"/>
          <w:b/>
          <w:sz w:val="22"/>
        </w:rPr>
        <w:t xml:space="preserve">Ms Lan: </w:t>
      </w:r>
      <w:r>
        <w:rPr>
          <w:rFonts w:ascii="Calibri" w:hAnsi="Calibri"/>
          <w:sz w:val="22"/>
        </w:rPr>
        <w:t xml:space="preserve">Grace, ah, that makes more sense now.  </w:t>
      </w:r>
      <w:r>
        <w:rPr>
          <w:rFonts w:ascii="Calibri" w:hAnsi="Calibri"/>
          <w:i/>
          <w:sz w:val="22"/>
        </w:rPr>
        <w:t>Grace, à, vậy thì hợp lý hơn rồi.</w:t>
      </w:r>
    </w:p>
    <w:p>
      <w:pPr>
        <w:spacing w:after="160" w:line="312" w:lineRule="auto"/>
      </w:pPr>
      <w:r>
        <w:rPr>
          <w:rFonts w:ascii="Calibri" w:hAnsi="Calibri"/>
          <w:b/>
          <w:sz w:val="22"/>
        </w:rPr>
        <w:t xml:space="preserve">Mr Edward: </w:t>
      </w:r>
      <w:r>
        <w:rPr>
          <w:rFonts w:ascii="Calibri" w:hAnsi="Calibri"/>
          <w:sz w:val="22"/>
        </w:rPr>
        <w:t xml:space="preserve">Should I call your uncle by his first name?  </w:t>
      </w:r>
      <w:r>
        <w:rPr>
          <w:rFonts w:ascii="Calibri" w:hAnsi="Calibri"/>
          <w:i/>
          <w:sz w:val="22"/>
        </w:rPr>
        <w:t>Tôi có nên gọi tên riêng của bác trai chị không?</w:t>
      </w:r>
    </w:p>
    <w:p>
      <w:pPr>
        <w:spacing w:after="160" w:line="312" w:lineRule="auto"/>
      </w:pPr>
      <w:r>
        <w:rPr>
          <w:rFonts w:ascii="Calibri" w:hAnsi="Calibri"/>
          <w:b/>
          <w:sz w:val="22"/>
        </w:rPr>
        <w:t xml:space="preserve">Ms Lan: </w:t>
      </w:r>
      <w:r>
        <w:rPr>
          <w:rFonts w:ascii="Calibri" w:hAnsi="Calibri"/>
          <w:sz w:val="22"/>
        </w:rPr>
        <w:t xml:space="preserve">It is more polite to call him 'Uncle Hung'.  </w:t>
      </w:r>
      <w:r>
        <w:rPr>
          <w:rFonts w:ascii="Calibri" w:hAnsi="Calibri"/>
          <w:i/>
          <w:sz w:val="22"/>
        </w:rPr>
        <w:t>Lịch sự hơn thì nên gọi là 'Bác Hùng'.</w:t>
      </w:r>
    </w:p>
    <w:p>
      <w:pPr>
        <w:spacing w:after="160" w:line="312" w:lineRule="auto"/>
      </w:pPr>
      <w:r>
        <w:rPr>
          <w:rFonts w:ascii="Calibri" w:hAnsi="Calibri"/>
          <w:b/>
          <w:sz w:val="22"/>
        </w:rPr>
        <w:t xml:space="preserve">Mr Edward: </w:t>
      </w:r>
      <w:r>
        <w:rPr>
          <w:rFonts w:ascii="Calibri" w:hAnsi="Calibri"/>
          <w:sz w:val="22"/>
        </w:rPr>
        <w:t xml:space="preserve">Uncle Hung, I will remember that.  </w:t>
      </w:r>
      <w:r>
        <w:rPr>
          <w:rFonts w:ascii="Calibri" w:hAnsi="Calibri"/>
          <w:i/>
          <w:sz w:val="22"/>
        </w:rPr>
        <w:t>Bác Hùng, tôi sẽ nhớ điều đó.</w:t>
      </w:r>
    </w:p>
    <w:p>
      <w:pPr>
        <w:spacing w:after="160" w:line="312" w:lineRule="auto"/>
      </w:pPr>
      <w:r>
        <w:rPr>
          <w:rFonts w:ascii="Calibri" w:hAnsi="Calibri"/>
          <w:b/>
          <w:sz w:val="22"/>
        </w:rPr>
        <w:t xml:space="preserve">Ms Lan: </w:t>
      </w:r>
      <w:r>
        <w:rPr>
          <w:rFonts w:ascii="Calibri" w:hAnsi="Calibri"/>
          <w:sz w:val="22"/>
        </w:rPr>
        <w:t xml:space="preserve">Could you write your father's name down for me?  </w:t>
      </w:r>
      <w:r>
        <w:rPr>
          <w:rFonts w:ascii="Calibri" w:hAnsi="Calibri"/>
          <w:i/>
          <w:sz w:val="22"/>
        </w:rPr>
        <w:t>Anh viết tên bố của anh ra giúp tôi được không?</w:t>
      </w:r>
    </w:p>
    <w:p>
      <w:pPr>
        <w:spacing w:after="160" w:line="312" w:lineRule="auto"/>
      </w:pPr>
      <w:r>
        <w:rPr>
          <w:rFonts w:ascii="Calibri" w:hAnsi="Calibri"/>
          <w:b/>
          <w:sz w:val="22"/>
        </w:rPr>
        <w:t xml:space="preserve">Mr Edward: </w:t>
      </w:r>
      <w:r>
        <w:rPr>
          <w:rFonts w:ascii="Calibri" w:hAnsi="Calibri"/>
          <w:sz w:val="22"/>
        </w:rPr>
        <w:t xml:space="preserve">Sure, here it is, William Turner.  </w:t>
      </w:r>
      <w:r>
        <w:rPr>
          <w:rFonts w:ascii="Calibri" w:hAnsi="Calibri"/>
          <w:i/>
          <w:sz w:val="22"/>
        </w:rPr>
        <w:t>Được chứ, đây rồi, William Turner.</w:t>
      </w:r>
    </w:p>
    <w:p>
      <w:pPr>
        <w:spacing w:after="160" w:line="312" w:lineRule="auto"/>
      </w:pPr>
      <w:r>
        <w:rPr>
          <w:rFonts w:ascii="Calibri" w:hAnsi="Calibri"/>
          <w:b/>
          <w:sz w:val="22"/>
        </w:rPr>
        <w:t xml:space="preserve">Ms Lan: </w:t>
      </w:r>
      <w:r>
        <w:rPr>
          <w:rFonts w:ascii="Calibri" w:hAnsi="Calibri"/>
          <w:sz w:val="22"/>
        </w:rPr>
        <w:t xml:space="preserve">William Turner, thank you, that is clear now.  </w:t>
      </w:r>
      <w:r>
        <w:rPr>
          <w:rFonts w:ascii="Calibri" w:hAnsi="Calibri"/>
          <w:i/>
          <w:sz w:val="22"/>
        </w:rPr>
        <w:t>William Turner, cảm ơn anh, giờ rõ rồi.</w:t>
      </w:r>
    </w:p>
    <w:p>
      <w:pPr>
        <w:spacing w:after="160" w:line="312" w:lineRule="auto"/>
      </w:pPr>
      <w:r>
        <w:rPr>
          <w:rFonts w:ascii="Calibri" w:hAnsi="Calibri"/>
          <w:b/>
          <w:sz w:val="22"/>
        </w:rPr>
        <w:t xml:space="preserve">Mr Edward: </w:t>
      </w:r>
      <w:r>
        <w:rPr>
          <w:rFonts w:ascii="Calibri" w:hAnsi="Calibri"/>
          <w:sz w:val="22"/>
        </w:rPr>
        <w:t xml:space="preserve">Does your sister use her married name now?  </w:t>
      </w:r>
      <w:r>
        <w:rPr>
          <w:rFonts w:ascii="Calibri" w:hAnsi="Calibri"/>
          <w:i/>
          <w:sz w:val="22"/>
        </w:rPr>
        <w:t>Em gái chị giờ dùng họ chồng à?</w:t>
      </w:r>
    </w:p>
    <w:p>
      <w:pPr>
        <w:spacing w:after="160" w:line="312" w:lineRule="auto"/>
      </w:pPr>
      <w:r>
        <w:rPr>
          <w:rFonts w:ascii="Calibri" w:hAnsi="Calibri"/>
          <w:b/>
          <w:sz w:val="22"/>
        </w:rPr>
        <w:t xml:space="preserve">Ms Lan: </w:t>
      </w:r>
      <w:r>
        <w:rPr>
          <w:rFonts w:ascii="Calibri" w:hAnsi="Calibri"/>
          <w:sz w:val="22"/>
        </w:rPr>
        <w:t xml:space="preserve">Yes, she goes by Mai Nguyen now.  </w:t>
      </w:r>
      <w:r>
        <w:rPr>
          <w:rFonts w:ascii="Calibri" w:hAnsi="Calibri"/>
          <w:i/>
          <w:sz w:val="22"/>
        </w:rPr>
        <w:t>Vâng, giờ em ấy dùng tên Mai Nguyễn.</w:t>
      </w:r>
    </w:p>
    <w:p>
      <w:pPr>
        <w:spacing w:after="160" w:line="312" w:lineRule="auto"/>
      </w:pPr>
      <w:r>
        <w:rPr>
          <w:rFonts w:ascii="Calibri" w:hAnsi="Calibri"/>
          <w:b/>
          <w:sz w:val="22"/>
        </w:rPr>
        <w:t xml:space="preserve">Mr Edward: </w:t>
      </w:r>
      <w:r>
        <w:rPr>
          <w:rFonts w:ascii="Calibri" w:hAnsi="Calibri"/>
          <w:sz w:val="22"/>
        </w:rPr>
        <w:t xml:space="preserve">Mai Nguyen, I will update my contacts.  </w:t>
      </w:r>
      <w:r>
        <w:rPr>
          <w:rFonts w:ascii="Calibri" w:hAnsi="Calibri"/>
          <w:i/>
          <w:sz w:val="22"/>
        </w:rPr>
        <w:t>Mai Nguyễn, tôi sẽ cập nhật lại danh bạ.</w:t>
      </w:r>
    </w:p>
    <w:p>
      <w:pPr>
        <w:spacing w:after="160" w:line="312" w:lineRule="auto"/>
      </w:pPr>
      <w:r>
        <w:rPr>
          <w:rFonts w:ascii="Calibri" w:hAnsi="Calibri"/>
          <w:b/>
          <w:sz w:val="22"/>
        </w:rPr>
        <w:t xml:space="preserve">Ms Lan: </w:t>
      </w:r>
      <w:r>
        <w:rPr>
          <w:rFonts w:ascii="Calibri" w:hAnsi="Calibri"/>
          <w:sz w:val="22"/>
        </w:rPr>
        <w:t xml:space="preserve">My daughter keeps asking where her name came from.  </w:t>
      </w:r>
      <w:r>
        <w:rPr>
          <w:rFonts w:ascii="Calibri" w:hAnsi="Calibri"/>
          <w:i/>
          <w:sz w:val="22"/>
        </w:rPr>
        <w:t>Con gái tôi cứ hỏi tên của bé từ đâu mà có.</w:t>
      </w:r>
    </w:p>
    <w:p>
      <w:pPr>
        <w:spacing w:after="160" w:line="312" w:lineRule="auto"/>
      </w:pPr>
      <w:r>
        <w:rPr>
          <w:rFonts w:ascii="Calibri" w:hAnsi="Calibri"/>
          <w:b/>
          <w:sz w:val="22"/>
        </w:rPr>
        <w:t xml:space="preserve">Mr Edward: </w:t>
      </w:r>
      <w:r>
        <w:rPr>
          <w:rFonts w:ascii="Calibri" w:hAnsi="Calibri"/>
          <w:sz w:val="22"/>
        </w:rPr>
        <w:t xml:space="preserve">What did you tell her about the name Chi?  </w:t>
      </w:r>
      <w:r>
        <w:rPr>
          <w:rFonts w:ascii="Calibri" w:hAnsi="Calibri"/>
          <w:i/>
          <w:sz w:val="22"/>
        </w:rPr>
        <w:t>Chị nói với bé thế nào về tên Chi?</w:t>
      </w:r>
    </w:p>
    <w:p>
      <w:pPr>
        <w:spacing w:after="160" w:line="312" w:lineRule="auto"/>
      </w:pPr>
      <w:r>
        <w:rPr>
          <w:rFonts w:ascii="Calibri" w:hAnsi="Calibri"/>
          <w:b/>
          <w:sz w:val="22"/>
        </w:rPr>
        <w:t xml:space="preserve">Ms Lan: </w:t>
      </w:r>
      <w:r>
        <w:rPr>
          <w:rFonts w:ascii="Calibri" w:hAnsi="Calibri"/>
          <w:sz w:val="22"/>
        </w:rPr>
        <w:t xml:space="preserve">I told her it was her great-grandmother's name too.  </w:t>
      </w:r>
      <w:r>
        <w:rPr>
          <w:rFonts w:ascii="Calibri" w:hAnsi="Calibri"/>
          <w:i/>
          <w:sz w:val="22"/>
        </w:rPr>
        <w:t>Tôi nói với bé đó cũng là tên của bà cố.</w:t>
      </w:r>
    </w:p>
    <w:p>
      <w:pPr>
        <w:spacing w:after="160" w:line="312" w:lineRule="auto"/>
      </w:pPr>
      <w:r>
        <w:rPr>
          <w:rFonts w:ascii="Calibri" w:hAnsi="Calibri"/>
          <w:b/>
          <w:sz w:val="22"/>
        </w:rPr>
        <w:t xml:space="preserve">Mr Edward: </w:t>
      </w:r>
      <w:r>
        <w:rPr>
          <w:rFonts w:ascii="Calibri" w:hAnsi="Calibri"/>
          <w:sz w:val="22"/>
        </w:rPr>
        <w:t xml:space="preserve">Aunt Linh and cousin Lynn sound almost identical.  </w:t>
      </w:r>
      <w:r>
        <w:rPr>
          <w:rFonts w:ascii="Calibri" w:hAnsi="Calibri"/>
          <w:i/>
          <w:sz w:val="22"/>
        </w:rPr>
        <w:t>Dì Linh và chị họ Lynn nghe gần giống nhau quá.</w:t>
      </w:r>
    </w:p>
    <w:p>
      <w:pPr>
        <w:spacing w:after="160" w:line="312" w:lineRule="auto"/>
      </w:pPr>
      <w:r>
        <w:rPr>
          <w:rFonts w:ascii="Calibri" w:hAnsi="Calibri"/>
          <w:b/>
          <w:sz w:val="22"/>
        </w:rPr>
        <w:t xml:space="preserve">Ms Lan: </w:t>
      </w:r>
      <w:r>
        <w:rPr>
          <w:rFonts w:ascii="Calibri" w:hAnsi="Calibri"/>
          <w:sz w:val="22"/>
        </w:rPr>
        <w:t xml:space="preserve">They do, we usually add 'Aunt' to avoid confusion.  </w:t>
      </w:r>
      <w:r>
        <w:rPr>
          <w:rFonts w:ascii="Calibri" w:hAnsi="Calibri"/>
          <w:i/>
          <w:sz w:val="22"/>
        </w:rPr>
        <w:t>Đúng vậy, chúng tôi thường thêm chữ 'Dì' để khỏi nhầm.</w:t>
      </w:r>
    </w:p>
    <w:p>
      <w:pPr>
        <w:spacing w:after="160" w:line="312" w:lineRule="auto"/>
      </w:pPr>
      <w:r>
        <w:rPr>
          <w:rFonts w:ascii="Calibri" w:hAnsi="Calibri"/>
          <w:b/>
          <w:sz w:val="22"/>
        </w:rPr>
        <w:t xml:space="preserve">Mr Edward: </w:t>
      </w:r>
      <w:r>
        <w:rPr>
          <w:rFonts w:ascii="Calibri" w:hAnsi="Calibri"/>
          <w:sz w:val="22"/>
        </w:rPr>
        <w:t xml:space="preserve">That is a smart way to keep it clear.  </w:t>
      </w:r>
      <w:r>
        <w:rPr>
          <w:rFonts w:ascii="Calibri" w:hAnsi="Calibri"/>
          <w:i/>
          <w:sz w:val="22"/>
        </w:rPr>
        <w:t>Đó là cách hay để tránh nhầm lẫn.</w:t>
      </w:r>
    </w:p>
    <w:p>
      <w:pPr>
        <w:spacing w:after="160" w:line="312" w:lineRule="auto"/>
      </w:pPr>
      <w:r>
        <w:rPr>
          <w:rFonts w:ascii="Calibri" w:hAnsi="Calibri"/>
          <w:b/>
          <w:sz w:val="22"/>
        </w:rPr>
        <w:t xml:space="preserve">Ms Lan: </w:t>
      </w:r>
      <w:r>
        <w:rPr>
          <w:rFonts w:ascii="Calibri" w:hAnsi="Calibri"/>
          <w:sz w:val="22"/>
        </w:rPr>
        <w:t xml:space="preserve">Before you call, let me confirm his name again.  </w:t>
      </w:r>
      <w:r>
        <w:rPr>
          <w:rFonts w:ascii="Calibri" w:hAnsi="Calibri"/>
          <w:i/>
          <w:sz w:val="22"/>
        </w:rPr>
        <w:t>Trước khi anh gọi, để tôi xác nhận lại tên anh ấy.</w:t>
      </w:r>
    </w:p>
    <w:p>
      <w:pPr>
        <w:spacing w:after="160" w:line="312" w:lineRule="auto"/>
      </w:pPr>
      <w:r>
        <w:rPr>
          <w:rFonts w:ascii="Calibri" w:hAnsi="Calibri"/>
          <w:b/>
          <w:sz w:val="22"/>
        </w:rPr>
        <w:t xml:space="preserve">Mr Edward: </w:t>
      </w:r>
      <w:r>
        <w:rPr>
          <w:rFonts w:ascii="Calibri" w:hAnsi="Calibri"/>
          <w:sz w:val="22"/>
        </w:rPr>
        <w:t xml:space="preserve">Please do, I do not want to get it wrong.  </w:t>
      </w:r>
      <w:r>
        <w:rPr>
          <w:rFonts w:ascii="Calibri" w:hAnsi="Calibri"/>
          <w:i/>
          <w:sz w:val="22"/>
        </w:rPr>
        <w:t>Chị xác nhận giúp đi, tôi không muốn gọi sai.</w:t>
      </w:r>
    </w:p>
    <w:p>
      <w:pPr>
        <w:spacing w:after="160" w:line="312" w:lineRule="auto"/>
      </w:pPr>
      <w:r>
        <w:rPr>
          <w:rFonts w:ascii="Calibri" w:hAnsi="Calibri"/>
          <w:b/>
          <w:sz w:val="22"/>
        </w:rPr>
        <w:t xml:space="preserve">Ms Lan: </w:t>
      </w:r>
      <w:r>
        <w:rPr>
          <w:rFonts w:ascii="Calibri" w:hAnsi="Calibri"/>
          <w:sz w:val="22"/>
        </w:rPr>
        <w:t xml:space="preserve">It is Minh, with a short, clear vowel.  </w:t>
      </w:r>
      <w:r>
        <w:rPr>
          <w:rFonts w:ascii="Calibri" w:hAnsi="Calibri"/>
          <w:i/>
          <w:sz w:val="22"/>
        </w:rPr>
        <w:t>Là Minh, nguyên âm ngắn và rõ.</w:t>
      </w:r>
    </w:p>
    <w:p>
      <w:pPr>
        <w:spacing w:after="160" w:line="312" w:lineRule="auto"/>
      </w:pPr>
      <w:r>
        <w:rPr>
          <w:rFonts w:ascii="Calibri" w:hAnsi="Calibri"/>
          <w:b/>
          <w:sz w:val="22"/>
        </w:rPr>
        <w:t xml:space="preserve">Mr Edward: </w:t>
      </w:r>
      <w:r>
        <w:rPr>
          <w:rFonts w:ascii="Calibri" w:hAnsi="Calibri"/>
          <w:sz w:val="22"/>
        </w:rPr>
        <w:t xml:space="preserve">Did your brother change his name after moving abroad?  </w:t>
      </w:r>
      <w:r>
        <w:rPr>
          <w:rFonts w:ascii="Calibri" w:hAnsi="Calibri"/>
          <w:i/>
          <w:sz w:val="22"/>
        </w:rPr>
        <w:t>Anh trai chị có đổi tên sau khi ra nước ngoài sống không?</w:t>
      </w:r>
    </w:p>
    <w:p>
      <w:pPr>
        <w:spacing w:after="160" w:line="312" w:lineRule="auto"/>
      </w:pPr>
      <w:r>
        <w:rPr>
          <w:rFonts w:ascii="Calibri" w:hAnsi="Calibri"/>
          <w:b/>
          <w:sz w:val="22"/>
        </w:rPr>
        <w:t xml:space="preserve">Ms Lan: </w:t>
      </w:r>
      <w:r>
        <w:rPr>
          <w:rFonts w:ascii="Calibri" w:hAnsi="Calibri"/>
          <w:sz w:val="22"/>
        </w:rPr>
        <w:t xml:space="preserve">He just goes by 'Vin' now, short for Vinh.  </w:t>
      </w:r>
      <w:r>
        <w:rPr>
          <w:rFonts w:ascii="Calibri" w:hAnsi="Calibri"/>
          <w:i/>
          <w:sz w:val="22"/>
        </w:rPr>
        <w:t>Anh ấy giờ dùng 'Vin' thôi, gọi tắt từ Vinh.</w:t>
      </w:r>
    </w:p>
    <w:p>
      <w:pPr>
        <w:spacing w:after="160" w:line="312" w:lineRule="auto"/>
      </w:pPr>
      <w:r>
        <w:rPr>
          <w:rFonts w:ascii="Calibri" w:hAnsi="Calibri"/>
          <w:b/>
          <w:sz w:val="22"/>
        </w:rPr>
        <w:t xml:space="preserve">Mr Edward: </w:t>
      </w:r>
      <w:r>
        <w:rPr>
          <w:rFonts w:ascii="Calibri" w:hAnsi="Calibri"/>
          <w:sz w:val="22"/>
        </w:rPr>
        <w:t xml:space="preserve">Vin, that is an easy way to say it.  </w:t>
      </w:r>
      <w:r>
        <w:rPr>
          <w:rFonts w:ascii="Calibri" w:hAnsi="Calibri"/>
          <w:i/>
          <w:sz w:val="22"/>
        </w:rPr>
        <w:t>Vin, cách gọi đó dễ đọc thật đấy.</w:t>
      </w:r>
    </w:p>
    <w:p>
      <w:pPr>
        <w:spacing w:after="160" w:line="312" w:lineRule="auto"/>
      </w:pPr>
      <w:r>
        <w:rPr>
          <w:rFonts w:ascii="Calibri" w:hAnsi="Calibri"/>
          <w:b/>
          <w:sz w:val="22"/>
        </w:rPr>
        <w:t xml:space="preserve">Ms Lan: </w:t>
      </w:r>
      <w:r>
        <w:rPr>
          <w:rFonts w:ascii="Calibri" w:hAnsi="Calibri"/>
          <w:sz w:val="22"/>
        </w:rPr>
        <w:t xml:space="preserve">Everyone, I would like you to meet my father, Hai.  </w:t>
      </w:r>
      <w:r>
        <w:rPr>
          <w:rFonts w:ascii="Calibri" w:hAnsi="Calibri"/>
          <w:i/>
          <w:sz w:val="22"/>
        </w:rPr>
        <w:t>Mọi người ơi, xin giới thiệu đây là bố tôi, Hải.</w:t>
      </w:r>
    </w:p>
    <w:p>
      <w:pPr>
        <w:spacing w:after="160" w:line="312" w:lineRule="auto"/>
      </w:pPr>
      <w:r>
        <w:rPr>
          <w:rFonts w:ascii="Calibri" w:hAnsi="Calibri"/>
          <w:b/>
          <w:sz w:val="22"/>
        </w:rPr>
        <w:t xml:space="preserve">Mr Edward: </w:t>
      </w:r>
      <w:r>
        <w:rPr>
          <w:rFonts w:ascii="Calibri" w:hAnsi="Calibri"/>
          <w:sz w:val="22"/>
        </w:rPr>
        <w:t xml:space="preserve">Wonderful to finally meet you, Mr Hai.  </w:t>
      </w:r>
      <w:r>
        <w:rPr>
          <w:rFonts w:ascii="Calibri" w:hAnsi="Calibri"/>
          <w:i/>
          <w:sz w:val="22"/>
        </w:rPr>
        <w:t>Thật vui khi cuối cùng cũng được gặp bác, bác Hải.</w:t>
      </w:r>
    </w:p>
    <w:p>
      <w:pPr>
        <w:spacing w:after="160" w:line="312" w:lineRule="auto"/>
      </w:pPr>
      <w:r>
        <w:rPr>
          <w:rFonts w:ascii="Calibri" w:hAnsi="Calibri"/>
          <w:b/>
          <w:sz w:val="22"/>
        </w:rPr>
        <w:t xml:space="preserve">Ms Lan: </w:t>
      </w:r>
      <w:r>
        <w:rPr>
          <w:rFonts w:ascii="Calibri" w:hAnsi="Calibri"/>
          <w:sz w:val="22"/>
        </w:rPr>
        <w:t xml:space="preserve">He has heard so much about you, Edward.  </w:t>
      </w:r>
      <w:r>
        <w:rPr>
          <w:rFonts w:ascii="Calibri" w:hAnsi="Calibri"/>
          <w:i/>
          <w:sz w:val="22"/>
        </w:rPr>
        <w:t>Bố đã nghe kể nhiều về anh rồi, Edward.</w:t>
      </w:r>
    </w:p>
    <w:p>
      <w:pPr>
        <w:spacing w:after="160" w:line="312" w:lineRule="auto"/>
      </w:pPr>
      <w:r>
        <w:rPr>
          <w:rFonts w:ascii="Calibri" w:hAnsi="Calibri"/>
          <w:b/>
          <w:sz w:val="22"/>
        </w:rPr>
        <w:t xml:space="preserve">Ms Lan: </w:t>
      </w:r>
      <w:r>
        <w:rPr>
          <w:rFonts w:ascii="Calibri" w:hAnsi="Calibri"/>
          <w:sz w:val="22"/>
        </w:rPr>
        <w:t xml:space="preserve">My grandfather and my nephew share the exact same first name.  </w:t>
      </w:r>
      <w:r>
        <w:rPr>
          <w:rFonts w:ascii="Calibri" w:hAnsi="Calibri"/>
          <w:i/>
          <w:sz w:val="22"/>
        </w:rPr>
        <w:t>Ông tôi và cháu trai tôi trùng tên đầu luôn.</w:t>
      </w:r>
    </w:p>
    <w:p>
      <w:pPr>
        <w:spacing w:after="160" w:line="312" w:lineRule="auto"/>
      </w:pPr>
      <w:r>
        <w:rPr>
          <w:rFonts w:ascii="Calibri" w:hAnsi="Calibri"/>
          <w:b/>
          <w:sz w:val="22"/>
        </w:rPr>
        <w:t xml:space="preserve">Mr Edward: </w:t>
      </w:r>
      <w:r>
        <w:rPr>
          <w:rFonts w:ascii="Calibri" w:hAnsi="Calibri"/>
          <w:sz w:val="22"/>
        </w:rPr>
        <w:t xml:space="preserve">That must get confusing at big family dinners.  </w:t>
      </w:r>
      <w:r>
        <w:rPr>
          <w:rFonts w:ascii="Calibri" w:hAnsi="Calibri"/>
          <w:i/>
          <w:sz w:val="22"/>
        </w:rPr>
        <w:t>Chắc là rối lắm trong mấy bữa cơm gia đình đông người.</w:t>
      </w:r>
    </w:p>
    <w:p>
      <w:pPr>
        <w:spacing w:after="160" w:line="312" w:lineRule="auto"/>
      </w:pPr>
      <w:r>
        <w:rPr>
          <w:rFonts w:ascii="Calibri" w:hAnsi="Calibri"/>
          <w:b/>
          <w:sz w:val="22"/>
        </w:rPr>
        <w:t xml:space="preserve">Ms Lan: </w:t>
      </w:r>
      <w:r>
        <w:rPr>
          <w:rFonts w:ascii="Calibri" w:hAnsi="Calibri"/>
          <w:sz w:val="22"/>
        </w:rPr>
        <w:t xml:space="preserve">It does, so we call the little one 'Nam junior'.  </w:t>
      </w:r>
      <w:r>
        <w:rPr>
          <w:rFonts w:ascii="Calibri" w:hAnsi="Calibri"/>
          <w:i/>
          <w:sz w:val="22"/>
        </w:rPr>
        <w:t>Đúng vậy, nên chúng tôi gọi bé là 'Nam con'.</w:t>
      </w:r>
    </w:p>
    <w:p>
      <w:pPr>
        <w:spacing w:after="160" w:line="312" w:lineRule="auto"/>
      </w:pPr>
      <w:r>
        <w:rPr>
          <w:rFonts w:ascii="Calibri" w:hAnsi="Calibri"/>
          <w:b/>
          <w:sz w:val="22"/>
        </w:rPr>
        <w:t xml:space="preserve">Mr Edward: </w:t>
      </w:r>
      <w:r>
        <w:rPr>
          <w:rFonts w:ascii="Calibri" w:hAnsi="Calibri"/>
          <w:sz w:val="22"/>
        </w:rPr>
        <w:t xml:space="preserve">Does this form want your family name or given name first?  </w:t>
      </w:r>
      <w:r>
        <w:rPr>
          <w:rFonts w:ascii="Calibri" w:hAnsi="Calibri"/>
          <w:i/>
          <w:sz w:val="22"/>
        </w:rPr>
        <w:t>Mẫu đơn này muốn họ trước hay tên trước vậy?</w:t>
      </w:r>
    </w:p>
    <w:p>
      <w:pPr>
        <w:spacing w:after="160" w:line="312" w:lineRule="auto"/>
      </w:pPr>
      <w:r>
        <w:rPr>
          <w:rFonts w:ascii="Calibri" w:hAnsi="Calibri"/>
          <w:b/>
          <w:sz w:val="22"/>
        </w:rPr>
        <w:t xml:space="preserve">Ms Lan: </w:t>
      </w:r>
      <w:r>
        <w:rPr>
          <w:rFonts w:ascii="Calibri" w:hAnsi="Calibri"/>
          <w:sz w:val="22"/>
        </w:rPr>
        <w:t xml:space="preserve">In Vietnam we write the family name first, so it is Nguyen Lan.  </w:t>
      </w:r>
      <w:r>
        <w:rPr>
          <w:rFonts w:ascii="Calibri" w:hAnsi="Calibri"/>
          <w:i/>
          <w:sz w:val="22"/>
        </w:rPr>
        <w:t>Ở Việt Nam mình viết họ trước, nên là Nguyễn Lan.</w:t>
      </w:r>
    </w:p>
    <w:p>
      <w:pPr>
        <w:spacing w:after="160" w:line="312" w:lineRule="auto"/>
      </w:pPr>
      <w:r>
        <w:rPr>
          <w:rFonts w:ascii="Calibri" w:hAnsi="Calibri"/>
          <w:b/>
          <w:sz w:val="22"/>
        </w:rPr>
        <w:t xml:space="preserve">Mr Edward: </w:t>
      </w:r>
      <w:r>
        <w:rPr>
          <w:rFonts w:ascii="Calibri" w:hAnsi="Calibri"/>
          <w:sz w:val="22"/>
        </w:rPr>
        <w:t xml:space="preserve">Good to know, that explains the order on your passport.  </w:t>
      </w:r>
      <w:r>
        <w:rPr>
          <w:rFonts w:ascii="Calibri" w:hAnsi="Calibri"/>
          <w:i/>
          <w:sz w:val="22"/>
        </w:rPr>
        <w:t>Tốt quá, vậy giải thích được thứ tự trên hộ chiếu của chị.</w:t>
      </w:r>
    </w:p>
    <w:p>
      <w:pPr>
        <w:spacing w:after="160" w:line="312" w:lineRule="auto"/>
      </w:pPr>
      <w:r>
        <w:rPr>
          <w:rFonts w:ascii="Calibri" w:hAnsi="Calibri"/>
          <w:b/>
          <w:sz w:val="22"/>
        </w:rPr>
        <w:t xml:space="preserve">Ms Lan: </w:t>
      </w:r>
      <w:r>
        <w:rPr>
          <w:rFonts w:ascii="Calibri" w:hAnsi="Calibri"/>
          <w:sz w:val="22"/>
        </w:rPr>
        <w:t xml:space="preserve">This online form will not accept the mark over my sister's name.  </w:t>
      </w:r>
      <w:r>
        <w:rPr>
          <w:rFonts w:ascii="Calibri" w:hAnsi="Calibri"/>
          <w:i/>
          <w:sz w:val="22"/>
        </w:rPr>
        <w:t>Mẫu đơn trực tuyến này không chấp nhận dấu trên tên em gái tôi.</w:t>
      </w:r>
    </w:p>
    <w:p>
      <w:pPr>
        <w:spacing w:after="160" w:line="312" w:lineRule="auto"/>
      </w:pPr>
      <w:r>
        <w:rPr>
          <w:rFonts w:ascii="Calibri" w:hAnsi="Calibri"/>
          <w:b/>
          <w:sz w:val="22"/>
        </w:rPr>
        <w:t xml:space="preserve">Mr Edward: </w:t>
      </w:r>
      <w:r>
        <w:rPr>
          <w:rFonts w:ascii="Calibri" w:hAnsi="Calibri"/>
          <w:sz w:val="22"/>
        </w:rPr>
        <w:t xml:space="preserve">Try typing it without the diacritic for now.  </w:t>
      </w:r>
      <w:r>
        <w:rPr>
          <w:rFonts w:ascii="Calibri" w:hAnsi="Calibri"/>
          <w:i/>
          <w:sz w:val="22"/>
        </w:rPr>
        <w:t>Chị thử gõ không dấu tạm thời xem.</w:t>
      </w:r>
    </w:p>
    <w:p>
      <w:pPr>
        <w:spacing w:after="160" w:line="312" w:lineRule="auto"/>
      </w:pPr>
      <w:r>
        <w:rPr>
          <w:rFonts w:ascii="Calibri" w:hAnsi="Calibri"/>
          <w:b/>
          <w:sz w:val="22"/>
        </w:rPr>
        <w:t xml:space="preserve">Ms Lan: </w:t>
      </w:r>
      <w:r>
        <w:rPr>
          <w:rFonts w:ascii="Calibri" w:hAnsi="Calibri"/>
          <w:sz w:val="22"/>
        </w:rPr>
        <w:t xml:space="preserve">That worked, though it looks a little strange without it.  </w:t>
      </w:r>
      <w:r>
        <w:rPr>
          <w:rFonts w:ascii="Calibri" w:hAnsi="Calibri"/>
          <w:i/>
          <w:sz w:val="22"/>
        </w:rPr>
        <w:t>Được rồi, dù không dấu trông hơi lạ.</w:t>
      </w:r>
    </w:p>
    <w:p>
      <w:pPr>
        <w:spacing w:after="160" w:line="312" w:lineRule="auto"/>
      </w:pPr>
      <w:r>
        <w:rPr>
          <w:rFonts w:ascii="Calibri" w:hAnsi="Calibri"/>
          <w:b/>
          <w:sz w:val="22"/>
        </w:rPr>
        <w:t xml:space="preserve">Mr Edward: </w:t>
      </w:r>
      <w:r>
        <w:rPr>
          <w:rFonts w:ascii="Calibri" w:hAnsi="Calibri"/>
          <w:sz w:val="22"/>
        </w:rPr>
        <w:t xml:space="preserve">Does your brother go by a different name at his office?  </w:t>
      </w:r>
      <w:r>
        <w:rPr>
          <w:rFonts w:ascii="Calibri" w:hAnsi="Calibri"/>
          <w:i/>
          <w:sz w:val="22"/>
        </w:rPr>
        <w:t>Anh trai chị ở văn phòng có dùng tên khác không?</w:t>
      </w:r>
    </w:p>
    <w:p>
      <w:pPr>
        <w:spacing w:after="160" w:line="312" w:lineRule="auto"/>
      </w:pPr>
      <w:r>
        <w:rPr>
          <w:rFonts w:ascii="Calibri" w:hAnsi="Calibri"/>
          <w:b/>
          <w:sz w:val="22"/>
        </w:rPr>
        <w:t xml:space="preserve">Ms Lan: </w:t>
      </w:r>
      <w:r>
        <w:rPr>
          <w:rFonts w:ascii="Calibri" w:hAnsi="Calibri"/>
          <w:sz w:val="22"/>
        </w:rPr>
        <w:t xml:space="preserve">Yes, colleagues call him Tony since Tuan is hard for them.  </w:t>
      </w:r>
      <w:r>
        <w:rPr>
          <w:rFonts w:ascii="Calibri" w:hAnsi="Calibri"/>
          <w:i/>
          <w:sz w:val="22"/>
        </w:rPr>
        <w:t>Có chứ, đồng nghiệp gọi anh ấy là Tony vì Tuấn khó đọc với họ.</w:t>
      </w:r>
    </w:p>
    <w:p>
      <w:pPr>
        <w:spacing w:after="160" w:line="312" w:lineRule="auto"/>
      </w:pPr>
      <w:r>
        <w:rPr>
          <w:rFonts w:ascii="Calibri" w:hAnsi="Calibri"/>
          <w:b/>
          <w:sz w:val="22"/>
        </w:rPr>
        <w:t xml:space="preserve">Mr Edward: </w:t>
      </w:r>
      <w:r>
        <w:rPr>
          <w:rFonts w:ascii="Calibri" w:hAnsi="Calibri"/>
          <w:sz w:val="22"/>
        </w:rPr>
        <w:t xml:space="preserve">Tony, that is a clever way to make it easier.  </w:t>
      </w:r>
      <w:r>
        <w:rPr>
          <w:rFonts w:ascii="Calibri" w:hAnsi="Calibri"/>
          <w:i/>
          <w:sz w:val="22"/>
        </w:rPr>
        <w:t>Tony, đó là cách hay để dễ gọi hơn.</w:t>
      </w:r>
    </w:p>
    <w:p>
      <w:pPr>
        <w:spacing w:after="160" w:line="312" w:lineRule="auto"/>
      </w:pPr>
      <w:r>
        <w:rPr>
          <w:rFonts w:ascii="Calibri" w:hAnsi="Calibri"/>
          <w:b/>
          <w:sz w:val="22"/>
        </w:rPr>
        <w:t xml:space="preserve">Ms Lan: </w:t>
      </w:r>
      <w:r>
        <w:rPr>
          <w:rFonts w:ascii="Calibri" w:hAnsi="Calibri"/>
          <w:sz w:val="22"/>
        </w:rPr>
        <w:t xml:space="preserve">We accidentally named our dog after my uncle.  </w:t>
      </w:r>
      <w:r>
        <w:rPr>
          <w:rFonts w:ascii="Calibri" w:hAnsi="Calibri"/>
          <w:i/>
          <w:sz w:val="22"/>
        </w:rPr>
        <w:t>Nhà tôi lỡ đặt tên con chó trùng tên bác tôi.</w:t>
      </w:r>
    </w:p>
    <w:p>
      <w:pPr>
        <w:spacing w:after="160" w:line="312" w:lineRule="auto"/>
      </w:pPr>
      <w:r>
        <w:rPr>
          <w:rFonts w:ascii="Calibri" w:hAnsi="Calibri"/>
          <w:b/>
          <w:sz w:val="22"/>
        </w:rPr>
        <w:t xml:space="preserve">Mr Edward: </w:t>
      </w:r>
      <w:r>
        <w:rPr>
          <w:rFonts w:ascii="Calibri" w:hAnsi="Calibri"/>
          <w:sz w:val="22"/>
        </w:rPr>
        <w:t xml:space="preserve">Oh no, does your uncle know about that yet?  </w:t>
      </w:r>
      <w:r>
        <w:rPr>
          <w:rFonts w:ascii="Calibri" w:hAnsi="Calibri"/>
          <w:i/>
          <w:sz w:val="22"/>
        </w:rPr>
        <w:t>Ôi không, bác chị biết chuyện đó chưa?</w:t>
      </w:r>
    </w:p>
    <w:p>
      <w:pPr>
        <w:spacing w:after="160" w:line="312" w:lineRule="auto"/>
      </w:pPr>
      <w:r>
        <w:rPr>
          <w:rFonts w:ascii="Calibri" w:hAnsi="Calibri"/>
          <w:b/>
          <w:sz w:val="22"/>
        </w:rPr>
        <w:t xml:space="preserve">Ms Lan: </w:t>
      </w:r>
      <w:r>
        <w:rPr>
          <w:rFonts w:ascii="Calibri" w:hAnsi="Calibri"/>
          <w:sz w:val="22"/>
        </w:rPr>
        <w:t xml:space="preserve">Not yet, we are still deciding how to tell him.  </w:t>
      </w:r>
      <w:r>
        <w:rPr>
          <w:rFonts w:ascii="Calibri" w:hAnsi="Calibri"/>
          <w:i/>
          <w:sz w:val="22"/>
        </w:rPr>
        <w:t>Chưa, chúng tôi vẫn đang nghĩ cách nói với bác.</w:t>
      </w:r>
    </w:p>
    <w:p>
      <w:pPr>
        <w:spacing w:after="160" w:line="312" w:lineRule="auto"/>
      </w:pPr>
      <w:r>
        <w:rPr>
          <w:rFonts w:ascii="Calibri" w:hAnsi="Calibri"/>
          <w:b/>
          <w:sz w:val="22"/>
        </w:rPr>
        <w:t xml:space="preserve">Mr Edward: </w:t>
      </w:r>
      <w:r>
        <w:rPr>
          <w:rFonts w:ascii="Calibri" w:hAnsi="Calibri"/>
          <w:sz w:val="22"/>
        </w:rPr>
        <w:t xml:space="preserve">Sorry, the line is bad, could you repeat your cousin's name?  </w:t>
      </w:r>
      <w:r>
        <w:rPr>
          <w:rFonts w:ascii="Calibri" w:hAnsi="Calibri"/>
          <w:i/>
          <w:sz w:val="22"/>
        </w:rPr>
        <w:t>Xin lỗi, đường truyền không tốt, chị nhắc lại tên anh họ chị được không?</w:t>
      </w:r>
    </w:p>
    <w:p>
      <w:pPr>
        <w:spacing w:after="160" w:line="312" w:lineRule="auto"/>
      </w:pPr>
      <w:r>
        <w:rPr>
          <w:rFonts w:ascii="Calibri" w:hAnsi="Calibri"/>
          <w:b/>
          <w:sz w:val="22"/>
        </w:rPr>
        <w:t xml:space="preserve">Ms Lan: </w:t>
      </w:r>
      <w:r>
        <w:rPr>
          <w:rFonts w:ascii="Calibri" w:hAnsi="Calibri"/>
          <w:sz w:val="22"/>
        </w:rPr>
        <w:t xml:space="preserve">I said Phuc, spelled P-H-U-C.  </w:t>
      </w:r>
      <w:r>
        <w:rPr>
          <w:rFonts w:ascii="Calibri" w:hAnsi="Calibri"/>
          <w:i/>
          <w:sz w:val="22"/>
        </w:rPr>
        <w:t>Tôi nói là Phúc, đánh vần P-H-U-C.</w:t>
      </w:r>
    </w:p>
    <w:p>
      <w:pPr>
        <w:spacing w:after="160" w:line="312" w:lineRule="auto"/>
      </w:pPr>
      <w:r>
        <w:rPr>
          <w:rFonts w:ascii="Calibri" w:hAnsi="Calibri"/>
          <w:b/>
          <w:sz w:val="22"/>
        </w:rPr>
        <w:t xml:space="preserve">Mr Edward: </w:t>
      </w:r>
      <w:r>
        <w:rPr>
          <w:rFonts w:ascii="Calibri" w:hAnsi="Calibri"/>
          <w:sz w:val="22"/>
        </w:rPr>
        <w:t xml:space="preserve">Phuc, got it clearly this time.  </w:t>
      </w:r>
      <w:r>
        <w:rPr>
          <w:rFonts w:ascii="Calibri" w:hAnsi="Calibri"/>
          <w:i/>
          <w:sz w:val="22"/>
        </w:rPr>
        <w:t>Phúc, lần này tôi nghe rõ rồi.</w:t>
      </w:r>
    </w:p>
    <w:p>
      <w:pPr>
        <w:spacing w:after="160" w:line="312" w:lineRule="auto"/>
      </w:pPr>
      <w:r>
        <w:rPr>
          <w:rFonts w:ascii="Calibri" w:hAnsi="Calibri"/>
          <w:b/>
          <w:sz w:val="22"/>
        </w:rPr>
        <w:t xml:space="preserve">Ms Lan: </w:t>
      </w:r>
      <w:r>
        <w:rPr>
          <w:rFonts w:ascii="Calibri" w:hAnsi="Calibri"/>
          <w:sz w:val="22"/>
        </w:rPr>
        <w:t xml:space="preserve">My grandmother chose my youngest cousin's name for good luck.  </w:t>
      </w:r>
      <w:r>
        <w:rPr>
          <w:rFonts w:ascii="Calibri" w:hAnsi="Calibri"/>
          <w:i/>
          <w:sz w:val="22"/>
        </w:rPr>
        <w:t>Bà tôi chọn tên cho em họ nhỏ nhất để lấy may.</w:t>
      </w:r>
    </w:p>
    <w:p>
      <w:pPr>
        <w:spacing w:after="160" w:line="312" w:lineRule="auto"/>
      </w:pPr>
      <w:r>
        <w:rPr>
          <w:rFonts w:ascii="Calibri" w:hAnsi="Calibri"/>
          <w:b/>
          <w:sz w:val="22"/>
        </w:rPr>
        <w:t xml:space="preserve">Mr Edward: </w:t>
      </w:r>
      <w:r>
        <w:rPr>
          <w:rFonts w:ascii="Calibri" w:hAnsi="Calibri"/>
          <w:sz w:val="22"/>
        </w:rPr>
        <w:t xml:space="preserve">What name did she pick in the end?  </w:t>
      </w:r>
      <w:r>
        <w:rPr>
          <w:rFonts w:ascii="Calibri" w:hAnsi="Calibri"/>
          <w:i/>
          <w:sz w:val="22"/>
        </w:rPr>
        <w:t>Cuối cùng bà chọn tên gì vậy?</w:t>
      </w:r>
    </w:p>
    <w:p>
      <w:pPr>
        <w:spacing w:after="160" w:line="312" w:lineRule="auto"/>
      </w:pPr>
      <w:r>
        <w:rPr>
          <w:rFonts w:ascii="Calibri" w:hAnsi="Calibri"/>
          <w:b/>
          <w:sz w:val="22"/>
        </w:rPr>
        <w:t xml:space="preserve">Ms Lan: </w:t>
      </w:r>
      <w:r>
        <w:rPr>
          <w:rFonts w:ascii="Calibri" w:hAnsi="Calibri"/>
          <w:sz w:val="22"/>
        </w:rPr>
        <w:t xml:space="preserve">She chose An, which means peace.  </w:t>
      </w:r>
      <w:r>
        <w:rPr>
          <w:rFonts w:ascii="Calibri" w:hAnsi="Calibri"/>
          <w:i/>
          <w:sz w:val="22"/>
        </w:rPr>
        <w:t>Bà chọn An, nghĩa là bình an.</w:t>
      </w:r>
    </w:p>
    <w:p>
      <w:pPr>
        <w:spacing w:after="160" w:line="312" w:lineRule="auto"/>
      </w:pPr>
      <w:r>
        <w:rPr>
          <w:rFonts w:ascii="Calibri" w:hAnsi="Calibri"/>
          <w:b/>
          <w:sz w:val="22"/>
        </w:rPr>
        <w:t xml:space="preserve">Mr Edward: </w:t>
      </w:r>
      <w:r>
        <w:rPr>
          <w:rFonts w:ascii="Calibri" w:hAnsi="Calibri"/>
          <w:sz w:val="22"/>
        </w:rPr>
        <w:t xml:space="preserve">I never knew you had a middle name until I saw your ID.  </w:t>
      </w:r>
      <w:r>
        <w:rPr>
          <w:rFonts w:ascii="Calibri" w:hAnsi="Calibri"/>
          <w:i/>
          <w:sz w:val="22"/>
        </w:rPr>
        <w:t>Tôi không biết chị có tên đệm cho đến khi thấy căn cước.</w:t>
      </w:r>
    </w:p>
    <w:p>
      <w:pPr>
        <w:spacing w:after="160" w:line="312" w:lineRule="auto"/>
      </w:pPr>
      <w:r>
        <w:rPr>
          <w:rFonts w:ascii="Calibri" w:hAnsi="Calibri"/>
          <w:b/>
          <w:sz w:val="22"/>
        </w:rPr>
        <w:t xml:space="preserve">Ms Lan: </w:t>
      </w:r>
      <w:r>
        <w:rPr>
          <w:rFonts w:ascii="Calibri" w:hAnsi="Calibri"/>
          <w:sz w:val="22"/>
        </w:rPr>
        <w:t xml:space="preserve">Most people only see it on official paperwork.  </w:t>
      </w:r>
      <w:r>
        <w:rPr>
          <w:rFonts w:ascii="Calibri" w:hAnsi="Calibri"/>
          <w:i/>
          <w:sz w:val="22"/>
        </w:rPr>
        <w:t>Hầu hết mọi người chỉ thấy nó trên giấy tờ chính thức thôi.</w:t>
      </w:r>
    </w:p>
    <w:p>
      <w:pPr>
        <w:spacing w:after="160" w:line="312" w:lineRule="auto"/>
      </w:pPr>
      <w:r>
        <w:rPr>
          <w:rFonts w:ascii="Calibri" w:hAnsi="Calibri"/>
          <w:b/>
          <w:sz w:val="22"/>
        </w:rPr>
        <w:t xml:space="preserve">Mr Edward: </w:t>
      </w:r>
      <w:r>
        <w:rPr>
          <w:rFonts w:ascii="Calibri" w:hAnsi="Calibri"/>
          <w:sz w:val="22"/>
        </w:rPr>
        <w:t xml:space="preserve">Interesting, it never comes up in everyday conversation.  </w:t>
      </w:r>
      <w:r>
        <w:rPr>
          <w:rFonts w:ascii="Calibri" w:hAnsi="Calibri"/>
          <w:i/>
          <w:sz w:val="22"/>
        </w:rPr>
        <w:t>Thú vị thật, nó chẳng bao giờ xuất hiện trong trò chuyện thường ngày.</w:t>
      </w:r>
    </w:p>
    <w:p>
      <w:pPr>
        <w:spacing w:after="160" w:line="312" w:lineRule="auto"/>
      </w:pPr>
      <w:r>
        <w:rPr>
          <w:rFonts w:ascii="Calibri" w:hAnsi="Calibri"/>
          <w:b/>
          <w:sz w:val="22"/>
        </w:rPr>
        <w:t xml:space="preserve">Mr Edward: </w:t>
      </w:r>
      <w:r>
        <w:rPr>
          <w:rFonts w:ascii="Calibri" w:hAnsi="Calibri"/>
          <w:sz w:val="22"/>
        </w:rPr>
        <w:t xml:space="preserve">It really means a lot when someone gets a name right.  </w:t>
      </w:r>
      <w:r>
        <w:rPr>
          <w:rFonts w:ascii="Calibri" w:hAnsi="Calibri"/>
          <w:i/>
          <w:sz w:val="22"/>
        </w:rPr>
        <w:t>Việc ai đó gọi đúng tên thật sự có ý nghĩa lớn.</w:t>
      </w:r>
    </w:p>
    <w:p>
      <w:pPr>
        <w:spacing w:after="160" w:line="312" w:lineRule="auto"/>
      </w:pPr>
      <w:r>
        <w:rPr>
          <w:rFonts w:ascii="Calibri" w:hAnsi="Calibri"/>
          <w:b/>
          <w:sz w:val="22"/>
        </w:rPr>
        <w:t xml:space="preserve">Ms Lan: </w:t>
      </w:r>
      <w:r>
        <w:rPr>
          <w:rFonts w:ascii="Calibri" w:hAnsi="Calibri"/>
          <w:sz w:val="22"/>
        </w:rPr>
        <w:t xml:space="preserve">It does, a name carries a person's whole identity.  </w:t>
      </w:r>
      <w:r>
        <w:rPr>
          <w:rFonts w:ascii="Calibri" w:hAnsi="Calibri"/>
          <w:i/>
          <w:sz w:val="22"/>
        </w:rPr>
        <w:t>Đúng vậy, một cái tên mang cả bản sắc của một con người.</w:t>
      </w:r>
    </w:p>
    <w:p>
      <w:pPr>
        <w:spacing w:after="160" w:line="312" w:lineRule="auto"/>
      </w:pPr>
      <w:r>
        <w:rPr>
          <w:rFonts w:ascii="Calibri" w:hAnsi="Calibri"/>
          <w:b/>
          <w:sz w:val="22"/>
        </w:rPr>
        <w:t xml:space="preserve">Mr Edward: </w:t>
      </w:r>
      <w:r>
        <w:rPr>
          <w:rFonts w:ascii="Calibri" w:hAnsi="Calibri"/>
          <w:sz w:val="22"/>
        </w:rPr>
        <w:t xml:space="preserve">That is why I always try to ask and remember.  </w:t>
      </w:r>
      <w:r>
        <w:rPr>
          <w:rFonts w:ascii="Calibri" w:hAnsi="Calibri"/>
          <w:i/>
          <w:sz w:val="22"/>
        </w:rPr>
        <w:t>Chính vì vậy mà tôi luôn cố hỏi và ghi nhớ.</w:t>
      </w:r>
    </w:p>
    <w:p>
      <w:pPr>
        <w:spacing w:after="160" w:line="312" w:lineRule="auto"/>
      </w:pPr>
      <w:r>
        <w:rPr>
          <w:rFonts w:ascii="Calibri" w:hAnsi="Calibri"/>
          <w:b/>
          <w:sz w:val="22"/>
        </w:rPr>
        <w:t xml:space="preserve">Ms Lan: </w:t>
      </w:r>
      <w:r>
        <w:rPr>
          <w:rFonts w:ascii="Calibri" w:hAnsi="Calibri"/>
          <w:sz w:val="22"/>
        </w:rPr>
        <w:t xml:space="preserve">And that effort is always noticed and appreciated.  </w:t>
      </w:r>
      <w:r>
        <w:rPr>
          <w:rFonts w:ascii="Calibri" w:hAnsi="Calibri"/>
          <w:i/>
          <w:sz w:val="22"/>
        </w:rPr>
        <w:t>Và sự cố gắng đó luôn được nhận ra và trân trọng.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0024</w:t>
            </w:r>
          </w:p>
        </w:tc>
        <w:tc>
          <w:tcPr>
            <w:tcW w:type="dxa" w:w="7824"/>
            <w:shd w:val="clear" w:color="auto" w:fill="D9E2F3"/>
          </w:tcPr>
          <w:p>
            <w:r>
              <w:rPr>
                <w:rFonts w:ascii="Arial" w:hAnsi="Arial"/>
                <w:b/>
                <w:color w:val="1F3864"/>
                <w:sz w:val="30"/>
              </w:rPr>
              <w:t>Recognising and Responding to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Claire meet often for coffee or tea and always talk through what drink to order. Across many everyday moments -- choosing between coffee and tea, deciding hot or iced, ordering a smoothie, picking a size, asking for less sugar, choosing sparkling or still water, a fruit juice option, deciding on milk or no milk, ordering a soft drink, a herbal tea choice, choosing decaf, asking what is recommended, a seasonal drink special, choosing a straw or no straw, ordering for takeaway, asking about caffeine, choosing a drink for a friend, a drink that is too sweet, asking for extra ice, a warm drink on a cold day, a cold drink on a hot day, choosing between two similar options, asking for a refill, a drink that arrived wrong, deciding on a cocktail-free option, choosing sparkling wine for a toast, a child's drink order, asking for tap water, a drink paired with dessert, choosing between two coffee shops, a rare specialty drink, asking the price of a drink, ordering the same as before, trying a new flavour, choosing a drink to share, deciding against caffeine at night, and finally why taking a moment to choose the right drink matters -- Ms Claire often asks Ms Lan what she would like, and Ms Lan responds thoughtfully every time.</w:t>
      </w:r>
      <w:r>
        <w:rPr>
          <w:rFonts w:ascii="Calibri" w:hAnsi="Calibri"/>
          <w:i/>
          <w:sz w:val="19"/>
        </w:rPr>
        <w:t xml:space="preserve">  Chị Lan và chị Claire thường gặp nhau uống cà phê hoặc trà, và luôn bàn bạc xem nên gọi loại nước gì. Qua nhiều khoảnh khắc đời thường -- chọn giữa cà phê và trà, quyết định nóng hay đá, gọi sinh tố, chọn cỡ ly, xin ít đường hơn, chọn nước có ga hay không ga, chọn nước ép trái cây, quyết định có sữa hay không, gọi nước ngọt, chọn trà thảo mộc, chọn cà phê không caffeine, hỏi món nào được gợi ý, một loại nước theo mùa, chọn có ống hút hay không, gọi mang đi, hỏi về hàm lượng caffeine, chọn nước cho bạn, một ly nước quá ngọt, xin thêm đá, một ly nước ấm trong ngày lạnh, một ly nước lạnh trong ngày nóng, chọn giữa hai món tương tự nhau, xin châm thêm, một ly nước bị mang nhầm, chọn món không cồn, chọn rượu vang sủi để nâng ly chúc mừng, gọi nước cho trẻ em, xin nước lọc, một loại nước dùng kèm tráng miệng, chọn giữa hai quán cà phê, một loại nước đặc biệt hiếm có, hỏi giá của một ly nước, gọi giống như lần trước, thử một hương vị mới, chọn một ly để chia nhau, quyết định tránh caffeine vào buổi tối, và cuối cùng là vì sao dành thời gian chọn đúng loại nước lại quan trọng -- chị Claire thường hỏi chị Lan muốn uống gì, và chị Lan luôn trả lời một cách chu đáo mỗi lần.</w:t>
      </w:r>
    </w:p>
    <w:p>
      <w:pPr>
        <w:spacing w:after="160" w:line="312" w:lineRule="auto"/>
      </w:pPr>
      <w:r>
        <w:rPr>
          <w:rFonts w:ascii="Calibri" w:hAnsi="Calibri"/>
          <w:b/>
          <w:sz w:val="22"/>
        </w:rPr>
        <w:t xml:space="preserve">Ms Claire: </w:t>
      </w:r>
      <w:r>
        <w:rPr>
          <w:rFonts w:ascii="Calibri" w:hAnsi="Calibri"/>
          <w:sz w:val="22"/>
        </w:rPr>
        <w:t xml:space="preserve">Lan, would you like coffee or tea today?  </w:t>
      </w:r>
      <w:r>
        <w:rPr>
          <w:rFonts w:ascii="Calibri" w:hAnsi="Calibri"/>
          <w:i/>
          <w:sz w:val="22"/>
        </w:rPr>
        <w:t>Chị Lan, hôm nay chị muốn cà phê hay trà?</w:t>
      </w:r>
    </w:p>
    <w:p>
      <w:pPr>
        <w:spacing w:after="160" w:line="312" w:lineRule="auto"/>
      </w:pPr>
      <w:r>
        <w:rPr>
          <w:rFonts w:ascii="Calibri" w:hAnsi="Calibri"/>
          <w:b/>
          <w:sz w:val="22"/>
        </w:rPr>
        <w:t xml:space="preserve">Ms Lan: </w:t>
      </w:r>
      <w:r>
        <w:rPr>
          <w:rFonts w:ascii="Calibri" w:hAnsi="Calibri"/>
          <w:sz w:val="22"/>
        </w:rPr>
        <w:t xml:space="preserve">I think I will have coffee, please.  </w:t>
      </w:r>
      <w:r>
        <w:rPr>
          <w:rFonts w:ascii="Calibri" w:hAnsi="Calibri"/>
          <w:i/>
          <w:sz w:val="22"/>
        </w:rPr>
        <w:t>Tôi nghĩ tôi sẽ uống cà phê nhé.</w:t>
      </w:r>
    </w:p>
    <w:p>
      <w:pPr>
        <w:spacing w:after="160" w:line="312" w:lineRule="auto"/>
      </w:pPr>
      <w:r>
        <w:rPr>
          <w:rFonts w:ascii="Calibri" w:hAnsi="Calibri"/>
          <w:b/>
          <w:sz w:val="22"/>
        </w:rPr>
        <w:t xml:space="preserve">Ms Claire: </w:t>
      </w:r>
      <w:r>
        <w:rPr>
          <w:rFonts w:ascii="Calibri" w:hAnsi="Calibri"/>
          <w:sz w:val="22"/>
        </w:rPr>
        <w:t xml:space="preserve">Coffee it is, good choice.  </w:t>
      </w:r>
      <w:r>
        <w:rPr>
          <w:rFonts w:ascii="Calibri" w:hAnsi="Calibri"/>
          <w:i/>
          <w:sz w:val="22"/>
        </w:rPr>
        <w:t>Vậy là cà phê nhé, lựa chọn hay đấy.</w:t>
      </w:r>
    </w:p>
    <w:p>
      <w:pPr>
        <w:spacing w:after="160" w:line="312" w:lineRule="auto"/>
      </w:pPr>
      <w:r>
        <w:rPr>
          <w:rFonts w:ascii="Calibri" w:hAnsi="Calibri"/>
          <w:b/>
          <w:sz w:val="22"/>
        </w:rPr>
        <w:t xml:space="preserve">Ms Claire: </w:t>
      </w:r>
      <w:r>
        <w:rPr>
          <w:rFonts w:ascii="Calibri" w:hAnsi="Calibri"/>
          <w:sz w:val="22"/>
        </w:rPr>
        <w:t xml:space="preserve">Would you like that hot or iced?  </w:t>
      </w:r>
      <w:r>
        <w:rPr>
          <w:rFonts w:ascii="Calibri" w:hAnsi="Calibri"/>
          <w:i/>
          <w:sz w:val="22"/>
        </w:rPr>
        <w:t>Chị muốn nóng hay đá?</w:t>
      </w:r>
    </w:p>
    <w:p>
      <w:pPr>
        <w:spacing w:after="160" w:line="312" w:lineRule="auto"/>
      </w:pPr>
      <w:r>
        <w:rPr>
          <w:rFonts w:ascii="Calibri" w:hAnsi="Calibri"/>
          <w:b/>
          <w:sz w:val="22"/>
        </w:rPr>
        <w:t xml:space="preserve">Ms Lan: </w:t>
      </w:r>
      <w:r>
        <w:rPr>
          <w:rFonts w:ascii="Calibri" w:hAnsi="Calibri"/>
          <w:sz w:val="22"/>
        </w:rPr>
        <w:t xml:space="preserve">Iced, please, it is quite warm outside.  </w:t>
      </w:r>
      <w:r>
        <w:rPr>
          <w:rFonts w:ascii="Calibri" w:hAnsi="Calibri"/>
          <w:i/>
          <w:sz w:val="22"/>
        </w:rPr>
        <w:t>Cho đá nhé, ngoài trời nóng quá.</w:t>
      </w:r>
    </w:p>
    <w:p>
      <w:pPr>
        <w:spacing w:after="160" w:line="312" w:lineRule="auto"/>
      </w:pPr>
      <w:r>
        <w:rPr>
          <w:rFonts w:ascii="Calibri" w:hAnsi="Calibri"/>
          <w:b/>
          <w:sz w:val="22"/>
        </w:rPr>
        <w:t xml:space="preserve">Ms Claire: </w:t>
      </w:r>
      <w:r>
        <w:rPr>
          <w:rFonts w:ascii="Calibri" w:hAnsi="Calibri"/>
          <w:sz w:val="22"/>
        </w:rPr>
        <w:t xml:space="preserve">Iced coffee coming right up.  </w:t>
      </w:r>
      <w:r>
        <w:rPr>
          <w:rFonts w:ascii="Calibri" w:hAnsi="Calibri"/>
          <w:i/>
          <w:sz w:val="22"/>
        </w:rPr>
        <w:t>Cà phê đá sắp có ngay đây.</w:t>
      </w:r>
    </w:p>
    <w:p>
      <w:pPr>
        <w:spacing w:after="160" w:line="312" w:lineRule="auto"/>
      </w:pPr>
      <w:r>
        <w:rPr>
          <w:rFonts w:ascii="Calibri" w:hAnsi="Calibri"/>
          <w:b/>
          <w:sz w:val="22"/>
        </w:rPr>
        <w:t xml:space="preserve">Ms Lan: </w:t>
      </w:r>
      <w:r>
        <w:rPr>
          <w:rFonts w:ascii="Calibri" w:hAnsi="Calibri"/>
          <w:sz w:val="22"/>
        </w:rPr>
        <w:t xml:space="preserve">Actually, could I try a smoothie instead?  </w:t>
      </w:r>
      <w:r>
        <w:rPr>
          <w:rFonts w:ascii="Calibri" w:hAnsi="Calibri"/>
          <w:i/>
          <w:sz w:val="22"/>
        </w:rPr>
        <w:t>Thật ra, cho tôi thử sinh tố thay vào được không?</w:t>
      </w:r>
    </w:p>
    <w:p>
      <w:pPr>
        <w:spacing w:after="160" w:line="312" w:lineRule="auto"/>
      </w:pPr>
      <w:r>
        <w:rPr>
          <w:rFonts w:ascii="Calibri" w:hAnsi="Calibri"/>
          <w:b/>
          <w:sz w:val="22"/>
        </w:rPr>
        <w:t xml:space="preserve">Ms Claire: </w:t>
      </w:r>
      <w:r>
        <w:rPr>
          <w:rFonts w:ascii="Calibri" w:hAnsi="Calibri"/>
          <w:sz w:val="22"/>
        </w:rPr>
        <w:t xml:space="preserve">Sure, they have mango and berry today.  </w:t>
      </w:r>
      <w:r>
        <w:rPr>
          <w:rFonts w:ascii="Calibri" w:hAnsi="Calibri"/>
          <w:i/>
          <w:sz w:val="22"/>
        </w:rPr>
        <w:t>Được chứ, hôm nay có xoài và các loại quả mọng.</w:t>
      </w:r>
    </w:p>
    <w:p>
      <w:pPr>
        <w:spacing w:after="160" w:line="312" w:lineRule="auto"/>
      </w:pPr>
      <w:r>
        <w:rPr>
          <w:rFonts w:ascii="Calibri" w:hAnsi="Calibri"/>
          <w:b/>
          <w:sz w:val="22"/>
        </w:rPr>
        <w:t xml:space="preserve">Ms Lan: </w:t>
      </w:r>
      <w:r>
        <w:rPr>
          <w:rFonts w:ascii="Calibri" w:hAnsi="Calibri"/>
          <w:sz w:val="22"/>
        </w:rPr>
        <w:t xml:space="preserve">Mango sounds wonderful, I will have that.  </w:t>
      </w:r>
      <w:r>
        <w:rPr>
          <w:rFonts w:ascii="Calibri" w:hAnsi="Calibri"/>
          <w:i/>
          <w:sz w:val="22"/>
        </w:rPr>
        <w:t>Xoài nghe tuyệt đấy, tôi chọn cái đó.</w:t>
      </w:r>
    </w:p>
    <w:p>
      <w:pPr>
        <w:spacing w:after="160" w:line="312" w:lineRule="auto"/>
      </w:pPr>
      <w:r>
        <w:rPr>
          <w:rFonts w:ascii="Calibri" w:hAnsi="Calibri"/>
          <w:b/>
          <w:sz w:val="22"/>
        </w:rPr>
        <w:t xml:space="preserve">Ms Claire: </w:t>
      </w:r>
      <w:r>
        <w:rPr>
          <w:rFonts w:ascii="Calibri" w:hAnsi="Calibri"/>
          <w:sz w:val="22"/>
        </w:rPr>
        <w:t xml:space="preserve">What size would you like, small or large?  </w:t>
      </w:r>
      <w:r>
        <w:rPr>
          <w:rFonts w:ascii="Calibri" w:hAnsi="Calibri"/>
          <w:i/>
          <w:sz w:val="22"/>
        </w:rPr>
        <w:t>Chị muốn cỡ nào, nhỏ hay lớn?</w:t>
      </w:r>
    </w:p>
    <w:p>
      <w:pPr>
        <w:spacing w:after="160" w:line="312" w:lineRule="auto"/>
      </w:pPr>
      <w:r>
        <w:rPr>
          <w:rFonts w:ascii="Calibri" w:hAnsi="Calibri"/>
          <w:b/>
          <w:sz w:val="22"/>
        </w:rPr>
        <w:t xml:space="preserve">Ms Lan: </w:t>
      </w:r>
      <w:r>
        <w:rPr>
          <w:rFonts w:ascii="Calibri" w:hAnsi="Calibri"/>
          <w:sz w:val="22"/>
        </w:rPr>
        <w:t xml:space="preserve">A small one is enough for me, thanks.  </w:t>
      </w:r>
      <w:r>
        <w:rPr>
          <w:rFonts w:ascii="Calibri" w:hAnsi="Calibri"/>
          <w:i/>
          <w:sz w:val="22"/>
        </w:rPr>
        <w:t>Cỡ nhỏ là đủ cho tôi rồi, cảm ơn chị.</w:t>
      </w:r>
    </w:p>
    <w:p>
      <w:pPr>
        <w:spacing w:after="160" w:line="312" w:lineRule="auto"/>
      </w:pPr>
      <w:r>
        <w:rPr>
          <w:rFonts w:ascii="Calibri" w:hAnsi="Calibri"/>
          <w:b/>
          <w:sz w:val="22"/>
        </w:rPr>
        <w:t xml:space="preserve">Ms Claire: </w:t>
      </w:r>
      <w:r>
        <w:rPr>
          <w:rFonts w:ascii="Calibri" w:hAnsi="Calibri"/>
          <w:sz w:val="22"/>
        </w:rPr>
        <w:t xml:space="preserve">Small it is, noted.  </w:t>
      </w:r>
      <w:r>
        <w:rPr>
          <w:rFonts w:ascii="Calibri" w:hAnsi="Calibri"/>
          <w:i/>
          <w:sz w:val="22"/>
        </w:rPr>
        <w:t>Vậy là cỡ nhỏ nhé, tôi ghi lại rồi.</w:t>
      </w:r>
    </w:p>
    <w:p>
      <w:pPr>
        <w:spacing w:after="160" w:line="312" w:lineRule="auto"/>
      </w:pPr>
      <w:r>
        <w:rPr>
          <w:rFonts w:ascii="Calibri" w:hAnsi="Calibri"/>
          <w:b/>
          <w:sz w:val="22"/>
        </w:rPr>
        <w:t xml:space="preserve">Ms Lan: </w:t>
      </w:r>
      <w:r>
        <w:rPr>
          <w:rFonts w:ascii="Calibri" w:hAnsi="Calibri"/>
          <w:sz w:val="22"/>
        </w:rPr>
        <w:t xml:space="preserve">Could I have less sugar in mine, please?  </w:t>
      </w:r>
      <w:r>
        <w:rPr>
          <w:rFonts w:ascii="Calibri" w:hAnsi="Calibri"/>
          <w:i/>
          <w:sz w:val="22"/>
        </w:rPr>
        <w:t>Cho tôi ít đường hơn được không?</w:t>
      </w:r>
    </w:p>
    <w:p>
      <w:pPr>
        <w:spacing w:after="160" w:line="312" w:lineRule="auto"/>
      </w:pPr>
      <w:r>
        <w:rPr>
          <w:rFonts w:ascii="Calibri" w:hAnsi="Calibri"/>
          <w:b/>
          <w:sz w:val="22"/>
        </w:rPr>
        <w:t xml:space="preserve">Ms Claire: </w:t>
      </w:r>
      <w:r>
        <w:rPr>
          <w:rFonts w:ascii="Calibri" w:hAnsi="Calibri"/>
          <w:sz w:val="22"/>
        </w:rPr>
        <w:t xml:space="preserve">Of course, I will mention that to them.  </w:t>
      </w:r>
      <w:r>
        <w:rPr>
          <w:rFonts w:ascii="Calibri" w:hAnsi="Calibri"/>
          <w:i/>
          <w:sz w:val="22"/>
        </w:rPr>
        <w:t>Được chứ, tôi sẽ nói với họ.</w:t>
      </w:r>
    </w:p>
    <w:p>
      <w:pPr>
        <w:spacing w:after="160" w:line="312" w:lineRule="auto"/>
      </w:pPr>
      <w:r>
        <w:rPr>
          <w:rFonts w:ascii="Calibri" w:hAnsi="Calibri"/>
          <w:b/>
          <w:sz w:val="22"/>
        </w:rPr>
        <w:t xml:space="preserve">Ms Lan: </w:t>
      </w:r>
      <w:r>
        <w:rPr>
          <w:rFonts w:ascii="Calibri" w:hAnsi="Calibri"/>
          <w:sz w:val="22"/>
        </w:rPr>
        <w:t xml:space="preserve">Thank you, I appreciate that.  </w:t>
      </w:r>
      <w:r>
        <w:rPr>
          <w:rFonts w:ascii="Calibri" w:hAnsi="Calibri"/>
          <w:i/>
          <w:sz w:val="22"/>
        </w:rPr>
        <w:t>Cảm ơn chị, tôi rất trân trọng điều đó.</w:t>
      </w:r>
    </w:p>
    <w:p>
      <w:pPr>
        <w:spacing w:after="160" w:line="312" w:lineRule="auto"/>
      </w:pPr>
      <w:r>
        <w:rPr>
          <w:rFonts w:ascii="Calibri" w:hAnsi="Calibri"/>
          <w:b/>
          <w:sz w:val="22"/>
        </w:rPr>
        <w:t xml:space="preserve">Ms Claire: </w:t>
      </w:r>
      <w:r>
        <w:rPr>
          <w:rFonts w:ascii="Calibri" w:hAnsi="Calibri"/>
          <w:sz w:val="22"/>
        </w:rPr>
        <w:t xml:space="preserve">Sparkling water or still water for you?  </w:t>
      </w:r>
      <w:r>
        <w:rPr>
          <w:rFonts w:ascii="Calibri" w:hAnsi="Calibri"/>
          <w:i/>
          <w:sz w:val="22"/>
        </w:rPr>
        <w:t>Chị muốn nước có ga hay không ga?</w:t>
      </w:r>
    </w:p>
    <w:p>
      <w:pPr>
        <w:spacing w:after="160" w:line="312" w:lineRule="auto"/>
      </w:pPr>
      <w:r>
        <w:rPr>
          <w:rFonts w:ascii="Calibri" w:hAnsi="Calibri"/>
          <w:b/>
          <w:sz w:val="22"/>
        </w:rPr>
        <w:t xml:space="preserve">Ms Lan: </w:t>
      </w:r>
      <w:r>
        <w:rPr>
          <w:rFonts w:ascii="Calibri" w:hAnsi="Calibri"/>
          <w:sz w:val="22"/>
        </w:rPr>
        <w:t xml:space="preserve">Still water is fine, thank you.  </w:t>
      </w:r>
      <w:r>
        <w:rPr>
          <w:rFonts w:ascii="Calibri" w:hAnsi="Calibri"/>
          <w:i/>
          <w:sz w:val="22"/>
        </w:rPr>
        <w:t>Nước không ga là được rồi, cảm ơn chị.</w:t>
      </w:r>
    </w:p>
    <w:p>
      <w:pPr>
        <w:spacing w:after="160" w:line="312" w:lineRule="auto"/>
      </w:pPr>
      <w:r>
        <w:rPr>
          <w:rFonts w:ascii="Calibri" w:hAnsi="Calibri"/>
          <w:b/>
          <w:sz w:val="22"/>
        </w:rPr>
        <w:t xml:space="preserve">Ms Claire: </w:t>
      </w:r>
      <w:r>
        <w:rPr>
          <w:rFonts w:ascii="Calibri" w:hAnsi="Calibri"/>
          <w:sz w:val="22"/>
        </w:rPr>
        <w:t xml:space="preserve">Still water, coming right away.  </w:t>
      </w:r>
      <w:r>
        <w:rPr>
          <w:rFonts w:ascii="Calibri" w:hAnsi="Calibri"/>
          <w:i/>
          <w:sz w:val="22"/>
        </w:rPr>
        <w:t>Nước không ga, sắp mang đến ngay.</w:t>
      </w:r>
    </w:p>
    <w:p>
      <w:pPr>
        <w:spacing w:after="160" w:line="312" w:lineRule="auto"/>
      </w:pPr>
      <w:r>
        <w:rPr>
          <w:rFonts w:ascii="Calibri" w:hAnsi="Calibri"/>
          <w:b/>
          <w:sz w:val="22"/>
        </w:rPr>
        <w:t xml:space="preserve">Ms Lan: </w:t>
      </w:r>
      <w:r>
        <w:rPr>
          <w:rFonts w:ascii="Calibri" w:hAnsi="Calibri"/>
          <w:sz w:val="22"/>
        </w:rPr>
        <w:t xml:space="preserve">Do they have any fresh fruit juice here?  </w:t>
      </w:r>
      <w:r>
        <w:rPr>
          <w:rFonts w:ascii="Calibri" w:hAnsi="Calibri"/>
          <w:i/>
          <w:sz w:val="22"/>
        </w:rPr>
        <w:t>Ở đây có nước ép trái cây tươi không?</w:t>
      </w:r>
    </w:p>
    <w:p>
      <w:pPr>
        <w:spacing w:after="160" w:line="312" w:lineRule="auto"/>
      </w:pPr>
      <w:r>
        <w:rPr>
          <w:rFonts w:ascii="Calibri" w:hAnsi="Calibri"/>
          <w:b/>
          <w:sz w:val="22"/>
        </w:rPr>
        <w:t xml:space="preserve">Ms Claire: </w:t>
      </w:r>
      <w:r>
        <w:rPr>
          <w:rFonts w:ascii="Calibri" w:hAnsi="Calibri"/>
          <w:sz w:val="22"/>
        </w:rPr>
        <w:t xml:space="preserve">Yes, orange juice is very popular here.  </w:t>
      </w:r>
      <w:r>
        <w:rPr>
          <w:rFonts w:ascii="Calibri" w:hAnsi="Calibri"/>
          <w:i/>
          <w:sz w:val="22"/>
        </w:rPr>
        <w:t>Có chứ, nước cam ở đây rất được ưa chuộng.</w:t>
      </w:r>
    </w:p>
    <w:p>
      <w:pPr>
        <w:spacing w:after="160" w:line="312" w:lineRule="auto"/>
      </w:pPr>
      <w:r>
        <w:rPr>
          <w:rFonts w:ascii="Calibri" w:hAnsi="Calibri"/>
          <w:b/>
          <w:sz w:val="22"/>
        </w:rPr>
        <w:t xml:space="preserve">Ms Lan: </w:t>
      </w:r>
      <w:r>
        <w:rPr>
          <w:rFonts w:ascii="Calibri" w:hAnsi="Calibri"/>
          <w:sz w:val="22"/>
        </w:rPr>
        <w:t xml:space="preserve">Orange juice sounds refreshing, I will get that.  </w:t>
      </w:r>
      <w:r>
        <w:rPr>
          <w:rFonts w:ascii="Calibri" w:hAnsi="Calibri"/>
          <w:i/>
          <w:sz w:val="22"/>
        </w:rPr>
        <w:t>Nước cam nghe mát lạnh đấy, tôi chọn cái đó.</w:t>
      </w:r>
    </w:p>
    <w:p>
      <w:pPr>
        <w:spacing w:after="160" w:line="312" w:lineRule="auto"/>
      </w:pPr>
      <w:r>
        <w:rPr>
          <w:rFonts w:ascii="Calibri" w:hAnsi="Calibri"/>
          <w:b/>
          <w:sz w:val="22"/>
        </w:rPr>
        <w:t xml:space="preserve">Ms Claire: </w:t>
      </w:r>
      <w:r>
        <w:rPr>
          <w:rFonts w:ascii="Calibri" w:hAnsi="Calibri"/>
          <w:sz w:val="22"/>
        </w:rPr>
        <w:t xml:space="preserve">Would you like milk in your tea?  </w:t>
      </w:r>
      <w:r>
        <w:rPr>
          <w:rFonts w:ascii="Calibri" w:hAnsi="Calibri"/>
          <w:i/>
          <w:sz w:val="22"/>
        </w:rPr>
        <w:t>Chị muốn thêm sữa vào trà không?</w:t>
      </w:r>
    </w:p>
    <w:p>
      <w:pPr>
        <w:spacing w:after="160" w:line="312" w:lineRule="auto"/>
      </w:pPr>
      <w:r>
        <w:rPr>
          <w:rFonts w:ascii="Calibri" w:hAnsi="Calibri"/>
          <w:b/>
          <w:sz w:val="22"/>
        </w:rPr>
        <w:t xml:space="preserve">Ms Lan: </w:t>
      </w:r>
      <w:r>
        <w:rPr>
          <w:rFonts w:ascii="Calibri" w:hAnsi="Calibri"/>
          <w:sz w:val="22"/>
        </w:rPr>
        <w:t xml:space="preserve">No milk for me, just plain tea, thanks.  </w:t>
      </w:r>
      <w:r>
        <w:rPr>
          <w:rFonts w:ascii="Calibri" w:hAnsi="Calibri"/>
          <w:i/>
          <w:sz w:val="22"/>
        </w:rPr>
        <w:t>Không cần sữa đâu, trà thường thôi, cảm ơn chị.</w:t>
      </w:r>
    </w:p>
    <w:p>
      <w:pPr>
        <w:spacing w:after="160" w:line="312" w:lineRule="auto"/>
      </w:pPr>
      <w:r>
        <w:rPr>
          <w:rFonts w:ascii="Calibri" w:hAnsi="Calibri"/>
          <w:b/>
          <w:sz w:val="22"/>
        </w:rPr>
        <w:t xml:space="preserve">Ms Claire: </w:t>
      </w:r>
      <w:r>
        <w:rPr>
          <w:rFonts w:ascii="Calibri" w:hAnsi="Calibri"/>
          <w:sz w:val="22"/>
        </w:rPr>
        <w:t xml:space="preserve">Plain tea, got it.  </w:t>
      </w:r>
      <w:r>
        <w:rPr>
          <w:rFonts w:ascii="Calibri" w:hAnsi="Calibri"/>
          <w:i/>
          <w:sz w:val="22"/>
        </w:rPr>
        <w:t>Trà thường, tôi ghi lại rồi.</w:t>
      </w:r>
    </w:p>
    <w:p>
      <w:pPr>
        <w:spacing w:after="160" w:line="312" w:lineRule="auto"/>
      </w:pPr>
      <w:r>
        <w:rPr>
          <w:rFonts w:ascii="Calibri" w:hAnsi="Calibri"/>
          <w:b/>
          <w:sz w:val="22"/>
        </w:rPr>
        <w:t xml:space="preserve">Ms Lan: </w:t>
      </w:r>
      <w:r>
        <w:rPr>
          <w:rFonts w:ascii="Calibri" w:hAnsi="Calibri"/>
          <w:sz w:val="22"/>
        </w:rPr>
        <w:t xml:space="preserve">My nephew would like a soft drink, please.  </w:t>
      </w:r>
      <w:r>
        <w:rPr>
          <w:rFonts w:ascii="Calibri" w:hAnsi="Calibri"/>
          <w:i/>
          <w:sz w:val="22"/>
        </w:rPr>
        <w:t>Cháu trai tôi muốn một ly nước ngọt.</w:t>
      </w:r>
    </w:p>
    <w:p>
      <w:pPr>
        <w:spacing w:after="160" w:line="312" w:lineRule="auto"/>
      </w:pPr>
      <w:r>
        <w:rPr>
          <w:rFonts w:ascii="Calibri" w:hAnsi="Calibri"/>
          <w:b/>
          <w:sz w:val="22"/>
        </w:rPr>
        <w:t xml:space="preserve">Ms Claire: </w:t>
      </w:r>
      <w:r>
        <w:rPr>
          <w:rFonts w:ascii="Calibri" w:hAnsi="Calibri"/>
          <w:sz w:val="22"/>
        </w:rPr>
        <w:t xml:space="preserve">Sure, they have cola and lemon soda.  </w:t>
      </w:r>
      <w:r>
        <w:rPr>
          <w:rFonts w:ascii="Calibri" w:hAnsi="Calibri"/>
          <w:i/>
          <w:sz w:val="22"/>
        </w:rPr>
        <w:t>Được chứ, ở đây có cola và soda chanh.</w:t>
      </w:r>
    </w:p>
    <w:p>
      <w:pPr>
        <w:spacing w:after="160" w:line="312" w:lineRule="auto"/>
      </w:pPr>
      <w:r>
        <w:rPr>
          <w:rFonts w:ascii="Calibri" w:hAnsi="Calibri"/>
          <w:b/>
          <w:sz w:val="22"/>
        </w:rPr>
        <w:t xml:space="preserve">Ms Lan: </w:t>
      </w:r>
      <w:r>
        <w:rPr>
          <w:rFonts w:ascii="Calibri" w:hAnsi="Calibri"/>
          <w:sz w:val="22"/>
        </w:rPr>
        <w:t xml:space="preserve">He will pick cola, thank you.  </w:t>
      </w:r>
      <w:r>
        <w:rPr>
          <w:rFonts w:ascii="Calibri" w:hAnsi="Calibri"/>
          <w:i/>
          <w:sz w:val="22"/>
        </w:rPr>
        <w:t>Cháu sẽ chọn cola, cảm ơn chị.</w:t>
      </w:r>
    </w:p>
    <w:p>
      <w:pPr>
        <w:spacing w:after="160" w:line="312" w:lineRule="auto"/>
      </w:pPr>
      <w:r>
        <w:rPr>
          <w:rFonts w:ascii="Calibri" w:hAnsi="Calibri"/>
          <w:b/>
          <w:sz w:val="22"/>
        </w:rPr>
        <w:t xml:space="preserve">Ms Claire: </w:t>
      </w:r>
      <w:r>
        <w:rPr>
          <w:rFonts w:ascii="Calibri" w:hAnsi="Calibri"/>
          <w:sz w:val="22"/>
        </w:rPr>
        <w:t xml:space="preserve">Would you be interested in a herbal tea instead?  </w:t>
      </w:r>
      <w:r>
        <w:rPr>
          <w:rFonts w:ascii="Calibri" w:hAnsi="Calibri"/>
          <w:i/>
          <w:sz w:val="22"/>
        </w:rPr>
        <w:t>Chị có muốn thử trà thảo mộc thay vào không?</w:t>
      </w:r>
    </w:p>
    <w:p>
      <w:pPr>
        <w:spacing w:after="160" w:line="312" w:lineRule="auto"/>
      </w:pPr>
      <w:r>
        <w:rPr>
          <w:rFonts w:ascii="Calibri" w:hAnsi="Calibri"/>
          <w:b/>
          <w:sz w:val="22"/>
        </w:rPr>
        <w:t xml:space="preserve">Ms Lan: </w:t>
      </w:r>
      <w:r>
        <w:rPr>
          <w:rFonts w:ascii="Calibri" w:hAnsi="Calibri"/>
          <w:sz w:val="22"/>
        </w:rPr>
        <w:t xml:space="preserve">That sounds nice, what flavours do they have?  </w:t>
      </w:r>
      <w:r>
        <w:rPr>
          <w:rFonts w:ascii="Calibri" w:hAnsi="Calibri"/>
          <w:i/>
          <w:sz w:val="22"/>
        </w:rPr>
        <w:t>Nghe hay đấy, họ có những hương vị nào?</w:t>
      </w:r>
    </w:p>
    <w:p>
      <w:pPr>
        <w:spacing w:after="160" w:line="312" w:lineRule="auto"/>
      </w:pPr>
      <w:r>
        <w:rPr>
          <w:rFonts w:ascii="Calibri" w:hAnsi="Calibri"/>
          <w:b/>
          <w:sz w:val="22"/>
        </w:rPr>
        <w:t xml:space="preserve">Ms Claire: </w:t>
      </w:r>
      <w:r>
        <w:rPr>
          <w:rFonts w:ascii="Calibri" w:hAnsi="Calibri"/>
          <w:sz w:val="22"/>
        </w:rPr>
        <w:t xml:space="preserve">Chamomile and peppermint are both available.  </w:t>
      </w:r>
      <w:r>
        <w:rPr>
          <w:rFonts w:ascii="Calibri" w:hAnsi="Calibri"/>
          <w:i/>
          <w:sz w:val="22"/>
        </w:rPr>
        <w:t>Có cả hoa cúc và bạc hà.</w:t>
      </w:r>
    </w:p>
    <w:p>
      <w:pPr>
        <w:spacing w:after="160" w:line="312" w:lineRule="auto"/>
      </w:pPr>
      <w:r>
        <w:rPr>
          <w:rFonts w:ascii="Calibri" w:hAnsi="Calibri"/>
          <w:b/>
          <w:sz w:val="22"/>
        </w:rPr>
        <w:t xml:space="preserve">Ms Lan: </w:t>
      </w:r>
      <w:r>
        <w:rPr>
          <w:rFonts w:ascii="Calibri" w:hAnsi="Calibri"/>
          <w:sz w:val="22"/>
        </w:rPr>
        <w:t xml:space="preserve">Could I have a decaf coffee this time?  </w:t>
      </w:r>
      <w:r>
        <w:rPr>
          <w:rFonts w:ascii="Calibri" w:hAnsi="Calibri"/>
          <w:i/>
          <w:sz w:val="22"/>
        </w:rPr>
        <w:t>Lần này cho tôi cà phê không caffeine được không?</w:t>
      </w:r>
    </w:p>
    <w:p>
      <w:pPr>
        <w:spacing w:after="160" w:line="312" w:lineRule="auto"/>
      </w:pPr>
      <w:r>
        <w:rPr>
          <w:rFonts w:ascii="Calibri" w:hAnsi="Calibri"/>
          <w:b/>
          <w:sz w:val="22"/>
        </w:rPr>
        <w:t xml:space="preserve">Ms Claire: </w:t>
      </w:r>
      <w:r>
        <w:rPr>
          <w:rFonts w:ascii="Calibri" w:hAnsi="Calibri"/>
          <w:sz w:val="22"/>
        </w:rPr>
        <w:t xml:space="preserve">Of course, decaf is easy to make here.  </w:t>
      </w:r>
      <w:r>
        <w:rPr>
          <w:rFonts w:ascii="Calibri" w:hAnsi="Calibri"/>
          <w:i/>
          <w:sz w:val="22"/>
        </w:rPr>
        <w:t>Được chứ, ở đây pha loại đó dễ lắm.</w:t>
      </w:r>
    </w:p>
    <w:p>
      <w:pPr>
        <w:spacing w:after="160" w:line="312" w:lineRule="auto"/>
      </w:pPr>
      <w:r>
        <w:rPr>
          <w:rFonts w:ascii="Calibri" w:hAnsi="Calibri"/>
          <w:b/>
          <w:sz w:val="22"/>
        </w:rPr>
        <w:t xml:space="preserve">Ms Lan: </w:t>
      </w:r>
      <w:r>
        <w:rPr>
          <w:rFonts w:ascii="Calibri" w:hAnsi="Calibri"/>
          <w:sz w:val="22"/>
        </w:rPr>
        <w:t xml:space="preserve">Great, I do not want to stay up all night.  </w:t>
      </w:r>
      <w:r>
        <w:rPr>
          <w:rFonts w:ascii="Calibri" w:hAnsi="Calibri"/>
          <w:i/>
          <w:sz w:val="22"/>
        </w:rPr>
        <w:t>Tốt quá, tôi không muốn thức trắng đêm.</w:t>
      </w:r>
    </w:p>
    <w:p>
      <w:pPr>
        <w:spacing w:after="160" w:line="312" w:lineRule="auto"/>
      </w:pPr>
      <w:r>
        <w:rPr>
          <w:rFonts w:ascii="Calibri" w:hAnsi="Calibri"/>
          <w:b/>
          <w:sz w:val="22"/>
        </w:rPr>
        <w:t xml:space="preserve">Ms Claire: </w:t>
      </w:r>
      <w:r>
        <w:rPr>
          <w:rFonts w:ascii="Calibri" w:hAnsi="Calibri"/>
          <w:sz w:val="22"/>
        </w:rPr>
        <w:t xml:space="preserve">What would you recommend for someone new here?  </w:t>
      </w:r>
      <w:r>
        <w:rPr>
          <w:rFonts w:ascii="Calibri" w:hAnsi="Calibri"/>
          <w:i/>
          <w:sz w:val="22"/>
        </w:rPr>
        <w:t>Chị gợi ý gì cho người mới đến đây lần đầu?</w:t>
      </w:r>
    </w:p>
    <w:p>
      <w:pPr>
        <w:spacing w:after="160" w:line="312" w:lineRule="auto"/>
      </w:pPr>
      <w:r>
        <w:rPr>
          <w:rFonts w:ascii="Calibri" w:hAnsi="Calibri"/>
          <w:b/>
          <w:sz w:val="22"/>
        </w:rPr>
        <w:t xml:space="preserve">Ms Lan: </w:t>
      </w:r>
      <w:r>
        <w:rPr>
          <w:rFonts w:ascii="Calibri" w:hAnsi="Calibri"/>
          <w:sz w:val="22"/>
        </w:rPr>
        <w:t xml:space="preserve">The caramel latte is always a favourite.  </w:t>
      </w:r>
      <w:r>
        <w:rPr>
          <w:rFonts w:ascii="Calibri" w:hAnsi="Calibri"/>
          <w:i/>
          <w:sz w:val="22"/>
        </w:rPr>
        <w:t>Latte caramel lúc nào cũng được yêu thích.</w:t>
      </w:r>
    </w:p>
    <w:p>
      <w:pPr>
        <w:spacing w:after="160" w:line="312" w:lineRule="auto"/>
      </w:pPr>
      <w:r>
        <w:rPr>
          <w:rFonts w:ascii="Calibri" w:hAnsi="Calibri"/>
          <w:b/>
          <w:sz w:val="22"/>
        </w:rPr>
        <w:t xml:space="preserve">Ms Claire: </w:t>
      </w:r>
      <w:r>
        <w:rPr>
          <w:rFonts w:ascii="Calibri" w:hAnsi="Calibri"/>
          <w:sz w:val="22"/>
        </w:rPr>
        <w:t xml:space="preserve">I will try that, thank you for the tip.  </w:t>
      </w:r>
      <w:r>
        <w:rPr>
          <w:rFonts w:ascii="Calibri" w:hAnsi="Calibri"/>
          <w:i/>
          <w:sz w:val="22"/>
        </w:rPr>
        <w:t>Tôi sẽ thử món đó, cảm ơn chị đã gợi ý.</w:t>
      </w:r>
    </w:p>
    <w:p>
      <w:pPr>
        <w:spacing w:after="160" w:line="312" w:lineRule="auto"/>
      </w:pPr>
      <w:r>
        <w:rPr>
          <w:rFonts w:ascii="Calibri" w:hAnsi="Calibri"/>
          <w:b/>
          <w:sz w:val="22"/>
        </w:rPr>
        <w:t xml:space="preserve">Ms Lan: </w:t>
      </w:r>
      <w:r>
        <w:rPr>
          <w:rFonts w:ascii="Calibri" w:hAnsi="Calibri"/>
          <w:sz w:val="22"/>
        </w:rPr>
        <w:t xml:space="preserve">Is there a seasonal drink special today?  </w:t>
      </w:r>
      <w:r>
        <w:rPr>
          <w:rFonts w:ascii="Calibri" w:hAnsi="Calibri"/>
          <w:i/>
          <w:sz w:val="22"/>
        </w:rPr>
        <w:t>Hôm nay có món nước đặc biệt theo mùa không?</w:t>
      </w:r>
    </w:p>
    <w:p>
      <w:pPr>
        <w:spacing w:after="160" w:line="312" w:lineRule="auto"/>
      </w:pPr>
      <w:r>
        <w:rPr>
          <w:rFonts w:ascii="Calibri" w:hAnsi="Calibri"/>
          <w:b/>
          <w:sz w:val="22"/>
        </w:rPr>
        <w:t xml:space="preserve">Ms Claire: </w:t>
      </w:r>
      <w:r>
        <w:rPr>
          <w:rFonts w:ascii="Calibri" w:hAnsi="Calibri"/>
          <w:sz w:val="22"/>
        </w:rPr>
        <w:t xml:space="preserve">Yes, they have a pumpkin spice latte.  </w:t>
      </w:r>
      <w:r>
        <w:rPr>
          <w:rFonts w:ascii="Calibri" w:hAnsi="Calibri"/>
          <w:i/>
          <w:sz w:val="22"/>
        </w:rPr>
        <w:t>Có chứ, họ có latte bí ngô gia vị.</w:t>
      </w:r>
    </w:p>
    <w:p>
      <w:pPr>
        <w:spacing w:after="160" w:line="312" w:lineRule="auto"/>
      </w:pPr>
      <w:r>
        <w:rPr>
          <w:rFonts w:ascii="Calibri" w:hAnsi="Calibri"/>
          <w:b/>
          <w:sz w:val="22"/>
        </w:rPr>
        <w:t xml:space="preserve">Ms Lan: </w:t>
      </w:r>
      <w:r>
        <w:rPr>
          <w:rFonts w:ascii="Calibri" w:hAnsi="Calibri"/>
          <w:sz w:val="22"/>
        </w:rPr>
        <w:t xml:space="preserve">I have been wanting to try that.  </w:t>
      </w:r>
      <w:r>
        <w:rPr>
          <w:rFonts w:ascii="Calibri" w:hAnsi="Calibri"/>
          <w:i/>
          <w:sz w:val="22"/>
        </w:rPr>
        <w:t>Tôi vẫn muốn thử món đó lâu rồi.</w:t>
      </w:r>
    </w:p>
    <w:p>
      <w:pPr>
        <w:spacing w:after="160" w:line="312" w:lineRule="auto"/>
      </w:pPr>
      <w:r>
        <w:rPr>
          <w:rFonts w:ascii="Calibri" w:hAnsi="Calibri"/>
          <w:b/>
          <w:sz w:val="22"/>
        </w:rPr>
        <w:t xml:space="preserve">Ms Claire: </w:t>
      </w:r>
      <w:r>
        <w:rPr>
          <w:rFonts w:ascii="Calibri" w:hAnsi="Calibri"/>
          <w:sz w:val="22"/>
        </w:rPr>
        <w:t xml:space="preserve">Would you like a straw with your drink?  </w:t>
      </w:r>
      <w:r>
        <w:rPr>
          <w:rFonts w:ascii="Calibri" w:hAnsi="Calibri"/>
          <w:i/>
          <w:sz w:val="22"/>
        </w:rPr>
        <w:t>Chị có muốn ống hút cho ly nước không?</w:t>
      </w:r>
    </w:p>
    <w:p>
      <w:pPr>
        <w:spacing w:after="160" w:line="312" w:lineRule="auto"/>
      </w:pPr>
      <w:r>
        <w:rPr>
          <w:rFonts w:ascii="Calibri" w:hAnsi="Calibri"/>
          <w:b/>
          <w:sz w:val="22"/>
        </w:rPr>
        <w:t xml:space="preserve">Ms Lan: </w:t>
      </w:r>
      <w:r>
        <w:rPr>
          <w:rFonts w:ascii="Calibri" w:hAnsi="Calibri"/>
          <w:sz w:val="22"/>
        </w:rPr>
        <w:t xml:space="preserve">No straw for me, thank you.  </w:t>
      </w:r>
      <w:r>
        <w:rPr>
          <w:rFonts w:ascii="Calibri" w:hAnsi="Calibri"/>
          <w:i/>
          <w:sz w:val="22"/>
        </w:rPr>
        <w:t>Không cần ống hút đâu, cảm ơn chị.</w:t>
      </w:r>
    </w:p>
    <w:p>
      <w:pPr>
        <w:spacing w:after="160" w:line="312" w:lineRule="auto"/>
      </w:pPr>
      <w:r>
        <w:rPr>
          <w:rFonts w:ascii="Calibri" w:hAnsi="Calibri"/>
          <w:b/>
          <w:sz w:val="22"/>
        </w:rPr>
        <w:t xml:space="preserve">Ms Claire: </w:t>
      </w:r>
      <w:r>
        <w:rPr>
          <w:rFonts w:ascii="Calibri" w:hAnsi="Calibri"/>
          <w:sz w:val="22"/>
        </w:rPr>
        <w:t xml:space="preserve">No straw, noted, that helps the environment too.  </w:t>
      </w:r>
      <w:r>
        <w:rPr>
          <w:rFonts w:ascii="Calibri" w:hAnsi="Calibri"/>
          <w:i/>
          <w:sz w:val="22"/>
        </w:rPr>
        <w:t>Không ống hút, tôi ghi lại, cũng tốt cho môi trường nữa.</w:t>
      </w:r>
    </w:p>
    <w:p>
      <w:pPr>
        <w:spacing w:after="160" w:line="312" w:lineRule="auto"/>
      </w:pPr>
      <w:r>
        <w:rPr>
          <w:rFonts w:ascii="Calibri" w:hAnsi="Calibri"/>
          <w:b/>
          <w:sz w:val="22"/>
        </w:rPr>
        <w:t xml:space="preserve">Ms Lan: </w:t>
      </w:r>
      <w:r>
        <w:rPr>
          <w:rFonts w:ascii="Calibri" w:hAnsi="Calibri"/>
          <w:sz w:val="22"/>
        </w:rPr>
        <w:t xml:space="preserve">Could I get this drink to take away, please?  </w:t>
      </w:r>
      <w:r>
        <w:rPr>
          <w:rFonts w:ascii="Calibri" w:hAnsi="Calibri"/>
          <w:i/>
          <w:sz w:val="22"/>
        </w:rPr>
        <w:t>Cho tôi mang ly nước này đi được không?</w:t>
      </w:r>
    </w:p>
    <w:p>
      <w:pPr>
        <w:spacing w:after="160" w:line="312" w:lineRule="auto"/>
      </w:pPr>
      <w:r>
        <w:rPr>
          <w:rFonts w:ascii="Calibri" w:hAnsi="Calibri"/>
          <w:b/>
          <w:sz w:val="22"/>
        </w:rPr>
        <w:t xml:space="preserve">Ms Claire: </w:t>
      </w:r>
      <w:r>
        <w:rPr>
          <w:rFonts w:ascii="Calibri" w:hAnsi="Calibri"/>
          <w:sz w:val="22"/>
        </w:rPr>
        <w:t xml:space="preserve">Sure, I will ask for a takeaway cup.  </w:t>
      </w:r>
      <w:r>
        <w:rPr>
          <w:rFonts w:ascii="Calibri" w:hAnsi="Calibri"/>
          <w:i/>
          <w:sz w:val="22"/>
        </w:rPr>
        <w:t>Được chứ, tôi sẽ xin ly mang đi.</w:t>
      </w:r>
    </w:p>
    <w:p>
      <w:pPr>
        <w:spacing w:after="160" w:line="312" w:lineRule="auto"/>
      </w:pPr>
      <w:r>
        <w:rPr>
          <w:rFonts w:ascii="Calibri" w:hAnsi="Calibri"/>
          <w:b/>
          <w:sz w:val="22"/>
        </w:rPr>
        <w:t xml:space="preserve">Ms Lan: </w:t>
      </w:r>
      <w:r>
        <w:rPr>
          <w:rFonts w:ascii="Calibri" w:hAnsi="Calibri"/>
          <w:sz w:val="22"/>
        </w:rPr>
        <w:t xml:space="preserve">Thanks, I am in a bit of a rush.  </w:t>
      </w:r>
      <w:r>
        <w:rPr>
          <w:rFonts w:ascii="Calibri" w:hAnsi="Calibri"/>
          <w:i/>
          <w:sz w:val="22"/>
        </w:rPr>
        <w:t>Cảm ơn chị, tôi hơi vội một chút.</w:t>
      </w:r>
    </w:p>
    <w:p>
      <w:pPr>
        <w:spacing w:after="160" w:line="312" w:lineRule="auto"/>
      </w:pPr>
      <w:r>
        <w:rPr>
          <w:rFonts w:ascii="Calibri" w:hAnsi="Calibri"/>
          <w:b/>
          <w:sz w:val="22"/>
        </w:rPr>
        <w:t xml:space="preserve">Ms Claire: </w:t>
      </w:r>
      <w:r>
        <w:rPr>
          <w:rFonts w:ascii="Calibri" w:hAnsi="Calibri"/>
          <w:sz w:val="22"/>
        </w:rPr>
        <w:t xml:space="preserve">Does this drink have a lot of caffeine?  </w:t>
      </w:r>
      <w:r>
        <w:rPr>
          <w:rFonts w:ascii="Calibri" w:hAnsi="Calibri"/>
          <w:i/>
          <w:sz w:val="22"/>
        </w:rPr>
        <w:t>Ly nước này có nhiều caffeine không?</w:t>
      </w:r>
    </w:p>
    <w:p>
      <w:pPr>
        <w:spacing w:after="160" w:line="312" w:lineRule="auto"/>
      </w:pPr>
      <w:r>
        <w:rPr>
          <w:rFonts w:ascii="Calibri" w:hAnsi="Calibri"/>
          <w:b/>
          <w:sz w:val="22"/>
        </w:rPr>
        <w:t xml:space="preserve">Ms Lan: </w:t>
      </w:r>
      <w:r>
        <w:rPr>
          <w:rFonts w:ascii="Calibri" w:hAnsi="Calibri"/>
          <w:sz w:val="22"/>
        </w:rPr>
        <w:t xml:space="preserve">It has a moderate amount, not too strong.  </w:t>
      </w:r>
      <w:r>
        <w:rPr>
          <w:rFonts w:ascii="Calibri" w:hAnsi="Calibri"/>
          <w:i/>
          <w:sz w:val="22"/>
        </w:rPr>
        <w:t>Có mức vừa phải thôi, không quá mạnh.</w:t>
      </w:r>
    </w:p>
    <w:p>
      <w:pPr>
        <w:spacing w:after="160" w:line="312" w:lineRule="auto"/>
      </w:pPr>
      <w:r>
        <w:rPr>
          <w:rFonts w:ascii="Calibri" w:hAnsi="Calibri"/>
          <w:b/>
          <w:sz w:val="22"/>
        </w:rPr>
        <w:t xml:space="preserve">Ms Claire: </w:t>
      </w:r>
      <w:r>
        <w:rPr>
          <w:rFonts w:ascii="Calibri" w:hAnsi="Calibri"/>
          <w:sz w:val="22"/>
        </w:rPr>
        <w:t xml:space="preserve">Good, that should still let me sleep tonight.  </w:t>
      </w:r>
      <w:r>
        <w:rPr>
          <w:rFonts w:ascii="Calibri" w:hAnsi="Calibri"/>
          <w:i/>
          <w:sz w:val="22"/>
        </w:rPr>
        <w:t>Tốt, vậy tối nay tôi vẫn ngủ được.</w:t>
      </w:r>
    </w:p>
    <w:p>
      <w:pPr>
        <w:spacing w:after="160" w:line="312" w:lineRule="auto"/>
      </w:pPr>
      <w:r>
        <w:rPr>
          <w:rFonts w:ascii="Calibri" w:hAnsi="Calibri"/>
          <w:b/>
          <w:sz w:val="22"/>
        </w:rPr>
        <w:t xml:space="preserve">Ms Lan: </w:t>
      </w:r>
      <w:r>
        <w:rPr>
          <w:rFonts w:ascii="Calibri" w:hAnsi="Calibri"/>
          <w:sz w:val="22"/>
        </w:rPr>
        <w:t xml:space="preserve">What should I order for my friend who is joining us?  </w:t>
      </w:r>
      <w:r>
        <w:rPr>
          <w:rFonts w:ascii="Calibri" w:hAnsi="Calibri"/>
          <w:i/>
          <w:sz w:val="22"/>
        </w:rPr>
        <w:t>Tôi nên gọi gì cho bạn tôi sắp đến vậy?</w:t>
      </w:r>
    </w:p>
    <w:p>
      <w:pPr>
        <w:spacing w:after="160" w:line="312" w:lineRule="auto"/>
      </w:pPr>
      <w:r>
        <w:rPr>
          <w:rFonts w:ascii="Calibri" w:hAnsi="Calibri"/>
          <w:b/>
          <w:sz w:val="22"/>
        </w:rPr>
        <w:t xml:space="preserve">Ms Claire: </w:t>
      </w:r>
      <w:r>
        <w:rPr>
          <w:rFonts w:ascii="Calibri" w:hAnsi="Calibri"/>
          <w:sz w:val="22"/>
        </w:rPr>
        <w:t xml:space="preserve">Maybe wait until she arrives to ask her.  </w:t>
      </w:r>
      <w:r>
        <w:rPr>
          <w:rFonts w:ascii="Calibri" w:hAnsi="Calibri"/>
          <w:i/>
          <w:sz w:val="22"/>
        </w:rPr>
        <w:t>Có lẽ đợi bạn đến rồi hỏi trực tiếp thì hơn.</w:t>
      </w:r>
    </w:p>
    <w:p>
      <w:pPr>
        <w:spacing w:after="160" w:line="312" w:lineRule="auto"/>
      </w:pPr>
      <w:r>
        <w:rPr>
          <w:rFonts w:ascii="Calibri" w:hAnsi="Calibri"/>
          <w:b/>
          <w:sz w:val="22"/>
        </w:rPr>
        <w:t xml:space="preserve">Ms Lan: </w:t>
      </w:r>
      <w:r>
        <w:rPr>
          <w:rFonts w:ascii="Calibri" w:hAnsi="Calibri"/>
          <w:sz w:val="22"/>
        </w:rPr>
        <w:t xml:space="preserve">Good point, I will wait for her.  </w:t>
      </w:r>
      <w:r>
        <w:rPr>
          <w:rFonts w:ascii="Calibri" w:hAnsi="Calibri"/>
          <w:i/>
          <w:sz w:val="22"/>
        </w:rPr>
        <w:t>Có lý đấy, tôi sẽ đợi bạn.</w:t>
      </w:r>
    </w:p>
    <w:p>
      <w:pPr>
        <w:spacing w:after="160" w:line="312" w:lineRule="auto"/>
      </w:pPr>
      <w:r>
        <w:rPr>
          <w:rFonts w:ascii="Calibri" w:hAnsi="Calibri"/>
          <w:b/>
          <w:sz w:val="22"/>
        </w:rPr>
        <w:t xml:space="preserve">Ms Claire: </w:t>
      </w:r>
      <w:r>
        <w:rPr>
          <w:rFonts w:ascii="Calibri" w:hAnsi="Calibri"/>
          <w:sz w:val="22"/>
        </w:rPr>
        <w:t xml:space="preserve">How is your drink? Is it good?  </w:t>
      </w:r>
      <w:r>
        <w:rPr>
          <w:rFonts w:ascii="Calibri" w:hAnsi="Calibri"/>
          <w:i/>
          <w:sz w:val="22"/>
        </w:rPr>
        <w:t>Ly nước của chị thế nào? Ngon không?</w:t>
      </w:r>
    </w:p>
    <w:p>
      <w:pPr>
        <w:spacing w:after="160" w:line="312" w:lineRule="auto"/>
      </w:pPr>
      <w:r>
        <w:rPr>
          <w:rFonts w:ascii="Calibri" w:hAnsi="Calibri"/>
          <w:b/>
          <w:sz w:val="22"/>
        </w:rPr>
        <w:t xml:space="preserve">Ms Lan: </w:t>
      </w:r>
      <w:r>
        <w:rPr>
          <w:rFonts w:ascii="Calibri" w:hAnsi="Calibri"/>
          <w:sz w:val="22"/>
        </w:rPr>
        <w:t xml:space="preserve">It is a little too sweet for my taste.  </w:t>
      </w:r>
      <w:r>
        <w:rPr>
          <w:rFonts w:ascii="Calibri" w:hAnsi="Calibri"/>
          <w:i/>
          <w:sz w:val="22"/>
        </w:rPr>
        <w:t>Hơi ngọt quá so với khẩu vị của tôi.</w:t>
      </w:r>
    </w:p>
    <w:p>
      <w:pPr>
        <w:spacing w:after="160" w:line="312" w:lineRule="auto"/>
      </w:pPr>
      <w:r>
        <w:rPr>
          <w:rFonts w:ascii="Calibri" w:hAnsi="Calibri"/>
          <w:b/>
          <w:sz w:val="22"/>
        </w:rPr>
        <w:t xml:space="preserve">Ms Claire: </w:t>
      </w:r>
      <w:r>
        <w:rPr>
          <w:rFonts w:ascii="Calibri" w:hAnsi="Calibri"/>
          <w:sz w:val="22"/>
        </w:rPr>
        <w:t xml:space="preserve">You can ask them to adjust it next time.  </w:t>
      </w:r>
      <w:r>
        <w:rPr>
          <w:rFonts w:ascii="Calibri" w:hAnsi="Calibri"/>
          <w:i/>
          <w:sz w:val="22"/>
        </w:rPr>
        <w:t>Lần sau chị có thể nhờ họ điều chỉnh lại.</w:t>
      </w:r>
    </w:p>
    <w:p>
      <w:pPr>
        <w:spacing w:after="160" w:line="312" w:lineRule="auto"/>
      </w:pPr>
      <w:r>
        <w:rPr>
          <w:rFonts w:ascii="Calibri" w:hAnsi="Calibri"/>
          <w:b/>
          <w:sz w:val="22"/>
        </w:rPr>
        <w:t xml:space="preserve">Ms Lan: </w:t>
      </w:r>
      <w:r>
        <w:rPr>
          <w:rFonts w:ascii="Calibri" w:hAnsi="Calibri"/>
          <w:sz w:val="22"/>
        </w:rPr>
        <w:t xml:space="preserve">Could I get some extra ice in this, please?  </w:t>
      </w:r>
      <w:r>
        <w:rPr>
          <w:rFonts w:ascii="Calibri" w:hAnsi="Calibri"/>
          <w:i/>
          <w:sz w:val="22"/>
        </w:rPr>
        <w:t>Cho tôi thêm đá vào ly này được không?</w:t>
      </w:r>
    </w:p>
    <w:p>
      <w:pPr>
        <w:spacing w:after="160" w:line="312" w:lineRule="auto"/>
      </w:pPr>
      <w:r>
        <w:rPr>
          <w:rFonts w:ascii="Calibri" w:hAnsi="Calibri"/>
          <w:b/>
          <w:sz w:val="22"/>
        </w:rPr>
        <w:t xml:space="preserve">Ms Claire: </w:t>
      </w:r>
      <w:r>
        <w:rPr>
          <w:rFonts w:ascii="Calibri" w:hAnsi="Calibri"/>
          <w:sz w:val="22"/>
        </w:rPr>
        <w:t xml:space="preserve">Sure, I will let the server know.  </w:t>
      </w:r>
      <w:r>
        <w:rPr>
          <w:rFonts w:ascii="Calibri" w:hAnsi="Calibri"/>
          <w:i/>
          <w:sz w:val="22"/>
        </w:rPr>
        <w:t>Được chứ, tôi sẽ báo với nhân viên.</w:t>
      </w:r>
    </w:p>
    <w:p>
      <w:pPr>
        <w:spacing w:after="160" w:line="312" w:lineRule="auto"/>
      </w:pPr>
      <w:r>
        <w:rPr>
          <w:rFonts w:ascii="Calibri" w:hAnsi="Calibri"/>
          <w:b/>
          <w:sz w:val="22"/>
        </w:rPr>
        <w:t xml:space="preserve">Ms Lan: </w:t>
      </w:r>
      <w:r>
        <w:rPr>
          <w:rFonts w:ascii="Calibri" w:hAnsi="Calibri"/>
          <w:sz w:val="22"/>
        </w:rPr>
        <w:t xml:space="preserve">Thanks, it is quite hot today.  </w:t>
      </w:r>
      <w:r>
        <w:rPr>
          <w:rFonts w:ascii="Calibri" w:hAnsi="Calibri"/>
          <w:i/>
          <w:sz w:val="22"/>
        </w:rPr>
        <w:t>Cảm ơn chị, hôm nay nóng quá.</w:t>
      </w:r>
    </w:p>
    <w:p>
      <w:pPr>
        <w:spacing w:after="160" w:line="312" w:lineRule="auto"/>
      </w:pPr>
      <w:r>
        <w:rPr>
          <w:rFonts w:ascii="Calibri" w:hAnsi="Calibri"/>
          <w:b/>
          <w:sz w:val="22"/>
        </w:rPr>
        <w:t xml:space="preserve">Ms Claire: </w:t>
      </w:r>
      <w:r>
        <w:rPr>
          <w:rFonts w:ascii="Calibri" w:hAnsi="Calibri"/>
          <w:sz w:val="22"/>
        </w:rPr>
        <w:t xml:space="preserve">It is freezing outside, shall we get something warm?  </w:t>
      </w:r>
      <w:r>
        <w:rPr>
          <w:rFonts w:ascii="Calibri" w:hAnsi="Calibri"/>
          <w:i/>
          <w:sz w:val="22"/>
        </w:rPr>
        <w:t>Ngoài trời lạnh cóng, mình gọi món gì ấm nhé?</w:t>
      </w:r>
    </w:p>
    <w:p>
      <w:pPr>
        <w:spacing w:after="160" w:line="312" w:lineRule="auto"/>
      </w:pPr>
      <w:r>
        <w:rPr>
          <w:rFonts w:ascii="Calibri" w:hAnsi="Calibri"/>
          <w:b/>
          <w:sz w:val="22"/>
        </w:rPr>
        <w:t xml:space="preserve">Ms Lan: </w:t>
      </w:r>
      <w:r>
        <w:rPr>
          <w:rFonts w:ascii="Calibri" w:hAnsi="Calibri"/>
          <w:sz w:val="22"/>
        </w:rPr>
        <w:t xml:space="preserve">Yes, hot chocolate sounds perfect right now.  </w:t>
      </w:r>
      <w:r>
        <w:rPr>
          <w:rFonts w:ascii="Calibri" w:hAnsi="Calibri"/>
          <w:i/>
          <w:sz w:val="22"/>
        </w:rPr>
        <w:t>Vâng, sô cô la nóng nghe hợp lúc này quá.</w:t>
      </w:r>
    </w:p>
    <w:p>
      <w:pPr>
        <w:spacing w:after="160" w:line="312" w:lineRule="auto"/>
      </w:pPr>
      <w:r>
        <w:rPr>
          <w:rFonts w:ascii="Calibri" w:hAnsi="Calibri"/>
          <w:b/>
          <w:sz w:val="22"/>
        </w:rPr>
        <w:t xml:space="preserve">Ms Claire: </w:t>
      </w:r>
      <w:r>
        <w:rPr>
          <w:rFonts w:ascii="Calibri" w:hAnsi="Calibri"/>
          <w:sz w:val="22"/>
        </w:rPr>
        <w:t xml:space="preserve">Great idea, I will order two.  </w:t>
      </w:r>
      <w:r>
        <w:rPr>
          <w:rFonts w:ascii="Calibri" w:hAnsi="Calibri"/>
          <w:i/>
          <w:sz w:val="22"/>
        </w:rPr>
        <w:t>Ý hay đấy, tôi gọi hai ly luôn.</w:t>
      </w:r>
    </w:p>
    <w:p>
      <w:pPr>
        <w:spacing w:after="160" w:line="312" w:lineRule="auto"/>
      </w:pPr>
      <w:r>
        <w:rPr>
          <w:rFonts w:ascii="Calibri" w:hAnsi="Calibri"/>
          <w:b/>
          <w:sz w:val="22"/>
        </w:rPr>
        <w:t xml:space="preserve">Ms Lan: </w:t>
      </w:r>
      <w:r>
        <w:rPr>
          <w:rFonts w:ascii="Calibri" w:hAnsi="Calibri"/>
          <w:sz w:val="22"/>
        </w:rPr>
        <w:t xml:space="preserve">It is so hot, I need something cold.  </w:t>
      </w:r>
      <w:r>
        <w:rPr>
          <w:rFonts w:ascii="Calibri" w:hAnsi="Calibri"/>
          <w:i/>
          <w:sz w:val="22"/>
        </w:rPr>
        <w:t>Nóng quá, tôi cần thứ gì mát lạnh.</w:t>
      </w:r>
    </w:p>
    <w:p>
      <w:pPr>
        <w:spacing w:after="160" w:line="312" w:lineRule="auto"/>
      </w:pPr>
      <w:r>
        <w:rPr>
          <w:rFonts w:ascii="Calibri" w:hAnsi="Calibri"/>
          <w:b/>
          <w:sz w:val="22"/>
        </w:rPr>
        <w:t xml:space="preserve">Ms Claire: </w:t>
      </w:r>
      <w:r>
        <w:rPr>
          <w:rFonts w:ascii="Calibri" w:hAnsi="Calibri"/>
          <w:sz w:val="22"/>
        </w:rPr>
        <w:t xml:space="preserve">Iced lemonade would be very refreshing.  </w:t>
      </w:r>
      <w:r>
        <w:rPr>
          <w:rFonts w:ascii="Calibri" w:hAnsi="Calibri"/>
          <w:i/>
          <w:sz w:val="22"/>
        </w:rPr>
        <w:t>Chanh đá sẽ rất mát và dễ chịu đấy.</w:t>
      </w:r>
    </w:p>
    <w:p>
      <w:pPr>
        <w:spacing w:after="160" w:line="312" w:lineRule="auto"/>
      </w:pPr>
      <w:r>
        <w:rPr>
          <w:rFonts w:ascii="Calibri" w:hAnsi="Calibri"/>
          <w:b/>
          <w:sz w:val="22"/>
        </w:rPr>
        <w:t xml:space="preserve">Ms Lan: </w:t>
      </w:r>
      <w:r>
        <w:rPr>
          <w:rFonts w:ascii="Calibri" w:hAnsi="Calibri"/>
          <w:sz w:val="22"/>
        </w:rPr>
        <w:t xml:space="preserve">That sounds perfect, let us order it.  </w:t>
      </w:r>
      <w:r>
        <w:rPr>
          <w:rFonts w:ascii="Calibri" w:hAnsi="Calibri"/>
          <w:i/>
          <w:sz w:val="22"/>
        </w:rPr>
        <w:t>Nghe hợp lý lắm, mình gọi món đó nhé.</w:t>
      </w:r>
    </w:p>
    <w:p>
      <w:pPr>
        <w:spacing w:after="160" w:line="312" w:lineRule="auto"/>
      </w:pPr>
      <w:r>
        <w:rPr>
          <w:rFonts w:ascii="Calibri" w:hAnsi="Calibri"/>
          <w:b/>
          <w:sz w:val="22"/>
        </w:rPr>
        <w:t xml:space="preserve">Ms Claire: </w:t>
      </w:r>
      <w:r>
        <w:rPr>
          <w:rFonts w:ascii="Calibri" w:hAnsi="Calibri"/>
          <w:sz w:val="22"/>
        </w:rPr>
        <w:t xml:space="preserve">Latte or cappuccino, which do you prefer?  </w:t>
      </w:r>
      <w:r>
        <w:rPr>
          <w:rFonts w:ascii="Calibri" w:hAnsi="Calibri"/>
          <w:i/>
          <w:sz w:val="22"/>
        </w:rPr>
        <w:t>Chị thích latte hay cappuccino hơn?</w:t>
      </w:r>
    </w:p>
    <w:p>
      <w:pPr>
        <w:spacing w:after="160" w:line="312" w:lineRule="auto"/>
      </w:pPr>
      <w:r>
        <w:rPr>
          <w:rFonts w:ascii="Calibri" w:hAnsi="Calibri"/>
          <w:b/>
          <w:sz w:val="22"/>
        </w:rPr>
        <w:t xml:space="preserve">Ms Lan: </w:t>
      </w:r>
      <w:r>
        <w:rPr>
          <w:rFonts w:ascii="Calibri" w:hAnsi="Calibri"/>
          <w:sz w:val="22"/>
        </w:rPr>
        <w:t xml:space="preserve">I usually lean towards cappuccino, actually.  </w:t>
      </w:r>
      <w:r>
        <w:rPr>
          <w:rFonts w:ascii="Calibri" w:hAnsi="Calibri"/>
          <w:i/>
          <w:sz w:val="22"/>
        </w:rPr>
        <w:t>Thật ra tôi thường thích cappuccino hơn.</w:t>
      </w:r>
    </w:p>
    <w:p>
      <w:pPr>
        <w:spacing w:after="160" w:line="312" w:lineRule="auto"/>
      </w:pPr>
      <w:r>
        <w:rPr>
          <w:rFonts w:ascii="Calibri" w:hAnsi="Calibri"/>
          <w:b/>
          <w:sz w:val="22"/>
        </w:rPr>
        <w:t xml:space="preserve">Ms Claire: </w:t>
      </w:r>
      <w:r>
        <w:rPr>
          <w:rFonts w:ascii="Calibri" w:hAnsi="Calibri"/>
          <w:sz w:val="22"/>
        </w:rPr>
        <w:t xml:space="preserve">Cappuccino it is, then.  </w:t>
      </w:r>
      <w:r>
        <w:rPr>
          <w:rFonts w:ascii="Calibri" w:hAnsi="Calibri"/>
          <w:i/>
          <w:sz w:val="22"/>
        </w:rPr>
        <w:t>Vậy thì cappuccino nhé.</w:t>
      </w:r>
    </w:p>
    <w:p>
      <w:pPr>
        <w:spacing w:after="160" w:line="312" w:lineRule="auto"/>
      </w:pPr>
      <w:r>
        <w:rPr>
          <w:rFonts w:ascii="Calibri" w:hAnsi="Calibri"/>
          <w:b/>
          <w:sz w:val="22"/>
        </w:rPr>
        <w:t xml:space="preserve">Ms Lan: </w:t>
      </w:r>
      <w:r>
        <w:rPr>
          <w:rFonts w:ascii="Calibri" w:hAnsi="Calibri"/>
          <w:sz w:val="22"/>
        </w:rPr>
        <w:t xml:space="preserve">Could I get a refill on my water, please?  </w:t>
      </w:r>
      <w:r>
        <w:rPr>
          <w:rFonts w:ascii="Calibri" w:hAnsi="Calibri"/>
          <w:i/>
          <w:sz w:val="22"/>
        </w:rPr>
        <w:t>Cho tôi châm thêm nước được không?</w:t>
      </w:r>
    </w:p>
    <w:p>
      <w:pPr>
        <w:spacing w:after="160" w:line="312" w:lineRule="auto"/>
      </w:pPr>
      <w:r>
        <w:rPr>
          <w:rFonts w:ascii="Calibri" w:hAnsi="Calibri"/>
          <w:b/>
          <w:sz w:val="22"/>
        </w:rPr>
        <w:t xml:space="preserve">Ms Claire: </w:t>
      </w:r>
      <w:r>
        <w:rPr>
          <w:rFonts w:ascii="Calibri" w:hAnsi="Calibri"/>
          <w:sz w:val="22"/>
        </w:rPr>
        <w:t xml:space="preserve">Of course, I will ask them to top it up.  </w:t>
      </w:r>
      <w:r>
        <w:rPr>
          <w:rFonts w:ascii="Calibri" w:hAnsi="Calibri"/>
          <w:i/>
          <w:sz w:val="22"/>
        </w:rPr>
        <w:t>Được chứ, tôi sẽ nhờ họ rót thêm.</w:t>
      </w:r>
    </w:p>
    <w:p>
      <w:pPr>
        <w:spacing w:after="160" w:line="312" w:lineRule="auto"/>
      </w:pPr>
      <w:r>
        <w:rPr>
          <w:rFonts w:ascii="Calibri" w:hAnsi="Calibri"/>
          <w:b/>
          <w:sz w:val="22"/>
        </w:rPr>
        <w:t xml:space="preserve">Ms Lan: </w:t>
      </w:r>
      <w:r>
        <w:rPr>
          <w:rFonts w:ascii="Calibri" w:hAnsi="Calibri"/>
          <w:sz w:val="22"/>
        </w:rPr>
        <w:t xml:space="preserve">Thank you, I am quite thirsty today.  </w:t>
      </w:r>
      <w:r>
        <w:rPr>
          <w:rFonts w:ascii="Calibri" w:hAnsi="Calibri"/>
          <w:i/>
          <w:sz w:val="22"/>
        </w:rPr>
        <w:t>Cảm ơn chị, hôm nay tôi khát nước quá.</w:t>
      </w:r>
    </w:p>
    <w:p>
      <w:pPr>
        <w:spacing w:after="160" w:line="312" w:lineRule="auto"/>
      </w:pPr>
      <w:r>
        <w:rPr>
          <w:rFonts w:ascii="Calibri" w:hAnsi="Calibri"/>
          <w:b/>
          <w:sz w:val="22"/>
        </w:rPr>
        <w:t xml:space="preserve">Ms Claire: </w:t>
      </w:r>
      <w:r>
        <w:rPr>
          <w:rFonts w:ascii="Calibri" w:hAnsi="Calibri"/>
          <w:sz w:val="22"/>
        </w:rPr>
        <w:t xml:space="preserve">I think this is not what I ordered.  </w:t>
      </w:r>
      <w:r>
        <w:rPr>
          <w:rFonts w:ascii="Calibri" w:hAnsi="Calibri"/>
          <w:i/>
          <w:sz w:val="22"/>
        </w:rPr>
        <w:t>Tôi nghĩ đây không phải món tôi gọi.</w:t>
      </w:r>
    </w:p>
    <w:p>
      <w:pPr>
        <w:spacing w:after="160" w:line="312" w:lineRule="auto"/>
      </w:pPr>
      <w:r>
        <w:rPr>
          <w:rFonts w:ascii="Calibri" w:hAnsi="Calibri"/>
          <w:b/>
          <w:sz w:val="22"/>
        </w:rPr>
        <w:t xml:space="preserve">Ms Lan: </w:t>
      </w:r>
      <w:r>
        <w:rPr>
          <w:rFonts w:ascii="Calibri" w:hAnsi="Calibri"/>
          <w:sz w:val="22"/>
        </w:rPr>
        <w:t xml:space="preserve">Let us ask the server to check the order.  </w:t>
      </w:r>
      <w:r>
        <w:rPr>
          <w:rFonts w:ascii="Calibri" w:hAnsi="Calibri"/>
          <w:i/>
          <w:sz w:val="22"/>
        </w:rPr>
        <w:t>Mình nhờ nhân viên kiểm tra lại đơn hàng nhé.</w:t>
      </w:r>
    </w:p>
    <w:p>
      <w:pPr>
        <w:spacing w:after="160" w:line="312" w:lineRule="auto"/>
      </w:pPr>
      <w:r>
        <w:rPr>
          <w:rFonts w:ascii="Calibri" w:hAnsi="Calibri"/>
          <w:b/>
          <w:sz w:val="22"/>
        </w:rPr>
        <w:t xml:space="preserve">Ms Claire: </w:t>
      </w:r>
      <w:r>
        <w:rPr>
          <w:rFonts w:ascii="Calibri" w:hAnsi="Calibri"/>
          <w:sz w:val="22"/>
        </w:rPr>
        <w:t xml:space="preserve">Good idea, thank you for noticing.  </w:t>
      </w:r>
      <w:r>
        <w:rPr>
          <w:rFonts w:ascii="Calibri" w:hAnsi="Calibri"/>
          <w:i/>
          <w:sz w:val="22"/>
        </w:rPr>
        <w:t>Ý hay đấy, cảm ơn chị đã để ý.</w:t>
      </w:r>
    </w:p>
    <w:p>
      <w:pPr>
        <w:spacing w:after="160" w:line="312" w:lineRule="auto"/>
      </w:pPr>
      <w:r>
        <w:rPr>
          <w:rFonts w:ascii="Calibri" w:hAnsi="Calibri"/>
          <w:b/>
          <w:sz w:val="22"/>
        </w:rPr>
        <w:t xml:space="preserve">Ms Lan: </w:t>
      </w:r>
      <w:r>
        <w:rPr>
          <w:rFonts w:ascii="Calibri" w:hAnsi="Calibri"/>
          <w:sz w:val="22"/>
        </w:rPr>
        <w:t xml:space="preserve">Is there a non-alcoholic option on the menu?  </w:t>
      </w:r>
      <w:r>
        <w:rPr>
          <w:rFonts w:ascii="Calibri" w:hAnsi="Calibri"/>
          <w:i/>
          <w:sz w:val="22"/>
        </w:rPr>
        <w:t>Trong thực đơn có món không cồn nào không?</w:t>
      </w:r>
    </w:p>
    <w:p>
      <w:pPr>
        <w:spacing w:after="160" w:line="312" w:lineRule="auto"/>
      </w:pPr>
      <w:r>
        <w:rPr>
          <w:rFonts w:ascii="Calibri" w:hAnsi="Calibri"/>
          <w:b/>
          <w:sz w:val="22"/>
        </w:rPr>
        <w:t xml:space="preserve">Ms Claire: </w:t>
      </w:r>
      <w:r>
        <w:rPr>
          <w:rFonts w:ascii="Calibri" w:hAnsi="Calibri"/>
          <w:sz w:val="22"/>
        </w:rPr>
        <w:t xml:space="preserve">Yes, they have a mocktail with berries.  </w:t>
      </w:r>
      <w:r>
        <w:rPr>
          <w:rFonts w:ascii="Calibri" w:hAnsi="Calibri"/>
          <w:i/>
          <w:sz w:val="22"/>
        </w:rPr>
        <w:t>Có chứ, họ có mocktail với các loại quả mọng.</w:t>
      </w:r>
    </w:p>
    <w:p>
      <w:pPr>
        <w:spacing w:after="160" w:line="312" w:lineRule="auto"/>
      </w:pPr>
      <w:r>
        <w:rPr>
          <w:rFonts w:ascii="Calibri" w:hAnsi="Calibri"/>
          <w:b/>
          <w:sz w:val="22"/>
        </w:rPr>
        <w:t xml:space="preserve">Ms Lan: </w:t>
      </w:r>
      <w:r>
        <w:rPr>
          <w:rFonts w:ascii="Calibri" w:hAnsi="Calibri"/>
          <w:sz w:val="22"/>
        </w:rPr>
        <w:t xml:space="preserve">That sounds lovely, I will try it.  </w:t>
      </w:r>
      <w:r>
        <w:rPr>
          <w:rFonts w:ascii="Calibri" w:hAnsi="Calibri"/>
          <w:i/>
          <w:sz w:val="22"/>
        </w:rPr>
        <w:t>Nghe hay đấy, tôi sẽ thử món đó.</w:t>
      </w:r>
    </w:p>
    <w:p>
      <w:pPr>
        <w:spacing w:after="160" w:line="312" w:lineRule="auto"/>
      </w:pPr>
      <w:r>
        <w:rPr>
          <w:rFonts w:ascii="Calibri" w:hAnsi="Calibri"/>
          <w:b/>
          <w:sz w:val="22"/>
        </w:rPr>
        <w:t xml:space="preserve">Ms Claire: </w:t>
      </w:r>
      <w:r>
        <w:rPr>
          <w:rFonts w:ascii="Calibri" w:hAnsi="Calibri"/>
          <w:sz w:val="22"/>
        </w:rPr>
        <w:t xml:space="preserve">Shall we get sparkling wine to celebrate?  </w:t>
      </w:r>
      <w:r>
        <w:rPr>
          <w:rFonts w:ascii="Calibri" w:hAnsi="Calibri"/>
          <w:i/>
          <w:sz w:val="22"/>
        </w:rPr>
        <w:t>Mình gọi rượu vang sủi để ăn mừng nhé?</w:t>
      </w:r>
    </w:p>
    <w:p>
      <w:pPr>
        <w:spacing w:after="160" w:line="312" w:lineRule="auto"/>
      </w:pPr>
      <w:r>
        <w:rPr>
          <w:rFonts w:ascii="Calibri" w:hAnsi="Calibri"/>
          <w:b/>
          <w:sz w:val="22"/>
        </w:rPr>
        <w:t xml:space="preserve">Ms Lan: </w:t>
      </w:r>
      <w:r>
        <w:rPr>
          <w:rFonts w:ascii="Calibri" w:hAnsi="Calibri"/>
          <w:sz w:val="22"/>
        </w:rPr>
        <w:t xml:space="preserve">Yes, this is a perfect occasion for it.  </w:t>
      </w:r>
      <w:r>
        <w:rPr>
          <w:rFonts w:ascii="Calibri" w:hAnsi="Calibri"/>
          <w:i/>
          <w:sz w:val="22"/>
        </w:rPr>
        <w:t>Vâng, dịp này quá hợp để làm vậy rồi.</w:t>
      </w:r>
    </w:p>
    <w:p>
      <w:pPr>
        <w:spacing w:after="160" w:line="312" w:lineRule="auto"/>
      </w:pPr>
      <w:r>
        <w:rPr>
          <w:rFonts w:ascii="Calibri" w:hAnsi="Calibri"/>
          <w:b/>
          <w:sz w:val="22"/>
        </w:rPr>
        <w:t xml:space="preserve">Ms Claire: </w:t>
      </w:r>
      <w:r>
        <w:rPr>
          <w:rFonts w:ascii="Calibri" w:hAnsi="Calibri"/>
          <w:sz w:val="22"/>
        </w:rPr>
        <w:t xml:space="preserve">Wonderful, let us raise a toast then.  </w:t>
      </w:r>
      <w:r>
        <w:rPr>
          <w:rFonts w:ascii="Calibri" w:hAnsi="Calibri"/>
          <w:i/>
          <w:sz w:val="22"/>
        </w:rPr>
        <w:t>Tuyệt, vậy mình cùng nâng ly nhé.</w:t>
      </w:r>
    </w:p>
    <w:p>
      <w:pPr>
        <w:spacing w:after="160" w:line="312" w:lineRule="auto"/>
      </w:pPr>
      <w:r>
        <w:rPr>
          <w:rFonts w:ascii="Calibri" w:hAnsi="Calibri"/>
          <w:b/>
          <w:sz w:val="22"/>
        </w:rPr>
        <w:t xml:space="preserve">Ms Lan: </w:t>
      </w:r>
      <w:r>
        <w:rPr>
          <w:rFonts w:ascii="Calibri" w:hAnsi="Calibri"/>
          <w:sz w:val="22"/>
        </w:rPr>
        <w:t xml:space="preserve">What would your daughter like to drink?  </w:t>
      </w:r>
      <w:r>
        <w:rPr>
          <w:rFonts w:ascii="Calibri" w:hAnsi="Calibri"/>
          <w:i/>
          <w:sz w:val="22"/>
        </w:rPr>
        <w:t>Con gái chị muốn uống gì vậy?</w:t>
      </w:r>
    </w:p>
    <w:p>
      <w:pPr>
        <w:spacing w:after="160" w:line="312" w:lineRule="auto"/>
      </w:pPr>
      <w:r>
        <w:rPr>
          <w:rFonts w:ascii="Calibri" w:hAnsi="Calibri"/>
          <w:b/>
          <w:sz w:val="22"/>
        </w:rPr>
        <w:t xml:space="preserve">Ms Claire: </w:t>
      </w:r>
      <w:r>
        <w:rPr>
          <w:rFonts w:ascii="Calibri" w:hAnsi="Calibri"/>
          <w:sz w:val="22"/>
        </w:rPr>
        <w:t xml:space="preserve">She usually asks for apple juice.  </w:t>
      </w:r>
      <w:r>
        <w:rPr>
          <w:rFonts w:ascii="Calibri" w:hAnsi="Calibri"/>
          <w:i/>
          <w:sz w:val="22"/>
        </w:rPr>
        <w:t>Bé thường xin nước ép táo.</w:t>
      </w:r>
    </w:p>
    <w:p>
      <w:pPr>
        <w:spacing w:after="160" w:line="312" w:lineRule="auto"/>
      </w:pPr>
      <w:r>
        <w:rPr>
          <w:rFonts w:ascii="Calibri" w:hAnsi="Calibri"/>
          <w:b/>
          <w:sz w:val="22"/>
        </w:rPr>
        <w:t xml:space="preserve">Ms Lan: </w:t>
      </w:r>
      <w:r>
        <w:rPr>
          <w:rFonts w:ascii="Calibri" w:hAnsi="Calibri"/>
          <w:sz w:val="22"/>
        </w:rPr>
        <w:t xml:space="preserve">Apple juice, I will add that to the order.  </w:t>
      </w:r>
      <w:r>
        <w:rPr>
          <w:rFonts w:ascii="Calibri" w:hAnsi="Calibri"/>
          <w:i/>
          <w:sz w:val="22"/>
        </w:rPr>
        <w:t>Nước ép táo, tôi sẽ thêm vào đơn hàng.</w:t>
      </w:r>
    </w:p>
    <w:p>
      <w:pPr>
        <w:spacing w:after="160" w:line="312" w:lineRule="auto"/>
      </w:pPr>
      <w:r>
        <w:rPr>
          <w:rFonts w:ascii="Calibri" w:hAnsi="Calibri"/>
          <w:b/>
          <w:sz w:val="22"/>
        </w:rPr>
        <w:t xml:space="preserve">Ms Claire: </w:t>
      </w:r>
      <w:r>
        <w:rPr>
          <w:rFonts w:ascii="Calibri" w:hAnsi="Calibri"/>
          <w:sz w:val="22"/>
        </w:rPr>
        <w:t xml:space="preserve">Could we also get a jug of tap water?  </w:t>
      </w:r>
      <w:r>
        <w:rPr>
          <w:rFonts w:ascii="Calibri" w:hAnsi="Calibri"/>
          <w:i/>
          <w:sz w:val="22"/>
        </w:rPr>
        <w:t>Mình xin thêm một bình nước lọc được không?</w:t>
      </w:r>
    </w:p>
    <w:p>
      <w:pPr>
        <w:spacing w:after="160" w:line="312" w:lineRule="auto"/>
      </w:pPr>
      <w:r>
        <w:rPr>
          <w:rFonts w:ascii="Calibri" w:hAnsi="Calibri"/>
          <w:b/>
          <w:sz w:val="22"/>
        </w:rPr>
        <w:t xml:space="preserve">Ms Lan: </w:t>
      </w:r>
      <w:r>
        <w:rPr>
          <w:rFonts w:ascii="Calibri" w:hAnsi="Calibri"/>
          <w:sz w:val="22"/>
        </w:rPr>
        <w:t xml:space="preserve">Good idea, let us ask for that too.  </w:t>
      </w:r>
      <w:r>
        <w:rPr>
          <w:rFonts w:ascii="Calibri" w:hAnsi="Calibri"/>
          <w:i/>
          <w:sz w:val="22"/>
        </w:rPr>
        <w:t>Ý hay đấy, mình xin luôn nhé.</w:t>
      </w:r>
    </w:p>
    <w:p>
      <w:pPr>
        <w:spacing w:after="160" w:line="312" w:lineRule="auto"/>
      </w:pPr>
      <w:r>
        <w:rPr>
          <w:rFonts w:ascii="Calibri" w:hAnsi="Calibri"/>
          <w:b/>
          <w:sz w:val="22"/>
        </w:rPr>
        <w:t xml:space="preserve">Ms Claire: </w:t>
      </w:r>
      <w:r>
        <w:rPr>
          <w:rFonts w:ascii="Calibri" w:hAnsi="Calibri"/>
          <w:sz w:val="22"/>
        </w:rPr>
        <w:t xml:space="preserve">It always helps to have water on the table.  </w:t>
      </w:r>
      <w:r>
        <w:rPr>
          <w:rFonts w:ascii="Calibri" w:hAnsi="Calibri"/>
          <w:i/>
          <w:sz w:val="22"/>
        </w:rPr>
        <w:t>Có nước trên bàn lúc nào cũng tiện.</w:t>
      </w:r>
    </w:p>
    <w:p>
      <w:pPr>
        <w:spacing w:after="160" w:line="312" w:lineRule="auto"/>
      </w:pPr>
      <w:r>
        <w:rPr>
          <w:rFonts w:ascii="Calibri" w:hAnsi="Calibri"/>
          <w:b/>
          <w:sz w:val="22"/>
        </w:rPr>
        <w:t xml:space="preserve">Ms Lan: </w:t>
      </w:r>
      <w:r>
        <w:rPr>
          <w:rFonts w:ascii="Calibri" w:hAnsi="Calibri"/>
          <w:sz w:val="22"/>
        </w:rPr>
        <w:t xml:space="preserve">What drink would go well with this cake?  </w:t>
      </w:r>
      <w:r>
        <w:rPr>
          <w:rFonts w:ascii="Calibri" w:hAnsi="Calibri"/>
          <w:i/>
          <w:sz w:val="22"/>
        </w:rPr>
        <w:t>Món nước nào hợp với chiếc bánh này vậy?</w:t>
      </w:r>
    </w:p>
    <w:p>
      <w:pPr>
        <w:spacing w:after="160" w:line="312" w:lineRule="auto"/>
      </w:pPr>
      <w:r>
        <w:rPr>
          <w:rFonts w:ascii="Calibri" w:hAnsi="Calibri"/>
          <w:b/>
          <w:sz w:val="22"/>
        </w:rPr>
        <w:t xml:space="preserve">Ms Claire: </w:t>
      </w:r>
      <w:r>
        <w:rPr>
          <w:rFonts w:ascii="Calibri" w:hAnsi="Calibri"/>
          <w:sz w:val="22"/>
        </w:rPr>
        <w:t xml:space="preserve">A light tea usually pairs nicely with cake.  </w:t>
      </w:r>
      <w:r>
        <w:rPr>
          <w:rFonts w:ascii="Calibri" w:hAnsi="Calibri"/>
          <w:i/>
          <w:sz w:val="22"/>
        </w:rPr>
        <w:t>Trà nhẹ thường hợp với bánh ngọt lắm.</w:t>
      </w:r>
    </w:p>
    <w:p>
      <w:pPr>
        <w:spacing w:after="160" w:line="312" w:lineRule="auto"/>
      </w:pPr>
      <w:r>
        <w:rPr>
          <w:rFonts w:ascii="Calibri" w:hAnsi="Calibri"/>
          <w:b/>
          <w:sz w:val="22"/>
        </w:rPr>
        <w:t xml:space="preserve">Ms Lan: </w:t>
      </w:r>
      <w:r>
        <w:rPr>
          <w:rFonts w:ascii="Calibri" w:hAnsi="Calibri"/>
          <w:sz w:val="22"/>
        </w:rPr>
        <w:t xml:space="preserve">Good suggestion, I will order that.  </w:t>
      </w:r>
      <w:r>
        <w:rPr>
          <w:rFonts w:ascii="Calibri" w:hAnsi="Calibri"/>
          <w:i/>
          <w:sz w:val="22"/>
        </w:rPr>
        <w:t>Gợi ý hay đấy, tôi sẽ gọi món đó.</w:t>
      </w:r>
    </w:p>
    <w:p>
      <w:pPr>
        <w:spacing w:after="160" w:line="312" w:lineRule="auto"/>
      </w:pPr>
      <w:r>
        <w:rPr>
          <w:rFonts w:ascii="Calibri" w:hAnsi="Calibri"/>
          <w:b/>
          <w:sz w:val="22"/>
        </w:rPr>
        <w:t xml:space="preserve">Ms Claire: </w:t>
      </w:r>
      <w:r>
        <w:rPr>
          <w:rFonts w:ascii="Calibri" w:hAnsi="Calibri"/>
          <w:sz w:val="22"/>
        </w:rPr>
        <w:t xml:space="preserve">Should we go to this cafe or the one nearby?  </w:t>
      </w:r>
      <w:r>
        <w:rPr>
          <w:rFonts w:ascii="Calibri" w:hAnsi="Calibri"/>
          <w:i/>
          <w:sz w:val="22"/>
        </w:rPr>
        <w:t>Mình đến quán này hay quán gần đây kia?</w:t>
      </w:r>
    </w:p>
    <w:p>
      <w:pPr>
        <w:spacing w:after="160" w:line="312" w:lineRule="auto"/>
      </w:pPr>
      <w:r>
        <w:rPr>
          <w:rFonts w:ascii="Calibri" w:hAnsi="Calibri"/>
          <w:b/>
          <w:sz w:val="22"/>
        </w:rPr>
        <w:t xml:space="preserve">Ms Lan: </w:t>
      </w:r>
      <w:r>
        <w:rPr>
          <w:rFonts w:ascii="Calibri" w:hAnsi="Calibri"/>
          <w:sz w:val="22"/>
        </w:rPr>
        <w:t xml:space="preserve">This one has better iced drinks, I think.  </w:t>
      </w:r>
      <w:r>
        <w:rPr>
          <w:rFonts w:ascii="Calibri" w:hAnsi="Calibri"/>
          <w:i/>
          <w:sz w:val="22"/>
        </w:rPr>
        <w:t>Tôi nghĩ quán này có đồ uống đá ngon hơn.</w:t>
      </w:r>
    </w:p>
    <w:p>
      <w:pPr>
        <w:spacing w:after="160" w:line="312" w:lineRule="auto"/>
      </w:pPr>
      <w:r>
        <w:rPr>
          <w:rFonts w:ascii="Calibri" w:hAnsi="Calibri"/>
          <w:b/>
          <w:sz w:val="22"/>
        </w:rPr>
        <w:t xml:space="preserve">Ms Claire: </w:t>
      </w:r>
      <w:r>
        <w:rPr>
          <w:rFonts w:ascii="Calibri" w:hAnsi="Calibri"/>
          <w:sz w:val="22"/>
        </w:rPr>
        <w:t xml:space="preserve">Let us stay here then.  </w:t>
      </w:r>
      <w:r>
        <w:rPr>
          <w:rFonts w:ascii="Calibri" w:hAnsi="Calibri"/>
          <w:i/>
          <w:sz w:val="22"/>
        </w:rPr>
        <w:t>Vậy mình ở lại đây nhé.</w:t>
      </w:r>
    </w:p>
    <w:p>
      <w:pPr>
        <w:spacing w:after="160" w:line="312" w:lineRule="auto"/>
      </w:pPr>
      <w:r>
        <w:rPr>
          <w:rFonts w:ascii="Calibri" w:hAnsi="Calibri"/>
          <w:b/>
          <w:sz w:val="22"/>
        </w:rPr>
        <w:t xml:space="preserve">Ms Lan: </w:t>
      </w:r>
      <w:r>
        <w:rPr>
          <w:rFonts w:ascii="Calibri" w:hAnsi="Calibri"/>
          <w:sz w:val="22"/>
        </w:rPr>
        <w:t xml:space="preserve">I heard they have a rare specialty drink here.  </w:t>
      </w:r>
      <w:r>
        <w:rPr>
          <w:rFonts w:ascii="Calibri" w:hAnsi="Calibri"/>
          <w:i/>
          <w:sz w:val="22"/>
        </w:rPr>
        <w:t>Tôi nghe nói ở đây có một món đặc biệt hiếm có.</w:t>
      </w:r>
    </w:p>
    <w:p>
      <w:pPr>
        <w:spacing w:after="160" w:line="312" w:lineRule="auto"/>
      </w:pPr>
      <w:r>
        <w:rPr>
          <w:rFonts w:ascii="Calibri" w:hAnsi="Calibri"/>
          <w:b/>
          <w:sz w:val="22"/>
        </w:rPr>
        <w:t xml:space="preserve">Ms Claire: </w:t>
      </w:r>
      <w:r>
        <w:rPr>
          <w:rFonts w:ascii="Calibri" w:hAnsi="Calibri"/>
          <w:sz w:val="22"/>
        </w:rPr>
        <w:t xml:space="preserve">Yes, it is a lavender honey latte.  </w:t>
      </w:r>
      <w:r>
        <w:rPr>
          <w:rFonts w:ascii="Calibri" w:hAnsi="Calibri"/>
          <w:i/>
          <w:sz w:val="22"/>
        </w:rPr>
        <w:t>Đúng vậy, đó là latte mật ong hoa oải hương.</w:t>
      </w:r>
    </w:p>
    <w:p>
      <w:pPr>
        <w:spacing w:after="160" w:line="312" w:lineRule="auto"/>
      </w:pPr>
      <w:r>
        <w:rPr>
          <w:rFonts w:ascii="Calibri" w:hAnsi="Calibri"/>
          <w:b/>
          <w:sz w:val="22"/>
        </w:rPr>
        <w:t xml:space="preserve">Ms Lan: </w:t>
      </w:r>
      <w:r>
        <w:rPr>
          <w:rFonts w:ascii="Calibri" w:hAnsi="Calibri"/>
          <w:sz w:val="22"/>
        </w:rPr>
        <w:t xml:space="preserve">That sounds unusual, let us try it.  </w:t>
      </w:r>
      <w:r>
        <w:rPr>
          <w:rFonts w:ascii="Calibri" w:hAnsi="Calibri"/>
          <w:i/>
          <w:sz w:val="22"/>
        </w:rPr>
        <w:t>Nghe lạ đấy, mình thử xem sao.</w:t>
      </w:r>
    </w:p>
    <w:p>
      <w:pPr>
        <w:spacing w:after="160" w:line="312" w:lineRule="auto"/>
      </w:pPr>
      <w:r>
        <w:rPr>
          <w:rFonts w:ascii="Calibri" w:hAnsi="Calibri"/>
          <w:b/>
          <w:sz w:val="22"/>
        </w:rPr>
        <w:t xml:space="preserve">Ms Claire: </w:t>
      </w:r>
      <w:r>
        <w:rPr>
          <w:rFonts w:ascii="Calibri" w:hAnsi="Calibri"/>
          <w:sz w:val="22"/>
        </w:rPr>
        <w:t xml:space="preserve">Do you know how much this drink costs?  </w:t>
      </w:r>
      <w:r>
        <w:rPr>
          <w:rFonts w:ascii="Calibri" w:hAnsi="Calibri"/>
          <w:i/>
          <w:sz w:val="22"/>
        </w:rPr>
        <w:t>Chị có biết ly nước này giá bao nhiêu không?</w:t>
      </w:r>
    </w:p>
    <w:p>
      <w:pPr>
        <w:spacing w:after="160" w:line="312" w:lineRule="auto"/>
      </w:pPr>
      <w:r>
        <w:rPr>
          <w:rFonts w:ascii="Calibri" w:hAnsi="Calibri"/>
          <w:b/>
          <w:sz w:val="22"/>
        </w:rPr>
        <w:t xml:space="preserve">Ms Lan: </w:t>
      </w:r>
      <w:r>
        <w:rPr>
          <w:rFonts w:ascii="Calibri" w:hAnsi="Calibri"/>
          <w:sz w:val="22"/>
        </w:rPr>
        <w:t xml:space="preserve">I believe it is around forty thousand dong.  </w:t>
      </w:r>
      <w:r>
        <w:rPr>
          <w:rFonts w:ascii="Calibri" w:hAnsi="Calibri"/>
          <w:i/>
          <w:sz w:val="22"/>
        </w:rPr>
        <w:t>Tôi nghĩ khoảng bốn mươi nghìn đồng.</w:t>
      </w:r>
    </w:p>
    <w:p>
      <w:pPr>
        <w:spacing w:after="160" w:line="312" w:lineRule="auto"/>
      </w:pPr>
      <w:r>
        <w:rPr>
          <w:rFonts w:ascii="Calibri" w:hAnsi="Calibri"/>
          <w:b/>
          <w:sz w:val="22"/>
        </w:rPr>
        <w:t xml:space="preserve">Ms Claire: </w:t>
      </w:r>
      <w:r>
        <w:rPr>
          <w:rFonts w:ascii="Calibri" w:hAnsi="Calibri"/>
          <w:sz w:val="22"/>
        </w:rPr>
        <w:t xml:space="preserve">That seems reasonable for the size.  </w:t>
      </w:r>
      <w:r>
        <w:rPr>
          <w:rFonts w:ascii="Calibri" w:hAnsi="Calibri"/>
          <w:i/>
          <w:sz w:val="22"/>
        </w:rPr>
        <w:t>Nghe hợp lý so với dung tích của ly.</w:t>
      </w:r>
    </w:p>
    <w:p>
      <w:pPr>
        <w:spacing w:after="160" w:line="312" w:lineRule="auto"/>
      </w:pPr>
      <w:r>
        <w:rPr>
          <w:rFonts w:ascii="Calibri" w:hAnsi="Calibri"/>
          <w:b/>
          <w:sz w:val="22"/>
        </w:rPr>
        <w:t xml:space="preserve">Ms Lan: </w:t>
      </w:r>
      <w:r>
        <w:rPr>
          <w:rFonts w:ascii="Calibri" w:hAnsi="Calibri"/>
          <w:sz w:val="22"/>
        </w:rPr>
        <w:t xml:space="preserve">I will just have the same as last time.  </w:t>
      </w:r>
      <w:r>
        <w:rPr>
          <w:rFonts w:ascii="Calibri" w:hAnsi="Calibri"/>
          <w:i/>
          <w:sz w:val="22"/>
        </w:rPr>
        <w:t>Tôi cứ gọi giống lần trước vậy.</w:t>
      </w:r>
    </w:p>
    <w:p>
      <w:pPr>
        <w:spacing w:after="160" w:line="312" w:lineRule="auto"/>
      </w:pPr>
      <w:r>
        <w:rPr>
          <w:rFonts w:ascii="Calibri" w:hAnsi="Calibri"/>
          <w:b/>
          <w:sz w:val="22"/>
        </w:rPr>
        <w:t xml:space="preserve">Ms Claire: </w:t>
      </w:r>
      <w:r>
        <w:rPr>
          <w:rFonts w:ascii="Calibri" w:hAnsi="Calibri"/>
          <w:sz w:val="22"/>
        </w:rPr>
        <w:t xml:space="preserve">The iced coffee with less sugar, right?  </w:t>
      </w:r>
      <w:r>
        <w:rPr>
          <w:rFonts w:ascii="Calibri" w:hAnsi="Calibri"/>
          <w:i/>
          <w:sz w:val="22"/>
        </w:rPr>
        <w:t>Cà phê đá ít đường phải không?</w:t>
      </w:r>
    </w:p>
    <w:p>
      <w:pPr>
        <w:spacing w:after="160" w:line="312" w:lineRule="auto"/>
      </w:pPr>
      <w:r>
        <w:rPr>
          <w:rFonts w:ascii="Calibri" w:hAnsi="Calibri"/>
          <w:b/>
          <w:sz w:val="22"/>
        </w:rPr>
        <w:t xml:space="preserve">Ms Lan: </w:t>
      </w:r>
      <w:r>
        <w:rPr>
          <w:rFonts w:ascii="Calibri" w:hAnsi="Calibri"/>
          <w:sz w:val="22"/>
        </w:rPr>
        <w:t xml:space="preserve">Exactly, you remembered perfectly.  </w:t>
      </w:r>
      <w:r>
        <w:rPr>
          <w:rFonts w:ascii="Calibri" w:hAnsi="Calibri"/>
          <w:i/>
          <w:sz w:val="22"/>
        </w:rPr>
        <w:t>Đúng vậy, chị nhớ chính xác luôn.</w:t>
      </w:r>
    </w:p>
    <w:p>
      <w:pPr>
        <w:spacing w:after="160" w:line="312" w:lineRule="auto"/>
      </w:pPr>
      <w:r>
        <w:rPr>
          <w:rFonts w:ascii="Calibri" w:hAnsi="Calibri"/>
          <w:b/>
          <w:sz w:val="22"/>
        </w:rPr>
        <w:t xml:space="preserve">Ms Claire: </w:t>
      </w:r>
      <w:r>
        <w:rPr>
          <w:rFonts w:ascii="Calibri" w:hAnsi="Calibri"/>
          <w:sz w:val="22"/>
        </w:rPr>
        <w:t xml:space="preserve">Would you like to try something new today?  </w:t>
      </w:r>
      <w:r>
        <w:rPr>
          <w:rFonts w:ascii="Calibri" w:hAnsi="Calibri"/>
          <w:i/>
          <w:sz w:val="22"/>
        </w:rPr>
        <w:t>Hôm nay chị có muốn thử vị gì mới không?</w:t>
      </w:r>
    </w:p>
    <w:p>
      <w:pPr>
        <w:spacing w:after="160" w:line="312" w:lineRule="auto"/>
      </w:pPr>
      <w:r>
        <w:rPr>
          <w:rFonts w:ascii="Calibri" w:hAnsi="Calibri"/>
          <w:b/>
          <w:sz w:val="22"/>
        </w:rPr>
        <w:t xml:space="preserve">Ms Lan: </w:t>
      </w:r>
      <w:r>
        <w:rPr>
          <w:rFonts w:ascii="Calibri" w:hAnsi="Calibri"/>
          <w:sz w:val="22"/>
        </w:rPr>
        <w:t xml:space="preserve">Sure, let us try the passion fruit tea.  </w:t>
      </w:r>
      <w:r>
        <w:rPr>
          <w:rFonts w:ascii="Calibri" w:hAnsi="Calibri"/>
          <w:i/>
          <w:sz w:val="22"/>
        </w:rPr>
        <w:t>Được chứ, mình thử trà chanh dây xem.</w:t>
      </w:r>
    </w:p>
    <w:p>
      <w:pPr>
        <w:spacing w:after="160" w:line="312" w:lineRule="auto"/>
      </w:pPr>
      <w:r>
        <w:rPr>
          <w:rFonts w:ascii="Calibri" w:hAnsi="Calibri"/>
          <w:b/>
          <w:sz w:val="22"/>
        </w:rPr>
        <w:t xml:space="preserve">Ms Claire: </w:t>
      </w:r>
      <w:r>
        <w:rPr>
          <w:rFonts w:ascii="Calibri" w:hAnsi="Calibri"/>
          <w:sz w:val="22"/>
        </w:rPr>
        <w:t xml:space="preserve">That is a fun choice, I am curious too.  </w:t>
      </w:r>
      <w:r>
        <w:rPr>
          <w:rFonts w:ascii="Calibri" w:hAnsi="Calibri"/>
          <w:i/>
          <w:sz w:val="22"/>
        </w:rPr>
        <w:t>Lựa chọn thú vị đấy, tôi cũng tò mò.</w:t>
      </w:r>
    </w:p>
    <w:p>
      <w:pPr>
        <w:spacing w:after="160" w:line="312" w:lineRule="auto"/>
      </w:pPr>
      <w:r>
        <w:rPr>
          <w:rFonts w:ascii="Calibri" w:hAnsi="Calibri"/>
          <w:b/>
          <w:sz w:val="22"/>
        </w:rPr>
        <w:t xml:space="preserve">Ms Lan: </w:t>
      </w:r>
      <w:r>
        <w:rPr>
          <w:rFonts w:ascii="Calibri" w:hAnsi="Calibri"/>
          <w:sz w:val="22"/>
        </w:rPr>
        <w:t xml:space="preserve">Shall we just share one large drink together?  </w:t>
      </w:r>
      <w:r>
        <w:rPr>
          <w:rFonts w:ascii="Calibri" w:hAnsi="Calibri"/>
          <w:i/>
          <w:sz w:val="22"/>
        </w:rPr>
        <w:t>Mình chia nhau một ly lớn thôi nhé?</w:t>
      </w:r>
    </w:p>
    <w:p>
      <w:pPr>
        <w:spacing w:after="160" w:line="312" w:lineRule="auto"/>
      </w:pPr>
      <w:r>
        <w:rPr>
          <w:rFonts w:ascii="Calibri" w:hAnsi="Calibri"/>
          <w:b/>
          <w:sz w:val="22"/>
        </w:rPr>
        <w:t xml:space="preserve">Ms Claire: </w:t>
      </w:r>
      <w:r>
        <w:rPr>
          <w:rFonts w:ascii="Calibri" w:hAnsi="Calibri"/>
          <w:sz w:val="22"/>
        </w:rPr>
        <w:t xml:space="preserve">Sounds good, that way we can both try it.  </w:t>
      </w:r>
      <w:r>
        <w:rPr>
          <w:rFonts w:ascii="Calibri" w:hAnsi="Calibri"/>
          <w:i/>
          <w:sz w:val="22"/>
        </w:rPr>
        <w:t>Nghe hay đấy, vậy cả hai đều được thử.</w:t>
      </w:r>
    </w:p>
    <w:p>
      <w:pPr>
        <w:spacing w:after="160" w:line="312" w:lineRule="auto"/>
      </w:pPr>
      <w:r>
        <w:rPr>
          <w:rFonts w:ascii="Calibri" w:hAnsi="Calibri"/>
          <w:b/>
          <w:sz w:val="22"/>
        </w:rPr>
        <w:t xml:space="preserve">Ms Lan: </w:t>
      </w:r>
      <w:r>
        <w:rPr>
          <w:rFonts w:ascii="Calibri" w:hAnsi="Calibri"/>
          <w:sz w:val="22"/>
        </w:rPr>
        <w:t xml:space="preserve">Perfect, let us order the mango smoothie then.  </w:t>
      </w:r>
      <w:r>
        <w:rPr>
          <w:rFonts w:ascii="Calibri" w:hAnsi="Calibri"/>
          <w:i/>
          <w:sz w:val="22"/>
        </w:rPr>
        <w:t>Tuyệt, vậy mình gọi sinh tố xoài nhé.</w:t>
      </w:r>
    </w:p>
    <w:p>
      <w:pPr>
        <w:spacing w:after="160" w:line="312" w:lineRule="auto"/>
      </w:pPr>
      <w:r>
        <w:rPr>
          <w:rFonts w:ascii="Calibri" w:hAnsi="Calibri"/>
          <w:b/>
          <w:sz w:val="22"/>
        </w:rPr>
        <w:t xml:space="preserve">Ms Claire: </w:t>
      </w:r>
      <w:r>
        <w:rPr>
          <w:rFonts w:ascii="Calibri" w:hAnsi="Calibri"/>
          <w:sz w:val="22"/>
        </w:rPr>
        <w:t xml:space="preserve">It is quite late, maybe skip the caffeine tonight?  </w:t>
      </w:r>
      <w:r>
        <w:rPr>
          <w:rFonts w:ascii="Calibri" w:hAnsi="Calibri"/>
          <w:i/>
          <w:sz w:val="22"/>
        </w:rPr>
        <w:t>Cũng khá muộn rồi, tối nay bỏ caffeine nhé?</w:t>
      </w:r>
    </w:p>
    <w:p>
      <w:pPr>
        <w:spacing w:after="160" w:line="312" w:lineRule="auto"/>
      </w:pPr>
      <w:r>
        <w:rPr>
          <w:rFonts w:ascii="Calibri" w:hAnsi="Calibri"/>
          <w:b/>
          <w:sz w:val="22"/>
        </w:rPr>
        <w:t xml:space="preserve">Ms Lan: </w:t>
      </w:r>
      <w:r>
        <w:rPr>
          <w:rFonts w:ascii="Calibri" w:hAnsi="Calibri"/>
          <w:sz w:val="22"/>
        </w:rPr>
        <w:t xml:space="preserve">You are right, I will have herbal tea instead.  </w:t>
      </w:r>
      <w:r>
        <w:rPr>
          <w:rFonts w:ascii="Calibri" w:hAnsi="Calibri"/>
          <w:i/>
          <w:sz w:val="22"/>
        </w:rPr>
        <w:t>Chị nói đúng, tôi sẽ uống trà thảo mộc thay vào.</w:t>
      </w:r>
    </w:p>
    <w:p>
      <w:pPr>
        <w:spacing w:after="160" w:line="312" w:lineRule="auto"/>
      </w:pPr>
      <w:r>
        <w:rPr>
          <w:rFonts w:ascii="Calibri" w:hAnsi="Calibri"/>
          <w:b/>
          <w:sz w:val="22"/>
        </w:rPr>
        <w:t xml:space="preserve">Ms Claire: </w:t>
      </w:r>
      <w:r>
        <w:rPr>
          <w:rFonts w:ascii="Calibri" w:hAnsi="Calibri"/>
          <w:sz w:val="22"/>
        </w:rPr>
        <w:t xml:space="preserve">Good choice, you will sleep much better.  </w:t>
      </w:r>
      <w:r>
        <w:rPr>
          <w:rFonts w:ascii="Calibri" w:hAnsi="Calibri"/>
          <w:i/>
          <w:sz w:val="22"/>
        </w:rPr>
        <w:t>Lựa chọn hay đấy, chị sẽ ngủ ngon hơn nhiều.</w:t>
      </w:r>
    </w:p>
    <w:p>
      <w:pPr>
        <w:spacing w:after="160" w:line="312" w:lineRule="auto"/>
      </w:pPr>
      <w:r>
        <w:rPr>
          <w:rFonts w:ascii="Calibri" w:hAnsi="Calibri"/>
          <w:b/>
          <w:sz w:val="22"/>
        </w:rPr>
        <w:t xml:space="preserve">Ms Lan: </w:t>
      </w:r>
      <w:r>
        <w:rPr>
          <w:rFonts w:ascii="Calibri" w:hAnsi="Calibri"/>
          <w:sz w:val="22"/>
        </w:rPr>
        <w:t xml:space="preserve">Does this smoothie contain any nuts?  </w:t>
      </w:r>
      <w:r>
        <w:rPr>
          <w:rFonts w:ascii="Calibri" w:hAnsi="Calibri"/>
          <w:i/>
          <w:sz w:val="22"/>
        </w:rPr>
        <w:t>Ly sinh tố này có chứa hạt gì không?</w:t>
      </w:r>
    </w:p>
    <w:p>
      <w:pPr>
        <w:spacing w:after="160" w:line="312" w:lineRule="auto"/>
      </w:pPr>
      <w:r>
        <w:rPr>
          <w:rFonts w:ascii="Calibri" w:hAnsi="Calibri"/>
          <w:b/>
          <w:sz w:val="22"/>
        </w:rPr>
        <w:t xml:space="preserve">Ms Claire: </w:t>
      </w:r>
      <w:r>
        <w:rPr>
          <w:rFonts w:ascii="Calibri" w:hAnsi="Calibri"/>
          <w:sz w:val="22"/>
        </w:rPr>
        <w:t xml:space="preserve">Let me check the menu for you.  </w:t>
      </w:r>
      <w:r>
        <w:rPr>
          <w:rFonts w:ascii="Calibri" w:hAnsi="Calibri"/>
          <w:i/>
          <w:sz w:val="22"/>
        </w:rPr>
        <w:t>Để tôi kiểm tra thực đơn giúp chị.</w:t>
      </w:r>
    </w:p>
    <w:p>
      <w:pPr>
        <w:spacing w:after="160" w:line="312" w:lineRule="auto"/>
      </w:pPr>
      <w:r>
        <w:rPr>
          <w:rFonts w:ascii="Calibri" w:hAnsi="Calibri"/>
          <w:b/>
          <w:sz w:val="22"/>
        </w:rPr>
        <w:t xml:space="preserve">Ms Lan: </w:t>
      </w:r>
      <w:r>
        <w:rPr>
          <w:rFonts w:ascii="Calibri" w:hAnsi="Calibri"/>
          <w:sz w:val="22"/>
        </w:rPr>
        <w:t xml:space="preserve">Thank you, I need to be careful about that.  </w:t>
      </w:r>
      <w:r>
        <w:rPr>
          <w:rFonts w:ascii="Calibri" w:hAnsi="Calibri"/>
          <w:i/>
          <w:sz w:val="22"/>
        </w:rPr>
        <w:t>Cảm ơn chị, tôi cần cẩn thận với chuyện đó.</w:t>
      </w:r>
    </w:p>
    <w:p>
      <w:pPr>
        <w:spacing w:after="160" w:line="312" w:lineRule="auto"/>
      </w:pPr>
      <w:r>
        <w:rPr>
          <w:rFonts w:ascii="Calibri" w:hAnsi="Calibri"/>
          <w:b/>
          <w:sz w:val="22"/>
        </w:rPr>
        <w:t xml:space="preserve">Ms Lan: </w:t>
      </w:r>
      <w:r>
        <w:rPr>
          <w:rFonts w:ascii="Calibri" w:hAnsi="Calibri"/>
          <w:sz w:val="22"/>
        </w:rPr>
        <w:t xml:space="preserve">Could I get a lid for this hot chocolate, please?  </w:t>
      </w:r>
      <w:r>
        <w:rPr>
          <w:rFonts w:ascii="Calibri" w:hAnsi="Calibri"/>
          <w:i/>
          <w:sz w:val="22"/>
        </w:rPr>
        <w:t>Cho tôi xin nắp cho ly sô cô la nóng này được không?</w:t>
      </w:r>
    </w:p>
    <w:p>
      <w:pPr>
        <w:spacing w:after="160" w:line="312" w:lineRule="auto"/>
      </w:pPr>
      <w:r>
        <w:rPr>
          <w:rFonts w:ascii="Calibri" w:hAnsi="Calibri"/>
          <w:b/>
          <w:sz w:val="22"/>
        </w:rPr>
        <w:t xml:space="preserve">Ms Claire: </w:t>
      </w:r>
      <w:r>
        <w:rPr>
          <w:rFonts w:ascii="Calibri" w:hAnsi="Calibri"/>
          <w:sz w:val="22"/>
        </w:rPr>
        <w:t xml:space="preserve">Sure, that will stop it from spilling in the car.  </w:t>
      </w:r>
      <w:r>
        <w:rPr>
          <w:rFonts w:ascii="Calibri" w:hAnsi="Calibri"/>
          <w:i/>
          <w:sz w:val="22"/>
        </w:rPr>
        <w:t>Được chứ, vậy sẽ khỏi đổ trong xe.</w:t>
      </w:r>
    </w:p>
    <w:p>
      <w:pPr>
        <w:spacing w:after="160" w:line="312" w:lineRule="auto"/>
      </w:pPr>
      <w:r>
        <w:rPr>
          <w:rFonts w:ascii="Calibri" w:hAnsi="Calibri"/>
          <w:b/>
          <w:sz w:val="22"/>
        </w:rPr>
        <w:t xml:space="preserve">Ms Lan: </w:t>
      </w:r>
      <w:r>
        <w:rPr>
          <w:rFonts w:ascii="Calibri" w:hAnsi="Calibri"/>
          <w:sz w:val="22"/>
        </w:rPr>
        <w:t xml:space="preserve">Thanks, I always worry about that on the drive home.  </w:t>
      </w:r>
      <w:r>
        <w:rPr>
          <w:rFonts w:ascii="Calibri" w:hAnsi="Calibri"/>
          <w:i/>
          <w:sz w:val="22"/>
        </w:rPr>
        <w:t>Cảm ơn chị, tôi hay lo chuyện đó lúc lái xe về.</w:t>
      </w:r>
    </w:p>
    <w:p>
      <w:pPr>
        <w:spacing w:after="160" w:line="312" w:lineRule="auto"/>
      </w:pPr>
      <w:r>
        <w:rPr>
          <w:rFonts w:ascii="Calibri" w:hAnsi="Calibri"/>
          <w:b/>
          <w:sz w:val="22"/>
        </w:rPr>
        <w:t xml:space="preserve">Ms Claire: </w:t>
      </w:r>
      <w:r>
        <w:rPr>
          <w:rFonts w:ascii="Calibri" w:hAnsi="Calibri"/>
          <w:sz w:val="22"/>
        </w:rPr>
        <w:t xml:space="preserve">Would you like oat milk instead of regular milk today?  </w:t>
      </w:r>
      <w:r>
        <w:rPr>
          <w:rFonts w:ascii="Calibri" w:hAnsi="Calibri"/>
          <w:i/>
          <w:sz w:val="22"/>
        </w:rPr>
        <w:t>Hôm nay chị có muốn dùng sữa yến mạch thay sữa thường không?</w:t>
      </w:r>
    </w:p>
    <w:p>
      <w:pPr>
        <w:spacing w:after="160" w:line="312" w:lineRule="auto"/>
      </w:pPr>
      <w:r>
        <w:rPr>
          <w:rFonts w:ascii="Calibri" w:hAnsi="Calibri"/>
          <w:b/>
          <w:sz w:val="22"/>
        </w:rPr>
        <w:t xml:space="preserve">Ms Lan: </w:t>
      </w:r>
      <w:r>
        <w:rPr>
          <w:rFonts w:ascii="Calibri" w:hAnsi="Calibri"/>
          <w:sz w:val="22"/>
        </w:rPr>
        <w:t xml:space="preserve">Yes, please, I am trying to cut down on dairy.  </w:t>
      </w:r>
      <w:r>
        <w:rPr>
          <w:rFonts w:ascii="Calibri" w:hAnsi="Calibri"/>
          <w:i/>
          <w:sz w:val="22"/>
        </w:rPr>
        <w:t>Vâng, cho tôi nhé, tôi đang cố giảm sữa động vật.</w:t>
      </w:r>
    </w:p>
    <w:p>
      <w:pPr>
        <w:spacing w:after="160" w:line="312" w:lineRule="auto"/>
      </w:pPr>
      <w:r>
        <w:rPr>
          <w:rFonts w:ascii="Calibri" w:hAnsi="Calibri"/>
          <w:b/>
          <w:sz w:val="22"/>
        </w:rPr>
        <w:t xml:space="preserve">Ms Claire: </w:t>
      </w:r>
      <w:r>
        <w:rPr>
          <w:rFonts w:ascii="Calibri" w:hAnsi="Calibri"/>
          <w:sz w:val="22"/>
        </w:rPr>
        <w:t xml:space="preserve">Oat milk works really well in coffee too.  </w:t>
      </w:r>
      <w:r>
        <w:rPr>
          <w:rFonts w:ascii="Calibri" w:hAnsi="Calibri"/>
          <w:i/>
          <w:sz w:val="22"/>
        </w:rPr>
        <w:t>Sữa yến mạch pha cà phê cũng ngon lắm.</w:t>
      </w:r>
    </w:p>
    <w:p>
      <w:pPr>
        <w:spacing w:after="160" w:line="312" w:lineRule="auto"/>
      </w:pPr>
      <w:r>
        <w:rPr>
          <w:rFonts w:ascii="Calibri" w:hAnsi="Calibri"/>
          <w:b/>
          <w:sz w:val="22"/>
        </w:rPr>
        <w:t xml:space="preserve">Ms Lan: </w:t>
      </w:r>
      <w:r>
        <w:rPr>
          <w:rFonts w:ascii="Calibri" w:hAnsi="Calibri"/>
          <w:sz w:val="22"/>
        </w:rPr>
        <w:t xml:space="preserve">Could I add tapioca pearls to my bubble tea?  </w:t>
      </w:r>
      <w:r>
        <w:rPr>
          <w:rFonts w:ascii="Calibri" w:hAnsi="Calibri"/>
          <w:i/>
          <w:sz w:val="22"/>
        </w:rPr>
        <w:t>Cho tôi thêm trân châu vào trà sữa được không?</w:t>
      </w:r>
    </w:p>
    <w:p>
      <w:pPr>
        <w:spacing w:after="160" w:line="312" w:lineRule="auto"/>
      </w:pPr>
      <w:r>
        <w:rPr>
          <w:rFonts w:ascii="Calibri" w:hAnsi="Calibri"/>
          <w:b/>
          <w:sz w:val="22"/>
        </w:rPr>
        <w:t xml:space="preserve">Ms Claire: </w:t>
      </w:r>
      <w:r>
        <w:rPr>
          <w:rFonts w:ascii="Calibri" w:hAnsi="Calibri"/>
          <w:sz w:val="22"/>
        </w:rPr>
        <w:t xml:space="preserve">Sure, would you like regular or the chewier kind?  </w:t>
      </w:r>
      <w:r>
        <w:rPr>
          <w:rFonts w:ascii="Calibri" w:hAnsi="Calibri"/>
          <w:i/>
          <w:sz w:val="22"/>
        </w:rPr>
        <w:t>Được chứ, chị muốn loại thường hay loại dai hơn?</w:t>
      </w:r>
    </w:p>
    <w:p>
      <w:pPr>
        <w:spacing w:after="160" w:line="312" w:lineRule="auto"/>
      </w:pPr>
      <w:r>
        <w:rPr>
          <w:rFonts w:ascii="Calibri" w:hAnsi="Calibri"/>
          <w:b/>
          <w:sz w:val="22"/>
        </w:rPr>
        <w:t xml:space="preserve">Ms Lan: </w:t>
      </w:r>
      <w:r>
        <w:rPr>
          <w:rFonts w:ascii="Calibri" w:hAnsi="Calibri"/>
          <w:sz w:val="22"/>
        </w:rPr>
        <w:t xml:space="preserve">The chewier kind sounds more fun to try.  </w:t>
      </w:r>
      <w:r>
        <w:rPr>
          <w:rFonts w:ascii="Calibri" w:hAnsi="Calibri"/>
          <w:i/>
          <w:sz w:val="22"/>
        </w:rPr>
        <w:t>Loại dai hơn nghe thú vị hơn để thử.</w:t>
      </w:r>
    </w:p>
    <w:p>
      <w:pPr>
        <w:spacing w:after="160" w:line="312" w:lineRule="auto"/>
      </w:pPr>
      <w:r>
        <w:rPr>
          <w:rFonts w:ascii="Calibri" w:hAnsi="Calibri"/>
          <w:b/>
          <w:sz w:val="22"/>
        </w:rPr>
        <w:t xml:space="preserve">Ms Claire: </w:t>
      </w:r>
      <w:r>
        <w:rPr>
          <w:rFonts w:ascii="Calibri" w:hAnsi="Calibri"/>
          <w:sz w:val="22"/>
        </w:rPr>
        <w:t xml:space="preserve">Could you ask them to make it not too hot?  </w:t>
      </w:r>
      <w:r>
        <w:rPr>
          <w:rFonts w:ascii="Calibri" w:hAnsi="Calibri"/>
          <w:i/>
          <w:sz w:val="22"/>
        </w:rPr>
        <w:t>Chị nhờ họ pha đừng nóng quá được không?</w:t>
      </w:r>
    </w:p>
    <w:p>
      <w:pPr>
        <w:spacing w:after="160" w:line="312" w:lineRule="auto"/>
      </w:pPr>
      <w:r>
        <w:rPr>
          <w:rFonts w:ascii="Calibri" w:hAnsi="Calibri"/>
          <w:b/>
          <w:sz w:val="22"/>
        </w:rPr>
        <w:t xml:space="preserve">Ms Lan: </w:t>
      </w:r>
      <w:r>
        <w:rPr>
          <w:rFonts w:ascii="Calibri" w:hAnsi="Calibri"/>
          <w:sz w:val="22"/>
        </w:rPr>
        <w:t xml:space="preserve">Sure, I will mention that at the counter.  </w:t>
      </w:r>
      <w:r>
        <w:rPr>
          <w:rFonts w:ascii="Calibri" w:hAnsi="Calibri"/>
          <w:i/>
          <w:sz w:val="22"/>
        </w:rPr>
        <w:t>Được chứ, tôi sẽ nói ở quầy.</w:t>
      </w:r>
    </w:p>
    <w:p>
      <w:pPr>
        <w:spacing w:after="160" w:line="312" w:lineRule="auto"/>
      </w:pPr>
      <w:r>
        <w:rPr>
          <w:rFonts w:ascii="Calibri" w:hAnsi="Calibri"/>
          <w:b/>
          <w:sz w:val="22"/>
        </w:rPr>
        <w:t xml:space="preserve">Ms Claire: </w:t>
      </w:r>
      <w:r>
        <w:rPr>
          <w:rFonts w:ascii="Calibri" w:hAnsi="Calibri"/>
          <w:sz w:val="22"/>
        </w:rPr>
        <w:t xml:space="preserve">Thanks, my mouth is still sensitive from the dentist.  </w:t>
      </w:r>
      <w:r>
        <w:rPr>
          <w:rFonts w:ascii="Calibri" w:hAnsi="Calibri"/>
          <w:i/>
          <w:sz w:val="22"/>
        </w:rPr>
        <w:t>Cảm ơn chị, miệng tôi vẫn còn nhạy cảm sau khi khám răng.</w:t>
      </w:r>
    </w:p>
    <w:p>
      <w:pPr>
        <w:spacing w:after="160" w:line="312" w:lineRule="auto"/>
      </w:pPr>
      <w:r>
        <w:rPr>
          <w:rFonts w:ascii="Calibri" w:hAnsi="Calibri"/>
          <w:b/>
          <w:sz w:val="22"/>
        </w:rPr>
        <w:t xml:space="preserve">Ms Lan: </w:t>
      </w:r>
      <w:r>
        <w:rPr>
          <w:rFonts w:ascii="Calibri" w:hAnsi="Calibri"/>
          <w:sz w:val="22"/>
        </w:rPr>
        <w:t xml:space="preserve">They just told me the mango smoothie is sold out.  </w:t>
      </w:r>
      <w:r>
        <w:rPr>
          <w:rFonts w:ascii="Calibri" w:hAnsi="Calibri"/>
          <w:i/>
          <w:sz w:val="22"/>
        </w:rPr>
        <w:t>Họ vừa báo hết sinh tố xoài rồi.</w:t>
      </w:r>
    </w:p>
    <w:p>
      <w:pPr>
        <w:spacing w:after="160" w:line="312" w:lineRule="auto"/>
      </w:pPr>
      <w:r>
        <w:rPr>
          <w:rFonts w:ascii="Calibri" w:hAnsi="Calibri"/>
          <w:b/>
          <w:sz w:val="22"/>
        </w:rPr>
        <w:t xml:space="preserve">Ms Claire: </w:t>
      </w:r>
      <w:r>
        <w:rPr>
          <w:rFonts w:ascii="Calibri" w:hAnsi="Calibri"/>
          <w:sz w:val="22"/>
        </w:rPr>
        <w:t xml:space="preserve">That is a shame, what will you order instead?  </w:t>
      </w:r>
      <w:r>
        <w:rPr>
          <w:rFonts w:ascii="Calibri" w:hAnsi="Calibri"/>
          <w:i/>
          <w:sz w:val="22"/>
        </w:rPr>
        <w:t>Tiếc quá, vậy chị định gọi gì thay vào?</w:t>
      </w:r>
    </w:p>
    <w:p>
      <w:pPr>
        <w:spacing w:after="160" w:line="312" w:lineRule="auto"/>
      </w:pPr>
      <w:r>
        <w:rPr>
          <w:rFonts w:ascii="Calibri" w:hAnsi="Calibri"/>
          <w:b/>
          <w:sz w:val="22"/>
        </w:rPr>
        <w:t xml:space="preserve">Ms Lan: </w:t>
      </w:r>
      <w:r>
        <w:rPr>
          <w:rFonts w:ascii="Calibri" w:hAnsi="Calibri"/>
          <w:sz w:val="22"/>
        </w:rPr>
        <w:t xml:space="preserve">I will try the strawberry one instead.  </w:t>
      </w:r>
      <w:r>
        <w:rPr>
          <w:rFonts w:ascii="Calibri" w:hAnsi="Calibri"/>
          <w:i/>
          <w:sz w:val="22"/>
        </w:rPr>
        <w:t>Tôi sẽ thử vị dâu thay vào.</w:t>
      </w:r>
    </w:p>
    <w:p>
      <w:pPr>
        <w:spacing w:after="160" w:line="312" w:lineRule="auto"/>
      </w:pPr>
      <w:r>
        <w:rPr>
          <w:rFonts w:ascii="Calibri" w:hAnsi="Calibri"/>
          <w:b/>
          <w:sz w:val="22"/>
        </w:rPr>
        <w:t xml:space="preserve">Ms Claire: </w:t>
      </w:r>
      <w:r>
        <w:rPr>
          <w:rFonts w:ascii="Calibri" w:hAnsi="Calibri"/>
          <w:sz w:val="22"/>
        </w:rPr>
        <w:t xml:space="preserve">Could you ask them to make the coffee a bit weaker?  </w:t>
      </w:r>
      <w:r>
        <w:rPr>
          <w:rFonts w:ascii="Calibri" w:hAnsi="Calibri"/>
          <w:i/>
          <w:sz w:val="22"/>
        </w:rPr>
        <w:t>Chị nhờ họ pha cà phê nhạt hơn chút được không?</w:t>
      </w:r>
    </w:p>
    <w:p>
      <w:pPr>
        <w:spacing w:after="160" w:line="312" w:lineRule="auto"/>
      </w:pPr>
      <w:r>
        <w:rPr>
          <w:rFonts w:ascii="Calibri" w:hAnsi="Calibri"/>
          <w:b/>
          <w:sz w:val="22"/>
        </w:rPr>
        <w:t xml:space="preserve">Ms Lan: </w:t>
      </w:r>
      <w:r>
        <w:rPr>
          <w:rFonts w:ascii="Calibri" w:hAnsi="Calibri"/>
          <w:sz w:val="22"/>
        </w:rPr>
        <w:t xml:space="preserve">Sure, strong coffee makes my heart race a little.  </w:t>
      </w:r>
      <w:r>
        <w:rPr>
          <w:rFonts w:ascii="Calibri" w:hAnsi="Calibri"/>
          <w:i/>
          <w:sz w:val="22"/>
        </w:rPr>
        <w:t>Được chứ, cà phê đậm làm tim tôi đập nhanh hơn chút.</w:t>
      </w:r>
    </w:p>
    <w:p>
      <w:pPr>
        <w:spacing w:after="160" w:line="312" w:lineRule="auto"/>
      </w:pPr>
      <w:r>
        <w:rPr>
          <w:rFonts w:ascii="Calibri" w:hAnsi="Calibri"/>
          <w:b/>
          <w:sz w:val="22"/>
        </w:rPr>
        <w:t xml:space="preserve">Ms Claire: </w:t>
      </w:r>
      <w:r>
        <w:rPr>
          <w:rFonts w:ascii="Calibri" w:hAnsi="Calibri"/>
          <w:sz w:val="22"/>
        </w:rPr>
        <w:t xml:space="preserve">That makes sense, I will let them know.  </w:t>
      </w:r>
      <w:r>
        <w:rPr>
          <w:rFonts w:ascii="Calibri" w:hAnsi="Calibri"/>
          <w:i/>
          <w:sz w:val="22"/>
        </w:rPr>
        <w:t>Vậy hợp lý đấy, tôi sẽ nói với họ.</w:t>
      </w:r>
    </w:p>
    <w:p>
      <w:pPr>
        <w:spacing w:after="160" w:line="312" w:lineRule="auto"/>
      </w:pPr>
      <w:r>
        <w:rPr>
          <w:rFonts w:ascii="Calibri" w:hAnsi="Calibri"/>
          <w:b/>
          <w:sz w:val="22"/>
        </w:rPr>
        <w:t xml:space="preserve">Ms Lan: </w:t>
      </w:r>
      <w:r>
        <w:rPr>
          <w:rFonts w:ascii="Calibri" w:hAnsi="Calibri"/>
          <w:sz w:val="22"/>
        </w:rPr>
        <w:t xml:space="preserve">I brought my own cup, do they still give a discount?  </w:t>
      </w:r>
      <w:r>
        <w:rPr>
          <w:rFonts w:ascii="Calibri" w:hAnsi="Calibri"/>
          <w:i/>
          <w:sz w:val="22"/>
        </w:rPr>
        <w:t>Tôi mang theo ly riêng, vẫn được giảm giá chứ?</w:t>
      </w:r>
    </w:p>
    <w:p>
      <w:pPr>
        <w:spacing w:after="160" w:line="312" w:lineRule="auto"/>
      </w:pPr>
      <w:r>
        <w:rPr>
          <w:rFonts w:ascii="Calibri" w:hAnsi="Calibri"/>
          <w:b/>
          <w:sz w:val="22"/>
        </w:rPr>
        <w:t xml:space="preserve">Ms Claire: </w:t>
      </w:r>
      <w:r>
        <w:rPr>
          <w:rFonts w:ascii="Calibri" w:hAnsi="Calibri"/>
          <w:sz w:val="22"/>
        </w:rPr>
        <w:t xml:space="preserve">Yes, most cafes here take off a small amount.  </w:t>
      </w:r>
      <w:r>
        <w:rPr>
          <w:rFonts w:ascii="Calibri" w:hAnsi="Calibri"/>
          <w:i/>
          <w:sz w:val="22"/>
        </w:rPr>
        <w:t>Có chứ, hầu hết quán ở đây giảm một chút.</w:t>
      </w:r>
    </w:p>
    <w:p>
      <w:pPr>
        <w:spacing w:after="160" w:line="312" w:lineRule="auto"/>
      </w:pPr>
      <w:r>
        <w:rPr>
          <w:rFonts w:ascii="Calibri" w:hAnsi="Calibri"/>
          <w:b/>
          <w:sz w:val="22"/>
        </w:rPr>
        <w:t xml:space="preserve">Ms Lan: </w:t>
      </w:r>
      <w:r>
        <w:rPr>
          <w:rFonts w:ascii="Calibri" w:hAnsi="Calibri"/>
          <w:sz w:val="22"/>
        </w:rPr>
        <w:t xml:space="preserve">Great, it is nice to save money and reduce waste.  </w:t>
      </w:r>
      <w:r>
        <w:rPr>
          <w:rFonts w:ascii="Calibri" w:hAnsi="Calibri"/>
          <w:i/>
          <w:sz w:val="22"/>
        </w:rPr>
        <w:t>Tốt quá, vừa tiết kiệm vừa giảm rác thải.</w:t>
      </w:r>
    </w:p>
    <w:p>
      <w:pPr>
        <w:spacing w:after="160" w:line="312" w:lineRule="auto"/>
      </w:pPr>
      <w:r>
        <w:rPr>
          <w:rFonts w:ascii="Calibri" w:hAnsi="Calibri"/>
          <w:b/>
          <w:sz w:val="22"/>
        </w:rPr>
        <w:t xml:space="preserve">Ms Claire: </w:t>
      </w:r>
      <w:r>
        <w:rPr>
          <w:rFonts w:ascii="Calibri" w:hAnsi="Calibri"/>
          <w:sz w:val="22"/>
        </w:rPr>
        <w:t xml:space="preserve">It is nice to take a moment choosing the right drink.  </w:t>
      </w:r>
      <w:r>
        <w:rPr>
          <w:rFonts w:ascii="Calibri" w:hAnsi="Calibri"/>
          <w:i/>
          <w:sz w:val="22"/>
        </w:rPr>
        <w:t>Thật hay khi dành chút thời gian chọn đúng loại nước.</w:t>
      </w:r>
    </w:p>
    <w:p>
      <w:pPr>
        <w:spacing w:after="160" w:line="312" w:lineRule="auto"/>
      </w:pPr>
      <w:r>
        <w:rPr>
          <w:rFonts w:ascii="Calibri" w:hAnsi="Calibri"/>
          <w:b/>
          <w:sz w:val="22"/>
        </w:rPr>
        <w:t xml:space="preserve">Ms Lan: </w:t>
      </w:r>
      <w:r>
        <w:rPr>
          <w:rFonts w:ascii="Calibri" w:hAnsi="Calibri"/>
          <w:sz w:val="22"/>
        </w:rPr>
        <w:t xml:space="preserve">It really is, the right drink makes the whole visit better.  </w:t>
      </w:r>
      <w:r>
        <w:rPr>
          <w:rFonts w:ascii="Calibri" w:hAnsi="Calibri"/>
          <w:i/>
          <w:sz w:val="22"/>
        </w:rPr>
        <w:t>Đúng vậy, chọn đúng nước làm cả buổi gặp gỡ vui hơn hẳn.</w:t>
      </w:r>
    </w:p>
    <w:p>
      <w:pPr>
        <w:spacing w:after="160" w:line="312" w:lineRule="auto"/>
      </w:pPr>
      <w:r>
        <w:rPr>
          <w:rFonts w:ascii="Calibri" w:hAnsi="Calibri"/>
          <w:b/>
          <w:sz w:val="22"/>
        </w:rPr>
        <w:t xml:space="preserve">Ms Claire: </w:t>
      </w:r>
      <w:r>
        <w:rPr>
          <w:rFonts w:ascii="Calibri" w:hAnsi="Calibri"/>
          <w:sz w:val="22"/>
        </w:rPr>
        <w:t xml:space="preserve">That is exactly why I always ask before ordering.  </w:t>
      </w:r>
      <w:r>
        <w:rPr>
          <w:rFonts w:ascii="Calibri" w:hAnsi="Calibri"/>
          <w:i/>
          <w:sz w:val="22"/>
        </w:rPr>
        <w:t>Chính vì vậy mà tôi luôn hỏi trước khi gọi món.</w:t>
      </w:r>
    </w:p>
    <w:p>
      <w:pPr>
        <w:spacing w:after="160" w:line="312" w:lineRule="auto"/>
      </w:pPr>
      <w:r>
        <w:rPr>
          <w:rFonts w:ascii="Calibri" w:hAnsi="Calibri"/>
          <w:b/>
          <w:sz w:val="22"/>
        </w:rPr>
        <w:t xml:space="preserve">Ms Lan: </w:t>
      </w:r>
      <w:r>
        <w:rPr>
          <w:rFonts w:ascii="Calibri" w:hAnsi="Calibri"/>
          <w:sz w:val="22"/>
        </w:rPr>
        <w:t xml:space="preserve">And I always appreciate being asked.  </w:t>
      </w:r>
      <w:r>
        <w:rPr>
          <w:rFonts w:ascii="Calibri" w:hAnsi="Calibri"/>
          <w:i/>
          <w:sz w:val="22"/>
        </w:rPr>
        <w:t>Và tôi luôn thấy vui khi được hỏi ý kiến.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0025</w:t>
            </w:r>
          </w:p>
        </w:tc>
        <w:tc>
          <w:tcPr>
            <w:tcW w:type="dxa" w:w="7824"/>
            <w:shd w:val="clear" w:color="auto" w:fill="D9E2F3"/>
          </w:tcPr>
          <w:p>
            <w:r>
              <w:rPr>
                <w:rFonts w:ascii="Arial" w:hAnsi="Arial"/>
                <w:b/>
                <w:color w:val="1F3864"/>
                <w:sz w:val="30"/>
              </w:rPr>
              <w:t>Recognising and Responding to a Routine Everyday Need Involving Shopping and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Nathan work near the same market and often run into each other during ordinary shopping errands. Across many everyday moments -- buying groceries, paying by cash, paying by card, asking for a receipt, checking change, asking the price, a sale discount, waiting in a queue, forgetting a wallet, a contactless payment, splitting a bill, asking for a bag, returning an item, exchanging a size, asking about a warranty, a loyalty card, paying with a mobile app, a forgotten PIN, an expired card, buying a subscription, paying a utility bill at a counter, buying a bus ticket, buying stamps at the post office, using a coupon, checking store hours, asking about delivery, a payment declined, a bag charge, buying a phone top-up card, needing small change, leaving a tip, paying for parking, a self-checkout machine, asking for cash back, an ATM withdrawal, asking about instalment payment, a missing price tag, and finally why routine shopping and payment moments matter so much -- one of them runs into a small everyday need, and the other responds helpfully each time.</w:t>
      </w:r>
      <w:r>
        <w:rPr>
          <w:rFonts w:ascii="Calibri" w:hAnsi="Calibri"/>
          <w:i/>
          <w:sz w:val="19"/>
        </w:rPr>
        <w:t xml:space="preserve">  Chị Lan và anh Nathan làm việc gần cùng một khu chợ và thường gặp nhau trong những việc mua sắm đời thường. Qua nhiều khoảnh khắc đời thường -- mua thực phẩm, trả tiền mặt, trả bằng thẻ, xin hóa đơn, kiểm tra tiền thối, hỏi giá, giảm giá khuyến mãi, xếp hàng chờ, quên ví, thanh toán chạm thẻ, chia tiền hóa đơn, xin túi đựng, trả lại hàng, đổi size, hỏi về bảo hành, thẻ tích điểm, thanh toán bằng ứng dụng di động, quên mã PIN, thẻ hết hạn, mua gói đăng ký, trả hóa đơn tiện ích tại quầy, mua vé xe buýt, mua tem tại bưu điện, dùng phiếu giảm giá, xem giờ mở cửa của cửa hàng, hỏi về giao hàng, thanh toán bị từ chối, phí túi đựng, mua thẻ nạp điện thoại, cần tiền lẻ, để lại tiền boa, trả tiền đỗ xe, máy tự thanh toán, xin rút tiền mặt, rút tiền tại máy ATM, hỏi về trả góp, thiếu bảng giá, và cuối cùng là vì sao những khoảnh khắc mua sắm và thanh toán đời thường lại quan trọng đến vậy -- một người gặp phải một nhu cầu nhỏ hằng ngày, và người kia luôn đáp lại giúp đỡ mỗi lần.</w:t>
      </w:r>
    </w:p>
    <w:p>
      <w:pPr>
        <w:spacing w:after="160" w:line="312" w:lineRule="auto"/>
      </w:pPr>
      <w:r>
        <w:rPr>
          <w:rFonts w:ascii="Calibri" w:hAnsi="Calibri"/>
          <w:b/>
          <w:sz w:val="22"/>
        </w:rPr>
        <w:t xml:space="preserve">Mr Nathan: </w:t>
      </w:r>
      <w:r>
        <w:rPr>
          <w:rFonts w:ascii="Calibri" w:hAnsi="Calibri"/>
          <w:sz w:val="22"/>
        </w:rPr>
        <w:t xml:space="preserve">Lan, are you here to buy groceries too?  </w:t>
      </w:r>
      <w:r>
        <w:rPr>
          <w:rFonts w:ascii="Calibri" w:hAnsi="Calibri"/>
          <w:i/>
          <w:sz w:val="22"/>
        </w:rPr>
        <w:t>Chị Lan, chị cũng đến mua đồ ăn à?</w:t>
      </w:r>
    </w:p>
    <w:p>
      <w:pPr>
        <w:spacing w:after="160" w:line="312" w:lineRule="auto"/>
      </w:pPr>
      <w:r>
        <w:rPr>
          <w:rFonts w:ascii="Calibri" w:hAnsi="Calibri"/>
          <w:b/>
          <w:sz w:val="22"/>
        </w:rPr>
        <w:t xml:space="preserve">Ms Lan: </w:t>
      </w:r>
      <w:r>
        <w:rPr>
          <w:rFonts w:ascii="Calibri" w:hAnsi="Calibri"/>
          <w:sz w:val="22"/>
        </w:rPr>
        <w:t xml:space="preserve">Yes, just picking up a few things for dinner.  </w:t>
      </w:r>
      <w:r>
        <w:rPr>
          <w:rFonts w:ascii="Calibri" w:hAnsi="Calibri"/>
          <w:i/>
          <w:sz w:val="22"/>
        </w:rPr>
        <w:t>Vâng, tôi ghé mua vài thứ nấu bữa tối.</w:t>
      </w:r>
    </w:p>
    <w:p>
      <w:pPr>
        <w:spacing w:after="160" w:line="312" w:lineRule="auto"/>
      </w:pPr>
      <w:r>
        <w:rPr>
          <w:rFonts w:ascii="Calibri" w:hAnsi="Calibri"/>
          <w:b/>
          <w:sz w:val="22"/>
        </w:rPr>
        <w:t xml:space="preserve">Mr Nathan: </w:t>
      </w:r>
      <w:r>
        <w:rPr>
          <w:rFonts w:ascii="Calibri" w:hAnsi="Calibri"/>
          <w:sz w:val="22"/>
        </w:rPr>
        <w:t xml:space="preserve">Same here, the market is quite busy today.  </w:t>
      </w:r>
      <w:r>
        <w:rPr>
          <w:rFonts w:ascii="Calibri" w:hAnsi="Calibri"/>
          <w:i/>
          <w:sz w:val="22"/>
        </w:rPr>
        <w:t>Tôi cũng vậy, chợ hôm nay đông quá.</w:t>
      </w:r>
    </w:p>
    <w:p>
      <w:pPr>
        <w:spacing w:after="160" w:line="312" w:lineRule="auto"/>
      </w:pPr>
      <w:r>
        <w:rPr>
          <w:rFonts w:ascii="Calibri" w:hAnsi="Calibri"/>
          <w:b/>
          <w:sz w:val="22"/>
        </w:rPr>
        <w:t xml:space="preserve">Ms Lan: </w:t>
      </w:r>
      <w:r>
        <w:rPr>
          <w:rFonts w:ascii="Calibri" w:hAnsi="Calibri"/>
          <w:sz w:val="22"/>
        </w:rPr>
        <w:t xml:space="preserve">I will pay for this in cash, please.  </w:t>
      </w:r>
      <w:r>
        <w:rPr>
          <w:rFonts w:ascii="Calibri" w:hAnsi="Calibri"/>
          <w:i/>
          <w:sz w:val="22"/>
        </w:rPr>
        <w:t>Cho tôi trả bằng tiền mặt nhé.</w:t>
      </w:r>
    </w:p>
    <w:p>
      <w:pPr>
        <w:spacing w:after="160" w:line="312" w:lineRule="auto"/>
      </w:pPr>
      <w:r>
        <w:rPr>
          <w:rFonts w:ascii="Calibri" w:hAnsi="Calibri"/>
          <w:b/>
          <w:sz w:val="22"/>
        </w:rPr>
        <w:t xml:space="preserve">Mr Nathan: </w:t>
      </w:r>
      <w:r>
        <w:rPr>
          <w:rFonts w:ascii="Calibri" w:hAnsi="Calibri"/>
          <w:sz w:val="22"/>
        </w:rPr>
        <w:t xml:space="preserve">Sure, that comes to fifty thousand dong.  </w:t>
      </w:r>
      <w:r>
        <w:rPr>
          <w:rFonts w:ascii="Calibri" w:hAnsi="Calibri"/>
          <w:i/>
          <w:sz w:val="22"/>
        </w:rPr>
        <w:t>Được chứ, tổng cộng năm mươi nghìn đồng.</w:t>
      </w:r>
    </w:p>
    <w:p>
      <w:pPr>
        <w:spacing w:after="160" w:line="312" w:lineRule="auto"/>
      </w:pPr>
      <w:r>
        <w:rPr>
          <w:rFonts w:ascii="Calibri" w:hAnsi="Calibri"/>
          <w:b/>
          <w:sz w:val="22"/>
        </w:rPr>
        <w:t xml:space="preserve">Ms Lan: </w:t>
      </w:r>
      <w:r>
        <w:rPr>
          <w:rFonts w:ascii="Calibri" w:hAnsi="Calibri"/>
          <w:sz w:val="22"/>
        </w:rPr>
        <w:t xml:space="preserve">Here you go, exact change.  </w:t>
      </w:r>
      <w:r>
        <w:rPr>
          <w:rFonts w:ascii="Calibri" w:hAnsi="Calibri"/>
          <w:i/>
          <w:sz w:val="22"/>
        </w:rPr>
        <w:t>Đây, đúng số tiền luôn.</w:t>
      </w:r>
    </w:p>
    <w:p>
      <w:pPr>
        <w:spacing w:after="160" w:line="312" w:lineRule="auto"/>
      </w:pPr>
      <w:r>
        <w:rPr>
          <w:rFonts w:ascii="Calibri" w:hAnsi="Calibri"/>
          <w:b/>
          <w:sz w:val="22"/>
        </w:rPr>
        <w:t xml:space="preserve">Mr Nathan: </w:t>
      </w:r>
      <w:r>
        <w:rPr>
          <w:rFonts w:ascii="Calibri" w:hAnsi="Calibri"/>
          <w:sz w:val="22"/>
        </w:rPr>
        <w:t xml:space="preserve">Could I pay by card instead of cash?  </w:t>
      </w:r>
      <w:r>
        <w:rPr>
          <w:rFonts w:ascii="Calibri" w:hAnsi="Calibri"/>
          <w:i/>
          <w:sz w:val="22"/>
        </w:rPr>
        <w:t>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Of course, just tap it on the machine.  </w:t>
      </w:r>
      <w:r>
        <w:rPr>
          <w:rFonts w:ascii="Calibri" w:hAnsi="Calibri"/>
          <w:i/>
          <w:sz w:val="22"/>
        </w:rPr>
        <w:t>Được chứ, anh chạm thẻ vào máy là được.</w:t>
      </w:r>
    </w:p>
    <w:p>
      <w:pPr>
        <w:spacing w:after="160" w:line="312" w:lineRule="auto"/>
      </w:pPr>
      <w:r>
        <w:rPr>
          <w:rFonts w:ascii="Calibri" w:hAnsi="Calibri"/>
          <w:b/>
          <w:sz w:val="22"/>
        </w:rPr>
        <w:t xml:space="preserve">Mr Nathan: </w:t>
      </w:r>
      <w:r>
        <w:rPr>
          <w:rFonts w:ascii="Calibri" w:hAnsi="Calibri"/>
          <w:sz w:val="22"/>
        </w:rPr>
        <w:t xml:space="preserve">Done, thank you for your patience.  </w:t>
      </w:r>
      <w:r>
        <w:rPr>
          <w:rFonts w:ascii="Calibri" w:hAnsi="Calibri"/>
          <w:i/>
          <w:sz w:val="22"/>
        </w:rPr>
        <w:t>Xong rồi, cảm ơn chị đã kiên nhẫn.</w:t>
      </w:r>
    </w:p>
    <w:p>
      <w:pPr>
        <w:spacing w:after="160" w:line="312" w:lineRule="auto"/>
      </w:pPr>
      <w:r>
        <w:rPr>
          <w:rFonts w:ascii="Calibri" w:hAnsi="Calibri"/>
          <w:b/>
          <w:sz w:val="22"/>
        </w:rPr>
        <w:t xml:space="preserve">Ms Lan: </w:t>
      </w:r>
      <w:r>
        <w:rPr>
          <w:rFonts w:ascii="Calibri" w:hAnsi="Calibri"/>
          <w:sz w:val="22"/>
        </w:rPr>
        <w:t xml:space="preserve">Could I get a receipt for this purchase?  </w:t>
      </w:r>
      <w:r>
        <w:rPr>
          <w:rFonts w:ascii="Calibri" w:hAnsi="Calibri"/>
          <w:i/>
          <w:sz w:val="22"/>
        </w:rPr>
        <w:t>Cho tôi xin hóa đơn cho lần mua này được không?</w:t>
      </w:r>
    </w:p>
    <w:p>
      <w:pPr>
        <w:spacing w:after="160" w:line="312" w:lineRule="auto"/>
      </w:pPr>
      <w:r>
        <w:rPr>
          <w:rFonts w:ascii="Calibri" w:hAnsi="Calibri"/>
          <w:b/>
          <w:sz w:val="22"/>
        </w:rPr>
        <w:t xml:space="preserve">Mr Nathan: </w:t>
      </w:r>
      <w:r>
        <w:rPr>
          <w:rFonts w:ascii="Calibri" w:hAnsi="Calibri"/>
          <w:sz w:val="22"/>
        </w:rPr>
        <w:t xml:space="preserve">Sure,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Thanks, I need it for my records.  </w:t>
      </w:r>
      <w:r>
        <w:rPr>
          <w:rFonts w:ascii="Calibri" w:hAnsi="Calibri"/>
          <w:i/>
          <w:sz w:val="22"/>
        </w:rPr>
        <w:t>Cảm ơn anh, tôi cần nó để lưu lại.</w:t>
      </w:r>
    </w:p>
    <w:p>
      <w:pPr>
        <w:spacing w:after="160" w:line="312" w:lineRule="auto"/>
      </w:pPr>
      <w:r>
        <w:rPr>
          <w:rFonts w:ascii="Calibri" w:hAnsi="Calibri"/>
          <w:b/>
          <w:sz w:val="22"/>
        </w:rPr>
        <w:t xml:space="preserve">Mr Nathan: </w:t>
      </w:r>
      <w:r>
        <w:rPr>
          <w:rFonts w:ascii="Calibri" w:hAnsi="Calibri"/>
          <w:sz w:val="22"/>
        </w:rPr>
        <w:t xml:space="preserve">I think you gave me the wrong change.  </w:t>
      </w:r>
      <w:r>
        <w:rPr>
          <w:rFonts w:ascii="Calibri" w:hAnsi="Calibri"/>
          <w:i/>
          <w:sz w:val="22"/>
        </w:rPr>
        <w:t>Tôi nghĩ chị thối tiền nhầm rồi.</w:t>
      </w:r>
    </w:p>
    <w:p>
      <w:pPr>
        <w:spacing w:after="160" w:line="312" w:lineRule="auto"/>
      </w:pPr>
      <w:r>
        <w:rPr>
          <w:rFonts w:ascii="Calibri" w:hAnsi="Calibri"/>
          <w:b/>
          <w:sz w:val="22"/>
        </w:rPr>
        <w:t xml:space="preserve">Ms Lan: </w:t>
      </w:r>
      <w:r>
        <w:rPr>
          <w:rFonts w:ascii="Calibri" w:hAnsi="Calibri"/>
          <w:sz w:val="22"/>
        </w:rPr>
        <w:t xml:space="preserve">Let me check that again for you.  </w:t>
      </w:r>
      <w:r>
        <w:rPr>
          <w:rFonts w:ascii="Calibri" w:hAnsi="Calibri"/>
          <w:i/>
          <w:sz w:val="22"/>
        </w:rPr>
        <w:t>Để tôi kiểm tra lại giúp anh.</w:t>
      </w:r>
    </w:p>
    <w:p>
      <w:pPr>
        <w:spacing w:after="160" w:line="312" w:lineRule="auto"/>
      </w:pPr>
      <w:r>
        <w:rPr>
          <w:rFonts w:ascii="Calibri" w:hAnsi="Calibri"/>
          <w:b/>
          <w:sz w:val="22"/>
        </w:rPr>
        <w:t xml:space="preserve">Mr Nathan: </w:t>
      </w:r>
      <w:r>
        <w:rPr>
          <w:rFonts w:ascii="Calibri" w:hAnsi="Calibri"/>
          <w:sz w:val="22"/>
        </w:rPr>
        <w:t xml:space="preserve">Ah, you are right, it was correct after all.  </w:t>
      </w:r>
      <w:r>
        <w:rPr>
          <w:rFonts w:ascii="Calibri" w:hAnsi="Calibri"/>
          <w:i/>
          <w:sz w:val="22"/>
        </w:rPr>
        <w:t>À, chị nói đúng, hóa ra là đúng rồi.</w:t>
      </w:r>
    </w:p>
    <w:p>
      <w:pPr>
        <w:spacing w:after="160" w:line="312" w:lineRule="auto"/>
      </w:pPr>
      <w:r>
        <w:rPr>
          <w:rFonts w:ascii="Calibri" w:hAnsi="Calibri"/>
          <w:b/>
          <w:sz w:val="22"/>
        </w:rPr>
        <w:t xml:space="preserve">Ms Lan: </w:t>
      </w:r>
      <w:r>
        <w:rPr>
          <w:rFonts w:ascii="Calibri" w:hAnsi="Calibri"/>
          <w:sz w:val="22"/>
        </w:rPr>
        <w:t xml:space="preserve">Excuse me, how much does this cost?  </w:t>
      </w:r>
      <w:r>
        <w:rPr>
          <w:rFonts w:ascii="Calibri" w:hAnsi="Calibri"/>
          <w:i/>
          <w:sz w:val="22"/>
        </w:rPr>
        <w:t>Xin lỗi, cái này giá bao nhiêu vậy?</w:t>
      </w:r>
    </w:p>
    <w:p>
      <w:pPr>
        <w:spacing w:after="160" w:line="312" w:lineRule="auto"/>
      </w:pPr>
      <w:r>
        <w:rPr>
          <w:rFonts w:ascii="Calibri" w:hAnsi="Calibri"/>
          <w:b/>
          <w:sz w:val="22"/>
        </w:rPr>
        <w:t xml:space="preserve">Mr Nathan: </w:t>
      </w:r>
      <w:r>
        <w:rPr>
          <w:rFonts w:ascii="Calibri" w:hAnsi="Calibri"/>
          <w:sz w:val="22"/>
        </w:rPr>
        <w:t xml:space="preserve">That one is thirty thousand dong.  </w:t>
      </w:r>
      <w:r>
        <w:rPr>
          <w:rFonts w:ascii="Calibri" w:hAnsi="Calibri"/>
          <w:i/>
          <w:sz w:val="22"/>
        </w:rPr>
        <w:t>Cái đó giá ba mươi nghìn đồng.</w:t>
      </w:r>
    </w:p>
    <w:p>
      <w:pPr>
        <w:spacing w:after="160" w:line="312" w:lineRule="auto"/>
      </w:pPr>
      <w:r>
        <w:rPr>
          <w:rFonts w:ascii="Calibri" w:hAnsi="Calibri"/>
          <w:b/>
          <w:sz w:val="22"/>
        </w:rPr>
        <w:t xml:space="preserve">Ms Lan: </w:t>
      </w:r>
      <w:r>
        <w:rPr>
          <w:rFonts w:ascii="Calibri" w:hAnsi="Calibri"/>
          <w:sz w:val="22"/>
        </w:rPr>
        <w:t xml:space="preserve">Thank you, I will take two of them.  </w:t>
      </w:r>
      <w:r>
        <w:rPr>
          <w:rFonts w:ascii="Calibri" w:hAnsi="Calibri"/>
          <w:i/>
          <w:sz w:val="22"/>
        </w:rPr>
        <w:t>Cảm ơn anh, tôi lấy hai cái nhé.</w:t>
      </w:r>
    </w:p>
    <w:p>
      <w:pPr>
        <w:spacing w:after="160" w:line="312" w:lineRule="auto"/>
      </w:pPr>
      <w:r>
        <w:rPr>
          <w:rFonts w:ascii="Calibri" w:hAnsi="Calibri"/>
          <w:b/>
          <w:sz w:val="22"/>
        </w:rPr>
        <w:t xml:space="preserve">Mr Nathan: </w:t>
      </w:r>
      <w:r>
        <w:rPr>
          <w:rFonts w:ascii="Calibri" w:hAnsi="Calibri"/>
          <w:sz w:val="22"/>
        </w:rPr>
        <w:t xml:space="preserve">Is there a discount on this item today?  </w:t>
      </w:r>
      <w:r>
        <w:rPr>
          <w:rFonts w:ascii="Calibri" w:hAnsi="Calibri"/>
          <w:i/>
          <w:sz w:val="22"/>
        </w:rPr>
        <w:t>Hôm nay món này có giảm giá không?</w:t>
      </w:r>
    </w:p>
    <w:p>
      <w:pPr>
        <w:spacing w:after="160" w:line="312" w:lineRule="auto"/>
      </w:pPr>
      <w:r>
        <w:rPr>
          <w:rFonts w:ascii="Calibri" w:hAnsi="Calibri"/>
          <w:b/>
          <w:sz w:val="22"/>
        </w:rPr>
        <w:t xml:space="preserve">Ms Lan: </w:t>
      </w:r>
      <w:r>
        <w:rPr>
          <w:rFonts w:ascii="Calibri" w:hAnsi="Calibri"/>
          <w:sz w:val="22"/>
        </w:rPr>
        <w:t xml:space="preserve">Yes, it is twenty percent off until Sunday.  </w:t>
      </w:r>
      <w:r>
        <w:rPr>
          <w:rFonts w:ascii="Calibri" w:hAnsi="Calibri"/>
          <w:i/>
          <w:sz w:val="22"/>
        </w:rPr>
        <w:t>Có chứ, giảm hai mươi phần trăm đến hết chủ nhật.</w:t>
      </w:r>
    </w:p>
    <w:p>
      <w:pPr>
        <w:spacing w:after="160" w:line="312" w:lineRule="auto"/>
      </w:pPr>
      <w:r>
        <w:rPr>
          <w:rFonts w:ascii="Calibri" w:hAnsi="Calibri"/>
          <w:b/>
          <w:sz w:val="22"/>
        </w:rPr>
        <w:t xml:space="preserve">Mr Nathan: </w:t>
      </w:r>
      <w:r>
        <w:rPr>
          <w:rFonts w:ascii="Calibri" w:hAnsi="Calibri"/>
          <w:sz w:val="22"/>
        </w:rPr>
        <w:t xml:space="preserve">Great, I will grab a few then.  </w:t>
      </w:r>
      <w:r>
        <w:rPr>
          <w:rFonts w:ascii="Calibri" w:hAnsi="Calibri"/>
          <w:i/>
          <w:sz w:val="22"/>
        </w:rPr>
        <w:t>Tuyệt, vậy tôi lấy vài cái luôn.</w:t>
      </w:r>
    </w:p>
    <w:p>
      <w:pPr>
        <w:spacing w:after="160" w:line="312" w:lineRule="auto"/>
      </w:pPr>
      <w:r>
        <w:rPr>
          <w:rFonts w:ascii="Calibri" w:hAnsi="Calibri"/>
          <w:b/>
          <w:sz w:val="22"/>
        </w:rPr>
        <w:t xml:space="preserve">Ms Lan: </w:t>
      </w:r>
      <w:r>
        <w:rPr>
          <w:rFonts w:ascii="Calibri" w:hAnsi="Calibri"/>
          <w:sz w:val="22"/>
        </w:rPr>
        <w:t xml:space="preserve">This queue is longer than usual today.  </w:t>
      </w:r>
      <w:r>
        <w:rPr>
          <w:rFonts w:ascii="Calibri" w:hAnsi="Calibri"/>
          <w:i/>
          <w:sz w:val="22"/>
        </w:rPr>
        <w:t>Hàng chờ hôm nay dài hơn thường lệ.</w:t>
      </w:r>
    </w:p>
    <w:p>
      <w:pPr>
        <w:spacing w:after="160" w:line="312" w:lineRule="auto"/>
      </w:pPr>
      <w:r>
        <w:rPr>
          <w:rFonts w:ascii="Calibri" w:hAnsi="Calibri"/>
          <w:b/>
          <w:sz w:val="22"/>
        </w:rPr>
        <w:t xml:space="preserve">Mr Nathan: </w:t>
      </w:r>
      <w:r>
        <w:rPr>
          <w:rFonts w:ascii="Calibri" w:hAnsi="Calibri"/>
          <w:sz w:val="22"/>
        </w:rPr>
        <w:t xml:space="preserve">Yes, everyone seems to be shopping this morning.  </w:t>
      </w:r>
      <w:r>
        <w:rPr>
          <w:rFonts w:ascii="Calibri" w:hAnsi="Calibri"/>
          <w:i/>
          <w:sz w:val="22"/>
        </w:rPr>
        <w:t>Vâng, sáng nay hình như ai cũng đi mua sắm.</w:t>
      </w:r>
    </w:p>
    <w:p>
      <w:pPr>
        <w:spacing w:after="160" w:line="312" w:lineRule="auto"/>
      </w:pPr>
      <w:r>
        <w:rPr>
          <w:rFonts w:ascii="Calibri" w:hAnsi="Calibri"/>
          <w:b/>
          <w:sz w:val="22"/>
        </w:rPr>
        <w:t xml:space="preserve">Ms Lan: </w:t>
      </w:r>
      <w:r>
        <w:rPr>
          <w:rFonts w:ascii="Calibri" w:hAnsi="Calibri"/>
          <w:sz w:val="22"/>
        </w:rPr>
        <w:t xml:space="preserve">I suppose we just wait our turn.  </w:t>
      </w:r>
      <w:r>
        <w:rPr>
          <w:rFonts w:ascii="Calibri" w:hAnsi="Calibri"/>
          <w:i/>
          <w:sz w:val="22"/>
        </w:rPr>
        <w:t>Chắc mình cứ chờ đến lượt thôi.</w:t>
      </w:r>
    </w:p>
    <w:p>
      <w:pPr>
        <w:spacing w:after="160" w:line="312" w:lineRule="auto"/>
      </w:pPr>
      <w:r>
        <w:rPr>
          <w:rFonts w:ascii="Calibri" w:hAnsi="Calibri"/>
          <w:b/>
          <w:sz w:val="22"/>
        </w:rPr>
        <w:t xml:space="preserve">Mr Nathan: </w:t>
      </w:r>
      <w:r>
        <w:rPr>
          <w:rFonts w:ascii="Calibri" w:hAnsi="Calibri"/>
          <w:sz w:val="22"/>
        </w:rPr>
        <w:t xml:space="preserve">Oh no, I think I forgot my wallet.  </w:t>
      </w:r>
      <w:r>
        <w:rPr>
          <w:rFonts w:ascii="Calibri" w:hAnsi="Calibri"/>
          <w:i/>
          <w:sz w:val="22"/>
        </w:rPr>
        <w:t>Ôi không, hình như tôi quên ví rồi.</w:t>
      </w:r>
    </w:p>
    <w:p>
      <w:pPr>
        <w:spacing w:after="160" w:line="312" w:lineRule="auto"/>
      </w:pPr>
      <w:r>
        <w:rPr>
          <w:rFonts w:ascii="Calibri" w:hAnsi="Calibri"/>
          <w:b/>
          <w:sz w:val="22"/>
        </w:rPr>
        <w:t xml:space="preserve">Ms Lan: </w:t>
      </w:r>
      <w:r>
        <w:rPr>
          <w:rFonts w:ascii="Calibri" w:hAnsi="Calibri"/>
          <w:sz w:val="22"/>
        </w:rPr>
        <w:t xml:space="preserve">Do not worry, I can lend you some money.  </w:t>
      </w:r>
      <w:r>
        <w:rPr>
          <w:rFonts w:ascii="Calibri" w:hAnsi="Calibri"/>
          <w:i/>
          <w:sz w:val="22"/>
        </w:rPr>
        <w:t>Đừng lo, tôi cho anh mượn tiền được.</w:t>
      </w:r>
    </w:p>
    <w:p>
      <w:pPr>
        <w:spacing w:after="160" w:line="312" w:lineRule="auto"/>
      </w:pPr>
      <w:r>
        <w:rPr>
          <w:rFonts w:ascii="Calibri" w:hAnsi="Calibri"/>
          <w:b/>
          <w:sz w:val="22"/>
        </w:rPr>
        <w:t xml:space="preserve">Mr Nathan: </w:t>
      </w:r>
      <w:r>
        <w:rPr>
          <w:rFonts w:ascii="Calibri" w:hAnsi="Calibri"/>
          <w:sz w:val="22"/>
        </w:rPr>
        <w:t xml:space="preserve">Thank you so much, I will pay you back.  </w:t>
      </w:r>
      <w:r>
        <w:rPr>
          <w:rFonts w:ascii="Calibri" w:hAnsi="Calibri"/>
          <w:i/>
          <w:sz w:val="22"/>
        </w:rPr>
        <w:t>Cảm ơn chị nhiều lắm, tôi sẽ trả lại sau.</w:t>
      </w:r>
    </w:p>
    <w:p>
      <w:pPr>
        <w:spacing w:after="160" w:line="312" w:lineRule="auto"/>
      </w:pPr>
      <w:r>
        <w:rPr>
          <w:rFonts w:ascii="Calibri" w:hAnsi="Calibri"/>
          <w:b/>
          <w:sz w:val="22"/>
        </w:rPr>
        <w:t xml:space="preserve">Ms Lan: </w:t>
      </w:r>
      <w:r>
        <w:rPr>
          <w:rFonts w:ascii="Calibri" w:hAnsi="Calibri"/>
          <w:sz w:val="22"/>
        </w:rPr>
        <w:t xml:space="preserve">Does this shop accept contactless payment?  </w:t>
      </w:r>
      <w:r>
        <w:rPr>
          <w:rFonts w:ascii="Calibri" w:hAnsi="Calibri"/>
          <w:i/>
          <w:sz w:val="22"/>
        </w:rPr>
        <w:t>Cửa hàng này có nhận thanh toán chạm thẻ không?</w:t>
      </w:r>
    </w:p>
    <w:p>
      <w:pPr>
        <w:spacing w:after="160" w:line="312" w:lineRule="auto"/>
      </w:pPr>
      <w:r>
        <w:rPr>
          <w:rFonts w:ascii="Calibri" w:hAnsi="Calibri"/>
          <w:b/>
          <w:sz w:val="22"/>
        </w:rPr>
        <w:t xml:space="preserve">Mr Nathan: </w:t>
      </w:r>
      <w:r>
        <w:rPr>
          <w:rFonts w:ascii="Calibri" w:hAnsi="Calibri"/>
          <w:sz w:val="22"/>
        </w:rPr>
        <w:t xml:space="preserve">Yes, just hold your card near the reader.  </w:t>
      </w:r>
      <w:r>
        <w:rPr>
          <w:rFonts w:ascii="Calibri" w:hAnsi="Calibri"/>
          <w:i/>
          <w:sz w:val="22"/>
        </w:rPr>
        <w:t>Có chứ, chị chỉ cần để thẻ gần đầu đọc.</w:t>
      </w:r>
    </w:p>
    <w:p>
      <w:pPr>
        <w:spacing w:after="160" w:line="312" w:lineRule="auto"/>
      </w:pPr>
      <w:r>
        <w:rPr>
          <w:rFonts w:ascii="Calibri" w:hAnsi="Calibri"/>
          <w:b/>
          <w:sz w:val="22"/>
        </w:rPr>
        <w:t xml:space="preserve">Ms Lan: </w:t>
      </w:r>
      <w:r>
        <w:rPr>
          <w:rFonts w:ascii="Calibri" w:hAnsi="Calibri"/>
          <w:sz w:val="22"/>
        </w:rPr>
        <w:t xml:space="preserve">Easy enough, thank you.  </w:t>
      </w:r>
      <w:r>
        <w:rPr>
          <w:rFonts w:ascii="Calibri" w:hAnsi="Calibri"/>
          <w:i/>
          <w:sz w:val="22"/>
        </w:rPr>
        <w:t>Vậy dễ quá, cảm ơn anh.</w:t>
      </w:r>
    </w:p>
    <w:p>
      <w:pPr>
        <w:spacing w:after="160" w:line="312" w:lineRule="auto"/>
      </w:pPr>
      <w:r>
        <w:rPr>
          <w:rFonts w:ascii="Calibri" w:hAnsi="Calibri"/>
          <w:b/>
          <w:sz w:val="22"/>
        </w:rPr>
        <w:t xml:space="preserve">Mr Nathan: </w:t>
      </w:r>
      <w:r>
        <w:rPr>
          <w:rFonts w:ascii="Calibri" w:hAnsi="Calibri"/>
          <w:sz w:val="22"/>
        </w:rPr>
        <w:t xml:space="preserve">Shall we split this bill between us?  </w:t>
      </w:r>
      <w:r>
        <w:rPr>
          <w:rFonts w:ascii="Calibri" w:hAnsi="Calibri"/>
          <w:i/>
          <w:sz w:val="22"/>
        </w:rPr>
        <w:t>Mình chia đôi hóa đơn này nhé?</w:t>
      </w:r>
    </w:p>
    <w:p>
      <w:pPr>
        <w:spacing w:after="160" w:line="312" w:lineRule="auto"/>
      </w:pPr>
      <w:r>
        <w:rPr>
          <w:rFonts w:ascii="Calibri" w:hAnsi="Calibri"/>
          <w:b/>
          <w:sz w:val="22"/>
        </w:rPr>
        <w:t xml:space="preserve">Ms Lan: </w:t>
      </w:r>
      <w:r>
        <w:rPr>
          <w:rFonts w:ascii="Calibri" w:hAnsi="Calibri"/>
          <w:sz w:val="22"/>
        </w:rPr>
        <w:t xml:space="preserve">Sure, that sounds fair to me.  </w:t>
      </w:r>
      <w:r>
        <w:rPr>
          <w:rFonts w:ascii="Calibri" w:hAnsi="Calibri"/>
          <w:i/>
          <w:sz w:val="22"/>
        </w:rPr>
        <w:t>Được chứ, vậy công bằng đấy.</w:t>
      </w:r>
    </w:p>
    <w:p>
      <w:pPr>
        <w:spacing w:after="160" w:line="312" w:lineRule="auto"/>
      </w:pPr>
      <w:r>
        <w:rPr>
          <w:rFonts w:ascii="Calibri" w:hAnsi="Calibri"/>
          <w:b/>
          <w:sz w:val="22"/>
        </w:rPr>
        <w:t xml:space="preserve">Mr Nathan: </w:t>
      </w:r>
      <w:r>
        <w:rPr>
          <w:rFonts w:ascii="Calibri" w:hAnsi="Calibri"/>
          <w:sz w:val="22"/>
        </w:rPr>
        <w:t xml:space="preserve">Great, I will pay my half now.  </w:t>
      </w:r>
      <w:r>
        <w:rPr>
          <w:rFonts w:ascii="Calibri" w:hAnsi="Calibri"/>
          <w:i/>
          <w:sz w:val="22"/>
        </w:rPr>
        <w:t>Tuyệt, tôi trả phần của tôi ngay đây.</w:t>
      </w:r>
    </w:p>
    <w:p>
      <w:pPr>
        <w:spacing w:after="160" w:line="312" w:lineRule="auto"/>
      </w:pPr>
      <w:r>
        <w:rPr>
          <w:rFonts w:ascii="Calibri" w:hAnsi="Calibri"/>
          <w:b/>
          <w:sz w:val="22"/>
        </w:rPr>
        <w:t xml:space="preserve">Ms Lan: </w:t>
      </w:r>
      <w:r>
        <w:rPr>
          <w:rFonts w:ascii="Calibri" w:hAnsi="Calibri"/>
          <w:sz w:val="22"/>
        </w:rPr>
        <w:t xml:space="preserve">Could I get a bag for these items, please?  </w:t>
      </w:r>
      <w:r>
        <w:rPr>
          <w:rFonts w:ascii="Calibri" w:hAnsi="Calibri"/>
          <w:i/>
          <w:sz w:val="22"/>
        </w:rPr>
        <w:t>Cho tôi xin một cái túi đựng mấy món này được không?</w:t>
      </w:r>
    </w:p>
    <w:p>
      <w:pPr>
        <w:spacing w:after="160" w:line="312" w:lineRule="auto"/>
      </w:pPr>
      <w:r>
        <w:rPr>
          <w:rFonts w:ascii="Calibri" w:hAnsi="Calibri"/>
          <w:b/>
          <w:sz w:val="22"/>
        </w:rPr>
        <w:t xml:space="preserve">Mr Nathan: </w:t>
      </w:r>
      <w:r>
        <w:rPr>
          <w:rFonts w:ascii="Calibri" w:hAnsi="Calibri"/>
          <w:sz w:val="22"/>
        </w:rPr>
        <w:t xml:space="preserve">Of course, here is a bag for you.  </w:t>
      </w:r>
      <w:r>
        <w:rPr>
          <w:rFonts w:ascii="Calibri" w:hAnsi="Calibri"/>
          <w:i/>
          <w:sz w:val="22"/>
        </w:rPr>
        <w:t>Được chứ, đây là túi cho chị.</w:t>
      </w:r>
    </w:p>
    <w:p>
      <w:pPr>
        <w:spacing w:after="160" w:line="312" w:lineRule="auto"/>
      </w:pPr>
      <w:r>
        <w:rPr>
          <w:rFonts w:ascii="Calibri" w:hAnsi="Calibri"/>
          <w:b/>
          <w:sz w:val="22"/>
        </w:rPr>
        <w:t xml:space="preserve">Ms Lan: </w:t>
      </w:r>
      <w:r>
        <w:rPr>
          <w:rFonts w:ascii="Calibri" w:hAnsi="Calibri"/>
          <w:sz w:val="22"/>
        </w:rPr>
        <w:t xml:space="preserve">Thank you, that makes it easier to carry.  </w:t>
      </w:r>
      <w:r>
        <w:rPr>
          <w:rFonts w:ascii="Calibri" w:hAnsi="Calibri"/>
          <w:i/>
          <w:sz w:val="22"/>
        </w:rPr>
        <w:t>Cảm ơn anh, vậy mang dễ hơn nhiều.</w:t>
      </w:r>
    </w:p>
    <w:p>
      <w:pPr>
        <w:spacing w:after="160" w:line="312" w:lineRule="auto"/>
      </w:pPr>
      <w:r>
        <w:rPr>
          <w:rFonts w:ascii="Calibri" w:hAnsi="Calibri"/>
          <w:b/>
          <w:sz w:val="22"/>
        </w:rPr>
        <w:t xml:space="preserve">Mr Nathan: </w:t>
      </w:r>
      <w:r>
        <w:rPr>
          <w:rFonts w:ascii="Calibri" w:hAnsi="Calibri"/>
          <w:sz w:val="22"/>
        </w:rPr>
        <w:t xml:space="preserve">I would like to return this, it does not fit.  </w:t>
      </w:r>
      <w:r>
        <w:rPr>
          <w:rFonts w:ascii="Calibri" w:hAnsi="Calibri"/>
          <w:i/>
          <w:sz w:val="22"/>
        </w:rPr>
        <w:t>Tôi muốn trả lại cái này, nó không vừa.</w:t>
      </w:r>
    </w:p>
    <w:p>
      <w:pPr>
        <w:spacing w:after="160" w:line="312" w:lineRule="auto"/>
      </w:pPr>
      <w:r>
        <w:rPr>
          <w:rFonts w:ascii="Calibri" w:hAnsi="Calibri"/>
          <w:b/>
          <w:sz w:val="22"/>
        </w:rPr>
        <w:t xml:space="preserve">Ms Lan: </w:t>
      </w:r>
      <w:r>
        <w:rPr>
          <w:rFonts w:ascii="Calibri" w:hAnsi="Calibri"/>
          <w:sz w:val="22"/>
        </w:rPr>
        <w:t xml:space="preserve">That is fine, do you still have the receipt?  </w:t>
      </w:r>
      <w:r>
        <w:rPr>
          <w:rFonts w:ascii="Calibri" w:hAnsi="Calibri"/>
          <w:i/>
          <w:sz w:val="22"/>
        </w:rPr>
        <w:t>Không sao, anh có hóa đơn không?</w:t>
      </w:r>
    </w:p>
    <w:p>
      <w:pPr>
        <w:spacing w:after="160" w:line="312" w:lineRule="auto"/>
      </w:pPr>
      <w:r>
        <w:rPr>
          <w:rFonts w:ascii="Calibri" w:hAnsi="Calibri"/>
          <w:b/>
          <w:sz w:val="22"/>
        </w:rPr>
        <w:t xml:space="preserve">Mr Nathan: </w:t>
      </w:r>
      <w:r>
        <w:rPr>
          <w:rFonts w:ascii="Calibri" w:hAnsi="Calibri"/>
          <w:sz w:val="22"/>
        </w:rPr>
        <w:t xml:space="preserve">Yes, right here.  </w:t>
      </w:r>
      <w:r>
        <w:rPr>
          <w:rFonts w:ascii="Calibri" w:hAnsi="Calibri"/>
          <w:i/>
          <w:sz w:val="22"/>
        </w:rPr>
        <w:t>Có, đây rồi.</w:t>
      </w:r>
    </w:p>
    <w:p>
      <w:pPr>
        <w:spacing w:after="160" w:line="312" w:lineRule="auto"/>
      </w:pPr>
      <w:r>
        <w:rPr>
          <w:rFonts w:ascii="Calibri" w:hAnsi="Calibri"/>
          <w:b/>
          <w:sz w:val="22"/>
        </w:rPr>
        <w:t xml:space="preserve">Ms Lan: </w:t>
      </w:r>
      <w:r>
        <w:rPr>
          <w:rFonts w:ascii="Calibri" w:hAnsi="Calibri"/>
          <w:sz w:val="22"/>
        </w:rPr>
        <w:t xml:space="preserve">Could I exchange this for a larger size?  </w:t>
      </w:r>
      <w:r>
        <w:rPr>
          <w:rFonts w:ascii="Calibri" w:hAnsi="Calibri"/>
          <w:i/>
          <w:sz w:val="22"/>
        </w:rPr>
        <w:t>Tôi đổi cái này sang size lớn hơn được không?</w:t>
      </w:r>
    </w:p>
    <w:p>
      <w:pPr>
        <w:spacing w:after="160" w:line="312" w:lineRule="auto"/>
      </w:pPr>
      <w:r>
        <w:rPr>
          <w:rFonts w:ascii="Calibri" w:hAnsi="Calibri"/>
          <w:b/>
          <w:sz w:val="22"/>
        </w:rPr>
        <w:t xml:space="preserve">Mr Nathan: </w:t>
      </w:r>
      <w:r>
        <w:rPr>
          <w:rFonts w:ascii="Calibri" w:hAnsi="Calibri"/>
          <w:sz w:val="22"/>
        </w:rPr>
        <w:t xml:space="preserve">Sure, let me check what we have in stock.  </w:t>
      </w:r>
      <w:r>
        <w:rPr>
          <w:rFonts w:ascii="Calibri" w:hAnsi="Calibri"/>
          <w:i/>
          <w:sz w:val="22"/>
        </w:rPr>
        <w:t>Được chứ, để tôi xem còn hàng không.</w:t>
      </w:r>
    </w:p>
    <w:p>
      <w:pPr>
        <w:spacing w:after="160" w:line="312" w:lineRule="auto"/>
      </w:pPr>
      <w:r>
        <w:rPr>
          <w:rFonts w:ascii="Calibri" w:hAnsi="Calibri"/>
          <w:b/>
          <w:sz w:val="22"/>
        </w:rPr>
        <w:t xml:space="preserve">Ms Lan: </w:t>
      </w:r>
      <w:r>
        <w:rPr>
          <w:rFonts w:ascii="Calibri" w:hAnsi="Calibri"/>
          <w:sz w:val="22"/>
        </w:rPr>
        <w:t xml:space="preserve">Thanks, I will just wait right here.  </w:t>
      </w:r>
      <w:r>
        <w:rPr>
          <w:rFonts w:ascii="Calibri" w:hAnsi="Calibri"/>
          <w:i/>
          <w:sz w:val="22"/>
        </w:rPr>
        <w:t>Cảm ơn anh, tôi đợi ở đây.</w:t>
      </w:r>
    </w:p>
    <w:p>
      <w:pPr>
        <w:spacing w:after="160" w:line="312" w:lineRule="auto"/>
      </w:pPr>
      <w:r>
        <w:rPr>
          <w:rFonts w:ascii="Calibri" w:hAnsi="Calibri"/>
          <w:b/>
          <w:sz w:val="22"/>
        </w:rPr>
        <w:t xml:space="preserve">Mr Nathan: </w:t>
      </w:r>
      <w:r>
        <w:rPr>
          <w:rFonts w:ascii="Calibri" w:hAnsi="Calibri"/>
          <w:sz w:val="22"/>
        </w:rPr>
        <w:t xml:space="preserve">Does this product come with a warranty?  </w:t>
      </w:r>
      <w:r>
        <w:rPr>
          <w:rFonts w:ascii="Calibri" w:hAnsi="Calibri"/>
          <w:i/>
          <w:sz w:val="22"/>
        </w:rPr>
        <w:t>Sản phẩm này có bảo hành không?</w:t>
      </w:r>
    </w:p>
    <w:p>
      <w:pPr>
        <w:spacing w:after="160" w:line="312" w:lineRule="auto"/>
      </w:pPr>
      <w:r>
        <w:rPr>
          <w:rFonts w:ascii="Calibri" w:hAnsi="Calibri"/>
          <w:b/>
          <w:sz w:val="22"/>
        </w:rPr>
        <w:t xml:space="preserve">Ms Lan: </w:t>
      </w:r>
      <w:r>
        <w:rPr>
          <w:rFonts w:ascii="Calibri" w:hAnsi="Calibri"/>
          <w:sz w:val="22"/>
        </w:rPr>
        <w:t xml:space="preserve">Yes, it comes with a one-year warranty.  </w:t>
      </w:r>
      <w:r>
        <w:rPr>
          <w:rFonts w:ascii="Calibri" w:hAnsi="Calibri"/>
          <w:i/>
          <w:sz w:val="22"/>
        </w:rPr>
        <w:t>Có chứ, bảo hành một năm.</w:t>
      </w:r>
    </w:p>
    <w:p>
      <w:pPr>
        <w:spacing w:after="160" w:line="312" w:lineRule="auto"/>
      </w:pPr>
      <w:r>
        <w:rPr>
          <w:rFonts w:ascii="Calibri" w:hAnsi="Calibri"/>
          <w:b/>
          <w:sz w:val="22"/>
        </w:rPr>
        <w:t xml:space="preserve">Mr Nathan: </w:t>
      </w:r>
      <w:r>
        <w:rPr>
          <w:rFonts w:ascii="Calibri" w:hAnsi="Calibri"/>
          <w:sz w:val="22"/>
        </w:rPr>
        <w:t xml:space="preserve">That is useful to know, thanks.  </w:t>
      </w:r>
      <w:r>
        <w:rPr>
          <w:rFonts w:ascii="Calibri" w:hAnsi="Calibri"/>
          <w:i/>
          <w:sz w:val="22"/>
        </w:rPr>
        <w:t>Tốt quá, cảm ơn chị.</w:t>
      </w:r>
    </w:p>
    <w:p>
      <w:pPr>
        <w:spacing w:after="160" w:line="312" w:lineRule="auto"/>
      </w:pPr>
      <w:r>
        <w:rPr>
          <w:rFonts w:ascii="Calibri" w:hAnsi="Calibri"/>
          <w:b/>
          <w:sz w:val="22"/>
        </w:rPr>
        <w:t xml:space="preserve">Ms Lan: </w:t>
      </w:r>
      <w:r>
        <w:rPr>
          <w:rFonts w:ascii="Calibri" w:hAnsi="Calibri"/>
          <w:sz w:val="22"/>
        </w:rPr>
        <w:t xml:space="preserve">Do you have a loyalty card with this shop?  </w:t>
      </w:r>
      <w:r>
        <w:rPr>
          <w:rFonts w:ascii="Calibri" w:hAnsi="Calibri"/>
          <w:i/>
          <w:sz w:val="22"/>
        </w:rPr>
        <w:t>Anh có thẻ tích điểm ở cửa hàng này không?</w:t>
      </w:r>
    </w:p>
    <w:p>
      <w:pPr>
        <w:spacing w:after="160" w:line="312" w:lineRule="auto"/>
      </w:pPr>
      <w:r>
        <w:rPr>
          <w:rFonts w:ascii="Calibri" w:hAnsi="Calibri"/>
          <w:b/>
          <w:sz w:val="22"/>
        </w:rPr>
        <w:t xml:space="preserve">Mr Nathan: </w:t>
      </w:r>
      <w:r>
        <w:rPr>
          <w:rFonts w:ascii="Calibri" w:hAnsi="Calibri"/>
          <w:sz w:val="22"/>
        </w:rPr>
        <w:t xml:space="preserve">Not yet, how do I sign up for one?  </w:t>
      </w:r>
      <w:r>
        <w:rPr>
          <w:rFonts w:ascii="Calibri" w:hAnsi="Calibri"/>
          <w:i/>
          <w:sz w:val="22"/>
        </w:rPr>
        <w:t>Chưa có, làm sao để đăng ký một cái vậy?</w:t>
      </w:r>
    </w:p>
    <w:p>
      <w:pPr>
        <w:spacing w:after="160" w:line="312" w:lineRule="auto"/>
      </w:pPr>
      <w:r>
        <w:rPr>
          <w:rFonts w:ascii="Calibri" w:hAnsi="Calibri"/>
          <w:b/>
          <w:sz w:val="22"/>
        </w:rPr>
        <w:t xml:space="preserve">Ms Lan: </w:t>
      </w:r>
      <w:r>
        <w:rPr>
          <w:rFonts w:ascii="Calibri" w:hAnsi="Calibri"/>
          <w:sz w:val="22"/>
        </w:rPr>
        <w:t xml:space="preserve">Just ask at the counter, it is quick.  </w:t>
      </w:r>
      <w:r>
        <w:rPr>
          <w:rFonts w:ascii="Calibri" w:hAnsi="Calibri"/>
          <w:i/>
          <w:sz w:val="22"/>
        </w:rPr>
        <w:t>Anh cứ hỏi ở quầy, nhanh lắm.</w:t>
      </w:r>
    </w:p>
    <w:p>
      <w:pPr>
        <w:spacing w:after="160" w:line="312" w:lineRule="auto"/>
      </w:pPr>
      <w:r>
        <w:rPr>
          <w:rFonts w:ascii="Calibri" w:hAnsi="Calibri"/>
          <w:b/>
          <w:sz w:val="22"/>
        </w:rPr>
        <w:t xml:space="preserve">Mr Nathan: </w:t>
      </w:r>
      <w:r>
        <w:rPr>
          <w:rFonts w:ascii="Calibri" w:hAnsi="Calibri"/>
          <w:sz w:val="22"/>
        </w:rPr>
        <w:t xml:space="preserve">Can I pay using a mobile payment app here?  </w:t>
      </w:r>
      <w:r>
        <w:rPr>
          <w:rFonts w:ascii="Calibri" w:hAnsi="Calibri"/>
          <w:i/>
          <w:sz w:val="22"/>
        </w:rPr>
        <w:t>Ở đây tôi trả bằng ứng dụng thanh toán di động được không?</w:t>
      </w:r>
    </w:p>
    <w:p>
      <w:pPr>
        <w:spacing w:after="160" w:line="312" w:lineRule="auto"/>
      </w:pPr>
      <w:r>
        <w:rPr>
          <w:rFonts w:ascii="Calibri" w:hAnsi="Calibri"/>
          <w:b/>
          <w:sz w:val="22"/>
        </w:rPr>
        <w:t xml:space="preserve">Ms Lan: </w:t>
      </w:r>
      <w:r>
        <w:rPr>
          <w:rFonts w:ascii="Calibri" w:hAnsi="Calibri"/>
          <w:sz w:val="22"/>
        </w:rPr>
        <w:t xml:space="preserve">Yes, just scan this code at the counter.  </w:t>
      </w:r>
      <w:r>
        <w:rPr>
          <w:rFonts w:ascii="Calibri" w:hAnsi="Calibri"/>
          <w:i/>
          <w:sz w:val="22"/>
        </w:rPr>
        <w:t>Được chứ, anh quét mã này ở quầy là được.</w:t>
      </w:r>
    </w:p>
    <w:p>
      <w:pPr>
        <w:spacing w:after="160" w:line="312" w:lineRule="auto"/>
      </w:pPr>
      <w:r>
        <w:rPr>
          <w:rFonts w:ascii="Calibri" w:hAnsi="Calibri"/>
          <w:b/>
          <w:sz w:val="22"/>
        </w:rPr>
        <w:t xml:space="preserve">Mr Nathan: </w:t>
      </w:r>
      <w:r>
        <w:rPr>
          <w:rFonts w:ascii="Calibri" w:hAnsi="Calibri"/>
          <w:sz w:val="22"/>
        </w:rPr>
        <w:t xml:space="preserve">Perfect, that is very convenient.  </w:t>
      </w:r>
      <w:r>
        <w:rPr>
          <w:rFonts w:ascii="Calibri" w:hAnsi="Calibri"/>
          <w:i/>
          <w:sz w:val="22"/>
        </w:rPr>
        <w:t>Tuyệt, vậy tiện quá.</w:t>
      </w:r>
    </w:p>
    <w:p>
      <w:pPr>
        <w:spacing w:after="160" w:line="312" w:lineRule="auto"/>
      </w:pPr>
      <w:r>
        <w:rPr>
          <w:rFonts w:ascii="Calibri" w:hAnsi="Calibri"/>
          <w:b/>
          <w:sz w:val="22"/>
        </w:rPr>
        <w:t xml:space="preserve">Ms Lan: </w:t>
      </w:r>
      <w:r>
        <w:rPr>
          <w:rFonts w:ascii="Calibri" w:hAnsi="Calibri"/>
          <w:sz w:val="22"/>
        </w:rPr>
        <w:t xml:space="preserve">Oh dear, I cannot remember my card PIN.  </w:t>
      </w:r>
      <w:r>
        <w:rPr>
          <w:rFonts w:ascii="Calibri" w:hAnsi="Calibri"/>
          <w:i/>
          <w:sz w:val="22"/>
        </w:rPr>
        <w:t>Ôi trời, tôi không nhớ mã PIN của thẻ nữa.</w:t>
      </w:r>
    </w:p>
    <w:p>
      <w:pPr>
        <w:spacing w:after="160" w:line="312" w:lineRule="auto"/>
      </w:pPr>
      <w:r>
        <w:rPr>
          <w:rFonts w:ascii="Calibri" w:hAnsi="Calibri"/>
          <w:b/>
          <w:sz w:val="22"/>
        </w:rPr>
        <w:t xml:space="preserve">Mr Nathan: </w:t>
      </w:r>
      <w:r>
        <w:rPr>
          <w:rFonts w:ascii="Calibri" w:hAnsi="Calibri"/>
          <w:sz w:val="22"/>
        </w:rPr>
        <w:t xml:space="preserve">Take your time, there is no rush.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Got it, I remember it now.  </w:t>
      </w:r>
      <w:r>
        <w:rPr>
          <w:rFonts w:ascii="Calibri" w:hAnsi="Calibri"/>
          <w:i/>
          <w:sz w:val="22"/>
        </w:rPr>
        <w:t>Nhớ ra rồi, tôi nhớ được rồi.</w:t>
      </w:r>
    </w:p>
    <w:p>
      <w:pPr>
        <w:spacing w:after="160" w:line="312" w:lineRule="auto"/>
      </w:pPr>
      <w:r>
        <w:rPr>
          <w:rFonts w:ascii="Calibri" w:hAnsi="Calibri"/>
          <w:b/>
          <w:sz w:val="22"/>
        </w:rPr>
        <w:t xml:space="preserve">Mr Nathan: </w:t>
      </w:r>
      <w:r>
        <w:rPr>
          <w:rFonts w:ascii="Calibri" w:hAnsi="Calibri"/>
          <w:sz w:val="22"/>
        </w:rPr>
        <w:t xml:space="preserve">It seems this card has expired.  </w:t>
      </w:r>
      <w:r>
        <w:rPr>
          <w:rFonts w:ascii="Calibri" w:hAnsi="Calibri"/>
          <w:i/>
          <w:sz w:val="22"/>
        </w:rPr>
        <w:t>Hình như thẻ này hết hạn rồi.</w:t>
      </w:r>
    </w:p>
    <w:p>
      <w:pPr>
        <w:spacing w:after="160" w:line="312" w:lineRule="auto"/>
      </w:pPr>
      <w:r>
        <w:rPr>
          <w:rFonts w:ascii="Calibri" w:hAnsi="Calibri"/>
          <w:b/>
          <w:sz w:val="22"/>
        </w:rPr>
        <w:t xml:space="preserve">Ms Lan: </w:t>
      </w:r>
      <w:r>
        <w:rPr>
          <w:rFonts w:ascii="Calibri" w:hAnsi="Calibri"/>
          <w:sz w:val="22"/>
        </w:rPr>
        <w:t xml:space="preserve">Oh, I did not realise, let me use another one.  </w:t>
      </w:r>
      <w:r>
        <w:rPr>
          <w:rFonts w:ascii="Calibri" w:hAnsi="Calibri"/>
          <w:i/>
          <w:sz w:val="22"/>
        </w:rPr>
        <w:t>Ồ, tôi không để ý, để tôi dùng thẻ khác.</w:t>
      </w:r>
    </w:p>
    <w:p>
      <w:pPr>
        <w:spacing w:after="160" w:line="312" w:lineRule="auto"/>
      </w:pPr>
      <w:r>
        <w:rPr>
          <w:rFonts w:ascii="Calibri" w:hAnsi="Calibri"/>
          <w:b/>
          <w:sz w:val="22"/>
        </w:rPr>
        <w:t xml:space="preserve">Mr Nathan: </w:t>
      </w:r>
      <w:r>
        <w:rPr>
          <w:rFonts w:ascii="Calibri" w:hAnsi="Calibri"/>
          <w:sz w:val="22"/>
        </w:rPr>
        <w:t xml:space="preserve">No problem, take your time.  </w:t>
      </w:r>
      <w:r>
        <w:rPr>
          <w:rFonts w:ascii="Calibri" w:hAnsi="Calibri"/>
          <w:i/>
          <w:sz w:val="22"/>
        </w:rPr>
        <w:t>Không sao đâu, chị cứ từ từ.</w:t>
      </w:r>
    </w:p>
    <w:p>
      <w:pPr>
        <w:spacing w:after="160" w:line="312" w:lineRule="auto"/>
      </w:pPr>
      <w:r>
        <w:rPr>
          <w:rFonts w:ascii="Calibri" w:hAnsi="Calibri"/>
          <w:b/>
          <w:sz w:val="22"/>
        </w:rPr>
        <w:t xml:space="preserve">Ms Lan: </w:t>
      </w:r>
      <w:r>
        <w:rPr>
          <w:rFonts w:ascii="Calibri" w:hAnsi="Calibri"/>
          <w:sz w:val="22"/>
        </w:rPr>
        <w:t xml:space="preserve">I would like to buy a monthly subscription, please.  </w:t>
      </w:r>
      <w:r>
        <w:rPr>
          <w:rFonts w:ascii="Calibri" w:hAnsi="Calibri"/>
          <w:i/>
          <w:sz w:val="22"/>
        </w:rPr>
        <w:t>Tôi muốn mua gói đăng ký hàng tháng.</w:t>
      </w:r>
    </w:p>
    <w:p>
      <w:pPr>
        <w:spacing w:after="160" w:line="312" w:lineRule="auto"/>
      </w:pPr>
      <w:r>
        <w:rPr>
          <w:rFonts w:ascii="Calibri" w:hAnsi="Calibri"/>
          <w:b/>
          <w:sz w:val="22"/>
        </w:rPr>
        <w:t xml:space="preserve">Mr Nathan: </w:t>
      </w:r>
      <w:r>
        <w:rPr>
          <w:rFonts w:ascii="Calibri" w:hAnsi="Calibri"/>
          <w:sz w:val="22"/>
        </w:rPr>
        <w:t xml:space="preserve">Sure, which plan would you like to choose?  </w:t>
      </w:r>
      <w:r>
        <w:rPr>
          <w:rFonts w:ascii="Calibri" w:hAnsi="Calibri"/>
          <w:i/>
          <w:sz w:val="22"/>
        </w:rPr>
        <w:t>Được chứ, chị muốn chọn gói nào?</w:t>
      </w:r>
    </w:p>
    <w:p>
      <w:pPr>
        <w:spacing w:after="160" w:line="312" w:lineRule="auto"/>
      </w:pPr>
      <w:r>
        <w:rPr>
          <w:rFonts w:ascii="Calibri" w:hAnsi="Calibri"/>
          <w:b/>
          <w:sz w:val="22"/>
        </w:rPr>
        <w:t xml:space="preserve">Ms Lan: </w:t>
      </w:r>
      <w:r>
        <w:rPr>
          <w:rFonts w:ascii="Calibri" w:hAnsi="Calibri"/>
          <w:sz w:val="22"/>
        </w:rPr>
        <w:t xml:space="preserve">The basic plan should be enough for me.  </w:t>
      </w:r>
      <w:r>
        <w:rPr>
          <w:rFonts w:ascii="Calibri" w:hAnsi="Calibri"/>
          <w:i/>
          <w:sz w:val="22"/>
        </w:rPr>
        <w:t>Gói cơ bản là đủ cho tôi rồi.</w:t>
      </w:r>
    </w:p>
    <w:p>
      <w:pPr>
        <w:spacing w:after="160" w:line="312" w:lineRule="auto"/>
      </w:pPr>
      <w:r>
        <w:rPr>
          <w:rFonts w:ascii="Calibri" w:hAnsi="Calibri"/>
          <w:b/>
          <w:sz w:val="22"/>
        </w:rPr>
        <w:t xml:space="preserve">Mr Nathan: </w:t>
      </w:r>
      <w:r>
        <w:rPr>
          <w:rFonts w:ascii="Calibri" w:hAnsi="Calibri"/>
          <w:sz w:val="22"/>
        </w:rPr>
        <w:t xml:space="preserve">Can I pay my electricity bill here?  </w:t>
      </w:r>
      <w:r>
        <w:rPr>
          <w:rFonts w:ascii="Calibri" w:hAnsi="Calibri"/>
          <w:i/>
          <w:sz w:val="22"/>
        </w:rPr>
        <w:t>Tôi trả tiền điện ở đây được không?</w:t>
      </w:r>
    </w:p>
    <w:p>
      <w:pPr>
        <w:spacing w:after="160" w:line="312" w:lineRule="auto"/>
      </w:pPr>
      <w:r>
        <w:rPr>
          <w:rFonts w:ascii="Calibri" w:hAnsi="Calibri"/>
          <w:b/>
          <w:sz w:val="22"/>
        </w:rPr>
        <w:t xml:space="preserve">Ms Lan: </w:t>
      </w:r>
      <w:r>
        <w:rPr>
          <w:rFonts w:ascii="Calibri" w:hAnsi="Calibri"/>
          <w:sz w:val="22"/>
        </w:rPr>
        <w:t xml:space="preserve">Yes, just give me the bill number.  </w:t>
      </w:r>
      <w:r>
        <w:rPr>
          <w:rFonts w:ascii="Calibri" w:hAnsi="Calibri"/>
          <w:i/>
          <w:sz w:val="22"/>
        </w:rPr>
        <w:t>Được chứ, anh đưa tôi mã hóa đơn.</w:t>
      </w:r>
    </w:p>
    <w:p>
      <w:pPr>
        <w:spacing w:after="160" w:line="312" w:lineRule="auto"/>
      </w:pPr>
      <w:r>
        <w:rPr>
          <w:rFonts w:ascii="Calibri" w:hAnsi="Calibri"/>
          <w:b/>
          <w:sz w:val="22"/>
        </w:rPr>
        <w:t xml:space="preserve">Mr Nathan: </w:t>
      </w:r>
      <w:r>
        <w:rPr>
          <w:rFonts w:ascii="Calibri" w:hAnsi="Calibri"/>
          <w:sz w:val="22"/>
        </w:rPr>
        <w:t xml:space="preserve">Here it is, thank you.  </w:t>
      </w:r>
      <w:r>
        <w:rPr>
          <w:rFonts w:ascii="Calibri" w:hAnsi="Calibri"/>
          <w:i/>
          <w:sz w:val="22"/>
        </w:rPr>
        <w:t>Đây rồi, cảm ơn chị.</w:t>
      </w:r>
    </w:p>
    <w:p>
      <w:pPr>
        <w:spacing w:after="160" w:line="312" w:lineRule="auto"/>
      </w:pPr>
      <w:r>
        <w:rPr>
          <w:rFonts w:ascii="Calibri" w:hAnsi="Calibri"/>
          <w:b/>
          <w:sz w:val="22"/>
        </w:rPr>
        <w:t xml:space="preserve">Ms Lan: </w:t>
      </w:r>
      <w:r>
        <w:rPr>
          <w:rFonts w:ascii="Calibri" w:hAnsi="Calibri"/>
          <w:sz w:val="22"/>
        </w:rPr>
        <w:t xml:space="preserve">One ticket to the city centre, please.  </w:t>
      </w:r>
      <w:r>
        <w:rPr>
          <w:rFonts w:ascii="Calibri" w:hAnsi="Calibri"/>
          <w:i/>
          <w:sz w:val="22"/>
        </w:rPr>
        <w:t>Cho tôi một vé đến trung tâm thành phố.</w:t>
      </w:r>
    </w:p>
    <w:p>
      <w:pPr>
        <w:spacing w:after="160" w:line="312" w:lineRule="auto"/>
      </w:pPr>
      <w:r>
        <w:rPr>
          <w:rFonts w:ascii="Calibri" w:hAnsi="Calibri"/>
          <w:b/>
          <w:sz w:val="22"/>
        </w:rPr>
        <w:t xml:space="preserve">Mr Nathan: </w:t>
      </w:r>
      <w:r>
        <w:rPr>
          <w:rFonts w:ascii="Calibri" w:hAnsi="Calibri"/>
          <w:sz w:val="22"/>
        </w:rPr>
        <w:t xml:space="preserve">That will be fifteen thousand dong.  </w:t>
      </w:r>
      <w:r>
        <w:rPr>
          <w:rFonts w:ascii="Calibri" w:hAnsi="Calibri"/>
          <w:i/>
          <w:sz w:val="22"/>
        </w:rPr>
        <w:t>Vé đó giá mười lăm nghìn đồng.</w:t>
      </w:r>
    </w:p>
    <w:p>
      <w:pPr>
        <w:spacing w:after="160" w:line="312" w:lineRule="auto"/>
      </w:pPr>
      <w:r>
        <w:rPr>
          <w:rFonts w:ascii="Calibri" w:hAnsi="Calibri"/>
          <w:b/>
          <w:sz w:val="22"/>
        </w:rPr>
        <w:t xml:space="preserve">Ms Lan: </w:t>
      </w:r>
      <w:r>
        <w:rPr>
          <w:rFonts w:ascii="Calibri" w:hAnsi="Calibri"/>
          <w:sz w:val="22"/>
        </w:rPr>
        <w:t xml:space="preserve">Here you go, thank you.  </w:t>
      </w:r>
      <w:r>
        <w:rPr>
          <w:rFonts w:ascii="Calibri" w:hAnsi="Calibri"/>
          <w:i/>
          <w:sz w:val="22"/>
        </w:rPr>
        <w:t>Đây, cảm ơn anh.</w:t>
      </w:r>
    </w:p>
    <w:p>
      <w:pPr>
        <w:spacing w:after="160" w:line="312" w:lineRule="auto"/>
      </w:pPr>
      <w:r>
        <w:rPr>
          <w:rFonts w:ascii="Calibri" w:hAnsi="Calibri"/>
          <w:b/>
          <w:sz w:val="22"/>
        </w:rPr>
        <w:t xml:space="preserve">Mr Nathan: </w:t>
      </w:r>
      <w:r>
        <w:rPr>
          <w:rFonts w:ascii="Calibri" w:hAnsi="Calibri"/>
          <w:sz w:val="22"/>
        </w:rPr>
        <w:t xml:space="preserve">Could I buy a few stamps, please?  </w:t>
      </w:r>
      <w:r>
        <w:rPr>
          <w:rFonts w:ascii="Calibri" w:hAnsi="Calibri"/>
          <w:i/>
          <w:sz w:val="22"/>
        </w:rPr>
        <w:t>Cho tôi mua vài con tem được không?</w:t>
      </w:r>
    </w:p>
    <w:p>
      <w:pPr>
        <w:spacing w:after="160" w:line="312" w:lineRule="auto"/>
      </w:pPr>
      <w:r>
        <w:rPr>
          <w:rFonts w:ascii="Calibri" w:hAnsi="Calibri"/>
          <w:b/>
          <w:sz w:val="22"/>
        </w:rPr>
        <w:t xml:space="preserve">Ms Lan: </w:t>
      </w:r>
      <w:r>
        <w:rPr>
          <w:rFonts w:ascii="Calibri" w:hAnsi="Calibri"/>
          <w:sz w:val="22"/>
        </w:rPr>
        <w:t xml:space="preserve">Sure, how many would you like?  </w:t>
      </w:r>
      <w:r>
        <w:rPr>
          <w:rFonts w:ascii="Calibri" w:hAnsi="Calibri"/>
          <w:i/>
          <w:sz w:val="22"/>
        </w:rPr>
        <w:t>Được chứ, anh muốn mua bao nhiêu?</w:t>
      </w:r>
    </w:p>
    <w:p>
      <w:pPr>
        <w:spacing w:after="160" w:line="312" w:lineRule="auto"/>
      </w:pPr>
      <w:r>
        <w:rPr>
          <w:rFonts w:ascii="Calibri" w:hAnsi="Calibri"/>
          <w:b/>
          <w:sz w:val="22"/>
        </w:rPr>
        <w:t xml:space="preserve">Mr Nathan: </w:t>
      </w:r>
      <w:r>
        <w:rPr>
          <w:rFonts w:ascii="Calibri" w:hAnsi="Calibri"/>
          <w:sz w:val="22"/>
        </w:rPr>
        <w:t xml:space="preserve">Five should be enough for now.  </w:t>
      </w:r>
      <w:r>
        <w:rPr>
          <w:rFonts w:ascii="Calibri" w:hAnsi="Calibri"/>
          <w:i/>
          <w:sz w:val="22"/>
        </w:rPr>
        <w:t>Năm con là đủ cho bây giờ rồi.</w:t>
      </w:r>
    </w:p>
    <w:p>
      <w:pPr>
        <w:spacing w:after="160" w:line="312" w:lineRule="auto"/>
      </w:pPr>
      <w:r>
        <w:rPr>
          <w:rFonts w:ascii="Calibri" w:hAnsi="Calibri"/>
          <w:b/>
          <w:sz w:val="22"/>
        </w:rPr>
        <w:t xml:space="preserve">Ms Lan: </w:t>
      </w:r>
      <w:r>
        <w:rPr>
          <w:rFonts w:ascii="Calibri" w:hAnsi="Calibri"/>
          <w:sz w:val="22"/>
        </w:rPr>
        <w:t xml:space="preserve">Can I use this coupon on my purchase today?  </w:t>
      </w:r>
      <w:r>
        <w:rPr>
          <w:rFonts w:ascii="Calibri" w:hAnsi="Calibri"/>
          <w:i/>
          <w:sz w:val="22"/>
        </w:rPr>
        <w:t>Hôm nay tôi dùng phiếu giảm giá này được không?</w:t>
      </w:r>
    </w:p>
    <w:p>
      <w:pPr>
        <w:spacing w:after="160" w:line="312" w:lineRule="auto"/>
      </w:pPr>
      <w:r>
        <w:rPr>
          <w:rFonts w:ascii="Calibri" w:hAnsi="Calibri"/>
          <w:b/>
          <w:sz w:val="22"/>
        </w:rPr>
        <w:t xml:space="preserve">Mr Nathan: </w:t>
      </w:r>
      <w:r>
        <w:rPr>
          <w:rFonts w:ascii="Calibri" w:hAnsi="Calibri"/>
          <w:sz w:val="22"/>
        </w:rPr>
        <w:t xml:space="preserve">Yes, that will bring the price down nicely.  </w:t>
      </w:r>
      <w:r>
        <w:rPr>
          <w:rFonts w:ascii="Calibri" w:hAnsi="Calibri"/>
          <w:i/>
          <w:sz w:val="22"/>
        </w:rPr>
        <w:t>Được chứ, vậy giá sẽ giảm xuống đáng kể.</w:t>
      </w:r>
    </w:p>
    <w:p>
      <w:pPr>
        <w:spacing w:after="160" w:line="312" w:lineRule="auto"/>
      </w:pPr>
      <w:r>
        <w:rPr>
          <w:rFonts w:ascii="Calibri" w:hAnsi="Calibri"/>
          <w:b/>
          <w:sz w:val="22"/>
        </w:rPr>
        <w:t xml:space="preserve">Ms Lan: </w:t>
      </w:r>
      <w:r>
        <w:rPr>
          <w:rFonts w:ascii="Calibri" w:hAnsi="Calibri"/>
          <w:sz w:val="22"/>
        </w:rPr>
        <w:t xml:space="preserve">Wonderful, thank you for checking.  </w:t>
      </w:r>
      <w:r>
        <w:rPr>
          <w:rFonts w:ascii="Calibri" w:hAnsi="Calibri"/>
          <w:i/>
          <w:sz w:val="22"/>
        </w:rPr>
        <w:t>Tuyệt quá, cảm ơn anh đã kiểm tra.</w:t>
      </w:r>
    </w:p>
    <w:p>
      <w:pPr>
        <w:spacing w:after="160" w:line="312" w:lineRule="auto"/>
      </w:pPr>
      <w:r>
        <w:rPr>
          <w:rFonts w:ascii="Calibri" w:hAnsi="Calibri"/>
          <w:b/>
          <w:sz w:val="22"/>
        </w:rPr>
        <w:t xml:space="preserve">Mr Nathan: </w:t>
      </w:r>
      <w:r>
        <w:rPr>
          <w:rFonts w:ascii="Calibri" w:hAnsi="Calibri"/>
          <w:sz w:val="22"/>
        </w:rPr>
        <w:t xml:space="preserve">What time does this shop close tonight?  </w:t>
      </w:r>
      <w:r>
        <w:rPr>
          <w:rFonts w:ascii="Calibri" w:hAnsi="Calibri"/>
          <w:i/>
          <w:sz w:val="22"/>
        </w:rPr>
        <w:t>Tối nay cửa hàng đóng cửa lúc mấy giờ?</w:t>
      </w:r>
    </w:p>
    <w:p>
      <w:pPr>
        <w:spacing w:after="160" w:line="312" w:lineRule="auto"/>
      </w:pPr>
      <w:r>
        <w:rPr>
          <w:rFonts w:ascii="Calibri" w:hAnsi="Calibri"/>
          <w:b/>
          <w:sz w:val="22"/>
        </w:rPr>
        <w:t xml:space="preserve">Ms Lan: </w:t>
      </w:r>
      <w:r>
        <w:rPr>
          <w:rFonts w:ascii="Calibri" w:hAnsi="Calibri"/>
          <w:sz w:val="22"/>
        </w:rPr>
        <w:t xml:space="preserve">It closes at nine in the evening.  </w:t>
      </w:r>
      <w:r>
        <w:rPr>
          <w:rFonts w:ascii="Calibri" w:hAnsi="Calibri"/>
          <w:i/>
          <w:sz w:val="22"/>
        </w:rPr>
        <w:t>Đóng cửa lúc chín giờ tối.</w:t>
      </w:r>
    </w:p>
    <w:p>
      <w:pPr>
        <w:spacing w:after="160" w:line="312" w:lineRule="auto"/>
      </w:pPr>
      <w:r>
        <w:rPr>
          <w:rFonts w:ascii="Calibri" w:hAnsi="Calibri"/>
          <w:b/>
          <w:sz w:val="22"/>
        </w:rPr>
        <w:t xml:space="preserve">Mr Nathan: </w:t>
      </w:r>
      <w:r>
        <w:rPr>
          <w:rFonts w:ascii="Calibri" w:hAnsi="Calibri"/>
          <w:sz w:val="22"/>
        </w:rPr>
        <w:t xml:space="preserve">Good, I have plenty of time then.  </w:t>
      </w:r>
      <w:r>
        <w:rPr>
          <w:rFonts w:ascii="Calibri" w:hAnsi="Calibri"/>
          <w:i/>
          <w:sz w:val="22"/>
        </w:rPr>
        <w:t>Tốt, vậy tôi còn nhiều thời gian.</w:t>
      </w:r>
    </w:p>
    <w:p>
      <w:pPr>
        <w:spacing w:after="160" w:line="312" w:lineRule="auto"/>
      </w:pPr>
      <w:r>
        <w:rPr>
          <w:rFonts w:ascii="Calibri" w:hAnsi="Calibri"/>
          <w:b/>
          <w:sz w:val="22"/>
        </w:rPr>
        <w:t xml:space="preserve">Ms Lan: </w:t>
      </w:r>
      <w:r>
        <w:rPr>
          <w:rFonts w:ascii="Calibri" w:hAnsi="Calibri"/>
          <w:sz w:val="22"/>
        </w:rPr>
        <w:t xml:space="preserve">Does this store offer home delivery?  </w:t>
      </w:r>
      <w:r>
        <w:rPr>
          <w:rFonts w:ascii="Calibri" w:hAnsi="Calibri"/>
          <w:i/>
          <w:sz w:val="22"/>
        </w:rPr>
        <w:t>Cửa hàng này có giao hàng tận nhà không?</w:t>
      </w:r>
    </w:p>
    <w:p>
      <w:pPr>
        <w:spacing w:after="160" w:line="312" w:lineRule="auto"/>
      </w:pPr>
      <w:r>
        <w:rPr>
          <w:rFonts w:ascii="Calibri" w:hAnsi="Calibri"/>
          <w:b/>
          <w:sz w:val="22"/>
        </w:rPr>
        <w:t xml:space="preserve">Mr Nathan: </w:t>
      </w:r>
      <w:r>
        <w:rPr>
          <w:rFonts w:ascii="Calibri" w:hAnsi="Calibri"/>
          <w:sz w:val="22"/>
        </w:rPr>
        <w:t xml:space="preserve">Yes, delivery is available within the city.  </w:t>
      </w:r>
      <w:r>
        <w:rPr>
          <w:rFonts w:ascii="Calibri" w:hAnsi="Calibri"/>
          <w:i/>
          <w:sz w:val="22"/>
        </w:rPr>
        <w:t>Có chứ, giao hàng trong nội thành.</w:t>
      </w:r>
    </w:p>
    <w:p>
      <w:pPr>
        <w:spacing w:after="160" w:line="312" w:lineRule="auto"/>
      </w:pPr>
      <w:r>
        <w:rPr>
          <w:rFonts w:ascii="Calibri" w:hAnsi="Calibri"/>
          <w:b/>
          <w:sz w:val="22"/>
        </w:rPr>
        <w:t xml:space="preserve">Ms Lan: </w:t>
      </w:r>
      <w:r>
        <w:rPr>
          <w:rFonts w:ascii="Calibri" w:hAnsi="Calibri"/>
          <w:sz w:val="22"/>
        </w:rPr>
        <w:t xml:space="preserve">Perfect, I will arrange that then.  </w:t>
      </w:r>
      <w:r>
        <w:rPr>
          <w:rFonts w:ascii="Calibri" w:hAnsi="Calibri"/>
          <w:i/>
          <w:sz w:val="22"/>
        </w:rPr>
        <w:t>Tuyệt, vậy tôi sắp xếp giao hàng nhé.</w:t>
      </w:r>
    </w:p>
    <w:p>
      <w:pPr>
        <w:spacing w:after="160" w:line="312" w:lineRule="auto"/>
      </w:pPr>
      <w:r>
        <w:rPr>
          <w:rFonts w:ascii="Calibri" w:hAnsi="Calibri"/>
          <w:b/>
          <w:sz w:val="22"/>
        </w:rPr>
        <w:t xml:space="preserve">Mr Nathan: </w:t>
      </w:r>
      <w:r>
        <w:rPr>
          <w:rFonts w:ascii="Calibri" w:hAnsi="Calibri"/>
          <w:sz w:val="22"/>
        </w:rPr>
        <w:t xml:space="preserve">It looks like the payment did not go through.  </w:t>
      </w:r>
      <w:r>
        <w:rPr>
          <w:rFonts w:ascii="Calibri" w:hAnsi="Calibri"/>
          <w:i/>
          <w:sz w:val="22"/>
        </w:rPr>
        <w:t>Hình như thanh toán không thành công.</w:t>
      </w:r>
    </w:p>
    <w:p>
      <w:pPr>
        <w:spacing w:after="160" w:line="312" w:lineRule="auto"/>
      </w:pPr>
      <w:r>
        <w:rPr>
          <w:rFonts w:ascii="Calibri" w:hAnsi="Calibri"/>
          <w:b/>
          <w:sz w:val="22"/>
        </w:rPr>
        <w:t xml:space="preserve">Ms Lan: </w:t>
      </w:r>
      <w:r>
        <w:rPr>
          <w:rFonts w:ascii="Calibri" w:hAnsi="Calibri"/>
          <w:sz w:val="22"/>
        </w:rPr>
        <w:t xml:space="preserve">Let us try again, maybe it was a glitch.  </w:t>
      </w:r>
      <w:r>
        <w:rPr>
          <w:rFonts w:ascii="Calibri" w:hAnsi="Calibri"/>
          <w:i/>
          <w:sz w:val="22"/>
        </w:rPr>
        <w:t>Mình thử lại xem, chắc do lỗi thôi.</w:t>
      </w:r>
    </w:p>
    <w:p>
      <w:pPr>
        <w:spacing w:after="160" w:line="312" w:lineRule="auto"/>
      </w:pPr>
      <w:r>
        <w:rPr>
          <w:rFonts w:ascii="Calibri" w:hAnsi="Calibri"/>
          <w:b/>
          <w:sz w:val="22"/>
        </w:rPr>
        <w:t xml:space="preserve">Mr Nathan: </w:t>
      </w:r>
      <w:r>
        <w:rPr>
          <w:rFonts w:ascii="Calibri" w:hAnsi="Calibri"/>
          <w:sz w:val="22"/>
        </w:rPr>
        <w:t xml:space="preserve">It worked this time, thank you for waiting.  </w:t>
      </w:r>
      <w:r>
        <w:rPr>
          <w:rFonts w:ascii="Calibri" w:hAnsi="Calibri"/>
          <w:i/>
          <w:sz w:val="22"/>
        </w:rPr>
        <w:t>Lần này được rồi, cảm ơn chị đã chờ.</w:t>
      </w:r>
    </w:p>
    <w:p>
      <w:pPr>
        <w:spacing w:after="160" w:line="312" w:lineRule="auto"/>
      </w:pPr>
      <w:r>
        <w:rPr>
          <w:rFonts w:ascii="Calibri" w:hAnsi="Calibri"/>
          <w:b/>
          <w:sz w:val="22"/>
        </w:rPr>
        <w:t xml:space="preserve">Ms Lan: </w:t>
      </w:r>
      <w:r>
        <w:rPr>
          <w:rFonts w:ascii="Calibri" w:hAnsi="Calibri"/>
          <w:sz w:val="22"/>
        </w:rPr>
        <w:t xml:space="preserve">Is there a small charge for the bag?  </w:t>
      </w:r>
      <w:r>
        <w:rPr>
          <w:rFonts w:ascii="Calibri" w:hAnsi="Calibri"/>
          <w:i/>
          <w:sz w:val="22"/>
        </w:rPr>
        <w:t>Túi đựng có tính thêm phí không?</w:t>
      </w:r>
    </w:p>
    <w:p>
      <w:pPr>
        <w:spacing w:after="160" w:line="312" w:lineRule="auto"/>
      </w:pPr>
      <w:r>
        <w:rPr>
          <w:rFonts w:ascii="Calibri" w:hAnsi="Calibri"/>
          <w:b/>
          <w:sz w:val="22"/>
        </w:rPr>
        <w:t xml:space="preserve">Mr Nathan: </w:t>
      </w:r>
      <w:r>
        <w:rPr>
          <w:rFonts w:ascii="Calibri" w:hAnsi="Calibri"/>
          <w:sz w:val="22"/>
        </w:rPr>
        <w:t xml:space="preserve">Yes, just a small fee, is that alright?  </w:t>
      </w:r>
      <w:r>
        <w:rPr>
          <w:rFonts w:ascii="Calibri" w:hAnsi="Calibri"/>
          <w:i/>
          <w:sz w:val="22"/>
        </w:rPr>
        <w:t>Có, một khoản phí nhỏ thôi, được không ạ?</w:t>
      </w:r>
    </w:p>
    <w:p>
      <w:pPr>
        <w:spacing w:after="160" w:line="312" w:lineRule="auto"/>
      </w:pPr>
      <w:r>
        <w:rPr>
          <w:rFonts w:ascii="Calibri" w:hAnsi="Calibri"/>
          <w:b/>
          <w:sz w:val="22"/>
        </w:rPr>
        <w:t xml:space="preserve">Ms Lan: </w:t>
      </w:r>
      <w:r>
        <w:rPr>
          <w:rFonts w:ascii="Calibri" w:hAnsi="Calibri"/>
          <w:sz w:val="22"/>
        </w:rPr>
        <w:t xml:space="preserve">That is fine, I will take one.  </w:t>
      </w:r>
      <w:r>
        <w:rPr>
          <w:rFonts w:ascii="Calibri" w:hAnsi="Calibri"/>
          <w:i/>
          <w:sz w:val="22"/>
        </w:rPr>
        <w:t>Được thôi, cho tôi một cái.</w:t>
      </w:r>
    </w:p>
    <w:p>
      <w:pPr>
        <w:spacing w:after="160" w:line="312" w:lineRule="auto"/>
      </w:pPr>
      <w:r>
        <w:rPr>
          <w:rFonts w:ascii="Calibri" w:hAnsi="Calibri"/>
          <w:b/>
          <w:sz w:val="22"/>
        </w:rPr>
        <w:t xml:space="preserve">Mr Nathan: </w:t>
      </w:r>
      <w:r>
        <w:rPr>
          <w:rFonts w:ascii="Calibri" w:hAnsi="Calibri"/>
          <w:sz w:val="22"/>
        </w:rPr>
        <w:t xml:space="preserve">Could I buy a phone top-up card, please?  </w:t>
      </w:r>
      <w:r>
        <w:rPr>
          <w:rFonts w:ascii="Calibri" w:hAnsi="Calibri"/>
          <w:i/>
          <w:sz w:val="22"/>
        </w:rPr>
        <w:t>Cho tôi mua một thẻ nạp điện thoại được không?</w:t>
      </w:r>
    </w:p>
    <w:p>
      <w:pPr>
        <w:spacing w:after="160" w:line="312" w:lineRule="auto"/>
      </w:pPr>
      <w:r>
        <w:rPr>
          <w:rFonts w:ascii="Calibri" w:hAnsi="Calibri"/>
          <w:b/>
          <w:sz w:val="22"/>
        </w:rPr>
        <w:t xml:space="preserve">Ms Lan: </w:t>
      </w:r>
      <w:r>
        <w:rPr>
          <w:rFonts w:ascii="Calibri" w:hAnsi="Calibri"/>
          <w:sz w:val="22"/>
        </w:rPr>
        <w:t xml:space="preserve">Sure, which network and amount do you need?  </w:t>
      </w:r>
      <w:r>
        <w:rPr>
          <w:rFonts w:ascii="Calibri" w:hAnsi="Calibri"/>
          <w:i/>
          <w:sz w:val="22"/>
        </w:rPr>
        <w:t>Được chứ, anh cần mạng nào và mệnh giá bao nhiêu?</w:t>
      </w:r>
    </w:p>
    <w:p>
      <w:pPr>
        <w:spacing w:after="160" w:line="312" w:lineRule="auto"/>
      </w:pPr>
      <w:r>
        <w:rPr>
          <w:rFonts w:ascii="Calibri" w:hAnsi="Calibri"/>
          <w:b/>
          <w:sz w:val="22"/>
        </w:rPr>
        <w:t xml:space="preserve">Mr Nathan: </w:t>
      </w:r>
      <w:r>
        <w:rPr>
          <w:rFonts w:ascii="Calibri" w:hAnsi="Calibri"/>
          <w:sz w:val="22"/>
        </w:rPr>
        <w:t xml:space="preserve">A fifty thousand dong top-up will do.  </w:t>
      </w:r>
      <w:r>
        <w:rPr>
          <w:rFonts w:ascii="Calibri" w:hAnsi="Calibri"/>
          <w:i/>
          <w:sz w:val="22"/>
        </w:rPr>
        <w:t>Thẻ năm mươi nghìn đồng là được rồi.</w:t>
      </w:r>
    </w:p>
    <w:p>
      <w:pPr>
        <w:spacing w:after="160" w:line="312" w:lineRule="auto"/>
      </w:pPr>
      <w:r>
        <w:rPr>
          <w:rFonts w:ascii="Calibri" w:hAnsi="Calibri"/>
          <w:b/>
          <w:sz w:val="22"/>
        </w:rPr>
        <w:t xml:space="preserve">Ms Lan: </w:t>
      </w:r>
      <w:r>
        <w:rPr>
          <w:rFonts w:ascii="Calibri" w:hAnsi="Calibri"/>
          <w:sz w:val="22"/>
        </w:rPr>
        <w:t xml:space="preserve">Do you happen to have change for a large note?  </w:t>
      </w:r>
      <w:r>
        <w:rPr>
          <w:rFonts w:ascii="Calibri" w:hAnsi="Calibri"/>
          <w:i/>
          <w:sz w:val="22"/>
        </w:rPr>
        <w:t>Anh có tình cờ có tiền lẻ đổi tờ lớn không?</w:t>
      </w:r>
    </w:p>
    <w:p>
      <w:pPr>
        <w:spacing w:after="160" w:line="312" w:lineRule="auto"/>
      </w:pPr>
      <w:r>
        <w:rPr>
          <w:rFonts w:ascii="Calibri" w:hAnsi="Calibri"/>
          <w:b/>
          <w:sz w:val="22"/>
        </w:rPr>
        <w:t xml:space="preserve">Mr Nathan: </w:t>
      </w:r>
      <w:r>
        <w:rPr>
          <w:rFonts w:ascii="Calibri" w:hAnsi="Calibri"/>
          <w:sz w:val="22"/>
        </w:rPr>
        <w:t xml:space="preserve">Let me check what I have in the drawer.  </w:t>
      </w:r>
      <w:r>
        <w:rPr>
          <w:rFonts w:ascii="Calibri" w:hAnsi="Calibri"/>
          <w:i/>
          <w:sz w:val="22"/>
        </w:rPr>
        <w:t>Để tôi xem trong ngăn kéo có gì.</w:t>
      </w:r>
    </w:p>
    <w:p>
      <w:pPr>
        <w:spacing w:after="160" w:line="312" w:lineRule="auto"/>
      </w:pPr>
      <w:r>
        <w:rPr>
          <w:rFonts w:ascii="Calibri" w:hAnsi="Calibri"/>
          <w:b/>
          <w:sz w:val="22"/>
        </w:rPr>
        <w:t xml:space="preserve">Ms Lan: </w:t>
      </w:r>
      <w:r>
        <w:rPr>
          <w:rFonts w:ascii="Calibri" w:hAnsi="Calibri"/>
          <w:sz w:val="22"/>
        </w:rPr>
        <w:t xml:space="preserve">Thanks so much, that is a big help.  </w:t>
      </w:r>
      <w:r>
        <w:rPr>
          <w:rFonts w:ascii="Calibri" w:hAnsi="Calibri"/>
          <w:i/>
          <w:sz w:val="22"/>
        </w:rPr>
        <w:t>Cảm ơn anh, tôi cảm kích lắm.</w:t>
      </w:r>
    </w:p>
    <w:p>
      <w:pPr>
        <w:spacing w:after="160" w:line="312" w:lineRule="auto"/>
      </w:pPr>
      <w:r>
        <w:rPr>
          <w:rFonts w:ascii="Calibri" w:hAnsi="Calibri"/>
          <w:b/>
          <w:sz w:val="22"/>
        </w:rPr>
        <w:t xml:space="preserve">Mr Nathan: </w:t>
      </w:r>
      <w:r>
        <w:rPr>
          <w:rFonts w:ascii="Calibri" w:hAnsi="Calibri"/>
          <w:sz w:val="22"/>
        </w:rPr>
        <w:t xml:space="preserve">Should we leave a tip for the delivery driver?  </w:t>
      </w:r>
      <w:r>
        <w:rPr>
          <w:rFonts w:ascii="Calibri" w:hAnsi="Calibri"/>
          <w:i/>
          <w:sz w:val="22"/>
        </w:rPr>
        <w:t>Mình có nên để lại tiền boa cho người giao hàng không?</w:t>
      </w:r>
    </w:p>
    <w:p>
      <w:pPr>
        <w:spacing w:after="160" w:line="312" w:lineRule="auto"/>
      </w:pPr>
      <w:r>
        <w:rPr>
          <w:rFonts w:ascii="Calibri" w:hAnsi="Calibri"/>
          <w:b/>
          <w:sz w:val="22"/>
        </w:rPr>
        <w:t xml:space="preserve">Ms Lan: </w:t>
      </w:r>
      <w:r>
        <w:rPr>
          <w:rFonts w:ascii="Calibri" w:hAnsi="Calibri"/>
          <w:sz w:val="22"/>
        </w:rPr>
        <w:t xml:space="preserve">That would be a nice gesture, yes.  </w:t>
      </w:r>
      <w:r>
        <w:rPr>
          <w:rFonts w:ascii="Calibri" w:hAnsi="Calibri"/>
          <w:i/>
          <w:sz w:val="22"/>
        </w:rPr>
        <w:t>Vậy sẽ là một cử chỉ đẹp đấy, nên làm.</w:t>
      </w:r>
    </w:p>
    <w:p>
      <w:pPr>
        <w:spacing w:after="160" w:line="312" w:lineRule="auto"/>
      </w:pPr>
      <w:r>
        <w:rPr>
          <w:rFonts w:ascii="Calibri" w:hAnsi="Calibri"/>
          <w:b/>
          <w:sz w:val="22"/>
        </w:rPr>
        <w:t xml:space="preserve">Mr Nathan: </w:t>
      </w:r>
      <w:r>
        <w:rPr>
          <w:rFonts w:ascii="Calibri" w:hAnsi="Calibri"/>
          <w:sz w:val="22"/>
        </w:rPr>
        <w:t xml:space="preserve">I will add a little extra then.  </w:t>
      </w:r>
      <w:r>
        <w:rPr>
          <w:rFonts w:ascii="Calibri" w:hAnsi="Calibri"/>
          <w:i/>
          <w:sz w:val="22"/>
        </w:rPr>
        <w:t>Vậy tôi thêm một chút nữa.</w:t>
      </w:r>
    </w:p>
    <w:p>
      <w:pPr>
        <w:spacing w:after="160" w:line="312" w:lineRule="auto"/>
      </w:pPr>
      <w:r>
        <w:rPr>
          <w:rFonts w:ascii="Calibri" w:hAnsi="Calibri"/>
          <w:b/>
          <w:sz w:val="22"/>
        </w:rPr>
        <w:t xml:space="preserve">Ms Lan: </w:t>
      </w:r>
      <w:r>
        <w:rPr>
          <w:rFonts w:ascii="Calibri" w:hAnsi="Calibri"/>
          <w:sz w:val="22"/>
        </w:rPr>
        <w:t xml:space="preserve">How much is the parking fee here?  </w:t>
      </w:r>
      <w:r>
        <w:rPr>
          <w:rFonts w:ascii="Calibri" w:hAnsi="Calibri"/>
          <w:i/>
          <w:sz w:val="22"/>
        </w:rPr>
        <w:t>Phí đỗ xe ở đây bao nhiêu vậy?</w:t>
      </w:r>
    </w:p>
    <w:p>
      <w:pPr>
        <w:spacing w:after="160" w:line="312" w:lineRule="auto"/>
      </w:pPr>
      <w:r>
        <w:rPr>
          <w:rFonts w:ascii="Calibri" w:hAnsi="Calibri"/>
          <w:b/>
          <w:sz w:val="22"/>
        </w:rPr>
        <w:t xml:space="preserve">Mr Nathan: </w:t>
      </w:r>
      <w:r>
        <w:rPr>
          <w:rFonts w:ascii="Calibri" w:hAnsi="Calibri"/>
          <w:sz w:val="22"/>
        </w:rPr>
        <w:t xml:space="preserve">It is five thousand dong per hour.  </w:t>
      </w:r>
      <w:r>
        <w:rPr>
          <w:rFonts w:ascii="Calibri" w:hAnsi="Calibri"/>
          <w:i/>
          <w:sz w:val="22"/>
        </w:rPr>
        <w:t>Là năm nghìn đồng mỗi giờ.</w:t>
      </w:r>
    </w:p>
    <w:p>
      <w:pPr>
        <w:spacing w:after="160" w:line="312" w:lineRule="auto"/>
      </w:pPr>
      <w:r>
        <w:rPr>
          <w:rFonts w:ascii="Calibri" w:hAnsi="Calibri"/>
          <w:b/>
          <w:sz w:val="22"/>
        </w:rPr>
        <w:t xml:space="preserve">Ms Lan: </w:t>
      </w:r>
      <w:r>
        <w:rPr>
          <w:rFonts w:ascii="Calibri" w:hAnsi="Calibri"/>
          <w:sz w:val="22"/>
        </w:rPr>
        <w:t xml:space="preserve">That seems reasonable, thank you.  </w:t>
      </w:r>
      <w:r>
        <w:rPr>
          <w:rFonts w:ascii="Calibri" w:hAnsi="Calibri"/>
          <w:i/>
          <w:sz w:val="22"/>
        </w:rPr>
        <w:t>Nghe hợp lý đấy, cảm ơn anh.</w:t>
      </w:r>
    </w:p>
    <w:p>
      <w:pPr>
        <w:spacing w:after="160" w:line="312" w:lineRule="auto"/>
      </w:pPr>
      <w:r>
        <w:rPr>
          <w:rFonts w:ascii="Calibri" w:hAnsi="Calibri"/>
          <w:b/>
          <w:sz w:val="22"/>
        </w:rPr>
        <w:t xml:space="preserve">Mr Nathan: </w:t>
      </w:r>
      <w:r>
        <w:rPr>
          <w:rFonts w:ascii="Calibri" w:hAnsi="Calibri"/>
          <w:sz w:val="22"/>
        </w:rPr>
        <w:t xml:space="preserve">Have you used the self-checkout machine before?  </w:t>
      </w:r>
      <w:r>
        <w:rPr>
          <w:rFonts w:ascii="Calibri" w:hAnsi="Calibri"/>
          <w:i/>
          <w:sz w:val="22"/>
        </w:rPr>
        <w:t>Chị dùng máy tự thanh toán bao giờ chưa?</w:t>
      </w:r>
    </w:p>
    <w:p>
      <w:pPr>
        <w:spacing w:after="160" w:line="312" w:lineRule="auto"/>
      </w:pPr>
      <w:r>
        <w:rPr>
          <w:rFonts w:ascii="Calibri" w:hAnsi="Calibri"/>
          <w:b/>
          <w:sz w:val="22"/>
        </w:rPr>
        <w:t xml:space="preserve">Ms Lan: </w:t>
      </w:r>
      <w:r>
        <w:rPr>
          <w:rFonts w:ascii="Calibri" w:hAnsi="Calibri"/>
          <w:sz w:val="22"/>
        </w:rPr>
        <w:t xml:space="preserve">Not yet, could you show me how it works?  </w:t>
      </w:r>
      <w:r>
        <w:rPr>
          <w:rFonts w:ascii="Calibri" w:hAnsi="Calibri"/>
          <w:i/>
          <w:sz w:val="22"/>
        </w:rPr>
        <w:t>Chưa, anh chỉ tôi cách dùng được không?</w:t>
      </w:r>
    </w:p>
    <w:p>
      <w:pPr>
        <w:spacing w:after="160" w:line="312" w:lineRule="auto"/>
      </w:pPr>
      <w:r>
        <w:rPr>
          <w:rFonts w:ascii="Calibri" w:hAnsi="Calibri"/>
          <w:b/>
          <w:sz w:val="22"/>
        </w:rPr>
        <w:t xml:space="preserve">Mr Nathan: </w:t>
      </w:r>
      <w:r>
        <w:rPr>
          <w:rFonts w:ascii="Calibri" w:hAnsi="Calibri"/>
          <w:sz w:val="22"/>
        </w:rPr>
        <w:t xml:space="preserve">Sure, it is actually quite simple.  </w:t>
      </w:r>
      <w:r>
        <w:rPr>
          <w:rFonts w:ascii="Calibri" w:hAnsi="Calibri"/>
          <w:i/>
          <w:sz w:val="22"/>
        </w:rPr>
        <w:t>Được chứ, thật ra khá đơn giản thôi.</w:t>
      </w:r>
    </w:p>
    <w:p>
      <w:pPr>
        <w:spacing w:after="160" w:line="312" w:lineRule="auto"/>
      </w:pPr>
      <w:r>
        <w:rPr>
          <w:rFonts w:ascii="Calibri" w:hAnsi="Calibri"/>
          <w:b/>
          <w:sz w:val="22"/>
        </w:rPr>
        <w:t xml:space="preserve">Ms Lan: </w:t>
      </w:r>
      <w:r>
        <w:rPr>
          <w:rFonts w:ascii="Calibri" w:hAnsi="Calibri"/>
          <w:sz w:val="22"/>
        </w:rPr>
        <w:t xml:space="preserve">Could I get some cash back with this payment?  </w:t>
      </w:r>
      <w:r>
        <w:rPr>
          <w:rFonts w:ascii="Calibri" w:hAnsi="Calibri"/>
          <w:i/>
          <w:sz w:val="22"/>
        </w:rPr>
        <w:t>Cho tôi rút thêm tiền mặt cùng lúc thanh toán được không?</w:t>
      </w:r>
    </w:p>
    <w:p>
      <w:pPr>
        <w:spacing w:after="160" w:line="312" w:lineRule="auto"/>
      </w:pPr>
      <w:r>
        <w:rPr>
          <w:rFonts w:ascii="Calibri" w:hAnsi="Calibri"/>
          <w:b/>
          <w:sz w:val="22"/>
        </w:rPr>
        <w:t xml:space="preserve">Mr Nathan: </w:t>
      </w:r>
      <w:r>
        <w:rPr>
          <w:rFonts w:ascii="Calibri" w:hAnsi="Calibri"/>
          <w:sz w:val="22"/>
        </w:rPr>
        <w:t xml:space="preserve">Sure, how much would you like?  </w:t>
      </w:r>
      <w:r>
        <w:rPr>
          <w:rFonts w:ascii="Calibri" w:hAnsi="Calibri"/>
          <w:i/>
          <w:sz w:val="22"/>
        </w:rPr>
        <w:t>Được chứ, chị muốn rút bao nhiêu?</w:t>
      </w:r>
    </w:p>
    <w:p>
      <w:pPr>
        <w:spacing w:after="160" w:line="312" w:lineRule="auto"/>
      </w:pPr>
      <w:r>
        <w:rPr>
          <w:rFonts w:ascii="Calibri" w:hAnsi="Calibri"/>
          <w:b/>
          <w:sz w:val="22"/>
        </w:rPr>
        <w:t xml:space="preserve">Ms Lan: </w:t>
      </w:r>
      <w:r>
        <w:rPr>
          <w:rFonts w:ascii="Calibri" w:hAnsi="Calibri"/>
          <w:sz w:val="22"/>
        </w:rPr>
        <w:t xml:space="preserve">Two hundred thousand dong, please.  </w:t>
      </w:r>
      <w:r>
        <w:rPr>
          <w:rFonts w:ascii="Calibri" w:hAnsi="Calibri"/>
          <w:i/>
          <w:sz w:val="22"/>
        </w:rPr>
        <w:t>Cho tôi hai trăm nghìn đồng.</w:t>
      </w:r>
    </w:p>
    <w:p>
      <w:pPr>
        <w:spacing w:after="160" w:line="312" w:lineRule="auto"/>
      </w:pPr>
      <w:r>
        <w:rPr>
          <w:rFonts w:ascii="Calibri" w:hAnsi="Calibri"/>
          <w:b/>
          <w:sz w:val="22"/>
        </w:rPr>
        <w:t xml:space="preserve">Mr Nathan: </w:t>
      </w:r>
      <w:r>
        <w:rPr>
          <w:rFonts w:ascii="Calibri" w:hAnsi="Calibri"/>
          <w:sz w:val="22"/>
        </w:rPr>
        <w:t xml:space="preserve">I need to withdraw some cash from the ATM.  </w:t>
      </w:r>
      <w:r>
        <w:rPr>
          <w:rFonts w:ascii="Calibri" w:hAnsi="Calibri"/>
          <w:i/>
          <w:sz w:val="22"/>
        </w:rPr>
        <w:t>Tôi cần rút tiền mặt ở máy ATM.</w:t>
      </w:r>
    </w:p>
    <w:p>
      <w:pPr>
        <w:spacing w:after="160" w:line="312" w:lineRule="auto"/>
      </w:pPr>
      <w:r>
        <w:rPr>
          <w:rFonts w:ascii="Calibri" w:hAnsi="Calibri"/>
          <w:b/>
          <w:sz w:val="22"/>
        </w:rPr>
        <w:t xml:space="preserve">Ms Lan: </w:t>
      </w:r>
      <w:r>
        <w:rPr>
          <w:rFonts w:ascii="Calibri" w:hAnsi="Calibri"/>
          <w:sz w:val="22"/>
        </w:rPr>
        <w:t xml:space="preserve">There is one just around the corner.  </w:t>
      </w:r>
      <w:r>
        <w:rPr>
          <w:rFonts w:ascii="Calibri" w:hAnsi="Calibri"/>
          <w:i/>
          <w:sz w:val="22"/>
        </w:rPr>
        <w:t>Có một cái ngay góc phố kia.</w:t>
      </w:r>
    </w:p>
    <w:p>
      <w:pPr>
        <w:spacing w:after="160" w:line="312" w:lineRule="auto"/>
      </w:pPr>
      <w:r>
        <w:rPr>
          <w:rFonts w:ascii="Calibri" w:hAnsi="Calibri"/>
          <w:b/>
          <w:sz w:val="22"/>
        </w:rPr>
        <w:t xml:space="preserve">Mr Nathan: </w:t>
      </w:r>
      <w:r>
        <w:rPr>
          <w:rFonts w:ascii="Calibri" w:hAnsi="Calibri"/>
          <w:sz w:val="22"/>
        </w:rPr>
        <w:t xml:space="preserve">Thanks, I will head there now.  </w:t>
      </w:r>
      <w:r>
        <w:rPr>
          <w:rFonts w:ascii="Calibri" w:hAnsi="Calibri"/>
          <w:i/>
          <w:sz w:val="22"/>
        </w:rPr>
        <w:t>Cảm ơn chị, tôi đi ngay đây.</w:t>
      </w:r>
    </w:p>
    <w:p>
      <w:pPr>
        <w:spacing w:after="160" w:line="312" w:lineRule="auto"/>
      </w:pPr>
      <w:r>
        <w:rPr>
          <w:rFonts w:ascii="Calibri" w:hAnsi="Calibri"/>
          <w:b/>
          <w:sz w:val="22"/>
        </w:rPr>
        <w:t xml:space="preserve">Ms Lan: </w:t>
      </w:r>
      <w:r>
        <w:rPr>
          <w:rFonts w:ascii="Calibri" w:hAnsi="Calibri"/>
          <w:sz w:val="22"/>
        </w:rPr>
        <w:t xml:space="preserve">Does this store offer instalment payment plans?  </w:t>
      </w:r>
      <w:r>
        <w:rPr>
          <w:rFonts w:ascii="Calibri" w:hAnsi="Calibri"/>
          <w:i/>
          <w:sz w:val="22"/>
        </w:rPr>
        <w:t>Cửa hàng này có hình thức trả góp không?</w:t>
      </w:r>
    </w:p>
    <w:p>
      <w:pPr>
        <w:spacing w:after="160" w:line="312" w:lineRule="auto"/>
      </w:pPr>
      <w:r>
        <w:rPr>
          <w:rFonts w:ascii="Calibri" w:hAnsi="Calibri"/>
          <w:b/>
          <w:sz w:val="22"/>
        </w:rPr>
        <w:t xml:space="preserve">Mr Nathan: </w:t>
      </w:r>
      <w:r>
        <w:rPr>
          <w:rFonts w:ascii="Calibri" w:hAnsi="Calibri"/>
          <w:sz w:val="22"/>
        </w:rPr>
        <w:t xml:space="preserve">Yes, you can pay over three months.  </w:t>
      </w:r>
      <w:r>
        <w:rPr>
          <w:rFonts w:ascii="Calibri" w:hAnsi="Calibri"/>
          <w:i/>
          <w:sz w:val="22"/>
        </w:rPr>
        <w:t>Có chứ, chị có thể trả trong ba tháng.</w:t>
      </w:r>
    </w:p>
    <w:p>
      <w:pPr>
        <w:spacing w:after="160" w:line="312" w:lineRule="auto"/>
      </w:pPr>
      <w:r>
        <w:rPr>
          <w:rFonts w:ascii="Calibri" w:hAnsi="Calibri"/>
          <w:b/>
          <w:sz w:val="22"/>
        </w:rPr>
        <w:t xml:space="preserve">Ms Lan: </w:t>
      </w:r>
      <w:r>
        <w:rPr>
          <w:rFonts w:ascii="Calibri" w:hAnsi="Calibri"/>
          <w:sz w:val="22"/>
        </w:rPr>
        <w:t xml:space="preserve">That makes it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Mr Nathan: </w:t>
      </w:r>
      <w:r>
        <w:rPr>
          <w:rFonts w:ascii="Calibri" w:hAnsi="Calibri"/>
          <w:sz w:val="22"/>
        </w:rPr>
        <w:t xml:space="preserve">This item does not seem to have a price tag.  </w:t>
      </w:r>
      <w:r>
        <w:rPr>
          <w:rFonts w:ascii="Calibri" w:hAnsi="Calibri"/>
          <w:i/>
          <w:sz w:val="22"/>
        </w:rPr>
        <w:t>Món này hình như không có bảng giá.</w:t>
      </w:r>
    </w:p>
    <w:p>
      <w:pPr>
        <w:spacing w:after="160" w:line="312" w:lineRule="auto"/>
      </w:pPr>
      <w:r>
        <w:rPr>
          <w:rFonts w:ascii="Calibri" w:hAnsi="Calibri"/>
          <w:b/>
          <w:sz w:val="22"/>
        </w:rPr>
        <w:t xml:space="preserve">Ms Lan: </w:t>
      </w:r>
      <w:r>
        <w:rPr>
          <w:rFonts w:ascii="Calibri" w:hAnsi="Calibri"/>
          <w:sz w:val="22"/>
        </w:rPr>
        <w:t xml:space="preserve">Let me check the price for you at the counter.  </w:t>
      </w:r>
      <w:r>
        <w:rPr>
          <w:rFonts w:ascii="Calibri" w:hAnsi="Calibri"/>
          <w:i/>
          <w:sz w:val="22"/>
        </w:rPr>
        <w:t>Để tôi kiểm tra giá giúp anh ở quầy.</w:t>
      </w:r>
    </w:p>
    <w:p>
      <w:pPr>
        <w:spacing w:after="160" w:line="312" w:lineRule="auto"/>
      </w:pPr>
      <w:r>
        <w:rPr>
          <w:rFonts w:ascii="Calibri" w:hAnsi="Calibri"/>
          <w:b/>
          <w:sz w:val="22"/>
        </w:rPr>
        <w:t xml:space="preserve">Mr Nathan: </w:t>
      </w:r>
      <w:r>
        <w:rPr>
          <w:rFonts w:ascii="Calibri" w:hAnsi="Calibri"/>
          <w:sz w:val="22"/>
        </w:rPr>
        <w:t xml:space="preserve">Thank you, I appreciate you checking.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The sign said twenty thousand, but the register shows more.  </w:t>
      </w:r>
      <w:r>
        <w:rPr>
          <w:rFonts w:ascii="Calibri" w:hAnsi="Calibri"/>
          <w:i/>
          <w:sz w:val="22"/>
        </w:rPr>
        <w:t>Bảng ghi hai mươi nghìn, mà máy tính tiền lại hiện cao hơn.</w:t>
      </w:r>
    </w:p>
    <w:p>
      <w:pPr>
        <w:spacing w:after="160" w:line="312" w:lineRule="auto"/>
      </w:pPr>
      <w:r>
        <w:rPr>
          <w:rFonts w:ascii="Calibri" w:hAnsi="Calibri"/>
          <w:b/>
          <w:sz w:val="22"/>
        </w:rPr>
        <w:t xml:space="preserve">Mr Nathan: </w:t>
      </w:r>
      <w:r>
        <w:rPr>
          <w:rFonts w:ascii="Calibri" w:hAnsi="Calibri"/>
          <w:sz w:val="22"/>
        </w:rPr>
        <w:t xml:space="preserve">Let me check the price sticker again for you.  </w:t>
      </w:r>
      <w:r>
        <w:rPr>
          <w:rFonts w:ascii="Calibri" w:hAnsi="Calibri"/>
          <w:i/>
          <w:sz w:val="22"/>
        </w:rPr>
        <w:t>Để tôi kiểm tra lại tem giá cho chị.</w:t>
      </w:r>
    </w:p>
    <w:p>
      <w:pPr>
        <w:spacing w:after="160" w:line="312" w:lineRule="auto"/>
      </w:pPr>
      <w:r>
        <w:rPr>
          <w:rFonts w:ascii="Calibri" w:hAnsi="Calibri"/>
          <w:b/>
          <w:sz w:val="22"/>
        </w:rPr>
        <w:t xml:space="preserve">Ms Lan: </w:t>
      </w:r>
      <w:r>
        <w:rPr>
          <w:rFonts w:ascii="Calibri" w:hAnsi="Calibri"/>
          <w:sz w:val="22"/>
        </w:rPr>
        <w:t xml:space="preserve">Thank you, I just want to be sure before I pay.  </w:t>
      </w:r>
      <w:r>
        <w:rPr>
          <w:rFonts w:ascii="Calibri" w:hAnsi="Calibri"/>
          <w:i/>
          <w:sz w:val="22"/>
        </w:rPr>
        <w:t>Cảm ơn anh, tôi chỉ muốn chắc chắn trước khi trả tiền.</w:t>
      </w:r>
    </w:p>
    <w:p>
      <w:pPr>
        <w:spacing w:after="160" w:line="312" w:lineRule="auto"/>
      </w:pPr>
      <w:r>
        <w:rPr>
          <w:rFonts w:ascii="Calibri" w:hAnsi="Calibri"/>
          <w:b/>
          <w:sz w:val="22"/>
        </w:rPr>
        <w:t xml:space="preserve">Mr Nathan: </w:t>
      </w:r>
      <w:r>
        <w:rPr>
          <w:rFonts w:ascii="Calibri" w:hAnsi="Calibri"/>
          <w:sz w:val="22"/>
        </w:rPr>
        <w:t xml:space="preserve">Does this shop accept payment through my e-wallet app?  </w:t>
      </w:r>
      <w:r>
        <w:rPr>
          <w:rFonts w:ascii="Calibri" w:hAnsi="Calibri"/>
          <w:i/>
          <w:sz w:val="22"/>
        </w:rPr>
        <w:t>Cửa hàng này có nhận thanh toán qua ví điện tử của tôi không?</w:t>
      </w:r>
    </w:p>
    <w:p>
      <w:pPr>
        <w:spacing w:after="160" w:line="312" w:lineRule="auto"/>
      </w:pPr>
      <w:r>
        <w:rPr>
          <w:rFonts w:ascii="Calibri" w:hAnsi="Calibri"/>
          <w:b/>
          <w:sz w:val="22"/>
        </w:rPr>
        <w:t xml:space="preserve">Ms Lan: </w:t>
      </w:r>
      <w:r>
        <w:rPr>
          <w:rFonts w:ascii="Calibri" w:hAnsi="Calibri"/>
          <w:sz w:val="22"/>
        </w:rPr>
        <w:t xml:space="preserve">Yes, just scan the code at the till.  </w:t>
      </w:r>
      <w:r>
        <w:rPr>
          <w:rFonts w:ascii="Calibri" w:hAnsi="Calibri"/>
          <w:i/>
          <w:sz w:val="22"/>
        </w:rPr>
        <w:t>Có chứ, anh quét mã ở quầy tính tiền là được.</w:t>
      </w:r>
    </w:p>
    <w:p>
      <w:pPr>
        <w:spacing w:after="160" w:line="312" w:lineRule="auto"/>
      </w:pPr>
      <w:r>
        <w:rPr>
          <w:rFonts w:ascii="Calibri" w:hAnsi="Calibri"/>
          <w:b/>
          <w:sz w:val="22"/>
        </w:rPr>
        <w:t xml:space="preserve">Mr Nathan: </w:t>
      </w:r>
      <w:r>
        <w:rPr>
          <w:rFonts w:ascii="Calibri" w:hAnsi="Calibri"/>
          <w:sz w:val="22"/>
        </w:rPr>
        <w:t xml:space="preserve">Perfect, I will not need cash then.  </w:t>
      </w:r>
      <w:r>
        <w:rPr>
          <w:rFonts w:ascii="Calibri" w:hAnsi="Calibri"/>
          <w:i/>
          <w:sz w:val="22"/>
        </w:rPr>
        <w:t>Tuyệt, vậy tôi không cần tiền mặt nữa.</w:t>
      </w:r>
    </w:p>
    <w:p>
      <w:pPr>
        <w:spacing w:after="160" w:line="312" w:lineRule="auto"/>
      </w:pPr>
      <w:r>
        <w:rPr>
          <w:rFonts w:ascii="Calibri" w:hAnsi="Calibri"/>
          <w:b/>
          <w:sz w:val="22"/>
        </w:rPr>
        <w:t xml:space="preserve">Ms Lan: </w:t>
      </w:r>
      <w:r>
        <w:rPr>
          <w:rFonts w:ascii="Calibri" w:hAnsi="Calibri"/>
          <w:sz w:val="22"/>
        </w:rPr>
        <w:t xml:space="preserve">Could I get a gift receipt instead of the usual one?  </w:t>
      </w:r>
      <w:r>
        <w:rPr>
          <w:rFonts w:ascii="Calibri" w:hAnsi="Calibri"/>
          <w:i/>
          <w:sz w:val="22"/>
        </w:rPr>
        <w:t>Cho tôi xin hóa đơn quà tặng thay vì hóa đơn thường được không?</w:t>
      </w:r>
    </w:p>
    <w:p>
      <w:pPr>
        <w:spacing w:after="160" w:line="312" w:lineRule="auto"/>
      </w:pPr>
      <w:r>
        <w:rPr>
          <w:rFonts w:ascii="Calibri" w:hAnsi="Calibri"/>
          <w:b/>
          <w:sz w:val="22"/>
        </w:rPr>
        <w:t xml:space="preserve">Mr Nathan: </w:t>
      </w:r>
      <w:r>
        <w:rPr>
          <w:rFonts w:ascii="Calibri" w:hAnsi="Calibri"/>
          <w:sz w:val="22"/>
        </w:rPr>
        <w:t xml:space="preserve">Sure, that way the price will not show.  </w:t>
      </w:r>
      <w:r>
        <w:rPr>
          <w:rFonts w:ascii="Calibri" w:hAnsi="Calibri"/>
          <w:i/>
          <w:sz w:val="22"/>
        </w:rPr>
        <w:t>Được chứ, vậy sẽ không hiện giá.</w:t>
      </w:r>
    </w:p>
    <w:p>
      <w:pPr>
        <w:spacing w:after="160" w:line="312" w:lineRule="auto"/>
      </w:pPr>
      <w:r>
        <w:rPr>
          <w:rFonts w:ascii="Calibri" w:hAnsi="Calibri"/>
          <w:b/>
          <w:sz w:val="22"/>
        </w:rPr>
        <w:t xml:space="preserve">Ms Lan: </w:t>
      </w:r>
      <w:r>
        <w:rPr>
          <w:rFonts w:ascii="Calibri" w:hAnsi="Calibri"/>
          <w:sz w:val="22"/>
        </w:rPr>
        <w:t xml:space="preserve">Perfect, this is a present for my mother.  </w:t>
      </w:r>
      <w:r>
        <w:rPr>
          <w:rFonts w:ascii="Calibri" w:hAnsi="Calibri"/>
          <w:i/>
          <w:sz w:val="22"/>
        </w:rPr>
        <w:t>Tuyệt, đây là quà tặng mẹ tôi.</w:t>
      </w:r>
    </w:p>
    <w:p>
      <w:pPr>
        <w:spacing w:after="160" w:line="312" w:lineRule="auto"/>
      </w:pPr>
      <w:r>
        <w:rPr>
          <w:rFonts w:ascii="Calibri" w:hAnsi="Calibri"/>
          <w:b/>
          <w:sz w:val="22"/>
        </w:rPr>
        <w:t xml:space="preserve">Mr Nathan: </w:t>
      </w:r>
      <w:r>
        <w:rPr>
          <w:rFonts w:ascii="Calibri" w:hAnsi="Calibri"/>
          <w:sz w:val="22"/>
        </w:rPr>
        <w:t xml:space="preserve">Is there a discount if I buy a whole box of these?  </w:t>
      </w:r>
      <w:r>
        <w:rPr>
          <w:rFonts w:ascii="Calibri" w:hAnsi="Calibri"/>
          <w:i/>
          <w:sz w:val="22"/>
        </w:rPr>
        <w:t>Nếu tôi mua cả thùng thì có được giảm giá không?</w:t>
      </w:r>
    </w:p>
    <w:p>
      <w:pPr>
        <w:spacing w:after="160" w:line="312" w:lineRule="auto"/>
      </w:pPr>
      <w:r>
        <w:rPr>
          <w:rFonts w:ascii="Calibri" w:hAnsi="Calibri"/>
          <w:b/>
          <w:sz w:val="22"/>
        </w:rPr>
        <w:t xml:space="preserve">Ms Lan: </w:t>
      </w:r>
      <w:r>
        <w:rPr>
          <w:rFonts w:ascii="Calibri" w:hAnsi="Calibri"/>
          <w:sz w:val="22"/>
        </w:rPr>
        <w:t xml:space="preserve">Yes, buying by the box saves about ten percent.  </w:t>
      </w:r>
      <w:r>
        <w:rPr>
          <w:rFonts w:ascii="Calibri" w:hAnsi="Calibri"/>
          <w:i/>
          <w:sz w:val="22"/>
        </w:rPr>
        <w:t>Có chứ, mua theo thùng tiết kiệm khoảng mười phần trăm.</w:t>
      </w:r>
    </w:p>
    <w:p>
      <w:pPr>
        <w:spacing w:after="160" w:line="312" w:lineRule="auto"/>
      </w:pPr>
      <w:r>
        <w:rPr>
          <w:rFonts w:ascii="Calibri" w:hAnsi="Calibri"/>
          <w:b/>
          <w:sz w:val="22"/>
        </w:rPr>
        <w:t xml:space="preserve">Mr Nathan: </w:t>
      </w:r>
      <w:r>
        <w:rPr>
          <w:rFonts w:ascii="Calibri" w:hAnsi="Calibri"/>
          <w:sz w:val="22"/>
        </w:rPr>
        <w:t xml:space="preserve">That is worth it, I will take a whole box.  </w:t>
      </w:r>
      <w:r>
        <w:rPr>
          <w:rFonts w:ascii="Calibri" w:hAnsi="Calibri"/>
          <w:i/>
          <w:sz w:val="22"/>
        </w:rPr>
        <w:t>Vậy đáng mua đấy, tôi lấy cả thùng luôn.</w:t>
      </w:r>
    </w:p>
    <w:p>
      <w:pPr>
        <w:spacing w:after="160" w:line="312" w:lineRule="auto"/>
      </w:pPr>
      <w:r>
        <w:rPr>
          <w:rFonts w:ascii="Calibri" w:hAnsi="Calibri"/>
          <w:b/>
          <w:sz w:val="22"/>
        </w:rPr>
        <w:t xml:space="preserve">Ms Lan: </w:t>
      </w:r>
      <w:r>
        <w:rPr>
          <w:rFonts w:ascii="Calibri" w:hAnsi="Calibri"/>
          <w:sz w:val="22"/>
        </w:rPr>
        <w:t xml:space="preserve">I placed an order online, can I collect it here?  </w:t>
      </w:r>
      <w:r>
        <w:rPr>
          <w:rFonts w:ascii="Calibri" w:hAnsi="Calibri"/>
          <w:i/>
          <w:sz w:val="22"/>
        </w:rPr>
        <w:t>Tôi đặt hàng trực tuyến rồi, tôi lấy hàng ở đây được không?</w:t>
      </w:r>
    </w:p>
    <w:p>
      <w:pPr>
        <w:spacing w:after="160" w:line="312" w:lineRule="auto"/>
      </w:pPr>
      <w:r>
        <w:rPr>
          <w:rFonts w:ascii="Calibri" w:hAnsi="Calibri"/>
          <w:b/>
          <w:sz w:val="22"/>
        </w:rPr>
        <w:t xml:space="preserve">Mr Nathan: </w:t>
      </w:r>
      <w:r>
        <w:rPr>
          <w:rFonts w:ascii="Calibri" w:hAnsi="Calibri"/>
          <w:sz w:val="22"/>
        </w:rPr>
        <w:t xml:space="preserve">Yes, just show me your order number.  </w:t>
      </w:r>
      <w:r>
        <w:rPr>
          <w:rFonts w:ascii="Calibri" w:hAnsi="Calibri"/>
          <w:i/>
          <w:sz w:val="22"/>
        </w:rPr>
        <w:t>Được chứ, chị cho tôi xem mã đơn hàng.</w:t>
      </w:r>
    </w:p>
    <w:p>
      <w:pPr>
        <w:spacing w:after="160" w:line="312" w:lineRule="auto"/>
      </w:pPr>
      <w:r>
        <w:rPr>
          <w:rFonts w:ascii="Calibri" w:hAnsi="Calibri"/>
          <w:b/>
          <w:sz w:val="22"/>
        </w:rPr>
        <w:t xml:space="preserve">Ms Lan: </w:t>
      </w:r>
      <w:r>
        <w:rPr>
          <w:rFonts w:ascii="Calibri" w:hAnsi="Calibri"/>
          <w:sz w:val="22"/>
        </w:rPr>
        <w:t xml:space="preserve">Here it is, thank you for checking.  </w:t>
      </w:r>
      <w:r>
        <w:rPr>
          <w:rFonts w:ascii="Calibri" w:hAnsi="Calibri"/>
          <w:i/>
          <w:sz w:val="22"/>
        </w:rPr>
        <w:t>Đây, cảm ơn anh đã kiểm tra.</w:t>
      </w:r>
    </w:p>
    <w:p>
      <w:pPr>
        <w:spacing w:after="160" w:line="312" w:lineRule="auto"/>
      </w:pPr>
      <w:r>
        <w:rPr>
          <w:rFonts w:ascii="Calibri" w:hAnsi="Calibri"/>
          <w:b/>
          <w:sz w:val="22"/>
        </w:rPr>
        <w:t xml:space="preserve">Mr Nathan: </w:t>
      </w:r>
      <w:r>
        <w:rPr>
          <w:rFonts w:ascii="Calibri" w:hAnsi="Calibri"/>
          <w:sz w:val="22"/>
        </w:rPr>
        <w:t xml:space="preserve">How many days do I have to request a refund?  </w:t>
      </w:r>
      <w:r>
        <w:rPr>
          <w:rFonts w:ascii="Calibri" w:hAnsi="Calibri"/>
          <w:i/>
          <w:sz w:val="22"/>
        </w:rPr>
        <w:t>Tôi có bao nhiêu ngày để yêu cầu hoàn tiền vậy?</w:t>
      </w:r>
    </w:p>
    <w:p>
      <w:pPr>
        <w:spacing w:after="160" w:line="312" w:lineRule="auto"/>
      </w:pPr>
      <w:r>
        <w:rPr>
          <w:rFonts w:ascii="Calibri" w:hAnsi="Calibri"/>
          <w:b/>
          <w:sz w:val="22"/>
        </w:rPr>
        <w:t xml:space="preserve">Ms Lan: </w:t>
      </w:r>
      <w:r>
        <w:rPr>
          <w:rFonts w:ascii="Calibri" w:hAnsi="Calibri"/>
          <w:sz w:val="22"/>
        </w:rPr>
        <w:t xml:space="preserve">You have seven days with the original receipt.  </w:t>
      </w:r>
      <w:r>
        <w:rPr>
          <w:rFonts w:ascii="Calibri" w:hAnsi="Calibri"/>
          <w:i/>
          <w:sz w:val="22"/>
        </w:rPr>
        <w:t>Anh có bảy ngày kèm theo hóa đơn gốc.</w:t>
      </w:r>
    </w:p>
    <w:p>
      <w:pPr>
        <w:spacing w:after="160" w:line="312" w:lineRule="auto"/>
      </w:pPr>
      <w:r>
        <w:rPr>
          <w:rFonts w:ascii="Calibri" w:hAnsi="Calibri"/>
          <w:b/>
          <w:sz w:val="22"/>
        </w:rPr>
        <w:t xml:space="preserve">Mr Nathan: </w:t>
      </w:r>
      <w:r>
        <w:rPr>
          <w:rFonts w:ascii="Calibri" w:hAnsi="Calibri"/>
          <w:sz w:val="22"/>
        </w:rPr>
        <w:t xml:space="preserve">Good, I will keep the receipt safe just in case.  </w:t>
      </w:r>
      <w:r>
        <w:rPr>
          <w:rFonts w:ascii="Calibri" w:hAnsi="Calibri"/>
          <w:i/>
          <w:sz w:val="22"/>
        </w:rPr>
        <w:t>Tốt, tôi sẽ giữ hóa đơn cẩn thận phòng khi cần.</w:t>
      </w:r>
    </w:p>
    <w:p>
      <w:pPr>
        <w:spacing w:after="160" w:line="312" w:lineRule="auto"/>
      </w:pPr>
      <w:r>
        <w:rPr>
          <w:rFonts w:ascii="Calibri" w:hAnsi="Calibri"/>
          <w:b/>
          <w:sz w:val="22"/>
        </w:rPr>
        <w:t xml:space="preserve">Ms Lan: </w:t>
      </w:r>
      <w:r>
        <w:rPr>
          <w:rFonts w:ascii="Calibri" w:hAnsi="Calibri"/>
          <w:sz w:val="22"/>
        </w:rPr>
        <w:t xml:space="preserve">Could I split this payment between two cards?  </w:t>
      </w:r>
      <w:r>
        <w:rPr>
          <w:rFonts w:ascii="Calibri" w:hAnsi="Calibri"/>
          <w:i/>
          <w:sz w:val="22"/>
        </w:rPr>
        <w:t>Tôi thanh toán chia đôi qua hai thẻ được không?</w:t>
      </w:r>
    </w:p>
    <w:p>
      <w:pPr>
        <w:spacing w:after="160" w:line="312" w:lineRule="auto"/>
      </w:pPr>
      <w:r>
        <w:rPr>
          <w:rFonts w:ascii="Calibri" w:hAnsi="Calibri"/>
          <w:b/>
          <w:sz w:val="22"/>
        </w:rPr>
        <w:t xml:space="preserve">Mr Nathan: </w:t>
      </w:r>
      <w:r>
        <w:rPr>
          <w:rFonts w:ascii="Calibri" w:hAnsi="Calibri"/>
          <w:sz w:val="22"/>
        </w:rPr>
        <w:t xml:space="preserve">Sure, just tell me how much on each one.  </w:t>
      </w:r>
      <w:r>
        <w:rPr>
          <w:rFonts w:ascii="Calibri" w:hAnsi="Calibri"/>
          <w:i/>
          <w:sz w:val="22"/>
        </w:rPr>
        <w:t>Được chứ, chị cho tôi biết mỗi thẻ trả bao nhiêu.</w:t>
      </w:r>
    </w:p>
    <w:p>
      <w:pPr>
        <w:spacing w:after="160" w:line="312" w:lineRule="auto"/>
      </w:pPr>
      <w:r>
        <w:rPr>
          <w:rFonts w:ascii="Calibri" w:hAnsi="Calibri"/>
          <w:b/>
          <w:sz w:val="22"/>
        </w:rPr>
        <w:t xml:space="preserve">Ms Lan: </w:t>
      </w:r>
      <w:r>
        <w:rPr>
          <w:rFonts w:ascii="Calibri" w:hAnsi="Calibri"/>
          <w:sz w:val="22"/>
        </w:rPr>
        <w:t xml:space="preserve">Half on this one, and the rest on the other.  </w:t>
      </w:r>
      <w:r>
        <w:rPr>
          <w:rFonts w:ascii="Calibri" w:hAnsi="Calibri"/>
          <w:i/>
          <w:sz w:val="22"/>
        </w:rPr>
        <w:t>Một nửa qua thẻ này, phần còn lại qua thẻ kia.</w:t>
      </w:r>
    </w:p>
    <w:p>
      <w:pPr>
        <w:spacing w:after="160" w:line="312" w:lineRule="auto"/>
      </w:pPr>
      <w:r>
        <w:rPr>
          <w:rFonts w:ascii="Calibri" w:hAnsi="Calibri"/>
          <w:b/>
          <w:sz w:val="22"/>
        </w:rPr>
        <w:t xml:space="preserve">Ms Lan: </w:t>
      </w:r>
      <w:r>
        <w:rPr>
          <w:rFonts w:ascii="Calibri" w:hAnsi="Calibri"/>
          <w:sz w:val="22"/>
        </w:rPr>
        <w:t xml:space="preserve">These small shopping errands really add up during the week.  </w:t>
      </w:r>
      <w:r>
        <w:rPr>
          <w:rFonts w:ascii="Calibri" w:hAnsi="Calibri"/>
          <w:i/>
          <w:sz w:val="22"/>
        </w:rPr>
        <w:t>Những việc mua sắm nhỏ này thật ra cộng lại cũng nhiều trong tuần.</w:t>
      </w:r>
    </w:p>
    <w:p>
      <w:pPr>
        <w:spacing w:after="160" w:line="312" w:lineRule="auto"/>
      </w:pPr>
      <w:r>
        <w:rPr>
          <w:rFonts w:ascii="Calibri" w:hAnsi="Calibri"/>
          <w:b/>
          <w:sz w:val="22"/>
        </w:rPr>
        <w:t xml:space="preserve">Mr Nathan: </w:t>
      </w:r>
      <w:r>
        <w:rPr>
          <w:rFonts w:ascii="Calibri" w:hAnsi="Calibri"/>
          <w:sz w:val="22"/>
        </w:rPr>
        <w:t xml:space="preserve">They do, and it helps to have things go smoothly.  </w:t>
      </w:r>
      <w:r>
        <w:rPr>
          <w:rFonts w:ascii="Calibri" w:hAnsi="Calibri"/>
          <w:i/>
          <w:sz w:val="22"/>
        </w:rPr>
        <w:t>Đúng vậy, và mọi thứ suôn sẻ thì đỡ mệt hơn nhiều.</w:t>
      </w:r>
    </w:p>
    <w:p>
      <w:pPr>
        <w:spacing w:after="160" w:line="312" w:lineRule="auto"/>
      </w:pPr>
      <w:r>
        <w:rPr>
          <w:rFonts w:ascii="Calibri" w:hAnsi="Calibri"/>
          <w:b/>
          <w:sz w:val="22"/>
        </w:rPr>
        <w:t xml:space="preserve">Ms Lan: </w:t>
      </w:r>
      <w:r>
        <w:rPr>
          <w:rFonts w:ascii="Calibri" w:hAnsi="Calibri"/>
          <w:sz w:val="22"/>
        </w:rPr>
        <w:t xml:space="preserve">That is why a little patience always helps.  </w:t>
      </w:r>
      <w:r>
        <w:rPr>
          <w:rFonts w:ascii="Calibri" w:hAnsi="Calibri"/>
          <w:i/>
          <w:sz w:val="22"/>
        </w:rPr>
        <w:t>Vì vậy mà một chút kiên nhẫn luôn có ích.</w:t>
      </w:r>
    </w:p>
    <w:p>
      <w:pPr>
        <w:spacing w:after="160" w:line="312" w:lineRule="auto"/>
      </w:pPr>
      <w:r>
        <w:rPr>
          <w:rFonts w:ascii="Calibri" w:hAnsi="Calibri"/>
          <w:b/>
          <w:sz w:val="22"/>
        </w:rPr>
        <w:t xml:space="preserve">Mr Nathan: </w:t>
      </w:r>
      <w:r>
        <w:rPr>
          <w:rFonts w:ascii="Calibri" w:hAnsi="Calibri"/>
          <w:sz w:val="22"/>
        </w:rPr>
        <w:t xml:space="preserve">Well said, and a friendly face makes it easier too.  </w:t>
      </w:r>
      <w:r>
        <w:rPr>
          <w:rFonts w:ascii="Calibri" w:hAnsi="Calibri"/>
          <w:i/>
          <w:sz w:val="22"/>
        </w:rPr>
        <w:t>Chị nói đúng, có một gương mặt thân thiện cũng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0026</w:t>
            </w:r>
          </w:p>
        </w:tc>
        <w:tc>
          <w:tcPr>
            <w:tcW w:type="dxa" w:w="7824"/>
            <w:shd w:val="clear" w:color="auto" w:fill="D9E2F3"/>
          </w:tcPr>
          <w:p>
            <w:r>
              <w:rPr>
                <w:rFonts w:ascii="Arial" w:hAnsi="Arial"/>
                <w:b/>
                <w:color w:val="1F3864"/>
                <w:sz w:val="30"/>
              </w:rPr>
              <w:t>Recognising and Responding to a Routine Everyday Need Involving Clothing and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Karen are close friends who often help each other with small everyday clothing and personal item needs. Across many everyday moments -- a missing button, a stain on a shirt, choosing an outfit for the weather, tight shoes, a stuck zipper, hemming trousers, packing a suitcase, a hat blowing away, a lost glove, sunglasses misplaced, a belt too big, a scarf for cold weather, borrowing a jacket, dry cleaning, laundry drop-off, mismatched socks, a missing sock in the dryer, folding laundry, a perfume choice, a comb request, nail clippers, a handbag zipper stuck, a broken backpack strap, checking an ID card in a wallet, an ironing board, organising a closet, a raincoat for a storm, gloves for winter, a swimsuit for a trip, a school uniform, buttoning a coat, choosing jewellery for an event, a ring too tight, contact lenses versus glasses, a hair tie, applying sunscreen, a face mask, and finally why these small clothing and personal item needs matter so much in daily life -- one of them runs into a small everyday clothing need, and the other responds helpfully each time.</w:t>
      </w:r>
      <w:r>
        <w:rPr>
          <w:rFonts w:ascii="Calibri" w:hAnsi="Calibri"/>
          <w:i/>
          <w:sz w:val="19"/>
        </w:rPr>
        <w:t xml:space="preserve">  Chị Lan và chị Karen là đôi bạn thân, thường giúp đỡ nhau những nhu cầu nhỏ hằng ngày về quần áo và đồ dùng cá nhân. Qua nhiều khoảnh khắc đời thường -- một cái nút áo bị rơi, một vết bẩn trên áo, chọn trang phục theo thời tiết, giày chật, khóa kéo bị kẹt, sửa lai quần, xếp đồ vào vali, mũ bị gió thổi bay, mất một chiếc găng tay, thất lạc kính râm, thắt lưng quá rộng, khăn quàng cho trời lạnh, mượn áo khoác, giặt khô, gửi đồ giặt, tất không cùng đôi, một chiếc tất mất tích trong máy sấy, gấp quần áo, chọn nước hoa, xin mượn lược, kìm cắt móng tay, khóa kéo túi xách bị kẹt, dây ba lô bị đứt, kiểm tra thẻ căn cước trong ví, bàn ủi, sắp xếp tủ quần áo, áo mưa cho trời bão, găng tay mùa đông, đồ bơi cho chuyến đi, đồng phục học sinh, cài nút áo khoác, chọn trang sức cho một sự kiện, một chiếc nhẫn quá chật, kính áp tròng so với kính gọng, dây buộc tóc, thoa kem chống nắng, khẩu trang, và cuối cùng là vì sao những nhu cầu nhỏ về quần áo và đồ dùng cá nhân này lại quan trọng trong cuộc sống hằng ngày -- một người gặp phải một nhu cầu nhỏ về quần áo,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Karen, a button just fell off my shirt.  </w:t>
      </w:r>
      <w:r>
        <w:rPr>
          <w:rFonts w:ascii="Calibri" w:hAnsi="Calibri"/>
          <w:i/>
          <w:sz w:val="22"/>
        </w:rPr>
        <w:t>Chị Karen, nút áo của tôi vừa rớt rồi.</w:t>
      </w:r>
    </w:p>
    <w:p>
      <w:pPr>
        <w:spacing w:after="160" w:line="312" w:lineRule="auto"/>
      </w:pPr>
      <w:r>
        <w:rPr>
          <w:rFonts w:ascii="Calibri" w:hAnsi="Calibri"/>
          <w:b/>
          <w:sz w:val="22"/>
        </w:rPr>
        <w:t xml:space="preserve">Ms Karen: </w:t>
      </w:r>
      <w:r>
        <w:rPr>
          <w:rFonts w:ascii="Calibri" w:hAnsi="Calibri"/>
          <w:sz w:val="22"/>
        </w:rPr>
        <w:t xml:space="preserve">I have a needle and thread, let me sew it back on.  </w:t>
      </w:r>
      <w:r>
        <w:rPr>
          <w:rFonts w:ascii="Calibri" w:hAnsi="Calibri"/>
          <w:i/>
          <w:sz w:val="22"/>
        </w:rPr>
        <w:t>Tôi có kim chỉ, 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saves me a trip to the tailor.  </w:t>
      </w:r>
      <w:r>
        <w:rPr>
          <w:rFonts w:ascii="Calibri" w:hAnsi="Calibri"/>
          <w:i/>
          <w:sz w:val="22"/>
        </w:rPr>
        <w:t>Cảm ơn chị, vậy tôi khỏi phải đi thợ may.</w:t>
      </w:r>
    </w:p>
    <w:p>
      <w:pPr>
        <w:spacing w:after="160" w:line="312" w:lineRule="auto"/>
      </w:pPr>
      <w:r>
        <w:rPr>
          <w:rFonts w:ascii="Calibri" w:hAnsi="Calibri"/>
          <w:b/>
          <w:sz w:val="22"/>
        </w:rPr>
        <w:t xml:space="preserve">Ms Karen: </w:t>
      </w:r>
      <w:r>
        <w:rPr>
          <w:rFonts w:ascii="Calibri" w:hAnsi="Calibri"/>
          <w:sz w:val="22"/>
        </w:rPr>
        <w:t xml:space="preserve">There is a small stain on the back of your shirt.  </w:t>
      </w:r>
      <w:r>
        <w:rPr>
          <w:rFonts w:ascii="Calibri" w:hAnsi="Calibri"/>
          <w:i/>
          <w:sz w:val="22"/>
        </w:rPr>
        <w:t>Có một vết bẩn nhỏ ở lưng áo chị đấy.</w:t>
      </w:r>
    </w:p>
    <w:p>
      <w:pPr>
        <w:spacing w:after="160" w:line="312" w:lineRule="auto"/>
      </w:pPr>
      <w:r>
        <w:rPr>
          <w:rFonts w:ascii="Calibri" w:hAnsi="Calibri"/>
          <w:b/>
          <w:sz w:val="22"/>
        </w:rPr>
        <w:t xml:space="preserve">Ms Lan: </w:t>
      </w:r>
      <w:r>
        <w:rPr>
          <w:rFonts w:ascii="Calibri" w:hAnsi="Calibri"/>
          <w:sz w:val="22"/>
        </w:rPr>
        <w:t xml:space="preserve">Oh no, do you have anything to remove it?  </w:t>
      </w:r>
      <w:r>
        <w:rPr>
          <w:rFonts w:ascii="Calibri" w:hAnsi="Calibri"/>
          <w:i/>
          <w:sz w:val="22"/>
        </w:rPr>
        <w:t>Ôi không, chị có gì tẩy nó được không?</w:t>
      </w:r>
    </w:p>
    <w:p>
      <w:pPr>
        <w:spacing w:after="160" w:line="312" w:lineRule="auto"/>
      </w:pPr>
      <w:r>
        <w:rPr>
          <w:rFonts w:ascii="Calibri" w:hAnsi="Calibri"/>
          <w:b/>
          <w:sz w:val="22"/>
        </w:rPr>
        <w:t xml:space="preserve">Ms Karen: </w:t>
      </w:r>
      <w:r>
        <w:rPr>
          <w:rFonts w:ascii="Calibri" w:hAnsi="Calibri"/>
          <w:sz w:val="22"/>
        </w:rPr>
        <w:t xml:space="preserve">I have a stain stick right here in my bag.  </w:t>
      </w:r>
      <w:r>
        <w:rPr>
          <w:rFonts w:ascii="Calibri" w:hAnsi="Calibri"/>
          <w:i/>
          <w:sz w:val="22"/>
        </w:rPr>
        <w:t>Tôi có cây tẩy vết bẩn ngay trong túi đây.</w:t>
      </w:r>
    </w:p>
    <w:p>
      <w:pPr>
        <w:spacing w:after="160" w:line="312" w:lineRule="auto"/>
      </w:pPr>
      <w:r>
        <w:rPr>
          <w:rFonts w:ascii="Calibri" w:hAnsi="Calibri"/>
          <w:b/>
          <w:sz w:val="22"/>
        </w:rPr>
        <w:t xml:space="preserve">Ms Lan: </w:t>
      </w:r>
      <w:r>
        <w:rPr>
          <w:rFonts w:ascii="Calibri" w:hAnsi="Calibri"/>
          <w:sz w:val="22"/>
        </w:rPr>
        <w:t xml:space="preserve">What should I wear? It looks like it might rain.  </w:t>
      </w:r>
      <w:r>
        <w:rPr>
          <w:rFonts w:ascii="Calibri" w:hAnsi="Calibri"/>
          <w:i/>
          <w:sz w:val="22"/>
        </w:rPr>
        <w:t>Tôi nên mặc gì đây? Trông có vẻ sắp mưa.</w:t>
      </w:r>
    </w:p>
    <w:p>
      <w:pPr>
        <w:spacing w:after="160" w:line="312" w:lineRule="auto"/>
      </w:pPr>
      <w:r>
        <w:rPr>
          <w:rFonts w:ascii="Calibri" w:hAnsi="Calibri"/>
          <w:b/>
          <w:sz w:val="22"/>
        </w:rPr>
        <w:t xml:space="preserve">Ms Karen: </w:t>
      </w:r>
      <w:r>
        <w:rPr>
          <w:rFonts w:ascii="Calibri" w:hAnsi="Calibri"/>
          <w:sz w:val="22"/>
        </w:rPr>
        <w:t xml:space="preserve">Bring a light jacket just in case.  </w:t>
      </w:r>
      <w:r>
        <w:rPr>
          <w:rFonts w:ascii="Calibri" w:hAnsi="Calibri"/>
          <w:i/>
          <w:sz w:val="22"/>
        </w:rPr>
        <w:t>Chị mang theo áo khoác mỏng phòng khi cần.</w:t>
      </w:r>
    </w:p>
    <w:p>
      <w:pPr>
        <w:spacing w:after="160" w:line="312" w:lineRule="auto"/>
      </w:pPr>
      <w:r>
        <w:rPr>
          <w:rFonts w:ascii="Calibri" w:hAnsi="Calibri"/>
          <w:b/>
          <w:sz w:val="22"/>
        </w:rPr>
        <w:t xml:space="preserve">Ms Lan: </w:t>
      </w:r>
      <w:r>
        <w:rPr>
          <w:rFonts w:ascii="Calibri" w:hAnsi="Calibri"/>
          <w:sz w:val="22"/>
        </w:rPr>
        <w:t xml:space="preserve">Good idea, I will grab one now.  </w:t>
      </w:r>
      <w:r>
        <w:rPr>
          <w:rFonts w:ascii="Calibri" w:hAnsi="Calibri"/>
          <w:i/>
          <w:sz w:val="22"/>
        </w:rPr>
        <w:t>Ý hay đấy, tôi lấy ngay đây.</w:t>
      </w:r>
    </w:p>
    <w:p>
      <w:pPr>
        <w:spacing w:after="160" w:line="312" w:lineRule="auto"/>
      </w:pPr>
      <w:r>
        <w:rPr>
          <w:rFonts w:ascii="Calibri" w:hAnsi="Calibri"/>
          <w:b/>
          <w:sz w:val="22"/>
        </w:rPr>
        <w:t xml:space="preserve">Ms Karen: </w:t>
      </w:r>
      <w:r>
        <w:rPr>
          <w:rFonts w:ascii="Calibri" w:hAnsi="Calibri"/>
          <w:sz w:val="22"/>
        </w:rPr>
        <w:t xml:space="preserve">These new shoes feel a bit tight on me.  </w:t>
      </w:r>
      <w:r>
        <w:rPr>
          <w:rFonts w:ascii="Calibri" w:hAnsi="Calibri"/>
          <w:i/>
          <w:sz w:val="22"/>
        </w:rPr>
        <w:t>Đôi giày mới này tôi mang thấy hơi chật.</w:t>
      </w:r>
    </w:p>
    <w:p>
      <w:pPr>
        <w:spacing w:after="160" w:line="312" w:lineRule="auto"/>
      </w:pPr>
      <w:r>
        <w:rPr>
          <w:rFonts w:ascii="Calibri" w:hAnsi="Calibri"/>
          <w:b/>
          <w:sz w:val="22"/>
        </w:rPr>
        <w:t xml:space="preserve">Ms Lan: </w:t>
      </w:r>
      <w:r>
        <w:rPr>
          <w:rFonts w:ascii="Calibri" w:hAnsi="Calibri"/>
          <w:sz w:val="22"/>
        </w:rPr>
        <w:t xml:space="preserve">They usually stretch a little after a few wears.  </w:t>
      </w:r>
      <w:r>
        <w:rPr>
          <w:rFonts w:ascii="Calibri" w:hAnsi="Calibri"/>
          <w:i/>
          <w:sz w:val="22"/>
        </w:rPr>
        <w:t>Thường thì mang vài lần sẽ giãn ra thôi.</w:t>
      </w:r>
    </w:p>
    <w:p>
      <w:pPr>
        <w:spacing w:after="160" w:line="312" w:lineRule="auto"/>
      </w:pPr>
      <w:r>
        <w:rPr>
          <w:rFonts w:ascii="Calibri" w:hAnsi="Calibri"/>
          <w:b/>
          <w:sz w:val="22"/>
        </w:rPr>
        <w:t xml:space="preserve">Ms Karen: </w:t>
      </w:r>
      <w:r>
        <w:rPr>
          <w:rFonts w:ascii="Calibri" w:hAnsi="Calibri"/>
          <w:sz w:val="22"/>
        </w:rPr>
        <w:t xml:space="preserve">I hope so, they look great otherwise.  </w:t>
      </w:r>
      <w:r>
        <w:rPr>
          <w:rFonts w:ascii="Calibri" w:hAnsi="Calibri"/>
          <w:i/>
          <w:sz w:val="22"/>
        </w:rPr>
        <w:t>Mong là vậy, ngoài ra thì trông đẹp lắm.</w:t>
      </w:r>
    </w:p>
    <w:p>
      <w:pPr>
        <w:spacing w:after="160" w:line="312" w:lineRule="auto"/>
      </w:pPr>
      <w:r>
        <w:rPr>
          <w:rFonts w:ascii="Calibri" w:hAnsi="Calibri"/>
          <w:b/>
          <w:sz w:val="22"/>
        </w:rPr>
        <w:t xml:space="preserve">Ms Lan: </w:t>
      </w:r>
      <w:r>
        <w:rPr>
          <w:rFonts w:ascii="Calibri" w:hAnsi="Calibri"/>
          <w:sz w:val="22"/>
        </w:rPr>
        <w:t xml:space="preserve">My zipper seems to be stuck, could you help?  </w:t>
      </w:r>
      <w:r>
        <w:rPr>
          <w:rFonts w:ascii="Calibri" w:hAnsi="Calibri"/>
          <w:i/>
          <w:sz w:val="22"/>
        </w:rPr>
        <w:t>Khóa kéo của tôi hình như bị kẹt, chị giúp được không?</w:t>
      </w:r>
    </w:p>
    <w:p>
      <w:pPr>
        <w:spacing w:after="160" w:line="312" w:lineRule="auto"/>
      </w:pPr>
      <w:r>
        <w:rPr>
          <w:rFonts w:ascii="Calibri" w:hAnsi="Calibri"/>
          <w:b/>
          <w:sz w:val="22"/>
        </w:rPr>
        <w:t xml:space="preserve">Ms Karen: </w:t>
      </w:r>
      <w:r>
        <w:rPr>
          <w:rFonts w:ascii="Calibri" w:hAnsi="Calibri"/>
          <w:sz w:val="22"/>
        </w:rPr>
        <w:t xml:space="preserve">Let me try, sometimes it just needs a gentle pull.  </w:t>
      </w:r>
      <w:r>
        <w:rPr>
          <w:rFonts w:ascii="Calibri" w:hAnsi="Calibri"/>
          <w:i/>
          <w:sz w:val="22"/>
        </w:rPr>
        <w:t>Để tôi thử, đôi khi chỉ cần kéo nhẹ thôi.</w:t>
      </w:r>
    </w:p>
    <w:p>
      <w:pPr>
        <w:spacing w:after="160" w:line="312" w:lineRule="auto"/>
      </w:pPr>
      <w:r>
        <w:rPr>
          <w:rFonts w:ascii="Calibri" w:hAnsi="Calibri"/>
          <w:b/>
          <w:sz w:val="22"/>
        </w:rPr>
        <w:t xml:space="preserve">Ms Lan: </w:t>
      </w:r>
      <w:r>
        <w:rPr>
          <w:rFonts w:ascii="Calibri" w:hAnsi="Calibri"/>
          <w:sz w:val="22"/>
        </w:rPr>
        <w:t xml:space="preserve">There it goes, thank you.  </w:t>
      </w:r>
      <w:r>
        <w:rPr>
          <w:rFonts w:ascii="Calibri" w:hAnsi="Calibri"/>
          <w:i/>
          <w:sz w:val="22"/>
        </w:rPr>
        <w:t>Được rồi đấy, cảm ơn chị.</w:t>
      </w:r>
    </w:p>
    <w:p>
      <w:pPr>
        <w:spacing w:after="160" w:line="312" w:lineRule="auto"/>
      </w:pPr>
      <w:r>
        <w:rPr>
          <w:rFonts w:ascii="Calibri" w:hAnsi="Calibri"/>
          <w:b/>
          <w:sz w:val="22"/>
        </w:rPr>
        <w:t xml:space="preserve">Ms Karen: </w:t>
      </w:r>
      <w:r>
        <w:rPr>
          <w:rFonts w:ascii="Calibri" w:hAnsi="Calibri"/>
          <w:sz w:val="22"/>
        </w:rPr>
        <w:t xml:space="preserve">These trousers are a little too long for me.  </w:t>
      </w:r>
      <w:r>
        <w:rPr>
          <w:rFonts w:ascii="Calibri" w:hAnsi="Calibri"/>
          <w:i/>
          <w:sz w:val="22"/>
        </w:rPr>
        <w:t>Cái quần này với tôi hơi dài.</w:t>
      </w:r>
    </w:p>
    <w:p>
      <w:pPr>
        <w:spacing w:after="160" w:line="312" w:lineRule="auto"/>
      </w:pPr>
      <w:r>
        <w:rPr>
          <w:rFonts w:ascii="Calibri" w:hAnsi="Calibri"/>
          <w:b/>
          <w:sz w:val="22"/>
        </w:rPr>
        <w:t xml:space="preserve">Ms Lan: </w:t>
      </w:r>
      <w:r>
        <w:rPr>
          <w:rFonts w:ascii="Calibri" w:hAnsi="Calibri"/>
          <w:sz w:val="22"/>
        </w:rPr>
        <w:t xml:space="preserve">You could get them hemmed at the shop nearby.  </w:t>
      </w:r>
      <w:r>
        <w:rPr>
          <w:rFonts w:ascii="Calibri" w:hAnsi="Calibri"/>
          <w:i/>
          <w:sz w:val="22"/>
        </w:rPr>
        <w:t>Chị có thể mang ra tiệm gần đây để sửa lai.</w:t>
      </w:r>
    </w:p>
    <w:p>
      <w:pPr>
        <w:spacing w:after="160" w:line="312" w:lineRule="auto"/>
      </w:pPr>
      <w:r>
        <w:rPr>
          <w:rFonts w:ascii="Calibri" w:hAnsi="Calibri"/>
          <w:b/>
          <w:sz w:val="22"/>
        </w:rPr>
        <w:t xml:space="preserve">Ms Karen: </w:t>
      </w:r>
      <w:r>
        <w:rPr>
          <w:rFonts w:ascii="Calibri" w:hAnsi="Calibri"/>
          <w:sz w:val="22"/>
        </w:rPr>
        <w:t xml:space="preserve">Good idea, I will drop them off tomorrow.  </w:t>
      </w:r>
      <w:r>
        <w:rPr>
          <w:rFonts w:ascii="Calibri" w:hAnsi="Calibri"/>
          <w:i/>
          <w:sz w:val="22"/>
        </w:rPr>
        <w:t>Ý hay đấy, mai tôi mang ra.</w:t>
      </w:r>
    </w:p>
    <w:p>
      <w:pPr>
        <w:spacing w:after="160" w:line="312" w:lineRule="auto"/>
      </w:pPr>
      <w:r>
        <w:rPr>
          <w:rFonts w:ascii="Calibri" w:hAnsi="Calibri"/>
          <w:b/>
          <w:sz w:val="22"/>
        </w:rPr>
        <w:t xml:space="preserve">Ms Lan: </w:t>
      </w:r>
      <w:r>
        <w:rPr>
          <w:rFonts w:ascii="Calibri" w:hAnsi="Calibri"/>
          <w:sz w:val="22"/>
        </w:rPr>
        <w:t xml:space="preserve">Could you help me pack my suitcase for the trip?  </w:t>
      </w:r>
      <w:r>
        <w:rPr>
          <w:rFonts w:ascii="Calibri" w:hAnsi="Calibri"/>
          <w:i/>
          <w:sz w:val="22"/>
        </w:rPr>
        <w:t>Chị giúp tôi xếp đồ vào vali cho chuyến đi được không?</w:t>
      </w:r>
    </w:p>
    <w:p>
      <w:pPr>
        <w:spacing w:after="160" w:line="312" w:lineRule="auto"/>
      </w:pPr>
      <w:r>
        <w:rPr>
          <w:rFonts w:ascii="Calibri" w:hAnsi="Calibri"/>
          <w:b/>
          <w:sz w:val="22"/>
        </w:rPr>
        <w:t xml:space="preserve">Ms Karen: </w:t>
      </w:r>
      <w:r>
        <w:rPr>
          <w:rFonts w:ascii="Calibri" w:hAnsi="Calibri"/>
          <w:sz w:val="22"/>
        </w:rPr>
        <w:t xml:space="preserve">Of course, what do you still need to pack?  </w:t>
      </w:r>
      <w:r>
        <w:rPr>
          <w:rFonts w:ascii="Calibri" w:hAnsi="Calibri"/>
          <w:i/>
          <w:sz w:val="22"/>
        </w:rPr>
        <w:t>Được chứ, chị còn cần xếp những gì nữa?</w:t>
      </w:r>
    </w:p>
    <w:p>
      <w:pPr>
        <w:spacing w:after="160" w:line="312" w:lineRule="auto"/>
      </w:pPr>
      <w:r>
        <w:rPr>
          <w:rFonts w:ascii="Calibri" w:hAnsi="Calibri"/>
          <w:b/>
          <w:sz w:val="22"/>
        </w:rPr>
        <w:t xml:space="preserve">Ms Lan: </w:t>
      </w:r>
      <w:r>
        <w:rPr>
          <w:rFonts w:ascii="Calibri" w:hAnsi="Calibri"/>
          <w:sz w:val="22"/>
        </w:rPr>
        <w:t xml:space="preserve">Just my toiletries and a few more shirts.  </w:t>
      </w:r>
      <w:r>
        <w:rPr>
          <w:rFonts w:ascii="Calibri" w:hAnsi="Calibri"/>
          <w:i/>
          <w:sz w:val="22"/>
        </w:rPr>
        <w:t>Chỉ còn đồ vệ sinh cá nhân và vài cái áo nữa thôi.</w:t>
      </w:r>
    </w:p>
    <w:p>
      <w:pPr>
        <w:spacing w:after="160" w:line="312" w:lineRule="auto"/>
      </w:pPr>
      <w:r>
        <w:rPr>
          <w:rFonts w:ascii="Calibri" w:hAnsi="Calibri"/>
          <w:b/>
          <w:sz w:val="22"/>
        </w:rPr>
        <w:t xml:space="preserve">Ms Karen: </w:t>
      </w:r>
      <w:r>
        <w:rPr>
          <w:rFonts w:ascii="Calibri" w:hAnsi="Calibri"/>
          <w:sz w:val="22"/>
        </w:rPr>
        <w:t xml:space="preserve">Careful, the wind almost blew your hat away!  </w:t>
      </w:r>
      <w:r>
        <w:rPr>
          <w:rFonts w:ascii="Calibri" w:hAnsi="Calibri"/>
          <w:i/>
          <w:sz w:val="22"/>
        </w:rPr>
        <w:t>Cẩn thận, gió suýt thổi bay mũ của chị rồi!</w:t>
      </w:r>
    </w:p>
    <w:p>
      <w:pPr>
        <w:spacing w:after="160" w:line="312" w:lineRule="auto"/>
      </w:pPr>
      <w:r>
        <w:rPr>
          <w:rFonts w:ascii="Calibri" w:hAnsi="Calibri"/>
          <w:b/>
          <w:sz w:val="22"/>
        </w:rPr>
        <w:t xml:space="preserve">Ms Lan: </w:t>
      </w:r>
      <w:r>
        <w:rPr>
          <w:rFonts w:ascii="Calibri" w:hAnsi="Calibri"/>
          <w:sz w:val="22"/>
        </w:rPr>
        <w:t xml:space="preserve">Oh, thank goodness I caught it in time.  </w:t>
      </w:r>
      <w:r>
        <w:rPr>
          <w:rFonts w:ascii="Calibri" w:hAnsi="Calibri"/>
          <w:i/>
          <w:sz w:val="22"/>
        </w:rPr>
        <w:t>Ôi, may quá tôi giữ kịp.</w:t>
      </w:r>
    </w:p>
    <w:p>
      <w:pPr>
        <w:spacing w:after="160" w:line="312" w:lineRule="auto"/>
      </w:pPr>
      <w:r>
        <w:rPr>
          <w:rFonts w:ascii="Calibri" w:hAnsi="Calibri"/>
          <w:b/>
          <w:sz w:val="22"/>
        </w:rPr>
        <w:t xml:space="preserve">Ms Karen: </w:t>
      </w:r>
      <w:r>
        <w:rPr>
          <w:rFonts w:ascii="Calibri" w:hAnsi="Calibri"/>
          <w:sz w:val="22"/>
        </w:rPr>
        <w:t xml:space="preserve">That was close, hold onto it tightly.  </w:t>
      </w:r>
      <w:r>
        <w:rPr>
          <w:rFonts w:ascii="Calibri" w:hAnsi="Calibri"/>
          <w:i/>
          <w:sz w:val="22"/>
        </w:rPr>
        <w:t>Suýt nữa thì mất rồi, chị giữ chặt vào nhé.</w:t>
      </w:r>
    </w:p>
    <w:p>
      <w:pPr>
        <w:spacing w:after="160" w:line="312" w:lineRule="auto"/>
      </w:pPr>
      <w:r>
        <w:rPr>
          <w:rFonts w:ascii="Calibri" w:hAnsi="Calibri"/>
          <w:b/>
          <w:sz w:val="22"/>
        </w:rPr>
        <w:t xml:space="preserve">Ms Lan: </w:t>
      </w:r>
      <w:r>
        <w:rPr>
          <w:rFonts w:ascii="Calibri" w:hAnsi="Calibri"/>
          <w:sz w:val="22"/>
        </w:rPr>
        <w:t xml:space="preserve">I think I have lost one of my gloves.  </w:t>
      </w:r>
      <w:r>
        <w:rPr>
          <w:rFonts w:ascii="Calibri" w:hAnsi="Calibri"/>
          <w:i/>
          <w:sz w:val="22"/>
        </w:rPr>
        <w:t>Hình như tôi làm mất một chiếc găng tay rồi.</w:t>
      </w:r>
    </w:p>
    <w:p>
      <w:pPr>
        <w:spacing w:after="160" w:line="312" w:lineRule="auto"/>
      </w:pPr>
      <w:r>
        <w:rPr>
          <w:rFonts w:ascii="Calibri" w:hAnsi="Calibri"/>
          <w:b/>
          <w:sz w:val="22"/>
        </w:rPr>
        <w:t xml:space="preserve">Ms Karen: </w:t>
      </w:r>
      <w:r>
        <w:rPr>
          <w:rFonts w:ascii="Calibri" w:hAnsi="Calibri"/>
          <w:sz w:val="22"/>
        </w:rPr>
        <w:t xml:space="preserve">Let us check back where we were sitting.  </w:t>
      </w:r>
      <w:r>
        <w:rPr>
          <w:rFonts w:ascii="Calibri" w:hAnsi="Calibri"/>
          <w:i/>
          <w:sz w:val="22"/>
        </w:rPr>
        <w:t>Mình quay lại chỗ ngồi lúc nãy xem thử.</w:t>
      </w:r>
    </w:p>
    <w:p>
      <w:pPr>
        <w:spacing w:after="160" w:line="312" w:lineRule="auto"/>
      </w:pPr>
      <w:r>
        <w:rPr>
          <w:rFonts w:ascii="Calibri" w:hAnsi="Calibri"/>
          <w:b/>
          <w:sz w:val="22"/>
        </w:rPr>
        <w:t xml:space="preserve">Ms Lan: </w:t>
      </w:r>
      <w:r>
        <w:rPr>
          <w:rFonts w:ascii="Calibri" w:hAnsi="Calibri"/>
          <w:sz w:val="22"/>
        </w:rPr>
        <w:t xml:space="preserve">Found it, it must have fallen under the chair.  </w:t>
      </w:r>
      <w:r>
        <w:rPr>
          <w:rFonts w:ascii="Calibri" w:hAnsi="Calibri"/>
          <w:i/>
          <w:sz w:val="22"/>
        </w:rPr>
        <w:t>Tìm thấy rồi, chắc rớt xuống dưới ghế.</w:t>
      </w:r>
    </w:p>
    <w:p>
      <w:pPr>
        <w:spacing w:after="160" w:line="312" w:lineRule="auto"/>
      </w:pPr>
      <w:r>
        <w:rPr>
          <w:rFonts w:ascii="Calibri" w:hAnsi="Calibri"/>
          <w:b/>
          <w:sz w:val="22"/>
        </w:rPr>
        <w:t xml:space="preserve">Ms Karen: </w:t>
      </w:r>
      <w:r>
        <w:rPr>
          <w:rFonts w:ascii="Calibri" w:hAnsi="Calibri"/>
          <w:sz w:val="22"/>
        </w:rPr>
        <w:t xml:space="preserve">Have you seen my sunglasses anywhere?  </w:t>
      </w:r>
      <w:r>
        <w:rPr>
          <w:rFonts w:ascii="Calibri" w:hAnsi="Calibri"/>
          <w:i/>
          <w:sz w:val="22"/>
        </w:rPr>
        <w:t>Chị có thấy kính râm của tôi ở đâu không?</w:t>
      </w:r>
    </w:p>
    <w:p>
      <w:pPr>
        <w:spacing w:after="160" w:line="312" w:lineRule="auto"/>
      </w:pPr>
      <w:r>
        <w:rPr>
          <w:rFonts w:ascii="Calibri" w:hAnsi="Calibri"/>
          <w:b/>
          <w:sz w:val="22"/>
        </w:rPr>
        <w:t xml:space="preserve">Ms Lan: </w:t>
      </w:r>
      <w:r>
        <w:rPr>
          <w:rFonts w:ascii="Calibri" w:hAnsi="Calibri"/>
          <w:sz w:val="22"/>
        </w:rPr>
        <w:t xml:space="preserve">They are right there, on top of your bag.  </w:t>
      </w:r>
      <w:r>
        <w:rPr>
          <w:rFonts w:ascii="Calibri" w:hAnsi="Calibri"/>
          <w:i/>
          <w:sz w:val="22"/>
        </w:rPr>
        <w:t>Nó ở ngay đó, trên đầu túi xách của chị.</w:t>
      </w:r>
    </w:p>
    <w:p>
      <w:pPr>
        <w:spacing w:after="160" w:line="312" w:lineRule="auto"/>
      </w:pPr>
      <w:r>
        <w:rPr>
          <w:rFonts w:ascii="Calibri" w:hAnsi="Calibri"/>
          <w:b/>
          <w:sz w:val="22"/>
        </w:rPr>
        <w:t xml:space="preserve">Ms Karen: </w:t>
      </w:r>
      <w:r>
        <w:rPr>
          <w:rFonts w:ascii="Calibri" w:hAnsi="Calibri"/>
          <w:sz w:val="22"/>
        </w:rPr>
        <w:t xml:space="preserve">Ah, right in front of me the whole time.  </w:t>
      </w:r>
      <w:r>
        <w:rPr>
          <w:rFonts w:ascii="Calibri" w:hAnsi="Calibri"/>
          <w:i/>
          <w:sz w:val="22"/>
        </w:rPr>
        <w:t>À, ngay trước mặt tôi suốt mà không thấy.</w:t>
      </w:r>
    </w:p>
    <w:p>
      <w:pPr>
        <w:spacing w:after="160" w:line="312" w:lineRule="auto"/>
      </w:pPr>
      <w:r>
        <w:rPr>
          <w:rFonts w:ascii="Calibri" w:hAnsi="Calibri"/>
          <w:b/>
          <w:sz w:val="22"/>
        </w:rPr>
        <w:t xml:space="preserve">Ms Lan: </w:t>
      </w:r>
      <w:r>
        <w:rPr>
          <w:rFonts w:ascii="Calibri" w:hAnsi="Calibri"/>
          <w:sz w:val="22"/>
        </w:rPr>
        <w:t xml:space="preserve">This belt is a bit too big for these trousers.  </w:t>
      </w:r>
      <w:r>
        <w:rPr>
          <w:rFonts w:ascii="Calibri" w:hAnsi="Calibri"/>
          <w:i/>
          <w:sz w:val="22"/>
        </w:rPr>
        <w:t>Cái thắt lưng này hơi rộng so với quần này.</w:t>
      </w:r>
    </w:p>
    <w:p>
      <w:pPr>
        <w:spacing w:after="160" w:line="312" w:lineRule="auto"/>
      </w:pPr>
      <w:r>
        <w:rPr>
          <w:rFonts w:ascii="Calibri" w:hAnsi="Calibri"/>
          <w:b/>
          <w:sz w:val="22"/>
        </w:rPr>
        <w:t xml:space="preserve">Ms Karen: </w:t>
      </w:r>
      <w:r>
        <w:rPr>
          <w:rFonts w:ascii="Calibri" w:hAnsi="Calibri"/>
          <w:sz w:val="22"/>
        </w:rPr>
        <w:t xml:space="preserve">You could add another hole with a punch tool.  </w:t>
      </w:r>
      <w:r>
        <w:rPr>
          <w:rFonts w:ascii="Calibri" w:hAnsi="Calibri"/>
          <w:i/>
          <w:sz w:val="22"/>
        </w:rPr>
        <w:t>Chị có thể đục thêm một lỗ nữa với dụng cụ đục lỗ.</w:t>
      </w:r>
    </w:p>
    <w:p>
      <w:pPr>
        <w:spacing w:after="160" w:line="312" w:lineRule="auto"/>
      </w:pPr>
      <w:r>
        <w:rPr>
          <w:rFonts w:ascii="Calibri" w:hAnsi="Calibri"/>
          <w:b/>
          <w:sz w:val="22"/>
        </w:rPr>
        <w:t xml:space="preserve">Ms Lan: </w:t>
      </w:r>
      <w:r>
        <w:rPr>
          <w:rFonts w:ascii="Calibri" w:hAnsi="Calibri"/>
          <w:sz w:val="22"/>
        </w:rPr>
        <w:t xml:space="preserve">That should work well, thank you.  </w:t>
      </w:r>
      <w:r>
        <w:rPr>
          <w:rFonts w:ascii="Calibri" w:hAnsi="Calibri"/>
          <w:i/>
          <w:sz w:val="22"/>
        </w:rPr>
        <w:t>Vậy chắc ổn đấy, cảm ơn chị.</w:t>
      </w:r>
    </w:p>
    <w:p>
      <w:pPr>
        <w:spacing w:after="160" w:line="312" w:lineRule="auto"/>
      </w:pPr>
      <w:r>
        <w:rPr>
          <w:rFonts w:ascii="Calibri" w:hAnsi="Calibri"/>
          <w:b/>
          <w:sz w:val="22"/>
        </w:rPr>
        <w:t xml:space="preserve">Ms Karen: </w:t>
      </w:r>
      <w:r>
        <w:rPr>
          <w:rFonts w:ascii="Calibri" w:hAnsi="Calibri"/>
          <w:sz w:val="22"/>
        </w:rPr>
        <w:t xml:space="preserve">It is getting colder, do you have a scarf?  </w:t>
      </w:r>
      <w:r>
        <w:rPr>
          <w:rFonts w:ascii="Calibri" w:hAnsi="Calibri"/>
          <w:i/>
          <w:sz w:val="22"/>
        </w:rPr>
        <w:t>Trời lạnh dần rồi, chị có khăn quàng cổ không?</w:t>
      </w:r>
    </w:p>
    <w:p>
      <w:pPr>
        <w:spacing w:after="160" w:line="312" w:lineRule="auto"/>
      </w:pPr>
      <w:r>
        <w:rPr>
          <w:rFonts w:ascii="Calibri" w:hAnsi="Calibri"/>
          <w:b/>
          <w:sz w:val="22"/>
        </w:rPr>
        <w:t xml:space="preserve">Ms Lan: </w:t>
      </w:r>
      <w:r>
        <w:rPr>
          <w:rFonts w:ascii="Calibri" w:hAnsi="Calibri"/>
          <w:sz w:val="22"/>
        </w:rPr>
        <w:t xml:space="preserve">Yes, I always keep one in my bag now.  </w:t>
      </w:r>
      <w:r>
        <w:rPr>
          <w:rFonts w:ascii="Calibri" w:hAnsi="Calibri"/>
          <w:i/>
          <w:sz w:val="22"/>
        </w:rPr>
        <w:t>Có chứ, giờ tôi luôn để một cái trong túi.</w:t>
      </w:r>
    </w:p>
    <w:p>
      <w:pPr>
        <w:spacing w:after="160" w:line="312" w:lineRule="auto"/>
      </w:pPr>
      <w:r>
        <w:rPr>
          <w:rFonts w:ascii="Calibri" w:hAnsi="Calibri"/>
          <w:b/>
          <w:sz w:val="22"/>
        </w:rPr>
        <w:t xml:space="preserve">Ms Karen: </w:t>
      </w:r>
      <w:r>
        <w:rPr>
          <w:rFonts w:ascii="Calibri" w:hAnsi="Calibri"/>
          <w:sz w:val="22"/>
        </w:rPr>
        <w:t xml:space="preserve">That is smart, I should do the same.  </w:t>
      </w:r>
      <w:r>
        <w:rPr>
          <w:rFonts w:ascii="Calibri" w:hAnsi="Calibri"/>
          <w:i/>
          <w:sz w:val="22"/>
        </w:rPr>
        <w:t>Vậy khôn ngoan đấy, tôi cũng nên làm vậy.</w:t>
      </w:r>
    </w:p>
    <w:p>
      <w:pPr>
        <w:spacing w:after="160" w:line="312" w:lineRule="auto"/>
      </w:pPr>
      <w:r>
        <w:rPr>
          <w:rFonts w:ascii="Calibri" w:hAnsi="Calibri"/>
          <w:b/>
          <w:sz w:val="22"/>
        </w:rPr>
        <w:t xml:space="preserve">Ms Lan: </w:t>
      </w:r>
      <w:r>
        <w:rPr>
          <w:rFonts w:ascii="Calibri" w:hAnsi="Calibri"/>
          <w:sz w:val="22"/>
        </w:rPr>
        <w:t xml:space="preserve">Could I borrow a jacket, mine is at the cleaners?  </w:t>
      </w:r>
      <w:r>
        <w:rPr>
          <w:rFonts w:ascii="Calibri" w:hAnsi="Calibri"/>
          <w:i/>
          <w:sz w:val="22"/>
        </w:rPr>
        <w:t>Tôi mượn áo khoác được không, áo của tôi đang giặt khô?</w:t>
      </w:r>
    </w:p>
    <w:p>
      <w:pPr>
        <w:spacing w:after="160" w:line="312" w:lineRule="auto"/>
      </w:pPr>
      <w:r>
        <w:rPr>
          <w:rFonts w:ascii="Calibri" w:hAnsi="Calibri"/>
          <w:b/>
          <w:sz w:val="22"/>
        </w:rPr>
        <w:t xml:space="preserve">Ms Karen: </w:t>
      </w:r>
      <w:r>
        <w:rPr>
          <w:rFonts w:ascii="Calibri" w:hAnsi="Calibri"/>
          <w:sz w:val="22"/>
        </w:rPr>
        <w:t xml:space="preserve">Sure, take this one, it should fit you.  </w:t>
      </w:r>
      <w:r>
        <w:rPr>
          <w:rFonts w:ascii="Calibri" w:hAnsi="Calibri"/>
          <w:i/>
          <w:sz w:val="22"/>
        </w:rPr>
        <w:t>Được chứ, chị lấy cái này, chắc vừa với chị đấy.</w:t>
      </w:r>
    </w:p>
    <w:p>
      <w:pPr>
        <w:spacing w:after="160" w:line="312" w:lineRule="auto"/>
      </w:pPr>
      <w:r>
        <w:rPr>
          <w:rFonts w:ascii="Calibri" w:hAnsi="Calibri"/>
          <w:b/>
          <w:sz w:val="22"/>
        </w:rPr>
        <w:t xml:space="preserve">Ms Lan: </w:t>
      </w:r>
      <w:r>
        <w:rPr>
          <w:rFonts w:ascii="Calibri" w:hAnsi="Calibri"/>
          <w:sz w:val="22"/>
        </w:rPr>
        <w:t xml:space="preserve">Perfect, thanks for saving me today.  </w:t>
      </w:r>
      <w:r>
        <w:rPr>
          <w:rFonts w:ascii="Calibri" w:hAnsi="Calibri"/>
          <w:i/>
          <w:sz w:val="22"/>
        </w:rPr>
        <w:t>Tuyệt quá, cảm ơn chị đã cứu tôi hôm nay.</w:t>
      </w:r>
    </w:p>
    <w:p>
      <w:pPr>
        <w:spacing w:after="160" w:line="312" w:lineRule="auto"/>
      </w:pPr>
      <w:r>
        <w:rPr>
          <w:rFonts w:ascii="Calibri" w:hAnsi="Calibri"/>
          <w:b/>
          <w:sz w:val="22"/>
        </w:rPr>
        <w:t xml:space="preserve">Ms Karen: </w:t>
      </w:r>
      <w:r>
        <w:rPr>
          <w:rFonts w:ascii="Calibri" w:hAnsi="Calibri"/>
          <w:sz w:val="22"/>
        </w:rPr>
        <w:t xml:space="preserve">Did you drop off your coat at the dry cleaners?  </w:t>
      </w:r>
      <w:r>
        <w:rPr>
          <w:rFonts w:ascii="Calibri" w:hAnsi="Calibri"/>
          <w:i/>
          <w:sz w:val="22"/>
        </w:rPr>
        <w:t>Chị mang áo khoác ra tiệm giặt khô chưa?</w:t>
      </w:r>
    </w:p>
    <w:p>
      <w:pPr>
        <w:spacing w:after="160" w:line="312" w:lineRule="auto"/>
      </w:pPr>
      <w:r>
        <w:rPr>
          <w:rFonts w:ascii="Calibri" w:hAnsi="Calibri"/>
          <w:b/>
          <w:sz w:val="22"/>
        </w:rPr>
        <w:t xml:space="preserve">Ms Lan: </w:t>
      </w:r>
      <w:r>
        <w:rPr>
          <w:rFonts w:ascii="Calibri" w:hAnsi="Calibri"/>
          <w:sz w:val="22"/>
        </w:rPr>
        <w:t xml:space="preserve">Yes, I will pick it up on Friday.  </w:t>
      </w:r>
      <w:r>
        <w:rPr>
          <w:rFonts w:ascii="Calibri" w:hAnsi="Calibri"/>
          <w:i/>
          <w:sz w:val="22"/>
        </w:rPr>
        <w:t>Rồi, thứ sáu tôi sẽ lấy về.</w:t>
      </w:r>
    </w:p>
    <w:p>
      <w:pPr>
        <w:spacing w:after="160" w:line="312" w:lineRule="auto"/>
      </w:pPr>
      <w:r>
        <w:rPr>
          <w:rFonts w:ascii="Calibri" w:hAnsi="Calibri"/>
          <w:b/>
          <w:sz w:val="22"/>
        </w:rPr>
        <w:t xml:space="preserve">Ms Karen: </w:t>
      </w:r>
      <w:r>
        <w:rPr>
          <w:rFonts w:ascii="Calibri" w:hAnsi="Calibri"/>
          <w:sz w:val="22"/>
        </w:rPr>
        <w:t xml:space="preserve">Good, it should be ready by then.  </w:t>
      </w:r>
      <w:r>
        <w:rPr>
          <w:rFonts w:ascii="Calibri" w:hAnsi="Calibri"/>
          <w:i/>
          <w:sz w:val="22"/>
        </w:rPr>
        <w:t>Tốt, chắc đến lúc đó là xong rồi.</w:t>
      </w:r>
    </w:p>
    <w:p>
      <w:pPr>
        <w:spacing w:after="160" w:line="312" w:lineRule="auto"/>
      </w:pPr>
      <w:r>
        <w:rPr>
          <w:rFonts w:ascii="Calibri" w:hAnsi="Calibri"/>
          <w:b/>
          <w:sz w:val="22"/>
        </w:rPr>
        <w:t xml:space="preserve">Ms Lan: </w:t>
      </w:r>
      <w:r>
        <w:rPr>
          <w:rFonts w:ascii="Calibri" w:hAnsi="Calibri"/>
          <w:sz w:val="22"/>
        </w:rPr>
        <w:t xml:space="preserve">I need to drop this laundry off before it closes.  </w:t>
      </w:r>
      <w:r>
        <w:rPr>
          <w:rFonts w:ascii="Calibri" w:hAnsi="Calibri"/>
          <w:i/>
          <w:sz w:val="22"/>
        </w:rPr>
        <w:t>Tôi cần mang đồ giặt đi trước khi tiệm đóng cửa.</w:t>
      </w:r>
    </w:p>
    <w:p>
      <w:pPr>
        <w:spacing w:after="160" w:line="312" w:lineRule="auto"/>
      </w:pPr>
      <w:r>
        <w:rPr>
          <w:rFonts w:ascii="Calibri" w:hAnsi="Calibri"/>
          <w:b/>
          <w:sz w:val="22"/>
        </w:rPr>
        <w:t xml:space="preserve">Ms Karen: </w:t>
      </w:r>
      <w:r>
        <w:rPr>
          <w:rFonts w:ascii="Calibri" w:hAnsi="Calibri"/>
          <w:sz w:val="22"/>
        </w:rPr>
        <w:t xml:space="preserve">It is still open for another hour, you have time.  </w:t>
      </w:r>
      <w:r>
        <w:rPr>
          <w:rFonts w:ascii="Calibri" w:hAnsi="Calibri"/>
          <w:i/>
          <w:sz w:val="22"/>
        </w:rPr>
        <w:t>Tiệm còn mở thêm một tiếng nữa, chị còn kịp mà.</w:t>
      </w:r>
    </w:p>
    <w:p>
      <w:pPr>
        <w:spacing w:after="160" w:line="312" w:lineRule="auto"/>
      </w:pPr>
      <w:r>
        <w:rPr>
          <w:rFonts w:ascii="Calibri" w:hAnsi="Calibri"/>
          <w:b/>
          <w:sz w:val="22"/>
        </w:rPr>
        <w:t xml:space="preserve">Ms Lan: </w:t>
      </w:r>
      <w:r>
        <w:rPr>
          <w:rFonts w:ascii="Calibri" w:hAnsi="Calibri"/>
          <w:sz w:val="22"/>
        </w:rPr>
        <w:t xml:space="preserve">Great, I will head there now.  </w:t>
      </w:r>
      <w:r>
        <w:rPr>
          <w:rFonts w:ascii="Calibri" w:hAnsi="Calibri"/>
          <w:i/>
          <w:sz w:val="22"/>
        </w:rPr>
        <w:t>Tốt, tôi đi ngay đây.</w:t>
      </w:r>
    </w:p>
    <w:p>
      <w:pPr>
        <w:spacing w:after="160" w:line="312" w:lineRule="auto"/>
      </w:pPr>
      <w:r>
        <w:rPr>
          <w:rFonts w:ascii="Calibri" w:hAnsi="Calibri"/>
          <w:b/>
          <w:sz w:val="22"/>
        </w:rPr>
        <w:t xml:space="preserve">Ms Karen: </w:t>
      </w:r>
      <w:r>
        <w:rPr>
          <w:rFonts w:ascii="Calibri" w:hAnsi="Calibri"/>
          <w:sz w:val="22"/>
        </w:rPr>
        <w:t xml:space="preserve">I think you are wearing two different socks.  </w:t>
      </w:r>
      <w:r>
        <w:rPr>
          <w:rFonts w:ascii="Calibri" w:hAnsi="Calibri"/>
          <w:i/>
          <w:sz w:val="22"/>
        </w:rPr>
        <w:t>Hình như chị đang mang hai chiếc tất khác nhau.</w:t>
      </w:r>
    </w:p>
    <w:p>
      <w:pPr>
        <w:spacing w:after="160" w:line="312" w:lineRule="auto"/>
      </w:pPr>
      <w:r>
        <w:rPr>
          <w:rFonts w:ascii="Calibri" w:hAnsi="Calibri"/>
          <w:b/>
          <w:sz w:val="22"/>
        </w:rPr>
        <w:t xml:space="preserve">Ms Lan: </w:t>
      </w:r>
      <w:r>
        <w:rPr>
          <w:rFonts w:ascii="Calibri" w:hAnsi="Calibri"/>
          <w:sz w:val="22"/>
        </w:rPr>
        <w:t xml:space="preserve">Oh no, I must have grabbed them in the dark.  </w:t>
      </w:r>
      <w:r>
        <w:rPr>
          <w:rFonts w:ascii="Calibri" w:hAnsi="Calibri"/>
          <w:i/>
          <w:sz w:val="22"/>
        </w:rPr>
        <w:t>Ôi không, chắc tôi lấy nhầm lúc trời còn tối.</w:t>
      </w:r>
    </w:p>
    <w:p>
      <w:pPr>
        <w:spacing w:after="160" w:line="312" w:lineRule="auto"/>
      </w:pPr>
      <w:r>
        <w:rPr>
          <w:rFonts w:ascii="Calibri" w:hAnsi="Calibri"/>
          <w:b/>
          <w:sz w:val="22"/>
        </w:rPr>
        <w:t xml:space="preserve">Ms Karen: </w:t>
      </w:r>
      <w:r>
        <w:rPr>
          <w:rFonts w:ascii="Calibri" w:hAnsi="Calibri"/>
          <w:sz w:val="22"/>
        </w:rPr>
        <w:t xml:space="preserve">Nobody will notice, do not worry about it.  </w:t>
      </w:r>
      <w:r>
        <w:rPr>
          <w:rFonts w:ascii="Calibri" w:hAnsi="Calibri"/>
          <w:i/>
          <w:sz w:val="22"/>
        </w:rPr>
        <w:t>Chẳng ai để ý đâu, chị đừng lo.</w:t>
      </w:r>
    </w:p>
    <w:p>
      <w:pPr>
        <w:spacing w:after="160" w:line="312" w:lineRule="auto"/>
      </w:pPr>
      <w:r>
        <w:rPr>
          <w:rFonts w:ascii="Calibri" w:hAnsi="Calibri"/>
          <w:b/>
          <w:sz w:val="22"/>
        </w:rPr>
        <w:t xml:space="preserve">Ms Lan: </w:t>
      </w:r>
      <w:r>
        <w:rPr>
          <w:rFonts w:ascii="Calibri" w:hAnsi="Calibri"/>
          <w:sz w:val="22"/>
        </w:rPr>
        <w:t xml:space="preserve">One of my socks seems to have vanished from the dryer.  </w:t>
      </w:r>
      <w:r>
        <w:rPr>
          <w:rFonts w:ascii="Calibri" w:hAnsi="Calibri"/>
          <w:i/>
          <w:sz w:val="22"/>
        </w:rPr>
        <w:t>Một chiếc tất của tôi hình như biến mất trong máy sấy.</w:t>
      </w:r>
    </w:p>
    <w:p>
      <w:pPr>
        <w:spacing w:after="160" w:line="312" w:lineRule="auto"/>
      </w:pPr>
      <w:r>
        <w:rPr>
          <w:rFonts w:ascii="Calibri" w:hAnsi="Calibri"/>
          <w:b/>
          <w:sz w:val="22"/>
        </w:rPr>
        <w:t xml:space="preserve">Ms Karen: </w:t>
      </w:r>
      <w:r>
        <w:rPr>
          <w:rFonts w:ascii="Calibri" w:hAnsi="Calibri"/>
          <w:sz w:val="22"/>
        </w:rPr>
        <w:t xml:space="preserve">That happens to me all the time too.  </w:t>
      </w:r>
      <w:r>
        <w:rPr>
          <w:rFonts w:ascii="Calibri" w:hAnsi="Calibri"/>
          <w:i/>
          <w:sz w:val="22"/>
        </w:rPr>
        <w:t>Chuyện đó cũng hay xảy ra với tôi luôn.</w:t>
      </w:r>
    </w:p>
    <w:p>
      <w:pPr>
        <w:spacing w:after="160" w:line="312" w:lineRule="auto"/>
      </w:pPr>
      <w:r>
        <w:rPr>
          <w:rFonts w:ascii="Calibri" w:hAnsi="Calibri"/>
          <w:b/>
          <w:sz w:val="22"/>
        </w:rPr>
        <w:t xml:space="preserve">Ms Lan: </w:t>
      </w:r>
      <w:r>
        <w:rPr>
          <w:rFonts w:ascii="Calibri" w:hAnsi="Calibri"/>
          <w:sz w:val="22"/>
        </w:rPr>
        <w:t xml:space="preserve">At least I am not the only one.  </w:t>
      </w:r>
      <w:r>
        <w:rPr>
          <w:rFonts w:ascii="Calibri" w:hAnsi="Calibri"/>
          <w:i/>
          <w:sz w:val="22"/>
        </w:rPr>
        <w:t>Ít nhất tôi không phải người duy nhất bị vậy.</w:t>
      </w:r>
    </w:p>
    <w:p>
      <w:pPr>
        <w:spacing w:after="160" w:line="312" w:lineRule="auto"/>
      </w:pPr>
      <w:r>
        <w:rPr>
          <w:rFonts w:ascii="Calibri" w:hAnsi="Calibri"/>
          <w:b/>
          <w:sz w:val="22"/>
        </w:rPr>
        <w:t xml:space="preserve">Ms Karen: </w:t>
      </w:r>
      <w:r>
        <w:rPr>
          <w:rFonts w:ascii="Calibri" w:hAnsi="Calibri"/>
          <w:sz w:val="22"/>
        </w:rPr>
        <w:t xml:space="preserve">Could you help me fold this pile of laundry?  </w:t>
      </w:r>
      <w:r>
        <w:rPr>
          <w:rFonts w:ascii="Calibri" w:hAnsi="Calibri"/>
          <w:i/>
          <w:sz w:val="22"/>
        </w:rPr>
        <w:t>Chị giúp tôi gấp chồng quần áo này được không?</w:t>
      </w:r>
    </w:p>
    <w:p>
      <w:pPr>
        <w:spacing w:after="160" w:line="312" w:lineRule="auto"/>
      </w:pPr>
      <w:r>
        <w:rPr>
          <w:rFonts w:ascii="Calibri" w:hAnsi="Calibri"/>
          <w:b/>
          <w:sz w:val="22"/>
        </w:rPr>
        <w:t xml:space="preserve">Ms Lan: </w:t>
      </w:r>
      <w:r>
        <w:rPr>
          <w:rFonts w:ascii="Calibri" w:hAnsi="Calibri"/>
          <w:sz w:val="22"/>
        </w:rPr>
        <w:t xml:space="preserve">Sure, let us split it in half.  </w:t>
      </w:r>
      <w:r>
        <w:rPr>
          <w:rFonts w:ascii="Calibri" w:hAnsi="Calibri"/>
          <w:i/>
          <w:sz w:val="22"/>
        </w:rPr>
        <w:t>Được chứ, mình chia đôi ra làm.</w:t>
      </w:r>
    </w:p>
    <w:p>
      <w:pPr>
        <w:spacing w:after="160" w:line="312" w:lineRule="auto"/>
      </w:pPr>
      <w:r>
        <w:rPr>
          <w:rFonts w:ascii="Calibri" w:hAnsi="Calibri"/>
          <w:b/>
          <w:sz w:val="22"/>
        </w:rPr>
        <w:t xml:space="preserve">Ms Karen: </w:t>
      </w:r>
      <w:r>
        <w:rPr>
          <w:rFonts w:ascii="Calibri" w:hAnsi="Calibri"/>
          <w:sz w:val="22"/>
        </w:rPr>
        <w:t xml:space="preserve">That will go much faster together.  </w:t>
      </w:r>
      <w:r>
        <w:rPr>
          <w:rFonts w:ascii="Calibri" w:hAnsi="Calibri"/>
          <w:i/>
          <w:sz w:val="22"/>
        </w:rPr>
        <w:t>Vậy sẽ nhanh hơn nhiều khi làm cùng nhau.</w:t>
      </w:r>
    </w:p>
    <w:p>
      <w:pPr>
        <w:spacing w:after="160" w:line="312" w:lineRule="auto"/>
      </w:pPr>
      <w:r>
        <w:rPr>
          <w:rFonts w:ascii="Calibri" w:hAnsi="Calibri"/>
          <w:b/>
          <w:sz w:val="22"/>
        </w:rPr>
        <w:t xml:space="preserve">Ms Lan: </w:t>
      </w:r>
      <w:r>
        <w:rPr>
          <w:rFonts w:ascii="Calibri" w:hAnsi="Calibri"/>
          <w:sz w:val="22"/>
        </w:rPr>
        <w:t xml:space="preserve">Which perfume should I wear for the interview?  </w:t>
      </w:r>
      <w:r>
        <w:rPr>
          <w:rFonts w:ascii="Calibri" w:hAnsi="Calibri"/>
          <w:i/>
          <w:sz w:val="22"/>
        </w:rPr>
        <w:t>Tôi nên xịt nước hoa nào cho buổi phỏng vấn?</w:t>
      </w:r>
    </w:p>
    <w:p>
      <w:pPr>
        <w:spacing w:after="160" w:line="312" w:lineRule="auto"/>
      </w:pPr>
      <w:r>
        <w:rPr>
          <w:rFonts w:ascii="Calibri" w:hAnsi="Calibri"/>
          <w:b/>
          <w:sz w:val="22"/>
        </w:rPr>
        <w:t xml:space="preserve">Ms Karen: </w:t>
      </w:r>
      <w:r>
        <w:rPr>
          <w:rFonts w:ascii="Calibri" w:hAnsi="Calibri"/>
          <w:sz w:val="22"/>
        </w:rPr>
        <w:t xml:space="preserve">Something light and not too strong is best.  </w:t>
      </w:r>
      <w:r>
        <w:rPr>
          <w:rFonts w:ascii="Calibri" w:hAnsi="Calibri"/>
          <w:i/>
          <w:sz w:val="22"/>
        </w:rPr>
        <w:t>Loại nhẹ nhàng, không quá nồng là tốt nhất.</w:t>
      </w:r>
    </w:p>
    <w:p>
      <w:pPr>
        <w:spacing w:after="160" w:line="312" w:lineRule="auto"/>
      </w:pPr>
      <w:r>
        <w:rPr>
          <w:rFonts w:ascii="Calibri" w:hAnsi="Calibri"/>
          <w:b/>
          <w:sz w:val="22"/>
        </w:rPr>
        <w:t xml:space="preserve">Ms Lan: </w:t>
      </w:r>
      <w:r>
        <w:rPr>
          <w:rFonts w:ascii="Calibri" w:hAnsi="Calibri"/>
          <w:sz w:val="22"/>
        </w:rPr>
        <w:t xml:space="preserve">Good advice, I will pick the floral one.  </w:t>
      </w:r>
      <w:r>
        <w:rPr>
          <w:rFonts w:ascii="Calibri" w:hAnsi="Calibri"/>
          <w:i/>
          <w:sz w:val="22"/>
        </w:rPr>
        <w:t>Lời khuyên hay đấy, tôi chọn mùi hoa vậy.</w:t>
      </w:r>
    </w:p>
    <w:p>
      <w:pPr>
        <w:spacing w:after="160" w:line="312" w:lineRule="auto"/>
      </w:pPr>
      <w:r>
        <w:rPr>
          <w:rFonts w:ascii="Calibri" w:hAnsi="Calibri"/>
          <w:b/>
          <w:sz w:val="22"/>
        </w:rPr>
        <w:t xml:space="preserve">Ms Karen: </w:t>
      </w:r>
      <w:r>
        <w:rPr>
          <w:rFonts w:ascii="Calibri" w:hAnsi="Calibri"/>
          <w:sz w:val="22"/>
        </w:rPr>
        <w:t xml:space="preserve">Could I borrow a comb? Mine is not in my bag.  </w:t>
      </w:r>
      <w:r>
        <w:rPr>
          <w:rFonts w:ascii="Calibri" w:hAnsi="Calibri"/>
          <w:i/>
          <w:sz w:val="22"/>
        </w:rPr>
        <w:t>Tôi mượn lược được không? Cái của tôi không có trong túi.</w:t>
      </w:r>
    </w:p>
    <w:p>
      <w:pPr>
        <w:spacing w:after="160" w:line="312" w:lineRule="auto"/>
      </w:pPr>
      <w:r>
        <w:rPr>
          <w:rFonts w:ascii="Calibri" w:hAnsi="Calibri"/>
          <w:b/>
          <w:sz w:val="22"/>
        </w:rPr>
        <w:t xml:space="preserve">Ms Lan: </w:t>
      </w:r>
      <w:r>
        <w:rPr>
          <w:rFonts w:ascii="Calibri" w:hAnsi="Calibri"/>
          <w:sz w:val="22"/>
        </w:rPr>
        <w:t xml:space="preserve">Sure, take this one.  </w:t>
      </w:r>
      <w:r>
        <w:rPr>
          <w:rFonts w:ascii="Calibri" w:hAnsi="Calibri"/>
          <w:i/>
          <w:sz w:val="22"/>
        </w:rPr>
        <w:t>Được chứ, đây, chị dùng đi.</w:t>
      </w:r>
    </w:p>
    <w:p>
      <w:pPr>
        <w:spacing w:after="160" w:line="312" w:lineRule="auto"/>
      </w:pPr>
      <w:r>
        <w:rPr>
          <w:rFonts w:ascii="Calibri" w:hAnsi="Calibri"/>
          <w:b/>
          <w:sz w:val="22"/>
        </w:rPr>
        <w:t xml:space="preserve">Ms Karen: </w:t>
      </w:r>
      <w:r>
        <w:rPr>
          <w:rFonts w:ascii="Calibri" w:hAnsi="Calibri"/>
          <w:sz w:val="22"/>
        </w:rPr>
        <w:t xml:space="preserve">Thank you, my hair really needs it.  </w:t>
      </w:r>
      <w:r>
        <w:rPr>
          <w:rFonts w:ascii="Calibri" w:hAnsi="Calibri"/>
          <w:i/>
          <w:sz w:val="22"/>
        </w:rPr>
        <w:t>Cảm ơn chị, tóc tôi cần lắm rồi.</w:t>
      </w:r>
    </w:p>
    <w:p>
      <w:pPr>
        <w:spacing w:after="160" w:line="312" w:lineRule="auto"/>
      </w:pPr>
      <w:r>
        <w:rPr>
          <w:rFonts w:ascii="Calibri" w:hAnsi="Calibri"/>
          <w:b/>
          <w:sz w:val="22"/>
        </w:rPr>
        <w:t xml:space="preserve">Ms Lan: </w:t>
      </w:r>
      <w:r>
        <w:rPr>
          <w:rFonts w:ascii="Calibri" w:hAnsi="Calibri"/>
          <w:sz w:val="22"/>
        </w:rPr>
        <w:t xml:space="preserve">Do you happen to have nail clippers with you?  </w:t>
      </w:r>
      <w:r>
        <w:rPr>
          <w:rFonts w:ascii="Calibri" w:hAnsi="Calibri"/>
          <w:i/>
          <w:sz w:val="22"/>
        </w:rPr>
        <w:t>Chị có tình cờ mang theo kìm cắt móng tay không?</w:t>
      </w:r>
    </w:p>
    <w:p>
      <w:pPr>
        <w:spacing w:after="160" w:line="312" w:lineRule="auto"/>
      </w:pPr>
      <w:r>
        <w:rPr>
          <w:rFonts w:ascii="Calibri" w:hAnsi="Calibri"/>
          <w:b/>
          <w:sz w:val="22"/>
        </w:rPr>
        <w:t xml:space="preserve">Ms Karen: </w:t>
      </w:r>
      <w:r>
        <w:rPr>
          <w:rFonts w:ascii="Calibri" w:hAnsi="Calibri"/>
          <w:sz w:val="22"/>
        </w:rPr>
        <w:t xml:space="preserve">Yes, they are in the side pocket of my bag.  </w:t>
      </w:r>
      <w:r>
        <w:rPr>
          <w:rFonts w:ascii="Calibri" w:hAnsi="Calibri"/>
          <w:i/>
          <w:sz w:val="22"/>
        </w:rPr>
        <w:t>Có chứ, nó ở túi bên hông của tôi.</w:t>
      </w:r>
    </w:p>
    <w:p>
      <w:pPr>
        <w:spacing w:after="160" w:line="312" w:lineRule="auto"/>
      </w:pPr>
      <w:r>
        <w:rPr>
          <w:rFonts w:ascii="Calibri" w:hAnsi="Calibri"/>
          <w:b/>
          <w:sz w:val="22"/>
        </w:rPr>
        <w:t xml:space="preserve">Ms Lan: </w:t>
      </w:r>
      <w:r>
        <w:rPr>
          <w:rFonts w:ascii="Calibri" w:hAnsi="Calibri"/>
          <w:sz w:val="22"/>
        </w:rPr>
        <w:t xml:space="preserve">Thanks, one of my nails just chipped.  </w:t>
      </w:r>
      <w:r>
        <w:rPr>
          <w:rFonts w:ascii="Calibri" w:hAnsi="Calibri"/>
          <w:i/>
          <w:sz w:val="22"/>
        </w:rPr>
        <w:t>Cảm ơn chị, móng tay tôi vừa bị mẻ.</w:t>
      </w:r>
    </w:p>
    <w:p>
      <w:pPr>
        <w:spacing w:after="160" w:line="312" w:lineRule="auto"/>
      </w:pPr>
      <w:r>
        <w:rPr>
          <w:rFonts w:ascii="Calibri" w:hAnsi="Calibri"/>
          <w:b/>
          <w:sz w:val="22"/>
        </w:rPr>
        <w:t xml:space="preserve">Ms Karen: </w:t>
      </w:r>
      <w:r>
        <w:rPr>
          <w:rFonts w:ascii="Calibri" w:hAnsi="Calibri"/>
          <w:sz w:val="22"/>
        </w:rPr>
        <w:t xml:space="preserve">My handbag zipper will not close properly.  </w:t>
      </w:r>
      <w:r>
        <w:rPr>
          <w:rFonts w:ascii="Calibri" w:hAnsi="Calibri"/>
          <w:i/>
          <w:sz w:val="22"/>
        </w:rPr>
        <w:t>Khóa kéo túi xách của tôi không đóng được.</w:t>
      </w:r>
    </w:p>
    <w:p>
      <w:pPr>
        <w:spacing w:after="160" w:line="312" w:lineRule="auto"/>
      </w:pPr>
      <w:r>
        <w:rPr>
          <w:rFonts w:ascii="Calibri" w:hAnsi="Calibri"/>
          <w:b/>
          <w:sz w:val="22"/>
        </w:rPr>
        <w:t xml:space="preserve">Ms Lan: </w:t>
      </w:r>
      <w:r>
        <w:rPr>
          <w:rFonts w:ascii="Calibri" w:hAnsi="Calibri"/>
          <w:sz w:val="22"/>
        </w:rPr>
        <w:t xml:space="preserve">Let me take a look, maybe something is caught.  </w:t>
      </w:r>
      <w:r>
        <w:rPr>
          <w:rFonts w:ascii="Calibri" w:hAnsi="Calibri"/>
          <w:i/>
          <w:sz w:val="22"/>
        </w:rPr>
        <w:t>Để tôi xem, chắc có gì bị kẹt vào.</w:t>
      </w:r>
    </w:p>
    <w:p>
      <w:pPr>
        <w:spacing w:after="160" w:line="312" w:lineRule="auto"/>
      </w:pPr>
      <w:r>
        <w:rPr>
          <w:rFonts w:ascii="Calibri" w:hAnsi="Calibri"/>
          <w:b/>
          <w:sz w:val="22"/>
        </w:rPr>
        <w:t xml:space="preserve">Ms Karen: </w:t>
      </w:r>
      <w:r>
        <w:rPr>
          <w:rFonts w:ascii="Calibri" w:hAnsi="Calibri"/>
          <w:sz w:val="22"/>
        </w:rPr>
        <w:t xml:space="preserve">Ah, a loose thread was blocking it, thank you.  </w:t>
      </w:r>
      <w:r>
        <w:rPr>
          <w:rFonts w:ascii="Calibri" w:hAnsi="Calibri"/>
          <w:i/>
          <w:sz w:val="22"/>
        </w:rPr>
        <w:t>À, một sợi chỉ tuột ra làm kẹt, cảm ơn chị.</w:t>
      </w:r>
    </w:p>
    <w:p>
      <w:pPr>
        <w:spacing w:after="160" w:line="312" w:lineRule="auto"/>
      </w:pPr>
      <w:r>
        <w:rPr>
          <w:rFonts w:ascii="Calibri" w:hAnsi="Calibri"/>
          <w:b/>
          <w:sz w:val="22"/>
        </w:rPr>
        <w:t xml:space="preserve">Ms Lan: </w:t>
      </w:r>
      <w:r>
        <w:rPr>
          <w:rFonts w:ascii="Calibri" w:hAnsi="Calibri"/>
          <w:sz w:val="22"/>
        </w:rPr>
        <w:t xml:space="preserve">My backpack strap tore this morning.  </w:t>
      </w:r>
      <w:r>
        <w:rPr>
          <w:rFonts w:ascii="Calibri" w:hAnsi="Calibri"/>
          <w:i/>
          <w:sz w:val="22"/>
        </w:rPr>
        <w:t>Dây ba lô của tôi bị rách sáng nay.</w:t>
      </w:r>
    </w:p>
    <w:p>
      <w:pPr>
        <w:spacing w:after="160" w:line="312" w:lineRule="auto"/>
      </w:pPr>
      <w:r>
        <w:rPr>
          <w:rFonts w:ascii="Calibri" w:hAnsi="Calibri"/>
          <w:b/>
          <w:sz w:val="22"/>
        </w:rPr>
        <w:t xml:space="preserve">Ms Karen: </w:t>
      </w:r>
      <w:r>
        <w:rPr>
          <w:rFonts w:ascii="Calibri" w:hAnsi="Calibri"/>
          <w:sz w:val="22"/>
        </w:rPr>
        <w:t xml:space="preserve">You can get it repaired at the shoe repair stall.  </w:t>
      </w:r>
      <w:r>
        <w:rPr>
          <w:rFonts w:ascii="Calibri" w:hAnsi="Calibri"/>
          <w:i/>
          <w:sz w:val="22"/>
        </w:rPr>
        <w:t>Chị có thể mang ra tiệm sửa giày để vá lại.</w:t>
      </w:r>
    </w:p>
    <w:p>
      <w:pPr>
        <w:spacing w:after="160" w:line="312" w:lineRule="auto"/>
      </w:pPr>
      <w:r>
        <w:rPr>
          <w:rFonts w:ascii="Calibri" w:hAnsi="Calibri"/>
          <w:b/>
          <w:sz w:val="22"/>
        </w:rPr>
        <w:t xml:space="preserve">Ms Lan: </w:t>
      </w:r>
      <w:r>
        <w:rPr>
          <w:rFonts w:ascii="Calibri" w:hAnsi="Calibri"/>
          <w:sz w:val="22"/>
        </w:rPr>
        <w:t xml:space="preserve">Good idea, I will stop by after work.  </w:t>
      </w:r>
      <w:r>
        <w:rPr>
          <w:rFonts w:ascii="Calibri" w:hAnsi="Calibri"/>
          <w:i/>
          <w:sz w:val="22"/>
        </w:rPr>
        <w:t>Ý hay đấy, tan làm tôi sẽ ghé qua.</w:t>
      </w:r>
    </w:p>
    <w:p>
      <w:pPr>
        <w:spacing w:after="160" w:line="312" w:lineRule="auto"/>
      </w:pPr>
      <w:r>
        <w:rPr>
          <w:rFonts w:ascii="Calibri" w:hAnsi="Calibri"/>
          <w:b/>
          <w:sz w:val="22"/>
        </w:rPr>
        <w:t xml:space="preserve">Ms Karen: </w:t>
      </w:r>
      <w:r>
        <w:rPr>
          <w:rFonts w:ascii="Calibri" w:hAnsi="Calibri"/>
          <w:sz w:val="22"/>
        </w:rPr>
        <w:t xml:space="preserve">Did you remember to put your ID back in your wallet?  </w:t>
      </w:r>
      <w:r>
        <w:rPr>
          <w:rFonts w:ascii="Calibri" w:hAnsi="Calibri"/>
          <w:i/>
          <w:sz w:val="22"/>
        </w:rPr>
        <w:t>Chị nhớ bỏ căn cước lại vào ví chưa?</w:t>
      </w:r>
    </w:p>
    <w:p>
      <w:pPr>
        <w:spacing w:after="160" w:line="312" w:lineRule="auto"/>
      </w:pPr>
      <w:r>
        <w:rPr>
          <w:rFonts w:ascii="Calibri" w:hAnsi="Calibri"/>
          <w:b/>
          <w:sz w:val="22"/>
        </w:rPr>
        <w:t xml:space="preserve">Ms Lan: </w:t>
      </w:r>
      <w:r>
        <w:rPr>
          <w:rFonts w:ascii="Calibri" w:hAnsi="Calibri"/>
          <w:sz w:val="22"/>
        </w:rPr>
        <w:t xml:space="preserve">Let me check... yes, it is right here.  </w:t>
      </w:r>
      <w:r>
        <w:rPr>
          <w:rFonts w:ascii="Calibri" w:hAnsi="Calibri"/>
          <w:i/>
          <w:sz w:val="22"/>
        </w:rPr>
        <w:t>Để tôi xem... có rồi, nó đây.</w:t>
      </w:r>
    </w:p>
    <w:p>
      <w:pPr>
        <w:spacing w:after="160" w:line="312" w:lineRule="auto"/>
      </w:pPr>
      <w:r>
        <w:rPr>
          <w:rFonts w:ascii="Calibri" w:hAnsi="Calibri"/>
          <w:b/>
          <w:sz w:val="22"/>
        </w:rPr>
        <w:t xml:space="preserve">Ms Karen: </w:t>
      </w:r>
      <w:r>
        <w:rPr>
          <w:rFonts w:ascii="Calibri" w:hAnsi="Calibri"/>
          <w:sz w:val="22"/>
        </w:rPr>
        <w:t xml:space="preserve">Good, always worth double-checking that.  </w:t>
      </w:r>
      <w:r>
        <w:rPr>
          <w:rFonts w:ascii="Calibri" w:hAnsi="Calibri"/>
          <w:i/>
          <w:sz w:val="22"/>
        </w:rPr>
        <w:t>Tốt, việc đó lúc nào cũng nên kiểm tra lại.</w:t>
      </w:r>
    </w:p>
    <w:p>
      <w:pPr>
        <w:spacing w:after="160" w:line="312" w:lineRule="auto"/>
      </w:pPr>
      <w:r>
        <w:rPr>
          <w:rFonts w:ascii="Calibri" w:hAnsi="Calibri"/>
          <w:b/>
          <w:sz w:val="22"/>
        </w:rPr>
        <w:t xml:space="preserve">Ms Lan: </w:t>
      </w:r>
      <w:r>
        <w:rPr>
          <w:rFonts w:ascii="Calibri" w:hAnsi="Calibri"/>
          <w:sz w:val="22"/>
        </w:rPr>
        <w:t xml:space="preserve">Could I borrow your ironing board for a moment?  </w:t>
      </w:r>
      <w:r>
        <w:rPr>
          <w:rFonts w:ascii="Calibri" w:hAnsi="Calibri"/>
          <w:i/>
          <w:sz w:val="22"/>
        </w:rPr>
        <w:t>Tôi mượn bàn ủi của chị một lát được không?</w:t>
      </w:r>
    </w:p>
    <w:p>
      <w:pPr>
        <w:spacing w:after="160" w:line="312" w:lineRule="auto"/>
      </w:pPr>
      <w:r>
        <w:rPr>
          <w:rFonts w:ascii="Calibri" w:hAnsi="Calibri"/>
          <w:b/>
          <w:sz w:val="22"/>
        </w:rPr>
        <w:t xml:space="preserve">Ms Karen: </w:t>
      </w:r>
      <w:r>
        <w:rPr>
          <w:rFonts w:ascii="Calibri" w:hAnsi="Calibri"/>
          <w:sz w:val="22"/>
        </w:rPr>
        <w:t xml:space="preserve">Sure, it is folded behind the door.  </w:t>
      </w:r>
      <w:r>
        <w:rPr>
          <w:rFonts w:ascii="Calibri" w:hAnsi="Calibri"/>
          <w:i/>
          <w:sz w:val="22"/>
        </w:rPr>
        <w:t>Được chứ, nó gấp ở sau cửa đấy.</w:t>
      </w:r>
    </w:p>
    <w:p>
      <w:pPr>
        <w:spacing w:after="160" w:line="312" w:lineRule="auto"/>
      </w:pPr>
      <w:r>
        <w:rPr>
          <w:rFonts w:ascii="Calibri" w:hAnsi="Calibri"/>
          <w:b/>
          <w:sz w:val="22"/>
        </w:rPr>
        <w:t xml:space="preserve">Ms Lan: </w:t>
      </w:r>
      <w:r>
        <w:rPr>
          <w:rFonts w:ascii="Calibri" w:hAnsi="Calibri"/>
          <w:sz w:val="22"/>
        </w:rPr>
        <w:t xml:space="preserve">Thanks, this shirt really needs it.  </w:t>
      </w:r>
      <w:r>
        <w:rPr>
          <w:rFonts w:ascii="Calibri" w:hAnsi="Calibri"/>
          <w:i/>
          <w:sz w:val="22"/>
        </w:rPr>
        <w:t>Cảm ơn chị, cái áo này thật sự cần ủi lắm.</w:t>
      </w:r>
    </w:p>
    <w:p>
      <w:pPr>
        <w:spacing w:after="160" w:line="312" w:lineRule="auto"/>
      </w:pPr>
      <w:r>
        <w:rPr>
          <w:rFonts w:ascii="Calibri" w:hAnsi="Calibri"/>
          <w:b/>
          <w:sz w:val="22"/>
        </w:rPr>
        <w:t xml:space="preserve">Ms Karen: </w:t>
      </w:r>
      <w:r>
        <w:rPr>
          <w:rFonts w:ascii="Calibri" w:hAnsi="Calibri"/>
          <w:sz w:val="22"/>
        </w:rPr>
        <w:t xml:space="preserve">My closet has become so messy lately.  </w:t>
      </w:r>
      <w:r>
        <w:rPr>
          <w:rFonts w:ascii="Calibri" w:hAnsi="Calibri"/>
          <w:i/>
          <w:sz w:val="22"/>
        </w:rPr>
        <w:t>Tủ quần áo của tôi dạo này bừa bộn quá.</w:t>
      </w:r>
    </w:p>
    <w:p>
      <w:pPr>
        <w:spacing w:after="160" w:line="312" w:lineRule="auto"/>
      </w:pPr>
      <w:r>
        <w:rPr>
          <w:rFonts w:ascii="Calibri" w:hAnsi="Calibri"/>
          <w:b/>
          <w:sz w:val="22"/>
        </w:rPr>
        <w:t xml:space="preserve">Ms Lan: </w:t>
      </w:r>
      <w:r>
        <w:rPr>
          <w:rFonts w:ascii="Calibri" w:hAnsi="Calibri"/>
          <w:sz w:val="22"/>
        </w:rPr>
        <w:t xml:space="preserve">Let us organise it together this weekend.  </w:t>
      </w:r>
      <w:r>
        <w:rPr>
          <w:rFonts w:ascii="Calibri" w:hAnsi="Calibri"/>
          <w:i/>
          <w:sz w:val="22"/>
        </w:rPr>
        <w:t>Cuối tuần này mình cùng sắp xếp lại nhé.</w:t>
      </w:r>
    </w:p>
    <w:p>
      <w:pPr>
        <w:spacing w:after="160" w:line="312" w:lineRule="auto"/>
      </w:pPr>
      <w:r>
        <w:rPr>
          <w:rFonts w:ascii="Calibri" w:hAnsi="Calibri"/>
          <w:b/>
          <w:sz w:val="22"/>
        </w:rPr>
        <w:t xml:space="preserve">Ms Karen: </w:t>
      </w:r>
      <w:r>
        <w:rPr>
          <w:rFonts w:ascii="Calibri" w:hAnsi="Calibri"/>
          <w:sz w:val="22"/>
        </w:rPr>
        <w:t xml:space="preserve">That would be a great help, thank you.  </w:t>
      </w:r>
      <w:r>
        <w:rPr>
          <w:rFonts w:ascii="Calibri" w:hAnsi="Calibri"/>
          <w:i/>
          <w:sz w:val="22"/>
        </w:rPr>
        <w:t>Vậy sẽ giúp ích nhiều lắm, cảm ơn chị.</w:t>
      </w:r>
    </w:p>
    <w:p>
      <w:pPr>
        <w:spacing w:after="160" w:line="312" w:lineRule="auto"/>
      </w:pPr>
      <w:r>
        <w:rPr>
          <w:rFonts w:ascii="Calibri" w:hAnsi="Calibri"/>
          <w:b/>
          <w:sz w:val="22"/>
        </w:rPr>
        <w:t xml:space="preserve">Ms Lan: </w:t>
      </w:r>
      <w:r>
        <w:rPr>
          <w:rFonts w:ascii="Calibri" w:hAnsi="Calibri"/>
          <w:sz w:val="22"/>
        </w:rPr>
        <w:t xml:space="preserve">There is a storm coming, do you have a raincoat?  </w:t>
      </w:r>
      <w:r>
        <w:rPr>
          <w:rFonts w:ascii="Calibri" w:hAnsi="Calibri"/>
          <w:i/>
          <w:sz w:val="22"/>
        </w:rPr>
        <w:t>Sắp có bão đấy, chị có áo mưa không?</w:t>
      </w:r>
    </w:p>
    <w:p>
      <w:pPr>
        <w:spacing w:after="160" w:line="312" w:lineRule="auto"/>
      </w:pPr>
      <w:r>
        <w:rPr>
          <w:rFonts w:ascii="Calibri" w:hAnsi="Calibri"/>
          <w:b/>
          <w:sz w:val="22"/>
        </w:rPr>
        <w:t xml:space="preserve">Ms Karen: </w:t>
      </w:r>
      <w:r>
        <w:rPr>
          <w:rFonts w:ascii="Calibri" w:hAnsi="Calibri"/>
          <w:sz w:val="22"/>
        </w:rPr>
        <w:t xml:space="preserve">Yes, mine is hanging by the front door.  </w:t>
      </w:r>
      <w:r>
        <w:rPr>
          <w:rFonts w:ascii="Calibri" w:hAnsi="Calibri"/>
          <w:i/>
          <w:sz w:val="22"/>
        </w:rPr>
        <w:t>Có chứ, cái của tôi treo cạnh cửa trước.</w:t>
      </w:r>
    </w:p>
    <w:p>
      <w:pPr>
        <w:spacing w:after="160" w:line="312" w:lineRule="auto"/>
      </w:pPr>
      <w:r>
        <w:rPr>
          <w:rFonts w:ascii="Calibri" w:hAnsi="Calibri"/>
          <w:b/>
          <w:sz w:val="22"/>
        </w:rPr>
        <w:t xml:space="preserve">Ms Lan: </w:t>
      </w:r>
      <w:r>
        <w:rPr>
          <w:rFonts w:ascii="Calibri" w:hAnsi="Calibri"/>
          <w:sz w:val="22"/>
        </w:rPr>
        <w:t xml:space="preserve">Good, we should be ready then.  </w:t>
      </w:r>
      <w:r>
        <w:rPr>
          <w:rFonts w:ascii="Calibri" w:hAnsi="Calibri"/>
          <w:i/>
          <w:sz w:val="22"/>
        </w:rPr>
        <w:t>Tốt, vậy mình đã sẵn sàng rồi.</w:t>
      </w:r>
    </w:p>
    <w:p>
      <w:pPr>
        <w:spacing w:after="160" w:line="312" w:lineRule="auto"/>
      </w:pPr>
      <w:r>
        <w:rPr>
          <w:rFonts w:ascii="Calibri" w:hAnsi="Calibri"/>
          <w:b/>
          <w:sz w:val="22"/>
        </w:rPr>
        <w:t xml:space="preserve">Ms Karen: </w:t>
      </w:r>
      <w:r>
        <w:rPr>
          <w:rFonts w:ascii="Calibri" w:hAnsi="Calibri"/>
          <w:sz w:val="22"/>
        </w:rPr>
        <w:t xml:space="preserve">It is finally cold enough for winter gloves.  </w:t>
      </w:r>
      <w:r>
        <w:rPr>
          <w:rFonts w:ascii="Calibri" w:hAnsi="Calibri"/>
          <w:i/>
          <w:sz w:val="22"/>
        </w:rPr>
        <w:t>Cuối cùng trời cũng đủ lạnh để mang găng tay mùa đông.</w:t>
      </w:r>
    </w:p>
    <w:p>
      <w:pPr>
        <w:spacing w:after="160" w:line="312" w:lineRule="auto"/>
      </w:pPr>
      <w:r>
        <w:rPr>
          <w:rFonts w:ascii="Calibri" w:hAnsi="Calibri"/>
          <w:b/>
          <w:sz w:val="22"/>
        </w:rPr>
        <w:t xml:space="preserve">Ms Lan: </w:t>
      </w:r>
      <w:r>
        <w:rPr>
          <w:rFonts w:ascii="Calibri" w:hAnsi="Calibri"/>
          <w:sz w:val="22"/>
        </w:rPr>
        <w:t xml:space="preserve">I still need to buy a new pair this year.  </w:t>
      </w:r>
      <w:r>
        <w:rPr>
          <w:rFonts w:ascii="Calibri" w:hAnsi="Calibri"/>
          <w:i/>
          <w:sz w:val="22"/>
        </w:rPr>
        <w:t>Năm nay tôi vẫn cần mua một đôi mới.</w:t>
      </w:r>
    </w:p>
    <w:p>
      <w:pPr>
        <w:spacing w:after="160" w:line="312" w:lineRule="auto"/>
      </w:pPr>
      <w:r>
        <w:rPr>
          <w:rFonts w:ascii="Calibri" w:hAnsi="Calibri"/>
          <w:b/>
          <w:sz w:val="22"/>
        </w:rPr>
        <w:t xml:space="preserve">Ms Karen: </w:t>
      </w:r>
      <w:r>
        <w:rPr>
          <w:rFonts w:ascii="Calibri" w:hAnsi="Calibri"/>
          <w:sz w:val="22"/>
        </w:rPr>
        <w:t xml:space="preserve">The market near here has some nice ones.  </w:t>
      </w:r>
      <w:r>
        <w:rPr>
          <w:rFonts w:ascii="Calibri" w:hAnsi="Calibri"/>
          <w:i/>
          <w:sz w:val="22"/>
        </w:rPr>
        <w:t>Chợ gần đây có mấy đôi đẹp lắm.</w:t>
      </w:r>
    </w:p>
    <w:p>
      <w:pPr>
        <w:spacing w:after="160" w:line="312" w:lineRule="auto"/>
      </w:pPr>
      <w:r>
        <w:rPr>
          <w:rFonts w:ascii="Calibri" w:hAnsi="Calibri"/>
          <w:b/>
          <w:sz w:val="22"/>
        </w:rPr>
        <w:t xml:space="preserve">Ms Lan: </w:t>
      </w:r>
      <w:r>
        <w:rPr>
          <w:rFonts w:ascii="Calibri" w:hAnsi="Calibri"/>
          <w:sz w:val="22"/>
        </w:rPr>
        <w:t xml:space="preserve">Did you pack a swimsuit for the beach trip?  </w:t>
      </w:r>
      <w:r>
        <w:rPr>
          <w:rFonts w:ascii="Calibri" w:hAnsi="Calibri"/>
          <w:i/>
          <w:sz w:val="22"/>
        </w:rPr>
        <w:t>Chị có xếp đồ bơi cho chuyến đi biển chưa?</w:t>
      </w:r>
    </w:p>
    <w:p>
      <w:pPr>
        <w:spacing w:after="160" w:line="312" w:lineRule="auto"/>
      </w:pPr>
      <w:r>
        <w:rPr>
          <w:rFonts w:ascii="Calibri" w:hAnsi="Calibri"/>
          <w:b/>
          <w:sz w:val="22"/>
        </w:rPr>
        <w:t xml:space="preserve">Ms Karen: </w:t>
      </w:r>
      <w:r>
        <w:rPr>
          <w:rFonts w:ascii="Calibri" w:hAnsi="Calibri"/>
          <w:sz w:val="22"/>
        </w:rPr>
        <w:t xml:space="preserve">Not yet, I need to buy a new one first.  </w:t>
      </w:r>
      <w:r>
        <w:rPr>
          <w:rFonts w:ascii="Calibri" w:hAnsi="Calibri"/>
          <w:i/>
          <w:sz w:val="22"/>
        </w:rPr>
        <w:t>Chưa, tôi cần mua một cái mới trước đã.</w:t>
      </w:r>
    </w:p>
    <w:p>
      <w:pPr>
        <w:spacing w:after="160" w:line="312" w:lineRule="auto"/>
      </w:pPr>
      <w:r>
        <w:rPr>
          <w:rFonts w:ascii="Calibri" w:hAnsi="Calibri"/>
          <w:b/>
          <w:sz w:val="22"/>
        </w:rPr>
        <w:t xml:space="preserve">Ms Lan: </w:t>
      </w:r>
      <w:r>
        <w:rPr>
          <w:rFonts w:ascii="Calibri" w:hAnsi="Calibri"/>
          <w:sz w:val="22"/>
        </w:rPr>
        <w:t xml:space="preserve">Let us go shopping for one together.  </w:t>
      </w:r>
      <w:r>
        <w:rPr>
          <w:rFonts w:ascii="Calibri" w:hAnsi="Calibri"/>
          <w:i/>
          <w:sz w:val="22"/>
        </w:rPr>
        <w:t>Mình cùng đi mua sắm nhé.</w:t>
      </w:r>
    </w:p>
    <w:p>
      <w:pPr>
        <w:spacing w:after="160" w:line="312" w:lineRule="auto"/>
      </w:pPr>
      <w:r>
        <w:rPr>
          <w:rFonts w:ascii="Calibri" w:hAnsi="Calibri"/>
          <w:b/>
          <w:sz w:val="22"/>
        </w:rPr>
        <w:t xml:space="preserve">Ms Karen: </w:t>
      </w:r>
      <w:r>
        <w:rPr>
          <w:rFonts w:ascii="Calibri" w:hAnsi="Calibri"/>
          <w:sz w:val="22"/>
        </w:rPr>
        <w:t xml:space="preserve">Does your daughter's school uniform still fit her?  </w:t>
      </w:r>
      <w:r>
        <w:rPr>
          <w:rFonts w:ascii="Calibri" w:hAnsi="Calibri"/>
          <w:i/>
          <w:sz w:val="22"/>
        </w:rPr>
        <w:t>Đồng phục học sinh của con gái chị còn vừa không?</w:t>
      </w:r>
    </w:p>
    <w:p>
      <w:pPr>
        <w:spacing w:after="160" w:line="312" w:lineRule="auto"/>
      </w:pPr>
      <w:r>
        <w:rPr>
          <w:rFonts w:ascii="Calibri" w:hAnsi="Calibri"/>
          <w:b/>
          <w:sz w:val="22"/>
        </w:rPr>
        <w:t xml:space="preserve">Ms Lan: </w:t>
      </w:r>
      <w:r>
        <w:rPr>
          <w:rFonts w:ascii="Calibri" w:hAnsi="Calibri"/>
          <w:sz w:val="22"/>
        </w:rPr>
        <w:t xml:space="preserve">Not quite, she has grown a lot this year.  </w:t>
      </w:r>
      <w:r>
        <w:rPr>
          <w:rFonts w:ascii="Calibri" w:hAnsi="Calibri"/>
          <w:i/>
          <w:sz w:val="22"/>
        </w:rPr>
        <w:t>Không vừa lắm, năm nay bé lớn nhanh quá.</w:t>
      </w:r>
    </w:p>
    <w:p>
      <w:pPr>
        <w:spacing w:after="160" w:line="312" w:lineRule="auto"/>
      </w:pPr>
      <w:r>
        <w:rPr>
          <w:rFonts w:ascii="Calibri" w:hAnsi="Calibri"/>
          <w:b/>
          <w:sz w:val="22"/>
        </w:rPr>
        <w:t xml:space="preserve">Ms Karen: </w:t>
      </w:r>
      <w:r>
        <w:rPr>
          <w:rFonts w:ascii="Calibri" w:hAnsi="Calibri"/>
          <w:sz w:val="22"/>
        </w:rPr>
        <w:t xml:space="preserve">Time for a new size then.  </w:t>
      </w:r>
      <w:r>
        <w:rPr>
          <w:rFonts w:ascii="Calibri" w:hAnsi="Calibri"/>
          <w:i/>
          <w:sz w:val="22"/>
        </w:rPr>
        <w:t>Vậy là đến lúc mua size mới rồi.</w:t>
      </w:r>
    </w:p>
    <w:p>
      <w:pPr>
        <w:spacing w:after="160" w:line="312" w:lineRule="auto"/>
      </w:pPr>
      <w:r>
        <w:rPr>
          <w:rFonts w:ascii="Calibri" w:hAnsi="Calibri"/>
          <w:b/>
          <w:sz w:val="22"/>
        </w:rPr>
        <w:t xml:space="preserve">Ms Lan: </w:t>
      </w:r>
      <w:r>
        <w:rPr>
          <w:rFonts w:ascii="Calibri" w:hAnsi="Calibri"/>
          <w:sz w:val="22"/>
        </w:rPr>
        <w:t xml:space="preserve">This coat button is hard to fasten.  </w:t>
      </w:r>
      <w:r>
        <w:rPr>
          <w:rFonts w:ascii="Calibri" w:hAnsi="Calibri"/>
          <w:i/>
          <w:sz w:val="22"/>
        </w:rPr>
        <w:t>Cái nút áo khoác này khó cài quá.</w:t>
      </w:r>
    </w:p>
    <w:p>
      <w:pPr>
        <w:spacing w:after="160" w:line="312" w:lineRule="auto"/>
      </w:pPr>
      <w:r>
        <w:rPr>
          <w:rFonts w:ascii="Calibri" w:hAnsi="Calibri"/>
          <w:b/>
          <w:sz w:val="22"/>
        </w:rPr>
        <w:t xml:space="preserve">Ms Karen: </w:t>
      </w:r>
      <w:r>
        <w:rPr>
          <w:rFonts w:ascii="Calibri" w:hAnsi="Calibri"/>
          <w:sz w:val="22"/>
        </w:rPr>
        <w:t xml:space="preserve">Here, let me help you with that one.  </w:t>
      </w:r>
      <w:r>
        <w:rPr>
          <w:rFonts w:ascii="Calibri" w:hAnsi="Calibri"/>
          <w:i/>
          <w:sz w:val="22"/>
        </w:rPr>
        <w:t>Đây, để tôi giúp chị cài nút đó.</w:t>
      </w:r>
    </w:p>
    <w:p>
      <w:pPr>
        <w:spacing w:after="160" w:line="312" w:lineRule="auto"/>
      </w:pPr>
      <w:r>
        <w:rPr>
          <w:rFonts w:ascii="Calibri" w:hAnsi="Calibri"/>
          <w:b/>
          <w:sz w:val="22"/>
        </w:rPr>
        <w:t xml:space="preserve">Ms Lan: </w:t>
      </w:r>
      <w:r>
        <w:rPr>
          <w:rFonts w:ascii="Calibri" w:hAnsi="Calibri"/>
          <w:sz w:val="22"/>
        </w:rPr>
        <w:t xml:space="preserve">Thank you, my fingers are a bit cold.  </w:t>
      </w:r>
      <w:r>
        <w:rPr>
          <w:rFonts w:ascii="Calibri" w:hAnsi="Calibri"/>
          <w:i/>
          <w:sz w:val="22"/>
        </w:rPr>
        <w:t>Cảm ơn chị, tay tôi hơi lạnh.</w:t>
      </w:r>
    </w:p>
    <w:p>
      <w:pPr>
        <w:spacing w:after="160" w:line="312" w:lineRule="auto"/>
      </w:pPr>
      <w:r>
        <w:rPr>
          <w:rFonts w:ascii="Calibri" w:hAnsi="Calibri"/>
          <w:b/>
          <w:sz w:val="22"/>
        </w:rPr>
        <w:t xml:space="preserve">Ms Karen: </w:t>
      </w:r>
      <w:r>
        <w:rPr>
          <w:rFonts w:ascii="Calibri" w:hAnsi="Calibri"/>
          <w:sz w:val="22"/>
        </w:rPr>
        <w:t xml:space="preserve">What jewellery should I wear to the dinner tonight?  </w:t>
      </w:r>
      <w:r>
        <w:rPr>
          <w:rFonts w:ascii="Calibri" w:hAnsi="Calibri"/>
          <w:i/>
          <w:sz w:val="22"/>
        </w:rPr>
        <w:t>Tối nay tôi nên đeo trang sức gì cho bữa tiệc?</w:t>
      </w:r>
    </w:p>
    <w:p>
      <w:pPr>
        <w:spacing w:after="160" w:line="312" w:lineRule="auto"/>
      </w:pPr>
      <w:r>
        <w:rPr>
          <w:rFonts w:ascii="Calibri" w:hAnsi="Calibri"/>
          <w:b/>
          <w:sz w:val="22"/>
        </w:rPr>
        <w:t xml:space="preserve">Ms Lan: </w:t>
      </w:r>
      <w:r>
        <w:rPr>
          <w:rFonts w:ascii="Calibri" w:hAnsi="Calibri"/>
          <w:sz w:val="22"/>
        </w:rPr>
        <w:t xml:space="preserve">The simple silver necklace would look elegant.  </w:t>
      </w:r>
      <w:r>
        <w:rPr>
          <w:rFonts w:ascii="Calibri" w:hAnsi="Calibri"/>
          <w:i/>
          <w:sz w:val="22"/>
        </w:rPr>
        <w:t>Sợi dây chuyền bạc đơn giản sẽ trông sang trọng đấy.</w:t>
      </w:r>
    </w:p>
    <w:p>
      <w:pPr>
        <w:spacing w:after="160" w:line="312" w:lineRule="auto"/>
      </w:pPr>
      <w:r>
        <w:rPr>
          <w:rFonts w:ascii="Calibri" w:hAnsi="Calibri"/>
          <w:b/>
          <w:sz w:val="22"/>
        </w:rPr>
        <w:t xml:space="preserve">Ms Karen: </w:t>
      </w:r>
      <w:r>
        <w:rPr>
          <w:rFonts w:ascii="Calibri" w:hAnsi="Calibri"/>
          <w:sz w:val="22"/>
        </w:rPr>
        <w:t xml:space="preserve">Good choice, I will wear that one.  </w:t>
      </w:r>
      <w:r>
        <w:rPr>
          <w:rFonts w:ascii="Calibri" w:hAnsi="Calibri"/>
          <w:i/>
          <w:sz w:val="22"/>
        </w:rPr>
        <w:t>Lựa chọn hay, tôi sẽ đeo cái đó.</w:t>
      </w:r>
    </w:p>
    <w:p>
      <w:pPr>
        <w:spacing w:after="160" w:line="312" w:lineRule="auto"/>
      </w:pPr>
      <w:r>
        <w:rPr>
          <w:rFonts w:ascii="Calibri" w:hAnsi="Calibri"/>
          <w:b/>
          <w:sz w:val="22"/>
        </w:rPr>
        <w:t xml:space="preserve">Ms Lan: </w:t>
      </w:r>
      <w:r>
        <w:rPr>
          <w:rFonts w:ascii="Calibri" w:hAnsi="Calibri"/>
          <w:sz w:val="22"/>
        </w:rPr>
        <w:t xml:space="preserve">This ring feels a little too tight today.  </w:t>
      </w:r>
      <w:r>
        <w:rPr>
          <w:rFonts w:ascii="Calibri" w:hAnsi="Calibri"/>
          <w:i/>
          <w:sz w:val="22"/>
        </w:rPr>
        <w:t>Cái nhẫn này hôm nay đeo thấy hơi chật.</w:t>
      </w:r>
    </w:p>
    <w:p>
      <w:pPr>
        <w:spacing w:after="160" w:line="312" w:lineRule="auto"/>
      </w:pPr>
      <w:r>
        <w:rPr>
          <w:rFonts w:ascii="Calibri" w:hAnsi="Calibri"/>
          <w:b/>
          <w:sz w:val="22"/>
        </w:rPr>
        <w:t xml:space="preserve">Ms Karen: </w:t>
      </w:r>
      <w:r>
        <w:rPr>
          <w:rFonts w:ascii="Calibri" w:hAnsi="Calibri"/>
          <w:sz w:val="22"/>
        </w:rPr>
        <w:t xml:space="preserve">It might be the warm weather, that happens sometimes.  </w:t>
      </w:r>
      <w:r>
        <w:rPr>
          <w:rFonts w:ascii="Calibri" w:hAnsi="Calibri"/>
          <w:i/>
          <w:sz w:val="22"/>
        </w:rPr>
        <w:t>Có thể do trời nóng, chuyện đó cũng hay xảy ra.</w:t>
      </w:r>
    </w:p>
    <w:p>
      <w:pPr>
        <w:spacing w:after="160" w:line="312" w:lineRule="auto"/>
      </w:pPr>
      <w:r>
        <w:rPr>
          <w:rFonts w:ascii="Calibri" w:hAnsi="Calibri"/>
          <w:b/>
          <w:sz w:val="22"/>
        </w:rPr>
        <w:t xml:space="preserve">Ms Lan: </w:t>
      </w:r>
      <w:r>
        <w:rPr>
          <w:rFonts w:ascii="Calibri" w:hAnsi="Calibri"/>
          <w:sz w:val="22"/>
        </w:rPr>
        <w:t xml:space="preserve">That makes sense, I will take it off for now.  </w:t>
      </w:r>
      <w:r>
        <w:rPr>
          <w:rFonts w:ascii="Calibri" w:hAnsi="Calibri"/>
          <w:i/>
          <w:sz w:val="22"/>
        </w:rPr>
        <w:t>Vậy hợp lý đấy, tôi tháo ra tạm một lúc.</w:t>
      </w:r>
    </w:p>
    <w:p>
      <w:pPr>
        <w:spacing w:after="160" w:line="312" w:lineRule="auto"/>
      </w:pPr>
      <w:r>
        <w:rPr>
          <w:rFonts w:ascii="Calibri" w:hAnsi="Calibri"/>
          <w:b/>
          <w:sz w:val="22"/>
        </w:rPr>
        <w:t xml:space="preserve">Ms Karen: </w:t>
      </w:r>
      <w:r>
        <w:rPr>
          <w:rFonts w:ascii="Calibri" w:hAnsi="Calibri"/>
          <w:sz w:val="22"/>
        </w:rPr>
        <w:t xml:space="preserve">Are you wearing contact lenses or glasses today?  </w:t>
      </w:r>
      <w:r>
        <w:rPr>
          <w:rFonts w:ascii="Calibri" w:hAnsi="Calibri"/>
          <w:i/>
          <w:sz w:val="22"/>
        </w:rPr>
        <w:t>Hôm nay chị đeo kính áp tròng hay kính gọng?</w:t>
      </w:r>
    </w:p>
    <w:p>
      <w:pPr>
        <w:spacing w:after="160" w:line="312" w:lineRule="auto"/>
      </w:pPr>
      <w:r>
        <w:rPr>
          <w:rFonts w:ascii="Calibri" w:hAnsi="Calibri"/>
          <w:b/>
          <w:sz w:val="22"/>
        </w:rPr>
        <w:t xml:space="preserve">Ms Lan: </w:t>
      </w:r>
      <w:r>
        <w:rPr>
          <w:rFonts w:ascii="Calibri" w:hAnsi="Calibri"/>
          <w:sz w:val="22"/>
        </w:rPr>
        <w:t xml:space="preserve">Glasses today, my eyes feel a bit tired.  </w:t>
      </w:r>
      <w:r>
        <w:rPr>
          <w:rFonts w:ascii="Calibri" w:hAnsi="Calibri"/>
          <w:i/>
          <w:sz w:val="22"/>
        </w:rPr>
        <w:t>Hôm nay đeo kính gọng, mắt tôi hơi mỏi.</w:t>
      </w:r>
    </w:p>
    <w:p>
      <w:pPr>
        <w:spacing w:after="160" w:line="312" w:lineRule="auto"/>
      </w:pPr>
      <w:r>
        <w:rPr>
          <w:rFonts w:ascii="Calibri" w:hAnsi="Calibri"/>
          <w:b/>
          <w:sz w:val="22"/>
        </w:rPr>
        <w:t xml:space="preserve">Ms Karen: </w:t>
      </w:r>
      <w:r>
        <w:rPr>
          <w:rFonts w:ascii="Calibri" w:hAnsi="Calibri"/>
          <w:sz w:val="22"/>
        </w:rPr>
        <w:t xml:space="preserve">That makes sense, resting them is wise.  </w:t>
      </w:r>
      <w:r>
        <w:rPr>
          <w:rFonts w:ascii="Calibri" w:hAnsi="Calibri"/>
          <w:i/>
          <w:sz w:val="22"/>
        </w:rPr>
        <w:t>Vậy hợp lý đấy, để mắt nghỉ ngơi là khôn ngoan.</w:t>
      </w:r>
    </w:p>
    <w:p>
      <w:pPr>
        <w:spacing w:after="160" w:line="312" w:lineRule="auto"/>
      </w:pPr>
      <w:r>
        <w:rPr>
          <w:rFonts w:ascii="Calibri" w:hAnsi="Calibri"/>
          <w:b/>
          <w:sz w:val="22"/>
        </w:rPr>
        <w:t xml:space="preserve">Ms Lan: </w:t>
      </w:r>
      <w:r>
        <w:rPr>
          <w:rFonts w:ascii="Calibri" w:hAnsi="Calibri"/>
          <w:sz w:val="22"/>
        </w:rPr>
        <w:t xml:space="preserve">Do you have a spare hair tie I could use?  </w:t>
      </w:r>
      <w:r>
        <w:rPr>
          <w:rFonts w:ascii="Calibri" w:hAnsi="Calibri"/>
          <w:i/>
          <w:sz w:val="22"/>
        </w:rPr>
        <w:t>Chị có dây buộc tóc dư tôi mượn được không?</w:t>
      </w:r>
    </w:p>
    <w:p>
      <w:pPr>
        <w:spacing w:after="160" w:line="312" w:lineRule="auto"/>
      </w:pPr>
      <w:r>
        <w:rPr>
          <w:rFonts w:ascii="Calibri" w:hAnsi="Calibri"/>
          <w:b/>
          <w:sz w:val="22"/>
        </w:rPr>
        <w:t xml:space="preserve">Ms Karen: </w:t>
      </w:r>
      <w:r>
        <w:rPr>
          <w:rFonts w:ascii="Calibri" w:hAnsi="Calibri"/>
          <w:sz w:val="22"/>
        </w:rPr>
        <w:t xml:space="preserve">Sure, I always carry a few extras.  </w:t>
      </w:r>
      <w:r>
        <w:rPr>
          <w:rFonts w:ascii="Calibri" w:hAnsi="Calibri"/>
          <w:i/>
          <w:sz w:val="22"/>
        </w:rPr>
        <w:t>Được chứ, tôi luôn mang theo vài cái dư.</w:t>
      </w:r>
    </w:p>
    <w:p>
      <w:pPr>
        <w:spacing w:after="160" w:line="312" w:lineRule="auto"/>
      </w:pPr>
      <w:r>
        <w:rPr>
          <w:rFonts w:ascii="Calibri" w:hAnsi="Calibri"/>
          <w:b/>
          <w:sz w:val="22"/>
        </w:rPr>
        <w:t xml:space="preserve">Ms Lan: </w:t>
      </w:r>
      <w:r>
        <w:rPr>
          <w:rFonts w:ascii="Calibri" w:hAnsi="Calibri"/>
          <w:sz w:val="22"/>
        </w:rPr>
        <w:t xml:space="preserve">Thank you, my hair keeps falling in my face.  </w:t>
      </w:r>
      <w:r>
        <w:rPr>
          <w:rFonts w:ascii="Calibri" w:hAnsi="Calibri"/>
          <w:i/>
          <w:sz w:val="22"/>
        </w:rPr>
        <w:t>Cảm ơn chị, tóc tôi cứ rơi xuống mặt hoài.</w:t>
      </w:r>
    </w:p>
    <w:p>
      <w:pPr>
        <w:spacing w:after="160" w:line="312" w:lineRule="auto"/>
      </w:pPr>
      <w:r>
        <w:rPr>
          <w:rFonts w:ascii="Calibri" w:hAnsi="Calibri"/>
          <w:b/>
          <w:sz w:val="22"/>
        </w:rPr>
        <w:t xml:space="preserve">Ms Karen: </w:t>
      </w:r>
      <w:r>
        <w:rPr>
          <w:rFonts w:ascii="Calibri" w:hAnsi="Calibri"/>
          <w:sz w:val="22"/>
        </w:rPr>
        <w:t xml:space="preserve">Did you put on sunscreen before we left?  </w:t>
      </w:r>
      <w:r>
        <w:rPr>
          <w:rFonts w:ascii="Calibri" w:hAnsi="Calibri"/>
          <w:i/>
          <w:sz w:val="22"/>
        </w:rPr>
        <w:t>Chị bôi kem chống nắng trước khi mình ra ngoài chưa?</w:t>
      </w:r>
    </w:p>
    <w:p>
      <w:pPr>
        <w:spacing w:after="160" w:line="312" w:lineRule="auto"/>
      </w:pPr>
      <w:r>
        <w:rPr>
          <w:rFonts w:ascii="Calibri" w:hAnsi="Calibri"/>
          <w:b/>
          <w:sz w:val="22"/>
        </w:rPr>
        <w:t xml:space="preserve">Ms Lan: </w:t>
      </w:r>
      <w:r>
        <w:rPr>
          <w:rFonts w:ascii="Calibri" w:hAnsi="Calibri"/>
          <w:sz w:val="22"/>
        </w:rPr>
        <w:t xml:space="preserve">Not yet, let me apply some quickly now.  </w:t>
      </w:r>
      <w:r>
        <w:rPr>
          <w:rFonts w:ascii="Calibri" w:hAnsi="Calibri"/>
          <w:i/>
          <w:sz w:val="22"/>
        </w:rPr>
        <w:t>Chưa, để tôi thoa nhanh bây giờ.</w:t>
      </w:r>
    </w:p>
    <w:p>
      <w:pPr>
        <w:spacing w:after="160" w:line="312" w:lineRule="auto"/>
      </w:pPr>
      <w:r>
        <w:rPr>
          <w:rFonts w:ascii="Calibri" w:hAnsi="Calibri"/>
          <w:b/>
          <w:sz w:val="22"/>
        </w:rPr>
        <w:t xml:space="preserve">Ms Karen: </w:t>
      </w:r>
      <w:r>
        <w:rPr>
          <w:rFonts w:ascii="Calibri" w:hAnsi="Calibri"/>
          <w:sz w:val="22"/>
        </w:rPr>
        <w:t xml:space="preserve">Good, the sun is quite strong today.  </w:t>
      </w:r>
      <w:r>
        <w:rPr>
          <w:rFonts w:ascii="Calibri" w:hAnsi="Calibri"/>
          <w:i/>
          <w:sz w:val="22"/>
        </w:rPr>
        <w:t>Tốt, hôm nay nắng gắt lắm.</w:t>
      </w:r>
    </w:p>
    <w:p>
      <w:pPr>
        <w:spacing w:after="160" w:line="312" w:lineRule="auto"/>
      </w:pPr>
      <w:r>
        <w:rPr>
          <w:rFonts w:ascii="Calibri" w:hAnsi="Calibri"/>
          <w:b/>
          <w:sz w:val="22"/>
        </w:rPr>
        <w:t xml:space="preserve">Ms Lan: </w:t>
      </w:r>
      <w:r>
        <w:rPr>
          <w:rFonts w:ascii="Calibri" w:hAnsi="Calibri"/>
          <w:sz w:val="22"/>
        </w:rPr>
        <w:t xml:space="preserve">Do you have a spare face mask? Mine just tore.  </w:t>
      </w:r>
      <w:r>
        <w:rPr>
          <w:rFonts w:ascii="Calibri" w:hAnsi="Calibri"/>
          <w:i/>
          <w:sz w:val="22"/>
        </w:rPr>
        <w:t>Chị có khẩu trang dư không? Cái của tôi vừa rách.</w:t>
      </w:r>
    </w:p>
    <w:p>
      <w:pPr>
        <w:spacing w:after="160" w:line="312" w:lineRule="auto"/>
      </w:pPr>
      <w:r>
        <w:rPr>
          <w:rFonts w:ascii="Calibri" w:hAnsi="Calibri"/>
          <w:b/>
          <w:sz w:val="22"/>
        </w:rPr>
        <w:t xml:space="preserve">Ms Karen: </w:t>
      </w:r>
      <w:r>
        <w:rPr>
          <w:rFonts w:ascii="Calibri" w:hAnsi="Calibri"/>
          <w:sz w:val="22"/>
        </w:rPr>
        <w:t xml:space="preserve">Yes, here, take one from my bag.  </w:t>
      </w:r>
      <w:r>
        <w:rPr>
          <w:rFonts w:ascii="Calibri" w:hAnsi="Calibri"/>
          <w:i/>
          <w:sz w:val="22"/>
        </w:rPr>
        <w:t>Có chứ, đây, chị lấy một cái trong túi tôi.</w:t>
      </w:r>
    </w:p>
    <w:p>
      <w:pPr>
        <w:spacing w:after="160" w:line="312" w:lineRule="auto"/>
      </w:pPr>
      <w:r>
        <w:rPr>
          <w:rFonts w:ascii="Calibri" w:hAnsi="Calibri"/>
          <w:b/>
          <w:sz w:val="22"/>
        </w:rPr>
        <w:t xml:space="preserve">Ms Lan: </w:t>
      </w:r>
      <w:r>
        <w:rPr>
          <w:rFonts w:ascii="Calibri" w:hAnsi="Calibri"/>
          <w:sz w:val="22"/>
        </w:rPr>
        <w:t xml:space="preserve">Thank you, that was lucky timing.  </w:t>
      </w:r>
      <w:r>
        <w:rPr>
          <w:rFonts w:ascii="Calibri" w:hAnsi="Calibri"/>
          <w:i/>
          <w:sz w:val="22"/>
        </w:rPr>
        <w:t>Cảm ơn chị, đúng lúc quá.</w:t>
      </w:r>
    </w:p>
    <w:p>
      <w:pPr>
        <w:spacing w:after="160" w:line="312" w:lineRule="auto"/>
      </w:pPr>
      <w:r>
        <w:rPr>
          <w:rFonts w:ascii="Calibri" w:hAnsi="Calibri"/>
          <w:b/>
          <w:sz w:val="22"/>
        </w:rPr>
        <w:t xml:space="preserve">Ms Lan: </w:t>
      </w:r>
      <w:r>
        <w:rPr>
          <w:rFonts w:ascii="Calibri" w:hAnsi="Calibri"/>
          <w:sz w:val="22"/>
        </w:rPr>
        <w:t xml:space="preserve">I think I lost one earring somewhere at the party.  </w:t>
      </w:r>
      <w:r>
        <w:rPr>
          <w:rFonts w:ascii="Calibri" w:hAnsi="Calibri"/>
          <w:i/>
          <w:sz w:val="22"/>
        </w:rPr>
        <w:t>Hình như tôi làm mất một chiếc bông tai ở bữa tiệc rồi.</w:t>
      </w:r>
    </w:p>
    <w:p>
      <w:pPr>
        <w:spacing w:after="160" w:line="312" w:lineRule="auto"/>
      </w:pPr>
      <w:r>
        <w:rPr>
          <w:rFonts w:ascii="Calibri" w:hAnsi="Calibri"/>
          <w:b/>
          <w:sz w:val="22"/>
        </w:rPr>
        <w:t xml:space="preserve">Ms Karen: </w:t>
      </w:r>
      <w:r>
        <w:rPr>
          <w:rFonts w:ascii="Calibri" w:hAnsi="Calibri"/>
          <w:sz w:val="22"/>
        </w:rPr>
        <w:t xml:space="preserve">Let us retrace our steps from the dance floor.  </w:t>
      </w:r>
      <w:r>
        <w:rPr>
          <w:rFonts w:ascii="Calibri" w:hAnsi="Calibri"/>
          <w:i/>
          <w:sz w:val="22"/>
        </w:rPr>
        <w:t>Mình quay lại đường đi từ sàn nhảy xem.</w:t>
      </w:r>
    </w:p>
    <w:p>
      <w:pPr>
        <w:spacing w:after="160" w:line="312" w:lineRule="auto"/>
      </w:pPr>
      <w:r>
        <w:rPr>
          <w:rFonts w:ascii="Calibri" w:hAnsi="Calibri"/>
          <w:b/>
          <w:sz w:val="22"/>
        </w:rPr>
        <w:t xml:space="preserve">Ms Lan: </w:t>
      </w:r>
      <w:r>
        <w:rPr>
          <w:rFonts w:ascii="Calibri" w:hAnsi="Calibri"/>
          <w:sz w:val="22"/>
        </w:rPr>
        <w:t xml:space="preserve">Found it, it was caught in my scarf.  </w:t>
      </w:r>
      <w:r>
        <w:rPr>
          <w:rFonts w:ascii="Calibri" w:hAnsi="Calibri"/>
          <w:i/>
          <w:sz w:val="22"/>
        </w:rPr>
        <w:t>Tìm thấy rồi, nó mắc vào khăn quàng của tôi.</w:t>
      </w:r>
    </w:p>
    <w:p>
      <w:pPr>
        <w:spacing w:after="160" w:line="312" w:lineRule="auto"/>
      </w:pPr>
      <w:r>
        <w:rPr>
          <w:rFonts w:ascii="Calibri" w:hAnsi="Calibri"/>
          <w:b/>
          <w:sz w:val="22"/>
        </w:rPr>
        <w:t xml:space="preserve">Ms Karen: </w:t>
      </w:r>
      <w:r>
        <w:rPr>
          <w:rFonts w:ascii="Calibri" w:hAnsi="Calibri"/>
          <w:sz w:val="22"/>
        </w:rPr>
        <w:t xml:space="preserve">My watch stopped this morning, the battery must be dead.  </w:t>
      </w:r>
      <w:r>
        <w:rPr>
          <w:rFonts w:ascii="Calibri" w:hAnsi="Calibri"/>
          <w:i/>
          <w:sz w:val="22"/>
        </w:rPr>
        <w:t>Đồng hồ tôi sáng nay dừng chạy rồi, chắc hết pin.</w:t>
      </w:r>
    </w:p>
    <w:p>
      <w:pPr>
        <w:spacing w:after="160" w:line="312" w:lineRule="auto"/>
      </w:pPr>
      <w:r>
        <w:rPr>
          <w:rFonts w:ascii="Calibri" w:hAnsi="Calibri"/>
          <w:b/>
          <w:sz w:val="22"/>
        </w:rPr>
        <w:t xml:space="preserve">Ms Lan: </w:t>
      </w:r>
      <w:r>
        <w:rPr>
          <w:rFonts w:ascii="Calibri" w:hAnsi="Calibri"/>
          <w:sz w:val="22"/>
        </w:rPr>
        <w:t xml:space="preserve">There is a small shop near the market that replaces those.  </w:t>
      </w:r>
      <w:r>
        <w:rPr>
          <w:rFonts w:ascii="Calibri" w:hAnsi="Calibri"/>
          <w:i/>
          <w:sz w:val="22"/>
        </w:rPr>
        <w:t>Có một tiệm nhỏ gần chợ thay pin loại đó đấy.</w:t>
      </w:r>
    </w:p>
    <w:p>
      <w:pPr>
        <w:spacing w:after="160" w:line="312" w:lineRule="auto"/>
      </w:pPr>
      <w:r>
        <w:rPr>
          <w:rFonts w:ascii="Calibri" w:hAnsi="Calibri"/>
          <w:b/>
          <w:sz w:val="22"/>
        </w:rPr>
        <w:t xml:space="preserve">Ms Karen: </w:t>
      </w:r>
      <w:r>
        <w:rPr>
          <w:rFonts w:ascii="Calibri" w:hAnsi="Calibri"/>
          <w:sz w:val="22"/>
        </w:rPr>
        <w:t xml:space="preserve">Thanks, I will stop by after lunch.  </w:t>
      </w:r>
      <w:r>
        <w:rPr>
          <w:rFonts w:ascii="Calibri" w:hAnsi="Calibri"/>
          <w:i/>
          <w:sz w:val="22"/>
        </w:rPr>
        <w:t>Cảm ơn chị, ăn trưa xong tôi sẽ ghé qua.</w:t>
      </w:r>
    </w:p>
    <w:p>
      <w:pPr>
        <w:spacing w:after="160" w:line="312" w:lineRule="auto"/>
      </w:pPr>
      <w:r>
        <w:rPr>
          <w:rFonts w:ascii="Calibri" w:hAnsi="Calibri"/>
          <w:b/>
          <w:sz w:val="22"/>
        </w:rPr>
        <w:t xml:space="preserve">Ms Lan: </w:t>
      </w:r>
      <w:r>
        <w:rPr>
          <w:rFonts w:ascii="Calibri" w:hAnsi="Calibri"/>
          <w:sz w:val="22"/>
        </w:rPr>
        <w:t xml:space="preserve">My wallet is falling apart, the seams are coming loose.  </w:t>
      </w:r>
      <w:r>
        <w:rPr>
          <w:rFonts w:ascii="Calibri" w:hAnsi="Calibri"/>
          <w:i/>
          <w:sz w:val="22"/>
        </w:rPr>
        <w:t>Ví của tôi sắp rách rồi, đường may đang bung ra.</w:t>
      </w:r>
    </w:p>
    <w:p>
      <w:pPr>
        <w:spacing w:after="160" w:line="312" w:lineRule="auto"/>
      </w:pPr>
      <w:r>
        <w:rPr>
          <w:rFonts w:ascii="Calibri" w:hAnsi="Calibri"/>
          <w:b/>
          <w:sz w:val="22"/>
        </w:rPr>
        <w:t xml:space="preserve">Ms Karen: </w:t>
      </w:r>
      <w:r>
        <w:rPr>
          <w:rFonts w:ascii="Calibri" w:hAnsi="Calibri"/>
          <w:sz w:val="22"/>
        </w:rPr>
        <w:t xml:space="preserve">It might be time to pick out a new one.  </w:t>
      </w:r>
      <w:r>
        <w:rPr>
          <w:rFonts w:ascii="Calibri" w:hAnsi="Calibri"/>
          <w:i/>
          <w:sz w:val="22"/>
        </w:rPr>
        <w:t>Chắc đến lúc chọn một cái mới rồi.</w:t>
      </w:r>
    </w:p>
    <w:p>
      <w:pPr>
        <w:spacing w:after="160" w:line="312" w:lineRule="auto"/>
      </w:pPr>
      <w:r>
        <w:rPr>
          <w:rFonts w:ascii="Calibri" w:hAnsi="Calibri"/>
          <w:b/>
          <w:sz w:val="22"/>
        </w:rPr>
        <w:t xml:space="preserve">Ms Lan: </w:t>
      </w:r>
      <w:r>
        <w:rPr>
          <w:rFonts w:ascii="Calibri" w:hAnsi="Calibri"/>
          <w:sz w:val="22"/>
        </w:rPr>
        <w:t xml:space="preserve">You are right, I will look this weekend.  </w:t>
      </w:r>
      <w:r>
        <w:rPr>
          <w:rFonts w:ascii="Calibri" w:hAnsi="Calibri"/>
          <w:i/>
          <w:sz w:val="22"/>
        </w:rPr>
        <w:t>Chị nói đúng, cuối tuần này tôi sẽ đi xem.</w:t>
      </w:r>
    </w:p>
    <w:p>
      <w:pPr>
        <w:spacing w:after="160" w:line="312" w:lineRule="auto"/>
      </w:pPr>
      <w:r>
        <w:rPr>
          <w:rFonts w:ascii="Calibri" w:hAnsi="Calibri"/>
          <w:b/>
          <w:sz w:val="22"/>
        </w:rPr>
        <w:t xml:space="preserve">Ms Karen: </w:t>
      </w:r>
      <w:r>
        <w:rPr>
          <w:rFonts w:ascii="Calibri" w:hAnsi="Calibri"/>
          <w:sz w:val="22"/>
        </w:rPr>
        <w:t xml:space="preserve">There is a small hole forming in the heel of this sock.  </w:t>
      </w:r>
      <w:r>
        <w:rPr>
          <w:rFonts w:ascii="Calibri" w:hAnsi="Calibri"/>
          <w:i/>
          <w:sz w:val="22"/>
        </w:rPr>
        <w:t>Có một lỗ nhỏ đang thủng ở gót của chiếc tất này.</w:t>
      </w:r>
    </w:p>
    <w:p>
      <w:pPr>
        <w:spacing w:after="160" w:line="312" w:lineRule="auto"/>
      </w:pPr>
      <w:r>
        <w:rPr>
          <w:rFonts w:ascii="Calibri" w:hAnsi="Calibri"/>
          <w:b/>
          <w:sz w:val="22"/>
        </w:rPr>
        <w:t xml:space="preserve">Ms Lan: </w:t>
      </w:r>
      <w:r>
        <w:rPr>
          <w:rFonts w:ascii="Calibri" w:hAnsi="Calibri"/>
          <w:sz w:val="22"/>
        </w:rPr>
        <w:t xml:space="preserve">I can mend it for you if you like.  </w:t>
      </w:r>
      <w:r>
        <w:rPr>
          <w:rFonts w:ascii="Calibri" w:hAnsi="Calibri"/>
          <w:i/>
          <w:sz w:val="22"/>
        </w:rPr>
        <w:t>Nếu chị muốn, tôi có thể vá giúp.</w:t>
      </w:r>
    </w:p>
    <w:p>
      <w:pPr>
        <w:spacing w:after="160" w:line="312" w:lineRule="auto"/>
      </w:pPr>
      <w:r>
        <w:rPr>
          <w:rFonts w:ascii="Calibri" w:hAnsi="Calibri"/>
          <w:b/>
          <w:sz w:val="22"/>
        </w:rPr>
        <w:t xml:space="preserve">Ms Karen: </w:t>
      </w:r>
      <w:r>
        <w:rPr>
          <w:rFonts w:ascii="Calibri" w:hAnsi="Calibri"/>
          <w:sz w:val="22"/>
        </w:rPr>
        <w:t xml:space="preserve">That would be wonderful,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Do you have a tissue? My nose is a bit runny.  </w:t>
      </w:r>
      <w:r>
        <w:rPr>
          <w:rFonts w:ascii="Calibri" w:hAnsi="Calibri"/>
          <w:i/>
          <w:sz w:val="22"/>
        </w:rPr>
        <w:t>Chị có khăn giấy không? Mũi tôi hơi sổ.</w:t>
      </w:r>
    </w:p>
    <w:p>
      <w:pPr>
        <w:spacing w:after="160" w:line="312" w:lineRule="auto"/>
      </w:pPr>
      <w:r>
        <w:rPr>
          <w:rFonts w:ascii="Calibri" w:hAnsi="Calibri"/>
          <w:b/>
          <w:sz w:val="22"/>
        </w:rPr>
        <w:t xml:space="preserve">Ms Karen: </w:t>
      </w:r>
      <w:r>
        <w:rPr>
          <w:rFonts w:ascii="Calibri" w:hAnsi="Calibri"/>
          <w:sz w:val="22"/>
        </w:rPr>
        <w:t xml:space="preserve">Here, I always keep a small packet in my bag.  </w:t>
      </w:r>
      <w:r>
        <w:rPr>
          <w:rFonts w:ascii="Calibri" w:hAnsi="Calibri"/>
          <w:i/>
          <w:sz w:val="22"/>
        </w:rPr>
        <w:t>Đây, tôi luôn để một gói nhỏ trong túi.</w:t>
      </w:r>
    </w:p>
    <w:p>
      <w:pPr>
        <w:spacing w:after="160" w:line="312" w:lineRule="auto"/>
      </w:pPr>
      <w:r>
        <w:rPr>
          <w:rFonts w:ascii="Calibri" w:hAnsi="Calibri"/>
          <w:b/>
          <w:sz w:val="22"/>
        </w:rPr>
        <w:t xml:space="preserve">Ms Lan: </w:t>
      </w:r>
      <w:r>
        <w:rPr>
          <w:rFonts w:ascii="Calibri" w:hAnsi="Calibri"/>
          <w:sz w:val="22"/>
        </w:rPr>
        <w:t xml:space="preserve">Thank you, that is much better now.  </w:t>
      </w:r>
      <w:r>
        <w:rPr>
          <w:rFonts w:ascii="Calibri" w:hAnsi="Calibri"/>
          <w:i/>
          <w:sz w:val="22"/>
        </w:rPr>
        <w:t>Cảm ơn chị, giờ đỡ hơn nhiều rồi.</w:t>
      </w:r>
    </w:p>
    <w:p>
      <w:pPr>
        <w:spacing w:after="160" w:line="312" w:lineRule="auto"/>
      </w:pPr>
      <w:r>
        <w:rPr>
          <w:rFonts w:ascii="Calibri" w:hAnsi="Calibri"/>
          <w:b/>
          <w:sz w:val="22"/>
        </w:rPr>
        <w:t xml:space="preserve">Ms Karen: </w:t>
      </w:r>
      <w:r>
        <w:rPr>
          <w:rFonts w:ascii="Calibri" w:hAnsi="Calibri"/>
          <w:sz w:val="22"/>
        </w:rPr>
        <w:t xml:space="preserve">This new hat feels a little too tight on my head.  </w:t>
      </w:r>
      <w:r>
        <w:rPr>
          <w:rFonts w:ascii="Calibri" w:hAnsi="Calibri"/>
          <w:i/>
          <w:sz w:val="22"/>
        </w:rPr>
        <w:t>Cái mũ mới này đội thấy hơi chật đầu.</w:t>
      </w:r>
    </w:p>
    <w:p>
      <w:pPr>
        <w:spacing w:after="160" w:line="312" w:lineRule="auto"/>
      </w:pPr>
      <w:r>
        <w:rPr>
          <w:rFonts w:ascii="Calibri" w:hAnsi="Calibri"/>
          <w:b/>
          <w:sz w:val="22"/>
        </w:rPr>
        <w:t xml:space="preserve">Ms Lan: </w:t>
      </w:r>
      <w:r>
        <w:rPr>
          <w:rFonts w:ascii="Calibri" w:hAnsi="Calibri"/>
          <w:sz w:val="22"/>
        </w:rPr>
        <w:t xml:space="preserve">You could try stretching it gently with your hands.  </w:t>
      </w:r>
      <w:r>
        <w:rPr>
          <w:rFonts w:ascii="Calibri" w:hAnsi="Calibri"/>
          <w:i/>
          <w:sz w:val="22"/>
        </w:rPr>
        <w:t>Chị thử kéo giãn nhẹ bằng tay xem.</w:t>
      </w:r>
    </w:p>
    <w:p>
      <w:pPr>
        <w:spacing w:after="160" w:line="312" w:lineRule="auto"/>
      </w:pPr>
      <w:r>
        <w:rPr>
          <w:rFonts w:ascii="Calibri" w:hAnsi="Calibri"/>
          <w:b/>
          <w:sz w:val="22"/>
        </w:rPr>
        <w:t xml:space="preserve">Ms Karen: </w:t>
      </w:r>
      <w:r>
        <w:rPr>
          <w:rFonts w:ascii="Calibri" w:hAnsi="Calibri"/>
          <w:sz w:val="22"/>
        </w:rPr>
        <w:t xml:space="preserve">That helped a bit, it fits better now.  </w:t>
      </w:r>
      <w:r>
        <w:rPr>
          <w:rFonts w:ascii="Calibri" w:hAnsi="Calibri"/>
          <w:i/>
          <w:sz w:val="22"/>
        </w:rPr>
        <w:t>Vậy đỡ hơn chút rồi, giờ vừa hơn.</w:t>
      </w:r>
    </w:p>
    <w:p>
      <w:pPr>
        <w:spacing w:after="160" w:line="312" w:lineRule="auto"/>
      </w:pPr>
      <w:r>
        <w:rPr>
          <w:rFonts w:ascii="Calibri" w:hAnsi="Calibri"/>
          <w:b/>
          <w:sz w:val="22"/>
        </w:rPr>
        <w:t xml:space="preserve">Ms Karen: </w:t>
      </w:r>
      <w:r>
        <w:rPr>
          <w:rFonts w:ascii="Calibri" w:hAnsi="Calibri"/>
          <w:sz w:val="22"/>
        </w:rPr>
        <w:t xml:space="preserve">It is funny how many small things come up each day.  </w:t>
      </w:r>
      <w:r>
        <w:rPr>
          <w:rFonts w:ascii="Calibri" w:hAnsi="Calibri"/>
          <w:i/>
          <w:sz w:val="22"/>
        </w:rPr>
        <w:t>Buồn cười thật, mỗi ngày có bao nhiêu chuyện nhỏ xảy ra.</w:t>
      </w:r>
    </w:p>
    <w:p>
      <w:pPr>
        <w:spacing w:after="160" w:line="312" w:lineRule="auto"/>
      </w:pPr>
      <w:r>
        <w:rPr>
          <w:rFonts w:ascii="Calibri" w:hAnsi="Calibri"/>
          <w:b/>
          <w:sz w:val="22"/>
        </w:rPr>
        <w:t xml:space="preserve">Ms Lan: </w:t>
      </w:r>
      <w:r>
        <w:rPr>
          <w:rFonts w:ascii="Calibri" w:hAnsi="Calibri"/>
          <w:sz w:val="22"/>
        </w:rPr>
        <w:t xml:space="preserve">It really is, but they are easy to handle together.  </w:t>
      </w:r>
      <w:r>
        <w:rPr>
          <w:rFonts w:ascii="Calibri" w:hAnsi="Calibri"/>
          <w:i/>
          <w:sz w:val="22"/>
        </w:rPr>
        <w:t>Đúng vậy, nhưng cùng nhau giải quyết thì dễ dàng thôi.</w:t>
      </w:r>
    </w:p>
    <w:p>
      <w:pPr>
        <w:spacing w:after="160" w:line="312" w:lineRule="auto"/>
      </w:pPr>
      <w:r>
        <w:rPr>
          <w:rFonts w:ascii="Calibri" w:hAnsi="Calibri"/>
          <w:b/>
          <w:sz w:val="22"/>
        </w:rPr>
        <w:t xml:space="preserve">Ms Karen: </w:t>
      </w:r>
      <w:r>
        <w:rPr>
          <w:rFonts w:ascii="Calibri" w:hAnsi="Calibri"/>
          <w:sz w:val="22"/>
        </w:rPr>
        <w:t xml:space="preserve">That is exactly why I am glad to have you nearby.  </w:t>
      </w:r>
      <w:r>
        <w:rPr>
          <w:rFonts w:ascii="Calibri" w:hAnsi="Calibri"/>
          <w:i/>
          <w:sz w:val="22"/>
        </w:rPr>
        <w:t>Chính vì vậy mà tôi rất vui vì có chị ở gần.</w:t>
      </w:r>
    </w:p>
    <w:p>
      <w:pPr>
        <w:spacing w:after="160" w:line="312" w:lineRule="auto"/>
      </w:pPr>
      <w:r>
        <w:rPr>
          <w:rFonts w:ascii="Calibri" w:hAnsi="Calibri"/>
          <w:b/>
          <w:sz w:val="22"/>
        </w:rPr>
        <w:t xml:space="preserve">Ms Lan: </w:t>
      </w:r>
      <w:r>
        <w:rPr>
          <w:rFonts w:ascii="Calibri" w:hAnsi="Calibri"/>
          <w:sz w:val="22"/>
        </w:rPr>
        <w:t xml:space="preserve">And I feel the very same way about you.  </w:t>
      </w:r>
      <w:r>
        <w:rPr>
          <w:rFonts w:ascii="Calibri" w:hAnsi="Calibri"/>
          <w:i/>
          <w:sz w:val="22"/>
        </w:rPr>
        <w:t>Tôi cũng cảm thấy y như vậy với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0027</w:t>
            </w:r>
          </w:p>
        </w:tc>
        <w:tc>
          <w:tcPr>
            <w:tcW w:type="dxa" w:w="7824"/>
            <w:shd w:val="clear" w:color="auto" w:fill="D9E2F3"/>
          </w:tcPr>
          <w:p>
            <w:r>
              <w:rPr>
                <w:rFonts w:ascii="Arial" w:hAnsi="Arial"/>
                <w:b/>
                <w:color w:val="1F3864"/>
                <w:sz w:val="30"/>
              </w:rPr>
              <w:t>Recognising and Responding to a Routine Everyday Need Involving Neighbourhood and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Patrick live on the same street and often help each other with small neighbourhood needs. Across many everyday moments -- asking for directions, finding a nearby pharmacy, locating a bus stop, borrowing a tool, a noisy neighbour, a lost pet, welcoming a new neighbour, a mailbox mix-up, a broken street light, a local restaurant recommendation, a neighbourhood watch reminder, garbage collection day, finding the nearest ATM, giving directions to a visitor, a shortcut through an alley, a road closed for construction, help carrying groceries upstairs, a borrowed parking spot, the nearest park, a neighbourhood meeting, watering plants while someone is away, the nearest hospital, checking on an elderly neighbour, a broken lift in the building, a lost key, the nearest school, a shared garden, a block party invitation, keeping an eye on a neighbour's house, a delivery left at the wrong door, local recycling rules, a barking dog, the nearest petrol station, a hairdresser recommendation, a neighbour's child playing loudly, borrowing sugar, offering a lift, and finally why small neighbourhood moments matter so much -- one of them runs into a small everyday neighbourhood need, and the other responds helpfully each time.</w:t>
      </w:r>
      <w:r>
        <w:rPr>
          <w:rFonts w:ascii="Calibri" w:hAnsi="Calibri"/>
          <w:i/>
          <w:sz w:val="19"/>
        </w:rPr>
        <w:t xml:space="preserve">  Chị Lan và anh Patrick sống cùng một con phố và thường giúp đỡ nhau những nhu cầu nhỏ trong khu phố. Qua nhiều khoảnh khắc đời thường -- hỏi đường, tìm nhà thuốc gần đó, tìm trạm xe buýt, mượn dụng cụ, hàng xóm ồn ào, thú cưng bị lạc, chào đón hàng xóm mới, nhầm hộp thư, đèn đường bị hỏng, gợi ý một nhà hàng địa phương, nhắc nhở về đội tuần tra khu phố, ngày thu gom rác, tìm máy ATM gần nhất, chỉ đường cho khách, đi tắt qua một con hẻm, đường bị chặn để thi công, giúp mang đồ lên lầu, mượn chỗ đậu xe, công viên gần nhất, một cuộc họp khu phố, tưới cây giúp khi ai đó đi vắng, bệnh viện gần nhất, thăm hỏi một hàng xóm lớn tuổi, thang máy trong tòa nhà bị hỏng, mất chìa khóa, trường học gần nhất, một khu vườn chung, lời mời dự tiệc khu phố, trông chừng nhà cho hàng xóm, một gói hàng bị giao nhầm cửa, quy định phân loại rác, một chú chó sủa ồn, trạm xăng gần nhất, gợi ý một tiệm làm tóc, con của hàng xóm chơi ồn ào, mượn đường, mời đi nhờ xe, và cuối cùng là vì sao những khoảnh khắc nhỏ trong khu phố lại quan trọng đến vậy -- một người gặp phải một nhu cầu nhỏ hằng ngày trong khu phố,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Patrick, could you tell me how to get to the market?  </w:t>
      </w:r>
      <w:r>
        <w:rPr>
          <w:rFonts w:ascii="Calibri" w:hAnsi="Calibri"/>
          <w:i/>
          <w:sz w:val="22"/>
        </w:rPr>
        <w:t>Anh Patrick, chỉ tôi đường đến chợ được không?</w:t>
      </w:r>
    </w:p>
    <w:p>
      <w:pPr>
        <w:spacing w:after="160" w:line="312" w:lineRule="auto"/>
      </w:pPr>
      <w:r>
        <w:rPr>
          <w:rFonts w:ascii="Calibri" w:hAnsi="Calibri"/>
          <w:b/>
          <w:sz w:val="22"/>
        </w:rPr>
        <w:t xml:space="preserve">Mr Patrick: </w:t>
      </w:r>
      <w:r>
        <w:rPr>
          <w:rFonts w:ascii="Calibri" w:hAnsi="Calibri"/>
          <w:sz w:val="22"/>
        </w:rPr>
        <w:t xml:space="preserve">Sure, just walk straight and turn left at the corner.  </w:t>
      </w:r>
      <w:r>
        <w:rPr>
          <w:rFonts w:ascii="Calibri" w:hAnsi="Calibri"/>
          <w:i/>
          <w:sz w:val="22"/>
        </w:rPr>
        <w:t>Được chứ, chị đi thẳng rồi rẽ trái ở góc phố.</w:t>
      </w:r>
    </w:p>
    <w:p>
      <w:pPr>
        <w:spacing w:after="160" w:line="312" w:lineRule="auto"/>
      </w:pPr>
      <w:r>
        <w:rPr>
          <w:rFonts w:ascii="Calibri" w:hAnsi="Calibri"/>
          <w:b/>
          <w:sz w:val="22"/>
        </w:rPr>
        <w:t xml:space="preserve">Ms Lan: </w:t>
      </w:r>
      <w:r>
        <w:rPr>
          <w:rFonts w:ascii="Calibri" w:hAnsi="Calibri"/>
          <w:sz w:val="22"/>
        </w:rPr>
        <w:t xml:space="preserve">Thanks, that is simple enough to follow.  </w:t>
      </w:r>
      <w:r>
        <w:rPr>
          <w:rFonts w:ascii="Calibri" w:hAnsi="Calibri"/>
          <w:i/>
          <w:sz w:val="22"/>
        </w:rPr>
        <w:t>Cảm ơn anh, vậy dễ nhớ quá.</w:t>
      </w:r>
    </w:p>
    <w:p>
      <w:pPr>
        <w:spacing w:after="160" w:line="312" w:lineRule="auto"/>
      </w:pPr>
      <w:r>
        <w:rPr>
          <w:rFonts w:ascii="Calibri" w:hAnsi="Calibri"/>
          <w:b/>
          <w:sz w:val="22"/>
        </w:rPr>
        <w:t xml:space="preserve">Mr Patrick: </w:t>
      </w:r>
      <w:r>
        <w:rPr>
          <w:rFonts w:ascii="Calibri" w:hAnsi="Calibri"/>
          <w:sz w:val="22"/>
        </w:rPr>
        <w:t xml:space="preserve">Do you know where the nearest pharmacy is?  </w:t>
      </w:r>
      <w:r>
        <w:rPr>
          <w:rFonts w:ascii="Calibri" w:hAnsi="Calibri"/>
          <w:i/>
          <w:sz w:val="22"/>
        </w:rPr>
        <w:t>Chị có biết nhà thuốc gần nhất ở đâu không?</w:t>
      </w:r>
    </w:p>
    <w:p>
      <w:pPr>
        <w:spacing w:after="160" w:line="312" w:lineRule="auto"/>
      </w:pPr>
      <w:r>
        <w:rPr>
          <w:rFonts w:ascii="Calibri" w:hAnsi="Calibri"/>
          <w:b/>
          <w:sz w:val="22"/>
        </w:rPr>
        <w:t xml:space="preserve">Ms Lan: </w:t>
      </w:r>
      <w:r>
        <w:rPr>
          <w:rFonts w:ascii="Calibri" w:hAnsi="Calibri"/>
          <w:sz w:val="22"/>
        </w:rPr>
        <w:t xml:space="preserve">Yes, it is right next to the bakery.  </w:t>
      </w:r>
      <w:r>
        <w:rPr>
          <w:rFonts w:ascii="Calibri" w:hAnsi="Calibri"/>
          <w:i/>
          <w:sz w:val="22"/>
        </w:rPr>
        <w:t>Có chứ, nó ngay cạnh tiệm bánh.</w:t>
      </w:r>
    </w:p>
    <w:p>
      <w:pPr>
        <w:spacing w:after="160" w:line="312" w:lineRule="auto"/>
      </w:pPr>
      <w:r>
        <w:rPr>
          <w:rFonts w:ascii="Calibri" w:hAnsi="Calibri"/>
          <w:b/>
          <w:sz w:val="22"/>
        </w:rPr>
        <w:t xml:space="preserve">Mr Patrick: </w:t>
      </w:r>
      <w:r>
        <w:rPr>
          <w:rFonts w:ascii="Calibri" w:hAnsi="Calibri"/>
          <w:sz w:val="22"/>
        </w:rPr>
        <w:t xml:space="preserve">Great, that is just a short walk from here.  </w:t>
      </w:r>
      <w:r>
        <w:rPr>
          <w:rFonts w:ascii="Calibri" w:hAnsi="Calibri"/>
          <w:i/>
          <w:sz w:val="22"/>
        </w:rPr>
        <w:t>Tốt quá, vậy đi bộ từ đây gần thôi.</w:t>
      </w:r>
    </w:p>
    <w:p>
      <w:pPr>
        <w:spacing w:after="160" w:line="312" w:lineRule="auto"/>
      </w:pPr>
      <w:r>
        <w:rPr>
          <w:rFonts w:ascii="Calibri" w:hAnsi="Calibri"/>
          <w:b/>
          <w:sz w:val="22"/>
        </w:rPr>
        <w:t xml:space="preserve">Ms Lan: </w:t>
      </w:r>
      <w:r>
        <w:rPr>
          <w:rFonts w:ascii="Calibri" w:hAnsi="Calibri"/>
          <w:sz w:val="22"/>
        </w:rPr>
        <w:t xml:space="preserve">Where is the nearest bus stop from here?  </w:t>
      </w:r>
      <w:r>
        <w:rPr>
          <w:rFonts w:ascii="Calibri" w:hAnsi="Calibri"/>
          <w:i/>
          <w:sz w:val="22"/>
        </w:rPr>
        <w:t>Trạm xe buýt gần nhất từ đây ở đâu vậy?</w:t>
      </w:r>
    </w:p>
    <w:p>
      <w:pPr>
        <w:spacing w:after="160" w:line="312" w:lineRule="auto"/>
      </w:pPr>
      <w:r>
        <w:rPr>
          <w:rFonts w:ascii="Calibri" w:hAnsi="Calibri"/>
          <w:b/>
          <w:sz w:val="22"/>
        </w:rPr>
        <w:t xml:space="preserve">Mr Patrick: </w:t>
      </w:r>
      <w:r>
        <w:rPr>
          <w:rFonts w:ascii="Calibri" w:hAnsi="Calibri"/>
          <w:sz w:val="22"/>
        </w:rPr>
        <w:t xml:space="preserve">It is two blocks down, on the right side.  </w:t>
      </w:r>
      <w:r>
        <w:rPr>
          <w:rFonts w:ascii="Calibri" w:hAnsi="Calibri"/>
          <w:i/>
          <w:sz w:val="22"/>
        </w:rPr>
        <w:t>Đi hai dãy nhà nữa, bên phải đường.</w:t>
      </w:r>
    </w:p>
    <w:p>
      <w:pPr>
        <w:spacing w:after="160" w:line="312" w:lineRule="auto"/>
      </w:pPr>
      <w:r>
        <w:rPr>
          <w:rFonts w:ascii="Calibri" w:hAnsi="Calibri"/>
          <w:b/>
          <w:sz w:val="22"/>
        </w:rPr>
        <w:t xml:space="preserve">Ms Lan: </w:t>
      </w:r>
      <w:r>
        <w:rPr>
          <w:rFonts w:ascii="Calibri" w:hAnsi="Calibri"/>
          <w:sz w:val="22"/>
        </w:rPr>
        <w:t xml:space="preserve">Perfect, I will head there now.  </w:t>
      </w:r>
      <w:r>
        <w:rPr>
          <w:rFonts w:ascii="Calibri" w:hAnsi="Calibri"/>
          <w:i/>
          <w:sz w:val="22"/>
        </w:rPr>
        <w:t>Tuyệt, tôi đi ngay đây.</w:t>
      </w:r>
    </w:p>
    <w:p>
      <w:pPr>
        <w:spacing w:after="160" w:line="312" w:lineRule="auto"/>
      </w:pPr>
      <w:r>
        <w:rPr>
          <w:rFonts w:ascii="Calibri" w:hAnsi="Calibri"/>
          <w:b/>
          <w:sz w:val="22"/>
        </w:rPr>
        <w:t xml:space="preserve">Mr Patrick: </w:t>
      </w:r>
      <w:r>
        <w:rPr>
          <w:rFonts w:ascii="Calibri" w:hAnsi="Calibri"/>
          <w:sz w:val="22"/>
        </w:rPr>
        <w:t xml:space="preserve">Could I borrow a ladder from you for a moment?  </w:t>
      </w:r>
      <w:r>
        <w:rPr>
          <w:rFonts w:ascii="Calibri" w:hAnsi="Calibri"/>
          <w:i/>
          <w:sz w:val="22"/>
        </w:rPr>
        <w:t>Tôi mượn cái thang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storage shed.  </w:t>
      </w:r>
      <w:r>
        <w:rPr>
          <w:rFonts w:ascii="Calibri" w:hAnsi="Calibri"/>
          <w:i/>
          <w:sz w:val="22"/>
        </w:rPr>
        <w:t>Được chứ, nó ở trong nhà kho.</w:t>
      </w:r>
    </w:p>
    <w:p>
      <w:pPr>
        <w:spacing w:after="160" w:line="312" w:lineRule="auto"/>
      </w:pPr>
      <w:r>
        <w:rPr>
          <w:rFonts w:ascii="Calibri" w:hAnsi="Calibri"/>
          <w:b/>
          <w:sz w:val="22"/>
        </w:rPr>
        <w:t xml:space="preserve">Mr Patrick: </w:t>
      </w:r>
      <w:r>
        <w:rPr>
          <w:rFonts w:ascii="Calibri" w:hAnsi="Calibri"/>
          <w:sz w:val="22"/>
        </w:rPr>
        <w:t xml:space="preserve">Thank you, I will return it by evening.  </w:t>
      </w:r>
      <w:r>
        <w:rPr>
          <w:rFonts w:ascii="Calibri" w:hAnsi="Calibri"/>
          <w:i/>
          <w:sz w:val="22"/>
        </w:rPr>
        <w:t>Cảm ơn chị, chiều tôi sẽ trả lại.</w:t>
      </w:r>
    </w:p>
    <w:p>
      <w:pPr>
        <w:spacing w:after="160" w:line="312" w:lineRule="auto"/>
      </w:pPr>
      <w:r>
        <w:rPr>
          <w:rFonts w:ascii="Calibri" w:hAnsi="Calibri"/>
          <w:b/>
          <w:sz w:val="22"/>
        </w:rPr>
        <w:t xml:space="preserve">Ms Lan: </w:t>
      </w:r>
      <w:r>
        <w:rPr>
          <w:rFonts w:ascii="Calibri" w:hAnsi="Calibri"/>
          <w:sz w:val="22"/>
        </w:rPr>
        <w:t xml:space="preserve">The neighbours upstairs were quite loud last night.  </w:t>
      </w:r>
      <w:r>
        <w:rPr>
          <w:rFonts w:ascii="Calibri" w:hAnsi="Calibri"/>
          <w:i/>
          <w:sz w:val="22"/>
        </w:rPr>
        <w:t>Hàng xóm trên lầu tối qua ồn quá.</w:t>
      </w:r>
    </w:p>
    <w:p>
      <w:pPr>
        <w:spacing w:after="160" w:line="312" w:lineRule="auto"/>
      </w:pPr>
      <w:r>
        <w:rPr>
          <w:rFonts w:ascii="Calibri" w:hAnsi="Calibri"/>
          <w:b/>
          <w:sz w:val="22"/>
        </w:rPr>
        <w:t xml:space="preserve">Mr Patrick: </w:t>
      </w:r>
      <w:r>
        <w:rPr>
          <w:rFonts w:ascii="Calibri" w:hAnsi="Calibri"/>
          <w:sz w:val="22"/>
        </w:rPr>
        <w:t xml:space="preserve">I heard that too, maybe they had guests over.  </w:t>
      </w:r>
      <w:r>
        <w:rPr>
          <w:rFonts w:ascii="Calibri" w:hAnsi="Calibri"/>
          <w:i/>
          <w:sz w:val="22"/>
        </w:rPr>
        <w:t>Tôi cũng nghe thấy, chắc họ có khách đến chơi.</w:t>
      </w:r>
    </w:p>
    <w:p>
      <w:pPr>
        <w:spacing w:after="160" w:line="312" w:lineRule="auto"/>
      </w:pPr>
      <w:r>
        <w:rPr>
          <w:rFonts w:ascii="Calibri" w:hAnsi="Calibri"/>
          <w:b/>
          <w:sz w:val="22"/>
        </w:rPr>
        <w:t xml:space="preserve">Ms Lan: </w:t>
      </w:r>
      <w:r>
        <w:rPr>
          <w:rFonts w:ascii="Calibri" w:hAnsi="Calibri"/>
          <w:sz w:val="22"/>
        </w:rPr>
        <w:t xml:space="preserve">Probably, I hope tonight is quieter.  </w:t>
      </w:r>
      <w:r>
        <w:rPr>
          <w:rFonts w:ascii="Calibri" w:hAnsi="Calibri"/>
          <w:i/>
          <w:sz w:val="22"/>
        </w:rPr>
        <w:t>Chắc vậy, mong tối nay yên tĩnh hơn.</w:t>
      </w:r>
    </w:p>
    <w:p>
      <w:pPr>
        <w:spacing w:after="160" w:line="312" w:lineRule="auto"/>
      </w:pPr>
      <w:r>
        <w:rPr>
          <w:rFonts w:ascii="Calibri" w:hAnsi="Calibri"/>
          <w:b/>
          <w:sz w:val="22"/>
        </w:rPr>
        <w:t xml:space="preserve">Mr Patrick: </w:t>
      </w:r>
      <w:r>
        <w:rPr>
          <w:rFonts w:ascii="Calibri" w:hAnsi="Calibri"/>
          <w:sz w:val="22"/>
        </w:rPr>
        <w:t xml:space="preserve">Have you seen a small grey cat around here?  </w:t>
      </w:r>
      <w:r>
        <w:rPr>
          <w:rFonts w:ascii="Calibri" w:hAnsi="Calibri"/>
          <w:i/>
          <w:sz w:val="22"/>
        </w:rPr>
        <w:t>Anh có thấy con mèo xám nhỏ quanh đây không?</w:t>
      </w:r>
    </w:p>
    <w:p>
      <w:pPr>
        <w:spacing w:after="160" w:line="312" w:lineRule="auto"/>
      </w:pPr>
      <w:r>
        <w:rPr>
          <w:rFonts w:ascii="Calibri" w:hAnsi="Calibri"/>
          <w:b/>
          <w:sz w:val="22"/>
        </w:rPr>
        <w:t xml:space="preserve">Ms Lan: </w:t>
      </w:r>
      <w:r>
        <w:rPr>
          <w:rFonts w:ascii="Calibri" w:hAnsi="Calibri"/>
          <w:sz w:val="22"/>
        </w:rPr>
        <w:t xml:space="preserve">I saw one near the park earlier today.  </w:t>
      </w:r>
      <w:r>
        <w:rPr>
          <w:rFonts w:ascii="Calibri" w:hAnsi="Calibri"/>
          <w:i/>
          <w:sz w:val="22"/>
        </w:rPr>
        <w:t>Sáng nay tôi thấy một con gần công viên.</w:t>
      </w:r>
    </w:p>
    <w:p>
      <w:pPr>
        <w:spacing w:after="160" w:line="312" w:lineRule="auto"/>
      </w:pPr>
      <w:r>
        <w:rPr>
          <w:rFonts w:ascii="Calibri" w:hAnsi="Calibri"/>
          <w:b/>
          <w:sz w:val="22"/>
        </w:rPr>
        <w:t xml:space="preserve">Mr Patrick: </w:t>
      </w:r>
      <w:r>
        <w:rPr>
          <w:rFonts w:ascii="Calibri" w:hAnsi="Calibri"/>
          <w:sz w:val="22"/>
        </w:rPr>
        <w:t xml:space="preserve">That might be him, thank you, I will check.  </w:t>
      </w:r>
      <w:r>
        <w:rPr>
          <w:rFonts w:ascii="Calibri" w:hAnsi="Calibri"/>
          <w:i/>
          <w:sz w:val="22"/>
        </w:rPr>
        <w:t>Có thể là nó đấy, cảm ơn chị, tôi sẽ đi kiểm tra.</w:t>
      </w:r>
    </w:p>
    <w:p>
      <w:pPr>
        <w:spacing w:after="160" w:line="312" w:lineRule="auto"/>
      </w:pPr>
      <w:r>
        <w:rPr>
          <w:rFonts w:ascii="Calibri" w:hAnsi="Calibri"/>
          <w:b/>
          <w:sz w:val="22"/>
        </w:rPr>
        <w:t xml:space="preserve">Ms Lan: </w:t>
      </w:r>
      <w:r>
        <w:rPr>
          <w:rFonts w:ascii="Calibri" w:hAnsi="Calibri"/>
          <w:sz w:val="22"/>
        </w:rPr>
        <w:t xml:space="preserve">Have you met the new family who just moved in?  </w:t>
      </w:r>
      <w:r>
        <w:rPr>
          <w:rFonts w:ascii="Calibri" w:hAnsi="Calibri"/>
          <w:i/>
          <w:sz w:val="22"/>
        </w:rPr>
        <w:t>Anh gặp gia đình mới chuyển đến chưa?</w:t>
      </w:r>
    </w:p>
    <w:p>
      <w:pPr>
        <w:spacing w:after="160" w:line="312" w:lineRule="auto"/>
      </w:pPr>
      <w:r>
        <w:rPr>
          <w:rFonts w:ascii="Calibri" w:hAnsi="Calibri"/>
          <w:b/>
          <w:sz w:val="22"/>
        </w:rPr>
        <w:t xml:space="preserve">Mr Patrick: </w:t>
      </w:r>
      <w:r>
        <w:rPr>
          <w:rFonts w:ascii="Calibri" w:hAnsi="Calibri"/>
          <w:sz w:val="22"/>
        </w:rPr>
        <w:t xml:space="preserve">Not yet, we should go say hello sometime.  </w:t>
      </w:r>
      <w:r>
        <w:rPr>
          <w:rFonts w:ascii="Calibri" w:hAnsi="Calibri"/>
          <w:i/>
          <w:sz w:val="22"/>
        </w:rPr>
        <w:t>Chưa, mình nên qua chào hỏi lúc nào đó.</w:t>
      </w:r>
    </w:p>
    <w:p>
      <w:pPr>
        <w:spacing w:after="160" w:line="312" w:lineRule="auto"/>
      </w:pPr>
      <w:r>
        <w:rPr>
          <w:rFonts w:ascii="Calibri" w:hAnsi="Calibri"/>
          <w:b/>
          <w:sz w:val="22"/>
        </w:rPr>
        <w:t xml:space="preserve">Ms Lan: </w:t>
      </w:r>
      <w:r>
        <w:rPr>
          <w:rFonts w:ascii="Calibri" w:hAnsi="Calibri"/>
          <w:sz w:val="22"/>
        </w:rPr>
        <w:t xml:space="preserve">Good idea, maybe this weekend.  </w:t>
      </w:r>
      <w:r>
        <w:rPr>
          <w:rFonts w:ascii="Calibri" w:hAnsi="Calibri"/>
          <w:i/>
          <w:sz w:val="22"/>
        </w:rPr>
        <w:t>Ý hay đấy, có lẽ cuối tuần này.</w:t>
      </w:r>
    </w:p>
    <w:p>
      <w:pPr>
        <w:spacing w:after="160" w:line="312" w:lineRule="auto"/>
      </w:pPr>
      <w:r>
        <w:rPr>
          <w:rFonts w:ascii="Calibri" w:hAnsi="Calibri"/>
          <w:b/>
          <w:sz w:val="22"/>
        </w:rPr>
        <w:t xml:space="preserve">Mr Patrick: </w:t>
      </w:r>
      <w:r>
        <w:rPr>
          <w:rFonts w:ascii="Calibri" w:hAnsi="Calibri"/>
          <w:sz w:val="22"/>
        </w:rPr>
        <w:t xml:space="preserve">I think this letter was put in my box by mistake.  </w:t>
      </w:r>
      <w:r>
        <w:rPr>
          <w:rFonts w:ascii="Calibri" w:hAnsi="Calibri"/>
          <w:i/>
          <w:sz w:val="22"/>
        </w:rPr>
        <w:t>Hình như lá thư này bị bỏ nhầm vào hộp thư của tôi.</w:t>
      </w:r>
    </w:p>
    <w:p>
      <w:pPr>
        <w:spacing w:after="160" w:line="312" w:lineRule="auto"/>
      </w:pPr>
      <w:r>
        <w:rPr>
          <w:rFonts w:ascii="Calibri" w:hAnsi="Calibri"/>
          <w:b/>
          <w:sz w:val="22"/>
        </w:rPr>
        <w:t xml:space="preserve">Ms Lan: </w:t>
      </w:r>
      <w:r>
        <w:rPr>
          <w:rFonts w:ascii="Calibri" w:hAnsi="Calibri"/>
          <w:sz w:val="22"/>
        </w:rPr>
        <w:t xml:space="preserve">Oh, that is actually addressed to me, thank you.  </w:t>
      </w:r>
      <w:r>
        <w:rPr>
          <w:rFonts w:ascii="Calibri" w:hAnsi="Calibri"/>
          <w:i/>
          <w:sz w:val="22"/>
        </w:rPr>
        <w:t>Ồ, thật ra là gửi cho tôi, cảm ơn anh.</w:t>
      </w:r>
    </w:p>
    <w:p>
      <w:pPr>
        <w:spacing w:after="160" w:line="312" w:lineRule="auto"/>
      </w:pPr>
      <w:r>
        <w:rPr>
          <w:rFonts w:ascii="Calibri" w:hAnsi="Calibri"/>
          <w:b/>
          <w:sz w:val="22"/>
        </w:rPr>
        <w:t xml:space="preserve">Mr Patrick: </w:t>
      </w:r>
      <w:r>
        <w:rPr>
          <w:rFonts w:ascii="Calibri" w:hAnsi="Calibri"/>
          <w:sz w:val="22"/>
        </w:rPr>
        <w:t xml:space="preserve">No trouble at all, here you go.  </w:t>
      </w:r>
      <w:r>
        <w:rPr>
          <w:rFonts w:ascii="Calibri" w:hAnsi="Calibri"/>
          <w:i/>
          <w:sz w:val="22"/>
        </w:rPr>
        <w:t>Không sao đâu, đây, chị cầm lấy.</w:t>
      </w:r>
    </w:p>
    <w:p>
      <w:pPr>
        <w:spacing w:after="160" w:line="312" w:lineRule="auto"/>
      </w:pPr>
      <w:r>
        <w:rPr>
          <w:rFonts w:ascii="Calibri" w:hAnsi="Calibri"/>
          <w:b/>
          <w:sz w:val="22"/>
        </w:rPr>
        <w:t xml:space="preserve">Ms Lan: </w:t>
      </w:r>
      <w:r>
        <w:rPr>
          <w:rFonts w:ascii="Calibri" w:hAnsi="Calibri"/>
          <w:sz w:val="22"/>
        </w:rPr>
        <w:t xml:space="preserve">The street light outside has been broken for days.  </w:t>
      </w:r>
      <w:r>
        <w:rPr>
          <w:rFonts w:ascii="Calibri" w:hAnsi="Calibri"/>
          <w:i/>
          <w:sz w:val="22"/>
        </w:rPr>
        <w:t>Đèn đường bên ngoài bị hỏng mấy ngày rồi.</w:t>
      </w:r>
    </w:p>
    <w:p>
      <w:pPr>
        <w:spacing w:after="160" w:line="312" w:lineRule="auto"/>
      </w:pPr>
      <w:r>
        <w:rPr>
          <w:rFonts w:ascii="Calibri" w:hAnsi="Calibri"/>
          <w:b/>
          <w:sz w:val="22"/>
        </w:rPr>
        <w:t xml:space="preserve">Mr Patrick: </w:t>
      </w:r>
      <w:r>
        <w:rPr>
          <w:rFonts w:ascii="Calibri" w:hAnsi="Calibri"/>
          <w:sz w:val="22"/>
        </w:rPr>
        <w:t xml:space="preserve">I will report it to the local office tomorrow.  </w:t>
      </w:r>
      <w:r>
        <w:rPr>
          <w:rFonts w:ascii="Calibri" w:hAnsi="Calibri"/>
          <w:i/>
          <w:sz w:val="22"/>
        </w:rPr>
        <w:t>Mai tôi sẽ báo lên văn phòng khu phố.</w:t>
      </w:r>
    </w:p>
    <w:p>
      <w:pPr>
        <w:spacing w:after="160" w:line="312" w:lineRule="auto"/>
      </w:pPr>
      <w:r>
        <w:rPr>
          <w:rFonts w:ascii="Calibri" w:hAnsi="Calibri"/>
          <w:b/>
          <w:sz w:val="22"/>
        </w:rPr>
        <w:t xml:space="preserve">Ms Lan: </w:t>
      </w:r>
      <w:r>
        <w:rPr>
          <w:rFonts w:ascii="Calibri" w:hAnsi="Calibri"/>
          <w:sz w:val="22"/>
        </w:rPr>
        <w:t xml:space="preserve">Thank you, it is quite dark out there at night.  </w:t>
      </w:r>
      <w:r>
        <w:rPr>
          <w:rFonts w:ascii="Calibri" w:hAnsi="Calibri"/>
          <w:i/>
          <w:sz w:val="22"/>
        </w:rPr>
        <w:t>Cảm ơn anh, ban đêm chỗ đó tối lắm.</w:t>
      </w:r>
    </w:p>
    <w:p>
      <w:pPr>
        <w:spacing w:after="160" w:line="312" w:lineRule="auto"/>
      </w:pPr>
      <w:r>
        <w:rPr>
          <w:rFonts w:ascii="Calibri" w:hAnsi="Calibri"/>
          <w:b/>
          <w:sz w:val="22"/>
        </w:rPr>
        <w:t xml:space="preserve">Mr Patrick: </w:t>
      </w:r>
      <w:r>
        <w:rPr>
          <w:rFonts w:ascii="Calibri" w:hAnsi="Calibri"/>
          <w:sz w:val="22"/>
        </w:rPr>
        <w:t xml:space="preserve">Do you know a good place to eat around here?  </w:t>
      </w:r>
      <w:r>
        <w:rPr>
          <w:rFonts w:ascii="Calibri" w:hAnsi="Calibri"/>
          <w:i/>
          <w:sz w:val="22"/>
        </w:rPr>
        <w:t>Anh có biết chỗ nào ăn ngon quanh đây không?</w:t>
      </w:r>
    </w:p>
    <w:p>
      <w:pPr>
        <w:spacing w:after="160" w:line="312" w:lineRule="auto"/>
      </w:pPr>
      <w:r>
        <w:rPr>
          <w:rFonts w:ascii="Calibri" w:hAnsi="Calibri"/>
          <w:b/>
          <w:sz w:val="22"/>
        </w:rPr>
        <w:t xml:space="preserve">Ms Lan: </w:t>
      </w:r>
      <w:r>
        <w:rPr>
          <w:rFonts w:ascii="Calibri" w:hAnsi="Calibri"/>
          <w:sz w:val="22"/>
        </w:rPr>
        <w:t xml:space="preserve">The noodle shop on the corner is excellent.  </w:t>
      </w:r>
      <w:r>
        <w:rPr>
          <w:rFonts w:ascii="Calibri" w:hAnsi="Calibri"/>
          <w:i/>
          <w:sz w:val="22"/>
        </w:rPr>
        <w:t>Quán mì ở góc phố rất ngon đấy.</w:t>
      </w:r>
    </w:p>
    <w:p>
      <w:pPr>
        <w:spacing w:after="160" w:line="312" w:lineRule="auto"/>
      </w:pPr>
      <w:r>
        <w:rPr>
          <w:rFonts w:ascii="Calibri" w:hAnsi="Calibri"/>
          <w:b/>
          <w:sz w:val="22"/>
        </w:rPr>
        <w:t xml:space="preserve">Mr Patrick: </w:t>
      </w:r>
      <w:r>
        <w:rPr>
          <w:rFonts w:ascii="Calibri" w:hAnsi="Calibri"/>
          <w:sz w:val="22"/>
        </w:rPr>
        <w:t xml:space="preserve">Thanks, I will try it this evening.  </w:t>
      </w:r>
      <w:r>
        <w:rPr>
          <w:rFonts w:ascii="Calibri" w:hAnsi="Calibri"/>
          <w:i/>
          <w:sz w:val="22"/>
        </w:rPr>
        <w:t>Cảm ơn chị, tối nay tôi sẽ thử.</w:t>
      </w:r>
    </w:p>
    <w:p>
      <w:pPr>
        <w:spacing w:after="160" w:line="312" w:lineRule="auto"/>
      </w:pPr>
      <w:r>
        <w:rPr>
          <w:rFonts w:ascii="Calibri" w:hAnsi="Calibri"/>
          <w:b/>
          <w:sz w:val="22"/>
        </w:rPr>
        <w:t xml:space="preserve">Ms Lan: </w:t>
      </w:r>
      <w:r>
        <w:rPr>
          <w:rFonts w:ascii="Calibri" w:hAnsi="Calibri"/>
          <w:sz w:val="22"/>
        </w:rPr>
        <w:t xml:space="preserve">Did you get the note about the neighbourhood watch meeting?  </w:t>
      </w:r>
      <w:r>
        <w:rPr>
          <w:rFonts w:ascii="Calibri" w:hAnsi="Calibri"/>
          <w:i/>
          <w:sz w:val="22"/>
        </w:rPr>
        <w:t>Anh có nhận giấy thông báo họp đội tuần tra khu phố chưa?</w:t>
      </w:r>
    </w:p>
    <w:p>
      <w:pPr>
        <w:spacing w:after="160" w:line="312" w:lineRule="auto"/>
      </w:pPr>
      <w:r>
        <w:rPr>
          <w:rFonts w:ascii="Calibri" w:hAnsi="Calibri"/>
          <w:b/>
          <w:sz w:val="22"/>
        </w:rPr>
        <w:t xml:space="preserve">Mr Patrick: </w:t>
      </w:r>
      <w:r>
        <w:rPr>
          <w:rFonts w:ascii="Calibri" w:hAnsi="Calibri"/>
          <w:sz w:val="22"/>
        </w:rPr>
        <w:t xml:space="preserve">Yes, it is on Thursday evening, right?  </w:t>
      </w:r>
      <w:r>
        <w:rPr>
          <w:rFonts w:ascii="Calibri" w:hAnsi="Calibri"/>
          <w:i/>
          <w:sz w:val="22"/>
        </w:rPr>
        <w:t>Có rồi, tối thứ năm phải không?</w:t>
      </w:r>
    </w:p>
    <w:p>
      <w:pPr>
        <w:spacing w:after="160" w:line="312" w:lineRule="auto"/>
      </w:pPr>
      <w:r>
        <w:rPr>
          <w:rFonts w:ascii="Calibri" w:hAnsi="Calibri"/>
          <w:b/>
          <w:sz w:val="22"/>
        </w:rPr>
        <w:t xml:space="preserve">Ms Lan: </w:t>
      </w:r>
      <w:r>
        <w:rPr>
          <w:rFonts w:ascii="Calibri" w:hAnsi="Calibri"/>
          <w:sz w:val="22"/>
        </w:rPr>
        <w:t xml:space="preserve">That is right, see you there.  </w:t>
      </w:r>
      <w:r>
        <w:rPr>
          <w:rFonts w:ascii="Calibri" w:hAnsi="Calibri"/>
          <w:i/>
          <w:sz w:val="22"/>
        </w:rPr>
        <w:t>Đúng vậy, hẹn gặp anh ở đó.</w:t>
      </w:r>
    </w:p>
    <w:p>
      <w:pPr>
        <w:spacing w:after="160" w:line="312" w:lineRule="auto"/>
      </w:pPr>
      <w:r>
        <w:rPr>
          <w:rFonts w:ascii="Calibri" w:hAnsi="Calibri"/>
          <w:b/>
          <w:sz w:val="22"/>
        </w:rPr>
        <w:t xml:space="preserve">Mr Patrick: </w:t>
      </w:r>
      <w:r>
        <w:rPr>
          <w:rFonts w:ascii="Calibri" w:hAnsi="Calibri"/>
          <w:sz w:val="22"/>
        </w:rPr>
        <w:t xml:space="preserve">What day does the rubbish get collected here?  </w:t>
      </w:r>
      <w:r>
        <w:rPr>
          <w:rFonts w:ascii="Calibri" w:hAnsi="Calibri"/>
          <w:i/>
          <w:sz w:val="22"/>
        </w:rPr>
        <w:t>Ở đây rác được thu gom vào ngày nào vậy?</w:t>
      </w:r>
    </w:p>
    <w:p>
      <w:pPr>
        <w:spacing w:after="160" w:line="312" w:lineRule="auto"/>
      </w:pPr>
      <w:r>
        <w:rPr>
          <w:rFonts w:ascii="Calibri" w:hAnsi="Calibri"/>
          <w:b/>
          <w:sz w:val="22"/>
        </w:rPr>
        <w:t xml:space="preserve">Ms Lan: </w:t>
      </w:r>
      <w:r>
        <w:rPr>
          <w:rFonts w:ascii="Calibri" w:hAnsi="Calibri"/>
          <w:sz w:val="22"/>
        </w:rPr>
        <w:t xml:space="preserve">It is collected every Tuesday and Friday.  </w:t>
      </w:r>
      <w:r>
        <w:rPr>
          <w:rFonts w:ascii="Calibri" w:hAnsi="Calibri"/>
          <w:i/>
          <w:sz w:val="22"/>
        </w:rPr>
        <w:t>Rác được thu vào thứ ba và thứ sáu.</w:t>
      </w:r>
    </w:p>
    <w:p>
      <w:pPr>
        <w:spacing w:after="160" w:line="312" w:lineRule="auto"/>
      </w:pPr>
      <w:r>
        <w:rPr>
          <w:rFonts w:ascii="Calibri" w:hAnsi="Calibri"/>
          <w:b/>
          <w:sz w:val="22"/>
        </w:rPr>
        <w:t xml:space="preserve">Mr Patrick: </w:t>
      </w:r>
      <w:r>
        <w:rPr>
          <w:rFonts w:ascii="Calibri" w:hAnsi="Calibri"/>
          <w:sz w:val="22"/>
        </w:rPr>
        <w:t xml:space="preserve">Good to know, thanks for telling me.  </w:t>
      </w:r>
      <w:r>
        <w:rPr>
          <w:rFonts w:ascii="Calibri" w:hAnsi="Calibri"/>
          <w:i/>
          <w:sz w:val="22"/>
        </w:rPr>
        <w:t>Tốt quá, cảm ơn chị đã cho biết.</w:t>
      </w:r>
    </w:p>
    <w:p>
      <w:pPr>
        <w:spacing w:after="160" w:line="312" w:lineRule="auto"/>
      </w:pPr>
      <w:r>
        <w:rPr>
          <w:rFonts w:ascii="Calibri" w:hAnsi="Calibri"/>
          <w:b/>
          <w:sz w:val="22"/>
        </w:rPr>
        <w:t xml:space="preserve">Ms Lan: </w:t>
      </w:r>
      <w:r>
        <w:rPr>
          <w:rFonts w:ascii="Calibri" w:hAnsi="Calibri"/>
          <w:sz w:val="22"/>
        </w:rPr>
        <w:t xml:space="preserve">Is there an ATM machine near this street?  </w:t>
      </w:r>
      <w:r>
        <w:rPr>
          <w:rFonts w:ascii="Calibri" w:hAnsi="Calibri"/>
          <w:i/>
          <w:sz w:val="22"/>
        </w:rPr>
        <w:t>Gần con phố này có máy ATM không?</w:t>
      </w:r>
    </w:p>
    <w:p>
      <w:pPr>
        <w:spacing w:after="160" w:line="312" w:lineRule="auto"/>
      </w:pPr>
      <w:r>
        <w:rPr>
          <w:rFonts w:ascii="Calibri" w:hAnsi="Calibri"/>
          <w:b/>
          <w:sz w:val="22"/>
        </w:rPr>
        <w:t xml:space="preserve">Mr Patrick: </w:t>
      </w:r>
      <w:r>
        <w:rPr>
          <w:rFonts w:ascii="Calibri" w:hAnsi="Calibri"/>
          <w:sz w:val="22"/>
        </w:rPr>
        <w:t xml:space="preserve">Yes, there is one just outside the supermarket.  </w:t>
      </w:r>
      <w:r>
        <w:rPr>
          <w:rFonts w:ascii="Calibri" w:hAnsi="Calibri"/>
          <w:i/>
          <w:sz w:val="22"/>
        </w:rPr>
        <w:t>Có chứ, có một cái ngay ngoài siêu thị.</w:t>
      </w:r>
    </w:p>
    <w:p>
      <w:pPr>
        <w:spacing w:after="160" w:line="312" w:lineRule="auto"/>
      </w:pPr>
      <w:r>
        <w:rPr>
          <w:rFonts w:ascii="Calibri" w:hAnsi="Calibri"/>
          <w:b/>
          <w:sz w:val="22"/>
        </w:rPr>
        <w:t xml:space="preserve">Ms Lan: </w:t>
      </w:r>
      <w:r>
        <w:rPr>
          <w:rFonts w:ascii="Calibri" w:hAnsi="Calibri"/>
          <w:sz w:val="22"/>
        </w:rPr>
        <w:t xml:space="preserve">Great, I need to withdraw a little cash.  </w:t>
      </w:r>
      <w:r>
        <w:rPr>
          <w:rFonts w:ascii="Calibri" w:hAnsi="Calibri"/>
          <w:i/>
          <w:sz w:val="22"/>
        </w:rPr>
        <w:t>Tuyệt, tôi cần rút ít tiền mặt.</w:t>
      </w:r>
    </w:p>
    <w:p>
      <w:pPr>
        <w:spacing w:after="160" w:line="312" w:lineRule="auto"/>
      </w:pPr>
      <w:r>
        <w:rPr>
          <w:rFonts w:ascii="Calibri" w:hAnsi="Calibri"/>
          <w:b/>
          <w:sz w:val="22"/>
        </w:rPr>
        <w:t xml:space="preserve">Mr Patrick: </w:t>
      </w:r>
      <w:r>
        <w:rPr>
          <w:rFonts w:ascii="Calibri" w:hAnsi="Calibri"/>
          <w:sz w:val="22"/>
        </w:rPr>
        <w:t xml:space="preserve">A visitor is asking how to reach the community centre.  </w:t>
      </w:r>
      <w:r>
        <w:rPr>
          <w:rFonts w:ascii="Calibri" w:hAnsi="Calibri"/>
          <w:i/>
          <w:sz w:val="22"/>
        </w:rPr>
        <w:t>Có một vị khách hỏi cách đến trung tâm cộng đồng.</w:t>
      </w:r>
    </w:p>
    <w:p>
      <w:pPr>
        <w:spacing w:after="160" w:line="312" w:lineRule="auto"/>
      </w:pPr>
      <w:r>
        <w:rPr>
          <w:rFonts w:ascii="Calibri" w:hAnsi="Calibri"/>
          <w:b/>
          <w:sz w:val="22"/>
        </w:rPr>
        <w:t xml:space="preserve">Ms Lan: </w:t>
      </w:r>
      <w:r>
        <w:rPr>
          <w:rFonts w:ascii="Calibri" w:hAnsi="Calibri"/>
          <w:sz w:val="22"/>
        </w:rPr>
        <w:t xml:space="preserve">Tell them to follow this road until the roundabout.  </w:t>
      </w:r>
      <w:r>
        <w:rPr>
          <w:rFonts w:ascii="Calibri" w:hAnsi="Calibri"/>
          <w:i/>
          <w:sz w:val="22"/>
        </w:rPr>
        <w:t>Anh bảo họ đi theo đường này đến vòng xoay.</w:t>
      </w:r>
    </w:p>
    <w:p>
      <w:pPr>
        <w:spacing w:after="160" w:line="312" w:lineRule="auto"/>
      </w:pPr>
      <w:r>
        <w:rPr>
          <w:rFonts w:ascii="Calibri" w:hAnsi="Calibri"/>
          <w:b/>
          <w:sz w:val="22"/>
        </w:rPr>
        <w:t xml:space="preserve">Mr Patrick: </w:t>
      </w:r>
      <w:r>
        <w:rPr>
          <w:rFonts w:ascii="Calibri" w:hAnsi="Calibri"/>
          <w:sz w:val="22"/>
        </w:rPr>
        <w:t xml:space="preserve">Got it, I will pass that along.  </w:t>
      </w:r>
      <w:r>
        <w:rPr>
          <w:rFonts w:ascii="Calibri" w:hAnsi="Calibri"/>
          <w:i/>
          <w:sz w:val="22"/>
        </w:rPr>
        <w:t>Được rồi, tôi sẽ nói lại cho họ.</w:t>
      </w:r>
    </w:p>
    <w:p>
      <w:pPr>
        <w:spacing w:after="160" w:line="312" w:lineRule="auto"/>
      </w:pPr>
      <w:r>
        <w:rPr>
          <w:rFonts w:ascii="Calibri" w:hAnsi="Calibri"/>
          <w:b/>
          <w:sz w:val="22"/>
        </w:rPr>
        <w:t xml:space="preserve">Ms Lan: </w:t>
      </w:r>
      <w:r>
        <w:rPr>
          <w:rFonts w:ascii="Calibri" w:hAnsi="Calibri"/>
          <w:sz w:val="22"/>
        </w:rPr>
        <w:t xml:space="preserve">Is there a shortcut to the school from here?  </w:t>
      </w:r>
      <w:r>
        <w:rPr>
          <w:rFonts w:ascii="Calibri" w:hAnsi="Calibri"/>
          <w:i/>
          <w:sz w:val="22"/>
        </w:rPr>
        <w:t>Từ đây có đường tắt nào đến trường không?</w:t>
      </w:r>
    </w:p>
    <w:p>
      <w:pPr>
        <w:spacing w:after="160" w:line="312" w:lineRule="auto"/>
      </w:pPr>
      <w:r>
        <w:rPr>
          <w:rFonts w:ascii="Calibri" w:hAnsi="Calibri"/>
          <w:b/>
          <w:sz w:val="22"/>
        </w:rPr>
        <w:t xml:space="preserve">Mr Patrick: </w:t>
      </w:r>
      <w:r>
        <w:rPr>
          <w:rFonts w:ascii="Calibri" w:hAnsi="Calibri"/>
          <w:sz w:val="22"/>
        </w:rPr>
        <w:t xml:space="preserve">Yes, you can cut through that narrow alley.  </w:t>
      </w:r>
      <w:r>
        <w:rPr>
          <w:rFonts w:ascii="Calibri" w:hAnsi="Calibri"/>
          <w:i/>
          <w:sz w:val="22"/>
        </w:rPr>
        <w:t>Có chứ, chị có thể đi tắt qua con hẻm nhỏ đó.</w:t>
      </w:r>
    </w:p>
    <w:p>
      <w:pPr>
        <w:spacing w:after="160" w:line="312" w:lineRule="auto"/>
      </w:pPr>
      <w:r>
        <w:rPr>
          <w:rFonts w:ascii="Calibri" w:hAnsi="Calibri"/>
          <w:b/>
          <w:sz w:val="22"/>
        </w:rPr>
        <w:t xml:space="preserve">Ms Lan: </w:t>
      </w:r>
      <w:r>
        <w:rPr>
          <w:rFonts w:ascii="Calibri" w:hAnsi="Calibri"/>
          <w:sz w:val="22"/>
        </w:rPr>
        <w:t xml:space="preserve">That should save me a lot of time.  </w:t>
      </w:r>
      <w:r>
        <w:rPr>
          <w:rFonts w:ascii="Calibri" w:hAnsi="Calibri"/>
          <w:i/>
          <w:sz w:val="22"/>
        </w:rPr>
        <w:t>Vậy sẽ tiết kiệm thời gian cho tôi nhiều đấy.</w:t>
      </w:r>
    </w:p>
    <w:p>
      <w:pPr>
        <w:spacing w:after="160" w:line="312" w:lineRule="auto"/>
      </w:pPr>
      <w:r>
        <w:rPr>
          <w:rFonts w:ascii="Calibri" w:hAnsi="Calibri"/>
          <w:b/>
          <w:sz w:val="22"/>
        </w:rPr>
        <w:t xml:space="preserve">Mr Patrick: </w:t>
      </w:r>
      <w:r>
        <w:rPr>
          <w:rFonts w:ascii="Calibri" w:hAnsi="Calibri"/>
          <w:sz w:val="22"/>
        </w:rPr>
        <w:t xml:space="preserve">The main road is closed for construction today.  </w:t>
      </w:r>
      <w:r>
        <w:rPr>
          <w:rFonts w:ascii="Calibri" w:hAnsi="Calibri"/>
          <w:i/>
          <w:sz w:val="22"/>
        </w:rPr>
        <w:t>Đường chính hôm nay đóng để thi công.</w:t>
      </w:r>
    </w:p>
    <w:p>
      <w:pPr>
        <w:spacing w:after="160" w:line="312" w:lineRule="auto"/>
      </w:pPr>
      <w:r>
        <w:rPr>
          <w:rFonts w:ascii="Calibri" w:hAnsi="Calibri"/>
          <w:b/>
          <w:sz w:val="22"/>
        </w:rPr>
        <w:t xml:space="preserve">Ms Lan: </w:t>
      </w:r>
      <w:r>
        <w:rPr>
          <w:rFonts w:ascii="Calibri" w:hAnsi="Calibri"/>
          <w:sz w:val="22"/>
        </w:rPr>
        <w:t xml:space="preserve">Oh, I did not know, which way should I go?  </w:t>
      </w:r>
      <w:r>
        <w:rPr>
          <w:rFonts w:ascii="Calibri" w:hAnsi="Calibri"/>
          <w:i/>
          <w:sz w:val="22"/>
        </w:rPr>
        <w:t>Ồ, tôi không biết, vậy tôi nên đi đường nào?</w:t>
      </w:r>
    </w:p>
    <w:p>
      <w:pPr>
        <w:spacing w:after="160" w:line="312" w:lineRule="auto"/>
      </w:pPr>
      <w:r>
        <w:rPr>
          <w:rFonts w:ascii="Calibri" w:hAnsi="Calibri"/>
          <w:b/>
          <w:sz w:val="22"/>
        </w:rPr>
        <w:t xml:space="preserve">Mr Patrick: </w:t>
      </w:r>
      <w:r>
        <w:rPr>
          <w:rFonts w:ascii="Calibri" w:hAnsi="Calibri"/>
          <w:sz w:val="22"/>
        </w:rPr>
        <w:t xml:space="preserve">Take the side road, it is a bit longer but open.  </w:t>
      </w:r>
      <w:r>
        <w:rPr>
          <w:rFonts w:ascii="Calibri" w:hAnsi="Calibri"/>
          <w:i/>
          <w:sz w:val="22"/>
        </w:rPr>
        <w:t>Chị đi đường nhánh, xa hơn một chút nhưng vẫn thông.</w:t>
      </w:r>
    </w:p>
    <w:p>
      <w:pPr>
        <w:spacing w:after="160" w:line="312" w:lineRule="auto"/>
      </w:pPr>
      <w:r>
        <w:rPr>
          <w:rFonts w:ascii="Calibri" w:hAnsi="Calibri"/>
          <w:b/>
          <w:sz w:val="22"/>
        </w:rPr>
        <w:t xml:space="preserve">Ms Lan: </w:t>
      </w:r>
      <w:r>
        <w:rPr>
          <w:rFonts w:ascii="Calibri" w:hAnsi="Calibri"/>
          <w:sz w:val="22"/>
        </w:rPr>
        <w:t xml:space="preserve">Could you help me carry these bags upstairs?  </w:t>
      </w:r>
      <w:r>
        <w:rPr>
          <w:rFonts w:ascii="Calibri" w:hAnsi="Calibri"/>
          <w:i/>
          <w:sz w:val="22"/>
        </w:rPr>
        <w:t>Anh giúp tôi mang mấy túi này lên lầu được không?</w:t>
      </w:r>
    </w:p>
    <w:p>
      <w:pPr>
        <w:spacing w:after="160" w:line="312" w:lineRule="auto"/>
      </w:pPr>
      <w:r>
        <w:rPr>
          <w:rFonts w:ascii="Calibri" w:hAnsi="Calibri"/>
          <w:b/>
          <w:sz w:val="22"/>
        </w:rPr>
        <w:t xml:space="preserve">Mr Patrick: </w:t>
      </w:r>
      <w:r>
        <w:rPr>
          <w:rFonts w:ascii="Calibri" w:hAnsi="Calibri"/>
          <w:sz w:val="22"/>
        </w:rPr>
        <w:t xml:space="preserve">Of course, let me take the heavier one.  </w:t>
      </w:r>
      <w:r>
        <w:rPr>
          <w:rFonts w:ascii="Calibri" w:hAnsi="Calibri"/>
          <w:i/>
          <w:sz w:val="22"/>
        </w:rPr>
        <w:t>Được chứ, để tôi xách cái nặng hơn.</w:t>
      </w:r>
    </w:p>
    <w:p>
      <w:pPr>
        <w:spacing w:after="160" w:line="312" w:lineRule="auto"/>
      </w:pPr>
      <w:r>
        <w:rPr>
          <w:rFonts w:ascii="Calibri" w:hAnsi="Calibri"/>
          <w:b/>
          <w:sz w:val="22"/>
        </w:rPr>
        <w:t xml:space="preserve">Ms Lan: </w:t>
      </w:r>
      <w:r>
        <w:rPr>
          <w:rFonts w:ascii="Calibri" w:hAnsi="Calibri"/>
          <w:sz w:val="22"/>
        </w:rPr>
        <w:t xml:space="preserve">Thank you, that is so kind of you.  </w:t>
      </w:r>
      <w:r>
        <w:rPr>
          <w:rFonts w:ascii="Calibri" w:hAnsi="Calibri"/>
          <w:i/>
          <w:sz w:val="22"/>
        </w:rPr>
        <w:t>Cảm ơn anh, anh tốt bụng quá.</w:t>
      </w:r>
    </w:p>
    <w:p>
      <w:pPr>
        <w:spacing w:after="160" w:line="312" w:lineRule="auto"/>
      </w:pPr>
      <w:r>
        <w:rPr>
          <w:rFonts w:ascii="Calibri" w:hAnsi="Calibri"/>
          <w:b/>
          <w:sz w:val="22"/>
        </w:rPr>
        <w:t xml:space="preserve">Mr Patrick: </w:t>
      </w:r>
      <w:r>
        <w:rPr>
          <w:rFonts w:ascii="Calibri" w:hAnsi="Calibri"/>
          <w:sz w:val="22"/>
        </w:rPr>
        <w:t xml:space="preserve">Would you mind if I parked in your spot today?  </w:t>
      </w:r>
      <w:r>
        <w:rPr>
          <w:rFonts w:ascii="Calibri" w:hAnsi="Calibri"/>
          <w:i/>
          <w:sz w:val="22"/>
        </w:rPr>
        <w:t>Chị có phiền không nếu hôm nay tôi đậu vào chỗ của chị?</w:t>
      </w:r>
    </w:p>
    <w:p>
      <w:pPr>
        <w:spacing w:after="160" w:line="312" w:lineRule="auto"/>
      </w:pPr>
      <w:r>
        <w:rPr>
          <w:rFonts w:ascii="Calibri" w:hAnsi="Calibri"/>
          <w:b/>
          <w:sz w:val="22"/>
        </w:rPr>
        <w:t xml:space="preserve">Ms Lan: </w:t>
      </w:r>
      <w:r>
        <w:rPr>
          <w:rFonts w:ascii="Calibri" w:hAnsi="Calibri"/>
          <w:sz w:val="22"/>
        </w:rPr>
        <w:t xml:space="preserve">Not at all, go right ahead.  </w:t>
      </w:r>
      <w:r>
        <w:rPr>
          <w:rFonts w:ascii="Calibri" w:hAnsi="Calibri"/>
          <w:i/>
          <w:sz w:val="22"/>
        </w:rPr>
        <w:t>Không sao đâu, anh cứ đậu đi.</w:t>
      </w:r>
    </w:p>
    <w:p>
      <w:pPr>
        <w:spacing w:after="160" w:line="312" w:lineRule="auto"/>
      </w:pPr>
      <w:r>
        <w:rPr>
          <w:rFonts w:ascii="Calibri" w:hAnsi="Calibri"/>
          <w:b/>
          <w:sz w:val="22"/>
        </w:rPr>
        <w:t xml:space="preserve">Mr Patrick: </w:t>
      </w:r>
      <w:r>
        <w:rPr>
          <w:rFonts w:ascii="Calibri" w:hAnsi="Calibri"/>
          <w:sz w:val="22"/>
        </w:rPr>
        <w:t xml:space="preserve">Thanks, that really helps me out.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Where is the nearest park for a morning walk?  </w:t>
      </w:r>
      <w:r>
        <w:rPr>
          <w:rFonts w:ascii="Calibri" w:hAnsi="Calibri"/>
          <w:i/>
          <w:sz w:val="22"/>
        </w:rPr>
        <w:t>Công viên gần nhất để đi bộ buổi sáng ở đâu vậy?</w:t>
      </w:r>
    </w:p>
    <w:p>
      <w:pPr>
        <w:spacing w:after="160" w:line="312" w:lineRule="auto"/>
      </w:pPr>
      <w:r>
        <w:rPr>
          <w:rFonts w:ascii="Calibri" w:hAnsi="Calibri"/>
          <w:b/>
          <w:sz w:val="22"/>
        </w:rPr>
        <w:t xml:space="preserve">Mr Patrick: </w:t>
      </w:r>
      <w:r>
        <w:rPr>
          <w:rFonts w:ascii="Calibri" w:hAnsi="Calibri"/>
          <w:sz w:val="22"/>
        </w:rPr>
        <w:t xml:space="preserve">There is a lovely one just past the school.  </w:t>
      </w:r>
      <w:r>
        <w:rPr>
          <w:rFonts w:ascii="Calibri" w:hAnsi="Calibri"/>
          <w:i/>
          <w:sz w:val="22"/>
        </w:rPr>
        <w:t>Có một công viên đẹp ngay sau trường học.</w:t>
      </w:r>
    </w:p>
    <w:p>
      <w:pPr>
        <w:spacing w:after="160" w:line="312" w:lineRule="auto"/>
      </w:pPr>
      <w:r>
        <w:rPr>
          <w:rFonts w:ascii="Calibri" w:hAnsi="Calibri"/>
          <w:b/>
          <w:sz w:val="22"/>
        </w:rPr>
        <w:t xml:space="preserve">Ms Lan: </w:t>
      </w:r>
      <w:r>
        <w:rPr>
          <w:rFonts w:ascii="Calibri" w:hAnsi="Calibri"/>
          <w:sz w:val="22"/>
        </w:rPr>
        <w:t xml:space="preserve">Sounds nice, I will check it out tomorrow.  </w:t>
      </w:r>
      <w:r>
        <w:rPr>
          <w:rFonts w:ascii="Calibri" w:hAnsi="Calibri"/>
          <w:i/>
          <w:sz w:val="22"/>
        </w:rPr>
        <w:t>Nghe hay đấy, mai tôi sẽ ghé xem thử.</w:t>
      </w:r>
    </w:p>
    <w:p>
      <w:pPr>
        <w:spacing w:after="160" w:line="312" w:lineRule="auto"/>
      </w:pPr>
      <w:r>
        <w:rPr>
          <w:rFonts w:ascii="Calibri" w:hAnsi="Calibri"/>
          <w:b/>
          <w:sz w:val="22"/>
        </w:rPr>
        <w:t xml:space="preserve">Mr Patrick: </w:t>
      </w:r>
      <w:r>
        <w:rPr>
          <w:rFonts w:ascii="Calibri" w:hAnsi="Calibri"/>
          <w:sz w:val="22"/>
        </w:rPr>
        <w:t xml:space="preserve">Are you attending the neighbourhood meeting next week?  </w:t>
      </w:r>
      <w:r>
        <w:rPr>
          <w:rFonts w:ascii="Calibri" w:hAnsi="Calibri"/>
          <w:i/>
          <w:sz w:val="22"/>
        </w:rPr>
        <w:t>Tuần sau anh có tham dự cuộc họp khu phố không?</w:t>
      </w:r>
    </w:p>
    <w:p>
      <w:pPr>
        <w:spacing w:after="160" w:line="312" w:lineRule="auto"/>
      </w:pPr>
      <w:r>
        <w:rPr>
          <w:rFonts w:ascii="Calibri" w:hAnsi="Calibri"/>
          <w:b/>
          <w:sz w:val="22"/>
        </w:rPr>
        <w:t xml:space="preserve">Ms Lan: </w:t>
      </w:r>
      <w:r>
        <w:rPr>
          <w:rFonts w:ascii="Calibri" w:hAnsi="Calibri"/>
          <w:sz w:val="22"/>
        </w:rPr>
        <w:t xml:space="preserve">Yes, I plan to be there.  </w:t>
      </w:r>
      <w:r>
        <w:rPr>
          <w:rFonts w:ascii="Calibri" w:hAnsi="Calibri"/>
          <w:i/>
          <w:sz w:val="22"/>
        </w:rPr>
        <w:t>Có chứ, tôi định sẽ đến.</w:t>
      </w:r>
    </w:p>
    <w:p>
      <w:pPr>
        <w:spacing w:after="160" w:line="312" w:lineRule="auto"/>
      </w:pPr>
      <w:r>
        <w:rPr>
          <w:rFonts w:ascii="Calibri" w:hAnsi="Calibri"/>
          <w:b/>
          <w:sz w:val="22"/>
        </w:rPr>
        <w:t xml:space="preserve">Mr Patrick: </w:t>
      </w:r>
      <w:r>
        <w:rPr>
          <w:rFonts w:ascii="Calibri" w:hAnsi="Calibri"/>
          <w:sz w:val="22"/>
        </w:rPr>
        <w:t xml:space="preserve">Great, I will see you then.  </w:t>
      </w:r>
      <w:r>
        <w:rPr>
          <w:rFonts w:ascii="Calibri" w:hAnsi="Calibri"/>
          <w:i/>
          <w:sz w:val="22"/>
        </w:rPr>
        <w:t>Tuyệt, vậy hẹn gặp chị lúc đó.</w:t>
      </w:r>
    </w:p>
    <w:p>
      <w:pPr>
        <w:spacing w:after="160" w:line="312" w:lineRule="auto"/>
      </w:pPr>
      <w:r>
        <w:rPr>
          <w:rFonts w:ascii="Calibri" w:hAnsi="Calibri"/>
          <w:b/>
          <w:sz w:val="22"/>
        </w:rPr>
        <w:t xml:space="preserve">Ms Lan: </w:t>
      </w:r>
      <w:r>
        <w:rPr>
          <w:rFonts w:ascii="Calibri" w:hAnsi="Calibri"/>
          <w:sz w:val="22"/>
        </w:rPr>
        <w:t xml:space="preserve">Could you water my plants while I am travelling?  </w:t>
      </w:r>
      <w:r>
        <w:rPr>
          <w:rFonts w:ascii="Calibri" w:hAnsi="Calibri"/>
          <w:i/>
          <w:sz w:val="22"/>
        </w:rPr>
        <w:t>Anh tưới cây giúp tôi trong lúc tôi đi công tác được không?</w:t>
      </w:r>
    </w:p>
    <w:p>
      <w:pPr>
        <w:spacing w:after="160" w:line="312" w:lineRule="auto"/>
      </w:pPr>
      <w:r>
        <w:rPr>
          <w:rFonts w:ascii="Calibri" w:hAnsi="Calibri"/>
          <w:b/>
          <w:sz w:val="22"/>
        </w:rPr>
        <w:t xml:space="preserve">Mr Patrick: </w:t>
      </w:r>
      <w:r>
        <w:rPr>
          <w:rFonts w:ascii="Calibri" w:hAnsi="Calibri"/>
          <w:sz w:val="22"/>
        </w:rPr>
        <w:t xml:space="preserve">Of course, just leave me a key.  </w:t>
      </w:r>
      <w:r>
        <w:rPr>
          <w:rFonts w:ascii="Calibri" w:hAnsi="Calibri"/>
          <w:i/>
          <w:sz w:val="22"/>
        </w:rPr>
        <w:t>Được chứ, chị đưa tôi chìa khóa nhé.</w:t>
      </w:r>
    </w:p>
    <w:p>
      <w:pPr>
        <w:spacing w:after="160" w:line="312" w:lineRule="auto"/>
      </w:pPr>
      <w:r>
        <w:rPr>
          <w:rFonts w:ascii="Calibri" w:hAnsi="Calibri"/>
          <w:b/>
          <w:sz w:val="22"/>
        </w:rPr>
        <w:t xml:space="preserve">Ms Lan: </w:t>
      </w:r>
      <w:r>
        <w:rPr>
          <w:rFonts w:ascii="Calibri" w:hAnsi="Calibri"/>
          <w:sz w:val="22"/>
        </w:rPr>
        <w:t xml:space="preserve">Thank you so much, I owe you one.  </w:t>
      </w:r>
      <w:r>
        <w:rPr>
          <w:rFonts w:ascii="Calibri" w:hAnsi="Calibri"/>
          <w:i/>
          <w:sz w:val="22"/>
        </w:rPr>
        <w:t>Cảm ơn anh nhiều lắm, tôi nợ anh một lần.</w:t>
      </w:r>
    </w:p>
    <w:p>
      <w:pPr>
        <w:spacing w:after="160" w:line="312" w:lineRule="auto"/>
      </w:pPr>
      <w:r>
        <w:rPr>
          <w:rFonts w:ascii="Calibri" w:hAnsi="Calibri"/>
          <w:b/>
          <w:sz w:val="22"/>
        </w:rPr>
        <w:t xml:space="preserve">Mr Patrick: </w:t>
      </w:r>
      <w:r>
        <w:rPr>
          <w:rFonts w:ascii="Calibri" w:hAnsi="Calibri"/>
          <w:sz w:val="22"/>
        </w:rPr>
        <w:t xml:space="preserve">Do you know the way to the nearest hospital?  </w:t>
      </w:r>
      <w:r>
        <w:rPr>
          <w:rFonts w:ascii="Calibri" w:hAnsi="Calibri"/>
          <w:i/>
          <w:sz w:val="22"/>
        </w:rPr>
        <w:t>Chị có biết đường đến bệnh viện gần nhất không?</w:t>
      </w:r>
    </w:p>
    <w:p>
      <w:pPr>
        <w:spacing w:after="160" w:line="312" w:lineRule="auto"/>
      </w:pPr>
      <w:r>
        <w:rPr>
          <w:rFonts w:ascii="Calibri" w:hAnsi="Calibri"/>
          <w:b/>
          <w:sz w:val="22"/>
        </w:rPr>
        <w:t xml:space="preserve">Ms Lan: </w:t>
      </w:r>
      <w:r>
        <w:rPr>
          <w:rFonts w:ascii="Calibri" w:hAnsi="Calibri"/>
          <w:sz w:val="22"/>
        </w:rPr>
        <w:t xml:space="preserve">Yes, it is about ten minutes by car.  </w:t>
      </w:r>
      <w:r>
        <w:rPr>
          <w:rFonts w:ascii="Calibri" w:hAnsi="Calibri"/>
          <w:i/>
          <w:sz w:val="22"/>
        </w:rPr>
        <w:t>Có chứ, đi xe khoảng mười phút.</w:t>
      </w:r>
    </w:p>
    <w:p>
      <w:pPr>
        <w:spacing w:after="160" w:line="312" w:lineRule="auto"/>
      </w:pPr>
      <w:r>
        <w:rPr>
          <w:rFonts w:ascii="Calibri" w:hAnsi="Calibri"/>
          <w:b/>
          <w:sz w:val="22"/>
        </w:rPr>
        <w:t xml:space="preserve">Mr Patrick: </w:t>
      </w:r>
      <w:r>
        <w:rPr>
          <w:rFonts w:ascii="Calibri" w:hAnsi="Calibri"/>
          <w:sz w:val="22"/>
        </w:rPr>
        <w:t xml:space="preserve">Good to know, just in case.  </w:t>
      </w:r>
      <w:r>
        <w:rPr>
          <w:rFonts w:ascii="Calibri" w:hAnsi="Calibri"/>
          <w:i/>
          <w:sz w:val="22"/>
        </w:rPr>
        <w:t>Tốt quá, để phòng khi cần.</w:t>
      </w:r>
    </w:p>
    <w:p>
      <w:pPr>
        <w:spacing w:after="160" w:line="312" w:lineRule="auto"/>
      </w:pPr>
      <w:r>
        <w:rPr>
          <w:rFonts w:ascii="Calibri" w:hAnsi="Calibri"/>
          <w:b/>
          <w:sz w:val="22"/>
        </w:rPr>
        <w:t xml:space="preserve">Ms Lan: </w:t>
      </w:r>
      <w:r>
        <w:rPr>
          <w:rFonts w:ascii="Calibri" w:hAnsi="Calibri"/>
          <w:sz w:val="22"/>
        </w:rPr>
        <w:t xml:space="preserve">Has anyone checked on Mrs Tran next door lately?  </w:t>
      </w:r>
      <w:r>
        <w:rPr>
          <w:rFonts w:ascii="Calibri" w:hAnsi="Calibri"/>
          <w:i/>
          <w:sz w:val="22"/>
        </w:rPr>
        <w:t>Gần đây có ai ghé thăm bà Trần bên cạnh chưa?</w:t>
      </w:r>
    </w:p>
    <w:p>
      <w:pPr>
        <w:spacing w:after="160" w:line="312" w:lineRule="auto"/>
      </w:pPr>
      <w:r>
        <w:rPr>
          <w:rFonts w:ascii="Calibri" w:hAnsi="Calibri"/>
          <w:b/>
          <w:sz w:val="22"/>
        </w:rPr>
        <w:t xml:space="preserve">Mr Patrick: </w:t>
      </w:r>
      <w:r>
        <w:rPr>
          <w:rFonts w:ascii="Calibri" w:hAnsi="Calibri"/>
          <w:sz w:val="22"/>
        </w:rPr>
        <w:t xml:space="preserve">I visited her yesterday, she is doing fine.  </w:t>
      </w:r>
      <w:r>
        <w:rPr>
          <w:rFonts w:ascii="Calibri" w:hAnsi="Calibri"/>
          <w:i/>
          <w:sz w:val="22"/>
        </w:rPr>
        <w:t>Hôm qua tôi có ghé, bà vẫn khỏe.</w:t>
      </w:r>
    </w:p>
    <w:p>
      <w:pPr>
        <w:spacing w:after="160" w:line="312" w:lineRule="auto"/>
      </w:pPr>
      <w:r>
        <w:rPr>
          <w:rFonts w:ascii="Calibri" w:hAnsi="Calibri"/>
          <w:b/>
          <w:sz w:val="22"/>
        </w:rPr>
        <w:t xml:space="preserve">Ms Lan: </w:t>
      </w:r>
      <w:r>
        <w:rPr>
          <w:rFonts w:ascii="Calibri" w:hAnsi="Calibri"/>
          <w:sz w:val="22"/>
        </w:rPr>
        <w:t xml:space="preserve">I am relieved to hear that.  </w:t>
      </w:r>
      <w:r>
        <w:rPr>
          <w:rFonts w:ascii="Calibri" w:hAnsi="Calibri"/>
          <w:i/>
          <w:sz w:val="22"/>
        </w:rPr>
        <w:t>Nghe vậy tôi yên tâm rồi.</w:t>
      </w:r>
    </w:p>
    <w:p>
      <w:pPr>
        <w:spacing w:after="160" w:line="312" w:lineRule="auto"/>
      </w:pPr>
      <w:r>
        <w:rPr>
          <w:rFonts w:ascii="Calibri" w:hAnsi="Calibri"/>
          <w:b/>
          <w:sz w:val="22"/>
        </w:rPr>
        <w:t xml:space="preserve">Mr Patrick: </w:t>
      </w:r>
      <w:r>
        <w:rPr>
          <w:rFonts w:ascii="Calibri" w:hAnsi="Calibri"/>
          <w:sz w:val="22"/>
        </w:rPr>
        <w:t xml:space="preserve">The lift in our building is out of order again.  </w:t>
      </w:r>
      <w:r>
        <w:rPr>
          <w:rFonts w:ascii="Calibri" w:hAnsi="Calibri"/>
          <w:i/>
          <w:sz w:val="22"/>
        </w:rPr>
        <w:t>Thang máy trong tòa nhà mình lại hỏng nữa rồi.</w:t>
      </w:r>
    </w:p>
    <w:p>
      <w:pPr>
        <w:spacing w:after="160" w:line="312" w:lineRule="auto"/>
      </w:pPr>
      <w:r>
        <w:rPr>
          <w:rFonts w:ascii="Calibri" w:hAnsi="Calibri"/>
          <w:b/>
          <w:sz w:val="22"/>
        </w:rPr>
        <w:t xml:space="preserve">Ms Lan: </w:t>
      </w:r>
      <w:r>
        <w:rPr>
          <w:rFonts w:ascii="Calibri" w:hAnsi="Calibri"/>
          <w:sz w:val="22"/>
        </w:rPr>
        <w:t xml:space="preserve">I noticed that too, we will need the stairs.  </w:t>
      </w:r>
      <w:r>
        <w:rPr>
          <w:rFonts w:ascii="Calibri" w:hAnsi="Calibri"/>
          <w:i/>
          <w:sz w:val="22"/>
        </w:rPr>
        <w:t>Tôi cũng để ý thấy, chắc phải đi cầu thang bộ thôi.</w:t>
      </w:r>
    </w:p>
    <w:p>
      <w:pPr>
        <w:spacing w:after="160" w:line="312" w:lineRule="auto"/>
      </w:pPr>
      <w:r>
        <w:rPr>
          <w:rFonts w:ascii="Calibri" w:hAnsi="Calibri"/>
          <w:b/>
          <w:sz w:val="22"/>
        </w:rPr>
        <w:t xml:space="preserve">Mr Patrick: </w:t>
      </w:r>
      <w:r>
        <w:rPr>
          <w:rFonts w:ascii="Calibri" w:hAnsi="Calibri"/>
          <w:sz w:val="22"/>
        </w:rPr>
        <w:t xml:space="preserve">Let us hope they fix it soon.  </w:t>
      </w:r>
      <w:r>
        <w:rPr>
          <w:rFonts w:ascii="Calibri" w:hAnsi="Calibri"/>
          <w:i/>
          <w:sz w:val="22"/>
        </w:rPr>
        <w:t>Mong là họ sửa sớm.</w:t>
      </w:r>
    </w:p>
    <w:p>
      <w:pPr>
        <w:spacing w:after="160" w:line="312" w:lineRule="auto"/>
      </w:pPr>
      <w:r>
        <w:rPr>
          <w:rFonts w:ascii="Calibri" w:hAnsi="Calibri"/>
          <w:b/>
          <w:sz w:val="22"/>
        </w:rPr>
        <w:t xml:space="preserve">Ms Lan: </w:t>
      </w:r>
      <w:r>
        <w:rPr>
          <w:rFonts w:ascii="Calibri" w:hAnsi="Calibri"/>
          <w:sz w:val="22"/>
        </w:rPr>
        <w:t xml:space="preserve">I seem to have lost my house key somewhere.  </w:t>
      </w:r>
      <w:r>
        <w:rPr>
          <w:rFonts w:ascii="Calibri" w:hAnsi="Calibri"/>
          <w:i/>
          <w:sz w:val="22"/>
        </w:rPr>
        <w:t>Hình như tôi làm mất chìa khóa nhà ở đâu đó.</w:t>
      </w:r>
    </w:p>
    <w:p>
      <w:pPr>
        <w:spacing w:after="160" w:line="312" w:lineRule="auto"/>
      </w:pPr>
      <w:r>
        <w:rPr>
          <w:rFonts w:ascii="Calibri" w:hAnsi="Calibri"/>
          <w:b/>
          <w:sz w:val="22"/>
        </w:rPr>
        <w:t xml:space="preserve">Mr Patrick: </w:t>
      </w:r>
      <w:r>
        <w:rPr>
          <w:rFonts w:ascii="Calibri" w:hAnsi="Calibri"/>
          <w:sz w:val="22"/>
        </w:rPr>
        <w:t xml:space="preserve">You can wait at my place until you find it.  </w:t>
      </w:r>
      <w:r>
        <w:rPr>
          <w:rFonts w:ascii="Calibri" w:hAnsi="Calibri"/>
          <w:i/>
          <w:sz w:val="22"/>
        </w:rPr>
        <w:t>Chị có thể đợi ở nhà tôi đến khi tìm ra.</w:t>
      </w:r>
    </w:p>
    <w:p>
      <w:pPr>
        <w:spacing w:after="160" w:line="312" w:lineRule="auto"/>
      </w:pPr>
      <w:r>
        <w:rPr>
          <w:rFonts w:ascii="Calibri" w:hAnsi="Calibri"/>
          <w:b/>
          <w:sz w:val="22"/>
        </w:rPr>
        <w:t xml:space="preserve">Ms Lan: </w:t>
      </w:r>
      <w:r>
        <w:rPr>
          <w:rFonts w:ascii="Calibri" w:hAnsi="Calibri"/>
          <w:sz w:val="22"/>
        </w:rPr>
        <w:t xml:space="preserve">Thank you, that is very reassuring.  </w:t>
      </w:r>
      <w:r>
        <w:rPr>
          <w:rFonts w:ascii="Calibri" w:hAnsi="Calibri"/>
          <w:i/>
          <w:sz w:val="22"/>
        </w:rPr>
        <w:t>Cảm ơn anh, vậy tôi yên tâm hơn nhiều.</w:t>
      </w:r>
    </w:p>
    <w:p>
      <w:pPr>
        <w:spacing w:after="160" w:line="312" w:lineRule="auto"/>
      </w:pPr>
      <w:r>
        <w:rPr>
          <w:rFonts w:ascii="Calibri" w:hAnsi="Calibri"/>
          <w:b/>
          <w:sz w:val="22"/>
        </w:rPr>
        <w:t xml:space="preserve">Mr Patrick: </w:t>
      </w:r>
      <w:r>
        <w:rPr>
          <w:rFonts w:ascii="Calibri" w:hAnsi="Calibri"/>
          <w:sz w:val="22"/>
        </w:rPr>
        <w:t xml:space="preserve">Where is the nearest primary school from here?  </w:t>
      </w:r>
      <w:r>
        <w:rPr>
          <w:rFonts w:ascii="Calibri" w:hAnsi="Calibri"/>
          <w:i/>
          <w:sz w:val="22"/>
        </w:rPr>
        <w:t>Trường tiểu học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just past the community centre.  </w:t>
      </w:r>
      <w:r>
        <w:rPr>
          <w:rFonts w:ascii="Calibri" w:hAnsi="Calibri"/>
          <w:i/>
          <w:sz w:val="22"/>
        </w:rPr>
        <w:t>Nó ngay sau trung tâm cộng đồng.</w:t>
      </w:r>
    </w:p>
    <w:p>
      <w:pPr>
        <w:spacing w:after="160" w:line="312" w:lineRule="auto"/>
      </w:pPr>
      <w:r>
        <w:rPr>
          <w:rFonts w:ascii="Calibri" w:hAnsi="Calibri"/>
          <w:b/>
          <w:sz w:val="22"/>
        </w:rPr>
        <w:t xml:space="preserve">Mr Patrick: </w:t>
      </w:r>
      <w:r>
        <w:rPr>
          <w:rFonts w:ascii="Calibri" w:hAnsi="Calibri"/>
          <w:sz w:val="22"/>
        </w:rPr>
        <w:t xml:space="preserve">Thanks, that is helpful for my son.  </w:t>
      </w:r>
      <w:r>
        <w:rPr>
          <w:rFonts w:ascii="Calibri" w:hAnsi="Calibri"/>
          <w:i/>
          <w:sz w:val="22"/>
        </w:rPr>
        <w:t>Cảm ơn chị, hữu ích cho con trai tôi lắm.</w:t>
      </w:r>
    </w:p>
    <w:p>
      <w:pPr>
        <w:spacing w:after="160" w:line="312" w:lineRule="auto"/>
      </w:pPr>
      <w:r>
        <w:rPr>
          <w:rFonts w:ascii="Calibri" w:hAnsi="Calibri"/>
          <w:b/>
          <w:sz w:val="22"/>
        </w:rPr>
        <w:t xml:space="preserve">Ms Lan: </w:t>
      </w:r>
      <w:r>
        <w:rPr>
          <w:rFonts w:ascii="Calibri" w:hAnsi="Calibri"/>
          <w:sz w:val="22"/>
        </w:rPr>
        <w:t xml:space="preserve">Would you like to help with the shared garden this weekend?  </w:t>
      </w:r>
      <w:r>
        <w:rPr>
          <w:rFonts w:ascii="Calibri" w:hAnsi="Calibri"/>
          <w:i/>
          <w:sz w:val="22"/>
        </w:rPr>
        <w:t>Cuối tuần này anh có muốn giúp chăm khu vườn chung không?</w:t>
      </w:r>
    </w:p>
    <w:p>
      <w:pPr>
        <w:spacing w:after="160" w:line="312" w:lineRule="auto"/>
      </w:pPr>
      <w:r>
        <w:rPr>
          <w:rFonts w:ascii="Calibri" w:hAnsi="Calibri"/>
          <w:b/>
          <w:sz w:val="22"/>
        </w:rPr>
        <w:t xml:space="preserve">Mr Patrick: </w:t>
      </w:r>
      <w:r>
        <w:rPr>
          <w:rFonts w:ascii="Calibri" w:hAnsi="Calibri"/>
          <w:sz w:val="22"/>
        </w:rPr>
        <w:t xml:space="preserve">Sure, I enjoy gardening quite a lot.  </w:t>
      </w:r>
      <w:r>
        <w:rPr>
          <w:rFonts w:ascii="Calibri" w:hAnsi="Calibri"/>
          <w:i/>
          <w:sz w:val="22"/>
        </w:rPr>
        <w:t>Được chứ, tôi thích làm vườn lắm.</w:t>
      </w:r>
    </w:p>
    <w:p>
      <w:pPr>
        <w:spacing w:after="160" w:line="312" w:lineRule="auto"/>
      </w:pPr>
      <w:r>
        <w:rPr>
          <w:rFonts w:ascii="Calibri" w:hAnsi="Calibri"/>
          <w:b/>
          <w:sz w:val="22"/>
        </w:rPr>
        <w:t xml:space="preserve">Ms Lan: </w:t>
      </w:r>
      <w:r>
        <w:rPr>
          <w:rFonts w:ascii="Calibri" w:hAnsi="Calibri"/>
          <w:sz w:val="22"/>
        </w:rPr>
        <w:t xml:space="preserve">Wonderful, we could use more hands.  </w:t>
      </w:r>
      <w:r>
        <w:rPr>
          <w:rFonts w:ascii="Calibri" w:hAnsi="Calibri"/>
          <w:i/>
          <w:sz w:val="22"/>
        </w:rPr>
        <w:t>Tuyệt quá, mình cần thêm người giúp mà.</w:t>
      </w:r>
    </w:p>
    <w:p>
      <w:pPr>
        <w:spacing w:after="160" w:line="312" w:lineRule="auto"/>
      </w:pPr>
      <w:r>
        <w:rPr>
          <w:rFonts w:ascii="Calibri" w:hAnsi="Calibri"/>
          <w:b/>
          <w:sz w:val="22"/>
        </w:rPr>
        <w:t xml:space="preserve">Mr Patrick: </w:t>
      </w:r>
      <w:r>
        <w:rPr>
          <w:rFonts w:ascii="Calibri" w:hAnsi="Calibri"/>
          <w:sz w:val="22"/>
        </w:rPr>
        <w:t xml:space="preserve">We are organising a block party next Saturday.  </w:t>
      </w:r>
      <w:r>
        <w:rPr>
          <w:rFonts w:ascii="Calibri" w:hAnsi="Calibri"/>
          <w:i/>
          <w:sz w:val="22"/>
        </w:rPr>
        <w:t>Thứ bảy tuần sau bọn tôi tổ chức tiệc khu phố.</w:t>
      </w:r>
    </w:p>
    <w:p>
      <w:pPr>
        <w:spacing w:after="160" w:line="312" w:lineRule="auto"/>
      </w:pPr>
      <w:r>
        <w:rPr>
          <w:rFonts w:ascii="Calibri" w:hAnsi="Calibri"/>
          <w:b/>
          <w:sz w:val="22"/>
        </w:rPr>
        <w:t xml:space="preserve">Ms Lan: </w:t>
      </w:r>
      <w:r>
        <w:rPr>
          <w:rFonts w:ascii="Calibri" w:hAnsi="Calibri"/>
          <w:sz w:val="22"/>
        </w:rPr>
        <w:t xml:space="preserve">That sounds fun, count me in.  </w:t>
      </w:r>
      <w:r>
        <w:rPr>
          <w:rFonts w:ascii="Calibri" w:hAnsi="Calibri"/>
          <w:i/>
          <w:sz w:val="22"/>
        </w:rPr>
        <w:t>Nghe vui đấy, tính tôi vào nhé.</w:t>
      </w:r>
    </w:p>
    <w:p>
      <w:pPr>
        <w:spacing w:after="160" w:line="312" w:lineRule="auto"/>
      </w:pPr>
      <w:r>
        <w:rPr>
          <w:rFonts w:ascii="Calibri" w:hAnsi="Calibri"/>
          <w:b/>
          <w:sz w:val="22"/>
        </w:rPr>
        <w:t xml:space="preserve">Mr Patrick: </w:t>
      </w:r>
      <w:r>
        <w:rPr>
          <w:rFonts w:ascii="Calibri" w:hAnsi="Calibri"/>
          <w:sz w:val="22"/>
        </w:rPr>
        <w:t xml:space="preserve">Great, we will see you there.  </w:t>
      </w:r>
      <w:r>
        <w:rPr>
          <w:rFonts w:ascii="Calibri" w:hAnsi="Calibri"/>
          <w:i/>
          <w:sz w:val="22"/>
        </w:rPr>
        <w:t>Tuyệt, hẹn gặp chị ở đó.</w:t>
      </w:r>
    </w:p>
    <w:p>
      <w:pPr>
        <w:spacing w:after="160" w:line="312" w:lineRule="auto"/>
      </w:pPr>
      <w:r>
        <w:rPr>
          <w:rFonts w:ascii="Calibri" w:hAnsi="Calibri"/>
          <w:b/>
          <w:sz w:val="22"/>
        </w:rPr>
        <w:t xml:space="preserve">Ms Lan: </w:t>
      </w:r>
      <w:r>
        <w:rPr>
          <w:rFonts w:ascii="Calibri" w:hAnsi="Calibri"/>
          <w:sz w:val="22"/>
        </w:rPr>
        <w:t xml:space="preserve">Could you keep an eye on my house next week?  </w:t>
      </w:r>
      <w:r>
        <w:rPr>
          <w:rFonts w:ascii="Calibri" w:hAnsi="Calibri"/>
          <w:i/>
          <w:sz w:val="22"/>
        </w:rPr>
        <w:t>Tuần sau anh trông giúp nhà tôi được không?</w:t>
      </w:r>
    </w:p>
    <w:p>
      <w:pPr>
        <w:spacing w:after="160" w:line="312" w:lineRule="auto"/>
      </w:pPr>
      <w:r>
        <w:rPr>
          <w:rFonts w:ascii="Calibri" w:hAnsi="Calibri"/>
          <w:b/>
          <w:sz w:val="22"/>
        </w:rPr>
        <w:t xml:space="preserve">Mr Patrick: </w:t>
      </w:r>
      <w:r>
        <w:rPr>
          <w:rFonts w:ascii="Calibri" w:hAnsi="Calibri"/>
          <w:sz w:val="22"/>
        </w:rPr>
        <w:t xml:space="preserve">No problem, I will check in every day.  </w:t>
      </w:r>
      <w:r>
        <w:rPr>
          <w:rFonts w:ascii="Calibri" w:hAnsi="Calibri"/>
          <w:i/>
          <w:sz w:val="22"/>
        </w:rPr>
        <w:t>Không sao đâu, ngày nào tôi cũng sẽ ghé qua.</w:t>
      </w:r>
    </w:p>
    <w:p>
      <w:pPr>
        <w:spacing w:after="160" w:line="312" w:lineRule="auto"/>
      </w:pPr>
      <w:r>
        <w:rPr>
          <w:rFonts w:ascii="Calibri" w:hAnsi="Calibri"/>
          <w:b/>
          <w:sz w:val="22"/>
        </w:rPr>
        <w:t xml:space="preserve">Ms Lan: </w:t>
      </w:r>
      <w:r>
        <w:rPr>
          <w:rFonts w:ascii="Calibri" w:hAnsi="Calibri"/>
          <w:sz w:val="22"/>
        </w:rPr>
        <w:t xml:space="preserve">Thank you, that puts my mind at ease.  </w:t>
      </w:r>
      <w:r>
        <w:rPr>
          <w:rFonts w:ascii="Calibri" w:hAnsi="Calibri"/>
          <w:i/>
          <w:sz w:val="22"/>
        </w:rPr>
        <w:t>Cảm ơn anh, vậy tôi thấy yên tâm hẳn.</w:t>
      </w:r>
    </w:p>
    <w:p>
      <w:pPr>
        <w:spacing w:after="160" w:line="312" w:lineRule="auto"/>
      </w:pPr>
      <w:r>
        <w:rPr>
          <w:rFonts w:ascii="Calibri" w:hAnsi="Calibri"/>
          <w:b/>
          <w:sz w:val="22"/>
        </w:rPr>
        <w:t xml:space="preserve">Mr Patrick: </w:t>
      </w:r>
      <w:r>
        <w:rPr>
          <w:rFonts w:ascii="Calibri" w:hAnsi="Calibri"/>
          <w:sz w:val="22"/>
        </w:rPr>
        <w:t xml:space="preserve">A package was left at my door but it is for you.  </w:t>
      </w:r>
      <w:r>
        <w:rPr>
          <w:rFonts w:ascii="Calibri" w:hAnsi="Calibri"/>
          <w:i/>
          <w:sz w:val="22"/>
        </w:rPr>
        <w:t>Có một gói hàng để trước cửa nhà tôi nhưng là của chị.</w:t>
      </w:r>
    </w:p>
    <w:p>
      <w:pPr>
        <w:spacing w:after="160" w:line="312" w:lineRule="auto"/>
      </w:pPr>
      <w:r>
        <w:rPr>
          <w:rFonts w:ascii="Calibri" w:hAnsi="Calibri"/>
          <w:b/>
          <w:sz w:val="22"/>
        </w:rPr>
        <w:t xml:space="preserve">Ms Lan: </w:t>
      </w:r>
      <w:r>
        <w:rPr>
          <w:rFonts w:ascii="Calibri" w:hAnsi="Calibri"/>
          <w:sz w:val="22"/>
        </w:rPr>
        <w:t xml:space="preserve">Oh, thank you for noticing, I will come get it.  </w:t>
      </w:r>
      <w:r>
        <w:rPr>
          <w:rFonts w:ascii="Calibri" w:hAnsi="Calibri"/>
          <w:i/>
          <w:sz w:val="22"/>
        </w:rPr>
        <w:t>Ồ, cảm ơn anh đã để ý, tôi qua lấy ngay.</w:t>
      </w:r>
    </w:p>
    <w:p>
      <w:pPr>
        <w:spacing w:after="160" w:line="312" w:lineRule="auto"/>
      </w:pPr>
      <w:r>
        <w:rPr>
          <w:rFonts w:ascii="Calibri" w:hAnsi="Calibri"/>
          <w:b/>
          <w:sz w:val="22"/>
        </w:rPr>
        <w:t xml:space="preserve">Mr Patrick: </w:t>
      </w:r>
      <w:r>
        <w:rPr>
          <w:rFonts w:ascii="Calibri" w:hAnsi="Calibri"/>
          <w:sz w:val="22"/>
        </w:rPr>
        <w:t xml:space="preserve">No rush, it is safe with me.  </w:t>
      </w:r>
      <w:r>
        <w:rPr>
          <w:rFonts w:ascii="Calibri" w:hAnsi="Calibri"/>
          <w:i/>
          <w:sz w:val="22"/>
        </w:rPr>
        <w:t>Không vội đâu, để ở đây an toàn.</w:t>
      </w:r>
    </w:p>
    <w:p>
      <w:pPr>
        <w:spacing w:after="160" w:line="312" w:lineRule="auto"/>
      </w:pPr>
      <w:r>
        <w:rPr>
          <w:rFonts w:ascii="Calibri" w:hAnsi="Calibri"/>
          <w:b/>
          <w:sz w:val="22"/>
        </w:rPr>
        <w:t xml:space="preserve">Ms Lan: </w:t>
      </w:r>
      <w:r>
        <w:rPr>
          <w:rFonts w:ascii="Calibri" w:hAnsi="Calibri"/>
          <w:sz w:val="22"/>
        </w:rPr>
        <w:t xml:space="preserve">Do you know the recycling rules for this area?  </w:t>
      </w:r>
      <w:r>
        <w:rPr>
          <w:rFonts w:ascii="Calibri" w:hAnsi="Calibri"/>
          <w:i/>
          <w:sz w:val="22"/>
        </w:rPr>
        <w:t>Anh có biết quy định phân loại rác ở khu này không?</w:t>
      </w:r>
    </w:p>
    <w:p>
      <w:pPr>
        <w:spacing w:after="160" w:line="312" w:lineRule="auto"/>
      </w:pPr>
      <w:r>
        <w:rPr>
          <w:rFonts w:ascii="Calibri" w:hAnsi="Calibri"/>
          <w:b/>
          <w:sz w:val="22"/>
        </w:rPr>
        <w:t xml:space="preserve">Mr Patrick: </w:t>
      </w:r>
      <w:r>
        <w:rPr>
          <w:rFonts w:ascii="Calibri" w:hAnsi="Calibri"/>
          <w:sz w:val="22"/>
        </w:rPr>
        <w:t xml:space="preserve">Paper and plastic go in separate bins.  </w:t>
      </w:r>
      <w:r>
        <w:rPr>
          <w:rFonts w:ascii="Calibri" w:hAnsi="Calibri"/>
          <w:i/>
          <w:sz w:val="22"/>
        </w:rPr>
        <w:t>Giấy và nhựa để riêng thùng nhau.</w:t>
      </w:r>
    </w:p>
    <w:p>
      <w:pPr>
        <w:spacing w:after="160" w:line="312" w:lineRule="auto"/>
      </w:pPr>
      <w:r>
        <w:rPr>
          <w:rFonts w:ascii="Calibri" w:hAnsi="Calibri"/>
          <w:b/>
          <w:sz w:val="22"/>
        </w:rPr>
        <w:t xml:space="preserve">Ms Lan: </w:t>
      </w:r>
      <w:r>
        <w:rPr>
          <w:rFonts w:ascii="Calibri" w:hAnsi="Calibri"/>
          <w:sz w:val="22"/>
        </w:rPr>
        <w:t xml:space="preserve">Thanks, I will start sorting properly.  </w:t>
      </w:r>
      <w:r>
        <w:rPr>
          <w:rFonts w:ascii="Calibri" w:hAnsi="Calibri"/>
          <w:i/>
          <w:sz w:val="22"/>
        </w:rPr>
        <w:t>Cảm ơn anh, tôi sẽ phân loại đúng cách từ giờ.</w:t>
      </w:r>
    </w:p>
    <w:p>
      <w:pPr>
        <w:spacing w:after="160" w:line="312" w:lineRule="auto"/>
      </w:pPr>
      <w:r>
        <w:rPr>
          <w:rFonts w:ascii="Calibri" w:hAnsi="Calibri"/>
          <w:b/>
          <w:sz w:val="22"/>
        </w:rPr>
        <w:t xml:space="preserve">Mr Patrick: </w:t>
      </w:r>
      <w:r>
        <w:rPr>
          <w:rFonts w:ascii="Calibri" w:hAnsi="Calibri"/>
          <w:sz w:val="22"/>
        </w:rPr>
        <w:t xml:space="preserve">That dog down the street barks a lot at night.  </w:t>
      </w:r>
      <w:r>
        <w:rPr>
          <w:rFonts w:ascii="Calibri" w:hAnsi="Calibri"/>
          <w:i/>
          <w:sz w:val="22"/>
        </w:rPr>
        <w:t>Con chó cuối đường đó ban đêm sủa nhiều lắm.</w:t>
      </w:r>
    </w:p>
    <w:p>
      <w:pPr>
        <w:spacing w:after="160" w:line="312" w:lineRule="auto"/>
      </w:pPr>
      <w:r>
        <w:rPr>
          <w:rFonts w:ascii="Calibri" w:hAnsi="Calibri"/>
          <w:b/>
          <w:sz w:val="22"/>
        </w:rPr>
        <w:t xml:space="preserve">Ms Lan: </w:t>
      </w:r>
      <w:r>
        <w:rPr>
          <w:rFonts w:ascii="Calibri" w:hAnsi="Calibri"/>
          <w:sz w:val="22"/>
        </w:rPr>
        <w:t xml:space="preserve">I have noticed that too, it is a bit disruptive.  </w:t>
      </w:r>
      <w:r>
        <w:rPr>
          <w:rFonts w:ascii="Calibri" w:hAnsi="Calibri"/>
          <w:i/>
          <w:sz w:val="22"/>
        </w:rPr>
        <w:t>Tôi cũng để ý thấy, hơi ồn ào thật.</w:t>
      </w:r>
    </w:p>
    <w:p>
      <w:pPr>
        <w:spacing w:after="160" w:line="312" w:lineRule="auto"/>
      </w:pPr>
      <w:r>
        <w:rPr>
          <w:rFonts w:ascii="Calibri" w:hAnsi="Calibri"/>
          <w:b/>
          <w:sz w:val="22"/>
        </w:rPr>
        <w:t xml:space="preserve">Mr Patrick: </w:t>
      </w:r>
      <w:r>
        <w:rPr>
          <w:rFonts w:ascii="Calibri" w:hAnsi="Calibri"/>
          <w:sz w:val="22"/>
        </w:rPr>
        <w:t xml:space="preserve">Maybe we could mention it to the owner kindly.  </w:t>
      </w:r>
      <w:r>
        <w:rPr>
          <w:rFonts w:ascii="Calibri" w:hAnsi="Calibri"/>
          <w:i/>
          <w:sz w:val="22"/>
        </w:rPr>
        <w:t>Có lẽ mình nên nhẹ nhàng nói với chủ nó.</w:t>
      </w:r>
    </w:p>
    <w:p>
      <w:pPr>
        <w:spacing w:after="160" w:line="312" w:lineRule="auto"/>
      </w:pPr>
      <w:r>
        <w:rPr>
          <w:rFonts w:ascii="Calibri" w:hAnsi="Calibri"/>
          <w:b/>
          <w:sz w:val="22"/>
        </w:rPr>
        <w:t xml:space="preserve">Ms Lan: </w:t>
      </w:r>
      <w:r>
        <w:rPr>
          <w:rFonts w:ascii="Calibri" w:hAnsi="Calibri"/>
          <w:sz w:val="22"/>
        </w:rPr>
        <w:t xml:space="preserve">Where can I find the nearest petrol station?  </w:t>
      </w:r>
      <w:r>
        <w:rPr>
          <w:rFonts w:ascii="Calibri" w:hAnsi="Calibri"/>
          <w:i/>
          <w:sz w:val="22"/>
        </w:rPr>
        <w:t>Trạm xăng gần nhất ở đâu vậy?</w:t>
      </w:r>
    </w:p>
    <w:p>
      <w:pPr>
        <w:spacing w:after="160" w:line="312" w:lineRule="auto"/>
      </w:pPr>
      <w:r>
        <w:rPr>
          <w:rFonts w:ascii="Calibri" w:hAnsi="Calibri"/>
          <w:b/>
          <w:sz w:val="22"/>
        </w:rPr>
        <w:t xml:space="preserve">Mr Patrick: </w:t>
      </w:r>
      <w:r>
        <w:rPr>
          <w:rFonts w:ascii="Calibri" w:hAnsi="Calibri"/>
          <w:sz w:val="22"/>
        </w:rPr>
        <w:t xml:space="preserve">There is one just past the traffic light.  </w:t>
      </w:r>
      <w:r>
        <w:rPr>
          <w:rFonts w:ascii="Calibri" w:hAnsi="Calibri"/>
          <w:i/>
          <w:sz w:val="22"/>
        </w:rPr>
        <w:t>Có một cái ngay sau đèn giao thông.</w:t>
      </w:r>
    </w:p>
    <w:p>
      <w:pPr>
        <w:spacing w:after="160" w:line="312" w:lineRule="auto"/>
      </w:pPr>
      <w:r>
        <w:rPr>
          <w:rFonts w:ascii="Calibri" w:hAnsi="Calibri"/>
          <w:b/>
          <w:sz w:val="22"/>
        </w:rPr>
        <w:t xml:space="preserve">Ms Lan: </w:t>
      </w:r>
      <w:r>
        <w:rPr>
          <w:rFonts w:ascii="Calibri" w:hAnsi="Calibri"/>
          <w:sz w:val="22"/>
        </w:rPr>
        <w:t xml:space="preserve">Thanks, my tank is almost empty.  </w:t>
      </w:r>
      <w:r>
        <w:rPr>
          <w:rFonts w:ascii="Calibri" w:hAnsi="Calibri"/>
          <w:i/>
          <w:sz w:val="22"/>
        </w:rPr>
        <w:t>Cảm ơn anh, bình xăng tôi gần cạn rồi.</w:t>
      </w:r>
    </w:p>
    <w:p>
      <w:pPr>
        <w:spacing w:after="160" w:line="312" w:lineRule="auto"/>
      </w:pPr>
      <w:r>
        <w:rPr>
          <w:rFonts w:ascii="Calibri" w:hAnsi="Calibri"/>
          <w:b/>
          <w:sz w:val="22"/>
        </w:rPr>
        <w:t xml:space="preserve">Mr Patrick: </w:t>
      </w:r>
      <w:r>
        <w:rPr>
          <w:rFonts w:ascii="Calibri" w:hAnsi="Calibri"/>
          <w:sz w:val="22"/>
        </w:rPr>
        <w:t xml:space="preserve">Do you know a good hairdresser in this neighbourhood?  </w:t>
      </w:r>
      <w:r>
        <w:rPr>
          <w:rFonts w:ascii="Calibri" w:hAnsi="Calibri"/>
          <w:i/>
          <w:sz w:val="22"/>
        </w:rPr>
        <w:t>Anh có biết tiệm làm tóc nào tốt trong khu này không?</w:t>
      </w:r>
    </w:p>
    <w:p>
      <w:pPr>
        <w:spacing w:after="160" w:line="312" w:lineRule="auto"/>
      </w:pPr>
      <w:r>
        <w:rPr>
          <w:rFonts w:ascii="Calibri" w:hAnsi="Calibri"/>
          <w:b/>
          <w:sz w:val="22"/>
        </w:rPr>
        <w:t xml:space="preserve">Ms Lan: </w:t>
      </w:r>
      <w:r>
        <w:rPr>
          <w:rFonts w:ascii="Calibri" w:hAnsi="Calibri"/>
          <w:sz w:val="22"/>
        </w:rPr>
        <w:t xml:space="preserve">Yes, the one near the pharmacy is very good.  </w:t>
      </w:r>
      <w:r>
        <w:rPr>
          <w:rFonts w:ascii="Calibri" w:hAnsi="Calibri"/>
          <w:i/>
          <w:sz w:val="22"/>
        </w:rPr>
        <w:t>Có chứ, tiệm gần nhà thuốc rất tốt.</w:t>
      </w:r>
    </w:p>
    <w:p>
      <w:pPr>
        <w:spacing w:after="160" w:line="312" w:lineRule="auto"/>
      </w:pPr>
      <w:r>
        <w:rPr>
          <w:rFonts w:ascii="Calibri" w:hAnsi="Calibri"/>
          <w:b/>
          <w:sz w:val="22"/>
        </w:rPr>
        <w:t xml:space="preserve">Mr Patrick: </w:t>
      </w:r>
      <w:r>
        <w:rPr>
          <w:rFonts w:ascii="Calibri" w:hAnsi="Calibri"/>
          <w:sz w:val="22"/>
        </w:rPr>
        <w:t xml:space="preserve">Thanks, I will book an appointment there.  </w:t>
      </w:r>
      <w:r>
        <w:rPr>
          <w:rFonts w:ascii="Calibri" w:hAnsi="Calibri"/>
          <w:i/>
          <w:sz w:val="22"/>
        </w:rPr>
        <w:t>Cảm ơn chị, tôi sẽ đặt lịch ở đó.</w:t>
      </w:r>
    </w:p>
    <w:p>
      <w:pPr>
        <w:spacing w:after="160" w:line="312" w:lineRule="auto"/>
      </w:pPr>
      <w:r>
        <w:rPr>
          <w:rFonts w:ascii="Calibri" w:hAnsi="Calibri"/>
          <w:b/>
          <w:sz w:val="22"/>
        </w:rPr>
        <w:t xml:space="preserve">Ms Lan: </w:t>
      </w:r>
      <w:r>
        <w:rPr>
          <w:rFonts w:ascii="Calibri" w:hAnsi="Calibri"/>
          <w:sz w:val="22"/>
        </w:rPr>
        <w:t xml:space="preserve">The children next door have been playing loudly all day.  </w:t>
      </w:r>
      <w:r>
        <w:rPr>
          <w:rFonts w:ascii="Calibri" w:hAnsi="Calibri"/>
          <w:i/>
          <w:sz w:val="22"/>
        </w:rPr>
        <w:t>Mấy đứa trẻ nhà bên chơi ồn ào cả ngày rồi.</w:t>
      </w:r>
    </w:p>
    <w:p>
      <w:pPr>
        <w:spacing w:after="160" w:line="312" w:lineRule="auto"/>
      </w:pPr>
      <w:r>
        <w:rPr>
          <w:rFonts w:ascii="Calibri" w:hAnsi="Calibri"/>
          <w:b/>
          <w:sz w:val="22"/>
        </w:rPr>
        <w:t xml:space="preserve">Mr Patrick: </w:t>
      </w:r>
      <w:r>
        <w:rPr>
          <w:rFonts w:ascii="Calibri" w:hAnsi="Calibri"/>
          <w:sz w:val="22"/>
        </w:rPr>
        <w:t xml:space="preserve">They are just enjoying the school holidays, I suppose.  </w:t>
      </w:r>
      <w:r>
        <w:rPr>
          <w:rFonts w:ascii="Calibri" w:hAnsi="Calibri"/>
          <w:i/>
          <w:sz w:val="22"/>
        </w:rPr>
        <w:t>Chắc chúng đang tận hưởng kỳ nghỉ học thôi.</w:t>
      </w:r>
    </w:p>
    <w:p>
      <w:pPr>
        <w:spacing w:after="160" w:line="312" w:lineRule="auto"/>
      </w:pPr>
      <w:r>
        <w:rPr>
          <w:rFonts w:ascii="Calibri" w:hAnsi="Calibri"/>
          <w:b/>
          <w:sz w:val="22"/>
        </w:rPr>
        <w:t xml:space="preserve">Ms Lan: </w:t>
      </w:r>
      <w:r>
        <w:rPr>
          <w:rFonts w:ascii="Calibri" w:hAnsi="Calibri"/>
          <w:sz w:val="22"/>
        </w:rPr>
        <w:t xml:space="preserve">True, I remember being that age myself.  </w:t>
      </w:r>
      <w:r>
        <w:rPr>
          <w:rFonts w:ascii="Calibri" w:hAnsi="Calibri"/>
          <w:i/>
          <w:sz w:val="22"/>
        </w:rPr>
        <w:t>Đúng vậy, tôi nhớ hồi bằng tuổi đó mình cũng vậy.</w:t>
      </w:r>
    </w:p>
    <w:p>
      <w:pPr>
        <w:spacing w:after="160" w:line="312" w:lineRule="auto"/>
      </w:pPr>
      <w:r>
        <w:rPr>
          <w:rFonts w:ascii="Calibri" w:hAnsi="Calibri"/>
          <w:b/>
          <w:sz w:val="22"/>
        </w:rPr>
        <w:t xml:space="preserve">Mr Patrick: </w:t>
      </w:r>
      <w:r>
        <w:rPr>
          <w:rFonts w:ascii="Calibri" w:hAnsi="Calibri"/>
          <w:sz w:val="22"/>
        </w:rPr>
        <w:t xml:space="preserve">Could I borrow a cup of sugar for baking?  </w:t>
      </w:r>
      <w:r>
        <w:rPr>
          <w:rFonts w:ascii="Calibri" w:hAnsi="Calibri"/>
          <w:i/>
          <w:sz w:val="22"/>
        </w:rPr>
        <w:t>Tôi mượn một cốc đường để làm bánh được không?</w:t>
      </w:r>
    </w:p>
    <w:p>
      <w:pPr>
        <w:spacing w:after="160" w:line="312" w:lineRule="auto"/>
      </w:pPr>
      <w:r>
        <w:rPr>
          <w:rFonts w:ascii="Calibri" w:hAnsi="Calibri"/>
          <w:b/>
          <w:sz w:val="22"/>
        </w:rPr>
        <w:t xml:space="preserve">Ms Lan: </w:t>
      </w:r>
      <w:r>
        <w:rPr>
          <w:rFonts w:ascii="Calibri" w:hAnsi="Calibri"/>
          <w:sz w:val="22"/>
        </w:rPr>
        <w:t xml:space="preserve">Sure, come on over and I will get it for you.  </w:t>
      </w:r>
      <w:r>
        <w:rPr>
          <w:rFonts w:ascii="Calibri" w:hAnsi="Calibri"/>
          <w:i/>
          <w:sz w:val="22"/>
        </w:rPr>
        <w:t>Được chứ, anh qua đây tôi lấy cho.</w:t>
      </w:r>
    </w:p>
    <w:p>
      <w:pPr>
        <w:spacing w:after="160" w:line="312" w:lineRule="auto"/>
      </w:pPr>
      <w:r>
        <w:rPr>
          <w:rFonts w:ascii="Calibri" w:hAnsi="Calibri"/>
          <w:b/>
          <w:sz w:val="22"/>
        </w:rPr>
        <w:t xml:space="preserve">Mr Patrick: </w:t>
      </w:r>
      <w:r>
        <w:rPr>
          <w:rFonts w:ascii="Calibri" w:hAnsi="Calibri"/>
          <w:sz w:val="22"/>
        </w:rPr>
        <w:t xml:space="preserve">Thank you, I will bring some cookies back later.  </w:t>
      </w:r>
      <w:r>
        <w:rPr>
          <w:rFonts w:ascii="Calibri" w:hAnsi="Calibri"/>
          <w:i/>
          <w:sz w:val="22"/>
        </w:rPr>
        <w:t>Cảm ơn chị, lát nữa tôi mang bánh quy qua trả.</w:t>
      </w:r>
    </w:p>
    <w:p>
      <w:pPr>
        <w:spacing w:after="160" w:line="312" w:lineRule="auto"/>
      </w:pPr>
      <w:r>
        <w:rPr>
          <w:rFonts w:ascii="Calibri" w:hAnsi="Calibri"/>
          <w:b/>
          <w:sz w:val="22"/>
        </w:rPr>
        <w:t xml:space="preserve">Ms Lan: </w:t>
      </w:r>
      <w:r>
        <w:rPr>
          <w:rFonts w:ascii="Calibri" w:hAnsi="Calibri"/>
          <w:sz w:val="22"/>
        </w:rPr>
        <w:t xml:space="preserve">Would you like a lift to the office this morning?  </w:t>
      </w:r>
      <w:r>
        <w:rPr>
          <w:rFonts w:ascii="Calibri" w:hAnsi="Calibri"/>
          <w:i/>
          <w:sz w:val="22"/>
        </w:rPr>
        <w:t>Sáng nay anh có muốn tôi cho đi nhờ xe đến văn phòng không?</w:t>
      </w:r>
    </w:p>
    <w:p>
      <w:pPr>
        <w:spacing w:after="160" w:line="312" w:lineRule="auto"/>
      </w:pPr>
      <w:r>
        <w:rPr>
          <w:rFonts w:ascii="Calibri" w:hAnsi="Calibri"/>
          <w:b/>
          <w:sz w:val="22"/>
        </w:rPr>
        <w:t xml:space="preserve">Mr Patrick: </w:t>
      </w:r>
      <w:r>
        <w:rPr>
          <w:rFonts w:ascii="Calibri" w:hAnsi="Calibri"/>
          <w:sz w:val="22"/>
        </w:rPr>
        <w:t xml:space="preserve">That would be great, thank you for offering.  </w:t>
      </w:r>
      <w:r>
        <w:rPr>
          <w:rFonts w:ascii="Calibri" w:hAnsi="Calibri"/>
          <w:i/>
          <w:sz w:val="22"/>
        </w:rPr>
        <w:t>Vậy thì tốt quá, cảm ơn chị đã đề nghị.</w:t>
      </w:r>
    </w:p>
    <w:p>
      <w:pPr>
        <w:spacing w:after="160" w:line="312" w:lineRule="auto"/>
      </w:pPr>
      <w:r>
        <w:rPr>
          <w:rFonts w:ascii="Calibri" w:hAnsi="Calibri"/>
          <w:b/>
          <w:sz w:val="22"/>
        </w:rPr>
        <w:t xml:space="preserve">Ms Lan: </w:t>
      </w:r>
      <w:r>
        <w:rPr>
          <w:rFonts w:ascii="Calibri" w:hAnsi="Calibri"/>
          <w:sz w:val="22"/>
        </w:rPr>
        <w:t xml:space="preserve">No problem, I am heading that way anyway.  </w:t>
      </w:r>
      <w:r>
        <w:rPr>
          <w:rFonts w:ascii="Calibri" w:hAnsi="Calibri"/>
          <w:i/>
          <w:sz w:val="22"/>
        </w:rPr>
        <w:t>Không có gì, dù sao tôi cũng đi hướng đó.</w:t>
      </w:r>
    </w:p>
    <w:p>
      <w:pPr>
        <w:spacing w:after="160" w:line="312" w:lineRule="auto"/>
      </w:pPr>
      <w:r>
        <w:rPr>
          <w:rFonts w:ascii="Calibri" w:hAnsi="Calibri"/>
          <w:b/>
          <w:sz w:val="22"/>
        </w:rPr>
        <w:t xml:space="preserve">Ms Lan: </w:t>
      </w:r>
      <w:r>
        <w:rPr>
          <w:rFonts w:ascii="Calibri" w:hAnsi="Calibri"/>
          <w:sz w:val="22"/>
        </w:rPr>
        <w:t xml:space="preserve">Do you know the way to the post office from here?  </w:t>
      </w:r>
      <w:r>
        <w:rPr>
          <w:rFonts w:ascii="Calibri" w:hAnsi="Calibri"/>
          <w:i/>
          <w:sz w:val="22"/>
        </w:rPr>
        <w:t>Anh có biết đường đến bưu điện từ đây không?</w:t>
      </w:r>
    </w:p>
    <w:p>
      <w:pPr>
        <w:spacing w:after="160" w:line="312" w:lineRule="auto"/>
      </w:pPr>
      <w:r>
        <w:rPr>
          <w:rFonts w:ascii="Calibri" w:hAnsi="Calibri"/>
          <w:b/>
          <w:sz w:val="22"/>
        </w:rPr>
        <w:t xml:space="preserve">Mr Patrick: </w:t>
      </w:r>
      <w:r>
        <w:rPr>
          <w:rFonts w:ascii="Calibri" w:hAnsi="Calibri"/>
          <w:sz w:val="22"/>
        </w:rPr>
        <w:t xml:space="preserve">Yes, it is just past the pharmacy on the left.  </w:t>
      </w:r>
      <w:r>
        <w:rPr>
          <w:rFonts w:ascii="Calibri" w:hAnsi="Calibri"/>
          <w:i/>
          <w:sz w:val="22"/>
        </w:rPr>
        <w:t>Có chứ, nó ngay sau nhà thuốc, phía bên trái.</w:t>
      </w:r>
    </w:p>
    <w:p>
      <w:pPr>
        <w:spacing w:after="160" w:line="312" w:lineRule="auto"/>
      </w:pPr>
      <w:r>
        <w:rPr>
          <w:rFonts w:ascii="Calibri" w:hAnsi="Calibri"/>
          <w:b/>
          <w:sz w:val="22"/>
        </w:rPr>
        <w:t xml:space="preserve">Ms Lan: </w:t>
      </w:r>
      <w:r>
        <w:rPr>
          <w:rFonts w:ascii="Calibri" w:hAnsi="Calibri"/>
          <w:sz w:val="22"/>
        </w:rPr>
        <w:t xml:space="preserve">Thank you, I need to mail a package today.  </w:t>
      </w:r>
      <w:r>
        <w:rPr>
          <w:rFonts w:ascii="Calibri" w:hAnsi="Calibri"/>
          <w:i/>
          <w:sz w:val="22"/>
        </w:rPr>
        <w:t>Cảm ơn anh, hôm nay tôi cần gửi một gói hàng.</w:t>
      </w:r>
    </w:p>
    <w:p>
      <w:pPr>
        <w:spacing w:after="160" w:line="312" w:lineRule="auto"/>
      </w:pPr>
      <w:r>
        <w:rPr>
          <w:rFonts w:ascii="Calibri" w:hAnsi="Calibri"/>
          <w:b/>
          <w:sz w:val="22"/>
        </w:rPr>
        <w:t xml:space="preserve">Mr Patrick: </w:t>
      </w:r>
      <w:r>
        <w:rPr>
          <w:rFonts w:ascii="Calibri" w:hAnsi="Calibri"/>
          <w:sz w:val="22"/>
        </w:rPr>
        <w:t xml:space="preserve">Is there a public restroom anywhere near this street?  </w:t>
      </w:r>
      <w:r>
        <w:rPr>
          <w:rFonts w:ascii="Calibri" w:hAnsi="Calibri"/>
          <w:i/>
          <w:sz w:val="22"/>
        </w:rPr>
        <w:t>Gần con phố này có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 community centre has one near the entrance.  </w:t>
      </w:r>
      <w:r>
        <w:rPr>
          <w:rFonts w:ascii="Calibri" w:hAnsi="Calibri"/>
          <w:i/>
          <w:sz w:val="22"/>
        </w:rPr>
        <w:t>Có chứ, trung tâm cộng đồng có một cái gần lối vào.</w:t>
      </w:r>
    </w:p>
    <w:p>
      <w:pPr>
        <w:spacing w:after="160" w:line="312" w:lineRule="auto"/>
      </w:pPr>
      <w:r>
        <w:rPr>
          <w:rFonts w:ascii="Calibri" w:hAnsi="Calibri"/>
          <w:b/>
          <w:sz w:val="22"/>
        </w:rPr>
        <w:t xml:space="preserve">Mr Patrick: </w:t>
      </w:r>
      <w:r>
        <w:rPr>
          <w:rFonts w:ascii="Calibri" w:hAnsi="Calibri"/>
          <w:sz w:val="22"/>
        </w:rPr>
        <w:t xml:space="preserve">Thanks, that is good to know for next time.  </w:t>
      </w:r>
      <w:r>
        <w:rPr>
          <w:rFonts w:ascii="Calibri" w:hAnsi="Calibri"/>
          <w:i/>
          <w:sz w:val="22"/>
        </w:rPr>
        <w:t>Cảm ơn chị, biết vậy tốt cho lần sau.</w:t>
      </w:r>
    </w:p>
    <w:p>
      <w:pPr>
        <w:spacing w:after="160" w:line="312" w:lineRule="auto"/>
      </w:pPr>
      <w:r>
        <w:rPr>
          <w:rFonts w:ascii="Calibri" w:hAnsi="Calibri"/>
          <w:b/>
          <w:sz w:val="22"/>
        </w:rPr>
        <w:t xml:space="preserve">Ms Lan: </w:t>
      </w:r>
      <w:r>
        <w:rPr>
          <w:rFonts w:ascii="Calibri" w:hAnsi="Calibri"/>
          <w:sz w:val="22"/>
        </w:rPr>
        <w:t xml:space="preserve">That construction site has been so loud all week.  </w:t>
      </w:r>
      <w:r>
        <w:rPr>
          <w:rFonts w:ascii="Calibri" w:hAnsi="Calibri"/>
          <w:i/>
          <w:sz w:val="22"/>
        </w:rPr>
        <w:t>Công trường đó ồn ào suốt cả tuần rồi.</w:t>
      </w:r>
    </w:p>
    <w:p>
      <w:pPr>
        <w:spacing w:after="160" w:line="312" w:lineRule="auto"/>
      </w:pPr>
      <w:r>
        <w:rPr>
          <w:rFonts w:ascii="Calibri" w:hAnsi="Calibri"/>
          <w:b/>
          <w:sz w:val="22"/>
        </w:rPr>
        <w:t xml:space="preserve">Mr Patrick: </w:t>
      </w:r>
      <w:r>
        <w:rPr>
          <w:rFonts w:ascii="Calibri" w:hAnsi="Calibri"/>
          <w:sz w:val="22"/>
        </w:rPr>
        <w:t xml:space="preserve">I heard it usually finishes work by six in the evening.  </w:t>
      </w:r>
      <w:r>
        <w:rPr>
          <w:rFonts w:ascii="Calibri" w:hAnsi="Calibri"/>
          <w:i/>
          <w:sz w:val="22"/>
        </w:rPr>
        <w:t>Tôi nghe nói họ thường ngừng làm lúc sáu giờ tối.</w:t>
      </w:r>
    </w:p>
    <w:p>
      <w:pPr>
        <w:spacing w:after="160" w:line="312" w:lineRule="auto"/>
      </w:pPr>
      <w:r>
        <w:rPr>
          <w:rFonts w:ascii="Calibri" w:hAnsi="Calibri"/>
          <w:b/>
          <w:sz w:val="22"/>
        </w:rPr>
        <w:t xml:space="preserve">Ms Lan: </w:t>
      </w:r>
      <w:r>
        <w:rPr>
          <w:rFonts w:ascii="Calibri" w:hAnsi="Calibri"/>
          <w:sz w:val="22"/>
        </w:rPr>
        <w:t xml:space="preserve">That is a relief, at least evenings are quiet.  </w:t>
      </w:r>
      <w:r>
        <w:rPr>
          <w:rFonts w:ascii="Calibri" w:hAnsi="Calibri"/>
          <w:i/>
          <w:sz w:val="22"/>
        </w:rPr>
        <w:t>Vậy cũng đỡ, ít nhất buổi tối còn yên tĩnh.</w:t>
      </w:r>
    </w:p>
    <w:p>
      <w:pPr>
        <w:spacing w:after="160" w:line="312" w:lineRule="auto"/>
      </w:pPr>
      <w:r>
        <w:rPr>
          <w:rFonts w:ascii="Calibri" w:hAnsi="Calibri"/>
          <w:b/>
          <w:sz w:val="22"/>
        </w:rPr>
        <w:t xml:space="preserve">Mr Patrick: </w:t>
      </w:r>
      <w:r>
        <w:rPr>
          <w:rFonts w:ascii="Calibri" w:hAnsi="Calibri"/>
          <w:sz w:val="22"/>
        </w:rPr>
        <w:t xml:space="preserve">A branch from your tree is hanging over my fence.  </w:t>
      </w:r>
      <w:r>
        <w:rPr>
          <w:rFonts w:ascii="Calibri" w:hAnsi="Calibri"/>
          <w:i/>
          <w:sz w:val="22"/>
        </w:rPr>
        <w:t>Có một cành cây từ nhà chị vươn qua hàng rào nhà tôi.</w:t>
      </w:r>
    </w:p>
    <w:p>
      <w:pPr>
        <w:spacing w:after="160" w:line="312" w:lineRule="auto"/>
      </w:pPr>
      <w:r>
        <w:rPr>
          <w:rFonts w:ascii="Calibri" w:hAnsi="Calibri"/>
          <w:b/>
          <w:sz w:val="22"/>
        </w:rPr>
        <w:t xml:space="preserve">Ms Lan: </w:t>
      </w:r>
      <w:r>
        <w:rPr>
          <w:rFonts w:ascii="Calibri" w:hAnsi="Calibri"/>
          <w:sz w:val="22"/>
        </w:rPr>
        <w:t xml:space="preserve">Oh, sorry about that, I will trim it this weekend.  </w:t>
      </w:r>
      <w:r>
        <w:rPr>
          <w:rFonts w:ascii="Calibri" w:hAnsi="Calibri"/>
          <w:i/>
          <w:sz w:val="22"/>
        </w:rPr>
        <w:t>Ồ, xin lỗi anh, cuối tuần này tôi sẽ tỉa nó.</w:t>
      </w:r>
    </w:p>
    <w:p>
      <w:pPr>
        <w:spacing w:after="160" w:line="312" w:lineRule="auto"/>
      </w:pPr>
      <w:r>
        <w:rPr>
          <w:rFonts w:ascii="Calibri" w:hAnsi="Calibri"/>
          <w:b/>
          <w:sz w:val="22"/>
        </w:rPr>
        <w:t xml:space="preserve">Mr Patrick: </w:t>
      </w:r>
      <w:r>
        <w:rPr>
          <w:rFonts w:ascii="Calibri" w:hAnsi="Calibri"/>
          <w:sz w:val="22"/>
        </w:rPr>
        <w:t xml:space="preserve">No rush, I just wanted to mention it.  </w:t>
      </w:r>
      <w:r>
        <w:rPr>
          <w:rFonts w:ascii="Calibri" w:hAnsi="Calibri"/>
          <w:i/>
          <w:sz w:val="22"/>
        </w:rPr>
        <w:t>Không vội đâu, tôi chỉ muốn nhắc thôi.</w:t>
      </w:r>
    </w:p>
    <w:p>
      <w:pPr>
        <w:spacing w:after="160" w:line="312" w:lineRule="auto"/>
      </w:pPr>
      <w:r>
        <w:rPr>
          <w:rFonts w:ascii="Calibri" w:hAnsi="Calibri"/>
          <w:b/>
          <w:sz w:val="22"/>
        </w:rPr>
        <w:t xml:space="preserve">Ms Lan: </w:t>
      </w:r>
      <w:r>
        <w:rPr>
          <w:rFonts w:ascii="Calibri" w:hAnsi="Calibri"/>
          <w:sz w:val="22"/>
        </w:rPr>
        <w:t xml:space="preserve">There is a deep pothole forming outside our houses.  </w:t>
      </w:r>
      <w:r>
        <w:rPr>
          <w:rFonts w:ascii="Calibri" w:hAnsi="Calibri"/>
          <w:i/>
          <w:sz w:val="22"/>
        </w:rPr>
        <w:t>Có một ổ gà sâu đang xuất hiện trước nhà mình.</w:t>
      </w:r>
    </w:p>
    <w:p>
      <w:pPr>
        <w:spacing w:after="160" w:line="312" w:lineRule="auto"/>
      </w:pPr>
      <w:r>
        <w:rPr>
          <w:rFonts w:ascii="Calibri" w:hAnsi="Calibri"/>
          <w:b/>
          <w:sz w:val="22"/>
        </w:rPr>
        <w:t xml:space="preserve">Mr Patrick: </w:t>
      </w:r>
      <w:r>
        <w:rPr>
          <w:rFonts w:ascii="Calibri" w:hAnsi="Calibri"/>
          <w:sz w:val="22"/>
        </w:rPr>
        <w:t xml:space="preserve">I will report it to the local council tomorrow.  </w:t>
      </w:r>
      <w:r>
        <w:rPr>
          <w:rFonts w:ascii="Calibri" w:hAnsi="Calibri"/>
          <w:i/>
          <w:sz w:val="22"/>
        </w:rPr>
        <w:t>Mai tôi sẽ báo lên ủy ban khu phố.</w:t>
      </w:r>
    </w:p>
    <w:p>
      <w:pPr>
        <w:spacing w:after="160" w:line="312" w:lineRule="auto"/>
      </w:pPr>
      <w:r>
        <w:rPr>
          <w:rFonts w:ascii="Calibri" w:hAnsi="Calibri"/>
          <w:b/>
          <w:sz w:val="22"/>
        </w:rPr>
        <w:t xml:space="preserve">Ms Lan: </w:t>
      </w:r>
      <w:r>
        <w:rPr>
          <w:rFonts w:ascii="Calibri" w:hAnsi="Calibri"/>
          <w:sz w:val="22"/>
        </w:rPr>
        <w:t xml:space="preserve">Thank you, it is quite dangerous for cyclists.  </w:t>
      </w:r>
      <w:r>
        <w:rPr>
          <w:rFonts w:ascii="Calibri" w:hAnsi="Calibri"/>
          <w:i/>
          <w:sz w:val="22"/>
        </w:rPr>
        <w:t>Cảm ơn anh, nó khá nguy hiểm cho người đi xe đạp.</w:t>
      </w:r>
    </w:p>
    <w:p>
      <w:pPr>
        <w:spacing w:after="160" w:line="312" w:lineRule="auto"/>
      </w:pPr>
      <w:r>
        <w:rPr>
          <w:rFonts w:ascii="Calibri" w:hAnsi="Calibri"/>
          <w:b/>
          <w:sz w:val="22"/>
        </w:rPr>
        <w:t xml:space="preserve">Mr Patrick: </w:t>
      </w:r>
      <w:r>
        <w:rPr>
          <w:rFonts w:ascii="Calibri" w:hAnsi="Calibri"/>
          <w:sz w:val="22"/>
        </w:rPr>
        <w:t xml:space="preserve">I found this wallet on the pavement, is it yours?  </w:t>
      </w:r>
      <w:r>
        <w:rPr>
          <w:rFonts w:ascii="Calibri" w:hAnsi="Calibri"/>
          <w:i/>
          <w:sz w:val="22"/>
        </w:rPr>
        <w:t>Tôi nhặt được cái ví này trên vỉa hè, có phải của chị không?</w:t>
      </w:r>
    </w:p>
    <w:p>
      <w:pPr>
        <w:spacing w:after="160" w:line="312" w:lineRule="auto"/>
      </w:pPr>
      <w:r>
        <w:rPr>
          <w:rFonts w:ascii="Calibri" w:hAnsi="Calibri"/>
          <w:b/>
          <w:sz w:val="22"/>
        </w:rPr>
        <w:t xml:space="preserve">Ms Lan: </w:t>
      </w:r>
      <w:r>
        <w:rPr>
          <w:rFonts w:ascii="Calibri" w:hAnsi="Calibri"/>
          <w:sz w:val="22"/>
        </w:rPr>
        <w:t xml:space="preserve">Let me check... no, it is not mine, sorry.  </w:t>
      </w:r>
      <w:r>
        <w:rPr>
          <w:rFonts w:ascii="Calibri" w:hAnsi="Calibri"/>
          <w:i/>
          <w:sz w:val="22"/>
        </w:rPr>
        <w:t>Để tôi xem... không, không phải của tôi, xin lỗi anh.</w:t>
      </w:r>
    </w:p>
    <w:p>
      <w:pPr>
        <w:spacing w:after="160" w:line="312" w:lineRule="auto"/>
      </w:pPr>
      <w:r>
        <w:rPr>
          <w:rFonts w:ascii="Calibri" w:hAnsi="Calibri"/>
          <w:b/>
          <w:sz w:val="22"/>
        </w:rPr>
        <w:t xml:space="preserve">Mr Patrick: </w:t>
      </w:r>
      <w:r>
        <w:rPr>
          <w:rFonts w:ascii="Calibri" w:hAnsi="Calibri"/>
          <w:sz w:val="22"/>
        </w:rPr>
        <w:t xml:space="preserve">No problem, I will hand it in at the police station.  </w:t>
      </w:r>
      <w:r>
        <w:rPr>
          <w:rFonts w:ascii="Calibri" w:hAnsi="Calibri"/>
          <w:i/>
          <w:sz w:val="22"/>
        </w:rPr>
        <w:t>Không sao đâu, tôi sẽ nộp lại cho đồn công an.</w:t>
      </w:r>
    </w:p>
    <w:p>
      <w:pPr>
        <w:spacing w:after="160" w:line="312" w:lineRule="auto"/>
      </w:pPr>
      <w:r>
        <w:rPr>
          <w:rFonts w:ascii="Calibri" w:hAnsi="Calibri"/>
          <w:b/>
          <w:sz w:val="22"/>
        </w:rPr>
        <w:t xml:space="preserve">Mr Patrick: </w:t>
      </w:r>
      <w:r>
        <w:rPr>
          <w:rFonts w:ascii="Calibri" w:hAnsi="Calibri"/>
          <w:sz w:val="22"/>
        </w:rPr>
        <w:t xml:space="preserve">I really value living in a neighbourhood like this.  </w:t>
      </w:r>
      <w:r>
        <w:rPr>
          <w:rFonts w:ascii="Calibri" w:hAnsi="Calibri"/>
          <w:i/>
          <w:sz w:val="22"/>
        </w:rPr>
        <w:t>Tôi thật sự trân trọng khi sống trong một khu phố như thế này.</w:t>
      </w:r>
    </w:p>
    <w:p>
      <w:pPr>
        <w:spacing w:after="160" w:line="312" w:lineRule="auto"/>
      </w:pPr>
      <w:r>
        <w:rPr>
          <w:rFonts w:ascii="Calibri" w:hAnsi="Calibri"/>
          <w:b/>
          <w:sz w:val="22"/>
        </w:rPr>
        <w:t xml:space="preserve">Ms Lan: </w:t>
      </w:r>
      <w:r>
        <w:rPr>
          <w:rFonts w:ascii="Calibri" w:hAnsi="Calibri"/>
          <w:sz w:val="22"/>
        </w:rPr>
        <w:t xml:space="preserve">So do I, everyone looks out for each other here.  </w:t>
      </w:r>
      <w:r>
        <w:rPr>
          <w:rFonts w:ascii="Calibri" w:hAnsi="Calibri"/>
          <w:i/>
          <w:sz w:val="22"/>
        </w:rPr>
        <w:t>Tôi cũng vậy, mọi người ở đây luôn quan tâm lẫn nhau.</w:t>
      </w:r>
    </w:p>
    <w:p>
      <w:pPr>
        <w:spacing w:after="160" w:line="312" w:lineRule="auto"/>
      </w:pPr>
      <w:r>
        <w:rPr>
          <w:rFonts w:ascii="Calibri" w:hAnsi="Calibri"/>
          <w:b/>
          <w:sz w:val="22"/>
        </w:rPr>
        <w:t xml:space="preserve">Mr Patrick: </w:t>
      </w:r>
      <w:r>
        <w:rPr>
          <w:rFonts w:ascii="Calibri" w:hAnsi="Calibri"/>
          <w:sz w:val="22"/>
        </w:rPr>
        <w:t xml:space="preserve">That is exactly what makes it feel like home.  </w:t>
      </w:r>
      <w:r>
        <w:rPr>
          <w:rFonts w:ascii="Calibri" w:hAnsi="Calibri"/>
          <w:i/>
          <w:sz w:val="22"/>
        </w:rPr>
        <w:t>Chính điều đó khiến nơi này giống như một mái nhà.</w:t>
      </w:r>
    </w:p>
    <w:p>
      <w:pPr>
        <w:spacing w:after="160" w:line="312" w:lineRule="auto"/>
      </w:pPr>
      <w:r>
        <w:rPr>
          <w:rFonts w:ascii="Calibri" w:hAnsi="Calibri"/>
          <w:b/>
          <w:sz w:val="22"/>
        </w:rPr>
        <w:t xml:space="preserve">Ms Lan: </w:t>
      </w:r>
      <w:r>
        <w:rPr>
          <w:rFonts w:ascii="Calibri" w:hAnsi="Calibri"/>
          <w:sz w:val="22"/>
        </w:rPr>
        <w:t xml:space="preserve">Well said, I could not agree more.  </w:t>
      </w:r>
      <w:r>
        <w:rPr>
          <w:rFonts w:ascii="Calibri" w:hAnsi="Calibri"/>
          <w:i/>
          <w:sz w:val="22"/>
        </w:rPr>
        <w:t>Anh nói đúng lắm, tôi hoàn toàn đồng ý.</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0028</w:t>
            </w:r>
          </w:p>
        </w:tc>
        <w:tc>
          <w:tcPr>
            <w:tcW w:type="dxa" w:w="7824"/>
            <w:shd w:val="clear" w:color="auto" w:fill="D9E2F3"/>
          </w:tcPr>
          <w:p>
            <w:r>
              <w:rPr>
                <w:rFonts w:ascii="Arial" w:hAnsi="Arial"/>
                <w:b/>
                <w:color w:val="1F3864"/>
                <w:sz w:val="30"/>
              </w:rPr>
              <w:t>Recognising and Responding to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Helen commute on the same public transport route and often help each other with small everyday travel needs. Across many everyday moments -- catching a bus, missing a bus, checking a schedule, asking which platform, a delayed train, standing room only, giving up a seat, asking the next stop, getting off at the wrong stop, transferring lines, a crowded train, a monthly pass, forgetting to tap a card, asking if a seat is taken, loud headphones, luggage space, asking the fare, a broken ticket machine, checking the direction of travel, the last bus of the night, weekend schedule changes, wheelchair access, a lost item, express versus local service, the nearest station, a student discount, a transport app not working, checking real-time arrival, sharing an umbrella while waiting, asking a stranger for help on the platform, a holiday schedule, a service announcement, small talk while waiting, a full carriage, boarding in order, thanking a driver, and finally why smooth everyday public transport matters so much -- one of them runs into a small everyday transport need, and the other responds helpfully each time.</w:t>
      </w:r>
      <w:r>
        <w:rPr>
          <w:rFonts w:ascii="Calibri" w:hAnsi="Calibri"/>
          <w:i/>
          <w:sz w:val="19"/>
        </w:rPr>
        <w:t xml:space="preserve">  Chị Lan và chị Helen cùng đi trên một tuyến phương tiện công cộng và thường giúp đỡ nhau những nhu cầu nhỏ hằng ngày khi di chuyển. Qua nhiều khoảnh khắc đời thường -- bắt xe buýt, lỡ chuyến xe buýt, xem lịch trình, hỏi sân ga nào, tàu bị trễ, chỉ còn chỗ đứng, nhường ghế, hỏi trạm kế tiếp, xuống nhầm trạm, chuyển tuyến, tàu đông đúc, vé tháng, quên chạm thẻ, hỏi ghế có ai ngồi chưa, tai nghe mở to, chỗ để hành lý, hỏi giá vé, máy bán vé bị hỏng, kiểm tra chiều đi, chuyến xe cuối cùng trong đêm, lịch trình cuối tuần thay đổi, lối đi cho xe lăn, đồ bị thất lạc, tàu nhanh so với tàu thường, ga gần nhất, giảm giá cho học sinh sinh viên, ứng dụng giao thông bị lỗi, kiểm tra giờ đến thực tế, cùng che chung một cây dù khi chờ xe, nhờ người lạ giúp trên sân ga, lịch trình ngày lễ, một thông báo qua loa, trò chuyện nhỏ khi chờ đợi, toa tàu chật kín, lên xe theo thứ tự, cảm ơn tài xế, và cuối cùng là vì sao việc di chuyển bằng phương tiện công cộng suôn sẻ hằng ngày lại quan trọng đến vậy -- một người gặp phải một nhu cầu nhỏ hằng ngày khi đi phương tiện công cộng,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Helen, hurry, our bus is arriving now!  </w:t>
      </w:r>
      <w:r>
        <w:rPr>
          <w:rFonts w:ascii="Calibri" w:hAnsi="Calibri"/>
          <w:i/>
          <w:sz w:val="22"/>
        </w:rPr>
        <w:t>Chị Helen, nhanh lên, xe buýt của mình sắp đến rồi!</w:t>
      </w:r>
    </w:p>
    <w:p>
      <w:pPr>
        <w:spacing w:after="160" w:line="312" w:lineRule="auto"/>
      </w:pPr>
      <w:r>
        <w:rPr>
          <w:rFonts w:ascii="Calibri" w:hAnsi="Calibri"/>
          <w:b/>
          <w:sz w:val="22"/>
        </w:rPr>
        <w:t xml:space="preserve">Ms Helen: </w:t>
      </w:r>
      <w:r>
        <w:rPr>
          <w:rFonts w:ascii="Calibri" w:hAnsi="Calibri"/>
          <w:sz w:val="22"/>
        </w:rPr>
        <w:t xml:space="preserve">I am right behind you, let us run.  </w:t>
      </w:r>
      <w:r>
        <w:rPr>
          <w:rFonts w:ascii="Calibri" w:hAnsi="Calibri"/>
          <w:i/>
          <w:sz w:val="22"/>
        </w:rPr>
        <w:t>Tôi đang chạy theo chị đây, mình chạy nhanh nhé.</w:t>
      </w:r>
    </w:p>
    <w:p>
      <w:pPr>
        <w:spacing w:after="160" w:line="312" w:lineRule="auto"/>
      </w:pPr>
      <w:r>
        <w:rPr>
          <w:rFonts w:ascii="Calibri" w:hAnsi="Calibri"/>
          <w:b/>
          <w:sz w:val="22"/>
        </w:rPr>
        <w:t xml:space="preserve">Ms Lan: </w:t>
      </w:r>
      <w:r>
        <w:rPr>
          <w:rFonts w:ascii="Calibri" w:hAnsi="Calibri"/>
          <w:sz w:val="22"/>
        </w:rPr>
        <w:t xml:space="preserve">We made it, just in time.  </w:t>
      </w:r>
      <w:r>
        <w:rPr>
          <w:rFonts w:ascii="Calibri" w:hAnsi="Calibri"/>
          <w:i/>
          <w:sz w:val="22"/>
        </w:rPr>
        <w:t>Kịp rồi, vừa đúng lúc.</w:t>
      </w:r>
    </w:p>
    <w:p>
      <w:pPr>
        <w:spacing w:after="160" w:line="312" w:lineRule="auto"/>
      </w:pPr>
      <w:r>
        <w:rPr>
          <w:rFonts w:ascii="Calibri" w:hAnsi="Calibri"/>
          <w:b/>
          <w:sz w:val="22"/>
        </w:rPr>
        <w:t xml:space="preserve">Ms Helen: </w:t>
      </w:r>
      <w:r>
        <w:rPr>
          <w:rFonts w:ascii="Calibri" w:hAnsi="Calibri"/>
          <w:sz w:val="22"/>
        </w:rPr>
        <w:t xml:space="preserve">Oh no, we just missed the bus.  </w:t>
      </w:r>
      <w:r>
        <w:rPr>
          <w:rFonts w:ascii="Calibri" w:hAnsi="Calibri"/>
          <w:i/>
          <w:sz w:val="22"/>
        </w:rPr>
        <w:t>Ôi không, mình vừa lỡ chuyến xe buýt rồi.</w:t>
      </w:r>
    </w:p>
    <w:p>
      <w:pPr>
        <w:spacing w:after="160" w:line="312" w:lineRule="auto"/>
      </w:pPr>
      <w:r>
        <w:rPr>
          <w:rFonts w:ascii="Calibri" w:hAnsi="Calibri"/>
          <w:b/>
          <w:sz w:val="22"/>
        </w:rPr>
        <w:t xml:space="preserve">Ms Lan: </w:t>
      </w:r>
      <w:r>
        <w:rPr>
          <w:rFonts w:ascii="Calibri" w:hAnsi="Calibri"/>
          <w:sz w:val="22"/>
        </w:rPr>
        <w:t xml:space="preserve">Do not worry, the next one comes in ten minutes.  </w:t>
      </w:r>
      <w:r>
        <w:rPr>
          <w:rFonts w:ascii="Calibri" w:hAnsi="Calibri"/>
          <w:i/>
          <w:sz w:val="22"/>
        </w:rPr>
        <w:t>Đừng lo, chuyến kế tiếp mười phút nữa sẽ đến.</w:t>
      </w:r>
    </w:p>
    <w:p>
      <w:pPr>
        <w:spacing w:after="160" w:line="312" w:lineRule="auto"/>
      </w:pPr>
      <w:r>
        <w:rPr>
          <w:rFonts w:ascii="Calibri" w:hAnsi="Calibri"/>
          <w:b/>
          <w:sz w:val="22"/>
        </w:rPr>
        <w:t xml:space="preserve">Ms Helen: </w:t>
      </w:r>
      <w:r>
        <w:rPr>
          <w:rFonts w:ascii="Calibri" w:hAnsi="Calibri"/>
          <w:sz w:val="22"/>
        </w:rPr>
        <w:t xml:space="preserve">Good, that is not too long to wait.  </w:t>
      </w:r>
      <w:r>
        <w:rPr>
          <w:rFonts w:ascii="Calibri" w:hAnsi="Calibri"/>
          <w:i/>
          <w:sz w:val="22"/>
        </w:rPr>
        <w:t>Tốt, vậy không phải chờ lâu lắm.</w:t>
      </w:r>
    </w:p>
    <w:p>
      <w:pPr>
        <w:spacing w:after="160" w:line="312" w:lineRule="auto"/>
      </w:pPr>
      <w:r>
        <w:rPr>
          <w:rFonts w:ascii="Calibri" w:hAnsi="Calibri"/>
          <w:b/>
          <w:sz w:val="22"/>
        </w:rPr>
        <w:t xml:space="preserve">Ms Lan: </w:t>
      </w:r>
      <w:r>
        <w:rPr>
          <w:rFonts w:ascii="Calibri" w:hAnsi="Calibri"/>
          <w:sz w:val="22"/>
        </w:rPr>
        <w:t xml:space="preserve">Could you check the schedule for the next train?  </w:t>
      </w:r>
      <w:r>
        <w:rPr>
          <w:rFonts w:ascii="Calibri" w:hAnsi="Calibri"/>
          <w:i/>
          <w:sz w:val="22"/>
        </w:rPr>
        <w:t>Chị xem giúp lịch trình chuyến tàu kế tiếp được không?</w:t>
      </w:r>
    </w:p>
    <w:p>
      <w:pPr>
        <w:spacing w:after="160" w:line="312" w:lineRule="auto"/>
      </w:pPr>
      <w:r>
        <w:rPr>
          <w:rFonts w:ascii="Calibri" w:hAnsi="Calibri"/>
          <w:b/>
          <w:sz w:val="22"/>
        </w:rPr>
        <w:t xml:space="preserve">Ms Helen: </w:t>
      </w:r>
      <w:r>
        <w:rPr>
          <w:rFonts w:ascii="Calibri" w:hAnsi="Calibri"/>
          <w:sz w:val="22"/>
        </w:rPr>
        <w:t xml:space="preserve">Sure, it arrives at half past nine.  </w:t>
      </w:r>
      <w:r>
        <w:rPr>
          <w:rFonts w:ascii="Calibri" w:hAnsi="Calibri"/>
          <w:i/>
          <w:sz w:val="22"/>
        </w:rPr>
        <w:t>Được chứ, tàu đến lúc chín rưỡi.</w:t>
      </w:r>
    </w:p>
    <w:p>
      <w:pPr>
        <w:spacing w:after="160" w:line="312" w:lineRule="auto"/>
      </w:pPr>
      <w:r>
        <w:rPr>
          <w:rFonts w:ascii="Calibri" w:hAnsi="Calibri"/>
          <w:b/>
          <w:sz w:val="22"/>
        </w:rPr>
        <w:t xml:space="preserve">Ms Lan: </w:t>
      </w:r>
      <w:r>
        <w:rPr>
          <w:rFonts w:ascii="Calibri" w:hAnsi="Calibri"/>
          <w:sz w:val="22"/>
        </w:rPr>
        <w:t xml:space="preserve">Perfect, we still have plenty of time.  </w:t>
      </w:r>
      <w:r>
        <w:rPr>
          <w:rFonts w:ascii="Calibri" w:hAnsi="Calibri"/>
          <w:i/>
          <w:sz w:val="22"/>
        </w:rPr>
        <w:t>Tuyệt, vậy mình còn nhiều thời gian.</w:t>
      </w:r>
    </w:p>
    <w:p>
      <w:pPr>
        <w:spacing w:after="160" w:line="312" w:lineRule="auto"/>
      </w:pPr>
      <w:r>
        <w:rPr>
          <w:rFonts w:ascii="Calibri" w:hAnsi="Calibri"/>
          <w:b/>
          <w:sz w:val="22"/>
        </w:rPr>
        <w:t xml:space="preserve">Ms Helen: </w:t>
      </w:r>
      <w:r>
        <w:rPr>
          <w:rFonts w:ascii="Calibri" w:hAnsi="Calibri"/>
          <w:sz w:val="22"/>
        </w:rPr>
        <w:t xml:space="preserve">Which platform does the train to the city leave from?  </w:t>
      </w:r>
      <w:r>
        <w:rPr>
          <w:rFonts w:ascii="Calibri" w:hAnsi="Calibri"/>
          <w:i/>
          <w:sz w:val="22"/>
        </w:rPr>
        <w:t>Tàu đi trung tâm thành phố xuất phát từ sân ga nào?</w:t>
      </w:r>
    </w:p>
    <w:p>
      <w:pPr>
        <w:spacing w:after="160" w:line="312" w:lineRule="auto"/>
      </w:pPr>
      <w:r>
        <w:rPr>
          <w:rFonts w:ascii="Calibri" w:hAnsi="Calibri"/>
          <w:b/>
          <w:sz w:val="22"/>
        </w:rPr>
        <w:t xml:space="preserve">Ms Lan: </w:t>
      </w:r>
      <w:r>
        <w:rPr>
          <w:rFonts w:ascii="Calibri" w:hAnsi="Calibri"/>
          <w:sz w:val="22"/>
        </w:rPr>
        <w:t xml:space="preserve">It should be platform three, over there.  </w:t>
      </w:r>
      <w:r>
        <w:rPr>
          <w:rFonts w:ascii="Calibri" w:hAnsi="Calibri"/>
          <w:i/>
          <w:sz w:val="22"/>
        </w:rPr>
        <w:t>Chắc là sân ga số ba, ở đằng kia.</w:t>
      </w:r>
    </w:p>
    <w:p>
      <w:pPr>
        <w:spacing w:after="160" w:line="312" w:lineRule="auto"/>
      </w:pPr>
      <w:r>
        <w:rPr>
          <w:rFonts w:ascii="Calibri" w:hAnsi="Calibri"/>
          <w:b/>
          <w:sz w:val="22"/>
        </w:rPr>
        <w:t xml:space="preserve">Ms Helen: </w:t>
      </w:r>
      <w:r>
        <w:rPr>
          <w:rFonts w:ascii="Calibri" w:hAnsi="Calibri"/>
          <w:sz w:val="22"/>
        </w:rPr>
        <w:t xml:space="preserve">Thanks, let us head that way.  </w:t>
      </w:r>
      <w:r>
        <w:rPr>
          <w:rFonts w:ascii="Calibri" w:hAnsi="Calibri"/>
          <w:i/>
          <w:sz w:val="22"/>
        </w:rPr>
        <w:t>Cảm ơn chị, mình đi hướng đó nhé.</w:t>
      </w:r>
    </w:p>
    <w:p>
      <w:pPr>
        <w:spacing w:after="160" w:line="312" w:lineRule="auto"/>
      </w:pPr>
      <w:r>
        <w:rPr>
          <w:rFonts w:ascii="Calibri" w:hAnsi="Calibri"/>
          <w:b/>
          <w:sz w:val="22"/>
        </w:rPr>
        <w:t xml:space="preserve">Ms Lan: </w:t>
      </w:r>
      <w:r>
        <w:rPr>
          <w:rFonts w:ascii="Calibri" w:hAnsi="Calibri"/>
          <w:sz w:val="22"/>
        </w:rPr>
        <w:t xml:space="preserve">It looks like our train is delayed again.  </w:t>
      </w:r>
      <w:r>
        <w:rPr>
          <w:rFonts w:ascii="Calibri" w:hAnsi="Calibri"/>
          <w:i/>
          <w:sz w:val="22"/>
        </w:rPr>
        <w:t>Hình như tàu của mình lại bị trễ nữa rồi.</w:t>
      </w:r>
    </w:p>
    <w:p>
      <w:pPr>
        <w:spacing w:after="160" w:line="312" w:lineRule="auto"/>
      </w:pPr>
      <w:r>
        <w:rPr>
          <w:rFonts w:ascii="Calibri" w:hAnsi="Calibri"/>
          <w:b/>
          <w:sz w:val="22"/>
        </w:rPr>
        <w:t xml:space="preserve">Ms Helen: </w:t>
      </w:r>
      <w:r>
        <w:rPr>
          <w:rFonts w:ascii="Calibri" w:hAnsi="Calibri"/>
          <w:sz w:val="22"/>
        </w:rPr>
        <w:t xml:space="preserve">How long is the delay this time?  </w:t>
      </w:r>
      <w:r>
        <w:rPr>
          <w:rFonts w:ascii="Calibri" w:hAnsi="Calibri"/>
          <w:i/>
          <w:sz w:val="22"/>
        </w:rPr>
        <w:t>Lần này trễ bao lâu vậy?</w:t>
      </w:r>
    </w:p>
    <w:p>
      <w:pPr>
        <w:spacing w:after="160" w:line="312" w:lineRule="auto"/>
      </w:pPr>
      <w:r>
        <w:rPr>
          <w:rFonts w:ascii="Calibri" w:hAnsi="Calibri"/>
          <w:b/>
          <w:sz w:val="22"/>
        </w:rPr>
        <w:t xml:space="preserve">Ms Lan: </w:t>
      </w:r>
      <w:r>
        <w:rPr>
          <w:rFonts w:ascii="Calibri" w:hAnsi="Calibri"/>
          <w:sz w:val="22"/>
        </w:rPr>
        <w:t xml:space="preserve">Just about fifteen minutes, according to the board.  </w:t>
      </w:r>
      <w:r>
        <w:rPr>
          <w:rFonts w:ascii="Calibri" w:hAnsi="Calibri"/>
          <w:i/>
          <w:sz w:val="22"/>
        </w:rPr>
        <w:t>Chỉ khoảng mười lăm phút thôi, theo bảng thông báo.</w:t>
      </w:r>
    </w:p>
    <w:p>
      <w:pPr>
        <w:spacing w:after="160" w:line="312" w:lineRule="auto"/>
      </w:pPr>
      <w:r>
        <w:rPr>
          <w:rFonts w:ascii="Calibri" w:hAnsi="Calibri"/>
          <w:b/>
          <w:sz w:val="22"/>
        </w:rPr>
        <w:t xml:space="preserve">Ms Helen: </w:t>
      </w:r>
      <w:r>
        <w:rPr>
          <w:rFonts w:ascii="Calibri" w:hAnsi="Calibri"/>
          <w:sz w:val="22"/>
        </w:rPr>
        <w:t xml:space="preserve">There are no seats left, only standing room.  </w:t>
      </w:r>
      <w:r>
        <w:rPr>
          <w:rFonts w:ascii="Calibri" w:hAnsi="Calibri"/>
          <w:i/>
          <w:sz w:val="22"/>
        </w:rPr>
        <w:t>Không còn ghế trống nữa, chỉ còn chỗ đứng thôi.</w:t>
      </w:r>
    </w:p>
    <w:p>
      <w:pPr>
        <w:spacing w:after="160" w:line="312" w:lineRule="auto"/>
      </w:pPr>
      <w:r>
        <w:rPr>
          <w:rFonts w:ascii="Calibri" w:hAnsi="Calibri"/>
          <w:b/>
          <w:sz w:val="22"/>
        </w:rPr>
        <w:t xml:space="preserve">Ms Lan: </w:t>
      </w:r>
      <w:r>
        <w:rPr>
          <w:rFonts w:ascii="Calibri" w:hAnsi="Calibri"/>
          <w:sz w:val="22"/>
        </w:rPr>
        <w:t xml:space="preserve">That is fine, it is only a short ride.  </w:t>
      </w:r>
      <w:r>
        <w:rPr>
          <w:rFonts w:ascii="Calibri" w:hAnsi="Calibri"/>
          <w:i/>
          <w:sz w:val="22"/>
        </w:rPr>
        <w:t>Không sao đâu, đi có chút thôi mà.</w:t>
      </w:r>
    </w:p>
    <w:p>
      <w:pPr>
        <w:spacing w:after="160" w:line="312" w:lineRule="auto"/>
      </w:pPr>
      <w:r>
        <w:rPr>
          <w:rFonts w:ascii="Calibri" w:hAnsi="Calibri"/>
          <w:b/>
          <w:sz w:val="22"/>
        </w:rPr>
        <w:t xml:space="preserve">Ms Helen: </w:t>
      </w:r>
      <w:r>
        <w:rPr>
          <w:rFonts w:ascii="Calibri" w:hAnsi="Calibri"/>
          <w:sz w:val="22"/>
        </w:rPr>
        <w:t xml:space="preserve">True, we will be there soon enough.  </w:t>
      </w:r>
      <w:r>
        <w:rPr>
          <w:rFonts w:ascii="Calibri" w:hAnsi="Calibri"/>
          <w:i/>
          <w:sz w:val="22"/>
        </w:rPr>
        <w:t>Đúng vậy, chút nữa là tới rồi.</w:t>
      </w:r>
    </w:p>
    <w:p>
      <w:pPr>
        <w:spacing w:after="160" w:line="312" w:lineRule="auto"/>
      </w:pPr>
      <w:r>
        <w:rPr>
          <w:rFonts w:ascii="Calibri" w:hAnsi="Calibri"/>
          <w:b/>
          <w:sz w:val="22"/>
        </w:rPr>
        <w:t xml:space="preserve">Ms Lan: </w:t>
      </w:r>
      <w:r>
        <w:rPr>
          <w:rFonts w:ascii="Calibri" w:hAnsi="Calibri"/>
          <w:sz w:val="22"/>
        </w:rPr>
        <w:t xml:space="preserve">Should we offer our seats to that elderly man?  </w:t>
      </w:r>
      <w:r>
        <w:rPr>
          <w:rFonts w:ascii="Calibri" w:hAnsi="Calibri"/>
          <w:i/>
          <w:sz w:val="22"/>
        </w:rPr>
        <w:t>Mình có nên nhường ghế cho ông cụ kia không?</w:t>
      </w:r>
    </w:p>
    <w:p>
      <w:pPr>
        <w:spacing w:after="160" w:line="312" w:lineRule="auto"/>
      </w:pPr>
      <w:r>
        <w:rPr>
          <w:rFonts w:ascii="Calibri" w:hAnsi="Calibri"/>
          <w:b/>
          <w:sz w:val="22"/>
        </w:rPr>
        <w:t xml:space="preserve">Ms Helen: </w:t>
      </w:r>
      <w:r>
        <w:rPr>
          <w:rFonts w:ascii="Calibri" w:hAnsi="Calibri"/>
          <w:sz w:val="22"/>
        </w:rPr>
        <w:t xml:space="preserve">Yes, definitely, let us stand instead.  </w:t>
      </w:r>
      <w:r>
        <w:rPr>
          <w:rFonts w:ascii="Calibri" w:hAnsi="Calibri"/>
          <w:i/>
          <w:sz w:val="22"/>
        </w:rPr>
        <w:t>Có chứ, chắc chắn rồi, mình đứng thay vào đó.</w:t>
      </w:r>
    </w:p>
    <w:p>
      <w:pPr>
        <w:spacing w:after="160" w:line="312" w:lineRule="auto"/>
      </w:pPr>
      <w:r>
        <w:rPr>
          <w:rFonts w:ascii="Calibri" w:hAnsi="Calibri"/>
          <w:b/>
          <w:sz w:val="22"/>
        </w:rPr>
        <w:t xml:space="preserve">Ms Lan: </w:t>
      </w:r>
      <w:r>
        <w:rPr>
          <w:rFonts w:ascii="Calibri" w:hAnsi="Calibri"/>
          <w:sz w:val="22"/>
        </w:rPr>
        <w:t xml:space="preserve">He looks very grateful, that feels good.  </w:t>
      </w:r>
      <w:r>
        <w:rPr>
          <w:rFonts w:ascii="Calibri" w:hAnsi="Calibri"/>
          <w:i/>
          <w:sz w:val="22"/>
        </w:rPr>
        <w:t>Ông ấy trông rất biết ơn, cảm giác thật tốt.</w:t>
      </w:r>
    </w:p>
    <w:p>
      <w:pPr>
        <w:spacing w:after="160" w:line="312" w:lineRule="auto"/>
      </w:pPr>
      <w:r>
        <w:rPr>
          <w:rFonts w:ascii="Calibri" w:hAnsi="Calibri"/>
          <w:b/>
          <w:sz w:val="22"/>
        </w:rPr>
        <w:t xml:space="preserve">Ms Helen: </w:t>
      </w:r>
      <w:r>
        <w:rPr>
          <w:rFonts w:ascii="Calibri" w:hAnsi="Calibri"/>
          <w:sz w:val="22"/>
        </w:rPr>
        <w:t xml:space="preserve">Excuse me, what is the next stop on this line?  </w:t>
      </w:r>
      <w:r>
        <w:rPr>
          <w:rFonts w:ascii="Calibri" w:hAnsi="Calibri"/>
          <w:i/>
          <w:sz w:val="22"/>
        </w:rPr>
        <w:t>Xin lỗi, trạm kế tiếp trên tuyến này là gì vậy?</w:t>
      </w:r>
    </w:p>
    <w:p>
      <w:pPr>
        <w:spacing w:after="160" w:line="312" w:lineRule="auto"/>
      </w:pPr>
      <w:r>
        <w:rPr>
          <w:rFonts w:ascii="Calibri" w:hAnsi="Calibri"/>
          <w:b/>
          <w:sz w:val="22"/>
        </w:rPr>
        <w:t xml:space="preserve">Ms Lan: </w:t>
      </w:r>
      <w:r>
        <w:rPr>
          <w:rFonts w:ascii="Calibri" w:hAnsi="Calibri"/>
          <w:sz w:val="22"/>
        </w:rPr>
        <w:t xml:space="preserve">The next stop is Central Market.  </w:t>
      </w:r>
      <w:r>
        <w:rPr>
          <w:rFonts w:ascii="Calibri" w:hAnsi="Calibri"/>
          <w:i/>
          <w:sz w:val="22"/>
        </w:rPr>
        <w:t>Trạm kế tiếp là Chợ Trung Tâm.</w:t>
      </w:r>
    </w:p>
    <w:p>
      <w:pPr>
        <w:spacing w:after="160" w:line="312" w:lineRule="auto"/>
      </w:pPr>
      <w:r>
        <w:rPr>
          <w:rFonts w:ascii="Calibri" w:hAnsi="Calibri"/>
          <w:b/>
          <w:sz w:val="22"/>
        </w:rPr>
        <w:t xml:space="preserve">Ms Helen: </w:t>
      </w:r>
      <w:r>
        <w:rPr>
          <w:rFonts w:ascii="Calibri" w:hAnsi="Calibri"/>
          <w:sz w:val="22"/>
        </w:rPr>
        <w:t xml:space="preserve">Thank you, that is exactly where I am going.  </w:t>
      </w:r>
      <w:r>
        <w:rPr>
          <w:rFonts w:ascii="Calibri" w:hAnsi="Calibri"/>
          <w:i/>
          <w:sz w:val="22"/>
        </w:rPr>
        <w:t>Cảm ơn chị, đúng là nơi tôi cần đến.</w:t>
      </w:r>
    </w:p>
    <w:p>
      <w:pPr>
        <w:spacing w:after="160" w:line="312" w:lineRule="auto"/>
      </w:pPr>
      <w:r>
        <w:rPr>
          <w:rFonts w:ascii="Calibri" w:hAnsi="Calibri"/>
          <w:b/>
          <w:sz w:val="22"/>
        </w:rPr>
        <w:t xml:space="preserve">Ms Lan: </w:t>
      </w:r>
      <w:r>
        <w:rPr>
          <w:rFonts w:ascii="Calibri" w:hAnsi="Calibri"/>
          <w:sz w:val="22"/>
        </w:rPr>
        <w:t xml:space="preserve">I think we got off one stop too early.  </w:t>
      </w:r>
      <w:r>
        <w:rPr>
          <w:rFonts w:ascii="Calibri" w:hAnsi="Calibri"/>
          <w:i/>
          <w:sz w:val="22"/>
        </w:rPr>
        <w:t>Hình như mình xuống sớm một trạm rồi.</w:t>
      </w:r>
    </w:p>
    <w:p>
      <w:pPr>
        <w:spacing w:after="160" w:line="312" w:lineRule="auto"/>
      </w:pPr>
      <w:r>
        <w:rPr>
          <w:rFonts w:ascii="Calibri" w:hAnsi="Calibri"/>
          <w:b/>
          <w:sz w:val="22"/>
        </w:rPr>
        <w:t xml:space="preserve">Ms Helen: </w:t>
      </w:r>
      <w:r>
        <w:rPr>
          <w:rFonts w:ascii="Calibri" w:hAnsi="Calibri"/>
          <w:sz w:val="22"/>
        </w:rPr>
        <w:t xml:space="preserve">Do not worry, we can just walk from here.  </w:t>
      </w:r>
      <w:r>
        <w:rPr>
          <w:rFonts w:ascii="Calibri" w:hAnsi="Calibri"/>
          <w:i/>
          <w:sz w:val="22"/>
        </w:rPr>
        <w:t>Đừng lo, mình có thể đi bộ từ đây.</w:t>
      </w:r>
    </w:p>
    <w:p>
      <w:pPr>
        <w:spacing w:after="160" w:line="312" w:lineRule="auto"/>
      </w:pPr>
      <w:r>
        <w:rPr>
          <w:rFonts w:ascii="Calibri" w:hAnsi="Calibri"/>
          <w:b/>
          <w:sz w:val="22"/>
        </w:rPr>
        <w:t xml:space="preserve">Ms Lan: </w:t>
      </w:r>
      <w:r>
        <w:rPr>
          <w:rFonts w:ascii="Calibri" w:hAnsi="Calibri"/>
          <w:sz w:val="22"/>
        </w:rPr>
        <w:t xml:space="preserve">Good idea, it is not too far anyway.  </w:t>
      </w:r>
      <w:r>
        <w:rPr>
          <w:rFonts w:ascii="Calibri" w:hAnsi="Calibri"/>
          <w:i/>
          <w:sz w:val="22"/>
        </w:rPr>
        <w:t>Ý hay đấy, dù sao cũng không xa lắm.</w:t>
      </w:r>
    </w:p>
    <w:p>
      <w:pPr>
        <w:spacing w:after="160" w:line="312" w:lineRule="auto"/>
      </w:pPr>
      <w:r>
        <w:rPr>
          <w:rFonts w:ascii="Calibri" w:hAnsi="Calibri"/>
          <w:b/>
          <w:sz w:val="22"/>
        </w:rPr>
        <w:t xml:space="preserve">Ms Helen: </w:t>
      </w:r>
      <w:r>
        <w:rPr>
          <w:rFonts w:ascii="Calibri" w:hAnsi="Calibri"/>
          <w:sz w:val="22"/>
        </w:rPr>
        <w:t xml:space="preserve">Where do we transfer to the other line?  </w:t>
      </w:r>
      <w:r>
        <w:rPr>
          <w:rFonts w:ascii="Calibri" w:hAnsi="Calibri"/>
          <w:i/>
          <w:sz w:val="22"/>
        </w:rPr>
        <w:t>Mình chuyển sang tuyến khác ở đâu vậy?</w:t>
      </w:r>
    </w:p>
    <w:p>
      <w:pPr>
        <w:spacing w:after="160" w:line="312" w:lineRule="auto"/>
      </w:pPr>
      <w:r>
        <w:rPr>
          <w:rFonts w:ascii="Calibri" w:hAnsi="Calibri"/>
          <w:b/>
          <w:sz w:val="22"/>
        </w:rPr>
        <w:t xml:space="preserve">Ms Lan: </w:t>
      </w:r>
      <w:r>
        <w:rPr>
          <w:rFonts w:ascii="Calibri" w:hAnsi="Calibri"/>
          <w:sz w:val="22"/>
        </w:rPr>
        <w:t xml:space="preserve">We change at the next station, follow the signs.  </w:t>
      </w:r>
      <w:r>
        <w:rPr>
          <w:rFonts w:ascii="Calibri" w:hAnsi="Calibri"/>
          <w:i/>
          <w:sz w:val="22"/>
        </w:rPr>
        <w:t>Mình đổi tuyến ở ga kế tiếp, đi theo bảng chỉ dẫn.</w:t>
      </w:r>
    </w:p>
    <w:p>
      <w:pPr>
        <w:spacing w:after="160" w:line="312" w:lineRule="auto"/>
      </w:pPr>
      <w:r>
        <w:rPr>
          <w:rFonts w:ascii="Calibri" w:hAnsi="Calibri"/>
          <w:b/>
          <w:sz w:val="22"/>
        </w:rPr>
        <w:t xml:space="preserve">Ms Helen: </w:t>
      </w:r>
      <w:r>
        <w:rPr>
          <w:rFonts w:ascii="Calibri" w:hAnsi="Calibri"/>
          <w:sz w:val="22"/>
        </w:rPr>
        <w:t xml:space="preserve">Got it, let us stay close together.  </w:t>
      </w:r>
      <w:r>
        <w:rPr>
          <w:rFonts w:ascii="Calibri" w:hAnsi="Calibri"/>
          <w:i/>
          <w:sz w:val="22"/>
        </w:rPr>
        <w:t>Rõ rồi, mình đi sát nhau nhé.</w:t>
      </w:r>
    </w:p>
    <w:p>
      <w:pPr>
        <w:spacing w:after="160" w:line="312" w:lineRule="auto"/>
      </w:pPr>
      <w:r>
        <w:rPr>
          <w:rFonts w:ascii="Calibri" w:hAnsi="Calibri"/>
          <w:b/>
          <w:sz w:val="22"/>
        </w:rPr>
        <w:t xml:space="preserve">Ms Lan: </w:t>
      </w:r>
      <w:r>
        <w:rPr>
          <w:rFonts w:ascii="Calibri" w:hAnsi="Calibri"/>
          <w:sz w:val="22"/>
        </w:rPr>
        <w:t xml:space="preserve">This train is more crowded than usual today.  </w:t>
      </w:r>
      <w:r>
        <w:rPr>
          <w:rFonts w:ascii="Calibri" w:hAnsi="Calibri"/>
          <w:i/>
          <w:sz w:val="22"/>
        </w:rPr>
        <w:t>Hôm nay tàu đông hơn thường lệ.</w:t>
      </w:r>
    </w:p>
    <w:p>
      <w:pPr>
        <w:spacing w:after="160" w:line="312" w:lineRule="auto"/>
      </w:pPr>
      <w:r>
        <w:rPr>
          <w:rFonts w:ascii="Calibri" w:hAnsi="Calibri"/>
          <w:b/>
          <w:sz w:val="22"/>
        </w:rPr>
        <w:t xml:space="preserve">Ms Helen: </w:t>
      </w:r>
      <w:r>
        <w:rPr>
          <w:rFonts w:ascii="Calibri" w:hAnsi="Calibri"/>
          <w:sz w:val="22"/>
        </w:rPr>
        <w:t xml:space="preserve">Rush hour is always like this, I am afraid.  </w:t>
      </w:r>
      <w:r>
        <w:rPr>
          <w:rFonts w:ascii="Calibri" w:hAnsi="Calibri"/>
          <w:i/>
          <w:sz w:val="22"/>
        </w:rPr>
        <w:t>Giờ cao điểm lúc nào cũng vậy mà.</w:t>
      </w:r>
    </w:p>
    <w:p>
      <w:pPr>
        <w:spacing w:after="160" w:line="312" w:lineRule="auto"/>
      </w:pPr>
      <w:r>
        <w:rPr>
          <w:rFonts w:ascii="Calibri" w:hAnsi="Calibri"/>
          <w:b/>
          <w:sz w:val="22"/>
        </w:rPr>
        <w:t xml:space="preserve">Ms Lan: </w:t>
      </w:r>
      <w:r>
        <w:rPr>
          <w:rFonts w:ascii="Calibri" w:hAnsi="Calibri"/>
          <w:sz w:val="22"/>
        </w:rPr>
        <w:t xml:space="preserve">True, let us try to find some space.  </w:t>
      </w:r>
      <w:r>
        <w:rPr>
          <w:rFonts w:ascii="Calibri" w:hAnsi="Calibri"/>
          <w:i/>
          <w:sz w:val="22"/>
        </w:rPr>
        <w:t>Đúng vậy, mình cố tìm chỗ trống xem.</w:t>
      </w:r>
    </w:p>
    <w:p>
      <w:pPr>
        <w:spacing w:after="160" w:line="312" w:lineRule="auto"/>
      </w:pPr>
      <w:r>
        <w:rPr>
          <w:rFonts w:ascii="Calibri" w:hAnsi="Calibri"/>
          <w:b/>
          <w:sz w:val="22"/>
        </w:rPr>
        <w:t xml:space="preserve">Ms Helen: </w:t>
      </w:r>
      <w:r>
        <w:rPr>
          <w:rFonts w:ascii="Calibri" w:hAnsi="Calibri"/>
          <w:sz w:val="22"/>
        </w:rPr>
        <w:t xml:space="preserve">Have you bought your monthly pass yet?  </w:t>
      </w:r>
      <w:r>
        <w:rPr>
          <w:rFonts w:ascii="Calibri" w:hAnsi="Calibri"/>
          <w:i/>
          <w:sz w:val="22"/>
        </w:rPr>
        <w:t>Chị mua vé tháng chưa vậy?</w:t>
      </w:r>
    </w:p>
    <w:p>
      <w:pPr>
        <w:spacing w:after="160" w:line="312" w:lineRule="auto"/>
      </w:pPr>
      <w:r>
        <w:rPr>
          <w:rFonts w:ascii="Calibri" w:hAnsi="Calibri"/>
          <w:b/>
          <w:sz w:val="22"/>
        </w:rPr>
        <w:t xml:space="preserve">Ms Lan: </w:t>
      </w:r>
      <w:r>
        <w:rPr>
          <w:rFonts w:ascii="Calibri" w:hAnsi="Calibri"/>
          <w:sz w:val="22"/>
        </w:rPr>
        <w:t xml:space="preserve">Not yet, I need to get one today.  </w:t>
      </w:r>
      <w:r>
        <w:rPr>
          <w:rFonts w:ascii="Calibri" w:hAnsi="Calibri"/>
          <w:i/>
          <w:sz w:val="22"/>
        </w:rPr>
        <w:t>Chưa, hôm nay tôi cần mua một cái.</w:t>
      </w:r>
    </w:p>
    <w:p>
      <w:pPr>
        <w:spacing w:after="160" w:line="312" w:lineRule="auto"/>
      </w:pPr>
      <w:r>
        <w:rPr>
          <w:rFonts w:ascii="Calibri" w:hAnsi="Calibri"/>
          <w:b/>
          <w:sz w:val="22"/>
        </w:rPr>
        <w:t xml:space="preserve">Ms Helen: </w:t>
      </w:r>
      <w:r>
        <w:rPr>
          <w:rFonts w:ascii="Calibri" w:hAnsi="Calibri"/>
          <w:sz w:val="22"/>
        </w:rPr>
        <w:t xml:space="preserve">The counter over there sells them.  </w:t>
      </w:r>
      <w:r>
        <w:rPr>
          <w:rFonts w:ascii="Calibri" w:hAnsi="Calibri"/>
          <w:i/>
          <w:sz w:val="22"/>
        </w:rPr>
        <w:t>Quầy đằng kia có bán đấy.</w:t>
      </w:r>
    </w:p>
    <w:p>
      <w:pPr>
        <w:spacing w:after="160" w:line="312" w:lineRule="auto"/>
      </w:pPr>
      <w:r>
        <w:rPr>
          <w:rFonts w:ascii="Calibri" w:hAnsi="Calibri"/>
          <w:b/>
          <w:sz w:val="22"/>
        </w:rPr>
        <w:t xml:space="preserve">Ms Lan: </w:t>
      </w:r>
      <w:r>
        <w:rPr>
          <w:rFonts w:ascii="Calibri" w:hAnsi="Calibri"/>
          <w:sz w:val="22"/>
        </w:rPr>
        <w:t xml:space="preserve">Oh, I forgot to tap my card at the gate.  </w:t>
      </w:r>
      <w:r>
        <w:rPr>
          <w:rFonts w:ascii="Calibri" w:hAnsi="Calibri"/>
          <w:i/>
          <w:sz w:val="22"/>
        </w:rPr>
        <w:t>Ôi, tôi quên chạm thẻ ở cổng vào rồi.</w:t>
      </w:r>
    </w:p>
    <w:p>
      <w:pPr>
        <w:spacing w:after="160" w:line="312" w:lineRule="auto"/>
      </w:pPr>
      <w:r>
        <w:rPr>
          <w:rFonts w:ascii="Calibri" w:hAnsi="Calibri"/>
          <w:b/>
          <w:sz w:val="22"/>
        </w:rPr>
        <w:t xml:space="preserve">Ms Helen: </w:t>
      </w:r>
      <w:r>
        <w:rPr>
          <w:rFonts w:ascii="Calibri" w:hAnsi="Calibri"/>
          <w:sz w:val="22"/>
        </w:rPr>
        <w:t xml:space="preserve">Quick, go back and tap it now.  </w:t>
      </w:r>
      <w:r>
        <w:rPr>
          <w:rFonts w:ascii="Calibri" w:hAnsi="Calibri"/>
          <w:i/>
          <w:sz w:val="22"/>
        </w:rPr>
        <w:t>Nhanh lên, chị quay lại chạm thẻ đi.</w:t>
      </w:r>
    </w:p>
    <w:p>
      <w:pPr>
        <w:spacing w:after="160" w:line="312" w:lineRule="auto"/>
      </w:pPr>
      <w:r>
        <w:rPr>
          <w:rFonts w:ascii="Calibri" w:hAnsi="Calibri"/>
          <w:b/>
          <w:sz w:val="22"/>
        </w:rPr>
        <w:t xml:space="preserve">Ms Lan: </w:t>
      </w:r>
      <w:r>
        <w:rPr>
          <w:rFonts w:ascii="Calibri" w:hAnsi="Calibri"/>
          <w:sz w:val="22"/>
        </w:rPr>
        <w:t xml:space="preserve">Done, thank you for reminding me.  </w:t>
      </w:r>
      <w:r>
        <w:rPr>
          <w:rFonts w:ascii="Calibri" w:hAnsi="Calibri"/>
          <w:i/>
          <w:sz w:val="22"/>
        </w:rPr>
        <w:t>Xong rồi, cảm ơn chị đã nhắc.</w:t>
      </w:r>
    </w:p>
    <w:p>
      <w:pPr>
        <w:spacing w:after="160" w:line="312" w:lineRule="auto"/>
      </w:pPr>
      <w:r>
        <w:rPr>
          <w:rFonts w:ascii="Calibri" w:hAnsi="Calibri"/>
          <w:b/>
          <w:sz w:val="22"/>
        </w:rPr>
        <w:t xml:space="preserve">Ms Helen: </w:t>
      </w:r>
      <w:r>
        <w:rPr>
          <w:rFonts w:ascii="Calibri" w:hAnsi="Calibri"/>
          <w:sz w:val="22"/>
        </w:rPr>
        <w:t xml:space="preserve">Excuse me, is this seat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go ahead and sit down.  </w:t>
      </w:r>
      <w:r>
        <w:rPr>
          <w:rFonts w:ascii="Calibri" w:hAnsi="Calibri"/>
          <w:i/>
          <w:sz w:val="22"/>
        </w:rPr>
        <w:t>Chưa, mời chị ngồi đi.</w:t>
      </w:r>
    </w:p>
    <w:p>
      <w:pPr>
        <w:spacing w:after="160" w:line="312" w:lineRule="auto"/>
      </w:pPr>
      <w:r>
        <w:rPr>
          <w:rFonts w:ascii="Calibri" w:hAnsi="Calibri"/>
          <w:b/>
          <w:sz w:val="22"/>
        </w:rPr>
        <w:t xml:space="preserve">Ms Helen: </w:t>
      </w:r>
      <w:r>
        <w:rPr>
          <w:rFonts w:ascii="Calibri" w:hAnsi="Calibri"/>
          <w:sz w:val="22"/>
        </w:rPr>
        <w:t xml:space="preserve">Thank you, my feet are quite tired.  </w:t>
      </w:r>
      <w:r>
        <w:rPr>
          <w:rFonts w:ascii="Calibri" w:hAnsi="Calibri"/>
          <w:i/>
          <w:sz w:val="22"/>
        </w:rPr>
        <w:t>Cảm ơn chị, chân tôi mỏi quá.</w:t>
      </w:r>
    </w:p>
    <w:p>
      <w:pPr>
        <w:spacing w:after="160" w:line="312" w:lineRule="auto"/>
      </w:pPr>
      <w:r>
        <w:rPr>
          <w:rFonts w:ascii="Calibri" w:hAnsi="Calibri"/>
          <w:b/>
          <w:sz w:val="22"/>
        </w:rPr>
        <w:t xml:space="preserve">Ms Lan: </w:t>
      </w:r>
      <w:r>
        <w:rPr>
          <w:rFonts w:ascii="Calibri" w:hAnsi="Calibri"/>
          <w:sz w:val="22"/>
        </w:rPr>
        <w:t xml:space="preserve">That passenger's headphones are really loud.  </w:t>
      </w:r>
      <w:r>
        <w:rPr>
          <w:rFonts w:ascii="Calibri" w:hAnsi="Calibri"/>
          <w:i/>
          <w:sz w:val="22"/>
        </w:rPr>
        <w:t>Tai nghe của hành khách kia mở to quá.</w:t>
      </w:r>
    </w:p>
    <w:p>
      <w:pPr>
        <w:spacing w:after="160" w:line="312" w:lineRule="auto"/>
      </w:pPr>
      <w:r>
        <w:rPr>
          <w:rFonts w:ascii="Calibri" w:hAnsi="Calibri"/>
          <w:b/>
          <w:sz w:val="22"/>
        </w:rPr>
        <w:t xml:space="preserve">Ms Helen: </w:t>
      </w:r>
      <w:r>
        <w:rPr>
          <w:rFonts w:ascii="Calibri" w:hAnsi="Calibri"/>
          <w:sz w:val="22"/>
        </w:rPr>
        <w:t xml:space="preserve">I noticed too, it is a bit distracting.  </w:t>
      </w:r>
      <w:r>
        <w:rPr>
          <w:rFonts w:ascii="Calibri" w:hAnsi="Calibri"/>
          <w:i/>
          <w:sz w:val="22"/>
        </w:rPr>
        <w:t>Tôi cũng để ý thấy, hơi khó chịu thật.</w:t>
      </w:r>
    </w:p>
    <w:p>
      <w:pPr>
        <w:spacing w:after="160" w:line="312" w:lineRule="auto"/>
      </w:pPr>
      <w:r>
        <w:rPr>
          <w:rFonts w:ascii="Calibri" w:hAnsi="Calibri"/>
          <w:b/>
          <w:sz w:val="22"/>
        </w:rPr>
        <w:t xml:space="preserve">Ms Lan: </w:t>
      </w:r>
      <w:r>
        <w:rPr>
          <w:rFonts w:ascii="Calibri" w:hAnsi="Calibri"/>
          <w:sz w:val="22"/>
        </w:rPr>
        <w:t xml:space="preserve">Let us just try to ignore it for now.  </w:t>
      </w:r>
      <w:r>
        <w:rPr>
          <w:rFonts w:ascii="Calibri" w:hAnsi="Calibri"/>
          <w:i/>
          <w:sz w:val="22"/>
        </w:rPr>
        <w:t>Mình cứ cố lơ đi vậy.</w:t>
      </w:r>
    </w:p>
    <w:p>
      <w:pPr>
        <w:spacing w:after="160" w:line="312" w:lineRule="auto"/>
      </w:pPr>
      <w:r>
        <w:rPr>
          <w:rFonts w:ascii="Calibri" w:hAnsi="Calibri"/>
          <w:b/>
          <w:sz w:val="22"/>
        </w:rPr>
        <w:t xml:space="preserve">Ms Helen: </w:t>
      </w:r>
      <w:r>
        <w:rPr>
          <w:rFonts w:ascii="Calibri" w:hAnsi="Calibri"/>
          <w:sz w:val="22"/>
        </w:rPr>
        <w:t xml:space="preserve">Is there space for my suitcase somewhere?  </w:t>
      </w:r>
      <w:r>
        <w:rPr>
          <w:rFonts w:ascii="Calibri" w:hAnsi="Calibri"/>
          <w:i/>
          <w:sz w:val="22"/>
        </w:rPr>
        <w:t>Có chỗ nào để vali của tôi không vậy?</w:t>
      </w:r>
    </w:p>
    <w:p>
      <w:pPr>
        <w:spacing w:after="160" w:line="312" w:lineRule="auto"/>
      </w:pPr>
      <w:r>
        <w:rPr>
          <w:rFonts w:ascii="Calibri" w:hAnsi="Calibri"/>
          <w:b/>
          <w:sz w:val="22"/>
        </w:rPr>
        <w:t xml:space="preserve">Ms Lan: </w:t>
      </w:r>
      <w:r>
        <w:rPr>
          <w:rFonts w:ascii="Calibri" w:hAnsi="Calibri"/>
          <w:sz w:val="22"/>
        </w:rPr>
        <w:t xml:space="preserve">Yes, there is a rack right behind the seats.  </w:t>
      </w:r>
      <w:r>
        <w:rPr>
          <w:rFonts w:ascii="Calibri" w:hAnsi="Calibri"/>
          <w:i/>
          <w:sz w:val="22"/>
        </w:rPr>
        <w:t>Có chứ, có một cái giá ngay sau hàng ghế.</w:t>
      </w:r>
    </w:p>
    <w:p>
      <w:pPr>
        <w:spacing w:after="160" w:line="312" w:lineRule="auto"/>
      </w:pPr>
      <w:r>
        <w:rPr>
          <w:rFonts w:ascii="Calibri" w:hAnsi="Calibri"/>
          <w:b/>
          <w:sz w:val="22"/>
        </w:rPr>
        <w:t xml:space="preserve">Ms Helen: </w:t>
      </w:r>
      <w:r>
        <w:rPr>
          <w:rFonts w:ascii="Calibri" w:hAnsi="Calibri"/>
          <w:sz w:val="22"/>
        </w:rPr>
        <w:t xml:space="preserve">Perfect, that will fit nicely.  </w:t>
      </w:r>
      <w:r>
        <w:rPr>
          <w:rFonts w:ascii="Calibri" w:hAnsi="Calibri"/>
          <w:i/>
          <w:sz w:val="22"/>
        </w:rPr>
        <w:t>Tuyệt, chắc vừa đấy.</w:t>
      </w:r>
    </w:p>
    <w:p>
      <w:pPr>
        <w:spacing w:after="160" w:line="312" w:lineRule="auto"/>
      </w:pPr>
      <w:r>
        <w:rPr>
          <w:rFonts w:ascii="Calibri" w:hAnsi="Calibri"/>
          <w:b/>
          <w:sz w:val="22"/>
        </w:rPr>
        <w:t xml:space="preserve">Ms Lan: </w:t>
      </w:r>
      <w:r>
        <w:rPr>
          <w:rFonts w:ascii="Calibri" w:hAnsi="Calibri"/>
          <w:sz w:val="22"/>
        </w:rPr>
        <w:t xml:space="preserve">How much is the fare to the airport?  </w:t>
      </w:r>
      <w:r>
        <w:rPr>
          <w:rFonts w:ascii="Calibri" w:hAnsi="Calibri"/>
          <w:i/>
          <w:sz w:val="22"/>
        </w:rPr>
        <w:t>Giá vé đến sân bay là bao nhiêu vậy?</w:t>
      </w:r>
    </w:p>
    <w:p>
      <w:pPr>
        <w:spacing w:after="160" w:line="312" w:lineRule="auto"/>
      </w:pPr>
      <w:r>
        <w:rPr>
          <w:rFonts w:ascii="Calibri" w:hAnsi="Calibri"/>
          <w:b/>
          <w:sz w:val="22"/>
        </w:rPr>
        <w:t xml:space="preserve">Ms Helen: </w:t>
      </w:r>
      <w:r>
        <w:rPr>
          <w:rFonts w:ascii="Calibri" w:hAnsi="Calibri"/>
          <w:sz w:val="22"/>
        </w:rPr>
        <w:t xml:space="preserve">It should be around thirty thousand dong.  </w:t>
      </w:r>
      <w:r>
        <w:rPr>
          <w:rFonts w:ascii="Calibri" w:hAnsi="Calibri"/>
          <w:i/>
          <w:sz w:val="22"/>
        </w:rPr>
        <w:t>Chắc khoảng ba mươi nghìn đồng.</w:t>
      </w:r>
    </w:p>
    <w:p>
      <w:pPr>
        <w:spacing w:after="160" w:line="312" w:lineRule="auto"/>
      </w:pPr>
      <w:r>
        <w:rPr>
          <w:rFonts w:ascii="Calibri" w:hAnsi="Calibri"/>
          <w:b/>
          <w:sz w:val="22"/>
        </w:rPr>
        <w:t xml:space="preserve">Ms Lan: </w:t>
      </w:r>
      <w:r>
        <w:rPr>
          <w:rFonts w:ascii="Calibri" w:hAnsi="Calibri"/>
          <w:sz w:val="22"/>
        </w:rPr>
        <w:t xml:space="preserve">Thanks, I will get my money ready.  </w:t>
      </w:r>
      <w:r>
        <w:rPr>
          <w:rFonts w:ascii="Calibri" w:hAnsi="Calibri"/>
          <w:i/>
          <w:sz w:val="22"/>
        </w:rPr>
        <w:t>Cảm ơn chị, tôi chuẩn bị tiền sẵn.</w:t>
      </w:r>
    </w:p>
    <w:p>
      <w:pPr>
        <w:spacing w:after="160" w:line="312" w:lineRule="auto"/>
      </w:pPr>
      <w:r>
        <w:rPr>
          <w:rFonts w:ascii="Calibri" w:hAnsi="Calibri"/>
          <w:b/>
          <w:sz w:val="22"/>
        </w:rPr>
        <w:t xml:space="preserve">Ms Helen: </w:t>
      </w:r>
      <w:r>
        <w:rPr>
          <w:rFonts w:ascii="Calibri" w:hAnsi="Calibri"/>
          <w:sz w:val="22"/>
        </w:rPr>
        <w:t xml:space="preserve">This ticket machine does not seem to be working.  </w:t>
      </w:r>
      <w:r>
        <w:rPr>
          <w:rFonts w:ascii="Calibri" w:hAnsi="Calibri"/>
          <w:i/>
          <w:sz w:val="22"/>
        </w:rPr>
        <w:t>Máy bán vé này hình như không hoạt động.</w:t>
      </w:r>
    </w:p>
    <w:p>
      <w:pPr>
        <w:spacing w:after="160" w:line="312" w:lineRule="auto"/>
      </w:pPr>
      <w:r>
        <w:rPr>
          <w:rFonts w:ascii="Calibri" w:hAnsi="Calibri"/>
          <w:b/>
          <w:sz w:val="22"/>
        </w:rPr>
        <w:t xml:space="preserve">Ms Lan: </w:t>
      </w:r>
      <w:r>
        <w:rPr>
          <w:rFonts w:ascii="Calibri" w:hAnsi="Calibri"/>
          <w:sz w:val="22"/>
        </w:rPr>
        <w:t xml:space="preserve">Let us try the one at the other end.  </w:t>
      </w:r>
      <w:r>
        <w:rPr>
          <w:rFonts w:ascii="Calibri" w:hAnsi="Calibri"/>
          <w:i/>
          <w:sz w:val="22"/>
        </w:rPr>
        <w:t>Mình thử cái ở đầu kia xem.</w:t>
      </w:r>
    </w:p>
    <w:p>
      <w:pPr>
        <w:spacing w:after="160" w:line="312" w:lineRule="auto"/>
      </w:pPr>
      <w:r>
        <w:rPr>
          <w:rFonts w:ascii="Calibri" w:hAnsi="Calibri"/>
          <w:b/>
          <w:sz w:val="22"/>
        </w:rPr>
        <w:t xml:space="preserve">Ms Helen: </w:t>
      </w:r>
      <w:r>
        <w:rPr>
          <w:rFonts w:ascii="Calibri" w:hAnsi="Calibri"/>
          <w:sz w:val="22"/>
        </w:rPr>
        <w:t xml:space="preserve">Good idea, that one looks fine.  </w:t>
      </w:r>
      <w:r>
        <w:rPr>
          <w:rFonts w:ascii="Calibri" w:hAnsi="Calibri"/>
          <w:i/>
          <w:sz w:val="22"/>
        </w:rPr>
        <w:t>Ý hay đấy, cái đó trông ổn hơn.</w:t>
      </w:r>
    </w:p>
    <w:p>
      <w:pPr>
        <w:spacing w:after="160" w:line="312" w:lineRule="auto"/>
      </w:pPr>
      <w:r>
        <w:rPr>
          <w:rFonts w:ascii="Calibri" w:hAnsi="Calibri"/>
          <w:b/>
          <w:sz w:val="22"/>
        </w:rPr>
        <w:t xml:space="preserve">Ms Lan: </w:t>
      </w:r>
      <w:r>
        <w:rPr>
          <w:rFonts w:ascii="Calibri" w:hAnsi="Calibri"/>
          <w:sz w:val="22"/>
        </w:rPr>
        <w:t xml:space="preserve">Is this train heading north or south?  </w:t>
      </w:r>
      <w:r>
        <w:rPr>
          <w:rFonts w:ascii="Calibri" w:hAnsi="Calibri"/>
          <w:i/>
          <w:sz w:val="22"/>
        </w:rPr>
        <w:t>Tàu này chạy hướng bắc hay hướng nam vậy?</w:t>
      </w:r>
    </w:p>
    <w:p>
      <w:pPr>
        <w:spacing w:after="160" w:line="312" w:lineRule="auto"/>
      </w:pPr>
      <w:r>
        <w:rPr>
          <w:rFonts w:ascii="Calibri" w:hAnsi="Calibri"/>
          <w:b/>
          <w:sz w:val="22"/>
        </w:rPr>
        <w:t xml:space="preserve">Ms Helen: </w:t>
      </w:r>
      <w:r>
        <w:rPr>
          <w:rFonts w:ascii="Calibri" w:hAnsi="Calibri"/>
          <w:sz w:val="22"/>
        </w:rPr>
        <w:t xml:space="preserve">This one is heading north, towards downtown.  </w:t>
      </w:r>
      <w:r>
        <w:rPr>
          <w:rFonts w:ascii="Calibri" w:hAnsi="Calibri"/>
          <w:i/>
          <w:sz w:val="22"/>
        </w:rPr>
        <w:t>Cái này chạy hướng bắc, về phía trung tâm.</w:t>
      </w:r>
    </w:p>
    <w:p>
      <w:pPr>
        <w:spacing w:after="160" w:line="312" w:lineRule="auto"/>
      </w:pPr>
      <w:r>
        <w:rPr>
          <w:rFonts w:ascii="Calibri" w:hAnsi="Calibri"/>
          <w:b/>
          <w:sz w:val="22"/>
        </w:rPr>
        <w:t xml:space="preserve">Ms Lan: </w:t>
      </w:r>
      <w:r>
        <w:rPr>
          <w:rFonts w:ascii="Calibri" w:hAnsi="Calibri"/>
          <w:sz w:val="22"/>
        </w:rPr>
        <w:t xml:space="preserve">Great, that is the direction we need.  </w:t>
      </w:r>
      <w:r>
        <w:rPr>
          <w:rFonts w:ascii="Calibri" w:hAnsi="Calibri"/>
          <w:i/>
          <w:sz w:val="22"/>
        </w:rPr>
        <w:t>Tuyệt, đúng hướng mình cần rồi.</w:t>
      </w:r>
    </w:p>
    <w:p>
      <w:pPr>
        <w:spacing w:after="160" w:line="312" w:lineRule="auto"/>
      </w:pPr>
      <w:r>
        <w:rPr>
          <w:rFonts w:ascii="Calibri" w:hAnsi="Calibri"/>
          <w:b/>
          <w:sz w:val="22"/>
        </w:rPr>
        <w:t xml:space="preserve">Ms Helen: </w:t>
      </w:r>
      <w:r>
        <w:rPr>
          <w:rFonts w:ascii="Calibri" w:hAnsi="Calibri"/>
          <w:sz w:val="22"/>
        </w:rPr>
        <w:t xml:space="preserve">What time does the last bus leave tonight?  </w:t>
      </w:r>
      <w:r>
        <w:rPr>
          <w:rFonts w:ascii="Calibri" w:hAnsi="Calibri"/>
          <w:i/>
          <w:sz w:val="22"/>
        </w:rPr>
        <w:t>Tối nay chuyến xe buýt cuối cùng chạy lúc mấy giờ?</w:t>
      </w:r>
    </w:p>
    <w:p>
      <w:pPr>
        <w:spacing w:after="160" w:line="312" w:lineRule="auto"/>
      </w:pPr>
      <w:r>
        <w:rPr>
          <w:rFonts w:ascii="Calibri" w:hAnsi="Calibri"/>
          <w:b/>
          <w:sz w:val="22"/>
        </w:rPr>
        <w:t xml:space="preserve">Ms Lan: </w:t>
      </w:r>
      <w:r>
        <w:rPr>
          <w:rFonts w:ascii="Calibri" w:hAnsi="Calibri"/>
          <w:sz w:val="22"/>
        </w:rPr>
        <w:t xml:space="preserve">It leaves at eleven, so we have time.  </w:t>
      </w:r>
      <w:r>
        <w:rPr>
          <w:rFonts w:ascii="Calibri" w:hAnsi="Calibri"/>
          <w:i/>
          <w:sz w:val="22"/>
        </w:rPr>
        <w:t>Chạy lúc mười một giờ, vậy mình còn thời gian.</w:t>
      </w:r>
    </w:p>
    <w:p>
      <w:pPr>
        <w:spacing w:after="160" w:line="312" w:lineRule="auto"/>
      </w:pPr>
      <w:r>
        <w:rPr>
          <w:rFonts w:ascii="Calibri" w:hAnsi="Calibri"/>
          <w:b/>
          <w:sz w:val="22"/>
        </w:rPr>
        <w:t xml:space="preserve">Ms Helen: </w:t>
      </w:r>
      <w:r>
        <w:rPr>
          <w:rFonts w:ascii="Calibri" w:hAnsi="Calibri"/>
          <w:sz w:val="22"/>
        </w:rPr>
        <w:t xml:space="preserve">Good, no need to rush then.  </w:t>
      </w:r>
      <w:r>
        <w:rPr>
          <w:rFonts w:ascii="Calibri" w:hAnsi="Calibri"/>
          <w:i/>
          <w:sz w:val="22"/>
        </w:rPr>
        <w:t>Tốt, vậy không cần vội.</w:t>
      </w:r>
    </w:p>
    <w:p>
      <w:pPr>
        <w:spacing w:after="160" w:line="312" w:lineRule="auto"/>
      </w:pPr>
      <w:r>
        <w:rPr>
          <w:rFonts w:ascii="Calibri" w:hAnsi="Calibri"/>
          <w:b/>
          <w:sz w:val="22"/>
        </w:rPr>
        <w:t xml:space="preserve">Ms Lan: </w:t>
      </w:r>
      <w:r>
        <w:rPr>
          <w:rFonts w:ascii="Calibri" w:hAnsi="Calibri"/>
          <w:sz w:val="22"/>
        </w:rPr>
        <w:t xml:space="preserve">Does the schedule change on weekends?  </w:t>
      </w:r>
      <w:r>
        <w:rPr>
          <w:rFonts w:ascii="Calibri" w:hAnsi="Calibri"/>
          <w:i/>
          <w:sz w:val="22"/>
        </w:rPr>
        <w:t>Lịch trình có thay đổi vào cuối tuần không?</w:t>
      </w:r>
    </w:p>
    <w:p>
      <w:pPr>
        <w:spacing w:after="160" w:line="312" w:lineRule="auto"/>
      </w:pPr>
      <w:r>
        <w:rPr>
          <w:rFonts w:ascii="Calibri" w:hAnsi="Calibri"/>
          <w:b/>
          <w:sz w:val="22"/>
        </w:rPr>
        <w:t xml:space="preserve">Ms Helen: </w:t>
      </w:r>
      <w:r>
        <w:rPr>
          <w:rFonts w:ascii="Calibri" w:hAnsi="Calibri"/>
          <w:sz w:val="22"/>
        </w:rPr>
        <w:t xml:space="preserve">Yes, buses run less often on Sundays.  </w:t>
      </w:r>
      <w:r>
        <w:rPr>
          <w:rFonts w:ascii="Calibri" w:hAnsi="Calibri"/>
          <w:i/>
          <w:sz w:val="22"/>
        </w:rPr>
        <w:t>Có chứ, chủ nhật xe buýt chạy thưa hơn.</w:t>
      </w:r>
    </w:p>
    <w:p>
      <w:pPr>
        <w:spacing w:after="160" w:line="312" w:lineRule="auto"/>
      </w:pPr>
      <w:r>
        <w:rPr>
          <w:rFonts w:ascii="Calibri" w:hAnsi="Calibri"/>
          <w:b/>
          <w:sz w:val="22"/>
        </w:rPr>
        <w:t xml:space="preserve">Ms Lan: </w:t>
      </w:r>
      <w:r>
        <w:rPr>
          <w:rFonts w:ascii="Calibri" w:hAnsi="Calibri"/>
          <w:sz w:val="22"/>
        </w:rPr>
        <w:t xml:space="preserve">Good to know, I will plan around that.  </w:t>
      </w:r>
      <w:r>
        <w:rPr>
          <w:rFonts w:ascii="Calibri" w:hAnsi="Calibri"/>
          <w:i/>
          <w:sz w:val="22"/>
        </w:rPr>
        <w:t>Tốt quá, tôi sẽ sắp xếp theo đó.</w:t>
      </w:r>
    </w:p>
    <w:p>
      <w:pPr>
        <w:spacing w:after="160" w:line="312" w:lineRule="auto"/>
      </w:pPr>
      <w:r>
        <w:rPr>
          <w:rFonts w:ascii="Calibri" w:hAnsi="Calibri"/>
          <w:b/>
          <w:sz w:val="22"/>
        </w:rPr>
        <w:t xml:space="preserve">Ms Helen: </w:t>
      </w:r>
      <w:r>
        <w:rPr>
          <w:rFonts w:ascii="Calibri" w:hAnsi="Calibri"/>
          <w:sz w:val="22"/>
        </w:rPr>
        <w:t xml:space="preserve">Is this station accessible for wheelchairs?  </w:t>
      </w:r>
      <w:r>
        <w:rPr>
          <w:rFonts w:ascii="Calibri" w:hAnsi="Calibri"/>
          <w:i/>
          <w:sz w:val="22"/>
        </w:rPr>
        <w:t>Ga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by the side entrance.  </w:t>
      </w:r>
      <w:r>
        <w:rPr>
          <w:rFonts w:ascii="Calibri" w:hAnsi="Calibri"/>
          <w:i/>
          <w:sz w:val="22"/>
        </w:rPr>
        <w:t>Có chứ, có một đường dốc ở lối vào bên hông.</w:t>
      </w:r>
    </w:p>
    <w:p>
      <w:pPr>
        <w:spacing w:after="160" w:line="312" w:lineRule="auto"/>
      </w:pPr>
      <w:r>
        <w:rPr>
          <w:rFonts w:ascii="Calibri" w:hAnsi="Calibri"/>
          <w:b/>
          <w:sz w:val="22"/>
        </w:rPr>
        <w:t xml:space="preserve">Ms Helen: </w:t>
      </w:r>
      <w:r>
        <w:rPr>
          <w:rFonts w:ascii="Calibri" w:hAnsi="Calibri"/>
          <w:sz w:val="22"/>
        </w:rPr>
        <w:t xml:space="preserve">That is reassuring, thank you.  </w:t>
      </w:r>
      <w:r>
        <w:rPr>
          <w:rFonts w:ascii="Calibri" w:hAnsi="Calibri"/>
          <w:i/>
          <w:sz w:val="22"/>
        </w:rPr>
        <w:t>Vậy tôi yên tâm hơn, cảm ơn chị.</w:t>
      </w:r>
    </w:p>
    <w:p>
      <w:pPr>
        <w:spacing w:after="160" w:line="312" w:lineRule="auto"/>
      </w:pPr>
      <w:r>
        <w:rPr>
          <w:rFonts w:ascii="Calibri" w:hAnsi="Calibri"/>
          <w:b/>
          <w:sz w:val="22"/>
        </w:rPr>
        <w:t xml:space="preserve">Ms Lan: </w:t>
      </w:r>
      <w:r>
        <w:rPr>
          <w:rFonts w:ascii="Calibri" w:hAnsi="Calibri"/>
          <w:sz w:val="22"/>
        </w:rPr>
        <w:t xml:space="preserve">I think I left my umbrella on the last bus.  </w:t>
      </w:r>
      <w:r>
        <w:rPr>
          <w:rFonts w:ascii="Calibri" w:hAnsi="Calibri"/>
          <w:i/>
          <w:sz w:val="22"/>
        </w:rPr>
        <w:t>Hình như tôi để quên ô trên chuyến xe buýt lúc nãy.</w:t>
      </w:r>
    </w:p>
    <w:p>
      <w:pPr>
        <w:spacing w:after="160" w:line="312" w:lineRule="auto"/>
      </w:pPr>
      <w:r>
        <w:rPr>
          <w:rFonts w:ascii="Calibri" w:hAnsi="Calibri"/>
          <w:b/>
          <w:sz w:val="22"/>
        </w:rPr>
        <w:t xml:space="preserve">Ms Helen: </w:t>
      </w:r>
      <w:r>
        <w:rPr>
          <w:rFonts w:ascii="Calibri" w:hAnsi="Calibri"/>
          <w:sz w:val="22"/>
        </w:rPr>
        <w:t xml:space="preserve">You could ask at the lost and found counter.  </w:t>
      </w:r>
      <w:r>
        <w:rPr>
          <w:rFonts w:ascii="Calibri" w:hAnsi="Calibri"/>
          <w:i/>
          <w:sz w:val="22"/>
        </w:rPr>
        <w:t>Chị có thể hỏi ở quầy đồ thất lạc.</w:t>
      </w:r>
    </w:p>
    <w:p>
      <w:pPr>
        <w:spacing w:after="160" w:line="312" w:lineRule="auto"/>
      </w:pPr>
      <w:r>
        <w:rPr>
          <w:rFonts w:ascii="Calibri" w:hAnsi="Calibri"/>
          <w:b/>
          <w:sz w:val="22"/>
        </w:rPr>
        <w:t xml:space="preserve">Ms Lan: </w:t>
      </w:r>
      <w:r>
        <w:rPr>
          <w:rFonts w:ascii="Calibri" w:hAnsi="Calibri"/>
          <w:sz w:val="22"/>
        </w:rPr>
        <w:t xml:space="preserve">Good idea, I will check there now.  </w:t>
      </w:r>
      <w:r>
        <w:rPr>
          <w:rFonts w:ascii="Calibri" w:hAnsi="Calibri"/>
          <w:i/>
          <w:sz w:val="22"/>
        </w:rPr>
        <w:t>Ý hay đấy, tôi ra kiểm tra ngay.</w:t>
      </w:r>
    </w:p>
    <w:p>
      <w:pPr>
        <w:spacing w:after="160" w:line="312" w:lineRule="auto"/>
      </w:pPr>
      <w:r>
        <w:rPr>
          <w:rFonts w:ascii="Calibri" w:hAnsi="Calibri"/>
          <w:b/>
          <w:sz w:val="22"/>
        </w:rPr>
        <w:t xml:space="preserve">Ms Helen: </w:t>
      </w:r>
      <w:r>
        <w:rPr>
          <w:rFonts w:ascii="Calibri" w:hAnsi="Calibri"/>
          <w:sz w:val="22"/>
        </w:rPr>
        <w:t xml:space="preserve">Should we take the express or the local train?  </w:t>
      </w:r>
      <w:r>
        <w:rPr>
          <w:rFonts w:ascii="Calibri" w:hAnsi="Calibri"/>
          <w:i/>
          <w:sz w:val="22"/>
        </w:rPr>
        <w:t>Mình nên đi tàu nhanh hay tàu thường?</w:t>
      </w:r>
    </w:p>
    <w:p>
      <w:pPr>
        <w:spacing w:after="160" w:line="312" w:lineRule="auto"/>
      </w:pPr>
      <w:r>
        <w:rPr>
          <w:rFonts w:ascii="Calibri" w:hAnsi="Calibri"/>
          <w:b/>
          <w:sz w:val="22"/>
        </w:rPr>
        <w:t xml:space="preserve">Ms Lan: </w:t>
      </w:r>
      <w:r>
        <w:rPr>
          <w:rFonts w:ascii="Calibri" w:hAnsi="Calibri"/>
          <w:sz w:val="22"/>
        </w:rPr>
        <w:t xml:space="preserve">The express will get us there much sooner.  </w:t>
      </w:r>
      <w:r>
        <w:rPr>
          <w:rFonts w:ascii="Calibri" w:hAnsi="Calibri"/>
          <w:i/>
          <w:sz w:val="22"/>
        </w:rPr>
        <w:t>Tàu nhanh sẽ đưa mình đến sớm hơn nhiều.</w:t>
      </w:r>
    </w:p>
    <w:p>
      <w:pPr>
        <w:spacing w:after="160" w:line="312" w:lineRule="auto"/>
      </w:pPr>
      <w:r>
        <w:rPr>
          <w:rFonts w:ascii="Calibri" w:hAnsi="Calibri"/>
          <w:b/>
          <w:sz w:val="22"/>
        </w:rPr>
        <w:t xml:space="preserve">Ms Helen: </w:t>
      </w:r>
      <w:r>
        <w:rPr>
          <w:rFonts w:ascii="Calibri" w:hAnsi="Calibri"/>
          <w:sz w:val="22"/>
        </w:rPr>
        <w:t xml:space="preserve">Let us take that one then.  </w:t>
      </w:r>
      <w:r>
        <w:rPr>
          <w:rFonts w:ascii="Calibri" w:hAnsi="Calibri"/>
          <w:i/>
          <w:sz w:val="22"/>
        </w:rPr>
        <w:t>Vậy mình đi tàu đó nhé.</w:t>
      </w:r>
    </w:p>
    <w:p>
      <w:pPr>
        <w:spacing w:after="160" w:line="312" w:lineRule="auto"/>
      </w:pPr>
      <w:r>
        <w:rPr>
          <w:rFonts w:ascii="Calibri" w:hAnsi="Calibri"/>
          <w:b/>
          <w:sz w:val="22"/>
        </w:rPr>
        <w:t xml:space="preserve">Ms Lan: </w:t>
      </w:r>
      <w:r>
        <w:rPr>
          <w:rFonts w:ascii="Calibri" w:hAnsi="Calibri"/>
          <w:sz w:val="22"/>
        </w:rPr>
        <w:t xml:space="preserve">Where is the nearest station from your office?  </w:t>
      </w:r>
      <w:r>
        <w:rPr>
          <w:rFonts w:ascii="Calibri" w:hAnsi="Calibri"/>
          <w:i/>
          <w:sz w:val="22"/>
        </w:rPr>
        <w:t>Ga gần nhất từ văn phòng của chị ở đâu vậy?</w:t>
      </w:r>
    </w:p>
    <w:p>
      <w:pPr>
        <w:spacing w:after="160" w:line="312" w:lineRule="auto"/>
      </w:pPr>
      <w:r>
        <w:rPr>
          <w:rFonts w:ascii="Calibri" w:hAnsi="Calibri"/>
          <w:b/>
          <w:sz w:val="22"/>
        </w:rPr>
        <w:t xml:space="preserve">Ms Helen: </w:t>
      </w:r>
      <w:r>
        <w:rPr>
          <w:rFonts w:ascii="Calibri" w:hAnsi="Calibri"/>
          <w:sz w:val="22"/>
        </w:rPr>
        <w:t xml:space="preserve">It is just a five-minute walk away.  </w:t>
      </w:r>
      <w:r>
        <w:rPr>
          <w:rFonts w:ascii="Calibri" w:hAnsi="Calibri"/>
          <w:i/>
          <w:sz w:val="22"/>
        </w:rPr>
        <w:t>Chỉ cách năm phút đi bộ thôi.</w:t>
      </w:r>
    </w:p>
    <w:p>
      <w:pPr>
        <w:spacing w:after="160" w:line="312" w:lineRule="auto"/>
      </w:pPr>
      <w:r>
        <w:rPr>
          <w:rFonts w:ascii="Calibri" w:hAnsi="Calibri"/>
          <w:b/>
          <w:sz w:val="22"/>
        </w:rPr>
        <w:t xml:space="preserve">Ms Lan: </w:t>
      </w:r>
      <w:r>
        <w:rPr>
          <w:rFonts w:ascii="Calibri" w:hAnsi="Calibri"/>
          <w:sz w:val="22"/>
        </w:rPr>
        <w:t xml:space="preserve">That is very convenient for you.  </w:t>
      </w:r>
      <w:r>
        <w:rPr>
          <w:rFonts w:ascii="Calibri" w:hAnsi="Calibri"/>
          <w:i/>
          <w:sz w:val="22"/>
        </w:rPr>
        <w:t>Vậy tiện cho chị quá.</w:t>
      </w:r>
    </w:p>
    <w:p>
      <w:pPr>
        <w:spacing w:after="160" w:line="312" w:lineRule="auto"/>
      </w:pPr>
      <w:r>
        <w:rPr>
          <w:rFonts w:ascii="Calibri" w:hAnsi="Calibri"/>
          <w:b/>
          <w:sz w:val="22"/>
        </w:rPr>
        <w:t xml:space="preserve">Ms Helen: </w:t>
      </w:r>
      <w:r>
        <w:rPr>
          <w:rFonts w:ascii="Calibri" w:hAnsi="Calibri"/>
          <w:sz w:val="22"/>
        </w:rPr>
        <w:t xml:space="preserve">Is there a student discount on this route?  </w:t>
      </w:r>
      <w:r>
        <w:rPr>
          <w:rFonts w:ascii="Calibri" w:hAnsi="Calibri"/>
          <w:i/>
          <w:sz w:val="22"/>
        </w:rPr>
        <w:t>Tuyến này có giảm giá cho học sinh sinh viên không?</w:t>
      </w:r>
    </w:p>
    <w:p>
      <w:pPr>
        <w:spacing w:after="160" w:line="312" w:lineRule="auto"/>
      </w:pPr>
      <w:r>
        <w:rPr>
          <w:rFonts w:ascii="Calibri" w:hAnsi="Calibri"/>
          <w:b/>
          <w:sz w:val="22"/>
        </w:rPr>
        <w:t xml:space="preserve">Ms Lan: </w:t>
      </w:r>
      <w:r>
        <w:rPr>
          <w:rFonts w:ascii="Calibri" w:hAnsi="Calibri"/>
          <w:sz w:val="22"/>
        </w:rPr>
        <w:t xml:space="preserve">Yes, just show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Helen: </w:t>
      </w:r>
      <w:r>
        <w:rPr>
          <w:rFonts w:ascii="Calibri" w:hAnsi="Calibri"/>
          <w:sz w:val="22"/>
        </w:rPr>
        <w:t xml:space="preserve">Great, that will save me some money.  </w:t>
      </w:r>
      <w:r>
        <w:rPr>
          <w:rFonts w:ascii="Calibri" w:hAnsi="Calibri"/>
          <w:i/>
          <w:sz w:val="22"/>
        </w:rPr>
        <w:t>Tuyệt,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My transport app is not loading right now.  </w:t>
      </w:r>
      <w:r>
        <w:rPr>
          <w:rFonts w:ascii="Calibri" w:hAnsi="Calibri"/>
          <w:i/>
          <w:sz w:val="22"/>
        </w:rPr>
        <w:t>Ứng dụng giao thông của tôi bây giờ không tải được.</w:t>
      </w:r>
    </w:p>
    <w:p>
      <w:pPr>
        <w:spacing w:after="160" w:line="312" w:lineRule="auto"/>
      </w:pPr>
      <w:r>
        <w:rPr>
          <w:rFonts w:ascii="Calibri" w:hAnsi="Calibri"/>
          <w:b/>
          <w:sz w:val="22"/>
        </w:rPr>
        <w:t xml:space="preserve">Ms Helen: </w:t>
      </w:r>
      <w:r>
        <w:rPr>
          <w:rFonts w:ascii="Calibri" w:hAnsi="Calibri"/>
          <w:sz w:val="22"/>
        </w:rPr>
        <w:t xml:space="preserve">Try closing and opening it again.  </w:t>
      </w:r>
      <w:r>
        <w:rPr>
          <w:rFonts w:ascii="Calibri" w:hAnsi="Calibri"/>
          <w:i/>
          <w:sz w:val="22"/>
        </w:rPr>
        <w:t>Chị thử tắt rồi mở lại xem.</w:t>
      </w:r>
    </w:p>
    <w:p>
      <w:pPr>
        <w:spacing w:after="160" w:line="312" w:lineRule="auto"/>
      </w:pPr>
      <w:r>
        <w:rPr>
          <w:rFonts w:ascii="Calibri" w:hAnsi="Calibri"/>
          <w:b/>
          <w:sz w:val="22"/>
        </w:rPr>
        <w:t xml:space="preserve">Ms Lan: </w:t>
      </w:r>
      <w:r>
        <w:rPr>
          <w:rFonts w:ascii="Calibri" w:hAnsi="Calibri"/>
          <w:sz w:val="22"/>
        </w:rPr>
        <w:t xml:space="preserve">That worked, thank you for the tip.  </w:t>
      </w:r>
      <w:r>
        <w:rPr>
          <w:rFonts w:ascii="Calibri" w:hAnsi="Calibri"/>
          <w:i/>
          <w:sz w:val="22"/>
        </w:rPr>
        <w:t>Được rồi, cảm ơn chị đã mách.</w:t>
      </w:r>
    </w:p>
    <w:p>
      <w:pPr>
        <w:spacing w:after="160" w:line="312" w:lineRule="auto"/>
      </w:pPr>
      <w:r>
        <w:rPr>
          <w:rFonts w:ascii="Calibri" w:hAnsi="Calibri"/>
          <w:b/>
          <w:sz w:val="22"/>
        </w:rPr>
        <w:t xml:space="preserve">Ms Helen: </w:t>
      </w:r>
      <w:r>
        <w:rPr>
          <w:rFonts w:ascii="Calibri" w:hAnsi="Calibri"/>
          <w:sz w:val="22"/>
        </w:rPr>
        <w:t xml:space="preserve">Can you check when the next bus really arrives?  </w:t>
      </w:r>
      <w:r>
        <w:rPr>
          <w:rFonts w:ascii="Calibri" w:hAnsi="Calibri"/>
          <w:i/>
          <w:sz w:val="22"/>
        </w:rPr>
        <w:t>Chị kiểm tra giúp khi nào chuyến xe buýt kế tiếp thực sự đến không?</w:t>
      </w:r>
    </w:p>
    <w:p>
      <w:pPr>
        <w:spacing w:after="160" w:line="312" w:lineRule="auto"/>
      </w:pPr>
      <w:r>
        <w:rPr>
          <w:rFonts w:ascii="Calibri" w:hAnsi="Calibri"/>
          <w:b/>
          <w:sz w:val="22"/>
        </w:rPr>
        <w:t xml:space="preserve">Ms Lan: </w:t>
      </w:r>
      <w:r>
        <w:rPr>
          <w:rFonts w:ascii="Calibri" w:hAnsi="Calibri"/>
          <w:sz w:val="22"/>
        </w:rPr>
        <w:t xml:space="preserve">The app says it is four minutes away.  </w:t>
      </w:r>
      <w:r>
        <w:rPr>
          <w:rFonts w:ascii="Calibri" w:hAnsi="Calibri"/>
          <w:i/>
          <w:sz w:val="22"/>
        </w:rPr>
        <w:t>Ứng dụng báo còn bốn phút nữa.</w:t>
      </w:r>
    </w:p>
    <w:p>
      <w:pPr>
        <w:spacing w:after="160" w:line="312" w:lineRule="auto"/>
      </w:pPr>
      <w:r>
        <w:rPr>
          <w:rFonts w:ascii="Calibri" w:hAnsi="Calibri"/>
          <w:b/>
          <w:sz w:val="22"/>
        </w:rPr>
        <w:t xml:space="preserve">Ms Helen: </w:t>
      </w:r>
      <w:r>
        <w:rPr>
          <w:rFonts w:ascii="Calibri" w:hAnsi="Calibri"/>
          <w:sz w:val="22"/>
        </w:rPr>
        <w:t xml:space="preserve">Good, we do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It is raining, come share my umbrella while we wait.  </w:t>
      </w:r>
      <w:r>
        <w:rPr>
          <w:rFonts w:ascii="Calibri" w:hAnsi="Calibri"/>
          <w:i/>
          <w:sz w:val="22"/>
        </w:rPr>
        <w:t>Trời đang mưa, chị che chung ô với tôi khi chờ nhé.</w:t>
      </w:r>
    </w:p>
    <w:p>
      <w:pPr>
        <w:spacing w:after="160" w:line="312" w:lineRule="auto"/>
      </w:pPr>
      <w:r>
        <w:rPr>
          <w:rFonts w:ascii="Calibri" w:hAnsi="Calibri"/>
          <w:b/>
          <w:sz w:val="22"/>
        </w:rPr>
        <w:t xml:space="preserve">Ms Helen: </w:t>
      </w:r>
      <w:r>
        <w:rPr>
          <w:rFonts w:ascii="Calibri" w:hAnsi="Calibri"/>
          <w:sz w:val="22"/>
        </w:rPr>
        <w:t xml:space="preserve">Thanks, that is really thoughtful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 trouble at all, we are in this together.  </w:t>
      </w:r>
      <w:r>
        <w:rPr>
          <w:rFonts w:ascii="Calibri" w:hAnsi="Calibri"/>
          <w:i/>
          <w:sz w:val="22"/>
        </w:rPr>
        <w:t>Không sao đâu, mình cùng chờ mà.</w:t>
      </w:r>
    </w:p>
    <w:p>
      <w:pPr>
        <w:spacing w:after="160" w:line="312" w:lineRule="auto"/>
      </w:pPr>
      <w:r>
        <w:rPr>
          <w:rFonts w:ascii="Calibri" w:hAnsi="Calibri"/>
          <w:b/>
          <w:sz w:val="22"/>
        </w:rPr>
        <w:t xml:space="preserve">Ms Helen: </w:t>
      </w:r>
      <w:r>
        <w:rPr>
          <w:rFonts w:ascii="Calibri" w:hAnsi="Calibri"/>
          <w:sz w:val="22"/>
        </w:rPr>
        <w:t xml:space="preserve">Excuse me, does this platform go to the airport?  </w:t>
      </w:r>
      <w:r>
        <w:rPr>
          <w:rFonts w:ascii="Calibri" w:hAnsi="Calibri"/>
          <w:i/>
          <w:sz w:val="22"/>
        </w:rPr>
        <w:t>Xin lỗi, sân ga này có đi sân bay không vậy?</w:t>
      </w:r>
    </w:p>
    <w:p>
      <w:pPr>
        <w:spacing w:after="160" w:line="312" w:lineRule="auto"/>
      </w:pPr>
      <w:r>
        <w:rPr>
          <w:rFonts w:ascii="Calibri" w:hAnsi="Calibri"/>
          <w:b/>
          <w:sz w:val="22"/>
        </w:rPr>
        <w:t xml:space="preserve">Ms Lan: </w:t>
      </w:r>
      <w:r>
        <w:rPr>
          <w:rFonts w:ascii="Calibri" w:hAnsi="Calibri"/>
          <w:sz w:val="22"/>
        </w:rPr>
        <w:t xml:space="preserve">Yes, this is the right platform for you.  </w:t>
      </w:r>
      <w:r>
        <w:rPr>
          <w:rFonts w:ascii="Calibri" w:hAnsi="Calibri"/>
          <w:i/>
          <w:sz w:val="22"/>
        </w:rPr>
        <w:t>Có chứ, đúng sân ga chị cần rồi.</w:t>
      </w:r>
    </w:p>
    <w:p>
      <w:pPr>
        <w:spacing w:after="160" w:line="312" w:lineRule="auto"/>
      </w:pPr>
      <w:r>
        <w:rPr>
          <w:rFonts w:ascii="Calibri" w:hAnsi="Calibri"/>
          <w:b/>
          <w:sz w:val="22"/>
        </w:rPr>
        <w:t xml:space="preserve">Ms Helen: </w:t>
      </w:r>
      <w:r>
        <w:rPr>
          <w:rFonts w:ascii="Calibri" w:hAnsi="Calibri"/>
          <w:sz w:val="22"/>
        </w:rPr>
        <w:t xml:space="preserve">Thank you so much for your help.  </w:t>
      </w:r>
      <w:r>
        <w:rPr>
          <w:rFonts w:ascii="Calibri" w:hAnsi="Calibri"/>
          <w:i/>
          <w:sz w:val="22"/>
        </w:rPr>
        <w:t>Cảm ơn chị nhiều lắm vì đã giúp đỡ.</w:t>
      </w:r>
    </w:p>
    <w:p>
      <w:pPr>
        <w:spacing w:after="160" w:line="312" w:lineRule="auto"/>
      </w:pPr>
      <w:r>
        <w:rPr>
          <w:rFonts w:ascii="Calibri" w:hAnsi="Calibri"/>
          <w:b/>
          <w:sz w:val="22"/>
        </w:rPr>
        <w:t xml:space="preserve">Ms Lan: </w:t>
      </w:r>
      <w:r>
        <w:rPr>
          <w:rFonts w:ascii="Calibri" w:hAnsi="Calibri"/>
          <w:sz w:val="22"/>
        </w:rPr>
        <w:t xml:space="preserve">Does the train run on public holidays?  </w:t>
      </w:r>
      <w:r>
        <w:rPr>
          <w:rFonts w:ascii="Calibri" w:hAnsi="Calibri"/>
          <w:i/>
          <w:sz w:val="22"/>
        </w:rPr>
        <w:t>Tàu có chạy vào ngày lễ không?</w:t>
      </w:r>
    </w:p>
    <w:p>
      <w:pPr>
        <w:spacing w:after="160" w:line="312" w:lineRule="auto"/>
      </w:pPr>
      <w:r>
        <w:rPr>
          <w:rFonts w:ascii="Calibri" w:hAnsi="Calibri"/>
          <w:b/>
          <w:sz w:val="22"/>
        </w:rPr>
        <w:t xml:space="preserve">Ms Helen: </w:t>
      </w:r>
      <w:r>
        <w:rPr>
          <w:rFonts w:ascii="Calibri" w:hAnsi="Calibri"/>
          <w:sz w:val="22"/>
        </w:rPr>
        <w:t xml:space="preserve">Yes, but on a reduced holiday schedule.  </w:t>
      </w:r>
      <w:r>
        <w:rPr>
          <w:rFonts w:ascii="Calibri" w:hAnsi="Calibri"/>
          <w:i/>
          <w:sz w:val="22"/>
        </w:rPr>
        <w:t>Có chứ, nhưng theo lịch trình ngày lễ giảm bớt.</w:t>
      </w:r>
    </w:p>
    <w:p>
      <w:pPr>
        <w:spacing w:after="160" w:line="312" w:lineRule="auto"/>
      </w:pPr>
      <w:r>
        <w:rPr>
          <w:rFonts w:ascii="Calibri" w:hAnsi="Calibri"/>
          <w:b/>
          <w:sz w:val="22"/>
        </w:rPr>
        <w:t xml:space="preserve">Ms Lan: </w:t>
      </w:r>
      <w:r>
        <w:rPr>
          <w:rFonts w:ascii="Calibri" w:hAnsi="Calibri"/>
          <w:sz w:val="22"/>
        </w:rPr>
        <w:t xml:space="preserve">Good to know before we plan our trip.  </w:t>
      </w:r>
      <w:r>
        <w:rPr>
          <w:rFonts w:ascii="Calibri" w:hAnsi="Calibri"/>
          <w:i/>
          <w:sz w:val="22"/>
        </w:rPr>
        <w:t>Tốt quá, biết trước khi lên kế hoạch.</w:t>
      </w:r>
    </w:p>
    <w:p>
      <w:pPr>
        <w:spacing w:after="160" w:line="312" w:lineRule="auto"/>
      </w:pPr>
      <w:r>
        <w:rPr>
          <w:rFonts w:ascii="Calibri" w:hAnsi="Calibri"/>
          <w:b/>
          <w:sz w:val="22"/>
        </w:rPr>
        <w:t xml:space="preserve">Ms Helen: </w:t>
      </w:r>
      <w:r>
        <w:rPr>
          <w:rFonts w:ascii="Calibri" w:hAnsi="Calibri"/>
          <w:sz w:val="22"/>
        </w:rPr>
        <w:t xml:space="preserve">Did you catch what that announcement just said?  </w:t>
      </w:r>
      <w:r>
        <w:rPr>
          <w:rFonts w:ascii="Calibri" w:hAnsi="Calibri"/>
          <w:i/>
          <w:sz w:val="22"/>
        </w:rPr>
        <w:t>Chị có nghe rõ thông báo vừa rồi nói gì không?</w:t>
      </w:r>
    </w:p>
    <w:p>
      <w:pPr>
        <w:spacing w:after="160" w:line="312" w:lineRule="auto"/>
      </w:pPr>
      <w:r>
        <w:rPr>
          <w:rFonts w:ascii="Calibri" w:hAnsi="Calibri"/>
          <w:b/>
          <w:sz w:val="22"/>
        </w:rPr>
        <w:t xml:space="preserve">Ms Lan: </w:t>
      </w:r>
      <w:r>
        <w:rPr>
          <w:rFonts w:ascii="Calibri" w:hAnsi="Calibri"/>
          <w:sz w:val="22"/>
        </w:rPr>
        <w:t xml:space="preserve">I think it mentioned a short delay ahead.  </w:t>
      </w:r>
      <w:r>
        <w:rPr>
          <w:rFonts w:ascii="Calibri" w:hAnsi="Calibri"/>
          <w:i/>
          <w:sz w:val="22"/>
        </w:rPr>
        <w:t>Tôi nghĩ nó nói về một sự chậm trễ nhỏ phía trước.</w:t>
      </w:r>
    </w:p>
    <w:p>
      <w:pPr>
        <w:spacing w:after="160" w:line="312" w:lineRule="auto"/>
      </w:pPr>
      <w:r>
        <w:rPr>
          <w:rFonts w:ascii="Calibri" w:hAnsi="Calibri"/>
          <w:b/>
          <w:sz w:val="22"/>
        </w:rPr>
        <w:t xml:space="preserve">Ms Helen: </w:t>
      </w:r>
      <w:r>
        <w:rPr>
          <w:rFonts w:ascii="Calibri" w:hAnsi="Calibri"/>
          <w:sz w:val="22"/>
        </w:rPr>
        <w:t xml:space="preserve">Thanks, at least we know what to expect.  </w:t>
      </w:r>
      <w:r>
        <w:rPr>
          <w:rFonts w:ascii="Calibri" w:hAnsi="Calibri"/>
          <w:i/>
          <w:sz w:val="22"/>
        </w:rPr>
        <w:t>Cảm ơn chị, ít ra mình cũng biết trước.</w:t>
      </w:r>
    </w:p>
    <w:p>
      <w:pPr>
        <w:spacing w:after="160" w:line="312" w:lineRule="auto"/>
      </w:pPr>
      <w:r>
        <w:rPr>
          <w:rFonts w:ascii="Calibri" w:hAnsi="Calibri"/>
          <w:b/>
          <w:sz w:val="22"/>
        </w:rPr>
        <w:t xml:space="preserve">Ms Lan: </w:t>
      </w:r>
      <w:r>
        <w:rPr>
          <w:rFonts w:ascii="Calibri" w:hAnsi="Calibri"/>
          <w:sz w:val="22"/>
        </w:rPr>
        <w:t xml:space="preserve">This wait is a bit long today, isn't it?  </w:t>
      </w:r>
      <w:r>
        <w:rPr>
          <w:rFonts w:ascii="Calibri" w:hAnsi="Calibri"/>
          <w:i/>
          <w:sz w:val="22"/>
        </w:rPr>
        <w:t>Hôm nay chờ hơi lâu nhỉ?</w:t>
      </w:r>
    </w:p>
    <w:p>
      <w:pPr>
        <w:spacing w:after="160" w:line="312" w:lineRule="auto"/>
      </w:pPr>
      <w:r>
        <w:rPr>
          <w:rFonts w:ascii="Calibri" w:hAnsi="Calibri"/>
          <w:b/>
          <w:sz w:val="22"/>
        </w:rPr>
        <w:t xml:space="preserve">Ms Helen: </w:t>
      </w:r>
      <w:r>
        <w:rPr>
          <w:rFonts w:ascii="Calibri" w:hAnsi="Calibri"/>
          <w:sz w:val="22"/>
        </w:rPr>
        <w:t xml:space="preserve">It really is, but at least the weather is nice.  </w:t>
      </w:r>
      <w:r>
        <w:rPr>
          <w:rFonts w:ascii="Calibri" w:hAnsi="Calibri"/>
          <w:i/>
          <w:sz w:val="22"/>
        </w:rPr>
        <w:t>Đúng vậy, nhưng ít ra thời tiết đẹp.</w:t>
      </w:r>
    </w:p>
    <w:p>
      <w:pPr>
        <w:spacing w:after="160" w:line="312" w:lineRule="auto"/>
      </w:pPr>
      <w:r>
        <w:rPr>
          <w:rFonts w:ascii="Calibri" w:hAnsi="Calibri"/>
          <w:b/>
          <w:sz w:val="22"/>
        </w:rPr>
        <w:t xml:space="preserve">Ms Lan: </w:t>
      </w:r>
      <w:r>
        <w:rPr>
          <w:rFonts w:ascii="Calibri" w:hAnsi="Calibri"/>
          <w:sz w:val="22"/>
        </w:rPr>
        <w:t xml:space="preserve">True, that makes the wait more pleasant.  </w:t>
      </w:r>
      <w:r>
        <w:rPr>
          <w:rFonts w:ascii="Calibri" w:hAnsi="Calibri"/>
          <w:i/>
          <w:sz w:val="22"/>
        </w:rPr>
        <w:t>Đúng thế, vậy chờ cũng dễ chịu hơn.</w:t>
      </w:r>
    </w:p>
    <w:p>
      <w:pPr>
        <w:spacing w:after="160" w:line="312" w:lineRule="auto"/>
      </w:pPr>
      <w:r>
        <w:rPr>
          <w:rFonts w:ascii="Calibri" w:hAnsi="Calibri"/>
          <w:b/>
          <w:sz w:val="22"/>
        </w:rPr>
        <w:t xml:space="preserve">Ms Helen: </w:t>
      </w:r>
      <w:r>
        <w:rPr>
          <w:rFonts w:ascii="Calibri" w:hAnsi="Calibri"/>
          <w:sz w:val="22"/>
        </w:rPr>
        <w:t xml:space="preserve">This carriage looks completely full already.  </w:t>
      </w:r>
      <w:r>
        <w:rPr>
          <w:rFonts w:ascii="Calibri" w:hAnsi="Calibri"/>
          <w:i/>
          <w:sz w:val="22"/>
        </w:rPr>
        <w:t>Toa tàu này trông chật kín rồi.</w:t>
      </w:r>
    </w:p>
    <w:p>
      <w:pPr>
        <w:spacing w:after="160" w:line="312" w:lineRule="auto"/>
      </w:pPr>
      <w:r>
        <w:rPr>
          <w:rFonts w:ascii="Calibri" w:hAnsi="Calibri"/>
          <w:b/>
          <w:sz w:val="22"/>
        </w:rPr>
        <w:t xml:space="preserve">Ms Lan: </w:t>
      </w:r>
      <w:r>
        <w:rPr>
          <w:rFonts w:ascii="Calibri" w:hAnsi="Calibri"/>
          <w:sz w:val="22"/>
        </w:rPr>
        <w:t xml:space="preserve">Let us try the next carriage down.  </w:t>
      </w:r>
      <w:r>
        <w:rPr>
          <w:rFonts w:ascii="Calibri" w:hAnsi="Calibri"/>
          <w:i/>
          <w:sz w:val="22"/>
        </w:rPr>
        <w:t>Mình thử toa kế tiếp xem.</w:t>
      </w:r>
    </w:p>
    <w:p>
      <w:pPr>
        <w:spacing w:after="160" w:line="312" w:lineRule="auto"/>
      </w:pPr>
      <w:r>
        <w:rPr>
          <w:rFonts w:ascii="Calibri" w:hAnsi="Calibri"/>
          <w:b/>
          <w:sz w:val="22"/>
        </w:rPr>
        <w:t xml:space="preserve">Ms Helen: </w:t>
      </w:r>
      <w:r>
        <w:rPr>
          <w:rFonts w:ascii="Calibri" w:hAnsi="Calibri"/>
          <w:sz w:val="22"/>
        </w:rPr>
        <w:t xml:space="preserve">Good call, that one looks emptier.  </w:t>
      </w:r>
      <w:r>
        <w:rPr>
          <w:rFonts w:ascii="Calibri" w:hAnsi="Calibri"/>
          <w:i/>
          <w:sz w:val="22"/>
        </w:rPr>
        <w:t>Ý hay đấy, toa đó trông vắng hơn.</w:t>
      </w:r>
    </w:p>
    <w:p>
      <w:pPr>
        <w:spacing w:after="160" w:line="312" w:lineRule="auto"/>
      </w:pPr>
      <w:r>
        <w:rPr>
          <w:rFonts w:ascii="Calibri" w:hAnsi="Calibri"/>
          <w:b/>
          <w:sz w:val="22"/>
        </w:rPr>
        <w:t xml:space="preserve">Ms Lan: </w:t>
      </w:r>
      <w:r>
        <w:rPr>
          <w:rFonts w:ascii="Calibri" w:hAnsi="Calibri"/>
          <w:sz w:val="22"/>
        </w:rPr>
        <w:t xml:space="preserve">Let us wait for people to get off first.  </w:t>
      </w:r>
      <w:r>
        <w:rPr>
          <w:rFonts w:ascii="Calibri" w:hAnsi="Calibri"/>
          <w:i/>
          <w:sz w:val="22"/>
        </w:rPr>
        <w:t>Mình đợi mọi người xuống hết đã rồi hẵng lên.</w:t>
      </w:r>
    </w:p>
    <w:p>
      <w:pPr>
        <w:spacing w:after="160" w:line="312" w:lineRule="auto"/>
      </w:pPr>
      <w:r>
        <w:rPr>
          <w:rFonts w:ascii="Calibri" w:hAnsi="Calibri"/>
          <w:b/>
          <w:sz w:val="22"/>
        </w:rPr>
        <w:t xml:space="preserve">Ms Helen: </w:t>
      </w:r>
      <w:r>
        <w:rPr>
          <w:rFonts w:ascii="Calibri" w:hAnsi="Calibri"/>
          <w:sz w:val="22"/>
        </w:rPr>
        <w:t xml:space="preserve">Good idea, that makes boarding smoother.  </w:t>
      </w:r>
      <w:r>
        <w:rPr>
          <w:rFonts w:ascii="Calibri" w:hAnsi="Calibri"/>
          <w:i/>
          <w:sz w:val="22"/>
        </w:rPr>
        <w:t>Ý hay đấy, vậy lên xe suôn sẻ hơn.</w:t>
      </w:r>
    </w:p>
    <w:p>
      <w:pPr>
        <w:spacing w:after="160" w:line="312" w:lineRule="auto"/>
      </w:pPr>
      <w:r>
        <w:rPr>
          <w:rFonts w:ascii="Calibri" w:hAnsi="Calibri"/>
          <w:b/>
          <w:sz w:val="22"/>
        </w:rPr>
        <w:t xml:space="preserve">Ms Lan: </w:t>
      </w:r>
      <w:r>
        <w:rPr>
          <w:rFonts w:ascii="Calibri" w:hAnsi="Calibri"/>
          <w:sz w:val="22"/>
        </w:rPr>
        <w:t xml:space="preserve">Exactly, everyone gets on faster this way.  </w:t>
      </w:r>
      <w:r>
        <w:rPr>
          <w:rFonts w:ascii="Calibri" w:hAnsi="Calibri"/>
          <w:i/>
          <w:sz w:val="22"/>
        </w:rPr>
        <w:t>Đúng vậy, ai cũng lên xe nhanh hơn kiểu này.</w:t>
      </w:r>
    </w:p>
    <w:p>
      <w:pPr>
        <w:spacing w:after="160" w:line="312" w:lineRule="auto"/>
      </w:pPr>
      <w:r>
        <w:rPr>
          <w:rFonts w:ascii="Calibri" w:hAnsi="Calibri"/>
          <w:b/>
          <w:sz w:val="22"/>
        </w:rPr>
        <w:t xml:space="preserve">Ms Helen: </w:t>
      </w:r>
      <w:r>
        <w:rPr>
          <w:rFonts w:ascii="Calibri" w:hAnsi="Calibri"/>
          <w:sz w:val="22"/>
        </w:rPr>
        <w:t xml:space="preserve">Thank you, driver, this is our stop.  </w:t>
      </w:r>
      <w:r>
        <w:rPr>
          <w:rFonts w:ascii="Calibri" w:hAnsi="Calibri"/>
          <w:i/>
          <w:sz w:val="22"/>
        </w:rPr>
        <w:t>Cảm ơn tài xế, đây là trạm của bọn tôi.</w:t>
      </w:r>
    </w:p>
    <w:p>
      <w:pPr>
        <w:spacing w:after="160" w:line="312" w:lineRule="auto"/>
      </w:pPr>
      <w:r>
        <w:rPr>
          <w:rFonts w:ascii="Calibri" w:hAnsi="Calibri"/>
          <w:b/>
          <w:sz w:val="22"/>
        </w:rPr>
        <w:t xml:space="preserve">Ms Lan: </w:t>
      </w:r>
      <w:r>
        <w:rPr>
          <w:rFonts w:ascii="Calibri" w:hAnsi="Calibri"/>
          <w:sz w:val="22"/>
        </w:rPr>
        <w:t xml:space="preserve">Have a good rest of your day!  </w:t>
      </w:r>
      <w:r>
        <w:rPr>
          <w:rFonts w:ascii="Calibri" w:hAnsi="Calibri"/>
          <w:i/>
          <w:sz w:val="22"/>
        </w:rPr>
        <w:t>Chúc anh một ngày tốt lành!</w:t>
      </w:r>
    </w:p>
    <w:p>
      <w:pPr>
        <w:spacing w:after="160" w:line="312" w:lineRule="auto"/>
      </w:pPr>
      <w:r>
        <w:rPr>
          <w:rFonts w:ascii="Calibri" w:hAnsi="Calibri"/>
          <w:b/>
          <w:sz w:val="22"/>
        </w:rPr>
        <w:t xml:space="preserve">Ms Helen: </w:t>
      </w:r>
      <w:r>
        <w:rPr>
          <w:rFonts w:ascii="Calibri" w:hAnsi="Calibri"/>
          <w:sz w:val="22"/>
        </w:rPr>
        <w:t xml:space="preserve">That is always nice to say on the way out.  </w:t>
      </w:r>
      <w:r>
        <w:rPr>
          <w:rFonts w:ascii="Calibri" w:hAnsi="Calibri"/>
          <w:i/>
          <w:sz w:val="22"/>
        </w:rPr>
        <w:t>Nói vậy khi xuống xe lúc nào cũng hay.</w:t>
      </w:r>
    </w:p>
    <w:p>
      <w:pPr>
        <w:spacing w:after="160" w:line="312" w:lineRule="auto"/>
      </w:pPr>
      <w:r>
        <w:rPr>
          <w:rFonts w:ascii="Calibri" w:hAnsi="Calibri"/>
          <w:b/>
          <w:sz w:val="22"/>
        </w:rPr>
        <w:t xml:space="preserve">Ms Lan: </w:t>
      </w:r>
      <w:r>
        <w:rPr>
          <w:rFonts w:ascii="Calibri" w:hAnsi="Calibri"/>
          <w:sz w:val="22"/>
        </w:rPr>
        <w:t xml:space="preserve">Does this bus connect to the train station?  </w:t>
      </w:r>
      <w:r>
        <w:rPr>
          <w:rFonts w:ascii="Calibri" w:hAnsi="Calibri"/>
          <w:i/>
          <w:sz w:val="22"/>
        </w:rPr>
        <w:t>Xe buýt này có kết nối đến ga tàu không?</w:t>
      </w:r>
    </w:p>
    <w:p>
      <w:pPr>
        <w:spacing w:after="160" w:line="312" w:lineRule="auto"/>
      </w:pPr>
      <w:r>
        <w:rPr>
          <w:rFonts w:ascii="Calibri" w:hAnsi="Calibri"/>
          <w:b/>
          <w:sz w:val="22"/>
        </w:rPr>
        <w:t xml:space="preserve">Ms Helen: </w:t>
      </w:r>
      <w:r>
        <w:rPr>
          <w:rFonts w:ascii="Calibri" w:hAnsi="Calibri"/>
          <w:sz w:val="22"/>
        </w:rPr>
        <w:t xml:space="preserve">Yes, it stops right outside the entrance.  </w:t>
      </w:r>
      <w:r>
        <w:rPr>
          <w:rFonts w:ascii="Calibri" w:hAnsi="Calibri"/>
          <w:i/>
          <w:sz w:val="22"/>
        </w:rPr>
        <w:t>Có chứ, nó dừng ngay trước lối vào.</w:t>
      </w:r>
    </w:p>
    <w:p>
      <w:pPr>
        <w:spacing w:after="160" w:line="312" w:lineRule="auto"/>
      </w:pPr>
      <w:r>
        <w:rPr>
          <w:rFonts w:ascii="Calibri" w:hAnsi="Calibri"/>
          <w:b/>
          <w:sz w:val="22"/>
        </w:rPr>
        <w:t xml:space="preserve">Ms Lan: </w:t>
      </w:r>
      <w:r>
        <w:rPr>
          <w:rFonts w:ascii="Calibri" w:hAnsi="Calibri"/>
          <w:sz w:val="22"/>
        </w:rPr>
        <w:t xml:space="preserve">Perfect, that makes the transfer easy.  </w:t>
      </w:r>
      <w:r>
        <w:rPr>
          <w:rFonts w:ascii="Calibri" w:hAnsi="Calibri"/>
          <w:i/>
          <w:sz w:val="22"/>
        </w:rPr>
        <w:t>Tuyệt, vậy chuyển tuyến dễ dàng luôn.</w:t>
      </w:r>
    </w:p>
    <w:p>
      <w:pPr>
        <w:spacing w:after="160" w:line="312" w:lineRule="auto"/>
      </w:pPr>
      <w:r>
        <w:rPr>
          <w:rFonts w:ascii="Calibri" w:hAnsi="Calibri"/>
          <w:b/>
          <w:sz w:val="22"/>
        </w:rPr>
        <w:t xml:space="preserve">Ms Lan: </w:t>
      </w:r>
      <w:r>
        <w:rPr>
          <w:rFonts w:ascii="Calibri" w:hAnsi="Calibri"/>
          <w:sz w:val="22"/>
        </w:rPr>
        <w:t xml:space="preserve">Where can I buy a paper ticket instead of using the app?  </w:t>
      </w:r>
      <w:r>
        <w:rPr>
          <w:rFonts w:ascii="Calibri" w:hAnsi="Calibri"/>
          <w:i/>
          <w:sz w:val="22"/>
        </w:rPr>
        <w:t>Tôi mua vé giấy thay vì dùng ứng dụng ở đâu vậy?</w:t>
      </w:r>
    </w:p>
    <w:p>
      <w:pPr>
        <w:spacing w:after="160" w:line="312" w:lineRule="auto"/>
      </w:pPr>
      <w:r>
        <w:rPr>
          <w:rFonts w:ascii="Calibri" w:hAnsi="Calibri"/>
          <w:b/>
          <w:sz w:val="22"/>
        </w:rPr>
        <w:t xml:space="preserve">Ms Helen: </w:t>
      </w:r>
      <w:r>
        <w:rPr>
          <w:rFonts w:ascii="Calibri" w:hAnsi="Calibri"/>
          <w:sz w:val="22"/>
        </w:rPr>
        <w:t xml:space="preserve">There is a small window right next to the entrance.  </w:t>
      </w:r>
      <w:r>
        <w:rPr>
          <w:rFonts w:ascii="Calibri" w:hAnsi="Calibri"/>
          <w:i/>
          <w:sz w:val="22"/>
        </w:rPr>
        <w:t>Có một ô cửa nhỏ ngay cạnh lối vào.</w:t>
      </w:r>
    </w:p>
    <w:p>
      <w:pPr>
        <w:spacing w:after="160" w:line="312" w:lineRule="auto"/>
      </w:pPr>
      <w:r>
        <w:rPr>
          <w:rFonts w:ascii="Calibri" w:hAnsi="Calibri"/>
          <w:b/>
          <w:sz w:val="22"/>
        </w:rPr>
        <w:t xml:space="preserve">Ms Lan: </w:t>
      </w:r>
      <w:r>
        <w:rPr>
          <w:rFonts w:ascii="Calibri" w:hAnsi="Calibri"/>
          <w:sz w:val="22"/>
        </w:rPr>
        <w:t xml:space="preserve">Thanks, I forgot to charge my phone this morning.  </w:t>
      </w:r>
      <w:r>
        <w:rPr>
          <w:rFonts w:ascii="Calibri" w:hAnsi="Calibri"/>
          <w:i/>
          <w:sz w:val="22"/>
        </w:rPr>
        <w:t>Cảm ơn chị, sáng nay tôi quên sạc điện thoại.</w:t>
      </w:r>
    </w:p>
    <w:p>
      <w:pPr>
        <w:spacing w:after="160" w:line="312" w:lineRule="auto"/>
      </w:pPr>
      <w:r>
        <w:rPr>
          <w:rFonts w:ascii="Calibri" w:hAnsi="Calibri"/>
          <w:b/>
          <w:sz w:val="22"/>
        </w:rPr>
        <w:t xml:space="preserve">Ms Helen: </w:t>
      </w:r>
      <w:r>
        <w:rPr>
          <w:rFonts w:ascii="Calibri" w:hAnsi="Calibri"/>
          <w:sz w:val="22"/>
        </w:rPr>
        <w:t xml:space="preserve">This train door does not seem to want to open.  </w:t>
      </w:r>
      <w:r>
        <w:rPr>
          <w:rFonts w:ascii="Calibri" w:hAnsi="Calibri"/>
          <w:i/>
          <w:sz w:val="22"/>
        </w:rPr>
        <w:t>Cửa tàu này hình như không chịu mở.</w:t>
      </w:r>
    </w:p>
    <w:p>
      <w:pPr>
        <w:spacing w:after="160" w:line="312" w:lineRule="auto"/>
      </w:pPr>
      <w:r>
        <w:rPr>
          <w:rFonts w:ascii="Calibri" w:hAnsi="Calibri"/>
          <w:b/>
          <w:sz w:val="22"/>
        </w:rPr>
        <w:t xml:space="preserve">Ms Lan: </w:t>
      </w:r>
      <w:r>
        <w:rPr>
          <w:rFonts w:ascii="Calibri" w:hAnsi="Calibri"/>
          <w:sz w:val="22"/>
        </w:rPr>
        <w:t xml:space="preserve">Let us try the next door further down.  </w:t>
      </w:r>
      <w:r>
        <w:rPr>
          <w:rFonts w:ascii="Calibri" w:hAnsi="Calibri"/>
          <w:i/>
          <w:sz w:val="22"/>
        </w:rPr>
        <w:t>Mình thử cửa kế tiếp xa hơn xem.</w:t>
      </w:r>
    </w:p>
    <w:p>
      <w:pPr>
        <w:spacing w:after="160" w:line="312" w:lineRule="auto"/>
      </w:pPr>
      <w:r>
        <w:rPr>
          <w:rFonts w:ascii="Calibri" w:hAnsi="Calibri"/>
          <w:b/>
          <w:sz w:val="22"/>
        </w:rPr>
        <w:t xml:space="preserve">Ms Helen: </w:t>
      </w:r>
      <w:r>
        <w:rPr>
          <w:rFonts w:ascii="Calibri" w:hAnsi="Calibri"/>
          <w:sz w:val="22"/>
        </w:rPr>
        <w:t xml:space="preserve">Good call, that one opened right away.  </w:t>
      </w:r>
      <w:r>
        <w:rPr>
          <w:rFonts w:ascii="Calibri" w:hAnsi="Calibri"/>
          <w:i/>
          <w:sz w:val="22"/>
        </w:rPr>
        <w:t>Ý hay đấy, cửa đó mở ngay.</w:t>
      </w:r>
    </w:p>
    <w:p>
      <w:pPr>
        <w:spacing w:after="160" w:line="312" w:lineRule="auto"/>
      </w:pPr>
      <w:r>
        <w:rPr>
          <w:rFonts w:ascii="Calibri" w:hAnsi="Calibri"/>
          <w:b/>
          <w:sz w:val="22"/>
        </w:rPr>
        <w:t xml:space="preserve">Ms Lan: </w:t>
      </w:r>
      <w:r>
        <w:rPr>
          <w:rFonts w:ascii="Calibri" w:hAnsi="Calibri"/>
          <w:sz w:val="22"/>
        </w:rPr>
        <w:t xml:space="preserve">The escalator here is out of order again.  </w:t>
      </w:r>
      <w:r>
        <w:rPr>
          <w:rFonts w:ascii="Calibri" w:hAnsi="Calibri"/>
          <w:i/>
          <w:sz w:val="22"/>
        </w:rPr>
        <w:t>Thang cuốn ở đây lại hỏng nữa rồi.</w:t>
      </w:r>
    </w:p>
    <w:p>
      <w:pPr>
        <w:spacing w:after="160" w:line="312" w:lineRule="auto"/>
      </w:pPr>
      <w:r>
        <w:rPr>
          <w:rFonts w:ascii="Calibri" w:hAnsi="Calibri"/>
          <w:b/>
          <w:sz w:val="22"/>
        </w:rPr>
        <w:t xml:space="preserve">Ms Helen: </w:t>
      </w:r>
      <w:r>
        <w:rPr>
          <w:rFonts w:ascii="Calibri" w:hAnsi="Calibri"/>
          <w:sz w:val="22"/>
        </w:rPr>
        <w:t xml:space="preserve">We will just have to take the stairs today.  </w:t>
      </w:r>
      <w:r>
        <w:rPr>
          <w:rFonts w:ascii="Calibri" w:hAnsi="Calibri"/>
          <w:i/>
          <w:sz w:val="22"/>
        </w:rPr>
        <w:t>Vậy hôm nay mình đi cầu thang bộ thôi.</w:t>
      </w:r>
    </w:p>
    <w:p>
      <w:pPr>
        <w:spacing w:after="160" w:line="312" w:lineRule="auto"/>
      </w:pPr>
      <w:r>
        <w:rPr>
          <w:rFonts w:ascii="Calibri" w:hAnsi="Calibri"/>
          <w:b/>
          <w:sz w:val="22"/>
        </w:rPr>
        <w:t xml:space="preserve">Ms Lan: </w:t>
      </w:r>
      <w:r>
        <w:rPr>
          <w:rFonts w:ascii="Calibri" w:hAnsi="Calibri"/>
          <w:sz w:val="22"/>
        </w:rPr>
        <w:t xml:space="preserve">Good exercise, at least we are not in a hurry.  </w:t>
      </w:r>
      <w:r>
        <w:rPr>
          <w:rFonts w:ascii="Calibri" w:hAnsi="Calibri"/>
          <w:i/>
          <w:sz w:val="22"/>
        </w:rPr>
        <w:t>Vậy cũng là tập thể dục, may là mình không vội.</w:t>
      </w:r>
    </w:p>
    <w:p>
      <w:pPr>
        <w:spacing w:after="160" w:line="312" w:lineRule="auto"/>
      </w:pPr>
      <w:r>
        <w:rPr>
          <w:rFonts w:ascii="Calibri" w:hAnsi="Calibri"/>
          <w:b/>
          <w:sz w:val="22"/>
        </w:rPr>
        <w:t xml:space="preserve">Ms Helen: </w:t>
      </w:r>
      <w:r>
        <w:rPr>
          <w:rFonts w:ascii="Calibri" w:hAnsi="Calibri"/>
          <w:sz w:val="22"/>
        </w:rPr>
        <w:t xml:space="preserve">My phone just died, could you check the departure board?  </w:t>
      </w:r>
      <w:r>
        <w:rPr>
          <w:rFonts w:ascii="Calibri" w:hAnsi="Calibri"/>
          <w:i/>
          <w:sz w:val="22"/>
        </w:rPr>
        <w:t>Điện thoại tôi vừa hết pin, chị xem giúp bảng giờ tàu được không?</w:t>
      </w:r>
    </w:p>
    <w:p>
      <w:pPr>
        <w:spacing w:after="160" w:line="312" w:lineRule="auto"/>
      </w:pPr>
      <w:r>
        <w:rPr>
          <w:rFonts w:ascii="Calibri" w:hAnsi="Calibri"/>
          <w:b/>
          <w:sz w:val="22"/>
        </w:rPr>
        <w:t xml:space="preserve">Ms Lan: </w:t>
      </w:r>
      <w:r>
        <w:rPr>
          <w:rFonts w:ascii="Calibri" w:hAnsi="Calibri"/>
          <w:sz w:val="22"/>
        </w:rPr>
        <w:t xml:space="preserve">Sure, the next one leaves from platform two.  </w:t>
      </w:r>
      <w:r>
        <w:rPr>
          <w:rFonts w:ascii="Calibri" w:hAnsi="Calibri"/>
          <w:i/>
          <w:sz w:val="22"/>
        </w:rPr>
        <w:t>Được chứ, chuyến kế tiếp xuất phát từ sân ga hai.</w:t>
      </w:r>
    </w:p>
    <w:p>
      <w:pPr>
        <w:spacing w:after="160" w:line="312" w:lineRule="auto"/>
      </w:pPr>
      <w:r>
        <w:rPr>
          <w:rFonts w:ascii="Calibri" w:hAnsi="Calibri"/>
          <w:b/>
          <w:sz w:val="22"/>
        </w:rPr>
        <w:t xml:space="preserve">Ms Helen: </w:t>
      </w:r>
      <w:r>
        <w:rPr>
          <w:rFonts w:ascii="Calibri" w:hAnsi="Calibri"/>
          <w:sz w:val="22"/>
        </w:rPr>
        <w:t xml:space="preserve">Thank you, I would have been lost without you.  </w:t>
      </w:r>
      <w:r>
        <w:rPr>
          <w:rFonts w:ascii="Calibri" w:hAnsi="Calibri"/>
          <w:i/>
          <w:sz w:val="22"/>
        </w:rPr>
        <w:t>Cảm ơn chị, không có chị chắc tôi lạc mất.</w:t>
      </w:r>
    </w:p>
    <w:p>
      <w:pPr>
        <w:spacing w:after="160" w:line="312" w:lineRule="auto"/>
      </w:pPr>
      <w:r>
        <w:rPr>
          <w:rFonts w:ascii="Calibri" w:hAnsi="Calibri"/>
          <w:b/>
          <w:sz w:val="22"/>
        </w:rPr>
        <w:t xml:space="preserve">Ms Lan: </w:t>
      </w:r>
      <w:r>
        <w:rPr>
          <w:rFonts w:ascii="Calibri" w:hAnsi="Calibri"/>
          <w:sz w:val="22"/>
        </w:rPr>
        <w:t xml:space="preserve">Are small pets allowed on this bus in a carrier?  </w:t>
      </w:r>
      <w:r>
        <w:rPr>
          <w:rFonts w:ascii="Calibri" w:hAnsi="Calibri"/>
          <w:i/>
          <w:sz w:val="22"/>
        </w:rPr>
        <w:t>Thú cưng nhỏ trong lồng có được lên xe buýt này không?</w:t>
      </w:r>
    </w:p>
    <w:p>
      <w:pPr>
        <w:spacing w:after="160" w:line="312" w:lineRule="auto"/>
      </w:pPr>
      <w:r>
        <w:rPr>
          <w:rFonts w:ascii="Calibri" w:hAnsi="Calibri"/>
          <w:b/>
          <w:sz w:val="22"/>
        </w:rPr>
        <w:t xml:space="preserve">Ms Helen: </w:t>
      </w:r>
      <w:r>
        <w:rPr>
          <w:rFonts w:ascii="Calibri" w:hAnsi="Calibri"/>
          <w:sz w:val="22"/>
        </w:rPr>
        <w:t xml:space="preserve">Yes, as long as the carrier stays closed.  </w:t>
      </w:r>
      <w:r>
        <w:rPr>
          <w:rFonts w:ascii="Calibri" w:hAnsi="Calibri"/>
          <w:i/>
          <w:sz w:val="22"/>
        </w:rPr>
        <w:t>Có chứ, miễn là lồng luôn đóng kín.</w:t>
      </w:r>
    </w:p>
    <w:p>
      <w:pPr>
        <w:spacing w:after="160" w:line="312" w:lineRule="auto"/>
      </w:pPr>
      <w:r>
        <w:rPr>
          <w:rFonts w:ascii="Calibri" w:hAnsi="Calibri"/>
          <w:b/>
          <w:sz w:val="22"/>
        </w:rPr>
        <w:t xml:space="preserve">Ms Lan: </w:t>
      </w:r>
      <w:r>
        <w:rPr>
          <w:rFonts w:ascii="Calibri" w:hAnsi="Calibri"/>
          <w:sz w:val="22"/>
        </w:rPr>
        <w:t xml:space="preserve">Good, my cat will be happy to hear that.  </w:t>
      </w:r>
      <w:r>
        <w:rPr>
          <w:rFonts w:ascii="Calibri" w:hAnsi="Calibri"/>
          <w:i/>
          <w:sz w:val="22"/>
        </w:rPr>
        <w:t>Tốt quá, con mèo của tôi chắc sẽ vui khi nghe vậy.</w:t>
      </w:r>
    </w:p>
    <w:p>
      <w:pPr>
        <w:spacing w:after="160" w:line="312" w:lineRule="auto"/>
      </w:pPr>
      <w:r>
        <w:rPr>
          <w:rFonts w:ascii="Calibri" w:hAnsi="Calibri"/>
          <w:b/>
          <w:sz w:val="22"/>
        </w:rPr>
        <w:t xml:space="preserve">Ms Helen: </w:t>
      </w:r>
      <w:r>
        <w:rPr>
          <w:rFonts w:ascii="Calibri" w:hAnsi="Calibri"/>
          <w:sz w:val="22"/>
        </w:rPr>
        <w:t xml:space="preserve">Can I bring my bicycle onto this train?  </w:t>
      </w:r>
      <w:r>
        <w:rPr>
          <w:rFonts w:ascii="Calibri" w:hAnsi="Calibri"/>
          <w:i/>
          <w:sz w:val="22"/>
        </w:rPr>
        <w:t>Tôi mang xe đạp lên tàu này được không?</w:t>
      </w:r>
    </w:p>
    <w:p>
      <w:pPr>
        <w:spacing w:after="160" w:line="312" w:lineRule="auto"/>
      </w:pPr>
      <w:r>
        <w:rPr>
          <w:rFonts w:ascii="Calibri" w:hAnsi="Calibri"/>
          <w:b/>
          <w:sz w:val="22"/>
        </w:rPr>
        <w:t xml:space="preserve">Ms Lan: </w:t>
      </w:r>
      <w:r>
        <w:rPr>
          <w:rFonts w:ascii="Calibri" w:hAnsi="Calibri"/>
          <w:sz w:val="22"/>
        </w:rPr>
        <w:t xml:space="preserve">Yes, but only in the last carriage.  </w:t>
      </w:r>
      <w:r>
        <w:rPr>
          <w:rFonts w:ascii="Calibri" w:hAnsi="Calibri"/>
          <w:i/>
          <w:sz w:val="22"/>
        </w:rPr>
        <w:t>Được chứ, nhưng chỉ ở toa cuối thôi.</w:t>
      </w:r>
    </w:p>
    <w:p>
      <w:pPr>
        <w:spacing w:after="160" w:line="312" w:lineRule="auto"/>
      </w:pPr>
      <w:r>
        <w:rPr>
          <w:rFonts w:ascii="Calibri" w:hAnsi="Calibri"/>
          <w:b/>
          <w:sz w:val="22"/>
        </w:rPr>
        <w:t xml:space="preserve">Ms Helen: </w:t>
      </w:r>
      <w:r>
        <w:rPr>
          <w:rFonts w:ascii="Calibri" w:hAnsi="Calibri"/>
          <w:sz w:val="22"/>
        </w:rPr>
        <w:t xml:space="preserve">Good to know, I will head there now.  </w:t>
      </w:r>
      <w:r>
        <w:rPr>
          <w:rFonts w:ascii="Calibri" w:hAnsi="Calibri"/>
          <w:i/>
          <w:sz w:val="22"/>
        </w:rPr>
        <w:t>Tốt quá, tôi đi đến đó ngay.</w:t>
      </w:r>
    </w:p>
    <w:p>
      <w:pPr>
        <w:spacing w:after="160" w:line="312" w:lineRule="auto"/>
      </w:pPr>
      <w:r>
        <w:rPr>
          <w:rFonts w:ascii="Calibri" w:hAnsi="Calibri"/>
          <w:b/>
          <w:sz w:val="22"/>
        </w:rPr>
        <w:t xml:space="preserve">Ms Lan: </w:t>
      </w:r>
      <w:r>
        <w:rPr>
          <w:rFonts w:ascii="Calibri" w:hAnsi="Calibri"/>
          <w:sz w:val="22"/>
        </w:rPr>
        <w:t xml:space="preserve">That young man looks a little lost, should we help?  </w:t>
      </w:r>
      <w:r>
        <w:rPr>
          <w:rFonts w:ascii="Calibri" w:hAnsi="Calibri"/>
          <w:i/>
          <w:sz w:val="22"/>
        </w:rPr>
        <w:t>Cậu thanh niên kia trông có vẻ lạc đường, mình giúp nhé?</w:t>
      </w:r>
    </w:p>
    <w:p>
      <w:pPr>
        <w:spacing w:after="160" w:line="312" w:lineRule="auto"/>
      </w:pPr>
      <w:r>
        <w:rPr>
          <w:rFonts w:ascii="Calibri" w:hAnsi="Calibri"/>
          <w:b/>
          <w:sz w:val="22"/>
        </w:rPr>
        <w:t xml:space="preserve">Ms Helen: </w:t>
      </w:r>
      <w:r>
        <w:rPr>
          <w:rFonts w:ascii="Calibri" w:hAnsi="Calibri"/>
          <w:sz w:val="22"/>
        </w:rPr>
        <w:t xml:space="preserve">Yes, let us ask him which stop he needs.  </w:t>
      </w:r>
      <w:r>
        <w:rPr>
          <w:rFonts w:ascii="Calibri" w:hAnsi="Calibri"/>
          <w:i/>
          <w:sz w:val="22"/>
        </w:rPr>
        <w:t>Vâng, mình hỏi cậu ấy cần xuống trạm nào.</w:t>
      </w:r>
    </w:p>
    <w:p>
      <w:pPr>
        <w:spacing w:after="160" w:line="312" w:lineRule="auto"/>
      </w:pPr>
      <w:r>
        <w:rPr>
          <w:rFonts w:ascii="Calibri" w:hAnsi="Calibri"/>
          <w:b/>
          <w:sz w:val="22"/>
        </w:rPr>
        <w:t xml:space="preserve">Ms Lan: </w:t>
      </w:r>
      <w:r>
        <w:rPr>
          <w:rFonts w:ascii="Calibri" w:hAnsi="Calibri"/>
          <w:sz w:val="22"/>
        </w:rPr>
        <w:t xml:space="preserve">He is relieved now, we pointed him the right way.  </w:t>
      </w:r>
      <w:r>
        <w:rPr>
          <w:rFonts w:ascii="Calibri" w:hAnsi="Calibri"/>
          <w:i/>
          <w:sz w:val="22"/>
        </w:rPr>
        <w:t>Cậu ấy nhẹ nhõm rồi, mình chỉ đúng đường cho cậu ấy.</w:t>
      </w:r>
    </w:p>
    <w:p>
      <w:pPr>
        <w:spacing w:after="160" w:line="312" w:lineRule="auto"/>
      </w:pPr>
      <w:r>
        <w:rPr>
          <w:rFonts w:ascii="Calibri" w:hAnsi="Calibri"/>
          <w:b/>
          <w:sz w:val="22"/>
        </w:rPr>
        <w:t xml:space="preserve">Ms Helen: </w:t>
      </w:r>
      <w:r>
        <w:rPr>
          <w:rFonts w:ascii="Calibri" w:hAnsi="Calibri"/>
          <w:sz w:val="22"/>
        </w:rPr>
        <w:t xml:space="preserve">It really helps to have someone to travel with.  </w:t>
      </w:r>
      <w:r>
        <w:rPr>
          <w:rFonts w:ascii="Calibri" w:hAnsi="Calibri"/>
          <w:i/>
          <w:sz w:val="22"/>
        </w:rPr>
        <w:t>Có người đi cùng thật sự giúp ích nhiều.</w:t>
      </w:r>
    </w:p>
    <w:p>
      <w:pPr>
        <w:spacing w:after="160" w:line="312" w:lineRule="auto"/>
      </w:pPr>
      <w:r>
        <w:rPr>
          <w:rFonts w:ascii="Calibri" w:hAnsi="Calibri"/>
          <w:b/>
          <w:sz w:val="22"/>
        </w:rPr>
        <w:t xml:space="preserve">Ms Lan: </w:t>
      </w:r>
      <w:r>
        <w:rPr>
          <w:rFonts w:ascii="Calibri" w:hAnsi="Calibri"/>
          <w:sz w:val="22"/>
        </w:rPr>
        <w:t xml:space="preserve">It does, the commute feels much shorter together.  </w:t>
      </w:r>
      <w:r>
        <w:rPr>
          <w:rFonts w:ascii="Calibri" w:hAnsi="Calibri"/>
          <w:i/>
          <w:sz w:val="22"/>
        </w:rPr>
        <w:t>Đúng vậy, đi cùng nhau thấy quãng đường ngắn hơn hẳn.</w:t>
      </w:r>
    </w:p>
    <w:p>
      <w:pPr>
        <w:spacing w:after="160" w:line="312" w:lineRule="auto"/>
      </w:pPr>
      <w:r>
        <w:rPr>
          <w:rFonts w:ascii="Calibri" w:hAnsi="Calibri"/>
          <w:b/>
          <w:sz w:val="22"/>
        </w:rPr>
        <w:t xml:space="preserve">Ms Helen: </w:t>
      </w:r>
      <w:r>
        <w:rPr>
          <w:rFonts w:ascii="Calibri" w:hAnsi="Calibri"/>
          <w:sz w:val="22"/>
        </w:rPr>
        <w:t xml:space="preserve">That is exactly why I always look forward to this ride.  </w:t>
      </w:r>
      <w:r>
        <w:rPr>
          <w:rFonts w:ascii="Calibri" w:hAnsi="Calibri"/>
          <w:i/>
          <w:sz w:val="22"/>
        </w:rPr>
        <w:t>Chính vì vậy mà tôi luôn mong đến giờ đi chung.</w:t>
      </w:r>
    </w:p>
    <w:p>
      <w:pPr>
        <w:spacing w:after="160" w:line="312" w:lineRule="auto"/>
      </w:pPr>
      <w:r>
        <w:rPr>
          <w:rFonts w:ascii="Calibri" w:hAnsi="Calibri"/>
          <w:b/>
          <w:sz w:val="22"/>
        </w:rPr>
        <w:t xml:space="preserve">Ms Lan: </w:t>
      </w:r>
      <w:r>
        <w:rPr>
          <w:rFonts w:ascii="Calibri" w:hAnsi="Calibri"/>
          <w:sz w:val="22"/>
        </w:rPr>
        <w:t xml:space="preserve">Same here, see you again tomorrow morning.  </w:t>
      </w:r>
      <w:r>
        <w:rPr>
          <w:rFonts w:ascii="Calibri" w:hAnsi="Calibri"/>
          <w:i/>
          <w:sz w:val="22"/>
        </w:rPr>
        <w:t>Tôi cũng vậy, mai gặp lại chị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0029</w:t>
            </w:r>
          </w:p>
        </w:tc>
        <w:tc>
          <w:tcPr>
            <w:tcW w:type="dxa" w:w="7824"/>
            <w:shd w:val="clear" w:color="auto" w:fill="D9E2F3"/>
          </w:tcPr>
          <w:p>
            <w:r>
              <w:rPr>
                <w:rFonts w:ascii="Arial" w:hAnsi="Arial"/>
                <w:b/>
                <w:color w:val="1F3864"/>
                <w:sz w:val="30"/>
              </w:rPr>
              <w:t>Recognising and Responding to a Routine Everyday Need Involving Taxi and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Victor often use taxis and ride-hailing apps for daily errands and help each other navigate small routine needs along the way. Across many everyday moments -- booking a ride through an app, confirming a pickup location, a driver running late, checking a license plate, sharing a ride, asking for a fare estimate, paying by cash or by app, small talk with a driver, asking to make a stop on the way, feeling a bit carsick, luggage in the boot, giving a destination address, a wrong turn, asking for a receipt, rating a driver, cancelling a ride, surge pricing, sharing a live location with a friend, asking the driver to wait, a forgotten item in the car, asking about a child seat, requesting the air conditioning, confirming directions with the driver, booking in advance for the airport, splitting the ride cost, confirming a driver's name and car, asking about payment methods, tipping a driver, a quick safety check before getting in, asking the driver to slow down, a traffic delay, requesting a different route, asking about a promo code, a driver arriving early, meeting point confusion, and finally why smooth taxi and ride-service moments matter so much -- one of them runs into a small everyday ride need, and the other responds helpfully each time.</w:t>
      </w:r>
      <w:r>
        <w:rPr>
          <w:rFonts w:ascii="Calibri" w:hAnsi="Calibri"/>
          <w:i/>
          <w:sz w:val="19"/>
        </w:rPr>
        <w:t xml:space="preserve">  Chị Lan và anh Victor thường dùng taxi và ứng dụng gọi xe cho việc đi lại hằng ngày, và luôn giúp nhau xử lý những nhu cầu nhỏ hằng ngày trong lúc di chuyển. Qua nhiều khoảnh khắc đời thường -- đặt xe qua ứng dụng, xác nhận điểm đón, tài xế đến trễ, kiểm tra biển số xe, đi chung xe, hỏi giá cước ước tính, trả tiền mặt hay qua ứng dụng, trò chuyện nhỏ với tài xế, xin dừng dọc đường, hơi say xe, hành lý trong cốp xe, cho địa chỉ điểm đến, tài xế rẽ nhầm đường, xin hóa đơn, đánh giá tài xế, hủy chuyến xe, giá cước tăng cao giờ cao điểm, chia sẻ vị trí trực tiếp cho bạn bè, nhờ tài xế đợi, để quên đồ trên xe, hỏi về ghế trẻ em, yêu cầu bật điều hòa, xác nhận đường đi với tài xế, đặt xe trước cho chuyến ra sân bay, chia tiền cước xe, xác nhận tên tài xế và loại xe, hỏi về hình thức thanh toán, cho tài xế tiền boa, kiểm tra nhanh trước khi lên xe, nhờ tài xế đi chậm lại, kẹt xe, xin đổi lộ trình, hỏi về mã giảm giá, tài xế đến sớm, nhầm điểm hẹn, và cuối cùng là vì sao những khoảnh khắc taxi và dịch vụ gọi xe suôn sẻ lại quan trọng đến vậy -- một người gặp phải một nhu cầu nhỏ hằng ngày về việc đi xe,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Victor, could you help me book a ride on this app?  </w:t>
      </w:r>
      <w:r>
        <w:rPr>
          <w:rFonts w:ascii="Calibri" w:hAnsi="Calibri"/>
          <w:i/>
          <w:sz w:val="22"/>
        </w:rPr>
        <w:t>Anh Victor, giúp tôi đặt xe trên ứng dụng này được không?</w:t>
      </w:r>
    </w:p>
    <w:p>
      <w:pPr>
        <w:spacing w:after="160" w:line="312" w:lineRule="auto"/>
      </w:pPr>
      <w:r>
        <w:rPr>
          <w:rFonts w:ascii="Calibri" w:hAnsi="Calibri"/>
          <w:b/>
          <w:sz w:val="22"/>
        </w:rPr>
        <w:t xml:space="preserve">Mr Victor: </w:t>
      </w:r>
      <w:r>
        <w:rPr>
          <w:rFonts w:ascii="Calibri" w:hAnsi="Calibri"/>
          <w:sz w:val="22"/>
        </w:rPr>
        <w:t xml:space="preserve">Sure, just enter your destination here.  </w:t>
      </w:r>
      <w:r>
        <w:rPr>
          <w:rFonts w:ascii="Calibri" w:hAnsi="Calibri"/>
          <w:i/>
          <w:sz w:val="22"/>
        </w:rPr>
        <w:t>Được chứ, chị nhập điểm đến vào đây.</w:t>
      </w:r>
    </w:p>
    <w:p>
      <w:pPr>
        <w:spacing w:after="160" w:line="312" w:lineRule="auto"/>
      </w:pPr>
      <w:r>
        <w:rPr>
          <w:rFonts w:ascii="Calibri" w:hAnsi="Calibri"/>
          <w:b/>
          <w:sz w:val="22"/>
        </w:rPr>
        <w:t xml:space="preserve">Ms Lan: </w:t>
      </w:r>
      <w:r>
        <w:rPr>
          <w:rFonts w:ascii="Calibri" w:hAnsi="Calibri"/>
          <w:sz w:val="22"/>
        </w:rPr>
        <w:t xml:space="preserve">Done, the car should arrive soon.  </w:t>
      </w:r>
      <w:r>
        <w:rPr>
          <w:rFonts w:ascii="Calibri" w:hAnsi="Calibri"/>
          <w:i/>
          <w:sz w:val="22"/>
        </w:rPr>
        <w:t>Xong rồi, chắc xe sắp đến.</w:t>
      </w:r>
    </w:p>
    <w:p>
      <w:pPr>
        <w:spacing w:after="160" w:line="312" w:lineRule="auto"/>
      </w:pPr>
      <w:r>
        <w:rPr>
          <w:rFonts w:ascii="Calibri" w:hAnsi="Calibri"/>
          <w:b/>
          <w:sz w:val="22"/>
        </w:rPr>
        <w:t xml:space="preserve">Mr Victor: </w:t>
      </w:r>
      <w:r>
        <w:rPr>
          <w:rFonts w:ascii="Calibri" w:hAnsi="Calibri"/>
          <w:sz w:val="22"/>
        </w:rPr>
        <w:t xml:space="preserve">The driver is asking to confirm our pickup spot.  </w:t>
      </w:r>
      <w:r>
        <w:rPr>
          <w:rFonts w:ascii="Calibri" w:hAnsi="Calibri"/>
          <w:i/>
          <w:sz w:val="22"/>
        </w:rPr>
        <w:t>Tài xế đang hỏi xác nhận điểm đón.</w:t>
      </w:r>
    </w:p>
    <w:p>
      <w:pPr>
        <w:spacing w:after="160" w:line="312" w:lineRule="auto"/>
      </w:pPr>
      <w:r>
        <w:rPr>
          <w:rFonts w:ascii="Calibri" w:hAnsi="Calibri"/>
          <w:b/>
          <w:sz w:val="22"/>
        </w:rPr>
        <w:t xml:space="preserve">Ms Lan: </w:t>
      </w:r>
      <w:r>
        <w:rPr>
          <w:rFonts w:ascii="Calibri" w:hAnsi="Calibri"/>
          <w:sz w:val="22"/>
        </w:rPr>
        <w:t xml:space="preserve">Tell him we are outside the main gate.  </w:t>
      </w:r>
      <w:r>
        <w:rPr>
          <w:rFonts w:ascii="Calibri" w:hAnsi="Calibri"/>
          <w:i/>
          <w:sz w:val="22"/>
        </w:rPr>
        <w:t>Anh nói với tài xế mình đang ở ngoài cổng chính.</w:t>
      </w:r>
    </w:p>
    <w:p>
      <w:pPr>
        <w:spacing w:after="160" w:line="312" w:lineRule="auto"/>
      </w:pPr>
      <w:r>
        <w:rPr>
          <w:rFonts w:ascii="Calibri" w:hAnsi="Calibri"/>
          <w:b/>
          <w:sz w:val="22"/>
        </w:rPr>
        <w:t xml:space="preserve">Mr Victor: </w:t>
      </w:r>
      <w:r>
        <w:rPr>
          <w:rFonts w:ascii="Calibri" w:hAnsi="Calibri"/>
          <w:sz w:val="22"/>
        </w:rPr>
        <w:t xml:space="preserve">Got it, I will send that now.  </w:t>
      </w:r>
      <w:r>
        <w:rPr>
          <w:rFonts w:ascii="Calibri" w:hAnsi="Calibri"/>
          <w:i/>
          <w:sz w:val="22"/>
        </w:rPr>
        <w:t>Rõ rồi, tôi nhắn ngay đây.</w:t>
      </w:r>
    </w:p>
    <w:p>
      <w:pPr>
        <w:spacing w:after="160" w:line="312" w:lineRule="auto"/>
      </w:pPr>
      <w:r>
        <w:rPr>
          <w:rFonts w:ascii="Calibri" w:hAnsi="Calibri"/>
          <w:b/>
          <w:sz w:val="22"/>
        </w:rPr>
        <w:t xml:space="preserve">Ms Lan: </w:t>
      </w:r>
      <w:r>
        <w:rPr>
          <w:rFonts w:ascii="Calibri" w:hAnsi="Calibri"/>
          <w:sz w:val="22"/>
        </w:rPr>
        <w:t xml:space="preserve">It says our driver is running a few minutes late.  </w:t>
      </w:r>
      <w:r>
        <w:rPr>
          <w:rFonts w:ascii="Calibri" w:hAnsi="Calibri"/>
          <w:i/>
          <w:sz w:val="22"/>
        </w:rPr>
        <w:t>Ứng dụng báo tài xế đến trễ vài phút.</w:t>
      </w:r>
    </w:p>
    <w:p>
      <w:pPr>
        <w:spacing w:after="160" w:line="312" w:lineRule="auto"/>
      </w:pPr>
      <w:r>
        <w:rPr>
          <w:rFonts w:ascii="Calibri" w:hAnsi="Calibri"/>
          <w:b/>
          <w:sz w:val="22"/>
        </w:rPr>
        <w:t xml:space="preserve">Mr Victor: </w:t>
      </w:r>
      <w:r>
        <w:rPr>
          <w:rFonts w:ascii="Calibri" w:hAnsi="Calibri"/>
          <w:sz w:val="22"/>
        </w:rPr>
        <w:t xml:space="preserve">That is fine, we still have time to spare.  </w:t>
      </w:r>
      <w:r>
        <w:rPr>
          <w:rFonts w:ascii="Calibri" w:hAnsi="Calibri"/>
          <w:i/>
          <w:sz w:val="22"/>
        </w:rPr>
        <w:t>Không sao, mình vẫn còn thời gian mà.</w:t>
      </w:r>
    </w:p>
    <w:p>
      <w:pPr>
        <w:spacing w:after="160" w:line="312" w:lineRule="auto"/>
      </w:pPr>
      <w:r>
        <w:rPr>
          <w:rFonts w:ascii="Calibri" w:hAnsi="Calibri"/>
          <w:b/>
          <w:sz w:val="22"/>
        </w:rPr>
        <w:t xml:space="preserve">Ms Lan: </w:t>
      </w:r>
      <w:r>
        <w:rPr>
          <w:rFonts w:ascii="Calibri" w:hAnsi="Calibri"/>
          <w:sz w:val="22"/>
        </w:rPr>
        <w:t xml:space="preserve">True, no need to worry then.  </w:t>
      </w:r>
      <w:r>
        <w:rPr>
          <w:rFonts w:ascii="Calibri" w:hAnsi="Calibri"/>
          <w:i/>
          <w:sz w:val="22"/>
        </w:rPr>
        <w:t>Đúng vậy, vậy không cần lo.</w:t>
      </w:r>
    </w:p>
    <w:p>
      <w:pPr>
        <w:spacing w:after="160" w:line="312" w:lineRule="auto"/>
      </w:pPr>
      <w:r>
        <w:rPr>
          <w:rFonts w:ascii="Calibri" w:hAnsi="Calibri"/>
          <w:b/>
          <w:sz w:val="22"/>
        </w:rPr>
        <w:t xml:space="preserve">Mr Victor: </w:t>
      </w:r>
      <w:r>
        <w:rPr>
          <w:rFonts w:ascii="Calibri" w:hAnsi="Calibri"/>
          <w:sz w:val="22"/>
        </w:rPr>
        <w:t xml:space="preserve">Can you check if this is the right license plate?  </w:t>
      </w:r>
      <w:r>
        <w:rPr>
          <w:rFonts w:ascii="Calibri" w:hAnsi="Calibri"/>
          <w:i/>
          <w:sz w:val="22"/>
        </w:rPr>
        <w:t>Anh xem giúp đây có phải đúng biển số xe không?</w:t>
      </w:r>
    </w:p>
    <w:p>
      <w:pPr>
        <w:spacing w:after="160" w:line="312" w:lineRule="auto"/>
      </w:pPr>
      <w:r>
        <w:rPr>
          <w:rFonts w:ascii="Calibri" w:hAnsi="Calibri"/>
          <w:b/>
          <w:sz w:val="22"/>
        </w:rPr>
        <w:t xml:space="preserve">Ms Lan: </w:t>
      </w:r>
      <w:r>
        <w:rPr>
          <w:rFonts w:ascii="Calibri" w:hAnsi="Calibri"/>
          <w:sz w:val="22"/>
        </w:rPr>
        <w:t xml:space="preserve">Yes, that matches what the app shows.  </w:t>
      </w:r>
      <w:r>
        <w:rPr>
          <w:rFonts w:ascii="Calibri" w:hAnsi="Calibri"/>
          <w:i/>
          <w:sz w:val="22"/>
        </w:rPr>
        <w:t>Đúng rồi, khớp với thông tin trên ứng dụng.</w:t>
      </w:r>
    </w:p>
    <w:p>
      <w:pPr>
        <w:spacing w:after="160" w:line="312" w:lineRule="auto"/>
      </w:pPr>
      <w:r>
        <w:rPr>
          <w:rFonts w:ascii="Calibri" w:hAnsi="Calibri"/>
          <w:b/>
          <w:sz w:val="22"/>
        </w:rPr>
        <w:t xml:space="preserve">Mr Victor: </w:t>
      </w:r>
      <w:r>
        <w:rPr>
          <w:rFonts w:ascii="Calibri" w:hAnsi="Calibri"/>
          <w:sz w:val="22"/>
        </w:rPr>
        <w:t xml:space="preserve">Great, this must be our car then.  </w:t>
      </w:r>
      <w:r>
        <w:rPr>
          <w:rFonts w:ascii="Calibri" w:hAnsi="Calibri"/>
          <w:i/>
          <w:sz w:val="22"/>
        </w:rPr>
        <w:t>Tốt, vậy đây đúng là xe mình rồi.</w:t>
      </w:r>
    </w:p>
    <w:p>
      <w:pPr>
        <w:spacing w:after="160" w:line="312" w:lineRule="auto"/>
      </w:pPr>
      <w:r>
        <w:rPr>
          <w:rFonts w:ascii="Calibri" w:hAnsi="Calibri"/>
          <w:b/>
          <w:sz w:val="22"/>
        </w:rPr>
        <w:t xml:space="preserve">Ms Lan: </w:t>
      </w:r>
      <w:r>
        <w:rPr>
          <w:rFonts w:ascii="Calibri" w:hAnsi="Calibri"/>
          <w:sz w:val="22"/>
        </w:rPr>
        <w:t xml:space="preserve">Would you like to share this ride with me?  </w:t>
      </w:r>
      <w:r>
        <w:rPr>
          <w:rFonts w:ascii="Calibri" w:hAnsi="Calibri"/>
          <w:i/>
          <w:sz w:val="22"/>
        </w:rPr>
        <w:t>Anh có muốn đi chung xe với tôi không?</w:t>
      </w:r>
    </w:p>
    <w:p>
      <w:pPr>
        <w:spacing w:after="160" w:line="312" w:lineRule="auto"/>
      </w:pPr>
      <w:r>
        <w:rPr>
          <w:rFonts w:ascii="Calibri" w:hAnsi="Calibri"/>
          <w:b/>
          <w:sz w:val="22"/>
        </w:rPr>
        <w:t xml:space="preserve">Mr Victor: </w:t>
      </w:r>
      <w:r>
        <w:rPr>
          <w:rFonts w:ascii="Calibri" w:hAnsi="Calibri"/>
          <w:sz w:val="22"/>
        </w:rPr>
        <w:t xml:space="preserve">Sure, that will save us both some money.  </w:t>
      </w:r>
      <w:r>
        <w:rPr>
          <w:rFonts w:ascii="Calibri" w:hAnsi="Calibri"/>
          <w:i/>
          <w:sz w:val="22"/>
        </w:rPr>
        <w:t>Được chứ, vậy tiết kiệm tiền cho cả hai.</w:t>
      </w:r>
    </w:p>
    <w:p>
      <w:pPr>
        <w:spacing w:after="160" w:line="312" w:lineRule="auto"/>
      </w:pPr>
      <w:r>
        <w:rPr>
          <w:rFonts w:ascii="Calibri" w:hAnsi="Calibri"/>
          <w:b/>
          <w:sz w:val="22"/>
        </w:rPr>
        <w:t xml:space="preserve">Ms Lan: </w:t>
      </w:r>
      <w:r>
        <w:rPr>
          <w:rFonts w:ascii="Calibri" w:hAnsi="Calibri"/>
          <w:sz w:val="22"/>
        </w:rPr>
        <w:t xml:space="preserve">Exactly, let us book it together then.  </w:t>
      </w:r>
      <w:r>
        <w:rPr>
          <w:rFonts w:ascii="Calibri" w:hAnsi="Calibri"/>
          <w:i/>
          <w:sz w:val="22"/>
        </w:rPr>
        <w:t>Đúng vậy, mình cùng đặt xe nhé.</w:t>
      </w:r>
    </w:p>
    <w:p>
      <w:pPr>
        <w:spacing w:after="160" w:line="312" w:lineRule="auto"/>
      </w:pPr>
      <w:r>
        <w:rPr>
          <w:rFonts w:ascii="Calibri" w:hAnsi="Calibri"/>
          <w:b/>
          <w:sz w:val="22"/>
        </w:rPr>
        <w:t xml:space="preserve">Mr Victor: </w:t>
      </w:r>
      <w:r>
        <w:rPr>
          <w:rFonts w:ascii="Calibri" w:hAnsi="Calibri"/>
          <w:sz w:val="22"/>
        </w:rPr>
        <w:t xml:space="preserve">Could you check the estimated fare for this trip?  </w:t>
      </w:r>
      <w:r>
        <w:rPr>
          <w:rFonts w:ascii="Calibri" w:hAnsi="Calibri"/>
          <w:i/>
          <w:sz w:val="22"/>
        </w:rPr>
        <w:t>Anh kiểm tra giúp giá cước ước tính cho chuyến này được không?</w:t>
      </w:r>
    </w:p>
    <w:p>
      <w:pPr>
        <w:spacing w:after="160" w:line="312" w:lineRule="auto"/>
      </w:pPr>
      <w:r>
        <w:rPr>
          <w:rFonts w:ascii="Calibri" w:hAnsi="Calibri"/>
          <w:b/>
          <w:sz w:val="22"/>
        </w:rPr>
        <w:t xml:space="preserve">Ms Lan: </w:t>
      </w:r>
      <w:r>
        <w:rPr>
          <w:rFonts w:ascii="Calibri" w:hAnsi="Calibri"/>
          <w:sz w:val="22"/>
        </w:rPr>
        <w:t xml:space="preserve">It shows around eighty thousand dong.  </w:t>
      </w:r>
      <w:r>
        <w:rPr>
          <w:rFonts w:ascii="Calibri" w:hAnsi="Calibri"/>
          <w:i/>
          <w:sz w:val="22"/>
        </w:rPr>
        <w:t>Ứng dụng báo khoảng tám mươi nghìn đồng.</w:t>
      </w:r>
    </w:p>
    <w:p>
      <w:pPr>
        <w:spacing w:after="160" w:line="312" w:lineRule="auto"/>
      </w:pPr>
      <w:r>
        <w:rPr>
          <w:rFonts w:ascii="Calibri" w:hAnsi="Calibri"/>
          <w:b/>
          <w:sz w:val="22"/>
        </w:rPr>
        <w:t xml:space="preserve">Mr Victor: </w:t>
      </w:r>
      <w:r>
        <w:rPr>
          <w:rFonts w:ascii="Calibri" w:hAnsi="Calibri"/>
          <w:sz w:val="22"/>
        </w:rPr>
        <w:t xml:space="preserve">That sounds reasonable to me.  </w:t>
      </w:r>
      <w:r>
        <w:rPr>
          <w:rFonts w:ascii="Calibri" w:hAnsi="Calibri"/>
          <w:i/>
          <w:sz w:val="22"/>
        </w:rPr>
        <w:t>Nghe hợp lý đấy.</w:t>
      </w:r>
    </w:p>
    <w:p>
      <w:pPr>
        <w:spacing w:after="160" w:line="312" w:lineRule="auto"/>
      </w:pPr>
      <w:r>
        <w:rPr>
          <w:rFonts w:ascii="Calibri" w:hAnsi="Calibri"/>
          <w:b/>
          <w:sz w:val="22"/>
        </w:rPr>
        <w:t xml:space="preserve">Ms Lan: </w:t>
      </w:r>
      <w:r>
        <w:rPr>
          <w:rFonts w:ascii="Calibri" w:hAnsi="Calibri"/>
          <w:sz w:val="22"/>
        </w:rPr>
        <w:t xml:space="preserve">Should we pay in cash or through the app?  </w:t>
      </w:r>
      <w:r>
        <w:rPr>
          <w:rFonts w:ascii="Calibri" w:hAnsi="Calibri"/>
          <w:i/>
          <w:sz w:val="22"/>
        </w:rPr>
        <w:t>Mình nên trả tiền mặt hay qua ứng dụng?</w:t>
      </w:r>
    </w:p>
    <w:p>
      <w:pPr>
        <w:spacing w:after="160" w:line="312" w:lineRule="auto"/>
      </w:pPr>
      <w:r>
        <w:rPr>
          <w:rFonts w:ascii="Calibri" w:hAnsi="Calibri"/>
          <w:b/>
          <w:sz w:val="22"/>
        </w:rPr>
        <w:t xml:space="preserve">Mr Victor: </w:t>
      </w:r>
      <w:r>
        <w:rPr>
          <w:rFonts w:ascii="Calibri" w:hAnsi="Calibri"/>
          <w:sz w:val="22"/>
        </w:rPr>
        <w:t xml:space="preserve">The app is usually quicker and easier.  </w:t>
      </w:r>
      <w:r>
        <w:rPr>
          <w:rFonts w:ascii="Calibri" w:hAnsi="Calibri"/>
          <w:i/>
          <w:sz w:val="22"/>
        </w:rPr>
        <w:t>Ứng dụng thường nhanh và tiện hơn.</w:t>
      </w:r>
    </w:p>
    <w:p>
      <w:pPr>
        <w:spacing w:after="160" w:line="312" w:lineRule="auto"/>
      </w:pPr>
      <w:r>
        <w:rPr>
          <w:rFonts w:ascii="Calibri" w:hAnsi="Calibri"/>
          <w:b/>
          <w:sz w:val="22"/>
        </w:rPr>
        <w:t xml:space="preserve">Ms Lan: </w:t>
      </w:r>
      <w:r>
        <w:rPr>
          <w:rFonts w:ascii="Calibri" w:hAnsi="Calibri"/>
          <w:sz w:val="22"/>
        </w:rPr>
        <w:t xml:space="preserve">Good idea, let us do that then.  </w:t>
      </w:r>
      <w:r>
        <w:rPr>
          <w:rFonts w:ascii="Calibri" w:hAnsi="Calibri"/>
          <w:i/>
          <w:sz w:val="22"/>
        </w:rPr>
        <w:t>Ý hay đấy, vậy mình làm vậy nhé.</w:t>
      </w:r>
    </w:p>
    <w:p>
      <w:pPr>
        <w:spacing w:after="160" w:line="312" w:lineRule="auto"/>
      </w:pPr>
      <w:r>
        <w:rPr>
          <w:rFonts w:ascii="Calibri" w:hAnsi="Calibri"/>
          <w:b/>
          <w:sz w:val="22"/>
        </w:rPr>
        <w:t xml:space="preserve">Mr Victor: </w:t>
      </w:r>
      <w:r>
        <w:rPr>
          <w:rFonts w:ascii="Calibri" w:hAnsi="Calibri"/>
          <w:sz w:val="22"/>
        </w:rPr>
        <w:t xml:space="preserve">The driver just asked if this is our first time here.  </w:t>
      </w:r>
      <w:r>
        <w:rPr>
          <w:rFonts w:ascii="Calibri" w:hAnsi="Calibri"/>
          <w:i/>
          <w:sz w:val="22"/>
        </w:rPr>
        <w:t>Tài xế vừa hỏi đây có phải lần đầu mình đến đây không.</w:t>
      </w:r>
    </w:p>
    <w:p>
      <w:pPr>
        <w:spacing w:after="160" w:line="312" w:lineRule="auto"/>
      </w:pPr>
      <w:r>
        <w:rPr>
          <w:rFonts w:ascii="Calibri" w:hAnsi="Calibri"/>
          <w:b/>
          <w:sz w:val="22"/>
        </w:rPr>
        <w:t xml:space="preserve">Ms Lan: </w:t>
      </w:r>
      <w:r>
        <w:rPr>
          <w:rFonts w:ascii="Calibri" w:hAnsi="Calibri"/>
          <w:sz w:val="22"/>
        </w:rPr>
        <w:t xml:space="preserve">Tell him we visit quite often actually.  </w:t>
      </w:r>
      <w:r>
        <w:rPr>
          <w:rFonts w:ascii="Calibri" w:hAnsi="Calibri"/>
          <w:i/>
          <w:sz w:val="22"/>
        </w:rPr>
        <w:t>Anh nói với tài xế là bọn tôi thực ra hay đến đây.</w:t>
      </w:r>
    </w:p>
    <w:p>
      <w:pPr>
        <w:spacing w:after="160" w:line="312" w:lineRule="auto"/>
      </w:pPr>
      <w:r>
        <w:rPr>
          <w:rFonts w:ascii="Calibri" w:hAnsi="Calibri"/>
          <w:b/>
          <w:sz w:val="22"/>
        </w:rPr>
        <w:t xml:space="preserve">Mr Victor: </w:t>
      </w:r>
      <w:r>
        <w:rPr>
          <w:rFonts w:ascii="Calibri" w:hAnsi="Calibri"/>
          <w:sz w:val="22"/>
        </w:rPr>
        <w:t xml:space="preserve">He seems friendly, this should be a nice ride.  </w:t>
      </w:r>
      <w:r>
        <w:rPr>
          <w:rFonts w:ascii="Calibri" w:hAnsi="Calibri"/>
          <w:i/>
          <w:sz w:val="22"/>
        </w:rPr>
        <w:t>Tài xế có vẻ thân thiện, chắc chuyến đi này vui đấy.</w:t>
      </w:r>
    </w:p>
    <w:p>
      <w:pPr>
        <w:spacing w:after="160" w:line="312" w:lineRule="auto"/>
      </w:pPr>
      <w:r>
        <w:rPr>
          <w:rFonts w:ascii="Calibri" w:hAnsi="Calibri"/>
          <w:b/>
          <w:sz w:val="22"/>
        </w:rPr>
        <w:t xml:space="preserve">Ms Lan: </w:t>
      </w:r>
      <w:r>
        <w:rPr>
          <w:rFonts w:ascii="Calibri" w:hAnsi="Calibri"/>
          <w:sz w:val="22"/>
        </w:rPr>
        <w:t xml:space="preserve">Could we ask the driver to stop at the pharmacy?  </w:t>
      </w:r>
      <w:r>
        <w:rPr>
          <w:rFonts w:ascii="Calibri" w:hAnsi="Calibri"/>
          <w:i/>
          <w:sz w:val="22"/>
        </w:rPr>
        <w:t>Mình nhờ tài xế dừng ở nhà thuốc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now.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Thanks, it will only take a minute.  </w:t>
      </w:r>
      <w:r>
        <w:rPr>
          <w:rFonts w:ascii="Calibri" w:hAnsi="Calibri"/>
          <w:i/>
          <w:sz w:val="22"/>
        </w:rPr>
        <w:t>Cảm ơn anh, chỉ mất một phút thôi.</w:t>
      </w:r>
    </w:p>
    <w:p>
      <w:pPr>
        <w:spacing w:after="160" w:line="312" w:lineRule="auto"/>
      </w:pPr>
      <w:r>
        <w:rPr>
          <w:rFonts w:ascii="Calibri" w:hAnsi="Calibri"/>
          <w:b/>
          <w:sz w:val="22"/>
        </w:rPr>
        <w:t xml:space="preserve">Mr Victor: </w:t>
      </w:r>
      <w:r>
        <w:rPr>
          <w:rFonts w:ascii="Calibri" w:hAnsi="Calibri"/>
          <w:sz w:val="22"/>
        </w:rPr>
        <w:t xml:space="preserve">Are you alright? You look a little pale.  </w:t>
      </w:r>
      <w:r>
        <w:rPr>
          <w:rFonts w:ascii="Calibri" w:hAnsi="Calibri"/>
          <w:i/>
          <w:sz w:val="22"/>
        </w:rPr>
        <w:t>Chị ổn không? Trông chị hơi xanh.</w:t>
      </w:r>
    </w:p>
    <w:p>
      <w:pPr>
        <w:spacing w:after="160" w:line="312" w:lineRule="auto"/>
      </w:pPr>
      <w:r>
        <w:rPr>
          <w:rFonts w:ascii="Calibri" w:hAnsi="Calibri"/>
          <w:b/>
          <w:sz w:val="22"/>
        </w:rPr>
        <w:t xml:space="preserve">Ms Lan: </w:t>
      </w:r>
      <w:r>
        <w:rPr>
          <w:rFonts w:ascii="Calibri" w:hAnsi="Calibri"/>
          <w:sz w:val="22"/>
        </w:rPr>
        <w:t xml:space="preserve">I am a bit carsick, could we open a window?  </w:t>
      </w:r>
      <w:r>
        <w:rPr>
          <w:rFonts w:ascii="Calibri" w:hAnsi="Calibri"/>
          <w:i/>
          <w:sz w:val="22"/>
        </w:rPr>
        <w:t>Tôi hơi say xe, mình mở cửa sổ được không?</w:t>
      </w:r>
    </w:p>
    <w:p>
      <w:pPr>
        <w:spacing w:after="160" w:line="312" w:lineRule="auto"/>
      </w:pPr>
      <w:r>
        <w:rPr>
          <w:rFonts w:ascii="Calibri" w:hAnsi="Calibri"/>
          <w:b/>
          <w:sz w:val="22"/>
        </w:rPr>
        <w:t xml:space="preserve">Mr Victor: </w:t>
      </w:r>
      <w:r>
        <w:rPr>
          <w:rFonts w:ascii="Calibri" w:hAnsi="Calibri"/>
          <w:sz w:val="22"/>
        </w:rPr>
        <w:t xml:space="preserve">Of course, let me open it right away.  </w:t>
      </w:r>
      <w:r>
        <w:rPr>
          <w:rFonts w:ascii="Calibri" w:hAnsi="Calibri"/>
          <w:i/>
          <w:sz w:val="22"/>
        </w:rPr>
        <w:t>Được chứ, để tôi mở ngay.</w:t>
      </w:r>
    </w:p>
    <w:p>
      <w:pPr>
        <w:spacing w:after="160" w:line="312" w:lineRule="auto"/>
      </w:pPr>
      <w:r>
        <w:rPr>
          <w:rFonts w:ascii="Calibri" w:hAnsi="Calibri"/>
          <w:b/>
          <w:sz w:val="22"/>
        </w:rPr>
        <w:t xml:space="preserve">Ms Lan: </w:t>
      </w:r>
      <w:r>
        <w:rPr>
          <w:rFonts w:ascii="Calibri" w:hAnsi="Calibri"/>
          <w:sz w:val="22"/>
        </w:rPr>
        <w:t xml:space="preserve">Could you help put my luggage in the boot?  </w:t>
      </w:r>
      <w:r>
        <w:rPr>
          <w:rFonts w:ascii="Calibri" w:hAnsi="Calibri"/>
          <w:i/>
          <w:sz w:val="22"/>
        </w:rPr>
        <w:t>Anh giúp tôi để hành lý vào cốp xe được không?</w:t>
      </w:r>
    </w:p>
    <w:p>
      <w:pPr>
        <w:spacing w:after="160" w:line="312" w:lineRule="auto"/>
      </w:pPr>
      <w:r>
        <w:rPr>
          <w:rFonts w:ascii="Calibri" w:hAnsi="Calibri"/>
          <w:b/>
          <w:sz w:val="22"/>
        </w:rPr>
        <w:t xml:space="preserve">Mr Victor: </w:t>
      </w:r>
      <w:r>
        <w:rPr>
          <w:rFonts w:ascii="Calibri" w:hAnsi="Calibri"/>
          <w:sz w:val="22"/>
        </w:rPr>
        <w:t xml:space="preserve">Sure, let me grab that for you.  </w:t>
      </w:r>
      <w:r>
        <w:rPr>
          <w:rFonts w:ascii="Calibri" w:hAnsi="Calibri"/>
          <w:i/>
          <w:sz w:val="22"/>
        </w:rPr>
        <w:t>Được chứ, để tôi mang giúp chị.</w:t>
      </w:r>
    </w:p>
    <w:p>
      <w:pPr>
        <w:spacing w:after="160" w:line="312" w:lineRule="auto"/>
      </w:pPr>
      <w:r>
        <w:rPr>
          <w:rFonts w:ascii="Calibri" w:hAnsi="Calibri"/>
          <w:b/>
          <w:sz w:val="22"/>
        </w:rPr>
        <w:t xml:space="preserve">Ms Lan: </w:t>
      </w:r>
      <w:r>
        <w:rPr>
          <w:rFonts w:ascii="Calibri" w:hAnsi="Calibri"/>
          <w:sz w:val="22"/>
        </w:rPr>
        <w:t xml:space="preserve">Thank you, it is quite heavy today.  </w:t>
      </w:r>
      <w:r>
        <w:rPr>
          <w:rFonts w:ascii="Calibri" w:hAnsi="Calibri"/>
          <w:i/>
          <w:sz w:val="22"/>
        </w:rPr>
        <w:t>Cảm ơn anh, hôm nay nó nặng lắm.</w:t>
      </w:r>
    </w:p>
    <w:p>
      <w:pPr>
        <w:spacing w:after="160" w:line="312" w:lineRule="auto"/>
      </w:pPr>
      <w:r>
        <w:rPr>
          <w:rFonts w:ascii="Calibri" w:hAnsi="Calibri"/>
          <w:b/>
          <w:sz w:val="22"/>
        </w:rPr>
        <w:t xml:space="preserve">Mr Victor: </w:t>
      </w:r>
      <w:r>
        <w:rPr>
          <w:rFonts w:ascii="Calibri" w:hAnsi="Calibri"/>
          <w:sz w:val="22"/>
        </w:rPr>
        <w:t xml:space="preserve">What address should I give the driver?  </w:t>
      </w:r>
      <w:r>
        <w:rPr>
          <w:rFonts w:ascii="Calibri" w:hAnsi="Calibri"/>
          <w:i/>
          <w:sz w:val="22"/>
        </w:rPr>
        <w:t>Tôi nên cho tài xế địa chỉ gì vậy?</w:t>
      </w:r>
    </w:p>
    <w:p>
      <w:pPr>
        <w:spacing w:after="160" w:line="312" w:lineRule="auto"/>
      </w:pPr>
      <w:r>
        <w:rPr>
          <w:rFonts w:ascii="Calibri" w:hAnsi="Calibri"/>
          <w:b/>
          <w:sz w:val="22"/>
        </w:rPr>
        <w:t xml:space="preserve">Ms Lan: </w:t>
      </w:r>
      <w:r>
        <w:rPr>
          <w:rFonts w:ascii="Calibri" w:hAnsi="Calibri"/>
          <w:sz w:val="22"/>
        </w:rPr>
        <w:t xml:space="preserve">Number twelve, Le Loi Street, please.  </w:t>
      </w:r>
      <w:r>
        <w:rPr>
          <w:rFonts w:ascii="Calibri" w:hAnsi="Calibri"/>
          <w:i/>
          <w:sz w:val="22"/>
        </w:rPr>
        <w:t>Số mười hai, đường Lê Lợi nhé.</w:t>
      </w:r>
    </w:p>
    <w:p>
      <w:pPr>
        <w:spacing w:after="160" w:line="312" w:lineRule="auto"/>
      </w:pPr>
      <w:r>
        <w:rPr>
          <w:rFonts w:ascii="Calibri" w:hAnsi="Calibri"/>
          <w:b/>
          <w:sz w:val="22"/>
        </w:rPr>
        <w:t xml:space="preserve">Mr Victor: </w:t>
      </w:r>
      <w:r>
        <w:rPr>
          <w:rFonts w:ascii="Calibri" w:hAnsi="Calibri"/>
          <w:sz w:val="22"/>
        </w:rPr>
        <w:t xml:space="preserve">Got it, I will type that in now.  </w:t>
      </w:r>
      <w:r>
        <w:rPr>
          <w:rFonts w:ascii="Calibri" w:hAnsi="Calibri"/>
          <w:i/>
          <w:sz w:val="22"/>
        </w:rPr>
        <w:t>Rõ rồi, tôi gõ vào ngay.</w:t>
      </w:r>
    </w:p>
    <w:p>
      <w:pPr>
        <w:spacing w:after="160" w:line="312" w:lineRule="auto"/>
      </w:pPr>
      <w:r>
        <w:rPr>
          <w:rFonts w:ascii="Calibri" w:hAnsi="Calibri"/>
          <w:b/>
          <w:sz w:val="22"/>
        </w:rPr>
        <w:t xml:space="preserve">Ms Lan: </w:t>
      </w:r>
      <w:r>
        <w:rPr>
          <w:rFonts w:ascii="Calibri" w:hAnsi="Calibri"/>
          <w:sz w:val="22"/>
        </w:rPr>
        <w:t xml:space="preserve">I think the driver just took a wrong turn.  </w:t>
      </w:r>
      <w:r>
        <w:rPr>
          <w:rFonts w:ascii="Calibri" w:hAnsi="Calibri"/>
          <w:i/>
          <w:sz w:val="22"/>
        </w:rPr>
        <w:t>Hình như tài xế vừa rẽ nhầm đường rồi.</w:t>
      </w:r>
    </w:p>
    <w:p>
      <w:pPr>
        <w:spacing w:after="160" w:line="312" w:lineRule="auto"/>
      </w:pPr>
      <w:r>
        <w:rPr>
          <w:rFonts w:ascii="Calibri" w:hAnsi="Calibri"/>
          <w:b/>
          <w:sz w:val="22"/>
        </w:rPr>
        <w:t xml:space="preserve">Mr Victor: </w:t>
      </w:r>
      <w:r>
        <w:rPr>
          <w:rFonts w:ascii="Calibri" w:hAnsi="Calibri"/>
          <w:sz w:val="22"/>
        </w:rPr>
        <w:t xml:space="preserve">Let me check the map and let him know.  </w:t>
      </w:r>
      <w:r>
        <w:rPr>
          <w:rFonts w:ascii="Calibri" w:hAnsi="Calibri"/>
          <w:i/>
          <w:sz w:val="22"/>
        </w:rPr>
        <w:t>Để tôi xem bản đồ rồi báo cho tài xế.</w:t>
      </w:r>
    </w:p>
    <w:p>
      <w:pPr>
        <w:spacing w:after="160" w:line="312" w:lineRule="auto"/>
      </w:pPr>
      <w:r>
        <w:rPr>
          <w:rFonts w:ascii="Calibri" w:hAnsi="Calibri"/>
          <w:b/>
          <w:sz w:val="22"/>
        </w:rPr>
        <w:t xml:space="preserve">Ms Lan: </w:t>
      </w:r>
      <w:r>
        <w:rPr>
          <w:rFonts w:ascii="Calibri" w:hAnsi="Calibri"/>
          <w:sz w:val="22"/>
        </w:rPr>
        <w:t xml:space="preserve">Good idea, better to fix it now.  </w:t>
      </w:r>
      <w:r>
        <w:rPr>
          <w:rFonts w:ascii="Calibri" w:hAnsi="Calibri"/>
          <w:i/>
          <w:sz w:val="22"/>
        </w:rPr>
        <w:t>Ý hay đấy, sửa ngay bây giờ thì tốt hơn.</w:t>
      </w:r>
    </w:p>
    <w:p>
      <w:pPr>
        <w:spacing w:after="160" w:line="312" w:lineRule="auto"/>
      </w:pPr>
      <w:r>
        <w:rPr>
          <w:rFonts w:ascii="Calibri" w:hAnsi="Calibri"/>
          <w:b/>
          <w:sz w:val="22"/>
        </w:rPr>
        <w:t xml:space="preserve">Mr Victor: </w:t>
      </w:r>
      <w:r>
        <w:rPr>
          <w:rFonts w:ascii="Calibri" w:hAnsi="Calibri"/>
          <w:sz w:val="22"/>
        </w:rPr>
        <w:t xml:space="preserve">Could we get a receipt for this ride?  </w:t>
      </w:r>
      <w:r>
        <w:rPr>
          <w:rFonts w:ascii="Calibri" w:hAnsi="Calibri"/>
          <w:i/>
          <w:sz w:val="22"/>
        </w:rPr>
        <w:t>Mình xin hóa đơn cho chuyến xe này được không?</w:t>
      </w:r>
    </w:p>
    <w:p>
      <w:pPr>
        <w:spacing w:after="160" w:line="312" w:lineRule="auto"/>
      </w:pPr>
      <w:r>
        <w:rPr>
          <w:rFonts w:ascii="Calibri" w:hAnsi="Calibri"/>
          <w:b/>
          <w:sz w:val="22"/>
        </w:rPr>
        <w:t xml:space="preserve">Ms Lan: </w:t>
      </w:r>
      <w:r>
        <w:rPr>
          <w:rFonts w:ascii="Calibri" w:hAnsi="Calibri"/>
          <w:sz w:val="22"/>
        </w:rPr>
        <w:t xml:space="preserve">Yes, the app sends one automatically.  </w:t>
      </w:r>
      <w:r>
        <w:rPr>
          <w:rFonts w:ascii="Calibri" w:hAnsi="Calibri"/>
          <w:i/>
          <w:sz w:val="22"/>
        </w:rPr>
        <w:t>Được chứ, ứng dụng tự động gửi hóa đơn.</w:t>
      </w:r>
    </w:p>
    <w:p>
      <w:pPr>
        <w:spacing w:after="160" w:line="312" w:lineRule="auto"/>
      </w:pPr>
      <w:r>
        <w:rPr>
          <w:rFonts w:ascii="Calibri" w:hAnsi="Calibri"/>
          <w:b/>
          <w:sz w:val="22"/>
        </w:rPr>
        <w:t xml:space="preserve">Mr Victor: </w:t>
      </w:r>
      <w:r>
        <w:rPr>
          <w:rFonts w:ascii="Calibri" w:hAnsi="Calibri"/>
          <w:sz w:val="22"/>
        </w:rPr>
        <w:t xml:space="preserve">Perfect, I need it for expenses.  </w:t>
      </w:r>
      <w:r>
        <w:rPr>
          <w:rFonts w:ascii="Calibri" w:hAnsi="Calibri"/>
          <w:i/>
          <w:sz w:val="22"/>
        </w:rPr>
        <w:t>Tuyệt, tôi cần nó để làm chi phí.</w:t>
      </w:r>
    </w:p>
    <w:p>
      <w:pPr>
        <w:spacing w:after="160" w:line="312" w:lineRule="auto"/>
      </w:pPr>
      <w:r>
        <w:rPr>
          <w:rFonts w:ascii="Calibri" w:hAnsi="Calibri"/>
          <w:b/>
          <w:sz w:val="22"/>
        </w:rPr>
        <w:t xml:space="preserve">Ms Lan: </w:t>
      </w:r>
      <w:r>
        <w:rPr>
          <w:rFonts w:ascii="Calibri" w:hAnsi="Calibri"/>
          <w:sz w:val="22"/>
        </w:rPr>
        <w:t xml:space="preserve">Should we give this driver five stars?  </w:t>
      </w:r>
      <w:r>
        <w:rPr>
          <w:rFonts w:ascii="Calibri" w:hAnsi="Calibri"/>
          <w:i/>
          <w:sz w:val="22"/>
        </w:rPr>
        <w:t>Mình có nên cho tài xế này năm sao không?</w:t>
      </w:r>
    </w:p>
    <w:p>
      <w:pPr>
        <w:spacing w:after="160" w:line="312" w:lineRule="auto"/>
      </w:pPr>
      <w:r>
        <w:rPr>
          <w:rFonts w:ascii="Calibri" w:hAnsi="Calibri"/>
          <w:b/>
          <w:sz w:val="22"/>
        </w:rPr>
        <w:t xml:space="preserve">Mr Victor: </w:t>
      </w:r>
      <w:r>
        <w:rPr>
          <w:rFonts w:ascii="Calibri" w:hAnsi="Calibri"/>
          <w:sz w:val="22"/>
        </w:rPr>
        <w:t xml:space="preserve">Definitely, he was very polite and careful.  </w:t>
      </w:r>
      <w:r>
        <w:rPr>
          <w:rFonts w:ascii="Calibri" w:hAnsi="Calibri"/>
          <w:i/>
          <w:sz w:val="22"/>
        </w:rPr>
        <w:t>Chắc chắn rồi, anh ấy lịch sự và cẩn thận lắm.</w:t>
      </w:r>
    </w:p>
    <w:p>
      <w:pPr>
        <w:spacing w:after="160" w:line="312" w:lineRule="auto"/>
      </w:pPr>
      <w:r>
        <w:rPr>
          <w:rFonts w:ascii="Calibri" w:hAnsi="Calibri"/>
          <w:b/>
          <w:sz w:val="22"/>
        </w:rPr>
        <w:t xml:space="preserve">Ms Lan: </w:t>
      </w:r>
      <w:r>
        <w:rPr>
          <w:rFonts w:ascii="Calibri" w:hAnsi="Calibri"/>
          <w:sz w:val="22"/>
        </w:rPr>
        <w:t xml:space="preserve">Agreed, let us rate him now.  </w:t>
      </w:r>
      <w:r>
        <w:rPr>
          <w:rFonts w:ascii="Calibri" w:hAnsi="Calibri"/>
          <w:i/>
          <w:sz w:val="22"/>
        </w:rPr>
        <w:t>Đồng ý, mình đánh giá ngay bây giờ.</w:t>
      </w:r>
    </w:p>
    <w:p>
      <w:pPr>
        <w:spacing w:after="160" w:line="312" w:lineRule="auto"/>
      </w:pPr>
      <w:r>
        <w:rPr>
          <w:rFonts w:ascii="Calibri" w:hAnsi="Calibri"/>
          <w:b/>
          <w:sz w:val="22"/>
        </w:rPr>
        <w:t xml:space="preserve">Mr Victor: </w:t>
      </w:r>
      <w:r>
        <w:rPr>
          <w:rFonts w:ascii="Calibri" w:hAnsi="Calibri"/>
          <w:sz w:val="22"/>
        </w:rPr>
        <w:t xml:space="preserve">Actually, I think we need to cancel this ride.  </w:t>
      </w:r>
      <w:r>
        <w:rPr>
          <w:rFonts w:ascii="Calibri" w:hAnsi="Calibri"/>
          <w:i/>
          <w:sz w:val="22"/>
        </w:rPr>
        <w:t>Thật ra tôi nghĩ mình cần hủy chuyến xe này.</w:t>
      </w:r>
    </w:p>
    <w:p>
      <w:pPr>
        <w:spacing w:after="160" w:line="312" w:lineRule="auto"/>
      </w:pPr>
      <w:r>
        <w:rPr>
          <w:rFonts w:ascii="Calibri" w:hAnsi="Calibri"/>
          <w:b/>
          <w:sz w:val="22"/>
        </w:rPr>
        <w:t xml:space="preserve">Ms Lan: </w:t>
      </w:r>
      <w:r>
        <w:rPr>
          <w:rFonts w:ascii="Calibri" w:hAnsi="Calibri"/>
          <w:sz w:val="22"/>
        </w:rPr>
        <w:t xml:space="preserve">Alright, let me press cancel on the app.  </w:t>
      </w:r>
      <w:r>
        <w:rPr>
          <w:rFonts w:ascii="Calibri" w:hAnsi="Calibri"/>
          <w:i/>
          <w:sz w:val="22"/>
        </w:rPr>
        <w:t>Được, để tôi bấm hủy trên ứng dụng.</w:t>
      </w:r>
    </w:p>
    <w:p>
      <w:pPr>
        <w:spacing w:after="160" w:line="312" w:lineRule="auto"/>
      </w:pPr>
      <w:r>
        <w:rPr>
          <w:rFonts w:ascii="Calibri" w:hAnsi="Calibri"/>
          <w:b/>
          <w:sz w:val="22"/>
        </w:rPr>
        <w:t xml:space="preserve">Mr Victor: </w:t>
      </w:r>
      <w:r>
        <w:rPr>
          <w:rFonts w:ascii="Calibri" w:hAnsi="Calibri"/>
          <w:sz w:val="22"/>
        </w:rPr>
        <w:t xml:space="preserve">Thanks, we can book another one later.  </w:t>
      </w:r>
      <w:r>
        <w:rPr>
          <w:rFonts w:ascii="Calibri" w:hAnsi="Calibri"/>
          <w:i/>
          <w:sz w:val="22"/>
        </w:rPr>
        <w:t>Cảm ơn chị, lát nữa mình đặt chuyến khác.</w:t>
      </w:r>
    </w:p>
    <w:p>
      <w:pPr>
        <w:spacing w:after="160" w:line="312" w:lineRule="auto"/>
      </w:pPr>
      <w:r>
        <w:rPr>
          <w:rFonts w:ascii="Calibri" w:hAnsi="Calibri"/>
          <w:b/>
          <w:sz w:val="22"/>
        </w:rPr>
        <w:t xml:space="preserve">Ms Lan: </w:t>
      </w:r>
      <w:r>
        <w:rPr>
          <w:rFonts w:ascii="Calibri" w:hAnsi="Calibri"/>
          <w:sz w:val="22"/>
        </w:rPr>
        <w:t xml:space="preserve">The fare seems higher than usual right now.  </w:t>
      </w:r>
      <w:r>
        <w:rPr>
          <w:rFonts w:ascii="Calibri" w:hAnsi="Calibri"/>
          <w:i/>
          <w:sz w:val="22"/>
        </w:rPr>
        <w:t>Giá cước hình như đang cao hơn bình thường.</w:t>
      </w:r>
    </w:p>
    <w:p>
      <w:pPr>
        <w:spacing w:after="160" w:line="312" w:lineRule="auto"/>
      </w:pPr>
      <w:r>
        <w:rPr>
          <w:rFonts w:ascii="Calibri" w:hAnsi="Calibri"/>
          <w:b/>
          <w:sz w:val="22"/>
        </w:rPr>
        <w:t xml:space="preserve">Mr Victor: </w:t>
      </w:r>
      <w:r>
        <w:rPr>
          <w:rFonts w:ascii="Calibri" w:hAnsi="Calibri"/>
          <w:sz w:val="22"/>
        </w:rPr>
        <w:t xml:space="preserve">It must be surge pricing during rush hour.  </w:t>
      </w:r>
      <w:r>
        <w:rPr>
          <w:rFonts w:ascii="Calibri" w:hAnsi="Calibri"/>
          <w:i/>
          <w:sz w:val="22"/>
        </w:rPr>
        <w:t>Chắc là giá tăng do giờ cao điểm.</w:t>
      </w:r>
    </w:p>
    <w:p>
      <w:pPr>
        <w:spacing w:after="160" w:line="312" w:lineRule="auto"/>
      </w:pPr>
      <w:r>
        <w:rPr>
          <w:rFonts w:ascii="Calibri" w:hAnsi="Calibri"/>
          <w:b/>
          <w:sz w:val="22"/>
        </w:rPr>
        <w:t xml:space="preserve">Ms Lan: </w:t>
      </w:r>
      <w:r>
        <w:rPr>
          <w:rFonts w:ascii="Calibri" w:hAnsi="Calibri"/>
          <w:sz w:val="22"/>
        </w:rPr>
        <w:t xml:space="preserve">Let us wait a few minutes for it to drop.  </w:t>
      </w:r>
      <w:r>
        <w:rPr>
          <w:rFonts w:ascii="Calibri" w:hAnsi="Calibri"/>
          <w:i/>
          <w:sz w:val="22"/>
        </w:rPr>
        <w:t>Mình đợi vài phút xem giá có giảm không.</w:t>
      </w:r>
    </w:p>
    <w:p>
      <w:pPr>
        <w:spacing w:after="160" w:line="312" w:lineRule="auto"/>
      </w:pPr>
      <w:r>
        <w:rPr>
          <w:rFonts w:ascii="Calibri" w:hAnsi="Calibri"/>
          <w:b/>
          <w:sz w:val="22"/>
        </w:rPr>
        <w:t xml:space="preserve">Mr Victor: </w:t>
      </w:r>
      <w:r>
        <w:rPr>
          <w:rFonts w:ascii="Calibri" w:hAnsi="Calibri"/>
          <w:sz w:val="22"/>
        </w:rPr>
        <w:t xml:space="preserve">Should we share our live location with your sister?  </w:t>
      </w:r>
      <w:r>
        <w:rPr>
          <w:rFonts w:ascii="Calibri" w:hAnsi="Calibri"/>
          <w:i/>
          <w:sz w:val="22"/>
        </w:rPr>
        <w:t>Mình có nên chia sẻ vị trí trực tiếp cho em gái chị không?</w:t>
      </w:r>
    </w:p>
    <w:p>
      <w:pPr>
        <w:spacing w:after="160" w:line="312" w:lineRule="auto"/>
      </w:pPr>
      <w:r>
        <w:rPr>
          <w:rFonts w:ascii="Calibri" w:hAnsi="Calibri"/>
          <w:b/>
          <w:sz w:val="22"/>
        </w:rPr>
        <w:t xml:space="preserve">Ms Lan: </w:t>
      </w:r>
      <w:r>
        <w:rPr>
          <w:rFonts w:ascii="Calibri" w:hAnsi="Calibri"/>
          <w:sz w:val="22"/>
        </w:rPr>
        <w:t xml:space="preserve">Yes, that is a good safety habit.  </w:t>
      </w:r>
      <w:r>
        <w:rPr>
          <w:rFonts w:ascii="Calibri" w:hAnsi="Calibri"/>
          <w:i/>
          <w:sz w:val="22"/>
        </w:rPr>
        <w:t>Có chứ, đó là thói quen an toàn tốt.</w:t>
      </w:r>
    </w:p>
    <w:p>
      <w:pPr>
        <w:spacing w:after="160" w:line="312" w:lineRule="auto"/>
      </w:pPr>
      <w:r>
        <w:rPr>
          <w:rFonts w:ascii="Calibri" w:hAnsi="Calibri"/>
          <w:b/>
          <w:sz w:val="22"/>
        </w:rPr>
        <w:t xml:space="preserve">Mr Victor: </w:t>
      </w:r>
      <w:r>
        <w:rPr>
          <w:rFonts w:ascii="Calibri" w:hAnsi="Calibri"/>
          <w:sz w:val="22"/>
        </w:rPr>
        <w:t xml:space="preserve">Sending it to her now.  </w:t>
      </w:r>
      <w:r>
        <w:rPr>
          <w:rFonts w:ascii="Calibri" w:hAnsi="Calibri"/>
          <w:i/>
          <w:sz w:val="22"/>
        </w:rPr>
        <w:t>Tôi gửi cho em ấy ngay đây.</w:t>
      </w:r>
    </w:p>
    <w:p>
      <w:pPr>
        <w:spacing w:after="160" w:line="312" w:lineRule="auto"/>
      </w:pPr>
      <w:r>
        <w:rPr>
          <w:rFonts w:ascii="Calibri" w:hAnsi="Calibri"/>
          <w:b/>
          <w:sz w:val="22"/>
        </w:rPr>
        <w:t xml:space="preserve">Ms Lan: </w:t>
      </w:r>
      <w:r>
        <w:rPr>
          <w:rFonts w:ascii="Calibri" w:hAnsi="Calibri"/>
          <w:sz w:val="22"/>
        </w:rPr>
        <w:t xml:space="preserve">Could you ask the driver to wait five minutes?  </w:t>
      </w:r>
      <w:r>
        <w:rPr>
          <w:rFonts w:ascii="Calibri" w:hAnsi="Calibri"/>
          <w:i/>
          <w:sz w:val="22"/>
        </w:rPr>
        <w:t>Anh nhờ tài xế đợi năm phút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right away.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 you, I just need to grab something.  </w:t>
      </w:r>
      <w:r>
        <w:rPr>
          <w:rFonts w:ascii="Calibri" w:hAnsi="Calibri"/>
          <w:i/>
          <w:sz w:val="22"/>
        </w:rPr>
        <w:t>Cảm ơn anh, tôi chỉ cần lấy một thứ thôi.</w:t>
      </w:r>
    </w:p>
    <w:p>
      <w:pPr>
        <w:spacing w:after="160" w:line="312" w:lineRule="auto"/>
      </w:pPr>
      <w:r>
        <w:rPr>
          <w:rFonts w:ascii="Calibri" w:hAnsi="Calibri"/>
          <w:b/>
          <w:sz w:val="22"/>
        </w:rPr>
        <w:t xml:space="preserve">Mr Victor: </w:t>
      </w:r>
      <w:r>
        <w:rPr>
          <w:rFonts w:ascii="Calibri" w:hAnsi="Calibri"/>
          <w:sz w:val="22"/>
        </w:rPr>
        <w:t xml:space="preserve">I think I left my umbrella in the last car.  </w:t>
      </w:r>
      <w:r>
        <w:rPr>
          <w:rFonts w:ascii="Calibri" w:hAnsi="Calibri"/>
          <w:i/>
          <w:sz w:val="22"/>
        </w:rPr>
        <w:t>Hình như tôi để quên ô trên xe lúc nãy rồi.</w:t>
      </w:r>
    </w:p>
    <w:p>
      <w:pPr>
        <w:spacing w:after="160" w:line="312" w:lineRule="auto"/>
      </w:pPr>
      <w:r>
        <w:rPr>
          <w:rFonts w:ascii="Calibri" w:hAnsi="Calibri"/>
          <w:b/>
          <w:sz w:val="22"/>
        </w:rPr>
        <w:t xml:space="preserve">Ms Lan: </w:t>
      </w:r>
      <w:r>
        <w:rPr>
          <w:rFonts w:ascii="Calibri" w:hAnsi="Calibri"/>
          <w:sz w:val="22"/>
        </w:rPr>
        <w:t xml:space="preserve">Let us contact the driver through the app.  </w:t>
      </w:r>
      <w:r>
        <w:rPr>
          <w:rFonts w:ascii="Calibri" w:hAnsi="Calibri"/>
          <w:i/>
          <w:sz w:val="22"/>
        </w:rPr>
        <w:t>Mình liên hệ tài xế qua ứng dụng xem.</w:t>
      </w:r>
    </w:p>
    <w:p>
      <w:pPr>
        <w:spacing w:after="160" w:line="312" w:lineRule="auto"/>
      </w:pPr>
      <w:r>
        <w:rPr>
          <w:rFonts w:ascii="Calibri" w:hAnsi="Calibri"/>
          <w:b/>
          <w:sz w:val="22"/>
        </w:rPr>
        <w:t xml:space="preserve">Mr Victor: </w:t>
      </w:r>
      <w:r>
        <w:rPr>
          <w:rFonts w:ascii="Calibri" w:hAnsi="Calibri"/>
          <w:sz w:val="22"/>
        </w:rPr>
        <w:t xml:space="preserve">Good idea, I hope he can bring it back.  </w:t>
      </w:r>
      <w:r>
        <w:rPr>
          <w:rFonts w:ascii="Calibri" w:hAnsi="Calibri"/>
          <w:i/>
          <w:sz w:val="22"/>
        </w:rPr>
        <w:t>Ý hay đấy, mong là anh ấy mang lại được.</w:t>
      </w:r>
    </w:p>
    <w:p>
      <w:pPr>
        <w:spacing w:after="160" w:line="312" w:lineRule="auto"/>
      </w:pPr>
      <w:r>
        <w:rPr>
          <w:rFonts w:ascii="Calibri" w:hAnsi="Calibri"/>
          <w:b/>
          <w:sz w:val="22"/>
        </w:rPr>
        <w:t xml:space="preserve">Ms Lan: </w:t>
      </w:r>
      <w:r>
        <w:rPr>
          <w:rFonts w:ascii="Calibri" w:hAnsi="Calibri"/>
          <w:sz w:val="22"/>
        </w:rPr>
        <w:t xml:space="preserve">Does this car have a child seat available?  </w:t>
      </w:r>
      <w:r>
        <w:rPr>
          <w:rFonts w:ascii="Calibri" w:hAnsi="Calibri"/>
          <w:i/>
          <w:sz w:val="22"/>
        </w:rPr>
        <w:t>Xe này có ghế trẻ em không vậy?</w:t>
      </w:r>
    </w:p>
    <w:p>
      <w:pPr>
        <w:spacing w:after="160" w:line="312" w:lineRule="auto"/>
      </w:pPr>
      <w:r>
        <w:rPr>
          <w:rFonts w:ascii="Calibri" w:hAnsi="Calibri"/>
          <w:b/>
          <w:sz w:val="22"/>
        </w:rPr>
        <w:t xml:space="preserve">Mr Victor: </w:t>
      </w:r>
      <w:r>
        <w:rPr>
          <w:rFonts w:ascii="Calibri" w:hAnsi="Calibri"/>
          <w:sz w:val="22"/>
        </w:rPr>
        <w:t xml:space="preserve">Let me ask the driver about that.  </w:t>
      </w:r>
      <w:r>
        <w:rPr>
          <w:rFonts w:ascii="Calibri" w:hAnsi="Calibri"/>
          <w:i/>
          <w:sz w:val="22"/>
        </w:rPr>
        <w:t>Để tôi hỏi tài xế xem.</w:t>
      </w:r>
    </w:p>
    <w:p>
      <w:pPr>
        <w:spacing w:after="160" w:line="312" w:lineRule="auto"/>
      </w:pPr>
      <w:r>
        <w:rPr>
          <w:rFonts w:ascii="Calibri" w:hAnsi="Calibri"/>
          <w:b/>
          <w:sz w:val="22"/>
        </w:rPr>
        <w:t xml:space="preserve">Ms Lan: </w:t>
      </w:r>
      <w:r>
        <w:rPr>
          <w:rFonts w:ascii="Calibri" w:hAnsi="Calibri"/>
          <w:sz w:val="22"/>
        </w:rPr>
        <w:t xml:space="preserve">Thanks, that is important for my daughter.  </w:t>
      </w:r>
      <w:r>
        <w:rPr>
          <w:rFonts w:ascii="Calibri" w:hAnsi="Calibri"/>
          <w:i/>
          <w:sz w:val="22"/>
        </w:rPr>
        <w:t>Cảm ơn anh, việc đó quan trọng cho con gái tôi lắm.</w:t>
      </w:r>
    </w:p>
    <w:p>
      <w:pPr>
        <w:spacing w:after="160" w:line="312" w:lineRule="auto"/>
      </w:pPr>
      <w:r>
        <w:rPr>
          <w:rFonts w:ascii="Calibri" w:hAnsi="Calibri"/>
          <w:b/>
          <w:sz w:val="22"/>
        </w:rPr>
        <w:t xml:space="preserve">Mr Victor: </w:t>
      </w:r>
      <w:r>
        <w:rPr>
          <w:rFonts w:ascii="Calibri" w:hAnsi="Calibri"/>
          <w:sz w:val="22"/>
        </w:rPr>
        <w:t xml:space="preserve">It is quite warm in here, isn't it?  </w:t>
      </w:r>
      <w:r>
        <w:rPr>
          <w:rFonts w:ascii="Calibri" w:hAnsi="Calibri"/>
          <w:i/>
          <w:sz w:val="22"/>
        </w:rPr>
        <w:t>Trong xe hơi nóng nhỉ?</w:t>
      </w:r>
    </w:p>
    <w:p>
      <w:pPr>
        <w:spacing w:after="160" w:line="312" w:lineRule="auto"/>
      </w:pPr>
      <w:r>
        <w:rPr>
          <w:rFonts w:ascii="Calibri" w:hAnsi="Calibri"/>
          <w:b/>
          <w:sz w:val="22"/>
        </w:rPr>
        <w:t xml:space="preserve">Ms Lan: </w:t>
      </w:r>
      <w:r>
        <w:rPr>
          <w:rFonts w:ascii="Calibri" w:hAnsi="Calibri"/>
          <w:sz w:val="22"/>
        </w:rPr>
        <w:t xml:space="preserve">Yes, could you ask him to turn up the air conditioning?  </w:t>
      </w:r>
      <w:r>
        <w:rPr>
          <w:rFonts w:ascii="Calibri" w:hAnsi="Calibri"/>
          <w:i/>
          <w:sz w:val="22"/>
        </w:rPr>
        <w:t>Vâng, anh nhờ tài xế bật điều hòa lớn hơn được không?</w:t>
      </w:r>
    </w:p>
    <w:p>
      <w:pPr>
        <w:spacing w:after="160" w:line="312" w:lineRule="auto"/>
      </w:pPr>
      <w:r>
        <w:rPr>
          <w:rFonts w:ascii="Calibri" w:hAnsi="Calibri"/>
          <w:b/>
          <w:sz w:val="22"/>
        </w:rPr>
        <w:t xml:space="preserve">Mr Victor: </w:t>
      </w:r>
      <w:r>
        <w:rPr>
          <w:rFonts w:ascii="Calibri" w:hAnsi="Calibri"/>
          <w:sz w:val="22"/>
        </w:rPr>
        <w:t xml:space="preserve">Sure, that should feel better soon.  </w:t>
      </w:r>
      <w:r>
        <w:rPr>
          <w:rFonts w:ascii="Calibri" w:hAnsi="Calibri"/>
          <w:i/>
          <w:sz w:val="22"/>
        </w:rPr>
        <w:t>Được chứ, chắc sẽ mát hơn ngay thôi.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w:t>
      </w:r>
      <w:r>
        <w:rPr>
          <w:rFonts w:ascii="Calibri" w:hAnsi="Calibri"/>
          <w:i/>
          <w:sz w:val="22"/>
        </w:rPr>
        <w:t>Anh xác nhận lộ trình với tài xế giúp được không?</w:t>
      </w:r>
    </w:p>
    <w:p>
      <w:pPr>
        <w:spacing w:after="160" w:line="312" w:lineRule="auto"/>
      </w:pPr>
      <w:r>
        <w:rPr>
          <w:rFonts w:ascii="Calibri" w:hAnsi="Calibri"/>
          <w:b/>
          <w:sz w:val="22"/>
        </w:rPr>
        <w:t xml:space="preserve">Mr Victor: </w:t>
      </w:r>
      <w:r>
        <w:rPr>
          <w:rFonts w:ascii="Calibri" w:hAnsi="Calibri"/>
          <w:sz w:val="22"/>
        </w:rPr>
        <w:t xml:space="preserve">Sure, he says he will take the highway.  </w:t>
      </w:r>
      <w:r>
        <w:rPr>
          <w:rFonts w:ascii="Calibri" w:hAnsi="Calibri"/>
          <w:i/>
          <w:sz w:val="22"/>
        </w:rPr>
        <w:t>Được chứ, anh ấy nói sẽ đi đường cao tốc.</w:t>
      </w:r>
    </w:p>
    <w:p>
      <w:pPr>
        <w:spacing w:after="160" w:line="312" w:lineRule="auto"/>
      </w:pPr>
      <w:r>
        <w:rPr>
          <w:rFonts w:ascii="Calibri" w:hAnsi="Calibri"/>
          <w:b/>
          <w:sz w:val="22"/>
        </w:rPr>
        <w:t xml:space="preserve">Ms Lan: </w:t>
      </w:r>
      <w:r>
        <w:rPr>
          <w:rFonts w:ascii="Calibri" w:hAnsi="Calibri"/>
          <w:sz w:val="22"/>
        </w:rPr>
        <w:t xml:space="preserve">That should be faster, good choice.  </w:t>
      </w:r>
      <w:r>
        <w:rPr>
          <w:rFonts w:ascii="Calibri" w:hAnsi="Calibri"/>
          <w:i/>
          <w:sz w:val="22"/>
        </w:rPr>
        <w:t>Vậy chắc nhanh hơn, lựa chọn tốt đấy.</w:t>
      </w:r>
    </w:p>
    <w:p>
      <w:pPr>
        <w:spacing w:after="160" w:line="312" w:lineRule="auto"/>
      </w:pPr>
      <w:r>
        <w:rPr>
          <w:rFonts w:ascii="Calibri" w:hAnsi="Calibri"/>
          <w:b/>
          <w:sz w:val="22"/>
        </w:rPr>
        <w:t xml:space="preserve">Mr Victor: </w:t>
      </w:r>
      <w:r>
        <w:rPr>
          <w:rFonts w:ascii="Calibri" w:hAnsi="Calibri"/>
          <w:sz w:val="22"/>
        </w:rPr>
        <w:t xml:space="preserve">Should we book the airport ride in advance?  </w:t>
      </w:r>
      <w:r>
        <w:rPr>
          <w:rFonts w:ascii="Calibri" w:hAnsi="Calibri"/>
          <w:i/>
          <w:sz w:val="22"/>
        </w:rPr>
        <w:t>Mình có nên đặt xe ra sân bay trước không?</w:t>
      </w:r>
    </w:p>
    <w:p>
      <w:pPr>
        <w:spacing w:after="160" w:line="312" w:lineRule="auto"/>
      </w:pPr>
      <w:r>
        <w:rPr>
          <w:rFonts w:ascii="Calibri" w:hAnsi="Calibri"/>
          <w:b/>
          <w:sz w:val="22"/>
        </w:rPr>
        <w:t xml:space="preserve">Ms Lan: </w:t>
      </w:r>
      <w:r>
        <w:rPr>
          <w:rFonts w:ascii="Calibri" w:hAnsi="Calibri"/>
          <w:sz w:val="22"/>
        </w:rPr>
        <w:t xml:space="preserve">Yes, that way we avoid any last-minute stress.  </w:t>
      </w:r>
      <w:r>
        <w:rPr>
          <w:rFonts w:ascii="Calibri" w:hAnsi="Calibri"/>
          <w:i/>
          <w:sz w:val="22"/>
        </w:rPr>
        <w:t>Có chứ, vậy mình tránh được căng thẳng phút chót.</w:t>
      </w:r>
    </w:p>
    <w:p>
      <w:pPr>
        <w:spacing w:after="160" w:line="312" w:lineRule="auto"/>
      </w:pPr>
      <w:r>
        <w:rPr>
          <w:rFonts w:ascii="Calibri" w:hAnsi="Calibri"/>
          <w:b/>
          <w:sz w:val="22"/>
        </w:rPr>
        <w:t xml:space="preserve">Mr Victor: </w:t>
      </w:r>
      <w:r>
        <w:rPr>
          <w:rFonts w:ascii="Calibri" w:hAnsi="Calibri"/>
          <w:sz w:val="22"/>
        </w:rPr>
        <w:t xml:space="preserve">Good thinking, I will book it now.  </w:t>
      </w:r>
      <w:r>
        <w:rPr>
          <w:rFonts w:ascii="Calibri" w:hAnsi="Calibri"/>
          <w:i/>
          <w:sz w:val="22"/>
        </w:rPr>
        <w:t>Nghĩ hay đấy, tôi đặt ngay đây.</w:t>
      </w:r>
    </w:p>
    <w:p>
      <w:pPr>
        <w:spacing w:after="160" w:line="312" w:lineRule="auto"/>
      </w:pPr>
      <w:r>
        <w:rPr>
          <w:rFonts w:ascii="Calibri" w:hAnsi="Calibri"/>
          <w:b/>
          <w:sz w:val="22"/>
        </w:rPr>
        <w:t xml:space="preserve">Ms Lan: </w:t>
      </w:r>
      <w:r>
        <w:rPr>
          <w:rFonts w:ascii="Calibri" w:hAnsi="Calibri"/>
          <w:sz w:val="22"/>
        </w:rPr>
        <w:t xml:space="preserve">Let us split the ride cost between the two of us.  </w:t>
      </w:r>
      <w:r>
        <w:rPr>
          <w:rFonts w:ascii="Calibri" w:hAnsi="Calibri"/>
          <w:i/>
          <w:sz w:val="22"/>
        </w:rPr>
        <w:t>Mình chia đôi tiền cước xe nhé.</w:t>
      </w:r>
    </w:p>
    <w:p>
      <w:pPr>
        <w:spacing w:after="160" w:line="312" w:lineRule="auto"/>
      </w:pPr>
      <w:r>
        <w:rPr>
          <w:rFonts w:ascii="Calibri" w:hAnsi="Calibri"/>
          <w:b/>
          <w:sz w:val="22"/>
        </w:rPr>
        <w:t xml:space="preserve">Mr Victor: </w:t>
      </w:r>
      <w:r>
        <w:rPr>
          <w:rFonts w:ascii="Calibri" w:hAnsi="Calibri"/>
          <w:sz w:val="22"/>
        </w:rPr>
        <w:t xml:space="preserve">Sounds fair, I will send my half now.  </w:t>
      </w:r>
      <w:r>
        <w:rPr>
          <w:rFonts w:ascii="Calibri" w:hAnsi="Calibri"/>
          <w:i/>
          <w:sz w:val="22"/>
        </w:rPr>
        <w:t>Nghe hợp lý, tôi chuyển phần của tôi ngay đây.</w:t>
      </w:r>
    </w:p>
    <w:p>
      <w:pPr>
        <w:spacing w:after="160" w:line="312" w:lineRule="auto"/>
      </w:pPr>
      <w:r>
        <w:rPr>
          <w:rFonts w:ascii="Calibri" w:hAnsi="Calibri"/>
          <w:b/>
          <w:sz w:val="22"/>
        </w:rPr>
        <w:t xml:space="preserve">Ms Lan: </w:t>
      </w:r>
      <w:r>
        <w:rPr>
          <w:rFonts w:ascii="Calibri" w:hAnsi="Calibri"/>
          <w:sz w:val="22"/>
        </w:rPr>
        <w:t xml:space="preserve">Perfect, thank you for sorting that out.  </w:t>
      </w:r>
      <w:r>
        <w:rPr>
          <w:rFonts w:ascii="Calibri" w:hAnsi="Calibri"/>
          <w:i/>
          <w:sz w:val="22"/>
        </w:rPr>
        <w:t>Tuyệt, cảm ơn anh đã sắp xếp.</w:t>
      </w:r>
    </w:p>
    <w:p>
      <w:pPr>
        <w:spacing w:after="160" w:line="312" w:lineRule="auto"/>
      </w:pPr>
      <w:r>
        <w:rPr>
          <w:rFonts w:ascii="Calibri" w:hAnsi="Calibri"/>
          <w:b/>
          <w:sz w:val="22"/>
        </w:rPr>
        <w:t xml:space="preserve">Mr Victor: </w:t>
      </w:r>
      <w:r>
        <w:rPr>
          <w:rFonts w:ascii="Calibri" w:hAnsi="Calibri"/>
          <w:sz w:val="22"/>
        </w:rPr>
        <w:t xml:space="preserve">The app says the driver's name is Mr Tuan.  </w:t>
      </w:r>
      <w:r>
        <w:rPr>
          <w:rFonts w:ascii="Calibri" w:hAnsi="Calibri"/>
          <w:i/>
          <w:sz w:val="22"/>
        </w:rPr>
        <w:t>Ứng dụng báo tên tài xế là anh Tuấn.</w:t>
      </w:r>
    </w:p>
    <w:p>
      <w:pPr>
        <w:spacing w:after="160" w:line="312" w:lineRule="auto"/>
      </w:pPr>
      <w:r>
        <w:rPr>
          <w:rFonts w:ascii="Calibri" w:hAnsi="Calibri"/>
          <w:b/>
          <w:sz w:val="22"/>
        </w:rPr>
        <w:t xml:space="preserve">Ms Lan: </w:t>
      </w:r>
      <w:r>
        <w:rPr>
          <w:rFonts w:ascii="Calibri" w:hAnsi="Calibri"/>
          <w:sz w:val="22"/>
        </w:rPr>
        <w:t xml:space="preserve">And the car is a white sedan, right?  </w:t>
      </w:r>
      <w:r>
        <w:rPr>
          <w:rFonts w:ascii="Calibri" w:hAnsi="Calibri"/>
          <w:i/>
          <w:sz w:val="22"/>
        </w:rPr>
        <w:t>Và xe là sedan màu trắng phải không?</w:t>
      </w:r>
    </w:p>
    <w:p>
      <w:pPr>
        <w:spacing w:after="160" w:line="312" w:lineRule="auto"/>
      </w:pPr>
      <w:r>
        <w:rPr>
          <w:rFonts w:ascii="Calibri" w:hAnsi="Calibri"/>
          <w:b/>
          <w:sz w:val="22"/>
        </w:rPr>
        <w:t xml:space="preserve">Mr Victor: </w:t>
      </w:r>
      <w:r>
        <w:rPr>
          <w:rFonts w:ascii="Calibri" w:hAnsi="Calibri"/>
          <w:sz w:val="22"/>
        </w:rPr>
        <w:t xml:space="preserve">That is correct, exactly what it shows.  </w:t>
      </w:r>
      <w:r>
        <w:rPr>
          <w:rFonts w:ascii="Calibri" w:hAnsi="Calibri"/>
          <w:i/>
          <w:sz w:val="22"/>
        </w:rPr>
        <w:t>Đúng vậy, đúng như hiển thị trên ứng dụng.</w:t>
      </w:r>
    </w:p>
    <w:p>
      <w:pPr>
        <w:spacing w:after="160" w:line="312" w:lineRule="auto"/>
      </w:pPr>
      <w:r>
        <w:rPr>
          <w:rFonts w:ascii="Calibri" w:hAnsi="Calibri"/>
          <w:b/>
          <w:sz w:val="22"/>
        </w:rPr>
        <w:t xml:space="preserve">Ms Lan: </w:t>
      </w:r>
      <w:r>
        <w:rPr>
          <w:rFonts w:ascii="Calibri" w:hAnsi="Calibri"/>
          <w:sz w:val="22"/>
        </w:rPr>
        <w:t xml:space="preserve">Does this service accept credit card payment?  </w:t>
      </w:r>
      <w:r>
        <w:rPr>
          <w:rFonts w:ascii="Calibri" w:hAnsi="Calibri"/>
          <w:i/>
          <w:sz w:val="22"/>
        </w:rPr>
        <w:t>Dịch vụ này có nhận thanh toán bằng thẻ tín dụng không?</w:t>
      </w:r>
    </w:p>
    <w:p>
      <w:pPr>
        <w:spacing w:after="160" w:line="312" w:lineRule="auto"/>
      </w:pPr>
      <w:r>
        <w:rPr>
          <w:rFonts w:ascii="Calibri" w:hAnsi="Calibri"/>
          <w:b/>
          <w:sz w:val="22"/>
        </w:rPr>
        <w:t xml:space="preserve">Mr Victor: </w:t>
      </w:r>
      <w:r>
        <w:rPr>
          <w:rFonts w:ascii="Calibri" w:hAnsi="Calibri"/>
          <w:sz w:val="22"/>
        </w:rPr>
        <w:t xml:space="preserve">Yes, you can link your card in the app settings.  </w:t>
      </w:r>
      <w:r>
        <w:rPr>
          <w:rFonts w:ascii="Calibri" w:hAnsi="Calibri"/>
          <w:i/>
          <w:sz w:val="22"/>
        </w:rPr>
        <w:t>Có chứ, chị có thể liên kết thẻ trong phần cài đặt.</w:t>
      </w:r>
    </w:p>
    <w:p>
      <w:pPr>
        <w:spacing w:after="160" w:line="312" w:lineRule="auto"/>
      </w:pPr>
      <w:r>
        <w:rPr>
          <w:rFonts w:ascii="Calibri" w:hAnsi="Calibri"/>
          <w:b/>
          <w:sz w:val="22"/>
        </w:rPr>
        <w:t xml:space="preserve">Ms Lan: </w:t>
      </w:r>
      <w:r>
        <w:rPr>
          <w:rFonts w:ascii="Calibri" w:hAnsi="Calibri"/>
          <w:sz w:val="22"/>
        </w:rPr>
        <w:t xml:space="preserve">Great, I will set that up now.  </w:t>
      </w:r>
      <w:r>
        <w:rPr>
          <w:rFonts w:ascii="Calibri" w:hAnsi="Calibri"/>
          <w:i/>
          <w:sz w:val="22"/>
        </w:rPr>
        <w:t>Tốt, tôi thiết lập ngay đây.</w:t>
      </w:r>
    </w:p>
    <w:p>
      <w:pPr>
        <w:spacing w:after="160" w:line="312" w:lineRule="auto"/>
      </w:pPr>
      <w:r>
        <w:rPr>
          <w:rFonts w:ascii="Calibri" w:hAnsi="Calibri"/>
          <w:b/>
          <w:sz w:val="22"/>
        </w:rPr>
        <w:t xml:space="preserve">Mr Victor: </w:t>
      </w:r>
      <w:r>
        <w:rPr>
          <w:rFonts w:ascii="Calibri" w:hAnsi="Calibri"/>
          <w:sz w:val="22"/>
        </w:rPr>
        <w:t xml:space="preserve">Should we leave a small tip for this driver?  </w:t>
      </w:r>
      <w:r>
        <w:rPr>
          <w:rFonts w:ascii="Calibri" w:hAnsi="Calibri"/>
          <w:i/>
          <w:sz w:val="22"/>
        </w:rPr>
        <w:t>Mình có nên cho tài xế này chút tiền boa không?</w:t>
      </w:r>
    </w:p>
    <w:p>
      <w:pPr>
        <w:spacing w:after="160" w:line="312" w:lineRule="auto"/>
      </w:pPr>
      <w:r>
        <w:rPr>
          <w:rFonts w:ascii="Calibri" w:hAnsi="Calibri"/>
          <w:b/>
          <w:sz w:val="22"/>
        </w:rPr>
        <w:t xml:space="preserve">Ms Lan: </w:t>
      </w:r>
      <w:r>
        <w:rPr>
          <w:rFonts w:ascii="Calibri" w:hAnsi="Calibri"/>
          <w:sz w:val="22"/>
        </w:rPr>
        <w:t xml:space="preserve">Yes, he was really helpful with our bags.  </w:t>
      </w:r>
      <w:r>
        <w:rPr>
          <w:rFonts w:ascii="Calibri" w:hAnsi="Calibri"/>
          <w:i/>
          <w:sz w:val="22"/>
        </w:rPr>
        <w:t>Có chứ, anh ấy giúp mình mang đồ nhiệt tình lắm.</w:t>
      </w:r>
    </w:p>
    <w:p>
      <w:pPr>
        <w:spacing w:after="160" w:line="312" w:lineRule="auto"/>
      </w:pPr>
      <w:r>
        <w:rPr>
          <w:rFonts w:ascii="Calibri" w:hAnsi="Calibri"/>
          <w:b/>
          <w:sz w:val="22"/>
        </w:rPr>
        <w:t xml:space="preserve">Mr Victor: </w:t>
      </w:r>
      <w:r>
        <w:rPr>
          <w:rFonts w:ascii="Calibri" w:hAnsi="Calibri"/>
          <w:sz w:val="22"/>
        </w:rPr>
        <w:t xml:space="preserve">Agreed, let us add a little extra.  </w:t>
      </w:r>
      <w:r>
        <w:rPr>
          <w:rFonts w:ascii="Calibri" w:hAnsi="Calibri"/>
          <w:i/>
          <w:sz w:val="22"/>
        </w:rPr>
        <w:t>Đồng ý, mình thêm một chút nữa.</w:t>
      </w:r>
    </w:p>
    <w:p>
      <w:pPr>
        <w:spacing w:after="160" w:line="312" w:lineRule="auto"/>
      </w:pPr>
      <w:r>
        <w:rPr>
          <w:rFonts w:ascii="Calibri" w:hAnsi="Calibri"/>
          <w:b/>
          <w:sz w:val="22"/>
        </w:rPr>
        <w:t xml:space="preserve">Ms Lan: </w:t>
      </w:r>
      <w:r>
        <w:rPr>
          <w:rFonts w:ascii="Calibri" w:hAnsi="Calibri"/>
          <w:sz w:val="22"/>
        </w:rPr>
        <w:t xml:space="preserve">Let us double-check the plate number before we get in.  </w:t>
      </w:r>
      <w:r>
        <w:rPr>
          <w:rFonts w:ascii="Calibri" w:hAnsi="Calibri"/>
          <w:i/>
          <w:sz w:val="22"/>
        </w:rPr>
        <w:t>Mình kiểm tra lại biển số trước khi lên xe nhé.</w:t>
      </w:r>
    </w:p>
    <w:p>
      <w:pPr>
        <w:spacing w:after="160" w:line="312" w:lineRule="auto"/>
      </w:pPr>
      <w:r>
        <w:rPr>
          <w:rFonts w:ascii="Calibri" w:hAnsi="Calibri"/>
          <w:b/>
          <w:sz w:val="22"/>
        </w:rPr>
        <w:t xml:space="preserve">Mr Victor: </w:t>
      </w:r>
      <w:r>
        <w:rPr>
          <w:rFonts w:ascii="Calibri" w:hAnsi="Calibri"/>
          <w:sz w:val="22"/>
        </w:rPr>
        <w:t xml:space="preserve">Good habit, it matches the one on the app.  </w:t>
      </w:r>
      <w:r>
        <w:rPr>
          <w:rFonts w:ascii="Calibri" w:hAnsi="Calibri"/>
          <w:i/>
          <w:sz w:val="22"/>
        </w:rPr>
        <w:t>Thói quen tốt đấy, khớp với biển số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now.  </w:t>
      </w:r>
      <w:r>
        <w:rPr>
          <w:rFonts w:ascii="Calibri" w:hAnsi="Calibri"/>
          <w:i/>
          <w:sz w:val="22"/>
        </w:rPr>
        <w:t>Tốt, giờ mình lên xe yên tâm rồi.</w:t>
      </w:r>
    </w:p>
    <w:p>
      <w:pPr>
        <w:spacing w:after="160" w:line="312" w:lineRule="auto"/>
      </w:pPr>
      <w:r>
        <w:rPr>
          <w:rFonts w:ascii="Calibri" w:hAnsi="Calibri"/>
          <w:b/>
          <w:sz w:val="22"/>
        </w:rPr>
        <w:t xml:space="preserve">Mr Victor: </w:t>
      </w:r>
      <w:r>
        <w:rPr>
          <w:rFonts w:ascii="Calibri" w:hAnsi="Calibri"/>
          <w:sz w:val="22"/>
        </w:rPr>
        <w:t xml:space="preserve">Could we ask the driver to slow down a little?  </w:t>
      </w:r>
      <w:r>
        <w:rPr>
          <w:rFonts w:ascii="Calibri" w:hAnsi="Calibri"/>
          <w:i/>
          <w:sz w:val="22"/>
        </w:rPr>
        <w:t>Mình nhờ tài xế đi chậm lại một chút được không?</w:t>
      </w:r>
    </w:p>
    <w:p>
      <w:pPr>
        <w:spacing w:after="160" w:line="312" w:lineRule="auto"/>
      </w:pPr>
      <w:r>
        <w:rPr>
          <w:rFonts w:ascii="Calibri" w:hAnsi="Calibri"/>
          <w:b/>
          <w:sz w:val="22"/>
        </w:rPr>
        <w:t xml:space="preserve">Ms Lan: </w:t>
      </w:r>
      <w:r>
        <w:rPr>
          <w:rFonts w:ascii="Calibri" w:hAnsi="Calibri"/>
          <w:sz w:val="22"/>
        </w:rPr>
        <w:t xml:space="preserve">Sure, I will mention it politely.  </w:t>
      </w:r>
      <w:r>
        <w:rPr>
          <w:rFonts w:ascii="Calibri" w:hAnsi="Calibri"/>
          <w:i/>
          <w:sz w:val="22"/>
        </w:rPr>
        <w:t>Được chứ, tôi sẽ nói lịch sự với anh ấy.</w:t>
      </w:r>
    </w:p>
    <w:p>
      <w:pPr>
        <w:spacing w:after="160" w:line="312" w:lineRule="auto"/>
      </w:pPr>
      <w:r>
        <w:rPr>
          <w:rFonts w:ascii="Calibri" w:hAnsi="Calibri"/>
          <w:b/>
          <w:sz w:val="22"/>
        </w:rPr>
        <w:t xml:space="preserve">Mr Victor: </w:t>
      </w:r>
      <w:r>
        <w:rPr>
          <w:rFonts w:ascii="Calibri" w:hAnsi="Calibri"/>
          <w:sz w:val="22"/>
        </w:rPr>
        <w:t xml:space="preserve">Thanks, I feel much more comfortable now.  </w:t>
      </w:r>
      <w:r>
        <w:rPr>
          <w:rFonts w:ascii="Calibri" w:hAnsi="Calibri"/>
          <w:i/>
          <w:sz w:val="22"/>
        </w:rPr>
        <w:t>Cảm ơn chị, giờ tôi thấy thoải mái hơn nhiều.</w:t>
      </w:r>
    </w:p>
    <w:p>
      <w:pPr>
        <w:spacing w:after="160" w:line="312" w:lineRule="auto"/>
      </w:pPr>
      <w:r>
        <w:rPr>
          <w:rFonts w:ascii="Calibri" w:hAnsi="Calibri"/>
          <w:b/>
          <w:sz w:val="22"/>
        </w:rPr>
        <w:t xml:space="preserve">Ms Lan: </w:t>
      </w:r>
      <w:r>
        <w:rPr>
          <w:rFonts w:ascii="Calibri" w:hAnsi="Calibri"/>
          <w:sz w:val="22"/>
        </w:rPr>
        <w:t xml:space="preserve">There seems to be heavy traffic up ahead.  </w:t>
      </w:r>
      <w:r>
        <w:rPr>
          <w:rFonts w:ascii="Calibri" w:hAnsi="Calibri"/>
          <w:i/>
          <w:sz w:val="22"/>
        </w:rPr>
        <w:t>Hình như phía trước đang kẹt xe nặng.</w:t>
      </w:r>
    </w:p>
    <w:p>
      <w:pPr>
        <w:spacing w:after="160" w:line="312" w:lineRule="auto"/>
      </w:pPr>
      <w:r>
        <w:rPr>
          <w:rFonts w:ascii="Calibri" w:hAnsi="Calibri"/>
          <w:b/>
          <w:sz w:val="22"/>
        </w:rPr>
        <w:t xml:space="preserve">Mr Victor: </w:t>
      </w:r>
      <w:r>
        <w:rPr>
          <w:rFonts w:ascii="Calibri" w:hAnsi="Calibri"/>
          <w:sz w:val="22"/>
        </w:rPr>
        <w:t xml:space="preserve">Let us check if there is a faster route.  </w:t>
      </w:r>
      <w:r>
        <w:rPr>
          <w:rFonts w:ascii="Calibri" w:hAnsi="Calibri"/>
          <w:i/>
          <w:sz w:val="22"/>
        </w:rPr>
        <w:t>Mình xem có lộ trình nào nhanh hơn không.</w:t>
      </w:r>
    </w:p>
    <w:p>
      <w:pPr>
        <w:spacing w:after="160" w:line="312" w:lineRule="auto"/>
      </w:pPr>
      <w:r>
        <w:rPr>
          <w:rFonts w:ascii="Calibri" w:hAnsi="Calibri"/>
          <w:b/>
          <w:sz w:val="22"/>
        </w:rPr>
        <w:t xml:space="preserve">Ms Lan: </w:t>
      </w:r>
      <w:r>
        <w:rPr>
          <w:rFonts w:ascii="Calibri" w:hAnsi="Calibri"/>
          <w:sz w:val="22"/>
        </w:rPr>
        <w:t xml:space="preserve">Good idea, the app might suggest one.  </w:t>
      </w:r>
      <w:r>
        <w:rPr>
          <w:rFonts w:ascii="Calibri" w:hAnsi="Calibri"/>
          <w:i/>
          <w:sz w:val="22"/>
        </w:rPr>
        <w:t>Ý hay đấy, chắc ứng dụng sẽ gợi ý.</w:t>
      </w:r>
    </w:p>
    <w:p>
      <w:pPr>
        <w:spacing w:after="160" w:line="312" w:lineRule="auto"/>
      </w:pPr>
      <w:r>
        <w:rPr>
          <w:rFonts w:ascii="Calibri" w:hAnsi="Calibri"/>
          <w:b/>
          <w:sz w:val="22"/>
        </w:rPr>
        <w:t xml:space="preserve">Mr Victor: </w:t>
      </w:r>
      <w:r>
        <w:rPr>
          <w:rFonts w:ascii="Calibri" w:hAnsi="Calibri"/>
          <w:sz w:val="22"/>
        </w:rPr>
        <w:t xml:space="preserve">Could you ask the driver to try a different route?  </w:t>
      </w:r>
      <w:r>
        <w:rPr>
          <w:rFonts w:ascii="Calibri" w:hAnsi="Calibri"/>
          <w:i/>
          <w:sz w:val="22"/>
        </w:rPr>
        <w:t>Anh nhờ tài xế đi lộ trình khác được không?</w:t>
      </w:r>
    </w:p>
    <w:p>
      <w:pPr>
        <w:spacing w:after="160" w:line="312" w:lineRule="auto"/>
      </w:pPr>
      <w:r>
        <w:rPr>
          <w:rFonts w:ascii="Calibri" w:hAnsi="Calibri"/>
          <w:b/>
          <w:sz w:val="22"/>
        </w:rPr>
        <w:t xml:space="preserve">Ms Lan: </w:t>
      </w:r>
      <w:r>
        <w:rPr>
          <w:rFonts w:ascii="Calibri" w:hAnsi="Calibri"/>
          <w:sz w:val="22"/>
        </w:rPr>
        <w:t xml:space="preserve">Sure, I will mention the side street option.  </w:t>
      </w:r>
      <w:r>
        <w:rPr>
          <w:rFonts w:ascii="Calibri" w:hAnsi="Calibri"/>
          <w:i/>
          <w:sz w:val="22"/>
        </w:rPr>
        <w:t>Được chứ, tôi nói về đường nhánh xem.</w:t>
      </w:r>
    </w:p>
    <w:p>
      <w:pPr>
        <w:spacing w:after="160" w:line="312" w:lineRule="auto"/>
      </w:pPr>
      <w:r>
        <w:rPr>
          <w:rFonts w:ascii="Calibri" w:hAnsi="Calibri"/>
          <w:b/>
          <w:sz w:val="22"/>
        </w:rPr>
        <w:t xml:space="preserve">Mr Victor: </w:t>
      </w:r>
      <w:r>
        <w:rPr>
          <w:rFonts w:ascii="Calibri" w:hAnsi="Calibri"/>
          <w:sz w:val="22"/>
        </w:rPr>
        <w:t xml:space="preserve">That should save us a few minutes.  </w:t>
      </w:r>
      <w:r>
        <w:rPr>
          <w:rFonts w:ascii="Calibri" w:hAnsi="Calibri"/>
          <w:i/>
          <w:sz w:val="22"/>
        </w:rPr>
        <w:t>Vậy chắc tiết kiệm được vài phút.</w:t>
      </w:r>
    </w:p>
    <w:p>
      <w:pPr>
        <w:spacing w:after="160" w:line="312" w:lineRule="auto"/>
      </w:pPr>
      <w:r>
        <w:rPr>
          <w:rFonts w:ascii="Calibri" w:hAnsi="Calibri"/>
          <w:b/>
          <w:sz w:val="22"/>
        </w:rPr>
        <w:t xml:space="preserve">Ms Lan: </w:t>
      </w:r>
      <w:r>
        <w:rPr>
          <w:rFonts w:ascii="Calibri" w:hAnsi="Calibri"/>
          <w:sz w:val="22"/>
        </w:rPr>
        <w:t xml:space="preserve">Do you have a promo code we could use today?  </w:t>
      </w:r>
      <w:r>
        <w:rPr>
          <w:rFonts w:ascii="Calibri" w:hAnsi="Calibri"/>
          <w:i/>
          <w:sz w:val="22"/>
        </w:rPr>
        <w:t>Anh có mã giảm giá nào dùng hôm nay không?</w:t>
      </w:r>
    </w:p>
    <w:p>
      <w:pPr>
        <w:spacing w:after="160" w:line="312" w:lineRule="auto"/>
      </w:pPr>
      <w:r>
        <w:rPr>
          <w:rFonts w:ascii="Calibri" w:hAnsi="Calibri"/>
          <w:b/>
          <w:sz w:val="22"/>
        </w:rPr>
        <w:t xml:space="preserve">Mr Victor: </w:t>
      </w:r>
      <w:r>
        <w:rPr>
          <w:rFonts w:ascii="Calibri" w:hAnsi="Calibri"/>
          <w:sz w:val="22"/>
        </w:rPr>
        <w:t xml:space="preserve">Yes, I just applied one to our ride.  </w:t>
      </w:r>
      <w:r>
        <w:rPr>
          <w:rFonts w:ascii="Calibri" w:hAnsi="Calibri"/>
          <w:i/>
          <w:sz w:val="22"/>
        </w:rPr>
        <w:t>Có chứ, tôi vừa áp dụng một mã cho chuyến này.</w:t>
      </w:r>
    </w:p>
    <w:p>
      <w:pPr>
        <w:spacing w:after="160" w:line="312" w:lineRule="auto"/>
      </w:pPr>
      <w:r>
        <w:rPr>
          <w:rFonts w:ascii="Calibri" w:hAnsi="Calibri"/>
          <w:b/>
          <w:sz w:val="22"/>
        </w:rPr>
        <w:t xml:space="preserve">Ms Lan: </w:t>
      </w:r>
      <w:r>
        <w:rPr>
          <w:rFonts w:ascii="Calibri" w:hAnsi="Calibri"/>
          <w:sz w:val="22"/>
        </w:rPr>
        <w:t xml:space="preserve">Great, every bit of savings helps.  </w:t>
      </w:r>
      <w:r>
        <w:rPr>
          <w:rFonts w:ascii="Calibri" w:hAnsi="Calibri"/>
          <w:i/>
          <w:sz w:val="22"/>
        </w:rPr>
        <w:t>Tuyệt, tiết kiệm được chút nào hay chút đó.</w:t>
      </w:r>
    </w:p>
    <w:p>
      <w:pPr>
        <w:spacing w:after="160" w:line="312" w:lineRule="auto"/>
      </w:pPr>
      <w:r>
        <w:rPr>
          <w:rFonts w:ascii="Calibri" w:hAnsi="Calibri"/>
          <w:b/>
          <w:sz w:val="22"/>
        </w:rPr>
        <w:t xml:space="preserve">Mr Victor: </w:t>
      </w:r>
      <w:r>
        <w:rPr>
          <w:rFonts w:ascii="Calibri" w:hAnsi="Calibri"/>
          <w:sz w:val="22"/>
        </w:rPr>
        <w:t xml:space="preserve">It looks like our driver has already arrived.  </w:t>
      </w:r>
      <w:r>
        <w:rPr>
          <w:rFonts w:ascii="Calibri" w:hAnsi="Calibri"/>
          <w:i/>
          <w:sz w:val="22"/>
        </w:rPr>
        <w:t>Hình như tài xế của mình đã đến rồi.</w:t>
      </w:r>
    </w:p>
    <w:p>
      <w:pPr>
        <w:spacing w:after="160" w:line="312" w:lineRule="auto"/>
      </w:pPr>
      <w:r>
        <w:rPr>
          <w:rFonts w:ascii="Calibri" w:hAnsi="Calibri"/>
          <w:b/>
          <w:sz w:val="22"/>
        </w:rPr>
        <w:t xml:space="preserve">Ms Lan: </w:t>
      </w:r>
      <w:r>
        <w:rPr>
          <w:rFonts w:ascii="Calibri" w:hAnsi="Calibri"/>
          <w:sz w:val="22"/>
        </w:rPr>
        <w:t xml:space="preserve">Oh, he is earlier than expected, let us hurry.  </w:t>
      </w:r>
      <w:r>
        <w:rPr>
          <w:rFonts w:ascii="Calibri" w:hAnsi="Calibri"/>
          <w:i/>
          <w:sz w:val="22"/>
        </w:rPr>
        <w:t>Ồ, tài xế đến sớm hơn dự kiến, mình đi nhanh thôi.</w:t>
      </w:r>
    </w:p>
    <w:p>
      <w:pPr>
        <w:spacing w:after="160" w:line="312" w:lineRule="auto"/>
      </w:pPr>
      <w:r>
        <w:rPr>
          <w:rFonts w:ascii="Calibri" w:hAnsi="Calibri"/>
          <w:b/>
          <w:sz w:val="22"/>
        </w:rPr>
        <w:t xml:space="preserve">Mr Victor: </w:t>
      </w:r>
      <w:r>
        <w:rPr>
          <w:rFonts w:ascii="Calibri" w:hAnsi="Calibri"/>
          <w:sz w:val="22"/>
        </w:rPr>
        <w:t xml:space="preserve">Good thing we are ready already.  </w:t>
      </w:r>
      <w:r>
        <w:rPr>
          <w:rFonts w:ascii="Calibri" w:hAnsi="Calibri"/>
          <w:i/>
          <w:sz w:val="22"/>
        </w:rPr>
        <w:t>May là mình đã chuẩn bị sẵn sàng rồi.</w:t>
      </w:r>
    </w:p>
    <w:p>
      <w:pPr>
        <w:spacing w:after="160" w:line="312" w:lineRule="auto"/>
      </w:pPr>
      <w:r>
        <w:rPr>
          <w:rFonts w:ascii="Calibri" w:hAnsi="Calibri"/>
          <w:b/>
          <w:sz w:val="22"/>
        </w:rPr>
        <w:t xml:space="preserve">Ms Lan: </w:t>
      </w:r>
      <w:r>
        <w:rPr>
          <w:rFonts w:ascii="Calibri" w:hAnsi="Calibri"/>
          <w:sz w:val="22"/>
        </w:rPr>
        <w:t xml:space="preserve">I think the driver is waiting at the wrong gate.  </w:t>
      </w:r>
      <w:r>
        <w:rPr>
          <w:rFonts w:ascii="Calibri" w:hAnsi="Calibri"/>
          <w:i/>
          <w:sz w:val="22"/>
        </w:rPr>
        <w:t>Hình như tài xế đang đợi nhầm cổng.</w:t>
      </w:r>
    </w:p>
    <w:p>
      <w:pPr>
        <w:spacing w:after="160" w:line="312" w:lineRule="auto"/>
      </w:pPr>
      <w:r>
        <w:rPr>
          <w:rFonts w:ascii="Calibri" w:hAnsi="Calibri"/>
          <w:b/>
          <w:sz w:val="22"/>
        </w:rPr>
        <w:t xml:space="preserve">Mr Victor: </w:t>
      </w:r>
      <w:r>
        <w:rPr>
          <w:rFonts w:ascii="Calibri" w:hAnsi="Calibri"/>
          <w:sz w:val="22"/>
        </w:rPr>
        <w:t xml:space="preserve">Let me call him to clarify the meeting point.  </w:t>
      </w:r>
      <w:r>
        <w:rPr>
          <w:rFonts w:ascii="Calibri" w:hAnsi="Calibri"/>
          <w:i/>
          <w:sz w:val="22"/>
        </w:rPr>
        <w:t>Để tôi gọi để làm rõ điểm hẹn.</w:t>
      </w:r>
    </w:p>
    <w:p>
      <w:pPr>
        <w:spacing w:after="160" w:line="312" w:lineRule="auto"/>
      </w:pPr>
      <w:r>
        <w:rPr>
          <w:rFonts w:ascii="Calibri" w:hAnsi="Calibri"/>
          <w:b/>
          <w:sz w:val="22"/>
        </w:rPr>
        <w:t xml:space="preserve">Ms Lan: </w:t>
      </w:r>
      <w:r>
        <w:rPr>
          <w:rFonts w:ascii="Calibri" w:hAnsi="Calibri"/>
          <w:sz w:val="22"/>
        </w:rPr>
        <w:t xml:space="preserve">Good idea, that should sort it out quickly.  </w:t>
      </w:r>
      <w:r>
        <w:rPr>
          <w:rFonts w:ascii="Calibri" w:hAnsi="Calibri"/>
          <w:i/>
          <w:sz w:val="22"/>
        </w:rPr>
        <w:t>Ý hay đấy, vậy chắc giải quyết nhanh thôi.</w:t>
      </w:r>
    </w:p>
    <w:p>
      <w:pPr>
        <w:spacing w:after="160" w:line="312" w:lineRule="auto"/>
      </w:pPr>
      <w:r>
        <w:rPr>
          <w:rFonts w:ascii="Calibri" w:hAnsi="Calibri"/>
          <w:b/>
          <w:sz w:val="22"/>
        </w:rPr>
        <w:t xml:space="preserve">Mr Victor: </w:t>
      </w:r>
      <w:r>
        <w:rPr>
          <w:rFonts w:ascii="Calibri" w:hAnsi="Calibri"/>
          <w:sz w:val="22"/>
        </w:rPr>
        <w:t xml:space="preserve">This has been a really smooth ride so far.  </w:t>
      </w:r>
      <w:r>
        <w:rPr>
          <w:rFonts w:ascii="Calibri" w:hAnsi="Calibri"/>
          <w:i/>
          <w:sz w:val="22"/>
        </w:rPr>
        <w:t>Từ nãy đến giờ chuyến đi khá suôn sẻ đấy.</w:t>
      </w:r>
    </w:p>
    <w:p>
      <w:pPr>
        <w:spacing w:after="160" w:line="312" w:lineRule="auto"/>
      </w:pPr>
      <w:r>
        <w:rPr>
          <w:rFonts w:ascii="Calibri" w:hAnsi="Calibri"/>
          <w:b/>
          <w:sz w:val="22"/>
        </w:rPr>
        <w:t xml:space="preserve">Ms Lan: </w:t>
      </w:r>
      <w:r>
        <w:rPr>
          <w:rFonts w:ascii="Calibri" w:hAnsi="Calibri"/>
          <w:sz w:val="22"/>
        </w:rPr>
        <w:t xml:space="preserve">It really has, the driver knows the roads well.  </w:t>
      </w:r>
      <w:r>
        <w:rPr>
          <w:rFonts w:ascii="Calibri" w:hAnsi="Calibri"/>
          <w:i/>
          <w:sz w:val="22"/>
        </w:rPr>
        <w:t>Đúng vậy, tài xế rành đường lắm.</w:t>
      </w:r>
    </w:p>
    <w:p>
      <w:pPr>
        <w:spacing w:after="160" w:line="312" w:lineRule="auto"/>
      </w:pPr>
      <w:r>
        <w:rPr>
          <w:rFonts w:ascii="Calibri" w:hAnsi="Calibri"/>
          <w:b/>
          <w:sz w:val="22"/>
        </w:rPr>
        <w:t xml:space="preserve">Mr Victor: </w:t>
      </w:r>
      <w:r>
        <w:rPr>
          <w:rFonts w:ascii="Calibri" w:hAnsi="Calibri"/>
          <w:sz w:val="22"/>
        </w:rPr>
        <w:t xml:space="preserve">That makes a big difference on a busy day.  </w:t>
      </w:r>
      <w:r>
        <w:rPr>
          <w:rFonts w:ascii="Calibri" w:hAnsi="Calibri"/>
          <w:i/>
          <w:sz w:val="22"/>
        </w:rPr>
        <w:t>Điều đó tạo khác biệt lớn trong một ngày bận rộn.</w:t>
      </w:r>
    </w:p>
    <w:p>
      <w:pPr>
        <w:spacing w:after="160" w:line="312" w:lineRule="auto"/>
      </w:pPr>
      <w:r>
        <w:rPr>
          <w:rFonts w:ascii="Calibri" w:hAnsi="Calibri"/>
          <w:b/>
          <w:sz w:val="22"/>
        </w:rPr>
        <w:t xml:space="preserve">Ms Lan: </w:t>
      </w:r>
      <w:r>
        <w:rPr>
          <w:rFonts w:ascii="Calibri" w:hAnsi="Calibri"/>
          <w:sz w:val="22"/>
        </w:rPr>
        <w:t xml:space="preserve">Thank you very much, this is our stop.  </w:t>
      </w:r>
      <w:r>
        <w:rPr>
          <w:rFonts w:ascii="Calibri" w:hAnsi="Calibri"/>
          <w:i/>
          <w:sz w:val="22"/>
        </w:rPr>
        <w:t>Cảm ơn anh nhiều, đây là điểm dừng của bọn tôi.</w:t>
      </w:r>
    </w:p>
    <w:p>
      <w:pPr>
        <w:spacing w:after="160" w:line="312" w:lineRule="auto"/>
      </w:pPr>
      <w:r>
        <w:rPr>
          <w:rFonts w:ascii="Calibri" w:hAnsi="Calibri"/>
          <w:b/>
          <w:sz w:val="22"/>
        </w:rPr>
        <w:t xml:space="preserve">Mr Victor: </w:t>
      </w:r>
      <w:r>
        <w:rPr>
          <w:rFonts w:ascii="Calibri" w:hAnsi="Calibri"/>
          <w:sz w:val="22"/>
        </w:rPr>
        <w:t xml:space="preserve">Yes, thank you, have a safe rest of your day.  </w:t>
      </w:r>
      <w:r>
        <w:rPr>
          <w:rFonts w:ascii="Calibri" w:hAnsi="Calibri"/>
          <w:i/>
          <w:sz w:val="22"/>
        </w:rPr>
        <w:t>Vâng, cảm ơn anh, chúc anh lái xe an toàn.</w:t>
      </w:r>
    </w:p>
    <w:p>
      <w:pPr>
        <w:spacing w:after="160" w:line="312" w:lineRule="auto"/>
      </w:pPr>
      <w:r>
        <w:rPr>
          <w:rFonts w:ascii="Calibri" w:hAnsi="Calibri"/>
          <w:b/>
          <w:sz w:val="22"/>
        </w:rPr>
        <w:t xml:space="preserve">Ms Lan: </w:t>
      </w:r>
      <w:r>
        <w:rPr>
          <w:rFonts w:ascii="Calibri" w:hAnsi="Calibri"/>
          <w:sz w:val="22"/>
        </w:rPr>
        <w:t xml:space="preserve">That was a very pleasant ride overall.  </w:t>
      </w:r>
      <w:r>
        <w:rPr>
          <w:rFonts w:ascii="Calibri" w:hAnsi="Calibri"/>
          <w:i/>
          <w:sz w:val="22"/>
        </w:rPr>
        <w:t>Nhìn chung đây là một chuyến đi khá dễ chịu.</w:t>
      </w:r>
    </w:p>
    <w:p>
      <w:pPr>
        <w:spacing w:after="160" w:line="312" w:lineRule="auto"/>
      </w:pPr>
      <w:r>
        <w:rPr>
          <w:rFonts w:ascii="Calibri" w:hAnsi="Calibri"/>
          <w:b/>
          <w:sz w:val="22"/>
        </w:rPr>
        <w:t xml:space="preserve">Ms Lan: </w:t>
      </w:r>
      <w:r>
        <w:rPr>
          <w:rFonts w:ascii="Calibri" w:hAnsi="Calibri"/>
          <w:sz w:val="22"/>
        </w:rPr>
        <w:t xml:space="preserve">Could you ask the driver to avoid the toll road?  </w:t>
      </w:r>
      <w:r>
        <w:rPr>
          <w:rFonts w:ascii="Calibri" w:hAnsi="Calibri"/>
          <w:i/>
          <w:sz w:val="22"/>
        </w:rPr>
        <w:t>Anh nhờ tài xế tránh đường thu phí được không?</w:t>
      </w:r>
    </w:p>
    <w:p>
      <w:pPr>
        <w:spacing w:after="160" w:line="312" w:lineRule="auto"/>
      </w:pPr>
      <w:r>
        <w:rPr>
          <w:rFonts w:ascii="Calibri" w:hAnsi="Calibri"/>
          <w:b/>
          <w:sz w:val="22"/>
        </w:rPr>
        <w:t xml:space="preserve">Mr Victor: </w:t>
      </w:r>
      <w:r>
        <w:rPr>
          <w:rFonts w:ascii="Calibri" w:hAnsi="Calibri"/>
          <w:sz w:val="22"/>
        </w:rPr>
        <w:t xml:space="preserve">Sure, he says the side road is only a bit slower.  </w:t>
      </w:r>
      <w:r>
        <w:rPr>
          <w:rFonts w:ascii="Calibri" w:hAnsi="Calibri"/>
          <w:i/>
          <w:sz w:val="22"/>
        </w:rPr>
        <w:t>Được chứ, anh ấy nói đường nhánh chỉ chậm hơn chút thôi.</w:t>
      </w:r>
    </w:p>
    <w:p>
      <w:pPr>
        <w:spacing w:after="160" w:line="312" w:lineRule="auto"/>
      </w:pPr>
      <w:r>
        <w:rPr>
          <w:rFonts w:ascii="Calibri" w:hAnsi="Calibri"/>
          <w:b/>
          <w:sz w:val="22"/>
        </w:rPr>
        <w:t xml:space="preserve">Ms Lan: </w:t>
      </w:r>
      <w:r>
        <w:rPr>
          <w:rFonts w:ascii="Calibri" w:hAnsi="Calibri"/>
          <w:sz w:val="22"/>
        </w:rPr>
        <w:t xml:space="preserve">That is fine, it will save us some money.  </w:t>
      </w:r>
      <w:r>
        <w:rPr>
          <w:rFonts w:ascii="Calibri" w:hAnsi="Calibri"/>
          <w:i/>
          <w:sz w:val="22"/>
        </w:rPr>
        <w:t>Vậy được, mình tiết kiệm được ít tiền.</w:t>
      </w:r>
    </w:p>
    <w:p>
      <w:pPr>
        <w:spacing w:after="160" w:line="312" w:lineRule="auto"/>
      </w:pPr>
      <w:r>
        <w:rPr>
          <w:rFonts w:ascii="Calibri" w:hAnsi="Calibri"/>
          <w:b/>
          <w:sz w:val="22"/>
        </w:rPr>
        <w:t xml:space="preserve">Mr Victor: </w:t>
      </w:r>
      <w:r>
        <w:rPr>
          <w:rFonts w:ascii="Calibri" w:hAnsi="Calibri"/>
          <w:sz w:val="22"/>
        </w:rPr>
        <w:t xml:space="preserve">Do you need help folding the stroller for the boot?  </w:t>
      </w:r>
      <w:r>
        <w:rPr>
          <w:rFonts w:ascii="Calibri" w:hAnsi="Calibri"/>
          <w:i/>
          <w:sz w:val="22"/>
        </w:rPr>
        <w:t>Anh có cần giúp gấp xe đẩy để bỏ vào cốp không?</w:t>
      </w:r>
    </w:p>
    <w:p>
      <w:pPr>
        <w:spacing w:after="160" w:line="312" w:lineRule="auto"/>
      </w:pPr>
      <w:r>
        <w:rPr>
          <w:rFonts w:ascii="Calibri" w:hAnsi="Calibri"/>
          <w:b/>
          <w:sz w:val="22"/>
        </w:rPr>
        <w:t xml:space="preserve">Ms Lan: </w:t>
      </w:r>
      <w:r>
        <w:rPr>
          <w:rFonts w:ascii="Calibri" w:hAnsi="Calibri"/>
          <w:sz w:val="22"/>
        </w:rPr>
        <w:t xml:space="preserve">Yes, please, it can be a little tricky.  </w:t>
      </w:r>
      <w:r>
        <w:rPr>
          <w:rFonts w:ascii="Calibri" w:hAnsi="Calibri"/>
          <w:i/>
          <w:sz w:val="22"/>
        </w:rPr>
        <w:t>Có chứ, giúp tôi với, nó hơi khó gấp lắm.</w:t>
      </w:r>
    </w:p>
    <w:p>
      <w:pPr>
        <w:spacing w:after="160" w:line="312" w:lineRule="auto"/>
      </w:pPr>
      <w:r>
        <w:rPr>
          <w:rFonts w:ascii="Calibri" w:hAnsi="Calibri"/>
          <w:b/>
          <w:sz w:val="22"/>
        </w:rPr>
        <w:t xml:space="preserve">Mr Victor: </w:t>
      </w:r>
      <w:r>
        <w:rPr>
          <w:rFonts w:ascii="Calibri" w:hAnsi="Calibri"/>
          <w:sz w:val="22"/>
        </w:rPr>
        <w:t xml:space="preserve">There, it fits perfectly now.  </w:t>
      </w:r>
      <w:r>
        <w:rPr>
          <w:rFonts w:ascii="Calibri" w:hAnsi="Calibri"/>
          <w:i/>
          <w:sz w:val="22"/>
        </w:rPr>
        <w:t>Đây, giờ vừa khít rồi.</w:t>
      </w:r>
    </w:p>
    <w:p>
      <w:pPr>
        <w:spacing w:after="160" w:line="312" w:lineRule="auto"/>
      </w:pPr>
      <w:r>
        <w:rPr>
          <w:rFonts w:ascii="Calibri" w:hAnsi="Calibri"/>
          <w:b/>
          <w:sz w:val="22"/>
        </w:rPr>
        <w:t xml:space="preserve">Ms Lan: </w:t>
      </w:r>
      <w:r>
        <w:rPr>
          <w:rFonts w:ascii="Calibri" w:hAnsi="Calibri"/>
          <w:sz w:val="22"/>
        </w:rPr>
        <w:t xml:space="preserve">The driver is asking how many passengers are riding today.  </w:t>
      </w:r>
      <w:r>
        <w:rPr>
          <w:rFonts w:ascii="Calibri" w:hAnsi="Calibri"/>
          <w:i/>
          <w:sz w:val="22"/>
        </w:rPr>
        <w:t>Tài xế đang hỏi hôm nay có mấy hành khách.</w:t>
      </w:r>
    </w:p>
    <w:p>
      <w:pPr>
        <w:spacing w:after="160" w:line="312" w:lineRule="auto"/>
      </w:pPr>
      <w:r>
        <w:rPr>
          <w:rFonts w:ascii="Calibri" w:hAnsi="Calibri"/>
          <w:b/>
          <w:sz w:val="22"/>
        </w:rPr>
        <w:t xml:space="preserve">Mr Victor: </w:t>
      </w:r>
      <w:r>
        <w:rPr>
          <w:rFonts w:ascii="Calibri" w:hAnsi="Calibri"/>
          <w:sz w:val="22"/>
        </w:rPr>
        <w:t xml:space="preserve">Tell him it is just the two of us.  </w:t>
      </w:r>
      <w:r>
        <w:rPr>
          <w:rFonts w:ascii="Calibri" w:hAnsi="Calibri"/>
          <w:i/>
          <w:sz w:val="22"/>
        </w:rPr>
        <w:t>Anh nói với tài xế chỉ có hai người mình thôi.</w:t>
      </w:r>
    </w:p>
    <w:p>
      <w:pPr>
        <w:spacing w:after="160" w:line="312" w:lineRule="auto"/>
      </w:pPr>
      <w:r>
        <w:rPr>
          <w:rFonts w:ascii="Calibri" w:hAnsi="Calibri"/>
          <w:b/>
          <w:sz w:val="22"/>
        </w:rPr>
        <w:t xml:space="preserve">Ms Lan: </w:t>
      </w:r>
      <w:r>
        <w:rPr>
          <w:rFonts w:ascii="Calibri" w:hAnsi="Calibri"/>
          <w:sz w:val="22"/>
        </w:rPr>
        <w:t xml:space="preserve">Sent, he says that fits the car fine.  </w:t>
      </w:r>
      <w:r>
        <w:rPr>
          <w:rFonts w:ascii="Calibri" w:hAnsi="Calibri"/>
          <w:i/>
          <w:sz w:val="22"/>
        </w:rPr>
        <w:t>Nhắn rồi, tài xế nói vậy vừa với xe.</w:t>
      </w:r>
    </w:p>
    <w:p>
      <w:pPr>
        <w:spacing w:after="160" w:line="312" w:lineRule="auto"/>
      </w:pPr>
      <w:r>
        <w:rPr>
          <w:rFonts w:ascii="Calibri" w:hAnsi="Calibri"/>
          <w:b/>
          <w:sz w:val="22"/>
        </w:rPr>
        <w:t xml:space="preserve">Mr Victor: </w:t>
      </w:r>
      <w:r>
        <w:rPr>
          <w:rFonts w:ascii="Calibri" w:hAnsi="Calibri"/>
          <w:sz w:val="22"/>
        </w:rPr>
        <w:t xml:space="preserve">Could we change the drop-off address on the way there?  </w:t>
      </w:r>
      <w:r>
        <w:rPr>
          <w:rFonts w:ascii="Calibri" w:hAnsi="Calibri"/>
          <w:i/>
          <w:sz w:val="22"/>
        </w:rPr>
        <w:t>Mình đổi địa chỉ điểm đến giữa chừng được không?</w:t>
      </w:r>
    </w:p>
    <w:p>
      <w:pPr>
        <w:spacing w:after="160" w:line="312" w:lineRule="auto"/>
      </w:pPr>
      <w:r>
        <w:rPr>
          <w:rFonts w:ascii="Calibri" w:hAnsi="Calibri"/>
          <w:b/>
          <w:sz w:val="22"/>
        </w:rPr>
        <w:t xml:space="preserve">Ms Lan: </w:t>
      </w:r>
      <w:r>
        <w:rPr>
          <w:rFonts w:ascii="Calibri" w:hAnsi="Calibri"/>
          <w:sz w:val="22"/>
        </w:rPr>
        <w:t xml:space="preserve">Sure, I will update it in the app now.  </w:t>
      </w:r>
      <w:r>
        <w:rPr>
          <w:rFonts w:ascii="Calibri" w:hAnsi="Calibri"/>
          <w:i/>
          <w:sz w:val="22"/>
        </w:rPr>
        <w:t>Được chứ, tôi cập nhật trên ứng dụng ngay.</w:t>
      </w:r>
    </w:p>
    <w:p>
      <w:pPr>
        <w:spacing w:after="160" w:line="312" w:lineRule="auto"/>
      </w:pPr>
      <w:r>
        <w:rPr>
          <w:rFonts w:ascii="Calibri" w:hAnsi="Calibri"/>
          <w:b/>
          <w:sz w:val="22"/>
        </w:rPr>
        <w:t xml:space="preserve">Mr Victor: </w:t>
      </w:r>
      <w:r>
        <w:rPr>
          <w:rFonts w:ascii="Calibri" w:hAnsi="Calibri"/>
          <w:sz w:val="22"/>
        </w:rPr>
        <w:t xml:space="preserve">Thanks, the driver just got the new location.  </w:t>
      </w:r>
      <w:r>
        <w:rPr>
          <w:rFonts w:ascii="Calibri" w:hAnsi="Calibri"/>
          <w:i/>
          <w:sz w:val="22"/>
        </w:rPr>
        <w:t>Cảm ơn chị, tài xế vừa nhận được địa chỉ mới.</w:t>
      </w:r>
    </w:p>
    <w:p>
      <w:pPr>
        <w:spacing w:after="160" w:line="312" w:lineRule="auto"/>
      </w:pPr>
      <w:r>
        <w:rPr>
          <w:rFonts w:ascii="Calibri" w:hAnsi="Calibri"/>
          <w:b/>
          <w:sz w:val="22"/>
        </w:rPr>
        <w:t xml:space="preserve">Ms Lan: </w:t>
      </w:r>
      <w:r>
        <w:rPr>
          <w:rFonts w:ascii="Calibri" w:hAnsi="Calibri"/>
          <w:sz w:val="22"/>
        </w:rPr>
        <w:t xml:space="preserve">Could we take a smoother road? This one is quite bumpy.  </w:t>
      </w:r>
      <w:r>
        <w:rPr>
          <w:rFonts w:ascii="Calibri" w:hAnsi="Calibri"/>
          <w:i/>
          <w:sz w:val="22"/>
        </w:rPr>
        <w:t>Mình đi đường khác êm hơn được không? Đường này xóc quá.</w:t>
      </w:r>
    </w:p>
    <w:p>
      <w:pPr>
        <w:spacing w:after="160" w:line="312" w:lineRule="auto"/>
      </w:pPr>
      <w:r>
        <w:rPr>
          <w:rFonts w:ascii="Calibri" w:hAnsi="Calibri"/>
          <w:b/>
          <w:sz w:val="22"/>
        </w:rPr>
        <w:t xml:space="preserve">Mr Victor: </w:t>
      </w:r>
      <w:r>
        <w:rPr>
          <w:rFonts w:ascii="Calibri" w:hAnsi="Calibri"/>
          <w:sz w:val="22"/>
        </w:rPr>
        <w:t xml:space="preserve">Good idea, I will ask him to turn at the next street.  </w:t>
      </w:r>
      <w:r>
        <w:rPr>
          <w:rFonts w:ascii="Calibri" w:hAnsi="Calibri"/>
          <w:i/>
          <w:sz w:val="22"/>
        </w:rPr>
        <w:t>Ý hay đấy, tôi sẽ nhờ tài xế rẽ ở đường kế tiếp.</w:t>
      </w:r>
    </w:p>
    <w:p>
      <w:pPr>
        <w:spacing w:after="160" w:line="312" w:lineRule="auto"/>
      </w:pPr>
      <w:r>
        <w:rPr>
          <w:rFonts w:ascii="Calibri" w:hAnsi="Calibri"/>
          <w:b/>
          <w:sz w:val="22"/>
        </w:rPr>
        <w:t xml:space="preserve">Ms Lan: </w:t>
      </w:r>
      <w:r>
        <w:rPr>
          <w:rFonts w:ascii="Calibri" w:hAnsi="Calibri"/>
          <w:sz w:val="22"/>
        </w:rPr>
        <w:t xml:space="preserve">Thank you, that already feels much better.  </w:t>
      </w:r>
      <w:r>
        <w:rPr>
          <w:rFonts w:ascii="Calibri" w:hAnsi="Calibri"/>
          <w:i/>
          <w:sz w:val="22"/>
        </w:rPr>
        <w:t>Cảm ơn anh, giờ thấy dễ chịu hơn nhiều rồi.</w:t>
      </w:r>
    </w:p>
    <w:p>
      <w:pPr>
        <w:spacing w:after="160" w:line="312" w:lineRule="auto"/>
      </w:pPr>
      <w:r>
        <w:rPr>
          <w:rFonts w:ascii="Calibri" w:hAnsi="Calibri"/>
          <w:b/>
          <w:sz w:val="22"/>
        </w:rPr>
        <w:t xml:space="preserve">Mr Victor: </w:t>
      </w:r>
      <w:r>
        <w:rPr>
          <w:rFonts w:ascii="Calibri" w:hAnsi="Calibri"/>
          <w:sz w:val="22"/>
        </w:rPr>
        <w:t xml:space="preserve">I think I left my phone charger in the last car.  </w:t>
      </w:r>
      <w:r>
        <w:rPr>
          <w:rFonts w:ascii="Calibri" w:hAnsi="Calibri"/>
          <w:i/>
          <w:sz w:val="22"/>
        </w:rPr>
        <w:t>Hình như tôi để quên dây sạc điện thoại trên xe lúc nãy.</w:t>
      </w:r>
    </w:p>
    <w:p>
      <w:pPr>
        <w:spacing w:after="160" w:line="312" w:lineRule="auto"/>
      </w:pPr>
      <w:r>
        <w:rPr>
          <w:rFonts w:ascii="Calibri" w:hAnsi="Calibri"/>
          <w:b/>
          <w:sz w:val="22"/>
        </w:rPr>
        <w:t xml:space="preserve">Ms Lan: </w:t>
      </w:r>
      <w:r>
        <w:rPr>
          <w:rFonts w:ascii="Calibri" w:hAnsi="Calibri"/>
          <w:sz w:val="22"/>
        </w:rPr>
        <w:t xml:space="preserve">Let us message the driver through the app about it.  </w:t>
      </w:r>
      <w:r>
        <w:rPr>
          <w:rFonts w:ascii="Calibri" w:hAnsi="Calibri"/>
          <w:i/>
          <w:sz w:val="22"/>
        </w:rPr>
        <w:t>Mình nhắn tin cho tài xế qua ứng dụng về chuyện đó xem.</w:t>
      </w:r>
    </w:p>
    <w:p>
      <w:pPr>
        <w:spacing w:after="160" w:line="312" w:lineRule="auto"/>
      </w:pPr>
      <w:r>
        <w:rPr>
          <w:rFonts w:ascii="Calibri" w:hAnsi="Calibri"/>
          <w:b/>
          <w:sz w:val="22"/>
        </w:rPr>
        <w:t xml:space="preserve">Mr Victor: </w:t>
      </w:r>
      <w:r>
        <w:rPr>
          <w:rFonts w:ascii="Calibri" w:hAnsi="Calibri"/>
          <w:sz w:val="22"/>
        </w:rPr>
        <w:t xml:space="preserve">Good idea, hopefully he can drop it off later.  </w:t>
      </w:r>
      <w:r>
        <w:rPr>
          <w:rFonts w:ascii="Calibri" w:hAnsi="Calibri"/>
          <w:i/>
          <w:sz w:val="22"/>
        </w:rPr>
        <w:t>Ý hay đấy, mong là anh ấy mang trả lại được.</w:t>
      </w:r>
    </w:p>
    <w:p>
      <w:pPr>
        <w:spacing w:after="160" w:line="312" w:lineRule="auto"/>
      </w:pPr>
      <w:r>
        <w:rPr>
          <w:rFonts w:ascii="Calibri" w:hAnsi="Calibri"/>
          <w:b/>
          <w:sz w:val="22"/>
        </w:rPr>
        <w:t xml:space="preserve">Mr Victor: </w:t>
      </w:r>
      <w:r>
        <w:rPr>
          <w:rFonts w:ascii="Calibri" w:hAnsi="Calibri"/>
          <w:sz w:val="22"/>
        </w:rPr>
        <w:t xml:space="preserve">It really helps to have a reliable ride when you need one.  </w:t>
      </w:r>
      <w:r>
        <w:rPr>
          <w:rFonts w:ascii="Calibri" w:hAnsi="Calibri"/>
          <w:i/>
          <w:sz w:val="22"/>
        </w:rPr>
        <w:t>Có một chuyến xe đáng tin cậy lúc cần thật sự hữu ích.</w:t>
      </w:r>
    </w:p>
    <w:p>
      <w:pPr>
        <w:spacing w:after="160" w:line="312" w:lineRule="auto"/>
      </w:pPr>
      <w:r>
        <w:rPr>
          <w:rFonts w:ascii="Calibri" w:hAnsi="Calibri"/>
          <w:b/>
          <w:sz w:val="22"/>
        </w:rPr>
        <w:t xml:space="preserve">Ms Lan: </w:t>
      </w:r>
      <w:r>
        <w:rPr>
          <w:rFonts w:ascii="Calibri" w:hAnsi="Calibri"/>
          <w:sz w:val="22"/>
        </w:rPr>
        <w:t xml:space="preserve">It does, it takes so much stress out of the day.  </w:t>
      </w:r>
      <w:r>
        <w:rPr>
          <w:rFonts w:ascii="Calibri" w:hAnsi="Calibri"/>
          <w:i/>
          <w:sz w:val="22"/>
        </w:rPr>
        <w:t>Đúng vậy, nó giảm bớt căng thẳng rất nhiều trong ngày.</w:t>
      </w:r>
    </w:p>
    <w:p>
      <w:pPr>
        <w:spacing w:after="160" w:line="312" w:lineRule="auto"/>
      </w:pPr>
      <w:r>
        <w:rPr>
          <w:rFonts w:ascii="Calibri" w:hAnsi="Calibri"/>
          <w:b/>
          <w:sz w:val="22"/>
        </w:rPr>
        <w:t xml:space="preserve">Mr Victor: </w:t>
      </w:r>
      <w:r>
        <w:rPr>
          <w:rFonts w:ascii="Calibri" w:hAnsi="Calibri"/>
          <w:sz w:val="22"/>
        </w:rPr>
        <w:t xml:space="preserve">That is exactly why I always plan ahead a little.  </w:t>
      </w:r>
      <w:r>
        <w:rPr>
          <w:rFonts w:ascii="Calibri" w:hAnsi="Calibri"/>
          <w:i/>
          <w:sz w:val="22"/>
        </w:rPr>
        <w:t>Chính vì vậy mà tôi luôn lên kế hoạch trước một chút.</w:t>
      </w:r>
    </w:p>
    <w:p>
      <w:pPr>
        <w:spacing w:after="160" w:line="312" w:lineRule="auto"/>
      </w:pPr>
      <w:r>
        <w:rPr>
          <w:rFonts w:ascii="Calibri" w:hAnsi="Calibri"/>
          <w:b/>
          <w:sz w:val="22"/>
        </w:rPr>
        <w:t xml:space="preserve">Ms Lan: </w:t>
      </w:r>
      <w:r>
        <w:rPr>
          <w:rFonts w:ascii="Calibri" w:hAnsi="Calibri"/>
          <w:sz w:val="22"/>
        </w:rPr>
        <w:t xml:space="preserve">A wise habit, and it always pays off.  </w:t>
      </w:r>
      <w:r>
        <w:rPr>
          <w:rFonts w:ascii="Calibri" w:hAnsi="Calibri"/>
          <w:i/>
          <w:sz w:val="22"/>
        </w:rPr>
        <w:t>Một thói quen khôn ngoan, và luôn xứng đáng.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0030</w:t>
            </w:r>
          </w:p>
        </w:tc>
        <w:tc>
          <w:tcPr>
            <w:tcW w:type="dxa" w:w="7824"/>
            <w:shd w:val="clear" w:color="auto" w:fill="D9E2F3"/>
          </w:tcPr>
          <w:p>
            <w:r>
              <w:rPr>
                <w:rFonts w:ascii="Arial" w:hAnsi="Arial"/>
                <w:b/>
                <w:color w:val="1F3864"/>
                <w:sz w:val="30"/>
              </w:rPr>
              <w:t>Recognising and Responding to a Routine Everyday Need Involving Walking and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Susan enjoy walking together and often help each other with small everyday needs while getting around on foot. Across many everyday moments -- taking a walk together, finding the fastest walking route, a blocked pavement, using a pedestrian crossing, a steep hill, uneven pavement, walking in the rain, walking at night with poor lighting, using a walking stick, getting tired and needing a rest, asking how far something is on foot, a shortcut through a park, walking with a stroller, avoiding a puddle, a busy crosswalk, walking a dog, a jogging route suggestion, walking with heavy bags, taking the stairs instead of a lift, a broken escalator, a ramp for a wheelchair user, a mismatched walking pace, getting a little lost, asking a passer-by for directions, walking past construction, walking in the wrong direction, a walking app not being accurate, sore feet, walking to avoid traffic, a scenic walking route, walking with children crossing safely, a walking group, walking after a minor injury, taking breaks on stairs, checking a step count, walking through a crowded market, waiting for a walk signal, and finally why walking together matters so much -- one of them runs into a small everyday need while walking, and the other responds helpfully each time.</w:t>
      </w:r>
      <w:r>
        <w:rPr>
          <w:rFonts w:ascii="Calibri" w:hAnsi="Calibri"/>
          <w:i/>
          <w:sz w:val="19"/>
        </w:rPr>
        <w:t xml:space="preserve">  Chị Lan và chị Susan thích đi bộ cùng nhau và thường giúp đỡ nhau những nhu cầu nhỏ hằng ngày khi di chuyển bằng chân. Qua nhiều khoảnh khắc đời thường -- cùng nhau đi dạo, tìm lộ trình đi bộ nhanh nhất, vỉa hè bị chắn, dùng vạch qua đường cho người đi bộ, một con dốc, vỉa hè gồ ghề, đi bộ trong mưa, đi bộ ban đêm thiếu ánh sáng, dùng gậy chống, thấm mệt và cần nghỉ, hỏi khoảng cách đi bộ đến một nơi, đi tắt qua công viên, đi bộ cùng xe đẩy trẻ em, tránh vũng nước, một ngã tư đông đúc, dắt chó đi dạo, gợi ý lộ trình chạy bộ, đi bộ với túi đồ nặng, đi cầu thang bộ thay vì thang máy, thang cuốn bị hỏng, đường dốc cho người dùng xe lăn, tốc độ đi bộ không khớp nhau, hơi bị lạc đường, hỏi người qua đường chỉ giúp, đi ngang qua công trình đang xây, đi nhầm hướng, ứng dụng đi bộ không chính xác, đau chân, đi bộ để tránh kẹt xe, một lộ trình đi bộ đẹp, đi bộ cùng trẻ nhỏ qua đường an toàn, một nhóm đi bộ, đi bộ sau một chấn thương nhỏ, nghỉ giữa chừng khi leo cầu thang, kiểm tra số bước chân, đi bộ qua một khu chợ đông đúc, chờ đèn tín hiệu đi bộ, và cuối cùng là vì sao việc đi bộ cùng nhau lại quan trọng đến vậy -- một người gặp phải một nhu cầu nhỏ hằng ngày khi đi bộ,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Susan, would you like to take a walk with me?  </w:t>
      </w:r>
      <w:r>
        <w:rPr>
          <w:rFonts w:ascii="Calibri" w:hAnsi="Calibri"/>
          <w:i/>
          <w:sz w:val="22"/>
        </w:rPr>
        <w:t>Chị Susan, chị có muốn đi dạo cùng tôi không?</w:t>
      </w:r>
    </w:p>
    <w:p>
      <w:pPr>
        <w:spacing w:after="160" w:line="312" w:lineRule="auto"/>
      </w:pPr>
      <w:r>
        <w:rPr>
          <w:rFonts w:ascii="Calibri" w:hAnsi="Calibri"/>
          <w:b/>
          <w:sz w:val="22"/>
        </w:rPr>
        <w:t xml:space="preserve">Ms Susan: </w:t>
      </w:r>
      <w:r>
        <w:rPr>
          <w:rFonts w:ascii="Calibri" w:hAnsi="Calibri"/>
          <w:sz w:val="22"/>
        </w:rPr>
        <w:t xml:space="preserve">I would love to, let me grab my shoes.  </w:t>
      </w:r>
      <w:r>
        <w:rPr>
          <w:rFonts w:ascii="Calibri" w:hAnsi="Calibri"/>
          <w:i/>
          <w:sz w:val="22"/>
        </w:rPr>
        <w:t>Tôi rất thích, để tôi lấy giày đã.</w:t>
      </w:r>
    </w:p>
    <w:p>
      <w:pPr>
        <w:spacing w:after="160" w:line="312" w:lineRule="auto"/>
      </w:pPr>
      <w:r>
        <w:rPr>
          <w:rFonts w:ascii="Calibri" w:hAnsi="Calibri"/>
          <w:b/>
          <w:sz w:val="22"/>
        </w:rPr>
        <w:t xml:space="preserve">Ms Lan: </w:t>
      </w:r>
      <w:r>
        <w:rPr>
          <w:rFonts w:ascii="Calibri" w:hAnsi="Calibri"/>
          <w:sz w:val="22"/>
        </w:rPr>
        <w:t xml:space="preserve">Great, I will wait for you outside.  </w:t>
      </w:r>
      <w:r>
        <w:rPr>
          <w:rFonts w:ascii="Calibri" w:hAnsi="Calibri"/>
          <w:i/>
          <w:sz w:val="22"/>
        </w:rPr>
        <w:t>Tuyệt, tôi đợi chị ở ngoài nhé.</w:t>
      </w:r>
    </w:p>
    <w:p>
      <w:pPr>
        <w:spacing w:after="160" w:line="312" w:lineRule="auto"/>
      </w:pPr>
      <w:r>
        <w:rPr>
          <w:rFonts w:ascii="Calibri" w:hAnsi="Calibri"/>
          <w:b/>
          <w:sz w:val="22"/>
        </w:rPr>
        <w:t xml:space="preserve">Ms Susan: </w:t>
      </w:r>
      <w:r>
        <w:rPr>
          <w:rFonts w:ascii="Calibri" w:hAnsi="Calibri"/>
          <w:sz w:val="22"/>
        </w:rPr>
        <w:t xml:space="preserve">What is the fastest way to walk to the market?  </w:t>
      </w:r>
      <w:r>
        <w:rPr>
          <w:rFonts w:ascii="Calibri" w:hAnsi="Calibri"/>
          <w:i/>
          <w:sz w:val="22"/>
        </w:rPr>
        <w:t>Đường nào đi bộ đến chợ nhanh nhất vậy?</w:t>
      </w:r>
    </w:p>
    <w:p>
      <w:pPr>
        <w:spacing w:after="160" w:line="312" w:lineRule="auto"/>
      </w:pPr>
      <w:r>
        <w:rPr>
          <w:rFonts w:ascii="Calibri" w:hAnsi="Calibri"/>
          <w:b/>
          <w:sz w:val="22"/>
        </w:rPr>
        <w:t xml:space="preserve">Ms Lan: </w:t>
      </w:r>
      <w:r>
        <w:rPr>
          <w:rFonts w:ascii="Calibri" w:hAnsi="Calibri"/>
          <w:sz w:val="22"/>
        </w:rPr>
        <w:t xml:space="preserve">Cutting through the park saves a lot of time.  </w:t>
      </w:r>
      <w:r>
        <w:rPr>
          <w:rFonts w:ascii="Calibri" w:hAnsi="Calibri"/>
          <w:i/>
          <w:sz w:val="22"/>
        </w:rPr>
        <w:t>Đi tắt qua công viên tiết kiệm được nhiều thời gian đấy.</w:t>
      </w:r>
    </w:p>
    <w:p>
      <w:pPr>
        <w:spacing w:after="160" w:line="312" w:lineRule="auto"/>
      </w:pPr>
      <w:r>
        <w:rPr>
          <w:rFonts w:ascii="Calibri" w:hAnsi="Calibri"/>
          <w:b/>
          <w:sz w:val="22"/>
        </w:rPr>
        <w:t xml:space="preserve">Ms Susan: </w:t>
      </w:r>
      <w:r>
        <w:rPr>
          <w:rFonts w:ascii="Calibri" w:hAnsi="Calibri"/>
          <w:sz w:val="22"/>
        </w:rPr>
        <w:t xml:space="preserve">Good idea, let us go that way.  </w:t>
      </w:r>
      <w:r>
        <w:rPr>
          <w:rFonts w:ascii="Calibri" w:hAnsi="Calibri"/>
          <w:i/>
          <w:sz w:val="22"/>
        </w:rPr>
        <w:t>Ý hay đấy, mình đi hướng đó nhé.</w:t>
      </w:r>
    </w:p>
    <w:p>
      <w:pPr>
        <w:spacing w:after="160" w:line="312" w:lineRule="auto"/>
      </w:pPr>
      <w:r>
        <w:rPr>
          <w:rFonts w:ascii="Calibri" w:hAnsi="Calibri"/>
          <w:b/>
          <w:sz w:val="22"/>
        </w:rPr>
        <w:t xml:space="preserve">Ms Lan: </w:t>
      </w:r>
      <w:r>
        <w:rPr>
          <w:rFonts w:ascii="Calibri" w:hAnsi="Calibri"/>
          <w:sz w:val="22"/>
        </w:rPr>
        <w:t xml:space="preserve">The pavement ahead seems to be blocked.  </w:t>
      </w:r>
      <w:r>
        <w:rPr>
          <w:rFonts w:ascii="Calibri" w:hAnsi="Calibri"/>
          <w:i/>
          <w:sz w:val="22"/>
        </w:rPr>
        <w:t>Vỉa hè phía trước hình như bị chắn rồi.</w:t>
      </w:r>
    </w:p>
    <w:p>
      <w:pPr>
        <w:spacing w:after="160" w:line="312" w:lineRule="auto"/>
      </w:pPr>
      <w:r>
        <w:rPr>
          <w:rFonts w:ascii="Calibri" w:hAnsi="Calibri"/>
          <w:b/>
          <w:sz w:val="22"/>
        </w:rPr>
        <w:t xml:space="preserve">Ms Susan: </w:t>
      </w:r>
      <w:r>
        <w:rPr>
          <w:rFonts w:ascii="Calibri" w:hAnsi="Calibri"/>
          <w:sz w:val="22"/>
        </w:rPr>
        <w:t xml:space="preserve">Let us cross to the other side instead.  </w:t>
      </w:r>
      <w:r>
        <w:rPr>
          <w:rFonts w:ascii="Calibri" w:hAnsi="Calibri"/>
          <w:i/>
          <w:sz w:val="22"/>
        </w:rPr>
        <w:t>Mình qua bên kia đường vậy.</w:t>
      </w:r>
    </w:p>
    <w:p>
      <w:pPr>
        <w:spacing w:after="160" w:line="312" w:lineRule="auto"/>
      </w:pPr>
      <w:r>
        <w:rPr>
          <w:rFonts w:ascii="Calibri" w:hAnsi="Calibri"/>
          <w:b/>
          <w:sz w:val="22"/>
        </w:rPr>
        <w:t xml:space="preserve">Ms Lan: </w:t>
      </w:r>
      <w:r>
        <w:rPr>
          <w:rFonts w:ascii="Calibri" w:hAnsi="Calibri"/>
          <w:sz w:val="22"/>
        </w:rPr>
        <w:t xml:space="preserve">Good call, that looks clear.  </w:t>
      </w:r>
      <w:r>
        <w:rPr>
          <w:rFonts w:ascii="Calibri" w:hAnsi="Calibri"/>
          <w:i/>
          <w:sz w:val="22"/>
        </w:rPr>
        <w:t>Ý hay đấy, bên đó trông thông thoáng.</w:t>
      </w:r>
    </w:p>
    <w:p>
      <w:pPr>
        <w:spacing w:after="160" w:line="312" w:lineRule="auto"/>
      </w:pPr>
      <w:r>
        <w:rPr>
          <w:rFonts w:ascii="Calibri" w:hAnsi="Calibri"/>
          <w:b/>
          <w:sz w:val="22"/>
        </w:rPr>
        <w:t xml:space="preserve">Ms Susan: </w:t>
      </w:r>
      <w:r>
        <w:rPr>
          <w:rFonts w:ascii="Calibri" w:hAnsi="Calibri"/>
          <w:sz w:val="22"/>
        </w:rPr>
        <w:t xml:space="preserve">Let us use the pedestrian crossing up ahead.  </w:t>
      </w:r>
      <w:r>
        <w:rPr>
          <w:rFonts w:ascii="Calibri" w:hAnsi="Calibri"/>
          <w:i/>
          <w:sz w:val="22"/>
        </w:rPr>
        <w:t>Mình dùng vạch qua đường phía trước nhé.</w:t>
      </w:r>
    </w:p>
    <w:p>
      <w:pPr>
        <w:spacing w:after="160" w:line="312" w:lineRule="auto"/>
      </w:pPr>
      <w:r>
        <w:rPr>
          <w:rFonts w:ascii="Calibri" w:hAnsi="Calibri"/>
          <w:b/>
          <w:sz w:val="22"/>
        </w:rPr>
        <w:t xml:space="preserve">Ms Lan: </w:t>
      </w:r>
      <w:r>
        <w:rPr>
          <w:rFonts w:ascii="Calibri" w:hAnsi="Calibri"/>
          <w:sz w:val="22"/>
        </w:rPr>
        <w:t xml:space="preserve">Good idea, it is much safer that way.  </w:t>
      </w:r>
      <w:r>
        <w:rPr>
          <w:rFonts w:ascii="Calibri" w:hAnsi="Calibri"/>
          <w:i/>
          <w:sz w:val="22"/>
        </w:rPr>
        <w:t>Ý hay đấy, vậy an toàn hơn nhiều.</w:t>
      </w:r>
    </w:p>
    <w:p>
      <w:pPr>
        <w:spacing w:after="160" w:line="312" w:lineRule="auto"/>
      </w:pPr>
      <w:r>
        <w:rPr>
          <w:rFonts w:ascii="Calibri" w:hAnsi="Calibri"/>
          <w:b/>
          <w:sz w:val="22"/>
        </w:rPr>
        <w:t xml:space="preserve">Ms Susan: </w:t>
      </w:r>
      <w:r>
        <w:rPr>
          <w:rFonts w:ascii="Calibri" w:hAnsi="Calibri"/>
          <w:sz w:val="22"/>
        </w:rPr>
        <w:t xml:space="preserve">Exactly, better safe than sorry.  </w:t>
      </w:r>
      <w:r>
        <w:rPr>
          <w:rFonts w:ascii="Calibri" w:hAnsi="Calibri"/>
          <w:i/>
          <w:sz w:val="22"/>
        </w:rPr>
        <w:t>Đúng vậy, cẩn thận vẫn hơn.</w:t>
      </w:r>
    </w:p>
    <w:p>
      <w:pPr>
        <w:spacing w:after="160" w:line="312" w:lineRule="auto"/>
      </w:pPr>
      <w:r>
        <w:rPr>
          <w:rFonts w:ascii="Calibri" w:hAnsi="Calibri"/>
          <w:b/>
          <w:sz w:val="22"/>
        </w:rPr>
        <w:t xml:space="preserve">Ms Lan: </w:t>
      </w:r>
      <w:r>
        <w:rPr>
          <w:rFonts w:ascii="Calibri" w:hAnsi="Calibri"/>
          <w:sz w:val="22"/>
        </w:rPr>
        <w:t xml:space="preserve">This hill is steeper than I remembered.  </w:t>
      </w:r>
      <w:r>
        <w:rPr>
          <w:rFonts w:ascii="Calibri" w:hAnsi="Calibri"/>
          <w:i/>
          <w:sz w:val="22"/>
        </w:rPr>
        <w:t>Con dốc này dốc hơn tôi nhớ đấy.</w:t>
      </w:r>
    </w:p>
    <w:p>
      <w:pPr>
        <w:spacing w:after="160" w:line="312" w:lineRule="auto"/>
      </w:pPr>
      <w:r>
        <w:rPr>
          <w:rFonts w:ascii="Calibri" w:hAnsi="Calibri"/>
          <w:b/>
          <w:sz w:val="22"/>
        </w:rPr>
        <w:t xml:space="preserve">Ms Susan: </w:t>
      </w:r>
      <w:r>
        <w:rPr>
          <w:rFonts w:ascii="Calibri" w:hAnsi="Calibri"/>
          <w:sz w:val="22"/>
        </w:rPr>
        <w:t xml:space="preserve">Let us take it slowly, no need to rush.  </w:t>
      </w:r>
      <w:r>
        <w:rPr>
          <w:rFonts w:ascii="Calibri" w:hAnsi="Calibri"/>
          <w:i/>
          <w:sz w:val="22"/>
        </w:rPr>
        <w:t>Mình đi từ từ thôi, không cần vội.</w:t>
      </w:r>
    </w:p>
    <w:p>
      <w:pPr>
        <w:spacing w:after="160" w:line="312" w:lineRule="auto"/>
      </w:pPr>
      <w:r>
        <w:rPr>
          <w:rFonts w:ascii="Calibri" w:hAnsi="Calibri"/>
          <w:b/>
          <w:sz w:val="22"/>
        </w:rPr>
        <w:t xml:space="preserve">Ms Lan: </w:t>
      </w:r>
      <w:r>
        <w:rPr>
          <w:rFonts w:ascii="Calibri" w:hAnsi="Calibri"/>
          <w:sz w:val="22"/>
        </w:rPr>
        <w:t xml:space="preserve">Good idea, we have plenty of time.  </w:t>
      </w:r>
      <w:r>
        <w:rPr>
          <w:rFonts w:ascii="Calibri" w:hAnsi="Calibri"/>
          <w:i/>
          <w:sz w:val="22"/>
        </w:rPr>
        <w:t>Ý hay đấy, mình còn nhiều thời gian mà.</w:t>
      </w:r>
    </w:p>
    <w:p>
      <w:pPr>
        <w:spacing w:after="160" w:line="312" w:lineRule="auto"/>
      </w:pPr>
      <w:r>
        <w:rPr>
          <w:rFonts w:ascii="Calibri" w:hAnsi="Calibri"/>
          <w:b/>
          <w:sz w:val="22"/>
        </w:rPr>
        <w:t xml:space="preserve">Ms Susan: </w:t>
      </w:r>
      <w:r>
        <w:rPr>
          <w:rFonts w:ascii="Calibri" w:hAnsi="Calibri"/>
          <w:sz w:val="22"/>
        </w:rPr>
        <w:t xml:space="preserve">Watch your step, the pavement is uneven here.  </w:t>
      </w:r>
      <w:r>
        <w:rPr>
          <w:rFonts w:ascii="Calibri" w:hAnsi="Calibri"/>
          <w:i/>
          <w:sz w:val="22"/>
        </w:rPr>
        <w:t>Cẩn thận bước chân, vỉa hè chỗ này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will be careful.  </w:t>
      </w:r>
      <w:r>
        <w:rPr>
          <w:rFonts w:ascii="Calibri" w:hAnsi="Calibri"/>
          <w:i/>
          <w:sz w:val="22"/>
        </w:rPr>
        <w:t>Cảm ơn chị đã nhắc, tôi sẽ cẩn thận.</w:t>
      </w:r>
    </w:p>
    <w:p>
      <w:pPr>
        <w:spacing w:after="160" w:line="312" w:lineRule="auto"/>
      </w:pPr>
      <w:r>
        <w:rPr>
          <w:rFonts w:ascii="Calibri" w:hAnsi="Calibri"/>
          <w:b/>
          <w:sz w:val="22"/>
        </w:rPr>
        <w:t xml:space="preserve">Ms Susan: </w:t>
      </w:r>
      <w:r>
        <w:rPr>
          <w:rFonts w:ascii="Calibri" w:hAnsi="Calibri"/>
          <w:sz w:val="22"/>
        </w:rPr>
        <w:t xml:space="preserve">Good, it would be easy to trip here.  </w:t>
      </w:r>
      <w:r>
        <w:rPr>
          <w:rFonts w:ascii="Calibri" w:hAnsi="Calibri"/>
          <w:i/>
          <w:sz w:val="22"/>
        </w:rPr>
        <w:t>Tốt, chỗ này dễ vấp lắm.</w:t>
      </w:r>
    </w:p>
    <w:p>
      <w:pPr>
        <w:spacing w:after="160" w:line="312" w:lineRule="auto"/>
      </w:pPr>
      <w:r>
        <w:rPr>
          <w:rFonts w:ascii="Calibri" w:hAnsi="Calibri"/>
          <w:b/>
          <w:sz w:val="22"/>
        </w:rPr>
        <w:t xml:space="preserve">Ms Lan: </w:t>
      </w:r>
      <w:r>
        <w:rPr>
          <w:rFonts w:ascii="Calibri" w:hAnsi="Calibri"/>
          <w:sz w:val="22"/>
        </w:rPr>
        <w:t xml:space="preserve">It has started to rain, should we head back?  </w:t>
      </w:r>
      <w:r>
        <w:rPr>
          <w:rFonts w:ascii="Calibri" w:hAnsi="Calibri"/>
          <w:i/>
          <w:sz w:val="22"/>
        </w:rPr>
        <w:t>Trời bắt đầu mưa rồi, mình quay về nhé?</w:t>
      </w:r>
    </w:p>
    <w:p>
      <w:pPr>
        <w:spacing w:after="160" w:line="312" w:lineRule="auto"/>
      </w:pPr>
      <w:r>
        <w:rPr>
          <w:rFonts w:ascii="Calibri" w:hAnsi="Calibri"/>
          <w:b/>
          <w:sz w:val="22"/>
        </w:rPr>
        <w:t xml:space="preserve">Ms Susan: </w:t>
      </w:r>
      <w:r>
        <w:rPr>
          <w:rFonts w:ascii="Calibri" w:hAnsi="Calibri"/>
          <w:sz w:val="22"/>
        </w:rPr>
        <w:t xml:space="preserve">Let us find some shelter first and wait it out.  </w:t>
      </w:r>
      <w:r>
        <w:rPr>
          <w:rFonts w:ascii="Calibri" w:hAnsi="Calibri"/>
          <w:i/>
          <w:sz w:val="22"/>
        </w:rPr>
        <w:t>Mình tìm chỗ trú trước rồi đợi tạnh đã.</w:t>
      </w:r>
    </w:p>
    <w:p>
      <w:pPr>
        <w:spacing w:after="160" w:line="312" w:lineRule="auto"/>
      </w:pPr>
      <w:r>
        <w:rPr>
          <w:rFonts w:ascii="Calibri" w:hAnsi="Calibri"/>
          <w:b/>
          <w:sz w:val="22"/>
        </w:rPr>
        <w:t xml:space="preserve">Ms Lan: </w:t>
      </w:r>
      <w:r>
        <w:rPr>
          <w:rFonts w:ascii="Calibri" w:hAnsi="Calibri"/>
          <w:sz w:val="22"/>
        </w:rPr>
        <w:t xml:space="preserve">Good plan, there is a shop right there.  </w:t>
      </w:r>
      <w:r>
        <w:rPr>
          <w:rFonts w:ascii="Calibri" w:hAnsi="Calibri"/>
          <w:i/>
          <w:sz w:val="22"/>
        </w:rPr>
        <w:t>Kế hoạch hay đấy, có một cửa hàng ngay kia.</w:t>
      </w:r>
    </w:p>
    <w:p>
      <w:pPr>
        <w:spacing w:after="160" w:line="312" w:lineRule="auto"/>
      </w:pPr>
      <w:r>
        <w:rPr>
          <w:rFonts w:ascii="Calibri" w:hAnsi="Calibri"/>
          <w:b/>
          <w:sz w:val="22"/>
        </w:rPr>
        <w:t xml:space="preserve">Ms Susan: </w:t>
      </w:r>
      <w:r>
        <w:rPr>
          <w:rFonts w:ascii="Calibri" w:hAnsi="Calibri"/>
          <w:sz w:val="22"/>
        </w:rPr>
        <w:t xml:space="preserve">This street seems quite dark tonight.  </w:t>
      </w:r>
      <w:r>
        <w:rPr>
          <w:rFonts w:ascii="Calibri" w:hAnsi="Calibri"/>
          <w:i/>
          <w:sz w:val="22"/>
        </w:rPr>
        <w:t>Con đường này tối nay tối quá.</w:t>
      </w:r>
    </w:p>
    <w:p>
      <w:pPr>
        <w:spacing w:after="160" w:line="312" w:lineRule="auto"/>
      </w:pPr>
      <w:r>
        <w:rPr>
          <w:rFonts w:ascii="Calibri" w:hAnsi="Calibri"/>
          <w:b/>
          <w:sz w:val="22"/>
        </w:rPr>
        <w:t xml:space="preserve">Ms Lan: </w:t>
      </w:r>
      <w:r>
        <w:rPr>
          <w:rFonts w:ascii="Calibri" w:hAnsi="Calibri"/>
          <w:sz w:val="22"/>
        </w:rPr>
        <w:t xml:space="preserve">Let us stick to the busier road instead.  </w:t>
      </w:r>
      <w:r>
        <w:rPr>
          <w:rFonts w:ascii="Calibri" w:hAnsi="Calibri"/>
          <w:i/>
          <w:sz w:val="22"/>
        </w:rPr>
        <w:t>Mình đi con đường đông đúc hơn vậy.</w:t>
      </w:r>
    </w:p>
    <w:p>
      <w:pPr>
        <w:spacing w:after="160" w:line="312" w:lineRule="auto"/>
      </w:pPr>
      <w:r>
        <w:rPr>
          <w:rFonts w:ascii="Calibri" w:hAnsi="Calibri"/>
          <w:b/>
          <w:sz w:val="22"/>
        </w:rPr>
        <w:t xml:space="preserve">Ms Susan: </w:t>
      </w:r>
      <w:r>
        <w:rPr>
          <w:rFonts w:ascii="Calibri" w:hAnsi="Calibri"/>
          <w:sz w:val="22"/>
        </w:rPr>
        <w:t xml:space="preserve">Good idea, that feels much safer.  </w:t>
      </w:r>
      <w:r>
        <w:rPr>
          <w:rFonts w:ascii="Calibri" w:hAnsi="Calibri"/>
          <w:i/>
          <w:sz w:val="22"/>
        </w:rPr>
        <w:t>Ý hay đấy, vậy cảm thấy an toàn hơn nhiều.</w:t>
      </w:r>
    </w:p>
    <w:p>
      <w:pPr>
        <w:spacing w:after="160" w:line="312" w:lineRule="auto"/>
      </w:pPr>
      <w:r>
        <w:rPr>
          <w:rFonts w:ascii="Calibri" w:hAnsi="Calibri"/>
          <w:b/>
          <w:sz w:val="22"/>
        </w:rPr>
        <w:t xml:space="preserve">Ms Lan: </w:t>
      </w:r>
      <w:r>
        <w:rPr>
          <w:rFonts w:ascii="Calibri" w:hAnsi="Calibri"/>
          <w:sz w:val="22"/>
        </w:rPr>
        <w:t xml:space="preserve">Are you managing alright with your walking stick?  </w:t>
      </w:r>
      <w:r>
        <w:rPr>
          <w:rFonts w:ascii="Calibri" w:hAnsi="Calibri"/>
          <w:i/>
          <w:sz w:val="22"/>
        </w:rPr>
        <w:t>Chị dùng gậy chống ổn chứ?</w:t>
      </w:r>
    </w:p>
    <w:p>
      <w:pPr>
        <w:spacing w:after="160" w:line="312" w:lineRule="auto"/>
      </w:pPr>
      <w:r>
        <w:rPr>
          <w:rFonts w:ascii="Calibri" w:hAnsi="Calibri"/>
          <w:b/>
          <w:sz w:val="22"/>
        </w:rPr>
        <w:t xml:space="preserve">Ms Susan: </w:t>
      </w:r>
      <w:r>
        <w:rPr>
          <w:rFonts w:ascii="Calibri" w:hAnsi="Calibri"/>
          <w:sz w:val="22"/>
        </w:rPr>
        <w:t xml:space="preserve">Yes, it actually helps a lot on uneven ground.  </w:t>
      </w:r>
      <w:r>
        <w:rPr>
          <w:rFonts w:ascii="Calibri" w:hAnsi="Calibri"/>
          <w:i/>
          <w:sz w:val="22"/>
        </w:rPr>
        <w:t>Vâng, nó giúp ích nhiều trên đường gồ ghề đấy.</w:t>
      </w:r>
    </w:p>
    <w:p>
      <w:pPr>
        <w:spacing w:after="160" w:line="312" w:lineRule="auto"/>
      </w:pPr>
      <w:r>
        <w:rPr>
          <w:rFonts w:ascii="Calibri" w:hAnsi="Calibri"/>
          <w:b/>
          <w:sz w:val="22"/>
        </w:rPr>
        <w:t xml:space="preserve">Ms Lan: </w:t>
      </w:r>
      <w:r>
        <w:rPr>
          <w:rFonts w:ascii="Calibri" w:hAnsi="Calibri"/>
          <w:sz w:val="22"/>
        </w:rPr>
        <w:t xml:space="preserve">Good, let me know if you need to slow down.  </w:t>
      </w:r>
      <w:r>
        <w:rPr>
          <w:rFonts w:ascii="Calibri" w:hAnsi="Calibri"/>
          <w:i/>
          <w:sz w:val="22"/>
        </w:rPr>
        <w:t>Tốt, nếu cần đi chậm lại thì báo tôi nhé.</w:t>
      </w:r>
    </w:p>
    <w:p>
      <w:pPr>
        <w:spacing w:after="160" w:line="312" w:lineRule="auto"/>
      </w:pPr>
      <w:r>
        <w:rPr>
          <w:rFonts w:ascii="Calibri" w:hAnsi="Calibri"/>
          <w:b/>
          <w:sz w:val="22"/>
        </w:rPr>
        <w:t xml:space="preserve">Ms Susan: </w:t>
      </w:r>
      <w:r>
        <w:rPr>
          <w:rFonts w:ascii="Calibri" w:hAnsi="Calibri"/>
          <w:sz w:val="22"/>
        </w:rPr>
        <w:t xml:space="preserve">I am starting to feel a bit tired now.  </w:t>
      </w:r>
      <w:r>
        <w:rPr>
          <w:rFonts w:ascii="Calibri" w:hAnsi="Calibri"/>
          <w:i/>
          <w:sz w:val="22"/>
        </w:rPr>
        <w:t>Tôi bắt đầu thấy hơi mệt rồi.</w:t>
      </w:r>
    </w:p>
    <w:p>
      <w:pPr>
        <w:spacing w:after="160" w:line="312" w:lineRule="auto"/>
      </w:pPr>
      <w:r>
        <w:rPr>
          <w:rFonts w:ascii="Calibri" w:hAnsi="Calibri"/>
          <w:b/>
          <w:sz w:val="22"/>
        </w:rPr>
        <w:t xml:space="preserve">Ms Lan: </w:t>
      </w:r>
      <w:r>
        <w:rPr>
          <w:rFonts w:ascii="Calibri" w:hAnsi="Calibri"/>
          <w:sz w:val="22"/>
        </w:rPr>
        <w:t xml:space="preserve">Let us sit on that bench for a moment.  </w:t>
      </w:r>
      <w:r>
        <w:rPr>
          <w:rFonts w:ascii="Calibri" w:hAnsi="Calibri"/>
          <w:i/>
          <w:sz w:val="22"/>
        </w:rPr>
        <w:t>Mình ngồi nghỉ ở ghế đá kia một lát nhé.</w:t>
      </w:r>
    </w:p>
    <w:p>
      <w:pPr>
        <w:spacing w:after="160" w:line="312" w:lineRule="auto"/>
      </w:pPr>
      <w:r>
        <w:rPr>
          <w:rFonts w:ascii="Calibri" w:hAnsi="Calibri"/>
          <w:b/>
          <w:sz w:val="22"/>
        </w:rPr>
        <w:t xml:space="preserve">Ms Susan: </w:t>
      </w:r>
      <w:r>
        <w:rPr>
          <w:rFonts w:ascii="Calibri" w:hAnsi="Calibri"/>
          <w:sz w:val="22"/>
        </w:rPr>
        <w:t xml:space="preserve">That sounds lovely, thank you.  </w:t>
      </w:r>
      <w:r>
        <w:rPr>
          <w:rFonts w:ascii="Calibri" w:hAnsi="Calibri"/>
          <w:i/>
          <w:sz w:val="22"/>
        </w:rPr>
        <w:t>Nghe hay đấy, cảm ơn chị.</w:t>
      </w:r>
    </w:p>
    <w:p>
      <w:pPr>
        <w:spacing w:after="160" w:line="312" w:lineRule="auto"/>
      </w:pPr>
      <w:r>
        <w:rPr>
          <w:rFonts w:ascii="Calibri" w:hAnsi="Calibri"/>
          <w:b/>
          <w:sz w:val="22"/>
        </w:rPr>
        <w:t xml:space="preserve">Ms Lan: </w:t>
      </w:r>
      <w:r>
        <w:rPr>
          <w:rFonts w:ascii="Calibri" w:hAnsi="Calibri"/>
          <w:sz w:val="22"/>
        </w:rPr>
        <w:t xml:space="preserve">How far is the station on foot from here?  </w:t>
      </w:r>
      <w:r>
        <w:rPr>
          <w:rFonts w:ascii="Calibri" w:hAnsi="Calibri"/>
          <w:i/>
          <w:sz w:val="22"/>
        </w:rPr>
        <w:t>Từ đây đi bộ đến ga xa không vậy?</w:t>
      </w:r>
    </w:p>
    <w:p>
      <w:pPr>
        <w:spacing w:after="160" w:line="312" w:lineRule="auto"/>
      </w:pPr>
      <w:r>
        <w:rPr>
          <w:rFonts w:ascii="Calibri" w:hAnsi="Calibri"/>
          <w:b/>
          <w:sz w:val="22"/>
        </w:rPr>
        <w:t xml:space="preserve">Ms Susan: </w:t>
      </w:r>
      <w:r>
        <w:rPr>
          <w:rFonts w:ascii="Calibri" w:hAnsi="Calibri"/>
          <w:sz w:val="22"/>
        </w:rPr>
        <w:t xml:space="preserve">About fifteen minutes, it is not too bad.  </w:t>
      </w:r>
      <w:r>
        <w:rPr>
          <w:rFonts w:ascii="Calibri" w:hAnsi="Calibri"/>
          <w:i/>
          <w:sz w:val="22"/>
        </w:rPr>
        <w:t>Khoảng mười lăm phút, không xa lắm đâu.</w:t>
      </w:r>
    </w:p>
    <w:p>
      <w:pPr>
        <w:spacing w:after="160" w:line="312" w:lineRule="auto"/>
      </w:pPr>
      <w:r>
        <w:rPr>
          <w:rFonts w:ascii="Calibri" w:hAnsi="Calibri"/>
          <w:b/>
          <w:sz w:val="22"/>
        </w:rPr>
        <w:t xml:space="preserve">Ms Lan: </w:t>
      </w:r>
      <w:r>
        <w:rPr>
          <w:rFonts w:ascii="Calibri" w:hAnsi="Calibri"/>
          <w:sz w:val="22"/>
        </w:rPr>
        <w:t xml:space="preserve">Good, that is a manageable distance.  </w:t>
      </w:r>
      <w:r>
        <w:rPr>
          <w:rFonts w:ascii="Calibri" w:hAnsi="Calibri"/>
          <w:i/>
          <w:sz w:val="22"/>
        </w:rPr>
        <w:t>Tốt, khoảng cách vậy đi được.</w:t>
      </w:r>
    </w:p>
    <w:p>
      <w:pPr>
        <w:spacing w:after="160" w:line="312" w:lineRule="auto"/>
      </w:pPr>
      <w:r>
        <w:rPr>
          <w:rFonts w:ascii="Calibri" w:hAnsi="Calibri"/>
          <w:b/>
          <w:sz w:val="22"/>
        </w:rPr>
        <w:t xml:space="preserve">Ms Susan: </w:t>
      </w:r>
      <w:r>
        <w:rPr>
          <w:rFonts w:ascii="Calibri" w:hAnsi="Calibri"/>
          <w:sz w:val="22"/>
        </w:rPr>
        <w:t xml:space="preserve">Is there a shortcut through this park?  </w:t>
      </w:r>
      <w:r>
        <w:rPr>
          <w:rFonts w:ascii="Calibri" w:hAnsi="Calibri"/>
          <w:i/>
          <w:sz w:val="22"/>
        </w:rPr>
        <w:t>Có đường tắt nào qua công viên này không?</w:t>
      </w:r>
    </w:p>
    <w:p>
      <w:pPr>
        <w:spacing w:after="160" w:line="312" w:lineRule="auto"/>
      </w:pPr>
      <w:r>
        <w:rPr>
          <w:rFonts w:ascii="Calibri" w:hAnsi="Calibri"/>
          <w:b/>
          <w:sz w:val="22"/>
        </w:rPr>
        <w:t xml:space="preserve">Ms Lan: </w:t>
      </w:r>
      <w:r>
        <w:rPr>
          <w:rFonts w:ascii="Calibri" w:hAnsi="Calibri"/>
          <w:sz w:val="22"/>
        </w:rPr>
        <w:t xml:space="preserve">Yes, follow the path along the pond.  </w:t>
      </w:r>
      <w:r>
        <w:rPr>
          <w:rFonts w:ascii="Calibri" w:hAnsi="Calibri"/>
          <w:i/>
          <w:sz w:val="22"/>
        </w:rPr>
        <w:t>Có chứ, đi theo lối mòn dọc theo hồ.</w:t>
      </w:r>
    </w:p>
    <w:p>
      <w:pPr>
        <w:spacing w:after="160" w:line="312" w:lineRule="auto"/>
      </w:pPr>
      <w:r>
        <w:rPr>
          <w:rFonts w:ascii="Calibri" w:hAnsi="Calibri"/>
          <w:b/>
          <w:sz w:val="22"/>
        </w:rPr>
        <w:t xml:space="preserve">Ms Susan: </w:t>
      </w:r>
      <w:r>
        <w:rPr>
          <w:rFonts w:ascii="Calibri" w:hAnsi="Calibri"/>
          <w:sz w:val="22"/>
        </w:rPr>
        <w:t xml:space="preserve">Perfect, that should save us some time.  </w:t>
      </w:r>
      <w:r>
        <w:rPr>
          <w:rFonts w:ascii="Calibri" w:hAnsi="Calibri"/>
          <w:i/>
          <w:sz w:val="22"/>
        </w:rPr>
        <w:t>Tuyệt, chắc tiết kiệm thời gian đấy.</w:t>
      </w:r>
    </w:p>
    <w:p>
      <w:pPr>
        <w:spacing w:after="160" w:line="312" w:lineRule="auto"/>
      </w:pPr>
      <w:r>
        <w:rPr>
          <w:rFonts w:ascii="Calibri" w:hAnsi="Calibri"/>
          <w:b/>
          <w:sz w:val="22"/>
        </w:rPr>
        <w:t xml:space="preserve">Ms Lan: </w:t>
      </w:r>
      <w:r>
        <w:rPr>
          <w:rFonts w:ascii="Calibri" w:hAnsi="Calibri"/>
          <w:sz w:val="22"/>
        </w:rPr>
        <w:t xml:space="preserve">Is this path smooth enough for the stroller?  </w:t>
      </w:r>
      <w:r>
        <w:rPr>
          <w:rFonts w:ascii="Calibri" w:hAnsi="Calibri"/>
          <w:i/>
          <w:sz w:val="22"/>
        </w:rPr>
        <w:t>Con đường này có đủ bằng phẳng cho xe đẩy không?</w:t>
      </w:r>
    </w:p>
    <w:p>
      <w:pPr>
        <w:spacing w:after="160" w:line="312" w:lineRule="auto"/>
      </w:pPr>
      <w:r>
        <w:rPr>
          <w:rFonts w:ascii="Calibri" w:hAnsi="Calibri"/>
          <w:b/>
          <w:sz w:val="22"/>
        </w:rPr>
        <w:t xml:space="preserve">Ms Susan: </w:t>
      </w:r>
      <w:r>
        <w:rPr>
          <w:rFonts w:ascii="Calibri" w:hAnsi="Calibri"/>
          <w:sz w:val="22"/>
        </w:rPr>
        <w:t xml:space="preserve">Yes, it should roll along quite easily.  </w:t>
      </w:r>
      <w:r>
        <w:rPr>
          <w:rFonts w:ascii="Calibri" w:hAnsi="Calibri"/>
          <w:i/>
          <w:sz w:val="22"/>
        </w:rPr>
        <w:t>Có chứ, đẩy khá dễ dàng đấy.</w:t>
      </w:r>
    </w:p>
    <w:p>
      <w:pPr>
        <w:spacing w:after="160" w:line="312" w:lineRule="auto"/>
      </w:pPr>
      <w:r>
        <w:rPr>
          <w:rFonts w:ascii="Calibri" w:hAnsi="Calibri"/>
          <w:b/>
          <w:sz w:val="22"/>
        </w:rPr>
        <w:t xml:space="preserve">Ms Lan: </w:t>
      </w:r>
      <w:r>
        <w:rPr>
          <w:rFonts w:ascii="Calibri" w:hAnsi="Calibri"/>
          <w:sz w:val="22"/>
        </w:rPr>
        <w:t xml:space="preserve">Good, let us continue this way then.  </w:t>
      </w:r>
      <w:r>
        <w:rPr>
          <w:rFonts w:ascii="Calibri" w:hAnsi="Calibri"/>
          <w:i/>
          <w:sz w:val="22"/>
        </w:rPr>
        <w:t>Tốt, vậy mình đi tiếp hướng này.</w:t>
      </w:r>
    </w:p>
    <w:p>
      <w:pPr>
        <w:spacing w:after="160" w:line="312" w:lineRule="auto"/>
      </w:pPr>
      <w:r>
        <w:rPr>
          <w:rFonts w:ascii="Calibri" w:hAnsi="Calibri"/>
          <w:b/>
          <w:sz w:val="22"/>
        </w:rPr>
        <w:t xml:space="preserve">Ms Susan: </w:t>
      </w:r>
      <w:r>
        <w:rPr>
          <w:rFonts w:ascii="Calibri" w:hAnsi="Calibri"/>
          <w:sz w:val="22"/>
        </w:rPr>
        <w:t xml:space="preserve">Watch out, there is a big puddle ahead.  </w:t>
      </w:r>
      <w:r>
        <w:rPr>
          <w:rFonts w:ascii="Calibri" w:hAnsi="Calibri"/>
          <w:i/>
          <w:sz w:val="22"/>
        </w:rPr>
        <w:t>Cẩn thận, phía trước có vũng nước lớn.</w:t>
      </w:r>
    </w:p>
    <w:p>
      <w:pPr>
        <w:spacing w:after="160" w:line="312" w:lineRule="auto"/>
      </w:pPr>
      <w:r>
        <w:rPr>
          <w:rFonts w:ascii="Calibri" w:hAnsi="Calibri"/>
          <w:b/>
          <w:sz w:val="22"/>
        </w:rPr>
        <w:t xml:space="preserve">Ms Lan: </w:t>
      </w:r>
      <w:r>
        <w:rPr>
          <w:rFonts w:ascii="Calibri" w:hAnsi="Calibri"/>
          <w:sz w:val="22"/>
        </w:rPr>
        <w:t xml:space="preserve">Thanks, I will step around it.  </w:t>
      </w:r>
      <w:r>
        <w:rPr>
          <w:rFonts w:ascii="Calibri" w:hAnsi="Calibri"/>
          <w:i/>
          <w:sz w:val="22"/>
        </w:rPr>
        <w:t>Cảm ơn chị, tôi sẽ bước vòng qua.</w:t>
      </w:r>
    </w:p>
    <w:p>
      <w:pPr>
        <w:spacing w:after="160" w:line="312" w:lineRule="auto"/>
      </w:pPr>
      <w:r>
        <w:rPr>
          <w:rFonts w:ascii="Calibri" w:hAnsi="Calibri"/>
          <w:b/>
          <w:sz w:val="22"/>
        </w:rPr>
        <w:t xml:space="preserve">Ms Susan: </w:t>
      </w:r>
      <w:r>
        <w:rPr>
          <w:rFonts w:ascii="Calibri" w:hAnsi="Calibri"/>
          <w:sz w:val="22"/>
        </w:rPr>
        <w:t xml:space="preserve">Good, that would have soaked your shoes.  </w:t>
      </w:r>
      <w:r>
        <w:rPr>
          <w:rFonts w:ascii="Calibri" w:hAnsi="Calibri"/>
          <w:i/>
          <w:sz w:val="22"/>
        </w:rPr>
        <w:t>Tốt, không thì ướt giày mất.</w:t>
      </w:r>
    </w:p>
    <w:p>
      <w:pPr>
        <w:spacing w:after="160" w:line="312" w:lineRule="auto"/>
      </w:pPr>
      <w:r>
        <w:rPr>
          <w:rFonts w:ascii="Calibri" w:hAnsi="Calibri"/>
          <w:b/>
          <w:sz w:val="22"/>
        </w:rPr>
        <w:t xml:space="preserve">Ms Lan: </w:t>
      </w:r>
      <w:r>
        <w:rPr>
          <w:rFonts w:ascii="Calibri" w:hAnsi="Calibri"/>
          <w:sz w:val="22"/>
        </w:rPr>
        <w:t xml:space="preserve">This crosswalk is really busy right now.  </w:t>
      </w:r>
      <w:r>
        <w:rPr>
          <w:rFonts w:ascii="Calibri" w:hAnsi="Calibri"/>
          <w:i/>
          <w:sz w:val="22"/>
        </w:rPr>
        <w:t>Ngã tư này bây giờ đông quá.</w:t>
      </w:r>
    </w:p>
    <w:p>
      <w:pPr>
        <w:spacing w:after="160" w:line="312" w:lineRule="auto"/>
      </w:pPr>
      <w:r>
        <w:rPr>
          <w:rFonts w:ascii="Calibri" w:hAnsi="Calibri"/>
          <w:b/>
          <w:sz w:val="22"/>
        </w:rPr>
        <w:t xml:space="preserve">Ms Susan: </w:t>
      </w:r>
      <w:r>
        <w:rPr>
          <w:rFonts w:ascii="Calibri" w:hAnsi="Calibri"/>
          <w:sz w:val="22"/>
        </w:rPr>
        <w:t xml:space="preserve">Let us wait for the signal to be safe.  </w:t>
      </w:r>
      <w:r>
        <w:rPr>
          <w:rFonts w:ascii="Calibri" w:hAnsi="Calibri"/>
          <w:i/>
          <w:sz w:val="22"/>
        </w:rPr>
        <w:t>Mình đợi đèn tín hiệu cho an toàn.</w:t>
      </w:r>
    </w:p>
    <w:p>
      <w:pPr>
        <w:spacing w:after="160" w:line="312" w:lineRule="auto"/>
      </w:pPr>
      <w:r>
        <w:rPr>
          <w:rFonts w:ascii="Calibri" w:hAnsi="Calibri"/>
          <w:b/>
          <w:sz w:val="22"/>
        </w:rPr>
        <w:t xml:space="preserve">Ms Lan: </w:t>
      </w:r>
      <w:r>
        <w:rPr>
          <w:rFonts w:ascii="Calibri" w:hAnsi="Calibri"/>
          <w:sz w:val="22"/>
        </w:rPr>
        <w:t xml:space="preserve">Good idea, there is no rush at all.  </w:t>
      </w:r>
      <w:r>
        <w:rPr>
          <w:rFonts w:ascii="Calibri" w:hAnsi="Calibri"/>
          <w:i/>
          <w:sz w:val="22"/>
        </w:rPr>
        <w:t>Ý hay đấy, không cần vội gì cả.</w:t>
      </w:r>
    </w:p>
    <w:p>
      <w:pPr>
        <w:spacing w:after="160" w:line="312" w:lineRule="auto"/>
      </w:pPr>
      <w:r>
        <w:rPr>
          <w:rFonts w:ascii="Calibri" w:hAnsi="Calibri"/>
          <w:b/>
          <w:sz w:val="22"/>
        </w:rPr>
        <w:t xml:space="preserve">Ms Susan: </w:t>
      </w:r>
      <w:r>
        <w:rPr>
          <w:rFonts w:ascii="Calibri" w:hAnsi="Calibri"/>
          <w:sz w:val="22"/>
        </w:rPr>
        <w:t xml:space="preserve">Would you mind if I brought my dog along?  </w:t>
      </w:r>
      <w:r>
        <w:rPr>
          <w:rFonts w:ascii="Calibri" w:hAnsi="Calibri"/>
          <w:i/>
          <w:sz w:val="22"/>
        </w:rPr>
        <w:t>Chị có phiền nếu tôi dắt chó theo cùng không?</w:t>
      </w:r>
    </w:p>
    <w:p>
      <w:pPr>
        <w:spacing w:after="160" w:line="312" w:lineRule="auto"/>
      </w:pPr>
      <w:r>
        <w:rPr>
          <w:rFonts w:ascii="Calibri" w:hAnsi="Calibri"/>
          <w:b/>
          <w:sz w:val="22"/>
        </w:rPr>
        <w:t xml:space="preserve">Ms Lan: </w:t>
      </w:r>
      <w:r>
        <w:rPr>
          <w:rFonts w:ascii="Calibri" w:hAnsi="Calibri"/>
          <w:sz w:val="22"/>
        </w:rPr>
        <w:t xml:space="preserve">Not at all, I would love the company.  </w:t>
      </w:r>
      <w:r>
        <w:rPr>
          <w:rFonts w:ascii="Calibri" w:hAnsi="Calibri"/>
          <w:i/>
          <w:sz w:val="22"/>
        </w:rPr>
        <w:t>Không phiền đâu, tôi thích có bạn đồng hành mà.</w:t>
      </w:r>
    </w:p>
    <w:p>
      <w:pPr>
        <w:spacing w:after="160" w:line="312" w:lineRule="auto"/>
      </w:pPr>
      <w:r>
        <w:rPr>
          <w:rFonts w:ascii="Calibri" w:hAnsi="Calibri"/>
          <w:b/>
          <w:sz w:val="22"/>
        </w:rPr>
        <w:t xml:space="preserve">Ms Susan: </w:t>
      </w:r>
      <w:r>
        <w:rPr>
          <w:rFonts w:ascii="Calibri" w:hAnsi="Calibri"/>
          <w:sz w:val="22"/>
        </w:rPr>
        <w:t xml:space="preserve">Great, he loves walks like this.  </w:t>
      </w:r>
      <w:r>
        <w:rPr>
          <w:rFonts w:ascii="Calibri" w:hAnsi="Calibri"/>
          <w:i/>
          <w:sz w:val="22"/>
        </w:rPr>
        <w:t>Tuyệt, nó thích những buổi đi dạo thế này lắm.</w:t>
      </w:r>
    </w:p>
    <w:p>
      <w:pPr>
        <w:spacing w:after="160" w:line="312" w:lineRule="auto"/>
      </w:pPr>
      <w:r>
        <w:rPr>
          <w:rFonts w:ascii="Calibri" w:hAnsi="Calibri"/>
          <w:b/>
          <w:sz w:val="22"/>
        </w:rPr>
        <w:t xml:space="preserve">Ms Lan: </w:t>
      </w:r>
      <w:r>
        <w:rPr>
          <w:rFonts w:ascii="Calibri" w:hAnsi="Calibri"/>
          <w:sz w:val="22"/>
        </w:rPr>
        <w:t xml:space="preserve">Do you know a good route for jogging nearby?  </w:t>
      </w:r>
      <w:r>
        <w:rPr>
          <w:rFonts w:ascii="Calibri" w:hAnsi="Calibri"/>
          <w:i/>
          <w:sz w:val="22"/>
        </w:rPr>
        <w:t>Chị có biết lộ trình chạy bộ nào tốt gần đây không?</w:t>
      </w:r>
    </w:p>
    <w:p>
      <w:pPr>
        <w:spacing w:after="160" w:line="312" w:lineRule="auto"/>
      </w:pPr>
      <w:r>
        <w:rPr>
          <w:rFonts w:ascii="Calibri" w:hAnsi="Calibri"/>
          <w:b/>
          <w:sz w:val="22"/>
        </w:rPr>
        <w:t xml:space="preserve">Ms Susan: </w:t>
      </w:r>
      <w:r>
        <w:rPr>
          <w:rFonts w:ascii="Calibri" w:hAnsi="Calibri"/>
          <w:sz w:val="22"/>
        </w:rPr>
        <w:t xml:space="preserve">Yes, the riverside path is lovely for that.  </w:t>
      </w:r>
      <w:r>
        <w:rPr>
          <w:rFonts w:ascii="Calibri" w:hAnsi="Calibri"/>
          <w:i/>
          <w:sz w:val="22"/>
        </w:rPr>
        <w:t>Có chứ, đường ven sông rất đẹp để chạy bộ.</w:t>
      </w:r>
    </w:p>
    <w:p>
      <w:pPr>
        <w:spacing w:after="160" w:line="312" w:lineRule="auto"/>
      </w:pPr>
      <w:r>
        <w:rPr>
          <w:rFonts w:ascii="Calibri" w:hAnsi="Calibri"/>
          <w:b/>
          <w:sz w:val="22"/>
        </w:rPr>
        <w:t xml:space="preserve">Ms Lan: </w:t>
      </w:r>
      <w:r>
        <w:rPr>
          <w:rFonts w:ascii="Calibri" w:hAnsi="Calibri"/>
          <w:sz w:val="22"/>
        </w:rPr>
        <w:t xml:space="preserve">Thanks,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Ms Susan: </w:t>
      </w:r>
      <w:r>
        <w:rPr>
          <w:rFonts w:ascii="Calibri" w:hAnsi="Calibri"/>
          <w:sz w:val="22"/>
        </w:rPr>
        <w:t xml:space="preserve">These bags are getting heavy, could we take a break?  </w:t>
      </w:r>
      <w:r>
        <w:rPr>
          <w:rFonts w:ascii="Calibri" w:hAnsi="Calibri"/>
          <w:i/>
          <w:sz w:val="22"/>
        </w:rPr>
        <w:t>Mấy túi này nặng dần rồi, mình nghỉ chút được không?</w:t>
      </w:r>
    </w:p>
    <w:p>
      <w:pPr>
        <w:spacing w:after="160" w:line="312" w:lineRule="auto"/>
      </w:pPr>
      <w:r>
        <w:rPr>
          <w:rFonts w:ascii="Calibri" w:hAnsi="Calibri"/>
          <w:b/>
          <w:sz w:val="22"/>
        </w:rPr>
        <w:t xml:space="preserve">Ms Lan: </w:t>
      </w:r>
      <w:r>
        <w:rPr>
          <w:rFonts w:ascii="Calibri" w:hAnsi="Calibri"/>
          <w:sz w:val="22"/>
        </w:rPr>
        <w:t xml:space="preserve">Of course, let me carry one for you.  </w:t>
      </w:r>
      <w:r>
        <w:rPr>
          <w:rFonts w:ascii="Calibri" w:hAnsi="Calibri"/>
          <w:i/>
          <w:sz w:val="22"/>
        </w:rPr>
        <w:t>Được chứ, để tôi xách giúp chị một túi.</w:t>
      </w:r>
    </w:p>
    <w:p>
      <w:pPr>
        <w:spacing w:after="160" w:line="312" w:lineRule="auto"/>
      </w:pPr>
      <w:r>
        <w:rPr>
          <w:rFonts w:ascii="Calibri" w:hAnsi="Calibri"/>
          <w:b/>
          <w:sz w:val="22"/>
        </w:rPr>
        <w:t xml:space="preserve">Ms Susan: </w:t>
      </w:r>
      <w:r>
        <w:rPr>
          <w:rFonts w:ascii="Calibri" w:hAnsi="Calibri"/>
          <w:sz w:val="22"/>
        </w:rPr>
        <w:t xml:space="preserve">Thank you, that makes it so much lighter.  </w:t>
      </w:r>
      <w:r>
        <w:rPr>
          <w:rFonts w:ascii="Calibri" w:hAnsi="Calibri"/>
          <w:i/>
          <w:sz w:val="22"/>
        </w:rPr>
        <w:t>Cảm ơn chị, vậy đỡ nhiều lắm.</w:t>
      </w:r>
    </w:p>
    <w:p>
      <w:pPr>
        <w:spacing w:after="160" w:line="312" w:lineRule="auto"/>
      </w:pPr>
      <w:r>
        <w:rPr>
          <w:rFonts w:ascii="Calibri" w:hAnsi="Calibri"/>
          <w:b/>
          <w:sz w:val="22"/>
        </w:rPr>
        <w:t xml:space="preserve">Ms Lan: </w:t>
      </w:r>
      <w:r>
        <w:rPr>
          <w:rFonts w:ascii="Calibri" w:hAnsi="Calibri"/>
          <w:sz w:val="22"/>
        </w:rPr>
        <w:t xml:space="preserve">Shall we take the stairs instead of the lift?  </w:t>
      </w:r>
      <w:r>
        <w:rPr>
          <w:rFonts w:ascii="Calibri" w:hAnsi="Calibri"/>
          <w:i/>
          <w:sz w:val="22"/>
        </w:rPr>
        <w:t>Mình đi cầu thang bộ thay vì thang máy nhé?</w:t>
      </w:r>
    </w:p>
    <w:p>
      <w:pPr>
        <w:spacing w:after="160" w:line="312" w:lineRule="auto"/>
      </w:pPr>
      <w:r>
        <w:rPr>
          <w:rFonts w:ascii="Calibri" w:hAnsi="Calibri"/>
          <w:b/>
          <w:sz w:val="22"/>
        </w:rPr>
        <w:t xml:space="preserve">Ms Susan: </w:t>
      </w:r>
      <w:r>
        <w:rPr>
          <w:rFonts w:ascii="Calibri" w:hAnsi="Calibri"/>
          <w:sz w:val="22"/>
        </w:rPr>
        <w:t xml:space="preserve">Sure, it is good exercise anyway.  </w:t>
      </w:r>
      <w:r>
        <w:rPr>
          <w:rFonts w:ascii="Calibri" w:hAnsi="Calibri"/>
          <w:i/>
          <w:sz w:val="22"/>
        </w:rPr>
        <w:t>Được chứ, dù sao cũng là tập thể dục mà.</w:t>
      </w:r>
    </w:p>
    <w:p>
      <w:pPr>
        <w:spacing w:after="160" w:line="312" w:lineRule="auto"/>
      </w:pPr>
      <w:r>
        <w:rPr>
          <w:rFonts w:ascii="Calibri" w:hAnsi="Calibri"/>
          <w:b/>
          <w:sz w:val="22"/>
        </w:rPr>
        <w:t xml:space="preserve">Ms Lan: </w:t>
      </w:r>
      <w:r>
        <w:rPr>
          <w:rFonts w:ascii="Calibri" w:hAnsi="Calibri"/>
          <w:sz w:val="22"/>
        </w:rPr>
        <w:t xml:space="preserve">Exactly, let us go this way.  </w:t>
      </w:r>
      <w:r>
        <w:rPr>
          <w:rFonts w:ascii="Calibri" w:hAnsi="Calibri"/>
          <w:i/>
          <w:sz w:val="22"/>
        </w:rPr>
        <w:t>Đúng vậy, mình đi hướng này nhé.</w:t>
      </w:r>
    </w:p>
    <w:p>
      <w:pPr>
        <w:spacing w:after="160" w:line="312" w:lineRule="auto"/>
      </w:pPr>
      <w:r>
        <w:rPr>
          <w:rFonts w:ascii="Calibri" w:hAnsi="Calibri"/>
          <w:b/>
          <w:sz w:val="22"/>
        </w:rPr>
        <w:t xml:space="preserve">Ms Susan: </w:t>
      </w:r>
      <w:r>
        <w:rPr>
          <w:rFonts w:ascii="Calibri" w:hAnsi="Calibri"/>
          <w:sz w:val="22"/>
        </w:rPr>
        <w:t xml:space="preserve">It looks like the escalator is out of order.  </w:t>
      </w:r>
      <w:r>
        <w:rPr>
          <w:rFonts w:ascii="Calibri" w:hAnsi="Calibri"/>
          <w:i/>
          <w:sz w:val="22"/>
        </w:rPr>
        <w:t>Hình như thang cuốn bị hỏng rồi.</w:t>
      </w:r>
    </w:p>
    <w:p>
      <w:pPr>
        <w:spacing w:after="160" w:line="312" w:lineRule="auto"/>
      </w:pPr>
      <w:r>
        <w:rPr>
          <w:rFonts w:ascii="Calibri" w:hAnsi="Calibri"/>
          <w:b/>
          <w:sz w:val="22"/>
        </w:rPr>
        <w:t xml:space="preserve">Ms Lan: </w:t>
      </w:r>
      <w:r>
        <w:rPr>
          <w:rFonts w:ascii="Calibri" w:hAnsi="Calibri"/>
          <w:sz w:val="22"/>
        </w:rPr>
        <w:t xml:space="preserve">No problem, the stairs are right beside it.  </w:t>
      </w:r>
      <w:r>
        <w:rPr>
          <w:rFonts w:ascii="Calibri" w:hAnsi="Calibri"/>
          <w:i/>
          <w:sz w:val="22"/>
        </w:rPr>
        <w:t>Không sao, cầu thang bộ ngay bên cạnh đó.</w:t>
      </w:r>
    </w:p>
    <w:p>
      <w:pPr>
        <w:spacing w:after="160" w:line="312" w:lineRule="auto"/>
      </w:pPr>
      <w:r>
        <w:rPr>
          <w:rFonts w:ascii="Calibri" w:hAnsi="Calibri"/>
          <w:b/>
          <w:sz w:val="22"/>
        </w:rPr>
        <w:t xml:space="preserve">Ms Susan: </w:t>
      </w:r>
      <w:r>
        <w:rPr>
          <w:rFonts w:ascii="Calibri" w:hAnsi="Calibri"/>
          <w:sz w:val="22"/>
        </w:rPr>
        <w:t xml:space="preserve">Good, let us use those instead.  </w:t>
      </w:r>
      <w:r>
        <w:rPr>
          <w:rFonts w:ascii="Calibri" w:hAnsi="Calibri"/>
          <w:i/>
          <w:sz w:val="22"/>
        </w:rPr>
        <w:t>Tốt, vậy mình đi cầu thang vậy.</w:t>
      </w:r>
    </w:p>
    <w:p>
      <w:pPr>
        <w:spacing w:after="160" w:line="312" w:lineRule="auto"/>
      </w:pPr>
      <w:r>
        <w:rPr>
          <w:rFonts w:ascii="Calibri" w:hAnsi="Calibri"/>
          <w:b/>
          <w:sz w:val="22"/>
        </w:rPr>
        <w:t xml:space="preserve">Ms Lan: </w:t>
      </w:r>
      <w:r>
        <w:rPr>
          <w:rFonts w:ascii="Calibri" w:hAnsi="Calibri"/>
          <w:sz w:val="22"/>
        </w:rPr>
        <w:t xml:space="preserve">Is there a ramp for wheelchair access here?  </w:t>
      </w:r>
      <w:r>
        <w:rPr>
          <w:rFonts w:ascii="Calibri" w:hAnsi="Calibri"/>
          <w:i/>
          <w:sz w:val="22"/>
        </w:rPr>
        <w:t>Ở đây có đường dốc cho xe lăn không?</w:t>
      </w:r>
    </w:p>
    <w:p>
      <w:pPr>
        <w:spacing w:after="160" w:line="312" w:lineRule="auto"/>
      </w:pPr>
      <w:r>
        <w:rPr>
          <w:rFonts w:ascii="Calibri" w:hAnsi="Calibri"/>
          <w:b/>
          <w:sz w:val="22"/>
        </w:rPr>
        <w:t xml:space="preserve">Ms Susan: </w:t>
      </w:r>
      <w:r>
        <w:rPr>
          <w:rFonts w:ascii="Calibri" w:hAnsi="Calibri"/>
          <w:sz w:val="22"/>
        </w:rPr>
        <w:t xml:space="preserve">Yes, it is just around the side of the building.  </w:t>
      </w:r>
      <w:r>
        <w:rPr>
          <w:rFonts w:ascii="Calibri" w:hAnsi="Calibri"/>
          <w:i/>
          <w:sz w:val="22"/>
        </w:rPr>
        <w:t>Có chứ, nó ở bên hông tòa nhà.</w:t>
      </w:r>
    </w:p>
    <w:p>
      <w:pPr>
        <w:spacing w:after="160" w:line="312" w:lineRule="auto"/>
      </w:pPr>
      <w:r>
        <w:rPr>
          <w:rFonts w:ascii="Calibri" w:hAnsi="Calibri"/>
          <w:b/>
          <w:sz w:val="22"/>
        </w:rPr>
        <w:t xml:space="preserve">Ms Lan: </w:t>
      </w:r>
      <w:r>
        <w:rPr>
          <w:rFonts w:ascii="Calibri" w:hAnsi="Calibri"/>
          <w:sz w:val="22"/>
        </w:rPr>
        <w:t xml:space="preserve">Good, that will make things much easier.  </w:t>
      </w:r>
      <w:r>
        <w:rPr>
          <w:rFonts w:ascii="Calibri" w:hAnsi="Calibri"/>
          <w:i/>
          <w:sz w:val="22"/>
        </w:rPr>
        <w:t>Tốt, vậy sẽ dễ dàng hơn nhiều.</w:t>
      </w:r>
    </w:p>
    <w:p>
      <w:pPr>
        <w:spacing w:after="160" w:line="312" w:lineRule="auto"/>
      </w:pPr>
      <w:r>
        <w:rPr>
          <w:rFonts w:ascii="Calibri" w:hAnsi="Calibri"/>
          <w:b/>
          <w:sz w:val="22"/>
        </w:rPr>
        <w:t xml:space="preserve">Ms Susan: </w:t>
      </w:r>
      <w:r>
        <w:rPr>
          <w:rFonts w:ascii="Calibri" w:hAnsi="Calibri"/>
          <w:sz w:val="22"/>
        </w:rPr>
        <w:t xml:space="preserve">Am I walking too fast for you?  </w:t>
      </w:r>
      <w:r>
        <w:rPr>
          <w:rFonts w:ascii="Calibri" w:hAnsi="Calibri"/>
          <w:i/>
          <w:sz w:val="22"/>
        </w:rPr>
        <w:t>Tôi đi nhanh quá với chị à?</w:t>
      </w:r>
    </w:p>
    <w:p>
      <w:pPr>
        <w:spacing w:after="160" w:line="312" w:lineRule="auto"/>
      </w:pPr>
      <w:r>
        <w:rPr>
          <w:rFonts w:ascii="Calibri" w:hAnsi="Calibri"/>
          <w:b/>
          <w:sz w:val="22"/>
        </w:rPr>
        <w:t xml:space="preserve">Ms Lan: </w:t>
      </w:r>
      <w:r>
        <w:rPr>
          <w:rFonts w:ascii="Calibri" w:hAnsi="Calibri"/>
          <w:sz w:val="22"/>
        </w:rPr>
        <w:t xml:space="preserve">A little, could we slow down just a bit?  </w:t>
      </w:r>
      <w:r>
        <w:rPr>
          <w:rFonts w:ascii="Calibri" w:hAnsi="Calibri"/>
          <w:i/>
          <w:sz w:val="22"/>
        </w:rPr>
        <w:t>Hơi nhanh, mình đi chậm lại một chút được không?</w:t>
      </w:r>
    </w:p>
    <w:p>
      <w:pPr>
        <w:spacing w:after="160" w:line="312" w:lineRule="auto"/>
      </w:pPr>
      <w:r>
        <w:rPr>
          <w:rFonts w:ascii="Calibri" w:hAnsi="Calibri"/>
          <w:b/>
          <w:sz w:val="22"/>
        </w:rPr>
        <w:t xml:space="preserve">Ms Susan: </w:t>
      </w:r>
      <w:r>
        <w:rPr>
          <w:rFonts w:ascii="Calibri" w:hAnsi="Calibri"/>
          <w:sz w:val="22"/>
        </w:rPr>
        <w:t xml:space="preserve">Sure, sorry, I did not notice.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I think we might have taken a wrong turn.  </w:t>
      </w:r>
      <w:r>
        <w:rPr>
          <w:rFonts w:ascii="Calibri" w:hAnsi="Calibri"/>
          <w:i/>
          <w:sz w:val="22"/>
        </w:rPr>
        <w:t>Hình như mình rẽ nhầm đường rồi.</w:t>
      </w:r>
    </w:p>
    <w:p>
      <w:pPr>
        <w:spacing w:after="160" w:line="312" w:lineRule="auto"/>
      </w:pPr>
      <w:r>
        <w:rPr>
          <w:rFonts w:ascii="Calibri" w:hAnsi="Calibri"/>
          <w:b/>
          <w:sz w:val="22"/>
        </w:rPr>
        <w:t xml:space="preserve">Ms Susan: </w:t>
      </w:r>
      <w:r>
        <w:rPr>
          <w:rFonts w:ascii="Calibri" w:hAnsi="Calibri"/>
          <w:sz w:val="22"/>
        </w:rPr>
        <w:t xml:space="preserve">Let me check the map on my phone.  </w:t>
      </w:r>
      <w:r>
        <w:rPr>
          <w:rFonts w:ascii="Calibri" w:hAnsi="Calibri"/>
          <w:i/>
          <w:sz w:val="22"/>
        </w:rPr>
        <w:t>Để tôi xem bản đồ trên điện thoại.</w:t>
      </w:r>
    </w:p>
    <w:p>
      <w:pPr>
        <w:spacing w:after="160" w:line="312" w:lineRule="auto"/>
      </w:pPr>
      <w:r>
        <w:rPr>
          <w:rFonts w:ascii="Calibri" w:hAnsi="Calibri"/>
          <w:b/>
          <w:sz w:val="22"/>
        </w:rPr>
        <w:t xml:space="preserve">Ms Lan: </w:t>
      </w:r>
      <w:r>
        <w:rPr>
          <w:rFonts w:ascii="Calibri" w:hAnsi="Calibri"/>
          <w:sz w:val="22"/>
        </w:rPr>
        <w:t xml:space="preserve">Good idea, that should help us get back on track.  </w:t>
      </w:r>
      <w:r>
        <w:rPr>
          <w:rFonts w:ascii="Calibri" w:hAnsi="Calibri"/>
          <w:i/>
          <w:sz w:val="22"/>
        </w:rPr>
        <w:t>Ý hay đấy, vậy giúp mình quay lại đúng đường.</w:t>
      </w:r>
    </w:p>
    <w:p>
      <w:pPr>
        <w:spacing w:after="160" w:line="312" w:lineRule="auto"/>
      </w:pPr>
      <w:r>
        <w:rPr>
          <w:rFonts w:ascii="Calibri" w:hAnsi="Calibri"/>
          <w:b/>
          <w:sz w:val="22"/>
        </w:rPr>
        <w:t xml:space="preserve">Ms Susan: </w:t>
      </w:r>
      <w:r>
        <w:rPr>
          <w:rFonts w:ascii="Calibri" w:hAnsi="Calibri"/>
          <w:sz w:val="22"/>
        </w:rPr>
        <w:t xml:space="preserve">Excuse me, could you tell us the way to the library?  </w:t>
      </w:r>
      <w:r>
        <w:rPr>
          <w:rFonts w:ascii="Calibri" w:hAnsi="Calibri"/>
          <w:i/>
          <w:sz w:val="22"/>
        </w:rPr>
        <w:t>Xin lỗi, chỉ giúp bọn tôi đường đến thư viện được không?</w:t>
      </w:r>
    </w:p>
    <w:p>
      <w:pPr>
        <w:spacing w:after="160" w:line="312" w:lineRule="auto"/>
      </w:pPr>
      <w:r>
        <w:rPr>
          <w:rFonts w:ascii="Calibri" w:hAnsi="Calibri"/>
          <w:b/>
          <w:sz w:val="22"/>
        </w:rPr>
        <w:t xml:space="preserve">Ms Lan: </w:t>
      </w:r>
      <w:r>
        <w:rPr>
          <w:rFonts w:ascii="Calibri" w:hAnsi="Calibri"/>
          <w:sz w:val="22"/>
        </w:rPr>
        <w:t xml:space="preserve">He said it is just past the next corner.  </w:t>
      </w:r>
      <w:r>
        <w:rPr>
          <w:rFonts w:ascii="Calibri" w:hAnsi="Calibri"/>
          <w:i/>
          <w:sz w:val="22"/>
        </w:rPr>
        <w:t>Anh ấy nói chỉ qua góc phố tiếp theo là tới.</w:t>
      </w:r>
    </w:p>
    <w:p>
      <w:pPr>
        <w:spacing w:after="160" w:line="312" w:lineRule="auto"/>
      </w:pPr>
      <w:r>
        <w:rPr>
          <w:rFonts w:ascii="Calibri" w:hAnsi="Calibri"/>
          <w:b/>
          <w:sz w:val="22"/>
        </w:rPr>
        <w:t xml:space="preserve">Ms Susan: </w:t>
      </w:r>
      <w:r>
        <w:rPr>
          <w:rFonts w:ascii="Calibri" w:hAnsi="Calibri"/>
          <w:sz w:val="22"/>
        </w:rPr>
        <w:t xml:space="preserve">Great, thank you for asking him.  </w:t>
      </w:r>
      <w:r>
        <w:rPr>
          <w:rFonts w:ascii="Calibri" w:hAnsi="Calibri"/>
          <w:i/>
          <w:sz w:val="22"/>
        </w:rPr>
        <w:t>Tuyệt, cảm ơn chị đã hỏi giúp.</w:t>
      </w:r>
    </w:p>
    <w:p>
      <w:pPr>
        <w:spacing w:after="160" w:line="312" w:lineRule="auto"/>
      </w:pPr>
      <w:r>
        <w:rPr>
          <w:rFonts w:ascii="Calibri" w:hAnsi="Calibri"/>
          <w:b/>
          <w:sz w:val="22"/>
        </w:rPr>
        <w:t xml:space="preserve">Ms Lan: </w:t>
      </w:r>
      <w:r>
        <w:rPr>
          <w:rFonts w:ascii="Calibri" w:hAnsi="Calibri"/>
          <w:sz w:val="22"/>
        </w:rPr>
        <w:t xml:space="preserve">There is construction work along this street.  </w:t>
      </w:r>
      <w:r>
        <w:rPr>
          <w:rFonts w:ascii="Calibri" w:hAnsi="Calibri"/>
          <w:i/>
          <w:sz w:val="22"/>
        </w:rPr>
        <w:t>Con đường này đang thi công.</w:t>
      </w:r>
    </w:p>
    <w:p>
      <w:pPr>
        <w:spacing w:after="160" w:line="312" w:lineRule="auto"/>
      </w:pPr>
      <w:r>
        <w:rPr>
          <w:rFonts w:ascii="Calibri" w:hAnsi="Calibri"/>
          <w:b/>
          <w:sz w:val="22"/>
        </w:rPr>
        <w:t xml:space="preserve">Ms Susan: </w:t>
      </w:r>
      <w:r>
        <w:rPr>
          <w:rFonts w:ascii="Calibri" w:hAnsi="Calibri"/>
          <w:sz w:val="22"/>
        </w:rPr>
        <w:t xml:space="preserve">Let us walk on the other side to be safe.  </w:t>
      </w:r>
      <w:r>
        <w:rPr>
          <w:rFonts w:ascii="Calibri" w:hAnsi="Calibri"/>
          <w:i/>
          <w:sz w:val="22"/>
        </w:rPr>
        <w:t>Mình đi bên kia đường cho an toàn.</w:t>
      </w:r>
    </w:p>
    <w:p>
      <w:pPr>
        <w:spacing w:after="160" w:line="312" w:lineRule="auto"/>
      </w:pPr>
      <w:r>
        <w:rPr>
          <w:rFonts w:ascii="Calibri" w:hAnsi="Calibri"/>
          <w:b/>
          <w:sz w:val="22"/>
        </w:rPr>
        <w:t xml:space="preserve">Ms Lan: </w:t>
      </w:r>
      <w:r>
        <w:rPr>
          <w:rFonts w:ascii="Calibri" w:hAnsi="Calibri"/>
          <w:sz w:val="22"/>
        </w:rPr>
        <w:t xml:space="preserve">Good idea, better to avoid the dust too.  </w:t>
      </w:r>
      <w:r>
        <w:rPr>
          <w:rFonts w:ascii="Calibri" w:hAnsi="Calibri"/>
          <w:i/>
          <w:sz w:val="22"/>
        </w:rPr>
        <w:t>Ý hay đấy, cũng tránh được bụi nữa.</w:t>
      </w:r>
    </w:p>
    <w:p>
      <w:pPr>
        <w:spacing w:after="160" w:line="312" w:lineRule="auto"/>
      </w:pPr>
      <w:r>
        <w:rPr>
          <w:rFonts w:ascii="Calibri" w:hAnsi="Calibri"/>
          <w:b/>
          <w:sz w:val="22"/>
        </w:rPr>
        <w:t xml:space="preserve">Ms Susan: </w:t>
      </w:r>
      <w:r>
        <w:rPr>
          <w:rFonts w:ascii="Calibri" w:hAnsi="Calibri"/>
          <w:sz w:val="22"/>
        </w:rPr>
        <w:t xml:space="preserve">I think we have been walking the wrong way.  </w:t>
      </w:r>
      <w:r>
        <w:rPr>
          <w:rFonts w:ascii="Calibri" w:hAnsi="Calibri"/>
          <w:i/>
          <w:sz w:val="22"/>
        </w:rPr>
        <w:t>Hình như mình đang đi sai hướng rồi.</w:t>
      </w:r>
    </w:p>
    <w:p>
      <w:pPr>
        <w:spacing w:after="160" w:line="312" w:lineRule="auto"/>
      </w:pPr>
      <w:r>
        <w:rPr>
          <w:rFonts w:ascii="Calibri" w:hAnsi="Calibri"/>
          <w:b/>
          <w:sz w:val="22"/>
        </w:rPr>
        <w:t xml:space="preserve">Ms Lan: </w:t>
      </w:r>
      <w:r>
        <w:rPr>
          <w:rFonts w:ascii="Calibri" w:hAnsi="Calibri"/>
          <w:sz w:val="22"/>
        </w:rPr>
        <w:t xml:space="preserve">Let us turn around and head back.  </w:t>
      </w:r>
      <w:r>
        <w:rPr>
          <w:rFonts w:ascii="Calibri" w:hAnsi="Calibri"/>
          <w:i/>
          <w:sz w:val="22"/>
        </w:rPr>
        <w:t>Mình quay lại và đi hướng ngược lại nhé.</w:t>
      </w:r>
    </w:p>
    <w:p>
      <w:pPr>
        <w:spacing w:after="160" w:line="312" w:lineRule="auto"/>
      </w:pPr>
      <w:r>
        <w:rPr>
          <w:rFonts w:ascii="Calibri" w:hAnsi="Calibri"/>
          <w:b/>
          <w:sz w:val="22"/>
        </w:rPr>
        <w:t xml:space="preserve">Ms Susan: </w:t>
      </w:r>
      <w:r>
        <w:rPr>
          <w:rFonts w:ascii="Calibri" w:hAnsi="Calibri"/>
          <w:sz w:val="22"/>
        </w:rPr>
        <w:t xml:space="preserve">Good call, let us sort it out now.  </w:t>
      </w:r>
      <w:r>
        <w:rPr>
          <w:rFonts w:ascii="Calibri" w:hAnsi="Calibri"/>
          <w:i/>
          <w:sz w:val="22"/>
        </w:rPr>
        <w:t>Ý hay đấy, sửa ngay bây giờ thì tốt hơn.</w:t>
      </w:r>
    </w:p>
    <w:p>
      <w:pPr>
        <w:spacing w:after="160" w:line="312" w:lineRule="auto"/>
      </w:pPr>
      <w:r>
        <w:rPr>
          <w:rFonts w:ascii="Calibri" w:hAnsi="Calibri"/>
          <w:b/>
          <w:sz w:val="22"/>
        </w:rPr>
        <w:t xml:space="preserve">Ms Lan: </w:t>
      </w:r>
      <w:r>
        <w:rPr>
          <w:rFonts w:ascii="Calibri" w:hAnsi="Calibri"/>
          <w:sz w:val="22"/>
        </w:rPr>
        <w:t xml:space="preserve">This walking app does not seem very accurate today.  </w:t>
      </w:r>
      <w:r>
        <w:rPr>
          <w:rFonts w:ascii="Calibri" w:hAnsi="Calibri"/>
          <w:i/>
          <w:sz w:val="22"/>
        </w:rPr>
        <w:t>Ứng dụng đi bộ này hôm nay hình như không chính xác.</w:t>
      </w:r>
    </w:p>
    <w:p>
      <w:pPr>
        <w:spacing w:after="160" w:line="312" w:lineRule="auto"/>
      </w:pPr>
      <w:r>
        <w:rPr>
          <w:rFonts w:ascii="Calibri" w:hAnsi="Calibri"/>
          <w:b/>
          <w:sz w:val="22"/>
        </w:rPr>
        <w:t xml:space="preserve">Ms Susan: </w:t>
      </w:r>
      <w:r>
        <w:rPr>
          <w:rFonts w:ascii="Calibri" w:hAnsi="Calibri"/>
          <w:sz w:val="22"/>
        </w:rPr>
        <w:t xml:space="preserve">Let us just follow the street signs instead.  </w:t>
      </w:r>
      <w:r>
        <w:rPr>
          <w:rFonts w:ascii="Calibri" w:hAnsi="Calibri"/>
          <w:i/>
          <w:sz w:val="22"/>
        </w:rPr>
        <w:t>Mình đi theo biển chỉ đường vậy.</w:t>
      </w:r>
    </w:p>
    <w:p>
      <w:pPr>
        <w:spacing w:after="160" w:line="312" w:lineRule="auto"/>
      </w:pPr>
      <w:r>
        <w:rPr>
          <w:rFonts w:ascii="Calibri" w:hAnsi="Calibri"/>
          <w:b/>
          <w:sz w:val="22"/>
        </w:rPr>
        <w:t xml:space="preserve">Ms Lan: </w:t>
      </w:r>
      <w:r>
        <w:rPr>
          <w:rFonts w:ascii="Calibri" w:hAnsi="Calibri"/>
          <w:sz w:val="22"/>
        </w:rPr>
        <w:t xml:space="preserve">Good idea, that should work just fine.  </w:t>
      </w:r>
      <w:r>
        <w:rPr>
          <w:rFonts w:ascii="Calibri" w:hAnsi="Calibri"/>
          <w:i/>
          <w:sz w:val="22"/>
        </w:rPr>
        <w:t>Ý hay đấy, vậy chắc ổn thôi.</w:t>
      </w:r>
    </w:p>
    <w:p>
      <w:pPr>
        <w:spacing w:after="160" w:line="312" w:lineRule="auto"/>
      </w:pPr>
      <w:r>
        <w:rPr>
          <w:rFonts w:ascii="Calibri" w:hAnsi="Calibri"/>
          <w:b/>
          <w:sz w:val="22"/>
        </w:rPr>
        <w:t xml:space="preserve">Ms Susan: </w:t>
      </w:r>
      <w:r>
        <w:rPr>
          <w:rFonts w:ascii="Calibri" w:hAnsi="Calibri"/>
          <w:sz w:val="22"/>
        </w:rPr>
        <w:t xml:space="preserve">My feet are starting to feel a bit sore.  </w:t>
      </w:r>
      <w:r>
        <w:rPr>
          <w:rFonts w:ascii="Calibri" w:hAnsi="Calibri"/>
          <w:i/>
          <w:sz w:val="22"/>
        </w:rPr>
        <w:t>Chân tôi bắt đầu thấy hơi đau rồi.</w:t>
      </w:r>
    </w:p>
    <w:p>
      <w:pPr>
        <w:spacing w:after="160" w:line="312" w:lineRule="auto"/>
      </w:pPr>
      <w:r>
        <w:rPr>
          <w:rFonts w:ascii="Calibri" w:hAnsi="Calibri"/>
          <w:b/>
          <w:sz w:val="22"/>
        </w:rPr>
        <w:t xml:space="preserve">Ms Lan: </w:t>
      </w:r>
      <w:r>
        <w:rPr>
          <w:rFonts w:ascii="Calibri" w:hAnsi="Calibri"/>
          <w:sz w:val="22"/>
        </w:rPr>
        <w:t xml:space="preserve">Let us find somewhere to sit and rest.  </w:t>
      </w:r>
      <w:r>
        <w:rPr>
          <w:rFonts w:ascii="Calibri" w:hAnsi="Calibri"/>
          <w:i/>
          <w:sz w:val="22"/>
        </w:rPr>
        <w:t>Mình tìm chỗ ngồi nghỉ nhé.</w:t>
      </w:r>
    </w:p>
    <w:p>
      <w:pPr>
        <w:spacing w:after="160" w:line="312" w:lineRule="auto"/>
      </w:pPr>
      <w:r>
        <w:rPr>
          <w:rFonts w:ascii="Calibri" w:hAnsi="Calibri"/>
          <w:b/>
          <w:sz w:val="22"/>
        </w:rPr>
        <w:t xml:space="preserve">Ms Susan: </w:t>
      </w:r>
      <w:r>
        <w:rPr>
          <w:rFonts w:ascii="Calibri" w:hAnsi="Calibri"/>
          <w:sz w:val="22"/>
        </w:rPr>
        <w:t xml:space="preserve">Thank you, my feet will thank you too.  </w:t>
      </w:r>
      <w:r>
        <w:rPr>
          <w:rFonts w:ascii="Calibri" w:hAnsi="Calibri"/>
          <w:i/>
          <w:sz w:val="22"/>
        </w:rPr>
        <w:t>Cảm ơn chị, vậy sẽ đỡ nhiều lắm.</w:t>
      </w:r>
    </w:p>
    <w:p>
      <w:pPr>
        <w:spacing w:after="160" w:line="312" w:lineRule="auto"/>
      </w:pPr>
      <w:r>
        <w:rPr>
          <w:rFonts w:ascii="Calibri" w:hAnsi="Calibri"/>
          <w:b/>
          <w:sz w:val="22"/>
        </w:rPr>
        <w:t xml:space="preserve">Ms Lan: </w:t>
      </w:r>
      <w:r>
        <w:rPr>
          <w:rFonts w:ascii="Calibri" w:hAnsi="Calibri"/>
          <w:sz w:val="22"/>
        </w:rPr>
        <w:t xml:space="preserve">Walking might actually be faster than driving today.  </w:t>
      </w:r>
      <w:r>
        <w:rPr>
          <w:rFonts w:ascii="Calibri" w:hAnsi="Calibri"/>
          <w:i/>
          <w:sz w:val="22"/>
        </w:rPr>
        <w:t>Hôm nay đi bộ có khi còn nhanh hơn lái xe đấy.</w:t>
      </w:r>
    </w:p>
    <w:p>
      <w:pPr>
        <w:spacing w:after="160" w:line="312" w:lineRule="auto"/>
      </w:pPr>
      <w:r>
        <w:rPr>
          <w:rFonts w:ascii="Calibri" w:hAnsi="Calibri"/>
          <w:b/>
          <w:sz w:val="22"/>
        </w:rPr>
        <w:t xml:space="preserve">Ms Susan: </w:t>
      </w:r>
      <w:r>
        <w:rPr>
          <w:rFonts w:ascii="Calibri" w:hAnsi="Calibri"/>
          <w:sz w:val="22"/>
        </w:rPr>
        <w:t xml:space="preserve">You are right, the traffic looks terrible.  </w:t>
      </w:r>
      <w:r>
        <w:rPr>
          <w:rFonts w:ascii="Calibri" w:hAnsi="Calibri"/>
          <w:i/>
          <w:sz w:val="22"/>
        </w:rPr>
        <w:t>Chị nói đúng, kẹt xe trông kinh khủng quá.</w:t>
      </w:r>
    </w:p>
    <w:p>
      <w:pPr>
        <w:spacing w:after="160" w:line="312" w:lineRule="auto"/>
      </w:pPr>
      <w:r>
        <w:rPr>
          <w:rFonts w:ascii="Calibri" w:hAnsi="Calibri"/>
          <w:b/>
          <w:sz w:val="22"/>
        </w:rPr>
        <w:t xml:space="preserve">Ms Lan: </w:t>
      </w:r>
      <w:r>
        <w:rPr>
          <w:rFonts w:ascii="Calibri" w:hAnsi="Calibri"/>
          <w:sz w:val="22"/>
        </w:rPr>
        <w:t xml:space="preserve">Let us just walk the rest of the way.  </w:t>
      </w:r>
      <w:r>
        <w:rPr>
          <w:rFonts w:ascii="Calibri" w:hAnsi="Calibri"/>
          <w:i/>
          <w:sz w:val="22"/>
        </w:rPr>
        <w:t>Vậy mình đi bộ nốt quãng đường còn lại nhé.</w:t>
      </w:r>
    </w:p>
    <w:p>
      <w:pPr>
        <w:spacing w:after="160" w:line="312" w:lineRule="auto"/>
      </w:pPr>
      <w:r>
        <w:rPr>
          <w:rFonts w:ascii="Calibri" w:hAnsi="Calibri"/>
          <w:b/>
          <w:sz w:val="22"/>
        </w:rPr>
        <w:t xml:space="preserve">Ms Susan: </w:t>
      </w:r>
      <w:r>
        <w:rPr>
          <w:rFonts w:ascii="Calibri" w:hAnsi="Calibri"/>
          <w:sz w:val="22"/>
        </w:rPr>
        <w:t xml:space="preserve">Is there a more scenic route we could take?  </w:t>
      </w:r>
      <w:r>
        <w:rPr>
          <w:rFonts w:ascii="Calibri" w:hAnsi="Calibri"/>
          <w:i/>
          <w:sz w:val="22"/>
        </w:rPr>
        <w:t>Có lộ trình nào đẹp hơn mình có thể đi không?</w:t>
      </w:r>
    </w:p>
    <w:p>
      <w:pPr>
        <w:spacing w:after="160" w:line="312" w:lineRule="auto"/>
      </w:pPr>
      <w:r>
        <w:rPr>
          <w:rFonts w:ascii="Calibri" w:hAnsi="Calibri"/>
          <w:b/>
          <w:sz w:val="22"/>
        </w:rPr>
        <w:t xml:space="preserve">Ms Lan: </w:t>
      </w:r>
      <w:r>
        <w:rPr>
          <w:rFonts w:ascii="Calibri" w:hAnsi="Calibri"/>
          <w:sz w:val="22"/>
        </w:rPr>
        <w:t xml:space="preserve">Yes, the path along the lake is lovely.  </w:t>
      </w:r>
      <w:r>
        <w:rPr>
          <w:rFonts w:ascii="Calibri" w:hAnsi="Calibri"/>
          <w:i/>
          <w:sz w:val="22"/>
        </w:rPr>
        <w:t>Có chứ, con đường dọc theo hồ rất đẹp.</w:t>
      </w:r>
    </w:p>
    <w:p>
      <w:pPr>
        <w:spacing w:after="160" w:line="312" w:lineRule="auto"/>
      </w:pPr>
      <w:r>
        <w:rPr>
          <w:rFonts w:ascii="Calibri" w:hAnsi="Calibri"/>
          <w:b/>
          <w:sz w:val="22"/>
        </w:rPr>
        <w:t xml:space="preserve">Ms Susan: </w:t>
      </w:r>
      <w:r>
        <w:rPr>
          <w:rFonts w:ascii="Calibri" w:hAnsi="Calibri"/>
          <w:sz w:val="22"/>
        </w:rPr>
        <w:t xml:space="preserve">Let us go that way then.  </w:t>
      </w:r>
      <w:r>
        <w:rPr>
          <w:rFonts w:ascii="Calibri" w:hAnsi="Calibri"/>
          <w:i/>
          <w:sz w:val="22"/>
        </w:rPr>
        <w:t>Vậy mình đi hướng đó nhé.</w:t>
      </w:r>
    </w:p>
    <w:p>
      <w:pPr>
        <w:spacing w:after="160" w:line="312" w:lineRule="auto"/>
      </w:pPr>
      <w:r>
        <w:rPr>
          <w:rFonts w:ascii="Calibri" w:hAnsi="Calibri"/>
          <w:b/>
          <w:sz w:val="22"/>
        </w:rPr>
        <w:t xml:space="preserve">Ms Lan: </w:t>
      </w:r>
      <w:r>
        <w:rPr>
          <w:rFonts w:ascii="Calibri" w:hAnsi="Calibri"/>
          <w:sz w:val="22"/>
        </w:rPr>
        <w:t xml:space="preserve">Hold my hand while we cross, please.  </w:t>
      </w:r>
      <w:r>
        <w:rPr>
          <w:rFonts w:ascii="Calibri" w:hAnsi="Calibri"/>
          <w:i/>
          <w:sz w:val="22"/>
        </w:rPr>
        <w:t>Nắm tay tôi khi qua đường nhé.</w:t>
      </w:r>
    </w:p>
    <w:p>
      <w:pPr>
        <w:spacing w:after="160" w:line="312" w:lineRule="auto"/>
      </w:pPr>
      <w:r>
        <w:rPr>
          <w:rFonts w:ascii="Calibri" w:hAnsi="Calibri"/>
          <w:b/>
          <w:sz w:val="22"/>
        </w:rPr>
        <w:t xml:space="preserve">Ms Susan: </w:t>
      </w:r>
      <w:r>
        <w:rPr>
          <w:rFonts w:ascii="Calibri" w:hAnsi="Calibri"/>
          <w:sz w:val="22"/>
        </w:rPr>
        <w:t xml:space="preserve">The children are holding hands nicely already.  </w:t>
      </w:r>
      <w:r>
        <w:rPr>
          <w:rFonts w:ascii="Calibri" w:hAnsi="Calibri"/>
          <w:i/>
          <w:sz w:val="22"/>
        </w:rPr>
        <w:t>Mấy bé đã nắm tay nhau ngoan rồi.</w:t>
      </w:r>
    </w:p>
    <w:p>
      <w:pPr>
        <w:spacing w:after="160" w:line="312" w:lineRule="auto"/>
      </w:pPr>
      <w:r>
        <w:rPr>
          <w:rFonts w:ascii="Calibri" w:hAnsi="Calibri"/>
          <w:b/>
          <w:sz w:val="22"/>
        </w:rPr>
        <w:t xml:space="preserve">Ms Lan: </w:t>
      </w:r>
      <w:r>
        <w:rPr>
          <w:rFonts w:ascii="Calibri" w:hAnsi="Calibri"/>
          <w:sz w:val="22"/>
        </w:rPr>
        <w:t xml:space="preserve">Good, safety first for the little ones.  </w:t>
      </w:r>
      <w:r>
        <w:rPr>
          <w:rFonts w:ascii="Calibri" w:hAnsi="Calibri"/>
          <w:i/>
          <w:sz w:val="22"/>
        </w:rPr>
        <w:t>Tốt, an toàn cho các bé là trên hết.</w:t>
      </w:r>
    </w:p>
    <w:p>
      <w:pPr>
        <w:spacing w:after="160" w:line="312" w:lineRule="auto"/>
      </w:pPr>
      <w:r>
        <w:rPr>
          <w:rFonts w:ascii="Calibri" w:hAnsi="Calibri"/>
          <w:b/>
          <w:sz w:val="22"/>
        </w:rPr>
        <w:t xml:space="preserve">Ms Susan: </w:t>
      </w:r>
      <w:r>
        <w:rPr>
          <w:rFonts w:ascii="Calibri" w:hAnsi="Calibri"/>
          <w:sz w:val="22"/>
        </w:rPr>
        <w:t xml:space="preserve">Have you thought about joining our walking group?  </w:t>
      </w:r>
      <w:r>
        <w:rPr>
          <w:rFonts w:ascii="Calibri" w:hAnsi="Calibri"/>
          <w:i/>
          <w:sz w:val="22"/>
        </w:rPr>
        <w:t>Chị có nghĩ đến việc tham gia nhóm đi bộ của bọn tôi không?</w:t>
      </w:r>
    </w:p>
    <w:p>
      <w:pPr>
        <w:spacing w:after="160" w:line="312" w:lineRule="auto"/>
      </w:pPr>
      <w:r>
        <w:rPr>
          <w:rFonts w:ascii="Calibri" w:hAnsi="Calibri"/>
          <w:b/>
          <w:sz w:val="22"/>
        </w:rPr>
        <w:t xml:space="preserve">Ms Lan: </w:t>
      </w:r>
      <w:r>
        <w:rPr>
          <w:rFonts w:ascii="Calibri" w:hAnsi="Calibri"/>
          <w:sz w:val="22"/>
        </w:rPr>
        <w:t xml:space="preserve">That sounds fun, when do you usually meet?  </w:t>
      </w:r>
      <w:r>
        <w:rPr>
          <w:rFonts w:ascii="Calibri" w:hAnsi="Calibri"/>
          <w:i/>
          <w:sz w:val="22"/>
        </w:rPr>
        <w:t>Nghe vui đấy, mọi người thường gặp nhau khi nào?</w:t>
      </w:r>
    </w:p>
    <w:p>
      <w:pPr>
        <w:spacing w:after="160" w:line="312" w:lineRule="auto"/>
      </w:pPr>
      <w:r>
        <w:rPr>
          <w:rFonts w:ascii="Calibri" w:hAnsi="Calibri"/>
          <w:b/>
          <w:sz w:val="22"/>
        </w:rPr>
        <w:t xml:space="preserve">Ms Susan: </w:t>
      </w:r>
      <w:r>
        <w:rPr>
          <w:rFonts w:ascii="Calibri" w:hAnsi="Calibri"/>
          <w:sz w:val="22"/>
        </w:rPr>
        <w:t xml:space="preserve">Every Saturday morning at the park entrance.  </w:t>
      </w:r>
      <w:r>
        <w:rPr>
          <w:rFonts w:ascii="Calibri" w:hAnsi="Calibri"/>
          <w:i/>
          <w:sz w:val="22"/>
        </w:rPr>
        <w:t>Mỗi sáng thứ bảy ở cổng công viên.</w:t>
      </w:r>
    </w:p>
    <w:p>
      <w:pPr>
        <w:spacing w:after="160" w:line="312" w:lineRule="auto"/>
      </w:pPr>
      <w:r>
        <w:rPr>
          <w:rFonts w:ascii="Calibri" w:hAnsi="Calibri"/>
          <w:b/>
          <w:sz w:val="22"/>
        </w:rPr>
        <w:t xml:space="preserve">Ms Lan: </w:t>
      </w:r>
      <w:r>
        <w:rPr>
          <w:rFonts w:ascii="Calibri" w:hAnsi="Calibri"/>
          <w:sz w:val="22"/>
        </w:rPr>
        <w:t xml:space="preserve">How is your ankle feeling since the sprain?  </w:t>
      </w:r>
      <w:r>
        <w:rPr>
          <w:rFonts w:ascii="Calibri" w:hAnsi="Calibri"/>
          <w:i/>
          <w:sz w:val="22"/>
        </w:rPr>
        <w:t>Mắt cá chân chị sao rồi từ sau khi bị bong gân?</w:t>
      </w:r>
    </w:p>
    <w:p>
      <w:pPr>
        <w:spacing w:after="160" w:line="312" w:lineRule="auto"/>
      </w:pPr>
      <w:r>
        <w:rPr>
          <w:rFonts w:ascii="Calibri" w:hAnsi="Calibri"/>
          <w:b/>
          <w:sz w:val="22"/>
        </w:rPr>
        <w:t xml:space="preserve">Ms Susan: </w:t>
      </w:r>
      <w:r>
        <w:rPr>
          <w:rFonts w:ascii="Calibri" w:hAnsi="Calibri"/>
          <w:sz w:val="22"/>
        </w:rPr>
        <w:t xml:space="preserve">Much better now, but I still walk carefully.  </w:t>
      </w:r>
      <w:r>
        <w:rPr>
          <w:rFonts w:ascii="Calibri" w:hAnsi="Calibri"/>
          <w:i/>
          <w:sz w:val="22"/>
        </w:rPr>
        <w:t>Đỡ nhiều rồi, nhưng tôi vẫn đi cẩn thận.</w:t>
      </w:r>
    </w:p>
    <w:p>
      <w:pPr>
        <w:spacing w:after="160" w:line="312" w:lineRule="auto"/>
      </w:pPr>
      <w:r>
        <w:rPr>
          <w:rFonts w:ascii="Calibri" w:hAnsi="Calibri"/>
          <w:b/>
          <w:sz w:val="22"/>
        </w:rPr>
        <w:t xml:space="preserve">Ms Lan: </w:t>
      </w:r>
      <w:r>
        <w:rPr>
          <w:rFonts w:ascii="Calibri" w:hAnsi="Calibri"/>
          <w:sz w:val="22"/>
        </w:rPr>
        <w:t xml:space="preserve">Good, let us take it slow today then.  </w:t>
      </w:r>
      <w:r>
        <w:rPr>
          <w:rFonts w:ascii="Calibri" w:hAnsi="Calibri"/>
          <w:i/>
          <w:sz w:val="22"/>
        </w:rPr>
        <w:t>Tốt, vậy hôm nay mình đi chậm nhé.</w:t>
      </w:r>
    </w:p>
    <w:p>
      <w:pPr>
        <w:spacing w:after="160" w:line="312" w:lineRule="auto"/>
      </w:pPr>
      <w:r>
        <w:rPr>
          <w:rFonts w:ascii="Calibri" w:hAnsi="Calibri"/>
          <w:b/>
          <w:sz w:val="22"/>
        </w:rPr>
        <w:t xml:space="preserve">Ms Susan: </w:t>
      </w:r>
      <w:r>
        <w:rPr>
          <w:rFonts w:ascii="Calibri" w:hAnsi="Calibri"/>
          <w:sz w:val="22"/>
        </w:rPr>
        <w:t xml:space="preserve">Could we pause for a moment on this landing?  </w:t>
      </w:r>
      <w:r>
        <w:rPr>
          <w:rFonts w:ascii="Calibri" w:hAnsi="Calibri"/>
          <w:i/>
          <w:sz w:val="22"/>
        </w:rPr>
        <w:t>Mình dừng một lát ở chiếu nghỉ này được không?</w:t>
      </w:r>
    </w:p>
    <w:p>
      <w:pPr>
        <w:spacing w:after="160" w:line="312" w:lineRule="auto"/>
      </w:pPr>
      <w:r>
        <w:rPr>
          <w:rFonts w:ascii="Calibri" w:hAnsi="Calibri"/>
          <w:b/>
          <w:sz w:val="22"/>
        </w:rPr>
        <w:t xml:space="preserve">Ms Lan: </w:t>
      </w:r>
      <w:r>
        <w:rPr>
          <w:rFonts w:ascii="Calibri" w:hAnsi="Calibri"/>
          <w:sz w:val="22"/>
        </w:rPr>
        <w:t xml:space="preserve">Of course, there is no rush at all.  </w:t>
      </w:r>
      <w:r>
        <w:rPr>
          <w:rFonts w:ascii="Calibri" w:hAnsi="Calibri"/>
          <w:i/>
          <w:sz w:val="22"/>
        </w:rPr>
        <w:t>Được chứ, không cần vội gì cả.</w:t>
      </w:r>
    </w:p>
    <w:p>
      <w:pPr>
        <w:spacing w:after="160" w:line="312" w:lineRule="auto"/>
      </w:pPr>
      <w:r>
        <w:rPr>
          <w:rFonts w:ascii="Calibri" w:hAnsi="Calibri"/>
          <w:b/>
          <w:sz w:val="22"/>
        </w:rPr>
        <w:t xml:space="preserve">Ms Susan: </w:t>
      </w:r>
      <w:r>
        <w:rPr>
          <w:rFonts w:ascii="Calibri" w:hAnsi="Calibri"/>
          <w:sz w:val="22"/>
        </w:rPr>
        <w:t xml:space="preserve">Thank you, just catching my breath.  </w:t>
      </w:r>
      <w:r>
        <w:rPr>
          <w:rFonts w:ascii="Calibri" w:hAnsi="Calibri"/>
          <w:i/>
          <w:sz w:val="22"/>
        </w:rPr>
        <w:t>Cảm ơn chị, tôi thở một chút thôi.</w:t>
      </w:r>
    </w:p>
    <w:p>
      <w:pPr>
        <w:spacing w:after="160" w:line="312" w:lineRule="auto"/>
      </w:pPr>
      <w:r>
        <w:rPr>
          <w:rFonts w:ascii="Calibri" w:hAnsi="Calibri"/>
          <w:b/>
          <w:sz w:val="22"/>
        </w:rPr>
        <w:t xml:space="preserve">Ms Lan: </w:t>
      </w:r>
      <w:r>
        <w:rPr>
          <w:rFonts w:ascii="Calibri" w:hAnsi="Calibri"/>
          <w:sz w:val="22"/>
        </w:rPr>
        <w:t xml:space="preserve">How many steps have we walked so far today?  </w:t>
      </w:r>
      <w:r>
        <w:rPr>
          <w:rFonts w:ascii="Calibri" w:hAnsi="Calibri"/>
          <w:i/>
          <w:sz w:val="22"/>
        </w:rPr>
        <w:t>Hôm nay mình đã đi được bao nhiêu bước rồi?</w:t>
      </w:r>
    </w:p>
    <w:p>
      <w:pPr>
        <w:spacing w:after="160" w:line="312" w:lineRule="auto"/>
      </w:pPr>
      <w:r>
        <w:rPr>
          <w:rFonts w:ascii="Calibri" w:hAnsi="Calibri"/>
          <w:b/>
          <w:sz w:val="22"/>
        </w:rPr>
        <w:t xml:space="preserve">Ms Susan: </w:t>
      </w:r>
      <w:r>
        <w:rPr>
          <w:rFonts w:ascii="Calibri" w:hAnsi="Calibri"/>
          <w:sz w:val="22"/>
        </w:rPr>
        <w:t xml:space="preserve">My tracker shows around six thousand steps.  </w:t>
      </w:r>
      <w:r>
        <w:rPr>
          <w:rFonts w:ascii="Calibri" w:hAnsi="Calibri"/>
          <w:i/>
          <w:sz w:val="22"/>
        </w:rPr>
        <w:t>Máy đếm của tôi báo khoảng sáu nghìn bước.</w:t>
      </w:r>
    </w:p>
    <w:p>
      <w:pPr>
        <w:spacing w:after="160" w:line="312" w:lineRule="auto"/>
      </w:pPr>
      <w:r>
        <w:rPr>
          <w:rFonts w:ascii="Calibri" w:hAnsi="Calibri"/>
          <w:b/>
          <w:sz w:val="22"/>
        </w:rPr>
        <w:t xml:space="preserve">Ms Lan: </w:t>
      </w:r>
      <w:r>
        <w:rPr>
          <w:rFonts w:ascii="Calibri" w:hAnsi="Calibri"/>
          <w:sz w:val="22"/>
        </w:rPr>
        <w:t xml:space="preserve">Not bad, we are getting close to our goal.  </w:t>
      </w:r>
      <w:r>
        <w:rPr>
          <w:rFonts w:ascii="Calibri" w:hAnsi="Calibri"/>
          <w:i/>
          <w:sz w:val="22"/>
        </w:rPr>
        <w:t>Không tệ, mình sắp đạt mục tiêu rồi.</w:t>
      </w:r>
    </w:p>
    <w:p>
      <w:pPr>
        <w:spacing w:after="160" w:line="312" w:lineRule="auto"/>
      </w:pPr>
      <w:r>
        <w:rPr>
          <w:rFonts w:ascii="Calibri" w:hAnsi="Calibri"/>
          <w:b/>
          <w:sz w:val="22"/>
        </w:rPr>
        <w:t xml:space="preserve">Ms Susan: </w:t>
      </w:r>
      <w:r>
        <w:rPr>
          <w:rFonts w:ascii="Calibri" w:hAnsi="Calibri"/>
          <w:sz w:val="22"/>
        </w:rPr>
        <w:t xml:space="preserve">This market path is quite crowded today.  </w:t>
      </w:r>
      <w:r>
        <w:rPr>
          <w:rFonts w:ascii="Calibri" w:hAnsi="Calibri"/>
          <w:i/>
          <w:sz w:val="22"/>
        </w:rPr>
        <w:t>Lối đi trong chợ hôm nay đông quá.</w:t>
      </w:r>
    </w:p>
    <w:p>
      <w:pPr>
        <w:spacing w:after="160" w:line="312" w:lineRule="auto"/>
      </w:pPr>
      <w:r>
        <w:rPr>
          <w:rFonts w:ascii="Calibri" w:hAnsi="Calibri"/>
          <w:b/>
          <w:sz w:val="22"/>
        </w:rPr>
        <w:t xml:space="preserve">Ms Lan: </w:t>
      </w:r>
      <w:r>
        <w:rPr>
          <w:rFonts w:ascii="Calibri" w:hAnsi="Calibri"/>
          <w:sz w:val="22"/>
        </w:rPr>
        <w:t xml:space="preserve">Let us stay close together so we do not get separated.  </w:t>
      </w:r>
      <w:r>
        <w:rPr>
          <w:rFonts w:ascii="Calibri" w:hAnsi="Calibri"/>
          <w:i/>
          <w:sz w:val="22"/>
        </w:rPr>
        <w:t>Mình đi sát nhau để khỏi bị lạc nhau.</w:t>
      </w:r>
    </w:p>
    <w:p>
      <w:pPr>
        <w:spacing w:after="160" w:line="312" w:lineRule="auto"/>
      </w:pPr>
      <w:r>
        <w:rPr>
          <w:rFonts w:ascii="Calibri" w:hAnsi="Calibri"/>
          <w:b/>
          <w:sz w:val="22"/>
        </w:rPr>
        <w:t xml:space="preserve">Ms Susan: </w:t>
      </w:r>
      <w:r>
        <w:rPr>
          <w:rFonts w:ascii="Calibri" w:hAnsi="Calibri"/>
          <w:sz w:val="22"/>
        </w:rPr>
        <w:t xml:space="preserve">Good idea, I will hold onto your arm.  </w:t>
      </w:r>
      <w:r>
        <w:rPr>
          <w:rFonts w:ascii="Calibri" w:hAnsi="Calibri"/>
          <w:i/>
          <w:sz w:val="22"/>
        </w:rPr>
        <w:t>Ý hay đấy, tôi nắm tay áo chị nhé.</w:t>
      </w:r>
    </w:p>
    <w:p>
      <w:pPr>
        <w:spacing w:after="160" w:line="312" w:lineRule="auto"/>
      </w:pPr>
      <w:r>
        <w:rPr>
          <w:rFonts w:ascii="Calibri" w:hAnsi="Calibri"/>
          <w:b/>
          <w:sz w:val="22"/>
        </w:rPr>
        <w:t xml:space="preserve">Ms Lan: </w:t>
      </w:r>
      <w:r>
        <w:rPr>
          <w:rFonts w:ascii="Calibri" w:hAnsi="Calibri"/>
          <w:sz w:val="22"/>
        </w:rPr>
        <w:t xml:space="preserve">The walk signal should turn green any moment now.  </w:t>
      </w:r>
      <w:r>
        <w:rPr>
          <w:rFonts w:ascii="Calibri" w:hAnsi="Calibri"/>
          <w:i/>
          <w:sz w:val="22"/>
        </w:rPr>
        <w:t>Đèn tín hiệu đi bộ sắp chuyển xanh rồi.</w:t>
      </w:r>
    </w:p>
    <w:p>
      <w:pPr>
        <w:spacing w:after="160" w:line="312" w:lineRule="auto"/>
      </w:pPr>
      <w:r>
        <w:rPr>
          <w:rFonts w:ascii="Calibri" w:hAnsi="Calibri"/>
          <w:b/>
          <w:sz w:val="22"/>
        </w:rPr>
        <w:t xml:space="preserve">Ms Susan: </w:t>
      </w:r>
      <w:r>
        <w:rPr>
          <w:rFonts w:ascii="Calibri" w:hAnsi="Calibri"/>
          <w:sz w:val="22"/>
        </w:rPr>
        <w:t xml:space="preserve">Good, let us wait right here patiently.  </w:t>
      </w:r>
      <w:r>
        <w:rPr>
          <w:rFonts w:ascii="Calibri" w:hAnsi="Calibri"/>
          <w:i/>
          <w:sz w:val="22"/>
        </w:rPr>
        <w:t>Tốt, mình đứng đây chờ kiên nhẫn nhé.</w:t>
      </w:r>
    </w:p>
    <w:p>
      <w:pPr>
        <w:spacing w:after="160" w:line="312" w:lineRule="auto"/>
      </w:pPr>
      <w:r>
        <w:rPr>
          <w:rFonts w:ascii="Calibri" w:hAnsi="Calibri"/>
          <w:b/>
          <w:sz w:val="22"/>
        </w:rPr>
        <w:t xml:space="preserve">Ms Lan: </w:t>
      </w:r>
      <w:r>
        <w:rPr>
          <w:rFonts w:ascii="Calibri" w:hAnsi="Calibri"/>
          <w:sz w:val="22"/>
        </w:rPr>
        <w:t xml:space="preserve">There it goes, let us cross now.  </w:t>
      </w:r>
      <w:r>
        <w:rPr>
          <w:rFonts w:ascii="Calibri" w:hAnsi="Calibri"/>
          <w:i/>
          <w:sz w:val="22"/>
        </w:rPr>
        <w:t>Xanh rồi kìa, mình qua đường thôi.</w:t>
      </w:r>
    </w:p>
    <w:p>
      <w:pPr>
        <w:spacing w:after="160" w:line="312" w:lineRule="auto"/>
      </w:pPr>
      <w:r>
        <w:rPr>
          <w:rFonts w:ascii="Calibri" w:hAnsi="Calibri"/>
          <w:b/>
          <w:sz w:val="22"/>
        </w:rPr>
        <w:t xml:space="preserve">Ms Susan: </w:t>
      </w:r>
      <w:r>
        <w:rPr>
          <w:rFonts w:ascii="Calibri" w:hAnsi="Calibri"/>
          <w:sz w:val="22"/>
        </w:rPr>
        <w:t xml:space="preserve">The path splits here, which way should we go?  </w:t>
      </w:r>
      <w:r>
        <w:rPr>
          <w:rFonts w:ascii="Calibri" w:hAnsi="Calibri"/>
          <w:i/>
          <w:sz w:val="22"/>
        </w:rPr>
        <w:t>Lối đi chia hai ở đây, mình đi hướng nào?</w:t>
      </w:r>
    </w:p>
    <w:p>
      <w:pPr>
        <w:spacing w:after="160" w:line="312" w:lineRule="auto"/>
      </w:pPr>
      <w:r>
        <w:rPr>
          <w:rFonts w:ascii="Calibri" w:hAnsi="Calibri"/>
          <w:b/>
          <w:sz w:val="22"/>
        </w:rPr>
        <w:t xml:space="preserve">Ms Lan: </w:t>
      </w:r>
      <w:r>
        <w:rPr>
          <w:rFonts w:ascii="Calibri" w:hAnsi="Calibri"/>
          <w:sz w:val="22"/>
        </w:rPr>
        <w:t xml:space="preserve">Let us take the left one, it leads past the fountain.  </w:t>
      </w:r>
      <w:r>
        <w:rPr>
          <w:rFonts w:ascii="Calibri" w:hAnsi="Calibri"/>
          <w:i/>
          <w:sz w:val="22"/>
        </w:rPr>
        <w:t>Mình đi bên trái, hướng đó dẫn qua đài phun nước.</w:t>
      </w:r>
    </w:p>
    <w:p>
      <w:pPr>
        <w:spacing w:after="160" w:line="312" w:lineRule="auto"/>
      </w:pPr>
      <w:r>
        <w:rPr>
          <w:rFonts w:ascii="Calibri" w:hAnsi="Calibri"/>
          <w:b/>
          <w:sz w:val="22"/>
        </w:rPr>
        <w:t xml:space="preserve">Ms Susan: </w:t>
      </w:r>
      <w:r>
        <w:rPr>
          <w:rFonts w:ascii="Calibri" w:hAnsi="Calibri"/>
          <w:sz w:val="22"/>
        </w:rPr>
        <w:t xml:space="preserve">Good choice, I like that spot.  </w:t>
      </w:r>
      <w:r>
        <w:rPr>
          <w:rFonts w:ascii="Calibri" w:hAnsi="Calibri"/>
          <w:i/>
          <w:sz w:val="22"/>
        </w:rPr>
        <w:t>Lựa chọn hay đấy, tôi thích chỗ đó.</w:t>
      </w:r>
    </w:p>
    <w:p>
      <w:pPr>
        <w:spacing w:after="160" w:line="312" w:lineRule="auto"/>
      </w:pPr>
      <w:r>
        <w:rPr>
          <w:rFonts w:ascii="Calibri" w:hAnsi="Calibri"/>
          <w:b/>
          <w:sz w:val="22"/>
        </w:rPr>
        <w:t xml:space="preserve">Ms Lan: </w:t>
      </w:r>
      <w:r>
        <w:rPr>
          <w:rFonts w:ascii="Calibri" w:hAnsi="Calibri"/>
          <w:sz w:val="22"/>
        </w:rPr>
        <w:t xml:space="preserve">Wait a second, my shoelace has come undone.  </w:t>
      </w:r>
      <w:r>
        <w:rPr>
          <w:rFonts w:ascii="Calibri" w:hAnsi="Calibri"/>
          <w:i/>
          <w:sz w:val="22"/>
        </w:rPr>
        <w:t>Chờ chút, dây giày tôi bị tuột rồi.</w:t>
      </w:r>
    </w:p>
    <w:p>
      <w:pPr>
        <w:spacing w:after="160" w:line="312" w:lineRule="auto"/>
      </w:pPr>
      <w:r>
        <w:rPr>
          <w:rFonts w:ascii="Calibri" w:hAnsi="Calibri"/>
          <w:b/>
          <w:sz w:val="22"/>
        </w:rPr>
        <w:t xml:space="preserve">Ms Susan: </w:t>
      </w:r>
      <w:r>
        <w:rPr>
          <w:rFonts w:ascii="Calibri" w:hAnsi="Calibri"/>
          <w:sz w:val="22"/>
        </w:rPr>
        <w:t xml:space="preserve">No hurry, I will hold your bag while you tie it.  </w:t>
      </w:r>
      <w:r>
        <w:rPr>
          <w:rFonts w:ascii="Calibri" w:hAnsi="Calibri"/>
          <w:i/>
          <w:sz w:val="22"/>
        </w:rPr>
        <w:t>Không vội đâu, để tôi cầm túi cho chị buộc lại.</w:t>
      </w:r>
    </w:p>
    <w:p>
      <w:pPr>
        <w:spacing w:after="160" w:line="312" w:lineRule="auto"/>
      </w:pPr>
      <w:r>
        <w:rPr>
          <w:rFonts w:ascii="Calibri" w:hAnsi="Calibri"/>
          <w:b/>
          <w:sz w:val="22"/>
        </w:rPr>
        <w:t xml:space="preserve">Ms Lan: </w:t>
      </w:r>
      <w:r>
        <w:rPr>
          <w:rFonts w:ascii="Calibri" w:hAnsi="Calibri"/>
          <w:sz w:val="22"/>
        </w:rPr>
        <w:t xml:space="preserve">Thanks, all fixed now, let us continue.  </w:t>
      </w:r>
      <w:r>
        <w:rPr>
          <w:rFonts w:ascii="Calibri" w:hAnsi="Calibri"/>
          <w:i/>
          <w:sz w:val="22"/>
        </w:rPr>
        <w:t>Cảm ơn chị, xong rồi, mình đi tiếp nhé.</w:t>
      </w:r>
    </w:p>
    <w:p>
      <w:pPr>
        <w:spacing w:after="160" w:line="312" w:lineRule="auto"/>
      </w:pPr>
      <w:r>
        <w:rPr>
          <w:rFonts w:ascii="Calibri" w:hAnsi="Calibri"/>
          <w:b/>
          <w:sz w:val="22"/>
        </w:rPr>
        <w:t xml:space="preserve">Ms Susan: </w:t>
      </w:r>
      <w:r>
        <w:rPr>
          <w:rFonts w:ascii="Calibri" w:hAnsi="Calibri"/>
          <w:sz w:val="22"/>
        </w:rPr>
        <w:t xml:space="preserve">The sun is quite strong on this side of the street.  </w:t>
      </w:r>
      <w:r>
        <w:rPr>
          <w:rFonts w:ascii="Calibri" w:hAnsi="Calibri"/>
          <w:i/>
          <w:sz w:val="22"/>
        </w:rPr>
        <w:t>Bên đường này nắng gắt quá.</w:t>
      </w:r>
    </w:p>
    <w:p>
      <w:pPr>
        <w:spacing w:after="160" w:line="312" w:lineRule="auto"/>
      </w:pPr>
      <w:r>
        <w:rPr>
          <w:rFonts w:ascii="Calibri" w:hAnsi="Calibri"/>
          <w:b/>
          <w:sz w:val="22"/>
        </w:rPr>
        <w:t xml:space="preserve">Ms Lan: </w:t>
      </w:r>
      <w:r>
        <w:rPr>
          <w:rFonts w:ascii="Calibri" w:hAnsi="Calibri"/>
          <w:sz w:val="22"/>
        </w:rPr>
        <w:t xml:space="preserve">Let us cross over and walk in the shade instead.  </w:t>
      </w:r>
      <w:r>
        <w:rPr>
          <w:rFonts w:ascii="Calibri" w:hAnsi="Calibri"/>
          <w:i/>
          <w:sz w:val="22"/>
        </w:rPr>
        <w:t>Mình qua bên kia đi trong bóng râm vậy.</w:t>
      </w:r>
    </w:p>
    <w:p>
      <w:pPr>
        <w:spacing w:after="160" w:line="312" w:lineRule="auto"/>
      </w:pPr>
      <w:r>
        <w:rPr>
          <w:rFonts w:ascii="Calibri" w:hAnsi="Calibri"/>
          <w:b/>
          <w:sz w:val="22"/>
        </w:rPr>
        <w:t xml:space="preserve">Ms Susan: </w:t>
      </w:r>
      <w:r>
        <w:rPr>
          <w:rFonts w:ascii="Calibri" w:hAnsi="Calibri"/>
          <w:sz w:val="22"/>
        </w:rPr>
        <w:t xml:space="preserve">Much better, that feels cooler already.  </w:t>
      </w:r>
      <w:r>
        <w:rPr>
          <w:rFonts w:ascii="Calibri" w:hAnsi="Calibri"/>
          <w:i/>
          <w:sz w:val="22"/>
        </w:rPr>
        <w:t>Đỡ hơn nhiều rồi, mát hẳn luôn.</w:t>
      </w:r>
    </w:p>
    <w:p>
      <w:pPr>
        <w:spacing w:after="160" w:line="312" w:lineRule="auto"/>
      </w:pPr>
      <w:r>
        <w:rPr>
          <w:rFonts w:ascii="Calibri" w:hAnsi="Calibri"/>
          <w:b/>
          <w:sz w:val="22"/>
        </w:rPr>
        <w:t xml:space="preserve">Ms Lan: </w:t>
      </w:r>
      <w:r>
        <w:rPr>
          <w:rFonts w:ascii="Calibri" w:hAnsi="Calibri"/>
          <w:sz w:val="22"/>
        </w:rPr>
        <w:t xml:space="preserve">There is a stray dog resting right on the path.  </w:t>
      </w:r>
      <w:r>
        <w:rPr>
          <w:rFonts w:ascii="Calibri" w:hAnsi="Calibri"/>
          <w:i/>
          <w:sz w:val="22"/>
        </w:rPr>
        <w:t>Có một con chó hoang đang nằm ngay trên lối đi.</w:t>
      </w:r>
    </w:p>
    <w:p>
      <w:pPr>
        <w:spacing w:after="160" w:line="312" w:lineRule="auto"/>
      </w:pPr>
      <w:r>
        <w:rPr>
          <w:rFonts w:ascii="Calibri" w:hAnsi="Calibri"/>
          <w:b/>
          <w:sz w:val="22"/>
        </w:rPr>
        <w:t xml:space="preserve">Ms Susan: </w:t>
      </w:r>
      <w:r>
        <w:rPr>
          <w:rFonts w:ascii="Calibri" w:hAnsi="Calibri"/>
          <w:sz w:val="22"/>
        </w:rPr>
        <w:t xml:space="preserve">Let us walk around it slowly and calmly.  </w:t>
      </w:r>
      <w:r>
        <w:rPr>
          <w:rFonts w:ascii="Calibri" w:hAnsi="Calibri"/>
          <w:i/>
          <w:sz w:val="22"/>
        </w:rPr>
        <w:t>Mình đi vòng qua từ từ và bình tĩnh nhé.</w:t>
      </w:r>
    </w:p>
    <w:p>
      <w:pPr>
        <w:spacing w:after="160" w:line="312" w:lineRule="auto"/>
      </w:pPr>
      <w:r>
        <w:rPr>
          <w:rFonts w:ascii="Calibri" w:hAnsi="Calibri"/>
          <w:b/>
          <w:sz w:val="22"/>
        </w:rPr>
        <w:t xml:space="preserve">Ms Lan: </w:t>
      </w:r>
      <w:r>
        <w:rPr>
          <w:rFonts w:ascii="Calibri" w:hAnsi="Calibri"/>
          <w:sz w:val="22"/>
        </w:rPr>
        <w:t xml:space="preserve">Good idea, he does not seem bothered by us.  </w:t>
      </w:r>
      <w:r>
        <w:rPr>
          <w:rFonts w:ascii="Calibri" w:hAnsi="Calibri"/>
          <w:i/>
          <w:sz w:val="22"/>
        </w:rPr>
        <w:t>Ý hay đấy, nó có vẻ không để ý đến mình.</w:t>
      </w:r>
    </w:p>
    <w:p>
      <w:pPr>
        <w:spacing w:after="160" w:line="312" w:lineRule="auto"/>
      </w:pPr>
      <w:r>
        <w:rPr>
          <w:rFonts w:ascii="Calibri" w:hAnsi="Calibri"/>
          <w:b/>
          <w:sz w:val="22"/>
        </w:rPr>
        <w:t xml:space="preserve">Ms Susan: </w:t>
      </w:r>
      <w:r>
        <w:rPr>
          <w:rFonts w:ascii="Calibri" w:hAnsi="Calibri"/>
          <w:sz w:val="22"/>
        </w:rPr>
        <w:t xml:space="preserve">We can cross under the road through that underpass.  </w:t>
      </w:r>
      <w:r>
        <w:rPr>
          <w:rFonts w:ascii="Calibri" w:hAnsi="Calibri"/>
          <w:i/>
          <w:sz w:val="22"/>
        </w:rPr>
        <w:t>Mình có thể qua đường dưới hầm chui kia.</w:t>
      </w:r>
    </w:p>
    <w:p>
      <w:pPr>
        <w:spacing w:after="160" w:line="312" w:lineRule="auto"/>
      </w:pPr>
      <w:r>
        <w:rPr>
          <w:rFonts w:ascii="Calibri" w:hAnsi="Calibri"/>
          <w:b/>
          <w:sz w:val="22"/>
        </w:rPr>
        <w:t xml:space="preserve">Ms Lan: </w:t>
      </w:r>
      <w:r>
        <w:rPr>
          <w:rFonts w:ascii="Calibri" w:hAnsi="Calibri"/>
          <w:sz w:val="22"/>
        </w:rPr>
        <w:t xml:space="preserve">Good, that is safer than crossing up top.  </w:t>
      </w:r>
      <w:r>
        <w:rPr>
          <w:rFonts w:ascii="Calibri" w:hAnsi="Calibri"/>
          <w:i/>
          <w:sz w:val="22"/>
        </w:rPr>
        <w:t>Tốt, vậy an toàn hơn qua đường phía trên.</w:t>
      </w:r>
    </w:p>
    <w:p>
      <w:pPr>
        <w:spacing w:after="160" w:line="312" w:lineRule="auto"/>
      </w:pPr>
      <w:r>
        <w:rPr>
          <w:rFonts w:ascii="Calibri" w:hAnsi="Calibri"/>
          <w:b/>
          <w:sz w:val="22"/>
        </w:rPr>
        <w:t xml:space="preserve">Ms Susan: </w:t>
      </w:r>
      <w:r>
        <w:rPr>
          <w:rFonts w:ascii="Calibri" w:hAnsi="Calibri"/>
          <w:sz w:val="22"/>
        </w:rPr>
        <w:t xml:space="preserve">Exactly, and it is much quicker too.  </w:t>
      </w:r>
      <w:r>
        <w:rPr>
          <w:rFonts w:ascii="Calibri" w:hAnsi="Calibri"/>
          <w:i/>
          <w:sz w:val="22"/>
        </w:rPr>
        <w:t>Đúng vậy, lại nhanh hơn nữa.</w:t>
      </w:r>
    </w:p>
    <w:p>
      <w:pPr>
        <w:spacing w:after="160" w:line="312" w:lineRule="auto"/>
      </w:pPr>
      <w:r>
        <w:rPr>
          <w:rFonts w:ascii="Calibri" w:hAnsi="Calibri"/>
          <w:b/>
          <w:sz w:val="22"/>
        </w:rPr>
        <w:t xml:space="preserve">Ms Lan: </w:t>
      </w:r>
      <w:r>
        <w:rPr>
          <w:rFonts w:ascii="Calibri" w:hAnsi="Calibri"/>
          <w:sz w:val="22"/>
        </w:rPr>
        <w:t xml:space="preserve">There is a water fountain, shall we fill our bottles?  </w:t>
      </w:r>
      <w:r>
        <w:rPr>
          <w:rFonts w:ascii="Calibri" w:hAnsi="Calibri"/>
          <w:i/>
          <w:sz w:val="22"/>
        </w:rPr>
        <w:t>Có vòi nước công cộng kìa, mình đổ đầy bình nước nhé?</w:t>
      </w:r>
    </w:p>
    <w:p>
      <w:pPr>
        <w:spacing w:after="160" w:line="312" w:lineRule="auto"/>
      </w:pPr>
      <w:r>
        <w:rPr>
          <w:rFonts w:ascii="Calibri" w:hAnsi="Calibri"/>
          <w:b/>
          <w:sz w:val="22"/>
        </w:rPr>
        <w:t xml:space="preserve">Ms Susan: </w:t>
      </w:r>
      <w:r>
        <w:rPr>
          <w:rFonts w:ascii="Calibri" w:hAnsi="Calibri"/>
          <w:sz w:val="22"/>
        </w:rPr>
        <w:t xml:space="preserve">Yes please, I am getting quite thirsty.  </w:t>
      </w:r>
      <w:r>
        <w:rPr>
          <w:rFonts w:ascii="Calibri" w:hAnsi="Calibri"/>
          <w:i/>
          <w:sz w:val="22"/>
        </w:rPr>
        <w:t>Vâng, tôi cũng đang khát nước rồi.</w:t>
      </w:r>
    </w:p>
    <w:p>
      <w:pPr>
        <w:spacing w:after="160" w:line="312" w:lineRule="auto"/>
      </w:pPr>
      <w:r>
        <w:rPr>
          <w:rFonts w:ascii="Calibri" w:hAnsi="Calibri"/>
          <w:b/>
          <w:sz w:val="22"/>
        </w:rPr>
        <w:t xml:space="preserve">Ms Lan: </w:t>
      </w:r>
      <w:r>
        <w:rPr>
          <w:rFonts w:ascii="Calibri" w:hAnsi="Calibri"/>
          <w:sz w:val="22"/>
        </w:rPr>
        <w:t xml:space="preserve">Same here, let us take a short stop.  </w:t>
      </w:r>
      <w:r>
        <w:rPr>
          <w:rFonts w:ascii="Calibri" w:hAnsi="Calibri"/>
          <w:i/>
          <w:sz w:val="22"/>
        </w:rPr>
        <w:t>Tôi cũng vậy, mình dừng một chút nhé.</w:t>
      </w:r>
    </w:p>
    <w:p>
      <w:pPr>
        <w:spacing w:after="160" w:line="312" w:lineRule="auto"/>
      </w:pPr>
      <w:r>
        <w:rPr>
          <w:rFonts w:ascii="Calibri" w:hAnsi="Calibri"/>
          <w:b/>
          <w:sz w:val="22"/>
        </w:rPr>
        <w:t xml:space="preserve">Ms Susan: </w:t>
      </w:r>
      <w:r>
        <w:rPr>
          <w:rFonts w:ascii="Calibri" w:hAnsi="Calibri"/>
          <w:sz w:val="22"/>
        </w:rPr>
        <w:t xml:space="preserve">What time is it? I do not want us to be late.  </w:t>
      </w:r>
      <w:r>
        <w:rPr>
          <w:rFonts w:ascii="Calibri" w:hAnsi="Calibri"/>
          <w:i/>
          <w:sz w:val="22"/>
        </w:rPr>
        <w:t>Mấy giờ rồi nhỉ? Tôi không muốn mình đến trễ.</w:t>
      </w:r>
    </w:p>
    <w:p>
      <w:pPr>
        <w:spacing w:after="160" w:line="312" w:lineRule="auto"/>
      </w:pPr>
      <w:r>
        <w:rPr>
          <w:rFonts w:ascii="Calibri" w:hAnsi="Calibri"/>
          <w:b/>
          <w:sz w:val="22"/>
        </w:rPr>
        <w:t xml:space="preserve">Ms Lan: </w:t>
      </w:r>
      <w:r>
        <w:rPr>
          <w:rFonts w:ascii="Calibri" w:hAnsi="Calibri"/>
          <w:sz w:val="22"/>
        </w:rPr>
        <w:t xml:space="preserve">It is half past four, we still have plenty of time.  </w:t>
      </w:r>
      <w:r>
        <w:rPr>
          <w:rFonts w:ascii="Calibri" w:hAnsi="Calibri"/>
          <w:i/>
          <w:sz w:val="22"/>
        </w:rPr>
        <w:t>Bốn giờ rưỡi rồi, mình vẫn còn nhiều thời gian.</w:t>
      </w:r>
    </w:p>
    <w:p>
      <w:pPr>
        <w:spacing w:after="160" w:line="312" w:lineRule="auto"/>
      </w:pPr>
      <w:r>
        <w:rPr>
          <w:rFonts w:ascii="Calibri" w:hAnsi="Calibri"/>
          <w:b/>
          <w:sz w:val="22"/>
        </w:rPr>
        <w:t xml:space="preserve">Ms Susan: </w:t>
      </w:r>
      <w:r>
        <w:rPr>
          <w:rFonts w:ascii="Calibri" w:hAnsi="Calibri"/>
          <w:sz w:val="22"/>
        </w:rPr>
        <w:t xml:space="preserve">Good, then let us keep this easy pace.  </w:t>
      </w:r>
      <w:r>
        <w:rPr>
          <w:rFonts w:ascii="Calibri" w:hAnsi="Calibri"/>
          <w:i/>
          <w:sz w:val="22"/>
        </w:rPr>
        <w:t>Tốt, vậy mình cứ giữ tốc độ thoải mái này.</w:t>
      </w:r>
    </w:p>
    <w:p>
      <w:pPr>
        <w:spacing w:after="160" w:line="312" w:lineRule="auto"/>
      </w:pPr>
      <w:r>
        <w:rPr>
          <w:rFonts w:ascii="Calibri" w:hAnsi="Calibri"/>
          <w:b/>
          <w:sz w:val="22"/>
        </w:rPr>
        <w:t xml:space="preserve">Ms Susan: </w:t>
      </w:r>
      <w:r>
        <w:rPr>
          <w:rFonts w:ascii="Calibri" w:hAnsi="Calibri"/>
          <w:sz w:val="22"/>
        </w:rPr>
        <w:t xml:space="preserve">I always enjoy our walks together so much.  </w:t>
      </w:r>
      <w:r>
        <w:rPr>
          <w:rFonts w:ascii="Calibri" w:hAnsi="Calibri"/>
          <w:i/>
          <w:sz w:val="22"/>
        </w:rPr>
        <w:t>Tôi lúc nào cũng thích những buổi đi dạo cùng chị.</w:t>
      </w:r>
    </w:p>
    <w:p>
      <w:pPr>
        <w:spacing w:after="160" w:line="312" w:lineRule="auto"/>
      </w:pPr>
      <w:r>
        <w:rPr>
          <w:rFonts w:ascii="Calibri" w:hAnsi="Calibri"/>
          <w:b/>
          <w:sz w:val="22"/>
        </w:rPr>
        <w:t xml:space="preserve">Ms Lan: </w:t>
      </w:r>
      <w:r>
        <w:rPr>
          <w:rFonts w:ascii="Calibri" w:hAnsi="Calibri"/>
          <w:sz w:val="22"/>
        </w:rPr>
        <w:t xml:space="preserve">So do I, it clears my mind completely.  </w:t>
      </w:r>
      <w:r>
        <w:rPr>
          <w:rFonts w:ascii="Calibri" w:hAnsi="Calibri"/>
          <w:i/>
          <w:sz w:val="22"/>
        </w:rPr>
        <w:t>Tôi cũng vậy, nó giúp đầu óc tôi thư thái hẳn.</w:t>
      </w:r>
    </w:p>
    <w:p>
      <w:pPr>
        <w:spacing w:after="160" w:line="312" w:lineRule="auto"/>
      </w:pPr>
      <w:r>
        <w:rPr>
          <w:rFonts w:ascii="Calibri" w:hAnsi="Calibri"/>
          <w:b/>
          <w:sz w:val="22"/>
        </w:rPr>
        <w:t xml:space="preserve">Ms Susan: </w:t>
      </w:r>
      <w:r>
        <w:rPr>
          <w:rFonts w:ascii="Calibri" w:hAnsi="Calibri"/>
          <w:sz w:val="22"/>
        </w:rPr>
        <w:t xml:space="preserve">That is exactly why I try to walk every day.  </w:t>
      </w:r>
      <w:r>
        <w:rPr>
          <w:rFonts w:ascii="Calibri" w:hAnsi="Calibri"/>
          <w:i/>
          <w:sz w:val="22"/>
        </w:rPr>
        <w:t>Chính vì vậy mà tôi cố gắng đi bộ mỗi ngày.</w:t>
      </w:r>
    </w:p>
    <w:p>
      <w:pPr>
        <w:spacing w:after="160" w:line="312" w:lineRule="auto"/>
      </w:pPr>
      <w:r>
        <w:rPr>
          <w:rFonts w:ascii="Calibri" w:hAnsi="Calibri"/>
          <w:b/>
          <w:sz w:val="22"/>
        </w:rPr>
        <w:t xml:space="preserve">Ms Lan: </w:t>
      </w:r>
      <w:r>
        <w:rPr>
          <w:rFonts w:ascii="Calibri" w:hAnsi="Calibri"/>
          <w:sz w:val="22"/>
        </w:rPr>
        <w:t xml:space="preserve">A wonderful habit, and even better with company.  </w:t>
      </w:r>
      <w:r>
        <w:rPr>
          <w:rFonts w:ascii="Calibri" w:hAnsi="Calibri"/>
          <w:i/>
          <w:sz w:val="22"/>
        </w:rPr>
        <w:t>Một thói quen tuyệt vời, càng vui hơn khi có bạn đồng hành.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0031</w:t>
            </w:r>
          </w:p>
        </w:tc>
        <w:tc>
          <w:tcPr>
            <w:tcW w:type="dxa" w:w="7824"/>
            <w:shd w:val="clear" w:color="auto" w:fill="D9E2F3"/>
          </w:tcPr>
          <w:p>
            <w:r>
              <w:rPr>
                <w:rFonts w:ascii="Arial" w:hAnsi="Arial"/>
                <w:b/>
                <w:color w:val="1F3864"/>
                <w:sz w:val="30"/>
              </w:rPr>
              <w:t>Recognising and Responding to a Routine Everyday Need Involving Weather and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Frank often adjust their daily plans depending on the weather and help each other decide what to do. Across many everyday moments -- checking a forecast, deciding whether to bring an umbrella, planning a picnic around the weather, cancelling outdoor plans for rain, dressing for cold weather, a heatwave warning, humidity, a foggy morning, a storm warning, an indoor backup plan, weather affecting a flight, a seasonal change, tomorrow's forecast, a sudden rain shower, planning a hike, a weather app being wrong, sunscreen for high UV, drying laundry outside, a windy day, a cold front, a rainbow after rain, watering the garden, checking pollen count, planning a road trip, adjusting to monsoon season, a thunder scare, weather delaying a delivery, dressing children for school, checking weather before washing the car, choosing a good month for an event, weather affecting a garden, checking sunrise and sunset times, humidity affecting hair, a forecast error causing a small mishap, an evening walk, a seasonal wardrobe switch, and finally why paying attention to the weather matters so much for daily plans -- one of them checks the weather for something planned, and the other responds helpfully each time.</w:t>
      </w:r>
      <w:r>
        <w:rPr>
          <w:rFonts w:ascii="Calibri" w:hAnsi="Calibri"/>
          <w:i/>
          <w:sz w:val="19"/>
        </w:rPr>
        <w:t xml:space="preserve">  Chị Lan và anh Frank thường điều chỉnh kế hoạch hằng ngày theo thời tiết và giúp nhau quyết định nên làm gì. Qua nhiều khoảnh khắc đời thường -- xem dự báo thời tiết, quyết định có mang ô không, lên kế hoạch đi picnic theo thời tiết, hủy kế hoạch ngoài trời vì mưa, mặc đồ cho trời lạnh, cảnh báo nắng nóng, độ ẩm cao, một buổi sáng sương mù, cảnh báo bão, kế hoạch dự phòng trong nhà, thời tiết ảnh hưởng đến chuyến bay, sự thay đổi mùa, dự báo ngày mai, một cơn mưa bất ngờ, lên kế hoạch đi bộ đường dài, ứng dụng thời tiết báo sai, kem chống nắng khi chỉ số UV cao, phơi đồ ngoài trời, một ngày gió lớn, một luồng không khí lạnh, cầu vồng sau mưa, tưới cây trong vườn, kiểm tra chỉ số phấn hoa, lên kế hoạch đi phượt xa, thích nghi với mùa mưa, một cơn sấm sét làm giật mình, thời tiết làm chậm giao hàng, mặc đồ cho trẻ đi học, xem thời tiết trước khi rửa xe, chọn tháng tốt để tổ chức sự kiện, thời tiết ảnh hưởng đến vườn cây, xem giờ mặt trời mọc và lặn, độ ẩm ảnh hưởng đến tóc, một lỗi dự báo gây ra sự cố nhỏ, một buổi đi bộ tối, chuyển đổi trang phục theo mùa, và cuối cùng là vì sao việc chú ý đến thời tiết lại quan trọng đến vậy cho kế hoạch hằng ngày -- một người xem thời tiết cho việc đã định,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Frank, have you checked tomorrow's weather forecast?  </w:t>
      </w:r>
      <w:r>
        <w:rPr>
          <w:rFonts w:ascii="Calibri" w:hAnsi="Calibri"/>
          <w:i/>
          <w:sz w:val="22"/>
        </w:rPr>
        <w:t>Anh Frank, anh xem dự báo thời tiết ngày mai chưa?</w:t>
      </w:r>
    </w:p>
    <w:p>
      <w:pPr>
        <w:spacing w:after="160" w:line="312" w:lineRule="auto"/>
      </w:pPr>
      <w:r>
        <w:rPr>
          <w:rFonts w:ascii="Calibri" w:hAnsi="Calibri"/>
          <w:b/>
          <w:sz w:val="22"/>
        </w:rPr>
        <w:t xml:space="preserve">Mr Frank: </w:t>
      </w:r>
      <w:r>
        <w:rPr>
          <w:rFonts w:ascii="Calibri" w:hAnsi="Calibri"/>
          <w:sz w:val="22"/>
        </w:rPr>
        <w:t xml:space="preserve">Yes, it looks sunny with clear skies.  </w:t>
      </w:r>
      <w:r>
        <w:rPr>
          <w:rFonts w:ascii="Calibri" w:hAnsi="Calibri"/>
          <w:i/>
          <w:sz w:val="22"/>
        </w:rPr>
        <w:t>Có rồi, trời nắng và quang đãng.</w:t>
      </w:r>
    </w:p>
    <w:p>
      <w:pPr>
        <w:spacing w:after="160" w:line="312" w:lineRule="auto"/>
      </w:pPr>
      <w:r>
        <w:rPr>
          <w:rFonts w:ascii="Calibri" w:hAnsi="Calibri"/>
          <w:b/>
          <w:sz w:val="22"/>
        </w:rPr>
        <w:t xml:space="preserve">Ms Lan: </w:t>
      </w:r>
      <w:r>
        <w:rPr>
          <w:rFonts w:ascii="Calibri" w:hAnsi="Calibri"/>
          <w:sz w:val="22"/>
        </w:rPr>
        <w:t xml:space="preserve">Great, that is perfect for our plans.  </w:t>
      </w:r>
      <w:r>
        <w:rPr>
          <w:rFonts w:ascii="Calibri" w:hAnsi="Calibri"/>
          <w:i/>
          <w:sz w:val="22"/>
        </w:rPr>
        <w:t>Tuyệt, hoàn hảo cho kế hoạch của mình.</w:t>
      </w:r>
    </w:p>
    <w:p>
      <w:pPr>
        <w:spacing w:after="160" w:line="312" w:lineRule="auto"/>
      </w:pPr>
      <w:r>
        <w:rPr>
          <w:rFonts w:ascii="Calibri" w:hAnsi="Calibri"/>
          <w:b/>
          <w:sz w:val="22"/>
        </w:rPr>
        <w:t xml:space="preserve">Mr Frank: </w:t>
      </w:r>
      <w:r>
        <w:rPr>
          <w:rFonts w:ascii="Calibri" w:hAnsi="Calibri"/>
          <w:sz w:val="22"/>
        </w:rPr>
        <w:t xml:space="preserve">Should I bring an umbrella just in case?  </w:t>
      </w:r>
      <w:r>
        <w:rPr>
          <w:rFonts w:ascii="Calibri" w:hAnsi="Calibri"/>
          <w:i/>
          <w:sz w:val="22"/>
        </w:rPr>
        <w:t>Tôi nên mang ô phòng khi cần không?</w:t>
      </w:r>
    </w:p>
    <w:p>
      <w:pPr>
        <w:spacing w:after="160" w:line="312" w:lineRule="auto"/>
      </w:pPr>
      <w:r>
        <w:rPr>
          <w:rFonts w:ascii="Calibri" w:hAnsi="Calibri"/>
          <w:b/>
          <w:sz w:val="22"/>
        </w:rPr>
        <w:t xml:space="preserve">Ms Lan: </w:t>
      </w:r>
      <w:r>
        <w:rPr>
          <w:rFonts w:ascii="Calibri" w:hAnsi="Calibri"/>
          <w:sz w:val="22"/>
        </w:rPr>
        <w:t xml:space="preserve">It might be wise, there is a small chance of rain.  </w:t>
      </w:r>
      <w:r>
        <w:rPr>
          <w:rFonts w:ascii="Calibri" w:hAnsi="Calibri"/>
          <w:i/>
          <w:sz w:val="22"/>
        </w:rPr>
        <w:t>Nên mang thì hơn, có khả năng mưa nhỏ.</w:t>
      </w:r>
    </w:p>
    <w:p>
      <w:pPr>
        <w:spacing w:after="160" w:line="312" w:lineRule="auto"/>
      </w:pPr>
      <w:r>
        <w:rPr>
          <w:rFonts w:ascii="Calibri" w:hAnsi="Calibri"/>
          <w:b/>
          <w:sz w:val="22"/>
        </w:rPr>
        <w:t xml:space="preserve">Mr Frank: </w:t>
      </w:r>
      <w:r>
        <w:rPr>
          <w:rFonts w:ascii="Calibri" w:hAnsi="Calibri"/>
          <w:sz w:val="22"/>
        </w:rPr>
        <w:t xml:space="preserve">Good idea, better safe than sorry.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Should we plan the picnic for Saturday or Sunday?  </w:t>
      </w:r>
      <w:r>
        <w:rPr>
          <w:rFonts w:ascii="Calibri" w:hAnsi="Calibri"/>
          <w:i/>
          <w:sz w:val="22"/>
        </w:rPr>
        <w:t>Mình nên lên kế hoạch picnic vào thứ bảy hay chủ nhật?</w:t>
      </w:r>
    </w:p>
    <w:p>
      <w:pPr>
        <w:spacing w:after="160" w:line="312" w:lineRule="auto"/>
      </w:pPr>
      <w:r>
        <w:rPr>
          <w:rFonts w:ascii="Calibri" w:hAnsi="Calibri"/>
          <w:b/>
          <w:sz w:val="22"/>
        </w:rPr>
        <w:t xml:space="preserve">Mr Frank: </w:t>
      </w:r>
      <w:r>
        <w:rPr>
          <w:rFonts w:ascii="Calibri" w:hAnsi="Calibri"/>
          <w:sz w:val="22"/>
        </w:rPr>
        <w:t xml:space="preserve">Saturday looks drier, let us go with that.  </w:t>
      </w:r>
      <w:r>
        <w:rPr>
          <w:rFonts w:ascii="Calibri" w:hAnsi="Calibri"/>
          <w:i/>
          <w:sz w:val="22"/>
        </w:rPr>
        <w:t>Thứ bảy trông khô hơn, mình chọn ngày đó nhé.</w:t>
      </w:r>
    </w:p>
    <w:p>
      <w:pPr>
        <w:spacing w:after="160" w:line="312" w:lineRule="auto"/>
      </w:pPr>
      <w:r>
        <w:rPr>
          <w:rFonts w:ascii="Calibri" w:hAnsi="Calibri"/>
          <w:b/>
          <w:sz w:val="22"/>
        </w:rPr>
        <w:t xml:space="preserve">Ms Lan: </w:t>
      </w:r>
      <w:r>
        <w:rPr>
          <w:rFonts w:ascii="Calibri" w:hAnsi="Calibri"/>
          <w:sz w:val="22"/>
        </w:rPr>
        <w:t xml:space="preserve">Perfect, I will let everyone know.  </w:t>
      </w:r>
      <w:r>
        <w:rPr>
          <w:rFonts w:ascii="Calibri" w:hAnsi="Calibri"/>
          <w:i/>
          <w:sz w:val="22"/>
        </w:rPr>
        <w:t>Tuyệt, tôi sẽ báo mọi người.</w:t>
      </w:r>
    </w:p>
    <w:p>
      <w:pPr>
        <w:spacing w:after="160" w:line="312" w:lineRule="auto"/>
      </w:pPr>
      <w:r>
        <w:rPr>
          <w:rFonts w:ascii="Calibri" w:hAnsi="Calibri"/>
          <w:b/>
          <w:sz w:val="22"/>
        </w:rPr>
        <w:t xml:space="preserve">Mr Frank: </w:t>
      </w:r>
      <w:r>
        <w:rPr>
          <w:rFonts w:ascii="Calibri" w:hAnsi="Calibri"/>
          <w:sz w:val="22"/>
        </w:rPr>
        <w:t xml:space="preserve">It is pouring rain, should we cancel the hike?  </w:t>
      </w:r>
      <w:r>
        <w:rPr>
          <w:rFonts w:ascii="Calibri" w:hAnsi="Calibri"/>
          <w:i/>
          <w:sz w:val="22"/>
        </w:rPr>
        <w:t>Mưa lớn quá, mình nên hủy chuyến đi bộ không?</w:t>
      </w:r>
    </w:p>
    <w:p>
      <w:pPr>
        <w:spacing w:after="160" w:line="312" w:lineRule="auto"/>
      </w:pPr>
      <w:r>
        <w:rPr>
          <w:rFonts w:ascii="Calibri" w:hAnsi="Calibri"/>
          <w:b/>
          <w:sz w:val="22"/>
        </w:rPr>
        <w:t xml:space="preserve">Ms Lan: </w:t>
      </w:r>
      <w:r>
        <w:rPr>
          <w:rFonts w:ascii="Calibri" w:hAnsi="Calibri"/>
          <w:sz w:val="22"/>
        </w:rPr>
        <w:t xml:space="preserve">Yes, let us reschedule for another day.  </w:t>
      </w:r>
      <w:r>
        <w:rPr>
          <w:rFonts w:ascii="Calibri" w:hAnsi="Calibri"/>
          <w:i/>
          <w:sz w:val="22"/>
        </w:rPr>
        <w:t>Vâng, mình dời sang ngày khác nhé.</w:t>
      </w:r>
    </w:p>
    <w:p>
      <w:pPr>
        <w:spacing w:after="160" w:line="312" w:lineRule="auto"/>
      </w:pPr>
      <w:r>
        <w:rPr>
          <w:rFonts w:ascii="Calibri" w:hAnsi="Calibri"/>
          <w:b/>
          <w:sz w:val="22"/>
        </w:rPr>
        <w:t xml:space="preserve">Mr Frank: </w:t>
      </w:r>
      <w:r>
        <w:rPr>
          <w:rFonts w:ascii="Calibri" w:hAnsi="Calibri"/>
          <w:sz w:val="22"/>
        </w:rPr>
        <w:t xml:space="preserve">Good call, safety comes first.  </w:t>
      </w:r>
      <w:r>
        <w:rPr>
          <w:rFonts w:ascii="Calibri" w:hAnsi="Calibri"/>
          <w:i/>
          <w:sz w:val="22"/>
        </w:rPr>
        <w:t>Quyết định đúng, an toàn là trên hết.</w:t>
      </w:r>
    </w:p>
    <w:p>
      <w:pPr>
        <w:spacing w:after="160" w:line="312" w:lineRule="auto"/>
      </w:pPr>
      <w:r>
        <w:rPr>
          <w:rFonts w:ascii="Calibri" w:hAnsi="Calibri"/>
          <w:b/>
          <w:sz w:val="22"/>
        </w:rPr>
        <w:t xml:space="preserve">Ms Lan: </w:t>
      </w:r>
      <w:r>
        <w:rPr>
          <w:rFonts w:ascii="Calibri" w:hAnsi="Calibri"/>
          <w:sz w:val="22"/>
        </w:rPr>
        <w:t xml:space="preserve">It is quite cold today, wear a warm coat.  </w:t>
      </w:r>
      <w:r>
        <w:rPr>
          <w:rFonts w:ascii="Calibri" w:hAnsi="Calibri"/>
          <w:i/>
          <w:sz w:val="22"/>
        </w:rPr>
        <w:t>Hôm nay lạnh lắm, anh mặc áo khoác ấm vào.</w:t>
      </w:r>
    </w:p>
    <w:p>
      <w:pPr>
        <w:spacing w:after="160" w:line="312" w:lineRule="auto"/>
      </w:pPr>
      <w:r>
        <w:rPr>
          <w:rFonts w:ascii="Calibri" w:hAnsi="Calibri"/>
          <w:b/>
          <w:sz w:val="22"/>
        </w:rPr>
        <w:t xml:space="preserve">Mr Frank: </w:t>
      </w:r>
      <w:r>
        <w:rPr>
          <w:rFonts w:ascii="Calibri" w:hAnsi="Calibri"/>
          <w:sz w:val="22"/>
        </w:rPr>
        <w:t xml:space="preserve">Thanks, I will grab my thickest jacket.  </w:t>
      </w:r>
      <w:r>
        <w:rPr>
          <w:rFonts w:ascii="Calibri" w:hAnsi="Calibri"/>
          <w:i/>
          <w:sz w:val="22"/>
        </w:rPr>
        <w:t>Cảm ơn chị, tôi lấy áo khoác dày nhất.</w:t>
      </w:r>
    </w:p>
    <w:p>
      <w:pPr>
        <w:spacing w:after="160" w:line="312" w:lineRule="auto"/>
      </w:pPr>
      <w:r>
        <w:rPr>
          <w:rFonts w:ascii="Calibri" w:hAnsi="Calibri"/>
          <w:b/>
          <w:sz w:val="22"/>
        </w:rPr>
        <w:t xml:space="preserve">Ms Lan: </w:t>
      </w:r>
      <w:r>
        <w:rPr>
          <w:rFonts w:ascii="Calibri" w:hAnsi="Calibri"/>
          <w:sz w:val="22"/>
        </w:rPr>
        <w:t xml:space="preserve">Good, stay warm out there.  </w:t>
      </w:r>
      <w:r>
        <w:rPr>
          <w:rFonts w:ascii="Calibri" w:hAnsi="Calibri"/>
          <w:i/>
          <w:sz w:val="22"/>
        </w:rPr>
        <w:t>Tốt, giữ ấm khi ra ngoài nhé.</w:t>
      </w:r>
    </w:p>
    <w:p>
      <w:pPr>
        <w:spacing w:after="160" w:line="312" w:lineRule="auto"/>
      </w:pPr>
      <w:r>
        <w:rPr>
          <w:rFonts w:ascii="Calibri" w:hAnsi="Calibri"/>
          <w:b/>
          <w:sz w:val="22"/>
        </w:rPr>
        <w:t xml:space="preserve">Mr Frank: </w:t>
      </w:r>
      <w:r>
        <w:rPr>
          <w:rFonts w:ascii="Calibri" w:hAnsi="Calibri"/>
          <w:sz w:val="22"/>
        </w:rPr>
        <w:t xml:space="preserve">There is a heatwave warning for this week.  </w:t>
      </w:r>
      <w:r>
        <w:rPr>
          <w:rFonts w:ascii="Calibri" w:hAnsi="Calibri"/>
          <w:i/>
          <w:sz w:val="22"/>
        </w:rPr>
        <w:t>Có cảnh báo nắng nóng cho tuần này.</w:t>
      </w:r>
    </w:p>
    <w:p>
      <w:pPr>
        <w:spacing w:after="160" w:line="312" w:lineRule="auto"/>
      </w:pPr>
      <w:r>
        <w:rPr>
          <w:rFonts w:ascii="Calibri" w:hAnsi="Calibri"/>
          <w:b/>
          <w:sz w:val="22"/>
        </w:rPr>
        <w:t xml:space="preserve">Ms Lan: </w:t>
      </w:r>
      <w:r>
        <w:rPr>
          <w:rFonts w:ascii="Calibri" w:hAnsi="Calibri"/>
          <w:sz w:val="22"/>
        </w:rPr>
        <w:t xml:space="preserve">Let us stay indoors during the hottest hours.  </w:t>
      </w:r>
      <w:r>
        <w:rPr>
          <w:rFonts w:ascii="Calibri" w:hAnsi="Calibri"/>
          <w:i/>
          <w:sz w:val="22"/>
        </w:rPr>
        <w:t>Mình ở trong nhà vào giờ nóng nhất nhé.</w:t>
      </w:r>
    </w:p>
    <w:p>
      <w:pPr>
        <w:spacing w:after="160" w:line="312" w:lineRule="auto"/>
      </w:pPr>
      <w:r>
        <w:rPr>
          <w:rFonts w:ascii="Calibri" w:hAnsi="Calibri"/>
          <w:b/>
          <w:sz w:val="22"/>
        </w:rPr>
        <w:t xml:space="preserve">Mr Frank: </w:t>
      </w:r>
      <w:r>
        <w:rPr>
          <w:rFonts w:ascii="Calibri" w:hAnsi="Calibri"/>
          <w:sz w:val="22"/>
        </w:rPr>
        <w:t xml:space="preserve">Good plan, we should drink plenty of water too.  </w:t>
      </w:r>
      <w:r>
        <w:rPr>
          <w:rFonts w:ascii="Calibri" w:hAnsi="Calibri"/>
          <w:i/>
          <w:sz w:val="22"/>
        </w:rPr>
        <w:t>Kế hoạch hay, mình cũng nên uống nhiều nước.</w:t>
      </w:r>
    </w:p>
    <w:p>
      <w:pPr>
        <w:spacing w:after="160" w:line="312" w:lineRule="auto"/>
      </w:pPr>
      <w:r>
        <w:rPr>
          <w:rFonts w:ascii="Calibri" w:hAnsi="Calibri"/>
          <w:b/>
          <w:sz w:val="22"/>
        </w:rPr>
        <w:t xml:space="preserve">Ms Lan: </w:t>
      </w:r>
      <w:r>
        <w:rPr>
          <w:rFonts w:ascii="Calibri" w:hAnsi="Calibri"/>
          <w:sz w:val="22"/>
        </w:rPr>
        <w:t xml:space="preserve">The humidity feels really high today.  </w:t>
      </w:r>
      <w:r>
        <w:rPr>
          <w:rFonts w:ascii="Calibri" w:hAnsi="Calibri"/>
          <w:i/>
          <w:sz w:val="22"/>
        </w:rPr>
        <w:t>Hôm nay độ ẩm cao quá.</w:t>
      </w:r>
    </w:p>
    <w:p>
      <w:pPr>
        <w:spacing w:after="160" w:line="312" w:lineRule="auto"/>
      </w:pPr>
      <w:r>
        <w:rPr>
          <w:rFonts w:ascii="Calibri" w:hAnsi="Calibri"/>
          <w:b/>
          <w:sz w:val="22"/>
        </w:rPr>
        <w:t xml:space="preserve">Mr Frank: </w:t>
      </w:r>
      <w:r>
        <w:rPr>
          <w:rFonts w:ascii="Calibri" w:hAnsi="Calibri"/>
          <w:sz w:val="22"/>
        </w:rPr>
        <w:t xml:space="preserve">It does, everything feels a bit sticky.  </w:t>
      </w:r>
      <w:r>
        <w:rPr>
          <w:rFonts w:ascii="Calibri" w:hAnsi="Calibri"/>
          <w:i/>
          <w:sz w:val="22"/>
        </w:rPr>
        <w:t>Đúng vậy, mọi thứ có cảm giác dính dính.</w:t>
      </w:r>
    </w:p>
    <w:p>
      <w:pPr>
        <w:spacing w:after="160" w:line="312" w:lineRule="auto"/>
      </w:pPr>
      <w:r>
        <w:rPr>
          <w:rFonts w:ascii="Calibri" w:hAnsi="Calibri"/>
          <w:b/>
          <w:sz w:val="22"/>
        </w:rPr>
        <w:t xml:space="preserve">Ms Lan: </w:t>
      </w:r>
      <w:r>
        <w:rPr>
          <w:rFonts w:ascii="Calibri" w:hAnsi="Calibri"/>
          <w:sz w:val="22"/>
        </w:rPr>
        <w:t xml:space="preserve">Let us turn on the fan for some relief.  </w:t>
      </w:r>
      <w:r>
        <w:rPr>
          <w:rFonts w:ascii="Calibri" w:hAnsi="Calibri"/>
          <w:i/>
          <w:sz w:val="22"/>
        </w:rPr>
        <w:t>Mình bật quạt lên cho dễ chịu hơn.</w:t>
      </w:r>
    </w:p>
    <w:p>
      <w:pPr>
        <w:spacing w:after="160" w:line="312" w:lineRule="auto"/>
      </w:pPr>
      <w:r>
        <w:rPr>
          <w:rFonts w:ascii="Calibri" w:hAnsi="Calibri"/>
          <w:b/>
          <w:sz w:val="22"/>
        </w:rPr>
        <w:t xml:space="preserve">Mr Frank: </w:t>
      </w:r>
      <w:r>
        <w:rPr>
          <w:rFonts w:ascii="Calibri" w:hAnsi="Calibri"/>
          <w:sz w:val="22"/>
        </w:rPr>
        <w:t xml:space="preserve">It is quite foggy outside this morning.  </w:t>
      </w:r>
      <w:r>
        <w:rPr>
          <w:rFonts w:ascii="Calibri" w:hAnsi="Calibri"/>
          <w:i/>
          <w:sz w:val="22"/>
        </w:rPr>
        <w:t>Sáng nay ngoài trời sương mù dày quá.</w:t>
      </w:r>
    </w:p>
    <w:p>
      <w:pPr>
        <w:spacing w:after="160" w:line="312" w:lineRule="auto"/>
      </w:pPr>
      <w:r>
        <w:rPr>
          <w:rFonts w:ascii="Calibri" w:hAnsi="Calibri"/>
          <w:b/>
          <w:sz w:val="22"/>
        </w:rPr>
        <w:t xml:space="preserve">Ms Lan: </w:t>
      </w:r>
      <w:r>
        <w:rPr>
          <w:rFonts w:ascii="Calibri" w:hAnsi="Calibri"/>
          <w:sz w:val="22"/>
        </w:rPr>
        <w:t xml:space="preserve">Drive carefully then, visibility must be low.  </w:t>
      </w:r>
      <w:r>
        <w:rPr>
          <w:rFonts w:ascii="Calibri" w:hAnsi="Calibri"/>
          <w:i/>
          <w:sz w:val="22"/>
        </w:rPr>
        <w:t>Vậy lái xe cẩn thận, chắc tầm nhìn kém.</w:t>
      </w:r>
    </w:p>
    <w:p>
      <w:pPr>
        <w:spacing w:after="160" w:line="312" w:lineRule="auto"/>
      </w:pPr>
      <w:r>
        <w:rPr>
          <w:rFonts w:ascii="Calibri" w:hAnsi="Calibri"/>
          <w:b/>
          <w:sz w:val="22"/>
        </w:rPr>
        <w:t xml:space="preserve">Mr Frank: </w:t>
      </w:r>
      <w:r>
        <w:rPr>
          <w:rFonts w:ascii="Calibri" w:hAnsi="Calibri"/>
          <w:sz w:val="22"/>
        </w:rPr>
        <w:t xml:space="preserve">I will be extra careful, thanks for saying so.  </w:t>
      </w:r>
      <w:r>
        <w:rPr>
          <w:rFonts w:ascii="Calibri" w:hAnsi="Calibri"/>
          <w:i/>
          <w:sz w:val="22"/>
        </w:rPr>
        <w:t>Tôi sẽ cẩn thận, cảm ơn chị đã nhắc.</w:t>
      </w:r>
    </w:p>
    <w:p>
      <w:pPr>
        <w:spacing w:after="160" w:line="312" w:lineRule="auto"/>
      </w:pPr>
      <w:r>
        <w:rPr>
          <w:rFonts w:ascii="Calibri" w:hAnsi="Calibri"/>
          <w:b/>
          <w:sz w:val="22"/>
        </w:rPr>
        <w:t xml:space="preserve">Ms Lan: </w:t>
      </w:r>
      <w:r>
        <w:rPr>
          <w:rFonts w:ascii="Calibri" w:hAnsi="Calibri"/>
          <w:sz w:val="22"/>
        </w:rPr>
        <w:t xml:space="preserve">There is a storm warning for tonight.  </w:t>
      </w:r>
      <w:r>
        <w:rPr>
          <w:rFonts w:ascii="Calibri" w:hAnsi="Calibri"/>
          <w:i/>
          <w:sz w:val="22"/>
        </w:rPr>
        <w:t>Có cảnh báo bão cho tối nay.</w:t>
      </w:r>
    </w:p>
    <w:p>
      <w:pPr>
        <w:spacing w:after="160" w:line="312" w:lineRule="auto"/>
      </w:pPr>
      <w:r>
        <w:rPr>
          <w:rFonts w:ascii="Calibri" w:hAnsi="Calibri"/>
          <w:b/>
          <w:sz w:val="22"/>
        </w:rPr>
        <w:t xml:space="preserve">Mr Frank: </w:t>
      </w:r>
      <w:r>
        <w:rPr>
          <w:rFonts w:ascii="Calibri" w:hAnsi="Calibri"/>
          <w:sz w:val="22"/>
        </w:rPr>
        <w:t xml:space="preserve">We should secure anything loose outside.  </w:t>
      </w:r>
      <w:r>
        <w:rPr>
          <w:rFonts w:ascii="Calibri" w:hAnsi="Calibri"/>
          <w:i/>
          <w:sz w:val="22"/>
        </w:rPr>
        <w:t>Mình nên cố định mấy thứ ngoài trời lại.</w:t>
      </w:r>
    </w:p>
    <w:p>
      <w:pPr>
        <w:spacing w:after="160" w:line="312" w:lineRule="auto"/>
      </w:pPr>
      <w:r>
        <w:rPr>
          <w:rFonts w:ascii="Calibri" w:hAnsi="Calibri"/>
          <w:b/>
          <w:sz w:val="22"/>
        </w:rPr>
        <w:t xml:space="preserve">Ms Lan: </w:t>
      </w:r>
      <w:r>
        <w:rPr>
          <w:rFonts w:ascii="Calibri" w:hAnsi="Calibri"/>
          <w:sz w:val="22"/>
        </w:rPr>
        <w:t xml:space="preserve">Good idea, let us do that now.  </w:t>
      </w:r>
      <w:r>
        <w:rPr>
          <w:rFonts w:ascii="Calibri" w:hAnsi="Calibri"/>
          <w:i/>
          <w:sz w:val="22"/>
        </w:rPr>
        <w:t>Ý hay đấy, mình làm ngay bây giờ.</w:t>
      </w:r>
    </w:p>
    <w:p>
      <w:pPr>
        <w:spacing w:after="160" w:line="312" w:lineRule="auto"/>
      </w:pPr>
      <w:r>
        <w:rPr>
          <w:rFonts w:ascii="Calibri" w:hAnsi="Calibri"/>
          <w:b/>
          <w:sz w:val="22"/>
        </w:rPr>
        <w:t xml:space="preserve">Mr Frank: </w:t>
      </w:r>
      <w:r>
        <w:rPr>
          <w:rFonts w:ascii="Calibri" w:hAnsi="Calibri"/>
          <w:sz w:val="22"/>
        </w:rPr>
        <w:t xml:space="preserve">Do we have a backup plan if it rains?  </w:t>
      </w:r>
      <w:r>
        <w:rPr>
          <w:rFonts w:ascii="Calibri" w:hAnsi="Calibri"/>
          <w:i/>
          <w:sz w:val="22"/>
        </w:rPr>
        <w:t>Mình có kế hoạch dự phòng nếu trời mưa không?</w:t>
      </w:r>
    </w:p>
    <w:p>
      <w:pPr>
        <w:spacing w:after="160" w:line="312" w:lineRule="auto"/>
      </w:pPr>
      <w:r>
        <w:rPr>
          <w:rFonts w:ascii="Calibri" w:hAnsi="Calibri"/>
          <w:b/>
          <w:sz w:val="22"/>
        </w:rPr>
        <w:t xml:space="preserve">Ms Lan: </w:t>
      </w:r>
      <w:r>
        <w:rPr>
          <w:rFonts w:ascii="Calibri" w:hAnsi="Calibri"/>
          <w:sz w:val="22"/>
        </w:rPr>
        <w:t xml:space="preserve">Yes, we could just watch a movie at home.  </w:t>
      </w:r>
      <w:r>
        <w:rPr>
          <w:rFonts w:ascii="Calibri" w:hAnsi="Calibri"/>
          <w:i/>
          <w:sz w:val="22"/>
        </w:rPr>
        <w:t>Có chứ, mình có thể xem phim ở nhà.</w:t>
      </w:r>
    </w:p>
    <w:p>
      <w:pPr>
        <w:spacing w:after="160" w:line="312" w:lineRule="auto"/>
      </w:pPr>
      <w:r>
        <w:rPr>
          <w:rFonts w:ascii="Calibri" w:hAnsi="Calibri"/>
          <w:b/>
          <w:sz w:val="22"/>
        </w:rPr>
        <w:t xml:space="preserve">Mr Frank: </w:t>
      </w:r>
      <w:r>
        <w:rPr>
          <w:rFonts w:ascii="Calibri" w:hAnsi="Calibri"/>
          <w:sz w:val="22"/>
        </w:rPr>
        <w:t xml:space="preserve">That works well either way.  </w:t>
      </w:r>
      <w:r>
        <w:rPr>
          <w:rFonts w:ascii="Calibri" w:hAnsi="Calibri"/>
          <w:i/>
          <w:sz w:val="22"/>
        </w:rPr>
        <w:t>Vậy cũng ổn dù thời tiết thế nào.</w:t>
      </w:r>
    </w:p>
    <w:p>
      <w:pPr>
        <w:spacing w:after="160" w:line="312" w:lineRule="auto"/>
      </w:pPr>
      <w:r>
        <w:rPr>
          <w:rFonts w:ascii="Calibri" w:hAnsi="Calibri"/>
          <w:b/>
          <w:sz w:val="22"/>
        </w:rPr>
        <w:t xml:space="preserve">Ms Lan: </w:t>
      </w:r>
      <w:r>
        <w:rPr>
          <w:rFonts w:ascii="Calibri" w:hAnsi="Calibri"/>
          <w:sz w:val="22"/>
        </w:rPr>
        <w:t xml:space="preserve">I hope the storm does not delay your flight.  </w:t>
      </w:r>
      <w:r>
        <w:rPr>
          <w:rFonts w:ascii="Calibri" w:hAnsi="Calibri"/>
          <w:i/>
          <w:sz w:val="22"/>
        </w:rPr>
        <w:t>Mong là bão không làm trễ chuyến bay của anh.</w:t>
      </w:r>
    </w:p>
    <w:p>
      <w:pPr>
        <w:spacing w:after="160" w:line="312" w:lineRule="auto"/>
      </w:pPr>
      <w:r>
        <w:rPr>
          <w:rFonts w:ascii="Calibri" w:hAnsi="Calibri"/>
          <w:b/>
          <w:sz w:val="22"/>
        </w:rPr>
        <w:t xml:space="preserve">Mr Frank: </w:t>
      </w:r>
      <w:r>
        <w:rPr>
          <w:rFonts w:ascii="Calibri" w:hAnsi="Calibri"/>
          <w:sz w:val="22"/>
        </w:rPr>
        <w:t xml:space="preserve">Me too, I will check the status tonight.  </w:t>
      </w:r>
      <w:r>
        <w:rPr>
          <w:rFonts w:ascii="Calibri" w:hAnsi="Calibri"/>
          <w:i/>
          <w:sz w:val="22"/>
        </w:rPr>
        <w:t>Tôi cũng mong vậy, tối nay tôi sẽ kiểm tra tình trạng chuyến bay.</w:t>
      </w:r>
    </w:p>
    <w:p>
      <w:pPr>
        <w:spacing w:after="160" w:line="312" w:lineRule="auto"/>
      </w:pPr>
      <w:r>
        <w:rPr>
          <w:rFonts w:ascii="Calibri" w:hAnsi="Calibri"/>
          <w:b/>
          <w:sz w:val="22"/>
        </w:rPr>
        <w:t xml:space="preserve">Ms Lan: </w:t>
      </w:r>
      <w:r>
        <w:rPr>
          <w:rFonts w:ascii="Calibri" w:hAnsi="Calibri"/>
          <w:sz w:val="22"/>
        </w:rPr>
        <w:t xml:space="preserve">Good idea, keep me updated please.  </w:t>
      </w:r>
      <w:r>
        <w:rPr>
          <w:rFonts w:ascii="Calibri" w:hAnsi="Calibri"/>
          <w:i/>
          <w:sz w:val="22"/>
        </w:rPr>
        <w:t>Ý hay đấy, cập nhật cho tôi biết nhé.</w:t>
      </w:r>
    </w:p>
    <w:p>
      <w:pPr>
        <w:spacing w:after="160" w:line="312" w:lineRule="auto"/>
      </w:pPr>
      <w:r>
        <w:rPr>
          <w:rFonts w:ascii="Calibri" w:hAnsi="Calibri"/>
          <w:b/>
          <w:sz w:val="22"/>
        </w:rPr>
        <w:t xml:space="preserve">Mr Frank: </w:t>
      </w:r>
      <w:r>
        <w:rPr>
          <w:rFonts w:ascii="Calibri" w:hAnsi="Calibri"/>
          <w:sz w:val="22"/>
        </w:rPr>
        <w:t xml:space="preserve">The leaves are starting to fall already.  </w:t>
      </w:r>
      <w:r>
        <w:rPr>
          <w:rFonts w:ascii="Calibri" w:hAnsi="Calibri"/>
          <w:i/>
          <w:sz w:val="22"/>
        </w:rPr>
        <w:t>Lá đã bắt đầu rụng rồi.</w:t>
      </w:r>
    </w:p>
    <w:p>
      <w:pPr>
        <w:spacing w:after="160" w:line="312" w:lineRule="auto"/>
      </w:pPr>
      <w:r>
        <w:rPr>
          <w:rFonts w:ascii="Calibri" w:hAnsi="Calibri"/>
          <w:b/>
          <w:sz w:val="22"/>
        </w:rPr>
        <w:t xml:space="preserve">Ms Lan: </w:t>
      </w:r>
      <w:r>
        <w:rPr>
          <w:rFonts w:ascii="Calibri" w:hAnsi="Calibri"/>
          <w:sz w:val="22"/>
        </w:rPr>
        <w:t xml:space="preserve">Autumn really is arriving early this year.  </w:t>
      </w:r>
      <w:r>
        <w:rPr>
          <w:rFonts w:ascii="Calibri" w:hAnsi="Calibri"/>
          <w:i/>
          <w:sz w:val="22"/>
        </w:rPr>
        <w:t>Năm nay mùa thu đến sớm thật.</w:t>
      </w:r>
    </w:p>
    <w:p>
      <w:pPr>
        <w:spacing w:after="160" w:line="312" w:lineRule="auto"/>
      </w:pPr>
      <w:r>
        <w:rPr>
          <w:rFonts w:ascii="Calibri" w:hAnsi="Calibri"/>
          <w:b/>
          <w:sz w:val="22"/>
        </w:rPr>
        <w:t xml:space="preserve">Mr Frank: </w:t>
      </w:r>
      <w:r>
        <w:rPr>
          <w:rFonts w:ascii="Calibri" w:hAnsi="Calibri"/>
          <w:sz w:val="22"/>
        </w:rPr>
        <w:t xml:space="preserve">Time to bring out the warmer clothes soon.  </w:t>
      </w:r>
      <w:r>
        <w:rPr>
          <w:rFonts w:ascii="Calibri" w:hAnsi="Calibri"/>
          <w:i/>
          <w:sz w:val="22"/>
        </w:rPr>
        <w:t>Sắp phải lấy đồ ấm ra rồi.</w:t>
      </w:r>
    </w:p>
    <w:p>
      <w:pPr>
        <w:spacing w:after="160" w:line="312" w:lineRule="auto"/>
      </w:pPr>
      <w:r>
        <w:rPr>
          <w:rFonts w:ascii="Calibri" w:hAnsi="Calibri"/>
          <w:b/>
          <w:sz w:val="22"/>
        </w:rPr>
        <w:t xml:space="preserve">Ms Lan: </w:t>
      </w:r>
      <w:r>
        <w:rPr>
          <w:rFonts w:ascii="Calibri" w:hAnsi="Calibri"/>
          <w:sz w:val="22"/>
        </w:rPr>
        <w:t xml:space="preserve">What does tomorrow's forecast say exactly?  </w:t>
      </w:r>
      <w:r>
        <w:rPr>
          <w:rFonts w:ascii="Calibri" w:hAnsi="Calibri"/>
          <w:i/>
          <w:sz w:val="22"/>
        </w:rPr>
        <w:t>Dự báo ngày mai nói chính xác là thế nào?</w:t>
      </w:r>
    </w:p>
    <w:p>
      <w:pPr>
        <w:spacing w:after="160" w:line="312" w:lineRule="auto"/>
      </w:pPr>
      <w:r>
        <w:rPr>
          <w:rFonts w:ascii="Calibri" w:hAnsi="Calibri"/>
          <w:b/>
          <w:sz w:val="22"/>
        </w:rPr>
        <w:t xml:space="preserve">Mr Frank: </w:t>
      </w:r>
      <w:r>
        <w:rPr>
          <w:rFonts w:ascii="Calibri" w:hAnsi="Calibri"/>
          <w:sz w:val="22"/>
        </w:rPr>
        <w:t xml:space="preserve">Partly cloudy with a mild breeze.  </w:t>
      </w:r>
      <w:r>
        <w:rPr>
          <w:rFonts w:ascii="Calibri" w:hAnsi="Calibri"/>
          <w:i/>
          <w:sz w:val="22"/>
        </w:rPr>
        <w:t>Có mây rải rác và gió nhẹ.</w:t>
      </w:r>
    </w:p>
    <w:p>
      <w:pPr>
        <w:spacing w:after="160" w:line="312" w:lineRule="auto"/>
      </w:pPr>
      <w:r>
        <w:rPr>
          <w:rFonts w:ascii="Calibri" w:hAnsi="Calibri"/>
          <w:b/>
          <w:sz w:val="22"/>
        </w:rPr>
        <w:t xml:space="preserve">Ms Lan: </w:t>
      </w:r>
      <w:r>
        <w:rPr>
          <w:rFonts w:ascii="Calibri" w:hAnsi="Calibri"/>
          <w:sz w:val="22"/>
        </w:rPr>
        <w:t xml:space="preserve">That sounds pleasant for a walk.  </w:t>
      </w:r>
      <w:r>
        <w:rPr>
          <w:rFonts w:ascii="Calibri" w:hAnsi="Calibri"/>
          <w:i/>
          <w:sz w:val="22"/>
        </w:rPr>
        <w:t>Nghe hợp để đi dạo đấy.</w:t>
      </w:r>
    </w:p>
    <w:p>
      <w:pPr>
        <w:spacing w:after="160" w:line="312" w:lineRule="auto"/>
      </w:pPr>
      <w:r>
        <w:rPr>
          <w:rFonts w:ascii="Calibri" w:hAnsi="Calibri"/>
          <w:b/>
          <w:sz w:val="22"/>
        </w:rPr>
        <w:t xml:space="preserve">Mr Frank: </w:t>
      </w:r>
      <w:r>
        <w:rPr>
          <w:rFonts w:ascii="Calibri" w:hAnsi="Calibri"/>
          <w:sz w:val="22"/>
        </w:rPr>
        <w:t xml:space="preserve">It just started raining out of nowhere.  </w:t>
      </w:r>
      <w:r>
        <w:rPr>
          <w:rFonts w:ascii="Calibri" w:hAnsi="Calibri"/>
          <w:i/>
          <w:sz w:val="22"/>
        </w:rPr>
        <w:t>Trời vừa mưa bất ngờ luôn.</w:t>
      </w:r>
    </w:p>
    <w:p>
      <w:pPr>
        <w:spacing w:after="160" w:line="312" w:lineRule="auto"/>
      </w:pPr>
      <w:r>
        <w:rPr>
          <w:rFonts w:ascii="Calibri" w:hAnsi="Calibri"/>
          <w:b/>
          <w:sz w:val="22"/>
        </w:rPr>
        <w:t xml:space="preserve">Ms Lan: </w:t>
      </w:r>
      <w:r>
        <w:rPr>
          <w:rFonts w:ascii="Calibri" w:hAnsi="Calibri"/>
          <w:sz w:val="22"/>
        </w:rPr>
        <w:t xml:space="preserve">Let us duck under this awning for a moment.  </w:t>
      </w:r>
      <w:r>
        <w:rPr>
          <w:rFonts w:ascii="Calibri" w:hAnsi="Calibri"/>
          <w:i/>
          <w:sz w:val="22"/>
        </w:rPr>
        <w:t>Mình trú dưới mái hiên này một chút.</w:t>
      </w:r>
    </w:p>
    <w:p>
      <w:pPr>
        <w:spacing w:after="160" w:line="312" w:lineRule="auto"/>
      </w:pPr>
      <w:r>
        <w:rPr>
          <w:rFonts w:ascii="Calibri" w:hAnsi="Calibri"/>
          <w:b/>
          <w:sz w:val="22"/>
        </w:rPr>
        <w:t xml:space="preserve">Mr Frank: </w:t>
      </w:r>
      <w:r>
        <w:rPr>
          <w:rFonts w:ascii="Calibri" w:hAnsi="Calibri"/>
          <w:sz w:val="22"/>
        </w:rPr>
        <w:t xml:space="preserve">Good idea, it should pass quickly.  </w:t>
      </w:r>
      <w:r>
        <w:rPr>
          <w:rFonts w:ascii="Calibri" w:hAnsi="Calibri"/>
          <w:i/>
          <w:sz w:val="22"/>
        </w:rPr>
        <w:t>Ý hay đấy, chắc mưa sẽ tạnh nhanh.</w:t>
      </w:r>
    </w:p>
    <w:p>
      <w:pPr>
        <w:spacing w:after="160" w:line="312" w:lineRule="auto"/>
      </w:pPr>
      <w:r>
        <w:rPr>
          <w:rFonts w:ascii="Calibri" w:hAnsi="Calibri"/>
          <w:b/>
          <w:sz w:val="22"/>
        </w:rPr>
        <w:t xml:space="preserve">Ms Lan: </w:t>
      </w:r>
      <w:r>
        <w:rPr>
          <w:rFonts w:ascii="Calibri" w:hAnsi="Calibri"/>
          <w:sz w:val="22"/>
        </w:rPr>
        <w:t xml:space="preserve">Is the weather good enough for a hike this weekend?  </w:t>
      </w:r>
      <w:r>
        <w:rPr>
          <w:rFonts w:ascii="Calibri" w:hAnsi="Calibri"/>
          <w:i/>
          <w:sz w:val="22"/>
        </w:rPr>
        <w:t>Thời tiết cuối tuần này có đủ tốt để đi bộ đường dài không?</w:t>
      </w:r>
    </w:p>
    <w:p>
      <w:pPr>
        <w:spacing w:after="160" w:line="312" w:lineRule="auto"/>
      </w:pPr>
      <w:r>
        <w:rPr>
          <w:rFonts w:ascii="Calibri" w:hAnsi="Calibri"/>
          <w:b/>
          <w:sz w:val="22"/>
        </w:rPr>
        <w:t xml:space="preserve">Mr Frank: </w:t>
      </w:r>
      <w:r>
        <w:rPr>
          <w:rFonts w:ascii="Calibri" w:hAnsi="Calibri"/>
          <w:sz w:val="22"/>
        </w:rPr>
        <w:t xml:space="preserve">It looks mild and dry, perfect conditions.  </w:t>
      </w:r>
      <w:r>
        <w:rPr>
          <w:rFonts w:ascii="Calibri" w:hAnsi="Calibri"/>
          <w:i/>
          <w:sz w:val="22"/>
        </w:rPr>
        <w:t>Trông ôn hòa và khô, điều kiện hoàn hảo.</w:t>
      </w:r>
    </w:p>
    <w:p>
      <w:pPr>
        <w:spacing w:after="160" w:line="312" w:lineRule="auto"/>
      </w:pPr>
      <w:r>
        <w:rPr>
          <w:rFonts w:ascii="Calibri" w:hAnsi="Calibri"/>
          <w:b/>
          <w:sz w:val="22"/>
        </w:rPr>
        <w:t xml:space="preserve">Ms Lan: </w:t>
      </w:r>
      <w:r>
        <w:rPr>
          <w:rFonts w:ascii="Calibri" w:hAnsi="Calibri"/>
          <w:sz w:val="22"/>
        </w:rPr>
        <w:t xml:space="preserve">Great, let us plan the route then.  </w:t>
      </w:r>
      <w:r>
        <w:rPr>
          <w:rFonts w:ascii="Calibri" w:hAnsi="Calibri"/>
          <w:i/>
          <w:sz w:val="22"/>
        </w:rPr>
        <w:t>Tuyệt, mình lên kế hoạch lộ trình nhé.</w:t>
      </w:r>
    </w:p>
    <w:p>
      <w:pPr>
        <w:spacing w:after="160" w:line="312" w:lineRule="auto"/>
      </w:pPr>
      <w:r>
        <w:rPr>
          <w:rFonts w:ascii="Calibri" w:hAnsi="Calibri"/>
          <w:b/>
          <w:sz w:val="22"/>
        </w:rPr>
        <w:t xml:space="preserve">Mr Frank: </w:t>
      </w:r>
      <w:r>
        <w:rPr>
          <w:rFonts w:ascii="Calibri" w:hAnsi="Calibri"/>
          <w:sz w:val="22"/>
        </w:rPr>
        <w:t xml:space="preserve">The app said sunny, but it is raining now.  </w:t>
      </w:r>
      <w:r>
        <w:rPr>
          <w:rFonts w:ascii="Calibri" w:hAnsi="Calibri"/>
          <w:i/>
          <w:sz w:val="22"/>
        </w:rPr>
        <w:t>Ứng dụng báo nắng, nhưng giờ đang mưa.</w:t>
      </w:r>
    </w:p>
    <w:p>
      <w:pPr>
        <w:spacing w:after="160" w:line="312" w:lineRule="auto"/>
      </w:pPr>
      <w:r>
        <w:rPr>
          <w:rFonts w:ascii="Calibri" w:hAnsi="Calibri"/>
          <w:b/>
          <w:sz w:val="22"/>
        </w:rPr>
        <w:t xml:space="preserve">Ms Lan: </w:t>
      </w:r>
      <w:r>
        <w:rPr>
          <w:rFonts w:ascii="Calibri" w:hAnsi="Calibri"/>
          <w:sz w:val="22"/>
        </w:rPr>
        <w:t xml:space="preserve">Forecasts are not always perfectly accurate.  </w:t>
      </w:r>
      <w:r>
        <w:rPr>
          <w:rFonts w:ascii="Calibri" w:hAnsi="Calibri"/>
          <w:i/>
          <w:sz w:val="22"/>
        </w:rPr>
        <w:t>Dự báo không phải lúc nào cũng chính xác.</w:t>
      </w:r>
    </w:p>
    <w:p>
      <w:pPr>
        <w:spacing w:after="160" w:line="312" w:lineRule="auto"/>
      </w:pPr>
      <w:r>
        <w:rPr>
          <w:rFonts w:ascii="Calibri" w:hAnsi="Calibri"/>
          <w:b/>
          <w:sz w:val="22"/>
        </w:rPr>
        <w:t xml:space="preserve">Mr Frank: </w:t>
      </w:r>
      <w:r>
        <w:rPr>
          <w:rFonts w:ascii="Calibri" w:hAnsi="Calibri"/>
          <w:sz w:val="22"/>
        </w:rPr>
        <w:t xml:space="preserve">True, we should always carry a backup plan.  </w:t>
      </w:r>
      <w:r>
        <w:rPr>
          <w:rFonts w:ascii="Calibri" w:hAnsi="Calibri"/>
          <w:i/>
          <w:sz w:val="22"/>
        </w:rPr>
        <w:t>Đúng vậy, mình nên luôn có kế hoạch dự phòng.</w:t>
      </w:r>
    </w:p>
    <w:p>
      <w:pPr>
        <w:spacing w:after="160" w:line="312" w:lineRule="auto"/>
      </w:pPr>
      <w:r>
        <w:rPr>
          <w:rFonts w:ascii="Calibri" w:hAnsi="Calibri"/>
          <w:b/>
          <w:sz w:val="22"/>
        </w:rPr>
        <w:t xml:space="preserve">Ms Lan: </w:t>
      </w:r>
      <w:r>
        <w:rPr>
          <w:rFonts w:ascii="Calibri" w:hAnsi="Calibri"/>
          <w:sz w:val="22"/>
        </w:rPr>
        <w:t xml:space="preserve">The UV index is quite high today.  </w:t>
      </w:r>
      <w:r>
        <w:rPr>
          <w:rFonts w:ascii="Calibri" w:hAnsi="Calibri"/>
          <w:i/>
          <w:sz w:val="22"/>
        </w:rPr>
        <w:t>Chỉ số UV hôm nay cao lắm.</w:t>
      </w:r>
    </w:p>
    <w:p>
      <w:pPr>
        <w:spacing w:after="160" w:line="312" w:lineRule="auto"/>
      </w:pPr>
      <w:r>
        <w:rPr>
          <w:rFonts w:ascii="Calibri" w:hAnsi="Calibri"/>
          <w:b/>
          <w:sz w:val="22"/>
        </w:rPr>
        <w:t xml:space="preserve">Mr Frank: </w:t>
      </w:r>
      <w:r>
        <w:rPr>
          <w:rFonts w:ascii="Calibri" w:hAnsi="Calibri"/>
          <w:sz w:val="22"/>
        </w:rPr>
        <w:t xml:space="preserve">I will put on some sunscreen before we go out.  </w:t>
      </w:r>
      <w:r>
        <w:rPr>
          <w:rFonts w:ascii="Calibri" w:hAnsi="Calibri"/>
          <w:i/>
          <w:sz w:val="22"/>
        </w:rPr>
        <w:t>Tôi sẽ bôi kem chống nắng trước khi ra ngoài.</w:t>
      </w:r>
    </w:p>
    <w:p>
      <w:pPr>
        <w:spacing w:after="160" w:line="312" w:lineRule="auto"/>
      </w:pPr>
      <w:r>
        <w:rPr>
          <w:rFonts w:ascii="Calibri" w:hAnsi="Calibri"/>
          <w:b/>
          <w:sz w:val="22"/>
        </w:rPr>
        <w:t xml:space="preserve">Ms Lan: </w:t>
      </w:r>
      <w:r>
        <w:rPr>
          <w:rFonts w:ascii="Calibri" w:hAnsi="Calibri"/>
          <w:sz w:val="22"/>
        </w:rPr>
        <w:t xml:space="preserve">Good idea, better to protect your skin.  </w:t>
      </w:r>
      <w:r>
        <w:rPr>
          <w:rFonts w:ascii="Calibri" w:hAnsi="Calibri"/>
          <w:i/>
          <w:sz w:val="22"/>
        </w:rPr>
        <w:t>Ý hay đấy, bảo vệ da tốt hơn.</w:t>
      </w:r>
    </w:p>
    <w:p>
      <w:pPr>
        <w:spacing w:after="160" w:line="312" w:lineRule="auto"/>
      </w:pPr>
      <w:r>
        <w:rPr>
          <w:rFonts w:ascii="Calibri" w:hAnsi="Calibri"/>
          <w:b/>
          <w:sz w:val="22"/>
        </w:rPr>
        <w:t xml:space="preserve">Mr Frank: </w:t>
      </w:r>
      <w:r>
        <w:rPr>
          <w:rFonts w:ascii="Calibri" w:hAnsi="Calibri"/>
          <w:sz w:val="22"/>
        </w:rPr>
        <w:t xml:space="preserve">Is it a good day to hang laundry outside?  </w:t>
      </w:r>
      <w:r>
        <w:rPr>
          <w:rFonts w:ascii="Calibri" w:hAnsi="Calibri"/>
          <w:i/>
          <w:sz w:val="22"/>
        </w:rPr>
        <w:t>Hôm nay có phải ngày tốt để phơi đồ ngoài trời không?</w:t>
      </w:r>
    </w:p>
    <w:p>
      <w:pPr>
        <w:spacing w:after="160" w:line="312" w:lineRule="auto"/>
      </w:pPr>
      <w:r>
        <w:rPr>
          <w:rFonts w:ascii="Calibri" w:hAnsi="Calibri"/>
          <w:b/>
          <w:sz w:val="22"/>
        </w:rPr>
        <w:t xml:space="preserve">Ms Lan: </w:t>
      </w:r>
      <w:r>
        <w:rPr>
          <w:rFonts w:ascii="Calibri" w:hAnsi="Calibri"/>
          <w:sz w:val="22"/>
        </w:rPr>
        <w:t xml:space="preserve">Yes, it is sunny and breezy, perfect for drying.  </w:t>
      </w:r>
      <w:r>
        <w:rPr>
          <w:rFonts w:ascii="Calibri" w:hAnsi="Calibri"/>
          <w:i/>
          <w:sz w:val="22"/>
        </w:rPr>
        <w:t>Có chứ, trời nắng và có gió, hoàn hảo để phơi.</w:t>
      </w:r>
    </w:p>
    <w:p>
      <w:pPr>
        <w:spacing w:after="160" w:line="312" w:lineRule="auto"/>
      </w:pPr>
      <w:r>
        <w:rPr>
          <w:rFonts w:ascii="Calibri" w:hAnsi="Calibri"/>
          <w:b/>
          <w:sz w:val="22"/>
        </w:rPr>
        <w:t xml:space="preserve">Mr Frank: </w:t>
      </w:r>
      <w:r>
        <w:rPr>
          <w:rFonts w:ascii="Calibri" w:hAnsi="Calibri"/>
          <w:sz w:val="22"/>
        </w:rPr>
        <w:t xml:space="preserve">Great, I will hang mine out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It is really windy out there today.  </w:t>
      </w:r>
      <w:r>
        <w:rPr>
          <w:rFonts w:ascii="Calibri" w:hAnsi="Calibri"/>
          <w:i/>
          <w:sz w:val="22"/>
        </w:rPr>
        <w:t>Hôm nay ngoài trời gió to lắm.</w:t>
      </w:r>
    </w:p>
    <w:p>
      <w:pPr>
        <w:spacing w:after="160" w:line="312" w:lineRule="auto"/>
      </w:pPr>
      <w:r>
        <w:rPr>
          <w:rFonts w:ascii="Calibri" w:hAnsi="Calibri"/>
          <w:b/>
          <w:sz w:val="22"/>
        </w:rPr>
        <w:t xml:space="preserve">Mr Frank: </w:t>
      </w:r>
      <w:r>
        <w:rPr>
          <w:rFonts w:ascii="Calibri" w:hAnsi="Calibri"/>
          <w:sz w:val="22"/>
        </w:rPr>
        <w:t xml:space="preserve">We might want to postpone the outdoor event.  </w:t>
      </w:r>
      <w:r>
        <w:rPr>
          <w:rFonts w:ascii="Calibri" w:hAnsi="Calibri"/>
          <w:i/>
          <w:sz w:val="22"/>
        </w:rPr>
        <w:t>Chắc mình nên dời sự kiện ngoài trời lại.</w:t>
      </w:r>
    </w:p>
    <w:p>
      <w:pPr>
        <w:spacing w:after="160" w:line="312" w:lineRule="auto"/>
      </w:pPr>
      <w:r>
        <w:rPr>
          <w:rFonts w:ascii="Calibri" w:hAnsi="Calibri"/>
          <w:b/>
          <w:sz w:val="22"/>
        </w:rPr>
        <w:t xml:space="preserve">Ms Lan: </w:t>
      </w:r>
      <w:r>
        <w:rPr>
          <w:rFonts w:ascii="Calibri" w:hAnsi="Calibri"/>
          <w:sz w:val="22"/>
        </w:rPr>
        <w:t xml:space="preserve">Good thinking, safety matters more.  </w:t>
      </w:r>
      <w:r>
        <w:rPr>
          <w:rFonts w:ascii="Calibri" w:hAnsi="Calibri"/>
          <w:i/>
          <w:sz w:val="22"/>
        </w:rPr>
        <w:t>Nghĩ đúng đấy, an toàn quan trọng hơn.</w:t>
      </w:r>
    </w:p>
    <w:p>
      <w:pPr>
        <w:spacing w:after="160" w:line="312" w:lineRule="auto"/>
      </w:pPr>
      <w:r>
        <w:rPr>
          <w:rFonts w:ascii="Calibri" w:hAnsi="Calibri"/>
          <w:b/>
          <w:sz w:val="22"/>
        </w:rPr>
        <w:t xml:space="preserve">Mr Frank: </w:t>
      </w:r>
      <w:r>
        <w:rPr>
          <w:rFonts w:ascii="Calibri" w:hAnsi="Calibri"/>
          <w:sz w:val="22"/>
        </w:rPr>
        <w:t xml:space="preserve">A cold front is coming in tonight.  </w:t>
      </w:r>
      <w:r>
        <w:rPr>
          <w:rFonts w:ascii="Calibri" w:hAnsi="Calibri"/>
          <w:i/>
          <w:sz w:val="22"/>
        </w:rPr>
        <w:t>Tối nay sẽ có một luồng không khí lạnh tới.</w:t>
      </w:r>
    </w:p>
    <w:p>
      <w:pPr>
        <w:spacing w:after="160" w:line="312" w:lineRule="auto"/>
      </w:pPr>
      <w:r>
        <w:rPr>
          <w:rFonts w:ascii="Calibri" w:hAnsi="Calibri"/>
          <w:b/>
          <w:sz w:val="22"/>
        </w:rPr>
        <w:t xml:space="preserve">Ms Lan: </w:t>
      </w:r>
      <w:r>
        <w:rPr>
          <w:rFonts w:ascii="Calibri" w:hAnsi="Calibri"/>
          <w:sz w:val="22"/>
        </w:rPr>
        <w:t xml:space="preserve">I should get out my warmer blanket then.  </w:t>
      </w:r>
      <w:r>
        <w:rPr>
          <w:rFonts w:ascii="Calibri" w:hAnsi="Calibri"/>
          <w:i/>
          <w:sz w:val="22"/>
        </w:rPr>
        <w:t>Vậy tôi lấy chăn ấm hơn ra dùng.</w:t>
      </w:r>
    </w:p>
    <w:p>
      <w:pPr>
        <w:spacing w:after="160" w:line="312" w:lineRule="auto"/>
      </w:pPr>
      <w:r>
        <w:rPr>
          <w:rFonts w:ascii="Calibri" w:hAnsi="Calibri"/>
          <w:b/>
          <w:sz w:val="22"/>
        </w:rPr>
        <w:t xml:space="preserve">Mr Frank: </w:t>
      </w:r>
      <w:r>
        <w:rPr>
          <w:rFonts w:ascii="Calibri" w:hAnsi="Calibri"/>
          <w:sz w:val="22"/>
        </w:rPr>
        <w:t xml:space="preserve">Good idea, temperatures will drop quite a bit.  </w:t>
      </w:r>
      <w:r>
        <w:rPr>
          <w:rFonts w:ascii="Calibri" w:hAnsi="Calibri"/>
          <w:i/>
          <w:sz w:val="22"/>
        </w:rPr>
        <w:t>Ý hay đấy, nhiệt độ sẽ giảm khá nhiều.</w:t>
      </w:r>
    </w:p>
    <w:p>
      <w:pPr>
        <w:spacing w:after="160" w:line="312" w:lineRule="auto"/>
      </w:pPr>
      <w:r>
        <w:rPr>
          <w:rFonts w:ascii="Calibri" w:hAnsi="Calibri"/>
          <w:b/>
          <w:sz w:val="22"/>
        </w:rPr>
        <w:t xml:space="preserve">Ms Lan: </w:t>
      </w:r>
      <w:r>
        <w:rPr>
          <w:rFonts w:ascii="Calibri" w:hAnsi="Calibri"/>
          <w:sz w:val="22"/>
        </w:rPr>
        <w:t xml:space="preserve">Look, there is a beautiful rainbow outside!  </w:t>
      </w:r>
      <w:r>
        <w:rPr>
          <w:rFonts w:ascii="Calibri" w:hAnsi="Calibri"/>
          <w:i/>
          <w:sz w:val="22"/>
        </w:rPr>
        <w:t>Nhìn kìa, có một cầu vồng đẹp bên ngoài!</w:t>
      </w:r>
    </w:p>
    <w:p>
      <w:pPr>
        <w:spacing w:after="160" w:line="312" w:lineRule="auto"/>
      </w:pPr>
      <w:r>
        <w:rPr>
          <w:rFonts w:ascii="Calibri" w:hAnsi="Calibri"/>
          <w:b/>
          <w:sz w:val="22"/>
        </w:rPr>
        <w:t xml:space="preserve">Mr Frank: </w:t>
      </w:r>
      <w:r>
        <w:rPr>
          <w:rFonts w:ascii="Calibri" w:hAnsi="Calibri"/>
          <w:sz w:val="22"/>
        </w:rPr>
        <w:t xml:space="preserve">Wow, that is a lovely sight after the rain.  </w:t>
      </w:r>
      <w:r>
        <w:rPr>
          <w:rFonts w:ascii="Calibri" w:hAnsi="Calibri"/>
          <w:i/>
          <w:sz w:val="22"/>
        </w:rPr>
        <w:t>Ồ, cảnh đẹp thật sau cơn mưa.</w:t>
      </w:r>
    </w:p>
    <w:p>
      <w:pPr>
        <w:spacing w:after="160" w:line="312" w:lineRule="auto"/>
      </w:pPr>
      <w:r>
        <w:rPr>
          <w:rFonts w:ascii="Calibri" w:hAnsi="Calibri"/>
          <w:b/>
          <w:sz w:val="22"/>
        </w:rPr>
        <w:t xml:space="preserve">Ms Lan: </w:t>
      </w:r>
      <w:r>
        <w:rPr>
          <w:rFonts w:ascii="Calibri" w:hAnsi="Calibri"/>
          <w:sz w:val="22"/>
        </w:rPr>
        <w:t xml:space="preserve">Let us step outside and take a photo.  </w:t>
      </w:r>
      <w:r>
        <w:rPr>
          <w:rFonts w:ascii="Calibri" w:hAnsi="Calibri"/>
          <w:i/>
          <w:sz w:val="22"/>
        </w:rPr>
        <w:t>Mình ra ngoài chụp ảnh nhé.</w:t>
      </w:r>
    </w:p>
    <w:p>
      <w:pPr>
        <w:spacing w:after="160" w:line="312" w:lineRule="auto"/>
      </w:pPr>
      <w:r>
        <w:rPr>
          <w:rFonts w:ascii="Calibri" w:hAnsi="Calibri"/>
          <w:b/>
          <w:sz w:val="22"/>
        </w:rPr>
        <w:t xml:space="preserve">Mr Frank: </w:t>
      </w:r>
      <w:r>
        <w:rPr>
          <w:rFonts w:ascii="Calibri" w:hAnsi="Calibri"/>
          <w:sz w:val="22"/>
        </w:rPr>
        <w:t xml:space="preserve">Do the plants still need water after this rain?  </w:t>
      </w:r>
      <w:r>
        <w:rPr>
          <w:rFonts w:ascii="Calibri" w:hAnsi="Calibri"/>
          <w:i/>
          <w:sz w:val="22"/>
        </w:rPr>
        <w:t>Cây có còn cần tưới nước sau cơn mưa này không?</w:t>
      </w:r>
    </w:p>
    <w:p>
      <w:pPr>
        <w:spacing w:after="160" w:line="312" w:lineRule="auto"/>
      </w:pPr>
      <w:r>
        <w:rPr>
          <w:rFonts w:ascii="Calibri" w:hAnsi="Calibri"/>
          <w:b/>
          <w:sz w:val="22"/>
        </w:rPr>
        <w:t xml:space="preserve">Ms Lan: </w:t>
      </w:r>
      <w:r>
        <w:rPr>
          <w:rFonts w:ascii="Calibri" w:hAnsi="Calibri"/>
          <w:sz w:val="22"/>
        </w:rPr>
        <w:t xml:space="preserve">No, the rain gave them plenty already.  </w:t>
      </w:r>
      <w:r>
        <w:rPr>
          <w:rFonts w:ascii="Calibri" w:hAnsi="Calibri"/>
          <w:i/>
          <w:sz w:val="22"/>
        </w:rPr>
        <w:t>Không, mưa đã cho cây đủ nước rồi.</w:t>
      </w:r>
    </w:p>
    <w:p>
      <w:pPr>
        <w:spacing w:after="160" w:line="312" w:lineRule="auto"/>
      </w:pPr>
      <w:r>
        <w:rPr>
          <w:rFonts w:ascii="Calibri" w:hAnsi="Calibri"/>
          <w:b/>
          <w:sz w:val="22"/>
        </w:rPr>
        <w:t xml:space="preserve">Mr Frank: </w:t>
      </w:r>
      <w:r>
        <w:rPr>
          <w:rFonts w:ascii="Calibri" w:hAnsi="Calibri"/>
          <w:sz w:val="22"/>
        </w:rPr>
        <w:t xml:space="preserve">Good, that saves me some time then.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The pollen count is high today, be careful.  </w:t>
      </w:r>
      <w:r>
        <w:rPr>
          <w:rFonts w:ascii="Calibri" w:hAnsi="Calibri"/>
          <w:i/>
          <w:sz w:val="22"/>
        </w:rPr>
        <w:t>Chỉ số phấn hoa hôm nay cao lắm, anh cẩn thận nhé.</w:t>
      </w:r>
    </w:p>
    <w:p>
      <w:pPr>
        <w:spacing w:after="160" w:line="312" w:lineRule="auto"/>
      </w:pPr>
      <w:r>
        <w:rPr>
          <w:rFonts w:ascii="Calibri" w:hAnsi="Calibri"/>
          <w:b/>
          <w:sz w:val="22"/>
        </w:rPr>
        <w:t xml:space="preserve">Mr Frank: </w:t>
      </w:r>
      <w:r>
        <w:rPr>
          <w:rFonts w:ascii="Calibri" w:hAnsi="Calibri"/>
          <w:sz w:val="22"/>
        </w:rPr>
        <w:t xml:space="preserve">Thanks, I will take my allergy medicine.  </w:t>
      </w:r>
      <w:r>
        <w:rPr>
          <w:rFonts w:ascii="Calibri" w:hAnsi="Calibri"/>
          <w:i/>
          <w:sz w:val="22"/>
        </w:rPr>
        <w:t>Cảm ơn chị, tôi sẽ uống thuốc dị ứng.</w:t>
      </w:r>
    </w:p>
    <w:p>
      <w:pPr>
        <w:spacing w:after="160" w:line="312" w:lineRule="auto"/>
      </w:pPr>
      <w:r>
        <w:rPr>
          <w:rFonts w:ascii="Calibri" w:hAnsi="Calibri"/>
          <w:b/>
          <w:sz w:val="22"/>
        </w:rPr>
        <w:t xml:space="preserve">Ms Lan: </w:t>
      </w:r>
      <w:r>
        <w:rPr>
          <w:rFonts w:ascii="Calibri" w:hAnsi="Calibri"/>
          <w:sz w:val="22"/>
        </w:rPr>
        <w:t xml:space="preserve">Good idea, allergy season is rough this year.  </w:t>
      </w:r>
      <w:r>
        <w:rPr>
          <w:rFonts w:ascii="Calibri" w:hAnsi="Calibri"/>
          <w:i/>
          <w:sz w:val="22"/>
        </w:rPr>
        <w:t>Ý hay đấy, mùa dị ứng năm nay khắc nghiệt thật.</w:t>
      </w:r>
    </w:p>
    <w:p>
      <w:pPr>
        <w:spacing w:after="160" w:line="312" w:lineRule="auto"/>
      </w:pPr>
      <w:r>
        <w:rPr>
          <w:rFonts w:ascii="Calibri" w:hAnsi="Calibri"/>
          <w:b/>
          <w:sz w:val="22"/>
        </w:rPr>
        <w:t xml:space="preserve">Mr Frank: </w:t>
      </w:r>
      <w:r>
        <w:rPr>
          <w:rFonts w:ascii="Calibri" w:hAnsi="Calibri"/>
          <w:sz w:val="22"/>
        </w:rPr>
        <w:t xml:space="preserve">Does the weather look clear for our road trip?  </w:t>
      </w:r>
      <w:r>
        <w:rPr>
          <w:rFonts w:ascii="Calibri" w:hAnsi="Calibri"/>
          <w:i/>
          <w:sz w:val="22"/>
        </w:rPr>
        <w:t>Thời tiết cho chuyến đi phượt của mình có quang đãng không?</w:t>
      </w:r>
    </w:p>
    <w:p>
      <w:pPr>
        <w:spacing w:after="160" w:line="312" w:lineRule="auto"/>
      </w:pPr>
      <w:r>
        <w:rPr>
          <w:rFonts w:ascii="Calibri" w:hAnsi="Calibri"/>
          <w:b/>
          <w:sz w:val="22"/>
        </w:rPr>
        <w:t xml:space="preserve">Ms Lan: </w:t>
      </w:r>
      <w:r>
        <w:rPr>
          <w:rFonts w:ascii="Calibri" w:hAnsi="Calibri"/>
          <w:sz w:val="22"/>
        </w:rPr>
        <w:t xml:space="preserve">Yes, clear skies all the way there.  </w:t>
      </w:r>
      <w:r>
        <w:rPr>
          <w:rFonts w:ascii="Calibri" w:hAnsi="Calibri"/>
          <w:i/>
          <w:sz w:val="22"/>
        </w:rPr>
        <w:t>Có chứ, quang đãng suốt đường đi.</w:t>
      </w:r>
    </w:p>
    <w:p>
      <w:pPr>
        <w:spacing w:after="160" w:line="312" w:lineRule="auto"/>
      </w:pPr>
      <w:r>
        <w:rPr>
          <w:rFonts w:ascii="Calibri" w:hAnsi="Calibri"/>
          <w:b/>
          <w:sz w:val="22"/>
        </w:rPr>
        <w:t xml:space="preserve">Mr Frank: </w:t>
      </w:r>
      <w:r>
        <w:rPr>
          <w:rFonts w:ascii="Calibri" w:hAnsi="Calibri"/>
          <w:sz w:val="22"/>
        </w:rPr>
        <w:t xml:space="preserve">Perfect, let us set off early then.  </w:t>
      </w:r>
      <w:r>
        <w:rPr>
          <w:rFonts w:ascii="Calibri" w:hAnsi="Calibri"/>
          <w:i/>
          <w:sz w:val="22"/>
        </w:rPr>
        <w:t>Tuyệt, vậy mình xuất phát sớm nhé.</w:t>
      </w:r>
    </w:p>
    <w:p>
      <w:pPr>
        <w:spacing w:after="160" w:line="312" w:lineRule="auto"/>
      </w:pPr>
      <w:r>
        <w:rPr>
          <w:rFonts w:ascii="Calibri" w:hAnsi="Calibri"/>
          <w:b/>
          <w:sz w:val="22"/>
        </w:rPr>
        <w:t xml:space="preserve">Ms Lan: </w:t>
      </w:r>
      <w:r>
        <w:rPr>
          <w:rFonts w:ascii="Calibri" w:hAnsi="Calibri"/>
          <w:sz w:val="22"/>
        </w:rPr>
        <w:t xml:space="preserve">Monsoon season is starting soon, we should prepare.  </w:t>
      </w:r>
      <w:r>
        <w:rPr>
          <w:rFonts w:ascii="Calibri" w:hAnsi="Calibri"/>
          <w:i/>
          <w:sz w:val="22"/>
        </w:rPr>
        <w:t>Mùa mưa sắp bắt đầu, mình nên chuẩn bị.</w:t>
      </w:r>
    </w:p>
    <w:p>
      <w:pPr>
        <w:spacing w:after="160" w:line="312" w:lineRule="auto"/>
      </w:pPr>
      <w:r>
        <w:rPr>
          <w:rFonts w:ascii="Calibri" w:hAnsi="Calibri"/>
          <w:b/>
          <w:sz w:val="22"/>
        </w:rPr>
        <w:t xml:space="preserve">Mr Frank: </w:t>
      </w:r>
      <w:r>
        <w:rPr>
          <w:rFonts w:ascii="Calibri" w:hAnsi="Calibri"/>
          <w:sz w:val="22"/>
        </w:rPr>
        <w:t xml:space="preserve">Good point, I will check the roof for leaks.  </w:t>
      </w:r>
      <w:r>
        <w:rPr>
          <w:rFonts w:ascii="Calibri" w:hAnsi="Calibri"/>
          <w:i/>
          <w:sz w:val="22"/>
        </w:rPr>
        <w:t>Có lý đấy, tôi sẽ kiểm tra mái nhà xem có dột không.</w:t>
      </w:r>
    </w:p>
    <w:p>
      <w:pPr>
        <w:spacing w:after="160" w:line="312" w:lineRule="auto"/>
      </w:pPr>
      <w:r>
        <w:rPr>
          <w:rFonts w:ascii="Calibri" w:hAnsi="Calibri"/>
          <w:b/>
          <w:sz w:val="22"/>
        </w:rPr>
        <w:t xml:space="preserve">Ms Lan: </w:t>
      </w:r>
      <w:r>
        <w:rPr>
          <w:rFonts w:ascii="Calibri" w:hAnsi="Calibri"/>
          <w:sz w:val="22"/>
        </w:rPr>
        <w:t xml:space="preserve">Smart move, better to catch it early.  </w:t>
      </w:r>
      <w:r>
        <w:rPr>
          <w:rFonts w:ascii="Calibri" w:hAnsi="Calibri"/>
          <w:i/>
          <w:sz w:val="22"/>
        </w:rPr>
        <w:t>Nghĩ khôn ngoan, phát hiện sớm thì tốt hơn.</w:t>
      </w:r>
    </w:p>
    <w:p>
      <w:pPr>
        <w:spacing w:after="160" w:line="312" w:lineRule="auto"/>
      </w:pPr>
      <w:r>
        <w:rPr>
          <w:rFonts w:ascii="Calibri" w:hAnsi="Calibri"/>
          <w:b/>
          <w:sz w:val="22"/>
        </w:rPr>
        <w:t xml:space="preserve">Mr Frank: </w:t>
      </w:r>
      <w:r>
        <w:rPr>
          <w:rFonts w:ascii="Calibri" w:hAnsi="Calibri"/>
          <w:sz w:val="22"/>
        </w:rPr>
        <w:t xml:space="preserve">That thunder just startled me quite badly.  </w:t>
      </w:r>
      <w:r>
        <w:rPr>
          <w:rFonts w:ascii="Calibri" w:hAnsi="Calibri"/>
          <w:i/>
          <w:sz w:val="22"/>
        </w:rPr>
        <w:t>Tiếng sấm vừa rồi làm tôi giật mình quá.</w:t>
      </w:r>
    </w:p>
    <w:p>
      <w:pPr>
        <w:spacing w:after="160" w:line="312" w:lineRule="auto"/>
      </w:pPr>
      <w:r>
        <w:rPr>
          <w:rFonts w:ascii="Calibri" w:hAnsi="Calibri"/>
          <w:b/>
          <w:sz w:val="22"/>
        </w:rPr>
        <w:t xml:space="preserve">Ms Lan: </w:t>
      </w:r>
      <w:r>
        <w:rPr>
          <w:rFonts w:ascii="Calibri" w:hAnsi="Calibri"/>
          <w:sz w:val="22"/>
        </w:rPr>
        <w:t xml:space="preserve">It was loud, let us close the windows.  </w:t>
      </w:r>
      <w:r>
        <w:rPr>
          <w:rFonts w:ascii="Calibri" w:hAnsi="Calibri"/>
          <w:i/>
          <w:sz w:val="22"/>
        </w:rPr>
        <w:t>To thật, mình đóng cửa sổ lại nhé.</w:t>
      </w:r>
    </w:p>
    <w:p>
      <w:pPr>
        <w:spacing w:after="160" w:line="312" w:lineRule="auto"/>
      </w:pPr>
      <w:r>
        <w:rPr>
          <w:rFonts w:ascii="Calibri" w:hAnsi="Calibri"/>
          <w:b/>
          <w:sz w:val="22"/>
        </w:rPr>
        <w:t xml:space="preserve">Mr Frank: </w:t>
      </w:r>
      <w:r>
        <w:rPr>
          <w:rFonts w:ascii="Calibri" w:hAnsi="Calibri"/>
          <w:sz w:val="22"/>
        </w:rPr>
        <w:t xml:space="preserve">Good idea, before it starts pouring.  </w:t>
      </w:r>
      <w:r>
        <w:rPr>
          <w:rFonts w:ascii="Calibri" w:hAnsi="Calibri"/>
          <w:i/>
          <w:sz w:val="22"/>
        </w:rPr>
        <w:t>Ý hay đấy, trước khi mưa lớn.</w:t>
      </w:r>
    </w:p>
    <w:p>
      <w:pPr>
        <w:spacing w:after="160" w:line="312" w:lineRule="auto"/>
      </w:pPr>
      <w:r>
        <w:rPr>
          <w:rFonts w:ascii="Calibri" w:hAnsi="Calibri"/>
          <w:b/>
          <w:sz w:val="22"/>
        </w:rPr>
        <w:t xml:space="preserve">Ms Lan: </w:t>
      </w:r>
      <w:r>
        <w:rPr>
          <w:rFonts w:ascii="Calibri" w:hAnsi="Calibri"/>
          <w:sz w:val="22"/>
        </w:rPr>
        <w:t xml:space="preserve">The delivery is delayed because of the storm.  </w:t>
      </w:r>
      <w:r>
        <w:rPr>
          <w:rFonts w:ascii="Calibri" w:hAnsi="Calibri"/>
          <w:i/>
          <w:sz w:val="22"/>
        </w:rPr>
        <w:t>Đơn giao hàng bị trễ vì bão.</w:t>
      </w:r>
    </w:p>
    <w:p>
      <w:pPr>
        <w:spacing w:after="160" w:line="312" w:lineRule="auto"/>
      </w:pPr>
      <w:r>
        <w:rPr>
          <w:rFonts w:ascii="Calibri" w:hAnsi="Calibri"/>
          <w:b/>
          <w:sz w:val="22"/>
        </w:rPr>
        <w:t xml:space="preserve">Mr Frank: </w:t>
      </w:r>
      <w:r>
        <w:rPr>
          <w:rFonts w:ascii="Calibri" w:hAnsi="Calibri"/>
          <w:sz w:val="22"/>
        </w:rPr>
        <w:t xml:space="preserve">That makes sense, safety comes first for the driver.  </w:t>
      </w:r>
      <w:r>
        <w:rPr>
          <w:rFonts w:ascii="Calibri" w:hAnsi="Calibri"/>
          <w:i/>
          <w:sz w:val="22"/>
        </w:rPr>
        <w:t>Vậy hợp lý, an toàn của tài xế là trên hết.</w:t>
      </w:r>
    </w:p>
    <w:p>
      <w:pPr>
        <w:spacing w:after="160" w:line="312" w:lineRule="auto"/>
      </w:pPr>
      <w:r>
        <w:rPr>
          <w:rFonts w:ascii="Calibri" w:hAnsi="Calibri"/>
          <w:b/>
          <w:sz w:val="22"/>
        </w:rPr>
        <w:t xml:space="preserve">Ms Lan: </w:t>
      </w:r>
      <w:r>
        <w:rPr>
          <w:rFonts w:ascii="Calibri" w:hAnsi="Calibri"/>
          <w:sz w:val="22"/>
        </w:rPr>
        <w:t xml:space="preserve">True, I will just wait patiently.  </w:t>
      </w:r>
      <w:r>
        <w:rPr>
          <w:rFonts w:ascii="Calibri" w:hAnsi="Calibri"/>
          <w:i/>
          <w:sz w:val="22"/>
        </w:rPr>
        <w:t>Đúng vậy, tôi sẽ chờ kiên nhẫn.</w:t>
      </w:r>
    </w:p>
    <w:p>
      <w:pPr>
        <w:spacing w:after="160" w:line="312" w:lineRule="auto"/>
      </w:pPr>
      <w:r>
        <w:rPr>
          <w:rFonts w:ascii="Calibri" w:hAnsi="Calibri"/>
          <w:b/>
          <w:sz w:val="22"/>
        </w:rPr>
        <w:t xml:space="preserve">Mr Frank: </w:t>
      </w:r>
      <w:r>
        <w:rPr>
          <w:rFonts w:ascii="Calibri" w:hAnsi="Calibri"/>
          <w:sz w:val="22"/>
        </w:rPr>
        <w:t xml:space="preserve">What should the kids wear to school today?  </w:t>
      </w:r>
      <w:r>
        <w:rPr>
          <w:rFonts w:ascii="Calibri" w:hAnsi="Calibri"/>
          <w:i/>
          <w:sz w:val="22"/>
        </w:rPr>
        <w:t>Hôm nay mấy đứa nhỏ nên mặc gì đi học?</w:t>
      </w:r>
    </w:p>
    <w:p>
      <w:pPr>
        <w:spacing w:after="160" w:line="312" w:lineRule="auto"/>
      </w:pPr>
      <w:r>
        <w:rPr>
          <w:rFonts w:ascii="Calibri" w:hAnsi="Calibri"/>
          <w:b/>
          <w:sz w:val="22"/>
        </w:rPr>
        <w:t xml:space="preserve">Ms Lan: </w:t>
      </w:r>
      <w:r>
        <w:rPr>
          <w:rFonts w:ascii="Calibri" w:hAnsi="Calibri"/>
          <w:sz w:val="22"/>
        </w:rPr>
        <w:t xml:space="preserve">Light layers, it will warm up by noon.  </w:t>
      </w:r>
      <w:r>
        <w:rPr>
          <w:rFonts w:ascii="Calibri" w:hAnsi="Calibri"/>
          <w:i/>
          <w:sz w:val="22"/>
        </w:rPr>
        <w:t>Mặc lớp mỏng, đến trưa sẽ ấm lên.</w:t>
      </w:r>
    </w:p>
    <w:p>
      <w:pPr>
        <w:spacing w:after="160" w:line="312" w:lineRule="auto"/>
      </w:pPr>
      <w:r>
        <w:rPr>
          <w:rFonts w:ascii="Calibri" w:hAnsi="Calibri"/>
          <w:b/>
          <w:sz w:val="22"/>
        </w:rPr>
        <w:t xml:space="preserve">Mr Frank: </w:t>
      </w:r>
      <w:r>
        <w:rPr>
          <w:rFonts w:ascii="Calibri" w:hAnsi="Calibri"/>
          <w:sz w:val="22"/>
        </w:rPr>
        <w:t xml:space="preserve">Good advice, I will dress them accordingly.  </w:t>
      </w:r>
      <w:r>
        <w:rPr>
          <w:rFonts w:ascii="Calibri" w:hAnsi="Calibri"/>
          <w:i/>
          <w:sz w:val="22"/>
        </w:rPr>
        <w:t>Lời khuyên hay, tôi sẽ cho các bé mặc theo vậy.</w:t>
      </w:r>
    </w:p>
    <w:p>
      <w:pPr>
        <w:spacing w:after="160" w:line="312" w:lineRule="auto"/>
      </w:pPr>
      <w:r>
        <w:rPr>
          <w:rFonts w:ascii="Calibri" w:hAnsi="Calibri"/>
          <w:b/>
          <w:sz w:val="22"/>
        </w:rPr>
        <w:t xml:space="preserve">Ms Lan: </w:t>
      </w:r>
      <w:r>
        <w:rPr>
          <w:rFonts w:ascii="Calibri" w:hAnsi="Calibri"/>
          <w:sz w:val="22"/>
        </w:rPr>
        <w:t xml:space="preserve">Is it a good day to wash the car?  </w:t>
      </w:r>
      <w:r>
        <w:rPr>
          <w:rFonts w:ascii="Calibri" w:hAnsi="Calibri"/>
          <w:i/>
          <w:sz w:val="22"/>
        </w:rPr>
        <w:t>Hôm nay có phải ngày tốt để rửa xe không?</w:t>
      </w:r>
    </w:p>
    <w:p>
      <w:pPr>
        <w:spacing w:after="160" w:line="312" w:lineRule="auto"/>
      </w:pPr>
      <w:r>
        <w:rPr>
          <w:rFonts w:ascii="Calibri" w:hAnsi="Calibri"/>
          <w:b/>
          <w:sz w:val="22"/>
        </w:rPr>
        <w:t xml:space="preserve">Mr Frank: </w:t>
      </w:r>
      <w:r>
        <w:rPr>
          <w:rFonts w:ascii="Calibri" w:hAnsi="Calibri"/>
          <w:sz w:val="22"/>
        </w:rPr>
        <w:t xml:space="preserve">Yes, no rain is expected until tomorrow.  </w:t>
      </w:r>
      <w:r>
        <w:rPr>
          <w:rFonts w:ascii="Calibri" w:hAnsi="Calibri"/>
          <w:i/>
          <w:sz w:val="22"/>
        </w:rPr>
        <w:t>Có chứ, dự báo không mưa đến tận ngày mai.</w:t>
      </w:r>
    </w:p>
    <w:p>
      <w:pPr>
        <w:spacing w:after="160" w:line="312" w:lineRule="auto"/>
      </w:pPr>
      <w:r>
        <w:rPr>
          <w:rFonts w:ascii="Calibri" w:hAnsi="Calibri"/>
          <w:b/>
          <w:sz w:val="22"/>
        </w:rPr>
        <w:t xml:space="preserve">Ms Lan: </w:t>
      </w:r>
      <w:r>
        <w:rPr>
          <w:rFonts w:ascii="Calibri" w:hAnsi="Calibri"/>
          <w:sz w:val="22"/>
        </w:rPr>
        <w:t xml:space="preserve">Great, I will wash it this afternoon then.  </w:t>
      </w:r>
      <w:r>
        <w:rPr>
          <w:rFonts w:ascii="Calibri" w:hAnsi="Calibri"/>
          <w:i/>
          <w:sz w:val="22"/>
        </w:rPr>
        <w:t>Tuyệt, vậy chiều nay tôi rửa xe.</w:t>
      </w:r>
    </w:p>
    <w:p>
      <w:pPr>
        <w:spacing w:after="160" w:line="312" w:lineRule="auto"/>
      </w:pPr>
      <w:r>
        <w:rPr>
          <w:rFonts w:ascii="Calibri" w:hAnsi="Calibri"/>
          <w:b/>
          <w:sz w:val="22"/>
        </w:rPr>
        <w:t xml:space="preserve">Mr Frank: </w:t>
      </w:r>
      <w:r>
        <w:rPr>
          <w:rFonts w:ascii="Calibri" w:hAnsi="Calibri"/>
          <w:sz w:val="22"/>
        </w:rPr>
        <w:t xml:space="preserve">Which month has the mildest weather here?  </w:t>
      </w:r>
      <w:r>
        <w:rPr>
          <w:rFonts w:ascii="Calibri" w:hAnsi="Calibri"/>
          <w:i/>
          <w:sz w:val="22"/>
        </w:rPr>
        <w:t>Tháng nào ở đây có thời tiết ôn hòa nhất?</w:t>
      </w:r>
    </w:p>
    <w:p>
      <w:pPr>
        <w:spacing w:after="160" w:line="312" w:lineRule="auto"/>
      </w:pPr>
      <w:r>
        <w:rPr>
          <w:rFonts w:ascii="Calibri" w:hAnsi="Calibri"/>
          <w:b/>
          <w:sz w:val="22"/>
        </w:rPr>
        <w:t xml:space="preserve">Ms Lan: </w:t>
      </w:r>
      <w:r>
        <w:rPr>
          <w:rFonts w:ascii="Calibri" w:hAnsi="Calibri"/>
          <w:sz w:val="22"/>
        </w:rPr>
        <w:t xml:space="preserve">November is usually cool and dry.  </w:t>
      </w:r>
      <w:r>
        <w:rPr>
          <w:rFonts w:ascii="Calibri" w:hAnsi="Calibri"/>
          <w:i/>
          <w:sz w:val="22"/>
        </w:rPr>
        <w:t>Tháng mười một thường mát và khô.</w:t>
      </w:r>
    </w:p>
    <w:p>
      <w:pPr>
        <w:spacing w:after="160" w:line="312" w:lineRule="auto"/>
      </w:pPr>
      <w:r>
        <w:rPr>
          <w:rFonts w:ascii="Calibri" w:hAnsi="Calibri"/>
          <w:b/>
          <w:sz w:val="22"/>
        </w:rPr>
        <w:t xml:space="preserve">Mr Frank: </w:t>
      </w:r>
      <w:r>
        <w:rPr>
          <w:rFonts w:ascii="Calibri" w:hAnsi="Calibri"/>
          <w:sz w:val="22"/>
        </w:rPr>
        <w:t xml:space="preserve">Let us plan the event for then.  </w:t>
      </w:r>
      <w:r>
        <w:rPr>
          <w:rFonts w:ascii="Calibri" w:hAnsi="Calibri"/>
          <w:i/>
          <w:sz w:val="22"/>
        </w:rPr>
        <w:t>Vậy mình lên kế hoạch sự kiện vào lúc đó.</w:t>
      </w:r>
    </w:p>
    <w:p>
      <w:pPr>
        <w:spacing w:after="160" w:line="312" w:lineRule="auto"/>
      </w:pPr>
      <w:r>
        <w:rPr>
          <w:rFonts w:ascii="Calibri" w:hAnsi="Calibri"/>
          <w:b/>
          <w:sz w:val="22"/>
        </w:rPr>
        <w:t xml:space="preserve">Ms Lan: </w:t>
      </w:r>
      <w:r>
        <w:rPr>
          <w:rFonts w:ascii="Calibri" w:hAnsi="Calibri"/>
          <w:sz w:val="22"/>
        </w:rPr>
        <w:t xml:space="preserve">This dry spell is not good for my garden.  </w:t>
      </w:r>
      <w:r>
        <w:rPr>
          <w:rFonts w:ascii="Calibri" w:hAnsi="Calibri"/>
          <w:i/>
          <w:sz w:val="22"/>
        </w:rPr>
        <w:t>Đợt khô hạn này không tốt cho vườn của tôi.</w:t>
      </w:r>
    </w:p>
    <w:p>
      <w:pPr>
        <w:spacing w:after="160" w:line="312" w:lineRule="auto"/>
      </w:pPr>
      <w:r>
        <w:rPr>
          <w:rFonts w:ascii="Calibri" w:hAnsi="Calibri"/>
          <w:b/>
          <w:sz w:val="22"/>
        </w:rPr>
        <w:t xml:space="preserve">Mr Frank: </w:t>
      </w:r>
      <w:r>
        <w:rPr>
          <w:rFonts w:ascii="Calibri" w:hAnsi="Calibri"/>
          <w:sz w:val="22"/>
        </w:rPr>
        <w:t xml:space="preserve">You might need to water it more often.  </w:t>
      </w:r>
      <w:r>
        <w:rPr>
          <w:rFonts w:ascii="Calibri" w:hAnsi="Calibri"/>
          <w:i/>
          <w:sz w:val="22"/>
        </w:rPr>
        <w:t>Chị có thể cần tưới nước thường xuyên hơn.</w:t>
      </w:r>
    </w:p>
    <w:p>
      <w:pPr>
        <w:spacing w:after="160" w:line="312" w:lineRule="auto"/>
      </w:pPr>
      <w:r>
        <w:rPr>
          <w:rFonts w:ascii="Calibri" w:hAnsi="Calibri"/>
          <w:b/>
          <w:sz w:val="22"/>
        </w:rPr>
        <w:t xml:space="preserve">Ms Lan: </w:t>
      </w:r>
      <w:r>
        <w:rPr>
          <w:rFonts w:ascii="Calibri" w:hAnsi="Calibri"/>
          <w:sz w:val="22"/>
        </w:rPr>
        <w:t xml:space="preserve">True, I will increase the watering schedule.  </w:t>
      </w:r>
      <w:r>
        <w:rPr>
          <w:rFonts w:ascii="Calibri" w:hAnsi="Calibri"/>
          <w:i/>
          <w:sz w:val="22"/>
        </w:rPr>
        <w:t>Đúng vậy, tôi sẽ tăng lịch tưới nước.</w:t>
      </w:r>
    </w:p>
    <w:p>
      <w:pPr>
        <w:spacing w:after="160" w:line="312" w:lineRule="auto"/>
      </w:pPr>
      <w:r>
        <w:rPr>
          <w:rFonts w:ascii="Calibri" w:hAnsi="Calibri"/>
          <w:b/>
          <w:sz w:val="22"/>
        </w:rPr>
        <w:t xml:space="preserve">Mr Frank: </w:t>
      </w:r>
      <w:r>
        <w:rPr>
          <w:rFonts w:ascii="Calibri" w:hAnsi="Calibri"/>
          <w:sz w:val="22"/>
        </w:rPr>
        <w:t xml:space="preserve">What time does the sun set these days?  </w:t>
      </w:r>
      <w:r>
        <w:rPr>
          <w:rFonts w:ascii="Calibri" w:hAnsi="Calibri"/>
          <w:i/>
          <w:sz w:val="22"/>
        </w:rPr>
        <w:t>Những ngày này mặt trời lặn lúc mấy giờ?</w:t>
      </w:r>
    </w:p>
    <w:p>
      <w:pPr>
        <w:spacing w:after="160" w:line="312" w:lineRule="auto"/>
      </w:pPr>
      <w:r>
        <w:rPr>
          <w:rFonts w:ascii="Calibri" w:hAnsi="Calibri"/>
          <w:b/>
          <w:sz w:val="22"/>
        </w:rPr>
        <w:t xml:space="preserve">Ms Lan: </w:t>
      </w:r>
      <w:r>
        <w:rPr>
          <w:rFonts w:ascii="Calibri" w:hAnsi="Calibri"/>
          <w:sz w:val="22"/>
        </w:rPr>
        <w:t xml:space="preserve">Around half past five in the evening.  </w:t>
      </w:r>
      <w:r>
        <w:rPr>
          <w:rFonts w:ascii="Calibri" w:hAnsi="Calibri"/>
          <w:i/>
          <w:sz w:val="22"/>
        </w:rPr>
        <w:t>Khoảng năm giờ rưỡi chiều.</w:t>
      </w:r>
    </w:p>
    <w:p>
      <w:pPr>
        <w:spacing w:after="160" w:line="312" w:lineRule="auto"/>
      </w:pPr>
      <w:r>
        <w:rPr>
          <w:rFonts w:ascii="Calibri" w:hAnsi="Calibri"/>
          <w:b/>
          <w:sz w:val="22"/>
        </w:rPr>
        <w:t xml:space="preserve">Mr Frank: </w:t>
      </w:r>
      <w:r>
        <w:rPr>
          <w:rFonts w:ascii="Calibri" w:hAnsi="Calibri"/>
          <w:sz w:val="22"/>
        </w:rPr>
        <w:t xml:space="preserve">Good to know for our evening plans.  </w:t>
      </w:r>
      <w:r>
        <w:rPr>
          <w:rFonts w:ascii="Calibri" w:hAnsi="Calibri"/>
          <w:i/>
          <w:sz w:val="22"/>
        </w:rPr>
        <w:t>Tốt quá, hữu ích cho kế hoạch buổi tối của mình.</w:t>
      </w:r>
    </w:p>
    <w:p>
      <w:pPr>
        <w:spacing w:after="160" w:line="312" w:lineRule="auto"/>
      </w:pPr>
      <w:r>
        <w:rPr>
          <w:rFonts w:ascii="Calibri" w:hAnsi="Calibri"/>
          <w:b/>
          <w:sz w:val="22"/>
        </w:rPr>
        <w:t xml:space="preserve">Ms Lan: </w:t>
      </w:r>
      <w:r>
        <w:rPr>
          <w:rFonts w:ascii="Calibri" w:hAnsi="Calibri"/>
          <w:sz w:val="22"/>
        </w:rPr>
        <w:t xml:space="preserve">My hair gets so frizzy in this humidity.  </w:t>
      </w:r>
      <w:r>
        <w:rPr>
          <w:rFonts w:ascii="Calibri" w:hAnsi="Calibri"/>
          <w:i/>
          <w:sz w:val="22"/>
        </w:rPr>
        <w:t>Tóc tôi xù lên khi độ ẩm cao thế này.</w:t>
      </w:r>
    </w:p>
    <w:p>
      <w:pPr>
        <w:spacing w:after="160" w:line="312" w:lineRule="auto"/>
      </w:pPr>
      <w:r>
        <w:rPr>
          <w:rFonts w:ascii="Calibri" w:hAnsi="Calibri"/>
          <w:b/>
          <w:sz w:val="22"/>
        </w:rPr>
        <w:t xml:space="preserve">Mr Frank: </w:t>
      </w:r>
      <w:r>
        <w:rPr>
          <w:rFonts w:ascii="Calibri" w:hAnsi="Calibri"/>
          <w:sz w:val="22"/>
        </w:rPr>
        <w:t xml:space="preserve">A hat might help keep it under control.  </w:t>
      </w:r>
      <w:r>
        <w:rPr>
          <w:rFonts w:ascii="Calibri" w:hAnsi="Calibri"/>
          <w:i/>
          <w:sz w:val="22"/>
        </w:rPr>
        <w:t>Đội mũ có thể giúp giữ tóc gọn hơn.</w:t>
      </w:r>
    </w:p>
    <w:p>
      <w:pPr>
        <w:spacing w:after="160" w:line="312" w:lineRule="auto"/>
      </w:pPr>
      <w:r>
        <w:rPr>
          <w:rFonts w:ascii="Calibri" w:hAnsi="Calibri"/>
          <w:b/>
          <w:sz w:val="22"/>
        </w:rPr>
        <w:t xml:space="preserve">Ms Lan: </w:t>
      </w:r>
      <w:r>
        <w:rPr>
          <w:rFonts w:ascii="Calibri" w:hAnsi="Calibri"/>
          <w:sz w:val="22"/>
        </w:rPr>
        <w:t xml:space="preserve">Good idea, I will grab one before we leave.  </w:t>
      </w:r>
      <w:r>
        <w:rPr>
          <w:rFonts w:ascii="Calibri" w:hAnsi="Calibri"/>
          <w:i/>
          <w:sz w:val="22"/>
        </w:rPr>
        <w:t>Ý hay đấy, tôi lấy một cái trước khi mình đi.</w:t>
      </w:r>
    </w:p>
    <w:p>
      <w:pPr>
        <w:spacing w:after="160" w:line="312" w:lineRule="auto"/>
      </w:pPr>
      <w:r>
        <w:rPr>
          <w:rFonts w:ascii="Calibri" w:hAnsi="Calibri"/>
          <w:b/>
          <w:sz w:val="22"/>
        </w:rPr>
        <w:t xml:space="preserve">Mr Frank: </w:t>
      </w:r>
      <w:r>
        <w:rPr>
          <w:rFonts w:ascii="Calibri" w:hAnsi="Calibri"/>
          <w:sz w:val="22"/>
        </w:rPr>
        <w:t xml:space="preserve">I got soaked because the forecast was wrong.  </w:t>
      </w:r>
      <w:r>
        <w:rPr>
          <w:rFonts w:ascii="Calibri" w:hAnsi="Calibri"/>
          <w:i/>
          <w:sz w:val="22"/>
        </w:rPr>
        <w:t>Tôi bị ướt vì dự báo sai.</w:t>
      </w:r>
    </w:p>
    <w:p>
      <w:pPr>
        <w:spacing w:after="160" w:line="312" w:lineRule="auto"/>
      </w:pPr>
      <w:r>
        <w:rPr>
          <w:rFonts w:ascii="Calibri" w:hAnsi="Calibri"/>
          <w:b/>
          <w:sz w:val="22"/>
        </w:rPr>
        <w:t xml:space="preserve">Ms Lan: </w:t>
      </w:r>
      <w:r>
        <w:rPr>
          <w:rFonts w:ascii="Calibri" w:hAnsi="Calibri"/>
          <w:sz w:val="22"/>
        </w:rPr>
        <w:t xml:space="preserve">Oh no, let me lend you a dry jacket.  </w:t>
      </w:r>
      <w:r>
        <w:rPr>
          <w:rFonts w:ascii="Calibri" w:hAnsi="Calibri"/>
          <w:i/>
          <w:sz w:val="22"/>
        </w:rPr>
        <w:t>Ôi không, để tôi cho anh mượn áo khoác khô.</w:t>
      </w:r>
    </w:p>
    <w:p>
      <w:pPr>
        <w:spacing w:after="160" w:line="312" w:lineRule="auto"/>
      </w:pPr>
      <w:r>
        <w:rPr>
          <w:rFonts w:ascii="Calibri" w:hAnsi="Calibri"/>
          <w:b/>
          <w:sz w:val="22"/>
        </w:rPr>
        <w:t xml:space="preserve">Mr Frank: </w:t>
      </w:r>
      <w:r>
        <w:rPr>
          <w:rFonts w:ascii="Calibri" w:hAnsi="Calibri"/>
          <w:sz w:val="22"/>
        </w:rPr>
        <w:t xml:space="preserve">Thank you, that is really generous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The temperature feels perfect for an evening walk.  </w:t>
      </w:r>
      <w:r>
        <w:rPr>
          <w:rFonts w:ascii="Calibri" w:hAnsi="Calibri"/>
          <w:i/>
          <w:sz w:val="22"/>
        </w:rPr>
        <w:t>Nhiệt độ tối nay hợp để đi dạo lắm.</w:t>
      </w:r>
    </w:p>
    <w:p>
      <w:pPr>
        <w:spacing w:after="160" w:line="312" w:lineRule="auto"/>
      </w:pPr>
      <w:r>
        <w:rPr>
          <w:rFonts w:ascii="Calibri" w:hAnsi="Calibri"/>
          <w:b/>
          <w:sz w:val="22"/>
        </w:rPr>
        <w:t xml:space="preserve">Mr Frank: </w:t>
      </w:r>
      <w:r>
        <w:rPr>
          <w:rFonts w:ascii="Calibri" w:hAnsi="Calibri"/>
          <w:sz w:val="22"/>
        </w:rPr>
        <w:t xml:space="preserve">Let us head out before it gets dark.  </w:t>
      </w:r>
      <w:r>
        <w:rPr>
          <w:rFonts w:ascii="Calibri" w:hAnsi="Calibri"/>
          <w:i/>
          <w:sz w:val="22"/>
        </w:rPr>
        <w:t>Mình ra ngoài trước khi trời tối nhé.</w:t>
      </w:r>
    </w:p>
    <w:p>
      <w:pPr>
        <w:spacing w:after="160" w:line="312" w:lineRule="auto"/>
      </w:pPr>
      <w:r>
        <w:rPr>
          <w:rFonts w:ascii="Calibri" w:hAnsi="Calibri"/>
          <w:b/>
          <w:sz w:val="22"/>
        </w:rPr>
        <w:t xml:space="preserve">Ms Lan: </w:t>
      </w:r>
      <w:r>
        <w:rPr>
          <w:rFonts w:ascii="Calibri" w:hAnsi="Calibri"/>
          <w:sz w:val="22"/>
        </w:rPr>
        <w:t xml:space="preserve">Good idea, the breeze feels lovely too.  </w:t>
      </w:r>
      <w:r>
        <w:rPr>
          <w:rFonts w:ascii="Calibri" w:hAnsi="Calibri"/>
          <w:i/>
          <w:sz w:val="22"/>
        </w:rPr>
        <w:t>Ý hay đấy, gió cũng dễ chịu lắm.</w:t>
      </w:r>
    </w:p>
    <w:p>
      <w:pPr>
        <w:spacing w:after="160" w:line="312" w:lineRule="auto"/>
      </w:pPr>
      <w:r>
        <w:rPr>
          <w:rFonts w:ascii="Calibri" w:hAnsi="Calibri"/>
          <w:b/>
          <w:sz w:val="22"/>
        </w:rPr>
        <w:t xml:space="preserve">Mr Frank: </w:t>
      </w:r>
      <w:r>
        <w:rPr>
          <w:rFonts w:ascii="Calibri" w:hAnsi="Calibri"/>
          <w:sz w:val="22"/>
        </w:rPr>
        <w:t xml:space="preserve">It is time to switch to my winter wardrobe.  </w:t>
      </w:r>
      <w:r>
        <w:rPr>
          <w:rFonts w:ascii="Calibri" w:hAnsi="Calibri"/>
          <w:i/>
          <w:sz w:val="22"/>
        </w:rPr>
        <w:t>Đến lúc chuyển sang đồ mùa đông rồi.</w:t>
      </w:r>
    </w:p>
    <w:p>
      <w:pPr>
        <w:spacing w:after="160" w:line="312" w:lineRule="auto"/>
      </w:pPr>
      <w:r>
        <w:rPr>
          <w:rFonts w:ascii="Calibri" w:hAnsi="Calibri"/>
          <w:b/>
          <w:sz w:val="22"/>
        </w:rPr>
        <w:t xml:space="preserve">Ms Lan: </w:t>
      </w:r>
      <w:r>
        <w:rPr>
          <w:rFonts w:ascii="Calibri" w:hAnsi="Calibri"/>
          <w:sz w:val="22"/>
        </w:rPr>
        <w:t xml:space="preserve">Same here, the mornings are getting chilly.  </w:t>
      </w:r>
      <w:r>
        <w:rPr>
          <w:rFonts w:ascii="Calibri" w:hAnsi="Calibri"/>
          <w:i/>
          <w:sz w:val="22"/>
        </w:rPr>
        <w:t>Tôi cũng vậy, buổi sáng lạnh dần rồi.</w:t>
      </w:r>
    </w:p>
    <w:p>
      <w:pPr>
        <w:spacing w:after="160" w:line="312" w:lineRule="auto"/>
      </w:pPr>
      <w:r>
        <w:rPr>
          <w:rFonts w:ascii="Calibri" w:hAnsi="Calibri"/>
          <w:b/>
          <w:sz w:val="22"/>
        </w:rPr>
        <w:t xml:space="preserve">Mr Frank: </w:t>
      </w:r>
      <w:r>
        <w:rPr>
          <w:rFonts w:ascii="Calibri" w:hAnsi="Calibri"/>
          <w:sz w:val="22"/>
        </w:rPr>
        <w:t xml:space="preserve">Let us pack away the summer clothes then.  </w:t>
      </w:r>
      <w:r>
        <w:rPr>
          <w:rFonts w:ascii="Calibri" w:hAnsi="Calibri"/>
          <w:i/>
          <w:sz w:val="22"/>
        </w:rPr>
        <w:t>Vậy mình cất đồ mùa hè đi nhé.</w:t>
      </w:r>
    </w:p>
    <w:p>
      <w:pPr>
        <w:spacing w:after="160" w:line="312" w:lineRule="auto"/>
      </w:pPr>
      <w:r>
        <w:rPr>
          <w:rFonts w:ascii="Calibri" w:hAnsi="Calibri"/>
          <w:b/>
          <w:sz w:val="22"/>
        </w:rPr>
        <w:t xml:space="preserve">Ms Lan: </w:t>
      </w:r>
      <w:r>
        <w:rPr>
          <w:rFonts w:ascii="Calibri" w:hAnsi="Calibri"/>
          <w:sz w:val="22"/>
        </w:rPr>
        <w:t xml:space="preserve">Lovely weather we are having this week, isn't it?  </w:t>
      </w:r>
      <w:r>
        <w:rPr>
          <w:rFonts w:ascii="Calibri" w:hAnsi="Calibri"/>
          <w:i/>
          <w:sz w:val="22"/>
        </w:rPr>
        <w:t>Tuần này thời tiết đẹp thật đấy nhỉ?</w:t>
      </w:r>
    </w:p>
    <w:p>
      <w:pPr>
        <w:spacing w:after="160" w:line="312" w:lineRule="auto"/>
      </w:pPr>
      <w:r>
        <w:rPr>
          <w:rFonts w:ascii="Calibri" w:hAnsi="Calibri"/>
          <w:b/>
          <w:sz w:val="22"/>
        </w:rPr>
        <w:t xml:space="preserve">Mr Frank: </w:t>
      </w:r>
      <w:r>
        <w:rPr>
          <w:rFonts w:ascii="Calibri" w:hAnsi="Calibri"/>
          <w:sz w:val="22"/>
        </w:rPr>
        <w:t xml:space="preserve">It really is, perfect for being outdoors.  </w:t>
      </w:r>
      <w:r>
        <w:rPr>
          <w:rFonts w:ascii="Calibri" w:hAnsi="Calibri"/>
          <w:i/>
          <w:sz w:val="22"/>
        </w:rPr>
        <w:t>Đúng vậy, hợp để ra ngoài lắm.</w:t>
      </w:r>
    </w:p>
    <w:p>
      <w:pPr>
        <w:spacing w:after="160" w:line="312" w:lineRule="auto"/>
      </w:pPr>
      <w:r>
        <w:rPr>
          <w:rFonts w:ascii="Calibri" w:hAnsi="Calibri"/>
          <w:b/>
          <w:sz w:val="22"/>
        </w:rPr>
        <w:t xml:space="preserve">Ms Lan: </w:t>
      </w:r>
      <w:r>
        <w:rPr>
          <w:rFonts w:ascii="Calibri" w:hAnsi="Calibri"/>
          <w:sz w:val="22"/>
        </w:rPr>
        <w:t xml:space="preserve">Let us make the most of it then.  </w:t>
      </w:r>
      <w:r>
        <w:rPr>
          <w:rFonts w:ascii="Calibri" w:hAnsi="Calibri"/>
          <w:i/>
          <w:sz w:val="22"/>
        </w:rPr>
        <w:t>Vậy mình tận dụng tối đa thôi.</w:t>
      </w:r>
    </w:p>
    <w:p>
      <w:pPr>
        <w:spacing w:after="160" w:line="312" w:lineRule="auto"/>
      </w:pPr>
      <w:r>
        <w:rPr>
          <w:rFonts w:ascii="Calibri" w:hAnsi="Calibri"/>
          <w:b/>
          <w:sz w:val="22"/>
        </w:rPr>
        <w:t xml:space="preserve">Ms Lan: </w:t>
      </w:r>
      <w:r>
        <w:rPr>
          <w:rFonts w:ascii="Calibri" w:hAnsi="Calibri"/>
          <w:sz w:val="22"/>
        </w:rPr>
        <w:t xml:space="preserve">My phone just sent a severe weather alert.  </w:t>
      </w:r>
      <w:r>
        <w:rPr>
          <w:rFonts w:ascii="Calibri" w:hAnsi="Calibri"/>
          <w:i/>
          <w:sz w:val="22"/>
        </w:rPr>
        <w:t>Điện thoại tôi vừa báo cảnh báo thời tiết nguy hiểm.</w:t>
      </w:r>
    </w:p>
    <w:p>
      <w:pPr>
        <w:spacing w:after="160" w:line="312" w:lineRule="auto"/>
      </w:pPr>
      <w:r>
        <w:rPr>
          <w:rFonts w:ascii="Calibri" w:hAnsi="Calibri"/>
          <w:b/>
          <w:sz w:val="22"/>
        </w:rPr>
        <w:t xml:space="preserve">Mr Frank: </w:t>
      </w:r>
      <w:r>
        <w:rPr>
          <w:rFonts w:ascii="Calibri" w:hAnsi="Calibri"/>
          <w:sz w:val="22"/>
        </w:rPr>
        <w:t xml:space="preserve">What does it say exactly, should we worry?  </w:t>
      </w:r>
      <w:r>
        <w:rPr>
          <w:rFonts w:ascii="Calibri" w:hAnsi="Calibri"/>
          <w:i/>
          <w:sz w:val="22"/>
        </w:rPr>
        <w:t>Nó báo gì vậy, mình có cần lo không?</w:t>
      </w:r>
    </w:p>
    <w:p>
      <w:pPr>
        <w:spacing w:after="160" w:line="312" w:lineRule="auto"/>
      </w:pPr>
      <w:r>
        <w:rPr>
          <w:rFonts w:ascii="Calibri" w:hAnsi="Calibri"/>
          <w:b/>
          <w:sz w:val="22"/>
        </w:rPr>
        <w:t xml:space="preserve">Ms Lan: </w:t>
      </w:r>
      <w:r>
        <w:rPr>
          <w:rFonts w:ascii="Calibri" w:hAnsi="Calibri"/>
          <w:sz w:val="22"/>
        </w:rPr>
        <w:t xml:space="preserve">Just heavy rain expected, nothing too serious.  </w:t>
      </w:r>
      <w:r>
        <w:rPr>
          <w:rFonts w:ascii="Calibri" w:hAnsi="Calibri"/>
          <w:i/>
          <w:sz w:val="22"/>
        </w:rPr>
        <w:t>Chỉ báo mưa lớn thôi, không nghiêm trọng lắm.</w:t>
      </w:r>
    </w:p>
    <w:p>
      <w:pPr>
        <w:spacing w:after="160" w:line="312" w:lineRule="auto"/>
      </w:pPr>
      <w:r>
        <w:rPr>
          <w:rFonts w:ascii="Calibri" w:hAnsi="Calibri"/>
          <w:b/>
          <w:sz w:val="22"/>
        </w:rPr>
        <w:t xml:space="preserve">Mr Frank: </w:t>
      </w:r>
      <w:r>
        <w:rPr>
          <w:rFonts w:ascii="Calibri" w:hAnsi="Calibri"/>
          <w:sz w:val="22"/>
        </w:rPr>
        <w:t xml:space="preserve">Is that hail hitting the window right now?  </w:t>
      </w:r>
      <w:r>
        <w:rPr>
          <w:rFonts w:ascii="Calibri" w:hAnsi="Calibri"/>
          <w:i/>
          <w:sz w:val="22"/>
        </w:rPr>
        <w:t>Đó có phải mưa đá đang đập vào cửa sổ không?</w:t>
      </w:r>
    </w:p>
    <w:p>
      <w:pPr>
        <w:spacing w:after="160" w:line="312" w:lineRule="auto"/>
      </w:pPr>
      <w:r>
        <w:rPr>
          <w:rFonts w:ascii="Calibri" w:hAnsi="Calibri"/>
          <w:b/>
          <w:sz w:val="22"/>
        </w:rPr>
        <w:t xml:space="preserve">Ms Lan: </w:t>
      </w:r>
      <w:r>
        <w:rPr>
          <w:rFonts w:ascii="Calibri" w:hAnsi="Calibri"/>
          <w:sz w:val="22"/>
        </w:rPr>
        <w:t xml:space="preserve">It is, let us move the car under the carport.  </w:t>
      </w:r>
      <w:r>
        <w:rPr>
          <w:rFonts w:ascii="Calibri" w:hAnsi="Calibri"/>
          <w:i/>
          <w:sz w:val="22"/>
        </w:rPr>
        <w:t>Đúng vậy, mình dời xe vào mái che đi.</w:t>
      </w:r>
    </w:p>
    <w:p>
      <w:pPr>
        <w:spacing w:after="160" w:line="312" w:lineRule="auto"/>
      </w:pPr>
      <w:r>
        <w:rPr>
          <w:rFonts w:ascii="Calibri" w:hAnsi="Calibri"/>
          <w:b/>
          <w:sz w:val="22"/>
        </w:rPr>
        <w:t xml:space="preserve">Mr Frank: </w:t>
      </w:r>
      <w:r>
        <w:rPr>
          <w:rFonts w:ascii="Calibri" w:hAnsi="Calibri"/>
          <w:sz w:val="22"/>
        </w:rPr>
        <w:t xml:space="preserve">Good thinking, before it dents the roof.  </w:t>
      </w:r>
      <w:r>
        <w:rPr>
          <w:rFonts w:ascii="Calibri" w:hAnsi="Calibri"/>
          <w:i/>
          <w:sz w:val="22"/>
        </w:rPr>
        <w:t>Nghĩ hay đấy, kẻo móp mái xe mất.</w:t>
      </w:r>
    </w:p>
    <w:p>
      <w:pPr>
        <w:spacing w:after="160" w:line="312" w:lineRule="auto"/>
      </w:pPr>
      <w:r>
        <w:rPr>
          <w:rFonts w:ascii="Calibri" w:hAnsi="Calibri"/>
          <w:b/>
          <w:sz w:val="22"/>
        </w:rPr>
        <w:t xml:space="preserve">Ms Lan: </w:t>
      </w:r>
      <w:r>
        <w:rPr>
          <w:rFonts w:ascii="Calibri" w:hAnsi="Calibri"/>
          <w:sz w:val="22"/>
        </w:rPr>
        <w:t xml:space="preserve">Is it windy enough to fly a kite this afternoon?  </w:t>
      </w:r>
      <w:r>
        <w:rPr>
          <w:rFonts w:ascii="Calibri" w:hAnsi="Calibri"/>
          <w:i/>
          <w:sz w:val="22"/>
        </w:rPr>
        <w:t>Chiều nay có đủ gió để thả diều không?</w:t>
      </w:r>
    </w:p>
    <w:p>
      <w:pPr>
        <w:spacing w:after="160" w:line="312" w:lineRule="auto"/>
      </w:pPr>
      <w:r>
        <w:rPr>
          <w:rFonts w:ascii="Calibri" w:hAnsi="Calibri"/>
          <w:b/>
          <w:sz w:val="22"/>
        </w:rPr>
        <w:t xml:space="preserve">Mr Frank: </w:t>
      </w:r>
      <w:r>
        <w:rPr>
          <w:rFonts w:ascii="Calibri" w:hAnsi="Calibri"/>
          <w:sz w:val="22"/>
        </w:rPr>
        <w:t xml:space="preserve">Yes, a steady breeze all afternoon.  </w:t>
      </w:r>
      <w:r>
        <w:rPr>
          <w:rFonts w:ascii="Calibri" w:hAnsi="Calibri"/>
          <w:i/>
          <w:sz w:val="22"/>
        </w:rPr>
        <w:t>Có chứ, gió đều suốt cả chiều.</w:t>
      </w:r>
    </w:p>
    <w:p>
      <w:pPr>
        <w:spacing w:after="160" w:line="312" w:lineRule="auto"/>
      </w:pPr>
      <w:r>
        <w:rPr>
          <w:rFonts w:ascii="Calibri" w:hAnsi="Calibri"/>
          <w:b/>
          <w:sz w:val="22"/>
        </w:rPr>
        <w:t xml:space="preserve">Ms Lan: </w:t>
      </w:r>
      <w:r>
        <w:rPr>
          <w:rFonts w:ascii="Calibri" w:hAnsi="Calibri"/>
          <w:sz w:val="22"/>
        </w:rPr>
        <w:t xml:space="preserve">Perfect, let us head to the field then.  </w:t>
      </w:r>
      <w:r>
        <w:rPr>
          <w:rFonts w:ascii="Calibri" w:hAnsi="Calibri"/>
          <w:i/>
          <w:sz w:val="22"/>
        </w:rPr>
        <w:t>Tuyệt, vậy mình ra bãi đất trống nhé.</w:t>
      </w:r>
    </w:p>
    <w:p>
      <w:pPr>
        <w:spacing w:after="160" w:line="312" w:lineRule="auto"/>
      </w:pPr>
      <w:r>
        <w:rPr>
          <w:rFonts w:ascii="Calibri" w:hAnsi="Calibri"/>
          <w:b/>
          <w:sz w:val="22"/>
        </w:rPr>
        <w:t xml:space="preserve">Mr Frank: </w:t>
      </w:r>
      <w:r>
        <w:rPr>
          <w:rFonts w:ascii="Calibri" w:hAnsi="Calibri"/>
          <w:sz w:val="22"/>
        </w:rPr>
        <w:t xml:space="preserve">How low will it get tonight?  </w:t>
      </w:r>
      <w:r>
        <w:rPr>
          <w:rFonts w:ascii="Calibri" w:hAnsi="Calibri"/>
          <w:i/>
          <w:sz w:val="22"/>
        </w:rPr>
        <w:t>Tối nay nhiệt độ sẽ xuống thấp cỡ nào?</w:t>
      </w:r>
    </w:p>
    <w:p>
      <w:pPr>
        <w:spacing w:after="160" w:line="312" w:lineRule="auto"/>
      </w:pPr>
      <w:r>
        <w:rPr>
          <w:rFonts w:ascii="Calibri" w:hAnsi="Calibri"/>
          <w:b/>
          <w:sz w:val="22"/>
        </w:rPr>
        <w:t xml:space="preserve">Ms Lan: </w:t>
      </w:r>
      <w:r>
        <w:rPr>
          <w:rFonts w:ascii="Calibri" w:hAnsi="Calibri"/>
          <w:sz w:val="22"/>
        </w:rPr>
        <w:t xml:space="preserve">Down to about fifteen degrees, quite chilly.  </w:t>
      </w:r>
      <w:r>
        <w:rPr>
          <w:rFonts w:ascii="Calibri" w:hAnsi="Calibri"/>
          <w:i/>
          <w:sz w:val="22"/>
        </w:rPr>
        <w:t>Xuống khoảng mười lăm độ, khá lạnh đấy.</w:t>
      </w:r>
    </w:p>
    <w:p>
      <w:pPr>
        <w:spacing w:after="160" w:line="312" w:lineRule="auto"/>
      </w:pPr>
      <w:r>
        <w:rPr>
          <w:rFonts w:ascii="Calibri" w:hAnsi="Calibri"/>
          <w:b/>
          <w:sz w:val="22"/>
        </w:rPr>
        <w:t xml:space="preserve">Mr Frank: </w:t>
      </w:r>
      <w:r>
        <w:rPr>
          <w:rFonts w:ascii="Calibri" w:hAnsi="Calibri"/>
          <w:sz w:val="22"/>
        </w:rPr>
        <w:t xml:space="preserve">I will set out an extra blanket then.  </w:t>
      </w:r>
      <w:r>
        <w:rPr>
          <w:rFonts w:ascii="Calibri" w:hAnsi="Calibri"/>
          <w:i/>
          <w:sz w:val="22"/>
        </w:rPr>
        <w:t>Vậy tôi lấy thêm cái chăn ra.</w:t>
      </w:r>
    </w:p>
    <w:p>
      <w:pPr>
        <w:spacing w:after="160" w:line="312" w:lineRule="auto"/>
      </w:pPr>
      <w:r>
        <w:rPr>
          <w:rFonts w:ascii="Calibri" w:hAnsi="Calibri"/>
          <w:b/>
          <w:sz w:val="22"/>
        </w:rPr>
        <w:t xml:space="preserve">Ms Lan: </w:t>
      </w:r>
      <w:r>
        <w:rPr>
          <w:rFonts w:ascii="Calibri" w:hAnsi="Calibri"/>
          <w:sz w:val="22"/>
        </w:rPr>
        <w:t xml:space="preserve">My glasses keep fogging up coming in from the cold.  </w:t>
      </w:r>
      <w:r>
        <w:rPr>
          <w:rFonts w:ascii="Calibri" w:hAnsi="Calibri"/>
          <w:i/>
          <w:sz w:val="22"/>
        </w:rPr>
        <w:t>Kính tôi cứ mờ khi từ ngoài lạnh vào trong.</w:t>
      </w:r>
    </w:p>
    <w:p>
      <w:pPr>
        <w:spacing w:after="160" w:line="312" w:lineRule="auto"/>
      </w:pPr>
      <w:r>
        <w:rPr>
          <w:rFonts w:ascii="Calibri" w:hAnsi="Calibri"/>
          <w:b/>
          <w:sz w:val="22"/>
        </w:rPr>
        <w:t xml:space="preserve">Mr Frank: </w:t>
      </w:r>
      <w:r>
        <w:rPr>
          <w:rFonts w:ascii="Calibri" w:hAnsi="Calibri"/>
          <w:sz w:val="22"/>
        </w:rPr>
        <w:t xml:space="preserve">Here, wipe them with this cloth.  </w:t>
      </w:r>
      <w:r>
        <w:rPr>
          <w:rFonts w:ascii="Calibri" w:hAnsi="Calibri"/>
          <w:i/>
          <w:sz w:val="22"/>
        </w:rPr>
        <w:t>Đây, lau bằng cái khăn này đi.</w:t>
      </w:r>
    </w:p>
    <w:p>
      <w:pPr>
        <w:spacing w:after="160" w:line="312" w:lineRule="auto"/>
      </w:pPr>
      <w:r>
        <w:rPr>
          <w:rFonts w:ascii="Calibri" w:hAnsi="Calibri"/>
          <w:b/>
          <w:sz w:val="22"/>
        </w:rPr>
        <w:t xml:space="preserve">Ms Lan: </w:t>
      </w:r>
      <w:r>
        <w:rPr>
          <w:rFonts w:ascii="Calibri" w:hAnsi="Calibri"/>
          <w:sz w:val="22"/>
        </w:rPr>
        <w:t xml:space="preserve">Thanks, that clears it up nicely.  </w:t>
      </w:r>
      <w:r>
        <w:rPr>
          <w:rFonts w:ascii="Calibri" w:hAnsi="Calibri"/>
          <w:i/>
          <w:sz w:val="22"/>
        </w:rPr>
        <w:t>Cảm ơn anh, giờ rõ hẳn rồi.</w:t>
      </w:r>
    </w:p>
    <w:p>
      <w:pPr>
        <w:spacing w:after="160" w:line="312" w:lineRule="auto"/>
      </w:pPr>
      <w:r>
        <w:rPr>
          <w:rFonts w:ascii="Calibri" w:hAnsi="Calibri"/>
          <w:b/>
          <w:sz w:val="22"/>
        </w:rPr>
        <w:t xml:space="preserve">Mr Frank: </w:t>
      </w:r>
      <w:r>
        <w:rPr>
          <w:rFonts w:ascii="Calibri" w:hAnsi="Calibri"/>
          <w:sz w:val="22"/>
        </w:rPr>
        <w:t xml:space="preserve">The drought means we should use less water this month.  </w:t>
      </w:r>
      <w:r>
        <w:rPr>
          <w:rFonts w:ascii="Calibri" w:hAnsi="Calibri"/>
          <w:i/>
          <w:sz w:val="22"/>
        </w:rPr>
        <w:t>Đợt hạn hán này nghĩa là mình nên dùng ít nước hơn tháng này.</w:t>
      </w:r>
    </w:p>
    <w:p>
      <w:pPr>
        <w:spacing w:after="160" w:line="312" w:lineRule="auto"/>
      </w:pPr>
      <w:r>
        <w:rPr>
          <w:rFonts w:ascii="Calibri" w:hAnsi="Calibri"/>
          <w:b/>
          <w:sz w:val="22"/>
        </w:rPr>
        <w:t xml:space="preserve">Ms Lan: </w:t>
      </w:r>
      <w:r>
        <w:rPr>
          <w:rFonts w:ascii="Calibri" w:hAnsi="Calibri"/>
          <w:sz w:val="22"/>
        </w:rPr>
        <w:t xml:space="preserve">Agreed, I will shorten my showers a little.  </w:t>
      </w:r>
      <w:r>
        <w:rPr>
          <w:rFonts w:ascii="Calibri" w:hAnsi="Calibri"/>
          <w:i/>
          <w:sz w:val="22"/>
        </w:rPr>
        <w:t>Đồng ý, tôi sẽ tắm nhanh hơn một chút.</w:t>
      </w:r>
    </w:p>
    <w:p>
      <w:pPr>
        <w:spacing w:after="160" w:line="312" w:lineRule="auto"/>
      </w:pPr>
      <w:r>
        <w:rPr>
          <w:rFonts w:ascii="Calibri" w:hAnsi="Calibri"/>
          <w:b/>
          <w:sz w:val="22"/>
        </w:rPr>
        <w:t xml:space="preserve">Mr Frank: </w:t>
      </w:r>
      <w:r>
        <w:rPr>
          <w:rFonts w:ascii="Calibri" w:hAnsi="Calibri"/>
          <w:sz w:val="22"/>
        </w:rPr>
        <w:t xml:space="preserve">Good, every little bit helps.  </w:t>
      </w:r>
      <w:r>
        <w:rPr>
          <w:rFonts w:ascii="Calibri" w:hAnsi="Calibri"/>
          <w:i/>
          <w:sz w:val="22"/>
        </w:rPr>
        <w:t>Tốt, tiết kiệm chút nào hay chút đó.</w:t>
      </w:r>
    </w:p>
    <w:p>
      <w:pPr>
        <w:spacing w:after="160" w:line="312" w:lineRule="auto"/>
      </w:pPr>
      <w:r>
        <w:rPr>
          <w:rFonts w:ascii="Calibri" w:hAnsi="Calibri"/>
          <w:b/>
          <w:sz w:val="22"/>
        </w:rPr>
        <w:t xml:space="preserve">Ms Lan: </w:t>
      </w:r>
      <w:r>
        <w:rPr>
          <w:rFonts w:ascii="Calibri" w:hAnsi="Calibri"/>
          <w:sz w:val="22"/>
        </w:rPr>
        <w:t xml:space="preserve">Will the match still go ahead in this drizzle?  </w:t>
      </w:r>
      <w:r>
        <w:rPr>
          <w:rFonts w:ascii="Calibri" w:hAnsi="Calibri"/>
          <w:i/>
          <w:sz w:val="22"/>
        </w:rPr>
        <w:t>Trận đấu có vẫn diễn ra trong mưa phùn này không?</w:t>
      </w:r>
    </w:p>
    <w:p>
      <w:pPr>
        <w:spacing w:after="160" w:line="312" w:lineRule="auto"/>
      </w:pPr>
      <w:r>
        <w:rPr>
          <w:rFonts w:ascii="Calibri" w:hAnsi="Calibri"/>
          <w:b/>
          <w:sz w:val="22"/>
        </w:rPr>
        <w:t xml:space="preserve">Mr Frank: </w:t>
      </w:r>
      <w:r>
        <w:rPr>
          <w:rFonts w:ascii="Calibri" w:hAnsi="Calibri"/>
          <w:sz w:val="22"/>
        </w:rPr>
        <w:t xml:space="preserve">The organizers say light rain will not stop it.  </w:t>
      </w:r>
      <w:r>
        <w:rPr>
          <w:rFonts w:ascii="Calibri" w:hAnsi="Calibri"/>
          <w:i/>
          <w:sz w:val="22"/>
        </w:rPr>
        <w:t>Ban tổ chức nói mưa nhỏ sẽ không làm hoãn.</w:t>
      </w:r>
    </w:p>
    <w:p>
      <w:pPr>
        <w:spacing w:after="160" w:line="312" w:lineRule="auto"/>
      </w:pPr>
      <w:r>
        <w:rPr>
          <w:rFonts w:ascii="Calibri" w:hAnsi="Calibri"/>
          <w:b/>
          <w:sz w:val="22"/>
        </w:rPr>
        <w:t xml:space="preserve">Ms Lan: </w:t>
      </w:r>
      <w:r>
        <w:rPr>
          <w:rFonts w:ascii="Calibri" w:hAnsi="Calibri"/>
          <w:sz w:val="22"/>
        </w:rPr>
        <w:t xml:space="preserve">Good, let us grab our raincoats and go.  </w:t>
      </w:r>
      <w:r>
        <w:rPr>
          <w:rFonts w:ascii="Calibri" w:hAnsi="Calibri"/>
          <w:i/>
          <w:sz w:val="22"/>
        </w:rPr>
        <w:t>Tốt, mình lấy áo mưa rồi đi thôi.</w:t>
      </w:r>
    </w:p>
    <w:p>
      <w:pPr>
        <w:spacing w:after="160" w:line="312" w:lineRule="auto"/>
      </w:pPr>
      <w:r>
        <w:rPr>
          <w:rFonts w:ascii="Calibri" w:hAnsi="Calibri"/>
          <w:b/>
          <w:sz w:val="22"/>
        </w:rPr>
        <w:t xml:space="preserve">Mr Frank: </w:t>
      </w:r>
      <w:r>
        <w:rPr>
          <w:rFonts w:ascii="Calibri" w:hAnsi="Calibri"/>
          <w:sz w:val="22"/>
        </w:rPr>
        <w:t xml:space="preserve">Checking the weather really helps our plans go smoothly.  </w:t>
      </w:r>
      <w:r>
        <w:rPr>
          <w:rFonts w:ascii="Calibri" w:hAnsi="Calibri"/>
          <w:i/>
          <w:sz w:val="22"/>
        </w:rPr>
        <w:t>Xem thời tiết thật sự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we avoid so many surprises that way.  </w:t>
      </w:r>
      <w:r>
        <w:rPr>
          <w:rFonts w:ascii="Calibri" w:hAnsi="Calibri"/>
          <w:i/>
          <w:sz w:val="22"/>
        </w:rPr>
        <w:t>Đúng vậy, mình tránh được bao nhiêu bất ngờ nhờ vậy.</w:t>
      </w:r>
    </w:p>
    <w:p>
      <w:pPr>
        <w:spacing w:after="160" w:line="312" w:lineRule="auto"/>
      </w:pPr>
      <w:r>
        <w:rPr>
          <w:rFonts w:ascii="Calibri" w:hAnsi="Calibri"/>
          <w:b/>
          <w:sz w:val="22"/>
        </w:rPr>
        <w:t xml:space="preserve">Mr Frank: </w:t>
      </w:r>
      <w:r>
        <w:rPr>
          <w:rFonts w:ascii="Calibri" w:hAnsi="Calibri"/>
          <w:sz w:val="22"/>
        </w:rPr>
        <w:t xml:space="preserve">That is exactly why I check it every morning now.  </w:t>
      </w:r>
      <w:r>
        <w:rPr>
          <w:rFonts w:ascii="Calibri" w:hAnsi="Calibri"/>
          <w:i/>
          <w:sz w:val="22"/>
        </w:rPr>
        <w:t>Chính vì vậy mà giờ sáng nào tôi cũng xem thời tiết.</w:t>
      </w:r>
    </w:p>
    <w:p>
      <w:pPr>
        <w:spacing w:after="160" w:line="312" w:lineRule="auto"/>
      </w:pPr>
      <w:r>
        <w:rPr>
          <w:rFonts w:ascii="Calibri" w:hAnsi="Calibri"/>
          <w:b/>
          <w:sz w:val="22"/>
        </w:rPr>
        <w:t xml:space="preserve">Ms Lan: </w:t>
      </w:r>
      <w:r>
        <w:rPr>
          <w:rFonts w:ascii="Calibri" w:hAnsi="Calibri"/>
          <w:sz w:val="22"/>
        </w:rPr>
        <w:t xml:space="preserve">A smart habit, and it saves a lot of hassle.  </w:t>
      </w:r>
      <w:r>
        <w:rPr>
          <w:rFonts w:ascii="Calibri" w:hAnsi="Calibri"/>
          <w:i/>
          <w:sz w:val="22"/>
        </w:rPr>
        <w:t>Một thói quen khôn ngoan, và đỡ được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0032</w:t>
            </w:r>
          </w:p>
        </w:tc>
        <w:tc>
          <w:tcPr>
            <w:tcW w:type="dxa" w:w="7824"/>
            <w:shd w:val="clear" w:color="auto" w:fill="D9E2F3"/>
          </w:tcPr>
          <w:p>
            <w:r>
              <w:rPr>
                <w:rFonts w:ascii="Arial" w:hAnsi="Arial"/>
                <w:b/>
                <w:color w:val="1F3864"/>
                <w:sz w:val="30"/>
              </w:rPr>
              <w:t>Recognising and Responding to a Routine Everyday Need Involving Daily Routines</w:t>
            </w:r>
          </w:p>
          <w:p>
            <w:r>
              <w:rPr>
                <w:rFonts w:ascii="Arial" w:hAnsi="Arial"/>
                <w:i/>
                <w:color w:val="333333"/>
                <w:sz w:val="22"/>
              </w:rPr>
              <w:t>Giao tiếp nền tảng: daily life — a routine everyday need involving daily routines</w:t>
            </w:r>
          </w:p>
        </w:tc>
      </w:tr>
    </w:tbl>
    <w:p>
      <w:pPr>
        <w:spacing w:after="40"/>
      </w:pPr>
    </w:p>
    <w:p>
      <w:pPr>
        <w:spacing w:after="160"/>
      </w:pPr>
      <w:r>
        <w:rPr>
          <w:rFonts w:ascii="Calibri" w:hAnsi="Calibri"/>
          <w:i/>
          <w:sz w:val="19"/>
        </w:rPr>
        <w:t>Ms Lan and Ms Fiona are roommates who share a similar daily rhythm and often help each other keep their routines running smoothly. Across many everyday moments -- waking up early, an alarm not going off, a shared bathroom schedule, making breakfast together, packing a lunch, a rushed morning, brushing teeth, doing the dishes, a bedtime routine, setting a morning alarm, a weekly cleaning schedule, taking out the rubbish, watering the plants, feeding a pet, checking a to-do list, a missed morning coffee, ironing clothes for the day, a shared grocery list, doing laundry on a set day, a quiet evening routine, reading before bed, a morning jog, meal planning for the week, a Sunday routine, keeping a shared calendar, a skipped workout, a nightly skincare routine, setting the table, tidying up before guests arrive, charging devices overnight, a weekday versus weekend routine, waking up late by accident, a routine interrupted by a guest, keeping the fridge stocked, a shared chores rota, winding down after work, checking the weather before leaving, and finally why steady daily routines matter so much -- one of them runs into a small everyday routine need, and the other responds helpfully each time.</w:t>
      </w:r>
      <w:r>
        <w:rPr>
          <w:rFonts w:ascii="Calibri" w:hAnsi="Calibri"/>
          <w:i/>
          <w:sz w:val="19"/>
        </w:rPr>
        <w:t xml:space="preserve">  Chị Lan và chị Fiona là bạn cùng phòng, có nhịp sống hằng ngày khá giống nhau và thường giúp nhau duy trì thói quen suôn sẻ. Qua nhiều khoảnh khắc đời thường -- dậy sớm, đồng hồ báo thức không kêu, lịch dùng phòng tắm chung, cùng làm bữa sáng, chuẩn bị đồ ăn trưa mang theo, một buổi sáng vội vã, đánh răng, rửa bát, thói quen trước khi ngủ, hẹn giờ báo thức buổi sáng, lịch dọn dẹp hàng tuần, đổ rác, tưới cây, cho vật nuôi ăn, kiểm tra danh sách việc cần làm, lỡ mất cà phê sáng, ủi đồ cho ngày mới, danh sách đi chợ chung, giặt đồ vào ngày cố định, thói quen buổi tối yên tĩnh, đọc sách trước khi ngủ, chạy bộ buổi sáng, lên kế hoạch bữa ăn cho cả tuần, thói quen ngày chủ nhật, dùng chung một cuốn lịch, bỏ lỡ buổi tập, thói quen chăm sóc da ban đêm, dọn bàn ăn, sắp xếp nhà trước khi khách đến, sạc thiết bị qua đêm, thói quen ngày thường so với cuối tuần, ngủ quên dậy trễ, thói quen bị gián đoạn vì có khách, giữ tủ lạnh luôn đầy đủ, bảng phân công việc nhà, thư giãn sau giờ làm, xem thời tiết trước khi ra ngoài, và cuối cùng là vì sao những thói quen hằng ngày ổn định lại quan trọng đến vậy -- một người gặp phải một nhu cầu nhỏ hằng ngày trong thói quen,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Fiona, I woke up really early this morning.  </w:t>
      </w:r>
      <w:r>
        <w:rPr>
          <w:rFonts w:ascii="Calibri" w:hAnsi="Calibri"/>
          <w:i/>
          <w:sz w:val="22"/>
        </w:rPr>
        <w:t>Chị Fiona, sáng nay tôi dậy sớm lắm.</w:t>
      </w:r>
    </w:p>
    <w:p>
      <w:pPr>
        <w:spacing w:after="160" w:line="312" w:lineRule="auto"/>
      </w:pPr>
      <w:r>
        <w:rPr>
          <w:rFonts w:ascii="Calibri" w:hAnsi="Calibri"/>
          <w:b/>
          <w:sz w:val="22"/>
        </w:rPr>
        <w:t xml:space="preserve">Ms Fiona: </w:t>
      </w:r>
      <w:r>
        <w:rPr>
          <w:rFonts w:ascii="Calibri" w:hAnsi="Calibri"/>
          <w:sz w:val="22"/>
        </w:rPr>
        <w:t xml:space="preserve">Me too, I could not sleep past six.  </w:t>
      </w:r>
      <w:r>
        <w:rPr>
          <w:rFonts w:ascii="Calibri" w:hAnsi="Calibri"/>
          <w:i/>
          <w:sz w:val="22"/>
        </w:rPr>
        <w:t>Tôi cũng vậy, không ngủ được quá sáu giờ.</w:t>
      </w:r>
    </w:p>
    <w:p>
      <w:pPr>
        <w:spacing w:after="160" w:line="312" w:lineRule="auto"/>
      </w:pPr>
      <w:r>
        <w:rPr>
          <w:rFonts w:ascii="Calibri" w:hAnsi="Calibri"/>
          <w:b/>
          <w:sz w:val="22"/>
        </w:rPr>
        <w:t xml:space="preserve">Ms Lan: </w:t>
      </w:r>
      <w:r>
        <w:rPr>
          <w:rFonts w:ascii="Calibri" w:hAnsi="Calibri"/>
          <w:sz w:val="22"/>
        </w:rPr>
        <w:t xml:space="preserve">Let us make the most of the extra time then.  </w:t>
      </w:r>
      <w:r>
        <w:rPr>
          <w:rFonts w:ascii="Calibri" w:hAnsi="Calibri"/>
          <w:i/>
          <w:sz w:val="22"/>
        </w:rPr>
        <w:t>Vậy mình tận dụng thời gian dư ra nhé.</w:t>
      </w:r>
    </w:p>
    <w:p>
      <w:pPr>
        <w:spacing w:after="160" w:line="312" w:lineRule="auto"/>
      </w:pPr>
      <w:r>
        <w:rPr>
          <w:rFonts w:ascii="Calibri" w:hAnsi="Calibri"/>
          <w:b/>
          <w:sz w:val="22"/>
        </w:rPr>
        <w:t xml:space="preserve">Ms Fiona: </w:t>
      </w:r>
      <w:r>
        <w:rPr>
          <w:rFonts w:ascii="Calibri" w:hAnsi="Calibri"/>
          <w:sz w:val="22"/>
        </w:rPr>
        <w:t xml:space="preserve">My alarm did not go off this morning.  </w:t>
      </w:r>
      <w:r>
        <w:rPr>
          <w:rFonts w:ascii="Calibri" w:hAnsi="Calibri"/>
          <w:i/>
          <w:sz w:val="22"/>
        </w:rPr>
        <w:t>Đồng hồ báo thức của tôi sáng nay không kêu.</w:t>
      </w:r>
    </w:p>
    <w:p>
      <w:pPr>
        <w:spacing w:after="160" w:line="312" w:lineRule="auto"/>
      </w:pPr>
      <w:r>
        <w:rPr>
          <w:rFonts w:ascii="Calibri" w:hAnsi="Calibri"/>
          <w:b/>
          <w:sz w:val="22"/>
        </w:rPr>
        <w:t xml:space="preserve">Ms Lan: </w:t>
      </w:r>
      <w:r>
        <w:rPr>
          <w:rFonts w:ascii="Calibri" w:hAnsi="Calibri"/>
          <w:sz w:val="22"/>
        </w:rPr>
        <w:t xml:space="preserve">Oh no, are you running late for anything?  </w:t>
      </w:r>
      <w:r>
        <w:rPr>
          <w:rFonts w:ascii="Calibri" w:hAnsi="Calibri"/>
          <w:i/>
          <w:sz w:val="22"/>
        </w:rPr>
        <w:t>Ôi không, chị có bị trễ việc gì không?</w:t>
      </w:r>
    </w:p>
    <w:p>
      <w:pPr>
        <w:spacing w:after="160" w:line="312" w:lineRule="auto"/>
      </w:pPr>
      <w:r>
        <w:rPr>
          <w:rFonts w:ascii="Calibri" w:hAnsi="Calibri"/>
          <w:b/>
          <w:sz w:val="22"/>
        </w:rPr>
        <w:t xml:space="preserve">Ms Fiona: </w:t>
      </w:r>
      <w:r>
        <w:rPr>
          <w:rFonts w:ascii="Calibri" w:hAnsi="Calibri"/>
          <w:sz w:val="22"/>
        </w:rPr>
        <w:t xml:space="preserve">Luckily not, I still have plenty of time.  </w:t>
      </w:r>
      <w:r>
        <w:rPr>
          <w:rFonts w:ascii="Calibri" w:hAnsi="Calibri"/>
          <w:i/>
          <w:sz w:val="22"/>
        </w:rPr>
        <w:t>May là không, tôi vẫn còn nhiều thời gian.</w:t>
      </w:r>
    </w:p>
    <w:p>
      <w:pPr>
        <w:spacing w:after="160" w:line="312" w:lineRule="auto"/>
      </w:pPr>
      <w:r>
        <w:rPr>
          <w:rFonts w:ascii="Calibri" w:hAnsi="Calibri"/>
          <w:b/>
          <w:sz w:val="22"/>
        </w:rPr>
        <w:t xml:space="preserve">Ms Lan: </w:t>
      </w:r>
      <w:r>
        <w:rPr>
          <w:rFonts w:ascii="Calibri" w:hAnsi="Calibri"/>
          <w:sz w:val="22"/>
        </w:rPr>
        <w:t xml:space="preserve">Could I use the bathroom first this morning?  </w:t>
      </w:r>
      <w:r>
        <w:rPr>
          <w:rFonts w:ascii="Calibri" w:hAnsi="Calibri"/>
          <w:i/>
          <w:sz w:val="22"/>
        </w:rPr>
        <w:t>Sáng nay tôi dùng phòng tắm trước được không?</w:t>
      </w:r>
    </w:p>
    <w:p>
      <w:pPr>
        <w:spacing w:after="160" w:line="312" w:lineRule="auto"/>
      </w:pPr>
      <w:r>
        <w:rPr>
          <w:rFonts w:ascii="Calibri" w:hAnsi="Calibri"/>
          <w:b/>
          <w:sz w:val="22"/>
        </w:rPr>
        <w:t xml:space="preserve">Ms Fiona: </w:t>
      </w:r>
      <w:r>
        <w:rPr>
          <w:rFonts w:ascii="Calibri" w:hAnsi="Calibri"/>
          <w:sz w:val="22"/>
        </w:rPr>
        <w:t xml:space="preserve">Sure, go ahead, I am not in a rush.  </w:t>
      </w:r>
      <w:r>
        <w:rPr>
          <w:rFonts w:ascii="Calibri" w:hAnsi="Calibri"/>
          <w:i/>
          <w:sz w:val="22"/>
        </w:rPr>
        <w:t>Được chứ, chị vào trước đi, tôi không vội.</w:t>
      </w:r>
    </w:p>
    <w:p>
      <w:pPr>
        <w:spacing w:after="160" w:line="312" w:lineRule="auto"/>
      </w:pPr>
      <w:r>
        <w:rPr>
          <w:rFonts w:ascii="Calibri" w:hAnsi="Calibri"/>
          <w:b/>
          <w:sz w:val="22"/>
        </w:rPr>
        <w:t xml:space="preserve">Ms Lan: </w:t>
      </w:r>
      <w:r>
        <w:rPr>
          <w:rFonts w:ascii="Calibri" w:hAnsi="Calibri"/>
          <w:sz w:val="22"/>
        </w:rPr>
        <w:t xml:space="preserve">Thanks, I will be quick.  </w:t>
      </w:r>
      <w:r>
        <w:rPr>
          <w:rFonts w:ascii="Calibri" w:hAnsi="Calibri"/>
          <w:i/>
          <w:sz w:val="22"/>
        </w:rPr>
        <w:t>Cảm ơn chị, tôi sẽ nhanh thôi.</w:t>
      </w:r>
    </w:p>
    <w:p>
      <w:pPr>
        <w:spacing w:after="160" w:line="312" w:lineRule="auto"/>
      </w:pPr>
      <w:r>
        <w:rPr>
          <w:rFonts w:ascii="Calibri" w:hAnsi="Calibri"/>
          <w:b/>
          <w:sz w:val="22"/>
        </w:rPr>
        <w:t xml:space="preserve">Ms Fiona: </w:t>
      </w:r>
      <w:r>
        <w:rPr>
          <w:rFonts w:ascii="Calibri" w:hAnsi="Calibri"/>
          <w:sz w:val="22"/>
        </w:rPr>
        <w:t xml:space="preserve">Should we make breakfast together today?  </w:t>
      </w:r>
      <w:r>
        <w:rPr>
          <w:rFonts w:ascii="Calibri" w:hAnsi="Calibri"/>
          <w:i/>
          <w:sz w:val="22"/>
        </w:rPr>
        <w:t>Hôm nay mình cùng làm bữa sáng nhé?</w:t>
      </w:r>
    </w:p>
    <w:p>
      <w:pPr>
        <w:spacing w:after="160" w:line="312" w:lineRule="auto"/>
      </w:pPr>
      <w:r>
        <w:rPr>
          <w:rFonts w:ascii="Calibri" w:hAnsi="Calibri"/>
          <w:b/>
          <w:sz w:val="22"/>
        </w:rPr>
        <w:t xml:space="preserve">Ms Lan: </w:t>
      </w:r>
      <w:r>
        <w:rPr>
          <w:rFonts w:ascii="Calibri" w:hAnsi="Calibri"/>
          <w:sz w:val="22"/>
        </w:rPr>
        <w:t xml:space="preserve">Sure, I will fry the eggs if you make the toast.  </w:t>
      </w:r>
      <w:r>
        <w:rPr>
          <w:rFonts w:ascii="Calibri" w:hAnsi="Calibri"/>
          <w:i/>
          <w:sz w:val="22"/>
        </w:rPr>
        <w:t>Được chứ, tôi chiên trứng nếu chị làm bánh mì nướng.</w:t>
      </w:r>
    </w:p>
    <w:p>
      <w:pPr>
        <w:spacing w:after="160" w:line="312" w:lineRule="auto"/>
      </w:pPr>
      <w:r>
        <w:rPr>
          <w:rFonts w:ascii="Calibri" w:hAnsi="Calibri"/>
          <w:b/>
          <w:sz w:val="22"/>
        </w:rPr>
        <w:t xml:space="preserve">Ms Fiona: </w:t>
      </w:r>
      <w:r>
        <w:rPr>
          <w:rFonts w:ascii="Calibri" w:hAnsi="Calibri"/>
          <w:sz w:val="22"/>
        </w:rPr>
        <w:t xml:space="preserve">Deal, let us get started.  </w:t>
      </w:r>
      <w:r>
        <w:rPr>
          <w:rFonts w:ascii="Calibri" w:hAnsi="Calibri"/>
          <w:i/>
          <w:sz w:val="22"/>
        </w:rPr>
        <w:t>Đồng ý, mình bắt đầu thôi.</w:t>
      </w:r>
    </w:p>
    <w:p>
      <w:pPr>
        <w:spacing w:after="160" w:line="312" w:lineRule="auto"/>
      </w:pPr>
      <w:r>
        <w:rPr>
          <w:rFonts w:ascii="Calibri" w:hAnsi="Calibri"/>
          <w:b/>
          <w:sz w:val="22"/>
        </w:rPr>
        <w:t xml:space="preserve">Ms Lan: </w:t>
      </w:r>
      <w:r>
        <w:rPr>
          <w:rFonts w:ascii="Calibri" w:hAnsi="Calibri"/>
          <w:sz w:val="22"/>
        </w:rPr>
        <w:t xml:space="preserve">Did you pack your lunch for work today?  </w:t>
      </w:r>
      <w:r>
        <w:rPr>
          <w:rFonts w:ascii="Calibri" w:hAnsi="Calibri"/>
          <w:i/>
          <w:sz w:val="22"/>
        </w:rPr>
        <w:t>Hôm nay chị chuẩn bị đồ ăn trưa mang theo chưa?</w:t>
      </w:r>
    </w:p>
    <w:p>
      <w:pPr>
        <w:spacing w:after="160" w:line="312" w:lineRule="auto"/>
      </w:pPr>
      <w:r>
        <w:rPr>
          <w:rFonts w:ascii="Calibri" w:hAnsi="Calibri"/>
          <w:b/>
          <w:sz w:val="22"/>
        </w:rPr>
        <w:t xml:space="preserve">Ms Fiona: </w:t>
      </w:r>
      <w:r>
        <w:rPr>
          <w:rFonts w:ascii="Calibri" w:hAnsi="Calibri"/>
          <w:sz w:val="22"/>
        </w:rPr>
        <w:t xml:space="preserve">Not yet, I will do it right now.  </w:t>
      </w:r>
      <w:r>
        <w:rPr>
          <w:rFonts w:ascii="Calibri" w:hAnsi="Calibri"/>
          <w:i/>
          <w:sz w:val="22"/>
        </w:rPr>
        <w:t>Chưa, tôi làm ngay bây giờ.</w:t>
      </w:r>
    </w:p>
    <w:p>
      <w:pPr>
        <w:spacing w:after="160" w:line="312" w:lineRule="auto"/>
      </w:pPr>
      <w:r>
        <w:rPr>
          <w:rFonts w:ascii="Calibri" w:hAnsi="Calibri"/>
          <w:b/>
          <w:sz w:val="22"/>
        </w:rPr>
        <w:t xml:space="preserve">Ms Lan: </w:t>
      </w:r>
      <w:r>
        <w:rPr>
          <w:rFonts w:ascii="Calibri" w:hAnsi="Calibri"/>
          <w:sz w:val="22"/>
        </w:rPr>
        <w:t xml:space="preserve">Good, there is still some rice from last night.  </w:t>
      </w:r>
      <w:r>
        <w:rPr>
          <w:rFonts w:ascii="Calibri" w:hAnsi="Calibri"/>
          <w:i/>
          <w:sz w:val="22"/>
        </w:rPr>
        <w:t>Tốt, vẫn còn ít cơm từ tối qua đấy.</w:t>
      </w:r>
    </w:p>
    <w:p>
      <w:pPr>
        <w:spacing w:after="160" w:line="312" w:lineRule="auto"/>
      </w:pPr>
      <w:r>
        <w:rPr>
          <w:rFonts w:ascii="Calibri" w:hAnsi="Calibri"/>
          <w:b/>
          <w:sz w:val="22"/>
        </w:rPr>
        <w:t xml:space="preserve">Ms Fiona: </w:t>
      </w:r>
      <w:r>
        <w:rPr>
          <w:rFonts w:ascii="Calibri" w:hAnsi="Calibri"/>
          <w:sz w:val="22"/>
        </w:rPr>
        <w:t xml:space="preserve">I am running so late this morning.  </w:t>
      </w:r>
      <w:r>
        <w:rPr>
          <w:rFonts w:ascii="Calibri" w:hAnsi="Calibri"/>
          <w:i/>
          <w:sz w:val="22"/>
        </w:rPr>
        <w:t>Sáng nay tôi trễ quá rồi.</w:t>
      </w:r>
    </w:p>
    <w:p>
      <w:pPr>
        <w:spacing w:after="160" w:line="312" w:lineRule="auto"/>
      </w:pPr>
      <w:r>
        <w:rPr>
          <w:rFonts w:ascii="Calibri" w:hAnsi="Calibri"/>
          <w:b/>
          <w:sz w:val="22"/>
        </w:rPr>
        <w:t xml:space="preserve">Ms Lan: </w:t>
      </w:r>
      <w:r>
        <w:rPr>
          <w:rFonts w:ascii="Calibri" w:hAnsi="Calibri"/>
          <w:sz w:val="22"/>
        </w:rPr>
        <w:t xml:space="preserve">Just grab your bag, I will lock the door.  </w:t>
      </w:r>
      <w:r>
        <w:rPr>
          <w:rFonts w:ascii="Calibri" w:hAnsi="Calibri"/>
          <w:i/>
          <w:sz w:val="22"/>
        </w:rPr>
        <w:t>Chị cứ lấy túi đi, tôi khóa cửa cho.</w:t>
      </w:r>
    </w:p>
    <w:p>
      <w:pPr>
        <w:spacing w:after="160" w:line="312" w:lineRule="auto"/>
      </w:pPr>
      <w:r>
        <w:rPr>
          <w:rFonts w:ascii="Calibri" w:hAnsi="Calibri"/>
          <w:b/>
          <w:sz w:val="22"/>
        </w:rPr>
        <w:t xml:space="preserve">Ms Fiona: </w:t>
      </w:r>
      <w:r>
        <w:rPr>
          <w:rFonts w:ascii="Calibri" w:hAnsi="Calibri"/>
          <w:sz w:val="22"/>
        </w:rPr>
        <w:t xml:space="preserve">Thank you, you are a lifesaver.  </w:t>
      </w:r>
      <w:r>
        <w:rPr>
          <w:rFonts w:ascii="Calibri" w:hAnsi="Calibri"/>
          <w:i/>
          <w:sz w:val="22"/>
        </w:rPr>
        <w:t>Cảm ơn chị, chị cứu tôi rồi.</w:t>
      </w:r>
    </w:p>
    <w:p>
      <w:pPr>
        <w:spacing w:after="160" w:line="312" w:lineRule="auto"/>
      </w:pPr>
      <w:r>
        <w:rPr>
          <w:rFonts w:ascii="Calibri" w:hAnsi="Calibri"/>
          <w:b/>
          <w:sz w:val="22"/>
        </w:rPr>
        <w:t xml:space="preserve">Ms Lan: </w:t>
      </w:r>
      <w:r>
        <w:rPr>
          <w:rFonts w:ascii="Calibri" w:hAnsi="Calibri"/>
          <w:sz w:val="22"/>
        </w:rPr>
        <w:t xml:space="preserve">Have you brushed your teeth yet?  </w:t>
      </w:r>
      <w:r>
        <w:rPr>
          <w:rFonts w:ascii="Calibri" w:hAnsi="Calibri"/>
          <w:i/>
          <w:sz w:val="22"/>
        </w:rPr>
        <w:t>Chị đánh răng chưa?</w:t>
      </w:r>
    </w:p>
    <w:p>
      <w:pPr>
        <w:spacing w:after="160" w:line="312" w:lineRule="auto"/>
      </w:pPr>
      <w:r>
        <w:rPr>
          <w:rFonts w:ascii="Calibri" w:hAnsi="Calibri"/>
          <w:b/>
          <w:sz w:val="22"/>
        </w:rPr>
        <w:t xml:space="preserve">Ms Fiona: </w:t>
      </w:r>
      <w:r>
        <w:rPr>
          <w:rFonts w:ascii="Calibri" w:hAnsi="Calibri"/>
          <w:sz w:val="22"/>
        </w:rPr>
        <w:t xml:space="preserve">Not yet, I will do it after breakfast.  </w:t>
      </w:r>
      <w:r>
        <w:rPr>
          <w:rFonts w:ascii="Calibri" w:hAnsi="Calibri"/>
          <w:i/>
          <w:sz w:val="22"/>
        </w:rPr>
        <w:t>Chưa, tôi sẽ đánh sau khi ăn sáng.</w:t>
      </w:r>
    </w:p>
    <w:p>
      <w:pPr>
        <w:spacing w:after="160" w:line="312" w:lineRule="auto"/>
      </w:pPr>
      <w:r>
        <w:rPr>
          <w:rFonts w:ascii="Calibri" w:hAnsi="Calibri"/>
          <w:b/>
          <w:sz w:val="22"/>
        </w:rPr>
        <w:t xml:space="preserve">Ms Lan: </w:t>
      </w:r>
      <w:r>
        <w:rPr>
          <w:rFonts w:ascii="Calibri" w:hAnsi="Calibri"/>
          <w:sz w:val="22"/>
        </w:rPr>
        <w:t xml:space="preserve">Good plan, do not forget.  </w:t>
      </w:r>
      <w:r>
        <w:rPr>
          <w:rFonts w:ascii="Calibri" w:hAnsi="Calibri"/>
          <w:i/>
          <w:sz w:val="22"/>
        </w:rPr>
        <w:t>Kế hoạch hay, đừng quên nhé.</w:t>
      </w:r>
    </w:p>
    <w:p>
      <w:pPr>
        <w:spacing w:after="160" w:line="312" w:lineRule="auto"/>
      </w:pPr>
      <w:r>
        <w:rPr>
          <w:rFonts w:ascii="Calibri" w:hAnsi="Calibri"/>
          <w:b/>
          <w:sz w:val="22"/>
        </w:rPr>
        <w:t xml:space="preserve">Ms Fiona: </w:t>
      </w:r>
      <w:r>
        <w:rPr>
          <w:rFonts w:ascii="Calibri" w:hAnsi="Calibri"/>
          <w:sz w:val="22"/>
        </w:rPr>
        <w:t xml:space="preserve">Whose turn is it to do the dishes tonight?  </w:t>
      </w:r>
      <w:r>
        <w:rPr>
          <w:rFonts w:ascii="Calibri" w:hAnsi="Calibri"/>
          <w:i/>
          <w:sz w:val="22"/>
        </w:rPr>
        <w:t>Tối nay đến lượt ai rửa bát vậy?</w:t>
      </w:r>
    </w:p>
    <w:p>
      <w:pPr>
        <w:spacing w:after="160" w:line="312" w:lineRule="auto"/>
      </w:pPr>
      <w:r>
        <w:rPr>
          <w:rFonts w:ascii="Calibri" w:hAnsi="Calibri"/>
          <w:b/>
          <w:sz w:val="22"/>
        </w:rPr>
        <w:t xml:space="preserve">Ms Lan: </w:t>
      </w:r>
      <w:r>
        <w:rPr>
          <w:rFonts w:ascii="Calibri" w:hAnsi="Calibri"/>
          <w:sz w:val="22"/>
        </w:rPr>
        <w:t xml:space="preserve">I think it is my turn this time.  </w:t>
      </w:r>
      <w:r>
        <w:rPr>
          <w:rFonts w:ascii="Calibri" w:hAnsi="Calibri"/>
          <w:i/>
          <w:sz w:val="22"/>
        </w:rPr>
        <w:t>Tôi nghĩ lần này là lượt tôi.</w:t>
      </w:r>
    </w:p>
    <w:p>
      <w:pPr>
        <w:spacing w:after="160" w:line="312" w:lineRule="auto"/>
      </w:pPr>
      <w:r>
        <w:rPr>
          <w:rFonts w:ascii="Calibri" w:hAnsi="Calibri"/>
          <w:b/>
          <w:sz w:val="22"/>
        </w:rPr>
        <w:t xml:space="preserve">Ms Fiona: </w:t>
      </w:r>
      <w:r>
        <w:rPr>
          <w:rFonts w:ascii="Calibri" w:hAnsi="Calibri"/>
          <w:sz w:val="22"/>
        </w:rPr>
        <w:t xml:space="preserve">Thanks, I will dry them afterwards.  </w:t>
      </w:r>
      <w:r>
        <w:rPr>
          <w:rFonts w:ascii="Calibri" w:hAnsi="Calibri"/>
          <w:i/>
          <w:sz w:val="22"/>
        </w:rPr>
        <w:t>Cảm ơn chị, sau đó tôi sẽ lau khô.</w:t>
      </w:r>
    </w:p>
    <w:p>
      <w:pPr>
        <w:spacing w:after="160" w:line="312" w:lineRule="auto"/>
      </w:pPr>
      <w:r>
        <w:rPr>
          <w:rFonts w:ascii="Calibri" w:hAnsi="Calibri"/>
          <w:b/>
          <w:sz w:val="22"/>
        </w:rPr>
        <w:t xml:space="preserve">Ms Lan: </w:t>
      </w:r>
      <w:r>
        <w:rPr>
          <w:rFonts w:ascii="Calibri" w:hAnsi="Calibri"/>
          <w:sz w:val="22"/>
        </w:rPr>
        <w:t xml:space="preserve">What time do you usually go to bed?  </w:t>
      </w:r>
      <w:r>
        <w:rPr>
          <w:rFonts w:ascii="Calibri" w:hAnsi="Calibri"/>
          <w:i/>
          <w:sz w:val="22"/>
        </w:rPr>
        <w:t>Chị thường đi ngủ lúc mấy giờ?</w:t>
      </w:r>
    </w:p>
    <w:p>
      <w:pPr>
        <w:spacing w:after="160" w:line="312" w:lineRule="auto"/>
      </w:pPr>
      <w:r>
        <w:rPr>
          <w:rFonts w:ascii="Calibri" w:hAnsi="Calibri"/>
          <w:b/>
          <w:sz w:val="22"/>
        </w:rPr>
        <w:t xml:space="preserve">Ms Fiona: </w:t>
      </w:r>
      <w:r>
        <w:rPr>
          <w:rFonts w:ascii="Calibri" w:hAnsi="Calibri"/>
          <w:sz w:val="22"/>
        </w:rPr>
        <w:t xml:space="preserve">Around eleven, after I read for a bit.  </w:t>
      </w:r>
      <w:r>
        <w:rPr>
          <w:rFonts w:ascii="Calibri" w:hAnsi="Calibri"/>
          <w:i/>
          <w:sz w:val="22"/>
        </w:rPr>
        <w:t>Khoảng mười một giờ, sau khi đọc sách một chút.</w:t>
      </w:r>
    </w:p>
    <w:p>
      <w:pPr>
        <w:spacing w:after="160" w:line="312" w:lineRule="auto"/>
      </w:pPr>
      <w:r>
        <w:rPr>
          <w:rFonts w:ascii="Calibri" w:hAnsi="Calibri"/>
          <w:b/>
          <w:sz w:val="22"/>
        </w:rPr>
        <w:t xml:space="preserve">Ms Lan: </w:t>
      </w:r>
      <w:r>
        <w:rPr>
          <w:rFonts w:ascii="Calibri" w:hAnsi="Calibri"/>
          <w:sz w:val="22"/>
        </w:rPr>
        <w:t xml:space="preserve">That sounds like a peaceful routine.  </w:t>
      </w:r>
      <w:r>
        <w:rPr>
          <w:rFonts w:ascii="Calibri" w:hAnsi="Calibri"/>
          <w:i/>
          <w:sz w:val="22"/>
        </w:rPr>
        <w:t>Nghe như một thói quen bình yên đấy.</w:t>
      </w:r>
    </w:p>
    <w:p>
      <w:pPr>
        <w:spacing w:after="160" w:line="312" w:lineRule="auto"/>
      </w:pPr>
      <w:r>
        <w:rPr>
          <w:rFonts w:ascii="Calibri" w:hAnsi="Calibri"/>
          <w:b/>
          <w:sz w:val="22"/>
        </w:rPr>
        <w:t xml:space="preserve">Ms Fiona: </w:t>
      </w:r>
      <w:r>
        <w:rPr>
          <w:rFonts w:ascii="Calibri" w:hAnsi="Calibri"/>
          <w:sz w:val="22"/>
        </w:rPr>
        <w:t xml:space="preserve">What time should I set my alarm for tomorrow?  </w:t>
      </w:r>
      <w:r>
        <w:rPr>
          <w:rFonts w:ascii="Calibri" w:hAnsi="Calibri"/>
          <w:i/>
          <w:sz w:val="22"/>
        </w:rPr>
        <w:t>Tôi nên hẹn giờ báo thức mấy giờ cho ngày mai?</w:t>
      </w:r>
    </w:p>
    <w:p>
      <w:pPr>
        <w:spacing w:after="160" w:line="312" w:lineRule="auto"/>
      </w:pPr>
      <w:r>
        <w:rPr>
          <w:rFonts w:ascii="Calibri" w:hAnsi="Calibri"/>
          <w:b/>
          <w:sz w:val="22"/>
        </w:rPr>
        <w:t xml:space="preserve">Ms Lan: </w:t>
      </w:r>
      <w:r>
        <w:rPr>
          <w:rFonts w:ascii="Calibri" w:hAnsi="Calibri"/>
          <w:sz w:val="22"/>
        </w:rPr>
        <w:t xml:space="preserve">Six thirty should give us enough time.  </w:t>
      </w:r>
      <w:r>
        <w:rPr>
          <w:rFonts w:ascii="Calibri" w:hAnsi="Calibri"/>
          <w:i/>
          <w:sz w:val="22"/>
        </w:rPr>
        <w:t>Sáu giờ rưỡi chắc đủ thời gian cho mình.</w:t>
      </w:r>
    </w:p>
    <w:p>
      <w:pPr>
        <w:spacing w:after="160" w:line="312" w:lineRule="auto"/>
      </w:pPr>
      <w:r>
        <w:rPr>
          <w:rFonts w:ascii="Calibri" w:hAnsi="Calibri"/>
          <w:b/>
          <w:sz w:val="22"/>
        </w:rPr>
        <w:t xml:space="preserve">Ms Fiona: </w:t>
      </w:r>
      <w:r>
        <w:rPr>
          <w:rFonts w:ascii="Calibri" w:hAnsi="Calibri"/>
          <w:sz w:val="22"/>
        </w:rPr>
        <w:t xml:space="preserve">Good, I will set it now.  </w:t>
      </w:r>
      <w:r>
        <w:rPr>
          <w:rFonts w:ascii="Calibri" w:hAnsi="Calibri"/>
          <w:i/>
          <w:sz w:val="22"/>
        </w:rPr>
        <w:t>Tốt, tôi hẹn giờ ngay bây giờ.</w:t>
      </w:r>
    </w:p>
    <w:p>
      <w:pPr>
        <w:spacing w:after="160" w:line="312" w:lineRule="auto"/>
      </w:pPr>
      <w:r>
        <w:rPr>
          <w:rFonts w:ascii="Calibri" w:hAnsi="Calibri"/>
          <w:b/>
          <w:sz w:val="22"/>
        </w:rPr>
        <w:t xml:space="preserve">Ms Lan: </w:t>
      </w:r>
      <w:r>
        <w:rPr>
          <w:rFonts w:ascii="Calibri" w:hAnsi="Calibri"/>
          <w:sz w:val="22"/>
        </w:rPr>
        <w:t xml:space="preserve">Is today our cleaning day for the living room?  </w:t>
      </w:r>
      <w:r>
        <w:rPr>
          <w:rFonts w:ascii="Calibri" w:hAnsi="Calibri"/>
          <w:i/>
          <w:sz w:val="22"/>
        </w:rPr>
        <w:t>Hôm nay có phải ngày dọn phòng khách không?</w:t>
      </w:r>
    </w:p>
    <w:p>
      <w:pPr>
        <w:spacing w:after="160" w:line="312" w:lineRule="auto"/>
      </w:pPr>
      <w:r>
        <w:rPr>
          <w:rFonts w:ascii="Calibri" w:hAnsi="Calibri"/>
          <w:b/>
          <w:sz w:val="22"/>
        </w:rPr>
        <w:t xml:space="preserve">Ms Fiona: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get started after lunch.  </w:t>
      </w:r>
      <w:r>
        <w:rPr>
          <w:rFonts w:ascii="Calibri" w:hAnsi="Calibri"/>
          <w:i/>
          <w:sz w:val="22"/>
        </w:rPr>
        <w:t>Được, mình bắt đầu sau bữa trưa nhé.</w:t>
      </w:r>
    </w:p>
    <w:p>
      <w:pPr>
        <w:spacing w:after="160" w:line="312" w:lineRule="auto"/>
      </w:pPr>
      <w:r>
        <w:rPr>
          <w:rFonts w:ascii="Calibri" w:hAnsi="Calibri"/>
          <w:b/>
          <w:sz w:val="22"/>
        </w:rPr>
        <w:t xml:space="preserve">Ms Fiona: </w:t>
      </w:r>
      <w:r>
        <w:rPr>
          <w:rFonts w:ascii="Calibri" w:hAnsi="Calibri"/>
          <w:sz w:val="22"/>
        </w:rPr>
        <w:t xml:space="preserve">Could you take out the rubbish this evening?  </w:t>
      </w:r>
      <w:r>
        <w:rPr>
          <w:rFonts w:ascii="Calibri" w:hAnsi="Calibri"/>
          <w:i/>
          <w:sz w:val="22"/>
        </w:rPr>
        <w:t>Tối nay chị đổ rác giúp được không?</w:t>
      </w:r>
    </w:p>
    <w:p>
      <w:pPr>
        <w:spacing w:after="160" w:line="312" w:lineRule="auto"/>
      </w:pPr>
      <w:r>
        <w:rPr>
          <w:rFonts w:ascii="Calibri" w:hAnsi="Calibri"/>
          <w:b/>
          <w:sz w:val="22"/>
        </w:rPr>
        <w:t xml:space="preserve">Ms Lan: </w:t>
      </w:r>
      <w:r>
        <w:rPr>
          <w:rFonts w:ascii="Calibri" w:hAnsi="Calibri"/>
          <w:sz w:val="22"/>
        </w:rPr>
        <w:t xml:space="preserve">Sure, I will do it before dinner.  </w:t>
      </w:r>
      <w:r>
        <w:rPr>
          <w:rFonts w:ascii="Calibri" w:hAnsi="Calibri"/>
          <w:i/>
          <w:sz w:val="22"/>
        </w:rPr>
        <w:t>Được chứ, tôi làm trước bữa tối.</w:t>
      </w:r>
    </w:p>
    <w:p>
      <w:pPr>
        <w:spacing w:after="160" w:line="312" w:lineRule="auto"/>
      </w:pPr>
      <w:r>
        <w:rPr>
          <w:rFonts w:ascii="Calibri" w:hAnsi="Calibri"/>
          <w:b/>
          <w:sz w:val="22"/>
        </w:rPr>
        <w:t xml:space="preserve">Ms Fiona: </w:t>
      </w:r>
      <w:r>
        <w:rPr>
          <w:rFonts w:ascii="Calibri" w:hAnsi="Calibri"/>
          <w:sz w:val="22"/>
        </w:rPr>
        <w:t xml:space="preserve">Thank you, that is a big help.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Did you water the plants this morning?  </w:t>
      </w:r>
      <w:r>
        <w:rPr>
          <w:rFonts w:ascii="Calibri" w:hAnsi="Calibri"/>
          <w:i/>
          <w:sz w:val="22"/>
        </w:rPr>
        <w:t>Sáng nay chị tưới cây chưa?</w:t>
      </w:r>
    </w:p>
    <w:p>
      <w:pPr>
        <w:spacing w:after="160" w:line="312" w:lineRule="auto"/>
      </w:pPr>
      <w:r>
        <w:rPr>
          <w:rFonts w:ascii="Calibri" w:hAnsi="Calibri"/>
          <w:b/>
          <w:sz w:val="22"/>
        </w:rPr>
        <w:t xml:space="preserve">Ms Fiona: </w:t>
      </w:r>
      <w:r>
        <w:rPr>
          <w:rFonts w:ascii="Calibri" w:hAnsi="Calibri"/>
          <w:sz w:val="22"/>
        </w:rPr>
        <w:t xml:space="preserve">Yes, I did it right after waking up.  </w:t>
      </w:r>
      <w:r>
        <w:rPr>
          <w:rFonts w:ascii="Calibri" w:hAnsi="Calibri"/>
          <w:i/>
          <w:sz w:val="22"/>
        </w:rPr>
        <w:t>Rồi, tôi làm ngay sau khi dậy.</w:t>
      </w:r>
    </w:p>
    <w:p>
      <w:pPr>
        <w:spacing w:after="160" w:line="312" w:lineRule="auto"/>
      </w:pPr>
      <w:r>
        <w:rPr>
          <w:rFonts w:ascii="Calibri" w:hAnsi="Calibri"/>
          <w:b/>
          <w:sz w:val="22"/>
        </w:rPr>
        <w:t xml:space="preserve">Ms Lan: </w:t>
      </w:r>
      <w:r>
        <w:rPr>
          <w:rFonts w:ascii="Calibri" w:hAnsi="Calibri"/>
          <w:sz w:val="22"/>
        </w:rPr>
        <w:t xml:space="preserve">Good, they look healthy lately.  </w:t>
      </w:r>
      <w:r>
        <w:rPr>
          <w:rFonts w:ascii="Calibri" w:hAnsi="Calibri"/>
          <w:i/>
          <w:sz w:val="22"/>
        </w:rPr>
        <w:t>Tốt, gần đây cây trông khỏe mạnh lắm.</w:t>
      </w:r>
    </w:p>
    <w:p>
      <w:pPr>
        <w:spacing w:after="160" w:line="312" w:lineRule="auto"/>
      </w:pPr>
      <w:r>
        <w:rPr>
          <w:rFonts w:ascii="Calibri" w:hAnsi="Calibri"/>
          <w:b/>
          <w:sz w:val="22"/>
        </w:rPr>
        <w:t xml:space="preserve">Ms Fiona: </w:t>
      </w:r>
      <w:r>
        <w:rPr>
          <w:rFonts w:ascii="Calibri" w:hAnsi="Calibri"/>
          <w:sz w:val="22"/>
        </w:rPr>
        <w:t xml:space="preserve">Has the cat been fed yet today?  </w:t>
      </w:r>
      <w:r>
        <w:rPr>
          <w:rFonts w:ascii="Calibri" w:hAnsi="Calibri"/>
          <w:i/>
          <w:sz w:val="22"/>
        </w:rPr>
        <w:t>Hôm nay cho mèo ăn chưa vậy?</w:t>
      </w:r>
    </w:p>
    <w:p>
      <w:pPr>
        <w:spacing w:after="160" w:line="312" w:lineRule="auto"/>
      </w:pPr>
      <w:r>
        <w:rPr>
          <w:rFonts w:ascii="Calibri" w:hAnsi="Calibri"/>
          <w:b/>
          <w:sz w:val="22"/>
        </w:rPr>
        <w:t xml:space="preserve">Ms Lan: </w:t>
      </w:r>
      <w:r>
        <w:rPr>
          <w:rFonts w:ascii="Calibri" w:hAnsi="Calibri"/>
          <w:sz w:val="22"/>
        </w:rPr>
        <w:t xml:space="preserve">Not yet, I will feed her now.  </w:t>
      </w:r>
      <w:r>
        <w:rPr>
          <w:rFonts w:ascii="Calibri" w:hAnsi="Calibri"/>
          <w:i/>
          <w:sz w:val="22"/>
        </w:rPr>
        <w:t>Chưa, tôi cho nó ăn ngay bây giờ.</w:t>
      </w:r>
    </w:p>
    <w:p>
      <w:pPr>
        <w:spacing w:after="160" w:line="312" w:lineRule="auto"/>
      </w:pPr>
      <w:r>
        <w:rPr>
          <w:rFonts w:ascii="Calibri" w:hAnsi="Calibri"/>
          <w:b/>
          <w:sz w:val="22"/>
        </w:rPr>
        <w:t xml:space="preserve">Ms Fiona: </w:t>
      </w:r>
      <w:r>
        <w:rPr>
          <w:rFonts w:ascii="Calibri" w:hAnsi="Calibri"/>
          <w:sz w:val="22"/>
        </w:rPr>
        <w:t xml:space="preserve">Thanks, she seems hungry already.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What is left on our to-do list for today?  </w:t>
      </w:r>
      <w:r>
        <w:rPr>
          <w:rFonts w:ascii="Calibri" w:hAnsi="Calibri"/>
          <w:i/>
          <w:sz w:val="22"/>
        </w:rPr>
        <w:t>Danh sách việc cần làm hôm nay còn gì nữa?</w:t>
      </w:r>
    </w:p>
    <w:p>
      <w:pPr>
        <w:spacing w:after="160" w:line="312" w:lineRule="auto"/>
      </w:pPr>
      <w:r>
        <w:rPr>
          <w:rFonts w:ascii="Calibri" w:hAnsi="Calibri"/>
          <w:b/>
          <w:sz w:val="22"/>
        </w:rPr>
        <w:t xml:space="preserve">Ms Fiona: </w:t>
      </w:r>
      <w:r>
        <w:rPr>
          <w:rFonts w:ascii="Calibri" w:hAnsi="Calibri"/>
          <w:sz w:val="22"/>
        </w:rPr>
        <w:t xml:space="preserve">Just the grocery shopping and laundry.  </w:t>
      </w:r>
      <w:r>
        <w:rPr>
          <w:rFonts w:ascii="Calibri" w:hAnsi="Calibri"/>
          <w:i/>
          <w:sz w:val="22"/>
        </w:rPr>
        <w:t>Chỉ còn đi chợ và giặt đồ.</w:t>
      </w:r>
    </w:p>
    <w:p>
      <w:pPr>
        <w:spacing w:after="160" w:line="312" w:lineRule="auto"/>
      </w:pPr>
      <w:r>
        <w:rPr>
          <w:rFonts w:ascii="Calibri" w:hAnsi="Calibri"/>
          <w:b/>
          <w:sz w:val="22"/>
        </w:rPr>
        <w:t xml:space="preserve">Ms Lan: </w:t>
      </w:r>
      <w:r>
        <w:rPr>
          <w:rFonts w:ascii="Calibri" w:hAnsi="Calibri"/>
          <w:sz w:val="22"/>
        </w:rPr>
        <w:t xml:space="preserve">Good, that is manageable before evening.  </w:t>
      </w:r>
      <w:r>
        <w:rPr>
          <w:rFonts w:ascii="Calibri" w:hAnsi="Calibri"/>
          <w:i/>
          <w:sz w:val="22"/>
        </w:rPr>
        <w:t>Tốt, vẫn kịp làm trước tối.</w:t>
      </w:r>
    </w:p>
    <w:p>
      <w:pPr>
        <w:spacing w:after="160" w:line="312" w:lineRule="auto"/>
      </w:pPr>
      <w:r>
        <w:rPr>
          <w:rFonts w:ascii="Calibri" w:hAnsi="Calibri"/>
          <w:b/>
          <w:sz w:val="22"/>
        </w:rPr>
        <w:t xml:space="preserve">Ms Fiona: </w:t>
      </w:r>
      <w:r>
        <w:rPr>
          <w:rFonts w:ascii="Calibri" w:hAnsi="Calibri"/>
          <w:sz w:val="22"/>
        </w:rPr>
        <w:t xml:space="preserve">I completely forgot to make my morning coffee.  </w:t>
      </w:r>
      <w:r>
        <w:rPr>
          <w:rFonts w:ascii="Calibri" w:hAnsi="Calibri"/>
          <w:i/>
          <w:sz w:val="22"/>
        </w:rPr>
        <w:t>Tôi quên hẳn pha cà phê sáng rồi.</w:t>
      </w:r>
    </w:p>
    <w:p>
      <w:pPr>
        <w:spacing w:after="160" w:line="312" w:lineRule="auto"/>
      </w:pPr>
      <w:r>
        <w:rPr>
          <w:rFonts w:ascii="Calibri" w:hAnsi="Calibri"/>
          <w:b/>
          <w:sz w:val="22"/>
        </w:rPr>
        <w:t xml:space="preserve">Ms Lan: </w:t>
      </w:r>
      <w:r>
        <w:rPr>
          <w:rFonts w:ascii="Calibri" w:hAnsi="Calibri"/>
          <w:sz w:val="22"/>
        </w:rPr>
        <w:t xml:space="preserve">There is still some in the pot, help yourself.  </w:t>
      </w:r>
      <w:r>
        <w:rPr>
          <w:rFonts w:ascii="Calibri" w:hAnsi="Calibri"/>
          <w:i/>
          <w:sz w:val="22"/>
        </w:rPr>
        <w:t>Vẫn còn ít trong bình đấy, chị lấy dùng đi.</w:t>
      </w:r>
    </w:p>
    <w:p>
      <w:pPr>
        <w:spacing w:after="160" w:line="312" w:lineRule="auto"/>
      </w:pPr>
      <w:r>
        <w:rPr>
          <w:rFonts w:ascii="Calibri" w:hAnsi="Calibri"/>
          <w:b/>
          <w:sz w:val="22"/>
        </w:rPr>
        <w:t xml:space="preserve">Ms Fiona: </w:t>
      </w:r>
      <w:r>
        <w:rPr>
          <w:rFonts w:ascii="Calibri" w:hAnsi="Calibri"/>
          <w:sz w:val="22"/>
        </w:rPr>
        <w:t xml:space="preserve">Thank you, that saves my morning.  </w:t>
      </w:r>
      <w:r>
        <w:rPr>
          <w:rFonts w:ascii="Calibri" w:hAnsi="Calibri"/>
          <w:i/>
          <w:sz w:val="22"/>
        </w:rPr>
        <w:t>Cảm ơn chị, vậy cứu vãn được buổi sáng của tôi.</w:t>
      </w:r>
    </w:p>
    <w:p>
      <w:pPr>
        <w:spacing w:after="160" w:line="312" w:lineRule="auto"/>
      </w:pPr>
      <w:r>
        <w:rPr>
          <w:rFonts w:ascii="Calibri" w:hAnsi="Calibri"/>
          <w:b/>
          <w:sz w:val="22"/>
        </w:rPr>
        <w:t xml:space="preserve">Ms Lan: </w:t>
      </w:r>
      <w:r>
        <w:rPr>
          <w:rFonts w:ascii="Calibri" w:hAnsi="Calibri"/>
          <w:sz w:val="22"/>
        </w:rPr>
        <w:t xml:space="preserve">Could I borrow the iron for a minute?  </w:t>
      </w:r>
      <w:r>
        <w:rPr>
          <w:rFonts w:ascii="Calibri" w:hAnsi="Calibri"/>
          <w:i/>
          <w:sz w:val="22"/>
        </w:rPr>
        <w:t>Tôi mượn bàn ủi một chút được không?</w:t>
      </w:r>
    </w:p>
    <w:p>
      <w:pPr>
        <w:spacing w:after="160" w:line="312" w:lineRule="auto"/>
      </w:pPr>
      <w:r>
        <w:rPr>
          <w:rFonts w:ascii="Calibri" w:hAnsi="Calibri"/>
          <w:b/>
          <w:sz w:val="22"/>
        </w:rPr>
        <w:t xml:space="preserve">Ms Fiona: </w:t>
      </w:r>
      <w:r>
        <w:rPr>
          <w:rFonts w:ascii="Calibri" w:hAnsi="Calibri"/>
          <w:sz w:val="22"/>
        </w:rPr>
        <w:t xml:space="preserve">Of course, it is already warmed up.  </w:t>
      </w:r>
      <w:r>
        <w:rPr>
          <w:rFonts w:ascii="Calibri" w:hAnsi="Calibri"/>
          <w:i/>
          <w:sz w:val="22"/>
        </w:rPr>
        <w:t>Được chứ, nó đã nóng sẵn rồi.</w:t>
      </w:r>
    </w:p>
    <w:p>
      <w:pPr>
        <w:spacing w:after="160" w:line="312" w:lineRule="auto"/>
      </w:pPr>
      <w:r>
        <w:rPr>
          <w:rFonts w:ascii="Calibri" w:hAnsi="Calibri"/>
          <w:b/>
          <w:sz w:val="22"/>
        </w:rPr>
        <w:t xml:space="preserve">Ms Lan: </w:t>
      </w:r>
      <w:r>
        <w:rPr>
          <w:rFonts w:ascii="Calibri" w:hAnsi="Calibri"/>
          <w:sz w:val="22"/>
        </w:rPr>
        <w:t xml:space="preserve">Perfect timing, thank you.  </w:t>
      </w:r>
      <w:r>
        <w:rPr>
          <w:rFonts w:ascii="Calibri" w:hAnsi="Calibri"/>
          <w:i/>
          <w:sz w:val="22"/>
        </w:rPr>
        <w:t>Đúng lúc quá, cảm ơn chị.</w:t>
      </w:r>
    </w:p>
    <w:p>
      <w:pPr>
        <w:spacing w:after="160" w:line="312" w:lineRule="auto"/>
      </w:pPr>
      <w:r>
        <w:rPr>
          <w:rFonts w:ascii="Calibri" w:hAnsi="Calibri"/>
          <w:b/>
          <w:sz w:val="22"/>
        </w:rPr>
        <w:t xml:space="preserve">Ms Fiona: </w:t>
      </w:r>
      <w:r>
        <w:rPr>
          <w:rFonts w:ascii="Calibri" w:hAnsi="Calibri"/>
          <w:sz w:val="22"/>
        </w:rPr>
        <w:t xml:space="preserve">Should we add anything else to the grocery list?  </w:t>
      </w:r>
      <w:r>
        <w:rPr>
          <w:rFonts w:ascii="Calibri" w:hAnsi="Calibri"/>
          <w:i/>
          <w:sz w:val="22"/>
        </w:rPr>
        <w:t>Mình có nên thêm gì vào danh sách đi chợ không?</w:t>
      </w:r>
    </w:p>
    <w:p>
      <w:pPr>
        <w:spacing w:after="160" w:line="312" w:lineRule="auto"/>
      </w:pPr>
      <w:r>
        <w:rPr>
          <w:rFonts w:ascii="Calibri" w:hAnsi="Calibri"/>
          <w:b/>
          <w:sz w:val="22"/>
        </w:rPr>
        <w:t xml:space="preserve">Ms Lan: </w:t>
      </w:r>
      <w:r>
        <w:rPr>
          <w:rFonts w:ascii="Calibri" w:hAnsi="Calibri"/>
          <w:sz w:val="22"/>
        </w:rPr>
        <w:t xml:space="preserve">Yes, we are almost out of rice and eggs.  </w:t>
      </w:r>
      <w:r>
        <w:rPr>
          <w:rFonts w:ascii="Calibri" w:hAnsi="Calibri"/>
          <w:i/>
          <w:sz w:val="22"/>
        </w:rPr>
        <w:t>Có chứ, cơm và trứng gần hết rồi.</w:t>
      </w:r>
    </w:p>
    <w:p>
      <w:pPr>
        <w:spacing w:after="160" w:line="312" w:lineRule="auto"/>
      </w:pPr>
      <w:r>
        <w:rPr>
          <w:rFonts w:ascii="Calibri" w:hAnsi="Calibri"/>
          <w:b/>
          <w:sz w:val="22"/>
        </w:rPr>
        <w:t xml:space="preserve">Ms Fiona: </w:t>
      </w:r>
      <w:r>
        <w:rPr>
          <w:rFonts w:ascii="Calibri" w:hAnsi="Calibri"/>
          <w:sz w:val="22"/>
        </w:rPr>
        <w:t xml:space="preserve">Good catch, I will add those now.  </w:t>
      </w:r>
      <w:r>
        <w:rPr>
          <w:rFonts w:ascii="Calibri" w:hAnsi="Calibri"/>
          <w:i/>
          <w:sz w:val="22"/>
        </w:rPr>
        <w:t>Nhắc hay đấy, tôi thêm vào ngay.</w:t>
      </w:r>
    </w:p>
    <w:p>
      <w:pPr>
        <w:spacing w:after="160" w:line="312" w:lineRule="auto"/>
      </w:pPr>
      <w:r>
        <w:rPr>
          <w:rFonts w:ascii="Calibri" w:hAnsi="Calibri"/>
          <w:b/>
          <w:sz w:val="22"/>
        </w:rPr>
        <w:t xml:space="preserve">Ms Lan: </w:t>
      </w:r>
      <w:r>
        <w:rPr>
          <w:rFonts w:ascii="Calibri" w:hAnsi="Calibri"/>
          <w:sz w:val="22"/>
        </w:rPr>
        <w:t xml:space="preserve">Is Wednesday still our usual laundry day?  </w:t>
      </w:r>
      <w:r>
        <w:rPr>
          <w:rFonts w:ascii="Calibri" w:hAnsi="Calibri"/>
          <w:i/>
          <w:sz w:val="22"/>
        </w:rPr>
        <w:t>Thứ tư có còn là ngày giặt đồ thường lệ không?</w:t>
      </w:r>
    </w:p>
    <w:p>
      <w:pPr>
        <w:spacing w:after="160" w:line="312" w:lineRule="auto"/>
      </w:pPr>
      <w:r>
        <w:rPr>
          <w:rFonts w:ascii="Calibri" w:hAnsi="Calibri"/>
          <w:b/>
          <w:sz w:val="22"/>
        </w:rPr>
        <w:t xml:space="preserve">Ms Fiona: </w:t>
      </w:r>
      <w:r>
        <w:rPr>
          <w:rFonts w:ascii="Calibri" w:hAnsi="Calibri"/>
          <w:sz w:val="22"/>
        </w:rPr>
        <w:t xml:space="preserve">Yes, let us stick to that this week too.  </w:t>
      </w:r>
      <w:r>
        <w:rPr>
          <w:rFonts w:ascii="Calibri" w:hAnsi="Calibri"/>
          <w:i/>
          <w:sz w:val="22"/>
        </w:rPr>
        <w:t>Vâng, tuần này mình cứ giữ vậy.</w:t>
      </w:r>
    </w:p>
    <w:p>
      <w:pPr>
        <w:spacing w:after="160" w:line="312" w:lineRule="auto"/>
      </w:pPr>
      <w:r>
        <w:rPr>
          <w:rFonts w:ascii="Calibri" w:hAnsi="Calibri"/>
          <w:b/>
          <w:sz w:val="22"/>
        </w:rPr>
        <w:t xml:space="preserve">Ms Lan: </w:t>
      </w:r>
      <w:r>
        <w:rPr>
          <w:rFonts w:ascii="Calibri" w:hAnsi="Calibri"/>
          <w:sz w:val="22"/>
        </w:rPr>
        <w:t xml:space="preserve">Good, I will sort the clothes tonight.  </w:t>
      </w:r>
      <w:r>
        <w:rPr>
          <w:rFonts w:ascii="Calibri" w:hAnsi="Calibri"/>
          <w:i/>
          <w:sz w:val="22"/>
        </w:rPr>
        <w:t>Tốt, tối nay tôi phân loại đồ.</w:t>
      </w:r>
    </w:p>
    <w:p>
      <w:pPr>
        <w:spacing w:after="160" w:line="312" w:lineRule="auto"/>
      </w:pPr>
      <w:r>
        <w:rPr>
          <w:rFonts w:ascii="Calibri" w:hAnsi="Calibri"/>
          <w:b/>
          <w:sz w:val="22"/>
        </w:rPr>
        <w:t xml:space="preserve">Ms Fiona: </w:t>
      </w:r>
      <w:r>
        <w:rPr>
          <w:rFonts w:ascii="Calibri" w:hAnsi="Calibri"/>
          <w:sz w:val="22"/>
        </w:rPr>
        <w:t xml:space="preserve">What is your favourite way to unwind at night?  </w:t>
      </w:r>
      <w:r>
        <w:rPr>
          <w:rFonts w:ascii="Calibri" w:hAnsi="Calibri"/>
          <w:i/>
          <w:sz w:val="22"/>
        </w:rPr>
        <w:t>Buổi tối chị thích thư giãn kiểu gì nhất?</w:t>
      </w:r>
    </w:p>
    <w:p>
      <w:pPr>
        <w:spacing w:after="160" w:line="312" w:lineRule="auto"/>
      </w:pPr>
      <w:r>
        <w:rPr>
          <w:rFonts w:ascii="Calibri" w:hAnsi="Calibri"/>
          <w:b/>
          <w:sz w:val="22"/>
        </w:rPr>
        <w:t xml:space="preserve">Ms Lan: </w:t>
      </w:r>
      <w:r>
        <w:rPr>
          <w:rFonts w:ascii="Calibri" w:hAnsi="Calibri"/>
          <w:sz w:val="22"/>
        </w:rPr>
        <w:t xml:space="preserve">I usually enjoy a warm cup of tea and quiet music.  </w:t>
      </w:r>
      <w:r>
        <w:rPr>
          <w:rFonts w:ascii="Calibri" w:hAnsi="Calibri"/>
          <w:i/>
          <w:sz w:val="22"/>
        </w:rPr>
        <w:t>Tôi thường thích một cốc trà ấm và nghe nhạc nhẹ.</w:t>
      </w:r>
    </w:p>
    <w:p>
      <w:pPr>
        <w:spacing w:after="160" w:line="312" w:lineRule="auto"/>
      </w:pPr>
      <w:r>
        <w:rPr>
          <w:rFonts w:ascii="Calibri" w:hAnsi="Calibri"/>
          <w:b/>
          <w:sz w:val="22"/>
        </w:rPr>
        <w:t xml:space="preserve">Ms Fiona: </w:t>
      </w:r>
      <w:r>
        <w:rPr>
          <w:rFonts w:ascii="Calibri" w:hAnsi="Calibri"/>
          <w:sz w:val="22"/>
        </w:rPr>
        <w:t xml:space="preserve">That sounds lovely, I might try that tonight.  </w:t>
      </w:r>
      <w:r>
        <w:rPr>
          <w:rFonts w:ascii="Calibri" w:hAnsi="Calibri"/>
          <w:i/>
          <w:sz w:val="22"/>
        </w:rPr>
        <w:t>Nghe hay đấy, tối nay tôi thử xem.</w:t>
      </w:r>
    </w:p>
    <w:p>
      <w:pPr>
        <w:spacing w:after="160" w:line="312" w:lineRule="auto"/>
      </w:pPr>
      <w:r>
        <w:rPr>
          <w:rFonts w:ascii="Calibri" w:hAnsi="Calibri"/>
          <w:b/>
          <w:sz w:val="22"/>
        </w:rPr>
        <w:t xml:space="preserve">Ms Lan: </w:t>
      </w:r>
      <w:r>
        <w:rPr>
          <w:rFonts w:ascii="Calibri" w:hAnsi="Calibri"/>
          <w:sz w:val="22"/>
        </w:rPr>
        <w:t xml:space="preserve">Do you always read a little before falling asleep?  </w:t>
      </w:r>
      <w:r>
        <w:rPr>
          <w:rFonts w:ascii="Calibri" w:hAnsi="Calibri"/>
          <w:i/>
          <w:sz w:val="22"/>
        </w:rPr>
        <w:t>Chị lúc nào cũng đọc sách trước khi ngủ à?</w:t>
      </w:r>
    </w:p>
    <w:p>
      <w:pPr>
        <w:spacing w:after="160" w:line="312" w:lineRule="auto"/>
      </w:pPr>
      <w:r>
        <w:rPr>
          <w:rFonts w:ascii="Calibri" w:hAnsi="Calibri"/>
          <w:b/>
          <w:sz w:val="22"/>
        </w:rPr>
        <w:t xml:space="preserve">Ms Fiona: </w:t>
      </w:r>
      <w:r>
        <w:rPr>
          <w:rFonts w:ascii="Calibri" w:hAnsi="Calibri"/>
          <w:sz w:val="22"/>
        </w:rPr>
        <w:t xml:space="preserve">Yes, it helps me relax my mind.  </w:t>
      </w:r>
      <w:r>
        <w:rPr>
          <w:rFonts w:ascii="Calibri" w:hAnsi="Calibri"/>
          <w:i/>
          <w:sz w:val="22"/>
        </w:rPr>
        <w:t>Vâng, nó giúp đầu óc tôi thư thái hơn.</w:t>
      </w:r>
    </w:p>
    <w:p>
      <w:pPr>
        <w:spacing w:after="160" w:line="312" w:lineRule="auto"/>
      </w:pPr>
      <w:r>
        <w:rPr>
          <w:rFonts w:ascii="Calibri" w:hAnsi="Calibri"/>
          <w:b/>
          <w:sz w:val="22"/>
        </w:rPr>
        <w:t xml:space="preserve">Ms Lan: </w:t>
      </w:r>
      <w:r>
        <w:rPr>
          <w:rFonts w:ascii="Calibri" w:hAnsi="Calibri"/>
          <w:sz w:val="22"/>
        </w:rPr>
        <w:t xml:space="preserve">That is a nice habit to have.  </w:t>
      </w:r>
      <w:r>
        <w:rPr>
          <w:rFonts w:ascii="Calibri" w:hAnsi="Calibri"/>
          <w:i/>
          <w:sz w:val="22"/>
        </w:rPr>
        <w:t>Đó là một thói quen tốt đấy.</w:t>
      </w:r>
    </w:p>
    <w:p>
      <w:pPr>
        <w:spacing w:after="160" w:line="312" w:lineRule="auto"/>
      </w:pPr>
      <w:r>
        <w:rPr>
          <w:rFonts w:ascii="Calibri" w:hAnsi="Calibri"/>
          <w:b/>
          <w:sz w:val="22"/>
        </w:rPr>
        <w:t xml:space="preserve">Ms Fiona: </w:t>
      </w:r>
      <w:r>
        <w:rPr>
          <w:rFonts w:ascii="Calibri" w:hAnsi="Calibri"/>
          <w:sz w:val="22"/>
        </w:rPr>
        <w:t xml:space="preserve">Are you still going for your morning jog tomorrow?  </w:t>
      </w:r>
      <w:r>
        <w:rPr>
          <w:rFonts w:ascii="Calibri" w:hAnsi="Calibri"/>
          <w:i/>
          <w:sz w:val="22"/>
        </w:rPr>
        <w:t>Mai chị vẫn đi chạy bộ buổi sáng chứ?</w:t>
      </w:r>
    </w:p>
    <w:p>
      <w:pPr>
        <w:spacing w:after="160" w:line="312" w:lineRule="auto"/>
      </w:pPr>
      <w:r>
        <w:rPr>
          <w:rFonts w:ascii="Calibri" w:hAnsi="Calibri"/>
          <w:b/>
          <w:sz w:val="22"/>
        </w:rPr>
        <w:t xml:space="preserve">Ms Lan: </w:t>
      </w:r>
      <w:r>
        <w:rPr>
          <w:rFonts w:ascii="Calibri" w:hAnsi="Calibri"/>
          <w:sz w:val="22"/>
        </w:rPr>
        <w:t xml:space="preserve">Yes, would you like to join me this time?  </w:t>
      </w:r>
      <w:r>
        <w:rPr>
          <w:rFonts w:ascii="Calibri" w:hAnsi="Calibri"/>
          <w:i/>
          <w:sz w:val="22"/>
        </w:rPr>
        <w:t>Vâng, lần này chị có muốn đi cùng tôi không?</w:t>
      </w:r>
    </w:p>
    <w:p>
      <w:pPr>
        <w:spacing w:after="160" w:line="312" w:lineRule="auto"/>
      </w:pPr>
      <w:r>
        <w:rPr>
          <w:rFonts w:ascii="Calibri" w:hAnsi="Calibri"/>
          <w:b/>
          <w:sz w:val="22"/>
        </w:rPr>
        <w:t xml:space="preserve">Ms Fiona: </w:t>
      </w:r>
      <w:r>
        <w:rPr>
          <w:rFonts w:ascii="Calibri" w:hAnsi="Calibri"/>
          <w:sz w:val="22"/>
        </w:rPr>
        <w:t xml:space="preserve">Sure, that sounds like a great idea.  </w:t>
      </w:r>
      <w:r>
        <w:rPr>
          <w:rFonts w:ascii="Calibri" w:hAnsi="Calibri"/>
          <w:i/>
          <w:sz w:val="22"/>
        </w:rPr>
        <w:t>Được chứ, nghe hay đấy.</w:t>
      </w:r>
    </w:p>
    <w:p>
      <w:pPr>
        <w:spacing w:after="160" w:line="312" w:lineRule="auto"/>
      </w:pPr>
      <w:r>
        <w:rPr>
          <w:rFonts w:ascii="Calibri" w:hAnsi="Calibri"/>
          <w:b/>
          <w:sz w:val="22"/>
        </w:rPr>
        <w:t xml:space="preserve">Ms Lan: </w:t>
      </w:r>
      <w:r>
        <w:rPr>
          <w:rFonts w:ascii="Calibri" w:hAnsi="Calibri"/>
          <w:sz w:val="22"/>
        </w:rPr>
        <w:t xml:space="preserve">Have you planned our meals for the week yet?  </w:t>
      </w:r>
      <w:r>
        <w:rPr>
          <w:rFonts w:ascii="Calibri" w:hAnsi="Calibri"/>
          <w:i/>
          <w:sz w:val="22"/>
        </w:rPr>
        <w:t>Chị lên kế hoạch bữa ăn cho cả tuần chưa?</w:t>
      </w:r>
    </w:p>
    <w:p>
      <w:pPr>
        <w:spacing w:after="160" w:line="312" w:lineRule="auto"/>
      </w:pPr>
      <w:r>
        <w:rPr>
          <w:rFonts w:ascii="Calibri" w:hAnsi="Calibri"/>
          <w:b/>
          <w:sz w:val="22"/>
        </w:rPr>
        <w:t xml:space="preserve">Ms Fiona: </w:t>
      </w:r>
      <w:r>
        <w:rPr>
          <w:rFonts w:ascii="Calibri" w:hAnsi="Calibri"/>
          <w:sz w:val="22"/>
        </w:rPr>
        <w:t xml:space="preserve">Not fully, let us finish it together tonight.  </w:t>
      </w:r>
      <w:r>
        <w:rPr>
          <w:rFonts w:ascii="Calibri" w:hAnsi="Calibri"/>
          <w:i/>
          <w:sz w:val="22"/>
        </w:rPr>
        <w:t>Chưa xong hẳn, tối nay mình hoàn thành cùng nhau nhé.</w:t>
      </w:r>
    </w:p>
    <w:p>
      <w:pPr>
        <w:spacing w:after="160" w:line="312" w:lineRule="auto"/>
      </w:pPr>
      <w:r>
        <w:rPr>
          <w:rFonts w:ascii="Calibri" w:hAnsi="Calibri"/>
          <w:b/>
          <w:sz w:val="22"/>
        </w:rPr>
        <w:t xml:space="preserve">Ms Lan: </w:t>
      </w:r>
      <w:r>
        <w:rPr>
          <w:rFonts w:ascii="Calibri" w:hAnsi="Calibri"/>
          <w:sz w:val="22"/>
        </w:rPr>
        <w:t xml:space="preserve">Sounds good, I will grab some paper.  </w:t>
      </w:r>
      <w:r>
        <w:rPr>
          <w:rFonts w:ascii="Calibri" w:hAnsi="Calibri"/>
          <w:i/>
          <w:sz w:val="22"/>
        </w:rPr>
        <w:t>Nghe hay đấy, tôi lấy giấy đây.</w:t>
      </w:r>
    </w:p>
    <w:p>
      <w:pPr>
        <w:spacing w:after="160" w:line="312" w:lineRule="auto"/>
      </w:pPr>
      <w:r>
        <w:rPr>
          <w:rFonts w:ascii="Calibri" w:hAnsi="Calibri"/>
          <w:b/>
          <w:sz w:val="22"/>
        </w:rPr>
        <w:t xml:space="preserve">Ms Fiona: </w:t>
      </w:r>
      <w:r>
        <w:rPr>
          <w:rFonts w:ascii="Calibri" w:hAnsi="Calibri"/>
          <w:sz w:val="22"/>
        </w:rPr>
        <w:t xml:space="preserve">What do you usually do on Sunday mornings?  </w:t>
      </w:r>
      <w:r>
        <w:rPr>
          <w:rFonts w:ascii="Calibri" w:hAnsi="Calibri"/>
          <w:i/>
          <w:sz w:val="22"/>
        </w:rPr>
        <w:t>Sáng chủ nhật chị thường làm gì?</w:t>
      </w:r>
    </w:p>
    <w:p>
      <w:pPr>
        <w:spacing w:after="160" w:line="312" w:lineRule="auto"/>
      </w:pPr>
      <w:r>
        <w:rPr>
          <w:rFonts w:ascii="Calibri" w:hAnsi="Calibri"/>
          <w:b/>
          <w:sz w:val="22"/>
        </w:rPr>
        <w:t xml:space="preserve">Ms Lan: </w:t>
      </w:r>
      <w:r>
        <w:rPr>
          <w:rFonts w:ascii="Calibri" w:hAnsi="Calibri"/>
          <w:sz w:val="22"/>
        </w:rPr>
        <w:t xml:space="preserve">I like to sleep in a little and relax.  </w:t>
      </w:r>
      <w:r>
        <w:rPr>
          <w:rFonts w:ascii="Calibri" w:hAnsi="Calibri"/>
          <w:i/>
          <w:sz w:val="22"/>
        </w:rPr>
        <w:t>Tôi thích ngủ nướng một chút và thư giãn.</w:t>
      </w:r>
    </w:p>
    <w:p>
      <w:pPr>
        <w:spacing w:after="160" w:line="312" w:lineRule="auto"/>
      </w:pPr>
      <w:r>
        <w:rPr>
          <w:rFonts w:ascii="Calibri" w:hAnsi="Calibri"/>
          <w:b/>
          <w:sz w:val="22"/>
        </w:rPr>
        <w:t xml:space="preserve">Ms Fiona: </w:t>
      </w:r>
      <w:r>
        <w:rPr>
          <w:rFonts w:ascii="Calibri" w:hAnsi="Calibri"/>
          <w:sz w:val="22"/>
        </w:rPr>
        <w:t xml:space="preserve">That sounds like a well-earned rest.  </w:t>
      </w:r>
      <w:r>
        <w:rPr>
          <w:rFonts w:ascii="Calibri" w:hAnsi="Calibri"/>
          <w:i/>
          <w:sz w:val="22"/>
        </w:rPr>
        <w:t>Nghe như một sự nghỉ ngơi đáng có đấy.</w:t>
      </w:r>
    </w:p>
    <w:p>
      <w:pPr>
        <w:spacing w:after="160" w:line="312" w:lineRule="auto"/>
      </w:pPr>
      <w:r>
        <w:rPr>
          <w:rFonts w:ascii="Calibri" w:hAnsi="Calibri"/>
          <w:b/>
          <w:sz w:val="22"/>
        </w:rPr>
        <w:t xml:space="preserve">Ms Lan: </w:t>
      </w:r>
      <w:r>
        <w:rPr>
          <w:rFonts w:ascii="Calibri" w:hAnsi="Calibri"/>
          <w:sz w:val="22"/>
        </w:rPr>
        <w:t xml:space="preserve">Should we add the dentist appointment to our calendar?  </w:t>
      </w:r>
      <w:r>
        <w:rPr>
          <w:rFonts w:ascii="Calibri" w:hAnsi="Calibri"/>
          <w:i/>
          <w:sz w:val="22"/>
        </w:rPr>
        <w:t>Mình có nên thêm lịch khám răng vào lịch chung không?</w:t>
      </w:r>
    </w:p>
    <w:p>
      <w:pPr>
        <w:spacing w:after="160" w:line="312" w:lineRule="auto"/>
      </w:pPr>
      <w:r>
        <w:rPr>
          <w:rFonts w:ascii="Calibri" w:hAnsi="Calibri"/>
          <w:b/>
          <w:sz w:val="22"/>
        </w:rPr>
        <w:t xml:space="preserve">Ms Fiona: </w:t>
      </w:r>
      <w:r>
        <w:rPr>
          <w:rFonts w:ascii="Calibri" w:hAnsi="Calibri"/>
          <w:sz w:val="22"/>
        </w:rPr>
        <w:t xml:space="preserve">Yes, that way neither of us forgets.  </w:t>
      </w:r>
      <w:r>
        <w:rPr>
          <w:rFonts w:ascii="Calibri" w:hAnsi="Calibri"/>
          <w:i/>
          <w:sz w:val="22"/>
        </w:rPr>
        <w:t>Có chứ, vậy cả hai đều không quên.</w:t>
      </w:r>
    </w:p>
    <w:p>
      <w:pPr>
        <w:spacing w:after="160" w:line="312" w:lineRule="auto"/>
      </w:pPr>
      <w:r>
        <w:rPr>
          <w:rFonts w:ascii="Calibri" w:hAnsi="Calibri"/>
          <w:b/>
          <w:sz w:val="22"/>
        </w:rPr>
        <w:t xml:space="preserve">Ms Lan: </w:t>
      </w:r>
      <w:r>
        <w:rPr>
          <w:rFonts w:ascii="Calibri" w:hAnsi="Calibri"/>
          <w:sz w:val="22"/>
        </w:rPr>
        <w:t xml:space="preserve">Good idea, I will put it in now.  </w:t>
      </w:r>
      <w:r>
        <w:rPr>
          <w:rFonts w:ascii="Calibri" w:hAnsi="Calibri"/>
          <w:i/>
          <w:sz w:val="22"/>
        </w:rPr>
        <w:t>Ý hay đấy, tôi thêm ngay đây.</w:t>
      </w:r>
    </w:p>
    <w:p>
      <w:pPr>
        <w:spacing w:after="160" w:line="312" w:lineRule="auto"/>
      </w:pPr>
      <w:r>
        <w:rPr>
          <w:rFonts w:ascii="Calibri" w:hAnsi="Calibri"/>
          <w:b/>
          <w:sz w:val="22"/>
        </w:rPr>
        <w:t xml:space="preserve">Ms Fiona: </w:t>
      </w:r>
      <w:r>
        <w:rPr>
          <w:rFonts w:ascii="Calibri" w:hAnsi="Calibri"/>
          <w:sz w:val="22"/>
        </w:rPr>
        <w:t xml:space="preserve">I skipped my workout again this morning.  </w:t>
      </w:r>
      <w:r>
        <w:rPr>
          <w:rFonts w:ascii="Calibri" w:hAnsi="Calibri"/>
          <w:i/>
          <w:sz w:val="22"/>
        </w:rPr>
        <w:t>Sáng nay tôi lại bỏ lỡ buổi tập rồi.</w:t>
      </w:r>
    </w:p>
    <w:p>
      <w:pPr>
        <w:spacing w:after="160" w:line="312" w:lineRule="auto"/>
      </w:pPr>
      <w:r>
        <w:rPr>
          <w:rFonts w:ascii="Calibri" w:hAnsi="Calibri"/>
          <w:b/>
          <w:sz w:val="22"/>
        </w:rPr>
        <w:t xml:space="preserve">Ms Lan: </w:t>
      </w:r>
      <w:r>
        <w:rPr>
          <w:rFonts w:ascii="Calibri" w:hAnsi="Calibri"/>
          <w:sz w:val="22"/>
        </w:rPr>
        <w:t xml:space="preserve">Do not worry, tomorrow is another chance.  </w:t>
      </w:r>
      <w:r>
        <w:rPr>
          <w:rFonts w:ascii="Calibri" w:hAnsi="Calibri"/>
          <w:i/>
          <w:sz w:val="22"/>
        </w:rPr>
        <w:t>Đừng lo, ngày mai là một cơ hội khác.</w:t>
      </w:r>
    </w:p>
    <w:p>
      <w:pPr>
        <w:spacing w:after="160" w:line="312" w:lineRule="auto"/>
      </w:pPr>
      <w:r>
        <w:rPr>
          <w:rFonts w:ascii="Calibri" w:hAnsi="Calibri"/>
          <w:b/>
          <w:sz w:val="22"/>
        </w:rPr>
        <w:t xml:space="preserve">Ms Fiona: </w:t>
      </w:r>
      <w:r>
        <w:rPr>
          <w:rFonts w:ascii="Calibri" w:hAnsi="Calibri"/>
          <w:sz w:val="22"/>
        </w:rPr>
        <w:t xml:space="preserve">True, I will try again then.  </w:t>
      </w:r>
      <w:r>
        <w:rPr>
          <w:rFonts w:ascii="Calibri" w:hAnsi="Calibri"/>
          <w:i/>
          <w:sz w:val="22"/>
        </w:rPr>
        <w:t>Đúng vậy, tôi sẽ cố lại vào lúc đó.</w:t>
      </w:r>
    </w:p>
    <w:p>
      <w:pPr>
        <w:spacing w:after="160" w:line="312" w:lineRule="auto"/>
      </w:pPr>
      <w:r>
        <w:rPr>
          <w:rFonts w:ascii="Calibri" w:hAnsi="Calibri"/>
          <w:b/>
          <w:sz w:val="22"/>
        </w:rPr>
        <w:t xml:space="preserve">Ms Lan: </w:t>
      </w:r>
      <w:r>
        <w:rPr>
          <w:rFonts w:ascii="Calibri" w:hAnsi="Calibri"/>
          <w:sz w:val="22"/>
        </w:rPr>
        <w:t xml:space="preserve">Do you follow a skincare routine every night?  </w:t>
      </w:r>
      <w:r>
        <w:rPr>
          <w:rFonts w:ascii="Calibri" w:hAnsi="Calibri"/>
          <w:i/>
          <w:sz w:val="22"/>
        </w:rPr>
        <w:t>Tối nào chị cũng chăm sóc da à?</w:t>
      </w:r>
    </w:p>
    <w:p>
      <w:pPr>
        <w:spacing w:after="160" w:line="312" w:lineRule="auto"/>
      </w:pPr>
      <w:r>
        <w:rPr>
          <w:rFonts w:ascii="Calibri" w:hAnsi="Calibri"/>
          <w:b/>
          <w:sz w:val="22"/>
        </w:rPr>
        <w:t xml:space="preserve">Ms Fiona: </w:t>
      </w:r>
      <w:r>
        <w:rPr>
          <w:rFonts w:ascii="Calibri" w:hAnsi="Calibri"/>
          <w:sz w:val="22"/>
        </w:rPr>
        <w:t xml:space="preserve">Yes, it only takes about five minutes.  </w:t>
      </w:r>
      <w:r>
        <w:rPr>
          <w:rFonts w:ascii="Calibri" w:hAnsi="Calibri"/>
          <w:i/>
          <w:sz w:val="22"/>
        </w:rPr>
        <w:t>Vâng, chỉ mất khoảng năm phút thôi.</w:t>
      </w:r>
    </w:p>
    <w:p>
      <w:pPr>
        <w:spacing w:after="160" w:line="312" w:lineRule="auto"/>
      </w:pPr>
      <w:r>
        <w:rPr>
          <w:rFonts w:ascii="Calibri" w:hAnsi="Calibri"/>
          <w:b/>
          <w:sz w:val="22"/>
        </w:rPr>
        <w:t xml:space="preserve">Ms Lan: </w:t>
      </w:r>
      <w:r>
        <w:rPr>
          <w:rFonts w:ascii="Calibri" w:hAnsi="Calibri"/>
          <w:sz w:val="22"/>
        </w:rPr>
        <w:t xml:space="preserve">That sounds simple enough to try.  </w:t>
      </w:r>
      <w:r>
        <w:rPr>
          <w:rFonts w:ascii="Calibri" w:hAnsi="Calibri"/>
          <w:i/>
          <w:sz w:val="22"/>
        </w:rPr>
        <w:t>Nghe đơn giản đấy, để tôi thử xem.</w:t>
      </w:r>
    </w:p>
    <w:p>
      <w:pPr>
        <w:spacing w:after="160" w:line="312" w:lineRule="auto"/>
      </w:pPr>
      <w:r>
        <w:rPr>
          <w:rFonts w:ascii="Calibri" w:hAnsi="Calibri"/>
          <w:b/>
          <w:sz w:val="22"/>
        </w:rPr>
        <w:t xml:space="preserve">Ms Fiona: </w:t>
      </w:r>
      <w:r>
        <w:rPr>
          <w:rFonts w:ascii="Calibri" w:hAnsi="Calibri"/>
          <w:sz w:val="22"/>
        </w:rPr>
        <w:t xml:space="preserve">Could you set the table while I finish cooking?  </w:t>
      </w:r>
      <w:r>
        <w:rPr>
          <w:rFonts w:ascii="Calibri" w:hAnsi="Calibri"/>
          <w:i/>
          <w:sz w:val="22"/>
        </w:rPr>
        <w:t>Chị dọn bàn ăn giúp trong khi tôi nấu xong được không?</w:t>
      </w:r>
    </w:p>
    <w:p>
      <w:pPr>
        <w:spacing w:after="160" w:line="312" w:lineRule="auto"/>
      </w:pPr>
      <w:r>
        <w:rPr>
          <w:rFonts w:ascii="Calibri" w:hAnsi="Calibri"/>
          <w:b/>
          <w:sz w:val="22"/>
        </w:rPr>
        <w:t xml:space="preserve">Ms Lan: </w:t>
      </w:r>
      <w:r>
        <w:rPr>
          <w:rFonts w:ascii="Calibri" w:hAnsi="Calibri"/>
          <w:sz w:val="22"/>
        </w:rPr>
        <w:t xml:space="preserve">Sure, I will get the plates now.  </w:t>
      </w:r>
      <w:r>
        <w:rPr>
          <w:rFonts w:ascii="Calibri" w:hAnsi="Calibri"/>
          <w:i/>
          <w:sz w:val="22"/>
        </w:rPr>
        <w:t>Được chứ, tôi lấy đĩa ngay đây.</w:t>
      </w:r>
    </w:p>
    <w:p>
      <w:pPr>
        <w:spacing w:after="160" w:line="312" w:lineRule="auto"/>
      </w:pPr>
      <w:r>
        <w:rPr>
          <w:rFonts w:ascii="Calibri" w:hAnsi="Calibri"/>
          <w:b/>
          <w:sz w:val="22"/>
        </w:rPr>
        <w:t xml:space="preserve">Ms Fiona: </w:t>
      </w:r>
      <w:r>
        <w:rPr>
          <w:rFonts w:ascii="Calibri" w:hAnsi="Calibri"/>
          <w:sz w:val="22"/>
        </w:rPr>
        <w:t xml:space="preserve">Thanks, dinner will be ready soon.  </w:t>
      </w:r>
      <w:r>
        <w:rPr>
          <w:rFonts w:ascii="Calibri" w:hAnsi="Calibri"/>
          <w:i/>
          <w:sz w:val="22"/>
        </w:rPr>
        <w:t>Cảm ơn chị, bữa tối sắp xong rồi.</w:t>
      </w:r>
    </w:p>
    <w:p>
      <w:pPr>
        <w:spacing w:after="160" w:line="312" w:lineRule="auto"/>
      </w:pPr>
      <w:r>
        <w:rPr>
          <w:rFonts w:ascii="Calibri" w:hAnsi="Calibri"/>
          <w:b/>
          <w:sz w:val="22"/>
        </w:rPr>
        <w:t xml:space="preserve">Ms Lan: </w:t>
      </w:r>
      <w:r>
        <w:rPr>
          <w:rFonts w:ascii="Calibri" w:hAnsi="Calibri"/>
          <w:sz w:val="22"/>
        </w:rPr>
        <w:t xml:space="preserve">Our guests arrive in an hour, let us tidy up.  </w:t>
      </w:r>
      <w:r>
        <w:rPr>
          <w:rFonts w:ascii="Calibri" w:hAnsi="Calibri"/>
          <w:i/>
          <w:sz w:val="22"/>
        </w:rPr>
        <w:t>Khách đến trong một giờ nữa, mình dọn dẹp nhé.</w:t>
      </w:r>
    </w:p>
    <w:p>
      <w:pPr>
        <w:spacing w:after="160" w:line="312" w:lineRule="auto"/>
      </w:pPr>
      <w:r>
        <w:rPr>
          <w:rFonts w:ascii="Calibri" w:hAnsi="Calibri"/>
          <w:b/>
          <w:sz w:val="22"/>
        </w:rPr>
        <w:t xml:space="preserve">Ms Fiona: </w:t>
      </w:r>
      <w:r>
        <w:rPr>
          <w:rFonts w:ascii="Calibri" w:hAnsi="Calibri"/>
          <w:sz w:val="22"/>
        </w:rPr>
        <w:t xml:space="preserve">Good idea, I will start with the living room.  </w:t>
      </w:r>
      <w:r>
        <w:rPr>
          <w:rFonts w:ascii="Calibri" w:hAnsi="Calibri"/>
          <w:i/>
          <w:sz w:val="22"/>
        </w:rPr>
        <w:t>Ý hay đấy, tôi bắt đầu từ phòng khách.</w:t>
      </w:r>
    </w:p>
    <w:p>
      <w:pPr>
        <w:spacing w:after="160" w:line="312" w:lineRule="auto"/>
      </w:pPr>
      <w:r>
        <w:rPr>
          <w:rFonts w:ascii="Calibri" w:hAnsi="Calibri"/>
          <w:b/>
          <w:sz w:val="22"/>
        </w:rPr>
        <w:t xml:space="preserve">Ms Lan: </w:t>
      </w:r>
      <w:r>
        <w:rPr>
          <w:rFonts w:ascii="Calibri" w:hAnsi="Calibri"/>
          <w:sz w:val="22"/>
        </w:rPr>
        <w:t xml:space="preserve">I will handle the kitchen then.  </w:t>
      </w:r>
      <w:r>
        <w:rPr>
          <w:rFonts w:ascii="Calibri" w:hAnsi="Calibri"/>
          <w:i/>
          <w:sz w:val="22"/>
        </w:rPr>
        <w:t>Vậy tôi lo phần bếp.</w:t>
      </w:r>
    </w:p>
    <w:p>
      <w:pPr>
        <w:spacing w:after="160" w:line="312" w:lineRule="auto"/>
      </w:pPr>
      <w:r>
        <w:rPr>
          <w:rFonts w:ascii="Calibri" w:hAnsi="Calibri"/>
          <w:b/>
          <w:sz w:val="22"/>
        </w:rPr>
        <w:t xml:space="preserve">Ms Fiona: </w:t>
      </w:r>
      <w:r>
        <w:rPr>
          <w:rFonts w:ascii="Calibri" w:hAnsi="Calibri"/>
          <w:sz w:val="22"/>
        </w:rPr>
        <w:t xml:space="preserve">Did you remember to charge your phone overnight?  </w:t>
      </w:r>
      <w:r>
        <w:rPr>
          <w:rFonts w:ascii="Calibri" w:hAnsi="Calibri"/>
          <w:i/>
          <w:sz w:val="22"/>
        </w:rPr>
        <w:t>Chị có nhớ sạc điện thoại qua đêm không?</w:t>
      </w:r>
    </w:p>
    <w:p>
      <w:pPr>
        <w:spacing w:after="160" w:line="312" w:lineRule="auto"/>
      </w:pPr>
      <w:r>
        <w:rPr>
          <w:rFonts w:ascii="Calibri" w:hAnsi="Calibri"/>
          <w:b/>
          <w:sz w:val="22"/>
        </w:rPr>
        <w:t xml:space="preserve">Ms Lan: </w:t>
      </w:r>
      <w:r>
        <w:rPr>
          <w:rFonts w:ascii="Calibri" w:hAnsi="Calibri"/>
          <w:sz w:val="22"/>
        </w:rPr>
        <w:t xml:space="preserve">Yes, it is fully charged already.  </w:t>
      </w:r>
      <w:r>
        <w:rPr>
          <w:rFonts w:ascii="Calibri" w:hAnsi="Calibri"/>
          <w:i/>
          <w:sz w:val="22"/>
        </w:rPr>
        <w:t>Rồi, sạc đầy rồi.</w:t>
      </w:r>
    </w:p>
    <w:p>
      <w:pPr>
        <w:spacing w:after="160" w:line="312" w:lineRule="auto"/>
      </w:pPr>
      <w:r>
        <w:rPr>
          <w:rFonts w:ascii="Calibri" w:hAnsi="Calibri"/>
          <w:b/>
          <w:sz w:val="22"/>
        </w:rPr>
        <w:t xml:space="preserve">Ms Fiona: </w:t>
      </w:r>
      <w:r>
        <w:rPr>
          <w:rFonts w:ascii="Calibri" w:hAnsi="Calibri"/>
          <w:sz w:val="22"/>
        </w:rPr>
        <w:t xml:space="preserve">Good, mine needs a few more minutes.  </w:t>
      </w:r>
      <w:r>
        <w:rPr>
          <w:rFonts w:ascii="Calibri" w:hAnsi="Calibri"/>
          <w:i/>
          <w:sz w:val="22"/>
        </w:rPr>
        <w:t>Tốt, cái của tôi cần thêm vài phút nữa.</w:t>
      </w:r>
    </w:p>
    <w:p>
      <w:pPr>
        <w:spacing w:after="160" w:line="312" w:lineRule="auto"/>
      </w:pPr>
      <w:r>
        <w:rPr>
          <w:rFonts w:ascii="Calibri" w:hAnsi="Calibri"/>
          <w:b/>
          <w:sz w:val="22"/>
        </w:rPr>
        <w:t xml:space="preserve">Ms Lan: </w:t>
      </w:r>
      <w:r>
        <w:rPr>
          <w:rFonts w:ascii="Calibri" w:hAnsi="Calibri"/>
          <w:sz w:val="22"/>
        </w:rPr>
        <w:t xml:space="preserve">Our weekend routine is so different from weekdays.  </w:t>
      </w:r>
      <w:r>
        <w:rPr>
          <w:rFonts w:ascii="Calibri" w:hAnsi="Calibri"/>
          <w:i/>
          <w:sz w:val="22"/>
        </w:rPr>
        <w:t>Thói quen cuối tuần của mình khác hẳn ngày thường.</w:t>
      </w:r>
    </w:p>
    <w:p>
      <w:pPr>
        <w:spacing w:after="160" w:line="312" w:lineRule="auto"/>
      </w:pPr>
      <w:r>
        <w:rPr>
          <w:rFonts w:ascii="Calibri" w:hAnsi="Calibri"/>
          <w:b/>
          <w:sz w:val="22"/>
        </w:rPr>
        <w:t xml:space="preserve">Ms Fiona: </w:t>
      </w:r>
      <w:r>
        <w:rPr>
          <w:rFonts w:ascii="Calibri" w:hAnsi="Calibri"/>
          <w:sz w:val="22"/>
        </w:rPr>
        <w:t xml:space="preserve">It really is, much more relaxed on weekends.  </w:t>
      </w:r>
      <w:r>
        <w:rPr>
          <w:rFonts w:ascii="Calibri" w:hAnsi="Calibri"/>
          <w:i/>
          <w:sz w:val="22"/>
        </w:rPr>
        <w:t>Đúng vậy, cuối tuần thoải mái hơn nhiều.</w:t>
      </w:r>
    </w:p>
    <w:p>
      <w:pPr>
        <w:spacing w:after="160" w:line="312" w:lineRule="auto"/>
      </w:pPr>
      <w:r>
        <w:rPr>
          <w:rFonts w:ascii="Calibri" w:hAnsi="Calibri"/>
          <w:b/>
          <w:sz w:val="22"/>
        </w:rPr>
        <w:t xml:space="preserve">Ms Lan: </w:t>
      </w:r>
      <w:r>
        <w:rPr>
          <w:rFonts w:ascii="Calibri" w:hAnsi="Calibri"/>
          <w:sz w:val="22"/>
        </w:rPr>
        <w:t xml:space="preserve">I enjoy that balance quite a lot.  </w:t>
      </w:r>
      <w:r>
        <w:rPr>
          <w:rFonts w:ascii="Calibri" w:hAnsi="Calibri"/>
          <w:i/>
          <w:sz w:val="22"/>
        </w:rPr>
        <w:t>Tôi thích sự cân bằng đó lắm.</w:t>
      </w:r>
    </w:p>
    <w:p>
      <w:pPr>
        <w:spacing w:after="160" w:line="312" w:lineRule="auto"/>
      </w:pPr>
      <w:r>
        <w:rPr>
          <w:rFonts w:ascii="Calibri" w:hAnsi="Calibri"/>
          <w:b/>
          <w:sz w:val="22"/>
        </w:rPr>
        <w:t xml:space="preserve">Ms Fiona: </w:t>
      </w:r>
      <w:r>
        <w:rPr>
          <w:rFonts w:ascii="Calibri" w:hAnsi="Calibri"/>
          <w:sz w:val="22"/>
        </w:rPr>
        <w:t xml:space="preserve">I accidentally slept in far too late today.  </w:t>
      </w:r>
      <w:r>
        <w:rPr>
          <w:rFonts w:ascii="Calibri" w:hAnsi="Calibri"/>
          <w:i/>
          <w:sz w:val="22"/>
        </w:rPr>
        <w:t>Hôm nay tôi vô tình ngủ quên trễ quá.</w:t>
      </w:r>
    </w:p>
    <w:p>
      <w:pPr>
        <w:spacing w:after="160" w:line="312" w:lineRule="auto"/>
      </w:pPr>
      <w:r>
        <w:rPr>
          <w:rFonts w:ascii="Calibri" w:hAnsi="Calibri"/>
          <w:b/>
          <w:sz w:val="22"/>
        </w:rPr>
        <w:t xml:space="preserve">Ms Lan: </w:t>
      </w:r>
      <w:r>
        <w:rPr>
          <w:rFonts w:ascii="Calibri" w:hAnsi="Calibri"/>
          <w:sz w:val="22"/>
        </w:rPr>
        <w:t xml:space="preserve">That happens sometimes, do not worry about it.  </w:t>
      </w:r>
      <w:r>
        <w:rPr>
          <w:rFonts w:ascii="Calibri" w:hAnsi="Calibri"/>
          <w:i/>
          <w:sz w:val="22"/>
        </w:rPr>
        <w:t>Chuyện đó đôi khi vẫn xảy ra, chị đừng lo.</w:t>
      </w:r>
    </w:p>
    <w:p>
      <w:pPr>
        <w:spacing w:after="160" w:line="312" w:lineRule="auto"/>
      </w:pPr>
      <w:r>
        <w:rPr>
          <w:rFonts w:ascii="Calibri" w:hAnsi="Calibri"/>
          <w:b/>
          <w:sz w:val="22"/>
        </w:rPr>
        <w:t xml:space="preserve">Ms Fiona: </w:t>
      </w:r>
      <w:r>
        <w:rPr>
          <w:rFonts w:ascii="Calibri" w:hAnsi="Calibri"/>
          <w:sz w:val="22"/>
        </w:rPr>
        <w:t xml:space="preserve">Thanks, I will just adjust my plans a little.  </w:t>
      </w:r>
      <w:r>
        <w:rPr>
          <w:rFonts w:ascii="Calibri" w:hAnsi="Calibri"/>
          <w:i/>
          <w:sz w:val="22"/>
        </w:rPr>
        <w:t>Cảm ơn chị, tôi sẽ điều chỉnh kế hoạch một chút.</w:t>
      </w:r>
    </w:p>
    <w:p>
      <w:pPr>
        <w:spacing w:after="160" w:line="312" w:lineRule="auto"/>
      </w:pPr>
      <w:r>
        <w:rPr>
          <w:rFonts w:ascii="Calibri" w:hAnsi="Calibri"/>
          <w:b/>
          <w:sz w:val="22"/>
        </w:rPr>
        <w:t xml:space="preserve">Ms Lan: </w:t>
      </w:r>
      <w:r>
        <w:rPr>
          <w:rFonts w:ascii="Calibri" w:hAnsi="Calibri"/>
          <w:sz w:val="22"/>
        </w:rPr>
        <w:t xml:space="preserve">Your cousin arriving early changed our whole morning.  </w:t>
      </w:r>
      <w:r>
        <w:rPr>
          <w:rFonts w:ascii="Calibri" w:hAnsi="Calibri"/>
          <w:i/>
          <w:sz w:val="22"/>
        </w:rPr>
        <w:t>Em họ chị đến sớm làm thay đổi cả buổi sáng của mình.</w:t>
      </w:r>
    </w:p>
    <w:p>
      <w:pPr>
        <w:spacing w:after="160" w:line="312" w:lineRule="auto"/>
      </w:pPr>
      <w:r>
        <w:rPr>
          <w:rFonts w:ascii="Calibri" w:hAnsi="Calibri"/>
          <w:b/>
          <w:sz w:val="22"/>
        </w:rPr>
        <w:t xml:space="preserve">Ms Fiona: </w:t>
      </w:r>
      <w:r>
        <w:rPr>
          <w:rFonts w:ascii="Calibri" w:hAnsi="Calibri"/>
          <w:sz w:val="22"/>
        </w:rPr>
        <w:t xml:space="preserve">True, but it was a nice surprise anyway.  </w:t>
      </w:r>
      <w:r>
        <w:rPr>
          <w:rFonts w:ascii="Calibri" w:hAnsi="Calibri"/>
          <w:i/>
          <w:sz w:val="22"/>
        </w:rPr>
        <w:t>Đúng vậy, nhưng dù sao cũng là một bất ngờ vui.</w:t>
      </w:r>
    </w:p>
    <w:p>
      <w:pPr>
        <w:spacing w:after="160" w:line="312" w:lineRule="auto"/>
      </w:pPr>
      <w:r>
        <w:rPr>
          <w:rFonts w:ascii="Calibri" w:hAnsi="Calibri"/>
          <w:b/>
          <w:sz w:val="22"/>
        </w:rPr>
        <w:t xml:space="preserve">Ms Lan: </w:t>
      </w:r>
      <w:r>
        <w:rPr>
          <w:rFonts w:ascii="Calibri" w:hAnsi="Calibri"/>
          <w:sz w:val="22"/>
        </w:rPr>
        <w:t xml:space="preserve">It really was, good thing we adapted quickly.  </w:t>
      </w:r>
      <w:r>
        <w:rPr>
          <w:rFonts w:ascii="Calibri" w:hAnsi="Calibri"/>
          <w:i/>
          <w:sz w:val="22"/>
        </w:rPr>
        <w:t>Đúng thế, may là mình thích nghi nhanh.</w:t>
      </w:r>
    </w:p>
    <w:p>
      <w:pPr>
        <w:spacing w:after="160" w:line="312" w:lineRule="auto"/>
      </w:pPr>
      <w:r>
        <w:rPr>
          <w:rFonts w:ascii="Calibri" w:hAnsi="Calibri"/>
          <w:b/>
          <w:sz w:val="22"/>
        </w:rPr>
        <w:t xml:space="preserve">Ms Fiona: </w:t>
      </w:r>
      <w:r>
        <w:rPr>
          <w:rFonts w:ascii="Calibri" w:hAnsi="Calibri"/>
          <w:sz w:val="22"/>
        </w:rPr>
        <w:t xml:space="preserve">The fridge is looking a little empty again.  </w:t>
      </w:r>
      <w:r>
        <w:rPr>
          <w:rFonts w:ascii="Calibri" w:hAnsi="Calibri"/>
          <w:i/>
          <w:sz w:val="22"/>
        </w:rPr>
        <w:t>Tủ lạnh lại trông trống trơn rồi.</w:t>
      </w:r>
    </w:p>
    <w:p>
      <w:pPr>
        <w:spacing w:after="160" w:line="312" w:lineRule="auto"/>
      </w:pPr>
      <w:r>
        <w:rPr>
          <w:rFonts w:ascii="Calibri" w:hAnsi="Calibri"/>
          <w:b/>
          <w:sz w:val="22"/>
        </w:rPr>
        <w:t xml:space="preserve">Ms Lan: </w:t>
      </w:r>
      <w:r>
        <w:rPr>
          <w:rFonts w:ascii="Calibri" w:hAnsi="Calibri"/>
          <w:sz w:val="22"/>
        </w:rPr>
        <w:t xml:space="preserve">Let us make a shopping trip this afternoon.  </w:t>
      </w:r>
      <w:r>
        <w:rPr>
          <w:rFonts w:ascii="Calibri" w:hAnsi="Calibri"/>
          <w:i/>
          <w:sz w:val="22"/>
        </w:rPr>
        <w:t>Chiều nay mình đi chợ nhé.</w:t>
      </w:r>
    </w:p>
    <w:p>
      <w:pPr>
        <w:spacing w:after="160" w:line="312" w:lineRule="auto"/>
      </w:pPr>
      <w:r>
        <w:rPr>
          <w:rFonts w:ascii="Calibri" w:hAnsi="Calibri"/>
          <w:b/>
          <w:sz w:val="22"/>
        </w:rPr>
        <w:t xml:space="preserve">Ms Fiona: </w:t>
      </w:r>
      <w:r>
        <w:rPr>
          <w:rFonts w:ascii="Calibri" w:hAnsi="Calibri"/>
          <w:sz w:val="22"/>
        </w:rPr>
        <w:t xml:space="preserve">Good idea, I will make a quick list.  </w:t>
      </w:r>
      <w:r>
        <w:rPr>
          <w:rFonts w:ascii="Calibri" w:hAnsi="Calibri"/>
          <w:i/>
          <w:sz w:val="22"/>
        </w:rPr>
        <w:t>Ý hay đấy, tôi làm một danh sách nhanh.</w:t>
      </w:r>
    </w:p>
    <w:p>
      <w:pPr>
        <w:spacing w:after="160" w:line="312" w:lineRule="auto"/>
      </w:pPr>
      <w:r>
        <w:rPr>
          <w:rFonts w:ascii="Calibri" w:hAnsi="Calibri"/>
          <w:b/>
          <w:sz w:val="22"/>
        </w:rPr>
        <w:t xml:space="preserve">Ms Lan: </w:t>
      </w:r>
      <w:r>
        <w:rPr>
          <w:rFonts w:ascii="Calibri" w:hAnsi="Calibri"/>
          <w:sz w:val="22"/>
        </w:rPr>
        <w:t xml:space="preserve">Whose turn is it on the chores rota this week?  </w:t>
      </w:r>
      <w:r>
        <w:rPr>
          <w:rFonts w:ascii="Calibri" w:hAnsi="Calibri"/>
          <w:i/>
          <w:sz w:val="22"/>
        </w:rPr>
        <w:t>Tuần này đến lượt ai trong bảng phân công việc nhà?</w:t>
      </w:r>
    </w:p>
    <w:p>
      <w:pPr>
        <w:spacing w:after="160" w:line="312" w:lineRule="auto"/>
      </w:pPr>
      <w:r>
        <w:rPr>
          <w:rFonts w:ascii="Calibri" w:hAnsi="Calibri"/>
          <w:b/>
          <w:sz w:val="22"/>
        </w:rPr>
        <w:t xml:space="preserve">Ms Fiona: </w:t>
      </w:r>
      <w:r>
        <w:rPr>
          <w:rFonts w:ascii="Calibri" w:hAnsi="Calibri"/>
          <w:sz w:val="22"/>
        </w:rPr>
        <w:t xml:space="preserve">I believe it is mine for the bathroom.  </w:t>
      </w:r>
      <w:r>
        <w:rPr>
          <w:rFonts w:ascii="Calibri" w:hAnsi="Calibri"/>
          <w:i/>
          <w:sz w:val="22"/>
        </w:rPr>
        <w:t>Tôi nghĩ là lượt tôi lo phòng tắm.</w:t>
      </w:r>
    </w:p>
    <w:p>
      <w:pPr>
        <w:spacing w:after="160" w:line="312" w:lineRule="auto"/>
      </w:pPr>
      <w:r>
        <w:rPr>
          <w:rFonts w:ascii="Calibri" w:hAnsi="Calibri"/>
          <w:b/>
          <w:sz w:val="22"/>
        </w:rPr>
        <w:t xml:space="preserve">Ms Lan: </w:t>
      </w:r>
      <w:r>
        <w:rPr>
          <w:rFonts w:ascii="Calibri" w:hAnsi="Calibri"/>
          <w:sz w:val="22"/>
        </w:rPr>
        <w:t xml:space="preserve">Right, and mine is the kitchen this time.  </w:t>
      </w:r>
      <w:r>
        <w:rPr>
          <w:rFonts w:ascii="Calibri" w:hAnsi="Calibri"/>
          <w:i/>
          <w:sz w:val="22"/>
        </w:rPr>
        <w:t>Đúng rồi, và lần này tôi lo bếp.</w:t>
      </w:r>
    </w:p>
    <w:p>
      <w:pPr>
        <w:spacing w:after="160" w:line="312" w:lineRule="auto"/>
      </w:pPr>
      <w:r>
        <w:rPr>
          <w:rFonts w:ascii="Calibri" w:hAnsi="Calibri"/>
          <w:b/>
          <w:sz w:val="22"/>
        </w:rPr>
        <w:t xml:space="preserve">Ms Fiona: </w:t>
      </w:r>
      <w:r>
        <w:rPr>
          <w:rFonts w:ascii="Calibri" w:hAnsi="Calibri"/>
          <w:sz w:val="22"/>
        </w:rPr>
        <w:t xml:space="preserve">How do you usually wind down after a long day?  </w:t>
      </w:r>
      <w:r>
        <w:rPr>
          <w:rFonts w:ascii="Calibri" w:hAnsi="Calibri"/>
          <w:i/>
          <w:sz w:val="22"/>
        </w:rPr>
        <w:t>Chị thường thư giãn thế nào sau một ngày dài?</w:t>
      </w:r>
    </w:p>
    <w:p>
      <w:pPr>
        <w:spacing w:after="160" w:line="312" w:lineRule="auto"/>
      </w:pPr>
      <w:r>
        <w:rPr>
          <w:rFonts w:ascii="Calibri" w:hAnsi="Calibri"/>
          <w:b/>
          <w:sz w:val="22"/>
        </w:rPr>
        <w:t xml:space="preserve">Ms Lan: </w:t>
      </w:r>
      <w:r>
        <w:rPr>
          <w:rFonts w:ascii="Calibri" w:hAnsi="Calibri"/>
          <w:sz w:val="22"/>
        </w:rPr>
        <w:t xml:space="preserve">A short walk really helps me relax.  </w:t>
      </w:r>
      <w:r>
        <w:rPr>
          <w:rFonts w:ascii="Calibri" w:hAnsi="Calibri"/>
          <w:i/>
          <w:sz w:val="22"/>
        </w:rPr>
        <w:t>Đi bộ một chút thật sự giúp tôi thư giãn.</w:t>
      </w:r>
    </w:p>
    <w:p>
      <w:pPr>
        <w:spacing w:after="160" w:line="312" w:lineRule="auto"/>
      </w:pPr>
      <w:r>
        <w:rPr>
          <w:rFonts w:ascii="Calibri" w:hAnsi="Calibri"/>
          <w:b/>
          <w:sz w:val="22"/>
        </w:rPr>
        <w:t xml:space="preserve">Ms Fiona: </w:t>
      </w:r>
      <w:r>
        <w:rPr>
          <w:rFonts w:ascii="Calibri" w:hAnsi="Calibri"/>
          <w:sz w:val="22"/>
        </w:rPr>
        <w:t xml:space="preserve">That sounds like a great habit to keep.  </w:t>
      </w:r>
      <w:r>
        <w:rPr>
          <w:rFonts w:ascii="Calibri" w:hAnsi="Calibri"/>
          <w:i/>
          <w:sz w:val="22"/>
        </w:rPr>
        <w:t>Nghe như một thói quen nên giữ đấy.</w:t>
      </w:r>
    </w:p>
    <w:p>
      <w:pPr>
        <w:spacing w:after="160" w:line="312" w:lineRule="auto"/>
      </w:pPr>
      <w:r>
        <w:rPr>
          <w:rFonts w:ascii="Calibri" w:hAnsi="Calibri"/>
          <w:b/>
          <w:sz w:val="22"/>
        </w:rPr>
        <w:t xml:space="preserve">Ms Lan: </w:t>
      </w:r>
      <w:r>
        <w:rPr>
          <w:rFonts w:ascii="Calibri" w:hAnsi="Calibri"/>
          <w:sz w:val="22"/>
        </w:rPr>
        <w:t xml:space="preserve">Did you check the weather before getting ready?  </w:t>
      </w:r>
      <w:r>
        <w:rPr>
          <w:rFonts w:ascii="Calibri" w:hAnsi="Calibri"/>
          <w:i/>
          <w:sz w:val="22"/>
        </w:rPr>
        <w:t>Chị xem thời tiết trước khi chuẩn bị chưa?</w:t>
      </w:r>
    </w:p>
    <w:p>
      <w:pPr>
        <w:spacing w:after="160" w:line="312" w:lineRule="auto"/>
      </w:pPr>
      <w:r>
        <w:rPr>
          <w:rFonts w:ascii="Calibri" w:hAnsi="Calibri"/>
          <w:b/>
          <w:sz w:val="22"/>
        </w:rPr>
        <w:t xml:space="preserve">Ms Fiona: </w:t>
      </w:r>
      <w:r>
        <w:rPr>
          <w:rFonts w:ascii="Calibri" w:hAnsi="Calibri"/>
          <w:sz w:val="22"/>
        </w:rPr>
        <w:t xml:space="preserve">Yes, it looks mild, no jacket needed.  </w:t>
      </w:r>
      <w:r>
        <w:rPr>
          <w:rFonts w:ascii="Calibri" w:hAnsi="Calibri"/>
          <w:i/>
          <w:sz w:val="22"/>
        </w:rPr>
        <w:t>Rồi, trời ôn hòa, không cần áo khoác.</w:t>
      </w:r>
    </w:p>
    <w:p>
      <w:pPr>
        <w:spacing w:after="160" w:line="312" w:lineRule="auto"/>
      </w:pPr>
      <w:r>
        <w:rPr>
          <w:rFonts w:ascii="Calibri" w:hAnsi="Calibri"/>
          <w:b/>
          <w:sz w:val="22"/>
        </w:rPr>
        <w:t xml:space="preserve">Ms Lan: </w:t>
      </w:r>
      <w:r>
        <w:rPr>
          <w:rFonts w:ascii="Calibri" w:hAnsi="Calibri"/>
          <w:sz w:val="22"/>
        </w:rPr>
        <w:t xml:space="preserve">Good, that makes getting ready easier.  </w:t>
      </w:r>
      <w:r>
        <w:rPr>
          <w:rFonts w:ascii="Calibri" w:hAnsi="Calibri"/>
          <w:i/>
          <w:sz w:val="22"/>
        </w:rPr>
        <w:t>Tốt, vậy chuẩn bị dễ hơn.</w:t>
      </w:r>
    </w:p>
    <w:p>
      <w:pPr>
        <w:spacing w:after="160" w:line="312" w:lineRule="auto"/>
      </w:pPr>
      <w:r>
        <w:rPr>
          <w:rFonts w:ascii="Calibri" w:hAnsi="Calibri"/>
          <w:b/>
          <w:sz w:val="22"/>
        </w:rPr>
        <w:t xml:space="preserve">Ms Lan: </w:t>
      </w:r>
      <w:r>
        <w:rPr>
          <w:rFonts w:ascii="Calibri" w:hAnsi="Calibri"/>
          <w:sz w:val="22"/>
        </w:rPr>
        <w:t xml:space="preserve">Have you made your bed yet this morning?  </w:t>
      </w:r>
      <w:r>
        <w:rPr>
          <w:rFonts w:ascii="Calibri" w:hAnsi="Calibri"/>
          <w:i/>
          <w:sz w:val="22"/>
        </w:rPr>
        <w:t>Sáng nay chị dọn giường chưa?</w:t>
      </w:r>
    </w:p>
    <w:p>
      <w:pPr>
        <w:spacing w:after="160" w:line="312" w:lineRule="auto"/>
      </w:pPr>
      <w:r>
        <w:rPr>
          <w:rFonts w:ascii="Calibri" w:hAnsi="Calibri"/>
          <w:b/>
          <w:sz w:val="22"/>
        </w:rPr>
        <w:t xml:space="preserve">Ms Fiona: </w:t>
      </w:r>
      <w:r>
        <w:rPr>
          <w:rFonts w:ascii="Calibri" w:hAnsi="Calibri"/>
          <w:sz w:val="22"/>
        </w:rPr>
        <w:t xml:space="preserve">Not yet, I will do it right after breakfast.  </w:t>
      </w:r>
      <w:r>
        <w:rPr>
          <w:rFonts w:ascii="Calibri" w:hAnsi="Calibri"/>
          <w:i/>
          <w:sz w:val="22"/>
        </w:rPr>
        <w:t>Chưa, tôi làm ngay sau bữa sáng.</w:t>
      </w:r>
    </w:p>
    <w:p>
      <w:pPr>
        <w:spacing w:after="160" w:line="312" w:lineRule="auto"/>
      </w:pPr>
      <w:r>
        <w:rPr>
          <w:rFonts w:ascii="Calibri" w:hAnsi="Calibri"/>
          <w:b/>
          <w:sz w:val="22"/>
        </w:rPr>
        <w:t xml:space="preserve">Ms Lan: </w:t>
      </w:r>
      <w:r>
        <w:rPr>
          <w:rFonts w:ascii="Calibri" w:hAnsi="Calibri"/>
          <w:sz w:val="22"/>
        </w:rPr>
        <w:t xml:space="preserve">Good, it makes the room feel tidier.  </w:t>
      </w:r>
      <w:r>
        <w:rPr>
          <w:rFonts w:ascii="Calibri" w:hAnsi="Calibri"/>
          <w:i/>
          <w:sz w:val="22"/>
        </w:rPr>
        <w:t>Tốt, vậy phòng trông gọn hơn hẳn.</w:t>
      </w:r>
    </w:p>
    <w:p>
      <w:pPr>
        <w:spacing w:after="160" w:line="312" w:lineRule="auto"/>
      </w:pPr>
      <w:r>
        <w:rPr>
          <w:rFonts w:ascii="Calibri" w:hAnsi="Calibri"/>
          <w:b/>
          <w:sz w:val="22"/>
        </w:rPr>
        <w:t xml:space="preserve">Ms Fiona: </w:t>
      </w:r>
      <w:r>
        <w:rPr>
          <w:rFonts w:ascii="Calibri" w:hAnsi="Calibri"/>
          <w:sz w:val="22"/>
        </w:rPr>
        <w:t xml:space="preserve">Did you take your vitamins with breakfast?  </w:t>
      </w:r>
      <w:r>
        <w:rPr>
          <w:rFonts w:ascii="Calibri" w:hAnsi="Calibri"/>
          <w:i/>
          <w:sz w:val="22"/>
        </w:rPr>
        <w:t>Chị uống vitamin cùng bữa sáng chưa?</w:t>
      </w:r>
    </w:p>
    <w:p>
      <w:pPr>
        <w:spacing w:after="160" w:line="312" w:lineRule="auto"/>
      </w:pPr>
      <w:r>
        <w:rPr>
          <w:rFonts w:ascii="Calibri" w:hAnsi="Calibri"/>
          <w:b/>
          <w:sz w:val="22"/>
        </w:rPr>
        <w:t xml:space="preserve">Ms Lan: </w:t>
      </w:r>
      <w:r>
        <w:rPr>
          <w:rFonts w:ascii="Calibri" w:hAnsi="Calibri"/>
          <w:sz w:val="22"/>
        </w:rPr>
        <w:t xml:space="preserve">Not yet, thanks for reminding me.  </w:t>
      </w:r>
      <w:r>
        <w:rPr>
          <w:rFonts w:ascii="Calibri" w:hAnsi="Calibri"/>
          <w:i/>
          <w:sz w:val="22"/>
        </w:rPr>
        <w:t>Chưa, cảm ơn chị đã nhắc.</w:t>
      </w:r>
    </w:p>
    <w:p>
      <w:pPr>
        <w:spacing w:after="160" w:line="312" w:lineRule="auto"/>
      </w:pPr>
      <w:r>
        <w:rPr>
          <w:rFonts w:ascii="Calibri" w:hAnsi="Calibri"/>
          <w:b/>
          <w:sz w:val="22"/>
        </w:rPr>
        <w:t xml:space="preserve">Ms Fiona: </w:t>
      </w:r>
      <w:r>
        <w:rPr>
          <w:rFonts w:ascii="Calibri" w:hAnsi="Calibri"/>
          <w:sz w:val="22"/>
        </w:rPr>
        <w:t xml:space="preserve">No problem, they are on the shelf.  </w:t>
      </w:r>
      <w:r>
        <w:rPr>
          <w:rFonts w:ascii="Calibri" w:hAnsi="Calibri"/>
          <w:i/>
          <w:sz w:val="22"/>
        </w:rPr>
        <w:t>Không có gì, chúng ở trên kệ đấy.</w:t>
      </w:r>
    </w:p>
    <w:p>
      <w:pPr>
        <w:spacing w:after="160" w:line="312" w:lineRule="auto"/>
      </w:pPr>
      <w:r>
        <w:rPr>
          <w:rFonts w:ascii="Calibri" w:hAnsi="Calibri"/>
          <w:b/>
          <w:sz w:val="22"/>
        </w:rPr>
        <w:t xml:space="preserve">Ms Lan: </w:t>
      </w:r>
      <w:r>
        <w:rPr>
          <w:rFonts w:ascii="Calibri" w:hAnsi="Calibri"/>
          <w:sz w:val="22"/>
        </w:rPr>
        <w:t xml:space="preserve">Has the mail arrived yet this morning?  </w:t>
      </w:r>
      <w:r>
        <w:rPr>
          <w:rFonts w:ascii="Calibri" w:hAnsi="Calibri"/>
          <w:i/>
          <w:sz w:val="22"/>
        </w:rPr>
        <w:t>Sáng nay có thư chưa vậy?</w:t>
      </w:r>
    </w:p>
    <w:p>
      <w:pPr>
        <w:spacing w:after="160" w:line="312" w:lineRule="auto"/>
      </w:pPr>
      <w:r>
        <w:rPr>
          <w:rFonts w:ascii="Calibri" w:hAnsi="Calibri"/>
          <w:b/>
          <w:sz w:val="22"/>
        </w:rPr>
        <w:t xml:space="preserve">Ms Fiona: </w:t>
      </w:r>
      <w:r>
        <w:rPr>
          <w:rFonts w:ascii="Calibri" w:hAnsi="Calibri"/>
          <w:sz w:val="22"/>
        </w:rPr>
        <w:t xml:space="preserve">Yes, there is a parcel for you downstairs.  </w:t>
      </w:r>
      <w:r>
        <w:rPr>
          <w:rFonts w:ascii="Calibri" w:hAnsi="Calibri"/>
          <w:i/>
          <w:sz w:val="22"/>
        </w:rPr>
        <w:t>Có rồi, có một gói hàng cho chị ở dưới nhà.</w:t>
      </w:r>
    </w:p>
    <w:p>
      <w:pPr>
        <w:spacing w:after="160" w:line="312" w:lineRule="auto"/>
      </w:pPr>
      <w:r>
        <w:rPr>
          <w:rFonts w:ascii="Calibri" w:hAnsi="Calibri"/>
          <w:b/>
          <w:sz w:val="22"/>
        </w:rPr>
        <w:t xml:space="preserve">Ms Lan: </w:t>
      </w:r>
      <w:r>
        <w:rPr>
          <w:rFonts w:ascii="Calibri" w:hAnsi="Calibri"/>
          <w:sz w:val="22"/>
        </w:rPr>
        <w:t xml:space="preserve">Great, I will bring it up after lunch.  </w:t>
      </w:r>
      <w:r>
        <w:rPr>
          <w:rFonts w:ascii="Calibri" w:hAnsi="Calibri"/>
          <w:i/>
          <w:sz w:val="22"/>
        </w:rPr>
        <w:t>Tuyệt, tôi sẽ mang lên sau bữa trưa.</w:t>
      </w:r>
    </w:p>
    <w:p>
      <w:pPr>
        <w:spacing w:after="160" w:line="312" w:lineRule="auto"/>
      </w:pPr>
      <w:r>
        <w:rPr>
          <w:rFonts w:ascii="Calibri" w:hAnsi="Calibri"/>
          <w:b/>
          <w:sz w:val="22"/>
        </w:rPr>
        <w:t xml:space="preserve">Ms Fiona: </w:t>
      </w:r>
      <w:r>
        <w:rPr>
          <w:rFonts w:ascii="Calibri" w:hAnsi="Calibri"/>
          <w:sz w:val="22"/>
        </w:rPr>
        <w:t xml:space="preserve">Have you packed your bag for tomorrow already?  </w:t>
      </w:r>
      <w:r>
        <w:rPr>
          <w:rFonts w:ascii="Calibri" w:hAnsi="Calibri"/>
          <w:i/>
          <w:sz w:val="22"/>
        </w:rPr>
        <w:t>Chị chuẩn bị túi cho ngày mai chưa?</w:t>
      </w:r>
    </w:p>
    <w:p>
      <w:pPr>
        <w:spacing w:after="160" w:line="312" w:lineRule="auto"/>
      </w:pPr>
      <w:r>
        <w:rPr>
          <w:rFonts w:ascii="Calibri" w:hAnsi="Calibri"/>
          <w:b/>
          <w:sz w:val="22"/>
        </w:rPr>
        <w:t xml:space="preserve">Ms Lan: </w:t>
      </w:r>
      <w:r>
        <w:rPr>
          <w:rFonts w:ascii="Calibri" w:hAnsi="Calibri"/>
          <w:sz w:val="22"/>
        </w:rPr>
        <w:t xml:space="preserve">Yes, I always pack it the night before.  </w:t>
      </w:r>
      <w:r>
        <w:rPr>
          <w:rFonts w:ascii="Calibri" w:hAnsi="Calibri"/>
          <w:i/>
          <w:sz w:val="22"/>
        </w:rPr>
        <w:t>Rồi, tôi luôn chuẩn bị từ tối hôm trước.</w:t>
      </w:r>
    </w:p>
    <w:p>
      <w:pPr>
        <w:spacing w:after="160" w:line="312" w:lineRule="auto"/>
      </w:pPr>
      <w:r>
        <w:rPr>
          <w:rFonts w:ascii="Calibri" w:hAnsi="Calibri"/>
          <w:b/>
          <w:sz w:val="22"/>
        </w:rPr>
        <w:t xml:space="preserve">Ms Fiona: </w:t>
      </w:r>
      <w:r>
        <w:rPr>
          <w:rFonts w:ascii="Calibri" w:hAnsi="Calibri"/>
          <w:sz w:val="22"/>
        </w:rPr>
        <w:t xml:space="preserve">Smart habit, it saves so much rushing.  </w:t>
      </w:r>
      <w:r>
        <w:rPr>
          <w:rFonts w:ascii="Calibri" w:hAnsi="Calibri"/>
          <w:i/>
          <w:sz w:val="22"/>
        </w:rPr>
        <w:t>Thói quen khôn ngoan đấy, đỡ vội vàng nhiều.</w:t>
      </w:r>
    </w:p>
    <w:p>
      <w:pPr>
        <w:spacing w:after="160" w:line="312" w:lineRule="auto"/>
      </w:pPr>
      <w:r>
        <w:rPr>
          <w:rFonts w:ascii="Calibri" w:hAnsi="Calibri"/>
          <w:b/>
          <w:sz w:val="22"/>
        </w:rPr>
        <w:t xml:space="preserve">Ms Lan: </w:t>
      </w:r>
      <w:r>
        <w:rPr>
          <w:rFonts w:ascii="Calibri" w:hAnsi="Calibri"/>
          <w:sz w:val="22"/>
        </w:rPr>
        <w:t xml:space="preserve">Could you vacuum the hallway while I mop the kitchen?  </w:t>
      </w:r>
      <w:r>
        <w:rPr>
          <w:rFonts w:ascii="Calibri" w:hAnsi="Calibri"/>
          <w:i/>
          <w:sz w:val="22"/>
        </w:rPr>
        <w:t>Chị hút bụi hành lang trong khi tôi lau bếp được không?</w:t>
      </w:r>
    </w:p>
    <w:p>
      <w:pPr>
        <w:spacing w:after="160" w:line="312" w:lineRule="auto"/>
      </w:pPr>
      <w:r>
        <w:rPr>
          <w:rFonts w:ascii="Calibri" w:hAnsi="Calibri"/>
          <w:b/>
          <w:sz w:val="22"/>
        </w:rPr>
        <w:t xml:space="preserve">Ms Fiona: </w:t>
      </w:r>
      <w:r>
        <w:rPr>
          <w:rFonts w:ascii="Calibri" w:hAnsi="Calibri"/>
          <w:sz w:val="22"/>
        </w:rPr>
        <w:t xml:space="preserve">Sure, I will start right now.  </w:t>
      </w:r>
      <w:r>
        <w:rPr>
          <w:rFonts w:ascii="Calibri" w:hAnsi="Calibri"/>
          <w:i/>
          <w:sz w:val="22"/>
        </w:rPr>
        <w:t>Được chứ, tôi bắt đầu ngay đây.</w:t>
      </w:r>
    </w:p>
    <w:p>
      <w:pPr>
        <w:spacing w:after="160" w:line="312" w:lineRule="auto"/>
      </w:pPr>
      <w:r>
        <w:rPr>
          <w:rFonts w:ascii="Calibri" w:hAnsi="Calibri"/>
          <w:b/>
          <w:sz w:val="22"/>
        </w:rPr>
        <w:t xml:space="preserve">Ms Lan: </w:t>
      </w:r>
      <w:r>
        <w:rPr>
          <w:rFonts w:ascii="Calibri" w:hAnsi="Calibri"/>
          <w:sz w:val="22"/>
        </w:rPr>
        <w:t xml:space="preserve">Thanks, we should finish quickly this way.  </w:t>
      </w:r>
      <w:r>
        <w:rPr>
          <w:rFonts w:ascii="Calibri" w:hAnsi="Calibri"/>
          <w:i/>
          <w:sz w:val="22"/>
        </w:rPr>
        <w:t>Cảm ơn chị, làm vậy chắc xong nhanh thôi.</w:t>
      </w:r>
    </w:p>
    <w:p>
      <w:pPr>
        <w:spacing w:after="160" w:line="312" w:lineRule="auto"/>
      </w:pPr>
      <w:r>
        <w:rPr>
          <w:rFonts w:ascii="Calibri" w:hAnsi="Calibri"/>
          <w:b/>
          <w:sz w:val="22"/>
        </w:rPr>
        <w:t xml:space="preserve">Ms Fiona: </w:t>
      </w:r>
      <w:r>
        <w:rPr>
          <w:rFonts w:ascii="Calibri" w:hAnsi="Calibri"/>
          <w:sz w:val="22"/>
        </w:rPr>
        <w:t xml:space="preserve">Should we finish last night's leftovers for dinner?  </w:t>
      </w:r>
      <w:r>
        <w:rPr>
          <w:rFonts w:ascii="Calibri" w:hAnsi="Calibri"/>
          <w:i/>
          <w:sz w:val="22"/>
        </w:rPr>
        <w:t>Tối nay mình ăn hết đồ ăn thừa tối qua nhé?</w:t>
      </w:r>
    </w:p>
    <w:p>
      <w:pPr>
        <w:spacing w:after="160" w:line="312" w:lineRule="auto"/>
      </w:pPr>
      <w:r>
        <w:rPr>
          <w:rFonts w:ascii="Calibri" w:hAnsi="Calibri"/>
          <w:b/>
          <w:sz w:val="22"/>
        </w:rPr>
        <w:t xml:space="preserve">Ms Lan: </w:t>
      </w:r>
      <w:r>
        <w:rPr>
          <w:rFonts w:ascii="Calibri" w:hAnsi="Calibri"/>
          <w:sz w:val="22"/>
        </w:rPr>
        <w:t xml:space="preserve">Good idea, no need to cook something new.  </w:t>
      </w:r>
      <w:r>
        <w:rPr>
          <w:rFonts w:ascii="Calibri" w:hAnsi="Calibri"/>
          <w:i/>
          <w:sz w:val="22"/>
        </w:rPr>
        <w:t>Ý hay đấy, khỏi cần nấu món mới.</w:t>
      </w:r>
    </w:p>
    <w:p>
      <w:pPr>
        <w:spacing w:after="160" w:line="312" w:lineRule="auto"/>
      </w:pPr>
      <w:r>
        <w:rPr>
          <w:rFonts w:ascii="Calibri" w:hAnsi="Calibri"/>
          <w:b/>
          <w:sz w:val="22"/>
        </w:rPr>
        <w:t xml:space="preserve">Ms Fiona: </w:t>
      </w:r>
      <w:r>
        <w:rPr>
          <w:rFonts w:ascii="Calibri" w:hAnsi="Calibri"/>
          <w:sz w:val="22"/>
        </w:rPr>
        <w:t xml:space="preserve">I will heat it up in a few minutes.  </w:t>
      </w:r>
      <w:r>
        <w:rPr>
          <w:rFonts w:ascii="Calibri" w:hAnsi="Calibri"/>
          <w:i/>
          <w:sz w:val="22"/>
        </w:rPr>
        <w:t>Tôi hâm nóng trong vài phút nữa.</w:t>
      </w:r>
    </w:p>
    <w:p>
      <w:pPr>
        <w:spacing w:after="160" w:line="312" w:lineRule="auto"/>
      </w:pPr>
      <w:r>
        <w:rPr>
          <w:rFonts w:ascii="Calibri" w:hAnsi="Calibri"/>
          <w:b/>
          <w:sz w:val="22"/>
        </w:rPr>
        <w:t xml:space="preserve">Ms Lan: </w:t>
      </w:r>
      <w:r>
        <w:rPr>
          <w:rFonts w:ascii="Calibri" w:hAnsi="Calibri"/>
          <w:sz w:val="22"/>
        </w:rPr>
        <w:t xml:space="preserve">Let us quickly plan tomorrow before we sleep.  </w:t>
      </w:r>
      <w:r>
        <w:rPr>
          <w:rFonts w:ascii="Calibri" w:hAnsi="Calibri"/>
          <w:i/>
          <w:sz w:val="22"/>
        </w:rPr>
        <w:t>Mình lên kế hoạch nhanh cho ngày mai trước khi ngủ nhé.</w:t>
      </w:r>
    </w:p>
    <w:p>
      <w:pPr>
        <w:spacing w:after="160" w:line="312" w:lineRule="auto"/>
      </w:pPr>
      <w:r>
        <w:rPr>
          <w:rFonts w:ascii="Calibri" w:hAnsi="Calibri"/>
          <w:b/>
          <w:sz w:val="22"/>
        </w:rPr>
        <w:t xml:space="preserve">Ms Fiona: </w:t>
      </w:r>
      <w:r>
        <w:rPr>
          <w:rFonts w:ascii="Calibri" w:hAnsi="Calibri"/>
          <w:sz w:val="22"/>
        </w:rPr>
        <w:t xml:space="preserve">Good idea, I just need to check my morning meeting time.  </w:t>
      </w:r>
      <w:r>
        <w:rPr>
          <w:rFonts w:ascii="Calibri" w:hAnsi="Calibri"/>
          <w:i/>
          <w:sz w:val="22"/>
        </w:rPr>
        <w:t>Ý hay đấy, tôi chỉ cần xem giờ họp sáng mai.</w:t>
      </w:r>
    </w:p>
    <w:p>
      <w:pPr>
        <w:spacing w:after="160" w:line="312" w:lineRule="auto"/>
      </w:pPr>
      <w:r>
        <w:rPr>
          <w:rFonts w:ascii="Calibri" w:hAnsi="Calibri"/>
          <w:b/>
          <w:sz w:val="22"/>
        </w:rPr>
        <w:t xml:space="preserve">Ms Lan: </w:t>
      </w:r>
      <w:r>
        <w:rPr>
          <w:rFonts w:ascii="Calibri" w:hAnsi="Calibri"/>
          <w:sz w:val="22"/>
        </w:rPr>
        <w:t xml:space="preserve">Once that is settled, we can both rest easy.  </w:t>
      </w:r>
      <w:r>
        <w:rPr>
          <w:rFonts w:ascii="Calibri" w:hAnsi="Calibri"/>
          <w:i/>
          <w:sz w:val="22"/>
        </w:rPr>
        <w:t>Xong việc đó rồi, mình yên tâm nghỉ ngơi.</w:t>
      </w:r>
    </w:p>
    <w:p>
      <w:pPr>
        <w:spacing w:after="160" w:line="312" w:lineRule="auto"/>
      </w:pPr>
      <w:r>
        <w:rPr>
          <w:rFonts w:ascii="Calibri" w:hAnsi="Calibri"/>
          <w:b/>
          <w:sz w:val="22"/>
        </w:rPr>
        <w:t xml:space="preserve">Ms Fiona: </w:t>
      </w:r>
      <w:r>
        <w:rPr>
          <w:rFonts w:ascii="Calibri" w:hAnsi="Calibri"/>
          <w:sz w:val="22"/>
        </w:rPr>
        <w:t xml:space="preserve">Having a steady routine really makes life feel calmer.  </w:t>
      </w:r>
      <w:r>
        <w:rPr>
          <w:rFonts w:ascii="Calibri" w:hAnsi="Calibri"/>
          <w:i/>
          <w:sz w:val="22"/>
        </w:rPr>
        <w:t>Có một thói quen ổn định thật sự làm cuộc sống thấy nhẹ nhàng hơn.</w:t>
      </w:r>
    </w:p>
    <w:p>
      <w:pPr>
        <w:spacing w:after="160" w:line="312" w:lineRule="auto"/>
      </w:pPr>
      <w:r>
        <w:rPr>
          <w:rFonts w:ascii="Calibri" w:hAnsi="Calibri"/>
          <w:b/>
          <w:sz w:val="22"/>
        </w:rPr>
        <w:t xml:space="preserve">Ms Lan: </w:t>
      </w:r>
      <w:r>
        <w:rPr>
          <w:rFonts w:ascii="Calibri" w:hAnsi="Calibri"/>
          <w:sz w:val="22"/>
        </w:rPr>
        <w:t xml:space="preserve">It does, even small habits add up over time.  </w:t>
      </w:r>
      <w:r>
        <w:rPr>
          <w:rFonts w:ascii="Calibri" w:hAnsi="Calibri"/>
          <w:i/>
          <w:sz w:val="22"/>
        </w:rPr>
        <w:t>Đúng vậy, những thói quen nhỏ cũng tích lại theo thời gian.</w:t>
      </w:r>
    </w:p>
    <w:p>
      <w:pPr>
        <w:spacing w:after="160" w:line="312" w:lineRule="auto"/>
      </w:pPr>
      <w:r>
        <w:rPr>
          <w:rFonts w:ascii="Calibri" w:hAnsi="Calibri"/>
          <w:b/>
          <w:sz w:val="22"/>
        </w:rPr>
        <w:t xml:space="preserve">Ms Fiona: </w:t>
      </w:r>
      <w:r>
        <w:rPr>
          <w:rFonts w:ascii="Calibri" w:hAnsi="Calibri"/>
          <w:sz w:val="22"/>
        </w:rPr>
        <w:t xml:space="preserve">That is exactly why I try to stick to mine.  </w:t>
      </w:r>
      <w:r>
        <w:rPr>
          <w:rFonts w:ascii="Calibri" w:hAnsi="Calibri"/>
          <w:i/>
          <w:sz w:val="22"/>
        </w:rPr>
        <w:t>Chính vì vậy mà tôi luôn cố giữ thói quen của mình.</w:t>
      </w:r>
    </w:p>
    <w:p>
      <w:pPr>
        <w:spacing w:after="160" w:line="312" w:lineRule="auto"/>
      </w:pPr>
      <w:r>
        <w:rPr>
          <w:rFonts w:ascii="Calibri" w:hAnsi="Calibri"/>
          <w:b/>
          <w:sz w:val="22"/>
        </w:rPr>
        <w:t xml:space="preserve">Ms Lan: </w:t>
      </w:r>
      <w:r>
        <w:rPr>
          <w:rFonts w:ascii="Calibri" w:hAnsi="Calibri"/>
          <w:sz w:val="22"/>
        </w:rPr>
        <w:t xml:space="preserve">A good approach, and it helps us both stay organised.  </w:t>
      </w:r>
      <w:r>
        <w:rPr>
          <w:rFonts w:ascii="Calibri" w:hAnsi="Calibri"/>
          <w:i/>
          <w:sz w:val="22"/>
        </w:rPr>
        <w:t>Một cách hay, và nó giúp cả hai mình luôn ngăn nắp.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0033</w:t>
            </w:r>
          </w:p>
        </w:tc>
        <w:tc>
          <w:tcPr>
            <w:tcW w:type="dxa" w:w="7824"/>
            <w:shd w:val="clear" w:color="auto" w:fill="D9E2F3"/>
          </w:tcPr>
          <w:p>
            <w:r>
              <w:rPr>
                <w:rFonts w:ascii="Arial" w:hAnsi="Arial"/>
                <w:b/>
                <w:color w:val="1F3864"/>
                <w:sz w:val="30"/>
              </w:rPr>
              <w:t>Recognising and Responding to a Routine Everyday Need Involving School and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Adam both take evening classes and often help each other with small everyday learning needs. Across many everyday moments -- borrowing a pen, missing a class, asking about homework, forgetting a textbook, a study group, preparing for a test, asking a teacher a question, a lost worksheet, sharing class notes, a late assignment, a group project, checking a timetable, a broken pencil, asking about a grade, a classroom running late, borrowing a dictionary, practising pronunciation, a quiet place to study, forgetting a password for online class, a printer running out of ink, asking for an extension, revising before an exam, a confusing lesson, asking for extra practice, a classmate absent, a school notice, a library book overdue, choosing a study partner, feeling nervous before a test, a useful study tip, asking about class location, forgetting to submit homework, a new subject starting, checking attendance, a class cancelled, asking for feedback on writing, staying after class for help, and finally why steady effort in learning matters so much -- one of them runs into a small everyday learning need, and the other responds helpfully each time.</w:t>
      </w:r>
      <w:r>
        <w:rPr>
          <w:rFonts w:ascii="Calibri" w:hAnsi="Calibri"/>
          <w:i/>
          <w:sz w:val="19"/>
        </w:rPr>
        <w:t xml:space="preserve">  Chị Lan và anh Adam đều học lớp buổi tối và thường giúp đỡ nhau những nhu cầu học tập nhỏ hằng ngày. Qua nhiều khoảnh khắc đời thường -- mượn bút, bỏ lỡ một buổi học, hỏi về bài tập về nhà, quên sách giáo khoa, một nhóm học tập, chuẩn bị cho bài kiểm tra, hỏi giáo viên một câu hỏi, mất một phiếu bài tập, chia sẻ ghi chú bài học, một bài tập nộp trễ, một bài tập nhóm, kiểm tra thời khóa biểu, bút chì bị gãy, hỏi về điểm số, một lớp học bắt đầu trễ, mượn từ điển, luyện phát âm, một nơi yên tĩnh để học, quên mật khẩu học trực tuyến, máy in hết mực, xin gia hạn nộp bài, ôn tập trước kỳ thi, một bài học khó hiểu, xin luyện tập thêm, một bạn học vắng mặt, một thông báo của trường, sách thư viện quá hạn, chọn bạn học nhóm, cảm thấy lo lắng trước bài kiểm tra, một bí quyết học tập hữu ích, hỏi về địa điểm lớp học, quên nộp bài tập, một môn học mới bắt đầu, kiểm tra sĩ số điểm danh, một lớp học bị hủy, xin nhận xét về bài viết, ở lại sau giờ học để được giúp đỡ, và cuối cùng là vì sao sự cố gắng đều đặn trong học tập lại quan trọng đến vậy -- một người gặp phải một nhu cầu nhỏ hằng ngày trong học tập,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Adam, could I borrow a pen for class?  </w:t>
      </w:r>
      <w:r>
        <w:rPr>
          <w:rFonts w:ascii="Calibri" w:hAnsi="Calibri"/>
          <w:i/>
          <w:sz w:val="22"/>
        </w:rPr>
        <w:t>Anh Adam, cho tôi mượn bút để học được không?</w:t>
      </w:r>
    </w:p>
    <w:p>
      <w:pPr>
        <w:spacing w:after="160" w:line="312" w:lineRule="auto"/>
      </w:pPr>
      <w:r>
        <w:rPr>
          <w:rFonts w:ascii="Calibri" w:hAnsi="Calibri"/>
          <w:b/>
          <w:sz w:val="22"/>
        </w:rPr>
        <w:t xml:space="preserve">Mr Adam: </w:t>
      </w:r>
      <w:r>
        <w:rPr>
          <w:rFonts w:ascii="Calibri" w:hAnsi="Calibri"/>
          <w:sz w:val="22"/>
        </w:rPr>
        <w:t xml:space="preserve">Sure, here you go, keep it if you need to.  </w:t>
      </w:r>
      <w:r>
        <w:rPr>
          <w:rFonts w:ascii="Calibri" w:hAnsi="Calibri"/>
          <w:i/>
          <w:sz w:val="22"/>
        </w:rPr>
        <w:t>Được chứ, đây, chị cứ giữ nếu cần.</w:t>
      </w:r>
    </w:p>
    <w:p>
      <w:pPr>
        <w:spacing w:after="160" w:line="312" w:lineRule="auto"/>
      </w:pPr>
      <w:r>
        <w:rPr>
          <w:rFonts w:ascii="Calibri" w:hAnsi="Calibri"/>
          <w:b/>
          <w:sz w:val="22"/>
        </w:rPr>
        <w:t xml:space="preserve">Ms Lan: </w:t>
      </w:r>
      <w:r>
        <w:rPr>
          <w:rFonts w:ascii="Calibri" w:hAnsi="Calibri"/>
          <w:sz w:val="22"/>
        </w:rPr>
        <w:t xml:space="preserve">Thank you, that is really thoughtful of you.  </w:t>
      </w:r>
      <w:r>
        <w:rPr>
          <w:rFonts w:ascii="Calibri" w:hAnsi="Calibri"/>
          <w:i/>
          <w:sz w:val="22"/>
        </w:rPr>
        <w:t>Cảm ơn anh, anh tốt bụng quá.</w:t>
      </w:r>
    </w:p>
    <w:p>
      <w:pPr>
        <w:spacing w:after="160" w:line="312" w:lineRule="auto"/>
      </w:pPr>
      <w:r>
        <w:rPr>
          <w:rFonts w:ascii="Calibri" w:hAnsi="Calibri"/>
          <w:b/>
          <w:sz w:val="22"/>
        </w:rPr>
        <w:t xml:space="preserve">Mr Adam: </w:t>
      </w:r>
      <w:r>
        <w:rPr>
          <w:rFonts w:ascii="Calibri" w:hAnsi="Calibri"/>
          <w:sz w:val="22"/>
        </w:rPr>
        <w:t xml:space="preserve">I missed yesterday's class, what did we cover?  </w:t>
      </w:r>
      <w:r>
        <w:rPr>
          <w:rFonts w:ascii="Calibri" w:hAnsi="Calibri"/>
          <w:i/>
          <w:sz w:val="22"/>
        </w:rPr>
        <w:t>Hôm qua tôi bỏ lỡ lớp học, mình học gì vậy?</w:t>
      </w:r>
    </w:p>
    <w:p>
      <w:pPr>
        <w:spacing w:after="160" w:line="312" w:lineRule="auto"/>
      </w:pPr>
      <w:r>
        <w:rPr>
          <w:rFonts w:ascii="Calibri" w:hAnsi="Calibri"/>
          <w:b/>
          <w:sz w:val="22"/>
        </w:rPr>
        <w:t xml:space="preserve">Ms Lan: </w:t>
      </w:r>
      <w:r>
        <w:rPr>
          <w:rFonts w:ascii="Calibri" w:hAnsi="Calibri"/>
          <w:sz w:val="22"/>
        </w:rPr>
        <w:t xml:space="preserve">We covered basic grammar and some vocabulary.  </w:t>
      </w:r>
      <w:r>
        <w:rPr>
          <w:rFonts w:ascii="Calibri" w:hAnsi="Calibri"/>
          <w:i/>
          <w:sz w:val="22"/>
        </w:rPr>
        <w:t>Mình học ngữ pháp cơ bản và một số từ vựng.</w:t>
      </w:r>
    </w:p>
    <w:p>
      <w:pPr>
        <w:spacing w:after="160" w:line="312" w:lineRule="auto"/>
      </w:pPr>
      <w:r>
        <w:rPr>
          <w:rFonts w:ascii="Calibri" w:hAnsi="Calibri"/>
          <w:b/>
          <w:sz w:val="22"/>
        </w:rPr>
        <w:t xml:space="preserve">Mr Adam: </w:t>
      </w:r>
      <w:r>
        <w:rPr>
          <w:rFonts w:ascii="Calibri" w:hAnsi="Calibri"/>
          <w:sz w:val="22"/>
        </w:rPr>
        <w:t xml:space="preserve">Thanks, could you share your notes later?  </w:t>
      </w:r>
      <w:r>
        <w:rPr>
          <w:rFonts w:ascii="Calibri" w:hAnsi="Calibri"/>
          <w:i/>
          <w:sz w:val="22"/>
        </w:rPr>
        <w:t>Cảm ơn chị, sau này chị chia sẻ ghi chú được không?</w:t>
      </w:r>
    </w:p>
    <w:p>
      <w:pPr>
        <w:spacing w:after="160" w:line="312" w:lineRule="auto"/>
      </w:pPr>
      <w:r>
        <w:rPr>
          <w:rFonts w:ascii="Calibri" w:hAnsi="Calibri"/>
          <w:b/>
          <w:sz w:val="22"/>
        </w:rPr>
        <w:t xml:space="preserve">Ms Lan: </w:t>
      </w:r>
      <w:r>
        <w:rPr>
          <w:rFonts w:ascii="Calibri" w:hAnsi="Calibri"/>
          <w:sz w:val="22"/>
        </w:rPr>
        <w:t xml:space="preserve">Is there any homework due this week?  </w:t>
      </w:r>
      <w:r>
        <w:rPr>
          <w:rFonts w:ascii="Calibri" w:hAnsi="Calibri"/>
          <w:i/>
          <w:sz w:val="22"/>
        </w:rPr>
        <w:t>Tuần này có bài tập về nhà nào phải nộp không?</w:t>
      </w:r>
    </w:p>
    <w:p>
      <w:pPr>
        <w:spacing w:after="160" w:line="312" w:lineRule="auto"/>
      </w:pPr>
      <w:r>
        <w:rPr>
          <w:rFonts w:ascii="Calibri" w:hAnsi="Calibri"/>
          <w:b/>
          <w:sz w:val="22"/>
        </w:rPr>
        <w:t xml:space="preserve">Mr Adam: </w:t>
      </w:r>
      <w:r>
        <w:rPr>
          <w:rFonts w:ascii="Calibri" w:hAnsi="Calibri"/>
          <w:sz w:val="22"/>
        </w:rPr>
        <w:t xml:space="preserve">Yes, a short essay is due on Friday.  </w:t>
      </w:r>
      <w:r>
        <w:rPr>
          <w:rFonts w:ascii="Calibri" w:hAnsi="Calibri"/>
          <w:i/>
          <w:sz w:val="22"/>
        </w:rPr>
        <w:t>Có chứ, một bài luận ngắn nộp vào thứ sáu.</w:t>
      </w:r>
    </w:p>
    <w:p>
      <w:pPr>
        <w:spacing w:after="160" w:line="312" w:lineRule="auto"/>
      </w:pPr>
      <w:r>
        <w:rPr>
          <w:rFonts w:ascii="Calibri" w:hAnsi="Calibri"/>
          <w:b/>
          <w:sz w:val="22"/>
        </w:rPr>
        <w:t xml:space="preserve">Ms Lan: </w:t>
      </w:r>
      <w:r>
        <w:rPr>
          <w:rFonts w:ascii="Calibri" w:hAnsi="Calibri"/>
          <w:sz w:val="22"/>
        </w:rPr>
        <w:t xml:space="preserve">Good to know, I will start early.  </w:t>
      </w:r>
      <w:r>
        <w:rPr>
          <w:rFonts w:ascii="Calibri" w:hAnsi="Calibri"/>
          <w:i/>
          <w:sz w:val="22"/>
        </w:rPr>
        <w:t>Tốt quá, tôi sẽ bắt đầu sớm.</w:t>
      </w:r>
    </w:p>
    <w:p>
      <w:pPr>
        <w:spacing w:after="160" w:line="312" w:lineRule="auto"/>
      </w:pPr>
      <w:r>
        <w:rPr>
          <w:rFonts w:ascii="Calibri" w:hAnsi="Calibri"/>
          <w:b/>
          <w:sz w:val="22"/>
        </w:rPr>
        <w:t xml:space="preserve">Mr Adam: </w:t>
      </w:r>
      <w:r>
        <w:rPr>
          <w:rFonts w:ascii="Calibri" w:hAnsi="Calibri"/>
          <w:sz w:val="22"/>
        </w:rPr>
        <w:t xml:space="preserve">I forgot my textbook at home today.  </w:t>
      </w:r>
      <w:r>
        <w:rPr>
          <w:rFonts w:ascii="Calibri" w:hAnsi="Calibri"/>
          <w:i/>
          <w:sz w:val="22"/>
        </w:rPr>
        <w:t>Hôm nay tôi quên sách giáo khoa ở nhà rồi.</w:t>
      </w:r>
    </w:p>
    <w:p>
      <w:pPr>
        <w:spacing w:after="160" w:line="312" w:lineRule="auto"/>
      </w:pPr>
      <w:r>
        <w:rPr>
          <w:rFonts w:ascii="Calibri" w:hAnsi="Calibri"/>
          <w:b/>
          <w:sz w:val="22"/>
        </w:rPr>
        <w:t xml:space="preserve">Ms Lan: </w:t>
      </w:r>
      <w:r>
        <w:rPr>
          <w:rFonts w:ascii="Calibri" w:hAnsi="Calibri"/>
          <w:sz w:val="22"/>
        </w:rPr>
        <w:t xml:space="preserve">You can share mine for this lesson.  </w:t>
      </w:r>
      <w:r>
        <w:rPr>
          <w:rFonts w:ascii="Calibri" w:hAnsi="Calibri"/>
          <w:i/>
          <w:sz w:val="22"/>
        </w:rPr>
        <w:t>Anh có thể xem chung sách của tôi trong buổi học này.</w:t>
      </w:r>
    </w:p>
    <w:p>
      <w:pPr>
        <w:spacing w:after="160" w:line="312" w:lineRule="auto"/>
      </w:pPr>
      <w:r>
        <w:rPr>
          <w:rFonts w:ascii="Calibri" w:hAnsi="Calibri"/>
          <w:b/>
          <w:sz w:val="22"/>
        </w:rPr>
        <w:t xml:space="preserve">Mr Adam: </w:t>
      </w:r>
      <w:r>
        <w:rPr>
          <w:rFonts w:ascii="Calibri" w:hAnsi="Calibri"/>
          <w:sz w:val="22"/>
        </w:rPr>
        <w:t xml:space="preserve">Thank you, that saves me a lot of trouble.  </w:t>
      </w:r>
      <w:r>
        <w:rPr>
          <w:rFonts w:ascii="Calibri" w:hAnsi="Calibri"/>
          <w:i/>
          <w:sz w:val="22"/>
        </w:rPr>
        <w:t>Cảm ơn chị, vậy đỡ rắc rối cho tôi nhiều lắm.</w:t>
      </w:r>
    </w:p>
    <w:p>
      <w:pPr>
        <w:spacing w:after="160" w:line="312" w:lineRule="auto"/>
      </w:pPr>
      <w:r>
        <w:rPr>
          <w:rFonts w:ascii="Calibri" w:hAnsi="Calibri"/>
          <w:b/>
          <w:sz w:val="22"/>
        </w:rPr>
        <w:t xml:space="preserve">Ms Lan: </w:t>
      </w:r>
      <w:r>
        <w:rPr>
          <w:rFonts w:ascii="Calibri" w:hAnsi="Calibri"/>
          <w:sz w:val="22"/>
        </w:rPr>
        <w:t xml:space="preserve">Would you like to join our study group tonight?  </w:t>
      </w:r>
      <w:r>
        <w:rPr>
          <w:rFonts w:ascii="Calibri" w:hAnsi="Calibri"/>
          <w:i/>
          <w:sz w:val="22"/>
        </w:rPr>
        <w:t>Tối nay anh có muốn tham gia nhóm học của bọn tôi không?</w:t>
      </w:r>
    </w:p>
    <w:p>
      <w:pPr>
        <w:spacing w:after="160" w:line="312" w:lineRule="auto"/>
      </w:pPr>
      <w:r>
        <w:rPr>
          <w:rFonts w:ascii="Calibri" w:hAnsi="Calibri"/>
          <w:b/>
          <w:sz w:val="22"/>
        </w:rPr>
        <w:t xml:space="preserve">Mr Adam: </w:t>
      </w:r>
      <w:r>
        <w:rPr>
          <w:rFonts w:ascii="Calibri" w:hAnsi="Calibri"/>
          <w:sz w:val="22"/>
        </w:rPr>
        <w:t xml:space="preserve">Sure, what time and where should I come?  </w:t>
      </w:r>
      <w:r>
        <w:rPr>
          <w:rFonts w:ascii="Calibri" w:hAnsi="Calibri"/>
          <w:i/>
          <w:sz w:val="22"/>
        </w:rPr>
        <w:t>Được chứ, mấy giờ và ở đâu vậy?</w:t>
      </w:r>
    </w:p>
    <w:p>
      <w:pPr>
        <w:spacing w:after="160" w:line="312" w:lineRule="auto"/>
      </w:pPr>
      <w:r>
        <w:rPr>
          <w:rFonts w:ascii="Calibri" w:hAnsi="Calibri"/>
          <w:b/>
          <w:sz w:val="22"/>
        </w:rPr>
        <w:t xml:space="preserve">Ms Lan: </w:t>
      </w:r>
      <w:r>
        <w:rPr>
          <w:rFonts w:ascii="Calibri" w:hAnsi="Calibri"/>
          <w:sz w:val="22"/>
        </w:rPr>
        <w:t xml:space="preserve">Seven o'clock at the library, second floor.  </w:t>
      </w:r>
      <w:r>
        <w:rPr>
          <w:rFonts w:ascii="Calibri" w:hAnsi="Calibri"/>
          <w:i/>
          <w:sz w:val="22"/>
        </w:rPr>
        <w:t>Bảy giờ tại thư viện, tầng hai.</w:t>
      </w:r>
    </w:p>
    <w:p>
      <w:pPr>
        <w:spacing w:after="160" w:line="312" w:lineRule="auto"/>
      </w:pPr>
      <w:r>
        <w:rPr>
          <w:rFonts w:ascii="Calibri" w:hAnsi="Calibri"/>
          <w:b/>
          <w:sz w:val="22"/>
        </w:rPr>
        <w:t xml:space="preserve">Mr Adam: </w:t>
      </w:r>
      <w:r>
        <w:rPr>
          <w:rFonts w:ascii="Calibri" w:hAnsi="Calibri"/>
          <w:sz w:val="22"/>
        </w:rPr>
        <w:t xml:space="preserve">Are you nervous about the test on Monday?  </w:t>
      </w:r>
      <w:r>
        <w:rPr>
          <w:rFonts w:ascii="Calibri" w:hAnsi="Calibri"/>
          <w:i/>
          <w:sz w:val="22"/>
        </w:rPr>
        <w:t>Anh có lo về bài kiểm tra thứ hai không?</w:t>
      </w:r>
    </w:p>
    <w:p>
      <w:pPr>
        <w:spacing w:after="160" w:line="312" w:lineRule="auto"/>
      </w:pPr>
      <w:r>
        <w:rPr>
          <w:rFonts w:ascii="Calibri" w:hAnsi="Calibri"/>
          <w:b/>
          <w:sz w:val="22"/>
        </w:rPr>
        <w:t xml:space="preserve">Ms Lan: </w:t>
      </w:r>
      <w:r>
        <w:rPr>
          <w:rFonts w:ascii="Calibri" w:hAnsi="Calibri"/>
          <w:sz w:val="22"/>
        </w:rPr>
        <w:t xml:space="preserve">A little, but I have been reviewing every night.  </w:t>
      </w:r>
      <w:r>
        <w:rPr>
          <w:rFonts w:ascii="Calibri" w:hAnsi="Calibri"/>
          <w:i/>
          <w:sz w:val="22"/>
        </w:rPr>
        <w:t>Có hơi lo, nhưng tôi ôn bài mỗi tối.</w:t>
      </w:r>
    </w:p>
    <w:p>
      <w:pPr>
        <w:spacing w:after="160" w:line="312" w:lineRule="auto"/>
      </w:pPr>
      <w:r>
        <w:rPr>
          <w:rFonts w:ascii="Calibri" w:hAnsi="Calibri"/>
          <w:b/>
          <w:sz w:val="22"/>
        </w:rPr>
        <w:t xml:space="preserve">Mr Adam: </w:t>
      </w:r>
      <w:r>
        <w:rPr>
          <w:rFonts w:ascii="Calibri" w:hAnsi="Calibri"/>
          <w:sz w:val="22"/>
        </w:rPr>
        <w:t xml:space="preserve">That should help a lot, good for you.  </w:t>
      </w:r>
      <w:r>
        <w:rPr>
          <w:rFonts w:ascii="Calibri" w:hAnsi="Calibri"/>
          <w:i/>
          <w:sz w:val="22"/>
        </w:rPr>
        <w:t>Vậy sẽ giúp ích nhiều lắm, tốt cho chị đấy.</w:t>
      </w:r>
    </w:p>
    <w:p>
      <w:pPr>
        <w:spacing w:after="160" w:line="312" w:lineRule="auto"/>
      </w:pPr>
      <w:r>
        <w:rPr>
          <w:rFonts w:ascii="Calibri" w:hAnsi="Calibri"/>
          <w:b/>
          <w:sz w:val="22"/>
        </w:rPr>
        <w:t xml:space="preserve">Ms Lan: </w:t>
      </w:r>
      <w:r>
        <w:rPr>
          <w:rFonts w:ascii="Calibri" w:hAnsi="Calibri"/>
          <w:sz w:val="22"/>
        </w:rPr>
        <w:t xml:space="preserve">Could I ask the teacher a question after class?  </w:t>
      </w:r>
      <w:r>
        <w:rPr>
          <w:rFonts w:ascii="Calibri" w:hAnsi="Calibri"/>
          <w:i/>
          <w:sz w:val="22"/>
        </w:rPr>
        <w:t>Sau giờ học tôi hỏi giáo viên một câu được không?</w:t>
      </w:r>
    </w:p>
    <w:p>
      <w:pPr>
        <w:spacing w:after="160" w:line="312" w:lineRule="auto"/>
      </w:pPr>
      <w:r>
        <w:rPr>
          <w:rFonts w:ascii="Calibri" w:hAnsi="Calibri"/>
          <w:b/>
          <w:sz w:val="22"/>
        </w:rPr>
        <w:t xml:space="preserve">Mr Adam: </w:t>
      </w:r>
      <w:r>
        <w:rPr>
          <w:rFonts w:ascii="Calibri" w:hAnsi="Calibri"/>
          <w:sz w:val="22"/>
        </w:rPr>
        <w:t xml:space="preserve">Sure, she usually stays a few extra minutes.  </w:t>
      </w:r>
      <w:r>
        <w:rPr>
          <w:rFonts w:ascii="Calibri" w:hAnsi="Calibri"/>
          <w:i/>
          <w:sz w:val="22"/>
        </w:rPr>
        <w:t>Được chứ, cô ấy thường ở lại thêm vài phút.</w:t>
      </w:r>
    </w:p>
    <w:p>
      <w:pPr>
        <w:spacing w:after="160" w:line="312" w:lineRule="auto"/>
      </w:pPr>
      <w:r>
        <w:rPr>
          <w:rFonts w:ascii="Calibri" w:hAnsi="Calibri"/>
          <w:b/>
          <w:sz w:val="22"/>
        </w:rPr>
        <w:t xml:space="preserve">Ms Lan: </w:t>
      </w:r>
      <w:r>
        <w:rPr>
          <w:rFonts w:ascii="Calibri" w:hAnsi="Calibri"/>
          <w:sz w:val="22"/>
        </w:rPr>
        <w:t xml:space="preserve">Good, I will catch her before she leaves.  </w:t>
      </w:r>
      <w:r>
        <w:rPr>
          <w:rFonts w:ascii="Calibri" w:hAnsi="Calibri"/>
          <w:i/>
          <w:sz w:val="22"/>
        </w:rPr>
        <w:t>Tốt, tôi sẽ gặp cô trước khi cô về.</w:t>
      </w:r>
    </w:p>
    <w:p>
      <w:pPr>
        <w:spacing w:after="160" w:line="312" w:lineRule="auto"/>
      </w:pPr>
      <w:r>
        <w:rPr>
          <w:rFonts w:ascii="Calibri" w:hAnsi="Calibri"/>
          <w:b/>
          <w:sz w:val="22"/>
        </w:rPr>
        <w:t xml:space="preserve">Mr Adam: </w:t>
      </w:r>
      <w:r>
        <w:rPr>
          <w:rFonts w:ascii="Calibri" w:hAnsi="Calibri"/>
          <w:sz w:val="22"/>
        </w:rPr>
        <w:t xml:space="preserve">I think I lost my worksheet somewhere.  </w:t>
      </w:r>
      <w:r>
        <w:rPr>
          <w:rFonts w:ascii="Calibri" w:hAnsi="Calibri"/>
          <w:i/>
          <w:sz w:val="22"/>
        </w:rPr>
        <w:t>Hình như tôi làm mất phiếu bài tập ở đâu rồi.</w:t>
      </w:r>
    </w:p>
    <w:p>
      <w:pPr>
        <w:spacing w:after="160" w:line="312" w:lineRule="auto"/>
      </w:pPr>
      <w:r>
        <w:rPr>
          <w:rFonts w:ascii="Calibri" w:hAnsi="Calibri"/>
          <w:b/>
          <w:sz w:val="22"/>
        </w:rPr>
        <w:t xml:space="preserve">Ms Lan: </w:t>
      </w:r>
      <w:r>
        <w:rPr>
          <w:rFonts w:ascii="Calibri" w:hAnsi="Calibri"/>
          <w:sz w:val="22"/>
        </w:rPr>
        <w:t xml:space="preserve">You can make a copy of mine if you like.  </w:t>
      </w:r>
      <w:r>
        <w:rPr>
          <w:rFonts w:ascii="Calibri" w:hAnsi="Calibri"/>
          <w:i/>
          <w:sz w:val="22"/>
        </w:rPr>
        <w:t>Anh có thể photocopy của tôi nếu muốn.</w:t>
      </w:r>
    </w:p>
    <w:p>
      <w:pPr>
        <w:spacing w:after="160" w:line="312" w:lineRule="auto"/>
      </w:pPr>
      <w:r>
        <w:rPr>
          <w:rFonts w:ascii="Calibri" w:hAnsi="Calibri"/>
          <w:b/>
          <w:sz w:val="22"/>
        </w:rPr>
        <w:t xml:space="preserve">Mr Adam: </w:t>
      </w:r>
      <w:r>
        <w:rPr>
          <w:rFonts w:ascii="Calibri" w:hAnsi="Calibri"/>
          <w:sz w:val="22"/>
        </w:rPr>
        <w:t xml:space="preserve">Thanks, that would really help me out.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Could you share your notes from last week?  </w:t>
      </w:r>
      <w:r>
        <w:rPr>
          <w:rFonts w:ascii="Calibri" w:hAnsi="Calibri"/>
          <w:i/>
          <w:sz w:val="22"/>
        </w:rPr>
        <w:t>Anh chia sẻ ghi chú tuần trước được không?</w:t>
      </w:r>
    </w:p>
    <w:p>
      <w:pPr>
        <w:spacing w:after="160" w:line="312" w:lineRule="auto"/>
      </w:pPr>
      <w:r>
        <w:rPr>
          <w:rFonts w:ascii="Calibri" w:hAnsi="Calibri"/>
          <w:b/>
          <w:sz w:val="22"/>
        </w:rPr>
        <w:t xml:space="preserve">Mr Adam: </w:t>
      </w:r>
      <w:r>
        <w:rPr>
          <w:rFonts w:ascii="Calibri" w:hAnsi="Calibri"/>
          <w:sz w:val="22"/>
        </w:rPr>
        <w:t xml:space="preserve">Of course, I will send them tonight.  </w:t>
      </w:r>
      <w:r>
        <w:rPr>
          <w:rFonts w:ascii="Calibri" w:hAnsi="Calibri"/>
          <w:i/>
          <w:sz w:val="22"/>
        </w:rPr>
        <w:t>Được chứ, tối nay tôi gửi cho chị.</w:t>
      </w:r>
    </w:p>
    <w:p>
      <w:pPr>
        <w:spacing w:after="160" w:line="312" w:lineRule="auto"/>
      </w:pPr>
      <w:r>
        <w:rPr>
          <w:rFonts w:ascii="Calibri" w:hAnsi="Calibri"/>
          <w:b/>
          <w:sz w:val="22"/>
        </w:rPr>
        <w:t xml:space="preserve">Ms Lan: </w:t>
      </w:r>
      <w:r>
        <w:rPr>
          <w:rFonts w:ascii="Calibri" w:hAnsi="Calibri"/>
          <w:sz w:val="22"/>
        </w:rPr>
        <w:t xml:space="preserve">Thank you, that will help me catch up.  </w:t>
      </w:r>
      <w:r>
        <w:rPr>
          <w:rFonts w:ascii="Calibri" w:hAnsi="Calibri"/>
          <w:i/>
          <w:sz w:val="22"/>
        </w:rPr>
        <w:t>Cảm ơn anh, vậy giúp tôi bắt kịp bài.</w:t>
      </w:r>
    </w:p>
    <w:p>
      <w:pPr>
        <w:spacing w:after="160" w:line="312" w:lineRule="auto"/>
      </w:pPr>
      <w:r>
        <w:rPr>
          <w:rFonts w:ascii="Calibri" w:hAnsi="Calibri"/>
          <w:b/>
          <w:sz w:val="22"/>
        </w:rPr>
        <w:t xml:space="preserve">Mr Adam: </w:t>
      </w:r>
      <w:r>
        <w:rPr>
          <w:rFonts w:ascii="Calibri" w:hAnsi="Calibri"/>
          <w:sz w:val="22"/>
        </w:rPr>
        <w:t xml:space="preserve">I am worried my assignment will be a day late.  </w:t>
      </w:r>
      <w:r>
        <w:rPr>
          <w:rFonts w:ascii="Calibri" w:hAnsi="Calibri"/>
          <w:i/>
          <w:sz w:val="22"/>
        </w:rPr>
        <w:t>Tôi lo bài tập của mình sẽ trễ một ngày.</w:t>
      </w:r>
    </w:p>
    <w:p>
      <w:pPr>
        <w:spacing w:after="160" w:line="312" w:lineRule="auto"/>
      </w:pPr>
      <w:r>
        <w:rPr>
          <w:rFonts w:ascii="Calibri" w:hAnsi="Calibri"/>
          <w:b/>
          <w:sz w:val="22"/>
        </w:rPr>
        <w:t xml:space="preserve">Ms Lan: </w:t>
      </w:r>
      <w:r>
        <w:rPr>
          <w:rFonts w:ascii="Calibri" w:hAnsi="Calibri"/>
          <w:sz w:val="22"/>
        </w:rPr>
        <w:t xml:space="preserve">Just email the teacher and explain the reason.  </w:t>
      </w:r>
      <w:r>
        <w:rPr>
          <w:rFonts w:ascii="Calibri" w:hAnsi="Calibri"/>
          <w:i/>
          <w:sz w:val="22"/>
        </w:rPr>
        <w:t>Anh cứ nhắn email cho giáo viên và giải thích lý do.</w:t>
      </w:r>
    </w:p>
    <w:p>
      <w:pPr>
        <w:spacing w:after="160" w:line="312" w:lineRule="auto"/>
      </w:pPr>
      <w:r>
        <w:rPr>
          <w:rFonts w:ascii="Calibri" w:hAnsi="Calibri"/>
          <w:b/>
          <w:sz w:val="22"/>
        </w:rPr>
        <w:t xml:space="preserve">Mr Adam: </w:t>
      </w:r>
      <w:r>
        <w:rPr>
          <w:rFonts w:ascii="Calibri" w:hAnsi="Calibri"/>
          <w:sz w:val="22"/>
        </w:rPr>
        <w:t xml:space="preserve">Good idea, I will do that right now.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Should we split the group project into parts?  </w:t>
      </w:r>
      <w:r>
        <w:rPr>
          <w:rFonts w:ascii="Calibri" w:hAnsi="Calibri"/>
          <w:i/>
          <w:sz w:val="22"/>
        </w:rPr>
        <w:t>Mình có nên chia bài tập nhóm thành các phần không?</w:t>
      </w:r>
    </w:p>
    <w:p>
      <w:pPr>
        <w:spacing w:after="160" w:line="312" w:lineRule="auto"/>
      </w:pPr>
      <w:r>
        <w:rPr>
          <w:rFonts w:ascii="Calibri" w:hAnsi="Calibri"/>
          <w:b/>
          <w:sz w:val="22"/>
        </w:rPr>
        <w:t xml:space="preserve">Mr Adam: </w:t>
      </w:r>
      <w:r>
        <w:rPr>
          <w:rFonts w:ascii="Calibri" w:hAnsi="Calibri"/>
          <w:sz w:val="22"/>
        </w:rPr>
        <w:t xml:space="preserve">Yes, that will make it more manageable.  </w:t>
      </w:r>
      <w:r>
        <w:rPr>
          <w:rFonts w:ascii="Calibri" w:hAnsi="Calibri"/>
          <w:i/>
          <w:sz w:val="22"/>
        </w:rPr>
        <w:t>Có chứ, vậy sẽ dễ quản lý hơn.</w:t>
      </w:r>
    </w:p>
    <w:p>
      <w:pPr>
        <w:spacing w:after="160" w:line="312" w:lineRule="auto"/>
      </w:pPr>
      <w:r>
        <w:rPr>
          <w:rFonts w:ascii="Calibri" w:hAnsi="Calibri"/>
          <w:b/>
          <w:sz w:val="22"/>
        </w:rPr>
        <w:t xml:space="preserve">Ms Lan: </w:t>
      </w:r>
      <w:r>
        <w:rPr>
          <w:rFonts w:ascii="Calibri" w:hAnsi="Calibri"/>
          <w:sz w:val="22"/>
        </w:rPr>
        <w:t xml:space="preserve">Agreed, let us assign the sections now.  </w:t>
      </w:r>
      <w:r>
        <w:rPr>
          <w:rFonts w:ascii="Calibri" w:hAnsi="Calibri"/>
          <w:i/>
          <w:sz w:val="22"/>
        </w:rPr>
        <w:t>Đồng ý, mình phân công các phần ngay bây giờ.</w:t>
      </w:r>
    </w:p>
    <w:p>
      <w:pPr>
        <w:spacing w:after="160" w:line="312" w:lineRule="auto"/>
      </w:pPr>
      <w:r>
        <w:rPr>
          <w:rFonts w:ascii="Calibri" w:hAnsi="Calibri"/>
          <w:b/>
          <w:sz w:val="22"/>
        </w:rPr>
        <w:t xml:space="preserve">Mr Adam: </w:t>
      </w:r>
      <w:r>
        <w:rPr>
          <w:rFonts w:ascii="Calibri" w:hAnsi="Calibri"/>
          <w:sz w:val="22"/>
        </w:rPr>
        <w:t xml:space="preserve">What time does our next class start?  </w:t>
      </w:r>
      <w:r>
        <w:rPr>
          <w:rFonts w:ascii="Calibri" w:hAnsi="Calibri"/>
          <w:i/>
          <w:sz w:val="22"/>
        </w:rPr>
        <w:t>Lớp học tiếp theo của mình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half past six according to the timetable.  </w:t>
      </w:r>
      <w:r>
        <w:rPr>
          <w:rFonts w:ascii="Calibri" w:hAnsi="Calibri"/>
          <w:i/>
          <w:sz w:val="22"/>
        </w:rPr>
        <w:t>Bắt đầu lúc sáu giờ rưỡi theo thời khóa biểu.</w:t>
      </w:r>
    </w:p>
    <w:p>
      <w:pPr>
        <w:spacing w:after="160" w:line="312" w:lineRule="auto"/>
      </w:pPr>
      <w:r>
        <w:rPr>
          <w:rFonts w:ascii="Calibri" w:hAnsi="Calibri"/>
          <w:b/>
          <w:sz w:val="22"/>
        </w:rPr>
        <w:t xml:space="preserve">Mr Adam: </w:t>
      </w:r>
      <w:r>
        <w:rPr>
          <w:rFonts w:ascii="Calibri" w:hAnsi="Calibri"/>
          <w:sz w:val="22"/>
        </w:rPr>
        <w:t xml:space="preserve">Thanks, I will be there on time.  </w:t>
      </w:r>
      <w:r>
        <w:rPr>
          <w:rFonts w:ascii="Calibri" w:hAnsi="Calibri"/>
          <w:i/>
          <w:sz w:val="22"/>
        </w:rPr>
        <w:t>Cảm ơn chị, tôi sẽ đến đúng giờ.</w:t>
      </w:r>
    </w:p>
    <w:p>
      <w:pPr>
        <w:spacing w:after="160" w:line="312" w:lineRule="auto"/>
      </w:pPr>
      <w:r>
        <w:rPr>
          <w:rFonts w:ascii="Calibri" w:hAnsi="Calibri"/>
          <w:b/>
          <w:sz w:val="22"/>
        </w:rPr>
        <w:t xml:space="preserve">Ms Lan: </w:t>
      </w:r>
      <w:r>
        <w:rPr>
          <w:rFonts w:ascii="Calibri" w:hAnsi="Calibri"/>
          <w:sz w:val="22"/>
        </w:rPr>
        <w:t xml:space="preserve">My pencil just broke, do you have a spare?  </w:t>
      </w:r>
      <w:r>
        <w:rPr>
          <w:rFonts w:ascii="Calibri" w:hAnsi="Calibri"/>
          <w:i/>
          <w:sz w:val="22"/>
        </w:rPr>
        <w:t>Bút chì của tôi vừa gãy, anh có cái dư không?</w:t>
      </w:r>
    </w:p>
    <w:p>
      <w:pPr>
        <w:spacing w:after="160" w:line="312" w:lineRule="auto"/>
      </w:pPr>
      <w:r>
        <w:rPr>
          <w:rFonts w:ascii="Calibri" w:hAnsi="Calibri"/>
          <w:b/>
          <w:sz w:val="22"/>
        </w:rPr>
        <w:t xml:space="preserve">Mr Adam: </w:t>
      </w:r>
      <w:r>
        <w:rPr>
          <w:rFonts w:ascii="Calibri" w:hAnsi="Calibri"/>
          <w:sz w:val="22"/>
        </w:rPr>
        <w:t xml:space="preserve">Yes, here, you can use this one.  </w:t>
      </w:r>
      <w:r>
        <w:rPr>
          <w:rFonts w:ascii="Calibri" w:hAnsi="Calibri"/>
          <w:i/>
          <w:sz w:val="22"/>
        </w:rPr>
        <w:t>Có chứ, đây, chị dùng cái này.</w:t>
      </w:r>
    </w:p>
    <w:p>
      <w:pPr>
        <w:spacing w:after="160" w:line="312" w:lineRule="auto"/>
      </w:pPr>
      <w:r>
        <w:rPr>
          <w:rFonts w:ascii="Calibri" w:hAnsi="Calibri"/>
          <w:b/>
          <w:sz w:val="22"/>
        </w:rPr>
        <w:t xml:space="preserve">Ms Lan: </w:t>
      </w:r>
      <w:r>
        <w:rPr>
          <w:rFonts w:ascii="Calibri" w:hAnsi="Calibri"/>
          <w:sz w:val="22"/>
        </w:rPr>
        <w:t xml:space="preserve">Thank you, that helps a great deal.  </w:t>
      </w:r>
      <w:r>
        <w:rPr>
          <w:rFonts w:ascii="Calibri" w:hAnsi="Calibri"/>
          <w:i/>
          <w:sz w:val="22"/>
        </w:rPr>
        <w:t>Cảm ơn anh, hữu ích lắm.</w:t>
      </w:r>
    </w:p>
    <w:p>
      <w:pPr>
        <w:spacing w:after="160" w:line="312" w:lineRule="auto"/>
      </w:pPr>
      <w:r>
        <w:rPr>
          <w:rFonts w:ascii="Calibri" w:hAnsi="Calibri"/>
          <w:b/>
          <w:sz w:val="22"/>
        </w:rPr>
        <w:t xml:space="preserve">Mr Adam: </w:t>
      </w:r>
      <w:r>
        <w:rPr>
          <w:rFonts w:ascii="Calibri" w:hAnsi="Calibri"/>
          <w:sz w:val="22"/>
        </w:rPr>
        <w:t xml:space="preserve">Do you know when we will get our grades back?  </w:t>
      </w:r>
      <w:r>
        <w:rPr>
          <w:rFonts w:ascii="Calibri" w:hAnsi="Calibri"/>
          <w:i/>
          <w:sz w:val="22"/>
        </w:rPr>
        <w:t>Anh có biết khi nào mình nhận lại điểm không?</w:t>
      </w:r>
    </w:p>
    <w:p>
      <w:pPr>
        <w:spacing w:after="160" w:line="312" w:lineRule="auto"/>
      </w:pPr>
      <w:r>
        <w:rPr>
          <w:rFonts w:ascii="Calibri" w:hAnsi="Calibri"/>
          <w:b/>
          <w:sz w:val="22"/>
        </w:rPr>
        <w:t xml:space="preserve">Ms Lan: </w:t>
      </w:r>
      <w:r>
        <w:rPr>
          <w:rFonts w:ascii="Calibri" w:hAnsi="Calibri"/>
          <w:sz w:val="22"/>
        </w:rPr>
        <w:t xml:space="preserve">The teacher said probably by next week.  </w:t>
      </w:r>
      <w:r>
        <w:rPr>
          <w:rFonts w:ascii="Calibri" w:hAnsi="Calibri"/>
          <w:i/>
          <w:sz w:val="22"/>
        </w:rPr>
        <w:t>Giáo viên nói có thể tuần sau.</w:t>
      </w:r>
    </w:p>
    <w:p>
      <w:pPr>
        <w:spacing w:after="160" w:line="312" w:lineRule="auto"/>
      </w:pPr>
      <w:r>
        <w:rPr>
          <w:rFonts w:ascii="Calibri" w:hAnsi="Calibri"/>
          <w:b/>
          <w:sz w:val="22"/>
        </w:rPr>
        <w:t xml:space="preserve">Mr Adam: </w:t>
      </w:r>
      <w:r>
        <w:rPr>
          <w:rFonts w:ascii="Calibri" w:hAnsi="Calibri"/>
          <w:sz w:val="22"/>
        </w:rPr>
        <w:t xml:space="preserve">Good to know, thanks for asking her.  </w:t>
      </w:r>
      <w:r>
        <w:rPr>
          <w:rFonts w:ascii="Calibri" w:hAnsi="Calibri"/>
          <w:i/>
          <w:sz w:val="22"/>
        </w:rPr>
        <w:t>Tốt quá, cảm ơn chị đã hỏi giúp.</w:t>
      </w:r>
    </w:p>
    <w:p>
      <w:pPr>
        <w:spacing w:after="160" w:line="312" w:lineRule="auto"/>
      </w:pPr>
      <w:r>
        <w:rPr>
          <w:rFonts w:ascii="Calibri" w:hAnsi="Calibri"/>
          <w:b/>
          <w:sz w:val="22"/>
        </w:rPr>
        <w:t xml:space="preserve">Ms Lan: </w:t>
      </w:r>
      <w:r>
        <w:rPr>
          <w:rFonts w:ascii="Calibri" w:hAnsi="Calibri"/>
          <w:sz w:val="22"/>
        </w:rPr>
        <w:t xml:space="preserve">Our class seems to be starting a bit late today.  </w:t>
      </w:r>
      <w:r>
        <w:rPr>
          <w:rFonts w:ascii="Calibri" w:hAnsi="Calibri"/>
          <w:i/>
          <w:sz w:val="22"/>
        </w:rPr>
        <w:t>Hôm nay lớp mình hình như bắt đầu trễ một chút.</w:t>
      </w:r>
    </w:p>
    <w:p>
      <w:pPr>
        <w:spacing w:after="160" w:line="312" w:lineRule="auto"/>
      </w:pPr>
      <w:r>
        <w:rPr>
          <w:rFonts w:ascii="Calibri" w:hAnsi="Calibri"/>
          <w:b/>
          <w:sz w:val="22"/>
        </w:rPr>
        <w:t xml:space="preserve">Mr Adam: </w:t>
      </w:r>
      <w:r>
        <w:rPr>
          <w:rFonts w:ascii="Calibri" w:hAnsi="Calibri"/>
          <w:sz w:val="22"/>
        </w:rPr>
        <w:t xml:space="preserve">The teacher must still be finishing another class.  </w:t>
      </w:r>
      <w:r>
        <w:rPr>
          <w:rFonts w:ascii="Calibri" w:hAnsi="Calibri"/>
          <w:i/>
          <w:sz w:val="22"/>
        </w:rPr>
        <w:t>Chắc giáo viên vẫn đang dạy lớp khác.</w:t>
      </w:r>
    </w:p>
    <w:p>
      <w:pPr>
        <w:spacing w:after="160" w:line="312" w:lineRule="auto"/>
      </w:pPr>
      <w:r>
        <w:rPr>
          <w:rFonts w:ascii="Calibri" w:hAnsi="Calibri"/>
          <w:b/>
          <w:sz w:val="22"/>
        </w:rPr>
        <w:t xml:space="preserve">Ms Lan: </w:t>
      </w:r>
      <w:r>
        <w:rPr>
          <w:rFonts w:ascii="Calibri" w:hAnsi="Calibri"/>
          <w:sz w:val="22"/>
        </w:rPr>
        <w:t xml:space="preserve">That makes sense, let us just wait a little.  </w:t>
      </w:r>
      <w:r>
        <w:rPr>
          <w:rFonts w:ascii="Calibri" w:hAnsi="Calibri"/>
          <w:i/>
          <w:sz w:val="22"/>
        </w:rPr>
        <w:t>Vậy hợp lý, mình đợi thêm một chút nhé.</w:t>
      </w:r>
    </w:p>
    <w:p>
      <w:pPr>
        <w:spacing w:after="160" w:line="312" w:lineRule="auto"/>
      </w:pPr>
      <w:r>
        <w:rPr>
          <w:rFonts w:ascii="Calibri" w:hAnsi="Calibri"/>
          <w:b/>
          <w:sz w:val="22"/>
        </w:rPr>
        <w:t xml:space="preserve">Mr Adam: </w:t>
      </w:r>
      <w:r>
        <w:rPr>
          <w:rFonts w:ascii="Calibri" w:hAnsi="Calibri"/>
          <w:sz w:val="22"/>
        </w:rPr>
        <w:t xml:space="preserve">Could I borrow your dictionary for a moment?  </w:t>
      </w:r>
      <w:r>
        <w:rPr>
          <w:rFonts w:ascii="Calibri" w:hAnsi="Calibri"/>
          <w:i/>
          <w:sz w:val="22"/>
        </w:rPr>
        <w:t>Tôi mượn từ điển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here it is, take your time.  </w:t>
      </w:r>
      <w:r>
        <w:rPr>
          <w:rFonts w:ascii="Calibri" w:hAnsi="Calibri"/>
          <w:i/>
          <w:sz w:val="22"/>
        </w:rPr>
        <w:t>Được chứ, đây, anh cứ dùng từ từ.</w:t>
      </w:r>
    </w:p>
    <w:p>
      <w:pPr>
        <w:spacing w:after="160" w:line="312" w:lineRule="auto"/>
      </w:pPr>
      <w:r>
        <w:rPr>
          <w:rFonts w:ascii="Calibri" w:hAnsi="Calibri"/>
          <w:b/>
          <w:sz w:val="22"/>
        </w:rPr>
        <w:t xml:space="preserve">Mr Adam: </w:t>
      </w:r>
      <w:r>
        <w:rPr>
          <w:rFonts w:ascii="Calibri" w:hAnsi="Calibri"/>
          <w:sz w:val="22"/>
        </w:rPr>
        <w:t xml:space="preserve">Thank you, I just need to check one word.  </w:t>
      </w:r>
      <w:r>
        <w:rPr>
          <w:rFonts w:ascii="Calibri" w:hAnsi="Calibri"/>
          <w:i/>
          <w:sz w:val="22"/>
        </w:rPr>
        <w:t>Cảm ơn chị, tôi chỉ cần tra một từ.</w:t>
      </w:r>
    </w:p>
    <w:p>
      <w:pPr>
        <w:spacing w:after="160" w:line="312" w:lineRule="auto"/>
      </w:pPr>
      <w:r>
        <w:rPr>
          <w:rFonts w:ascii="Calibri" w:hAnsi="Calibri"/>
          <w:b/>
          <w:sz w:val="22"/>
        </w:rPr>
        <w:t xml:space="preserve">Ms Lan: </w:t>
      </w:r>
      <w:r>
        <w:rPr>
          <w:rFonts w:ascii="Calibri" w:hAnsi="Calibri"/>
          <w:sz w:val="22"/>
        </w:rPr>
        <w:t xml:space="preserve">Could you help me practise this word's pronunciation?  </w:t>
      </w:r>
      <w:r>
        <w:rPr>
          <w:rFonts w:ascii="Calibri" w:hAnsi="Calibri"/>
          <w:i/>
          <w:sz w:val="22"/>
        </w:rPr>
        <w:t>Anh giúp tôi luyện phát âm từ này được không?</w:t>
      </w:r>
    </w:p>
    <w:p>
      <w:pPr>
        <w:spacing w:after="160" w:line="312" w:lineRule="auto"/>
      </w:pPr>
      <w:r>
        <w:rPr>
          <w:rFonts w:ascii="Calibri" w:hAnsi="Calibri"/>
          <w:b/>
          <w:sz w:val="22"/>
        </w:rPr>
        <w:t xml:space="preserve">Mr Adam: </w:t>
      </w:r>
      <w:r>
        <w:rPr>
          <w:rFonts w:ascii="Calibri" w:hAnsi="Calibri"/>
          <w:sz w:val="22"/>
        </w:rPr>
        <w:t xml:space="preserve">Sure, let us say it together a few times.  </w:t>
      </w:r>
      <w:r>
        <w:rPr>
          <w:rFonts w:ascii="Calibri" w:hAnsi="Calibri"/>
          <w:i/>
          <w:sz w:val="22"/>
        </w:rPr>
        <w:t>Được chứ, mình đọc cùng vài lần nhé.</w:t>
      </w:r>
    </w:p>
    <w:p>
      <w:pPr>
        <w:spacing w:after="160" w:line="312" w:lineRule="auto"/>
      </w:pPr>
      <w:r>
        <w:rPr>
          <w:rFonts w:ascii="Calibri" w:hAnsi="Calibri"/>
          <w:b/>
          <w:sz w:val="22"/>
        </w:rPr>
        <w:t xml:space="preserve">Ms Lan: </w:t>
      </w:r>
      <w:r>
        <w:rPr>
          <w:rFonts w:ascii="Calibri" w:hAnsi="Calibri"/>
          <w:sz w:val="22"/>
        </w:rPr>
        <w:t xml:space="preserve">Thanks, that really helps me improve.  </w:t>
      </w:r>
      <w:r>
        <w:rPr>
          <w:rFonts w:ascii="Calibri" w:hAnsi="Calibri"/>
          <w:i/>
          <w:sz w:val="22"/>
        </w:rPr>
        <w:t>Cảm ơn anh, vậy giúp tôi cải thiện nhiều lắm.</w:t>
      </w:r>
    </w:p>
    <w:p>
      <w:pPr>
        <w:spacing w:after="160" w:line="312" w:lineRule="auto"/>
      </w:pPr>
      <w:r>
        <w:rPr>
          <w:rFonts w:ascii="Calibri" w:hAnsi="Calibri"/>
          <w:b/>
          <w:sz w:val="22"/>
        </w:rPr>
        <w:t xml:space="preserve">Mr Adam: </w:t>
      </w:r>
      <w:r>
        <w:rPr>
          <w:rFonts w:ascii="Calibri" w:hAnsi="Calibri"/>
          <w:sz w:val="22"/>
        </w:rPr>
        <w:t xml:space="preserve">Do you know a quiet place to study around here?  </w:t>
      </w:r>
      <w:r>
        <w:rPr>
          <w:rFonts w:ascii="Calibri" w:hAnsi="Calibri"/>
          <w:i/>
          <w:sz w:val="22"/>
        </w:rPr>
        <w:t>Anh có biết chỗ nào yên tĩnh để học quanh đây không?</w:t>
      </w:r>
    </w:p>
    <w:p>
      <w:pPr>
        <w:spacing w:after="160" w:line="312" w:lineRule="auto"/>
      </w:pPr>
      <w:r>
        <w:rPr>
          <w:rFonts w:ascii="Calibri" w:hAnsi="Calibri"/>
          <w:b/>
          <w:sz w:val="22"/>
        </w:rPr>
        <w:t xml:space="preserve">Ms Lan: </w:t>
      </w:r>
      <w:r>
        <w:rPr>
          <w:rFonts w:ascii="Calibri" w:hAnsi="Calibri"/>
          <w:sz w:val="22"/>
        </w:rPr>
        <w:t xml:space="preserve">The reading room upstairs is usually very quiet.  </w:t>
      </w:r>
      <w:r>
        <w:rPr>
          <w:rFonts w:ascii="Calibri" w:hAnsi="Calibri"/>
          <w:i/>
          <w:sz w:val="22"/>
        </w:rPr>
        <w:t>Phòng đọc trên gác thường rất yên tĩnh.</w:t>
      </w:r>
    </w:p>
    <w:p>
      <w:pPr>
        <w:spacing w:after="160" w:line="312" w:lineRule="auto"/>
      </w:pPr>
      <w:r>
        <w:rPr>
          <w:rFonts w:ascii="Calibri" w:hAnsi="Calibri"/>
          <w:b/>
          <w:sz w:val="22"/>
        </w:rPr>
        <w:t xml:space="preserve">Mr Adam: </w:t>
      </w:r>
      <w:r>
        <w:rPr>
          <w:rFonts w:ascii="Calibri" w:hAnsi="Calibri"/>
          <w:sz w:val="22"/>
        </w:rPr>
        <w:t xml:space="preserve">Thanks, I will head there after class.  </w:t>
      </w:r>
      <w:r>
        <w:rPr>
          <w:rFonts w:ascii="Calibri" w:hAnsi="Calibri"/>
          <w:i/>
          <w:sz w:val="22"/>
        </w:rPr>
        <w:t>Cảm ơn chị, sau giờ học tôi sẽ lên đó.</w:t>
      </w:r>
    </w:p>
    <w:p>
      <w:pPr>
        <w:spacing w:after="160" w:line="312" w:lineRule="auto"/>
      </w:pPr>
      <w:r>
        <w:rPr>
          <w:rFonts w:ascii="Calibri" w:hAnsi="Calibri"/>
          <w:b/>
          <w:sz w:val="22"/>
        </w:rPr>
        <w:t xml:space="preserve">Ms Lan: </w:t>
      </w:r>
      <w:r>
        <w:rPr>
          <w:rFonts w:ascii="Calibri" w:hAnsi="Calibri"/>
          <w:sz w:val="22"/>
        </w:rPr>
        <w:t xml:space="preserve">I forgot my password for the online class portal.  </w:t>
      </w:r>
      <w:r>
        <w:rPr>
          <w:rFonts w:ascii="Calibri" w:hAnsi="Calibri"/>
          <w:i/>
          <w:sz w:val="22"/>
        </w:rPr>
        <w:t>Tôi quên mật khẩu vào trang lớp học trực tuyến rồi.</w:t>
      </w:r>
    </w:p>
    <w:p>
      <w:pPr>
        <w:spacing w:after="160" w:line="312" w:lineRule="auto"/>
      </w:pPr>
      <w:r>
        <w:rPr>
          <w:rFonts w:ascii="Calibri" w:hAnsi="Calibri"/>
          <w:b/>
          <w:sz w:val="22"/>
        </w:rPr>
        <w:t xml:space="preserve">Mr Adam: </w:t>
      </w:r>
      <w:r>
        <w:rPr>
          <w:rFonts w:ascii="Calibri" w:hAnsi="Calibri"/>
          <w:sz w:val="22"/>
        </w:rPr>
        <w:t xml:space="preserve">You can reset it using your email address.  </w:t>
      </w:r>
      <w:r>
        <w:rPr>
          <w:rFonts w:ascii="Calibri" w:hAnsi="Calibri"/>
          <w:i/>
          <w:sz w:val="22"/>
        </w:rPr>
        <w:t>Chị có thể đặt lại bằng địa chỉ email của mình.</w:t>
      </w:r>
    </w:p>
    <w:p>
      <w:pPr>
        <w:spacing w:after="160" w:line="312" w:lineRule="auto"/>
      </w:pPr>
      <w:r>
        <w:rPr>
          <w:rFonts w:ascii="Calibri" w:hAnsi="Calibri"/>
          <w:b/>
          <w:sz w:val="22"/>
        </w:rPr>
        <w:t xml:space="preserve">Ms Lan: </w:t>
      </w:r>
      <w:r>
        <w:rPr>
          <w:rFonts w:ascii="Calibri" w:hAnsi="Calibri"/>
          <w:sz w:val="22"/>
        </w:rPr>
        <w:t xml:space="preserve">Good idea, I will try that now.  </w:t>
      </w:r>
      <w:r>
        <w:rPr>
          <w:rFonts w:ascii="Calibri" w:hAnsi="Calibri"/>
          <w:i/>
          <w:sz w:val="22"/>
        </w:rPr>
        <w:t>Ý hay đấy, tôi thử ngay đây.</w:t>
      </w:r>
    </w:p>
    <w:p>
      <w:pPr>
        <w:spacing w:after="160" w:line="312" w:lineRule="auto"/>
      </w:pPr>
      <w:r>
        <w:rPr>
          <w:rFonts w:ascii="Calibri" w:hAnsi="Calibri"/>
          <w:b/>
          <w:sz w:val="22"/>
        </w:rPr>
        <w:t xml:space="preserve">Mr Adam: </w:t>
      </w:r>
      <w:r>
        <w:rPr>
          <w:rFonts w:ascii="Calibri" w:hAnsi="Calibri"/>
          <w:sz w:val="22"/>
        </w:rPr>
        <w:t xml:space="preserve">The printer just ran out of ink again.  </w:t>
      </w:r>
      <w:r>
        <w:rPr>
          <w:rFonts w:ascii="Calibri" w:hAnsi="Calibri"/>
          <w:i/>
          <w:sz w:val="22"/>
        </w:rPr>
        <w:t>Máy in lại hết mực rồi.</w:t>
      </w:r>
    </w:p>
    <w:p>
      <w:pPr>
        <w:spacing w:after="160" w:line="312" w:lineRule="auto"/>
      </w:pPr>
      <w:r>
        <w:rPr>
          <w:rFonts w:ascii="Calibri" w:hAnsi="Calibri"/>
          <w:b/>
          <w:sz w:val="22"/>
        </w:rPr>
        <w:t xml:space="preserve">Ms Lan: </w:t>
      </w:r>
      <w:r>
        <w:rPr>
          <w:rFonts w:ascii="Calibri" w:hAnsi="Calibri"/>
          <w:sz w:val="22"/>
        </w:rPr>
        <w:t xml:space="preserve">There is a spare cartridge in the drawer.  </w:t>
      </w:r>
      <w:r>
        <w:rPr>
          <w:rFonts w:ascii="Calibri" w:hAnsi="Calibri"/>
          <w:i/>
          <w:sz w:val="22"/>
        </w:rPr>
        <w:t>Có mực dự phòng trong ngăn kéo đấy.</w:t>
      </w:r>
    </w:p>
    <w:p>
      <w:pPr>
        <w:spacing w:after="160" w:line="312" w:lineRule="auto"/>
      </w:pPr>
      <w:r>
        <w:rPr>
          <w:rFonts w:ascii="Calibri" w:hAnsi="Calibri"/>
          <w:b/>
          <w:sz w:val="22"/>
        </w:rPr>
        <w:t xml:space="preserve">Mr Adam: </w:t>
      </w:r>
      <w:r>
        <w:rPr>
          <w:rFonts w:ascii="Calibri" w:hAnsi="Calibri"/>
          <w:sz w:val="22"/>
        </w:rPr>
        <w:t xml:space="preserve">Great, I will replace it right away.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Should I ask the teacher for an extension?  </w:t>
      </w:r>
      <w:r>
        <w:rPr>
          <w:rFonts w:ascii="Calibri" w:hAnsi="Calibri"/>
          <w:i/>
          <w:sz w:val="22"/>
        </w:rPr>
        <w:t>Tôi có nên xin giáo viên gia hạn không?</w:t>
      </w:r>
    </w:p>
    <w:p>
      <w:pPr>
        <w:spacing w:after="160" w:line="312" w:lineRule="auto"/>
      </w:pPr>
      <w:r>
        <w:rPr>
          <w:rFonts w:ascii="Calibri" w:hAnsi="Calibri"/>
          <w:b/>
          <w:sz w:val="22"/>
        </w:rPr>
        <w:t xml:space="preserve">Mr Adam: </w:t>
      </w:r>
      <w:r>
        <w:rPr>
          <w:rFonts w:ascii="Calibri" w:hAnsi="Calibri"/>
          <w:sz w:val="22"/>
        </w:rPr>
        <w:t xml:space="preserve">It cannot hurt to ask politely.  </w:t>
      </w:r>
      <w:r>
        <w:rPr>
          <w:rFonts w:ascii="Calibri" w:hAnsi="Calibri"/>
          <w:i/>
          <w:sz w:val="22"/>
        </w:rPr>
        <w:t>Hỏi lịch sự thì không sao đâu.</w:t>
      </w:r>
    </w:p>
    <w:p>
      <w:pPr>
        <w:spacing w:after="160" w:line="312" w:lineRule="auto"/>
      </w:pPr>
      <w:r>
        <w:rPr>
          <w:rFonts w:ascii="Calibri" w:hAnsi="Calibri"/>
          <w:b/>
          <w:sz w:val="22"/>
        </w:rPr>
        <w:t xml:space="preserve">Ms Lan: </w:t>
      </w:r>
      <w:r>
        <w:rPr>
          <w:rFonts w:ascii="Calibri" w:hAnsi="Calibri"/>
          <w:sz w:val="22"/>
        </w:rPr>
        <w:t xml:space="preserve">You are right, I will send a message now.  </w:t>
      </w:r>
      <w:r>
        <w:rPr>
          <w:rFonts w:ascii="Calibri" w:hAnsi="Calibri"/>
          <w:i/>
          <w:sz w:val="22"/>
        </w:rPr>
        <w:t>Anh nói đúng, tôi gửi tin nhắn ngay bây giờ.</w:t>
      </w:r>
    </w:p>
    <w:p>
      <w:pPr>
        <w:spacing w:after="160" w:line="312" w:lineRule="auto"/>
      </w:pPr>
      <w:r>
        <w:rPr>
          <w:rFonts w:ascii="Calibri" w:hAnsi="Calibri"/>
          <w:b/>
          <w:sz w:val="22"/>
        </w:rPr>
        <w:t xml:space="preserve">Mr Adam: </w:t>
      </w:r>
      <w:r>
        <w:rPr>
          <w:rFonts w:ascii="Calibri" w:hAnsi="Calibri"/>
          <w:sz w:val="22"/>
        </w:rPr>
        <w:t xml:space="preserve">How are you revising for the upcoming exam?  </w:t>
      </w:r>
      <w:r>
        <w:rPr>
          <w:rFonts w:ascii="Calibri" w:hAnsi="Calibri"/>
          <w:i/>
          <w:sz w:val="22"/>
        </w:rPr>
        <w:t>Anh đang ôn tập cho kỳ thi sắp tới thế nào?</w:t>
      </w:r>
    </w:p>
    <w:p>
      <w:pPr>
        <w:spacing w:after="160" w:line="312" w:lineRule="auto"/>
      </w:pPr>
      <w:r>
        <w:rPr>
          <w:rFonts w:ascii="Calibri" w:hAnsi="Calibri"/>
          <w:b/>
          <w:sz w:val="22"/>
        </w:rPr>
        <w:t xml:space="preserve">Ms Lan: </w:t>
      </w:r>
      <w:r>
        <w:rPr>
          <w:rFonts w:ascii="Calibri" w:hAnsi="Calibri"/>
          <w:sz w:val="22"/>
        </w:rPr>
        <w:t xml:space="preserve">I make flashcards for the tricky vocabulary.  </w:t>
      </w:r>
      <w:r>
        <w:rPr>
          <w:rFonts w:ascii="Calibri" w:hAnsi="Calibri"/>
          <w:i/>
          <w:sz w:val="22"/>
        </w:rPr>
        <w:t>Tôi làm thẻ ghi nhớ cho từ vựng khó.</w:t>
      </w:r>
    </w:p>
    <w:p>
      <w:pPr>
        <w:spacing w:after="160" w:line="312" w:lineRule="auto"/>
      </w:pPr>
      <w:r>
        <w:rPr>
          <w:rFonts w:ascii="Calibri" w:hAnsi="Calibri"/>
          <w:b/>
          <w:sz w:val="22"/>
        </w:rPr>
        <w:t xml:space="preserve">Mr Adam: </w:t>
      </w:r>
      <w:r>
        <w:rPr>
          <w:rFonts w:ascii="Calibri" w:hAnsi="Calibri"/>
          <w:sz w:val="22"/>
        </w:rPr>
        <w:t xml:space="preserve">That is a great method, I might try it too.  </w:t>
      </w:r>
      <w:r>
        <w:rPr>
          <w:rFonts w:ascii="Calibri" w:hAnsi="Calibri"/>
          <w:i/>
          <w:sz w:val="22"/>
        </w:rPr>
        <w:t>Cách đó hay đấy, tôi cũng sẽ thử.</w:t>
      </w:r>
    </w:p>
    <w:p>
      <w:pPr>
        <w:spacing w:after="160" w:line="312" w:lineRule="auto"/>
      </w:pPr>
      <w:r>
        <w:rPr>
          <w:rFonts w:ascii="Calibri" w:hAnsi="Calibri"/>
          <w:b/>
          <w:sz w:val="22"/>
        </w:rPr>
        <w:t xml:space="preserve">Ms Lan: </w:t>
      </w:r>
      <w:r>
        <w:rPr>
          <w:rFonts w:ascii="Calibri" w:hAnsi="Calibri"/>
          <w:sz w:val="22"/>
        </w:rPr>
        <w:t xml:space="preserve">That lesson today was a little confusing for me.  </w:t>
      </w:r>
      <w:r>
        <w:rPr>
          <w:rFonts w:ascii="Calibri" w:hAnsi="Calibri"/>
          <w:i/>
          <w:sz w:val="22"/>
        </w:rPr>
        <w:t>Bài học hôm nay hơi khó hiểu với tôi.</w:t>
      </w:r>
    </w:p>
    <w:p>
      <w:pPr>
        <w:spacing w:after="160" w:line="312" w:lineRule="auto"/>
      </w:pPr>
      <w:r>
        <w:rPr>
          <w:rFonts w:ascii="Calibri" w:hAnsi="Calibri"/>
          <w:b/>
          <w:sz w:val="22"/>
        </w:rPr>
        <w:t xml:space="preserve">Mr Adam: </w:t>
      </w:r>
      <w:r>
        <w:rPr>
          <w:rFonts w:ascii="Calibri" w:hAnsi="Calibri"/>
          <w:sz w:val="22"/>
        </w:rPr>
        <w:t xml:space="preserve">Same here, let us go over it together later.  </w:t>
      </w:r>
      <w:r>
        <w:rPr>
          <w:rFonts w:ascii="Calibri" w:hAnsi="Calibri"/>
          <w:i/>
          <w:sz w:val="22"/>
        </w:rPr>
        <w:t>Tôi cũng vậy, lát nữa mình cùng xem lại nhé.</w:t>
      </w:r>
    </w:p>
    <w:p>
      <w:pPr>
        <w:spacing w:after="160" w:line="312" w:lineRule="auto"/>
      </w:pPr>
      <w:r>
        <w:rPr>
          <w:rFonts w:ascii="Calibri" w:hAnsi="Calibri"/>
          <w:b/>
          <w:sz w:val="22"/>
        </w:rPr>
        <w:t xml:space="preserve">Ms Lan: </w:t>
      </w:r>
      <w:r>
        <w:rPr>
          <w:rFonts w:ascii="Calibri" w:hAnsi="Calibri"/>
          <w:sz w:val="22"/>
        </w:rPr>
        <w:t xml:space="preserve">Good idea, that would really help.  </w:t>
      </w:r>
      <w:r>
        <w:rPr>
          <w:rFonts w:ascii="Calibri" w:hAnsi="Calibri"/>
          <w:i/>
          <w:sz w:val="22"/>
        </w:rPr>
        <w:t>Ý hay đấy, vậy sẽ giúp ích nhiều.</w:t>
      </w:r>
    </w:p>
    <w:p>
      <w:pPr>
        <w:spacing w:after="160" w:line="312" w:lineRule="auto"/>
      </w:pPr>
      <w:r>
        <w:rPr>
          <w:rFonts w:ascii="Calibri" w:hAnsi="Calibri"/>
          <w:b/>
          <w:sz w:val="22"/>
        </w:rPr>
        <w:t xml:space="preserve">Mr Adam: </w:t>
      </w:r>
      <w:r>
        <w:rPr>
          <w:rFonts w:ascii="Calibri" w:hAnsi="Calibri"/>
          <w:sz w:val="22"/>
        </w:rPr>
        <w:t xml:space="preserve">Could you give me some extra practice questions?  </w:t>
      </w:r>
      <w:r>
        <w:rPr>
          <w:rFonts w:ascii="Calibri" w:hAnsi="Calibri"/>
          <w:i/>
          <w:sz w:val="22"/>
        </w:rPr>
        <w:t>Chị cho tôi thêm câu hỏi luyện tập được không?</w:t>
      </w:r>
    </w:p>
    <w:p>
      <w:pPr>
        <w:spacing w:after="160" w:line="312" w:lineRule="auto"/>
      </w:pPr>
      <w:r>
        <w:rPr>
          <w:rFonts w:ascii="Calibri" w:hAnsi="Calibri"/>
          <w:b/>
          <w:sz w:val="22"/>
        </w:rPr>
        <w:t xml:space="preserve">Ms Lan: </w:t>
      </w:r>
      <w:r>
        <w:rPr>
          <w:rFonts w:ascii="Calibri" w:hAnsi="Calibri"/>
          <w:sz w:val="22"/>
        </w:rPr>
        <w:t xml:space="preserve">Sure, I have a worksheet you could try.  </w:t>
      </w:r>
      <w:r>
        <w:rPr>
          <w:rFonts w:ascii="Calibri" w:hAnsi="Calibri"/>
          <w:i/>
          <w:sz w:val="22"/>
        </w:rPr>
        <w:t>Được chứ, tôi có một phiếu bài tập anh có thể thử.</w:t>
      </w:r>
    </w:p>
    <w:p>
      <w:pPr>
        <w:spacing w:after="160" w:line="312" w:lineRule="auto"/>
      </w:pPr>
      <w:r>
        <w:rPr>
          <w:rFonts w:ascii="Calibri" w:hAnsi="Calibri"/>
          <w:b/>
          <w:sz w:val="22"/>
        </w:rPr>
        <w:t xml:space="preserve">Mr Adam: </w:t>
      </w:r>
      <w:r>
        <w:rPr>
          <w:rFonts w:ascii="Calibri" w:hAnsi="Calibri"/>
          <w:sz w:val="22"/>
        </w:rPr>
        <w:t xml:space="preserve">Thank you, that will help me a lot.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Have you heard from our classmate who was absent?  </w:t>
      </w:r>
      <w:r>
        <w:rPr>
          <w:rFonts w:ascii="Calibri" w:hAnsi="Calibri"/>
          <w:i/>
          <w:sz w:val="22"/>
        </w:rPr>
        <w:t>Anh có nghe tin gì từ bạn học vắng mặt không?</w:t>
      </w:r>
    </w:p>
    <w:p>
      <w:pPr>
        <w:spacing w:after="160" w:line="312" w:lineRule="auto"/>
      </w:pPr>
      <w:r>
        <w:rPr>
          <w:rFonts w:ascii="Calibri" w:hAnsi="Calibri"/>
          <w:b/>
          <w:sz w:val="22"/>
        </w:rPr>
        <w:t xml:space="preserve">Mr Adam: </w:t>
      </w:r>
      <w:r>
        <w:rPr>
          <w:rFonts w:ascii="Calibri" w:hAnsi="Calibri"/>
          <w:sz w:val="22"/>
        </w:rPr>
        <w:t xml:space="preserve">Yes, she said she was feeling unwell.  </w:t>
      </w:r>
      <w:r>
        <w:rPr>
          <w:rFonts w:ascii="Calibri" w:hAnsi="Calibri"/>
          <w:i/>
          <w:sz w:val="22"/>
        </w:rPr>
        <w:t>Có, bạn ấy nói cảm thấy không khỏe.</w:t>
      </w:r>
    </w:p>
    <w:p>
      <w:pPr>
        <w:spacing w:after="160" w:line="312" w:lineRule="auto"/>
      </w:pPr>
      <w:r>
        <w:rPr>
          <w:rFonts w:ascii="Calibri" w:hAnsi="Calibri"/>
          <w:b/>
          <w:sz w:val="22"/>
        </w:rPr>
        <w:t xml:space="preserve">Ms Lan: </w:t>
      </w:r>
      <w:r>
        <w:rPr>
          <w:rFonts w:ascii="Calibri" w:hAnsi="Calibri"/>
          <w:sz w:val="22"/>
        </w:rPr>
        <w:t xml:space="preserve">I hope she feels better soon.  </w:t>
      </w:r>
      <w:r>
        <w:rPr>
          <w:rFonts w:ascii="Calibri" w:hAnsi="Calibri"/>
          <w:i/>
          <w:sz w:val="22"/>
        </w:rPr>
        <w:t>Mong bạn ấy khỏe lại sớm.</w:t>
      </w:r>
    </w:p>
    <w:p>
      <w:pPr>
        <w:spacing w:after="160" w:line="312" w:lineRule="auto"/>
      </w:pPr>
      <w:r>
        <w:rPr>
          <w:rFonts w:ascii="Calibri" w:hAnsi="Calibri"/>
          <w:b/>
          <w:sz w:val="22"/>
        </w:rPr>
        <w:t xml:space="preserve">Mr Adam: </w:t>
      </w:r>
      <w:r>
        <w:rPr>
          <w:rFonts w:ascii="Calibri" w:hAnsi="Calibri"/>
          <w:sz w:val="22"/>
        </w:rPr>
        <w:t xml:space="preserve">Did you see the notice about the schedule change?  </w:t>
      </w:r>
      <w:r>
        <w:rPr>
          <w:rFonts w:ascii="Calibri" w:hAnsi="Calibri"/>
          <w:i/>
          <w:sz w:val="22"/>
        </w:rPr>
        <w:t>Anh có thấy thông báo về việc đổi lịch học không?</w:t>
      </w:r>
    </w:p>
    <w:p>
      <w:pPr>
        <w:spacing w:after="160" w:line="312" w:lineRule="auto"/>
      </w:pPr>
      <w:r>
        <w:rPr>
          <w:rFonts w:ascii="Calibri" w:hAnsi="Calibri"/>
          <w:b/>
          <w:sz w:val="22"/>
        </w:rPr>
        <w:t xml:space="preserve">Ms Lan: </w:t>
      </w:r>
      <w:r>
        <w:rPr>
          <w:rFonts w:ascii="Calibri" w:hAnsi="Calibri"/>
          <w:sz w:val="22"/>
        </w:rPr>
        <w:t xml:space="preserve">Yes, classes move to the morning next week.  </w:t>
      </w:r>
      <w:r>
        <w:rPr>
          <w:rFonts w:ascii="Calibri" w:hAnsi="Calibri"/>
          <w:i/>
          <w:sz w:val="22"/>
        </w:rPr>
        <w:t>Có, tuần sau lớp học chuyển sang buổi sáng.</w:t>
      </w:r>
    </w:p>
    <w:p>
      <w:pPr>
        <w:spacing w:after="160" w:line="312" w:lineRule="auto"/>
      </w:pPr>
      <w:r>
        <w:rPr>
          <w:rFonts w:ascii="Calibri" w:hAnsi="Calibri"/>
          <w:b/>
          <w:sz w:val="22"/>
        </w:rPr>
        <w:t xml:space="preserve">Mr Adam: </w:t>
      </w:r>
      <w:r>
        <w:rPr>
          <w:rFonts w:ascii="Calibri" w:hAnsi="Calibri"/>
          <w:sz w:val="22"/>
        </w:rPr>
        <w:t xml:space="preserve">Good to know, thanks for confirming.  </w:t>
      </w:r>
      <w:r>
        <w:rPr>
          <w:rFonts w:ascii="Calibri" w:hAnsi="Calibri"/>
          <w:i/>
          <w:sz w:val="22"/>
        </w:rPr>
        <w:t>Tốt quá, cảm ơn chị đã xác nhận.</w:t>
      </w:r>
    </w:p>
    <w:p>
      <w:pPr>
        <w:spacing w:after="160" w:line="312" w:lineRule="auto"/>
      </w:pPr>
      <w:r>
        <w:rPr>
          <w:rFonts w:ascii="Calibri" w:hAnsi="Calibri"/>
          <w:b/>
          <w:sz w:val="22"/>
        </w:rPr>
        <w:t xml:space="preserve">Ms Lan: </w:t>
      </w:r>
      <w:r>
        <w:rPr>
          <w:rFonts w:ascii="Calibri" w:hAnsi="Calibri"/>
          <w:sz w:val="22"/>
        </w:rPr>
        <w:t xml:space="preserve">My library book is overdue by a few days.  </w:t>
      </w:r>
      <w:r>
        <w:rPr>
          <w:rFonts w:ascii="Calibri" w:hAnsi="Calibri"/>
          <w:i/>
          <w:sz w:val="22"/>
        </w:rPr>
        <w:t>Sách thư viện của tôi quá hạn vài ngày rồi.</w:t>
      </w:r>
    </w:p>
    <w:p>
      <w:pPr>
        <w:spacing w:after="160" w:line="312" w:lineRule="auto"/>
      </w:pPr>
      <w:r>
        <w:rPr>
          <w:rFonts w:ascii="Calibri" w:hAnsi="Calibri"/>
          <w:b/>
          <w:sz w:val="22"/>
        </w:rPr>
        <w:t xml:space="preserve">Mr Adam: </w:t>
      </w:r>
      <w:r>
        <w:rPr>
          <w:rFonts w:ascii="Calibri" w:hAnsi="Calibri"/>
          <w:sz w:val="22"/>
        </w:rPr>
        <w:t xml:space="preserve">You should return it soon to avoid a fine.  </w:t>
      </w:r>
      <w:r>
        <w:rPr>
          <w:rFonts w:ascii="Calibri" w:hAnsi="Calibri"/>
          <w:i/>
          <w:sz w:val="22"/>
        </w:rPr>
        <w:t>Chị nên trả sớm để tránh bị phạt.</w:t>
      </w:r>
    </w:p>
    <w:p>
      <w:pPr>
        <w:spacing w:after="160" w:line="312" w:lineRule="auto"/>
      </w:pPr>
      <w:r>
        <w:rPr>
          <w:rFonts w:ascii="Calibri" w:hAnsi="Calibri"/>
          <w:b/>
          <w:sz w:val="22"/>
        </w:rPr>
        <w:t xml:space="preserve">Ms Lan: </w:t>
      </w:r>
      <w:r>
        <w:rPr>
          <w:rFonts w:ascii="Calibri" w:hAnsi="Calibri"/>
          <w:sz w:val="22"/>
        </w:rPr>
        <w:t xml:space="preserve">Good idea, I will return it this afternoon.  </w:t>
      </w:r>
      <w:r>
        <w:rPr>
          <w:rFonts w:ascii="Calibri" w:hAnsi="Calibri"/>
          <w:i/>
          <w:sz w:val="22"/>
        </w:rPr>
        <w:t>Ý hay đấy, chiều nay tôi trả luôn.</w:t>
      </w:r>
    </w:p>
    <w:p>
      <w:pPr>
        <w:spacing w:after="160" w:line="312" w:lineRule="auto"/>
      </w:pPr>
      <w:r>
        <w:rPr>
          <w:rFonts w:ascii="Calibri" w:hAnsi="Calibri"/>
          <w:b/>
          <w:sz w:val="22"/>
        </w:rPr>
        <w:t xml:space="preserve">Mr Adam: </w:t>
      </w:r>
      <w:r>
        <w:rPr>
          <w:rFonts w:ascii="Calibri" w:hAnsi="Calibri"/>
          <w:sz w:val="22"/>
        </w:rPr>
        <w:t xml:space="preserve">Would you like to be my study partner for this unit?  </w:t>
      </w:r>
      <w:r>
        <w:rPr>
          <w:rFonts w:ascii="Calibri" w:hAnsi="Calibri"/>
          <w:i/>
          <w:sz w:val="22"/>
        </w:rPr>
        <w:t>Chị có muốn làm bạn học cùng tôi cho phần này không?</w:t>
      </w:r>
    </w:p>
    <w:p>
      <w:pPr>
        <w:spacing w:after="160" w:line="312" w:lineRule="auto"/>
      </w:pPr>
      <w:r>
        <w:rPr>
          <w:rFonts w:ascii="Calibri" w:hAnsi="Calibri"/>
          <w:b/>
          <w:sz w:val="22"/>
        </w:rPr>
        <w:t xml:space="preserve">Ms Lan: </w:t>
      </w:r>
      <w:r>
        <w:rPr>
          <w:rFonts w:ascii="Calibri" w:hAnsi="Calibri"/>
          <w:sz w:val="22"/>
        </w:rPr>
        <w:t xml:space="preserve">Sure, count me in for that.  </w:t>
      </w:r>
      <w:r>
        <w:rPr>
          <w:rFonts w:ascii="Calibri" w:hAnsi="Calibri"/>
          <w:i/>
          <w:sz w:val="22"/>
        </w:rPr>
        <w:t>Được chứ, nghe hay đấy.</w:t>
      </w:r>
    </w:p>
    <w:p>
      <w:pPr>
        <w:spacing w:after="160" w:line="312" w:lineRule="auto"/>
      </w:pPr>
      <w:r>
        <w:rPr>
          <w:rFonts w:ascii="Calibri" w:hAnsi="Calibri"/>
          <w:b/>
          <w:sz w:val="22"/>
        </w:rPr>
        <w:t xml:space="preserve">Mr Adam: </w:t>
      </w:r>
      <w:r>
        <w:rPr>
          <w:rFonts w:ascii="Calibri" w:hAnsi="Calibri"/>
          <w:sz w:val="22"/>
        </w:rPr>
        <w:t xml:space="preserve">Great, let us plan our sessions together.  </w:t>
      </w:r>
      <w:r>
        <w:rPr>
          <w:rFonts w:ascii="Calibri" w:hAnsi="Calibri"/>
          <w:i/>
          <w:sz w:val="22"/>
        </w:rPr>
        <w:t>Tuyệt, mình cùng lên kế hoạch các buổi học nhé.</w:t>
      </w:r>
    </w:p>
    <w:p>
      <w:pPr>
        <w:spacing w:after="160" w:line="312" w:lineRule="auto"/>
      </w:pPr>
      <w:r>
        <w:rPr>
          <w:rFonts w:ascii="Calibri" w:hAnsi="Calibri"/>
          <w:b/>
          <w:sz w:val="22"/>
        </w:rPr>
        <w:t xml:space="preserve">Ms Lan: </w:t>
      </w:r>
      <w:r>
        <w:rPr>
          <w:rFonts w:ascii="Calibri" w:hAnsi="Calibri"/>
          <w:sz w:val="22"/>
        </w:rPr>
        <w:t xml:space="preserve">I am feeling a bit nervous about tomorrow's test.  </w:t>
      </w:r>
      <w:r>
        <w:rPr>
          <w:rFonts w:ascii="Calibri" w:hAnsi="Calibri"/>
          <w:i/>
          <w:sz w:val="22"/>
        </w:rPr>
        <w:t>Tôi hơi lo về bài kiểm tra ngày mai.</w:t>
      </w:r>
    </w:p>
    <w:p>
      <w:pPr>
        <w:spacing w:after="160" w:line="312" w:lineRule="auto"/>
      </w:pPr>
      <w:r>
        <w:rPr>
          <w:rFonts w:ascii="Calibri" w:hAnsi="Calibri"/>
          <w:b/>
          <w:sz w:val="22"/>
        </w:rPr>
        <w:t xml:space="preserve">Mr Adam: </w:t>
      </w:r>
      <w:r>
        <w:rPr>
          <w:rFonts w:ascii="Calibri" w:hAnsi="Calibri"/>
          <w:sz w:val="22"/>
        </w:rPr>
        <w:t xml:space="preserve">You have prepared well, try not to worry too much.  </w:t>
      </w:r>
      <w:r>
        <w:rPr>
          <w:rFonts w:ascii="Calibri" w:hAnsi="Calibri"/>
          <w:i/>
          <w:sz w:val="22"/>
        </w:rPr>
        <w:t>Chị đã chuẩn bị kỹ rồi, đừng lo quá nhé.</w:t>
      </w:r>
    </w:p>
    <w:p>
      <w:pPr>
        <w:spacing w:after="160" w:line="312" w:lineRule="auto"/>
      </w:pPr>
      <w:r>
        <w:rPr>
          <w:rFonts w:ascii="Calibri" w:hAnsi="Calibri"/>
          <w:b/>
          <w:sz w:val="22"/>
        </w:rPr>
        <w:t xml:space="preserve">Ms Lan: </w:t>
      </w:r>
      <w:r>
        <w:rPr>
          <w:rFonts w:ascii="Calibri" w:hAnsi="Calibri"/>
          <w:sz w:val="22"/>
        </w:rPr>
        <w:t xml:space="preserve">Thank you, that makes me feel a bit better.  </w:t>
      </w:r>
      <w:r>
        <w:rPr>
          <w:rFonts w:ascii="Calibri" w:hAnsi="Calibri"/>
          <w:i/>
          <w:sz w:val="22"/>
        </w:rPr>
        <w:t>Cảm ơn anh, vậy tôi cảm thấy đỡ hơn.</w:t>
      </w:r>
    </w:p>
    <w:p>
      <w:pPr>
        <w:spacing w:after="160" w:line="312" w:lineRule="auto"/>
      </w:pPr>
      <w:r>
        <w:rPr>
          <w:rFonts w:ascii="Calibri" w:hAnsi="Calibri"/>
          <w:b/>
          <w:sz w:val="22"/>
        </w:rPr>
        <w:t xml:space="preserve">Mr Adam: </w:t>
      </w:r>
      <w:r>
        <w:rPr>
          <w:rFonts w:ascii="Calibri" w:hAnsi="Calibri"/>
          <w:sz w:val="22"/>
        </w:rPr>
        <w:t xml:space="preserve">Do you have any tips for remembering new words?  </w:t>
      </w:r>
      <w:r>
        <w:rPr>
          <w:rFonts w:ascii="Calibri" w:hAnsi="Calibri"/>
          <w:i/>
          <w:sz w:val="22"/>
        </w:rPr>
        <w:t>Anh có bí quyết gì để nhớ từ mới không?</w:t>
      </w:r>
    </w:p>
    <w:p>
      <w:pPr>
        <w:spacing w:after="160" w:line="312" w:lineRule="auto"/>
      </w:pPr>
      <w:r>
        <w:rPr>
          <w:rFonts w:ascii="Calibri" w:hAnsi="Calibri"/>
          <w:b/>
          <w:sz w:val="22"/>
        </w:rPr>
        <w:t xml:space="preserve">Ms Lan: </w:t>
      </w:r>
      <w:r>
        <w:rPr>
          <w:rFonts w:ascii="Calibri" w:hAnsi="Calibri"/>
          <w:sz w:val="22"/>
        </w:rPr>
        <w:t xml:space="preserve">Try using each word in your own sentence.  </w:t>
      </w:r>
      <w:r>
        <w:rPr>
          <w:rFonts w:ascii="Calibri" w:hAnsi="Calibri"/>
          <w:i/>
          <w:sz w:val="22"/>
        </w:rPr>
        <w:t>Anh thử đặt câu riêng với mỗi từ mới xem.</w:t>
      </w:r>
    </w:p>
    <w:p>
      <w:pPr>
        <w:spacing w:after="160" w:line="312" w:lineRule="auto"/>
      </w:pPr>
      <w:r>
        <w:rPr>
          <w:rFonts w:ascii="Calibri" w:hAnsi="Calibri"/>
          <w:b/>
          <w:sz w:val="22"/>
        </w:rPr>
        <w:t xml:space="preserve">Mr Adam: </w:t>
      </w:r>
      <w:r>
        <w:rPr>
          <w:rFonts w:ascii="Calibri" w:hAnsi="Calibri"/>
          <w:sz w:val="22"/>
        </w:rPr>
        <w:t xml:space="preserve">That is a helpful tip, thank you.  </w:t>
      </w:r>
      <w:r>
        <w:rPr>
          <w:rFonts w:ascii="Calibri" w:hAnsi="Calibri"/>
          <w:i/>
          <w:sz w:val="22"/>
        </w:rPr>
        <w:t>Đó là một mẹo hữu ích, cảm ơn chị.</w:t>
      </w:r>
    </w:p>
    <w:p>
      <w:pPr>
        <w:spacing w:after="160" w:line="312" w:lineRule="auto"/>
      </w:pPr>
      <w:r>
        <w:rPr>
          <w:rFonts w:ascii="Calibri" w:hAnsi="Calibri"/>
          <w:b/>
          <w:sz w:val="22"/>
        </w:rPr>
        <w:t xml:space="preserve">Ms Lan: </w:t>
      </w:r>
      <w:r>
        <w:rPr>
          <w:rFonts w:ascii="Calibri" w:hAnsi="Calibri"/>
          <w:sz w:val="22"/>
        </w:rPr>
        <w:t xml:space="preserve">Do you know which room our class is in today?  </w:t>
      </w:r>
      <w:r>
        <w:rPr>
          <w:rFonts w:ascii="Calibri" w:hAnsi="Calibri"/>
          <w:i/>
          <w:sz w:val="22"/>
        </w:rPr>
        <w:t>Anh có biết hôm nay lớp mình ở phòng nào không?</w:t>
      </w:r>
    </w:p>
    <w:p>
      <w:pPr>
        <w:spacing w:after="160" w:line="312" w:lineRule="auto"/>
      </w:pPr>
      <w:r>
        <w:rPr>
          <w:rFonts w:ascii="Calibri" w:hAnsi="Calibri"/>
          <w:b/>
          <w:sz w:val="22"/>
        </w:rPr>
        <w:t xml:space="preserve">Mr Adam: </w:t>
      </w:r>
      <w:r>
        <w:rPr>
          <w:rFonts w:ascii="Calibri" w:hAnsi="Calibri"/>
          <w:sz w:val="22"/>
        </w:rPr>
        <w:t xml:space="preserve">Yes, it moved to room two zero five.  </w:t>
      </w:r>
      <w:r>
        <w:rPr>
          <w:rFonts w:ascii="Calibri" w:hAnsi="Calibri"/>
          <w:i/>
          <w:sz w:val="22"/>
        </w:rPr>
        <w:t>Có chứ, chuyển sang phòng hai không năm.</w:t>
      </w:r>
    </w:p>
    <w:p>
      <w:pPr>
        <w:spacing w:after="160" w:line="312" w:lineRule="auto"/>
      </w:pPr>
      <w:r>
        <w:rPr>
          <w:rFonts w:ascii="Calibri" w:hAnsi="Calibri"/>
          <w:b/>
          <w:sz w:val="22"/>
        </w:rPr>
        <w:t xml:space="preserve">Ms Lan: </w:t>
      </w:r>
      <w:r>
        <w:rPr>
          <w:rFonts w:ascii="Calibri" w:hAnsi="Calibri"/>
          <w:sz w:val="22"/>
        </w:rPr>
        <w:t xml:space="preserve">Thanks, I would have gone to the wrong room.  </w:t>
      </w:r>
      <w:r>
        <w:rPr>
          <w:rFonts w:ascii="Calibri" w:hAnsi="Calibri"/>
          <w:i/>
          <w:sz w:val="22"/>
        </w:rPr>
        <w:t>Cảm ơn anh, không thì tôi đã đi nhầm phòng.</w:t>
      </w:r>
    </w:p>
    <w:p>
      <w:pPr>
        <w:spacing w:after="160" w:line="312" w:lineRule="auto"/>
      </w:pPr>
      <w:r>
        <w:rPr>
          <w:rFonts w:ascii="Calibri" w:hAnsi="Calibri"/>
          <w:b/>
          <w:sz w:val="22"/>
        </w:rPr>
        <w:t xml:space="preserve">Mr Adam: </w:t>
      </w:r>
      <w:r>
        <w:rPr>
          <w:rFonts w:ascii="Calibri" w:hAnsi="Calibri"/>
          <w:sz w:val="22"/>
        </w:rPr>
        <w:t xml:space="preserve">I forgot to submit my homework this morning.  </w:t>
      </w:r>
      <w:r>
        <w:rPr>
          <w:rFonts w:ascii="Calibri" w:hAnsi="Calibri"/>
          <w:i/>
          <w:sz w:val="22"/>
        </w:rPr>
        <w:t>Sáng nay tôi quên nộp bài tập rồi.</w:t>
      </w:r>
    </w:p>
    <w:p>
      <w:pPr>
        <w:spacing w:after="160" w:line="312" w:lineRule="auto"/>
      </w:pPr>
      <w:r>
        <w:rPr>
          <w:rFonts w:ascii="Calibri" w:hAnsi="Calibri"/>
          <w:b/>
          <w:sz w:val="22"/>
        </w:rPr>
        <w:t xml:space="preserve">Ms Lan: </w:t>
      </w:r>
      <w:r>
        <w:rPr>
          <w:rFonts w:ascii="Calibri" w:hAnsi="Calibri"/>
          <w:sz w:val="22"/>
        </w:rPr>
        <w:t xml:space="preserve">You could still send it now, it might be fine.  </w:t>
      </w:r>
      <w:r>
        <w:rPr>
          <w:rFonts w:ascii="Calibri" w:hAnsi="Calibri"/>
          <w:i/>
          <w:sz w:val="22"/>
        </w:rPr>
        <w:t>Anh vẫn có thể gửi ngay bây giờ, có thể vẫn được.</w:t>
      </w:r>
    </w:p>
    <w:p>
      <w:pPr>
        <w:spacing w:after="160" w:line="312" w:lineRule="auto"/>
      </w:pPr>
      <w:r>
        <w:rPr>
          <w:rFonts w:ascii="Calibri" w:hAnsi="Calibri"/>
          <w:b/>
          <w:sz w:val="22"/>
        </w:rPr>
        <w:t xml:space="preserve">Mr Adam: </w:t>
      </w:r>
      <w:r>
        <w:rPr>
          <w:rFonts w:ascii="Calibri" w:hAnsi="Calibri"/>
          <w:sz w:val="22"/>
        </w:rPr>
        <w:t xml:space="preserve">Good idea, I will do it right away.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Are you excited about the new subject starting next week?  </w:t>
      </w:r>
      <w:r>
        <w:rPr>
          <w:rFonts w:ascii="Calibri" w:hAnsi="Calibri"/>
          <w:i/>
          <w:sz w:val="22"/>
        </w:rPr>
        <w:t>Anh có hào hứng với môn học mới tuần sau không?</w:t>
      </w:r>
    </w:p>
    <w:p>
      <w:pPr>
        <w:spacing w:after="160" w:line="312" w:lineRule="auto"/>
      </w:pPr>
      <w:r>
        <w:rPr>
          <w:rFonts w:ascii="Calibri" w:hAnsi="Calibri"/>
          <w:b/>
          <w:sz w:val="22"/>
        </w:rPr>
        <w:t xml:space="preserve">Mr Adam: </w:t>
      </w:r>
      <w:r>
        <w:rPr>
          <w:rFonts w:ascii="Calibri" w:hAnsi="Calibri"/>
          <w:sz w:val="22"/>
        </w:rPr>
        <w:t xml:space="preserve">Yes, it sounds really interesting to me.  </w:t>
      </w:r>
      <w:r>
        <w:rPr>
          <w:rFonts w:ascii="Calibri" w:hAnsi="Calibri"/>
          <w:i/>
          <w:sz w:val="22"/>
        </w:rPr>
        <w:t>Có chứ, nghe thú vị lắm với tôi.</w:t>
      </w:r>
    </w:p>
    <w:p>
      <w:pPr>
        <w:spacing w:after="160" w:line="312" w:lineRule="auto"/>
      </w:pPr>
      <w:r>
        <w:rPr>
          <w:rFonts w:ascii="Calibri" w:hAnsi="Calibri"/>
          <w:b/>
          <w:sz w:val="22"/>
        </w:rPr>
        <w:t xml:space="preserve">Ms Lan: </w:t>
      </w:r>
      <w:r>
        <w:rPr>
          <w:rFonts w:ascii="Calibri" w:hAnsi="Calibri"/>
          <w:sz w:val="22"/>
        </w:rPr>
        <w:t xml:space="preserve">Same here, I cannot wait to start.  </w:t>
      </w:r>
      <w:r>
        <w:rPr>
          <w:rFonts w:ascii="Calibri" w:hAnsi="Calibri"/>
          <w:i/>
          <w:sz w:val="22"/>
        </w:rPr>
        <w:t>Tôi cũng vậy, không đợi được để bắt đầu.</w:t>
      </w:r>
    </w:p>
    <w:p>
      <w:pPr>
        <w:spacing w:after="160" w:line="312" w:lineRule="auto"/>
      </w:pPr>
      <w:r>
        <w:rPr>
          <w:rFonts w:ascii="Calibri" w:hAnsi="Calibri"/>
          <w:b/>
          <w:sz w:val="22"/>
        </w:rPr>
        <w:t xml:space="preserve">Mr Adam: </w:t>
      </w:r>
      <w:r>
        <w:rPr>
          <w:rFonts w:ascii="Calibri" w:hAnsi="Calibri"/>
          <w:sz w:val="22"/>
        </w:rPr>
        <w:t xml:space="preserve">Did the teacher mark you present today?  </w:t>
      </w:r>
      <w:r>
        <w:rPr>
          <w:rFonts w:ascii="Calibri" w:hAnsi="Calibri"/>
          <w:i/>
          <w:sz w:val="22"/>
        </w:rPr>
        <w:t>Giáo viên có điểm danh chị có mặt hôm nay không?</w:t>
      </w:r>
    </w:p>
    <w:p>
      <w:pPr>
        <w:spacing w:after="160" w:line="312" w:lineRule="auto"/>
      </w:pPr>
      <w:r>
        <w:rPr>
          <w:rFonts w:ascii="Calibri" w:hAnsi="Calibri"/>
          <w:b/>
          <w:sz w:val="22"/>
        </w:rPr>
        <w:t xml:space="preserve">Ms Lan: </w:t>
      </w:r>
      <w:r>
        <w:rPr>
          <w:rFonts w:ascii="Calibri" w:hAnsi="Calibri"/>
          <w:sz w:val="22"/>
        </w:rPr>
        <w:t xml:space="preserve">Yes, she called my name at the start.  </w:t>
      </w:r>
      <w:r>
        <w:rPr>
          <w:rFonts w:ascii="Calibri" w:hAnsi="Calibri"/>
          <w:i/>
          <w:sz w:val="22"/>
        </w:rPr>
        <w:t>Có, cô ấy gọi tên tôi lúc đầu giờ.</w:t>
      </w:r>
    </w:p>
    <w:p>
      <w:pPr>
        <w:spacing w:after="160" w:line="312" w:lineRule="auto"/>
      </w:pPr>
      <w:r>
        <w:rPr>
          <w:rFonts w:ascii="Calibri" w:hAnsi="Calibri"/>
          <w:b/>
          <w:sz w:val="22"/>
        </w:rPr>
        <w:t xml:space="preserve">Mr Adam: </w:t>
      </w:r>
      <w:r>
        <w:rPr>
          <w:rFonts w:ascii="Calibri" w:hAnsi="Calibri"/>
          <w:sz w:val="22"/>
        </w:rPr>
        <w:t xml:space="preserve">Good, that means your attendance record is fine.  </w:t>
      </w:r>
      <w:r>
        <w:rPr>
          <w:rFonts w:ascii="Calibri" w:hAnsi="Calibri"/>
          <w:i/>
          <w:sz w:val="22"/>
        </w:rPr>
        <w:t>Tốt, vậy sĩ số của chị vẫn ổn.</w:t>
      </w:r>
    </w:p>
    <w:p>
      <w:pPr>
        <w:spacing w:after="160" w:line="312" w:lineRule="auto"/>
      </w:pPr>
      <w:r>
        <w:rPr>
          <w:rFonts w:ascii="Calibri" w:hAnsi="Calibri"/>
          <w:b/>
          <w:sz w:val="22"/>
        </w:rPr>
        <w:t xml:space="preserve">Ms Lan: </w:t>
      </w:r>
      <w:r>
        <w:rPr>
          <w:rFonts w:ascii="Calibri" w:hAnsi="Calibri"/>
          <w:sz w:val="22"/>
        </w:rPr>
        <w:t xml:space="preserve">I just heard our class tomorrow is cancelled.  </w:t>
      </w:r>
      <w:r>
        <w:rPr>
          <w:rFonts w:ascii="Calibri" w:hAnsi="Calibri"/>
          <w:i/>
          <w:sz w:val="22"/>
        </w:rPr>
        <w:t>Tôi vừa nghe lớp mình ngày mai bị hủy.</w:t>
      </w:r>
    </w:p>
    <w:p>
      <w:pPr>
        <w:spacing w:after="160" w:line="312" w:lineRule="auto"/>
      </w:pPr>
      <w:r>
        <w:rPr>
          <w:rFonts w:ascii="Calibri" w:hAnsi="Calibri"/>
          <w:b/>
          <w:sz w:val="22"/>
        </w:rPr>
        <w:t xml:space="preserve">Mr Adam: </w:t>
      </w:r>
      <w:r>
        <w:rPr>
          <w:rFonts w:ascii="Calibri" w:hAnsi="Calibri"/>
          <w:sz w:val="22"/>
        </w:rPr>
        <w:t xml:space="preserve">Really? That gives us some extra free time then.  </w:t>
      </w:r>
      <w:r>
        <w:rPr>
          <w:rFonts w:ascii="Calibri" w:hAnsi="Calibri"/>
          <w:i/>
          <w:sz w:val="22"/>
        </w:rPr>
        <w:t>Vậy sao? Vậy mình có thêm thời gian trống rồi.</w:t>
      </w:r>
    </w:p>
    <w:p>
      <w:pPr>
        <w:spacing w:after="160" w:line="312" w:lineRule="auto"/>
      </w:pPr>
      <w:r>
        <w:rPr>
          <w:rFonts w:ascii="Calibri" w:hAnsi="Calibri"/>
          <w:b/>
          <w:sz w:val="22"/>
        </w:rPr>
        <w:t xml:space="preserve">Ms Lan: </w:t>
      </w:r>
      <w:r>
        <w:rPr>
          <w:rFonts w:ascii="Calibri" w:hAnsi="Calibri"/>
          <w:sz w:val="22"/>
        </w:rPr>
        <w:t xml:space="preserve">True, I will use it to catch up on reading.  </w:t>
      </w:r>
      <w:r>
        <w:rPr>
          <w:rFonts w:ascii="Calibri" w:hAnsi="Calibri"/>
          <w:i/>
          <w:sz w:val="22"/>
        </w:rPr>
        <w:t>Đúng vậy, tôi sẽ dùng để đọc thêm.</w:t>
      </w:r>
    </w:p>
    <w:p>
      <w:pPr>
        <w:spacing w:after="160" w:line="312" w:lineRule="auto"/>
      </w:pPr>
      <w:r>
        <w:rPr>
          <w:rFonts w:ascii="Calibri" w:hAnsi="Calibri"/>
          <w:b/>
          <w:sz w:val="22"/>
        </w:rPr>
        <w:t xml:space="preserve">Mr Adam: </w:t>
      </w:r>
      <w:r>
        <w:rPr>
          <w:rFonts w:ascii="Calibri" w:hAnsi="Calibri"/>
          <w:sz w:val="22"/>
        </w:rPr>
        <w:t xml:space="preserve">Could you take a look at my essay and give feedback?  </w:t>
      </w:r>
      <w:r>
        <w:rPr>
          <w:rFonts w:ascii="Calibri" w:hAnsi="Calibri"/>
          <w:i/>
          <w:sz w:val="22"/>
        </w:rPr>
        <w:t>Chị xem qua bài luận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Sure, send it over and I will read it tonight.  </w:t>
      </w:r>
      <w:r>
        <w:rPr>
          <w:rFonts w:ascii="Calibri" w:hAnsi="Calibri"/>
          <w:i/>
          <w:sz w:val="22"/>
        </w:rPr>
        <w:t>Được chứ, gửi cho tôi, tối nay tôi đọc.</w:t>
      </w:r>
    </w:p>
    <w:p>
      <w:pPr>
        <w:spacing w:after="160" w:line="312" w:lineRule="auto"/>
      </w:pPr>
      <w:r>
        <w:rPr>
          <w:rFonts w:ascii="Calibri" w:hAnsi="Calibri"/>
          <w:b/>
          <w:sz w:val="22"/>
        </w:rPr>
        <w:t xml:space="preserve">Mr Adam: </w:t>
      </w:r>
      <w:r>
        <w:rPr>
          <w:rFonts w:ascii="Calibri" w:hAnsi="Calibri"/>
          <w:sz w:val="22"/>
        </w:rPr>
        <w:t xml:space="preserve">Thank you, your opinion matters a lot to me.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Would you like to stay after class for extra help?  </w:t>
      </w:r>
      <w:r>
        <w:rPr>
          <w:rFonts w:ascii="Calibri" w:hAnsi="Calibri"/>
          <w:i/>
          <w:sz w:val="22"/>
        </w:rPr>
        <w:t>Anh có muốn ở lại sau giờ học để được giúp thêm không?</w:t>
      </w:r>
    </w:p>
    <w:p>
      <w:pPr>
        <w:spacing w:after="160" w:line="312" w:lineRule="auto"/>
      </w:pPr>
      <w:r>
        <w:rPr>
          <w:rFonts w:ascii="Calibri" w:hAnsi="Calibri"/>
          <w:b/>
          <w:sz w:val="22"/>
        </w:rPr>
        <w:t xml:space="preserve">Mr Adam: </w:t>
      </w:r>
      <w:r>
        <w:rPr>
          <w:rFonts w:ascii="Calibri" w:hAnsi="Calibri"/>
          <w:sz w:val="22"/>
        </w:rPr>
        <w:t xml:space="preserve">Yes, that would really benefit me.  </w:t>
      </w:r>
      <w:r>
        <w:rPr>
          <w:rFonts w:ascii="Calibri" w:hAnsi="Calibri"/>
          <w:i/>
          <w:sz w:val="22"/>
        </w:rPr>
        <w:t>Có chứ, vậy sẽ có lợi cho tôi nhiều.</w:t>
      </w:r>
    </w:p>
    <w:p>
      <w:pPr>
        <w:spacing w:after="160" w:line="312" w:lineRule="auto"/>
      </w:pPr>
      <w:r>
        <w:rPr>
          <w:rFonts w:ascii="Calibri" w:hAnsi="Calibri"/>
          <w:b/>
          <w:sz w:val="22"/>
        </w:rPr>
        <w:t xml:space="preserve">Ms Lan: </w:t>
      </w:r>
      <w:r>
        <w:rPr>
          <w:rFonts w:ascii="Calibri" w:hAnsi="Calibri"/>
          <w:sz w:val="22"/>
        </w:rPr>
        <w:t xml:space="preserve">Great, let us ask the teacher together.  </w:t>
      </w:r>
      <w:r>
        <w:rPr>
          <w:rFonts w:ascii="Calibri" w:hAnsi="Calibri"/>
          <w:i/>
          <w:sz w:val="22"/>
        </w:rPr>
        <w:t>Tuyệt, mình cùng hỏi giáo viên nhé.</w:t>
      </w:r>
    </w:p>
    <w:p>
      <w:pPr>
        <w:spacing w:after="160" w:line="312" w:lineRule="auto"/>
      </w:pPr>
      <w:r>
        <w:rPr>
          <w:rFonts w:ascii="Calibri" w:hAnsi="Calibri"/>
          <w:b/>
          <w:sz w:val="22"/>
        </w:rPr>
        <w:t xml:space="preserve">Ms Lan: </w:t>
      </w:r>
      <w:r>
        <w:rPr>
          <w:rFonts w:ascii="Calibri" w:hAnsi="Calibri"/>
          <w:sz w:val="22"/>
        </w:rPr>
        <w:t xml:space="preserve">Could you tell me what the teacher just said?  </w:t>
      </w:r>
      <w:r>
        <w:rPr>
          <w:rFonts w:ascii="Calibri" w:hAnsi="Calibri"/>
          <w:i/>
          <w:sz w:val="22"/>
        </w:rPr>
        <w:t>Anh cho tôi biết cô giáo vừa nói gì được không?</w:t>
      </w:r>
    </w:p>
    <w:p>
      <w:pPr>
        <w:spacing w:after="160" w:line="312" w:lineRule="auto"/>
      </w:pPr>
      <w:r>
        <w:rPr>
          <w:rFonts w:ascii="Calibri" w:hAnsi="Calibri"/>
          <w:b/>
          <w:sz w:val="22"/>
        </w:rPr>
        <w:t xml:space="preserve">Mr Adam: </w:t>
      </w:r>
      <w:r>
        <w:rPr>
          <w:rFonts w:ascii="Calibri" w:hAnsi="Calibri"/>
          <w:sz w:val="22"/>
        </w:rPr>
        <w:t xml:space="preserve">She said the exam covers only the first three units.  </w:t>
      </w:r>
      <w:r>
        <w:rPr>
          <w:rFonts w:ascii="Calibri" w:hAnsi="Calibri"/>
          <w:i/>
          <w:sz w:val="22"/>
        </w:rPr>
        <w:t>Cô ấy nói bài thi chỉ nằm trong ba bài đầu.</w:t>
      </w:r>
    </w:p>
    <w:p>
      <w:pPr>
        <w:spacing w:after="160" w:line="312" w:lineRule="auto"/>
      </w:pPr>
      <w:r>
        <w:rPr>
          <w:rFonts w:ascii="Calibri" w:hAnsi="Calibri"/>
          <w:b/>
          <w:sz w:val="22"/>
        </w:rPr>
        <w:t xml:space="preserve">Ms Lan: </w:t>
      </w:r>
      <w:r>
        <w:rPr>
          <w:rFonts w:ascii="Calibri" w:hAnsi="Calibri"/>
          <w:sz w:val="22"/>
        </w:rPr>
        <w:t xml:space="preserve">Oh good, thank you for repeating that.  </w:t>
      </w:r>
      <w:r>
        <w:rPr>
          <w:rFonts w:ascii="Calibri" w:hAnsi="Calibri"/>
          <w:i/>
          <w:sz w:val="22"/>
        </w:rPr>
        <w:t>Ồ tốt quá, cảm ơn anh đã nhắc lại.</w:t>
      </w:r>
    </w:p>
    <w:p>
      <w:pPr>
        <w:spacing w:after="160" w:line="312" w:lineRule="auto"/>
      </w:pPr>
      <w:r>
        <w:rPr>
          <w:rFonts w:ascii="Calibri" w:hAnsi="Calibri"/>
          <w:b/>
          <w:sz w:val="22"/>
        </w:rPr>
        <w:t xml:space="preserve">Mr Adam: </w:t>
      </w:r>
      <w:r>
        <w:rPr>
          <w:rFonts w:ascii="Calibri" w:hAnsi="Calibri"/>
          <w:sz w:val="22"/>
        </w:rPr>
        <w:t xml:space="preserve">My wifi keeps dropping during this online class.  </w:t>
      </w:r>
      <w:r>
        <w:rPr>
          <w:rFonts w:ascii="Calibri" w:hAnsi="Calibri"/>
          <w:i/>
          <w:sz w:val="22"/>
        </w:rPr>
        <w:t>Wifi của tôi cứ bị rớt trong buổi học trực tuyến này.</w:t>
      </w:r>
    </w:p>
    <w:p>
      <w:pPr>
        <w:spacing w:after="160" w:line="312" w:lineRule="auto"/>
      </w:pPr>
      <w:r>
        <w:rPr>
          <w:rFonts w:ascii="Calibri" w:hAnsi="Calibri"/>
          <w:b/>
          <w:sz w:val="22"/>
        </w:rPr>
        <w:t xml:space="preserve">Ms Lan: </w:t>
      </w:r>
      <w:r>
        <w:rPr>
          <w:rFonts w:ascii="Calibri" w:hAnsi="Calibri"/>
          <w:sz w:val="22"/>
        </w:rPr>
        <w:t xml:space="preserve">Try switching to your phone's hotspot instead.  </w:t>
      </w:r>
      <w:r>
        <w:rPr>
          <w:rFonts w:ascii="Calibri" w:hAnsi="Calibri"/>
          <w:i/>
          <w:sz w:val="22"/>
        </w:rPr>
        <w:t>Anh thử chuyển sang phát wifi từ điện thoại xem.</w:t>
      </w:r>
    </w:p>
    <w:p>
      <w:pPr>
        <w:spacing w:after="160" w:line="312" w:lineRule="auto"/>
      </w:pPr>
      <w:r>
        <w:rPr>
          <w:rFonts w:ascii="Calibri" w:hAnsi="Calibri"/>
          <w:b/>
          <w:sz w:val="22"/>
        </w:rPr>
        <w:t xml:space="preserve">Mr Adam: </w:t>
      </w:r>
      <w:r>
        <w:rPr>
          <w:rFonts w:ascii="Calibri" w:hAnsi="Calibri"/>
          <w:sz w:val="22"/>
        </w:rPr>
        <w:t xml:space="preserve">Good idea, let me try that now.  </w:t>
      </w:r>
      <w:r>
        <w:rPr>
          <w:rFonts w:ascii="Calibri" w:hAnsi="Calibri"/>
          <w:i/>
          <w:sz w:val="22"/>
        </w:rPr>
        <w:t>Ý hay đấy, để tôi thử ngay.</w:t>
      </w:r>
    </w:p>
    <w:p>
      <w:pPr>
        <w:spacing w:after="160" w:line="312" w:lineRule="auto"/>
      </w:pPr>
      <w:r>
        <w:rPr>
          <w:rFonts w:ascii="Calibri" w:hAnsi="Calibri"/>
          <w:b/>
          <w:sz w:val="22"/>
        </w:rPr>
        <w:t xml:space="preserve">Ms Lan: </w:t>
      </w:r>
      <w:r>
        <w:rPr>
          <w:rFonts w:ascii="Calibri" w:hAnsi="Calibri"/>
          <w:sz w:val="22"/>
        </w:rPr>
        <w:t xml:space="preserve">Could we ask for a short break? This class is long.  </w:t>
      </w:r>
      <w:r>
        <w:rPr>
          <w:rFonts w:ascii="Calibri" w:hAnsi="Calibri"/>
          <w:i/>
          <w:sz w:val="22"/>
        </w:rPr>
        <w:t>Mình xin nghỉ giải lao chút được không? Buổi học này dài quá.</w:t>
      </w:r>
    </w:p>
    <w:p>
      <w:pPr>
        <w:spacing w:after="160" w:line="312" w:lineRule="auto"/>
      </w:pPr>
      <w:r>
        <w:rPr>
          <w:rFonts w:ascii="Calibri" w:hAnsi="Calibri"/>
          <w:b/>
          <w:sz w:val="22"/>
        </w:rPr>
        <w:t xml:space="preserve">Mr Adam: </w:t>
      </w:r>
      <w:r>
        <w:rPr>
          <w:rFonts w:ascii="Calibri" w:hAnsi="Calibri"/>
          <w:sz w:val="22"/>
        </w:rPr>
        <w:t xml:space="preserve">Good idea, I will ask the teacher now.  </w:t>
      </w:r>
      <w:r>
        <w:rPr>
          <w:rFonts w:ascii="Calibri" w:hAnsi="Calibri"/>
          <w:i/>
          <w:sz w:val="22"/>
        </w:rPr>
        <w:t>Ý hay đấy, tôi hỏi cô giáo ngay.</w:t>
      </w:r>
    </w:p>
    <w:p>
      <w:pPr>
        <w:spacing w:after="160" w:line="312" w:lineRule="auto"/>
      </w:pPr>
      <w:r>
        <w:rPr>
          <w:rFonts w:ascii="Calibri" w:hAnsi="Calibri"/>
          <w:b/>
          <w:sz w:val="22"/>
        </w:rPr>
        <w:t xml:space="preserve">Ms Lan: </w:t>
      </w:r>
      <w:r>
        <w:rPr>
          <w:rFonts w:ascii="Calibri" w:hAnsi="Calibri"/>
          <w:sz w:val="22"/>
        </w:rPr>
        <w:t xml:space="preserve">Thanks, five minutes should help us focus again.  </w:t>
      </w:r>
      <w:r>
        <w:rPr>
          <w:rFonts w:ascii="Calibri" w:hAnsi="Calibri"/>
          <w:i/>
          <w:sz w:val="22"/>
        </w:rPr>
        <w:t>Cảm ơn anh, nghỉ năm phút chắc giúp mình tập trung lại.</w:t>
      </w:r>
    </w:p>
    <w:p>
      <w:pPr>
        <w:spacing w:after="160" w:line="312" w:lineRule="auto"/>
      </w:pPr>
      <w:r>
        <w:rPr>
          <w:rFonts w:ascii="Calibri" w:hAnsi="Calibri"/>
          <w:b/>
          <w:sz w:val="22"/>
        </w:rPr>
        <w:t xml:space="preserve">Mr Adam: </w:t>
      </w:r>
      <w:r>
        <w:rPr>
          <w:rFonts w:ascii="Calibri" w:hAnsi="Calibri"/>
          <w:sz w:val="22"/>
        </w:rPr>
        <w:t xml:space="preserve">When is the deadline to pay the course fee?  </w:t>
      </w:r>
      <w:r>
        <w:rPr>
          <w:rFonts w:ascii="Calibri" w:hAnsi="Calibri"/>
          <w:i/>
          <w:sz w:val="22"/>
        </w:rPr>
        <w:t>Hạn đóng học phí là khi nào vậy?</w:t>
      </w:r>
    </w:p>
    <w:p>
      <w:pPr>
        <w:spacing w:after="160" w:line="312" w:lineRule="auto"/>
      </w:pPr>
      <w:r>
        <w:rPr>
          <w:rFonts w:ascii="Calibri" w:hAnsi="Calibri"/>
          <w:b/>
          <w:sz w:val="22"/>
        </w:rPr>
        <w:t xml:space="preserve">Ms Lan: </w:t>
      </w:r>
      <w:r>
        <w:rPr>
          <w:rFonts w:ascii="Calibri" w:hAnsi="Calibri"/>
          <w:sz w:val="22"/>
        </w:rPr>
        <w:t xml:space="preserve">It is due by the end of this month.  </w:t>
      </w:r>
      <w:r>
        <w:rPr>
          <w:rFonts w:ascii="Calibri" w:hAnsi="Calibri"/>
          <w:i/>
          <w:sz w:val="22"/>
        </w:rPr>
        <w:t>Hạn cuối là cuối tháng này.</w:t>
      </w:r>
    </w:p>
    <w:p>
      <w:pPr>
        <w:spacing w:after="160" w:line="312" w:lineRule="auto"/>
      </w:pPr>
      <w:r>
        <w:rPr>
          <w:rFonts w:ascii="Calibri" w:hAnsi="Calibri"/>
          <w:b/>
          <w:sz w:val="22"/>
        </w:rPr>
        <w:t xml:space="preserve">Mr Adam: </w:t>
      </w:r>
      <w:r>
        <w:rPr>
          <w:rFonts w:ascii="Calibri" w:hAnsi="Calibri"/>
          <w:sz w:val="22"/>
        </w:rPr>
        <w:t xml:space="preserve">Thanks, I will transfer it this weekend.  </w:t>
      </w:r>
      <w:r>
        <w:rPr>
          <w:rFonts w:ascii="Calibri" w:hAnsi="Calibri"/>
          <w:i/>
          <w:sz w:val="22"/>
        </w:rPr>
        <w:t>Cảm ơn chị, cuối tuần này tôi chuyển khoản.</w:t>
      </w:r>
    </w:p>
    <w:p>
      <w:pPr>
        <w:spacing w:after="160" w:line="312" w:lineRule="auto"/>
      </w:pPr>
      <w:r>
        <w:rPr>
          <w:rFonts w:ascii="Calibri" w:hAnsi="Calibri"/>
          <w:b/>
          <w:sz w:val="22"/>
        </w:rPr>
        <w:t xml:space="preserve">Ms Lan: </w:t>
      </w:r>
      <w:r>
        <w:rPr>
          <w:rFonts w:ascii="Calibri" w:hAnsi="Calibri"/>
          <w:sz w:val="22"/>
        </w:rPr>
        <w:t xml:space="preserve">Do you keep a notebook for new vocabulary?  </w:t>
      </w:r>
      <w:r>
        <w:rPr>
          <w:rFonts w:ascii="Calibri" w:hAnsi="Calibri"/>
          <w:i/>
          <w:sz w:val="22"/>
        </w:rPr>
        <w:t>Anh có giữ một cuốn sổ ghi từ vựng mới không?</w:t>
      </w:r>
    </w:p>
    <w:p>
      <w:pPr>
        <w:spacing w:after="160" w:line="312" w:lineRule="auto"/>
      </w:pPr>
      <w:r>
        <w:rPr>
          <w:rFonts w:ascii="Calibri" w:hAnsi="Calibri"/>
          <w:b/>
          <w:sz w:val="22"/>
        </w:rPr>
        <w:t xml:space="preserve">Mr Adam: </w:t>
      </w:r>
      <w:r>
        <w:rPr>
          <w:rFonts w:ascii="Calibri" w:hAnsi="Calibri"/>
          <w:sz w:val="22"/>
        </w:rPr>
        <w:t xml:space="preserve">Yes, I write down five new words every class.  </w:t>
      </w:r>
      <w:r>
        <w:rPr>
          <w:rFonts w:ascii="Calibri" w:hAnsi="Calibri"/>
          <w:i/>
          <w:sz w:val="22"/>
        </w:rPr>
        <w:t>Có chứ, mỗi buổi học tôi ghi năm từ mới.</w:t>
      </w:r>
    </w:p>
    <w:p>
      <w:pPr>
        <w:spacing w:after="160" w:line="312" w:lineRule="auto"/>
      </w:pPr>
      <w:r>
        <w:rPr>
          <w:rFonts w:ascii="Calibri" w:hAnsi="Calibri"/>
          <w:b/>
          <w:sz w:val="22"/>
        </w:rPr>
        <w:t xml:space="preserve">Ms Lan: </w:t>
      </w:r>
      <w:r>
        <w:rPr>
          <w:rFonts w:ascii="Calibri" w:hAnsi="Calibri"/>
          <w:sz w:val="22"/>
        </w:rPr>
        <w:t xml:space="preserve">That is a great habit, I should start one too.  </w:t>
      </w:r>
      <w:r>
        <w:rPr>
          <w:rFonts w:ascii="Calibri" w:hAnsi="Calibri"/>
          <w:i/>
          <w:sz w:val="22"/>
        </w:rPr>
        <w:t>Thói quen hay đấy, tôi cũng nên bắt đầu làm vậy.</w:t>
      </w:r>
    </w:p>
    <w:p>
      <w:pPr>
        <w:spacing w:after="160" w:line="312" w:lineRule="auto"/>
      </w:pPr>
      <w:r>
        <w:rPr>
          <w:rFonts w:ascii="Calibri" w:hAnsi="Calibri"/>
          <w:b/>
          <w:sz w:val="22"/>
        </w:rPr>
        <w:t xml:space="preserve">Mr Adam: </w:t>
      </w:r>
      <w:r>
        <w:rPr>
          <w:rFonts w:ascii="Calibri" w:hAnsi="Calibri"/>
          <w:sz w:val="22"/>
        </w:rPr>
        <w:t xml:space="preserve">Have the exam results been posted online yet?  </w:t>
      </w:r>
      <w:r>
        <w:rPr>
          <w:rFonts w:ascii="Calibri" w:hAnsi="Calibri"/>
          <w:i/>
          <w:sz w:val="22"/>
        </w:rPr>
        <w:t>Kết quả thi đã đăng trên mạng chưa?</w:t>
      </w:r>
    </w:p>
    <w:p>
      <w:pPr>
        <w:spacing w:after="160" w:line="312" w:lineRule="auto"/>
      </w:pPr>
      <w:r>
        <w:rPr>
          <w:rFonts w:ascii="Calibri" w:hAnsi="Calibri"/>
          <w:b/>
          <w:sz w:val="22"/>
        </w:rPr>
        <w:t xml:space="preserve">Ms Lan: </w:t>
      </w:r>
      <w:r>
        <w:rPr>
          <w:rFonts w:ascii="Calibri" w:hAnsi="Calibri"/>
          <w:sz w:val="22"/>
        </w:rPr>
        <w:t xml:space="preserve">Not yet, the teacher said by Thursday.  </w:t>
      </w:r>
      <w:r>
        <w:rPr>
          <w:rFonts w:ascii="Calibri" w:hAnsi="Calibri"/>
          <w:i/>
          <w:sz w:val="22"/>
        </w:rPr>
        <w:t>Chưa, giáo viên nói khoảng thứ năm.</w:t>
      </w:r>
    </w:p>
    <w:p>
      <w:pPr>
        <w:spacing w:after="160" w:line="312" w:lineRule="auto"/>
      </w:pPr>
      <w:r>
        <w:rPr>
          <w:rFonts w:ascii="Calibri" w:hAnsi="Calibri"/>
          <w:b/>
          <w:sz w:val="22"/>
        </w:rPr>
        <w:t xml:space="preserve">Mr Adam: </w:t>
      </w:r>
      <w:r>
        <w:rPr>
          <w:rFonts w:ascii="Calibri" w:hAnsi="Calibri"/>
          <w:sz w:val="22"/>
        </w:rPr>
        <w:t xml:space="preserve">Alright, I will check again then.  </w:t>
      </w:r>
      <w:r>
        <w:rPr>
          <w:rFonts w:ascii="Calibri" w:hAnsi="Calibri"/>
          <w:i/>
          <w:sz w:val="22"/>
        </w:rPr>
        <w:t>Được, vậy lúc đó tôi kiểm tra lại.</w:t>
      </w:r>
    </w:p>
    <w:p>
      <w:pPr>
        <w:spacing w:after="160" w:line="312" w:lineRule="auto"/>
      </w:pPr>
      <w:r>
        <w:rPr>
          <w:rFonts w:ascii="Calibri" w:hAnsi="Calibri"/>
          <w:b/>
          <w:sz w:val="22"/>
        </w:rPr>
        <w:t xml:space="preserve">Ms Lan: </w:t>
      </w:r>
      <w:r>
        <w:rPr>
          <w:rFonts w:ascii="Calibri" w:hAnsi="Calibri"/>
          <w:sz w:val="22"/>
        </w:rPr>
        <w:t xml:space="preserve">I arrived early today to save us good seats.  </w:t>
      </w:r>
      <w:r>
        <w:rPr>
          <w:rFonts w:ascii="Calibri" w:hAnsi="Calibri"/>
          <w:i/>
          <w:sz w:val="22"/>
        </w:rPr>
        <w:t>Hôm nay tôi đến sớm để giữ chỗ ngồi tốt cho mình.</w:t>
      </w:r>
    </w:p>
    <w:p>
      <w:pPr>
        <w:spacing w:after="160" w:line="312" w:lineRule="auto"/>
      </w:pPr>
      <w:r>
        <w:rPr>
          <w:rFonts w:ascii="Calibri" w:hAnsi="Calibri"/>
          <w:b/>
          <w:sz w:val="22"/>
        </w:rPr>
        <w:t xml:space="preserve">Mr Adam: </w:t>
      </w:r>
      <w:r>
        <w:rPr>
          <w:rFonts w:ascii="Calibri" w:hAnsi="Calibri"/>
          <w:sz w:val="22"/>
        </w:rPr>
        <w:t xml:space="preserve">Thank you, the front row is much easier to hear.  </w:t>
      </w:r>
      <w:r>
        <w:rPr>
          <w:rFonts w:ascii="Calibri" w:hAnsi="Calibri"/>
          <w:i/>
          <w:sz w:val="22"/>
        </w:rPr>
        <w:t>Cảm ơn chị, hàng đầu nghe rõ hơn nhiều.</w:t>
      </w:r>
    </w:p>
    <w:p>
      <w:pPr>
        <w:spacing w:after="160" w:line="312" w:lineRule="auto"/>
      </w:pPr>
      <w:r>
        <w:rPr>
          <w:rFonts w:ascii="Calibri" w:hAnsi="Calibri"/>
          <w:b/>
          <w:sz w:val="22"/>
        </w:rPr>
        <w:t xml:space="preserve">Ms Lan: </w:t>
      </w:r>
      <w:r>
        <w:rPr>
          <w:rFonts w:ascii="Calibri" w:hAnsi="Calibri"/>
          <w:sz w:val="22"/>
        </w:rPr>
        <w:t xml:space="preserve">Exactly, I try to do this every week.  </w:t>
      </w:r>
      <w:r>
        <w:rPr>
          <w:rFonts w:ascii="Calibri" w:hAnsi="Calibri"/>
          <w:i/>
          <w:sz w:val="22"/>
        </w:rPr>
        <w:t>Đúng vậy, tuần nào tôi cũng cố làm thế.</w:t>
      </w:r>
    </w:p>
    <w:p>
      <w:pPr>
        <w:spacing w:after="160" w:line="312" w:lineRule="auto"/>
      </w:pPr>
      <w:r>
        <w:rPr>
          <w:rFonts w:ascii="Calibri" w:hAnsi="Calibri"/>
          <w:b/>
          <w:sz w:val="22"/>
        </w:rPr>
        <w:t xml:space="preserve">Mr Adam: </w:t>
      </w:r>
      <w:r>
        <w:rPr>
          <w:rFonts w:ascii="Calibri" w:hAnsi="Calibri"/>
          <w:sz w:val="22"/>
        </w:rPr>
        <w:t xml:space="preserve">I have noticed steady practice really improves my English.  </w:t>
      </w:r>
      <w:r>
        <w:rPr>
          <w:rFonts w:ascii="Calibri" w:hAnsi="Calibri"/>
          <w:i/>
          <w:sz w:val="22"/>
        </w:rPr>
        <w:t>Tôi nhận thấy luyện tập đều đặn thật sự giúp tiếng Anh của tôi tiến bộ.</w:t>
      </w:r>
    </w:p>
    <w:p>
      <w:pPr>
        <w:spacing w:after="160" w:line="312" w:lineRule="auto"/>
      </w:pPr>
      <w:r>
        <w:rPr>
          <w:rFonts w:ascii="Calibri" w:hAnsi="Calibri"/>
          <w:b/>
          <w:sz w:val="22"/>
        </w:rPr>
        <w:t xml:space="preserve">Ms Lan: </w:t>
      </w:r>
      <w:r>
        <w:rPr>
          <w:rFonts w:ascii="Calibri" w:hAnsi="Calibri"/>
          <w:sz w:val="22"/>
        </w:rPr>
        <w:t xml:space="preserve">It does, small daily effort adds up over time.  </w:t>
      </w:r>
      <w:r>
        <w:rPr>
          <w:rFonts w:ascii="Calibri" w:hAnsi="Calibri"/>
          <w:i/>
          <w:sz w:val="22"/>
        </w:rPr>
        <w:t>Đúng vậy, cố gắng nhỏ mỗi ngày cộng lại theo thời gian.</w:t>
      </w:r>
    </w:p>
    <w:p>
      <w:pPr>
        <w:spacing w:after="160" w:line="312" w:lineRule="auto"/>
      </w:pPr>
      <w:r>
        <w:rPr>
          <w:rFonts w:ascii="Calibri" w:hAnsi="Calibri"/>
          <w:b/>
          <w:sz w:val="22"/>
        </w:rPr>
        <w:t xml:space="preserve">Mr Adam: </w:t>
      </w:r>
      <w:r>
        <w:rPr>
          <w:rFonts w:ascii="Calibri" w:hAnsi="Calibri"/>
          <w:sz w:val="22"/>
        </w:rPr>
        <w:t xml:space="preserve">That is exactly why I keep showing up to class.  </w:t>
      </w:r>
      <w:r>
        <w:rPr>
          <w:rFonts w:ascii="Calibri" w:hAnsi="Calibri"/>
          <w:i/>
          <w:sz w:val="22"/>
        </w:rPr>
        <w:t>Chính vì vậy mà tôi luôn cố gắng đến lớp đều đặn.</w:t>
      </w:r>
    </w:p>
    <w:p>
      <w:pPr>
        <w:spacing w:after="160" w:line="312" w:lineRule="auto"/>
      </w:pPr>
      <w:r>
        <w:rPr>
          <w:rFonts w:ascii="Calibri" w:hAnsi="Calibri"/>
          <w:b/>
          <w:sz w:val="22"/>
        </w:rPr>
        <w:t xml:space="preserve">Ms Lan: </w:t>
      </w:r>
      <w:r>
        <w:rPr>
          <w:rFonts w:ascii="Calibri" w:hAnsi="Calibri"/>
          <w:sz w:val="22"/>
        </w:rPr>
        <w:t xml:space="preserve">A great attitude, and it always pays off eventually.  </w:t>
      </w:r>
      <w:r>
        <w:rPr>
          <w:rFonts w:ascii="Calibri" w:hAnsi="Calibri"/>
          <w:i/>
          <w:sz w:val="22"/>
        </w:rPr>
        <w:t>Một tinh thần tốt, và cuối cùng luôn được đền đáp.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0034</w:t>
            </w:r>
          </w:p>
        </w:tc>
        <w:tc>
          <w:tcPr>
            <w:tcW w:type="dxa" w:w="7824"/>
            <w:shd w:val="clear" w:color="auto" w:fill="D9E2F3"/>
          </w:tcPr>
          <w:p>
            <w:r>
              <w:rPr>
                <w:rFonts w:ascii="Arial" w:hAnsi="Arial"/>
                <w:b/>
                <w:color w:val="1F3864"/>
                <w:sz w:val="30"/>
              </w:rPr>
              <w:t>Recognising and Responding to a Routine Everyday Need Involving Workplace Everyday Communication</w:t>
            </w:r>
          </w:p>
          <w:p>
            <w:r>
              <w:rPr>
                <w:rFonts w:ascii="Arial" w:hAnsi="Arial"/>
                <w:i/>
                <w:color w:val="333333"/>
                <w:sz w:val="22"/>
              </w:rPr>
              <w:t>Giao tiếp nền tảng: work — a routine everyday need involving workplace everyday communication</w:t>
            </w:r>
          </w:p>
        </w:tc>
      </w:tr>
    </w:tbl>
    <w:p>
      <w:pPr>
        <w:spacing w:after="40"/>
      </w:pPr>
    </w:p>
    <w:p>
      <w:pPr>
        <w:spacing w:after="160"/>
      </w:pPr>
      <w:r>
        <w:rPr>
          <w:rFonts w:ascii="Calibri" w:hAnsi="Calibri"/>
          <w:i/>
          <w:sz w:val="19"/>
        </w:rPr>
        <w:t>Ms Lan and Ms Wendy work in the same small office and often help each other with small everyday workplace needs. Across many everyday moments -- asking to borrow a stapler, a meeting running late, printing a document, a slow computer, forwarding an email, asking about a deadline, a colleague on leave, booking a meeting room, a coffee break, asking for feedback, a broken chair, checking a shared calendar, a misplaced file, asking to leave early, a team lunch, a quiet workspace request, a projector not working, sharing a desk, asking about the Wi-Fi password, a late arrival, covering someone's shift, a request for a day off, a noisy office, asking about a parking spot, a spilled coffee, a shared printer queue, asking for a signature, a low battery on a laptop, a misunderstood instruction, asking for the meeting agenda, a colleague's birthday, a new employee's first day, checking in on a task, a reminder about a report, a change in schedule, asking to reschedule a call, a thank-you note to a colleague, and finally why smooth everyday workplace communication matters so much -- one of them runs into a small everyday work need, and the other responds helpfully each time.</w:t>
      </w:r>
      <w:r>
        <w:rPr>
          <w:rFonts w:ascii="Calibri" w:hAnsi="Calibri"/>
          <w:i/>
          <w:sz w:val="19"/>
        </w:rPr>
        <w:t xml:space="preserve">  Chị Lan và chị Wendy làm việc trong cùng một văn phòng nhỏ và thường giúp đỡ nhau những nhu cầu nhỏ hằng ngày ở nơi làm việc. Qua nhiều khoảnh khắc đời thường -- mượn cái bấm kim, một cuộc họp kéo dài, in tài liệu, máy tính chạy chậm, chuyển tiếp email, hỏi về hạn nộp, một đồng nghiệp nghỉ phép, đặt phòng họp, giờ nghỉ uống cà phê, xin nhận xét, một cái ghế bị hỏng, kiểm tra lịch chung, một tài liệu bị thất lạc, xin về sớm, một bữa ăn trưa cùng nhóm, xin một không gian yên tĩnh để làm việc, máy chiếu không hoạt động, dùng chung bàn làm việc, hỏi mật khẩu wifi, đến trễ, trực thay ca cho ai đó, xin nghỉ một ngày, văn phòng ồn ào, hỏi về chỗ đậu xe, ly cà phê bị đổ, hàng chờ in chung, xin một chữ ký, laptop hết pin, một chỉ dẫn bị hiểu nhầm, hỏi về chương trình cuộc họp, sinh nhật của một đồng nghiệp, ngày đầu tiên của nhân viên mới, hỏi thăm tiến độ một việc, một lời nhắc về báo cáo, một sự thay đổi lịch trình, xin đổi giờ gọi điện, một lời cảm ơn gửi đồng nghiệp, và cuối cùng là vì sao việc giao tiếp suôn sẻ hằng ngày ở nơi làm việc lại quan trọng đến vậy -- một người gặp phải một nhu cầu nhỏ hằng ngày trong công việc,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Wendy, could I borrow your stapler for a second?  </w:t>
      </w:r>
      <w:r>
        <w:rPr>
          <w:rFonts w:ascii="Calibri" w:hAnsi="Calibri"/>
          <w:i/>
          <w:sz w:val="22"/>
        </w:rPr>
        <w:t>Chị Wendy, cho tôi mượn cái bấm kim một chút được không?</w:t>
      </w:r>
    </w:p>
    <w:p>
      <w:pPr>
        <w:spacing w:after="160" w:line="312" w:lineRule="auto"/>
      </w:pPr>
      <w:r>
        <w:rPr>
          <w:rFonts w:ascii="Calibri" w:hAnsi="Calibri"/>
          <w:b/>
          <w:sz w:val="22"/>
        </w:rPr>
        <w:t xml:space="preserve">Ms Wendy: </w:t>
      </w:r>
      <w:r>
        <w:rPr>
          <w:rFonts w:ascii="Calibri" w:hAnsi="Calibri"/>
          <w:sz w:val="22"/>
        </w:rPr>
        <w:t xml:space="preserve">Sure, it is right here on my desk.  </w:t>
      </w:r>
      <w:r>
        <w:rPr>
          <w:rFonts w:ascii="Calibri" w:hAnsi="Calibri"/>
          <w:i/>
          <w:sz w:val="22"/>
        </w:rPr>
        <w:t>Được chứ, nó ngay đây trên bàn tôi.</w:t>
      </w:r>
    </w:p>
    <w:p>
      <w:pPr>
        <w:spacing w:after="160" w:line="312" w:lineRule="auto"/>
      </w:pPr>
      <w:r>
        <w:rPr>
          <w:rFonts w:ascii="Calibri" w:hAnsi="Calibri"/>
          <w:b/>
          <w:sz w:val="22"/>
        </w:rPr>
        <w:t xml:space="preserve">Ms Lan: </w:t>
      </w:r>
      <w:r>
        <w:rPr>
          <w:rFonts w:ascii="Calibri" w:hAnsi="Calibri"/>
          <w:sz w:val="22"/>
        </w:rPr>
        <w:t xml:space="preserve">Thanks, I will return it in a minute.  </w:t>
      </w:r>
      <w:r>
        <w:rPr>
          <w:rFonts w:ascii="Calibri" w:hAnsi="Calibri"/>
          <w:i/>
          <w:sz w:val="22"/>
        </w:rPr>
        <w:t>Cảm ơn chị, tôi sẽ mang trả ngay.</w:t>
      </w:r>
    </w:p>
    <w:p>
      <w:pPr>
        <w:spacing w:after="160" w:line="312" w:lineRule="auto"/>
      </w:pPr>
      <w:r>
        <w:rPr>
          <w:rFonts w:ascii="Calibri" w:hAnsi="Calibri"/>
          <w:b/>
          <w:sz w:val="22"/>
        </w:rPr>
        <w:t xml:space="preserve">Ms Wendy: </w:t>
      </w:r>
      <w:r>
        <w:rPr>
          <w:rFonts w:ascii="Calibri" w:hAnsi="Calibri"/>
          <w:sz w:val="22"/>
        </w:rPr>
        <w:t xml:space="preserve">The morning meeting is running quite late today.  </w:t>
      </w:r>
      <w:r>
        <w:rPr>
          <w:rFonts w:ascii="Calibri" w:hAnsi="Calibri"/>
          <w:i/>
          <w:sz w:val="22"/>
        </w:rPr>
        <w:t>Cuộc họp sáng nay kéo dài quá.</w:t>
      </w:r>
    </w:p>
    <w:p>
      <w:pPr>
        <w:spacing w:after="160" w:line="312" w:lineRule="auto"/>
      </w:pPr>
      <w:r>
        <w:rPr>
          <w:rFonts w:ascii="Calibri" w:hAnsi="Calibri"/>
          <w:b/>
          <w:sz w:val="22"/>
        </w:rPr>
        <w:t xml:space="preserve">Ms Lan: </w:t>
      </w:r>
      <w:r>
        <w:rPr>
          <w:rFonts w:ascii="Calibri" w:hAnsi="Calibri"/>
          <w:sz w:val="22"/>
        </w:rPr>
        <w:t xml:space="preserve">I noticed too, my next call might be delayed.  </w:t>
      </w:r>
      <w:r>
        <w:rPr>
          <w:rFonts w:ascii="Calibri" w:hAnsi="Calibri"/>
          <w:i/>
          <w:sz w:val="22"/>
        </w:rPr>
        <w:t>Tôi cũng để ý thấy, chắc cuộc gọi tiếp theo của tôi bị trễ.</w:t>
      </w:r>
    </w:p>
    <w:p>
      <w:pPr>
        <w:spacing w:after="160" w:line="312" w:lineRule="auto"/>
      </w:pPr>
      <w:r>
        <w:rPr>
          <w:rFonts w:ascii="Calibri" w:hAnsi="Calibri"/>
          <w:b/>
          <w:sz w:val="22"/>
        </w:rPr>
        <w:t xml:space="preserve">Ms Wendy: </w:t>
      </w:r>
      <w:r>
        <w:rPr>
          <w:rFonts w:ascii="Calibri" w:hAnsi="Calibri"/>
          <w:sz w:val="22"/>
        </w:rPr>
        <w:t xml:space="preserve">Let me know if you need to reschedule anything.  </w:t>
      </w:r>
      <w:r>
        <w:rPr>
          <w:rFonts w:ascii="Calibri" w:hAnsi="Calibri"/>
          <w:i/>
          <w:sz w:val="22"/>
        </w:rPr>
        <w:t>Nếu cần đổi lịch gì thì báo tôi nhé.</w:t>
      </w:r>
    </w:p>
    <w:p>
      <w:pPr>
        <w:spacing w:after="160" w:line="312" w:lineRule="auto"/>
      </w:pPr>
      <w:r>
        <w:rPr>
          <w:rFonts w:ascii="Calibri" w:hAnsi="Calibri"/>
          <w:b/>
          <w:sz w:val="22"/>
        </w:rPr>
        <w:t xml:space="preserve">Ms Lan: </w:t>
      </w:r>
      <w:r>
        <w:rPr>
          <w:rFonts w:ascii="Calibri" w:hAnsi="Calibri"/>
          <w:sz w:val="22"/>
        </w:rPr>
        <w:t xml:space="preserve">Could you print this document for me quickly?  </w:t>
      </w:r>
      <w:r>
        <w:rPr>
          <w:rFonts w:ascii="Calibri" w:hAnsi="Calibri"/>
          <w:i/>
          <w:sz w:val="22"/>
        </w:rPr>
        <w:t>In giúp tôi tài liệu này nhanh được không?</w:t>
      </w:r>
    </w:p>
    <w:p>
      <w:pPr>
        <w:spacing w:after="160" w:line="312" w:lineRule="auto"/>
      </w:pPr>
      <w:r>
        <w:rPr>
          <w:rFonts w:ascii="Calibri" w:hAnsi="Calibri"/>
          <w:b/>
          <w:sz w:val="22"/>
        </w:rPr>
        <w:t xml:space="preserve">Ms Wendy: </w:t>
      </w:r>
      <w:r>
        <w:rPr>
          <w:rFonts w:ascii="Calibri" w:hAnsi="Calibri"/>
          <w:sz w:val="22"/>
        </w:rPr>
        <w:t xml:space="preserve">Sure, sending it to the printer now.  </w:t>
      </w:r>
      <w:r>
        <w:rPr>
          <w:rFonts w:ascii="Calibri" w:hAnsi="Calibri"/>
          <w:i/>
          <w:sz w:val="22"/>
        </w:rPr>
        <w:t>Được chứ, tôi gửi in ngay đây.</w:t>
      </w:r>
    </w:p>
    <w:p>
      <w:pPr>
        <w:spacing w:after="160" w:line="312" w:lineRule="auto"/>
      </w:pPr>
      <w:r>
        <w:rPr>
          <w:rFonts w:ascii="Calibri" w:hAnsi="Calibri"/>
          <w:b/>
          <w:sz w:val="22"/>
        </w:rPr>
        <w:t xml:space="preserve">Ms Lan: </w:t>
      </w:r>
      <w:r>
        <w:rPr>
          <w:rFonts w:ascii="Calibri" w:hAnsi="Calibri"/>
          <w:sz w:val="22"/>
        </w:rPr>
        <w:t xml:space="preserve">Thank you,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Wendy: </w:t>
      </w:r>
      <w:r>
        <w:rPr>
          <w:rFonts w:ascii="Calibri" w:hAnsi="Calibri"/>
          <w:sz w:val="22"/>
        </w:rPr>
        <w:t xml:space="preserve">My computer has been really slow all morning.  </w:t>
      </w:r>
      <w:r>
        <w:rPr>
          <w:rFonts w:ascii="Calibri" w:hAnsi="Calibri"/>
          <w:i/>
          <w:sz w:val="22"/>
        </w:rPr>
        <w:t>Máy tính của tôi sáng nay chạy chậm quá.</w:t>
      </w:r>
    </w:p>
    <w:p>
      <w:pPr>
        <w:spacing w:after="160" w:line="312" w:lineRule="auto"/>
      </w:pPr>
      <w:r>
        <w:rPr>
          <w:rFonts w:ascii="Calibri" w:hAnsi="Calibri"/>
          <w:b/>
          <w:sz w:val="22"/>
        </w:rPr>
        <w:t xml:space="preserve">Ms Lan: </w:t>
      </w:r>
      <w:r>
        <w:rPr>
          <w:rFonts w:ascii="Calibri" w:hAnsi="Calibri"/>
          <w:sz w:val="22"/>
        </w:rPr>
        <w:t xml:space="preserve">You could try restarting it, that usually helps.  </w:t>
      </w:r>
      <w:r>
        <w:rPr>
          <w:rFonts w:ascii="Calibri" w:hAnsi="Calibri"/>
          <w:i/>
          <w:sz w:val="22"/>
        </w:rPr>
        <w:t>Chị thử khởi động lại xem, thường thì sẽ đỡ hơn.</w:t>
      </w:r>
    </w:p>
    <w:p>
      <w:pPr>
        <w:spacing w:after="160" w:line="312" w:lineRule="auto"/>
      </w:pPr>
      <w:r>
        <w:rPr>
          <w:rFonts w:ascii="Calibri" w:hAnsi="Calibri"/>
          <w:b/>
          <w:sz w:val="22"/>
        </w:rPr>
        <w:t xml:space="preserve">Ms Wendy: </w:t>
      </w:r>
      <w:r>
        <w:rPr>
          <w:rFonts w:ascii="Calibri" w:hAnsi="Calibri"/>
          <w:sz w:val="22"/>
        </w:rPr>
        <w:t xml:space="preserve">Good idea, restarting usually fixes it.  </w:t>
      </w:r>
      <w:r>
        <w:rPr>
          <w:rFonts w:ascii="Calibri" w:hAnsi="Calibri"/>
          <w:i/>
          <w:sz w:val="22"/>
        </w:rPr>
        <w:t>Ý hay đấy, khởi động lại thường là hết.</w:t>
      </w:r>
    </w:p>
    <w:p>
      <w:pPr>
        <w:spacing w:after="160" w:line="312" w:lineRule="auto"/>
      </w:pPr>
      <w:r>
        <w:rPr>
          <w:rFonts w:ascii="Calibri" w:hAnsi="Calibri"/>
          <w:b/>
          <w:sz w:val="22"/>
        </w:rPr>
        <w:t xml:space="preserve">Ms Lan: </w:t>
      </w:r>
      <w:r>
        <w:rPr>
          <w:rFonts w:ascii="Calibri" w:hAnsi="Calibri"/>
          <w:sz w:val="22"/>
        </w:rPr>
        <w:t xml:space="preserve">Could you forward me that email from the client?  </w:t>
      </w:r>
      <w:r>
        <w:rPr>
          <w:rFonts w:ascii="Calibri" w:hAnsi="Calibri"/>
          <w:i/>
          <w:sz w:val="22"/>
        </w:rPr>
        <w:t>Chị chuyển tiếp email đó từ khách hàng cho tôi được không?</w:t>
      </w:r>
    </w:p>
    <w:p>
      <w:pPr>
        <w:spacing w:after="160" w:line="312" w:lineRule="auto"/>
      </w:pPr>
      <w:r>
        <w:rPr>
          <w:rFonts w:ascii="Calibri" w:hAnsi="Calibri"/>
          <w:b/>
          <w:sz w:val="22"/>
        </w:rPr>
        <w:t xml:space="preserve">Ms Wendy: </w:t>
      </w:r>
      <w:r>
        <w:rPr>
          <w:rFonts w:ascii="Calibri" w:hAnsi="Calibri"/>
          <w:sz w:val="22"/>
        </w:rPr>
        <w:t xml:space="preserve">Sure, sending it over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need to reply by noon.  </w:t>
      </w:r>
      <w:r>
        <w:rPr>
          <w:rFonts w:ascii="Calibri" w:hAnsi="Calibri"/>
          <w:i/>
          <w:sz w:val="22"/>
        </w:rPr>
        <w:t>Cảm ơn chị, tôi cần trả lời trước giờ trưa.</w:t>
      </w:r>
    </w:p>
    <w:p>
      <w:pPr>
        <w:spacing w:after="160" w:line="312" w:lineRule="auto"/>
      </w:pPr>
      <w:r>
        <w:rPr>
          <w:rFonts w:ascii="Calibri" w:hAnsi="Calibri"/>
          <w:b/>
          <w:sz w:val="22"/>
        </w:rPr>
        <w:t xml:space="preserve">Ms Wendy: </w:t>
      </w:r>
      <w:r>
        <w:rPr>
          <w:rFonts w:ascii="Calibri" w:hAnsi="Calibri"/>
          <w:sz w:val="22"/>
        </w:rPr>
        <w:t xml:space="preserve">When exactly is the report deadline this week?  </w:t>
      </w:r>
      <w:r>
        <w:rPr>
          <w:rFonts w:ascii="Calibri" w:hAnsi="Calibri"/>
          <w:i/>
          <w:sz w:val="22"/>
        </w:rPr>
        <w:t>Hạn nộp báo cáo tuần này chính xác là khi nào?</w:t>
      </w:r>
    </w:p>
    <w:p>
      <w:pPr>
        <w:spacing w:after="160" w:line="312" w:lineRule="auto"/>
      </w:pPr>
      <w:r>
        <w:rPr>
          <w:rFonts w:ascii="Calibri" w:hAnsi="Calibri"/>
          <w:b/>
          <w:sz w:val="22"/>
        </w:rPr>
        <w:t xml:space="preserve">Ms Lan: </w:t>
      </w:r>
      <w:r>
        <w:rPr>
          <w:rFonts w:ascii="Calibri" w:hAnsi="Calibri"/>
          <w:sz w:val="22"/>
        </w:rPr>
        <w:t xml:space="preserve">It is due by end of day Thursday.  </w:t>
      </w:r>
      <w:r>
        <w:rPr>
          <w:rFonts w:ascii="Calibri" w:hAnsi="Calibri"/>
          <w:i/>
          <w:sz w:val="22"/>
        </w:rPr>
        <w:t>Phải nộp trước cuối ngày thứ năm.</w:t>
      </w:r>
    </w:p>
    <w:p>
      <w:pPr>
        <w:spacing w:after="160" w:line="312" w:lineRule="auto"/>
      </w:pPr>
      <w:r>
        <w:rPr>
          <w:rFonts w:ascii="Calibri" w:hAnsi="Calibri"/>
          <w:b/>
          <w:sz w:val="22"/>
        </w:rPr>
        <w:t xml:space="preserve">Ms Wendy: </w:t>
      </w:r>
      <w:r>
        <w:rPr>
          <w:rFonts w:ascii="Calibri" w:hAnsi="Calibri"/>
          <w:sz w:val="22"/>
        </w:rPr>
        <w:t xml:space="preserve">Thanks, I will plan my time accordingly.  </w:t>
      </w:r>
      <w:r>
        <w:rPr>
          <w:rFonts w:ascii="Calibri" w:hAnsi="Calibri"/>
          <w:i/>
          <w:sz w:val="22"/>
        </w:rPr>
        <w:t>Cảm ơn chị, tôi sẽ sắp xếp thời gian theo đó.</w:t>
      </w:r>
    </w:p>
    <w:p>
      <w:pPr>
        <w:spacing w:after="160" w:line="312" w:lineRule="auto"/>
      </w:pPr>
      <w:r>
        <w:rPr>
          <w:rFonts w:ascii="Calibri" w:hAnsi="Calibri"/>
          <w:b/>
          <w:sz w:val="22"/>
        </w:rPr>
        <w:t xml:space="preserve">Ms Lan: </w:t>
      </w:r>
      <w:r>
        <w:rPr>
          <w:rFonts w:ascii="Calibri" w:hAnsi="Calibri"/>
          <w:sz w:val="22"/>
        </w:rPr>
        <w:t xml:space="preserve">Is Mark still on leave this week?  </w:t>
      </w:r>
      <w:r>
        <w:rPr>
          <w:rFonts w:ascii="Calibri" w:hAnsi="Calibri"/>
          <w:i/>
          <w:sz w:val="22"/>
        </w:rPr>
        <w:t>Anh Mark tuần này còn đang nghỉ phép không?</w:t>
      </w:r>
    </w:p>
    <w:p>
      <w:pPr>
        <w:spacing w:after="160" w:line="312" w:lineRule="auto"/>
      </w:pPr>
      <w:r>
        <w:rPr>
          <w:rFonts w:ascii="Calibri" w:hAnsi="Calibri"/>
          <w:b/>
          <w:sz w:val="22"/>
        </w:rPr>
        <w:t xml:space="preserve">Ms Wendy: </w:t>
      </w:r>
      <w:r>
        <w:rPr>
          <w:rFonts w:ascii="Calibri" w:hAnsi="Calibri"/>
          <w:sz w:val="22"/>
        </w:rPr>
        <w:t xml:space="preserve">Yes, he is back on Monday next week.  </w:t>
      </w:r>
      <w:r>
        <w:rPr>
          <w:rFonts w:ascii="Calibri" w:hAnsi="Calibri"/>
          <w:i/>
          <w:sz w:val="22"/>
        </w:rPr>
        <w:t>Vâng, anh ấy quay lại vào thứ hai tuần sau.</w:t>
      </w:r>
    </w:p>
    <w:p>
      <w:pPr>
        <w:spacing w:after="160" w:line="312" w:lineRule="auto"/>
      </w:pPr>
      <w:r>
        <w:rPr>
          <w:rFonts w:ascii="Calibri" w:hAnsi="Calibri"/>
          <w:b/>
          <w:sz w:val="22"/>
        </w:rPr>
        <w:t xml:space="preserve">Ms Lan: </w:t>
      </w:r>
      <w:r>
        <w:rPr>
          <w:rFonts w:ascii="Calibri" w:hAnsi="Calibri"/>
          <w:sz w:val="22"/>
        </w:rPr>
        <w:t xml:space="preserve">Good to know, I will wait for him then.  </w:t>
      </w:r>
      <w:r>
        <w:rPr>
          <w:rFonts w:ascii="Calibri" w:hAnsi="Calibri"/>
          <w:i/>
          <w:sz w:val="22"/>
        </w:rPr>
        <w:t>Tốt quá, vậy tôi đợi anh ấy.</w:t>
      </w:r>
    </w:p>
    <w:p>
      <w:pPr>
        <w:spacing w:after="160" w:line="312" w:lineRule="auto"/>
      </w:pPr>
      <w:r>
        <w:rPr>
          <w:rFonts w:ascii="Calibri" w:hAnsi="Calibri"/>
          <w:b/>
          <w:sz w:val="22"/>
        </w:rPr>
        <w:t xml:space="preserve">Ms Wendy: </w:t>
      </w:r>
      <w:r>
        <w:rPr>
          <w:rFonts w:ascii="Calibri" w:hAnsi="Calibri"/>
          <w:sz w:val="22"/>
        </w:rPr>
        <w:t xml:space="preserve">Could you book the meeting room for three o'clock?  </w:t>
      </w:r>
      <w:r>
        <w:rPr>
          <w:rFonts w:ascii="Calibri" w:hAnsi="Calibri"/>
          <w:i/>
          <w:sz w:val="22"/>
        </w:rPr>
        <w:t>Chị đặt giúp phòng họp lúc ba giờ được không?</w:t>
      </w:r>
    </w:p>
    <w:p>
      <w:pPr>
        <w:spacing w:after="160" w:line="312" w:lineRule="auto"/>
      </w:pPr>
      <w:r>
        <w:rPr>
          <w:rFonts w:ascii="Calibri" w:hAnsi="Calibri"/>
          <w:b/>
          <w:sz w:val="22"/>
        </w:rPr>
        <w:t xml:space="preserve">Ms Lan: </w:t>
      </w:r>
      <w:r>
        <w:rPr>
          <w:rFonts w:ascii="Calibri" w:hAnsi="Calibri"/>
          <w:sz w:val="22"/>
        </w:rPr>
        <w:t xml:space="preserve">Sure, checking availability now.  </w:t>
      </w:r>
      <w:r>
        <w:rPr>
          <w:rFonts w:ascii="Calibri" w:hAnsi="Calibri"/>
          <w:i/>
          <w:sz w:val="22"/>
        </w:rPr>
        <w:t>Được chứ, tôi kiểm tra xem còn trống không.</w:t>
      </w:r>
    </w:p>
    <w:p>
      <w:pPr>
        <w:spacing w:after="160" w:line="312" w:lineRule="auto"/>
      </w:pPr>
      <w:r>
        <w:rPr>
          <w:rFonts w:ascii="Calibri" w:hAnsi="Calibri"/>
          <w:b/>
          <w:sz w:val="22"/>
        </w:rPr>
        <w:t xml:space="preserve">Ms Wendy: </w:t>
      </w:r>
      <w:r>
        <w:rPr>
          <w:rFonts w:ascii="Calibri" w:hAnsi="Calibri"/>
          <w:sz w:val="22"/>
        </w:rPr>
        <w:t xml:space="preserve">Thanks, let me know once it is confirmed.  </w:t>
      </w:r>
      <w:r>
        <w:rPr>
          <w:rFonts w:ascii="Calibri" w:hAnsi="Calibri"/>
          <w:i/>
          <w:sz w:val="22"/>
        </w:rPr>
        <w:t>Cảm ơn chị, khi xác nhận xong báo tôi nhé.</w:t>
      </w:r>
    </w:p>
    <w:p>
      <w:pPr>
        <w:spacing w:after="160" w:line="312" w:lineRule="auto"/>
      </w:pPr>
      <w:r>
        <w:rPr>
          <w:rFonts w:ascii="Calibri" w:hAnsi="Calibri"/>
          <w:b/>
          <w:sz w:val="22"/>
        </w:rPr>
        <w:t xml:space="preserve">Ms Lan: </w:t>
      </w:r>
      <w:r>
        <w:rPr>
          <w:rFonts w:ascii="Calibri" w:hAnsi="Calibri"/>
          <w:sz w:val="22"/>
        </w:rPr>
        <w:t xml:space="preserve">Would you like to take a quick coffee break?  </w:t>
      </w:r>
      <w:r>
        <w:rPr>
          <w:rFonts w:ascii="Calibri" w:hAnsi="Calibri"/>
          <w:i/>
          <w:sz w:val="22"/>
        </w:rPr>
        <w:t>Chị có muốn nghỉ uống cà phê một chút không?</w:t>
      </w:r>
    </w:p>
    <w:p>
      <w:pPr>
        <w:spacing w:after="160" w:line="312" w:lineRule="auto"/>
      </w:pPr>
      <w:r>
        <w:rPr>
          <w:rFonts w:ascii="Calibri" w:hAnsi="Calibri"/>
          <w:b/>
          <w:sz w:val="22"/>
        </w:rPr>
        <w:t xml:space="preserve">Ms Wendy: </w:t>
      </w:r>
      <w:r>
        <w:rPr>
          <w:rFonts w:ascii="Calibri" w:hAnsi="Calibri"/>
          <w:sz w:val="22"/>
        </w:rPr>
        <w:t xml:space="preserve">Sure, I could use a short break right now.  </w:t>
      </w:r>
      <w:r>
        <w:rPr>
          <w:rFonts w:ascii="Calibri" w:hAnsi="Calibri"/>
          <w:i/>
          <w:sz w:val="22"/>
        </w:rPr>
        <w:t>Được chứ, tôi cũng đang cần nghỉ một chút.</w:t>
      </w:r>
    </w:p>
    <w:p>
      <w:pPr>
        <w:spacing w:after="160" w:line="312" w:lineRule="auto"/>
      </w:pPr>
      <w:r>
        <w:rPr>
          <w:rFonts w:ascii="Calibri" w:hAnsi="Calibri"/>
          <w:b/>
          <w:sz w:val="22"/>
        </w:rPr>
        <w:t xml:space="preserve">Ms Lan: </w:t>
      </w:r>
      <w:r>
        <w:rPr>
          <w:rFonts w:ascii="Calibri" w:hAnsi="Calibri"/>
          <w:sz w:val="22"/>
        </w:rPr>
        <w:t xml:space="preserve">Great, let us head to the kitchen.  </w:t>
      </w:r>
      <w:r>
        <w:rPr>
          <w:rFonts w:ascii="Calibri" w:hAnsi="Calibri"/>
          <w:i/>
          <w:sz w:val="22"/>
        </w:rPr>
        <w:t>Tuyệt, mình ra bếp nhé.</w:t>
      </w:r>
    </w:p>
    <w:p>
      <w:pPr>
        <w:spacing w:after="160" w:line="312" w:lineRule="auto"/>
      </w:pPr>
      <w:r>
        <w:rPr>
          <w:rFonts w:ascii="Calibri" w:hAnsi="Calibri"/>
          <w:b/>
          <w:sz w:val="22"/>
        </w:rPr>
        <w:t xml:space="preserve">Ms Wendy: </w:t>
      </w:r>
      <w:r>
        <w:rPr>
          <w:rFonts w:ascii="Calibri" w:hAnsi="Calibri"/>
          <w:sz w:val="22"/>
        </w:rPr>
        <w:t xml:space="preserve">Could you take a look at my draft and give feedback?  </w:t>
      </w:r>
      <w:r>
        <w:rPr>
          <w:rFonts w:ascii="Calibri" w:hAnsi="Calibri"/>
          <w:i/>
          <w:sz w:val="22"/>
        </w:rPr>
        <w:t>Chị xem qua bản thảo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Of course, send it over and I will review it.  </w:t>
      </w:r>
      <w:r>
        <w:rPr>
          <w:rFonts w:ascii="Calibri" w:hAnsi="Calibri"/>
          <w:i/>
          <w:sz w:val="22"/>
        </w:rPr>
        <w:t>Được chứ, gửi cho tôi, tôi sẽ xem qua.</w:t>
      </w:r>
    </w:p>
    <w:p>
      <w:pPr>
        <w:spacing w:after="160" w:line="312" w:lineRule="auto"/>
      </w:pPr>
      <w:r>
        <w:rPr>
          <w:rFonts w:ascii="Calibri" w:hAnsi="Calibri"/>
          <w:b/>
          <w:sz w:val="22"/>
        </w:rPr>
        <w:t xml:space="preserve">Ms Wendy: </w:t>
      </w:r>
      <w:r>
        <w:rPr>
          <w:rFonts w:ascii="Calibri" w:hAnsi="Calibri"/>
          <w:sz w:val="22"/>
        </w:rPr>
        <w:t xml:space="preserve">Thank you, I really value your input.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My chair seems to be a bit broken.  </w:t>
      </w:r>
      <w:r>
        <w:rPr>
          <w:rFonts w:ascii="Calibri" w:hAnsi="Calibri"/>
          <w:i/>
          <w:sz w:val="22"/>
        </w:rPr>
        <w:t>Cái ghế của tôi hình như bị hỏng rồi.</w:t>
      </w:r>
    </w:p>
    <w:p>
      <w:pPr>
        <w:spacing w:after="160" w:line="312" w:lineRule="auto"/>
      </w:pPr>
      <w:r>
        <w:rPr>
          <w:rFonts w:ascii="Calibri" w:hAnsi="Calibri"/>
          <w:b/>
          <w:sz w:val="22"/>
        </w:rPr>
        <w:t xml:space="preserve">Ms Wendy: </w:t>
      </w:r>
      <w:r>
        <w:rPr>
          <w:rFonts w:ascii="Calibri" w:hAnsi="Calibri"/>
          <w:sz w:val="22"/>
        </w:rPr>
        <w:t xml:space="preserve">You can use the spare one in the corner.  </w:t>
      </w:r>
      <w:r>
        <w:rPr>
          <w:rFonts w:ascii="Calibri" w:hAnsi="Calibri"/>
          <w:i/>
          <w:sz w:val="22"/>
        </w:rPr>
        <w:t>Chị dùng cái dự phòng ở góc phòng nhé.</w:t>
      </w:r>
    </w:p>
    <w:p>
      <w:pPr>
        <w:spacing w:after="160" w:line="312" w:lineRule="auto"/>
      </w:pPr>
      <w:r>
        <w:rPr>
          <w:rFonts w:ascii="Calibri" w:hAnsi="Calibri"/>
          <w:b/>
          <w:sz w:val="22"/>
        </w:rPr>
        <w:t xml:space="preserve">Ms Lan: </w:t>
      </w:r>
      <w:r>
        <w:rPr>
          <w:rFonts w:ascii="Calibri" w:hAnsi="Calibri"/>
          <w:sz w:val="22"/>
        </w:rPr>
        <w:t xml:space="preserve">Thanks, I will grab that one now.  </w:t>
      </w:r>
      <w:r>
        <w:rPr>
          <w:rFonts w:ascii="Calibri" w:hAnsi="Calibri"/>
          <w:i/>
          <w:sz w:val="22"/>
        </w:rPr>
        <w:t>Cảm ơn chị, tôi lấy cái đó ngay đây.</w:t>
      </w:r>
    </w:p>
    <w:p>
      <w:pPr>
        <w:spacing w:after="160" w:line="312" w:lineRule="auto"/>
      </w:pPr>
      <w:r>
        <w:rPr>
          <w:rFonts w:ascii="Calibri" w:hAnsi="Calibri"/>
          <w:b/>
          <w:sz w:val="22"/>
        </w:rPr>
        <w:t xml:space="preserve">Ms Wendy: </w:t>
      </w:r>
      <w:r>
        <w:rPr>
          <w:rFonts w:ascii="Calibri" w:hAnsi="Calibri"/>
          <w:sz w:val="22"/>
        </w:rPr>
        <w:t xml:space="preserve">Are you free on the shared calendar this afternoon?  </w:t>
      </w:r>
      <w:r>
        <w:rPr>
          <w:rFonts w:ascii="Calibri" w:hAnsi="Calibri"/>
          <w:i/>
          <w:sz w:val="22"/>
        </w:rPr>
        <w:t>Chiều nay theo lịch chung chị có trống không?</w:t>
      </w:r>
    </w:p>
    <w:p>
      <w:pPr>
        <w:spacing w:after="160" w:line="312" w:lineRule="auto"/>
      </w:pPr>
      <w:r>
        <w:rPr>
          <w:rFonts w:ascii="Calibri" w:hAnsi="Calibri"/>
          <w:b/>
          <w:sz w:val="22"/>
        </w:rPr>
        <w:t xml:space="preserve">Ms Lan: </w:t>
      </w:r>
      <w:r>
        <w:rPr>
          <w:rFonts w:ascii="Calibri" w:hAnsi="Calibri"/>
          <w:sz w:val="22"/>
        </w:rPr>
        <w:t xml:space="preserve">Yes, I am open after two o'clock.  </w:t>
      </w:r>
      <w:r>
        <w:rPr>
          <w:rFonts w:ascii="Calibri" w:hAnsi="Calibri"/>
          <w:i/>
          <w:sz w:val="22"/>
        </w:rPr>
        <w:t>Có chứ, sau hai giờ tôi trống.</w:t>
      </w:r>
    </w:p>
    <w:p>
      <w:pPr>
        <w:spacing w:after="160" w:line="312" w:lineRule="auto"/>
      </w:pPr>
      <w:r>
        <w:rPr>
          <w:rFonts w:ascii="Calibri" w:hAnsi="Calibri"/>
          <w:b/>
          <w:sz w:val="22"/>
        </w:rPr>
        <w:t xml:space="preserve">Ms Wendy: </w:t>
      </w:r>
      <w:r>
        <w:rPr>
          <w:rFonts w:ascii="Calibri" w:hAnsi="Calibri"/>
          <w:sz w:val="22"/>
        </w:rPr>
        <w:t xml:space="preserve">Great, let us set up a quick chat then.  </w:t>
      </w:r>
      <w:r>
        <w:rPr>
          <w:rFonts w:ascii="Calibri" w:hAnsi="Calibri"/>
          <w:i/>
          <w:sz w:val="22"/>
        </w:rPr>
        <w:t>Tuyệt, vậy mình sắp xếp trò chuyện nhanh nhé.</w:t>
      </w:r>
    </w:p>
    <w:p>
      <w:pPr>
        <w:spacing w:after="160" w:line="312" w:lineRule="auto"/>
      </w:pPr>
      <w:r>
        <w:rPr>
          <w:rFonts w:ascii="Calibri" w:hAnsi="Calibri"/>
          <w:b/>
          <w:sz w:val="22"/>
        </w:rPr>
        <w:t xml:space="preserve">Ms Lan: </w:t>
      </w:r>
      <w:r>
        <w:rPr>
          <w:rFonts w:ascii="Calibri" w:hAnsi="Calibri"/>
          <w:sz w:val="22"/>
        </w:rPr>
        <w:t xml:space="preserve">Have you seen the client file I had this morning?  </w:t>
      </w:r>
      <w:r>
        <w:rPr>
          <w:rFonts w:ascii="Calibri" w:hAnsi="Calibri"/>
          <w:i/>
          <w:sz w:val="22"/>
        </w:rPr>
        <w:t>Chị có thấy tài liệu khách hàng tôi có sáng nay không?</w:t>
      </w:r>
    </w:p>
    <w:p>
      <w:pPr>
        <w:spacing w:after="160" w:line="312" w:lineRule="auto"/>
      </w:pPr>
      <w:r>
        <w:rPr>
          <w:rFonts w:ascii="Calibri" w:hAnsi="Calibri"/>
          <w:b/>
          <w:sz w:val="22"/>
        </w:rPr>
        <w:t xml:space="preserve">Ms Wendy: </w:t>
      </w:r>
      <w:r>
        <w:rPr>
          <w:rFonts w:ascii="Calibri" w:hAnsi="Calibri"/>
          <w:sz w:val="22"/>
        </w:rPr>
        <w:t xml:space="preserve">I think it is on the shelf near the printer.  </w:t>
      </w:r>
      <w:r>
        <w:rPr>
          <w:rFonts w:ascii="Calibri" w:hAnsi="Calibri"/>
          <w:i/>
          <w:sz w:val="22"/>
        </w:rPr>
        <w:t>Tôi nghĩ nó ở trên kệ gần máy in.</w:t>
      </w:r>
    </w:p>
    <w:p>
      <w:pPr>
        <w:spacing w:after="160" w:line="312" w:lineRule="auto"/>
      </w:pPr>
      <w:r>
        <w:rPr>
          <w:rFonts w:ascii="Calibri" w:hAnsi="Calibri"/>
          <w:b/>
          <w:sz w:val="22"/>
        </w:rPr>
        <w:t xml:space="preserve">Ms Lan: </w:t>
      </w:r>
      <w:r>
        <w:rPr>
          <w:rFonts w:ascii="Calibri" w:hAnsi="Calibri"/>
          <w:sz w:val="22"/>
        </w:rPr>
        <w:t xml:space="preserve">Found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Wendy: </w:t>
      </w:r>
      <w:r>
        <w:rPr>
          <w:rFonts w:ascii="Calibri" w:hAnsi="Calibri"/>
          <w:sz w:val="22"/>
        </w:rPr>
        <w:t xml:space="preserve">Would it be alright if I left a little early today?  </w:t>
      </w:r>
      <w:r>
        <w:rPr>
          <w:rFonts w:ascii="Calibri" w:hAnsi="Calibri"/>
          <w:i/>
          <w:sz w:val="22"/>
        </w:rPr>
        <w:t>Hôm nay tôi về sớm một chút được không?</w:t>
      </w:r>
    </w:p>
    <w:p>
      <w:pPr>
        <w:spacing w:after="160" w:line="312" w:lineRule="auto"/>
      </w:pPr>
      <w:r>
        <w:rPr>
          <w:rFonts w:ascii="Calibri" w:hAnsi="Calibri"/>
          <w:b/>
          <w:sz w:val="22"/>
        </w:rPr>
        <w:t xml:space="preserve">Ms Lan: </w:t>
      </w:r>
      <w:r>
        <w:rPr>
          <w:rFonts w:ascii="Calibri" w:hAnsi="Calibri"/>
          <w:sz w:val="22"/>
        </w:rPr>
        <w:t xml:space="preserve">Sure, just let the manager know beforehand.  </w:t>
      </w:r>
      <w:r>
        <w:rPr>
          <w:rFonts w:ascii="Calibri" w:hAnsi="Calibri"/>
          <w:i/>
          <w:sz w:val="22"/>
        </w:rPr>
        <w:t>Được chứ, chị báo trước cho quản lý nhé.</w:t>
      </w:r>
    </w:p>
    <w:p>
      <w:pPr>
        <w:spacing w:after="160" w:line="312" w:lineRule="auto"/>
      </w:pPr>
      <w:r>
        <w:rPr>
          <w:rFonts w:ascii="Calibri" w:hAnsi="Calibri"/>
          <w:b/>
          <w:sz w:val="22"/>
        </w:rPr>
        <w:t xml:space="preserve">Ms Wendy: </w:t>
      </w:r>
      <w:r>
        <w:rPr>
          <w:rFonts w:ascii="Calibri" w:hAnsi="Calibri"/>
          <w:sz w:val="22"/>
        </w:rPr>
        <w:t xml:space="preserve">Thanks, I will send a quick message now.  </w:t>
      </w:r>
      <w:r>
        <w:rPr>
          <w:rFonts w:ascii="Calibri" w:hAnsi="Calibri"/>
          <w:i/>
          <w:sz w:val="22"/>
        </w:rPr>
        <w:t>Cảm ơn chị, tôi gửi tin nhắn ngay đây.</w:t>
      </w:r>
    </w:p>
    <w:p>
      <w:pPr>
        <w:spacing w:after="160" w:line="312" w:lineRule="auto"/>
      </w:pPr>
      <w:r>
        <w:rPr>
          <w:rFonts w:ascii="Calibri" w:hAnsi="Calibri"/>
          <w:b/>
          <w:sz w:val="22"/>
        </w:rPr>
        <w:t xml:space="preserve">Ms Lan: </w:t>
      </w:r>
      <w:r>
        <w:rPr>
          <w:rFonts w:ascii="Calibri" w:hAnsi="Calibri"/>
          <w:sz w:val="22"/>
        </w:rPr>
        <w:t xml:space="preserve">Should we organise a team lunch this Friday?  </w:t>
      </w:r>
      <w:r>
        <w:rPr>
          <w:rFonts w:ascii="Calibri" w:hAnsi="Calibri"/>
          <w:i/>
          <w:sz w:val="22"/>
        </w:rPr>
        <w:t>Thứ sáu này mình có nên tổ chức bữa trưa nhóm không?</w:t>
      </w:r>
    </w:p>
    <w:p>
      <w:pPr>
        <w:spacing w:after="160" w:line="312" w:lineRule="auto"/>
      </w:pPr>
      <w:r>
        <w:rPr>
          <w:rFonts w:ascii="Calibri" w:hAnsi="Calibri"/>
          <w:b/>
          <w:sz w:val="22"/>
        </w:rPr>
        <w:t xml:space="preserve">Ms Wendy: </w:t>
      </w:r>
      <w:r>
        <w:rPr>
          <w:rFonts w:ascii="Calibri" w:hAnsi="Calibri"/>
          <w:sz w:val="22"/>
        </w:rPr>
        <w:t xml:space="preserve">That sounds like a great idea to me.  </w:t>
      </w:r>
      <w:r>
        <w:rPr>
          <w:rFonts w:ascii="Calibri" w:hAnsi="Calibri"/>
          <w:i/>
          <w:sz w:val="22"/>
        </w:rPr>
        <w:t>Nghe hay đấy với tôi.</w:t>
      </w:r>
    </w:p>
    <w:p>
      <w:pPr>
        <w:spacing w:after="160" w:line="312" w:lineRule="auto"/>
      </w:pPr>
      <w:r>
        <w:rPr>
          <w:rFonts w:ascii="Calibri" w:hAnsi="Calibri"/>
          <w:b/>
          <w:sz w:val="22"/>
        </w:rPr>
        <w:t xml:space="preserve">Ms Lan: </w:t>
      </w:r>
      <w:r>
        <w:rPr>
          <w:rFonts w:ascii="Calibri" w:hAnsi="Calibri"/>
          <w:sz w:val="22"/>
        </w:rPr>
        <w:t xml:space="preserve">Great, I will send everyone an invite.  </w:t>
      </w:r>
      <w:r>
        <w:rPr>
          <w:rFonts w:ascii="Calibri" w:hAnsi="Calibri"/>
          <w:i/>
          <w:sz w:val="22"/>
        </w:rPr>
        <w:t>Tuyệt, tôi sẽ gửi lời mời cho mọi người.</w:t>
      </w:r>
    </w:p>
    <w:p>
      <w:pPr>
        <w:spacing w:after="160" w:line="312" w:lineRule="auto"/>
      </w:pPr>
      <w:r>
        <w:rPr>
          <w:rFonts w:ascii="Calibri" w:hAnsi="Calibri"/>
          <w:b/>
          <w:sz w:val="22"/>
        </w:rPr>
        <w:t xml:space="preserve">Ms Wendy: </w:t>
      </w:r>
      <w:r>
        <w:rPr>
          <w:rFonts w:ascii="Calibri" w:hAnsi="Calibri"/>
          <w:sz w:val="22"/>
        </w:rPr>
        <w:t xml:space="preserve">Could I sit somewhere quieter to finish this report?  </w:t>
      </w:r>
      <w:r>
        <w:rPr>
          <w:rFonts w:ascii="Calibri" w:hAnsi="Calibri"/>
          <w:i/>
          <w:sz w:val="22"/>
        </w:rPr>
        <w:t>Tôi ngồi chỗ yên tĩnh hơn để hoàn thành báo cáo được không?</w:t>
      </w:r>
    </w:p>
    <w:p>
      <w:pPr>
        <w:spacing w:after="160" w:line="312" w:lineRule="auto"/>
      </w:pPr>
      <w:r>
        <w:rPr>
          <w:rFonts w:ascii="Calibri" w:hAnsi="Calibri"/>
          <w:b/>
          <w:sz w:val="22"/>
        </w:rPr>
        <w:t xml:space="preserve">Ms Lan: </w:t>
      </w:r>
      <w:r>
        <w:rPr>
          <w:rFonts w:ascii="Calibri" w:hAnsi="Calibri"/>
          <w:sz w:val="22"/>
        </w:rPr>
        <w:t xml:space="preserve">Sure, the desk by the window is free.  </w:t>
      </w:r>
      <w:r>
        <w:rPr>
          <w:rFonts w:ascii="Calibri" w:hAnsi="Calibri"/>
          <w:i/>
          <w:sz w:val="22"/>
        </w:rPr>
        <w:t>Được chứ, bàn cạnh cửa sổ đang trống.</w:t>
      </w:r>
    </w:p>
    <w:p>
      <w:pPr>
        <w:spacing w:after="160" w:line="312" w:lineRule="auto"/>
      </w:pPr>
      <w:r>
        <w:rPr>
          <w:rFonts w:ascii="Calibri" w:hAnsi="Calibri"/>
          <w:b/>
          <w:sz w:val="22"/>
        </w:rPr>
        <w:t xml:space="preserve">Ms Wendy: </w:t>
      </w:r>
      <w:r>
        <w:rPr>
          <w:rFonts w:ascii="Calibri" w:hAnsi="Calibri"/>
          <w:sz w:val="22"/>
        </w:rPr>
        <w:t xml:space="preserve">Perfect, that should help me focus.  </w:t>
      </w:r>
      <w:r>
        <w:rPr>
          <w:rFonts w:ascii="Calibri" w:hAnsi="Calibri"/>
          <w:i/>
          <w:sz w:val="22"/>
        </w:rPr>
        <w:t>Tuyệt, vậy sẽ giúp tôi tập trung hơn.</w:t>
      </w:r>
    </w:p>
    <w:p>
      <w:pPr>
        <w:spacing w:after="160" w:line="312" w:lineRule="auto"/>
      </w:pPr>
      <w:r>
        <w:rPr>
          <w:rFonts w:ascii="Calibri" w:hAnsi="Calibri"/>
          <w:b/>
          <w:sz w:val="22"/>
        </w:rPr>
        <w:t xml:space="preserve">Ms Lan: </w:t>
      </w:r>
      <w:r>
        <w:rPr>
          <w:rFonts w:ascii="Calibri" w:hAnsi="Calibri"/>
          <w:sz w:val="22"/>
        </w:rPr>
        <w:t xml:space="preserve">The projector does not seem to be turning on.  </w:t>
      </w:r>
      <w:r>
        <w:rPr>
          <w:rFonts w:ascii="Calibri" w:hAnsi="Calibri"/>
          <w:i/>
          <w:sz w:val="22"/>
        </w:rPr>
        <w:t>Máy chiếu hình như không lên nguồn.</w:t>
      </w:r>
    </w:p>
    <w:p>
      <w:pPr>
        <w:spacing w:after="160" w:line="312" w:lineRule="auto"/>
      </w:pPr>
      <w:r>
        <w:rPr>
          <w:rFonts w:ascii="Calibri" w:hAnsi="Calibri"/>
          <w:b/>
          <w:sz w:val="22"/>
        </w:rPr>
        <w:t xml:space="preserve">Ms Wendy: </w:t>
      </w:r>
      <w:r>
        <w:rPr>
          <w:rFonts w:ascii="Calibri" w:hAnsi="Calibri"/>
          <w:sz w:val="22"/>
        </w:rPr>
        <w:t xml:space="preserve">Let me check if the cable is plugged in properly.  </w:t>
      </w:r>
      <w:r>
        <w:rPr>
          <w:rFonts w:ascii="Calibri" w:hAnsi="Calibri"/>
          <w:i/>
          <w:sz w:val="22"/>
        </w:rPr>
        <w:t>Để tôi kiểm tra xem dây có cắm đúng chưa.</w:t>
      </w:r>
    </w:p>
    <w:p>
      <w:pPr>
        <w:spacing w:after="160" w:line="312" w:lineRule="auto"/>
      </w:pPr>
      <w:r>
        <w:rPr>
          <w:rFonts w:ascii="Calibri" w:hAnsi="Calibri"/>
          <w:b/>
          <w:sz w:val="22"/>
        </w:rPr>
        <w:t xml:space="preserve">Ms Lan: </w:t>
      </w:r>
      <w:r>
        <w:rPr>
          <w:rFonts w:ascii="Calibri" w:hAnsi="Calibri"/>
          <w:sz w:val="22"/>
        </w:rPr>
        <w:t xml:space="preserve">Thanks, that would explain the issue.  </w:t>
      </w:r>
      <w:r>
        <w:rPr>
          <w:rFonts w:ascii="Calibri" w:hAnsi="Calibri"/>
          <w:i/>
          <w:sz w:val="22"/>
        </w:rPr>
        <w:t>Cảm ơn chị, vậy chắc là lý do rồi.</w:t>
      </w:r>
    </w:p>
    <w:p>
      <w:pPr>
        <w:spacing w:after="160" w:line="312" w:lineRule="auto"/>
      </w:pPr>
      <w:r>
        <w:rPr>
          <w:rFonts w:ascii="Calibri" w:hAnsi="Calibri"/>
          <w:b/>
          <w:sz w:val="22"/>
        </w:rPr>
        <w:t xml:space="preserve">Ms Wendy: </w:t>
      </w:r>
      <w:r>
        <w:rPr>
          <w:rFonts w:ascii="Calibri" w:hAnsi="Calibri"/>
          <w:sz w:val="22"/>
        </w:rPr>
        <w:t xml:space="preserve">Would you mind sharing this desk for today?  </w:t>
      </w:r>
      <w:r>
        <w:rPr>
          <w:rFonts w:ascii="Calibri" w:hAnsi="Calibri"/>
          <w:i/>
          <w:sz w:val="22"/>
        </w:rPr>
        <w:t>Chị có phiền dùng chung bàn này hôm nay không?</w:t>
      </w:r>
    </w:p>
    <w:p>
      <w:pPr>
        <w:spacing w:after="160" w:line="312" w:lineRule="auto"/>
      </w:pPr>
      <w:r>
        <w:rPr>
          <w:rFonts w:ascii="Calibri" w:hAnsi="Calibri"/>
          <w:b/>
          <w:sz w:val="22"/>
        </w:rPr>
        <w:t xml:space="preserve">Ms Lan: </w:t>
      </w:r>
      <w:r>
        <w:rPr>
          <w:rFonts w:ascii="Calibri" w:hAnsi="Calibri"/>
          <w:sz w:val="22"/>
        </w:rPr>
        <w:t xml:space="preserve">Not at all, there is plenty of space.  </w:t>
      </w:r>
      <w:r>
        <w:rPr>
          <w:rFonts w:ascii="Calibri" w:hAnsi="Calibri"/>
          <w:i/>
          <w:sz w:val="22"/>
        </w:rPr>
        <w:t>Không phiền đâu, còn nhiều chỗ mà.</w:t>
      </w:r>
    </w:p>
    <w:p>
      <w:pPr>
        <w:spacing w:after="160" w:line="312" w:lineRule="auto"/>
      </w:pPr>
      <w:r>
        <w:rPr>
          <w:rFonts w:ascii="Calibri" w:hAnsi="Calibri"/>
          <w:b/>
          <w:sz w:val="22"/>
        </w:rPr>
        <w:t xml:space="preserve">Ms Wendy: </w:t>
      </w:r>
      <w:r>
        <w:rPr>
          <w:rFonts w:ascii="Calibri" w:hAnsi="Calibri"/>
          <w:sz w:val="22"/>
        </w:rPr>
        <w:t xml:space="preserve">Thank you, I owe you a big favour.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Do you know the Wi-Fi password for the office?  </w:t>
      </w:r>
      <w:r>
        <w:rPr>
          <w:rFonts w:ascii="Calibri" w:hAnsi="Calibri"/>
          <w:i/>
          <w:sz w:val="22"/>
        </w:rPr>
        <w:t>Chị có biết mật khẩu wifi văn phòng không?</w:t>
      </w:r>
    </w:p>
    <w:p>
      <w:pPr>
        <w:spacing w:after="160" w:line="312" w:lineRule="auto"/>
      </w:pPr>
      <w:r>
        <w:rPr>
          <w:rFonts w:ascii="Calibri" w:hAnsi="Calibri"/>
          <w:b/>
          <w:sz w:val="22"/>
        </w:rPr>
        <w:t xml:space="preserve">Ms Wendy: </w:t>
      </w:r>
      <w:r>
        <w:rPr>
          <w:rFonts w:ascii="Calibri" w:hAnsi="Calibri"/>
          <w:sz w:val="22"/>
        </w:rPr>
        <w:t xml:space="preserve">Yes, it is written on the board in the pantry.  </w:t>
      </w:r>
      <w:r>
        <w:rPr>
          <w:rFonts w:ascii="Calibri" w:hAnsi="Calibri"/>
          <w:i/>
          <w:sz w:val="22"/>
        </w:rPr>
        <w:t>Có chứ, nó được ghi trên bảng trong phòng bếp.</w:t>
      </w:r>
    </w:p>
    <w:p>
      <w:pPr>
        <w:spacing w:after="160" w:line="312" w:lineRule="auto"/>
      </w:pPr>
      <w:r>
        <w:rPr>
          <w:rFonts w:ascii="Calibri" w:hAnsi="Calibri"/>
          <w:b/>
          <w:sz w:val="22"/>
        </w:rPr>
        <w:t xml:space="preserve">Ms Lan: </w:t>
      </w:r>
      <w:r>
        <w:rPr>
          <w:rFonts w:ascii="Calibri" w:hAnsi="Calibri"/>
          <w:sz w:val="22"/>
        </w:rPr>
        <w:t xml:space="preserve">Thanks, I will check there now.  </w:t>
      </w:r>
      <w:r>
        <w:rPr>
          <w:rFonts w:ascii="Calibri" w:hAnsi="Calibri"/>
          <w:i/>
          <w:sz w:val="22"/>
        </w:rPr>
        <w:t>Cảm ơn chị, tôi ra kiểm tra ngay.</w:t>
      </w:r>
    </w:p>
    <w:p>
      <w:pPr>
        <w:spacing w:after="160" w:line="312" w:lineRule="auto"/>
      </w:pPr>
      <w:r>
        <w:rPr>
          <w:rFonts w:ascii="Calibri" w:hAnsi="Calibri"/>
          <w:b/>
          <w:sz w:val="22"/>
        </w:rPr>
        <w:t xml:space="preserve">Ms Wendy: </w:t>
      </w:r>
      <w:r>
        <w:rPr>
          <w:rFonts w:ascii="Calibri" w:hAnsi="Calibri"/>
          <w:sz w:val="22"/>
        </w:rPr>
        <w:t xml:space="preserve">Sorry I am a bit late, traffic was terrible.  </w:t>
      </w:r>
      <w:r>
        <w:rPr>
          <w:rFonts w:ascii="Calibri" w:hAnsi="Calibri"/>
          <w:i/>
          <w:sz w:val="22"/>
        </w:rPr>
        <w:t>Xin lỗi tôi đến trễ một chút, kẹt xe kinh khủng.</w:t>
      </w:r>
    </w:p>
    <w:p>
      <w:pPr>
        <w:spacing w:after="160" w:line="312" w:lineRule="auto"/>
      </w:pPr>
      <w:r>
        <w:rPr>
          <w:rFonts w:ascii="Calibri" w:hAnsi="Calibri"/>
          <w:b/>
          <w:sz w:val="22"/>
        </w:rPr>
        <w:t xml:space="preserve">Ms Lan: </w:t>
      </w:r>
      <w:r>
        <w:rPr>
          <w:rFonts w:ascii="Calibri" w:hAnsi="Calibri"/>
          <w:sz w:val="22"/>
        </w:rPr>
        <w:t xml:space="preserve">No worries, the meeting has not started yet.  </w:t>
      </w:r>
      <w:r>
        <w:rPr>
          <w:rFonts w:ascii="Calibri" w:hAnsi="Calibri"/>
          <w:i/>
          <w:sz w:val="22"/>
        </w:rPr>
        <w:t>Không sao đâu, cuộc họp chưa bắt đầu.</w:t>
      </w:r>
    </w:p>
    <w:p>
      <w:pPr>
        <w:spacing w:after="160" w:line="312" w:lineRule="auto"/>
      </w:pPr>
      <w:r>
        <w:rPr>
          <w:rFonts w:ascii="Calibri" w:hAnsi="Calibri"/>
          <w:b/>
          <w:sz w:val="22"/>
        </w:rPr>
        <w:t xml:space="preserve">Ms Wendy: </w:t>
      </w:r>
      <w:r>
        <w:rPr>
          <w:rFonts w:ascii="Calibri" w:hAnsi="Calibri"/>
          <w:sz w:val="22"/>
        </w:rPr>
        <w:t xml:space="preserve">That is a relief, thank you for understanding.  </w:t>
      </w:r>
      <w:r>
        <w:rPr>
          <w:rFonts w:ascii="Calibri" w:hAnsi="Calibri"/>
          <w:i/>
          <w:sz w:val="22"/>
        </w:rPr>
        <w:t>Vậy tôi yên tâm rồi, cảm ơn chị đã thông cảm.</w:t>
      </w:r>
    </w:p>
    <w:p>
      <w:pPr>
        <w:spacing w:after="160" w:line="312" w:lineRule="auto"/>
      </w:pPr>
      <w:r>
        <w:rPr>
          <w:rFonts w:ascii="Calibri" w:hAnsi="Calibri"/>
          <w:b/>
          <w:sz w:val="22"/>
        </w:rPr>
        <w:t xml:space="preserve">Ms Lan: </w:t>
      </w:r>
      <w:r>
        <w:rPr>
          <w:rFonts w:ascii="Calibri" w:hAnsi="Calibri"/>
          <w:sz w:val="22"/>
        </w:rPr>
        <w:t xml:space="preserve">Could you cover my shift tomorrow afternoon?  </w:t>
      </w:r>
      <w:r>
        <w:rPr>
          <w:rFonts w:ascii="Calibri" w:hAnsi="Calibri"/>
          <w:i/>
          <w:sz w:val="22"/>
        </w:rPr>
        <w:t>Ngày mai chiều chị trực thay ca giúp tôi được không?</w:t>
      </w:r>
    </w:p>
    <w:p>
      <w:pPr>
        <w:spacing w:after="160" w:line="312" w:lineRule="auto"/>
      </w:pPr>
      <w:r>
        <w:rPr>
          <w:rFonts w:ascii="Calibri" w:hAnsi="Calibri"/>
          <w:b/>
          <w:sz w:val="22"/>
        </w:rPr>
        <w:t xml:space="preserve">Ms Wendy: </w:t>
      </w:r>
      <w:r>
        <w:rPr>
          <w:rFonts w:ascii="Calibri" w:hAnsi="Calibri"/>
          <w:sz w:val="22"/>
        </w:rPr>
        <w:t xml:space="preserve">Sure, I do not have anything planned then.  </w:t>
      </w:r>
      <w:r>
        <w:rPr>
          <w:rFonts w:ascii="Calibri" w:hAnsi="Calibri"/>
          <w:i/>
          <w:sz w:val="22"/>
        </w:rPr>
        <w:t>Được chứ, lúc đó tôi không có việc gì.</w:t>
      </w:r>
    </w:p>
    <w:p>
      <w:pPr>
        <w:spacing w:after="160" w:line="312" w:lineRule="auto"/>
      </w:pPr>
      <w:r>
        <w:rPr>
          <w:rFonts w:ascii="Calibri" w:hAnsi="Calibri"/>
          <w:b/>
          <w:sz w:val="22"/>
        </w:rPr>
        <w:t xml:space="preserve">Ms Lan: </w:t>
      </w:r>
      <w:r>
        <w:rPr>
          <w:rFonts w:ascii="Calibri" w:hAnsi="Calibri"/>
          <w:sz w:val="22"/>
        </w:rPr>
        <w:t xml:space="preserve">Thank you so much, I will make it up to you.  </w:t>
      </w:r>
      <w:r>
        <w:rPr>
          <w:rFonts w:ascii="Calibri" w:hAnsi="Calibri"/>
          <w:i/>
          <w:sz w:val="22"/>
        </w:rPr>
        <w:t>Cảm ơn chị nhiều lắm, tôi nợ chị một lần.</w:t>
      </w:r>
    </w:p>
    <w:p>
      <w:pPr>
        <w:spacing w:after="160" w:line="312" w:lineRule="auto"/>
      </w:pPr>
      <w:r>
        <w:rPr>
          <w:rFonts w:ascii="Calibri" w:hAnsi="Calibri"/>
          <w:b/>
          <w:sz w:val="22"/>
        </w:rPr>
        <w:t xml:space="preserve">Ms Wendy: </w:t>
      </w:r>
      <w:r>
        <w:rPr>
          <w:rFonts w:ascii="Calibri" w:hAnsi="Calibri"/>
          <w:sz w:val="22"/>
        </w:rPr>
        <w:t xml:space="preserve">I am thinking of asking for a day off next week.  </w:t>
      </w:r>
      <w:r>
        <w:rPr>
          <w:rFonts w:ascii="Calibri" w:hAnsi="Calibri"/>
          <w:i/>
          <w:sz w:val="22"/>
        </w:rPr>
        <w:t>Tôi đang định xin nghỉ một ngày tuần sau.</w:t>
      </w:r>
    </w:p>
    <w:p>
      <w:pPr>
        <w:spacing w:after="160" w:line="312" w:lineRule="auto"/>
      </w:pPr>
      <w:r>
        <w:rPr>
          <w:rFonts w:ascii="Calibri" w:hAnsi="Calibri"/>
          <w:b/>
          <w:sz w:val="22"/>
        </w:rPr>
        <w:t xml:space="preserve">Ms Lan: </w:t>
      </w:r>
      <w:r>
        <w:rPr>
          <w:rFonts w:ascii="Calibri" w:hAnsi="Calibri"/>
          <w:sz w:val="22"/>
        </w:rPr>
        <w:t xml:space="preserve">Good idea, just submit the request early.  </w:t>
      </w:r>
      <w:r>
        <w:rPr>
          <w:rFonts w:ascii="Calibri" w:hAnsi="Calibri"/>
          <w:i/>
          <w:sz w:val="22"/>
        </w:rPr>
        <w:t>Ý hay đấy, chị nộp đơn sớm nhé.</w:t>
      </w:r>
    </w:p>
    <w:p>
      <w:pPr>
        <w:spacing w:after="160" w:line="312" w:lineRule="auto"/>
      </w:pPr>
      <w:r>
        <w:rPr>
          <w:rFonts w:ascii="Calibri" w:hAnsi="Calibri"/>
          <w:b/>
          <w:sz w:val="22"/>
        </w:rPr>
        <w:t xml:space="preserve">Ms Wendy: </w:t>
      </w:r>
      <w:r>
        <w:rPr>
          <w:rFonts w:ascii="Calibri" w:hAnsi="Calibri"/>
          <w:sz w:val="22"/>
        </w:rPr>
        <w:t xml:space="preserve">Thanks, I will do that this afternoon.  </w:t>
      </w:r>
      <w:r>
        <w:rPr>
          <w:rFonts w:ascii="Calibri" w:hAnsi="Calibri"/>
          <w:i/>
          <w:sz w:val="22"/>
        </w:rPr>
        <w:t>Cảm ơn chị, chiều nay tôi làm ngay.</w:t>
      </w:r>
    </w:p>
    <w:p>
      <w:pPr>
        <w:spacing w:after="160" w:line="312" w:lineRule="auto"/>
      </w:pPr>
      <w:r>
        <w:rPr>
          <w:rFonts w:ascii="Calibri" w:hAnsi="Calibri"/>
          <w:b/>
          <w:sz w:val="22"/>
        </w:rPr>
        <w:t xml:space="preserve">Ms Lan: </w:t>
      </w:r>
      <w:r>
        <w:rPr>
          <w:rFonts w:ascii="Calibri" w:hAnsi="Calibri"/>
          <w:sz w:val="22"/>
        </w:rPr>
        <w:t xml:space="preserve">The office feels quite noisy today, doesn't it?  </w:t>
      </w:r>
      <w:r>
        <w:rPr>
          <w:rFonts w:ascii="Calibri" w:hAnsi="Calibri"/>
          <w:i/>
          <w:sz w:val="22"/>
        </w:rPr>
        <w:t>Hôm nay văn phòng ồn quá phải không?</w:t>
      </w:r>
    </w:p>
    <w:p>
      <w:pPr>
        <w:spacing w:after="160" w:line="312" w:lineRule="auto"/>
      </w:pPr>
      <w:r>
        <w:rPr>
          <w:rFonts w:ascii="Calibri" w:hAnsi="Calibri"/>
          <w:b/>
          <w:sz w:val="22"/>
        </w:rPr>
        <w:t xml:space="preserve">Ms Wendy: </w:t>
      </w:r>
      <w:r>
        <w:rPr>
          <w:rFonts w:ascii="Calibri" w:hAnsi="Calibri"/>
          <w:sz w:val="22"/>
        </w:rPr>
        <w:t xml:space="preserve">It does, maybe there is an event nearby.  </w:t>
      </w:r>
      <w:r>
        <w:rPr>
          <w:rFonts w:ascii="Calibri" w:hAnsi="Calibri"/>
          <w:i/>
          <w:sz w:val="22"/>
        </w:rPr>
        <w:t>Đúng vậy, chắc có sự kiện gì gần đây.</w:t>
      </w:r>
    </w:p>
    <w:p>
      <w:pPr>
        <w:spacing w:after="160" w:line="312" w:lineRule="auto"/>
      </w:pPr>
      <w:r>
        <w:rPr>
          <w:rFonts w:ascii="Calibri" w:hAnsi="Calibri"/>
          <w:b/>
          <w:sz w:val="22"/>
        </w:rPr>
        <w:t xml:space="preserve">Ms Lan: </w:t>
      </w:r>
      <w:r>
        <w:rPr>
          <w:rFonts w:ascii="Calibri" w:hAnsi="Calibri"/>
          <w:sz w:val="22"/>
        </w:rPr>
        <w:t xml:space="preserve">Let us close the door to reduce the noise.  </w:t>
      </w:r>
      <w:r>
        <w:rPr>
          <w:rFonts w:ascii="Calibri" w:hAnsi="Calibri"/>
          <w:i/>
          <w:sz w:val="22"/>
        </w:rPr>
        <w:t>Mình đóng cửa lại để giảm tiếng ồn nhé.</w:t>
      </w:r>
    </w:p>
    <w:p>
      <w:pPr>
        <w:spacing w:after="160" w:line="312" w:lineRule="auto"/>
      </w:pPr>
      <w:r>
        <w:rPr>
          <w:rFonts w:ascii="Calibri" w:hAnsi="Calibri"/>
          <w:b/>
          <w:sz w:val="22"/>
        </w:rPr>
        <w:t xml:space="preserve">Ms Wendy: </w:t>
      </w:r>
      <w:r>
        <w:rPr>
          <w:rFonts w:ascii="Calibri" w:hAnsi="Calibri"/>
          <w:sz w:val="22"/>
        </w:rPr>
        <w:t xml:space="preserve">Is there a spare parking spot I could use today?  </w:t>
      </w:r>
      <w:r>
        <w:rPr>
          <w:rFonts w:ascii="Calibri" w:hAnsi="Calibri"/>
          <w:i/>
          <w:sz w:val="22"/>
        </w:rPr>
        <w:t>Hôm nay có chỗ đậu xe trống nào tôi có thể dùng không?</w:t>
      </w:r>
    </w:p>
    <w:p>
      <w:pPr>
        <w:spacing w:after="160" w:line="312" w:lineRule="auto"/>
      </w:pPr>
      <w:r>
        <w:rPr>
          <w:rFonts w:ascii="Calibri" w:hAnsi="Calibri"/>
          <w:b/>
          <w:sz w:val="22"/>
        </w:rPr>
        <w:t xml:space="preserve">Ms Lan: </w:t>
      </w:r>
      <w:r>
        <w:rPr>
          <w:rFonts w:ascii="Calibri" w:hAnsi="Calibri"/>
          <w:sz w:val="22"/>
        </w:rPr>
        <w:t xml:space="preserve">Yes, spot number seven is free right now.  </w:t>
      </w:r>
      <w:r>
        <w:rPr>
          <w:rFonts w:ascii="Calibri" w:hAnsi="Calibri"/>
          <w:i/>
          <w:sz w:val="22"/>
        </w:rPr>
        <w:t>Có chứ, chỗ số bảy đang trống.</w:t>
      </w:r>
    </w:p>
    <w:p>
      <w:pPr>
        <w:spacing w:after="160" w:line="312" w:lineRule="auto"/>
      </w:pPr>
      <w:r>
        <w:rPr>
          <w:rFonts w:ascii="Calibri" w:hAnsi="Calibri"/>
          <w:b/>
          <w:sz w:val="22"/>
        </w:rPr>
        <w:t xml:space="preserve">Ms Wendy: </w:t>
      </w:r>
      <w:r>
        <w:rPr>
          <w:rFonts w:ascii="Calibri" w:hAnsi="Calibri"/>
          <w:sz w:val="22"/>
        </w:rPr>
        <w:t xml:space="preserve">Great, thank you for checking for me.  </w:t>
      </w:r>
      <w:r>
        <w:rPr>
          <w:rFonts w:ascii="Calibri" w:hAnsi="Calibri"/>
          <w:i/>
          <w:sz w:val="22"/>
        </w:rPr>
        <w:t>Tuyệt, cảm ơn chị đã kiểm tra giúp.</w:t>
      </w:r>
    </w:p>
    <w:p>
      <w:pPr>
        <w:spacing w:after="160" w:line="312" w:lineRule="auto"/>
      </w:pPr>
      <w:r>
        <w:rPr>
          <w:rFonts w:ascii="Calibri" w:hAnsi="Calibri"/>
          <w:b/>
          <w:sz w:val="22"/>
        </w:rPr>
        <w:t xml:space="preserve">Ms Lan: </w:t>
      </w:r>
      <w:r>
        <w:rPr>
          <w:rFonts w:ascii="Calibri" w:hAnsi="Calibri"/>
          <w:sz w:val="22"/>
        </w:rPr>
        <w:t xml:space="preserve">Oh no, I just spilled coffee on my desk.  </w:t>
      </w:r>
      <w:r>
        <w:rPr>
          <w:rFonts w:ascii="Calibri" w:hAnsi="Calibri"/>
          <w:i/>
          <w:sz w:val="22"/>
        </w:rPr>
        <w:t>Ôi không, tôi vừa làm đổ cà phê lên bàn.</w:t>
      </w:r>
    </w:p>
    <w:p>
      <w:pPr>
        <w:spacing w:after="160" w:line="312" w:lineRule="auto"/>
      </w:pPr>
      <w:r>
        <w:rPr>
          <w:rFonts w:ascii="Calibri" w:hAnsi="Calibri"/>
          <w:b/>
          <w:sz w:val="22"/>
        </w:rPr>
        <w:t xml:space="preserve">Ms Wendy: </w:t>
      </w:r>
      <w:r>
        <w:rPr>
          <w:rFonts w:ascii="Calibri" w:hAnsi="Calibri"/>
          <w:sz w:val="22"/>
        </w:rPr>
        <w:t xml:space="preserve">Here, use this cloth to wipe it up.  </w:t>
      </w:r>
      <w:r>
        <w:rPr>
          <w:rFonts w:ascii="Calibri" w:hAnsi="Calibri"/>
          <w:i/>
          <w:sz w:val="22"/>
        </w:rPr>
        <w:t>Đây, dùng khăn này lau đi.</w:t>
      </w:r>
    </w:p>
    <w:p>
      <w:pPr>
        <w:spacing w:after="160" w:line="312" w:lineRule="auto"/>
      </w:pPr>
      <w:r>
        <w:rPr>
          <w:rFonts w:ascii="Calibri" w:hAnsi="Calibri"/>
          <w:b/>
          <w:sz w:val="22"/>
        </w:rPr>
        <w:t xml:space="preserve">Ms Lan: </w:t>
      </w:r>
      <w:r>
        <w:rPr>
          <w:rFonts w:ascii="Calibri" w:hAnsi="Calibri"/>
          <w:sz w:val="22"/>
        </w:rPr>
        <w:t xml:space="preserve">Thank you, that was quick thinking.  </w:t>
      </w:r>
      <w:r>
        <w:rPr>
          <w:rFonts w:ascii="Calibri" w:hAnsi="Calibri"/>
          <w:i/>
          <w:sz w:val="22"/>
        </w:rPr>
        <w:t>Cảm ơn chị, nghĩ nhanh thật đấy.</w:t>
      </w:r>
    </w:p>
    <w:p>
      <w:pPr>
        <w:spacing w:after="160" w:line="312" w:lineRule="auto"/>
      </w:pPr>
      <w:r>
        <w:rPr>
          <w:rFonts w:ascii="Calibri" w:hAnsi="Calibri"/>
          <w:b/>
          <w:sz w:val="22"/>
        </w:rPr>
        <w:t xml:space="preserve">Ms Wendy: </w:t>
      </w:r>
      <w:r>
        <w:rPr>
          <w:rFonts w:ascii="Calibri" w:hAnsi="Calibri"/>
          <w:sz w:val="22"/>
        </w:rPr>
        <w:t xml:space="preserve">There seems to be a long queue at the printer.  </w:t>
      </w:r>
      <w:r>
        <w:rPr>
          <w:rFonts w:ascii="Calibri" w:hAnsi="Calibri"/>
          <w:i/>
          <w:sz w:val="22"/>
        </w:rPr>
        <w:t>Hình như hàng chờ ở máy in dài quá.</w:t>
      </w:r>
    </w:p>
    <w:p>
      <w:pPr>
        <w:spacing w:after="160" w:line="312" w:lineRule="auto"/>
      </w:pPr>
      <w:r>
        <w:rPr>
          <w:rFonts w:ascii="Calibri" w:hAnsi="Calibri"/>
          <w:b/>
          <w:sz w:val="22"/>
        </w:rPr>
        <w:t xml:space="preserve">Ms Lan: </w:t>
      </w:r>
      <w:r>
        <w:rPr>
          <w:rFonts w:ascii="Calibri" w:hAnsi="Calibri"/>
          <w:sz w:val="22"/>
        </w:rPr>
        <w:t xml:space="preserve">Let us use the one on the other floor instead.  </w:t>
      </w:r>
      <w:r>
        <w:rPr>
          <w:rFonts w:ascii="Calibri" w:hAnsi="Calibri"/>
          <w:i/>
          <w:sz w:val="22"/>
        </w:rPr>
        <w:t>Mình dùng máy in ở tầng khác vậy.</w:t>
      </w:r>
    </w:p>
    <w:p>
      <w:pPr>
        <w:spacing w:after="160" w:line="312" w:lineRule="auto"/>
      </w:pPr>
      <w:r>
        <w:rPr>
          <w:rFonts w:ascii="Calibri" w:hAnsi="Calibri"/>
          <w:b/>
          <w:sz w:val="22"/>
        </w:rPr>
        <w:t xml:space="preserve">Ms Wendy: </w:t>
      </w:r>
      <w:r>
        <w:rPr>
          <w:rFonts w:ascii="Calibri" w:hAnsi="Calibri"/>
          <w:sz w:val="22"/>
        </w:rPr>
        <w:t xml:space="preserve">Good idea, that should save us some time.  </w:t>
      </w:r>
      <w:r>
        <w:rPr>
          <w:rFonts w:ascii="Calibri" w:hAnsi="Calibri"/>
          <w:i/>
          <w:sz w:val="22"/>
        </w:rPr>
        <w:t>Ý hay đấy, chắc tiết kiệm thời gian hơn.</w:t>
      </w:r>
    </w:p>
    <w:p>
      <w:pPr>
        <w:spacing w:after="160" w:line="312" w:lineRule="auto"/>
      </w:pPr>
      <w:r>
        <w:rPr>
          <w:rFonts w:ascii="Calibri" w:hAnsi="Calibri"/>
          <w:b/>
          <w:sz w:val="22"/>
        </w:rPr>
        <w:t xml:space="preserve">Ms Lan: </w:t>
      </w:r>
      <w:r>
        <w:rPr>
          <w:rFonts w:ascii="Calibri" w:hAnsi="Calibri"/>
          <w:sz w:val="22"/>
        </w:rPr>
        <w:t xml:space="preserve">Could you sign this form when you have a moment?  </w:t>
      </w:r>
      <w:r>
        <w:rPr>
          <w:rFonts w:ascii="Calibri" w:hAnsi="Calibri"/>
          <w:i/>
          <w:sz w:val="22"/>
        </w:rPr>
        <w:t>Khi nào có thời gian chị ký giúp mẫu đơn này được không?</w:t>
      </w:r>
    </w:p>
    <w:p>
      <w:pPr>
        <w:spacing w:after="160" w:line="312" w:lineRule="auto"/>
      </w:pPr>
      <w:r>
        <w:rPr>
          <w:rFonts w:ascii="Calibri" w:hAnsi="Calibri"/>
          <w:b/>
          <w:sz w:val="22"/>
        </w:rPr>
        <w:t xml:space="preserve">Ms Wendy: </w:t>
      </w:r>
      <w:r>
        <w:rPr>
          <w:rFonts w:ascii="Calibri" w:hAnsi="Calibri"/>
          <w:sz w:val="22"/>
        </w:rPr>
        <w:t xml:space="preserve">Sure, let me sign it right now.  </w:t>
      </w:r>
      <w:r>
        <w:rPr>
          <w:rFonts w:ascii="Calibri" w:hAnsi="Calibri"/>
          <w:i/>
          <w:sz w:val="22"/>
        </w:rPr>
        <w:t>Được chứ, để tôi ký ngay đây.</w:t>
      </w:r>
    </w:p>
    <w:p>
      <w:pPr>
        <w:spacing w:after="160" w:line="312" w:lineRule="auto"/>
      </w:pPr>
      <w:r>
        <w:rPr>
          <w:rFonts w:ascii="Calibri" w:hAnsi="Calibri"/>
          <w:b/>
          <w:sz w:val="22"/>
        </w:rPr>
        <w:t xml:space="preserve">Ms Lan: </w:t>
      </w:r>
      <w:r>
        <w:rPr>
          <w:rFonts w:ascii="Calibri" w:hAnsi="Calibri"/>
          <w:sz w:val="22"/>
        </w:rPr>
        <w:t xml:space="preserve">Thank you, that completes the paperwork.  </w:t>
      </w:r>
      <w:r>
        <w:rPr>
          <w:rFonts w:ascii="Calibri" w:hAnsi="Calibri"/>
          <w:i/>
          <w:sz w:val="22"/>
        </w:rPr>
        <w:t>Cảm ơn chị, vậy là xong thủ tục rồi.</w:t>
      </w:r>
    </w:p>
    <w:p>
      <w:pPr>
        <w:spacing w:after="160" w:line="312" w:lineRule="auto"/>
      </w:pPr>
      <w:r>
        <w:rPr>
          <w:rFonts w:ascii="Calibri" w:hAnsi="Calibri"/>
          <w:b/>
          <w:sz w:val="22"/>
        </w:rPr>
        <w:t xml:space="preserve">Ms Wendy: </w:t>
      </w:r>
      <w:r>
        <w:rPr>
          <w:rFonts w:ascii="Calibri" w:hAnsi="Calibri"/>
          <w:sz w:val="22"/>
        </w:rPr>
        <w:t xml:space="preserve">My laptop battery is running quite low.  </w:t>
      </w:r>
      <w:r>
        <w:rPr>
          <w:rFonts w:ascii="Calibri" w:hAnsi="Calibri"/>
          <w:i/>
          <w:sz w:val="22"/>
        </w:rPr>
        <w:t>Pin laptop của tôi sắp hết rồi.</w:t>
      </w:r>
    </w:p>
    <w:p>
      <w:pPr>
        <w:spacing w:after="160" w:line="312" w:lineRule="auto"/>
      </w:pPr>
      <w:r>
        <w:rPr>
          <w:rFonts w:ascii="Calibri" w:hAnsi="Calibri"/>
          <w:b/>
          <w:sz w:val="22"/>
        </w:rPr>
        <w:t xml:space="preserve">Ms Lan: </w:t>
      </w:r>
      <w:r>
        <w:rPr>
          <w:rFonts w:ascii="Calibri" w:hAnsi="Calibri"/>
          <w:sz w:val="22"/>
        </w:rPr>
        <w:t xml:space="preserve">There is a spare charger in the drawer.  </w:t>
      </w:r>
      <w:r>
        <w:rPr>
          <w:rFonts w:ascii="Calibri" w:hAnsi="Calibri"/>
          <w:i/>
          <w:sz w:val="22"/>
        </w:rPr>
        <w:t>Có sạc dự phòng trong ngăn kéo đấy.</w:t>
      </w:r>
    </w:p>
    <w:p>
      <w:pPr>
        <w:spacing w:after="160" w:line="312" w:lineRule="auto"/>
      </w:pPr>
      <w:r>
        <w:rPr>
          <w:rFonts w:ascii="Calibri" w:hAnsi="Calibri"/>
          <w:b/>
          <w:sz w:val="22"/>
        </w:rPr>
        <w:t xml:space="preserve">Ms Wendy: </w:t>
      </w:r>
      <w:r>
        <w:rPr>
          <w:rFonts w:ascii="Calibri" w:hAnsi="Calibri"/>
          <w:sz w:val="22"/>
        </w:rPr>
        <w:t xml:space="preserve">Thank you, that will save my presentation.  </w:t>
      </w:r>
      <w:r>
        <w:rPr>
          <w:rFonts w:ascii="Calibri" w:hAnsi="Calibri"/>
          <w:i/>
          <w:sz w:val="22"/>
        </w:rPr>
        <w:t>Cảm ơn chị, vậy cứu được bài thuyết trình của tôi.</w:t>
      </w:r>
    </w:p>
    <w:p>
      <w:pPr>
        <w:spacing w:after="160" w:line="312" w:lineRule="auto"/>
      </w:pPr>
      <w:r>
        <w:rPr>
          <w:rFonts w:ascii="Calibri" w:hAnsi="Calibri"/>
          <w:b/>
          <w:sz w:val="22"/>
        </w:rPr>
        <w:t xml:space="preserve">Ms Lan: </w:t>
      </w:r>
      <w:r>
        <w:rPr>
          <w:rFonts w:ascii="Calibri" w:hAnsi="Calibri"/>
          <w:sz w:val="22"/>
        </w:rPr>
        <w:t xml:space="preserve">I think I misunderstood the manager's instruction.  </w:t>
      </w:r>
      <w:r>
        <w:rPr>
          <w:rFonts w:ascii="Calibri" w:hAnsi="Calibri"/>
          <w:i/>
          <w:sz w:val="22"/>
        </w:rPr>
        <w:t>Hình như tôi hiểu nhầm chỉ dẫn của quản lý rồi.</w:t>
      </w:r>
    </w:p>
    <w:p>
      <w:pPr>
        <w:spacing w:after="160" w:line="312" w:lineRule="auto"/>
      </w:pPr>
      <w:r>
        <w:rPr>
          <w:rFonts w:ascii="Calibri" w:hAnsi="Calibri"/>
          <w:b/>
          <w:sz w:val="22"/>
        </w:rPr>
        <w:t xml:space="preserve">Ms Wendy: </w:t>
      </w:r>
      <w:r>
        <w:rPr>
          <w:rFonts w:ascii="Calibri" w:hAnsi="Calibri"/>
          <w:sz w:val="22"/>
        </w:rPr>
        <w:t xml:space="preserve">Let us go ask her together to clarify.  </w:t>
      </w:r>
      <w:r>
        <w:rPr>
          <w:rFonts w:ascii="Calibri" w:hAnsi="Calibri"/>
          <w:i/>
          <w:sz w:val="22"/>
        </w:rPr>
        <w:t>Mình cùng đi hỏi lại cô ấy cho rõ nhé.</w:t>
      </w:r>
    </w:p>
    <w:p>
      <w:pPr>
        <w:spacing w:after="160" w:line="312" w:lineRule="auto"/>
      </w:pPr>
      <w:r>
        <w:rPr>
          <w:rFonts w:ascii="Calibri" w:hAnsi="Calibri"/>
          <w:b/>
          <w:sz w:val="22"/>
        </w:rPr>
        <w:t xml:space="preserve">Ms Lan: </w:t>
      </w:r>
      <w:r>
        <w:rPr>
          <w:rFonts w:ascii="Calibri" w:hAnsi="Calibri"/>
          <w:sz w:val="22"/>
        </w:rPr>
        <w:t xml:space="preserve">Good idea, better to clear it up now.  </w:t>
      </w:r>
      <w:r>
        <w:rPr>
          <w:rFonts w:ascii="Calibri" w:hAnsi="Calibri"/>
          <w:i/>
          <w:sz w:val="22"/>
        </w:rPr>
        <w:t>Ý hay đấy, làm rõ ngay bây giờ thì tốt hơn.</w:t>
      </w:r>
    </w:p>
    <w:p>
      <w:pPr>
        <w:spacing w:after="160" w:line="312" w:lineRule="auto"/>
      </w:pPr>
      <w:r>
        <w:rPr>
          <w:rFonts w:ascii="Calibri" w:hAnsi="Calibri"/>
          <w:b/>
          <w:sz w:val="22"/>
        </w:rPr>
        <w:t xml:space="preserve">Ms Wendy: </w:t>
      </w:r>
      <w:r>
        <w:rPr>
          <w:rFonts w:ascii="Calibri" w:hAnsi="Calibri"/>
          <w:sz w:val="22"/>
        </w:rPr>
        <w:t xml:space="preserve">Could you send me the agenda for today's meeting?  </w:t>
      </w:r>
      <w:r>
        <w:rPr>
          <w:rFonts w:ascii="Calibri" w:hAnsi="Calibri"/>
          <w:i/>
          <w:sz w:val="22"/>
        </w:rPr>
        <w:t>Chị gửi cho tôi chương trình cuộc họp hôm nay được không?</w:t>
      </w:r>
    </w:p>
    <w:p>
      <w:pPr>
        <w:spacing w:after="160" w:line="312" w:lineRule="auto"/>
      </w:pPr>
      <w:r>
        <w:rPr>
          <w:rFonts w:ascii="Calibri" w:hAnsi="Calibri"/>
          <w:b/>
          <w:sz w:val="22"/>
        </w:rPr>
        <w:t xml:space="preserve">Ms Lan: </w:t>
      </w:r>
      <w:r>
        <w:rPr>
          <w:rFonts w:ascii="Calibri" w:hAnsi="Calibri"/>
          <w:sz w:val="22"/>
        </w:rPr>
        <w:t xml:space="preserve">Sure, sending it to your inbox now.  </w:t>
      </w:r>
      <w:r>
        <w:rPr>
          <w:rFonts w:ascii="Calibri" w:hAnsi="Calibri"/>
          <w:i/>
          <w:sz w:val="22"/>
        </w:rPr>
        <w:t>Được chứ, tôi gửi vào hộp thư của chị ngay.</w:t>
      </w:r>
    </w:p>
    <w:p>
      <w:pPr>
        <w:spacing w:after="160" w:line="312" w:lineRule="auto"/>
      </w:pPr>
      <w:r>
        <w:rPr>
          <w:rFonts w:ascii="Calibri" w:hAnsi="Calibri"/>
          <w:b/>
          <w:sz w:val="22"/>
        </w:rPr>
        <w:t xml:space="preserve">Ms Wendy: </w:t>
      </w:r>
      <w:r>
        <w:rPr>
          <w:rFonts w:ascii="Calibri" w:hAnsi="Calibri"/>
          <w:sz w:val="22"/>
        </w:rPr>
        <w:t xml:space="preserve">Thank you, that helps me prepare.  </w:t>
      </w:r>
      <w:r>
        <w:rPr>
          <w:rFonts w:ascii="Calibri" w:hAnsi="Calibri"/>
          <w:i/>
          <w:sz w:val="22"/>
        </w:rPr>
        <w:t>Cảm ơn chị, vậy giúp tôi chuẩn bị tốt hơn.</w:t>
      </w:r>
    </w:p>
    <w:p>
      <w:pPr>
        <w:spacing w:after="160" w:line="312" w:lineRule="auto"/>
      </w:pPr>
      <w:r>
        <w:rPr>
          <w:rFonts w:ascii="Calibri" w:hAnsi="Calibri"/>
          <w:b/>
          <w:sz w:val="22"/>
        </w:rPr>
        <w:t xml:space="preserve">Ms Lan: </w:t>
      </w:r>
      <w:r>
        <w:rPr>
          <w:rFonts w:ascii="Calibri" w:hAnsi="Calibri"/>
          <w:sz w:val="22"/>
        </w:rPr>
        <w:t xml:space="preserve">Did you know it is Wendy's birthday today?  </w:t>
      </w:r>
      <w:r>
        <w:rPr>
          <w:rFonts w:ascii="Calibri" w:hAnsi="Calibri"/>
          <w:i/>
          <w:sz w:val="22"/>
        </w:rPr>
        <w:t>Chị có biết hôm nay là sinh nhật của Wendy không?</w:t>
      </w:r>
    </w:p>
    <w:p>
      <w:pPr>
        <w:spacing w:after="160" w:line="312" w:lineRule="auto"/>
      </w:pPr>
      <w:r>
        <w:rPr>
          <w:rFonts w:ascii="Calibri" w:hAnsi="Calibri"/>
          <w:b/>
          <w:sz w:val="22"/>
        </w:rPr>
        <w:t xml:space="preserve">Ms Wendy: </w:t>
      </w:r>
      <w:r>
        <w:rPr>
          <w:rFonts w:ascii="Calibri" w:hAnsi="Calibri"/>
          <w:sz w:val="22"/>
        </w:rPr>
        <w:t xml:space="preserve">Oh, that is actually me, thank you for remembering!  </w:t>
      </w:r>
      <w:r>
        <w:rPr>
          <w:rFonts w:ascii="Calibri" w:hAnsi="Calibri"/>
          <w:i/>
          <w:sz w:val="22"/>
        </w:rPr>
        <w:t>Ồ, thật ra đó là tôi đấy, cảm ơn chị đã nhớ!</w:t>
      </w:r>
    </w:p>
    <w:p>
      <w:pPr>
        <w:spacing w:after="160" w:line="312" w:lineRule="auto"/>
      </w:pPr>
      <w:r>
        <w:rPr>
          <w:rFonts w:ascii="Calibri" w:hAnsi="Calibri"/>
          <w:b/>
          <w:sz w:val="22"/>
        </w:rPr>
        <w:t xml:space="preserve">Ms Lan: </w:t>
      </w:r>
      <w:r>
        <w:rPr>
          <w:rFonts w:ascii="Calibri" w:hAnsi="Calibri"/>
          <w:sz w:val="22"/>
        </w:rPr>
        <w:t xml:space="preserve">Happy birthday, let us celebrate a little later.  </w:t>
      </w:r>
      <w:r>
        <w:rPr>
          <w:rFonts w:ascii="Calibri" w:hAnsi="Calibri"/>
          <w:i/>
          <w:sz w:val="22"/>
        </w:rPr>
        <w:t>Chúc mừng sinh nhật, lát nữa mình ăn mừng chút nhé.</w:t>
      </w:r>
    </w:p>
    <w:p>
      <w:pPr>
        <w:spacing w:after="160" w:line="312" w:lineRule="auto"/>
      </w:pPr>
      <w:r>
        <w:rPr>
          <w:rFonts w:ascii="Calibri" w:hAnsi="Calibri"/>
          <w:b/>
          <w:sz w:val="22"/>
        </w:rPr>
        <w:t xml:space="preserve">Ms Wendy: </w:t>
      </w:r>
      <w:r>
        <w:rPr>
          <w:rFonts w:ascii="Calibri" w:hAnsi="Calibri"/>
          <w:sz w:val="22"/>
        </w:rPr>
        <w:t xml:space="preserve">The new employee starts today, could you show her around?  </w:t>
      </w:r>
      <w:r>
        <w:rPr>
          <w:rFonts w:ascii="Calibri" w:hAnsi="Calibri"/>
          <w:i/>
          <w:sz w:val="22"/>
        </w:rPr>
        <w:t>Nhân viên mới bắt đầu hôm nay, chị dẫn cô ấy đi xem văn phòng được không?</w:t>
      </w:r>
    </w:p>
    <w:p>
      <w:pPr>
        <w:spacing w:after="160" w:line="312" w:lineRule="auto"/>
      </w:pPr>
      <w:r>
        <w:rPr>
          <w:rFonts w:ascii="Calibri" w:hAnsi="Calibri"/>
          <w:b/>
          <w:sz w:val="22"/>
        </w:rPr>
        <w:t xml:space="preserve">Ms Lan: </w:t>
      </w:r>
      <w:r>
        <w:rPr>
          <w:rFonts w:ascii="Calibri" w:hAnsi="Calibri"/>
          <w:sz w:val="22"/>
        </w:rPr>
        <w:t xml:space="preserve">Of course, I will introduce her to the team.  </w:t>
      </w:r>
      <w:r>
        <w:rPr>
          <w:rFonts w:ascii="Calibri" w:hAnsi="Calibri"/>
          <w:i/>
          <w:sz w:val="22"/>
        </w:rPr>
        <w:t>Được chứ, tôi sẽ giới thiệu cô ấy với nhóm.</w:t>
      </w:r>
    </w:p>
    <w:p>
      <w:pPr>
        <w:spacing w:after="160" w:line="312" w:lineRule="auto"/>
      </w:pPr>
      <w:r>
        <w:rPr>
          <w:rFonts w:ascii="Calibri" w:hAnsi="Calibri"/>
          <w:b/>
          <w:sz w:val="22"/>
        </w:rPr>
        <w:t xml:space="preserve">Ms Wendy: </w:t>
      </w:r>
      <w:r>
        <w:rPr>
          <w:rFonts w:ascii="Calibri" w:hAnsi="Calibri"/>
          <w:sz w:val="22"/>
        </w:rPr>
        <w:t xml:space="preserve">Thank you, that will make her feel welcome.  </w:t>
      </w:r>
      <w:r>
        <w:rPr>
          <w:rFonts w:ascii="Calibri" w:hAnsi="Calibri"/>
          <w:i/>
          <w:sz w:val="22"/>
        </w:rPr>
        <w:t>Cảm ơn chị,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How is the client proposal coming along?  </w:t>
      </w:r>
      <w:r>
        <w:rPr>
          <w:rFonts w:ascii="Calibri" w:hAnsi="Calibri"/>
          <w:i/>
          <w:sz w:val="22"/>
        </w:rPr>
        <w:t>Bản đề xuất cho khách hàng tiến triển thế nào rồi?</w:t>
      </w:r>
    </w:p>
    <w:p>
      <w:pPr>
        <w:spacing w:after="160" w:line="312" w:lineRule="auto"/>
      </w:pPr>
      <w:r>
        <w:rPr>
          <w:rFonts w:ascii="Calibri" w:hAnsi="Calibri"/>
          <w:b/>
          <w:sz w:val="22"/>
        </w:rPr>
        <w:t xml:space="preserve">Ms Wendy: </w:t>
      </w:r>
      <w:r>
        <w:rPr>
          <w:rFonts w:ascii="Calibri" w:hAnsi="Calibri"/>
          <w:sz w:val="22"/>
        </w:rPr>
        <w:t xml:space="preserve">It is almost finished, just a few final touches.  </w:t>
      </w:r>
      <w:r>
        <w:rPr>
          <w:rFonts w:ascii="Calibri" w:hAnsi="Calibri"/>
          <w:i/>
          <w:sz w:val="22"/>
        </w:rPr>
        <w:t>Sắp xong rồi, chỉ còn vài chỉnh sửa cuối.</w:t>
      </w:r>
    </w:p>
    <w:p>
      <w:pPr>
        <w:spacing w:after="160" w:line="312" w:lineRule="auto"/>
      </w:pPr>
      <w:r>
        <w:rPr>
          <w:rFonts w:ascii="Calibri" w:hAnsi="Calibri"/>
          <w:b/>
          <w:sz w:val="22"/>
        </w:rPr>
        <w:t xml:space="preserve">Ms Lan: </w:t>
      </w:r>
      <w:r>
        <w:rPr>
          <w:rFonts w:ascii="Calibri" w:hAnsi="Calibri"/>
          <w:sz w:val="22"/>
        </w:rPr>
        <w:t xml:space="preserve">Great, let me know if you need any help.  </w:t>
      </w:r>
      <w:r>
        <w:rPr>
          <w:rFonts w:ascii="Calibri" w:hAnsi="Calibri"/>
          <w:i/>
          <w:sz w:val="22"/>
        </w:rPr>
        <w:t>Tuyệt, cần giúp gì thì báo tôi nhé.</w:t>
      </w:r>
    </w:p>
    <w:p>
      <w:pPr>
        <w:spacing w:after="160" w:line="312" w:lineRule="auto"/>
      </w:pPr>
      <w:r>
        <w:rPr>
          <w:rFonts w:ascii="Calibri" w:hAnsi="Calibri"/>
          <w:b/>
          <w:sz w:val="22"/>
        </w:rPr>
        <w:t xml:space="preserve">Ms Wendy: </w:t>
      </w:r>
      <w:r>
        <w:rPr>
          <w:rFonts w:ascii="Calibri" w:hAnsi="Calibri"/>
          <w:sz w:val="22"/>
        </w:rPr>
        <w:t xml:space="preserve">Just a reminder, the monthly report is due tomorrow.  </w:t>
      </w:r>
      <w:r>
        <w:rPr>
          <w:rFonts w:ascii="Calibri" w:hAnsi="Calibri"/>
          <w:i/>
          <w:sz w:val="22"/>
        </w:rPr>
        <w:t>Nhắc chị, báo cáo hàng tháng phải nộp vào ngày mai.</w:t>
      </w:r>
    </w:p>
    <w:p>
      <w:pPr>
        <w:spacing w:after="160" w:line="312" w:lineRule="auto"/>
      </w:pPr>
      <w:r>
        <w:rPr>
          <w:rFonts w:ascii="Calibri" w:hAnsi="Calibri"/>
          <w:b/>
          <w:sz w:val="22"/>
        </w:rPr>
        <w:t xml:space="preserve">Ms Lan: </w:t>
      </w:r>
      <w:r>
        <w:rPr>
          <w:rFonts w:ascii="Calibri" w:hAnsi="Calibri"/>
          <w:sz w:val="22"/>
        </w:rPr>
        <w:t xml:space="preserve">Thanks for reminding me, I will finish it tonight.  </w:t>
      </w:r>
      <w:r>
        <w:rPr>
          <w:rFonts w:ascii="Calibri" w:hAnsi="Calibri"/>
          <w:i/>
          <w:sz w:val="22"/>
        </w:rPr>
        <w:t>Cảm ơn chị đã nhắc, tối nay tôi sẽ hoàn thành.</w:t>
      </w:r>
    </w:p>
    <w:p>
      <w:pPr>
        <w:spacing w:after="160" w:line="312" w:lineRule="auto"/>
      </w:pPr>
      <w:r>
        <w:rPr>
          <w:rFonts w:ascii="Calibri" w:hAnsi="Calibri"/>
          <w:b/>
          <w:sz w:val="22"/>
        </w:rPr>
        <w:t xml:space="preserve">Ms Wendy: </w:t>
      </w:r>
      <w:r>
        <w:rPr>
          <w:rFonts w:ascii="Calibri" w:hAnsi="Calibri"/>
          <w:sz w:val="22"/>
        </w:rPr>
        <w:t xml:space="preserve">Good, let me know if you need any data.  </w:t>
      </w:r>
      <w:r>
        <w:rPr>
          <w:rFonts w:ascii="Calibri" w:hAnsi="Calibri"/>
          <w:i/>
          <w:sz w:val="22"/>
        </w:rPr>
        <w:t>Tốt, cần số liệu gì thì báo tôi nhé.</w:t>
      </w:r>
    </w:p>
    <w:p>
      <w:pPr>
        <w:spacing w:after="160" w:line="312" w:lineRule="auto"/>
      </w:pPr>
      <w:r>
        <w:rPr>
          <w:rFonts w:ascii="Calibri" w:hAnsi="Calibri"/>
          <w:b/>
          <w:sz w:val="22"/>
        </w:rPr>
        <w:t xml:space="preserve">Ms Lan: </w:t>
      </w:r>
      <w:r>
        <w:rPr>
          <w:rFonts w:ascii="Calibri" w:hAnsi="Calibri"/>
          <w:sz w:val="22"/>
        </w:rPr>
        <w:t xml:space="preserve">The client meeting moved to Thursday instead of Wednesday.  </w:t>
      </w:r>
      <w:r>
        <w:rPr>
          <w:rFonts w:ascii="Calibri" w:hAnsi="Calibri"/>
          <w:i/>
          <w:sz w:val="22"/>
        </w:rPr>
        <w:t>Cuộc họp khách hàng đổi sang thứ năm thay vì thứ tư.</w:t>
      </w:r>
    </w:p>
    <w:p>
      <w:pPr>
        <w:spacing w:after="160" w:line="312" w:lineRule="auto"/>
      </w:pPr>
      <w:r>
        <w:rPr>
          <w:rFonts w:ascii="Calibri" w:hAnsi="Calibri"/>
          <w:b/>
          <w:sz w:val="22"/>
        </w:rPr>
        <w:t xml:space="preserve">Ms Wendy: </w:t>
      </w:r>
      <w:r>
        <w:rPr>
          <w:rFonts w:ascii="Calibri" w:hAnsi="Calibri"/>
          <w:sz w:val="22"/>
        </w:rPr>
        <w:t xml:space="preserve">Thanks for letting me know, I will update my calendar.  </w:t>
      </w:r>
      <w:r>
        <w:rPr>
          <w:rFonts w:ascii="Calibri" w:hAnsi="Calibri"/>
          <w:i/>
          <w:sz w:val="22"/>
        </w:rPr>
        <w:t>Cảm ơn chị đã báo, tôi sẽ cập nhật lịch của mình.</w:t>
      </w:r>
    </w:p>
    <w:p>
      <w:pPr>
        <w:spacing w:after="160" w:line="312" w:lineRule="auto"/>
      </w:pPr>
      <w:r>
        <w:rPr>
          <w:rFonts w:ascii="Calibri" w:hAnsi="Calibri"/>
          <w:b/>
          <w:sz w:val="22"/>
        </w:rPr>
        <w:t xml:space="preserve">Ms Lan: </w:t>
      </w:r>
      <w:r>
        <w:rPr>
          <w:rFonts w:ascii="Calibri" w:hAnsi="Calibri"/>
          <w:sz w:val="22"/>
        </w:rPr>
        <w:t xml:space="preserve">Good, that should avoid any confusion.  </w:t>
      </w:r>
      <w:r>
        <w:rPr>
          <w:rFonts w:ascii="Calibri" w:hAnsi="Calibri"/>
          <w:i/>
          <w:sz w:val="22"/>
        </w:rPr>
        <w:t>Tốt, vậy sẽ tránh nhầm lẫn.</w:t>
      </w:r>
    </w:p>
    <w:p>
      <w:pPr>
        <w:spacing w:after="160" w:line="312" w:lineRule="auto"/>
      </w:pPr>
      <w:r>
        <w:rPr>
          <w:rFonts w:ascii="Calibri" w:hAnsi="Calibri"/>
          <w:b/>
          <w:sz w:val="22"/>
        </w:rPr>
        <w:t xml:space="preserve">Ms Wendy: </w:t>
      </w:r>
      <w:r>
        <w:rPr>
          <w:rFonts w:ascii="Calibri" w:hAnsi="Calibri"/>
          <w:sz w:val="22"/>
        </w:rPr>
        <w:t xml:space="preserve">Could we push our call to four o'clock instead?  </w:t>
      </w:r>
      <w:r>
        <w:rPr>
          <w:rFonts w:ascii="Calibri" w:hAnsi="Calibri"/>
          <w:i/>
          <w:sz w:val="22"/>
        </w:rPr>
        <w:t>Mình dời cuộc gọi sang bốn giờ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too.  </w:t>
      </w:r>
      <w:r>
        <w:rPr>
          <w:rFonts w:ascii="Calibri" w:hAnsi="Calibri"/>
          <w:i/>
          <w:sz w:val="22"/>
        </w:rPr>
        <w:t>Được chứ, giờ đó cũng hợp với tôi.</w:t>
      </w:r>
    </w:p>
    <w:p>
      <w:pPr>
        <w:spacing w:after="160" w:line="312" w:lineRule="auto"/>
      </w:pPr>
      <w:r>
        <w:rPr>
          <w:rFonts w:ascii="Calibri" w:hAnsi="Calibri"/>
          <w:b/>
          <w:sz w:val="22"/>
        </w:rPr>
        <w:t xml:space="preserve">Ms Wendy: </w:t>
      </w:r>
      <w:r>
        <w:rPr>
          <w:rFonts w:ascii="Calibri" w:hAnsi="Calibri"/>
          <w:sz w:val="22"/>
        </w:rPr>
        <w:t xml:space="preserve">Great, I will update the invite.  </w:t>
      </w:r>
      <w:r>
        <w:rPr>
          <w:rFonts w:ascii="Calibri" w:hAnsi="Calibri"/>
          <w:i/>
          <w:sz w:val="22"/>
        </w:rPr>
        <w:t>Tuyệt, tôi sẽ cập nhật lời mời.</w:t>
      </w:r>
    </w:p>
    <w:p>
      <w:pPr>
        <w:spacing w:after="160" w:line="312" w:lineRule="auto"/>
      </w:pPr>
      <w:r>
        <w:rPr>
          <w:rFonts w:ascii="Calibri" w:hAnsi="Calibri"/>
          <w:b/>
          <w:sz w:val="22"/>
        </w:rPr>
        <w:t xml:space="preserve">Ms Lan: </w:t>
      </w:r>
      <w:r>
        <w:rPr>
          <w:rFonts w:ascii="Calibri" w:hAnsi="Calibri"/>
          <w:sz w:val="22"/>
        </w:rPr>
        <w:t xml:space="preserve">Thank you for helping me with the report earlier.  </w:t>
      </w:r>
      <w:r>
        <w:rPr>
          <w:rFonts w:ascii="Calibri" w:hAnsi="Calibri"/>
          <w:i/>
          <w:sz w:val="22"/>
        </w:rPr>
        <w:t>Cảm ơn chị đã giúp tôi với báo cáo lúc nãy.</w:t>
      </w:r>
    </w:p>
    <w:p>
      <w:pPr>
        <w:spacing w:after="160" w:line="312" w:lineRule="auto"/>
      </w:pPr>
      <w:r>
        <w:rPr>
          <w:rFonts w:ascii="Calibri" w:hAnsi="Calibri"/>
          <w:b/>
          <w:sz w:val="22"/>
        </w:rPr>
        <w:t xml:space="preserve">Ms Wendy: </w:t>
      </w:r>
      <w:r>
        <w:rPr>
          <w:rFonts w:ascii="Calibri" w:hAnsi="Calibri"/>
          <w:sz w:val="22"/>
        </w:rPr>
        <w:t xml:space="preserve">It was no trouble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It really made a difference for me today.  </w:t>
      </w:r>
      <w:r>
        <w:rPr>
          <w:rFonts w:ascii="Calibri" w:hAnsi="Calibri"/>
          <w:i/>
          <w:sz w:val="22"/>
        </w:rPr>
        <w:t>Việc đó thật sự có ý nghĩa với tôi hôm nay.</w:t>
      </w:r>
    </w:p>
    <w:p>
      <w:pPr>
        <w:spacing w:after="160" w:line="312" w:lineRule="auto"/>
      </w:pPr>
      <w:r>
        <w:rPr>
          <w:rFonts w:ascii="Calibri" w:hAnsi="Calibri"/>
          <w:b/>
          <w:sz w:val="22"/>
        </w:rPr>
        <w:t xml:space="preserve">Ms Lan: </w:t>
      </w:r>
      <w:r>
        <w:rPr>
          <w:rFonts w:ascii="Calibri" w:hAnsi="Calibri"/>
          <w:sz w:val="22"/>
        </w:rPr>
        <w:t xml:space="preserve">Could you mute your microphone? There is an echo.  </w:t>
      </w:r>
      <w:r>
        <w:rPr>
          <w:rFonts w:ascii="Calibri" w:hAnsi="Calibri"/>
          <w:i/>
          <w:sz w:val="22"/>
        </w:rPr>
        <w:t>Chị tắt mic được không? Đang bị vọng âm.</w:t>
      </w:r>
    </w:p>
    <w:p>
      <w:pPr>
        <w:spacing w:after="160" w:line="312" w:lineRule="auto"/>
      </w:pPr>
      <w:r>
        <w:rPr>
          <w:rFonts w:ascii="Calibri" w:hAnsi="Calibri"/>
          <w:b/>
          <w:sz w:val="22"/>
        </w:rPr>
        <w:t xml:space="preserve">Ms Wendy: </w:t>
      </w:r>
      <w:r>
        <w:rPr>
          <w:rFonts w:ascii="Calibri" w:hAnsi="Calibri"/>
          <w:sz w:val="22"/>
        </w:rPr>
        <w:t xml:space="preserve">Sorry about that, muting it now.  </w:t>
      </w:r>
      <w:r>
        <w:rPr>
          <w:rFonts w:ascii="Calibri" w:hAnsi="Calibri"/>
          <w:i/>
          <w:sz w:val="22"/>
        </w:rPr>
        <w:t>Xin lỗi chị, tôi tắt ngay đây.</w:t>
      </w:r>
    </w:p>
    <w:p>
      <w:pPr>
        <w:spacing w:after="160" w:line="312" w:lineRule="auto"/>
      </w:pPr>
      <w:r>
        <w:rPr>
          <w:rFonts w:ascii="Calibri" w:hAnsi="Calibri"/>
          <w:b/>
          <w:sz w:val="22"/>
        </w:rPr>
        <w:t xml:space="preserve">Ms Lan: </w:t>
      </w:r>
      <w:r>
        <w:rPr>
          <w:rFonts w:ascii="Calibri" w:hAnsi="Calibri"/>
          <w:sz w:val="22"/>
        </w:rPr>
        <w:t xml:space="preserve">Thanks,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Wendy: </w:t>
      </w:r>
      <w:r>
        <w:rPr>
          <w:rFonts w:ascii="Calibri" w:hAnsi="Calibri"/>
          <w:sz w:val="22"/>
        </w:rPr>
        <w:t xml:space="preserve">The photocopier seems to be jammed again.  </w:t>
      </w:r>
      <w:r>
        <w:rPr>
          <w:rFonts w:ascii="Calibri" w:hAnsi="Calibri"/>
          <w:i/>
          <w:sz w:val="22"/>
        </w:rPr>
        <w:t>Máy photocopy hình như lại bị kẹt giấy rồi.</w:t>
      </w:r>
    </w:p>
    <w:p>
      <w:pPr>
        <w:spacing w:after="160" w:line="312" w:lineRule="auto"/>
      </w:pPr>
      <w:r>
        <w:rPr>
          <w:rFonts w:ascii="Calibri" w:hAnsi="Calibri"/>
          <w:b/>
          <w:sz w:val="22"/>
        </w:rPr>
        <w:t xml:space="preserve">Ms Lan: </w:t>
      </w:r>
      <w:r>
        <w:rPr>
          <w:rFonts w:ascii="Calibri" w:hAnsi="Calibri"/>
          <w:sz w:val="22"/>
        </w:rPr>
        <w:t xml:space="preserve">Let me open the tray and check for you.  </w:t>
      </w:r>
      <w:r>
        <w:rPr>
          <w:rFonts w:ascii="Calibri" w:hAnsi="Calibri"/>
          <w:i/>
          <w:sz w:val="22"/>
        </w:rPr>
        <w:t>Để tôi mở khay ra xem giúp chị.</w:t>
      </w:r>
    </w:p>
    <w:p>
      <w:pPr>
        <w:spacing w:after="160" w:line="312" w:lineRule="auto"/>
      </w:pPr>
      <w:r>
        <w:rPr>
          <w:rFonts w:ascii="Calibri" w:hAnsi="Calibri"/>
          <w:b/>
          <w:sz w:val="22"/>
        </w:rPr>
        <w:t xml:space="preserve">Ms Wendy: </w:t>
      </w:r>
      <w:r>
        <w:rPr>
          <w:rFonts w:ascii="Calibri" w:hAnsi="Calibri"/>
          <w:sz w:val="22"/>
        </w:rPr>
        <w:t xml:space="preserve">Thanks, hopefully it is a quick fix.  </w:t>
      </w:r>
      <w:r>
        <w:rPr>
          <w:rFonts w:ascii="Calibri" w:hAnsi="Calibri"/>
          <w:i/>
          <w:sz w:val="22"/>
        </w:rPr>
        <w:t>Cảm ơn chị, mong là sửa nhanh được.</w:t>
      </w:r>
    </w:p>
    <w:p>
      <w:pPr>
        <w:spacing w:after="160" w:line="312" w:lineRule="auto"/>
      </w:pPr>
      <w:r>
        <w:rPr>
          <w:rFonts w:ascii="Calibri" w:hAnsi="Calibri"/>
          <w:b/>
          <w:sz w:val="22"/>
        </w:rPr>
        <w:t xml:space="preserve">Ms Lan: </w:t>
      </w:r>
      <w:r>
        <w:rPr>
          <w:rFonts w:ascii="Calibri" w:hAnsi="Calibri"/>
          <w:sz w:val="22"/>
        </w:rPr>
        <w:t xml:space="preserve">The water cooler is almost empty again.  </w:t>
      </w:r>
      <w:r>
        <w:rPr>
          <w:rFonts w:ascii="Calibri" w:hAnsi="Calibri"/>
          <w:i/>
          <w:sz w:val="22"/>
        </w:rPr>
        <w:t>Bình nước lại sắp hết rồi.</w:t>
      </w:r>
    </w:p>
    <w:p>
      <w:pPr>
        <w:spacing w:after="160" w:line="312" w:lineRule="auto"/>
      </w:pPr>
      <w:r>
        <w:rPr>
          <w:rFonts w:ascii="Calibri" w:hAnsi="Calibri"/>
          <w:b/>
          <w:sz w:val="22"/>
        </w:rPr>
        <w:t xml:space="preserve">Ms Wendy: </w:t>
      </w:r>
      <w:r>
        <w:rPr>
          <w:rFonts w:ascii="Calibri" w:hAnsi="Calibri"/>
          <w:sz w:val="22"/>
        </w:rPr>
        <w:t xml:space="preserve">I will order a new bottle this afternoon.  </w:t>
      </w:r>
      <w:r>
        <w:rPr>
          <w:rFonts w:ascii="Calibri" w:hAnsi="Calibri"/>
          <w:i/>
          <w:sz w:val="22"/>
        </w:rPr>
        <w:t>Chiều nay tôi đặt bình mới.</w:t>
      </w:r>
    </w:p>
    <w:p>
      <w:pPr>
        <w:spacing w:after="160" w:line="312" w:lineRule="auto"/>
      </w:pPr>
      <w:r>
        <w:rPr>
          <w:rFonts w:ascii="Calibri" w:hAnsi="Calibri"/>
          <w:b/>
          <w:sz w:val="22"/>
        </w:rPr>
        <w:t xml:space="preserve">Ms Lan: </w:t>
      </w:r>
      <w:r>
        <w:rPr>
          <w:rFonts w:ascii="Calibri" w:hAnsi="Calibri"/>
          <w:sz w:val="22"/>
        </w:rPr>
        <w:t xml:space="preserve">Thanks, I was just about to refill my cup.  </w:t>
      </w:r>
      <w:r>
        <w:rPr>
          <w:rFonts w:ascii="Calibri" w:hAnsi="Calibri"/>
          <w:i/>
          <w:sz w:val="22"/>
        </w:rPr>
        <w:t>Cảm ơn chị, tôi vừa định rót thêm nước.</w:t>
      </w:r>
    </w:p>
    <w:p>
      <w:pPr>
        <w:spacing w:after="160" w:line="312" w:lineRule="auto"/>
      </w:pPr>
      <w:r>
        <w:rPr>
          <w:rFonts w:ascii="Calibri" w:hAnsi="Calibri"/>
          <w:b/>
          <w:sz w:val="22"/>
        </w:rPr>
        <w:t xml:space="preserve">Ms Wendy: </w:t>
      </w:r>
      <w:r>
        <w:rPr>
          <w:rFonts w:ascii="Calibri" w:hAnsi="Calibri"/>
          <w:sz w:val="22"/>
        </w:rPr>
        <w:t xml:space="preserve">I cannot find my ID badge anywhere this morning.  </w:t>
      </w:r>
      <w:r>
        <w:rPr>
          <w:rFonts w:ascii="Calibri" w:hAnsi="Calibri"/>
          <w:i/>
          <w:sz w:val="22"/>
        </w:rPr>
        <w:t>Sáng nay tôi tìm mãi không thấy thẻ nhân viên.</w:t>
      </w:r>
    </w:p>
    <w:p>
      <w:pPr>
        <w:spacing w:after="160" w:line="312" w:lineRule="auto"/>
      </w:pPr>
      <w:r>
        <w:rPr>
          <w:rFonts w:ascii="Calibri" w:hAnsi="Calibri"/>
          <w:b/>
          <w:sz w:val="22"/>
        </w:rPr>
        <w:t xml:space="preserve">Ms Lan: </w:t>
      </w:r>
      <w:r>
        <w:rPr>
          <w:rFonts w:ascii="Calibri" w:hAnsi="Calibri"/>
          <w:sz w:val="22"/>
        </w:rPr>
        <w:t xml:space="preserve">You can ask reception for a temporary one.  </w:t>
      </w:r>
      <w:r>
        <w:rPr>
          <w:rFonts w:ascii="Calibri" w:hAnsi="Calibri"/>
          <w:i/>
          <w:sz w:val="22"/>
        </w:rPr>
        <w:t>Chị hỏi lễ tân xin thẻ tạm thời xem.</w:t>
      </w:r>
    </w:p>
    <w:p>
      <w:pPr>
        <w:spacing w:after="160" w:line="312" w:lineRule="auto"/>
      </w:pPr>
      <w:r>
        <w:rPr>
          <w:rFonts w:ascii="Calibri" w:hAnsi="Calibri"/>
          <w:b/>
          <w:sz w:val="22"/>
        </w:rPr>
        <w:t xml:space="preserve">Ms Wendy: </w:t>
      </w:r>
      <w:r>
        <w:rPr>
          <w:rFonts w:ascii="Calibri" w:hAnsi="Calibri"/>
          <w:sz w:val="22"/>
        </w:rPr>
        <w:t xml:space="preserve">Good idea, I will go there now.  </w:t>
      </w:r>
      <w:r>
        <w:rPr>
          <w:rFonts w:ascii="Calibri" w:hAnsi="Calibri"/>
          <w:i/>
          <w:sz w:val="22"/>
        </w:rPr>
        <w:t>Ý hay đấy, tôi ra đó ngay.</w:t>
      </w:r>
    </w:p>
    <w:p>
      <w:pPr>
        <w:spacing w:after="160" w:line="312" w:lineRule="auto"/>
      </w:pPr>
      <w:r>
        <w:rPr>
          <w:rFonts w:ascii="Calibri" w:hAnsi="Calibri"/>
          <w:b/>
          <w:sz w:val="22"/>
        </w:rPr>
        <w:t xml:space="preserve">Ms Lan: </w:t>
      </w:r>
      <w:r>
        <w:rPr>
          <w:rFonts w:ascii="Calibri" w:hAnsi="Calibri"/>
          <w:sz w:val="22"/>
        </w:rPr>
        <w:t xml:space="preserve">We are almost out of paper in the storeroom.  </w:t>
      </w:r>
      <w:r>
        <w:rPr>
          <w:rFonts w:ascii="Calibri" w:hAnsi="Calibri"/>
          <w:i/>
          <w:sz w:val="22"/>
        </w:rPr>
        <w:t>Kho giấy sắp hết rồi.</w:t>
      </w:r>
    </w:p>
    <w:p>
      <w:pPr>
        <w:spacing w:after="160" w:line="312" w:lineRule="auto"/>
      </w:pPr>
      <w:r>
        <w:rPr>
          <w:rFonts w:ascii="Calibri" w:hAnsi="Calibri"/>
          <w:b/>
          <w:sz w:val="22"/>
        </w:rPr>
        <w:t xml:space="preserve">Ms Wendy: </w:t>
      </w:r>
      <w:r>
        <w:rPr>
          <w:rFonts w:ascii="Calibri" w:hAnsi="Calibri"/>
          <w:sz w:val="22"/>
        </w:rPr>
        <w:t xml:space="preserve">I will put in a request for more today.  </w:t>
      </w:r>
      <w:r>
        <w:rPr>
          <w:rFonts w:ascii="Calibri" w:hAnsi="Calibri"/>
          <w:i/>
          <w:sz w:val="22"/>
        </w:rPr>
        <w:t>Hôm nay tôi sẽ gửi yêu cầu mua thêm.</w:t>
      </w:r>
    </w:p>
    <w:p>
      <w:pPr>
        <w:spacing w:after="160" w:line="312" w:lineRule="auto"/>
      </w:pPr>
      <w:r>
        <w:rPr>
          <w:rFonts w:ascii="Calibri" w:hAnsi="Calibri"/>
          <w:b/>
          <w:sz w:val="22"/>
        </w:rPr>
        <w:t xml:space="preserve">Ms Lan: </w:t>
      </w:r>
      <w:r>
        <w:rPr>
          <w:rFonts w:ascii="Calibri" w:hAnsi="Calibri"/>
          <w:sz w:val="22"/>
        </w:rPr>
        <w:t xml:space="preserve">Thank you, that should arrive before we run out.  </w:t>
      </w:r>
      <w:r>
        <w:rPr>
          <w:rFonts w:ascii="Calibri" w:hAnsi="Calibri"/>
          <w:i/>
          <w:sz w:val="22"/>
        </w:rPr>
        <w:t>Cảm ơn chị, chắc sẽ về kịp trước khi hết hẳn.</w:t>
      </w:r>
    </w:p>
    <w:p>
      <w:pPr>
        <w:spacing w:after="160" w:line="312" w:lineRule="auto"/>
      </w:pPr>
      <w:r>
        <w:rPr>
          <w:rFonts w:ascii="Calibri" w:hAnsi="Calibri"/>
          <w:b/>
          <w:sz w:val="22"/>
        </w:rPr>
        <w:t xml:space="preserve">Ms Wendy: </w:t>
      </w:r>
      <w:r>
        <w:rPr>
          <w:rFonts w:ascii="Calibri" w:hAnsi="Calibri"/>
          <w:sz w:val="22"/>
        </w:rPr>
        <w:t xml:space="preserve">I just noticed a typo in the email I sent the client.  </w:t>
      </w:r>
      <w:r>
        <w:rPr>
          <w:rFonts w:ascii="Calibri" w:hAnsi="Calibri"/>
          <w:i/>
          <w:sz w:val="22"/>
        </w:rPr>
        <w:t>Tôi vừa phát hiện email gửi khách hàng bị lỗi chính tả.</w:t>
      </w:r>
    </w:p>
    <w:p>
      <w:pPr>
        <w:spacing w:after="160" w:line="312" w:lineRule="auto"/>
      </w:pPr>
      <w:r>
        <w:rPr>
          <w:rFonts w:ascii="Calibri" w:hAnsi="Calibri"/>
          <w:b/>
          <w:sz w:val="22"/>
        </w:rPr>
        <w:t xml:space="preserve">Ms Lan: </w:t>
      </w:r>
      <w:r>
        <w:rPr>
          <w:rFonts w:ascii="Calibri" w:hAnsi="Calibri"/>
          <w:sz w:val="22"/>
        </w:rPr>
        <w:t xml:space="preserve">Send a quick follow-up to correct it.  </w:t>
      </w:r>
      <w:r>
        <w:rPr>
          <w:rFonts w:ascii="Calibri" w:hAnsi="Calibri"/>
          <w:i/>
          <w:sz w:val="22"/>
        </w:rPr>
        <w:t>Chị gửi email đính chính nhanh đi.</w:t>
      </w:r>
    </w:p>
    <w:p>
      <w:pPr>
        <w:spacing w:after="160" w:line="312" w:lineRule="auto"/>
      </w:pPr>
      <w:r>
        <w:rPr>
          <w:rFonts w:ascii="Calibri" w:hAnsi="Calibri"/>
          <w:b/>
          <w:sz w:val="22"/>
        </w:rPr>
        <w:t xml:space="preserve">Ms Wendy: </w:t>
      </w:r>
      <w:r>
        <w:rPr>
          <w:rFonts w:ascii="Calibri" w:hAnsi="Calibri"/>
          <w:sz w:val="22"/>
        </w:rPr>
        <w:t xml:space="preserve">Good idea, doing that right now.  </w:t>
      </w:r>
      <w:r>
        <w:rPr>
          <w:rFonts w:ascii="Calibri" w:hAnsi="Calibri"/>
          <w:i/>
          <w:sz w:val="22"/>
        </w:rPr>
        <w:t>Ý hay đấy, tôi làm ngay đây.</w:t>
      </w:r>
    </w:p>
    <w:p>
      <w:pPr>
        <w:spacing w:after="160" w:line="312" w:lineRule="auto"/>
      </w:pPr>
      <w:r>
        <w:rPr>
          <w:rFonts w:ascii="Calibri" w:hAnsi="Calibri"/>
          <w:b/>
          <w:sz w:val="22"/>
        </w:rPr>
        <w:t xml:space="preserve">Ms Lan: </w:t>
      </w:r>
      <w:r>
        <w:rPr>
          <w:rFonts w:ascii="Calibri" w:hAnsi="Calibri"/>
          <w:sz w:val="22"/>
        </w:rPr>
        <w:t xml:space="preserve">The air conditioning feels really cold in here today.  </w:t>
      </w:r>
      <w:r>
        <w:rPr>
          <w:rFonts w:ascii="Calibri" w:hAnsi="Calibri"/>
          <w:i/>
          <w:sz w:val="22"/>
        </w:rPr>
        <w:t>Hôm nay điều hòa trong này lạnh quá.</w:t>
      </w:r>
    </w:p>
    <w:p>
      <w:pPr>
        <w:spacing w:after="160" w:line="312" w:lineRule="auto"/>
      </w:pPr>
      <w:r>
        <w:rPr>
          <w:rFonts w:ascii="Calibri" w:hAnsi="Calibri"/>
          <w:b/>
          <w:sz w:val="22"/>
        </w:rPr>
        <w:t xml:space="preserve">Ms Wendy: </w:t>
      </w:r>
      <w:r>
        <w:rPr>
          <w:rFonts w:ascii="Calibri" w:hAnsi="Calibri"/>
          <w:sz w:val="22"/>
        </w:rPr>
        <w:t xml:space="preserve">I will turn the temperature up a little.  </w:t>
      </w:r>
      <w:r>
        <w:rPr>
          <w:rFonts w:ascii="Calibri" w:hAnsi="Calibri"/>
          <w:i/>
          <w:sz w:val="22"/>
        </w:rPr>
        <w:t>Tôi tăng nhiệt độ lên một chút nhé.</w:t>
      </w:r>
    </w:p>
    <w:p>
      <w:pPr>
        <w:spacing w:after="160" w:line="312" w:lineRule="auto"/>
      </w:pPr>
      <w:r>
        <w:rPr>
          <w:rFonts w:ascii="Calibri" w:hAnsi="Calibri"/>
          <w:b/>
          <w:sz w:val="22"/>
        </w:rPr>
        <w:t xml:space="preserve">Ms Lan: </w:t>
      </w:r>
      <w:r>
        <w:rPr>
          <w:rFonts w:ascii="Calibri" w:hAnsi="Calibri"/>
          <w:sz w:val="22"/>
        </w:rPr>
        <w:t xml:space="preserve">Thank you, that should feel more comfortable now.  </w:t>
      </w:r>
      <w:r>
        <w:rPr>
          <w:rFonts w:ascii="Calibri" w:hAnsi="Calibri"/>
          <w:i/>
          <w:sz w:val="22"/>
        </w:rPr>
        <w:t>Cảm ơn chị, vậy chắc dễ chịu hơn rồi.</w:t>
      </w:r>
    </w:p>
    <w:p>
      <w:pPr>
        <w:spacing w:after="160" w:line="312" w:lineRule="auto"/>
      </w:pPr>
      <w:r>
        <w:rPr>
          <w:rFonts w:ascii="Calibri" w:hAnsi="Calibri"/>
          <w:b/>
          <w:sz w:val="22"/>
        </w:rPr>
        <w:t xml:space="preserve">Ms Wendy: </w:t>
      </w:r>
      <w:r>
        <w:rPr>
          <w:rFonts w:ascii="Calibri" w:hAnsi="Calibri"/>
          <w:sz w:val="22"/>
        </w:rPr>
        <w:t xml:space="preserve">Working here feels so much easier with good communication.  </w:t>
      </w:r>
      <w:r>
        <w:rPr>
          <w:rFonts w:ascii="Calibri" w:hAnsi="Calibri"/>
          <w:i/>
          <w:sz w:val="22"/>
        </w:rPr>
        <w:t>Làm việc ở đây thấy dễ dàng hơn nhiều nhờ giao tiếp tốt.</w:t>
      </w:r>
    </w:p>
    <w:p>
      <w:pPr>
        <w:spacing w:after="160" w:line="312" w:lineRule="auto"/>
      </w:pPr>
      <w:r>
        <w:rPr>
          <w:rFonts w:ascii="Calibri" w:hAnsi="Calibri"/>
          <w:b/>
          <w:sz w:val="22"/>
        </w:rPr>
        <w:t xml:space="preserve">Ms Lan: </w:t>
      </w:r>
      <w:r>
        <w:rPr>
          <w:rFonts w:ascii="Calibri" w:hAnsi="Calibri"/>
          <w:sz w:val="22"/>
        </w:rPr>
        <w:t xml:space="preserve">It does, small daily support makes a big difference.  </w:t>
      </w:r>
      <w:r>
        <w:rPr>
          <w:rFonts w:ascii="Calibri" w:hAnsi="Calibri"/>
          <w:i/>
          <w:sz w:val="22"/>
        </w:rPr>
        <w:t>Đúng vậy, sự hỗ trợ nhỏ hằng ngày tạo ra khác biệt lớn.</w:t>
      </w:r>
    </w:p>
    <w:p>
      <w:pPr>
        <w:spacing w:after="160" w:line="312" w:lineRule="auto"/>
      </w:pPr>
      <w:r>
        <w:rPr>
          <w:rFonts w:ascii="Calibri" w:hAnsi="Calibri"/>
          <w:b/>
          <w:sz w:val="22"/>
        </w:rPr>
        <w:t xml:space="preserve">Ms Wendy: </w:t>
      </w:r>
      <w:r>
        <w:rPr>
          <w:rFonts w:ascii="Calibri" w:hAnsi="Calibri"/>
          <w:sz w:val="22"/>
        </w:rPr>
        <w:t xml:space="preserve">That is exactly why I always try to lend a hand.  </w:t>
      </w:r>
      <w:r>
        <w:rPr>
          <w:rFonts w:ascii="Calibri" w:hAnsi="Calibri"/>
          <w:i/>
          <w:sz w:val="22"/>
        </w:rPr>
        <w:t>Chính vì vậy mà tôi luôn cố gắng giúp đỡ đồng nghiệp.</w:t>
      </w:r>
    </w:p>
    <w:p>
      <w:pPr>
        <w:spacing w:after="160" w:line="312" w:lineRule="auto"/>
      </w:pPr>
      <w:r>
        <w:rPr>
          <w:rFonts w:ascii="Calibri" w:hAnsi="Calibri"/>
          <w:b/>
          <w:sz w:val="22"/>
        </w:rPr>
        <w:t xml:space="preserve">Ms Lan: </w:t>
      </w:r>
      <w:r>
        <w:rPr>
          <w:rFonts w:ascii="Calibri" w:hAnsi="Calibri"/>
          <w:sz w:val="22"/>
        </w:rPr>
        <w:t xml:space="preserve">A wonderful attitude, and it truly builds a great team.  </w:t>
      </w:r>
      <w:r>
        <w:rPr>
          <w:rFonts w:ascii="Calibri" w:hAnsi="Calibri"/>
          <w:i/>
          <w:sz w:val="22"/>
        </w:rPr>
        <w:t>Một tinh thần tuyệt vời, và nó thật sự xây dựng nên một nhóm tốt.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0035</w:t>
            </w:r>
          </w:p>
        </w:tc>
        <w:tc>
          <w:tcPr>
            <w:tcW w:type="dxa" w:w="7824"/>
            <w:shd w:val="clear" w:color="auto" w:fill="D9E2F3"/>
          </w:tcPr>
          <w:p>
            <w:r>
              <w:rPr>
                <w:rFonts w:ascii="Arial" w:hAnsi="Arial"/>
                <w:b/>
                <w:color w:val="1F3864"/>
                <w:sz w:val="30"/>
              </w:rPr>
              <w:t>Recognising and Responding to a Routine Everyday Need Involving Phone Calls</w:t>
            </w:r>
          </w:p>
          <w:p>
            <w:r>
              <w:rPr>
                <w:rFonts w:ascii="Arial" w:hAnsi="Arial"/>
                <w:i/>
                <w:color w:val="333333"/>
                <w:sz w:val="22"/>
              </w:rPr>
              <w:t>Giao tiếp nền tảng: communication — a routine everyday need involving phone calls</w:t>
            </w:r>
          </w:p>
        </w:tc>
      </w:tr>
    </w:tbl>
    <w:p>
      <w:pPr>
        <w:spacing w:after="40"/>
      </w:pPr>
    </w:p>
    <w:p>
      <w:pPr>
        <w:spacing w:after="160"/>
      </w:pPr>
      <w:r>
        <w:rPr>
          <w:rFonts w:ascii="Calibri" w:hAnsi="Calibri"/>
          <w:i/>
          <w:sz w:val="19"/>
        </w:rPr>
        <w:t>Ms Lan and Mr Charles often call each other about small everyday matters and help sort out little phone-call needs. Across many everyday moments -- a bad signal, a dropped call, a call going to voicemail, calling back a missed call, a call at a bad time, asking someone to speak up, a background noise problem, a low battery during a call, a wrong number call, putting a call on hold, a three-way call, asking to call back later, a call cut off by tunnel, confirming who is speaking, a call during a meeting, muting a call, a call with an echo, forwarding a call, an international call, a call to confirm an appointment, a work call after hours, a call while driving, a video call instead of a phone call, checking call credit, a spam call, calling for an emergency, a call with a translator needed, leaving a short voicemail, a call about a delivery, a call to say running late, a silent phone during a call, a call ending abruptly, asking to repeat something, a call with a bad connection, a scheduled reminder call, and finally why handling everyday phone calls smoothly matters so much -- one of them runs into a small everyday phone-call need, and the other responds helpfully each time.</w:t>
      </w:r>
      <w:r>
        <w:rPr>
          <w:rFonts w:ascii="Calibri" w:hAnsi="Calibri"/>
          <w:i/>
          <w:sz w:val="19"/>
        </w:rPr>
        <w:t xml:space="preserve">  Chị Lan và anh Charles thường gọi điện cho nhau về những việc nhỏ hằng ngày và giúp nhau xử lý những nhu cầu nhỏ khi gọi điện. Qua nhiều khoảnh khắc đời thường -- sóng yếu, cuộc gọi bị rớt, cuộc gọi chuyển vào hộp thư thoại, gọi lại cuộc gọi nhỡ, gọi vào thời điểm không thuận tiện, xin ai đó nói to hơn, tiếng ồn xung quanh, pin yếu trong lúc gọi, một cuộc gọi nhầm số, giữ máy chờ, một cuộc gọi ba người, xin gọi lại sau, cuộc gọi bị cắt vì đi qua hầm, xác nhận ai đang nói, một cuộc gọi trong lúc họp, tắt tiếng cuộc gọi, một cuộc gọi bị vọng tiếng, chuyển tiếp cuộc gọi, một cuộc gọi quốc tế, một cuộc gọi để xác nhận lịch hẹn, một cuộc gọi công việc ngoài giờ, gọi điện trong lúc lái xe, gọi video thay vì gọi điện thoại, kiểm tra tiền trong tài khoản gọi, một cuộc gọi lừa đảo, gọi khẩn cấp, một cuộc gọi cần người phiên dịch, để lại tin nhắn thoại ngắn, một cuộc gọi về việc giao hàng, một cuộc gọi báo đến trễ, điện thoại im lặng trong lúc gọi, một cuộc gọi kết thúc đột ngột, xin nói lại điều gì đó, một cuộc gọi kết nối kém, một cuộc gọi nhắc lịch đã hẹn, và cuối cùng là vì sao việc xử lý những cuộc gọi hằng ngày suôn sẻ lại quan trọng đến vậy -- một người gặp phải một nhu cầu nhỏ hằng ngày khi gọi điện,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Charles, the signal here seems really weak.  </w:t>
      </w:r>
      <w:r>
        <w:rPr>
          <w:rFonts w:ascii="Calibri" w:hAnsi="Calibri"/>
          <w:i/>
          <w:sz w:val="22"/>
        </w:rPr>
        <w:t>Anh Charles, sóng ở đây hình như yếu quá.</w:t>
      </w:r>
    </w:p>
    <w:p>
      <w:pPr>
        <w:spacing w:after="160" w:line="312" w:lineRule="auto"/>
      </w:pPr>
      <w:r>
        <w:rPr>
          <w:rFonts w:ascii="Calibri" w:hAnsi="Calibri"/>
          <w:b/>
          <w:sz w:val="22"/>
        </w:rPr>
        <w:t xml:space="preserve">Mr Charles: </w:t>
      </w:r>
      <w:r>
        <w:rPr>
          <w:rFonts w:ascii="Calibri" w:hAnsi="Calibri"/>
          <w:sz w:val="22"/>
        </w:rPr>
        <w:t xml:space="preserve">Let me try moving closer to the window.  </w:t>
      </w:r>
      <w:r>
        <w:rPr>
          <w:rFonts w:ascii="Calibri" w:hAnsi="Calibri"/>
          <w:i/>
          <w:sz w:val="22"/>
        </w:rPr>
        <w:t>Để tôi thử đứng gần cửa sổ hơn.</w:t>
      </w:r>
    </w:p>
    <w:p>
      <w:pPr>
        <w:spacing w:after="160" w:line="312" w:lineRule="auto"/>
      </w:pPr>
      <w:r>
        <w:rPr>
          <w:rFonts w:ascii="Calibri" w:hAnsi="Calibri"/>
          <w:b/>
          <w:sz w:val="22"/>
        </w:rPr>
        <w:t xml:space="preserve">Ms Lan: </w:t>
      </w:r>
      <w:r>
        <w:rPr>
          <w:rFonts w:ascii="Calibri" w:hAnsi="Calibri"/>
          <w:sz w:val="22"/>
        </w:rPr>
        <w:t xml:space="preserve">That is much clearer now, thank you.  </w:t>
      </w:r>
      <w:r>
        <w:rPr>
          <w:rFonts w:ascii="Calibri" w:hAnsi="Calibri"/>
          <w:i/>
          <w:sz w:val="22"/>
        </w:rPr>
        <w:t>Giờ nghe rõ hơn nhiều rồi, cảm ơn anh.</w:t>
      </w:r>
    </w:p>
    <w:p>
      <w:pPr>
        <w:spacing w:after="160" w:line="312" w:lineRule="auto"/>
      </w:pPr>
      <w:r>
        <w:rPr>
          <w:rFonts w:ascii="Calibri" w:hAnsi="Calibri"/>
          <w:b/>
          <w:sz w:val="22"/>
        </w:rPr>
        <w:t xml:space="preserve">Mr Charles: </w:t>
      </w:r>
      <w:r>
        <w:rPr>
          <w:rFonts w:ascii="Calibri" w:hAnsi="Calibri"/>
          <w:sz w:val="22"/>
        </w:rPr>
        <w:t xml:space="preserve">Sorry, the call just dropped for a second.  </w:t>
      </w:r>
      <w:r>
        <w:rPr>
          <w:rFonts w:ascii="Calibri" w:hAnsi="Calibri"/>
          <w:i/>
          <w:sz w:val="22"/>
        </w:rPr>
        <w:t>Xin lỗi, cuộc gọi vừa bị rớt một chút.</w:t>
      </w:r>
    </w:p>
    <w:p>
      <w:pPr>
        <w:spacing w:after="160" w:line="312" w:lineRule="auto"/>
      </w:pPr>
      <w:r>
        <w:rPr>
          <w:rFonts w:ascii="Calibri" w:hAnsi="Calibri"/>
          <w:b/>
          <w:sz w:val="22"/>
        </w:rPr>
        <w:t xml:space="preserve">Ms Lan: </w:t>
      </w:r>
      <w:r>
        <w:rPr>
          <w:rFonts w:ascii="Calibri" w:hAnsi="Calibri"/>
          <w:sz w:val="22"/>
        </w:rPr>
        <w:t xml:space="preserve">No problem, I could hear you again quickly.  </w:t>
      </w:r>
      <w:r>
        <w:rPr>
          <w:rFonts w:ascii="Calibri" w:hAnsi="Calibri"/>
          <w:i/>
          <w:sz w:val="22"/>
        </w:rPr>
        <w:t>Không sao đâu, tôi nghe lại được ngay.</w:t>
      </w:r>
    </w:p>
    <w:p>
      <w:pPr>
        <w:spacing w:after="160" w:line="312" w:lineRule="auto"/>
      </w:pPr>
      <w:r>
        <w:rPr>
          <w:rFonts w:ascii="Calibri" w:hAnsi="Calibri"/>
          <w:b/>
          <w:sz w:val="22"/>
        </w:rPr>
        <w:t xml:space="preserve">Mr Charles: </w:t>
      </w:r>
      <w:r>
        <w:rPr>
          <w:rFonts w:ascii="Calibri" w:hAnsi="Calibri"/>
          <w:sz w:val="22"/>
        </w:rPr>
        <w:t xml:space="preserve">Good, let us continue where we left off.  </w:t>
      </w:r>
      <w:r>
        <w:rPr>
          <w:rFonts w:ascii="Calibri" w:hAnsi="Calibri"/>
          <w:i/>
          <w:sz w:val="22"/>
        </w:rPr>
        <w:t>Tốt, mình tiếp tục từ chỗ dừng lại nhé.</w:t>
      </w:r>
    </w:p>
    <w:p>
      <w:pPr>
        <w:spacing w:after="160" w:line="312" w:lineRule="auto"/>
      </w:pPr>
      <w:r>
        <w:rPr>
          <w:rFonts w:ascii="Calibri" w:hAnsi="Calibri"/>
          <w:b/>
          <w:sz w:val="22"/>
        </w:rPr>
        <w:t xml:space="preserve">Ms Lan: </w:t>
      </w:r>
      <w:r>
        <w:rPr>
          <w:rFonts w:ascii="Calibri" w:hAnsi="Calibri"/>
          <w:sz w:val="22"/>
        </w:rPr>
        <w:t xml:space="preserve">I tried calling you but it went to voicemail.  </w:t>
      </w:r>
      <w:r>
        <w:rPr>
          <w:rFonts w:ascii="Calibri" w:hAnsi="Calibri"/>
          <w:i/>
          <w:sz w:val="22"/>
        </w:rPr>
        <w:t>Tôi gọi anh nhưng chuyển vào hộp thư thoại.</w:t>
      </w:r>
    </w:p>
    <w:p>
      <w:pPr>
        <w:spacing w:after="160" w:line="312" w:lineRule="auto"/>
      </w:pPr>
      <w:r>
        <w:rPr>
          <w:rFonts w:ascii="Calibri" w:hAnsi="Calibri"/>
          <w:b/>
          <w:sz w:val="22"/>
        </w:rPr>
        <w:t xml:space="preserve">Mr Charles: </w:t>
      </w:r>
      <w:r>
        <w:rPr>
          <w:rFonts w:ascii="Calibri" w:hAnsi="Calibri"/>
          <w:sz w:val="22"/>
        </w:rPr>
        <w:t xml:space="preserve">Sorry, my phone was on silent earlier.  </w:t>
      </w:r>
      <w:r>
        <w:rPr>
          <w:rFonts w:ascii="Calibri" w:hAnsi="Calibri"/>
          <w:i/>
          <w:sz w:val="22"/>
        </w:rPr>
        <w:t>Xin lỗi, lúc đó điện thoại tôi để im lặng.</w:t>
      </w:r>
    </w:p>
    <w:p>
      <w:pPr>
        <w:spacing w:after="160" w:line="312" w:lineRule="auto"/>
      </w:pPr>
      <w:r>
        <w:rPr>
          <w:rFonts w:ascii="Calibri" w:hAnsi="Calibri"/>
          <w:b/>
          <w:sz w:val="22"/>
        </w:rPr>
        <w:t xml:space="preserve">Ms Lan: </w:t>
      </w:r>
      <w:r>
        <w:rPr>
          <w:rFonts w:ascii="Calibri" w:hAnsi="Calibri"/>
          <w:sz w:val="22"/>
        </w:rPr>
        <w:t xml:space="preserve">No worries, I am glad we connected now.  </w:t>
      </w:r>
      <w:r>
        <w:rPr>
          <w:rFonts w:ascii="Calibri" w:hAnsi="Calibri"/>
          <w:i/>
          <w:sz w:val="22"/>
        </w:rPr>
        <w:t>Không sao đâu, tôi mừng vì giờ đã liên lạc được.</w:t>
      </w:r>
    </w:p>
    <w:p>
      <w:pPr>
        <w:spacing w:after="160" w:line="312" w:lineRule="auto"/>
      </w:pPr>
      <w:r>
        <w:rPr>
          <w:rFonts w:ascii="Calibri" w:hAnsi="Calibri"/>
          <w:b/>
          <w:sz w:val="22"/>
        </w:rPr>
        <w:t xml:space="preserve">Mr Charles: </w:t>
      </w:r>
      <w:r>
        <w:rPr>
          <w:rFonts w:ascii="Calibri" w:hAnsi="Calibri"/>
          <w:sz w:val="22"/>
        </w:rPr>
        <w:t xml:space="preserve">I see you called earlier, sorry I missed it.  </w:t>
      </w:r>
      <w:r>
        <w:rPr>
          <w:rFonts w:ascii="Calibri" w:hAnsi="Calibri"/>
          <w:i/>
          <w:sz w:val="22"/>
        </w:rPr>
        <w:t>Tôi thấy chị gọi lúc nãy, xin lỗi tôi lỡ mất.</w:t>
      </w:r>
    </w:p>
    <w:p>
      <w:pPr>
        <w:spacing w:after="160" w:line="312" w:lineRule="auto"/>
      </w:pPr>
      <w:r>
        <w:rPr>
          <w:rFonts w:ascii="Calibri" w:hAnsi="Calibri"/>
          <w:b/>
          <w:sz w:val="22"/>
        </w:rPr>
        <w:t xml:space="preserve">Ms Lan: </w:t>
      </w:r>
      <w:r>
        <w:rPr>
          <w:rFonts w:ascii="Calibri" w:hAnsi="Calibri"/>
          <w:sz w:val="22"/>
        </w:rPr>
        <w:t xml:space="preserve">That is alright, I am calling back now.  </w:t>
      </w:r>
      <w:r>
        <w:rPr>
          <w:rFonts w:ascii="Calibri" w:hAnsi="Calibri"/>
          <w:i/>
          <w:sz w:val="22"/>
        </w:rPr>
        <w:t>Không sao đâu, giờ tôi gọi lại đây.</w:t>
      </w:r>
    </w:p>
    <w:p>
      <w:pPr>
        <w:spacing w:after="160" w:line="312" w:lineRule="auto"/>
      </w:pPr>
      <w:r>
        <w:rPr>
          <w:rFonts w:ascii="Calibri" w:hAnsi="Calibri"/>
          <w:b/>
          <w:sz w:val="22"/>
        </w:rPr>
        <w:t xml:space="preserve">Mr Charles: </w:t>
      </w:r>
      <w:r>
        <w:rPr>
          <w:rFonts w:ascii="Calibri" w:hAnsi="Calibri"/>
          <w:sz w:val="22"/>
        </w:rPr>
        <w:t xml:space="preserve">Great, I have a few minutes to talk.  </w:t>
      </w:r>
      <w:r>
        <w:rPr>
          <w:rFonts w:ascii="Calibri" w:hAnsi="Calibri"/>
          <w:i/>
          <w:sz w:val="22"/>
        </w:rPr>
        <w:t>Tuyệt, tôi có vài phút để nói chuyện.</w:t>
      </w:r>
    </w:p>
    <w:p>
      <w:pPr>
        <w:spacing w:after="160" w:line="312" w:lineRule="auto"/>
      </w:pPr>
      <w:r>
        <w:rPr>
          <w:rFonts w:ascii="Calibri" w:hAnsi="Calibri"/>
          <w:b/>
          <w:sz w:val="22"/>
        </w:rPr>
        <w:t xml:space="preserve">Ms Lan: </w:t>
      </w:r>
      <w:r>
        <w:rPr>
          <w:rFonts w:ascii="Calibri" w:hAnsi="Calibri"/>
          <w:sz w:val="22"/>
        </w:rPr>
        <w:t xml:space="preserve">Is this a bad time for you to talk?  </w:t>
      </w:r>
      <w:r>
        <w:rPr>
          <w:rFonts w:ascii="Calibri" w:hAnsi="Calibri"/>
          <w:i/>
          <w:sz w:val="22"/>
        </w:rPr>
        <w:t>Bây giờ có phải lúc không thuận tiện để nói chuyện không?</w:t>
      </w:r>
    </w:p>
    <w:p>
      <w:pPr>
        <w:spacing w:after="160" w:line="312" w:lineRule="auto"/>
      </w:pPr>
      <w:r>
        <w:rPr>
          <w:rFonts w:ascii="Calibri" w:hAnsi="Calibri"/>
          <w:b/>
          <w:sz w:val="22"/>
        </w:rPr>
        <w:t xml:space="preserve">Mr Charles: </w:t>
      </w:r>
      <w:r>
        <w:rPr>
          <w:rFonts w:ascii="Calibri" w:hAnsi="Calibri"/>
          <w:sz w:val="22"/>
        </w:rPr>
        <w:t xml:space="preserve">A little, could I call you back in an hour?  </w:t>
      </w:r>
      <w:r>
        <w:rPr>
          <w:rFonts w:ascii="Calibri" w:hAnsi="Calibri"/>
          <w:i/>
          <w:sz w:val="22"/>
        </w:rPr>
        <w:t>Hơi bất tiện, tôi gọi lại sau một giờ được không?</w:t>
      </w:r>
    </w:p>
    <w:p>
      <w:pPr>
        <w:spacing w:after="160" w:line="312" w:lineRule="auto"/>
      </w:pPr>
      <w:r>
        <w:rPr>
          <w:rFonts w:ascii="Calibri" w:hAnsi="Calibri"/>
          <w:b/>
          <w:sz w:val="22"/>
        </w:rPr>
        <w:t xml:space="preserve">Ms Lan: </w:t>
      </w:r>
      <w:r>
        <w:rPr>
          <w:rFonts w:ascii="Calibri" w:hAnsi="Calibri"/>
          <w:sz w:val="22"/>
        </w:rPr>
        <w:t xml:space="preserve">Of course, talk to you then.  </w:t>
      </w:r>
      <w:r>
        <w:rPr>
          <w:rFonts w:ascii="Calibri" w:hAnsi="Calibri"/>
          <w:i/>
          <w:sz w:val="22"/>
        </w:rPr>
        <w:t>Được chứ, hẹn nói chuyện sau nhé.</w:t>
      </w:r>
    </w:p>
    <w:p>
      <w:pPr>
        <w:spacing w:after="160" w:line="312" w:lineRule="auto"/>
      </w:pPr>
      <w:r>
        <w:rPr>
          <w:rFonts w:ascii="Calibri" w:hAnsi="Calibri"/>
          <w:b/>
          <w:sz w:val="22"/>
        </w:rPr>
        <w:t xml:space="preserve">Mr Charles: </w:t>
      </w:r>
      <w:r>
        <w:rPr>
          <w:rFonts w:ascii="Calibri" w:hAnsi="Calibri"/>
          <w:sz w:val="22"/>
        </w:rPr>
        <w:t xml:space="preserve">Sorry, could you speak a little louder?  </w:t>
      </w:r>
      <w:r>
        <w:rPr>
          <w:rFonts w:ascii="Calibri" w:hAnsi="Calibri"/>
          <w:i/>
          <w:sz w:val="22"/>
        </w:rPr>
        <w:t>Xin lỗi, chị nói to hơn một chút được không?</w:t>
      </w:r>
    </w:p>
    <w:p>
      <w:pPr>
        <w:spacing w:after="160" w:line="312" w:lineRule="auto"/>
      </w:pPr>
      <w:r>
        <w:rPr>
          <w:rFonts w:ascii="Calibri" w:hAnsi="Calibri"/>
          <w:b/>
          <w:sz w:val="22"/>
        </w:rPr>
        <w:t xml:space="preserve">Ms Lan: </w:t>
      </w:r>
      <w:r>
        <w:rPr>
          <w:rFonts w:ascii="Calibri" w:hAnsi="Calibri"/>
          <w:sz w:val="22"/>
        </w:rPr>
        <w:t xml:space="preserve">Sure, is this volume better now?  </w:t>
      </w:r>
      <w:r>
        <w:rPr>
          <w:rFonts w:ascii="Calibri" w:hAnsi="Calibri"/>
          <w:i/>
          <w:sz w:val="22"/>
        </w:rPr>
        <w:t>Được chứ, giờ âm lượng thế này ổn chưa?</w:t>
      </w:r>
    </w:p>
    <w:p>
      <w:pPr>
        <w:spacing w:after="160" w:line="312" w:lineRule="auto"/>
      </w:pPr>
      <w:r>
        <w:rPr>
          <w:rFonts w:ascii="Calibri" w:hAnsi="Calibri"/>
          <w:b/>
          <w:sz w:val="22"/>
        </w:rPr>
        <w:t xml:space="preserve">Mr Charles: </w:t>
      </w:r>
      <w:r>
        <w:rPr>
          <w:rFonts w:ascii="Calibri" w:hAnsi="Calibri"/>
          <w:sz w:val="22"/>
        </w:rPr>
        <w:t xml:space="preserve">Yes, that is much easier to hear.  </w:t>
      </w:r>
      <w:r>
        <w:rPr>
          <w:rFonts w:ascii="Calibri" w:hAnsi="Calibri"/>
          <w:i/>
          <w:sz w:val="22"/>
        </w:rPr>
        <w:t>Vâng, giờ nghe rõ hơn nhiều.</w:t>
      </w:r>
    </w:p>
    <w:p>
      <w:pPr>
        <w:spacing w:after="160" w:line="312" w:lineRule="auto"/>
      </w:pPr>
      <w:r>
        <w:rPr>
          <w:rFonts w:ascii="Calibri" w:hAnsi="Calibri"/>
          <w:b/>
          <w:sz w:val="22"/>
        </w:rPr>
        <w:t xml:space="preserve">Ms Lan: </w:t>
      </w:r>
      <w:r>
        <w:rPr>
          <w:rFonts w:ascii="Calibri" w:hAnsi="Calibri"/>
          <w:sz w:val="22"/>
        </w:rPr>
        <w:t xml:space="preserve">There is a lot of noise on your end.  </w:t>
      </w:r>
      <w:r>
        <w:rPr>
          <w:rFonts w:ascii="Calibri" w:hAnsi="Calibri"/>
          <w:i/>
          <w:sz w:val="22"/>
        </w:rPr>
        <w:t>Bên phía anh nghe ồn quá.</w:t>
      </w:r>
    </w:p>
    <w:p>
      <w:pPr>
        <w:spacing w:after="160" w:line="312" w:lineRule="auto"/>
      </w:pPr>
      <w:r>
        <w:rPr>
          <w:rFonts w:ascii="Calibri" w:hAnsi="Calibri"/>
          <w:b/>
          <w:sz w:val="22"/>
        </w:rPr>
        <w:t xml:space="preserve">Mr Charles: </w:t>
      </w:r>
      <w:r>
        <w:rPr>
          <w:rFonts w:ascii="Calibri" w:hAnsi="Calibri"/>
          <w:sz w:val="22"/>
        </w:rPr>
        <w:t xml:space="preserve">Sorry, let me step into a quieter room.  </w:t>
      </w:r>
      <w:r>
        <w:rPr>
          <w:rFonts w:ascii="Calibri" w:hAnsi="Calibri"/>
          <w:i/>
          <w:sz w:val="22"/>
        </w:rPr>
        <w:t>Xin lỗi, để tôi vào phòng yên tĩnh hơn.</w:t>
      </w:r>
    </w:p>
    <w:p>
      <w:pPr>
        <w:spacing w:after="160" w:line="312" w:lineRule="auto"/>
      </w:pPr>
      <w:r>
        <w:rPr>
          <w:rFonts w:ascii="Calibri" w:hAnsi="Calibri"/>
          <w:b/>
          <w:sz w:val="22"/>
        </w:rPr>
        <w:t xml:space="preserve">Ms Lan: </w:t>
      </w:r>
      <w:r>
        <w:rPr>
          <w:rFonts w:ascii="Calibri" w:hAnsi="Calibri"/>
          <w:sz w:val="22"/>
        </w:rPr>
        <w:t xml:space="preserve">Thanks, that sounds much better already.  </w:t>
      </w:r>
      <w:r>
        <w:rPr>
          <w:rFonts w:ascii="Calibri" w:hAnsi="Calibri"/>
          <w:i/>
          <w:sz w:val="22"/>
        </w:rPr>
        <w:t>Cảm ơn anh, giờ nghe tốt hơn nhiều rồi.</w:t>
      </w:r>
    </w:p>
    <w:p>
      <w:pPr>
        <w:spacing w:after="160" w:line="312" w:lineRule="auto"/>
      </w:pPr>
      <w:r>
        <w:rPr>
          <w:rFonts w:ascii="Calibri" w:hAnsi="Calibri"/>
          <w:b/>
          <w:sz w:val="22"/>
        </w:rPr>
        <w:t xml:space="preserve">Mr Charles: </w:t>
      </w:r>
      <w:r>
        <w:rPr>
          <w:rFonts w:ascii="Calibri" w:hAnsi="Calibri"/>
          <w:sz w:val="22"/>
        </w:rPr>
        <w:t xml:space="preserve">My phone battery is quite low right now.  </w:t>
      </w:r>
      <w:r>
        <w:rPr>
          <w:rFonts w:ascii="Calibri" w:hAnsi="Calibri"/>
          <w:i/>
          <w:sz w:val="22"/>
        </w:rPr>
        <w:t>Pin điện thoại tôi sắp hết rồi.</w:t>
      </w:r>
    </w:p>
    <w:p>
      <w:pPr>
        <w:spacing w:after="160" w:line="312" w:lineRule="auto"/>
      </w:pPr>
      <w:r>
        <w:rPr>
          <w:rFonts w:ascii="Calibri" w:hAnsi="Calibri"/>
          <w:b/>
          <w:sz w:val="22"/>
        </w:rPr>
        <w:t xml:space="preserve">Ms Lan: </w:t>
      </w:r>
      <w:r>
        <w:rPr>
          <w:rFonts w:ascii="Calibri" w:hAnsi="Calibri"/>
          <w:sz w:val="22"/>
        </w:rPr>
        <w:t xml:space="preserve">Let us finish this quickly then.  </w:t>
      </w:r>
      <w:r>
        <w:rPr>
          <w:rFonts w:ascii="Calibri" w:hAnsi="Calibri"/>
          <w:i/>
          <w:sz w:val="22"/>
        </w:rPr>
        <w:t>Vậy mình nói nhanh xong nhé.</w:t>
      </w:r>
    </w:p>
    <w:p>
      <w:pPr>
        <w:spacing w:after="160" w:line="312" w:lineRule="auto"/>
      </w:pPr>
      <w:r>
        <w:rPr>
          <w:rFonts w:ascii="Calibri" w:hAnsi="Calibri"/>
          <w:b/>
          <w:sz w:val="22"/>
        </w:rPr>
        <w:t xml:space="preserve">Mr Charles: </w:t>
      </w:r>
      <w:r>
        <w:rPr>
          <w:rFonts w:ascii="Calibri" w:hAnsi="Calibri"/>
          <w:sz w:val="22"/>
        </w:rPr>
        <w:t xml:space="preserve">Good idea, I will call you back once charged.  </w:t>
      </w:r>
      <w:r>
        <w:rPr>
          <w:rFonts w:ascii="Calibri" w:hAnsi="Calibri"/>
          <w:i/>
          <w:sz w:val="22"/>
        </w:rPr>
        <w:t>Ý hay đấy, sạc xong tôi sẽ gọi lại.</w:t>
      </w:r>
    </w:p>
    <w:p>
      <w:pPr>
        <w:spacing w:after="160" w:line="312" w:lineRule="auto"/>
      </w:pPr>
      <w:r>
        <w:rPr>
          <w:rFonts w:ascii="Calibri" w:hAnsi="Calibri"/>
          <w:b/>
          <w:sz w:val="22"/>
        </w:rPr>
        <w:t xml:space="preserve">Ms Lan: </w:t>
      </w:r>
      <w:r>
        <w:rPr>
          <w:rFonts w:ascii="Calibri" w:hAnsi="Calibri"/>
          <w:sz w:val="22"/>
        </w:rPr>
        <w:t xml:space="preserve">Hello? I am sorry, I think you dialled the wrong number.  </w:t>
      </w:r>
      <w:r>
        <w:rPr>
          <w:rFonts w:ascii="Calibri" w:hAnsi="Calibri"/>
          <w:i/>
          <w:sz w:val="22"/>
        </w:rPr>
        <w:t>Alo? Xin lỗi, tôi nghĩ anh gọi nhầm số rồi.</w:t>
      </w:r>
    </w:p>
    <w:p>
      <w:pPr>
        <w:spacing w:after="160" w:line="312" w:lineRule="auto"/>
      </w:pPr>
      <w:r>
        <w:rPr>
          <w:rFonts w:ascii="Calibri" w:hAnsi="Calibri"/>
          <w:b/>
          <w:sz w:val="22"/>
        </w:rPr>
        <w:t xml:space="preserve">Mr Charles: </w:t>
      </w:r>
      <w:r>
        <w:rPr>
          <w:rFonts w:ascii="Calibri" w:hAnsi="Calibri"/>
          <w:sz w:val="22"/>
        </w:rPr>
        <w:t xml:space="preserve">Oh, my apologies, I meant to call someone else.  </w:t>
      </w:r>
      <w:r>
        <w:rPr>
          <w:rFonts w:ascii="Calibri" w:hAnsi="Calibri"/>
          <w:i/>
          <w:sz w:val="22"/>
        </w:rPr>
        <w:t>Ồ, xin lỗi, tôi định gọi cho người khác.</w:t>
      </w:r>
    </w:p>
    <w:p>
      <w:pPr>
        <w:spacing w:after="160" w:line="312" w:lineRule="auto"/>
      </w:pPr>
      <w:r>
        <w:rPr>
          <w:rFonts w:ascii="Calibri" w:hAnsi="Calibri"/>
          <w:b/>
          <w:sz w:val="22"/>
        </w:rPr>
        <w:t xml:space="preserve">Ms Lan: </w:t>
      </w:r>
      <w:r>
        <w:rPr>
          <w:rFonts w:ascii="Calibri" w:hAnsi="Calibri"/>
          <w:sz w:val="22"/>
        </w:rPr>
        <w:t xml:space="preserve">No problem at all, have a good day.  </w:t>
      </w:r>
      <w:r>
        <w:rPr>
          <w:rFonts w:ascii="Calibri" w:hAnsi="Calibri"/>
          <w:i/>
          <w:sz w:val="22"/>
        </w:rPr>
        <w:t>Không sao đâu, chúc anh một ngày tốt lành.</w:t>
      </w:r>
    </w:p>
    <w:p>
      <w:pPr>
        <w:spacing w:after="160" w:line="312" w:lineRule="auto"/>
      </w:pPr>
      <w:r>
        <w:rPr>
          <w:rFonts w:ascii="Calibri" w:hAnsi="Calibri"/>
          <w:b/>
          <w:sz w:val="22"/>
        </w:rPr>
        <w:t xml:space="preserve">Mr Charles: </w:t>
      </w:r>
      <w:r>
        <w:rPr>
          <w:rFonts w:ascii="Calibri" w:hAnsi="Calibri"/>
          <w:sz w:val="22"/>
        </w:rPr>
        <w:t xml:space="preserve">Could you hold for just a moment, please?  </w:t>
      </w:r>
      <w:r>
        <w:rPr>
          <w:rFonts w:ascii="Calibri" w:hAnsi="Calibri"/>
          <w:i/>
          <w:sz w:val="22"/>
        </w:rPr>
        <w:t>Chị giữ máy một chút được không?</w:t>
      </w:r>
    </w:p>
    <w:p>
      <w:pPr>
        <w:spacing w:after="160" w:line="312" w:lineRule="auto"/>
      </w:pPr>
      <w:r>
        <w:rPr>
          <w:rFonts w:ascii="Calibri" w:hAnsi="Calibri"/>
          <w:b/>
          <w:sz w:val="22"/>
        </w:rPr>
        <w:t xml:space="preserve">Ms Lan: </w:t>
      </w:r>
      <w:r>
        <w:rPr>
          <w:rFonts w:ascii="Calibri" w:hAnsi="Calibri"/>
          <w:sz w:val="22"/>
        </w:rPr>
        <w:t xml:space="preserve">Sure, no need to hurry.  </w:t>
      </w:r>
      <w:r>
        <w:rPr>
          <w:rFonts w:ascii="Calibri" w:hAnsi="Calibri"/>
          <w:i/>
          <w:sz w:val="22"/>
        </w:rPr>
        <w:t>Được chứ, anh cứ từ từ.</w:t>
      </w:r>
    </w:p>
    <w:p>
      <w:pPr>
        <w:spacing w:after="160" w:line="312" w:lineRule="auto"/>
      </w:pPr>
      <w:r>
        <w:rPr>
          <w:rFonts w:ascii="Calibri" w:hAnsi="Calibri"/>
          <w:b/>
          <w:sz w:val="22"/>
        </w:rPr>
        <w:t xml:space="preserve">Mr Charles: </w:t>
      </w:r>
      <w:r>
        <w:rPr>
          <w:rFonts w:ascii="Calibri" w:hAnsi="Calibri"/>
          <w:sz w:val="22"/>
        </w:rPr>
        <w:t xml:space="preserve">Thanks, sorry to keep you waiting.  </w:t>
      </w:r>
      <w:r>
        <w:rPr>
          <w:rFonts w:ascii="Calibri" w:hAnsi="Calibri"/>
          <w:i/>
          <w:sz w:val="22"/>
        </w:rPr>
        <w:t>Cảm ơn chị, xin lỗi vì để chị đợi.</w:t>
      </w:r>
    </w:p>
    <w:p>
      <w:pPr>
        <w:spacing w:after="160" w:line="312" w:lineRule="auto"/>
      </w:pPr>
      <w:r>
        <w:rPr>
          <w:rFonts w:ascii="Calibri" w:hAnsi="Calibri"/>
          <w:b/>
          <w:sz w:val="22"/>
        </w:rPr>
        <w:t xml:space="preserve">Ms Lan: </w:t>
      </w:r>
      <w:r>
        <w:rPr>
          <w:rFonts w:ascii="Calibri" w:hAnsi="Calibri"/>
          <w:sz w:val="22"/>
        </w:rPr>
        <w:t xml:space="preserve">Should we add Mai to a three-way call?  </w:t>
      </w:r>
      <w:r>
        <w:rPr>
          <w:rFonts w:ascii="Calibri" w:hAnsi="Calibri"/>
          <w:i/>
          <w:sz w:val="22"/>
        </w:rPr>
        <w:t>Mình có nên gọi thêm ba người với chị Mai không?</w:t>
      </w:r>
    </w:p>
    <w:p>
      <w:pPr>
        <w:spacing w:after="160" w:line="312" w:lineRule="auto"/>
      </w:pPr>
      <w:r>
        <w:rPr>
          <w:rFonts w:ascii="Calibri" w:hAnsi="Calibri"/>
          <w:b/>
          <w:sz w:val="22"/>
        </w:rPr>
        <w:t xml:space="preserve">Mr Charles: </w:t>
      </w:r>
      <w:r>
        <w:rPr>
          <w:rFonts w:ascii="Calibri" w:hAnsi="Calibri"/>
          <w:sz w:val="22"/>
        </w:rPr>
        <w:t xml:space="preserve">Sure, that would save us some time.  </w:t>
      </w:r>
      <w:r>
        <w:rPr>
          <w:rFonts w:ascii="Calibri" w:hAnsi="Calibri"/>
          <w:i/>
          <w:sz w:val="22"/>
        </w:rPr>
        <w:t>Được chứ, vậy sẽ tiết kiệm thời gian.</w:t>
      </w:r>
    </w:p>
    <w:p>
      <w:pPr>
        <w:spacing w:after="160" w:line="312" w:lineRule="auto"/>
      </w:pPr>
      <w:r>
        <w:rPr>
          <w:rFonts w:ascii="Calibri" w:hAnsi="Calibri"/>
          <w:b/>
          <w:sz w:val="22"/>
        </w:rPr>
        <w:t xml:space="preserve">Ms Lan: </w:t>
      </w:r>
      <w:r>
        <w:rPr>
          <w:rFonts w:ascii="Calibri" w:hAnsi="Calibri"/>
          <w:sz w:val="22"/>
        </w:rPr>
        <w:t xml:space="preserve">Adding her to the call now.  </w:t>
      </w:r>
      <w:r>
        <w:rPr>
          <w:rFonts w:ascii="Calibri" w:hAnsi="Calibri"/>
          <w:i/>
          <w:sz w:val="22"/>
        </w:rPr>
        <w:t>Tôi thêm chị ấy vào cuộc gọi ngay.</w:t>
      </w:r>
    </w:p>
    <w:p>
      <w:pPr>
        <w:spacing w:after="160" w:line="312" w:lineRule="auto"/>
      </w:pPr>
      <w:r>
        <w:rPr>
          <w:rFonts w:ascii="Calibri" w:hAnsi="Calibri"/>
          <w:b/>
          <w:sz w:val="22"/>
        </w:rPr>
        <w:t xml:space="preserve">Mr Charles: </w:t>
      </w:r>
      <w:r>
        <w:rPr>
          <w:rFonts w:ascii="Calibri" w:hAnsi="Calibri"/>
          <w:sz w:val="22"/>
        </w:rPr>
        <w:t xml:space="preserve">Could I call you back in ten minutes?  </w:t>
      </w:r>
      <w:r>
        <w:rPr>
          <w:rFonts w:ascii="Calibri" w:hAnsi="Calibri"/>
          <w:i/>
          <w:sz w:val="22"/>
        </w:rPr>
        <w:t>Tôi gọi lại cho chị sau mười phút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w:t>
      </w:r>
      <w:r>
        <w:rPr>
          <w:rFonts w:ascii="Calibri" w:hAnsi="Calibri"/>
          <w:i/>
          <w:sz w:val="22"/>
        </w:rPr>
        <w:t>Được chứ, vậy cũng hợp với tôi.</w:t>
      </w:r>
    </w:p>
    <w:p>
      <w:pPr>
        <w:spacing w:after="160" w:line="312" w:lineRule="auto"/>
      </w:pPr>
      <w:r>
        <w:rPr>
          <w:rFonts w:ascii="Calibri" w:hAnsi="Calibri"/>
          <w:b/>
          <w:sz w:val="22"/>
        </w:rPr>
        <w:t xml:space="preserve">Mr Charles: </w:t>
      </w:r>
      <w:r>
        <w:rPr>
          <w:rFonts w:ascii="Calibri" w:hAnsi="Calibri"/>
          <w:sz w:val="22"/>
        </w:rPr>
        <w:t xml:space="preserve">Great, talk soon then.  </w:t>
      </w:r>
      <w:r>
        <w:rPr>
          <w:rFonts w:ascii="Calibri" w:hAnsi="Calibri"/>
          <w:i/>
          <w:sz w:val="22"/>
        </w:rPr>
        <w:t>Tuyệt, hẹn nói chuyện sau nhé.</w:t>
      </w:r>
    </w:p>
    <w:p>
      <w:pPr>
        <w:spacing w:after="160" w:line="312" w:lineRule="auto"/>
      </w:pPr>
      <w:r>
        <w:rPr>
          <w:rFonts w:ascii="Calibri" w:hAnsi="Calibri"/>
          <w:b/>
          <w:sz w:val="22"/>
        </w:rPr>
        <w:t xml:space="preserve">Ms Lan: </w:t>
      </w:r>
      <w:r>
        <w:rPr>
          <w:rFonts w:ascii="Calibri" w:hAnsi="Calibri"/>
          <w:sz w:val="22"/>
        </w:rPr>
        <w:t xml:space="preserve">Sorry, I lost you, I was going through a tunnel.  </w:t>
      </w:r>
      <w:r>
        <w:rPr>
          <w:rFonts w:ascii="Calibri" w:hAnsi="Calibri"/>
          <w:i/>
          <w:sz w:val="22"/>
        </w:rPr>
        <w:t>Xin lỗi, tôi bị mất sóng, lúc đó tôi đang đi qua hầm.</w:t>
      </w:r>
    </w:p>
    <w:p>
      <w:pPr>
        <w:spacing w:after="160" w:line="312" w:lineRule="auto"/>
      </w:pPr>
      <w:r>
        <w:rPr>
          <w:rFonts w:ascii="Calibri" w:hAnsi="Calibri"/>
          <w:b/>
          <w:sz w:val="22"/>
        </w:rPr>
        <w:t xml:space="preserve">Mr Charles: </w:t>
      </w:r>
      <w:r>
        <w:rPr>
          <w:rFonts w:ascii="Calibri" w:hAnsi="Calibri"/>
          <w:sz w:val="22"/>
        </w:rPr>
        <w:t xml:space="preserve">That explains it, no problem at all.  </w:t>
      </w:r>
      <w:r>
        <w:rPr>
          <w:rFonts w:ascii="Calibri" w:hAnsi="Calibri"/>
          <w:i/>
          <w:sz w:val="22"/>
        </w:rPr>
        <w:t>Vậy là hợp lý rồi, không sao đâu.</w:t>
      </w:r>
    </w:p>
    <w:p>
      <w:pPr>
        <w:spacing w:after="160" w:line="312" w:lineRule="auto"/>
      </w:pPr>
      <w:r>
        <w:rPr>
          <w:rFonts w:ascii="Calibri" w:hAnsi="Calibri"/>
          <w:b/>
          <w:sz w:val="22"/>
        </w:rPr>
        <w:t xml:space="preserve">Ms Lan: </w:t>
      </w:r>
      <w:r>
        <w:rPr>
          <w:rFonts w:ascii="Calibri" w:hAnsi="Calibri"/>
          <w:sz w:val="22"/>
        </w:rPr>
        <w:t xml:space="preserve">Let me pick up where we left off.  </w:t>
      </w:r>
      <w:r>
        <w:rPr>
          <w:rFonts w:ascii="Calibri" w:hAnsi="Calibri"/>
          <w:i/>
          <w:sz w:val="22"/>
        </w:rPr>
        <w:t>Để tôi nói tiếp từ chỗ dừng lại.</w:t>
      </w:r>
    </w:p>
    <w:p>
      <w:pPr>
        <w:spacing w:after="160" w:line="312" w:lineRule="auto"/>
      </w:pPr>
      <w:r>
        <w:rPr>
          <w:rFonts w:ascii="Calibri" w:hAnsi="Calibri"/>
          <w:b/>
          <w:sz w:val="22"/>
        </w:rPr>
        <w:t xml:space="preserve">Mr Charles: </w:t>
      </w:r>
      <w:r>
        <w:rPr>
          <w:rFonts w:ascii="Calibri" w:hAnsi="Calibri"/>
          <w:sz w:val="22"/>
        </w:rPr>
        <w:t xml:space="preserve">Hello, may I ask who is speaking, please?  </w:t>
      </w:r>
      <w:r>
        <w:rPr>
          <w:rFonts w:ascii="Calibri" w:hAnsi="Calibri"/>
          <w:i/>
          <w:sz w:val="22"/>
        </w:rPr>
        <w:t>Alo, cho tôi hỏi ai đang nói vậy?</w:t>
      </w:r>
    </w:p>
    <w:p>
      <w:pPr>
        <w:spacing w:after="160" w:line="312" w:lineRule="auto"/>
      </w:pPr>
      <w:r>
        <w:rPr>
          <w:rFonts w:ascii="Calibri" w:hAnsi="Calibri"/>
          <w:b/>
          <w:sz w:val="22"/>
        </w:rPr>
        <w:t xml:space="preserve">Ms Lan: </w:t>
      </w:r>
      <w:r>
        <w:rPr>
          <w:rFonts w:ascii="Calibri" w:hAnsi="Calibri"/>
          <w:sz w:val="22"/>
        </w:rPr>
        <w:t xml:space="preserve">This is Lan, calling about the schedule.  </w:t>
      </w:r>
      <w:r>
        <w:rPr>
          <w:rFonts w:ascii="Calibri" w:hAnsi="Calibri"/>
          <w:i/>
          <w:sz w:val="22"/>
        </w:rPr>
        <w:t>Đây là Lan, gọi để hỏi về lịch trình.</w:t>
      </w:r>
    </w:p>
    <w:p>
      <w:pPr>
        <w:spacing w:after="160" w:line="312" w:lineRule="auto"/>
      </w:pPr>
      <w:r>
        <w:rPr>
          <w:rFonts w:ascii="Calibri" w:hAnsi="Calibri"/>
          <w:b/>
          <w:sz w:val="22"/>
        </w:rPr>
        <w:t xml:space="preserve">Mr Charles: </w:t>
      </w:r>
      <w:r>
        <w:rPr>
          <w:rFonts w:ascii="Calibri" w:hAnsi="Calibri"/>
          <w:sz w:val="22"/>
        </w:rPr>
        <w:t xml:space="preserve">Ah, hello Lan, good to hear from you.  </w:t>
      </w:r>
      <w:r>
        <w:rPr>
          <w:rFonts w:ascii="Calibri" w:hAnsi="Calibri"/>
          <w:i/>
          <w:sz w:val="22"/>
        </w:rPr>
        <w:t>À, chào Lan, vui vì được nghe từ chị.</w:t>
      </w:r>
    </w:p>
    <w:p>
      <w:pPr>
        <w:spacing w:after="160" w:line="312" w:lineRule="auto"/>
      </w:pPr>
      <w:r>
        <w:rPr>
          <w:rFonts w:ascii="Calibri" w:hAnsi="Calibri"/>
          <w:b/>
          <w:sz w:val="22"/>
        </w:rPr>
        <w:t xml:space="preserve">Ms Lan: </w:t>
      </w:r>
      <w:r>
        <w:rPr>
          <w:rFonts w:ascii="Calibri" w:hAnsi="Calibri"/>
          <w:sz w:val="22"/>
        </w:rPr>
        <w:t xml:space="preserve">I am in a meeting, could I call you back?  </w:t>
      </w:r>
      <w:r>
        <w:rPr>
          <w:rFonts w:ascii="Calibri" w:hAnsi="Calibri"/>
          <w:i/>
          <w:sz w:val="22"/>
        </w:rPr>
        <w:t>Tôi đang họp, gọi lại cho anh sau được không?</w:t>
      </w:r>
    </w:p>
    <w:p>
      <w:pPr>
        <w:spacing w:after="160" w:line="312" w:lineRule="auto"/>
      </w:pPr>
      <w:r>
        <w:rPr>
          <w:rFonts w:ascii="Calibri" w:hAnsi="Calibri"/>
          <w:b/>
          <w:sz w:val="22"/>
        </w:rPr>
        <w:t xml:space="preserve">Mr Charles: </w:t>
      </w:r>
      <w:r>
        <w:rPr>
          <w:rFonts w:ascii="Calibri" w:hAnsi="Calibri"/>
          <w:sz w:val="22"/>
        </w:rPr>
        <w:t xml:space="preserve">Of course, no rush at all.  </w:t>
      </w:r>
      <w:r>
        <w:rPr>
          <w:rFonts w:ascii="Calibri" w:hAnsi="Calibri"/>
          <w:i/>
          <w:sz w:val="22"/>
        </w:rPr>
        <w:t>Được chứ, không vội đâu.</w:t>
      </w:r>
    </w:p>
    <w:p>
      <w:pPr>
        <w:spacing w:after="160" w:line="312" w:lineRule="auto"/>
      </w:pPr>
      <w:r>
        <w:rPr>
          <w:rFonts w:ascii="Calibri" w:hAnsi="Calibri"/>
          <w:b/>
          <w:sz w:val="22"/>
        </w:rPr>
        <w:t xml:space="preserve">Ms Lan: </w:t>
      </w:r>
      <w:r>
        <w:rPr>
          <w:rFonts w:ascii="Calibri" w:hAnsi="Calibri"/>
          <w:sz w:val="22"/>
        </w:rPr>
        <w:t xml:space="preserve">Thanks, I will call as soon as I am free.  </w:t>
      </w:r>
      <w:r>
        <w:rPr>
          <w:rFonts w:ascii="Calibri" w:hAnsi="Calibri"/>
          <w:i/>
          <w:sz w:val="22"/>
        </w:rPr>
        <w:t>Cảm ơn anh, xong việc tôi sẽ gọi ngay.</w:t>
      </w:r>
    </w:p>
    <w:p>
      <w:pPr>
        <w:spacing w:after="160" w:line="312" w:lineRule="auto"/>
      </w:pPr>
      <w:r>
        <w:rPr>
          <w:rFonts w:ascii="Calibri" w:hAnsi="Calibri"/>
          <w:b/>
          <w:sz w:val="22"/>
        </w:rPr>
        <w:t xml:space="preserve">Mr Charles: </w:t>
      </w:r>
      <w:r>
        <w:rPr>
          <w:rFonts w:ascii="Calibri" w:hAnsi="Calibri"/>
          <w:sz w:val="22"/>
        </w:rPr>
        <w:t xml:space="preserve">Could you mute your side, there is an echo.  </w:t>
      </w:r>
      <w:r>
        <w:rPr>
          <w:rFonts w:ascii="Calibri" w:hAnsi="Calibri"/>
          <w:i/>
          <w:sz w:val="22"/>
        </w:rPr>
        <w:t>Chị tắt tiếng bên đó được không, đang bị vọng.</w:t>
      </w:r>
    </w:p>
    <w:p>
      <w:pPr>
        <w:spacing w:after="160" w:line="312" w:lineRule="auto"/>
      </w:pPr>
      <w:r>
        <w:rPr>
          <w:rFonts w:ascii="Calibri" w:hAnsi="Calibri"/>
          <w:b/>
          <w:sz w:val="22"/>
        </w:rPr>
        <w:t xml:space="preserve">Ms Lan: </w:t>
      </w:r>
      <w:r>
        <w:rPr>
          <w:rFonts w:ascii="Calibri" w:hAnsi="Calibri"/>
          <w:sz w:val="22"/>
        </w:rPr>
        <w:t xml:space="preserve">Sorry, there is background noise on my end.  </w:t>
      </w:r>
      <w:r>
        <w:rPr>
          <w:rFonts w:ascii="Calibri" w:hAnsi="Calibri"/>
          <w:i/>
          <w:sz w:val="22"/>
        </w:rPr>
        <w:t>Xin lỗi, bên tôi đang ồn quá.</w:t>
      </w:r>
    </w:p>
    <w:p>
      <w:pPr>
        <w:spacing w:after="160" w:line="312" w:lineRule="auto"/>
      </w:pPr>
      <w:r>
        <w:rPr>
          <w:rFonts w:ascii="Calibri" w:hAnsi="Calibri"/>
          <w:b/>
          <w:sz w:val="22"/>
        </w:rPr>
        <w:t xml:space="preserve">Mr Charles: </w:t>
      </w:r>
      <w:r>
        <w:rPr>
          <w:rFonts w:ascii="Calibri" w:hAnsi="Calibri"/>
          <w:sz w:val="22"/>
        </w:rPr>
        <w:t xml:space="preserve">Thanks, that sounds much clearer now.  </w:t>
      </w:r>
      <w:r>
        <w:rPr>
          <w:rFonts w:ascii="Calibri" w:hAnsi="Calibri"/>
          <w:i/>
          <w:sz w:val="22"/>
        </w:rPr>
        <w:t>Cảm ơn chị, giờ nghe rõ hơn nhiều rồi.</w:t>
      </w:r>
    </w:p>
    <w:p>
      <w:pPr>
        <w:spacing w:after="160" w:line="312" w:lineRule="auto"/>
      </w:pPr>
      <w:r>
        <w:rPr>
          <w:rFonts w:ascii="Calibri" w:hAnsi="Calibri"/>
          <w:b/>
          <w:sz w:val="22"/>
        </w:rPr>
        <w:t xml:space="preserve">Ms Lan: </w:t>
      </w:r>
      <w:r>
        <w:rPr>
          <w:rFonts w:ascii="Calibri" w:hAnsi="Calibri"/>
          <w:sz w:val="22"/>
        </w:rPr>
        <w:t xml:space="preserve">I keep hearing an echo on this call.  </w:t>
      </w:r>
      <w:r>
        <w:rPr>
          <w:rFonts w:ascii="Calibri" w:hAnsi="Calibri"/>
          <w:i/>
          <w:sz w:val="22"/>
        </w:rPr>
        <w:t>Tôi cứ nghe thấy tiếng vọng trong cuộc gọi này.</w:t>
      </w:r>
    </w:p>
    <w:p>
      <w:pPr>
        <w:spacing w:after="160" w:line="312" w:lineRule="auto"/>
      </w:pPr>
      <w:r>
        <w:rPr>
          <w:rFonts w:ascii="Calibri" w:hAnsi="Calibri"/>
          <w:b/>
          <w:sz w:val="22"/>
        </w:rPr>
        <w:t xml:space="preserve">Mr Charles: </w:t>
      </w:r>
      <w:r>
        <w:rPr>
          <w:rFonts w:ascii="Calibri" w:hAnsi="Calibri"/>
          <w:sz w:val="22"/>
        </w:rPr>
        <w:t xml:space="preserve">Let me try switching to headphones.  </w:t>
      </w:r>
      <w:r>
        <w:rPr>
          <w:rFonts w:ascii="Calibri" w:hAnsi="Calibri"/>
          <w:i/>
          <w:sz w:val="22"/>
        </w:rPr>
        <w:t>Để tôi thử chuyển sang dùng tai nghe.</w:t>
      </w:r>
    </w:p>
    <w:p>
      <w:pPr>
        <w:spacing w:after="160" w:line="312" w:lineRule="auto"/>
      </w:pPr>
      <w:r>
        <w:rPr>
          <w:rFonts w:ascii="Calibri" w:hAnsi="Calibri"/>
          <w:b/>
          <w:sz w:val="22"/>
        </w:rPr>
        <w:t xml:space="preserve">Ms Lan: </w:t>
      </w:r>
      <w:r>
        <w:rPr>
          <w:rFonts w:ascii="Calibri" w:hAnsi="Calibri"/>
          <w:sz w:val="22"/>
        </w:rPr>
        <w:t xml:space="preserve">That is much better, thank you.  </w:t>
      </w:r>
      <w:r>
        <w:rPr>
          <w:rFonts w:ascii="Calibri" w:hAnsi="Calibri"/>
          <w:i/>
          <w:sz w:val="22"/>
        </w:rPr>
        <w:t>Vậy tốt hơn nhiều, cảm ơn anh.</w:t>
      </w:r>
    </w:p>
    <w:p>
      <w:pPr>
        <w:spacing w:after="160" w:line="312" w:lineRule="auto"/>
      </w:pPr>
      <w:r>
        <w:rPr>
          <w:rFonts w:ascii="Calibri" w:hAnsi="Calibri"/>
          <w:b/>
          <w:sz w:val="22"/>
        </w:rPr>
        <w:t xml:space="preserve">Mr Charles: </w:t>
      </w:r>
      <w:r>
        <w:rPr>
          <w:rFonts w:ascii="Calibri" w:hAnsi="Calibri"/>
          <w:sz w:val="22"/>
        </w:rPr>
        <w:t xml:space="preserve">Could you forward this call to the manager?  </w:t>
      </w:r>
      <w:r>
        <w:rPr>
          <w:rFonts w:ascii="Calibri" w:hAnsi="Calibri"/>
          <w:i/>
          <w:sz w:val="22"/>
        </w:rPr>
        <w:t>Chị chuyển cuộc gọi này đến quản lý được không?</w:t>
      </w:r>
    </w:p>
    <w:p>
      <w:pPr>
        <w:spacing w:after="160" w:line="312" w:lineRule="auto"/>
      </w:pPr>
      <w:r>
        <w:rPr>
          <w:rFonts w:ascii="Calibri" w:hAnsi="Calibri"/>
          <w:b/>
          <w:sz w:val="22"/>
        </w:rPr>
        <w:t xml:space="preserve">Ms Lan: </w:t>
      </w:r>
      <w:r>
        <w:rPr>
          <w:rFonts w:ascii="Calibri" w:hAnsi="Calibri"/>
          <w:sz w:val="22"/>
        </w:rPr>
        <w:t xml:space="preserve">Sure, transferring it now.  </w:t>
      </w:r>
      <w:r>
        <w:rPr>
          <w:rFonts w:ascii="Calibri" w:hAnsi="Calibri"/>
          <w:i/>
          <w:sz w:val="22"/>
        </w:rPr>
        <w:t>Được chứ, tôi chuyển ngay đây.</w:t>
      </w:r>
    </w:p>
    <w:p>
      <w:pPr>
        <w:spacing w:after="160" w:line="312" w:lineRule="auto"/>
      </w:pPr>
      <w:r>
        <w:rPr>
          <w:rFonts w:ascii="Calibri" w:hAnsi="Calibri"/>
          <w:b/>
          <w:sz w:val="22"/>
        </w:rPr>
        <w:t xml:space="preserve">Mr Charles: </w:t>
      </w:r>
      <w:r>
        <w:rPr>
          <w:rFonts w:ascii="Calibri" w:hAnsi="Calibri"/>
          <w:sz w:val="22"/>
        </w:rPr>
        <w:t xml:space="preserve">Thanks, I appreciate the quick help.  </w:t>
      </w:r>
      <w:r>
        <w:rPr>
          <w:rFonts w:ascii="Calibri" w:hAnsi="Calibri"/>
          <w:i/>
          <w:sz w:val="22"/>
        </w:rPr>
        <w:t>Cảm ơn chị, tôi cảm kích vì giúp nhanh.</w:t>
      </w:r>
    </w:p>
    <w:p>
      <w:pPr>
        <w:spacing w:after="160" w:line="312" w:lineRule="auto"/>
      </w:pPr>
      <w:r>
        <w:rPr>
          <w:rFonts w:ascii="Calibri" w:hAnsi="Calibri"/>
          <w:b/>
          <w:sz w:val="22"/>
        </w:rPr>
        <w:t xml:space="preserve">Ms Lan: </w:t>
      </w:r>
      <w:r>
        <w:rPr>
          <w:rFonts w:ascii="Calibri" w:hAnsi="Calibri"/>
          <w:sz w:val="22"/>
        </w:rPr>
        <w:t xml:space="preserve">How do I make an international call to your number?  </w:t>
      </w:r>
      <w:r>
        <w:rPr>
          <w:rFonts w:ascii="Calibri" w:hAnsi="Calibri"/>
          <w:i/>
          <w:sz w:val="22"/>
        </w:rPr>
        <w:t>Làm sao để gọi quốc tế đến số của anh?</w:t>
      </w:r>
    </w:p>
    <w:p>
      <w:pPr>
        <w:spacing w:after="160" w:line="312" w:lineRule="auto"/>
      </w:pPr>
      <w:r>
        <w:rPr>
          <w:rFonts w:ascii="Calibri" w:hAnsi="Calibri"/>
          <w:b/>
          <w:sz w:val="22"/>
        </w:rPr>
        <w:t xml:space="preserve">Mr Charles: </w:t>
      </w:r>
      <w:r>
        <w:rPr>
          <w:rFonts w:ascii="Calibri" w:hAnsi="Calibri"/>
          <w:sz w:val="22"/>
        </w:rPr>
        <w:t xml:space="preserve">Just add the country code before the number.  </w:t>
      </w:r>
      <w:r>
        <w:rPr>
          <w:rFonts w:ascii="Calibri" w:hAnsi="Calibri"/>
          <w:i/>
          <w:sz w:val="22"/>
        </w:rPr>
        <w:t>Chị chỉ cần thêm mã quốc gia trước số điện thoại.</w:t>
      </w:r>
    </w:p>
    <w:p>
      <w:pPr>
        <w:spacing w:after="160" w:line="312" w:lineRule="auto"/>
      </w:pPr>
      <w:r>
        <w:rPr>
          <w:rFonts w:ascii="Calibri" w:hAnsi="Calibri"/>
          <w:b/>
          <w:sz w:val="22"/>
        </w:rPr>
        <w:t xml:space="preserve">Ms Lan: </w:t>
      </w:r>
      <w:r>
        <w:rPr>
          <w:rFonts w:ascii="Calibri" w:hAnsi="Calibri"/>
          <w:sz w:val="22"/>
        </w:rPr>
        <w:t xml:space="preserve">Got it, trying that now.  </w:t>
      </w:r>
      <w:r>
        <w:rPr>
          <w:rFonts w:ascii="Calibri" w:hAnsi="Calibri"/>
          <w:i/>
          <w:sz w:val="22"/>
        </w:rPr>
        <w:t>Rõ rồi, tôi thử ngay đây.</w:t>
      </w:r>
    </w:p>
    <w:p>
      <w:pPr>
        <w:spacing w:after="160" w:line="312" w:lineRule="auto"/>
      </w:pPr>
      <w:r>
        <w:rPr>
          <w:rFonts w:ascii="Calibri" w:hAnsi="Calibri"/>
          <w:b/>
          <w:sz w:val="22"/>
        </w:rPr>
        <w:t xml:space="preserve">Mr Charles: </w:t>
      </w:r>
      <w:r>
        <w:rPr>
          <w:rFonts w:ascii="Calibri" w:hAnsi="Calibri"/>
          <w:sz w:val="22"/>
        </w:rPr>
        <w:t xml:space="preserve">I am calling to confirm our appointment tomorrow.  </w:t>
      </w:r>
      <w:r>
        <w:rPr>
          <w:rFonts w:ascii="Calibri" w:hAnsi="Calibri"/>
          <w:i/>
          <w:sz w:val="22"/>
        </w:rPr>
        <w:t>Tôi gọi để xác nhận lịch hẹn ngày mai của mình.</w:t>
      </w:r>
    </w:p>
    <w:p>
      <w:pPr>
        <w:spacing w:after="160" w:line="312" w:lineRule="auto"/>
      </w:pPr>
      <w:r>
        <w:rPr>
          <w:rFonts w:ascii="Calibri" w:hAnsi="Calibri"/>
          <w:b/>
          <w:sz w:val="22"/>
        </w:rPr>
        <w:t xml:space="preserve">Ms Lan: </w:t>
      </w:r>
      <w:r>
        <w:rPr>
          <w:rFonts w:ascii="Calibri" w:hAnsi="Calibri"/>
          <w:sz w:val="22"/>
        </w:rPr>
        <w:t xml:space="preserve">Yes, that is confirmed for ten in the morning.  </w:t>
      </w:r>
      <w:r>
        <w:rPr>
          <w:rFonts w:ascii="Calibri" w:hAnsi="Calibri"/>
          <w:i/>
          <w:sz w:val="22"/>
        </w:rPr>
        <w:t>Vâng, đã xác nhận vào mười giờ sáng.</w:t>
      </w:r>
    </w:p>
    <w:p>
      <w:pPr>
        <w:spacing w:after="160" w:line="312" w:lineRule="auto"/>
      </w:pPr>
      <w:r>
        <w:rPr>
          <w:rFonts w:ascii="Calibri" w:hAnsi="Calibri"/>
          <w:b/>
          <w:sz w:val="22"/>
        </w:rPr>
        <w:t xml:space="preserve">Mr Charles: </w:t>
      </w:r>
      <w:r>
        <w:rPr>
          <w:rFonts w:ascii="Calibri" w:hAnsi="Calibri"/>
          <w:sz w:val="22"/>
        </w:rPr>
        <w:t xml:space="preserve">Perfect, see you then.  </w:t>
      </w:r>
      <w:r>
        <w:rPr>
          <w:rFonts w:ascii="Calibri" w:hAnsi="Calibri"/>
          <w:i/>
          <w:sz w:val="22"/>
        </w:rPr>
        <w:t>Tuyệt, hẹn gặp anh lúc đó.</w:t>
      </w:r>
    </w:p>
    <w:p>
      <w:pPr>
        <w:spacing w:after="160" w:line="312" w:lineRule="auto"/>
      </w:pPr>
      <w:r>
        <w:rPr>
          <w:rFonts w:ascii="Calibri" w:hAnsi="Calibri"/>
          <w:b/>
          <w:sz w:val="22"/>
        </w:rPr>
        <w:t xml:space="preserve">Ms Lan: </w:t>
      </w:r>
      <w:r>
        <w:rPr>
          <w:rFonts w:ascii="Calibri" w:hAnsi="Calibri"/>
          <w:sz w:val="22"/>
        </w:rPr>
        <w:t xml:space="preserve">Sorry to call this late, is now alright?  </w:t>
      </w:r>
      <w:r>
        <w:rPr>
          <w:rFonts w:ascii="Calibri" w:hAnsi="Calibri"/>
          <w:i/>
          <w:sz w:val="22"/>
        </w:rPr>
        <w:t>Xin lỗi vì gọi muộn, giờ này được không?</w:t>
      </w:r>
    </w:p>
    <w:p>
      <w:pPr>
        <w:spacing w:after="160" w:line="312" w:lineRule="auto"/>
      </w:pPr>
      <w:r>
        <w:rPr>
          <w:rFonts w:ascii="Calibri" w:hAnsi="Calibri"/>
          <w:b/>
          <w:sz w:val="22"/>
        </w:rPr>
        <w:t xml:space="preserve">Mr Charles: </w:t>
      </w:r>
      <w:r>
        <w:rPr>
          <w:rFonts w:ascii="Calibri" w:hAnsi="Calibri"/>
          <w:sz w:val="22"/>
        </w:rPr>
        <w:t xml:space="preserve">Yes, it is fine, what did you need?  </w:t>
      </w:r>
      <w:r>
        <w:rPr>
          <w:rFonts w:ascii="Calibri" w:hAnsi="Calibri"/>
          <w:i/>
          <w:sz w:val="22"/>
        </w:rPr>
        <w:t>Vâng, được, chị cần gì vậy?</w:t>
      </w:r>
    </w:p>
    <w:p>
      <w:pPr>
        <w:spacing w:after="160" w:line="312" w:lineRule="auto"/>
      </w:pPr>
      <w:r>
        <w:rPr>
          <w:rFonts w:ascii="Calibri" w:hAnsi="Calibri"/>
          <w:b/>
          <w:sz w:val="22"/>
        </w:rPr>
        <w:t xml:space="preserve">Ms Lan: </w:t>
      </w:r>
      <w:r>
        <w:rPr>
          <w:rFonts w:ascii="Calibri" w:hAnsi="Calibri"/>
          <w:sz w:val="22"/>
        </w:rPr>
        <w:t xml:space="preserve">Just a quick question about tomorrow's plan.  </w:t>
      </w:r>
      <w:r>
        <w:rPr>
          <w:rFonts w:ascii="Calibri" w:hAnsi="Calibri"/>
          <w:i/>
          <w:sz w:val="22"/>
        </w:rPr>
        <w:t>Chỉ một câu hỏi nhanh về kế hoạch ngày mai.</w:t>
      </w:r>
    </w:p>
    <w:p>
      <w:pPr>
        <w:spacing w:after="160" w:line="312" w:lineRule="auto"/>
      </w:pPr>
      <w:r>
        <w:rPr>
          <w:rFonts w:ascii="Calibri" w:hAnsi="Calibri"/>
          <w:b/>
          <w:sz w:val="22"/>
        </w:rPr>
        <w:t xml:space="preserve">Mr Charles: </w:t>
      </w:r>
      <w:r>
        <w:rPr>
          <w:rFonts w:ascii="Calibri" w:hAnsi="Calibri"/>
          <w:sz w:val="22"/>
        </w:rPr>
        <w:t xml:space="preserve">I am driving right now, could this be quick?  </w:t>
      </w:r>
      <w:r>
        <w:rPr>
          <w:rFonts w:ascii="Calibri" w:hAnsi="Calibri"/>
          <w:i/>
          <w:sz w:val="22"/>
        </w:rPr>
        <w:t>Tôi đang lái xe, việc này nhanh được không?</w:t>
      </w:r>
    </w:p>
    <w:p>
      <w:pPr>
        <w:spacing w:after="160" w:line="312" w:lineRule="auto"/>
      </w:pPr>
      <w:r>
        <w:rPr>
          <w:rFonts w:ascii="Calibri" w:hAnsi="Calibri"/>
          <w:b/>
          <w:sz w:val="22"/>
        </w:rPr>
        <w:t xml:space="preserve">Ms Lan: </w:t>
      </w:r>
      <w:r>
        <w:rPr>
          <w:rFonts w:ascii="Calibri" w:hAnsi="Calibri"/>
          <w:sz w:val="22"/>
        </w:rPr>
        <w:t xml:space="preserve">Sure, just one short question for you.  </w:t>
      </w:r>
      <w:r>
        <w:rPr>
          <w:rFonts w:ascii="Calibri" w:hAnsi="Calibri"/>
          <w:i/>
          <w:sz w:val="22"/>
        </w:rPr>
        <w:t>Được chứ, chỉ một câu hỏi ngắn cho anh.</w:t>
      </w:r>
    </w:p>
    <w:p>
      <w:pPr>
        <w:spacing w:after="160" w:line="312" w:lineRule="auto"/>
      </w:pPr>
      <w:r>
        <w:rPr>
          <w:rFonts w:ascii="Calibri" w:hAnsi="Calibri"/>
          <w:b/>
          <w:sz w:val="22"/>
        </w:rPr>
        <w:t xml:space="preserve">Mr Charles: </w:t>
      </w:r>
      <w:r>
        <w:rPr>
          <w:rFonts w:ascii="Calibri" w:hAnsi="Calibri"/>
          <w:sz w:val="22"/>
        </w:rPr>
        <w:t xml:space="preserve">Go ahead, I am listening through the speaker.  </w:t>
      </w:r>
      <w:r>
        <w:rPr>
          <w:rFonts w:ascii="Calibri" w:hAnsi="Calibri"/>
          <w:i/>
          <w:sz w:val="22"/>
        </w:rPr>
        <w:t>Chị nói đi, tôi đang nghe qua loa.</w:t>
      </w:r>
    </w:p>
    <w:p>
      <w:pPr>
        <w:spacing w:after="160" w:line="312" w:lineRule="auto"/>
      </w:pPr>
      <w:r>
        <w:rPr>
          <w:rFonts w:ascii="Calibri" w:hAnsi="Calibri"/>
          <w:b/>
          <w:sz w:val="22"/>
        </w:rPr>
        <w:t xml:space="preserve">Ms Lan: </w:t>
      </w:r>
      <w:r>
        <w:rPr>
          <w:rFonts w:ascii="Calibri" w:hAnsi="Calibri"/>
          <w:sz w:val="22"/>
        </w:rPr>
        <w:t xml:space="preserve">Should we switch to a video call instead?  </w:t>
      </w:r>
      <w:r>
        <w:rPr>
          <w:rFonts w:ascii="Calibri" w:hAnsi="Calibri"/>
          <w:i/>
          <w:sz w:val="22"/>
        </w:rPr>
        <w:t>Mình chuyển sang gọi video thay vì gọi điện nhé?</w:t>
      </w:r>
    </w:p>
    <w:p>
      <w:pPr>
        <w:spacing w:after="160" w:line="312" w:lineRule="auto"/>
      </w:pPr>
      <w:r>
        <w:rPr>
          <w:rFonts w:ascii="Calibri" w:hAnsi="Calibri"/>
          <w:b/>
          <w:sz w:val="22"/>
        </w:rPr>
        <w:t xml:space="preserve">Mr Charles: </w:t>
      </w:r>
      <w:r>
        <w:rPr>
          <w:rFonts w:ascii="Calibri" w:hAnsi="Calibri"/>
          <w:sz w:val="22"/>
        </w:rPr>
        <w:t xml:space="preserve">Sure, that would be easier to explain.  </w:t>
      </w:r>
      <w:r>
        <w:rPr>
          <w:rFonts w:ascii="Calibri" w:hAnsi="Calibri"/>
          <w:i/>
          <w:sz w:val="22"/>
        </w:rPr>
        <w:t>Được chứ, vậy dễ giải thích hơn.</w:t>
      </w:r>
    </w:p>
    <w:p>
      <w:pPr>
        <w:spacing w:after="160" w:line="312" w:lineRule="auto"/>
      </w:pPr>
      <w:r>
        <w:rPr>
          <w:rFonts w:ascii="Calibri" w:hAnsi="Calibri"/>
          <w:b/>
          <w:sz w:val="22"/>
        </w:rPr>
        <w:t xml:space="preserve">Ms Lan: </w:t>
      </w:r>
      <w:r>
        <w:rPr>
          <w:rFonts w:ascii="Calibri" w:hAnsi="Calibri"/>
          <w:sz w:val="22"/>
        </w:rPr>
        <w:t xml:space="preserve">Great, starting the video call now.  </w:t>
      </w:r>
      <w:r>
        <w:rPr>
          <w:rFonts w:ascii="Calibri" w:hAnsi="Calibri"/>
          <w:i/>
          <w:sz w:val="22"/>
        </w:rPr>
        <w:t>Tuyệt, tôi bắt đầu cuộc gọi video ngay đây.</w:t>
      </w:r>
    </w:p>
    <w:p>
      <w:pPr>
        <w:spacing w:after="160" w:line="312" w:lineRule="auto"/>
      </w:pPr>
      <w:r>
        <w:rPr>
          <w:rFonts w:ascii="Calibri" w:hAnsi="Calibri"/>
          <w:b/>
          <w:sz w:val="22"/>
        </w:rPr>
        <w:t xml:space="preserve">Mr Charles: </w:t>
      </w:r>
      <w:r>
        <w:rPr>
          <w:rFonts w:ascii="Calibri" w:hAnsi="Calibri"/>
          <w:sz w:val="22"/>
        </w:rPr>
        <w:t xml:space="preserve">Could you check if you have enough call credit?  </w:t>
      </w:r>
      <w:r>
        <w:rPr>
          <w:rFonts w:ascii="Calibri" w:hAnsi="Calibri"/>
          <w:i/>
          <w:sz w:val="22"/>
        </w:rPr>
        <w:t>Chị kiểm tra giúp xem còn đủ tiền để gọi không?</w:t>
      </w:r>
    </w:p>
    <w:p>
      <w:pPr>
        <w:spacing w:after="160" w:line="312" w:lineRule="auto"/>
      </w:pPr>
      <w:r>
        <w:rPr>
          <w:rFonts w:ascii="Calibri" w:hAnsi="Calibri"/>
          <w:b/>
          <w:sz w:val="22"/>
        </w:rPr>
        <w:t xml:space="preserve">Ms Lan: </w:t>
      </w:r>
      <w:r>
        <w:rPr>
          <w:rFonts w:ascii="Calibri" w:hAnsi="Calibri"/>
          <w:sz w:val="22"/>
        </w:rPr>
        <w:t xml:space="preserve">Yes, I still have plenty left this month.  </w:t>
      </w:r>
      <w:r>
        <w:rPr>
          <w:rFonts w:ascii="Calibri" w:hAnsi="Calibri"/>
          <w:i/>
          <w:sz w:val="22"/>
        </w:rPr>
        <w:t>Có chứ, tháng này tôi vẫn còn nhiều.</w:t>
      </w:r>
    </w:p>
    <w:p>
      <w:pPr>
        <w:spacing w:after="160" w:line="312" w:lineRule="auto"/>
      </w:pPr>
      <w:r>
        <w:rPr>
          <w:rFonts w:ascii="Calibri" w:hAnsi="Calibri"/>
          <w:b/>
          <w:sz w:val="22"/>
        </w:rPr>
        <w:t xml:space="preserve">Mr Charles: </w:t>
      </w:r>
      <w:r>
        <w:rPr>
          <w:rFonts w:ascii="Calibri" w:hAnsi="Calibri"/>
          <w:sz w:val="22"/>
        </w:rPr>
        <w:t xml:space="preserve">Good, then we can keep talking.  </w:t>
      </w:r>
      <w:r>
        <w:rPr>
          <w:rFonts w:ascii="Calibri" w:hAnsi="Calibri"/>
          <w:i/>
          <w:sz w:val="22"/>
        </w:rPr>
        <w:t>Tốt, vậy mình tiếp tục nói chuyện được.</w:t>
      </w:r>
    </w:p>
    <w:p>
      <w:pPr>
        <w:spacing w:after="160" w:line="312" w:lineRule="auto"/>
      </w:pPr>
      <w:r>
        <w:rPr>
          <w:rFonts w:ascii="Calibri" w:hAnsi="Calibri"/>
          <w:b/>
          <w:sz w:val="22"/>
        </w:rPr>
        <w:t xml:space="preserve">Ms Lan: </w:t>
      </w:r>
      <w:r>
        <w:rPr>
          <w:rFonts w:ascii="Calibri" w:hAnsi="Calibri"/>
          <w:sz w:val="22"/>
        </w:rPr>
        <w:t xml:space="preserve">I just got a strange spam call again.  </w:t>
      </w:r>
      <w:r>
        <w:rPr>
          <w:rFonts w:ascii="Calibri" w:hAnsi="Calibri"/>
          <w:i/>
          <w:sz w:val="22"/>
        </w:rPr>
        <w:t>Tôi lại vừa nhận được một cuộc gọi lừa đảo lạ.</w:t>
      </w:r>
    </w:p>
    <w:p>
      <w:pPr>
        <w:spacing w:after="160" w:line="312" w:lineRule="auto"/>
      </w:pPr>
      <w:r>
        <w:rPr>
          <w:rFonts w:ascii="Calibri" w:hAnsi="Calibri"/>
          <w:b/>
          <w:sz w:val="22"/>
        </w:rPr>
        <w:t xml:space="preserve">Mr Charles: </w:t>
      </w:r>
      <w:r>
        <w:rPr>
          <w:rFonts w:ascii="Calibri" w:hAnsi="Calibri"/>
          <w:sz w:val="22"/>
        </w:rPr>
        <w:t xml:space="preserve">You should block that number to be safe.  </w:t>
      </w:r>
      <w:r>
        <w:rPr>
          <w:rFonts w:ascii="Calibri" w:hAnsi="Calibri"/>
          <w:i/>
          <w:sz w:val="22"/>
        </w:rPr>
        <w:t>Chị nên chặn số đó cho an toàn.</w:t>
      </w:r>
    </w:p>
    <w:p>
      <w:pPr>
        <w:spacing w:after="160" w:line="312" w:lineRule="auto"/>
      </w:pPr>
      <w:r>
        <w:rPr>
          <w:rFonts w:ascii="Calibri" w:hAnsi="Calibri"/>
          <w:b/>
          <w:sz w:val="22"/>
        </w:rPr>
        <w:t xml:space="preserve">Ms Lan: </w:t>
      </w:r>
      <w:r>
        <w:rPr>
          <w:rFonts w:ascii="Calibri" w:hAnsi="Calibri"/>
          <w:sz w:val="22"/>
        </w:rPr>
        <w:t xml:space="preserve">Good idea, blocking it right now.  </w:t>
      </w:r>
      <w:r>
        <w:rPr>
          <w:rFonts w:ascii="Calibri" w:hAnsi="Calibri"/>
          <w:i/>
          <w:sz w:val="22"/>
        </w:rPr>
        <w:t>Ý hay đấy, tôi chặn ngay đây.</w:t>
      </w:r>
    </w:p>
    <w:p>
      <w:pPr>
        <w:spacing w:after="160" w:line="312" w:lineRule="auto"/>
      </w:pPr>
      <w:r>
        <w:rPr>
          <w:rFonts w:ascii="Calibri" w:hAnsi="Calibri"/>
          <w:b/>
          <w:sz w:val="22"/>
        </w:rPr>
        <w:t xml:space="preserve">Mr Charles: </w:t>
      </w:r>
      <w:r>
        <w:rPr>
          <w:rFonts w:ascii="Calibri" w:hAnsi="Calibri"/>
          <w:sz w:val="22"/>
        </w:rPr>
        <w:t xml:space="preserve">Could you call the emergency number for me?  </w:t>
      </w:r>
      <w:r>
        <w:rPr>
          <w:rFonts w:ascii="Calibri" w:hAnsi="Calibri"/>
          <w:i/>
          <w:sz w:val="22"/>
        </w:rPr>
        <w:t>Chị gọi số cấp cứu giúp tôi được không?</w:t>
      </w:r>
    </w:p>
    <w:p>
      <w:pPr>
        <w:spacing w:after="160" w:line="312" w:lineRule="auto"/>
      </w:pPr>
      <w:r>
        <w:rPr>
          <w:rFonts w:ascii="Calibri" w:hAnsi="Calibri"/>
          <w:b/>
          <w:sz w:val="22"/>
        </w:rPr>
        <w:t xml:space="preserve">Ms Lan: </w:t>
      </w:r>
      <w:r>
        <w:rPr>
          <w:rFonts w:ascii="Calibri" w:hAnsi="Calibri"/>
          <w:sz w:val="22"/>
        </w:rPr>
        <w:t xml:space="preserve">Yes, calling right now, stay calm.  </w:t>
      </w:r>
      <w:r>
        <w:rPr>
          <w:rFonts w:ascii="Calibri" w:hAnsi="Calibri"/>
          <w:i/>
          <w:sz w:val="22"/>
        </w:rPr>
        <w:t>Được chứ, tôi gọi ngay, anh giữ bình tĩnh.</w:t>
      </w:r>
    </w:p>
    <w:p>
      <w:pPr>
        <w:spacing w:after="160" w:line="312" w:lineRule="auto"/>
      </w:pPr>
      <w:r>
        <w:rPr>
          <w:rFonts w:ascii="Calibri" w:hAnsi="Calibri"/>
          <w:b/>
          <w:sz w:val="22"/>
        </w:rPr>
        <w:t xml:space="preserve">Mr Charles: </w:t>
      </w:r>
      <w:r>
        <w:rPr>
          <w:rFonts w:ascii="Calibri" w:hAnsi="Calibri"/>
          <w:sz w:val="22"/>
        </w:rPr>
        <w:t xml:space="preserve">Thank you, I appreciate your quick response.  </w:t>
      </w:r>
      <w:r>
        <w:rPr>
          <w:rFonts w:ascii="Calibri" w:hAnsi="Calibri"/>
          <w:i/>
          <w:sz w:val="22"/>
        </w:rPr>
        <w:t>Cảm ơn chị, tôi cảm kích vì phản ứng nhanh của chị.</w:t>
      </w:r>
    </w:p>
    <w:p>
      <w:pPr>
        <w:spacing w:after="160" w:line="312" w:lineRule="auto"/>
      </w:pPr>
      <w:r>
        <w:rPr>
          <w:rFonts w:ascii="Calibri" w:hAnsi="Calibri"/>
          <w:b/>
          <w:sz w:val="22"/>
        </w:rPr>
        <w:t xml:space="preserve">Ms Lan: </w:t>
      </w:r>
      <w:r>
        <w:rPr>
          <w:rFonts w:ascii="Calibri" w:hAnsi="Calibri"/>
          <w:sz w:val="22"/>
        </w:rPr>
        <w:t xml:space="preserve">This caller speaks a language I do not understand.  </w:t>
      </w:r>
      <w:r>
        <w:rPr>
          <w:rFonts w:ascii="Calibri" w:hAnsi="Calibri"/>
          <w:i/>
          <w:sz w:val="22"/>
        </w:rPr>
        <w:t>Người gọi này nói ngôn ngữ tôi không hiểu.</w:t>
      </w:r>
    </w:p>
    <w:p>
      <w:pPr>
        <w:spacing w:after="160" w:line="312" w:lineRule="auto"/>
      </w:pPr>
      <w:r>
        <w:rPr>
          <w:rFonts w:ascii="Calibri" w:hAnsi="Calibri"/>
          <w:b/>
          <w:sz w:val="22"/>
        </w:rPr>
        <w:t xml:space="preserve">Mr Charles: </w:t>
      </w:r>
      <w:r>
        <w:rPr>
          <w:rFonts w:ascii="Calibri" w:hAnsi="Calibri"/>
          <w:sz w:val="22"/>
        </w:rPr>
        <w:t xml:space="preserve">Let me find someone who can translate for us.  </w:t>
      </w:r>
      <w:r>
        <w:rPr>
          <w:rFonts w:ascii="Calibri" w:hAnsi="Calibri"/>
          <w:i/>
          <w:sz w:val="22"/>
        </w:rPr>
        <w:t>Để tôi tìm ai đó phiên dịch giúp mình.</w:t>
      </w:r>
    </w:p>
    <w:p>
      <w:pPr>
        <w:spacing w:after="160" w:line="312" w:lineRule="auto"/>
      </w:pPr>
      <w:r>
        <w:rPr>
          <w:rFonts w:ascii="Calibri" w:hAnsi="Calibri"/>
          <w:b/>
          <w:sz w:val="22"/>
        </w:rPr>
        <w:t xml:space="preserve">Ms Lan: </w:t>
      </w:r>
      <w:r>
        <w:rPr>
          <w:rFonts w:ascii="Calibri" w:hAnsi="Calibri"/>
          <w:sz w:val="22"/>
        </w:rPr>
        <w:t xml:space="preserve">Thank you, that would really help.  </w:t>
      </w:r>
      <w:r>
        <w:rPr>
          <w:rFonts w:ascii="Calibri" w:hAnsi="Calibri"/>
          <w:i/>
          <w:sz w:val="22"/>
        </w:rPr>
        <w:t>Cảm ơn anh, vậy sẽ giúp ích nhiều.</w:t>
      </w:r>
    </w:p>
    <w:p>
      <w:pPr>
        <w:spacing w:after="160" w:line="312" w:lineRule="auto"/>
      </w:pPr>
      <w:r>
        <w:rPr>
          <w:rFonts w:ascii="Calibri" w:hAnsi="Calibri"/>
          <w:b/>
          <w:sz w:val="22"/>
        </w:rPr>
        <w:t xml:space="preserve">Mr Charles: </w:t>
      </w:r>
      <w:r>
        <w:rPr>
          <w:rFonts w:ascii="Calibri" w:hAnsi="Calibri"/>
          <w:sz w:val="22"/>
        </w:rPr>
        <w:t xml:space="preserve">He did not answer, should I leave a voicemail?  </w:t>
      </w:r>
      <w:r>
        <w:rPr>
          <w:rFonts w:ascii="Calibri" w:hAnsi="Calibri"/>
          <w:i/>
          <w:sz w:val="22"/>
        </w:rPr>
        <w:t>Anh ấy không trả lời, tôi nên để lại tin nhắn thoại không?</w:t>
      </w:r>
    </w:p>
    <w:p>
      <w:pPr>
        <w:spacing w:after="160" w:line="312" w:lineRule="auto"/>
      </w:pPr>
      <w:r>
        <w:rPr>
          <w:rFonts w:ascii="Calibri" w:hAnsi="Calibri"/>
          <w:b/>
          <w:sz w:val="22"/>
        </w:rPr>
        <w:t xml:space="preserve">Ms Lan: </w:t>
      </w:r>
      <w:r>
        <w:rPr>
          <w:rFonts w:ascii="Calibri" w:hAnsi="Calibri"/>
          <w:sz w:val="22"/>
        </w:rPr>
        <w:t xml:space="preserve">Yes, just keep it short and clear.  </w:t>
      </w:r>
      <w:r>
        <w:rPr>
          <w:rFonts w:ascii="Calibri" w:hAnsi="Calibri"/>
          <w:i/>
          <w:sz w:val="22"/>
        </w:rPr>
        <w:t>Có chứ, anh cứ để ngắn gọn và rõ ràng.</w:t>
      </w:r>
    </w:p>
    <w:p>
      <w:pPr>
        <w:spacing w:after="160" w:line="312" w:lineRule="auto"/>
      </w:pPr>
      <w:r>
        <w:rPr>
          <w:rFonts w:ascii="Calibri" w:hAnsi="Calibri"/>
          <w:b/>
          <w:sz w:val="22"/>
        </w:rPr>
        <w:t xml:space="preserve">Mr Charles: </w:t>
      </w:r>
      <w:r>
        <w:rPr>
          <w:rFonts w:ascii="Calibri" w:hAnsi="Calibri"/>
          <w:sz w:val="22"/>
        </w:rPr>
        <w:t xml:space="preserve">Good idea, recording it now.  </w:t>
      </w:r>
      <w:r>
        <w:rPr>
          <w:rFonts w:ascii="Calibri" w:hAnsi="Calibri"/>
          <w:i/>
          <w:sz w:val="22"/>
        </w:rPr>
        <w:t>Ý hay đấy, tôi ghi âm ngay đây.</w:t>
      </w:r>
    </w:p>
    <w:p>
      <w:pPr>
        <w:spacing w:after="160" w:line="312" w:lineRule="auto"/>
      </w:pPr>
      <w:r>
        <w:rPr>
          <w:rFonts w:ascii="Calibri" w:hAnsi="Calibri"/>
          <w:b/>
          <w:sz w:val="22"/>
        </w:rPr>
        <w:t xml:space="preserve">Ms Lan: </w:t>
      </w:r>
      <w:r>
        <w:rPr>
          <w:rFonts w:ascii="Calibri" w:hAnsi="Calibri"/>
          <w:sz w:val="22"/>
        </w:rPr>
        <w:t xml:space="preserve">The delivery driver is calling about our address.  </w:t>
      </w:r>
      <w:r>
        <w:rPr>
          <w:rFonts w:ascii="Calibri" w:hAnsi="Calibri"/>
          <w:i/>
          <w:sz w:val="22"/>
        </w:rPr>
        <w:t>Tài xế giao hàng đang gọi hỏi về địa chỉ của mình.</w:t>
      </w:r>
    </w:p>
    <w:p>
      <w:pPr>
        <w:spacing w:after="160" w:line="312" w:lineRule="auto"/>
      </w:pPr>
      <w:r>
        <w:rPr>
          <w:rFonts w:ascii="Calibri" w:hAnsi="Calibri"/>
          <w:b/>
          <w:sz w:val="22"/>
        </w:rPr>
        <w:t xml:space="preserve">Mr Charles: </w:t>
      </w:r>
      <w:r>
        <w:rPr>
          <w:rFonts w:ascii="Calibri" w:hAnsi="Calibri"/>
          <w:sz w:val="22"/>
        </w:rPr>
        <w:t xml:space="preserve">Tell him we are near the blue gate.  </w:t>
      </w:r>
      <w:r>
        <w:rPr>
          <w:rFonts w:ascii="Calibri" w:hAnsi="Calibri"/>
          <w:i/>
          <w:sz w:val="22"/>
        </w:rPr>
        <w:t>Chị bảo anh ấy mình ở gần cổng màu xanh.</w:t>
      </w:r>
    </w:p>
    <w:p>
      <w:pPr>
        <w:spacing w:after="160" w:line="312" w:lineRule="auto"/>
      </w:pPr>
      <w:r>
        <w:rPr>
          <w:rFonts w:ascii="Calibri" w:hAnsi="Calibri"/>
          <w:b/>
          <w:sz w:val="22"/>
        </w:rPr>
        <w:t xml:space="preserve">Ms Lan: </w:t>
      </w:r>
      <w:r>
        <w:rPr>
          <w:rFonts w:ascii="Calibri" w:hAnsi="Calibri"/>
          <w:sz w:val="22"/>
        </w:rPr>
        <w:t xml:space="preserve">Got it, telling him now.  </w:t>
      </w:r>
      <w:r>
        <w:rPr>
          <w:rFonts w:ascii="Calibri" w:hAnsi="Calibri"/>
          <w:i/>
          <w:sz w:val="22"/>
        </w:rPr>
        <w:t>Rõ rồi, tôi nói với anh ấy ngay.</w:t>
      </w:r>
    </w:p>
    <w:p>
      <w:pPr>
        <w:spacing w:after="160" w:line="312" w:lineRule="auto"/>
      </w:pPr>
      <w:r>
        <w:rPr>
          <w:rFonts w:ascii="Calibri" w:hAnsi="Calibri"/>
          <w:b/>
          <w:sz w:val="22"/>
        </w:rPr>
        <w:t xml:space="preserve">Mr Charles: </w:t>
      </w:r>
      <w:r>
        <w:rPr>
          <w:rFonts w:ascii="Calibri" w:hAnsi="Calibri"/>
          <w:sz w:val="22"/>
        </w:rPr>
        <w:t xml:space="preserve">I am calling to say I will be a bit late.  </w:t>
      </w:r>
      <w:r>
        <w:rPr>
          <w:rFonts w:ascii="Calibri" w:hAnsi="Calibri"/>
          <w:i/>
          <w:sz w:val="22"/>
        </w:rPr>
        <w:t>Tôi gọi để báo là tôi sẽ đến trễ một chút.</w:t>
      </w:r>
    </w:p>
    <w:p>
      <w:pPr>
        <w:spacing w:after="160" w:line="312" w:lineRule="auto"/>
      </w:pPr>
      <w:r>
        <w:rPr>
          <w:rFonts w:ascii="Calibri" w:hAnsi="Calibri"/>
          <w:b/>
          <w:sz w:val="22"/>
        </w:rPr>
        <w:t xml:space="preserve">Ms Lan: </w:t>
      </w:r>
      <w:r>
        <w:rPr>
          <w:rFonts w:ascii="Calibri" w:hAnsi="Calibri"/>
          <w:sz w:val="22"/>
        </w:rPr>
        <w:t xml:space="preserve">No worries, thanks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Charles: </w:t>
      </w:r>
      <w:r>
        <w:rPr>
          <w:rFonts w:ascii="Calibri" w:hAnsi="Calibri"/>
          <w:sz w:val="22"/>
        </w:rPr>
        <w:t xml:space="preserve">I should be there in about ten minutes.  </w:t>
      </w:r>
      <w:r>
        <w:rPr>
          <w:rFonts w:ascii="Calibri" w:hAnsi="Calibri"/>
          <w:i/>
          <w:sz w:val="22"/>
        </w:rPr>
        <w:t>Chắc khoảng mười phút nữa tôi sẽ đến.</w:t>
      </w:r>
    </w:p>
    <w:p>
      <w:pPr>
        <w:spacing w:after="160" w:line="312" w:lineRule="auto"/>
      </w:pPr>
      <w:r>
        <w:rPr>
          <w:rFonts w:ascii="Calibri" w:hAnsi="Calibri"/>
          <w:b/>
          <w:sz w:val="22"/>
        </w:rPr>
        <w:t xml:space="preserve">Ms Lan: </w:t>
      </w:r>
      <w:r>
        <w:rPr>
          <w:rFonts w:ascii="Calibri" w:hAnsi="Calibri"/>
          <w:sz w:val="22"/>
        </w:rPr>
        <w:t xml:space="preserve">Are you still there? I cannot hear anything at all.  </w:t>
      </w:r>
      <w:r>
        <w:rPr>
          <w:rFonts w:ascii="Calibri" w:hAnsi="Calibri"/>
          <w:i/>
          <w:sz w:val="22"/>
        </w:rPr>
        <w:t>Alo? Anh còn đó không? Tôi không nghe thấy gì cả.</w:t>
      </w:r>
    </w:p>
    <w:p>
      <w:pPr>
        <w:spacing w:after="160" w:line="312" w:lineRule="auto"/>
      </w:pPr>
      <w:r>
        <w:rPr>
          <w:rFonts w:ascii="Calibri" w:hAnsi="Calibri"/>
          <w:b/>
          <w:sz w:val="22"/>
        </w:rPr>
        <w:t xml:space="preserve">Mr Charles: </w:t>
      </w:r>
      <w:r>
        <w:rPr>
          <w:rFonts w:ascii="Calibri" w:hAnsi="Calibri"/>
          <w:sz w:val="22"/>
        </w:rPr>
        <w:t xml:space="preserve">Sorry, I think my phone was muted by accident.  </w:t>
      </w:r>
      <w:r>
        <w:rPr>
          <w:rFonts w:ascii="Calibri" w:hAnsi="Calibri"/>
          <w:i/>
          <w:sz w:val="22"/>
        </w:rPr>
        <w:t>Xin lỗi, hình như điện thoại tôi vô tình bị tắt tiếng.</w:t>
      </w:r>
    </w:p>
    <w:p>
      <w:pPr>
        <w:spacing w:after="160" w:line="312" w:lineRule="auto"/>
      </w:pPr>
      <w:r>
        <w:rPr>
          <w:rFonts w:ascii="Calibri" w:hAnsi="Calibri"/>
          <w:b/>
          <w:sz w:val="22"/>
        </w:rPr>
        <w:t xml:space="preserve">Ms Lan: </w:t>
      </w:r>
      <w:r>
        <w:rPr>
          <w:rFonts w:ascii="Calibri" w:hAnsi="Calibri"/>
          <w:sz w:val="22"/>
        </w:rPr>
        <w:t xml:space="preserve">Ah, that explains it, I can hear you now.  </w:t>
      </w:r>
      <w:r>
        <w:rPr>
          <w:rFonts w:ascii="Calibri" w:hAnsi="Calibri"/>
          <w:i/>
          <w:sz w:val="22"/>
        </w:rPr>
        <w:t>À, vậy là rõ rồi, giờ tôi nghe được rồi.</w:t>
      </w:r>
    </w:p>
    <w:p>
      <w:pPr>
        <w:spacing w:after="160" w:line="312" w:lineRule="auto"/>
      </w:pPr>
      <w:r>
        <w:rPr>
          <w:rFonts w:ascii="Calibri" w:hAnsi="Calibri"/>
          <w:b/>
          <w:sz w:val="22"/>
        </w:rPr>
        <w:t xml:space="preserve">Mr Charles: </w:t>
      </w:r>
      <w:r>
        <w:rPr>
          <w:rFonts w:ascii="Calibri" w:hAnsi="Calibri"/>
          <w:sz w:val="22"/>
        </w:rPr>
        <w:t xml:space="preserve">Sorry, the call just cut off suddenly there.  </w:t>
      </w:r>
      <w:r>
        <w:rPr>
          <w:rFonts w:ascii="Calibri" w:hAnsi="Calibri"/>
          <w:i/>
          <w:sz w:val="22"/>
        </w:rPr>
        <w:t>Xin lỗi, cuộc gọi vừa bị cắt bất ngờ.</w:t>
      </w:r>
    </w:p>
    <w:p>
      <w:pPr>
        <w:spacing w:after="160" w:line="312" w:lineRule="auto"/>
      </w:pPr>
      <w:r>
        <w:rPr>
          <w:rFonts w:ascii="Calibri" w:hAnsi="Calibri"/>
          <w:b/>
          <w:sz w:val="22"/>
        </w:rPr>
        <w:t xml:space="preserve">Ms Lan: </w:t>
      </w:r>
      <w:r>
        <w:rPr>
          <w:rFonts w:ascii="Calibri" w:hAnsi="Calibri"/>
          <w:sz w:val="22"/>
        </w:rPr>
        <w:t xml:space="preserve">No problem, I am glad you called back.  </w:t>
      </w:r>
      <w:r>
        <w:rPr>
          <w:rFonts w:ascii="Calibri" w:hAnsi="Calibri"/>
          <w:i/>
          <w:sz w:val="22"/>
        </w:rPr>
        <w:t>Không sao đâu, tôi mừng vì anh gọi lại.</w:t>
      </w:r>
    </w:p>
    <w:p>
      <w:pPr>
        <w:spacing w:after="160" w:line="312" w:lineRule="auto"/>
      </w:pPr>
      <w:r>
        <w:rPr>
          <w:rFonts w:ascii="Calibri" w:hAnsi="Calibri"/>
          <w:b/>
          <w:sz w:val="22"/>
        </w:rPr>
        <w:t xml:space="preserve">Mr Charles: </w:t>
      </w:r>
      <w:r>
        <w:rPr>
          <w:rFonts w:ascii="Calibri" w:hAnsi="Calibri"/>
          <w:sz w:val="22"/>
        </w:rPr>
        <w:t xml:space="preserve">Me too, let us finish this properly now.  </w:t>
      </w:r>
      <w:r>
        <w:rPr>
          <w:rFonts w:ascii="Calibri" w:hAnsi="Calibri"/>
          <w:i/>
          <w:sz w:val="22"/>
        </w:rPr>
        <w:t>Tôi cũng vậy, mình nói xong hẳn bây giờ nhé.</w:t>
      </w:r>
    </w:p>
    <w:p>
      <w:pPr>
        <w:spacing w:after="160" w:line="312" w:lineRule="auto"/>
      </w:pPr>
      <w:r>
        <w:rPr>
          <w:rFonts w:ascii="Calibri" w:hAnsi="Calibri"/>
          <w:b/>
          <w:sz w:val="22"/>
        </w:rPr>
        <w:t xml:space="preserve">Ms Lan: </w:t>
      </w:r>
      <w:r>
        <w:rPr>
          <w:rFonts w:ascii="Calibri" w:hAnsi="Calibri"/>
          <w:sz w:val="22"/>
        </w:rPr>
        <w:t xml:space="preserve">Sorry, could you repeat that last part?  </w:t>
      </w:r>
      <w:r>
        <w:rPr>
          <w:rFonts w:ascii="Calibri" w:hAnsi="Calibri"/>
          <w:i/>
          <w:sz w:val="22"/>
        </w:rPr>
        <w:t>Xin lỗi, anh nói lại phần cuối được không?</w:t>
      </w:r>
    </w:p>
    <w:p>
      <w:pPr>
        <w:spacing w:after="160" w:line="312" w:lineRule="auto"/>
      </w:pPr>
      <w:r>
        <w:rPr>
          <w:rFonts w:ascii="Calibri" w:hAnsi="Calibri"/>
          <w:b/>
          <w:sz w:val="22"/>
        </w:rPr>
        <w:t xml:space="preserve">Mr Charles: </w:t>
      </w:r>
      <w:r>
        <w:rPr>
          <w:rFonts w:ascii="Calibri" w:hAnsi="Calibri"/>
          <w:sz w:val="22"/>
        </w:rPr>
        <w:t xml:space="preserve">Sure, I said the meeting moved to three o'clock.  </w:t>
      </w:r>
      <w:r>
        <w:rPr>
          <w:rFonts w:ascii="Calibri" w:hAnsi="Calibri"/>
          <w:i/>
          <w:sz w:val="22"/>
        </w:rPr>
        <w:t>Được chứ, tôi nói cuộc họp đổi sang ba giờ.</w:t>
      </w:r>
    </w:p>
    <w:p>
      <w:pPr>
        <w:spacing w:after="160" w:line="312" w:lineRule="auto"/>
      </w:pPr>
      <w:r>
        <w:rPr>
          <w:rFonts w:ascii="Calibri" w:hAnsi="Calibri"/>
          <w:b/>
          <w:sz w:val="22"/>
        </w:rPr>
        <w:t xml:space="preserve">Ms Lan: </w:t>
      </w:r>
      <w:r>
        <w:rPr>
          <w:rFonts w:ascii="Calibri" w:hAnsi="Calibri"/>
          <w:sz w:val="22"/>
        </w:rPr>
        <w:t xml:space="preserve">Got it, thank you for repeating that.  </w:t>
      </w:r>
      <w:r>
        <w:rPr>
          <w:rFonts w:ascii="Calibri" w:hAnsi="Calibri"/>
          <w:i/>
          <w:sz w:val="22"/>
        </w:rPr>
        <w:t>Rõ rồi, cảm ơn anh đã nói lại.</w:t>
      </w:r>
    </w:p>
    <w:p>
      <w:pPr>
        <w:spacing w:after="160" w:line="312" w:lineRule="auto"/>
      </w:pPr>
      <w:r>
        <w:rPr>
          <w:rFonts w:ascii="Calibri" w:hAnsi="Calibri"/>
          <w:b/>
          <w:sz w:val="22"/>
        </w:rPr>
        <w:t xml:space="preserve">Mr Charles: </w:t>
      </w:r>
      <w:r>
        <w:rPr>
          <w:rFonts w:ascii="Calibri" w:hAnsi="Calibri"/>
          <w:sz w:val="22"/>
        </w:rPr>
        <w:t xml:space="preserve">The connection sounds quite bad right now.  </w:t>
      </w:r>
      <w:r>
        <w:rPr>
          <w:rFonts w:ascii="Calibri" w:hAnsi="Calibri"/>
          <w:i/>
          <w:sz w:val="22"/>
        </w:rPr>
        <w:t>Đường truyền bây giờ nghe kém quá.</w:t>
      </w:r>
    </w:p>
    <w:p>
      <w:pPr>
        <w:spacing w:after="160" w:line="312" w:lineRule="auto"/>
      </w:pPr>
      <w:r>
        <w:rPr>
          <w:rFonts w:ascii="Calibri" w:hAnsi="Calibri"/>
          <w:b/>
          <w:sz w:val="22"/>
        </w:rPr>
        <w:t xml:space="preserve">Ms Lan: </w:t>
      </w:r>
      <w:r>
        <w:rPr>
          <w:rFonts w:ascii="Calibri" w:hAnsi="Calibri"/>
          <w:sz w:val="22"/>
        </w:rPr>
        <w:t xml:space="preserve">Let me try calling you again from a better spot.  </w:t>
      </w:r>
      <w:r>
        <w:rPr>
          <w:rFonts w:ascii="Calibri" w:hAnsi="Calibri"/>
          <w:i/>
          <w:sz w:val="22"/>
        </w:rPr>
        <w:t>Để tôi thử gọi lại từ chỗ khác tốt hơn.</w:t>
      </w:r>
    </w:p>
    <w:p>
      <w:pPr>
        <w:spacing w:after="160" w:line="312" w:lineRule="auto"/>
      </w:pPr>
      <w:r>
        <w:rPr>
          <w:rFonts w:ascii="Calibri" w:hAnsi="Calibri"/>
          <w:b/>
          <w:sz w:val="22"/>
        </w:rPr>
        <w:t xml:space="preserve">Mr Charles: </w:t>
      </w:r>
      <w:r>
        <w:rPr>
          <w:rFonts w:ascii="Calibri" w:hAnsi="Calibri"/>
          <w:sz w:val="22"/>
        </w:rPr>
        <w:t xml:space="preserve">Good idea, I will wait for your call.  </w:t>
      </w:r>
      <w:r>
        <w:rPr>
          <w:rFonts w:ascii="Calibri" w:hAnsi="Calibri"/>
          <w:i/>
          <w:sz w:val="22"/>
        </w:rPr>
        <w:t>Ý hay đấy, tôi sẽ đợi cuộc gọi của chị.</w:t>
      </w:r>
    </w:p>
    <w:p>
      <w:pPr>
        <w:spacing w:after="160" w:line="312" w:lineRule="auto"/>
      </w:pPr>
      <w:r>
        <w:rPr>
          <w:rFonts w:ascii="Calibri" w:hAnsi="Calibri"/>
          <w:b/>
          <w:sz w:val="22"/>
        </w:rPr>
        <w:t xml:space="preserve">Ms Lan: </w:t>
      </w:r>
      <w:r>
        <w:rPr>
          <w:rFonts w:ascii="Calibri" w:hAnsi="Calibri"/>
          <w:sz w:val="22"/>
        </w:rPr>
        <w:t xml:space="preserve">This is just a reminder call about tomorrow's event.  </w:t>
      </w:r>
      <w:r>
        <w:rPr>
          <w:rFonts w:ascii="Calibri" w:hAnsi="Calibri"/>
          <w:i/>
          <w:sz w:val="22"/>
        </w:rPr>
        <w:t>Đây chỉ là cuộc gọi nhắc về sự kiện ngày mai.</w:t>
      </w:r>
    </w:p>
    <w:p>
      <w:pPr>
        <w:spacing w:after="160" w:line="312" w:lineRule="auto"/>
      </w:pPr>
      <w:r>
        <w:rPr>
          <w:rFonts w:ascii="Calibri" w:hAnsi="Calibri"/>
          <w:b/>
          <w:sz w:val="22"/>
        </w:rPr>
        <w:t xml:space="preserve">Mr Charles: </w:t>
      </w:r>
      <w:r>
        <w:rPr>
          <w:rFonts w:ascii="Calibri" w:hAnsi="Calibri"/>
          <w:sz w:val="22"/>
        </w:rPr>
        <w:t xml:space="preserve">Thank you, I had almost forgotten about it.  </w:t>
      </w:r>
      <w:r>
        <w:rPr>
          <w:rFonts w:ascii="Calibri" w:hAnsi="Calibri"/>
          <w:i/>
          <w:sz w:val="22"/>
        </w:rPr>
        <w:t>Cảm ơn chị, tôi gần quên mất chuyện đó rồi.</w:t>
      </w:r>
    </w:p>
    <w:p>
      <w:pPr>
        <w:spacing w:after="160" w:line="312" w:lineRule="auto"/>
      </w:pPr>
      <w:r>
        <w:rPr>
          <w:rFonts w:ascii="Calibri" w:hAnsi="Calibri"/>
          <w:b/>
          <w:sz w:val="22"/>
        </w:rPr>
        <w:t xml:space="preserve">Ms Lan: </w:t>
      </w:r>
      <w:r>
        <w:rPr>
          <w:rFonts w:ascii="Calibri" w:hAnsi="Calibri"/>
          <w:sz w:val="22"/>
        </w:rPr>
        <w:t xml:space="preserve">Glad I could remind you in time.  </w:t>
      </w:r>
      <w:r>
        <w:rPr>
          <w:rFonts w:ascii="Calibri" w:hAnsi="Calibri"/>
          <w:i/>
          <w:sz w:val="22"/>
        </w:rPr>
        <w:t>Tôi mừng vì nhắc anh kịp lúc.</w:t>
      </w:r>
    </w:p>
    <w:p>
      <w:pPr>
        <w:spacing w:after="160" w:line="312" w:lineRule="auto"/>
      </w:pPr>
      <w:r>
        <w:rPr>
          <w:rFonts w:ascii="Calibri" w:hAnsi="Calibri"/>
          <w:b/>
          <w:sz w:val="22"/>
        </w:rPr>
        <w:t xml:space="preserve">Mr Charles: </w:t>
      </w:r>
      <w:r>
        <w:rPr>
          <w:rFonts w:ascii="Calibri" w:hAnsi="Calibri"/>
          <w:sz w:val="22"/>
        </w:rPr>
        <w:t xml:space="preserve">What is usually the best time to reach you?  </w:t>
      </w:r>
      <w:r>
        <w:rPr>
          <w:rFonts w:ascii="Calibri" w:hAnsi="Calibri"/>
          <w:i/>
          <w:sz w:val="22"/>
        </w:rPr>
        <w:t>Thời điểm nào thường tốt nhất để liên lạc chị?</w:t>
      </w:r>
    </w:p>
    <w:p>
      <w:pPr>
        <w:spacing w:after="160" w:line="312" w:lineRule="auto"/>
      </w:pPr>
      <w:r>
        <w:rPr>
          <w:rFonts w:ascii="Calibri" w:hAnsi="Calibri"/>
          <w:b/>
          <w:sz w:val="22"/>
        </w:rPr>
        <w:t xml:space="preserve">Ms Lan: </w:t>
      </w:r>
      <w:r>
        <w:rPr>
          <w:rFonts w:ascii="Calibri" w:hAnsi="Calibri"/>
          <w:sz w:val="22"/>
        </w:rPr>
        <w:t xml:space="preserve">Mornings work best for me most days.  </w:t>
      </w:r>
      <w:r>
        <w:rPr>
          <w:rFonts w:ascii="Calibri" w:hAnsi="Calibri"/>
          <w:i/>
          <w:sz w:val="22"/>
        </w:rPr>
        <w:t>Buổi sáng thường hợp với tôi nhất.</w:t>
      </w:r>
    </w:p>
    <w:p>
      <w:pPr>
        <w:spacing w:after="160" w:line="312" w:lineRule="auto"/>
      </w:pPr>
      <w:r>
        <w:rPr>
          <w:rFonts w:ascii="Calibri" w:hAnsi="Calibri"/>
          <w:b/>
          <w:sz w:val="22"/>
        </w:rPr>
        <w:t xml:space="preserve">Mr Charles: </w:t>
      </w:r>
      <w:r>
        <w:rPr>
          <w:rFonts w:ascii="Calibri" w:hAnsi="Calibri"/>
          <w:sz w:val="22"/>
        </w:rPr>
        <w:t xml:space="preserve">Good to know, I will call then next time.  </w:t>
      </w:r>
      <w:r>
        <w:rPr>
          <w:rFonts w:ascii="Calibri" w:hAnsi="Calibri"/>
          <w:i/>
          <w:sz w:val="22"/>
        </w:rPr>
        <w:t>Tốt quá, lần sau tôi sẽ gọi vào lúc đó.</w:t>
      </w:r>
    </w:p>
    <w:p>
      <w:pPr>
        <w:spacing w:after="160" w:line="312" w:lineRule="auto"/>
      </w:pPr>
      <w:r>
        <w:rPr>
          <w:rFonts w:ascii="Calibri" w:hAnsi="Calibri"/>
          <w:b/>
          <w:sz w:val="22"/>
        </w:rPr>
        <w:t xml:space="preserve">Ms Lan: </w:t>
      </w:r>
      <w:r>
        <w:rPr>
          <w:rFonts w:ascii="Calibri" w:hAnsi="Calibri"/>
          <w:sz w:val="22"/>
        </w:rPr>
        <w:t xml:space="preserve">Just calling to follow up on our earlier chat.  </w:t>
      </w:r>
      <w:r>
        <w:rPr>
          <w:rFonts w:ascii="Calibri" w:hAnsi="Calibri"/>
          <w:i/>
          <w:sz w:val="22"/>
        </w:rPr>
        <w:t>Tôi gọi để hỏi thêm về cuộc trò chuyện lúc trước.</w:t>
      </w:r>
    </w:p>
    <w:p>
      <w:pPr>
        <w:spacing w:after="160" w:line="312" w:lineRule="auto"/>
      </w:pPr>
      <w:r>
        <w:rPr>
          <w:rFonts w:ascii="Calibri" w:hAnsi="Calibri"/>
          <w:b/>
          <w:sz w:val="22"/>
        </w:rPr>
        <w:t xml:space="preserve">Mr Charles: </w:t>
      </w:r>
      <w:r>
        <w:rPr>
          <w:rFonts w:ascii="Calibri" w:hAnsi="Calibri"/>
          <w:sz w:val="22"/>
        </w:rPr>
        <w:t xml:space="preserve">Thanks for following up, everything is confirmed.  </w:t>
      </w:r>
      <w:r>
        <w:rPr>
          <w:rFonts w:ascii="Calibri" w:hAnsi="Calibri"/>
          <w:i/>
          <w:sz w:val="22"/>
        </w:rPr>
        <w:t>Cảm ơn chị đã theo sát, mọi thứ đã xác nhận rồi.</w:t>
      </w:r>
    </w:p>
    <w:p>
      <w:pPr>
        <w:spacing w:after="160" w:line="312" w:lineRule="auto"/>
      </w:pPr>
      <w:r>
        <w:rPr>
          <w:rFonts w:ascii="Calibri" w:hAnsi="Calibri"/>
          <w:b/>
          <w:sz w:val="22"/>
        </w:rPr>
        <w:t xml:space="preserve">Ms Lan: </w:t>
      </w:r>
      <w:r>
        <w:rPr>
          <w:rFonts w:ascii="Calibri" w:hAnsi="Calibri"/>
          <w:sz w:val="22"/>
        </w:rPr>
        <w:t xml:space="preserve">Great, that puts my mind at ease.  </w:t>
      </w:r>
      <w:r>
        <w:rPr>
          <w:rFonts w:ascii="Calibri" w:hAnsi="Calibri"/>
          <w:i/>
          <w:sz w:val="22"/>
        </w:rPr>
        <w:t>Tuyệt, vậy tôi thấy yên tâm.</w:t>
      </w:r>
    </w:p>
    <w:p>
      <w:pPr>
        <w:spacing w:after="160" w:line="312" w:lineRule="auto"/>
      </w:pPr>
      <w:r>
        <w:rPr>
          <w:rFonts w:ascii="Calibri" w:hAnsi="Calibri"/>
          <w:b/>
          <w:sz w:val="22"/>
        </w:rPr>
        <w:t xml:space="preserve">Ms Lan: </w:t>
      </w:r>
      <w:r>
        <w:rPr>
          <w:rFonts w:ascii="Calibri" w:hAnsi="Calibri"/>
          <w:sz w:val="22"/>
        </w:rPr>
        <w:t xml:space="preserve">Hello, could I speak to Mr Charles, please?  </w:t>
      </w:r>
      <w:r>
        <w:rPr>
          <w:rFonts w:ascii="Calibri" w:hAnsi="Calibri"/>
          <w:i/>
          <w:sz w:val="22"/>
        </w:rPr>
        <w:t>Alo, cho tôi gặp anh Charles được không?</w:t>
      </w:r>
    </w:p>
    <w:p>
      <w:pPr>
        <w:spacing w:after="160" w:line="312" w:lineRule="auto"/>
      </w:pPr>
      <w:r>
        <w:rPr>
          <w:rFonts w:ascii="Calibri" w:hAnsi="Calibri"/>
          <w:b/>
          <w:sz w:val="22"/>
        </w:rPr>
        <w:t xml:space="preserve">Mr Charles: </w:t>
      </w:r>
      <w:r>
        <w:rPr>
          <w:rFonts w:ascii="Calibri" w:hAnsi="Calibri"/>
          <w:sz w:val="22"/>
        </w:rPr>
        <w:t xml:space="preserve">Speaking, hello Lan, how can I help?  </w:t>
      </w:r>
      <w:r>
        <w:rPr>
          <w:rFonts w:ascii="Calibri" w:hAnsi="Calibri"/>
          <w:i/>
          <w:sz w:val="22"/>
        </w:rPr>
        <w:t>Tôi đây, chào chị Lan, tôi giúp gì được?</w:t>
      </w:r>
    </w:p>
    <w:p>
      <w:pPr>
        <w:spacing w:after="160" w:line="312" w:lineRule="auto"/>
      </w:pPr>
      <w:r>
        <w:rPr>
          <w:rFonts w:ascii="Calibri" w:hAnsi="Calibri"/>
          <w:b/>
          <w:sz w:val="22"/>
        </w:rPr>
        <w:t xml:space="preserve">Ms Lan: </w:t>
      </w:r>
      <w:r>
        <w:rPr>
          <w:rFonts w:ascii="Calibri" w:hAnsi="Calibri"/>
          <w:sz w:val="22"/>
        </w:rPr>
        <w:t xml:space="preserve">Oh great, I have a quick question for you.  </w:t>
      </w:r>
      <w:r>
        <w:rPr>
          <w:rFonts w:ascii="Calibri" w:hAnsi="Calibri"/>
          <w:i/>
          <w:sz w:val="22"/>
        </w:rPr>
        <w:t>Ồ tốt quá, tôi có một câu hỏi nhanh cho anh.</w:t>
      </w:r>
    </w:p>
    <w:p>
      <w:pPr>
        <w:spacing w:after="160" w:line="312" w:lineRule="auto"/>
      </w:pPr>
      <w:r>
        <w:rPr>
          <w:rFonts w:ascii="Calibri" w:hAnsi="Calibri"/>
          <w:b/>
          <w:sz w:val="22"/>
        </w:rPr>
        <w:t xml:space="preserve">Mr Charles: </w:t>
      </w:r>
      <w:r>
        <w:rPr>
          <w:rFonts w:ascii="Calibri" w:hAnsi="Calibri"/>
          <w:sz w:val="22"/>
        </w:rPr>
        <w:t xml:space="preserve">Could you save my new number in your phone?  </w:t>
      </w:r>
      <w:r>
        <w:rPr>
          <w:rFonts w:ascii="Calibri" w:hAnsi="Calibri"/>
          <w:i/>
          <w:sz w:val="22"/>
        </w:rPr>
        <w:t>Chị lưu giúp số điện thoại mới của tôi được không?</w:t>
      </w:r>
    </w:p>
    <w:p>
      <w:pPr>
        <w:spacing w:after="160" w:line="312" w:lineRule="auto"/>
      </w:pPr>
      <w:r>
        <w:rPr>
          <w:rFonts w:ascii="Calibri" w:hAnsi="Calibri"/>
          <w:b/>
          <w:sz w:val="22"/>
        </w:rPr>
        <w:t xml:space="preserve">Ms Lan: </w:t>
      </w:r>
      <w:r>
        <w:rPr>
          <w:rFonts w:ascii="Calibri" w:hAnsi="Calibri"/>
          <w:sz w:val="22"/>
        </w:rPr>
        <w:t xml:space="preserve">Sure, saving it under your name now.  </w:t>
      </w:r>
      <w:r>
        <w:rPr>
          <w:rFonts w:ascii="Calibri" w:hAnsi="Calibri"/>
          <w:i/>
          <w:sz w:val="22"/>
        </w:rPr>
        <w:t>Được chứ, tôi lưu vào tên anh ngay.</w:t>
      </w:r>
    </w:p>
    <w:p>
      <w:pPr>
        <w:spacing w:after="160" w:line="312" w:lineRule="auto"/>
      </w:pPr>
      <w:r>
        <w:rPr>
          <w:rFonts w:ascii="Calibri" w:hAnsi="Calibri"/>
          <w:b/>
          <w:sz w:val="22"/>
        </w:rPr>
        <w:t xml:space="preserve">Mr Charles: </w:t>
      </w:r>
      <w:r>
        <w:rPr>
          <w:rFonts w:ascii="Calibri" w:hAnsi="Calibri"/>
          <w:sz w:val="22"/>
        </w:rPr>
        <w:t xml:space="preserve">Thanks, my old number stopped working last week.  </w:t>
      </w:r>
      <w:r>
        <w:rPr>
          <w:rFonts w:ascii="Calibri" w:hAnsi="Calibri"/>
          <w:i/>
          <w:sz w:val="22"/>
        </w:rPr>
        <w:t>Cảm ơn chị, số cũ của tôi ngừng hoạt động tuần trước.</w:t>
      </w:r>
    </w:p>
    <w:p>
      <w:pPr>
        <w:spacing w:after="160" w:line="312" w:lineRule="auto"/>
      </w:pPr>
      <w:r>
        <w:rPr>
          <w:rFonts w:ascii="Calibri" w:hAnsi="Calibri"/>
          <w:b/>
          <w:sz w:val="22"/>
        </w:rPr>
        <w:t xml:space="preserve">Ms Lan: </w:t>
      </w:r>
      <w:r>
        <w:rPr>
          <w:rFonts w:ascii="Calibri" w:hAnsi="Calibri"/>
          <w:sz w:val="22"/>
        </w:rPr>
        <w:t xml:space="preserve">Sorry, another call is coming in right now.  </w:t>
      </w:r>
      <w:r>
        <w:rPr>
          <w:rFonts w:ascii="Calibri" w:hAnsi="Calibri"/>
          <w:i/>
          <w:sz w:val="22"/>
        </w:rPr>
        <w:t>Xin lỗi, có cuộc gọi khác đang gọi đến.</w:t>
      </w:r>
    </w:p>
    <w:p>
      <w:pPr>
        <w:spacing w:after="160" w:line="312" w:lineRule="auto"/>
      </w:pPr>
      <w:r>
        <w:rPr>
          <w:rFonts w:ascii="Calibri" w:hAnsi="Calibri"/>
          <w:b/>
          <w:sz w:val="22"/>
        </w:rPr>
        <w:t xml:space="preserve">Mr Charles: </w:t>
      </w:r>
      <w:r>
        <w:rPr>
          <w:rFonts w:ascii="Calibri" w:hAnsi="Calibri"/>
          <w:sz w:val="22"/>
        </w:rPr>
        <w:t xml:space="preserve">No problem, go ahead and take it.  </w:t>
      </w:r>
      <w:r>
        <w:rPr>
          <w:rFonts w:ascii="Calibri" w:hAnsi="Calibri"/>
          <w:i/>
          <w:sz w:val="22"/>
        </w:rPr>
        <w:t>Không sao đâu, chị nghe máy đi.</w:t>
      </w:r>
    </w:p>
    <w:p>
      <w:pPr>
        <w:spacing w:after="160" w:line="312" w:lineRule="auto"/>
      </w:pPr>
      <w:r>
        <w:rPr>
          <w:rFonts w:ascii="Calibri" w:hAnsi="Calibri"/>
          <w:b/>
          <w:sz w:val="22"/>
        </w:rPr>
        <w:t xml:space="preserve">Ms Lan: </w:t>
      </w:r>
      <w:r>
        <w:rPr>
          <w:rFonts w:ascii="Calibri" w:hAnsi="Calibri"/>
          <w:sz w:val="22"/>
        </w:rPr>
        <w:t xml:space="preserve">Thank you, I will call you right back.  </w:t>
      </w:r>
      <w:r>
        <w:rPr>
          <w:rFonts w:ascii="Calibri" w:hAnsi="Calibri"/>
          <w:i/>
          <w:sz w:val="22"/>
        </w:rPr>
        <w:t>Cảm ơn anh, tôi sẽ gọi lại ngay.</w:t>
      </w:r>
    </w:p>
    <w:p>
      <w:pPr>
        <w:spacing w:after="160" w:line="312" w:lineRule="auto"/>
      </w:pPr>
      <w:r>
        <w:rPr>
          <w:rFonts w:ascii="Calibri" w:hAnsi="Calibri"/>
          <w:b/>
          <w:sz w:val="22"/>
        </w:rPr>
        <w:t xml:space="preserve">Mr Charles: </w:t>
      </w:r>
      <w:r>
        <w:rPr>
          <w:rFonts w:ascii="Calibri" w:hAnsi="Calibri"/>
          <w:sz w:val="22"/>
        </w:rPr>
        <w:t xml:space="preserve">You left me a voicemail, let me listen to it now.  </w:t>
      </w:r>
      <w:r>
        <w:rPr>
          <w:rFonts w:ascii="Calibri" w:hAnsi="Calibri"/>
          <w:i/>
          <w:sz w:val="22"/>
        </w:rPr>
        <w:t>Chị để lại tin nhắn thoại, để tôi nghe thử.</w:t>
      </w:r>
    </w:p>
    <w:p>
      <w:pPr>
        <w:spacing w:after="160" w:line="312" w:lineRule="auto"/>
      </w:pPr>
      <w:r>
        <w:rPr>
          <w:rFonts w:ascii="Calibri" w:hAnsi="Calibri"/>
          <w:b/>
          <w:sz w:val="22"/>
        </w:rPr>
        <w:t xml:space="preserve">Ms Lan: </w:t>
      </w:r>
      <w:r>
        <w:rPr>
          <w:rFonts w:ascii="Calibri" w:hAnsi="Calibri"/>
          <w:sz w:val="22"/>
        </w:rPr>
        <w:t xml:space="preserve">Sure, it is just about the delivery time.  </w:t>
      </w:r>
      <w:r>
        <w:rPr>
          <w:rFonts w:ascii="Calibri" w:hAnsi="Calibri"/>
          <w:i/>
          <w:sz w:val="22"/>
        </w:rPr>
        <w:t>Được chứ, chỉ là về giờ giao hàng thôi.</w:t>
      </w:r>
    </w:p>
    <w:p>
      <w:pPr>
        <w:spacing w:after="160" w:line="312" w:lineRule="auto"/>
      </w:pPr>
      <w:r>
        <w:rPr>
          <w:rFonts w:ascii="Calibri" w:hAnsi="Calibri"/>
          <w:b/>
          <w:sz w:val="22"/>
        </w:rPr>
        <w:t xml:space="preserve">Mr Charles: </w:t>
      </w:r>
      <w:r>
        <w:rPr>
          <w:rFonts w:ascii="Calibri" w:hAnsi="Calibri"/>
          <w:sz w:val="22"/>
        </w:rPr>
        <w:t xml:space="preserve">Got it, thanks for the clear message.  </w:t>
      </w:r>
      <w:r>
        <w:rPr>
          <w:rFonts w:ascii="Calibri" w:hAnsi="Calibri"/>
          <w:i/>
          <w:sz w:val="22"/>
        </w:rPr>
        <w:t>Rõ rồi, cảm ơn chị đã nhắn rõ ràng.</w:t>
      </w:r>
    </w:p>
    <w:p>
      <w:pPr>
        <w:spacing w:after="160" w:line="312" w:lineRule="auto"/>
      </w:pPr>
      <w:r>
        <w:rPr>
          <w:rFonts w:ascii="Calibri" w:hAnsi="Calibri"/>
          <w:b/>
          <w:sz w:val="22"/>
        </w:rPr>
        <w:t xml:space="preserve">Ms Lan: </w:t>
      </w:r>
      <w:r>
        <w:rPr>
          <w:rFonts w:ascii="Calibri" w:hAnsi="Calibri"/>
          <w:sz w:val="22"/>
        </w:rPr>
        <w:t xml:space="preserve">I cannot really talk now, could I text you instead?  </w:t>
      </w:r>
      <w:r>
        <w:rPr>
          <w:rFonts w:ascii="Calibri" w:hAnsi="Calibri"/>
          <w:i/>
          <w:sz w:val="22"/>
        </w:rPr>
        <w:t>Bây giờ tôi không tiện nói chuyện, tôi nhắn tin được không?</w:t>
      </w:r>
    </w:p>
    <w:p>
      <w:pPr>
        <w:spacing w:after="160" w:line="312" w:lineRule="auto"/>
      </w:pPr>
      <w:r>
        <w:rPr>
          <w:rFonts w:ascii="Calibri" w:hAnsi="Calibri"/>
          <w:b/>
          <w:sz w:val="22"/>
        </w:rPr>
        <w:t xml:space="preserve">Mr Charles: </w:t>
      </w:r>
      <w:r>
        <w:rPr>
          <w:rFonts w:ascii="Calibri" w:hAnsi="Calibri"/>
          <w:sz w:val="22"/>
        </w:rPr>
        <w:t xml:space="preserve">Sure, a text works perfectly fine for me.  </w:t>
      </w:r>
      <w:r>
        <w:rPr>
          <w:rFonts w:ascii="Calibri" w:hAnsi="Calibri"/>
          <w:i/>
          <w:sz w:val="22"/>
        </w:rPr>
        <w:t>Được chứ, nhắn tin cũng ổn với tôi.</w:t>
      </w:r>
    </w:p>
    <w:p>
      <w:pPr>
        <w:spacing w:after="160" w:line="312" w:lineRule="auto"/>
      </w:pPr>
      <w:r>
        <w:rPr>
          <w:rFonts w:ascii="Calibri" w:hAnsi="Calibri"/>
          <w:b/>
          <w:sz w:val="22"/>
        </w:rPr>
        <w:t xml:space="preserve">Ms Lan: </w:t>
      </w:r>
      <w:r>
        <w:rPr>
          <w:rFonts w:ascii="Calibri" w:hAnsi="Calibri"/>
          <w:sz w:val="22"/>
        </w:rPr>
        <w:t xml:space="preserve">Thanks for understanding, sending it now.  </w:t>
      </w:r>
      <w:r>
        <w:rPr>
          <w:rFonts w:ascii="Calibri" w:hAnsi="Calibri"/>
          <w:i/>
          <w:sz w:val="22"/>
        </w:rPr>
        <w:t>Cảm ơn anh đã thông cảm, tôi gửi ngay đây.</w:t>
      </w:r>
    </w:p>
    <w:p>
      <w:pPr>
        <w:spacing w:after="160" w:line="312" w:lineRule="auto"/>
      </w:pPr>
      <w:r>
        <w:rPr>
          <w:rFonts w:ascii="Calibri" w:hAnsi="Calibri"/>
          <w:b/>
          <w:sz w:val="22"/>
        </w:rPr>
        <w:t xml:space="preserve">Mr Charles: </w:t>
      </w:r>
      <w:r>
        <w:rPr>
          <w:rFonts w:ascii="Calibri" w:hAnsi="Calibri"/>
          <w:sz w:val="22"/>
        </w:rPr>
        <w:t xml:space="preserve">This call might be expensive, I am abroad right now.  </w:t>
      </w:r>
      <w:r>
        <w:rPr>
          <w:rFonts w:ascii="Calibri" w:hAnsi="Calibri"/>
          <w:i/>
          <w:sz w:val="22"/>
        </w:rPr>
        <w:t>Cuộc gọi này có thể tốn tiền lắm, giờ tôi đang ở nước ngoài.</w:t>
      </w:r>
    </w:p>
    <w:p>
      <w:pPr>
        <w:spacing w:after="160" w:line="312" w:lineRule="auto"/>
      </w:pPr>
      <w:r>
        <w:rPr>
          <w:rFonts w:ascii="Calibri" w:hAnsi="Calibri"/>
          <w:b/>
          <w:sz w:val="22"/>
        </w:rPr>
        <w:t xml:space="preserve">Ms Lan: </w:t>
      </w:r>
      <w:r>
        <w:rPr>
          <w:rFonts w:ascii="Calibri" w:hAnsi="Calibri"/>
          <w:sz w:val="22"/>
        </w:rPr>
        <w:t xml:space="preserve">Let us switch to a messaging app instead.  </w:t>
      </w:r>
      <w:r>
        <w:rPr>
          <w:rFonts w:ascii="Calibri" w:hAnsi="Calibri"/>
          <w:i/>
          <w:sz w:val="22"/>
        </w:rPr>
        <w:t>Vậy mình chuyển sang dùng ứng dụng nhắn tin thay vào đó.</w:t>
      </w:r>
    </w:p>
    <w:p>
      <w:pPr>
        <w:spacing w:after="160" w:line="312" w:lineRule="auto"/>
      </w:pPr>
      <w:r>
        <w:rPr>
          <w:rFonts w:ascii="Calibri" w:hAnsi="Calibri"/>
          <w:b/>
          <w:sz w:val="22"/>
        </w:rPr>
        <w:t xml:space="preserve">Mr Charles: </w:t>
      </w:r>
      <w:r>
        <w:rPr>
          <w:rFonts w:ascii="Calibri" w:hAnsi="Calibri"/>
          <w:sz w:val="22"/>
        </w:rPr>
        <w:t xml:space="preserve">Good idea, that will save us both money.  </w:t>
      </w:r>
      <w:r>
        <w:rPr>
          <w:rFonts w:ascii="Calibri" w:hAnsi="Calibri"/>
          <w:i/>
          <w:sz w:val="22"/>
        </w:rPr>
        <w:t>Ý hay đấy, vậy tiết kiệm tiền cho cả hai.</w:t>
      </w:r>
    </w:p>
    <w:p>
      <w:pPr>
        <w:spacing w:after="160" w:line="312" w:lineRule="auto"/>
      </w:pPr>
      <w:r>
        <w:rPr>
          <w:rFonts w:ascii="Calibri" w:hAnsi="Calibri"/>
          <w:b/>
          <w:sz w:val="22"/>
        </w:rPr>
        <w:t xml:space="preserve">Ms Lan: </w:t>
      </w:r>
      <w:r>
        <w:rPr>
          <w:rFonts w:ascii="Calibri" w:hAnsi="Calibri"/>
          <w:sz w:val="22"/>
        </w:rPr>
        <w:t xml:space="preserve">Is everyone joining the conference call at three?  </w:t>
      </w:r>
      <w:r>
        <w:rPr>
          <w:rFonts w:ascii="Calibri" w:hAnsi="Calibri"/>
          <w:i/>
          <w:sz w:val="22"/>
        </w:rPr>
        <w:t>Ba giờ mọi người đều tham gia cuộc gọi nhóm chứ?</w:t>
      </w:r>
    </w:p>
    <w:p>
      <w:pPr>
        <w:spacing w:after="160" w:line="312" w:lineRule="auto"/>
      </w:pPr>
      <w:r>
        <w:rPr>
          <w:rFonts w:ascii="Calibri" w:hAnsi="Calibri"/>
          <w:b/>
          <w:sz w:val="22"/>
        </w:rPr>
        <w:t xml:space="preserve">Mr Charles: </w:t>
      </w:r>
      <w:r>
        <w:rPr>
          <w:rFonts w:ascii="Calibri" w:hAnsi="Calibri"/>
          <w:sz w:val="22"/>
        </w:rPr>
        <w:t xml:space="preserve">Yes, I already sent the link to the team.  </w:t>
      </w:r>
      <w:r>
        <w:rPr>
          <w:rFonts w:ascii="Calibri" w:hAnsi="Calibri"/>
          <w:i/>
          <w:sz w:val="22"/>
        </w:rPr>
        <w:t>Vâng, tôi đã gửi đường dẫn cho cả nhóm rồi.</w:t>
      </w:r>
    </w:p>
    <w:p>
      <w:pPr>
        <w:spacing w:after="160" w:line="312" w:lineRule="auto"/>
      </w:pPr>
      <w:r>
        <w:rPr>
          <w:rFonts w:ascii="Calibri" w:hAnsi="Calibri"/>
          <w:b/>
          <w:sz w:val="22"/>
        </w:rPr>
        <w:t xml:space="preserve">Ms Lan: </w:t>
      </w:r>
      <w:r>
        <w:rPr>
          <w:rFonts w:ascii="Calibri" w:hAnsi="Calibri"/>
          <w:sz w:val="22"/>
        </w:rPr>
        <w:t xml:space="preserve">Perfect, I will join a few minutes early.  </w:t>
      </w:r>
      <w:r>
        <w:rPr>
          <w:rFonts w:ascii="Calibri" w:hAnsi="Calibri"/>
          <w:i/>
          <w:sz w:val="22"/>
        </w:rPr>
        <w:t>Tuyệt, tôi sẽ vào sớm vài phút.</w:t>
      </w:r>
    </w:p>
    <w:p>
      <w:pPr>
        <w:spacing w:after="160" w:line="312" w:lineRule="auto"/>
      </w:pPr>
      <w:r>
        <w:rPr>
          <w:rFonts w:ascii="Calibri" w:hAnsi="Calibri"/>
          <w:b/>
          <w:sz w:val="22"/>
        </w:rPr>
        <w:t xml:space="preserve">Mr Charles: </w:t>
      </w:r>
      <w:r>
        <w:rPr>
          <w:rFonts w:ascii="Calibri" w:hAnsi="Calibri"/>
          <w:sz w:val="22"/>
        </w:rPr>
        <w:t xml:space="preserve">It really helps when a phone call goes smoothly.  </w:t>
      </w:r>
      <w:r>
        <w:rPr>
          <w:rFonts w:ascii="Calibri" w:hAnsi="Calibri"/>
          <w:i/>
          <w:sz w:val="22"/>
        </w:rPr>
        <w:t>Một cuộc gọi suôn sẻ thật sự giúp ích nhiều.</w:t>
      </w:r>
    </w:p>
    <w:p>
      <w:pPr>
        <w:spacing w:after="160" w:line="312" w:lineRule="auto"/>
      </w:pPr>
      <w:r>
        <w:rPr>
          <w:rFonts w:ascii="Calibri" w:hAnsi="Calibri"/>
          <w:b/>
          <w:sz w:val="22"/>
        </w:rPr>
        <w:t xml:space="preserve">Ms Lan: </w:t>
      </w:r>
      <w:r>
        <w:rPr>
          <w:rFonts w:ascii="Calibri" w:hAnsi="Calibri"/>
          <w:sz w:val="22"/>
        </w:rPr>
        <w:t xml:space="preserve">It does, it saves so much back-and-forth confusion.  </w:t>
      </w:r>
      <w:r>
        <w:rPr>
          <w:rFonts w:ascii="Calibri" w:hAnsi="Calibri"/>
          <w:i/>
          <w:sz w:val="22"/>
        </w:rPr>
        <w:t>Đúng vậy, đỡ được bao nhiêu nhầm lẫn qua lại.</w:t>
      </w:r>
    </w:p>
    <w:p>
      <w:pPr>
        <w:spacing w:after="160" w:line="312" w:lineRule="auto"/>
      </w:pPr>
      <w:r>
        <w:rPr>
          <w:rFonts w:ascii="Calibri" w:hAnsi="Calibri"/>
          <w:b/>
          <w:sz w:val="22"/>
        </w:rPr>
        <w:t xml:space="preserve">Mr Charles: </w:t>
      </w:r>
      <w:r>
        <w:rPr>
          <w:rFonts w:ascii="Calibri" w:hAnsi="Calibri"/>
          <w:sz w:val="22"/>
        </w:rPr>
        <w:t xml:space="preserve">That is exactly why I try to speak clearly.  </w:t>
      </w:r>
      <w:r>
        <w:rPr>
          <w:rFonts w:ascii="Calibri" w:hAnsi="Calibri"/>
          <w:i/>
          <w:sz w:val="22"/>
        </w:rPr>
        <w:t>Chính vì vậy mà tôi luôn cố nói rõ ràng.</w:t>
      </w:r>
    </w:p>
    <w:p>
      <w:pPr>
        <w:spacing w:after="160" w:line="312" w:lineRule="auto"/>
      </w:pPr>
      <w:r>
        <w:rPr>
          <w:rFonts w:ascii="Calibri" w:hAnsi="Calibri"/>
          <w:b/>
          <w:sz w:val="22"/>
        </w:rPr>
        <w:t xml:space="preserve">Ms Lan: </w:t>
      </w:r>
      <w:r>
        <w:rPr>
          <w:rFonts w:ascii="Calibri" w:hAnsi="Calibri"/>
          <w:sz w:val="22"/>
        </w:rPr>
        <w:t xml:space="preserve">A good habit, and it makes every call easier.  </w:t>
      </w:r>
      <w:r>
        <w:rPr>
          <w:rFonts w:ascii="Calibri" w:hAnsi="Calibri"/>
          <w:i/>
          <w:sz w:val="22"/>
        </w:rPr>
        <w:t>Một thói quen tốt, và nó làm mọi cuộc gọi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0036</w:t>
            </w:r>
          </w:p>
        </w:tc>
        <w:tc>
          <w:tcPr>
            <w:tcW w:type="dxa" w:w="7824"/>
            <w:shd w:val="clear" w:color="auto" w:fill="D9E2F3"/>
          </w:tcPr>
          <w:p>
            <w:r>
              <w:rPr>
                <w:rFonts w:ascii="Arial" w:hAnsi="Arial"/>
                <w:b/>
                <w:color w:val="1F3864"/>
                <w:sz w:val="30"/>
              </w:rPr>
              <w:t>Recognising and Responding to a Routine Everyday Need Involving Messages and Everyday Digital Communication</w:t>
            </w:r>
          </w:p>
          <w:p>
            <w:r>
              <w:rPr>
                <w:rFonts w:ascii="Arial" w:hAnsi="Arial"/>
                <w:i/>
                <w:color w:val="333333"/>
                <w:sz w:val="22"/>
              </w:rPr>
              <w:t>Giao tiếp nền tảng: communication — a routine everyday need involving messages &amp; everyday digital communication</w:t>
            </w:r>
          </w:p>
        </w:tc>
      </w:tr>
    </w:tbl>
    <w:p>
      <w:pPr>
        <w:spacing w:after="40"/>
      </w:pPr>
    </w:p>
    <w:p>
      <w:pPr>
        <w:spacing w:after="160"/>
      </w:pPr>
      <w:r>
        <w:rPr>
          <w:rFonts w:ascii="Calibri" w:hAnsi="Calibri"/>
          <w:i/>
          <w:sz w:val="19"/>
        </w:rPr>
        <w:t>Ms Lan and Ms Amy often message each other throughout the day and help each other with small everyday digital communication needs. Across many everyday moments -- an unread message, a typo in a text, sending a photo, a message not delivering, checking notifications, a group chat getting busy, muting a chat, sending a voice message, a message sent to the wrong person, adding an emoji, a slow internet connection, updating a profile picture, checking online status, a message left on read, sharing a location pin, a video call invite, forwarding a message, an app update needed, a full phone storage, backing up chats, blocking a spam contact, translating a message, a message with a broken link, checking a read receipt, a scheduled message, deleting an old message, a message that needs urgent reply, a message app crashing, changing a notification sound, sending a document file, a shared photo album, a message typed in the wrong app, checking a missed notification, a message with autocorrect gone wrong, a sticker reply, syncing contacts, and finally why clear everyday digital communication matters so much -- one of them runs into a small everyday messaging need, and the other responds helpfully each time.</w:t>
      </w:r>
      <w:r>
        <w:rPr>
          <w:rFonts w:ascii="Calibri" w:hAnsi="Calibri"/>
          <w:i/>
          <w:sz w:val="19"/>
        </w:rPr>
        <w:t xml:space="preserve">  Chị Lan và chị Amy thường nhắn tin cho nhau suốt cả ngày và giúp nhau xử lý những nhu cầu nhỏ hằng ngày khi giao tiếp qua tin nhắn. Qua nhiều khoảnh khắc đời thường -- một tin nhắn chưa đọc, lỗi đánh máy trong tin nhắn, gửi một tấm ảnh, tin nhắn không gửi được, kiểm tra thông báo, một nhóm chat trở nên nhộn nhịp, tắt thông báo một nhóm chat, gửi tin nhắn thoại, gửi nhầm tin nhắn cho người khác, thêm biểu tượng cảm xúc, kết nối mạng chậm, đổi ảnh đại diện, kiểm tra trạng thái trực tuyến, một tin nhắn bị bỏ đọc không trả lời, chia sẻ vị trí, lời mời gọi video, chuyển tiếp tin nhắn, cần cập nhật ứng dụng, điện thoại đầy dung lượng, sao lưu tin nhắn, chặn một liên hệ spam, dịch một tin nhắn, một tin nhắn có đường link bị lỗi, kiểm tra đã xem tin nhắn, một tin nhắn được lên lịch gửi, xóa một tin nhắn cũ, một tin nhắn cần trả lời gấp, ứng dụng nhắn tin bị treo, đổi âm thông báo, gửi một tệp tài liệu, một album ảnh chung, nhắn nhầm vào ứng dụng khác, kiểm tra thông báo đã bỏ lỡ, một tin nhắn bị tự động sửa sai, trả lời bằng nhãn dán, đồng bộ danh bạ, và cuối cùng là vì sao việc giao tiếp qua tin nhắn hằng ngày rõ ràng lại quan trọng đến vậy -- một người gặp phải một nhu cầu nhỏ hằng ngày khi nhắn tin,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Amy, did you see the message I sent yesterday?  </w:t>
      </w:r>
      <w:r>
        <w:rPr>
          <w:rFonts w:ascii="Calibri" w:hAnsi="Calibri"/>
          <w:i/>
          <w:sz w:val="22"/>
        </w:rPr>
        <w:t>Chị Amy, chị có thấy tin nhắn tôi gửi hôm qua không?</w:t>
      </w:r>
    </w:p>
    <w:p>
      <w:pPr>
        <w:spacing w:after="160" w:line="312" w:lineRule="auto"/>
      </w:pPr>
      <w:r>
        <w:rPr>
          <w:rFonts w:ascii="Calibri" w:hAnsi="Calibri"/>
          <w:b/>
          <w:sz w:val="22"/>
        </w:rPr>
        <w:t xml:space="preserve">Ms Amy: </w:t>
      </w:r>
      <w:r>
        <w:rPr>
          <w:rFonts w:ascii="Calibri" w:hAnsi="Calibri"/>
          <w:sz w:val="22"/>
        </w:rPr>
        <w:t xml:space="preserve">Oh, sorry, I must have missed it, let me check.  </w:t>
      </w:r>
      <w:r>
        <w:rPr>
          <w:rFonts w:ascii="Calibri" w:hAnsi="Calibri"/>
          <w:i/>
          <w:sz w:val="22"/>
        </w:rPr>
        <w:t>Ồ, xin lỗi, chắc tôi bỏ sót, để tôi xem lại.</w:t>
      </w:r>
    </w:p>
    <w:p>
      <w:pPr>
        <w:spacing w:after="160" w:line="312" w:lineRule="auto"/>
      </w:pPr>
      <w:r>
        <w:rPr>
          <w:rFonts w:ascii="Calibri" w:hAnsi="Calibri"/>
          <w:b/>
          <w:sz w:val="22"/>
        </w:rPr>
        <w:t xml:space="preserve">Ms Lan: </w:t>
      </w:r>
      <w:r>
        <w:rPr>
          <w:rFonts w:ascii="Calibri" w:hAnsi="Calibri"/>
          <w:sz w:val="22"/>
        </w:rPr>
        <w:t xml:space="preserve">No worries, take your time.  </w:t>
      </w:r>
      <w:r>
        <w:rPr>
          <w:rFonts w:ascii="Calibri" w:hAnsi="Calibri"/>
          <w:i/>
          <w:sz w:val="22"/>
        </w:rPr>
        <w:t>Không sao đâu, chị cứ từ từ.</w:t>
      </w:r>
    </w:p>
    <w:p>
      <w:pPr>
        <w:spacing w:after="160" w:line="312" w:lineRule="auto"/>
      </w:pPr>
      <w:r>
        <w:rPr>
          <w:rFonts w:ascii="Calibri" w:hAnsi="Calibri"/>
          <w:b/>
          <w:sz w:val="22"/>
        </w:rPr>
        <w:t xml:space="preserve">Ms Amy: </w:t>
      </w:r>
      <w:r>
        <w:rPr>
          <w:rFonts w:ascii="Calibri" w:hAnsi="Calibri"/>
          <w:sz w:val="22"/>
        </w:rPr>
        <w:t xml:space="preserve">Sorry, I made a typo in my last message.  </w:t>
      </w:r>
      <w:r>
        <w:rPr>
          <w:rFonts w:ascii="Calibri" w:hAnsi="Calibri"/>
          <w:i/>
          <w:sz w:val="22"/>
        </w:rPr>
        <w:t>Xin lỗi, tin nhắn trước tôi gõ sai lỗi rồi.</w:t>
      </w:r>
    </w:p>
    <w:p>
      <w:pPr>
        <w:spacing w:after="160" w:line="312" w:lineRule="auto"/>
      </w:pPr>
      <w:r>
        <w:rPr>
          <w:rFonts w:ascii="Calibri" w:hAnsi="Calibri"/>
          <w:b/>
          <w:sz w:val="22"/>
        </w:rPr>
        <w:t xml:space="preserve">Ms Lan: </w:t>
      </w:r>
      <w:r>
        <w:rPr>
          <w:rFonts w:ascii="Calibri" w:hAnsi="Calibri"/>
          <w:sz w:val="22"/>
        </w:rPr>
        <w:t xml:space="preserve">No problem,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Amy: </w:t>
      </w:r>
      <w:r>
        <w:rPr>
          <w:rFonts w:ascii="Calibri" w:hAnsi="Calibri"/>
          <w:sz w:val="22"/>
        </w:rPr>
        <w:t xml:space="preserve">Good, I will send a correction anyway.  </w:t>
      </w:r>
      <w:r>
        <w:rPr>
          <w:rFonts w:ascii="Calibri" w:hAnsi="Calibri"/>
          <w:i/>
          <w:sz w:val="22"/>
        </w:rPr>
        <w:t>Tốt, dù sao tôi cũng sẽ gửi sửa lại.</w:t>
      </w:r>
    </w:p>
    <w:p>
      <w:pPr>
        <w:spacing w:after="160" w:line="312" w:lineRule="auto"/>
      </w:pPr>
      <w:r>
        <w:rPr>
          <w:rFonts w:ascii="Calibri" w:hAnsi="Calibri"/>
          <w:b/>
          <w:sz w:val="22"/>
        </w:rPr>
        <w:t xml:space="preserve">Ms Lan: </w:t>
      </w:r>
      <w:r>
        <w:rPr>
          <w:rFonts w:ascii="Calibri" w:hAnsi="Calibri"/>
          <w:sz w:val="22"/>
        </w:rPr>
        <w:t xml:space="preserve">Could you send me that photo from the party?  </w:t>
      </w:r>
      <w:r>
        <w:rPr>
          <w:rFonts w:ascii="Calibri" w:hAnsi="Calibri"/>
          <w:i/>
          <w:sz w:val="22"/>
        </w:rPr>
        <w:t>Chị gửi cho tôi tấm ảnh từ buổi tiệc được không?</w:t>
      </w:r>
    </w:p>
    <w:p>
      <w:pPr>
        <w:spacing w:after="160" w:line="312" w:lineRule="auto"/>
      </w:pPr>
      <w:r>
        <w:rPr>
          <w:rFonts w:ascii="Calibri" w:hAnsi="Calibri"/>
          <w:b/>
          <w:sz w:val="22"/>
        </w:rPr>
        <w:t xml:space="preserve">Ms Amy: </w:t>
      </w:r>
      <w:r>
        <w:rPr>
          <w:rFonts w:ascii="Calibri" w:hAnsi="Calibri"/>
          <w:sz w:val="22"/>
        </w:rPr>
        <w:t xml:space="preserve">Sure, sending it to you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love how it turned out.  </w:t>
      </w:r>
      <w:r>
        <w:rPr>
          <w:rFonts w:ascii="Calibri" w:hAnsi="Calibri"/>
          <w:i/>
          <w:sz w:val="22"/>
        </w:rPr>
        <w:t>Cảm ơn chị, tôi thích tấm ảnh này quá.</w:t>
      </w:r>
    </w:p>
    <w:p>
      <w:pPr>
        <w:spacing w:after="160" w:line="312" w:lineRule="auto"/>
      </w:pPr>
      <w:r>
        <w:rPr>
          <w:rFonts w:ascii="Calibri" w:hAnsi="Calibri"/>
          <w:b/>
          <w:sz w:val="22"/>
        </w:rPr>
        <w:t xml:space="preserve">Ms Amy: </w:t>
      </w:r>
      <w:r>
        <w:rPr>
          <w:rFonts w:ascii="Calibri" w:hAnsi="Calibri"/>
          <w:sz w:val="22"/>
        </w:rPr>
        <w:t xml:space="preserve">My message does not seem to be delivering.  </w:t>
      </w:r>
      <w:r>
        <w:rPr>
          <w:rFonts w:ascii="Calibri" w:hAnsi="Calibri"/>
          <w:i/>
          <w:sz w:val="22"/>
        </w:rPr>
        <w:t>Tin nhắn của tôi hình như không gửi được.</w:t>
      </w:r>
    </w:p>
    <w:p>
      <w:pPr>
        <w:spacing w:after="160" w:line="312" w:lineRule="auto"/>
      </w:pPr>
      <w:r>
        <w:rPr>
          <w:rFonts w:ascii="Calibri" w:hAnsi="Calibri"/>
          <w:b/>
          <w:sz w:val="22"/>
        </w:rPr>
        <w:t xml:space="preserve">Ms Lan: </w:t>
      </w:r>
      <w:r>
        <w:rPr>
          <w:rFonts w:ascii="Calibri" w:hAnsi="Calibri"/>
          <w:sz w:val="22"/>
        </w:rPr>
        <w:t xml:space="preserve">Try checking your internet connection first.  </w:t>
      </w:r>
      <w:r>
        <w:rPr>
          <w:rFonts w:ascii="Calibri" w:hAnsi="Calibri"/>
          <w:i/>
          <w:sz w:val="22"/>
        </w:rPr>
        <w:t>Chị thử kiểm tra kết nối mạng trước xem.</w:t>
      </w:r>
    </w:p>
    <w:p>
      <w:pPr>
        <w:spacing w:after="160" w:line="312" w:lineRule="auto"/>
      </w:pPr>
      <w:r>
        <w:rPr>
          <w:rFonts w:ascii="Calibri" w:hAnsi="Calibri"/>
          <w:b/>
          <w:sz w:val="22"/>
        </w:rPr>
        <w:t xml:space="preserve">Ms Amy: </w:t>
      </w:r>
      <w:r>
        <w:rPr>
          <w:rFonts w:ascii="Calibri" w:hAnsi="Calibri"/>
          <w:sz w:val="22"/>
        </w:rPr>
        <w:t xml:space="preserve">You are right, it just needed reconnecting.  </w:t>
      </w:r>
      <w:r>
        <w:rPr>
          <w:rFonts w:ascii="Calibri" w:hAnsi="Calibri"/>
          <w:i/>
          <w:sz w:val="22"/>
        </w:rPr>
        <w:t>Chị nói đúng, chỉ cần kết nối lại thôi.</w:t>
      </w:r>
    </w:p>
    <w:p>
      <w:pPr>
        <w:spacing w:after="160" w:line="312" w:lineRule="auto"/>
      </w:pPr>
      <w:r>
        <w:rPr>
          <w:rFonts w:ascii="Calibri" w:hAnsi="Calibri"/>
          <w:b/>
          <w:sz w:val="22"/>
        </w:rPr>
        <w:t xml:space="preserve">Ms Lan: </w:t>
      </w:r>
      <w:r>
        <w:rPr>
          <w:rFonts w:ascii="Calibri" w:hAnsi="Calibri"/>
          <w:sz w:val="22"/>
        </w:rPr>
        <w:t xml:space="preserve">Have you checked your notifications lately?  </w:t>
      </w:r>
      <w:r>
        <w:rPr>
          <w:rFonts w:ascii="Calibri" w:hAnsi="Calibri"/>
          <w:i/>
          <w:sz w:val="22"/>
        </w:rPr>
        <w:t>Gần đây chị có kiểm tra thông báo không?</w:t>
      </w:r>
    </w:p>
    <w:p>
      <w:pPr>
        <w:spacing w:after="160" w:line="312" w:lineRule="auto"/>
      </w:pPr>
      <w:r>
        <w:rPr>
          <w:rFonts w:ascii="Calibri" w:hAnsi="Calibri"/>
          <w:b/>
          <w:sz w:val="22"/>
        </w:rPr>
        <w:t xml:space="preserve">Ms Amy: </w:t>
      </w:r>
      <w:r>
        <w:rPr>
          <w:rFonts w:ascii="Calibri" w:hAnsi="Calibri"/>
          <w:sz w:val="22"/>
        </w:rPr>
        <w:t xml:space="preserve">Not recently, let me have a quick look.  </w:t>
      </w:r>
      <w:r>
        <w:rPr>
          <w:rFonts w:ascii="Calibri" w:hAnsi="Calibri"/>
          <w:i/>
          <w:sz w:val="22"/>
        </w:rPr>
        <w:t>Chưa gần đây, để tôi xem nhanh.</w:t>
      </w:r>
    </w:p>
    <w:p>
      <w:pPr>
        <w:spacing w:after="160" w:line="312" w:lineRule="auto"/>
      </w:pPr>
      <w:r>
        <w:rPr>
          <w:rFonts w:ascii="Calibri" w:hAnsi="Calibri"/>
          <w:b/>
          <w:sz w:val="22"/>
        </w:rPr>
        <w:t xml:space="preserve">Ms Lan: </w:t>
      </w:r>
      <w:r>
        <w:rPr>
          <w:rFonts w:ascii="Calibri" w:hAnsi="Calibri"/>
          <w:sz w:val="22"/>
        </w:rPr>
        <w:t xml:space="preserve">Good idea, there might be something important.  </w:t>
      </w:r>
      <w:r>
        <w:rPr>
          <w:rFonts w:ascii="Calibri" w:hAnsi="Calibri"/>
          <w:i/>
          <w:sz w:val="22"/>
        </w:rPr>
        <w:t>Ý hay đấy, có thể có gì quan trọng đấy.</w:t>
      </w:r>
    </w:p>
    <w:p>
      <w:pPr>
        <w:spacing w:after="160" w:line="312" w:lineRule="auto"/>
      </w:pPr>
      <w:r>
        <w:rPr>
          <w:rFonts w:ascii="Calibri" w:hAnsi="Calibri"/>
          <w:b/>
          <w:sz w:val="22"/>
        </w:rPr>
        <w:t xml:space="preserve">Ms Amy: </w:t>
      </w:r>
      <w:r>
        <w:rPr>
          <w:rFonts w:ascii="Calibri" w:hAnsi="Calibri"/>
          <w:sz w:val="22"/>
        </w:rPr>
        <w:t xml:space="preserve">This group chat has gotten so busy today.  </w:t>
      </w:r>
      <w:r>
        <w:rPr>
          <w:rFonts w:ascii="Calibri" w:hAnsi="Calibri"/>
          <w:i/>
          <w:sz w:val="22"/>
        </w:rPr>
        <w:t>Nhóm chat này hôm nay nhộn nhịp quá.</w:t>
      </w:r>
    </w:p>
    <w:p>
      <w:pPr>
        <w:spacing w:after="160" w:line="312" w:lineRule="auto"/>
      </w:pPr>
      <w:r>
        <w:rPr>
          <w:rFonts w:ascii="Calibri" w:hAnsi="Calibri"/>
          <w:b/>
          <w:sz w:val="22"/>
        </w:rPr>
        <w:t xml:space="preserve">Ms Lan: </w:t>
      </w:r>
      <w:r>
        <w:rPr>
          <w:rFonts w:ascii="Calibri" w:hAnsi="Calibri"/>
          <w:sz w:val="22"/>
        </w:rPr>
        <w:t xml:space="preserve">I know, I can barely keep up with it.  </w:t>
      </w:r>
      <w:r>
        <w:rPr>
          <w:rFonts w:ascii="Calibri" w:hAnsi="Calibri"/>
          <w:i/>
          <w:sz w:val="22"/>
        </w:rPr>
        <w:t>Tôi biết, tôi theo dõi không kịp luôn.</w:t>
      </w:r>
    </w:p>
    <w:p>
      <w:pPr>
        <w:spacing w:after="160" w:line="312" w:lineRule="auto"/>
      </w:pPr>
      <w:r>
        <w:rPr>
          <w:rFonts w:ascii="Calibri" w:hAnsi="Calibri"/>
          <w:b/>
          <w:sz w:val="22"/>
        </w:rPr>
        <w:t xml:space="preserve">Ms Amy: </w:t>
      </w:r>
      <w:r>
        <w:rPr>
          <w:rFonts w:ascii="Calibri" w:hAnsi="Calibri"/>
          <w:sz w:val="22"/>
        </w:rPr>
        <w:t xml:space="preserve">Same here, let us just check it later.  </w:t>
      </w:r>
      <w:r>
        <w:rPr>
          <w:rFonts w:ascii="Calibri" w:hAnsi="Calibri"/>
          <w:i/>
          <w:sz w:val="22"/>
        </w:rPr>
        <w:t>Tôi cũng vậy, mình xem lại sau vậy.</w:t>
      </w:r>
    </w:p>
    <w:p>
      <w:pPr>
        <w:spacing w:after="160" w:line="312" w:lineRule="auto"/>
      </w:pPr>
      <w:r>
        <w:rPr>
          <w:rFonts w:ascii="Calibri" w:hAnsi="Calibri"/>
          <w:b/>
          <w:sz w:val="22"/>
        </w:rPr>
        <w:t xml:space="preserve">Ms Lan: </w:t>
      </w:r>
      <w:r>
        <w:rPr>
          <w:rFonts w:ascii="Calibri" w:hAnsi="Calibri"/>
          <w:sz w:val="22"/>
        </w:rPr>
        <w:t xml:space="preserve">Could you show me how to mute this chat?  </w:t>
      </w:r>
      <w:r>
        <w:rPr>
          <w:rFonts w:ascii="Calibri" w:hAnsi="Calibri"/>
          <w:i/>
          <w:sz w:val="22"/>
        </w:rPr>
        <w:t>Chị chỉ tôi cách tắt thông báo nhóm chat này được không?</w:t>
      </w:r>
    </w:p>
    <w:p>
      <w:pPr>
        <w:spacing w:after="160" w:line="312" w:lineRule="auto"/>
      </w:pPr>
      <w:r>
        <w:rPr>
          <w:rFonts w:ascii="Calibri" w:hAnsi="Calibri"/>
          <w:b/>
          <w:sz w:val="22"/>
        </w:rPr>
        <w:t xml:space="preserve">Ms Amy: </w:t>
      </w:r>
      <w:r>
        <w:rPr>
          <w:rFonts w:ascii="Calibri" w:hAnsi="Calibri"/>
          <w:sz w:val="22"/>
        </w:rPr>
        <w:t xml:space="preserve">Sure, just tap the settings icon at the top.  </w:t>
      </w:r>
      <w:r>
        <w:rPr>
          <w:rFonts w:ascii="Calibri" w:hAnsi="Calibri"/>
          <w:i/>
          <w:sz w:val="22"/>
        </w:rPr>
        <w:t>Được chứ, chị chỉ cần chạm vào biểu tượng cài đặt ở trên.</w:t>
      </w:r>
    </w:p>
    <w:p>
      <w:pPr>
        <w:spacing w:after="160" w:line="312" w:lineRule="auto"/>
      </w:pPr>
      <w:r>
        <w:rPr>
          <w:rFonts w:ascii="Calibri" w:hAnsi="Calibri"/>
          <w:b/>
          <w:sz w:val="22"/>
        </w:rPr>
        <w:t xml:space="preserve">Ms Lan: </w:t>
      </w:r>
      <w:r>
        <w:rPr>
          <w:rFonts w:ascii="Calibri" w:hAnsi="Calibri"/>
          <w:sz w:val="22"/>
        </w:rPr>
        <w:t xml:space="preserve">Thank you, that is much quieter now.  </w:t>
      </w:r>
      <w:r>
        <w:rPr>
          <w:rFonts w:ascii="Calibri" w:hAnsi="Calibri"/>
          <w:i/>
          <w:sz w:val="22"/>
        </w:rPr>
        <w:t>Cảm ơn chị, giờ yên tĩnh hơn nhiều rồi.</w:t>
      </w:r>
    </w:p>
    <w:p>
      <w:pPr>
        <w:spacing w:after="160" w:line="312" w:lineRule="auto"/>
      </w:pPr>
      <w:r>
        <w:rPr>
          <w:rFonts w:ascii="Calibri" w:hAnsi="Calibri"/>
          <w:b/>
          <w:sz w:val="22"/>
        </w:rPr>
        <w:t xml:space="preserve">Ms Amy: </w:t>
      </w:r>
      <w:r>
        <w:rPr>
          <w:rFonts w:ascii="Calibri" w:hAnsi="Calibri"/>
          <w:sz w:val="22"/>
        </w:rPr>
        <w:t xml:space="preserve">Could I just send you a voice message instead?  </w:t>
      </w:r>
      <w:r>
        <w:rPr>
          <w:rFonts w:ascii="Calibri" w:hAnsi="Calibri"/>
          <w:i/>
          <w:sz w:val="22"/>
        </w:rPr>
        <w:t>Tôi gửi tin nhắn thoại cho chị thay vào được không?</w:t>
      </w:r>
    </w:p>
    <w:p>
      <w:pPr>
        <w:spacing w:after="160" w:line="312" w:lineRule="auto"/>
      </w:pPr>
      <w:r>
        <w:rPr>
          <w:rFonts w:ascii="Calibri" w:hAnsi="Calibri"/>
          <w:b/>
          <w:sz w:val="22"/>
        </w:rPr>
        <w:t xml:space="preserve">Ms Lan: </w:t>
      </w:r>
      <w:r>
        <w:rPr>
          <w:rFonts w:ascii="Calibri" w:hAnsi="Calibri"/>
          <w:sz w:val="22"/>
        </w:rPr>
        <w:t xml:space="preserve">Sure, that is fine with me.  </w:t>
      </w:r>
      <w:r>
        <w:rPr>
          <w:rFonts w:ascii="Calibri" w:hAnsi="Calibri"/>
          <w:i/>
          <w:sz w:val="22"/>
        </w:rPr>
        <w:t>Được chứ, vậy hợp với tôi.</w:t>
      </w:r>
    </w:p>
    <w:p>
      <w:pPr>
        <w:spacing w:after="160" w:line="312" w:lineRule="auto"/>
      </w:pPr>
      <w:r>
        <w:rPr>
          <w:rFonts w:ascii="Calibri" w:hAnsi="Calibri"/>
          <w:b/>
          <w:sz w:val="22"/>
        </w:rPr>
        <w:t xml:space="preserve">Ms Amy: </w:t>
      </w:r>
      <w:r>
        <w:rPr>
          <w:rFonts w:ascii="Calibri" w:hAnsi="Calibri"/>
          <w:sz w:val="22"/>
        </w:rPr>
        <w:t xml:space="preserve">Great, recording it now.  </w:t>
      </w:r>
      <w:r>
        <w:rPr>
          <w:rFonts w:ascii="Calibri" w:hAnsi="Calibri"/>
          <w:i/>
          <w:sz w:val="22"/>
        </w:rPr>
        <w:t>Tuyệt, tôi ghi âm ngay đây.</w:t>
      </w:r>
    </w:p>
    <w:p>
      <w:pPr>
        <w:spacing w:after="160" w:line="312" w:lineRule="auto"/>
      </w:pPr>
      <w:r>
        <w:rPr>
          <w:rFonts w:ascii="Calibri" w:hAnsi="Calibri"/>
          <w:b/>
          <w:sz w:val="22"/>
        </w:rPr>
        <w:t xml:space="preserve">Ms Lan: </w:t>
      </w:r>
      <w:r>
        <w:rPr>
          <w:rFonts w:ascii="Calibri" w:hAnsi="Calibri"/>
          <w:sz w:val="22"/>
        </w:rPr>
        <w:t xml:space="preserve">Oh no, I think I sent that message to the wrong person.  </w:t>
      </w:r>
      <w:r>
        <w:rPr>
          <w:rFonts w:ascii="Calibri" w:hAnsi="Calibri"/>
          <w:i/>
          <w:sz w:val="22"/>
        </w:rPr>
        <w:t>Ôi không, hình như tôi gửi tin nhắn đó nhầm người rồi.</w:t>
      </w:r>
    </w:p>
    <w:p>
      <w:pPr>
        <w:spacing w:after="160" w:line="312" w:lineRule="auto"/>
      </w:pPr>
      <w:r>
        <w:rPr>
          <w:rFonts w:ascii="Calibri" w:hAnsi="Calibri"/>
          <w:b/>
          <w:sz w:val="22"/>
        </w:rPr>
        <w:t xml:space="preserve">Ms Amy: </w:t>
      </w:r>
      <w:r>
        <w:rPr>
          <w:rFonts w:ascii="Calibri" w:hAnsi="Calibri"/>
          <w:sz w:val="22"/>
        </w:rPr>
        <w:t xml:space="preserve">Do not worry, you can just delete it quickly.  </w:t>
      </w:r>
      <w:r>
        <w:rPr>
          <w:rFonts w:ascii="Calibri" w:hAnsi="Calibri"/>
          <w:i/>
          <w:sz w:val="22"/>
        </w:rPr>
        <w:t>Đừng lo, chị xóa nhanh đi được rồi.</w:t>
      </w:r>
    </w:p>
    <w:p>
      <w:pPr>
        <w:spacing w:after="160" w:line="312" w:lineRule="auto"/>
      </w:pPr>
      <w:r>
        <w:rPr>
          <w:rFonts w:ascii="Calibri" w:hAnsi="Calibri"/>
          <w:b/>
          <w:sz w:val="22"/>
        </w:rPr>
        <w:t xml:space="preserve">Ms Lan: </w:t>
      </w:r>
      <w:r>
        <w:rPr>
          <w:rFonts w:ascii="Calibri" w:hAnsi="Calibri"/>
          <w:sz w:val="22"/>
        </w:rPr>
        <w:t xml:space="preserve">Good idea, deleting it right now.  </w:t>
      </w:r>
      <w:r>
        <w:rPr>
          <w:rFonts w:ascii="Calibri" w:hAnsi="Calibri"/>
          <w:i/>
          <w:sz w:val="22"/>
        </w:rPr>
        <w:t>Ý hay đấy, tôi xóa ngay đây.</w:t>
      </w:r>
    </w:p>
    <w:p>
      <w:pPr>
        <w:spacing w:after="160" w:line="312" w:lineRule="auto"/>
      </w:pPr>
      <w:r>
        <w:rPr>
          <w:rFonts w:ascii="Calibri" w:hAnsi="Calibri"/>
          <w:b/>
          <w:sz w:val="22"/>
        </w:rPr>
        <w:t xml:space="preserve">Ms Amy: </w:t>
      </w:r>
      <w:r>
        <w:rPr>
          <w:rFonts w:ascii="Calibri" w:hAnsi="Calibri"/>
          <w:sz w:val="22"/>
        </w:rPr>
        <w:t xml:space="preserve">This message feels a bit plain, add an emoji?  </w:t>
      </w:r>
      <w:r>
        <w:rPr>
          <w:rFonts w:ascii="Calibri" w:hAnsi="Calibri"/>
          <w:i/>
          <w:sz w:val="22"/>
        </w:rPr>
        <w:t>Tin nhắn này thấy hơi khô khan, thêm biểu tượng cảm xúc nhé?</w:t>
      </w:r>
    </w:p>
    <w:p>
      <w:pPr>
        <w:spacing w:after="160" w:line="312" w:lineRule="auto"/>
      </w:pPr>
      <w:r>
        <w:rPr>
          <w:rFonts w:ascii="Calibri" w:hAnsi="Calibri"/>
          <w:b/>
          <w:sz w:val="22"/>
        </w:rPr>
        <w:t xml:space="preserve">Ms Lan: </w:t>
      </w:r>
      <w:r>
        <w:rPr>
          <w:rFonts w:ascii="Calibri" w:hAnsi="Calibri"/>
          <w:sz w:val="22"/>
        </w:rPr>
        <w:t xml:space="preserve">Good idea, that should make it friendlier.  </w:t>
      </w:r>
      <w:r>
        <w:rPr>
          <w:rFonts w:ascii="Calibri" w:hAnsi="Calibri"/>
          <w:i/>
          <w:sz w:val="22"/>
        </w:rPr>
        <w:t>Ý hay đấy, vậy sẽ thân thiện hơn.</w:t>
      </w:r>
    </w:p>
    <w:p>
      <w:pPr>
        <w:spacing w:after="160" w:line="312" w:lineRule="auto"/>
      </w:pPr>
      <w:r>
        <w:rPr>
          <w:rFonts w:ascii="Calibri" w:hAnsi="Calibri"/>
          <w:b/>
          <w:sz w:val="22"/>
        </w:rPr>
        <w:t xml:space="preserve">Ms Amy: </w:t>
      </w:r>
      <w:r>
        <w:rPr>
          <w:rFonts w:ascii="Calibri" w:hAnsi="Calibri"/>
          <w:sz w:val="22"/>
        </w:rPr>
        <w:t xml:space="preserve">Perfect, that looks much better now.  </w:t>
      </w:r>
      <w:r>
        <w:rPr>
          <w:rFonts w:ascii="Calibri" w:hAnsi="Calibri"/>
          <w:i/>
          <w:sz w:val="22"/>
        </w:rPr>
        <w:t>Tuyệt, giờ trông tốt hơn nhiều rồi.</w:t>
      </w:r>
    </w:p>
    <w:p>
      <w:pPr>
        <w:spacing w:after="160" w:line="312" w:lineRule="auto"/>
      </w:pPr>
      <w:r>
        <w:rPr>
          <w:rFonts w:ascii="Calibri" w:hAnsi="Calibri"/>
          <w:b/>
          <w:sz w:val="22"/>
        </w:rPr>
        <w:t xml:space="preserve">Ms Lan: </w:t>
      </w:r>
      <w:r>
        <w:rPr>
          <w:rFonts w:ascii="Calibri" w:hAnsi="Calibri"/>
          <w:sz w:val="22"/>
        </w:rPr>
        <w:t xml:space="preserve">My internet is really slow right now.  </w:t>
      </w:r>
      <w:r>
        <w:rPr>
          <w:rFonts w:ascii="Calibri" w:hAnsi="Calibri"/>
          <w:i/>
          <w:sz w:val="22"/>
        </w:rPr>
        <w:t>Mạng của tôi bây giờ chậm quá.</w:t>
      </w:r>
    </w:p>
    <w:p>
      <w:pPr>
        <w:spacing w:after="160" w:line="312" w:lineRule="auto"/>
      </w:pPr>
      <w:r>
        <w:rPr>
          <w:rFonts w:ascii="Calibri" w:hAnsi="Calibri"/>
          <w:b/>
          <w:sz w:val="22"/>
        </w:rPr>
        <w:t xml:space="preserve">Ms Amy: </w:t>
      </w:r>
      <w:r>
        <w:rPr>
          <w:rFonts w:ascii="Calibri" w:hAnsi="Calibri"/>
          <w:sz w:val="22"/>
        </w:rPr>
        <w:t xml:space="preserve">Try switching to mobile data for a bit.  </w:t>
      </w:r>
      <w:r>
        <w:rPr>
          <w:rFonts w:ascii="Calibri" w:hAnsi="Calibri"/>
          <w:i/>
          <w:sz w:val="22"/>
        </w:rPr>
        <w:t>Chị thử chuyển sang dùng dữ liệu di động xem.</w:t>
      </w:r>
    </w:p>
    <w:p>
      <w:pPr>
        <w:spacing w:after="160" w:line="312" w:lineRule="auto"/>
      </w:pPr>
      <w:r>
        <w:rPr>
          <w:rFonts w:ascii="Calibri" w:hAnsi="Calibri"/>
          <w:b/>
          <w:sz w:val="22"/>
        </w:rPr>
        <w:t xml:space="preserve">Ms Lan: </w:t>
      </w:r>
      <w:r>
        <w:rPr>
          <w:rFonts w:ascii="Calibri" w:hAnsi="Calibri"/>
          <w:sz w:val="22"/>
        </w:rPr>
        <w:t xml:space="preserve">Good idea, that seems to work better.  </w:t>
      </w:r>
      <w:r>
        <w:rPr>
          <w:rFonts w:ascii="Calibri" w:hAnsi="Calibri"/>
          <w:i/>
          <w:sz w:val="22"/>
        </w:rPr>
        <w:t>Ý hay đấy, có vẻ tốt hơn rồi.</w:t>
      </w:r>
    </w:p>
    <w:p>
      <w:pPr>
        <w:spacing w:after="160" w:line="312" w:lineRule="auto"/>
      </w:pPr>
      <w:r>
        <w:rPr>
          <w:rFonts w:ascii="Calibri" w:hAnsi="Calibri"/>
          <w:b/>
          <w:sz w:val="22"/>
        </w:rPr>
        <w:t xml:space="preserve">Ms Amy: </w:t>
      </w:r>
      <w:r>
        <w:rPr>
          <w:rFonts w:ascii="Calibri" w:hAnsi="Calibri"/>
          <w:sz w:val="22"/>
        </w:rPr>
        <w:t xml:space="preserve">Should I update my profile picture this week?  </w:t>
      </w:r>
      <w:r>
        <w:rPr>
          <w:rFonts w:ascii="Calibri" w:hAnsi="Calibri"/>
          <w:i/>
          <w:sz w:val="22"/>
        </w:rPr>
        <w:t>Tuần này tôi có nên đổi ảnh đại diện không?</w:t>
      </w:r>
    </w:p>
    <w:p>
      <w:pPr>
        <w:spacing w:after="160" w:line="312" w:lineRule="auto"/>
      </w:pPr>
      <w:r>
        <w:rPr>
          <w:rFonts w:ascii="Calibri" w:hAnsi="Calibri"/>
          <w:b/>
          <w:sz w:val="22"/>
        </w:rPr>
        <w:t xml:space="preserve">Ms Lan: </w:t>
      </w:r>
      <w:r>
        <w:rPr>
          <w:rFonts w:ascii="Calibri" w:hAnsi="Calibri"/>
          <w:sz w:val="22"/>
        </w:rPr>
        <w:t xml:space="preserve">Sure, that recent photo of you looks great.  </w:t>
      </w:r>
      <w:r>
        <w:rPr>
          <w:rFonts w:ascii="Calibri" w:hAnsi="Calibri"/>
          <w:i/>
          <w:sz w:val="22"/>
        </w:rPr>
        <w:t>Được chứ, tấm ảnh gần đây của chị trông đẹp lắm.</w:t>
      </w:r>
    </w:p>
    <w:p>
      <w:pPr>
        <w:spacing w:after="160" w:line="312" w:lineRule="auto"/>
      </w:pPr>
      <w:r>
        <w:rPr>
          <w:rFonts w:ascii="Calibri" w:hAnsi="Calibri"/>
          <w:b/>
          <w:sz w:val="22"/>
        </w:rPr>
        <w:t xml:space="preserve">Ms Amy: </w:t>
      </w:r>
      <w:r>
        <w:rPr>
          <w:rFonts w:ascii="Calibri" w:hAnsi="Calibri"/>
          <w:sz w:val="22"/>
        </w:rPr>
        <w:t xml:space="preserve">Thanks, I will use that one then.  </w:t>
      </w:r>
      <w:r>
        <w:rPr>
          <w:rFonts w:ascii="Calibri" w:hAnsi="Calibri"/>
          <w:i/>
          <w:sz w:val="22"/>
        </w:rPr>
        <w:t>Cảm ơn chị, vậy tôi dùng tấm đó.</w:t>
      </w:r>
    </w:p>
    <w:p>
      <w:pPr>
        <w:spacing w:after="160" w:line="312" w:lineRule="auto"/>
      </w:pPr>
      <w:r>
        <w:rPr>
          <w:rFonts w:ascii="Calibri" w:hAnsi="Calibri"/>
          <w:b/>
          <w:sz w:val="22"/>
        </w:rPr>
        <w:t xml:space="preserve">Ms Lan: </w:t>
      </w:r>
      <w:r>
        <w:rPr>
          <w:rFonts w:ascii="Calibri" w:hAnsi="Calibri"/>
          <w:sz w:val="22"/>
        </w:rPr>
        <w:t xml:space="preserve">Is Amy online right now, do you know?  </w:t>
      </w:r>
      <w:r>
        <w:rPr>
          <w:rFonts w:ascii="Calibri" w:hAnsi="Calibri"/>
          <w:i/>
          <w:sz w:val="22"/>
        </w:rPr>
        <w:t>Chị có biết Amy có đang online không?</w:t>
      </w:r>
    </w:p>
    <w:p>
      <w:pPr>
        <w:spacing w:after="160" w:line="312" w:lineRule="auto"/>
      </w:pPr>
      <w:r>
        <w:rPr>
          <w:rFonts w:ascii="Calibri" w:hAnsi="Calibri"/>
          <w:b/>
          <w:sz w:val="22"/>
        </w:rPr>
        <w:t xml:space="preserve">Ms Amy: </w:t>
      </w:r>
      <w:r>
        <w:rPr>
          <w:rFonts w:ascii="Calibri" w:hAnsi="Calibri"/>
          <w:sz w:val="22"/>
        </w:rPr>
        <w:t xml:space="preserve">Actually that is me, and yes, I am online.  </w:t>
      </w:r>
      <w:r>
        <w:rPr>
          <w:rFonts w:ascii="Calibri" w:hAnsi="Calibri"/>
          <w:i/>
          <w:sz w:val="22"/>
        </w:rPr>
        <w:t>Thật ra đó là tôi, và vâng, tôi đang online.</w:t>
      </w:r>
    </w:p>
    <w:p>
      <w:pPr>
        <w:spacing w:after="160" w:line="312" w:lineRule="auto"/>
      </w:pPr>
      <w:r>
        <w:rPr>
          <w:rFonts w:ascii="Calibri" w:hAnsi="Calibri"/>
          <w:b/>
          <w:sz w:val="22"/>
        </w:rPr>
        <w:t xml:space="preserve">Ms Lan: </w:t>
      </w:r>
      <w:r>
        <w:rPr>
          <w:rFonts w:ascii="Calibri" w:hAnsi="Calibri"/>
          <w:sz w:val="22"/>
        </w:rPr>
        <w:t xml:space="preserve">Oh, great, let us chat then.  </w:t>
      </w:r>
      <w:r>
        <w:rPr>
          <w:rFonts w:ascii="Calibri" w:hAnsi="Calibri"/>
          <w:i/>
          <w:sz w:val="22"/>
        </w:rPr>
        <w:t>Ồ, tốt, vậy mình trò chuyện luôn nhé.</w:t>
      </w:r>
    </w:p>
    <w:p>
      <w:pPr>
        <w:spacing w:after="160" w:line="312" w:lineRule="auto"/>
      </w:pPr>
      <w:r>
        <w:rPr>
          <w:rFonts w:ascii="Calibri" w:hAnsi="Calibri"/>
          <w:b/>
          <w:sz w:val="22"/>
        </w:rPr>
        <w:t xml:space="preserve">Ms Amy: </w:t>
      </w:r>
      <w:r>
        <w:rPr>
          <w:rFonts w:ascii="Calibri" w:hAnsi="Calibri"/>
          <w:sz w:val="22"/>
        </w:rPr>
        <w:t xml:space="preserve">I saw your message but forgot to reply, sorry.  </w:t>
      </w:r>
      <w:r>
        <w:rPr>
          <w:rFonts w:ascii="Calibri" w:hAnsi="Calibri"/>
          <w:i/>
          <w:sz w:val="22"/>
        </w:rPr>
        <w:t>Tôi thấy tin nhắn của chị nhưng quên trả lời, xin lỗi.</w:t>
      </w:r>
    </w:p>
    <w:p>
      <w:pPr>
        <w:spacing w:after="160" w:line="312" w:lineRule="auto"/>
      </w:pPr>
      <w:r>
        <w:rPr>
          <w:rFonts w:ascii="Calibri" w:hAnsi="Calibri"/>
          <w:b/>
          <w:sz w:val="22"/>
        </w:rPr>
        <w:t xml:space="preserve">Ms Lan: </w:t>
      </w:r>
      <w:r>
        <w:rPr>
          <w:rFonts w:ascii="Calibri" w:hAnsi="Calibri"/>
          <w:sz w:val="22"/>
        </w:rPr>
        <w:t xml:space="preserve">No worries, I figured you were just busy.  </w:t>
      </w:r>
      <w:r>
        <w:rPr>
          <w:rFonts w:ascii="Calibri" w:hAnsi="Calibri"/>
          <w:i/>
          <w:sz w:val="22"/>
        </w:rPr>
        <w:t>Không sao đâu, tôi nghĩ chị đang bận thôi.</w:t>
      </w:r>
    </w:p>
    <w:p>
      <w:pPr>
        <w:spacing w:after="160" w:line="312" w:lineRule="auto"/>
      </w:pPr>
      <w:r>
        <w:rPr>
          <w:rFonts w:ascii="Calibri" w:hAnsi="Calibri"/>
          <w:b/>
          <w:sz w:val="22"/>
        </w:rPr>
        <w:t xml:space="preserve">Ms Amy: </w:t>
      </w:r>
      <w:r>
        <w:rPr>
          <w:rFonts w:ascii="Calibri" w:hAnsi="Calibri"/>
          <w:sz w:val="22"/>
        </w:rPr>
        <w:t xml:space="preserve">You are right, let me answer you now.  </w:t>
      </w:r>
      <w:r>
        <w:rPr>
          <w:rFonts w:ascii="Calibri" w:hAnsi="Calibri"/>
          <w:i/>
          <w:sz w:val="22"/>
        </w:rPr>
        <w:t>Chị nói đúng, để tôi trả lời ngay.</w:t>
      </w:r>
    </w:p>
    <w:p>
      <w:pPr>
        <w:spacing w:after="160" w:line="312" w:lineRule="auto"/>
      </w:pPr>
      <w:r>
        <w:rPr>
          <w:rFonts w:ascii="Calibri" w:hAnsi="Calibri"/>
          <w:b/>
          <w:sz w:val="22"/>
        </w:rPr>
        <w:t xml:space="preserve">Ms Lan: </w:t>
      </w:r>
      <w:r>
        <w:rPr>
          <w:rFonts w:ascii="Calibri" w:hAnsi="Calibri"/>
          <w:sz w:val="22"/>
        </w:rPr>
        <w:t xml:space="preserve">Could you share your location so I can find you?  </w:t>
      </w:r>
      <w:r>
        <w:rPr>
          <w:rFonts w:ascii="Calibri" w:hAnsi="Calibri"/>
          <w:i/>
          <w:sz w:val="22"/>
        </w:rPr>
        <w:t>Chị chia sẻ vị trí để tôi tìm chị được không?</w:t>
      </w:r>
    </w:p>
    <w:p>
      <w:pPr>
        <w:spacing w:after="160" w:line="312" w:lineRule="auto"/>
      </w:pPr>
      <w:r>
        <w:rPr>
          <w:rFonts w:ascii="Calibri" w:hAnsi="Calibri"/>
          <w:b/>
          <w:sz w:val="22"/>
        </w:rPr>
        <w:t xml:space="preserve">Ms Amy: </w:t>
      </w:r>
      <w:r>
        <w:rPr>
          <w:rFonts w:ascii="Calibri" w:hAnsi="Calibri"/>
          <w:sz w:val="22"/>
        </w:rPr>
        <w:t xml:space="preserve">Sure, sending my location pin now.  </w:t>
      </w:r>
      <w:r>
        <w:rPr>
          <w:rFonts w:ascii="Calibri" w:hAnsi="Calibri"/>
          <w:i/>
          <w:sz w:val="22"/>
        </w:rPr>
        <w:t>Được chứ, tôi gửi vị trí ngay đây.</w:t>
      </w:r>
    </w:p>
    <w:p>
      <w:pPr>
        <w:spacing w:after="160" w:line="312" w:lineRule="auto"/>
      </w:pPr>
      <w:r>
        <w:rPr>
          <w:rFonts w:ascii="Calibri" w:hAnsi="Calibri"/>
          <w:b/>
          <w:sz w:val="22"/>
        </w:rPr>
        <w:t xml:space="preserve">Ms Lan: </w:t>
      </w:r>
      <w:r>
        <w:rPr>
          <w:rFonts w:ascii="Calibri" w:hAnsi="Calibri"/>
          <w:sz w:val="22"/>
        </w:rPr>
        <w:t xml:space="preserve">Got it, I can see exactly where you are.  </w:t>
      </w:r>
      <w:r>
        <w:rPr>
          <w:rFonts w:ascii="Calibri" w:hAnsi="Calibri"/>
          <w:i/>
          <w:sz w:val="22"/>
        </w:rPr>
        <w:t>Nhận được rồi, tôi thấy chính xác chị đang ở đâu.</w:t>
      </w:r>
    </w:p>
    <w:p>
      <w:pPr>
        <w:spacing w:after="160" w:line="312" w:lineRule="auto"/>
      </w:pPr>
      <w:r>
        <w:rPr>
          <w:rFonts w:ascii="Calibri" w:hAnsi="Calibri"/>
          <w:b/>
          <w:sz w:val="22"/>
        </w:rPr>
        <w:t xml:space="preserve">Ms Amy: </w:t>
      </w:r>
      <w:r>
        <w:rPr>
          <w:rFonts w:ascii="Calibri" w:hAnsi="Calibri"/>
          <w:sz w:val="22"/>
        </w:rPr>
        <w:t xml:space="preserve">Would you like to hop on a quick video call?  </w:t>
      </w:r>
      <w:r>
        <w:rPr>
          <w:rFonts w:ascii="Calibri" w:hAnsi="Calibri"/>
          <w:i/>
          <w:sz w:val="22"/>
        </w:rPr>
        <w:t>Chị có muốn gọi video nhanh không?</w:t>
      </w:r>
    </w:p>
    <w:p>
      <w:pPr>
        <w:spacing w:after="160" w:line="312" w:lineRule="auto"/>
      </w:pPr>
      <w:r>
        <w:rPr>
          <w:rFonts w:ascii="Calibri" w:hAnsi="Calibri"/>
          <w:b/>
          <w:sz w:val="22"/>
        </w:rPr>
        <w:t xml:space="preserve">Ms Lan: </w:t>
      </w:r>
      <w:r>
        <w:rPr>
          <w:rFonts w:ascii="Calibri" w:hAnsi="Calibri"/>
          <w:sz w:val="22"/>
        </w:rPr>
        <w:t xml:space="preserve">Sure, let me just find a quiet spot first.  </w:t>
      </w:r>
      <w:r>
        <w:rPr>
          <w:rFonts w:ascii="Calibri" w:hAnsi="Calibri"/>
          <w:i/>
          <w:sz w:val="22"/>
        </w:rPr>
        <w:t>Được chứ, để tôi tìm chỗ yên tĩnh trước.</w:t>
      </w:r>
    </w:p>
    <w:p>
      <w:pPr>
        <w:spacing w:after="160" w:line="312" w:lineRule="auto"/>
      </w:pPr>
      <w:r>
        <w:rPr>
          <w:rFonts w:ascii="Calibri" w:hAnsi="Calibri"/>
          <w:b/>
          <w:sz w:val="22"/>
        </w:rPr>
        <w:t xml:space="preserve">Ms Amy: </w:t>
      </w:r>
      <w:r>
        <w:rPr>
          <w:rFonts w:ascii="Calibri" w:hAnsi="Calibri"/>
          <w:sz w:val="22"/>
        </w:rPr>
        <w:t xml:space="preserve">No rush, I will wait for you to join.  </w:t>
      </w:r>
      <w:r>
        <w:rPr>
          <w:rFonts w:ascii="Calibri" w:hAnsi="Calibri"/>
          <w:i/>
          <w:sz w:val="22"/>
        </w:rPr>
        <w:t>Không vội đâu, tôi đợi chị vào cuộc gọi.</w:t>
      </w:r>
    </w:p>
    <w:p>
      <w:pPr>
        <w:spacing w:after="160" w:line="312" w:lineRule="auto"/>
      </w:pPr>
      <w:r>
        <w:rPr>
          <w:rFonts w:ascii="Calibri" w:hAnsi="Calibri"/>
          <w:b/>
          <w:sz w:val="22"/>
        </w:rPr>
        <w:t xml:space="preserve">Ms Lan: </w:t>
      </w:r>
      <w:r>
        <w:rPr>
          <w:rFonts w:ascii="Calibri" w:hAnsi="Calibri"/>
          <w:sz w:val="22"/>
        </w:rPr>
        <w:t xml:space="preserve">Could you forward me that message from the group?  </w:t>
      </w:r>
      <w:r>
        <w:rPr>
          <w:rFonts w:ascii="Calibri" w:hAnsi="Calibri"/>
          <w:i/>
          <w:sz w:val="22"/>
        </w:rPr>
        <w:t>Chị chuyển tiếp cho tôi tin nhắn đó từ nhóm được không?</w:t>
      </w:r>
    </w:p>
    <w:p>
      <w:pPr>
        <w:spacing w:after="160" w:line="312" w:lineRule="auto"/>
      </w:pPr>
      <w:r>
        <w:rPr>
          <w:rFonts w:ascii="Calibri" w:hAnsi="Calibri"/>
          <w:b/>
          <w:sz w:val="22"/>
        </w:rPr>
        <w:t xml:space="preserve">Ms Amy: </w:t>
      </w:r>
      <w:r>
        <w:rPr>
          <w:rFonts w:ascii="Calibri" w:hAnsi="Calibri"/>
          <w:sz w:val="22"/>
        </w:rPr>
        <w:t xml:space="preserve">Sure, forwarding it to you right now.  </w:t>
      </w:r>
      <w:r>
        <w:rPr>
          <w:rFonts w:ascii="Calibri" w:hAnsi="Calibri"/>
          <w:i/>
          <w:sz w:val="22"/>
        </w:rPr>
        <w:t>Được chứ, tôi chuyển tiếp ngay đây.</w:t>
      </w:r>
    </w:p>
    <w:p>
      <w:pPr>
        <w:spacing w:after="160" w:line="312" w:lineRule="auto"/>
      </w:pPr>
      <w:r>
        <w:rPr>
          <w:rFonts w:ascii="Calibri" w:hAnsi="Calibri"/>
          <w:b/>
          <w:sz w:val="22"/>
        </w:rPr>
        <w:t xml:space="preserve">Ms Lan: </w:t>
      </w:r>
      <w:r>
        <w:rPr>
          <w:rFonts w:ascii="Calibri" w:hAnsi="Calibri"/>
          <w:sz w:val="22"/>
        </w:rPr>
        <w:t xml:space="preserve">Thank you, now I do not have to look for it.  </w:t>
      </w:r>
      <w:r>
        <w:rPr>
          <w:rFonts w:ascii="Calibri" w:hAnsi="Calibri"/>
          <w:i/>
          <w:sz w:val="22"/>
        </w:rPr>
        <w:t>Cảm ơn chị, vậy đỡ phải tìm lại.</w:t>
      </w:r>
    </w:p>
    <w:p>
      <w:pPr>
        <w:spacing w:after="160" w:line="312" w:lineRule="auto"/>
      </w:pPr>
      <w:r>
        <w:rPr>
          <w:rFonts w:ascii="Calibri" w:hAnsi="Calibri"/>
          <w:b/>
          <w:sz w:val="22"/>
        </w:rPr>
        <w:t xml:space="preserve">Ms Amy: </w:t>
      </w:r>
      <w:r>
        <w:rPr>
          <w:rFonts w:ascii="Calibri" w:hAnsi="Calibri"/>
          <w:sz w:val="22"/>
        </w:rPr>
        <w:t xml:space="preserve">This messaging app is asking for an update.  </w:t>
      </w:r>
      <w:r>
        <w:rPr>
          <w:rFonts w:ascii="Calibri" w:hAnsi="Calibri"/>
          <w:i/>
          <w:sz w:val="22"/>
        </w:rPr>
        <w:t>Ứng dụng nhắn tin này yêu cầu cập nhật.</w:t>
      </w:r>
    </w:p>
    <w:p>
      <w:pPr>
        <w:spacing w:after="160" w:line="312" w:lineRule="auto"/>
      </w:pPr>
      <w:r>
        <w:rPr>
          <w:rFonts w:ascii="Calibri" w:hAnsi="Calibri"/>
          <w:b/>
          <w:sz w:val="22"/>
        </w:rPr>
        <w:t xml:space="preserve">Ms Lan: </w:t>
      </w:r>
      <w:r>
        <w:rPr>
          <w:rFonts w:ascii="Calibri" w:hAnsi="Calibri"/>
          <w:sz w:val="22"/>
        </w:rPr>
        <w:t xml:space="preserve">You should update it before it stops working.  </w:t>
      </w:r>
      <w:r>
        <w:rPr>
          <w:rFonts w:ascii="Calibri" w:hAnsi="Calibri"/>
          <w:i/>
          <w:sz w:val="22"/>
        </w:rPr>
        <w:t>Chị nên cập nhật trước khi nó ngừng hoạt động.</w:t>
      </w:r>
    </w:p>
    <w:p>
      <w:pPr>
        <w:spacing w:after="160" w:line="312" w:lineRule="auto"/>
      </w:pPr>
      <w:r>
        <w:rPr>
          <w:rFonts w:ascii="Calibri" w:hAnsi="Calibri"/>
          <w:b/>
          <w:sz w:val="22"/>
        </w:rPr>
        <w:t xml:space="preserve">Ms Amy: </w:t>
      </w:r>
      <w:r>
        <w:rPr>
          <w:rFonts w:ascii="Calibri" w:hAnsi="Calibri"/>
          <w:sz w:val="22"/>
        </w:rPr>
        <w:t xml:space="preserve">Good point, updating it right now.  </w:t>
      </w:r>
      <w:r>
        <w:rPr>
          <w:rFonts w:ascii="Calibri" w:hAnsi="Calibri"/>
          <w:i/>
          <w:sz w:val="22"/>
        </w:rPr>
        <w:t>Có lý đấy, tôi cập nhật ngay đây.</w:t>
      </w:r>
    </w:p>
    <w:p>
      <w:pPr>
        <w:spacing w:after="160" w:line="312" w:lineRule="auto"/>
      </w:pPr>
      <w:r>
        <w:rPr>
          <w:rFonts w:ascii="Calibri" w:hAnsi="Calibri"/>
          <w:b/>
          <w:sz w:val="22"/>
        </w:rPr>
        <w:t xml:space="preserve">Ms Lan: </w:t>
      </w:r>
      <w:r>
        <w:rPr>
          <w:rFonts w:ascii="Calibri" w:hAnsi="Calibri"/>
          <w:sz w:val="22"/>
        </w:rPr>
        <w:t xml:space="preserve">My phone says the storage is completely full.  </w:t>
      </w:r>
      <w:r>
        <w:rPr>
          <w:rFonts w:ascii="Calibri" w:hAnsi="Calibri"/>
          <w:i/>
          <w:sz w:val="22"/>
        </w:rPr>
        <w:t>Điện thoại tôi báo hết dung lượng lưu trữ rồi.</w:t>
      </w:r>
    </w:p>
    <w:p>
      <w:pPr>
        <w:spacing w:after="160" w:line="312" w:lineRule="auto"/>
      </w:pPr>
      <w:r>
        <w:rPr>
          <w:rFonts w:ascii="Calibri" w:hAnsi="Calibri"/>
          <w:b/>
          <w:sz w:val="22"/>
        </w:rPr>
        <w:t xml:space="preserve">Ms Amy: </w:t>
      </w:r>
      <w:r>
        <w:rPr>
          <w:rFonts w:ascii="Calibri" w:hAnsi="Calibri"/>
          <w:sz w:val="22"/>
        </w:rPr>
        <w:t xml:space="preserve">You could delete some old photos to free space.  </w:t>
      </w:r>
      <w:r>
        <w:rPr>
          <w:rFonts w:ascii="Calibri" w:hAnsi="Calibri"/>
          <w:i/>
          <w:sz w:val="22"/>
        </w:rPr>
        <w:t>Chị có thể xóa vài tấm ảnh cũ để trống thêm dung lượng.</w:t>
      </w:r>
    </w:p>
    <w:p>
      <w:pPr>
        <w:spacing w:after="160" w:line="312" w:lineRule="auto"/>
      </w:pPr>
      <w:r>
        <w:rPr>
          <w:rFonts w:ascii="Calibri" w:hAnsi="Calibri"/>
          <w:b/>
          <w:sz w:val="22"/>
        </w:rPr>
        <w:t xml:space="preserve">Ms Lan: </w:t>
      </w:r>
      <w:r>
        <w:rPr>
          <w:rFonts w:ascii="Calibri" w:hAnsi="Calibri"/>
          <w:sz w:val="22"/>
        </w:rPr>
        <w:t xml:space="preserve">Good idea, I will clean it up tonight.  </w:t>
      </w:r>
      <w:r>
        <w:rPr>
          <w:rFonts w:ascii="Calibri" w:hAnsi="Calibri"/>
          <w:i/>
          <w:sz w:val="22"/>
        </w:rPr>
        <w:t>Ý hay đấy, tối nay tôi dọn lại.</w:t>
      </w:r>
    </w:p>
    <w:p>
      <w:pPr>
        <w:spacing w:after="160" w:line="312" w:lineRule="auto"/>
      </w:pPr>
      <w:r>
        <w:rPr>
          <w:rFonts w:ascii="Calibri" w:hAnsi="Calibri"/>
          <w:b/>
          <w:sz w:val="22"/>
        </w:rPr>
        <w:t xml:space="preserve">Ms Amy: </w:t>
      </w:r>
      <w:r>
        <w:rPr>
          <w:rFonts w:ascii="Calibri" w:hAnsi="Calibri"/>
          <w:sz w:val="22"/>
        </w:rPr>
        <w:t xml:space="preserve">Have you backed up your chat history recently?  </w:t>
      </w:r>
      <w:r>
        <w:rPr>
          <w:rFonts w:ascii="Calibri" w:hAnsi="Calibri"/>
          <w:i/>
          <w:sz w:val="22"/>
        </w:rPr>
        <w:t>Gần đây chị có sao lưu lịch sử chat không?</w:t>
      </w:r>
    </w:p>
    <w:p>
      <w:pPr>
        <w:spacing w:after="160" w:line="312" w:lineRule="auto"/>
      </w:pPr>
      <w:r>
        <w:rPr>
          <w:rFonts w:ascii="Calibri" w:hAnsi="Calibri"/>
          <w:b/>
          <w:sz w:val="22"/>
        </w:rPr>
        <w:t xml:space="preserve">Ms Lan: </w:t>
      </w:r>
      <w:r>
        <w:rPr>
          <w:rFonts w:ascii="Calibri" w:hAnsi="Calibri"/>
          <w:sz w:val="22"/>
        </w:rPr>
        <w:t xml:space="preserve">Not recently, let me do that now.  </w:t>
      </w:r>
      <w:r>
        <w:rPr>
          <w:rFonts w:ascii="Calibri" w:hAnsi="Calibri"/>
          <w:i/>
          <w:sz w:val="22"/>
        </w:rPr>
        <w:t>Chưa gần đây, để tôi làm ngay bây giờ.</w:t>
      </w:r>
    </w:p>
    <w:p>
      <w:pPr>
        <w:spacing w:after="160" w:line="312" w:lineRule="auto"/>
      </w:pPr>
      <w:r>
        <w:rPr>
          <w:rFonts w:ascii="Calibri" w:hAnsi="Calibri"/>
          <w:b/>
          <w:sz w:val="22"/>
        </w:rPr>
        <w:t xml:space="preserve">Ms Amy: </w:t>
      </w:r>
      <w:r>
        <w:rPr>
          <w:rFonts w:ascii="Calibri" w:hAnsi="Calibri"/>
          <w:sz w:val="22"/>
        </w:rPr>
        <w:t xml:space="preserve">Good habit, it is worth doing regularly.  </w:t>
      </w:r>
      <w:r>
        <w:rPr>
          <w:rFonts w:ascii="Calibri" w:hAnsi="Calibri"/>
          <w:i/>
          <w:sz w:val="22"/>
        </w:rPr>
        <w:t>Thói quen tốt đấy, nên làm thường xuyên.</w:t>
      </w:r>
    </w:p>
    <w:p>
      <w:pPr>
        <w:spacing w:after="160" w:line="312" w:lineRule="auto"/>
      </w:pPr>
      <w:r>
        <w:rPr>
          <w:rFonts w:ascii="Calibri" w:hAnsi="Calibri"/>
          <w:b/>
          <w:sz w:val="22"/>
        </w:rPr>
        <w:t xml:space="preserve">Ms Lan: </w:t>
      </w:r>
      <w:r>
        <w:rPr>
          <w:rFonts w:ascii="Calibri" w:hAnsi="Calibri"/>
          <w:sz w:val="22"/>
        </w:rPr>
        <w:t xml:space="preserve">I keep getting messages from this spam contact.  </w:t>
      </w:r>
      <w:r>
        <w:rPr>
          <w:rFonts w:ascii="Calibri" w:hAnsi="Calibri"/>
          <w:i/>
          <w:sz w:val="22"/>
        </w:rPr>
        <w:t>Tôi cứ nhận tin nhắn từ liên hệ spam này.</w:t>
      </w:r>
    </w:p>
    <w:p>
      <w:pPr>
        <w:spacing w:after="160" w:line="312" w:lineRule="auto"/>
      </w:pPr>
      <w:r>
        <w:rPr>
          <w:rFonts w:ascii="Calibri" w:hAnsi="Calibri"/>
          <w:b/>
          <w:sz w:val="22"/>
        </w:rPr>
        <w:t xml:space="preserve">Ms Amy: </w:t>
      </w:r>
      <w:r>
        <w:rPr>
          <w:rFonts w:ascii="Calibri" w:hAnsi="Calibri"/>
          <w:sz w:val="22"/>
        </w:rPr>
        <w:t xml:space="preserve">Just block the number, that should stop it.  </w:t>
      </w:r>
      <w:r>
        <w:rPr>
          <w:rFonts w:ascii="Calibri" w:hAnsi="Calibri"/>
          <w:i/>
          <w:sz w:val="22"/>
        </w:rPr>
        <w:t>Chị chặn số đó là được, sẽ hết ngay.</w:t>
      </w:r>
    </w:p>
    <w:p>
      <w:pPr>
        <w:spacing w:after="160" w:line="312" w:lineRule="auto"/>
      </w:pPr>
      <w:r>
        <w:rPr>
          <w:rFonts w:ascii="Calibri" w:hAnsi="Calibri"/>
          <w:b/>
          <w:sz w:val="22"/>
        </w:rPr>
        <w:t xml:space="preserve">Ms Lan: </w:t>
      </w:r>
      <w:r>
        <w:rPr>
          <w:rFonts w:ascii="Calibri" w:hAnsi="Calibri"/>
          <w:sz w:val="22"/>
        </w:rPr>
        <w:t xml:space="preserve">Good call, I will block it immediately.  </w:t>
      </w:r>
      <w:r>
        <w:rPr>
          <w:rFonts w:ascii="Calibri" w:hAnsi="Calibri"/>
          <w:i/>
          <w:sz w:val="22"/>
        </w:rPr>
        <w:t>Ý hay đấy, tôi chặn ngay đây.</w:t>
      </w:r>
    </w:p>
    <w:p>
      <w:pPr>
        <w:spacing w:after="160" w:line="312" w:lineRule="auto"/>
      </w:pPr>
      <w:r>
        <w:rPr>
          <w:rFonts w:ascii="Calibri" w:hAnsi="Calibri"/>
          <w:b/>
          <w:sz w:val="22"/>
        </w:rPr>
        <w:t xml:space="preserve">Ms Amy: </w:t>
      </w:r>
      <w:r>
        <w:rPr>
          <w:rFonts w:ascii="Calibri" w:hAnsi="Calibri"/>
          <w:sz w:val="22"/>
        </w:rPr>
        <w:t xml:space="preserve">This message is in a language I do not know.  </w:t>
      </w:r>
      <w:r>
        <w:rPr>
          <w:rFonts w:ascii="Calibri" w:hAnsi="Calibri"/>
          <w:i/>
          <w:sz w:val="22"/>
        </w:rPr>
        <w:t>Tin nhắn này bằng một ngôn ngữ tôi không biết.</w:t>
      </w:r>
    </w:p>
    <w:p>
      <w:pPr>
        <w:spacing w:after="160" w:line="312" w:lineRule="auto"/>
      </w:pPr>
      <w:r>
        <w:rPr>
          <w:rFonts w:ascii="Calibri" w:hAnsi="Calibri"/>
          <w:b/>
          <w:sz w:val="22"/>
        </w:rPr>
        <w:t xml:space="preserve">Ms Lan: </w:t>
      </w:r>
      <w:r>
        <w:rPr>
          <w:rFonts w:ascii="Calibri" w:hAnsi="Calibri"/>
          <w:sz w:val="22"/>
        </w:rPr>
        <w:t xml:space="preserve">You can use the translate feature in the app.  </w:t>
      </w:r>
      <w:r>
        <w:rPr>
          <w:rFonts w:ascii="Calibri" w:hAnsi="Calibri"/>
          <w:i/>
          <w:sz w:val="22"/>
        </w:rPr>
        <w:t>Chị có thể dùng chức năng dịch trong ứng dụng.</w:t>
      </w:r>
    </w:p>
    <w:p>
      <w:pPr>
        <w:spacing w:after="160" w:line="312" w:lineRule="auto"/>
      </w:pPr>
      <w:r>
        <w:rPr>
          <w:rFonts w:ascii="Calibri" w:hAnsi="Calibri"/>
          <w:b/>
          <w:sz w:val="22"/>
        </w:rPr>
        <w:t xml:space="preserve">Ms Amy: </w:t>
      </w:r>
      <w:r>
        <w:rPr>
          <w:rFonts w:ascii="Calibri" w:hAnsi="Calibri"/>
          <w:sz w:val="22"/>
        </w:rPr>
        <w:t xml:space="preserve">Good idea, trying that now.  </w:t>
      </w:r>
      <w:r>
        <w:rPr>
          <w:rFonts w:ascii="Calibri" w:hAnsi="Calibri"/>
          <w:i/>
          <w:sz w:val="22"/>
        </w:rPr>
        <w:t>Ý hay đấy, tôi thử ngay đây.</w:t>
      </w:r>
    </w:p>
    <w:p>
      <w:pPr>
        <w:spacing w:after="160" w:line="312" w:lineRule="auto"/>
      </w:pPr>
      <w:r>
        <w:rPr>
          <w:rFonts w:ascii="Calibri" w:hAnsi="Calibri"/>
          <w:b/>
          <w:sz w:val="22"/>
        </w:rPr>
        <w:t xml:space="preserve">Ms Lan: </w:t>
      </w:r>
      <w:r>
        <w:rPr>
          <w:rFonts w:ascii="Calibri" w:hAnsi="Calibri"/>
          <w:sz w:val="22"/>
        </w:rPr>
        <w:t xml:space="preserve">This link in your message does not seem to work.  </w:t>
      </w:r>
      <w:r>
        <w:rPr>
          <w:rFonts w:ascii="Calibri" w:hAnsi="Calibri"/>
          <w:i/>
          <w:sz w:val="22"/>
        </w:rPr>
        <w:t>Đường link trong tin nhắn của chị hình như không hoạt động.</w:t>
      </w:r>
    </w:p>
    <w:p>
      <w:pPr>
        <w:spacing w:after="160" w:line="312" w:lineRule="auto"/>
      </w:pPr>
      <w:r>
        <w:rPr>
          <w:rFonts w:ascii="Calibri" w:hAnsi="Calibri"/>
          <w:b/>
          <w:sz w:val="22"/>
        </w:rPr>
        <w:t xml:space="preserve">Ms Amy: </w:t>
      </w:r>
      <w:r>
        <w:rPr>
          <w:rFonts w:ascii="Calibri" w:hAnsi="Calibri"/>
          <w:sz w:val="22"/>
        </w:rPr>
        <w:t xml:space="preserve">Sorry about that, let me send it again.  </w:t>
      </w:r>
      <w:r>
        <w:rPr>
          <w:rFonts w:ascii="Calibri" w:hAnsi="Calibri"/>
          <w:i/>
          <w:sz w:val="22"/>
        </w:rPr>
        <w:t>Xin lỗi về điều đó, để tôi gửi lại.</w:t>
      </w:r>
    </w:p>
    <w:p>
      <w:pPr>
        <w:spacing w:after="160" w:line="312" w:lineRule="auto"/>
      </w:pPr>
      <w:r>
        <w:rPr>
          <w:rFonts w:ascii="Calibri" w:hAnsi="Calibri"/>
          <w:b/>
          <w:sz w:val="22"/>
        </w:rPr>
        <w:t xml:space="preserve">Ms Lan: </w:t>
      </w:r>
      <w:r>
        <w:rPr>
          <w:rFonts w:ascii="Calibri" w:hAnsi="Calibri"/>
          <w:sz w:val="22"/>
        </w:rPr>
        <w:t xml:space="preserve">Thanks, this one is working now.  </w:t>
      </w:r>
      <w:r>
        <w:rPr>
          <w:rFonts w:ascii="Calibri" w:hAnsi="Calibri"/>
          <w:i/>
          <w:sz w:val="22"/>
        </w:rPr>
        <w:t>Cảm ơn chị, cái này giờ hoạt động rồi.</w:t>
      </w:r>
    </w:p>
    <w:p>
      <w:pPr>
        <w:spacing w:after="160" w:line="312" w:lineRule="auto"/>
      </w:pPr>
      <w:r>
        <w:rPr>
          <w:rFonts w:ascii="Calibri" w:hAnsi="Calibri"/>
          <w:b/>
          <w:sz w:val="22"/>
        </w:rPr>
        <w:t xml:space="preserve">Ms Amy: </w:t>
      </w:r>
      <w:r>
        <w:rPr>
          <w:rFonts w:ascii="Calibri" w:hAnsi="Calibri"/>
          <w:sz w:val="22"/>
        </w:rPr>
        <w:t xml:space="preserve">Does it show if she has read my message yet?  </w:t>
      </w:r>
      <w:r>
        <w:rPr>
          <w:rFonts w:ascii="Calibri" w:hAnsi="Calibri"/>
          <w:i/>
          <w:sz w:val="22"/>
        </w:rPr>
        <w:t>Có hiện là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Yes, it shows as read from ten minutes ago.  </w:t>
      </w:r>
      <w:r>
        <w:rPr>
          <w:rFonts w:ascii="Calibri" w:hAnsi="Calibri"/>
          <w:i/>
          <w:sz w:val="22"/>
        </w:rPr>
        <w:t>Có chứ, hiện là đã đọc từ mười phút trước.</w:t>
      </w:r>
    </w:p>
    <w:p>
      <w:pPr>
        <w:spacing w:after="160" w:line="312" w:lineRule="auto"/>
      </w:pPr>
      <w:r>
        <w:rPr>
          <w:rFonts w:ascii="Calibri" w:hAnsi="Calibri"/>
          <w:b/>
          <w:sz w:val="22"/>
        </w:rPr>
        <w:t xml:space="preserve">Ms Amy: </w:t>
      </w:r>
      <w:r>
        <w:rPr>
          <w:rFonts w:ascii="Calibri" w:hAnsi="Calibri"/>
          <w:sz w:val="22"/>
        </w:rPr>
        <w:t xml:space="preserve">Good, I will wait a bit longer for a reply.  </w:t>
      </w:r>
      <w:r>
        <w:rPr>
          <w:rFonts w:ascii="Calibri" w:hAnsi="Calibri"/>
          <w:i/>
          <w:sz w:val="22"/>
        </w:rPr>
        <w:t>Tốt, tôi sẽ đợi thêm chút nữa để có trả lời.</w:t>
      </w:r>
    </w:p>
    <w:p>
      <w:pPr>
        <w:spacing w:after="160" w:line="312" w:lineRule="auto"/>
      </w:pPr>
      <w:r>
        <w:rPr>
          <w:rFonts w:ascii="Calibri" w:hAnsi="Calibri"/>
          <w:b/>
          <w:sz w:val="22"/>
        </w:rPr>
        <w:t xml:space="preserve">Ms Lan: </w:t>
      </w:r>
      <w:r>
        <w:rPr>
          <w:rFonts w:ascii="Calibri" w:hAnsi="Calibri"/>
          <w:sz w:val="22"/>
        </w:rPr>
        <w:t xml:space="preserve">Can I schedule this message to send tomorrow?  </w:t>
      </w:r>
      <w:r>
        <w:rPr>
          <w:rFonts w:ascii="Calibri" w:hAnsi="Calibri"/>
          <w:i/>
          <w:sz w:val="22"/>
        </w:rPr>
        <w:t>Tôi có thể lên lịch gửi tin nhắn này vào ngày mai không?</w:t>
      </w:r>
    </w:p>
    <w:p>
      <w:pPr>
        <w:spacing w:after="160" w:line="312" w:lineRule="auto"/>
      </w:pPr>
      <w:r>
        <w:rPr>
          <w:rFonts w:ascii="Calibri" w:hAnsi="Calibri"/>
          <w:b/>
          <w:sz w:val="22"/>
        </w:rPr>
        <w:t xml:space="preserve">Ms Amy: </w:t>
      </w:r>
      <w:r>
        <w:rPr>
          <w:rFonts w:ascii="Calibri" w:hAnsi="Calibri"/>
          <w:sz w:val="22"/>
        </w:rPr>
        <w:t xml:space="preserve">Yes, just tap the clock icon before sending.  </w:t>
      </w:r>
      <w:r>
        <w:rPr>
          <w:rFonts w:ascii="Calibri" w:hAnsi="Calibri"/>
          <w:i/>
          <w:sz w:val="22"/>
        </w:rPr>
        <w:t>Có chứ, chị chỉ cần chạm biểu tượng đồng hồ trước khi gửi.</w:t>
      </w:r>
    </w:p>
    <w:p>
      <w:pPr>
        <w:spacing w:after="160" w:line="312" w:lineRule="auto"/>
      </w:pPr>
      <w:r>
        <w:rPr>
          <w:rFonts w:ascii="Calibri" w:hAnsi="Calibri"/>
          <w:b/>
          <w:sz w:val="22"/>
        </w:rPr>
        <w:t xml:space="preserve">Ms Lan: </w:t>
      </w:r>
      <w:r>
        <w:rPr>
          <w:rFonts w:ascii="Calibri" w:hAnsi="Calibri"/>
          <w:sz w:val="22"/>
        </w:rPr>
        <w:t xml:space="preserve">Great, setting that up now.  </w:t>
      </w:r>
      <w:r>
        <w:rPr>
          <w:rFonts w:ascii="Calibri" w:hAnsi="Calibri"/>
          <w:i/>
          <w:sz w:val="22"/>
        </w:rPr>
        <w:t>Tuyệt, tôi thiết lập ngay đây.</w:t>
      </w:r>
    </w:p>
    <w:p>
      <w:pPr>
        <w:spacing w:after="160" w:line="312" w:lineRule="auto"/>
      </w:pPr>
      <w:r>
        <w:rPr>
          <w:rFonts w:ascii="Calibri" w:hAnsi="Calibri"/>
          <w:b/>
          <w:sz w:val="22"/>
        </w:rPr>
        <w:t xml:space="preserve">Ms Amy: </w:t>
      </w:r>
      <w:r>
        <w:rPr>
          <w:rFonts w:ascii="Calibri" w:hAnsi="Calibri"/>
          <w:sz w:val="22"/>
        </w:rPr>
        <w:t xml:space="preserve">Should we delete some of these old messages?  </w:t>
      </w:r>
      <w:r>
        <w:rPr>
          <w:rFonts w:ascii="Calibri" w:hAnsi="Calibri"/>
          <w:i/>
          <w:sz w:val="22"/>
        </w:rPr>
        <w:t>Mình có nên xóa vài tin nhắn cũ này không?</w:t>
      </w:r>
    </w:p>
    <w:p>
      <w:pPr>
        <w:spacing w:after="160" w:line="312" w:lineRule="auto"/>
      </w:pPr>
      <w:r>
        <w:rPr>
          <w:rFonts w:ascii="Calibri" w:hAnsi="Calibri"/>
          <w:b/>
          <w:sz w:val="22"/>
        </w:rPr>
        <w:t xml:space="preserve">Ms Lan: </w:t>
      </w:r>
      <w:r>
        <w:rPr>
          <w:rFonts w:ascii="Calibri" w:hAnsi="Calibri"/>
          <w:sz w:val="22"/>
        </w:rPr>
        <w:t xml:space="preserve">Sure, they are not needed anymore anyway.  </w:t>
      </w:r>
      <w:r>
        <w:rPr>
          <w:rFonts w:ascii="Calibri" w:hAnsi="Calibri"/>
          <w:i/>
          <w:sz w:val="22"/>
        </w:rPr>
        <w:t>Được chứ, dù sao chúng cũng không cần nữa.</w:t>
      </w:r>
    </w:p>
    <w:p>
      <w:pPr>
        <w:spacing w:after="160" w:line="312" w:lineRule="auto"/>
      </w:pPr>
      <w:r>
        <w:rPr>
          <w:rFonts w:ascii="Calibri" w:hAnsi="Calibri"/>
          <w:b/>
          <w:sz w:val="22"/>
        </w:rPr>
        <w:t xml:space="preserve">Ms Amy: </w:t>
      </w:r>
      <w:r>
        <w:rPr>
          <w:rFonts w:ascii="Calibri" w:hAnsi="Calibri"/>
          <w:sz w:val="22"/>
        </w:rPr>
        <w:t xml:space="preserve">Good, that will free up some space too.  </w:t>
      </w:r>
      <w:r>
        <w:rPr>
          <w:rFonts w:ascii="Calibri" w:hAnsi="Calibri"/>
          <w:i/>
          <w:sz w:val="22"/>
        </w:rPr>
        <w:t>Tốt, vậy cũng giúp trống thêm dung lượng.</w:t>
      </w:r>
    </w:p>
    <w:p>
      <w:pPr>
        <w:spacing w:after="160" w:line="312" w:lineRule="auto"/>
      </w:pPr>
      <w:r>
        <w:rPr>
          <w:rFonts w:ascii="Calibri" w:hAnsi="Calibri"/>
          <w:b/>
          <w:sz w:val="22"/>
        </w:rPr>
        <w:t xml:space="preserve">Ms Lan: </w:t>
      </w:r>
      <w:r>
        <w:rPr>
          <w:rFonts w:ascii="Calibri" w:hAnsi="Calibri"/>
          <w:sz w:val="22"/>
        </w:rPr>
        <w:t xml:space="preserve">This message says it needs an urgent reply.  </w:t>
      </w:r>
      <w:r>
        <w:rPr>
          <w:rFonts w:ascii="Calibri" w:hAnsi="Calibri"/>
          <w:i/>
          <w:sz w:val="22"/>
        </w:rPr>
        <w:t>Tin nhắn này báo cần trả lời gấp.</w:t>
      </w:r>
    </w:p>
    <w:p>
      <w:pPr>
        <w:spacing w:after="160" w:line="312" w:lineRule="auto"/>
      </w:pPr>
      <w:r>
        <w:rPr>
          <w:rFonts w:ascii="Calibri" w:hAnsi="Calibri"/>
          <w:b/>
          <w:sz w:val="22"/>
        </w:rPr>
        <w:t xml:space="preserve">Ms Amy: </w:t>
      </w:r>
      <w:r>
        <w:rPr>
          <w:rFonts w:ascii="Calibri" w:hAnsi="Calibri"/>
          <w:sz w:val="22"/>
        </w:rPr>
        <w:t xml:space="preserve">Let us answer it right away then.  </w:t>
      </w:r>
      <w:r>
        <w:rPr>
          <w:rFonts w:ascii="Calibri" w:hAnsi="Calibri"/>
          <w:i/>
          <w:sz w:val="22"/>
        </w:rPr>
        <w:t>Vậy mình trả lời ngay bây giờ.</w:t>
      </w:r>
    </w:p>
    <w:p>
      <w:pPr>
        <w:spacing w:after="160" w:line="312" w:lineRule="auto"/>
      </w:pPr>
      <w:r>
        <w:rPr>
          <w:rFonts w:ascii="Calibri" w:hAnsi="Calibri"/>
          <w:b/>
          <w:sz w:val="22"/>
        </w:rPr>
        <w:t xml:space="preserve">Ms Lan: </w:t>
      </w:r>
      <w:r>
        <w:rPr>
          <w:rFonts w:ascii="Calibri" w:hAnsi="Calibri"/>
          <w:sz w:val="22"/>
        </w:rPr>
        <w:t xml:space="preserve">Good idea, typing a quick response now.  </w:t>
      </w:r>
      <w:r>
        <w:rPr>
          <w:rFonts w:ascii="Calibri" w:hAnsi="Calibri"/>
          <w:i/>
          <w:sz w:val="22"/>
        </w:rPr>
        <w:t>Ý hay đấy, tôi gõ trả lời nhanh ngay đây.</w:t>
      </w:r>
    </w:p>
    <w:p>
      <w:pPr>
        <w:spacing w:after="160" w:line="312" w:lineRule="auto"/>
      </w:pPr>
      <w:r>
        <w:rPr>
          <w:rFonts w:ascii="Calibri" w:hAnsi="Calibri"/>
          <w:b/>
          <w:sz w:val="22"/>
        </w:rPr>
        <w:t xml:space="preserve">Ms Amy: </w:t>
      </w:r>
      <w:r>
        <w:rPr>
          <w:rFonts w:ascii="Calibri" w:hAnsi="Calibri"/>
          <w:sz w:val="22"/>
        </w:rPr>
        <w:t xml:space="preserve">My messaging app just crashed again.  </w:t>
      </w:r>
      <w:r>
        <w:rPr>
          <w:rFonts w:ascii="Calibri" w:hAnsi="Calibri"/>
          <w:i/>
          <w:sz w:val="22"/>
        </w:rPr>
        <w:t>Ứng dụng nhắn tin của tôi lại bị treo rồi.</w:t>
      </w:r>
    </w:p>
    <w:p>
      <w:pPr>
        <w:spacing w:after="160" w:line="312" w:lineRule="auto"/>
      </w:pPr>
      <w:r>
        <w:rPr>
          <w:rFonts w:ascii="Calibri" w:hAnsi="Calibri"/>
          <w:b/>
          <w:sz w:val="22"/>
        </w:rPr>
        <w:t xml:space="preserve">Ms Lan: </w:t>
      </w:r>
      <w:r>
        <w:rPr>
          <w:rFonts w:ascii="Calibri" w:hAnsi="Calibri"/>
          <w:sz w:val="22"/>
        </w:rPr>
        <w:t xml:space="preserve">Try restarting your phone, that usually helps.  </w:t>
      </w:r>
      <w:r>
        <w:rPr>
          <w:rFonts w:ascii="Calibri" w:hAnsi="Calibri"/>
          <w:i/>
          <w:sz w:val="22"/>
        </w:rPr>
        <w:t>Chị thử khởi động lại điện thoại xem, thường đỡ hơn.</w:t>
      </w:r>
    </w:p>
    <w:p>
      <w:pPr>
        <w:spacing w:after="160" w:line="312" w:lineRule="auto"/>
      </w:pPr>
      <w:r>
        <w:rPr>
          <w:rFonts w:ascii="Calibri" w:hAnsi="Calibri"/>
          <w:b/>
          <w:sz w:val="22"/>
        </w:rPr>
        <w:t xml:space="preserve">Ms Amy: </w:t>
      </w:r>
      <w:r>
        <w:rPr>
          <w:rFonts w:ascii="Calibri" w:hAnsi="Calibri"/>
          <w:sz w:val="22"/>
        </w:rPr>
        <w:t xml:space="preserve">Good idea, restarting it now.  </w:t>
      </w:r>
      <w:r>
        <w:rPr>
          <w:rFonts w:ascii="Calibri" w:hAnsi="Calibri"/>
          <w:i/>
          <w:sz w:val="22"/>
        </w:rPr>
        <w:t>Ý hay đấy, tôi khởi động lại ngay đây.</w:t>
      </w:r>
    </w:p>
    <w:p>
      <w:pPr>
        <w:spacing w:after="160" w:line="312" w:lineRule="auto"/>
      </w:pPr>
      <w:r>
        <w:rPr>
          <w:rFonts w:ascii="Calibri" w:hAnsi="Calibri"/>
          <w:b/>
          <w:sz w:val="22"/>
        </w:rPr>
        <w:t xml:space="preserve">Ms Lan: </w:t>
      </w:r>
      <w:r>
        <w:rPr>
          <w:rFonts w:ascii="Calibri" w:hAnsi="Calibri"/>
          <w:sz w:val="22"/>
        </w:rPr>
        <w:t xml:space="preserve">Could you show me how to change the notification sound?  </w:t>
      </w:r>
      <w:r>
        <w:rPr>
          <w:rFonts w:ascii="Calibri" w:hAnsi="Calibri"/>
          <w:i/>
          <w:sz w:val="22"/>
        </w:rPr>
        <w:t>Chị chỉ tôi cách đổi âm thông báo được không?</w:t>
      </w:r>
    </w:p>
    <w:p>
      <w:pPr>
        <w:spacing w:after="160" w:line="312" w:lineRule="auto"/>
      </w:pPr>
      <w:r>
        <w:rPr>
          <w:rFonts w:ascii="Calibri" w:hAnsi="Calibri"/>
          <w:b/>
          <w:sz w:val="22"/>
        </w:rPr>
        <w:t xml:space="preserve">Ms Amy: </w:t>
      </w:r>
      <w:r>
        <w:rPr>
          <w:rFonts w:ascii="Calibri" w:hAnsi="Calibri"/>
          <w:sz w:val="22"/>
        </w:rPr>
        <w:t xml:space="preserve">Sure, it is under the sound settings menu.  </w:t>
      </w:r>
      <w:r>
        <w:rPr>
          <w:rFonts w:ascii="Calibri" w:hAnsi="Calibri"/>
          <w:i/>
          <w:sz w:val="22"/>
        </w:rPr>
        <w:t>Được chứ, nó ở trong mục cài đặt âm thanh.</w:t>
      </w:r>
    </w:p>
    <w:p>
      <w:pPr>
        <w:spacing w:after="160" w:line="312" w:lineRule="auto"/>
      </w:pPr>
      <w:r>
        <w:rPr>
          <w:rFonts w:ascii="Calibri" w:hAnsi="Calibri"/>
          <w:b/>
          <w:sz w:val="22"/>
        </w:rPr>
        <w:t xml:space="preserve">Ms Lan: </w:t>
      </w:r>
      <w:r>
        <w:rPr>
          <w:rFonts w:ascii="Calibri" w:hAnsi="Calibri"/>
          <w:sz w:val="22"/>
        </w:rPr>
        <w:t xml:space="preserve">Thanks, found it, changing it now.  </w:t>
      </w:r>
      <w:r>
        <w:rPr>
          <w:rFonts w:ascii="Calibri" w:hAnsi="Calibri"/>
          <w:i/>
          <w:sz w:val="22"/>
        </w:rPr>
        <w:t>Cảm ơn chị, tìm thấy rồi, tôi đổi ngay đây.</w:t>
      </w:r>
    </w:p>
    <w:p>
      <w:pPr>
        <w:spacing w:after="160" w:line="312" w:lineRule="auto"/>
      </w:pPr>
      <w:r>
        <w:rPr>
          <w:rFonts w:ascii="Calibri" w:hAnsi="Calibri"/>
          <w:b/>
          <w:sz w:val="22"/>
        </w:rPr>
        <w:t xml:space="preserve">Ms Amy: </w:t>
      </w:r>
      <w:r>
        <w:rPr>
          <w:rFonts w:ascii="Calibri" w:hAnsi="Calibri"/>
          <w:sz w:val="22"/>
        </w:rPr>
        <w:t xml:space="preserve">Could you send me that document as a file?  </w:t>
      </w:r>
      <w:r>
        <w:rPr>
          <w:rFonts w:ascii="Calibri" w:hAnsi="Calibri"/>
          <w:i/>
          <w:sz w:val="22"/>
        </w:rPr>
        <w:t>Chị gửi cho tôi tài liệu đó dưới dạng tệp được không?</w:t>
      </w:r>
    </w:p>
    <w:p>
      <w:pPr>
        <w:spacing w:after="160" w:line="312" w:lineRule="auto"/>
      </w:pPr>
      <w:r>
        <w:rPr>
          <w:rFonts w:ascii="Calibri" w:hAnsi="Calibri"/>
          <w:b/>
          <w:sz w:val="22"/>
        </w:rPr>
        <w:t xml:space="preserve">Ms Lan: </w:t>
      </w:r>
      <w:r>
        <w:rPr>
          <w:rFonts w:ascii="Calibri" w:hAnsi="Calibri"/>
          <w:sz w:val="22"/>
        </w:rPr>
        <w:t xml:space="preserve">Sure, attaching it to a message now.  </w:t>
      </w:r>
      <w:r>
        <w:rPr>
          <w:rFonts w:ascii="Calibri" w:hAnsi="Calibri"/>
          <w:i/>
          <w:sz w:val="22"/>
        </w:rPr>
        <w:t>Được chứ, tôi đính kèm vào tin nhắn ngay đây.</w:t>
      </w:r>
    </w:p>
    <w:p>
      <w:pPr>
        <w:spacing w:after="160" w:line="312" w:lineRule="auto"/>
      </w:pPr>
      <w:r>
        <w:rPr>
          <w:rFonts w:ascii="Calibri" w:hAnsi="Calibri"/>
          <w:b/>
          <w:sz w:val="22"/>
        </w:rPr>
        <w:t xml:space="preserve">Ms Amy: </w:t>
      </w:r>
      <w:r>
        <w:rPr>
          <w:rFonts w:ascii="Calibri" w:hAnsi="Calibri"/>
          <w:sz w:val="22"/>
        </w:rPr>
        <w:t xml:space="preserve">Thank you, received it just now.  </w:t>
      </w:r>
      <w:r>
        <w:rPr>
          <w:rFonts w:ascii="Calibri" w:hAnsi="Calibri"/>
          <w:i/>
          <w:sz w:val="22"/>
        </w:rPr>
        <w:t>Cảm ơn chị, tôi vừa nhận được rồi.</w:t>
      </w:r>
    </w:p>
    <w:p>
      <w:pPr>
        <w:spacing w:after="160" w:line="312" w:lineRule="auto"/>
      </w:pPr>
      <w:r>
        <w:rPr>
          <w:rFonts w:ascii="Calibri" w:hAnsi="Calibri"/>
          <w:b/>
          <w:sz w:val="22"/>
        </w:rPr>
        <w:t xml:space="preserve">Ms Lan: </w:t>
      </w:r>
      <w:r>
        <w:rPr>
          <w:rFonts w:ascii="Calibri" w:hAnsi="Calibri"/>
          <w:sz w:val="22"/>
        </w:rPr>
        <w:t xml:space="preserve">Should we create a shared photo album for the trip?  </w:t>
      </w:r>
      <w:r>
        <w:rPr>
          <w:rFonts w:ascii="Calibri" w:hAnsi="Calibri"/>
          <w:i/>
          <w:sz w:val="22"/>
        </w:rPr>
        <w:t>Mình có nên tạo album ảnh chung cho chuyến đi không?</w:t>
      </w:r>
    </w:p>
    <w:p>
      <w:pPr>
        <w:spacing w:after="160" w:line="312" w:lineRule="auto"/>
      </w:pPr>
      <w:r>
        <w:rPr>
          <w:rFonts w:ascii="Calibri" w:hAnsi="Calibri"/>
          <w:b/>
          <w:sz w:val="22"/>
        </w:rPr>
        <w:t xml:space="preserve">Ms Amy: </w:t>
      </w:r>
      <w:r>
        <w:rPr>
          <w:rFonts w:ascii="Calibri" w:hAnsi="Calibri"/>
          <w:sz w:val="22"/>
        </w:rPr>
        <w:t xml:space="preserve">That is a great idea, let us set it up.  </w:t>
      </w:r>
      <w:r>
        <w:rPr>
          <w:rFonts w:ascii="Calibri" w:hAnsi="Calibri"/>
          <w:i/>
          <w:sz w:val="22"/>
        </w:rPr>
        <w:t>Ý hay đấy, mình thiết lập nhé.</w:t>
      </w:r>
    </w:p>
    <w:p>
      <w:pPr>
        <w:spacing w:after="160" w:line="312" w:lineRule="auto"/>
      </w:pPr>
      <w:r>
        <w:rPr>
          <w:rFonts w:ascii="Calibri" w:hAnsi="Calibri"/>
          <w:b/>
          <w:sz w:val="22"/>
        </w:rPr>
        <w:t xml:space="preserve">Ms Lan: </w:t>
      </w:r>
      <w:r>
        <w:rPr>
          <w:rFonts w:ascii="Calibri" w:hAnsi="Calibri"/>
          <w:sz w:val="22"/>
        </w:rPr>
        <w:t xml:space="preserve">Creating it now, everyone can add photos.  </w:t>
      </w:r>
      <w:r>
        <w:rPr>
          <w:rFonts w:ascii="Calibri" w:hAnsi="Calibri"/>
          <w:i/>
          <w:sz w:val="22"/>
        </w:rPr>
        <w:t>Tôi tạo ngay đây, mọi người có thể thêm ảnh.</w:t>
      </w:r>
    </w:p>
    <w:p>
      <w:pPr>
        <w:spacing w:after="160" w:line="312" w:lineRule="auto"/>
      </w:pPr>
      <w:r>
        <w:rPr>
          <w:rFonts w:ascii="Calibri" w:hAnsi="Calibri"/>
          <w:b/>
          <w:sz w:val="22"/>
        </w:rPr>
        <w:t xml:space="preserve">Ms Amy: </w:t>
      </w:r>
      <w:r>
        <w:rPr>
          <w:rFonts w:ascii="Calibri" w:hAnsi="Calibri"/>
          <w:sz w:val="22"/>
        </w:rPr>
        <w:t xml:space="preserve">Oh no, I typed that in the wrong app.  </w:t>
      </w:r>
      <w:r>
        <w:rPr>
          <w:rFonts w:ascii="Calibri" w:hAnsi="Calibri"/>
          <w:i/>
          <w:sz w:val="22"/>
        </w:rPr>
        <w:t>Ôi không, tôi gõ nhầm vào ứng dụng khác rồi.</w:t>
      </w:r>
    </w:p>
    <w:p>
      <w:pPr>
        <w:spacing w:after="160" w:line="312" w:lineRule="auto"/>
      </w:pPr>
      <w:r>
        <w:rPr>
          <w:rFonts w:ascii="Calibri" w:hAnsi="Calibri"/>
          <w:b/>
          <w:sz w:val="22"/>
        </w:rPr>
        <w:t xml:space="preserve">Ms Lan: </w:t>
      </w:r>
      <w:r>
        <w:rPr>
          <w:rFonts w:ascii="Calibri" w:hAnsi="Calibri"/>
          <w:sz w:val="22"/>
        </w:rPr>
        <w:t xml:space="preserve">That happens sometimes, just copy it over.  </w:t>
      </w:r>
      <w:r>
        <w:rPr>
          <w:rFonts w:ascii="Calibri" w:hAnsi="Calibri"/>
          <w:i/>
          <w:sz w:val="22"/>
        </w:rPr>
        <w:t>Chuyện đó đôi khi xảy ra, chị chỉ cần sao chép qua.</w:t>
      </w:r>
    </w:p>
    <w:p>
      <w:pPr>
        <w:spacing w:after="160" w:line="312" w:lineRule="auto"/>
      </w:pPr>
      <w:r>
        <w:rPr>
          <w:rFonts w:ascii="Calibri" w:hAnsi="Calibri"/>
          <w:b/>
          <w:sz w:val="22"/>
        </w:rPr>
        <w:t xml:space="preserve">Ms Amy: </w:t>
      </w:r>
      <w:r>
        <w:rPr>
          <w:rFonts w:ascii="Calibri" w:hAnsi="Calibri"/>
          <w:sz w:val="22"/>
        </w:rPr>
        <w:t xml:space="preserve">Good idea, moving it now.  </w:t>
      </w:r>
      <w:r>
        <w:rPr>
          <w:rFonts w:ascii="Calibri" w:hAnsi="Calibri"/>
          <w:i/>
          <w:sz w:val="22"/>
        </w:rPr>
        <w:t>Ý hay đấy, tôi chuyển ngay đây.</w:t>
      </w:r>
    </w:p>
    <w:p>
      <w:pPr>
        <w:spacing w:after="160" w:line="312" w:lineRule="auto"/>
      </w:pPr>
      <w:r>
        <w:rPr>
          <w:rFonts w:ascii="Calibri" w:hAnsi="Calibri"/>
          <w:b/>
          <w:sz w:val="22"/>
        </w:rPr>
        <w:t xml:space="preserve">Ms Lan: </w:t>
      </w:r>
      <w:r>
        <w:rPr>
          <w:rFonts w:ascii="Calibri" w:hAnsi="Calibri"/>
          <w:sz w:val="22"/>
        </w:rPr>
        <w:t xml:space="preserve">I think I missed a notification earlier today.  </w:t>
      </w:r>
      <w:r>
        <w:rPr>
          <w:rFonts w:ascii="Calibri" w:hAnsi="Calibri"/>
          <w:i/>
          <w:sz w:val="22"/>
        </w:rPr>
        <w:t>Hình như hôm nay tôi bỏ lỡ một thông báo.</w:t>
      </w:r>
    </w:p>
    <w:p>
      <w:pPr>
        <w:spacing w:after="160" w:line="312" w:lineRule="auto"/>
      </w:pPr>
      <w:r>
        <w:rPr>
          <w:rFonts w:ascii="Calibri" w:hAnsi="Calibri"/>
          <w:b/>
          <w:sz w:val="22"/>
        </w:rPr>
        <w:t xml:space="preserve">Ms Amy: </w:t>
      </w:r>
      <w:r>
        <w:rPr>
          <w:rFonts w:ascii="Calibri" w:hAnsi="Calibri"/>
          <w:sz w:val="22"/>
        </w:rPr>
        <w:t xml:space="preserve">Let me check if it was from me.  </w:t>
      </w:r>
      <w:r>
        <w:rPr>
          <w:rFonts w:ascii="Calibri" w:hAnsi="Calibri"/>
          <w:i/>
          <w:sz w:val="22"/>
        </w:rPr>
        <w:t>Để tôi xem có phải từ tôi không.</w:t>
      </w:r>
    </w:p>
    <w:p>
      <w:pPr>
        <w:spacing w:after="160" w:line="312" w:lineRule="auto"/>
      </w:pPr>
      <w:r>
        <w:rPr>
          <w:rFonts w:ascii="Calibri" w:hAnsi="Calibri"/>
          <w:b/>
          <w:sz w:val="22"/>
        </w:rPr>
        <w:t xml:space="preserve">Ms Lan: </w:t>
      </w:r>
      <w:r>
        <w:rPr>
          <w:rFonts w:ascii="Calibri" w:hAnsi="Calibri"/>
          <w:sz w:val="22"/>
        </w:rPr>
        <w:t xml:space="preserve">Thanks, let me know if you find anything.  </w:t>
      </w:r>
      <w:r>
        <w:rPr>
          <w:rFonts w:ascii="Calibri" w:hAnsi="Calibri"/>
          <w:i/>
          <w:sz w:val="22"/>
        </w:rPr>
        <w:t>Cảm ơn chị, tìm thấy gì thì báo tôi nhé.</w:t>
      </w:r>
    </w:p>
    <w:p>
      <w:pPr>
        <w:spacing w:after="160" w:line="312" w:lineRule="auto"/>
      </w:pPr>
      <w:r>
        <w:rPr>
          <w:rFonts w:ascii="Calibri" w:hAnsi="Calibri"/>
          <w:b/>
          <w:sz w:val="22"/>
        </w:rPr>
        <w:t xml:space="preserve">Ms Amy: </w:t>
      </w:r>
      <w:r>
        <w:rPr>
          <w:rFonts w:ascii="Calibri" w:hAnsi="Calibri"/>
          <w:sz w:val="22"/>
        </w:rPr>
        <w:t xml:space="preserve">Autocorrect changed my message into something odd.  </w:t>
      </w:r>
      <w:r>
        <w:rPr>
          <w:rFonts w:ascii="Calibri" w:hAnsi="Calibri"/>
          <w:i/>
          <w:sz w:val="22"/>
        </w:rPr>
        <w:t>Tự động sửa lỗi đã đổi tin nhắn của tôi thành thứ gì kỳ lạ.</w:t>
      </w:r>
    </w:p>
    <w:p>
      <w:pPr>
        <w:spacing w:after="160" w:line="312" w:lineRule="auto"/>
      </w:pPr>
      <w:r>
        <w:rPr>
          <w:rFonts w:ascii="Calibri" w:hAnsi="Calibri"/>
          <w:b/>
          <w:sz w:val="22"/>
        </w:rPr>
        <w:t xml:space="preserve">Ms Lan: </w:t>
      </w:r>
      <w:r>
        <w:rPr>
          <w:rFonts w:ascii="Calibri" w:hAnsi="Calibri"/>
          <w:sz w:val="22"/>
        </w:rPr>
        <w:t xml:space="preserve">Ha, that happens to me too sometimes.  </w:t>
      </w:r>
      <w:r>
        <w:rPr>
          <w:rFonts w:ascii="Calibri" w:hAnsi="Calibri"/>
          <w:i/>
          <w:sz w:val="22"/>
        </w:rPr>
        <w:t>Ha, chuyện đó đôi khi cũng xảy ra với tôi.</w:t>
      </w:r>
    </w:p>
    <w:p>
      <w:pPr>
        <w:spacing w:after="160" w:line="312" w:lineRule="auto"/>
      </w:pPr>
      <w:r>
        <w:rPr>
          <w:rFonts w:ascii="Calibri" w:hAnsi="Calibri"/>
          <w:b/>
          <w:sz w:val="22"/>
        </w:rPr>
        <w:t xml:space="preserve">Ms Amy: </w:t>
      </w:r>
      <w:r>
        <w:rPr>
          <w:rFonts w:ascii="Calibri" w:hAnsi="Calibri"/>
          <w:sz w:val="22"/>
        </w:rPr>
        <w:t xml:space="preserve">Let me fix it and send it again.  </w:t>
      </w:r>
      <w:r>
        <w:rPr>
          <w:rFonts w:ascii="Calibri" w:hAnsi="Calibri"/>
          <w:i/>
          <w:sz w:val="22"/>
        </w:rPr>
        <w:t>Để tôi sửa lại và gửi lần nữa.</w:t>
      </w:r>
    </w:p>
    <w:p>
      <w:pPr>
        <w:spacing w:after="160" w:line="312" w:lineRule="auto"/>
      </w:pPr>
      <w:r>
        <w:rPr>
          <w:rFonts w:ascii="Calibri" w:hAnsi="Calibri"/>
          <w:b/>
          <w:sz w:val="22"/>
        </w:rPr>
        <w:t xml:space="preserve">Ms Lan: </w:t>
      </w:r>
      <w:r>
        <w:rPr>
          <w:rFonts w:ascii="Calibri" w:hAnsi="Calibri"/>
          <w:sz w:val="22"/>
        </w:rPr>
        <w:t xml:space="preserve">Should I just reply with a sticker here?  </w:t>
      </w:r>
      <w:r>
        <w:rPr>
          <w:rFonts w:ascii="Calibri" w:hAnsi="Calibri"/>
          <w:i/>
          <w:sz w:val="22"/>
        </w:rPr>
        <w:t>Tôi trả lời bằng nhãn dán ở đây được không?</w:t>
      </w:r>
    </w:p>
    <w:p>
      <w:pPr>
        <w:spacing w:after="160" w:line="312" w:lineRule="auto"/>
      </w:pPr>
      <w:r>
        <w:rPr>
          <w:rFonts w:ascii="Calibri" w:hAnsi="Calibri"/>
          <w:b/>
          <w:sz w:val="22"/>
        </w:rPr>
        <w:t xml:space="preserve">Ms Amy: </w:t>
      </w:r>
      <w:r>
        <w:rPr>
          <w:rFonts w:ascii="Calibri" w:hAnsi="Calibri"/>
          <w:sz w:val="22"/>
        </w:rPr>
        <w:t xml:space="preserve">Sure, that works perfectly for this chat.  </w:t>
      </w:r>
      <w:r>
        <w:rPr>
          <w:rFonts w:ascii="Calibri" w:hAnsi="Calibri"/>
          <w:i/>
          <w:sz w:val="22"/>
        </w:rPr>
        <w:t>Được chứ, vậy hợp với đoạn chat này lắm.</w:t>
      </w:r>
    </w:p>
    <w:p>
      <w:pPr>
        <w:spacing w:after="160" w:line="312" w:lineRule="auto"/>
      </w:pPr>
      <w:r>
        <w:rPr>
          <w:rFonts w:ascii="Calibri" w:hAnsi="Calibri"/>
          <w:b/>
          <w:sz w:val="22"/>
        </w:rPr>
        <w:t xml:space="preserve">Ms Lan: </w:t>
      </w:r>
      <w:r>
        <w:rPr>
          <w:rFonts w:ascii="Calibri" w:hAnsi="Calibri"/>
          <w:sz w:val="22"/>
        </w:rPr>
        <w:t xml:space="preserve">Great, sending a funny one now.  </w:t>
      </w:r>
      <w:r>
        <w:rPr>
          <w:rFonts w:ascii="Calibri" w:hAnsi="Calibri"/>
          <w:i/>
          <w:sz w:val="22"/>
        </w:rPr>
        <w:t>Tuyệt, tôi gửi một cái vui nhộn ngay đây.</w:t>
      </w:r>
    </w:p>
    <w:p>
      <w:pPr>
        <w:spacing w:after="160" w:line="312" w:lineRule="auto"/>
      </w:pPr>
      <w:r>
        <w:rPr>
          <w:rFonts w:ascii="Calibri" w:hAnsi="Calibri"/>
          <w:b/>
          <w:sz w:val="22"/>
        </w:rPr>
        <w:t xml:space="preserve">Ms Amy: </w:t>
      </w:r>
      <w:r>
        <w:rPr>
          <w:rFonts w:ascii="Calibri" w:hAnsi="Calibri"/>
          <w:sz w:val="22"/>
        </w:rPr>
        <w:t xml:space="preserve">Could you help me sync my contacts to this app?  </w:t>
      </w:r>
      <w:r>
        <w:rPr>
          <w:rFonts w:ascii="Calibri" w:hAnsi="Calibri"/>
          <w:i/>
          <w:sz w:val="22"/>
        </w:rPr>
        <w:t>Chị giúp tôi đồng bộ danh bạ vào ứng dụng này được không?</w:t>
      </w:r>
    </w:p>
    <w:p>
      <w:pPr>
        <w:spacing w:after="160" w:line="312" w:lineRule="auto"/>
      </w:pPr>
      <w:r>
        <w:rPr>
          <w:rFonts w:ascii="Calibri" w:hAnsi="Calibri"/>
          <w:b/>
          <w:sz w:val="22"/>
        </w:rPr>
        <w:t xml:space="preserve">Ms Lan: </w:t>
      </w:r>
      <w:r>
        <w:rPr>
          <w:rFonts w:ascii="Calibri" w:hAnsi="Calibri"/>
          <w:sz w:val="22"/>
        </w:rPr>
        <w:t xml:space="preserve">Sure, just allow access in the settings menu.  </w:t>
      </w:r>
      <w:r>
        <w:rPr>
          <w:rFonts w:ascii="Calibri" w:hAnsi="Calibri"/>
          <w:i/>
          <w:sz w:val="22"/>
        </w:rPr>
        <w:t>Được chứ, chị chỉ cần cho phép truy cập trong mục cài đặt.</w:t>
      </w:r>
    </w:p>
    <w:p>
      <w:pPr>
        <w:spacing w:after="160" w:line="312" w:lineRule="auto"/>
      </w:pPr>
      <w:r>
        <w:rPr>
          <w:rFonts w:ascii="Calibri" w:hAnsi="Calibri"/>
          <w:b/>
          <w:sz w:val="22"/>
        </w:rPr>
        <w:t xml:space="preserve">Ms Amy: </w:t>
      </w:r>
      <w:r>
        <w:rPr>
          <w:rFonts w:ascii="Calibri" w:hAnsi="Calibri"/>
          <w:sz w:val="22"/>
        </w:rPr>
        <w:t xml:space="preserve">Thanks, all my contacts appeared instantly.  </w:t>
      </w:r>
      <w:r>
        <w:rPr>
          <w:rFonts w:ascii="Calibri" w:hAnsi="Calibri"/>
          <w:i/>
          <w:sz w:val="22"/>
        </w:rPr>
        <w:t>Cảm ơn chị, tất cả danh bạ hiện ra ngay lập tức.</w:t>
      </w:r>
    </w:p>
    <w:p>
      <w:pPr>
        <w:spacing w:after="160" w:line="312" w:lineRule="auto"/>
      </w:pPr>
      <w:r>
        <w:rPr>
          <w:rFonts w:ascii="Calibri" w:hAnsi="Calibri"/>
          <w:b/>
          <w:sz w:val="22"/>
        </w:rPr>
        <w:t xml:space="preserve">Ms Lan: </w:t>
      </w:r>
      <w:r>
        <w:rPr>
          <w:rFonts w:ascii="Calibri" w:hAnsi="Calibri"/>
          <w:sz w:val="22"/>
        </w:rPr>
        <w:t xml:space="preserve">Just checking in, how has your day been?  </w:t>
      </w:r>
      <w:r>
        <w:rPr>
          <w:rFonts w:ascii="Calibri" w:hAnsi="Calibri"/>
          <w:i/>
          <w:sz w:val="22"/>
        </w:rPr>
        <w:t>Chỉ hỏi thăm thôi, hôm nay của chị thế nào?</w:t>
      </w:r>
    </w:p>
    <w:p>
      <w:pPr>
        <w:spacing w:after="160" w:line="312" w:lineRule="auto"/>
      </w:pPr>
      <w:r>
        <w:rPr>
          <w:rFonts w:ascii="Calibri" w:hAnsi="Calibri"/>
          <w:b/>
          <w:sz w:val="22"/>
        </w:rPr>
        <w:t xml:space="preserve">Ms Amy: </w:t>
      </w:r>
      <w:r>
        <w:rPr>
          <w:rFonts w:ascii="Calibri" w:hAnsi="Calibri"/>
          <w:sz w:val="22"/>
        </w:rPr>
        <w:t xml:space="preserve">It has been good, thanks for checking in.  </w:t>
      </w:r>
      <w:r>
        <w:rPr>
          <w:rFonts w:ascii="Calibri" w:hAnsi="Calibri"/>
          <w:i/>
          <w:sz w:val="22"/>
        </w:rPr>
        <w:t>Cũng ổn, cảm ơn chị đã hỏi thăm.</w:t>
      </w:r>
    </w:p>
    <w:p>
      <w:pPr>
        <w:spacing w:after="160" w:line="312" w:lineRule="auto"/>
      </w:pPr>
      <w:r>
        <w:rPr>
          <w:rFonts w:ascii="Calibri" w:hAnsi="Calibri"/>
          <w:b/>
          <w:sz w:val="22"/>
        </w:rPr>
        <w:t xml:space="preserve">Ms Lan: </w:t>
      </w:r>
      <w:r>
        <w:rPr>
          <w:rFonts w:ascii="Calibri" w:hAnsi="Calibri"/>
          <w:sz w:val="22"/>
        </w:rPr>
        <w:t xml:space="preserve">Glad to hear that, talk again soon.  </w:t>
      </w:r>
      <w:r>
        <w:rPr>
          <w:rFonts w:ascii="Calibri" w:hAnsi="Calibri"/>
          <w:i/>
          <w:sz w:val="22"/>
        </w:rPr>
        <w:t>Nghe vậy tôi mừng, hẹn nói chuyện lại sau.</w:t>
      </w:r>
    </w:p>
    <w:p>
      <w:pPr>
        <w:spacing w:after="160" w:line="312" w:lineRule="auto"/>
      </w:pPr>
      <w:r>
        <w:rPr>
          <w:rFonts w:ascii="Calibri" w:hAnsi="Calibri"/>
          <w:b/>
          <w:sz w:val="22"/>
        </w:rPr>
        <w:t xml:space="preserve">Ms Lan: </w:t>
      </w:r>
      <w:r>
        <w:rPr>
          <w:rFonts w:ascii="Calibri" w:hAnsi="Calibri"/>
          <w:sz w:val="22"/>
        </w:rPr>
        <w:t xml:space="preserve">I just got a verification code text, is that from you?  </w:t>
      </w:r>
      <w:r>
        <w:rPr>
          <w:rFonts w:ascii="Calibri" w:hAnsi="Calibri"/>
          <w:i/>
          <w:sz w:val="22"/>
        </w:rPr>
        <w:t>Tôi vừa nhận tin nhắn mã xác minh, phải từ chị gửi không?</w:t>
      </w:r>
    </w:p>
    <w:p>
      <w:pPr>
        <w:spacing w:after="160" w:line="312" w:lineRule="auto"/>
      </w:pPr>
      <w:r>
        <w:rPr>
          <w:rFonts w:ascii="Calibri" w:hAnsi="Calibri"/>
          <w:b/>
          <w:sz w:val="22"/>
        </w:rPr>
        <w:t xml:space="preserve">Ms Amy: </w:t>
      </w:r>
      <w:r>
        <w:rPr>
          <w:rFonts w:ascii="Calibri" w:hAnsi="Calibri"/>
          <w:sz w:val="22"/>
        </w:rPr>
        <w:t xml:space="preserve">Yes, that is for the account we are setting up.  </w:t>
      </w:r>
      <w:r>
        <w:rPr>
          <w:rFonts w:ascii="Calibri" w:hAnsi="Calibri"/>
          <w:i/>
          <w:sz w:val="22"/>
        </w:rPr>
        <w:t>Vâng, đó là cho tài khoản mình đang thiết lập.</w:t>
      </w:r>
    </w:p>
    <w:p>
      <w:pPr>
        <w:spacing w:after="160" w:line="312" w:lineRule="auto"/>
      </w:pPr>
      <w:r>
        <w:rPr>
          <w:rFonts w:ascii="Calibri" w:hAnsi="Calibri"/>
          <w:b/>
          <w:sz w:val="22"/>
        </w:rPr>
        <w:t xml:space="preserve">Ms Lan: </w:t>
      </w:r>
      <w:r>
        <w:rPr>
          <w:rFonts w:ascii="Calibri" w:hAnsi="Calibri"/>
          <w:sz w:val="22"/>
        </w:rPr>
        <w:t xml:space="preserve">Got it, entering the code now.  </w:t>
      </w:r>
      <w:r>
        <w:rPr>
          <w:rFonts w:ascii="Calibri" w:hAnsi="Calibri"/>
          <w:i/>
          <w:sz w:val="22"/>
        </w:rPr>
        <w:t>Rõ rồi, tôi nhập mã ngay đây.</w:t>
      </w:r>
    </w:p>
    <w:p>
      <w:pPr>
        <w:spacing w:after="160" w:line="312" w:lineRule="auto"/>
      </w:pPr>
      <w:r>
        <w:rPr>
          <w:rFonts w:ascii="Calibri" w:hAnsi="Calibri"/>
          <w:b/>
          <w:sz w:val="22"/>
        </w:rPr>
        <w:t xml:space="preserve">Ms Amy: </w:t>
      </w:r>
      <w:r>
        <w:rPr>
          <w:rFonts w:ascii="Calibri" w:hAnsi="Calibri"/>
          <w:sz w:val="22"/>
        </w:rPr>
        <w:t xml:space="preserve">Could you pin that message so we do not lose it?  </w:t>
      </w:r>
      <w:r>
        <w:rPr>
          <w:rFonts w:ascii="Calibri" w:hAnsi="Calibri"/>
          <w:i/>
          <w:sz w:val="22"/>
        </w:rPr>
        <w:t>Chị ghim tin nhắn đó lại để khỏi mất được không?</w:t>
      </w:r>
    </w:p>
    <w:p>
      <w:pPr>
        <w:spacing w:after="160" w:line="312" w:lineRule="auto"/>
      </w:pPr>
      <w:r>
        <w:rPr>
          <w:rFonts w:ascii="Calibri" w:hAnsi="Calibri"/>
          <w:b/>
          <w:sz w:val="22"/>
        </w:rPr>
        <w:t xml:space="preserve">Ms Lan: </w:t>
      </w:r>
      <w:r>
        <w:rPr>
          <w:rFonts w:ascii="Calibri" w:hAnsi="Calibri"/>
          <w:sz w:val="22"/>
        </w:rPr>
        <w:t xml:space="preserve">Sure, pinning it to the top of the chat now.  </w:t>
      </w:r>
      <w:r>
        <w:rPr>
          <w:rFonts w:ascii="Calibri" w:hAnsi="Calibri"/>
          <w:i/>
          <w:sz w:val="22"/>
        </w:rPr>
        <w:t>Được chứ, tôi ghim lên đầu đoạn chat ngay.</w:t>
      </w:r>
    </w:p>
    <w:p>
      <w:pPr>
        <w:spacing w:after="160" w:line="312" w:lineRule="auto"/>
      </w:pPr>
      <w:r>
        <w:rPr>
          <w:rFonts w:ascii="Calibri" w:hAnsi="Calibri"/>
          <w:b/>
          <w:sz w:val="22"/>
        </w:rPr>
        <w:t xml:space="preserve">Ms Amy: </w:t>
      </w:r>
      <w:r>
        <w:rPr>
          <w:rFonts w:ascii="Calibri" w:hAnsi="Calibri"/>
          <w:sz w:val="22"/>
        </w:rPr>
        <w:t xml:space="preserve">Perfect, now it is easy to find later.  </w:t>
      </w:r>
      <w:r>
        <w:rPr>
          <w:rFonts w:ascii="Calibri" w:hAnsi="Calibri"/>
          <w:i/>
          <w:sz w:val="22"/>
        </w:rPr>
        <w:t>Tuyệt, giờ dễ tìm lại sau này.</w:t>
      </w:r>
    </w:p>
    <w:p>
      <w:pPr>
        <w:spacing w:after="160" w:line="312" w:lineRule="auto"/>
      </w:pPr>
      <w:r>
        <w:rPr>
          <w:rFonts w:ascii="Calibri" w:hAnsi="Calibri"/>
          <w:b/>
          <w:sz w:val="22"/>
        </w:rPr>
        <w:t xml:space="preserve">Ms Lan: </w:t>
      </w:r>
      <w:r>
        <w:rPr>
          <w:rFonts w:ascii="Calibri" w:hAnsi="Calibri"/>
          <w:sz w:val="22"/>
        </w:rPr>
        <w:t xml:space="preserve">This old chat is cluttering my message list.  </w:t>
      </w:r>
      <w:r>
        <w:rPr>
          <w:rFonts w:ascii="Calibri" w:hAnsi="Calibri"/>
          <w:i/>
          <w:sz w:val="22"/>
        </w:rPr>
        <w:t>Đoạn chat cũ này làm danh sách tin nhắn của tôi lộn xộn quá.</w:t>
      </w:r>
    </w:p>
    <w:p>
      <w:pPr>
        <w:spacing w:after="160" w:line="312" w:lineRule="auto"/>
      </w:pPr>
      <w:r>
        <w:rPr>
          <w:rFonts w:ascii="Calibri" w:hAnsi="Calibri"/>
          <w:b/>
          <w:sz w:val="22"/>
        </w:rPr>
        <w:t xml:space="preserve">Ms Amy: </w:t>
      </w:r>
      <w:r>
        <w:rPr>
          <w:rFonts w:ascii="Calibri" w:hAnsi="Calibri"/>
          <w:sz w:val="22"/>
        </w:rPr>
        <w:t xml:space="preserve">You can archive it instead of deleting it.  </w:t>
      </w:r>
      <w:r>
        <w:rPr>
          <w:rFonts w:ascii="Calibri" w:hAnsi="Calibri"/>
          <w:i/>
          <w:sz w:val="22"/>
        </w:rPr>
        <w:t>Chị lưu trữ lại thay vì xóa hẳn cũng được.</w:t>
      </w:r>
    </w:p>
    <w:p>
      <w:pPr>
        <w:spacing w:after="160" w:line="312" w:lineRule="auto"/>
      </w:pPr>
      <w:r>
        <w:rPr>
          <w:rFonts w:ascii="Calibri" w:hAnsi="Calibri"/>
          <w:b/>
          <w:sz w:val="22"/>
        </w:rPr>
        <w:t xml:space="preserve">Ms Lan: </w:t>
      </w:r>
      <w:r>
        <w:rPr>
          <w:rFonts w:ascii="Calibri" w:hAnsi="Calibri"/>
          <w:sz w:val="22"/>
        </w:rPr>
        <w:t xml:space="preserve">Good idea, archiving it now.  </w:t>
      </w:r>
      <w:r>
        <w:rPr>
          <w:rFonts w:ascii="Calibri" w:hAnsi="Calibri"/>
          <w:i/>
          <w:sz w:val="22"/>
        </w:rPr>
        <w:t>Ý hay đấy, tôi lưu trữ ngay đây.</w:t>
      </w:r>
    </w:p>
    <w:p>
      <w:pPr>
        <w:spacing w:after="160" w:line="312" w:lineRule="auto"/>
      </w:pPr>
      <w:r>
        <w:rPr>
          <w:rFonts w:ascii="Calibri" w:hAnsi="Calibri"/>
          <w:b/>
          <w:sz w:val="22"/>
        </w:rPr>
        <w:t xml:space="preserve">Ms Amy: </w:t>
      </w:r>
      <w:r>
        <w:rPr>
          <w:rFonts w:ascii="Calibri" w:hAnsi="Calibri"/>
          <w:sz w:val="22"/>
        </w:rPr>
        <w:t xml:space="preserve">What time did she actually send this message?  </w:t>
      </w:r>
      <w:r>
        <w:rPr>
          <w:rFonts w:ascii="Calibri" w:hAnsi="Calibri"/>
          <w:i/>
          <w:sz w:val="22"/>
        </w:rPr>
        <w:t>Cô ấy thật ra gửi tin nhắn này lúc mấy giờ vậy?</w:t>
      </w:r>
    </w:p>
    <w:p>
      <w:pPr>
        <w:spacing w:after="160" w:line="312" w:lineRule="auto"/>
      </w:pPr>
      <w:r>
        <w:rPr>
          <w:rFonts w:ascii="Calibri" w:hAnsi="Calibri"/>
          <w:b/>
          <w:sz w:val="22"/>
        </w:rPr>
        <w:t xml:space="preserve">Ms Lan: </w:t>
      </w:r>
      <w:r>
        <w:rPr>
          <w:rFonts w:ascii="Calibri" w:hAnsi="Calibri"/>
          <w:sz w:val="22"/>
        </w:rPr>
        <w:t xml:space="preserve">The timestamp shows two in the morning her time.  </w:t>
      </w:r>
      <w:r>
        <w:rPr>
          <w:rFonts w:ascii="Calibri" w:hAnsi="Calibri"/>
          <w:i/>
          <w:sz w:val="22"/>
        </w:rPr>
        <w:t>Dấu thời gian hiện hai giờ sáng theo giờ của cô ấy.</w:t>
      </w:r>
    </w:p>
    <w:p>
      <w:pPr>
        <w:spacing w:after="160" w:line="312" w:lineRule="auto"/>
      </w:pPr>
      <w:r>
        <w:rPr>
          <w:rFonts w:ascii="Calibri" w:hAnsi="Calibri"/>
          <w:b/>
          <w:sz w:val="22"/>
        </w:rPr>
        <w:t xml:space="preserve">Ms Amy: </w:t>
      </w:r>
      <w:r>
        <w:rPr>
          <w:rFonts w:ascii="Calibri" w:hAnsi="Calibri"/>
          <w:sz w:val="22"/>
        </w:rPr>
        <w:t xml:space="preserve">Ah, that explains the late reply then.  </w:t>
      </w:r>
      <w:r>
        <w:rPr>
          <w:rFonts w:ascii="Calibri" w:hAnsi="Calibri"/>
          <w:i/>
          <w:sz w:val="22"/>
        </w:rPr>
        <w:t>À, vậy là hiểu lý do trả lời trễ rồi.</w:t>
      </w:r>
    </w:p>
    <w:p>
      <w:pPr>
        <w:spacing w:after="160" w:line="312" w:lineRule="auto"/>
      </w:pPr>
      <w:r>
        <w:rPr>
          <w:rFonts w:ascii="Calibri" w:hAnsi="Calibri"/>
          <w:b/>
          <w:sz w:val="22"/>
        </w:rPr>
        <w:t xml:space="preserve">Ms Lan: </w:t>
      </w:r>
      <w:r>
        <w:rPr>
          <w:rFonts w:ascii="Calibri" w:hAnsi="Calibri"/>
          <w:sz w:val="22"/>
        </w:rPr>
        <w:t xml:space="preserve">Should I just reply with a funny GIF here?  </w:t>
      </w:r>
      <w:r>
        <w:rPr>
          <w:rFonts w:ascii="Calibri" w:hAnsi="Calibri"/>
          <w:i/>
          <w:sz w:val="22"/>
        </w:rPr>
        <w:t>Tôi trả lời bằng một ảnh động vui ở đây được không?</w:t>
      </w:r>
    </w:p>
    <w:p>
      <w:pPr>
        <w:spacing w:after="160" w:line="312" w:lineRule="auto"/>
      </w:pPr>
      <w:r>
        <w:rPr>
          <w:rFonts w:ascii="Calibri" w:hAnsi="Calibri"/>
          <w:b/>
          <w:sz w:val="22"/>
        </w:rPr>
        <w:t xml:space="preserve">Ms Amy: </w:t>
      </w:r>
      <w:r>
        <w:rPr>
          <w:rFonts w:ascii="Calibri" w:hAnsi="Calibri"/>
          <w:sz w:val="22"/>
        </w:rPr>
        <w:t xml:space="preserve">Sure, that would fit the joke perfectly.  </w:t>
      </w:r>
      <w:r>
        <w:rPr>
          <w:rFonts w:ascii="Calibri" w:hAnsi="Calibri"/>
          <w:i/>
          <w:sz w:val="22"/>
        </w:rPr>
        <w:t>Được chứ, vậy hợp với câu đùa lắm.</w:t>
      </w:r>
    </w:p>
    <w:p>
      <w:pPr>
        <w:spacing w:after="160" w:line="312" w:lineRule="auto"/>
      </w:pPr>
      <w:r>
        <w:rPr>
          <w:rFonts w:ascii="Calibri" w:hAnsi="Calibri"/>
          <w:b/>
          <w:sz w:val="22"/>
        </w:rPr>
        <w:t xml:space="preserve">Ms Lan: </w:t>
      </w:r>
      <w:r>
        <w:rPr>
          <w:rFonts w:ascii="Calibri" w:hAnsi="Calibri"/>
          <w:sz w:val="22"/>
        </w:rPr>
        <w:t xml:space="preserve">Great, searching for a good one now.  </w:t>
      </w:r>
      <w:r>
        <w:rPr>
          <w:rFonts w:ascii="Calibri" w:hAnsi="Calibri"/>
          <w:i/>
          <w:sz w:val="22"/>
        </w:rPr>
        <w:t>Tuyệt, tôi tìm một cái hay ngay đây.</w:t>
      </w:r>
    </w:p>
    <w:p>
      <w:pPr>
        <w:spacing w:after="160" w:line="312" w:lineRule="auto"/>
      </w:pPr>
      <w:r>
        <w:rPr>
          <w:rFonts w:ascii="Calibri" w:hAnsi="Calibri"/>
          <w:b/>
          <w:sz w:val="22"/>
        </w:rPr>
        <w:t xml:space="preserve">Ms Amy: </w:t>
      </w:r>
      <w:r>
        <w:rPr>
          <w:rFonts w:ascii="Calibri" w:hAnsi="Calibri"/>
          <w:sz w:val="22"/>
        </w:rPr>
        <w:t xml:space="preserve">I keep getting promotional messages from this shop.  </w:t>
      </w:r>
      <w:r>
        <w:rPr>
          <w:rFonts w:ascii="Calibri" w:hAnsi="Calibri"/>
          <w:i/>
          <w:sz w:val="22"/>
        </w:rPr>
        <w:t>Tôi cứ nhận tin nhắn quảng cáo từ cửa hàng này.</w:t>
      </w:r>
    </w:p>
    <w:p>
      <w:pPr>
        <w:spacing w:after="160" w:line="312" w:lineRule="auto"/>
      </w:pPr>
      <w:r>
        <w:rPr>
          <w:rFonts w:ascii="Calibri" w:hAnsi="Calibri"/>
          <w:b/>
          <w:sz w:val="22"/>
        </w:rPr>
        <w:t xml:space="preserve">Ms Lan: </w:t>
      </w:r>
      <w:r>
        <w:rPr>
          <w:rFonts w:ascii="Calibri" w:hAnsi="Calibri"/>
          <w:sz w:val="22"/>
        </w:rPr>
        <w:t xml:space="preserve">You can unsubscribe using the link at the bottom.  </w:t>
      </w:r>
      <w:r>
        <w:rPr>
          <w:rFonts w:ascii="Calibri" w:hAnsi="Calibri"/>
          <w:i/>
          <w:sz w:val="22"/>
        </w:rPr>
        <w:t>Chị có thể hủy đăng ký bằng đường link ở cuối tin nhắn.</w:t>
      </w:r>
    </w:p>
    <w:p>
      <w:pPr>
        <w:spacing w:after="160" w:line="312" w:lineRule="auto"/>
      </w:pPr>
      <w:r>
        <w:rPr>
          <w:rFonts w:ascii="Calibri" w:hAnsi="Calibri"/>
          <w:b/>
          <w:sz w:val="22"/>
        </w:rPr>
        <w:t xml:space="preserve">Ms Amy: </w:t>
      </w:r>
      <w:r>
        <w:rPr>
          <w:rFonts w:ascii="Calibri" w:hAnsi="Calibri"/>
          <w:sz w:val="22"/>
        </w:rPr>
        <w:t xml:space="preserve">Thanks, unsubscribing right now.  </w:t>
      </w:r>
      <w:r>
        <w:rPr>
          <w:rFonts w:ascii="Calibri" w:hAnsi="Calibri"/>
          <w:i/>
          <w:sz w:val="22"/>
        </w:rPr>
        <w:t>Cảm ơn chị, tôi hủy đăng ký ngay đây.</w:t>
      </w:r>
    </w:p>
    <w:p>
      <w:pPr>
        <w:spacing w:after="160" w:line="312" w:lineRule="auto"/>
      </w:pPr>
      <w:r>
        <w:rPr>
          <w:rFonts w:ascii="Calibri" w:hAnsi="Calibri"/>
          <w:b/>
          <w:sz w:val="22"/>
        </w:rPr>
        <w:t xml:space="preserve">Ms Lan: </w:t>
      </w:r>
      <w:r>
        <w:rPr>
          <w:rFonts w:ascii="Calibri" w:hAnsi="Calibri"/>
          <w:sz w:val="22"/>
        </w:rPr>
        <w:t xml:space="preserve">Could you send this update to everyone on our list?  </w:t>
      </w:r>
      <w:r>
        <w:rPr>
          <w:rFonts w:ascii="Calibri" w:hAnsi="Calibri"/>
          <w:i/>
          <w:sz w:val="22"/>
        </w:rPr>
        <w:t>Chị gửi thông tin cập nhật này cho mọi người trong danh sách được không?</w:t>
      </w:r>
    </w:p>
    <w:p>
      <w:pPr>
        <w:spacing w:after="160" w:line="312" w:lineRule="auto"/>
      </w:pPr>
      <w:r>
        <w:rPr>
          <w:rFonts w:ascii="Calibri" w:hAnsi="Calibri"/>
          <w:b/>
          <w:sz w:val="22"/>
        </w:rPr>
        <w:t xml:space="preserve">Ms Amy: </w:t>
      </w:r>
      <w:r>
        <w:rPr>
          <w:rFonts w:ascii="Calibri" w:hAnsi="Calibri"/>
          <w:sz w:val="22"/>
        </w:rPr>
        <w:t xml:space="preserve">Sure, sending it as a broadcast message now.  </w:t>
      </w:r>
      <w:r>
        <w:rPr>
          <w:rFonts w:ascii="Calibri" w:hAnsi="Calibri"/>
          <w:i/>
          <w:sz w:val="22"/>
        </w:rPr>
        <w:t>Được chứ, tôi gửi dưới dạng tin nhắn hàng loạt ngay đây.</w:t>
      </w:r>
    </w:p>
    <w:p>
      <w:pPr>
        <w:spacing w:after="160" w:line="312" w:lineRule="auto"/>
      </w:pPr>
      <w:r>
        <w:rPr>
          <w:rFonts w:ascii="Calibri" w:hAnsi="Calibri"/>
          <w:b/>
          <w:sz w:val="22"/>
        </w:rPr>
        <w:t xml:space="preserve">Ms Lan: </w:t>
      </w:r>
      <w:r>
        <w:rPr>
          <w:rFonts w:ascii="Calibri" w:hAnsi="Calibri"/>
          <w:sz w:val="22"/>
        </w:rPr>
        <w:t xml:space="preserve">Thank you, that reaches everyone at once.  </w:t>
      </w:r>
      <w:r>
        <w:rPr>
          <w:rFonts w:ascii="Calibri" w:hAnsi="Calibri"/>
          <w:i/>
          <w:sz w:val="22"/>
        </w:rPr>
        <w:t>Cảm ơn chị, vậy mọi người nhận được cùng lúc.</w:t>
      </w:r>
    </w:p>
    <w:p>
      <w:pPr>
        <w:spacing w:after="160" w:line="312" w:lineRule="auto"/>
      </w:pPr>
      <w:r>
        <w:rPr>
          <w:rFonts w:ascii="Calibri" w:hAnsi="Calibri"/>
          <w:b/>
          <w:sz w:val="22"/>
        </w:rPr>
        <w:t xml:space="preserve">Ms Amy: </w:t>
      </w:r>
      <w:r>
        <w:rPr>
          <w:rFonts w:ascii="Calibri" w:hAnsi="Calibri"/>
          <w:sz w:val="22"/>
        </w:rPr>
        <w:t xml:space="preserve">Messaging clearly really avoids so many misunderstandings.  </w:t>
      </w:r>
      <w:r>
        <w:rPr>
          <w:rFonts w:ascii="Calibri" w:hAnsi="Calibri"/>
          <w:i/>
          <w:sz w:val="22"/>
        </w:rPr>
        <w:t>Nhắn tin rõ ràng thật sự tránh được bao nhiêu hiểu nhầm.</w:t>
      </w:r>
    </w:p>
    <w:p>
      <w:pPr>
        <w:spacing w:after="160" w:line="312" w:lineRule="auto"/>
      </w:pPr>
      <w:r>
        <w:rPr>
          <w:rFonts w:ascii="Calibri" w:hAnsi="Calibri"/>
          <w:b/>
          <w:sz w:val="22"/>
        </w:rPr>
        <w:t xml:space="preserve">Ms Lan: </w:t>
      </w:r>
      <w:r>
        <w:rPr>
          <w:rFonts w:ascii="Calibri" w:hAnsi="Calibri"/>
          <w:sz w:val="22"/>
        </w:rPr>
        <w:t xml:space="preserve">It does, a quick clarifying message saves a lot of confusion.  </w:t>
      </w:r>
      <w:r>
        <w:rPr>
          <w:rFonts w:ascii="Calibri" w:hAnsi="Calibri"/>
          <w:i/>
          <w:sz w:val="22"/>
        </w:rPr>
        <w:t>Đúng vậy, một tin nhắn làm rõ nhanh đỡ được nhiều rối rắm.</w:t>
      </w:r>
    </w:p>
    <w:p>
      <w:pPr>
        <w:spacing w:after="160" w:line="312" w:lineRule="auto"/>
      </w:pPr>
      <w:r>
        <w:rPr>
          <w:rFonts w:ascii="Calibri" w:hAnsi="Calibri"/>
          <w:b/>
          <w:sz w:val="22"/>
        </w:rPr>
        <w:t xml:space="preserve">Ms Amy: </w:t>
      </w:r>
      <w:r>
        <w:rPr>
          <w:rFonts w:ascii="Calibri" w:hAnsi="Calibri"/>
          <w:sz w:val="22"/>
        </w:rPr>
        <w:t xml:space="preserve">That is exactly why I try to reply thoughtfully.  </w:t>
      </w:r>
      <w:r>
        <w:rPr>
          <w:rFonts w:ascii="Calibri" w:hAnsi="Calibri"/>
          <w:i/>
          <w:sz w:val="22"/>
        </w:rPr>
        <w:t>Chính vì vậy mà tôi luôn cố trả lời một cách chu đáo.</w:t>
      </w:r>
    </w:p>
    <w:p>
      <w:pPr>
        <w:spacing w:after="160" w:line="312" w:lineRule="auto"/>
      </w:pPr>
      <w:r>
        <w:rPr>
          <w:rFonts w:ascii="Calibri" w:hAnsi="Calibri"/>
          <w:b/>
          <w:sz w:val="22"/>
        </w:rPr>
        <w:t xml:space="preserve">Ms Lan: </w:t>
      </w:r>
      <w:r>
        <w:rPr>
          <w:rFonts w:ascii="Calibri" w:hAnsi="Calibri"/>
          <w:sz w:val="22"/>
        </w:rPr>
        <w:t xml:space="preserve">A good habit, and it keeps everyone on the same page.  </w:t>
      </w:r>
      <w:r>
        <w:rPr>
          <w:rFonts w:ascii="Calibri" w:hAnsi="Calibri"/>
          <w:i/>
          <w:sz w:val="22"/>
        </w:rPr>
        <w:t>Một thói quen tốt, và nó giúp mọi người hiểu nhau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0037</w:t>
            </w:r>
          </w:p>
        </w:tc>
        <w:tc>
          <w:tcPr>
            <w:tcW w:type="dxa" w:w="7824"/>
            <w:shd w:val="clear" w:color="auto" w:fill="D9E2F3"/>
          </w:tcPr>
          <w:p>
            <w:r>
              <w:rPr>
                <w:rFonts w:ascii="Arial" w:hAnsi="Arial"/>
                <w:b/>
                <w:color w:val="1F3864"/>
                <w:sz w:val="30"/>
              </w:rPr>
              <w:t>Recognising and Responding to Where You Are From</w:t>
            </w:r>
          </w:p>
          <w:p>
            <w:r>
              <w:rPr>
                <w:rFonts w:ascii="Arial" w:hAnsi="Arial"/>
                <w:i/>
                <w:color w:val="333333"/>
                <w:sz w:val="22"/>
              </w:rPr>
              <w:t>Giao tiếp nền tảng: personal identity — where you are from</w:t>
            </w:r>
          </w:p>
        </w:tc>
      </w:tr>
    </w:tbl>
    <w:p>
      <w:pPr>
        <w:spacing w:after="40"/>
      </w:pPr>
    </w:p>
    <w:p>
      <w:pPr>
        <w:spacing w:after="160"/>
      </w:pPr>
      <w:r>
        <w:rPr>
          <w:rFonts w:ascii="Calibri" w:hAnsi="Calibri"/>
          <w:i/>
          <w:sz w:val="19"/>
        </w:rPr>
        <w:t>Ms Lan and Mr Jason meet many new people and often talk about where everyone comes from. Across many everyday moments -- asking where someone is from, answering about a hometown, a surprised reaction to a hometown, asking about a home country, explaining a home city, meeting someone from the same town, a mispronounced place name, asking about a childhood home, explaining a recent move, asking how long someone has lived somewhere, comparing two hometowns, a question about a home region's food, asking about a home country's weather, explaining why someone moved, a question about a home language, asking about a home country's capital, a shared travel connection to someone's hometown, explaining a mixed background, asking about a rural versus city hometown, a compliment about someone's home region, asking where someone grew up, explaining a hometown's nickname, asking about family roots, a hometown landmark, asking where someone currently lives, explaining commuting from another town, asking about hometown traditions, a joke about accents, asking about a favourite spot back home, explaining a hometown's size, asking about visiting a hometown again, a hometown's distance from the current city, asking about a hometown's nickname for locals, explaining moving abroad, asking where a family originally comes from, a hometown reunion story, and finally why knowing where someone is from matters so much for connection -- one of them asks the other where they are from, and the other responds warmly each time.</w:t>
      </w:r>
      <w:r>
        <w:rPr>
          <w:rFonts w:ascii="Calibri" w:hAnsi="Calibri"/>
          <w:i/>
          <w:sz w:val="19"/>
        </w:rPr>
        <w:t xml:space="preserve">  Chị Lan và anh Jason gặp nhiều người mới và thường nói về quê hương của mọi người. Qua nhiều khoảnh khắc đời thường -- hỏi ai đó từ đâu đến, trả lời về quê nhà, phản ứng bất ngờ về một quê hương, hỏi về quốc gia quê hương, giải thích về thành phố quê nhà, gặp một người cùng quê, một địa danh bị đọc sai, hỏi về nơi lớn lên thời nhỏ, giải thích việc mới chuyển đến, hỏi ai đó đã sống ở đâu bao lâu, so sánh hai quê hương, câu hỏi về món ăn của một vùng quê, hỏi về thời tiết ở quê hương, giải thích vì sao ai đó chuyển đi, câu hỏi về ngôn ngữ quê nhà, hỏi về thủ đô của quê hương, một sự liên kết du lịch đến quê hương của ai đó, giải thích một xuất thân pha trộn, hỏi về quê hương nông thôn hay thành phố, một lời khen về vùng quê của ai đó, hỏi ai đó lớn lên ở đâu, giải thích biệt danh của quê hương, hỏi về nguồn gốc gia đình, một địa danh nổi tiếng của quê hương, hỏi ai đó hiện đang sống ở đâu, giải thích việc đi lại từ một thị trấn khác, hỏi về truyền thống quê hương, một câu đùa về giọng địa phương, hỏi về nơi yêu thích ở quê nhà, giải thích quy mô của quê hương, hỏi về việc quay lại quê hương, khoảng cách từ quê hương đến thành phố hiện tại, hỏi về biệt danh của người dân địa phương, giải thích việc chuyển ra nước ngoài, hỏi gia đình ai đó gốc từ đâu, một câu chuyện đoàn tụ ở quê hương, và cuối cùng là vì sao biết quê hương của ai đó lại quan trọng đến vậy cho sự kết nối -- một người hỏi người kia đến từ đâu, và người kia luôn đáp lại một cách ấm áp mỗi lần.</w:t>
      </w:r>
    </w:p>
    <w:p>
      <w:pPr>
        <w:spacing w:after="160" w:line="312" w:lineRule="auto"/>
      </w:pPr>
      <w:r>
        <w:rPr>
          <w:rFonts w:ascii="Calibri" w:hAnsi="Calibri"/>
          <w:b/>
          <w:sz w:val="22"/>
        </w:rPr>
        <w:t xml:space="preserve">Mr Jason: </w:t>
      </w:r>
      <w:r>
        <w:rPr>
          <w:rFonts w:ascii="Calibri" w:hAnsi="Calibri"/>
          <w:sz w:val="22"/>
        </w:rPr>
        <w:t xml:space="preserve">Lan, where are you originally from?  </w:t>
      </w:r>
      <w:r>
        <w:rPr>
          <w:rFonts w:ascii="Calibri" w:hAnsi="Calibri"/>
          <w:i/>
          <w:sz w:val="22"/>
        </w:rPr>
        <w:t>Chị Lan, chị vốn từ đâu đến vậy?</w:t>
      </w:r>
    </w:p>
    <w:p>
      <w:pPr>
        <w:spacing w:after="160" w:line="312" w:lineRule="auto"/>
      </w:pPr>
      <w:r>
        <w:rPr>
          <w:rFonts w:ascii="Calibri" w:hAnsi="Calibri"/>
          <w:b/>
          <w:sz w:val="22"/>
        </w:rPr>
        <w:t xml:space="preserve">Ms Lan: </w:t>
      </w:r>
      <w:r>
        <w:rPr>
          <w:rFonts w:ascii="Calibri" w:hAnsi="Calibri"/>
          <w:sz w:val="22"/>
        </w:rPr>
        <w:t xml:space="preserve">I am originally from Da Nang, a coastal city.  </w:t>
      </w:r>
      <w:r>
        <w:rPr>
          <w:rFonts w:ascii="Calibri" w:hAnsi="Calibri"/>
          <w:i/>
          <w:sz w:val="22"/>
        </w:rPr>
        <w:t>Tôi vốn từ Đà Nẵng, một thành phố ven biển.</w:t>
      </w:r>
    </w:p>
    <w:p>
      <w:pPr>
        <w:spacing w:after="160" w:line="312" w:lineRule="auto"/>
      </w:pPr>
      <w:r>
        <w:rPr>
          <w:rFonts w:ascii="Calibri" w:hAnsi="Calibri"/>
          <w:b/>
          <w:sz w:val="22"/>
        </w:rPr>
        <w:t xml:space="preserve">Mr Jason: </w:t>
      </w:r>
      <w:r>
        <w:rPr>
          <w:rFonts w:ascii="Calibri" w:hAnsi="Calibri"/>
          <w:sz w:val="22"/>
        </w:rPr>
        <w:t xml:space="preserve">That sounds like a lovely place to grow up.  </w:t>
      </w:r>
      <w:r>
        <w:rPr>
          <w:rFonts w:ascii="Calibri" w:hAnsi="Calibri"/>
          <w:i/>
          <w:sz w:val="22"/>
        </w:rPr>
        <w:t>Nghe như một nơi tuyệt vời để lớn lên.</w:t>
      </w:r>
    </w:p>
    <w:p>
      <w:pPr>
        <w:spacing w:after="160" w:line="312" w:lineRule="auto"/>
      </w:pPr>
      <w:r>
        <w:rPr>
          <w:rFonts w:ascii="Calibri" w:hAnsi="Calibri"/>
          <w:b/>
          <w:sz w:val="22"/>
        </w:rPr>
        <w:t xml:space="preserve">Ms Lan: </w:t>
      </w:r>
      <w:r>
        <w:rPr>
          <w:rFonts w:ascii="Calibri" w:hAnsi="Calibri"/>
          <w:sz w:val="22"/>
        </w:rPr>
        <w:t xml:space="preserve">And you, Jason, where is your hometown?  </w:t>
      </w:r>
      <w:r>
        <w:rPr>
          <w:rFonts w:ascii="Calibri" w:hAnsi="Calibri"/>
          <w:i/>
          <w:sz w:val="22"/>
        </w:rPr>
        <w:t>Còn anh, Jason, quê anh ở đâu?</w:t>
      </w:r>
    </w:p>
    <w:p>
      <w:pPr>
        <w:spacing w:after="160" w:line="312" w:lineRule="auto"/>
      </w:pPr>
      <w:r>
        <w:rPr>
          <w:rFonts w:ascii="Calibri" w:hAnsi="Calibri"/>
          <w:b/>
          <w:sz w:val="22"/>
        </w:rPr>
        <w:t xml:space="preserve">Mr Jason: </w:t>
      </w:r>
      <w:r>
        <w:rPr>
          <w:rFonts w:ascii="Calibri" w:hAnsi="Calibri"/>
          <w:sz w:val="22"/>
        </w:rPr>
        <w:t xml:space="preserve">My hometown is a small town near Boston.  </w:t>
      </w:r>
      <w:r>
        <w:rPr>
          <w:rFonts w:ascii="Calibri" w:hAnsi="Calibri"/>
          <w:i/>
          <w:sz w:val="22"/>
        </w:rPr>
        <w:t>Quê tôi là một thị trấn nhỏ gần Boston.</w:t>
      </w:r>
    </w:p>
    <w:p>
      <w:pPr>
        <w:spacing w:after="160" w:line="312" w:lineRule="auto"/>
      </w:pPr>
      <w:r>
        <w:rPr>
          <w:rFonts w:ascii="Calibri" w:hAnsi="Calibri"/>
          <w:b/>
          <w:sz w:val="22"/>
        </w:rPr>
        <w:t xml:space="preserve">Ms Lan: </w:t>
      </w:r>
      <w:r>
        <w:rPr>
          <w:rFonts w:ascii="Calibri" w:hAnsi="Calibri"/>
          <w:sz w:val="22"/>
        </w:rPr>
        <w:t xml:space="preserve">I have heard that area is quite scenic.  </w:t>
      </w:r>
      <w:r>
        <w:rPr>
          <w:rFonts w:ascii="Calibri" w:hAnsi="Calibri"/>
          <w:i/>
          <w:sz w:val="22"/>
        </w:rPr>
        <w:t>Tôi nghe nói khu đó rất đẹp.</w:t>
      </w:r>
    </w:p>
    <w:p>
      <w:pPr>
        <w:spacing w:after="160" w:line="312" w:lineRule="auto"/>
      </w:pPr>
      <w:r>
        <w:rPr>
          <w:rFonts w:ascii="Calibri" w:hAnsi="Calibri"/>
          <w:b/>
          <w:sz w:val="22"/>
        </w:rPr>
        <w:t xml:space="preserve">Mr Jason: </w:t>
      </w:r>
      <w:r>
        <w:rPr>
          <w:rFonts w:ascii="Calibri" w:hAnsi="Calibri"/>
          <w:sz w:val="22"/>
        </w:rPr>
        <w:t xml:space="preserve">You are from Da Nang? I visited there last year!  </w:t>
      </w:r>
      <w:r>
        <w:rPr>
          <w:rFonts w:ascii="Calibri" w:hAnsi="Calibri"/>
          <w:i/>
          <w:sz w:val="22"/>
        </w:rPr>
        <w:t>Chị từ Đà Nẵng? Năm ngoái tôi từng đến đó đấy!</w:t>
      </w:r>
    </w:p>
    <w:p>
      <w:pPr>
        <w:spacing w:after="160" w:line="312" w:lineRule="auto"/>
      </w:pPr>
      <w:r>
        <w:rPr>
          <w:rFonts w:ascii="Calibri" w:hAnsi="Calibri"/>
          <w:b/>
          <w:sz w:val="22"/>
        </w:rPr>
        <w:t xml:space="preserve">Ms Lan: </w:t>
      </w:r>
      <w:r>
        <w:rPr>
          <w:rFonts w:ascii="Calibri" w:hAnsi="Calibri"/>
          <w:sz w:val="22"/>
        </w:rPr>
        <w:t xml:space="preserve">Really? What a small world that is.  </w:t>
      </w:r>
      <w:r>
        <w:rPr>
          <w:rFonts w:ascii="Calibri" w:hAnsi="Calibri"/>
          <w:i/>
          <w:sz w:val="22"/>
        </w:rPr>
        <w:t>Thật vậy? Thế giới nhỏ bé thật.</w:t>
      </w:r>
    </w:p>
    <w:p>
      <w:pPr>
        <w:spacing w:after="160" w:line="312" w:lineRule="auto"/>
      </w:pPr>
      <w:r>
        <w:rPr>
          <w:rFonts w:ascii="Calibri" w:hAnsi="Calibri"/>
          <w:b/>
          <w:sz w:val="22"/>
        </w:rPr>
        <w:t xml:space="preserve">Mr Jason: </w:t>
      </w:r>
      <w:r>
        <w:rPr>
          <w:rFonts w:ascii="Calibri" w:hAnsi="Calibri"/>
          <w:sz w:val="22"/>
        </w:rPr>
        <w:t xml:space="preserve">It really is, I loved the beaches there.  </w:t>
      </w:r>
      <w:r>
        <w:rPr>
          <w:rFonts w:ascii="Calibri" w:hAnsi="Calibri"/>
          <w:i/>
          <w:sz w:val="22"/>
        </w:rPr>
        <w:t>Đúng vậy, tôi rất thích bãi biển ở đó.</w:t>
      </w:r>
    </w:p>
    <w:p>
      <w:pPr>
        <w:spacing w:after="160" w:line="312" w:lineRule="auto"/>
      </w:pPr>
      <w:r>
        <w:rPr>
          <w:rFonts w:ascii="Calibri" w:hAnsi="Calibri"/>
          <w:b/>
          <w:sz w:val="22"/>
        </w:rPr>
        <w:t xml:space="preserve">Ms Lan: </w:t>
      </w:r>
      <w:r>
        <w:rPr>
          <w:rFonts w:ascii="Calibri" w:hAnsi="Calibri"/>
          <w:sz w:val="22"/>
        </w:rPr>
        <w:t xml:space="preserve">Which country are your parents originally from?  </w:t>
      </w:r>
      <w:r>
        <w:rPr>
          <w:rFonts w:ascii="Calibri" w:hAnsi="Calibri"/>
          <w:i/>
          <w:sz w:val="22"/>
        </w:rPr>
        <w:t>Bố mẹ anh vốn từ nước nào đến?</w:t>
      </w:r>
    </w:p>
    <w:p>
      <w:pPr>
        <w:spacing w:after="160" w:line="312" w:lineRule="auto"/>
      </w:pPr>
      <w:r>
        <w:rPr>
          <w:rFonts w:ascii="Calibri" w:hAnsi="Calibri"/>
          <w:b/>
          <w:sz w:val="22"/>
        </w:rPr>
        <w:t xml:space="preserve">Mr Jason: </w:t>
      </w:r>
      <w:r>
        <w:rPr>
          <w:rFonts w:ascii="Calibri" w:hAnsi="Calibri"/>
          <w:sz w:val="22"/>
        </w:rPr>
        <w:t xml:space="preserve">They are both originally from Ireland.  </w:t>
      </w:r>
      <w:r>
        <w:rPr>
          <w:rFonts w:ascii="Calibri" w:hAnsi="Calibri"/>
          <w:i/>
          <w:sz w:val="22"/>
        </w:rPr>
        <w:t>Cả hai đều vốn từ Ireland.</w:t>
      </w:r>
    </w:p>
    <w:p>
      <w:pPr>
        <w:spacing w:after="160" w:line="312" w:lineRule="auto"/>
      </w:pPr>
      <w:r>
        <w:rPr>
          <w:rFonts w:ascii="Calibri" w:hAnsi="Calibri"/>
          <w:b/>
          <w:sz w:val="22"/>
        </w:rPr>
        <w:t xml:space="preserve">Ms Lan: </w:t>
      </w:r>
      <w:r>
        <w:rPr>
          <w:rFonts w:ascii="Calibri" w:hAnsi="Calibri"/>
          <w:sz w:val="22"/>
        </w:rPr>
        <w:t xml:space="preserve">That explains your lovely accent then.  </w:t>
      </w:r>
      <w:r>
        <w:rPr>
          <w:rFonts w:ascii="Calibri" w:hAnsi="Calibri"/>
          <w:i/>
          <w:sz w:val="22"/>
        </w:rPr>
        <w:t>Vậy giải thích được giọng nói dễ nghe của anh.</w:t>
      </w:r>
    </w:p>
    <w:p>
      <w:pPr>
        <w:spacing w:after="160" w:line="312" w:lineRule="auto"/>
      </w:pPr>
      <w:r>
        <w:rPr>
          <w:rFonts w:ascii="Calibri" w:hAnsi="Calibri"/>
          <w:b/>
          <w:sz w:val="22"/>
        </w:rPr>
        <w:t xml:space="preserve">Mr Jason: </w:t>
      </w:r>
      <w:r>
        <w:rPr>
          <w:rFonts w:ascii="Calibri" w:hAnsi="Calibri"/>
          <w:sz w:val="22"/>
        </w:rPr>
        <w:t xml:space="preserve">What is your home city like, Lan?  </w:t>
      </w:r>
      <w:r>
        <w:rPr>
          <w:rFonts w:ascii="Calibri" w:hAnsi="Calibri"/>
          <w:i/>
          <w:sz w:val="22"/>
        </w:rPr>
        <w:t>Thành phố quê hương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busy, colourful, and full of good food.  </w:t>
      </w:r>
      <w:r>
        <w:rPr>
          <w:rFonts w:ascii="Calibri" w:hAnsi="Calibri"/>
          <w:i/>
          <w:sz w:val="22"/>
        </w:rPr>
        <w:t>Nó nhộn nhịp, nhiều màu sắc, và có nhiều món ăn ngon.</w:t>
      </w:r>
    </w:p>
    <w:p>
      <w:pPr>
        <w:spacing w:after="160" w:line="312" w:lineRule="auto"/>
      </w:pPr>
      <w:r>
        <w:rPr>
          <w:rFonts w:ascii="Calibri" w:hAnsi="Calibri"/>
          <w:b/>
          <w:sz w:val="22"/>
        </w:rPr>
        <w:t xml:space="preserve">Mr Jason: </w:t>
      </w:r>
      <w:r>
        <w:rPr>
          <w:rFonts w:ascii="Calibri" w:hAnsi="Calibri"/>
          <w:sz w:val="22"/>
        </w:rPr>
        <w:t xml:space="preserve">That sounds wonderful, I would love to visit.  </w:t>
      </w:r>
      <w:r>
        <w:rPr>
          <w:rFonts w:ascii="Calibri" w:hAnsi="Calibri"/>
          <w:i/>
          <w:sz w:val="22"/>
        </w:rPr>
        <w:t>Nghe tuyệt quá, tôi rất muốn đến thăm.</w:t>
      </w:r>
    </w:p>
    <w:p>
      <w:pPr>
        <w:spacing w:after="160" w:line="312" w:lineRule="auto"/>
      </w:pPr>
      <w:r>
        <w:rPr>
          <w:rFonts w:ascii="Calibri" w:hAnsi="Calibri"/>
          <w:b/>
          <w:sz w:val="22"/>
        </w:rPr>
        <w:t xml:space="preserve">Ms Lan: </w:t>
      </w:r>
      <w:r>
        <w:rPr>
          <w:rFonts w:ascii="Calibri" w:hAnsi="Calibri"/>
          <w:sz w:val="22"/>
        </w:rPr>
        <w:t xml:space="preserve">Wait, are you also from that same small town?  </w:t>
      </w:r>
      <w:r>
        <w:rPr>
          <w:rFonts w:ascii="Calibri" w:hAnsi="Calibri"/>
          <w:i/>
          <w:sz w:val="22"/>
        </w:rPr>
        <w:t>Khoan, anh cũng từ cùng thị trấn nhỏ đó à?</w:t>
      </w:r>
    </w:p>
    <w:p>
      <w:pPr>
        <w:spacing w:after="160" w:line="312" w:lineRule="auto"/>
      </w:pPr>
      <w:r>
        <w:rPr>
          <w:rFonts w:ascii="Calibri" w:hAnsi="Calibri"/>
          <w:b/>
          <w:sz w:val="22"/>
        </w:rPr>
        <w:t xml:space="preserve">Mr Jason: </w:t>
      </w:r>
      <w:r>
        <w:rPr>
          <w:rFonts w:ascii="Calibri" w:hAnsi="Calibri"/>
          <w:sz w:val="22"/>
        </w:rPr>
        <w:t xml:space="preserve">Yes, I grew up just two streets from there.  </w:t>
      </w:r>
      <w:r>
        <w:rPr>
          <w:rFonts w:ascii="Calibri" w:hAnsi="Calibri"/>
          <w:i/>
          <w:sz w:val="22"/>
        </w:rPr>
        <w:t>Vâng, tôi lớn lên chỉ cách đó hai con phố.</w:t>
      </w:r>
    </w:p>
    <w:p>
      <w:pPr>
        <w:spacing w:after="160" w:line="312" w:lineRule="auto"/>
      </w:pPr>
      <w:r>
        <w:rPr>
          <w:rFonts w:ascii="Calibri" w:hAnsi="Calibri"/>
          <w:b/>
          <w:sz w:val="22"/>
        </w:rPr>
        <w:t xml:space="preserve">Ms Lan: </w:t>
      </w:r>
      <w:r>
        <w:rPr>
          <w:rFonts w:ascii="Calibri" w:hAnsi="Calibri"/>
          <w:sz w:val="22"/>
        </w:rPr>
        <w:t xml:space="preserve">What a coincidence to meet someone from home.  </w:t>
      </w:r>
      <w:r>
        <w:rPr>
          <w:rFonts w:ascii="Calibri" w:hAnsi="Calibri"/>
          <w:i/>
          <w:sz w:val="22"/>
        </w:rPr>
        <w:t>Trùng hợp thật khi gặp người cùng quê.</w:t>
      </w:r>
    </w:p>
    <w:p>
      <w:pPr>
        <w:spacing w:after="160" w:line="312" w:lineRule="auto"/>
      </w:pPr>
      <w:r>
        <w:rPr>
          <w:rFonts w:ascii="Calibri" w:hAnsi="Calibri"/>
          <w:b/>
          <w:sz w:val="22"/>
        </w:rPr>
        <w:t xml:space="preserve">Mr Jason: </w:t>
      </w:r>
      <w:r>
        <w:rPr>
          <w:rFonts w:ascii="Calibri" w:hAnsi="Calibri"/>
          <w:sz w:val="22"/>
        </w:rPr>
        <w:t xml:space="preserve">Did I pronounce the name of your city correctly?  </w:t>
      </w:r>
      <w:r>
        <w:rPr>
          <w:rFonts w:ascii="Calibri" w:hAnsi="Calibri"/>
          <w:i/>
          <w:sz w:val="22"/>
        </w:rPr>
        <w:t>Tôi đọc tên thành phố của chị đúng chưa?</w:t>
      </w:r>
    </w:p>
    <w:p>
      <w:pPr>
        <w:spacing w:after="160" w:line="312" w:lineRule="auto"/>
      </w:pPr>
      <w:r>
        <w:rPr>
          <w:rFonts w:ascii="Calibri" w:hAnsi="Calibri"/>
          <w:b/>
          <w:sz w:val="22"/>
        </w:rPr>
        <w:t xml:space="preserve">Ms Lan: </w:t>
      </w:r>
      <w:r>
        <w:rPr>
          <w:rFonts w:ascii="Calibri" w:hAnsi="Calibri"/>
          <w:sz w:val="22"/>
        </w:rPr>
        <w:t xml:space="preserve">Almost, it is pronounced a little differently.  </w:t>
      </w:r>
      <w:r>
        <w:rPr>
          <w:rFonts w:ascii="Calibri" w:hAnsi="Calibri"/>
          <w:i/>
          <w:sz w:val="22"/>
        </w:rPr>
        <w:t>Gần đúng rồi, đọc hơi khác một chút.</w:t>
      </w:r>
    </w:p>
    <w:p>
      <w:pPr>
        <w:spacing w:after="160" w:line="312" w:lineRule="auto"/>
      </w:pPr>
      <w:r>
        <w:rPr>
          <w:rFonts w:ascii="Calibri" w:hAnsi="Calibri"/>
          <w:b/>
          <w:sz w:val="22"/>
        </w:rPr>
        <w:t xml:space="preserve">Mr Jason: </w:t>
      </w:r>
      <w:r>
        <w:rPr>
          <w:rFonts w:ascii="Calibri" w:hAnsi="Calibri"/>
          <w:sz w:val="22"/>
        </w:rPr>
        <w:t xml:space="preserve">Could you say it slowly for me once more?  </w:t>
      </w:r>
      <w:r>
        <w:rPr>
          <w:rFonts w:ascii="Calibri" w:hAnsi="Calibri"/>
          <w:i/>
          <w:sz w:val="22"/>
        </w:rPr>
        <w:t>Chị đọc chậm lại một lần nữa cho tôi được không?</w:t>
      </w:r>
    </w:p>
    <w:p>
      <w:pPr>
        <w:spacing w:after="160" w:line="312" w:lineRule="auto"/>
      </w:pPr>
      <w:r>
        <w:rPr>
          <w:rFonts w:ascii="Calibri" w:hAnsi="Calibri"/>
          <w:b/>
          <w:sz w:val="22"/>
        </w:rPr>
        <w:t xml:space="preserve">Ms Lan: </w:t>
      </w:r>
      <w:r>
        <w:rPr>
          <w:rFonts w:ascii="Calibri" w:hAnsi="Calibri"/>
          <w:sz w:val="22"/>
        </w:rPr>
        <w:t xml:space="preserve">Did you grow up in the same house your whole childhood?  </w:t>
      </w:r>
      <w:r>
        <w:rPr>
          <w:rFonts w:ascii="Calibri" w:hAnsi="Calibri"/>
          <w:i/>
          <w:sz w:val="22"/>
        </w:rPr>
        <w:t>Anh có lớn lên trong cùng một ngôi nhà suốt thời thơ ấu không?</w:t>
      </w:r>
    </w:p>
    <w:p>
      <w:pPr>
        <w:spacing w:after="160" w:line="312" w:lineRule="auto"/>
      </w:pPr>
      <w:r>
        <w:rPr>
          <w:rFonts w:ascii="Calibri" w:hAnsi="Calibri"/>
          <w:b/>
          <w:sz w:val="22"/>
        </w:rPr>
        <w:t xml:space="preserve">Mr Jason: </w:t>
      </w:r>
      <w:r>
        <w:rPr>
          <w:rFonts w:ascii="Calibri" w:hAnsi="Calibri"/>
          <w:sz w:val="22"/>
        </w:rPr>
        <w:t xml:space="preserve">Yes, my family never moved during those years.  </w:t>
      </w:r>
      <w:r>
        <w:rPr>
          <w:rFonts w:ascii="Calibri" w:hAnsi="Calibri"/>
          <w:i/>
          <w:sz w:val="22"/>
        </w:rPr>
        <w:t>Vâng, gia đình tôi không dọn nhà suốt thời gian đó.</w:t>
      </w:r>
    </w:p>
    <w:p>
      <w:pPr>
        <w:spacing w:after="160" w:line="312" w:lineRule="auto"/>
      </w:pPr>
      <w:r>
        <w:rPr>
          <w:rFonts w:ascii="Calibri" w:hAnsi="Calibri"/>
          <w:b/>
          <w:sz w:val="22"/>
        </w:rPr>
        <w:t xml:space="preserve">Ms Lan: </w:t>
      </w:r>
      <w:r>
        <w:rPr>
          <w:rFonts w:ascii="Calibri" w:hAnsi="Calibri"/>
          <w:sz w:val="22"/>
        </w:rPr>
        <w:t xml:space="preserve">That must hold a lot of memories for you.  </w:t>
      </w:r>
      <w:r>
        <w:rPr>
          <w:rFonts w:ascii="Calibri" w:hAnsi="Calibri"/>
          <w:i/>
          <w:sz w:val="22"/>
        </w:rPr>
        <w:t>Chắc nơi đó lưu giữ nhiều kỷ niệm với anh lắm.</w:t>
      </w:r>
    </w:p>
    <w:p>
      <w:pPr>
        <w:spacing w:after="160" w:line="312" w:lineRule="auto"/>
      </w:pPr>
      <w:r>
        <w:rPr>
          <w:rFonts w:ascii="Calibri" w:hAnsi="Calibri"/>
          <w:b/>
          <w:sz w:val="22"/>
        </w:rPr>
        <w:t xml:space="preserve">Mr Jason: </w:t>
      </w:r>
      <w:r>
        <w:rPr>
          <w:rFonts w:ascii="Calibri" w:hAnsi="Calibri"/>
          <w:sz w:val="22"/>
        </w:rPr>
        <w:t xml:space="preserve">I heard you recently moved to this city.  </w:t>
      </w:r>
      <w:r>
        <w:rPr>
          <w:rFonts w:ascii="Calibri" w:hAnsi="Calibri"/>
          <w:i/>
          <w:sz w:val="22"/>
        </w:rPr>
        <w:t>Tôi nghe nói chị mới chuyển đến thành phố này.</w:t>
      </w:r>
    </w:p>
    <w:p>
      <w:pPr>
        <w:spacing w:after="160" w:line="312" w:lineRule="auto"/>
      </w:pPr>
      <w:r>
        <w:rPr>
          <w:rFonts w:ascii="Calibri" w:hAnsi="Calibri"/>
          <w:b/>
          <w:sz w:val="22"/>
        </w:rPr>
        <w:t xml:space="preserve">Ms Lan: </w:t>
      </w:r>
      <w:r>
        <w:rPr>
          <w:rFonts w:ascii="Calibri" w:hAnsi="Calibri"/>
          <w:sz w:val="22"/>
        </w:rPr>
        <w:t xml:space="preserve">Yes, just about six months ago now.  </w:t>
      </w:r>
      <w:r>
        <w:rPr>
          <w:rFonts w:ascii="Calibri" w:hAnsi="Calibri"/>
          <w:i/>
          <w:sz w:val="22"/>
        </w:rPr>
        <w:t>Vâng, khoảng sáu tháng trước.</w:t>
      </w:r>
    </w:p>
    <w:p>
      <w:pPr>
        <w:spacing w:after="160" w:line="312" w:lineRule="auto"/>
      </w:pPr>
      <w:r>
        <w:rPr>
          <w:rFonts w:ascii="Calibri" w:hAnsi="Calibri"/>
          <w:b/>
          <w:sz w:val="22"/>
        </w:rPr>
        <w:t xml:space="preserve">Mr Jason: </w:t>
      </w:r>
      <w:r>
        <w:rPr>
          <w:rFonts w:ascii="Calibri" w:hAnsi="Calibri"/>
          <w:sz w:val="22"/>
        </w:rPr>
        <w:t xml:space="preserve">How are you settling in so far?  </w:t>
      </w:r>
      <w:r>
        <w:rPr>
          <w:rFonts w:ascii="Calibri" w:hAnsi="Calibri"/>
          <w:i/>
          <w:sz w:val="22"/>
        </w:rPr>
        <w:t>Chị ổn định cuộc sống ở đây thế nào rồi?</w:t>
      </w:r>
    </w:p>
    <w:p>
      <w:pPr>
        <w:spacing w:after="160" w:line="312" w:lineRule="auto"/>
      </w:pPr>
      <w:r>
        <w:rPr>
          <w:rFonts w:ascii="Calibri" w:hAnsi="Calibri"/>
          <w:b/>
          <w:sz w:val="22"/>
        </w:rPr>
        <w:t xml:space="preserve">Ms Lan: </w:t>
      </w:r>
      <w:r>
        <w:rPr>
          <w:rFonts w:ascii="Calibri" w:hAnsi="Calibri"/>
          <w:sz w:val="22"/>
        </w:rPr>
        <w:t xml:space="preserve">How long have you lived in this neighbourhood?  </w:t>
      </w:r>
      <w:r>
        <w:rPr>
          <w:rFonts w:ascii="Calibri" w:hAnsi="Calibri"/>
          <w:i/>
          <w:sz w:val="22"/>
        </w:rPr>
        <w:t>Anh sống ở khu này bao lâu rồi?</w:t>
      </w:r>
    </w:p>
    <w:p>
      <w:pPr>
        <w:spacing w:after="160" w:line="312" w:lineRule="auto"/>
      </w:pPr>
      <w:r>
        <w:rPr>
          <w:rFonts w:ascii="Calibri" w:hAnsi="Calibri"/>
          <w:b/>
          <w:sz w:val="22"/>
        </w:rPr>
        <w:t xml:space="preserve">Mr Jason: </w:t>
      </w:r>
      <w:r>
        <w:rPr>
          <w:rFonts w:ascii="Calibri" w:hAnsi="Calibri"/>
          <w:sz w:val="22"/>
        </w:rPr>
        <w:t xml:space="preserve">About three years now, I really enjoy it here.  </w:t>
      </w:r>
      <w:r>
        <w:rPr>
          <w:rFonts w:ascii="Calibri" w:hAnsi="Calibri"/>
          <w:i/>
          <w:sz w:val="22"/>
        </w:rPr>
        <w:t>Khoảng ba năm rồi, tôi thích sống ở đây lắm.</w:t>
      </w:r>
    </w:p>
    <w:p>
      <w:pPr>
        <w:spacing w:after="160" w:line="312" w:lineRule="auto"/>
      </w:pPr>
      <w:r>
        <w:rPr>
          <w:rFonts w:ascii="Calibri" w:hAnsi="Calibri"/>
          <w:b/>
          <w:sz w:val="22"/>
        </w:rPr>
        <w:t xml:space="preserve">Ms Lan: </w:t>
      </w:r>
      <w:r>
        <w:rPr>
          <w:rFonts w:ascii="Calibri" w:hAnsi="Calibri"/>
          <w:sz w:val="22"/>
        </w:rPr>
        <w:t xml:space="preserve">That is good to hear, it seems like a nice area.  </w:t>
      </w:r>
      <w:r>
        <w:rPr>
          <w:rFonts w:ascii="Calibri" w:hAnsi="Calibri"/>
          <w:i/>
          <w:sz w:val="22"/>
        </w:rPr>
        <w:t>Nghe vậy tôi mừng, khu này có vẻ đẹp đấy.</w:t>
      </w:r>
    </w:p>
    <w:p>
      <w:pPr>
        <w:spacing w:after="160" w:line="312" w:lineRule="auto"/>
      </w:pPr>
      <w:r>
        <w:rPr>
          <w:rFonts w:ascii="Calibri" w:hAnsi="Calibri"/>
          <w:b/>
          <w:sz w:val="22"/>
        </w:rPr>
        <w:t xml:space="preserve">Mr Jason: </w:t>
      </w:r>
      <w:r>
        <w:rPr>
          <w:rFonts w:ascii="Calibri" w:hAnsi="Calibri"/>
          <w:sz w:val="22"/>
        </w:rPr>
        <w:t xml:space="preserve">How does this city compare to your hometown?  </w:t>
      </w:r>
      <w:r>
        <w:rPr>
          <w:rFonts w:ascii="Calibri" w:hAnsi="Calibri"/>
          <w:i/>
          <w:sz w:val="22"/>
        </w:rPr>
        <w:t>Thành phố này so với quê chị thì thế nào?</w:t>
      </w:r>
    </w:p>
    <w:p>
      <w:pPr>
        <w:spacing w:after="160" w:line="312" w:lineRule="auto"/>
      </w:pPr>
      <w:r>
        <w:rPr>
          <w:rFonts w:ascii="Calibri" w:hAnsi="Calibri"/>
          <w:b/>
          <w:sz w:val="22"/>
        </w:rPr>
        <w:t xml:space="preserve">Ms Lan: </w:t>
      </w:r>
      <w:r>
        <w:rPr>
          <w:rFonts w:ascii="Calibri" w:hAnsi="Calibri"/>
          <w:sz w:val="22"/>
        </w:rPr>
        <w:t xml:space="preserve">It is much bigger, but I still miss the quiet streets.  </w:t>
      </w:r>
      <w:r>
        <w:rPr>
          <w:rFonts w:ascii="Calibri" w:hAnsi="Calibri"/>
          <w:i/>
          <w:sz w:val="22"/>
        </w:rPr>
        <w:t>Nó lớn hơn nhiều, nhưng tôi vẫn nhớ những con đường yên tĩnh.</w:t>
      </w:r>
    </w:p>
    <w:p>
      <w:pPr>
        <w:spacing w:after="160" w:line="312" w:lineRule="auto"/>
      </w:pPr>
      <w:r>
        <w:rPr>
          <w:rFonts w:ascii="Calibri" w:hAnsi="Calibri"/>
          <w:b/>
          <w:sz w:val="22"/>
        </w:rPr>
        <w:t xml:space="preserve">Mr Jason: </w:t>
      </w:r>
      <w:r>
        <w:rPr>
          <w:rFonts w:ascii="Calibri" w:hAnsi="Calibri"/>
          <w:sz w:val="22"/>
        </w:rPr>
        <w:t xml:space="preserve">That makes sense, hometowns always feel special.  </w:t>
      </w:r>
      <w:r>
        <w:rPr>
          <w:rFonts w:ascii="Calibri" w:hAnsi="Calibri"/>
          <w:i/>
          <w:sz w:val="22"/>
        </w:rPr>
        <w:t>Vậy hợp lý, quê hương lúc nào cũng đặc biệt.</w:t>
      </w:r>
    </w:p>
    <w:p>
      <w:pPr>
        <w:spacing w:after="160" w:line="312" w:lineRule="auto"/>
      </w:pPr>
      <w:r>
        <w:rPr>
          <w:rFonts w:ascii="Calibri" w:hAnsi="Calibri"/>
          <w:b/>
          <w:sz w:val="22"/>
        </w:rPr>
        <w:t xml:space="preserve">Ms Lan: </w:t>
      </w:r>
      <w:r>
        <w:rPr>
          <w:rFonts w:ascii="Calibri" w:hAnsi="Calibri"/>
          <w:sz w:val="22"/>
        </w:rPr>
        <w:t xml:space="preserve">What food is your hometown region known for?  </w:t>
      </w:r>
      <w:r>
        <w:rPr>
          <w:rFonts w:ascii="Calibri" w:hAnsi="Calibri"/>
          <w:i/>
          <w:sz w:val="22"/>
        </w:rPr>
        <w:t>Vùng quê anh nổi tiếng với món ăn gì?</w:t>
      </w:r>
    </w:p>
    <w:p>
      <w:pPr>
        <w:spacing w:after="160" w:line="312" w:lineRule="auto"/>
      </w:pPr>
      <w:r>
        <w:rPr>
          <w:rFonts w:ascii="Calibri" w:hAnsi="Calibri"/>
          <w:b/>
          <w:sz w:val="22"/>
        </w:rPr>
        <w:t xml:space="preserve">Mr Jason: </w:t>
      </w:r>
      <w:r>
        <w:rPr>
          <w:rFonts w:ascii="Calibri" w:hAnsi="Calibri"/>
          <w:sz w:val="22"/>
        </w:rPr>
        <w:t xml:space="preserve">We are known for a hearty seafood chowder.  </w:t>
      </w:r>
      <w:r>
        <w:rPr>
          <w:rFonts w:ascii="Calibri" w:hAnsi="Calibri"/>
          <w:i/>
          <w:sz w:val="22"/>
        </w:rPr>
        <w:t>Chúng tôi nổi tiếng với món súp hải sản đậm đà.</w:t>
      </w:r>
    </w:p>
    <w:p>
      <w:pPr>
        <w:spacing w:after="160" w:line="312" w:lineRule="auto"/>
      </w:pPr>
      <w:r>
        <w:rPr>
          <w:rFonts w:ascii="Calibri" w:hAnsi="Calibri"/>
          <w:b/>
          <w:sz w:val="22"/>
        </w:rPr>
        <w:t xml:space="preserve">Ms Lan: </w:t>
      </w:r>
      <w:r>
        <w:rPr>
          <w:rFonts w:ascii="Calibri" w:hAnsi="Calibri"/>
          <w:sz w:val="22"/>
        </w:rPr>
        <w:t xml:space="preserve">That sounds delicious, I would love to try it.  </w:t>
      </w:r>
      <w:r>
        <w:rPr>
          <w:rFonts w:ascii="Calibri" w:hAnsi="Calibri"/>
          <w:i/>
          <w:sz w:val="22"/>
        </w:rPr>
        <w:t>Nghe ngon quá, tôi rất muốn thử.</w:t>
      </w:r>
    </w:p>
    <w:p>
      <w:pPr>
        <w:spacing w:after="160" w:line="312" w:lineRule="auto"/>
      </w:pPr>
      <w:r>
        <w:rPr>
          <w:rFonts w:ascii="Calibri" w:hAnsi="Calibri"/>
          <w:b/>
          <w:sz w:val="22"/>
        </w:rPr>
        <w:t xml:space="preserve">Mr Jason: </w:t>
      </w:r>
      <w:r>
        <w:rPr>
          <w:rFonts w:ascii="Calibri" w:hAnsi="Calibri"/>
          <w:sz w:val="22"/>
        </w:rPr>
        <w:t xml:space="preserve">What is the weather usually like back home for you?  </w:t>
      </w:r>
      <w:r>
        <w:rPr>
          <w:rFonts w:ascii="Calibri" w:hAnsi="Calibri"/>
          <w:i/>
          <w:sz w:val="22"/>
        </w:rPr>
        <w:t>Thời tiết ở quê chị thường thế nào?</w:t>
      </w:r>
    </w:p>
    <w:p>
      <w:pPr>
        <w:spacing w:after="160" w:line="312" w:lineRule="auto"/>
      </w:pPr>
      <w:r>
        <w:rPr>
          <w:rFonts w:ascii="Calibri" w:hAnsi="Calibri"/>
          <w:b/>
          <w:sz w:val="22"/>
        </w:rPr>
        <w:t xml:space="preserve">Ms Lan: </w:t>
      </w:r>
      <w:r>
        <w:rPr>
          <w:rFonts w:ascii="Calibri" w:hAnsi="Calibri"/>
          <w:sz w:val="22"/>
        </w:rPr>
        <w:t xml:space="preserve">It is warm and humid most of the year.  </w:t>
      </w:r>
      <w:r>
        <w:rPr>
          <w:rFonts w:ascii="Calibri" w:hAnsi="Calibri"/>
          <w:i/>
          <w:sz w:val="22"/>
        </w:rPr>
        <w:t>Ấm và ẩm hầu hết cả năm.</w:t>
      </w:r>
    </w:p>
    <w:p>
      <w:pPr>
        <w:spacing w:after="160" w:line="312" w:lineRule="auto"/>
      </w:pPr>
      <w:r>
        <w:rPr>
          <w:rFonts w:ascii="Calibri" w:hAnsi="Calibri"/>
          <w:b/>
          <w:sz w:val="22"/>
        </w:rPr>
        <w:t xml:space="preserve">Mr Jason: </w:t>
      </w:r>
      <w:r>
        <w:rPr>
          <w:rFonts w:ascii="Calibri" w:hAnsi="Calibri"/>
          <w:sz w:val="22"/>
        </w:rPr>
        <w:t xml:space="preserve">That sounds very different from where I grew up.  </w:t>
      </w:r>
      <w:r>
        <w:rPr>
          <w:rFonts w:ascii="Calibri" w:hAnsi="Calibri"/>
          <w:i/>
          <w:sz w:val="22"/>
        </w:rPr>
        <w:t>Nghe khác hẳn nơi tôi lớn lên.</w:t>
      </w:r>
    </w:p>
    <w:p>
      <w:pPr>
        <w:spacing w:after="160" w:line="312" w:lineRule="auto"/>
      </w:pPr>
      <w:r>
        <w:rPr>
          <w:rFonts w:ascii="Calibri" w:hAnsi="Calibri"/>
          <w:b/>
          <w:sz w:val="22"/>
        </w:rPr>
        <w:t xml:space="preserve">Ms Lan: </w:t>
      </w:r>
      <w:r>
        <w:rPr>
          <w:rFonts w:ascii="Calibri" w:hAnsi="Calibri"/>
          <w:sz w:val="22"/>
        </w:rPr>
        <w:t xml:space="preserve">Why did you decide to move to this city?  </w:t>
      </w:r>
      <w:r>
        <w:rPr>
          <w:rFonts w:ascii="Calibri" w:hAnsi="Calibri"/>
          <w:i/>
          <w:sz w:val="22"/>
        </w:rPr>
        <w:t>Vì sao anh quyết định chuyển đến thành phố này?</w:t>
      </w:r>
    </w:p>
    <w:p>
      <w:pPr>
        <w:spacing w:after="160" w:line="312" w:lineRule="auto"/>
      </w:pPr>
      <w:r>
        <w:rPr>
          <w:rFonts w:ascii="Calibri" w:hAnsi="Calibri"/>
          <w:b/>
          <w:sz w:val="22"/>
        </w:rPr>
        <w:t xml:space="preserve">Mr Jason: </w:t>
      </w:r>
      <w:r>
        <w:rPr>
          <w:rFonts w:ascii="Calibri" w:hAnsi="Calibri"/>
          <w:sz w:val="22"/>
        </w:rPr>
        <w:t xml:space="preserve">Mainly for a new job opportunity here.  </w:t>
      </w:r>
      <w:r>
        <w:rPr>
          <w:rFonts w:ascii="Calibri" w:hAnsi="Calibri"/>
          <w:i/>
          <w:sz w:val="22"/>
        </w:rPr>
        <w:t>Chủ yếu vì một cơ hội công việc mới ở đây.</w:t>
      </w:r>
    </w:p>
    <w:p>
      <w:pPr>
        <w:spacing w:after="160" w:line="312" w:lineRule="auto"/>
      </w:pPr>
      <w:r>
        <w:rPr>
          <w:rFonts w:ascii="Calibri" w:hAnsi="Calibri"/>
          <w:b/>
          <w:sz w:val="22"/>
        </w:rPr>
        <w:t xml:space="preserve">Ms Lan: </w:t>
      </w:r>
      <w:r>
        <w:rPr>
          <w:rFonts w:ascii="Calibri" w:hAnsi="Calibri"/>
          <w:sz w:val="22"/>
        </w:rPr>
        <w:t xml:space="preserve">That is a good reason to make a big change.  </w:t>
      </w:r>
      <w:r>
        <w:rPr>
          <w:rFonts w:ascii="Calibri" w:hAnsi="Calibri"/>
          <w:i/>
          <w:sz w:val="22"/>
        </w:rPr>
        <w:t>Đó là lý do tốt để thực hiện một thay đổi lớn.</w:t>
      </w:r>
    </w:p>
    <w:p>
      <w:pPr>
        <w:spacing w:after="160" w:line="312" w:lineRule="auto"/>
      </w:pPr>
      <w:r>
        <w:rPr>
          <w:rFonts w:ascii="Calibri" w:hAnsi="Calibri"/>
          <w:b/>
          <w:sz w:val="22"/>
        </w:rPr>
        <w:t xml:space="preserve">Mr Jason: </w:t>
      </w:r>
      <w:r>
        <w:rPr>
          <w:rFonts w:ascii="Calibri" w:hAnsi="Calibri"/>
          <w:sz w:val="22"/>
        </w:rPr>
        <w:t xml:space="preserve">Do people in your hometown speak any local dialect?  </w:t>
      </w:r>
      <w:r>
        <w:rPr>
          <w:rFonts w:ascii="Calibri" w:hAnsi="Calibri"/>
          <w:i/>
          <w:sz w:val="22"/>
        </w:rPr>
        <w:t>Người quê chị có nói phương ngữ địa phương nào không?</w:t>
      </w:r>
    </w:p>
    <w:p>
      <w:pPr>
        <w:spacing w:after="160" w:line="312" w:lineRule="auto"/>
      </w:pPr>
      <w:r>
        <w:rPr>
          <w:rFonts w:ascii="Calibri" w:hAnsi="Calibri"/>
          <w:b/>
          <w:sz w:val="22"/>
        </w:rPr>
        <w:t xml:space="preserve">Ms Lan: </w:t>
      </w:r>
      <w:r>
        <w:rPr>
          <w:rFonts w:ascii="Calibri" w:hAnsi="Calibri"/>
          <w:sz w:val="22"/>
        </w:rPr>
        <w:t xml:space="preserve">Yes, we have a distinct regional accent.  </w:t>
      </w:r>
      <w:r>
        <w:rPr>
          <w:rFonts w:ascii="Calibri" w:hAnsi="Calibri"/>
          <w:i/>
          <w:sz w:val="22"/>
        </w:rPr>
        <w:t>Có chứ, chúng tôi có giọng địa phương riêng.</w:t>
      </w:r>
    </w:p>
    <w:p>
      <w:pPr>
        <w:spacing w:after="160" w:line="312" w:lineRule="auto"/>
      </w:pPr>
      <w:r>
        <w:rPr>
          <w:rFonts w:ascii="Calibri" w:hAnsi="Calibri"/>
          <w:b/>
          <w:sz w:val="22"/>
        </w:rPr>
        <w:t xml:space="preserve">Mr Jason: </w:t>
      </w:r>
      <w:r>
        <w:rPr>
          <w:rFonts w:ascii="Calibri" w:hAnsi="Calibri"/>
          <w:sz w:val="22"/>
        </w:rPr>
        <w:t xml:space="preserve">That must be interesting to hear.  </w:t>
      </w:r>
      <w:r>
        <w:rPr>
          <w:rFonts w:ascii="Calibri" w:hAnsi="Calibri"/>
          <w:i/>
          <w:sz w:val="22"/>
        </w:rPr>
        <w:t>Chắc nghe thú vị lắm.</w:t>
      </w:r>
    </w:p>
    <w:p>
      <w:pPr>
        <w:spacing w:after="160" w:line="312" w:lineRule="auto"/>
      </w:pPr>
      <w:r>
        <w:rPr>
          <w:rFonts w:ascii="Calibri" w:hAnsi="Calibri"/>
          <w:b/>
          <w:sz w:val="22"/>
        </w:rPr>
        <w:t xml:space="preserve">Ms Lan: </w:t>
      </w:r>
      <w:r>
        <w:rPr>
          <w:rFonts w:ascii="Calibri" w:hAnsi="Calibri"/>
          <w:sz w:val="22"/>
        </w:rPr>
        <w:t xml:space="preserve">Have you ever visited your country's capital city?  </w:t>
      </w:r>
      <w:r>
        <w:rPr>
          <w:rFonts w:ascii="Calibri" w:hAnsi="Calibri"/>
          <w:i/>
          <w:sz w:val="22"/>
        </w:rPr>
        <w:t>Anh có từng đến thủ đô của nước anh chưa?</w:t>
      </w:r>
    </w:p>
    <w:p>
      <w:pPr>
        <w:spacing w:after="160" w:line="312" w:lineRule="auto"/>
      </w:pPr>
      <w:r>
        <w:rPr>
          <w:rFonts w:ascii="Calibri" w:hAnsi="Calibri"/>
          <w:b/>
          <w:sz w:val="22"/>
        </w:rPr>
        <w:t xml:space="preserve">Mr Jason: </w:t>
      </w:r>
      <w:r>
        <w:rPr>
          <w:rFonts w:ascii="Calibri" w:hAnsi="Calibri"/>
          <w:sz w:val="22"/>
        </w:rPr>
        <w:t xml:space="preserve">Yes, I visit it fairly often for work.  </w:t>
      </w:r>
      <w:r>
        <w:rPr>
          <w:rFonts w:ascii="Calibri" w:hAnsi="Calibri"/>
          <w:i/>
          <w:sz w:val="22"/>
        </w:rPr>
        <w:t>Có chứ, tôi thường đến đó vì công việc.</w:t>
      </w:r>
    </w:p>
    <w:p>
      <w:pPr>
        <w:spacing w:after="160" w:line="312" w:lineRule="auto"/>
      </w:pPr>
      <w:r>
        <w:rPr>
          <w:rFonts w:ascii="Calibri" w:hAnsi="Calibri"/>
          <w:b/>
          <w:sz w:val="22"/>
        </w:rPr>
        <w:t xml:space="preserve">Ms Lan: </w:t>
      </w:r>
      <w:r>
        <w:rPr>
          <w:rFonts w:ascii="Calibri" w:hAnsi="Calibri"/>
          <w:sz w:val="22"/>
        </w:rPr>
        <w:t xml:space="preserve">That must keep you quite busy travelling.  </w:t>
      </w:r>
      <w:r>
        <w:rPr>
          <w:rFonts w:ascii="Calibri" w:hAnsi="Calibri"/>
          <w:i/>
          <w:sz w:val="22"/>
        </w:rPr>
        <w:t>Vậy chắc anh phải đi lại nhiều lắm.</w:t>
      </w:r>
    </w:p>
    <w:p>
      <w:pPr>
        <w:spacing w:after="160" w:line="312" w:lineRule="auto"/>
      </w:pPr>
      <w:r>
        <w:rPr>
          <w:rFonts w:ascii="Calibri" w:hAnsi="Calibri"/>
          <w:b/>
          <w:sz w:val="22"/>
        </w:rPr>
        <w:t xml:space="preserve">Mr Jason: </w:t>
      </w:r>
      <w:r>
        <w:rPr>
          <w:rFonts w:ascii="Calibri" w:hAnsi="Calibri"/>
          <w:sz w:val="22"/>
        </w:rPr>
        <w:t xml:space="preserve">My cousin actually studied near your hometown.  </w:t>
      </w:r>
      <w:r>
        <w:rPr>
          <w:rFonts w:ascii="Calibri" w:hAnsi="Calibri"/>
          <w:i/>
          <w:sz w:val="22"/>
        </w:rPr>
        <w:t>Em họ tôi thực ra học gần quê chị đấy.</w:t>
      </w:r>
    </w:p>
    <w:p>
      <w:pPr>
        <w:spacing w:after="160" w:line="312" w:lineRule="auto"/>
      </w:pPr>
      <w:r>
        <w:rPr>
          <w:rFonts w:ascii="Calibri" w:hAnsi="Calibri"/>
          <w:b/>
          <w:sz w:val="22"/>
        </w:rPr>
        <w:t xml:space="preserve">Ms Lan: </w:t>
      </w:r>
      <w:r>
        <w:rPr>
          <w:rFonts w:ascii="Calibri" w:hAnsi="Calibri"/>
          <w:sz w:val="22"/>
        </w:rPr>
        <w:t xml:space="preserve">What a small world, did they enjoy it there?  </w:t>
      </w:r>
      <w:r>
        <w:rPr>
          <w:rFonts w:ascii="Calibri" w:hAnsi="Calibri"/>
          <w:i/>
          <w:sz w:val="22"/>
        </w:rPr>
        <w:t>Thế giới nhỏ bé thật, em ấy có thích ở đó không?</w:t>
      </w:r>
    </w:p>
    <w:p>
      <w:pPr>
        <w:spacing w:after="160" w:line="312" w:lineRule="auto"/>
      </w:pPr>
      <w:r>
        <w:rPr>
          <w:rFonts w:ascii="Calibri" w:hAnsi="Calibri"/>
          <w:b/>
          <w:sz w:val="22"/>
        </w:rPr>
        <w:t xml:space="preserve">Mr Jason: </w:t>
      </w:r>
      <w:r>
        <w:rPr>
          <w:rFonts w:ascii="Calibri" w:hAnsi="Calibri"/>
          <w:sz w:val="22"/>
        </w:rPr>
        <w:t xml:space="preserve">Yes, they still talk about it fondly.  </w:t>
      </w:r>
      <w:r>
        <w:rPr>
          <w:rFonts w:ascii="Calibri" w:hAnsi="Calibri"/>
          <w:i/>
          <w:sz w:val="22"/>
        </w:rPr>
        <w:t>Có chứ, em ấy vẫn nhắc đến với nhiều tình cảm.</w:t>
      </w:r>
    </w:p>
    <w:p>
      <w:pPr>
        <w:spacing w:after="160" w:line="312" w:lineRule="auto"/>
      </w:pPr>
      <w:r>
        <w:rPr>
          <w:rFonts w:ascii="Calibri" w:hAnsi="Calibri"/>
          <w:b/>
          <w:sz w:val="22"/>
        </w:rPr>
        <w:t xml:space="preserve">Ms Lan: </w:t>
      </w:r>
      <w:r>
        <w:rPr>
          <w:rFonts w:ascii="Calibri" w:hAnsi="Calibri"/>
          <w:sz w:val="22"/>
        </w:rPr>
        <w:t xml:space="preserve">Do you have a mixed cultural background, Jason?  </w:t>
      </w:r>
      <w:r>
        <w:rPr>
          <w:rFonts w:ascii="Calibri" w:hAnsi="Calibri"/>
          <w:i/>
          <w:sz w:val="22"/>
        </w:rPr>
        <w:t>Anh có xuất thân pha trộn văn hóa không, Jason?</w:t>
      </w:r>
    </w:p>
    <w:p>
      <w:pPr>
        <w:spacing w:after="160" w:line="312" w:lineRule="auto"/>
      </w:pPr>
      <w:r>
        <w:rPr>
          <w:rFonts w:ascii="Calibri" w:hAnsi="Calibri"/>
          <w:b/>
          <w:sz w:val="22"/>
        </w:rPr>
        <w:t xml:space="preserve">Mr Jason: </w:t>
      </w:r>
      <w:r>
        <w:rPr>
          <w:rFonts w:ascii="Calibri" w:hAnsi="Calibri"/>
          <w:sz w:val="22"/>
        </w:rPr>
        <w:t xml:space="preserve">Yes, my father is Irish and my mother is Italian.  </w:t>
      </w:r>
      <w:r>
        <w:rPr>
          <w:rFonts w:ascii="Calibri" w:hAnsi="Calibri"/>
          <w:i/>
          <w:sz w:val="22"/>
        </w:rPr>
        <w:t>Có chứ, bố tôi là người Ireland và mẹ tôi là người Ý.</w:t>
      </w:r>
    </w:p>
    <w:p>
      <w:pPr>
        <w:spacing w:after="160" w:line="312" w:lineRule="auto"/>
      </w:pPr>
      <w:r>
        <w:rPr>
          <w:rFonts w:ascii="Calibri" w:hAnsi="Calibri"/>
          <w:b/>
          <w:sz w:val="22"/>
        </w:rPr>
        <w:t xml:space="preserve">Ms Lan: </w:t>
      </w:r>
      <w:r>
        <w:rPr>
          <w:rFonts w:ascii="Calibri" w:hAnsi="Calibri"/>
          <w:sz w:val="22"/>
        </w:rPr>
        <w:t xml:space="preserve">That must give you a rich mix of traditions.  </w:t>
      </w:r>
      <w:r>
        <w:rPr>
          <w:rFonts w:ascii="Calibri" w:hAnsi="Calibri"/>
          <w:i/>
          <w:sz w:val="22"/>
        </w:rPr>
        <w:t>Vậy chắc anh có một sự pha trộn truyền thống phong phú.</w:t>
      </w:r>
    </w:p>
    <w:p>
      <w:pPr>
        <w:spacing w:after="160" w:line="312" w:lineRule="auto"/>
      </w:pPr>
      <w:r>
        <w:rPr>
          <w:rFonts w:ascii="Calibri" w:hAnsi="Calibri"/>
          <w:b/>
          <w:sz w:val="22"/>
        </w:rPr>
        <w:t xml:space="preserve">Mr Jason: </w:t>
      </w:r>
      <w:r>
        <w:rPr>
          <w:rFonts w:ascii="Calibri" w:hAnsi="Calibri"/>
          <w:sz w:val="22"/>
        </w:rPr>
        <w:t xml:space="preserve">Was your hometown more rural or more of a city?  </w:t>
      </w:r>
      <w:r>
        <w:rPr>
          <w:rFonts w:ascii="Calibri" w:hAnsi="Calibri"/>
          <w:i/>
          <w:sz w:val="22"/>
        </w:rPr>
        <w:t>Quê chị thuộc dạng nông thôn hay thành phố hơn?</w:t>
      </w:r>
    </w:p>
    <w:p>
      <w:pPr>
        <w:spacing w:after="160" w:line="312" w:lineRule="auto"/>
      </w:pPr>
      <w:r>
        <w:rPr>
          <w:rFonts w:ascii="Calibri" w:hAnsi="Calibri"/>
          <w:b/>
          <w:sz w:val="22"/>
        </w:rPr>
        <w:t xml:space="preserve">Ms Lan: </w:t>
      </w:r>
      <w:r>
        <w:rPr>
          <w:rFonts w:ascii="Calibri" w:hAnsi="Calibri"/>
          <w:sz w:val="22"/>
        </w:rPr>
        <w:t xml:space="preserve">It was a mid-sized city, not too rural at all.  </w:t>
      </w:r>
      <w:r>
        <w:rPr>
          <w:rFonts w:ascii="Calibri" w:hAnsi="Calibri"/>
          <w:i/>
          <w:sz w:val="22"/>
        </w:rPr>
        <w:t>Đó là một thành phố cỡ trung, không nông thôn lắm.</w:t>
      </w:r>
    </w:p>
    <w:p>
      <w:pPr>
        <w:spacing w:after="160" w:line="312" w:lineRule="auto"/>
      </w:pPr>
      <w:r>
        <w:rPr>
          <w:rFonts w:ascii="Calibri" w:hAnsi="Calibri"/>
          <w:b/>
          <w:sz w:val="22"/>
        </w:rPr>
        <w:t xml:space="preserve">Mr Jason: </w:t>
      </w:r>
      <w:r>
        <w:rPr>
          <w:rFonts w:ascii="Calibri" w:hAnsi="Calibri"/>
          <w:sz w:val="22"/>
        </w:rPr>
        <w:t xml:space="preserve">That gives a nice balance of both worlds.  </w:t>
      </w:r>
      <w:r>
        <w:rPr>
          <w:rFonts w:ascii="Calibri" w:hAnsi="Calibri"/>
          <w:i/>
          <w:sz w:val="22"/>
        </w:rPr>
        <w:t>Vậy có sự cân bằng đẹp giữa cả hai.</w:t>
      </w:r>
    </w:p>
    <w:p>
      <w:pPr>
        <w:spacing w:after="160" w:line="312" w:lineRule="auto"/>
      </w:pPr>
      <w:r>
        <w:rPr>
          <w:rFonts w:ascii="Calibri" w:hAnsi="Calibri"/>
          <w:b/>
          <w:sz w:val="22"/>
        </w:rPr>
        <w:t xml:space="preserve">Ms Lan: </w:t>
      </w:r>
      <w:r>
        <w:rPr>
          <w:rFonts w:ascii="Calibri" w:hAnsi="Calibri"/>
          <w:sz w:val="22"/>
        </w:rPr>
        <w:t xml:space="preserve">I have heard your home region has beautiful mountains.  </w:t>
      </w:r>
      <w:r>
        <w:rPr>
          <w:rFonts w:ascii="Calibri" w:hAnsi="Calibri"/>
          <w:i/>
          <w:sz w:val="22"/>
        </w:rPr>
        <w:t>Tôi nghe nói vùng quê anh có núi rất đẹp.</w:t>
      </w:r>
    </w:p>
    <w:p>
      <w:pPr>
        <w:spacing w:after="160" w:line="312" w:lineRule="auto"/>
      </w:pPr>
      <w:r>
        <w:rPr>
          <w:rFonts w:ascii="Calibri" w:hAnsi="Calibri"/>
          <w:b/>
          <w:sz w:val="22"/>
        </w:rPr>
        <w:t xml:space="preserve">Mr Jason: </w:t>
      </w:r>
      <w:r>
        <w:rPr>
          <w:rFonts w:ascii="Calibri" w:hAnsi="Calibri"/>
          <w:sz w:val="22"/>
        </w:rPr>
        <w:t xml:space="preserve">Yes, the views there are truly breathtaking.  </w:t>
      </w:r>
      <w:r>
        <w:rPr>
          <w:rFonts w:ascii="Calibri" w:hAnsi="Calibri"/>
          <w:i/>
          <w:sz w:val="22"/>
        </w:rPr>
        <w:t>Vâng, cảnh ở đó thật sự ngoạn mục.</w:t>
      </w:r>
    </w:p>
    <w:p>
      <w:pPr>
        <w:spacing w:after="160" w:line="312" w:lineRule="auto"/>
      </w:pPr>
      <w:r>
        <w:rPr>
          <w:rFonts w:ascii="Calibri" w:hAnsi="Calibri"/>
          <w:b/>
          <w:sz w:val="22"/>
        </w:rPr>
        <w:t xml:space="preserve">Ms Lan: </w:t>
      </w:r>
      <w:r>
        <w:rPr>
          <w:rFonts w:ascii="Calibri" w:hAnsi="Calibri"/>
          <w:sz w:val="22"/>
        </w:rPr>
        <w:t xml:space="preserve">I would love to see it in person someday.  </w:t>
      </w:r>
      <w:r>
        <w:rPr>
          <w:rFonts w:ascii="Calibri" w:hAnsi="Calibri"/>
          <w:i/>
          <w:sz w:val="22"/>
        </w:rPr>
        <w:t>Một ngày nào đó tôi rất muốn tự mình xem cảnh đó.</w:t>
      </w:r>
    </w:p>
    <w:p>
      <w:pPr>
        <w:spacing w:after="160" w:line="312" w:lineRule="auto"/>
      </w:pPr>
      <w:r>
        <w:rPr>
          <w:rFonts w:ascii="Calibri" w:hAnsi="Calibri"/>
          <w:b/>
          <w:sz w:val="22"/>
        </w:rPr>
        <w:t xml:space="preserve">Mr Jason: </w:t>
      </w:r>
      <w:r>
        <w:rPr>
          <w:rFonts w:ascii="Calibri" w:hAnsi="Calibri"/>
          <w:sz w:val="22"/>
        </w:rPr>
        <w:t xml:space="preserve">Did you grow up mainly in Da Nang itself?  </w:t>
      </w:r>
      <w:r>
        <w:rPr>
          <w:rFonts w:ascii="Calibri" w:hAnsi="Calibri"/>
          <w:i/>
          <w:sz w:val="22"/>
        </w:rPr>
        <w:t>Chị chủ yếu lớn lên ở chính Đà Nẵng hay sao?</w:t>
      </w:r>
    </w:p>
    <w:p>
      <w:pPr>
        <w:spacing w:after="160" w:line="312" w:lineRule="auto"/>
      </w:pPr>
      <w:r>
        <w:rPr>
          <w:rFonts w:ascii="Calibri" w:hAnsi="Calibri"/>
          <w:b/>
          <w:sz w:val="22"/>
        </w:rPr>
        <w:t xml:space="preserve">Ms Lan: </w:t>
      </w:r>
      <w:r>
        <w:rPr>
          <w:rFonts w:ascii="Calibri" w:hAnsi="Calibri"/>
          <w:sz w:val="22"/>
        </w:rPr>
        <w:t xml:space="preserve">Yes, right in the city centre actually.  </w:t>
      </w:r>
      <w:r>
        <w:rPr>
          <w:rFonts w:ascii="Calibri" w:hAnsi="Calibri"/>
          <w:i/>
          <w:sz w:val="22"/>
        </w:rPr>
        <w:t>Vâng, thật ra là ngay trung tâm thành phố.</w:t>
      </w:r>
    </w:p>
    <w:p>
      <w:pPr>
        <w:spacing w:after="160" w:line="312" w:lineRule="auto"/>
      </w:pPr>
      <w:r>
        <w:rPr>
          <w:rFonts w:ascii="Calibri" w:hAnsi="Calibri"/>
          <w:b/>
          <w:sz w:val="22"/>
        </w:rPr>
        <w:t xml:space="preserve">Mr Jason: </w:t>
      </w:r>
      <w:r>
        <w:rPr>
          <w:rFonts w:ascii="Calibri" w:hAnsi="Calibri"/>
          <w:sz w:val="22"/>
        </w:rPr>
        <w:t xml:space="preserve">That must have been a lively place to grow up.  </w:t>
      </w:r>
      <w:r>
        <w:rPr>
          <w:rFonts w:ascii="Calibri" w:hAnsi="Calibri"/>
          <w:i/>
          <w:sz w:val="22"/>
        </w:rPr>
        <w:t>Chắc là một nơi sôi động để lớn lên.</w:t>
      </w:r>
    </w:p>
    <w:p>
      <w:pPr>
        <w:spacing w:after="160" w:line="312" w:lineRule="auto"/>
      </w:pPr>
      <w:r>
        <w:rPr>
          <w:rFonts w:ascii="Calibri" w:hAnsi="Calibri"/>
          <w:b/>
          <w:sz w:val="22"/>
        </w:rPr>
        <w:t xml:space="preserve">Ms Lan: </w:t>
      </w:r>
      <w:r>
        <w:rPr>
          <w:rFonts w:ascii="Calibri" w:hAnsi="Calibri"/>
          <w:sz w:val="22"/>
        </w:rPr>
        <w:t xml:space="preserve">Does your hometown have a special nickname?  </w:t>
      </w:r>
      <w:r>
        <w:rPr>
          <w:rFonts w:ascii="Calibri" w:hAnsi="Calibri"/>
          <w:i/>
          <w:sz w:val="22"/>
        </w:rPr>
        <w:t>Quê anh có biệt danh đặc biệt nào không?</w:t>
      </w:r>
    </w:p>
    <w:p>
      <w:pPr>
        <w:spacing w:after="160" w:line="312" w:lineRule="auto"/>
      </w:pPr>
      <w:r>
        <w:rPr>
          <w:rFonts w:ascii="Calibri" w:hAnsi="Calibri"/>
          <w:b/>
          <w:sz w:val="22"/>
        </w:rPr>
        <w:t xml:space="preserve">Mr Jason: </w:t>
      </w:r>
      <w:r>
        <w:rPr>
          <w:rFonts w:ascii="Calibri" w:hAnsi="Calibri"/>
          <w:sz w:val="22"/>
        </w:rPr>
        <w:t xml:space="preserve">Yes, locals sometimes call it 'the harbour town'.  </w:t>
      </w:r>
      <w:r>
        <w:rPr>
          <w:rFonts w:ascii="Calibri" w:hAnsi="Calibri"/>
          <w:i/>
          <w:sz w:val="22"/>
        </w:rPr>
        <w:t>Có chứ, người dân đôi khi gọi nó là 'thị trấn cảng'.</w:t>
      </w:r>
    </w:p>
    <w:p>
      <w:pPr>
        <w:spacing w:after="160" w:line="312" w:lineRule="auto"/>
      </w:pPr>
      <w:r>
        <w:rPr>
          <w:rFonts w:ascii="Calibri" w:hAnsi="Calibri"/>
          <w:b/>
          <w:sz w:val="22"/>
        </w:rPr>
        <w:t xml:space="preserve">Ms Lan: </w:t>
      </w:r>
      <w:r>
        <w:rPr>
          <w:rFonts w:ascii="Calibri" w:hAnsi="Calibri"/>
          <w:sz w:val="22"/>
        </w:rPr>
        <w:t xml:space="preserve">That is a charming nickname for a place.  </w:t>
      </w:r>
      <w:r>
        <w:rPr>
          <w:rFonts w:ascii="Calibri" w:hAnsi="Calibri"/>
          <w:i/>
          <w:sz w:val="22"/>
        </w:rPr>
        <w:t>Đó là một biệt danh đáng yêu cho một nơi.</w:t>
      </w:r>
    </w:p>
    <w:p>
      <w:pPr>
        <w:spacing w:after="160" w:line="312" w:lineRule="auto"/>
      </w:pPr>
      <w:r>
        <w:rPr>
          <w:rFonts w:ascii="Calibri" w:hAnsi="Calibri"/>
          <w:b/>
          <w:sz w:val="22"/>
        </w:rPr>
        <w:t xml:space="preserve">Mr Jason: </w:t>
      </w:r>
      <w:r>
        <w:rPr>
          <w:rFonts w:ascii="Calibri" w:hAnsi="Calibri"/>
          <w:sz w:val="22"/>
        </w:rPr>
        <w:t xml:space="preserve">Do your family roots trace back to Da Nang too?  </w:t>
      </w:r>
      <w:r>
        <w:rPr>
          <w:rFonts w:ascii="Calibri" w:hAnsi="Calibri"/>
          <w:i/>
          <w:sz w:val="22"/>
        </w:rPr>
        <w:t>Gốc gác gia đình chị có bắt nguồn từ Đà Nẵng không?</w:t>
      </w:r>
    </w:p>
    <w:p>
      <w:pPr>
        <w:spacing w:after="160" w:line="312" w:lineRule="auto"/>
      </w:pPr>
      <w:r>
        <w:rPr>
          <w:rFonts w:ascii="Calibri" w:hAnsi="Calibri"/>
          <w:b/>
          <w:sz w:val="22"/>
        </w:rPr>
        <w:t xml:space="preserve">Ms Lan: </w:t>
      </w:r>
      <w:r>
        <w:rPr>
          <w:rFonts w:ascii="Calibri" w:hAnsi="Calibri"/>
          <w:sz w:val="22"/>
        </w:rPr>
        <w:t xml:space="preserve">Yes, my grandparents were born there as well.  </w:t>
      </w:r>
      <w:r>
        <w:rPr>
          <w:rFonts w:ascii="Calibri" w:hAnsi="Calibri"/>
          <w:i/>
          <w:sz w:val="22"/>
        </w:rPr>
        <w:t>Vâng, ông bà tôi cũng sinh ra ở đó.</w:t>
      </w:r>
    </w:p>
    <w:p>
      <w:pPr>
        <w:spacing w:after="160" w:line="312" w:lineRule="auto"/>
      </w:pPr>
      <w:r>
        <w:rPr>
          <w:rFonts w:ascii="Calibri" w:hAnsi="Calibri"/>
          <w:b/>
          <w:sz w:val="22"/>
        </w:rPr>
        <w:t xml:space="preserve">Mr Jason: </w:t>
      </w:r>
      <w:r>
        <w:rPr>
          <w:rFonts w:ascii="Calibri" w:hAnsi="Calibri"/>
          <w:sz w:val="22"/>
        </w:rPr>
        <w:t xml:space="preserve">That is a strong family connection to one place.  </w:t>
      </w:r>
      <w:r>
        <w:rPr>
          <w:rFonts w:ascii="Calibri" w:hAnsi="Calibri"/>
          <w:i/>
          <w:sz w:val="22"/>
        </w:rPr>
        <w:t>Đó là một sự gắn kết gia đình mạnh mẽ với một nơi.</w:t>
      </w:r>
    </w:p>
    <w:p>
      <w:pPr>
        <w:spacing w:after="160" w:line="312" w:lineRule="auto"/>
      </w:pPr>
      <w:r>
        <w:rPr>
          <w:rFonts w:ascii="Calibri" w:hAnsi="Calibri"/>
          <w:b/>
          <w:sz w:val="22"/>
        </w:rPr>
        <w:t xml:space="preserve">Ms Lan: </w:t>
      </w:r>
      <w:r>
        <w:rPr>
          <w:rFonts w:ascii="Calibri" w:hAnsi="Calibri"/>
          <w:sz w:val="22"/>
        </w:rPr>
        <w:t xml:space="preserve">Is there a famous landmark in your hometown?  </w:t>
      </w:r>
      <w:r>
        <w:rPr>
          <w:rFonts w:ascii="Calibri" w:hAnsi="Calibri"/>
          <w:i/>
          <w:sz w:val="22"/>
        </w:rPr>
        <w:t>Quê anh có địa danh nổi tiếng nào không?</w:t>
      </w:r>
    </w:p>
    <w:p>
      <w:pPr>
        <w:spacing w:after="160" w:line="312" w:lineRule="auto"/>
      </w:pPr>
      <w:r>
        <w:rPr>
          <w:rFonts w:ascii="Calibri" w:hAnsi="Calibri"/>
          <w:b/>
          <w:sz w:val="22"/>
        </w:rPr>
        <w:t xml:space="preserve">Mr Jason: </w:t>
      </w:r>
      <w:r>
        <w:rPr>
          <w:rFonts w:ascii="Calibri" w:hAnsi="Calibri"/>
          <w:sz w:val="22"/>
        </w:rPr>
        <w:t xml:space="preserve">Yes, an old lighthouse right by the harbour.  </w:t>
      </w:r>
      <w:r>
        <w:rPr>
          <w:rFonts w:ascii="Calibri" w:hAnsi="Calibri"/>
          <w:i/>
          <w:sz w:val="22"/>
        </w:rPr>
        <w:t>Có chứ, một ngọn hải đăng cổ ngay bên cảng.</w:t>
      </w:r>
    </w:p>
    <w:p>
      <w:pPr>
        <w:spacing w:after="160" w:line="312" w:lineRule="auto"/>
      </w:pPr>
      <w:r>
        <w:rPr>
          <w:rFonts w:ascii="Calibri" w:hAnsi="Calibri"/>
          <w:b/>
          <w:sz w:val="22"/>
        </w:rPr>
        <w:t xml:space="preserve">Ms Lan: </w:t>
      </w:r>
      <w:r>
        <w:rPr>
          <w:rFonts w:ascii="Calibri" w:hAnsi="Calibri"/>
          <w:sz w:val="22"/>
        </w:rPr>
        <w:t xml:space="preserve">That sounds like a lovely spot for photos.  </w:t>
      </w:r>
      <w:r>
        <w:rPr>
          <w:rFonts w:ascii="Calibri" w:hAnsi="Calibri"/>
          <w:i/>
          <w:sz w:val="22"/>
        </w:rPr>
        <w:t>Nghe như một nơi đẹp để chụp ảnh.</w:t>
      </w:r>
    </w:p>
    <w:p>
      <w:pPr>
        <w:spacing w:after="160" w:line="312" w:lineRule="auto"/>
      </w:pPr>
      <w:r>
        <w:rPr>
          <w:rFonts w:ascii="Calibri" w:hAnsi="Calibri"/>
          <w:b/>
          <w:sz w:val="22"/>
        </w:rPr>
        <w:t xml:space="preserve">Mr Jason: </w:t>
      </w:r>
      <w:r>
        <w:rPr>
          <w:rFonts w:ascii="Calibri" w:hAnsi="Calibri"/>
          <w:sz w:val="22"/>
        </w:rPr>
        <w:t xml:space="preserve">So where exactly do you live now in this city?  </w:t>
      </w:r>
      <w:r>
        <w:rPr>
          <w:rFonts w:ascii="Calibri" w:hAnsi="Calibri"/>
          <w:i/>
          <w:sz w:val="22"/>
        </w:rPr>
        <w:t>Vậy chị đang sống chính xác ở đâu trong thành phố này?</w:t>
      </w:r>
    </w:p>
    <w:p>
      <w:pPr>
        <w:spacing w:after="160" w:line="312" w:lineRule="auto"/>
      </w:pPr>
      <w:r>
        <w:rPr>
          <w:rFonts w:ascii="Calibri" w:hAnsi="Calibri"/>
          <w:b/>
          <w:sz w:val="22"/>
        </w:rPr>
        <w:t xml:space="preserve">Ms Lan: </w:t>
      </w:r>
      <w:r>
        <w:rPr>
          <w:rFonts w:ascii="Calibri" w:hAnsi="Calibri"/>
          <w:sz w:val="22"/>
        </w:rPr>
        <w:t xml:space="preserve">I live near the river, in a quiet neighbourhood.  </w:t>
      </w:r>
      <w:r>
        <w:rPr>
          <w:rFonts w:ascii="Calibri" w:hAnsi="Calibri"/>
          <w:i/>
          <w:sz w:val="22"/>
        </w:rPr>
        <w:t>Tôi sống gần sông, ở một khu phố yên tĩnh.</w:t>
      </w:r>
    </w:p>
    <w:p>
      <w:pPr>
        <w:spacing w:after="160" w:line="312" w:lineRule="auto"/>
      </w:pPr>
      <w:r>
        <w:rPr>
          <w:rFonts w:ascii="Calibri" w:hAnsi="Calibri"/>
          <w:b/>
          <w:sz w:val="22"/>
        </w:rPr>
        <w:t xml:space="preserve">Mr Jason: </w:t>
      </w:r>
      <w:r>
        <w:rPr>
          <w:rFonts w:ascii="Calibri" w:hAnsi="Calibri"/>
          <w:sz w:val="22"/>
        </w:rPr>
        <w:t xml:space="preserve">That sounds like a peaceful area to be in.  </w:t>
      </w:r>
      <w:r>
        <w:rPr>
          <w:rFonts w:ascii="Calibri" w:hAnsi="Calibri"/>
          <w:i/>
          <w:sz w:val="22"/>
        </w:rPr>
        <w:t>Nghe như một khu vực bình yên để sống.</w:t>
      </w:r>
    </w:p>
    <w:p>
      <w:pPr>
        <w:spacing w:after="160" w:line="312" w:lineRule="auto"/>
      </w:pPr>
      <w:r>
        <w:rPr>
          <w:rFonts w:ascii="Calibri" w:hAnsi="Calibri"/>
          <w:b/>
          <w:sz w:val="22"/>
        </w:rPr>
        <w:t xml:space="preserve">Ms Lan: </w:t>
      </w:r>
      <w:r>
        <w:rPr>
          <w:rFonts w:ascii="Calibri" w:hAnsi="Calibri"/>
          <w:sz w:val="22"/>
        </w:rPr>
        <w:t xml:space="preserve">Do you commute from another town for work?  </w:t>
      </w:r>
      <w:r>
        <w:rPr>
          <w:rFonts w:ascii="Calibri" w:hAnsi="Calibri"/>
          <w:i/>
          <w:sz w:val="22"/>
        </w:rPr>
        <w:t>Anh có phải đi làm từ một thị trấn khác không?</w:t>
      </w:r>
    </w:p>
    <w:p>
      <w:pPr>
        <w:spacing w:after="160" w:line="312" w:lineRule="auto"/>
      </w:pPr>
      <w:r>
        <w:rPr>
          <w:rFonts w:ascii="Calibri" w:hAnsi="Calibri"/>
          <w:b/>
          <w:sz w:val="22"/>
        </w:rPr>
        <w:t xml:space="preserve">Mr Jason: </w:t>
      </w:r>
      <w:r>
        <w:rPr>
          <w:rFonts w:ascii="Calibri" w:hAnsi="Calibri"/>
          <w:sz w:val="22"/>
        </w:rPr>
        <w:t xml:space="preserve">No, I moved closer to the office last year.  </w:t>
      </w:r>
      <w:r>
        <w:rPr>
          <w:rFonts w:ascii="Calibri" w:hAnsi="Calibri"/>
          <w:i/>
          <w:sz w:val="22"/>
        </w:rPr>
        <w:t>Không, năm ngoái tôi dọn đến gần văn phòng hơn.</w:t>
      </w:r>
    </w:p>
    <w:p>
      <w:pPr>
        <w:spacing w:after="160" w:line="312" w:lineRule="auto"/>
      </w:pPr>
      <w:r>
        <w:rPr>
          <w:rFonts w:ascii="Calibri" w:hAnsi="Calibri"/>
          <w:b/>
          <w:sz w:val="22"/>
        </w:rPr>
        <w:t xml:space="preserve">Ms Lan: </w:t>
      </w:r>
      <w:r>
        <w:rPr>
          <w:rFonts w:ascii="Calibri" w:hAnsi="Calibri"/>
          <w:sz w:val="22"/>
        </w:rPr>
        <w:t xml:space="preserve">That must have made your mornings much easier.  </w:t>
      </w:r>
      <w:r>
        <w:rPr>
          <w:rFonts w:ascii="Calibri" w:hAnsi="Calibri"/>
          <w:i/>
          <w:sz w:val="22"/>
        </w:rPr>
        <w:t>Vậy chắc buổi sáng của anh dễ dàng hơn nhiều.</w:t>
      </w:r>
    </w:p>
    <w:p>
      <w:pPr>
        <w:spacing w:after="160" w:line="312" w:lineRule="auto"/>
      </w:pPr>
      <w:r>
        <w:rPr>
          <w:rFonts w:ascii="Calibri" w:hAnsi="Calibri"/>
          <w:b/>
          <w:sz w:val="22"/>
        </w:rPr>
        <w:t xml:space="preserve">Mr Jason: </w:t>
      </w:r>
      <w:r>
        <w:rPr>
          <w:rFonts w:ascii="Calibri" w:hAnsi="Calibri"/>
          <w:sz w:val="22"/>
        </w:rPr>
        <w:t xml:space="preserve">Are there any special traditions in your hometown?  </w:t>
      </w:r>
      <w:r>
        <w:rPr>
          <w:rFonts w:ascii="Calibri" w:hAnsi="Calibri"/>
          <w:i/>
          <w:sz w:val="22"/>
        </w:rPr>
        <w:t>Quê chị có truyền thống đặc biệt nào không?</w:t>
      </w:r>
    </w:p>
    <w:p>
      <w:pPr>
        <w:spacing w:after="160" w:line="312" w:lineRule="auto"/>
      </w:pPr>
      <w:r>
        <w:rPr>
          <w:rFonts w:ascii="Calibri" w:hAnsi="Calibri"/>
          <w:b/>
          <w:sz w:val="22"/>
        </w:rPr>
        <w:t xml:space="preserve">Ms Lan: </w:t>
      </w:r>
      <w:r>
        <w:rPr>
          <w:rFonts w:ascii="Calibri" w:hAnsi="Calibri"/>
          <w:sz w:val="22"/>
        </w:rPr>
        <w:t xml:space="preserve">Yes, there is a big lantern festival every year.  </w:t>
      </w:r>
      <w:r>
        <w:rPr>
          <w:rFonts w:ascii="Calibri" w:hAnsi="Calibri"/>
          <w:i/>
          <w:sz w:val="22"/>
        </w:rPr>
        <w:t>Có chứ, có một lễ hội đèn lồng lớn mỗi năm.</w:t>
      </w:r>
    </w:p>
    <w:p>
      <w:pPr>
        <w:spacing w:after="160" w:line="312" w:lineRule="auto"/>
      </w:pPr>
      <w:r>
        <w:rPr>
          <w:rFonts w:ascii="Calibri" w:hAnsi="Calibri"/>
          <w:b/>
          <w:sz w:val="22"/>
        </w:rPr>
        <w:t xml:space="preserve">Mr Jason: </w:t>
      </w:r>
      <w:r>
        <w:rPr>
          <w:rFonts w:ascii="Calibri" w:hAnsi="Calibri"/>
          <w:sz w:val="22"/>
        </w:rPr>
        <w:t xml:space="preserve">That sounds absolutely magical to witness.  </w:t>
      </w:r>
      <w:r>
        <w:rPr>
          <w:rFonts w:ascii="Calibri" w:hAnsi="Calibri"/>
          <w:i/>
          <w:sz w:val="22"/>
        </w:rPr>
        <w:t>Nghe như thật tuyệt diệu khi được chứng kiến.</w:t>
      </w:r>
    </w:p>
    <w:p>
      <w:pPr>
        <w:spacing w:after="160" w:line="312" w:lineRule="auto"/>
      </w:pPr>
      <w:r>
        <w:rPr>
          <w:rFonts w:ascii="Calibri" w:hAnsi="Calibri"/>
          <w:b/>
          <w:sz w:val="22"/>
        </w:rPr>
        <w:t xml:space="preserve">Ms Lan: </w:t>
      </w:r>
      <w:r>
        <w:rPr>
          <w:rFonts w:ascii="Calibri" w:hAnsi="Calibri"/>
          <w:sz w:val="22"/>
        </w:rPr>
        <w:t xml:space="preserve">Do people ever guess where you are from by your accent?  </w:t>
      </w:r>
      <w:r>
        <w:rPr>
          <w:rFonts w:ascii="Calibri" w:hAnsi="Calibri"/>
          <w:i/>
          <w:sz w:val="22"/>
        </w:rPr>
        <w:t>Người ta có đoán được anh từ đâu qua giọng nói không?</w:t>
      </w:r>
    </w:p>
    <w:p>
      <w:pPr>
        <w:spacing w:after="160" w:line="312" w:lineRule="auto"/>
      </w:pPr>
      <w:r>
        <w:rPr>
          <w:rFonts w:ascii="Calibri" w:hAnsi="Calibri"/>
          <w:b/>
          <w:sz w:val="22"/>
        </w:rPr>
        <w:t xml:space="preserve">Mr Jason: </w:t>
      </w:r>
      <w:r>
        <w:rPr>
          <w:rFonts w:ascii="Calibri" w:hAnsi="Calibri"/>
          <w:sz w:val="22"/>
        </w:rPr>
        <w:t xml:space="preserve">All the time, my accent gives it away instantly.  </w:t>
      </w:r>
      <w:r>
        <w:rPr>
          <w:rFonts w:ascii="Calibri" w:hAnsi="Calibri"/>
          <w:i/>
          <w:sz w:val="22"/>
        </w:rPr>
        <w:t>Thường xuyên lắm, giọng của tôi lộ ngay tức khắc.</w:t>
      </w:r>
    </w:p>
    <w:p>
      <w:pPr>
        <w:spacing w:after="160" w:line="312" w:lineRule="auto"/>
      </w:pPr>
      <w:r>
        <w:rPr>
          <w:rFonts w:ascii="Calibri" w:hAnsi="Calibri"/>
          <w:b/>
          <w:sz w:val="22"/>
        </w:rPr>
        <w:t xml:space="preserve">Ms Lan: </w:t>
      </w:r>
      <w:r>
        <w:rPr>
          <w:rFonts w:ascii="Calibri" w:hAnsi="Calibri"/>
          <w:sz w:val="22"/>
        </w:rPr>
        <w:t xml:space="preserve">Ha, accents really do reveal a lot about us.  </w:t>
      </w:r>
      <w:r>
        <w:rPr>
          <w:rFonts w:ascii="Calibri" w:hAnsi="Calibri"/>
          <w:i/>
          <w:sz w:val="22"/>
        </w:rPr>
        <w:t>Ha, giọng nói thật sự nói lên nhiều điều về mình.</w:t>
      </w:r>
    </w:p>
    <w:p>
      <w:pPr>
        <w:spacing w:after="160" w:line="312" w:lineRule="auto"/>
      </w:pPr>
      <w:r>
        <w:rPr>
          <w:rFonts w:ascii="Calibri" w:hAnsi="Calibri"/>
          <w:b/>
          <w:sz w:val="22"/>
        </w:rPr>
        <w:t xml:space="preserve">Mr Jason: </w:t>
      </w:r>
      <w:r>
        <w:rPr>
          <w:rFonts w:ascii="Calibri" w:hAnsi="Calibri"/>
          <w:sz w:val="22"/>
        </w:rPr>
        <w:t xml:space="preserve">What is your favourite spot back in your hometown?  </w:t>
      </w:r>
      <w:r>
        <w:rPr>
          <w:rFonts w:ascii="Calibri" w:hAnsi="Calibri"/>
          <w:i/>
          <w:sz w:val="22"/>
        </w:rPr>
        <w:t>Chỗ chị yêu thích nhất ở quê là gì?</w:t>
      </w:r>
    </w:p>
    <w:p>
      <w:pPr>
        <w:spacing w:after="160" w:line="312" w:lineRule="auto"/>
      </w:pPr>
      <w:r>
        <w:rPr>
          <w:rFonts w:ascii="Calibri" w:hAnsi="Calibri"/>
          <w:b/>
          <w:sz w:val="22"/>
        </w:rPr>
        <w:t xml:space="preserve">Ms Lan: </w:t>
      </w:r>
      <w:r>
        <w:rPr>
          <w:rFonts w:ascii="Calibri" w:hAnsi="Calibri"/>
          <w:sz w:val="22"/>
        </w:rPr>
        <w:t xml:space="preserve">A small cafe by the river, right near my old school.  </w:t>
      </w:r>
      <w:r>
        <w:rPr>
          <w:rFonts w:ascii="Calibri" w:hAnsi="Calibri"/>
          <w:i/>
          <w:sz w:val="22"/>
        </w:rPr>
        <w:t>Một quán cà phê nhỏ bên sông, gần trường cũ của tôi.</w:t>
      </w:r>
    </w:p>
    <w:p>
      <w:pPr>
        <w:spacing w:after="160" w:line="312" w:lineRule="auto"/>
      </w:pPr>
      <w:r>
        <w:rPr>
          <w:rFonts w:ascii="Calibri" w:hAnsi="Calibri"/>
          <w:b/>
          <w:sz w:val="22"/>
        </w:rPr>
        <w:t xml:space="preserve">Mr Jason: </w:t>
      </w:r>
      <w:r>
        <w:rPr>
          <w:rFonts w:ascii="Calibri" w:hAnsi="Calibri"/>
          <w:sz w:val="22"/>
        </w:rPr>
        <w:t xml:space="preserve">That sounds like a peaceful, nostalgic place.  </w:t>
      </w:r>
      <w:r>
        <w:rPr>
          <w:rFonts w:ascii="Calibri" w:hAnsi="Calibri"/>
          <w:i/>
          <w:sz w:val="22"/>
        </w:rPr>
        <w:t>Nghe như một nơi bình yên và đầy hoài niệm.</w:t>
      </w:r>
    </w:p>
    <w:p>
      <w:pPr>
        <w:spacing w:after="160" w:line="312" w:lineRule="auto"/>
      </w:pPr>
      <w:r>
        <w:rPr>
          <w:rFonts w:ascii="Calibri" w:hAnsi="Calibri"/>
          <w:b/>
          <w:sz w:val="22"/>
        </w:rPr>
        <w:t xml:space="preserve">Ms Lan: </w:t>
      </w:r>
      <w:r>
        <w:rPr>
          <w:rFonts w:ascii="Calibri" w:hAnsi="Calibri"/>
          <w:sz w:val="22"/>
        </w:rPr>
        <w:t xml:space="preserve">How big would you say your hometown is?  </w:t>
      </w:r>
      <w:r>
        <w:rPr>
          <w:rFonts w:ascii="Calibri" w:hAnsi="Calibri"/>
          <w:i/>
          <w:sz w:val="22"/>
        </w:rPr>
        <w:t>Anh nói quê mình lớn cỡ nào?</w:t>
      </w:r>
    </w:p>
    <w:p>
      <w:pPr>
        <w:spacing w:after="160" w:line="312" w:lineRule="auto"/>
      </w:pPr>
      <w:r>
        <w:rPr>
          <w:rFonts w:ascii="Calibri" w:hAnsi="Calibri"/>
          <w:b/>
          <w:sz w:val="22"/>
        </w:rPr>
        <w:t xml:space="preserve">Mr Jason: </w:t>
      </w:r>
      <w:r>
        <w:rPr>
          <w:rFonts w:ascii="Calibri" w:hAnsi="Calibri"/>
          <w:sz w:val="22"/>
        </w:rPr>
        <w:t xml:space="preserve">It is fairly small, maybe twenty thousand people.  </w:t>
      </w:r>
      <w:r>
        <w:rPr>
          <w:rFonts w:ascii="Calibri" w:hAnsi="Calibri"/>
          <w:i/>
          <w:sz w:val="22"/>
        </w:rPr>
        <w:t>Khá nhỏ, chắc khoảng hai mươi nghìn dân.</w:t>
      </w:r>
    </w:p>
    <w:p>
      <w:pPr>
        <w:spacing w:after="160" w:line="312" w:lineRule="auto"/>
      </w:pPr>
      <w:r>
        <w:rPr>
          <w:rFonts w:ascii="Calibri" w:hAnsi="Calibri"/>
          <w:b/>
          <w:sz w:val="22"/>
        </w:rPr>
        <w:t xml:space="preserve">Ms Lan: </w:t>
      </w:r>
      <w:r>
        <w:rPr>
          <w:rFonts w:ascii="Calibri" w:hAnsi="Calibri"/>
          <w:sz w:val="22"/>
        </w:rPr>
        <w:t xml:space="preserve">That sounds cosy and close-knit.  </w:t>
      </w:r>
      <w:r>
        <w:rPr>
          <w:rFonts w:ascii="Calibri" w:hAnsi="Calibri"/>
          <w:i/>
          <w:sz w:val="22"/>
        </w:rPr>
        <w:t>Nghe ấm cúng và gắn bó lắm.</w:t>
      </w:r>
    </w:p>
    <w:p>
      <w:pPr>
        <w:spacing w:after="160" w:line="312" w:lineRule="auto"/>
      </w:pPr>
      <w:r>
        <w:rPr>
          <w:rFonts w:ascii="Calibri" w:hAnsi="Calibri"/>
          <w:b/>
          <w:sz w:val="22"/>
        </w:rPr>
        <w:t xml:space="preserve">Mr Jason: </w:t>
      </w:r>
      <w:r>
        <w:rPr>
          <w:rFonts w:ascii="Calibri" w:hAnsi="Calibri"/>
          <w:sz w:val="22"/>
        </w:rPr>
        <w:t xml:space="preserve">When was the last time you visited your hometown?  </w:t>
      </w:r>
      <w:r>
        <w:rPr>
          <w:rFonts w:ascii="Calibri" w:hAnsi="Calibri"/>
          <w:i/>
          <w:sz w:val="22"/>
        </w:rPr>
        <w:t>Lần cuối chị về thăm quê là khi nào?</w:t>
      </w:r>
    </w:p>
    <w:p>
      <w:pPr>
        <w:spacing w:after="160" w:line="312" w:lineRule="auto"/>
      </w:pPr>
      <w:r>
        <w:rPr>
          <w:rFonts w:ascii="Calibri" w:hAnsi="Calibri"/>
          <w:b/>
          <w:sz w:val="22"/>
        </w:rPr>
        <w:t xml:space="preserve">Ms Lan: </w:t>
      </w:r>
      <w:r>
        <w:rPr>
          <w:rFonts w:ascii="Calibri" w:hAnsi="Calibri"/>
          <w:sz w:val="22"/>
        </w:rPr>
        <w:t xml:space="preserve">Just last month, for my father's birthday.  </w:t>
      </w:r>
      <w:r>
        <w:rPr>
          <w:rFonts w:ascii="Calibri" w:hAnsi="Calibri"/>
          <w:i/>
          <w:sz w:val="22"/>
        </w:rPr>
        <w:t>Chỉ tháng trước, cho sinh nhật bố tôi.</w:t>
      </w:r>
    </w:p>
    <w:p>
      <w:pPr>
        <w:spacing w:after="160" w:line="312" w:lineRule="auto"/>
      </w:pPr>
      <w:r>
        <w:rPr>
          <w:rFonts w:ascii="Calibri" w:hAnsi="Calibri"/>
          <w:b/>
          <w:sz w:val="22"/>
        </w:rPr>
        <w:t xml:space="preserve">Mr Jason: </w:t>
      </w:r>
      <w:r>
        <w:rPr>
          <w:rFonts w:ascii="Calibri" w:hAnsi="Calibri"/>
          <w:sz w:val="22"/>
        </w:rPr>
        <w:t xml:space="preserve">That must have been a lovely trip.  </w:t>
      </w:r>
      <w:r>
        <w:rPr>
          <w:rFonts w:ascii="Calibri" w:hAnsi="Calibri"/>
          <w:i/>
          <w:sz w:val="22"/>
        </w:rPr>
        <w:t>Chắc là một chuyến đi thật đẹp.</w:t>
      </w:r>
    </w:p>
    <w:p>
      <w:pPr>
        <w:spacing w:after="160" w:line="312" w:lineRule="auto"/>
      </w:pPr>
      <w:r>
        <w:rPr>
          <w:rFonts w:ascii="Calibri" w:hAnsi="Calibri"/>
          <w:b/>
          <w:sz w:val="22"/>
        </w:rPr>
        <w:t xml:space="preserve">Ms Lan: </w:t>
      </w:r>
      <w:r>
        <w:rPr>
          <w:rFonts w:ascii="Calibri" w:hAnsi="Calibri"/>
          <w:sz w:val="22"/>
        </w:rPr>
        <w:t xml:space="preserve">How far is your hometown from here?  </w:t>
      </w:r>
      <w:r>
        <w:rPr>
          <w:rFonts w:ascii="Calibri" w:hAnsi="Calibri"/>
          <w:i/>
          <w:sz w:val="22"/>
        </w:rPr>
        <w:t>Quê anh cách đây bao xa?</w:t>
      </w:r>
    </w:p>
    <w:p>
      <w:pPr>
        <w:spacing w:after="160" w:line="312" w:lineRule="auto"/>
      </w:pPr>
      <w:r>
        <w:rPr>
          <w:rFonts w:ascii="Calibri" w:hAnsi="Calibri"/>
          <w:b/>
          <w:sz w:val="22"/>
        </w:rPr>
        <w:t xml:space="preserve">Mr Jason: </w:t>
      </w:r>
      <w:r>
        <w:rPr>
          <w:rFonts w:ascii="Calibri" w:hAnsi="Calibri"/>
          <w:sz w:val="22"/>
        </w:rPr>
        <w:t xml:space="preserve">It is quite far, almost a full day of travel.  </w:t>
      </w:r>
      <w:r>
        <w:rPr>
          <w:rFonts w:ascii="Calibri" w:hAnsi="Calibri"/>
          <w:i/>
          <w:sz w:val="22"/>
        </w:rPr>
        <w:t>Khá xa, gần cả một ngày đi lại đấy.</w:t>
      </w:r>
    </w:p>
    <w:p>
      <w:pPr>
        <w:spacing w:after="160" w:line="312" w:lineRule="auto"/>
      </w:pPr>
      <w:r>
        <w:rPr>
          <w:rFonts w:ascii="Calibri" w:hAnsi="Calibri"/>
          <w:b/>
          <w:sz w:val="22"/>
        </w:rPr>
        <w:t xml:space="preserve">Ms Lan: </w:t>
      </w:r>
      <w:r>
        <w:rPr>
          <w:rFonts w:ascii="Calibri" w:hAnsi="Calibri"/>
          <w:sz w:val="22"/>
        </w:rPr>
        <w:t xml:space="preserve">That is a long journey to make regularly.  </w:t>
      </w:r>
      <w:r>
        <w:rPr>
          <w:rFonts w:ascii="Calibri" w:hAnsi="Calibri"/>
          <w:i/>
          <w:sz w:val="22"/>
        </w:rPr>
        <w:t>Vậy là một chuyến đi dài để thực hiện thường xuyên.</w:t>
      </w:r>
    </w:p>
    <w:p>
      <w:pPr>
        <w:spacing w:after="160" w:line="312" w:lineRule="auto"/>
      </w:pPr>
      <w:r>
        <w:rPr>
          <w:rFonts w:ascii="Calibri" w:hAnsi="Calibri"/>
          <w:b/>
          <w:sz w:val="22"/>
        </w:rPr>
        <w:t xml:space="preserve">Mr Jason: </w:t>
      </w:r>
      <w:r>
        <w:rPr>
          <w:rFonts w:ascii="Calibri" w:hAnsi="Calibri"/>
          <w:sz w:val="22"/>
        </w:rPr>
        <w:t xml:space="preserve">Is there a special name for people from your hometown?  </w:t>
      </w:r>
      <w:r>
        <w:rPr>
          <w:rFonts w:ascii="Calibri" w:hAnsi="Calibri"/>
          <w:i/>
          <w:sz w:val="22"/>
        </w:rPr>
        <w:t>Có tên gọi đặc biệt nào cho người dân quê chị không?</w:t>
      </w:r>
    </w:p>
    <w:p>
      <w:pPr>
        <w:spacing w:after="160" w:line="312" w:lineRule="auto"/>
      </w:pPr>
      <w:r>
        <w:rPr>
          <w:rFonts w:ascii="Calibri" w:hAnsi="Calibri"/>
          <w:b/>
          <w:sz w:val="22"/>
        </w:rPr>
        <w:t xml:space="preserve">Ms Lan: </w:t>
      </w:r>
      <w:r>
        <w:rPr>
          <w:rFonts w:ascii="Calibri" w:hAnsi="Calibri"/>
          <w:sz w:val="22"/>
        </w:rPr>
        <w:t xml:space="preserve">Not really a formal one, just friendly local slang.  </w:t>
      </w:r>
      <w:r>
        <w:rPr>
          <w:rFonts w:ascii="Calibri" w:hAnsi="Calibri"/>
          <w:i/>
          <w:sz w:val="22"/>
        </w:rPr>
        <w:t>Không có tên chính thức, chỉ là biệt ngữ thân thiện.</w:t>
      </w:r>
    </w:p>
    <w:p>
      <w:pPr>
        <w:spacing w:after="160" w:line="312" w:lineRule="auto"/>
      </w:pPr>
      <w:r>
        <w:rPr>
          <w:rFonts w:ascii="Calibri" w:hAnsi="Calibri"/>
          <w:b/>
          <w:sz w:val="22"/>
        </w:rPr>
        <w:t xml:space="preserve">Mr Jason: </w:t>
      </w:r>
      <w:r>
        <w:rPr>
          <w:rFonts w:ascii="Calibri" w:hAnsi="Calibri"/>
          <w:sz w:val="22"/>
        </w:rPr>
        <w:t xml:space="preserve">That is a fun detail about a place.  </w:t>
      </w:r>
      <w:r>
        <w:rPr>
          <w:rFonts w:ascii="Calibri" w:hAnsi="Calibri"/>
          <w:i/>
          <w:sz w:val="22"/>
        </w:rPr>
        <w:t>Đó là một chi tiết thú vị về một nơi.</w:t>
      </w:r>
    </w:p>
    <w:p>
      <w:pPr>
        <w:spacing w:after="160" w:line="312" w:lineRule="auto"/>
      </w:pPr>
      <w:r>
        <w:rPr>
          <w:rFonts w:ascii="Calibri" w:hAnsi="Calibri"/>
          <w:b/>
          <w:sz w:val="22"/>
        </w:rPr>
        <w:t xml:space="preserve">Ms Lan: </w:t>
      </w:r>
      <w:r>
        <w:rPr>
          <w:rFonts w:ascii="Calibri" w:hAnsi="Calibri"/>
          <w:sz w:val="22"/>
        </w:rPr>
        <w:t xml:space="preserve">Have you ever considered moving abroad someday?  </w:t>
      </w:r>
      <w:r>
        <w:rPr>
          <w:rFonts w:ascii="Calibri" w:hAnsi="Calibri"/>
          <w:i/>
          <w:sz w:val="22"/>
        </w:rPr>
        <w:t>Anh có từng nghĩ đến việc chuyển ra nước ngoài sống không?</w:t>
      </w:r>
    </w:p>
    <w:p>
      <w:pPr>
        <w:spacing w:after="160" w:line="312" w:lineRule="auto"/>
      </w:pPr>
      <w:r>
        <w:rPr>
          <w:rFonts w:ascii="Calibri" w:hAnsi="Calibri"/>
          <w:b/>
          <w:sz w:val="22"/>
        </w:rPr>
        <w:t xml:space="preserve">Mr Jason: </w:t>
      </w:r>
      <w:r>
        <w:rPr>
          <w:rFonts w:ascii="Calibri" w:hAnsi="Calibri"/>
          <w:sz w:val="22"/>
        </w:rPr>
        <w:t xml:space="preserve">Yes, actually, I lived in Spain for two years.  </w:t>
      </w:r>
      <w:r>
        <w:rPr>
          <w:rFonts w:ascii="Calibri" w:hAnsi="Calibri"/>
          <w:i/>
          <w:sz w:val="22"/>
        </w:rPr>
        <w:t>Có chứ, thật ra tôi đã sống ở Tây Ban Nha hai năm.</w:t>
      </w:r>
    </w:p>
    <w:p>
      <w:pPr>
        <w:spacing w:after="160" w:line="312" w:lineRule="auto"/>
      </w:pPr>
      <w:r>
        <w:rPr>
          <w:rFonts w:ascii="Calibri" w:hAnsi="Calibri"/>
          <w:b/>
          <w:sz w:val="22"/>
        </w:rPr>
        <w:t xml:space="preserve">Ms Lan: </w:t>
      </w:r>
      <w:r>
        <w:rPr>
          <w:rFonts w:ascii="Calibri" w:hAnsi="Calibri"/>
          <w:sz w:val="22"/>
        </w:rPr>
        <w:t xml:space="preserve">That must have been quite an adventure.  </w:t>
      </w:r>
      <w:r>
        <w:rPr>
          <w:rFonts w:ascii="Calibri" w:hAnsi="Calibri"/>
          <w:i/>
          <w:sz w:val="22"/>
        </w:rPr>
        <w:t>Chắc đó là một cuộc phiêu lưu thú vị.</w:t>
      </w:r>
    </w:p>
    <w:p>
      <w:pPr>
        <w:spacing w:after="160" w:line="312" w:lineRule="auto"/>
      </w:pPr>
      <w:r>
        <w:rPr>
          <w:rFonts w:ascii="Calibri" w:hAnsi="Calibri"/>
          <w:b/>
          <w:sz w:val="22"/>
        </w:rPr>
        <w:t xml:space="preserve">Mr Jason: </w:t>
      </w:r>
      <w:r>
        <w:rPr>
          <w:rFonts w:ascii="Calibri" w:hAnsi="Calibri"/>
          <w:sz w:val="22"/>
        </w:rPr>
        <w:t xml:space="preserve">Where did your family originally come from generations ago?  </w:t>
      </w:r>
      <w:r>
        <w:rPr>
          <w:rFonts w:ascii="Calibri" w:hAnsi="Calibri"/>
          <w:i/>
          <w:sz w:val="22"/>
        </w:rPr>
        <w:t>Gia đình chị vốn từ đâu đến từ nhiều đời trước?</w:t>
      </w:r>
    </w:p>
    <w:p>
      <w:pPr>
        <w:spacing w:after="160" w:line="312" w:lineRule="auto"/>
      </w:pPr>
      <w:r>
        <w:rPr>
          <w:rFonts w:ascii="Calibri" w:hAnsi="Calibri"/>
          <w:b/>
          <w:sz w:val="22"/>
        </w:rPr>
        <w:t xml:space="preserve">Ms Lan: </w:t>
      </w:r>
      <w:r>
        <w:rPr>
          <w:rFonts w:ascii="Calibri" w:hAnsi="Calibri"/>
          <w:sz w:val="22"/>
        </w:rPr>
        <w:t xml:space="preserve">We trace back to a village further south.  </w:t>
      </w:r>
      <w:r>
        <w:rPr>
          <w:rFonts w:ascii="Calibri" w:hAnsi="Calibri"/>
          <w:i/>
          <w:sz w:val="22"/>
        </w:rPr>
        <w:t>Gốc gác chúng tôi từ một làng xa hơn về phía nam.</w:t>
      </w:r>
    </w:p>
    <w:p>
      <w:pPr>
        <w:spacing w:after="160" w:line="312" w:lineRule="auto"/>
      </w:pPr>
      <w:r>
        <w:rPr>
          <w:rFonts w:ascii="Calibri" w:hAnsi="Calibri"/>
          <w:b/>
          <w:sz w:val="22"/>
        </w:rPr>
        <w:t xml:space="preserve">Mr Jason: </w:t>
      </w:r>
      <w:r>
        <w:rPr>
          <w:rFonts w:ascii="Calibri" w:hAnsi="Calibri"/>
          <w:sz w:val="22"/>
        </w:rPr>
        <w:t xml:space="preserve">That is a rich piece of family history.  </w:t>
      </w:r>
      <w:r>
        <w:rPr>
          <w:rFonts w:ascii="Calibri" w:hAnsi="Calibri"/>
          <w:i/>
          <w:sz w:val="22"/>
        </w:rPr>
        <w:t>Đó là một phần lịch sử gia đình phong phú.</w:t>
      </w:r>
    </w:p>
    <w:p>
      <w:pPr>
        <w:spacing w:after="160" w:line="312" w:lineRule="auto"/>
      </w:pPr>
      <w:r>
        <w:rPr>
          <w:rFonts w:ascii="Calibri" w:hAnsi="Calibri"/>
          <w:b/>
          <w:sz w:val="22"/>
        </w:rPr>
        <w:t xml:space="preserve">Ms Lan: </w:t>
      </w:r>
      <w:r>
        <w:rPr>
          <w:rFonts w:ascii="Calibri" w:hAnsi="Calibri"/>
          <w:sz w:val="22"/>
        </w:rPr>
        <w:t xml:space="preserve">Did you ever attend a big hometown reunion?  </w:t>
      </w:r>
      <w:r>
        <w:rPr>
          <w:rFonts w:ascii="Calibri" w:hAnsi="Calibri"/>
          <w:i/>
          <w:sz w:val="22"/>
        </w:rPr>
        <w:t>Anh có từng tham dự một buổi họp mặt lớn ở quê không?</w:t>
      </w:r>
    </w:p>
    <w:p>
      <w:pPr>
        <w:spacing w:after="160" w:line="312" w:lineRule="auto"/>
      </w:pPr>
      <w:r>
        <w:rPr>
          <w:rFonts w:ascii="Calibri" w:hAnsi="Calibri"/>
          <w:b/>
          <w:sz w:val="22"/>
        </w:rPr>
        <w:t xml:space="preserve">Mr Jason: </w:t>
      </w:r>
      <w:r>
        <w:rPr>
          <w:rFonts w:ascii="Calibri" w:hAnsi="Calibri"/>
          <w:sz w:val="22"/>
        </w:rPr>
        <w:t xml:space="preserve">Yes, last summer, it was wonderful seeing old friends.  </w:t>
      </w:r>
      <w:r>
        <w:rPr>
          <w:rFonts w:ascii="Calibri" w:hAnsi="Calibri"/>
          <w:i/>
          <w:sz w:val="22"/>
        </w:rPr>
        <w:t>Có chứ, hè năm ngoái, thật tuyệt khi gặp lại bạn cũ.</w:t>
      </w:r>
    </w:p>
    <w:p>
      <w:pPr>
        <w:spacing w:after="160" w:line="312" w:lineRule="auto"/>
      </w:pPr>
      <w:r>
        <w:rPr>
          <w:rFonts w:ascii="Calibri" w:hAnsi="Calibri"/>
          <w:b/>
          <w:sz w:val="22"/>
        </w:rPr>
        <w:t xml:space="preserve">Ms Lan: </w:t>
      </w:r>
      <w:r>
        <w:rPr>
          <w:rFonts w:ascii="Calibri" w:hAnsi="Calibri"/>
          <w:sz w:val="22"/>
        </w:rPr>
        <w:t xml:space="preserve">That sounds like such a heartwarming experience.  </w:t>
      </w:r>
      <w:r>
        <w:rPr>
          <w:rFonts w:ascii="Calibri" w:hAnsi="Calibri"/>
          <w:i/>
          <w:sz w:val="22"/>
        </w:rPr>
        <w:t>Nghe như một trải nghiệm ấm lòng thật sự.</w:t>
      </w:r>
    </w:p>
    <w:p>
      <w:pPr>
        <w:spacing w:after="160" w:line="312" w:lineRule="auto"/>
      </w:pPr>
      <w:r>
        <w:rPr>
          <w:rFonts w:ascii="Calibri" w:hAnsi="Calibri"/>
          <w:b/>
          <w:sz w:val="22"/>
        </w:rPr>
        <w:t xml:space="preserve">Mr Jason: </w:t>
      </w:r>
      <w:r>
        <w:rPr>
          <w:rFonts w:ascii="Calibri" w:hAnsi="Calibri"/>
          <w:sz w:val="22"/>
        </w:rPr>
        <w:t xml:space="preserve">Do you plan to move back to your hometown eventually?  </w:t>
      </w:r>
      <w:r>
        <w:rPr>
          <w:rFonts w:ascii="Calibri" w:hAnsi="Calibri"/>
          <w:i/>
          <w:sz w:val="22"/>
        </w:rPr>
        <w:t>Anh có định cuối cùng sẽ chuyển về quê không?</w:t>
      </w:r>
    </w:p>
    <w:p>
      <w:pPr>
        <w:spacing w:after="160" w:line="312" w:lineRule="auto"/>
      </w:pPr>
      <w:r>
        <w:rPr>
          <w:rFonts w:ascii="Calibri" w:hAnsi="Calibri"/>
          <w:b/>
          <w:sz w:val="22"/>
        </w:rPr>
        <w:t xml:space="preserve">Ms Lan: </w:t>
      </w:r>
      <w:r>
        <w:rPr>
          <w:rFonts w:ascii="Calibri" w:hAnsi="Calibri"/>
          <w:sz w:val="22"/>
        </w:rPr>
        <w:t xml:space="preserve">Maybe someday, but not in the near future.  </w:t>
      </w:r>
      <w:r>
        <w:rPr>
          <w:rFonts w:ascii="Calibri" w:hAnsi="Calibri"/>
          <w:i/>
          <w:sz w:val="22"/>
        </w:rPr>
        <w:t>Có thể một ngày nào đó, nhưng không phải trong tương lai gần.</w:t>
      </w:r>
    </w:p>
    <w:p>
      <w:pPr>
        <w:spacing w:after="160" w:line="312" w:lineRule="auto"/>
      </w:pPr>
      <w:r>
        <w:rPr>
          <w:rFonts w:ascii="Calibri" w:hAnsi="Calibri"/>
          <w:b/>
          <w:sz w:val="22"/>
        </w:rPr>
        <w:t xml:space="preserve">Mr Jason: </w:t>
      </w:r>
      <w:r>
        <w:rPr>
          <w:rFonts w:ascii="Calibri" w:hAnsi="Calibri"/>
          <w:sz w:val="22"/>
        </w:rPr>
        <w:t xml:space="preserve">That sounds like a wise, flexible plan.  </w:t>
      </w:r>
      <w:r>
        <w:rPr>
          <w:rFonts w:ascii="Calibri" w:hAnsi="Calibri"/>
          <w:i/>
          <w:sz w:val="22"/>
        </w:rPr>
        <w:t>Nghe như một kế hoạch khôn ngoan và linh hoạt.</w:t>
      </w:r>
    </w:p>
    <w:p>
      <w:pPr>
        <w:spacing w:after="160" w:line="312" w:lineRule="auto"/>
      </w:pPr>
      <w:r>
        <w:rPr>
          <w:rFonts w:ascii="Calibri" w:hAnsi="Calibri"/>
          <w:b/>
          <w:sz w:val="22"/>
        </w:rPr>
        <w:t xml:space="preserve">Ms Lan: </w:t>
      </w:r>
      <w:r>
        <w:rPr>
          <w:rFonts w:ascii="Calibri" w:hAnsi="Calibri"/>
          <w:sz w:val="22"/>
        </w:rPr>
        <w:t xml:space="preserve">Does your hometown have a favourite sports team?  </w:t>
      </w:r>
      <w:r>
        <w:rPr>
          <w:rFonts w:ascii="Calibri" w:hAnsi="Calibri"/>
          <w:i/>
          <w:sz w:val="22"/>
        </w:rPr>
        <w:t>Quê anh có đội thể thao yêu thích nào không?</w:t>
      </w:r>
    </w:p>
    <w:p>
      <w:pPr>
        <w:spacing w:after="160" w:line="312" w:lineRule="auto"/>
      </w:pPr>
      <w:r>
        <w:rPr>
          <w:rFonts w:ascii="Calibri" w:hAnsi="Calibri"/>
          <w:b/>
          <w:sz w:val="22"/>
        </w:rPr>
        <w:t xml:space="preserve">Mr Jason: </w:t>
      </w:r>
      <w:r>
        <w:rPr>
          <w:rFonts w:ascii="Calibri" w:hAnsi="Calibri"/>
          <w:sz w:val="22"/>
        </w:rPr>
        <w:t xml:space="preserve">Yes, everyone supports the local baseball team.  </w:t>
      </w:r>
      <w:r>
        <w:rPr>
          <w:rFonts w:ascii="Calibri" w:hAnsi="Calibri"/>
          <w:i/>
          <w:sz w:val="22"/>
        </w:rPr>
        <w:t>Có chứ, ai cũng ủng hộ đội bóng chày địa phương.</w:t>
      </w:r>
    </w:p>
    <w:p>
      <w:pPr>
        <w:spacing w:after="160" w:line="312" w:lineRule="auto"/>
      </w:pPr>
      <w:r>
        <w:rPr>
          <w:rFonts w:ascii="Calibri" w:hAnsi="Calibri"/>
          <w:b/>
          <w:sz w:val="22"/>
        </w:rPr>
        <w:t xml:space="preserve">Ms Lan: </w:t>
      </w:r>
      <w:r>
        <w:rPr>
          <w:rFonts w:ascii="Calibri" w:hAnsi="Calibri"/>
          <w:sz w:val="22"/>
        </w:rPr>
        <w:t xml:space="preserve">That must bring the whole town together.  </w:t>
      </w:r>
      <w:r>
        <w:rPr>
          <w:rFonts w:ascii="Calibri" w:hAnsi="Calibri"/>
          <w:i/>
          <w:sz w:val="22"/>
        </w:rPr>
        <w:t>Chắc điều đó gắn kết cả thị trấn lại với nhau.</w:t>
      </w:r>
    </w:p>
    <w:p>
      <w:pPr>
        <w:spacing w:after="160" w:line="312" w:lineRule="auto"/>
      </w:pPr>
      <w:r>
        <w:rPr>
          <w:rFonts w:ascii="Calibri" w:hAnsi="Calibri"/>
          <w:b/>
          <w:sz w:val="22"/>
        </w:rPr>
        <w:t xml:space="preserve">Mr Jason: </w:t>
      </w:r>
      <w:r>
        <w:rPr>
          <w:rFonts w:ascii="Calibri" w:hAnsi="Calibri"/>
          <w:sz w:val="22"/>
        </w:rPr>
        <w:t xml:space="preserve">How do you stay in touch with family back home?  </w:t>
      </w:r>
      <w:r>
        <w:rPr>
          <w:rFonts w:ascii="Calibri" w:hAnsi="Calibri"/>
          <w:i/>
          <w:sz w:val="22"/>
        </w:rPr>
        <w:t>Chị giữ liên lạc với gia đình ở quê thế nào?</w:t>
      </w:r>
    </w:p>
    <w:p>
      <w:pPr>
        <w:spacing w:after="160" w:line="312" w:lineRule="auto"/>
      </w:pPr>
      <w:r>
        <w:rPr>
          <w:rFonts w:ascii="Calibri" w:hAnsi="Calibri"/>
          <w:b/>
          <w:sz w:val="22"/>
        </w:rPr>
        <w:t xml:space="preserve">Ms Lan: </w:t>
      </w:r>
      <w:r>
        <w:rPr>
          <w:rFonts w:ascii="Calibri" w:hAnsi="Calibri"/>
          <w:sz w:val="22"/>
        </w:rPr>
        <w:t xml:space="preserve">We have a video call together every Sunday.  </w:t>
      </w:r>
      <w:r>
        <w:rPr>
          <w:rFonts w:ascii="Calibri" w:hAnsi="Calibri"/>
          <w:i/>
          <w:sz w:val="22"/>
        </w:rPr>
        <w:t>Chúng tôi gọi video cùng nhau mỗi chủ nhật.</w:t>
      </w:r>
    </w:p>
    <w:p>
      <w:pPr>
        <w:spacing w:after="160" w:line="312" w:lineRule="auto"/>
      </w:pPr>
      <w:r>
        <w:rPr>
          <w:rFonts w:ascii="Calibri" w:hAnsi="Calibri"/>
          <w:b/>
          <w:sz w:val="22"/>
        </w:rPr>
        <w:t xml:space="preserve">Mr Jason: </w:t>
      </w:r>
      <w:r>
        <w:rPr>
          <w:rFonts w:ascii="Calibri" w:hAnsi="Calibri"/>
          <w:sz w:val="22"/>
        </w:rPr>
        <w:t xml:space="preserve">That is a lovely way to stay close.  </w:t>
      </w:r>
      <w:r>
        <w:rPr>
          <w:rFonts w:ascii="Calibri" w:hAnsi="Calibri"/>
          <w:i/>
          <w:sz w:val="22"/>
        </w:rPr>
        <w:t>Đó là một cách đáng yêu để giữ gần gũi.</w:t>
      </w:r>
    </w:p>
    <w:p>
      <w:pPr>
        <w:spacing w:after="160" w:line="312" w:lineRule="auto"/>
      </w:pPr>
      <w:r>
        <w:rPr>
          <w:rFonts w:ascii="Calibri" w:hAnsi="Calibri"/>
          <w:b/>
          <w:sz w:val="22"/>
        </w:rPr>
        <w:t xml:space="preserve">Ms Lan: </w:t>
      </w:r>
      <w:r>
        <w:rPr>
          <w:rFonts w:ascii="Calibri" w:hAnsi="Calibri"/>
          <w:sz w:val="22"/>
        </w:rPr>
        <w:t xml:space="preserve">Is there a special public holiday just for your hometown?  </w:t>
      </w:r>
      <w:r>
        <w:rPr>
          <w:rFonts w:ascii="Calibri" w:hAnsi="Calibri"/>
          <w:i/>
          <w:sz w:val="22"/>
        </w:rPr>
        <w:t>Có ngày lễ đặc biệt nào chỉ dành riêng cho quê anh không?</w:t>
      </w:r>
    </w:p>
    <w:p>
      <w:pPr>
        <w:spacing w:after="160" w:line="312" w:lineRule="auto"/>
      </w:pPr>
      <w:r>
        <w:rPr>
          <w:rFonts w:ascii="Calibri" w:hAnsi="Calibri"/>
          <w:b/>
          <w:sz w:val="22"/>
        </w:rPr>
        <w:t xml:space="preserve">Mr Jason: </w:t>
      </w:r>
      <w:r>
        <w:rPr>
          <w:rFonts w:ascii="Calibri" w:hAnsi="Calibri"/>
          <w:sz w:val="22"/>
        </w:rPr>
        <w:t xml:space="preserve">Yes, the town celebrates its founding day every August.  </w:t>
      </w:r>
      <w:r>
        <w:rPr>
          <w:rFonts w:ascii="Calibri" w:hAnsi="Calibri"/>
          <w:i/>
          <w:sz w:val="22"/>
        </w:rPr>
        <w:t>Có chứ, thị trấn tổ chức lễ kỷ niệm thành lập mỗi tháng tám.</w:t>
      </w:r>
    </w:p>
    <w:p>
      <w:pPr>
        <w:spacing w:after="160" w:line="312" w:lineRule="auto"/>
      </w:pPr>
      <w:r>
        <w:rPr>
          <w:rFonts w:ascii="Calibri" w:hAnsi="Calibri"/>
          <w:b/>
          <w:sz w:val="22"/>
        </w:rPr>
        <w:t xml:space="preserve">Ms Lan: </w:t>
      </w:r>
      <w:r>
        <w:rPr>
          <w:rFonts w:ascii="Calibri" w:hAnsi="Calibri"/>
          <w:sz w:val="22"/>
        </w:rPr>
        <w:t xml:space="preserve">That sounds like a fun local tradition.  </w:t>
      </w:r>
      <w:r>
        <w:rPr>
          <w:rFonts w:ascii="Calibri" w:hAnsi="Calibri"/>
          <w:i/>
          <w:sz w:val="22"/>
        </w:rPr>
        <w:t>Nghe như một truyền thống địa phương vui đấy.</w:t>
      </w:r>
    </w:p>
    <w:p>
      <w:pPr>
        <w:spacing w:after="160" w:line="312" w:lineRule="auto"/>
      </w:pPr>
      <w:r>
        <w:rPr>
          <w:rFonts w:ascii="Calibri" w:hAnsi="Calibri"/>
          <w:b/>
          <w:sz w:val="22"/>
        </w:rPr>
        <w:t xml:space="preserve">Mr Jason: </w:t>
      </w:r>
      <w:r>
        <w:rPr>
          <w:rFonts w:ascii="Calibri" w:hAnsi="Calibri"/>
          <w:sz w:val="22"/>
        </w:rPr>
        <w:t xml:space="preserve">Is life here more expensive than your hometown?  </w:t>
      </w:r>
      <w:r>
        <w:rPr>
          <w:rFonts w:ascii="Calibri" w:hAnsi="Calibri"/>
          <w:i/>
          <w:sz w:val="22"/>
        </w:rPr>
        <w:t>Sống ở đây có đắt đỏ hơn quê chị không?</w:t>
      </w:r>
    </w:p>
    <w:p>
      <w:pPr>
        <w:spacing w:after="160" w:line="312" w:lineRule="auto"/>
      </w:pPr>
      <w:r>
        <w:rPr>
          <w:rFonts w:ascii="Calibri" w:hAnsi="Calibri"/>
          <w:b/>
          <w:sz w:val="22"/>
        </w:rPr>
        <w:t xml:space="preserve">Ms Lan: </w:t>
      </w:r>
      <w:r>
        <w:rPr>
          <w:rFonts w:ascii="Calibri" w:hAnsi="Calibri"/>
          <w:sz w:val="22"/>
        </w:rPr>
        <w:t xml:space="preserve">Yes, rent here is almost double what it was there.  </w:t>
      </w:r>
      <w:r>
        <w:rPr>
          <w:rFonts w:ascii="Calibri" w:hAnsi="Calibri"/>
          <w:i/>
          <w:sz w:val="22"/>
        </w:rPr>
        <w:t>Vâng, tiền thuê nhà ở đây gần gấp đôi ở quê.</w:t>
      </w:r>
    </w:p>
    <w:p>
      <w:pPr>
        <w:spacing w:after="160" w:line="312" w:lineRule="auto"/>
      </w:pPr>
      <w:r>
        <w:rPr>
          <w:rFonts w:ascii="Calibri" w:hAnsi="Calibri"/>
          <w:b/>
          <w:sz w:val="22"/>
        </w:rPr>
        <w:t xml:space="preserve">Mr Jason: </w:t>
      </w:r>
      <w:r>
        <w:rPr>
          <w:rFonts w:ascii="Calibri" w:hAnsi="Calibri"/>
          <w:sz w:val="22"/>
        </w:rPr>
        <w:t xml:space="preserve">That is quite a big difference to adjust to.  </w:t>
      </w:r>
      <w:r>
        <w:rPr>
          <w:rFonts w:ascii="Calibri" w:hAnsi="Calibri"/>
          <w:i/>
          <w:sz w:val="22"/>
        </w:rPr>
        <w:t>Đó là một khác biệt lớn để làm quen đấy.</w:t>
      </w:r>
    </w:p>
    <w:p>
      <w:pPr>
        <w:spacing w:after="160" w:line="312" w:lineRule="auto"/>
      </w:pPr>
      <w:r>
        <w:rPr>
          <w:rFonts w:ascii="Calibri" w:hAnsi="Calibri"/>
          <w:b/>
          <w:sz w:val="22"/>
        </w:rPr>
        <w:t xml:space="preserve">Ms Lan: </w:t>
      </w:r>
      <w:r>
        <w:rPr>
          <w:rFonts w:ascii="Calibri" w:hAnsi="Calibri"/>
          <w:sz w:val="22"/>
        </w:rPr>
        <w:t xml:space="preserve">Here, this is a photo of my hometown's night market.  </w:t>
      </w:r>
      <w:r>
        <w:rPr>
          <w:rFonts w:ascii="Calibri" w:hAnsi="Calibri"/>
          <w:i/>
          <w:sz w:val="22"/>
        </w:rPr>
        <w:t>Đây, đây là ảnh chợ đêm ở quê tôi.</w:t>
      </w:r>
    </w:p>
    <w:p>
      <w:pPr>
        <w:spacing w:after="160" w:line="312" w:lineRule="auto"/>
      </w:pPr>
      <w:r>
        <w:rPr>
          <w:rFonts w:ascii="Calibri" w:hAnsi="Calibri"/>
          <w:b/>
          <w:sz w:val="22"/>
        </w:rPr>
        <w:t xml:space="preserve">Mr Jason: </w:t>
      </w:r>
      <w:r>
        <w:rPr>
          <w:rFonts w:ascii="Calibri" w:hAnsi="Calibri"/>
          <w:sz w:val="22"/>
        </w:rPr>
        <w:t xml:space="preserve">Wow, it looks so lively and full of colour.  </w:t>
      </w:r>
      <w:r>
        <w:rPr>
          <w:rFonts w:ascii="Calibri" w:hAnsi="Calibri"/>
          <w:i/>
          <w:sz w:val="22"/>
        </w:rPr>
        <w:t>Ồ, trông sôi động và nhiều màu sắc quá.</w:t>
      </w:r>
    </w:p>
    <w:p>
      <w:pPr>
        <w:spacing w:after="160" w:line="312" w:lineRule="auto"/>
      </w:pPr>
      <w:r>
        <w:rPr>
          <w:rFonts w:ascii="Calibri" w:hAnsi="Calibri"/>
          <w:b/>
          <w:sz w:val="22"/>
        </w:rPr>
        <w:t xml:space="preserve">Ms Lan: </w:t>
      </w:r>
      <w:r>
        <w:rPr>
          <w:rFonts w:ascii="Calibri" w:hAnsi="Calibri"/>
          <w:sz w:val="22"/>
        </w:rPr>
        <w:t xml:space="preserve">It really is, I miss walking through it.  </w:t>
      </w:r>
      <w:r>
        <w:rPr>
          <w:rFonts w:ascii="Calibri" w:hAnsi="Calibri"/>
          <w:i/>
          <w:sz w:val="22"/>
        </w:rPr>
        <w:t>Đúng vậy, tôi nhớ được đi dạo ở đó lắm.</w:t>
      </w:r>
    </w:p>
    <w:p>
      <w:pPr>
        <w:spacing w:after="160" w:line="312" w:lineRule="auto"/>
      </w:pPr>
      <w:r>
        <w:rPr>
          <w:rFonts w:ascii="Calibri" w:hAnsi="Calibri"/>
          <w:b/>
          <w:sz w:val="22"/>
        </w:rPr>
        <w:t xml:space="preserve">Mr Jason: </w:t>
      </w:r>
      <w:r>
        <w:rPr>
          <w:rFonts w:ascii="Calibri" w:hAnsi="Calibri"/>
          <w:sz w:val="22"/>
        </w:rPr>
        <w:t xml:space="preserve">Do any of your siblings still live in Da Nang?  </w:t>
      </w:r>
      <w:r>
        <w:rPr>
          <w:rFonts w:ascii="Calibri" w:hAnsi="Calibri"/>
          <w:i/>
          <w:sz w:val="22"/>
        </w:rPr>
        <w:t>Anh chị em của chị có ai còn sống ở Đà Nẵng không?</w:t>
      </w:r>
    </w:p>
    <w:p>
      <w:pPr>
        <w:spacing w:after="160" w:line="312" w:lineRule="auto"/>
      </w:pPr>
      <w:r>
        <w:rPr>
          <w:rFonts w:ascii="Calibri" w:hAnsi="Calibri"/>
          <w:b/>
          <w:sz w:val="22"/>
        </w:rPr>
        <w:t xml:space="preserve">Ms Lan: </w:t>
      </w:r>
      <w:r>
        <w:rPr>
          <w:rFonts w:ascii="Calibri" w:hAnsi="Calibri"/>
          <w:sz w:val="22"/>
        </w:rPr>
        <w:t xml:space="preserve">Yes, my younger brother still lives there with our parents.  </w:t>
      </w:r>
      <w:r>
        <w:rPr>
          <w:rFonts w:ascii="Calibri" w:hAnsi="Calibri"/>
          <w:i/>
          <w:sz w:val="22"/>
        </w:rPr>
        <w:t>Có chứ, em trai tôi vẫn sống ở đó cùng bố mẹ.</w:t>
      </w:r>
    </w:p>
    <w:p>
      <w:pPr>
        <w:spacing w:after="160" w:line="312" w:lineRule="auto"/>
      </w:pPr>
      <w:r>
        <w:rPr>
          <w:rFonts w:ascii="Calibri" w:hAnsi="Calibri"/>
          <w:b/>
          <w:sz w:val="22"/>
        </w:rPr>
        <w:t xml:space="preserve">Mr Jason: </w:t>
      </w:r>
      <w:r>
        <w:rPr>
          <w:rFonts w:ascii="Calibri" w:hAnsi="Calibri"/>
          <w:sz w:val="22"/>
        </w:rPr>
        <w:t xml:space="preserve">That must be comforting for your parents.  </w:t>
      </w:r>
      <w:r>
        <w:rPr>
          <w:rFonts w:ascii="Calibri" w:hAnsi="Calibri"/>
          <w:i/>
          <w:sz w:val="22"/>
        </w:rPr>
        <w:t>Chắc điều đó khiến bố mẹ chị yên tâm hơn.</w:t>
      </w:r>
    </w:p>
    <w:p>
      <w:pPr>
        <w:spacing w:after="160" w:line="312" w:lineRule="auto"/>
      </w:pPr>
      <w:r>
        <w:rPr>
          <w:rFonts w:ascii="Calibri" w:hAnsi="Calibri"/>
          <w:b/>
          <w:sz w:val="22"/>
        </w:rPr>
        <w:t xml:space="preserve">Ms Lan: </w:t>
      </w:r>
      <w:r>
        <w:rPr>
          <w:rFonts w:ascii="Calibri" w:hAnsi="Calibri"/>
          <w:sz w:val="22"/>
        </w:rPr>
        <w:t xml:space="preserve">Could you teach me how locals greet each other there?  </w:t>
      </w:r>
      <w:r>
        <w:rPr>
          <w:rFonts w:ascii="Calibri" w:hAnsi="Calibri"/>
          <w:i/>
          <w:sz w:val="22"/>
        </w:rPr>
        <w:t>Anh dạy tôi cách người dân ở đó chào nhau được không?</w:t>
      </w:r>
    </w:p>
    <w:p>
      <w:pPr>
        <w:spacing w:after="160" w:line="312" w:lineRule="auto"/>
      </w:pPr>
      <w:r>
        <w:rPr>
          <w:rFonts w:ascii="Calibri" w:hAnsi="Calibri"/>
          <w:b/>
          <w:sz w:val="22"/>
        </w:rPr>
        <w:t xml:space="preserve">Mr Jason: </w:t>
      </w:r>
      <w:r>
        <w:rPr>
          <w:rFonts w:ascii="Calibri" w:hAnsi="Calibri"/>
          <w:sz w:val="22"/>
        </w:rPr>
        <w:t xml:space="preserve">Sure, it is just a simple friendly nod and a smile.  </w:t>
      </w:r>
      <w:r>
        <w:rPr>
          <w:rFonts w:ascii="Calibri" w:hAnsi="Calibri"/>
          <w:i/>
          <w:sz w:val="22"/>
        </w:rPr>
        <w:t>Được chứ, chỉ là gật đầu thân thiện và một nụ cười thôi.</w:t>
      </w:r>
    </w:p>
    <w:p>
      <w:pPr>
        <w:spacing w:after="160" w:line="312" w:lineRule="auto"/>
      </w:pPr>
      <w:r>
        <w:rPr>
          <w:rFonts w:ascii="Calibri" w:hAnsi="Calibri"/>
          <w:b/>
          <w:sz w:val="22"/>
        </w:rPr>
        <w:t xml:space="preserve">Ms Lan: </w:t>
      </w:r>
      <w:r>
        <w:rPr>
          <w:rFonts w:ascii="Calibri" w:hAnsi="Calibri"/>
          <w:sz w:val="22"/>
        </w:rPr>
        <w:t xml:space="preserve">That sounds warm and easy to remember.  </w:t>
      </w:r>
      <w:r>
        <w:rPr>
          <w:rFonts w:ascii="Calibri" w:hAnsi="Calibri"/>
          <w:i/>
          <w:sz w:val="22"/>
        </w:rPr>
        <w:t>Nghe ấm áp và dễ nhớ đấy.</w:t>
      </w:r>
    </w:p>
    <w:p>
      <w:pPr>
        <w:spacing w:after="160" w:line="312" w:lineRule="auto"/>
      </w:pPr>
      <w:r>
        <w:rPr>
          <w:rFonts w:ascii="Calibri" w:hAnsi="Calibri"/>
          <w:b/>
          <w:sz w:val="22"/>
        </w:rPr>
        <w:t xml:space="preserve">Ms Lan: </w:t>
      </w:r>
      <w:r>
        <w:rPr>
          <w:rFonts w:ascii="Calibri" w:hAnsi="Calibri"/>
          <w:sz w:val="22"/>
        </w:rPr>
        <w:t xml:space="preserve">It is nice getting to know where people come from.  </w:t>
      </w:r>
      <w:r>
        <w:rPr>
          <w:rFonts w:ascii="Calibri" w:hAnsi="Calibri"/>
          <w:i/>
          <w:sz w:val="22"/>
        </w:rPr>
        <w:t>Thật hay khi được biết mọi người đến từ đâu.</w:t>
      </w:r>
    </w:p>
    <w:p>
      <w:pPr>
        <w:spacing w:after="160" w:line="312" w:lineRule="auto"/>
      </w:pPr>
      <w:r>
        <w:rPr>
          <w:rFonts w:ascii="Calibri" w:hAnsi="Calibri"/>
          <w:b/>
          <w:sz w:val="22"/>
        </w:rPr>
        <w:t xml:space="preserve">Mr Jason: </w:t>
      </w:r>
      <w:r>
        <w:rPr>
          <w:rFonts w:ascii="Calibri" w:hAnsi="Calibri"/>
          <w:sz w:val="22"/>
        </w:rPr>
        <w:t xml:space="preserve">It really is, it helps us understand each other better.  </w:t>
      </w:r>
      <w:r>
        <w:rPr>
          <w:rFonts w:ascii="Calibri" w:hAnsi="Calibri"/>
          <w:i/>
          <w:sz w:val="22"/>
        </w:rPr>
        <w:t>Đúng vậy, nó giúp mình hiểu nhau hơn.</w:t>
      </w:r>
    </w:p>
    <w:p>
      <w:pPr>
        <w:spacing w:after="160" w:line="312" w:lineRule="auto"/>
      </w:pPr>
      <w:r>
        <w:rPr>
          <w:rFonts w:ascii="Calibri" w:hAnsi="Calibri"/>
          <w:b/>
          <w:sz w:val="22"/>
        </w:rPr>
        <w:t xml:space="preserve">Ms Lan: </w:t>
      </w:r>
      <w:r>
        <w:rPr>
          <w:rFonts w:ascii="Calibri" w:hAnsi="Calibri"/>
          <w:sz w:val="22"/>
        </w:rPr>
        <w:t xml:space="preserve">That is exactly why I always enjoy asking about it.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Jason: </w:t>
      </w:r>
      <w:r>
        <w:rPr>
          <w:rFonts w:ascii="Calibri" w:hAnsi="Calibri"/>
          <w:sz w:val="22"/>
        </w:rPr>
        <w:t xml:space="preserve">A wonderful way to connect, no matter where we are from.  </w:t>
      </w:r>
      <w:r>
        <w:rPr>
          <w:rFonts w:ascii="Calibri" w:hAnsi="Calibri"/>
          <w:i/>
          <w:sz w:val="22"/>
        </w:rPr>
        <w:t>Một cách tuyệt vời để kết nối, bất kể mình từ đâu đến.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0038</w:t>
            </w:r>
          </w:p>
        </w:tc>
        <w:tc>
          <w:tcPr>
            <w:tcW w:type="dxa" w:w="7824"/>
            <w:shd w:val="clear" w:color="auto" w:fill="D9E2F3"/>
          </w:tcPr>
          <w:p>
            <w:r>
              <w:rPr>
                <w:rFonts w:ascii="Arial" w:hAnsi="Arial"/>
                <w:b/>
                <w:color w:val="1F3864"/>
                <w:sz w:val="30"/>
              </w:rPr>
              <w:t>Recognising and Responding to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Linda are close friends who say goodbye to each other in many different styles depending on the moment. Across many everyday moments -- a casual goodbye, a formal goodbye, a goodbye before a long trip, a goodbye at the end of a workday, a rushed goodbye, a goodbye with a hug, a goodbye over the phone, a goodbye after a long visit, a goodbye at the airport, a goodbye before bed, a goodbye with well wishes, a goodbye after an argument resolved, a goodbye at a bus stop, a goodbye with a promise to call, a goodbye from a video call, a goodbye after a meal, a goodbye at a doorstep, a goodbye with a wave from a distance, a goodbye after a job interview, a goodbye before moving away, a goodbye after helping someone, a goodbye at the end of a class, a goodbye with a small gift, a goodbye after a surprise visit, a goodbye at a train platform, a goodbye with a joke, a goodbye after a difficult conversation, a goodbye before a holiday, a goodbye at a party, a goodbye with a see-you-soon, a goodbye after a long chat, a goodbye before an exam, a goodbye with a thank-you attached, a goodbye at a hospital visit, a goodbye before retirement, a goodbye with tears of joy, a goodbye at a wedding, and finally why saying goodbye well matters so much -- one of them says goodbye to the other in a particular way, and the other responds with the right tone each time.</w:t>
      </w:r>
      <w:r>
        <w:rPr>
          <w:rFonts w:ascii="Calibri" w:hAnsi="Calibri"/>
          <w:i/>
          <w:sz w:val="19"/>
        </w:rPr>
        <w:t xml:space="preserve">  Chị Lan và chị Linda là đôi bạn thân, chào tạm biệt nhau theo nhiều phong cách khác nhau tùy vào từng thời điểm. Qua nhiều khoảnh khắc đời thường -- một lời tạm biệt thân mật, một lời tạm biệt trang trọng, tạm biệt trước một chuyến đi dài, tạm biệt cuối ngày làm việc, một lời tạm biệt vội vàng, tạm biệt kèm một cái ôm, tạm biệt qua điện thoại, tạm biệt sau một buổi thăm dài, tạm biệt ở sân bay, tạm biệt trước khi ngủ, tạm biệt kèm lời chúc tốt lành, tạm biệt sau khi giải quyết một cuộc tranh luận, tạm biệt ở trạm xe buýt, tạm biệt kèm lời hứa sẽ gọi điện, tạm biệt qua cuộc gọi video, tạm biệt sau một bữa ăn, tạm biệt ở ngưỡng cửa, tạm biệt kèm vẫy tay từ xa, tạm biệt sau một buổi phỏng vấn xin việc, tạm biệt trước khi chuyển đi, tạm biệt sau khi giúp đỡ ai đó, tạm biệt cuối một buổi học, tạm biệt kèm một món quà nhỏ, tạm biệt sau một chuyến thăm bất ngờ, tạm biệt ở sân ga tàu, tạm biệt kèm một câu đùa, tạm biệt sau một cuộc nói chuyện khó khăn, tạm biệt trước một ngày lễ, tạm biệt tại một buổi tiệc, tạm biệt kèm lời hẹn sớm gặp lại, tạm biệt sau một cuộc trò chuyện dài, tạm biệt trước một kỳ thi, tạm biệt kèm lời cảm ơn, tạm biệt tại một buổi thăm bệnh viện, tạm biệt trước khi nghỉ hưu, tạm biệt trong nước mắt hạnh phúc, tạm biệt tại một đám cưới, và cuối cùng là vì sao việc chào tạm biệt đúng cách lại quan trọng đến vậy -- một người luôn chào tạm biệt người kia theo một cách riêng, và người kia luôn đáp lại đúng giọng điệu mỗi lần.</w:t>
      </w:r>
    </w:p>
    <w:p>
      <w:pPr>
        <w:spacing w:after="160" w:line="312" w:lineRule="auto"/>
      </w:pPr>
      <w:r>
        <w:rPr>
          <w:rFonts w:ascii="Calibri" w:hAnsi="Calibri"/>
          <w:b/>
          <w:sz w:val="22"/>
        </w:rPr>
        <w:t xml:space="preserve">Ms Linda: </w:t>
      </w:r>
      <w:r>
        <w:rPr>
          <w:rFonts w:ascii="Calibri" w:hAnsi="Calibri"/>
          <w:sz w:val="22"/>
        </w:rPr>
        <w:t xml:space="preserve">Alright, bye Lan, see you tomorrow!  </w:t>
      </w:r>
      <w:r>
        <w:rPr>
          <w:rFonts w:ascii="Calibri" w:hAnsi="Calibri"/>
          <w:i/>
          <w:sz w:val="22"/>
        </w:rPr>
        <w:t>Được rồi, chào chị Lan, mai gặp lại!</w:t>
      </w:r>
    </w:p>
    <w:p>
      <w:pPr>
        <w:spacing w:after="160" w:line="312" w:lineRule="auto"/>
      </w:pPr>
      <w:r>
        <w:rPr>
          <w:rFonts w:ascii="Calibri" w:hAnsi="Calibri"/>
          <w:b/>
          <w:sz w:val="22"/>
        </w:rPr>
        <w:t xml:space="preserve">Ms Lan: </w:t>
      </w:r>
      <w:r>
        <w:rPr>
          <w:rFonts w:ascii="Calibri" w:hAnsi="Calibri"/>
          <w:sz w:val="22"/>
        </w:rPr>
        <w:t xml:space="preserve">Bye Linda, have a good evening!  </w:t>
      </w:r>
      <w:r>
        <w:rPr>
          <w:rFonts w:ascii="Calibri" w:hAnsi="Calibri"/>
          <w:i/>
          <w:sz w:val="22"/>
        </w:rPr>
        <w:t>Chào chị Linda, chúc chị tối vui vẻ!</w:t>
      </w:r>
    </w:p>
    <w:p>
      <w:pPr>
        <w:spacing w:after="160" w:line="312" w:lineRule="auto"/>
      </w:pPr>
      <w:r>
        <w:rPr>
          <w:rFonts w:ascii="Calibri" w:hAnsi="Calibri"/>
          <w:b/>
          <w:sz w:val="22"/>
        </w:rPr>
        <w:t xml:space="preserve">Ms Linda: </w:t>
      </w:r>
      <w:r>
        <w:rPr>
          <w:rFonts w:ascii="Calibri" w:hAnsi="Calibri"/>
          <w:sz w:val="22"/>
        </w:rPr>
        <w:t xml:space="preserve">You too, take care.  </w:t>
      </w:r>
      <w:r>
        <w:rPr>
          <w:rFonts w:ascii="Calibri" w:hAnsi="Calibri"/>
          <w:i/>
          <w:sz w:val="22"/>
        </w:rPr>
        <w:t>Chị cũng vậy, giữ gìn sức khỏe nhé.</w:t>
      </w:r>
    </w:p>
    <w:p>
      <w:pPr>
        <w:spacing w:after="160" w:line="312" w:lineRule="auto"/>
      </w:pPr>
      <w:r>
        <w:rPr>
          <w:rFonts w:ascii="Calibri" w:hAnsi="Calibri"/>
          <w:b/>
          <w:sz w:val="22"/>
        </w:rPr>
        <w:t xml:space="preserve">Ms Linda: </w:t>
      </w:r>
      <w:r>
        <w:rPr>
          <w:rFonts w:ascii="Calibri" w:hAnsi="Calibri"/>
          <w:sz w:val="22"/>
        </w:rPr>
        <w:t xml:space="preserve">Goodbye, Lan, it was a pleasure speaking with you.  </w:t>
      </w:r>
      <w:r>
        <w:rPr>
          <w:rFonts w:ascii="Calibri" w:hAnsi="Calibri"/>
          <w:i/>
          <w:sz w:val="22"/>
        </w:rPr>
        <w:t>Tạm biệt chị Lan, rất vui được nói chuyện với chị.</w:t>
      </w:r>
    </w:p>
    <w:p>
      <w:pPr>
        <w:spacing w:after="160" w:line="312" w:lineRule="auto"/>
      </w:pPr>
      <w:r>
        <w:rPr>
          <w:rFonts w:ascii="Calibri" w:hAnsi="Calibri"/>
          <w:b/>
          <w:sz w:val="22"/>
        </w:rPr>
        <w:t xml:space="preserve">Ms Lan: </w:t>
      </w:r>
      <w:r>
        <w:rPr>
          <w:rFonts w:ascii="Calibri" w:hAnsi="Calibri"/>
          <w:sz w:val="22"/>
        </w:rPr>
        <w:t xml:space="preserve">Goodbye, Linda, likewise, thank you for your time.  </w:t>
      </w:r>
      <w:r>
        <w:rPr>
          <w:rFonts w:ascii="Calibri" w:hAnsi="Calibri"/>
          <w:i/>
          <w:sz w:val="22"/>
        </w:rPr>
        <w:t>Tạm biệt chị Linda, tôi cũng vậy, cảm ơn chị đã dành thời gian.</w:t>
      </w:r>
    </w:p>
    <w:p>
      <w:pPr>
        <w:spacing w:after="160" w:line="312" w:lineRule="auto"/>
      </w:pPr>
      <w:r>
        <w:rPr>
          <w:rFonts w:ascii="Calibri" w:hAnsi="Calibri"/>
          <w:b/>
          <w:sz w:val="22"/>
        </w:rPr>
        <w:t xml:space="preserve">Ms Linda: </w:t>
      </w:r>
      <w:r>
        <w:rPr>
          <w:rFonts w:ascii="Calibri" w:hAnsi="Calibri"/>
          <w:sz w:val="22"/>
        </w:rPr>
        <w:t xml:space="preserve">Have a wonderful rest of your day.  </w:t>
      </w:r>
      <w:r>
        <w:rPr>
          <w:rFonts w:ascii="Calibri" w:hAnsi="Calibri"/>
          <w:i/>
          <w:sz w:val="22"/>
        </w:rPr>
        <w:t>Chúc chị một ngày còn lại tốt lành.</w:t>
      </w:r>
    </w:p>
    <w:p>
      <w:pPr>
        <w:spacing w:after="160" w:line="312" w:lineRule="auto"/>
      </w:pPr>
      <w:r>
        <w:rPr>
          <w:rFonts w:ascii="Calibri" w:hAnsi="Calibri"/>
          <w:b/>
          <w:sz w:val="22"/>
        </w:rPr>
        <w:t xml:space="preserve">Ms Lan: </w:t>
      </w:r>
      <w:r>
        <w:rPr>
          <w:rFonts w:ascii="Calibri" w:hAnsi="Calibri"/>
          <w:sz w:val="22"/>
        </w:rPr>
        <w:t xml:space="preserve">This is goodbye for a while, my flight leaves soon.  </w:t>
      </w:r>
      <w:r>
        <w:rPr>
          <w:rFonts w:ascii="Calibri" w:hAnsi="Calibri"/>
          <w:i/>
          <w:sz w:val="22"/>
        </w:rPr>
        <w:t>Đây là lời tạm biệt lâu dài, chuyến bay của tôi sắp cất cánh.</w:t>
      </w:r>
    </w:p>
    <w:p>
      <w:pPr>
        <w:spacing w:after="160" w:line="312" w:lineRule="auto"/>
      </w:pPr>
      <w:r>
        <w:rPr>
          <w:rFonts w:ascii="Calibri" w:hAnsi="Calibri"/>
          <w:b/>
          <w:sz w:val="22"/>
        </w:rPr>
        <w:t xml:space="preserve">Ms Linda: </w:t>
      </w:r>
      <w:r>
        <w:rPr>
          <w:rFonts w:ascii="Calibri" w:hAnsi="Calibri"/>
          <w:sz w:val="22"/>
        </w:rPr>
        <w:t xml:space="preserve">Safe travels, Lan, call me when you land.  </w:t>
      </w:r>
      <w:r>
        <w:rPr>
          <w:rFonts w:ascii="Calibri" w:hAnsi="Calibri"/>
          <w:i/>
          <w:sz w:val="22"/>
        </w:rPr>
        <w:t>Đi đường bình an, chị Lan, hạ cánh thì gọi tôi nhé.</w:t>
      </w:r>
    </w:p>
    <w:p>
      <w:pPr>
        <w:spacing w:after="160" w:line="312" w:lineRule="auto"/>
      </w:pPr>
      <w:r>
        <w:rPr>
          <w:rFonts w:ascii="Calibri" w:hAnsi="Calibri"/>
          <w:b/>
          <w:sz w:val="22"/>
        </w:rPr>
        <w:t xml:space="preserve">Ms Lan: </w:t>
      </w:r>
      <w:r>
        <w:rPr>
          <w:rFonts w:ascii="Calibri" w:hAnsi="Calibri"/>
          <w:sz w:val="22"/>
        </w:rPr>
        <w:t xml:space="preserve">I will, take care until I am back.  </w:t>
      </w:r>
      <w:r>
        <w:rPr>
          <w:rFonts w:ascii="Calibri" w:hAnsi="Calibri"/>
          <w:i/>
          <w:sz w:val="22"/>
        </w:rPr>
        <w:t>Tôi sẽ gọi, chị giữ gìn sức khỏe cho đến khi tôi về.</w:t>
      </w:r>
    </w:p>
    <w:p>
      <w:pPr>
        <w:spacing w:after="160" w:line="312" w:lineRule="auto"/>
      </w:pPr>
      <w:r>
        <w:rPr>
          <w:rFonts w:ascii="Calibri" w:hAnsi="Calibri"/>
          <w:b/>
          <w:sz w:val="22"/>
        </w:rPr>
        <w:t xml:space="preserve">Ms Linda: </w:t>
      </w:r>
      <w:r>
        <w:rPr>
          <w:rFonts w:ascii="Calibri" w:hAnsi="Calibri"/>
          <w:sz w:val="22"/>
        </w:rPr>
        <w:t xml:space="preserve">That is it for today, goodbye, Lan.  </w:t>
      </w:r>
      <w:r>
        <w:rPr>
          <w:rFonts w:ascii="Calibri" w:hAnsi="Calibri"/>
          <w:i/>
          <w:sz w:val="22"/>
        </w:rPr>
        <w:t>Vậy là xong hôm nay rồi, tạm biệt chị Lan.</w:t>
      </w:r>
    </w:p>
    <w:p>
      <w:pPr>
        <w:spacing w:after="160" w:line="312" w:lineRule="auto"/>
      </w:pPr>
      <w:r>
        <w:rPr>
          <w:rFonts w:ascii="Calibri" w:hAnsi="Calibri"/>
          <w:b/>
          <w:sz w:val="22"/>
        </w:rPr>
        <w:t xml:space="preserve">Ms Lan: </w:t>
      </w:r>
      <w:r>
        <w:rPr>
          <w:rFonts w:ascii="Calibri" w:hAnsi="Calibri"/>
          <w:sz w:val="22"/>
        </w:rPr>
        <w:t xml:space="preserve">Goodbye, Linda, see you bright and early tomorrow.  </w:t>
      </w:r>
      <w:r>
        <w:rPr>
          <w:rFonts w:ascii="Calibri" w:hAnsi="Calibri"/>
          <w:i/>
          <w:sz w:val="22"/>
        </w:rPr>
        <w:t>Tạm biệt chị Linda, mai gặp lại sớm nhé.</w:t>
      </w:r>
    </w:p>
    <w:p>
      <w:pPr>
        <w:spacing w:after="160" w:line="312" w:lineRule="auto"/>
      </w:pPr>
      <w:r>
        <w:rPr>
          <w:rFonts w:ascii="Calibri" w:hAnsi="Calibri"/>
          <w:b/>
          <w:sz w:val="22"/>
        </w:rPr>
        <w:t xml:space="preserve">Ms Linda: </w:t>
      </w:r>
      <w:r>
        <w:rPr>
          <w:rFonts w:ascii="Calibri" w:hAnsi="Calibri"/>
          <w:sz w:val="22"/>
        </w:rPr>
        <w:t xml:space="preserve">Sounds good, rest well tonight.  </w:t>
      </w:r>
      <w:r>
        <w:rPr>
          <w:rFonts w:ascii="Calibri" w:hAnsi="Calibri"/>
          <w:i/>
          <w:sz w:val="22"/>
        </w:rPr>
        <w:t>Nghe hay đấy, tối nay nghỉ ngơi thật tốt nhé.</w:t>
      </w:r>
    </w:p>
    <w:p>
      <w:pPr>
        <w:spacing w:after="160" w:line="312" w:lineRule="auto"/>
      </w:pPr>
      <w:r>
        <w:rPr>
          <w:rFonts w:ascii="Calibri" w:hAnsi="Calibri"/>
          <w:b/>
          <w:sz w:val="22"/>
        </w:rPr>
        <w:t xml:space="preserve">Ms Lan: </w:t>
      </w:r>
      <w:r>
        <w:rPr>
          <w:rFonts w:ascii="Calibri" w:hAnsi="Calibri"/>
          <w:sz w:val="22"/>
        </w:rPr>
        <w:t xml:space="preserve">Sorry, I have to run, bye for now!  </w:t>
      </w:r>
      <w:r>
        <w:rPr>
          <w:rFonts w:ascii="Calibri" w:hAnsi="Calibri"/>
          <w:i/>
          <w:sz w:val="22"/>
        </w:rPr>
        <w:t>Xin lỗi, tôi phải đi gấp, tạm biệt nhé!</w:t>
      </w:r>
    </w:p>
    <w:p>
      <w:pPr>
        <w:spacing w:after="160" w:line="312" w:lineRule="auto"/>
      </w:pPr>
      <w:r>
        <w:rPr>
          <w:rFonts w:ascii="Calibri" w:hAnsi="Calibri"/>
          <w:b/>
          <w:sz w:val="22"/>
        </w:rPr>
        <w:t xml:space="preserve">Ms Linda: </w:t>
      </w:r>
      <w:r>
        <w:rPr>
          <w:rFonts w:ascii="Calibri" w:hAnsi="Calibri"/>
          <w:sz w:val="22"/>
        </w:rPr>
        <w:t xml:space="preserve">No worries, bye, talk later!  </w:t>
      </w:r>
      <w:r>
        <w:rPr>
          <w:rFonts w:ascii="Calibri" w:hAnsi="Calibri"/>
          <w:i/>
          <w:sz w:val="22"/>
        </w:rPr>
        <w:t>Không sao đâu, tạm biệt, nói chuyện sau nhé!</w:t>
      </w:r>
    </w:p>
    <w:p>
      <w:pPr>
        <w:spacing w:after="160" w:line="312" w:lineRule="auto"/>
      </w:pPr>
      <w:r>
        <w:rPr>
          <w:rFonts w:ascii="Calibri" w:hAnsi="Calibri"/>
          <w:b/>
          <w:sz w:val="22"/>
        </w:rPr>
        <w:t xml:space="preserve">Ms Lan: </w:t>
      </w:r>
      <w:r>
        <w:rPr>
          <w:rFonts w:ascii="Calibri" w:hAnsi="Calibri"/>
          <w:sz w:val="22"/>
        </w:rPr>
        <w:t xml:space="preserve">Thanks for understanding, bye!  </w:t>
      </w:r>
      <w:r>
        <w:rPr>
          <w:rFonts w:ascii="Calibri" w:hAnsi="Calibri"/>
          <w:i/>
          <w:sz w:val="22"/>
        </w:rPr>
        <w:t>Cảm ơn chị đã thông cảm, tạm biệt!</w:t>
      </w:r>
    </w:p>
    <w:p>
      <w:pPr>
        <w:spacing w:after="160" w:line="312" w:lineRule="auto"/>
      </w:pPr>
      <w:r>
        <w:rPr>
          <w:rFonts w:ascii="Calibri" w:hAnsi="Calibri"/>
          <w:b/>
          <w:sz w:val="22"/>
        </w:rPr>
        <w:t xml:space="preserve">Ms Linda: </w:t>
      </w:r>
      <w:r>
        <w:rPr>
          <w:rFonts w:ascii="Calibri" w:hAnsi="Calibri"/>
          <w:sz w:val="22"/>
        </w:rPr>
        <w:t xml:space="preserve">Come here, one more hug before you go.  </w:t>
      </w:r>
      <w:r>
        <w:rPr>
          <w:rFonts w:ascii="Calibri" w:hAnsi="Calibri"/>
          <w:i/>
          <w:sz w:val="22"/>
        </w:rPr>
        <w:t>Lại đây, ôm một cái nữa trước khi chị đi.</w:t>
      </w:r>
    </w:p>
    <w:p>
      <w:pPr>
        <w:spacing w:after="160" w:line="312" w:lineRule="auto"/>
      </w:pPr>
      <w:r>
        <w:rPr>
          <w:rFonts w:ascii="Calibri" w:hAnsi="Calibri"/>
          <w:b/>
          <w:sz w:val="22"/>
        </w:rPr>
        <w:t xml:space="preserve">Ms Lan: </w:t>
      </w:r>
      <w:r>
        <w:rPr>
          <w:rFonts w:ascii="Calibri" w:hAnsi="Calibri"/>
          <w:sz w:val="22"/>
        </w:rPr>
        <w:t xml:space="preserve">Of course, I will miss you so much.  </w:t>
      </w:r>
      <w:r>
        <w:rPr>
          <w:rFonts w:ascii="Calibri" w:hAnsi="Calibri"/>
          <w:i/>
          <w:sz w:val="22"/>
        </w:rPr>
        <w:t>Được chứ, tôi sẽ nhớ chị lắm.</w:t>
      </w:r>
    </w:p>
    <w:p>
      <w:pPr>
        <w:spacing w:after="160" w:line="312" w:lineRule="auto"/>
      </w:pPr>
      <w:r>
        <w:rPr>
          <w:rFonts w:ascii="Calibri" w:hAnsi="Calibri"/>
          <w:b/>
          <w:sz w:val="22"/>
        </w:rPr>
        <w:t xml:space="preserve">Ms Linda: </w:t>
      </w:r>
      <w:r>
        <w:rPr>
          <w:rFonts w:ascii="Calibri" w:hAnsi="Calibri"/>
          <w:sz w:val="22"/>
        </w:rPr>
        <w:t xml:space="preserve">I will miss you too, goodbye for now.  </w:t>
      </w:r>
      <w:r>
        <w:rPr>
          <w:rFonts w:ascii="Calibri" w:hAnsi="Calibri"/>
          <w:i/>
          <w:sz w:val="22"/>
        </w:rPr>
        <w:t>Tôi cũng sẽ nhớ chị, tạm biệt nhé.</w:t>
      </w:r>
    </w:p>
    <w:p>
      <w:pPr>
        <w:spacing w:after="160" w:line="312" w:lineRule="auto"/>
      </w:pPr>
      <w:r>
        <w:rPr>
          <w:rFonts w:ascii="Calibri" w:hAnsi="Calibri"/>
          <w:b/>
          <w:sz w:val="22"/>
        </w:rPr>
        <w:t xml:space="preserve">Ms Lan: </w:t>
      </w:r>
      <w:r>
        <w:rPr>
          <w:rFonts w:ascii="Calibri" w:hAnsi="Calibri"/>
          <w:sz w:val="22"/>
        </w:rPr>
        <w:t xml:space="preserve">Alright, I should let you go, goodbye, Linda.  </w:t>
      </w:r>
      <w:r>
        <w:rPr>
          <w:rFonts w:ascii="Calibri" w:hAnsi="Calibri"/>
          <w:i/>
          <w:sz w:val="22"/>
        </w:rPr>
        <w:t>Được rồi, để chị đi làm việc,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thanks for the call.  </w:t>
      </w:r>
      <w:r>
        <w:rPr>
          <w:rFonts w:ascii="Calibri" w:hAnsi="Calibri"/>
          <w:i/>
          <w:sz w:val="22"/>
        </w:rPr>
        <w:t>Tạm biệt chị Lan, cảm ơn chị đã gọi.</w:t>
      </w:r>
    </w:p>
    <w:p>
      <w:pPr>
        <w:spacing w:after="160" w:line="312" w:lineRule="auto"/>
      </w:pPr>
      <w:r>
        <w:rPr>
          <w:rFonts w:ascii="Calibri" w:hAnsi="Calibri"/>
          <w:b/>
          <w:sz w:val="22"/>
        </w:rPr>
        <w:t xml:space="preserve">Ms Lan: </w:t>
      </w:r>
      <w:r>
        <w:rPr>
          <w:rFonts w:ascii="Calibri" w:hAnsi="Calibri"/>
          <w:sz w:val="22"/>
        </w:rPr>
        <w:t xml:space="preserve">Anytime, speak to you soon.  </w:t>
      </w:r>
      <w:r>
        <w:rPr>
          <w:rFonts w:ascii="Calibri" w:hAnsi="Calibri"/>
          <w:i/>
          <w:sz w:val="22"/>
        </w:rPr>
        <w:t>Bất cứ lúc nào, sớm nói chuyện lại nhé.</w:t>
      </w:r>
    </w:p>
    <w:p>
      <w:pPr>
        <w:spacing w:after="160" w:line="312" w:lineRule="auto"/>
      </w:pPr>
      <w:r>
        <w:rPr>
          <w:rFonts w:ascii="Calibri" w:hAnsi="Calibri"/>
          <w:b/>
          <w:sz w:val="22"/>
        </w:rPr>
        <w:t xml:space="preserve">Ms Linda: </w:t>
      </w:r>
      <w:r>
        <w:rPr>
          <w:rFonts w:ascii="Calibri" w:hAnsi="Calibri"/>
          <w:sz w:val="22"/>
        </w:rPr>
        <w:t xml:space="preserve">Thank you for staying so long, safe trip home.  </w:t>
      </w:r>
      <w:r>
        <w:rPr>
          <w:rFonts w:ascii="Calibri" w:hAnsi="Calibri"/>
          <w:i/>
          <w:sz w:val="22"/>
        </w:rPr>
        <w:t>Cảm ơn chị đã ở lại lâu, về nhà bình an nhé.</w:t>
      </w:r>
    </w:p>
    <w:p>
      <w:pPr>
        <w:spacing w:after="160" w:line="312" w:lineRule="auto"/>
      </w:pPr>
      <w:r>
        <w:rPr>
          <w:rFonts w:ascii="Calibri" w:hAnsi="Calibri"/>
          <w:b/>
          <w:sz w:val="22"/>
        </w:rPr>
        <w:t xml:space="preserve">Ms Lan: </w:t>
      </w:r>
      <w:r>
        <w:rPr>
          <w:rFonts w:ascii="Calibri" w:hAnsi="Calibri"/>
          <w:sz w:val="22"/>
        </w:rPr>
        <w:t xml:space="preserve">Thank you for having me, goodbye, Linda.  </w:t>
      </w:r>
      <w:r>
        <w:rPr>
          <w:rFonts w:ascii="Calibri" w:hAnsi="Calibri"/>
          <w:i/>
          <w:sz w:val="22"/>
        </w:rPr>
        <w:t>Cảm ơn chị đã mời tôi, tạm biệt chị Linda.</w:t>
      </w:r>
    </w:p>
    <w:p>
      <w:pPr>
        <w:spacing w:after="160" w:line="312" w:lineRule="auto"/>
      </w:pPr>
      <w:r>
        <w:rPr>
          <w:rFonts w:ascii="Calibri" w:hAnsi="Calibri"/>
          <w:b/>
          <w:sz w:val="22"/>
        </w:rPr>
        <w:t xml:space="preserve">Ms Linda: </w:t>
      </w:r>
      <w:r>
        <w:rPr>
          <w:rFonts w:ascii="Calibri" w:hAnsi="Calibri"/>
          <w:sz w:val="22"/>
        </w:rPr>
        <w:t xml:space="preserve">Goodbye, come back and visit again soon.  </w:t>
      </w:r>
      <w:r>
        <w:rPr>
          <w:rFonts w:ascii="Calibri" w:hAnsi="Calibri"/>
          <w:i/>
          <w:sz w:val="22"/>
        </w:rPr>
        <w:t>Tạm biệt, sớm quay lại thăm nữa nhé.</w:t>
      </w:r>
    </w:p>
    <w:p>
      <w:pPr>
        <w:spacing w:after="160" w:line="312" w:lineRule="auto"/>
      </w:pPr>
      <w:r>
        <w:rPr>
          <w:rFonts w:ascii="Calibri" w:hAnsi="Calibri"/>
          <w:b/>
          <w:sz w:val="22"/>
        </w:rPr>
        <w:t xml:space="preserve">Ms Lan: </w:t>
      </w:r>
      <w:r>
        <w:rPr>
          <w:rFonts w:ascii="Calibri" w:hAnsi="Calibri"/>
          <w:sz w:val="22"/>
        </w:rPr>
        <w:t xml:space="preserve">This is my gate, goodbye, Linda, thank you for coming.  </w:t>
      </w:r>
      <w:r>
        <w:rPr>
          <w:rFonts w:ascii="Calibri" w:hAnsi="Calibri"/>
          <w:i/>
          <w:sz w:val="22"/>
        </w:rPr>
        <w:t>Đây là cổng của tôi, tạm biệt chị Linda, cảm ơn chị đã đến đưa.</w:t>
      </w:r>
    </w:p>
    <w:p>
      <w:pPr>
        <w:spacing w:after="160" w:line="312" w:lineRule="auto"/>
      </w:pPr>
      <w:r>
        <w:rPr>
          <w:rFonts w:ascii="Calibri" w:hAnsi="Calibri"/>
          <w:b/>
          <w:sz w:val="22"/>
        </w:rPr>
        <w:t xml:space="preserve">Ms Linda: </w:t>
      </w:r>
      <w:r>
        <w:rPr>
          <w:rFonts w:ascii="Calibri" w:hAnsi="Calibri"/>
          <w:sz w:val="22"/>
        </w:rPr>
        <w:t xml:space="preserve">Goodbye, Lan, text me when you board.  </w:t>
      </w:r>
      <w:r>
        <w:rPr>
          <w:rFonts w:ascii="Calibri" w:hAnsi="Calibri"/>
          <w:i/>
          <w:sz w:val="22"/>
        </w:rPr>
        <w:t>Tạm biệt chị Lan, lên máy bay thì nhắn tôi nhé.</w:t>
      </w:r>
    </w:p>
    <w:p>
      <w:pPr>
        <w:spacing w:after="160" w:line="312" w:lineRule="auto"/>
      </w:pPr>
      <w:r>
        <w:rPr>
          <w:rFonts w:ascii="Calibri" w:hAnsi="Calibri"/>
          <w:b/>
          <w:sz w:val="22"/>
        </w:rPr>
        <w:t xml:space="preserve">Ms Lan: </w:t>
      </w:r>
      <w:r>
        <w:rPr>
          <w:rFonts w:ascii="Calibri" w:hAnsi="Calibri"/>
          <w:sz w:val="22"/>
        </w:rPr>
        <w:t xml:space="preserve">I will, thank you for everything.  </w:t>
      </w:r>
      <w:r>
        <w:rPr>
          <w:rFonts w:ascii="Calibri" w:hAnsi="Calibri"/>
          <w:i/>
          <w:sz w:val="22"/>
        </w:rPr>
        <w:t>Tôi sẽ nhắn, cảm ơn chị vì tất cả.</w:t>
      </w:r>
    </w:p>
    <w:p>
      <w:pPr>
        <w:spacing w:after="160" w:line="312" w:lineRule="auto"/>
      </w:pPr>
      <w:r>
        <w:rPr>
          <w:rFonts w:ascii="Calibri" w:hAnsi="Calibri"/>
          <w:b/>
          <w:sz w:val="22"/>
        </w:rPr>
        <w:t xml:space="preserve">Ms Linda: </w:t>
      </w:r>
      <w:r>
        <w:rPr>
          <w:rFonts w:ascii="Calibri" w:hAnsi="Calibri"/>
          <w:sz w:val="22"/>
        </w:rPr>
        <w:t xml:space="preserve">I am heading to bed now, goodnight and goodbye.  </w:t>
      </w:r>
      <w:r>
        <w:rPr>
          <w:rFonts w:ascii="Calibri" w:hAnsi="Calibri"/>
          <w:i/>
          <w:sz w:val="22"/>
        </w:rPr>
        <w:t>Tôi đi ngủ đây, chúc ngủ ngon và tạm biệt.</w:t>
      </w:r>
    </w:p>
    <w:p>
      <w:pPr>
        <w:spacing w:after="160" w:line="312" w:lineRule="auto"/>
      </w:pPr>
      <w:r>
        <w:rPr>
          <w:rFonts w:ascii="Calibri" w:hAnsi="Calibri"/>
          <w:b/>
          <w:sz w:val="22"/>
        </w:rPr>
        <w:t xml:space="preserve">Ms Lan: </w:t>
      </w:r>
      <w:r>
        <w:rPr>
          <w:rFonts w:ascii="Calibri" w:hAnsi="Calibri"/>
          <w:sz w:val="22"/>
        </w:rPr>
        <w:t xml:space="preserve">Goodnight, Linda, sleep well.  </w:t>
      </w:r>
      <w:r>
        <w:rPr>
          <w:rFonts w:ascii="Calibri" w:hAnsi="Calibri"/>
          <w:i/>
          <w:sz w:val="22"/>
        </w:rPr>
        <w:t>Chúc ngủ ngon, chị Linda, ngủ ngon nhé.</w:t>
      </w:r>
    </w:p>
    <w:p>
      <w:pPr>
        <w:spacing w:after="160" w:line="312" w:lineRule="auto"/>
      </w:pPr>
      <w:r>
        <w:rPr>
          <w:rFonts w:ascii="Calibri" w:hAnsi="Calibri"/>
          <w:b/>
          <w:sz w:val="22"/>
        </w:rPr>
        <w:t xml:space="preserve">Ms Linda: </w:t>
      </w:r>
      <w:r>
        <w:rPr>
          <w:rFonts w:ascii="Calibri" w:hAnsi="Calibri"/>
          <w:sz w:val="22"/>
        </w:rPr>
        <w:t xml:space="preserve">You too, see you in the morning.  </w:t>
      </w:r>
      <w:r>
        <w:rPr>
          <w:rFonts w:ascii="Calibri" w:hAnsi="Calibri"/>
          <w:i/>
          <w:sz w:val="22"/>
        </w:rPr>
        <w:t>Chị cũng vậy, sáng gặp lại nhé.</w:t>
      </w:r>
    </w:p>
    <w:p>
      <w:pPr>
        <w:spacing w:after="160" w:line="312" w:lineRule="auto"/>
      </w:pPr>
      <w:r>
        <w:rPr>
          <w:rFonts w:ascii="Calibri" w:hAnsi="Calibri"/>
          <w:b/>
          <w:sz w:val="22"/>
        </w:rPr>
        <w:t xml:space="preserve">Ms Lan: </w:t>
      </w:r>
      <w:r>
        <w:rPr>
          <w:rFonts w:ascii="Calibri" w:hAnsi="Calibri"/>
          <w:sz w:val="22"/>
        </w:rPr>
        <w:t xml:space="preserve">Goodbye, Linda, I hope your interview goes well.  </w:t>
      </w:r>
      <w:r>
        <w:rPr>
          <w:rFonts w:ascii="Calibri" w:hAnsi="Calibri"/>
          <w:i/>
          <w:sz w:val="22"/>
        </w:rPr>
        <w:t>Tạm biệt chị Linda, mong buổi phỏng vấn của chị suôn sẻ.</w:t>
      </w:r>
    </w:p>
    <w:p>
      <w:pPr>
        <w:spacing w:after="160" w:line="312" w:lineRule="auto"/>
      </w:pPr>
      <w:r>
        <w:rPr>
          <w:rFonts w:ascii="Calibri" w:hAnsi="Calibri"/>
          <w:b/>
          <w:sz w:val="22"/>
        </w:rPr>
        <w:t xml:space="preserve">Ms Linda: </w:t>
      </w:r>
      <w:r>
        <w:rPr>
          <w:rFonts w:ascii="Calibri" w:hAnsi="Calibri"/>
          <w:sz w:val="22"/>
        </w:rPr>
        <w:t xml:space="preserve">Thank you, Lan, I will let you know how it goes.  </w:t>
      </w:r>
      <w:r>
        <w:rPr>
          <w:rFonts w:ascii="Calibri" w:hAnsi="Calibri"/>
          <w:i/>
          <w:sz w:val="22"/>
        </w:rPr>
        <w:t>Cảm ơn chị Lan, xong tôi sẽ báo cho chị biết.</w:t>
      </w:r>
    </w:p>
    <w:p>
      <w:pPr>
        <w:spacing w:after="160" w:line="312" w:lineRule="auto"/>
      </w:pPr>
      <w:r>
        <w:rPr>
          <w:rFonts w:ascii="Calibri" w:hAnsi="Calibri"/>
          <w:b/>
          <w:sz w:val="22"/>
        </w:rPr>
        <w:t xml:space="preserve">Ms Lan: </w:t>
      </w:r>
      <w:r>
        <w:rPr>
          <w:rFonts w:ascii="Calibri" w:hAnsi="Calibri"/>
          <w:sz w:val="22"/>
        </w:rPr>
        <w:t xml:space="preserve">Good luck, goodbye for now.  </w:t>
      </w:r>
      <w:r>
        <w:rPr>
          <w:rFonts w:ascii="Calibri" w:hAnsi="Calibri"/>
          <w:i/>
          <w:sz w:val="22"/>
        </w:rPr>
        <w:t>Chúc may mắn, tạm biệt nhé.</w:t>
      </w:r>
    </w:p>
    <w:p>
      <w:pPr>
        <w:spacing w:after="160" w:line="312" w:lineRule="auto"/>
      </w:pPr>
      <w:r>
        <w:rPr>
          <w:rFonts w:ascii="Calibri" w:hAnsi="Calibri"/>
          <w:b/>
          <w:sz w:val="22"/>
        </w:rPr>
        <w:t xml:space="preserve">Ms Linda: </w:t>
      </w:r>
      <w:r>
        <w:rPr>
          <w:rFonts w:ascii="Calibri" w:hAnsi="Calibri"/>
          <w:sz w:val="22"/>
        </w:rPr>
        <w:t xml:space="preserve">I am glad we sorted things out, goodbye, Lan.  </w:t>
      </w:r>
      <w:r>
        <w:rPr>
          <w:rFonts w:ascii="Calibri" w:hAnsi="Calibri"/>
          <w:i/>
          <w:sz w:val="22"/>
        </w:rPr>
        <w:t>Tôi mừng vì mình đã giải quyết xong, tạm biệt chị Lan.</w:t>
      </w:r>
    </w:p>
    <w:p>
      <w:pPr>
        <w:spacing w:after="160" w:line="312" w:lineRule="auto"/>
      </w:pPr>
      <w:r>
        <w:rPr>
          <w:rFonts w:ascii="Calibri" w:hAnsi="Calibri"/>
          <w:b/>
          <w:sz w:val="22"/>
        </w:rPr>
        <w:t xml:space="preserve">Ms Lan: </w:t>
      </w:r>
      <w:r>
        <w:rPr>
          <w:rFonts w:ascii="Calibri" w:hAnsi="Calibri"/>
          <w:sz w:val="22"/>
        </w:rPr>
        <w:t xml:space="preserve">Me too, goodbye, Linda, see you soon.  </w:t>
      </w:r>
      <w:r>
        <w:rPr>
          <w:rFonts w:ascii="Calibri" w:hAnsi="Calibri"/>
          <w:i/>
          <w:sz w:val="22"/>
        </w:rPr>
        <w:t>Tôi cũng vậy,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Definitely, thank you for talking it through.  </w:t>
      </w:r>
      <w:r>
        <w:rPr>
          <w:rFonts w:ascii="Calibri" w:hAnsi="Calibri"/>
          <w:i/>
          <w:sz w:val="22"/>
        </w:rPr>
        <w:t>Chắc chắn rồi, cảm ơn chị đã nói chuyện rõ ràng.</w:t>
      </w:r>
    </w:p>
    <w:p>
      <w:pPr>
        <w:spacing w:after="160" w:line="312" w:lineRule="auto"/>
      </w:pPr>
      <w:r>
        <w:rPr>
          <w:rFonts w:ascii="Calibri" w:hAnsi="Calibri"/>
          <w:b/>
          <w:sz w:val="22"/>
        </w:rPr>
        <w:t xml:space="preserve">Ms Lan: </w:t>
      </w:r>
      <w:r>
        <w:rPr>
          <w:rFonts w:ascii="Calibri" w:hAnsi="Calibri"/>
          <w:sz w:val="22"/>
        </w:rPr>
        <w:t xml:space="preserve">This is my bus, goodbye, Linda, have a good day.  </w:t>
      </w:r>
      <w:r>
        <w:rPr>
          <w:rFonts w:ascii="Calibri" w:hAnsi="Calibri"/>
          <w:i/>
          <w:sz w:val="22"/>
        </w:rPr>
        <w:t>Đây là xe buýt của tôi, tạm biệt chị Linda, chúc chị ngày tốt lành.</w:t>
      </w:r>
    </w:p>
    <w:p>
      <w:pPr>
        <w:spacing w:after="160" w:line="312" w:lineRule="auto"/>
      </w:pPr>
      <w:r>
        <w:rPr>
          <w:rFonts w:ascii="Calibri" w:hAnsi="Calibri"/>
          <w:b/>
          <w:sz w:val="22"/>
        </w:rPr>
        <w:t xml:space="preserve">Ms Linda: </w:t>
      </w:r>
      <w:r>
        <w:rPr>
          <w:rFonts w:ascii="Calibri" w:hAnsi="Calibri"/>
          <w:sz w:val="22"/>
        </w:rPr>
        <w:t xml:space="preserve">Goodbye, Lan, enjoy the rest of your day too.  </w:t>
      </w:r>
      <w:r>
        <w:rPr>
          <w:rFonts w:ascii="Calibri" w:hAnsi="Calibri"/>
          <w:i/>
          <w:sz w:val="22"/>
        </w:rPr>
        <w:t>Tạm biệt chị Lan, chị cũng có một ngày tốt lành nhé.</w:t>
      </w:r>
    </w:p>
    <w:p>
      <w:pPr>
        <w:spacing w:after="160" w:line="312" w:lineRule="auto"/>
      </w:pPr>
      <w:r>
        <w:rPr>
          <w:rFonts w:ascii="Calibri" w:hAnsi="Calibri"/>
          <w:b/>
          <w:sz w:val="22"/>
        </w:rPr>
        <w:t xml:space="preserve">Ms Lan: </w:t>
      </w:r>
      <w:r>
        <w:rPr>
          <w:rFonts w:ascii="Calibri" w:hAnsi="Calibri"/>
          <w:sz w:val="22"/>
        </w:rPr>
        <w:t xml:space="preserve">Thank you, see you next week.  </w:t>
      </w:r>
      <w:r>
        <w:rPr>
          <w:rFonts w:ascii="Calibri" w:hAnsi="Calibri"/>
          <w:i/>
          <w:sz w:val="22"/>
        </w:rPr>
        <w:t>Cảm ơn chị, tuần sau gặp lại.</w:t>
      </w:r>
    </w:p>
    <w:p>
      <w:pPr>
        <w:spacing w:after="160" w:line="312" w:lineRule="auto"/>
      </w:pPr>
      <w:r>
        <w:rPr>
          <w:rFonts w:ascii="Calibri" w:hAnsi="Calibri"/>
          <w:b/>
          <w:sz w:val="22"/>
        </w:rPr>
        <w:t xml:space="preserve">Ms Linda: </w:t>
      </w:r>
      <w:r>
        <w:rPr>
          <w:rFonts w:ascii="Calibri" w:hAnsi="Calibri"/>
          <w:sz w:val="22"/>
        </w:rPr>
        <w:t xml:space="preserve">Goodbye for now, I promise to call you tonight.  </w:t>
      </w:r>
      <w:r>
        <w:rPr>
          <w:rFonts w:ascii="Calibri" w:hAnsi="Calibri"/>
          <w:i/>
          <w:sz w:val="22"/>
        </w:rPr>
        <w:t>Tạm biệt nhé, tôi hứa sẽ gọi cho chị tối nay.</w:t>
      </w:r>
    </w:p>
    <w:p>
      <w:pPr>
        <w:spacing w:after="160" w:line="312" w:lineRule="auto"/>
      </w:pPr>
      <w:r>
        <w:rPr>
          <w:rFonts w:ascii="Calibri" w:hAnsi="Calibri"/>
          <w:b/>
          <w:sz w:val="22"/>
        </w:rPr>
        <w:t xml:space="preserve">Ms Lan: </w:t>
      </w:r>
      <w:r>
        <w:rPr>
          <w:rFonts w:ascii="Calibri" w:hAnsi="Calibri"/>
          <w:sz w:val="22"/>
        </w:rPr>
        <w:t xml:space="preserve">Goodbye, Linda, I will be waiting for your call.  </w:t>
      </w:r>
      <w:r>
        <w:rPr>
          <w:rFonts w:ascii="Calibri" w:hAnsi="Calibri"/>
          <w:i/>
          <w:sz w:val="22"/>
        </w:rPr>
        <w:t>Tạm biệt chị Linda, tôi sẽ đợi cuộc gọi của chị.</w:t>
      </w:r>
    </w:p>
    <w:p>
      <w:pPr>
        <w:spacing w:after="160" w:line="312" w:lineRule="auto"/>
      </w:pPr>
      <w:r>
        <w:rPr>
          <w:rFonts w:ascii="Calibri" w:hAnsi="Calibri"/>
          <w:b/>
          <w:sz w:val="22"/>
        </w:rPr>
        <w:t xml:space="preserve">Ms Linda: </w:t>
      </w:r>
      <w:r>
        <w:rPr>
          <w:rFonts w:ascii="Calibri" w:hAnsi="Calibri"/>
          <w:sz w:val="22"/>
        </w:rPr>
        <w:t xml:space="preserve">Perfect, talk to you very soon then.  </w:t>
      </w:r>
      <w:r>
        <w:rPr>
          <w:rFonts w:ascii="Calibri" w:hAnsi="Calibri"/>
          <w:i/>
          <w:sz w:val="22"/>
        </w:rPr>
        <w:t>Tuyệt, vậy sớm nói chuyện lại nhé.</w:t>
      </w:r>
    </w:p>
    <w:p>
      <w:pPr>
        <w:spacing w:after="160" w:line="312" w:lineRule="auto"/>
      </w:pPr>
      <w:r>
        <w:rPr>
          <w:rFonts w:ascii="Calibri" w:hAnsi="Calibri"/>
          <w:b/>
          <w:sz w:val="22"/>
        </w:rPr>
        <w:t xml:space="preserve">Ms Lan: </w:t>
      </w:r>
      <w:r>
        <w:rPr>
          <w:rFonts w:ascii="Calibri" w:hAnsi="Calibri"/>
          <w:sz w:val="22"/>
        </w:rPr>
        <w:t xml:space="preserve">Alright, I need to go now, goodbye, Linda.  </w:t>
      </w:r>
      <w:r>
        <w:rPr>
          <w:rFonts w:ascii="Calibri" w:hAnsi="Calibri"/>
          <w:i/>
          <w:sz w:val="22"/>
        </w:rPr>
        <w:t>Được rồi, tôi cần đi đây,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lovely seeing your face.  </w:t>
      </w:r>
      <w:r>
        <w:rPr>
          <w:rFonts w:ascii="Calibri" w:hAnsi="Calibri"/>
          <w:i/>
          <w:sz w:val="22"/>
        </w:rPr>
        <w:t>Tạm biệt chị Lan, thật vui khi được thấy mặt chị.</w:t>
      </w:r>
    </w:p>
    <w:p>
      <w:pPr>
        <w:spacing w:after="160" w:line="312" w:lineRule="auto"/>
      </w:pPr>
      <w:r>
        <w:rPr>
          <w:rFonts w:ascii="Calibri" w:hAnsi="Calibri"/>
          <w:b/>
          <w:sz w:val="22"/>
        </w:rPr>
        <w:t xml:space="preserve">Ms Lan: </w:t>
      </w:r>
      <w:r>
        <w:rPr>
          <w:rFonts w:ascii="Calibri" w:hAnsi="Calibri"/>
          <w:sz w:val="22"/>
        </w:rPr>
        <w:t xml:space="preserve">Same here, let us do this again soon.  </w:t>
      </w:r>
      <w:r>
        <w:rPr>
          <w:rFonts w:ascii="Calibri" w:hAnsi="Calibri"/>
          <w:i/>
          <w:sz w:val="22"/>
        </w:rPr>
        <w:t>Tôi cũng vậy, sớm gọi video lại nhé.</w:t>
      </w:r>
    </w:p>
    <w:p>
      <w:pPr>
        <w:spacing w:after="160" w:line="312" w:lineRule="auto"/>
      </w:pPr>
      <w:r>
        <w:rPr>
          <w:rFonts w:ascii="Calibri" w:hAnsi="Calibri"/>
          <w:b/>
          <w:sz w:val="22"/>
        </w:rPr>
        <w:t xml:space="preserve">Ms Linda: </w:t>
      </w:r>
      <w:r>
        <w:rPr>
          <w:rFonts w:ascii="Calibri" w:hAnsi="Calibri"/>
          <w:sz w:val="22"/>
        </w:rPr>
        <w:t xml:space="preserve">That was a wonderful meal, goodbye, Lan, thank you.  </w:t>
      </w:r>
      <w:r>
        <w:rPr>
          <w:rFonts w:ascii="Calibri" w:hAnsi="Calibri"/>
          <w:i/>
          <w:sz w:val="22"/>
        </w:rPr>
        <w:t>Bữa ăn thật tuyệt, tạm biệt chị Lan, cảm ơn chị.</w:t>
      </w:r>
    </w:p>
    <w:p>
      <w:pPr>
        <w:spacing w:after="160" w:line="312" w:lineRule="auto"/>
      </w:pPr>
      <w:r>
        <w:rPr>
          <w:rFonts w:ascii="Calibri" w:hAnsi="Calibri"/>
          <w:b/>
          <w:sz w:val="22"/>
        </w:rPr>
        <w:t xml:space="preserve">Ms Lan: </w:t>
      </w:r>
      <w:r>
        <w:rPr>
          <w:rFonts w:ascii="Calibri" w:hAnsi="Calibri"/>
          <w:sz w:val="22"/>
        </w:rPr>
        <w:t xml:space="preserve">Goodbye, Linda, I am so glad you enjoyed it.  </w:t>
      </w:r>
      <w:r>
        <w:rPr>
          <w:rFonts w:ascii="Calibri" w:hAnsi="Calibri"/>
          <w:i/>
          <w:sz w:val="22"/>
        </w:rPr>
        <w:t>Tạm biệt chị Linda, tôi rất mừng vì chị thích bữa ăn.</w:t>
      </w:r>
    </w:p>
    <w:p>
      <w:pPr>
        <w:spacing w:after="160" w:line="312" w:lineRule="auto"/>
      </w:pPr>
      <w:r>
        <w:rPr>
          <w:rFonts w:ascii="Calibri" w:hAnsi="Calibri"/>
          <w:b/>
          <w:sz w:val="22"/>
        </w:rPr>
        <w:t xml:space="preserve">Ms Linda: </w:t>
      </w:r>
      <w:r>
        <w:rPr>
          <w:rFonts w:ascii="Calibri" w:hAnsi="Calibri"/>
          <w:sz w:val="22"/>
        </w:rPr>
        <w:t xml:space="preserve">I really did, let us do this again soon.  </w:t>
      </w:r>
      <w:r>
        <w:rPr>
          <w:rFonts w:ascii="Calibri" w:hAnsi="Calibri"/>
          <w:i/>
          <w:sz w:val="22"/>
        </w:rPr>
        <w:t>Đúng thật vậy, sớm làm lại nhé.</w:t>
      </w:r>
    </w:p>
    <w:p>
      <w:pPr>
        <w:spacing w:after="160" w:line="312" w:lineRule="auto"/>
      </w:pPr>
      <w:r>
        <w:rPr>
          <w:rFonts w:ascii="Calibri" w:hAnsi="Calibri"/>
          <w:b/>
          <w:sz w:val="22"/>
        </w:rPr>
        <w:t xml:space="preserve">Ms Lan: </w:t>
      </w:r>
      <w:r>
        <w:rPr>
          <w:rFonts w:ascii="Calibri" w:hAnsi="Calibri"/>
          <w:sz w:val="22"/>
        </w:rPr>
        <w:t xml:space="preserve">Well, this is my stop, goodbye, Linda.  </w:t>
      </w:r>
      <w:r>
        <w:rPr>
          <w:rFonts w:ascii="Calibri" w:hAnsi="Calibri"/>
          <w:i/>
          <w:sz w:val="22"/>
        </w:rPr>
        <w:t>Vậy, đây là nhà tôi rồi,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 you for walking me partway.  </w:t>
      </w:r>
      <w:r>
        <w:rPr>
          <w:rFonts w:ascii="Calibri" w:hAnsi="Calibri"/>
          <w:i/>
          <w:sz w:val="22"/>
        </w:rPr>
        <w:t>Tạm biệt chị Lan, cảm ơn chị đã đi cùng một đoạn.</w:t>
      </w:r>
    </w:p>
    <w:p>
      <w:pPr>
        <w:spacing w:after="160" w:line="312" w:lineRule="auto"/>
      </w:pPr>
      <w:r>
        <w:rPr>
          <w:rFonts w:ascii="Calibri" w:hAnsi="Calibri"/>
          <w:b/>
          <w:sz w:val="22"/>
        </w:rPr>
        <w:t xml:space="preserve">Ms Lan: </w:t>
      </w:r>
      <w:r>
        <w:rPr>
          <w:rFonts w:ascii="Calibri" w:hAnsi="Calibri"/>
          <w:sz w:val="22"/>
        </w:rPr>
        <w:t xml:space="preserve">Anytime, get home safely.  </w:t>
      </w:r>
      <w:r>
        <w:rPr>
          <w:rFonts w:ascii="Calibri" w:hAnsi="Calibri"/>
          <w:i/>
          <w:sz w:val="22"/>
        </w:rPr>
        <w:t>Bất cứ lúc nào, về nhà an toàn nhé.</w:t>
      </w:r>
    </w:p>
    <w:p>
      <w:pPr>
        <w:spacing w:after="160" w:line="312" w:lineRule="auto"/>
      </w:pPr>
      <w:r>
        <w:rPr>
          <w:rFonts w:ascii="Calibri" w:hAnsi="Calibri"/>
          <w:b/>
          <w:sz w:val="22"/>
        </w:rPr>
        <w:t xml:space="preserve">Ms Linda: </w:t>
      </w:r>
      <w:r>
        <w:rPr>
          <w:rFonts w:ascii="Calibri" w:hAnsi="Calibri"/>
          <w:sz w:val="22"/>
        </w:rPr>
        <w:t xml:space="preserve">(waves from across the street) Bye, Lan!  </w:t>
      </w:r>
      <w:r>
        <w:rPr>
          <w:rFonts w:ascii="Calibri" w:hAnsi="Calibri"/>
          <w:i/>
          <w:sz w:val="22"/>
        </w:rPr>
        <w:t>(vẫy tay từ bên kia đường) Tạm biệt chị Lan!</w:t>
      </w:r>
    </w:p>
    <w:p>
      <w:pPr>
        <w:spacing w:after="160" w:line="312" w:lineRule="auto"/>
      </w:pPr>
      <w:r>
        <w:rPr>
          <w:rFonts w:ascii="Calibri" w:hAnsi="Calibri"/>
          <w:b/>
          <w:sz w:val="22"/>
        </w:rPr>
        <w:t xml:space="preserve">Ms Lan: </w:t>
      </w:r>
      <w:r>
        <w:rPr>
          <w:rFonts w:ascii="Calibri" w:hAnsi="Calibri"/>
          <w:sz w:val="22"/>
        </w:rPr>
        <w:t xml:space="preserve">(waves back) Bye, Linda, see you soon!  </w:t>
      </w:r>
      <w:r>
        <w:rPr>
          <w:rFonts w:ascii="Calibri" w:hAnsi="Calibri"/>
          <w:i/>
          <w:sz w:val="22"/>
        </w:rPr>
        <w:t>(vẫy tay lại)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Take care until then!  </w:t>
      </w:r>
      <w:r>
        <w:rPr>
          <w:rFonts w:ascii="Calibri" w:hAnsi="Calibri"/>
          <w:i/>
          <w:sz w:val="22"/>
        </w:rPr>
        <w:t>Giữ gìn sức khỏe đến lúc đó nhé!</w:t>
      </w:r>
    </w:p>
    <w:p>
      <w:pPr>
        <w:spacing w:after="160" w:line="312" w:lineRule="auto"/>
      </w:pPr>
      <w:r>
        <w:rPr>
          <w:rFonts w:ascii="Calibri" w:hAnsi="Calibri"/>
          <w:b/>
          <w:sz w:val="22"/>
        </w:rPr>
        <w:t xml:space="preserve">Ms Lan: </w:t>
      </w:r>
      <w:r>
        <w:rPr>
          <w:rFonts w:ascii="Calibri" w:hAnsi="Calibri"/>
          <w:sz w:val="22"/>
        </w:rPr>
        <w:t xml:space="preserve">Thank you for the opportunity, goodbye for now.  </w:t>
      </w:r>
      <w:r>
        <w:rPr>
          <w:rFonts w:ascii="Calibri" w:hAnsi="Calibri"/>
          <w:i/>
          <w:sz w:val="22"/>
        </w:rPr>
        <w:t>Cảm ơn cơ hội này, tạm biệt nhé.</w:t>
      </w:r>
    </w:p>
    <w:p>
      <w:pPr>
        <w:spacing w:after="160" w:line="312" w:lineRule="auto"/>
      </w:pPr>
      <w:r>
        <w:rPr>
          <w:rFonts w:ascii="Calibri" w:hAnsi="Calibri"/>
          <w:b/>
          <w:sz w:val="22"/>
        </w:rPr>
        <w:t xml:space="preserve">Ms Linda: </w:t>
      </w:r>
      <w:r>
        <w:rPr>
          <w:rFonts w:ascii="Calibri" w:hAnsi="Calibri"/>
          <w:sz w:val="22"/>
        </w:rPr>
        <w:t xml:space="preserve">Goodbye, we will be in touch soon.  </w:t>
      </w:r>
      <w:r>
        <w:rPr>
          <w:rFonts w:ascii="Calibri" w:hAnsi="Calibri"/>
          <w:i/>
          <w:sz w:val="22"/>
        </w:rPr>
        <w:t>Tạm biệt, chúng tôi sẽ liên hệ lại sớm.</w:t>
      </w:r>
    </w:p>
    <w:p>
      <w:pPr>
        <w:spacing w:after="160" w:line="312" w:lineRule="auto"/>
      </w:pPr>
      <w:r>
        <w:rPr>
          <w:rFonts w:ascii="Calibri" w:hAnsi="Calibri"/>
          <w:b/>
          <w:sz w:val="22"/>
        </w:rPr>
        <w:t xml:space="preserve">Ms Lan: </w:t>
      </w:r>
      <w:r>
        <w:rPr>
          <w:rFonts w:ascii="Calibri" w:hAnsi="Calibri"/>
          <w:sz w:val="22"/>
        </w:rPr>
        <w:t xml:space="preserve">Thank you, I look forward to hearing from you.  </w:t>
      </w:r>
      <w:r>
        <w:rPr>
          <w:rFonts w:ascii="Calibri" w:hAnsi="Calibri"/>
          <w:i/>
          <w:sz w:val="22"/>
        </w:rPr>
        <w:t>Cảm ơn, tôi rất mong nhận được tin từ chị.</w:t>
      </w:r>
    </w:p>
    <w:p>
      <w:pPr>
        <w:spacing w:after="160" w:line="312" w:lineRule="auto"/>
      </w:pPr>
      <w:r>
        <w:rPr>
          <w:rFonts w:ascii="Calibri" w:hAnsi="Calibri"/>
          <w:b/>
          <w:sz w:val="22"/>
        </w:rPr>
        <w:t xml:space="preserve">Ms Linda: </w:t>
      </w:r>
      <w:r>
        <w:rPr>
          <w:rFonts w:ascii="Calibri" w:hAnsi="Calibri"/>
          <w:sz w:val="22"/>
        </w:rPr>
        <w:t xml:space="preserve">I cannot believe this is really goodbye, Lan.  </w:t>
      </w:r>
      <w:r>
        <w:rPr>
          <w:rFonts w:ascii="Calibri" w:hAnsi="Calibri"/>
          <w:i/>
          <w:sz w:val="22"/>
        </w:rPr>
        <w:t>Tôi không tin đây thật sự là lời tạm biệt, chị Lan.</w:t>
      </w:r>
    </w:p>
    <w:p>
      <w:pPr>
        <w:spacing w:after="160" w:line="312" w:lineRule="auto"/>
      </w:pPr>
      <w:r>
        <w:rPr>
          <w:rFonts w:ascii="Calibri" w:hAnsi="Calibri"/>
          <w:b/>
          <w:sz w:val="22"/>
        </w:rPr>
        <w:t xml:space="preserve">Ms Lan: </w:t>
      </w:r>
      <w:r>
        <w:rPr>
          <w:rFonts w:ascii="Calibri" w:hAnsi="Calibri"/>
          <w:sz w:val="22"/>
        </w:rPr>
        <w:t xml:space="preserve">I know, but we will always stay in touch.  </w:t>
      </w:r>
      <w:r>
        <w:rPr>
          <w:rFonts w:ascii="Calibri" w:hAnsi="Calibri"/>
          <w:i/>
          <w:sz w:val="22"/>
        </w:rPr>
        <w:t>Tôi biết, nhưng mình sẽ luôn giữ liên lạc.</w:t>
      </w:r>
    </w:p>
    <w:p>
      <w:pPr>
        <w:spacing w:after="160" w:line="312" w:lineRule="auto"/>
      </w:pPr>
      <w:r>
        <w:rPr>
          <w:rFonts w:ascii="Calibri" w:hAnsi="Calibri"/>
          <w:b/>
          <w:sz w:val="22"/>
        </w:rPr>
        <w:t xml:space="preserve">Ms Linda: </w:t>
      </w:r>
      <w:r>
        <w:rPr>
          <w:rFonts w:ascii="Calibri" w:hAnsi="Calibri"/>
          <w:sz w:val="22"/>
        </w:rPr>
        <w:t xml:space="preserve">Goodbye for now, I will visit whenever I can.  </w:t>
      </w:r>
      <w:r>
        <w:rPr>
          <w:rFonts w:ascii="Calibri" w:hAnsi="Calibri"/>
          <w:i/>
          <w:sz w:val="22"/>
        </w:rPr>
        <w:t>Tạm biệt nhé, khi nào rảnh tôi sẽ ghé thăm.</w:t>
      </w:r>
    </w:p>
    <w:p>
      <w:pPr>
        <w:spacing w:after="160" w:line="312" w:lineRule="auto"/>
      </w:pPr>
      <w:r>
        <w:rPr>
          <w:rFonts w:ascii="Calibri" w:hAnsi="Calibri"/>
          <w:b/>
          <w:sz w:val="22"/>
        </w:rPr>
        <w:t xml:space="preserve">Ms Lan: </w:t>
      </w:r>
      <w:r>
        <w:rPr>
          <w:rFonts w:ascii="Calibri" w:hAnsi="Calibri"/>
          <w:sz w:val="22"/>
        </w:rPr>
        <w:t xml:space="preserve">Thanks again for the help, goodbye, Linda.  </w:t>
      </w:r>
      <w:r>
        <w:rPr>
          <w:rFonts w:ascii="Calibri" w:hAnsi="Calibri"/>
          <w:i/>
          <w:sz w:val="22"/>
        </w:rPr>
        <w:t>Lại cảm ơn về sự giúp đỡ,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truly no trouble at all.  </w:t>
      </w:r>
      <w:r>
        <w:rPr>
          <w:rFonts w:ascii="Calibri" w:hAnsi="Calibri"/>
          <w:i/>
          <w:sz w:val="22"/>
        </w:rPr>
        <w:t>Tạm biệt chị Lan, thật sự không có gì phiền cả.</w:t>
      </w:r>
    </w:p>
    <w:p>
      <w:pPr>
        <w:spacing w:after="160" w:line="312" w:lineRule="auto"/>
      </w:pPr>
      <w:r>
        <w:rPr>
          <w:rFonts w:ascii="Calibri" w:hAnsi="Calibri"/>
          <w:b/>
          <w:sz w:val="22"/>
        </w:rPr>
        <w:t xml:space="preserve">Ms Lan: </w:t>
      </w:r>
      <w:r>
        <w:rPr>
          <w:rFonts w:ascii="Calibri" w:hAnsi="Calibri"/>
          <w:sz w:val="22"/>
        </w:rPr>
        <w:t xml:space="preserve">You are very kind, see you again soon.  </w:t>
      </w:r>
      <w:r>
        <w:rPr>
          <w:rFonts w:ascii="Calibri" w:hAnsi="Calibri"/>
          <w:i/>
          <w:sz w:val="22"/>
        </w:rPr>
        <w:t>Chị tốt bụng quá, sớm gặp lại nhé.</w:t>
      </w:r>
    </w:p>
    <w:p>
      <w:pPr>
        <w:spacing w:after="160" w:line="312" w:lineRule="auto"/>
      </w:pPr>
      <w:r>
        <w:rPr>
          <w:rFonts w:ascii="Calibri" w:hAnsi="Calibri"/>
          <w:b/>
          <w:sz w:val="22"/>
        </w:rPr>
        <w:t xml:space="preserve">Ms Linda: </w:t>
      </w:r>
      <w:r>
        <w:rPr>
          <w:rFonts w:ascii="Calibri" w:hAnsi="Calibri"/>
          <w:sz w:val="22"/>
        </w:rPr>
        <w:t xml:space="preserve">That is the end of class, goodbye everyone.  </w:t>
      </w:r>
      <w:r>
        <w:rPr>
          <w:rFonts w:ascii="Calibri" w:hAnsi="Calibri"/>
          <w:i/>
          <w:sz w:val="22"/>
        </w:rPr>
        <w:t>Vậy là hết giờ học rồi, tạm biệt mọi người.</w:t>
      </w:r>
    </w:p>
    <w:p>
      <w:pPr>
        <w:spacing w:after="160" w:line="312" w:lineRule="auto"/>
      </w:pPr>
      <w:r>
        <w:rPr>
          <w:rFonts w:ascii="Calibri" w:hAnsi="Calibri"/>
          <w:b/>
          <w:sz w:val="22"/>
        </w:rPr>
        <w:t xml:space="preserve">Ms Lan: </w:t>
      </w:r>
      <w:r>
        <w:rPr>
          <w:rFonts w:ascii="Calibri" w:hAnsi="Calibri"/>
          <w:sz w:val="22"/>
        </w:rPr>
        <w:t xml:space="preserve">Goodbye, Linda, thank you for such a great lesson.  </w:t>
      </w:r>
      <w:r>
        <w:rPr>
          <w:rFonts w:ascii="Calibri" w:hAnsi="Calibri"/>
          <w:i/>
          <w:sz w:val="22"/>
        </w:rPr>
        <w:t>Tạm biệt chị Linda, cảm ơn chị vì bài học tuyệt vời.</w:t>
      </w:r>
    </w:p>
    <w:p>
      <w:pPr>
        <w:spacing w:after="160" w:line="312" w:lineRule="auto"/>
      </w:pPr>
      <w:r>
        <w:rPr>
          <w:rFonts w:ascii="Calibri" w:hAnsi="Calibri"/>
          <w:b/>
          <w:sz w:val="22"/>
        </w:rPr>
        <w:t xml:space="preserve">Ms Linda: </w:t>
      </w:r>
      <w:r>
        <w:rPr>
          <w:rFonts w:ascii="Calibri" w:hAnsi="Calibri"/>
          <w:sz w:val="22"/>
        </w:rPr>
        <w:t xml:space="preserve">You are welcome, see you at the next class.  </w:t>
      </w:r>
      <w:r>
        <w:rPr>
          <w:rFonts w:ascii="Calibri" w:hAnsi="Calibri"/>
          <w:i/>
          <w:sz w:val="22"/>
        </w:rPr>
        <w:t>Không có gì, buổi học tiếp gặp lại nhé.</w:t>
      </w:r>
    </w:p>
    <w:p>
      <w:pPr>
        <w:spacing w:after="160" w:line="312" w:lineRule="auto"/>
      </w:pPr>
      <w:r>
        <w:rPr>
          <w:rFonts w:ascii="Calibri" w:hAnsi="Calibri"/>
          <w:b/>
          <w:sz w:val="22"/>
        </w:rPr>
        <w:t xml:space="preserve">Ms Lan: </w:t>
      </w:r>
      <w:r>
        <w:rPr>
          <w:rFonts w:ascii="Calibri" w:hAnsi="Calibri"/>
          <w:sz w:val="22"/>
        </w:rPr>
        <w:t xml:space="preserve">Before I go, here is a small gift for you.  </w:t>
      </w:r>
      <w:r>
        <w:rPr>
          <w:rFonts w:ascii="Calibri" w:hAnsi="Calibri"/>
          <w:i/>
          <w:sz w:val="22"/>
        </w:rPr>
        <w:t>Trước khi tôi đi, đây là một món quà nhỏ cho chị.</w:t>
      </w:r>
    </w:p>
    <w:p>
      <w:pPr>
        <w:spacing w:after="160" w:line="312" w:lineRule="auto"/>
      </w:pPr>
      <w:r>
        <w:rPr>
          <w:rFonts w:ascii="Calibri" w:hAnsi="Calibri"/>
          <w:b/>
          <w:sz w:val="22"/>
        </w:rPr>
        <w:t xml:space="preserve">Ms Linda: </w:t>
      </w:r>
      <w:r>
        <w:rPr>
          <w:rFonts w:ascii="Calibri" w:hAnsi="Calibri"/>
          <w:sz w:val="22"/>
        </w:rPr>
        <w:t xml:space="preserve">Thank you so much, goodbye, Lan, safe travels.  </w:t>
      </w:r>
      <w:r>
        <w:rPr>
          <w:rFonts w:ascii="Calibri" w:hAnsi="Calibri"/>
          <w:i/>
          <w:sz w:val="22"/>
        </w:rPr>
        <w:t>Cảm ơn chị nhiều lắm, tạm biệt chị Lan, đi đường bình an.</w:t>
      </w:r>
    </w:p>
    <w:p>
      <w:pPr>
        <w:spacing w:after="160" w:line="312" w:lineRule="auto"/>
      </w:pPr>
      <w:r>
        <w:rPr>
          <w:rFonts w:ascii="Calibri" w:hAnsi="Calibri"/>
          <w:b/>
          <w:sz w:val="22"/>
        </w:rPr>
        <w:t xml:space="preserve">Ms Lan: </w:t>
      </w:r>
      <w:r>
        <w:rPr>
          <w:rFonts w:ascii="Calibri" w:hAnsi="Calibri"/>
          <w:sz w:val="22"/>
        </w:rPr>
        <w:t xml:space="preserve">Goodbye, Linda, I will think of you often.  </w:t>
      </w:r>
      <w:r>
        <w:rPr>
          <w:rFonts w:ascii="Calibri" w:hAnsi="Calibri"/>
          <w:i/>
          <w:sz w:val="22"/>
        </w:rPr>
        <w:t>Tạm biệt chị Linda, tôi sẽ thường nhớ đến chị.</w:t>
      </w:r>
    </w:p>
    <w:p>
      <w:pPr>
        <w:spacing w:after="160" w:line="312" w:lineRule="auto"/>
      </w:pPr>
      <w:r>
        <w:rPr>
          <w:rFonts w:ascii="Calibri" w:hAnsi="Calibri"/>
          <w:b/>
          <w:sz w:val="22"/>
        </w:rPr>
        <w:t xml:space="preserve">Ms Linda: </w:t>
      </w:r>
      <w:r>
        <w:rPr>
          <w:rFonts w:ascii="Calibri" w:hAnsi="Calibri"/>
          <w:sz w:val="22"/>
        </w:rPr>
        <w:t xml:space="preserve">What a wonderful surprise visit, goodbye for now.  </w:t>
      </w:r>
      <w:r>
        <w:rPr>
          <w:rFonts w:ascii="Calibri" w:hAnsi="Calibri"/>
          <w:i/>
          <w:sz w:val="22"/>
        </w:rPr>
        <w:t>Một chuyến thăm bất ngờ tuyệt vời, tạm biệt nhé.</w:t>
      </w:r>
    </w:p>
    <w:p>
      <w:pPr>
        <w:spacing w:after="160" w:line="312" w:lineRule="auto"/>
      </w:pPr>
      <w:r>
        <w:rPr>
          <w:rFonts w:ascii="Calibri" w:hAnsi="Calibri"/>
          <w:b/>
          <w:sz w:val="22"/>
        </w:rPr>
        <w:t xml:space="preserve">Ms Lan: </w:t>
      </w:r>
      <w:r>
        <w:rPr>
          <w:rFonts w:ascii="Calibri" w:hAnsi="Calibri"/>
          <w:sz w:val="22"/>
        </w:rPr>
        <w:t xml:space="preserve">Goodbye, Linda, I am so glad I stopped by.  </w:t>
      </w:r>
      <w:r>
        <w:rPr>
          <w:rFonts w:ascii="Calibri" w:hAnsi="Calibri"/>
          <w:i/>
          <w:sz w:val="22"/>
        </w:rPr>
        <w:t>Tạm biệt chị Linda, tôi rất mừng vì đã ghé qua.</w:t>
      </w:r>
    </w:p>
    <w:p>
      <w:pPr>
        <w:spacing w:after="160" w:line="312" w:lineRule="auto"/>
      </w:pPr>
      <w:r>
        <w:rPr>
          <w:rFonts w:ascii="Calibri" w:hAnsi="Calibri"/>
          <w:b/>
          <w:sz w:val="22"/>
        </w:rPr>
        <w:t xml:space="preserve">Ms Linda: </w:t>
      </w:r>
      <w:r>
        <w:rPr>
          <w:rFonts w:ascii="Calibri" w:hAnsi="Calibri"/>
          <w:sz w:val="22"/>
        </w:rPr>
        <w:t xml:space="preserve">Come by again anytime you like.  </w:t>
      </w:r>
      <w:r>
        <w:rPr>
          <w:rFonts w:ascii="Calibri" w:hAnsi="Calibri"/>
          <w:i/>
          <w:sz w:val="22"/>
        </w:rPr>
        <w:t>Bất cứ lúc nào muốn thì ghé qua nữa nhé.</w:t>
      </w:r>
    </w:p>
    <w:p>
      <w:pPr>
        <w:spacing w:after="160" w:line="312" w:lineRule="auto"/>
      </w:pPr>
      <w:r>
        <w:rPr>
          <w:rFonts w:ascii="Calibri" w:hAnsi="Calibri"/>
          <w:b/>
          <w:sz w:val="22"/>
        </w:rPr>
        <w:t xml:space="preserve">Ms Lan: </w:t>
      </w:r>
      <w:r>
        <w:rPr>
          <w:rFonts w:ascii="Calibri" w:hAnsi="Calibri"/>
          <w:sz w:val="22"/>
        </w:rPr>
        <w:t xml:space="preserve">My train is here, goodbye, Linda, thank you for waiting.  </w:t>
      </w:r>
      <w:r>
        <w:rPr>
          <w:rFonts w:ascii="Calibri" w:hAnsi="Calibri"/>
          <w:i/>
          <w:sz w:val="22"/>
        </w:rPr>
        <w:t>Tàu của tôi đến rồi, tạm biệt chị Linda, cảm ơn chị đã đợi.</w:t>
      </w:r>
    </w:p>
    <w:p>
      <w:pPr>
        <w:spacing w:after="160" w:line="312" w:lineRule="auto"/>
      </w:pPr>
      <w:r>
        <w:rPr>
          <w:rFonts w:ascii="Calibri" w:hAnsi="Calibri"/>
          <w:b/>
          <w:sz w:val="22"/>
        </w:rPr>
        <w:t xml:space="preserve">Ms Linda: </w:t>
      </w:r>
      <w:r>
        <w:rPr>
          <w:rFonts w:ascii="Calibri" w:hAnsi="Calibri"/>
          <w:sz w:val="22"/>
        </w:rPr>
        <w:t xml:space="preserve">Goodbye, Lan, message me when you arrive.  </w:t>
      </w:r>
      <w:r>
        <w:rPr>
          <w:rFonts w:ascii="Calibri" w:hAnsi="Calibri"/>
          <w:i/>
          <w:sz w:val="22"/>
        </w:rPr>
        <w:t>Tạm biệt chị Lan, đến nơi thì nhắn tôi nhé.</w:t>
      </w:r>
    </w:p>
    <w:p>
      <w:pPr>
        <w:spacing w:after="160" w:line="312" w:lineRule="auto"/>
      </w:pPr>
      <w:r>
        <w:rPr>
          <w:rFonts w:ascii="Calibri" w:hAnsi="Calibri"/>
          <w:b/>
          <w:sz w:val="22"/>
        </w:rPr>
        <w:t xml:space="preserve">Ms Lan: </w:t>
      </w:r>
      <w:r>
        <w:rPr>
          <w:rFonts w:ascii="Calibri" w:hAnsi="Calibri"/>
          <w:sz w:val="22"/>
        </w:rPr>
        <w:t xml:space="preserve">I will, take care until we meet again.  </w:t>
      </w:r>
      <w:r>
        <w:rPr>
          <w:rFonts w:ascii="Calibri" w:hAnsi="Calibri"/>
          <w:i/>
          <w:sz w:val="22"/>
        </w:rPr>
        <w:t>Tôi sẽ nhắn, chị giữ gìn sức khỏe đến khi mình gặp lại.</w:t>
      </w:r>
    </w:p>
    <w:p>
      <w:pPr>
        <w:spacing w:after="160" w:line="312" w:lineRule="auto"/>
      </w:pPr>
      <w:r>
        <w:rPr>
          <w:rFonts w:ascii="Calibri" w:hAnsi="Calibri"/>
          <w:b/>
          <w:sz w:val="22"/>
        </w:rPr>
        <w:t xml:space="preserve">Ms Linda: </w:t>
      </w:r>
      <w:r>
        <w:rPr>
          <w:rFonts w:ascii="Calibri" w:hAnsi="Calibri"/>
          <w:sz w:val="22"/>
        </w:rPr>
        <w:t xml:space="preserve">Alright, goodbye, and try not to miss me too much.  </w:t>
      </w:r>
      <w:r>
        <w:rPr>
          <w:rFonts w:ascii="Calibri" w:hAnsi="Calibri"/>
          <w:i/>
          <w:sz w:val="22"/>
        </w:rPr>
        <w:t>Được rồi, tạm biệt, đừng nhớ tôi quá nhiều nhé.</w:t>
      </w:r>
    </w:p>
    <w:p>
      <w:pPr>
        <w:spacing w:after="160" w:line="312" w:lineRule="auto"/>
      </w:pPr>
      <w:r>
        <w:rPr>
          <w:rFonts w:ascii="Calibri" w:hAnsi="Calibri"/>
          <w:b/>
          <w:sz w:val="22"/>
        </w:rPr>
        <w:t xml:space="preserve">Ms Lan: </w:t>
      </w:r>
      <w:r>
        <w:rPr>
          <w:rFonts w:ascii="Calibri" w:hAnsi="Calibri"/>
          <w:sz w:val="22"/>
        </w:rPr>
        <w:t xml:space="preserve">Ha, no promises there, goodbye, Linda.  </w:t>
      </w:r>
      <w:r>
        <w:rPr>
          <w:rFonts w:ascii="Calibri" w:hAnsi="Calibri"/>
          <w:i/>
          <w:sz w:val="22"/>
        </w:rPr>
        <w:t>Ha, chuyện đó tôi không hứa được đâu, tạm biệt chị Linda.</w:t>
      </w:r>
    </w:p>
    <w:p>
      <w:pPr>
        <w:spacing w:after="160" w:line="312" w:lineRule="auto"/>
      </w:pPr>
      <w:r>
        <w:rPr>
          <w:rFonts w:ascii="Calibri" w:hAnsi="Calibri"/>
          <w:b/>
          <w:sz w:val="22"/>
        </w:rPr>
        <w:t xml:space="preserve">Ms Linda: </w:t>
      </w:r>
      <w:r>
        <w:rPr>
          <w:rFonts w:ascii="Calibri" w:hAnsi="Calibri"/>
          <w:sz w:val="22"/>
        </w:rPr>
        <w:t xml:space="preserve">Ha, that is fair enough, see you soon.  </w:t>
      </w:r>
      <w:r>
        <w:rPr>
          <w:rFonts w:ascii="Calibri" w:hAnsi="Calibri"/>
          <w:i/>
          <w:sz w:val="22"/>
        </w:rPr>
        <w:t>Ha, vậy cũng hợp lý, sớm gặp lại.</w:t>
      </w:r>
    </w:p>
    <w:p>
      <w:pPr>
        <w:spacing w:after="160" w:line="312" w:lineRule="auto"/>
      </w:pPr>
      <w:r>
        <w:rPr>
          <w:rFonts w:ascii="Calibri" w:hAnsi="Calibri"/>
          <w:b/>
          <w:sz w:val="22"/>
        </w:rPr>
        <w:t xml:space="preserve">Ms Lan: </w:t>
      </w:r>
      <w:r>
        <w:rPr>
          <w:rFonts w:ascii="Calibri" w:hAnsi="Calibri"/>
          <w:sz w:val="22"/>
        </w:rPr>
        <w:t xml:space="preserve">Thank you for listening, goodbye for now, Linda.  </w:t>
      </w:r>
      <w:r>
        <w:rPr>
          <w:rFonts w:ascii="Calibri" w:hAnsi="Calibri"/>
          <w:i/>
          <w:sz w:val="22"/>
        </w:rPr>
        <w:t>Cảm ơn chị đã lắng nghe, tạm biệt nhé, chị Linda.</w:t>
      </w:r>
    </w:p>
    <w:p>
      <w:pPr>
        <w:spacing w:after="160" w:line="312" w:lineRule="auto"/>
      </w:pPr>
      <w:r>
        <w:rPr>
          <w:rFonts w:ascii="Calibri" w:hAnsi="Calibri"/>
          <w:b/>
          <w:sz w:val="22"/>
        </w:rPr>
        <w:t xml:space="preserve">Ms Linda: </w:t>
      </w:r>
      <w:r>
        <w:rPr>
          <w:rFonts w:ascii="Calibri" w:hAnsi="Calibri"/>
          <w:sz w:val="22"/>
        </w:rPr>
        <w:t xml:space="preserve">Goodbye, Lan, call me anytime you need to talk.  </w:t>
      </w:r>
      <w:r>
        <w:rPr>
          <w:rFonts w:ascii="Calibri" w:hAnsi="Calibri"/>
          <w:i/>
          <w:sz w:val="22"/>
        </w:rPr>
        <w:t>Tạm biệt chị Lan, cần nói chuyện thì gọi tôi bất cứ lúc nào.</w:t>
      </w:r>
    </w:p>
    <w:p>
      <w:pPr>
        <w:spacing w:after="160" w:line="312" w:lineRule="auto"/>
      </w:pPr>
      <w:r>
        <w:rPr>
          <w:rFonts w:ascii="Calibri" w:hAnsi="Calibri"/>
          <w:b/>
          <w:sz w:val="22"/>
        </w:rPr>
        <w:t xml:space="preserve">Ms Lan: </w:t>
      </w:r>
      <w:r>
        <w:rPr>
          <w:rFonts w:ascii="Calibri" w:hAnsi="Calibri"/>
          <w:sz w:val="22"/>
        </w:rPr>
        <w:t xml:space="preserve">Thank you, that truly touches my heart.  </w:t>
      </w:r>
      <w:r>
        <w:rPr>
          <w:rFonts w:ascii="Calibri" w:hAnsi="Calibri"/>
          <w:i/>
          <w:sz w:val="22"/>
        </w:rPr>
        <w:t>Cảm ơn chị, điều đó có ý nghĩa lớn với tôi.</w:t>
      </w:r>
    </w:p>
    <w:p>
      <w:pPr>
        <w:spacing w:after="160" w:line="312" w:lineRule="auto"/>
      </w:pPr>
      <w:r>
        <w:rPr>
          <w:rFonts w:ascii="Calibri" w:hAnsi="Calibri"/>
          <w:b/>
          <w:sz w:val="22"/>
        </w:rPr>
        <w:t xml:space="preserve">Ms Linda: </w:t>
      </w:r>
      <w:r>
        <w:rPr>
          <w:rFonts w:ascii="Calibri" w:hAnsi="Calibri"/>
          <w:sz w:val="22"/>
        </w:rPr>
        <w:t xml:space="preserve">Have a wonderful holiday, goodbye until you return.  </w:t>
      </w:r>
      <w:r>
        <w:rPr>
          <w:rFonts w:ascii="Calibri" w:hAnsi="Calibri"/>
          <w:i/>
          <w:sz w:val="22"/>
        </w:rPr>
        <w:t>Chúc chị một kỳ nghỉ tuyệt vời, tạm biệt đến khi chị về.</w:t>
      </w:r>
    </w:p>
    <w:p>
      <w:pPr>
        <w:spacing w:after="160" w:line="312" w:lineRule="auto"/>
      </w:pPr>
      <w:r>
        <w:rPr>
          <w:rFonts w:ascii="Calibri" w:hAnsi="Calibri"/>
          <w:b/>
          <w:sz w:val="22"/>
        </w:rPr>
        <w:t xml:space="preserve">Ms Lan: </w:t>
      </w:r>
      <w:r>
        <w:rPr>
          <w:rFonts w:ascii="Calibri" w:hAnsi="Calibri"/>
          <w:sz w:val="22"/>
        </w:rPr>
        <w:t xml:space="preserve">Thank you, goodbye, Linda, I will bring you a souvenir.  </w:t>
      </w:r>
      <w:r>
        <w:rPr>
          <w:rFonts w:ascii="Calibri" w:hAnsi="Calibri"/>
          <w:i/>
          <w:sz w:val="22"/>
        </w:rPr>
        <w:t>Cảm ơn chị, tạm biệt chị Linda, tôi sẽ mang quà lưu niệm về cho chị.</w:t>
      </w:r>
    </w:p>
    <w:p>
      <w:pPr>
        <w:spacing w:after="160" w:line="312" w:lineRule="auto"/>
      </w:pPr>
      <w:r>
        <w:rPr>
          <w:rFonts w:ascii="Calibri" w:hAnsi="Calibri"/>
          <w:b/>
          <w:sz w:val="22"/>
        </w:rPr>
        <w:t xml:space="preserve">Ms Linda: </w:t>
      </w:r>
      <w:r>
        <w:rPr>
          <w:rFonts w:ascii="Calibri" w:hAnsi="Calibri"/>
          <w:sz w:val="22"/>
        </w:rPr>
        <w:t xml:space="preserve">I cannot wait to see it, safe travels.  </w:t>
      </w:r>
      <w:r>
        <w:rPr>
          <w:rFonts w:ascii="Calibri" w:hAnsi="Calibri"/>
          <w:i/>
          <w:sz w:val="22"/>
        </w:rPr>
        <w:t>Tôi không đợi được để xem, đi đường bình an.</w:t>
      </w:r>
    </w:p>
    <w:p>
      <w:pPr>
        <w:spacing w:after="160" w:line="312" w:lineRule="auto"/>
      </w:pPr>
      <w:r>
        <w:rPr>
          <w:rFonts w:ascii="Calibri" w:hAnsi="Calibri"/>
          <w:b/>
          <w:sz w:val="22"/>
        </w:rPr>
        <w:t xml:space="preserve">Ms Lan: </w:t>
      </w:r>
      <w:r>
        <w:rPr>
          <w:rFonts w:ascii="Calibri" w:hAnsi="Calibri"/>
          <w:sz w:val="22"/>
        </w:rPr>
        <w:t xml:space="preserve">It is getting late, goodbye, Linda, great party.  </w:t>
      </w:r>
      <w:r>
        <w:rPr>
          <w:rFonts w:ascii="Calibri" w:hAnsi="Calibri"/>
          <w:i/>
          <w:sz w:val="22"/>
        </w:rPr>
        <w:t>Cũng khuya rồi, tạm biệt chị Linda, buổi tiệc tuyệt lắm.</w:t>
      </w:r>
    </w:p>
    <w:p>
      <w:pPr>
        <w:spacing w:after="160" w:line="312" w:lineRule="auto"/>
      </w:pPr>
      <w:r>
        <w:rPr>
          <w:rFonts w:ascii="Calibri" w:hAnsi="Calibri"/>
          <w:b/>
          <w:sz w:val="22"/>
        </w:rPr>
        <w:t xml:space="preserve">Ms Linda: </w:t>
      </w:r>
      <w:r>
        <w:rPr>
          <w:rFonts w:ascii="Calibri" w:hAnsi="Calibri"/>
          <w:sz w:val="22"/>
        </w:rPr>
        <w:t xml:space="preserve">Goodbye, Lan, thank you for coming tonight.  </w:t>
      </w:r>
      <w:r>
        <w:rPr>
          <w:rFonts w:ascii="Calibri" w:hAnsi="Calibri"/>
          <w:i/>
          <w:sz w:val="22"/>
        </w:rPr>
        <w:t>Tạm biệt chị Lan, cảm ơn chị đã đến tối nay.</w:t>
      </w:r>
    </w:p>
    <w:p>
      <w:pPr>
        <w:spacing w:after="160" w:line="312" w:lineRule="auto"/>
      </w:pPr>
      <w:r>
        <w:rPr>
          <w:rFonts w:ascii="Calibri" w:hAnsi="Calibri"/>
          <w:b/>
          <w:sz w:val="22"/>
        </w:rPr>
        <w:t xml:space="preserve">Ms Lan: </w:t>
      </w:r>
      <w:r>
        <w:rPr>
          <w:rFonts w:ascii="Calibri" w:hAnsi="Calibri"/>
          <w:sz w:val="22"/>
        </w:rPr>
        <w:t xml:space="preserve">Of course, I had a lovely time.  </w:t>
      </w:r>
      <w:r>
        <w:rPr>
          <w:rFonts w:ascii="Calibri" w:hAnsi="Calibri"/>
          <w:i/>
          <w:sz w:val="22"/>
        </w:rPr>
        <w:t>Tất nhiên rồi, tôi đã có một khoảng thời gian rất vui.</w:t>
      </w:r>
    </w:p>
    <w:p>
      <w:pPr>
        <w:spacing w:after="160" w:line="312" w:lineRule="auto"/>
      </w:pPr>
      <w:r>
        <w:rPr>
          <w:rFonts w:ascii="Calibri" w:hAnsi="Calibri"/>
          <w:b/>
          <w:sz w:val="22"/>
        </w:rPr>
        <w:t xml:space="preserve">Ms Linda: </w:t>
      </w:r>
      <w:r>
        <w:rPr>
          <w:rFonts w:ascii="Calibri" w:hAnsi="Calibri"/>
          <w:sz w:val="22"/>
        </w:rPr>
        <w:t xml:space="preserve">Goodbye for now, see you very soon, Lan.  </w:t>
      </w:r>
      <w:r>
        <w:rPr>
          <w:rFonts w:ascii="Calibri" w:hAnsi="Calibri"/>
          <w:i/>
          <w:sz w:val="22"/>
        </w:rPr>
        <w:t>Tạm biệt nhé, sớm gặp lại chị Lan.</w:t>
      </w:r>
    </w:p>
    <w:p>
      <w:pPr>
        <w:spacing w:after="160" w:line="312" w:lineRule="auto"/>
      </w:pPr>
      <w:r>
        <w:rPr>
          <w:rFonts w:ascii="Calibri" w:hAnsi="Calibri"/>
          <w:b/>
          <w:sz w:val="22"/>
        </w:rPr>
        <w:t xml:space="preserve">Ms Lan: </w:t>
      </w:r>
      <w:r>
        <w:rPr>
          <w:rFonts w:ascii="Calibri" w:hAnsi="Calibri"/>
          <w:sz w:val="22"/>
        </w:rPr>
        <w:t xml:space="preserve">See you soon too, goodbye, Linda.  </w:t>
      </w:r>
      <w:r>
        <w:rPr>
          <w:rFonts w:ascii="Calibri" w:hAnsi="Calibri"/>
          <w:i/>
          <w:sz w:val="22"/>
        </w:rPr>
        <w:t>Sớm gặp lại chị nhé, tạm biệt chị Linda.</w:t>
      </w:r>
    </w:p>
    <w:p>
      <w:pPr>
        <w:spacing w:after="160" w:line="312" w:lineRule="auto"/>
      </w:pPr>
      <w:r>
        <w:rPr>
          <w:rFonts w:ascii="Calibri" w:hAnsi="Calibri"/>
          <w:b/>
          <w:sz w:val="22"/>
        </w:rPr>
        <w:t xml:space="preserve">Ms Linda: </w:t>
      </w:r>
      <w:r>
        <w:rPr>
          <w:rFonts w:ascii="Calibri" w:hAnsi="Calibri"/>
          <w:sz w:val="22"/>
        </w:rPr>
        <w:t xml:space="preserve">Take care in the meantime.  </w:t>
      </w:r>
      <w:r>
        <w:rPr>
          <w:rFonts w:ascii="Calibri" w:hAnsi="Calibri"/>
          <w:i/>
          <w:sz w:val="22"/>
        </w:rPr>
        <w:t>Giữ gìn sức khỏe trong thời gian đó nhé.</w:t>
      </w:r>
    </w:p>
    <w:p>
      <w:pPr>
        <w:spacing w:after="160" w:line="312" w:lineRule="auto"/>
      </w:pPr>
      <w:r>
        <w:rPr>
          <w:rFonts w:ascii="Calibri" w:hAnsi="Calibri"/>
          <w:b/>
          <w:sz w:val="22"/>
        </w:rPr>
        <w:t xml:space="preserve">Ms Lan: </w:t>
      </w:r>
      <w:r>
        <w:rPr>
          <w:rFonts w:ascii="Calibri" w:hAnsi="Calibri"/>
          <w:sz w:val="22"/>
        </w:rPr>
        <w:t xml:space="preserve">We really talked for hours, goodbye, Linda.  </w:t>
      </w:r>
      <w:r>
        <w:rPr>
          <w:rFonts w:ascii="Calibri" w:hAnsi="Calibri"/>
          <w:i/>
          <w:sz w:val="22"/>
        </w:rPr>
        <w:t>Mình nói chuyện suốt mấy giờ luôn, tạm biệt chị Linda.</w:t>
      </w:r>
    </w:p>
    <w:p>
      <w:pPr>
        <w:spacing w:after="160" w:line="312" w:lineRule="auto"/>
      </w:pPr>
      <w:r>
        <w:rPr>
          <w:rFonts w:ascii="Calibri" w:hAnsi="Calibri"/>
          <w:b/>
          <w:sz w:val="22"/>
        </w:rPr>
        <w:t xml:space="preserve">Ms Linda: </w:t>
      </w:r>
      <w:r>
        <w:rPr>
          <w:rFonts w:ascii="Calibri" w:hAnsi="Calibri"/>
          <w:sz w:val="22"/>
        </w:rPr>
        <w:t xml:space="preserve">We really did, goodbye, Lan, that was lovely.  </w:t>
      </w:r>
      <w:r>
        <w:rPr>
          <w:rFonts w:ascii="Calibri" w:hAnsi="Calibri"/>
          <w:i/>
          <w:sz w:val="22"/>
        </w:rPr>
        <w:t>Đúng thật vậy, tạm biệt chị Lan, thật là vui.</w:t>
      </w:r>
    </w:p>
    <w:p>
      <w:pPr>
        <w:spacing w:after="160" w:line="312" w:lineRule="auto"/>
      </w:pPr>
      <w:r>
        <w:rPr>
          <w:rFonts w:ascii="Calibri" w:hAnsi="Calibri"/>
          <w:b/>
          <w:sz w:val="22"/>
        </w:rPr>
        <w:t xml:space="preserve">Ms Lan: </w:t>
      </w:r>
      <w:r>
        <w:rPr>
          <w:rFonts w:ascii="Calibri" w:hAnsi="Calibri"/>
          <w:sz w:val="22"/>
        </w:rPr>
        <w:t xml:space="preserve">It really was, let us do it again soon.  </w:t>
      </w:r>
      <w:r>
        <w:rPr>
          <w:rFonts w:ascii="Calibri" w:hAnsi="Calibri"/>
          <w:i/>
          <w:sz w:val="22"/>
        </w:rPr>
        <w:t>Đúng vậy, sớm nói chuyện lại nhé.</w:t>
      </w:r>
    </w:p>
    <w:p>
      <w:pPr>
        <w:spacing w:after="160" w:line="312" w:lineRule="auto"/>
      </w:pPr>
      <w:r>
        <w:rPr>
          <w:rFonts w:ascii="Calibri" w:hAnsi="Calibri"/>
          <w:b/>
          <w:sz w:val="22"/>
        </w:rPr>
        <w:t xml:space="preserve">Ms Linda: </w:t>
      </w:r>
      <w:r>
        <w:rPr>
          <w:rFonts w:ascii="Calibri" w:hAnsi="Calibri"/>
          <w:sz w:val="22"/>
        </w:rPr>
        <w:t xml:space="preserve">Good luck tomorrow, goodbye for now, Lan.  </w:t>
      </w:r>
      <w:r>
        <w:rPr>
          <w:rFonts w:ascii="Calibri" w:hAnsi="Calibri"/>
          <w:i/>
          <w:sz w:val="22"/>
        </w:rPr>
        <w:t>Chúc mai may mắn, tạm biệt nhé, chị Lan.</w:t>
      </w:r>
    </w:p>
    <w:p>
      <w:pPr>
        <w:spacing w:after="160" w:line="312" w:lineRule="auto"/>
      </w:pPr>
      <w:r>
        <w:rPr>
          <w:rFonts w:ascii="Calibri" w:hAnsi="Calibri"/>
          <w:b/>
          <w:sz w:val="22"/>
        </w:rPr>
        <w:t xml:space="preserve">Ms Lan: </w:t>
      </w:r>
      <w:r>
        <w:rPr>
          <w:rFonts w:ascii="Calibri" w:hAnsi="Calibri"/>
          <w:sz w:val="22"/>
        </w:rPr>
        <w:t xml:space="preserve">Thank you, Linda, goodbye, I will study hard tonight.  </w:t>
      </w:r>
      <w:r>
        <w:rPr>
          <w:rFonts w:ascii="Calibri" w:hAnsi="Calibri"/>
          <w:i/>
          <w:sz w:val="22"/>
        </w:rPr>
        <w:t>Cảm ơn chị Linda, tạm biệt, tối nay tôi sẽ học chăm chỉ.</w:t>
      </w:r>
    </w:p>
    <w:p>
      <w:pPr>
        <w:spacing w:after="160" w:line="312" w:lineRule="auto"/>
      </w:pPr>
      <w:r>
        <w:rPr>
          <w:rFonts w:ascii="Calibri" w:hAnsi="Calibri"/>
          <w:b/>
          <w:sz w:val="22"/>
        </w:rPr>
        <w:t xml:space="preserve">Ms Linda: </w:t>
      </w:r>
      <w:r>
        <w:rPr>
          <w:rFonts w:ascii="Calibri" w:hAnsi="Calibri"/>
          <w:sz w:val="22"/>
        </w:rPr>
        <w:t xml:space="preserve">You will do great, I believe in you.  </w:t>
      </w:r>
      <w:r>
        <w:rPr>
          <w:rFonts w:ascii="Calibri" w:hAnsi="Calibri"/>
          <w:i/>
          <w:sz w:val="22"/>
        </w:rPr>
        <w:t>Chị sẽ làm tốt thôi, tôi tin chị.</w:t>
      </w:r>
    </w:p>
    <w:p>
      <w:pPr>
        <w:spacing w:after="160" w:line="312" w:lineRule="auto"/>
      </w:pPr>
      <w:r>
        <w:rPr>
          <w:rFonts w:ascii="Calibri" w:hAnsi="Calibri"/>
          <w:b/>
          <w:sz w:val="22"/>
        </w:rPr>
        <w:t xml:space="preserve">Ms Lan: </w:t>
      </w:r>
      <w:r>
        <w:rPr>
          <w:rFonts w:ascii="Calibri" w:hAnsi="Calibri"/>
          <w:sz w:val="22"/>
        </w:rPr>
        <w:t xml:space="preserve">Thank you for everything today, goodbye, Linda.  </w:t>
      </w:r>
      <w:r>
        <w:rPr>
          <w:rFonts w:ascii="Calibri" w:hAnsi="Calibri"/>
          <w:i/>
          <w:sz w:val="22"/>
        </w:rPr>
        <w:t>Cảm ơn chị vì tất cả hôm nay, tạm biệt chị Linda.</w:t>
      </w:r>
    </w:p>
    <w:p>
      <w:pPr>
        <w:spacing w:after="160" w:line="312" w:lineRule="auto"/>
      </w:pPr>
      <w:r>
        <w:rPr>
          <w:rFonts w:ascii="Calibri" w:hAnsi="Calibri"/>
          <w:b/>
          <w:sz w:val="22"/>
        </w:rPr>
        <w:t xml:space="preserve">Ms Linda: </w:t>
      </w:r>
      <w:r>
        <w:rPr>
          <w:rFonts w:ascii="Calibri" w:hAnsi="Calibri"/>
          <w:sz w:val="22"/>
        </w:rPr>
        <w:t xml:space="preserve">You are so welcome, goodbye, Lan, take care.  </w:t>
      </w:r>
      <w:r>
        <w:rPr>
          <w:rFonts w:ascii="Calibri" w:hAnsi="Calibri"/>
          <w:i/>
          <w:sz w:val="22"/>
        </w:rPr>
        <w:t>Không có gì đâu, tạm biệt chị Lan, giữ gìn sức khỏe.</w:t>
      </w:r>
    </w:p>
    <w:p>
      <w:pPr>
        <w:spacing w:after="160" w:line="312" w:lineRule="auto"/>
      </w:pPr>
      <w:r>
        <w:rPr>
          <w:rFonts w:ascii="Calibri" w:hAnsi="Calibri"/>
          <w:b/>
          <w:sz w:val="22"/>
        </w:rPr>
        <w:t xml:space="preserve">Ms Lan: </w:t>
      </w:r>
      <w:r>
        <w:rPr>
          <w:rFonts w:ascii="Calibri" w:hAnsi="Calibri"/>
          <w:sz w:val="22"/>
        </w:rPr>
        <w:t xml:space="preserve">You too, thank you again, goodbye.  </w:t>
      </w:r>
      <w:r>
        <w:rPr>
          <w:rFonts w:ascii="Calibri" w:hAnsi="Calibri"/>
          <w:i/>
          <w:sz w:val="22"/>
        </w:rPr>
        <w:t>Chị cũng vậy, lại cảm ơn chị, tạm biệt.</w:t>
      </w:r>
    </w:p>
    <w:p>
      <w:pPr>
        <w:spacing w:after="160" w:line="312" w:lineRule="auto"/>
      </w:pPr>
      <w:r>
        <w:rPr>
          <w:rFonts w:ascii="Calibri" w:hAnsi="Calibri"/>
          <w:b/>
          <w:sz w:val="22"/>
        </w:rPr>
        <w:t xml:space="preserve">Ms Linda: </w:t>
      </w:r>
      <w:r>
        <w:rPr>
          <w:rFonts w:ascii="Calibri" w:hAnsi="Calibri"/>
          <w:sz w:val="22"/>
        </w:rPr>
        <w:t xml:space="preserve">Get well soon, goodbye for now, Lan.  </w:t>
      </w:r>
      <w:r>
        <w:rPr>
          <w:rFonts w:ascii="Calibri" w:hAnsi="Calibri"/>
          <w:i/>
          <w:sz w:val="22"/>
        </w:rPr>
        <w:t>Mong chị sớm khỏe lại, tạm biệt nhé.</w:t>
      </w:r>
    </w:p>
    <w:p>
      <w:pPr>
        <w:spacing w:after="160" w:line="312" w:lineRule="auto"/>
      </w:pPr>
      <w:r>
        <w:rPr>
          <w:rFonts w:ascii="Calibri" w:hAnsi="Calibri"/>
          <w:b/>
          <w:sz w:val="22"/>
        </w:rPr>
        <w:t xml:space="preserve">Ms Lan: </w:t>
      </w:r>
      <w:r>
        <w:rPr>
          <w:rFonts w:ascii="Calibri" w:hAnsi="Calibri"/>
          <w:sz w:val="22"/>
        </w:rPr>
        <w:t xml:space="preserve">Thank you for visiting, goodbye, Linda.  </w:t>
      </w:r>
      <w:r>
        <w:rPr>
          <w:rFonts w:ascii="Calibri" w:hAnsi="Calibri"/>
          <w:i/>
          <w:sz w:val="22"/>
        </w:rPr>
        <w:t>Cảm ơn chị đã đến thăm, tạm biệt chị Linda.</w:t>
      </w:r>
    </w:p>
    <w:p>
      <w:pPr>
        <w:spacing w:after="160" w:line="312" w:lineRule="auto"/>
      </w:pPr>
      <w:r>
        <w:rPr>
          <w:rFonts w:ascii="Calibri" w:hAnsi="Calibri"/>
          <w:b/>
          <w:sz w:val="22"/>
        </w:rPr>
        <w:t xml:space="preserve">Ms Linda: </w:t>
      </w:r>
      <w:r>
        <w:rPr>
          <w:rFonts w:ascii="Calibri" w:hAnsi="Calibri"/>
          <w:sz w:val="22"/>
        </w:rPr>
        <w:t xml:space="preserve">Of course, rest well and take it easy.  </w:t>
      </w:r>
      <w:r>
        <w:rPr>
          <w:rFonts w:ascii="Calibri" w:hAnsi="Calibri"/>
          <w:i/>
          <w:sz w:val="22"/>
        </w:rPr>
        <w:t>Tất nhiên rồi, nghỉ ngơi thật tốt và đừng làm quá nhé.</w:t>
      </w:r>
    </w:p>
    <w:p>
      <w:pPr>
        <w:spacing w:after="160" w:line="312" w:lineRule="auto"/>
      </w:pPr>
      <w:r>
        <w:rPr>
          <w:rFonts w:ascii="Calibri" w:hAnsi="Calibri"/>
          <w:b/>
          <w:sz w:val="22"/>
        </w:rPr>
        <w:t xml:space="preserve">Ms Lan: </w:t>
      </w:r>
      <w:r>
        <w:rPr>
          <w:rFonts w:ascii="Calibri" w:hAnsi="Calibri"/>
          <w:sz w:val="22"/>
        </w:rPr>
        <w:t xml:space="preserve">This is my last day, goodbye, everyone, thank you all.  </w:t>
      </w:r>
      <w:r>
        <w:rPr>
          <w:rFonts w:ascii="Calibri" w:hAnsi="Calibri"/>
          <w:i/>
          <w:sz w:val="22"/>
        </w:rPr>
        <w:t>Đây là ngày cuối của tôi, tạm biệt mọi người, cảm ơn tất cả.</w:t>
      </w:r>
    </w:p>
    <w:p>
      <w:pPr>
        <w:spacing w:after="160" w:line="312" w:lineRule="auto"/>
      </w:pPr>
      <w:r>
        <w:rPr>
          <w:rFonts w:ascii="Calibri" w:hAnsi="Calibri"/>
          <w:b/>
          <w:sz w:val="22"/>
        </w:rPr>
        <w:t xml:space="preserve">Ms Linda: </w:t>
      </w:r>
      <w:r>
        <w:rPr>
          <w:rFonts w:ascii="Calibri" w:hAnsi="Calibri"/>
          <w:sz w:val="22"/>
        </w:rPr>
        <w:t xml:space="preserve">Goodbye, Lan, we will truly miss having you here.  </w:t>
      </w:r>
      <w:r>
        <w:rPr>
          <w:rFonts w:ascii="Calibri" w:hAnsi="Calibri"/>
          <w:i/>
          <w:sz w:val="22"/>
        </w:rPr>
        <w:t>Tạm biệt chị Lan, chúng tôi sẽ nhớ chị lắm.</w:t>
      </w:r>
    </w:p>
    <w:p>
      <w:pPr>
        <w:spacing w:after="160" w:line="312" w:lineRule="auto"/>
      </w:pPr>
      <w:r>
        <w:rPr>
          <w:rFonts w:ascii="Calibri" w:hAnsi="Calibri"/>
          <w:b/>
          <w:sz w:val="22"/>
        </w:rPr>
        <w:t xml:space="preserve">Ms Lan: </w:t>
      </w:r>
      <w:r>
        <w:rPr>
          <w:rFonts w:ascii="Calibri" w:hAnsi="Calibri"/>
          <w:sz w:val="22"/>
        </w:rPr>
        <w:t xml:space="preserve">I will miss this place too, goodbye, dear friends.  </w:t>
      </w:r>
      <w:r>
        <w:rPr>
          <w:rFonts w:ascii="Calibri" w:hAnsi="Calibri"/>
          <w:i/>
          <w:sz w:val="22"/>
        </w:rPr>
        <w:t>Tôi cũng sẽ nhớ nơi này, tạm biệt các bạn thân yêu.</w:t>
      </w:r>
    </w:p>
    <w:p>
      <w:pPr>
        <w:spacing w:after="160" w:line="312" w:lineRule="auto"/>
      </w:pPr>
      <w:r>
        <w:rPr>
          <w:rFonts w:ascii="Calibri" w:hAnsi="Calibri"/>
          <w:b/>
          <w:sz w:val="22"/>
        </w:rPr>
        <w:t xml:space="preserve">Ms Linda: </w:t>
      </w:r>
      <w:r>
        <w:rPr>
          <w:rFonts w:ascii="Calibri" w:hAnsi="Calibri"/>
          <w:sz w:val="22"/>
        </w:rPr>
        <w:t xml:space="preserve">I am so happy for you, goodbye, and congratulations.  </w:t>
      </w:r>
      <w:r>
        <w:rPr>
          <w:rFonts w:ascii="Calibri" w:hAnsi="Calibri"/>
          <w:i/>
          <w:sz w:val="22"/>
        </w:rPr>
        <w:t>Tôi mừng cho chị lắm, tạm biệt, và chúc mừng nhé.</w:t>
      </w:r>
    </w:p>
    <w:p>
      <w:pPr>
        <w:spacing w:after="160" w:line="312" w:lineRule="auto"/>
      </w:pPr>
      <w:r>
        <w:rPr>
          <w:rFonts w:ascii="Calibri" w:hAnsi="Calibri"/>
          <w:b/>
          <w:sz w:val="22"/>
        </w:rPr>
        <w:t xml:space="preserve">Ms Lan: </w:t>
      </w:r>
      <w:r>
        <w:rPr>
          <w:rFonts w:ascii="Calibri" w:hAnsi="Calibri"/>
          <w:sz w:val="22"/>
        </w:rPr>
        <w:t xml:space="preserve">Thank you, Linda, goodbye, I will call you tomorrow.  </w:t>
      </w:r>
      <w:r>
        <w:rPr>
          <w:rFonts w:ascii="Calibri" w:hAnsi="Calibri"/>
          <w:i/>
          <w:sz w:val="22"/>
        </w:rPr>
        <w:t>Cảm ơn chị Linda, tạm biệt, ngày mai tôi sẽ gọi chị.</w:t>
      </w:r>
    </w:p>
    <w:p>
      <w:pPr>
        <w:spacing w:after="160" w:line="312" w:lineRule="auto"/>
      </w:pPr>
      <w:r>
        <w:rPr>
          <w:rFonts w:ascii="Calibri" w:hAnsi="Calibri"/>
          <w:b/>
          <w:sz w:val="22"/>
        </w:rPr>
        <w:t xml:space="preserve">Ms Linda: </w:t>
      </w:r>
      <w:r>
        <w:rPr>
          <w:rFonts w:ascii="Calibri" w:hAnsi="Calibri"/>
          <w:sz w:val="22"/>
        </w:rPr>
        <w:t xml:space="preserve">I will be waiting to hear all about it.  </w:t>
      </w:r>
      <w:r>
        <w:rPr>
          <w:rFonts w:ascii="Calibri" w:hAnsi="Calibri"/>
          <w:i/>
          <w:sz w:val="22"/>
        </w:rPr>
        <w:t>Tôi sẽ đợi để nghe hết chuyện.</w:t>
      </w:r>
    </w:p>
    <w:p>
      <w:pPr>
        <w:spacing w:after="160" w:line="312" w:lineRule="auto"/>
      </w:pPr>
      <w:r>
        <w:rPr>
          <w:rFonts w:ascii="Calibri" w:hAnsi="Calibri"/>
          <w:b/>
          <w:sz w:val="22"/>
        </w:rPr>
        <w:t xml:space="preserve">Ms Lan: </w:t>
      </w:r>
      <w:r>
        <w:rPr>
          <w:rFonts w:ascii="Calibri" w:hAnsi="Calibri"/>
          <w:sz w:val="22"/>
        </w:rPr>
        <w:t xml:space="preserve">What a beautiful wedding, goodbye, Linda, safe drive home.  </w:t>
      </w:r>
      <w:r>
        <w:rPr>
          <w:rFonts w:ascii="Calibri" w:hAnsi="Calibri"/>
          <w:i/>
          <w:sz w:val="22"/>
        </w:rPr>
        <w:t>Một đám cưới thật đẹp, tạm biệt chị Linda, lái xe về an toàn nhé.</w:t>
      </w:r>
    </w:p>
    <w:p>
      <w:pPr>
        <w:spacing w:after="160" w:line="312" w:lineRule="auto"/>
      </w:pPr>
      <w:r>
        <w:rPr>
          <w:rFonts w:ascii="Calibri" w:hAnsi="Calibri"/>
          <w:b/>
          <w:sz w:val="22"/>
        </w:rPr>
        <w:t xml:space="preserve">Ms Linda: </w:t>
      </w:r>
      <w:r>
        <w:rPr>
          <w:rFonts w:ascii="Calibri" w:hAnsi="Calibri"/>
          <w:sz w:val="22"/>
        </w:rPr>
        <w:t xml:space="preserve">Goodbye, Lan, thank you for celebrating with us.  </w:t>
      </w:r>
      <w:r>
        <w:rPr>
          <w:rFonts w:ascii="Calibri" w:hAnsi="Calibri"/>
          <w:i/>
          <w:sz w:val="22"/>
        </w:rPr>
        <w:t>Tạm biệt chị Lan, cảm ơn chị đã ăn mừng cùng bọn tôi.</w:t>
      </w:r>
    </w:p>
    <w:p>
      <w:pPr>
        <w:spacing w:after="160" w:line="312" w:lineRule="auto"/>
      </w:pPr>
      <w:r>
        <w:rPr>
          <w:rFonts w:ascii="Calibri" w:hAnsi="Calibri"/>
          <w:b/>
          <w:sz w:val="22"/>
        </w:rPr>
        <w:t xml:space="preserve">Ms Lan: </w:t>
      </w:r>
      <w:r>
        <w:rPr>
          <w:rFonts w:ascii="Calibri" w:hAnsi="Calibri"/>
          <w:sz w:val="22"/>
        </w:rPr>
        <w:t xml:space="preserve">It was truly an honour, goodbye for now.  </w:t>
      </w:r>
      <w:r>
        <w:rPr>
          <w:rFonts w:ascii="Calibri" w:hAnsi="Calibri"/>
          <w:i/>
          <w:sz w:val="22"/>
        </w:rPr>
        <w:t>Đó thật sự là một niềm vinh dự, tạm biệt nhé.</w:t>
      </w:r>
    </w:p>
    <w:p>
      <w:pPr>
        <w:spacing w:after="160" w:line="312" w:lineRule="auto"/>
      </w:pPr>
      <w:r>
        <w:rPr>
          <w:rFonts w:ascii="Calibri" w:hAnsi="Calibri"/>
          <w:b/>
          <w:sz w:val="22"/>
        </w:rPr>
        <w:t xml:space="preserve">Ms Lan: </w:t>
      </w:r>
      <w:r>
        <w:rPr>
          <w:rFonts w:ascii="Calibri" w:hAnsi="Calibri"/>
          <w:sz w:val="22"/>
        </w:rPr>
        <w:t xml:space="preserve">This picnic was lovely, goodbye, Linda, let us pack up.  </w:t>
      </w:r>
      <w:r>
        <w:rPr>
          <w:rFonts w:ascii="Calibri" w:hAnsi="Calibri"/>
          <w:i/>
          <w:sz w:val="22"/>
        </w:rPr>
        <w:t>Buổi picnic thật vui, tạm biệt chị Linda, mình dọn đồ thôi.</w:t>
      </w:r>
    </w:p>
    <w:p>
      <w:pPr>
        <w:spacing w:after="160" w:line="312" w:lineRule="auto"/>
      </w:pPr>
      <w:r>
        <w:rPr>
          <w:rFonts w:ascii="Calibri" w:hAnsi="Calibri"/>
          <w:b/>
          <w:sz w:val="22"/>
        </w:rPr>
        <w:t xml:space="preserve">Ms Linda: </w:t>
      </w:r>
      <w:r>
        <w:rPr>
          <w:rFonts w:ascii="Calibri" w:hAnsi="Calibri"/>
          <w:sz w:val="22"/>
        </w:rPr>
        <w:t xml:space="preserve">Goodbye, Lan, thanks for bringing the sandwiches.  </w:t>
      </w:r>
      <w:r>
        <w:rPr>
          <w:rFonts w:ascii="Calibri" w:hAnsi="Calibri"/>
          <w:i/>
          <w:sz w:val="22"/>
        </w:rPr>
        <w:t>Tạm biệt chị Lan, cảm ơn chị đã mang bánh sandwich.</w:t>
      </w:r>
    </w:p>
    <w:p>
      <w:pPr>
        <w:spacing w:after="160" w:line="312" w:lineRule="auto"/>
      </w:pPr>
      <w:r>
        <w:rPr>
          <w:rFonts w:ascii="Calibri" w:hAnsi="Calibri"/>
          <w:b/>
          <w:sz w:val="22"/>
        </w:rPr>
        <w:t xml:space="preserve">Ms Lan: </w:t>
      </w:r>
      <w:r>
        <w:rPr>
          <w:rFonts w:ascii="Calibri" w:hAnsi="Calibri"/>
          <w:sz w:val="22"/>
        </w:rPr>
        <w:t xml:space="preserve">My pleasure, same spot again next month?  </w:t>
      </w:r>
      <w:r>
        <w:rPr>
          <w:rFonts w:ascii="Calibri" w:hAnsi="Calibri"/>
          <w:i/>
          <w:sz w:val="22"/>
        </w:rPr>
        <w:t>Không có gì, tháng sau lại gặp chỗ này nhé?</w:t>
      </w:r>
    </w:p>
    <w:p>
      <w:pPr>
        <w:spacing w:after="160" w:line="312" w:lineRule="auto"/>
      </w:pPr>
      <w:r>
        <w:rPr>
          <w:rFonts w:ascii="Calibri" w:hAnsi="Calibri"/>
          <w:b/>
          <w:sz w:val="22"/>
        </w:rPr>
        <w:t xml:space="preserve">Ms Linda: </w:t>
      </w:r>
      <w:r>
        <w:rPr>
          <w:rFonts w:ascii="Calibri" w:hAnsi="Calibri"/>
          <w:sz w:val="22"/>
        </w:rPr>
        <w:t xml:space="preserve">Great workout today, goodbye, Lan, see you at the next class.  </w:t>
      </w:r>
      <w:r>
        <w:rPr>
          <w:rFonts w:ascii="Calibri" w:hAnsi="Calibri"/>
          <w:i/>
          <w:sz w:val="22"/>
        </w:rPr>
        <w:t>Hôm nay tập tốt lắm, tạm biệt chị Lan, buổi tập tới gặp lại.</w:t>
      </w:r>
    </w:p>
    <w:p>
      <w:pPr>
        <w:spacing w:after="160" w:line="312" w:lineRule="auto"/>
      </w:pPr>
      <w:r>
        <w:rPr>
          <w:rFonts w:ascii="Calibri" w:hAnsi="Calibri"/>
          <w:b/>
          <w:sz w:val="22"/>
        </w:rPr>
        <w:t xml:space="preserve">Ms Lan: </w:t>
      </w:r>
      <w:r>
        <w:rPr>
          <w:rFonts w:ascii="Calibri" w:hAnsi="Calibri"/>
          <w:sz w:val="22"/>
        </w:rPr>
        <w:t xml:space="preserve">Goodbye, Linda, my legs are definitely feeling it now.  </w:t>
      </w:r>
      <w:r>
        <w:rPr>
          <w:rFonts w:ascii="Calibri" w:hAnsi="Calibri"/>
          <w:i/>
          <w:sz w:val="22"/>
        </w:rPr>
        <w:t>Tạm biệt chị Linda, chân tôi giờ mỏi rõ luôn.</w:t>
      </w:r>
    </w:p>
    <w:p>
      <w:pPr>
        <w:spacing w:after="160" w:line="312" w:lineRule="auto"/>
      </w:pPr>
      <w:r>
        <w:rPr>
          <w:rFonts w:ascii="Calibri" w:hAnsi="Calibri"/>
          <w:b/>
          <w:sz w:val="22"/>
        </w:rPr>
        <w:t xml:space="preserve">Ms Linda: </w:t>
      </w:r>
      <w:r>
        <w:rPr>
          <w:rFonts w:ascii="Calibri" w:hAnsi="Calibri"/>
          <w:sz w:val="22"/>
        </w:rPr>
        <w:t xml:space="preserve">Ha, mine too, rest up well tonight.  </w:t>
      </w:r>
      <w:r>
        <w:rPr>
          <w:rFonts w:ascii="Calibri" w:hAnsi="Calibri"/>
          <w:i/>
          <w:sz w:val="22"/>
        </w:rPr>
        <w:t>Ha, tôi cũng vậy, tối nay nghỉ ngơi thật tốt nhé.</w:t>
      </w:r>
    </w:p>
    <w:p>
      <w:pPr>
        <w:spacing w:after="160" w:line="312" w:lineRule="auto"/>
      </w:pPr>
      <w:r>
        <w:rPr>
          <w:rFonts w:ascii="Calibri" w:hAnsi="Calibri"/>
          <w:b/>
          <w:sz w:val="22"/>
        </w:rPr>
        <w:t xml:space="preserve">Ms Lan: </w:t>
      </w:r>
      <w:r>
        <w:rPr>
          <w:rFonts w:ascii="Calibri" w:hAnsi="Calibri"/>
          <w:sz w:val="22"/>
        </w:rPr>
        <w:t xml:space="preserve">Thanks for the ride, goodbye, Linda, drive home safely.  </w:t>
      </w:r>
      <w:r>
        <w:rPr>
          <w:rFonts w:ascii="Calibri" w:hAnsi="Calibri"/>
          <w:i/>
          <w:sz w:val="22"/>
        </w:rPr>
        <w:t>Cảm ơn chị đã chở tôi, tạm biệt chị Linda, lái xe về cẩn thận.</w:t>
      </w:r>
    </w:p>
    <w:p>
      <w:pPr>
        <w:spacing w:after="160" w:line="312" w:lineRule="auto"/>
      </w:pPr>
      <w:r>
        <w:rPr>
          <w:rFonts w:ascii="Calibri" w:hAnsi="Calibri"/>
          <w:b/>
          <w:sz w:val="22"/>
        </w:rPr>
        <w:t xml:space="preserve">Ms Linda: </w:t>
      </w:r>
      <w:r>
        <w:rPr>
          <w:rFonts w:ascii="Calibri" w:hAnsi="Calibri"/>
          <w:sz w:val="22"/>
        </w:rPr>
        <w:t xml:space="preserve">Goodbye, Lan, happy to drop you off anytime.  </w:t>
      </w:r>
      <w:r>
        <w:rPr>
          <w:rFonts w:ascii="Calibri" w:hAnsi="Calibri"/>
          <w:i/>
          <w:sz w:val="22"/>
        </w:rPr>
        <w:t>Tạm biệt chị Lan, lúc nào cũng sẵn lòng chở chị.</w:t>
      </w:r>
    </w:p>
    <w:p>
      <w:pPr>
        <w:spacing w:after="160" w:line="312" w:lineRule="auto"/>
      </w:pPr>
      <w:r>
        <w:rPr>
          <w:rFonts w:ascii="Calibri" w:hAnsi="Calibri"/>
          <w:b/>
          <w:sz w:val="22"/>
        </w:rPr>
        <w:t xml:space="preserve">Ms Lan: </w:t>
      </w:r>
      <w:r>
        <w:rPr>
          <w:rFonts w:ascii="Calibri" w:hAnsi="Calibri"/>
          <w:sz w:val="22"/>
        </w:rPr>
        <w:t xml:space="preserve">You are so kind, see you this weekend.  </w:t>
      </w:r>
      <w:r>
        <w:rPr>
          <w:rFonts w:ascii="Calibri" w:hAnsi="Calibri"/>
          <w:i/>
          <w:sz w:val="22"/>
        </w:rPr>
        <w:t>Chị tốt bụng quá, cuối tuần này gặp lại nhé.</w:t>
      </w:r>
    </w:p>
    <w:p>
      <w:pPr>
        <w:spacing w:after="160" w:line="312" w:lineRule="auto"/>
      </w:pPr>
      <w:r>
        <w:rPr>
          <w:rFonts w:ascii="Calibri" w:hAnsi="Calibri"/>
          <w:b/>
          <w:sz w:val="22"/>
        </w:rPr>
        <w:t xml:space="preserve">Ms Linda: </w:t>
      </w:r>
      <w:r>
        <w:rPr>
          <w:rFonts w:ascii="Calibri" w:hAnsi="Calibri"/>
          <w:sz w:val="22"/>
        </w:rPr>
        <w:t xml:space="preserve">Thanks for listening to me vent, goodbye, Lan.  </w:t>
      </w:r>
      <w:r>
        <w:rPr>
          <w:rFonts w:ascii="Calibri" w:hAnsi="Calibri"/>
          <w:i/>
          <w:sz w:val="22"/>
        </w:rPr>
        <w:t>Cảm ơn chị đã nghe tôi trút bầu tâm sự, tạm biệt chị Lan.</w:t>
      </w:r>
    </w:p>
    <w:p>
      <w:pPr>
        <w:spacing w:after="160" w:line="312" w:lineRule="auto"/>
      </w:pPr>
      <w:r>
        <w:rPr>
          <w:rFonts w:ascii="Calibri" w:hAnsi="Calibri"/>
          <w:b/>
          <w:sz w:val="22"/>
        </w:rPr>
        <w:t xml:space="preserve">Ms Lan: </w:t>
      </w:r>
      <w:r>
        <w:rPr>
          <w:rFonts w:ascii="Calibri" w:hAnsi="Calibri"/>
          <w:sz w:val="22"/>
        </w:rPr>
        <w:t xml:space="preserve">Goodbye, Linda, I hope tomorrow treats you better.  </w:t>
      </w:r>
      <w:r>
        <w:rPr>
          <w:rFonts w:ascii="Calibri" w:hAnsi="Calibri"/>
          <w:i/>
          <w:sz w:val="22"/>
        </w:rPr>
        <w:t>Tạm biệt chị Linda, mong ngày mai tốt hơn với chị.</w:t>
      </w:r>
    </w:p>
    <w:p>
      <w:pPr>
        <w:spacing w:after="160" w:line="312" w:lineRule="auto"/>
      </w:pPr>
      <w:r>
        <w:rPr>
          <w:rFonts w:ascii="Calibri" w:hAnsi="Calibri"/>
          <w:b/>
          <w:sz w:val="22"/>
        </w:rPr>
        <w:t xml:space="preserve">Ms Linda: </w:t>
      </w:r>
      <w:r>
        <w:rPr>
          <w:rFonts w:ascii="Calibri" w:hAnsi="Calibri"/>
          <w:sz w:val="22"/>
        </w:rPr>
        <w:t xml:space="preserve">Thank you, that really means a lot to me.  </w:t>
      </w:r>
      <w:r>
        <w:rPr>
          <w:rFonts w:ascii="Calibri" w:hAnsi="Calibri"/>
          <w:i/>
          <w:sz w:val="22"/>
        </w:rPr>
        <w:t>Cảm ơn chị, điều đó có ý nghĩa lớn với tôi.</w:t>
      </w:r>
    </w:p>
    <w:p>
      <w:pPr>
        <w:spacing w:after="160" w:line="312" w:lineRule="auto"/>
      </w:pPr>
      <w:r>
        <w:rPr>
          <w:rFonts w:ascii="Calibri" w:hAnsi="Calibri"/>
          <w:b/>
          <w:sz w:val="22"/>
        </w:rPr>
        <w:t xml:space="preserve">Ms Lan: </w:t>
      </w:r>
      <w:r>
        <w:rPr>
          <w:rFonts w:ascii="Calibri" w:hAnsi="Calibri"/>
          <w:sz w:val="22"/>
        </w:rPr>
        <w:t xml:space="preserve">I am going to take a short nap now, goodbye for a bit.  </w:t>
      </w:r>
      <w:r>
        <w:rPr>
          <w:rFonts w:ascii="Calibri" w:hAnsi="Calibri"/>
          <w:i/>
          <w:sz w:val="22"/>
        </w:rPr>
        <w:t>Tôi sẽ chợp mắt một chút, tạm biệt tạm thời nhé.</w:t>
      </w:r>
    </w:p>
    <w:p>
      <w:pPr>
        <w:spacing w:after="160" w:line="312" w:lineRule="auto"/>
      </w:pPr>
      <w:r>
        <w:rPr>
          <w:rFonts w:ascii="Calibri" w:hAnsi="Calibri"/>
          <w:b/>
          <w:sz w:val="22"/>
        </w:rPr>
        <w:t xml:space="preserve">Ms Linda: </w:t>
      </w:r>
      <w:r>
        <w:rPr>
          <w:rFonts w:ascii="Calibri" w:hAnsi="Calibri"/>
          <w:sz w:val="22"/>
        </w:rPr>
        <w:t xml:space="preserve">Goodbye, Lan, sleep tight, I will text you later.  </w:t>
      </w:r>
      <w:r>
        <w:rPr>
          <w:rFonts w:ascii="Calibri" w:hAnsi="Calibri"/>
          <w:i/>
          <w:sz w:val="22"/>
        </w:rPr>
        <w:t>Tạm biệt chị Lan, ngủ ngon nhé, lát nữa tôi nhắn tin.</w:t>
      </w:r>
    </w:p>
    <w:p>
      <w:pPr>
        <w:spacing w:after="160" w:line="312" w:lineRule="auto"/>
      </w:pPr>
      <w:r>
        <w:rPr>
          <w:rFonts w:ascii="Calibri" w:hAnsi="Calibri"/>
          <w:b/>
          <w:sz w:val="22"/>
        </w:rPr>
        <w:t xml:space="preserve">Ms Lan: </w:t>
      </w:r>
      <w:r>
        <w:rPr>
          <w:rFonts w:ascii="Calibri" w:hAnsi="Calibri"/>
          <w:sz w:val="22"/>
        </w:rPr>
        <w:t xml:space="preserve">Sounds good, talk to you when I wake up.  </w:t>
      </w:r>
      <w:r>
        <w:rPr>
          <w:rFonts w:ascii="Calibri" w:hAnsi="Calibri"/>
          <w:i/>
          <w:sz w:val="22"/>
        </w:rPr>
        <w:t>Nghe hay đấy, dậy rồi tôi nói chuyện tiếp.</w:t>
      </w:r>
    </w:p>
    <w:p>
      <w:pPr>
        <w:spacing w:after="160" w:line="312" w:lineRule="auto"/>
      </w:pPr>
      <w:r>
        <w:rPr>
          <w:rFonts w:ascii="Calibri" w:hAnsi="Calibri"/>
          <w:b/>
          <w:sz w:val="22"/>
        </w:rPr>
        <w:t xml:space="preserve">Ms Linda: </w:t>
      </w:r>
      <w:r>
        <w:rPr>
          <w:rFonts w:ascii="Calibri" w:hAnsi="Calibri"/>
          <w:sz w:val="22"/>
        </w:rPr>
        <w:t xml:space="preserve">Congratulations on graduating, goodbye for now, Lan.  </w:t>
      </w:r>
      <w:r>
        <w:rPr>
          <w:rFonts w:ascii="Calibri" w:hAnsi="Calibri"/>
          <w:i/>
          <w:sz w:val="22"/>
        </w:rPr>
        <w:t>Chúc mừng chị tốt nghiệp, tạm biệt nhé, chị Lan.</w:t>
      </w:r>
    </w:p>
    <w:p>
      <w:pPr>
        <w:spacing w:after="160" w:line="312" w:lineRule="auto"/>
      </w:pPr>
      <w:r>
        <w:rPr>
          <w:rFonts w:ascii="Calibri" w:hAnsi="Calibri"/>
          <w:b/>
          <w:sz w:val="22"/>
        </w:rPr>
        <w:t xml:space="preserve">Ms Lan: </w:t>
      </w:r>
      <w:r>
        <w:rPr>
          <w:rFonts w:ascii="Calibri" w:hAnsi="Calibri"/>
          <w:sz w:val="22"/>
        </w:rPr>
        <w:t xml:space="preserve">Goodbye, Linda, thank you for coming to celebrate with me.  </w:t>
      </w:r>
      <w:r>
        <w:rPr>
          <w:rFonts w:ascii="Calibri" w:hAnsi="Calibri"/>
          <w:i/>
          <w:sz w:val="22"/>
        </w:rPr>
        <w:t>Tạm biệt chị Linda, cảm ơn chị đã đến chung vui với tôi.</w:t>
      </w:r>
    </w:p>
    <w:p>
      <w:pPr>
        <w:spacing w:after="160" w:line="312" w:lineRule="auto"/>
      </w:pPr>
      <w:r>
        <w:rPr>
          <w:rFonts w:ascii="Calibri" w:hAnsi="Calibri"/>
          <w:b/>
          <w:sz w:val="22"/>
        </w:rPr>
        <w:t xml:space="preserve">Ms Linda: </w:t>
      </w:r>
      <w:r>
        <w:rPr>
          <w:rFonts w:ascii="Calibri" w:hAnsi="Calibri"/>
          <w:sz w:val="22"/>
        </w:rPr>
        <w:t xml:space="preserve">Of course, I am so proud of you.  </w:t>
      </w:r>
      <w:r>
        <w:rPr>
          <w:rFonts w:ascii="Calibri" w:hAnsi="Calibri"/>
          <w:i/>
          <w:sz w:val="22"/>
        </w:rPr>
        <w:t>Tất nhiên rồi, tôi tự hào về chị lắm.</w:t>
      </w:r>
    </w:p>
    <w:p>
      <w:pPr>
        <w:spacing w:after="160" w:line="312" w:lineRule="auto"/>
      </w:pPr>
      <w:r>
        <w:rPr>
          <w:rFonts w:ascii="Calibri" w:hAnsi="Calibri"/>
          <w:b/>
          <w:sz w:val="22"/>
        </w:rPr>
        <w:t xml:space="preserve">Ms Lan: </w:t>
      </w:r>
      <w:r>
        <w:rPr>
          <w:rFonts w:ascii="Calibri" w:hAnsi="Calibri"/>
          <w:sz w:val="22"/>
        </w:rPr>
        <w:t xml:space="preserve">That was a rewarding day of volunteering, goodbye, Linda.  </w:t>
      </w:r>
      <w:r>
        <w:rPr>
          <w:rFonts w:ascii="Calibri" w:hAnsi="Calibri"/>
          <w:i/>
          <w:sz w:val="22"/>
        </w:rPr>
        <w:t>Đó là một ngày làm tình nguyện ý nghĩa, tạm biệt chị Linda.</w:t>
      </w:r>
    </w:p>
    <w:p>
      <w:pPr>
        <w:spacing w:after="160" w:line="312" w:lineRule="auto"/>
      </w:pPr>
      <w:r>
        <w:rPr>
          <w:rFonts w:ascii="Calibri" w:hAnsi="Calibri"/>
          <w:b/>
          <w:sz w:val="22"/>
        </w:rPr>
        <w:t xml:space="preserve">Ms Linda: </w:t>
      </w:r>
      <w:r>
        <w:rPr>
          <w:rFonts w:ascii="Calibri" w:hAnsi="Calibri"/>
          <w:sz w:val="22"/>
        </w:rPr>
        <w:t xml:space="preserve">Goodbye, Lan, let us sign up together again next month.  </w:t>
      </w:r>
      <w:r>
        <w:rPr>
          <w:rFonts w:ascii="Calibri" w:hAnsi="Calibri"/>
          <w:i/>
          <w:sz w:val="22"/>
        </w:rPr>
        <w:t>Tạm biệt chị Lan, tháng sau mình lại cùng đăng ký nhé.</w:t>
      </w:r>
    </w:p>
    <w:p>
      <w:pPr>
        <w:spacing w:after="160" w:line="312" w:lineRule="auto"/>
      </w:pPr>
      <w:r>
        <w:rPr>
          <w:rFonts w:ascii="Calibri" w:hAnsi="Calibri"/>
          <w:b/>
          <w:sz w:val="22"/>
        </w:rPr>
        <w:t xml:space="preserve">Ms Lan: </w:t>
      </w:r>
      <w:r>
        <w:rPr>
          <w:rFonts w:ascii="Calibri" w:hAnsi="Calibri"/>
          <w:sz w:val="22"/>
        </w:rPr>
        <w:t xml:space="preserve">I would love that, goodbye until then.  </w:t>
      </w:r>
      <w:r>
        <w:rPr>
          <w:rFonts w:ascii="Calibri" w:hAnsi="Calibri"/>
          <w:i/>
          <w:sz w:val="22"/>
        </w:rPr>
        <w:t>Tôi rất thích vậy, tạm biệt đến lúc đó.</w:t>
      </w:r>
    </w:p>
    <w:p>
      <w:pPr>
        <w:spacing w:after="160" w:line="312" w:lineRule="auto"/>
      </w:pPr>
      <w:r>
        <w:rPr>
          <w:rFonts w:ascii="Calibri" w:hAnsi="Calibri"/>
          <w:b/>
          <w:sz w:val="22"/>
        </w:rPr>
        <w:t xml:space="preserve">Ms Linda: </w:t>
      </w:r>
      <w:r>
        <w:rPr>
          <w:rFonts w:ascii="Calibri" w:hAnsi="Calibri"/>
          <w:sz w:val="22"/>
        </w:rPr>
        <w:t xml:space="preserve">I always love how warmly you say goodbye to people.  </w:t>
      </w:r>
      <w:r>
        <w:rPr>
          <w:rFonts w:ascii="Calibri" w:hAnsi="Calibri"/>
          <w:i/>
          <w:sz w:val="22"/>
        </w:rPr>
        <w:t>Tôi luôn thích cách chị chào tạm biệt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Linda, a good goodbye leaves a warm feeling.  </w:t>
      </w:r>
      <w:r>
        <w:rPr>
          <w:rFonts w:ascii="Calibri" w:hAnsi="Calibri"/>
          <w:i/>
          <w:sz w:val="22"/>
        </w:rPr>
        <w:t>Cảm ơn chị Linda, một lời tạm biệt đẹp để lại cảm giác ấm áp.</w:t>
      </w:r>
    </w:p>
    <w:p>
      <w:pPr>
        <w:spacing w:after="160" w:line="312" w:lineRule="auto"/>
      </w:pPr>
      <w:r>
        <w:rPr>
          <w:rFonts w:ascii="Calibri" w:hAnsi="Calibri"/>
          <w:b/>
          <w:sz w:val="22"/>
        </w:rPr>
        <w:t xml:space="preserve">Ms Linda: </w:t>
      </w:r>
      <w:r>
        <w:rPr>
          <w:rFonts w:ascii="Calibri" w:hAnsi="Calibri"/>
          <w:sz w:val="22"/>
        </w:rPr>
        <w:t xml:space="preserve">It really does, it makes people want to return.  </w:t>
      </w:r>
      <w:r>
        <w:rPr>
          <w:rFonts w:ascii="Calibri" w:hAnsi="Calibri"/>
          <w:i/>
          <w:sz w:val="22"/>
        </w:rPr>
        <w:t>Đúng vậy, nó khiến người ta muốn quay lại.</w:t>
      </w:r>
    </w:p>
    <w:p>
      <w:pPr>
        <w:spacing w:after="160" w:line="312" w:lineRule="auto"/>
      </w:pPr>
      <w:r>
        <w:rPr>
          <w:rFonts w:ascii="Calibri" w:hAnsi="Calibri"/>
          <w:b/>
          <w:sz w:val="22"/>
        </w:rPr>
        <w:t xml:space="preserve">Ms Lan: </w:t>
      </w:r>
      <w:r>
        <w:rPr>
          <w:rFonts w:ascii="Calibri" w:hAnsi="Calibri"/>
          <w:sz w:val="22"/>
        </w:rPr>
        <w:t xml:space="preserve">I am glad it shows, goodbye until next time.  </w:t>
      </w:r>
      <w:r>
        <w:rPr>
          <w:rFonts w:ascii="Calibri" w:hAnsi="Calibri"/>
          <w:i/>
          <w:sz w:val="22"/>
        </w:rPr>
        <w:t>Tôi mừng vì điều đó thể hiện ra, tạm biệt đến lần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0039</w:t>
            </w:r>
          </w:p>
        </w:tc>
        <w:tc>
          <w:tcPr>
            <w:tcW w:type="dxa" w:w="7824"/>
            <w:shd w:val="clear" w:color="auto" w:fill="D9E2F3"/>
          </w:tcPr>
          <w:p>
            <w:r>
              <w:rPr>
                <w:rFonts w:ascii="Arial" w:hAnsi="Arial"/>
                <w:b/>
                <w:color w:val="1F3864"/>
                <w:sz w:val="30"/>
              </w:rPr>
              <w:t>Recognising and Responding to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Oscar often shop together and help each other understand prices along the way. Across many everyday moments -- asking a price, a price that seems too high, a discounted price, a price in a foreign currency, rounding a price, a price written unclearly, comparing two prices, a price including tax, a price without tax, a price per kilogram, a price for a bundle deal, a price negotiation, a fixed price sign, a price that changed since last time, a price quoted over the phone, a price for a service, a price with a service fee added, a price for a group booking, a price mistake at checkout, a price rounded up, a price rounded down, a price for a subscription, a price for a repair, asking if a price is final, a price for delivery included, a price after a coupon, a price per item versus per set, a price written in a foreign script, a price quoted in instalments, a price for a membership, a price comparison between two shops, a price that seems suspiciously low, a price confirmed before paying, a price for a custom order, a price with a deposit required, a price for a rush order, a price explained clearly, and finally why understanding a price correctly matters so much -- one of them checks a price for something, and the other responds clearly each time.</w:t>
      </w:r>
      <w:r>
        <w:rPr>
          <w:rFonts w:ascii="Calibri" w:hAnsi="Calibri"/>
          <w:i/>
          <w:sz w:val="19"/>
        </w:rPr>
        <w:t xml:space="preserve">  Chị Lan và anh Oscar thường đi mua sắm cùng nhau và giúp nhau hiểu rõ giá cả trong lúc đó. Qua nhiều khoảnh khắc đời thường -- hỏi giá, một giá có vẻ quá cao, một giá đã giảm, một giá bằng ngoại tệ, làm tròn giá, một giá viết không rõ, so sánh hai giá, một giá đã gồm thuế, một giá chưa gồm thuế, giá theo kilôgam, giá cho một gói combo, thương lượng giá, một bảng giá cố định, một giá đã thay đổi so với lần trước, một giá báo qua điện thoại, giá cho một dịch vụ, giá kèm phí dịch vụ, giá cho một đoàn đặt nhóm, một lỗi giá lúc thanh toán, một giá làm tròn lên, một giá làm tròn xuống, giá cho một gói đăng ký, giá sửa chữa, hỏi xem giá đó có phải giá cuối cùng không, một giá đã gồm phí giao hàng, một giá sau khi áp phiếu giảm giá, giá theo món so với theo bộ, một giá viết bằng chữ nước ngoài, một giá trả góp nhiều lần, giá cho một gói thành viên, so sánh giá giữa hai cửa hàng, một giá có vẻ đáng ngờ vì quá thấp, xác nhận giá trước khi thanh toán, giá cho một đơn đặt riêng, giá cần đặt cọc, giá cho một đơn gấp, một giá được giải thích rõ ràng, và cuối cùng là vì sao việc hiểu đúng một mức giá lại quan trọng đến vậy -- một người kiểm tra giá cho một thứ gì đó,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Oscar, could you ask how much this costs?  </w:t>
      </w:r>
      <w:r>
        <w:rPr>
          <w:rFonts w:ascii="Calibri" w:hAnsi="Calibri"/>
          <w:i/>
          <w:sz w:val="22"/>
        </w:rPr>
        <w:t>Anh Oscar, anh hỏi giúp cái này giá bao nhiêu được không?</w:t>
      </w:r>
    </w:p>
    <w:p>
      <w:pPr>
        <w:spacing w:after="160" w:line="312" w:lineRule="auto"/>
      </w:pPr>
      <w:r>
        <w:rPr>
          <w:rFonts w:ascii="Calibri" w:hAnsi="Calibri"/>
          <w:b/>
          <w:sz w:val="22"/>
        </w:rPr>
        <w:t xml:space="preserve">Mr Oscar: </w:t>
      </w:r>
      <w:r>
        <w:rPr>
          <w:rFonts w:ascii="Calibri" w:hAnsi="Calibri"/>
          <w:sz w:val="22"/>
        </w:rPr>
        <w:t xml:space="preserve">Sure, he says it is fifty thousand dong.  </w:t>
      </w:r>
      <w:r>
        <w:rPr>
          <w:rFonts w:ascii="Calibri" w:hAnsi="Calibri"/>
          <w:i/>
          <w:sz w:val="22"/>
        </w:rPr>
        <w:t>Được chứ, anh ấy nói giá năm mươi nghìn đồng.</w:t>
      </w:r>
    </w:p>
    <w:p>
      <w:pPr>
        <w:spacing w:after="160" w:line="312" w:lineRule="auto"/>
      </w:pPr>
      <w:r>
        <w:rPr>
          <w:rFonts w:ascii="Calibri" w:hAnsi="Calibri"/>
          <w:b/>
          <w:sz w:val="22"/>
        </w:rPr>
        <w:t xml:space="preserve">Ms Lan: </w:t>
      </w:r>
      <w:r>
        <w:rPr>
          <w:rFonts w:ascii="Calibri" w:hAnsi="Calibri"/>
          <w:sz w:val="22"/>
        </w:rPr>
        <w:t xml:space="preserve">Thanks, that sounds reasonable to me.  </w:t>
      </w:r>
      <w:r>
        <w:rPr>
          <w:rFonts w:ascii="Calibri" w:hAnsi="Calibri"/>
          <w:i/>
          <w:sz w:val="22"/>
        </w:rPr>
        <w:t>Cảm ơn anh, nghe hợp lý với tôi.</w:t>
      </w:r>
    </w:p>
    <w:p>
      <w:pPr>
        <w:spacing w:after="160" w:line="312" w:lineRule="auto"/>
      </w:pPr>
      <w:r>
        <w:rPr>
          <w:rFonts w:ascii="Calibri" w:hAnsi="Calibri"/>
          <w:b/>
          <w:sz w:val="22"/>
        </w:rPr>
        <w:t xml:space="preserve">Mr Oscar: </w:t>
      </w:r>
      <w:r>
        <w:rPr>
          <w:rFonts w:ascii="Calibri" w:hAnsi="Calibri"/>
          <w:sz w:val="22"/>
        </w:rPr>
        <w:t xml:space="preserve">This price seems a little too high to me.  </w:t>
      </w:r>
      <w:r>
        <w:rPr>
          <w:rFonts w:ascii="Calibri" w:hAnsi="Calibri"/>
          <w:i/>
          <w:sz w:val="22"/>
        </w:rPr>
        <w:t>Giá này với tôi có vẻ hơi cao.</w:t>
      </w:r>
    </w:p>
    <w:p>
      <w:pPr>
        <w:spacing w:after="160" w:line="312" w:lineRule="auto"/>
      </w:pPr>
      <w:r>
        <w:rPr>
          <w:rFonts w:ascii="Calibri" w:hAnsi="Calibri"/>
          <w:b/>
          <w:sz w:val="22"/>
        </w:rPr>
        <w:t xml:space="preserve">Ms Lan: </w:t>
      </w:r>
      <w:r>
        <w:rPr>
          <w:rFonts w:ascii="Calibri" w:hAnsi="Calibri"/>
          <w:sz w:val="22"/>
        </w:rPr>
        <w:t xml:space="preserve">Let us check the price at another stall.  </w:t>
      </w:r>
      <w:r>
        <w:rPr>
          <w:rFonts w:ascii="Calibri" w:hAnsi="Calibri"/>
          <w:i/>
          <w:sz w:val="22"/>
        </w:rPr>
        <w:t>Mình kiểm tra giá ở sạp khác xem.</w:t>
      </w:r>
    </w:p>
    <w:p>
      <w:pPr>
        <w:spacing w:after="160" w:line="312" w:lineRule="auto"/>
      </w:pPr>
      <w:r>
        <w:rPr>
          <w:rFonts w:ascii="Calibri" w:hAnsi="Calibri"/>
          <w:b/>
          <w:sz w:val="22"/>
        </w:rPr>
        <w:t xml:space="preserve">Mr Oscar: </w:t>
      </w:r>
      <w:r>
        <w:rPr>
          <w:rFonts w:ascii="Calibri" w:hAnsi="Calibri"/>
          <w:sz w:val="22"/>
        </w:rPr>
        <w:t xml:space="preserve">Good idea, that seems fair to compare.  </w:t>
      </w:r>
      <w:r>
        <w:rPr>
          <w:rFonts w:ascii="Calibri" w:hAnsi="Calibri"/>
          <w:i/>
          <w:sz w:val="22"/>
        </w:rPr>
        <w:t>Ý hay đấy, so sánh vậy cũng hợp lý.</w:t>
      </w:r>
    </w:p>
    <w:p>
      <w:pPr>
        <w:spacing w:after="160" w:line="312" w:lineRule="auto"/>
      </w:pPr>
      <w:r>
        <w:rPr>
          <w:rFonts w:ascii="Calibri" w:hAnsi="Calibri"/>
          <w:b/>
          <w:sz w:val="22"/>
        </w:rPr>
        <w:t xml:space="preserve">Ms Lan: </w:t>
      </w:r>
      <w:r>
        <w:rPr>
          <w:rFonts w:ascii="Calibri" w:hAnsi="Calibri"/>
          <w:sz w:val="22"/>
        </w:rPr>
        <w:t xml:space="preserve">Is this the discounted price or the original one?  </w:t>
      </w:r>
      <w:r>
        <w:rPr>
          <w:rFonts w:ascii="Calibri" w:hAnsi="Calibri"/>
          <w:i/>
          <w:sz w:val="22"/>
        </w:rPr>
        <w:t>Đây là giá đã giảm hay giá gốc vậy?</w:t>
      </w:r>
    </w:p>
    <w:p>
      <w:pPr>
        <w:spacing w:after="160" w:line="312" w:lineRule="auto"/>
      </w:pPr>
      <w:r>
        <w:rPr>
          <w:rFonts w:ascii="Calibri" w:hAnsi="Calibri"/>
          <w:b/>
          <w:sz w:val="22"/>
        </w:rPr>
        <w:t xml:space="preserve">Mr Oscar: </w:t>
      </w:r>
      <w:r>
        <w:rPr>
          <w:rFonts w:ascii="Calibri" w:hAnsi="Calibri"/>
          <w:sz w:val="22"/>
        </w:rPr>
        <w:t xml:space="preserve">That is already the discounted price, thirty percent off.  </w:t>
      </w:r>
      <w:r>
        <w:rPr>
          <w:rFonts w:ascii="Calibri" w:hAnsi="Calibri"/>
          <w:i/>
          <w:sz w:val="22"/>
        </w:rPr>
        <w:t>Đó là giá đã giảm rồi, giảm ba mươi phần trăm.</w:t>
      </w:r>
    </w:p>
    <w:p>
      <w:pPr>
        <w:spacing w:after="160" w:line="312" w:lineRule="auto"/>
      </w:pPr>
      <w:r>
        <w:rPr>
          <w:rFonts w:ascii="Calibri" w:hAnsi="Calibri"/>
          <w:b/>
          <w:sz w:val="22"/>
        </w:rPr>
        <w:t xml:space="preserve">Ms Lan: </w:t>
      </w:r>
      <w:r>
        <w:rPr>
          <w:rFonts w:ascii="Calibri" w:hAnsi="Calibri"/>
          <w:sz w:val="22"/>
        </w:rPr>
        <w:t xml:space="preserve">Great, that makes it a good deal then.  </w:t>
      </w:r>
      <w:r>
        <w:rPr>
          <w:rFonts w:ascii="Calibri" w:hAnsi="Calibri"/>
          <w:i/>
          <w:sz w:val="22"/>
        </w:rPr>
        <w:t>Tuyệt, vậy là hời rồi.</w:t>
      </w:r>
    </w:p>
    <w:p>
      <w:pPr>
        <w:spacing w:after="160" w:line="312" w:lineRule="auto"/>
      </w:pPr>
      <w:r>
        <w:rPr>
          <w:rFonts w:ascii="Calibri" w:hAnsi="Calibri"/>
          <w:b/>
          <w:sz w:val="22"/>
        </w:rPr>
        <w:t xml:space="preserve">Mr Oscar: </w:t>
      </w:r>
      <w:r>
        <w:rPr>
          <w:rFonts w:ascii="Calibri" w:hAnsi="Calibri"/>
          <w:sz w:val="22"/>
        </w:rPr>
        <w:t xml:space="preserve">This price is listed in US dollars, not dong.  </w:t>
      </w:r>
      <w:r>
        <w:rPr>
          <w:rFonts w:ascii="Calibri" w:hAnsi="Calibri"/>
          <w:i/>
          <w:sz w:val="22"/>
        </w:rPr>
        <w:t>Giá này ghi bằng đô la Mỹ, không phải đồng.</w:t>
      </w:r>
    </w:p>
    <w:p>
      <w:pPr>
        <w:spacing w:after="160" w:line="312" w:lineRule="auto"/>
      </w:pPr>
      <w:r>
        <w:rPr>
          <w:rFonts w:ascii="Calibri" w:hAnsi="Calibri"/>
          <w:b/>
          <w:sz w:val="22"/>
        </w:rPr>
        <w:t xml:space="preserve">Ms Lan: </w:t>
      </w:r>
      <w:r>
        <w:rPr>
          <w:rFonts w:ascii="Calibri" w:hAnsi="Calibri"/>
          <w:sz w:val="22"/>
        </w:rPr>
        <w:t xml:space="preserve">Could you convert it to dong for me?  </w:t>
      </w:r>
      <w:r>
        <w:rPr>
          <w:rFonts w:ascii="Calibri" w:hAnsi="Calibri"/>
          <w:i/>
          <w:sz w:val="22"/>
        </w:rPr>
        <w:t>Anh đổi sang tiền đồng giúp tôi được không?</w:t>
      </w:r>
    </w:p>
    <w:p>
      <w:pPr>
        <w:spacing w:after="160" w:line="312" w:lineRule="auto"/>
      </w:pPr>
      <w:r>
        <w:rPr>
          <w:rFonts w:ascii="Calibri" w:hAnsi="Calibri"/>
          <w:b/>
          <w:sz w:val="22"/>
        </w:rPr>
        <w:t xml:space="preserve">Mr Oscar: </w:t>
      </w:r>
      <w:r>
        <w:rPr>
          <w:rFonts w:ascii="Calibri" w:hAnsi="Calibri"/>
          <w:sz w:val="22"/>
        </w:rPr>
        <w:t xml:space="preserve">Sure, that comes to about two hundred thousand dong.  </w:t>
      </w:r>
      <w:r>
        <w:rPr>
          <w:rFonts w:ascii="Calibri" w:hAnsi="Calibri"/>
          <w:i/>
          <w:sz w:val="22"/>
        </w:rPr>
        <w:t>Được chứ, ra khoảng hai trăm nghìn đồng.</w:t>
      </w:r>
    </w:p>
    <w:p>
      <w:pPr>
        <w:spacing w:after="160" w:line="312" w:lineRule="auto"/>
      </w:pPr>
      <w:r>
        <w:rPr>
          <w:rFonts w:ascii="Calibri" w:hAnsi="Calibri"/>
          <w:b/>
          <w:sz w:val="22"/>
        </w:rPr>
        <w:t xml:space="preserve">Ms Lan: </w:t>
      </w:r>
      <w:r>
        <w:rPr>
          <w:rFonts w:ascii="Calibri" w:hAnsi="Calibri"/>
          <w:sz w:val="22"/>
        </w:rPr>
        <w:t xml:space="preserve">Could we just round the price to an even number?  </w:t>
      </w:r>
      <w:r>
        <w:rPr>
          <w:rFonts w:ascii="Calibri" w:hAnsi="Calibri"/>
          <w:i/>
          <w:sz w:val="22"/>
        </w:rPr>
        <w:t>Mình làm tròn giá thành số chẵn được không?</w:t>
      </w:r>
    </w:p>
    <w:p>
      <w:pPr>
        <w:spacing w:after="160" w:line="312" w:lineRule="auto"/>
      </w:pPr>
      <w:r>
        <w:rPr>
          <w:rFonts w:ascii="Calibri" w:hAnsi="Calibri"/>
          <w:b/>
          <w:sz w:val="22"/>
        </w:rPr>
        <w:t xml:space="preserve">Mr Oscar: </w:t>
      </w:r>
      <w:r>
        <w:rPr>
          <w:rFonts w:ascii="Calibri" w:hAnsi="Calibri"/>
          <w:sz w:val="22"/>
        </w:rPr>
        <w:t xml:space="preserve">Sure, let us round it down to eighty thousand.  </w:t>
      </w:r>
      <w:r>
        <w:rPr>
          <w:rFonts w:ascii="Calibri" w:hAnsi="Calibri"/>
          <w:i/>
          <w:sz w:val="22"/>
        </w:rPr>
        <w:t>Được chứ, mình làm tròn xuống tám mươi nghìn.</w:t>
      </w:r>
    </w:p>
    <w:p>
      <w:pPr>
        <w:spacing w:after="160" w:line="312" w:lineRule="auto"/>
      </w:pPr>
      <w:r>
        <w:rPr>
          <w:rFonts w:ascii="Calibri" w:hAnsi="Calibri"/>
          <w:b/>
          <w:sz w:val="22"/>
        </w:rPr>
        <w:t xml:space="preserve">Ms Lan: </w:t>
      </w:r>
      <w:r>
        <w:rPr>
          <w:rFonts w:ascii="Calibri" w:hAnsi="Calibri"/>
          <w:sz w:val="22"/>
        </w:rPr>
        <w:t xml:space="preserve">That works well for both of us.  </w:t>
      </w:r>
      <w:r>
        <w:rPr>
          <w:rFonts w:ascii="Calibri" w:hAnsi="Calibri"/>
          <w:i/>
          <w:sz w:val="22"/>
        </w:rPr>
        <w:t>Vậy hợp lý cho cả hai bên.</w:t>
      </w:r>
    </w:p>
    <w:p>
      <w:pPr>
        <w:spacing w:after="160" w:line="312" w:lineRule="auto"/>
      </w:pPr>
      <w:r>
        <w:rPr>
          <w:rFonts w:ascii="Calibri" w:hAnsi="Calibri"/>
          <w:b/>
          <w:sz w:val="22"/>
        </w:rPr>
        <w:t xml:space="preserve">Mr Oscar: </w:t>
      </w:r>
      <w:r>
        <w:rPr>
          <w:rFonts w:ascii="Calibri" w:hAnsi="Calibri"/>
          <w:sz w:val="22"/>
        </w:rPr>
        <w:t xml:space="preserve">I cannot quite read this price tag clearly.  </w:t>
      </w:r>
      <w:r>
        <w:rPr>
          <w:rFonts w:ascii="Calibri" w:hAnsi="Calibri"/>
          <w:i/>
          <w:sz w:val="22"/>
        </w:rPr>
        <w:t>Tôi không đọc rõ bảng giá này.</w:t>
      </w:r>
    </w:p>
    <w:p>
      <w:pPr>
        <w:spacing w:after="160" w:line="312" w:lineRule="auto"/>
      </w:pPr>
      <w:r>
        <w:rPr>
          <w:rFonts w:ascii="Calibri" w:hAnsi="Calibri"/>
          <w:b/>
          <w:sz w:val="22"/>
        </w:rPr>
        <w:t xml:space="preserve">Ms Lan: </w:t>
      </w:r>
      <w:r>
        <w:rPr>
          <w:rFonts w:ascii="Calibri" w:hAnsi="Calibri"/>
          <w:sz w:val="22"/>
        </w:rPr>
        <w:t xml:space="preserve">Let me take a closer look for you.  </w:t>
      </w:r>
      <w:r>
        <w:rPr>
          <w:rFonts w:ascii="Calibri" w:hAnsi="Calibri"/>
          <w:i/>
          <w:sz w:val="22"/>
        </w:rPr>
        <w:t>Để tôi xem gần hơn giúp anh.</w:t>
      </w:r>
    </w:p>
    <w:p>
      <w:pPr>
        <w:spacing w:after="160" w:line="312" w:lineRule="auto"/>
      </w:pPr>
      <w:r>
        <w:rPr>
          <w:rFonts w:ascii="Calibri" w:hAnsi="Calibri"/>
          <w:b/>
          <w:sz w:val="22"/>
        </w:rPr>
        <w:t xml:space="preserve">Mr Oscar: </w:t>
      </w:r>
      <w:r>
        <w:rPr>
          <w:rFonts w:ascii="Calibri" w:hAnsi="Calibri"/>
          <w:sz w:val="22"/>
        </w:rPr>
        <w:t xml:space="preserve">Thanks, what does it actually say?  </w:t>
      </w:r>
      <w:r>
        <w:rPr>
          <w:rFonts w:ascii="Calibri" w:hAnsi="Calibri"/>
          <w:i/>
          <w:sz w:val="22"/>
        </w:rPr>
        <w:t>Cảm ơn chị, nó ghi thật sự là gì vậy?</w:t>
      </w:r>
    </w:p>
    <w:p>
      <w:pPr>
        <w:spacing w:after="160" w:line="312" w:lineRule="auto"/>
      </w:pPr>
      <w:r>
        <w:rPr>
          <w:rFonts w:ascii="Calibri" w:hAnsi="Calibri"/>
          <w:b/>
          <w:sz w:val="22"/>
        </w:rPr>
        <w:t xml:space="preserve">Ms Lan: </w:t>
      </w:r>
      <w:r>
        <w:rPr>
          <w:rFonts w:ascii="Calibri" w:hAnsi="Calibri"/>
          <w:sz w:val="22"/>
        </w:rPr>
        <w:t xml:space="preserve">This shop's price is lower than the other one.  </w:t>
      </w:r>
      <w:r>
        <w:rPr>
          <w:rFonts w:ascii="Calibri" w:hAnsi="Calibri"/>
          <w:i/>
          <w:sz w:val="22"/>
        </w:rPr>
        <w:t>Giá của cửa hàng này thấp hơn cửa hàng kia.</w:t>
      </w:r>
    </w:p>
    <w:p>
      <w:pPr>
        <w:spacing w:after="160" w:line="312" w:lineRule="auto"/>
      </w:pPr>
      <w:r>
        <w:rPr>
          <w:rFonts w:ascii="Calibri" w:hAnsi="Calibri"/>
          <w:b/>
          <w:sz w:val="22"/>
        </w:rPr>
        <w:t xml:space="preserve">Mr Oscar: </w:t>
      </w:r>
      <w:r>
        <w:rPr>
          <w:rFonts w:ascii="Calibri" w:hAnsi="Calibri"/>
          <w:sz w:val="22"/>
        </w:rPr>
        <w:t xml:space="preserve">Good catch, let us buy it here then.  </w:t>
      </w:r>
      <w:r>
        <w:rPr>
          <w:rFonts w:ascii="Calibri" w:hAnsi="Calibri"/>
          <w:i/>
          <w:sz w:val="22"/>
        </w:rPr>
        <w:t>Phát hiện hay đấy, vậy mình mua ở đây.</w:t>
      </w:r>
    </w:p>
    <w:p>
      <w:pPr>
        <w:spacing w:after="160" w:line="312" w:lineRule="auto"/>
      </w:pPr>
      <w:r>
        <w:rPr>
          <w:rFonts w:ascii="Calibri" w:hAnsi="Calibri"/>
          <w:b/>
          <w:sz w:val="22"/>
        </w:rPr>
        <w:t xml:space="preserve">Ms Lan: </w:t>
      </w:r>
      <w:r>
        <w:rPr>
          <w:rFonts w:ascii="Calibri" w:hAnsi="Calibri"/>
          <w:sz w:val="22"/>
        </w:rPr>
        <w:t xml:space="preserve">Agreed, that saves us a bit of money.  </w:t>
      </w:r>
      <w:r>
        <w:rPr>
          <w:rFonts w:ascii="Calibri" w:hAnsi="Calibri"/>
          <w:i/>
          <w:sz w:val="22"/>
        </w:rPr>
        <w:t>Đồng ý, vậy tiết kiệm được chút tiền.</w:t>
      </w:r>
    </w:p>
    <w:p>
      <w:pPr>
        <w:spacing w:after="160" w:line="312" w:lineRule="auto"/>
      </w:pPr>
      <w:r>
        <w:rPr>
          <w:rFonts w:ascii="Calibri" w:hAnsi="Calibri"/>
          <w:b/>
          <w:sz w:val="22"/>
        </w:rPr>
        <w:t xml:space="preserve">Mr Oscar: </w:t>
      </w:r>
      <w:r>
        <w:rPr>
          <w:rFonts w:ascii="Calibri" w:hAnsi="Calibri"/>
          <w:sz w:val="22"/>
        </w:rPr>
        <w:t xml:space="preserve">Does this price already include the tax?  </w:t>
      </w:r>
      <w:r>
        <w:rPr>
          <w:rFonts w:ascii="Calibri" w:hAnsi="Calibri"/>
          <w:i/>
          <w:sz w:val="22"/>
        </w:rPr>
        <w:t>Giá này đã gồm thuế chưa?</w:t>
      </w:r>
    </w:p>
    <w:p>
      <w:pPr>
        <w:spacing w:after="160" w:line="312" w:lineRule="auto"/>
      </w:pPr>
      <w:r>
        <w:rPr>
          <w:rFonts w:ascii="Calibri" w:hAnsi="Calibri"/>
          <w:b/>
          <w:sz w:val="22"/>
        </w:rPr>
        <w:t xml:space="preserve">Ms Lan: </w:t>
      </w:r>
      <w:r>
        <w:rPr>
          <w:rFonts w:ascii="Calibri" w:hAnsi="Calibri"/>
          <w:sz w:val="22"/>
        </w:rPr>
        <w:t xml:space="preserve">Yes, tax is already included in that number.  </w:t>
      </w:r>
      <w:r>
        <w:rPr>
          <w:rFonts w:ascii="Calibri" w:hAnsi="Calibri"/>
          <w:i/>
          <w:sz w:val="22"/>
        </w:rPr>
        <w:t>Rồi, số đó đã gồm thuế.</w:t>
      </w:r>
    </w:p>
    <w:p>
      <w:pPr>
        <w:spacing w:after="160" w:line="312" w:lineRule="auto"/>
      </w:pPr>
      <w:r>
        <w:rPr>
          <w:rFonts w:ascii="Calibri" w:hAnsi="Calibri"/>
          <w:b/>
          <w:sz w:val="22"/>
        </w:rPr>
        <w:t xml:space="preserve">Mr Oscar: </w:t>
      </w:r>
      <w:r>
        <w:rPr>
          <w:rFonts w:ascii="Calibri" w:hAnsi="Calibri"/>
          <w:sz w:val="22"/>
        </w:rPr>
        <w:t xml:space="preserve">Good, that makes budgeting easier.  </w:t>
      </w:r>
      <w:r>
        <w:rPr>
          <w:rFonts w:ascii="Calibri" w:hAnsi="Calibri"/>
          <w:i/>
          <w:sz w:val="22"/>
        </w:rPr>
        <w:t>Tốt, vậy dự toán chi tiêu dễ hơn.</w:t>
      </w:r>
    </w:p>
    <w:p>
      <w:pPr>
        <w:spacing w:after="160" w:line="312" w:lineRule="auto"/>
      </w:pPr>
      <w:r>
        <w:rPr>
          <w:rFonts w:ascii="Calibri" w:hAnsi="Calibri"/>
          <w:b/>
          <w:sz w:val="22"/>
        </w:rPr>
        <w:t xml:space="preserve">Ms Lan: </w:t>
      </w:r>
      <w:r>
        <w:rPr>
          <w:rFonts w:ascii="Calibri" w:hAnsi="Calibri"/>
          <w:sz w:val="22"/>
        </w:rPr>
        <w:t xml:space="preserve">Is tax added separately at the counter?  </w:t>
      </w:r>
      <w:r>
        <w:rPr>
          <w:rFonts w:ascii="Calibri" w:hAnsi="Calibri"/>
          <w:i/>
          <w:sz w:val="22"/>
        </w:rPr>
        <w:t>Thuế có tính riêng ở quầy thu ngân không?</w:t>
      </w:r>
    </w:p>
    <w:p>
      <w:pPr>
        <w:spacing w:after="160" w:line="312" w:lineRule="auto"/>
      </w:pPr>
      <w:r>
        <w:rPr>
          <w:rFonts w:ascii="Calibri" w:hAnsi="Calibri"/>
          <w:b/>
          <w:sz w:val="22"/>
        </w:rPr>
        <w:t xml:space="preserve">Mr Oscar: </w:t>
      </w:r>
      <w:r>
        <w:rPr>
          <w:rFonts w:ascii="Calibri" w:hAnsi="Calibri"/>
          <w:sz w:val="22"/>
        </w:rPr>
        <w:t xml:space="preserve">Yes, it gets added on when you pay.  </w:t>
      </w:r>
      <w:r>
        <w:rPr>
          <w:rFonts w:ascii="Calibri" w:hAnsi="Calibri"/>
          <w:i/>
          <w:sz w:val="22"/>
        </w:rPr>
        <w:t>Có chứ, nó được thêm vào khi anh thanh toán.</w:t>
      </w:r>
    </w:p>
    <w:p>
      <w:pPr>
        <w:spacing w:after="160" w:line="312" w:lineRule="auto"/>
      </w:pPr>
      <w:r>
        <w:rPr>
          <w:rFonts w:ascii="Calibri" w:hAnsi="Calibri"/>
          <w:b/>
          <w:sz w:val="22"/>
        </w:rPr>
        <w:t xml:space="preserve">Ms Lan: </w:t>
      </w:r>
      <w:r>
        <w:rPr>
          <w:rFonts w:ascii="Calibri" w:hAnsi="Calibri"/>
          <w:sz w:val="22"/>
        </w:rPr>
        <w:t xml:space="preserve">Good to know before I budget for this.  </w:t>
      </w:r>
      <w:r>
        <w:rPr>
          <w:rFonts w:ascii="Calibri" w:hAnsi="Calibri"/>
          <w:i/>
          <w:sz w:val="22"/>
        </w:rPr>
        <w:t>Tốt quá, biết trước khi tôi dự tính chi tiêu.</w:t>
      </w:r>
    </w:p>
    <w:p>
      <w:pPr>
        <w:spacing w:after="160" w:line="312" w:lineRule="auto"/>
      </w:pPr>
      <w:r>
        <w:rPr>
          <w:rFonts w:ascii="Calibri" w:hAnsi="Calibri"/>
          <w:b/>
          <w:sz w:val="22"/>
        </w:rPr>
        <w:t xml:space="preserve">Mr Oscar: </w:t>
      </w:r>
      <w:r>
        <w:rPr>
          <w:rFonts w:ascii="Calibri" w:hAnsi="Calibri"/>
          <w:sz w:val="22"/>
        </w:rPr>
        <w:t xml:space="preserve">How much is this fruit per kilogram?  </w:t>
      </w:r>
      <w:r>
        <w:rPr>
          <w:rFonts w:ascii="Calibri" w:hAnsi="Calibri"/>
          <w:i/>
          <w:sz w:val="22"/>
        </w:rPr>
        <w:t>Trái cây này giá bao nhiêu mỗi kilôgam?</w:t>
      </w:r>
    </w:p>
    <w:p>
      <w:pPr>
        <w:spacing w:after="160" w:line="312" w:lineRule="auto"/>
      </w:pPr>
      <w:r>
        <w:rPr>
          <w:rFonts w:ascii="Calibri" w:hAnsi="Calibri"/>
          <w:b/>
          <w:sz w:val="22"/>
        </w:rPr>
        <w:t xml:space="preserve">Ms Lan: </w:t>
      </w:r>
      <w:r>
        <w:rPr>
          <w:rFonts w:ascii="Calibri" w:hAnsi="Calibri"/>
          <w:sz w:val="22"/>
        </w:rPr>
        <w:t xml:space="preserve">It is sixty thousand dong per kilogram.  </w:t>
      </w:r>
      <w:r>
        <w:rPr>
          <w:rFonts w:ascii="Calibri" w:hAnsi="Calibri"/>
          <w:i/>
          <w:sz w:val="22"/>
        </w:rPr>
        <w:t>Sáu mươi nghìn đồng mỗi kilôgam.</w:t>
      </w:r>
    </w:p>
    <w:p>
      <w:pPr>
        <w:spacing w:after="160" w:line="312" w:lineRule="auto"/>
      </w:pPr>
      <w:r>
        <w:rPr>
          <w:rFonts w:ascii="Calibri" w:hAnsi="Calibri"/>
          <w:b/>
          <w:sz w:val="22"/>
        </w:rPr>
        <w:t xml:space="preserve">Mr Oscar: </w:t>
      </w:r>
      <w:r>
        <w:rPr>
          <w:rFonts w:ascii="Calibri" w:hAnsi="Calibri"/>
          <w:sz w:val="22"/>
        </w:rPr>
        <w:t xml:space="preserve">Thanks, I will get about half a kilogram.  </w:t>
      </w:r>
      <w:r>
        <w:rPr>
          <w:rFonts w:ascii="Calibri" w:hAnsi="Calibri"/>
          <w:i/>
          <w:sz w:val="22"/>
        </w:rPr>
        <w:t>Cảm ơn chị, tôi lấy khoảng nửa kilôgam.</w:t>
      </w:r>
    </w:p>
    <w:p>
      <w:pPr>
        <w:spacing w:after="160" w:line="312" w:lineRule="auto"/>
      </w:pPr>
      <w:r>
        <w:rPr>
          <w:rFonts w:ascii="Calibri" w:hAnsi="Calibri"/>
          <w:b/>
          <w:sz w:val="22"/>
        </w:rPr>
        <w:t xml:space="preserve">Ms Lan: </w:t>
      </w:r>
      <w:r>
        <w:rPr>
          <w:rFonts w:ascii="Calibri" w:hAnsi="Calibri"/>
          <w:sz w:val="22"/>
        </w:rPr>
        <w:t xml:space="preserve">Is there a cheaper price if we buy three?  </w:t>
      </w:r>
      <w:r>
        <w:rPr>
          <w:rFonts w:ascii="Calibri" w:hAnsi="Calibri"/>
          <w:i/>
          <w:sz w:val="22"/>
        </w:rPr>
        <w:t>Nếu mua ba cái thì có giá rẻ hơn không?</w:t>
      </w:r>
    </w:p>
    <w:p>
      <w:pPr>
        <w:spacing w:after="160" w:line="312" w:lineRule="auto"/>
      </w:pPr>
      <w:r>
        <w:rPr>
          <w:rFonts w:ascii="Calibri" w:hAnsi="Calibri"/>
          <w:b/>
          <w:sz w:val="22"/>
        </w:rPr>
        <w:t xml:space="preserve">Mr Oscar: </w:t>
      </w:r>
      <w:r>
        <w:rPr>
          <w:rFonts w:ascii="Calibri" w:hAnsi="Calibri"/>
          <w:sz w:val="22"/>
        </w:rPr>
        <w:t xml:space="preserve">Yes, the bundle deal is one hundred thousand dong.  </w:t>
      </w:r>
      <w:r>
        <w:rPr>
          <w:rFonts w:ascii="Calibri" w:hAnsi="Calibri"/>
          <w:i/>
          <w:sz w:val="22"/>
        </w:rPr>
        <w:t>Có chứ, giá gói combo là một trăm nghìn đồng.</w:t>
      </w:r>
    </w:p>
    <w:p>
      <w:pPr>
        <w:spacing w:after="160" w:line="312" w:lineRule="auto"/>
      </w:pPr>
      <w:r>
        <w:rPr>
          <w:rFonts w:ascii="Calibri" w:hAnsi="Calibri"/>
          <w:b/>
          <w:sz w:val="22"/>
        </w:rPr>
        <w:t xml:space="preserve">Ms Lan: </w:t>
      </w:r>
      <w:r>
        <w:rPr>
          <w:rFonts w:ascii="Calibri" w:hAnsi="Calibri"/>
          <w:sz w:val="22"/>
        </w:rPr>
        <w:t xml:space="preserve">Great, let us buy the bundle then.  </w:t>
      </w:r>
      <w:r>
        <w:rPr>
          <w:rFonts w:ascii="Calibri" w:hAnsi="Calibri"/>
          <w:i/>
          <w:sz w:val="22"/>
        </w:rPr>
        <w:t>Tuyệt, vậy mình mua gói combo.</w:t>
      </w:r>
    </w:p>
    <w:p>
      <w:pPr>
        <w:spacing w:after="160" w:line="312" w:lineRule="auto"/>
      </w:pPr>
      <w:r>
        <w:rPr>
          <w:rFonts w:ascii="Calibri" w:hAnsi="Calibri"/>
          <w:b/>
          <w:sz w:val="22"/>
        </w:rPr>
        <w:t xml:space="preserve">Mr Oscar: </w:t>
      </w:r>
      <w:r>
        <w:rPr>
          <w:rFonts w:ascii="Calibri" w:hAnsi="Calibri"/>
          <w:sz w:val="22"/>
        </w:rPr>
        <w:t xml:space="preserve">Could we get this for a slightly lower price?  </w:t>
      </w:r>
      <w:r>
        <w:rPr>
          <w:rFonts w:ascii="Calibri" w:hAnsi="Calibri"/>
          <w:i/>
          <w:sz w:val="22"/>
        </w:rPr>
        <w:t>Mình mua cái này giá thấp hơn một chút được không?</w:t>
      </w:r>
    </w:p>
    <w:p>
      <w:pPr>
        <w:spacing w:after="160" w:line="312" w:lineRule="auto"/>
      </w:pPr>
      <w:r>
        <w:rPr>
          <w:rFonts w:ascii="Calibri" w:hAnsi="Calibri"/>
          <w:b/>
          <w:sz w:val="22"/>
        </w:rPr>
        <w:t xml:space="preserve">Ms Lan: </w:t>
      </w:r>
      <w:r>
        <w:rPr>
          <w:rFonts w:ascii="Calibri" w:hAnsi="Calibri"/>
          <w:sz w:val="22"/>
        </w:rPr>
        <w:t xml:space="preserve">Let me ask if there is any room to negotiate.  </w:t>
      </w:r>
      <w:r>
        <w:rPr>
          <w:rFonts w:ascii="Calibri" w:hAnsi="Calibri"/>
          <w:i/>
          <w:sz w:val="22"/>
        </w:rPr>
        <w:t>Để tôi hỏi xem có thương lượng được không.</w:t>
      </w:r>
    </w:p>
    <w:p>
      <w:pPr>
        <w:spacing w:after="160" w:line="312" w:lineRule="auto"/>
      </w:pPr>
      <w:r>
        <w:rPr>
          <w:rFonts w:ascii="Calibri" w:hAnsi="Calibri"/>
          <w:b/>
          <w:sz w:val="22"/>
        </w:rPr>
        <w:t xml:space="preserve">Mr Oscar: </w:t>
      </w:r>
      <w:r>
        <w:rPr>
          <w:rFonts w:ascii="Calibri" w:hAnsi="Calibri"/>
          <w:sz w:val="22"/>
        </w:rPr>
        <w:t xml:space="preserve">Thanks, every bit off helps.  </w:t>
      </w:r>
      <w:r>
        <w:rPr>
          <w:rFonts w:ascii="Calibri" w:hAnsi="Calibri"/>
          <w:i/>
          <w:sz w:val="22"/>
        </w:rPr>
        <w:t>Cảm ơn chị, giảm được chút nào cũng tốt.</w:t>
      </w:r>
    </w:p>
    <w:p>
      <w:pPr>
        <w:spacing w:after="160" w:line="312" w:lineRule="auto"/>
      </w:pPr>
      <w:r>
        <w:rPr>
          <w:rFonts w:ascii="Calibri" w:hAnsi="Calibri"/>
          <w:b/>
          <w:sz w:val="22"/>
        </w:rPr>
        <w:t xml:space="preserve">Ms Lan: </w:t>
      </w:r>
      <w:r>
        <w:rPr>
          <w:rFonts w:ascii="Calibri" w:hAnsi="Calibri"/>
          <w:sz w:val="22"/>
        </w:rPr>
        <w:t xml:space="preserve">The sign says the price here is fixed.  </w:t>
      </w:r>
      <w:r>
        <w:rPr>
          <w:rFonts w:ascii="Calibri" w:hAnsi="Calibri"/>
          <w:i/>
          <w:sz w:val="22"/>
        </w:rPr>
        <w:t>Bảng ghi giá ở đây là giá cố định.</w:t>
      </w:r>
    </w:p>
    <w:p>
      <w:pPr>
        <w:spacing w:after="160" w:line="312" w:lineRule="auto"/>
      </w:pPr>
      <w:r>
        <w:rPr>
          <w:rFonts w:ascii="Calibri" w:hAnsi="Calibri"/>
          <w:b/>
          <w:sz w:val="22"/>
        </w:rPr>
        <w:t xml:space="preserve">Mr Oscar: </w:t>
      </w:r>
      <w:r>
        <w:rPr>
          <w:rFonts w:ascii="Calibri" w:hAnsi="Calibri"/>
          <w:sz w:val="22"/>
        </w:rPr>
        <w:t xml:space="preserve">Ah, so there is no room to bargain then.  </w:t>
      </w:r>
      <w:r>
        <w:rPr>
          <w:rFonts w:ascii="Calibri" w:hAnsi="Calibri"/>
          <w:i/>
          <w:sz w:val="22"/>
        </w:rPr>
        <w:t>À, vậy không thương lượng được rồi.</w:t>
      </w:r>
    </w:p>
    <w:p>
      <w:pPr>
        <w:spacing w:after="160" w:line="312" w:lineRule="auto"/>
      </w:pPr>
      <w:r>
        <w:rPr>
          <w:rFonts w:ascii="Calibri" w:hAnsi="Calibri"/>
          <w:b/>
          <w:sz w:val="22"/>
        </w:rPr>
        <w:t xml:space="preserve">Ms Lan: </w:t>
      </w:r>
      <w:r>
        <w:rPr>
          <w:rFonts w:ascii="Calibri" w:hAnsi="Calibri"/>
          <w:sz w:val="22"/>
        </w:rPr>
        <w:t xml:space="preserve">Right, but the price still seems fair.  </w:t>
      </w:r>
      <w:r>
        <w:rPr>
          <w:rFonts w:ascii="Calibri" w:hAnsi="Calibri"/>
          <w:i/>
          <w:sz w:val="22"/>
        </w:rPr>
        <w:t>Đúng vậy, nhưng giá vẫn có vẻ hợp lý.</w:t>
      </w:r>
    </w:p>
    <w:p>
      <w:pPr>
        <w:spacing w:after="160" w:line="312" w:lineRule="auto"/>
      </w:pPr>
      <w:r>
        <w:rPr>
          <w:rFonts w:ascii="Calibri" w:hAnsi="Calibri"/>
          <w:b/>
          <w:sz w:val="22"/>
        </w:rPr>
        <w:t xml:space="preserve">Mr Oscar: </w:t>
      </w:r>
      <w:r>
        <w:rPr>
          <w:rFonts w:ascii="Calibri" w:hAnsi="Calibri"/>
          <w:sz w:val="22"/>
        </w:rPr>
        <w:t xml:space="preserve">This price is higher than the last time I checked.  </w:t>
      </w:r>
      <w:r>
        <w:rPr>
          <w:rFonts w:ascii="Calibri" w:hAnsi="Calibri"/>
          <w:i/>
          <w:sz w:val="22"/>
        </w:rPr>
        <w:t>Giá này cao hơn lần trước tôi xem.</w:t>
      </w:r>
    </w:p>
    <w:p>
      <w:pPr>
        <w:spacing w:after="160" w:line="312" w:lineRule="auto"/>
      </w:pPr>
      <w:r>
        <w:rPr>
          <w:rFonts w:ascii="Calibri" w:hAnsi="Calibri"/>
          <w:b/>
          <w:sz w:val="22"/>
        </w:rPr>
        <w:t xml:space="preserve">Ms Lan: </w:t>
      </w:r>
      <w:r>
        <w:rPr>
          <w:rFonts w:ascii="Calibri" w:hAnsi="Calibri"/>
          <w:sz w:val="22"/>
        </w:rPr>
        <w:t xml:space="preserve">Prices must have gone up recently then.  </w:t>
      </w:r>
      <w:r>
        <w:rPr>
          <w:rFonts w:ascii="Calibri" w:hAnsi="Calibri"/>
          <w:i/>
          <w:sz w:val="22"/>
        </w:rPr>
        <w:t>Vậy chắc giá vừa tăng lên gần đây.</w:t>
      </w:r>
    </w:p>
    <w:p>
      <w:pPr>
        <w:spacing w:after="160" w:line="312" w:lineRule="auto"/>
      </w:pPr>
      <w:r>
        <w:rPr>
          <w:rFonts w:ascii="Calibri" w:hAnsi="Calibri"/>
          <w:b/>
          <w:sz w:val="22"/>
        </w:rPr>
        <w:t xml:space="preserve">Mr Oscar: </w:t>
      </w:r>
      <w:r>
        <w:rPr>
          <w:rFonts w:ascii="Calibri" w:hAnsi="Calibri"/>
          <w:sz w:val="22"/>
        </w:rPr>
        <w:t xml:space="preserve">That happens sometimes with fresh produce.  </w:t>
      </w:r>
      <w:r>
        <w:rPr>
          <w:rFonts w:ascii="Calibri" w:hAnsi="Calibri"/>
          <w:i/>
          <w:sz w:val="22"/>
        </w:rPr>
        <w:t>Chuyện đó đôi khi xảy ra với hàng thực phẩm tươi.</w:t>
      </w:r>
    </w:p>
    <w:p>
      <w:pPr>
        <w:spacing w:after="160" w:line="312" w:lineRule="auto"/>
      </w:pPr>
      <w:r>
        <w:rPr>
          <w:rFonts w:ascii="Calibri" w:hAnsi="Calibri"/>
          <w:b/>
          <w:sz w:val="22"/>
        </w:rPr>
        <w:t xml:space="preserve">Ms Lan: </w:t>
      </w:r>
      <w:r>
        <w:rPr>
          <w:rFonts w:ascii="Calibri" w:hAnsi="Calibri"/>
          <w:sz w:val="22"/>
        </w:rPr>
        <w:t xml:space="preserve">What price did they quote you over the phone?  </w:t>
      </w:r>
      <w:r>
        <w:rPr>
          <w:rFonts w:ascii="Calibri" w:hAnsi="Calibri"/>
          <w:i/>
          <w:sz w:val="22"/>
        </w:rPr>
        <w:t>Họ báo giá gì cho anh qua điện thoại?</w:t>
      </w:r>
    </w:p>
    <w:p>
      <w:pPr>
        <w:spacing w:after="160" w:line="312" w:lineRule="auto"/>
      </w:pPr>
      <w:r>
        <w:rPr>
          <w:rFonts w:ascii="Calibri" w:hAnsi="Calibri"/>
          <w:b/>
          <w:sz w:val="22"/>
        </w:rPr>
        <w:t xml:space="preserve">Mr Oscar: </w:t>
      </w:r>
      <w:r>
        <w:rPr>
          <w:rFonts w:ascii="Calibri" w:hAnsi="Calibri"/>
          <w:sz w:val="22"/>
        </w:rPr>
        <w:t xml:space="preserve">They said around one hundred and twenty thousand dong.  </w:t>
      </w:r>
      <w:r>
        <w:rPr>
          <w:rFonts w:ascii="Calibri" w:hAnsi="Calibri"/>
          <w:i/>
          <w:sz w:val="22"/>
        </w:rPr>
        <w:t>Họ nói khoảng một trăm hai mươi nghìn đồng.</w:t>
      </w:r>
    </w:p>
    <w:p>
      <w:pPr>
        <w:spacing w:after="160" w:line="312" w:lineRule="auto"/>
      </w:pPr>
      <w:r>
        <w:rPr>
          <w:rFonts w:ascii="Calibri" w:hAnsi="Calibri"/>
          <w:b/>
          <w:sz w:val="22"/>
        </w:rPr>
        <w:t xml:space="preserve">Ms Lan: </w:t>
      </w:r>
      <w:r>
        <w:rPr>
          <w:rFonts w:ascii="Calibri" w:hAnsi="Calibri"/>
          <w:sz w:val="22"/>
        </w:rPr>
        <w:t xml:space="preserve">Good, let us confirm that when we arrive.  </w:t>
      </w:r>
      <w:r>
        <w:rPr>
          <w:rFonts w:ascii="Calibri" w:hAnsi="Calibri"/>
          <w:i/>
          <w:sz w:val="22"/>
        </w:rPr>
        <w:t>Tốt, đến đó mình xác nhận lại nhé.</w:t>
      </w:r>
    </w:p>
    <w:p>
      <w:pPr>
        <w:spacing w:after="160" w:line="312" w:lineRule="auto"/>
      </w:pPr>
      <w:r>
        <w:rPr>
          <w:rFonts w:ascii="Calibri" w:hAnsi="Calibri"/>
          <w:b/>
          <w:sz w:val="22"/>
        </w:rPr>
        <w:t xml:space="preserve">Mr Oscar: </w:t>
      </w:r>
      <w:r>
        <w:rPr>
          <w:rFonts w:ascii="Calibri" w:hAnsi="Calibri"/>
          <w:sz w:val="22"/>
        </w:rPr>
        <w:t xml:space="preserve">How much does this repair service cost?  </w:t>
      </w:r>
      <w:r>
        <w:rPr>
          <w:rFonts w:ascii="Calibri" w:hAnsi="Calibri"/>
          <w:i/>
          <w:sz w:val="22"/>
        </w:rPr>
        <w:t>Dịch vụ sửa chữa này giá bao nhiêu?</w:t>
      </w:r>
    </w:p>
    <w:p>
      <w:pPr>
        <w:spacing w:after="160" w:line="312" w:lineRule="auto"/>
      </w:pPr>
      <w:r>
        <w:rPr>
          <w:rFonts w:ascii="Calibri" w:hAnsi="Calibri"/>
          <w:b/>
          <w:sz w:val="22"/>
        </w:rPr>
        <w:t xml:space="preserve">Ms Lan: </w:t>
      </w:r>
      <w:r>
        <w:rPr>
          <w:rFonts w:ascii="Calibri" w:hAnsi="Calibri"/>
          <w:sz w:val="22"/>
        </w:rPr>
        <w:t xml:space="preserve">It is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Oscar: </w:t>
      </w:r>
      <w:r>
        <w:rPr>
          <w:rFonts w:ascii="Calibri" w:hAnsi="Calibri"/>
          <w:sz w:val="22"/>
        </w:rPr>
        <w:t xml:space="preserve">That seems reasonable for the work involved.  </w:t>
      </w:r>
      <w:r>
        <w:rPr>
          <w:rFonts w:ascii="Calibri" w:hAnsi="Calibri"/>
          <w:i/>
          <w:sz w:val="22"/>
        </w:rPr>
        <w:t>Nghe hợp lý so với công việc phải làm.</w:t>
      </w:r>
    </w:p>
    <w:p>
      <w:pPr>
        <w:spacing w:after="160" w:line="312" w:lineRule="auto"/>
      </w:pPr>
      <w:r>
        <w:rPr>
          <w:rFonts w:ascii="Calibri" w:hAnsi="Calibri"/>
          <w:b/>
          <w:sz w:val="22"/>
        </w:rPr>
        <w:t xml:space="preserve">Ms Lan: </w:t>
      </w:r>
      <w:r>
        <w:rPr>
          <w:rFonts w:ascii="Calibri" w:hAnsi="Calibri"/>
          <w:sz w:val="22"/>
        </w:rPr>
        <w:t xml:space="preserve">Is there an extra service fee on top of this price?  </w:t>
      </w:r>
      <w:r>
        <w:rPr>
          <w:rFonts w:ascii="Calibri" w:hAnsi="Calibri"/>
          <w:i/>
          <w:sz w:val="22"/>
        </w:rPr>
        <w:t>Có phí dịch vụ thêm vào giá này không?</w:t>
      </w:r>
    </w:p>
    <w:p>
      <w:pPr>
        <w:spacing w:after="160" w:line="312" w:lineRule="auto"/>
      </w:pPr>
      <w:r>
        <w:rPr>
          <w:rFonts w:ascii="Calibri" w:hAnsi="Calibri"/>
          <w:b/>
          <w:sz w:val="22"/>
        </w:rPr>
        <w:t xml:space="preserve">Mr Oscar: </w:t>
      </w:r>
      <w:r>
        <w:rPr>
          <w:rFonts w:ascii="Calibri" w:hAnsi="Calibri"/>
          <w:sz w:val="22"/>
        </w:rPr>
        <w:t xml:space="preserve">Yes, a small ten percent fee applies.  </w:t>
      </w:r>
      <w:r>
        <w:rPr>
          <w:rFonts w:ascii="Calibri" w:hAnsi="Calibri"/>
          <w:i/>
          <w:sz w:val="22"/>
        </w:rPr>
        <w:t>Có chứ, có thêm phí mười phần trăm.</w:t>
      </w:r>
    </w:p>
    <w:p>
      <w:pPr>
        <w:spacing w:after="160" w:line="312" w:lineRule="auto"/>
      </w:pPr>
      <w:r>
        <w:rPr>
          <w:rFonts w:ascii="Calibri" w:hAnsi="Calibri"/>
          <w:b/>
          <w:sz w:val="22"/>
        </w:rPr>
        <w:t xml:space="preserve">Ms Lan: </w:t>
      </w:r>
      <w:r>
        <w:rPr>
          <w:rFonts w:ascii="Calibri" w:hAnsi="Calibri"/>
          <w:sz w:val="22"/>
        </w:rPr>
        <w:t xml:space="preserve">Good to know before we finalise it.  </w:t>
      </w:r>
      <w:r>
        <w:rPr>
          <w:rFonts w:ascii="Calibri" w:hAnsi="Calibri"/>
          <w:i/>
          <w:sz w:val="22"/>
        </w:rPr>
        <w:t>Tốt quá, biết trước khi mình chốt.</w:t>
      </w:r>
    </w:p>
    <w:p>
      <w:pPr>
        <w:spacing w:after="160" w:line="312" w:lineRule="auto"/>
      </w:pPr>
      <w:r>
        <w:rPr>
          <w:rFonts w:ascii="Calibri" w:hAnsi="Calibri"/>
          <w:b/>
          <w:sz w:val="22"/>
        </w:rPr>
        <w:t xml:space="preserve">Mr Oscar: </w:t>
      </w:r>
      <w:r>
        <w:rPr>
          <w:rFonts w:ascii="Calibri" w:hAnsi="Calibri"/>
          <w:sz w:val="22"/>
        </w:rPr>
        <w:t xml:space="preserve">Is there a group price if we book together?  </w:t>
      </w:r>
      <w:r>
        <w:rPr>
          <w:rFonts w:ascii="Calibri" w:hAnsi="Calibri"/>
          <w:i/>
          <w:sz w:val="22"/>
        </w:rPr>
        <w:t>Nếu đặt chung thì có giá theo nhóm không?</w:t>
      </w:r>
    </w:p>
    <w:p>
      <w:pPr>
        <w:spacing w:after="160" w:line="312" w:lineRule="auto"/>
      </w:pPr>
      <w:r>
        <w:rPr>
          <w:rFonts w:ascii="Calibri" w:hAnsi="Calibri"/>
          <w:b/>
          <w:sz w:val="22"/>
        </w:rPr>
        <w:t xml:space="preserve">Ms Lan: </w:t>
      </w:r>
      <w:r>
        <w:rPr>
          <w:rFonts w:ascii="Calibri" w:hAnsi="Calibri"/>
          <w:sz w:val="22"/>
        </w:rPr>
        <w:t xml:space="preserve">Yes, groups of five or more get a discount.  </w:t>
      </w:r>
      <w:r>
        <w:rPr>
          <w:rFonts w:ascii="Calibri" w:hAnsi="Calibri"/>
          <w:i/>
          <w:sz w:val="22"/>
        </w:rPr>
        <w:t>Có chứ, nhóm từ năm người trở lên được giảm giá.</w:t>
      </w:r>
    </w:p>
    <w:p>
      <w:pPr>
        <w:spacing w:after="160" w:line="312" w:lineRule="auto"/>
      </w:pPr>
      <w:r>
        <w:rPr>
          <w:rFonts w:ascii="Calibri" w:hAnsi="Calibri"/>
          <w:b/>
          <w:sz w:val="22"/>
        </w:rPr>
        <w:t xml:space="preserve">Mr Oscar: </w:t>
      </w:r>
      <w:r>
        <w:rPr>
          <w:rFonts w:ascii="Calibri" w:hAnsi="Calibri"/>
          <w:sz w:val="22"/>
        </w:rPr>
        <w:t xml:space="preserve">Perfect, we have exactly five people.  </w:t>
      </w:r>
      <w:r>
        <w:rPr>
          <w:rFonts w:ascii="Calibri" w:hAnsi="Calibri"/>
          <w:i/>
          <w:sz w:val="22"/>
        </w:rPr>
        <w:t>Tuyệt, mình đúng năm người.</w:t>
      </w:r>
    </w:p>
    <w:p>
      <w:pPr>
        <w:spacing w:after="160" w:line="312" w:lineRule="auto"/>
      </w:pPr>
      <w:r>
        <w:rPr>
          <w:rFonts w:ascii="Calibri" w:hAnsi="Calibri"/>
          <w:b/>
          <w:sz w:val="22"/>
        </w:rPr>
        <w:t xml:space="preserve">Ms Lan: </w:t>
      </w:r>
      <w:r>
        <w:rPr>
          <w:rFonts w:ascii="Calibri" w:hAnsi="Calibri"/>
          <w:sz w:val="22"/>
        </w:rPr>
        <w:t xml:space="preserve">I think the checkout charged the wrong price.  </w:t>
      </w:r>
      <w:r>
        <w:rPr>
          <w:rFonts w:ascii="Calibri" w:hAnsi="Calibri"/>
          <w:i/>
          <w:sz w:val="22"/>
        </w:rPr>
        <w:t>Hình như quầy thu ngân tính sai giá rồi.</w:t>
      </w:r>
    </w:p>
    <w:p>
      <w:pPr>
        <w:spacing w:after="160" w:line="312" w:lineRule="auto"/>
      </w:pPr>
      <w:r>
        <w:rPr>
          <w:rFonts w:ascii="Calibri" w:hAnsi="Calibri"/>
          <w:b/>
          <w:sz w:val="22"/>
        </w:rPr>
        <w:t xml:space="preserve">Mr Oscar: </w:t>
      </w:r>
      <w:r>
        <w:rPr>
          <w:rFonts w:ascii="Calibri" w:hAnsi="Calibri"/>
          <w:sz w:val="22"/>
        </w:rPr>
        <w:t xml:space="preserve">Let us point it out to the cashier.  </w:t>
      </w:r>
      <w:r>
        <w:rPr>
          <w:rFonts w:ascii="Calibri" w:hAnsi="Calibri"/>
          <w:i/>
          <w:sz w:val="22"/>
        </w:rPr>
        <w:t>Mình báo cho nhân viên thu ngân xem.</w:t>
      </w:r>
    </w:p>
    <w:p>
      <w:pPr>
        <w:spacing w:after="160" w:line="312" w:lineRule="auto"/>
      </w:pPr>
      <w:r>
        <w:rPr>
          <w:rFonts w:ascii="Calibri" w:hAnsi="Calibri"/>
          <w:b/>
          <w:sz w:val="22"/>
        </w:rPr>
        <w:t xml:space="preserve">Ms Lan: </w:t>
      </w:r>
      <w:r>
        <w:rPr>
          <w:rFonts w:ascii="Calibri" w:hAnsi="Calibri"/>
          <w:sz w:val="22"/>
        </w:rPr>
        <w:t xml:space="preserve">Good idea, they can fix it quickly.  </w:t>
      </w:r>
      <w:r>
        <w:rPr>
          <w:rFonts w:ascii="Calibri" w:hAnsi="Calibri"/>
          <w:i/>
          <w:sz w:val="22"/>
        </w:rPr>
        <w:t>Ý hay đấy, họ sửa nhanh được thôi.</w:t>
      </w:r>
    </w:p>
    <w:p>
      <w:pPr>
        <w:spacing w:after="160" w:line="312" w:lineRule="auto"/>
      </w:pPr>
      <w:r>
        <w:rPr>
          <w:rFonts w:ascii="Calibri" w:hAnsi="Calibri"/>
          <w:b/>
          <w:sz w:val="22"/>
        </w:rPr>
        <w:t xml:space="preserve">Mr Oscar: </w:t>
      </w:r>
      <w:r>
        <w:rPr>
          <w:rFonts w:ascii="Calibri" w:hAnsi="Calibri"/>
          <w:sz w:val="22"/>
        </w:rPr>
        <w:t xml:space="preserve">The cashier rounded the price up slightly.  </w:t>
      </w:r>
      <w:r>
        <w:rPr>
          <w:rFonts w:ascii="Calibri" w:hAnsi="Calibri"/>
          <w:i/>
          <w:sz w:val="22"/>
        </w:rPr>
        <w:t>Nhân viên thu ngân làm tròn giá lên một chút.</w:t>
      </w:r>
    </w:p>
    <w:p>
      <w:pPr>
        <w:spacing w:after="160" w:line="312" w:lineRule="auto"/>
      </w:pPr>
      <w:r>
        <w:rPr>
          <w:rFonts w:ascii="Calibri" w:hAnsi="Calibri"/>
          <w:b/>
          <w:sz w:val="22"/>
        </w:rPr>
        <w:t xml:space="preserve">Ms Lan: </w:t>
      </w:r>
      <w:r>
        <w:rPr>
          <w:rFonts w:ascii="Calibri" w:hAnsi="Calibri"/>
          <w:sz w:val="22"/>
        </w:rPr>
        <w:t xml:space="preserve">That is common practice for small amounts.  </w:t>
      </w:r>
      <w:r>
        <w:rPr>
          <w:rFonts w:ascii="Calibri" w:hAnsi="Calibri"/>
          <w:i/>
          <w:sz w:val="22"/>
        </w:rPr>
        <w:t>Đó là thông lệ với số tiền nhỏ.</w:t>
      </w:r>
    </w:p>
    <w:p>
      <w:pPr>
        <w:spacing w:after="160" w:line="312" w:lineRule="auto"/>
      </w:pPr>
      <w:r>
        <w:rPr>
          <w:rFonts w:ascii="Calibri" w:hAnsi="Calibri"/>
          <w:b/>
          <w:sz w:val="22"/>
        </w:rPr>
        <w:t xml:space="preserve">Mr Oscar: </w:t>
      </w:r>
      <w:r>
        <w:rPr>
          <w:rFonts w:ascii="Calibri" w:hAnsi="Calibri"/>
          <w:sz w:val="22"/>
        </w:rPr>
        <w:t xml:space="preserve">True, it is not really a big difference.  </w:t>
      </w:r>
      <w:r>
        <w:rPr>
          <w:rFonts w:ascii="Calibri" w:hAnsi="Calibri"/>
          <w:i/>
          <w:sz w:val="22"/>
        </w:rPr>
        <w:t>Đúng vậy, cũng không khác biệt gì nhiều.</w:t>
      </w:r>
    </w:p>
    <w:p>
      <w:pPr>
        <w:spacing w:after="160" w:line="312" w:lineRule="auto"/>
      </w:pPr>
      <w:r>
        <w:rPr>
          <w:rFonts w:ascii="Calibri" w:hAnsi="Calibri"/>
          <w:b/>
          <w:sz w:val="22"/>
        </w:rPr>
        <w:t xml:space="preserve">Ms Lan: </w:t>
      </w:r>
      <w:r>
        <w:rPr>
          <w:rFonts w:ascii="Calibri" w:hAnsi="Calibri"/>
          <w:sz w:val="22"/>
        </w:rPr>
        <w:t xml:space="preserve">The seller rounded this price down for us.  </w:t>
      </w:r>
      <w:r>
        <w:rPr>
          <w:rFonts w:ascii="Calibri" w:hAnsi="Calibri"/>
          <w:i/>
          <w:sz w:val="22"/>
        </w:rPr>
        <w:t>Người bán làm tròn giá xuống cho mình.</w:t>
      </w:r>
    </w:p>
    <w:p>
      <w:pPr>
        <w:spacing w:after="160" w:line="312" w:lineRule="auto"/>
      </w:pPr>
      <w:r>
        <w:rPr>
          <w:rFonts w:ascii="Calibri" w:hAnsi="Calibri"/>
          <w:b/>
          <w:sz w:val="22"/>
        </w:rPr>
        <w:t xml:space="preserve">Mr Oscar: </w:t>
      </w:r>
      <w:r>
        <w:rPr>
          <w:rFonts w:ascii="Calibri" w:hAnsi="Calibri"/>
          <w:sz w:val="22"/>
        </w:rPr>
        <w:t xml:space="preserve">That is kind of them, thank the seller.  </w:t>
      </w:r>
      <w:r>
        <w:rPr>
          <w:rFonts w:ascii="Calibri" w:hAnsi="Calibri"/>
          <w:i/>
          <w:sz w:val="22"/>
        </w:rPr>
        <w:t>Người ta tốt bụng thật, cảm ơn người bán nhé.</w:t>
      </w:r>
    </w:p>
    <w:p>
      <w:pPr>
        <w:spacing w:after="160" w:line="312" w:lineRule="auto"/>
      </w:pPr>
      <w:r>
        <w:rPr>
          <w:rFonts w:ascii="Calibri" w:hAnsi="Calibri"/>
          <w:b/>
          <w:sz w:val="22"/>
        </w:rPr>
        <w:t xml:space="preserve">Ms Lan: </w:t>
      </w:r>
      <w:r>
        <w:rPr>
          <w:rFonts w:ascii="Calibri" w:hAnsi="Calibri"/>
          <w:sz w:val="22"/>
        </w:rPr>
        <w:t xml:space="preserve">I already did, they were very friendly.  </w:t>
      </w:r>
      <w:r>
        <w:rPr>
          <w:rFonts w:ascii="Calibri" w:hAnsi="Calibri"/>
          <w:i/>
          <w:sz w:val="22"/>
        </w:rPr>
        <w:t>Tôi đã cảm ơn rồi, họ thân thiện lắm.</w:t>
      </w:r>
    </w:p>
    <w:p>
      <w:pPr>
        <w:spacing w:after="160" w:line="312" w:lineRule="auto"/>
      </w:pPr>
      <w:r>
        <w:rPr>
          <w:rFonts w:ascii="Calibri" w:hAnsi="Calibri"/>
          <w:b/>
          <w:sz w:val="22"/>
        </w:rPr>
        <w:t xml:space="preserve">Mr Oscar: </w:t>
      </w:r>
      <w:r>
        <w:rPr>
          <w:rFonts w:ascii="Calibri" w:hAnsi="Calibri"/>
          <w:sz w:val="22"/>
        </w:rPr>
        <w:t xml:space="preserve">How much is the monthly subscription price?  </w:t>
      </w:r>
      <w:r>
        <w:rPr>
          <w:rFonts w:ascii="Calibri" w:hAnsi="Calibri"/>
          <w:i/>
          <w:sz w:val="22"/>
        </w:rPr>
        <w:t>Giá gói đăng ký hàng tháng là bao nhiêu?</w:t>
      </w:r>
    </w:p>
    <w:p>
      <w:pPr>
        <w:spacing w:after="160" w:line="312" w:lineRule="auto"/>
      </w:pPr>
      <w:r>
        <w:rPr>
          <w:rFonts w:ascii="Calibri" w:hAnsi="Calibri"/>
          <w:b/>
          <w:sz w:val="22"/>
        </w:rPr>
        <w:t xml:space="preserve">Ms Lan: </w:t>
      </w:r>
      <w:r>
        <w:rPr>
          <w:rFonts w:ascii="Calibri" w:hAnsi="Calibri"/>
          <w:sz w:val="22"/>
        </w:rPr>
        <w:t xml:space="preserve">It is one hundred and fifty thousand dong.  </w:t>
      </w:r>
      <w:r>
        <w:rPr>
          <w:rFonts w:ascii="Calibri" w:hAnsi="Calibri"/>
          <w:i/>
          <w:sz w:val="22"/>
        </w:rPr>
        <w:t>Là một trăm năm mươi nghìn đồng.</w:t>
      </w:r>
    </w:p>
    <w:p>
      <w:pPr>
        <w:spacing w:after="160" w:line="312" w:lineRule="auto"/>
      </w:pPr>
      <w:r>
        <w:rPr>
          <w:rFonts w:ascii="Calibri" w:hAnsi="Calibri"/>
          <w:b/>
          <w:sz w:val="22"/>
        </w:rPr>
        <w:t xml:space="preserve">Mr Oscar: </w:t>
      </w:r>
      <w:r>
        <w:rPr>
          <w:rFonts w:ascii="Calibri" w:hAnsi="Calibri"/>
          <w:sz w:val="22"/>
        </w:rPr>
        <w:t xml:space="preserve">That seems like good value for the service.  </w:t>
      </w:r>
      <w:r>
        <w:rPr>
          <w:rFonts w:ascii="Calibri" w:hAnsi="Calibri"/>
          <w:i/>
          <w:sz w:val="22"/>
        </w:rPr>
        <w:t>Nghe hợp giá so với dịch vụ nhận được.</w:t>
      </w:r>
    </w:p>
    <w:p>
      <w:pPr>
        <w:spacing w:after="160" w:line="312" w:lineRule="auto"/>
      </w:pPr>
      <w:r>
        <w:rPr>
          <w:rFonts w:ascii="Calibri" w:hAnsi="Calibri"/>
          <w:b/>
          <w:sz w:val="22"/>
        </w:rPr>
        <w:t xml:space="preserve">Ms Lan: </w:t>
      </w:r>
      <w:r>
        <w:rPr>
          <w:rFonts w:ascii="Calibri" w:hAnsi="Calibri"/>
          <w:sz w:val="22"/>
        </w:rPr>
        <w:t xml:space="preserve">What is the estimated price to fix this phone?  </w:t>
      </w:r>
      <w:r>
        <w:rPr>
          <w:rFonts w:ascii="Calibri" w:hAnsi="Calibri"/>
          <w:i/>
          <w:sz w:val="22"/>
        </w:rPr>
        <w:t>Giá ước tính để sửa điện thoại này là bao nhiêu?</w:t>
      </w:r>
    </w:p>
    <w:p>
      <w:pPr>
        <w:spacing w:after="160" w:line="312" w:lineRule="auto"/>
      </w:pPr>
      <w:r>
        <w:rPr>
          <w:rFonts w:ascii="Calibri" w:hAnsi="Calibri"/>
          <w:b/>
          <w:sz w:val="22"/>
        </w:rPr>
        <w:t xml:space="preserve">Mr Oscar: </w:t>
      </w:r>
      <w:r>
        <w:rPr>
          <w:rFonts w:ascii="Calibri" w:hAnsi="Calibri"/>
          <w:sz w:val="22"/>
        </w:rPr>
        <w:t xml:space="preserve">The technician quoted around three hundred thousand dong.  </w:t>
      </w:r>
      <w:r>
        <w:rPr>
          <w:rFonts w:ascii="Calibri" w:hAnsi="Calibri"/>
          <w:i/>
          <w:sz w:val="22"/>
        </w:rPr>
        <w:t>Kỹ thuật viên báo khoảng ba trăm nghìn đồng.</w:t>
      </w:r>
    </w:p>
    <w:p>
      <w:pPr>
        <w:spacing w:after="160" w:line="312" w:lineRule="auto"/>
      </w:pPr>
      <w:r>
        <w:rPr>
          <w:rFonts w:ascii="Calibri" w:hAnsi="Calibri"/>
          <w:b/>
          <w:sz w:val="22"/>
        </w:rPr>
        <w:t xml:space="preserve">Ms Lan: </w:t>
      </w:r>
      <w:r>
        <w:rPr>
          <w:rFonts w:ascii="Calibri" w:hAnsi="Calibri"/>
          <w:sz w:val="22"/>
        </w:rPr>
        <w:t xml:space="preserve">That sounds fair for a screen repair.  </w:t>
      </w:r>
      <w:r>
        <w:rPr>
          <w:rFonts w:ascii="Calibri" w:hAnsi="Calibri"/>
          <w:i/>
          <w:sz w:val="22"/>
        </w:rPr>
        <w:t>Nghe hợp lý cho việc sửa màn hình.</w:t>
      </w:r>
    </w:p>
    <w:p>
      <w:pPr>
        <w:spacing w:after="160" w:line="312" w:lineRule="auto"/>
      </w:pPr>
      <w:r>
        <w:rPr>
          <w:rFonts w:ascii="Calibri" w:hAnsi="Calibri"/>
          <w:b/>
          <w:sz w:val="22"/>
        </w:rPr>
        <w:t xml:space="preserve">Mr Oscar: </w:t>
      </w:r>
      <w:r>
        <w:rPr>
          <w:rFonts w:ascii="Calibri" w:hAnsi="Calibri"/>
          <w:sz w:val="22"/>
        </w:rPr>
        <w:t xml:space="preserve">Is this the final price, or can it change?  </w:t>
      </w:r>
      <w:r>
        <w:rPr>
          <w:rFonts w:ascii="Calibri" w:hAnsi="Calibri"/>
          <w:i/>
          <w:sz w:val="22"/>
        </w:rPr>
        <w:t>Đây là giá cuối cùng, hay có thể thay đổi?</w:t>
      </w:r>
    </w:p>
    <w:p>
      <w:pPr>
        <w:spacing w:after="160" w:line="312" w:lineRule="auto"/>
      </w:pPr>
      <w:r>
        <w:rPr>
          <w:rFonts w:ascii="Calibri" w:hAnsi="Calibri"/>
          <w:b/>
          <w:sz w:val="22"/>
        </w:rPr>
        <w:t xml:space="preserve">Ms Lan: </w:t>
      </w:r>
      <w:r>
        <w:rPr>
          <w:rFonts w:ascii="Calibri" w:hAnsi="Calibri"/>
          <w:sz w:val="22"/>
        </w:rPr>
        <w:t xml:space="preserve">This is the final price, no further changes.  </w:t>
      </w:r>
      <w:r>
        <w:rPr>
          <w:rFonts w:ascii="Calibri" w:hAnsi="Calibri"/>
          <w:i/>
          <w:sz w:val="22"/>
        </w:rPr>
        <w:t>Đây là giá cuối cùng, không đổi thêm nữa.</w:t>
      </w:r>
    </w:p>
    <w:p>
      <w:pPr>
        <w:spacing w:after="160" w:line="312" w:lineRule="auto"/>
      </w:pPr>
      <w:r>
        <w:rPr>
          <w:rFonts w:ascii="Calibri" w:hAnsi="Calibri"/>
          <w:b/>
          <w:sz w:val="22"/>
        </w:rPr>
        <w:t xml:space="preserve">Mr Oscar: </w:t>
      </w:r>
      <w:r>
        <w:rPr>
          <w:rFonts w:ascii="Calibri" w:hAnsi="Calibri"/>
          <w:sz w:val="22"/>
        </w:rPr>
        <w:t xml:space="preserve">Good, that makes it easy to decide.  </w:t>
      </w:r>
      <w:r>
        <w:rPr>
          <w:rFonts w:ascii="Calibri" w:hAnsi="Calibri"/>
          <w:i/>
          <w:sz w:val="22"/>
        </w:rPr>
        <w:t>Tốt, vậy dễ quyết định hơn.</w:t>
      </w:r>
    </w:p>
    <w:p>
      <w:pPr>
        <w:spacing w:after="160" w:line="312" w:lineRule="auto"/>
      </w:pPr>
      <w:r>
        <w:rPr>
          <w:rFonts w:ascii="Calibri" w:hAnsi="Calibri"/>
          <w:b/>
          <w:sz w:val="22"/>
        </w:rPr>
        <w:t xml:space="preserve">Ms Lan: </w:t>
      </w:r>
      <w:r>
        <w:rPr>
          <w:rFonts w:ascii="Calibri" w:hAnsi="Calibri"/>
          <w:sz w:val="22"/>
        </w:rPr>
        <w:t xml:space="preserve">Does this price include the delivery fee?  </w:t>
      </w:r>
      <w:r>
        <w:rPr>
          <w:rFonts w:ascii="Calibri" w:hAnsi="Calibri"/>
          <w:i/>
          <w:sz w:val="22"/>
        </w:rPr>
        <w:t>Giá này đã gồm phí giao hàng chưa?</w:t>
      </w:r>
    </w:p>
    <w:p>
      <w:pPr>
        <w:spacing w:after="160" w:line="312" w:lineRule="auto"/>
      </w:pPr>
      <w:r>
        <w:rPr>
          <w:rFonts w:ascii="Calibri" w:hAnsi="Calibri"/>
          <w:b/>
          <w:sz w:val="22"/>
        </w:rPr>
        <w:t xml:space="preserve">Mr Oscar: </w:t>
      </w:r>
      <w:r>
        <w:rPr>
          <w:rFonts w:ascii="Calibri" w:hAnsi="Calibri"/>
          <w:sz w:val="22"/>
        </w:rPr>
        <w:t xml:space="preserve">Yes, delivery is already included in that total.  </w:t>
      </w:r>
      <w:r>
        <w:rPr>
          <w:rFonts w:ascii="Calibri" w:hAnsi="Calibri"/>
          <w:i/>
          <w:sz w:val="22"/>
        </w:rPr>
        <w:t>Rồi, giao hàng đã gồm trong tổng giá đó.</w:t>
      </w:r>
    </w:p>
    <w:p>
      <w:pPr>
        <w:spacing w:after="160" w:line="312" w:lineRule="auto"/>
      </w:pPr>
      <w:r>
        <w:rPr>
          <w:rFonts w:ascii="Calibri" w:hAnsi="Calibri"/>
          <w:b/>
          <w:sz w:val="22"/>
        </w:rPr>
        <w:t xml:space="preserve">Ms Lan: </w:t>
      </w:r>
      <w:r>
        <w:rPr>
          <w:rFonts w:ascii="Calibri" w:hAnsi="Calibri"/>
          <w:sz w:val="22"/>
        </w:rPr>
        <w:t xml:space="preserve">Great, that saves me from an extra charge.  </w:t>
      </w:r>
      <w:r>
        <w:rPr>
          <w:rFonts w:ascii="Calibri" w:hAnsi="Calibri"/>
          <w:i/>
          <w:sz w:val="22"/>
        </w:rPr>
        <w:t>Tuyệt, vậy đỡ phải trả phí thêm.</w:t>
      </w:r>
    </w:p>
    <w:p>
      <w:pPr>
        <w:spacing w:after="160" w:line="312" w:lineRule="auto"/>
      </w:pPr>
      <w:r>
        <w:rPr>
          <w:rFonts w:ascii="Calibri" w:hAnsi="Calibri"/>
          <w:b/>
          <w:sz w:val="22"/>
        </w:rPr>
        <w:t xml:space="preserve">Mr Oscar: </w:t>
      </w:r>
      <w:r>
        <w:rPr>
          <w:rFonts w:ascii="Calibri" w:hAnsi="Calibri"/>
          <w:sz w:val="22"/>
        </w:rPr>
        <w:t xml:space="preserve">What is the price after applying this coupon?  </w:t>
      </w:r>
      <w:r>
        <w:rPr>
          <w:rFonts w:ascii="Calibri" w:hAnsi="Calibri"/>
          <w:i/>
          <w:sz w:val="22"/>
        </w:rPr>
        <w:t>Giá sau khi áp phiếu giảm giá này là bao nhiêu?</w:t>
      </w:r>
    </w:p>
    <w:p>
      <w:pPr>
        <w:spacing w:after="160" w:line="312" w:lineRule="auto"/>
      </w:pPr>
      <w:r>
        <w:rPr>
          <w:rFonts w:ascii="Calibri" w:hAnsi="Calibri"/>
          <w:b/>
          <w:sz w:val="22"/>
        </w:rPr>
        <w:t xml:space="preserve">Ms Lan: </w:t>
      </w:r>
      <w:r>
        <w:rPr>
          <w:rFonts w:ascii="Calibri" w:hAnsi="Calibri"/>
          <w:sz w:val="22"/>
        </w:rPr>
        <w:t xml:space="preserve">It drops down to forty thousand dong.  </w:t>
      </w:r>
      <w:r>
        <w:rPr>
          <w:rFonts w:ascii="Calibri" w:hAnsi="Calibri"/>
          <w:i/>
          <w:sz w:val="22"/>
        </w:rPr>
        <w:t>Giảm xuống còn bốn mươi nghìn đồng.</w:t>
      </w:r>
    </w:p>
    <w:p>
      <w:pPr>
        <w:spacing w:after="160" w:line="312" w:lineRule="auto"/>
      </w:pPr>
      <w:r>
        <w:rPr>
          <w:rFonts w:ascii="Calibri" w:hAnsi="Calibri"/>
          <w:b/>
          <w:sz w:val="22"/>
        </w:rPr>
        <w:t xml:space="preserve">Mr Oscar: </w:t>
      </w:r>
      <w:r>
        <w:rPr>
          <w:rFonts w:ascii="Calibri" w:hAnsi="Calibri"/>
          <w:sz w:val="22"/>
        </w:rPr>
        <w:t xml:space="preserve">Excellent, that coupon really helps.  </w:t>
      </w:r>
      <w:r>
        <w:rPr>
          <w:rFonts w:ascii="Calibri" w:hAnsi="Calibri"/>
          <w:i/>
          <w:sz w:val="22"/>
        </w:rPr>
        <w:t>Tuyệt vời, phiếu giảm giá đó hữu ích thật.</w:t>
      </w:r>
    </w:p>
    <w:p>
      <w:pPr>
        <w:spacing w:after="160" w:line="312" w:lineRule="auto"/>
      </w:pPr>
      <w:r>
        <w:rPr>
          <w:rFonts w:ascii="Calibri" w:hAnsi="Calibri"/>
          <w:b/>
          <w:sz w:val="22"/>
        </w:rPr>
        <w:t xml:space="preserve">Ms Lan: </w:t>
      </w:r>
      <w:r>
        <w:rPr>
          <w:rFonts w:ascii="Calibri" w:hAnsi="Calibri"/>
          <w:sz w:val="22"/>
        </w:rPr>
        <w:t xml:space="preserve">Is this price per item, or for the whole set?  </w:t>
      </w:r>
      <w:r>
        <w:rPr>
          <w:rFonts w:ascii="Calibri" w:hAnsi="Calibri"/>
          <w:i/>
          <w:sz w:val="22"/>
        </w:rPr>
        <w:t>Giá này tính theo món, hay theo cả bộ?</w:t>
      </w:r>
    </w:p>
    <w:p>
      <w:pPr>
        <w:spacing w:after="160" w:line="312" w:lineRule="auto"/>
      </w:pPr>
      <w:r>
        <w:rPr>
          <w:rFonts w:ascii="Calibri" w:hAnsi="Calibri"/>
          <w:b/>
          <w:sz w:val="22"/>
        </w:rPr>
        <w:t xml:space="preserve">Mr Oscar: </w:t>
      </w:r>
      <w:r>
        <w:rPr>
          <w:rFonts w:ascii="Calibri" w:hAnsi="Calibri"/>
          <w:sz w:val="22"/>
        </w:rPr>
        <w:t xml:space="preserve">It is for the whole set of six items.  </w:t>
      </w:r>
      <w:r>
        <w:rPr>
          <w:rFonts w:ascii="Calibri" w:hAnsi="Calibri"/>
          <w:i/>
          <w:sz w:val="22"/>
        </w:rPr>
        <w:t>Là cho cả bộ sáu món.</w:t>
      </w:r>
    </w:p>
    <w:p>
      <w:pPr>
        <w:spacing w:after="160" w:line="312" w:lineRule="auto"/>
      </w:pPr>
      <w:r>
        <w:rPr>
          <w:rFonts w:ascii="Calibri" w:hAnsi="Calibri"/>
          <w:b/>
          <w:sz w:val="22"/>
        </w:rPr>
        <w:t xml:space="preserve">Ms Lan: </w:t>
      </w:r>
      <w:r>
        <w:rPr>
          <w:rFonts w:ascii="Calibri" w:hAnsi="Calibri"/>
          <w:sz w:val="22"/>
        </w:rPr>
        <w:t xml:space="preserve">That is a good price for the whole set then.  </w:t>
      </w:r>
      <w:r>
        <w:rPr>
          <w:rFonts w:ascii="Calibri" w:hAnsi="Calibri"/>
          <w:i/>
          <w:sz w:val="22"/>
        </w:rPr>
        <w:t>Vậy giá đó hời cho cả bộ.</w:t>
      </w:r>
    </w:p>
    <w:p>
      <w:pPr>
        <w:spacing w:after="160" w:line="312" w:lineRule="auto"/>
      </w:pPr>
      <w:r>
        <w:rPr>
          <w:rFonts w:ascii="Calibri" w:hAnsi="Calibri"/>
          <w:b/>
          <w:sz w:val="22"/>
        </w:rPr>
        <w:t xml:space="preserve">Mr Oscar: </w:t>
      </w:r>
      <w:r>
        <w:rPr>
          <w:rFonts w:ascii="Calibri" w:hAnsi="Calibri"/>
          <w:sz w:val="22"/>
        </w:rPr>
        <w:t xml:space="preserve">I cannot read the price written in this script.  </w:t>
      </w:r>
      <w:r>
        <w:rPr>
          <w:rFonts w:ascii="Calibri" w:hAnsi="Calibri"/>
          <w:i/>
          <w:sz w:val="22"/>
        </w:rPr>
        <w:t>Tôi không đọc được giá viết bằng chữ này.</w:t>
      </w:r>
    </w:p>
    <w:p>
      <w:pPr>
        <w:spacing w:after="160" w:line="312" w:lineRule="auto"/>
      </w:pPr>
      <w:r>
        <w:rPr>
          <w:rFonts w:ascii="Calibri" w:hAnsi="Calibri"/>
          <w:b/>
          <w:sz w:val="22"/>
        </w:rPr>
        <w:t xml:space="preserve">Ms Lan: </w:t>
      </w:r>
      <w:r>
        <w:rPr>
          <w:rFonts w:ascii="Calibri" w:hAnsi="Calibri"/>
          <w:sz w:val="22"/>
        </w:rPr>
        <w:t xml:space="preserve">Let me ask the shop assistant to confirm it.  </w:t>
      </w:r>
      <w:r>
        <w:rPr>
          <w:rFonts w:ascii="Calibri" w:hAnsi="Calibri"/>
          <w:i/>
          <w:sz w:val="22"/>
        </w:rPr>
        <w:t>Để tôi hỏi nhân viên bán hàng xác nhận giúp.</w:t>
      </w:r>
    </w:p>
    <w:p>
      <w:pPr>
        <w:spacing w:after="160" w:line="312" w:lineRule="auto"/>
      </w:pPr>
      <w:r>
        <w:rPr>
          <w:rFonts w:ascii="Calibri" w:hAnsi="Calibri"/>
          <w:b/>
          <w:sz w:val="22"/>
        </w:rPr>
        <w:t xml:space="preserve">Mr Oscar: </w:t>
      </w:r>
      <w:r>
        <w:rPr>
          <w:rFonts w:ascii="Calibri" w:hAnsi="Calibri"/>
          <w:sz w:val="22"/>
        </w:rPr>
        <w:t xml:space="preserve">Thank you, that will clear things up.  </w:t>
      </w:r>
      <w:r>
        <w:rPr>
          <w:rFonts w:ascii="Calibri" w:hAnsi="Calibri"/>
          <w:i/>
          <w:sz w:val="22"/>
        </w:rPr>
        <w:t>Cảm ơn chị, vậy sẽ rõ ràng hơn.</w:t>
      </w:r>
    </w:p>
    <w:p>
      <w:pPr>
        <w:spacing w:after="160" w:line="312" w:lineRule="auto"/>
      </w:pPr>
      <w:r>
        <w:rPr>
          <w:rFonts w:ascii="Calibri" w:hAnsi="Calibri"/>
          <w:b/>
          <w:sz w:val="22"/>
        </w:rPr>
        <w:t xml:space="preserve">Ms Lan: </w:t>
      </w:r>
      <w:r>
        <w:rPr>
          <w:rFonts w:ascii="Calibri" w:hAnsi="Calibri"/>
          <w:sz w:val="22"/>
        </w:rPr>
        <w:t xml:space="preserve">Can this price be paid in monthly instalments?  </w:t>
      </w:r>
      <w:r>
        <w:rPr>
          <w:rFonts w:ascii="Calibri" w:hAnsi="Calibri"/>
          <w:i/>
          <w:sz w:val="22"/>
        </w:rPr>
        <w:t>Giá này có thể trả góp hàng tháng không?</w:t>
      </w:r>
    </w:p>
    <w:p>
      <w:pPr>
        <w:spacing w:after="160" w:line="312" w:lineRule="auto"/>
      </w:pPr>
      <w:r>
        <w:rPr>
          <w:rFonts w:ascii="Calibri" w:hAnsi="Calibri"/>
          <w:b/>
          <w:sz w:val="22"/>
        </w:rPr>
        <w:t xml:space="preserve">Mr Oscar: </w:t>
      </w:r>
      <w:r>
        <w:rPr>
          <w:rFonts w:ascii="Calibri" w:hAnsi="Calibri"/>
          <w:sz w:val="22"/>
        </w:rPr>
        <w:t xml:space="preserve">Yes, over three months with no extra fee.  </w:t>
      </w:r>
      <w:r>
        <w:rPr>
          <w:rFonts w:ascii="Calibri" w:hAnsi="Calibri"/>
          <w:i/>
          <w:sz w:val="22"/>
        </w:rPr>
        <w:t>Có chứ, trả trong ba tháng không phí thêm.</w:t>
      </w:r>
    </w:p>
    <w:p>
      <w:pPr>
        <w:spacing w:after="160" w:line="312" w:lineRule="auto"/>
      </w:pPr>
      <w:r>
        <w:rPr>
          <w:rFonts w:ascii="Calibri" w:hAnsi="Calibri"/>
          <w:b/>
          <w:sz w:val="22"/>
        </w:rPr>
        <w:t xml:space="preserve">Ms Lan: </w:t>
      </w:r>
      <w:r>
        <w:rPr>
          <w:rFonts w:ascii="Calibri" w:hAnsi="Calibri"/>
          <w:sz w:val="22"/>
        </w:rPr>
        <w:t xml:space="preserve">That makes it much more manageable for me.  </w:t>
      </w:r>
      <w:r>
        <w:rPr>
          <w:rFonts w:ascii="Calibri" w:hAnsi="Calibri"/>
          <w:i/>
          <w:sz w:val="22"/>
        </w:rPr>
        <w:t>Vậy dễ chi trả hơn nhiều cho tôi.</w:t>
      </w:r>
    </w:p>
    <w:p>
      <w:pPr>
        <w:spacing w:after="160" w:line="312" w:lineRule="auto"/>
      </w:pPr>
      <w:r>
        <w:rPr>
          <w:rFonts w:ascii="Calibri" w:hAnsi="Calibri"/>
          <w:b/>
          <w:sz w:val="22"/>
        </w:rPr>
        <w:t xml:space="preserve">Mr Oscar: </w:t>
      </w:r>
      <w:r>
        <w:rPr>
          <w:rFonts w:ascii="Calibri" w:hAnsi="Calibri"/>
          <w:sz w:val="22"/>
        </w:rPr>
        <w:t xml:space="preserve">What is the price for a yearly membership here?  </w:t>
      </w:r>
      <w:r>
        <w:rPr>
          <w:rFonts w:ascii="Calibri" w:hAnsi="Calibri"/>
          <w:i/>
          <w:sz w:val="22"/>
        </w:rPr>
        <w:t>Giá thành viên hàng năm ở đây là bao nhiêu?</w:t>
      </w:r>
    </w:p>
    <w:p>
      <w:pPr>
        <w:spacing w:after="160" w:line="312" w:lineRule="auto"/>
      </w:pPr>
      <w:r>
        <w:rPr>
          <w:rFonts w:ascii="Calibri" w:hAnsi="Calibri"/>
          <w:b/>
          <w:sz w:val="22"/>
        </w:rPr>
        <w:t xml:space="preserve">Ms Lan: </w:t>
      </w:r>
      <w:r>
        <w:rPr>
          <w:rFonts w:ascii="Calibri" w:hAnsi="Calibri"/>
          <w:sz w:val="22"/>
        </w:rPr>
        <w:t xml:space="preserve">It is around eight hundred thousand dong.  </w:t>
      </w:r>
      <w:r>
        <w:rPr>
          <w:rFonts w:ascii="Calibri" w:hAnsi="Calibri"/>
          <w:i/>
          <w:sz w:val="22"/>
        </w:rPr>
        <w:t>Khoảng tám trăm nghìn đồng.</w:t>
      </w:r>
    </w:p>
    <w:p>
      <w:pPr>
        <w:spacing w:after="160" w:line="312" w:lineRule="auto"/>
      </w:pPr>
      <w:r>
        <w:rPr>
          <w:rFonts w:ascii="Calibri" w:hAnsi="Calibri"/>
          <w:b/>
          <w:sz w:val="22"/>
        </w:rPr>
        <w:t xml:space="preserve">Mr Oscar: </w:t>
      </w:r>
      <w:r>
        <w:rPr>
          <w:rFonts w:ascii="Calibri" w:hAnsi="Calibri"/>
          <w:sz w:val="22"/>
        </w:rPr>
        <w:t xml:space="preserve">That seems worth it for the benefits included.  </w:t>
      </w:r>
      <w:r>
        <w:rPr>
          <w:rFonts w:ascii="Calibri" w:hAnsi="Calibri"/>
          <w:i/>
          <w:sz w:val="22"/>
        </w:rPr>
        <w:t>Nghe đáng giá so với những quyền lợi kèm theo.</w:t>
      </w:r>
    </w:p>
    <w:p>
      <w:pPr>
        <w:spacing w:after="160" w:line="312" w:lineRule="auto"/>
      </w:pPr>
      <w:r>
        <w:rPr>
          <w:rFonts w:ascii="Calibri" w:hAnsi="Calibri"/>
          <w:b/>
          <w:sz w:val="22"/>
        </w:rPr>
        <w:t xml:space="preserve">Ms Lan: </w:t>
      </w:r>
      <w:r>
        <w:rPr>
          <w:rFonts w:ascii="Calibri" w:hAnsi="Calibri"/>
          <w:sz w:val="22"/>
        </w:rPr>
        <w:t xml:space="preserve">Should we compare this price with the other shop?  </w:t>
      </w:r>
      <w:r>
        <w:rPr>
          <w:rFonts w:ascii="Calibri" w:hAnsi="Calibri"/>
          <w:i/>
          <w:sz w:val="22"/>
        </w:rPr>
        <w:t>Mình có nên so sánh giá này với cửa hàng khác không?</w:t>
      </w:r>
    </w:p>
    <w:p>
      <w:pPr>
        <w:spacing w:after="160" w:line="312" w:lineRule="auto"/>
      </w:pPr>
      <w:r>
        <w:rPr>
          <w:rFonts w:ascii="Calibri" w:hAnsi="Calibri"/>
          <w:b/>
          <w:sz w:val="22"/>
        </w:rPr>
        <w:t xml:space="preserve">Mr Oscar: </w:t>
      </w:r>
      <w:r>
        <w:rPr>
          <w:rFonts w:ascii="Calibri" w:hAnsi="Calibri"/>
          <w:sz w:val="22"/>
        </w:rPr>
        <w:t xml:space="preserve">Good idea, let us check before deciding.  </w:t>
      </w:r>
      <w:r>
        <w:rPr>
          <w:rFonts w:ascii="Calibri" w:hAnsi="Calibri"/>
          <w:i/>
          <w:sz w:val="22"/>
        </w:rPr>
        <w:t>Ý hay đấy, mình kiểm tra trước khi quyết định.</w:t>
      </w:r>
    </w:p>
    <w:p>
      <w:pPr>
        <w:spacing w:after="160" w:line="312" w:lineRule="auto"/>
      </w:pPr>
      <w:r>
        <w:rPr>
          <w:rFonts w:ascii="Calibri" w:hAnsi="Calibri"/>
          <w:b/>
          <w:sz w:val="22"/>
        </w:rPr>
        <w:t xml:space="preserve">Ms Lan: </w:t>
      </w:r>
      <w:r>
        <w:rPr>
          <w:rFonts w:ascii="Calibri" w:hAnsi="Calibri"/>
          <w:sz w:val="22"/>
        </w:rPr>
        <w:t xml:space="preserve">Agreed, it is worth the extra few minutes.  </w:t>
      </w:r>
      <w:r>
        <w:rPr>
          <w:rFonts w:ascii="Calibri" w:hAnsi="Calibri"/>
          <w:i/>
          <w:sz w:val="22"/>
        </w:rPr>
        <w:t>Đồng ý, đáng để dành thêm vài phút.</w:t>
      </w:r>
    </w:p>
    <w:p>
      <w:pPr>
        <w:spacing w:after="160" w:line="312" w:lineRule="auto"/>
      </w:pPr>
      <w:r>
        <w:rPr>
          <w:rFonts w:ascii="Calibri" w:hAnsi="Calibri"/>
          <w:b/>
          <w:sz w:val="22"/>
        </w:rPr>
        <w:t xml:space="preserve">Mr Oscar: </w:t>
      </w:r>
      <w:r>
        <w:rPr>
          <w:rFonts w:ascii="Calibri" w:hAnsi="Calibri"/>
          <w:sz w:val="22"/>
        </w:rPr>
        <w:t xml:space="preserve">This price seems suspiciously low for the quality.  </w:t>
      </w:r>
      <w:r>
        <w:rPr>
          <w:rFonts w:ascii="Calibri" w:hAnsi="Calibri"/>
          <w:i/>
          <w:sz w:val="22"/>
        </w:rPr>
        <w:t>Giá này có vẻ đáng ngờ vì quá thấp so với chất lượng.</w:t>
      </w:r>
    </w:p>
    <w:p>
      <w:pPr>
        <w:spacing w:after="160" w:line="312" w:lineRule="auto"/>
      </w:pPr>
      <w:r>
        <w:rPr>
          <w:rFonts w:ascii="Calibri" w:hAnsi="Calibri"/>
          <w:b/>
          <w:sz w:val="22"/>
        </w:rPr>
        <w:t xml:space="preserve">Ms Lan: </w:t>
      </w:r>
      <w:r>
        <w:rPr>
          <w:rFonts w:ascii="Calibri" w:hAnsi="Calibri"/>
          <w:sz w:val="22"/>
        </w:rPr>
        <w:t xml:space="preserve">Let us examine the item more closely first.  </w:t>
      </w:r>
      <w:r>
        <w:rPr>
          <w:rFonts w:ascii="Calibri" w:hAnsi="Calibri"/>
          <w:i/>
          <w:sz w:val="22"/>
        </w:rPr>
        <w:t>Mình kiểm tra kỹ món hàng trước xem.</w:t>
      </w:r>
    </w:p>
    <w:p>
      <w:pPr>
        <w:spacing w:after="160" w:line="312" w:lineRule="auto"/>
      </w:pPr>
      <w:r>
        <w:rPr>
          <w:rFonts w:ascii="Calibri" w:hAnsi="Calibri"/>
          <w:b/>
          <w:sz w:val="22"/>
        </w:rPr>
        <w:t xml:space="preserve">Mr Oscar: </w:t>
      </w:r>
      <w:r>
        <w:rPr>
          <w:rFonts w:ascii="Calibri" w:hAnsi="Calibri"/>
          <w:sz w:val="22"/>
        </w:rPr>
        <w:t xml:space="preserve">Good idea, better to be careful.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Could you confirm the total price before I pay?  </w:t>
      </w:r>
      <w:r>
        <w:rPr>
          <w:rFonts w:ascii="Calibri" w:hAnsi="Calibri"/>
          <w:i/>
          <w:sz w:val="22"/>
        </w:rPr>
        <w:t>Anh xác nhận giúp tổng giá trước khi tôi trả tiền được không?</w:t>
      </w:r>
    </w:p>
    <w:p>
      <w:pPr>
        <w:spacing w:after="160" w:line="312" w:lineRule="auto"/>
      </w:pPr>
      <w:r>
        <w:rPr>
          <w:rFonts w:ascii="Calibri" w:hAnsi="Calibri"/>
          <w:b/>
          <w:sz w:val="22"/>
        </w:rPr>
        <w:t xml:space="preserve">Mr Oscar: </w:t>
      </w:r>
      <w:r>
        <w:rPr>
          <w:rFonts w:ascii="Calibri" w:hAnsi="Calibri"/>
          <w:sz w:val="22"/>
        </w:rPr>
        <w:t xml:space="preserve">Sure, the total comes to ninety thousand dong.  </w:t>
      </w:r>
      <w:r>
        <w:rPr>
          <w:rFonts w:ascii="Calibri" w:hAnsi="Calibri"/>
          <w:i/>
          <w:sz w:val="22"/>
        </w:rPr>
        <w:t>Được chứ, tổng cộng là chín mươi nghìn đồng.</w:t>
      </w:r>
    </w:p>
    <w:p>
      <w:pPr>
        <w:spacing w:after="160" w:line="312" w:lineRule="auto"/>
      </w:pPr>
      <w:r>
        <w:rPr>
          <w:rFonts w:ascii="Calibri" w:hAnsi="Calibri"/>
          <w:b/>
          <w:sz w:val="22"/>
        </w:rPr>
        <w:t xml:space="preserve">Ms Lan: </w:t>
      </w:r>
      <w:r>
        <w:rPr>
          <w:rFonts w:ascii="Calibri" w:hAnsi="Calibri"/>
          <w:sz w:val="22"/>
        </w:rPr>
        <w:t xml:space="preserve">Perfect, here is the exact amount.  </w:t>
      </w:r>
      <w:r>
        <w:rPr>
          <w:rFonts w:ascii="Calibri" w:hAnsi="Calibri"/>
          <w:i/>
          <w:sz w:val="22"/>
        </w:rPr>
        <w:t>Tuyệt, đây là đúng số tiền.</w:t>
      </w:r>
    </w:p>
    <w:p>
      <w:pPr>
        <w:spacing w:after="160" w:line="312" w:lineRule="auto"/>
      </w:pPr>
      <w:r>
        <w:rPr>
          <w:rFonts w:ascii="Calibri" w:hAnsi="Calibri"/>
          <w:b/>
          <w:sz w:val="22"/>
        </w:rPr>
        <w:t xml:space="preserve">Mr Oscar: </w:t>
      </w:r>
      <w:r>
        <w:rPr>
          <w:rFonts w:ascii="Calibri" w:hAnsi="Calibri"/>
          <w:sz w:val="22"/>
        </w:rPr>
        <w:t xml:space="preserve">What would the price be for a custom size order?  </w:t>
      </w:r>
      <w:r>
        <w:rPr>
          <w:rFonts w:ascii="Calibri" w:hAnsi="Calibri"/>
          <w:i/>
          <w:sz w:val="22"/>
        </w:rPr>
        <w:t>Giá cho đơn đặt theo kích cỡ riêng sẽ là bao nhiêu?</w:t>
      </w:r>
    </w:p>
    <w:p>
      <w:pPr>
        <w:spacing w:after="160" w:line="312" w:lineRule="auto"/>
      </w:pPr>
      <w:r>
        <w:rPr>
          <w:rFonts w:ascii="Calibri" w:hAnsi="Calibri"/>
          <w:b/>
          <w:sz w:val="22"/>
        </w:rPr>
        <w:t xml:space="preserve">Ms Lan: </w:t>
      </w:r>
      <w:r>
        <w:rPr>
          <w:rFonts w:ascii="Calibri" w:hAnsi="Calibri"/>
          <w:sz w:val="22"/>
        </w:rPr>
        <w:t xml:space="preserve">It would cost a bit more, about ten percent extra.  </w:t>
      </w:r>
      <w:r>
        <w:rPr>
          <w:rFonts w:ascii="Calibri" w:hAnsi="Calibri"/>
          <w:i/>
          <w:sz w:val="22"/>
        </w:rPr>
        <w:t>Sẽ đắt hơn một chút, khoảng thêm mười phần trăm.</w:t>
      </w:r>
    </w:p>
    <w:p>
      <w:pPr>
        <w:spacing w:after="160" w:line="312" w:lineRule="auto"/>
      </w:pPr>
      <w:r>
        <w:rPr>
          <w:rFonts w:ascii="Calibri" w:hAnsi="Calibri"/>
          <w:b/>
          <w:sz w:val="22"/>
        </w:rPr>
        <w:t xml:space="preserve">Mr Oscar: </w:t>
      </w:r>
      <w:r>
        <w:rPr>
          <w:rFonts w:ascii="Calibri" w:hAnsi="Calibri"/>
          <w:sz w:val="22"/>
        </w:rPr>
        <w:t xml:space="preserve">That seems fair for a custom option.  </w:t>
      </w:r>
      <w:r>
        <w:rPr>
          <w:rFonts w:ascii="Calibri" w:hAnsi="Calibri"/>
          <w:i/>
          <w:sz w:val="22"/>
        </w:rPr>
        <w:t>Nghe hợp lý cho một lựa chọn riêng.</w:t>
      </w:r>
    </w:p>
    <w:p>
      <w:pPr>
        <w:spacing w:after="160" w:line="312" w:lineRule="auto"/>
      </w:pPr>
      <w:r>
        <w:rPr>
          <w:rFonts w:ascii="Calibri" w:hAnsi="Calibri"/>
          <w:b/>
          <w:sz w:val="22"/>
        </w:rPr>
        <w:t xml:space="preserve">Ms Lan: </w:t>
      </w:r>
      <w:r>
        <w:rPr>
          <w:rFonts w:ascii="Calibri" w:hAnsi="Calibri"/>
          <w:sz w:val="22"/>
        </w:rPr>
        <w:t xml:space="preserve">Does this price require a deposit upfront?  </w:t>
      </w:r>
      <w:r>
        <w:rPr>
          <w:rFonts w:ascii="Calibri" w:hAnsi="Calibri"/>
          <w:i/>
          <w:sz w:val="22"/>
        </w:rPr>
        <w:t>Giá này có cần đặt cọc trước không?</w:t>
      </w:r>
    </w:p>
    <w:p>
      <w:pPr>
        <w:spacing w:after="160" w:line="312" w:lineRule="auto"/>
      </w:pPr>
      <w:r>
        <w:rPr>
          <w:rFonts w:ascii="Calibri" w:hAnsi="Calibri"/>
          <w:b/>
          <w:sz w:val="22"/>
        </w:rPr>
        <w:t xml:space="preserve">Mr Oscar: </w:t>
      </w:r>
      <w:r>
        <w:rPr>
          <w:rFonts w:ascii="Calibri" w:hAnsi="Calibri"/>
          <w:sz w:val="22"/>
        </w:rPr>
        <w:t xml:space="preserve">Yes, a fifty percent deposit is needed.  </w:t>
      </w:r>
      <w:r>
        <w:rPr>
          <w:rFonts w:ascii="Calibri" w:hAnsi="Calibri"/>
          <w:i/>
          <w:sz w:val="22"/>
        </w:rPr>
        <w:t>Có chứ, cần đặt cọc năm mươi phần trăm.</w:t>
      </w:r>
    </w:p>
    <w:p>
      <w:pPr>
        <w:spacing w:after="160" w:line="312" w:lineRule="auto"/>
      </w:pPr>
      <w:r>
        <w:rPr>
          <w:rFonts w:ascii="Calibri" w:hAnsi="Calibri"/>
          <w:b/>
          <w:sz w:val="22"/>
        </w:rPr>
        <w:t xml:space="preserve">Ms Lan: </w:t>
      </w:r>
      <w:r>
        <w:rPr>
          <w:rFonts w:ascii="Calibri" w:hAnsi="Calibri"/>
          <w:sz w:val="22"/>
        </w:rPr>
        <w:t xml:space="preserve">Good to know, I will prepare that amount.  </w:t>
      </w:r>
      <w:r>
        <w:rPr>
          <w:rFonts w:ascii="Calibri" w:hAnsi="Calibri"/>
          <w:i/>
          <w:sz w:val="22"/>
        </w:rPr>
        <w:t>Tốt quá, tôi sẽ chuẩn bị số tiền đó.</w:t>
      </w:r>
    </w:p>
    <w:p>
      <w:pPr>
        <w:spacing w:after="160" w:line="312" w:lineRule="auto"/>
      </w:pPr>
      <w:r>
        <w:rPr>
          <w:rFonts w:ascii="Calibri" w:hAnsi="Calibri"/>
          <w:b/>
          <w:sz w:val="22"/>
        </w:rPr>
        <w:t xml:space="preserve">Mr Oscar: </w:t>
      </w:r>
      <w:r>
        <w:rPr>
          <w:rFonts w:ascii="Calibri" w:hAnsi="Calibri"/>
          <w:sz w:val="22"/>
        </w:rPr>
        <w:t xml:space="preserve">Is there an extra charge for a rush order?  </w:t>
      </w:r>
      <w:r>
        <w:rPr>
          <w:rFonts w:ascii="Calibri" w:hAnsi="Calibri"/>
          <w:i/>
          <w:sz w:val="22"/>
        </w:rPr>
        <w:t>Đơn gấp có tính thêm phí không?</w:t>
      </w:r>
    </w:p>
    <w:p>
      <w:pPr>
        <w:spacing w:after="160" w:line="312" w:lineRule="auto"/>
      </w:pPr>
      <w:r>
        <w:rPr>
          <w:rFonts w:ascii="Calibri" w:hAnsi="Calibri"/>
          <w:b/>
          <w:sz w:val="22"/>
        </w:rPr>
        <w:t xml:space="preserve">Ms Lan: </w:t>
      </w:r>
      <w:r>
        <w:rPr>
          <w:rFonts w:ascii="Calibri" w:hAnsi="Calibri"/>
          <w:sz w:val="22"/>
        </w:rPr>
        <w:t xml:space="preserve">Yes, rush orders cost twenty percent more.  </w:t>
      </w:r>
      <w:r>
        <w:rPr>
          <w:rFonts w:ascii="Calibri" w:hAnsi="Calibri"/>
          <w:i/>
          <w:sz w:val="22"/>
        </w:rPr>
        <w:t>Có chứ, đơn gấp tính thêm hai mươi phần trăm.</w:t>
      </w:r>
    </w:p>
    <w:p>
      <w:pPr>
        <w:spacing w:after="160" w:line="312" w:lineRule="auto"/>
      </w:pPr>
      <w:r>
        <w:rPr>
          <w:rFonts w:ascii="Calibri" w:hAnsi="Calibri"/>
          <w:b/>
          <w:sz w:val="22"/>
        </w:rPr>
        <w:t xml:space="preserve">Mr Oscar: </w:t>
      </w:r>
      <w:r>
        <w:rPr>
          <w:rFonts w:ascii="Calibri" w:hAnsi="Calibri"/>
          <w:sz w:val="22"/>
        </w:rPr>
        <w:t xml:space="preserve">That is understandable given the short notice.  </w:t>
      </w:r>
      <w:r>
        <w:rPr>
          <w:rFonts w:ascii="Calibri" w:hAnsi="Calibri"/>
          <w:i/>
          <w:sz w:val="22"/>
        </w:rPr>
        <w:t>Vậy cũng hợp lý vì thời gian gấp.</w:t>
      </w:r>
    </w:p>
    <w:p>
      <w:pPr>
        <w:spacing w:after="160" w:line="312" w:lineRule="auto"/>
      </w:pPr>
      <w:r>
        <w:rPr>
          <w:rFonts w:ascii="Calibri" w:hAnsi="Calibri"/>
          <w:b/>
          <w:sz w:val="22"/>
        </w:rPr>
        <w:t xml:space="preserve">Ms Lan: </w:t>
      </w:r>
      <w:r>
        <w:rPr>
          <w:rFonts w:ascii="Calibri" w:hAnsi="Calibri"/>
          <w:sz w:val="22"/>
        </w:rPr>
        <w:t xml:space="preserve">Could you explain how this price was calculated?  </w:t>
      </w:r>
      <w:r>
        <w:rPr>
          <w:rFonts w:ascii="Calibri" w:hAnsi="Calibri"/>
          <w:i/>
          <w:sz w:val="22"/>
        </w:rPr>
        <w:t>Anh giải thích giúp giá này được tính thế nào không?</w:t>
      </w:r>
    </w:p>
    <w:p>
      <w:pPr>
        <w:spacing w:after="160" w:line="312" w:lineRule="auto"/>
      </w:pPr>
      <w:r>
        <w:rPr>
          <w:rFonts w:ascii="Calibri" w:hAnsi="Calibri"/>
          <w:b/>
          <w:sz w:val="22"/>
        </w:rPr>
        <w:t xml:space="preserve">Mr Oscar: </w:t>
      </w:r>
      <w:r>
        <w:rPr>
          <w:rFonts w:ascii="Calibri" w:hAnsi="Calibri"/>
          <w:sz w:val="22"/>
        </w:rPr>
        <w:t xml:space="preserve">Sure, it is the base price plus tax and delivery.  </w:t>
      </w:r>
      <w:r>
        <w:rPr>
          <w:rFonts w:ascii="Calibri" w:hAnsi="Calibri"/>
          <w:i/>
          <w:sz w:val="22"/>
        </w:rPr>
        <w:t>Được chứ, đó là giá gốc cộng thuế và phí giao hàng.</w:t>
      </w:r>
    </w:p>
    <w:p>
      <w:pPr>
        <w:spacing w:after="160" w:line="312" w:lineRule="auto"/>
      </w:pPr>
      <w:r>
        <w:rPr>
          <w:rFonts w:ascii="Calibri" w:hAnsi="Calibri"/>
          <w:b/>
          <w:sz w:val="22"/>
        </w:rPr>
        <w:t xml:space="preserve">Ms Lan: </w:t>
      </w:r>
      <w:r>
        <w:rPr>
          <w:rFonts w:ascii="Calibri" w:hAnsi="Calibri"/>
          <w:sz w:val="22"/>
        </w:rPr>
        <w:t xml:space="preserve">Thank you, that makes everything much clearer.  </w:t>
      </w:r>
      <w:r>
        <w:rPr>
          <w:rFonts w:ascii="Calibri" w:hAnsi="Calibri"/>
          <w:i/>
          <w:sz w:val="22"/>
        </w:rPr>
        <w:t>Cảm ơn anh, vậy mọi thứ rõ ràng hơn nhiều.</w:t>
      </w:r>
    </w:p>
    <w:p>
      <w:pPr>
        <w:spacing w:after="160" w:line="312" w:lineRule="auto"/>
      </w:pPr>
      <w:r>
        <w:rPr>
          <w:rFonts w:ascii="Calibri" w:hAnsi="Calibri"/>
          <w:b/>
          <w:sz w:val="22"/>
        </w:rPr>
        <w:t xml:space="preserve">Ms Lan: </w:t>
      </w:r>
      <w:r>
        <w:rPr>
          <w:rFonts w:ascii="Calibri" w:hAnsi="Calibri"/>
          <w:sz w:val="22"/>
        </w:rPr>
        <w:t xml:space="preserve">The receipt shows a different price than the shelf tag.  </w:t>
      </w:r>
      <w:r>
        <w:rPr>
          <w:rFonts w:ascii="Calibri" w:hAnsi="Calibri"/>
          <w:i/>
          <w:sz w:val="22"/>
        </w:rPr>
        <w:t>Hóa đơn ghi giá khác với bảng giá trên kệ.</w:t>
      </w:r>
    </w:p>
    <w:p>
      <w:pPr>
        <w:spacing w:after="160" w:line="312" w:lineRule="auto"/>
      </w:pPr>
      <w:r>
        <w:rPr>
          <w:rFonts w:ascii="Calibri" w:hAnsi="Calibri"/>
          <w:b/>
          <w:sz w:val="22"/>
        </w:rPr>
        <w:t xml:space="preserve">Mr Oscar: </w:t>
      </w:r>
      <w:r>
        <w:rPr>
          <w:rFonts w:ascii="Calibri" w:hAnsi="Calibri"/>
          <w:sz w:val="22"/>
        </w:rPr>
        <w:t xml:space="preserve">Let us show the cashier both prices to check.  </w:t>
      </w:r>
      <w:r>
        <w:rPr>
          <w:rFonts w:ascii="Calibri" w:hAnsi="Calibri"/>
          <w:i/>
          <w:sz w:val="22"/>
        </w:rPr>
        <w:t>Mình cho nhân viên thu ngân xem cả hai giá để kiểm tra.</w:t>
      </w:r>
    </w:p>
    <w:p>
      <w:pPr>
        <w:spacing w:after="160" w:line="312" w:lineRule="auto"/>
      </w:pPr>
      <w:r>
        <w:rPr>
          <w:rFonts w:ascii="Calibri" w:hAnsi="Calibri"/>
          <w:b/>
          <w:sz w:val="22"/>
        </w:rPr>
        <w:t xml:space="preserve">Ms Lan: </w:t>
      </w:r>
      <w:r>
        <w:rPr>
          <w:rFonts w:ascii="Calibri" w:hAnsi="Calibri"/>
          <w:sz w:val="22"/>
        </w:rPr>
        <w:t xml:space="preserve">Good idea, they should honour the lower one.  </w:t>
      </w:r>
      <w:r>
        <w:rPr>
          <w:rFonts w:ascii="Calibri" w:hAnsi="Calibri"/>
          <w:i/>
          <w:sz w:val="22"/>
        </w:rPr>
        <w:t>Ý hay đấy, họ nên tính theo giá thấp hơn.</w:t>
      </w:r>
    </w:p>
    <w:p>
      <w:pPr>
        <w:spacing w:after="160" w:line="312" w:lineRule="auto"/>
      </w:pPr>
      <w:r>
        <w:rPr>
          <w:rFonts w:ascii="Calibri" w:hAnsi="Calibri"/>
          <w:b/>
          <w:sz w:val="22"/>
        </w:rPr>
        <w:t xml:space="preserve">Mr Oscar: </w:t>
      </w:r>
      <w:r>
        <w:rPr>
          <w:rFonts w:ascii="Calibri" w:hAnsi="Calibri"/>
          <w:sz w:val="22"/>
        </w:rPr>
        <w:t xml:space="preserve">Is there a student discount on this ticket price?  </w:t>
      </w:r>
      <w:r>
        <w:rPr>
          <w:rFonts w:ascii="Calibri" w:hAnsi="Calibri"/>
          <w:i/>
          <w:sz w:val="22"/>
        </w:rPr>
        <w:t>Vé này có giảm giá cho học sinh không?</w:t>
      </w:r>
    </w:p>
    <w:p>
      <w:pPr>
        <w:spacing w:after="160" w:line="312" w:lineRule="auto"/>
      </w:pPr>
      <w:r>
        <w:rPr>
          <w:rFonts w:ascii="Calibri" w:hAnsi="Calibri"/>
          <w:b/>
          <w:sz w:val="22"/>
        </w:rPr>
        <w:t xml:space="preserve">Ms Lan: </w:t>
      </w:r>
      <w:r>
        <w:rPr>
          <w:rFonts w:ascii="Calibri" w:hAnsi="Calibri"/>
          <w:sz w:val="22"/>
        </w:rPr>
        <w:t xml:space="preserve">Yes, students get twenty percent off with an ID.  </w:t>
      </w:r>
      <w:r>
        <w:rPr>
          <w:rFonts w:ascii="Calibri" w:hAnsi="Calibri"/>
          <w:i/>
          <w:sz w:val="22"/>
        </w:rPr>
        <w:t>Có chứ, học sinh được giảm hai mươi phần trăm khi xuất trình thẻ.</w:t>
      </w:r>
    </w:p>
    <w:p>
      <w:pPr>
        <w:spacing w:after="160" w:line="312" w:lineRule="auto"/>
      </w:pPr>
      <w:r>
        <w:rPr>
          <w:rFonts w:ascii="Calibri" w:hAnsi="Calibri"/>
          <w:b/>
          <w:sz w:val="22"/>
        </w:rPr>
        <w:t xml:space="preserve">Mr Oscar: </w:t>
      </w:r>
      <w:r>
        <w:rPr>
          <w:rFonts w:ascii="Calibri" w:hAnsi="Calibri"/>
          <w:sz w:val="22"/>
        </w:rPr>
        <w:t xml:space="preserve">Great, I have my student card right here.  </w:t>
      </w:r>
      <w:r>
        <w:rPr>
          <w:rFonts w:ascii="Calibri" w:hAnsi="Calibri"/>
          <w:i/>
          <w:sz w:val="22"/>
        </w:rPr>
        <w:t>Tuyệt, tôi có sẵn thẻ học sinh đây.</w:t>
      </w:r>
    </w:p>
    <w:p>
      <w:pPr>
        <w:spacing w:after="160" w:line="312" w:lineRule="auto"/>
      </w:pPr>
      <w:r>
        <w:rPr>
          <w:rFonts w:ascii="Calibri" w:hAnsi="Calibri"/>
          <w:b/>
          <w:sz w:val="22"/>
        </w:rPr>
        <w:t xml:space="preserve">Ms Lan: </w:t>
      </w:r>
      <w:r>
        <w:rPr>
          <w:rFonts w:ascii="Calibri" w:hAnsi="Calibri"/>
          <w:sz w:val="22"/>
        </w:rPr>
        <w:t xml:space="preserve">Do you have smaller notes for this exact price?  </w:t>
      </w:r>
      <w:r>
        <w:rPr>
          <w:rFonts w:ascii="Calibri" w:hAnsi="Calibri"/>
          <w:i/>
          <w:sz w:val="22"/>
        </w:rPr>
        <w:t>Anh có tờ tiền nhỏ hơn cho đúng giá này không?</w:t>
      </w:r>
    </w:p>
    <w:p>
      <w:pPr>
        <w:spacing w:after="160" w:line="312" w:lineRule="auto"/>
      </w:pPr>
      <w:r>
        <w:rPr>
          <w:rFonts w:ascii="Calibri" w:hAnsi="Calibri"/>
          <w:b/>
          <w:sz w:val="22"/>
        </w:rPr>
        <w:t xml:space="preserve">Mr Oscar: </w:t>
      </w:r>
      <w:r>
        <w:rPr>
          <w:rFonts w:ascii="Calibri" w:hAnsi="Calibri"/>
          <w:sz w:val="22"/>
        </w:rPr>
        <w:t xml:space="preserve">Let me check my wallet for some change.  </w:t>
      </w:r>
      <w:r>
        <w:rPr>
          <w:rFonts w:ascii="Calibri" w:hAnsi="Calibri"/>
          <w:i/>
          <w:sz w:val="22"/>
        </w:rPr>
        <w:t>Để tôi xem ví có tiền lẻ không.</w:t>
      </w:r>
    </w:p>
    <w:p>
      <w:pPr>
        <w:spacing w:after="160" w:line="312" w:lineRule="auto"/>
      </w:pPr>
      <w:r>
        <w:rPr>
          <w:rFonts w:ascii="Calibri" w:hAnsi="Calibri"/>
          <w:b/>
          <w:sz w:val="22"/>
        </w:rPr>
        <w:t xml:space="preserve">Ms Lan: </w:t>
      </w:r>
      <w:r>
        <w:rPr>
          <w:rFonts w:ascii="Calibri" w:hAnsi="Calibri"/>
          <w:sz w:val="22"/>
        </w:rPr>
        <w:t xml:space="preserve">Thanks, that saves the cashier from making change.  </w:t>
      </w:r>
      <w:r>
        <w:rPr>
          <w:rFonts w:ascii="Calibri" w:hAnsi="Calibri"/>
          <w:i/>
          <w:sz w:val="22"/>
        </w:rPr>
        <w:t>Cảm ơn anh, vậy đỡ cho nhân viên phải thối tiền.</w:t>
      </w:r>
    </w:p>
    <w:p>
      <w:pPr>
        <w:spacing w:after="160" w:line="312" w:lineRule="auto"/>
      </w:pPr>
      <w:r>
        <w:rPr>
          <w:rFonts w:ascii="Calibri" w:hAnsi="Calibri"/>
          <w:b/>
          <w:sz w:val="22"/>
        </w:rPr>
        <w:t xml:space="preserve">Mr Oscar: </w:t>
      </w:r>
      <w:r>
        <w:rPr>
          <w:rFonts w:ascii="Calibri" w:hAnsi="Calibri"/>
          <w:sz w:val="22"/>
        </w:rPr>
        <w:t xml:space="preserve">How much extra is it to extend the warranty?  </w:t>
      </w:r>
      <w:r>
        <w:rPr>
          <w:rFonts w:ascii="Calibri" w:hAnsi="Calibri"/>
          <w:i/>
          <w:sz w:val="22"/>
        </w:rPr>
        <w:t>Gia hạn bảo hành thêm tốn bao nhiêu?</w:t>
      </w:r>
    </w:p>
    <w:p>
      <w:pPr>
        <w:spacing w:after="160" w:line="312" w:lineRule="auto"/>
      </w:pPr>
      <w:r>
        <w:rPr>
          <w:rFonts w:ascii="Calibri" w:hAnsi="Calibri"/>
          <w:b/>
          <w:sz w:val="22"/>
        </w:rPr>
        <w:t xml:space="preserve">Ms Lan: </w:t>
      </w:r>
      <w:r>
        <w:rPr>
          <w:rFonts w:ascii="Calibri" w:hAnsi="Calibri"/>
          <w:sz w:val="22"/>
        </w:rPr>
        <w:t xml:space="preserve">It is an extra fifty thousand dong for one more year.  </w:t>
      </w:r>
      <w:r>
        <w:rPr>
          <w:rFonts w:ascii="Calibri" w:hAnsi="Calibri"/>
          <w:i/>
          <w:sz w:val="22"/>
        </w:rPr>
        <w:t>Thêm năm mươi nghìn đồng cho một năm nữa.</w:t>
      </w:r>
    </w:p>
    <w:p>
      <w:pPr>
        <w:spacing w:after="160" w:line="312" w:lineRule="auto"/>
      </w:pPr>
      <w:r>
        <w:rPr>
          <w:rFonts w:ascii="Calibri" w:hAnsi="Calibri"/>
          <w:b/>
          <w:sz w:val="22"/>
        </w:rPr>
        <w:t xml:space="preserve">Mr Oscar: </w:t>
      </w:r>
      <w:r>
        <w:rPr>
          <w:rFonts w:ascii="Calibri" w:hAnsi="Calibri"/>
          <w:sz w:val="22"/>
        </w:rPr>
        <w:t xml:space="preserve">That sounds worth it for peace of mind.  </w:t>
      </w:r>
      <w:r>
        <w:rPr>
          <w:rFonts w:ascii="Calibri" w:hAnsi="Calibri"/>
          <w:i/>
          <w:sz w:val="22"/>
        </w:rPr>
        <w:t>Nghe đáng giá để yên tâm hơn.</w:t>
      </w:r>
    </w:p>
    <w:p>
      <w:pPr>
        <w:spacing w:after="160" w:line="312" w:lineRule="auto"/>
      </w:pPr>
      <w:r>
        <w:rPr>
          <w:rFonts w:ascii="Calibri" w:hAnsi="Calibri"/>
          <w:b/>
          <w:sz w:val="22"/>
        </w:rPr>
        <w:t xml:space="preserve">Ms Lan: </w:t>
      </w:r>
      <w:r>
        <w:rPr>
          <w:rFonts w:ascii="Calibri" w:hAnsi="Calibri"/>
          <w:sz w:val="22"/>
        </w:rPr>
        <w:t xml:space="preserve">Is this price per piece or per dozen?  </w:t>
      </w:r>
      <w:r>
        <w:rPr>
          <w:rFonts w:ascii="Calibri" w:hAnsi="Calibri"/>
          <w:i/>
          <w:sz w:val="22"/>
        </w:rPr>
        <w:t>Giá này tính theo cái hay theo tá?</w:t>
      </w:r>
    </w:p>
    <w:p>
      <w:pPr>
        <w:spacing w:after="160" w:line="312" w:lineRule="auto"/>
      </w:pPr>
      <w:r>
        <w:rPr>
          <w:rFonts w:ascii="Calibri" w:hAnsi="Calibri"/>
          <w:b/>
          <w:sz w:val="22"/>
        </w:rPr>
        <w:t xml:space="preserve">Mr Oscar: </w:t>
      </w:r>
      <w:r>
        <w:rPr>
          <w:rFonts w:ascii="Calibri" w:hAnsi="Calibri"/>
          <w:sz w:val="22"/>
        </w:rPr>
        <w:t xml:space="preserve">It is priced per dozen, twelve pieces together.  </w:t>
      </w:r>
      <w:r>
        <w:rPr>
          <w:rFonts w:ascii="Calibri" w:hAnsi="Calibri"/>
          <w:i/>
          <w:sz w:val="22"/>
        </w:rPr>
        <w:t>Tính theo tá, mười hai cái một lần.</w:t>
      </w:r>
    </w:p>
    <w:p>
      <w:pPr>
        <w:spacing w:after="160" w:line="312" w:lineRule="auto"/>
      </w:pPr>
      <w:r>
        <w:rPr>
          <w:rFonts w:ascii="Calibri" w:hAnsi="Calibri"/>
          <w:b/>
          <w:sz w:val="22"/>
        </w:rPr>
        <w:t xml:space="preserve">Ms Lan: </w:t>
      </w:r>
      <w:r>
        <w:rPr>
          <w:rFonts w:ascii="Calibri" w:hAnsi="Calibri"/>
          <w:sz w:val="22"/>
        </w:rPr>
        <w:t xml:space="preserve">Ah, that makes more sense for the amount.  </w:t>
      </w:r>
      <w:r>
        <w:rPr>
          <w:rFonts w:ascii="Calibri" w:hAnsi="Calibri"/>
          <w:i/>
          <w:sz w:val="22"/>
        </w:rPr>
        <w:t>À, vậy hợp lý hơn so với số lượng.</w:t>
      </w:r>
    </w:p>
    <w:p>
      <w:pPr>
        <w:spacing w:after="160" w:line="312" w:lineRule="auto"/>
      </w:pPr>
      <w:r>
        <w:rPr>
          <w:rFonts w:ascii="Calibri" w:hAnsi="Calibri"/>
          <w:b/>
          <w:sz w:val="22"/>
        </w:rPr>
        <w:t xml:space="preserve">Mr Oscar: </w:t>
      </w:r>
      <w:r>
        <w:rPr>
          <w:rFonts w:ascii="Calibri" w:hAnsi="Calibri"/>
          <w:sz w:val="22"/>
        </w:rPr>
        <w:t xml:space="preserve">What rate are they giving for currency exchange today?  </w:t>
      </w:r>
      <w:r>
        <w:rPr>
          <w:rFonts w:ascii="Calibri" w:hAnsi="Calibri"/>
          <w:i/>
          <w:sz w:val="22"/>
        </w:rPr>
        <w:t>Hôm nay đổi tiền tỷ giá thế nào?</w:t>
      </w:r>
    </w:p>
    <w:p>
      <w:pPr>
        <w:spacing w:after="160" w:line="312" w:lineRule="auto"/>
      </w:pPr>
      <w:r>
        <w:rPr>
          <w:rFonts w:ascii="Calibri" w:hAnsi="Calibri"/>
          <w:b/>
          <w:sz w:val="22"/>
        </w:rPr>
        <w:t xml:space="preserve">Ms Lan: </w:t>
      </w:r>
      <w:r>
        <w:rPr>
          <w:rFonts w:ascii="Calibri" w:hAnsi="Calibri"/>
          <w:sz w:val="22"/>
        </w:rPr>
        <w:t xml:space="preserve">It looks fair, close to the bank's rate.  </w:t>
      </w:r>
      <w:r>
        <w:rPr>
          <w:rFonts w:ascii="Calibri" w:hAnsi="Calibri"/>
          <w:i/>
          <w:sz w:val="22"/>
        </w:rPr>
        <w:t>Có vẻ hợp lý, gần với tỷ giá ngân hàng.</w:t>
      </w:r>
    </w:p>
    <w:p>
      <w:pPr>
        <w:spacing w:after="160" w:line="312" w:lineRule="auto"/>
      </w:pPr>
      <w:r>
        <w:rPr>
          <w:rFonts w:ascii="Calibri" w:hAnsi="Calibri"/>
          <w:b/>
          <w:sz w:val="22"/>
        </w:rPr>
        <w:t xml:space="preserve">Mr Oscar: </w:t>
      </w:r>
      <w:r>
        <w:rPr>
          <w:rFonts w:ascii="Calibri" w:hAnsi="Calibri"/>
          <w:sz w:val="22"/>
        </w:rPr>
        <w:t xml:space="preserve">Good, let us exchange a small amount here then.  </w:t>
      </w:r>
      <w:r>
        <w:rPr>
          <w:rFonts w:ascii="Calibri" w:hAnsi="Calibri"/>
          <w:i/>
          <w:sz w:val="22"/>
        </w:rPr>
        <w:t>Tốt, vậy mình đổi một ít ở đây nhé.</w:t>
      </w:r>
    </w:p>
    <w:p>
      <w:pPr>
        <w:spacing w:after="160" w:line="312" w:lineRule="auto"/>
      </w:pPr>
      <w:r>
        <w:rPr>
          <w:rFonts w:ascii="Calibri" w:hAnsi="Calibri"/>
          <w:b/>
          <w:sz w:val="22"/>
        </w:rPr>
        <w:t xml:space="preserve">Ms Lan: </w:t>
      </w:r>
      <w:r>
        <w:rPr>
          <w:rFonts w:ascii="Calibri" w:hAnsi="Calibri"/>
          <w:sz w:val="22"/>
        </w:rPr>
        <w:t xml:space="preserve">Does this price already include the warranty?  </w:t>
      </w:r>
      <w:r>
        <w:rPr>
          <w:rFonts w:ascii="Calibri" w:hAnsi="Calibri"/>
          <w:i/>
          <w:sz w:val="22"/>
        </w:rPr>
        <w:t>Giá này đã gồm bảo hành chưa?</w:t>
      </w:r>
    </w:p>
    <w:p>
      <w:pPr>
        <w:spacing w:after="160" w:line="312" w:lineRule="auto"/>
      </w:pPr>
      <w:r>
        <w:rPr>
          <w:rFonts w:ascii="Calibri" w:hAnsi="Calibri"/>
          <w:b/>
          <w:sz w:val="22"/>
        </w:rPr>
        <w:t xml:space="preserve">Mr Oscar: </w:t>
      </w:r>
      <w:r>
        <w:rPr>
          <w:rFonts w:ascii="Calibri" w:hAnsi="Calibri"/>
          <w:sz w:val="22"/>
        </w:rPr>
        <w:t xml:space="preserve">Yes, a one-year warranty comes with it.  </w:t>
      </w:r>
      <w:r>
        <w:rPr>
          <w:rFonts w:ascii="Calibri" w:hAnsi="Calibri"/>
          <w:i/>
          <w:sz w:val="22"/>
        </w:rPr>
        <w:t>Rồi, có kèm bảo hành một năm.</w:t>
      </w:r>
    </w:p>
    <w:p>
      <w:pPr>
        <w:spacing w:after="160" w:line="312" w:lineRule="auto"/>
      </w:pPr>
      <w:r>
        <w:rPr>
          <w:rFonts w:ascii="Calibri" w:hAnsi="Calibri"/>
          <w:b/>
          <w:sz w:val="22"/>
        </w:rPr>
        <w:t xml:space="preserve">Ms Lan: </w:t>
      </w:r>
      <w:r>
        <w:rPr>
          <w:rFonts w:ascii="Calibri" w:hAnsi="Calibri"/>
          <w:sz w:val="22"/>
        </w:rPr>
        <w:t xml:space="preserve">Perfect, that makes the price even better value.  </w:t>
      </w:r>
      <w:r>
        <w:rPr>
          <w:rFonts w:ascii="Calibri" w:hAnsi="Calibri"/>
          <w:i/>
          <w:sz w:val="22"/>
        </w:rPr>
        <w:t>Tuyệt, vậy giá này càng đáng giá hơn.</w:t>
      </w:r>
    </w:p>
    <w:p>
      <w:pPr>
        <w:spacing w:after="160" w:line="312" w:lineRule="auto"/>
      </w:pPr>
      <w:r>
        <w:rPr>
          <w:rFonts w:ascii="Calibri" w:hAnsi="Calibri"/>
          <w:b/>
          <w:sz w:val="22"/>
        </w:rPr>
        <w:t xml:space="preserve">Mr Oscar: </w:t>
      </w:r>
      <w:r>
        <w:rPr>
          <w:rFonts w:ascii="Calibri" w:hAnsi="Calibri"/>
          <w:sz w:val="22"/>
        </w:rPr>
        <w:t xml:space="preserve">It really helps to understand a price clearly before buying.  </w:t>
      </w:r>
      <w:r>
        <w:rPr>
          <w:rFonts w:ascii="Calibri" w:hAnsi="Calibri"/>
          <w:i/>
          <w:sz w:val="22"/>
        </w:rPr>
        <w:t>Hiểu rõ giá trước khi mua thật sự hữu ích.</w:t>
      </w:r>
    </w:p>
    <w:p>
      <w:pPr>
        <w:spacing w:after="160" w:line="312" w:lineRule="auto"/>
      </w:pPr>
      <w:r>
        <w:rPr>
          <w:rFonts w:ascii="Calibri" w:hAnsi="Calibri"/>
          <w:b/>
          <w:sz w:val="22"/>
        </w:rPr>
        <w:t xml:space="preserve">Ms Lan: </w:t>
      </w:r>
      <w:r>
        <w:rPr>
          <w:rFonts w:ascii="Calibri" w:hAnsi="Calibri"/>
          <w:sz w:val="22"/>
        </w:rPr>
        <w:t xml:space="preserve">It does, it avoids any confusion or surprise later.  </w:t>
      </w:r>
      <w:r>
        <w:rPr>
          <w:rFonts w:ascii="Calibri" w:hAnsi="Calibri"/>
          <w:i/>
          <w:sz w:val="22"/>
        </w:rPr>
        <w:t>Đúng vậy, tránh được nhầm lẫn hay bất ngờ về sau.</w:t>
      </w:r>
    </w:p>
    <w:p>
      <w:pPr>
        <w:spacing w:after="160" w:line="312" w:lineRule="auto"/>
      </w:pPr>
      <w:r>
        <w:rPr>
          <w:rFonts w:ascii="Calibri" w:hAnsi="Calibri"/>
          <w:b/>
          <w:sz w:val="22"/>
        </w:rPr>
        <w:t xml:space="preserve">Mr Oscar: </w:t>
      </w:r>
      <w:r>
        <w:rPr>
          <w:rFonts w:ascii="Calibri" w:hAnsi="Calibri"/>
          <w:sz w:val="22"/>
        </w:rPr>
        <w:t xml:space="preserve">That is exactly why I always ask questions first.  </w:t>
      </w:r>
      <w:r>
        <w:rPr>
          <w:rFonts w:ascii="Calibri" w:hAnsi="Calibri"/>
          <w:i/>
          <w:sz w:val="22"/>
        </w:rPr>
        <w:t>Chính vì vậy mà tôi luôn hỏi rõ trước.</w:t>
      </w:r>
    </w:p>
    <w:p>
      <w:pPr>
        <w:spacing w:after="160" w:line="312" w:lineRule="auto"/>
      </w:pPr>
      <w:r>
        <w:rPr>
          <w:rFonts w:ascii="Calibri" w:hAnsi="Calibri"/>
          <w:b/>
          <w:sz w:val="22"/>
        </w:rPr>
        <w:t xml:space="preserve">Ms Lan: </w:t>
      </w:r>
      <w:r>
        <w:rPr>
          <w:rFonts w:ascii="Calibri" w:hAnsi="Calibri"/>
          <w:sz w:val="22"/>
        </w:rPr>
        <w:t xml:space="preserve">A smart habit, and it saves both time and money.  </w:t>
      </w:r>
      <w:r>
        <w:rPr>
          <w:rFonts w:ascii="Calibri" w:hAnsi="Calibri"/>
          <w:i/>
          <w:sz w:val="22"/>
        </w:rPr>
        <w:t>Một thói quen khôn ngoan, và nó tiết kiệm cả thời gian và tiền bạc.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0040</w:t>
            </w:r>
          </w:p>
        </w:tc>
        <w:tc>
          <w:tcPr>
            <w:tcW w:type="dxa" w:w="7824"/>
            <w:shd w:val="clear" w:color="auto" w:fill="D9E2F3"/>
          </w:tcPr>
          <w:p>
            <w:r>
              <w:rPr>
                <w:rFonts w:ascii="Arial" w:hAnsi="Arial"/>
                <w:b/>
                <w:color w:val="1F3864"/>
                <w:sz w:val="30"/>
              </w:rPr>
              <w:t>Recognising and Responding to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Paula share a house and often ask each other where certain objects have been put. Across many everyday moments -- the remote control, the keys, a specific book, a phone charger, a spice jar, the first-aid kit, a filed document, an extra blanket, the vacuum cleaner, a particular tool, spare light bulbs, tea bags, a photo album, sunscreen, a charging cable, batteries, a hanging outfit, the good scissors, the stapler, a favourite mug, a spare key, the umbrella stand, the ironing board, a spice jar again, winter coats, pet food, a filed paper, a torch, extra pillows, a plant pot, the sewing kit, a charger adapter, the recycling bin, a child's toy, the good pen, a cookbook, guest towels, and finally why knowing where things are kept matters so much -- one of them cannot find something, and the other always knows exactly where it is.</w:t>
      </w:r>
      <w:r>
        <w:rPr>
          <w:rFonts w:ascii="Calibri" w:hAnsi="Calibri"/>
          <w:i/>
          <w:sz w:val="19"/>
        </w:rPr>
        <w:t xml:space="preserve">  Chị Lan và chị Paula sống chung một nhà và thường hỏi nhau về nơi cất một vật dụng nào đó. Qua nhiều khoảnh khắc đời thường -- cái điều khiển từ xa, chìa khóa, một cuốn sách cụ thể, sạc điện thoại, một lọ gia vị, hộp sơ cứu, một tài liệu đã lưu, một cái chăn dự phòng, máy hút bụi, một dụng cụ cụ thể, bóng đèn dự phòng, túi trà, một album ảnh, kem chống nắng, dây sạc, pin, một bộ đồ đang treo, cây kéo tốt, cái bấm kim, một cái ly yêu thích, chìa khóa dự phòng, giá để ô, bàn ủi, lại một lọ gia vị khác, áo khoác mùa đông, thức ăn cho thú cưng, một tờ giấy đã lưu, đèn pin, gối dự phòng, một chậu cây, bộ đồ khâu vá, bộ chuyển đổi sạc, thùng tái chế, một món đồ chơi của trẻ, cây bút tốt, một cuốn sách nấu ăn, khăn cho khách, và cuối cùng là vì sao việc biết nơi cất đồ đạc lại quan trọng đến vậy -- một người không tìm thấy thứ gì đó, và người kia luôn biết chính xác nó ở đâu.</w:t>
      </w:r>
    </w:p>
    <w:p>
      <w:pPr>
        <w:spacing w:after="160" w:line="312" w:lineRule="auto"/>
      </w:pPr>
      <w:r>
        <w:rPr>
          <w:rFonts w:ascii="Calibri" w:hAnsi="Calibri"/>
          <w:b/>
          <w:sz w:val="22"/>
        </w:rPr>
        <w:t xml:space="preserve">Ms Lan: </w:t>
      </w:r>
      <w:r>
        <w:rPr>
          <w:rFonts w:ascii="Calibri" w:hAnsi="Calibri"/>
          <w:sz w:val="22"/>
        </w:rPr>
        <w:t xml:space="preserve">Paula, do you know where the remote control is?  </w:t>
      </w:r>
      <w:r>
        <w:rPr>
          <w:rFonts w:ascii="Calibri" w:hAnsi="Calibri"/>
          <w:i/>
          <w:sz w:val="22"/>
        </w:rPr>
        <w:t>Chị Paula, chị có biết điều khiển từ xa ở đâu không?</w:t>
      </w:r>
    </w:p>
    <w:p>
      <w:pPr>
        <w:spacing w:after="160" w:line="312" w:lineRule="auto"/>
      </w:pPr>
      <w:r>
        <w:rPr>
          <w:rFonts w:ascii="Calibri" w:hAnsi="Calibri"/>
          <w:b/>
          <w:sz w:val="22"/>
        </w:rPr>
        <w:t xml:space="preserve">Ms Paula: </w:t>
      </w:r>
      <w:r>
        <w:rPr>
          <w:rFonts w:ascii="Calibri" w:hAnsi="Calibri"/>
          <w:sz w:val="22"/>
        </w:rPr>
        <w:t xml:space="preserve">It is on the side table by the sofa.  </w:t>
      </w:r>
      <w:r>
        <w:rPr>
          <w:rFonts w:ascii="Calibri" w:hAnsi="Calibri"/>
          <w:i/>
          <w:sz w:val="22"/>
        </w:rPr>
        <w:t>Nó ở trên bàn nhỏ cạnh ghế sofa đấy.</w:t>
      </w:r>
    </w:p>
    <w:p>
      <w:pPr>
        <w:spacing w:after="160" w:line="312" w:lineRule="auto"/>
      </w:pPr>
      <w:r>
        <w:rPr>
          <w:rFonts w:ascii="Calibri" w:hAnsi="Calibri"/>
          <w:b/>
          <w:sz w:val="22"/>
        </w:rPr>
        <w:t xml:space="preserve">Ms Lan: </w:t>
      </w:r>
      <w:r>
        <w:rPr>
          <w:rFonts w:ascii="Calibri" w:hAnsi="Calibri"/>
          <w:sz w:val="22"/>
        </w:rPr>
        <w:t xml:space="preserve">There it is, thank you.  </w:t>
      </w:r>
      <w:r>
        <w:rPr>
          <w:rFonts w:ascii="Calibri" w:hAnsi="Calibri"/>
          <w:i/>
          <w:sz w:val="22"/>
        </w:rPr>
        <w:t>Tìm thấy rồi, cảm ơn chị.</w:t>
      </w:r>
    </w:p>
    <w:p>
      <w:pPr>
        <w:spacing w:after="160" w:line="312" w:lineRule="auto"/>
      </w:pPr>
      <w:r>
        <w:rPr>
          <w:rFonts w:ascii="Calibri" w:hAnsi="Calibri"/>
          <w:b/>
          <w:sz w:val="22"/>
        </w:rPr>
        <w:t xml:space="preserve">Ms Paula: </w:t>
      </w:r>
      <w:r>
        <w:rPr>
          <w:rFonts w:ascii="Calibri" w:hAnsi="Calibri"/>
          <w:sz w:val="22"/>
        </w:rPr>
        <w:t xml:space="preserve">Have you seen my keys anywhere, Lan?  </w:t>
      </w:r>
      <w:r>
        <w:rPr>
          <w:rFonts w:ascii="Calibri" w:hAnsi="Calibri"/>
          <w:i/>
          <w:sz w:val="22"/>
        </w:rPr>
        <w:t>Chị có thấy chìa khóa của tôi ở đâu không, chị Lan?</w:t>
      </w:r>
    </w:p>
    <w:p>
      <w:pPr>
        <w:spacing w:after="160" w:line="312" w:lineRule="auto"/>
      </w:pPr>
      <w:r>
        <w:rPr>
          <w:rFonts w:ascii="Calibri" w:hAnsi="Calibri"/>
          <w:b/>
          <w:sz w:val="22"/>
        </w:rPr>
        <w:t xml:space="preserve">Ms Lan: </w:t>
      </w:r>
      <w:r>
        <w:rPr>
          <w:rFonts w:ascii="Calibri" w:hAnsi="Calibri"/>
          <w:sz w:val="22"/>
        </w:rPr>
        <w:t xml:space="preserve">They are hanging on the hook by the door.  </w:t>
      </w:r>
      <w:r>
        <w:rPr>
          <w:rFonts w:ascii="Calibri" w:hAnsi="Calibri"/>
          <w:i/>
          <w:sz w:val="22"/>
        </w:rPr>
        <w:t>Nó đang treo trên móc cạnh cửa đấy.</w:t>
      </w:r>
    </w:p>
    <w:p>
      <w:pPr>
        <w:spacing w:after="160" w:line="312" w:lineRule="auto"/>
      </w:pPr>
      <w:r>
        <w:rPr>
          <w:rFonts w:ascii="Calibri" w:hAnsi="Calibri"/>
          <w:b/>
          <w:sz w:val="22"/>
        </w:rPr>
        <w:t xml:space="preserve">Ms Paula: </w:t>
      </w:r>
      <w:r>
        <w:rPr>
          <w:rFonts w:ascii="Calibri" w:hAnsi="Calibri"/>
          <w:sz w:val="22"/>
        </w:rPr>
        <w:t xml:space="preserve">Ah, right there, thank you.  </w:t>
      </w:r>
      <w:r>
        <w:rPr>
          <w:rFonts w:ascii="Calibri" w:hAnsi="Calibri"/>
          <w:i/>
          <w:sz w:val="22"/>
        </w:rPr>
        <w:t>À, ngay đó, cảm ơn chị.</w:t>
      </w:r>
    </w:p>
    <w:p>
      <w:pPr>
        <w:spacing w:after="160" w:line="312" w:lineRule="auto"/>
      </w:pPr>
      <w:r>
        <w:rPr>
          <w:rFonts w:ascii="Calibri" w:hAnsi="Calibri"/>
          <w:b/>
          <w:sz w:val="22"/>
        </w:rPr>
        <w:t xml:space="preserve">Ms Lan: </w:t>
      </w:r>
      <w:r>
        <w:rPr>
          <w:rFonts w:ascii="Calibri" w:hAnsi="Calibri"/>
          <w:sz w:val="22"/>
        </w:rPr>
        <w:t xml:space="preserve">Where did you put my English book?  </w:t>
      </w:r>
      <w:r>
        <w:rPr>
          <w:rFonts w:ascii="Calibri" w:hAnsi="Calibri"/>
          <w:i/>
          <w:sz w:val="22"/>
        </w:rPr>
        <w:t>Chị để cuốn sách tiếng Anh của tôi ở đâu?</w:t>
      </w:r>
    </w:p>
    <w:p>
      <w:pPr>
        <w:spacing w:after="160" w:line="312" w:lineRule="auto"/>
      </w:pPr>
      <w:r>
        <w:rPr>
          <w:rFonts w:ascii="Calibri" w:hAnsi="Calibri"/>
          <w:b/>
          <w:sz w:val="22"/>
        </w:rPr>
        <w:t xml:space="preserve">Ms Paula: </w:t>
      </w:r>
      <w:r>
        <w:rPr>
          <w:rFonts w:ascii="Calibri" w:hAnsi="Calibri"/>
          <w:sz w:val="22"/>
        </w:rPr>
        <w:t xml:space="preserve">It is on the second shelf, next to the dictionary.  </w:t>
      </w:r>
      <w:r>
        <w:rPr>
          <w:rFonts w:ascii="Calibri" w:hAnsi="Calibri"/>
          <w:i/>
          <w:sz w:val="22"/>
        </w:rPr>
        <w:t>Nó ở kệ thứ hai, cạnh cuốn từ điển.</w:t>
      </w:r>
    </w:p>
    <w:p>
      <w:pPr>
        <w:spacing w:after="160" w:line="312" w:lineRule="auto"/>
      </w:pPr>
      <w:r>
        <w:rPr>
          <w:rFonts w:ascii="Calibri" w:hAnsi="Calibri"/>
          <w:b/>
          <w:sz w:val="22"/>
        </w:rPr>
        <w:t xml:space="preserve">Ms Lan: </w:t>
      </w:r>
      <w:r>
        <w:rPr>
          <w:rFonts w:ascii="Calibri" w:hAnsi="Calibri"/>
          <w:sz w:val="22"/>
        </w:rPr>
        <w:t xml:space="preserve">Perfect, exactly where I needed it.  </w:t>
      </w:r>
      <w:r>
        <w:rPr>
          <w:rFonts w:ascii="Calibri" w:hAnsi="Calibri"/>
          <w:i/>
          <w:sz w:val="22"/>
        </w:rPr>
        <w:t>Tuyệt, đúng chỗ tôi cần.</w:t>
      </w:r>
    </w:p>
    <w:p>
      <w:pPr>
        <w:spacing w:after="160" w:line="312" w:lineRule="auto"/>
      </w:pPr>
      <w:r>
        <w:rPr>
          <w:rFonts w:ascii="Calibri" w:hAnsi="Calibri"/>
          <w:b/>
          <w:sz w:val="22"/>
        </w:rPr>
        <w:t xml:space="preserve">Ms Paula: </w:t>
      </w:r>
      <w:r>
        <w:rPr>
          <w:rFonts w:ascii="Calibri" w:hAnsi="Calibri"/>
          <w:sz w:val="22"/>
        </w:rPr>
        <w:t xml:space="preserve">Do you know where my phone charger went?  </w:t>
      </w:r>
      <w:r>
        <w:rPr>
          <w:rFonts w:ascii="Calibri" w:hAnsi="Calibri"/>
          <w:i/>
          <w:sz w:val="22"/>
        </w:rPr>
        <w:t>Chị có biết sạc điện thoại của tôi đi đâu rồi không?</w:t>
      </w:r>
    </w:p>
    <w:p>
      <w:pPr>
        <w:spacing w:after="160" w:line="312" w:lineRule="auto"/>
      </w:pPr>
      <w:r>
        <w:rPr>
          <w:rFonts w:ascii="Calibri" w:hAnsi="Calibri"/>
          <w:b/>
          <w:sz w:val="22"/>
        </w:rPr>
        <w:t xml:space="preserve">Ms Lan: </w:t>
      </w:r>
      <w:r>
        <w:rPr>
          <w:rFonts w:ascii="Calibri" w:hAnsi="Calibri"/>
          <w:sz w:val="22"/>
        </w:rPr>
        <w:t xml:space="preserve">It is plugged in behind the television.  </w:t>
      </w:r>
      <w:r>
        <w:rPr>
          <w:rFonts w:ascii="Calibri" w:hAnsi="Calibri"/>
          <w:i/>
          <w:sz w:val="22"/>
        </w:rPr>
        <w:t>Nó đang cắm sau cái tivi đấy.</w:t>
      </w:r>
    </w:p>
    <w:p>
      <w:pPr>
        <w:spacing w:after="160" w:line="312" w:lineRule="auto"/>
      </w:pPr>
      <w:r>
        <w:rPr>
          <w:rFonts w:ascii="Calibri" w:hAnsi="Calibri"/>
          <w:b/>
          <w:sz w:val="22"/>
        </w:rPr>
        <w:t xml:space="preserve">Ms Paula: </w:t>
      </w:r>
      <w:r>
        <w:rPr>
          <w:rFonts w:ascii="Calibri" w:hAnsi="Calibri"/>
          <w:sz w:val="22"/>
        </w:rPr>
        <w:t xml:space="preserve">Thanks, I was looking everywhere for that.  </w:t>
      </w:r>
      <w:r>
        <w:rPr>
          <w:rFonts w:ascii="Calibri" w:hAnsi="Calibri"/>
          <w:i/>
          <w:sz w:val="22"/>
        </w:rPr>
        <w:t>Cảm ơn chị, tôi tìm khắp nơi mà không thấy.</w:t>
      </w:r>
    </w:p>
    <w:p>
      <w:pPr>
        <w:spacing w:after="160" w:line="312" w:lineRule="auto"/>
      </w:pPr>
      <w:r>
        <w:rPr>
          <w:rFonts w:ascii="Calibri" w:hAnsi="Calibri"/>
          <w:b/>
          <w:sz w:val="22"/>
        </w:rPr>
        <w:t xml:space="preserve">Ms Lan: </w:t>
      </w:r>
      <w:r>
        <w:rPr>
          <w:rFonts w:ascii="Calibri" w:hAnsi="Calibri"/>
          <w:sz w:val="22"/>
        </w:rPr>
        <w:t xml:space="preserve">Where do we keep the black pepper?  </w:t>
      </w:r>
      <w:r>
        <w:rPr>
          <w:rFonts w:ascii="Calibri" w:hAnsi="Calibri"/>
          <w:i/>
          <w:sz w:val="22"/>
        </w:rPr>
        <w:t>Nhà mình để tiêu đen ở đâu vậy?</w:t>
      </w:r>
    </w:p>
    <w:p>
      <w:pPr>
        <w:spacing w:after="160" w:line="312" w:lineRule="auto"/>
      </w:pPr>
      <w:r>
        <w:rPr>
          <w:rFonts w:ascii="Calibri" w:hAnsi="Calibri"/>
          <w:b/>
          <w:sz w:val="22"/>
        </w:rPr>
        <w:t xml:space="preserve">Ms Paula: </w:t>
      </w:r>
      <w:r>
        <w:rPr>
          <w:rFonts w:ascii="Calibri" w:hAnsi="Calibri"/>
          <w:sz w:val="22"/>
        </w:rPr>
        <w:t xml:space="preserve">It is in the small cabinet above the stove.  </w:t>
      </w:r>
      <w:r>
        <w:rPr>
          <w:rFonts w:ascii="Calibri" w:hAnsi="Calibri"/>
          <w:i/>
          <w:sz w:val="22"/>
        </w:rPr>
        <w:t>Nó ở trong tủ nhỏ phía trên bếp.</w:t>
      </w:r>
    </w:p>
    <w:p>
      <w:pPr>
        <w:spacing w:after="160" w:line="312" w:lineRule="auto"/>
      </w:pPr>
      <w:r>
        <w:rPr>
          <w:rFonts w:ascii="Calibri" w:hAnsi="Calibri"/>
          <w:b/>
          <w:sz w:val="22"/>
        </w:rPr>
        <w:t xml:space="preserve">Ms Lan: </w:t>
      </w:r>
      <w:r>
        <w:rPr>
          <w:rFonts w:ascii="Calibri" w:hAnsi="Calibri"/>
          <w:sz w:val="22"/>
        </w:rPr>
        <w:t xml:space="preserve">Got it, found it right away.  </w:t>
      </w:r>
      <w:r>
        <w:rPr>
          <w:rFonts w:ascii="Calibri" w:hAnsi="Calibri"/>
          <w:i/>
          <w:sz w:val="22"/>
        </w:rPr>
        <w:t>Được rồi, tìm thấy ngay.</w:t>
      </w:r>
    </w:p>
    <w:p>
      <w:pPr>
        <w:spacing w:after="160" w:line="312" w:lineRule="auto"/>
      </w:pPr>
      <w:r>
        <w:rPr>
          <w:rFonts w:ascii="Calibri" w:hAnsi="Calibri"/>
          <w:b/>
          <w:sz w:val="22"/>
        </w:rPr>
        <w:t xml:space="preserve">Ms Paula: </w:t>
      </w:r>
      <w:r>
        <w:rPr>
          <w:rFonts w:ascii="Calibri" w:hAnsi="Calibri"/>
          <w:sz w:val="22"/>
        </w:rPr>
        <w:t xml:space="preserve">Where is the first-aid kit kept in this house?  </w:t>
      </w:r>
      <w:r>
        <w:rPr>
          <w:rFonts w:ascii="Calibri" w:hAnsi="Calibri"/>
          <w:i/>
          <w:sz w:val="22"/>
        </w:rPr>
        <w:t>Hộp sơ cứu trong nhà này để ở đâu vậy?</w:t>
      </w:r>
    </w:p>
    <w:p>
      <w:pPr>
        <w:spacing w:after="160" w:line="312" w:lineRule="auto"/>
      </w:pPr>
      <w:r>
        <w:rPr>
          <w:rFonts w:ascii="Calibri" w:hAnsi="Calibri"/>
          <w:b/>
          <w:sz w:val="22"/>
        </w:rPr>
        <w:t xml:space="preserve">Ms Lan: </w:t>
      </w:r>
      <w:r>
        <w:rPr>
          <w:rFonts w:ascii="Calibri" w:hAnsi="Calibri"/>
          <w:sz w:val="22"/>
        </w:rPr>
        <w:t xml:space="preserve">It is under the bathroom sink.  </w:t>
      </w:r>
      <w:r>
        <w:rPr>
          <w:rFonts w:ascii="Calibri" w:hAnsi="Calibri"/>
          <w:i/>
          <w:sz w:val="22"/>
        </w:rPr>
        <w:t>Nó ở dưới bồn rửa trong phòng tắm.</w:t>
      </w:r>
    </w:p>
    <w:p>
      <w:pPr>
        <w:spacing w:after="160" w:line="312" w:lineRule="auto"/>
      </w:pPr>
      <w:r>
        <w:rPr>
          <w:rFonts w:ascii="Calibri" w:hAnsi="Calibri"/>
          <w:b/>
          <w:sz w:val="22"/>
        </w:rPr>
        <w:t xml:space="preserve">Ms Paula: </w:t>
      </w:r>
      <w:r>
        <w:rPr>
          <w:rFonts w:ascii="Calibri" w:hAnsi="Calibri"/>
          <w:sz w:val="22"/>
        </w:rPr>
        <w:t xml:space="preserve">Thanks, good to know for next time.  </w:t>
      </w:r>
      <w:r>
        <w:rPr>
          <w:rFonts w:ascii="Calibri" w:hAnsi="Calibri"/>
          <w:i/>
          <w:sz w:val="22"/>
        </w:rPr>
        <w:t>Cảm ơn chị, tốt để biết cho lần sau.</w:t>
      </w:r>
    </w:p>
    <w:p>
      <w:pPr>
        <w:spacing w:after="160" w:line="312" w:lineRule="auto"/>
      </w:pPr>
      <w:r>
        <w:rPr>
          <w:rFonts w:ascii="Calibri" w:hAnsi="Calibri"/>
          <w:b/>
          <w:sz w:val="22"/>
        </w:rPr>
        <w:t xml:space="preserve">Ms Lan: </w:t>
      </w:r>
      <w:r>
        <w:rPr>
          <w:rFonts w:ascii="Calibri" w:hAnsi="Calibri"/>
          <w:sz w:val="22"/>
        </w:rPr>
        <w:t xml:space="preserve">Where did you file the rental contract?  </w:t>
      </w:r>
      <w:r>
        <w:rPr>
          <w:rFonts w:ascii="Calibri" w:hAnsi="Calibri"/>
          <w:i/>
          <w:sz w:val="22"/>
        </w:rPr>
        <w:t>Chị lưu hợp đồng thuê nhà ở đâu vậy?</w:t>
      </w:r>
    </w:p>
    <w:p>
      <w:pPr>
        <w:spacing w:after="160" w:line="312" w:lineRule="auto"/>
      </w:pPr>
      <w:r>
        <w:rPr>
          <w:rFonts w:ascii="Calibri" w:hAnsi="Calibri"/>
          <w:b/>
          <w:sz w:val="22"/>
        </w:rPr>
        <w:t xml:space="preserve">Ms Paula: </w:t>
      </w:r>
      <w:r>
        <w:rPr>
          <w:rFonts w:ascii="Calibri" w:hAnsi="Calibri"/>
          <w:sz w:val="22"/>
        </w:rPr>
        <w:t xml:space="preserve">It is in the blue folder in the drawer.  </w:t>
      </w:r>
      <w:r>
        <w:rPr>
          <w:rFonts w:ascii="Calibri" w:hAnsi="Calibri"/>
          <w:i/>
          <w:sz w:val="22"/>
        </w:rPr>
        <w:t>Nó ở trong tập tài liệu màu xanh trong ngăn kéo.</w:t>
      </w:r>
    </w:p>
    <w:p>
      <w:pPr>
        <w:spacing w:after="160" w:line="312" w:lineRule="auto"/>
      </w:pPr>
      <w:r>
        <w:rPr>
          <w:rFonts w:ascii="Calibri" w:hAnsi="Calibri"/>
          <w:b/>
          <w:sz w:val="22"/>
        </w:rPr>
        <w:t xml:space="preserve">Ms Lan: </w:t>
      </w:r>
      <w:r>
        <w:rPr>
          <w:rFonts w:ascii="Calibri" w:hAnsi="Calibri"/>
          <w:sz w:val="22"/>
        </w:rPr>
        <w:t xml:space="preserve">Thank you, I will check there.  </w:t>
      </w:r>
      <w:r>
        <w:rPr>
          <w:rFonts w:ascii="Calibri" w:hAnsi="Calibri"/>
          <w:i/>
          <w:sz w:val="22"/>
        </w:rPr>
        <w:t>Cảm ơn chị, tôi sẽ kiểm tra ở đó.</w:t>
      </w:r>
    </w:p>
    <w:p>
      <w:pPr>
        <w:spacing w:after="160" w:line="312" w:lineRule="auto"/>
      </w:pPr>
      <w:r>
        <w:rPr>
          <w:rFonts w:ascii="Calibri" w:hAnsi="Calibri"/>
          <w:b/>
          <w:sz w:val="22"/>
        </w:rPr>
        <w:t xml:space="preserve">Ms Paula: </w:t>
      </w:r>
      <w:r>
        <w:rPr>
          <w:rFonts w:ascii="Calibri" w:hAnsi="Calibri"/>
          <w:sz w:val="22"/>
        </w:rPr>
        <w:t xml:space="preserve">Where can I find an extra blanket for tonight?  </w:t>
      </w:r>
      <w:r>
        <w:rPr>
          <w:rFonts w:ascii="Calibri" w:hAnsi="Calibri"/>
          <w:i/>
          <w:sz w:val="22"/>
        </w:rPr>
        <w:t>Tôi có thể tìm chăn dự phòng cho tối nay ở đâu?</w:t>
      </w:r>
    </w:p>
    <w:p>
      <w:pPr>
        <w:spacing w:after="160" w:line="312" w:lineRule="auto"/>
      </w:pPr>
      <w:r>
        <w:rPr>
          <w:rFonts w:ascii="Calibri" w:hAnsi="Calibri"/>
          <w:b/>
          <w:sz w:val="22"/>
        </w:rPr>
        <w:t xml:space="preserve">Ms Lan: </w:t>
      </w:r>
      <w:r>
        <w:rPr>
          <w:rFonts w:ascii="Calibri" w:hAnsi="Calibri"/>
          <w:sz w:val="22"/>
        </w:rPr>
        <w:t xml:space="preserve">There is one in the top of the closet.  </w:t>
      </w:r>
      <w:r>
        <w:rPr>
          <w:rFonts w:ascii="Calibri" w:hAnsi="Calibri"/>
          <w:i/>
          <w:sz w:val="22"/>
        </w:rPr>
        <w:t>Có một cái ở trên cùng tủ quần áo đấy.</w:t>
      </w:r>
    </w:p>
    <w:p>
      <w:pPr>
        <w:spacing w:after="160" w:line="312" w:lineRule="auto"/>
      </w:pPr>
      <w:r>
        <w:rPr>
          <w:rFonts w:ascii="Calibri" w:hAnsi="Calibri"/>
          <w:b/>
          <w:sz w:val="22"/>
        </w:rPr>
        <w:t xml:space="preserve">Ms Paula: </w:t>
      </w:r>
      <w:r>
        <w:rPr>
          <w:rFonts w:ascii="Calibri" w:hAnsi="Calibri"/>
          <w:sz w:val="22"/>
        </w:rPr>
        <w:t xml:space="preserve">Perfect, that should be enough.  </w:t>
      </w:r>
      <w:r>
        <w:rPr>
          <w:rFonts w:ascii="Calibri" w:hAnsi="Calibri"/>
          <w:i/>
          <w:sz w:val="22"/>
        </w:rPr>
        <w:t>Tuyệt, vậy chắc đủ ấm rồi.</w:t>
      </w:r>
    </w:p>
    <w:p>
      <w:pPr>
        <w:spacing w:after="160" w:line="312" w:lineRule="auto"/>
      </w:pPr>
      <w:r>
        <w:rPr>
          <w:rFonts w:ascii="Calibri" w:hAnsi="Calibri"/>
          <w:b/>
          <w:sz w:val="22"/>
        </w:rPr>
        <w:t xml:space="preserve">Ms Lan: </w:t>
      </w:r>
      <w:r>
        <w:rPr>
          <w:rFonts w:ascii="Calibri" w:hAnsi="Calibri"/>
          <w:sz w:val="22"/>
        </w:rPr>
        <w:t xml:space="preserve">Where do we usually store the vacuum cleaner?  </w:t>
      </w:r>
      <w:r>
        <w:rPr>
          <w:rFonts w:ascii="Calibri" w:hAnsi="Calibri"/>
          <w:i/>
          <w:sz w:val="22"/>
        </w:rPr>
        <w:t>Nhà mình thường cất máy hút bụi ở đâu vậy?</w:t>
      </w:r>
    </w:p>
    <w:p>
      <w:pPr>
        <w:spacing w:after="160" w:line="312" w:lineRule="auto"/>
      </w:pPr>
      <w:r>
        <w:rPr>
          <w:rFonts w:ascii="Calibri" w:hAnsi="Calibri"/>
          <w:b/>
          <w:sz w:val="22"/>
        </w:rPr>
        <w:t xml:space="preserve">Ms Paula: </w:t>
      </w:r>
      <w:r>
        <w:rPr>
          <w:rFonts w:ascii="Calibri" w:hAnsi="Calibri"/>
          <w:sz w:val="22"/>
        </w:rPr>
        <w:t xml:space="preserve">It is in the small closet by the kitchen.  </w:t>
      </w:r>
      <w:r>
        <w:rPr>
          <w:rFonts w:ascii="Calibri" w:hAnsi="Calibri"/>
          <w:i/>
          <w:sz w:val="22"/>
        </w:rPr>
        <w:t>Nó ở trong tủ nhỏ cạnh bếp.</w:t>
      </w:r>
    </w:p>
    <w:p>
      <w:pPr>
        <w:spacing w:after="160" w:line="312" w:lineRule="auto"/>
      </w:pPr>
      <w:r>
        <w:rPr>
          <w:rFonts w:ascii="Calibri" w:hAnsi="Calibri"/>
          <w:b/>
          <w:sz w:val="22"/>
        </w:rPr>
        <w:t xml:space="preserve">Ms Lan: </w:t>
      </w:r>
      <w:r>
        <w:rPr>
          <w:rFonts w:ascii="Calibri" w:hAnsi="Calibri"/>
          <w:sz w:val="22"/>
        </w:rPr>
        <w:t xml:space="preserve">Thanks, I will grab it now.  </w:t>
      </w:r>
      <w:r>
        <w:rPr>
          <w:rFonts w:ascii="Calibri" w:hAnsi="Calibri"/>
          <w:i/>
          <w:sz w:val="22"/>
        </w:rPr>
        <w:t>Cảm ơn chị, tôi lấy ngay đây.</w:t>
      </w:r>
    </w:p>
    <w:p>
      <w:pPr>
        <w:spacing w:after="160" w:line="312" w:lineRule="auto"/>
      </w:pPr>
      <w:r>
        <w:rPr>
          <w:rFonts w:ascii="Calibri" w:hAnsi="Calibri"/>
          <w:b/>
          <w:sz w:val="22"/>
        </w:rPr>
        <w:t xml:space="preserve">Ms Paula: </w:t>
      </w:r>
      <w:r>
        <w:rPr>
          <w:rFonts w:ascii="Calibri" w:hAnsi="Calibri"/>
          <w:sz w:val="22"/>
        </w:rPr>
        <w:t xml:space="preserve">Where is the hammer we used last week?  </w:t>
      </w:r>
      <w:r>
        <w:rPr>
          <w:rFonts w:ascii="Calibri" w:hAnsi="Calibri"/>
          <w:i/>
          <w:sz w:val="22"/>
        </w:rPr>
        <w:t>Cái búa mình dùng tuần trước để ở đâu vậy?</w:t>
      </w:r>
    </w:p>
    <w:p>
      <w:pPr>
        <w:spacing w:after="160" w:line="312" w:lineRule="auto"/>
      </w:pPr>
      <w:r>
        <w:rPr>
          <w:rFonts w:ascii="Calibri" w:hAnsi="Calibri"/>
          <w:b/>
          <w:sz w:val="22"/>
        </w:rPr>
        <w:t xml:space="preserve">Ms Lan: </w:t>
      </w:r>
      <w:r>
        <w:rPr>
          <w:rFonts w:ascii="Calibri" w:hAnsi="Calibri"/>
          <w:sz w:val="22"/>
        </w:rPr>
        <w:t xml:space="preserve">It should still be in the toolbox on the shelf.  </w:t>
      </w:r>
      <w:r>
        <w:rPr>
          <w:rFonts w:ascii="Calibri" w:hAnsi="Calibri"/>
          <w:i/>
          <w:sz w:val="22"/>
        </w:rPr>
        <w:t>Chắc vẫn còn trong hộp dụng cụ trên kệ.</w:t>
      </w:r>
    </w:p>
    <w:p>
      <w:pPr>
        <w:spacing w:after="160" w:line="312" w:lineRule="auto"/>
      </w:pPr>
      <w:r>
        <w:rPr>
          <w:rFonts w:ascii="Calibri" w:hAnsi="Calibri"/>
          <w:b/>
          <w:sz w:val="22"/>
        </w:rPr>
        <w:t xml:space="preserve">Ms Paula: </w:t>
      </w:r>
      <w:r>
        <w:rPr>
          <w:rFonts w:ascii="Calibri" w:hAnsi="Calibri"/>
          <w:sz w:val="22"/>
        </w:rPr>
        <w:t xml:space="preserve">Found it, thanks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do we keep the spare light bulbs?  </w:t>
      </w:r>
      <w:r>
        <w:rPr>
          <w:rFonts w:ascii="Calibri" w:hAnsi="Calibri"/>
          <w:i/>
          <w:sz w:val="22"/>
        </w:rPr>
        <w:t>Nhà mình để bóng đèn dự phòng ở đâu vậy?</w:t>
      </w:r>
    </w:p>
    <w:p>
      <w:pPr>
        <w:spacing w:after="160" w:line="312" w:lineRule="auto"/>
      </w:pPr>
      <w:r>
        <w:rPr>
          <w:rFonts w:ascii="Calibri" w:hAnsi="Calibri"/>
          <w:b/>
          <w:sz w:val="22"/>
        </w:rPr>
        <w:t xml:space="preserve">Ms Paula: </w:t>
      </w:r>
      <w:r>
        <w:rPr>
          <w:rFonts w:ascii="Calibri" w:hAnsi="Calibri"/>
          <w:sz w:val="22"/>
        </w:rPr>
        <w:t xml:space="preserve">They are in the drawer by the front door.  </w:t>
      </w:r>
      <w:r>
        <w:rPr>
          <w:rFonts w:ascii="Calibri" w:hAnsi="Calibri"/>
          <w:i/>
          <w:sz w:val="22"/>
        </w:rPr>
        <w:t>Nó ở trong ngăn kéo cạnh cửa trước.</w:t>
      </w:r>
    </w:p>
    <w:p>
      <w:pPr>
        <w:spacing w:after="160" w:line="312" w:lineRule="auto"/>
      </w:pPr>
      <w:r>
        <w:rPr>
          <w:rFonts w:ascii="Calibri" w:hAnsi="Calibri"/>
          <w:b/>
          <w:sz w:val="22"/>
        </w:rPr>
        <w:t xml:space="preserve">Ms Lan: </w:t>
      </w:r>
      <w:r>
        <w:rPr>
          <w:rFonts w:ascii="Calibri" w:hAnsi="Calibri"/>
          <w:sz w:val="22"/>
        </w:rPr>
        <w:t xml:space="preserve">Thanks, that is just what I needed.  </w:t>
      </w:r>
      <w:r>
        <w:rPr>
          <w:rFonts w:ascii="Calibri" w:hAnsi="Calibri"/>
          <w:i/>
          <w:sz w:val="22"/>
        </w:rPr>
        <w:t>Cảm ơn chị, đúng cái tôi cần.</w:t>
      </w:r>
    </w:p>
    <w:p>
      <w:pPr>
        <w:spacing w:after="160" w:line="312" w:lineRule="auto"/>
      </w:pPr>
      <w:r>
        <w:rPr>
          <w:rFonts w:ascii="Calibri" w:hAnsi="Calibri"/>
          <w:b/>
          <w:sz w:val="22"/>
        </w:rPr>
        <w:t xml:space="preserve">Ms Paula: </w:t>
      </w:r>
      <w:r>
        <w:rPr>
          <w:rFonts w:ascii="Calibri" w:hAnsi="Calibri"/>
          <w:sz w:val="22"/>
        </w:rPr>
        <w:t xml:space="preserve">Where are the tea bags kept in the kitchen?  </w:t>
      </w:r>
      <w:r>
        <w:rPr>
          <w:rFonts w:ascii="Calibri" w:hAnsi="Calibri"/>
          <w:i/>
          <w:sz w:val="22"/>
        </w:rPr>
        <w:t>Túi trà để ở đâu trong bếp vậy?</w:t>
      </w:r>
    </w:p>
    <w:p>
      <w:pPr>
        <w:spacing w:after="160" w:line="312" w:lineRule="auto"/>
      </w:pPr>
      <w:r>
        <w:rPr>
          <w:rFonts w:ascii="Calibri" w:hAnsi="Calibri"/>
          <w:b/>
          <w:sz w:val="22"/>
        </w:rPr>
        <w:t xml:space="preserve">Ms Lan: </w:t>
      </w:r>
      <w:r>
        <w:rPr>
          <w:rFonts w:ascii="Calibri" w:hAnsi="Calibri"/>
          <w:sz w:val="22"/>
        </w:rPr>
        <w:t xml:space="preserve">They are in the tin next to the kettle.  </w:t>
      </w:r>
      <w:r>
        <w:rPr>
          <w:rFonts w:ascii="Calibri" w:hAnsi="Calibri"/>
          <w:i/>
          <w:sz w:val="22"/>
        </w:rPr>
        <w:t>Nó ở trong hộp thiếc cạnh ấm nước.</w:t>
      </w:r>
    </w:p>
    <w:p>
      <w:pPr>
        <w:spacing w:after="160" w:line="312" w:lineRule="auto"/>
      </w:pPr>
      <w:r>
        <w:rPr>
          <w:rFonts w:ascii="Calibri" w:hAnsi="Calibri"/>
          <w:b/>
          <w:sz w:val="22"/>
        </w:rPr>
        <w:t xml:space="preserve">Ms Paula: </w:t>
      </w:r>
      <w:r>
        <w:rPr>
          <w:rFonts w:ascii="Calibri" w:hAnsi="Calibri"/>
          <w:sz w:val="22"/>
        </w:rPr>
        <w:t xml:space="preserve">Thank you, found them right there.  </w:t>
      </w:r>
      <w:r>
        <w:rPr>
          <w:rFonts w:ascii="Calibri" w:hAnsi="Calibri"/>
          <w:i/>
          <w:sz w:val="22"/>
        </w:rPr>
        <w:t>Cảm ơn chị, tìm thấy ngay đó.</w:t>
      </w:r>
    </w:p>
    <w:p>
      <w:pPr>
        <w:spacing w:after="160" w:line="312" w:lineRule="auto"/>
      </w:pPr>
      <w:r>
        <w:rPr>
          <w:rFonts w:ascii="Calibri" w:hAnsi="Calibri"/>
          <w:b/>
          <w:sz w:val="22"/>
        </w:rPr>
        <w:t xml:space="preserve">Ms Lan: </w:t>
      </w:r>
      <w:r>
        <w:rPr>
          <w:rFonts w:ascii="Calibri" w:hAnsi="Calibri"/>
          <w:sz w:val="22"/>
        </w:rPr>
        <w:t xml:space="preserve">Where is our old photo album from that trip?  </w:t>
      </w:r>
      <w:r>
        <w:rPr>
          <w:rFonts w:ascii="Calibri" w:hAnsi="Calibri"/>
          <w:i/>
          <w:sz w:val="22"/>
        </w:rPr>
        <w:t>Album ảnh cũ từ chuyến đi đó để ở đâu vậy?</w:t>
      </w:r>
    </w:p>
    <w:p>
      <w:pPr>
        <w:spacing w:after="160" w:line="312" w:lineRule="auto"/>
      </w:pPr>
      <w:r>
        <w:rPr>
          <w:rFonts w:ascii="Calibri" w:hAnsi="Calibri"/>
          <w:b/>
          <w:sz w:val="22"/>
        </w:rPr>
        <w:t xml:space="preserve">Ms Paula: </w:t>
      </w:r>
      <w:r>
        <w:rPr>
          <w:rFonts w:ascii="Calibri" w:hAnsi="Calibri"/>
          <w:sz w:val="22"/>
        </w:rPr>
        <w:t xml:space="preserve">It is on the bottom shelf of the bookcase.  </w:t>
      </w:r>
      <w:r>
        <w:rPr>
          <w:rFonts w:ascii="Calibri" w:hAnsi="Calibri"/>
          <w:i/>
          <w:sz w:val="22"/>
        </w:rPr>
        <w:t>Nó ở kệ dưới cùng của tủ sách.</w:t>
      </w:r>
    </w:p>
    <w:p>
      <w:pPr>
        <w:spacing w:after="160" w:line="312" w:lineRule="auto"/>
      </w:pPr>
      <w:r>
        <w:rPr>
          <w:rFonts w:ascii="Calibri" w:hAnsi="Calibri"/>
          <w:b/>
          <w:sz w:val="22"/>
        </w:rPr>
        <w:t xml:space="preserve">Ms Lan: </w:t>
      </w:r>
      <w:r>
        <w:rPr>
          <w:rFonts w:ascii="Calibri" w:hAnsi="Calibri"/>
          <w:sz w:val="22"/>
        </w:rPr>
        <w:t xml:space="preserve">Great, I would love to look through it.  </w:t>
      </w:r>
      <w:r>
        <w:rPr>
          <w:rFonts w:ascii="Calibri" w:hAnsi="Calibri"/>
          <w:i/>
          <w:sz w:val="22"/>
        </w:rPr>
        <w:t>Tuyệt, tôi rất muốn xem lại.</w:t>
      </w:r>
    </w:p>
    <w:p>
      <w:pPr>
        <w:spacing w:after="160" w:line="312" w:lineRule="auto"/>
      </w:pPr>
      <w:r>
        <w:rPr>
          <w:rFonts w:ascii="Calibri" w:hAnsi="Calibri"/>
          <w:b/>
          <w:sz w:val="22"/>
        </w:rPr>
        <w:t xml:space="preserve">Ms Paula: </w:t>
      </w:r>
      <w:r>
        <w:rPr>
          <w:rFonts w:ascii="Calibri" w:hAnsi="Calibri"/>
          <w:sz w:val="22"/>
        </w:rPr>
        <w:t xml:space="preserve">Where did you put the sunscreen from yesterday?  </w:t>
      </w:r>
      <w:r>
        <w:rPr>
          <w:rFonts w:ascii="Calibri" w:hAnsi="Calibri"/>
          <w:i/>
          <w:sz w:val="22"/>
        </w:rPr>
        <w:t>Chị để kem chống nắng từ hôm qua ở đâu?</w:t>
      </w:r>
    </w:p>
    <w:p>
      <w:pPr>
        <w:spacing w:after="160" w:line="312" w:lineRule="auto"/>
      </w:pPr>
      <w:r>
        <w:rPr>
          <w:rFonts w:ascii="Calibri" w:hAnsi="Calibri"/>
          <w:b/>
          <w:sz w:val="22"/>
        </w:rPr>
        <w:t xml:space="preserve">Ms Lan: </w:t>
      </w:r>
      <w:r>
        <w:rPr>
          <w:rFonts w:ascii="Calibri" w:hAnsi="Calibri"/>
          <w:sz w:val="22"/>
        </w:rPr>
        <w:t xml:space="preserve">It is on the bathroom shelf, next to the soap.  </w:t>
      </w:r>
      <w:r>
        <w:rPr>
          <w:rFonts w:ascii="Calibri" w:hAnsi="Calibri"/>
          <w:i/>
          <w:sz w:val="22"/>
        </w:rPr>
        <w:t>Nó ở trên kệ phòng tắm, cạnh xà phòng.</w:t>
      </w:r>
    </w:p>
    <w:p>
      <w:pPr>
        <w:spacing w:after="160" w:line="312" w:lineRule="auto"/>
      </w:pPr>
      <w:r>
        <w:rPr>
          <w:rFonts w:ascii="Calibri" w:hAnsi="Calibri"/>
          <w:b/>
          <w:sz w:val="22"/>
        </w:rPr>
        <w:t xml:space="preserve">Ms Paula: </w:t>
      </w:r>
      <w:r>
        <w:rPr>
          <w:rFonts w:ascii="Calibri" w:hAnsi="Calibri"/>
          <w:sz w:val="22"/>
        </w:rPr>
        <w:t xml:space="preserve">Thanks, found it right away.  </w:t>
      </w:r>
      <w:r>
        <w:rPr>
          <w:rFonts w:ascii="Calibri" w:hAnsi="Calibri"/>
          <w:i/>
          <w:sz w:val="22"/>
        </w:rPr>
        <w:t>Cảm ơn chị, tìm thấy ngay.</w:t>
      </w:r>
    </w:p>
    <w:p>
      <w:pPr>
        <w:spacing w:after="160" w:line="312" w:lineRule="auto"/>
      </w:pPr>
      <w:r>
        <w:rPr>
          <w:rFonts w:ascii="Calibri" w:hAnsi="Calibri"/>
          <w:b/>
          <w:sz w:val="22"/>
        </w:rPr>
        <w:t xml:space="preserve">Ms Lan: </w:t>
      </w:r>
      <w:r>
        <w:rPr>
          <w:rFonts w:ascii="Calibri" w:hAnsi="Calibri"/>
          <w:sz w:val="22"/>
        </w:rPr>
        <w:t xml:space="preserve">Where is the spare charging cable for my laptop?  </w:t>
      </w:r>
      <w:r>
        <w:rPr>
          <w:rFonts w:ascii="Calibri" w:hAnsi="Calibri"/>
          <w:i/>
          <w:sz w:val="22"/>
        </w:rPr>
        <w:t>Dây sạc dự phòng cho laptop của tôi ở đâu vậy?</w:t>
      </w:r>
    </w:p>
    <w:p>
      <w:pPr>
        <w:spacing w:after="160" w:line="312" w:lineRule="auto"/>
      </w:pPr>
      <w:r>
        <w:rPr>
          <w:rFonts w:ascii="Calibri" w:hAnsi="Calibri"/>
          <w:b/>
          <w:sz w:val="22"/>
        </w:rPr>
        <w:t xml:space="preserve">Ms Paula: </w:t>
      </w:r>
      <w:r>
        <w:rPr>
          <w:rFonts w:ascii="Calibri" w:hAnsi="Calibri"/>
          <w:sz w:val="22"/>
        </w:rPr>
        <w:t xml:space="preserve">It is coiled up in the desk drawer.  </w:t>
      </w:r>
      <w:r>
        <w:rPr>
          <w:rFonts w:ascii="Calibri" w:hAnsi="Calibri"/>
          <w:i/>
          <w:sz w:val="22"/>
        </w:rPr>
        <w:t>Nó cuộn lại trong ngăn kéo bàn.</w:t>
      </w:r>
    </w:p>
    <w:p>
      <w:pPr>
        <w:spacing w:after="160" w:line="312" w:lineRule="auto"/>
      </w:pPr>
      <w:r>
        <w:rPr>
          <w:rFonts w:ascii="Calibri" w:hAnsi="Calibri"/>
          <w:b/>
          <w:sz w:val="22"/>
        </w:rPr>
        <w:t xml:space="preserve">Ms Lan: </w:t>
      </w:r>
      <w:r>
        <w:rPr>
          <w:rFonts w:ascii="Calibri" w:hAnsi="Calibri"/>
          <w:sz w:val="22"/>
        </w:rPr>
        <w:t xml:space="preserve">Thank you, that saves me some searching.  </w:t>
      </w:r>
      <w:r>
        <w:rPr>
          <w:rFonts w:ascii="Calibri" w:hAnsi="Calibri"/>
          <w:i/>
          <w:sz w:val="22"/>
        </w:rPr>
        <w:t>Cảm ơn chị, vậy đỡ phải tìm.</w:t>
      </w:r>
    </w:p>
    <w:p>
      <w:pPr>
        <w:spacing w:after="160" w:line="312" w:lineRule="auto"/>
      </w:pPr>
      <w:r>
        <w:rPr>
          <w:rFonts w:ascii="Calibri" w:hAnsi="Calibri"/>
          <w:b/>
          <w:sz w:val="22"/>
        </w:rPr>
        <w:t xml:space="preserve">Ms Paula: </w:t>
      </w:r>
      <w:r>
        <w:rPr>
          <w:rFonts w:ascii="Calibri" w:hAnsi="Calibri"/>
          <w:sz w:val="22"/>
        </w:rPr>
        <w:t xml:space="preserve">Where do we keep spare batteries in this house?  </w:t>
      </w:r>
      <w:r>
        <w:rPr>
          <w:rFonts w:ascii="Calibri" w:hAnsi="Calibri"/>
          <w:i/>
          <w:sz w:val="22"/>
        </w:rPr>
        <w:t>Nhà mình để pin dự phòng ở đâu vậy?</w:t>
      </w:r>
    </w:p>
    <w:p>
      <w:pPr>
        <w:spacing w:after="160" w:line="312" w:lineRule="auto"/>
      </w:pPr>
      <w:r>
        <w:rPr>
          <w:rFonts w:ascii="Calibri" w:hAnsi="Calibri"/>
          <w:b/>
          <w:sz w:val="22"/>
        </w:rPr>
        <w:t xml:space="preserve">Ms Lan: </w:t>
      </w:r>
      <w:r>
        <w:rPr>
          <w:rFonts w:ascii="Calibri" w:hAnsi="Calibri"/>
          <w:sz w:val="22"/>
        </w:rPr>
        <w:t xml:space="preserve">They are in the small box in the kitchen drawer.  </w:t>
      </w:r>
      <w:r>
        <w:rPr>
          <w:rFonts w:ascii="Calibri" w:hAnsi="Calibri"/>
          <w:i/>
          <w:sz w:val="22"/>
        </w:rPr>
        <w:t>Nó ở trong hộp nhỏ trong ngăn kéo bếp.</w:t>
      </w:r>
    </w:p>
    <w:p>
      <w:pPr>
        <w:spacing w:after="160" w:line="312" w:lineRule="auto"/>
      </w:pPr>
      <w:r>
        <w:rPr>
          <w:rFonts w:ascii="Calibri" w:hAnsi="Calibri"/>
          <w:b/>
          <w:sz w:val="22"/>
        </w:rPr>
        <w:t xml:space="preserve">Ms Paula: </w:t>
      </w:r>
      <w:r>
        <w:rPr>
          <w:rFonts w:ascii="Calibri" w:hAnsi="Calibri"/>
          <w:sz w:val="22"/>
        </w:rPr>
        <w:t xml:space="preserve">Great, that is easy to remember.  </w:t>
      </w:r>
      <w:r>
        <w:rPr>
          <w:rFonts w:ascii="Calibri" w:hAnsi="Calibri"/>
          <w:i/>
          <w:sz w:val="22"/>
        </w:rPr>
        <w:t>Tuyệt, vậy dễ nhớ đấy.</w:t>
      </w:r>
    </w:p>
    <w:p>
      <w:pPr>
        <w:spacing w:after="160" w:line="312" w:lineRule="auto"/>
      </w:pPr>
      <w:r>
        <w:rPr>
          <w:rFonts w:ascii="Calibri" w:hAnsi="Calibri"/>
          <w:b/>
          <w:sz w:val="22"/>
        </w:rPr>
        <w:t xml:space="preserve">Ms Lan: </w:t>
      </w:r>
      <w:r>
        <w:rPr>
          <w:rFonts w:ascii="Calibri" w:hAnsi="Calibri"/>
          <w:sz w:val="22"/>
        </w:rPr>
        <w:t xml:space="preserve">Where did you hang my blue dress?  </w:t>
      </w:r>
      <w:r>
        <w:rPr>
          <w:rFonts w:ascii="Calibri" w:hAnsi="Calibri"/>
          <w:i/>
          <w:sz w:val="22"/>
        </w:rPr>
        <w:t>Chị treo cái váy xanh của tôi ở đâu vậy?</w:t>
      </w:r>
    </w:p>
    <w:p>
      <w:pPr>
        <w:spacing w:after="160" w:line="312" w:lineRule="auto"/>
      </w:pPr>
      <w:r>
        <w:rPr>
          <w:rFonts w:ascii="Calibri" w:hAnsi="Calibri"/>
          <w:b/>
          <w:sz w:val="22"/>
        </w:rPr>
        <w:t xml:space="preserve">Ms Paula: </w:t>
      </w:r>
      <w:r>
        <w:rPr>
          <w:rFonts w:ascii="Calibri" w:hAnsi="Calibri"/>
          <w:sz w:val="22"/>
        </w:rPr>
        <w:t xml:space="preserve">It is in the closet, on the far left side.  </w:t>
      </w:r>
      <w:r>
        <w:rPr>
          <w:rFonts w:ascii="Calibri" w:hAnsi="Calibri"/>
          <w:i/>
          <w:sz w:val="22"/>
        </w:rPr>
        <w:t>Nó ở trong tủ, bên trái cùng.</w:t>
      </w:r>
    </w:p>
    <w:p>
      <w:pPr>
        <w:spacing w:after="160" w:line="312" w:lineRule="auto"/>
      </w:pPr>
      <w:r>
        <w:rPr>
          <w:rFonts w:ascii="Calibri" w:hAnsi="Calibri"/>
          <w:b/>
          <w:sz w:val="22"/>
        </w:rPr>
        <w:t xml:space="preserve">Ms Lan: </w:t>
      </w:r>
      <w:r>
        <w:rPr>
          <w:rFonts w:ascii="Calibri" w:hAnsi="Calibri"/>
          <w:sz w:val="22"/>
        </w:rPr>
        <w:t xml:space="preserve">Found it, thank you for hanging it up.  </w:t>
      </w:r>
      <w:r>
        <w:rPr>
          <w:rFonts w:ascii="Calibri" w:hAnsi="Calibri"/>
          <w:i/>
          <w:sz w:val="22"/>
        </w:rPr>
        <w:t>Tìm thấy rồi, cảm ơn chị đã treo lên.</w:t>
      </w:r>
    </w:p>
    <w:p>
      <w:pPr>
        <w:spacing w:after="160" w:line="312" w:lineRule="auto"/>
      </w:pPr>
      <w:r>
        <w:rPr>
          <w:rFonts w:ascii="Calibri" w:hAnsi="Calibri"/>
          <w:b/>
          <w:sz w:val="22"/>
        </w:rPr>
        <w:t xml:space="preserve">Ms Paula: </w:t>
      </w:r>
      <w:r>
        <w:rPr>
          <w:rFonts w:ascii="Calibri" w:hAnsi="Calibri"/>
          <w:sz w:val="22"/>
        </w:rPr>
        <w:t xml:space="preserve">Where are the good scissors, not the small ones?  </w:t>
      </w:r>
      <w:r>
        <w:rPr>
          <w:rFonts w:ascii="Calibri" w:hAnsi="Calibri"/>
          <w:i/>
          <w:sz w:val="22"/>
        </w:rPr>
        <w:t>Cây kéo tốt để ở đâu, không phải cái nhỏ?</w:t>
      </w:r>
    </w:p>
    <w:p>
      <w:pPr>
        <w:spacing w:after="160" w:line="312" w:lineRule="auto"/>
      </w:pPr>
      <w:r>
        <w:rPr>
          <w:rFonts w:ascii="Calibri" w:hAnsi="Calibri"/>
          <w:b/>
          <w:sz w:val="22"/>
        </w:rPr>
        <w:t xml:space="preserve">Ms Lan: </w:t>
      </w:r>
      <w:r>
        <w:rPr>
          <w:rFonts w:ascii="Calibri" w:hAnsi="Calibri"/>
          <w:sz w:val="22"/>
        </w:rPr>
        <w:t xml:space="preserve">They are in the top drawer of the desk.  </w:t>
      </w:r>
      <w:r>
        <w:rPr>
          <w:rFonts w:ascii="Calibri" w:hAnsi="Calibri"/>
          <w:i/>
          <w:sz w:val="22"/>
        </w:rPr>
        <w:t>Nó ở ngăn kéo trên cùng của bàn.</w:t>
      </w:r>
    </w:p>
    <w:p>
      <w:pPr>
        <w:spacing w:after="160" w:line="312" w:lineRule="auto"/>
      </w:pPr>
      <w:r>
        <w:rPr>
          <w:rFonts w:ascii="Calibri" w:hAnsi="Calibri"/>
          <w:b/>
          <w:sz w:val="22"/>
        </w:rPr>
        <w:t xml:space="preserve">Ms Paula: </w:t>
      </w:r>
      <w:r>
        <w:rPr>
          <w:rFonts w:ascii="Calibri" w:hAnsi="Calibri"/>
          <w:sz w:val="22"/>
        </w:rPr>
        <w:t xml:space="preserve">Perfect, thanks for knowing that.  </w:t>
      </w:r>
      <w:r>
        <w:rPr>
          <w:rFonts w:ascii="Calibri" w:hAnsi="Calibri"/>
          <w:i/>
          <w:sz w:val="22"/>
        </w:rPr>
        <w:t>Tuyệt, cảm ơn chị đã biết chỗ đó.</w:t>
      </w:r>
    </w:p>
    <w:p>
      <w:pPr>
        <w:spacing w:after="160" w:line="312" w:lineRule="auto"/>
      </w:pPr>
      <w:r>
        <w:rPr>
          <w:rFonts w:ascii="Calibri" w:hAnsi="Calibri"/>
          <w:b/>
          <w:sz w:val="22"/>
        </w:rPr>
        <w:t xml:space="preserve">Ms Lan: </w:t>
      </w:r>
      <w:r>
        <w:rPr>
          <w:rFonts w:ascii="Calibri" w:hAnsi="Calibri"/>
          <w:sz w:val="22"/>
        </w:rPr>
        <w:t xml:space="preserve">Where is the stapler? I need it for these papers.  </w:t>
      </w:r>
      <w:r>
        <w:rPr>
          <w:rFonts w:ascii="Calibri" w:hAnsi="Calibri"/>
          <w:i/>
          <w:sz w:val="22"/>
        </w:rPr>
        <w:t>Cái bấm kim ở đâu vậy? Tôi cần dùng cho mấy tờ giấy này.</w:t>
      </w:r>
    </w:p>
    <w:p>
      <w:pPr>
        <w:spacing w:after="160" w:line="312" w:lineRule="auto"/>
      </w:pPr>
      <w:r>
        <w:rPr>
          <w:rFonts w:ascii="Calibri" w:hAnsi="Calibri"/>
          <w:b/>
          <w:sz w:val="22"/>
        </w:rPr>
        <w:t xml:space="preserve">Ms Paula: </w:t>
      </w:r>
      <w:r>
        <w:rPr>
          <w:rFonts w:ascii="Calibri" w:hAnsi="Calibri"/>
          <w:sz w:val="22"/>
        </w:rPr>
        <w:t xml:space="preserve">It is next to the printer on the desk.  </w:t>
      </w:r>
      <w:r>
        <w:rPr>
          <w:rFonts w:ascii="Calibri" w:hAnsi="Calibri"/>
          <w:i/>
          <w:sz w:val="22"/>
        </w:rPr>
        <w:t>Nó ở cạnh máy in trên bàn.</w:t>
      </w:r>
    </w:p>
    <w:p>
      <w:pPr>
        <w:spacing w:after="160" w:line="312" w:lineRule="auto"/>
      </w:pPr>
      <w:r>
        <w:rPr>
          <w:rFonts w:ascii="Calibri" w:hAnsi="Calibri"/>
          <w:b/>
          <w:sz w:val="22"/>
        </w:rPr>
        <w:t xml:space="preserve">Ms Lan: </w:t>
      </w:r>
      <w:r>
        <w:rPr>
          <w:rFonts w:ascii="Calibri" w:hAnsi="Calibri"/>
          <w:sz w:val="22"/>
        </w:rPr>
        <w:t xml:space="preserve">Thank you, found it just now.  </w:t>
      </w:r>
      <w:r>
        <w:rPr>
          <w:rFonts w:ascii="Calibri" w:hAnsi="Calibri"/>
          <w:i/>
          <w:sz w:val="22"/>
        </w:rPr>
        <w:t>Cảm ơn chị, vừa tìm thấy.</w:t>
      </w:r>
    </w:p>
    <w:p>
      <w:pPr>
        <w:spacing w:after="160" w:line="312" w:lineRule="auto"/>
      </w:pPr>
      <w:r>
        <w:rPr>
          <w:rFonts w:ascii="Calibri" w:hAnsi="Calibri"/>
          <w:b/>
          <w:sz w:val="22"/>
        </w:rPr>
        <w:t xml:space="preserve">Ms Paula: </w:t>
      </w:r>
      <w:r>
        <w:rPr>
          <w:rFonts w:ascii="Calibri" w:hAnsi="Calibri"/>
          <w:sz w:val="22"/>
        </w:rPr>
        <w:t xml:space="preserve">Where is my favourite mug, the green one?  </w:t>
      </w:r>
      <w:r>
        <w:rPr>
          <w:rFonts w:ascii="Calibri" w:hAnsi="Calibri"/>
          <w:i/>
          <w:sz w:val="22"/>
        </w:rPr>
        <w:t>Cái ly yêu thích của tôi, cái màu xanh lá, ở đâu vậy?</w:t>
      </w:r>
    </w:p>
    <w:p>
      <w:pPr>
        <w:spacing w:after="160" w:line="312" w:lineRule="auto"/>
      </w:pPr>
      <w:r>
        <w:rPr>
          <w:rFonts w:ascii="Calibri" w:hAnsi="Calibri"/>
          <w:b/>
          <w:sz w:val="22"/>
        </w:rPr>
        <w:t xml:space="preserve">Ms Lan: </w:t>
      </w:r>
      <w:r>
        <w:rPr>
          <w:rFonts w:ascii="Calibri" w:hAnsi="Calibri"/>
          <w:sz w:val="22"/>
        </w:rPr>
        <w:t xml:space="preserve">It is drying on the rack by the sink.  </w:t>
      </w:r>
      <w:r>
        <w:rPr>
          <w:rFonts w:ascii="Calibri" w:hAnsi="Calibri"/>
          <w:i/>
          <w:sz w:val="22"/>
        </w:rPr>
        <w:t>Nó đang phơi khô trên giá cạnh bồn rửa.</w:t>
      </w:r>
    </w:p>
    <w:p>
      <w:pPr>
        <w:spacing w:after="160" w:line="312" w:lineRule="auto"/>
      </w:pPr>
      <w:r>
        <w:rPr>
          <w:rFonts w:ascii="Calibri" w:hAnsi="Calibri"/>
          <w:b/>
          <w:sz w:val="22"/>
        </w:rPr>
        <w:t xml:space="preserve">Ms Paula: </w:t>
      </w:r>
      <w:r>
        <w:rPr>
          <w:rFonts w:ascii="Calibri" w:hAnsi="Calibri"/>
          <w:sz w:val="22"/>
        </w:rPr>
        <w:t xml:space="preserve">Great, I will grab it now.  </w:t>
      </w:r>
      <w:r>
        <w:rPr>
          <w:rFonts w:ascii="Calibri" w:hAnsi="Calibri"/>
          <w:i/>
          <w:sz w:val="22"/>
        </w:rPr>
        <w:t>Tuyệt, tôi lấy ngay đây.</w:t>
      </w:r>
    </w:p>
    <w:p>
      <w:pPr>
        <w:spacing w:after="160" w:line="312" w:lineRule="auto"/>
      </w:pPr>
      <w:r>
        <w:rPr>
          <w:rFonts w:ascii="Calibri" w:hAnsi="Calibri"/>
          <w:b/>
          <w:sz w:val="22"/>
        </w:rPr>
        <w:t xml:space="preserve">Ms Lan: </w:t>
      </w:r>
      <w:r>
        <w:rPr>
          <w:rFonts w:ascii="Calibri" w:hAnsi="Calibri"/>
          <w:sz w:val="22"/>
        </w:rPr>
        <w:t xml:space="preserve">Where do we keep the spare house key?  </w:t>
      </w:r>
      <w:r>
        <w:rPr>
          <w:rFonts w:ascii="Calibri" w:hAnsi="Calibri"/>
          <w:i/>
          <w:sz w:val="22"/>
        </w:rPr>
        <w:t>Chìa khóa nhà dự phòng để ở đâu vậy?</w:t>
      </w:r>
    </w:p>
    <w:p>
      <w:pPr>
        <w:spacing w:after="160" w:line="312" w:lineRule="auto"/>
      </w:pPr>
      <w:r>
        <w:rPr>
          <w:rFonts w:ascii="Calibri" w:hAnsi="Calibri"/>
          <w:b/>
          <w:sz w:val="22"/>
        </w:rPr>
        <w:t xml:space="preserve">Ms Paula: </w:t>
      </w:r>
      <w:r>
        <w:rPr>
          <w:rFonts w:ascii="Calibri" w:hAnsi="Calibri"/>
          <w:sz w:val="22"/>
        </w:rPr>
        <w:t xml:space="preserve">It is hidden under the flowerpot outside.  </w:t>
      </w:r>
      <w:r>
        <w:rPr>
          <w:rFonts w:ascii="Calibri" w:hAnsi="Calibri"/>
          <w:i/>
          <w:sz w:val="22"/>
        </w:rPr>
        <w:t>Nó giấu dưới chậu hoa bên ngoài.</w:t>
      </w:r>
    </w:p>
    <w:p>
      <w:pPr>
        <w:spacing w:after="160" w:line="312" w:lineRule="auto"/>
      </w:pPr>
      <w:r>
        <w:rPr>
          <w:rFonts w:ascii="Calibri" w:hAnsi="Calibri"/>
          <w:b/>
          <w:sz w:val="22"/>
        </w:rPr>
        <w:t xml:space="preserve">Ms Lan: </w:t>
      </w:r>
      <w:r>
        <w:rPr>
          <w:rFonts w:ascii="Calibri" w:hAnsi="Calibri"/>
          <w:sz w:val="22"/>
        </w:rPr>
        <w:t xml:space="preserve">Good to know, thanks for the tip.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the umbrella stand? I cannot see it.  </w:t>
      </w:r>
      <w:r>
        <w:rPr>
          <w:rFonts w:ascii="Calibri" w:hAnsi="Calibri"/>
          <w:i/>
          <w:sz w:val="22"/>
        </w:rPr>
        <w:t>Giá để ô ở đâu vậy? Tôi không thấy.</w:t>
      </w:r>
    </w:p>
    <w:p>
      <w:pPr>
        <w:spacing w:after="160" w:line="312" w:lineRule="auto"/>
      </w:pPr>
      <w:r>
        <w:rPr>
          <w:rFonts w:ascii="Calibri" w:hAnsi="Calibri"/>
          <w:b/>
          <w:sz w:val="22"/>
        </w:rPr>
        <w:t xml:space="preserve">Ms Lan: </w:t>
      </w:r>
      <w:r>
        <w:rPr>
          <w:rFonts w:ascii="Calibri" w:hAnsi="Calibri"/>
          <w:sz w:val="22"/>
        </w:rPr>
        <w:t xml:space="preserve">It moved to the corner near the entrance.  </w:t>
      </w:r>
      <w:r>
        <w:rPr>
          <w:rFonts w:ascii="Calibri" w:hAnsi="Calibri"/>
          <w:i/>
          <w:sz w:val="22"/>
        </w:rPr>
        <w:t>Nó chuyển sang góc gần lối vào rồi.</w:t>
      </w:r>
    </w:p>
    <w:p>
      <w:pPr>
        <w:spacing w:after="160" w:line="312" w:lineRule="auto"/>
      </w:pPr>
      <w:r>
        <w:rPr>
          <w:rFonts w:ascii="Calibri" w:hAnsi="Calibri"/>
          <w:b/>
          <w:sz w:val="22"/>
        </w:rPr>
        <w:t xml:space="preserve">Ms Paula: </w:t>
      </w:r>
      <w:r>
        <w:rPr>
          <w:rFonts w:ascii="Calibri" w:hAnsi="Calibri"/>
          <w:sz w:val="22"/>
        </w:rPr>
        <w:t xml:space="preserve">Ah, found it, thank you.  </w:t>
      </w:r>
      <w:r>
        <w:rPr>
          <w:rFonts w:ascii="Calibri" w:hAnsi="Calibri"/>
          <w:i/>
          <w:sz w:val="22"/>
        </w:rPr>
        <w:t>À, tìm thấy rồi, cảm ơn chị.</w:t>
      </w:r>
    </w:p>
    <w:p>
      <w:pPr>
        <w:spacing w:after="160" w:line="312" w:lineRule="auto"/>
      </w:pPr>
      <w:r>
        <w:rPr>
          <w:rFonts w:ascii="Calibri" w:hAnsi="Calibri"/>
          <w:b/>
          <w:sz w:val="22"/>
        </w:rPr>
        <w:t xml:space="preserve">Ms Lan: </w:t>
      </w:r>
      <w:r>
        <w:rPr>
          <w:rFonts w:ascii="Calibri" w:hAnsi="Calibri"/>
          <w:sz w:val="22"/>
        </w:rPr>
        <w:t xml:space="preserve">Where do you keep the ironing board?  </w:t>
      </w:r>
      <w:r>
        <w:rPr>
          <w:rFonts w:ascii="Calibri" w:hAnsi="Calibri"/>
          <w:i/>
          <w:sz w:val="22"/>
        </w:rPr>
        <w:t>Chị để bàn ủi ở đâu vậy?</w:t>
      </w:r>
    </w:p>
    <w:p>
      <w:pPr>
        <w:spacing w:after="160" w:line="312" w:lineRule="auto"/>
      </w:pPr>
      <w:r>
        <w:rPr>
          <w:rFonts w:ascii="Calibri" w:hAnsi="Calibri"/>
          <w:b/>
          <w:sz w:val="22"/>
        </w:rPr>
        <w:t xml:space="preserve">Ms Paula: </w:t>
      </w:r>
      <w:r>
        <w:rPr>
          <w:rFonts w:ascii="Calibri" w:hAnsi="Calibri"/>
          <w:sz w:val="22"/>
        </w:rPr>
        <w:t xml:space="preserve">It is folded behind the bedroom door.  </w:t>
      </w:r>
      <w:r>
        <w:rPr>
          <w:rFonts w:ascii="Calibri" w:hAnsi="Calibri"/>
          <w:i/>
          <w:sz w:val="22"/>
        </w:rPr>
        <w:t>Nó gấp lại sau cửa phòng ngủ.</w:t>
      </w:r>
    </w:p>
    <w:p>
      <w:pPr>
        <w:spacing w:after="160" w:line="312" w:lineRule="auto"/>
      </w:pPr>
      <w:r>
        <w:rPr>
          <w:rFonts w:ascii="Calibri" w:hAnsi="Calibri"/>
          <w:b/>
          <w:sz w:val="22"/>
        </w:rPr>
        <w:t xml:space="preserve">Ms Lan: </w:t>
      </w:r>
      <w:r>
        <w:rPr>
          <w:rFonts w:ascii="Calibri" w:hAnsi="Calibri"/>
          <w:sz w:val="22"/>
        </w:rPr>
        <w:t xml:space="preserve">Thanks, found it right there.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the cinnamon? I cannot find it anywhere.  </w:t>
      </w:r>
      <w:r>
        <w:rPr>
          <w:rFonts w:ascii="Calibri" w:hAnsi="Calibri"/>
          <w:i/>
          <w:sz w:val="22"/>
        </w:rPr>
        <w:t>Quế ở đâu vậy? Tôi tìm khắp nơi không thấy.</w:t>
      </w:r>
    </w:p>
    <w:p>
      <w:pPr>
        <w:spacing w:after="160" w:line="312" w:lineRule="auto"/>
      </w:pPr>
      <w:r>
        <w:rPr>
          <w:rFonts w:ascii="Calibri" w:hAnsi="Calibri"/>
          <w:b/>
          <w:sz w:val="22"/>
        </w:rPr>
        <w:t xml:space="preserve">Ms Lan: </w:t>
      </w:r>
      <w:r>
        <w:rPr>
          <w:rFonts w:ascii="Calibri" w:hAnsi="Calibri"/>
          <w:sz w:val="22"/>
        </w:rPr>
        <w:t xml:space="preserve">It is at the very back of the spice rack.  </w:t>
      </w:r>
      <w:r>
        <w:rPr>
          <w:rFonts w:ascii="Calibri" w:hAnsi="Calibri"/>
          <w:i/>
          <w:sz w:val="22"/>
        </w:rPr>
        <w:t>Nó ở tận trong cùng của giá gia vị.</w:t>
      </w:r>
    </w:p>
    <w:p>
      <w:pPr>
        <w:spacing w:after="160" w:line="312" w:lineRule="auto"/>
      </w:pPr>
      <w:r>
        <w:rPr>
          <w:rFonts w:ascii="Calibri" w:hAnsi="Calibri"/>
          <w:b/>
          <w:sz w:val="22"/>
        </w:rPr>
        <w:t xml:space="preserve">Ms Paula: </w:t>
      </w:r>
      <w:r>
        <w:rPr>
          <w:rFonts w:ascii="Calibri" w:hAnsi="Calibri"/>
          <w:sz w:val="22"/>
        </w:rPr>
        <w:t xml:space="preserve">Found it, thank you for checking.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Where are our winter coats packed away?  </w:t>
      </w:r>
      <w:r>
        <w:rPr>
          <w:rFonts w:ascii="Calibri" w:hAnsi="Calibri"/>
          <w:i/>
          <w:sz w:val="22"/>
        </w:rPr>
        <w:t>Áo khoác mùa đông của mình cất ở đâu vậy?</w:t>
      </w:r>
    </w:p>
    <w:p>
      <w:pPr>
        <w:spacing w:after="160" w:line="312" w:lineRule="auto"/>
      </w:pPr>
      <w:r>
        <w:rPr>
          <w:rFonts w:ascii="Calibri" w:hAnsi="Calibri"/>
          <w:b/>
          <w:sz w:val="22"/>
        </w:rPr>
        <w:t xml:space="preserve">Ms Paula: </w:t>
      </w:r>
      <w:r>
        <w:rPr>
          <w:rFonts w:ascii="Calibri" w:hAnsi="Calibri"/>
          <w:sz w:val="22"/>
        </w:rPr>
        <w:t xml:space="preserve">They are in the storage box under the bed.  </w:t>
      </w:r>
      <w:r>
        <w:rPr>
          <w:rFonts w:ascii="Calibri" w:hAnsi="Calibri"/>
          <w:i/>
          <w:sz w:val="22"/>
        </w:rPr>
        <w:t>Nó ở trong hộp lưu trữ dưới giường.</w:t>
      </w:r>
    </w:p>
    <w:p>
      <w:pPr>
        <w:spacing w:after="160" w:line="312" w:lineRule="auto"/>
      </w:pPr>
      <w:r>
        <w:rPr>
          <w:rFonts w:ascii="Calibri" w:hAnsi="Calibri"/>
          <w:b/>
          <w:sz w:val="22"/>
        </w:rPr>
        <w:t xml:space="preserve">Ms Lan: </w:t>
      </w:r>
      <w:r>
        <w:rPr>
          <w:rFonts w:ascii="Calibri" w:hAnsi="Calibri"/>
          <w:sz w:val="22"/>
        </w:rPr>
        <w:t xml:space="preserve">Thanks, I will pull them out soon.  </w:t>
      </w:r>
      <w:r>
        <w:rPr>
          <w:rFonts w:ascii="Calibri" w:hAnsi="Calibri"/>
          <w:i/>
          <w:sz w:val="22"/>
        </w:rPr>
        <w:t>Cảm ơn chị, sắp tới tôi sẽ lấy ra.</w:t>
      </w:r>
    </w:p>
    <w:p>
      <w:pPr>
        <w:spacing w:after="160" w:line="312" w:lineRule="auto"/>
      </w:pPr>
      <w:r>
        <w:rPr>
          <w:rFonts w:ascii="Calibri" w:hAnsi="Calibri"/>
          <w:b/>
          <w:sz w:val="22"/>
        </w:rPr>
        <w:t xml:space="preserve">Ms Paula: </w:t>
      </w:r>
      <w:r>
        <w:rPr>
          <w:rFonts w:ascii="Calibri" w:hAnsi="Calibri"/>
          <w:sz w:val="22"/>
        </w:rPr>
        <w:t xml:space="preserve">Where do we keep the cat food?  </w:t>
      </w:r>
      <w:r>
        <w:rPr>
          <w:rFonts w:ascii="Calibri" w:hAnsi="Calibri"/>
          <w:i/>
          <w:sz w:val="22"/>
        </w:rPr>
        <w:t>Nhà mình để thức ăn cho mèo ở đâu vậy?</w:t>
      </w:r>
    </w:p>
    <w:p>
      <w:pPr>
        <w:spacing w:after="160" w:line="312" w:lineRule="auto"/>
      </w:pPr>
      <w:r>
        <w:rPr>
          <w:rFonts w:ascii="Calibri" w:hAnsi="Calibri"/>
          <w:b/>
          <w:sz w:val="22"/>
        </w:rPr>
        <w:t xml:space="preserve">Ms Lan: </w:t>
      </w:r>
      <w:r>
        <w:rPr>
          <w:rFonts w:ascii="Calibri" w:hAnsi="Calibri"/>
          <w:sz w:val="22"/>
        </w:rPr>
        <w:t xml:space="preserve">It is in the container by the back door.  </w:t>
      </w:r>
      <w:r>
        <w:rPr>
          <w:rFonts w:ascii="Calibri" w:hAnsi="Calibri"/>
          <w:i/>
          <w:sz w:val="22"/>
        </w:rPr>
        <w:t>Nó ở trong hộp đựng cạnh cửa sau.</w:t>
      </w:r>
    </w:p>
    <w:p>
      <w:pPr>
        <w:spacing w:after="160" w:line="312" w:lineRule="auto"/>
      </w:pPr>
      <w:r>
        <w:rPr>
          <w:rFonts w:ascii="Calibri" w:hAnsi="Calibri"/>
          <w:b/>
          <w:sz w:val="22"/>
        </w:rPr>
        <w:t xml:space="preserve">Ms Paula: </w:t>
      </w:r>
      <w:r>
        <w:rPr>
          <w:rFonts w:ascii="Calibri" w:hAnsi="Calibri"/>
          <w:sz w:val="22"/>
        </w:rPr>
        <w:t xml:space="preserve">Thanks, I will feed her now.  </w:t>
      </w:r>
      <w:r>
        <w:rPr>
          <w:rFonts w:ascii="Calibri" w:hAnsi="Calibri"/>
          <w:i/>
          <w:sz w:val="22"/>
        </w:rPr>
        <w:t>Cảm ơn chị, tôi cho nó ăn ngay.</w:t>
      </w:r>
    </w:p>
    <w:p>
      <w:pPr>
        <w:spacing w:after="160" w:line="312" w:lineRule="auto"/>
      </w:pPr>
      <w:r>
        <w:rPr>
          <w:rFonts w:ascii="Calibri" w:hAnsi="Calibri"/>
          <w:b/>
          <w:sz w:val="22"/>
        </w:rPr>
        <w:t xml:space="preserve">Ms Lan: </w:t>
      </w:r>
      <w:r>
        <w:rPr>
          <w:rFonts w:ascii="Calibri" w:hAnsi="Calibri"/>
          <w:sz w:val="22"/>
        </w:rPr>
        <w:t xml:space="preserve">Where did you file last month's electricity bill?  </w:t>
      </w:r>
      <w:r>
        <w:rPr>
          <w:rFonts w:ascii="Calibri" w:hAnsi="Calibri"/>
          <w:i/>
          <w:sz w:val="22"/>
        </w:rPr>
        <w:t>Chị lưu hóa đơn tiền điện tháng trước ở đâu?</w:t>
      </w:r>
    </w:p>
    <w:p>
      <w:pPr>
        <w:spacing w:after="160" w:line="312" w:lineRule="auto"/>
      </w:pPr>
      <w:r>
        <w:rPr>
          <w:rFonts w:ascii="Calibri" w:hAnsi="Calibri"/>
          <w:b/>
          <w:sz w:val="22"/>
        </w:rPr>
        <w:t xml:space="preserve">Ms Paula: </w:t>
      </w:r>
      <w:r>
        <w:rPr>
          <w:rFonts w:ascii="Calibri" w:hAnsi="Calibri"/>
          <w:sz w:val="22"/>
        </w:rPr>
        <w:t xml:space="preserve">It is in the red folder on the shelf.  </w:t>
      </w:r>
      <w:r>
        <w:rPr>
          <w:rFonts w:ascii="Calibri" w:hAnsi="Calibri"/>
          <w:i/>
          <w:sz w:val="22"/>
        </w:rPr>
        <w:t>Nó ở trong tập tài liệu màu đỏ trên kệ.</w:t>
      </w:r>
    </w:p>
    <w:p>
      <w:pPr>
        <w:spacing w:after="160" w:line="312" w:lineRule="auto"/>
      </w:pPr>
      <w:r>
        <w:rPr>
          <w:rFonts w:ascii="Calibri" w:hAnsi="Calibri"/>
          <w:b/>
          <w:sz w:val="22"/>
        </w:rPr>
        <w:t xml:space="preserve">Ms Lan: </w:t>
      </w:r>
      <w:r>
        <w:rPr>
          <w:rFonts w:ascii="Calibri" w:hAnsi="Calibri"/>
          <w:sz w:val="22"/>
        </w:rPr>
        <w:t xml:space="preserve">Thank you, found it right away.  </w:t>
      </w:r>
      <w:r>
        <w:rPr>
          <w:rFonts w:ascii="Calibri" w:hAnsi="Calibri"/>
          <w:i/>
          <w:sz w:val="22"/>
        </w:rPr>
        <w:t>Cảm ơn chị, tìm thấy ngay.</w:t>
      </w:r>
    </w:p>
    <w:p>
      <w:pPr>
        <w:spacing w:after="160" w:line="312" w:lineRule="auto"/>
      </w:pPr>
      <w:r>
        <w:rPr>
          <w:rFonts w:ascii="Calibri" w:hAnsi="Calibri"/>
          <w:b/>
          <w:sz w:val="22"/>
        </w:rPr>
        <w:t xml:space="preserve">Ms Paula: </w:t>
      </w:r>
      <w:r>
        <w:rPr>
          <w:rFonts w:ascii="Calibri" w:hAnsi="Calibri"/>
          <w:sz w:val="22"/>
        </w:rPr>
        <w:t xml:space="preserve">Where do we keep the torch in case of a power cut?  </w:t>
      </w:r>
      <w:r>
        <w:rPr>
          <w:rFonts w:ascii="Calibri" w:hAnsi="Calibri"/>
          <w:i/>
          <w:sz w:val="22"/>
        </w:rPr>
        <w:t>Nhà mình để đèn pin ở đâu phòng khi mất điện?</w:t>
      </w:r>
    </w:p>
    <w:p>
      <w:pPr>
        <w:spacing w:after="160" w:line="312" w:lineRule="auto"/>
      </w:pPr>
      <w:r>
        <w:rPr>
          <w:rFonts w:ascii="Calibri" w:hAnsi="Calibri"/>
          <w:b/>
          <w:sz w:val="22"/>
        </w:rPr>
        <w:t xml:space="preserve">Ms Lan: </w:t>
      </w:r>
      <w:r>
        <w:rPr>
          <w:rFonts w:ascii="Calibri" w:hAnsi="Calibri"/>
          <w:sz w:val="22"/>
        </w:rPr>
        <w:t xml:space="preserve">It is in the drawer near the stairs.  </w:t>
      </w:r>
      <w:r>
        <w:rPr>
          <w:rFonts w:ascii="Calibri" w:hAnsi="Calibri"/>
          <w:i/>
          <w:sz w:val="22"/>
        </w:rPr>
        <w:t>Nó ở trong ngăn kéo gần cầu thang.</w:t>
      </w:r>
    </w:p>
    <w:p>
      <w:pPr>
        <w:spacing w:after="160" w:line="312" w:lineRule="auto"/>
      </w:pPr>
      <w:r>
        <w:rPr>
          <w:rFonts w:ascii="Calibri" w:hAnsi="Calibri"/>
          <w:b/>
          <w:sz w:val="22"/>
        </w:rPr>
        <w:t xml:space="preserve">Ms Paula: </w:t>
      </w:r>
      <w:r>
        <w:rPr>
          <w:rFonts w:ascii="Calibri" w:hAnsi="Calibri"/>
          <w:sz w:val="22"/>
        </w:rPr>
        <w:t xml:space="preserve">Good, that is easy to reach in the dark.  </w:t>
      </w:r>
      <w:r>
        <w:rPr>
          <w:rFonts w:ascii="Calibri" w:hAnsi="Calibri"/>
          <w:i/>
          <w:sz w:val="22"/>
        </w:rPr>
        <w:t>Tốt, vậy dễ lấy trong bóng tối.</w:t>
      </w:r>
    </w:p>
    <w:p>
      <w:pPr>
        <w:spacing w:after="160" w:line="312" w:lineRule="auto"/>
      </w:pPr>
      <w:r>
        <w:rPr>
          <w:rFonts w:ascii="Calibri" w:hAnsi="Calibri"/>
          <w:b/>
          <w:sz w:val="22"/>
        </w:rPr>
        <w:t xml:space="preserve">Ms Lan: </w:t>
      </w:r>
      <w:r>
        <w:rPr>
          <w:rFonts w:ascii="Calibri" w:hAnsi="Calibri"/>
          <w:sz w:val="22"/>
        </w:rPr>
        <w:t xml:space="preserve">Where are the extra pillows for guests?  </w:t>
      </w:r>
      <w:r>
        <w:rPr>
          <w:rFonts w:ascii="Calibri" w:hAnsi="Calibri"/>
          <w:i/>
          <w:sz w:val="22"/>
        </w:rPr>
        <w:t>Gối dự phòng cho khách ở đâu vậy?</w:t>
      </w:r>
    </w:p>
    <w:p>
      <w:pPr>
        <w:spacing w:after="160" w:line="312" w:lineRule="auto"/>
      </w:pPr>
      <w:r>
        <w:rPr>
          <w:rFonts w:ascii="Calibri" w:hAnsi="Calibri"/>
          <w:b/>
          <w:sz w:val="22"/>
        </w:rPr>
        <w:t xml:space="preserve">Ms Paula: </w:t>
      </w:r>
      <w:r>
        <w:rPr>
          <w:rFonts w:ascii="Calibri" w:hAnsi="Calibri"/>
          <w:sz w:val="22"/>
        </w:rPr>
        <w:t xml:space="preserve">They are on the top shelf of the guest closet.  </w:t>
      </w:r>
      <w:r>
        <w:rPr>
          <w:rFonts w:ascii="Calibri" w:hAnsi="Calibri"/>
          <w:i/>
          <w:sz w:val="22"/>
        </w:rPr>
        <w:t>Nó ở kệ trên cùng của tủ dành cho khách.</w:t>
      </w:r>
    </w:p>
    <w:p>
      <w:pPr>
        <w:spacing w:after="160" w:line="312" w:lineRule="auto"/>
      </w:pPr>
      <w:r>
        <w:rPr>
          <w:rFonts w:ascii="Calibri" w:hAnsi="Calibri"/>
          <w:b/>
          <w:sz w:val="22"/>
        </w:rPr>
        <w:t xml:space="preserve">Ms Lan: </w:t>
      </w:r>
      <w:r>
        <w:rPr>
          <w:rFonts w:ascii="Calibri" w:hAnsi="Calibri"/>
          <w:sz w:val="22"/>
        </w:rPr>
        <w:t xml:space="preserve">Thanks, I will get them ready.  </w:t>
      </w:r>
      <w:r>
        <w:rPr>
          <w:rFonts w:ascii="Calibri" w:hAnsi="Calibri"/>
          <w:i/>
          <w:sz w:val="22"/>
        </w:rPr>
        <w:t>Cảm ơn chị, tôi chuẩn bị sẵn.</w:t>
      </w:r>
    </w:p>
    <w:p>
      <w:pPr>
        <w:spacing w:after="160" w:line="312" w:lineRule="auto"/>
      </w:pPr>
      <w:r>
        <w:rPr>
          <w:rFonts w:ascii="Calibri" w:hAnsi="Calibri"/>
          <w:b/>
          <w:sz w:val="22"/>
        </w:rPr>
        <w:t xml:space="preserve">Ms Paula: </w:t>
      </w:r>
      <w:r>
        <w:rPr>
          <w:rFonts w:ascii="Calibri" w:hAnsi="Calibri"/>
          <w:sz w:val="22"/>
        </w:rPr>
        <w:t xml:space="preserve">Where did you move the small plant pot?  </w:t>
      </w:r>
      <w:r>
        <w:rPr>
          <w:rFonts w:ascii="Calibri" w:hAnsi="Calibri"/>
          <w:i/>
          <w:sz w:val="22"/>
        </w:rPr>
        <w:t>Chị chuyển chậu cây nhỏ đi đâu rồi?</w:t>
      </w:r>
    </w:p>
    <w:p>
      <w:pPr>
        <w:spacing w:after="160" w:line="312" w:lineRule="auto"/>
      </w:pPr>
      <w:r>
        <w:rPr>
          <w:rFonts w:ascii="Calibri" w:hAnsi="Calibri"/>
          <w:b/>
          <w:sz w:val="22"/>
        </w:rPr>
        <w:t xml:space="preserve">Ms Lan: </w:t>
      </w:r>
      <w:r>
        <w:rPr>
          <w:rFonts w:ascii="Calibri" w:hAnsi="Calibri"/>
          <w:sz w:val="22"/>
        </w:rPr>
        <w:t xml:space="preserve">It is now on the windowsill for more sunlight.  </w:t>
      </w:r>
      <w:r>
        <w:rPr>
          <w:rFonts w:ascii="Calibri" w:hAnsi="Calibri"/>
          <w:i/>
          <w:sz w:val="22"/>
        </w:rPr>
        <w:t>Bây giờ nó ở bệ cửa sổ để có nhiều nắng hơn.</w:t>
      </w:r>
    </w:p>
    <w:p>
      <w:pPr>
        <w:spacing w:after="160" w:line="312" w:lineRule="auto"/>
      </w:pPr>
      <w:r>
        <w:rPr>
          <w:rFonts w:ascii="Calibri" w:hAnsi="Calibri"/>
          <w:b/>
          <w:sz w:val="22"/>
        </w:rPr>
        <w:t xml:space="preserve">Ms Paula: </w:t>
      </w:r>
      <w:r>
        <w:rPr>
          <w:rFonts w:ascii="Calibri" w:hAnsi="Calibri"/>
          <w:sz w:val="22"/>
        </w:rPr>
        <w:t xml:space="preserve">Good idea, it looks healthier there.  </w:t>
      </w:r>
      <w:r>
        <w:rPr>
          <w:rFonts w:ascii="Calibri" w:hAnsi="Calibri"/>
          <w:i/>
          <w:sz w:val="22"/>
        </w:rPr>
        <w:t>Ý hay đấy, ở đó trông khỏe hơn.</w:t>
      </w:r>
    </w:p>
    <w:p>
      <w:pPr>
        <w:spacing w:after="160" w:line="312" w:lineRule="auto"/>
      </w:pPr>
      <w:r>
        <w:rPr>
          <w:rFonts w:ascii="Calibri" w:hAnsi="Calibri"/>
          <w:b/>
          <w:sz w:val="22"/>
        </w:rPr>
        <w:t xml:space="preserve">Ms Lan: </w:t>
      </w:r>
      <w:r>
        <w:rPr>
          <w:rFonts w:ascii="Calibri" w:hAnsi="Calibri"/>
          <w:sz w:val="22"/>
        </w:rPr>
        <w:t xml:space="preserve">Where is the sewing kit? I need to fix a button.  </w:t>
      </w:r>
      <w:r>
        <w:rPr>
          <w:rFonts w:ascii="Calibri" w:hAnsi="Calibri"/>
          <w:i/>
          <w:sz w:val="22"/>
        </w:rPr>
        <w:t>Bộ đồ khâu vá ở đâu vậy? Tôi cần đơm lại nút áo.</w:t>
      </w:r>
    </w:p>
    <w:p>
      <w:pPr>
        <w:spacing w:after="160" w:line="312" w:lineRule="auto"/>
      </w:pPr>
      <w:r>
        <w:rPr>
          <w:rFonts w:ascii="Calibri" w:hAnsi="Calibri"/>
          <w:b/>
          <w:sz w:val="22"/>
        </w:rPr>
        <w:t xml:space="preserve">Ms Paula: </w:t>
      </w:r>
      <w:r>
        <w:rPr>
          <w:rFonts w:ascii="Calibri" w:hAnsi="Calibri"/>
          <w:sz w:val="22"/>
        </w:rPr>
        <w:t xml:space="preserve">It is in the small basket by the sofa.  </w:t>
      </w:r>
      <w:r>
        <w:rPr>
          <w:rFonts w:ascii="Calibri" w:hAnsi="Calibri"/>
          <w:i/>
          <w:sz w:val="22"/>
        </w:rPr>
        <w:t>Nó ở trong cái giỏ nhỏ cạnh ghế sofa.</w:t>
      </w:r>
    </w:p>
    <w:p>
      <w:pPr>
        <w:spacing w:after="160" w:line="312" w:lineRule="auto"/>
      </w:pPr>
      <w:r>
        <w:rPr>
          <w:rFonts w:ascii="Calibri" w:hAnsi="Calibri"/>
          <w:b/>
          <w:sz w:val="22"/>
        </w:rPr>
        <w:t xml:space="preserve">Ms Lan: </w:t>
      </w:r>
      <w:r>
        <w:rPr>
          <w:rFonts w:ascii="Calibri" w:hAnsi="Calibri"/>
          <w:sz w:val="22"/>
        </w:rPr>
        <w:t xml:space="preserve">Thank you, found it in the basket.  </w:t>
      </w:r>
      <w:r>
        <w:rPr>
          <w:rFonts w:ascii="Calibri" w:hAnsi="Calibri"/>
          <w:i/>
          <w:sz w:val="22"/>
        </w:rPr>
        <w:t>Cảm ơn chị, tìm thấy trong giỏ.</w:t>
      </w:r>
    </w:p>
    <w:p>
      <w:pPr>
        <w:spacing w:after="160" w:line="312" w:lineRule="auto"/>
      </w:pPr>
      <w:r>
        <w:rPr>
          <w:rFonts w:ascii="Calibri" w:hAnsi="Calibri"/>
          <w:b/>
          <w:sz w:val="22"/>
        </w:rPr>
        <w:t xml:space="preserve">Ms Paula: </w:t>
      </w:r>
      <w:r>
        <w:rPr>
          <w:rFonts w:ascii="Calibri" w:hAnsi="Calibri"/>
          <w:sz w:val="22"/>
        </w:rPr>
        <w:t xml:space="preserve">Where is the plug adapter for foreign outlets?  </w:t>
      </w:r>
      <w:r>
        <w:rPr>
          <w:rFonts w:ascii="Calibri" w:hAnsi="Calibri"/>
          <w:i/>
          <w:sz w:val="22"/>
        </w:rPr>
        <w:t>Bộ chuyển đổi phích cắm cho ổ điện nước ngoài ở đâu vậy?</w:t>
      </w:r>
    </w:p>
    <w:p>
      <w:pPr>
        <w:spacing w:after="160" w:line="312" w:lineRule="auto"/>
      </w:pPr>
      <w:r>
        <w:rPr>
          <w:rFonts w:ascii="Calibri" w:hAnsi="Calibri"/>
          <w:b/>
          <w:sz w:val="22"/>
        </w:rPr>
        <w:t xml:space="preserve">Ms Lan: </w:t>
      </w:r>
      <w:r>
        <w:rPr>
          <w:rFonts w:ascii="Calibri" w:hAnsi="Calibri"/>
          <w:sz w:val="22"/>
        </w:rPr>
        <w:t xml:space="preserve">It is in the travel bag on the top shelf.  </w:t>
      </w:r>
      <w:r>
        <w:rPr>
          <w:rFonts w:ascii="Calibri" w:hAnsi="Calibri"/>
          <w:i/>
          <w:sz w:val="22"/>
        </w:rPr>
        <w:t>Nó ở trong túi du lịch trên kệ trên cùng.</w:t>
      </w:r>
    </w:p>
    <w:p>
      <w:pPr>
        <w:spacing w:after="160" w:line="312" w:lineRule="auto"/>
      </w:pPr>
      <w:r>
        <w:rPr>
          <w:rFonts w:ascii="Calibri" w:hAnsi="Calibri"/>
          <w:b/>
          <w:sz w:val="22"/>
        </w:rPr>
        <w:t xml:space="preserve">Ms Paula: </w:t>
      </w:r>
      <w:r>
        <w:rPr>
          <w:rFonts w:ascii="Calibri" w:hAnsi="Calibri"/>
          <w:sz w:val="22"/>
        </w:rPr>
        <w:t xml:space="preserve">Great, that is exactly what I needed.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Where do we keep the recycling bin now?  </w:t>
      </w:r>
      <w:r>
        <w:rPr>
          <w:rFonts w:ascii="Calibri" w:hAnsi="Calibri"/>
          <w:i/>
          <w:sz w:val="22"/>
        </w:rPr>
        <w:t>Bây giờ nhà mình để thùng tái chế ở đâu vậy?</w:t>
      </w:r>
    </w:p>
    <w:p>
      <w:pPr>
        <w:spacing w:after="160" w:line="312" w:lineRule="auto"/>
      </w:pPr>
      <w:r>
        <w:rPr>
          <w:rFonts w:ascii="Calibri" w:hAnsi="Calibri"/>
          <w:b/>
          <w:sz w:val="22"/>
        </w:rPr>
        <w:t xml:space="preserve">Ms Paula: </w:t>
      </w:r>
      <w:r>
        <w:rPr>
          <w:rFonts w:ascii="Calibri" w:hAnsi="Calibri"/>
          <w:sz w:val="22"/>
        </w:rPr>
        <w:t xml:space="preserve">It moved to just outside the back door.  </w:t>
      </w:r>
      <w:r>
        <w:rPr>
          <w:rFonts w:ascii="Calibri" w:hAnsi="Calibri"/>
          <w:i/>
          <w:sz w:val="22"/>
        </w:rPr>
        <w:t>Nó chuyển ra ngay ngoài cửa sau rồi.</w:t>
      </w:r>
    </w:p>
    <w:p>
      <w:pPr>
        <w:spacing w:after="160" w:line="312" w:lineRule="auto"/>
      </w:pPr>
      <w:r>
        <w:rPr>
          <w:rFonts w:ascii="Calibri" w:hAnsi="Calibri"/>
          <w:b/>
          <w:sz w:val="22"/>
        </w:rPr>
        <w:t xml:space="preserve">Ms Lan: </w:t>
      </w:r>
      <w:r>
        <w:rPr>
          <w:rFonts w:ascii="Calibri" w:hAnsi="Calibri"/>
          <w:sz w:val="22"/>
        </w:rPr>
        <w:t xml:space="preserve">Good to know, thanks for updating me.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my niece's favourite toy? She is visiting soon.  </w:t>
      </w:r>
      <w:r>
        <w:rPr>
          <w:rFonts w:ascii="Calibri" w:hAnsi="Calibri"/>
          <w:i/>
          <w:sz w:val="22"/>
        </w:rPr>
        <w:t>Đồ chơi yêu thích của cháu gái tôi ở đâu vậy? Sắp có cháu đến chơi.</w:t>
      </w:r>
    </w:p>
    <w:p>
      <w:pPr>
        <w:spacing w:after="160" w:line="312" w:lineRule="auto"/>
      </w:pPr>
      <w:r>
        <w:rPr>
          <w:rFonts w:ascii="Calibri" w:hAnsi="Calibri"/>
          <w:b/>
          <w:sz w:val="22"/>
        </w:rPr>
        <w:t xml:space="preserve">Ms Lan: </w:t>
      </w:r>
      <w:r>
        <w:rPr>
          <w:rFonts w:ascii="Calibri" w:hAnsi="Calibri"/>
          <w:sz w:val="22"/>
        </w:rPr>
        <w:t xml:space="preserve">It is in the toy box under the window.  </w:t>
      </w:r>
      <w:r>
        <w:rPr>
          <w:rFonts w:ascii="Calibri" w:hAnsi="Calibri"/>
          <w:i/>
          <w:sz w:val="22"/>
        </w:rPr>
        <w:t>Nó ở trong hộp đồ chơi dưới cửa sổ.</w:t>
      </w:r>
    </w:p>
    <w:p>
      <w:pPr>
        <w:spacing w:after="160" w:line="312" w:lineRule="auto"/>
      </w:pPr>
      <w:r>
        <w:rPr>
          <w:rFonts w:ascii="Calibri" w:hAnsi="Calibri"/>
          <w:b/>
          <w:sz w:val="22"/>
        </w:rPr>
        <w:t xml:space="preserve">Ms Paula: </w:t>
      </w:r>
      <w:r>
        <w:rPr>
          <w:rFonts w:ascii="Calibri" w:hAnsi="Calibri"/>
          <w:sz w:val="22"/>
        </w:rPr>
        <w:t xml:space="preserve">Perfect, she will be so happy to see it.  </w:t>
      </w:r>
      <w:r>
        <w:rPr>
          <w:rFonts w:ascii="Calibri" w:hAnsi="Calibri"/>
          <w:i/>
          <w:sz w:val="22"/>
        </w:rPr>
        <w:t>Tuyệt, cháu sẽ vui lắm khi thấy nó.</w:t>
      </w:r>
    </w:p>
    <w:p>
      <w:pPr>
        <w:spacing w:after="160" w:line="312" w:lineRule="auto"/>
      </w:pPr>
      <w:r>
        <w:rPr>
          <w:rFonts w:ascii="Calibri" w:hAnsi="Calibri"/>
          <w:b/>
          <w:sz w:val="22"/>
        </w:rPr>
        <w:t xml:space="preserve">Ms Lan: </w:t>
      </w:r>
      <w:r>
        <w:rPr>
          <w:rFonts w:ascii="Calibri" w:hAnsi="Calibri"/>
          <w:sz w:val="22"/>
        </w:rPr>
        <w:t xml:space="preserve">Where is the good pen, not the cheap ones?  </w:t>
      </w:r>
      <w:r>
        <w:rPr>
          <w:rFonts w:ascii="Calibri" w:hAnsi="Calibri"/>
          <w:i/>
          <w:sz w:val="22"/>
        </w:rPr>
        <w:t>Cây bút tốt để ở đâu, không phải mấy cây rẻ tiền?</w:t>
      </w:r>
    </w:p>
    <w:p>
      <w:pPr>
        <w:spacing w:after="160" w:line="312" w:lineRule="auto"/>
      </w:pPr>
      <w:r>
        <w:rPr>
          <w:rFonts w:ascii="Calibri" w:hAnsi="Calibri"/>
          <w:b/>
          <w:sz w:val="22"/>
        </w:rPr>
        <w:t xml:space="preserve">Ms Paula: </w:t>
      </w:r>
      <w:r>
        <w:rPr>
          <w:rFonts w:ascii="Calibri" w:hAnsi="Calibri"/>
          <w:sz w:val="22"/>
        </w:rPr>
        <w:t xml:space="preserve">It is in the pen holder on my desk.  </w:t>
      </w:r>
      <w:r>
        <w:rPr>
          <w:rFonts w:ascii="Calibri" w:hAnsi="Calibri"/>
          <w:i/>
          <w:sz w:val="22"/>
        </w:rPr>
        <w:t>Nó ở trong ống đựng bút trên bàn của tôi.</w:t>
      </w:r>
    </w:p>
    <w:p>
      <w:pPr>
        <w:spacing w:after="160" w:line="312" w:lineRule="auto"/>
      </w:pPr>
      <w:r>
        <w:rPr>
          <w:rFonts w:ascii="Calibri" w:hAnsi="Calibri"/>
          <w:b/>
          <w:sz w:val="22"/>
        </w:rPr>
        <w:t xml:space="preserve">Ms Lan: </w:t>
      </w:r>
      <w:r>
        <w:rPr>
          <w:rFonts w:ascii="Calibri" w:hAnsi="Calibri"/>
          <w:sz w:val="22"/>
        </w:rPr>
        <w:t xml:space="preserve">Ah, spotted it right away.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that cookbook with the noodle recipes?  </w:t>
      </w:r>
      <w:r>
        <w:rPr>
          <w:rFonts w:ascii="Calibri" w:hAnsi="Calibri"/>
          <w:i/>
          <w:sz w:val="22"/>
        </w:rPr>
        <w:t>Cuốn sách nấu ăn có công thức mì đó ở đâu vậy?</w:t>
      </w:r>
    </w:p>
    <w:p>
      <w:pPr>
        <w:spacing w:after="160" w:line="312" w:lineRule="auto"/>
      </w:pPr>
      <w:r>
        <w:rPr>
          <w:rFonts w:ascii="Calibri" w:hAnsi="Calibri"/>
          <w:b/>
          <w:sz w:val="22"/>
        </w:rPr>
        <w:t xml:space="preserve">Ms Lan: </w:t>
      </w:r>
      <w:r>
        <w:rPr>
          <w:rFonts w:ascii="Calibri" w:hAnsi="Calibri"/>
          <w:sz w:val="22"/>
        </w:rPr>
        <w:t xml:space="preserve">It is on the kitchen counter, under the fruit bowl.  </w:t>
      </w:r>
      <w:r>
        <w:rPr>
          <w:rFonts w:ascii="Calibri" w:hAnsi="Calibri"/>
          <w:i/>
          <w:sz w:val="22"/>
        </w:rPr>
        <w:t>Nó ở trên quầy bếp, dưới cái tô trái cây.</w:t>
      </w:r>
    </w:p>
    <w:p>
      <w:pPr>
        <w:spacing w:after="160" w:line="312" w:lineRule="auto"/>
      </w:pPr>
      <w:r>
        <w:rPr>
          <w:rFonts w:ascii="Calibri" w:hAnsi="Calibri"/>
          <w:b/>
          <w:sz w:val="22"/>
        </w:rPr>
        <w:t xml:space="preserve">Ms Paula: </w:t>
      </w:r>
      <w:r>
        <w:rPr>
          <w:rFonts w:ascii="Calibri" w:hAnsi="Calibri"/>
          <w:sz w:val="22"/>
        </w:rPr>
        <w:t xml:space="preserve">Spotted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are the guest towels for tonight?  </w:t>
      </w:r>
      <w:r>
        <w:rPr>
          <w:rFonts w:ascii="Calibri" w:hAnsi="Calibri"/>
          <w:i/>
          <w:sz w:val="22"/>
        </w:rPr>
        <w:t>Khăn cho khách tối nay ở đâu vậy?</w:t>
      </w:r>
    </w:p>
    <w:p>
      <w:pPr>
        <w:spacing w:after="160" w:line="312" w:lineRule="auto"/>
      </w:pPr>
      <w:r>
        <w:rPr>
          <w:rFonts w:ascii="Calibri" w:hAnsi="Calibri"/>
          <w:b/>
          <w:sz w:val="22"/>
        </w:rPr>
        <w:t xml:space="preserve">Ms Paula: </w:t>
      </w:r>
      <w:r>
        <w:rPr>
          <w:rFonts w:ascii="Calibri" w:hAnsi="Calibri"/>
          <w:sz w:val="22"/>
        </w:rPr>
        <w:t xml:space="preserve">They are folded in the linen closet.  </w:t>
      </w:r>
      <w:r>
        <w:rPr>
          <w:rFonts w:ascii="Calibri" w:hAnsi="Calibri"/>
          <w:i/>
          <w:sz w:val="22"/>
        </w:rPr>
        <w:t>Nó gấp trong tủ đựng khăn vải.</w:t>
      </w:r>
    </w:p>
    <w:p>
      <w:pPr>
        <w:spacing w:after="160" w:line="312" w:lineRule="auto"/>
      </w:pPr>
      <w:r>
        <w:rPr>
          <w:rFonts w:ascii="Calibri" w:hAnsi="Calibri"/>
          <w:b/>
          <w:sz w:val="22"/>
        </w:rPr>
        <w:t xml:space="preserve">Ms Lan: </w:t>
      </w:r>
      <w:r>
        <w:rPr>
          <w:rFonts w:ascii="Calibri" w:hAnsi="Calibri"/>
          <w:sz w:val="22"/>
        </w:rPr>
        <w:t xml:space="preserve">Thank you, I will set them out now.  </w:t>
      </w:r>
      <w:r>
        <w:rPr>
          <w:rFonts w:ascii="Calibri" w:hAnsi="Calibri"/>
          <w:i/>
          <w:sz w:val="22"/>
        </w:rPr>
        <w:t>Cảm ơn chị, tôi bày ra ngay.</w:t>
      </w:r>
    </w:p>
    <w:p>
      <w:pPr>
        <w:spacing w:after="160" w:line="312" w:lineRule="auto"/>
      </w:pPr>
      <w:r>
        <w:rPr>
          <w:rFonts w:ascii="Calibri" w:hAnsi="Calibri"/>
          <w:b/>
          <w:sz w:val="22"/>
        </w:rPr>
        <w:t xml:space="preserve">Ms Lan: </w:t>
      </w:r>
      <w:r>
        <w:rPr>
          <w:rFonts w:ascii="Calibri" w:hAnsi="Calibri"/>
          <w:sz w:val="22"/>
        </w:rPr>
        <w:t xml:space="preserve">Where is the wifi router? The internet just went off.  </w:t>
      </w:r>
      <w:r>
        <w:rPr>
          <w:rFonts w:ascii="Calibri" w:hAnsi="Calibri"/>
          <w:i/>
          <w:sz w:val="22"/>
        </w:rPr>
        <w:t>Bộ định tuyến wifi ở đâu vậy? Mạng vừa mất rồi.</w:t>
      </w:r>
    </w:p>
    <w:p>
      <w:pPr>
        <w:spacing w:after="160" w:line="312" w:lineRule="auto"/>
      </w:pPr>
      <w:r>
        <w:rPr>
          <w:rFonts w:ascii="Calibri" w:hAnsi="Calibri"/>
          <w:b/>
          <w:sz w:val="22"/>
        </w:rPr>
        <w:t xml:space="preserve">Ms Paula: </w:t>
      </w:r>
      <w:r>
        <w:rPr>
          <w:rFonts w:ascii="Calibri" w:hAnsi="Calibri"/>
          <w:sz w:val="22"/>
        </w:rPr>
        <w:t xml:space="preserve">It is on the shelf behind the television.  </w:t>
      </w:r>
      <w:r>
        <w:rPr>
          <w:rFonts w:ascii="Calibri" w:hAnsi="Calibri"/>
          <w:i/>
          <w:sz w:val="22"/>
        </w:rPr>
        <w:t>Nó ở trên kệ sau cái tivi.</w:t>
      </w:r>
    </w:p>
    <w:p>
      <w:pPr>
        <w:spacing w:after="160" w:line="312" w:lineRule="auto"/>
      </w:pPr>
      <w:r>
        <w:rPr>
          <w:rFonts w:ascii="Calibri" w:hAnsi="Calibri"/>
          <w:b/>
          <w:sz w:val="22"/>
        </w:rPr>
        <w:t xml:space="preserve">Ms Lan: </w:t>
      </w:r>
      <w:r>
        <w:rPr>
          <w:rFonts w:ascii="Calibri" w:hAnsi="Calibri"/>
          <w:sz w:val="22"/>
        </w:rPr>
        <w:t xml:space="preserve">Found it, I will restart it now.  </w:t>
      </w:r>
      <w:r>
        <w:rPr>
          <w:rFonts w:ascii="Calibri" w:hAnsi="Calibri"/>
          <w:i/>
          <w:sz w:val="22"/>
        </w:rPr>
        <w:t>Tìm thấy rồi, tôi khởi động lại ngay.</w:t>
      </w:r>
    </w:p>
    <w:p>
      <w:pPr>
        <w:spacing w:after="160" w:line="312" w:lineRule="auto"/>
      </w:pPr>
      <w:r>
        <w:rPr>
          <w:rFonts w:ascii="Calibri" w:hAnsi="Calibri"/>
          <w:b/>
          <w:sz w:val="22"/>
        </w:rPr>
        <w:t xml:space="preserve">Ms Paula: </w:t>
      </w:r>
      <w:r>
        <w:rPr>
          <w:rFonts w:ascii="Calibri" w:hAnsi="Calibri"/>
          <w:sz w:val="22"/>
        </w:rPr>
        <w:t xml:space="preserve">Where are the nail clippers kept in this house?  </w:t>
      </w:r>
      <w:r>
        <w:rPr>
          <w:rFonts w:ascii="Calibri" w:hAnsi="Calibri"/>
          <w:i/>
          <w:sz w:val="22"/>
        </w:rPr>
        <w:t>Bấm móng tay trong nhà này để ở đâu vậy?</w:t>
      </w:r>
    </w:p>
    <w:p>
      <w:pPr>
        <w:spacing w:after="160" w:line="312" w:lineRule="auto"/>
      </w:pPr>
      <w:r>
        <w:rPr>
          <w:rFonts w:ascii="Calibri" w:hAnsi="Calibri"/>
          <w:b/>
          <w:sz w:val="22"/>
        </w:rPr>
        <w:t xml:space="preserve">Ms Lan: </w:t>
      </w:r>
      <w:r>
        <w:rPr>
          <w:rFonts w:ascii="Calibri" w:hAnsi="Calibri"/>
          <w:sz w:val="22"/>
        </w:rPr>
        <w:t xml:space="preserve">They are in the small basket in the bathroom.  </w:t>
      </w:r>
      <w:r>
        <w:rPr>
          <w:rFonts w:ascii="Calibri" w:hAnsi="Calibri"/>
          <w:i/>
          <w:sz w:val="22"/>
        </w:rPr>
        <w:t>Nó ở trong giỏ nhỏ trong phòng tắm.</w:t>
      </w:r>
    </w:p>
    <w:p>
      <w:pPr>
        <w:spacing w:after="160" w:line="312" w:lineRule="auto"/>
      </w:pPr>
      <w:r>
        <w:rPr>
          <w:rFonts w:ascii="Calibri" w:hAnsi="Calibri"/>
          <w:b/>
          <w:sz w:val="22"/>
        </w:rPr>
        <w:t xml:space="preserve">Ms Paula: </w:t>
      </w:r>
      <w:r>
        <w:rPr>
          <w:rFonts w:ascii="Calibri" w:hAnsi="Calibri"/>
          <w:sz w:val="22"/>
        </w:rPr>
        <w:t xml:space="preserve">Thanks, found them right there.  </w:t>
      </w:r>
      <w:r>
        <w:rPr>
          <w:rFonts w:ascii="Calibri" w:hAnsi="Calibri"/>
          <w:i/>
          <w:sz w:val="22"/>
        </w:rPr>
        <w:t>Cảm ơn chị, tìm thấy ngay đó.</w:t>
      </w:r>
    </w:p>
    <w:p>
      <w:pPr>
        <w:spacing w:after="160" w:line="312" w:lineRule="auto"/>
      </w:pPr>
      <w:r>
        <w:rPr>
          <w:rFonts w:ascii="Calibri" w:hAnsi="Calibri"/>
          <w:b/>
          <w:sz w:val="22"/>
        </w:rPr>
        <w:t xml:space="preserve">Ms Lan: </w:t>
      </w:r>
      <w:r>
        <w:rPr>
          <w:rFonts w:ascii="Calibri" w:hAnsi="Calibri"/>
          <w:sz w:val="22"/>
        </w:rPr>
        <w:t xml:space="preserve">Where do we keep the spare trash bags?  </w:t>
      </w:r>
      <w:r>
        <w:rPr>
          <w:rFonts w:ascii="Calibri" w:hAnsi="Calibri"/>
          <w:i/>
          <w:sz w:val="22"/>
        </w:rPr>
        <w:t>Túi rác dự phòng để ở đâu vậy?</w:t>
      </w:r>
    </w:p>
    <w:p>
      <w:pPr>
        <w:spacing w:after="160" w:line="312" w:lineRule="auto"/>
      </w:pPr>
      <w:r>
        <w:rPr>
          <w:rFonts w:ascii="Calibri" w:hAnsi="Calibri"/>
          <w:b/>
          <w:sz w:val="22"/>
        </w:rPr>
        <w:t xml:space="preserve">Ms Paula: </w:t>
      </w:r>
      <w:r>
        <w:rPr>
          <w:rFonts w:ascii="Calibri" w:hAnsi="Calibri"/>
          <w:sz w:val="22"/>
        </w:rPr>
        <w:t xml:space="preserve">They are under the kitchen sink.  </w:t>
      </w:r>
      <w:r>
        <w:rPr>
          <w:rFonts w:ascii="Calibri" w:hAnsi="Calibri"/>
          <w:i/>
          <w:sz w:val="22"/>
        </w:rPr>
        <w:t>Nó ở dưới bồn rửa trong bếp.</w:t>
      </w:r>
    </w:p>
    <w:p>
      <w:pPr>
        <w:spacing w:after="160" w:line="312" w:lineRule="auto"/>
      </w:pPr>
      <w:r>
        <w:rPr>
          <w:rFonts w:ascii="Calibri" w:hAnsi="Calibri"/>
          <w:b/>
          <w:sz w:val="22"/>
        </w:rPr>
        <w:t xml:space="preserve">Ms Lan: </w:t>
      </w:r>
      <w:r>
        <w:rPr>
          <w:rFonts w:ascii="Calibri" w:hAnsi="Calibri"/>
          <w:sz w:val="22"/>
        </w:rPr>
        <w:t xml:space="preserve">Great, grabbing one now.  </w:t>
      </w:r>
      <w:r>
        <w:rPr>
          <w:rFonts w:ascii="Calibri" w:hAnsi="Calibri"/>
          <w:i/>
          <w:sz w:val="22"/>
        </w:rPr>
        <w:t>Tuyệt, tôi lấy một cái ngay đây.</w:t>
      </w:r>
    </w:p>
    <w:p>
      <w:pPr>
        <w:spacing w:after="160" w:line="312" w:lineRule="auto"/>
      </w:pPr>
      <w:r>
        <w:rPr>
          <w:rFonts w:ascii="Calibri" w:hAnsi="Calibri"/>
          <w:b/>
          <w:sz w:val="22"/>
        </w:rPr>
        <w:t xml:space="preserve">Ms Paula: </w:t>
      </w:r>
      <w:r>
        <w:rPr>
          <w:rFonts w:ascii="Calibri" w:hAnsi="Calibri"/>
          <w:sz w:val="22"/>
        </w:rPr>
        <w:t xml:space="preserve">Where do we keep candles in case of a power cut?  </w:t>
      </w:r>
      <w:r>
        <w:rPr>
          <w:rFonts w:ascii="Calibri" w:hAnsi="Calibri"/>
          <w:i/>
          <w:sz w:val="22"/>
        </w:rPr>
        <w:t>Nến để phòng khi mất điện ở đâu vậy?</w:t>
      </w:r>
    </w:p>
    <w:p>
      <w:pPr>
        <w:spacing w:after="160" w:line="312" w:lineRule="auto"/>
      </w:pPr>
      <w:r>
        <w:rPr>
          <w:rFonts w:ascii="Calibri" w:hAnsi="Calibri"/>
          <w:b/>
          <w:sz w:val="22"/>
        </w:rPr>
        <w:t xml:space="preserve">Ms Lan: </w:t>
      </w:r>
      <w:r>
        <w:rPr>
          <w:rFonts w:ascii="Calibri" w:hAnsi="Calibri"/>
          <w:sz w:val="22"/>
        </w:rPr>
        <w:t xml:space="preserve">They are in the tin box on the top shelf, with the matches.  </w:t>
      </w:r>
      <w:r>
        <w:rPr>
          <w:rFonts w:ascii="Calibri" w:hAnsi="Calibri"/>
          <w:i/>
          <w:sz w:val="22"/>
        </w:rPr>
        <w:t>Nó ở trong hộp thiếc trên kệ trên cùng, cùng với diêm.</w:t>
      </w:r>
    </w:p>
    <w:p>
      <w:pPr>
        <w:spacing w:after="160" w:line="312" w:lineRule="auto"/>
      </w:pPr>
      <w:r>
        <w:rPr>
          <w:rFonts w:ascii="Calibri" w:hAnsi="Calibri"/>
          <w:b/>
          <w:sz w:val="22"/>
        </w:rPr>
        <w:t xml:space="preserve">Ms Paula: </w:t>
      </w:r>
      <w:r>
        <w:rPr>
          <w:rFonts w:ascii="Calibri" w:hAnsi="Calibri"/>
          <w:sz w:val="22"/>
        </w:rPr>
        <w:t xml:space="preserve">Good to know, just in case tonight.  </w:t>
      </w:r>
      <w:r>
        <w:rPr>
          <w:rFonts w:ascii="Calibri" w:hAnsi="Calibri"/>
          <w:i/>
          <w:sz w:val="22"/>
        </w:rPr>
        <w:t>Tốt quá, biết trước phòng khi tối nay cần.</w:t>
      </w:r>
    </w:p>
    <w:p>
      <w:pPr>
        <w:spacing w:after="160" w:line="312" w:lineRule="auto"/>
      </w:pPr>
      <w:r>
        <w:rPr>
          <w:rFonts w:ascii="Calibri" w:hAnsi="Calibri"/>
          <w:b/>
          <w:sz w:val="22"/>
        </w:rPr>
        <w:t xml:space="preserve">Ms Lan: </w:t>
      </w:r>
      <w:r>
        <w:rPr>
          <w:rFonts w:ascii="Calibri" w:hAnsi="Calibri"/>
          <w:sz w:val="22"/>
        </w:rPr>
        <w:t xml:space="preserve">Where is the extension cord? I need it for the fan.  </w:t>
      </w:r>
      <w:r>
        <w:rPr>
          <w:rFonts w:ascii="Calibri" w:hAnsi="Calibri"/>
          <w:i/>
          <w:sz w:val="22"/>
        </w:rPr>
        <w:t>Dây nối điện ở đâu vậy? Tôi cần dùng cho quạt.</w:t>
      </w:r>
    </w:p>
    <w:p>
      <w:pPr>
        <w:spacing w:after="160" w:line="312" w:lineRule="auto"/>
      </w:pPr>
      <w:r>
        <w:rPr>
          <w:rFonts w:ascii="Calibri" w:hAnsi="Calibri"/>
          <w:b/>
          <w:sz w:val="22"/>
        </w:rPr>
        <w:t xml:space="preserve">Ms Paula: </w:t>
      </w:r>
      <w:r>
        <w:rPr>
          <w:rFonts w:ascii="Calibri" w:hAnsi="Calibri"/>
          <w:sz w:val="22"/>
        </w:rPr>
        <w:t xml:space="preserve">It is coiled up behind the bookshelf.  </w:t>
      </w:r>
      <w:r>
        <w:rPr>
          <w:rFonts w:ascii="Calibri" w:hAnsi="Calibri"/>
          <w:i/>
          <w:sz w:val="22"/>
        </w:rPr>
        <w:t>Nó cuộn lại sau kệ sách.</w:t>
      </w:r>
    </w:p>
    <w:p>
      <w:pPr>
        <w:spacing w:after="160" w:line="312" w:lineRule="auto"/>
      </w:pPr>
      <w:r>
        <w:rPr>
          <w:rFonts w:ascii="Calibri" w:hAnsi="Calibri"/>
          <w:b/>
          <w:sz w:val="22"/>
        </w:rPr>
        <w:t xml:space="preserve">Ms Lan: </w:t>
      </w:r>
      <w:r>
        <w:rPr>
          <w:rFonts w:ascii="Calibri" w:hAnsi="Calibri"/>
          <w:sz w:val="22"/>
        </w:rPr>
        <w:t xml:space="preserve">Found it, right where I left it.  </w:t>
      </w:r>
      <w:r>
        <w:rPr>
          <w:rFonts w:ascii="Calibri" w:hAnsi="Calibri"/>
          <w:i/>
          <w:sz w:val="22"/>
        </w:rPr>
        <w:t>Tìm thấy rồi, đúng chỗ tôi để lúc trước.</w:t>
      </w:r>
    </w:p>
    <w:p>
      <w:pPr>
        <w:spacing w:after="160" w:line="312" w:lineRule="auto"/>
      </w:pPr>
      <w:r>
        <w:rPr>
          <w:rFonts w:ascii="Calibri" w:hAnsi="Calibri"/>
          <w:b/>
          <w:sz w:val="22"/>
        </w:rPr>
        <w:t xml:space="preserve">Ms Paula: </w:t>
      </w:r>
      <w:r>
        <w:rPr>
          <w:rFonts w:ascii="Calibri" w:hAnsi="Calibri"/>
          <w:sz w:val="22"/>
        </w:rPr>
        <w:t xml:space="preserve">Where did I leave my sunglasses this morning?  </w:t>
      </w:r>
      <w:r>
        <w:rPr>
          <w:rFonts w:ascii="Calibri" w:hAnsi="Calibri"/>
          <w:i/>
          <w:sz w:val="22"/>
        </w:rPr>
        <w:t>Sáng nay tôi để kính râm ở đâu vậy?</w:t>
      </w:r>
    </w:p>
    <w:p>
      <w:pPr>
        <w:spacing w:after="160" w:line="312" w:lineRule="auto"/>
      </w:pPr>
      <w:r>
        <w:rPr>
          <w:rFonts w:ascii="Calibri" w:hAnsi="Calibri"/>
          <w:b/>
          <w:sz w:val="22"/>
        </w:rPr>
        <w:t xml:space="preserve">Ms Lan: </w:t>
      </w:r>
      <w:r>
        <w:rPr>
          <w:rFonts w:ascii="Calibri" w:hAnsi="Calibri"/>
          <w:sz w:val="22"/>
        </w:rPr>
        <w:t xml:space="preserve">They are on top of the shoe cabinet.  </w:t>
      </w:r>
      <w:r>
        <w:rPr>
          <w:rFonts w:ascii="Calibri" w:hAnsi="Calibri"/>
          <w:i/>
          <w:sz w:val="22"/>
        </w:rPr>
        <w:t>Nó ở trên nóc tủ giày.</w:t>
      </w:r>
    </w:p>
    <w:p>
      <w:pPr>
        <w:spacing w:after="160" w:line="312" w:lineRule="auto"/>
      </w:pPr>
      <w:r>
        <w:rPr>
          <w:rFonts w:ascii="Calibri" w:hAnsi="Calibri"/>
          <w:b/>
          <w:sz w:val="22"/>
        </w:rPr>
        <w:t xml:space="preserve">Ms Paula: </w:t>
      </w:r>
      <w:r>
        <w:rPr>
          <w:rFonts w:ascii="Calibri" w:hAnsi="Calibri"/>
          <w:sz w:val="22"/>
        </w:rPr>
        <w:t xml:space="preserve">Ah, spotted them, thank you.  </w:t>
      </w:r>
      <w:r>
        <w:rPr>
          <w:rFonts w:ascii="Calibri" w:hAnsi="Calibri"/>
          <w:i/>
          <w:sz w:val="22"/>
        </w:rPr>
        <w:t>À, tìm thấy rồi, cảm ơn chị.</w:t>
      </w:r>
    </w:p>
    <w:p>
      <w:pPr>
        <w:spacing w:after="160" w:line="312" w:lineRule="auto"/>
      </w:pPr>
      <w:r>
        <w:rPr>
          <w:rFonts w:ascii="Calibri" w:hAnsi="Calibri"/>
          <w:b/>
          <w:sz w:val="22"/>
        </w:rPr>
        <w:t xml:space="preserve">Ms Lan: </w:t>
      </w:r>
      <w:r>
        <w:rPr>
          <w:rFonts w:ascii="Calibri" w:hAnsi="Calibri"/>
          <w:sz w:val="22"/>
        </w:rPr>
        <w:t xml:space="preserve">Where is the measuring tape? I want to measure this shelf.  </w:t>
      </w:r>
      <w:r>
        <w:rPr>
          <w:rFonts w:ascii="Calibri" w:hAnsi="Calibri"/>
          <w:i/>
          <w:sz w:val="22"/>
        </w:rPr>
        <w:t>Thước dây ở đâu vậy? Tôi muốn đo cái kệ này.</w:t>
      </w:r>
    </w:p>
    <w:p>
      <w:pPr>
        <w:spacing w:after="160" w:line="312" w:lineRule="auto"/>
      </w:pPr>
      <w:r>
        <w:rPr>
          <w:rFonts w:ascii="Calibri" w:hAnsi="Calibri"/>
          <w:b/>
          <w:sz w:val="22"/>
        </w:rPr>
        <w:t xml:space="preserve">Ms Paula: </w:t>
      </w:r>
      <w:r>
        <w:rPr>
          <w:rFonts w:ascii="Calibri" w:hAnsi="Calibri"/>
          <w:sz w:val="22"/>
        </w:rPr>
        <w:t xml:space="preserve">It is in the tool drawer with the hammer.  </w:t>
      </w:r>
      <w:r>
        <w:rPr>
          <w:rFonts w:ascii="Calibri" w:hAnsi="Calibri"/>
          <w:i/>
          <w:sz w:val="22"/>
        </w:rPr>
        <w:t>Nó ở trong ngăn kéo dụng cụ, cùng với cái búa.</w:t>
      </w:r>
    </w:p>
    <w:p>
      <w:pPr>
        <w:spacing w:after="160" w:line="312" w:lineRule="auto"/>
      </w:pPr>
      <w:r>
        <w:rPr>
          <w:rFonts w:ascii="Calibri" w:hAnsi="Calibri"/>
          <w:b/>
          <w:sz w:val="22"/>
        </w:rPr>
        <w:t xml:space="preserve">Ms Lan: </w:t>
      </w:r>
      <w:r>
        <w:rPr>
          <w:rFonts w:ascii="Calibri" w:hAnsi="Calibri"/>
          <w:sz w:val="22"/>
        </w:rPr>
        <w:t xml:space="preserve">Thank you, that is exactly where I looked last.  </w:t>
      </w:r>
      <w:r>
        <w:rPr>
          <w:rFonts w:ascii="Calibri" w:hAnsi="Calibri"/>
          <w:i/>
          <w:sz w:val="22"/>
        </w:rPr>
        <w:t>Cảm ơn chị, đúng chỗ tôi định tìm cuối cùng.</w:t>
      </w:r>
    </w:p>
    <w:p>
      <w:pPr>
        <w:spacing w:after="160" w:line="312" w:lineRule="auto"/>
      </w:pPr>
      <w:r>
        <w:rPr>
          <w:rFonts w:ascii="Calibri" w:hAnsi="Calibri"/>
          <w:b/>
          <w:sz w:val="22"/>
        </w:rPr>
        <w:t xml:space="preserve">Ms Paula: </w:t>
      </w:r>
      <w:r>
        <w:rPr>
          <w:rFonts w:ascii="Calibri" w:hAnsi="Calibri"/>
          <w:sz w:val="22"/>
        </w:rPr>
        <w:t xml:space="preserve">It really saves time knowing exactly where things are.  </w:t>
      </w:r>
      <w:r>
        <w:rPr>
          <w:rFonts w:ascii="Calibri" w:hAnsi="Calibri"/>
          <w:i/>
          <w:sz w:val="22"/>
        </w:rPr>
        <w:t>Biết chính xác đồ đạc ở đâu thật sự tiết kiệm thời gian.</w:t>
      </w:r>
    </w:p>
    <w:p>
      <w:pPr>
        <w:spacing w:after="160" w:line="312" w:lineRule="auto"/>
      </w:pPr>
      <w:r>
        <w:rPr>
          <w:rFonts w:ascii="Calibri" w:hAnsi="Calibri"/>
          <w:b/>
          <w:sz w:val="22"/>
        </w:rPr>
        <w:t xml:space="preserve">Ms Lan: </w:t>
      </w:r>
      <w:r>
        <w:rPr>
          <w:rFonts w:ascii="Calibri" w:hAnsi="Calibri"/>
          <w:sz w:val="22"/>
        </w:rPr>
        <w:t xml:space="preserve">It does, especially when we are in a hurry.  </w:t>
      </w:r>
      <w:r>
        <w:rPr>
          <w:rFonts w:ascii="Calibri" w:hAnsi="Calibri"/>
          <w:i/>
          <w:sz w:val="22"/>
        </w:rPr>
        <w:t>Đúng vậy, nhất là khi mình đang vội.</w:t>
      </w:r>
    </w:p>
    <w:p>
      <w:pPr>
        <w:spacing w:after="160" w:line="312" w:lineRule="auto"/>
      </w:pPr>
      <w:r>
        <w:rPr>
          <w:rFonts w:ascii="Calibri" w:hAnsi="Calibri"/>
          <w:b/>
          <w:sz w:val="22"/>
        </w:rPr>
        <w:t xml:space="preserve">Ms Paula: </w:t>
      </w:r>
      <w:r>
        <w:rPr>
          <w:rFonts w:ascii="Calibri" w:hAnsi="Calibri"/>
          <w:sz w:val="22"/>
        </w:rPr>
        <w:t xml:space="preserve">That is exactly why I try to keep everything organised.  </w:t>
      </w:r>
      <w:r>
        <w:rPr>
          <w:rFonts w:ascii="Calibri" w:hAnsi="Calibri"/>
          <w:i/>
          <w:sz w:val="22"/>
        </w:rPr>
        <w:t>Chính vì vậy mà tôi luôn cố giữ mọi thứ ngăn nắp.</w:t>
      </w:r>
    </w:p>
    <w:p>
      <w:pPr>
        <w:spacing w:after="160" w:line="312" w:lineRule="auto"/>
      </w:pPr>
      <w:r>
        <w:rPr>
          <w:rFonts w:ascii="Calibri" w:hAnsi="Calibri"/>
          <w:b/>
          <w:sz w:val="22"/>
        </w:rPr>
        <w:t xml:space="preserve">Ms Lan: </w:t>
      </w:r>
      <w:r>
        <w:rPr>
          <w:rFonts w:ascii="Calibri" w:hAnsi="Calibri"/>
          <w:sz w:val="22"/>
        </w:rPr>
        <w:t xml:space="preserve">A great habit, and it makes this house feel calmer.  </w:t>
      </w:r>
      <w:r>
        <w:rPr>
          <w:rFonts w:ascii="Calibri" w:hAnsi="Calibri"/>
          <w:i/>
          <w:sz w:val="22"/>
        </w:rPr>
        <w:t>Một thói quen tuyệt vời, và nó làm ngôi nhà này thấy yên bình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0041</w:t>
            </w:r>
          </w:p>
        </w:tc>
        <w:tc>
          <w:tcPr>
            <w:tcW w:type="dxa" w:w="7824"/>
            <w:shd w:val="clear" w:color="auto" w:fill="D9E2F3"/>
          </w:tcPr>
          <w:p>
            <w:r>
              <w:rPr>
                <w:rFonts w:ascii="Arial" w:hAnsi="Arial"/>
                <w:b/>
                <w:color w:val="1F3864"/>
                <w:sz w:val="30"/>
              </w:rPr>
              <w:t>Recognising and Responding to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Martin are neighbours who often chat about their families and how many people live in each household. Across many everyday moments -- asking how many people are in a family, counting siblings, a family with a new baby, a household with grandparents living in, a small family of three, a large extended family, a family that recently grew, a family member moving out, counting cousins at a gathering, a blended family, a family with twins, an only child, a family living across two houses, counting how many generations live together, a family pet counted as part of the household, a family with adult children still at home, a family expecting another child, a family with one working parent, counting family members for a form, a household headcount for a visa application, a family reunion attendance count, a family with a foster child, counting family members for a table booking, a family that recently shrank after a move, a family with in-laws visiting, counting how many will attend a wedding, a family survey question, a school form asking about household size, a family with a live-in helper, counting family members for a group photo, a census question, a family with a new grandchild, a family planning a group trip, counting seats needed at dinner, a family introduction with numbers, and finally why knowing the size of a family matters so much for everyday planning -- one of them asks about a family's size, and the other responds clearly each time.</w:t>
      </w:r>
      <w:r>
        <w:rPr>
          <w:rFonts w:ascii="Calibri" w:hAnsi="Calibri"/>
          <w:i/>
          <w:sz w:val="19"/>
        </w:rPr>
        <w:t xml:space="preserve">  Chị Lan và anh Martin là hàng xóm, thường trò chuyện về gia đình mình và có bao nhiêu người trong mỗi hộ gia đình. Qua nhiều khoảnh khắc đời thường -- hỏi có bao nhiêu người trong gia đình, đếm anh chị em, một gia đình có em bé mới sinh, một hộ gia đình có ông bà sống cùng, một gia đình nhỏ ba người, một đại gia đình đông đúc, một gia đình vừa có thêm thành viên, một thành viên gia đình dọn ra ở riêng, đếm anh chị em họ trong buổi họp mặt, một gia đình kết hợp từ hai bên, một gia đình có cặp song sinh, con một, một gia đình sống ở hai căn nhà, đếm bao nhiêu thế hệ sống chung, thú cưng được tính là thành viên gia đình, một gia đình có con cái trưởng thành vẫn sống chung, một gia đình đang chờ thêm một bé nữa, một gia đình chỉ có một người đi làm, đếm số thành viên gia đình cho một mẫu đơn, đếm số người trong hộ khẩu cho hồ sơ xin visa, đếm số người tham dự họp mặt gia đình, một gia đình có con nuôi, đếm thành viên gia đình để đặt bàn, một gia đình vừa thu nhỏ lại sau khi có người dọn đi, một gia đình có bên thông gia đến thăm, đếm số người sẽ dự đám cưới, một câu hỏi khảo sát gia đình, một mẫu đơn của trường hỏi về quy mô hộ gia đình, một gia đình có người giúp việc sống chung, đếm thành viên gia đình để chụp ảnh nhóm, một câu hỏi điều tra dân số, một gia đình có cháu mới sinh, một gia đình lên kế hoạch đi chơi nhóm, đếm số ghế cần cho bữa tối, giới thiệu gia đình kèm con số, và cuối cùng là vì sao biết quy mô một gia đình lại quan trọng đến vậy cho việc lên kế hoạch hằng ngày -- một người hỏi về quy mô gia đình, và người kia luôn đáp lại rõ ràng mỗi lần.</w:t>
      </w:r>
    </w:p>
    <w:p>
      <w:pPr>
        <w:spacing w:after="160" w:line="312" w:lineRule="auto"/>
      </w:pPr>
      <w:r>
        <w:rPr>
          <w:rFonts w:ascii="Calibri" w:hAnsi="Calibri"/>
          <w:b/>
          <w:sz w:val="22"/>
        </w:rPr>
        <w:t xml:space="preserve">Mr Martin: </w:t>
      </w:r>
      <w:r>
        <w:rPr>
          <w:rFonts w:ascii="Calibri" w:hAnsi="Calibri"/>
          <w:sz w:val="22"/>
        </w:rPr>
        <w:t xml:space="preserve">Lan, how many people are there in your family?  </w:t>
      </w:r>
      <w:r>
        <w:rPr>
          <w:rFonts w:ascii="Calibri" w:hAnsi="Calibri"/>
          <w:i/>
          <w:sz w:val="22"/>
        </w:rPr>
        <w:t>Chị Lan, gia đình chị có bao nhiêu người vậy?</w:t>
      </w:r>
    </w:p>
    <w:p>
      <w:pPr>
        <w:spacing w:after="160" w:line="312" w:lineRule="auto"/>
      </w:pPr>
      <w:r>
        <w:rPr>
          <w:rFonts w:ascii="Calibri" w:hAnsi="Calibri"/>
          <w:b/>
          <w:sz w:val="22"/>
        </w:rPr>
        <w:t xml:space="preserve">Ms Lan: </w:t>
      </w:r>
      <w:r>
        <w:rPr>
          <w:rFonts w:ascii="Calibri" w:hAnsi="Calibri"/>
          <w:sz w:val="22"/>
        </w:rPr>
        <w:t xml:space="preserve">There are five of us, including my parents.  </w:t>
      </w:r>
      <w:r>
        <w:rPr>
          <w:rFonts w:ascii="Calibri" w:hAnsi="Calibri"/>
          <w:i/>
          <w:sz w:val="22"/>
        </w:rPr>
        <w:t>Có năm người, gồm cả bố mẹ tôi.</w:t>
      </w:r>
    </w:p>
    <w:p>
      <w:pPr>
        <w:spacing w:after="160" w:line="312" w:lineRule="auto"/>
      </w:pPr>
      <w:r>
        <w:rPr>
          <w:rFonts w:ascii="Calibri" w:hAnsi="Calibri"/>
          <w:b/>
          <w:sz w:val="22"/>
        </w:rPr>
        <w:t xml:space="preserve">Mr Martin: </w:t>
      </w:r>
      <w:r>
        <w:rPr>
          <w:rFonts w:ascii="Calibri" w:hAnsi="Calibri"/>
          <w:sz w:val="22"/>
        </w:rPr>
        <w:t xml:space="preserve">That sounds like a nice, full household.  </w:t>
      </w:r>
      <w:r>
        <w:rPr>
          <w:rFonts w:ascii="Calibri" w:hAnsi="Calibri"/>
          <w:i/>
          <w:sz w:val="22"/>
        </w:rPr>
        <w:t>Nghe như một gia đình đông vui đấy.</w:t>
      </w:r>
    </w:p>
    <w:p>
      <w:pPr>
        <w:spacing w:after="160" w:line="312" w:lineRule="auto"/>
      </w:pPr>
      <w:r>
        <w:rPr>
          <w:rFonts w:ascii="Calibri" w:hAnsi="Calibri"/>
          <w:b/>
          <w:sz w:val="22"/>
        </w:rPr>
        <w:t xml:space="preserve">Ms Lan: </w:t>
      </w:r>
      <w:r>
        <w:rPr>
          <w:rFonts w:ascii="Calibri" w:hAnsi="Calibri"/>
          <w:sz w:val="22"/>
        </w:rPr>
        <w:t xml:space="preserve">How many siblings do you have, Martin?  </w:t>
      </w:r>
      <w:r>
        <w:rPr>
          <w:rFonts w:ascii="Calibri" w:hAnsi="Calibri"/>
          <w:i/>
          <w:sz w:val="22"/>
        </w:rPr>
        <w:t>Anh có bao nhiêu anh chị em vậy, anh Martin?</w:t>
      </w:r>
    </w:p>
    <w:p>
      <w:pPr>
        <w:spacing w:after="160" w:line="312" w:lineRule="auto"/>
      </w:pPr>
      <w:r>
        <w:rPr>
          <w:rFonts w:ascii="Calibri" w:hAnsi="Calibri"/>
          <w:b/>
          <w:sz w:val="22"/>
        </w:rPr>
        <w:t xml:space="preserve">Mr Martin: </w:t>
      </w:r>
      <w:r>
        <w:rPr>
          <w:rFonts w:ascii="Calibri" w:hAnsi="Calibri"/>
          <w:sz w:val="22"/>
        </w:rPr>
        <w:t xml:space="preserve">I have two, an older brother and a younger sister.  </w:t>
      </w:r>
      <w:r>
        <w:rPr>
          <w:rFonts w:ascii="Calibri" w:hAnsi="Calibri"/>
          <w:i/>
          <w:sz w:val="22"/>
        </w:rPr>
        <w:t>Tôi có hai anh chị em, một anh trai và một em gái.</w:t>
      </w:r>
    </w:p>
    <w:p>
      <w:pPr>
        <w:spacing w:after="160" w:line="312" w:lineRule="auto"/>
      </w:pPr>
      <w:r>
        <w:rPr>
          <w:rFonts w:ascii="Calibri" w:hAnsi="Calibri"/>
          <w:b/>
          <w:sz w:val="22"/>
        </w:rPr>
        <w:t xml:space="preserve">Ms Lan: </w:t>
      </w:r>
      <w:r>
        <w:rPr>
          <w:rFonts w:ascii="Calibri" w:hAnsi="Calibri"/>
          <w:sz w:val="22"/>
        </w:rPr>
        <w:t xml:space="preserve">That makes three of you altogether then.  </w:t>
      </w:r>
      <w:r>
        <w:rPr>
          <w:rFonts w:ascii="Calibri" w:hAnsi="Calibri"/>
          <w:i/>
          <w:sz w:val="22"/>
        </w:rPr>
        <w:t>Vậy tổng cộng có ba anh chị em.</w:t>
      </w:r>
    </w:p>
    <w:p>
      <w:pPr>
        <w:spacing w:after="160" w:line="312" w:lineRule="auto"/>
      </w:pPr>
      <w:r>
        <w:rPr>
          <w:rFonts w:ascii="Calibri" w:hAnsi="Calibri"/>
          <w:b/>
          <w:sz w:val="22"/>
        </w:rPr>
        <w:t xml:space="preserve">Mr Martin: </w:t>
      </w:r>
      <w:r>
        <w:rPr>
          <w:rFonts w:ascii="Calibri" w:hAnsi="Calibri"/>
          <w:sz w:val="22"/>
        </w:rPr>
        <w:t xml:space="preserve">Congratulations, I heard your family grew by one.  </w:t>
      </w:r>
      <w:r>
        <w:rPr>
          <w:rFonts w:ascii="Calibri" w:hAnsi="Calibri"/>
          <w:i/>
          <w:sz w:val="22"/>
        </w:rPr>
        <w:t>Chúc mừng chị, tôi nghe nói gia đình chị vừa thêm thành viên.</w:t>
      </w:r>
    </w:p>
    <w:p>
      <w:pPr>
        <w:spacing w:after="160" w:line="312" w:lineRule="auto"/>
      </w:pPr>
      <w:r>
        <w:rPr>
          <w:rFonts w:ascii="Calibri" w:hAnsi="Calibri"/>
          <w:b/>
          <w:sz w:val="22"/>
        </w:rPr>
        <w:t xml:space="preserve">Ms Lan: </w:t>
      </w:r>
      <w:r>
        <w:rPr>
          <w:rFonts w:ascii="Calibri" w:hAnsi="Calibri"/>
          <w:sz w:val="22"/>
        </w:rPr>
        <w:t xml:space="preserve">Yes, we are now six people since the baby arrived.  </w:t>
      </w:r>
      <w:r>
        <w:rPr>
          <w:rFonts w:ascii="Calibri" w:hAnsi="Calibri"/>
          <w:i/>
          <w:sz w:val="22"/>
        </w:rPr>
        <w:t>Vâng, giờ nhà tôi có sáu người từ khi em bé chào đời.</w:t>
      </w:r>
    </w:p>
    <w:p>
      <w:pPr>
        <w:spacing w:after="160" w:line="312" w:lineRule="auto"/>
      </w:pPr>
      <w:r>
        <w:rPr>
          <w:rFonts w:ascii="Calibri" w:hAnsi="Calibri"/>
          <w:b/>
          <w:sz w:val="22"/>
        </w:rPr>
        <w:t xml:space="preserve">Mr Martin: </w:t>
      </w:r>
      <w:r>
        <w:rPr>
          <w:rFonts w:ascii="Calibri" w:hAnsi="Calibri"/>
          <w:sz w:val="22"/>
        </w:rPr>
        <w:t xml:space="preserve">That is wonderful news, congratulations again.  </w:t>
      </w:r>
      <w:r>
        <w:rPr>
          <w:rFonts w:ascii="Calibri" w:hAnsi="Calibri"/>
          <w:i/>
          <w:sz w:val="22"/>
        </w:rPr>
        <w:t>Tin tuyệt vời quá, lại xin chúc mừng chị.</w:t>
      </w:r>
    </w:p>
    <w:p>
      <w:pPr>
        <w:spacing w:after="160" w:line="312" w:lineRule="auto"/>
      </w:pPr>
      <w:r>
        <w:rPr>
          <w:rFonts w:ascii="Calibri" w:hAnsi="Calibri"/>
          <w:b/>
          <w:sz w:val="22"/>
        </w:rPr>
        <w:t xml:space="preserve">Ms Lan: </w:t>
      </w:r>
      <w:r>
        <w:rPr>
          <w:rFonts w:ascii="Calibri" w:hAnsi="Calibri"/>
          <w:sz w:val="22"/>
        </w:rPr>
        <w:t xml:space="preserve">Do your grandparents live with you as well?  </w:t>
      </w:r>
      <w:r>
        <w:rPr>
          <w:rFonts w:ascii="Calibri" w:hAnsi="Calibri"/>
          <w:i/>
          <w:sz w:val="22"/>
        </w:rPr>
        <w:t>Ông bà anh có sống chung với anh không?</w:t>
      </w:r>
    </w:p>
    <w:p>
      <w:pPr>
        <w:spacing w:after="160" w:line="312" w:lineRule="auto"/>
      </w:pPr>
      <w:r>
        <w:rPr>
          <w:rFonts w:ascii="Calibri" w:hAnsi="Calibri"/>
          <w:b/>
          <w:sz w:val="22"/>
        </w:rPr>
        <w:t xml:space="preserve">Mr Martin: </w:t>
      </w:r>
      <w:r>
        <w:rPr>
          <w:rFonts w:ascii="Calibri" w:hAnsi="Calibri"/>
          <w:sz w:val="22"/>
        </w:rPr>
        <w:t xml:space="preserve">Yes, they do, so we are four generations under one roof.  </w:t>
      </w:r>
      <w:r>
        <w:rPr>
          <w:rFonts w:ascii="Calibri" w:hAnsi="Calibri"/>
          <w:i/>
          <w:sz w:val="22"/>
        </w:rPr>
        <w:t>Có chứ, vậy nhà tôi có bốn thế hệ sống chung một mái nhà.</w:t>
      </w:r>
    </w:p>
    <w:p>
      <w:pPr>
        <w:spacing w:after="160" w:line="312" w:lineRule="auto"/>
      </w:pPr>
      <w:r>
        <w:rPr>
          <w:rFonts w:ascii="Calibri" w:hAnsi="Calibri"/>
          <w:b/>
          <w:sz w:val="22"/>
        </w:rPr>
        <w:t xml:space="preserve">Ms Lan: </w:t>
      </w:r>
      <w:r>
        <w:rPr>
          <w:rFonts w:ascii="Calibri" w:hAnsi="Calibri"/>
          <w:sz w:val="22"/>
        </w:rPr>
        <w:t xml:space="preserve">That must be a lively household indeed.  </w:t>
      </w:r>
      <w:r>
        <w:rPr>
          <w:rFonts w:ascii="Calibri" w:hAnsi="Calibri"/>
          <w:i/>
          <w:sz w:val="22"/>
        </w:rPr>
        <w:t>Vậy chắc nhà anh nhộn nhịp lắm.</w:t>
      </w:r>
    </w:p>
    <w:p>
      <w:pPr>
        <w:spacing w:after="160" w:line="312" w:lineRule="auto"/>
      </w:pPr>
      <w:r>
        <w:rPr>
          <w:rFonts w:ascii="Calibri" w:hAnsi="Calibri"/>
          <w:b/>
          <w:sz w:val="22"/>
        </w:rPr>
        <w:t xml:space="preserve">Mr Martin: </w:t>
      </w:r>
      <w:r>
        <w:rPr>
          <w:rFonts w:ascii="Calibri" w:hAnsi="Calibri"/>
          <w:sz w:val="22"/>
        </w:rPr>
        <w:t xml:space="preserve">Is your cousin's family a small one?  </w:t>
      </w:r>
      <w:r>
        <w:rPr>
          <w:rFonts w:ascii="Calibri" w:hAnsi="Calibri"/>
          <w:i/>
          <w:sz w:val="22"/>
        </w:rPr>
        <w:t>Gia đình anh họ chị có nhỏ không?</w:t>
      </w:r>
    </w:p>
    <w:p>
      <w:pPr>
        <w:spacing w:after="160" w:line="312" w:lineRule="auto"/>
      </w:pPr>
      <w:r>
        <w:rPr>
          <w:rFonts w:ascii="Calibri" w:hAnsi="Calibri"/>
          <w:b/>
          <w:sz w:val="22"/>
        </w:rPr>
        <w:t xml:space="preserve">Ms Lan: </w:t>
      </w:r>
      <w:r>
        <w:rPr>
          <w:rFonts w:ascii="Calibri" w:hAnsi="Calibri"/>
          <w:sz w:val="22"/>
        </w:rPr>
        <w:t xml:space="preserve">Yes, just three, her, her husband, and their son.  </w:t>
      </w:r>
      <w:r>
        <w:rPr>
          <w:rFonts w:ascii="Calibri" w:hAnsi="Calibri"/>
          <w:i/>
          <w:sz w:val="22"/>
        </w:rPr>
        <w:t>Vâng, chỉ ba người, cô ấy, chồng, và con trai.</w:t>
      </w:r>
    </w:p>
    <w:p>
      <w:pPr>
        <w:spacing w:after="160" w:line="312" w:lineRule="auto"/>
      </w:pPr>
      <w:r>
        <w:rPr>
          <w:rFonts w:ascii="Calibri" w:hAnsi="Calibri"/>
          <w:b/>
          <w:sz w:val="22"/>
        </w:rPr>
        <w:t xml:space="preserve">Mr Martin: </w:t>
      </w:r>
      <w:r>
        <w:rPr>
          <w:rFonts w:ascii="Calibri" w:hAnsi="Calibri"/>
          <w:sz w:val="22"/>
        </w:rPr>
        <w:t xml:space="preserve">A cosy little family then.  </w:t>
      </w:r>
      <w:r>
        <w:rPr>
          <w:rFonts w:ascii="Calibri" w:hAnsi="Calibri"/>
          <w:i/>
          <w:sz w:val="22"/>
        </w:rPr>
        <w:t>Vậy là một gia đình nhỏ ấm cúng.</w:t>
      </w:r>
    </w:p>
    <w:p>
      <w:pPr>
        <w:spacing w:after="160" w:line="312" w:lineRule="auto"/>
      </w:pPr>
      <w:r>
        <w:rPr>
          <w:rFonts w:ascii="Calibri" w:hAnsi="Calibri"/>
          <w:b/>
          <w:sz w:val="22"/>
        </w:rPr>
        <w:t xml:space="preserve">Ms Lan: </w:t>
      </w:r>
      <w:r>
        <w:rPr>
          <w:rFonts w:ascii="Calibri" w:hAnsi="Calibri"/>
          <w:sz w:val="22"/>
        </w:rPr>
        <w:t xml:space="preserve">How large is your extended family altogether?  </w:t>
      </w:r>
      <w:r>
        <w:rPr>
          <w:rFonts w:ascii="Calibri" w:hAnsi="Calibri"/>
          <w:i/>
          <w:sz w:val="22"/>
        </w:rPr>
        <w:t>Đại gia đình của anh nói chung lớn cỡ nào?</w:t>
      </w:r>
    </w:p>
    <w:p>
      <w:pPr>
        <w:spacing w:after="160" w:line="312" w:lineRule="auto"/>
      </w:pPr>
      <w:r>
        <w:rPr>
          <w:rFonts w:ascii="Calibri" w:hAnsi="Calibri"/>
          <w:b/>
          <w:sz w:val="22"/>
        </w:rPr>
        <w:t xml:space="preserve">Mr Martin: </w:t>
      </w:r>
      <w:r>
        <w:rPr>
          <w:rFonts w:ascii="Calibri" w:hAnsi="Calibri"/>
          <w:sz w:val="22"/>
        </w:rPr>
        <w:t xml:space="preserve">Counting everyone, we are over thirty people.  </w:t>
      </w:r>
      <w:r>
        <w:rPr>
          <w:rFonts w:ascii="Calibri" w:hAnsi="Calibri"/>
          <w:i/>
          <w:sz w:val="22"/>
        </w:rPr>
        <w:t>Tính hết mọi người, nhà tôi hơn ba mươi người.</w:t>
      </w:r>
    </w:p>
    <w:p>
      <w:pPr>
        <w:spacing w:after="160" w:line="312" w:lineRule="auto"/>
      </w:pPr>
      <w:r>
        <w:rPr>
          <w:rFonts w:ascii="Calibri" w:hAnsi="Calibri"/>
          <w:b/>
          <w:sz w:val="22"/>
        </w:rPr>
        <w:t xml:space="preserve">Ms Lan: </w:t>
      </w:r>
      <w:r>
        <w:rPr>
          <w:rFonts w:ascii="Calibri" w:hAnsi="Calibri"/>
          <w:sz w:val="22"/>
        </w:rPr>
        <w:t xml:space="preserve">Wow, that is quite a big family reunion then.  </w:t>
      </w:r>
      <w:r>
        <w:rPr>
          <w:rFonts w:ascii="Calibri" w:hAnsi="Calibri"/>
          <w:i/>
          <w:sz w:val="22"/>
        </w:rPr>
        <w:t>Ồ, vậy họp mặt gia đình chắc lớn lắm.</w:t>
      </w:r>
    </w:p>
    <w:p>
      <w:pPr>
        <w:spacing w:after="160" w:line="312" w:lineRule="auto"/>
      </w:pPr>
      <w:r>
        <w:rPr>
          <w:rFonts w:ascii="Calibri" w:hAnsi="Calibri"/>
          <w:b/>
          <w:sz w:val="22"/>
        </w:rPr>
        <w:t xml:space="preserve">Mr Martin: </w:t>
      </w:r>
      <w:r>
        <w:rPr>
          <w:rFonts w:ascii="Calibri" w:hAnsi="Calibri"/>
          <w:sz w:val="22"/>
        </w:rPr>
        <w:t xml:space="preserve">I heard your sister just had twins.  </w:t>
      </w:r>
      <w:r>
        <w:rPr>
          <w:rFonts w:ascii="Calibri" w:hAnsi="Calibri"/>
          <w:i/>
          <w:sz w:val="22"/>
        </w:rPr>
        <w:t>Tôi nghe nói em gái chị vừa sinh đôi.</w:t>
      </w:r>
    </w:p>
    <w:p>
      <w:pPr>
        <w:spacing w:after="160" w:line="312" w:lineRule="auto"/>
      </w:pPr>
      <w:r>
        <w:rPr>
          <w:rFonts w:ascii="Calibri" w:hAnsi="Calibri"/>
          <w:b/>
          <w:sz w:val="22"/>
        </w:rPr>
        <w:t xml:space="preserve">Ms Lan: </w:t>
      </w:r>
      <w:r>
        <w:rPr>
          <w:rFonts w:ascii="Calibri" w:hAnsi="Calibri"/>
          <w:sz w:val="22"/>
        </w:rPr>
        <w:t xml:space="preserve">Yes, her family jumped from three to five overnight.  </w:t>
      </w:r>
      <w:r>
        <w:rPr>
          <w:rFonts w:ascii="Calibri" w:hAnsi="Calibri"/>
          <w:i/>
          <w:sz w:val="22"/>
        </w:rPr>
        <w:t>Vâng, gia đình em ấy tăng từ ba lên năm người chỉ trong đêm.</w:t>
      </w:r>
    </w:p>
    <w:p>
      <w:pPr>
        <w:spacing w:after="160" w:line="312" w:lineRule="auto"/>
      </w:pPr>
      <w:r>
        <w:rPr>
          <w:rFonts w:ascii="Calibri" w:hAnsi="Calibri"/>
          <w:b/>
          <w:sz w:val="22"/>
        </w:rPr>
        <w:t xml:space="preserve">Mr Martin: </w:t>
      </w:r>
      <w:r>
        <w:rPr>
          <w:rFonts w:ascii="Calibri" w:hAnsi="Calibri"/>
          <w:sz w:val="22"/>
        </w:rPr>
        <w:t xml:space="preserve">What a wonderful surprise for them.  </w:t>
      </w:r>
      <w:r>
        <w:rPr>
          <w:rFonts w:ascii="Calibri" w:hAnsi="Calibri"/>
          <w:i/>
          <w:sz w:val="22"/>
        </w:rPr>
        <w:t>Một bất ngờ tuyệt vời cho gia đình em ấy.</w:t>
      </w:r>
    </w:p>
    <w:p>
      <w:pPr>
        <w:spacing w:after="160" w:line="312" w:lineRule="auto"/>
      </w:pPr>
      <w:r>
        <w:rPr>
          <w:rFonts w:ascii="Calibri" w:hAnsi="Calibri"/>
          <w:b/>
          <w:sz w:val="22"/>
        </w:rPr>
        <w:t xml:space="preserve">Ms Lan: </w:t>
      </w:r>
      <w:r>
        <w:rPr>
          <w:rFonts w:ascii="Calibri" w:hAnsi="Calibri"/>
          <w:sz w:val="22"/>
        </w:rPr>
        <w:t xml:space="preserve">Did your household shrink when your brother moved out?  </w:t>
      </w:r>
      <w:r>
        <w:rPr>
          <w:rFonts w:ascii="Calibri" w:hAnsi="Calibri"/>
          <w:i/>
          <w:sz w:val="22"/>
        </w:rPr>
        <w:t>Nhà anh có nhỏ lại khi anh trai dọn ra ở riêng không?</w:t>
      </w:r>
    </w:p>
    <w:p>
      <w:pPr>
        <w:spacing w:after="160" w:line="312" w:lineRule="auto"/>
      </w:pPr>
      <w:r>
        <w:rPr>
          <w:rFonts w:ascii="Calibri" w:hAnsi="Calibri"/>
          <w:b/>
          <w:sz w:val="22"/>
        </w:rPr>
        <w:t xml:space="preserve">Mr Martin: </w:t>
      </w:r>
      <w:r>
        <w:rPr>
          <w:rFonts w:ascii="Calibri" w:hAnsi="Calibri"/>
          <w:sz w:val="22"/>
        </w:rPr>
        <w:t xml:space="preserve">Yes, we went from five people down to four.  </w:t>
      </w:r>
      <w:r>
        <w:rPr>
          <w:rFonts w:ascii="Calibri" w:hAnsi="Calibri"/>
          <w:i/>
          <w:sz w:val="22"/>
        </w:rPr>
        <w:t>Vâng, nhà tôi từ năm người xuống còn bốn.</w:t>
      </w:r>
    </w:p>
    <w:p>
      <w:pPr>
        <w:spacing w:after="160" w:line="312" w:lineRule="auto"/>
      </w:pPr>
      <w:r>
        <w:rPr>
          <w:rFonts w:ascii="Calibri" w:hAnsi="Calibri"/>
          <w:b/>
          <w:sz w:val="22"/>
        </w:rPr>
        <w:t xml:space="preserve">Ms Lan: </w:t>
      </w:r>
      <w:r>
        <w:rPr>
          <w:rFonts w:ascii="Calibri" w:hAnsi="Calibri"/>
          <w:sz w:val="22"/>
        </w:rPr>
        <w:t xml:space="preserve">That must feel a bit quieter now.  </w:t>
      </w:r>
      <w:r>
        <w:rPr>
          <w:rFonts w:ascii="Calibri" w:hAnsi="Calibri"/>
          <w:i/>
          <w:sz w:val="22"/>
        </w:rPr>
        <w:t>Chắc giờ nhà anh yên tĩnh hơn một chút.</w:t>
      </w:r>
    </w:p>
    <w:p>
      <w:pPr>
        <w:spacing w:after="160" w:line="312" w:lineRule="auto"/>
      </w:pPr>
      <w:r>
        <w:rPr>
          <w:rFonts w:ascii="Calibri" w:hAnsi="Calibri"/>
          <w:b/>
          <w:sz w:val="22"/>
        </w:rPr>
        <w:t xml:space="preserve">Mr Martin: </w:t>
      </w:r>
      <w:r>
        <w:rPr>
          <w:rFonts w:ascii="Calibri" w:hAnsi="Calibri"/>
          <w:sz w:val="22"/>
        </w:rPr>
        <w:t xml:space="preserve">How many cousins came to your family gathering?  </w:t>
      </w:r>
      <w:r>
        <w:rPr>
          <w:rFonts w:ascii="Calibri" w:hAnsi="Calibri"/>
          <w:i/>
          <w:sz w:val="22"/>
        </w:rPr>
        <w:t>Có bao nhiêu anh chị em họ đến buổi họp mặt gia đình chị vậy?</w:t>
      </w:r>
    </w:p>
    <w:p>
      <w:pPr>
        <w:spacing w:after="160" w:line="312" w:lineRule="auto"/>
      </w:pPr>
      <w:r>
        <w:rPr>
          <w:rFonts w:ascii="Calibri" w:hAnsi="Calibri"/>
          <w:b/>
          <w:sz w:val="22"/>
        </w:rPr>
        <w:t xml:space="preserve">Ms Lan: </w:t>
      </w:r>
      <w:r>
        <w:rPr>
          <w:rFonts w:ascii="Calibri" w:hAnsi="Calibri"/>
          <w:sz w:val="22"/>
        </w:rPr>
        <w:t xml:space="preserve">About twelve cousins showed up in total.  </w:t>
      </w:r>
      <w:r>
        <w:rPr>
          <w:rFonts w:ascii="Calibri" w:hAnsi="Calibri"/>
          <w:i/>
          <w:sz w:val="22"/>
        </w:rPr>
        <w:t>Khoảng mười hai anh chị em họ đến tổng cộng.</w:t>
      </w:r>
    </w:p>
    <w:p>
      <w:pPr>
        <w:spacing w:after="160" w:line="312" w:lineRule="auto"/>
      </w:pPr>
      <w:r>
        <w:rPr>
          <w:rFonts w:ascii="Calibri" w:hAnsi="Calibri"/>
          <w:b/>
          <w:sz w:val="22"/>
        </w:rPr>
        <w:t xml:space="preserve">Mr Martin: </w:t>
      </w:r>
      <w:r>
        <w:rPr>
          <w:rFonts w:ascii="Calibri" w:hAnsi="Calibri"/>
          <w:sz w:val="22"/>
        </w:rPr>
        <w:t xml:space="preserve">That must have been a fun and busy day.  </w:t>
      </w:r>
      <w:r>
        <w:rPr>
          <w:rFonts w:ascii="Calibri" w:hAnsi="Calibri"/>
          <w:i/>
          <w:sz w:val="22"/>
        </w:rPr>
        <w:t>Chắc là một ngày vui và bận rộn lắm.</w:t>
      </w:r>
    </w:p>
    <w:p>
      <w:pPr>
        <w:spacing w:after="160" w:line="312" w:lineRule="auto"/>
      </w:pPr>
      <w:r>
        <w:rPr>
          <w:rFonts w:ascii="Calibri" w:hAnsi="Calibri"/>
          <w:b/>
          <w:sz w:val="22"/>
        </w:rPr>
        <w:t xml:space="preserve">Ms Lan: </w:t>
      </w:r>
      <w:r>
        <w:rPr>
          <w:rFonts w:ascii="Calibri" w:hAnsi="Calibri"/>
          <w:sz w:val="22"/>
        </w:rPr>
        <w:t xml:space="preserve">Is your friend's family a blended one?  </w:t>
      </w:r>
      <w:r>
        <w:rPr>
          <w:rFonts w:ascii="Calibri" w:hAnsi="Calibri"/>
          <w:i/>
          <w:sz w:val="22"/>
        </w:rPr>
        <w:t>Gia đình bạn anh có phải là gia đình kết hợp không?</w:t>
      </w:r>
    </w:p>
    <w:p>
      <w:pPr>
        <w:spacing w:after="160" w:line="312" w:lineRule="auto"/>
      </w:pPr>
      <w:r>
        <w:rPr>
          <w:rFonts w:ascii="Calibri" w:hAnsi="Calibri"/>
          <w:b/>
          <w:sz w:val="22"/>
        </w:rPr>
        <w:t xml:space="preserve">Mr Martin: </w:t>
      </w:r>
      <w:r>
        <w:rPr>
          <w:rFonts w:ascii="Calibri" w:hAnsi="Calibri"/>
          <w:sz w:val="22"/>
        </w:rPr>
        <w:t xml:space="preserve">Yes, six people total from two previous marriages.  </w:t>
      </w:r>
      <w:r>
        <w:rPr>
          <w:rFonts w:ascii="Calibri" w:hAnsi="Calibri"/>
          <w:i/>
          <w:sz w:val="22"/>
        </w:rPr>
        <w:t>Vâng, sáu người tổng cộng từ hai cuộc hôn nhân trước.</w:t>
      </w:r>
    </w:p>
    <w:p>
      <w:pPr>
        <w:spacing w:after="160" w:line="312" w:lineRule="auto"/>
      </w:pPr>
      <w:r>
        <w:rPr>
          <w:rFonts w:ascii="Calibri" w:hAnsi="Calibri"/>
          <w:b/>
          <w:sz w:val="22"/>
        </w:rPr>
        <w:t xml:space="preserve">Ms Lan: </w:t>
      </w:r>
      <w:r>
        <w:rPr>
          <w:rFonts w:ascii="Calibri" w:hAnsi="Calibri"/>
          <w:sz w:val="22"/>
        </w:rPr>
        <w:t xml:space="preserve">That sounds like a warm, close family still.  </w:t>
      </w:r>
      <w:r>
        <w:rPr>
          <w:rFonts w:ascii="Calibri" w:hAnsi="Calibri"/>
          <w:i/>
          <w:sz w:val="22"/>
        </w:rPr>
        <w:t>Nghe vẫn như một gia đình ấm áp và gắn bó.</w:t>
      </w:r>
    </w:p>
    <w:p>
      <w:pPr>
        <w:spacing w:after="160" w:line="312" w:lineRule="auto"/>
      </w:pPr>
      <w:r>
        <w:rPr>
          <w:rFonts w:ascii="Calibri" w:hAnsi="Calibri"/>
          <w:b/>
          <w:sz w:val="22"/>
        </w:rPr>
        <w:t xml:space="preserve">Mr Martin: </w:t>
      </w:r>
      <w:r>
        <w:rPr>
          <w:rFonts w:ascii="Calibri" w:hAnsi="Calibri"/>
          <w:sz w:val="22"/>
        </w:rPr>
        <w:t xml:space="preserve">Does having twins count as two extra family members?  </w:t>
      </w:r>
      <w:r>
        <w:rPr>
          <w:rFonts w:ascii="Calibri" w:hAnsi="Calibri"/>
          <w:i/>
          <w:sz w:val="22"/>
        </w:rPr>
        <w:t>Có cặp song sinh có tính là hai thành viên gia đình mới không?</w:t>
      </w:r>
    </w:p>
    <w:p>
      <w:pPr>
        <w:spacing w:after="160" w:line="312" w:lineRule="auto"/>
      </w:pPr>
      <w:r>
        <w:rPr>
          <w:rFonts w:ascii="Calibri" w:hAnsi="Calibri"/>
          <w:b/>
          <w:sz w:val="22"/>
        </w:rPr>
        <w:t xml:space="preserve">Ms Lan: </w:t>
      </w:r>
      <w:r>
        <w:rPr>
          <w:rFonts w:ascii="Calibri" w:hAnsi="Calibri"/>
          <w:sz w:val="22"/>
        </w:rPr>
        <w:t xml:space="preserve">Yes, exactly, so their family became six people.  </w:t>
      </w:r>
      <w:r>
        <w:rPr>
          <w:rFonts w:ascii="Calibri" w:hAnsi="Calibri"/>
          <w:i/>
          <w:sz w:val="22"/>
        </w:rPr>
        <w:t>Đúng vậy, nên gia đình họ trở thành sáu người.</w:t>
      </w:r>
    </w:p>
    <w:p>
      <w:pPr>
        <w:spacing w:after="160" w:line="312" w:lineRule="auto"/>
      </w:pPr>
      <w:r>
        <w:rPr>
          <w:rFonts w:ascii="Calibri" w:hAnsi="Calibri"/>
          <w:b/>
          <w:sz w:val="22"/>
        </w:rPr>
        <w:t xml:space="preserve">Mr Martin: </w:t>
      </w:r>
      <w:r>
        <w:rPr>
          <w:rFonts w:ascii="Calibri" w:hAnsi="Calibri"/>
          <w:sz w:val="22"/>
        </w:rPr>
        <w:t xml:space="preserve">Double the joy in one household then.  </w:t>
      </w:r>
      <w:r>
        <w:rPr>
          <w:rFonts w:ascii="Calibri" w:hAnsi="Calibri"/>
          <w:i/>
          <w:sz w:val="22"/>
        </w:rPr>
        <w:t>Vậy là niềm vui nhân đôi trong một nhà.</w:t>
      </w:r>
    </w:p>
    <w:p>
      <w:pPr>
        <w:spacing w:after="160" w:line="312" w:lineRule="auto"/>
      </w:pPr>
      <w:r>
        <w:rPr>
          <w:rFonts w:ascii="Calibri" w:hAnsi="Calibri"/>
          <w:b/>
          <w:sz w:val="22"/>
        </w:rPr>
        <w:t xml:space="preserve">Ms Lan: </w:t>
      </w:r>
      <w:r>
        <w:rPr>
          <w:rFonts w:ascii="Calibri" w:hAnsi="Calibri"/>
          <w:sz w:val="22"/>
        </w:rPr>
        <w:t xml:space="preserve">Are you an only child, or do you have siblings?  </w:t>
      </w:r>
      <w:r>
        <w:rPr>
          <w:rFonts w:ascii="Calibri" w:hAnsi="Calibri"/>
          <w:i/>
          <w:sz w:val="22"/>
        </w:rPr>
        <w:t>Anh có phải con một không, hay có anh chị em?</w:t>
      </w:r>
    </w:p>
    <w:p>
      <w:pPr>
        <w:spacing w:after="160" w:line="312" w:lineRule="auto"/>
      </w:pPr>
      <w:r>
        <w:rPr>
          <w:rFonts w:ascii="Calibri" w:hAnsi="Calibri"/>
          <w:b/>
          <w:sz w:val="22"/>
        </w:rPr>
        <w:t xml:space="preserve">Mr Martin: </w:t>
      </w:r>
      <w:r>
        <w:rPr>
          <w:rFonts w:ascii="Calibri" w:hAnsi="Calibri"/>
          <w:sz w:val="22"/>
        </w:rPr>
        <w:t xml:space="preserve">I am actually an only child in my family.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Martin: </w:t>
      </w:r>
      <w:r>
        <w:rPr>
          <w:rFonts w:ascii="Calibri" w:hAnsi="Calibri"/>
          <w:sz w:val="22"/>
        </w:rPr>
        <w:t xml:space="preserve">Does your family live in one house or two?  </w:t>
      </w:r>
      <w:r>
        <w:rPr>
          <w:rFonts w:ascii="Calibri" w:hAnsi="Calibri"/>
          <w:i/>
          <w:sz w:val="22"/>
        </w:rPr>
        <w:t>Gia đình chị sống trong một nhà hay hai nhà?</w:t>
      </w:r>
    </w:p>
    <w:p>
      <w:pPr>
        <w:spacing w:after="160" w:line="312" w:lineRule="auto"/>
      </w:pPr>
      <w:r>
        <w:rPr>
          <w:rFonts w:ascii="Calibri" w:hAnsi="Calibri"/>
          <w:b/>
          <w:sz w:val="22"/>
        </w:rPr>
        <w:t xml:space="preserve">Ms Lan: </w:t>
      </w:r>
      <w:r>
        <w:rPr>
          <w:rFonts w:ascii="Calibri" w:hAnsi="Calibri"/>
          <w:sz w:val="22"/>
        </w:rPr>
        <w:t xml:space="preserve">We are split across two houses, but still one family.  </w:t>
      </w:r>
      <w:r>
        <w:rPr>
          <w:rFonts w:ascii="Calibri" w:hAnsi="Calibri"/>
          <w:i/>
          <w:sz w:val="22"/>
        </w:rPr>
        <w:t>Chúng tôi chia ra hai nhà, nhưng vẫn là một gia đình.</w:t>
      </w:r>
    </w:p>
    <w:p>
      <w:pPr>
        <w:spacing w:after="160" w:line="312" w:lineRule="auto"/>
      </w:pPr>
      <w:r>
        <w:rPr>
          <w:rFonts w:ascii="Calibri" w:hAnsi="Calibri"/>
          <w:b/>
          <w:sz w:val="22"/>
        </w:rPr>
        <w:t xml:space="preserve">Mr Martin: </w:t>
      </w:r>
      <w:r>
        <w:rPr>
          <w:rFonts w:ascii="Calibri" w:hAnsi="Calibri"/>
          <w:sz w:val="22"/>
        </w:rPr>
        <w:t xml:space="preserve">That still counts as one big family unit.  </w:t>
      </w:r>
      <w:r>
        <w:rPr>
          <w:rFonts w:ascii="Calibri" w:hAnsi="Calibri"/>
          <w:i/>
          <w:sz w:val="22"/>
        </w:rPr>
        <w:t>Vẫn tính là một đại gia đình thôi.</w:t>
      </w:r>
    </w:p>
    <w:p>
      <w:pPr>
        <w:spacing w:after="160" w:line="312" w:lineRule="auto"/>
      </w:pPr>
      <w:r>
        <w:rPr>
          <w:rFonts w:ascii="Calibri" w:hAnsi="Calibri"/>
          <w:b/>
          <w:sz w:val="22"/>
        </w:rPr>
        <w:t xml:space="preserve">Ms Lan: </w:t>
      </w:r>
      <w:r>
        <w:rPr>
          <w:rFonts w:ascii="Calibri" w:hAnsi="Calibri"/>
          <w:sz w:val="22"/>
        </w:rPr>
        <w:t xml:space="preserve">How many generations live under your roof?  </w:t>
      </w:r>
      <w:r>
        <w:rPr>
          <w:rFonts w:ascii="Calibri" w:hAnsi="Calibri"/>
          <w:i/>
          <w:sz w:val="22"/>
        </w:rPr>
        <w:t>Có bao nhiêu thế hệ sống dưới một mái nhà với anh?</w:t>
      </w:r>
    </w:p>
    <w:p>
      <w:pPr>
        <w:spacing w:after="160" w:line="312" w:lineRule="auto"/>
      </w:pPr>
      <w:r>
        <w:rPr>
          <w:rFonts w:ascii="Calibri" w:hAnsi="Calibri"/>
          <w:b/>
          <w:sz w:val="22"/>
        </w:rPr>
        <w:t xml:space="preserve">Mr Martin: </w:t>
      </w:r>
      <w:r>
        <w:rPr>
          <w:rFonts w:ascii="Calibri" w:hAnsi="Calibri"/>
          <w:sz w:val="22"/>
        </w:rPr>
        <w:t xml:space="preserve">Three generations, my parents, myself, and my kids.  </w:t>
      </w:r>
      <w:r>
        <w:rPr>
          <w:rFonts w:ascii="Calibri" w:hAnsi="Calibri"/>
          <w:i/>
          <w:sz w:val="22"/>
        </w:rPr>
        <w:t>Ba thế hệ, bố mẹ tôi, tôi, và các con tôi.</w:t>
      </w:r>
    </w:p>
    <w:p>
      <w:pPr>
        <w:spacing w:after="160" w:line="312" w:lineRule="auto"/>
      </w:pPr>
      <w:r>
        <w:rPr>
          <w:rFonts w:ascii="Calibri" w:hAnsi="Calibri"/>
          <w:b/>
          <w:sz w:val="22"/>
        </w:rPr>
        <w:t xml:space="preserve">Ms Lan: </w:t>
      </w:r>
      <w:r>
        <w:rPr>
          <w:rFonts w:ascii="Calibri" w:hAnsi="Calibri"/>
          <w:sz w:val="22"/>
        </w:rPr>
        <w:t xml:space="preserve">That must create a lot of family memories.  </w:t>
      </w:r>
      <w:r>
        <w:rPr>
          <w:rFonts w:ascii="Calibri" w:hAnsi="Calibri"/>
          <w:i/>
          <w:sz w:val="22"/>
        </w:rPr>
        <w:t>Chắc tạo ra nhiều kỷ niệm gia đình lắm.</w:t>
      </w:r>
    </w:p>
    <w:p>
      <w:pPr>
        <w:spacing w:after="160" w:line="312" w:lineRule="auto"/>
      </w:pPr>
      <w:r>
        <w:rPr>
          <w:rFonts w:ascii="Calibri" w:hAnsi="Calibri"/>
          <w:b/>
          <w:sz w:val="22"/>
        </w:rPr>
        <w:t xml:space="preserve">Mr Martin: </w:t>
      </w:r>
      <w:r>
        <w:rPr>
          <w:rFonts w:ascii="Calibri" w:hAnsi="Calibri"/>
          <w:sz w:val="22"/>
        </w:rPr>
        <w:t xml:space="preserve">Do you count your dog as part of the family?  </w:t>
      </w:r>
      <w:r>
        <w:rPr>
          <w:rFonts w:ascii="Calibri" w:hAnsi="Calibri"/>
          <w:i/>
          <w:sz w:val="22"/>
        </w:rPr>
        <w:t>Anh có tính con chó là một thành viên trong gia đình không?</w:t>
      </w:r>
    </w:p>
    <w:p>
      <w:pPr>
        <w:spacing w:after="160" w:line="312" w:lineRule="auto"/>
      </w:pPr>
      <w:r>
        <w:rPr>
          <w:rFonts w:ascii="Calibri" w:hAnsi="Calibri"/>
          <w:b/>
          <w:sz w:val="22"/>
        </w:rPr>
        <w:t xml:space="preserve">Ms Lan: </w:t>
      </w:r>
      <w:r>
        <w:rPr>
          <w:rFonts w:ascii="Calibri" w:hAnsi="Calibri"/>
          <w:sz w:val="22"/>
        </w:rPr>
        <w:t xml:space="preserve">Absolutely, so technically we are six with him.  </w:t>
      </w:r>
      <w:r>
        <w:rPr>
          <w:rFonts w:ascii="Calibri" w:hAnsi="Calibri"/>
          <w:i/>
          <w:sz w:val="22"/>
        </w:rPr>
        <w:t>Chắc chắn rồi, nên tính ra nhà tôi có sáu thành viên cùng nó.</w:t>
      </w:r>
    </w:p>
    <w:p>
      <w:pPr>
        <w:spacing w:after="160" w:line="312" w:lineRule="auto"/>
      </w:pPr>
      <w:r>
        <w:rPr>
          <w:rFonts w:ascii="Calibri" w:hAnsi="Calibri"/>
          <w:b/>
          <w:sz w:val="22"/>
        </w:rPr>
        <w:t xml:space="preserve">Mr Martin: </w:t>
      </w:r>
      <w:r>
        <w:rPr>
          <w:rFonts w:ascii="Calibri" w:hAnsi="Calibri"/>
          <w:sz w:val="22"/>
        </w:rPr>
        <w:t xml:space="preserve">Pets really do feel like family members.  </w:t>
      </w:r>
      <w:r>
        <w:rPr>
          <w:rFonts w:ascii="Calibri" w:hAnsi="Calibri"/>
          <w:i/>
          <w:sz w:val="22"/>
        </w:rPr>
        <w:t>Thú cưng thật sự cảm giác như thành viên gia đình.</w:t>
      </w:r>
    </w:p>
    <w:p>
      <w:pPr>
        <w:spacing w:after="160" w:line="312" w:lineRule="auto"/>
      </w:pPr>
      <w:r>
        <w:rPr>
          <w:rFonts w:ascii="Calibri" w:hAnsi="Calibri"/>
          <w:b/>
          <w:sz w:val="22"/>
        </w:rPr>
        <w:t xml:space="preserve">Ms Lan: </w:t>
      </w:r>
      <w:r>
        <w:rPr>
          <w:rFonts w:ascii="Calibri" w:hAnsi="Calibri"/>
          <w:sz w:val="22"/>
        </w:rPr>
        <w:t xml:space="preserve">Do your adult children still live with you?  </w:t>
      </w:r>
      <w:r>
        <w:rPr>
          <w:rFonts w:ascii="Calibri" w:hAnsi="Calibri"/>
          <w:i/>
          <w:sz w:val="22"/>
        </w:rPr>
        <w:t>Con trưởng thành của anh còn sống chung với anh không?</w:t>
      </w:r>
    </w:p>
    <w:p>
      <w:pPr>
        <w:spacing w:after="160" w:line="312" w:lineRule="auto"/>
      </w:pPr>
      <w:r>
        <w:rPr>
          <w:rFonts w:ascii="Calibri" w:hAnsi="Calibri"/>
          <w:b/>
          <w:sz w:val="22"/>
        </w:rPr>
        <w:t xml:space="preserve">Mr Martin: </w:t>
      </w:r>
      <w:r>
        <w:rPr>
          <w:rFonts w:ascii="Calibri" w:hAnsi="Calibri"/>
          <w:sz w:val="22"/>
        </w:rPr>
        <w:t xml:space="preserve">Yes, both of them, so we remain a family of four.  </w:t>
      </w:r>
      <w:r>
        <w:rPr>
          <w:rFonts w:ascii="Calibri" w:hAnsi="Calibri"/>
          <w:i/>
          <w:sz w:val="22"/>
        </w:rPr>
        <w:t>Vâng, cả hai đứa, nên nhà tôi vẫn là bốn người.</w:t>
      </w:r>
    </w:p>
    <w:p>
      <w:pPr>
        <w:spacing w:after="160" w:line="312" w:lineRule="auto"/>
      </w:pPr>
      <w:r>
        <w:rPr>
          <w:rFonts w:ascii="Calibri" w:hAnsi="Calibri"/>
          <w:b/>
          <w:sz w:val="22"/>
        </w:rPr>
        <w:t xml:space="preserve">Ms Lan: </w:t>
      </w:r>
      <w:r>
        <w:rPr>
          <w:rFonts w:ascii="Calibri" w:hAnsi="Calibri"/>
          <w:sz w:val="22"/>
        </w:rPr>
        <w:t xml:space="preserve">That must be nice to still have them close.  </w:t>
      </w:r>
      <w:r>
        <w:rPr>
          <w:rFonts w:ascii="Calibri" w:hAnsi="Calibri"/>
          <w:i/>
          <w:sz w:val="22"/>
        </w:rPr>
        <w:t>Chắc vui khi vẫn còn con cái gần bên.</w:t>
      </w:r>
    </w:p>
    <w:p>
      <w:pPr>
        <w:spacing w:after="160" w:line="312" w:lineRule="auto"/>
      </w:pPr>
      <w:r>
        <w:rPr>
          <w:rFonts w:ascii="Calibri" w:hAnsi="Calibri"/>
          <w:b/>
          <w:sz w:val="22"/>
        </w:rPr>
        <w:t xml:space="preserve">Mr Martin: </w:t>
      </w:r>
      <w:r>
        <w:rPr>
          <w:rFonts w:ascii="Calibri" w:hAnsi="Calibri"/>
          <w:sz w:val="22"/>
        </w:rPr>
        <w:t xml:space="preserve">Are you expecting your family to grow soon?  </w:t>
      </w:r>
      <w:r>
        <w:rPr>
          <w:rFonts w:ascii="Calibri" w:hAnsi="Calibri"/>
          <w:i/>
          <w:sz w:val="22"/>
        </w:rPr>
        <w:t>Gia đình chị sắp có thêm thành viên mới không?</w:t>
      </w:r>
    </w:p>
    <w:p>
      <w:pPr>
        <w:spacing w:after="160" w:line="312" w:lineRule="auto"/>
      </w:pPr>
      <w:r>
        <w:rPr>
          <w:rFonts w:ascii="Calibri" w:hAnsi="Calibri"/>
          <w:b/>
          <w:sz w:val="22"/>
        </w:rPr>
        <w:t xml:space="preserve">Ms Lan: </w:t>
      </w:r>
      <w:r>
        <w:rPr>
          <w:rFonts w:ascii="Calibri" w:hAnsi="Calibri"/>
          <w:sz w:val="22"/>
        </w:rPr>
        <w:t xml:space="preserve">Yes, we will be six once the baby arrives.  </w:t>
      </w:r>
      <w:r>
        <w:rPr>
          <w:rFonts w:ascii="Calibri" w:hAnsi="Calibri"/>
          <w:i/>
          <w:sz w:val="22"/>
        </w:rPr>
        <w:t>Vâng, khi em bé chào đời nhà tôi sẽ có sáu người.</w:t>
      </w:r>
    </w:p>
    <w:p>
      <w:pPr>
        <w:spacing w:after="160" w:line="312" w:lineRule="auto"/>
      </w:pPr>
      <w:r>
        <w:rPr>
          <w:rFonts w:ascii="Calibri" w:hAnsi="Calibri"/>
          <w:b/>
          <w:sz w:val="22"/>
        </w:rPr>
        <w:t xml:space="preserve">Mr Martin: </w:t>
      </w:r>
      <w:r>
        <w:rPr>
          <w:rFonts w:ascii="Calibri" w:hAnsi="Calibri"/>
          <w:sz w:val="22"/>
        </w:rPr>
        <w:t xml:space="preserve">How exciting, congratulations in advance.  </w:t>
      </w:r>
      <w:r>
        <w:rPr>
          <w:rFonts w:ascii="Calibri" w:hAnsi="Calibri"/>
          <w:i/>
          <w:sz w:val="22"/>
        </w:rPr>
        <w:t>Thú vị quá, xin chúc mừng chị trước.</w:t>
      </w:r>
    </w:p>
    <w:p>
      <w:pPr>
        <w:spacing w:after="160" w:line="312" w:lineRule="auto"/>
      </w:pPr>
      <w:r>
        <w:rPr>
          <w:rFonts w:ascii="Calibri" w:hAnsi="Calibri"/>
          <w:b/>
          <w:sz w:val="22"/>
        </w:rPr>
        <w:t xml:space="preserve">Ms Lan: </w:t>
      </w:r>
      <w:r>
        <w:rPr>
          <w:rFonts w:ascii="Calibri" w:hAnsi="Calibri"/>
          <w:sz w:val="22"/>
        </w:rPr>
        <w:t xml:space="preserve">How many people rely on one income in your family?  </w:t>
      </w:r>
      <w:r>
        <w:rPr>
          <w:rFonts w:ascii="Calibri" w:hAnsi="Calibri"/>
          <w:i/>
          <w:sz w:val="22"/>
        </w:rPr>
        <w:t>Gia đình anh có bao nhiêu người phụ thuộc vào một nguồn thu nhập?</w:t>
      </w:r>
    </w:p>
    <w:p>
      <w:pPr>
        <w:spacing w:after="160" w:line="312" w:lineRule="auto"/>
      </w:pPr>
      <w:r>
        <w:rPr>
          <w:rFonts w:ascii="Calibri" w:hAnsi="Calibri"/>
          <w:b/>
          <w:sz w:val="22"/>
        </w:rPr>
        <w:t xml:space="preserve">Mr Martin: </w:t>
      </w:r>
      <w:r>
        <w:rPr>
          <w:rFonts w:ascii="Calibri" w:hAnsi="Calibri"/>
          <w:sz w:val="22"/>
        </w:rPr>
        <w:t xml:space="preserve">All four of us depend on my salary alone.  </w:t>
      </w:r>
      <w:r>
        <w:rPr>
          <w:rFonts w:ascii="Calibri" w:hAnsi="Calibri"/>
          <w:i/>
          <w:sz w:val="22"/>
        </w:rPr>
        <w:t>Cả bốn người nhà tôi đều dựa vào lương của tôi thôi.</w:t>
      </w:r>
    </w:p>
    <w:p>
      <w:pPr>
        <w:spacing w:after="160" w:line="312" w:lineRule="auto"/>
      </w:pPr>
      <w:r>
        <w:rPr>
          <w:rFonts w:ascii="Calibri" w:hAnsi="Calibri"/>
          <w:b/>
          <w:sz w:val="22"/>
        </w:rPr>
        <w:t xml:space="preserve">Ms Lan: </w:t>
      </w:r>
      <w:r>
        <w:rPr>
          <w:rFonts w:ascii="Calibri" w:hAnsi="Calibri"/>
          <w:sz w:val="22"/>
        </w:rPr>
        <w:t xml:space="preserve">That must take careful planning each month.  </w:t>
      </w:r>
      <w:r>
        <w:rPr>
          <w:rFonts w:ascii="Calibri" w:hAnsi="Calibri"/>
          <w:i/>
          <w:sz w:val="22"/>
        </w:rPr>
        <w:t>Chắc phải lên kế hoạch cẩn thận mỗi tháng.</w:t>
      </w:r>
    </w:p>
    <w:p>
      <w:pPr>
        <w:spacing w:after="160" w:line="312" w:lineRule="auto"/>
      </w:pPr>
      <w:r>
        <w:rPr>
          <w:rFonts w:ascii="Calibri" w:hAnsi="Calibri"/>
          <w:b/>
          <w:sz w:val="22"/>
        </w:rPr>
        <w:t xml:space="preserve">Mr Martin: </w:t>
      </w:r>
      <w:r>
        <w:rPr>
          <w:rFonts w:ascii="Calibri" w:hAnsi="Calibri"/>
          <w:sz w:val="22"/>
        </w:rPr>
        <w:t xml:space="preserve">How many family members should I list on this form?  </w:t>
      </w:r>
      <w:r>
        <w:rPr>
          <w:rFonts w:ascii="Calibri" w:hAnsi="Calibri"/>
          <w:i/>
          <w:sz w:val="22"/>
        </w:rPr>
        <w:t>Tôi nên ghi bao nhiêu thành viên gia đình vào mẫu đơn này?</w:t>
      </w:r>
    </w:p>
    <w:p>
      <w:pPr>
        <w:spacing w:after="160" w:line="312" w:lineRule="auto"/>
      </w:pPr>
      <w:r>
        <w:rPr>
          <w:rFonts w:ascii="Calibri" w:hAnsi="Calibri"/>
          <w:b/>
          <w:sz w:val="22"/>
        </w:rPr>
        <w:t xml:space="preserve">Ms Lan: </w:t>
      </w:r>
      <w:r>
        <w:rPr>
          <w:rFonts w:ascii="Calibri" w:hAnsi="Calibri"/>
          <w:sz w:val="22"/>
        </w:rPr>
        <w:t xml:space="preserve">Just list everyone living in your household, so four.  </w:t>
      </w:r>
      <w:r>
        <w:rPr>
          <w:rFonts w:ascii="Calibri" w:hAnsi="Calibri"/>
          <w:i/>
          <w:sz w:val="22"/>
        </w:rPr>
        <w:t>Anh cứ ghi tất cả những ai sống chung, vậy là bốn người.</w:t>
      </w:r>
    </w:p>
    <w:p>
      <w:pPr>
        <w:spacing w:after="160" w:line="312" w:lineRule="auto"/>
      </w:pPr>
      <w:r>
        <w:rPr>
          <w:rFonts w:ascii="Calibri" w:hAnsi="Calibri"/>
          <w:b/>
          <w:sz w:val="22"/>
        </w:rPr>
        <w:t xml:space="preserve">Mr Martin: </w:t>
      </w:r>
      <w:r>
        <w:rPr>
          <w:rFonts w:ascii="Calibri" w:hAnsi="Calibri"/>
          <w:sz w:val="22"/>
        </w:rPr>
        <w:t xml:space="preserve">Thanks, that makes it clear now.  </w:t>
      </w:r>
      <w:r>
        <w:rPr>
          <w:rFonts w:ascii="Calibri" w:hAnsi="Calibri"/>
          <w:i/>
          <w:sz w:val="22"/>
        </w:rPr>
        <w:t>Cảm ơn chị, giờ rõ ràng rồi.</w:t>
      </w:r>
    </w:p>
    <w:p>
      <w:pPr>
        <w:spacing w:after="160" w:line="312" w:lineRule="auto"/>
      </w:pPr>
      <w:r>
        <w:rPr>
          <w:rFonts w:ascii="Calibri" w:hAnsi="Calibri"/>
          <w:b/>
          <w:sz w:val="22"/>
        </w:rPr>
        <w:t xml:space="preserve">Ms Lan: </w:t>
      </w:r>
      <w:r>
        <w:rPr>
          <w:rFonts w:ascii="Calibri" w:hAnsi="Calibri"/>
          <w:sz w:val="22"/>
        </w:rPr>
        <w:t xml:space="preserve">Does the visa form ask for our household size too?  </w:t>
      </w:r>
      <w:r>
        <w:rPr>
          <w:rFonts w:ascii="Calibri" w:hAnsi="Calibri"/>
          <w:i/>
          <w:sz w:val="22"/>
        </w:rPr>
        <w:t>Đơn xin visa có hỏi về quy mô hộ gia đình mình không?</w:t>
      </w:r>
    </w:p>
    <w:p>
      <w:pPr>
        <w:spacing w:after="160" w:line="312" w:lineRule="auto"/>
      </w:pPr>
      <w:r>
        <w:rPr>
          <w:rFonts w:ascii="Calibri" w:hAnsi="Calibri"/>
          <w:b/>
          <w:sz w:val="22"/>
        </w:rPr>
        <w:t xml:space="preserve">Mr Martin: </w:t>
      </w:r>
      <w:r>
        <w:rPr>
          <w:rFonts w:ascii="Calibri" w:hAnsi="Calibri"/>
          <w:sz w:val="22"/>
        </w:rPr>
        <w:t xml:space="preserve">Yes, you will need to state all five of you.  </w:t>
      </w:r>
      <w:r>
        <w:rPr>
          <w:rFonts w:ascii="Calibri" w:hAnsi="Calibri"/>
          <w:i/>
          <w:sz w:val="22"/>
        </w:rPr>
        <w:t>Có chứ, chị cần ghi cả năm người trong nhà.</w:t>
      </w:r>
    </w:p>
    <w:p>
      <w:pPr>
        <w:spacing w:after="160" w:line="312" w:lineRule="auto"/>
      </w:pPr>
      <w:r>
        <w:rPr>
          <w:rFonts w:ascii="Calibri" w:hAnsi="Calibri"/>
          <w:b/>
          <w:sz w:val="22"/>
        </w:rPr>
        <w:t xml:space="preserve">Ms Lan: </w:t>
      </w:r>
      <w:r>
        <w:rPr>
          <w:rFonts w:ascii="Calibri" w:hAnsi="Calibri"/>
          <w:sz w:val="22"/>
        </w:rPr>
        <w:t xml:space="preserve">Good to know, I will fill that in.  </w:t>
      </w:r>
      <w:r>
        <w:rPr>
          <w:rFonts w:ascii="Calibri" w:hAnsi="Calibri"/>
          <w:i/>
          <w:sz w:val="22"/>
        </w:rPr>
        <w:t>Tốt quá, tôi sẽ điền vào.</w:t>
      </w:r>
    </w:p>
    <w:p>
      <w:pPr>
        <w:spacing w:after="160" w:line="312" w:lineRule="auto"/>
      </w:pPr>
      <w:r>
        <w:rPr>
          <w:rFonts w:ascii="Calibri" w:hAnsi="Calibri"/>
          <w:b/>
          <w:sz w:val="22"/>
        </w:rPr>
        <w:t xml:space="preserve">Mr Martin: </w:t>
      </w:r>
      <w:r>
        <w:rPr>
          <w:rFonts w:ascii="Calibri" w:hAnsi="Calibri"/>
          <w:sz w:val="22"/>
        </w:rPr>
        <w:t xml:space="preserve">How many people confirmed for the family reunion?  </w:t>
      </w:r>
      <w:r>
        <w:rPr>
          <w:rFonts w:ascii="Calibri" w:hAnsi="Calibri"/>
          <w:i/>
          <w:sz w:val="22"/>
        </w:rPr>
        <w:t>Có bao nhiêu người xác nhận tham dự họp mặt gia đình vậy?</w:t>
      </w:r>
    </w:p>
    <w:p>
      <w:pPr>
        <w:spacing w:after="160" w:line="312" w:lineRule="auto"/>
      </w:pPr>
      <w:r>
        <w:rPr>
          <w:rFonts w:ascii="Calibri" w:hAnsi="Calibri"/>
          <w:b/>
          <w:sz w:val="22"/>
        </w:rPr>
        <w:t xml:space="preserve">Ms Lan: </w:t>
      </w:r>
      <w:r>
        <w:rPr>
          <w:rFonts w:ascii="Calibri" w:hAnsi="Calibri"/>
          <w:sz w:val="22"/>
        </w:rPr>
        <w:t xml:space="preserve">About forty people so far, still counting.  </w:t>
      </w:r>
      <w:r>
        <w:rPr>
          <w:rFonts w:ascii="Calibri" w:hAnsi="Calibri"/>
          <w:i/>
          <w:sz w:val="22"/>
        </w:rPr>
        <w:t>Khoảng bốn mươi người tính đến giờ, vẫn đang đếm tiếp.</w:t>
      </w:r>
    </w:p>
    <w:p>
      <w:pPr>
        <w:spacing w:after="160" w:line="312" w:lineRule="auto"/>
      </w:pPr>
      <w:r>
        <w:rPr>
          <w:rFonts w:ascii="Calibri" w:hAnsi="Calibri"/>
          <w:b/>
          <w:sz w:val="22"/>
        </w:rPr>
        <w:t xml:space="preserve">Mr Martin: </w:t>
      </w:r>
      <w:r>
        <w:rPr>
          <w:rFonts w:ascii="Calibri" w:hAnsi="Calibri"/>
          <w:sz w:val="22"/>
        </w:rPr>
        <w:t xml:space="preserve">That will be a wonderful, lively gathering.  </w:t>
      </w:r>
      <w:r>
        <w:rPr>
          <w:rFonts w:ascii="Calibri" w:hAnsi="Calibri"/>
          <w:i/>
          <w:sz w:val="22"/>
        </w:rPr>
        <w:t>Chắc sẽ là một buổi họp mặt tuyệt vời và náo nhiệt.</w:t>
      </w:r>
    </w:p>
    <w:p>
      <w:pPr>
        <w:spacing w:after="160" w:line="312" w:lineRule="auto"/>
      </w:pPr>
      <w:r>
        <w:rPr>
          <w:rFonts w:ascii="Calibri" w:hAnsi="Calibri"/>
          <w:b/>
          <w:sz w:val="22"/>
        </w:rPr>
        <w:t xml:space="preserve">Ms Lan: </w:t>
      </w:r>
      <w:r>
        <w:rPr>
          <w:rFonts w:ascii="Calibri" w:hAnsi="Calibri"/>
          <w:sz w:val="22"/>
        </w:rPr>
        <w:t xml:space="preserve">Does fostering a child add to your family count?  </w:t>
      </w:r>
      <w:r>
        <w:rPr>
          <w:rFonts w:ascii="Calibri" w:hAnsi="Calibri"/>
          <w:i/>
          <w:sz w:val="22"/>
        </w:rPr>
        <w:t>Nhận nuôi một đứa trẻ có tính thêm vào số người trong gia đình anh không?</w:t>
      </w:r>
    </w:p>
    <w:p>
      <w:pPr>
        <w:spacing w:after="160" w:line="312" w:lineRule="auto"/>
      </w:pPr>
      <w:r>
        <w:rPr>
          <w:rFonts w:ascii="Calibri" w:hAnsi="Calibri"/>
          <w:b/>
          <w:sz w:val="22"/>
        </w:rPr>
        <w:t xml:space="preserve">Mr Martin: </w:t>
      </w:r>
      <w:r>
        <w:rPr>
          <w:rFonts w:ascii="Calibri" w:hAnsi="Calibri"/>
          <w:sz w:val="22"/>
        </w:rPr>
        <w:t xml:space="preserve">Yes, we became a family of five that way.  </w:t>
      </w:r>
      <w:r>
        <w:rPr>
          <w:rFonts w:ascii="Calibri" w:hAnsi="Calibri"/>
          <w:i/>
          <w:sz w:val="22"/>
        </w:rPr>
        <w:t>Vâng, nhờ vậy nhà tôi trở thành năm người.</w:t>
      </w:r>
    </w:p>
    <w:p>
      <w:pPr>
        <w:spacing w:after="160" w:line="312" w:lineRule="auto"/>
      </w:pPr>
      <w:r>
        <w:rPr>
          <w:rFonts w:ascii="Calibri" w:hAnsi="Calibri"/>
          <w:b/>
          <w:sz w:val="22"/>
        </w:rPr>
        <w:t xml:space="preserve">Ms Lan: </w:t>
      </w:r>
      <w:r>
        <w:rPr>
          <w:rFonts w:ascii="Calibri" w:hAnsi="Calibri"/>
          <w:sz w:val="22"/>
        </w:rPr>
        <w:t xml:space="preserve">That is a beautiful way to grow a family.  </w:t>
      </w:r>
      <w:r>
        <w:rPr>
          <w:rFonts w:ascii="Calibri" w:hAnsi="Calibri"/>
          <w:i/>
          <w:sz w:val="22"/>
        </w:rPr>
        <w:t>Đó là một cách đẹp để gia đình lớn thêm.</w:t>
      </w:r>
    </w:p>
    <w:p>
      <w:pPr>
        <w:spacing w:after="160" w:line="312" w:lineRule="auto"/>
      </w:pPr>
      <w:r>
        <w:rPr>
          <w:rFonts w:ascii="Calibri" w:hAnsi="Calibri"/>
          <w:b/>
          <w:sz w:val="22"/>
        </w:rPr>
        <w:t xml:space="preserve">Mr Martin: </w:t>
      </w:r>
      <w:r>
        <w:rPr>
          <w:rFonts w:ascii="Calibri" w:hAnsi="Calibri"/>
          <w:sz w:val="22"/>
        </w:rPr>
        <w:t xml:space="preserve">How many should I book the table for tonight?  </w:t>
      </w:r>
      <w:r>
        <w:rPr>
          <w:rFonts w:ascii="Calibri" w:hAnsi="Calibri"/>
          <w:i/>
          <w:sz w:val="22"/>
        </w:rPr>
        <w:t>Tối nay tôi nên đặt bàn cho bao nhiêu người vậy?</w:t>
      </w:r>
    </w:p>
    <w:p>
      <w:pPr>
        <w:spacing w:after="160" w:line="312" w:lineRule="auto"/>
      </w:pPr>
      <w:r>
        <w:rPr>
          <w:rFonts w:ascii="Calibri" w:hAnsi="Calibri"/>
          <w:b/>
          <w:sz w:val="22"/>
        </w:rPr>
        <w:t xml:space="preserve">Ms Lan: </w:t>
      </w:r>
      <w:r>
        <w:rPr>
          <w:rFonts w:ascii="Calibri" w:hAnsi="Calibri"/>
          <w:sz w:val="22"/>
        </w:rPr>
        <w:t xml:space="preserve">Book for six, all of my family is coming.  </w:t>
      </w:r>
      <w:r>
        <w:rPr>
          <w:rFonts w:ascii="Calibri" w:hAnsi="Calibri"/>
          <w:i/>
          <w:sz w:val="22"/>
        </w:rPr>
        <w:t>Đặt cho sáu người, cả gia đình tôi sẽ đến.</w:t>
      </w:r>
    </w:p>
    <w:p>
      <w:pPr>
        <w:spacing w:after="160" w:line="312" w:lineRule="auto"/>
      </w:pPr>
      <w:r>
        <w:rPr>
          <w:rFonts w:ascii="Calibri" w:hAnsi="Calibri"/>
          <w:b/>
          <w:sz w:val="22"/>
        </w:rPr>
        <w:t xml:space="preserve">Mr Martin: </w:t>
      </w:r>
      <w:r>
        <w:rPr>
          <w:rFonts w:ascii="Calibri" w:hAnsi="Calibri"/>
          <w:sz w:val="22"/>
        </w:rPr>
        <w:t xml:space="preserve">Got it, booking a table for six now.  </w:t>
      </w:r>
      <w:r>
        <w:rPr>
          <w:rFonts w:ascii="Calibri" w:hAnsi="Calibri"/>
          <w:i/>
          <w:sz w:val="22"/>
        </w:rPr>
        <w:t>Rõ rồi, tôi đặt bàn sáu người ngay.</w:t>
      </w:r>
    </w:p>
    <w:p>
      <w:pPr>
        <w:spacing w:after="160" w:line="312" w:lineRule="auto"/>
      </w:pPr>
      <w:r>
        <w:rPr>
          <w:rFonts w:ascii="Calibri" w:hAnsi="Calibri"/>
          <w:b/>
          <w:sz w:val="22"/>
        </w:rPr>
        <w:t xml:space="preserve">Ms Lan: </w:t>
      </w:r>
      <w:r>
        <w:rPr>
          <w:rFonts w:ascii="Calibri" w:hAnsi="Calibri"/>
          <w:sz w:val="22"/>
        </w:rPr>
        <w:t xml:space="preserve">Did your household shrink after your daughter moved abroad?  </w:t>
      </w:r>
      <w:r>
        <w:rPr>
          <w:rFonts w:ascii="Calibri" w:hAnsi="Calibri"/>
          <w:i/>
          <w:sz w:val="22"/>
        </w:rPr>
        <w:t>Nhà anh có nhỏ lại sau khi con gái chuyển ra nước ngoài không?</w:t>
      </w:r>
    </w:p>
    <w:p>
      <w:pPr>
        <w:spacing w:after="160" w:line="312" w:lineRule="auto"/>
      </w:pPr>
      <w:r>
        <w:rPr>
          <w:rFonts w:ascii="Calibri" w:hAnsi="Calibri"/>
          <w:b/>
          <w:sz w:val="22"/>
        </w:rPr>
        <w:t xml:space="preserve">Mr Martin: </w:t>
      </w:r>
      <w:r>
        <w:rPr>
          <w:rFonts w:ascii="Calibri" w:hAnsi="Calibri"/>
          <w:sz w:val="22"/>
        </w:rPr>
        <w:t xml:space="preserve">Yes, we went from four down to three.  </w:t>
      </w:r>
      <w:r>
        <w:rPr>
          <w:rFonts w:ascii="Calibri" w:hAnsi="Calibri"/>
          <w:i/>
          <w:sz w:val="22"/>
        </w:rPr>
        <w:t>Vâng, nhà tôi từ bốn người xuống còn ba.</w:t>
      </w:r>
    </w:p>
    <w:p>
      <w:pPr>
        <w:spacing w:after="160" w:line="312" w:lineRule="auto"/>
      </w:pPr>
      <w:r>
        <w:rPr>
          <w:rFonts w:ascii="Calibri" w:hAnsi="Calibri"/>
          <w:b/>
          <w:sz w:val="22"/>
        </w:rPr>
        <w:t xml:space="preserve">Ms Lan: </w:t>
      </w:r>
      <w:r>
        <w:rPr>
          <w:rFonts w:ascii="Calibri" w:hAnsi="Calibri"/>
          <w:sz w:val="22"/>
        </w:rPr>
        <w:t xml:space="preserve">That must take some time to get used to.  </w:t>
      </w:r>
      <w:r>
        <w:rPr>
          <w:rFonts w:ascii="Calibri" w:hAnsi="Calibri"/>
          <w:i/>
          <w:sz w:val="22"/>
        </w:rPr>
        <w:t>Chắc cần thời gian để quen dần.</w:t>
      </w:r>
    </w:p>
    <w:p>
      <w:pPr>
        <w:spacing w:after="160" w:line="312" w:lineRule="auto"/>
      </w:pPr>
      <w:r>
        <w:rPr>
          <w:rFonts w:ascii="Calibri" w:hAnsi="Calibri"/>
          <w:b/>
          <w:sz w:val="22"/>
        </w:rPr>
        <w:t xml:space="preserve">Mr Martin: </w:t>
      </w:r>
      <w:r>
        <w:rPr>
          <w:rFonts w:ascii="Calibri" w:hAnsi="Calibri"/>
          <w:sz w:val="22"/>
        </w:rPr>
        <w:t xml:space="preserve">Are your in-laws staying with you this week?  </w:t>
      </w:r>
      <w:r>
        <w:rPr>
          <w:rFonts w:ascii="Calibri" w:hAnsi="Calibri"/>
          <w:i/>
          <w:sz w:val="22"/>
        </w:rPr>
        <w:t>Tuần này bên thông gia có ở lại với anh không?</w:t>
      </w:r>
    </w:p>
    <w:p>
      <w:pPr>
        <w:spacing w:after="160" w:line="312" w:lineRule="auto"/>
      </w:pPr>
      <w:r>
        <w:rPr>
          <w:rFonts w:ascii="Calibri" w:hAnsi="Calibri"/>
          <w:b/>
          <w:sz w:val="22"/>
        </w:rPr>
        <w:t xml:space="preserve">Ms Lan: </w:t>
      </w:r>
      <w:r>
        <w:rPr>
          <w:rFonts w:ascii="Calibri" w:hAnsi="Calibri"/>
          <w:sz w:val="22"/>
        </w:rPr>
        <w:t xml:space="preserve">Yes, so our house has eight people for now.  </w:t>
      </w:r>
      <w:r>
        <w:rPr>
          <w:rFonts w:ascii="Calibri" w:hAnsi="Calibri"/>
          <w:i/>
          <w:sz w:val="22"/>
        </w:rPr>
        <w:t>Vâng, nên nhà tôi hiện có tám người.</w:t>
      </w:r>
    </w:p>
    <w:p>
      <w:pPr>
        <w:spacing w:after="160" w:line="312" w:lineRule="auto"/>
      </w:pPr>
      <w:r>
        <w:rPr>
          <w:rFonts w:ascii="Calibri" w:hAnsi="Calibri"/>
          <w:b/>
          <w:sz w:val="22"/>
        </w:rPr>
        <w:t xml:space="preserve">Mr Martin: </w:t>
      </w:r>
      <w:r>
        <w:rPr>
          <w:rFonts w:ascii="Calibri" w:hAnsi="Calibri"/>
          <w:sz w:val="22"/>
        </w:rPr>
        <w:t xml:space="preserve">That must be a full, busy house right now.  </w:t>
      </w:r>
      <w:r>
        <w:rPr>
          <w:rFonts w:ascii="Calibri" w:hAnsi="Calibri"/>
          <w:i/>
          <w:sz w:val="22"/>
        </w:rPr>
        <w:t>Chắc nhà anh đông và bận rộn lắm bây giờ.</w:t>
      </w:r>
    </w:p>
    <w:p>
      <w:pPr>
        <w:spacing w:after="160" w:line="312" w:lineRule="auto"/>
      </w:pPr>
      <w:r>
        <w:rPr>
          <w:rFonts w:ascii="Calibri" w:hAnsi="Calibri"/>
          <w:b/>
          <w:sz w:val="22"/>
        </w:rPr>
        <w:t xml:space="preserve">Ms Lan: </w:t>
      </w:r>
      <w:r>
        <w:rPr>
          <w:rFonts w:ascii="Calibri" w:hAnsi="Calibri"/>
          <w:sz w:val="22"/>
        </w:rPr>
        <w:t xml:space="preserve">How many family members are attending the wedding?  </w:t>
      </w:r>
      <w:r>
        <w:rPr>
          <w:rFonts w:ascii="Calibri" w:hAnsi="Calibri"/>
          <w:i/>
          <w:sz w:val="22"/>
        </w:rPr>
        <w:t>Có bao nhiêu thành viên gia đình sẽ dự đám cưới vậy?</w:t>
      </w:r>
    </w:p>
    <w:p>
      <w:pPr>
        <w:spacing w:after="160" w:line="312" w:lineRule="auto"/>
      </w:pPr>
      <w:r>
        <w:rPr>
          <w:rFonts w:ascii="Calibri" w:hAnsi="Calibri"/>
          <w:b/>
          <w:sz w:val="22"/>
        </w:rPr>
        <w:t xml:space="preserve">Mr Martin: </w:t>
      </w:r>
      <w:r>
        <w:rPr>
          <w:rFonts w:ascii="Calibri" w:hAnsi="Calibri"/>
          <w:sz w:val="22"/>
        </w:rPr>
        <w:t xml:space="preserve">Around fifteen of us are going together.  </w:t>
      </w:r>
      <w:r>
        <w:rPr>
          <w:rFonts w:ascii="Calibri" w:hAnsi="Calibri"/>
          <w:i/>
          <w:sz w:val="22"/>
        </w:rPr>
        <w:t>Khoảng mười lăm người nhà tôi cùng đi.</w:t>
      </w:r>
    </w:p>
    <w:p>
      <w:pPr>
        <w:spacing w:after="160" w:line="312" w:lineRule="auto"/>
      </w:pPr>
      <w:r>
        <w:rPr>
          <w:rFonts w:ascii="Calibri" w:hAnsi="Calibri"/>
          <w:b/>
          <w:sz w:val="22"/>
        </w:rPr>
        <w:t xml:space="preserve">Ms Lan: </w:t>
      </w:r>
      <w:r>
        <w:rPr>
          <w:rFonts w:ascii="Calibri" w:hAnsi="Calibri"/>
          <w:sz w:val="22"/>
        </w:rPr>
        <w:t xml:space="preserve">That will be a lovely family showing.  </w:t>
      </w:r>
      <w:r>
        <w:rPr>
          <w:rFonts w:ascii="Calibri" w:hAnsi="Calibri"/>
          <w:i/>
          <w:sz w:val="22"/>
        </w:rPr>
        <w:t>Vậy là một sự góp mặt đẹp của gia đình.</w:t>
      </w:r>
    </w:p>
    <w:p>
      <w:pPr>
        <w:spacing w:after="160" w:line="312" w:lineRule="auto"/>
      </w:pPr>
      <w:r>
        <w:rPr>
          <w:rFonts w:ascii="Calibri" w:hAnsi="Calibri"/>
          <w:b/>
          <w:sz w:val="22"/>
        </w:rPr>
        <w:t xml:space="preserve">Mr Martin: </w:t>
      </w:r>
      <w:r>
        <w:rPr>
          <w:rFonts w:ascii="Calibri" w:hAnsi="Calibri"/>
          <w:sz w:val="22"/>
        </w:rPr>
        <w:t xml:space="preserve">This survey is asking how many people live with me.  </w:t>
      </w:r>
      <w:r>
        <w:rPr>
          <w:rFonts w:ascii="Calibri" w:hAnsi="Calibri"/>
          <w:i/>
          <w:sz w:val="22"/>
        </w:rPr>
        <w:t>Bảng khảo sát này hỏi có bao nhiêu người sống cùng tôi.</w:t>
      </w:r>
    </w:p>
    <w:p>
      <w:pPr>
        <w:spacing w:after="160" w:line="312" w:lineRule="auto"/>
      </w:pPr>
      <w:r>
        <w:rPr>
          <w:rFonts w:ascii="Calibri" w:hAnsi="Calibri"/>
          <w:b/>
          <w:sz w:val="22"/>
        </w:rPr>
        <w:t xml:space="preserve">Ms Lan: </w:t>
      </w:r>
      <w:r>
        <w:rPr>
          <w:rFonts w:ascii="Calibri" w:hAnsi="Calibri"/>
          <w:sz w:val="22"/>
        </w:rPr>
        <w:t xml:space="preserve">Just answer honestly, so put down four.  </w:t>
      </w:r>
      <w:r>
        <w:rPr>
          <w:rFonts w:ascii="Calibri" w:hAnsi="Calibri"/>
          <w:i/>
          <w:sz w:val="22"/>
        </w:rPr>
        <w:t>Anh cứ trả lời thật, ghi bốn người vào.</w:t>
      </w:r>
    </w:p>
    <w:p>
      <w:pPr>
        <w:spacing w:after="160" w:line="312" w:lineRule="auto"/>
      </w:pPr>
      <w:r>
        <w:rPr>
          <w:rFonts w:ascii="Calibri" w:hAnsi="Calibri"/>
          <w:b/>
          <w:sz w:val="22"/>
        </w:rPr>
        <w:t xml:space="preserve">Mr Martin: </w:t>
      </w:r>
      <w:r>
        <w:rPr>
          <w:rFonts w:ascii="Calibri" w:hAnsi="Calibri"/>
          <w:sz w:val="22"/>
        </w:rPr>
        <w:t xml:space="preserve">Thanks, filling that in now.  </w:t>
      </w:r>
      <w:r>
        <w:rPr>
          <w:rFonts w:ascii="Calibri" w:hAnsi="Calibri"/>
          <w:i/>
          <w:sz w:val="22"/>
        </w:rPr>
        <w:t>Cảm ơn chị, tôi điền ngay đây.</w:t>
      </w:r>
    </w:p>
    <w:p>
      <w:pPr>
        <w:spacing w:after="160" w:line="312" w:lineRule="auto"/>
      </w:pPr>
      <w:r>
        <w:rPr>
          <w:rFonts w:ascii="Calibri" w:hAnsi="Calibri"/>
          <w:b/>
          <w:sz w:val="22"/>
        </w:rPr>
        <w:t xml:space="preserve">Ms Lan: </w:t>
      </w:r>
      <w:r>
        <w:rPr>
          <w:rFonts w:ascii="Calibri" w:hAnsi="Calibri"/>
          <w:sz w:val="22"/>
        </w:rPr>
        <w:t xml:space="preserve">The school form is asking about our household size too.  </w:t>
      </w:r>
      <w:r>
        <w:rPr>
          <w:rFonts w:ascii="Calibri" w:hAnsi="Calibri"/>
          <w:i/>
          <w:sz w:val="22"/>
        </w:rPr>
        <w:t>Mẫu đơn của trường cũng hỏi về quy mô hộ gia đình mình.</w:t>
      </w:r>
    </w:p>
    <w:p>
      <w:pPr>
        <w:spacing w:after="160" w:line="312" w:lineRule="auto"/>
      </w:pPr>
      <w:r>
        <w:rPr>
          <w:rFonts w:ascii="Calibri" w:hAnsi="Calibri"/>
          <w:b/>
          <w:sz w:val="22"/>
        </w:rPr>
        <w:t xml:space="preserve">Mr Martin: </w:t>
      </w:r>
      <w:r>
        <w:rPr>
          <w:rFonts w:ascii="Calibri" w:hAnsi="Calibri"/>
          <w:sz w:val="22"/>
        </w:rPr>
        <w:t xml:space="preserve">Just write the total number living at home.  </w:t>
      </w:r>
      <w:r>
        <w:rPr>
          <w:rFonts w:ascii="Calibri" w:hAnsi="Calibri"/>
          <w:i/>
          <w:sz w:val="22"/>
        </w:rPr>
        <w:t>Chị cứ ghi tổng số người sống trong nhà.</w:t>
      </w:r>
    </w:p>
    <w:p>
      <w:pPr>
        <w:spacing w:after="160" w:line="312" w:lineRule="auto"/>
      </w:pPr>
      <w:r>
        <w:rPr>
          <w:rFonts w:ascii="Calibri" w:hAnsi="Calibri"/>
          <w:b/>
          <w:sz w:val="22"/>
        </w:rPr>
        <w:t xml:space="preserve">Ms Lan: </w:t>
      </w:r>
      <w:r>
        <w:rPr>
          <w:rFonts w:ascii="Calibri" w:hAnsi="Calibri"/>
          <w:sz w:val="22"/>
        </w:rPr>
        <w:t xml:space="preserve">Good, that should be simple to fill in.  </w:t>
      </w:r>
      <w:r>
        <w:rPr>
          <w:rFonts w:ascii="Calibri" w:hAnsi="Calibri"/>
          <w:i/>
          <w:sz w:val="22"/>
        </w:rPr>
        <w:t>Tốt, vậy điền dễ thôi.</w:t>
      </w:r>
    </w:p>
    <w:p>
      <w:pPr>
        <w:spacing w:after="160" w:line="312" w:lineRule="auto"/>
      </w:pPr>
      <w:r>
        <w:rPr>
          <w:rFonts w:ascii="Calibri" w:hAnsi="Calibri"/>
          <w:b/>
          <w:sz w:val="22"/>
        </w:rPr>
        <w:t xml:space="preserve">Mr Martin: </w:t>
      </w:r>
      <w:r>
        <w:rPr>
          <w:rFonts w:ascii="Calibri" w:hAnsi="Calibri"/>
          <w:sz w:val="22"/>
        </w:rPr>
        <w:t xml:space="preserve">Does your live-in helper count as part of the household?  </w:t>
      </w:r>
      <w:r>
        <w:rPr>
          <w:rFonts w:ascii="Calibri" w:hAnsi="Calibri"/>
          <w:i/>
          <w:sz w:val="22"/>
        </w:rPr>
        <w:t>Người giúp việc sống chung có tính là một phần hộ gia đình chị không?</w:t>
      </w:r>
    </w:p>
    <w:p>
      <w:pPr>
        <w:spacing w:after="160" w:line="312" w:lineRule="auto"/>
      </w:pPr>
      <w:r>
        <w:rPr>
          <w:rFonts w:ascii="Calibri" w:hAnsi="Calibri"/>
          <w:b/>
          <w:sz w:val="22"/>
        </w:rPr>
        <w:t xml:space="preserve">Ms Lan: </w:t>
      </w:r>
      <w:r>
        <w:rPr>
          <w:rFonts w:ascii="Calibri" w:hAnsi="Calibri"/>
          <w:sz w:val="22"/>
        </w:rPr>
        <w:t xml:space="preserve">Yes, so technically we are seven in total.  </w:t>
      </w:r>
      <w:r>
        <w:rPr>
          <w:rFonts w:ascii="Calibri" w:hAnsi="Calibri"/>
          <w:i/>
          <w:sz w:val="22"/>
        </w:rPr>
        <w:t>Vâng, nên tính ra nhà tôi có bảy người.</w:t>
      </w:r>
    </w:p>
    <w:p>
      <w:pPr>
        <w:spacing w:after="160" w:line="312" w:lineRule="auto"/>
      </w:pPr>
      <w:r>
        <w:rPr>
          <w:rFonts w:ascii="Calibri" w:hAnsi="Calibri"/>
          <w:b/>
          <w:sz w:val="22"/>
        </w:rPr>
        <w:t xml:space="preserve">Mr Martin: </w:t>
      </w:r>
      <w:r>
        <w:rPr>
          <w:rFonts w:ascii="Calibri" w:hAnsi="Calibri"/>
          <w:sz w:val="22"/>
        </w:rPr>
        <w:t xml:space="preserve">Good to know for the paperwork then.  </w:t>
      </w:r>
      <w:r>
        <w:rPr>
          <w:rFonts w:ascii="Calibri" w:hAnsi="Calibri"/>
          <w:i/>
          <w:sz w:val="22"/>
        </w:rPr>
        <w:t>Tốt quá, vậy biết để làm thủ tục giấy tờ.</w:t>
      </w:r>
    </w:p>
    <w:p>
      <w:pPr>
        <w:spacing w:after="160" w:line="312" w:lineRule="auto"/>
      </w:pPr>
      <w:r>
        <w:rPr>
          <w:rFonts w:ascii="Calibri" w:hAnsi="Calibri"/>
          <w:b/>
          <w:sz w:val="22"/>
        </w:rPr>
        <w:t xml:space="preserve">Ms Lan: </w:t>
      </w:r>
      <w:r>
        <w:rPr>
          <w:rFonts w:ascii="Calibri" w:hAnsi="Calibri"/>
          <w:sz w:val="22"/>
        </w:rPr>
        <w:t xml:space="preserve">How many of you will be in the group photo?  </w:t>
      </w:r>
      <w:r>
        <w:rPr>
          <w:rFonts w:ascii="Calibri" w:hAnsi="Calibri"/>
          <w:i/>
          <w:sz w:val="22"/>
        </w:rPr>
        <w:t>Có bao nhiêu người nhà anh sẽ chụp ảnh nhóm vậy?</w:t>
      </w:r>
    </w:p>
    <w:p>
      <w:pPr>
        <w:spacing w:after="160" w:line="312" w:lineRule="auto"/>
      </w:pPr>
      <w:r>
        <w:rPr>
          <w:rFonts w:ascii="Calibri" w:hAnsi="Calibri"/>
          <w:b/>
          <w:sz w:val="22"/>
        </w:rPr>
        <w:t xml:space="preserve">Mr Martin: </w:t>
      </w:r>
      <w:r>
        <w:rPr>
          <w:rFonts w:ascii="Calibri" w:hAnsi="Calibri"/>
          <w:sz w:val="22"/>
        </w:rPr>
        <w:t xml:space="preserve">All nine of us, three generations together.  </w:t>
      </w:r>
      <w:r>
        <w:rPr>
          <w:rFonts w:ascii="Calibri" w:hAnsi="Calibri"/>
          <w:i/>
          <w:sz w:val="22"/>
        </w:rPr>
        <w:t>Cả chín người, ba thế hệ cùng nhau.</w:t>
      </w:r>
    </w:p>
    <w:p>
      <w:pPr>
        <w:spacing w:after="160" w:line="312" w:lineRule="auto"/>
      </w:pPr>
      <w:r>
        <w:rPr>
          <w:rFonts w:ascii="Calibri" w:hAnsi="Calibri"/>
          <w:b/>
          <w:sz w:val="22"/>
        </w:rPr>
        <w:t xml:space="preserve">Ms Lan: </w:t>
      </w:r>
      <w:r>
        <w:rPr>
          <w:rFonts w:ascii="Calibri" w:hAnsi="Calibri"/>
          <w:sz w:val="22"/>
        </w:rPr>
        <w:t xml:space="preserve">That will be a beautiful family photo.  </w:t>
      </w:r>
      <w:r>
        <w:rPr>
          <w:rFonts w:ascii="Calibri" w:hAnsi="Calibri"/>
          <w:i/>
          <w:sz w:val="22"/>
        </w:rPr>
        <w:t>Vậy sẽ là một tấm ảnh gia đình đẹp.</w:t>
      </w:r>
    </w:p>
    <w:p>
      <w:pPr>
        <w:spacing w:after="160" w:line="312" w:lineRule="auto"/>
      </w:pPr>
      <w:r>
        <w:rPr>
          <w:rFonts w:ascii="Calibri" w:hAnsi="Calibri"/>
          <w:b/>
          <w:sz w:val="22"/>
        </w:rPr>
        <w:t xml:space="preserve">Mr Martin: </w:t>
      </w:r>
      <w:r>
        <w:rPr>
          <w:rFonts w:ascii="Calibri" w:hAnsi="Calibri"/>
          <w:sz w:val="22"/>
        </w:rPr>
        <w:t xml:space="preserve">The census wants to know exactly how many live here.  </w:t>
      </w:r>
      <w:r>
        <w:rPr>
          <w:rFonts w:ascii="Calibri" w:hAnsi="Calibri"/>
          <w:i/>
          <w:sz w:val="22"/>
        </w:rPr>
        <w:t>Điều tra dân số muốn biết chính xác có bao nhiêu người sống ở đây.</w:t>
      </w:r>
    </w:p>
    <w:p>
      <w:pPr>
        <w:spacing w:after="160" w:line="312" w:lineRule="auto"/>
      </w:pPr>
      <w:r>
        <w:rPr>
          <w:rFonts w:ascii="Calibri" w:hAnsi="Calibri"/>
          <w:b/>
          <w:sz w:val="22"/>
        </w:rPr>
        <w:t xml:space="preserve">Ms Lan: </w:t>
      </w:r>
      <w:r>
        <w:rPr>
          <w:rFonts w:ascii="Calibri" w:hAnsi="Calibri"/>
          <w:sz w:val="22"/>
        </w:rPr>
        <w:t xml:space="preserve">Just count everyone sleeping here regularly.  </w:t>
      </w:r>
      <w:r>
        <w:rPr>
          <w:rFonts w:ascii="Calibri" w:hAnsi="Calibri"/>
          <w:i/>
          <w:sz w:val="22"/>
        </w:rPr>
        <w:t>Anh cứ đếm tất cả những ai thường xuyên ngủ ở đây.</w:t>
      </w:r>
    </w:p>
    <w:p>
      <w:pPr>
        <w:spacing w:after="160" w:line="312" w:lineRule="auto"/>
      </w:pPr>
      <w:r>
        <w:rPr>
          <w:rFonts w:ascii="Calibri" w:hAnsi="Calibri"/>
          <w:b/>
          <w:sz w:val="22"/>
        </w:rPr>
        <w:t xml:space="preserve">Mr Martin: </w:t>
      </w:r>
      <w:r>
        <w:rPr>
          <w:rFonts w:ascii="Calibri" w:hAnsi="Calibri"/>
          <w:sz w:val="22"/>
        </w:rPr>
        <w:t xml:space="preserve">Good tip, that makes it clearer for me.  </w:t>
      </w:r>
      <w:r>
        <w:rPr>
          <w:rFonts w:ascii="Calibri" w:hAnsi="Calibri"/>
          <w:i/>
          <w:sz w:val="22"/>
        </w:rPr>
        <w:t>Mẹo hay đấy, giờ tôi rõ hơn rồi.</w:t>
      </w:r>
    </w:p>
    <w:p>
      <w:pPr>
        <w:spacing w:after="160" w:line="312" w:lineRule="auto"/>
      </w:pPr>
      <w:r>
        <w:rPr>
          <w:rFonts w:ascii="Calibri" w:hAnsi="Calibri"/>
          <w:b/>
          <w:sz w:val="22"/>
        </w:rPr>
        <w:t xml:space="preserve">Ms Lan: </w:t>
      </w:r>
      <w:r>
        <w:rPr>
          <w:rFonts w:ascii="Calibri" w:hAnsi="Calibri"/>
          <w:sz w:val="22"/>
        </w:rPr>
        <w:t xml:space="preserve">Did your family grow with the new grandchild?  </w:t>
      </w:r>
      <w:r>
        <w:rPr>
          <w:rFonts w:ascii="Calibri" w:hAnsi="Calibri"/>
          <w:i/>
          <w:sz w:val="22"/>
        </w:rPr>
        <w:t>Gia đình anh có lớn thêm nhờ cháu mới sinh không?</w:t>
      </w:r>
    </w:p>
    <w:p>
      <w:pPr>
        <w:spacing w:after="160" w:line="312" w:lineRule="auto"/>
      </w:pPr>
      <w:r>
        <w:rPr>
          <w:rFonts w:ascii="Calibri" w:hAnsi="Calibri"/>
          <w:b/>
          <w:sz w:val="22"/>
        </w:rPr>
        <w:t xml:space="preserve">Mr Martin: </w:t>
      </w:r>
      <w:r>
        <w:rPr>
          <w:rFonts w:ascii="Calibri" w:hAnsi="Calibri"/>
          <w:sz w:val="22"/>
        </w:rPr>
        <w:t xml:space="preserve">Yes, we are now counting eleven across three generations.  </w:t>
      </w:r>
      <w:r>
        <w:rPr>
          <w:rFonts w:ascii="Calibri" w:hAnsi="Calibri"/>
          <w:i/>
          <w:sz w:val="22"/>
        </w:rPr>
        <w:t>Vâng, giờ tính ra mười một người qua ba thế hệ.</w:t>
      </w:r>
    </w:p>
    <w:p>
      <w:pPr>
        <w:spacing w:after="160" w:line="312" w:lineRule="auto"/>
      </w:pPr>
      <w:r>
        <w:rPr>
          <w:rFonts w:ascii="Calibri" w:hAnsi="Calibri"/>
          <w:b/>
          <w:sz w:val="22"/>
        </w:rPr>
        <w:t xml:space="preserve">Ms Lan: </w:t>
      </w:r>
      <w:r>
        <w:rPr>
          <w:rFonts w:ascii="Calibri" w:hAnsi="Calibri"/>
          <w:sz w:val="22"/>
        </w:rPr>
        <w:t xml:space="preserve">What a wonderful, growing family that is.  </w:t>
      </w:r>
      <w:r>
        <w:rPr>
          <w:rFonts w:ascii="Calibri" w:hAnsi="Calibri"/>
          <w:i/>
          <w:sz w:val="22"/>
        </w:rPr>
        <w:t>Một gia đình tuyệt vời và ngày càng đông vui.</w:t>
      </w:r>
    </w:p>
    <w:p>
      <w:pPr>
        <w:spacing w:after="160" w:line="312" w:lineRule="auto"/>
      </w:pPr>
      <w:r>
        <w:rPr>
          <w:rFonts w:ascii="Calibri" w:hAnsi="Calibri"/>
          <w:b/>
          <w:sz w:val="22"/>
        </w:rPr>
        <w:t xml:space="preserve">Mr Martin: </w:t>
      </w:r>
      <w:r>
        <w:rPr>
          <w:rFonts w:ascii="Calibri" w:hAnsi="Calibri"/>
          <w:sz w:val="22"/>
        </w:rPr>
        <w:t xml:space="preserve">How many family members are joining the group trip?  </w:t>
      </w:r>
      <w:r>
        <w:rPr>
          <w:rFonts w:ascii="Calibri" w:hAnsi="Calibri"/>
          <w:i/>
          <w:sz w:val="22"/>
        </w:rPr>
        <w:t>Có bao nhiêu thành viên gia đình tham gia chuyến đi nhóm vậy?</w:t>
      </w:r>
    </w:p>
    <w:p>
      <w:pPr>
        <w:spacing w:after="160" w:line="312" w:lineRule="auto"/>
      </w:pPr>
      <w:r>
        <w:rPr>
          <w:rFonts w:ascii="Calibri" w:hAnsi="Calibri"/>
          <w:b/>
          <w:sz w:val="22"/>
        </w:rPr>
        <w:t xml:space="preserve">Ms Lan: </w:t>
      </w:r>
      <w:r>
        <w:rPr>
          <w:rFonts w:ascii="Calibri" w:hAnsi="Calibri"/>
          <w:sz w:val="22"/>
        </w:rPr>
        <w:t xml:space="preserve">Ten of us are planning to go together.  </w:t>
      </w:r>
      <w:r>
        <w:rPr>
          <w:rFonts w:ascii="Calibri" w:hAnsi="Calibri"/>
          <w:i/>
          <w:sz w:val="22"/>
        </w:rPr>
        <w:t>Mười người nhà tôi định đi cùng nhau.</w:t>
      </w:r>
    </w:p>
    <w:p>
      <w:pPr>
        <w:spacing w:after="160" w:line="312" w:lineRule="auto"/>
      </w:pPr>
      <w:r>
        <w:rPr>
          <w:rFonts w:ascii="Calibri" w:hAnsi="Calibri"/>
          <w:b/>
          <w:sz w:val="22"/>
        </w:rPr>
        <w:t xml:space="preserve">Mr Martin: </w:t>
      </w:r>
      <w:r>
        <w:rPr>
          <w:rFonts w:ascii="Calibri" w:hAnsi="Calibri"/>
          <w:sz w:val="22"/>
        </w:rPr>
        <w:t xml:space="preserve">That sounds like a fun family adventure.  </w:t>
      </w:r>
      <w:r>
        <w:rPr>
          <w:rFonts w:ascii="Calibri" w:hAnsi="Calibri"/>
          <w:i/>
          <w:sz w:val="22"/>
        </w:rPr>
        <w:t>Nghe như một cuộc phiêu lưu gia đình vui vẻ.</w:t>
      </w:r>
    </w:p>
    <w:p>
      <w:pPr>
        <w:spacing w:after="160" w:line="312" w:lineRule="auto"/>
      </w:pPr>
      <w:r>
        <w:rPr>
          <w:rFonts w:ascii="Calibri" w:hAnsi="Calibri"/>
          <w:b/>
          <w:sz w:val="22"/>
        </w:rPr>
        <w:t xml:space="preserve">Ms Lan: </w:t>
      </w:r>
      <w:r>
        <w:rPr>
          <w:rFonts w:ascii="Calibri" w:hAnsi="Calibri"/>
          <w:sz w:val="22"/>
        </w:rPr>
        <w:t xml:space="preserve">How many seats should we set for family dinner?  </w:t>
      </w:r>
      <w:r>
        <w:rPr>
          <w:rFonts w:ascii="Calibri" w:hAnsi="Calibri"/>
          <w:i/>
          <w:sz w:val="22"/>
        </w:rPr>
        <w:t>Mình nên xếp bao nhiêu ghế cho bữa tối gia đình vậy?</w:t>
      </w:r>
    </w:p>
    <w:p>
      <w:pPr>
        <w:spacing w:after="160" w:line="312" w:lineRule="auto"/>
      </w:pPr>
      <w:r>
        <w:rPr>
          <w:rFonts w:ascii="Calibri" w:hAnsi="Calibri"/>
          <w:b/>
          <w:sz w:val="22"/>
        </w:rPr>
        <w:t xml:space="preserve">Mr Martin: </w:t>
      </w:r>
      <w:r>
        <w:rPr>
          <w:rFonts w:ascii="Calibri" w:hAnsi="Calibri"/>
          <w:sz w:val="22"/>
        </w:rPr>
        <w:t xml:space="preserve">We need seven seats, everyone is coming tonight.  </w:t>
      </w:r>
      <w:r>
        <w:rPr>
          <w:rFonts w:ascii="Calibri" w:hAnsi="Calibri"/>
          <w:i/>
          <w:sz w:val="22"/>
        </w:rPr>
        <w:t>Cần bảy ghế, tối nay mọi người đều đến.</w:t>
      </w:r>
    </w:p>
    <w:p>
      <w:pPr>
        <w:spacing w:after="160" w:line="312" w:lineRule="auto"/>
      </w:pPr>
      <w:r>
        <w:rPr>
          <w:rFonts w:ascii="Calibri" w:hAnsi="Calibri"/>
          <w:b/>
          <w:sz w:val="22"/>
        </w:rPr>
        <w:t xml:space="preserve">Ms Lan: </w:t>
      </w:r>
      <w:r>
        <w:rPr>
          <w:rFonts w:ascii="Calibri" w:hAnsi="Calibri"/>
          <w:sz w:val="22"/>
        </w:rPr>
        <w:t xml:space="preserve">Great, I will set the table for seven.  </w:t>
      </w:r>
      <w:r>
        <w:rPr>
          <w:rFonts w:ascii="Calibri" w:hAnsi="Calibri"/>
          <w:i/>
          <w:sz w:val="22"/>
        </w:rPr>
        <w:t>Tuyệt, tôi dọn bàn cho bảy người.</w:t>
      </w:r>
    </w:p>
    <w:p>
      <w:pPr>
        <w:spacing w:after="160" w:line="312" w:lineRule="auto"/>
      </w:pPr>
      <w:r>
        <w:rPr>
          <w:rFonts w:ascii="Calibri" w:hAnsi="Calibri"/>
          <w:b/>
          <w:sz w:val="22"/>
        </w:rPr>
        <w:t xml:space="preserve">Mr Martin: </w:t>
      </w:r>
      <w:r>
        <w:rPr>
          <w:rFonts w:ascii="Calibri" w:hAnsi="Calibri"/>
          <w:sz w:val="22"/>
        </w:rPr>
        <w:t xml:space="preserve">Let me introduce my family, we are five in total.  </w:t>
      </w:r>
      <w:r>
        <w:rPr>
          <w:rFonts w:ascii="Calibri" w:hAnsi="Calibri"/>
          <w:i/>
          <w:sz w:val="22"/>
        </w:rPr>
        <w:t>Để tôi giới thiệu gia đình tôi, tổng cộng có năm người.</w:t>
      </w:r>
    </w:p>
    <w:p>
      <w:pPr>
        <w:spacing w:after="160" w:line="312" w:lineRule="auto"/>
      </w:pPr>
      <w:r>
        <w:rPr>
          <w:rFonts w:ascii="Calibri" w:hAnsi="Calibri"/>
          <w:b/>
          <w:sz w:val="22"/>
        </w:rPr>
        <w:t xml:space="preserve">Ms Lan: </w:t>
      </w:r>
      <w:r>
        <w:rPr>
          <w:rFonts w:ascii="Calibri" w:hAnsi="Calibri"/>
          <w:sz w:val="22"/>
        </w:rPr>
        <w:t xml:space="preserve">Nice to meet all of you, what a lovely family.  </w:t>
      </w:r>
      <w:r>
        <w:rPr>
          <w:rFonts w:ascii="Calibri" w:hAnsi="Calibri"/>
          <w:i/>
          <w:sz w:val="22"/>
        </w:rPr>
        <w:t>Rất vui được gặp cả nhà, một gia đình đáng yêu quá.</w:t>
      </w:r>
    </w:p>
    <w:p>
      <w:pPr>
        <w:spacing w:after="160" w:line="312" w:lineRule="auto"/>
      </w:pPr>
      <w:r>
        <w:rPr>
          <w:rFonts w:ascii="Calibri" w:hAnsi="Calibri"/>
          <w:b/>
          <w:sz w:val="22"/>
        </w:rPr>
        <w:t xml:space="preserve">Mr Martin: </w:t>
      </w:r>
      <w:r>
        <w:rPr>
          <w:rFonts w:ascii="Calibri" w:hAnsi="Calibri"/>
          <w:sz w:val="22"/>
        </w:rPr>
        <w:t xml:space="preserve">Thank you, we are quite a close bunch.  </w:t>
      </w:r>
      <w:r>
        <w:rPr>
          <w:rFonts w:ascii="Calibri" w:hAnsi="Calibri"/>
          <w:i/>
          <w:sz w:val="22"/>
        </w:rPr>
        <w:t>Cảm ơn chị, nhà tôi khá gắn bó với nhau.</w:t>
      </w:r>
    </w:p>
    <w:p>
      <w:pPr>
        <w:spacing w:after="160" w:line="312" w:lineRule="auto"/>
      </w:pPr>
      <w:r>
        <w:rPr>
          <w:rFonts w:ascii="Calibri" w:hAnsi="Calibri"/>
          <w:b/>
          <w:sz w:val="22"/>
        </w:rPr>
        <w:t xml:space="preserve">Ms Lan: </w:t>
      </w:r>
      <w:r>
        <w:rPr>
          <w:rFonts w:ascii="Calibri" w:hAnsi="Calibri"/>
          <w:sz w:val="22"/>
        </w:rPr>
        <w:t xml:space="preserve">Our families are almost the same size, aren't they?  </w:t>
      </w:r>
      <w:r>
        <w:rPr>
          <w:rFonts w:ascii="Calibri" w:hAnsi="Calibri"/>
          <w:i/>
          <w:sz w:val="22"/>
        </w:rPr>
        <w:t>Gia đình mình gần bằng nhau về số người nhỉ?</w:t>
      </w:r>
    </w:p>
    <w:p>
      <w:pPr>
        <w:spacing w:after="160" w:line="312" w:lineRule="auto"/>
      </w:pPr>
      <w:r>
        <w:rPr>
          <w:rFonts w:ascii="Calibri" w:hAnsi="Calibri"/>
          <w:b/>
          <w:sz w:val="22"/>
        </w:rPr>
        <w:t xml:space="preserve">Mr Martin: </w:t>
      </w:r>
      <w:r>
        <w:rPr>
          <w:rFonts w:ascii="Calibri" w:hAnsi="Calibri"/>
          <w:sz w:val="22"/>
        </w:rPr>
        <w:t xml:space="preserve">They really are, both around five or six people.  </w:t>
      </w:r>
      <w:r>
        <w:rPr>
          <w:rFonts w:ascii="Calibri" w:hAnsi="Calibri"/>
          <w:i/>
          <w:sz w:val="22"/>
        </w:rPr>
        <w:t>Đúng vậy, cả hai đều khoảng năm hoặc sáu người.</w:t>
      </w:r>
    </w:p>
    <w:p>
      <w:pPr>
        <w:spacing w:after="160" w:line="312" w:lineRule="auto"/>
      </w:pPr>
      <w:r>
        <w:rPr>
          <w:rFonts w:ascii="Calibri" w:hAnsi="Calibri"/>
          <w:b/>
          <w:sz w:val="22"/>
        </w:rPr>
        <w:t xml:space="preserve">Ms Lan: </w:t>
      </w:r>
      <w:r>
        <w:rPr>
          <w:rFonts w:ascii="Calibri" w:hAnsi="Calibri"/>
          <w:sz w:val="22"/>
        </w:rPr>
        <w:t xml:space="preserve">What a nice coincidence between our families.  </w:t>
      </w:r>
      <w:r>
        <w:rPr>
          <w:rFonts w:ascii="Calibri" w:hAnsi="Calibri"/>
          <w:i/>
          <w:sz w:val="22"/>
        </w:rPr>
        <w:t>Trùng hợp thú vị giữa hai gia đình mình.</w:t>
      </w:r>
    </w:p>
    <w:p>
      <w:pPr>
        <w:spacing w:after="160" w:line="312" w:lineRule="auto"/>
      </w:pPr>
      <w:r>
        <w:rPr>
          <w:rFonts w:ascii="Calibri" w:hAnsi="Calibri"/>
          <w:b/>
          <w:sz w:val="22"/>
        </w:rPr>
        <w:t xml:space="preserve">Mr Martin: </w:t>
      </w:r>
      <w:r>
        <w:rPr>
          <w:rFonts w:ascii="Calibri" w:hAnsi="Calibri"/>
          <w:sz w:val="22"/>
        </w:rPr>
        <w:t xml:space="preserve">Has your family grown a lot over the years?  </w:t>
      </w:r>
      <w:r>
        <w:rPr>
          <w:rFonts w:ascii="Calibri" w:hAnsi="Calibri"/>
          <w:i/>
          <w:sz w:val="22"/>
        </w:rPr>
        <w:t>Gia đình chị có lớn nhiều theo năm tháng không?</w:t>
      </w:r>
    </w:p>
    <w:p>
      <w:pPr>
        <w:spacing w:after="160" w:line="312" w:lineRule="auto"/>
      </w:pPr>
      <w:r>
        <w:rPr>
          <w:rFonts w:ascii="Calibri" w:hAnsi="Calibri"/>
          <w:b/>
          <w:sz w:val="22"/>
        </w:rPr>
        <w:t xml:space="preserve">Ms Lan: </w:t>
      </w:r>
      <w:r>
        <w:rPr>
          <w:rFonts w:ascii="Calibri" w:hAnsi="Calibri"/>
          <w:sz w:val="22"/>
        </w:rPr>
        <w:t xml:space="preserve">Yes, we started as three and now we are seven.  </w:t>
      </w:r>
      <w:r>
        <w:rPr>
          <w:rFonts w:ascii="Calibri" w:hAnsi="Calibri"/>
          <w:i/>
          <w:sz w:val="22"/>
        </w:rPr>
        <w:t>Vâng, ban đầu chỉ ba người, giờ đã bảy người.</w:t>
      </w:r>
    </w:p>
    <w:p>
      <w:pPr>
        <w:spacing w:after="160" w:line="312" w:lineRule="auto"/>
      </w:pPr>
      <w:r>
        <w:rPr>
          <w:rFonts w:ascii="Calibri" w:hAnsi="Calibri"/>
          <w:b/>
          <w:sz w:val="22"/>
        </w:rPr>
        <w:t xml:space="preserve">Mr Martin: </w:t>
      </w:r>
      <w:r>
        <w:rPr>
          <w:rFonts w:ascii="Calibri" w:hAnsi="Calibri"/>
          <w:sz w:val="22"/>
        </w:rPr>
        <w:t xml:space="preserve">That is a beautiful family journey to watch.  </w:t>
      </w:r>
      <w:r>
        <w:rPr>
          <w:rFonts w:ascii="Calibri" w:hAnsi="Calibri"/>
          <w:i/>
          <w:sz w:val="22"/>
        </w:rPr>
        <w:t>Đó là một hành trình gia đình đẹp để chứng kiến.</w:t>
      </w:r>
    </w:p>
    <w:p>
      <w:pPr>
        <w:spacing w:after="160" w:line="312" w:lineRule="auto"/>
      </w:pPr>
      <w:r>
        <w:rPr>
          <w:rFonts w:ascii="Calibri" w:hAnsi="Calibri"/>
          <w:b/>
          <w:sz w:val="22"/>
        </w:rPr>
        <w:t xml:space="preserve">Ms Lan: </w:t>
      </w:r>
      <w:r>
        <w:rPr>
          <w:rFonts w:ascii="Calibri" w:hAnsi="Calibri"/>
          <w:sz w:val="22"/>
        </w:rPr>
        <w:t xml:space="preserve">This insurance form asks how many dependents I have.  </w:t>
      </w:r>
      <w:r>
        <w:rPr>
          <w:rFonts w:ascii="Calibri" w:hAnsi="Calibri"/>
          <w:i/>
          <w:sz w:val="22"/>
        </w:rPr>
        <w:t>Mẫu đơn bảo hiểm này hỏi tôi có bao nhiêu người phụ thuộc.</w:t>
      </w:r>
    </w:p>
    <w:p>
      <w:pPr>
        <w:spacing w:after="160" w:line="312" w:lineRule="auto"/>
      </w:pPr>
      <w:r>
        <w:rPr>
          <w:rFonts w:ascii="Calibri" w:hAnsi="Calibri"/>
          <w:b/>
          <w:sz w:val="22"/>
        </w:rPr>
        <w:t xml:space="preserve">Mr Martin: </w:t>
      </w:r>
      <w:r>
        <w:rPr>
          <w:rFonts w:ascii="Calibri" w:hAnsi="Calibri"/>
          <w:sz w:val="22"/>
        </w:rPr>
        <w:t xml:space="preserve">Just count your children and your spouse, so three.  </w:t>
      </w:r>
      <w:r>
        <w:rPr>
          <w:rFonts w:ascii="Calibri" w:hAnsi="Calibri"/>
          <w:i/>
          <w:sz w:val="22"/>
        </w:rPr>
        <w:t>Chị cứ đếm con cái và vợ chồng, vậy là ba người.</w:t>
      </w:r>
    </w:p>
    <w:p>
      <w:pPr>
        <w:spacing w:after="160" w:line="312" w:lineRule="auto"/>
      </w:pPr>
      <w:r>
        <w:rPr>
          <w:rFonts w:ascii="Calibri" w:hAnsi="Calibri"/>
          <w:b/>
          <w:sz w:val="22"/>
        </w:rPr>
        <w:t xml:space="preserve">Ms Lan: </w:t>
      </w:r>
      <w:r>
        <w:rPr>
          <w:rFonts w:ascii="Calibri" w:hAnsi="Calibri"/>
          <w:sz w:val="22"/>
        </w:rPr>
        <w:t xml:space="preserve">Thanks, that makes the form much easier.  </w:t>
      </w:r>
      <w:r>
        <w:rPr>
          <w:rFonts w:ascii="Calibri" w:hAnsi="Calibri"/>
          <w:i/>
          <w:sz w:val="22"/>
        </w:rPr>
        <w:t>Cảm ơn anh, vậy điền đơn dễ hơn nhiều.</w:t>
      </w:r>
    </w:p>
    <w:p>
      <w:pPr>
        <w:spacing w:after="160" w:line="312" w:lineRule="auto"/>
      </w:pPr>
      <w:r>
        <w:rPr>
          <w:rFonts w:ascii="Calibri" w:hAnsi="Calibri"/>
          <w:b/>
          <w:sz w:val="22"/>
        </w:rPr>
        <w:t xml:space="preserve">Mr Martin: </w:t>
      </w:r>
      <w:r>
        <w:rPr>
          <w:rFonts w:ascii="Calibri" w:hAnsi="Calibri"/>
          <w:sz w:val="22"/>
        </w:rPr>
        <w:t xml:space="preserve">Does your brother in Japan still count as family here?  </w:t>
      </w:r>
      <w:r>
        <w:rPr>
          <w:rFonts w:ascii="Calibri" w:hAnsi="Calibri"/>
          <w:i/>
          <w:sz w:val="22"/>
        </w:rPr>
        <w:t>Em trai chị ở Nhật có còn tính là gia đình ở đây không?</w:t>
      </w:r>
    </w:p>
    <w:p>
      <w:pPr>
        <w:spacing w:after="160" w:line="312" w:lineRule="auto"/>
      </w:pPr>
      <w:r>
        <w:rPr>
          <w:rFonts w:ascii="Calibri" w:hAnsi="Calibri"/>
          <w:b/>
          <w:sz w:val="22"/>
        </w:rPr>
        <w:t xml:space="preserve">Ms Lan: </w:t>
      </w:r>
      <w:r>
        <w:rPr>
          <w:rFonts w:ascii="Calibri" w:hAnsi="Calibri"/>
          <w:sz w:val="22"/>
        </w:rPr>
        <w:t xml:space="preserve">Of course, he is still one of the six of us.  </w:t>
      </w:r>
      <w:r>
        <w:rPr>
          <w:rFonts w:ascii="Calibri" w:hAnsi="Calibri"/>
          <w:i/>
          <w:sz w:val="22"/>
        </w:rPr>
        <w:t>Tất nhiên rồi, cậu ấy vẫn là một trong sáu người nhà tôi.</w:t>
      </w:r>
    </w:p>
    <w:p>
      <w:pPr>
        <w:spacing w:after="160" w:line="312" w:lineRule="auto"/>
      </w:pPr>
      <w:r>
        <w:rPr>
          <w:rFonts w:ascii="Calibri" w:hAnsi="Calibri"/>
          <w:b/>
          <w:sz w:val="22"/>
        </w:rPr>
        <w:t xml:space="preserve">Mr Martin: </w:t>
      </w:r>
      <w:r>
        <w:rPr>
          <w:rFonts w:ascii="Calibri" w:hAnsi="Calibri"/>
          <w:sz w:val="22"/>
        </w:rPr>
        <w:t xml:space="preserve">Distance never really changes a family count.  </w:t>
      </w:r>
      <w:r>
        <w:rPr>
          <w:rFonts w:ascii="Calibri" w:hAnsi="Calibri"/>
          <w:i/>
          <w:sz w:val="22"/>
        </w:rPr>
        <w:t>Khoảng cách chẳng bao giờ thay đổi số người trong gia đình cả.</w:t>
      </w:r>
    </w:p>
    <w:p>
      <w:pPr>
        <w:spacing w:after="160" w:line="312" w:lineRule="auto"/>
      </w:pPr>
      <w:r>
        <w:rPr>
          <w:rFonts w:ascii="Calibri" w:hAnsi="Calibri"/>
          <w:b/>
          <w:sz w:val="22"/>
        </w:rPr>
        <w:t xml:space="preserve">Ms Lan: </w:t>
      </w:r>
      <w:r>
        <w:rPr>
          <w:rFonts w:ascii="Calibri" w:hAnsi="Calibri"/>
          <w:sz w:val="22"/>
        </w:rPr>
        <w:t xml:space="preserve">How big a cake should we order for your family party?  </w:t>
      </w:r>
      <w:r>
        <w:rPr>
          <w:rFonts w:ascii="Calibri" w:hAnsi="Calibri"/>
          <w:i/>
          <w:sz w:val="22"/>
        </w:rPr>
        <w:t>Mình nên đặt bánh sinh nhật cỡ nào cho tiệc gia đình anh vậy?</w:t>
      </w:r>
    </w:p>
    <w:p>
      <w:pPr>
        <w:spacing w:after="160" w:line="312" w:lineRule="auto"/>
      </w:pPr>
      <w:r>
        <w:rPr>
          <w:rFonts w:ascii="Calibri" w:hAnsi="Calibri"/>
          <w:b/>
          <w:sz w:val="22"/>
        </w:rPr>
        <w:t xml:space="preserve">Mr Martin: </w:t>
      </w:r>
      <w:r>
        <w:rPr>
          <w:rFonts w:ascii="Calibri" w:hAnsi="Calibri"/>
          <w:sz w:val="22"/>
        </w:rPr>
        <w:t xml:space="preserve">We are nine people, so a large cake should work.  </w:t>
      </w:r>
      <w:r>
        <w:rPr>
          <w:rFonts w:ascii="Calibri" w:hAnsi="Calibri"/>
          <w:i/>
          <w:sz w:val="22"/>
        </w:rPr>
        <w:t>Nhà tôi chín người, nên một cái bánh lớn là vừa.</w:t>
      </w:r>
    </w:p>
    <w:p>
      <w:pPr>
        <w:spacing w:after="160" w:line="312" w:lineRule="auto"/>
      </w:pPr>
      <w:r>
        <w:rPr>
          <w:rFonts w:ascii="Calibri" w:hAnsi="Calibri"/>
          <w:b/>
          <w:sz w:val="22"/>
        </w:rPr>
        <w:t xml:space="preserve">Ms Lan: </w:t>
      </w:r>
      <w:r>
        <w:rPr>
          <w:rFonts w:ascii="Calibri" w:hAnsi="Calibri"/>
          <w:sz w:val="22"/>
        </w:rPr>
        <w:t xml:space="preserve">Good, I will order a large one then.  </w:t>
      </w:r>
      <w:r>
        <w:rPr>
          <w:rFonts w:ascii="Calibri" w:hAnsi="Calibri"/>
          <w:i/>
          <w:sz w:val="22"/>
        </w:rPr>
        <w:t>Tốt, vậy tôi đặt cái lớn nhé.</w:t>
      </w:r>
    </w:p>
    <w:p>
      <w:pPr>
        <w:spacing w:after="160" w:line="312" w:lineRule="auto"/>
      </w:pPr>
      <w:r>
        <w:rPr>
          <w:rFonts w:ascii="Calibri" w:hAnsi="Calibri"/>
          <w:b/>
          <w:sz w:val="22"/>
        </w:rPr>
        <w:t xml:space="preserve">Mr Martin: </w:t>
      </w:r>
      <w:r>
        <w:rPr>
          <w:rFonts w:ascii="Calibri" w:hAnsi="Calibri"/>
          <w:sz w:val="22"/>
        </w:rPr>
        <w:t xml:space="preserve">How many seats do we need to book for your family trip?  </w:t>
      </w:r>
      <w:r>
        <w:rPr>
          <w:rFonts w:ascii="Calibri" w:hAnsi="Calibri"/>
          <w:i/>
          <w:sz w:val="22"/>
        </w:rPr>
        <w:t>Mình cần đặt bao nhiêu ghế cho chuyến bay của gia đình chị vậy?</w:t>
      </w:r>
    </w:p>
    <w:p>
      <w:pPr>
        <w:spacing w:after="160" w:line="312" w:lineRule="auto"/>
      </w:pPr>
      <w:r>
        <w:rPr>
          <w:rFonts w:ascii="Calibri" w:hAnsi="Calibri"/>
          <w:b/>
          <w:sz w:val="22"/>
        </w:rPr>
        <w:t xml:space="preserve">Ms Lan: </w:t>
      </w:r>
      <w:r>
        <w:rPr>
          <w:rFonts w:ascii="Calibri" w:hAnsi="Calibri"/>
          <w:sz w:val="22"/>
        </w:rPr>
        <w:t xml:space="preserve">Five seats, all of us are flying together.  </w:t>
      </w:r>
      <w:r>
        <w:rPr>
          <w:rFonts w:ascii="Calibri" w:hAnsi="Calibri"/>
          <w:i/>
          <w:sz w:val="22"/>
        </w:rPr>
        <w:t>Năm ghế, cả nhà tôi bay cùng nhau.</w:t>
      </w:r>
    </w:p>
    <w:p>
      <w:pPr>
        <w:spacing w:after="160" w:line="312" w:lineRule="auto"/>
      </w:pPr>
      <w:r>
        <w:rPr>
          <w:rFonts w:ascii="Calibri" w:hAnsi="Calibri"/>
          <w:b/>
          <w:sz w:val="22"/>
        </w:rPr>
        <w:t xml:space="preserve">Mr Martin: </w:t>
      </w:r>
      <w:r>
        <w:rPr>
          <w:rFonts w:ascii="Calibri" w:hAnsi="Calibri"/>
          <w:sz w:val="22"/>
        </w:rPr>
        <w:t xml:space="preserve">Got it, booking five seats together now.  </w:t>
      </w:r>
      <w:r>
        <w:rPr>
          <w:rFonts w:ascii="Calibri" w:hAnsi="Calibri"/>
          <w:i/>
          <w:sz w:val="22"/>
        </w:rPr>
        <w:t>Rõ rồi, tôi đặt năm ghế liền kề ngay.</w:t>
      </w:r>
    </w:p>
    <w:p>
      <w:pPr>
        <w:spacing w:after="160" w:line="312" w:lineRule="auto"/>
      </w:pPr>
      <w:r>
        <w:rPr>
          <w:rFonts w:ascii="Calibri" w:hAnsi="Calibri"/>
          <w:b/>
          <w:sz w:val="22"/>
        </w:rPr>
        <w:t xml:space="preserve">Ms Lan: </w:t>
      </w:r>
      <w:r>
        <w:rPr>
          <w:rFonts w:ascii="Calibri" w:hAnsi="Calibri"/>
          <w:sz w:val="22"/>
        </w:rPr>
        <w:t xml:space="preserve">I heard your neighbour's family just had triplets!  </w:t>
      </w:r>
      <w:r>
        <w:rPr>
          <w:rFonts w:ascii="Calibri" w:hAnsi="Calibri"/>
          <w:i/>
          <w:sz w:val="22"/>
        </w:rPr>
        <w:t>Tôi nghe nói gia đình hàng xóm anh vừa sinh ba!</w:t>
      </w:r>
    </w:p>
    <w:p>
      <w:pPr>
        <w:spacing w:after="160" w:line="312" w:lineRule="auto"/>
      </w:pPr>
      <w:r>
        <w:rPr>
          <w:rFonts w:ascii="Calibri" w:hAnsi="Calibri"/>
          <w:b/>
          <w:sz w:val="22"/>
        </w:rPr>
        <w:t xml:space="preserve">Mr Martin: </w:t>
      </w:r>
      <w:r>
        <w:rPr>
          <w:rFonts w:ascii="Calibri" w:hAnsi="Calibri"/>
          <w:sz w:val="22"/>
        </w:rPr>
        <w:t xml:space="preserve">Yes, they jumped from three to six overnight.  </w:t>
      </w:r>
      <w:r>
        <w:rPr>
          <w:rFonts w:ascii="Calibri" w:hAnsi="Calibri"/>
          <w:i/>
          <w:sz w:val="22"/>
        </w:rPr>
        <w:t>Vâng, nhà họ tăng từ ba lên sáu người chỉ trong đêm.</w:t>
      </w:r>
    </w:p>
    <w:p>
      <w:pPr>
        <w:spacing w:after="160" w:line="312" w:lineRule="auto"/>
      </w:pPr>
      <w:r>
        <w:rPr>
          <w:rFonts w:ascii="Calibri" w:hAnsi="Calibri"/>
          <w:b/>
          <w:sz w:val="22"/>
        </w:rPr>
        <w:t xml:space="preserve">Ms Lan: </w:t>
      </w:r>
      <w:r>
        <w:rPr>
          <w:rFonts w:ascii="Calibri" w:hAnsi="Calibri"/>
          <w:sz w:val="22"/>
        </w:rPr>
        <w:t xml:space="preserve">What an exciting change for their household.  </w:t>
      </w:r>
      <w:r>
        <w:rPr>
          <w:rFonts w:ascii="Calibri" w:hAnsi="Calibri"/>
          <w:i/>
          <w:sz w:val="22"/>
        </w:rPr>
        <w:t>Một sự thay đổi thú vị cho gia đình họ quá.</w:t>
      </w:r>
    </w:p>
    <w:p>
      <w:pPr>
        <w:spacing w:after="160" w:line="312" w:lineRule="auto"/>
      </w:pPr>
      <w:r>
        <w:rPr>
          <w:rFonts w:ascii="Calibri" w:hAnsi="Calibri"/>
          <w:b/>
          <w:sz w:val="22"/>
        </w:rPr>
        <w:t xml:space="preserve">Mr Martin: </w:t>
      </w:r>
      <w:r>
        <w:rPr>
          <w:rFonts w:ascii="Calibri" w:hAnsi="Calibri"/>
          <w:sz w:val="22"/>
        </w:rPr>
        <w:t xml:space="preserve">Does the restaurant give a discount for our family size?  </w:t>
      </w:r>
      <w:r>
        <w:rPr>
          <w:rFonts w:ascii="Calibri" w:hAnsi="Calibri"/>
          <w:i/>
          <w:sz w:val="22"/>
        </w:rPr>
        <w:t>Nhà hàng có giảm giá cho số người nhà mình không?</w:t>
      </w:r>
    </w:p>
    <w:p>
      <w:pPr>
        <w:spacing w:after="160" w:line="312" w:lineRule="auto"/>
      </w:pPr>
      <w:r>
        <w:rPr>
          <w:rFonts w:ascii="Calibri" w:hAnsi="Calibri"/>
          <w:b/>
          <w:sz w:val="22"/>
        </w:rPr>
        <w:t xml:space="preserve">Ms Lan: </w:t>
      </w:r>
      <w:r>
        <w:rPr>
          <w:rFonts w:ascii="Calibri" w:hAnsi="Calibri"/>
          <w:sz w:val="22"/>
        </w:rPr>
        <w:t xml:space="preserve">Yes, groups of eight or more get ten percent off.  </w:t>
      </w:r>
      <w:r>
        <w:rPr>
          <w:rFonts w:ascii="Calibri" w:hAnsi="Calibri"/>
          <w:i/>
          <w:sz w:val="22"/>
        </w:rPr>
        <w:t>Có chứ, nhóm từ tám người trở lên được giảm mười phần trăm.</w:t>
      </w:r>
    </w:p>
    <w:p>
      <w:pPr>
        <w:spacing w:after="160" w:line="312" w:lineRule="auto"/>
      </w:pPr>
      <w:r>
        <w:rPr>
          <w:rFonts w:ascii="Calibri" w:hAnsi="Calibri"/>
          <w:b/>
          <w:sz w:val="22"/>
        </w:rPr>
        <w:t xml:space="preserve">Mr Martin: </w:t>
      </w:r>
      <w:r>
        <w:rPr>
          <w:rFonts w:ascii="Calibri" w:hAnsi="Calibri"/>
          <w:sz w:val="22"/>
        </w:rPr>
        <w:t xml:space="preserve">Perfect, we are exactly eight tonight.  </w:t>
      </w:r>
      <w:r>
        <w:rPr>
          <w:rFonts w:ascii="Calibri" w:hAnsi="Calibri"/>
          <w:i/>
          <w:sz w:val="22"/>
        </w:rPr>
        <w:t>Tuyệt, tối nay đúng tám người.</w:t>
      </w:r>
    </w:p>
    <w:p>
      <w:pPr>
        <w:spacing w:after="160" w:line="312" w:lineRule="auto"/>
      </w:pPr>
      <w:r>
        <w:rPr>
          <w:rFonts w:ascii="Calibri" w:hAnsi="Calibri"/>
          <w:b/>
          <w:sz w:val="22"/>
        </w:rPr>
        <w:t xml:space="preserve">Ms Lan: </w:t>
      </w:r>
      <w:r>
        <w:rPr>
          <w:rFonts w:ascii="Calibri" w:hAnsi="Calibri"/>
          <w:sz w:val="22"/>
        </w:rPr>
        <w:t xml:space="preserve">Do all six of your siblings still live in this city?  </w:t>
      </w:r>
      <w:r>
        <w:rPr>
          <w:rFonts w:ascii="Calibri" w:hAnsi="Calibri"/>
          <w:i/>
          <w:sz w:val="22"/>
        </w:rPr>
        <w:t>Cả sáu anh chị em anh có còn sống ở thành phố này không?</w:t>
      </w:r>
    </w:p>
    <w:p>
      <w:pPr>
        <w:spacing w:after="160" w:line="312" w:lineRule="auto"/>
      </w:pPr>
      <w:r>
        <w:rPr>
          <w:rFonts w:ascii="Calibri" w:hAnsi="Calibri"/>
          <w:b/>
          <w:sz w:val="22"/>
        </w:rPr>
        <w:t xml:space="preserve">Mr Martin: </w:t>
      </w:r>
      <w:r>
        <w:rPr>
          <w:rFonts w:ascii="Calibri" w:hAnsi="Calibri"/>
          <w:sz w:val="22"/>
        </w:rPr>
        <w:t xml:space="preserve">No, only two are still here, the rest moved away.  </w:t>
      </w:r>
      <w:r>
        <w:rPr>
          <w:rFonts w:ascii="Calibri" w:hAnsi="Calibri"/>
          <w:i/>
          <w:sz w:val="22"/>
        </w:rPr>
        <w:t>Không, chỉ còn hai người ở đây, còn lại chuyển đi cả rồi.</w:t>
      </w:r>
    </w:p>
    <w:p>
      <w:pPr>
        <w:spacing w:after="160" w:line="312" w:lineRule="auto"/>
      </w:pPr>
      <w:r>
        <w:rPr>
          <w:rFonts w:ascii="Calibri" w:hAnsi="Calibri"/>
          <w:b/>
          <w:sz w:val="22"/>
        </w:rPr>
        <w:t xml:space="preserve">Ms Lan: </w:t>
      </w:r>
      <w:r>
        <w:rPr>
          <w:rFonts w:ascii="Calibri" w:hAnsi="Calibri"/>
          <w:sz w:val="22"/>
        </w:rPr>
        <w:t xml:space="preserve">It is nice that you all still stay close as a family.  </w:t>
      </w:r>
      <w:r>
        <w:rPr>
          <w:rFonts w:ascii="Calibri" w:hAnsi="Calibri"/>
          <w:i/>
          <w:sz w:val="22"/>
        </w:rPr>
        <w:t>Thật hay khi cả nhà vẫn giữ gắn bó dù ở xa.</w:t>
      </w:r>
    </w:p>
    <w:p>
      <w:pPr>
        <w:spacing w:after="160" w:line="312" w:lineRule="auto"/>
      </w:pPr>
      <w:r>
        <w:rPr>
          <w:rFonts w:ascii="Calibri" w:hAnsi="Calibri"/>
          <w:b/>
          <w:sz w:val="22"/>
        </w:rPr>
        <w:t xml:space="preserve">Ms Lan: </w:t>
      </w:r>
      <w:r>
        <w:rPr>
          <w:rFonts w:ascii="Calibri" w:hAnsi="Calibri"/>
          <w:sz w:val="22"/>
        </w:rPr>
        <w:t xml:space="preserve">It is nice knowing exactly how big everyone's family is.  </w:t>
      </w:r>
      <w:r>
        <w:rPr>
          <w:rFonts w:ascii="Calibri" w:hAnsi="Calibri"/>
          <w:i/>
          <w:sz w:val="22"/>
        </w:rPr>
        <w:t>Thật hay khi biết chính xác gia đình mọi người lớn cỡ nào.</w:t>
      </w:r>
    </w:p>
    <w:p>
      <w:pPr>
        <w:spacing w:after="160" w:line="312" w:lineRule="auto"/>
      </w:pPr>
      <w:r>
        <w:rPr>
          <w:rFonts w:ascii="Calibri" w:hAnsi="Calibri"/>
          <w:b/>
          <w:sz w:val="22"/>
        </w:rPr>
        <w:t xml:space="preserve">Mr Martin: </w:t>
      </w:r>
      <w:r>
        <w:rPr>
          <w:rFonts w:ascii="Calibri" w:hAnsi="Calibri"/>
          <w:sz w:val="22"/>
        </w:rPr>
        <w:t xml:space="preserve">It is, it helps us plan visits and gatherings better.  </w:t>
      </w:r>
      <w:r>
        <w:rPr>
          <w:rFonts w:ascii="Calibri" w:hAnsi="Calibri"/>
          <w:i/>
          <w:sz w:val="22"/>
        </w:rPr>
        <w:t>Đúng vậy, nó giúp mình lên kế hoạch thăm hỏi và họp mặt tốt hơn.</w:t>
      </w:r>
    </w:p>
    <w:p>
      <w:pPr>
        <w:spacing w:after="160" w:line="312" w:lineRule="auto"/>
      </w:pPr>
      <w:r>
        <w:rPr>
          <w:rFonts w:ascii="Calibri" w:hAnsi="Calibri"/>
          <w:b/>
          <w:sz w:val="22"/>
        </w:rPr>
        <w:t xml:space="preserve">Ms Lan: </w:t>
      </w:r>
      <w:r>
        <w:rPr>
          <w:rFonts w:ascii="Calibri" w:hAnsi="Calibri"/>
          <w:sz w:val="22"/>
        </w:rPr>
        <w:t xml:space="preserve">That is exactly why I always ask when I meet someone new.  </w:t>
      </w:r>
      <w:r>
        <w:rPr>
          <w:rFonts w:ascii="Calibri" w:hAnsi="Calibri"/>
          <w:i/>
          <w:sz w:val="22"/>
        </w:rPr>
        <w:t>Chính vì vậy mà tôi luôn hỏi khi gặp người mới.</w:t>
      </w:r>
    </w:p>
    <w:p>
      <w:pPr>
        <w:spacing w:after="160" w:line="312" w:lineRule="auto"/>
      </w:pPr>
      <w:r>
        <w:rPr>
          <w:rFonts w:ascii="Calibri" w:hAnsi="Calibri"/>
          <w:b/>
          <w:sz w:val="22"/>
        </w:rPr>
        <w:t xml:space="preserve">Mr Martin: </w:t>
      </w:r>
      <w:r>
        <w:rPr>
          <w:rFonts w:ascii="Calibri" w:hAnsi="Calibri"/>
          <w:sz w:val="22"/>
        </w:rPr>
        <w:t xml:space="preserve">A thoughtful habit, and it always sparks a nice conversation.  </w:t>
      </w:r>
      <w:r>
        <w:rPr>
          <w:rFonts w:ascii="Calibri" w:hAnsi="Calibri"/>
          <w:i/>
          <w:sz w:val="22"/>
        </w:rPr>
        <w:t>Một thói quen chu đáo, và luôn mở ra một cuộc trò chuyện thú vị.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0042</w:t>
            </w:r>
          </w:p>
        </w:tc>
        <w:tc>
          <w:tcPr>
            <w:tcW w:type="dxa" w:w="7824"/>
            <w:shd w:val="clear" w:color="auto" w:fill="D9E2F3"/>
          </w:tcPr>
          <w:p>
            <w:r>
              <w:rPr>
                <w:rFonts w:ascii="Arial" w:hAnsi="Arial"/>
                <w:b/>
                <w:color w:val="1F3864"/>
                <w:sz w:val="30"/>
              </w:rPr>
              <w:t>Recognising and Responding to Choosing a Simple Food</w:t>
            </w:r>
          </w:p>
          <w:p>
            <w:r>
              <w:rPr>
                <w:rFonts w:ascii="Arial" w:hAnsi="Arial"/>
                <w:i/>
                <w:color w:val="333333"/>
                <w:sz w:val="22"/>
              </w:rPr>
              <w:t>Giao tiếp nền tảng: food &amp; drink — choosing a simple food</w:t>
            </w:r>
          </w:p>
        </w:tc>
      </w:tr>
    </w:tbl>
    <w:p>
      <w:pPr>
        <w:spacing w:after="40"/>
      </w:pPr>
    </w:p>
    <w:p>
      <w:pPr>
        <w:spacing w:after="160"/>
      </w:pPr>
      <w:r>
        <w:rPr>
          <w:rFonts w:ascii="Calibri" w:hAnsi="Calibri"/>
          <w:i/>
          <w:sz w:val="19"/>
        </w:rPr>
        <w:t>Ms Lan and Ms Vivian often eat together and help each other decide on a simple food to order or cook. Across many everyday moments -- choosing between rice and noodles, a simple sandwich, a quick bowl of soup, choosing fruit for a snack, a plain omelette, deciding on toast, a light salad, choosing between two kinds of bread, a simple grilled dish, picking a snack from a vending machine, a bowl of plain porridge, choosing steamed versus fried food, a simple wrap, deciding on crackers, a bowl of cereal, choosing a simple dessert, picking plain yoghurt, a quick fried rice, choosing between two simple soups, a plain bun, deciding on boiled eggs, a simple fruit plate, choosing a light dinner option, picking a snack for the road, a simple stew, deciding between two vegetables, a plain grilled chicken, choosing a simple breakfast, picking a light lunch box, a simple pasta dish, choosing between sweet and savoury, a plain bowl of rice, deciding on a simple side dish, picking a snack for a child, a simple congee, choosing a quick meal before work, and finally why choosing a simple food thoughtfully matters so much -- one of them asks the other what to choose, and the other responds helpfully each time.</w:t>
      </w:r>
      <w:r>
        <w:rPr>
          <w:rFonts w:ascii="Calibri" w:hAnsi="Calibri"/>
          <w:i/>
          <w:sz w:val="19"/>
        </w:rPr>
        <w:t xml:space="preserve">  Chị Lan và chị Vivian thường ăn cùng nhau và giúp nhau chọn một món ăn đơn giản để gọi hoặc nấu. Qua nhiều khoảnh khắc đời thường -- chọn giữa cơm và mì, một chiếc bánh sandwich đơn giản, một tô súp nhanh, chọn trái cây để ăn nhẹ, một món trứng chiên đơn giản, quyết định ăn bánh mì nướng, một đĩa salad nhẹ, chọn giữa hai loại bánh mì, một món nướng đơn giản, chọn đồ ăn vặt từ máy bán hàng tự động, một tô cháo trắng, chọn hấp hay chiên, một chiếc bánh cuốn đơn giản, quyết định ăn bánh quy giòn, một tô ngũ cốc, chọn một món tráng miệng đơn giản, chọn sữa chua nguyên chất, một đĩa cơm chiên nhanh, chọn giữa hai loại súp đơn giản, một chiếc bánh bao trắng, quyết định ăn trứng luộc, một đĩa trái cây đơn giản, chọn một bữa tối nhẹ, chọn đồ ăn nhẹ cho chuyến đi, một món hầm đơn giản, quyết định giữa hai loại rau, một món gà nướng đơn giản, chọn một bữa sáng đơn giản, chọn một hộp cơm trưa nhẹ, một món mì Ý đơn giản, chọn giữa vị ngọt và vị mặn, một chén cơm trắng, quyết định một món ăn kèm đơn giản, chọn đồ ăn nhẹ cho trẻ, một tô cháo, chọn một bữa ăn nhanh trước khi đi làm, và cuối cùng là vì sao việc chọn một món ăn đơn giản một cách chu đáo lại quan trọng đến vậy -- một người hỏi người kia nên chọn gì,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Vivian, would you like rice or noodles for lunch?  </w:t>
      </w:r>
      <w:r>
        <w:rPr>
          <w:rFonts w:ascii="Calibri" w:hAnsi="Calibri"/>
          <w:i/>
          <w:sz w:val="22"/>
        </w:rPr>
        <w:t>Chị Vivian, chị muốn ăn cơm hay mì cho bữa trưa?</w:t>
      </w:r>
    </w:p>
    <w:p>
      <w:pPr>
        <w:spacing w:after="160" w:line="312" w:lineRule="auto"/>
      </w:pPr>
      <w:r>
        <w:rPr>
          <w:rFonts w:ascii="Calibri" w:hAnsi="Calibri"/>
          <w:b/>
          <w:sz w:val="22"/>
        </w:rPr>
        <w:t xml:space="preserve">Ms Vivian: </w:t>
      </w:r>
      <w:r>
        <w:rPr>
          <w:rFonts w:ascii="Calibri" w:hAnsi="Calibri"/>
          <w:sz w:val="22"/>
        </w:rPr>
        <w:t xml:space="preserve">I think I will go with noodles today.  </w:t>
      </w:r>
      <w:r>
        <w:rPr>
          <w:rFonts w:ascii="Calibri" w:hAnsi="Calibri"/>
          <w:i/>
          <w:sz w:val="22"/>
        </w:rPr>
        <w:t>Tôi nghĩ hôm nay tôi chọn mì.</w:t>
      </w:r>
    </w:p>
    <w:p>
      <w:pPr>
        <w:spacing w:after="160" w:line="312" w:lineRule="auto"/>
      </w:pPr>
      <w:r>
        <w:rPr>
          <w:rFonts w:ascii="Calibri" w:hAnsi="Calibri"/>
          <w:b/>
          <w:sz w:val="22"/>
        </w:rPr>
        <w:t xml:space="preserve">Ms Lan: </w:t>
      </w:r>
      <w:r>
        <w:rPr>
          <w:rFonts w:ascii="Calibri" w:hAnsi="Calibri"/>
          <w:sz w:val="22"/>
        </w:rPr>
        <w:t xml:space="preserve">Good choice, noodles sound quick and easy.  </w:t>
      </w:r>
      <w:r>
        <w:rPr>
          <w:rFonts w:ascii="Calibri" w:hAnsi="Calibri"/>
          <w:i/>
          <w:sz w:val="22"/>
        </w:rPr>
        <w:t>Lựa chọn hay đấy, mì nhanh và dễ ăn.</w:t>
      </w:r>
    </w:p>
    <w:p>
      <w:pPr>
        <w:spacing w:after="160" w:line="312" w:lineRule="auto"/>
      </w:pPr>
      <w:r>
        <w:rPr>
          <w:rFonts w:ascii="Calibri" w:hAnsi="Calibri"/>
          <w:b/>
          <w:sz w:val="22"/>
        </w:rPr>
        <w:t xml:space="preserve">Ms Vivian: </w:t>
      </w:r>
      <w:r>
        <w:rPr>
          <w:rFonts w:ascii="Calibri" w:hAnsi="Calibri"/>
          <w:sz w:val="22"/>
        </w:rPr>
        <w:t xml:space="preserve">Could we just make a simple sandwich instead?  </w:t>
      </w:r>
      <w:r>
        <w:rPr>
          <w:rFonts w:ascii="Calibri" w:hAnsi="Calibri"/>
          <w:i/>
          <w:sz w:val="22"/>
        </w:rPr>
        <w:t>Mình làm một chiếc sandwich đơn giản thay vào được không?</w:t>
      </w:r>
    </w:p>
    <w:p>
      <w:pPr>
        <w:spacing w:after="160" w:line="312" w:lineRule="auto"/>
      </w:pPr>
      <w:r>
        <w:rPr>
          <w:rFonts w:ascii="Calibri" w:hAnsi="Calibri"/>
          <w:b/>
          <w:sz w:val="22"/>
        </w:rPr>
        <w:t xml:space="preserve">Ms Lan: </w:t>
      </w:r>
      <w:r>
        <w:rPr>
          <w:rFonts w:ascii="Calibri" w:hAnsi="Calibri"/>
          <w:sz w:val="22"/>
        </w:rPr>
        <w:t xml:space="preserve">Sure, that sounds easy and filling.  </w:t>
      </w:r>
      <w:r>
        <w:rPr>
          <w:rFonts w:ascii="Calibri" w:hAnsi="Calibri"/>
          <w:i/>
          <w:sz w:val="22"/>
        </w:rPr>
        <w:t>Được chứ, nghe đơn giản và no bụng đấy.</w:t>
      </w:r>
    </w:p>
    <w:p>
      <w:pPr>
        <w:spacing w:after="160" w:line="312" w:lineRule="auto"/>
      </w:pPr>
      <w:r>
        <w:rPr>
          <w:rFonts w:ascii="Calibri" w:hAnsi="Calibri"/>
          <w:b/>
          <w:sz w:val="22"/>
        </w:rPr>
        <w:t xml:space="preserve">Ms Vivian: </w:t>
      </w:r>
      <w:r>
        <w:rPr>
          <w:rFonts w:ascii="Calibri" w:hAnsi="Calibri"/>
          <w:sz w:val="22"/>
        </w:rPr>
        <w:t xml:space="preserve">Great, I will get the bread ready.  </w:t>
      </w:r>
      <w:r>
        <w:rPr>
          <w:rFonts w:ascii="Calibri" w:hAnsi="Calibri"/>
          <w:i/>
          <w:sz w:val="22"/>
        </w:rPr>
        <w:t>Tuyệt, tôi chuẩn bị bánh mì đây.</w:t>
      </w:r>
    </w:p>
    <w:p>
      <w:pPr>
        <w:spacing w:after="160" w:line="312" w:lineRule="auto"/>
      </w:pPr>
      <w:r>
        <w:rPr>
          <w:rFonts w:ascii="Calibri" w:hAnsi="Calibri"/>
          <w:b/>
          <w:sz w:val="22"/>
        </w:rPr>
        <w:t xml:space="preserve">Ms Lan: </w:t>
      </w:r>
      <w:r>
        <w:rPr>
          <w:rFonts w:ascii="Calibri" w:hAnsi="Calibri"/>
          <w:sz w:val="22"/>
        </w:rPr>
        <w:t xml:space="preserve">Should we just have a quick bowl of soup?  </w:t>
      </w:r>
      <w:r>
        <w:rPr>
          <w:rFonts w:ascii="Calibri" w:hAnsi="Calibri"/>
          <w:i/>
          <w:sz w:val="22"/>
        </w:rPr>
        <w:t>Mình ăn nhanh một tô súp thôi nhé?</w:t>
      </w:r>
    </w:p>
    <w:p>
      <w:pPr>
        <w:spacing w:after="160" w:line="312" w:lineRule="auto"/>
      </w:pPr>
      <w:r>
        <w:rPr>
          <w:rFonts w:ascii="Calibri" w:hAnsi="Calibri"/>
          <w:b/>
          <w:sz w:val="22"/>
        </w:rPr>
        <w:t xml:space="preserve">Ms Vivian: </w:t>
      </w:r>
      <w:r>
        <w:rPr>
          <w:rFonts w:ascii="Calibri" w:hAnsi="Calibri"/>
          <w:sz w:val="22"/>
        </w:rPr>
        <w:t xml:space="preserve">That sounds perfect for a light meal.  </w:t>
      </w:r>
      <w:r>
        <w:rPr>
          <w:rFonts w:ascii="Calibri" w:hAnsi="Calibri"/>
          <w:i/>
          <w:sz w:val="22"/>
        </w:rPr>
        <w:t>Nghe hợp cho một bữa ăn nhẹ đấy.</w:t>
      </w:r>
    </w:p>
    <w:p>
      <w:pPr>
        <w:spacing w:after="160" w:line="312" w:lineRule="auto"/>
      </w:pPr>
      <w:r>
        <w:rPr>
          <w:rFonts w:ascii="Calibri" w:hAnsi="Calibri"/>
          <w:b/>
          <w:sz w:val="22"/>
        </w:rPr>
        <w:t xml:space="preserve">Ms Lan: </w:t>
      </w:r>
      <w:r>
        <w:rPr>
          <w:rFonts w:ascii="Calibri" w:hAnsi="Calibri"/>
          <w:sz w:val="22"/>
        </w:rPr>
        <w:t xml:space="preserve">Great, I will heat it up now.  </w:t>
      </w:r>
      <w:r>
        <w:rPr>
          <w:rFonts w:ascii="Calibri" w:hAnsi="Calibri"/>
          <w:i/>
          <w:sz w:val="22"/>
        </w:rPr>
        <w:t>Tuyệt, tôi hâm nóng ngay đây.</w:t>
      </w:r>
    </w:p>
    <w:p>
      <w:pPr>
        <w:spacing w:after="160" w:line="312" w:lineRule="auto"/>
      </w:pPr>
      <w:r>
        <w:rPr>
          <w:rFonts w:ascii="Calibri" w:hAnsi="Calibri"/>
          <w:b/>
          <w:sz w:val="22"/>
        </w:rPr>
        <w:t xml:space="preserve">Ms Vivian: </w:t>
      </w:r>
      <w:r>
        <w:rPr>
          <w:rFonts w:ascii="Calibri" w:hAnsi="Calibri"/>
          <w:sz w:val="22"/>
        </w:rPr>
        <w:t xml:space="preserve">What fruit should we have for a snack?  </w:t>
      </w:r>
      <w:r>
        <w:rPr>
          <w:rFonts w:ascii="Calibri" w:hAnsi="Calibri"/>
          <w:i/>
          <w:sz w:val="22"/>
        </w:rPr>
        <w:t>Mình nên ăn trái cây gì để lót dạ?</w:t>
      </w:r>
    </w:p>
    <w:p>
      <w:pPr>
        <w:spacing w:after="160" w:line="312" w:lineRule="auto"/>
      </w:pPr>
      <w:r>
        <w:rPr>
          <w:rFonts w:ascii="Calibri" w:hAnsi="Calibri"/>
          <w:b/>
          <w:sz w:val="22"/>
        </w:rPr>
        <w:t xml:space="preserve">Ms Lan: </w:t>
      </w:r>
      <w:r>
        <w:rPr>
          <w:rFonts w:ascii="Calibri" w:hAnsi="Calibri"/>
          <w:sz w:val="22"/>
        </w:rPr>
        <w:t xml:space="preserve">How about some sliced mango, it looks fresh.  </w:t>
      </w:r>
      <w:r>
        <w:rPr>
          <w:rFonts w:ascii="Calibri" w:hAnsi="Calibri"/>
          <w:i/>
          <w:sz w:val="22"/>
        </w:rPr>
        <w:t>Hay là xoài cắt lát, trông tươi lắm.</w:t>
      </w:r>
    </w:p>
    <w:p>
      <w:pPr>
        <w:spacing w:after="160" w:line="312" w:lineRule="auto"/>
      </w:pPr>
      <w:r>
        <w:rPr>
          <w:rFonts w:ascii="Calibri" w:hAnsi="Calibri"/>
          <w:b/>
          <w:sz w:val="22"/>
        </w:rPr>
        <w:t xml:space="preserve">Ms Vivian: </w:t>
      </w:r>
      <w:r>
        <w:rPr>
          <w:rFonts w:ascii="Calibri" w:hAnsi="Calibri"/>
          <w:sz w:val="22"/>
        </w:rPr>
        <w:t xml:space="preserve">Perfect, mango sounds refreshing right now.  </w:t>
      </w:r>
      <w:r>
        <w:rPr>
          <w:rFonts w:ascii="Calibri" w:hAnsi="Calibri"/>
          <w:i/>
          <w:sz w:val="22"/>
        </w:rPr>
        <w:t>Tuyệt, xoài nghe mát lạnh lúc này quá.</w:t>
      </w:r>
    </w:p>
    <w:p>
      <w:pPr>
        <w:spacing w:after="160" w:line="312" w:lineRule="auto"/>
      </w:pPr>
      <w:r>
        <w:rPr>
          <w:rFonts w:ascii="Calibri" w:hAnsi="Calibri"/>
          <w:b/>
          <w:sz w:val="22"/>
        </w:rPr>
        <w:t xml:space="preserve">Ms Lan: </w:t>
      </w:r>
      <w:r>
        <w:rPr>
          <w:rFonts w:ascii="Calibri" w:hAnsi="Calibri"/>
          <w:sz w:val="22"/>
        </w:rPr>
        <w:t xml:space="preserve">Should I just make a plain omelette for you?  </w:t>
      </w:r>
      <w:r>
        <w:rPr>
          <w:rFonts w:ascii="Calibri" w:hAnsi="Calibri"/>
          <w:i/>
          <w:sz w:val="22"/>
        </w:rPr>
        <w:t>Tôi làm một món trứng chiên đơn giản cho chị nhé?</w:t>
      </w:r>
    </w:p>
    <w:p>
      <w:pPr>
        <w:spacing w:after="160" w:line="312" w:lineRule="auto"/>
      </w:pPr>
      <w:r>
        <w:rPr>
          <w:rFonts w:ascii="Calibri" w:hAnsi="Calibri"/>
          <w:b/>
          <w:sz w:val="22"/>
        </w:rPr>
        <w:t xml:space="preserve">Ms Vivian: </w:t>
      </w:r>
      <w:r>
        <w:rPr>
          <w:rFonts w:ascii="Calibri" w:hAnsi="Calibri"/>
          <w:sz w:val="22"/>
        </w:rPr>
        <w:t xml:space="preserve">Yes, please, that sounds simple and tasty.  </w:t>
      </w:r>
      <w:r>
        <w:rPr>
          <w:rFonts w:ascii="Calibri" w:hAnsi="Calibri"/>
          <w:i/>
          <w:sz w:val="22"/>
        </w:rPr>
        <w:t>Vâng, được chứ, nghe đơn giản mà ngon.</w:t>
      </w:r>
    </w:p>
    <w:p>
      <w:pPr>
        <w:spacing w:after="160" w:line="312" w:lineRule="auto"/>
      </w:pPr>
      <w:r>
        <w:rPr>
          <w:rFonts w:ascii="Calibri" w:hAnsi="Calibri"/>
          <w:b/>
          <w:sz w:val="22"/>
        </w:rPr>
        <w:t xml:space="preserve">Ms Lan: </w:t>
      </w:r>
      <w:r>
        <w:rPr>
          <w:rFonts w:ascii="Calibri" w:hAnsi="Calibri"/>
          <w:sz w:val="22"/>
        </w:rPr>
        <w:t xml:space="preserve">Coming right up in a few minutes.  </w:t>
      </w:r>
      <w:r>
        <w:rPr>
          <w:rFonts w:ascii="Calibri" w:hAnsi="Calibri"/>
          <w:i/>
          <w:sz w:val="22"/>
        </w:rPr>
        <w:t>Sắp có ngay trong vài phút.</w:t>
      </w:r>
    </w:p>
    <w:p>
      <w:pPr>
        <w:spacing w:after="160" w:line="312" w:lineRule="auto"/>
      </w:pPr>
      <w:r>
        <w:rPr>
          <w:rFonts w:ascii="Calibri" w:hAnsi="Calibri"/>
          <w:b/>
          <w:sz w:val="22"/>
        </w:rPr>
        <w:t xml:space="preserve">Ms Vivian: </w:t>
      </w:r>
      <w:r>
        <w:rPr>
          <w:rFonts w:ascii="Calibri" w:hAnsi="Calibri"/>
          <w:sz w:val="22"/>
        </w:rPr>
        <w:t xml:space="preserve">Would toast be a good idea this morning?  </w:t>
      </w:r>
      <w:r>
        <w:rPr>
          <w:rFonts w:ascii="Calibri" w:hAnsi="Calibri"/>
          <w:i/>
          <w:sz w:val="22"/>
        </w:rPr>
        <w:t>Sáng nay ăn bánh mì nướng có được không?</w:t>
      </w:r>
    </w:p>
    <w:p>
      <w:pPr>
        <w:spacing w:after="160" w:line="312" w:lineRule="auto"/>
      </w:pPr>
      <w:r>
        <w:rPr>
          <w:rFonts w:ascii="Calibri" w:hAnsi="Calibri"/>
          <w:b/>
          <w:sz w:val="22"/>
        </w:rPr>
        <w:t xml:space="preserve">Ms Lan: </w:t>
      </w:r>
      <w:r>
        <w:rPr>
          <w:rFonts w:ascii="Calibri" w:hAnsi="Calibri"/>
          <w:sz w:val="22"/>
        </w:rPr>
        <w:t xml:space="preserve">Sure, that is quick and simple to make.  </w:t>
      </w:r>
      <w:r>
        <w:rPr>
          <w:rFonts w:ascii="Calibri" w:hAnsi="Calibri"/>
          <w:i/>
          <w:sz w:val="22"/>
        </w:rPr>
        <w:t>Được chứ, làm nhanh và đơn giản lắm.</w:t>
      </w:r>
    </w:p>
    <w:p>
      <w:pPr>
        <w:spacing w:after="160" w:line="312" w:lineRule="auto"/>
      </w:pPr>
      <w:r>
        <w:rPr>
          <w:rFonts w:ascii="Calibri" w:hAnsi="Calibri"/>
          <w:b/>
          <w:sz w:val="22"/>
        </w:rPr>
        <w:t xml:space="preserve">Ms Vivian: </w:t>
      </w:r>
      <w:r>
        <w:rPr>
          <w:rFonts w:ascii="Calibri" w:hAnsi="Calibri"/>
          <w:sz w:val="22"/>
        </w:rPr>
        <w:t xml:space="preserve">Great, I will pop some slices in now.  </w:t>
      </w:r>
      <w:r>
        <w:rPr>
          <w:rFonts w:ascii="Calibri" w:hAnsi="Calibri"/>
          <w:i/>
          <w:sz w:val="22"/>
        </w:rPr>
        <w:t>Tuyệt, tôi cho vài lát vào máy nướng ngay.</w:t>
      </w:r>
    </w:p>
    <w:p>
      <w:pPr>
        <w:spacing w:after="160" w:line="312" w:lineRule="auto"/>
      </w:pPr>
      <w:r>
        <w:rPr>
          <w:rFonts w:ascii="Calibri" w:hAnsi="Calibri"/>
          <w:b/>
          <w:sz w:val="22"/>
        </w:rPr>
        <w:t xml:space="preserve">Ms Lan: </w:t>
      </w:r>
      <w:r>
        <w:rPr>
          <w:rFonts w:ascii="Calibri" w:hAnsi="Calibri"/>
          <w:sz w:val="22"/>
        </w:rPr>
        <w:t xml:space="preserve">Shall we have a light salad with dinner?  </w:t>
      </w:r>
      <w:r>
        <w:rPr>
          <w:rFonts w:ascii="Calibri" w:hAnsi="Calibri"/>
          <w:i/>
          <w:sz w:val="22"/>
        </w:rPr>
        <w:t>Mình ăn một đĩa salad nhẹ cùng bữa tối nhé?</w:t>
      </w:r>
    </w:p>
    <w:p>
      <w:pPr>
        <w:spacing w:after="160" w:line="312" w:lineRule="auto"/>
      </w:pPr>
      <w:r>
        <w:rPr>
          <w:rFonts w:ascii="Calibri" w:hAnsi="Calibri"/>
          <w:b/>
          <w:sz w:val="22"/>
        </w:rPr>
        <w:t xml:space="preserve">Ms Vivian: </w:t>
      </w:r>
      <w:r>
        <w:rPr>
          <w:rFonts w:ascii="Calibri" w:hAnsi="Calibri"/>
          <w:sz w:val="22"/>
        </w:rPr>
        <w:t xml:space="preserve">Sure, that will balance the meal nicely.  </w:t>
      </w:r>
      <w:r>
        <w:rPr>
          <w:rFonts w:ascii="Calibri" w:hAnsi="Calibri"/>
          <w:i/>
          <w:sz w:val="22"/>
        </w:rPr>
        <w:t>Được chứ, vậy sẽ cân bằng bữa ăn hơn.</w:t>
      </w:r>
    </w:p>
    <w:p>
      <w:pPr>
        <w:spacing w:after="160" w:line="312" w:lineRule="auto"/>
      </w:pPr>
      <w:r>
        <w:rPr>
          <w:rFonts w:ascii="Calibri" w:hAnsi="Calibri"/>
          <w:b/>
          <w:sz w:val="22"/>
        </w:rPr>
        <w:t xml:space="preserve">Ms Lan: </w:t>
      </w:r>
      <w:r>
        <w:rPr>
          <w:rFonts w:ascii="Calibri" w:hAnsi="Calibri"/>
          <w:sz w:val="22"/>
        </w:rPr>
        <w:t xml:space="preserve">Great, I will chop the vegetables now.  </w:t>
      </w:r>
      <w:r>
        <w:rPr>
          <w:rFonts w:ascii="Calibri" w:hAnsi="Calibri"/>
          <w:i/>
          <w:sz w:val="22"/>
        </w:rPr>
        <w:t>Tuyệt, tôi thái rau ngay đây.</w:t>
      </w:r>
    </w:p>
    <w:p>
      <w:pPr>
        <w:spacing w:after="160" w:line="312" w:lineRule="auto"/>
      </w:pPr>
      <w:r>
        <w:rPr>
          <w:rFonts w:ascii="Calibri" w:hAnsi="Calibri"/>
          <w:b/>
          <w:sz w:val="22"/>
        </w:rPr>
        <w:t xml:space="preserve">Ms Vivian: </w:t>
      </w:r>
      <w:r>
        <w:rPr>
          <w:rFonts w:ascii="Calibri" w:hAnsi="Calibri"/>
          <w:sz w:val="22"/>
        </w:rPr>
        <w:t xml:space="preserve">Should we get white bread or brown bread?  </w:t>
      </w:r>
      <w:r>
        <w:rPr>
          <w:rFonts w:ascii="Calibri" w:hAnsi="Calibri"/>
          <w:i/>
          <w:sz w:val="22"/>
        </w:rPr>
        <w:t>Mình mua bánh mì trắng hay bánh mì nâu?</w:t>
      </w:r>
    </w:p>
    <w:p>
      <w:pPr>
        <w:spacing w:after="160" w:line="312" w:lineRule="auto"/>
      </w:pPr>
      <w:r>
        <w:rPr>
          <w:rFonts w:ascii="Calibri" w:hAnsi="Calibri"/>
          <w:b/>
          <w:sz w:val="22"/>
        </w:rPr>
        <w:t xml:space="preserve">Ms Lan: </w:t>
      </w:r>
      <w:r>
        <w:rPr>
          <w:rFonts w:ascii="Calibri" w:hAnsi="Calibri"/>
          <w:sz w:val="22"/>
        </w:rPr>
        <w:t xml:space="preserve">Let us go with brown bread, it is healthier.  </w:t>
      </w:r>
      <w:r>
        <w:rPr>
          <w:rFonts w:ascii="Calibri" w:hAnsi="Calibri"/>
          <w:i/>
          <w:sz w:val="22"/>
        </w:rPr>
        <w:t>Mình chọn bánh mì nâu đi, tốt cho sức khỏe hơn.</w:t>
      </w:r>
    </w:p>
    <w:p>
      <w:pPr>
        <w:spacing w:after="160" w:line="312" w:lineRule="auto"/>
      </w:pPr>
      <w:r>
        <w:rPr>
          <w:rFonts w:ascii="Calibri" w:hAnsi="Calibri"/>
          <w:b/>
          <w:sz w:val="22"/>
        </w:rPr>
        <w:t xml:space="preserve">Ms Vivian: </w:t>
      </w:r>
      <w:r>
        <w:rPr>
          <w:rFonts w:ascii="Calibri" w:hAnsi="Calibri"/>
          <w:sz w:val="22"/>
        </w:rPr>
        <w:t xml:space="preserve">Good choice, I agree with that.  </w:t>
      </w:r>
      <w:r>
        <w:rPr>
          <w:rFonts w:ascii="Calibri" w:hAnsi="Calibri"/>
          <w:i/>
          <w:sz w:val="22"/>
        </w:rPr>
        <w:t>Lựa chọn hay đấy, tôi đồng ý.</w:t>
      </w:r>
    </w:p>
    <w:p>
      <w:pPr>
        <w:spacing w:after="160" w:line="312" w:lineRule="auto"/>
      </w:pPr>
      <w:r>
        <w:rPr>
          <w:rFonts w:ascii="Calibri" w:hAnsi="Calibri"/>
          <w:b/>
          <w:sz w:val="22"/>
        </w:rPr>
        <w:t xml:space="preserve">Ms Lan: </w:t>
      </w:r>
      <w:r>
        <w:rPr>
          <w:rFonts w:ascii="Calibri" w:hAnsi="Calibri"/>
          <w:sz w:val="22"/>
        </w:rPr>
        <w:t xml:space="preserve">What about something simple, like grilled fish?  </w:t>
      </w:r>
      <w:r>
        <w:rPr>
          <w:rFonts w:ascii="Calibri" w:hAnsi="Calibri"/>
          <w:i/>
          <w:sz w:val="22"/>
        </w:rPr>
        <w:t>Hay là món gì đơn giản, như cá nướng?</w:t>
      </w:r>
    </w:p>
    <w:p>
      <w:pPr>
        <w:spacing w:after="160" w:line="312" w:lineRule="auto"/>
      </w:pPr>
      <w:r>
        <w:rPr>
          <w:rFonts w:ascii="Calibri" w:hAnsi="Calibri"/>
          <w:b/>
          <w:sz w:val="22"/>
        </w:rPr>
        <w:t xml:space="preserve">Ms Vivian: </w:t>
      </w:r>
      <w:r>
        <w:rPr>
          <w:rFonts w:ascii="Calibri" w:hAnsi="Calibri"/>
          <w:sz w:val="22"/>
        </w:rPr>
        <w:t xml:space="preserve">That sounds delicious and easy to prepare.  </w:t>
      </w:r>
      <w:r>
        <w:rPr>
          <w:rFonts w:ascii="Calibri" w:hAnsi="Calibri"/>
          <w:i/>
          <w:sz w:val="22"/>
        </w:rPr>
        <w:t>Nghe ngon và dễ chuẩn bị đấy.</w:t>
      </w:r>
    </w:p>
    <w:p>
      <w:pPr>
        <w:spacing w:after="160" w:line="312" w:lineRule="auto"/>
      </w:pPr>
      <w:r>
        <w:rPr>
          <w:rFonts w:ascii="Calibri" w:hAnsi="Calibri"/>
          <w:b/>
          <w:sz w:val="22"/>
        </w:rPr>
        <w:t xml:space="preserve">Ms Lan: </w:t>
      </w:r>
      <w:r>
        <w:rPr>
          <w:rFonts w:ascii="Calibri" w:hAnsi="Calibri"/>
          <w:sz w:val="22"/>
        </w:rPr>
        <w:t xml:space="preserve">Great, I will marinate it now.  </w:t>
      </w:r>
      <w:r>
        <w:rPr>
          <w:rFonts w:ascii="Calibri" w:hAnsi="Calibri"/>
          <w:i/>
          <w:sz w:val="22"/>
        </w:rPr>
        <w:t>Tuyệt, tôi ướp cá ngay đây.</w:t>
      </w:r>
    </w:p>
    <w:p>
      <w:pPr>
        <w:spacing w:after="160" w:line="312" w:lineRule="auto"/>
      </w:pPr>
      <w:r>
        <w:rPr>
          <w:rFonts w:ascii="Calibri" w:hAnsi="Calibri"/>
          <w:b/>
          <w:sz w:val="22"/>
        </w:rPr>
        <w:t xml:space="preserve">Ms Vivian: </w:t>
      </w:r>
      <w:r>
        <w:rPr>
          <w:rFonts w:ascii="Calibri" w:hAnsi="Calibri"/>
          <w:sz w:val="22"/>
        </w:rPr>
        <w:t xml:space="preserve">What should I pick from this vending machine?  </w:t>
      </w:r>
      <w:r>
        <w:rPr>
          <w:rFonts w:ascii="Calibri" w:hAnsi="Calibri"/>
          <w:i/>
          <w:sz w:val="22"/>
        </w:rPr>
        <w:t>Tôi nên chọn gì từ máy bán hàng tự động này?</w:t>
      </w:r>
    </w:p>
    <w:p>
      <w:pPr>
        <w:spacing w:after="160" w:line="312" w:lineRule="auto"/>
      </w:pPr>
      <w:r>
        <w:rPr>
          <w:rFonts w:ascii="Calibri" w:hAnsi="Calibri"/>
          <w:b/>
          <w:sz w:val="22"/>
        </w:rPr>
        <w:t xml:space="preserve">Ms Lan: </w:t>
      </w:r>
      <w:r>
        <w:rPr>
          <w:rFonts w:ascii="Calibri" w:hAnsi="Calibri"/>
          <w:sz w:val="22"/>
        </w:rPr>
        <w:t xml:space="preserve">The crackers look like a simple, safe choice.  </w:t>
      </w:r>
      <w:r>
        <w:rPr>
          <w:rFonts w:ascii="Calibri" w:hAnsi="Calibri"/>
          <w:i/>
          <w:sz w:val="22"/>
        </w:rPr>
        <w:t>Bánh quy giòn trông là một lựa chọn đơn giản và an toàn.</w:t>
      </w:r>
    </w:p>
    <w:p>
      <w:pPr>
        <w:spacing w:after="160" w:line="312" w:lineRule="auto"/>
      </w:pPr>
      <w:r>
        <w:rPr>
          <w:rFonts w:ascii="Calibri" w:hAnsi="Calibri"/>
          <w:b/>
          <w:sz w:val="22"/>
        </w:rPr>
        <w:t xml:space="preserve">Ms Vivian: </w:t>
      </w:r>
      <w:r>
        <w:rPr>
          <w:rFonts w:ascii="Calibri" w:hAnsi="Calibri"/>
          <w:sz w:val="22"/>
        </w:rPr>
        <w:t xml:space="preserve">Good idea, I will go with that.  </w:t>
      </w:r>
      <w:r>
        <w:rPr>
          <w:rFonts w:ascii="Calibri" w:hAnsi="Calibri"/>
          <w:i/>
          <w:sz w:val="22"/>
        </w:rPr>
        <w:t>Ý hay đấy, tôi chọn cái đó.</w:t>
      </w:r>
    </w:p>
    <w:p>
      <w:pPr>
        <w:spacing w:after="160" w:line="312" w:lineRule="auto"/>
      </w:pPr>
      <w:r>
        <w:rPr>
          <w:rFonts w:ascii="Calibri" w:hAnsi="Calibri"/>
          <w:b/>
          <w:sz w:val="22"/>
        </w:rPr>
        <w:t xml:space="preserve">Ms Lan: </w:t>
      </w:r>
      <w:r>
        <w:rPr>
          <w:rFonts w:ascii="Calibri" w:hAnsi="Calibri"/>
          <w:sz w:val="22"/>
        </w:rPr>
        <w:t xml:space="preserve">Would plain porridge be good if you feel unwell?  </w:t>
      </w:r>
      <w:r>
        <w:rPr>
          <w:rFonts w:ascii="Calibri" w:hAnsi="Calibri"/>
          <w:i/>
          <w:sz w:val="22"/>
        </w:rPr>
        <w:t>Cháo trắng có tốt không nếu chị thấy không khỏe?</w:t>
      </w:r>
    </w:p>
    <w:p>
      <w:pPr>
        <w:spacing w:after="160" w:line="312" w:lineRule="auto"/>
      </w:pPr>
      <w:r>
        <w:rPr>
          <w:rFonts w:ascii="Calibri" w:hAnsi="Calibri"/>
          <w:b/>
          <w:sz w:val="22"/>
        </w:rPr>
        <w:t xml:space="preserve">Ms Vivian: </w:t>
      </w:r>
      <w:r>
        <w:rPr>
          <w:rFonts w:ascii="Calibri" w:hAnsi="Calibri"/>
          <w:sz w:val="22"/>
        </w:rPr>
        <w:t xml:space="preserve">Yes, that sounds gentle on my stomach.  </w:t>
      </w:r>
      <w:r>
        <w:rPr>
          <w:rFonts w:ascii="Calibri" w:hAnsi="Calibri"/>
          <w:i/>
          <w:sz w:val="22"/>
        </w:rPr>
        <w:t>Vâng, nghe nhẹ nhàng cho bụng tôi đấy.</w:t>
      </w:r>
    </w:p>
    <w:p>
      <w:pPr>
        <w:spacing w:after="160" w:line="312" w:lineRule="auto"/>
      </w:pPr>
      <w:r>
        <w:rPr>
          <w:rFonts w:ascii="Calibri" w:hAnsi="Calibri"/>
          <w:b/>
          <w:sz w:val="22"/>
        </w:rPr>
        <w:t xml:space="preserve">Ms Lan: </w:t>
      </w:r>
      <w:r>
        <w:rPr>
          <w:rFonts w:ascii="Calibri" w:hAnsi="Calibri"/>
          <w:sz w:val="22"/>
        </w:rPr>
        <w:t xml:space="preserve">I will make a simple bowl for you now.  </w:t>
      </w:r>
      <w:r>
        <w:rPr>
          <w:rFonts w:ascii="Calibri" w:hAnsi="Calibri"/>
          <w:i/>
          <w:sz w:val="22"/>
        </w:rPr>
        <w:t>Tôi nấu một tô đơn giản cho chị ngay.</w:t>
      </w:r>
    </w:p>
    <w:p>
      <w:pPr>
        <w:spacing w:after="160" w:line="312" w:lineRule="auto"/>
      </w:pPr>
      <w:r>
        <w:rPr>
          <w:rFonts w:ascii="Calibri" w:hAnsi="Calibri"/>
          <w:b/>
          <w:sz w:val="22"/>
        </w:rPr>
        <w:t xml:space="preserve">Ms Vivian: </w:t>
      </w:r>
      <w:r>
        <w:rPr>
          <w:rFonts w:ascii="Calibri" w:hAnsi="Calibri"/>
          <w:sz w:val="22"/>
        </w:rPr>
        <w:t xml:space="preserve">Should we choose steamed or fried vegetables today?  </w:t>
      </w:r>
      <w:r>
        <w:rPr>
          <w:rFonts w:ascii="Calibri" w:hAnsi="Calibri"/>
          <w:i/>
          <w:sz w:val="22"/>
        </w:rPr>
        <w:t>Hôm nay mình chọn rau hấp hay rau chiên?</w:t>
      </w:r>
    </w:p>
    <w:p>
      <w:pPr>
        <w:spacing w:after="160" w:line="312" w:lineRule="auto"/>
      </w:pPr>
      <w:r>
        <w:rPr>
          <w:rFonts w:ascii="Calibri" w:hAnsi="Calibri"/>
          <w:b/>
          <w:sz w:val="22"/>
        </w:rPr>
        <w:t xml:space="preserve">Ms Lan: </w:t>
      </w:r>
      <w:r>
        <w:rPr>
          <w:rFonts w:ascii="Calibri" w:hAnsi="Calibri"/>
          <w:sz w:val="22"/>
        </w:rPr>
        <w:t xml:space="preserve">Let us go with steamed, it is lighter.  </w:t>
      </w:r>
      <w:r>
        <w:rPr>
          <w:rFonts w:ascii="Calibri" w:hAnsi="Calibri"/>
          <w:i/>
          <w:sz w:val="22"/>
        </w:rPr>
        <w:t>Mình chọn hấp đi, nhẹ bụng hơn.</w:t>
      </w:r>
    </w:p>
    <w:p>
      <w:pPr>
        <w:spacing w:after="160" w:line="312" w:lineRule="auto"/>
      </w:pPr>
      <w:r>
        <w:rPr>
          <w:rFonts w:ascii="Calibri" w:hAnsi="Calibri"/>
          <w:b/>
          <w:sz w:val="22"/>
        </w:rPr>
        <w:t xml:space="preserve">Ms Vivian: </w:t>
      </w:r>
      <w:r>
        <w:rPr>
          <w:rFonts w:ascii="Calibri" w:hAnsi="Calibri"/>
          <w:sz w:val="22"/>
        </w:rPr>
        <w:t xml:space="preserve">Good choice, that suits me too.  </w:t>
      </w:r>
      <w:r>
        <w:rPr>
          <w:rFonts w:ascii="Calibri" w:hAnsi="Calibri"/>
          <w:i/>
          <w:sz w:val="22"/>
        </w:rPr>
        <w:t>Lựa chọn hay đấy, cũng hợp với tôi.</w:t>
      </w:r>
    </w:p>
    <w:p>
      <w:pPr>
        <w:spacing w:after="160" w:line="312" w:lineRule="auto"/>
      </w:pPr>
      <w:r>
        <w:rPr>
          <w:rFonts w:ascii="Calibri" w:hAnsi="Calibri"/>
          <w:b/>
          <w:sz w:val="22"/>
        </w:rPr>
        <w:t xml:space="preserve">Ms Lan: </w:t>
      </w:r>
      <w:r>
        <w:rPr>
          <w:rFonts w:ascii="Calibri" w:hAnsi="Calibri"/>
          <w:sz w:val="22"/>
        </w:rPr>
        <w:t xml:space="preserve">Could we just make a simple wrap for lunch?  </w:t>
      </w:r>
      <w:r>
        <w:rPr>
          <w:rFonts w:ascii="Calibri" w:hAnsi="Calibri"/>
          <w:i/>
          <w:sz w:val="22"/>
        </w:rPr>
        <w:t>Mình làm một chiếc bánh cuốn đơn giản cho bữa trưa được không?</w:t>
      </w:r>
    </w:p>
    <w:p>
      <w:pPr>
        <w:spacing w:after="160" w:line="312" w:lineRule="auto"/>
      </w:pPr>
      <w:r>
        <w:rPr>
          <w:rFonts w:ascii="Calibri" w:hAnsi="Calibri"/>
          <w:b/>
          <w:sz w:val="22"/>
        </w:rPr>
        <w:t xml:space="preserve">Ms Vivian: </w:t>
      </w:r>
      <w:r>
        <w:rPr>
          <w:rFonts w:ascii="Calibri" w:hAnsi="Calibri"/>
          <w:sz w:val="22"/>
        </w:rPr>
        <w:t xml:space="preserve">Sure, that is quick and easy to carry.  </w:t>
      </w:r>
      <w:r>
        <w:rPr>
          <w:rFonts w:ascii="Calibri" w:hAnsi="Calibri"/>
          <w:i/>
          <w:sz w:val="22"/>
        </w:rPr>
        <w:t>Được chứ, nhanh và dễ mang theo lắm.</w:t>
      </w:r>
    </w:p>
    <w:p>
      <w:pPr>
        <w:spacing w:after="160" w:line="312" w:lineRule="auto"/>
      </w:pPr>
      <w:r>
        <w:rPr>
          <w:rFonts w:ascii="Calibri" w:hAnsi="Calibri"/>
          <w:b/>
          <w:sz w:val="22"/>
        </w:rPr>
        <w:t xml:space="preserve">Ms Lan: </w:t>
      </w:r>
      <w:r>
        <w:rPr>
          <w:rFonts w:ascii="Calibri" w:hAnsi="Calibri"/>
          <w:sz w:val="22"/>
        </w:rPr>
        <w:t xml:space="preserve">Great, I will roll them up now.  </w:t>
      </w:r>
      <w:r>
        <w:rPr>
          <w:rFonts w:ascii="Calibri" w:hAnsi="Calibri"/>
          <w:i/>
          <w:sz w:val="22"/>
        </w:rPr>
        <w:t>Tuyệt, tôi cuốn ngay đây.</w:t>
      </w:r>
    </w:p>
    <w:p>
      <w:pPr>
        <w:spacing w:after="160" w:line="312" w:lineRule="auto"/>
      </w:pPr>
      <w:r>
        <w:rPr>
          <w:rFonts w:ascii="Calibri" w:hAnsi="Calibri"/>
          <w:b/>
          <w:sz w:val="22"/>
        </w:rPr>
        <w:t xml:space="preserve">Ms Vivian: </w:t>
      </w:r>
      <w:r>
        <w:rPr>
          <w:rFonts w:ascii="Calibri" w:hAnsi="Calibri"/>
          <w:sz w:val="22"/>
        </w:rPr>
        <w:t xml:space="preserve">Are these crackers a good simple snack choice?  </w:t>
      </w:r>
      <w:r>
        <w:rPr>
          <w:rFonts w:ascii="Calibri" w:hAnsi="Calibri"/>
          <w:i/>
          <w:sz w:val="22"/>
        </w:rPr>
        <w:t>Bánh quy giòn này có phải lựa chọn đồ ăn nhẹ tốt không?</w:t>
      </w:r>
    </w:p>
    <w:p>
      <w:pPr>
        <w:spacing w:after="160" w:line="312" w:lineRule="auto"/>
      </w:pPr>
      <w:r>
        <w:rPr>
          <w:rFonts w:ascii="Calibri" w:hAnsi="Calibri"/>
          <w:b/>
          <w:sz w:val="22"/>
        </w:rPr>
        <w:t xml:space="preserve">Ms Lan: </w:t>
      </w:r>
      <w:r>
        <w:rPr>
          <w:rFonts w:ascii="Calibri" w:hAnsi="Calibri"/>
          <w:sz w:val="22"/>
        </w:rPr>
        <w:t xml:space="preserve">Yes, they are light and easy on the stomach.  </w:t>
      </w:r>
      <w:r>
        <w:rPr>
          <w:rFonts w:ascii="Calibri" w:hAnsi="Calibri"/>
          <w:i/>
          <w:sz w:val="22"/>
        </w:rPr>
        <w:t>Có chứ, nhẹ và dễ tiêu hóa lắm.</w:t>
      </w:r>
    </w:p>
    <w:p>
      <w:pPr>
        <w:spacing w:after="160" w:line="312" w:lineRule="auto"/>
      </w:pPr>
      <w:r>
        <w:rPr>
          <w:rFonts w:ascii="Calibri" w:hAnsi="Calibri"/>
          <w:b/>
          <w:sz w:val="22"/>
        </w:rPr>
        <w:t xml:space="preserve">Ms Vivian: </w:t>
      </w:r>
      <w:r>
        <w:rPr>
          <w:rFonts w:ascii="Calibri" w:hAnsi="Calibri"/>
          <w:sz w:val="22"/>
        </w:rPr>
        <w:t xml:space="preserve">Great, I will take a small pack.  </w:t>
      </w:r>
      <w:r>
        <w:rPr>
          <w:rFonts w:ascii="Calibri" w:hAnsi="Calibri"/>
          <w:i/>
          <w:sz w:val="22"/>
        </w:rPr>
        <w:t>Tuyệt, tôi lấy một gói nhỏ.</w:t>
      </w:r>
    </w:p>
    <w:p>
      <w:pPr>
        <w:spacing w:after="160" w:line="312" w:lineRule="auto"/>
      </w:pPr>
      <w:r>
        <w:rPr>
          <w:rFonts w:ascii="Calibri" w:hAnsi="Calibri"/>
          <w:b/>
          <w:sz w:val="22"/>
        </w:rPr>
        <w:t xml:space="preserve">Ms Lan: </w:t>
      </w:r>
      <w:r>
        <w:rPr>
          <w:rFonts w:ascii="Calibri" w:hAnsi="Calibri"/>
          <w:sz w:val="22"/>
        </w:rPr>
        <w:t xml:space="preserve">Would cereal be simple enough for breakfast?  </w:t>
      </w:r>
      <w:r>
        <w:rPr>
          <w:rFonts w:ascii="Calibri" w:hAnsi="Calibri"/>
          <w:i/>
          <w:sz w:val="22"/>
        </w:rPr>
        <w:t>Ngũ cốc có đủ đơn giản cho bữa sáng không?</w:t>
      </w:r>
    </w:p>
    <w:p>
      <w:pPr>
        <w:spacing w:after="160" w:line="312" w:lineRule="auto"/>
      </w:pPr>
      <w:r>
        <w:rPr>
          <w:rFonts w:ascii="Calibri" w:hAnsi="Calibri"/>
          <w:b/>
          <w:sz w:val="22"/>
        </w:rPr>
        <w:t xml:space="preserve">Ms Vivian: </w:t>
      </w:r>
      <w:r>
        <w:rPr>
          <w:rFonts w:ascii="Calibri" w:hAnsi="Calibri"/>
          <w:sz w:val="22"/>
        </w:rPr>
        <w:t xml:space="preserve">Yes, just add some milk and it is ready.  </w:t>
      </w:r>
      <w:r>
        <w:rPr>
          <w:rFonts w:ascii="Calibri" w:hAnsi="Calibri"/>
          <w:i/>
          <w:sz w:val="22"/>
        </w:rPr>
        <w:t>Có chứ, chỉ cần thêm sữa là xong.</w:t>
      </w:r>
    </w:p>
    <w:p>
      <w:pPr>
        <w:spacing w:after="160" w:line="312" w:lineRule="auto"/>
      </w:pPr>
      <w:r>
        <w:rPr>
          <w:rFonts w:ascii="Calibri" w:hAnsi="Calibri"/>
          <w:b/>
          <w:sz w:val="22"/>
        </w:rPr>
        <w:t xml:space="preserve">Ms Lan: </w:t>
      </w:r>
      <w:r>
        <w:rPr>
          <w:rFonts w:ascii="Calibri" w:hAnsi="Calibri"/>
          <w:sz w:val="22"/>
        </w:rPr>
        <w:t xml:space="preserve">Perfect, that saves us a lot of time.  </w:t>
      </w:r>
      <w:r>
        <w:rPr>
          <w:rFonts w:ascii="Calibri" w:hAnsi="Calibri"/>
          <w:i/>
          <w:sz w:val="22"/>
        </w:rPr>
        <w:t>Tuyệt, vậy tiết kiệm thời gian nhiều.</w:t>
      </w:r>
    </w:p>
    <w:p>
      <w:pPr>
        <w:spacing w:after="160" w:line="312" w:lineRule="auto"/>
      </w:pPr>
      <w:r>
        <w:rPr>
          <w:rFonts w:ascii="Calibri" w:hAnsi="Calibri"/>
          <w:b/>
          <w:sz w:val="22"/>
        </w:rPr>
        <w:t xml:space="preserve">Ms Vivian: </w:t>
      </w:r>
      <w:r>
        <w:rPr>
          <w:rFonts w:ascii="Calibri" w:hAnsi="Calibri"/>
          <w:sz w:val="22"/>
        </w:rPr>
        <w:t xml:space="preserve">What is a simple dessert we could make tonight?  </w:t>
      </w:r>
      <w:r>
        <w:rPr>
          <w:rFonts w:ascii="Calibri" w:hAnsi="Calibri"/>
          <w:i/>
          <w:sz w:val="22"/>
        </w:rPr>
        <w:t>Tối nay mình có thể làm món tráng miệng đơn giản gì?</w:t>
      </w:r>
    </w:p>
    <w:p>
      <w:pPr>
        <w:spacing w:after="160" w:line="312" w:lineRule="auto"/>
      </w:pPr>
      <w:r>
        <w:rPr>
          <w:rFonts w:ascii="Calibri" w:hAnsi="Calibri"/>
          <w:b/>
          <w:sz w:val="22"/>
        </w:rPr>
        <w:t xml:space="preserve">Ms Lan: </w:t>
      </w:r>
      <w:r>
        <w:rPr>
          <w:rFonts w:ascii="Calibri" w:hAnsi="Calibri"/>
          <w:sz w:val="22"/>
        </w:rPr>
        <w:t xml:space="preserve">How about just some sliced fruit with honey.  </w:t>
      </w:r>
      <w:r>
        <w:rPr>
          <w:rFonts w:ascii="Calibri" w:hAnsi="Calibri"/>
          <w:i/>
          <w:sz w:val="22"/>
        </w:rPr>
        <w:t>Hay là chỉ trái cây cắt lát với mật ong.</w:t>
      </w:r>
    </w:p>
    <w:p>
      <w:pPr>
        <w:spacing w:after="160" w:line="312" w:lineRule="auto"/>
      </w:pPr>
      <w:r>
        <w:rPr>
          <w:rFonts w:ascii="Calibri" w:hAnsi="Calibri"/>
          <w:b/>
          <w:sz w:val="22"/>
        </w:rPr>
        <w:t xml:space="preserve">Ms Vivian: </w:t>
      </w:r>
      <w:r>
        <w:rPr>
          <w:rFonts w:ascii="Calibri" w:hAnsi="Calibri"/>
          <w:sz w:val="22"/>
        </w:rPr>
        <w:t xml:space="preserve">That sounds light and easy, let us do that.  </w:t>
      </w:r>
      <w:r>
        <w:rPr>
          <w:rFonts w:ascii="Calibri" w:hAnsi="Calibri"/>
          <w:i/>
          <w:sz w:val="22"/>
        </w:rPr>
        <w:t>Nghe nhẹ nhàng và dễ làm, mình làm vậy nhé.</w:t>
      </w:r>
    </w:p>
    <w:p>
      <w:pPr>
        <w:spacing w:after="160" w:line="312" w:lineRule="auto"/>
      </w:pPr>
      <w:r>
        <w:rPr>
          <w:rFonts w:ascii="Calibri" w:hAnsi="Calibri"/>
          <w:b/>
          <w:sz w:val="22"/>
        </w:rPr>
        <w:t xml:space="preserve">Ms Lan: </w:t>
      </w:r>
      <w:r>
        <w:rPr>
          <w:rFonts w:ascii="Calibri" w:hAnsi="Calibri"/>
          <w:sz w:val="22"/>
        </w:rPr>
        <w:t xml:space="preserve">Should we choose plain yoghurt or the flavoured one?  </w:t>
      </w:r>
      <w:r>
        <w:rPr>
          <w:rFonts w:ascii="Calibri" w:hAnsi="Calibri"/>
          <w:i/>
          <w:sz w:val="22"/>
        </w:rPr>
        <w:t>Mình chọn sữa chua nguyên chất hay loại có hương vị?</w:t>
      </w:r>
    </w:p>
    <w:p>
      <w:pPr>
        <w:spacing w:after="160" w:line="312" w:lineRule="auto"/>
      </w:pPr>
      <w:r>
        <w:rPr>
          <w:rFonts w:ascii="Calibri" w:hAnsi="Calibri"/>
          <w:b/>
          <w:sz w:val="22"/>
        </w:rPr>
        <w:t xml:space="preserve">Ms Vivian: </w:t>
      </w:r>
      <w:r>
        <w:rPr>
          <w:rFonts w:ascii="Calibri" w:hAnsi="Calibri"/>
          <w:sz w:val="22"/>
        </w:rPr>
        <w:t xml:space="preserve">Plain is simpler and healthier for me.  </w:t>
      </w:r>
      <w:r>
        <w:rPr>
          <w:rFonts w:ascii="Calibri" w:hAnsi="Calibri"/>
          <w:i/>
          <w:sz w:val="22"/>
        </w:rPr>
        <w:t>Nguyên chất đơn giản và tốt hơn cho tôi.</w:t>
      </w:r>
    </w:p>
    <w:p>
      <w:pPr>
        <w:spacing w:after="160" w:line="312" w:lineRule="auto"/>
      </w:pPr>
      <w:r>
        <w:rPr>
          <w:rFonts w:ascii="Calibri" w:hAnsi="Calibri"/>
          <w:b/>
          <w:sz w:val="22"/>
        </w:rPr>
        <w:t xml:space="preserve">Ms Lan: </w:t>
      </w:r>
      <w:r>
        <w:rPr>
          <w:rFonts w:ascii="Calibri" w:hAnsi="Calibri"/>
          <w:sz w:val="22"/>
        </w:rPr>
        <w:t xml:space="preserve">Good choice, I will pick that one.  </w:t>
      </w:r>
      <w:r>
        <w:rPr>
          <w:rFonts w:ascii="Calibri" w:hAnsi="Calibri"/>
          <w:i/>
          <w:sz w:val="22"/>
        </w:rPr>
        <w:t>Lựa chọn hay đấy, tôi lấy cái đó.</w:t>
      </w:r>
    </w:p>
    <w:p>
      <w:pPr>
        <w:spacing w:after="160" w:line="312" w:lineRule="auto"/>
      </w:pPr>
      <w:r>
        <w:rPr>
          <w:rFonts w:ascii="Calibri" w:hAnsi="Calibri"/>
          <w:b/>
          <w:sz w:val="22"/>
        </w:rPr>
        <w:t xml:space="preserve">Ms Vivian: </w:t>
      </w:r>
      <w:r>
        <w:rPr>
          <w:rFonts w:ascii="Calibri" w:hAnsi="Calibri"/>
          <w:sz w:val="22"/>
        </w:rPr>
        <w:t xml:space="preserve">Could we just make simple fried rice tonight?  </w:t>
      </w:r>
      <w:r>
        <w:rPr>
          <w:rFonts w:ascii="Calibri" w:hAnsi="Calibri"/>
          <w:i/>
          <w:sz w:val="22"/>
        </w:rPr>
        <w:t>Tối nay mình làm cơm chiên đơn giản được không?</w:t>
      </w:r>
    </w:p>
    <w:p>
      <w:pPr>
        <w:spacing w:after="160" w:line="312" w:lineRule="auto"/>
      </w:pPr>
      <w:r>
        <w:rPr>
          <w:rFonts w:ascii="Calibri" w:hAnsi="Calibri"/>
          <w:b/>
          <w:sz w:val="22"/>
        </w:rPr>
        <w:t xml:space="preserve">Ms Lan: </w:t>
      </w:r>
      <w:r>
        <w:rPr>
          <w:rFonts w:ascii="Calibri" w:hAnsi="Calibri"/>
          <w:sz w:val="22"/>
        </w:rPr>
        <w:t xml:space="preserve">Sure, that uses up the leftover rice too.  </w:t>
      </w:r>
      <w:r>
        <w:rPr>
          <w:rFonts w:ascii="Calibri" w:hAnsi="Calibri"/>
          <w:i/>
          <w:sz w:val="22"/>
        </w:rPr>
        <w:t>Được chứ, vậy dùng luôn cơm nguội thừa.</w:t>
      </w:r>
    </w:p>
    <w:p>
      <w:pPr>
        <w:spacing w:after="160" w:line="312" w:lineRule="auto"/>
      </w:pPr>
      <w:r>
        <w:rPr>
          <w:rFonts w:ascii="Calibri" w:hAnsi="Calibri"/>
          <w:b/>
          <w:sz w:val="22"/>
        </w:rPr>
        <w:t xml:space="preserve">Ms Vivian: </w:t>
      </w:r>
      <w:r>
        <w:rPr>
          <w:rFonts w:ascii="Calibri" w:hAnsi="Calibri"/>
          <w:sz w:val="22"/>
        </w:rPr>
        <w:t xml:space="preserve">Perfect, that solves two problems at once.  </w:t>
      </w:r>
      <w:r>
        <w:rPr>
          <w:rFonts w:ascii="Calibri" w:hAnsi="Calibri"/>
          <w:i/>
          <w:sz w:val="22"/>
        </w:rPr>
        <w:t>Tuyệt, vậy giải quyết luôn hai việc cùng lúc.</w:t>
      </w:r>
    </w:p>
    <w:p>
      <w:pPr>
        <w:spacing w:after="160" w:line="312" w:lineRule="auto"/>
      </w:pPr>
      <w:r>
        <w:rPr>
          <w:rFonts w:ascii="Calibri" w:hAnsi="Calibri"/>
          <w:b/>
          <w:sz w:val="22"/>
        </w:rPr>
        <w:t xml:space="preserve">Ms Lan: </w:t>
      </w:r>
      <w:r>
        <w:rPr>
          <w:rFonts w:ascii="Calibri" w:hAnsi="Calibri"/>
          <w:sz w:val="22"/>
        </w:rPr>
        <w:t xml:space="preserve">Should we have vegetable soup or egg drop soup?  </w:t>
      </w:r>
      <w:r>
        <w:rPr>
          <w:rFonts w:ascii="Calibri" w:hAnsi="Calibri"/>
          <w:i/>
          <w:sz w:val="22"/>
        </w:rPr>
        <w:t>Mình ăn súp rau hay súp trứng?</w:t>
      </w:r>
    </w:p>
    <w:p>
      <w:pPr>
        <w:spacing w:after="160" w:line="312" w:lineRule="auto"/>
      </w:pPr>
      <w:r>
        <w:rPr>
          <w:rFonts w:ascii="Calibri" w:hAnsi="Calibri"/>
          <w:b/>
          <w:sz w:val="22"/>
        </w:rPr>
        <w:t xml:space="preserve">Ms Vivian: </w:t>
      </w:r>
      <w:r>
        <w:rPr>
          <w:rFonts w:ascii="Calibri" w:hAnsi="Calibri"/>
          <w:sz w:val="22"/>
        </w:rPr>
        <w:t xml:space="preserve">Let us go with egg drop soup this time.  </w:t>
      </w:r>
      <w:r>
        <w:rPr>
          <w:rFonts w:ascii="Calibri" w:hAnsi="Calibri"/>
          <w:i/>
          <w:sz w:val="22"/>
        </w:rPr>
        <w:t>Lần này mình chọn súp trứng đi.</w:t>
      </w:r>
    </w:p>
    <w:p>
      <w:pPr>
        <w:spacing w:after="160" w:line="312" w:lineRule="auto"/>
      </w:pPr>
      <w:r>
        <w:rPr>
          <w:rFonts w:ascii="Calibri" w:hAnsi="Calibri"/>
          <w:b/>
          <w:sz w:val="22"/>
        </w:rPr>
        <w:t xml:space="preserve">Ms Lan: </w:t>
      </w:r>
      <w:r>
        <w:rPr>
          <w:rFonts w:ascii="Calibri" w:hAnsi="Calibri"/>
          <w:sz w:val="22"/>
        </w:rPr>
        <w:t xml:space="preserve">Good choice, that is quick to make too.  </w:t>
      </w:r>
      <w:r>
        <w:rPr>
          <w:rFonts w:ascii="Calibri" w:hAnsi="Calibri"/>
          <w:i/>
          <w:sz w:val="22"/>
        </w:rPr>
        <w:t>Lựa chọn hay đấy, cũng nấu nhanh lắm.</w:t>
      </w:r>
    </w:p>
    <w:p>
      <w:pPr>
        <w:spacing w:after="160" w:line="312" w:lineRule="auto"/>
      </w:pPr>
      <w:r>
        <w:rPr>
          <w:rFonts w:ascii="Calibri" w:hAnsi="Calibri"/>
          <w:b/>
          <w:sz w:val="22"/>
        </w:rPr>
        <w:t xml:space="preserve">Ms Vivian: </w:t>
      </w:r>
      <w:r>
        <w:rPr>
          <w:rFonts w:ascii="Calibri" w:hAnsi="Calibri"/>
          <w:sz w:val="22"/>
        </w:rPr>
        <w:t xml:space="preserve">Is a plain bun enough for a quick breakfast?  </w:t>
      </w:r>
      <w:r>
        <w:rPr>
          <w:rFonts w:ascii="Calibri" w:hAnsi="Calibri"/>
          <w:i/>
          <w:sz w:val="22"/>
        </w:rPr>
        <w:t>Một cái bánh bao trắng có đủ cho bữa sáng nhanh không?</w:t>
      </w:r>
    </w:p>
    <w:p>
      <w:pPr>
        <w:spacing w:after="160" w:line="312" w:lineRule="auto"/>
      </w:pPr>
      <w:r>
        <w:rPr>
          <w:rFonts w:ascii="Calibri" w:hAnsi="Calibri"/>
          <w:b/>
          <w:sz w:val="22"/>
        </w:rPr>
        <w:t xml:space="preserve">Ms Lan: </w:t>
      </w:r>
      <w:r>
        <w:rPr>
          <w:rFonts w:ascii="Calibri" w:hAnsi="Calibri"/>
          <w:sz w:val="22"/>
        </w:rPr>
        <w:t xml:space="preserve">Yes, that should be enough to hold you over.  </w:t>
      </w:r>
      <w:r>
        <w:rPr>
          <w:rFonts w:ascii="Calibri" w:hAnsi="Calibri"/>
          <w:i/>
          <w:sz w:val="22"/>
        </w:rPr>
        <w:t>Có chứ, đủ để chị no đến trưa.</w:t>
      </w:r>
    </w:p>
    <w:p>
      <w:pPr>
        <w:spacing w:after="160" w:line="312" w:lineRule="auto"/>
      </w:pPr>
      <w:r>
        <w:rPr>
          <w:rFonts w:ascii="Calibri" w:hAnsi="Calibri"/>
          <w:b/>
          <w:sz w:val="22"/>
        </w:rPr>
        <w:t xml:space="preserve">Ms Vivian: </w:t>
      </w:r>
      <w:r>
        <w:rPr>
          <w:rFonts w:ascii="Calibri" w:hAnsi="Calibri"/>
          <w:sz w:val="22"/>
        </w:rPr>
        <w:t xml:space="preserve">Great, I will grab one on the way out.  </w:t>
      </w:r>
      <w:r>
        <w:rPr>
          <w:rFonts w:ascii="Calibri" w:hAnsi="Calibri"/>
          <w:i/>
          <w:sz w:val="22"/>
        </w:rPr>
        <w:t>Tuyệt, tôi lấy một cái lúc ra khỏi nhà.</w:t>
      </w:r>
    </w:p>
    <w:p>
      <w:pPr>
        <w:spacing w:after="160" w:line="312" w:lineRule="auto"/>
      </w:pPr>
      <w:r>
        <w:rPr>
          <w:rFonts w:ascii="Calibri" w:hAnsi="Calibri"/>
          <w:b/>
          <w:sz w:val="22"/>
        </w:rPr>
        <w:t xml:space="preserve">Ms Lan: </w:t>
      </w:r>
      <w:r>
        <w:rPr>
          <w:rFonts w:ascii="Calibri" w:hAnsi="Calibri"/>
          <w:sz w:val="22"/>
        </w:rPr>
        <w:t xml:space="preserve">Should I boil a couple of eggs for breakfast?  </w:t>
      </w:r>
      <w:r>
        <w:rPr>
          <w:rFonts w:ascii="Calibri" w:hAnsi="Calibri"/>
          <w:i/>
          <w:sz w:val="22"/>
        </w:rPr>
        <w:t>Tôi luộc vài quả trứng cho bữa sáng nhé?</w:t>
      </w:r>
    </w:p>
    <w:p>
      <w:pPr>
        <w:spacing w:after="160" w:line="312" w:lineRule="auto"/>
      </w:pPr>
      <w:r>
        <w:rPr>
          <w:rFonts w:ascii="Calibri" w:hAnsi="Calibri"/>
          <w:b/>
          <w:sz w:val="22"/>
        </w:rPr>
        <w:t xml:space="preserve">Ms Vivian: </w:t>
      </w:r>
      <w:r>
        <w:rPr>
          <w:rFonts w:ascii="Calibri" w:hAnsi="Calibri"/>
          <w:sz w:val="22"/>
        </w:rPr>
        <w:t xml:space="preserve">Yes, please, that is simple and protein-rich.  </w:t>
      </w:r>
      <w:r>
        <w:rPr>
          <w:rFonts w:ascii="Calibri" w:hAnsi="Calibri"/>
          <w:i/>
          <w:sz w:val="22"/>
        </w:rPr>
        <w:t>Vâng, được chứ, đơn giản và giàu đạm.</w:t>
      </w:r>
    </w:p>
    <w:p>
      <w:pPr>
        <w:spacing w:after="160" w:line="312" w:lineRule="auto"/>
      </w:pPr>
      <w:r>
        <w:rPr>
          <w:rFonts w:ascii="Calibri" w:hAnsi="Calibri"/>
          <w:b/>
          <w:sz w:val="22"/>
        </w:rPr>
        <w:t xml:space="preserve">Ms Lan: </w:t>
      </w:r>
      <w:r>
        <w:rPr>
          <w:rFonts w:ascii="Calibri" w:hAnsi="Calibri"/>
          <w:sz w:val="22"/>
        </w:rPr>
        <w:t xml:space="preserve">Great, I will start boiling them now.  </w:t>
      </w:r>
      <w:r>
        <w:rPr>
          <w:rFonts w:ascii="Calibri" w:hAnsi="Calibri"/>
          <w:i/>
          <w:sz w:val="22"/>
        </w:rPr>
        <w:t>Tuyệt, tôi luộc ngay đây.</w:t>
      </w:r>
    </w:p>
    <w:p>
      <w:pPr>
        <w:spacing w:after="160" w:line="312" w:lineRule="auto"/>
      </w:pPr>
      <w:r>
        <w:rPr>
          <w:rFonts w:ascii="Calibri" w:hAnsi="Calibri"/>
          <w:b/>
          <w:sz w:val="22"/>
        </w:rPr>
        <w:t xml:space="preserve">Ms Vivian: </w:t>
      </w:r>
      <w:r>
        <w:rPr>
          <w:rFonts w:ascii="Calibri" w:hAnsi="Calibri"/>
          <w:sz w:val="22"/>
        </w:rPr>
        <w:t xml:space="preserve">Could we prepare a simple fruit plate for guests?  </w:t>
      </w:r>
      <w:r>
        <w:rPr>
          <w:rFonts w:ascii="Calibri" w:hAnsi="Calibri"/>
          <w:i/>
          <w:sz w:val="22"/>
        </w:rPr>
        <w:t>Mình chuẩn bị một đĩa trái cây đơn giản cho khách được không?</w:t>
      </w:r>
    </w:p>
    <w:p>
      <w:pPr>
        <w:spacing w:after="160" w:line="312" w:lineRule="auto"/>
      </w:pPr>
      <w:r>
        <w:rPr>
          <w:rFonts w:ascii="Calibri" w:hAnsi="Calibri"/>
          <w:b/>
          <w:sz w:val="22"/>
        </w:rPr>
        <w:t xml:space="preserve">Ms Lan: </w:t>
      </w:r>
      <w:r>
        <w:rPr>
          <w:rFonts w:ascii="Calibri" w:hAnsi="Calibri"/>
          <w:sz w:val="22"/>
        </w:rPr>
        <w:t xml:space="preserve">Sure, that is easy and always well received.  </w:t>
      </w:r>
      <w:r>
        <w:rPr>
          <w:rFonts w:ascii="Calibri" w:hAnsi="Calibri"/>
          <w:i/>
          <w:sz w:val="22"/>
        </w:rPr>
        <w:t>Được chứ, đơn giản mà lúc nào cũng được thích.</w:t>
      </w:r>
    </w:p>
    <w:p>
      <w:pPr>
        <w:spacing w:after="160" w:line="312" w:lineRule="auto"/>
      </w:pPr>
      <w:r>
        <w:rPr>
          <w:rFonts w:ascii="Calibri" w:hAnsi="Calibri"/>
          <w:b/>
          <w:sz w:val="22"/>
        </w:rPr>
        <w:t xml:space="preserve">Ms Vivian: </w:t>
      </w:r>
      <w:r>
        <w:rPr>
          <w:rFonts w:ascii="Calibri" w:hAnsi="Calibri"/>
          <w:sz w:val="22"/>
        </w:rPr>
        <w:t xml:space="preserve">Great, I will cut some pieces now.  </w:t>
      </w:r>
      <w:r>
        <w:rPr>
          <w:rFonts w:ascii="Calibri" w:hAnsi="Calibri"/>
          <w:i/>
          <w:sz w:val="22"/>
        </w:rPr>
        <w:t>Tuyệt, tôi cắt vài miếng ngay đây.</w:t>
      </w:r>
    </w:p>
    <w:p>
      <w:pPr>
        <w:spacing w:after="160" w:line="312" w:lineRule="auto"/>
      </w:pPr>
      <w:r>
        <w:rPr>
          <w:rFonts w:ascii="Calibri" w:hAnsi="Calibri"/>
          <w:b/>
          <w:sz w:val="22"/>
        </w:rPr>
        <w:t xml:space="preserve">Ms Lan: </w:t>
      </w:r>
      <w:r>
        <w:rPr>
          <w:rFonts w:ascii="Calibri" w:hAnsi="Calibri"/>
          <w:sz w:val="22"/>
        </w:rPr>
        <w:t xml:space="preserve">What would be a light option for dinner tonight?  </w:t>
      </w:r>
      <w:r>
        <w:rPr>
          <w:rFonts w:ascii="Calibri" w:hAnsi="Calibri"/>
          <w:i/>
          <w:sz w:val="22"/>
        </w:rPr>
        <w:t>Tối nay món gì nhẹ bụng vậy?</w:t>
      </w:r>
    </w:p>
    <w:p>
      <w:pPr>
        <w:spacing w:after="160" w:line="312" w:lineRule="auto"/>
      </w:pPr>
      <w:r>
        <w:rPr>
          <w:rFonts w:ascii="Calibri" w:hAnsi="Calibri"/>
          <w:b/>
          <w:sz w:val="22"/>
        </w:rPr>
        <w:t xml:space="preserve">Ms Vivian: </w:t>
      </w:r>
      <w:r>
        <w:rPr>
          <w:rFonts w:ascii="Calibri" w:hAnsi="Calibri"/>
          <w:sz w:val="22"/>
        </w:rPr>
        <w:t xml:space="preserve">Some steamed vegetables with plain rice sounds good.  </w:t>
      </w:r>
      <w:r>
        <w:rPr>
          <w:rFonts w:ascii="Calibri" w:hAnsi="Calibri"/>
          <w:i/>
          <w:sz w:val="22"/>
        </w:rPr>
        <w:t>Rau hấp với cơm trắng nghe hợp đấy.</w:t>
      </w:r>
    </w:p>
    <w:p>
      <w:pPr>
        <w:spacing w:after="160" w:line="312" w:lineRule="auto"/>
      </w:pPr>
      <w:r>
        <w:rPr>
          <w:rFonts w:ascii="Calibri" w:hAnsi="Calibri"/>
          <w:b/>
          <w:sz w:val="22"/>
        </w:rPr>
        <w:t xml:space="preserve">Ms Lan: </w:t>
      </w:r>
      <w:r>
        <w:rPr>
          <w:rFonts w:ascii="Calibri" w:hAnsi="Calibri"/>
          <w:sz w:val="22"/>
        </w:rPr>
        <w:t xml:space="preserve">Perfect, that is simple and healthy.  </w:t>
      </w:r>
      <w:r>
        <w:rPr>
          <w:rFonts w:ascii="Calibri" w:hAnsi="Calibri"/>
          <w:i/>
          <w:sz w:val="22"/>
        </w:rPr>
        <w:t>Tuyệt, đơn giản mà lành mạnh.</w:t>
      </w:r>
    </w:p>
    <w:p>
      <w:pPr>
        <w:spacing w:after="160" w:line="312" w:lineRule="auto"/>
      </w:pPr>
      <w:r>
        <w:rPr>
          <w:rFonts w:ascii="Calibri" w:hAnsi="Calibri"/>
          <w:b/>
          <w:sz w:val="22"/>
        </w:rPr>
        <w:t xml:space="preserve">Ms Vivian: </w:t>
      </w:r>
      <w:r>
        <w:rPr>
          <w:rFonts w:ascii="Calibri" w:hAnsi="Calibri"/>
          <w:sz w:val="22"/>
        </w:rPr>
        <w:t xml:space="preserve">What snack should I pack for the road trip?  </w:t>
      </w:r>
      <w:r>
        <w:rPr>
          <w:rFonts w:ascii="Calibri" w:hAnsi="Calibri"/>
          <w:i/>
          <w:sz w:val="22"/>
        </w:rPr>
        <w:t>Tôi nên mang đồ ăn nhẹ gì cho chuyến đi xa?</w:t>
      </w:r>
    </w:p>
    <w:p>
      <w:pPr>
        <w:spacing w:after="160" w:line="312" w:lineRule="auto"/>
      </w:pPr>
      <w:r>
        <w:rPr>
          <w:rFonts w:ascii="Calibri" w:hAnsi="Calibri"/>
          <w:b/>
          <w:sz w:val="22"/>
        </w:rPr>
        <w:t xml:space="preserve">Ms Lan: </w:t>
      </w:r>
      <w:r>
        <w:rPr>
          <w:rFonts w:ascii="Calibri" w:hAnsi="Calibri"/>
          <w:sz w:val="22"/>
        </w:rPr>
        <w:t xml:space="preserve">Some plain biscuits travel well and are simple.  </w:t>
      </w:r>
      <w:r>
        <w:rPr>
          <w:rFonts w:ascii="Calibri" w:hAnsi="Calibri"/>
          <w:i/>
          <w:sz w:val="22"/>
        </w:rPr>
        <w:t>Bánh quy trơn dễ mang theo và đơn giản.</w:t>
      </w:r>
    </w:p>
    <w:p>
      <w:pPr>
        <w:spacing w:after="160" w:line="312" w:lineRule="auto"/>
      </w:pPr>
      <w:r>
        <w:rPr>
          <w:rFonts w:ascii="Calibri" w:hAnsi="Calibri"/>
          <w:b/>
          <w:sz w:val="22"/>
        </w:rPr>
        <w:t xml:space="preserve">Ms Vivian: </w:t>
      </w:r>
      <w:r>
        <w:rPr>
          <w:rFonts w:ascii="Calibri" w:hAnsi="Calibri"/>
          <w:sz w:val="22"/>
        </w:rPr>
        <w:t xml:space="preserve">Good idea, I will pack a small bag.  </w:t>
      </w:r>
      <w:r>
        <w:rPr>
          <w:rFonts w:ascii="Calibri" w:hAnsi="Calibri"/>
          <w:i/>
          <w:sz w:val="22"/>
        </w:rPr>
        <w:t>Ý hay đấy, tôi đóng gói một túi nhỏ.</w:t>
      </w:r>
    </w:p>
    <w:p>
      <w:pPr>
        <w:spacing w:after="160" w:line="312" w:lineRule="auto"/>
      </w:pPr>
      <w:r>
        <w:rPr>
          <w:rFonts w:ascii="Calibri" w:hAnsi="Calibri"/>
          <w:b/>
          <w:sz w:val="22"/>
        </w:rPr>
        <w:t xml:space="preserve">Ms Lan: </w:t>
      </w:r>
      <w:r>
        <w:rPr>
          <w:rFonts w:ascii="Calibri" w:hAnsi="Calibri"/>
          <w:sz w:val="22"/>
        </w:rPr>
        <w:t xml:space="preserve">Should we cook a simple stew for tonight?  </w:t>
      </w:r>
      <w:r>
        <w:rPr>
          <w:rFonts w:ascii="Calibri" w:hAnsi="Calibri"/>
          <w:i/>
          <w:sz w:val="22"/>
        </w:rPr>
        <w:t>Tối nay mình nấu một món hầm đơn giản nhé?</w:t>
      </w:r>
    </w:p>
    <w:p>
      <w:pPr>
        <w:spacing w:after="160" w:line="312" w:lineRule="auto"/>
      </w:pPr>
      <w:r>
        <w:rPr>
          <w:rFonts w:ascii="Calibri" w:hAnsi="Calibri"/>
          <w:b/>
          <w:sz w:val="22"/>
        </w:rPr>
        <w:t xml:space="preserve">Ms Vivian: </w:t>
      </w:r>
      <w:r>
        <w:rPr>
          <w:rFonts w:ascii="Calibri" w:hAnsi="Calibri"/>
          <w:sz w:val="22"/>
        </w:rPr>
        <w:t xml:space="preserve">Sure, that sounds warm and comforting.  </w:t>
      </w:r>
      <w:r>
        <w:rPr>
          <w:rFonts w:ascii="Calibri" w:hAnsi="Calibri"/>
          <w:i/>
          <w:sz w:val="22"/>
        </w:rPr>
        <w:t>Được chứ, nghe ấm áp và dễ chịu đấy.</w:t>
      </w:r>
    </w:p>
    <w:p>
      <w:pPr>
        <w:spacing w:after="160" w:line="312" w:lineRule="auto"/>
      </w:pPr>
      <w:r>
        <w:rPr>
          <w:rFonts w:ascii="Calibri" w:hAnsi="Calibri"/>
          <w:b/>
          <w:sz w:val="22"/>
        </w:rPr>
        <w:t xml:space="preserve">Ms Lan: </w:t>
      </w:r>
      <w:r>
        <w:rPr>
          <w:rFonts w:ascii="Calibri" w:hAnsi="Calibri"/>
          <w:sz w:val="22"/>
        </w:rPr>
        <w:t xml:space="preserve">Great, I will start chopping the vegetables.  </w:t>
      </w:r>
      <w:r>
        <w:rPr>
          <w:rFonts w:ascii="Calibri" w:hAnsi="Calibri"/>
          <w:i/>
          <w:sz w:val="22"/>
        </w:rPr>
        <w:t>Tuyệt, tôi bắt đầu thái rau ngay.</w:t>
      </w:r>
    </w:p>
    <w:p>
      <w:pPr>
        <w:spacing w:after="160" w:line="312" w:lineRule="auto"/>
      </w:pPr>
      <w:r>
        <w:rPr>
          <w:rFonts w:ascii="Calibri" w:hAnsi="Calibri"/>
          <w:b/>
          <w:sz w:val="22"/>
        </w:rPr>
        <w:t xml:space="preserve">Ms Vivian: </w:t>
      </w:r>
      <w:r>
        <w:rPr>
          <w:rFonts w:ascii="Calibri" w:hAnsi="Calibri"/>
          <w:sz w:val="22"/>
        </w:rPr>
        <w:t xml:space="preserve">Should we cook cabbage or spinach tonight?  </w:t>
      </w:r>
      <w:r>
        <w:rPr>
          <w:rFonts w:ascii="Calibri" w:hAnsi="Calibri"/>
          <w:i/>
          <w:sz w:val="22"/>
        </w:rPr>
        <w:t>Tối nay mình nấu bắp cải hay rau chân vịt?</w:t>
      </w:r>
    </w:p>
    <w:p>
      <w:pPr>
        <w:spacing w:after="160" w:line="312" w:lineRule="auto"/>
      </w:pPr>
      <w:r>
        <w:rPr>
          <w:rFonts w:ascii="Calibri" w:hAnsi="Calibri"/>
          <w:b/>
          <w:sz w:val="22"/>
        </w:rPr>
        <w:t xml:space="preserve">Ms Lan: </w:t>
      </w:r>
      <w:r>
        <w:rPr>
          <w:rFonts w:ascii="Calibri" w:hAnsi="Calibri"/>
          <w:sz w:val="22"/>
        </w:rPr>
        <w:t xml:space="preserve">Let us go with spinach, it cooks faster.  </w:t>
      </w:r>
      <w:r>
        <w:rPr>
          <w:rFonts w:ascii="Calibri" w:hAnsi="Calibri"/>
          <w:i/>
          <w:sz w:val="22"/>
        </w:rPr>
        <w:t>Mình chọn rau chân vịt đi, nấu nhanh hơn.</w:t>
      </w:r>
    </w:p>
    <w:p>
      <w:pPr>
        <w:spacing w:after="160" w:line="312" w:lineRule="auto"/>
      </w:pPr>
      <w:r>
        <w:rPr>
          <w:rFonts w:ascii="Calibri" w:hAnsi="Calibri"/>
          <w:b/>
          <w:sz w:val="22"/>
        </w:rPr>
        <w:t xml:space="preserve">Ms Vivian: </w:t>
      </w:r>
      <w:r>
        <w:rPr>
          <w:rFonts w:ascii="Calibri" w:hAnsi="Calibri"/>
          <w:sz w:val="22"/>
        </w:rPr>
        <w:t xml:space="preserve">Good choice, I like that idea.  </w:t>
      </w:r>
      <w:r>
        <w:rPr>
          <w:rFonts w:ascii="Calibri" w:hAnsi="Calibri"/>
          <w:i/>
          <w:sz w:val="22"/>
        </w:rPr>
        <w:t>Lựa chọn hay đấy, tôi thích ý này.</w:t>
      </w:r>
    </w:p>
    <w:p>
      <w:pPr>
        <w:spacing w:after="160" w:line="312" w:lineRule="auto"/>
      </w:pPr>
      <w:r>
        <w:rPr>
          <w:rFonts w:ascii="Calibri" w:hAnsi="Calibri"/>
          <w:b/>
          <w:sz w:val="22"/>
        </w:rPr>
        <w:t xml:space="preserve">Ms Lan: </w:t>
      </w:r>
      <w:r>
        <w:rPr>
          <w:rFonts w:ascii="Calibri" w:hAnsi="Calibri"/>
          <w:sz w:val="22"/>
        </w:rPr>
        <w:t xml:space="preserve">Would plain grilled chicken work for dinner?  </w:t>
      </w:r>
      <w:r>
        <w:rPr>
          <w:rFonts w:ascii="Calibri" w:hAnsi="Calibri"/>
          <w:i/>
          <w:sz w:val="22"/>
        </w:rPr>
        <w:t>Gà nướng đơn giản có hợp cho bữa tối không?</w:t>
      </w:r>
    </w:p>
    <w:p>
      <w:pPr>
        <w:spacing w:after="160" w:line="312" w:lineRule="auto"/>
      </w:pPr>
      <w:r>
        <w:rPr>
          <w:rFonts w:ascii="Calibri" w:hAnsi="Calibri"/>
          <w:b/>
          <w:sz w:val="22"/>
        </w:rPr>
        <w:t xml:space="preserve">Ms Vivian: </w:t>
      </w:r>
      <w:r>
        <w:rPr>
          <w:rFonts w:ascii="Calibri" w:hAnsi="Calibri"/>
          <w:sz w:val="22"/>
        </w:rPr>
        <w:t xml:space="preserve">Yes, that sounds simple and satisfying.  </w:t>
      </w:r>
      <w:r>
        <w:rPr>
          <w:rFonts w:ascii="Calibri" w:hAnsi="Calibri"/>
          <w:i/>
          <w:sz w:val="22"/>
        </w:rPr>
        <w:t>Có chứ, nghe đơn giản mà no bụng đấy.</w:t>
      </w:r>
    </w:p>
    <w:p>
      <w:pPr>
        <w:spacing w:after="160" w:line="312" w:lineRule="auto"/>
      </w:pPr>
      <w:r>
        <w:rPr>
          <w:rFonts w:ascii="Calibri" w:hAnsi="Calibri"/>
          <w:b/>
          <w:sz w:val="22"/>
        </w:rPr>
        <w:t xml:space="preserve">Ms Lan: </w:t>
      </w:r>
      <w:r>
        <w:rPr>
          <w:rFonts w:ascii="Calibri" w:hAnsi="Calibri"/>
          <w:sz w:val="22"/>
        </w:rPr>
        <w:t xml:space="preserve">Great, I will season it lightly.  </w:t>
      </w:r>
      <w:r>
        <w:rPr>
          <w:rFonts w:ascii="Calibri" w:hAnsi="Calibri"/>
          <w:i/>
          <w:sz w:val="22"/>
        </w:rPr>
        <w:t>Tuyệt, tôi ướp nhẹ thôi.</w:t>
      </w:r>
    </w:p>
    <w:p>
      <w:pPr>
        <w:spacing w:after="160" w:line="312" w:lineRule="auto"/>
      </w:pPr>
      <w:r>
        <w:rPr>
          <w:rFonts w:ascii="Calibri" w:hAnsi="Calibri"/>
          <w:b/>
          <w:sz w:val="22"/>
        </w:rPr>
        <w:t xml:space="preserve">Ms Vivian: </w:t>
      </w:r>
      <w:r>
        <w:rPr>
          <w:rFonts w:ascii="Calibri" w:hAnsi="Calibri"/>
          <w:sz w:val="22"/>
        </w:rPr>
        <w:t xml:space="preserve">What is a simple breakfast we could have tomorrow?  </w:t>
      </w:r>
      <w:r>
        <w:rPr>
          <w:rFonts w:ascii="Calibri" w:hAnsi="Calibri"/>
          <w:i/>
          <w:sz w:val="22"/>
        </w:rPr>
        <w:t>Ngày mai mình có thể ăn bữa sáng đơn giản gì?</w:t>
      </w:r>
    </w:p>
    <w:p>
      <w:pPr>
        <w:spacing w:after="160" w:line="312" w:lineRule="auto"/>
      </w:pPr>
      <w:r>
        <w:rPr>
          <w:rFonts w:ascii="Calibri" w:hAnsi="Calibri"/>
          <w:b/>
          <w:sz w:val="22"/>
        </w:rPr>
        <w:t xml:space="preserve">Ms Lan: </w:t>
      </w:r>
      <w:r>
        <w:rPr>
          <w:rFonts w:ascii="Calibri" w:hAnsi="Calibri"/>
          <w:sz w:val="22"/>
        </w:rPr>
        <w:t xml:space="preserve">Toast and eggs are always a safe, simple choice.  </w:t>
      </w:r>
      <w:r>
        <w:rPr>
          <w:rFonts w:ascii="Calibri" w:hAnsi="Calibri"/>
          <w:i/>
          <w:sz w:val="22"/>
        </w:rPr>
        <w:t>Bánh mì nướng và trứng lúc nào cũng là lựa chọn an toàn, đơn giản.</w:t>
      </w:r>
    </w:p>
    <w:p>
      <w:pPr>
        <w:spacing w:after="160" w:line="312" w:lineRule="auto"/>
      </w:pPr>
      <w:r>
        <w:rPr>
          <w:rFonts w:ascii="Calibri" w:hAnsi="Calibri"/>
          <w:b/>
          <w:sz w:val="22"/>
        </w:rPr>
        <w:t xml:space="preserve">Ms Vivian: </w:t>
      </w:r>
      <w:r>
        <w:rPr>
          <w:rFonts w:ascii="Calibri" w:hAnsi="Calibri"/>
          <w:sz w:val="22"/>
        </w:rPr>
        <w:t xml:space="preserve">Sounds perfect, let us plan for that.  </w:t>
      </w:r>
      <w:r>
        <w:rPr>
          <w:rFonts w:ascii="Calibri" w:hAnsi="Calibri"/>
          <w:i/>
          <w:sz w:val="22"/>
        </w:rPr>
        <w:t>Nghe hoàn hảo, mình lên kế hoạch vậy nhé.</w:t>
      </w:r>
    </w:p>
    <w:p>
      <w:pPr>
        <w:spacing w:after="160" w:line="312" w:lineRule="auto"/>
      </w:pPr>
      <w:r>
        <w:rPr>
          <w:rFonts w:ascii="Calibri" w:hAnsi="Calibri"/>
          <w:b/>
          <w:sz w:val="22"/>
        </w:rPr>
        <w:t xml:space="preserve">Ms Lan: </w:t>
      </w:r>
      <w:r>
        <w:rPr>
          <w:rFonts w:ascii="Calibri" w:hAnsi="Calibri"/>
          <w:sz w:val="22"/>
        </w:rPr>
        <w:t xml:space="preserve">What should I pack in my lunch box today?  </w:t>
      </w:r>
      <w:r>
        <w:rPr>
          <w:rFonts w:ascii="Calibri" w:hAnsi="Calibri"/>
          <w:i/>
          <w:sz w:val="22"/>
        </w:rPr>
        <w:t>Hôm nay tôi nên đóng gì vào hộp cơm trưa?</w:t>
      </w:r>
    </w:p>
    <w:p>
      <w:pPr>
        <w:spacing w:after="160" w:line="312" w:lineRule="auto"/>
      </w:pPr>
      <w:r>
        <w:rPr>
          <w:rFonts w:ascii="Calibri" w:hAnsi="Calibri"/>
          <w:b/>
          <w:sz w:val="22"/>
        </w:rPr>
        <w:t xml:space="preserve">Ms Vivian: </w:t>
      </w:r>
      <w:r>
        <w:rPr>
          <w:rFonts w:ascii="Calibri" w:hAnsi="Calibri"/>
          <w:sz w:val="22"/>
        </w:rPr>
        <w:t xml:space="preserve">Just rice, a boiled egg, and some vegetables.  </w:t>
      </w:r>
      <w:r>
        <w:rPr>
          <w:rFonts w:ascii="Calibri" w:hAnsi="Calibri"/>
          <w:i/>
          <w:sz w:val="22"/>
        </w:rPr>
        <w:t>Chỉ cơm, một quả trứng luộc, và ít rau.</w:t>
      </w:r>
    </w:p>
    <w:p>
      <w:pPr>
        <w:spacing w:after="160" w:line="312" w:lineRule="auto"/>
      </w:pPr>
      <w:r>
        <w:rPr>
          <w:rFonts w:ascii="Calibri" w:hAnsi="Calibri"/>
          <w:b/>
          <w:sz w:val="22"/>
        </w:rPr>
        <w:t xml:space="preserve">Ms Lan: </w:t>
      </w:r>
      <w:r>
        <w:rPr>
          <w:rFonts w:ascii="Calibri" w:hAnsi="Calibri"/>
          <w:sz w:val="22"/>
        </w:rPr>
        <w:t xml:space="preserve">Great, that is simple and balanced.  </w:t>
      </w:r>
      <w:r>
        <w:rPr>
          <w:rFonts w:ascii="Calibri" w:hAnsi="Calibri"/>
          <w:i/>
          <w:sz w:val="22"/>
        </w:rPr>
        <w:t>Tuyệt, đơn giản mà cân đối.</w:t>
      </w:r>
    </w:p>
    <w:p>
      <w:pPr>
        <w:spacing w:after="160" w:line="312" w:lineRule="auto"/>
      </w:pPr>
      <w:r>
        <w:rPr>
          <w:rFonts w:ascii="Calibri" w:hAnsi="Calibri"/>
          <w:b/>
          <w:sz w:val="22"/>
        </w:rPr>
        <w:t xml:space="preserve">Ms Vivian: </w:t>
      </w:r>
      <w:r>
        <w:rPr>
          <w:rFonts w:ascii="Calibri" w:hAnsi="Calibri"/>
          <w:sz w:val="22"/>
        </w:rPr>
        <w:t xml:space="preserve">Should we try a simple pasta dish tonight?  </w:t>
      </w:r>
      <w:r>
        <w:rPr>
          <w:rFonts w:ascii="Calibri" w:hAnsi="Calibri"/>
          <w:i/>
          <w:sz w:val="22"/>
        </w:rPr>
        <w:t>Tối nay mình thử món mì Ý đơn giản nhé?</w:t>
      </w:r>
    </w:p>
    <w:p>
      <w:pPr>
        <w:spacing w:after="160" w:line="312" w:lineRule="auto"/>
      </w:pPr>
      <w:r>
        <w:rPr>
          <w:rFonts w:ascii="Calibri" w:hAnsi="Calibri"/>
          <w:b/>
          <w:sz w:val="22"/>
        </w:rPr>
        <w:t xml:space="preserve">Ms Lan: </w:t>
      </w:r>
      <w:r>
        <w:rPr>
          <w:rFonts w:ascii="Calibri" w:hAnsi="Calibri"/>
          <w:sz w:val="22"/>
        </w:rPr>
        <w:t xml:space="preserve">Sure, plain pasta with a little butter sounds nice.  </w:t>
      </w:r>
      <w:r>
        <w:rPr>
          <w:rFonts w:ascii="Calibri" w:hAnsi="Calibri"/>
          <w:i/>
          <w:sz w:val="22"/>
        </w:rPr>
        <w:t>Được chứ, mì trơn với chút bơ nghe ngon đấy.</w:t>
      </w:r>
    </w:p>
    <w:p>
      <w:pPr>
        <w:spacing w:after="160" w:line="312" w:lineRule="auto"/>
      </w:pPr>
      <w:r>
        <w:rPr>
          <w:rFonts w:ascii="Calibri" w:hAnsi="Calibri"/>
          <w:b/>
          <w:sz w:val="22"/>
        </w:rPr>
        <w:t xml:space="preserve">Ms Vivian: </w:t>
      </w:r>
      <w:r>
        <w:rPr>
          <w:rFonts w:ascii="Calibri" w:hAnsi="Calibri"/>
          <w:sz w:val="22"/>
        </w:rPr>
        <w:t xml:space="preserve">Great, I will boil the water now.  </w:t>
      </w:r>
      <w:r>
        <w:rPr>
          <w:rFonts w:ascii="Calibri" w:hAnsi="Calibri"/>
          <w:i/>
          <w:sz w:val="22"/>
        </w:rPr>
        <w:t>Tuyệt, tôi đun nước ngay đây.</w:t>
      </w:r>
    </w:p>
    <w:p>
      <w:pPr>
        <w:spacing w:after="160" w:line="312" w:lineRule="auto"/>
      </w:pPr>
      <w:r>
        <w:rPr>
          <w:rFonts w:ascii="Calibri" w:hAnsi="Calibri"/>
          <w:b/>
          <w:sz w:val="22"/>
        </w:rPr>
        <w:t xml:space="preserve">Ms Lan: </w:t>
      </w:r>
      <w:r>
        <w:rPr>
          <w:rFonts w:ascii="Calibri" w:hAnsi="Calibri"/>
          <w:sz w:val="22"/>
        </w:rPr>
        <w:t xml:space="preserve">Do you prefer something sweet or savoury right now?  </w:t>
      </w:r>
      <w:r>
        <w:rPr>
          <w:rFonts w:ascii="Calibri" w:hAnsi="Calibri"/>
          <w:i/>
          <w:sz w:val="22"/>
        </w:rPr>
        <w:t>Chị thích món ngọt hay mặn lúc này?</w:t>
      </w:r>
    </w:p>
    <w:p>
      <w:pPr>
        <w:spacing w:after="160" w:line="312" w:lineRule="auto"/>
      </w:pPr>
      <w:r>
        <w:rPr>
          <w:rFonts w:ascii="Calibri" w:hAnsi="Calibri"/>
          <w:b/>
          <w:sz w:val="22"/>
        </w:rPr>
        <w:t xml:space="preserve">Ms Vivian: </w:t>
      </w:r>
      <w:r>
        <w:rPr>
          <w:rFonts w:ascii="Calibri" w:hAnsi="Calibri"/>
          <w:sz w:val="22"/>
        </w:rPr>
        <w:t xml:space="preserve">Savoury, please, I am not craving sweets today.  </w:t>
      </w:r>
      <w:r>
        <w:rPr>
          <w:rFonts w:ascii="Calibri" w:hAnsi="Calibri"/>
          <w:i/>
          <w:sz w:val="22"/>
        </w:rPr>
        <w:t>Món mặn nhé, hôm nay tôi không thèm ngọt lắm.</w:t>
      </w:r>
    </w:p>
    <w:p>
      <w:pPr>
        <w:spacing w:after="160" w:line="312" w:lineRule="auto"/>
      </w:pPr>
      <w:r>
        <w:rPr>
          <w:rFonts w:ascii="Calibri" w:hAnsi="Calibri"/>
          <w:b/>
          <w:sz w:val="22"/>
        </w:rPr>
        <w:t xml:space="preserve">Ms Lan: </w:t>
      </w:r>
      <w:r>
        <w:rPr>
          <w:rFonts w:ascii="Calibri" w:hAnsi="Calibri"/>
          <w:sz w:val="22"/>
        </w:rPr>
        <w:t xml:space="preserve">Good to know, I will plan accordingly.  </w:t>
      </w:r>
      <w:r>
        <w:rPr>
          <w:rFonts w:ascii="Calibri" w:hAnsi="Calibri"/>
          <w:i/>
          <w:sz w:val="22"/>
        </w:rPr>
        <w:t>Tốt quá, tôi sẽ chuẩn bị theo đó.</w:t>
      </w:r>
    </w:p>
    <w:p>
      <w:pPr>
        <w:spacing w:after="160" w:line="312" w:lineRule="auto"/>
      </w:pPr>
      <w:r>
        <w:rPr>
          <w:rFonts w:ascii="Calibri" w:hAnsi="Calibri"/>
          <w:b/>
          <w:sz w:val="22"/>
        </w:rPr>
        <w:t xml:space="preserve">Ms Vivian: </w:t>
      </w:r>
      <w:r>
        <w:rPr>
          <w:rFonts w:ascii="Calibri" w:hAnsi="Calibri"/>
          <w:sz w:val="22"/>
        </w:rPr>
        <w:t xml:space="preserve">Is plain rice enough on its own for now?  </w:t>
      </w:r>
      <w:r>
        <w:rPr>
          <w:rFonts w:ascii="Calibri" w:hAnsi="Calibri"/>
          <w:i/>
          <w:sz w:val="22"/>
        </w:rPr>
        <w:t>Cơm trắng thôi có đủ không bây giờ?</w:t>
      </w:r>
    </w:p>
    <w:p>
      <w:pPr>
        <w:spacing w:after="160" w:line="312" w:lineRule="auto"/>
      </w:pPr>
      <w:r>
        <w:rPr>
          <w:rFonts w:ascii="Calibri" w:hAnsi="Calibri"/>
          <w:b/>
          <w:sz w:val="22"/>
        </w:rPr>
        <w:t xml:space="preserve">Ms Lan: </w:t>
      </w:r>
      <w:r>
        <w:rPr>
          <w:rFonts w:ascii="Calibri" w:hAnsi="Calibri"/>
          <w:sz w:val="22"/>
        </w:rPr>
        <w:t xml:space="preserve">For a light snack, that should be fine.  </w:t>
      </w:r>
      <w:r>
        <w:rPr>
          <w:rFonts w:ascii="Calibri" w:hAnsi="Calibri"/>
          <w:i/>
          <w:sz w:val="22"/>
        </w:rPr>
        <w:t>Cho một bữa ăn nhẹ thì cũng ổn.</w:t>
      </w:r>
    </w:p>
    <w:p>
      <w:pPr>
        <w:spacing w:after="160" w:line="312" w:lineRule="auto"/>
      </w:pPr>
      <w:r>
        <w:rPr>
          <w:rFonts w:ascii="Calibri" w:hAnsi="Calibri"/>
          <w:b/>
          <w:sz w:val="22"/>
        </w:rPr>
        <w:t xml:space="preserve">Ms Vivian: </w:t>
      </w:r>
      <w:r>
        <w:rPr>
          <w:rFonts w:ascii="Calibri" w:hAnsi="Calibri"/>
          <w:sz w:val="22"/>
        </w:rPr>
        <w:t xml:space="preserve">Good, I will just have a small bowl.  </w:t>
      </w:r>
      <w:r>
        <w:rPr>
          <w:rFonts w:ascii="Calibri" w:hAnsi="Calibri"/>
          <w:i/>
          <w:sz w:val="22"/>
        </w:rPr>
        <w:t>Tốt, tôi ăn một chén nhỏ thôi.</w:t>
      </w:r>
    </w:p>
    <w:p>
      <w:pPr>
        <w:spacing w:after="160" w:line="312" w:lineRule="auto"/>
      </w:pPr>
      <w:r>
        <w:rPr>
          <w:rFonts w:ascii="Calibri" w:hAnsi="Calibri"/>
          <w:b/>
          <w:sz w:val="22"/>
        </w:rPr>
        <w:t xml:space="preserve">Ms Lan: </w:t>
      </w:r>
      <w:r>
        <w:rPr>
          <w:rFonts w:ascii="Calibri" w:hAnsi="Calibri"/>
          <w:sz w:val="22"/>
        </w:rPr>
        <w:t xml:space="preserve">What simple side dish goes well with this soup?  </w:t>
      </w:r>
      <w:r>
        <w:rPr>
          <w:rFonts w:ascii="Calibri" w:hAnsi="Calibri"/>
          <w:i/>
          <w:sz w:val="22"/>
        </w:rPr>
        <w:t>Món ăn kèm đơn giản nào hợp với súp này?</w:t>
      </w:r>
    </w:p>
    <w:p>
      <w:pPr>
        <w:spacing w:after="160" w:line="312" w:lineRule="auto"/>
      </w:pPr>
      <w:r>
        <w:rPr>
          <w:rFonts w:ascii="Calibri" w:hAnsi="Calibri"/>
          <w:b/>
          <w:sz w:val="22"/>
        </w:rPr>
        <w:t xml:space="preserve">Ms Vivian: </w:t>
      </w:r>
      <w:r>
        <w:rPr>
          <w:rFonts w:ascii="Calibri" w:hAnsi="Calibri"/>
          <w:sz w:val="22"/>
        </w:rPr>
        <w:t xml:space="preserve">Some plain steamed greens would pair nicely.  </w:t>
      </w:r>
      <w:r>
        <w:rPr>
          <w:rFonts w:ascii="Calibri" w:hAnsi="Calibri"/>
          <w:i/>
          <w:sz w:val="22"/>
        </w:rPr>
        <w:t>Rau xanh hấp đơn giản sẽ hợp lắm.</w:t>
      </w:r>
    </w:p>
    <w:p>
      <w:pPr>
        <w:spacing w:after="160" w:line="312" w:lineRule="auto"/>
      </w:pPr>
      <w:r>
        <w:rPr>
          <w:rFonts w:ascii="Calibri" w:hAnsi="Calibri"/>
          <w:b/>
          <w:sz w:val="22"/>
        </w:rPr>
        <w:t xml:space="preserve">Ms Lan: </w:t>
      </w:r>
      <w:r>
        <w:rPr>
          <w:rFonts w:ascii="Calibri" w:hAnsi="Calibri"/>
          <w:sz w:val="22"/>
        </w:rPr>
        <w:t xml:space="preserve">Good idea, I will steam some now.  </w:t>
      </w:r>
      <w:r>
        <w:rPr>
          <w:rFonts w:ascii="Calibri" w:hAnsi="Calibri"/>
          <w:i/>
          <w:sz w:val="22"/>
        </w:rPr>
        <w:t>Ý hay đấy, tôi hấp ngay đây.</w:t>
      </w:r>
    </w:p>
    <w:p>
      <w:pPr>
        <w:spacing w:after="160" w:line="312" w:lineRule="auto"/>
      </w:pPr>
      <w:r>
        <w:rPr>
          <w:rFonts w:ascii="Calibri" w:hAnsi="Calibri"/>
          <w:b/>
          <w:sz w:val="22"/>
        </w:rPr>
        <w:t xml:space="preserve">Ms Vivian: </w:t>
      </w:r>
      <w:r>
        <w:rPr>
          <w:rFonts w:ascii="Calibri" w:hAnsi="Calibri"/>
          <w:sz w:val="22"/>
        </w:rPr>
        <w:t xml:space="preserve">What simple snack is good for a young child?  </w:t>
      </w:r>
      <w:r>
        <w:rPr>
          <w:rFonts w:ascii="Calibri" w:hAnsi="Calibri"/>
          <w:i/>
          <w:sz w:val="22"/>
        </w:rPr>
        <w:t>Đồ ăn nhẹ đơn giản nào tốt cho trẻ nhỏ?</w:t>
      </w:r>
    </w:p>
    <w:p>
      <w:pPr>
        <w:spacing w:after="160" w:line="312" w:lineRule="auto"/>
      </w:pPr>
      <w:r>
        <w:rPr>
          <w:rFonts w:ascii="Calibri" w:hAnsi="Calibri"/>
          <w:b/>
          <w:sz w:val="22"/>
        </w:rPr>
        <w:t xml:space="preserve">Ms Lan: </w:t>
      </w:r>
      <w:r>
        <w:rPr>
          <w:rFonts w:ascii="Calibri" w:hAnsi="Calibri"/>
          <w:sz w:val="22"/>
        </w:rPr>
        <w:t xml:space="preserve">Soft banana slices are always a safe choice.  </w:t>
      </w:r>
      <w:r>
        <w:rPr>
          <w:rFonts w:ascii="Calibri" w:hAnsi="Calibri"/>
          <w:i/>
          <w:sz w:val="22"/>
        </w:rPr>
        <w:t>Chuối cắt lát mềm lúc nào cũng là lựa chọn an toàn.</w:t>
      </w:r>
    </w:p>
    <w:p>
      <w:pPr>
        <w:spacing w:after="160" w:line="312" w:lineRule="auto"/>
      </w:pPr>
      <w:r>
        <w:rPr>
          <w:rFonts w:ascii="Calibri" w:hAnsi="Calibri"/>
          <w:b/>
          <w:sz w:val="22"/>
        </w:rPr>
        <w:t xml:space="preserve">Ms Vivian: </w:t>
      </w:r>
      <w:r>
        <w:rPr>
          <w:rFonts w:ascii="Calibri" w:hAnsi="Calibri"/>
          <w:sz w:val="22"/>
        </w:rPr>
        <w:t xml:space="preserve">Perfect, children usually love that too.  </w:t>
      </w:r>
      <w:r>
        <w:rPr>
          <w:rFonts w:ascii="Calibri" w:hAnsi="Calibri"/>
          <w:i/>
          <w:sz w:val="22"/>
        </w:rPr>
        <w:t>Tuyệt, trẻ con thường thích món đó lắm.</w:t>
      </w:r>
    </w:p>
    <w:p>
      <w:pPr>
        <w:spacing w:after="160" w:line="312" w:lineRule="auto"/>
      </w:pPr>
      <w:r>
        <w:rPr>
          <w:rFonts w:ascii="Calibri" w:hAnsi="Calibri"/>
          <w:b/>
          <w:sz w:val="22"/>
        </w:rPr>
        <w:t xml:space="preserve">Ms Lan: </w:t>
      </w:r>
      <w:r>
        <w:rPr>
          <w:rFonts w:ascii="Calibri" w:hAnsi="Calibri"/>
          <w:sz w:val="22"/>
        </w:rPr>
        <w:t xml:space="preserve">Should we make a simple congee for the sick child?  </w:t>
      </w:r>
      <w:r>
        <w:rPr>
          <w:rFonts w:ascii="Calibri" w:hAnsi="Calibri"/>
          <w:i/>
          <w:sz w:val="22"/>
        </w:rPr>
        <w:t>Mình nấu một tô cháo đơn giản cho bé đang bệnh nhé?</w:t>
      </w:r>
    </w:p>
    <w:p>
      <w:pPr>
        <w:spacing w:after="160" w:line="312" w:lineRule="auto"/>
      </w:pPr>
      <w:r>
        <w:rPr>
          <w:rFonts w:ascii="Calibri" w:hAnsi="Calibri"/>
          <w:b/>
          <w:sz w:val="22"/>
        </w:rPr>
        <w:t xml:space="preserve">Ms Vivian: </w:t>
      </w:r>
      <w:r>
        <w:rPr>
          <w:rFonts w:ascii="Calibri" w:hAnsi="Calibri"/>
          <w:sz w:val="22"/>
        </w:rPr>
        <w:t xml:space="preserve">Yes, that is gentle and easy to digest.  </w:t>
      </w:r>
      <w:r>
        <w:rPr>
          <w:rFonts w:ascii="Calibri" w:hAnsi="Calibri"/>
          <w:i/>
          <w:sz w:val="22"/>
        </w:rPr>
        <w:t>Vâng, món đó nhẹ nhàng và dễ tiêu hóa.</w:t>
      </w:r>
    </w:p>
    <w:p>
      <w:pPr>
        <w:spacing w:after="160" w:line="312" w:lineRule="auto"/>
      </w:pPr>
      <w:r>
        <w:rPr>
          <w:rFonts w:ascii="Calibri" w:hAnsi="Calibri"/>
          <w:b/>
          <w:sz w:val="22"/>
        </w:rPr>
        <w:t xml:space="preserve">Ms Lan: </w:t>
      </w:r>
      <w:r>
        <w:rPr>
          <w:rFonts w:ascii="Calibri" w:hAnsi="Calibri"/>
          <w:sz w:val="22"/>
        </w:rPr>
        <w:t xml:space="preserve">Great, I will start cooking it now.  </w:t>
      </w:r>
      <w:r>
        <w:rPr>
          <w:rFonts w:ascii="Calibri" w:hAnsi="Calibri"/>
          <w:i/>
          <w:sz w:val="22"/>
        </w:rPr>
        <w:t>Tuyệt, tôi nấu ngay đây.</w:t>
      </w:r>
    </w:p>
    <w:p>
      <w:pPr>
        <w:spacing w:after="160" w:line="312" w:lineRule="auto"/>
      </w:pPr>
      <w:r>
        <w:rPr>
          <w:rFonts w:ascii="Calibri" w:hAnsi="Calibri"/>
          <w:b/>
          <w:sz w:val="22"/>
        </w:rPr>
        <w:t xml:space="preserve">Ms Vivian: </w:t>
      </w:r>
      <w:r>
        <w:rPr>
          <w:rFonts w:ascii="Calibri" w:hAnsi="Calibri"/>
          <w:sz w:val="22"/>
        </w:rPr>
        <w:t xml:space="preserve">What is quick enough to eat before work today?  </w:t>
      </w:r>
      <w:r>
        <w:rPr>
          <w:rFonts w:ascii="Calibri" w:hAnsi="Calibri"/>
          <w:i/>
          <w:sz w:val="22"/>
        </w:rPr>
        <w:t>Hôm nay có món gì đủ nhanh để ăn trước khi đi làm?</w:t>
      </w:r>
    </w:p>
    <w:p>
      <w:pPr>
        <w:spacing w:after="160" w:line="312" w:lineRule="auto"/>
      </w:pPr>
      <w:r>
        <w:rPr>
          <w:rFonts w:ascii="Calibri" w:hAnsi="Calibri"/>
          <w:b/>
          <w:sz w:val="22"/>
        </w:rPr>
        <w:t xml:space="preserve">Ms Lan: </w:t>
      </w:r>
      <w:r>
        <w:rPr>
          <w:rFonts w:ascii="Calibri" w:hAnsi="Calibri"/>
          <w:sz w:val="22"/>
        </w:rPr>
        <w:t xml:space="preserve">A simple bun and some fruit should do it.  </w:t>
      </w:r>
      <w:r>
        <w:rPr>
          <w:rFonts w:ascii="Calibri" w:hAnsi="Calibri"/>
          <w:i/>
          <w:sz w:val="22"/>
        </w:rPr>
        <w:t>Một cái bánh bao và ít trái cây là được rồi.</w:t>
      </w:r>
    </w:p>
    <w:p>
      <w:pPr>
        <w:spacing w:after="160" w:line="312" w:lineRule="auto"/>
      </w:pPr>
      <w:r>
        <w:rPr>
          <w:rFonts w:ascii="Calibri" w:hAnsi="Calibri"/>
          <w:b/>
          <w:sz w:val="22"/>
        </w:rPr>
        <w:t xml:space="preserve">Ms Vivian: </w:t>
      </w:r>
      <w:r>
        <w:rPr>
          <w:rFonts w:ascii="Calibri" w:hAnsi="Calibri"/>
          <w:sz w:val="22"/>
        </w:rPr>
        <w:t xml:space="preserve">Perfect, that is fast and filling enough.  </w:t>
      </w:r>
      <w:r>
        <w:rPr>
          <w:rFonts w:ascii="Calibri" w:hAnsi="Calibri"/>
          <w:i/>
          <w:sz w:val="22"/>
        </w:rPr>
        <w:t>Tuyệt, vừa nhanh vừa no bụng đủ.</w:t>
      </w:r>
    </w:p>
    <w:p>
      <w:pPr>
        <w:spacing w:after="160" w:line="312" w:lineRule="auto"/>
      </w:pPr>
      <w:r>
        <w:rPr>
          <w:rFonts w:ascii="Calibri" w:hAnsi="Calibri"/>
          <w:b/>
          <w:sz w:val="22"/>
        </w:rPr>
        <w:t xml:space="preserve">Ms Lan: </w:t>
      </w:r>
      <w:r>
        <w:rPr>
          <w:rFonts w:ascii="Calibri" w:hAnsi="Calibri"/>
          <w:sz w:val="22"/>
        </w:rPr>
        <w:t xml:space="preserve">What simple food makes you feel comforted the most?  </w:t>
      </w:r>
      <w:r>
        <w:rPr>
          <w:rFonts w:ascii="Calibri" w:hAnsi="Calibri"/>
          <w:i/>
          <w:sz w:val="22"/>
        </w:rPr>
        <w:t>Món ăn đơn giản nào khiến chị thấy dễ chịu nhất?</w:t>
      </w:r>
    </w:p>
    <w:p>
      <w:pPr>
        <w:spacing w:after="160" w:line="312" w:lineRule="auto"/>
      </w:pPr>
      <w:r>
        <w:rPr>
          <w:rFonts w:ascii="Calibri" w:hAnsi="Calibri"/>
          <w:b/>
          <w:sz w:val="22"/>
        </w:rPr>
        <w:t xml:space="preserve">Ms Vivian: </w:t>
      </w:r>
      <w:r>
        <w:rPr>
          <w:rFonts w:ascii="Calibri" w:hAnsi="Calibri"/>
          <w:sz w:val="22"/>
        </w:rPr>
        <w:t xml:space="preserve">A warm bowl of rice porridge, honestly.  </w:t>
      </w:r>
      <w:r>
        <w:rPr>
          <w:rFonts w:ascii="Calibri" w:hAnsi="Calibri"/>
          <w:i/>
          <w:sz w:val="22"/>
        </w:rPr>
        <w:t>Thật lòng mà nói, một tô cháo ấm.</w:t>
      </w:r>
    </w:p>
    <w:p>
      <w:pPr>
        <w:spacing w:after="160" w:line="312" w:lineRule="auto"/>
      </w:pPr>
      <w:r>
        <w:rPr>
          <w:rFonts w:ascii="Calibri" w:hAnsi="Calibri"/>
          <w:b/>
          <w:sz w:val="22"/>
        </w:rPr>
        <w:t xml:space="preserve">Ms Lan: </w:t>
      </w:r>
      <w:r>
        <w:rPr>
          <w:rFonts w:ascii="Calibri" w:hAnsi="Calibri"/>
          <w:sz w:val="22"/>
        </w:rPr>
        <w:t xml:space="preserve">That is a lovely, simple comfort food choice.  </w:t>
      </w:r>
      <w:r>
        <w:rPr>
          <w:rFonts w:ascii="Calibri" w:hAnsi="Calibri"/>
          <w:i/>
          <w:sz w:val="22"/>
        </w:rPr>
        <w:t>Đó là một lựa chọn món ăn đơn giản và ấm lòng.</w:t>
      </w:r>
    </w:p>
    <w:p>
      <w:pPr>
        <w:spacing w:after="160" w:line="312" w:lineRule="auto"/>
      </w:pPr>
      <w:r>
        <w:rPr>
          <w:rFonts w:ascii="Calibri" w:hAnsi="Calibri"/>
          <w:b/>
          <w:sz w:val="22"/>
        </w:rPr>
        <w:t xml:space="preserve">Ms Vivian: </w:t>
      </w:r>
      <w:r>
        <w:rPr>
          <w:rFonts w:ascii="Calibri" w:hAnsi="Calibri"/>
          <w:sz w:val="22"/>
        </w:rPr>
        <w:t xml:space="preserve">I really cannot decide what to eat, Lan.  </w:t>
      </w:r>
      <w:r>
        <w:rPr>
          <w:rFonts w:ascii="Calibri" w:hAnsi="Calibri"/>
          <w:i/>
          <w:sz w:val="22"/>
        </w:rPr>
        <w:t>Tôi thật sự không biết ăn gì luôn, chị Lan.</w:t>
      </w:r>
    </w:p>
    <w:p>
      <w:pPr>
        <w:spacing w:after="160" w:line="312" w:lineRule="auto"/>
      </w:pPr>
      <w:r>
        <w:rPr>
          <w:rFonts w:ascii="Calibri" w:hAnsi="Calibri"/>
          <w:b/>
          <w:sz w:val="22"/>
        </w:rPr>
        <w:t xml:space="preserve">Ms Lan: </w:t>
      </w:r>
      <w:r>
        <w:rPr>
          <w:rFonts w:ascii="Calibri" w:hAnsi="Calibri"/>
          <w:sz w:val="22"/>
        </w:rPr>
        <w:t xml:space="preserve">Since you like something warm, try the noodle soup.  </w:t>
      </w:r>
      <w:r>
        <w:rPr>
          <w:rFonts w:ascii="Calibri" w:hAnsi="Calibri"/>
          <w:i/>
          <w:sz w:val="22"/>
        </w:rPr>
        <w:t>Vì chị thích món ấm, cứ thử tô súp mì xem.</w:t>
      </w:r>
    </w:p>
    <w:p>
      <w:pPr>
        <w:spacing w:after="160" w:line="312" w:lineRule="auto"/>
      </w:pPr>
      <w:r>
        <w:rPr>
          <w:rFonts w:ascii="Calibri" w:hAnsi="Calibri"/>
          <w:b/>
          <w:sz w:val="22"/>
        </w:rPr>
        <w:t xml:space="preserve">Ms Vivian: </w:t>
      </w:r>
      <w:r>
        <w:rPr>
          <w:rFonts w:ascii="Calibri" w:hAnsi="Calibri"/>
          <w:sz w:val="22"/>
        </w:rPr>
        <w:t xml:space="preserve">Good idea, I will trust your pick this time.  </w:t>
      </w:r>
      <w:r>
        <w:rPr>
          <w:rFonts w:ascii="Calibri" w:hAnsi="Calibri"/>
          <w:i/>
          <w:sz w:val="22"/>
        </w:rPr>
        <w:t>Ý hay đấy, lần này tôi tin lựa chọn của chị.</w:t>
      </w:r>
    </w:p>
    <w:p>
      <w:pPr>
        <w:spacing w:after="160" w:line="312" w:lineRule="auto"/>
      </w:pPr>
      <w:r>
        <w:rPr>
          <w:rFonts w:ascii="Calibri" w:hAnsi="Calibri"/>
          <w:b/>
          <w:sz w:val="22"/>
        </w:rPr>
        <w:t xml:space="preserve">Ms Lan: </w:t>
      </w:r>
      <w:r>
        <w:rPr>
          <w:rFonts w:ascii="Calibri" w:hAnsi="Calibri"/>
          <w:sz w:val="22"/>
        </w:rPr>
        <w:t xml:space="preserve">Is this dish too spicy or oily for you?  </w:t>
      </w:r>
      <w:r>
        <w:rPr>
          <w:rFonts w:ascii="Calibri" w:hAnsi="Calibri"/>
          <w:i/>
          <w:sz w:val="22"/>
        </w:rPr>
        <w:t>Món này có cay hay nhiều dầu mỡ quá với chị không?</w:t>
      </w:r>
    </w:p>
    <w:p>
      <w:pPr>
        <w:spacing w:after="160" w:line="312" w:lineRule="auto"/>
      </w:pPr>
      <w:r>
        <w:rPr>
          <w:rFonts w:ascii="Calibri" w:hAnsi="Calibri"/>
          <w:b/>
          <w:sz w:val="22"/>
        </w:rPr>
        <w:t xml:space="preserve">Ms Vivian: </w:t>
      </w:r>
      <w:r>
        <w:rPr>
          <w:rFonts w:ascii="Calibri" w:hAnsi="Calibri"/>
          <w:sz w:val="22"/>
        </w:rPr>
        <w:t xml:space="preserve">A little spicy is fine, but not too oily, please.  </w:t>
      </w:r>
      <w:r>
        <w:rPr>
          <w:rFonts w:ascii="Calibri" w:hAnsi="Calibri"/>
          <w:i/>
          <w:sz w:val="22"/>
        </w:rPr>
        <w:t>Hơi cay thì được, nhưng đừng nhiều dầu mỡ quá nhé.</w:t>
      </w:r>
    </w:p>
    <w:p>
      <w:pPr>
        <w:spacing w:after="160" w:line="312" w:lineRule="auto"/>
      </w:pPr>
      <w:r>
        <w:rPr>
          <w:rFonts w:ascii="Calibri" w:hAnsi="Calibri"/>
          <w:b/>
          <w:sz w:val="22"/>
        </w:rPr>
        <w:t xml:space="preserve">Ms Lan: </w:t>
      </w:r>
      <w:r>
        <w:rPr>
          <w:rFonts w:ascii="Calibri" w:hAnsi="Calibri"/>
          <w:sz w:val="22"/>
        </w:rPr>
        <w:t xml:space="preserve">Understood, I will ask the cook to go easy on oil.  </w:t>
      </w:r>
      <w:r>
        <w:rPr>
          <w:rFonts w:ascii="Calibri" w:hAnsi="Calibri"/>
          <w:i/>
          <w:sz w:val="22"/>
        </w:rPr>
        <w:t>Hiểu rồi, tôi sẽ nhờ đầu bếp bớt dầu lại.</w:t>
      </w:r>
    </w:p>
    <w:p>
      <w:pPr>
        <w:spacing w:after="160" w:line="312" w:lineRule="auto"/>
      </w:pPr>
      <w:r>
        <w:rPr>
          <w:rFonts w:ascii="Calibri" w:hAnsi="Calibri"/>
          <w:b/>
          <w:sz w:val="22"/>
        </w:rPr>
        <w:t xml:space="preserve">Ms Vivian: </w:t>
      </w:r>
      <w:r>
        <w:rPr>
          <w:rFonts w:ascii="Calibri" w:hAnsi="Calibri"/>
          <w:sz w:val="22"/>
        </w:rPr>
        <w:t xml:space="preserve">They say the fried rice is sold out today.  </w:t>
      </w:r>
      <w:r>
        <w:rPr>
          <w:rFonts w:ascii="Calibri" w:hAnsi="Calibri"/>
          <w:i/>
          <w:sz w:val="22"/>
        </w:rPr>
        <w:t>Họ nói cơm chiên hôm nay hết rồi.</w:t>
      </w:r>
    </w:p>
    <w:p>
      <w:pPr>
        <w:spacing w:after="160" w:line="312" w:lineRule="auto"/>
      </w:pPr>
      <w:r>
        <w:rPr>
          <w:rFonts w:ascii="Calibri" w:hAnsi="Calibri"/>
          <w:b/>
          <w:sz w:val="22"/>
        </w:rPr>
        <w:t xml:space="preserve">Ms Lan: </w:t>
      </w:r>
      <w:r>
        <w:rPr>
          <w:rFonts w:ascii="Calibri" w:hAnsi="Calibri"/>
          <w:sz w:val="22"/>
        </w:rPr>
        <w:t xml:space="preserve">No problem, let us just choose the noodle soup instead.  </w:t>
      </w:r>
      <w:r>
        <w:rPr>
          <w:rFonts w:ascii="Calibri" w:hAnsi="Calibri"/>
          <w:i/>
          <w:sz w:val="22"/>
        </w:rPr>
        <w:t>Không sao, mình chọn súp mì thay thế vậy.</w:t>
      </w:r>
    </w:p>
    <w:p>
      <w:pPr>
        <w:spacing w:after="160" w:line="312" w:lineRule="auto"/>
      </w:pPr>
      <w:r>
        <w:rPr>
          <w:rFonts w:ascii="Calibri" w:hAnsi="Calibri"/>
          <w:b/>
          <w:sz w:val="22"/>
        </w:rPr>
        <w:t xml:space="preserve">Ms Vivian: </w:t>
      </w:r>
      <w:r>
        <w:rPr>
          <w:rFonts w:ascii="Calibri" w:hAnsi="Calibri"/>
          <w:sz w:val="22"/>
        </w:rPr>
        <w:t xml:space="preserve">Fine with me, that is a good backup choice.  </w:t>
      </w:r>
      <w:r>
        <w:rPr>
          <w:rFonts w:ascii="Calibri" w:hAnsi="Calibri"/>
          <w:i/>
          <w:sz w:val="22"/>
        </w:rPr>
        <w:t>Tôi đồng ý, đó là lựa chọn thay thế tốt.</w:t>
      </w:r>
    </w:p>
    <w:p>
      <w:pPr>
        <w:spacing w:after="160" w:line="312" w:lineRule="auto"/>
      </w:pPr>
      <w:r>
        <w:rPr>
          <w:rFonts w:ascii="Calibri" w:hAnsi="Calibri"/>
          <w:b/>
          <w:sz w:val="22"/>
        </w:rPr>
        <w:t xml:space="preserve">Ms Lan: </w:t>
      </w:r>
      <w:r>
        <w:rPr>
          <w:rFonts w:ascii="Calibri" w:hAnsi="Calibri"/>
          <w:sz w:val="22"/>
        </w:rPr>
        <w:t xml:space="preserve">I am not very hungry, can I get a smaller portion?  </w:t>
      </w:r>
      <w:r>
        <w:rPr>
          <w:rFonts w:ascii="Calibri" w:hAnsi="Calibri"/>
          <w:i/>
          <w:sz w:val="22"/>
        </w:rPr>
        <w:t>Tôi không đói lắm, cho tôi phần nhỏ hơn được không?</w:t>
      </w:r>
    </w:p>
    <w:p>
      <w:pPr>
        <w:spacing w:after="160" w:line="312" w:lineRule="auto"/>
      </w:pPr>
      <w:r>
        <w:rPr>
          <w:rFonts w:ascii="Calibri" w:hAnsi="Calibri"/>
          <w:b/>
          <w:sz w:val="22"/>
        </w:rPr>
        <w:t xml:space="preserve">Ms Vivian: </w:t>
      </w:r>
      <w:r>
        <w:rPr>
          <w:rFonts w:ascii="Calibri" w:hAnsi="Calibri"/>
          <w:sz w:val="22"/>
        </w:rPr>
        <w:t xml:space="preserve">Of course, a half portion should be enough for you.  </w:t>
      </w:r>
      <w:r>
        <w:rPr>
          <w:rFonts w:ascii="Calibri" w:hAnsi="Calibri"/>
          <w:i/>
          <w:sz w:val="22"/>
        </w:rPr>
        <w:t>Được chứ, nửa phần chắc đủ cho chị rồi.</w:t>
      </w:r>
    </w:p>
    <w:p>
      <w:pPr>
        <w:spacing w:after="160" w:line="312" w:lineRule="auto"/>
      </w:pPr>
      <w:r>
        <w:rPr>
          <w:rFonts w:ascii="Calibri" w:hAnsi="Calibri"/>
          <w:b/>
          <w:sz w:val="22"/>
        </w:rPr>
        <w:t xml:space="preserve">Ms Lan: </w:t>
      </w:r>
      <w:r>
        <w:rPr>
          <w:rFonts w:ascii="Calibri" w:hAnsi="Calibri"/>
          <w:sz w:val="22"/>
        </w:rPr>
        <w:t xml:space="preserve">Perfect, that is exactly the right amount for me.  </w:t>
      </w:r>
      <w:r>
        <w:rPr>
          <w:rFonts w:ascii="Calibri" w:hAnsi="Calibri"/>
          <w:i/>
          <w:sz w:val="22"/>
        </w:rPr>
        <w:t>Tuyệt, đúng lượng vừa phải cho tôi luôn.</w:t>
      </w:r>
    </w:p>
    <w:p>
      <w:pPr>
        <w:spacing w:after="160" w:line="312" w:lineRule="auto"/>
      </w:pPr>
      <w:r>
        <w:rPr>
          <w:rFonts w:ascii="Calibri" w:hAnsi="Calibri"/>
          <w:b/>
          <w:sz w:val="22"/>
        </w:rPr>
        <w:t xml:space="preserve">Ms Vivian: </w:t>
      </w:r>
      <w:r>
        <w:rPr>
          <w:rFonts w:ascii="Calibri" w:hAnsi="Calibri"/>
          <w:sz w:val="22"/>
        </w:rPr>
        <w:t xml:space="preserve">Which mango looks fresher, this one or that one?  </w:t>
      </w:r>
      <w:r>
        <w:rPr>
          <w:rFonts w:ascii="Calibri" w:hAnsi="Calibri"/>
          <w:i/>
          <w:sz w:val="22"/>
        </w:rPr>
        <w:t>Quả xoài nào trông tươi hơn, quả này hay quả kia?</w:t>
      </w:r>
    </w:p>
    <w:p>
      <w:pPr>
        <w:spacing w:after="160" w:line="312" w:lineRule="auto"/>
      </w:pPr>
      <w:r>
        <w:rPr>
          <w:rFonts w:ascii="Calibri" w:hAnsi="Calibri"/>
          <w:b/>
          <w:sz w:val="22"/>
        </w:rPr>
        <w:t xml:space="preserve">Ms Lan: </w:t>
      </w:r>
      <w:r>
        <w:rPr>
          <w:rFonts w:ascii="Calibri" w:hAnsi="Calibri"/>
          <w:sz w:val="22"/>
        </w:rPr>
        <w:t xml:space="preserve">This one feels firmer, so let us pick this one.  </w:t>
      </w:r>
      <w:r>
        <w:rPr>
          <w:rFonts w:ascii="Calibri" w:hAnsi="Calibri"/>
          <w:i/>
          <w:sz w:val="22"/>
        </w:rPr>
        <w:t>Quả này cứng tay hơn, nên mình chọn quả này đi.</w:t>
      </w:r>
    </w:p>
    <w:p>
      <w:pPr>
        <w:spacing w:after="160" w:line="312" w:lineRule="auto"/>
      </w:pPr>
      <w:r>
        <w:rPr>
          <w:rFonts w:ascii="Calibri" w:hAnsi="Calibri"/>
          <w:b/>
          <w:sz w:val="22"/>
        </w:rPr>
        <w:t xml:space="preserve">Ms Vivian: </w:t>
      </w:r>
      <w:r>
        <w:rPr>
          <w:rFonts w:ascii="Calibri" w:hAnsi="Calibri"/>
          <w:sz w:val="22"/>
        </w:rPr>
        <w:t xml:space="preserve">Good eye, freshness really matters for fruit like this.  </w:t>
      </w:r>
      <w:r>
        <w:rPr>
          <w:rFonts w:ascii="Calibri" w:hAnsi="Calibri"/>
          <w:i/>
          <w:sz w:val="22"/>
        </w:rPr>
        <w:t>Mắt tinh đấy, độ tươi rất quan trọng với loại trái cây này.</w:t>
      </w:r>
    </w:p>
    <w:p>
      <w:pPr>
        <w:spacing w:after="160" w:line="312" w:lineRule="auto"/>
      </w:pPr>
      <w:r>
        <w:rPr>
          <w:rFonts w:ascii="Calibri" w:hAnsi="Calibri"/>
          <w:b/>
          <w:sz w:val="22"/>
        </w:rPr>
        <w:t xml:space="preserve">Ms Vivian: </w:t>
      </w:r>
      <w:r>
        <w:rPr>
          <w:rFonts w:ascii="Calibri" w:hAnsi="Calibri"/>
          <w:sz w:val="22"/>
        </w:rPr>
        <w:t xml:space="preserve">Choosing simple food really makes everyday meals easier.  </w:t>
      </w:r>
      <w:r>
        <w:rPr>
          <w:rFonts w:ascii="Calibri" w:hAnsi="Calibri"/>
          <w:i/>
          <w:sz w:val="22"/>
        </w:rPr>
        <w:t>Chọn món ăn đơn giản thật sự làm bữa ăn hằng ngày dễ dàng hơn.</w:t>
      </w:r>
    </w:p>
    <w:p>
      <w:pPr>
        <w:spacing w:after="160" w:line="312" w:lineRule="auto"/>
      </w:pPr>
      <w:r>
        <w:rPr>
          <w:rFonts w:ascii="Calibri" w:hAnsi="Calibri"/>
          <w:b/>
          <w:sz w:val="22"/>
        </w:rPr>
        <w:t xml:space="preserve">Ms Lan: </w:t>
      </w:r>
      <w:r>
        <w:rPr>
          <w:rFonts w:ascii="Calibri" w:hAnsi="Calibri"/>
          <w:sz w:val="22"/>
        </w:rPr>
        <w:t xml:space="preserve">It does, and it still tastes wonderful most of the time.  </w:t>
      </w:r>
      <w:r>
        <w:rPr>
          <w:rFonts w:ascii="Calibri" w:hAnsi="Calibri"/>
          <w:i/>
          <w:sz w:val="22"/>
        </w:rPr>
        <w:t>Đúng vậy, và hầu hết vẫn ngon miệng.</w:t>
      </w:r>
    </w:p>
    <w:p>
      <w:pPr>
        <w:spacing w:after="160" w:line="312" w:lineRule="auto"/>
      </w:pPr>
      <w:r>
        <w:rPr>
          <w:rFonts w:ascii="Calibri" w:hAnsi="Calibri"/>
          <w:b/>
          <w:sz w:val="22"/>
        </w:rPr>
        <w:t xml:space="preserve">Ms Vivian: </w:t>
      </w:r>
      <w:r>
        <w:rPr>
          <w:rFonts w:ascii="Calibri" w:hAnsi="Calibri"/>
          <w:sz w:val="22"/>
        </w:rPr>
        <w:t xml:space="preserve">That is exactly why I keep our meals uncomplicated.  </w:t>
      </w:r>
      <w:r>
        <w:rPr>
          <w:rFonts w:ascii="Calibri" w:hAnsi="Calibri"/>
          <w:i/>
          <w:sz w:val="22"/>
        </w:rPr>
        <w:t>Chính vì vậy mà tôi luôn giữ bữa ăn của mình đơn giản.</w:t>
      </w:r>
    </w:p>
    <w:p>
      <w:pPr>
        <w:spacing w:after="160" w:line="312" w:lineRule="auto"/>
      </w:pPr>
      <w:r>
        <w:rPr>
          <w:rFonts w:ascii="Calibri" w:hAnsi="Calibri"/>
          <w:b/>
          <w:sz w:val="22"/>
        </w:rPr>
        <w:t xml:space="preserve">Ms Lan: </w:t>
      </w:r>
      <w:r>
        <w:rPr>
          <w:rFonts w:ascii="Calibri" w:hAnsi="Calibri"/>
          <w:sz w:val="22"/>
        </w:rPr>
        <w:t xml:space="preserve">A smart habit, and it saves time every single day.  </w:t>
      </w:r>
      <w:r>
        <w:rPr>
          <w:rFonts w:ascii="Calibri" w:hAnsi="Calibri"/>
          <w:i/>
          <w:sz w:val="22"/>
        </w:rPr>
        <w:t>Một thói quen khôn ngoan, và tiết kiệm thời gian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0043</w:t>
            </w:r>
          </w:p>
        </w:tc>
        <w:tc>
          <w:tcPr>
            <w:tcW w:type="dxa" w:w="7824"/>
            <w:shd w:val="clear" w:color="auto" w:fill="D9E2F3"/>
          </w:tcPr>
          <w:p>
            <w:r>
              <w:rPr>
                <w:rFonts w:ascii="Arial" w:hAnsi="Arial"/>
                <w:b/>
                <w:color w:val="1F3864"/>
                <w:sz w:val="30"/>
              </w:rPr>
              <w:t>Recognising and Responding to Checking an Important Detail About Shopping and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Gordon often shop together and help each other double-check important shopping and payment details before finalising a purchase. Across many everyday moments -- checking an expiry date, confirming a return policy, checking if a card was charged correctly, confirming a size before buying, checking a warranty period, confirming a delivery address, checking if an item is in stock, confirming a refund status, checking a receipt total, confirming a discount code applied, checking an item's material, confirming a payment method accepted, checking a product's origin, confirming a store's closing time, checking if tax was included, confirming an order number, checking a product for damage, confirming a exchange deadline, checking a bill for errors, confirming a subscription renewal date, checking an item's weight, confirming a store's contact number, checking a product's ingredients, confirming a payment plan's terms, checking if a coupon has expired, confirming a shipping fee, checking a product's colour options, confirming an installation service is included, checking a store's return counter location, confirming a loyalty point balance, checking a product's safety certification, confirming a price match policy, checking a gift receipt, confirming a bulk discount threshold, checking a store's opening hours on a holiday, confirming an order's estimated arrival, and finally why checking these details carefully matters so much -- one of them wants to confirm something before paying, and the other responds clearly each time.</w:t>
      </w:r>
      <w:r>
        <w:rPr>
          <w:rFonts w:ascii="Calibri" w:hAnsi="Calibri"/>
          <w:i/>
          <w:sz w:val="19"/>
        </w:rPr>
        <w:t xml:space="preserve">  Chị Lan và anh Gordon thường đi mua sắm cùng nhau và giúp nhau kiểm tra kỹ những chi tiết quan trọng về mua sắm và thanh toán trước khi chốt giao dịch. Qua nhiều khoảnh khắc đời thường -- kiểm tra hạn sử dụng, xác nhận chính sách đổi trả, kiểm tra xem thẻ có bị tính tiền đúng không, xác nhận kích cỡ trước khi mua, kiểm tra thời hạn bảo hành, xác nhận địa chỉ giao hàng, kiểm tra xem còn hàng không, xác nhận tình trạng hoàn tiền, kiểm tra tổng tiền trên hóa đơn, xác nhận mã giảm giá đã áp dụng, kiểm tra chất liệu sản phẩm, xác nhận hình thức thanh toán được chấp nhận, kiểm tra xuất xứ sản phẩm, xác nhận giờ đóng cửa của cửa hàng, kiểm tra xem đã tính thuế chưa, xác nhận mã đơn hàng, kiểm tra sản phẩm có bị hư hỏng không, xác nhận hạn đổi hàng, kiểm tra hóa đơn xem có sai sót không, xác nhận ngày gia hạn gói đăng ký, kiểm tra trọng lượng sản phẩm, xác nhận số điện thoại liên hệ của cửa hàng, kiểm tra thành phần sản phẩm, xác nhận điều khoản của gói trả góp, kiểm tra xem phiếu giảm giá đã hết hạn chưa, xác nhận phí vận chuyển, kiểm tra các lựa chọn màu sắc sản phẩm, xác nhận dịch vụ lắp đặt có được bao gồm không, kiểm tra vị trí quầy đổi trả của cửa hàng, xác nhận số điểm tích lũy thành viên, kiểm tra chứng nhận an toàn sản phẩm, xác nhận chính sách khớp giá, kiểm tra hóa đơn quà tặng, xác nhận ngưỡng giảm giá khi mua số lượng lớn, kiểm tra giờ mở cửa của cửa hàng vào ngày lễ, xác nhận thời gian dự kiến nhận hàng, và cuối cùng là vì sao việc kiểm tra kỹ những chi tiết này lại quan trọng đến vậy -- một người muốn xác nhận điều gì đó trước khi thanh toán,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Gordon, could you check the expiry date on this?  </w:t>
      </w:r>
      <w:r>
        <w:rPr>
          <w:rFonts w:ascii="Calibri" w:hAnsi="Calibri"/>
          <w:i/>
          <w:sz w:val="22"/>
        </w:rPr>
        <w:t>Anh Gordon, anh kiểm tra hạn sử dụng của cái này được không?</w:t>
      </w:r>
    </w:p>
    <w:p>
      <w:pPr>
        <w:spacing w:after="160" w:line="312" w:lineRule="auto"/>
      </w:pPr>
      <w:r>
        <w:rPr>
          <w:rFonts w:ascii="Calibri" w:hAnsi="Calibri"/>
          <w:b/>
          <w:sz w:val="22"/>
        </w:rPr>
        <w:t xml:space="preserve">Mr Gordon: </w:t>
      </w:r>
      <w:r>
        <w:rPr>
          <w:rFonts w:ascii="Calibri" w:hAnsi="Calibri"/>
          <w:sz w:val="22"/>
        </w:rPr>
        <w:t xml:space="preserve">Sure,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that gives us plenty of time.  </w:t>
      </w:r>
      <w:r>
        <w:rPr>
          <w:rFonts w:ascii="Calibri" w:hAnsi="Calibri"/>
          <w:i/>
          <w:sz w:val="22"/>
        </w:rPr>
        <w:t>Tuyệt, vậy mình còn nhiều thời gian.</w:t>
      </w:r>
    </w:p>
    <w:p>
      <w:pPr>
        <w:spacing w:after="160" w:line="312" w:lineRule="auto"/>
      </w:pPr>
      <w:r>
        <w:rPr>
          <w:rFonts w:ascii="Calibri" w:hAnsi="Calibri"/>
          <w:b/>
          <w:sz w:val="22"/>
        </w:rPr>
        <w:t xml:space="preserve">Mr Gordon: </w:t>
      </w:r>
      <w:r>
        <w:rPr>
          <w:rFonts w:ascii="Calibri" w:hAnsi="Calibri"/>
          <w:sz w:val="22"/>
        </w:rPr>
        <w:t xml:space="preserve">Could you confirm the return policy on this item?  </w:t>
      </w:r>
      <w:r>
        <w:rPr>
          <w:rFonts w:ascii="Calibri" w:hAnsi="Calibri"/>
          <w:i/>
          <w:sz w:val="22"/>
        </w:rPr>
        <w:t>Chị xác nhận giúp chính sách đổi trả cho món này được không?</w:t>
      </w:r>
    </w:p>
    <w:p>
      <w:pPr>
        <w:spacing w:after="160" w:line="312" w:lineRule="auto"/>
      </w:pPr>
      <w:r>
        <w:rPr>
          <w:rFonts w:ascii="Calibri" w:hAnsi="Calibri"/>
          <w:b/>
          <w:sz w:val="22"/>
        </w:rPr>
        <w:t xml:space="preserve">Ms Lan: </w:t>
      </w:r>
      <w:r>
        <w:rPr>
          <w:rFonts w:ascii="Calibri" w:hAnsi="Calibri"/>
          <w:sz w:val="22"/>
        </w:rPr>
        <w:t xml:space="preserve">Yes, returns are accepted within thirty days.  </w:t>
      </w:r>
      <w:r>
        <w:rPr>
          <w:rFonts w:ascii="Calibri" w:hAnsi="Calibri"/>
          <w:i/>
          <w:sz w:val="22"/>
        </w:rPr>
        <w:t>Được chứ, đổi trả được trong vòng ba mươi ngày.</w:t>
      </w:r>
    </w:p>
    <w:p>
      <w:pPr>
        <w:spacing w:after="160" w:line="312" w:lineRule="auto"/>
      </w:pPr>
      <w:r>
        <w:rPr>
          <w:rFonts w:ascii="Calibri" w:hAnsi="Calibri"/>
          <w:b/>
          <w:sz w:val="22"/>
        </w:rPr>
        <w:t xml:space="preserve">Mr Gordon: </w:t>
      </w:r>
      <w:r>
        <w:rPr>
          <w:rFonts w:ascii="Calibri" w:hAnsi="Calibri"/>
          <w:sz w:val="22"/>
        </w:rPr>
        <w:t xml:space="preserve">Good to know before I decide.  </w:t>
      </w:r>
      <w:r>
        <w:rPr>
          <w:rFonts w:ascii="Calibri" w:hAnsi="Calibri"/>
          <w:i/>
          <w:sz w:val="22"/>
        </w:rPr>
        <w:t>Tốt quá, biết trước khi tôi quyết định.</w:t>
      </w:r>
    </w:p>
    <w:p>
      <w:pPr>
        <w:spacing w:after="160" w:line="312" w:lineRule="auto"/>
      </w:pPr>
      <w:r>
        <w:rPr>
          <w:rFonts w:ascii="Calibri" w:hAnsi="Calibri"/>
          <w:b/>
          <w:sz w:val="22"/>
        </w:rPr>
        <w:t xml:space="preserve">Ms Lan: </w:t>
      </w:r>
      <w:r>
        <w:rPr>
          <w:rFonts w:ascii="Calibri" w:hAnsi="Calibri"/>
          <w:sz w:val="22"/>
        </w:rPr>
        <w:t xml:space="preserve">Could you check if my card was charged the right amount?  </w:t>
      </w:r>
      <w:r>
        <w:rPr>
          <w:rFonts w:ascii="Calibri" w:hAnsi="Calibri"/>
          <w:i/>
          <w:sz w:val="22"/>
        </w:rPr>
        <w:t>Anh kiểm tra giúp thẻ của tôi bị trừ đúng số tiền chưa?</w:t>
      </w:r>
    </w:p>
    <w:p>
      <w:pPr>
        <w:spacing w:after="160" w:line="312" w:lineRule="auto"/>
      </w:pPr>
      <w:r>
        <w:rPr>
          <w:rFonts w:ascii="Calibri" w:hAnsi="Calibri"/>
          <w:b/>
          <w:sz w:val="22"/>
        </w:rPr>
        <w:t xml:space="preserve">Mr Gordon: </w:t>
      </w:r>
      <w:r>
        <w:rPr>
          <w:rFonts w:ascii="Calibri" w:hAnsi="Calibri"/>
          <w:sz w:val="22"/>
        </w:rPr>
        <w:t xml:space="preserve">Yes, the receipt matches the total exactly.  </w:t>
      </w:r>
      <w:r>
        <w:rPr>
          <w:rFonts w:ascii="Calibri" w:hAnsi="Calibri"/>
          <w:i/>
          <w:sz w:val="22"/>
        </w:rPr>
        <w:t>Rồi, hóa đơn khớp đúng tổng số tiền.</w:t>
      </w:r>
    </w:p>
    <w:p>
      <w:pPr>
        <w:spacing w:after="160" w:line="312" w:lineRule="auto"/>
      </w:pPr>
      <w:r>
        <w:rPr>
          <w:rFonts w:ascii="Calibri" w:hAnsi="Calibri"/>
          <w:b/>
          <w:sz w:val="22"/>
        </w:rPr>
        <w:t xml:space="preserve">Ms Lan: </w:t>
      </w:r>
      <w:r>
        <w:rPr>
          <w:rFonts w:ascii="Calibri" w:hAnsi="Calibri"/>
          <w:sz w:val="22"/>
        </w:rPr>
        <w:t xml:space="preserve">Good, that puts my mind at ease.  </w:t>
      </w:r>
      <w:r>
        <w:rPr>
          <w:rFonts w:ascii="Calibri" w:hAnsi="Calibri"/>
          <w:i/>
          <w:sz w:val="22"/>
        </w:rPr>
        <w:t>Tốt, vậy tôi yên tâm rồi.</w:t>
      </w:r>
    </w:p>
    <w:p>
      <w:pPr>
        <w:spacing w:after="160" w:line="312" w:lineRule="auto"/>
      </w:pPr>
      <w:r>
        <w:rPr>
          <w:rFonts w:ascii="Calibri" w:hAnsi="Calibri"/>
          <w:b/>
          <w:sz w:val="22"/>
        </w:rPr>
        <w:t xml:space="preserve">Mr Gordon: </w:t>
      </w:r>
      <w:r>
        <w:rPr>
          <w:rFonts w:ascii="Calibri" w:hAnsi="Calibri"/>
          <w:sz w:val="22"/>
        </w:rPr>
        <w:t xml:space="preserve">Could you confirm this is the right size for me?  </w:t>
      </w:r>
      <w:r>
        <w:rPr>
          <w:rFonts w:ascii="Calibri" w:hAnsi="Calibri"/>
          <w:i/>
          <w:sz w:val="22"/>
        </w:rPr>
        <w:t>Chị xác nhận giúp đây có đúng size của tôi không?</w:t>
      </w:r>
    </w:p>
    <w:p>
      <w:pPr>
        <w:spacing w:after="160" w:line="312" w:lineRule="auto"/>
      </w:pPr>
      <w:r>
        <w:rPr>
          <w:rFonts w:ascii="Calibri" w:hAnsi="Calibri"/>
          <w:b/>
          <w:sz w:val="22"/>
        </w:rPr>
        <w:t xml:space="preserve">Ms Lan: </w:t>
      </w:r>
      <w:r>
        <w:rPr>
          <w:rFonts w:ascii="Calibri" w:hAnsi="Calibri"/>
          <w:sz w:val="22"/>
        </w:rPr>
        <w:t xml:space="preserve">Yes, this matches the size you usually wear.  </w:t>
      </w:r>
      <w:r>
        <w:rPr>
          <w:rFonts w:ascii="Calibri" w:hAnsi="Calibri"/>
          <w:i/>
          <w:sz w:val="22"/>
        </w:rPr>
        <w:t>Vâng, đúng size anh thường mặc.</w:t>
      </w:r>
    </w:p>
    <w:p>
      <w:pPr>
        <w:spacing w:after="160" w:line="312" w:lineRule="auto"/>
      </w:pPr>
      <w:r>
        <w:rPr>
          <w:rFonts w:ascii="Calibri" w:hAnsi="Calibri"/>
          <w:b/>
          <w:sz w:val="22"/>
        </w:rPr>
        <w:t xml:space="preserve">Mr Gordon: </w:t>
      </w:r>
      <w:r>
        <w:rPr>
          <w:rFonts w:ascii="Calibri" w:hAnsi="Calibri"/>
          <w:sz w:val="22"/>
        </w:rPr>
        <w:t xml:space="preserve">Great, I will take this one then.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how long the warranty lasts?  </w:t>
      </w:r>
      <w:r>
        <w:rPr>
          <w:rFonts w:ascii="Calibri" w:hAnsi="Calibri"/>
          <w:i/>
          <w:sz w:val="22"/>
        </w:rPr>
        <w:t>Anh kiểm tra giúp bảo hành kéo dài bao lâu không?</w:t>
      </w:r>
    </w:p>
    <w:p>
      <w:pPr>
        <w:spacing w:after="160" w:line="312" w:lineRule="auto"/>
      </w:pPr>
      <w:r>
        <w:rPr>
          <w:rFonts w:ascii="Calibri" w:hAnsi="Calibri"/>
          <w:b/>
          <w:sz w:val="22"/>
        </w:rPr>
        <w:t xml:space="preserve">Mr Gordon: </w:t>
      </w:r>
      <w:r>
        <w:rPr>
          <w:rFonts w:ascii="Calibri" w:hAnsi="Calibri"/>
          <w:sz w:val="22"/>
        </w:rPr>
        <w:t xml:space="preserve">It says here, two full years.  </w:t>
      </w:r>
      <w:r>
        <w:rPr>
          <w:rFonts w:ascii="Calibri" w:hAnsi="Calibri"/>
          <w:i/>
          <w:sz w:val="22"/>
        </w:rPr>
        <w:t>Ở đây ghi, hai năm trọn.</w:t>
      </w:r>
    </w:p>
    <w:p>
      <w:pPr>
        <w:spacing w:after="160" w:line="312" w:lineRule="auto"/>
      </w:pPr>
      <w:r>
        <w:rPr>
          <w:rFonts w:ascii="Calibri" w:hAnsi="Calibri"/>
          <w:b/>
          <w:sz w:val="22"/>
        </w:rPr>
        <w:t xml:space="preserve">Ms Lan: </w:t>
      </w:r>
      <w:r>
        <w:rPr>
          <w:rFonts w:ascii="Calibri" w:hAnsi="Calibri"/>
          <w:sz w:val="22"/>
        </w:rPr>
        <w:t xml:space="preserve">That sounds like solid coverage.  </w:t>
      </w:r>
      <w:r>
        <w:rPr>
          <w:rFonts w:ascii="Calibri" w:hAnsi="Calibri"/>
          <w:i/>
          <w:sz w:val="22"/>
        </w:rPr>
        <w:t>Nghe bảo hành khá tốt đấy.</w:t>
      </w:r>
    </w:p>
    <w:p>
      <w:pPr>
        <w:spacing w:after="160" w:line="312" w:lineRule="auto"/>
      </w:pPr>
      <w:r>
        <w:rPr>
          <w:rFonts w:ascii="Calibri" w:hAnsi="Calibri"/>
          <w:b/>
          <w:sz w:val="22"/>
        </w:rPr>
        <w:t xml:space="preserve">Mr Gordon: </w:t>
      </w:r>
      <w:r>
        <w:rPr>
          <w:rFonts w:ascii="Calibri" w:hAnsi="Calibri"/>
          <w:sz w:val="22"/>
        </w:rPr>
        <w:t xml:space="preserve">Could you confirm the delivery address is correct?  </w:t>
      </w:r>
      <w:r>
        <w:rPr>
          <w:rFonts w:ascii="Calibri" w:hAnsi="Calibri"/>
          <w:i/>
          <w:sz w:val="22"/>
        </w:rPr>
        <w:t>Chị xác nhận giúp địa chỉ giao hàng đúng chưa?</w:t>
      </w:r>
    </w:p>
    <w:p>
      <w:pPr>
        <w:spacing w:after="160" w:line="312" w:lineRule="auto"/>
      </w:pPr>
      <w:r>
        <w:rPr>
          <w:rFonts w:ascii="Calibri" w:hAnsi="Calibri"/>
          <w:b/>
          <w:sz w:val="22"/>
        </w:rPr>
        <w:t xml:space="preserve">Ms Lan: </w:t>
      </w:r>
      <w:r>
        <w:rPr>
          <w:rFonts w:ascii="Calibri" w:hAnsi="Calibri"/>
          <w:sz w:val="22"/>
        </w:rPr>
        <w:t xml:space="preserve">Yes, it shows my home address correctly.  </w:t>
      </w:r>
      <w:r>
        <w:rPr>
          <w:rFonts w:ascii="Calibri" w:hAnsi="Calibri"/>
          <w:i/>
          <w:sz w:val="22"/>
        </w:rPr>
        <w:t>Vâng, hiện đúng địa chỉ nhà tôi.</w:t>
      </w:r>
    </w:p>
    <w:p>
      <w:pPr>
        <w:spacing w:after="160" w:line="312" w:lineRule="auto"/>
      </w:pPr>
      <w:r>
        <w:rPr>
          <w:rFonts w:ascii="Calibri" w:hAnsi="Calibri"/>
          <w:b/>
          <w:sz w:val="22"/>
        </w:rPr>
        <w:t xml:space="preserve">Mr Gordon: </w:t>
      </w:r>
      <w:r>
        <w:rPr>
          <w:rFonts w:ascii="Calibri" w:hAnsi="Calibri"/>
          <w:sz w:val="22"/>
        </w:rPr>
        <w:t xml:space="preserve">Perfect, we can proceed with the order then.  </w:t>
      </w:r>
      <w:r>
        <w:rPr>
          <w:rFonts w:ascii="Calibri" w:hAnsi="Calibri"/>
          <w:i/>
          <w:sz w:val="22"/>
        </w:rPr>
        <w:t>Tuyệt, vậy mình tiến hành đặt hàng.</w:t>
      </w:r>
    </w:p>
    <w:p>
      <w:pPr>
        <w:spacing w:after="160" w:line="312" w:lineRule="auto"/>
      </w:pPr>
      <w:r>
        <w:rPr>
          <w:rFonts w:ascii="Calibri" w:hAnsi="Calibri"/>
          <w:b/>
          <w:sz w:val="22"/>
        </w:rPr>
        <w:t xml:space="preserve">Ms Lan: </w:t>
      </w:r>
      <w:r>
        <w:rPr>
          <w:rFonts w:ascii="Calibri" w:hAnsi="Calibri"/>
          <w:sz w:val="22"/>
        </w:rPr>
        <w:t xml:space="preserve">Could you check if this colour is still in stock?  </w:t>
      </w:r>
      <w:r>
        <w:rPr>
          <w:rFonts w:ascii="Calibri" w:hAnsi="Calibri"/>
          <w:i/>
          <w:sz w:val="22"/>
        </w:rPr>
        <w:t>Anh kiểm tra giúp màu này còn hàng không?</w:t>
      </w:r>
    </w:p>
    <w:p>
      <w:pPr>
        <w:spacing w:after="160" w:line="312" w:lineRule="auto"/>
      </w:pPr>
      <w:r>
        <w:rPr>
          <w:rFonts w:ascii="Calibri" w:hAnsi="Calibri"/>
          <w:b/>
          <w:sz w:val="22"/>
        </w:rPr>
        <w:t xml:space="preserve">Mr Gordon: </w:t>
      </w:r>
      <w:r>
        <w:rPr>
          <w:rFonts w:ascii="Calibri" w:hAnsi="Calibri"/>
          <w:sz w:val="22"/>
        </w:rPr>
        <w:t xml:space="preserve">Yes, there are still a few left.  </w:t>
      </w:r>
      <w:r>
        <w:rPr>
          <w:rFonts w:ascii="Calibri" w:hAnsi="Calibri"/>
          <w:i/>
          <w:sz w:val="22"/>
        </w:rPr>
        <w:t>Còn chứ,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before they sell out.  </w:t>
      </w:r>
      <w:r>
        <w:rPr>
          <w:rFonts w:ascii="Calibri" w:hAnsi="Calibri"/>
          <w:i/>
          <w:sz w:val="22"/>
        </w:rPr>
        <w:t>Tuyệt, mình lấy một cái trước khi hết hàng.</w:t>
      </w:r>
    </w:p>
    <w:p>
      <w:pPr>
        <w:spacing w:after="160" w:line="312" w:lineRule="auto"/>
      </w:pPr>
      <w:r>
        <w:rPr>
          <w:rFonts w:ascii="Calibri" w:hAnsi="Calibri"/>
          <w:b/>
          <w:sz w:val="22"/>
        </w:rPr>
        <w:t xml:space="preserve">Mr Gordon: </w:t>
      </w:r>
      <w:r>
        <w:rPr>
          <w:rFonts w:ascii="Calibri" w:hAnsi="Calibri"/>
          <w:sz w:val="22"/>
        </w:rPr>
        <w:t xml:space="preserve">Could you check if my refund has been processed?  </w:t>
      </w:r>
      <w:r>
        <w:rPr>
          <w:rFonts w:ascii="Calibri" w:hAnsi="Calibri"/>
          <w:i/>
          <w:sz w:val="22"/>
        </w:rPr>
        <w:t>Chị kiểm tra giúp tiền hoàn của tôi đã xử lý chưa?</w:t>
      </w:r>
    </w:p>
    <w:p>
      <w:pPr>
        <w:spacing w:after="160" w:line="312" w:lineRule="auto"/>
      </w:pPr>
      <w:r>
        <w:rPr>
          <w:rFonts w:ascii="Calibri" w:hAnsi="Calibri"/>
          <w:b/>
          <w:sz w:val="22"/>
        </w:rPr>
        <w:t xml:space="preserve">Ms Lan: </w:t>
      </w:r>
      <w:r>
        <w:rPr>
          <w:rFonts w:ascii="Calibri" w:hAnsi="Calibri"/>
          <w:sz w:val="22"/>
        </w:rPr>
        <w:t xml:space="preserve">Yes, it shows as completed yesterday.  </w:t>
      </w:r>
      <w:r>
        <w:rPr>
          <w:rFonts w:ascii="Calibri" w:hAnsi="Calibri"/>
          <w:i/>
          <w:sz w:val="22"/>
        </w:rPr>
        <w:t>Rồi, hiển thị đã hoàn thành từ hôm qua.</w:t>
      </w:r>
    </w:p>
    <w:p>
      <w:pPr>
        <w:spacing w:after="160" w:line="312" w:lineRule="auto"/>
      </w:pPr>
      <w:r>
        <w:rPr>
          <w:rFonts w:ascii="Calibri" w:hAnsi="Calibri"/>
          <w:b/>
          <w:sz w:val="22"/>
        </w:rPr>
        <w:t xml:space="preserve">Mr Gordon: </w:t>
      </w:r>
      <w:r>
        <w:rPr>
          <w:rFonts w:ascii="Calibri" w:hAnsi="Calibri"/>
          <w:sz w:val="22"/>
        </w:rPr>
        <w:t xml:space="preserve">Great, I will check my account balance now.  </w:t>
      </w:r>
      <w:r>
        <w:rPr>
          <w:rFonts w:ascii="Calibri" w:hAnsi="Calibri"/>
          <w:i/>
          <w:sz w:val="22"/>
        </w:rPr>
        <w:t>Tuyệt, tôi kiểm tra số dư tài khoản ngay.</w:t>
      </w:r>
    </w:p>
    <w:p>
      <w:pPr>
        <w:spacing w:after="160" w:line="312" w:lineRule="auto"/>
      </w:pPr>
      <w:r>
        <w:rPr>
          <w:rFonts w:ascii="Calibri" w:hAnsi="Calibri"/>
          <w:b/>
          <w:sz w:val="22"/>
        </w:rPr>
        <w:t xml:space="preserve">Ms Lan: </w:t>
      </w:r>
      <w:r>
        <w:rPr>
          <w:rFonts w:ascii="Calibri" w:hAnsi="Calibri"/>
          <w:sz w:val="22"/>
        </w:rPr>
        <w:t xml:space="preserve">Could you check if this receipt total looks right?  </w:t>
      </w:r>
      <w:r>
        <w:rPr>
          <w:rFonts w:ascii="Calibri" w:hAnsi="Calibri"/>
          <w:i/>
          <w:sz w:val="22"/>
        </w:rPr>
        <w:t>Anh kiểm tra giúp tổng tiền trên hóa đơn này đúng chưa?</w:t>
      </w:r>
    </w:p>
    <w:p>
      <w:pPr>
        <w:spacing w:after="160" w:line="312" w:lineRule="auto"/>
      </w:pPr>
      <w:r>
        <w:rPr>
          <w:rFonts w:ascii="Calibri" w:hAnsi="Calibri"/>
          <w:b/>
          <w:sz w:val="22"/>
        </w:rPr>
        <w:t xml:space="preserve">Mr Gordon: </w:t>
      </w:r>
      <w:r>
        <w:rPr>
          <w:rFonts w:ascii="Calibri" w:hAnsi="Calibri"/>
          <w:sz w:val="22"/>
        </w:rPr>
        <w:t xml:space="preserve">Yes, it adds up correctly with the items.  </w:t>
      </w:r>
      <w:r>
        <w:rPr>
          <w:rFonts w:ascii="Calibri" w:hAnsi="Calibri"/>
          <w:i/>
          <w:sz w:val="22"/>
        </w:rPr>
        <w:t>Đúng rồi, khớp đúng với các món hàng.</w:t>
      </w:r>
    </w:p>
    <w:p>
      <w:pPr>
        <w:spacing w:after="160" w:line="312" w:lineRule="auto"/>
      </w:pPr>
      <w:r>
        <w:rPr>
          <w:rFonts w:ascii="Calibri" w:hAnsi="Calibri"/>
          <w:b/>
          <w:sz w:val="22"/>
        </w:rPr>
        <w:t xml:space="preserve">Ms Lan: </w:t>
      </w:r>
      <w:r>
        <w:rPr>
          <w:rFonts w:ascii="Calibri" w:hAnsi="Calibri"/>
          <w:sz w:val="22"/>
        </w:rPr>
        <w:t xml:space="preserve">Good, thank you for double-checking.  </w:t>
      </w:r>
      <w:r>
        <w:rPr>
          <w:rFonts w:ascii="Calibri" w:hAnsi="Calibri"/>
          <w:i/>
          <w:sz w:val="22"/>
        </w:rPr>
        <w:t>Tốt, cảm ơn anh đã kiểm tra lại.</w:t>
      </w:r>
    </w:p>
    <w:p>
      <w:pPr>
        <w:spacing w:after="160" w:line="312" w:lineRule="auto"/>
      </w:pPr>
      <w:r>
        <w:rPr>
          <w:rFonts w:ascii="Calibri" w:hAnsi="Calibri"/>
          <w:b/>
          <w:sz w:val="22"/>
        </w:rPr>
        <w:t xml:space="preserve">Mr Gordon: </w:t>
      </w:r>
      <w:r>
        <w:rPr>
          <w:rFonts w:ascii="Calibri" w:hAnsi="Calibri"/>
          <w:sz w:val="22"/>
        </w:rPr>
        <w:t xml:space="preserve">Could you confirm the discount code was applied?  </w:t>
      </w:r>
      <w:r>
        <w:rPr>
          <w:rFonts w:ascii="Calibri" w:hAnsi="Calibri"/>
          <w:i/>
          <w:sz w:val="22"/>
        </w:rPr>
        <w:t>Chị xác nhận giúp mã giảm giá đã được áp dụng chưa?</w:t>
      </w:r>
    </w:p>
    <w:p>
      <w:pPr>
        <w:spacing w:after="160" w:line="312" w:lineRule="auto"/>
      </w:pPr>
      <w:r>
        <w:rPr>
          <w:rFonts w:ascii="Calibri" w:hAnsi="Calibri"/>
          <w:b/>
          <w:sz w:val="22"/>
        </w:rPr>
        <w:t xml:space="preserve">Ms Lan: </w:t>
      </w:r>
      <w:r>
        <w:rPr>
          <w:rFonts w:ascii="Calibri" w:hAnsi="Calibri"/>
          <w:sz w:val="22"/>
        </w:rPr>
        <w:t xml:space="preserve">Yes, the total already reflects the discount.  </w:t>
      </w:r>
      <w:r>
        <w:rPr>
          <w:rFonts w:ascii="Calibri" w:hAnsi="Calibri"/>
          <w:i/>
          <w:sz w:val="22"/>
        </w:rPr>
        <w:t>Vâng, tổng số tiền đã tính giảm giá rồi.</w:t>
      </w:r>
    </w:p>
    <w:p>
      <w:pPr>
        <w:spacing w:after="160" w:line="312" w:lineRule="auto"/>
      </w:pPr>
      <w:r>
        <w:rPr>
          <w:rFonts w:ascii="Calibri" w:hAnsi="Calibri"/>
          <w:b/>
          <w:sz w:val="22"/>
        </w:rPr>
        <w:t xml:space="preserve">Mr Gordon: </w:t>
      </w:r>
      <w:r>
        <w:rPr>
          <w:rFonts w:ascii="Calibri" w:hAnsi="Calibri"/>
          <w:sz w:val="22"/>
        </w:rPr>
        <w:t xml:space="preserve">Perfect, that confirms it worked.  </w:t>
      </w:r>
      <w:r>
        <w:rPr>
          <w:rFonts w:ascii="Calibri" w:hAnsi="Calibri"/>
          <w:i/>
          <w:sz w:val="22"/>
        </w:rPr>
        <w:t>Tuyệt, vậy xác nhận nó có tác dụng.</w:t>
      </w:r>
    </w:p>
    <w:p>
      <w:pPr>
        <w:spacing w:after="160" w:line="312" w:lineRule="auto"/>
      </w:pPr>
      <w:r>
        <w:rPr>
          <w:rFonts w:ascii="Calibri" w:hAnsi="Calibri"/>
          <w:b/>
          <w:sz w:val="22"/>
        </w:rPr>
        <w:t xml:space="preserve">Ms Lan: </w:t>
      </w:r>
      <w:r>
        <w:rPr>
          <w:rFonts w:ascii="Calibri" w:hAnsi="Calibri"/>
          <w:sz w:val="22"/>
        </w:rPr>
        <w:t xml:space="preserve">Could you check what material this jacket is made of?  </w:t>
      </w:r>
      <w:r>
        <w:rPr>
          <w:rFonts w:ascii="Calibri" w:hAnsi="Calibri"/>
          <w:i/>
          <w:sz w:val="22"/>
        </w:rPr>
        <w:t>Anh kiểm tra giúp áo khoác này làm từ chất liệu gì không?</w:t>
      </w:r>
    </w:p>
    <w:p>
      <w:pPr>
        <w:spacing w:after="160" w:line="312" w:lineRule="auto"/>
      </w:pPr>
      <w:r>
        <w:rPr>
          <w:rFonts w:ascii="Calibri" w:hAnsi="Calibri"/>
          <w:b/>
          <w:sz w:val="22"/>
        </w:rPr>
        <w:t xml:space="preserve">Mr Gordon: </w:t>
      </w:r>
      <w:r>
        <w:rPr>
          <w:rFonts w:ascii="Calibri" w:hAnsi="Calibri"/>
          <w:sz w:val="22"/>
        </w:rPr>
        <w:t xml:space="preserve">It says here, one hundred percent cotton.  </w:t>
      </w:r>
      <w:r>
        <w:rPr>
          <w:rFonts w:ascii="Calibri" w:hAnsi="Calibri"/>
          <w:i/>
          <w:sz w:val="22"/>
        </w:rPr>
        <w:t>Ở đây ghi, một trăm phần trăm cotton.</w:t>
      </w:r>
    </w:p>
    <w:p>
      <w:pPr>
        <w:spacing w:after="160" w:line="312" w:lineRule="auto"/>
      </w:pPr>
      <w:r>
        <w:rPr>
          <w:rFonts w:ascii="Calibri" w:hAnsi="Calibri"/>
          <w:b/>
          <w:sz w:val="22"/>
        </w:rPr>
        <w:t xml:space="preserve">Ms Lan: </w:t>
      </w:r>
      <w:r>
        <w:rPr>
          <w:rFonts w:ascii="Calibri" w:hAnsi="Calibri"/>
          <w:sz w:val="22"/>
        </w:rPr>
        <w:t xml:space="preserve">Good, that should be comfortable to wear.  </w:t>
      </w:r>
      <w:r>
        <w:rPr>
          <w:rFonts w:ascii="Calibri" w:hAnsi="Calibri"/>
          <w:i/>
          <w:sz w:val="22"/>
        </w:rPr>
        <w:t>Tốt, vậy mặc sẽ thoải mái.</w:t>
      </w:r>
    </w:p>
    <w:p>
      <w:pPr>
        <w:spacing w:after="160" w:line="312" w:lineRule="auto"/>
      </w:pPr>
      <w:r>
        <w:rPr>
          <w:rFonts w:ascii="Calibri" w:hAnsi="Calibri"/>
          <w:b/>
          <w:sz w:val="22"/>
        </w:rPr>
        <w:t xml:space="preserve">Mr Gordon: </w:t>
      </w:r>
      <w:r>
        <w:rPr>
          <w:rFonts w:ascii="Calibri" w:hAnsi="Calibri"/>
          <w:sz w:val="22"/>
        </w:rPr>
        <w:t xml:space="preserve">Could you confirm if this shop accepts credit card?  </w:t>
      </w:r>
      <w:r>
        <w:rPr>
          <w:rFonts w:ascii="Calibri" w:hAnsi="Calibri"/>
          <w:i/>
          <w:sz w:val="22"/>
        </w:rPr>
        <w:t>Chị xác nhận giúp cửa hàng này có nhận thẻ tín dụng không?</w:t>
      </w:r>
    </w:p>
    <w:p>
      <w:pPr>
        <w:spacing w:after="160" w:line="312" w:lineRule="auto"/>
      </w:pPr>
      <w:r>
        <w:rPr>
          <w:rFonts w:ascii="Calibri" w:hAnsi="Calibri"/>
          <w:b/>
          <w:sz w:val="22"/>
        </w:rPr>
        <w:t xml:space="preserve">Ms Lan: </w:t>
      </w:r>
      <w:r>
        <w:rPr>
          <w:rFonts w:ascii="Calibri" w:hAnsi="Calibri"/>
          <w:sz w:val="22"/>
        </w:rPr>
        <w:t xml:space="preserve">Yes, I can see the card logo at the counter.  </w:t>
      </w:r>
      <w:r>
        <w:rPr>
          <w:rFonts w:ascii="Calibri" w:hAnsi="Calibri"/>
          <w:i/>
          <w:sz w:val="22"/>
        </w:rPr>
        <w:t>Vâng, tôi thấy biểu tượng thẻ ở quầy.</w:t>
      </w:r>
    </w:p>
    <w:p>
      <w:pPr>
        <w:spacing w:after="160" w:line="312" w:lineRule="auto"/>
      </w:pPr>
      <w:r>
        <w:rPr>
          <w:rFonts w:ascii="Calibri" w:hAnsi="Calibri"/>
          <w:b/>
          <w:sz w:val="22"/>
        </w:rPr>
        <w:t xml:space="preserve">Mr Gordon: </w:t>
      </w:r>
      <w:r>
        <w:rPr>
          <w:rFonts w:ascii="Calibri" w:hAnsi="Calibri"/>
          <w:sz w:val="22"/>
        </w:rPr>
        <w:t xml:space="preserve">Great, I will pay by card then.  </w:t>
      </w:r>
      <w:r>
        <w:rPr>
          <w:rFonts w:ascii="Calibri" w:hAnsi="Calibri"/>
          <w:i/>
          <w:sz w:val="22"/>
        </w:rPr>
        <w:t>Tuyệt, vậy tôi trả bằng thẻ.</w:t>
      </w:r>
    </w:p>
    <w:p>
      <w:pPr>
        <w:spacing w:after="160" w:line="312" w:lineRule="auto"/>
      </w:pPr>
      <w:r>
        <w:rPr>
          <w:rFonts w:ascii="Calibri" w:hAnsi="Calibri"/>
          <w:b/>
          <w:sz w:val="22"/>
        </w:rPr>
        <w:t xml:space="preserve">Ms Lan: </w:t>
      </w:r>
      <w:r>
        <w:rPr>
          <w:rFonts w:ascii="Calibri" w:hAnsi="Calibri"/>
          <w:sz w:val="22"/>
        </w:rPr>
        <w:t xml:space="preserve">Could you check where this product was made?  </w:t>
      </w:r>
      <w:r>
        <w:rPr>
          <w:rFonts w:ascii="Calibri" w:hAnsi="Calibri"/>
          <w:i/>
          <w:sz w:val="22"/>
        </w:rPr>
        <w:t>Anh kiểm tra giúp sản phẩm này làm ở đâu không?</w:t>
      </w:r>
    </w:p>
    <w:p>
      <w:pPr>
        <w:spacing w:after="160" w:line="312" w:lineRule="auto"/>
      </w:pPr>
      <w:r>
        <w:rPr>
          <w:rFonts w:ascii="Calibri" w:hAnsi="Calibri"/>
          <w:b/>
          <w:sz w:val="22"/>
        </w:rPr>
        <w:t xml:space="preserve">Mr Gordon: </w:t>
      </w:r>
      <w:r>
        <w:rPr>
          <w:rFonts w:ascii="Calibri" w:hAnsi="Calibri"/>
          <w:sz w:val="22"/>
        </w:rPr>
        <w:t xml:space="preserve">The label says it was made locally.  </w:t>
      </w:r>
      <w:r>
        <w:rPr>
          <w:rFonts w:ascii="Calibri" w:hAnsi="Calibri"/>
          <w:i/>
          <w:sz w:val="22"/>
        </w:rPr>
        <w:t>Nhãn ghi là sản xuất trong nước.</w:t>
      </w:r>
    </w:p>
    <w:p>
      <w:pPr>
        <w:spacing w:after="160" w:line="312" w:lineRule="auto"/>
      </w:pPr>
      <w:r>
        <w:rPr>
          <w:rFonts w:ascii="Calibri" w:hAnsi="Calibri"/>
          <w:b/>
          <w:sz w:val="22"/>
        </w:rPr>
        <w:t xml:space="preserve">Ms Lan: </w:t>
      </w:r>
      <w:r>
        <w:rPr>
          <w:rFonts w:ascii="Calibri" w:hAnsi="Calibri"/>
          <w:sz w:val="22"/>
        </w:rPr>
        <w:t xml:space="preserve">Good, I prefer supporting local products.  </w:t>
      </w:r>
      <w:r>
        <w:rPr>
          <w:rFonts w:ascii="Calibri" w:hAnsi="Calibri"/>
          <w:i/>
          <w:sz w:val="22"/>
        </w:rPr>
        <w:t>Tốt, tôi thích ủng hộ sản phẩm nội địa hơn.</w:t>
      </w:r>
    </w:p>
    <w:p>
      <w:pPr>
        <w:spacing w:after="160" w:line="312" w:lineRule="auto"/>
      </w:pPr>
      <w:r>
        <w:rPr>
          <w:rFonts w:ascii="Calibri" w:hAnsi="Calibri"/>
          <w:b/>
          <w:sz w:val="22"/>
        </w:rPr>
        <w:t xml:space="preserve">Mr Gordon: </w:t>
      </w:r>
      <w:r>
        <w:rPr>
          <w:rFonts w:ascii="Calibri" w:hAnsi="Calibri"/>
          <w:sz w:val="22"/>
        </w:rPr>
        <w:t xml:space="preserve">Could you confirm what time this shop closes?  </w:t>
      </w:r>
      <w:r>
        <w:rPr>
          <w:rFonts w:ascii="Calibri" w:hAnsi="Calibri"/>
          <w:i/>
          <w:sz w:val="22"/>
        </w:rPr>
        <w:t>Chị xác nhận giúp cửa hàng này đóng cửa lúc mấy giờ không?</w:t>
      </w:r>
    </w:p>
    <w:p>
      <w:pPr>
        <w:spacing w:after="160" w:line="312" w:lineRule="auto"/>
      </w:pPr>
      <w:r>
        <w:rPr>
          <w:rFonts w:ascii="Calibri" w:hAnsi="Calibri"/>
          <w:b/>
          <w:sz w:val="22"/>
        </w:rPr>
        <w:t xml:space="preserve">Ms Lan: </w:t>
      </w:r>
      <w:r>
        <w:rPr>
          <w:rFonts w:ascii="Calibri" w:hAnsi="Calibri"/>
          <w:sz w:val="22"/>
        </w:rPr>
        <w:t xml:space="preserve">Yes, it closes at nine tonight.  </w:t>
      </w:r>
      <w:r>
        <w:rPr>
          <w:rFonts w:ascii="Calibri" w:hAnsi="Calibri"/>
          <w:i/>
          <w:sz w:val="22"/>
        </w:rPr>
        <w:t>Vâng, đóng cửa lúc chín giờ tối nay.</w:t>
      </w:r>
    </w:p>
    <w:p>
      <w:pPr>
        <w:spacing w:after="160" w:line="312" w:lineRule="auto"/>
      </w:pPr>
      <w:r>
        <w:rPr>
          <w:rFonts w:ascii="Calibri" w:hAnsi="Calibri"/>
          <w:b/>
          <w:sz w:val="22"/>
        </w:rPr>
        <w:t xml:space="preserve">Mr Gordon: </w:t>
      </w:r>
      <w:r>
        <w:rPr>
          <w:rFonts w:ascii="Calibri" w:hAnsi="Calibri"/>
          <w:sz w:val="22"/>
        </w:rPr>
        <w:t xml:space="preserve">Good, we still have plenty of time to browse.  </w:t>
      </w:r>
      <w:r>
        <w:rPr>
          <w:rFonts w:ascii="Calibri" w:hAnsi="Calibri"/>
          <w:i/>
          <w:sz w:val="22"/>
        </w:rPr>
        <w:t>Tốt, vậy mình còn nhiều thời gian để xem đồ.</w:t>
      </w:r>
    </w:p>
    <w:p>
      <w:pPr>
        <w:spacing w:after="160" w:line="312" w:lineRule="auto"/>
      </w:pPr>
      <w:r>
        <w:rPr>
          <w:rFonts w:ascii="Calibri" w:hAnsi="Calibri"/>
          <w:b/>
          <w:sz w:val="22"/>
        </w:rPr>
        <w:t xml:space="preserve">Ms Lan: </w:t>
      </w:r>
      <w:r>
        <w:rPr>
          <w:rFonts w:ascii="Calibri" w:hAnsi="Calibri"/>
          <w:sz w:val="22"/>
        </w:rPr>
        <w:t xml:space="preserve">Could you check if tax is included in this price?  </w:t>
      </w:r>
      <w:r>
        <w:rPr>
          <w:rFonts w:ascii="Calibri" w:hAnsi="Calibri"/>
          <w:i/>
          <w:sz w:val="22"/>
        </w:rPr>
        <w:t>Anh kiểm tra giúp giá này đã gồm thuế chưa?</w:t>
      </w:r>
    </w:p>
    <w:p>
      <w:pPr>
        <w:spacing w:after="160" w:line="312" w:lineRule="auto"/>
      </w:pPr>
      <w:r>
        <w:rPr>
          <w:rFonts w:ascii="Calibri" w:hAnsi="Calibri"/>
          <w:b/>
          <w:sz w:val="22"/>
        </w:rPr>
        <w:t xml:space="preserve">Mr Gordon: </w:t>
      </w:r>
      <w:r>
        <w:rPr>
          <w:rFonts w:ascii="Calibri" w:hAnsi="Calibri"/>
          <w:sz w:val="22"/>
        </w:rPr>
        <w:t xml:space="preserve">Yes, the price already includes all tax.  </w:t>
      </w:r>
      <w:r>
        <w:rPr>
          <w:rFonts w:ascii="Calibri" w:hAnsi="Calibri"/>
          <w:i/>
          <w:sz w:val="22"/>
        </w:rPr>
        <w:t>Rồi, giá đã gồm hết thuế.</w:t>
      </w:r>
    </w:p>
    <w:p>
      <w:pPr>
        <w:spacing w:after="160" w:line="312" w:lineRule="auto"/>
      </w:pPr>
      <w:r>
        <w:rPr>
          <w:rFonts w:ascii="Calibri" w:hAnsi="Calibri"/>
          <w:b/>
          <w:sz w:val="22"/>
        </w:rPr>
        <w:t xml:space="preserve">Ms Lan: </w:t>
      </w:r>
      <w:r>
        <w:rPr>
          <w:rFonts w:ascii="Calibri" w:hAnsi="Calibri"/>
          <w:sz w:val="22"/>
        </w:rPr>
        <w:t xml:space="preserve">Good, that makes budgeting simpler.  </w:t>
      </w:r>
      <w:r>
        <w:rPr>
          <w:rFonts w:ascii="Calibri" w:hAnsi="Calibri"/>
          <w:i/>
          <w:sz w:val="22"/>
        </w:rPr>
        <w:t>Tốt, vậy tính toán chi tiêu dễ hơn.</w:t>
      </w:r>
    </w:p>
    <w:p>
      <w:pPr>
        <w:spacing w:after="160" w:line="312" w:lineRule="auto"/>
      </w:pPr>
      <w:r>
        <w:rPr>
          <w:rFonts w:ascii="Calibri" w:hAnsi="Calibri"/>
          <w:b/>
          <w:sz w:val="22"/>
        </w:rPr>
        <w:t xml:space="preserve">Mr Gordon: </w:t>
      </w:r>
      <w:r>
        <w:rPr>
          <w:rFonts w:ascii="Calibri" w:hAnsi="Calibri"/>
          <w:sz w:val="22"/>
        </w:rPr>
        <w:t xml:space="preserve">Could you confirm the order number on this receipt?  </w:t>
      </w:r>
      <w:r>
        <w:rPr>
          <w:rFonts w:ascii="Calibri" w:hAnsi="Calibri"/>
          <w:i/>
          <w:sz w:val="22"/>
        </w:rPr>
        <w:t>Chị xác nhận giúp mã đơn hàng trên hóa đơn này không?</w:t>
      </w:r>
    </w:p>
    <w:p>
      <w:pPr>
        <w:spacing w:after="160" w:line="312" w:lineRule="auto"/>
      </w:pPr>
      <w:r>
        <w:rPr>
          <w:rFonts w:ascii="Calibri" w:hAnsi="Calibri"/>
          <w:b/>
          <w:sz w:val="22"/>
        </w:rPr>
        <w:t xml:space="preserve">Ms Lan: </w:t>
      </w:r>
      <w:r>
        <w:rPr>
          <w:rFonts w:ascii="Calibri" w:hAnsi="Calibri"/>
          <w:sz w:val="22"/>
        </w:rPr>
        <w:t xml:space="preserve">Yes, it is number four five two one.  </w:t>
      </w:r>
      <w:r>
        <w:rPr>
          <w:rFonts w:ascii="Calibri" w:hAnsi="Calibri"/>
          <w:i/>
          <w:sz w:val="22"/>
        </w:rPr>
        <w:t>Vâng, mã số là bốn năm hai một.</w:t>
      </w:r>
    </w:p>
    <w:p>
      <w:pPr>
        <w:spacing w:after="160" w:line="312" w:lineRule="auto"/>
      </w:pPr>
      <w:r>
        <w:rPr>
          <w:rFonts w:ascii="Calibri" w:hAnsi="Calibri"/>
          <w:b/>
          <w:sz w:val="22"/>
        </w:rPr>
        <w:t xml:space="preserve">Mr Gordon: </w:t>
      </w:r>
      <w:r>
        <w:rPr>
          <w:rFonts w:ascii="Calibri" w:hAnsi="Calibri"/>
          <w:sz w:val="22"/>
        </w:rPr>
        <w:t xml:space="preserve">Thanks, I will note that down.  </w:t>
      </w:r>
      <w:r>
        <w:rPr>
          <w:rFonts w:ascii="Calibri" w:hAnsi="Calibri"/>
          <w:i/>
          <w:sz w:val="22"/>
        </w:rPr>
        <w:t>Cảm ơn chị, tôi ghi lại nhé.</w:t>
      </w:r>
    </w:p>
    <w:p>
      <w:pPr>
        <w:spacing w:after="160" w:line="312" w:lineRule="auto"/>
      </w:pPr>
      <w:r>
        <w:rPr>
          <w:rFonts w:ascii="Calibri" w:hAnsi="Calibri"/>
          <w:b/>
          <w:sz w:val="22"/>
        </w:rPr>
        <w:t xml:space="preserve">Ms Lan: </w:t>
      </w:r>
      <w:r>
        <w:rPr>
          <w:rFonts w:ascii="Calibri" w:hAnsi="Calibri"/>
          <w:sz w:val="22"/>
        </w:rPr>
        <w:t xml:space="preserve">Could you check this box for any damage before I buy it?  </w:t>
      </w:r>
      <w:r>
        <w:rPr>
          <w:rFonts w:ascii="Calibri" w:hAnsi="Calibri"/>
          <w:i/>
          <w:sz w:val="22"/>
        </w:rPr>
        <w:t>Anh kiểm tra giúp hộp này có bị hư hỏng gì trước khi tôi mua không?</w:t>
      </w:r>
    </w:p>
    <w:p>
      <w:pPr>
        <w:spacing w:after="160" w:line="312" w:lineRule="auto"/>
      </w:pPr>
      <w:r>
        <w:rPr>
          <w:rFonts w:ascii="Calibri" w:hAnsi="Calibri"/>
          <w:b/>
          <w:sz w:val="22"/>
        </w:rPr>
        <w:t xml:space="preserve">Mr Gordon: </w:t>
      </w:r>
      <w:r>
        <w:rPr>
          <w:rFonts w:ascii="Calibri" w:hAnsi="Calibri"/>
          <w:sz w:val="22"/>
        </w:rPr>
        <w:t xml:space="preserve">It looks fine to me, no visible damage.  </w:t>
      </w:r>
      <w:r>
        <w:rPr>
          <w:rFonts w:ascii="Calibri" w:hAnsi="Calibri"/>
          <w:i/>
          <w:sz w:val="22"/>
        </w:rPr>
        <w:t>Trông ổn với tôi, không thấy hư hỏng gì.</w:t>
      </w:r>
    </w:p>
    <w:p>
      <w:pPr>
        <w:spacing w:after="160" w:line="312" w:lineRule="auto"/>
      </w:pPr>
      <w:r>
        <w:rPr>
          <w:rFonts w:ascii="Calibri" w:hAnsi="Calibri"/>
          <w:b/>
          <w:sz w:val="22"/>
        </w:rPr>
        <w:t xml:space="preserve">Ms Lan: </w:t>
      </w:r>
      <w:r>
        <w:rPr>
          <w:rFonts w:ascii="Calibri" w:hAnsi="Calibri"/>
          <w:sz w:val="22"/>
        </w:rPr>
        <w:t xml:space="preserve">Great, I will go ahead and purchase it.  </w:t>
      </w:r>
      <w:r>
        <w:rPr>
          <w:rFonts w:ascii="Calibri" w:hAnsi="Calibri"/>
          <w:i/>
          <w:sz w:val="22"/>
        </w:rPr>
        <w:t>Tuyệt, vậy tôi mua luôn.</w:t>
      </w:r>
    </w:p>
    <w:p>
      <w:pPr>
        <w:spacing w:after="160" w:line="312" w:lineRule="auto"/>
      </w:pPr>
      <w:r>
        <w:rPr>
          <w:rFonts w:ascii="Calibri" w:hAnsi="Calibri"/>
          <w:b/>
          <w:sz w:val="22"/>
        </w:rPr>
        <w:t xml:space="preserve">Mr Gordon: </w:t>
      </w:r>
      <w:r>
        <w:rPr>
          <w:rFonts w:ascii="Calibri" w:hAnsi="Calibri"/>
          <w:sz w:val="22"/>
        </w:rPr>
        <w:t xml:space="preserve">Could you confirm the deadline to exchange this?  </w:t>
      </w:r>
      <w:r>
        <w:rPr>
          <w:rFonts w:ascii="Calibri" w:hAnsi="Calibri"/>
          <w:i/>
          <w:sz w:val="22"/>
        </w:rPr>
        <w:t>Chị xác nhận giúp hạn đổi hàng cho cái này không?</w:t>
      </w:r>
    </w:p>
    <w:p>
      <w:pPr>
        <w:spacing w:after="160" w:line="312" w:lineRule="auto"/>
      </w:pPr>
      <w:r>
        <w:rPr>
          <w:rFonts w:ascii="Calibri" w:hAnsi="Calibri"/>
          <w:b/>
          <w:sz w:val="22"/>
        </w:rPr>
        <w:t xml:space="preserve">Ms Lan: </w:t>
      </w:r>
      <w:r>
        <w:rPr>
          <w:rFonts w:ascii="Calibri" w:hAnsi="Calibri"/>
          <w:sz w:val="22"/>
        </w:rPr>
        <w:t xml:space="preserve">Yes, you have until the end of the month.  </w:t>
      </w:r>
      <w:r>
        <w:rPr>
          <w:rFonts w:ascii="Calibri" w:hAnsi="Calibri"/>
          <w:i/>
          <w:sz w:val="22"/>
        </w:rPr>
        <w:t>Vâng, anh có thời hạn đến cuối tháng.</w:t>
      </w:r>
    </w:p>
    <w:p>
      <w:pPr>
        <w:spacing w:after="160" w:line="312" w:lineRule="auto"/>
      </w:pPr>
      <w:r>
        <w:rPr>
          <w:rFonts w:ascii="Calibri" w:hAnsi="Calibri"/>
          <w:b/>
          <w:sz w:val="22"/>
        </w:rPr>
        <w:t xml:space="preserve">Mr Gordon: </w:t>
      </w:r>
      <w:r>
        <w:rPr>
          <w:rFonts w:ascii="Calibri" w:hAnsi="Calibri"/>
          <w:sz w:val="22"/>
        </w:rPr>
        <w:t xml:space="preserve">Good, I will keep the receipt safe until then.  </w:t>
      </w:r>
      <w:r>
        <w:rPr>
          <w:rFonts w:ascii="Calibri" w:hAnsi="Calibri"/>
          <w:i/>
          <w:sz w:val="22"/>
        </w:rPr>
        <w:t>Tốt, tôi sẽ giữ hóa đơn cẩn thận đến lúc đó.</w:t>
      </w:r>
    </w:p>
    <w:p>
      <w:pPr>
        <w:spacing w:after="160" w:line="312" w:lineRule="auto"/>
      </w:pPr>
      <w:r>
        <w:rPr>
          <w:rFonts w:ascii="Calibri" w:hAnsi="Calibri"/>
          <w:b/>
          <w:sz w:val="22"/>
        </w:rPr>
        <w:t xml:space="preserve">Ms Lan: </w:t>
      </w:r>
      <w:r>
        <w:rPr>
          <w:rFonts w:ascii="Calibri" w:hAnsi="Calibri"/>
          <w:sz w:val="22"/>
        </w:rPr>
        <w:t xml:space="preserve">Could you check this bill for any pricing errors?  </w:t>
      </w:r>
      <w:r>
        <w:rPr>
          <w:rFonts w:ascii="Calibri" w:hAnsi="Calibri"/>
          <w:i/>
          <w:sz w:val="22"/>
        </w:rPr>
        <w:t>Anh kiểm tra giúp hóa đơn này có sai giá gì không?</w:t>
      </w:r>
    </w:p>
    <w:p>
      <w:pPr>
        <w:spacing w:after="160" w:line="312" w:lineRule="auto"/>
      </w:pPr>
      <w:r>
        <w:rPr>
          <w:rFonts w:ascii="Calibri" w:hAnsi="Calibri"/>
          <w:b/>
          <w:sz w:val="22"/>
        </w:rPr>
        <w:t xml:space="preserve">Mr Gordon: </w:t>
      </w:r>
      <w:r>
        <w:rPr>
          <w:rFonts w:ascii="Calibri" w:hAnsi="Calibri"/>
          <w:sz w:val="22"/>
        </w:rPr>
        <w:t xml:space="preserve">Actually, this item seems to be charged twice.  </w:t>
      </w:r>
      <w:r>
        <w:rPr>
          <w:rFonts w:ascii="Calibri" w:hAnsi="Calibri"/>
          <w:i/>
          <w:sz w:val="22"/>
        </w:rPr>
        <w:t>Thật ra, món này hình như bị tính hai lần.</w:t>
      </w:r>
    </w:p>
    <w:p>
      <w:pPr>
        <w:spacing w:after="160" w:line="312" w:lineRule="auto"/>
      </w:pPr>
      <w:r>
        <w:rPr>
          <w:rFonts w:ascii="Calibri" w:hAnsi="Calibri"/>
          <w:b/>
          <w:sz w:val="22"/>
        </w:rPr>
        <w:t xml:space="preserve">Ms Lan: </w:t>
      </w:r>
      <w:r>
        <w:rPr>
          <w:rFonts w:ascii="Calibri" w:hAnsi="Calibri"/>
          <w:sz w:val="22"/>
        </w:rPr>
        <w:t xml:space="preserve">Good catch, let us ask them to fix it.  </w:t>
      </w:r>
      <w:r>
        <w:rPr>
          <w:rFonts w:ascii="Calibri" w:hAnsi="Calibri"/>
          <w:i/>
          <w:sz w:val="22"/>
        </w:rPr>
        <w:t>Phát hiện hay đấy, mình nhờ họ sửa lại.</w:t>
      </w:r>
    </w:p>
    <w:p>
      <w:pPr>
        <w:spacing w:after="160" w:line="312" w:lineRule="auto"/>
      </w:pPr>
      <w:r>
        <w:rPr>
          <w:rFonts w:ascii="Calibri" w:hAnsi="Calibri"/>
          <w:b/>
          <w:sz w:val="22"/>
        </w:rPr>
        <w:t xml:space="preserve">Mr Gordon: </w:t>
      </w:r>
      <w:r>
        <w:rPr>
          <w:rFonts w:ascii="Calibri" w:hAnsi="Calibri"/>
          <w:sz w:val="22"/>
        </w:rPr>
        <w:t xml:space="preserve">Could you confirm when my subscription renews?  </w:t>
      </w:r>
      <w:r>
        <w:rPr>
          <w:rFonts w:ascii="Calibri" w:hAnsi="Calibri"/>
          <w:i/>
          <w:sz w:val="22"/>
        </w:rPr>
        <w:t>Chị xác nhận giúp gói đăng ký của tôi gia hạn khi nào không?</w:t>
      </w:r>
    </w:p>
    <w:p>
      <w:pPr>
        <w:spacing w:after="160" w:line="312" w:lineRule="auto"/>
      </w:pPr>
      <w:r>
        <w:rPr>
          <w:rFonts w:ascii="Calibri" w:hAnsi="Calibri"/>
          <w:b/>
          <w:sz w:val="22"/>
        </w:rPr>
        <w:t xml:space="preserve">Ms Lan: </w:t>
      </w:r>
      <w:r>
        <w:rPr>
          <w:rFonts w:ascii="Calibri" w:hAnsi="Calibri"/>
          <w:sz w:val="22"/>
        </w:rPr>
        <w:t xml:space="preserve">Yes, it renews on the fifteenth of next month.  </w:t>
      </w:r>
      <w:r>
        <w:rPr>
          <w:rFonts w:ascii="Calibri" w:hAnsi="Calibri"/>
          <w:i/>
          <w:sz w:val="22"/>
        </w:rPr>
        <w:t>Vâng, gia hạn vào ngày mười lăm tháng sau.</w:t>
      </w:r>
    </w:p>
    <w:p>
      <w:pPr>
        <w:spacing w:after="160" w:line="312" w:lineRule="auto"/>
      </w:pPr>
      <w:r>
        <w:rPr>
          <w:rFonts w:ascii="Calibri" w:hAnsi="Calibri"/>
          <w:b/>
          <w:sz w:val="22"/>
        </w:rPr>
        <w:t xml:space="preserve">Mr Gordon: </w:t>
      </w:r>
      <w:r>
        <w:rPr>
          <w:rFonts w:ascii="Calibri" w:hAnsi="Calibri"/>
          <w:sz w:val="22"/>
        </w:rPr>
        <w:t xml:space="preserve">Good, I will remember to check my budget then.  </w:t>
      </w:r>
      <w:r>
        <w:rPr>
          <w:rFonts w:ascii="Calibri" w:hAnsi="Calibri"/>
          <w:i/>
          <w:sz w:val="22"/>
        </w:rPr>
        <w:t>Tốt, tôi sẽ nhớ kiểm tra ngân sách lúc đó.</w:t>
      </w:r>
    </w:p>
    <w:p>
      <w:pPr>
        <w:spacing w:after="160" w:line="312" w:lineRule="auto"/>
      </w:pPr>
      <w:r>
        <w:rPr>
          <w:rFonts w:ascii="Calibri" w:hAnsi="Calibri"/>
          <w:b/>
          <w:sz w:val="22"/>
        </w:rPr>
        <w:t xml:space="preserve">Ms Lan: </w:t>
      </w:r>
      <w:r>
        <w:rPr>
          <w:rFonts w:ascii="Calibri" w:hAnsi="Calibri"/>
          <w:sz w:val="22"/>
        </w:rPr>
        <w:t xml:space="preserve">Could you check how much this package weighs?  </w:t>
      </w:r>
      <w:r>
        <w:rPr>
          <w:rFonts w:ascii="Calibri" w:hAnsi="Calibri"/>
          <w:i/>
          <w:sz w:val="22"/>
        </w:rPr>
        <w:t>Anh kiểm tra giúp gói hàng này nặng bao nhiêu không?</w:t>
      </w:r>
    </w:p>
    <w:p>
      <w:pPr>
        <w:spacing w:after="160" w:line="312" w:lineRule="auto"/>
      </w:pPr>
      <w:r>
        <w:rPr>
          <w:rFonts w:ascii="Calibri" w:hAnsi="Calibri"/>
          <w:b/>
          <w:sz w:val="22"/>
        </w:rPr>
        <w:t xml:space="preserve">Mr Gordon: </w:t>
      </w:r>
      <w:r>
        <w:rPr>
          <w:rFonts w:ascii="Calibri" w:hAnsi="Calibri"/>
          <w:sz w:val="22"/>
        </w:rPr>
        <w:t xml:space="preserve">It says about two kilograms on the label.  </w:t>
      </w:r>
      <w:r>
        <w:rPr>
          <w:rFonts w:ascii="Calibri" w:hAnsi="Calibri"/>
          <w:i/>
          <w:sz w:val="22"/>
        </w:rPr>
        <w:t>Nhãn ghi khoảng hai kilôgam.</w:t>
      </w:r>
    </w:p>
    <w:p>
      <w:pPr>
        <w:spacing w:after="160" w:line="312" w:lineRule="auto"/>
      </w:pPr>
      <w:r>
        <w:rPr>
          <w:rFonts w:ascii="Calibri" w:hAnsi="Calibri"/>
          <w:b/>
          <w:sz w:val="22"/>
        </w:rPr>
        <w:t xml:space="preserve">Ms Lan: </w:t>
      </w:r>
      <w:r>
        <w:rPr>
          <w:rFonts w:ascii="Calibri" w:hAnsi="Calibri"/>
          <w:sz w:val="22"/>
        </w:rPr>
        <w:t xml:space="preserve">Good, that should not be too heavy to carry.  </w:t>
      </w:r>
      <w:r>
        <w:rPr>
          <w:rFonts w:ascii="Calibri" w:hAnsi="Calibri"/>
          <w:i/>
          <w:sz w:val="22"/>
        </w:rPr>
        <w:t>Tốt, vậy không nặng lắm để mang.</w:t>
      </w:r>
    </w:p>
    <w:p>
      <w:pPr>
        <w:spacing w:after="160" w:line="312" w:lineRule="auto"/>
      </w:pPr>
      <w:r>
        <w:rPr>
          <w:rFonts w:ascii="Calibri" w:hAnsi="Calibri"/>
          <w:b/>
          <w:sz w:val="22"/>
        </w:rPr>
        <w:t xml:space="preserve">Mr Gordon: </w:t>
      </w:r>
      <w:r>
        <w:rPr>
          <w:rFonts w:ascii="Calibri" w:hAnsi="Calibri"/>
          <w:sz w:val="22"/>
        </w:rPr>
        <w:t xml:space="preserve">Could you confirm the contact number for this shop?  </w:t>
      </w:r>
      <w:r>
        <w:rPr>
          <w:rFonts w:ascii="Calibri" w:hAnsi="Calibri"/>
          <w:i/>
          <w:sz w:val="22"/>
        </w:rPr>
        <w:t>Chị xác nhận giúp số điện thoại liên hệ của cửa hàng này không?</w:t>
      </w:r>
    </w:p>
    <w:p>
      <w:pPr>
        <w:spacing w:after="160" w:line="312" w:lineRule="auto"/>
      </w:pPr>
      <w:r>
        <w:rPr>
          <w:rFonts w:ascii="Calibri" w:hAnsi="Calibri"/>
          <w:b/>
          <w:sz w:val="22"/>
        </w:rPr>
        <w:t xml:space="preserve">Ms Lan: </w:t>
      </w:r>
      <w:r>
        <w:rPr>
          <w:rFonts w:ascii="Calibri" w:hAnsi="Calibri"/>
          <w:sz w:val="22"/>
        </w:rPr>
        <w:t xml:space="preserve">Yes, it is printed right on the receipt.  </w:t>
      </w:r>
      <w:r>
        <w:rPr>
          <w:rFonts w:ascii="Calibri" w:hAnsi="Calibri"/>
          <w:i/>
          <w:sz w:val="22"/>
        </w:rPr>
        <w:t>Vâng, nó được in ngay trên hóa đơn.</w:t>
      </w:r>
    </w:p>
    <w:p>
      <w:pPr>
        <w:spacing w:after="160" w:line="312" w:lineRule="auto"/>
      </w:pPr>
      <w:r>
        <w:rPr>
          <w:rFonts w:ascii="Calibri" w:hAnsi="Calibri"/>
          <w:b/>
          <w:sz w:val="22"/>
        </w:rPr>
        <w:t xml:space="preserve">Mr Gordon: </w:t>
      </w:r>
      <w:r>
        <w:rPr>
          <w:rFonts w:ascii="Calibri" w:hAnsi="Calibri"/>
          <w:sz w:val="22"/>
        </w:rPr>
        <w:t xml:space="preserve">Thanks, I will save it just in case.  </w:t>
      </w:r>
      <w:r>
        <w:rPr>
          <w:rFonts w:ascii="Calibri" w:hAnsi="Calibri"/>
          <w:i/>
          <w:sz w:val="22"/>
        </w:rPr>
        <w:t>Cảm ơn chị, tôi lưu lại phòng khi cần.</w:t>
      </w:r>
    </w:p>
    <w:p>
      <w:pPr>
        <w:spacing w:after="160" w:line="312" w:lineRule="auto"/>
      </w:pPr>
      <w:r>
        <w:rPr>
          <w:rFonts w:ascii="Calibri" w:hAnsi="Calibri"/>
          <w:b/>
          <w:sz w:val="22"/>
        </w:rPr>
        <w:t xml:space="preserve">Ms Lan: </w:t>
      </w:r>
      <w:r>
        <w:rPr>
          <w:rFonts w:ascii="Calibri" w:hAnsi="Calibri"/>
          <w:sz w:val="22"/>
        </w:rPr>
        <w:t xml:space="preserve">Could you check the ingredients list on this snack?  </w:t>
      </w:r>
      <w:r>
        <w:rPr>
          <w:rFonts w:ascii="Calibri" w:hAnsi="Calibri"/>
          <w:i/>
          <w:sz w:val="22"/>
        </w:rPr>
        <w:t>Anh kiểm tra giúp danh sách thành phần trên gói đồ ăn vặt này không?</w:t>
      </w:r>
    </w:p>
    <w:p>
      <w:pPr>
        <w:spacing w:after="160" w:line="312" w:lineRule="auto"/>
      </w:pPr>
      <w:r>
        <w:rPr>
          <w:rFonts w:ascii="Calibri" w:hAnsi="Calibri"/>
          <w:b/>
          <w:sz w:val="22"/>
        </w:rPr>
        <w:t xml:space="preserve">Mr Gordon: </w:t>
      </w:r>
      <w:r>
        <w:rPr>
          <w:rFonts w:ascii="Calibri" w:hAnsi="Calibri"/>
          <w:sz w:val="22"/>
        </w:rPr>
        <w:t xml:space="preserve">It does not list any nuts, so it should be safe.  </w:t>
      </w:r>
      <w:r>
        <w:rPr>
          <w:rFonts w:ascii="Calibri" w:hAnsi="Calibri"/>
          <w:i/>
          <w:sz w:val="22"/>
        </w:rPr>
        <w:t>Không thấy ghi hạt gì, chắc là an toàn.</w:t>
      </w:r>
    </w:p>
    <w:p>
      <w:pPr>
        <w:spacing w:after="160" w:line="312" w:lineRule="auto"/>
      </w:pPr>
      <w:r>
        <w:rPr>
          <w:rFonts w:ascii="Calibri" w:hAnsi="Calibri"/>
          <w:b/>
          <w:sz w:val="22"/>
        </w:rPr>
        <w:t xml:space="preserve">Ms Lan: </w:t>
      </w:r>
      <w:r>
        <w:rPr>
          <w:rFonts w:ascii="Calibri" w:hAnsi="Calibri"/>
          <w:sz w:val="22"/>
        </w:rPr>
        <w:t xml:space="preserve">Good, that is important for my allergy.  </w:t>
      </w:r>
      <w:r>
        <w:rPr>
          <w:rFonts w:ascii="Calibri" w:hAnsi="Calibri"/>
          <w:i/>
          <w:sz w:val="22"/>
        </w:rPr>
        <w:t>Tốt, việc đó quan trọng vì tôi bị dị ứng.</w:t>
      </w:r>
    </w:p>
    <w:p>
      <w:pPr>
        <w:spacing w:after="160" w:line="312" w:lineRule="auto"/>
      </w:pPr>
      <w:r>
        <w:rPr>
          <w:rFonts w:ascii="Calibri" w:hAnsi="Calibri"/>
          <w:b/>
          <w:sz w:val="22"/>
        </w:rPr>
        <w:t xml:space="preserve">Mr Gordon: </w:t>
      </w:r>
      <w:r>
        <w:rPr>
          <w:rFonts w:ascii="Calibri" w:hAnsi="Calibri"/>
          <w:sz w:val="22"/>
        </w:rPr>
        <w:t xml:space="preserve">Could you confirm the terms of this instalment plan?  </w:t>
      </w:r>
      <w:r>
        <w:rPr>
          <w:rFonts w:ascii="Calibri" w:hAnsi="Calibri"/>
          <w:i/>
          <w:sz w:val="22"/>
        </w:rPr>
        <w:t>Chị xác nhận giúp điều khoản của gói trả góp này không?</w:t>
      </w:r>
    </w:p>
    <w:p>
      <w:pPr>
        <w:spacing w:after="160" w:line="312" w:lineRule="auto"/>
      </w:pPr>
      <w:r>
        <w:rPr>
          <w:rFonts w:ascii="Calibri" w:hAnsi="Calibri"/>
          <w:b/>
          <w:sz w:val="22"/>
        </w:rPr>
        <w:t xml:space="preserve">Ms Lan: </w:t>
      </w:r>
      <w:r>
        <w:rPr>
          <w:rFonts w:ascii="Calibri" w:hAnsi="Calibri"/>
          <w:sz w:val="22"/>
        </w:rPr>
        <w:t xml:space="preserve">Yes, three payments with no extra interest.  </w:t>
      </w:r>
      <w:r>
        <w:rPr>
          <w:rFonts w:ascii="Calibri" w:hAnsi="Calibri"/>
          <w:i/>
          <w:sz w:val="22"/>
        </w:rPr>
        <w:t>Vâng, ba lần trả, không tính thêm lãi.</w:t>
      </w:r>
    </w:p>
    <w:p>
      <w:pPr>
        <w:spacing w:after="160" w:line="312" w:lineRule="auto"/>
      </w:pPr>
      <w:r>
        <w:rPr>
          <w:rFonts w:ascii="Calibri" w:hAnsi="Calibri"/>
          <w:b/>
          <w:sz w:val="22"/>
        </w:rPr>
        <w:t xml:space="preserve">Mr Gordon: </w:t>
      </w:r>
      <w:r>
        <w:rPr>
          <w:rFonts w:ascii="Calibri" w:hAnsi="Calibri"/>
          <w:sz w:val="22"/>
        </w:rPr>
        <w:t xml:space="preserve">Good, that sounds manageable for me.  </w:t>
      </w:r>
      <w:r>
        <w:rPr>
          <w:rFonts w:ascii="Calibri" w:hAnsi="Calibri"/>
          <w:i/>
          <w:sz w:val="22"/>
        </w:rPr>
        <w:t>Tốt, nghe khả thi với tôi.</w:t>
      </w:r>
    </w:p>
    <w:p>
      <w:pPr>
        <w:spacing w:after="160" w:line="312" w:lineRule="auto"/>
      </w:pPr>
      <w:r>
        <w:rPr>
          <w:rFonts w:ascii="Calibri" w:hAnsi="Calibri"/>
          <w:b/>
          <w:sz w:val="22"/>
        </w:rPr>
        <w:t xml:space="preserve">Ms Lan: </w:t>
      </w:r>
      <w:r>
        <w:rPr>
          <w:rFonts w:ascii="Calibri" w:hAnsi="Calibri"/>
          <w:sz w:val="22"/>
        </w:rPr>
        <w:t xml:space="preserve">Could you check if this coupon has already expired?  </w:t>
      </w:r>
      <w:r>
        <w:rPr>
          <w:rFonts w:ascii="Calibri" w:hAnsi="Calibri"/>
          <w:i/>
          <w:sz w:val="22"/>
        </w:rPr>
        <w:t>Anh kiểm tra giúp phiếu giảm giá này hết hạn chưa?</w:t>
      </w:r>
    </w:p>
    <w:p>
      <w:pPr>
        <w:spacing w:after="160" w:line="312" w:lineRule="auto"/>
      </w:pPr>
      <w:r>
        <w:rPr>
          <w:rFonts w:ascii="Calibri" w:hAnsi="Calibri"/>
          <w:b/>
          <w:sz w:val="22"/>
        </w:rPr>
        <w:t xml:space="preserve">Mr Gordon: </w:t>
      </w:r>
      <w:r>
        <w:rPr>
          <w:rFonts w:ascii="Calibri" w:hAnsi="Calibri"/>
          <w:sz w:val="22"/>
        </w:rPr>
        <w:t xml:space="preserve">It is still valid until the end of the week.  </w:t>
      </w:r>
      <w:r>
        <w:rPr>
          <w:rFonts w:ascii="Calibri" w:hAnsi="Calibri"/>
          <w:i/>
          <w:sz w:val="22"/>
        </w:rPr>
        <w:t>Vẫn còn hạn đến cuối tuần.</w:t>
      </w:r>
    </w:p>
    <w:p>
      <w:pPr>
        <w:spacing w:after="160" w:line="312" w:lineRule="auto"/>
      </w:pPr>
      <w:r>
        <w:rPr>
          <w:rFonts w:ascii="Calibri" w:hAnsi="Calibri"/>
          <w:b/>
          <w:sz w:val="22"/>
        </w:rPr>
        <w:t xml:space="preserve">Ms Lan: </w:t>
      </w:r>
      <w:r>
        <w:rPr>
          <w:rFonts w:ascii="Calibri" w:hAnsi="Calibri"/>
          <w:sz w:val="22"/>
        </w:rPr>
        <w:t xml:space="preserve">Great, let us use it while we can.  </w:t>
      </w:r>
      <w:r>
        <w:rPr>
          <w:rFonts w:ascii="Calibri" w:hAnsi="Calibri"/>
          <w:i/>
          <w:sz w:val="22"/>
        </w:rPr>
        <w:t>Tuyệt, mình dùng luôn trong lúc còn hạn.</w:t>
      </w:r>
    </w:p>
    <w:p>
      <w:pPr>
        <w:spacing w:after="160" w:line="312" w:lineRule="auto"/>
      </w:pPr>
      <w:r>
        <w:rPr>
          <w:rFonts w:ascii="Calibri" w:hAnsi="Calibri"/>
          <w:b/>
          <w:sz w:val="22"/>
        </w:rPr>
        <w:t xml:space="preserve">Mr Gordon: </w:t>
      </w:r>
      <w:r>
        <w:rPr>
          <w:rFonts w:ascii="Calibri" w:hAnsi="Calibri"/>
          <w:sz w:val="22"/>
        </w:rPr>
        <w:t xml:space="preserve">Could you confirm if there is a shipping fee?  </w:t>
      </w:r>
      <w:r>
        <w:rPr>
          <w:rFonts w:ascii="Calibri" w:hAnsi="Calibri"/>
          <w:i/>
          <w:sz w:val="22"/>
        </w:rPr>
        <w:t>Chị xác nhận giúp có phí vận chuyển không?</w:t>
      </w:r>
    </w:p>
    <w:p>
      <w:pPr>
        <w:spacing w:after="160" w:line="312" w:lineRule="auto"/>
      </w:pPr>
      <w:r>
        <w:rPr>
          <w:rFonts w:ascii="Calibri" w:hAnsi="Calibri"/>
          <w:b/>
          <w:sz w:val="22"/>
        </w:rPr>
        <w:t xml:space="preserve">Ms Lan: </w:t>
      </w:r>
      <w:r>
        <w:rPr>
          <w:rFonts w:ascii="Calibri" w:hAnsi="Calibri"/>
          <w:sz w:val="22"/>
        </w:rPr>
        <w:t xml:space="preserve">Yes, a small fee of ten thousand dong applies.  </w:t>
      </w:r>
      <w:r>
        <w:rPr>
          <w:rFonts w:ascii="Calibri" w:hAnsi="Calibri"/>
          <w:i/>
          <w:sz w:val="22"/>
        </w:rPr>
        <w:t>Vâng, có phí nhỏ mười nghìn đồng.</w:t>
      </w:r>
    </w:p>
    <w:p>
      <w:pPr>
        <w:spacing w:after="160" w:line="312" w:lineRule="auto"/>
      </w:pPr>
      <w:r>
        <w:rPr>
          <w:rFonts w:ascii="Calibri" w:hAnsi="Calibri"/>
          <w:b/>
          <w:sz w:val="22"/>
        </w:rPr>
        <w:t xml:space="preserve">Mr Gordon: </w:t>
      </w:r>
      <w:r>
        <w:rPr>
          <w:rFonts w:ascii="Calibri" w:hAnsi="Calibri"/>
          <w:sz w:val="22"/>
        </w:rPr>
        <w:t xml:space="preserve">Good to know before I complete the order.  </w:t>
      </w:r>
      <w:r>
        <w:rPr>
          <w:rFonts w:ascii="Calibri" w:hAnsi="Calibri"/>
          <w:i/>
          <w:sz w:val="22"/>
        </w:rPr>
        <w:t>Tốt quá, biết trước khi tôi đặt hàng xong.</w:t>
      </w:r>
    </w:p>
    <w:p>
      <w:pPr>
        <w:spacing w:after="160" w:line="312" w:lineRule="auto"/>
      </w:pPr>
      <w:r>
        <w:rPr>
          <w:rFonts w:ascii="Calibri" w:hAnsi="Calibri"/>
          <w:b/>
          <w:sz w:val="22"/>
        </w:rPr>
        <w:t xml:space="preserve">Ms Lan: </w:t>
      </w:r>
      <w:r>
        <w:rPr>
          <w:rFonts w:ascii="Calibri" w:hAnsi="Calibri"/>
          <w:sz w:val="22"/>
        </w:rPr>
        <w:t xml:space="preserve">Could you check what colour options are available?  </w:t>
      </w:r>
      <w:r>
        <w:rPr>
          <w:rFonts w:ascii="Calibri" w:hAnsi="Calibri"/>
          <w:i/>
          <w:sz w:val="22"/>
        </w:rPr>
        <w:t>Anh kiểm tra giúp có những màu nào không?</w:t>
      </w:r>
    </w:p>
    <w:p>
      <w:pPr>
        <w:spacing w:after="160" w:line="312" w:lineRule="auto"/>
      </w:pPr>
      <w:r>
        <w:rPr>
          <w:rFonts w:ascii="Calibri" w:hAnsi="Calibri"/>
          <w:b/>
          <w:sz w:val="22"/>
        </w:rPr>
        <w:t xml:space="preserve">Mr Gordon: </w:t>
      </w:r>
      <w:r>
        <w:rPr>
          <w:rFonts w:ascii="Calibri" w:hAnsi="Calibri"/>
          <w:sz w:val="22"/>
        </w:rPr>
        <w:t xml:space="preserve">It comes in blue, grey, and black.  </w:t>
      </w:r>
      <w:r>
        <w:rPr>
          <w:rFonts w:ascii="Calibri" w:hAnsi="Calibri"/>
          <w:i/>
          <w:sz w:val="22"/>
        </w:rPr>
        <w:t>Có màu xanh dương, xám, và đen.</w:t>
      </w:r>
    </w:p>
    <w:p>
      <w:pPr>
        <w:spacing w:after="160" w:line="312" w:lineRule="auto"/>
      </w:pPr>
      <w:r>
        <w:rPr>
          <w:rFonts w:ascii="Calibri" w:hAnsi="Calibri"/>
          <w:b/>
          <w:sz w:val="22"/>
        </w:rPr>
        <w:t xml:space="preserve">Ms Lan: </w:t>
      </w:r>
      <w:r>
        <w:rPr>
          <w:rFonts w:ascii="Calibri" w:hAnsi="Calibri"/>
          <w:sz w:val="22"/>
        </w:rPr>
        <w:t xml:space="preserve">Great, I will go with the grey one.  </w:t>
      </w:r>
      <w:r>
        <w:rPr>
          <w:rFonts w:ascii="Calibri" w:hAnsi="Calibri"/>
          <w:i/>
          <w:sz w:val="22"/>
        </w:rPr>
        <w:t>Tuyệt, tôi chọn màu xám.</w:t>
      </w:r>
    </w:p>
    <w:p>
      <w:pPr>
        <w:spacing w:after="160" w:line="312" w:lineRule="auto"/>
      </w:pPr>
      <w:r>
        <w:rPr>
          <w:rFonts w:ascii="Calibri" w:hAnsi="Calibri"/>
          <w:b/>
          <w:sz w:val="22"/>
        </w:rPr>
        <w:t xml:space="preserve">Mr Gordon: </w:t>
      </w:r>
      <w:r>
        <w:rPr>
          <w:rFonts w:ascii="Calibri" w:hAnsi="Calibri"/>
          <w:sz w:val="22"/>
        </w:rPr>
        <w:t xml:space="preserve">Could you confirm if installation is included in the price?  </w:t>
      </w:r>
      <w:r>
        <w:rPr>
          <w:rFonts w:ascii="Calibri" w:hAnsi="Calibri"/>
          <w:i/>
          <w:sz w:val="22"/>
        </w:rPr>
        <w:t>Chị xác nhận giúp giá này có gồm dịch vụ lắp đặt không?</w:t>
      </w:r>
    </w:p>
    <w:p>
      <w:pPr>
        <w:spacing w:after="160" w:line="312" w:lineRule="auto"/>
      </w:pPr>
      <w:r>
        <w:rPr>
          <w:rFonts w:ascii="Calibri" w:hAnsi="Calibri"/>
          <w:b/>
          <w:sz w:val="22"/>
        </w:rPr>
        <w:t xml:space="preserve">Ms Lan: </w:t>
      </w:r>
      <w:r>
        <w:rPr>
          <w:rFonts w:ascii="Calibri" w:hAnsi="Calibri"/>
          <w:sz w:val="22"/>
        </w:rPr>
        <w:t xml:space="preserve">Yes, installation is included at no extra cost.  </w:t>
      </w:r>
      <w:r>
        <w:rPr>
          <w:rFonts w:ascii="Calibri" w:hAnsi="Calibri"/>
          <w:i/>
          <w:sz w:val="22"/>
        </w:rPr>
        <w:t>Vâng, lắp đặt đã gồm, không tính thêm phí.</w:t>
      </w:r>
    </w:p>
    <w:p>
      <w:pPr>
        <w:spacing w:after="160" w:line="312" w:lineRule="auto"/>
      </w:pPr>
      <w:r>
        <w:rPr>
          <w:rFonts w:ascii="Calibri" w:hAnsi="Calibri"/>
          <w:b/>
          <w:sz w:val="22"/>
        </w:rPr>
        <w:t xml:space="preserve">Mr Gordon: </w:t>
      </w:r>
      <w:r>
        <w:rPr>
          <w:rFonts w:ascii="Calibri" w:hAnsi="Calibri"/>
          <w:sz w:val="22"/>
        </w:rPr>
        <w:t xml:space="preserve">Excellent, that saves me an extra trip.  </w:t>
      </w:r>
      <w:r>
        <w:rPr>
          <w:rFonts w:ascii="Calibri" w:hAnsi="Calibri"/>
          <w:i/>
          <w:sz w:val="22"/>
        </w:rPr>
        <w:t>Tuyệt vời, vậy đỡ phải đi thêm một chuyến.</w:t>
      </w:r>
    </w:p>
    <w:p>
      <w:pPr>
        <w:spacing w:after="160" w:line="312" w:lineRule="auto"/>
      </w:pPr>
      <w:r>
        <w:rPr>
          <w:rFonts w:ascii="Calibri" w:hAnsi="Calibri"/>
          <w:b/>
          <w:sz w:val="22"/>
        </w:rPr>
        <w:t xml:space="preserve">Ms Lan: </w:t>
      </w:r>
      <w:r>
        <w:rPr>
          <w:rFonts w:ascii="Calibri" w:hAnsi="Calibri"/>
          <w:sz w:val="22"/>
        </w:rPr>
        <w:t xml:space="preserve">Could you check where the return counter is located?  </w:t>
      </w:r>
      <w:r>
        <w:rPr>
          <w:rFonts w:ascii="Calibri" w:hAnsi="Calibri"/>
          <w:i/>
          <w:sz w:val="22"/>
        </w:rPr>
        <w:t>Anh kiểm tra giúp quầy đổi trả ở đâu không?</w:t>
      </w:r>
    </w:p>
    <w:p>
      <w:pPr>
        <w:spacing w:after="160" w:line="312" w:lineRule="auto"/>
      </w:pPr>
      <w:r>
        <w:rPr>
          <w:rFonts w:ascii="Calibri" w:hAnsi="Calibri"/>
          <w:b/>
          <w:sz w:val="22"/>
        </w:rPr>
        <w:t xml:space="preserve">Mr Gordon: </w:t>
      </w:r>
      <w:r>
        <w:rPr>
          <w:rFonts w:ascii="Calibri" w:hAnsi="Calibri"/>
          <w:sz w:val="22"/>
        </w:rPr>
        <w:t xml:space="preserve">It is on the second floor, near the entrance.  </w:t>
      </w:r>
      <w:r>
        <w:rPr>
          <w:rFonts w:ascii="Calibri" w:hAnsi="Calibri"/>
          <w:i/>
          <w:sz w:val="22"/>
        </w:rPr>
        <w:t>Nó ở tầng hai, gần lối vào.</w:t>
      </w:r>
    </w:p>
    <w:p>
      <w:pPr>
        <w:spacing w:after="160" w:line="312" w:lineRule="auto"/>
      </w:pPr>
      <w:r>
        <w:rPr>
          <w:rFonts w:ascii="Calibri" w:hAnsi="Calibri"/>
          <w:b/>
          <w:sz w:val="22"/>
        </w:rPr>
        <w:t xml:space="preserve">Ms Lan: </w:t>
      </w:r>
      <w:r>
        <w:rPr>
          <w:rFonts w:ascii="Calibri" w:hAnsi="Calibri"/>
          <w:sz w:val="22"/>
        </w:rPr>
        <w:t xml:space="preserve">Thanks, I will go check right away.  </w:t>
      </w:r>
      <w:r>
        <w:rPr>
          <w:rFonts w:ascii="Calibri" w:hAnsi="Calibri"/>
          <w:i/>
          <w:sz w:val="22"/>
        </w:rPr>
        <w:t>Cảm ơn anh, tôi lên đó ngay.</w:t>
      </w:r>
    </w:p>
    <w:p>
      <w:pPr>
        <w:spacing w:after="160" w:line="312" w:lineRule="auto"/>
      </w:pPr>
      <w:r>
        <w:rPr>
          <w:rFonts w:ascii="Calibri" w:hAnsi="Calibri"/>
          <w:b/>
          <w:sz w:val="22"/>
        </w:rPr>
        <w:t xml:space="preserve">Mr Gordon: </w:t>
      </w:r>
      <w:r>
        <w:rPr>
          <w:rFonts w:ascii="Calibri" w:hAnsi="Calibri"/>
          <w:sz w:val="22"/>
        </w:rPr>
        <w:t xml:space="preserve">Could you confirm how many loyalty points I have?  </w:t>
      </w:r>
      <w:r>
        <w:rPr>
          <w:rFonts w:ascii="Calibri" w:hAnsi="Calibri"/>
          <w:i/>
          <w:sz w:val="22"/>
        </w:rPr>
        <w:t>Chị xác nhận giúp tôi có bao nhiêu điểm tích lũy không?</w:t>
      </w:r>
    </w:p>
    <w:p>
      <w:pPr>
        <w:spacing w:after="160" w:line="312" w:lineRule="auto"/>
      </w:pPr>
      <w:r>
        <w:rPr>
          <w:rFonts w:ascii="Calibri" w:hAnsi="Calibri"/>
          <w:b/>
          <w:sz w:val="22"/>
        </w:rPr>
        <w:t xml:space="preserve">Ms Lan: </w:t>
      </w:r>
      <w:r>
        <w:rPr>
          <w:rFonts w:ascii="Calibri" w:hAnsi="Calibri"/>
          <w:sz w:val="22"/>
        </w:rPr>
        <w:t xml:space="preserve">Yes, you currently have two hundred points.  </w:t>
      </w:r>
      <w:r>
        <w:rPr>
          <w:rFonts w:ascii="Calibri" w:hAnsi="Calibri"/>
          <w:i/>
          <w:sz w:val="22"/>
        </w:rPr>
        <w:t>Vâng, hiện anh có hai trăm điểm.</w:t>
      </w:r>
    </w:p>
    <w:p>
      <w:pPr>
        <w:spacing w:after="160" w:line="312" w:lineRule="auto"/>
      </w:pPr>
      <w:r>
        <w:rPr>
          <w:rFonts w:ascii="Calibri" w:hAnsi="Calibri"/>
          <w:b/>
          <w:sz w:val="22"/>
        </w:rPr>
        <w:t xml:space="preserve">Mr Gordon: </w:t>
      </w:r>
      <w:r>
        <w:rPr>
          <w:rFonts w:ascii="Calibri" w:hAnsi="Calibri"/>
          <w:sz w:val="22"/>
        </w:rPr>
        <w:t xml:space="preserve">Great, that is enough for a small discount.  </w:t>
      </w:r>
      <w:r>
        <w:rPr>
          <w:rFonts w:ascii="Calibri" w:hAnsi="Calibri"/>
          <w:i/>
          <w:sz w:val="22"/>
        </w:rPr>
        <w:t>Tuyệt, đủ để được giảm giá một chút.</w:t>
      </w:r>
    </w:p>
    <w:p>
      <w:pPr>
        <w:spacing w:after="160" w:line="312" w:lineRule="auto"/>
      </w:pPr>
      <w:r>
        <w:rPr>
          <w:rFonts w:ascii="Calibri" w:hAnsi="Calibri"/>
          <w:b/>
          <w:sz w:val="22"/>
        </w:rPr>
        <w:t xml:space="preserve">Ms Lan: </w:t>
      </w:r>
      <w:r>
        <w:rPr>
          <w:rFonts w:ascii="Calibri" w:hAnsi="Calibri"/>
          <w:sz w:val="22"/>
        </w:rPr>
        <w:t xml:space="preserve">Could you check if this toy has a safety certificate?  </w:t>
      </w:r>
      <w:r>
        <w:rPr>
          <w:rFonts w:ascii="Calibri" w:hAnsi="Calibri"/>
          <w:i/>
          <w:sz w:val="22"/>
        </w:rPr>
        <w:t>Anh kiểm tra giúp đồ chơi này có chứng nhận an toàn không?</w:t>
      </w:r>
    </w:p>
    <w:p>
      <w:pPr>
        <w:spacing w:after="160" w:line="312" w:lineRule="auto"/>
      </w:pPr>
      <w:r>
        <w:rPr>
          <w:rFonts w:ascii="Calibri" w:hAnsi="Calibri"/>
          <w:b/>
          <w:sz w:val="22"/>
        </w:rPr>
        <w:t xml:space="preserve">Mr Gordon: </w:t>
      </w:r>
      <w:r>
        <w:rPr>
          <w:rFonts w:ascii="Calibri" w:hAnsi="Calibri"/>
          <w:sz w:val="22"/>
        </w:rPr>
        <w:t xml:space="preserve">Yes, it has the certification label on the box.  </w:t>
      </w:r>
      <w:r>
        <w:rPr>
          <w:rFonts w:ascii="Calibri" w:hAnsi="Calibri"/>
          <w:i/>
          <w:sz w:val="22"/>
        </w:rPr>
        <w:t>Có chứ, có nhãn chứng nhận trên hộp.</w:t>
      </w:r>
    </w:p>
    <w:p>
      <w:pPr>
        <w:spacing w:after="160" w:line="312" w:lineRule="auto"/>
      </w:pPr>
      <w:r>
        <w:rPr>
          <w:rFonts w:ascii="Calibri" w:hAnsi="Calibri"/>
          <w:b/>
          <w:sz w:val="22"/>
        </w:rPr>
        <w:t xml:space="preserve">Ms Lan: </w:t>
      </w:r>
      <w:r>
        <w:rPr>
          <w:rFonts w:ascii="Calibri" w:hAnsi="Calibri"/>
          <w:sz w:val="22"/>
        </w:rPr>
        <w:t xml:space="preserve">Good, that is reassuring for a children's toy.  </w:t>
      </w:r>
      <w:r>
        <w:rPr>
          <w:rFonts w:ascii="Calibri" w:hAnsi="Calibri"/>
          <w:i/>
          <w:sz w:val="22"/>
        </w:rPr>
        <w:t>Tốt, vậy yên tâm hơn cho đồ chơi trẻ em.</w:t>
      </w:r>
    </w:p>
    <w:p>
      <w:pPr>
        <w:spacing w:after="160" w:line="312" w:lineRule="auto"/>
      </w:pPr>
      <w:r>
        <w:rPr>
          <w:rFonts w:ascii="Calibri" w:hAnsi="Calibri"/>
          <w:b/>
          <w:sz w:val="22"/>
        </w:rPr>
        <w:t xml:space="preserve">Mr Gordon: </w:t>
      </w:r>
      <w:r>
        <w:rPr>
          <w:rFonts w:ascii="Calibri" w:hAnsi="Calibri"/>
          <w:sz w:val="22"/>
        </w:rPr>
        <w:t xml:space="preserve">Could you confirm if this shop offers price matching?  </w:t>
      </w:r>
      <w:r>
        <w:rPr>
          <w:rFonts w:ascii="Calibri" w:hAnsi="Calibri"/>
          <w:i/>
          <w:sz w:val="22"/>
        </w:rPr>
        <w:t>Chị xác nhận giúp cửa hàng này có khớp giá không?</w:t>
      </w:r>
    </w:p>
    <w:p>
      <w:pPr>
        <w:spacing w:after="160" w:line="312" w:lineRule="auto"/>
      </w:pPr>
      <w:r>
        <w:rPr>
          <w:rFonts w:ascii="Calibri" w:hAnsi="Calibri"/>
          <w:b/>
          <w:sz w:val="22"/>
        </w:rPr>
        <w:t xml:space="preserve">Ms Lan: </w:t>
      </w:r>
      <w:r>
        <w:rPr>
          <w:rFonts w:ascii="Calibri" w:hAnsi="Calibri"/>
          <w:sz w:val="22"/>
        </w:rPr>
        <w:t xml:space="preserve">Yes, they match any lower price with proof.  </w:t>
      </w:r>
      <w:r>
        <w:rPr>
          <w:rFonts w:ascii="Calibri" w:hAnsi="Calibri"/>
          <w:i/>
          <w:sz w:val="22"/>
        </w:rPr>
        <w:t>Có chứ, họ khớp giá thấp hơn nếu có bằng chứng.</w:t>
      </w:r>
    </w:p>
    <w:p>
      <w:pPr>
        <w:spacing w:after="160" w:line="312" w:lineRule="auto"/>
      </w:pPr>
      <w:r>
        <w:rPr>
          <w:rFonts w:ascii="Calibri" w:hAnsi="Calibri"/>
          <w:b/>
          <w:sz w:val="22"/>
        </w:rPr>
        <w:t xml:space="preserve">Mr Gordon: </w:t>
      </w:r>
      <w:r>
        <w:rPr>
          <w:rFonts w:ascii="Calibri" w:hAnsi="Calibri"/>
          <w:sz w:val="22"/>
        </w:rPr>
        <w:t xml:space="preserve">Good to know, I will bring the other receipt.  </w:t>
      </w:r>
      <w:r>
        <w:rPr>
          <w:rFonts w:ascii="Calibri" w:hAnsi="Calibri"/>
          <w:i/>
          <w:sz w:val="22"/>
        </w:rPr>
        <w:t>Tốt quá, tôi sẽ mang hóa đơn kia theo.</w:t>
      </w:r>
    </w:p>
    <w:p>
      <w:pPr>
        <w:spacing w:after="160" w:line="312" w:lineRule="auto"/>
      </w:pPr>
      <w:r>
        <w:rPr>
          <w:rFonts w:ascii="Calibri" w:hAnsi="Calibri"/>
          <w:b/>
          <w:sz w:val="22"/>
        </w:rPr>
        <w:t xml:space="preserve">Ms Lan: </w:t>
      </w:r>
      <w:r>
        <w:rPr>
          <w:rFonts w:ascii="Calibri" w:hAnsi="Calibri"/>
          <w:sz w:val="22"/>
        </w:rPr>
        <w:t xml:space="preserve">Could you check if this comes with a gift receipt?  </w:t>
      </w:r>
      <w:r>
        <w:rPr>
          <w:rFonts w:ascii="Calibri" w:hAnsi="Calibri"/>
          <w:i/>
          <w:sz w:val="22"/>
        </w:rPr>
        <w:t>Anh kiểm tra giúp cái này có kèm hóa đơn quà tặng không?</w:t>
      </w:r>
    </w:p>
    <w:p>
      <w:pPr>
        <w:spacing w:after="160" w:line="312" w:lineRule="auto"/>
      </w:pPr>
      <w:r>
        <w:rPr>
          <w:rFonts w:ascii="Calibri" w:hAnsi="Calibri"/>
          <w:b/>
          <w:sz w:val="22"/>
        </w:rPr>
        <w:t xml:space="preserve">Mr Gordon: </w:t>
      </w:r>
      <w:r>
        <w:rPr>
          <w:rFonts w:ascii="Calibri" w:hAnsi="Calibri"/>
          <w:sz w:val="22"/>
        </w:rPr>
        <w:t xml:space="preserve">Yes, they can print one at the counter.  </w:t>
      </w:r>
      <w:r>
        <w:rPr>
          <w:rFonts w:ascii="Calibri" w:hAnsi="Calibri"/>
          <w:i/>
          <w:sz w:val="22"/>
        </w:rPr>
        <w:t>Có chứ, họ in được tại quầy.</w:t>
      </w:r>
    </w:p>
    <w:p>
      <w:pPr>
        <w:spacing w:after="160" w:line="312" w:lineRule="auto"/>
      </w:pPr>
      <w:r>
        <w:rPr>
          <w:rFonts w:ascii="Calibri" w:hAnsi="Calibri"/>
          <w:b/>
          <w:sz w:val="22"/>
        </w:rPr>
        <w:t xml:space="preserve">Ms Lan: </w:t>
      </w:r>
      <w:r>
        <w:rPr>
          <w:rFonts w:ascii="Calibri" w:hAnsi="Calibri"/>
          <w:sz w:val="22"/>
        </w:rPr>
        <w:t xml:space="preserve">Perfect, I will ask for one now.  </w:t>
      </w:r>
      <w:r>
        <w:rPr>
          <w:rFonts w:ascii="Calibri" w:hAnsi="Calibri"/>
          <w:i/>
          <w:sz w:val="22"/>
        </w:rPr>
        <w:t>Tuyệt, tôi xin ngay đây.</w:t>
      </w:r>
    </w:p>
    <w:p>
      <w:pPr>
        <w:spacing w:after="160" w:line="312" w:lineRule="auto"/>
      </w:pPr>
      <w:r>
        <w:rPr>
          <w:rFonts w:ascii="Calibri" w:hAnsi="Calibri"/>
          <w:b/>
          <w:sz w:val="22"/>
        </w:rPr>
        <w:t xml:space="preserve">Mr Gordon: </w:t>
      </w:r>
      <w:r>
        <w:rPr>
          <w:rFonts w:ascii="Calibri" w:hAnsi="Calibri"/>
          <w:sz w:val="22"/>
        </w:rPr>
        <w:t xml:space="preserve">Could you confirm how many items I need for a bulk discount?  </w:t>
      </w:r>
      <w:r>
        <w:rPr>
          <w:rFonts w:ascii="Calibri" w:hAnsi="Calibri"/>
          <w:i/>
          <w:sz w:val="22"/>
        </w:rPr>
        <w:t>Chị xác nhận giúp cần mua bao nhiêu món để được giảm giá số lượng lớn không?</w:t>
      </w:r>
    </w:p>
    <w:p>
      <w:pPr>
        <w:spacing w:after="160" w:line="312" w:lineRule="auto"/>
      </w:pPr>
      <w:r>
        <w:rPr>
          <w:rFonts w:ascii="Calibri" w:hAnsi="Calibri"/>
          <w:b/>
          <w:sz w:val="22"/>
        </w:rPr>
        <w:t xml:space="preserve">Ms Lan: </w:t>
      </w:r>
      <w:r>
        <w:rPr>
          <w:rFonts w:ascii="Calibri" w:hAnsi="Calibri"/>
          <w:sz w:val="22"/>
        </w:rPr>
        <w:t xml:space="preserve">Yes, five or more items qualify for the discount.  </w:t>
      </w:r>
      <w:r>
        <w:rPr>
          <w:rFonts w:ascii="Calibri" w:hAnsi="Calibri"/>
          <w:i/>
          <w:sz w:val="22"/>
        </w:rPr>
        <w:t>Vâng, từ năm món trở lên là được giảm giá.</w:t>
      </w:r>
    </w:p>
    <w:p>
      <w:pPr>
        <w:spacing w:after="160" w:line="312" w:lineRule="auto"/>
      </w:pPr>
      <w:r>
        <w:rPr>
          <w:rFonts w:ascii="Calibri" w:hAnsi="Calibri"/>
          <w:b/>
          <w:sz w:val="22"/>
        </w:rPr>
        <w:t xml:space="preserve">Mr Gordon: </w:t>
      </w:r>
      <w:r>
        <w:rPr>
          <w:rFonts w:ascii="Calibri" w:hAnsi="Calibri"/>
          <w:sz w:val="22"/>
        </w:rPr>
        <w:t xml:space="preserve">Great, I will grab a few more then.  </w:t>
      </w:r>
      <w:r>
        <w:rPr>
          <w:rFonts w:ascii="Calibri" w:hAnsi="Calibri"/>
          <w:i/>
          <w:sz w:val="22"/>
        </w:rPr>
        <w:t>Tuyệt, vậy tôi lấy thêm vài món nữa.</w:t>
      </w:r>
    </w:p>
    <w:p>
      <w:pPr>
        <w:spacing w:after="160" w:line="312" w:lineRule="auto"/>
      </w:pPr>
      <w:r>
        <w:rPr>
          <w:rFonts w:ascii="Calibri" w:hAnsi="Calibri"/>
          <w:b/>
          <w:sz w:val="22"/>
        </w:rPr>
        <w:t xml:space="preserve">Ms Lan: </w:t>
      </w:r>
      <w:r>
        <w:rPr>
          <w:rFonts w:ascii="Calibri" w:hAnsi="Calibri"/>
          <w:sz w:val="22"/>
        </w:rPr>
        <w:t xml:space="preserve">Could you check if this shop is open on the holiday?  </w:t>
      </w:r>
      <w:r>
        <w:rPr>
          <w:rFonts w:ascii="Calibri" w:hAnsi="Calibri"/>
          <w:i/>
          <w:sz w:val="22"/>
        </w:rPr>
        <w:t>Anh kiểm tra giúp cửa hàng này có mở cửa vào ngày lễ không?</w:t>
      </w:r>
    </w:p>
    <w:p>
      <w:pPr>
        <w:spacing w:after="160" w:line="312" w:lineRule="auto"/>
      </w:pPr>
      <w:r>
        <w:rPr>
          <w:rFonts w:ascii="Calibri" w:hAnsi="Calibri"/>
          <w:b/>
          <w:sz w:val="22"/>
        </w:rPr>
        <w:t xml:space="preserve">Mr Gordon: </w:t>
      </w:r>
      <w:r>
        <w:rPr>
          <w:rFonts w:ascii="Calibri" w:hAnsi="Calibri"/>
          <w:sz w:val="22"/>
        </w:rPr>
        <w:t xml:space="preserve">Yes, but with shorter hours that day.  </w:t>
      </w:r>
      <w:r>
        <w:rPr>
          <w:rFonts w:ascii="Calibri" w:hAnsi="Calibri"/>
          <w:i/>
          <w:sz w:val="22"/>
        </w:rPr>
        <w:t>Có chứ, nhưng giờ mở cửa ngắn hơn hôm đó.</w:t>
      </w:r>
    </w:p>
    <w:p>
      <w:pPr>
        <w:spacing w:after="160" w:line="312" w:lineRule="auto"/>
      </w:pPr>
      <w:r>
        <w:rPr>
          <w:rFonts w:ascii="Calibri" w:hAnsi="Calibri"/>
          <w:b/>
          <w:sz w:val="22"/>
        </w:rPr>
        <w:t xml:space="preserve">Ms Lan: </w:t>
      </w:r>
      <w:r>
        <w:rPr>
          <w:rFonts w:ascii="Calibri" w:hAnsi="Calibri"/>
          <w:sz w:val="22"/>
        </w:rPr>
        <w:t xml:space="preserve">Good to know, I will factor that in.  </w:t>
      </w:r>
      <w:r>
        <w:rPr>
          <w:rFonts w:ascii="Calibri" w:hAnsi="Calibri"/>
          <w:i/>
          <w:sz w:val="22"/>
        </w:rPr>
        <w:t>Tốt quá, tôi sẽ sắp xếp theo đó.</w:t>
      </w:r>
    </w:p>
    <w:p>
      <w:pPr>
        <w:spacing w:after="160" w:line="312" w:lineRule="auto"/>
      </w:pPr>
      <w:r>
        <w:rPr>
          <w:rFonts w:ascii="Calibri" w:hAnsi="Calibri"/>
          <w:b/>
          <w:sz w:val="22"/>
        </w:rPr>
        <w:t xml:space="preserve">Mr Gordon: </w:t>
      </w:r>
      <w:r>
        <w:rPr>
          <w:rFonts w:ascii="Calibri" w:hAnsi="Calibri"/>
          <w:sz w:val="22"/>
        </w:rPr>
        <w:t xml:space="preserve">Could you confirm when this order should arrive?  </w:t>
      </w:r>
      <w:r>
        <w:rPr>
          <w:rFonts w:ascii="Calibri" w:hAnsi="Calibri"/>
          <w:i/>
          <w:sz w:val="22"/>
        </w:rPr>
        <w:t>Chị xác nhận giúp đơn hàng này khi nào đến không?</w:t>
      </w:r>
    </w:p>
    <w:p>
      <w:pPr>
        <w:spacing w:after="160" w:line="312" w:lineRule="auto"/>
      </w:pPr>
      <w:r>
        <w:rPr>
          <w:rFonts w:ascii="Calibri" w:hAnsi="Calibri"/>
          <w:b/>
          <w:sz w:val="22"/>
        </w:rPr>
        <w:t xml:space="preserve">Ms Lan: </w:t>
      </w:r>
      <w:r>
        <w:rPr>
          <w:rFonts w:ascii="Calibri" w:hAnsi="Calibri"/>
          <w:sz w:val="22"/>
        </w:rPr>
        <w:t xml:space="preserve">Yes, it should arrive within three business days.  </w:t>
      </w:r>
      <w:r>
        <w:rPr>
          <w:rFonts w:ascii="Calibri" w:hAnsi="Calibri"/>
          <w:i/>
          <w:sz w:val="22"/>
        </w:rPr>
        <w:t>Vâng, sẽ đến trong vòng ba ngày làm việc.</w:t>
      </w:r>
    </w:p>
    <w:p>
      <w:pPr>
        <w:spacing w:after="160" w:line="312" w:lineRule="auto"/>
      </w:pPr>
      <w:r>
        <w:rPr>
          <w:rFonts w:ascii="Calibri" w:hAnsi="Calibri"/>
          <w:b/>
          <w:sz w:val="22"/>
        </w:rPr>
        <w:t xml:space="preserve">Mr Gordon: </w:t>
      </w:r>
      <w:r>
        <w:rPr>
          <w:rFonts w:ascii="Calibri" w:hAnsi="Calibri"/>
          <w:sz w:val="22"/>
        </w:rPr>
        <w:t xml:space="preserve">Great, that timeline works well for me.  </w:t>
      </w:r>
      <w:r>
        <w:rPr>
          <w:rFonts w:ascii="Calibri" w:hAnsi="Calibri"/>
          <w:i/>
          <w:sz w:val="22"/>
        </w:rPr>
        <w:t>Tuyệt, thời gian đó hợp với tôi.</w:t>
      </w:r>
    </w:p>
    <w:p>
      <w:pPr>
        <w:spacing w:after="160" w:line="312" w:lineRule="auto"/>
      </w:pPr>
      <w:r>
        <w:rPr>
          <w:rFonts w:ascii="Calibri" w:hAnsi="Calibri"/>
          <w:b/>
          <w:sz w:val="22"/>
        </w:rPr>
        <w:t xml:space="preserve">Ms Lan: </w:t>
      </w:r>
      <w:r>
        <w:rPr>
          <w:rFonts w:ascii="Calibri" w:hAnsi="Calibri"/>
          <w:sz w:val="22"/>
        </w:rPr>
        <w:t xml:space="preserve">Is there anything else we should double-check before paying?  </w:t>
      </w:r>
      <w:r>
        <w:rPr>
          <w:rFonts w:ascii="Calibri" w:hAnsi="Calibri"/>
          <w:i/>
          <w:sz w:val="22"/>
        </w:rPr>
        <w:t>Còn gì nữa mình nên kiểm tra lại trước khi thanh toán không?</w:t>
      </w:r>
    </w:p>
    <w:p>
      <w:pPr>
        <w:spacing w:after="160" w:line="312" w:lineRule="auto"/>
      </w:pPr>
      <w:r>
        <w:rPr>
          <w:rFonts w:ascii="Calibri" w:hAnsi="Calibri"/>
          <w:b/>
          <w:sz w:val="22"/>
        </w:rPr>
        <w:t xml:space="preserve">Mr Gordon: </w:t>
      </w:r>
      <w:r>
        <w:rPr>
          <w:rFonts w:ascii="Calibri" w:hAnsi="Calibri"/>
          <w:sz w:val="22"/>
        </w:rPr>
        <w:t xml:space="preserve">I think we have covered everything important now.  </w:t>
      </w:r>
      <w:r>
        <w:rPr>
          <w:rFonts w:ascii="Calibri" w:hAnsi="Calibri"/>
          <w:i/>
          <w:sz w:val="22"/>
        </w:rPr>
        <w:t>Tôi nghĩ mình đã kiểm tra hết những điều quan trọng rồi.</w:t>
      </w:r>
    </w:p>
    <w:p>
      <w:pPr>
        <w:spacing w:after="160" w:line="312" w:lineRule="auto"/>
      </w:pPr>
      <w:r>
        <w:rPr>
          <w:rFonts w:ascii="Calibri" w:hAnsi="Calibri"/>
          <w:b/>
          <w:sz w:val="22"/>
        </w:rPr>
        <w:t xml:space="preserve">Ms Lan: </w:t>
      </w:r>
      <w:r>
        <w:rPr>
          <w:rFonts w:ascii="Calibri" w:hAnsi="Calibri"/>
          <w:sz w:val="22"/>
        </w:rPr>
        <w:t xml:space="preserve">Great, let us go ahead and pay then.  </w:t>
      </w:r>
      <w:r>
        <w:rPr>
          <w:rFonts w:ascii="Calibri" w:hAnsi="Calibri"/>
          <w:i/>
          <w:sz w:val="22"/>
        </w:rPr>
        <w:t>Tuyệt, vậy mình thanh toán thôi.</w:t>
      </w:r>
    </w:p>
    <w:p>
      <w:pPr>
        <w:spacing w:after="160" w:line="312" w:lineRule="auto"/>
      </w:pPr>
      <w:r>
        <w:rPr>
          <w:rFonts w:ascii="Calibri" w:hAnsi="Calibri"/>
          <w:b/>
          <w:sz w:val="22"/>
        </w:rPr>
        <w:t xml:space="preserve">Ms Lan: </w:t>
      </w:r>
      <w:r>
        <w:rPr>
          <w:rFonts w:ascii="Calibri" w:hAnsi="Calibri"/>
          <w:sz w:val="22"/>
        </w:rPr>
        <w:t xml:space="preserve">Could you check if I can pay part cash, part card?  </w:t>
      </w:r>
      <w:r>
        <w:rPr>
          <w:rFonts w:ascii="Calibri" w:hAnsi="Calibri"/>
          <w:i/>
          <w:sz w:val="22"/>
        </w:rPr>
        <w:t>Anh kiểm tra giúp tôi có thể trả một phần tiền mặt, một phần thẻ không?</w:t>
      </w:r>
    </w:p>
    <w:p>
      <w:pPr>
        <w:spacing w:after="160" w:line="312" w:lineRule="auto"/>
      </w:pPr>
      <w:r>
        <w:rPr>
          <w:rFonts w:ascii="Calibri" w:hAnsi="Calibri"/>
          <w:b/>
          <w:sz w:val="22"/>
        </w:rPr>
        <w:t xml:space="preserve">Mr Gordon: </w:t>
      </w:r>
      <w:r>
        <w:rPr>
          <w:rFonts w:ascii="Calibri" w:hAnsi="Calibri"/>
          <w:sz w:val="22"/>
        </w:rPr>
        <w:t xml:space="preserve">Yes, the cashier says split payment is fine here.  </w:t>
      </w:r>
      <w:r>
        <w:rPr>
          <w:rFonts w:ascii="Calibri" w:hAnsi="Calibri"/>
          <w:i/>
          <w:sz w:val="22"/>
        </w:rPr>
        <w:t>Có chứ, thu ngân nói ở đây trả kiểu đó được.</w:t>
      </w:r>
    </w:p>
    <w:p>
      <w:pPr>
        <w:spacing w:after="160" w:line="312" w:lineRule="auto"/>
      </w:pPr>
      <w:r>
        <w:rPr>
          <w:rFonts w:ascii="Calibri" w:hAnsi="Calibri"/>
          <w:b/>
          <w:sz w:val="22"/>
        </w:rPr>
        <w:t xml:space="preserve">Ms Lan: </w:t>
      </w:r>
      <w:r>
        <w:rPr>
          <w:rFonts w:ascii="Calibri" w:hAnsi="Calibri"/>
          <w:sz w:val="22"/>
        </w:rPr>
        <w:t xml:space="preserve">Good, that makes it easier to manage my cash.  </w:t>
      </w:r>
      <w:r>
        <w:rPr>
          <w:rFonts w:ascii="Calibri" w:hAnsi="Calibri"/>
          <w:i/>
          <w:sz w:val="22"/>
        </w:rPr>
        <w:t>Tốt, vậy dễ xoay tiền mặt hơn cho tôi.</w:t>
      </w:r>
    </w:p>
    <w:p>
      <w:pPr>
        <w:spacing w:after="160" w:line="312" w:lineRule="auto"/>
      </w:pPr>
      <w:r>
        <w:rPr>
          <w:rFonts w:ascii="Calibri" w:hAnsi="Calibri"/>
          <w:b/>
          <w:sz w:val="22"/>
        </w:rPr>
        <w:t xml:space="preserve">Mr Gordon: </w:t>
      </w:r>
      <w:r>
        <w:rPr>
          <w:rFonts w:ascii="Calibri" w:hAnsi="Calibri"/>
          <w:sz w:val="22"/>
        </w:rPr>
        <w:t xml:space="preserve">Could you check if the security tag was removed?  </w:t>
      </w:r>
      <w:r>
        <w:rPr>
          <w:rFonts w:ascii="Calibri" w:hAnsi="Calibri"/>
          <w:i/>
          <w:sz w:val="22"/>
        </w:rPr>
        <w:t>Chị kiểm tra giúp thẻ chống trộm đã được tháo chưa?</w:t>
      </w:r>
    </w:p>
    <w:p>
      <w:pPr>
        <w:spacing w:after="160" w:line="312" w:lineRule="auto"/>
      </w:pPr>
      <w:r>
        <w:rPr>
          <w:rFonts w:ascii="Calibri" w:hAnsi="Calibri"/>
          <w:b/>
          <w:sz w:val="22"/>
        </w:rPr>
        <w:t xml:space="preserve">Ms Lan: </w:t>
      </w:r>
      <w:r>
        <w:rPr>
          <w:rFonts w:ascii="Calibri" w:hAnsi="Calibri"/>
          <w:sz w:val="22"/>
        </w:rPr>
        <w:t xml:space="preserve">Yes, the cashier already clipped it off.  </w:t>
      </w:r>
      <w:r>
        <w:rPr>
          <w:rFonts w:ascii="Calibri" w:hAnsi="Calibri"/>
          <w:i/>
          <w:sz w:val="22"/>
        </w:rPr>
        <w:t>Rồi, thu ngân đã cắt bỏ nó rồi.</w:t>
      </w:r>
    </w:p>
    <w:p>
      <w:pPr>
        <w:spacing w:after="160" w:line="312" w:lineRule="auto"/>
      </w:pPr>
      <w:r>
        <w:rPr>
          <w:rFonts w:ascii="Calibri" w:hAnsi="Calibri"/>
          <w:b/>
          <w:sz w:val="22"/>
        </w:rPr>
        <w:t xml:space="preserve">Mr Gordon: </w:t>
      </w:r>
      <w:r>
        <w:rPr>
          <w:rFonts w:ascii="Calibri" w:hAnsi="Calibri"/>
          <w:sz w:val="22"/>
        </w:rPr>
        <w:t xml:space="preserve">Good, then the alarm will not go off at the door.  </w:t>
      </w:r>
      <w:r>
        <w:rPr>
          <w:rFonts w:ascii="Calibri" w:hAnsi="Calibri"/>
          <w:i/>
          <w:sz w:val="22"/>
        </w:rPr>
        <w:t>Tốt, vậy cửa ra sẽ không kêu báo động.</w:t>
      </w:r>
    </w:p>
    <w:p>
      <w:pPr>
        <w:spacing w:after="160" w:line="312" w:lineRule="auto"/>
      </w:pPr>
      <w:r>
        <w:rPr>
          <w:rFonts w:ascii="Calibri" w:hAnsi="Calibri"/>
          <w:b/>
          <w:sz w:val="22"/>
        </w:rPr>
        <w:t xml:space="preserve">Ms Lan: </w:t>
      </w:r>
      <w:r>
        <w:rPr>
          <w:rFonts w:ascii="Calibri" w:hAnsi="Calibri"/>
          <w:sz w:val="22"/>
        </w:rPr>
        <w:t xml:space="preserve">Could you check if I need the original box to return this?  </w:t>
      </w:r>
      <w:r>
        <w:rPr>
          <w:rFonts w:ascii="Calibri" w:hAnsi="Calibri"/>
          <w:i/>
          <w:sz w:val="22"/>
        </w:rPr>
        <w:t>Anh kiểm tra giúp tôi có cần giữ hộp gốc để đổi trả không?</w:t>
      </w:r>
    </w:p>
    <w:p>
      <w:pPr>
        <w:spacing w:after="160" w:line="312" w:lineRule="auto"/>
      </w:pPr>
      <w:r>
        <w:rPr>
          <w:rFonts w:ascii="Calibri" w:hAnsi="Calibri"/>
          <w:b/>
          <w:sz w:val="22"/>
        </w:rPr>
        <w:t xml:space="preserve">Mr Gordon: </w:t>
      </w:r>
      <w:r>
        <w:rPr>
          <w:rFonts w:ascii="Calibri" w:hAnsi="Calibri"/>
          <w:sz w:val="22"/>
        </w:rPr>
        <w:t xml:space="preserve">Yes, they ask for the original packaging and receipt.  </w:t>
      </w:r>
      <w:r>
        <w:rPr>
          <w:rFonts w:ascii="Calibri" w:hAnsi="Calibri"/>
          <w:i/>
          <w:sz w:val="22"/>
        </w:rPr>
        <w:t>Có chứ, họ yêu cầu hộp gốc và hóa đơn.</w:t>
      </w:r>
    </w:p>
    <w:p>
      <w:pPr>
        <w:spacing w:after="160" w:line="312" w:lineRule="auto"/>
      </w:pPr>
      <w:r>
        <w:rPr>
          <w:rFonts w:ascii="Calibri" w:hAnsi="Calibri"/>
          <w:b/>
          <w:sz w:val="22"/>
        </w:rPr>
        <w:t xml:space="preserve">Ms Lan: </w:t>
      </w:r>
      <w:r>
        <w:rPr>
          <w:rFonts w:ascii="Calibri" w:hAnsi="Calibri"/>
          <w:sz w:val="22"/>
        </w:rPr>
        <w:t xml:space="preserve">Good, I will keep the box just in case.  </w:t>
      </w:r>
      <w:r>
        <w:rPr>
          <w:rFonts w:ascii="Calibri" w:hAnsi="Calibri"/>
          <w:i/>
          <w:sz w:val="22"/>
        </w:rPr>
        <w:t>Tốt, tôi sẽ giữ hộp lại phòng khi cần.</w:t>
      </w:r>
    </w:p>
    <w:p>
      <w:pPr>
        <w:spacing w:after="160" w:line="312" w:lineRule="auto"/>
      </w:pPr>
      <w:r>
        <w:rPr>
          <w:rFonts w:ascii="Calibri" w:hAnsi="Calibri"/>
          <w:b/>
          <w:sz w:val="22"/>
        </w:rPr>
        <w:t xml:space="preserve">Mr Gordon: </w:t>
      </w:r>
      <w:r>
        <w:rPr>
          <w:rFonts w:ascii="Calibri" w:hAnsi="Calibri"/>
          <w:sz w:val="22"/>
        </w:rPr>
        <w:t xml:space="preserve">Could you confirm this online order can be picked up here?  </w:t>
      </w:r>
      <w:r>
        <w:rPr>
          <w:rFonts w:ascii="Calibri" w:hAnsi="Calibri"/>
          <w:i/>
          <w:sz w:val="22"/>
        </w:rPr>
        <w:t>Chị xác nhận giúp đơn hàng online này có thể lấy tại đây không?</w:t>
      </w:r>
    </w:p>
    <w:p>
      <w:pPr>
        <w:spacing w:after="160" w:line="312" w:lineRule="auto"/>
      </w:pPr>
      <w:r>
        <w:rPr>
          <w:rFonts w:ascii="Calibri" w:hAnsi="Calibri"/>
          <w:b/>
          <w:sz w:val="22"/>
        </w:rPr>
        <w:t xml:space="preserve">Ms Lan: </w:t>
      </w:r>
      <w:r>
        <w:rPr>
          <w:rFonts w:ascii="Calibri" w:hAnsi="Calibri"/>
          <w:sz w:val="22"/>
        </w:rPr>
        <w:t xml:space="preserve">Yes, the counter for pickup is right over there.  </w:t>
      </w:r>
      <w:r>
        <w:rPr>
          <w:rFonts w:ascii="Calibri" w:hAnsi="Calibri"/>
          <w:i/>
          <w:sz w:val="22"/>
        </w:rPr>
        <w:t>Có chứ, quầy nhận hàng ở ngay đằng kia.</w:t>
      </w:r>
    </w:p>
    <w:p>
      <w:pPr>
        <w:spacing w:after="160" w:line="312" w:lineRule="auto"/>
      </w:pPr>
      <w:r>
        <w:rPr>
          <w:rFonts w:ascii="Calibri" w:hAnsi="Calibri"/>
          <w:b/>
          <w:sz w:val="22"/>
        </w:rPr>
        <w:t xml:space="preserve">Mr Gordon: </w:t>
      </w:r>
      <w:r>
        <w:rPr>
          <w:rFonts w:ascii="Calibri" w:hAnsi="Calibri"/>
          <w:sz w:val="22"/>
        </w:rPr>
        <w:t xml:space="preserve">Thanks, I will show them my order number.  </w:t>
      </w:r>
      <w:r>
        <w:rPr>
          <w:rFonts w:ascii="Calibri" w:hAnsi="Calibri"/>
          <w:i/>
          <w:sz w:val="22"/>
        </w:rPr>
        <w:t>Cảm ơn chị, tôi đưa mã đơn hàng cho họ.</w:t>
      </w:r>
    </w:p>
    <w:p>
      <w:pPr>
        <w:spacing w:after="160" w:line="312" w:lineRule="auto"/>
      </w:pPr>
      <w:r>
        <w:rPr>
          <w:rFonts w:ascii="Calibri" w:hAnsi="Calibri"/>
          <w:b/>
          <w:sz w:val="22"/>
        </w:rPr>
        <w:t xml:space="preserve">Ms Lan: </w:t>
      </w:r>
      <w:r>
        <w:rPr>
          <w:rFonts w:ascii="Calibri" w:hAnsi="Calibri"/>
          <w:sz w:val="22"/>
        </w:rPr>
        <w:t xml:space="preserve">Could you check if this shop offers gift-wrapping?  </w:t>
      </w:r>
      <w:r>
        <w:rPr>
          <w:rFonts w:ascii="Calibri" w:hAnsi="Calibri"/>
          <w:i/>
          <w:sz w:val="22"/>
        </w:rPr>
        <w:t>Anh kiểm tra giúp cửa hàng này có gói quà không?</w:t>
      </w:r>
    </w:p>
    <w:p>
      <w:pPr>
        <w:spacing w:after="160" w:line="312" w:lineRule="auto"/>
      </w:pPr>
      <w:r>
        <w:rPr>
          <w:rFonts w:ascii="Calibri" w:hAnsi="Calibri"/>
          <w:b/>
          <w:sz w:val="22"/>
        </w:rPr>
        <w:t xml:space="preserve">Mr Gordon: </w:t>
      </w:r>
      <w:r>
        <w:rPr>
          <w:rFonts w:ascii="Calibri" w:hAnsi="Calibri"/>
          <w:sz w:val="22"/>
        </w:rPr>
        <w:t xml:space="preserve">Yes, and it looks like it is free of charge.  </w:t>
      </w:r>
      <w:r>
        <w:rPr>
          <w:rFonts w:ascii="Calibri" w:hAnsi="Calibri"/>
          <w:i/>
          <w:sz w:val="22"/>
        </w:rPr>
        <w:t>Có chứ, và hình như miễn phí luôn.</w:t>
      </w:r>
    </w:p>
    <w:p>
      <w:pPr>
        <w:spacing w:after="160" w:line="312" w:lineRule="auto"/>
      </w:pPr>
      <w:r>
        <w:rPr>
          <w:rFonts w:ascii="Calibri" w:hAnsi="Calibri"/>
          <w:b/>
          <w:sz w:val="22"/>
        </w:rPr>
        <w:t xml:space="preserve">Ms Lan: </w:t>
      </w:r>
      <w:r>
        <w:rPr>
          <w:rFonts w:ascii="Calibri" w:hAnsi="Calibri"/>
          <w:sz w:val="22"/>
        </w:rPr>
        <w:t xml:space="preserve">Perfect, let us get it wrapped for the birthday gift.  </w:t>
      </w:r>
      <w:r>
        <w:rPr>
          <w:rFonts w:ascii="Calibri" w:hAnsi="Calibri"/>
          <w:i/>
          <w:sz w:val="22"/>
        </w:rPr>
        <w:t>Tuyệt, mình nhờ gói quà sinh nhật luôn.</w:t>
      </w:r>
    </w:p>
    <w:p>
      <w:pPr>
        <w:spacing w:after="160" w:line="312" w:lineRule="auto"/>
      </w:pPr>
      <w:r>
        <w:rPr>
          <w:rFonts w:ascii="Calibri" w:hAnsi="Calibri"/>
          <w:b/>
          <w:sz w:val="22"/>
        </w:rPr>
        <w:t xml:space="preserve">Mr Gordon: </w:t>
      </w:r>
      <w:r>
        <w:rPr>
          <w:rFonts w:ascii="Calibri" w:hAnsi="Calibri"/>
          <w:sz w:val="22"/>
        </w:rPr>
        <w:t xml:space="preserve">Checking these details really avoids surprises later.  </w:t>
      </w:r>
      <w:r>
        <w:rPr>
          <w:rFonts w:ascii="Calibri" w:hAnsi="Calibri"/>
          <w:i/>
          <w:sz w:val="22"/>
        </w:rPr>
        <w:t>Kiểm tra kỹ những chi tiết này thật sự tránh được bất ngờ về sau.</w:t>
      </w:r>
    </w:p>
    <w:p>
      <w:pPr>
        <w:spacing w:after="160" w:line="312" w:lineRule="auto"/>
      </w:pPr>
      <w:r>
        <w:rPr>
          <w:rFonts w:ascii="Calibri" w:hAnsi="Calibri"/>
          <w:b/>
          <w:sz w:val="22"/>
        </w:rPr>
        <w:t xml:space="preserve">Ms Lan: </w:t>
      </w:r>
      <w:r>
        <w:rPr>
          <w:rFonts w:ascii="Calibri" w:hAnsi="Calibri"/>
          <w:sz w:val="22"/>
        </w:rPr>
        <w:t xml:space="preserve">It does, a few extra questions save a lot of trouble.  </w:t>
      </w:r>
      <w:r>
        <w:rPr>
          <w:rFonts w:ascii="Calibri" w:hAnsi="Calibri"/>
          <w:i/>
          <w:sz w:val="22"/>
        </w:rPr>
        <w:t>Đúng vậy, hỏi thêm vài câu đỡ được nhiều rắc rối.</w:t>
      </w:r>
    </w:p>
    <w:p>
      <w:pPr>
        <w:spacing w:after="160" w:line="312" w:lineRule="auto"/>
      </w:pPr>
      <w:r>
        <w:rPr>
          <w:rFonts w:ascii="Calibri" w:hAnsi="Calibri"/>
          <w:b/>
          <w:sz w:val="22"/>
        </w:rPr>
        <w:t xml:space="preserve">Mr Gordon: </w:t>
      </w:r>
      <w:r>
        <w:rPr>
          <w:rFonts w:ascii="Calibri" w:hAnsi="Calibri"/>
          <w:sz w:val="22"/>
        </w:rPr>
        <w:t xml:space="preserve">That is exactly why I always double-check before paying.  </w:t>
      </w:r>
      <w:r>
        <w:rPr>
          <w:rFonts w:ascii="Calibri" w:hAnsi="Calibri"/>
          <w:i/>
          <w:sz w:val="22"/>
        </w:rPr>
        <w:t>Chính vì vậy mà tôi luôn kiểm tra lại trước khi thanh toán.</w:t>
      </w:r>
    </w:p>
    <w:p>
      <w:pPr>
        <w:spacing w:after="160" w:line="312" w:lineRule="auto"/>
      </w:pPr>
      <w:r>
        <w:rPr>
          <w:rFonts w:ascii="Calibri" w:hAnsi="Calibri"/>
          <w:b/>
          <w:sz w:val="22"/>
        </w:rPr>
        <w:t xml:space="preserve">Ms Lan: </w:t>
      </w:r>
      <w:r>
        <w:rPr>
          <w:rFonts w:ascii="Calibri" w:hAnsi="Calibri"/>
          <w:sz w:val="22"/>
        </w:rPr>
        <w:t xml:space="preserve">A smart habit, and it makes shopping much less stressful.  </w:t>
      </w:r>
      <w:r>
        <w:rPr>
          <w:rFonts w:ascii="Calibri" w:hAnsi="Calibri"/>
          <w:i/>
          <w:sz w:val="22"/>
        </w:rPr>
        <w:t>Một thói quen khôn ngoan, và nó làm mua sắm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0044</w:t>
            </w:r>
          </w:p>
        </w:tc>
        <w:tc>
          <w:tcPr>
            <w:tcW w:type="dxa" w:w="7824"/>
            <w:shd w:val="clear" w:color="auto" w:fill="D9E2F3"/>
          </w:tcPr>
          <w:p>
            <w:r>
              <w:rPr>
                <w:rFonts w:ascii="Arial" w:hAnsi="Arial"/>
                <w:b/>
                <w:color w:val="1F3864"/>
                <w:sz w:val="30"/>
              </w:rPr>
              <w:t>Recognising and Responding to Checking an Important Detail About Clothing and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Ruth often shop for clothes together and help each other check important details before buying. Across many everyday moments -- checking a fabric label, confirming a size chart, checking if an item is machine washable, confirming a return policy for clothing, checking a zipper quality, confirming a colour matches a photo, checking a seam for loose threads, confirming a shoe size in a different system, checking if an item shrinks after washing, confirming a coat's insulation rating, checking a label for care instructions, confirming a belt's length, checking a bag's stitching, confirming a jacket's lining material, checking a hat's size adjustability, confirming a scarf's material for allergies, checking a glove's grip quality, confirming a swimsuit's fabric stretch, checking a sock's thickness, confirming a watch's water resistance, checking a wallet's number of compartments, confirming sunglasses UV protection, checking a necklace's clasp strength, confirming a ring's exact size, checking a backpack's strap adjustability, confirming a raincoat's waterproof rating, checking a dress's length before buying, confirming a shirt's collar size, checking a fabric for itchiness, confirming a garment's country of origin, checking a bag's weight capacity, confirming a product's authenticity, checking a pair of shoes for comfort, confirming a discount applies to clothing too, checking an item's stock in a different size, confirming an alteration service is available, checking a garment for colour fading, and finally why checking these small clothing details matters so much -- one of them wants to confirm something before buying, and the other responds clearly each time.</w:t>
      </w:r>
      <w:r>
        <w:rPr>
          <w:rFonts w:ascii="Calibri" w:hAnsi="Calibri"/>
          <w:i/>
          <w:sz w:val="19"/>
        </w:rPr>
        <w:t xml:space="preserve">  Chị Lan và chị Ruth thường đi mua sắm quần áo cùng nhau và giúp nhau kiểm tra những chi tiết quan trọng trước khi mua. Qua nhiều khoảnh khắc đời thường -- kiểm tra nhãn vải, xác nhận bảng kích cỡ, kiểm tra xem có giặt máy được không, xác nhận chính sách đổi trả cho quần áo, kiểm tra chất lượng khóa kéo, xác nhận màu sắc khớp với hình, kiểm tra đường may có bị bung chỉ không, xác nhận size giày theo hệ khác, kiểm tra xem có bị co lại sau khi giặt không, xác nhận chỉ số giữ ấm của áo khoác, kiểm tra nhãn hướng dẫn giặt ủi, xác nhận độ dài thắt lưng, kiểm tra đường chỉ khâu của túi xách, xác nhận chất liệu lớp lót áo khoác, kiểm tra khả năng chỉnh cỡ của mũ, xác nhận chất liệu khăn quàng cho người dị ứng, kiểm tra độ bám của găng tay, xác nhận độ co giãn của vải đồ bơi, kiểm tra độ dày của tất, xác nhận khả năng chống nước của đồng hồ, kiểm tra số ngăn của ví, xác nhận khả năng chống tia UV của kính râm, kiểm tra độ chắc của khóa dây chuyền, xác nhận kích cỡ chính xác của nhẫn, kiểm tra khả năng chỉnh dây đeo ba lô, xác nhận chỉ số chống nước của áo mưa, kiểm tra độ dài của váy trước khi mua, xác nhận size cổ áo sơ mi, kiểm tra vải có gây ngứa không, xác nhận xuất xứ của trang phục, kiểm tra khả năng chịu tải của túi xách, xác nhận tính chính hãng của sản phẩm, kiểm tra độ thoải mái của một đôi giày, xác nhận giảm giá có áp dụng cho quần áo không, kiểm tra còn hàng size khác không, xác nhận có dịch vụ sửa đồ không, kiểm tra trang phục có bị phai màu không, và cuối cùng là vì sao việc kiểm tra những chi tiết nhỏ về quần áo này lại quan trọng đến vậy -- một người muốn xác nhận điều gì đó trước khi mua,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Ruth, could you check the fabric label on this shirt?  </w:t>
      </w:r>
      <w:r>
        <w:rPr>
          <w:rFonts w:ascii="Calibri" w:hAnsi="Calibri"/>
          <w:i/>
          <w:sz w:val="22"/>
        </w:rPr>
        <w:t>Chị Ruth, chị kiểm tra giúp nhãn vải trên áo này không?</w:t>
      </w:r>
    </w:p>
    <w:p>
      <w:pPr>
        <w:spacing w:after="160" w:line="312" w:lineRule="auto"/>
      </w:pPr>
      <w:r>
        <w:rPr>
          <w:rFonts w:ascii="Calibri" w:hAnsi="Calibri"/>
          <w:b/>
          <w:sz w:val="22"/>
        </w:rPr>
        <w:t xml:space="preserve">Ms Ruth: </w:t>
      </w:r>
      <w:r>
        <w:rPr>
          <w:rFonts w:ascii="Calibri" w:hAnsi="Calibri"/>
          <w:sz w:val="22"/>
        </w:rPr>
        <w:t xml:space="preserve">Sure, it says one hundred percent cotton.  </w:t>
      </w:r>
      <w:r>
        <w:rPr>
          <w:rFonts w:ascii="Calibri" w:hAnsi="Calibri"/>
          <w:i/>
          <w:sz w:val="22"/>
        </w:rPr>
        <w:t>Được chứ, ghi một trăm phần trăm cotton.</w:t>
      </w:r>
    </w:p>
    <w:p>
      <w:pPr>
        <w:spacing w:after="160" w:line="312" w:lineRule="auto"/>
      </w:pPr>
      <w:r>
        <w:rPr>
          <w:rFonts w:ascii="Calibri" w:hAnsi="Calibri"/>
          <w:b/>
          <w:sz w:val="22"/>
        </w:rPr>
        <w:t xml:space="preserve">Ms Lan: </w:t>
      </w:r>
      <w:r>
        <w:rPr>
          <w:rFonts w:ascii="Calibri" w:hAnsi="Calibri"/>
          <w:sz w:val="22"/>
        </w:rPr>
        <w:t xml:space="preserve">Great, that should be comfortable to wear.  </w:t>
      </w:r>
      <w:r>
        <w:rPr>
          <w:rFonts w:ascii="Calibri" w:hAnsi="Calibri"/>
          <w:i/>
          <w:sz w:val="22"/>
        </w:rPr>
        <w:t>Tuyệt, vậy mặc sẽ thoải mái.</w:t>
      </w:r>
    </w:p>
    <w:p>
      <w:pPr>
        <w:spacing w:after="160" w:line="312" w:lineRule="auto"/>
      </w:pPr>
      <w:r>
        <w:rPr>
          <w:rFonts w:ascii="Calibri" w:hAnsi="Calibri"/>
          <w:b/>
          <w:sz w:val="22"/>
        </w:rPr>
        <w:t xml:space="preserve">Ms Ruth: </w:t>
      </w:r>
      <w:r>
        <w:rPr>
          <w:rFonts w:ascii="Calibri" w:hAnsi="Calibri"/>
          <w:sz w:val="22"/>
        </w:rPr>
        <w:t xml:space="preserve">Could you confirm my size on this size chart?  </w:t>
      </w:r>
      <w:r>
        <w:rPr>
          <w:rFonts w:ascii="Calibri" w:hAnsi="Calibri"/>
          <w:i/>
          <w:sz w:val="22"/>
        </w:rPr>
        <w:t>Chị xác nhận giúp size của tôi theo bảng này không?</w:t>
      </w:r>
    </w:p>
    <w:p>
      <w:pPr>
        <w:spacing w:after="160" w:line="312" w:lineRule="auto"/>
      </w:pPr>
      <w:r>
        <w:rPr>
          <w:rFonts w:ascii="Calibri" w:hAnsi="Calibri"/>
          <w:b/>
          <w:sz w:val="22"/>
        </w:rPr>
        <w:t xml:space="preserve">Ms Lan: </w:t>
      </w:r>
      <w:r>
        <w:rPr>
          <w:rFonts w:ascii="Calibri" w:hAnsi="Calibri"/>
          <w:sz w:val="22"/>
        </w:rPr>
        <w:t xml:space="preserve">Yes, based on your measurements, you need a medium.  </w:t>
      </w:r>
      <w:r>
        <w:rPr>
          <w:rFonts w:ascii="Calibri" w:hAnsi="Calibri"/>
          <w:i/>
          <w:sz w:val="22"/>
        </w:rPr>
        <w:t>Vâng, theo số đo của chị, chị cần size vừa.</w:t>
      </w:r>
    </w:p>
    <w:p>
      <w:pPr>
        <w:spacing w:after="160" w:line="312" w:lineRule="auto"/>
      </w:pPr>
      <w:r>
        <w:rPr>
          <w:rFonts w:ascii="Calibri" w:hAnsi="Calibri"/>
          <w:b/>
          <w:sz w:val="22"/>
        </w:rPr>
        <w:t xml:space="preserve">Ms Ruth: </w:t>
      </w:r>
      <w:r>
        <w:rPr>
          <w:rFonts w:ascii="Calibri" w:hAnsi="Calibri"/>
          <w:sz w:val="22"/>
        </w:rPr>
        <w:t xml:space="preserve">Thanks, I will get the medium then.  </w:t>
      </w:r>
      <w:r>
        <w:rPr>
          <w:rFonts w:ascii="Calibri" w:hAnsi="Calibri"/>
          <w:i/>
          <w:sz w:val="22"/>
        </w:rPr>
        <w:t>Cảm ơn chị, vậy tôi lấy size vừa.</w:t>
      </w:r>
    </w:p>
    <w:p>
      <w:pPr>
        <w:spacing w:after="160" w:line="312" w:lineRule="auto"/>
      </w:pPr>
      <w:r>
        <w:rPr>
          <w:rFonts w:ascii="Calibri" w:hAnsi="Calibri"/>
          <w:b/>
          <w:sz w:val="22"/>
        </w:rPr>
        <w:t xml:space="preserve">Ms Lan: </w:t>
      </w:r>
      <w:r>
        <w:rPr>
          <w:rFonts w:ascii="Calibri" w:hAnsi="Calibri"/>
          <w:sz w:val="22"/>
        </w:rPr>
        <w:t xml:space="preserve">Could you check if this jacket is machine washable?  </w:t>
      </w:r>
      <w:r>
        <w:rPr>
          <w:rFonts w:ascii="Calibri" w:hAnsi="Calibri"/>
          <w:i/>
          <w:sz w:val="22"/>
        </w:rPr>
        <w:t>Chị kiểm tra giúp áo khoác này có giặt máy được không?</w:t>
      </w:r>
    </w:p>
    <w:p>
      <w:pPr>
        <w:spacing w:after="160" w:line="312" w:lineRule="auto"/>
      </w:pPr>
      <w:r>
        <w:rPr>
          <w:rFonts w:ascii="Calibri" w:hAnsi="Calibri"/>
          <w:b/>
          <w:sz w:val="22"/>
        </w:rPr>
        <w:t xml:space="preserve">Ms Ruth: </w:t>
      </w:r>
      <w:r>
        <w:rPr>
          <w:rFonts w:ascii="Calibri" w:hAnsi="Calibri"/>
          <w:sz w:val="22"/>
        </w:rPr>
        <w:t xml:space="preserve">It says hand wash only on the label.  </w:t>
      </w:r>
      <w:r>
        <w:rPr>
          <w:rFonts w:ascii="Calibri" w:hAnsi="Calibri"/>
          <w:i/>
          <w:sz w:val="22"/>
        </w:rPr>
        <w:t>Nhãn ghi chỉ giặt tay thôi.</w:t>
      </w:r>
    </w:p>
    <w:p>
      <w:pPr>
        <w:spacing w:after="160" w:line="312" w:lineRule="auto"/>
      </w:pPr>
      <w:r>
        <w:rPr>
          <w:rFonts w:ascii="Calibri" w:hAnsi="Calibri"/>
          <w:b/>
          <w:sz w:val="22"/>
        </w:rPr>
        <w:t xml:space="preserve">Ms Lan: </w:t>
      </w:r>
      <w:r>
        <w:rPr>
          <w:rFonts w:ascii="Calibri" w:hAnsi="Calibri"/>
          <w:sz w:val="22"/>
        </w:rPr>
        <w:t xml:space="preserve">Good to know before I throw it in the wash.  </w:t>
      </w:r>
      <w:r>
        <w:rPr>
          <w:rFonts w:ascii="Calibri" w:hAnsi="Calibri"/>
          <w:i/>
          <w:sz w:val="22"/>
        </w:rPr>
        <w:t>Tốt quá, biết trước khi tôi cho vào máy giặt.</w:t>
      </w:r>
    </w:p>
    <w:p>
      <w:pPr>
        <w:spacing w:after="160" w:line="312" w:lineRule="auto"/>
      </w:pPr>
      <w:r>
        <w:rPr>
          <w:rFonts w:ascii="Calibri" w:hAnsi="Calibri"/>
          <w:b/>
          <w:sz w:val="22"/>
        </w:rPr>
        <w:t xml:space="preserve">Ms Ruth: </w:t>
      </w:r>
      <w:r>
        <w:rPr>
          <w:rFonts w:ascii="Calibri" w:hAnsi="Calibri"/>
          <w:sz w:val="22"/>
        </w:rPr>
        <w:t xml:space="preserve">Could you confirm the return policy for clothing here?  </w:t>
      </w:r>
      <w:r>
        <w:rPr>
          <w:rFonts w:ascii="Calibri" w:hAnsi="Calibri"/>
          <w:i/>
          <w:sz w:val="22"/>
        </w:rPr>
        <w:t>Chị xác nhận giúp chính sách đổi trả quần áo ở đây không?</w:t>
      </w:r>
    </w:p>
    <w:p>
      <w:pPr>
        <w:spacing w:after="160" w:line="312" w:lineRule="auto"/>
      </w:pPr>
      <w:r>
        <w:rPr>
          <w:rFonts w:ascii="Calibri" w:hAnsi="Calibri"/>
          <w:b/>
          <w:sz w:val="22"/>
        </w:rPr>
        <w:t xml:space="preserve">Ms Lan: </w:t>
      </w:r>
      <w:r>
        <w:rPr>
          <w:rFonts w:ascii="Calibri" w:hAnsi="Calibri"/>
          <w:sz w:val="22"/>
        </w:rPr>
        <w:t xml:space="preserve">Yes, returns are accepted within fourteen days.  </w:t>
      </w:r>
      <w:r>
        <w:rPr>
          <w:rFonts w:ascii="Calibri" w:hAnsi="Calibri"/>
          <w:i/>
          <w:sz w:val="22"/>
        </w:rPr>
        <w:t>Được chứ, đổi trả trong vòng mười bốn ngày.</w:t>
      </w:r>
    </w:p>
    <w:p>
      <w:pPr>
        <w:spacing w:after="160" w:line="312" w:lineRule="auto"/>
      </w:pPr>
      <w:r>
        <w:rPr>
          <w:rFonts w:ascii="Calibri" w:hAnsi="Calibri"/>
          <w:b/>
          <w:sz w:val="22"/>
        </w:rPr>
        <w:t xml:space="preserve">Ms Ruth: </w:t>
      </w:r>
      <w:r>
        <w:rPr>
          <w:rFonts w:ascii="Calibri" w:hAnsi="Calibri"/>
          <w:sz w:val="22"/>
        </w:rPr>
        <w:t xml:space="preserve">Good, that gives me enough time to decide.  </w:t>
      </w:r>
      <w:r>
        <w:rPr>
          <w:rFonts w:ascii="Calibri" w:hAnsi="Calibri"/>
          <w:i/>
          <w:sz w:val="22"/>
        </w:rPr>
        <w:t>Tốt, vậy tôi có đủ thời gian suy nghĩ.</w:t>
      </w:r>
    </w:p>
    <w:p>
      <w:pPr>
        <w:spacing w:after="160" w:line="312" w:lineRule="auto"/>
      </w:pPr>
      <w:r>
        <w:rPr>
          <w:rFonts w:ascii="Calibri" w:hAnsi="Calibri"/>
          <w:b/>
          <w:sz w:val="22"/>
        </w:rPr>
        <w:t xml:space="preserve">Ms Lan: </w:t>
      </w:r>
      <w:r>
        <w:rPr>
          <w:rFonts w:ascii="Calibri" w:hAnsi="Calibri"/>
          <w:sz w:val="22"/>
        </w:rPr>
        <w:t xml:space="preserve">Could you check if this zipper feels sturdy?  </w:t>
      </w:r>
      <w:r>
        <w:rPr>
          <w:rFonts w:ascii="Calibri" w:hAnsi="Calibri"/>
          <w:i/>
          <w:sz w:val="22"/>
        </w:rPr>
        <w:t>Chị kiểm tra giúp khóa kéo này có chắc chắn không?</w:t>
      </w:r>
    </w:p>
    <w:p>
      <w:pPr>
        <w:spacing w:after="160" w:line="312" w:lineRule="auto"/>
      </w:pPr>
      <w:r>
        <w:rPr>
          <w:rFonts w:ascii="Calibri" w:hAnsi="Calibri"/>
          <w:b/>
          <w:sz w:val="22"/>
        </w:rPr>
        <w:t xml:space="preserve">Ms Ruth: </w:t>
      </w:r>
      <w:r>
        <w:rPr>
          <w:rFonts w:ascii="Calibri" w:hAnsi="Calibri"/>
          <w:sz w:val="22"/>
        </w:rPr>
        <w:t xml:space="preserve">Yes, it slides smoothly and feels solid.  </w:t>
      </w:r>
      <w:r>
        <w:rPr>
          <w:rFonts w:ascii="Calibri" w:hAnsi="Calibri"/>
          <w:i/>
          <w:sz w:val="22"/>
        </w:rPr>
        <w:t>Có chứ, kéo mượt và cảm giác chắc chắn.</w:t>
      </w:r>
    </w:p>
    <w:p>
      <w:pPr>
        <w:spacing w:after="160" w:line="312" w:lineRule="auto"/>
      </w:pPr>
      <w:r>
        <w:rPr>
          <w:rFonts w:ascii="Calibri" w:hAnsi="Calibri"/>
          <w:b/>
          <w:sz w:val="22"/>
        </w:rPr>
        <w:t xml:space="preserve">Ms Lan: </w:t>
      </w:r>
      <w:r>
        <w:rPr>
          <w:rFonts w:ascii="Calibri" w:hAnsi="Calibri"/>
          <w:sz w:val="22"/>
        </w:rPr>
        <w:t xml:space="preserve">Great, that is a good sign of quality.  </w:t>
      </w:r>
      <w:r>
        <w:rPr>
          <w:rFonts w:ascii="Calibri" w:hAnsi="Calibri"/>
          <w:i/>
          <w:sz w:val="22"/>
        </w:rPr>
        <w:t>Tuyệt, vậy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this colour matches the photo online?  </w:t>
      </w:r>
      <w:r>
        <w:rPr>
          <w:rFonts w:ascii="Calibri" w:hAnsi="Calibri"/>
          <w:i/>
          <w:sz w:val="22"/>
        </w:rPr>
        <w:t>Chị xác nhận giúp màu này có khớp với ảnh trên mạng không?</w:t>
      </w:r>
    </w:p>
    <w:p>
      <w:pPr>
        <w:spacing w:after="160" w:line="312" w:lineRule="auto"/>
      </w:pPr>
      <w:r>
        <w:rPr>
          <w:rFonts w:ascii="Calibri" w:hAnsi="Calibri"/>
          <w:b/>
          <w:sz w:val="22"/>
        </w:rPr>
        <w:t xml:space="preserve">Ms Lan: </w:t>
      </w:r>
      <w:r>
        <w:rPr>
          <w:rFonts w:ascii="Calibri" w:hAnsi="Calibri"/>
          <w:sz w:val="22"/>
        </w:rPr>
        <w:t xml:space="preserve">Yes, it looks exactly the same shade.  </w:t>
      </w:r>
      <w:r>
        <w:rPr>
          <w:rFonts w:ascii="Calibri" w:hAnsi="Calibri"/>
          <w:i/>
          <w:sz w:val="22"/>
        </w:rPr>
        <w:t>Vâng, trông đúng y tông màu đó.</w:t>
      </w:r>
    </w:p>
    <w:p>
      <w:pPr>
        <w:spacing w:after="160" w:line="312" w:lineRule="auto"/>
      </w:pPr>
      <w:r>
        <w:rPr>
          <w:rFonts w:ascii="Calibri" w:hAnsi="Calibri"/>
          <w:b/>
          <w:sz w:val="22"/>
        </w:rPr>
        <w:t xml:space="preserve">Ms Ruth: </w:t>
      </w:r>
      <w:r>
        <w:rPr>
          <w:rFonts w:ascii="Calibri" w:hAnsi="Calibri"/>
          <w:sz w:val="22"/>
        </w:rPr>
        <w:t xml:space="preserve">Perfect, I will go ahead and order it.  </w:t>
      </w:r>
      <w:r>
        <w:rPr>
          <w:rFonts w:ascii="Calibri" w:hAnsi="Calibri"/>
          <w:i/>
          <w:sz w:val="22"/>
        </w:rPr>
        <w:t>Tuyệt, vậy tôi đặt luôn.</w:t>
      </w:r>
    </w:p>
    <w:p>
      <w:pPr>
        <w:spacing w:after="160" w:line="312" w:lineRule="auto"/>
      </w:pPr>
      <w:r>
        <w:rPr>
          <w:rFonts w:ascii="Calibri" w:hAnsi="Calibri"/>
          <w:b/>
          <w:sz w:val="22"/>
        </w:rPr>
        <w:t xml:space="preserve">Ms Lan: </w:t>
      </w:r>
      <w:r>
        <w:rPr>
          <w:rFonts w:ascii="Calibri" w:hAnsi="Calibri"/>
          <w:sz w:val="22"/>
        </w:rPr>
        <w:t xml:space="preserve">Could you check this seam for any loose threads?  </w:t>
      </w:r>
      <w:r>
        <w:rPr>
          <w:rFonts w:ascii="Calibri" w:hAnsi="Calibri"/>
          <w:i/>
          <w:sz w:val="22"/>
        </w:rPr>
        <w:t>Chị kiểm tra giúp đường may này có bị bung chỉ không?</w:t>
      </w:r>
    </w:p>
    <w:p>
      <w:pPr>
        <w:spacing w:after="160" w:line="312" w:lineRule="auto"/>
      </w:pPr>
      <w:r>
        <w:rPr>
          <w:rFonts w:ascii="Calibri" w:hAnsi="Calibri"/>
          <w:b/>
          <w:sz w:val="22"/>
        </w:rPr>
        <w:t xml:space="preserve">Ms Ruth: </w:t>
      </w:r>
      <w:r>
        <w:rPr>
          <w:rFonts w:ascii="Calibri" w:hAnsi="Calibri"/>
          <w:sz w:val="22"/>
        </w:rPr>
        <w:t xml:space="preserve">It looks neat, no loose threads at all.  </w:t>
      </w:r>
      <w:r>
        <w:rPr>
          <w:rFonts w:ascii="Calibri" w:hAnsi="Calibri"/>
          <w:i/>
          <w:sz w:val="22"/>
        </w:rPr>
        <w:t>Trông gọn gàng, không thấy chỉ bung ra.</w:t>
      </w:r>
    </w:p>
    <w:p>
      <w:pPr>
        <w:spacing w:after="160" w:line="312" w:lineRule="auto"/>
      </w:pPr>
      <w:r>
        <w:rPr>
          <w:rFonts w:ascii="Calibri" w:hAnsi="Calibri"/>
          <w:b/>
          <w:sz w:val="22"/>
        </w:rPr>
        <w:t xml:space="preserve">Ms Lan: </w:t>
      </w:r>
      <w:r>
        <w:rPr>
          <w:rFonts w:ascii="Calibri" w:hAnsi="Calibri"/>
          <w:sz w:val="22"/>
        </w:rPr>
        <w:t xml:space="preserve">Good, that is well made then.  </w:t>
      </w:r>
      <w:r>
        <w:rPr>
          <w:rFonts w:ascii="Calibri" w:hAnsi="Calibri"/>
          <w:i/>
          <w:sz w:val="22"/>
        </w:rPr>
        <w:t>Tốt, vậy là may kỹ đấy.</w:t>
      </w:r>
    </w:p>
    <w:p>
      <w:pPr>
        <w:spacing w:after="160" w:line="312" w:lineRule="auto"/>
      </w:pPr>
      <w:r>
        <w:rPr>
          <w:rFonts w:ascii="Calibri" w:hAnsi="Calibri"/>
          <w:b/>
          <w:sz w:val="22"/>
        </w:rPr>
        <w:t xml:space="preserve">Ms Ruth: </w:t>
      </w:r>
      <w:r>
        <w:rPr>
          <w:rFonts w:ascii="Calibri" w:hAnsi="Calibri"/>
          <w:sz w:val="22"/>
        </w:rPr>
        <w:t xml:space="preserve">Could you confirm what my shoe size is in this system?  </w:t>
      </w:r>
      <w:r>
        <w:rPr>
          <w:rFonts w:ascii="Calibri" w:hAnsi="Calibri"/>
          <w:i/>
          <w:sz w:val="22"/>
        </w:rPr>
        <w:t>Chị xác nhận giúp size giày của tôi theo hệ này là bao nhiêu không?</w:t>
      </w:r>
    </w:p>
    <w:p>
      <w:pPr>
        <w:spacing w:after="160" w:line="312" w:lineRule="auto"/>
      </w:pPr>
      <w:r>
        <w:rPr>
          <w:rFonts w:ascii="Calibri" w:hAnsi="Calibri"/>
          <w:b/>
          <w:sz w:val="22"/>
        </w:rPr>
        <w:t xml:space="preserve">Ms Lan: </w:t>
      </w:r>
      <w:r>
        <w:rPr>
          <w:rFonts w:ascii="Calibri" w:hAnsi="Calibri"/>
          <w:sz w:val="22"/>
        </w:rPr>
        <w:t xml:space="preserve">Yes, that would be a size thirty-eight here.  </w:t>
      </w:r>
      <w:r>
        <w:rPr>
          <w:rFonts w:ascii="Calibri" w:hAnsi="Calibri"/>
          <w:i/>
          <w:sz w:val="22"/>
        </w:rPr>
        <w:t>Vâng, ở đây sẽ là size ba mươi tám.</w:t>
      </w:r>
    </w:p>
    <w:p>
      <w:pPr>
        <w:spacing w:after="160" w:line="312" w:lineRule="auto"/>
      </w:pPr>
      <w:r>
        <w:rPr>
          <w:rFonts w:ascii="Calibri" w:hAnsi="Calibri"/>
          <w:b/>
          <w:sz w:val="22"/>
        </w:rPr>
        <w:t xml:space="preserve">Ms Ruth: </w:t>
      </w:r>
      <w:r>
        <w:rPr>
          <w:rFonts w:ascii="Calibri" w:hAnsi="Calibri"/>
          <w:sz w:val="22"/>
        </w:rPr>
        <w:t xml:space="preserve">Thanks, I will try that size on.  </w:t>
      </w:r>
      <w:r>
        <w:rPr>
          <w:rFonts w:ascii="Calibri" w:hAnsi="Calibri"/>
          <w:i/>
          <w:sz w:val="22"/>
        </w:rPr>
        <w:t>Cảm ơn chị, tôi thử size đó.</w:t>
      </w:r>
    </w:p>
    <w:p>
      <w:pPr>
        <w:spacing w:after="160" w:line="312" w:lineRule="auto"/>
      </w:pPr>
      <w:r>
        <w:rPr>
          <w:rFonts w:ascii="Calibri" w:hAnsi="Calibri"/>
          <w:b/>
          <w:sz w:val="22"/>
        </w:rPr>
        <w:t xml:space="preserve">Ms Lan: </w:t>
      </w:r>
      <w:r>
        <w:rPr>
          <w:rFonts w:ascii="Calibri" w:hAnsi="Calibri"/>
          <w:sz w:val="22"/>
        </w:rPr>
        <w:t xml:space="preserve">Could you check if this fabric shrinks after washing?  </w:t>
      </w:r>
      <w:r>
        <w:rPr>
          <w:rFonts w:ascii="Calibri" w:hAnsi="Calibri"/>
          <w:i/>
          <w:sz w:val="22"/>
        </w:rPr>
        <w:t>Chị kiểm tra giúp vải này có bị co lại sau khi giặt không?</w:t>
      </w:r>
    </w:p>
    <w:p>
      <w:pPr>
        <w:spacing w:after="160" w:line="312" w:lineRule="auto"/>
      </w:pPr>
      <w:r>
        <w:rPr>
          <w:rFonts w:ascii="Calibri" w:hAnsi="Calibri"/>
          <w:b/>
          <w:sz w:val="22"/>
        </w:rPr>
        <w:t xml:space="preserve">Ms Ruth: </w:t>
      </w:r>
      <w:r>
        <w:rPr>
          <w:rFonts w:ascii="Calibri" w:hAnsi="Calibri"/>
          <w:sz w:val="22"/>
        </w:rPr>
        <w:t xml:space="preserve">The label says it is pre-shrunk cotton.  </w:t>
      </w:r>
      <w:r>
        <w:rPr>
          <w:rFonts w:ascii="Calibri" w:hAnsi="Calibri"/>
          <w:i/>
          <w:sz w:val="22"/>
        </w:rPr>
        <w:t>Nhãn ghi đây là vải cotton đã xử lý chống co.</w:t>
      </w:r>
    </w:p>
    <w:p>
      <w:pPr>
        <w:spacing w:after="160" w:line="312" w:lineRule="auto"/>
      </w:pPr>
      <w:r>
        <w:rPr>
          <w:rFonts w:ascii="Calibri" w:hAnsi="Calibri"/>
          <w:b/>
          <w:sz w:val="22"/>
        </w:rPr>
        <w:t xml:space="preserve">Ms Lan: </w:t>
      </w:r>
      <w:r>
        <w:rPr>
          <w:rFonts w:ascii="Calibri" w:hAnsi="Calibri"/>
          <w:sz w:val="22"/>
        </w:rPr>
        <w:t xml:space="preserve">Good, that should hold its shape well.  </w:t>
      </w:r>
      <w:r>
        <w:rPr>
          <w:rFonts w:ascii="Calibri" w:hAnsi="Calibri"/>
          <w:i/>
          <w:sz w:val="22"/>
        </w:rPr>
        <w:t>Tốt, vậy sẽ giữ form tốt.</w:t>
      </w:r>
    </w:p>
    <w:p>
      <w:pPr>
        <w:spacing w:after="160" w:line="312" w:lineRule="auto"/>
      </w:pPr>
      <w:r>
        <w:rPr>
          <w:rFonts w:ascii="Calibri" w:hAnsi="Calibri"/>
          <w:b/>
          <w:sz w:val="22"/>
        </w:rPr>
        <w:t xml:space="preserve">Ms Ruth: </w:t>
      </w:r>
      <w:r>
        <w:rPr>
          <w:rFonts w:ascii="Calibri" w:hAnsi="Calibri"/>
          <w:sz w:val="22"/>
        </w:rPr>
        <w:t xml:space="preserve">Could you confirm how warm this coat actually is?  </w:t>
      </w:r>
      <w:r>
        <w:rPr>
          <w:rFonts w:ascii="Calibri" w:hAnsi="Calibri"/>
          <w:i/>
          <w:sz w:val="22"/>
        </w:rPr>
        <w:t>Chị xác nhận giúp áo khoác này thật sự ấm cỡ nào không?</w:t>
      </w:r>
    </w:p>
    <w:p>
      <w:pPr>
        <w:spacing w:after="160" w:line="312" w:lineRule="auto"/>
      </w:pPr>
      <w:r>
        <w:rPr>
          <w:rFonts w:ascii="Calibri" w:hAnsi="Calibri"/>
          <w:b/>
          <w:sz w:val="22"/>
        </w:rPr>
        <w:t xml:space="preserve">Ms Lan: </w:t>
      </w:r>
      <w:r>
        <w:rPr>
          <w:rFonts w:ascii="Calibri" w:hAnsi="Calibri"/>
          <w:sz w:val="22"/>
        </w:rPr>
        <w:t xml:space="preserve">Yes, it is rated for very cold temperatures.  </w:t>
      </w:r>
      <w:r>
        <w:rPr>
          <w:rFonts w:ascii="Calibri" w:hAnsi="Calibri"/>
          <w:i/>
          <w:sz w:val="22"/>
        </w:rPr>
        <w:t>Vâng, được đánh giá phù hợp cho nhiệt độ rất lạnh.</w:t>
      </w:r>
    </w:p>
    <w:p>
      <w:pPr>
        <w:spacing w:after="160" w:line="312" w:lineRule="auto"/>
      </w:pPr>
      <w:r>
        <w:rPr>
          <w:rFonts w:ascii="Calibri" w:hAnsi="Calibri"/>
          <w:b/>
          <w:sz w:val="22"/>
        </w:rPr>
        <w:t xml:space="preserve">Ms Ruth: </w:t>
      </w:r>
      <w:r>
        <w:rPr>
          <w:rFonts w:ascii="Calibri" w:hAnsi="Calibri"/>
          <w:sz w:val="22"/>
        </w:rPr>
        <w:t xml:space="preserve">Great, that should be enough for winter.  </w:t>
      </w:r>
      <w:r>
        <w:rPr>
          <w:rFonts w:ascii="Calibri" w:hAnsi="Calibri"/>
          <w:i/>
          <w:sz w:val="22"/>
        </w:rPr>
        <w:t>Tuyệt, vậy đủ ấm cho mùa đông.</w:t>
      </w:r>
    </w:p>
    <w:p>
      <w:pPr>
        <w:spacing w:after="160" w:line="312" w:lineRule="auto"/>
      </w:pPr>
      <w:r>
        <w:rPr>
          <w:rFonts w:ascii="Calibri" w:hAnsi="Calibri"/>
          <w:b/>
          <w:sz w:val="22"/>
        </w:rPr>
        <w:t xml:space="preserve">Ms Lan: </w:t>
      </w:r>
      <w:r>
        <w:rPr>
          <w:rFonts w:ascii="Calibri" w:hAnsi="Calibri"/>
          <w:sz w:val="22"/>
        </w:rPr>
        <w:t xml:space="preserve">Could you check the care instructions on this dress?  </w:t>
      </w:r>
      <w:r>
        <w:rPr>
          <w:rFonts w:ascii="Calibri" w:hAnsi="Calibri"/>
          <w:i/>
          <w:sz w:val="22"/>
        </w:rPr>
        <w:t>Chị kiểm tra giúp hướng dẫn giặt ủi trên váy này không?</w:t>
      </w:r>
    </w:p>
    <w:p>
      <w:pPr>
        <w:spacing w:after="160" w:line="312" w:lineRule="auto"/>
      </w:pPr>
      <w:r>
        <w:rPr>
          <w:rFonts w:ascii="Calibri" w:hAnsi="Calibri"/>
          <w:b/>
          <w:sz w:val="22"/>
        </w:rPr>
        <w:t xml:space="preserve">Ms Ruth: </w:t>
      </w:r>
      <w:r>
        <w:rPr>
          <w:rFonts w:ascii="Calibri" w:hAnsi="Calibri"/>
          <w:sz w:val="22"/>
        </w:rPr>
        <w:t xml:space="preserve">It says dry clean only, unfortunately.  </w:t>
      </w:r>
      <w:r>
        <w:rPr>
          <w:rFonts w:ascii="Calibri" w:hAnsi="Calibri"/>
          <w:i/>
          <w:sz w:val="22"/>
        </w:rPr>
        <w:t>Đáng tiếc là ghi chỉ giặt khô.</w:t>
      </w:r>
    </w:p>
    <w:p>
      <w:pPr>
        <w:spacing w:after="160" w:line="312" w:lineRule="auto"/>
      </w:pPr>
      <w:r>
        <w:rPr>
          <w:rFonts w:ascii="Calibri" w:hAnsi="Calibri"/>
          <w:b/>
          <w:sz w:val="22"/>
        </w:rPr>
        <w:t xml:space="preserve">Ms Lan: </w:t>
      </w:r>
      <w:r>
        <w:rPr>
          <w:rFonts w:ascii="Calibri" w:hAnsi="Calibri"/>
          <w:sz w:val="22"/>
        </w:rPr>
        <w:t xml:space="preserve">Good to know before I wash it at home.  </w:t>
      </w:r>
      <w:r>
        <w:rPr>
          <w:rFonts w:ascii="Calibri" w:hAnsi="Calibri"/>
          <w:i/>
          <w:sz w:val="22"/>
        </w:rPr>
        <w:t>Tốt quá, biết trước khi tôi giặt ở nhà.</w:t>
      </w:r>
    </w:p>
    <w:p>
      <w:pPr>
        <w:spacing w:after="160" w:line="312" w:lineRule="auto"/>
      </w:pPr>
      <w:r>
        <w:rPr>
          <w:rFonts w:ascii="Calibri" w:hAnsi="Calibri"/>
          <w:b/>
          <w:sz w:val="22"/>
        </w:rPr>
        <w:t xml:space="preserve">Ms Ruth: </w:t>
      </w:r>
      <w:r>
        <w:rPr>
          <w:rFonts w:ascii="Calibri" w:hAnsi="Calibri"/>
          <w:sz w:val="22"/>
        </w:rPr>
        <w:t xml:space="preserve">Could you confirm this belt is long enough for me?  </w:t>
      </w:r>
      <w:r>
        <w:rPr>
          <w:rFonts w:ascii="Calibri" w:hAnsi="Calibri"/>
          <w:i/>
          <w:sz w:val="22"/>
        </w:rPr>
        <w:t>Chị xác nhận giúp thắt lưng này có đủ dài cho tôi không?</w:t>
      </w:r>
    </w:p>
    <w:p>
      <w:pPr>
        <w:spacing w:after="160" w:line="312" w:lineRule="auto"/>
      </w:pPr>
      <w:r>
        <w:rPr>
          <w:rFonts w:ascii="Calibri" w:hAnsi="Calibri"/>
          <w:b/>
          <w:sz w:val="22"/>
        </w:rPr>
        <w:t xml:space="preserve">Ms Lan: </w:t>
      </w:r>
      <w:r>
        <w:rPr>
          <w:rFonts w:ascii="Calibri" w:hAnsi="Calibri"/>
          <w:sz w:val="22"/>
        </w:rPr>
        <w:t xml:space="preserve">Yes, it should fit comfortably around your waist.  </w:t>
      </w:r>
      <w:r>
        <w:rPr>
          <w:rFonts w:ascii="Calibri" w:hAnsi="Calibri"/>
          <w:i/>
          <w:sz w:val="22"/>
        </w:rPr>
        <w:t>Vâng, chắc sẽ vừa vặn quanh eo chị.</w:t>
      </w:r>
    </w:p>
    <w:p>
      <w:pPr>
        <w:spacing w:after="160" w:line="312" w:lineRule="auto"/>
      </w:pPr>
      <w:r>
        <w:rPr>
          <w:rFonts w:ascii="Calibri" w:hAnsi="Calibri"/>
          <w:b/>
          <w:sz w:val="22"/>
        </w:rPr>
        <w:t xml:space="preserve">Ms Ruth: </w:t>
      </w:r>
      <w:r>
        <w:rPr>
          <w:rFonts w:ascii="Calibri" w:hAnsi="Calibri"/>
          <w:sz w:val="22"/>
        </w:rPr>
        <w:t xml:space="preserve">Perfect, I will grab this one.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the stitching on this handbag?  </w:t>
      </w:r>
      <w:r>
        <w:rPr>
          <w:rFonts w:ascii="Calibri" w:hAnsi="Calibri"/>
          <w:i/>
          <w:sz w:val="22"/>
        </w:rPr>
        <w:t>Chị kiểm tra giúp đường chỉ khâu của túi xách này không?</w:t>
      </w:r>
    </w:p>
    <w:p>
      <w:pPr>
        <w:spacing w:after="160" w:line="312" w:lineRule="auto"/>
      </w:pPr>
      <w:r>
        <w:rPr>
          <w:rFonts w:ascii="Calibri" w:hAnsi="Calibri"/>
          <w:b/>
          <w:sz w:val="22"/>
        </w:rPr>
        <w:t xml:space="preserve">Ms Ruth: </w:t>
      </w:r>
      <w:r>
        <w:rPr>
          <w:rFonts w:ascii="Calibri" w:hAnsi="Calibri"/>
          <w:sz w:val="22"/>
        </w:rPr>
        <w:t xml:space="preserve">It looks strong and evenly sewn.  </w:t>
      </w:r>
      <w:r>
        <w:rPr>
          <w:rFonts w:ascii="Calibri" w:hAnsi="Calibri"/>
          <w:i/>
          <w:sz w:val="22"/>
        </w:rPr>
        <w:t>Trông chắc chắn và may đều tay.</w:t>
      </w:r>
    </w:p>
    <w:p>
      <w:pPr>
        <w:spacing w:after="160" w:line="312" w:lineRule="auto"/>
      </w:pPr>
      <w:r>
        <w:rPr>
          <w:rFonts w:ascii="Calibri" w:hAnsi="Calibri"/>
          <w:b/>
          <w:sz w:val="22"/>
        </w:rPr>
        <w:t xml:space="preserve">Ms Lan: </w:t>
      </w:r>
      <w:r>
        <w:rPr>
          <w:rFonts w:ascii="Calibri" w:hAnsi="Calibri"/>
          <w:sz w:val="22"/>
        </w:rPr>
        <w:t xml:space="preserve">Good, that is a sign of good quality.  </w:t>
      </w:r>
      <w:r>
        <w:rPr>
          <w:rFonts w:ascii="Calibri" w:hAnsi="Calibri"/>
          <w:i/>
          <w:sz w:val="22"/>
        </w:rPr>
        <w:t>Tốt, đó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what the jacket lining is made of?  </w:t>
      </w:r>
      <w:r>
        <w:rPr>
          <w:rFonts w:ascii="Calibri" w:hAnsi="Calibri"/>
          <w:i/>
          <w:sz w:val="22"/>
        </w:rPr>
        <w:t>Chị xác nhận giúp lớp lót áo khoác làm từ gì không?</w:t>
      </w:r>
    </w:p>
    <w:p>
      <w:pPr>
        <w:spacing w:after="160" w:line="312" w:lineRule="auto"/>
      </w:pPr>
      <w:r>
        <w:rPr>
          <w:rFonts w:ascii="Calibri" w:hAnsi="Calibri"/>
          <w:b/>
          <w:sz w:val="22"/>
        </w:rPr>
        <w:t xml:space="preserve">Ms Lan: </w:t>
      </w:r>
      <w:r>
        <w:rPr>
          <w:rFonts w:ascii="Calibri" w:hAnsi="Calibri"/>
          <w:sz w:val="22"/>
        </w:rPr>
        <w:t xml:space="preserve">It is a soft polyester lining, quite warm.  </w:t>
      </w:r>
      <w:r>
        <w:rPr>
          <w:rFonts w:ascii="Calibri" w:hAnsi="Calibri"/>
          <w:i/>
          <w:sz w:val="22"/>
        </w:rPr>
        <w:t>Là lớp lót polyester mềm, khá ấm.</w:t>
      </w:r>
    </w:p>
    <w:p>
      <w:pPr>
        <w:spacing w:after="160" w:line="312" w:lineRule="auto"/>
      </w:pPr>
      <w:r>
        <w:rPr>
          <w:rFonts w:ascii="Calibri" w:hAnsi="Calibri"/>
          <w:b/>
          <w:sz w:val="22"/>
        </w:rPr>
        <w:t xml:space="preserve">Ms Ruth: </w:t>
      </w:r>
      <w:r>
        <w:rPr>
          <w:rFonts w:ascii="Calibri" w:hAnsi="Calibri"/>
          <w:sz w:val="22"/>
        </w:rPr>
        <w:t xml:space="preserve">Good, that should be comfortable in winter.  </w:t>
      </w:r>
      <w:r>
        <w:rPr>
          <w:rFonts w:ascii="Calibri" w:hAnsi="Calibri"/>
          <w:i/>
          <w:sz w:val="22"/>
        </w:rPr>
        <w:t>Tốt, vậy mặc mùa đông sẽ thoải mái.</w:t>
      </w:r>
    </w:p>
    <w:p>
      <w:pPr>
        <w:spacing w:after="160" w:line="312" w:lineRule="auto"/>
      </w:pPr>
      <w:r>
        <w:rPr>
          <w:rFonts w:ascii="Calibri" w:hAnsi="Calibri"/>
          <w:b/>
          <w:sz w:val="22"/>
        </w:rPr>
        <w:t xml:space="preserve">Ms Lan: </w:t>
      </w:r>
      <w:r>
        <w:rPr>
          <w:rFonts w:ascii="Calibri" w:hAnsi="Calibri"/>
          <w:sz w:val="22"/>
        </w:rPr>
        <w:t xml:space="preserve">Could you check if this hat's size is adjustable?  </w:t>
      </w:r>
      <w:r>
        <w:rPr>
          <w:rFonts w:ascii="Calibri" w:hAnsi="Calibri"/>
          <w:i/>
          <w:sz w:val="22"/>
        </w:rPr>
        <w:t>Chị kiểm tra giúp mũ này có chỉnh được size không?</w:t>
      </w:r>
    </w:p>
    <w:p>
      <w:pPr>
        <w:spacing w:after="160" w:line="312" w:lineRule="auto"/>
      </w:pPr>
      <w:r>
        <w:rPr>
          <w:rFonts w:ascii="Calibri" w:hAnsi="Calibri"/>
          <w:b/>
          <w:sz w:val="22"/>
        </w:rPr>
        <w:t xml:space="preserve">Ms Ruth: </w:t>
      </w:r>
      <w:r>
        <w:rPr>
          <w:rFonts w:ascii="Calibri" w:hAnsi="Calibri"/>
          <w:sz w:val="22"/>
        </w:rPr>
        <w:t xml:space="preserve">Yes, there is a strap at the back to adjust it.  </w:t>
      </w:r>
      <w:r>
        <w:rPr>
          <w:rFonts w:ascii="Calibri" w:hAnsi="Calibri"/>
          <w:i/>
          <w:sz w:val="22"/>
        </w:rPr>
        <w:t>Có chứ, có dây điều chỉnh ở sau.</w:t>
      </w:r>
    </w:p>
    <w:p>
      <w:pPr>
        <w:spacing w:after="160" w:line="312" w:lineRule="auto"/>
      </w:pPr>
      <w:r>
        <w:rPr>
          <w:rFonts w:ascii="Calibri" w:hAnsi="Calibri"/>
          <w:b/>
          <w:sz w:val="22"/>
        </w:rPr>
        <w:t xml:space="preserve">Ms Lan: </w:t>
      </w:r>
      <w:r>
        <w:rPr>
          <w:rFonts w:ascii="Calibri" w:hAnsi="Calibri"/>
          <w:sz w:val="22"/>
        </w:rPr>
        <w:t xml:space="preserve">Great, that means it will fit almost anyone.  </w:t>
      </w:r>
      <w:r>
        <w:rPr>
          <w:rFonts w:ascii="Calibri" w:hAnsi="Calibri"/>
          <w:i/>
          <w:sz w:val="22"/>
        </w:rPr>
        <w:t>Tuyệt, vậy gần như ai đội cũng vừa.</w:t>
      </w:r>
    </w:p>
    <w:p>
      <w:pPr>
        <w:spacing w:after="160" w:line="312" w:lineRule="auto"/>
      </w:pPr>
      <w:r>
        <w:rPr>
          <w:rFonts w:ascii="Calibri" w:hAnsi="Calibri"/>
          <w:b/>
          <w:sz w:val="22"/>
        </w:rPr>
        <w:t xml:space="preserve">Ms Ruth: </w:t>
      </w:r>
      <w:r>
        <w:rPr>
          <w:rFonts w:ascii="Calibri" w:hAnsi="Calibri"/>
          <w:sz w:val="22"/>
        </w:rPr>
        <w:t xml:space="preserve">Could you confirm this scarf is not wool? I am allergic.  </w:t>
      </w:r>
      <w:r>
        <w:rPr>
          <w:rFonts w:ascii="Calibri" w:hAnsi="Calibri"/>
          <w:i/>
          <w:sz w:val="22"/>
        </w:rPr>
        <w:t>Chị xác nhận giúp khăn này không phải len được không? Tôi bị dị ứng.</w:t>
      </w:r>
    </w:p>
    <w:p>
      <w:pPr>
        <w:spacing w:after="160" w:line="312" w:lineRule="auto"/>
      </w:pPr>
      <w:r>
        <w:rPr>
          <w:rFonts w:ascii="Calibri" w:hAnsi="Calibri"/>
          <w:b/>
          <w:sz w:val="22"/>
        </w:rPr>
        <w:t xml:space="preserve">Ms Lan: </w:t>
      </w:r>
      <w:r>
        <w:rPr>
          <w:rFonts w:ascii="Calibri" w:hAnsi="Calibri"/>
          <w:sz w:val="22"/>
        </w:rPr>
        <w:t xml:space="preserve">Yes, it is made of soft cotton, no wool at all.  </w:t>
      </w:r>
      <w:r>
        <w:rPr>
          <w:rFonts w:ascii="Calibri" w:hAnsi="Calibri"/>
          <w:i/>
          <w:sz w:val="22"/>
        </w:rPr>
        <w:t>Vâng, nó làm bằng cotton mềm, không có len.</w:t>
      </w:r>
    </w:p>
    <w:p>
      <w:pPr>
        <w:spacing w:after="160" w:line="312" w:lineRule="auto"/>
      </w:pPr>
      <w:r>
        <w:rPr>
          <w:rFonts w:ascii="Calibri" w:hAnsi="Calibri"/>
          <w:b/>
          <w:sz w:val="22"/>
        </w:rPr>
        <w:t xml:space="preserve">Ms Ruth: </w:t>
      </w:r>
      <w:r>
        <w:rPr>
          <w:rFonts w:ascii="Calibri" w:hAnsi="Calibri"/>
          <w:sz w:val="22"/>
        </w:rPr>
        <w:t xml:space="preserve">Perfect, that is safe for me then.  </w:t>
      </w:r>
      <w:r>
        <w:rPr>
          <w:rFonts w:ascii="Calibri" w:hAnsi="Calibri"/>
          <w:i/>
          <w:sz w:val="22"/>
        </w:rPr>
        <w:t>Tuyệt, vậy an toàn cho tôi rồi.</w:t>
      </w:r>
    </w:p>
    <w:p>
      <w:pPr>
        <w:spacing w:after="160" w:line="312" w:lineRule="auto"/>
      </w:pPr>
      <w:r>
        <w:rPr>
          <w:rFonts w:ascii="Calibri" w:hAnsi="Calibri"/>
          <w:b/>
          <w:sz w:val="22"/>
        </w:rPr>
        <w:t xml:space="preserve">Ms Lan: </w:t>
      </w:r>
      <w:r>
        <w:rPr>
          <w:rFonts w:ascii="Calibri" w:hAnsi="Calibri"/>
          <w:sz w:val="22"/>
        </w:rPr>
        <w:t xml:space="preserve">Could you check if these gloves have a good grip?  </w:t>
      </w:r>
      <w:r>
        <w:rPr>
          <w:rFonts w:ascii="Calibri" w:hAnsi="Calibri"/>
          <w:i/>
          <w:sz w:val="22"/>
        </w:rPr>
        <w:t>Chị kiểm tra giúp đôi găng tay này có bám tốt không?</w:t>
      </w:r>
    </w:p>
    <w:p>
      <w:pPr>
        <w:spacing w:after="160" w:line="312" w:lineRule="auto"/>
      </w:pPr>
      <w:r>
        <w:rPr>
          <w:rFonts w:ascii="Calibri" w:hAnsi="Calibri"/>
          <w:b/>
          <w:sz w:val="22"/>
        </w:rPr>
        <w:t xml:space="preserve">Ms Ruth: </w:t>
      </w:r>
      <w:r>
        <w:rPr>
          <w:rFonts w:ascii="Calibri" w:hAnsi="Calibri"/>
          <w:sz w:val="22"/>
        </w:rPr>
        <w:t xml:space="preserve">Yes, the palms have a textured, non-slip surface.  </w:t>
      </w:r>
      <w:r>
        <w:rPr>
          <w:rFonts w:ascii="Calibri" w:hAnsi="Calibri"/>
          <w:i/>
          <w:sz w:val="22"/>
        </w:rPr>
        <w:t>Có chứ, lòng bàn tay có bề mặt nhám, chống trượt.</w:t>
      </w:r>
    </w:p>
    <w:p>
      <w:pPr>
        <w:spacing w:after="160" w:line="312" w:lineRule="auto"/>
      </w:pPr>
      <w:r>
        <w:rPr>
          <w:rFonts w:ascii="Calibri" w:hAnsi="Calibri"/>
          <w:b/>
          <w:sz w:val="22"/>
        </w:rPr>
        <w:t xml:space="preserve">Ms Lan: </w:t>
      </w:r>
      <w:r>
        <w:rPr>
          <w:rFonts w:ascii="Calibri" w:hAnsi="Calibri"/>
          <w:sz w:val="22"/>
        </w:rPr>
        <w:t xml:space="preserve">Great, that should be useful in winter.  </w:t>
      </w:r>
      <w:r>
        <w:rPr>
          <w:rFonts w:ascii="Calibri" w:hAnsi="Calibri"/>
          <w:i/>
          <w:sz w:val="22"/>
        </w:rPr>
        <w:t>Tuyệt, vậy hữu ích cho mùa đông.</w:t>
      </w:r>
    </w:p>
    <w:p>
      <w:pPr>
        <w:spacing w:after="160" w:line="312" w:lineRule="auto"/>
      </w:pPr>
      <w:r>
        <w:rPr>
          <w:rFonts w:ascii="Calibri" w:hAnsi="Calibri"/>
          <w:b/>
          <w:sz w:val="22"/>
        </w:rPr>
        <w:t xml:space="preserve">Ms Ruth: </w:t>
      </w:r>
      <w:r>
        <w:rPr>
          <w:rFonts w:ascii="Calibri" w:hAnsi="Calibri"/>
          <w:sz w:val="22"/>
        </w:rPr>
        <w:t xml:space="preserve">Could you confirm if this swimsuit fabric stretches well?  </w:t>
      </w:r>
      <w:r>
        <w:rPr>
          <w:rFonts w:ascii="Calibri" w:hAnsi="Calibri"/>
          <w:i/>
          <w:sz w:val="22"/>
        </w:rPr>
        <w:t>Chị xác nhận giúp vải đồ bơi này co giãn tốt không?</w:t>
      </w:r>
    </w:p>
    <w:p>
      <w:pPr>
        <w:spacing w:after="160" w:line="312" w:lineRule="auto"/>
      </w:pPr>
      <w:r>
        <w:rPr>
          <w:rFonts w:ascii="Calibri" w:hAnsi="Calibri"/>
          <w:b/>
          <w:sz w:val="22"/>
        </w:rPr>
        <w:t xml:space="preserve">Ms Lan: </w:t>
      </w:r>
      <w:r>
        <w:rPr>
          <w:rFonts w:ascii="Calibri" w:hAnsi="Calibri"/>
          <w:sz w:val="22"/>
        </w:rPr>
        <w:t xml:space="preserve">Yes, it has a lot of stretch and recovers shape.  </w:t>
      </w:r>
      <w:r>
        <w:rPr>
          <w:rFonts w:ascii="Calibri" w:hAnsi="Calibri"/>
          <w:i/>
          <w:sz w:val="22"/>
        </w:rPr>
        <w:t>Có chứ, co giãn tốt và giữ form lại.</w:t>
      </w:r>
    </w:p>
    <w:p>
      <w:pPr>
        <w:spacing w:after="160" w:line="312" w:lineRule="auto"/>
      </w:pPr>
      <w:r>
        <w:rPr>
          <w:rFonts w:ascii="Calibri" w:hAnsi="Calibri"/>
          <w:b/>
          <w:sz w:val="22"/>
        </w:rPr>
        <w:t xml:space="preserve">Ms Ruth: </w:t>
      </w:r>
      <w:r>
        <w:rPr>
          <w:rFonts w:ascii="Calibri" w:hAnsi="Calibri"/>
          <w:sz w:val="22"/>
        </w:rPr>
        <w:t xml:space="preserve">Great, that should be comfortable to swim in.  </w:t>
      </w:r>
      <w:r>
        <w:rPr>
          <w:rFonts w:ascii="Calibri" w:hAnsi="Calibri"/>
          <w:i/>
          <w:sz w:val="22"/>
        </w:rPr>
        <w:t>Tuyệt, vậy mặc bơi sẽ thoải mái.</w:t>
      </w:r>
    </w:p>
    <w:p>
      <w:pPr>
        <w:spacing w:after="160" w:line="312" w:lineRule="auto"/>
      </w:pPr>
      <w:r>
        <w:rPr>
          <w:rFonts w:ascii="Calibri" w:hAnsi="Calibri"/>
          <w:b/>
          <w:sz w:val="22"/>
        </w:rPr>
        <w:t xml:space="preserve">Ms Lan: </w:t>
      </w:r>
      <w:r>
        <w:rPr>
          <w:rFonts w:ascii="Calibri" w:hAnsi="Calibri"/>
          <w:sz w:val="22"/>
        </w:rPr>
        <w:t xml:space="preserve">Could you check how thick these socks are?  </w:t>
      </w:r>
      <w:r>
        <w:rPr>
          <w:rFonts w:ascii="Calibri" w:hAnsi="Calibri"/>
          <w:i/>
          <w:sz w:val="22"/>
        </w:rPr>
        <w:t>Chị kiểm tra giúp đôi tất này dày cỡ nào không?</w:t>
      </w:r>
    </w:p>
    <w:p>
      <w:pPr>
        <w:spacing w:after="160" w:line="312" w:lineRule="auto"/>
      </w:pPr>
      <w:r>
        <w:rPr>
          <w:rFonts w:ascii="Calibri" w:hAnsi="Calibri"/>
          <w:b/>
          <w:sz w:val="22"/>
        </w:rPr>
        <w:t xml:space="preserve">Ms Ruth: </w:t>
      </w:r>
      <w:r>
        <w:rPr>
          <w:rFonts w:ascii="Calibri" w:hAnsi="Calibri"/>
          <w:sz w:val="22"/>
        </w:rPr>
        <w:t xml:space="preserve">They feel fairly thick, good for cold weather.  </w:t>
      </w:r>
      <w:r>
        <w:rPr>
          <w:rFonts w:ascii="Calibri" w:hAnsi="Calibri"/>
          <w:i/>
          <w:sz w:val="22"/>
        </w:rPr>
        <w:t>Sờ khá dày, hợp cho trời lạnh.</w:t>
      </w:r>
    </w:p>
    <w:p>
      <w:pPr>
        <w:spacing w:after="160" w:line="312" w:lineRule="auto"/>
      </w:pPr>
      <w:r>
        <w:rPr>
          <w:rFonts w:ascii="Calibri" w:hAnsi="Calibri"/>
          <w:b/>
          <w:sz w:val="22"/>
        </w:rPr>
        <w:t xml:space="preserve">Ms Lan: </w:t>
      </w:r>
      <w:r>
        <w:rPr>
          <w:rFonts w:ascii="Calibri" w:hAnsi="Calibri"/>
          <w:sz w:val="22"/>
        </w:rPr>
        <w:t xml:space="preserve">Great, I will take a few pairs then.  </w:t>
      </w:r>
      <w:r>
        <w:rPr>
          <w:rFonts w:ascii="Calibri" w:hAnsi="Calibri"/>
          <w:i/>
          <w:sz w:val="22"/>
        </w:rPr>
        <w:t>Tuyệt, vậy tôi lấy vài đôi.</w:t>
      </w:r>
    </w:p>
    <w:p>
      <w:pPr>
        <w:spacing w:after="160" w:line="312" w:lineRule="auto"/>
      </w:pPr>
      <w:r>
        <w:rPr>
          <w:rFonts w:ascii="Calibri" w:hAnsi="Calibri"/>
          <w:b/>
          <w:sz w:val="22"/>
        </w:rPr>
        <w:t xml:space="preserve">Ms Ruth: </w:t>
      </w:r>
      <w:r>
        <w:rPr>
          <w:rFonts w:ascii="Calibri" w:hAnsi="Calibri"/>
          <w:sz w:val="22"/>
        </w:rPr>
        <w:t xml:space="preserve">Could you confirm if this watch is water resistant?  </w:t>
      </w:r>
      <w:r>
        <w:rPr>
          <w:rFonts w:ascii="Calibri" w:hAnsi="Calibri"/>
          <w:i/>
          <w:sz w:val="22"/>
        </w:rPr>
        <w:t>Chị xác nhận giúp đồng hồ này có chống nước không?</w:t>
      </w:r>
    </w:p>
    <w:p>
      <w:pPr>
        <w:spacing w:after="160" w:line="312" w:lineRule="auto"/>
      </w:pPr>
      <w:r>
        <w:rPr>
          <w:rFonts w:ascii="Calibri" w:hAnsi="Calibri"/>
          <w:b/>
          <w:sz w:val="22"/>
        </w:rPr>
        <w:t xml:space="preserve">Ms Lan: </w:t>
      </w:r>
      <w:r>
        <w:rPr>
          <w:rFonts w:ascii="Calibri" w:hAnsi="Calibri"/>
          <w:sz w:val="22"/>
        </w:rPr>
        <w:t xml:space="preserve">Yes, it can handle splashes but not full submersion.  </w:t>
      </w:r>
      <w:r>
        <w:rPr>
          <w:rFonts w:ascii="Calibri" w:hAnsi="Calibri"/>
          <w:i/>
          <w:sz w:val="22"/>
        </w:rPr>
        <w:t>Có chứ, chịu được nước bắn nhưng không ngâm hoàn toàn.</w:t>
      </w:r>
    </w:p>
    <w:p>
      <w:pPr>
        <w:spacing w:after="160" w:line="312" w:lineRule="auto"/>
      </w:pPr>
      <w:r>
        <w:rPr>
          <w:rFonts w:ascii="Calibri" w:hAnsi="Calibri"/>
          <w:b/>
          <w:sz w:val="22"/>
        </w:rPr>
        <w:t xml:space="preserve">Ms Ruth: </w:t>
      </w:r>
      <w:r>
        <w:rPr>
          <w:rFonts w:ascii="Calibri" w:hAnsi="Calibri"/>
          <w:sz w:val="22"/>
        </w:rPr>
        <w:t xml:space="preserve">Good to know, I will be careful with it.  </w:t>
      </w:r>
      <w:r>
        <w:rPr>
          <w:rFonts w:ascii="Calibri" w:hAnsi="Calibri"/>
          <w:i/>
          <w:sz w:val="22"/>
        </w:rPr>
        <w:t>Tốt quá, tôi sẽ cẩn thận với nó.</w:t>
      </w:r>
    </w:p>
    <w:p>
      <w:pPr>
        <w:spacing w:after="160" w:line="312" w:lineRule="auto"/>
      </w:pPr>
      <w:r>
        <w:rPr>
          <w:rFonts w:ascii="Calibri" w:hAnsi="Calibri"/>
          <w:b/>
          <w:sz w:val="22"/>
        </w:rPr>
        <w:t xml:space="preserve">Ms Lan: </w:t>
      </w:r>
      <w:r>
        <w:rPr>
          <w:rFonts w:ascii="Calibri" w:hAnsi="Calibri"/>
          <w:sz w:val="22"/>
        </w:rPr>
        <w:t xml:space="preserve">Could you check how many compartments this wallet has?  </w:t>
      </w:r>
      <w:r>
        <w:rPr>
          <w:rFonts w:ascii="Calibri" w:hAnsi="Calibri"/>
          <w:i/>
          <w:sz w:val="22"/>
        </w:rPr>
        <w:t>Chị kiểm tra giúp ví này có bao nhiêu ngăn không?</w:t>
      </w:r>
    </w:p>
    <w:p>
      <w:pPr>
        <w:spacing w:after="160" w:line="312" w:lineRule="auto"/>
      </w:pPr>
      <w:r>
        <w:rPr>
          <w:rFonts w:ascii="Calibri" w:hAnsi="Calibri"/>
          <w:b/>
          <w:sz w:val="22"/>
        </w:rPr>
        <w:t xml:space="preserve">Ms Ruth: </w:t>
      </w:r>
      <w:r>
        <w:rPr>
          <w:rFonts w:ascii="Calibri" w:hAnsi="Calibri"/>
          <w:sz w:val="22"/>
        </w:rPr>
        <w:t xml:space="preserve">It has four card slots and one coin pocket.  </w:t>
      </w:r>
      <w:r>
        <w:rPr>
          <w:rFonts w:ascii="Calibri" w:hAnsi="Calibri"/>
          <w:i/>
          <w:sz w:val="22"/>
        </w:rPr>
        <w:t>Có bốn ngăn thẻ và một ngăn đựng tiền xu.</w:t>
      </w:r>
    </w:p>
    <w:p>
      <w:pPr>
        <w:spacing w:after="160" w:line="312" w:lineRule="auto"/>
      </w:pPr>
      <w:r>
        <w:rPr>
          <w:rFonts w:ascii="Calibri" w:hAnsi="Calibri"/>
          <w:b/>
          <w:sz w:val="22"/>
        </w:rPr>
        <w:t xml:space="preserve">Ms Lan: </w:t>
      </w:r>
      <w:r>
        <w:rPr>
          <w:rFonts w:ascii="Calibri" w:hAnsi="Calibri"/>
          <w:sz w:val="22"/>
        </w:rPr>
        <w:t xml:space="preserve">That should be enough space for me.  </w:t>
      </w:r>
      <w:r>
        <w:rPr>
          <w:rFonts w:ascii="Calibri" w:hAnsi="Calibri"/>
          <w:i/>
          <w:sz w:val="22"/>
        </w:rPr>
        <w:t>Vậy đủ chỗ chứa cho tôi rồi.</w:t>
      </w:r>
    </w:p>
    <w:p>
      <w:pPr>
        <w:spacing w:after="160" w:line="312" w:lineRule="auto"/>
      </w:pPr>
      <w:r>
        <w:rPr>
          <w:rFonts w:ascii="Calibri" w:hAnsi="Calibri"/>
          <w:b/>
          <w:sz w:val="22"/>
        </w:rPr>
        <w:t xml:space="preserve">Ms Ruth: </w:t>
      </w:r>
      <w:r>
        <w:rPr>
          <w:rFonts w:ascii="Calibri" w:hAnsi="Calibri"/>
          <w:sz w:val="22"/>
        </w:rPr>
        <w:t xml:space="preserve">Could you confirm these sunglasses block UV rays?  </w:t>
      </w:r>
      <w:r>
        <w:rPr>
          <w:rFonts w:ascii="Calibri" w:hAnsi="Calibri"/>
          <w:i/>
          <w:sz w:val="22"/>
        </w:rPr>
        <w:t>Chị xác nhận giúp kính râm này có chặn tia UV không?</w:t>
      </w:r>
    </w:p>
    <w:p>
      <w:pPr>
        <w:spacing w:after="160" w:line="312" w:lineRule="auto"/>
      </w:pPr>
      <w:r>
        <w:rPr>
          <w:rFonts w:ascii="Calibri" w:hAnsi="Calibri"/>
          <w:b/>
          <w:sz w:val="22"/>
        </w:rPr>
        <w:t xml:space="preserve">Ms Lan: </w:t>
      </w:r>
      <w:r>
        <w:rPr>
          <w:rFonts w:ascii="Calibri" w:hAnsi="Calibri"/>
          <w:sz w:val="22"/>
        </w:rPr>
        <w:t xml:space="preserve">Yes, the label says one hundred percent UV protection.  </w:t>
      </w:r>
      <w:r>
        <w:rPr>
          <w:rFonts w:ascii="Calibri" w:hAnsi="Calibri"/>
          <w:i/>
          <w:sz w:val="22"/>
        </w:rPr>
        <w:t>Có chứ, nhãn ghi bảo vệ một trăm phần trăm tia UV.</w:t>
      </w:r>
    </w:p>
    <w:p>
      <w:pPr>
        <w:spacing w:after="160" w:line="312" w:lineRule="auto"/>
      </w:pPr>
      <w:r>
        <w:rPr>
          <w:rFonts w:ascii="Calibri" w:hAnsi="Calibri"/>
          <w:b/>
          <w:sz w:val="22"/>
        </w:rPr>
        <w:t xml:space="preserve">Ms Ruth: </w:t>
      </w:r>
      <w:r>
        <w:rPr>
          <w:rFonts w:ascii="Calibri" w:hAnsi="Calibri"/>
          <w:sz w:val="22"/>
        </w:rPr>
        <w:t xml:space="preserve">Perfect, that is exactly what I need.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Could you check if this necklace clasp feels secure?  </w:t>
      </w:r>
      <w:r>
        <w:rPr>
          <w:rFonts w:ascii="Calibri" w:hAnsi="Calibri"/>
          <w:i/>
          <w:sz w:val="22"/>
        </w:rPr>
        <w:t>Chị kiểm tra giúp khóa dây chuyền này có chắc không?</w:t>
      </w:r>
    </w:p>
    <w:p>
      <w:pPr>
        <w:spacing w:after="160" w:line="312" w:lineRule="auto"/>
      </w:pPr>
      <w:r>
        <w:rPr>
          <w:rFonts w:ascii="Calibri" w:hAnsi="Calibri"/>
          <w:b/>
          <w:sz w:val="22"/>
        </w:rPr>
        <w:t xml:space="preserve">Ms Ruth: </w:t>
      </w:r>
      <w:r>
        <w:rPr>
          <w:rFonts w:ascii="Calibri" w:hAnsi="Calibri"/>
          <w:sz w:val="22"/>
        </w:rPr>
        <w:t xml:space="preserve">Yes, it clicks firmly into place.  </w:t>
      </w:r>
      <w:r>
        <w:rPr>
          <w:rFonts w:ascii="Calibri" w:hAnsi="Calibri"/>
          <w:i/>
          <w:sz w:val="22"/>
        </w:rPr>
        <w:t>Có chứ, cài vào rất chắc chắn.</w:t>
      </w:r>
    </w:p>
    <w:p>
      <w:pPr>
        <w:spacing w:after="160" w:line="312" w:lineRule="auto"/>
      </w:pPr>
      <w:r>
        <w:rPr>
          <w:rFonts w:ascii="Calibri" w:hAnsi="Calibri"/>
          <w:b/>
          <w:sz w:val="22"/>
        </w:rPr>
        <w:t xml:space="preserve">Ms Lan: </w:t>
      </w:r>
      <w:r>
        <w:rPr>
          <w:rFonts w:ascii="Calibri" w:hAnsi="Calibri"/>
          <w:sz w:val="22"/>
        </w:rPr>
        <w:t xml:space="preserve">Good, that should not come undone easily.  </w:t>
      </w:r>
      <w:r>
        <w:rPr>
          <w:rFonts w:ascii="Calibri" w:hAnsi="Calibri"/>
          <w:i/>
          <w:sz w:val="22"/>
        </w:rPr>
        <w:t>Tốt, vậy sẽ không dễ bị tuột ra.</w:t>
      </w:r>
    </w:p>
    <w:p>
      <w:pPr>
        <w:spacing w:after="160" w:line="312" w:lineRule="auto"/>
      </w:pPr>
      <w:r>
        <w:rPr>
          <w:rFonts w:ascii="Calibri" w:hAnsi="Calibri"/>
          <w:b/>
          <w:sz w:val="22"/>
        </w:rPr>
        <w:t xml:space="preserve">Ms Ruth: </w:t>
      </w:r>
      <w:r>
        <w:rPr>
          <w:rFonts w:ascii="Calibri" w:hAnsi="Calibri"/>
          <w:sz w:val="22"/>
        </w:rPr>
        <w:t xml:space="preserve">Could you confirm the exact size of this ring?  </w:t>
      </w:r>
      <w:r>
        <w:rPr>
          <w:rFonts w:ascii="Calibri" w:hAnsi="Calibri"/>
          <w:i/>
          <w:sz w:val="22"/>
        </w:rPr>
        <w:t>Chị xác nhận giúp kích cỡ chính xác của chiếc nhẫn này không?</w:t>
      </w:r>
    </w:p>
    <w:p>
      <w:pPr>
        <w:spacing w:after="160" w:line="312" w:lineRule="auto"/>
      </w:pPr>
      <w:r>
        <w:rPr>
          <w:rFonts w:ascii="Calibri" w:hAnsi="Calibri"/>
          <w:b/>
          <w:sz w:val="22"/>
        </w:rPr>
        <w:t xml:space="preserve">Ms Lan: </w:t>
      </w:r>
      <w:r>
        <w:rPr>
          <w:rFonts w:ascii="Calibri" w:hAnsi="Calibri"/>
          <w:sz w:val="22"/>
        </w:rPr>
        <w:t xml:space="preserve">Yes, it is marked as size seven inside the band.  </w:t>
      </w:r>
      <w:r>
        <w:rPr>
          <w:rFonts w:ascii="Calibri" w:hAnsi="Calibri"/>
          <w:i/>
          <w:sz w:val="22"/>
        </w:rPr>
        <w:t>Vâng, bên trong nhẫn ghi size bảy.</w:t>
      </w:r>
    </w:p>
    <w:p>
      <w:pPr>
        <w:spacing w:after="160" w:line="312" w:lineRule="auto"/>
      </w:pPr>
      <w:r>
        <w:rPr>
          <w:rFonts w:ascii="Calibri" w:hAnsi="Calibri"/>
          <w:b/>
          <w:sz w:val="22"/>
        </w:rPr>
        <w:t xml:space="preserve">Ms Ruth: </w:t>
      </w:r>
      <w:r>
        <w:rPr>
          <w:rFonts w:ascii="Calibri" w:hAnsi="Calibri"/>
          <w:sz w:val="22"/>
        </w:rPr>
        <w:t xml:space="preserve">Great, that should fit my finger well.  </w:t>
      </w:r>
      <w:r>
        <w:rPr>
          <w:rFonts w:ascii="Calibri" w:hAnsi="Calibri"/>
          <w:i/>
          <w:sz w:val="22"/>
        </w:rPr>
        <w:t>Tuyệt, vậy chắc vừa ngón tay tôi.</w:t>
      </w:r>
    </w:p>
    <w:p>
      <w:pPr>
        <w:spacing w:after="160" w:line="312" w:lineRule="auto"/>
      </w:pPr>
      <w:r>
        <w:rPr>
          <w:rFonts w:ascii="Calibri" w:hAnsi="Calibri"/>
          <w:b/>
          <w:sz w:val="22"/>
        </w:rPr>
        <w:t xml:space="preserve">Ms Lan: </w:t>
      </w:r>
      <w:r>
        <w:rPr>
          <w:rFonts w:ascii="Calibri" w:hAnsi="Calibri"/>
          <w:sz w:val="22"/>
        </w:rPr>
        <w:t xml:space="preserve">Could you check if this backpack's straps adjust easily?  </w:t>
      </w:r>
      <w:r>
        <w:rPr>
          <w:rFonts w:ascii="Calibri" w:hAnsi="Calibri"/>
          <w:i/>
          <w:sz w:val="22"/>
        </w:rPr>
        <w:t>Chị kiểm tra giúp dây đeo ba lô này có dễ chỉnh không?</w:t>
      </w:r>
    </w:p>
    <w:p>
      <w:pPr>
        <w:spacing w:after="160" w:line="312" w:lineRule="auto"/>
      </w:pPr>
      <w:r>
        <w:rPr>
          <w:rFonts w:ascii="Calibri" w:hAnsi="Calibri"/>
          <w:b/>
          <w:sz w:val="22"/>
        </w:rPr>
        <w:t xml:space="preserve">Ms Ruth: </w:t>
      </w:r>
      <w:r>
        <w:rPr>
          <w:rFonts w:ascii="Calibri" w:hAnsi="Calibri"/>
          <w:sz w:val="22"/>
        </w:rPr>
        <w:t xml:space="preserve">Yes, they slide smoothly to fit any height.  </w:t>
      </w:r>
      <w:r>
        <w:rPr>
          <w:rFonts w:ascii="Calibri" w:hAnsi="Calibri"/>
          <w:i/>
          <w:sz w:val="22"/>
        </w:rPr>
        <w:t>Có chứ, kéo mượt để vừa với bất kỳ chiều cao nào.</w:t>
      </w:r>
    </w:p>
    <w:p>
      <w:pPr>
        <w:spacing w:after="160" w:line="312" w:lineRule="auto"/>
      </w:pPr>
      <w:r>
        <w:rPr>
          <w:rFonts w:ascii="Calibri" w:hAnsi="Calibri"/>
          <w:b/>
          <w:sz w:val="22"/>
        </w:rPr>
        <w:t xml:space="preserve">Ms Lan: </w:t>
      </w:r>
      <w:r>
        <w:rPr>
          <w:rFonts w:ascii="Calibri" w:hAnsi="Calibri"/>
          <w:sz w:val="22"/>
        </w:rPr>
        <w:t xml:space="preserve">Great, that will be comfortable for the trip.  </w:t>
      </w:r>
      <w:r>
        <w:rPr>
          <w:rFonts w:ascii="Calibri" w:hAnsi="Calibri"/>
          <w:i/>
          <w:sz w:val="22"/>
        </w:rPr>
        <w:t>Tuyệt, vậy sẽ thoải mái cho chuyến đi.</w:t>
      </w:r>
    </w:p>
    <w:p>
      <w:pPr>
        <w:spacing w:after="160" w:line="312" w:lineRule="auto"/>
      </w:pPr>
      <w:r>
        <w:rPr>
          <w:rFonts w:ascii="Calibri" w:hAnsi="Calibri"/>
          <w:b/>
          <w:sz w:val="22"/>
        </w:rPr>
        <w:t xml:space="preserve">Ms Ruth: </w:t>
      </w:r>
      <w:r>
        <w:rPr>
          <w:rFonts w:ascii="Calibri" w:hAnsi="Calibri"/>
          <w:sz w:val="22"/>
        </w:rPr>
        <w:t xml:space="preserve">Could you confirm how waterproof this raincoat really is?  </w:t>
      </w:r>
      <w:r>
        <w:rPr>
          <w:rFonts w:ascii="Calibri" w:hAnsi="Calibri"/>
          <w:i/>
          <w:sz w:val="22"/>
        </w:rPr>
        <w:t>Chị xác nhận giúp áo mưa này thật sự chống nước cỡ nào không?</w:t>
      </w:r>
    </w:p>
    <w:p>
      <w:pPr>
        <w:spacing w:after="160" w:line="312" w:lineRule="auto"/>
      </w:pPr>
      <w:r>
        <w:rPr>
          <w:rFonts w:ascii="Calibri" w:hAnsi="Calibri"/>
          <w:b/>
          <w:sz w:val="22"/>
        </w:rPr>
        <w:t xml:space="preserve">Ms Lan: </w:t>
      </w:r>
      <w:r>
        <w:rPr>
          <w:rFonts w:ascii="Calibri" w:hAnsi="Calibri"/>
          <w:sz w:val="22"/>
        </w:rPr>
        <w:t xml:space="preserve">Yes, it is rated for heavy rain, fully waterproof.  </w:t>
      </w:r>
      <w:r>
        <w:rPr>
          <w:rFonts w:ascii="Calibri" w:hAnsi="Calibri"/>
          <w:i/>
          <w:sz w:val="22"/>
        </w:rPr>
        <w:t>Có chứ, được đánh giá chống được mưa lớn, hoàn toàn chống nước.</w:t>
      </w:r>
    </w:p>
    <w:p>
      <w:pPr>
        <w:spacing w:after="160" w:line="312" w:lineRule="auto"/>
      </w:pPr>
      <w:r>
        <w:rPr>
          <w:rFonts w:ascii="Calibri" w:hAnsi="Calibri"/>
          <w:b/>
          <w:sz w:val="22"/>
        </w:rPr>
        <w:t xml:space="preserve">Ms Ruth: </w:t>
      </w:r>
      <w:r>
        <w:rPr>
          <w:rFonts w:ascii="Calibri" w:hAnsi="Calibri"/>
          <w:sz w:val="22"/>
        </w:rPr>
        <w:t xml:space="preserve">Perfect, that should keep me completely dry.  </w:t>
      </w:r>
      <w:r>
        <w:rPr>
          <w:rFonts w:ascii="Calibri" w:hAnsi="Calibri"/>
          <w:i/>
          <w:sz w:val="22"/>
        </w:rPr>
        <w:t>Tuyệt, vậy sẽ giữ tôi khô ráo hoàn toàn.</w:t>
      </w:r>
    </w:p>
    <w:p>
      <w:pPr>
        <w:spacing w:after="160" w:line="312" w:lineRule="auto"/>
      </w:pPr>
      <w:r>
        <w:rPr>
          <w:rFonts w:ascii="Calibri" w:hAnsi="Calibri"/>
          <w:b/>
          <w:sz w:val="22"/>
        </w:rPr>
        <w:t xml:space="preserve">Ms Lan: </w:t>
      </w:r>
      <w:r>
        <w:rPr>
          <w:rFonts w:ascii="Calibri" w:hAnsi="Calibri"/>
          <w:sz w:val="22"/>
        </w:rPr>
        <w:t xml:space="preserve">Could you check if this dress length looks appropriate?  </w:t>
      </w:r>
      <w:r>
        <w:rPr>
          <w:rFonts w:ascii="Calibri" w:hAnsi="Calibri"/>
          <w:i/>
          <w:sz w:val="22"/>
        </w:rPr>
        <w:t>Chị kiểm tra giúp độ dài váy này trông có hợp lý không?</w:t>
      </w:r>
    </w:p>
    <w:p>
      <w:pPr>
        <w:spacing w:after="160" w:line="312" w:lineRule="auto"/>
      </w:pPr>
      <w:r>
        <w:rPr>
          <w:rFonts w:ascii="Calibri" w:hAnsi="Calibri"/>
          <w:b/>
          <w:sz w:val="22"/>
        </w:rPr>
        <w:t xml:space="preserve">Ms Ruth: </w:t>
      </w:r>
      <w:r>
        <w:rPr>
          <w:rFonts w:ascii="Calibri" w:hAnsi="Calibri"/>
          <w:sz w:val="22"/>
        </w:rPr>
        <w:t xml:space="preserve">Yes, it falls just above the knee, very flattering.  </w:t>
      </w:r>
      <w:r>
        <w:rPr>
          <w:rFonts w:ascii="Calibri" w:hAnsi="Calibri"/>
          <w:i/>
          <w:sz w:val="22"/>
        </w:rPr>
        <w:t>Có chứ, dài đến trên đầu gối, trông rất hợp.</w:t>
      </w:r>
    </w:p>
    <w:p>
      <w:pPr>
        <w:spacing w:after="160" w:line="312" w:lineRule="auto"/>
      </w:pPr>
      <w:r>
        <w:rPr>
          <w:rFonts w:ascii="Calibri" w:hAnsi="Calibri"/>
          <w:b/>
          <w:sz w:val="22"/>
        </w:rPr>
        <w:t xml:space="preserve">Ms Lan: </w:t>
      </w:r>
      <w:r>
        <w:rPr>
          <w:rFonts w:ascii="Calibri" w:hAnsi="Calibri"/>
          <w:sz w:val="22"/>
        </w:rPr>
        <w:t xml:space="preserve">Great, I will try it on then.  </w:t>
      </w:r>
      <w:r>
        <w:rPr>
          <w:rFonts w:ascii="Calibri" w:hAnsi="Calibri"/>
          <w:i/>
          <w:sz w:val="22"/>
        </w:rPr>
        <w:t>Tuyệt, vậy tôi thử luôn.</w:t>
      </w:r>
    </w:p>
    <w:p>
      <w:pPr>
        <w:spacing w:after="160" w:line="312" w:lineRule="auto"/>
      </w:pPr>
      <w:r>
        <w:rPr>
          <w:rFonts w:ascii="Calibri" w:hAnsi="Calibri"/>
          <w:b/>
          <w:sz w:val="22"/>
        </w:rPr>
        <w:t xml:space="preserve">Ms Ruth: </w:t>
      </w:r>
      <w:r>
        <w:rPr>
          <w:rFonts w:ascii="Calibri" w:hAnsi="Calibri"/>
          <w:sz w:val="22"/>
        </w:rPr>
        <w:t xml:space="preserve">Could you confirm my collar size for this shirt?  </w:t>
      </w:r>
      <w:r>
        <w:rPr>
          <w:rFonts w:ascii="Calibri" w:hAnsi="Calibri"/>
          <w:i/>
          <w:sz w:val="22"/>
        </w:rPr>
        <w:t>Chị xác nhận giúp size cổ áo của tôi cho cái sơ mi này không?</w:t>
      </w:r>
    </w:p>
    <w:p>
      <w:pPr>
        <w:spacing w:after="160" w:line="312" w:lineRule="auto"/>
      </w:pPr>
      <w:r>
        <w:rPr>
          <w:rFonts w:ascii="Calibri" w:hAnsi="Calibri"/>
          <w:b/>
          <w:sz w:val="22"/>
        </w:rPr>
        <w:t xml:space="preserve">Ms Lan: </w:t>
      </w:r>
      <w:r>
        <w:rPr>
          <w:rFonts w:ascii="Calibri" w:hAnsi="Calibri"/>
          <w:sz w:val="22"/>
        </w:rPr>
        <w:t xml:space="preserve">Yes, based on the chart, you need a size fifteen.  </w:t>
      </w:r>
      <w:r>
        <w:rPr>
          <w:rFonts w:ascii="Calibri" w:hAnsi="Calibri"/>
          <w:i/>
          <w:sz w:val="22"/>
        </w:rPr>
        <w:t>Vâng, theo bảng thì chị cần size mười lăm.</w:t>
      </w:r>
    </w:p>
    <w:p>
      <w:pPr>
        <w:spacing w:after="160" w:line="312" w:lineRule="auto"/>
      </w:pPr>
      <w:r>
        <w:rPr>
          <w:rFonts w:ascii="Calibri" w:hAnsi="Calibri"/>
          <w:b/>
          <w:sz w:val="22"/>
        </w:rPr>
        <w:t xml:space="preserve">Ms Ruth: </w:t>
      </w:r>
      <w:r>
        <w:rPr>
          <w:rFonts w:ascii="Calibri" w:hAnsi="Calibri"/>
          <w:sz w:val="22"/>
        </w:rPr>
        <w:t xml:space="preserve">Thanks, I will look for that size.  </w:t>
      </w:r>
      <w:r>
        <w:rPr>
          <w:rFonts w:ascii="Calibri" w:hAnsi="Calibri"/>
          <w:i/>
          <w:sz w:val="22"/>
        </w:rPr>
        <w:t>Cảm ơn chị, tôi tìm size đó.</w:t>
      </w:r>
    </w:p>
    <w:p>
      <w:pPr>
        <w:spacing w:after="160" w:line="312" w:lineRule="auto"/>
      </w:pPr>
      <w:r>
        <w:rPr>
          <w:rFonts w:ascii="Calibri" w:hAnsi="Calibri"/>
          <w:b/>
          <w:sz w:val="22"/>
        </w:rPr>
        <w:t xml:space="preserve">Ms Lan: </w:t>
      </w:r>
      <w:r>
        <w:rPr>
          <w:rFonts w:ascii="Calibri" w:hAnsi="Calibri"/>
          <w:sz w:val="22"/>
        </w:rPr>
        <w:t xml:space="preserve">Could you feel if this fabric seems itchy against skin?  </w:t>
      </w:r>
      <w:r>
        <w:rPr>
          <w:rFonts w:ascii="Calibri" w:hAnsi="Calibri"/>
          <w:i/>
          <w:sz w:val="22"/>
        </w:rPr>
        <w:t>Chị sờ thử xem vải này có gây ngứa da không?</w:t>
      </w:r>
    </w:p>
    <w:p>
      <w:pPr>
        <w:spacing w:after="160" w:line="312" w:lineRule="auto"/>
      </w:pPr>
      <w:r>
        <w:rPr>
          <w:rFonts w:ascii="Calibri" w:hAnsi="Calibri"/>
          <w:b/>
          <w:sz w:val="22"/>
        </w:rPr>
        <w:t xml:space="preserve">Ms Ruth: </w:t>
      </w:r>
      <w:r>
        <w:rPr>
          <w:rFonts w:ascii="Calibri" w:hAnsi="Calibri"/>
          <w:sz w:val="22"/>
        </w:rPr>
        <w:t xml:space="preserve">No, it actually feels quite soft and smooth.  </w:t>
      </w:r>
      <w:r>
        <w:rPr>
          <w:rFonts w:ascii="Calibri" w:hAnsi="Calibri"/>
          <w:i/>
          <w:sz w:val="22"/>
        </w:rPr>
        <w:t>Không, thật ra sờ khá mềm và mịn.</w:t>
      </w:r>
    </w:p>
    <w:p>
      <w:pPr>
        <w:spacing w:after="160" w:line="312" w:lineRule="auto"/>
      </w:pPr>
      <w:r>
        <w:rPr>
          <w:rFonts w:ascii="Calibri" w:hAnsi="Calibri"/>
          <w:b/>
          <w:sz w:val="22"/>
        </w:rPr>
        <w:t xml:space="preserve">Ms Lan: </w:t>
      </w:r>
      <w:r>
        <w:rPr>
          <w:rFonts w:ascii="Calibri" w:hAnsi="Calibri"/>
          <w:sz w:val="22"/>
        </w:rPr>
        <w:t xml:space="preserve">Good, that should be comfortable to wear all day.  </w:t>
      </w:r>
      <w:r>
        <w:rPr>
          <w:rFonts w:ascii="Calibri" w:hAnsi="Calibri"/>
          <w:i/>
          <w:sz w:val="22"/>
        </w:rPr>
        <w:t>Tốt, vậy mặc cả ngày sẽ thoải mái.</w:t>
      </w:r>
    </w:p>
    <w:p>
      <w:pPr>
        <w:spacing w:after="160" w:line="312" w:lineRule="auto"/>
      </w:pPr>
      <w:r>
        <w:rPr>
          <w:rFonts w:ascii="Calibri" w:hAnsi="Calibri"/>
          <w:b/>
          <w:sz w:val="22"/>
        </w:rPr>
        <w:t xml:space="preserve">Ms Ruth: </w:t>
      </w:r>
      <w:r>
        <w:rPr>
          <w:rFonts w:ascii="Calibri" w:hAnsi="Calibri"/>
          <w:sz w:val="22"/>
        </w:rPr>
        <w:t xml:space="preserve">Could you confirm where this garment was made?  </w:t>
      </w:r>
      <w:r>
        <w:rPr>
          <w:rFonts w:ascii="Calibri" w:hAnsi="Calibri"/>
          <w:i/>
          <w:sz w:val="22"/>
        </w:rPr>
        <w:t>Chị xác nhận giúp trang phục này sản xuất ở đâu không?</w:t>
      </w:r>
    </w:p>
    <w:p>
      <w:pPr>
        <w:spacing w:after="160" w:line="312" w:lineRule="auto"/>
      </w:pPr>
      <w:r>
        <w:rPr>
          <w:rFonts w:ascii="Calibri" w:hAnsi="Calibri"/>
          <w:b/>
          <w:sz w:val="22"/>
        </w:rPr>
        <w:t xml:space="preserve">Ms Lan: </w:t>
      </w:r>
      <w:r>
        <w:rPr>
          <w:rFonts w:ascii="Calibri" w:hAnsi="Calibri"/>
          <w:sz w:val="22"/>
        </w:rPr>
        <w:t xml:space="preserve">The tag says it was made locally.  </w:t>
      </w:r>
      <w:r>
        <w:rPr>
          <w:rFonts w:ascii="Calibri" w:hAnsi="Calibri"/>
          <w:i/>
          <w:sz w:val="22"/>
        </w:rPr>
        <w:t>Nhãn ghi sản xuất trong nước.</w:t>
      </w:r>
    </w:p>
    <w:p>
      <w:pPr>
        <w:spacing w:after="160" w:line="312" w:lineRule="auto"/>
      </w:pPr>
      <w:r>
        <w:rPr>
          <w:rFonts w:ascii="Calibri" w:hAnsi="Calibri"/>
          <w:b/>
          <w:sz w:val="22"/>
        </w:rPr>
        <w:t xml:space="preserve">Ms Ruth: </w:t>
      </w:r>
      <w:r>
        <w:rPr>
          <w:rFonts w:ascii="Calibri" w:hAnsi="Calibri"/>
          <w:sz w:val="22"/>
        </w:rPr>
        <w:t xml:space="preserve">Good, I like buying local when I can.  </w:t>
      </w:r>
      <w:r>
        <w:rPr>
          <w:rFonts w:ascii="Calibri" w:hAnsi="Calibri"/>
          <w:i/>
          <w:sz w:val="22"/>
        </w:rPr>
        <w:t>Tốt, tôi thích mua hàng nội địa khi có thể.</w:t>
      </w:r>
    </w:p>
    <w:p>
      <w:pPr>
        <w:spacing w:after="160" w:line="312" w:lineRule="auto"/>
      </w:pPr>
      <w:r>
        <w:rPr>
          <w:rFonts w:ascii="Calibri" w:hAnsi="Calibri"/>
          <w:b/>
          <w:sz w:val="22"/>
        </w:rPr>
        <w:t xml:space="preserve">Ms Lan: </w:t>
      </w:r>
      <w:r>
        <w:rPr>
          <w:rFonts w:ascii="Calibri" w:hAnsi="Calibri"/>
          <w:sz w:val="22"/>
        </w:rPr>
        <w:t xml:space="preserve">Could you check how much weight this bag can hold?  </w:t>
      </w:r>
      <w:r>
        <w:rPr>
          <w:rFonts w:ascii="Calibri" w:hAnsi="Calibri"/>
          <w:i/>
          <w:sz w:val="22"/>
        </w:rPr>
        <w:t>Chị kiểm tra giúp túi này chịu được bao nhiêu cân không?</w:t>
      </w:r>
    </w:p>
    <w:p>
      <w:pPr>
        <w:spacing w:after="160" w:line="312" w:lineRule="auto"/>
      </w:pPr>
      <w:r>
        <w:rPr>
          <w:rFonts w:ascii="Calibri" w:hAnsi="Calibri"/>
          <w:b/>
          <w:sz w:val="22"/>
        </w:rPr>
        <w:t xml:space="preserve">Ms Ruth: </w:t>
      </w:r>
      <w:r>
        <w:rPr>
          <w:rFonts w:ascii="Calibri" w:hAnsi="Calibri"/>
          <w:sz w:val="22"/>
        </w:rPr>
        <w:t xml:space="preserve">It says up to ten kilograms on the tag.  </w:t>
      </w:r>
      <w:r>
        <w:rPr>
          <w:rFonts w:ascii="Calibri" w:hAnsi="Calibri"/>
          <w:i/>
          <w:sz w:val="22"/>
        </w:rPr>
        <w:t>Nhãn ghi chịu được đến mười kilôgam.</w:t>
      </w:r>
    </w:p>
    <w:p>
      <w:pPr>
        <w:spacing w:after="160" w:line="312" w:lineRule="auto"/>
      </w:pPr>
      <w:r>
        <w:rPr>
          <w:rFonts w:ascii="Calibri" w:hAnsi="Calibri"/>
          <w:b/>
          <w:sz w:val="22"/>
        </w:rPr>
        <w:t xml:space="preserve">Ms Lan: </w:t>
      </w:r>
      <w:r>
        <w:rPr>
          <w:rFonts w:ascii="Calibri" w:hAnsi="Calibri"/>
          <w:sz w:val="22"/>
        </w:rPr>
        <w:t xml:space="preserve">Good, that should be enough for my laptop and books.  </w:t>
      </w:r>
      <w:r>
        <w:rPr>
          <w:rFonts w:ascii="Calibri" w:hAnsi="Calibri"/>
          <w:i/>
          <w:sz w:val="22"/>
        </w:rPr>
        <w:t>Tốt, vậy đủ chứa laptop và sách của tôi.</w:t>
      </w:r>
    </w:p>
    <w:p>
      <w:pPr>
        <w:spacing w:after="160" w:line="312" w:lineRule="auto"/>
      </w:pPr>
      <w:r>
        <w:rPr>
          <w:rFonts w:ascii="Calibri" w:hAnsi="Calibri"/>
          <w:b/>
          <w:sz w:val="22"/>
        </w:rPr>
        <w:t xml:space="preserve">Ms Ruth: </w:t>
      </w:r>
      <w:r>
        <w:rPr>
          <w:rFonts w:ascii="Calibri" w:hAnsi="Calibri"/>
          <w:sz w:val="22"/>
        </w:rPr>
        <w:t xml:space="preserve">Could you confirm this bag is authentic, not a copy?  </w:t>
      </w:r>
      <w:r>
        <w:rPr>
          <w:rFonts w:ascii="Calibri" w:hAnsi="Calibri"/>
          <w:i/>
          <w:sz w:val="22"/>
        </w:rPr>
        <w:t>Chị xác nhận giúp túi này là hàng thật, không phải hàng nhái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card included.  </w:t>
      </w:r>
      <w:r>
        <w:rPr>
          <w:rFonts w:ascii="Calibri" w:hAnsi="Calibri"/>
          <w:i/>
          <w:sz w:val="22"/>
        </w:rPr>
        <w:t>Có chứ, có kèm thẻ chứng nhận hàng thật.</w:t>
      </w:r>
    </w:p>
    <w:p>
      <w:pPr>
        <w:spacing w:after="160" w:line="312" w:lineRule="auto"/>
      </w:pPr>
      <w:r>
        <w:rPr>
          <w:rFonts w:ascii="Calibri" w:hAnsi="Calibri"/>
          <w:b/>
          <w:sz w:val="22"/>
        </w:rPr>
        <w:t xml:space="preserve">Ms Ruth: </w:t>
      </w:r>
      <w:r>
        <w:rPr>
          <w:rFonts w:ascii="Calibri" w:hAnsi="Calibri"/>
          <w:sz w:val="22"/>
        </w:rPr>
        <w:t xml:space="preserve">Great, that gives me peace of mind.  </w:t>
      </w:r>
      <w:r>
        <w:rPr>
          <w:rFonts w:ascii="Calibri" w:hAnsi="Calibri"/>
          <w:i/>
          <w:sz w:val="22"/>
        </w:rPr>
        <w:t>Tuyệt, vậy tôi yên tâm rồi.</w:t>
      </w:r>
    </w:p>
    <w:p>
      <w:pPr>
        <w:spacing w:after="160" w:line="312" w:lineRule="auto"/>
      </w:pPr>
      <w:r>
        <w:rPr>
          <w:rFonts w:ascii="Calibri" w:hAnsi="Calibri"/>
          <w:b/>
          <w:sz w:val="22"/>
        </w:rPr>
        <w:t xml:space="preserve">Ms Lan: </w:t>
      </w:r>
      <w:r>
        <w:rPr>
          <w:rFonts w:ascii="Calibri" w:hAnsi="Calibri"/>
          <w:sz w:val="22"/>
        </w:rPr>
        <w:t xml:space="preserve">Could you check if these shoes feel comfortable to walk in?  </w:t>
      </w:r>
      <w:r>
        <w:rPr>
          <w:rFonts w:ascii="Calibri" w:hAnsi="Calibri"/>
          <w:i/>
          <w:sz w:val="22"/>
        </w:rPr>
        <w:t>Chị thử đi xem đôi giày này có thoải mái không?</w:t>
      </w:r>
    </w:p>
    <w:p>
      <w:pPr>
        <w:spacing w:after="160" w:line="312" w:lineRule="auto"/>
      </w:pPr>
      <w:r>
        <w:rPr>
          <w:rFonts w:ascii="Calibri" w:hAnsi="Calibri"/>
          <w:b/>
          <w:sz w:val="22"/>
        </w:rPr>
        <w:t xml:space="preserve">Ms Ruth: </w:t>
      </w:r>
      <w:r>
        <w:rPr>
          <w:rFonts w:ascii="Calibri" w:hAnsi="Calibri"/>
          <w:sz w:val="22"/>
        </w:rPr>
        <w:t xml:space="preserve">Yes, they feel soft and well cushioned.  </w:t>
      </w:r>
      <w:r>
        <w:rPr>
          <w:rFonts w:ascii="Calibri" w:hAnsi="Calibri"/>
          <w:i/>
          <w:sz w:val="22"/>
        </w:rPr>
        <w:t>Có chứ, cảm giác mềm và có đệm êm.</w:t>
      </w:r>
    </w:p>
    <w:p>
      <w:pPr>
        <w:spacing w:after="160" w:line="312" w:lineRule="auto"/>
      </w:pPr>
      <w:r>
        <w:rPr>
          <w:rFonts w:ascii="Calibri" w:hAnsi="Calibri"/>
          <w:b/>
          <w:sz w:val="22"/>
        </w:rPr>
        <w:t xml:space="preserve">Ms Lan: </w:t>
      </w:r>
      <w:r>
        <w:rPr>
          <w:rFonts w:ascii="Calibri" w:hAnsi="Calibri"/>
          <w:sz w:val="22"/>
        </w:rPr>
        <w:t xml:space="preserve">Great, I will take this pair then.  </w:t>
      </w:r>
      <w:r>
        <w:rPr>
          <w:rFonts w:ascii="Calibri" w:hAnsi="Calibri"/>
          <w:i/>
          <w:sz w:val="22"/>
        </w:rPr>
        <w:t>Tuyệt, vậy tôi lấy đôi này.</w:t>
      </w:r>
    </w:p>
    <w:p>
      <w:pPr>
        <w:spacing w:after="160" w:line="312" w:lineRule="auto"/>
      </w:pPr>
      <w:r>
        <w:rPr>
          <w:rFonts w:ascii="Calibri" w:hAnsi="Calibri"/>
          <w:b/>
          <w:sz w:val="22"/>
        </w:rPr>
        <w:t xml:space="preserve">Ms Ruth: </w:t>
      </w:r>
      <w:r>
        <w:rPr>
          <w:rFonts w:ascii="Calibri" w:hAnsi="Calibri"/>
          <w:sz w:val="22"/>
        </w:rPr>
        <w:t xml:space="preserve">Could you confirm if the store discount applies to clothing?  </w:t>
      </w:r>
      <w:r>
        <w:rPr>
          <w:rFonts w:ascii="Calibri" w:hAnsi="Calibri"/>
          <w:i/>
          <w:sz w:val="22"/>
        </w:rPr>
        <w:t>Chị xác nhận giúp giảm giá cửa hàng có áp dụng cho quần áo không?</w:t>
      </w:r>
    </w:p>
    <w:p>
      <w:pPr>
        <w:spacing w:after="160" w:line="312" w:lineRule="auto"/>
      </w:pPr>
      <w:r>
        <w:rPr>
          <w:rFonts w:ascii="Calibri" w:hAnsi="Calibri"/>
          <w:b/>
          <w:sz w:val="22"/>
        </w:rPr>
        <w:t xml:space="preserve">Ms Lan: </w:t>
      </w:r>
      <w:r>
        <w:rPr>
          <w:rFonts w:ascii="Calibri" w:hAnsi="Calibri"/>
          <w:sz w:val="22"/>
        </w:rPr>
        <w:t xml:space="preserve">Yes, it applies to all items, including clothing.  </w:t>
      </w:r>
      <w:r>
        <w:rPr>
          <w:rFonts w:ascii="Calibri" w:hAnsi="Calibri"/>
          <w:i/>
          <w:sz w:val="22"/>
        </w:rPr>
        <w:t>Có chứ, áp dụng cho tất cả mặt hàng, kể cả quần áo.</w:t>
      </w:r>
    </w:p>
    <w:p>
      <w:pPr>
        <w:spacing w:after="160" w:line="312" w:lineRule="auto"/>
      </w:pPr>
      <w:r>
        <w:rPr>
          <w:rFonts w:ascii="Calibri" w:hAnsi="Calibri"/>
          <w:b/>
          <w:sz w:val="22"/>
        </w:rPr>
        <w:t xml:space="preserve">Ms Ruth: </w:t>
      </w:r>
      <w:r>
        <w:rPr>
          <w:rFonts w:ascii="Calibri" w:hAnsi="Calibri"/>
          <w:sz w:val="22"/>
        </w:rPr>
        <w:t xml:space="preserve">Perfect, that makes this an even better deal.  </w:t>
      </w:r>
      <w:r>
        <w:rPr>
          <w:rFonts w:ascii="Calibri" w:hAnsi="Calibri"/>
          <w:i/>
          <w:sz w:val="22"/>
        </w:rPr>
        <w:t>Tuyệt, vậy càng hời hơn nữa.</w:t>
      </w:r>
    </w:p>
    <w:p>
      <w:pPr>
        <w:spacing w:after="160" w:line="312" w:lineRule="auto"/>
      </w:pPr>
      <w:r>
        <w:rPr>
          <w:rFonts w:ascii="Calibri" w:hAnsi="Calibri"/>
          <w:b/>
          <w:sz w:val="22"/>
        </w:rPr>
        <w:t xml:space="preserve">Ms Lan: </w:t>
      </w:r>
      <w:r>
        <w:rPr>
          <w:rFonts w:ascii="Calibri" w:hAnsi="Calibri"/>
          <w:sz w:val="22"/>
        </w:rPr>
        <w:t xml:space="preserve">Could you check if this comes in a larger size?  </w:t>
      </w:r>
      <w:r>
        <w:rPr>
          <w:rFonts w:ascii="Calibri" w:hAnsi="Calibri"/>
          <w:i/>
          <w:sz w:val="22"/>
        </w:rPr>
        <w:t>Chị kiểm tra giúp cái này có size lớn hơn không?</w:t>
      </w:r>
    </w:p>
    <w:p>
      <w:pPr>
        <w:spacing w:after="160" w:line="312" w:lineRule="auto"/>
      </w:pPr>
      <w:r>
        <w:rPr>
          <w:rFonts w:ascii="Calibri" w:hAnsi="Calibri"/>
          <w:b/>
          <w:sz w:val="22"/>
        </w:rPr>
        <w:t xml:space="preserve">Ms Ruth: </w:t>
      </w:r>
      <w:r>
        <w:rPr>
          <w:rFonts w:ascii="Calibri" w:hAnsi="Calibri"/>
          <w:sz w:val="22"/>
        </w:rPr>
        <w:t xml:space="preserve">Yes, they still have a large in stock.  </w:t>
      </w:r>
      <w:r>
        <w:rPr>
          <w:rFonts w:ascii="Calibri" w:hAnsi="Calibri"/>
          <w:i/>
          <w:sz w:val="22"/>
        </w:rPr>
        <w:t>Có chứ, vẫn còn size lớn.</w:t>
      </w:r>
    </w:p>
    <w:p>
      <w:pPr>
        <w:spacing w:after="160" w:line="312" w:lineRule="auto"/>
      </w:pPr>
      <w:r>
        <w:rPr>
          <w:rFonts w:ascii="Calibri" w:hAnsi="Calibri"/>
          <w:b/>
          <w:sz w:val="22"/>
        </w:rPr>
        <w:t xml:space="preserve">Ms Lan: </w:t>
      </w:r>
      <w:r>
        <w:rPr>
          <w:rFonts w:ascii="Calibri" w:hAnsi="Calibri"/>
          <w:sz w:val="22"/>
        </w:rPr>
        <w:t xml:space="preserve">Great, I will get that size instead.  </w:t>
      </w:r>
      <w:r>
        <w:rPr>
          <w:rFonts w:ascii="Calibri" w:hAnsi="Calibri"/>
          <w:i/>
          <w:sz w:val="22"/>
        </w:rPr>
        <w:t>Tuyệt, vậy tôi lấy size đó.</w:t>
      </w:r>
    </w:p>
    <w:p>
      <w:pPr>
        <w:spacing w:after="160" w:line="312" w:lineRule="auto"/>
      </w:pPr>
      <w:r>
        <w:rPr>
          <w:rFonts w:ascii="Calibri" w:hAnsi="Calibri"/>
          <w:b/>
          <w:sz w:val="22"/>
        </w:rPr>
        <w:t xml:space="preserve">Ms Ruth: </w:t>
      </w:r>
      <w:r>
        <w:rPr>
          <w:rFonts w:ascii="Calibri" w:hAnsi="Calibri"/>
          <w:sz w:val="22"/>
        </w:rPr>
        <w:t xml:space="preserve">Could you confirm if this shop offers alteration service?  </w:t>
      </w:r>
      <w:r>
        <w:rPr>
          <w:rFonts w:ascii="Calibri" w:hAnsi="Calibri"/>
          <w:i/>
          <w:sz w:val="22"/>
        </w:rPr>
        <w:t>Chị xác nhận giúp cửa hàng này có dịch vụ sửa đồ không?</w:t>
      </w:r>
    </w:p>
    <w:p>
      <w:pPr>
        <w:spacing w:after="160" w:line="312" w:lineRule="auto"/>
      </w:pPr>
      <w:r>
        <w:rPr>
          <w:rFonts w:ascii="Calibri" w:hAnsi="Calibri"/>
          <w:b/>
          <w:sz w:val="22"/>
        </w:rPr>
        <w:t xml:space="preserve">Ms Lan: </w:t>
      </w:r>
      <w:r>
        <w:rPr>
          <w:rFonts w:ascii="Calibri" w:hAnsi="Calibri"/>
          <w:sz w:val="22"/>
        </w:rPr>
        <w:t xml:space="preserve">Yes, they can shorten the length for a small fee.  </w:t>
      </w:r>
      <w:r>
        <w:rPr>
          <w:rFonts w:ascii="Calibri" w:hAnsi="Calibri"/>
          <w:i/>
          <w:sz w:val="22"/>
        </w:rPr>
        <w:t>Có chứ, họ có thể sửa ngắn với phí nhỏ.</w:t>
      </w:r>
    </w:p>
    <w:p>
      <w:pPr>
        <w:spacing w:after="160" w:line="312" w:lineRule="auto"/>
      </w:pPr>
      <w:r>
        <w:rPr>
          <w:rFonts w:ascii="Calibri" w:hAnsi="Calibri"/>
          <w:b/>
          <w:sz w:val="22"/>
        </w:rPr>
        <w:t xml:space="preserve">Ms Ruth: </w:t>
      </w:r>
      <w:r>
        <w:rPr>
          <w:rFonts w:ascii="Calibri" w:hAnsi="Calibri"/>
          <w:sz w:val="22"/>
        </w:rPr>
        <w:t xml:space="preserve">Great, I will ask them to fix the hem.  </w:t>
      </w:r>
      <w:r>
        <w:rPr>
          <w:rFonts w:ascii="Calibri" w:hAnsi="Calibri"/>
          <w:i/>
          <w:sz w:val="22"/>
        </w:rPr>
        <w:t>Tuyệt, tôi sẽ nhờ họ sửa gấu áo.</w:t>
      </w:r>
    </w:p>
    <w:p>
      <w:pPr>
        <w:spacing w:after="160" w:line="312" w:lineRule="auto"/>
      </w:pPr>
      <w:r>
        <w:rPr>
          <w:rFonts w:ascii="Calibri" w:hAnsi="Calibri"/>
          <w:b/>
          <w:sz w:val="22"/>
        </w:rPr>
        <w:t xml:space="preserve">Ms Lan: </w:t>
      </w:r>
      <w:r>
        <w:rPr>
          <w:rFonts w:ascii="Calibri" w:hAnsi="Calibri"/>
          <w:sz w:val="22"/>
        </w:rPr>
        <w:t xml:space="preserve">Could you check if this colour fades easily after washing?  </w:t>
      </w:r>
      <w:r>
        <w:rPr>
          <w:rFonts w:ascii="Calibri" w:hAnsi="Calibri"/>
          <w:i/>
          <w:sz w:val="22"/>
        </w:rPr>
        <w:t>Chị kiểm tra giúp màu này có dễ phai sau khi giặt không?</w:t>
      </w:r>
    </w:p>
    <w:p>
      <w:pPr>
        <w:spacing w:after="160" w:line="312" w:lineRule="auto"/>
      </w:pPr>
      <w:r>
        <w:rPr>
          <w:rFonts w:ascii="Calibri" w:hAnsi="Calibri"/>
          <w:b/>
          <w:sz w:val="22"/>
        </w:rPr>
        <w:t xml:space="preserve">Ms Ruth: </w:t>
      </w:r>
      <w:r>
        <w:rPr>
          <w:rFonts w:ascii="Calibri" w:hAnsi="Calibri"/>
          <w:sz w:val="22"/>
        </w:rPr>
        <w:t xml:space="preserve">The label mentions it is colourfast, so it should hold.  </w:t>
      </w:r>
      <w:r>
        <w:rPr>
          <w:rFonts w:ascii="Calibri" w:hAnsi="Calibri"/>
          <w:i/>
          <w:sz w:val="22"/>
        </w:rPr>
        <w:t>Nhãn ghi màu bền, nên sẽ giữ được.</w:t>
      </w:r>
    </w:p>
    <w:p>
      <w:pPr>
        <w:spacing w:after="160" w:line="312" w:lineRule="auto"/>
      </w:pPr>
      <w:r>
        <w:rPr>
          <w:rFonts w:ascii="Calibri" w:hAnsi="Calibri"/>
          <w:b/>
          <w:sz w:val="22"/>
        </w:rPr>
        <w:t xml:space="preserve">Ms Lan: </w:t>
      </w:r>
      <w:r>
        <w:rPr>
          <w:rFonts w:ascii="Calibri" w:hAnsi="Calibri"/>
          <w:sz w:val="22"/>
        </w:rPr>
        <w:t xml:space="preserve">Good, that should stay looking new for longer.  </w:t>
      </w:r>
      <w:r>
        <w:rPr>
          <w:rFonts w:ascii="Calibri" w:hAnsi="Calibri"/>
          <w:i/>
          <w:sz w:val="22"/>
        </w:rPr>
        <w:t>Tốt, vậy sẽ trông mới lâu hơn.</w:t>
      </w:r>
    </w:p>
    <w:p>
      <w:pPr>
        <w:spacing w:after="160" w:line="312" w:lineRule="auto"/>
      </w:pPr>
      <w:r>
        <w:rPr>
          <w:rFonts w:ascii="Calibri" w:hAnsi="Calibri"/>
          <w:b/>
          <w:sz w:val="22"/>
        </w:rPr>
        <w:t xml:space="preserve">Ms Lan: </w:t>
      </w:r>
      <w:r>
        <w:rPr>
          <w:rFonts w:ascii="Calibri" w:hAnsi="Calibri"/>
          <w:sz w:val="22"/>
        </w:rPr>
        <w:t xml:space="preserve">Could you check if these buttons feel firmly sewn on?  </w:t>
      </w:r>
      <w:r>
        <w:rPr>
          <w:rFonts w:ascii="Calibri" w:hAnsi="Calibri"/>
          <w:i/>
          <w:sz w:val="22"/>
        </w:rPr>
        <w:t>Chị kiểm tra giúp mấy cái nút này có được khâu chắc không?</w:t>
      </w:r>
    </w:p>
    <w:p>
      <w:pPr>
        <w:spacing w:after="160" w:line="312" w:lineRule="auto"/>
      </w:pPr>
      <w:r>
        <w:rPr>
          <w:rFonts w:ascii="Calibri" w:hAnsi="Calibri"/>
          <w:b/>
          <w:sz w:val="22"/>
        </w:rPr>
        <w:t xml:space="preserve">Ms Ruth: </w:t>
      </w:r>
      <w:r>
        <w:rPr>
          <w:rFonts w:ascii="Calibri" w:hAnsi="Calibri"/>
          <w:sz w:val="22"/>
        </w:rPr>
        <w:t xml:space="preserve">Yes, I tried tugging one and it held tight.  </w:t>
      </w:r>
      <w:r>
        <w:rPr>
          <w:rFonts w:ascii="Calibri" w:hAnsi="Calibri"/>
          <w:i/>
          <w:sz w:val="22"/>
        </w:rPr>
        <w:t>Có chứ, tôi kéo thử một cái và nó vẫn chắc.</w:t>
      </w:r>
    </w:p>
    <w:p>
      <w:pPr>
        <w:spacing w:after="160" w:line="312" w:lineRule="auto"/>
      </w:pPr>
      <w:r>
        <w:rPr>
          <w:rFonts w:ascii="Calibri" w:hAnsi="Calibri"/>
          <w:b/>
          <w:sz w:val="22"/>
        </w:rPr>
        <w:t xml:space="preserve">Ms Lan: </w:t>
      </w:r>
      <w:r>
        <w:rPr>
          <w:rFonts w:ascii="Calibri" w:hAnsi="Calibri"/>
          <w:sz w:val="22"/>
        </w:rPr>
        <w:t xml:space="preserve">Good, that means they will not fall off soon.  </w:t>
      </w:r>
      <w:r>
        <w:rPr>
          <w:rFonts w:ascii="Calibri" w:hAnsi="Calibri"/>
          <w:i/>
          <w:sz w:val="22"/>
        </w:rPr>
        <w:t>Tốt, vậy sẽ không bị rớt ra sớm.</w:t>
      </w:r>
    </w:p>
    <w:p>
      <w:pPr>
        <w:spacing w:after="160" w:line="312" w:lineRule="auto"/>
      </w:pPr>
      <w:r>
        <w:rPr>
          <w:rFonts w:ascii="Calibri" w:hAnsi="Calibri"/>
          <w:b/>
          <w:sz w:val="22"/>
        </w:rPr>
        <w:t xml:space="preserve">Ms Ruth: </w:t>
      </w:r>
      <w:r>
        <w:rPr>
          <w:rFonts w:ascii="Calibri" w:hAnsi="Calibri"/>
          <w:sz w:val="22"/>
        </w:rPr>
        <w:t xml:space="preserve">Could you confirm if this brand usually runs small?  </w:t>
      </w:r>
      <w:r>
        <w:rPr>
          <w:rFonts w:ascii="Calibri" w:hAnsi="Calibri"/>
          <w:i/>
          <w:sz w:val="22"/>
        </w:rPr>
        <w:t>Chị xác nhận giúp hãng này thường ra size nhỏ hơn bình thường không?</w:t>
      </w:r>
    </w:p>
    <w:p>
      <w:pPr>
        <w:spacing w:after="160" w:line="312" w:lineRule="auto"/>
      </w:pPr>
      <w:r>
        <w:rPr>
          <w:rFonts w:ascii="Calibri" w:hAnsi="Calibri"/>
          <w:b/>
          <w:sz w:val="22"/>
        </w:rPr>
        <w:t xml:space="preserve">Ms Lan: </w:t>
      </w:r>
      <w:r>
        <w:rPr>
          <w:rFonts w:ascii="Calibri" w:hAnsi="Calibri"/>
          <w:sz w:val="22"/>
        </w:rPr>
        <w:t xml:space="preserve">Yes, the staff say it runs a little small.  </w:t>
      </w:r>
      <w:r>
        <w:rPr>
          <w:rFonts w:ascii="Calibri" w:hAnsi="Calibri"/>
          <w:i/>
          <w:sz w:val="22"/>
        </w:rPr>
        <w:t>Có chứ, nhân viên nói nó nhỏ hơn một chút.</w:t>
      </w:r>
    </w:p>
    <w:p>
      <w:pPr>
        <w:spacing w:after="160" w:line="312" w:lineRule="auto"/>
      </w:pPr>
      <w:r>
        <w:rPr>
          <w:rFonts w:ascii="Calibri" w:hAnsi="Calibri"/>
          <w:b/>
          <w:sz w:val="22"/>
        </w:rPr>
        <w:t xml:space="preserve">Ms Ruth: </w:t>
      </w:r>
      <w:r>
        <w:rPr>
          <w:rFonts w:ascii="Calibri" w:hAnsi="Calibri"/>
          <w:sz w:val="22"/>
        </w:rPr>
        <w:t xml:space="preserve">Thanks, I will pick one size up then.  </w:t>
      </w:r>
      <w:r>
        <w:rPr>
          <w:rFonts w:ascii="Calibri" w:hAnsi="Calibri"/>
          <w:i/>
          <w:sz w:val="22"/>
        </w:rPr>
        <w:t>Cảm ơn chị, vậy tôi lấy lên một size.</w:t>
      </w:r>
    </w:p>
    <w:p>
      <w:pPr>
        <w:spacing w:after="160" w:line="312" w:lineRule="auto"/>
      </w:pPr>
      <w:r>
        <w:rPr>
          <w:rFonts w:ascii="Calibri" w:hAnsi="Calibri"/>
          <w:b/>
          <w:sz w:val="22"/>
        </w:rPr>
        <w:t xml:space="preserve">Ms Lan: </w:t>
      </w:r>
      <w:r>
        <w:rPr>
          <w:rFonts w:ascii="Calibri" w:hAnsi="Calibri"/>
          <w:sz w:val="22"/>
        </w:rPr>
        <w:t xml:space="preserve">Could you check how deep these coat pockets are?  </w:t>
      </w:r>
      <w:r>
        <w:rPr>
          <w:rFonts w:ascii="Calibri" w:hAnsi="Calibri"/>
          <w:i/>
          <w:sz w:val="22"/>
        </w:rPr>
        <w:t>Chị kiểm tra giúp túi áo khoác này sâu cỡ nào không?</w:t>
      </w:r>
    </w:p>
    <w:p>
      <w:pPr>
        <w:spacing w:after="160" w:line="312" w:lineRule="auto"/>
      </w:pPr>
      <w:r>
        <w:rPr>
          <w:rFonts w:ascii="Calibri" w:hAnsi="Calibri"/>
          <w:b/>
          <w:sz w:val="22"/>
        </w:rPr>
        <w:t xml:space="preserve">Ms Ruth: </w:t>
      </w:r>
      <w:r>
        <w:rPr>
          <w:rFonts w:ascii="Calibri" w:hAnsi="Calibri"/>
          <w:sz w:val="22"/>
        </w:rPr>
        <w:t xml:space="preserve">They are deep enough to hold your phone safely.  </w:t>
      </w:r>
      <w:r>
        <w:rPr>
          <w:rFonts w:ascii="Calibri" w:hAnsi="Calibri"/>
          <w:i/>
          <w:sz w:val="22"/>
        </w:rPr>
        <w:t>Đủ sâu để đựng điện thoại chị an toàn.</w:t>
      </w:r>
    </w:p>
    <w:p>
      <w:pPr>
        <w:spacing w:after="160" w:line="312" w:lineRule="auto"/>
      </w:pPr>
      <w:r>
        <w:rPr>
          <w:rFonts w:ascii="Calibri" w:hAnsi="Calibri"/>
          <w:b/>
          <w:sz w:val="22"/>
        </w:rPr>
        <w:t xml:space="preserve">Ms Lan: </w:t>
      </w:r>
      <w:r>
        <w:rPr>
          <w:rFonts w:ascii="Calibri" w:hAnsi="Calibri"/>
          <w:sz w:val="22"/>
        </w:rPr>
        <w:t xml:space="preserve">Great, that is exactly what I was hoping for.  </w:t>
      </w:r>
      <w:r>
        <w:rPr>
          <w:rFonts w:ascii="Calibri" w:hAnsi="Calibri"/>
          <w:i/>
          <w:sz w:val="22"/>
        </w:rPr>
        <w:t>Tuyệt, đúng như tôi mong.</w:t>
      </w:r>
    </w:p>
    <w:p>
      <w:pPr>
        <w:spacing w:after="160" w:line="312" w:lineRule="auto"/>
      </w:pPr>
      <w:r>
        <w:rPr>
          <w:rFonts w:ascii="Calibri" w:hAnsi="Calibri"/>
          <w:b/>
          <w:sz w:val="22"/>
        </w:rPr>
        <w:t xml:space="preserve">Ms Ruth: </w:t>
      </w:r>
      <w:r>
        <w:rPr>
          <w:rFonts w:ascii="Calibri" w:hAnsi="Calibri"/>
          <w:sz w:val="22"/>
        </w:rPr>
        <w:t xml:space="preserve">Could you check if this waistband stretches comfortably?  </w:t>
      </w:r>
      <w:r>
        <w:rPr>
          <w:rFonts w:ascii="Calibri" w:hAnsi="Calibri"/>
          <w:i/>
          <w:sz w:val="22"/>
        </w:rPr>
        <w:t>Chị kiểm tra giúp cạp quần này co giãn thoải mái không?</w:t>
      </w:r>
    </w:p>
    <w:p>
      <w:pPr>
        <w:spacing w:after="160" w:line="312" w:lineRule="auto"/>
      </w:pPr>
      <w:r>
        <w:rPr>
          <w:rFonts w:ascii="Calibri" w:hAnsi="Calibri"/>
          <w:b/>
          <w:sz w:val="22"/>
        </w:rPr>
        <w:t xml:space="preserve">Ms Lan: </w:t>
      </w:r>
      <w:r>
        <w:rPr>
          <w:rFonts w:ascii="Calibri" w:hAnsi="Calibri"/>
          <w:sz w:val="22"/>
        </w:rPr>
        <w:t xml:space="preserve">Yes, the elastic gives quite a lot without feeling tight.  </w:t>
      </w:r>
      <w:r>
        <w:rPr>
          <w:rFonts w:ascii="Calibri" w:hAnsi="Calibri"/>
          <w:i/>
          <w:sz w:val="22"/>
        </w:rPr>
        <w:t>Có chứ, dây thun co giãn khá tốt mà không bị chật.</w:t>
      </w:r>
    </w:p>
    <w:p>
      <w:pPr>
        <w:spacing w:after="160" w:line="312" w:lineRule="auto"/>
      </w:pPr>
      <w:r>
        <w:rPr>
          <w:rFonts w:ascii="Calibri" w:hAnsi="Calibri"/>
          <w:b/>
          <w:sz w:val="22"/>
        </w:rPr>
        <w:t xml:space="preserve">Ms Ruth: </w:t>
      </w:r>
      <w:r>
        <w:rPr>
          <w:rFonts w:ascii="Calibri" w:hAnsi="Calibri"/>
          <w:sz w:val="22"/>
        </w:rPr>
        <w:t xml:space="preserve">Perfect, that should be comfortable for a long day.  </w:t>
      </w:r>
      <w:r>
        <w:rPr>
          <w:rFonts w:ascii="Calibri" w:hAnsi="Calibri"/>
          <w:i/>
          <w:sz w:val="22"/>
        </w:rPr>
        <w:t>Tuyệt, vậy sẽ thoải mái cho cả ngày dài.</w:t>
      </w:r>
    </w:p>
    <w:p>
      <w:pPr>
        <w:spacing w:after="160" w:line="312" w:lineRule="auto"/>
      </w:pPr>
      <w:r>
        <w:rPr>
          <w:rFonts w:ascii="Calibri" w:hAnsi="Calibri"/>
          <w:b/>
          <w:sz w:val="22"/>
        </w:rPr>
        <w:t xml:space="preserve">Ms Lan: </w:t>
      </w:r>
      <w:r>
        <w:rPr>
          <w:rFonts w:ascii="Calibri" w:hAnsi="Calibri"/>
          <w:sz w:val="22"/>
        </w:rPr>
        <w:t xml:space="preserve">Ruth, this delivery came in the wrong colour.  </w:t>
      </w:r>
      <w:r>
        <w:rPr>
          <w:rFonts w:ascii="Calibri" w:hAnsi="Calibri"/>
          <w:i/>
          <w:sz w:val="22"/>
        </w:rPr>
        <w:t>Chị Ruth, đơn hàng này giao nhầm màu rồi.</w:t>
      </w:r>
    </w:p>
    <w:p>
      <w:pPr>
        <w:spacing w:after="160" w:line="312" w:lineRule="auto"/>
      </w:pPr>
      <w:r>
        <w:rPr>
          <w:rFonts w:ascii="Calibri" w:hAnsi="Calibri"/>
          <w:b/>
          <w:sz w:val="22"/>
        </w:rPr>
        <w:t xml:space="preserve">Ms Ruth: </w:t>
      </w:r>
      <w:r>
        <w:rPr>
          <w:rFonts w:ascii="Calibri" w:hAnsi="Calibri"/>
          <w:sz w:val="22"/>
        </w:rPr>
        <w:t xml:space="preserve">Let us call the shop and ask for an exchange.  </w:t>
      </w:r>
      <w:r>
        <w:rPr>
          <w:rFonts w:ascii="Calibri" w:hAnsi="Calibri"/>
          <w:i/>
          <w:sz w:val="22"/>
        </w:rPr>
        <w:t>Mình gọi cửa hàng nhờ đổi lại nhé.</w:t>
      </w:r>
    </w:p>
    <w:p>
      <w:pPr>
        <w:spacing w:after="160" w:line="312" w:lineRule="auto"/>
      </w:pPr>
      <w:r>
        <w:rPr>
          <w:rFonts w:ascii="Calibri" w:hAnsi="Calibri"/>
          <w:b/>
          <w:sz w:val="22"/>
        </w:rPr>
        <w:t xml:space="preserve">Ms Lan: </w:t>
      </w:r>
      <w:r>
        <w:rPr>
          <w:rFonts w:ascii="Calibri" w:hAnsi="Calibri"/>
          <w:sz w:val="22"/>
        </w:rPr>
        <w:t xml:space="preserve">Good idea, I will explain the mix-up to them now.  </w:t>
      </w:r>
      <w:r>
        <w:rPr>
          <w:rFonts w:ascii="Calibri" w:hAnsi="Calibri"/>
          <w:i/>
          <w:sz w:val="22"/>
        </w:rPr>
        <w:t>Ý hay đấy, tôi giải thích với họ về sự nhầm lẫn này ngay.</w:t>
      </w:r>
    </w:p>
    <w:p>
      <w:pPr>
        <w:spacing w:after="160" w:line="312" w:lineRule="auto"/>
      </w:pPr>
      <w:r>
        <w:rPr>
          <w:rFonts w:ascii="Calibri" w:hAnsi="Calibri"/>
          <w:b/>
          <w:sz w:val="22"/>
        </w:rPr>
        <w:t xml:space="preserve">Ms Ruth: </w:t>
      </w:r>
      <w:r>
        <w:rPr>
          <w:rFonts w:ascii="Calibri" w:hAnsi="Calibri"/>
          <w:sz w:val="22"/>
        </w:rPr>
        <w:t xml:space="preserve">Checking these little details really prevents disappointment later.  </w:t>
      </w:r>
      <w:r>
        <w:rPr>
          <w:rFonts w:ascii="Calibri" w:hAnsi="Calibri"/>
          <w:i/>
          <w:sz w:val="22"/>
        </w:rPr>
        <w:t>Kiểm tra những chi tiết nhỏ này thật sự tránh được thất vọng về sau.</w:t>
      </w:r>
    </w:p>
    <w:p>
      <w:pPr>
        <w:spacing w:after="160" w:line="312" w:lineRule="auto"/>
      </w:pPr>
      <w:r>
        <w:rPr>
          <w:rFonts w:ascii="Calibri" w:hAnsi="Calibri"/>
          <w:b/>
          <w:sz w:val="22"/>
        </w:rPr>
        <w:t xml:space="preserve">Ms Lan: </w:t>
      </w:r>
      <w:r>
        <w:rPr>
          <w:rFonts w:ascii="Calibri" w:hAnsi="Calibri"/>
          <w:sz w:val="22"/>
        </w:rPr>
        <w:t xml:space="preserve">It does, especially with clothing you cannot easily return.  </w:t>
      </w:r>
      <w:r>
        <w:rPr>
          <w:rFonts w:ascii="Calibri" w:hAnsi="Calibri"/>
          <w:i/>
          <w:sz w:val="22"/>
        </w:rPr>
        <w:t>Đúng vậy, nhất là với quần áo không dễ đổi trả.</w:t>
      </w:r>
    </w:p>
    <w:p>
      <w:pPr>
        <w:spacing w:after="160" w:line="312" w:lineRule="auto"/>
      </w:pPr>
      <w:r>
        <w:rPr>
          <w:rFonts w:ascii="Calibri" w:hAnsi="Calibri"/>
          <w:b/>
          <w:sz w:val="22"/>
        </w:rPr>
        <w:t xml:space="preserve">Ms Ruth: </w:t>
      </w:r>
      <w:r>
        <w:rPr>
          <w:rFonts w:ascii="Calibri" w:hAnsi="Calibri"/>
          <w:sz w:val="22"/>
        </w:rPr>
        <w:t xml:space="preserve">That is exactly why I always check before I commit to buying.  </w:t>
      </w:r>
      <w:r>
        <w:rPr>
          <w:rFonts w:ascii="Calibri" w:hAnsi="Calibri"/>
          <w:i/>
          <w:sz w:val="22"/>
        </w:rPr>
        <w:t>Chính vì vậy mà tôi luôn kiểm tra trước khi quyết định mua.</w:t>
      </w:r>
    </w:p>
    <w:p>
      <w:pPr>
        <w:spacing w:after="160" w:line="312" w:lineRule="auto"/>
      </w:pPr>
      <w:r>
        <w:rPr>
          <w:rFonts w:ascii="Calibri" w:hAnsi="Calibri"/>
          <w:b/>
          <w:sz w:val="22"/>
        </w:rPr>
        <w:t xml:space="preserve">Ms Lan: </w:t>
      </w:r>
      <w:r>
        <w:rPr>
          <w:rFonts w:ascii="Calibri" w:hAnsi="Calibri"/>
          <w:sz w:val="22"/>
        </w:rPr>
        <w:t xml:space="preserve">A wise habit, and it saves both money and disappointment.  </w:t>
      </w:r>
      <w:r>
        <w:rPr>
          <w:rFonts w:ascii="Calibri" w:hAnsi="Calibri"/>
          <w:i/>
          <w:sz w:val="22"/>
        </w:rPr>
        <w:t>Một thói quen khôn ngoan, và tiết kiệm cả tiền bạc lẫn thất vọng.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0045</w:t>
            </w:r>
          </w:p>
        </w:tc>
        <w:tc>
          <w:tcPr>
            <w:tcW w:type="dxa" w:w="7824"/>
            <w:shd w:val="clear" w:color="auto" w:fill="D9E2F3"/>
          </w:tcPr>
          <w:p>
            <w:r>
              <w:rPr>
                <w:rFonts w:ascii="Arial" w:hAnsi="Arial"/>
                <w:b/>
                <w:color w:val="1F3864"/>
                <w:sz w:val="30"/>
              </w:rPr>
              <w:t>Recognising and Responding to Checking an Important Detail About Neighbourhood and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Dennis live in the same neighbourhood and often help each other double-check important details about local places and directions. Across many everyday moments -- confirming a street name, checking a building's exact number, confirming which side of the street a shop is on, checking a shortcut is safe at night, confirming a bus route number, checking a shop's exact opening time, confirming a landmark before meeting, checking if a road is one-way, confirming a gate's entrance code, checking a delivery drop-off spot, confirming a meeting point is accessible, checking if a path floods when it rains, confirming a nearby clinic's exact location, checking a parking rule on a street, confirming a neighbour's house number, checking if a shortcut alley is well lit, confirming a market's exact stall number, checking a bus stop's exact name, confirming a school's entrance gate, checking if a road is under construction still, confirming a park's opening hours, checking a pharmacy's location relative to a landmark, confirming a taxi pickup point, checking if an ATM is inside or outside a building, confirming a friend's floor number in an apartment block, checking a road's name spelling, confirming a shop has moved locations, checking a route's distance in minutes, confirming an event venue's exact address, checking a neighbour's correct house colour to avoid confusion, confirming a delivery gate code, checking if a shortcut is still open, confirming a meeting time versus a meeting place, checking a nearby ATM's working hours, confirming which floor a shop is on, checking a district boundary, confirming a familiar landmark still exists, and finally why confirming these small neighbourhood details matters so much -- one of them wants to confirm something before heading out, and the other responds clearly each time.</w:t>
      </w:r>
      <w:r>
        <w:rPr>
          <w:rFonts w:ascii="Calibri" w:hAnsi="Calibri"/>
          <w:i/>
          <w:sz w:val="19"/>
        </w:rPr>
        <w:t xml:space="preserve">  Chị Lan và anh Dennis sống cùng khu phố và thường giúp nhau kiểm tra kỹ những chi tiết quan trọng về địa điểm và đường đi trong khu vực. Qua nhiều khoảnh khắc đời thường -- xác nhận tên đường, kiểm tra số nhà chính xác, xác nhận cửa hàng nằm bên nào của con đường, kiểm tra đường tắt có an toàn vào ban đêm không, xác nhận số tuyến xe buýt, kiểm tra giờ mở cửa chính xác của một cửa hàng, xác nhận một địa danh trước khi gặp nhau, kiểm tra xem đường có phải một chiều không, xác nhận mã cổng vào, kiểm tra điểm giao hàng, xác nhận điểm hẹn có dễ đến không, kiểm tra xem con đường có bị ngập khi mưa không, xác nhận vị trí chính xác của một phòng khám gần đó, kiểm tra quy định đậu xe trên một con đường, xác nhận số nhà của hàng xóm, kiểm tra một con hẻm tắt có đủ sáng không, xác nhận số sạp chính xác ở chợ, kiểm tra tên chính xác của một trạm xe buýt, xác nhận cổng vào của một trường học, kiểm tra xem đường có còn đang thi công không, xác nhận giờ mở cửa của công viên, kiểm tra vị trí nhà thuốc so với một địa danh, xác nhận điểm đón taxi, kiểm tra xem máy ATM ở trong hay ngoài tòa nhà, xác nhận số tầng căn hộ của một người bạn, kiểm tra cách viết tên đường, xác nhận một cửa hàng đã chuyển địa điểm, kiểm tra khoảng cách của một lộ trình tính theo phút, xác nhận địa chỉ chính xác của địa điểm tổ chức sự kiện, kiểm tra đúng màu nhà của hàng xóm để tránh nhầm lẫn, xác nhận mã cổng giao hàng, kiểm tra xem đường tắt có còn mở không, xác nhận giờ hẹn so với địa điểm hẹn, kiểm tra giờ hoạt động của máy ATM gần đó, xác nhận một cửa hàng ở tầng nào, kiểm tra ranh giới quận, xác nhận một địa danh quen thuộc vẫn còn đó, và cuối cùng là vì sao việc xác nhận những chi tiết nhỏ trong khu phố này lại quan trọng đến vậy -- một người muốn xác nhận điều gì đó trước khi ra ngoài,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Dennis, could you confirm the name of this street?  </w:t>
      </w:r>
      <w:r>
        <w:rPr>
          <w:rFonts w:ascii="Calibri" w:hAnsi="Calibri"/>
          <w:i/>
          <w:sz w:val="22"/>
        </w:rPr>
        <w:t>Anh Dennis, anh xác nhận giúp tên con đường này không?</w:t>
      </w:r>
    </w:p>
    <w:p>
      <w:pPr>
        <w:spacing w:after="160" w:line="312" w:lineRule="auto"/>
      </w:pPr>
      <w:r>
        <w:rPr>
          <w:rFonts w:ascii="Calibri" w:hAnsi="Calibri"/>
          <w:b/>
          <w:sz w:val="22"/>
        </w:rPr>
        <w:t xml:space="preserve">Mr Dennis: </w:t>
      </w:r>
      <w:r>
        <w:rPr>
          <w:rFonts w:ascii="Calibri" w:hAnsi="Calibri"/>
          <w:sz w:val="22"/>
        </w:rPr>
        <w:t xml:space="preserve">Sure, this is Le Loi Street, according to the sign.  </w:t>
      </w:r>
      <w:r>
        <w:rPr>
          <w:rFonts w:ascii="Calibri" w:hAnsi="Calibri"/>
          <w:i/>
          <w:sz w:val="22"/>
        </w:rPr>
        <w:t>Được chứ, đây là đường Lê Lợi, theo bảng chỉ dẫn.</w:t>
      </w:r>
    </w:p>
    <w:p>
      <w:pPr>
        <w:spacing w:after="160" w:line="312" w:lineRule="auto"/>
      </w:pPr>
      <w:r>
        <w:rPr>
          <w:rFonts w:ascii="Calibri" w:hAnsi="Calibri"/>
          <w:b/>
          <w:sz w:val="22"/>
        </w:rPr>
        <w:t xml:space="preserve">Ms Lan: </w:t>
      </w:r>
      <w:r>
        <w:rPr>
          <w:rFonts w:ascii="Calibri" w:hAnsi="Calibri"/>
          <w:sz w:val="22"/>
        </w:rPr>
        <w:t xml:space="preserve">Great, that matches the address I was given.  </w:t>
      </w:r>
      <w:r>
        <w:rPr>
          <w:rFonts w:ascii="Calibri" w:hAnsi="Calibri"/>
          <w:i/>
          <w:sz w:val="22"/>
        </w:rPr>
        <w:t>Tuyệt, khớp với địa chỉ tôi được cho.</w:t>
      </w:r>
    </w:p>
    <w:p>
      <w:pPr>
        <w:spacing w:after="160" w:line="312" w:lineRule="auto"/>
      </w:pPr>
      <w:r>
        <w:rPr>
          <w:rFonts w:ascii="Calibri" w:hAnsi="Calibri"/>
          <w:b/>
          <w:sz w:val="22"/>
        </w:rPr>
        <w:t xml:space="preserve">Mr Dennis: </w:t>
      </w:r>
      <w:r>
        <w:rPr>
          <w:rFonts w:ascii="Calibri" w:hAnsi="Calibri"/>
          <w:sz w:val="22"/>
        </w:rPr>
        <w:t xml:space="preserve">Could you check the exact building number here?  </w:t>
      </w:r>
      <w:r>
        <w:rPr>
          <w:rFonts w:ascii="Calibri" w:hAnsi="Calibri"/>
          <w:i/>
          <w:sz w:val="22"/>
        </w:rPr>
        <w:t>Chị kiểm tra giúp số nhà chính xác ở đây không?</w:t>
      </w:r>
    </w:p>
    <w:p>
      <w:pPr>
        <w:spacing w:after="160" w:line="312" w:lineRule="auto"/>
      </w:pPr>
      <w:r>
        <w:rPr>
          <w:rFonts w:ascii="Calibri" w:hAnsi="Calibri"/>
          <w:b/>
          <w:sz w:val="22"/>
        </w:rPr>
        <w:t xml:space="preserve">Ms Lan: </w:t>
      </w:r>
      <w:r>
        <w:rPr>
          <w:rFonts w:ascii="Calibri" w:hAnsi="Calibri"/>
          <w:sz w:val="22"/>
        </w:rPr>
        <w:t xml:space="preserve">Yes, it says number twelve on the gate.  </w:t>
      </w:r>
      <w:r>
        <w:rPr>
          <w:rFonts w:ascii="Calibri" w:hAnsi="Calibri"/>
          <w:i/>
          <w:sz w:val="22"/>
        </w:rPr>
        <w:t>Vâng, cổng ghi số mười hai.</w:t>
      </w:r>
    </w:p>
    <w:p>
      <w:pPr>
        <w:spacing w:after="160" w:line="312" w:lineRule="auto"/>
      </w:pPr>
      <w:r>
        <w:rPr>
          <w:rFonts w:ascii="Calibri" w:hAnsi="Calibri"/>
          <w:b/>
          <w:sz w:val="22"/>
        </w:rPr>
        <w:t xml:space="preserve">Mr Dennis: </w:t>
      </w:r>
      <w:r>
        <w:rPr>
          <w:rFonts w:ascii="Calibri" w:hAnsi="Calibri"/>
          <w:sz w:val="22"/>
        </w:rPr>
        <w:t xml:space="preserve">Perfect, this is the right place then.  </w:t>
      </w:r>
      <w:r>
        <w:rPr>
          <w:rFonts w:ascii="Calibri" w:hAnsi="Calibri"/>
          <w:i/>
          <w:sz w:val="22"/>
        </w:rPr>
        <w:t>Tuyệt, vậy đúng chỗ rồi.</w:t>
      </w:r>
    </w:p>
    <w:p>
      <w:pPr>
        <w:spacing w:after="160" w:line="312" w:lineRule="auto"/>
      </w:pPr>
      <w:r>
        <w:rPr>
          <w:rFonts w:ascii="Calibri" w:hAnsi="Calibri"/>
          <w:b/>
          <w:sz w:val="22"/>
        </w:rPr>
        <w:t xml:space="preserve">Ms Lan: </w:t>
      </w:r>
      <w:r>
        <w:rPr>
          <w:rFonts w:ascii="Calibri" w:hAnsi="Calibri"/>
          <w:sz w:val="22"/>
        </w:rPr>
        <w:t xml:space="preserve">Could you confirm which side the bakery is on?  </w:t>
      </w:r>
      <w:r>
        <w:rPr>
          <w:rFonts w:ascii="Calibri" w:hAnsi="Calibri"/>
          <w:i/>
          <w:sz w:val="22"/>
        </w:rPr>
        <w:t>Anh xác nhận giúp tiệm bánh nằm bên nào không?</w:t>
      </w:r>
    </w:p>
    <w:p>
      <w:pPr>
        <w:spacing w:after="160" w:line="312" w:lineRule="auto"/>
      </w:pPr>
      <w:r>
        <w:rPr>
          <w:rFonts w:ascii="Calibri" w:hAnsi="Calibri"/>
          <w:b/>
          <w:sz w:val="22"/>
        </w:rPr>
        <w:t xml:space="preserve">Mr Dennis: </w:t>
      </w:r>
      <w:r>
        <w:rPr>
          <w:rFonts w:ascii="Calibri" w:hAnsi="Calibri"/>
          <w:sz w:val="22"/>
        </w:rPr>
        <w:t xml:space="preserve">It is on the left side, past the pharmacy.  </w:t>
      </w:r>
      <w:r>
        <w:rPr>
          <w:rFonts w:ascii="Calibri" w:hAnsi="Calibri"/>
          <w:i/>
          <w:sz w:val="22"/>
        </w:rPr>
        <w:t>Nó nằm bên trái, qua khỏi nhà thuốc.</w:t>
      </w:r>
    </w:p>
    <w:p>
      <w:pPr>
        <w:spacing w:after="160" w:line="312" w:lineRule="auto"/>
      </w:pPr>
      <w:r>
        <w:rPr>
          <w:rFonts w:ascii="Calibri" w:hAnsi="Calibri"/>
          <w:b/>
          <w:sz w:val="22"/>
        </w:rPr>
        <w:t xml:space="preserve">Ms Lan: </w:t>
      </w:r>
      <w:r>
        <w:rPr>
          <w:rFonts w:ascii="Calibri" w:hAnsi="Calibri"/>
          <w:sz w:val="22"/>
        </w:rPr>
        <w:t xml:space="preserve">Thanks, I will cross over there now.  </w:t>
      </w:r>
      <w:r>
        <w:rPr>
          <w:rFonts w:ascii="Calibri" w:hAnsi="Calibri"/>
          <w:i/>
          <w:sz w:val="22"/>
        </w:rPr>
        <w:t>Cảm ơn anh, tôi qua bên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is safe at night?  </w:t>
      </w:r>
      <w:r>
        <w:rPr>
          <w:rFonts w:ascii="Calibri" w:hAnsi="Calibri"/>
          <w:i/>
          <w:sz w:val="22"/>
        </w:rPr>
        <w:t>Chị kiểm tra giúp con hẻm này có an toàn ban đêm không?</w:t>
      </w:r>
    </w:p>
    <w:p>
      <w:pPr>
        <w:spacing w:after="160" w:line="312" w:lineRule="auto"/>
      </w:pPr>
      <w:r>
        <w:rPr>
          <w:rFonts w:ascii="Calibri" w:hAnsi="Calibri"/>
          <w:b/>
          <w:sz w:val="22"/>
        </w:rPr>
        <w:t xml:space="preserve">Ms Lan: </w:t>
      </w:r>
      <w:r>
        <w:rPr>
          <w:rFonts w:ascii="Calibri" w:hAnsi="Calibri"/>
          <w:sz w:val="22"/>
        </w:rPr>
        <w:t xml:space="preserve">It has good lighting, so it should be fine.  </w:t>
      </w:r>
      <w:r>
        <w:rPr>
          <w:rFonts w:ascii="Calibri" w:hAnsi="Calibri"/>
          <w:i/>
          <w:sz w:val="22"/>
        </w:rPr>
        <w:t>Nó có đèn sáng tốt, nên chắc an toàn.</w:t>
      </w:r>
    </w:p>
    <w:p>
      <w:pPr>
        <w:spacing w:after="160" w:line="312" w:lineRule="auto"/>
      </w:pPr>
      <w:r>
        <w:rPr>
          <w:rFonts w:ascii="Calibri" w:hAnsi="Calibri"/>
          <w:b/>
          <w:sz w:val="22"/>
        </w:rPr>
        <w:t xml:space="preserve">Mr Dennis: </w:t>
      </w:r>
      <w:r>
        <w:rPr>
          <w:rFonts w:ascii="Calibri" w:hAnsi="Calibri"/>
          <w:sz w:val="22"/>
        </w:rPr>
        <w:t xml:space="preserve">Good to know, I will use it then.  </w:t>
      </w:r>
      <w:r>
        <w:rPr>
          <w:rFonts w:ascii="Calibri" w:hAnsi="Calibri"/>
          <w:i/>
          <w:sz w:val="22"/>
        </w:rPr>
        <w:t>Tốt quá, vậy tôi đi đường đó.</w:t>
      </w:r>
    </w:p>
    <w:p>
      <w:pPr>
        <w:spacing w:after="160" w:line="312" w:lineRule="auto"/>
      </w:pPr>
      <w:r>
        <w:rPr>
          <w:rFonts w:ascii="Calibri" w:hAnsi="Calibri"/>
          <w:b/>
          <w:sz w:val="22"/>
        </w:rPr>
        <w:t xml:space="preserve">Ms Lan: </w:t>
      </w:r>
      <w:r>
        <w:rPr>
          <w:rFonts w:ascii="Calibri" w:hAnsi="Calibri"/>
          <w:sz w:val="22"/>
        </w:rPr>
        <w:t xml:space="preserve">Could you confirm which bus number goes downtown?  </w:t>
      </w:r>
      <w:r>
        <w:rPr>
          <w:rFonts w:ascii="Calibri" w:hAnsi="Calibri"/>
          <w:i/>
          <w:sz w:val="22"/>
        </w:rPr>
        <w:t>Anh xác nhận giúp xe buýt số mấy đi trung tâm không?</w:t>
      </w:r>
    </w:p>
    <w:p>
      <w:pPr>
        <w:spacing w:after="160" w:line="312" w:lineRule="auto"/>
      </w:pPr>
      <w:r>
        <w:rPr>
          <w:rFonts w:ascii="Calibri" w:hAnsi="Calibri"/>
          <w:b/>
          <w:sz w:val="22"/>
        </w:rPr>
        <w:t xml:space="preserve">Mr Dennis: </w:t>
      </w:r>
      <w:r>
        <w:rPr>
          <w:rFonts w:ascii="Calibri" w:hAnsi="Calibri"/>
          <w:sz w:val="22"/>
        </w:rPr>
        <w:t xml:space="preserve">Yes, bus number fifteen goes there directly.  </w:t>
      </w:r>
      <w:r>
        <w:rPr>
          <w:rFonts w:ascii="Calibri" w:hAnsi="Calibri"/>
          <w:i/>
          <w:sz w:val="22"/>
        </w:rPr>
        <w:t>Vâng, xe buýt số mười lăm đi thẳng đến đó.</w:t>
      </w:r>
    </w:p>
    <w:p>
      <w:pPr>
        <w:spacing w:after="160" w:line="312" w:lineRule="auto"/>
      </w:pPr>
      <w:r>
        <w:rPr>
          <w:rFonts w:ascii="Calibri" w:hAnsi="Calibri"/>
          <w:b/>
          <w:sz w:val="22"/>
        </w:rPr>
        <w:t xml:space="preserve">Ms Lan: </w:t>
      </w:r>
      <w:r>
        <w:rPr>
          <w:rFonts w:ascii="Calibri" w:hAnsi="Calibri"/>
          <w:sz w:val="22"/>
        </w:rPr>
        <w:t xml:space="preserve">Great, I will wait for that one.  </w:t>
      </w:r>
      <w:r>
        <w:rPr>
          <w:rFonts w:ascii="Calibri" w:hAnsi="Calibri"/>
          <w:i/>
          <w:sz w:val="22"/>
        </w:rPr>
        <w:t>Tuyệt, tôi đợi chuyến đó.</w:t>
      </w:r>
    </w:p>
    <w:p>
      <w:pPr>
        <w:spacing w:after="160" w:line="312" w:lineRule="auto"/>
      </w:pPr>
      <w:r>
        <w:rPr>
          <w:rFonts w:ascii="Calibri" w:hAnsi="Calibri"/>
          <w:b/>
          <w:sz w:val="22"/>
        </w:rPr>
        <w:t xml:space="preserve">Mr Dennis: </w:t>
      </w:r>
      <w:r>
        <w:rPr>
          <w:rFonts w:ascii="Calibri" w:hAnsi="Calibri"/>
          <w:sz w:val="22"/>
        </w:rPr>
        <w:t xml:space="preserve">Could you check exactly when this shop opens?  </w:t>
      </w:r>
      <w:r>
        <w:rPr>
          <w:rFonts w:ascii="Calibri" w:hAnsi="Calibri"/>
          <w:i/>
          <w:sz w:val="22"/>
        </w:rPr>
        <w:t>Chị kiểm tra giúp cửa hàng này mở cửa chính xác lúc mấy giờ không?</w:t>
      </w:r>
    </w:p>
    <w:p>
      <w:pPr>
        <w:spacing w:after="160" w:line="312" w:lineRule="auto"/>
      </w:pPr>
      <w:r>
        <w:rPr>
          <w:rFonts w:ascii="Calibri" w:hAnsi="Calibri"/>
          <w:b/>
          <w:sz w:val="22"/>
        </w:rPr>
        <w:t xml:space="preserve">Ms Lan: </w:t>
      </w:r>
      <w:r>
        <w:rPr>
          <w:rFonts w:ascii="Calibri" w:hAnsi="Calibri"/>
          <w:sz w:val="22"/>
        </w:rPr>
        <w:t xml:space="preserve">Yes, it opens at eight in the morning.  </w:t>
      </w:r>
      <w:r>
        <w:rPr>
          <w:rFonts w:ascii="Calibri" w:hAnsi="Calibri"/>
          <w:i/>
          <w:sz w:val="22"/>
        </w:rPr>
        <w:t>Vâng, mở cửa lúc tám giờ sáng.</w:t>
      </w:r>
    </w:p>
    <w:p>
      <w:pPr>
        <w:spacing w:after="160" w:line="312" w:lineRule="auto"/>
      </w:pPr>
      <w:r>
        <w:rPr>
          <w:rFonts w:ascii="Calibri" w:hAnsi="Calibri"/>
          <w:b/>
          <w:sz w:val="22"/>
        </w:rPr>
        <w:t xml:space="preserve">Mr Dennis: </w:t>
      </w:r>
      <w:r>
        <w:rPr>
          <w:rFonts w:ascii="Calibri" w:hAnsi="Calibri"/>
          <w:sz w:val="22"/>
        </w:rPr>
        <w:t xml:space="preserve">Good, we still have some time before that.  </w:t>
      </w:r>
      <w:r>
        <w:rPr>
          <w:rFonts w:ascii="Calibri" w:hAnsi="Calibri"/>
          <w:i/>
          <w:sz w:val="22"/>
        </w:rPr>
        <w:t>Tốt, mình còn thời gian trước lúc đó.</w:t>
      </w:r>
    </w:p>
    <w:p>
      <w:pPr>
        <w:spacing w:after="160" w:line="312" w:lineRule="auto"/>
      </w:pPr>
      <w:r>
        <w:rPr>
          <w:rFonts w:ascii="Calibri" w:hAnsi="Calibri"/>
          <w:b/>
          <w:sz w:val="22"/>
        </w:rPr>
        <w:t xml:space="preserve">Ms Lan: </w:t>
      </w:r>
      <w:r>
        <w:rPr>
          <w:rFonts w:ascii="Calibri" w:hAnsi="Calibri"/>
          <w:sz w:val="22"/>
        </w:rPr>
        <w:t xml:space="preserve">Could you confirm we are meeting by the fountain?  </w:t>
      </w:r>
      <w:r>
        <w:rPr>
          <w:rFonts w:ascii="Calibri" w:hAnsi="Calibri"/>
          <w:i/>
          <w:sz w:val="22"/>
        </w:rPr>
        <w:t>Anh xác nhận giúp mình hẹn gặp ở đài phun nước không?</w:t>
      </w:r>
    </w:p>
    <w:p>
      <w:pPr>
        <w:spacing w:after="160" w:line="312" w:lineRule="auto"/>
      </w:pPr>
      <w:r>
        <w:rPr>
          <w:rFonts w:ascii="Calibri" w:hAnsi="Calibri"/>
          <w:b/>
          <w:sz w:val="22"/>
        </w:rPr>
        <w:t xml:space="preserve">Mr Dennis: </w:t>
      </w:r>
      <w:r>
        <w:rPr>
          <w:rFonts w:ascii="Calibri" w:hAnsi="Calibri"/>
          <w:sz w:val="22"/>
        </w:rPr>
        <w:t xml:space="preserve">Yes, the big fountain in the main square.  </w:t>
      </w:r>
      <w:r>
        <w:rPr>
          <w:rFonts w:ascii="Calibri" w:hAnsi="Calibri"/>
          <w:i/>
          <w:sz w:val="22"/>
        </w:rPr>
        <w:t>Vâng, đài phun nước lớn ở quảng trường chính.</w:t>
      </w:r>
    </w:p>
    <w:p>
      <w:pPr>
        <w:spacing w:after="160" w:line="312" w:lineRule="auto"/>
      </w:pPr>
      <w:r>
        <w:rPr>
          <w:rFonts w:ascii="Calibri" w:hAnsi="Calibri"/>
          <w:b/>
          <w:sz w:val="22"/>
        </w:rPr>
        <w:t xml:space="preserve">Ms Lan: </w:t>
      </w:r>
      <w:r>
        <w:rPr>
          <w:rFonts w:ascii="Calibri" w:hAnsi="Calibri"/>
          <w:sz w:val="22"/>
        </w:rPr>
        <w:t xml:space="preserve">Perfect, I will go straight there.  </w:t>
      </w:r>
      <w:r>
        <w:rPr>
          <w:rFonts w:ascii="Calibri" w:hAnsi="Calibri"/>
          <w:i/>
          <w:sz w:val="22"/>
        </w:rPr>
        <w:t>Tuyệt, tôi đến đó ngay.</w:t>
      </w:r>
    </w:p>
    <w:p>
      <w:pPr>
        <w:spacing w:after="160" w:line="312" w:lineRule="auto"/>
      </w:pPr>
      <w:r>
        <w:rPr>
          <w:rFonts w:ascii="Calibri" w:hAnsi="Calibri"/>
          <w:b/>
          <w:sz w:val="22"/>
        </w:rPr>
        <w:t xml:space="preserve">Mr Dennis: </w:t>
      </w:r>
      <w:r>
        <w:rPr>
          <w:rFonts w:ascii="Calibri" w:hAnsi="Calibri"/>
          <w:sz w:val="22"/>
        </w:rPr>
        <w:t xml:space="preserve">Could you check if this road is one-way?  </w:t>
      </w:r>
      <w:r>
        <w:rPr>
          <w:rFonts w:ascii="Calibri" w:hAnsi="Calibri"/>
          <w:i/>
          <w:sz w:val="22"/>
        </w:rPr>
        <w:t>Chị kiểm tra giúp con đường này có phải một chiều không?</w:t>
      </w:r>
    </w:p>
    <w:p>
      <w:pPr>
        <w:spacing w:after="160" w:line="312" w:lineRule="auto"/>
      </w:pPr>
      <w:r>
        <w:rPr>
          <w:rFonts w:ascii="Calibri" w:hAnsi="Calibri"/>
          <w:b/>
          <w:sz w:val="22"/>
        </w:rPr>
        <w:t xml:space="preserve">Ms Lan: </w:t>
      </w:r>
      <w:r>
        <w:rPr>
          <w:rFonts w:ascii="Calibri" w:hAnsi="Calibri"/>
          <w:sz w:val="22"/>
        </w:rPr>
        <w:t xml:space="preserve">Yes, the sign says one-way traffic only.  </w:t>
      </w:r>
      <w:r>
        <w:rPr>
          <w:rFonts w:ascii="Calibri" w:hAnsi="Calibri"/>
          <w:i/>
          <w:sz w:val="22"/>
        </w:rPr>
        <w:t>Vâng, bảng ghi chỉ đi một chiều.</w:t>
      </w:r>
    </w:p>
    <w:p>
      <w:pPr>
        <w:spacing w:after="160" w:line="312" w:lineRule="auto"/>
      </w:pPr>
      <w:r>
        <w:rPr>
          <w:rFonts w:ascii="Calibri" w:hAnsi="Calibri"/>
          <w:b/>
          <w:sz w:val="22"/>
        </w:rPr>
        <w:t xml:space="preserve">Mr Dennis: </w:t>
      </w:r>
      <w:r>
        <w:rPr>
          <w:rFonts w:ascii="Calibri" w:hAnsi="Calibri"/>
          <w:sz w:val="22"/>
        </w:rPr>
        <w:t xml:space="preserve">Good to know before I turn in there.  </w:t>
      </w:r>
      <w:r>
        <w:rPr>
          <w:rFonts w:ascii="Calibri" w:hAnsi="Calibri"/>
          <w:i/>
          <w:sz w:val="22"/>
        </w:rPr>
        <w:t>Tốt quá, biết trước khi tôi rẽ vào đó.</w:t>
      </w:r>
    </w:p>
    <w:p>
      <w:pPr>
        <w:spacing w:after="160" w:line="312" w:lineRule="auto"/>
      </w:pPr>
      <w:r>
        <w:rPr>
          <w:rFonts w:ascii="Calibri" w:hAnsi="Calibri"/>
          <w:b/>
          <w:sz w:val="22"/>
        </w:rPr>
        <w:t xml:space="preserve">Ms Lan: </w:t>
      </w:r>
      <w:r>
        <w:rPr>
          <w:rFonts w:ascii="Calibri" w:hAnsi="Calibri"/>
          <w:sz w:val="22"/>
        </w:rPr>
        <w:t xml:space="preserve">Could you confirm the entrance code for the gate?  </w:t>
      </w:r>
      <w:r>
        <w:rPr>
          <w:rFonts w:ascii="Calibri" w:hAnsi="Calibri"/>
          <w:i/>
          <w:sz w:val="22"/>
        </w:rPr>
        <w:t>Anh xác nhận giúp mã cổng vào không?</w:t>
      </w:r>
    </w:p>
    <w:p>
      <w:pPr>
        <w:spacing w:after="160" w:line="312" w:lineRule="auto"/>
      </w:pPr>
      <w:r>
        <w:rPr>
          <w:rFonts w:ascii="Calibri" w:hAnsi="Calibri"/>
          <w:b/>
          <w:sz w:val="22"/>
        </w:rPr>
        <w:t xml:space="preserve">Mr Dennis: </w:t>
      </w:r>
      <w:r>
        <w:rPr>
          <w:rFonts w:ascii="Calibri" w:hAnsi="Calibri"/>
          <w:sz w:val="22"/>
        </w:rPr>
        <w:t xml:space="preserve">Yes, it is zero four two eight.  </w:t>
      </w:r>
      <w:r>
        <w:rPr>
          <w:rFonts w:ascii="Calibri" w:hAnsi="Calibri"/>
          <w:i/>
          <w:sz w:val="22"/>
        </w:rPr>
        <w:t>Vâng, là không bốn hai tám.</w:t>
      </w:r>
    </w:p>
    <w:p>
      <w:pPr>
        <w:spacing w:after="160" w:line="312" w:lineRule="auto"/>
      </w:pPr>
      <w:r>
        <w:rPr>
          <w:rFonts w:ascii="Calibri" w:hAnsi="Calibri"/>
          <w:b/>
          <w:sz w:val="22"/>
        </w:rPr>
        <w:t xml:space="preserve">Ms Lan: </w:t>
      </w:r>
      <w:r>
        <w:rPr>
          <w:rFonts w:ascii="Calibri" w:hAnsi="Calibri"/>
          <w:sz w:val="22"/>
        </w:rPr>
        <w:t xml:space="preserve">Thanks, I will enter that now.  </w:t>
      </w:r>
      <w:r>
        <w:rPr>
          <w:rFonts w:ascii="Calibri" w:hAnsi="Calibri"/>
          <w:i/>
          <w:sz w:val="22"/>
        </w:rPr>
        <w:t>Cảm ơn anh, tôi nhập mã ngay.</w:t>
      </w:r>
    </w:p>
    <w:p>
      <w:pPr>
        <w:spacing w:after="160" w:line="312" w:lineRule="auto"/>
      </w:pPr>
      <w:r>
        <w:rPr>
          <w:rFonts w:ascii="Calibri" w:hAnsi="Calibri"/>
          <w:b/>
          <w:sz w:val="22"/>
        </w:rPr>
        <w:t xml:space="preserve">Mr Dennis: </w:t>
      </w:r>
      <w:r>
        <w:rPr>
          <w:rFonts w:ascii="Calibri" w:hAnsi="Calibri"/>
          <w:sz w:val="22"/>
        </w:rPr>
        <w:t xml:space="preserve">Could you check exactly where the driver should drop this off?  </w:t>
      </w:r>
      <w:r>
        <w:rPr>
          <w:rFonts w:ascii="Calibri" w:hAnsi="Calibri"/>
          <w:i/>
          <w:sz w:val="22"/>
        </w:rPr>
        <w:t>Chị kiểm tra giúp tài xế nên để hàng chính xác ở đâu không?</w:t>
      </w:r>
    </w:p>
    <w:p>
      <w:pPr>
        <w:spacing w:after="160" w:line="312" w:lineRule="auto"/>
      </w:pPr>
      <w:r>
        <w:rPr>
          <w:rFonts w:ascii="Calibri" w:hAnsi="Calibri"/>
          <w:b/>
          <w:sz w:val="22"/>
        </w:rPr>
        <w:t xml:space="preserve">Ms Lan: </w:t>
      </w:r>
      <w:r>
        <w:rPr>
          <w:rFonts w:ascii="Calibri" w:hAnsi="Calibri"/>
          <w:sz w:val="22"/>
        </w:rPr>
        <w:t xml:space="preserve">Yes, right by the blue gate at the front.  </w:t>
      </w:r>
      <w:r>
        <w:rPr>
          <w:rFonts w:ascii="Calibri" w:hAnsi="Calibri"/>
          <w:i/>
          <w:sz w:val="22"/>
        </w:rPr>
        <w:t>Vâng, ngay cạnh cổng màu xanh ở phía trước.</w:t>
      </w:r>
    </w:p>
    <w:p>
      <w:pPr>
        <w:spacing w:after="160" w:line="312" w:lineRule="auto"/>
      </w:pPr>
      <w:r>
        <w:rPr>
          <w:rFonts w:ascii="Calibri" w:hAnsi="Calibri"/>
          <w:b/>
          <w:sz w:val="22"/>
        </w:rPr>
        <w:t xml:space="preserve">Mr Dennis: </w:t>
      </w:r>
      <w:r>
        <w:rPr>
          <w:rFonts w:ascii="Calibri" w:hAnsi="Calibri"/>
          <w:sz w:val="22"/>
        </w:rPr>
        <w:t xml:space="preserve">Great, I will pass that along to him.  </w:t>
      </w:r>
      <w:r>
        <w:rPr>
          <w:rFonts w:ascii="Calibri" w:hAnsi="Calibri"/>
          <w:i/>
          <w:sz w:val="22"/>
        </w:rPr>
        <w:t>Tuyệt, tôi sẽ báo lại cho anh ấy.</w:t>
      </w:r>
    </w:p>
    <w:p>
      <w:pPr>
        <w:spacing w:after="160" w:line="312" w:lineRule="auto"/>
      </w:pPr>
      <w:r>
        <w:rPr>
          <w:rFonts w:ascii="Calibri" w:hAnsi="Calibri"/>
          <w:b/>
          <w:sz w:val="22"/>
        </w:rPr>
        <w:t xml:space="preserve">Ms Lan: </w:t>
      </w:r>
      <w:r>
        <w:rPr>
          <w:rFonts w:ascii="Calibri" w:hAnsi="Calibri"/>
          <w:sz w:val="22"/>
        </w:rPr>
        <w:t xml:space="preserve">Could you confirm this meeting point is easy to reach?  </w:t>
      </w:r>
      <w:r>
        <w:rPr>
          <w:rFonts w:ascii="Calibri" w:hAnsi="Calibri"/>
          <w:i/>
          <w:sz w:val="22"/>
        </w:rPr>
        <w:t>Anh xác nhận giúp điểm hẹn này có dễ đến không?</w:t>
      </w:r>
    </w:p>
    <w:p>
      <w:pPr>
        <w:spacing w:after="160" w:line="312" w:lineRule="auto"/>
      </w:pPr>
      <w:r>
        <w:rPr>
          <w:rFonts w:ascii="Calibri" w:hAnsi="Calibri"/>
          <w:b/>
          <w:sz w:val="22"/>
        </w:rPr>
        <w:t xml:space="preserve">Mr Dennis: </w:t>
      </w:r>
      <w:r>
        <w:rPr>
          <w:rFonts w:ascii="Calibri" w:hAnsi="Calibri"/>
          <w:sz w:val="22"/>
        </w:rPr>
        <w:t xml:space="preserve">Yes, it is right next to the bus stop.  </w:t>
      </w:r>
      <w:r>
        <w:rPr>
          <w:rFonts w:ascii="Calibri" w:hAnsi="Calibri"/>
          <w:i/>
          <w:sz w:val="22"/>
        </w:rPr>
        <w:t>Vâng, nó ngay cạnh trạm xe buýt.</w:t>
      </w:r>
    </w:p>
    <w:p>
      <w:pPr>
        <w:spacing w:after="160" w:line="312" w:lineRule="auto"/>
      </w:pPr>
      <w:r>
        <w:rPr>
          <w:rFonts w:ascii="Calibri" w:hAnsi="Calibri"/>
          <w:b/>
          <w:sz w:val="22"/>
        </w:rPr>
        <w:t xml:space="preserve">Ms Lan: </w:t>
      </w:r>
      <w:r>
        <w:rPr>
          <w:rFonts w:ascii="Calibri" w:hAnsi="Calibri"/>
          <w:sz w:val="22"/>
        </w:rPr>
        <w:t xml:space="preserve">Perfect, that makes it convenient for everyone.  </w:t>
      </w:r>
      <w:r>
        <w:rPr>
          <w:rFonts w:ascii="Calibri" w:hAnsi="Calibri"/>
          <w:i/>
          <w:sz w:val="22"/>
        </w:rPr>
        <w:t>Tuyệt, vậy tiện cho mọi người.</w:t>
      </w:r>
    </w:p>
    <w:p>
      <w:pPr>
        <w:spacing w:after="160" w:line="312" w:lineRule="auto"/>
      </w:pPr>
      <w:r>
        <w:rPr>
          <w:rFonts w:ascii="Calibri" w:hAnsi="Calibri"/>
          <w:b/>
          <w:sz w:val="22"/>
        </w:rPr>
        <w:t xml:space="preserve">Mr Dennis: </w:t>
      </w:r>
      <w:r>
        <w:rPr>
          <w:rFonts w:ascii="Calibri" w:hAnsi="Calibri"/>
          <w:sz w:val="22"/>
        </w:rPr>
        <w:t xml:space="preserve">Could you check if this path floods when it rains?  </w:t>
      </w:r>
      <w:r>
        <w:rPr>
          <w:rFonts w:ascii="Calibri" w:hAnsi="Calibri"/>
          <w:i/>
          <w:sz w:val="22"/>
        </w:rPr>
        <w:t>Chị kiểm tra giúp con đường này có bị ngập khi mưa không?</w:t>
      </w:r>
    </w:p>
    <w:p>
      <w:pPr>
        <w:spacing w:after="160" w:line="312" w:lineRule="auto"/>
      </w:pPr>
      <w:r>
        <w:rPr>
          <w:rFonts w:ascii="Calibri" w:hAnsi="Calibri"/>
          <w:b/>
          <w:sz w:val="22"/>
        </w:rPr>
        <w:t xml:space="preserve">Ms Lan: </w:t>
      </w:r>
      <w:r>
        <w:rPr>
          <w:rFonts w:ascii="Calibri" w:hAnsi="Calibri"/>
          <w:sz w:val="22"/>
        </w:rPr>
        <w:t xml:space="preserve">Yes, it does get quite flooded, better avoid it.  </w:t>
      </w:r>
      <w:r>
        <w:rPr>
          <w:rFonts w:ascii="Calibri" w:hAnsi="Calibri"/>
          <w:i/>
          <w:sz w:val="22"/>
        </w:rPr>
        <w:t>Có chứ, ngập khá nặng, nên tránh đường đó.</w:t>
      </w:r>
    </w:p>
    <w:p>
      <w:pPr>
        <w:spacing w:after="160" w:line="312" w:lineRule="auto"/>
      </w:pPr>
      <w:r>
        <w:rPr>
          <w:rFonts w:ascii="Calibri" w:hAnsi="Calibri"/>
          <w:b/>
          <w:sz w:val="22"/>
        </w:rPr>
        <w:t xml:space="preserve">Mr Dennis: </w:t>
      </w:r>
      <w:r>
        <w:rPr>
          <w:rFonts w:ascii="Calibri" w:hAnsi="Calibri"/>
          <w:sz w:val="22"/>
        </w:rPr>
        <w:t xml:space="preserve">Good to know, I will take another route.  </w:t>
      </w:r>
      <w:r>
        <w:rPr>
          <w:rFonts w:ascii="Calibri" w:hAnsi="Calibri"/>
          <w:i/>
          <w:sz w:val="22"/>
        </w:rPr>
        <w:t>Tốt quá, tôi sẽ đi đường khác.</w:t>
      </w:r>
    </w:p>
    <w:p>
      <w:pPr>
        <w:spacing w:after="160" w:line="312" w:lineRule="auto"/>
      </w:pPr>
      <w:r>
        <w:rPr>
          <w:rFonts w:ascii="Calibri" w:hAnsi="Calibri"/>
          <w:b/>
          <w:sz w:val="22"/>
        </w:rPr>
        <w:t xml:space="preserve">Ms Lan: </w:t>
      </w:r>
      <w:r>
        <w:rPr>
          <w:rFonts w:ascii="Calibri" w:hAnsi="Calibri"/>
          <w:sz w:val="22"/>
        </w:rPr>
        <w:t xml:space="preserve">Could you confirm exactly where the clinic is located?  </w:t>
      </w:r>
      <w:r>
        <w:rPr>
          <w:rFonts w:ascii="Calibri" w:hAnsi="Calibri"/>
          <w:i/>
          <w:sz w:val="22"/>
        </w:rPr>
        <w:t>Anh xác nhận giúp phòng khám nằm chính xác ở đâu không?</w:t>
      </w:r>
    </w:p>
    <w:p>
      <w:pPr>
        <w:spacing w:after="160" w:line="312" w:lineRule="auto"/>
      </w:pPr>
      <w:r>
        <w:rPr>
          <w:rFonts w:ascii="Calibri" w:hAnsi="Calibri"/>
          <w:b/>
          <w:sz w:val="22"/>
        </w:rPr>
        <w:t xml:space="preserve">Mr Dennis: </w:t>
      </w:r>
      <w:r>
        <w:rPr>
          <w:rFonts w:ascii="Calibri" w:hAnsi="Calibri"/>
          <w:sz w:val="22"/>
        </w:rPr>
        <w:t xml:space="preserve">Yes, it is on the third floor of that building.  </w:t>
      </w:r>
      <w:r>
        <w:rPr>
          <w:rFonts w:ascii="Calibri" w:hAnsi="Calibri"/>
          <w:i/>
          <w:sz w:val="22"/>
        </w:rPr>
        <w:t>Vâng, nó ở tầng ba của tòa nhà đó.</w:t>
      </w:r>
    </w:p>
    <w:p>
      <w:pPr>
        <w:spacing w:after="160" w:line="312" w:lineRule="auto"/>
      </w:pPr>
      <w:r>
        <w:rPr>
          <w:rFonts w:ascii="Calibri" w:hAnsi="Calibri"/>
          <w:b/>
          <w:sz w:val="22"/>
        </w:rPr>
        <w:t xml:space="preserve">Ms Lan: </w:t>
      </w:r>
      <w:r>
        <w:rPr>
          <w:rFonts w:ascii="Calibri" w:hAnsi="Calibri"/>
          <w:sz w:val="22"/>
        </w:rPr>
        <w:t xml:space="preserve">Thanks, I will head up there now.  </w:t>
      </w:r>
      <w:r>
        <w:rPr>
          <w:rFonts w:ascii="Calibri" w:hAnsi="Calibri"/>
          <w:i/>
          <w:sz w:val="22"/>
        </w:rPr>
        <w:t>Cảm ơn anh, tôi lên đó ngay.</w:t>
      </w:r>
    </w:p>
    <w:p>
      <w:pPr>
        <w:spacing w:after="160" w:line="312" w:lineRule="auto"/>
      </w:pPr>
      <w:r>
        <w:rPr>
          <w:rFonts w:ascii="Calibri" w:hAnsi="Calibri"/>
          <w:b/>
          <w:sz w:val="22"/>
        </w:rPr>
        <w:t xml:space="preserve">Mr Dennis: </w:t>
      </w:r>
      <w:r>
        <w:rPr>
          <w:rFonts w:ascii="Calibri" w:hAnsi="Calibri"/>
          <w:sz w:val="22"/>
        </w:rPr>
        <w:t xml:space="preserve">Could you check if parking is allowed on this street?  </w:t>
      </w:r>
      <w:r>
        <w:rPr>
          <w:rFonts w:ascii="Calibri" w:hAnsi="Calibri"/>
          <w:i/>
          <w:sz w:val="22"/>
        </w:rPr>
        <w:t>Chị kiểm tra giúp con đường này có được đậu xe không?</w:t>
      </w:r>
    </w:p>
    <w:p>
      <w:pPr>
        <w:spacing w:after="160" w:line="312" w:lineRule="auto"/>
      </w:pPr>
      <w:r>
        <w:rPr>
          <w:rFonts w:ascii="Calibri" w:hAnsi="Calibri"/>
          <w:b/>
          <w:sz w:val="22"/>
        </w:rPr>
        <w:t xml:space="preserve">Ms Lan: </w:t>
      </w:r>
      <w:r>
        <w:rPr>
          <w:rFonts w:ascii="Calibri" w:hAnsi="Calibri"/>
          <w:sz w:val="22"/>
        </w:rPr>
        <w:t xml:space="preserve">Yes, but only until six in the evening.  </w:t>
      </w:r>
      <w:r>
        <w:rPr>
          <w:rFonts w:ascii="Calibri" w:hAnsi="Calibri"/>
          <w:i/>
          <w:sz w:val="22"/>
        </w:rPr>
        <w:t>Có chứ, nhưng chỉ đến sáu giờ tối thôi.</w:t>
      </w:r>
    </w:p>
    <w:p>
      <w:pPr>
        <w:spacing w:after="160" w:line="312" w:lineRule="auto"/>
      </w:pPr>
      <w:r>
        <w:rPr>
          <w:rFonts w:ascii="Calibri" w:hAnsi="Calibri"/>
          <w:b/>
          <w:sz w:val="22"/>
        </w:rPr>
        <w:t xml:space="preserve">Mr Dennis: </w:t>
      </w:r>
      <w:r>
        <w:rPr>
          <w:rFonts w:ascii="Calibri" w:hAnsi="Calibri"/>
          <w:sz w:val="22"/>
        </w:rPr>
        <w:t xml:space="preserve">Good, I will move my car before then.  </w:t>
      </w:r>
      <w:r>
        <w:rPr>
          <w:rFonts w:ascii="Calibri" w:hAnsi="Calibri"/>
          <w:i/>
          <w:sz w:val="22"/>
        </w:rPr>
        <w:t>Tốt, tôi sẽ dời xe trước giờ đó.</w:t>
      </w:r>
    </w:p>
    <w:p>
      <w:pPr>
        <w:spacing w:after="160" w:line="312" w:lineRule="auto"/>
      </w:pPr>
      <w:r>
        <w:rPr>
          <w:rFonts w:ascii="Calibri" w:hAnsi="Calibri"/>
          <w:b/>
          <w:sz w:val="22"/>
        </w:rPr>
        <w:t xml:space="preserve">Ms Lan: </w:t>
      </w:r>
      <w:r>
        <w:rPr>
          <w:rFonts w:ascii="Calibri" w:hAnsi="Calibri"/>
          <w:sz w:val="22"/>
        </w:rPr>
        <w:t xml:space="preserve">Could you confirm which house number is Mrs Tran's?  </w:t>
      </w:r>
      <w:r>
        <w:rPr>
          <w:rFonts w:ascii="Calibri" w:hAnsi="Calibri"/>
          <w:i/>
          <w:sz w:val="22"/>
        </w:rPr>
        <w:t>Anh xác nhận giúp nhà bà Trần là số mấy không?</w:t>
      </w:r>
    </w:p>
    <w:p>
      <w:pPr>
        <w:spacing w:after="160" w:line="312" w:lineRule="auto"/>
      </w:pPr>
      <w:r>
        <w:rPr>
          <w:rFonts w:ascii="Calibri" w:hAnsi="Calibri"/>
          <w:b/>
          <w:sz w:val="22"/>
        </w:rPr>
        <w:t xml:space="preserve">Mr Dennis: </w:t>
      </w:r>
      <w:r>
        <w:rPr>
          <w:rFonts w:ascii="Calibri" w:hAnsi="Calibri"/>
          <w:sz w:val="22"/>
        </w:rPr>
        <w:t xml:space="preserve">Yes, it is number seven, right next to mine.  </w:t>
      </w:r>
      <w:r>
        <w:rPr>
          <w:rFonts w:ascii="Calibri" w:hAnsi="Calibri"/>
          <w:i/>
          <w:sz w:val="22"/>
        </w:rPr>
        <w:t>Vâng, số bảy, ngay cạnh nhà tôi.</w:t>
      </w:r>
    </w:p>
    <w:p>
      <w:pPr>
        <w:spacing w:after="160" w:line="312" w:lineRule="auto"/>
      </w:pPr>
      <w:r>
        <w:rPr>
          <w:rFonts w:ascii="Calibri" w:hAnsi="Calibri"/>
          <w:b/>
          <w:sz w:val="22"/>
        </w:rPr>
        <w:t xml:space="preserve">Ms Lan: </w:t>
      </w:r>
      <w:r>
        <w:rPr>
          <w:rFonts w:ascii="Calibri" w:hAnsi="Calibri"/>
          <w:sz w:val="22"/>
        </w:rPr>
        <w:t xml:space="preserve">Thanks, I will drop by there now.  </w:t>
      </w:r>
      <w:r>
        <w:rPr>
          <w:rFonts w:ascii="Calibri" w:hAnsi="Calibri"/>
          <w:i/>
          <w:sz w:val="22"/>
        </w:rPr>
        <w:t>Cảm ơn anh, tôi ghé qua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has enough light?  </w:t>
      </w:r>
      <w:r>
        <w:rPr>
          <w:rFonts w:ascii="Calibri" w:hAnsi="Calibri"/>
          <w:i/>
          <w:sz w:val="22"/>
        </w:rPr>
        <w:t>Chị kiểm tra giúp con hẻm này có đủ ánh sáng không?</w:t>
      </w:r>
    </w:p>
    <w:p>
      <w:pPr>
        <w:spacing w:after="160" w:line="312" w:lineRule="auto"/>
      </w:pPr>
      <w:r>
        <w:rPr>
          <w:rFonts w:ascii="Calibri" w:hAnsi="Calibri"/>
          <w:b/>
          <w:sz w:val="22"/>
        </w:rPr>
        <w:t xml:space="preserve">Ms Lan: </w:t>
      </w:r>
      <w:r>
        <w:rPr>
          <w:rFonts w:ascii="Calibri" w:hAnsi="Calibri"/>
          <w:sz w:val="22"/>
        </w:rPr>
        <w:t xml:space="preserve">It looks a bit dim, let us use the main road instead.  </w:t>
      </w:r>
      <w:r>
        <w:rPr>
          <w:rFonts w:ascii="Calibri" w:hAnsi="Calibri"/>
          <w:i/>
          <w:sz w:val="22"/>
        </w:rPr>
        <w:t>Trông hơi tối, mình đi đường lớn vậy.</w:t>
      </w:r>
    </w:p>
    <w:p>
      <w:pPr>
        <w:spacing w:after="160" w:line="312" w:lineRule="auto"/>
      </w:pPr>
      <w:r>
        <w:rPr>
          <w:rFonts w:ascii="Calibri" w:hAnsi="Calibri"/>
          <w:b/>
          <w:sz w:val="22"/>
        </w:rPr>
        <w:t xml:space="preserve">Mr Dennis: </w:t>
      </w:r>
      <w:r>
        <w:rPr>
          <w:rFonts w:ascii="Calibri" w:hAnsi="Calibri"/>
          <w:sz w:val="22"/>
        </w:rPr>
        <w:t xml:space="preserve">Good idea, safer that way anyway.  </w:t>
      </w:r>
      <w:r>
        <w:rPr>
          <w:rFonts w:ascii="Calibri" w:hAnsi="Calibri"/>
          <w:i/>
          <w:sz w:val="22"/>
        </w:rPr>
        <w:t>Ý hay đấy, dù sao cũng an toàn hơn.</w:t>
      </w:r>
    </w:p>
    <w:p>
      <w:pPr>
        <w:spacing w:after="160" w:line="312" w:lineRule="auto"/>
      </w:pPr>
      <w:r>
        <w:rPr>
          <w:rFonts w:ascii="Calibri" w:hAnsi="Calibri"/>
          <w:b/>
          <w:sz w:val="22"/>
        </w:rPr>
        <w:t xml:space="preserve">Ms Lan: </w:t>
      </w:r>
      <w:r>
        <w:rPr>
          <w:rFonts w:ascii="Calibri" w:hAnsi="Calibri"/>
          <w:sz w:val="22"/>
        </w:rPr>
        <w:t xml:space="preserve">Could you confirm which stall number sells fresh herbs?  </w:t>
      </w:r>
      <w:r>
        <w:rPr>
          <w:rFonts w:ascii="Calibri" w:hAnsi="Calibri"/>
          <w:i/>
          <w:sz w:val="22"/>
        </w:rPr>
        <w:t>Anh xác nhận giúp sạp nào bán rau thơm tươi không?</w:t>
      </w:r>
    </w:p>
    <w:p>
      <w:pPr>
        <w:spacing w:after="160" w:line="312" w:lineRule="auto"/>
      </w:pPr>
      <w:r>
        <w:rPr>
          <w:rFonts w:ascii="Calibri" w:hAnsi="Calibri"/>
          <w:b/>
          <w:sz w:val="22"/>
        </w:rPr>
        <w:t xml:space="preserve">Mr Dennis: </w:t>
      </w:r>
      <w:r>
        <w:rPr>
          <w:rFonts w:ascii="Calibri" w:hAnsi="Calibri"/>
          <w:sz w:val="22"/>
        </w:rPr>
        <w:t xml:space="preserve">Yes, stall number twenty-three near the entrance.  </w:t>
      </w:r>
      <w:r>
        <w:rPr>
          <w:rFonts w:ascii="Calibri" w:hAnsi="Calibri"/>
          <w:i/>
          <w:sz w:val="22"/>
        </w:rPr>
        <w:t>Vâng, sạp số hai mươi ba gần lối vào.</w:t>
      </w:r>
    </w:p>
    <w:p>
      <w:pPr>
        <w:spacing w:after="160" w:line="312" w:lineRule="auto"/>
      </w:pPr>
      <w:r>
        <w:rPr>
          <w:rFonts w:ascii="Calibri" w:hAnsi="Calibri"/>
          <w:b/>
          <w:sz w:val="22"/>
        </w:rPr>
        <w:t xml:space="preserve">Ms Lan: </w:t>
      </w:r>
      <w:r>
        <w:rPr>
          <w:rFonts w:ascii="Calibri" w:hAnsi="Calibri"/>
          <w:sz w:val="22"/>
        </w:rPr>
        <w:t xml:space="preserve">Thanks, I will find it now.  </w:t>
      </w:r>
      <w:r>
        <w:rPr>
          <w:rFonts w:ascii="Calibri" w:hAnsi="Calibri"/>
          <w:i/>
          <w:sz w:val="22"/>
        </w:rPr>
        <w:t>Cảm ơn anh, tôi tìm ngay.</w:t>
      </w:r>
    </w:p>
    <w:p>
      <w:pPr>
        <w:spacing w:after="160" w:line="312" w:lineRule="auto"/>
      </w:pPr>
      <w:r>
        <w:rPr>
          <w:rFonts w:ascii="Calibri" w:hAnsi="Calibri"/>
          <w:b/>
          <w:sz w:val="22"/>
        </w:rPr>
        <w:t xml:space="preserve">Mr Dennis: </w:t>
      </w:r>
      <w:r>
        <w:rPr>
          <w:rFonts w:ascii="Calibri" w:hAnsi="Calibri"/>
          <w:sz w:val="22"/>
        </w:rPr>
        <w:t xml:space="preserve">Could you check the exact name of this bus stop?  </w:t>
      </w:r>
      <w:r>
        <w:rPr>
          <w:rFonts w:ascii="Calibri" w:hAnsi="Calibri"/>
          <w:i/>
          <w:sz w:val="22"/>
        </w:rPr>
        <w:t>Chị kiểm tra giúp tên chính xác của trạm xe buýt này không?</w:t>
      </w:r>
    </w:p>
    <w:p>
      <w:pPr>
        <w:spacing w:after="160" w:line="312" w:lineRule="auto"/>
      </w:pPr>
      <w:r>
        <w:rPr>
          <w:rFonts w:ascii="Calibri" w:hAnsi="Calibri"/>
          <w:b/>
          <w:sz w:val="22"/>
        </w:rPr>
        <w:t xml:space="preserve">Ms Lan: </w:t>
      </w:r>
      <w:r>
        <w:rPr>
          <w:rFonts w:ascii="Calibri" w:hAnsi="Calibri"/>
          <w:sz w:val="22"/>
        </w:rPr>
        <w:t xml:space="preserve">Yes, it is called Central Market stop.  </w:t>
      </w:r>
      <w:r>
        <w:rPr>
          <w:rFonts w:ascii="Calibri" w:hAnsi="Calibri"/>
          <w:i/>
          <w:sz w:val="22"/>
        </w:rPr>
        <w:t>Vâng, gọi là trạm Chợ Trung Tâm.</w:t>
      </w:r>
    </w:p>
    <w:p>
      <w:pPr>
        <w:spacing w:after="160" w:line="312" w:lineRule="auto"/>
      </w:pPr>
      <w:r>
        <w:rPr>
          <w:rFonts w:ascii="Calibri" w:hAnsi="Calibri"/>
          <w:b/>
          <w:sz w:val="22"/>
        </w:rPr>
        <w:t xml:space="preserve">Mr Dennis: </w:t>
      </w:r>
      <w:r>
        <w:rPr>
          <w:rFonts w:ascii="Calibri" w:hAnsi="Calibri"/>
          <w:sz w:val="22"/>
        </w:rPr>
        <w:t xml:space="preserve">Good, that is the one I need.  </w:t>
      </w:r>
      <w:r>
        <w:rPr>
          <w:rFonts w:ascii="Calibri" w:hAnsi="Calibri"/>
          <w:i/>
          <w:sz w:val="22"/>
        </w:rPr>
        <w:t>Tốt, đúng trạm tôi cần.</w:t>
      </w:r>
    </w:p>
    <w:p>
      <w:pPr>
        <w:spacing w:after="160" w:line="312" w:lineRule="auto"/>
      </w:pPr>
      <w:r>
        <w:rPr>
          <w:rFonts w:ascii="Calibri" w:hAnsi="Calibri"/>
          <w:b/>
          <w:sz w:val="22"/>
        </w:rPr>
        <w:t xml:space="preserve">Ms Lan: </w:t>
      </w:r>
      <w:r>
        <w:rPr>
          <w:rFonts w:ascii="Calibri" w:hAnsi="Calibri"/>
          <w:sz w:val="22"/>
        </w:rPr>
        <w:t xml:space="preserve">Could you confirm which gate is the school's main entrance?  </w:t>
      </w:r>
      <w:r>
        <w:rPr>
          <w:rFonts w:ascii="Calibri" w:hAnsi="Calibri"/>
          <w:i/>
          <w:sz w:val="22"/>
        </w:rPr>
        <w:t>Anh xác nhận giúp cổng nào là cổng chính của trường không?</w:t>
      </w:r>
    </w:p>
    <w:p>
      <w:pPr>
        <w:spacing w:after="160" w:line="312" w:lineRule="auto"/>
      </w:pPr>
      <w:r>
        <w:rPr>
          <w:rFonts w:ascii="Calibri" w:hAnsi="Calibri"/>
          <w:b/>
          <w:sz w:val="22"/>
        </w:rPr>
        <w:t xml:space="preserve">Mr Dennis: </w:t>
      </w:r>
      <w:r>
        <w:rPr>
          <w:rFonts w:ascii="Calibri" w:hAnsi="Calibri"/>
          <w:sz w:val="22"/>
        </w:rPr>
        <w:t xml:space="preserve">Yes, the large blue gate facing the main road.  </w:t>
      </w:r>
      <w:r>
        <w:rPr>
          <w:rFonts w:ascii="Calibri" w:hAnsi="Calibri"/>
          <w:i/>
          <w:sz w:val="22"/>
        </w:rPr>
        <w:t>Vâng, cổng lớn màu xanh hướng ra đường chính.</w:t>
      </w:r>
    </w:p>
    <w:p>
      <w:pPr>
        <w:spacing w:after="160" w:line="312" w:lineRule="auto"/>
      </w:pPr>
      <w:r>
        <w:rPr>
          <w:rFonts w:ascii="Calibri" w:hAnsi="Calibri"/>
          <w:b/>
          <w:sz w:val="22"/>
        </w:rPr>
        <w:t xml:space="preserve">Ms Lan: </w:t>
      </w:r>
      <w:r>
        <w:rPr>
          <w:rFonts w:ascii="Calibri" w:hAnsi="Calibri"/>
          <w:sz w:val="22"/>
        </w:rPr>
        <w:t xml:space="preserve">Thanks, I will pick up my son there.  </w:t>
      </w:r>
      <w:r>
        <w:rPr>
          <w:rFonts w:ascii="Calibri" w:hAnsi="Calibri"/>
          <w:i/>
          <w:sz w:val="22"/>
        </w:rPr>
        <w:t>Cảm ơn anh, tôi sẽ đón con ở đó.</w:t>
      </w:r>
    </w:p>
    <w:p>
      <w:pPr>
        <w:spacing w:after="160" w:line="312" w:lineRule="auto"/>
      </w:pPr>
      <w:r>
        <w:rPr>
          <w:rFonts w:ascii="Calibri" w:hAnsi="Calibri"/>
          <w:b/>
          <w:sz w:val="22"/>
        </w:rPr>
        <w:t xml:space="preserve">Ms Lan: </w:t>
      </w:r>
      <w:r>
        <w:rPr>
          <w:rFonts w:ascii="Calibri" w:hAnsi="Calibri"/>
          <w:sz w:val="22"/>
        </w:rPr>
        <w:t xml:space="preserve">Could you confirm what time the park opens?  </w:t>
      </w:r>
      <w:r>
        <w:rPr>
          <w:rFonts w:ascii="Calibri" w:hAnsi="Calibri"/>
          <w:i/>
          <w:sz w:val="22"/>
        </w:rPr>
        <w:t>Anh xác nhận giúp công viên mở cửa lúc mấy giờ không?</w:t>
      </w:r>
    </w:p>
    <w:p>
      <w:pPr>
        <w:spacing w:after="160" w:line="312" w:lineRule="auto"/>
      </w:pPr>
      <w:r>
        <w:rPr>
          <w:rFonts w:ascii="Calibri" w:hAnsi="Calibri"/>
          <w:b/>
          <w:sz w:val="22"/>
        </w:rPr>
        <w:t xml:space="preserve">Mr Dennis: </w:t>
      </w:r>
      <w:r>
        <w:rPr>
          <w:rFonts w:ascii="Calibri" w:hAnsi="Calibri"/>
          <w:sz w:val="22"/>
        </w:rPr>
        <w:t xml:space="preserve">Yes, it opens at six every morning.  </w:t>
      </w:r>
      <w:r>
        <w:rPr>
          <w:rFonts w:ascii="Calibri" w:hAnsi="Calibri"/>
          <w:i/>
          <w:sz w:val="22"/>
        </w:rPr>
        <w:t>Vâng, mở cửa lúc sáu giờ mỗi sáng.</w:t>
      </w:r>
    </w:p>
    <w:p>
      <w:pPr>
        <w:spacing w:after="160" w:line="312" w:lineRule="auto"/>
      </w:pPr>
      <w:r>
        <w:rPr>
          <w:rFonts w:ascii="Calibri" w:hAnsi="Calibri"/>
          <w:b/>
          <w:sz w:val="22"/>
        </w:rPr>
        <w:t xml:space="preserve">Ms Lan: </w:t>
      </w:r>
      <w:r>
        <w:rPr>
          <w:rFonts w:ascii="Calibri" w:hAnsi="Calibri"/>
          <w:sz w:val="22"/>
        </w:rPr>
        <w:t xml:space="preserve">Great, I will go for an early walk then.  </w:t>
      </w:r>
      <w:r>
        <w:rPr>
          <w:rFonts w:ascii="Calibri" w:hAnsi="Calibri"/>
          <w:i/>
          <w:sz w:val="22"/>
        </w:rPr>
        <w:t>Tuyệt, vậy tôi đi dạo sớm.</w:t>
      </w:r>
    </w:p>
    <w:p>
      <w:pPr>
        <w:spacing w:after="160" w:line="312" w:lineRule="auto"/>
      </w:pPr>
      <w:r>
        <w:rPr>
          <w:rFonts w:ascii="Calibri" w:hAnsi="Calibri"/>
          <w:b/>
          <w:sz w:val="22"/>
        </w:rPr>
        <w:t xml:space="preserve">Mr Dennis: </w:t>
      </w:r>
      <w:r>
        <w:rPr>
          <w:rFonts w:ascii="Calibri" w:hAnsi="Calibri"/>
          <w:sz w:val="22"/>
        </w:rPr>
        <w:t xml:space="preserve">Could you check where the pharmacy is near the school?  </w:t>
      </w:r>
      <w:r>
        <w:rPr>
          <w:rFonts w:ascii="Calibri" w:hAnsi="Calibri"/>
          <w:i/>
          <w:sz w:val="22"/>
        </w:rPr>
        <w:t>Chị kiểm tra giúp nhà thuốc gần trường học nằm ở đâu không?</w:t>
      </w:r>
    </w:p>
    <w:p>
      <w:pPr>
        <w:spacing w:after="160" w:line="312" w:lineRule="auto"/>
      </w:pPr>
      <w:r>
        <w:rPr>
          <w:rFonts w:ascii="Calibri" w:hAnsi="Calibri"/>
          <w:b/>
          <w:sz w:val="22"/>
        </w:rPr>
        <w:t xml:space="preserve">Ms Lan: </w:t>
      </w:r>
      <w:r>
        <w:rPr>
          <w:rFonts w:ascii="Calibri" w:hAnsi="Calibri"/>
          <w:sz w:val="22"/>
        </w:rPr>
        <w:t xml:space="preserve">Yes, it is right across from the main gate.  </w:t>
      </w:r>
      <w:r>
        <w:rPr>
          <w:rFonts w:ascii="Calibri" w:hAnsi="Calibri"/>
          <w:i/>
          <w:sz w:val="22"/>
        </w:rPr>
        <w:t>Vâng, nó ngay đối diện cổng chính.</w:t>
      </w:r>
    </w:p>
    <w:p>
      <w:pPr>
        <w:spacing w:after="160" w:line="312" w:lineRule="auto"/>
      </w:pPr>
      <w:r>
        <w:rPr>
          <w:rFonts w:ascii="Calibri" w:hAnsi="Calibri"/>
          <w:b/>
          <w:sz w:val="22"/>
        </w:rPr>
        <w:t xml:space="preserve">Mr Dennis: </w:t>
      </w:r>
      <w:r>
        <w:rPr>
          <w:rFonts w:ascii="Calibri" w:hAnsi="Calibri"/>
          <w:sz w:val="22"/>
        </w:rPr>
        <w:t xml:space="preserve">Thanks, that is easy to find then.  </w:t>
      </w:r>
      <w:r>
        <w:rPr>
          <w:rFonts w:ascii="Calibri" w:hAnsi="Calibri"/>
          <w:i/>
          <w:sz w:val="22"/>
        </w:rPr>
        <w:t>Cảm ơn chị, vậy dễ tìm rồi.</w:t>
      </w:r>
    </w:p>
    <w:p>
      <w:pPr>
        <w:spacing w:after="160" w:line="312" w:lineRule="auto"/>
      </w:pPr>
      <w:r>
        <w:rPr>
          <w:rFonts w:ascii="Calibri" w:hAnsi="Calibri"/>
          <w:b/>
          <w:sz w:val="22"/>
        </w:rPr>
        <w:t xml:space="preserve">Ms Lan: </w:t>
      </w:r>
      <w:r>
        <w:rPr>
          <w:rFonts w:ascii="Calibri" w:hAnsi="Calibri"/>
          <w:sz w:val="22"/>
        </w:rPr>
        <w:t xml:space="preserve">Could you confirm the exact taxi pickup point?  </w:t>
      </w:r>
      <w:r>
        <w:rPr>
          <w:rFonts w:ascii="Calibri" w:hAnsi="Calibri"/>
          <w:i/>
          <w:sz w:val="22"/>
        </w:rPr>
        <w:t>Anh xác nhận giúp điểm đón taxi chính xác không?</w:t>
      </w:r>
    </w:p>
    <w:p>
      <w:pPr>
        <w:spacing w:after="160" w:line="312" w:lineRule="auto"/>
      </w:pPr>
      <w:r>
        <w:rPr>
          <w:rFonts w:ascii="Calibri" w:hAnsi="Calibri"/>
          <w:b/>
          <w:sz w:val="22"/>
        </w:rPr>
        <w:t xml:space="preserve">Mr Dennis: </w:t>
      </w:r>
      <w:r>
        <w:rPr>
          <w:rFonts w:ascii="Calibri" w:hAnsi="Calibri"/>
          <w:sz w:val="22"/>
        </w:rPr>
        <w:t xml:space="preserve">Yes, right outside the main entrance doors.  </w:t>
      </w:r>
      <w:r>
        <w:rPr>
          <w:rFonts w:ascii="Calibri" w:hAnsi="Calibri"/>
          <w:i/>
          <w:sz w:val="22"/>
        </w:rPr>
        <w:t>Vâng, ngay ngoài cửa chính.</w:t>
      </w:r>
    </w:p>
    <w:p>
      <w:pPr>
        <w:spacing w:after="160" w:line="312" w:lineRule="auto"/>
      </w:pPr>
      <w:r>
        <w:rPr>
          <w:rFonts w:ascii="Calibri" w:hAnsi="Calibri"/>
          <w:b/>
          <w:sz w:val="22"/>
        </w:rPr>
        <w:t xml:space="preserve">Ms Lan: </w:t>
      </w:r>
      <w:r>
        <w:rPr>
          <w:rFonts w:ascii="Calibri" w:hAnsi="Calibri"/>
          <w:sz w:val="22"/>
        </w:rPr>
        <w:t xml:space="preserve">Great, I will wait there for the driver.  </w:t>
      </w:r>
      <w:r>
        <w:rPr>
          <w:rFonts w:ascii="Calibri" w:hAnsi="Calibri"/>
          <w:i/>
          <w:sz w:val="22"/>
        </w:rPr>
        <w:t>Tuyệt, tôi đợi tài xế ở đó.</w:t>
      </w:r>
    </w:p>
    <w:p>
      <w:pPr>
        <w:spacing w:after="160" w:line="312" w:lineRule="auto"/>
      </w:pPr>
      <w:r>
        <w:rPr>
          <w:rFonts w:ascii="Calibri" w:hAnsi="Calibri"/>
          <w:b/>
          <w:sz w:val="22"/>
        </w:rPr>
        <w:t xml:space="preserve">Mr Dennis: </w:t>
      </w:r>
      <w:r>
        <w:rPr>
          <w:rFonts w:ascii="Calibri" w:hAnsi="Calibri"/>
          <w:sz w:val="22"/>
        </w:rPr>
        <w:t xml:space="preserve">Could you check if the ATM is inside or outside?  </w:t>
      </w:r>
      <w:r>
        <w:rPr>
          <w:rFonts w:ascii="Calibri" w:hAnsi="Calibri"/>
          <w:i/>
          <w:sz w:val="22"/>
        </w:rPr>
        <w:t>Chị kiểm tra giúp máy ATM ở trong hay ngoài tòa nhà không?</w:t>
      </w:r>
    </w:p>
    <w:p>
      <w:pPr>
        <w:spacing w:after="160" w:line="312" w:lineRule="auto"/>
      </w:pPr>
      <w:r>
        <w:rPr>
          <w:rFonts w:ascii="Calibri" w:hAnsi="Calibri"/>
          <w:b/>
          <w:sz w:val="22"/>
        </w:rPr>
        <w:t xml:space="preserve">Ms Lan: </w:t>
      </w:r>
      <w:r>
        <w:rPr>
          <w:rFonts w:ascii="Calibri" w:hAnsi="Calibri"/>
          <w:sz w:val="22"/>
        </w:rPr>
        <w:t xml:space="preserve">It is just outside, near the main entrance.  </w:t>
      </w:r>
      <w:r>
        <w:rPr>
          <w:rFonts w:ascii="Calibri" w:hAnsi="Calibri"/>
          <w:i/>
          <w:sz w:val="22"/>
        </w:rPr>
        <w:t>Nó ở ngay bên ngoài, gần cổng chính.</w:t>
      </w:r>
    </w:p>
    <w:p>
      <w:pPr>
        <w:spacing w:after="160" w:line="312" w:lineRule="auto"/>
      </w:pPr>
      <w:r>
        <w:rPr>
          <w:rFonts w:ascii="Calibri" w:hAnsi="Calibri"/>
          <w:b/>
          <w:sz w:val="22"/>
        </w:rPr>
        <w:t xml:space="preserve">Mr Dennis: </w:t>
      </w:r>
      <w:r>
        <w:rPr>
          <w:rFonts w:ascii="Calibri" w:hAnsi="Calibri"/>
          <w:sz w:val="22"/>
        </w:rPr>
        <w:t xml:space="preserve">Good, that is easy to reach then.  </w:t>
      </w:r>
      <w:r>
        <w:rPr>
          <w:rFonts w:ascii="Calibri" w:hAnsi="Calibri"/>
          <w:i/>
          <w:sz w:val="22"/>
        </w:rPr>
        <w:t>Tốt, vậy dễ đến rồi.</w:t>
      </w:r>
    </w:p>
    <w:p>
      <w:pPr>
        <w:spacing w:after="160" w:line="312" w:lineRule="auto"/>
      </w:pPr>
      <w:r>
        <w:rPr>
          <w:rFonts w:ascii="Calibri" w:hAnsi="Calibri"/>
          <w:b/>
          <w:sz w:val="22"/>
        </w:rPr>
        <w:t xml:space="preserve">Ms Lan: </w:t>
      </w:r>
      <w:r>
        <w:rPr>
          <w:rFonts w:ascii="Calibri" w:hAnsi="Calibri"/>
          <w:sz w:val="22"/>
        </w:rPr>
        <w:t xml:space="preserve">Could you confirm which floor your apartment is on?  </w:t>
      </w:r>
      <w:r>
        <w:rPr>
          <w:rFonts w:ascii="Calibri" w:hAnsi="Calibri"/>
          <w:i/>
          <w:sz w:val="22"/>
        </w:rPr>
        <w:t>Anh xác nhận giúp căn hộ của anh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seventh floor, unit twelve.  </w:t>
      </w:r>
      <w:r>
        <w:rPr>
          <w:rFonts w:ascii="Calibri" w:hAnsi="Calibri"/>
          <w:i/>
          <w:sz w:val="22"/>
        </w:rPr>
        <w:t>Vâng, tầng bảy, căn số mười hai.</w:t>
      </w:r>
    </w:p>
    <w:p>
      <w:pPr>
        <w:spacing w:after="160" w:line="312" w:lineRule="auto"/>
      </w:pPr>
      <w:r>
        <w:rPr>
          <w:rFonts w:ascii="Calibri" w:hAnsi="Calibri"/>
          <w:b/>
          <w:sz w:val="22"/>
        </w:rPr>
        <w:t xml:space="preserve">Ms Lan: </w:t>
      </w:r>
      <w:r>
        <w:rPr>
          <w:rFonts w:ascii="Calibri" w:hAnsi="Calibri"/>
          <w:sz w:val="22"/>
        </w:rPr>
        <w:t xml:space="preserve">Thanks, I will take the lift up now.  </w:t>
      </w:r>
      <w:r>
        <w:rPr>
          <w:rFonts w:ascii="Calibri" w:hAnsi="Calibri"/>
          <w:i/>
          <w:sz w:val="22"/>
        </w:rPr>
        <w:t>Cảm ơn anh, tôi đi thang máy lên ngay.</w:t>
      </w:r>
    </w:p>
    <w:p>
      <w:pPr>
        <w:spacing w:after="160" w:line="312" w:lineRule="auto"/>
      </w:pPr>
      <w:r>
        <w:rPr>
          <w:rFonts w:ascii="Calibri" w:hAnsi="Calibri"/>
          <w:b/>
          <w:sz w:val="22"/>
        </w:rPr>
        <w:t xml:space="preserve">Mr Dennis: </w:t>
      </w:r>
      <w:r>
        <w:rPr>
          <w:rFonts w:ascii="Calibri" w:hAnsi="Calibri"/>
          <w:sz w:val="22"/>
        </w:rPr>
        <w:t xml:space="preserve">Could you check how this road's name is spelled?  </w:t>
      </w:r>
      <w:r>
        <w:rPr>
          <w:rFonts w:ascii="Calibri" w:hAnsi="Calibri"/>
          <w:i/>
          <w:sz w:val="22"/>
        </w:rPr>
        <w:t>Chị kiểm tra giúp tên con đường này viết thế nào không?</w:t>
      </w:r>
    </w:p>
    <w:p>
      <w:pPr>
        <w:spacing w:after="160" w:line="312" w:lineRule="auto"/>
      </w:pPr>
      <w:r>
        <w:rPr>
          <w:rFonts w:ascii="Calibri" w:hAnsi="Calibri"/>
          <w:b/>
          <w:sz w:val="22"/>
        </w:rPr>
        <w:t xml:space="preserve">Ms Lan: </w:t>
      </w:r>
      <w:r>
        <w:rPr>
          <w:rFonts w:ascii="Calibri" w:hAnsi="Calibri"/>
          <w:sz w:val="22"/>
        </w:rPr>
        <w:t xml:space="preserve">It is spelled N-G-U-Y-E-N, according to the sign.  </w:t>
      </w:r>
      <w:r>
        <w:rPr>
          <w:rFonts w:ascii="Calibri" w:hAnsi="Calibri"/>
          <w:i/>
          <w:sz w:val="22"/>
        </w:rPr>
        <w:t>Viết là N-G-U-Y-E-N, theo bảng chỉ dẫn.</w:t>
      </w:r>
    </w:p>
    <w:p>
      <w:pPr>
        <w:spacing w:after="160" w:line="312" w:lineRule="auto"/>
      </w:pPr>
      <w:r>
        <w:rPr>
          <w:rFonts w:ascii="Calibri" w:hAnsi="Calibri"/>
          <w:b/>
          <w:sz w:val="22"/>
        </w:rPr>
        <w:t xml:space="preserve">Mr Dennis: </w:t>
      </w:r>
      <w:r>
        <w:rPr>
          <w:rFonts w:ascii="Calibri" w:hAnsi="Calibri"/>
          <w:sz w:val="22"/>
        </w:rPr>
        <w:t xml:space="preserve">Thanks, that helps me enter it correctly.  </w:t>
      </w:r>
      <w:r>
        <w:rPr>
          <w:rFonts w:ascii="Calibri" w:hAnsi="Calibri"/>
          <w:i/>
          <w:sz w:val="22"/>
        </w:rPr>
        <w:t>Cảm ơn chị, vậy giúp tôi nhập đúng.</w:t>
      </w:r>
    </w:p>
    <w:p>
      <w:pPr>
        <w:spacing w:after="160" w:line="312" w:lineRule="auto"/>
      </w:pPr>
      <w:r>
        <w:rPr>
          <w:rFonts w:ascii="Calibri" w:hAnsi="Calibri"/>
          <w:b/>
          <w:sz w:val="22"/>
        </w:rPr>
        <w:t xml:space="preserve">Ms Lan: </w:t>
      </w:r>
      <w:r>
        <w:rPr>
          <w:rFonts w:ascii="Calibri" w:hAnsi="Calibri"/>
          <w:sz w:val="22"/>
        </w:rPr>
        <w:t xml:space="preserve">Could you confirm if that shop has moved recently?  </w:t>
      </w:r>
      <w:r>
        <w:rPr>
          <w:rFonts w:ascii="Calibri" w:hAnsi="Calibri"/>
          <w:i/>
          <w:sz w:val="22"/>
        </w:rPr>
        <w:t>Anh xác nhận giúp cửa hàng đó gần đây có chuyển địa điểm không?</w:t>
      </w:r>
    </w:p>
    <w:p>
      <w:pPr>
        <w:spacing w:after="160" w:line="312" w:lineRule="auto"/>
      </w:pPr>
      <w:r>
        <w:rPr>
          <w:rFonts w:ascii="Calibri" w:hAnsi="Calibri"/>
          <w:b/>
          <w:sz w:val="22"/>
        </w:rPr>
        <w:t xml:space="preserve">Mr Dennis: </w:t>
      </w:r>
      <w:r>
        <w:rPr>
          <w:rFonts w:ascii="Calibri" w:hAnsi="Calibri"/>
          <w:sz w:val="22"/>
        </w:rPr>
        <w:t xml:space="preserve">Yes, it moved two streets over last month.  </w:t>
      </w:r>
      <w:r>
        <w:rPr>
          <w:rFonts w:ascii="Calibri" w:hAnsi="Calibri"/>
          <w:i/>
          <w:sz w:val="22"/>
        </w:rPr>
        <w:t>Có chứ, tháng trước nó chuyển sang hai con phố nữa.</w:t>
      </w:r>
    </w:p>
    <w:p>
      <w:pPr>
        <w:spacing w:after="160" w:line="312" w:lineRule="auto"/>
      </w:pPr>
      <w:r>
        <w:rPr>
          <w:rFonts w:ascii="Calibri" w:hAnsi="Calibri"/>
          <w:b/>
          <w:sz w:val="22"/>
        </w:rPr>
        <w:t xml:space="preserve">Ms Lan: </w:t>
      </w:r>
      <w:r>
        <w:rPr>
          <w:rFonts w:ascii="Calibri" w:hAnsi="Calibri"/>
          <w:sz w:val="22"/>
        </w:rPr>
        <w:t xml:space="preserve">Good to know, I would have gone to the old spot.  </w:t>
      </w:r>
      <w:r>
        <w:rPr>
          <w:rFonts w:ascii="Calibri" w:hAnsi="Calibri"/>
          <w:i/>
          <w:sz w:val="22"/>
        </w:rPr>
        <w:t>Tốt quá, không thì tôi đã đến chỗ cũ.</w:t>
      </w:r>
    </w:p>
    <w:p>
      <w:pPr>
        <w:spacing w:after="160" w:line="312" w:lineRule="auto"/>
      </w:pPr>
      <w:r>
        <w:rPr>
          <w:rFonts w:ascii="Calibri" w:hAnsi="Calibri"/>
          <w:b/>
          <w:sz w:val="22"/>
        </w:rPr>
        <w:t xml:space="preserve">Mr Dennis: </w:t>
      </w:r>
      <w:r>
        <w:rPr>
          <w:rFonts w:ascii="Calibri" w:hAnsi="Calibri"/>
          <w:sz w:val="22"/>
        </w:rPr>
        <w:t xml:space="preserve">Could you check how many minutes this route takes?  </w:t>
      </w:r>
      <w:r>
        <w:rPr>
          <w:rFonts w:ascii="Calibri" w:hAnsi="Calibri"/>
          <w:i/>
          <w:sz w:val="22"/>
        </w:rPr>
        <w:t>Chị kiểm tra giúp lộ trình này mất bao nhiêu phút không?</w:t>
      </w:r>
    </w:p>
    <w:p>
      <w:pPr>
        <w:spacing w:after="160" w:line="312" w:lineRule="auto"/>
      </w:pPr>
      <w:r>
        <w:rPr>
          <w:rFonts w:ascii="Calibri" w:hAnsi="Calibri"/>
          <w:b/>
          <w:sz w:val="22"/>
        </w:rPr>
        <w:t xml:space="preserve">Ms Lan: </w:t>
      </w:r>
      <w:r>
        <w:rPr>
          <w:rFonts w:ascii="Calibri" w:hAnsi="Calibri"/>
          <w:sz w:val="22"/>
        </w:rPr>
        <w:t xml:space="preserve">It should take about fifteen minutes on foot.  </w:t>
      </w:r>
      <w:r>
        <w:rPr>
          <w:rFonts w:ascii="Calibri" w:hAnsi="Calibri"/>
          <w:i/>
          <w:sz w:val="22"/>
        </w:rPr>
        <w:t>Chắc mất khoảng mười lăm phút đi bộ.</w:t>
      </w:r>
    </w:p>
    <w:p>
      <w:pPr>
        <w:spacing w:after="160" w:line="312" w:lineRule="auto"/>
      </w:pPr>
      <w:r>
        <w:rPr>
          <w:rFonts w:ascii="Calibri" w:hAnsi="Calibri"/>
          <w:b/>
          <w:sz w:val="22"/>
        </w:rPr>
        <w:t xml:space="preserve">Mr Dennis: </w:t>
      </w:r>
      <w:r>
        <w:rPr>
          <w:rFonts w:ascii="Calibri" w:hAnsi="Calibri"/>
          <w:sz w:val="22"/>
        </w:rPr>
        <w:t xml:space="preserve">Good, that is manageable for us.  </w:t>
      </w:r>
      <w:r>
        <w:rPr>
          <w:rFonts w:ascii="Calibri" w:hAnsi="Calibri"/>
          <w:i/>
          <w:sz w:val="22"/>
        </w:rPr>
        <w:t>Tốt, vậy vẫn đi được.</w:t>
      </w:r>
    </w:p>
    <w:p>
      <w:pPr>
        <w:spacing w:after="160" w:line="312" w:lineRule="auto"/>
      </w:pPr>
      <w:r>
        <w:rPr>
          <w:rFonts w:ascii="Calibri" w:hAnsi="Calibri"/>
          <w:b/>
          <w:sz w:val="22"/>
        </w:rPr>
        <w:t xml:space="preserve">Ms Lan: </w:t>
      </w:r>
      <w:r>
        <w:rPr>
          <w:rFonts w:ascii="Calibri" w:hAnsi="Calibri"/>
          <w:sz w:val="22"/>
        </w:rPr>
        <w:t xml:space="preserve">Could you confirm the exact address for the event?  </w:t>
      </w:r>
      <w:r>
        <w:rPr>
          <w:rFonts w:ascii="Calibri" w:hAnsi="Calibri"/>
          <w:i/>
          <w:sz w:val="22"/>
        </w:rPr>
        <w:t>Anh xác nhận giúp địa chỉ chính xác cho sự kiện không?</w:t>
      </w:r>
    </w:p>
    <w:p>
      <w:pPr>
        <w:spacing w:after="160" w:line="312" w:lineRule="auto"/>
      </w:pPr>
      <w:r>
        <w:rPr>
          <w:rFonts w:ascii="Calibri" w:hAnsi="Calibri"/>
          <w:b/>
          <w:sz w:val="22"/>
        </w:rPr>
        <w:t xml:space="preserve">Mr Dennis: </w:t>
      </w:r>
      <w:r>
        <w:rPr>
          <w:rFonts w:ascii="Calibri" w:hAnsi="Calibri"/>
          <w:sz w:val="22"/>
        </w:rPr>
        <w:t xml:space="preserve">Yes, it is number nine, Tran Phu Street.  </w:t>
      </w:r>
      <w:r>
        <w:rPr>
          <w:rFonts w:ascii="Calibri" w:hAnsi="Calibri"/>
          <w:i/>
          <w:sz w:val="22"/>
        </w:rPr>
        <w:t>Vâng, số chín, đường Trần Phú.</w:t>
      </w:r>
    </w:p>
    <w:p>
      <w:pPr>
        <w:spacing w:after="160" w:line="312" w:lineRule="auto"/>
      </w:pPr>
      <w:r>
        <w:rPr>
          <w:rFonts w:ascii="Calibri" w:hAnsi="Calibri"/>
          <w:b/>
          <w:sz w:val="22"/>
        </w:rPr>
        <w:t xml:space="preserve">Ms Lan: </w:t>
      </w:r>
      <w:r>
        <w:rPr>
          <w:rFonts w:ascii="Calibri" w:hAnsi="Calibri"/>
          <w:sz w:val="22"/>
        </w:rPr>
        <w:t xml:space="preserve">Thanks, I will write that down now.  </w:t>
      </w:r>
      <w:r>
        <w:rPr>
          <w:rFonts w:ascii="Calibri" w:hAnsi="Calibri"/>
          <w:i/>
          <w:sz w:val="22"/>
        </w:rPr>
        <w:t>Cảm ơn anh, tôi ghi lại nhé.</w:t>
      </w:r>
    </w:p>
    <w:p>
      <w:pPr>
        <w:spacing w:after="160" w:line="312" w:lineRule="auto"/>
      </w:pPr>
      <w:r>
        <w:rPr>
          <w:rFonts w:ascii="Calibri" w:hAnsi="Calibri"/>
          <w:b/>
          <w:sz w:val="22"/>
        </w:rPr>
        <w:t xml:space="preserve">Ms Lan: </w:t>
      </w:r>
      <w:r>
        <w:rPr>
          <w:rFonts w:ascii="Calibri" w:hAnsi="Calibri"/>
          <w:sz w:val="22"/>
        </w:rPr>
        <w:t xml:space="preserve">Could you confirm the gate code for the delivery driver?  </w:t>
      </w:r>
      <w:r>
        <w:rPr>
          <w:rFonts w:ascii="Calibri" w:hAnsi="Calibri"/>
          <w:i/>
          <w:sz w:val="22"/>
        </w:rPr>
        <w:t>Anh xác nhận giúp mã cổng cho tài xế giao hàng không?</w:t>
      </w:r>
    </w:p>
    <w:p>
      <w:pPr>
        <w:spacing w:after="160" w:line="312" w:lineRule="auto"/>
      </w:pPr>
      <w:r>
        <w:rPr>
          <w:rFonts w:ascii="Calibri" w:hAnsi="Calibri"/>
          <w:b/>
          <w:sz w:val="22"/>
        </w:rPr>
        <w:t xml:space="preserve">Mr Dennis: </w:t>
      </w:r>
      <w:r>
        <w:rPr>
          <w:rFonts w:ascii="Calibri" w:hAnsi="Calibri"/>
          <w:sz w:val="22"/>
        </w:rPr>
        <w:t xml:space="preserve">Yes, it is the same code, zero four two eight.  </w:t>
      </w:r>
      <w:r>
        <w:rPr>
          <w:rFonts w:ascii="Calibri" w:hAnsi="Calibri"/>
          <w:i/>
          <w:sz w:val="22"/>
        </w:rPr>
        <w:t>Vâng, cùng mã đó, không bốn hai tám.</w:t>
      </w:r>
    </w:p>
    <w:p>
      <w:pPr>
        <w:spacing w:after="160" w:line="312" w:lineRule="auto"/>
      </w:pPr>
      <w:r>
        <w:rPr>
          <w:rFonts w:ascii="Calibri" w:hAnsi="Calibri"/>
          <w:b/>
          <w:sz w:val="22"/>
        </w:rPr>
        <w:t xml:space="preserve">Ms Lan: </w:t>
      </w:r>
      <w:r>
        <w:rPr>
          <w:rFonts w:ascii="Calibri" w:hAnsi="Calibri"/>
          <w:sz w:val="22"/>
        </w:rPr>
        <w:t xml:space="preserve">Thanks, I will send that to him.  </w:t>
      </w:r>
      <w:r>
        <w:rPr>
          <w:rFonts w:ascii="Calibri" w:hAnsi="Calibri"/>
          <w:i/>
          <w:sz w:val="22"/>
        </w:rPr>
        <w:t>Cảm ơn anh, tôi gửi cho anh ấy ngay.</w:t>
      </w:r>
    </w:p>
    <w:p>
      <w:pPr>
        <w:spacing w:after="160" w:line="312" w:lineRule="auto"/>
      </w:pPr>
      <w:r>
        <w:rPr>
          <w:rFonts w:ascii="Calibri" w:hAnsi="Calibri"/>
          <w:b/>
          <w:sz w:val="22"/>
        </w:rPr>
        <w:t xml:space="preserve">Mr Dennis: </w:t>
      </w:r>
      <w:r>
        <w:rPr>
          <w:rFonts w:ascii="Calibri" w:hAnsi="Calibri"/>
          <w:sz w:val="22"/>
        </w:rPr>
        <w:t xml:space="preserve">Could you check if that shortcut path is still open?  </w:t>
      </w:r>
      <w:r>
        <w:rPr>
          <w:rFonts w:ascii="Calibri" w:hAnsi="Calibri"/>
          <w:i/>
          <w:sz w:val="22"/>
        </w:rPr>
        <w:t>Chị kiểm tra giúp con đường tắt đó có còn mở không?</w:t>
      </w:r>
    </w:p>
    <w:p>
      <w:pPr>
        <w:spacing w:after="160" w:line="312" w:lineRule="auto"/>
      </w:pPr>
      <w:r>
        <w:rPr>
          <w:rFonts w:ascii="Calibri" w:hAnsi="Calibri"/>
          <w:b/>
          <w:sz w:val="22"/>
        </w:rPr>
        <w:t xml:space="preserve">Ms Lan: </w:t>
      </w:r>
      <w:r>
        <w:rPr>
          <w:rFonts w:ascii="Calibri" w:hAnsi="Calibri"/>
          <w:sz w:val="22"/>
        </w:rPr>
        <w:t xml:space="preserve">Yes, I walked through it just this morning.  </w:t>
      </w:r>
      <w:r>
        <w:rPr>
          <w:rFonts w:ascii="Calibri" w:hAnsi="Calibri"/>
          <w:i/>
          <w:sz w:val="22"/>
        </w:rPr>
        <w:t>Có chứ, sáng nay tôi vừa đi qua đó.</w:t>
      </w:r>
    </w:p>
    <w:p>
      <w:pPr>
        <w:spacing w:after="160" w:line="312" w:lineRule="auto"/>
      </w:pPr>
      <w:r>
        <w:rPr>
          <w:rFonts w:ascii="Calibri" w:hAnsi="Calibri"/>
          <w:b/>
          <w:sz w:val="22"/>
        </w:rPr>
        <w:t xml:space="preserve">Mr Dennis: </w:t>
      </w:r>
      <w:r>
        <w:rPr>
          <w:rFonts w:ascii="Calibri" w:hAnsi="Calibri"/>
          <w:sz w:val="22"/>
        </w:rPr>
        <w:t xml:space="preserve">Great, I will use it to save time.  </w:t>
      </w:r>
      <w:r>
        <w:rPr>
          <w:rFonts w:ascii="Calibri" w:hAnsi="Calibri"/>
          <w:i/>
          <w:sz w:val="22"/>
        </w:rPr>
        <w:t>Tuyệt, tôi sẽ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if we are meeting at five or the address?  </w:t>
      </w:r>
      <w:r>
        <w:rPr>
          <w:rFonts w:ascii="Calibri" w:hAnsi="Calibri"/>
          <w:i/>
          <w:sz w:val="22"/>
        </w:rPr>
        <w:t>Anh xác nhận giúp mình hẹn năm giờ hay hẹn theo địa chỉ không?</w:t>
      </w:r>
    </w:p>
    <w:p>
      <w:pPr>
        <w:spacing w:after="160" w:line="312" w:lineRule="auto"/>
      </w:pPr>
      <w:r>
        <w:rPr>
          <w:rFonts w:ascii="Calibri" w:hAnsi="Calibri"/>
          <w:b/>
          <w:sz w:val="22"/>
        </w:rPr>
        <w:t xml:space="preserve">Mr Dennis: </w:t>
      </w:r>
      <w:r>
        <w:rPr>
          <w:rFonts w:ascii="Calibri" w:hAnsi="Calibri"/>
          <w:sz w:val="22"/>
        </w:rPr>
        <w:t xml:space="preserve">Both, five o'clock at the address I sent you.  </w:t>
      </w:r>
      <w:r>
        <w:rPr>
          <w:rFonts w:ascii="Calibri" w:hAnsi="Calibri"/>
          <w:i/>
          <w:sz w:val="22"/>
        </w:rPr>
        <w:t>Cả hai, năm giờ tại địa chỉ tôi đã gửi chị.</w:t>
      </w:r>
    </w:p>
    <w:p>
      <w:pPr>
        <w:spacing w:after="160" w:line="312" w:lineRule="auto"/>
      </w:pPr>
      <w:r>
        <w:rPr>
          <w:rFonts w:ascii="Calibri" w:hAnsi="Calibri"/>
          <w:b/>
          <w:sz w:val="22"/>
        </w:rPr>
        <w:t xml:space="preserve">Ms Lan: </w:t>
      </w:r>
      <w:r>
        <w:rPr>
          <w:rFonts w:ascii="Calibri" w:hAnsi="Calibri"/>
          <w:sz w:val="22"/>
        </w:rPr>
        <w:t xml:space="preserve">Perfect, that is clear now.  </w:t>
      </w:r>
      <w:r>
        <w:rPr>
          <w:rFonts w:ascii="Calibri" w:hAnsi="Calibri"/>
          <w:i/>
          <w:sz w:val="22"/>
        </w:rPr>
        <w:t>Tuyệt, giờ rõ rồi.</w:t>
      </w:r>
    </w:p>
    <w:p>
      <w:pPr>
        <w:spacing w:after="160" w:line="312" w:lineRule="auto"/>
      </w:pPr>
      <w:r>
        <w:rPr>
          <w:rFonts w:ascii="Calibri" w:hAnsi="Calibri"/>
          <w:b/>
          <w:sz w:val="22"/>
        </w:rPr>
        <w:t xml:space="preserve">Mr Dennis: </w:t>
      </w:r>
      <w:r>
        <w:rPr>
          <w:rFonts w:ascii="Calibri" w:hAnsi="Calibri"/>
          <w:sz w:val="22"/>
        </w:rPr>
        <w:t xml:space="preserve">Could you check if this ATM works around the clock?  </w:t>
      </w:r>
      <w:r>
        <w:rPr>
          <w:rFonts w:ascii="Calibri" w:hAnsi="Calibri"/>
          <w:i/>
          <w:sz w:val="22"/>
        </w:rPr>
        <w:t>Chị kiểm tra giúp máy ATM này có hoạt động suốt ngày đêm không?</w:t>
      </w:r>
    </w:p>
    <w:p>
      <w:pPr>
        <w:spacing w:after="160" w:line="312" w:lineRule="auto"/>
      </w:pPr>
      <w:r>
        <w:rPr>
          <w:rFonts w:ascii="Calibri" w:hAnsi="Calibri"/>
          <w:b/>
          <w:sz w:val="22"/>
        </w:rPr>
        <w:t xml:space="preserve">Ms Lan: </w:t>
      </w:r>
      <w:r>
        <w:rPr>
          <w:rFonts w:ascii="Calibri" w:hAnsi="Calibri"/>
          <w:sz w:val="22"/>
        </w:rPr>
        <w:t xml:space="preserve">Yes, it operates twenty-four hours a day.  </w:t>
      </w:r>
      <w:r>
        <w:rPr>
          <w:rFonts w:ascii="Calibri" w:hAnsi="Calibri"/>
          <w:i/>
          <w:sz w:val="22"/>
        </w:rPr>
        <w:t>Có chứ, hoạt động hai mươi bốn giờ mỗi ngày.</w:t>
      </w:r>
    </w:p>
    <w:p>
      <w:pPr>
        <w:spacing w:after="160" w:line="312" w:lineRule="auto"/>
      </w:pPr>
      <w:r>
        <w:rPr>
          <w:rFonts w:ascii="Calibri" w:hAnsi="Calibri"/>
          <w:b/>
          <w:sz w:val="22"/>
        </w:rPr>
        <w:t xml:space="preserve">Mr Dennis: </w:t>
      </w:r>
      <w:r>
        <w:rPr>
          <w:rFonts w:ascii="Calibri" w:hAnsi="Calibri"/>
          <w:sz w:val="22"/>
        </w:rPr>
        <w:t xml:space="preserve">Good, that is convenient any time.  </w:t>
      </w:r>
      <w:r>
        <w:rPr>
          <w:rFonts w:ascii="Calibri" w:hAnsi="Calibri"/>
          <w:i/>
          <w:sz w:val="22"/>
        </w:rPr>
        <w:t>Tốt, vậy tiện lúc nào cũng dùng được.</w:t>
      </w:r>
    </w:p>
    <w:p>
      <w:pPr>
        <w:spacing w:after="160" w:line="312" w:lineRule="auto"/>
      </w:pPr>
      <w:r>
        <w:rPr>
          <w:rFonts w:ascii="Calibri" w:hAnsi="Calibri"/>
          <w:b/>
          <w:sz w:val="22"/>
        </w:rPr>
        <w:t xml:space="preserve">Ms Lan: </w:t>
      </w:r>
      <w:r>
        <w:rPr>
          <w:rFonts w:ascii="Calibri" w:hAnsi="Calibri"/>
          <w:sz w:val="22"/>
        </w:rPr>
        <w:t xml:space="preserve">Could you confirm which floor the bookshop is on?  </w:t>
      </w:r>
      <w:r>
        <w:rPr>
          <w:rFonts w:ascii="Calibri" w:hAnsi="Calibri"/>
          <w:i/>
          <w:sz w:val="22"/>
        </w:rPr>
        <w:t>Anh xác nhận giúp hiệu sách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second floor of the mall.  </w:t>
      </w:r>
      <w:r>
        <w:rPr>
          <w:rFonts w:ascii="Calibri" w:hAnsi="Calibri"/>
          <w:i/>
          <w:sz w:val="22"/>
        </w:rPr>
        <w:t>Vâng, nó ở tầng hai của trung tâm thương mại.</w:t>
      </w:r>
    </w:p>
    <w:p>
      <w:pPr>
        <w:spacing w:after="160" w:line="312" w:lineRule="auto"/>
      </w:pPr>
      <w:r>
        <w:rPr>
          <w:rFonts w:ascii="Calibri" w:hAnsi="Calibri"/>
          <w:b/>
          <w:sz w:val="22"/>
        </w:rPr>
        <w:t xml:space="preserve">Ms Lan: </w:t>
      </w:r>
      <w:r>
        <w:rPr>
          <w:rFonts w:ascii="Calibri" w:hAnsi="Calibri"/>
          <w:sz w:val="22"/>
        </w:rPr>
        <w:t xml:space="preserve">Thanks, I will take the escalator up.  </w:t>
      </w:r>
      <w:r>
        <w:rPr>
          <w:rFonts w:ascii="Calibri" w:hAnsi="Calibri"/>
          <w:i/>
          <w:sz w:val="22"/>
        </w:rPr>
        <w:t>Cảm ơn anh, tôi đi thang cuốn lên.</w:t>
      </w:r>
    </w:p>
    <w:p>
      <w:pPr>
        <w:spacing w:after="160" w:line="312" w:lineRule="auto"/>
      </w:pPr>
      <w:r>
        <w:rPr>
          <w:rFonts w:ascii="Calibri" w:hAnsi="Calibri"/>
          <w:b/>
          <w:sz w:val="22"/>
        </w:rPr>
        <w:t xml:space="preserve">Mr Dennis: </w:t>
      </w:r>
      <w:r>
        <w:rPr>
          <w:rFonts w:ascii="Calibri" w:hAnsi="Calibri"/>
          <w:sz w:val="22"/>
        </w:rPr>
        <w:t xml:space="preserve">Could you check if this street is still in our district?  </w:t>
      </w:r>
      <w:r>
        <w:rPr>
          <w:rFonts w:ascii="Calibri" w:hAnsi="Calibri"/>
          <w:i/>
          <w:sz w:val="22"/>
        </w:rPr>
        <w:t>Chị kiểm tra giúp con đường này có còn thuộc quận mình không?</w:t>
      </w:r>
    </w:p>
    <w:p>
      <w:pPr>
        <w:spacing w:after="160" w:line="312" w:lineRule="auto"/>
      </w:pPr>
      <w:r>
        <w:rPr>
          <w:rFonts w:ascii="Calibri" w:hAnsi="Calibri"/>
          <w:b/>
          <w:sz w:val="22"/>
        </w:rPr>
        <w:t xml:space="preserve">Ms Lan: </w:t>
      </w:r>
      <w:r>
        <w:rPr>
          <w:rFonts w:ascii="Calibri" w:hAnsi="Calibri"/>
          <w:sz w:val="22"/>
        </w:rPr>
        <w:t xml:space="preserve">Yes, the boundary is just two streets further.  </w:t>
      </w:r>
      <w:r>
        <w:rPr>
          <w:rFonts w:ascii="Calibri" w:hAnsi="Calibri"/>
          <w:i/>
          <w:sz w:val="22"/>
        </w:rPr>
        <w:t>Có chứ, ranh giới còn hai con phố nữa.</w:t>
      </w:r>
    </w:p>
    <w:p>
      <w:pPr>
        <w:spacing w:after="160" w:line="312" w:lineRule="auto"/>
      </w:pPr>
      <w:r>
        <w:rPr>
          <w:rFonts w:ascii="Calibri" w:hAnsi="Calibri"/>
          <w:b/>
          <w:sz w:val="22"/>
        </w:rPr>
        <w:t xml:space="preserve">Mr Dennis: </w:t>
      </w:r>
      <w:r>
        <w:rPr>
          <w:rFonts w:ascii="Calibri" w:hAnsi="Calibri"/>
          <w:sz w:val="22"/>
        </w:rPr>
        <w:t xml:space="preserve">Good to know, that matters for the paperwork.  </w:t>
      </w:r>
      <w:r>
        <w:rPr>
          <w:rFonts w:ascii="Calibri" w:hAnsi="Calibri"/>
          <w:i/>
          <w:sz w:val="22"/>
        </w:rPr>
        <w:t>Tốt quá, việc đó quan trọng cho giấy tờ.</w:t>
      </w:r>
    </w:p>
    <w:p>
      <w:pPr>
        <w:spacing w:after="160" w:line="312" w:lineRule="auto"/>
      </w:pPr>
      <w:r>
        <w:rPr>
          <w:rFonts w:ascii="Calibri" w:hAnsi="Calibri"/>
          <w:b/>
          <w:sz w:val="22"/>
        </w:rPr>
        <w:t xml:space="preserve">Ms Lan: </w:t>
      </w:r>
      <w:r>
        <w:rPr>
          <w:rFonts w:ascii="Calibri" w:hAnsi="Calibri"/>
          <w:sz w:val="22"/>
        </w:rPr>
        <w:t xml:space="preserve">Could you confirm if the old clock tower is still there?  </w:t>
      </w:r>
      <w:r>
        <w:rPr>
          <w:rFonts w:ascii="Calibri" w:hAnsi="Calibri"/>
          <w:i/>
          <w:sz w:val="22"/>
        </w:rPr>
        <w:t>Anh xác nhận giúp tháp đồng hồ cũ có còn ở đó không?</w:t>
      </w:r>
    </w:p>
    <w:p>
      <w:pPr>
        <w:spacing w:after="160" w:line="312" w:lineRule="auto"/>
      </w:pPr>
      <w:r>
        <w:rPr>
          <w:rFonts w:ascii="Calibri" w:hAnsi="Calibri"/>
          <w:b/>
          <w:sz w:val="22"/>
        </w:rPr>
        <w:t xml:space="preserve">Mr Dennis: </w:t>
      </w:r>
      <w:r>
        <w:rPr>
          <w:rFonts w:ascii="Calibri" w:hAnsi="Calibri"/>
          <w:sz w:val="22"/>
        </w:rPr>
        <w:t xml:space="preserve">Yes, it is still standing, just recently repainted.  </w:t>
      </w:r>
      <w:r>
        <w:rPr>
          <w:rFonts w:ascii="Calibri" w:hAnsi="Calibri"/>
          <w:i/>
          <w:sz w:val="22"/>
        </w:rPr>
        <w:t>Có chứ, vẫn còn, mới được sơn lại gần đây.</w:t>
      </w:r>
    </w:p>
    <w:p>
      <w:pPr>
        <w:spacing w:after="160" w:line="312" w:lineRule="auto"/>
      </w:pPr>
      <w:r>
        <w:rPr>
          <w:rFonts w:ascii="Calibri" w:hAnsi="Calibri"/>
          <w:b/>
          <w:sz w:val="22"/>
        </w:rPr>
        <w:t xml:space="preserve">Ms Lan: </w:t>
      </w:r>
      <w:r>
        <w:rPr>
          <w:rFonts w:ascii="Calibri" w:hAnsi="Calibri"/>
          <w:sz w:val="22"/>
        </w:rPr>
        <w:t xml:space="preserve">Great, that makes it easy to find our way.  </w:t>
      </w:r>
      <w:r>
        <w:rPr>
          <w:rFonts w:ascii="Calibri" w:hAnsi="Calibri"/>
          <w:i/>
          <w:sz w:val="22"/>
        </w:rPr>
        <w:t>Tuyệt, vậy dễ tìm đường.</w:t>
      </w:r>
    </w:p>
    <w:p>
      <w:pPr>
        <w:spacing w:after="160" w:line="312" w:lineRule="auto"/>
      </w:pPr>
      <w:r>
        <w:rPr>
          <w:rFonts w:ascii="Calibri" w:hAnsi="Calibri"/>
          <w:b/>
          <w:sz w:val="22"/>
        </w:rPr>
        <w:t xml:space="preserve">Mr Dennis: </w:t>
      </w:r>
      <w:r>
        <w:rPr>
          <w:rFonts w:ascii="Calibri" w:hAnsi="Calibri"/>
          <w:sz w:val="22"/>
        </w:rPr>
        <w:t xml:space="preserve">Could you check if that road is still under construction?  </w:t>
      </w:r>
      <w:r>
        <w:rPr>
          <w:rFonts w:ascii="Calibri" w:hAnsi="Calibri"/>
          <w:i/>
          <w:sz w:val="22"/>
        </w:rPr>
        <w:t>Chị kiểm tra giúp con đường đó có còn đang thi công không?</w:t>
      </w:r>
    </w:p>
    <w:p>
      <w:pPr>
        <w:spacing w:after="160" w:line="312" w:lineRule="auto"/>
      </w:pPr>
      <w:r>
        <w:rPr>
          <w:rFonts w:ascii="Calibri" w:hAnsi="Calibri"/>
          <w:b/>
          <w:sz w:val="22"/>
        </w:rPr>
        <w:t xml:space="preserve">Ms Lan: </w:t>
      </w:r>
      <w:r>
        <w:rPr>
          <w:rFonts w:ascii="Calibri" w:hAnsi="Calibri"/>
          <w:sz w:val="22"/>
        </w:rPr>
        <w:t xml:space="preserve">Yes, there are still barriers blocking half the road.  </w:t>
      </w:r>
      <w:r>
        <w:rPr>
          <w:rFonts w:ascii="Calibri" w:hAnsi="Calibri"/>
          <w:i/>
          <w:sz w:val="22"/>
        </w:rPr>
        <w:t>Có chứ, vẫn còn rào chắn nửa con đường.</w:t>
      </w:r>
    </w:p>
    <w:p>
      <w:pPr>
        <w:spacing w:after="160" w:line="312" w:lineRule="auto"/>
      </w:pPr>
      <w:r>
        <w:rPr>
          <w:rFonts w:ascii="Calibri" w:hAnsi="Calibri"/>
          <w:b/>
          <w:sz w:val="22"/>
        </w:rPr>
        <w:t xml:space="preserve">Mr Dennis: </w:t>
      </w:r>
      <w:r>
        <w:rPr>
          <w:rFonts w:ascii="Calibri" w:hAnsi="Calibri"/>
          <w:sz w:val="22"/>
        </w:rPr>
        <w:t xml:space="preserve">Good to know, I will take a different way then.  </w:t>
      </w:r>
      <w:r>
        <w:rPr>
          <w:rFonts w:ascii="Calibri" w:hAnsi="Calibri"/>
          <w:i/>
          <w:sz w:val="22"/>
        </w:rPr>
        <w:t>Tốt quá,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Mr Hoang's house is the yellow one?  </w:t>
      </w:r>
      <w:r>
        <w:rPr>
          <w:rFonts w:ascii="Calibri" w:hAnsi="Calibri"/>
          <w:i/>
          <w:sz w:val="22"/>
        </w:rPr>
        <w:t>Anh xác nhận giúp nhà anh Hoàng có phải nhà màu vàng không?</w:t>
      </w:r>
    </w:p>
    <w:p>
      <w:pPr>
        <w:spacing w:after="160" w:line="312" w:lineRule="auto"/>
      </w:pPr>
      <w:r>
        <w:rPr>
          <w:rFonts w:ascii="Calibri" w:hAnsi="Calibri"/>
          <w:b/>
          <w:sz w:val="22"/>
        </w:rPr>
        <w:t xml:space="preserve">Mr Dennis: </w:t>
      </w:r>
      <w:r>
        <w:rPr>
          <w:rFonts w:ascii="Calibri" w:hAnsi="Calibri"/>
          <w:sz w:val="22"/>
        </w:rPr>
        <w:t xml:space="preserve">Yes, the yellow one, not the green one next door.  </w:t>
      </w:r>
      <w:r>
        <w:rPr>
          <w:rFonts w:ascii="Calibri" w:hAnsi="Calibri"/>
          <w:i/>
          <w:sz w:val="22"/>
        </w:rPr>
        <w:t>Vâng, nhà màu vàng, không phải nhà màu xanh bên cạnh.</w:t>
      </w:r>
    </w:p>
    <w:p>
      <w:pPr>
        <w:spacing w:after="160" w:line="312" w:lineRule="auto"/>
      </w:pPr>
      <w:r>
        <w:rPr>
          <w:rFonts w:ascii="Calibri" w:hAnsi="Calibri"/>
          <w:b/>
          <w:sz w:val="22"/>
        </w:rPr>
        <w:t xml:space="preserve">Ms Lan: </w:t>
      </w:r>
      <w:r>
        <w:rPr>
          <w:rFonts w:ascii="Calibri" w:hAnsi="Calibri"/>
          <w:sz w:val="22"/>
        </w:rPr>
        <w:t xml:space="preserve">Thanks, I almost knocked on the wrong door.  </w:t>
      </w:r>
      <w:r>
        <w:rPr>
          <w:rFonts w:ascii="Calibri" w:hAnsi="Calibri"/>
          <w:i/>
          <w:sz w:val="22"/>
        </w:rPr>
        <w:t>Cảm ơn anh, suýt nữa tôi gõ nhầm cửa.</w:t>
      </w:r>
    </w:p>
    <w:p>
      <w:pPr>
        <w:spacing w:after="160" w:line="312" w:lineRule="auto"/>
      </w:pPr>
      <w:r>
        <w:rPr>
          <w:rFonts w:ascii="Calibri" w:hAnsi="Calibri"/>
          <w:b/>
          <w:sz w:val="22"/>
        </w:rPr>
        <w:t xml:space="preserve">Mr Dennis: </w:t>
      </w:r>
      <w:r>
        <w:rPr>
          <w:rFonts w:ascii="Calibri" w:hAnsi="Calibri"/>
          <w:sz w:val="22"/>
        </w:rPr>
        <w:t xml:space="preserve">Could you check if the corner near the school has a working streetlight?  </w:t>
      </w:r>
      <w:r>
        <w:rPr>
          <w:rFonts w:ascii="Calibri" w:hAnsi="Calibri"/>
          <w:i/>
          <w:sz w:val="22"/>
        </w:rPr>
        <w:t>Chị kiểm tra giúp góc đường gần trường có đèn đường sáng không?</w:t>
      </w:r>
    </w:p>
    <w:p>
      <w:pPr>
        <w:spacing w:after="160" w:line="312" w:lineRule="auto"/>
      </w:pPr>
      <w:r>
        <w:rPr>
          <w:rFonts w:ascii="Calibri" w:hAnsi="Calibri"/>
          <w:b/>
          <w:sz w:val="22"/>
        </w:rPr>
        <w:t xml:space="preserve">Ms Lan: </w:t>
      </w:r>
      <w:r>
        <w:rPr>
          <w:rFonts w:ascii="Calibri" w:hAnsi="Calibri"/>
          <w:sz w:val="22"/>
        </w:rPr>
        <w:t xml:space="preserve">Actually, that light has been broken for a week.  </w:t>
      </w:r>
      <w:r>
        <w:rPr>
          <w:rFonts w:ascii="Calibri" w:hAnsi="Calibri"/>
          <w:i/>
          <w:sz w:val="22"/>
        </w:rPr>
        <w:t>Thật ra, đèn đó bị hỏng cả tuần rồi.</w:t>
      </w:r>
    </w:p>
    <w:p>
      <w:pPr>
        <w:spacing w:after="160" w:line="312" w:lineRule="auto"/>
      </w:pPr>
      <w:r>
        <w:rPr>
          <w:rFonts w:ascii="Calibri" w:hAnsi="Calibri"/>
          <w:b/>
          <w:sz w:val="22"/>
        </w:rPr>
        <w:t xml:space="preserve">Mr Dennis: </w:t>
      </w:r>
      <w:r>
        <w:rPr>
          <w:rFonts w:ascii="Calibri" w:hAnsi="Calibri"/>
          <w:sz w:val="22"/>
        </w:rPr>
        <w:t xml:space="preserve">Good to know, I will report it to the ward office.  </w:t>
      </w:r>
      <w:r>
        <w:rPr>
          <w:rFonts w:ascii="Calibri" w:hAnsi="Calibri"/>
          <w:i/>
          <w:sz w:val="22"/>
        </w:rPr>
        <w:t>Tốt quá, tôi sẽ báo với ủy ban phường.</w:t>
      </w:r>
    </w:p>
    <w:p>
      <w:pPr>
        <w:spacing w:after="160" w:line="312" w:lineRule="auto"/>
      </w:pPr>
      <w:r>
        <w:rPr>
          <w:rFonts w:ascii="Calibri" w:hAnsi="Calibri"/>
          <w:b/>
          <w:sz w:val="22"/>
        </w:rPr>
        <w:t xml:space="preserve">Ms Lan: </w:t>
      </w:r>
      <w:r>
        <w:rPr>
          <w:rFonts w:ascii="Calibri" w:hAnsi="Calibri"/>
          <w:sz w:val="22"/>
        </w:rPr>
        <w:t xml:space="preserve">Could you confirm the access code for the parcel locker?  </w:t>
      </w:r>
      <w:r>
        <w:rPr>
          <w:rFonts w:ascii="Calibri" w:hAnsi="Calibri"/>
          <w:i/>
          <w:sz w:val="22"/>
        </w:rPr>
        <w:t>Anh xác nhận giúp mã mở tủ nhận bưu kiện không?</w:t>
      </w:r>
    </w:p>
    <w:p>
      <w:pPr>
        <w:spacing w:after="160" w:line="312" w:lineRule="auto"/>
      </w:pPr>
      <w:r>
        <w:rPr>
          <w:rFonts w:ascii="Calibri" w:hAnsi="Calibri"/>
          <w:b/>
          <w:sz w:val="22"/>
        </w:rPr>
        <w:t xml:space="preserve">Mr Dennis: </w:t>
      </w:r>
      <w:r>
        <w:rPr>
          <w:rFonts w:ascii="Calibri" w:hAnsi="Calibri"/>
          <w:sz w:val="22"/>
        </w:rPr>
        <w:t xml:space="preserve">Yes, it is the four digits in the text message.  </w:t>
      </w:r>
      <w:r>
        <w:rPr>
          <w:rFonts w:ascii="Calibri" w:hAnsi="Calibri"/>
          <w:i/>
          <w:sz w:val="22"/>
        </w:rPr>
        <w:t>Vâng, là bốn số trong tin nhắn.</w:t>
      </w:r>
    </w:p>
    <w:p>
      <w:pPr>
        <w:spacing w:after="160" w:line="312" w:lineRule="auto"/>
      </w:pPr>
      <w:r>
        <w:rPr>
          <w:rFonts w:ascii="Calibri" w:hAnsi="Calibri"/>
          <w:b/>
          <w:sz w:val="22"/>
        </w:rPr>
        <w:t xml:space="preserve">Ms Lan: </w:t>
      </w:r>
      <w:r>
        <w:rPr>
          <w:rFonts w:ascii="Calibri" w:hAnsi="Calibri"/>
          <w:sz w:val="22"/>
        </w:rPr>
        <w:t xml:space="preserve">Thanks, I will open it now.  </w:t>
      </w:r>
      <w:r>
        <w:rPr>
          <w:rFonts w:ascii="Calibri" w:hAnsi="Calibri"/>
          <w:i/>
          <w:sz w:val="22"/>
        </w:rPr>
        <w:t>Cảm ơn anh, tôi mở ngay.</w:t>
      </w:r>
    </w:p>
    <w:p>
      <w:pPr>
        <w:spacing w:after="160" w:line="312" w:lineRule="auto"/>
      </w:pPr>
      <w:r>
        <w:rPr>
          <w:rFonts w:ascii="Calibri" w:hAnsi="Calibri"/>
          <w:b/>
          <w:sz w:val="22"/>
        </w:rPr>
        <w:t xml:space="preserve">Mr Dennis: </w:t>
      </w:r>
      <w:r>
        <w:rPr>
          <w:rFonts w:ascii="Calibri" w:hAnsi="Calibri"/>
          <w:sz w:val="22"/>
        </w:rPr>
        <w:t xml:space="preserve">Could you confirm which entrance has a ramp for my mother's wheelchair?  </w:t>
      </w:r>
      <w:r>
        <w:rPr>
          <w:rFonts w:ascii="Calibri" w:hAnsi="Calibri"/>
          <w:i/>
          <w:sz w:val="22"/>
        </w:rPr>
        <w:t>Chị xác nhận giúp cổng nào có dốc cho xe lăn của mẹ tôi không?</w:t>
      </w:r>
    </w:p>
    <w:p>
      <w:pPr>
        <w:spacing w:after="160" w:line="312" w:lineRule="auto"/>
      </w:pPr>
      <w:r>
        <w:rPr>
          <w:rFonts w:ascii="Calibri" w:hAnsi="Calibri"/>
          <w:b/>
          <w:sz w:val="22"/>
        </w:rPr>
        <w:t xml:space="preserve">Ms Lan: </w:t>
      </w:r>
      <w:r>
        <w:rPr>
          <w:rFonts w:ascii="Calibri" w:hAnsi="Calibri"/>
          <w:sz w:val="22"/>
        </w:rPr>
        <w:t xml:space="preserve">Yes, the side entrance near the car park has a ramp.  </w:t>
      </w:r>
      <w:r>
        <w:rPr>
          <w:rFonts w:ascii="Calibri" w:hAnsi="Calibri"/>
          <w:i/>
          <w:sz w:val="22"/>
        </w:rPr>
        <w:t>Có chứ, cổng bên cạnh gần bãi đậu xe có dốc.</w:t>
      </w:r>
    </w:p>
    <w:p>
      <w:pPr>
        <w:spacing w:after="160" w:line="312" w:lineRule="auto"/>
      </w:pPr>
      <w:r>
        <w:rPr>
          <w:rFonts w:ascii="Calibri" w:hAnsi="Calibri"/>
          <w:b/>
          <w:sz w:val="22"/>
        </w:rPr>
        <w:t xml:space="preserve">Mr Dennis: </w:t>
      </w:r>
      <w:r>
        <w:rPr>
          <w:rFonts w:ascii="Calibri" w:hAnsi="Calibri"/>
          <w:sz w:val="22"/>
        </w:rPr>
        <w:t xml:space="preserve">Perfect, we will use that entrance then.  </w:t>
      </w:r>
      <w:r>
        <w:rPr>
          <w:rFonts w:ascii="Calibri" w:hAnsi="Calibri"/>
          <w:i/>
          <w:sz w:val="22"/>
        </w:rPr>
        <w:t>Tuyệt, vậy mình dùng cổng đó.</w:t>
      </w:r>
    </w:p>
    <w:p>
      <w:pPr>
        <w:spacing w:after="160" w:line="312" w:lineRule="auto"/>
      </w:pPr>
      <w:r>
        <w:rPr>
          <w:rFonts w:ascii="Calibri" w:hAnsi="Calibri"/>
          <w:b/>
          <w:sz w:val="22"/>
        </w:rPr>
        <w:t xml:space="preserve">Mr Dennis: </w:t>
      </w:r>
      <w:r>
        <w:rPr>
          <w:rFonts w:ascii="Calibri" w:hAnsi="Calibri"/>
          <w:sz w:val="22"/>
        </w:rPr>
        <w:t xml:space="preserve">Double-checking these details really saves us from getting lost.  </w:t>
      </w:r>
      <w:r>
        <w:rPr>
          <w:rFonts w:ascii="Calibri" w:hAnsi="Calibri"/>
          <w:i/>
          <w:sz w:val="22"/>
        </w:rPr>
        <w:t>Kiểm tra kỹ những chi tiết này thật sự giúp mình khỏi bị lạc.</w:t>
      </w:r>
    </w:p>
    <w:p>
      <w:pPr>
        <w:spacing w:after="160" w:line="312" w:lineRule="auto"/>
      </w:pPr>
      <w:r>
        <w:rPr>
          <w:rFonts w:ascii="Calibri" w:hAnsi="Calibri"/>
          <w:b/>
          <w:sz w:val="22"/>
        </w:rPr>
        <w:t xml:space="preserve">Ms Lan: </w:t>
      </w:r>
      <w:r>
        <w:rPr>
          <w:rFonts w:ascii="Calibri" w:hAnsi="Calibri"/>
          <w:sz w:val="22"/>
        </w:rPr>
        <w:t xml:space="preserve">It does, a quick confirmation avoids a lot of confusion.  </w:t>
      </w:r>
      <w:r>
        <w:rPr>
          <w:rFonts w:ascii="Calibri" w:hAnsi="Calibri"/>
          <w:i/>
          <w:sz w:val="22"/>
        </w:rPr>
        <w:t>Đúng vậy, xác nhận nhanh tránh được nhiều rối rắm.</w:t>
      </w:r>
    </w:p>
    <w:p>
      <w:pPr>
        <w:spacing w:after="160" w:line="312" w:lineRule="auto"/>
      </w:pPr>
      <w:r>
        <w:rPr>
          <w:rFonts w:ascii="Calibri" w:hAnsi="Calibri"/>
          <w:b/>
          <w:sz w:val="22"/>
        </w:rPr>
        <w:t xml:space="preserve">Mr Dennis: </w:t>
      </w:r>
      <w:r>
        <w:rPr>
          <w:rFonts w:ascii="Calibri" w:hAnsi="Calibri"/>
          <w:sz w:val="22"/>
        </w:rPr>
        <w:t xml:space="preserve">That is exactly why I always ask before heading out.  </w:t>
      </w:r>
      <w:r>
        <w:rPr>
          <w:rFonts w:ascii="Calibri" w:hAnsi="Calibri"/>
          <w:i/>
          <w:sz w:val="22"/>
        </w:rPr>
        <w:t>Chính vì vậy mà tôi luôn hỏi trước khi ra ngoài.</w:t>
      </w:r>
    </w:p>
    <w:p>
      <w:pPr>
        <w:spacing w:after="160" w:line="312" w:lineRule="auto"/>
      </w:pPr>
      <w:r>
        <w:rPr>
          <w:rFonts w:ascii="Calibri" w:hAnsi="Calibri"/>
          <w:b/>
          <w:sz w:val="22"/>
        </w:rPr>
        <w:t xml:space="preserve">Ms Lan: </w:t>
      </w:r>
      <w:r>
        <w:rPr>
          <w:rFonts w:ascii="Calibri" w:hAnsi="Calibri"/>
          <w:sz w:val="22"/>
        </w:rPr>
        <w:t xml:space="preserve">A smart habit, and it makes getting around so much easier.  </w:t>
      </w:r>
      <w:r>
        <w:rPr>
          <w:rFonts w:ascii="Calibri" w:hAnsi="Calibri"/>
          <w:i/>
          <w:sz w:val="22"/>
        </w:rPr>
        <w:t>Một thói quen khôn ngoan, và giúp việc đi lại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0046</w:t>
            </w:r>
          </w:p>
        </w:tc>
        <w:tc>
          <w:tcPr>
            <w:tcW w:type="dxa" w:w="7824"/>
            <w:shd w:val="clear" w:color="auto" w:fill="D9E2F3"/>
          </w:tcPr>
          <w:p>
            <w:r>
              <w:rPr>
                <w:rFonts w:ascii="Arial" w:hAnsi="Arial"/>
                <w:b/>
                <w:color w:val="1F3864"/>
                <w:sz w:val="30"/>
              </w:rPr>
              <w:t>Recognising and Responding to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Sandra commute together and often help each other double-check important public transport details before travelling. Across many everyday moments -- confirming a departure platform, checking a train's exact departure time, confirming a ticket is valid for today, checking a fare for a specific zone, confirming a seat reservation number, checking if a train is running on schedule, confirming a transfer station, checking a ticket machine accepts cards, confirming a bus's final destination, checking if a route has a night service, confirming a monthly pass covers a certain zone, checking a platform change announcement, confirming a student discount applies, checking a train's carriage number, confirming a bike is allowed on board, checking a ticket's expiry time, confirming a route detour today, checking if a stop is wheelchair accessible, confirming a group ticket discount, checking a service's frequency, confirming a lost-property office location, checking a card's remaining balance, confirming a ticket refund is possible, checking a journey's total travel time, confirming a station's exit number, checking if luggage storage is available, confirming a ticket covers a return trip, checking a delay announcement's accuracy, confirming a route map is up to date, checking a peak-hour surcharge, confirming an app booking was successful, checking a platform's crowd level, confirming a connecting service's timing, checking a station's opening hours, confirming a fare card top-up amount, checking a service disruption notice, confirming the correct exit for a destination, and finally why checking these details carefully matters so much -- one of them wants to confirm something before boarding, and the other responds clearly each time.</w:t>
      </w:r>
      <w:r>
        <w:rPr>
          <w:rFonts w:ascii="Calibri" w:hAnsi="Calibri"/>
          <w:i/>
          <w:sz w:val="19"/>
        </w:rPr>
        <w:t xml:space="preserve">  Chị Lan và chị Sandra cùng đi làm và thường giúp nhau kiểm tra kỹ những chi tiết quan trọng về phương tiện công cộng trước khi di chuyển. Qua nhiều khoảnh khắc đời thường -- xác nhận sân ga khởi hành, kiểm tra giờ khởi hành chính xác của tàu, xác nhận vé còn hiệu lực cho hôm nay, kiểm tra giá vé cho một khu vực cụ thể, xác nhận số ghế đã đặt, kiểm tra xem tàu có chạy đúng giờ không, xác nhận ga chuyển tuyến, kiểm tra máy bán vé có nhận thẻ không, xác nhận điểm đến cuối cùng của xe buýt, kiểm tra xem tuyến có chạy đêm không, xác nhận vé tháng có bao gồm một khu vực nhất định không, kiểm tra thông báo đổi sân ga, xác nhận giảm giá cho học sinh sinh viên có áp dụng không, kiểm tra số toa tàu, xác nhận có được mang xe đạp lên tàu không, kiểm tra giờ hết hạn của vé, xác nhận hôm nay tuyến có bị đổi lộ trình không, kiểm tra trạm có lối đi cho xe lăn không, xác nhận giảm giá vé theo nhóm, kiểm tra tần suất chạy của một tuyến, xác nhận vị trí văn phòng đồ thất lạc, kiểm tra số dư còn lại trên thẻ, xác nhận có thể hoàn vé không, kiểm tra tổng thời gian di chuyển của chuyến đi, xác nhận số cửa ra của một ga, kiểm tra xem có dịch vụ gửi hành lý không, xác nhận vé có bao gồm chuyến về không, kiểm tra độ chính xác của thông báo trễ chuyến, xác nhận bản đồ tuyến đường đã cập nhật, kiểm tra phụ phí giờ cao điểm, xác nhận đặt vé qua ứng dụng đã thành công, kiểm tra mức độ đông đúc trên sân ga, xác nhận thời gian của chuyến kết nối, kiểm tra giờ mở cửa của một ga, xác nhận số tiền nạp vào thẻ vé, kiểm tra thông báo gián đoạn dịch vụ, xác nhận đúng cửa ra cho một điểm đến, và cuối cùng là vì sao việc kiểm tra kỹ những chi tiết này lại quan trọng đến vậy -- một người muốn xác nhận điều gì đó trước khi lên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Sandra, could you confirm which platform our train leaves from?  </w:t>
      </w:r>
      <w:r>
        <w:rPr>
          <w:rFonts w:ascii="Calibri" w:hAnsi="Calibri"/>
          <w:i/>
          <w:sz w:val="22"/>
        </w:rPr>
        <w:t>Chị Sandra, chị xác nhận giúp tàu mình khởi hành từ sân ga nào không?</w:t>
      </w:r>
    </w:p>
    <w:p>
      <w:pPr>
        <w:spacing w:after="160" w:line="312" w:lineRule="auto"/>
      </w:pPr>
      <w:r>
        <w:rPr>
          <w:rFonts w:ascii="Calibri" w:hAnsi="Calibri"/>
          <w:b/>
          <w:sz w:val="22"/>
        </w:rPr>
        <w:t xml:space="preserve">Ms Sandra: </w:t>
      </w:r>
      <w:r>
        <w:rPr>
          <w:rFonts w:ascii="Calibri" w:hAnsi="Calibri"/>
          <w:sz w:val="22"/>
        </w:rPr>
        <w:t xml:space="preserve">Yes, it is platform four this morning.  </w:t>
      </w:r>
      <w:r>
        <w:rPr>
          <w:rFonts w:ascii="Calibri" w:hAnsi="Calibri"/>
          <w:i/>
          <w:sz w:val="22"/>
        </w:rPr>
        <w:t>Vâng, sáng nay là sân ga số bốn.</w:t>
      </w:r>
    </w:p>
    <w:p>
      <w:pPr>
        <w:spacing w:after="160" w:line="312" w:lineRule="auto"/>
      </w:pPr>
      <w:r>
        <w:rPr>
          <w:rFonts w:ascii="Calibri" w:hAnsi="Calibri"/>
          <w:b/>
          <w:sz w:val="22"/>
        </w:rPr>
        <w:t xml:space="preserve">Ms Lan: </w:t>
      </w:r>
      <w:r>
        <w:rPr>
          <w:rFonts w:ascii="Calibri" w:hAnsi="Calibri"/>
          <w:sz w:val="22"/>
        </w:rPr>
        <w:t xml:space="preserve">Great, let us head there now.  </w:t>
      </w:r>
      <w:r>
        <w:rPr>
          <w:rFonts w:ascii="Calibri" w:hAnsi="Calibri"/>
          <w:i/>
          <w:sz w:val="22"/>
        </w:rPr>
        <w:t>Tuyệt, mình đến đó ngay.</w:t>
      </w:r>
    </w:p>
    <w:p>
      <w:pPr>
        <w:spacing w:after="160" w:line="312" w:lineRule="auto"/>
      </w:pPr>
      <w:r>
        <w:rPr>
          <w:rFonts w:ascii="Calibri" w:hAnsi="Calibri"/>
          <w:b/>
          <w:sz w:val="22"/>
        </w:rPr>
        <w:t xml:space="preserve">Ms Sandra: </w:t>
      </w:r>
      <w:r>
        <w:rPr>
          <w:rFonts w:ascii="Calibri" w:hAnsi="Calibri"/>
          <w:sz w:val="22"/>
        </w:rPr>
        <w:t xml:space="preserve">Could you check the exact departure time again?  </w:t>
      </w:r>
      <w:r>
        <w:rPr>
          <w:rFonts w:ascii="Calibri" w:hAnsi="Calibri"/>
          <w:i/>
          <w:sz w:val="22"/>
        </w:rPr>
        <w:t>Chị kiểm tra giúp giờ khởi hành chính xác lần nữa không?</w:t>
      </w:r>
    </w:p>
    <w:p>
      <w:pPr>
        <w:spacing w:after="160" w:line="312" w:lineRule="auto"/>
      </w:pPr>
      <w:r>
        <w:rPr>
          <w:rFonts w:ascii="Calibri" w:hAnsi="Calibri"/>
          <w:b/>
          <w:sz w:val="22"/>
        </w:rPr>
        <w:t xml:space="preserve">Ms Lan: </w:t>
      </w:r>
      <w:r>
        <w:rPr>
          <w:rFonts w:ascii="Calibri" w:hAnsi="Calibri"/>
          <w:sz w:val="22"/>
        </w:rPr>
        <w:t xml:space="preserve">Yes, it leaves at eight fifteen sharp.  </w:t>
      </w:r>
      <w:r>
        <w:rPr>
          <w:rFonts w:ascii="Calibri" w:hAnsi="Calibri"/>
          <w:i/>
          <w:sz w:val="22"/>
        </w:rPr>
        <w:t>Vâng, đúng tám giờ mười lăm là khởi hành.</w:t>
      </w:r>
    </w:p>
    <w:p>
      <w:pPr>
        <w:spacing w:after="160" w:line="312" w:lineRule="auto"/>
      </w:pPr>
      <w:r>
        <w:rPr>
          <w:rFonts w:ascii="Calibri" w:hAnsi="Calibri"/>
          <w:b/>
          <w:sz w:val="22"/>
        </w:rPr>
        <w:t xml:space="preserve">Ms Sandra: </w:t>
      </w:r>
      <w:r>
        <w:rPr>
          <w:rFonts w:ascii="Calibri" w:hAnsi="Calibri"/>
          <w:sz w:val="22"/>
        </w:rPr>
        <w:t xml:space="preserve">Good, we still have a few minutes.  </w:t>
      </w:r>
      <w:r>
        <w:rPr>
          <w:rFonts w:ascii="Calibri" w:hAnsi="Calibri"/>
          <w:i/>
          <w:sz w:val="22"/>
        </w:rPr>
        <w:t>Tốt, mình vẫn còn vài phút.</w:t>
      </w:r>
    </w:p>
    <w:p>
      <w:pPr>
        <w:spacing w:after="160" w:line="312" w:lineRule="auto"/>
      </w:pPr>
      <w:r>
        <w:rPr>
          <w:rFonts w:ascii="Calibri" w:hAnsi="Calibri"/>
          <w:b/>
          <w:sz w:val="22"/>
        </w:rPr>
        <w:t xml:space="preserve">Ms Lan: </w:t>
      </w:r>
      <w:r>
        <w:rPr>
          <w:rFonts w:ascii="Calibri" w:hAnsi="Calibri"/>
          <w:sz w:val="22"/>
        </w:rPr>
        <w:t xml:space="preserve">Could you confirm this ticket is valid for today?  </w:t>
      </w:r>
      <w:r>
        <w:rPr>
          <w:rFonts w:ascii="Calibri" w:hAnsi="Calibri"/>
          <w:i/>
          <w:sz w:val="22"/>
        </w:rPr>
        <w:t>Chị xác nhận giúp vé này còn hiệu lực cho hôm nay không?</w:t>
      </w:r>
    </w:p>
    <w:p>
      <w:pPr>
        <w:spacing w:after="160" w:line="312" w:lineRule="auto"/>
      </w:pPr>
      <w:r>
        <w:rPr>
          <w:rFonts w:ascii="Calibri" w:hAnsi="Calibri"/>
          <w:b/>
          <w:sz w:val="22"/>
        </w:rPr>
        <w:t xml:space="preserve">Ms Sandra: </w:t>
      </w:r>
      <w:r>
        <w:rPr>
          <w:rFonts w:ascii="Calibri" w:hAnsi="Calibri"/>
          <w:sz w:val="22"/>
        </w:rPr>
        <w:t xml:space="preserve">Yes, the date printed matches today exactly.  </w:t>
      </w:r>
      <w:r>
        <w:rPr>
          <w:rFonts w:ascii="Calibri" w:hAnsi="Calibri"/>
          <w:i/>
          <w:sz w:val="22"/>
        </w:rPr>
        <w:t>Vâng, ngày in trên vé khớp đúng hôm nay.</w:t>
      </w:r>
    </w:p>
    <w:p>
      <w:pPr>
        <w:spacing w:after="160" w:line="312" w:lineRule="auto"/>
      </w:pPr>
      <w:r>
        <w:rPr>
          <w:rFonts w:ascii="Calibri" w:hAnsi="Calibri"/>
          <w:b/>
          <w:sz w:val="22"/>
        </w:rPr>
        <w:t xml:space="preserve">Ms Lan: </w:t>
      </w:r>
      <w:r>
        <w:rPr>
          <w:rFonts w:ascii="Calibri" w:hAnsi="Calibri"/>
          <w:sz w:val="22"/>
        </w:rPr>
        <w:t xml:space="preserve">Perfect, we are good to board then.  </w:t>
      </w:r>
      <w:r>
        <w:rPr>
          <w:rFonts w:ascii="Calibri" w:hAnsi="Calibri"/>
          <w:i/>
          <w:sz w:val="22"/>
        </w:rPr>
        <w:t>Tuyệt, vậy mình lên tàu được rồi.</w:t>
      </w:r>
    </w:p>
    <w:p>
      <w:pPr>
        <w:spacing w:after="160" w:line="312" w:lineRule="auto"/>
      </w:pPr>
      <w:r>
        <w:rPr>
          <w:rFonts w:ascii="Calibri" w:hAnsi="Calibri"/>
          <w:b/>
          <w:sz w:val="22"/>
        </w:rPr>
        <w:t xml:space="preserve">Ms Sandra: </w:t>
      </w:r>
      <w:r>
        <w:rPr>
          <w:rFonts w:ascii="Calibri" w:hAnsi="Calibri"/>
          <w:sz w:val="22"/>
        </w:rPr>
        <w:t xml:space="preserve">Could you check the fare for zone two?  </w:t>
      </w:r>
      <w:r>
        <w:rPr>
          <w:rFonts w:ascii="Calibri" w:hAnsi="Calibri"/>
          <w:i/>
          <w:sz w:val="22"/>
        </w:rPr>
        <w:t>Chị kiểm tra giúp giá vé cho khu vực hai không?</w:t>
      </w:r>
    </w:p>
    <w:p>
      <w:pPr>
        <w:spacing w:after="160" w:line="312" w:lineRule="auto"/>
      </w:pPr>
      <w:r>
        <w:rPr>
          <w:rFonts w:ascii="Calibri" w:hAnsi="Calibri"/>
          <w:b/>
          <w:sz w:val="22"/>
        </w:rPr>
        <w:t xml:space="preserve">Ms Lan: </w:t>
      </w:r>
      <w:r>
        <w:rPr>
          <w:rFonts w:ascii="Calibri" w:hAnsi="Calibri"/>
          <w:sz w:val="22"/>
        </w:rPr>
        <w:t xml:space="preserve">It is fifteen thousand dong for that zone.  </w:t>
      </w:r>
      <w:r>
        <w:rPr>
          <w:rFonts w:ascii="Calibri" w:hAnsi="Calibri"/>
          <w:i/>
          <w:sz w:val="22"/>
        </w:rPr>
        <w:t>Là mười lăm nghìn đồng cho khu vực đó.</w:t>
      </w:r>
    </w:p>
    <w:p>
      <w:pPr>
        <w:spacing w:after="160" w:line="312" w:lineRule="auto"/>
      </w:pPr>
      <w:r>
        <w:rPr>
          <w:rFonts w:ascii="Calibri" w:hAnsi="Calibri"/>
          <w:b/>
          <w:sz w:val="22"/>
        </w:rPr>
        <w:t xml:space="preserve">Ms Sandra: </w:t>
      </w:r>
      <w:r>
        <w:rPr>
          <w:rFonts w:ascii="Calibri" w:hAnsi="Calibri"/>
          <w:sz w:val="22"/>
        </w:rPr>
        <w:t xml:space="preserve">Thanks, I will top up my card then.  </w:t>
      </w:r>
      <w:r>
        <w:rPr>
          <w:rFonts w:ascii="Calibri" w:hAnsi="Calibri"/>
          <w:i/>
          <w:sz w:val="22"/>
        </w:rPr>
        <w:t>Cảm ơn chị, tôi nạp thêm tiền vào thẻ.</w:t>
      </w:r>
    </w:p>
    <w:p>
      <w:pPr>
        <w:spacing w:after="160" w:line="312" w:lineRule="auto"/>
      </w:pPr>
      <w:r>
        <w:rPr>
          <w:rFonts w:ascii="Calibri" w:hAnsi="Calibri"/>
          <w:b/>
          <w:sz w:val="22"/>
        </w:rPr>
        <w:t xml:space="preserve">Ms Lan: </w:t>
      </w:r>
      <w:r>
        <w:rPr>
          <w:rFonts w:ascii="Calibri" w:hAnsi="Calibri"/>
          <w:sz w:val="22"/>
        </w:rPr>
        <w:t xml:space="preserve">Could you confirm our seat reservation numbers?  </w:t>
      </w:r>
      <w:r>
        <w:rPr>
          <w:rFonts w:ascii="Calibri" w:hAnsi="Calibri"/>
          <w:i/>
          <w:sz w:val="22"/>
        </w:rPr>
        <w:t>Chị xác nhận giúp số ghế đã đặt của mình không?</w:t>
      </w:r>
    </w:p>
    <w:p>
      <w:pPr>
        <w:spacing w:after="160" w:line="312" w:lineRule="auto"/>
      </w:pPr>
      <w:r>
        <w:rPr>
          <w:rFonts w:ascii="Calibri" w:hAnsi="Calibri"/>
          <w:b/>
          <w:sz w:val="22"/>
        </w:rPr>
        <w:t xml:space="preserve">Ms Sandra: </w:t>
      </w:r>
      <w:r>
        <w:rPr>
          <w:rFonts w:ascii="Calibri" w:hAnsi="Calibri"/>
          <w:sz w:val="22"/>
        </w:rPr>
        <w:t xml:space="preserve">Yes, we have seats twelve and thirteen.  </w:t>
      </w:r>
      <w:r>
        <w:rPr>
          <w:rFonts w:ascii="Calibri" w:hAnsi="Calibri"/>
          <w:i/>
          <w:sz w:val="22"/>
        </w:rPr>
        <w:t>Vâng, mình có ghế mười hai và mười ba.</w:t>
      </w:r>
    </w:p>
    <w:p>
      <w:pPr>
        <w:spacing w:after="160" w:line="312" w:lineRule="auto"/>
      </w:pPr>
      <w:r>
        <w:rPr>
          <w:rFonts w:ascii="Calibri" w:hAnsi="Calibri"/>
          <w:b/>
          <w:sz w:val="22"/>
        </w:rPr>
        <w:t xml:space="preserve">Ms Lan: </w:t>
      </w:r>
      <w:r>
        <w:rPr>
          <w:rFonts w:ascii="Calibri" w:hAnsi="Calibri"/>
          <w:sz w:val="22"/>
        </w:rPr>
        <w:t xml:space="preserve">Great, let us find those seats now.  </w:t>
      </w:r>
      <w:r>
        <w:rPr>
          <w:rFonts w:ascii="Calibri" w:hAnsi="Calibri"/>
          <w:i/>
          <w:sz w:val="22"/>
        </w:rPr>
        <w:t>Tuyệt, mình tìm ghế đó ngay.</w:t>
      </w:r>
    </w:p>
    <w:p>
      <w:pPr>
        <w:spacing w:after="160" w:line="312" w:lineRule="auto"/>
      </w:pPr>
      <w:r>
        <w:rPr>
          <w:rFonts w:ascii="Calibri" w:hAnsi="Calibri"/>
          <w:b/>
          <w:sz w:val="22"/>
        </w:rPr>
        <w:t xml:space="preserve">Ms Sandra: </w:t>
      </w:r>
      <w:r>
        <w:rPr>
          <w:rFonts w:ascii="Calibri" w:hAnsi="Calibri"/>
          <w:sz w:val="22"/>
        </w:rPr>
        <w:t xml:space="preserve">Could you check if the train is on schedule?  </w:t>
      </w:r>
      <w:r>
        <w:rPr>
          <w:rFonts w:ascii="Calibri" w:hAnsi="Calibri"/>
          <w:i/>
          <w:sz w:val="22"/>
        </w:rPr>
        <w:t>Chị kiểm tra giúp tàu có chạy đúng giờ không?</w:t>
      </w:r>
    </w:p>
    <w:p>
      <w:pPr>
        <w:spacing w:after="160" w:line="312" w:lineRule="auto"/>
      </w:pPr>
      <w:r>
        <w:rPr>
          <w:rFonts w:ascii="Calibri" w:hAnsi="Calibri"/>
          <w:b/>
          <w:sz w:val="22"/>
        </w:rPr>
        <w:t xml:space="preserve">Ms Lan: </w:t>
      </w:r>
      <w:r>
        <w:rPr>
          <w:rFonts w:ascii="Calibri" w:hAnsi="Calibri"/>
          <w:sz w:val="22"/>
        </w:rPr>
        <w:t xml:space="preserve">Yes, the board shows it is on time.  </w:t>
      </w:r>
      <w:r>
        <w:rPr>
          <w:rFonts w:ascii="Calibri" w:hAnsi="Calibri"/>
          <w:i/>
          <w:sz w:val="22"/>
        </w:rPr>
        <w:t>Có chứ, bảng thông báo hiện đúng giờ.</w:t>
      </w:r>
    </w:p>
    <w:p>
      <w:pPr>
        <w:spacing w:after="160" w:line="312" w:lineRule="auto"/>
      </w:pPr>
      <w:r>
        <w:rPr>
          <w:rFonts w:ascii="Calibri" w:hAnsi="Calibri"/>
          <w:b/>
          <w:sz w:val="22"/>
        </w:rPr>
        <w:t xml:space="preserve">Ms Sandra: </w:t>
      </w:r>
      <w:r>
        <w:rPr>
          <w:rFonts w:ascii="Calibri" w:hAnsi="Calibri"/>
          <w:sz w:val="22"/>
        </w:rPr>
        <w:t xml:space="preserve">Good, no delays to worry about then.  </w:t>
      </w:r>
      <w:r>
        <w:rPr>
          <w:rFonts w:ascii="Calibri" w:hAnsi="Calibri"/>
          <w:i/>
          <w:sz w:val="22"/>
        </w:rPr>
        <w:t>Tốt, vậy không phải lo trễ chuyến.</w:t>
      </w:r>
    </w:p>
    <w:p>
      <w:pPr>
        <w:spacing w:after="160" w:line="312" w:lineRule="auto"/>
      </w:pPr>
      <w:r>
        <w:rPr>
          <w:rFonts w:ascii="Calibri" w:hAnsi="Calibri"/>
          <w:b/>
          <w:sz w:val="22"/>
        </w:rPr>
        <w:t xml:space="preserve">Ms Lan: </w:t>
      </w:r>
      <w:r>
        <w:rPr>
          <w:rFonts w:ascii="Calibri" w:hAnsi="Calibri"/>
          <w:sz w:val="22"/>
        </w:rPr>
        <w:t xml:space="preserve">Could you confirm where we need to transfer?  </w:t>
      </w:r>
      <w:r>
        <w:rPr>
          <w:rFonts w:ascii="Calibri" w:hAnsi="Calibri"/>
          <w:i/>
          <w:sz w:val="22"/>
        </w:rPr>
        <w:t>Chị xác nhận giúp mình cần chuyển tuyến ở đâu không?</w:t>
      </w:r>
    </w:p>
    <w:p>
      <w:pPr>
        <w:spacing w:after="160" w:line="312" w:lineRule="auto"/>
      </w:pPr>
      <w:r>
        <w:rPr>
          <w:rFonts w:ascii="Calibri" w:hAnsi="Calibri"/>
          <w:b/>
          <w:sz w:val="22"/>
        </w:rPr>
        <w:t xml:space="preserve">Ms Sandra: </w:t>
      </w:r>
      <w:r>
        <w:rPr>
          <w:rFonts w:ascii="Calibri" w:hAnsi="Calibri"/>
          <w:sz w:val="22"/>
        </w:rPr>
        <w:t xml:space="preserve">Yes, we change trains at Central Station.  </w:t>
      </w:r>
      <w:r>
        <w:rPr>
          <w:rFonts w:ascii="Calibri" w:hAnsi="Calibri"/>
          <w:i/>
          <w:sz w:val="22"/>
        </w:rPr>
        <w:t>Vâng, mình đổi tàu ở Ga Trung Tâm.</w:t>
      </w:r>
    </w:p>
    <w:p>
      <w:pPr>
        <w:spacing w:after="160" w:line="312" w:lineRule="auto"/>
      </w:pPr>
      <w:r>
        <w:rPr>
          <w:rFonts w:ascii="Calibri" w:hAnsi="Calibri"/>
          <w:b/>
          <w:sz w:val="22"/>
        </w:rPr>
        <w:t xml:space="preserve">Ms Lan: </w:t>
      </w:r>
      <w:r>
        <w:rPr>
          <w:rFonts w:ascii="Calibri" w:hAnsi="Calibri"/>
          <w:sz w:val="22"/>
        </w:rPr>
        <w:t xml:space="preserve">Thanks, I will remember that stop.  </w:t>
      </w:r>
      <w:r>
        <w:rPr>
          <w:rFonts w:ascii="Calibri" w:hAnsi="Calibri"/>
          <w:i/>
          <w:sz w:val="22"/>
        </w:rPr>
        <w:t>Cảm ơn chị, tôi sẽ nhớ trạm đó.</w:t>
      </w:r>
    </w:p>
    <w:p>
      <w:pPr>
        <w:spacing w:after="160" w:line="312" w:lineRule="auto"/>
      </w:pPr>
      <w:r>
        <w:rPr>
          <w:rFonts w:ascii="Calibri" w:hAnsi="Calibri"/>
          <w:b/>
          <w:sz w:val="22"/>
        </w:rPr>
        <w:t xml:space="preserve">Ms Sandra: </w:t>
      </w:r>
      <w:r>
        <w:rPr>
          <w:rFonts w:ascii="Calibri" w:hAnsi="Calibri"/>
          <w:sz w:val="22"/>
        </w:rPr>
        <w:t xml:space="preserve">Could you check if this machine accepts cards?  </w:t>
      </w:r>
      <w:r>
        <w:rPr>
          <w:rFonts w:ascii="Calibri" w:hAnsi="Calibri"/>
          <w:i/>
          <w:sz w:val="22"/>
        </w:rPr>
        <w:t>Chị kiểm tra giúp máy này có nhận thẻ không?</w:t>
      </w:r>
    </w:p>
    <w:p>
      <w:pPr>
        <w:spacing w:after="160" w:line="312" w:lineRule="auto"/>
      </w:pPr>
      <w:r>
        <w:rPr>
          <w:rFonts w:ascii="Calibri" w:hAnsi="Calibri"/>
          <w:b/>
          <w:sz w:val="22"/>
        </w:rPr>
        <w:t xml:space="preserve">Ms Lan: </w:t>
      </w:r>
      <w:r>
        <w:rPr>
          <w:rFonts w:ascii="Calibri" w:hAnsi="Calibri"/>
          <w:sz w:val="22"/>
        </w:rPr>
        <w:t xml:space="preserve">Yes, there is a card symbol on the screen.  </w:t>
      </w:r>
      <w:r>
        <w:rPr>
          <w:rFonts w:ascii="Calibri" w:hAnsi="Calibri"/>
          <w:i/>
          <w:sz w:val="22"/>
        </w:rPr>
        <w:t>Có chứ, có biểu tượng thẻ trên màn hình.</w:t>
      </w:r>
    </w:p>
    <w:p>
      <w:pPr>
        <w:spacing w:after="160" w:line="312" w:lineRule="auto"/>
      </w:pPr>
      <w:r>
        <w:rPr>
          <w:rFonts w:ascii="Calibri" w:hAnsi="Calibri"/>
          <w:b/>
          <w:sz w:val="22"/>
        </w:rPr>
        <w:t xml:space="preserve">Ms Sandra: </w:t>
      </w:r>
      <w:r>
        <w:rPr>
          <w:rFonts w:ascii="Calibri" w:hAnsi="Calibri"/>
          <w:sz w:val="22"/>
        </w:rPr>
        <w:t xml:space="preserve">Great, card it is then.  </w:t>
      </w:r>
      <w:r>
        <w:rPr>
          <w:rFonts w:ascii="Calibri" w:hAnsi="Calibri"/>
          <w:i/>
          <w:sz w:val="22"/>
        </w:rPr>
        <w:t>Tuyệt, tôi trả bằng thẻ.</w:t>
      </w:r>
    </w:p>
    <w:p>
      <w:pPr>
        <w:spacing w:after="160" w:line="312" w:lineRule="auto"/>
      </w:pPr>
      <w:r>
        <w:rPr>
          <w:rFonts w:ascii="Calibri" w:hAnsi="Calibri"/>
          <w:b/>
          <w:sz w:val="22"/>
        </w:rPr>
        <w:t xml:space="preserve">Ms Lan: </w:t>
      </w:r>
      <w:r>
        <w:rPr>
          <w:rFonts w:ascii="Calibri" w:hAnsi="Calibri"/>
          <w:sz w:val="22"/>
        </w:rPr>
        <w:t xml:space="preserve">Could you confirm this bus's final destination?  </w:t>
      </w:r>
      <w:r>
        <w:rPr>
          <w:rFonts w:ascii="Calibri" w:hAnsi="Calibri"/>
          <w:i/>
          <w:sz w:val="22"/>
        </w:rPr>
        <w:t>Chị xác nhận giúp điểm đến cuối cùng của xe buýt này không?</w:t>
      </w:r>
    </w:p>
    <w:p>
      <w:pPr>
        <w:spacing w:after="160" w:line="312" w:lineRule="auto"/>
      </w:pPr>
      <w:r>
        <w:rPr>
          <w:rFonts w:ascii="Calibri" w:hAnsi="Calibri"/>
          <w:b/>
          <w:sz w:val="22"/>
        </w:rPr>
        <w:t xml:space="preserve">Ms Sandra: </w:t>
      </w:r>
      <w:r>
        <w:rPr>
          <w:rFonts w:ascii="Calibri" w:hAnsi="Calibri"/>
          <w:sz w:val="22"/>
        </w:rPr>
        <w:t xml:space="preserve">Yes, it ends at the airport terminal.  </w:t>
      </w:r>
      <w:r>
        <w:rPr>
          <w:rFonts w:ascii="Calibri" w:hAnsi="Calibri"/>
          <w:i/>
          <w:sz w:val="22"/>
        </w:rPr>
        <w:t>Vâng, nó kết thúc ở nhà ga sân bay.</w:t>
      </w:r>
    </w:p>
    <w:p>
      <w:pPr>
        <w:spacing w:after="160" w:line="312" w:lineRule="auto"/>
      </w:pPr>
      <w:r>
        <w:rPr>
          <w:rFonts w:ascii="Calibri" w:hAnsi="Calibri"/>
          <w:b/>
          <w:sz w:val="22"/>
        </w:rPr>
        <w:t xml:space="preserve">Ms Lan: </w:t>
      </w:r>
      <w:r>
        <w:rPr>
          <w:rFonts w:ascii="Calibri" w:hAnsi="Calibri"/>
          <w:sz w:val="22"/>
        </w:rPr>
        <w:t xml:space="preserve">Perfect, that is exactly where we need to go.  </w:t>
      </w:r>
      <w:r>
        <w:rPr>
          <w:rFonts w:ascii="Calibri" w:hAnsi="Calibri"/>
          <w:i/>
          <w:sz w:val="22"/>
        </w:rPr>
        <w:t>Tuyệt, đúng nơi mình cần đến.</w:t>
      </w:r>
    </w:p>
    <w:p>
      <w:pPr>
        <w:spacing w:after="160" w:line="312" w:lineRule="auto"/>
      </w:pPr>
      <w:r>
        <w:rPr>
          <w:rFonts w:ascii="Calibri" w:hAnsi="Calibri"/>
          <w:b/>
          <w:sz w:val="22"/>
        </w:rPr>
        <w:t xml:space="preserve">Ms Sandra: </w:t>
      </w:r>
      <w:r>
        <w:rPr>
          <w:rFonts w:ascii="Calibri" w:hAnsi="Calibri"/>
          <w:sz w:val="22"/>
        </w:rPr>
        <w:t xml:space="preserve">Could you check if this route runs at night?  </w:t>
      </w:r>
      <w:r>
        <w:rPr>
          <w:rFonts w:ascii="Calibri" w:hAnsi="Calibri"/>
          <w:i/>
          <w:sz w:val="22"/>
        </w:rPr>
        <w:t>Chị kiểm tra giúp tuyến này có chạy ban đêm không?</w:t>
      </w:r>
    </w:p>
    <w:p>
      <w:pPr>
        <w:spacing w:after="160" w:line="312" w:lineRule="auto"/>
      </w:pPr>
      <w:r>
        <w:rPr>
          <w:rFonts w:ascii="Calibri" w:hAnsi="Calibri"/>
          <w:b/>
          <w:sz w:val="22"/>
        </w:rPr>
        <w:t xml:space="preserve">Ms Lan: </w:t>
      </w:r>
      <w:r>
        <w:rPr>
          <w:rFonts w:ascii="Calibri" w:hAnsi="Calibri"/>
          <w:sz w:val="22"/>
        </w:rPr>
        <w:t xml:space="preserve">Yes, it runs until midnight on weekdays.  </w:t>
      </w:r>
      <w:r>
        <w:rPr>
          <w:rFonts w:ascii="Calibri" w:hAnsi="Calibri"/>
          <w:i/>
          <w:sz w:val="22"/>
        </w:rPr>
        <w:t>Có chứ, chạy đến nửa đêm vào ngày thường.</w:t>
      </w:r>
    </w:p>
    <w:p>
      <w:pPr>
        <w:spacing w:after="160" w:line="312" w:lineRule="auto"/>
      </w:pPr>
      <w:r>
        <w:rPr>
          <w:rFonts w:ascii="Calibri" w:hAnsi="Calibri"/>
          <w:b/>
          <w:sz w:val="22"/>
        </w:rPr>
        <w:t xml:space="preserve">Ms Sandra: </w:t>
      </w:r>
      <w:r>
        <w:rPr>
          <w:rFonts w:ascii="Calibri" w:hAnsi="Calibri"/>
          <w:sz w:val="22"/>
        </w:rPr>
        <w:t xml:space="preserve">Good, that works for our late return.  </w:t>
      </w:r>
      <w:r>
        <w:rPr>
          <w:rFonts w:ascii="Calibri" w:hAnsi="Calibri"/>
          <w:i/>
          <w:sz w:val="22"/>
        </w:rPr>
        <w:t>Tốt, vậy hợp cho chuyến về trễ của mình.</w:t>
      </w:r>
    </w:p>
    <w:p>
      <w:pPr>
        <w:spacing w:after="160" w:line="312" w:lineRule="auto"/>
      </w:pPr>
      <w:r>
        <w:rPr>
          <w:rFonts w:ascii="Calibri" w:hAnsi="Calibri"/>
          <w:b/>
          <w:sz w:val="22"/>
        </w:rPr>
        <w:t xml:space="preserve">Ms Lan: </w:t>
      </w:r>
      <w:r>
        <w:rPr>
          <w:rFonts w:ascii="Calibri" w:hAnsi="Calibri"/>
          <w:sz w:val="22"/>
        </w:rPr>
        <w:t xml:space="preserve">Could you confirm my monthly pass covers zone three?  </w:t>
      </w:r>
      <w:r>
        <w:rPr>
          <w:rFonts w:ascii="Calibri" w:hAnsi="Calibri"/>
          <w:i/>
          <w:sz w:val="22"/>
        </w:rPr>
        <w:t>Chị xác nhận giúp vé tháng của tôi có bao gồm khu vực ba không?</w:t>
      </w:r>
    </w:p>
    <w:p>
      <w:pPr>
        <w:spacing w:after="160" w:line="312" w:lineRule="auto"/>
      </w:pPr>
      <w:r>
        <w:rPr>
          <w:rFonts w:ascii="Calibri" w:hAnsi="Calibri"/>
          <w:b/>
          <w:sz w:val="22"/>
        </w:rPr>
        <w:t xml:space="preserve">Ms Sandra: </w:t>
      </w:r>
      <w:r>
        <w:rPr>
          <w:rFonts w:ascii="Calibri" w:hAnsi="Calibri"/>
          <w:sz w:val="22"/>
        </w:rPr>
        <w:t xml:space="preserve">Yes, it covers zones one through three.  </w:t>
      </w:r>
      <w:r>
        <w:rPr>
          <w:rFonts w:ascii="Calibri" w:hAnsi="Calibri"/>
          <w:i/>
          <w:sz w:val="22"/>
        </w:rPr>
        <w:t>Có chứ, bao gồm khu vực một đến ba.</w:t>
      </w:r>
    </w:p>
    <w:p>
      <w:pPr>
        <w:spacing w:after="160" w:line="312" w:lineRule="auto"/>
      </w:pPr>
      <w:r>
        <w:rPr>
          <w:rFonts w:ascii="Calibri" w:hAnsi="Calibri"/>
          <w:b/>
          <w:sz w:val="22"/>
        </w:rPr>
        <w:t xml:space="preserve">Ms Lan: </w:t>
      </w:r>
      <w:r>
        <w:rPr>
          <w:rFonts w:ascii="Calibri" w:hAnsi="Calibri"/>
          <w:sz w:val="22"/>
        </w:rPr>
        <w:t xml:space="preserve">Great, that covers my whole commute then.  </w:t>
      </w:r>
      <w:r>
        <w:rPr>
          <w:rFonts w:ascii="Calibri" w:hAnsi="Calibri"/>
          <w:i/>
          <w:sz w:val="22"/>
        </w:rPr>
        <w:t>Tuyệt, vậy bao gồm cả quãng đường đi làm của tôi.</w:t>
      </w:r>
    </w:p>
    <w:p>
      <w:pPr>
        <w:spacing w:after="160" w:line="312" w:lineRule="auto"/>
      </w:pPr>
      <w:r>
        <w:rPr>
          <w:rFonts w:ascii="Calibri" w:hAnsi="Calibri"/>
          <w:b/>
          <w:sz w:val="22"/>
        </w:rPr>
        <w:t xml:space="preserve">Ms Sandra: </w:t>
      </w:r>
      <w:r>
        <w:rPr>
          <w:rFonts w:ascii="Calibri" w:hAnsi="Calibri"/>
          <w:sz w:val="22"/>
        </w:rPr>
        <w:t xml:space="preserve">Could you check what that platform announcement said?  </w:t>
      </w:r>
      <w:r>
        <w:rPr>
          <w:rFonts w:ascii="Calibri" w:hAnsi="Calibri"/>
          <w:i/>
          <w:sz w:val="22"/>
        </w:rPr>
        <w:t>Chị kiểm tra giúp thông báo đổi sân ga vừa rồi nói gì không?</w:t>
      </w:r>
    </w:p>
    <w:p>
      <w:pPr>
        <w:spacing w:after="160" w:line="312" w:lineRule="auto"/>
      </w:pPr>
      <w:r>
        <w:rPr>
          <w:rFonts w:ascii="Calibri" w:hAnsi="Calibri"/>
          <w:b/>
          <w:sz w:val="22"/>
        </w:rPr>
        <w:t xml:space="preserve">Ms Lan: </w:t>
      </w:r>
      <w:r>
        <w:rPr>
          <w:rFonts w:ascii="Calibri" w:hAnsi="Calibri"/>
          <w:sz w:val="22"/>
        </w:rPr>
        <w:t xml:space="preserve">It said our train moved to platform six.  </w:t>
      </w:r>
      <w:r>
        <w:rPr>
          <w:rFonts w:ascii="Calibri" w:hAnsi="Calibri"/>
          <w:i/>
          <w:sz w:val="22"/>
        </w:rPr>
        <w:t>Nó báo tàu của mình chuyển sang sân ga số sáu.</w:t>
      </w:r>
    </w:p>
    <w:p>
      <w:pPr>
        <w:spacing w:after="160" w:line="312" w:lineRule="auto"/>
      </w:pPr>
      <w:r>
        <w:rPr>
          <w:rFonts w:ascii="Calibri" w:hAnsi="Calibri"/>
          <w:b/>
          <w:sz w:val="22"/>
        </w:rPr>
        <w:t xml:space="preserve">Ms Sandra: </w:t>
      </w:r>
      <w:r>
        <w:rPr>
          <w:rFonts w:ascii="Calibri" w:hAnsi="Calibri"/>
          <w:sz w:val="22"/>
        </w:rPr>
        <w:t xml:space="preserve">Thanks, let us head over there quickly.  </w:t>
      </w:r>
      <w:r>
        <w:rPr>
          <w:rFonts w:ascii="Calibri" w:hAnsi="Calibri"/>
          <w:i/>
          <w:sz w:val="22"/>
        </w:rPr>
        <w:t>Cảm ơn chị, mình qua đó nhanh nhé.</w:t>
      </w:r>
    </w:p>
    <w:p>
      <w:pPr>
        <w:spacing w:after="160" w:line="312" w:lineRule="auto"/>
      </w:pPr>
      <w:r>
        <w:rPr>
          <w:rFonts w:ascii="Calibri" w:hAnsi="Calibri"/>
          <w:b/>
          <w:sz w:val="22"/>
        </w:rPr>
        <w:t xml:space="preserve">Ms Lan: </w:t>
      </w:r>
      <w:r>
        <w:rPr>
          <w:rFonts w:ascii="Calibri" w:hAnsi="Calibri"/>
          <w:sz w:val="22"/>
        </w:rPr>
        <w:t xml:space="preserve">Could you confirm the student discount applies here?  </w:t>
      </w:r>
      <w:r>
        <w:rPr>
          <w:rFonts w:ascii="Calibri" w:hAnsi="Calibri"/>
          <w:i/>
          <w:sz w:val="22"/>
        </w:rPr>
        <w:t>Chị xác nhận giúp giảm giá học sinh sinh viên có áp dụng ở đây không?</w:t>
      </w:r>
    </w:p>
    <w:p>
      <w:pPr>
        <w:spacing w:after="160" w:line="312" w:lineRule="auto"/>
      </w:pPr>
      <w:r>
        <w:rPr>
          <w:rFonts w:ascii="Calibri" w:hAnsi="Calibri"/>
          <w:b/>
          <w:sz w:val="22"/>
        </w:rPr>
        <w:t xml:space="preserve">Ms Sandra: </w:t>
      </w:r>
      <w:r>
        <w:rPr>
          <w:rFonts w:ascii="Calibri" w:hAnsi="Calibri"/>
          <w:sz w:val="22"/>
        </w:rPr>
        <w:t xml:space="preserve">Yes, present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Lan: </w:t>
      </w:r>
      <w:r>
        <w:rPr>
          <w:rFonts w:ascii="Calibri" w:hAnsi="Calibri"/>
          <w:sz w:val="22"/>
        </w:rPr>
        <w:t xml:space="preserve">Great, I have it ready here.  </w:t>
      </w:r>
      <w:r>
        <w:rPr>
          <w:rFonts w:ascii="Calibri" w:hAnsi="Calibri"/>
          <w:i/>
          <w:sz w:val="22"/>
        </w:rPr>
        <w:t>Tuyệt, tôi có sẵn đây.</w:t>
      </w:r>
    </w:p>
    <w:p>
      <w:pPr>
        <w:spacing w:after="160" w:line="312" w:lineRule="auto"/>
      </w:pPr>
      <w:r>
        <w:rPr>
          <w:rFonts w:ascii="Calibri" w:hAnsi="Calibri"/>
          <w:b/>
          <w:sz w:val="22"/>
        </w:rPr>
        <w:t xml:space="preserve">Ms Sandra: </w:t>
      </w:r>
      <w:r>
        <w:rPr>
          <w:rFonts w:ascii="Calibri" w:hAnsi="Calibri"/>
          <w:sz w:val="22"/>
        </w:rPr>
        <w:t xml:space="preserve">Could you check which carriage our seats are in?  </w:t>
      </w:r>
      <w:r>
        <w:rPr>
          <w:rFonts w:ascii="Calibri" w:hAnsi="Calibri"/>
          <w:i/>
          <w:sz w:val="22"/>
        </w:rPr>
        <w:t>Chị kiểm tra giúp ghế của mình ở toa nào không?</w:t>
      </w:r>
    </w:p>
    <w:p>
      <w:pPr>
        <w:spacing w:after="160" w:line="312" w:lineRule="auto"/>
      </w:pPr>
      <w:r>
        <w:rPr>
          <w:rFonts w:ascii="Calibri" w:hAnsi="Calibri"/>
          <w:b/>
          <w:sz w:val="22"/>
        </w:rPr>
        <w:t xml:space="preserve">Ms Lan: </w:t>
      </w:r>
      <w:r>
        <w:rPr>
          <w:rFonts w:ascii="Calibri" w:hAnsi="Calibri"/>
          <w:sz w:val="22"/>
        </w:rPr>
        <w:t xml:space="preserve">Yes, we are in carriage number five.  </w:t>
      </w:r>
      <w:r>
        <w:rPr>
          <w:rFonts w:ascii="Calibri" w:hAnsi="Calibri"/>
          <w:i/>
          <w:sz w:val="22"/>
        </w:rPr>
        <w:t>Vâng, mình ở toa số năm.</w:t>
      </w:r>
    </w:p>
    <w:p>
      <w:pPr>
        <w:spacing w:after="160" w:line="312" w:lineRule="auto"/>
      </w:pPr>
      <w:r>
        <w:rPr>
          <w:rFonts w:ascii="Calibri" w:hAnsi="Calibri"/>
          <w:b/>
          <w:sz w:val="22"/>
        </w:rPr>
        <w:t xml:space="preserve">Ms Sandra: </w:t>
      </w:r>
      <w:r>
        <w:rPr>
          <w:rFonts w:ascii="Calibri" w:hAnsi="Calibri"/>
          <w:sz w:val="22"/>
        </w:rPr>
        <w:t xml:space="preserve">Thanks, let us find that carriage now.  </w:t>
      </w:r>
      <w:r>
        <w:rPr>
          <w:rFonts w:ascii="Calibri" w:hAnsi="Calibri"/>
          <w:i/>
          <w:sz w:val="22"/>
        </w:rPr>
        <w:t>Cảm ơn chị, mình tìm toa đó ngay.</w:t>
      </w:r>
    </w:p>
    <w:p>
      <w:pPr>
        <w:spacing w:after="160" w:line="312" w:lineRule="auto"/>
      </w:pPr>
      <w:r>
        <w:rPr>
          <w:rFonts w:ascii="Calibri" w:hAnsi="Calibri"/>
          <w:b/>
          <w:sz w:val="22"/>
        </w:rPr>
        <w:t xml:space="preserve">Ms Lan: </w:t>
      </w:r>
      <w:r>
        <w:rPr>
          <w:rFonts w:ascii="Calibri" w:hAnsi="Calibri"/>
          <w:sz w:val="22"/>
        </w:rPr>
        <w:t xml:space="preserve">Could you confirm if bikes are allowed on this train?  </w:t>
      </w:r>
      <w:r>
        <w:rPr>
          <w:rFonts w:ascii="Calibri" w:hAnsi="Calibri"/>
          <w:i/>
          <w:sz w:val="22"/>
        </w:rPr>
        <w:t>Chị xác nhận giúp tàu này có cho mang xe đạp lên không?</w:t>
      </w:r>
    </w:p>
    <w:p>
      <w:pPr>
        <w:spacing w:after="160" w:line="312" w:lineRule="auto"/>
      </w:pPr>
      <w:r>
        <w:rPr>
          <w:rFonts w:ascii="Calibri" w:hAnsi="Calibri"/>
          <w:b/>
          <w:sz w:val="22"/>
        </w:rPr>
        <w:t xml:space="preserve">Ms Sandra: </w:t>
      </w:r>
      <w:r>
        <w:rPr>
          <w:rFonts w:ascii="Calibri" w:hAnsi="Calibri"/>
          <w:sz w:val="22"/>
        </w:rPr>
        <w:t xml:space="preserve">Yes, the designated carriage is at the very back.  </w:t>
      </w:r>
      <w:r>
        <w:rPr>
          <w:rFonts w:ascii="Calibri" w:hAnsi="Calibri"/>
          <w:i/>
          <w:sz w:val="22"/>
        </w:rPr>
        <w:t>Có chứ, toa dành riêng nằm tít cuối tàu.</w:t>
      </w:r>
    </w:p>
    <w:p>
      <w:pPr>
        <w:spacing w:after="160" w:line="312" w:lineRule="auto"/>
      </w:pPr>
      <w:r>
        <w:rPr>
          <w:rFonts w:ascii="Calibri" w:hAnsi="Calibri"/>
          <w:b/>
          <w:sz w:val="22"/>
        </w:rPr>
        <w:t xml:space="preserve">Ms Lan: </w:t>
      </w:r>
      <w:r>
        <w:rPr>
          <w:rFonts w:ascii="Calibri" w:hAnsi="Calibri"/>
          <w:sz w:val="22"/>
        </w:rPr>
        <w:t xml:space="preserve">Good to know, thanks for looking into it.  </w:t>
      </w:r>
      <w:r>
        <w:rPr>
          <w:rFonts w:ascii="Calibri" w:hAnsi="Calibri"/>
          <w:i/>
          <w:sz w:val="22"/>
        </w:rPr>
        <w:t>Tốt quá, cảm ơn chị đã kiểm tra.</w:t>
      </w:r>
    </w:p>
    <w:p>
      <w:pPr>
        <w:spacing w:after="160" w:line="312" w:lineRule="auto"/>
      </w:pPr>
      <w:r>
        <w:rPr>
          <w:rFonts w:ascii="Calibri" w:hAnsi="Calibri"/>
          <w:b/>
          <w:sz w:val="22"/>
        </w:rPr>
        <w:t xml:space="preserve">Ms Sandra: </w:t>
      </w:r>
      <w:r>
        <w:rPr>
          <w:rFonts w:ascii="Calibri" w:hAnsi="Calibri"/>
          <w:sz w:val="22"/>
        </w:rPr>
        <w:t xml:space="preserve">Could you check what time this ticket expires?  </w:t>
      </w:r>
      <w:r>
        <w:rPr>
          <w:rFonts w:ascii="Calibri" w:hAnsi="Calibri"/>
          <w:i/>
          <w:sz w:val="22"/>
        </w:rPr>
        <w:t>Chị kiểm tra giúp vé này hết hạn lúc mấy giờ không?</w:t>
      </w:r>
    </w:p>
    <w:p>
      <w:pPr>
        <w:spacing w:after="160" w:line="312" w:lineRule="auto"/>
      </w:pPr>
      <w:r>
        <w:rPr>
          <w:rFonts w:ascii="Calibri" w:hAnsi="Calibri"/>
          <w:b/>
          <w:sz w:val="22"/>
        </w:rPr>
        <w:t xml:space="preserve">Ms Lan: </w:t>
      </w:r>
      <w:r>
        <w:rPr>
          <w:rFonts w:ascii="Calibri" w:hAnsi="Calibri"/>
          <w:sz w:val="22"/>
        </w:rPr>
        <w:t xml:space="preserve">It is valid until midnight tonight.  </w:t>
      </w:r>
      <w:r>
        <w:rPr>
          <w:rFonts w:ascii="Calibri" w:hAnsi="Calibri"/>
          <w:i/>
          <w:sz w:val="22"/>
        </w:rPr>
        <w:t>Còn hiệu lực đến nửa đêm nay.</w:t>
      </w:r>
    </w:p>
    <w:p>
      <w:pPr>
        <w:spacing w:after="160" w:line="312" w:lineRule="auto"/>
      </w:pPr>
      <w:r>
        <w:rPr>
          <w:rFonts w:ascii="Calibri" w:hAnsi="Calibri"/>
          <w:b/>
          <w:sz w:val="22"/>
        </w:rPr>
        <w:t xml:space="preserve">Ms Sandra: </w:t>
      </w:r>
      <w:r>
        <w:rPr>
          <w:rFonts w:ascii="Calibri" w:hAnsi="Calibri"/>
          <w:sz w:val="22"/>
        </w:rPr>
        <w:t xml:space="preserve">Good, that gives us plenty of time.  </w:t>
      </w:r>
      <w:r>
        <w:rPr>
          <w:rFonts w:ascii="Calibri" w:hAnsi="Calibri"/>
          <w:i/>
          <w:sz w:val="22"/>
        </w:rPr>
        <w:t>Tốt, vậy mình còn nhiều thời gian.</w:t>
      </w:r>
    </w:p>
    <w:p>
      <w:pPr>
        <w:spacing w:after="160" w:line="312" w:lineRule="auto"/>
      </w:pPr>
      <w:r>
        <w:rPr>
          <w:rFonts w:ascii="Calibri" w:hAnsi="Calibri"/>
          <w:b/>
          <w:sz w:val="22"/>
        </w:rPr>
        <w:t xml:space="preserve">Ms Lan: </w:t>
      </w:r>
      <w:r>
        <w:rPr>
          <w:rFonts w:ascii="Calibri" w:hAnsi="Calibri"/>
          <w:sz w:val="22"/>
        </w:rPr>
        <w:t xml:space="preserve">Could you confirm if this bus is taking a detour today?  </w:t>
      </w:r>
      <w:r>
        <w:rPr>
          <w:rFonts w:ascii="Calibri" w:hAnsi="Calibri"/>
          <w:i/>
          <w:sz w:val="22"/>
        </w:rPr>
        <w:t>Chị xác nhận giúp hôm nay xe buýt này có đi đường vòng không?</w:t>
      </w:r>
    </w:p>
    <w:p>
      <w:pPr>
        <w:spacing w:after="160" w:line="312" w:lineRule="auto"/>
      </w:pPr>
      <w:r>
        <w:rPr>
          <w:rFonts w:ascii="Calibri" w:hAnsi="Calibri"/>
          <w:b/>
          <w:sz w:val="22"/>
        </w:rPr>
        <w:t xml:space="preserve">Ms Sandra: </w:t>
      </w:r>
      <w:r>
        <w:rPr>
          <w:rFonts w:ascii="Calibri" w:hAnsi="Calibri"/>
          <w:sz w:val="22"/>
        </w:rPr>
        <w:t xml:space="preserve">Yes, due to roadworks near the bridge.  </w:t>
      </w:r>
      <w:r>
        <w:rPr>
          <w:rFonts w:ascii="Calibri" w:hAnsi="Calibri"/>
          <w:i/>
          <w:sz w:val="22"/>
        </w:rPr>
        <w:t>Có chứ, vì đang sửa đường gần cầu.</w:t>
      </w:r>
    </w:p>
    <w:p>
      <w:pPr>
        <w:spacing w:after="160" w:line="312" w:lineRule="auto"/>
      </w:pPr>
      <w:r>
        <w:rPr>
          <w:rFonts w:ascii="Calibri" w:hAnsi="Calibri"/>
          <w:b/>
          <w:sz w:val="22"/>
        </w:rPr>
        <w:t xml:space="preserve">Ms Lan: </w:t>
      </w:r>
      <w:r>
        <w:rPr>
          <w:rFonts w:ascii="Calibri" w:hAnsi="Calibri"/>
          <w:sz w:val="22"/>
        </w:rPr>
        <w:t xml:space="preserve">Good to know, that explains the delay.  </w:t>
      </w:r>
      <w:r>
        <w:rPr>
          <w:rFonts w:ascii="Calibri" w:hAnsi="Calibri"/>
          <w:i/>
          <w:sz w:val="22"/>
        </w:rPr>
        <w:t>Tốt quá, vậy là lý do trễ.</w:t>
      </w:r>
    </w:p>
    <w:p>
      <w:pPr>
        <w:spacing w:after="160" w:line="312" w:lineRule="auto"/>
      </w:pPr>
      <w:r>
        <w:rPr>
          <w:rFonts w:ascii="Calibri" w:hAnsi="Calibri"/>
          <w:b/>
          <w:sz w:val="22"/>
        </w:rPr>
        <w:t xml:space="preserve">Ms Sandra: </w:t>
      </w:r>
      <w:r>
        <w:rPr>
          <w:rFonts w:ascii="Calibri" w:hAnsi="Calibri"/>
          <w:sz w:val="22"/>
        </w:rPr>
        <w:t xml:space="preserve">Could you check if this stop has wheelchair access?  </w:t>
      </w:r>
      <w:r>
        <w:rPr>
          <w:rFonts w:ascii="Calibri" w:hAnsi="Calibri"/>
          <w:i/>
          <w:sz w:val="22"/>
        </w:rPr>
        <w:t>Chị kiểm tra giúp trạm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near the entrance.  </w:t>
      </w:r>
      <w:r>
        <w:rPr>
          <w:rFonts w:ascii="Calibri" w:hAnsi="Calibri"/>
          <w:i/>
          <w:sz w:val="22"/>
        </w:rPr>
        <w:t>Có chứ, có đường dốc gần lối vào.</w:t>
      </w:r>
    </w:p>
    <w:p>
      <w:pPr>
        <w:spacing w:after="160" w:line="312" w:lineRule="auto"/>
      </w:pPr>
      <w:r>
        <w:rPr>
          <w:rFonts w:ascii="Calibri" w:hAnsi="Calibri"/>
          <w:b/>
          <w:sz w:val="22"/>
        </w:rPr>
        <w:t xml:space="preserve">Ms Sandra: </w:t>
      </w:r>
      <w:r>
        <w:rPr>
          <w:rFonts w:ascii="Calibri" w:hAnsi="Calibri"/>
          <w:sz w:val="22"/>
        </w:rPr>
        <w:t xml:space="preserve">Great, that is reassuring to know.  </w:t>
      </w:r>
      <w:r>
        <w:rPr>
          <w:rFonts w:ascii="Calibri" w:hAnsi="Calibri"/>
          <w:i/>
          <w:sz w:val="22"/>
        </w:rPr>
        <w:t>Tuyệt,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group discount for five people?  </w:t>
      </w:r>
      <w:r>
        <w:rPr>
          <w:rFonts w:ascii="Calibri" w:hAnsi="Calibri"/>
          <w:i/>
          <w:sz w:val="22"/>
        </w:rPr>
        <w:t>Chị xác nhận giúp giảm giá theo nhóm cho năm người không?</w:t>
      </w:r>
    </w:p>
    <w:p>
      <w:pPr>
        <w:spacing w:after="160" w:line="312" w:lineRule="auto"/>
      </w:pPr>
      <w:r>
        <w:rPr>
          <w:rFonts w:ascii="Calibri" w:hAnsi="Calibri"/>
          <w:b/>
          <w:sz w:val="22"/>
        </w:rPr>
        <w:t xml:space="preserve">Ms Sandra: </w:t>
      </w:r>
      <w:r>
        <w:rPr>
          <w:rFonts w:ascii="Calibri" w:hAnsi="Calibri"/>
          <w:sz w:val="22"/>
        </w:rPr>
        <w:t xml:space="preserve">Yes, groups of four or more get ten percent off.  </w:t>
      </w:r>
      <w:r>
        <w:rPr>
          <w:rFonts w:ascii="Calibri" w:hAnsi="Calibri"/>
          <w:i/>
          <w:sz w:val="22"/>
        </w:rPr>
        <w:t>Có chứ, nhóm từ bốn người trở lên được giảm mười phần trăm.</w:t>
      </w:r>
    </w:p>
    <w:p>
      <w:pPr>
        <w:spacing w:after="160" w:line="312" w:lineRule="auto"/>
      </w:pPr>
      <w:r>
        <w:rPr>
          <w:rFonts w:ascii="Calibri" w:hAnsi="Calibri"/>
          <w:b/>
          <w:sz w:val="22"/>
        </w:rPr>
        <w:t xml:space="preserve">Ms Lan: </w:t>
      </w:r>
      <w:r>
        <w:rPr>
          <w:rFonts w:ascii="Calibri" w:hAnsi="Calibri"/>
          <w:sz w:val="22"/>
        </w:rPr>
        <w:t xml:space="preserve">Perfect, that applies to us then.  </w:t>
      </w:r>
      <w:r>
        <w:rPr>
          <w:rFonts w:ascii="Calibri" w:hAnsi="Calibri"/>
          <w:i/>
          <w:sz w:val="22"/>
        </w:rPr>
        <w:t>Tuyệt, vậy áp dụng cho nhóm mình.</w:t>
      </w:r>
    </w:p>
    <w:p>
      <w:pPr>
        <w:spacing w:after="160" w:line="312" w:lineRule="auto"/>
      </w:pPr>
      <w:r>
        <w:rPr>
          <w:rFonts w:ascii="Calibri" w:hAnsi="Calibri"/>
          <w:b/>
          <w:sz w:val="22"/>
        </w:rPr>
        <w:t xml:space="preserve">Ms Sandra: </w:t>
      </w:r>
      <w:r>
        <w:rPr>
          <w:rFonts w:ascii="Calibri" w:hAnsi="Calibri"/>
          <w:sz w:val="22"/>
        </w:rPr>
        <w:t xml:space="preserve">Could you check how often this train runs?  </w:t>
      </w:r>
      <w:r>
        <w:rPr>
          <w:rFonts w:ascii="Calibri" w:hAnsi="Calibri"/>
          <w:i/>
          <w:sz w:val="22"/>
        </w:rPr>
        <w:t>Chị kiểm tra giúp tàu này chạy bao lâu một chuyến không?</w:t>
      </w:r>
    </w:p>
    <w:p>
      <w:pPr>
        <w:spacing w:after="160" w:line="312" w:lineRule="auto"/>
      </w:pPr>
      <w:r>
        <w:rPr>
          <w:rFonts w:ascii="Calibri" w:hAnsi="Calibri"/>
          <w:b/>
          <w:sz w:val="22"/>
        </w:rPr>
        <w:t xml:space="preserve">Ms Lan: </w:t>
      </w:r>
      <w:r>
        <w:rPr>
          <w:rFonts w:ascii="Calibri" w:hAnsi="Calibri"/>
          <w:sz w:val="22"/>
        </w:rPr>
        <w:t xml:space="preserve">It comes every twenty minutes during the day.  </w:t>
      </w:r>
      <w:r>
        <w:rPr>
          <w:rFonts w:ascii="Calibri" w:hAnsi="Calibri"/>
          <w:i/>
          <w:sz w:val="22"/>
        </w:rPr>
        <w:t>Cứ hai mươi phút có một chuyến vào ban ngày.</w:t>
      </w:r>
    </w:p>
    <w:p>
      <w:pPr>
        <w:spacing w:after="160" w:line="312" w:lineRule="auto"/>
      </w:pPr>
      <w:r>
        <w:rPr>
          <w:rFonts w:ascii="Calibri" w:hAnsi="Calibri"/>
          <w:b/>
          <w:sz w:val="22"/>
        </w:rPr>
        <w:t xml:space="preserve">Ms Sandra: </w:t>
      </w:r>
      <w:r>
        <w:rPr>
          <w:rFonts w:ascii="Calibri" w:hAnsi="Calibri"/>
          <w:sz w:val="22"/>
        </w:rPr>
        <w:t xml:space="preserve">Good, we should not have to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Could you confirm where the lost-property office is?  </w:t>
      </w:r>
      <w:r>
        <w:rPr>
          <w:rFonts w:ascii="Calibri" w:hAnsi="Calibri"/>
          <w:i/>
          <w:sz w:val="22"/>
        </w:rPr>
        <w:t>Chị xác nhận giúp văn phòng đồ thất lạc ở đâu không?</w:t>
      </w:r>
    </w:p>
    <w:p>
      <w:pPr>
        <w:spacing w:after="160" w:line="312" w:lineRule="auto"/>
      </w:pPr>
      <w:r>
        <w:rPr>
          <w:rFonts w:ascii="Calibri" w:hAnsi="Calibri"/>
          <w:b/>
          <w:sz w:val="22"/>
        </w:rPr>
        <w:t xml:space="preserve">Ms Sandra: </w:t>
      </w:r>
      <w:r>
        <w:rPr>
          <w:rFonts w:ascii="Calibri" w:hAnsi="Calibri"/>
          <w:sz w:val="22"/>
        </w:rPr>
        <w:t xml:space="preserve">Yes, it is near the main ticket counter.  </w:t>
      </w:r>
      <w:r>
        <w:rPr>
          <w:rFonts w:ascii="Calibri" w:hAnsi="Calibri"/>
          <w:i/>
          <w:sz w:val="22"/>
        </w:rPr>
        <w:t>Vâng, nó gần quầy vé chính.</w:t>
      </w:r>
    </w:p>
    <w:p>
      <w:pPr>
        <w:spacing w:after="160" w:line="312" w:lineRule="auto"/>
      </w:pPr>
      <w:r>
        <w:rPr>
          <w:rFonts w:ascii="Calibri" w:hAnsi="Calibri"/>
          <w:b/>
          <w:sz w:val="22"/>
        </w:rPr>
        <w:t xml:space="preserve">Ms Lan: </w:t>
      </w:r>
      <w:r>
        <w:rPr>
          <w:rFonts w:ascii="Calibri" w:hAnsi="Calibri"/>
          <w:sz w:val="22"/>
        </w:rPr>
        <w:t xml:space="preserve">Thanks, I will check there for my umbrella.  </w:t>
      </w:r>
      <w:r>
        <w:rPr>
          <w:rFonts w:ascii="Calibri" w:hAnsi="Calibri"/>
          <w:i/>
          <w:sz w:val="22"/>
        </w:rPr>
        <w:t>Cảm ơn chị, tôi ra đó tìm ô của tôi.</w:t>
      </w:r>
    </w:p>
    <w:p>
      <w:pPr>
        <w:spacing w:after="160" w:line="312" w:lineRule="auto"/>
      </w:pPr>
      <w:r>
        <w:rPr>
          <w:rFonts w:ascii="Calibri" w:hAnsi="Calibri"/>
          <w:b/>
          <w:sz w:val="22"/>
        </w:rPr>
        <w:t xml:space="preserve">Ms Sandra: </w:t>
      </w:r>
      <w:r>
        <w:rPr>
          <w:rFonts w:ascii="Calibri" w:hAnsi="Calibri"/>
          <w:sz w:val="22"/>
        </w:rPr>
        <w:t xml:space="preserve">Could you check the remaining balance on my card?  </w:t>
      </w:r>
      <w:r>
        <w:rPr>
          <w:rFonts w:ascii="Calibri" w:hAnsi="Calibri"/>
          <w:i/>
          <w:sz w:val="22"/>
        </w:rPr>
        <w:t>Chị kiểm tra giúp số dư còn lại trên thẻ của tôi không?</w:t>
      </w:r>
    </w:p>
    <w:p>
      <w:pPr>
        <w:spacing w:after="160" w:line="312" w:lineRule="auto"/>
      </w:pPr>
      <w:r>
        <w:rPr>
          <w:rFonts w:ascii="Calibri" w:hAnsi="Calibri"/>
          <w:b/>
          <w:sz w:val="22"/>
        </w:rPr>
        <w:t xml:space="preserve">Ms Lan: </w:t>
      </w:r>
      <w:r>
        <w:rPr>
          <w:rFonts w:ascii="Calibri" w:hAnsi="Calibri"/>
          <w:sz w:val="22"/>
        </w:rPr>
        <w:t xml:space="preserve">It shows thirty thousand dong left.  </w:t>
      </w:r>
      <w:r>
        <w:rPr>
          <w:rFonts w:ascii="Calibri" w:hAnsi="Calibri"/>
          <w:i/>
          <w:sz w:val="22"/>
        </w:rPr>
        <w:t>Hiện còn ba mươi nghìn đồng.</w:t>
      </w:r>
    </w:p>
    <w:p>
      <w:pPr>
        <w:spacing w:after="160" w:line="312" w:lineRule="auto"/>
      </w:pPr>
      <w:r>
        <w:rPr>
          <w:rFonts w:ascii="Calibri" w:hAnsi="Calibri"/>
          <w:b/>
          <w:sz w:val="22"/>
        </w:rPr>
        <w:t xml:space="preserve">Ms Sandra: </w:t>
      </w:r>
      <w:r>
        <w:rPr>
          <w:rFonts w:ascii="Calibri" w:hAnsi="Calibri"/>
          <w:sz w:val="22"/>
        </w:rPr>
        <w:t xml:space="preserve">Good, that should cover a few more trips.  </w:t>
      </w:r>
      <w:r>
        <w:rPr>
          <w:rFonts w:ascii="Calibri" w:hAnsi="Calibri"/>
          <w:i/>
          <w:sz w:val="22"/>
        </w:rPr>
        <w:t>Tốt, vậy đủ cho vài chuyến nữa.</w:t>
      </w:r>
    </w:p>
    <w:p>
      <w:pPr>
        <w:spacing w:after="160" w:line="312" w:lineRule="auto"/>
      </w:pPr>
      <w:r>
        <w:rPr>
          <w:rFonts w:ascii="Calibri" w:hAnsi="Calibri"/>
          <w:b/>
          <w:sz w:val="22"/>
        </w:rPr>
        <w:t xml:space="preserve">Ms Lan: </w:t>
      </w:r>
      <w:r>
        <w:rPr>
          <w:rFonts w:ascii="Calibri" w:hAnsi="Calibri"/>
          <w:sz w:val="22"/>
        </w:rPr>
        <w:t xml:space="preserve">Could you confirm if this ticket can be refunded?  </w:t>
      </w:r>
      <w:r>
        <w:rPr>
          <w:rFonts w:ascii="Calibri" w:hAnsi="Calibri"/>
          <w:i/>
          <w:sz w:val="22"/>
        </w:rPr>
        <w:t>Chị xác nhận giúp vé này có được hoàn tiền không?</w:t>
      </w:r>
    </w:p>
    <w:p>
      <w:pPr>
        <w:spacing w:after="160" w:line="312" w:lineRule="auto"/>
      </w:pPr>
      <w:r>
        <w:rPr>
          <w:rFonts w:ascii="Calibri" w:hAnsi="Calibri"/>
          <w:b/>
          <w:sz w:val="22"/>
        </w:rPr>
        <w:t xml:space="preserve">Ms Sandra: </w:t>
      </w:r>
      <w:r>
        <w:rPr>
          <w:rFonts w:ascii="Calibri" w:hAnsi="Calibri"/>
          <w:sz w:val="22"/>
        </w:rPr>
        <w:t xml:space="preserve">Yes, unused tickets can be refunded within a week.  </w:t>
      </w:r>
      <w:r>
        <w:rPr>
          <w:rFonts w:ascii="Calibri" w:hAnsi="Calibri"/>
          <w:i/>
          <w:sz w:val="22"/>
        </w:rPr>
        <w:t>Có chứ, vé chưa dùng được hoàn trong vòng một tuần.</w:t>
      </w:r>
    </w:p>
    <w:p>
      <w:pPr>
        <w:spacing w:after="160" w:line="312" w:lineRule="auto"/>
      </w:pPr>
      <w:r>
        <w:rPr>
          <w:rFonts w:ascii="Calibri" w:hAnsi="Calibri"/>
          <w:b/>
          <w:sz w:val="22"/>
        </w:rPr>
        <w:t xml:space="preserve">Ms Lan: </w:t>
      </w:r>
      <w:r>
        <w:rPr>
          <w:rFonts w:ascii="Calibri" w:hAnsi="Calibri"/>
          <w:sz w:val="22"/>
        </w:rPr>
        <w:t xml:space="preserve">Good to know, I will keep the receipt.  </w:t>
      </w:r>
      <w:r>
        <w:rPr>
          <w:rFonts w:ascii="Calibri" w:hAnsi="Calibri"/>
          <w:i/>
          <w:sz w:val="22"/>
        </w:rPr>
        <w:t>Tốt quá, tôi sẽ giữ hóa đơn.</w:t>
      </w:r>
    </w:p>
    <w:p>
      <w:pPr>
        <w:spacing w:after="160" w:line="312" w:lineRule="auto"/>
      </w:pPr>
      <w:r>
        <w:rPr>
          <w:rFonts w:ascii="Calibri" w:hAnsi="Calibri"/>
          <w:b/>
          <w:sz w:val="22"/>
        </w:rPr>
        <w:t xml:space="preserve">Ms Sandra: </w:t>
      </w:r>
      <w:r>
        <w:rPr>
          <w:rFonts w:ascii="Calibri" w:hAnsi="Calibri"/>
          <w:sz w:val="22"/>
        </w:rPr>
        <w:t xml:space="preserve">Could you check the total travel time for this trip?  </w:t>
      </w:r>
      <w:r>
        <w:rPr>
          <w:rFonts w:ascii="Calibri" w:hAnsi="Calibri"/>
          <w:i/>
          <w:sz w:val="22"/>
        </w:rPr>
        <w:t>Chị kiểm tra giúp tổng thời gian di chuyển của chuyến này không?</w:t>
      </w:r>
    </w:p>
    <w:p>
      <w:pPr>
        <w:spacing w:after="160" w:line="312" w:lineRule="auto"/>
      </w:pPr>
      <w:r>
        <w:rPr>
          <w:rFonts w:ascii="Calibri" w:hAnsi="Calibri"/>
          <w:b/>
          <w:sz w:val="22"/>
        </w:rPr>
        <w:t xml:space="preserve">Ms Lan: </w:t>
      </w:r>
      <w:r>
        <w:rPr>
          <w:rFonts w:ascii="Calibri" w:hAnsi="Calibri"/>
          <w:sz w:val="22"/>
        </w:rPr>
        <w:t xml:space="preserve">It should take about ninety minutes in total.  </w:t>
      </w:r>
      <w:r>
        <w:rPr>
          <w:rFonts w:ascii="Calibri" w:hAnsi="Calibri"/>
          <w:i/>
          <w:sz w:val="22"/>
        </w:rPr>
        <w:t>Chắc mất khoảng chín mươi phút tổng cộng.</w:t>
      </w:r>
    </w:p>
    <w:p>
      <w:pPr>
        <w:spacing w:after="160" w:line="312" w:lineRule="auto"/>
      </w:pPr>
      <w:r>
        <w:rPr>
          <w:rFonts w:ascii="Calibri" w:hAnsi="Calibri"/>
          <w:b/>
          <w:sz w:val="22"/>
        </w:rPr>
        <w:t xml:space="preserve">Ms Sandra: </w:t>
      </w:r>
      <w:r>
        <w:rPr>
          <w:rFonts w:ascii="Calibri" w:hAnsi="Calibri"/>
          <w:sz w:val="22"/>
        </w:rPr>
        <w:t xml:space="preserve">Good, that fits our schedule well.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which exit number we need?  </w:t>
      </w:r>
      <w:r>
        <w:rPr>
          <w:rFonts w:ascii="Calibri" w:hAnsi="Calibri"/>
          <w:i/>
          <w:sz w:val="22"/>
        </w:rPr>
        <w:t>Chị xác nhận giúp mình cần cửa ra số mấy không?</w:t>
      </w:r>
    </w:p>
    <w:p>
      <w:pPr>
        <w:spacing w:after="160" w:line="312" w:lineRule="auto"/>
      </w:pPr>
      <w:r>
        <w:rPr>
          <w:rFonts w:ascii="Calibri" w:hAnsi="Calibri"/>
          <w:b/>
          <w:sz w:val="22"/>
        </w:rPr>
        <w:t xml:space="preserve">Ms Sandra: </w:t>
      </w:r>
      <w:r>
        <w:rPr>
          <w:rFonts w:ascii="Calibri" w:hAnsi="Calibri"/>
          <w:sz w:val="22"/>
        </w:rPr>
        <w:t xml:space="preserve">Yes, exit number three leads to the main street.  </w:t>
      </w:r>
      <w:r>
        <w:rPr>
          <w:rFonts w:ascii="Calibri" w:hAnsi="Calibri"/>
          <w:i/>
          <w:sz w:val="22"/>
        </w:rPr>
        <w:t>Vâng, cửa ra số ba dẫn ra đường chính.</w:t>
      </w:r>
    </w:p>
    <w:p>
      <w:pPr>
        <w:spacing w:after="160" w:line="312" w:lineRule="auto"/>
      </w:pPr>
      <w:r>
        <w:rPr>
          <w:rFonts w:ascii="Calibri" w:hAnsi="Calibri"/>
          <w:b/>
          <w:sz w:val="22"/>
        </w:rPr>
        <w:t xml:space="preserve">Ms Lan: </w:t>
      </w:r>
      <w:r>
        <w:rPr>
          <w:rFonts w:ascii="Calibri" w:hAnsi="Calibri"/>
          <w:sz w:val="22"/>
        </w:rPr>
        <w:t xml:space="preserve">Thanks, I will follow the signs for that.  </w:t>
      </w:r>
      <w:r>
        <w:rPr>
          <w:rFonts w:ascii="Calibri" w:hAnsi="Calibri"/>
          <w:i/>
          <w:sz w:val="22"/>
        </w:rPr>
        <w:t>Cảm ơn chị, tôi đi theo biển chỉ dẫn đó.</w:t>
      </w:r>
    </w:p>
    <w:p>
      <w:pPr>
        <w:spacing w:after="160" w:line="312" w:lineRule="auto"/>
      </w:pPr>
      <w:r>
        <w:rPr>
          <w:rFonts w:ascii="Calibri" w:hAnsi="Calibri"/>
          <w:b/>
          <w:sz w:val="22"/>
        </w:rPr>
        <w:t xml:space="preserve">Ms Sandra: </w:t>
      </w:r>
      <w:r>
        <w:rPr>
          <w:rFonts w:ascii="Calibri" w:hAnsi="Calibri"/>
          <w:sz w:val="22"/>
        </w:rPr>
        <w:t xml:space="preserve">Could you check if there is luggage storage here?  </w:t>
      </w:r>
      <w:r>
        <w:rPr>
          <w:rFonts w:ascii="Calibri" w:hAnsi="Calibri"/>
          <w:i/>
          <w:sz w:val="22"/>
        </w:rPr>
        <w:t>Chị kiểm tra giúp ở đây có dịch vụ gửi hành lý không?</w:t>
      </w:r>
    </w:p>
    <w:p>
      <w:pPr>
        <w:spacing w:after="160" w:line="312" w:lineRule="auto"/>
      </w:pPr>
      <w:r>
        <w:rPr>
          <w:rFonts w:ascii="Calibri" w:hAnsi="Calibri"/>
          <w:b/>
          <w:sz w:val="22"/>
        </w:rPr>
        <w:t xml:space="preserve">Ms Lan: </w:t>
      </w:r>
      <w:r>
        <w:rPr>
          <w:rFonts w:ascii="Calibri" w:hAnsi="Calibri"/>
          <w:sz w:val="22"/>
        </w:rPr>
        <w:t xml:space="preserve">Yes, there are lockers near platform one.  </w:t>
      </w:r>
      <w:r>
        <w:rPr>
          <w:rFonts w:ascii="Calibri" w:hAnsi="Calibri"/>
          <w:i/>
          <w:sz w:val="22"/>
        </w:rPr>
        <w:t>Có chứ, có tủ khóa gần sân ga số một.</w:t>
      </w:r>
    </w:p>
    <w:p>
      <w:pPr>
        <w:spacing w:after="160" w:line="312" w:lineRule="auto"/>
      </w:pPr>
      <w:r>
        <w:rPr>
          <w:rFonts w:ascii="Calibri" w:hAnsi="Calibri"/>
          <w:b/>
          <w:sz w:val="22"/>
        </w:rPr>
        <w:t xml:space="preserve">Ms Sandra: </w:t>
      </w:r>
      <w:r>
        <w:rPr>
          <w:rFonts w:ascii="Calibri" w:hAnsi="Calibri"/>
          <w:sz w:val="22"/>
        </w:rPr>
        <w:t xml:space="preserve">Great, I will store my bag there.  </w:t>
      </w:r>
      <w:r>
        <w:rPr>
          <w:rFonts w:ascii="Calibri" w:hAnsi="Calibri"/>
          <w:i/>
          <w:sz w:val="22"/>
        </w:rPr>
        <w:t>Tuyệt, tôi gửi túi ở đó.</w:t>
      </w:r>
    </w:p>
    <w:p>
      <w:pPr>
        <w:spacing w:after="160" w:line="312" w:lineRule="auto"/>
      </w:pPr>
      <w:r>
        <w:rPr>
          <w:rFonts w:ascii="Calibri" w:hAnsi="Calibri"/>
          <w:b/>
          <w:sz w:val="22"/>
        </w:rPr>
        <w:t xml:space="preserve">Ms Lan: </w:t>
      </w:r>
      <w:r>
        <w:rPr>
          <w:rFonts w:ascii="Calibri" w:hAnsi="Calibri"/>
          <w:sz w:val="22"/>
        </w:rPr>
        <w:t xml:space="preserve">Could you confirm if this ticket includes the return trip?  </w:t>
      </w:r>
      <w:r>
        <w:rPr>
          <w:rFonts w:ascii="Calibri" w:hAnsi="Calibri"/>
          <w:i/>
          <w:sz w:val="22"/>
        </w:rPr>
        <w:t>Chị xác nhận giúp vé này có bao gồm chuyến về không?</w:t>
      </w:r>
    </w:p>
    <w:p>
      <w:pPr>
        <w:spacing w:after="160" w:line="312" w:lineRule="auto"/>
      </w:pPr>
      <w:r>
        <w:rPr>
          <w:rFonts w:ascii="Calibri" w:hAnsi="Calibri"/>
          <w:b/>
          <w:sz w:val="22"/>
        </w:rPr>
        <w:t xml:space="preserve">Ms Sandra: </w:t>
      </w:r>
      <w:r>
        <w:rPr>
          <w:rFonts w:ascii="Calibri" w:hAnsi="Calibri"/>
          <w:sz w:val="22"/>
        </w:rPr>
        <w:t xml:space="preserve">Yes, it is a round-trip ticket, valid both ways.  </w:t>
      </w:r>
      <w:r>
        <w:rPr>
          <w:rFonts w:ascii="Calibri" w:hAnsi="Calibri"/>
          <w:i/>
          <w:sz w:val="22"/>
        </w:rPr>
        <w:t>Có chứ, đây là vé khứ hồi, hợp lệ cả hai chiều.</w:t>
      </w:r>
    </w:p>
    <w:p>
      <w:pPr>
        <w:spacing w:after="160" w:line="312" w:lineRule="auto"/>
      </w:pPr>
      <w:r>
        <w:rPr>
          <w:rFonts w:ascii="Calibri" w:hAnsi="Calibri"/>
          <w:b/>
          <w:sz w:val="22"/>
        </w:rPr>
        <w:t xml:space="preserve">Ms Lan: </w:t>
      </w:r>
      <w:r>
        <w:rPr>
          <w:rFonts w:ascii="Calibri" w:hAnsi="Calibri"/>
          <w:sz w:val="22"/>
        </w:rPr>
        <w:t xml:space="preserve">Perfect, one less thing to worry about.  </w:t>
      </w:r>
      <w:r>
        <w:rPr>
          <w:rFonts w:ascii="Calibri" w:hAnsi="Calibri"/>
          <w:i/>
          <w:sz w:val="22"/>
        </w:rPr>
        <w:t>Tuyệt, đỡ phải lo thêm một chuyện.</w:t>
      </w:r>
    </w:p>
    <w:p>
      <w:pPr>
        <w:spacing w:after="160" w:line="312" w:lineRule="auto"/>
      </w:pPr>
      <w:r>
        <w:rPr>
          <w:rFonts w:ascii="Calibri" w:hAnsi="Calibri"/>
          <w:b/>
          <w:sz w:val="22"/>
        </w:rPr>
        <w:t xml:space="preserve">Ms Sandra: </w:t>
      </w:r>
      <w:r>
        <w:rPr>
          <w:rFonts w:ascii="Calibri" w:hAnsi="Calibri"/>
          <w:sz w:val="22"/>
        </w:rPr>
        <w:t xml:space="preserve">Could you check if that delay announcement is still accurate?  </w:t>
      </w:r>
      <w:r>
        <w:rPr>
          <w:rFonts w:ascii="Calibri" w:hAnsi="Calibri"/>
          <w:i/>
          <w:sz w:val="22"/>
        </w:rPr>
        <w:t>Chị kiểm tra giúp thông báo trễ chuyến đó có còn đúng không?</w:t>
      </w:r>
    </w:p>
    <w:p>
      <w:pPr>
        <w:spacing w:after="160" w:line="312" w:lineRule="auto"/>
      </w:pPr>
      <w:r>
        <w:rPr>
          <w:rFonts w:ascii="Calibri" w:hAnsi="Calibri"/>
          <w:b/>
          <w:sz w:val="22"/>
        </w:rPr>
        <w:t xml:space="preserve">Ms Lan: </w:t>
      </w:r>
      <w:r>
        <w:rPr>
          <w:rFonts w:ascii="Calibri" w:hAnsi="Calibri"/>
          <w:sz w:val="22"/>
        </w:rPr>
        <w:t xml:space="preserve">Yes, it still says a ten-minute delay.  </w:t>
      </w:r>
      <w:r>
        <w:rPr>
          <w:rFonts w:ascii="Calibri" w:hAnsi="Calibri"/>
          <w:i/>
          <w:sz w:val="22"/>
        </w:rPr>
        <w:t>Có chứ, vẫn báo trễ mười phút.</w:t>
      </w:r>
    </w:p>
    <w:p>
      <w:pPr>
        <w:spacing w:after="160" w:line="312" w:lineRule="auto"/>
      </w:pPr>
      <w:r>
        <w:rPr>
          <w:rFonts w:ascii="Calibri" w:hAnsi="Calibri"/>
          <w:b/>
          <w:sz w:val="22"/>
        </w:rPr>
        <w:t xml:space="preserve">Ms Sandra: </w:t>
      </w:r>
      <w:r>
        <w:rPr>
          <w:rFonts w:ascii="Calibri" w:hAnsi="Calibri"/>
          <w:sz w:val="22"/>
        </w:rPr>
        <w:t xml:space="preserve">Good, at least it has not gotten worse.  </w:t>
      </w:r>
      <w:r>
        <w:rPr>
          <w:rFonts w:ascii="Calibri" w:hAnsi="Calibri"/>
          <w:i/>
          <w:sz w:val="22"/>
        </w:rPr>
        <w:t>Tốt, ít nhất là không tệ hơn.</w:t>
      </w:r>
    </w:p>
    <w:p>
      <w:pPr>
        <w:spacing w:after="160" w:line="312" w:lineRule="auto"/>
      </w:pPr>
      <w:r>
        <w:rPr>
          <w:rFonts w:ascii="Calibri" w:hAnsi="Calibri"/>
          <w:b/>
          <w:sz w:val="22"/>
        </w:rPr>
        <w:t xml:space="preserve">Ms Lan: </w:t>
      </w:r>
      <w:r>
        <w:rPr>
          <w:rFonts w:ascii="Calibri" w:hAnsi="Calibri"/>
          <w:sz w:val="22"/>
        </w:rPr>
        <w:t xml:space="preserve">Could you confirm this route map is up to date?  </w:t>
      </w:r>
      <w:r>
        <w:rPr>
          <w:rFonts w:ascii="Calibri" w:hAnsi="Calibri"/>
          <w:i/>
          <w:sz w:val="22"/>
        </w:rPr>
        <w:t>Chị xác nhận giúp bản đồ tuyến đường này đã cập nhật chưa?</w:t>
      </w:r>
    </w:p>
    <w:p>
      <w:pPr>
        <w:spacing w:after="160" w:line="312" w:lineRule="auto"/>
      </w:pPr>
      <w:r>
        <w:rPr>
          <w:rFonts w:ascii="Calibri" w:hAnsi="Calibri"/>
          <w:b/>
          <w:sz w:val="22"/>
        </w:rPr>
        <w:t xml:space="preserve">Ms Sandra: </w:t>
      </w:r>
      <w:r>
        <w:rPr>
          <w:rFonts w:ascii="Calibri" w:hAnsi="Calibri"/>
          <w:sz w:val="22"/>
        </w:rPr>
        <w:t xml:space="preserve">Yes, it shows the newest line that opened.  </w:t>
      </w:r>
      <w:r>
        <w:rPr>
          <w:rFonts w:ascii="Calibri" w:hAnsi="Calibri"/>
          <w:i/>
          <w:sz w:val="22"/>
        </w:rPr>
        <w:t>Có chứ, có hiển thị tuyến mới nhất vừa mở.</w:t>
      </w:r>
    </w:p>
    <w:p>
      <w:pPr>
        <w:spacing w:after="160" w:line="312" w:lineRule="auto"/>
      </w:pPr>
      <w:r>
        <w:rPr>
          <w:rFonts w:ascii="Calibri" w:hAnsi="Calibri"/>
          <w:b/>
          <w:sz w:val="22"/>
        </w:rPr>
        <w:t xml:space="preserve">Ms Lan: </w:t>
      </w:r>
      <w:r>
        <w:rPr>
          <w:rFonts w:ascii="Calibri" w:hAnsi="Calibri"/>
          <w:sz w:val="22"/>
        </w:rPr>
        <w:t xml:space="preserve">Good, that makes planning easier.  </w:t>
      </w:r>
      <w:r>
        <w:rPr>
          <w:rFonts w:ascii="Calibri" w:hAnsi="Calibri"/>
          <w:i/>
          <w:sz w:val="22"/>
        </w:rPr>
        <w:t>Tốt, vậy lên kế hoạch dễ hơn.</w:t>
      </w:r>
    </w:p>
    <w:p>
      <w:pPr>
        <w:spacing w:after="160" w:line="312" w:lineRule="auto"/>
      </w:pPr>
      <w:r>
        <w:rPr>
          <w:rFonts w:ascii="Calibri" w:hAnsi="Calibri"/>
          <w:b/>
          <w:sz w:val="22"/>
        </w:rPr>
        <w:t xml:space="preserve">Ms Sandra: </w:t>
      </w:r>
      <w:r>
        <w:rPr>
          <w:rFonts w:ascii="Calibri" w:hAnsi="Calibri"/>
          <w:sz w:val="22"/>
        </w:rPr>
        <w:t xml:space="preserve">Could you check if there is a peak-hour surcharge now?  </w:t>
      </w:r>
      <w:r>
        <w:rPr>
          <w:rFonts w:ascii="Calibri" w:hAnsi="Calibri"/>
          <w:i/>
          <w:sz w:val="22"/>
        </w:rPr>
        <w:t>Chị kiểm tra giúp bây giờ có phụ phí giờ cao điểm không?</w:t>
      </w:r>
    </w:p>
    <w:p>
      <w:pPr>
        <w:spacing w:after="160" w:line="312" w:lineRule="auto"/>
      </w:pPr>
      <w:r>
        <w:rPr>
          <w:rFonts w:ascii="Calibri" w:hAnsi="Calibri"/>
          <w:b/>
          <w:sz w:val="22"/>
        </w:rPr>
        <w:t xml:space="preserve">Ms Lan: </w:t>
      </w:r>
      <w:r>
        <w:rPr>
          <w:rFonts w:ascii="Calibri" w:hAnsi="Calibri"/>
          <w:sz w:val="22"/>
        </w:rPr>
        <w:t xml:space="preserve">Yes, there is a small extra charge until nine.  </w:t>
      </w:r>
      <w:r>
        <w:rPr>
          <w:rFonts w:ascii="Calibri" w:hAnsi="Calibri"/>
          <w:i/>
          <w:sz w:val="22"/>
        </w:rPr>
        <w:t>Có chứ, có thêm phí nhỏ đến chín giờ.</w:t>
      </w:r>
    </w:p>
    <w:p>
      <w:pPr>
        <w:spacing w:after="160" w:line="312" w:lineRule="auto"/>
      </w:pPr>
      <w:r>
        <w:rPr>
          <w:rFonts w:ascii="Calibri" w:hAnsi="Calibri"/>
          <w:b/>
          <w:sz w:val="22"/>
        </w:rPr>
        <w:t xml:space="preserve">Ms Sandra: </w:t>
      </w:r>
      <w:r>
        <w:rPr>
          <w:rFonts w:ascii="Calibri" w:hAnsi="Calibri"/>
          <w:sz w:val="22"/>
        </w:rPr>
        <w:t xml:space="preserve">Good to know before I tap my card.  </w:t>
      </w:r>
      <w:r>
        <w:rPr>
          <w:rFonts w:ascii="Calibri" w:hAnsi="Calibri"/>
          <w:i/>
          <w:sz w:val="22"/>
        </w:rPr>
        <w:t>Tốt quá, biết trước khi tôi chạm thẻ.</w:t>
      </w:r>
    </w:p>
    <w:p>
      <w:pPr>
        <w:spacing w:after="160" w:line="312" w:lineRule="auto"/>
      </w:pPr>
      <w:r>
        <w:rPr>
          <w:rFonts w:ascii="Calibri" w:hAnsi="Calibri"/>
          <w:b/>
          <w:sz w:val="22"/>
        </w:rPr>
        <w:t xml:space="preserve">Ms Lan: </w:t>
      </w:r>
      <w:r>
        <w:rPr>
          <w:rFonts w:ascii="Calibri" w:hAnsi="Calibri"/>
          <w:sz w:val="22"/>
        </w:rPr>
        <w:t xml:space="preserve">Could you confirm my app booking went through?  </w:t>
      </w:r>
      <w:r>
        <w:rPr>
          <w:rFonts w:ascii="Calibri" w:hAnsi="Calibri"/>
          <w:i/>
          <w:sz w:val="22"/>
        </w:rPr>
        <w:t>Chị xác nhận giúp đặt vé qua ứng dụng của tôi đã thành công chưa?</w:t>
      </w:r>
    </w:p>
    <w:p>
      <w:pPr>
        <w:spacing w:after="160" w:line="312" w:lineRule="auto"/>
      </w:pPr>
      <w:r>
        <w:rPr>
          <w:rFonts w:ascii="Calibri" w:hAnsi="Calibri"/>
          <w:b/>
          <w:sz w:val="22"/>
        </w:rPr>
        <w:t xml:space="preserve">Ms Sandra: </w:t>
      </w:r>
      <w:r>
        <w:rPr>
          <w:rFonts w:ascii="Calibri" w:hAnsi="Calibri"/>
          <w:sz w:val="22"/>
        </w:rPr>
        <w:t xml:space="preserve">Yes, I can see the confirmation code here.  </w:t>
      </w:r>
      <w:r>
        <w:rPr>
          <w:rFonts w:ascii="Calibri" w:hAnsi="Calibri"/>
          <w:i/>
          <w:sz w:val="22"/>
        </w:rPr>
        <w:t>Có chứ, tôi thấy mã xác nhận ở đây.</w:t>
      </w:r>
    </w:p>
    <w:p>
      <w:pPr>
        <w:spacing w:after="160" w:line="312" w:lineRule="auto"/>
      </w:pPr>
      <w:r>
        <w:rPr>
          <w:rFonts w:ascii="Calibri" w:hAnsi="Calibri"/>
          <w:b/>
          <w:sz w:val="22"/>
        </w:rPr>
        <w:t xml:space="preserve">Ms Lan: </w:t>
      </w:r>
      <w:r>
        <w:rPr>
          <w:rFonts w:ascii="Calibri" w:hAnsi="Calibri"/>
          <w:sz w:val="22"/>
        </w:rPr>
        <w:t xml:space="preserve">Great, now I can relax about it.  </w:t>
      </w:r>
      <w:r>
        <w:rPr>
          <w:rFonts w:ascii="Calibri" w:hAnsi="Calibri"/>
          <w:i/>
          <w:sz w:val="22"/>
        </w:rPr>
        <w:t>Tuyệt, vậy tôi yên tâm rồi.</w:t>
      </w:r>
    </w:p>
    <w:p>
      <w:pPr>
        <w:spacing w:after="160" w:line="312" w:lineRule="auto"/>
      </w:pPr>
      <w:r>
        <w:rPr>
          <w:rFonts w:ascii="Calibri" w:hAnsi="Calibri"/>
          <w:b/>
          <w:sz w:val="22"/>
        </w:rPr>
        <w:t xml:space="preserve">Ms Sandra: </w:t>
      </w:r>
      <w:r>
        <w:rPr>
          <w:rFonts w:ascii="Calibri" w:hAnsi="Calibri"/>
          <w:sz w:val="22"/>
        </w:rPr>
        <w:t xml:space="preserve">Could you check how crowded the platform looks?  </w:t>
      </w:r>
      <w:r>
        <w:rPr>
          <w:rFonts w:ascii="Calibri" w:hAnsi="Calibri"/>
          <w:i/>
          <w:sz w:val="22"/>
        </w:rPr>
        <w:t>Chị kiểm tra giúp sân ga đông cỡ nào không?</w:t>
      </w:r>
    </w:p>
    <w:p>
      <w:pPr>
        <w:spacing w:after="160" w:line="312" w:lineRule="auto"/>
      </w:pPr>
      <w:r>
        <w:rPr>
          <w:rFonts w:ascii="Calibri" w:hAnsi="Calibri"/>
          <w:b/>
          <w:sz w:val="22"/>
        </w:rPr>
        <w:t xml:space="preserve">Ms Lan: </w:t>
      </w:r>
      <w:r>
        <w:rPr>
          <w:rFonts w:ascii="Calibri" w:hAnsi="Calibri"/>
          <w:sz w:val="22"/>
        </w:rPr>
        <w:t xml:space="preserve">It looks fairly busy, but manageable.  </w:t>
      </w:r>
      <w:r>
        <w:rPr>
          <w:rFonts w:ascii="Calibri" w:hAnsi="Calibri"/>
          <w:i/>
          <w:sz w:val="22"/>
        </w:rPr>
        <w:t>Trông khá đông, nhưng vẫn đi được.</w:t>
      </w:r>
    </w:p>
    <w:p>
      <w:pPr>
        <w:spacing w:after="160" w:line="312" w:lineRule="auto"/>
      </w:pPr>
      <w:r>
        <w:rPr>
          <w:rFonts w:ascii="Calibri" w:hAnsi="Calibri"/>
          <w:b/>
          <w:sz w:val="22"/>
        </w:rPr>
        <w:t xml:space="preserve">Ms Sandra: </w:t>
      </w:r>
      <w:r>
        <w:rPr>
          <w:rFonts w:ascii="Calibri" w:hAnsi="Calibri"/>
          <w:sz w:val="22"/>
        </w:rPr>
        <w:t xml:space="preserve">Good, let us find a spot near the doors.  </w:t>
      </w:r>
      <w:r>
        <w:rPr>
          <w:rFonts w:ascii="Calibri" w:hAnsi="Calibri"/>
          <w:i/>
          <w:sz w:val="22"/>
        </w:rPr>
        <w:t>Tốt, mình tìm chỗ gần cửa tàu.</w:t>
      </w:r>
    </w:p>
    <w:p>
      <w:pPr>
        <w:spacing w:after="160" w:line="312" w:lineRule="auto"/>
      </w:pPr>
      <w:r>
        <w:rPr>
          <w:rFonts w:ascii="Calibri" w:hAnsi="Calibri"/>
          <w:b/>
          <w:sz w:val="22"/>
        </w:rPr>
        <w:t xml:space="preserve">Ms Lan: </w:t>
      </w:r>
      <w:r>
        <w:rPr>
          <w:rFonts w:ascii="Calibri" w:hAnsi="Calibri"/>
          <w:sz w:val="22"/>
        </w:rPr>
        <w:t xml:space="preserve">Could you confirm the timing of our connecting bus?  </w:t>
      </w:r>
      <w:r>
        <w:rPr>
          <w:rFonts w:ascii="Calibri" w:hAnsi="Calibri"/>
          <w:i/>
          <w:sz w:val="22"/>
        </w:rPr>
        <w:t>Chị xác nhận giúp giờ của chuyến xe buýt kết nối không?</w:t>
      </w:r>
    </w:p>
    <w:p>
      <w:pPr>
        <w:spacing w:after="160" w:line="312" w:lineRule="auto"/>
      </w:pPr>
      <w:r>
        <w:rPr>
          <w:rFonts w:ascii="Calibri" w:hAnsi="Calibri"/>
          <w:b/>
          <w:sz w:val="22"/>
        </w:rPr>
        <w:t xml:space="preserve">Ms Sandra: </w:t>
      </w:r>
      <w:r>
        <w:rPr>
          <w:rFonts w:ascii="Calibri" w:hAnsi="Calibri"/>
          <w:sz w:val="22"/>
        </w:rPr>
        <w:t xml:space="preserve">Yes, it leaves ten minutes after we arrive.  </w:t>
      </w:r>
      <w:r>
        <w:rPr>
          <w:rFonts w:ascii="Calibri" w:hAnsi="Calibri"/>
          <w:i/>
          <w:sz w:val="22"/>
        </w:rPr>
        <w:t>Vâng, nó khởi hành mười phút sau khi mình đến.</w:t>
      </w:r>
    </w:p>
    <w:p>
      <w:pPr>
        <w:spacing w:after="160" w:line="312" w:lineRule="auto"/>
      </w:pPr>
      <w:r>
        <w:rPr>
          <w:rFonts w:ascii="Calibri" w:hAnsi="Calibri"/>
          <w:b/>
          <w:sz w:val="22"/>
        </w:rPr>
        <w:t xml:space="preserve">Ms Lan: </w:t>
      </w:r>
      <w:r>
        <w:rPr>
          <w:rFonts w:ascii="Calibri" w:hAnsi="Calibri"/>
          <w:sz w:val="22"/>
        </w:rPr>
        <w:t xml:space="preserve">Perfect, that gives us just enough time.  </w:t>
      </w:r>
      <w:r>
        <w:rPr>
          <w:rFonts w:ascii="Calibri" w:hAnsi="Calibri"/>
          <w:i/>
          <w:sz w:val="22"/>
        </w:rPr>
        <w:t>Tuyệt, vậy vừa đủ thời gian.</w:t>
      </w:r>
    </w:p>
    <w:p>
      <w:pPr>
        <w:spacing w:after="160" w:line="312" w:lineRule="auto"/>
      </w:pPr>
      <w:r>
        <w:rPr>
          <w:rFonts w:ascii="Calibri" w:hAnsi="Calibri"/>
          <w:b/>
          <w:sz w:val="22"/>
        </w:rPr>
        <w:t xml:space="preserve">Ms Sandra: </w:t>
      </w:r>
      <w:r>
        <w:rPr>
          <w:rFonts w:ascii="Calibri" w:hAnsi="Calibri"/>
          <w:sz w:val="22"/>
        </w:rPr>
        <w:t xml:space="preserve">Could you check what time this station opens?  </w:t>
      </w:r>
      <w:r>
        <w:rPr>
          <w:rFonts w:ascii="Calibri" w:hAnsi="Calibri"/>
          <w:i/>
          <w:sz w:val="22"/>
        </w:rPr>
        <w:t>Chị kiểm tra giúp ga này mở cửa lúc mấy giờ không?</w:t>
      </w:r>
    </w:p>
    <w:p>
      <w:pPr>
        <w:spacing w:after="160" w:line="312" w:lineRule="auto"/>
      </w:pPr>
      <w:r>
        <w:rPr>
          <w:rFonts w:ascii="Calibri" w:hAnsi="Calibri"/>
          <w:b/>
          <w:sz w:val="22"/>
        </w:rPr>
        <w:t xml:space="preserve">Ms Lan: </w:t>
      </w:r>
      <w:r>
        <w:rPr>
          <w:rFonts w:ascii="Calibri" w:hAnsi="Calibri"/>
          <w:sz w:val="22"/>
        </w:rPr>
        <w:t xml:space="preserve">It opens at five thirty every morning.  </w:t>
      </w:r>
      <w:r>
        <w:rPr>
          <w:rFonts w:ascii="Calibri" w:hAnsi="Calibri"/>
          <w:i/>
          <w:sz w:val="22"/>
        </w:rPr>
        <w:t>Mở cửa lúc năm giờ ba mươi mỗi sáng.</w:t>
      </w:r>
    </w:p>
    <w:p>
      <w:pPr>
        <w:spacing w:after="160" w:line="312" w:lineRule="auto"/>
      </w:pPr>
      <w:r>
        <w:rPr>
          <w:rFonts w:ascii="Calibri" w:hAnsi="Calibri"/>
          <w:b/>
          <w:sz w:val="22"/>
        </w:rPr>
        <w:t xml:space="preserve">Ms Sandra: </w:t>
      </w:r>
      <w:r>
        <w:rPr>
          <w:rFonts w:ascii="Calibri" w:hAnsi="Calibri"/>
          <w:sz w:val="22"/>
        </w:rPr>
        <w:t xml:space="preserve">Good, that works well for our early trips.  </w:t>
      </w:r>
      <w:r>
        <w:rPr>
          <w:rFonts w:ascii="Calibri" w:hAnsi="Calibri"/>
          <w:i/>
          <w:sz w:val="22"/>
        </w:rPr>
        <w:t>Tốt, vậy hợp cho những chuyến đi sớm của mình.</w:t>
      </w:r>
    </w:p>
    <w:p>
      <w:pPr>
        <w:spacing w:after="160" w:line="312" w:lineRule="auto"/>
      </w:pPr>
      <w:r>
        <w:rPr>
          <w:rFonts w:ascii="Calibri" w:hAnsi="Calibri"/>
          <w:b/>
          <w:sz w:val="22"/>
        </w:rPr>
        <w:t xml:space="preserve">Ms Lan: </w:t>
      </w:r>
      <w:r>
        <w:rPr>
          <w:rFonts w:ascii="Calibri" w:hAnsi="Calibri"/>
          <w:sz w:val="22"/>
        </w:rPr>
        <w:t xml:space="preserve">Could you confirm how much I just topped up?  </w:t>
      </w:r>
      <w:r>
        <w:rPr>
          <w:rFonts w:ascii="Calibri" w:hAnsi="Calibri"/>
          <w:i/>
          <w:sz w:val="22"/>
        </w:rPr>
        <w:t>Chị xác nhận giúp tôi vừa nạp bao nhiêu tiền không?</w:t>
      </w:r>
    </w:p>
    <w:p>
      <w:pPr>
        <w:spacing w:after="160" w:line="312" w:lineRule="auto"/>
      </w:pPr>
      <w:r>
        <w:rPr>
          <w:rFonts w:ascii="Calibri" w:hAnsi="Calibri"/>
          <w:b/>
          <w:sz w:val="22"/>
        </w:rPr>
        <w:t xml:space="preserve">Ms Sandra: </w:t>
      </w:r>
      <w:r>
        <w:rPr>
          <w:rFonts w:ascii="Calibri" w:hAnsi="Calibri"/>
          <w:sz w:val="22"/>
        </w:rPr>
        <w:t xml:space="preserve">Yes, fifty thousand dong was added to your card.  </w:t>
      </w:r>
      <w:r>
        <w:rPr>
          <w:rFonts w:ascii="Calibri" w:hAnsi="Calibri"/>
          <w:i/>
          <w:sz w:val="22"/>
        </w:rPr>
        <w:t>Vâng, năm mươi nghìn đồng đã được nạp vào thẻ chị.</w:t>
      </w:r>
    </w:p>
    <w:p>
      <w:pPr>
        <w:spacing w:after="160" w:line="312" w:lineRule="auto"/>
      </w:pPr>
      <w:r>
        <w:rPr>
          <w:rFonts w:ascii="Calibri" w:hAnsi="Calibri"/>
          <w:b/>
          <w:sz w:val="22"/>
        </w:rPr>
        <w:t xml:space="preserve">Ms Lan: </w:t>
      </w:r>
      <w:r>
        <w:rPr>
          <w:rFonts w:ascii="Calibri" w:hAnsi="Calibri"/>
          <w:sz w:val="22"/>
        </w:rPr>
        <w:t xml:space="preserve">Great, that should last me the whole week.  </w:t>
      </w:r>
      <w:r>
        <w:rPr>
          <w:rFonts w:ascii="Calibri" w:hAnsi="Calibri"/>
          <w:i/>
          <w:sz w:val="22"/>
        </w:rPr>
        <w:t>Tuyệt, vậy đủ dùng cả tuần.</w:t>
      </w:r>
    </w:p>
    <w:p>
      <w:pPr>
        <w:spacing w:after="160" w:line="312" w:lineRule="auto"/>
      </w:pPr>
      <w:r>
        <w:rPr>
          <w:rFonts w:ascii="Calibri" w:hAnsi="Calibri"/>
          <w:b/>
          <w:sz w:val="22"/>
        </w:rPr>
        <w:t xml:space="preserve">Ms Sandra: </w:t>
      </w:r>
      <w:r>
        <w:rPr>
          <w:rFonts w:ascii="Calibri" w:hAnsi="Calibri"/>
          <w:sz w:val="22"/>
        </w:rPr>
        <w:t xml:space="preserve">Could you check if there is any service disruption today?  </w:t>
      </w:r>
      <w:r>
        <w:rPr>
          <w:rFonts w:ascii="Calibri" w:hAnsi="Calibri"/>
          <w:i/>
          <w:sz w:val="22"/>
        </w:rPr>
        <w:t>Chị kiểm tra giúp hôm nay có gián đoạn dịch vụ nào không?</w:t>
      </w:r>
    </w:p>
    <w:p>
      <w:pPr>
        <w:spacing w:after="160" w:line="312" w:lineRule="auto"/>
      </w:pPr>
      <w:r>
        <w:rPr>
          <w:rFonts w:ascii="Calibri" w:hAnsi="Calibri"/>
          <w:b/>
          <w:sz w:val="22"/>
        </w:rPr>
        <w:t xml:space="preserve">Ms Lan: </w:t>
      </w:r>
      <w:r>
        <w:rPr>
          <w:rFonts w:ascii="Calibri" w:hAnsi="Calibri"/>
          <w:sz w:val="22"/>
        </w:rPr>
        <w:t xml:space="preserve">No, everything seems to be running normally.  </w:t>
      </w:r>
      <w:r>
        <w:rPr>
          <w:rFonts w:ascii="Calibri" w:hAnsi="Calibri"/>
          <w:i/>
          <w:sz w:val="22"/>
        </w:rPr>
        <w:t>Không, mọi thứ có vẻ chạy bình thường.</w:t>
      </w:r>
    </w:p>
    <w:p>
      <w:pPr>
        <w:spacing w:after="160" w:line="312" w:lineRule="auto"/>
      </w:pPr>
      <w:r>
        <w:rPr>
          <w:rFonts w:ascii="Calibri" w:hAnsi="Calibri"/>
          <w:b/>
          <w:sz w:val="22"/>
        </w:rPr>
        <w:t xml:space="preserve">Ms Sandra: </w:t>
      </w:r>
      <w:r>
        <w:rPr>
          <w:rFonts w:ascii="Calibri" w:hAnsi="Calibri"/>
          <w:sz w:val="22"/>
        </w:rPr>
        <w:t xml:space="preserve">Good, that is a relief to hear.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which exit is closest to the office?  </w:t>
      </w:r>
      <w:r>
        <w:rPr>
          <w:rFonts w:ascii="Calibri" w:hAnsi="Calibri"/>
          <w:i/>
          <w:sz w:val="22"/>
        </w:rPr>
        <w:t>Chị xác nhận giúp cửa ra nào gần văn phòng nhất không?</w:t>
      </w:r>
    </w:p>
    <w:p>
      <w:pPr>
        <w:spacing w:after="160" w:line="312" w:lineRule="auto"/>
      </w:pPr>
      <w:r>
        <w:rPr>
          <w:rFonts w:ascii="Calibri" w:hAnsi="Calibri"/>
          <w:b/>
          <w:sz w:val="22"/>
        </w:rPr>
        <w:t xml:space="preserve">Ms Sandra: </w:t>
      </w:r>
      <w:r>
        <w:rPr>
          <w:rFonts w:ascii="Calibri" w:hAnsi="Calibri"/>
          <w:sz w:val="22"/>
        </w:rPr>
        <w:t xml:space="preserve">Yes, exit two brings you right there.  </w:t>
      </w:r>
      <w:r>
        <w:rPr>
          <w:rFonts w:ascii="Calibri" w:hAnsi="Calibri"/>
          <w:i/>
          <w:sz w:val="22"/>
        </w:rPr>
        <w:t>Vâng, cửa ra số hai đưa chị đến ngay đó.</w:t>
      </w:r>
    </w:p>
    <w:p>
      <w:pPr>
        <w:spacing w:after="160" w:line="312" w:lineRule="auto"/>
      </w:pPr>
      <w:r>
        <w:rPr>
          <w:rFonts w:ascii="Calibri" w:hAnsi="Calibri"/>
          <w:b/>
          <w:sz w:val="22"/>
        </w:rPr>
        <w:t xml:space="preserve">Ms Lan: </w:t>
      </w:r>
      <w:r>
        <w:rPr>
          <w:rFonts w:ascii="Calibri" w:hAnsi="Calibri"/>
          <w:sz w:val="22"/>
        </w:rPr>
        <w:t xml:space="preserve">Thanks, I will follow the signs for exit two.  </w:t>
      </w:r>
      <w:r>
        <w:rPr>
          <w:rFonts w:ascii="Calibri" w:hAnsi="Calibri"/>
          <w:i/>
          <w:sz w:val="22"/>
        </w:rPr>
        <w:t>Cảm ơn chị, tôi đi theo biển chỉ dẫn cửa ra số hai.</w:t>
      </w:r>
    </w:p>
    <w:p>
      <w:pPr>
        <w:spacing w:after="160" w:line="312" w:lineRule="auto"/>
      </w:pPr>
      <w:r>
        <w:rPr>
          <w:rFonts w:ascii="Calibri" w:hAnsi="Calibri"/>
          <w:b/>
          <w:sz w:val="22"/>
        </w:rPr>
        <w:t xml:space="preserve">Ms Lan: </w:t>
      </w:r>
      <w:r>
        <w:rPr>
          <w:rFonts w:ascii="Calibri" w:hAnsi="Calibri"/>
          <w:sz w:val="22"/>
        </w:rPr>
        <w:t xml:space="preserve">Could you check if the elevator is working today?  </w:t>
      </w:r>
      <w:r>
        <w:rPr>
          <w:rFonts w:ascii="Calibri" w:hAnsi="Calibri"/>
          <w:i/>
          <w:sz w:val="22"/>
        </w:rPr>
        <w:t>Chị kiểm tra giúp thang máy hôm nay có hoạt động không?</w:t>
      </w:r>
    </w:p>
    <w:p>
      <w:pPr>
        <w:spacing w:after="160" w:line="312" w:lineRule="auto"/>
      </w:pPr>
      <w:r>
        <w:rPr>
          <w:rFonts w:ascii="Calibri" w:hAnsi="Calibri"/>
          <w:b/>
          <w:sz w:val="22"/>
        </w:rPr>
        <w:t xml:space="preserve">Ms Sandra: </w:t>
      </w:r>
      <w:r>
        <w:rPr>
          <w:rFonts w:ascii="Calibri" w:hAnsi="Calibri"/>
          <w:sz w:val="22"/>
        </w:rPr>
        <w:t xml:space="preserve">Actually, it is out of service, we need the stairs.  </w:t>
      </w:r>
      <w:r>
        <w:rPr>
          <w:rFonts w:ascii="Calibri" w:hAnsi="Calibri"/>
          <w:i/>
          <w:sz w:val="22"/>
        </w:rPr>
        <w:t>Thật ra nó đang hỏng, mình phải đi cầu thang bộ.</w:t>
      </w:r>
    </w:p>
    <w:p>
      <w:pPr>
        <w:spacing w:after="160" w:line="312" w:lineRule="auto"/>
      </w:pPr>
      <w:r>
        <w:rPr>
          <w:rFonts w:ascii="Calibri" w:hAnsi="Calibri"/>
          <w:b/>
          <w:sz w:val="22"/>
        </w:rPr>
        <w:t xml:space="preserve">Ms Lan: </w:t>
      </w:r>
      <w:r>
        <w:rPr>
          <w:rFonts w:ascii="Calibri" w:hAnsi="Calibri"/>
          <w:sz w:val="22"/>
        </w:rPr>
        <w:t xml:space="preserve">Good to know, I will carry my bag carefully then.  </w:t>
      </w:r>
      <w:r>
        <w:rPr>
          <w:rFonts w:ascii="Calibri" w:hAnsi="Calibri"/>
          <w:i/>
          <w:sz w:val="22"/>
        </w:rPr>
        <w:t>Tốt quá, vậy tôi xách túi cẩn thận hơn.</w:t>
      </w:r>
    </w:p>
    <w:p>
      <w:pPr>
        <w:spacing w:after="160" w:line="312" w:lineRule="auto"/>
      </w:pPr>
      <w:r>
        <w:rPr>
          <w:rFonts w:ascii="Calibri" w:hAnsi="Calibri"/>
          <w:b/>
          <w:sz w:val="22"/>
        </w:rPr>
        <w:t xml:space="preserve">Ms Sandra: </w:t>
      </w:r>
      <w:r>
        <w:rPr>
          <w:rFonts w:ascii="Calibri" w:hAnsi="Calibri"/>
          <w:sz w:val="22"/>
        </w:rPr>
        <w:t xml:space="preserve">Could you check the ticket price for a child?  </w:t>
      </w:r>
      <w:r>
        <w:rPr>
          <w:rFonts w:ascii="Calibri" w:hAnsi="Calibri"/>
          <w:i/>
          <w:sz w:val="22"/>
        </w:rPr>
        <w:t>Chị kiểm tra giúp giá vé cho trẻ em không?</w:t>
      </w:r>
    </w:p>
    <w:p>
      <w:pPr>
        <w:spacing w:after="160" w:line="312" w:lineRule="auto"/>
      </w:pPr>
      <w:r>
        <w:rPr>
          <w:rFonts w:ascii="Calibri" w:hAnsi="Calibri"/>
          <w:b/>
          <w:sz w:val="22"/>
        </w:rPr>
        <w:t xml:space="preserve">Ms Lan: </w:t>
      </w:r>
      <w:r>
        <w:rPr>
          <w:rFonts w:ascii="Calibri" w:hAnsi="Calibri"/>
          <w:sz w:val="22"/>
        </w:rPr>
        <w:t xml:space="preserve">Children under six ride for free.  </w:t>
      </w:r>
      <w:r>
        <w:rPr>
          <w:rFonts w:ascii="Calibri" w:hAnsi="Calibri"/>
          <w:i/>
          <w:sz w:val="22"/>
        </w:rPr>
        <w:t>Trẻ dưới sáu tuổi đi miễn phí.</w:t>
      </w:r>
    </w:p>
    <w:p>
      <w:pPr>
        <w:spacing w:after="160" w:line="312" w:lineRule="auto"/>
      </w:pPr>
      <w:r>
        <w:rPr>
          <w:rFonts w:ascii="Calibri" w:hAnsi="Calibri"/>
          <w:b/>
          <w:sz w:val="22"/>
        </w:rPr>
        <w:t xml:space="preserve">Ms Sandra: </w:t>
      </w:r>
      <w:r>
        <w:rPr>
          <w:rFonts w:ascii="Calibri" w:hAnsi="Calibri"/>
          <w:sz w:val="22"/>
        </w:rPr>
        <w:t xml:space="preserve">Great, that saves us one ticket then.  </w:t>
      </w:r>
      <w:r>
        <w:rPr>
          <w:rFonts w:ascii="Calibri" w:hAnsi="Calibri"/>
          <w:i/>
          <w:sz w:val="22"/>
        </w:rPr>
        <w:t>Tuyệt, vậy mình đỡ mua một vé.</w:t>
      </w:r>
    </w:p>
    <w:p>
      <w:pPr>
        <w:spacing w:after="160" w:line="312" w:lineRule="auto"/>
      </w:pPr>
      <w:r>
        <w:rPr>
          <w:rFonts w:ascii="Calibri" w:hAnsi="Calibri"/>
          <w:b/>
          <w:sz w:val="22"/>
        </w:rPr>
        <w:t xml:space="preserve">Ms Lan: </w:t>
      </w:r>
      <w:r>
        <w:rPr>
          <w:rFonts w:ascii="Calibri" w:hAnsi="Calibri"/>
          <w:sz w:val="22"/>
        </w:rPr>
        <w:t xml:space="preserve">Could you confirm if small pets are allowed on this train?  </w:t>
      </w:r>
      <w:r>
        <w:rPr>
          <w:rFonts w:ascii="Calibri" w:hAnsi="Calibri"/>
          <w:i/>
          <w:sz w:val="22"/>
        </w:rPr>
        <w:t>Chị xác nhận giúp tàu này có cho mang thú cưng nhỏ lên không?</w:t>
      </w:r>
    </w:p>
    <w:p>
      <w:pPr>
        <w:spacing w:after="160" w:line="312" w:lineRule="auto"/>
      </w:pPr>
      <w:r>
        <w:rPr>
          <w:rFonts w:ascii="Calibri" w:hAnsi="Calibri"/>
          <w:b/>
          <w:sz w:val="22"/>
        </w:rPr>
        <w:t xml:space="preserve">Ms Sandra: </w:t>
      </w:r>
      <w:r>
        <w:rPr>
          <w:rFonts w:ascii="Calibri" w:hAnsi="Calibri"/>
          <w:sz w:val="22"/>
        </w:rPr>
        <w:t xml:space="preserve">Yes, but only inside a proper carrier bag.  </w:t>
      </w:r>
      <w:r>
        <w:rPr>
          <w:rFonts w:ascii="Calibri" w:hAnsi="Calibri"/>
          <w:i/>
          <w:sz w:val="22"/>
        </w:rPr>
        <w:t>Có chứ, nhưng phải để trong túi đựng đúng cách.</w:t>
      </w:r>
    </w:p>
    <w:p>
      <w:pPr>
        <w:spacing w:after="160" w:line="312" w:lineRule="auto"/>
      </w:pPr>
      <w:r>
        <w:rPr>
          <w:rFonts w:ascii="Calibri" w:hAnsi="Calibri"/>
          <w:b/>
          <w:sz w:val="22"/>
        </w:rPr>
        <w:t xml:space="preserve">Ms Lan: </w:t>
      </w:r>
      <w:r>
        <w:rPr>
          <w:rFonts w:ascii="Calibri" w:hAnsi="Calibri"/>
          <w:sz w:val="22"/>
        </w:rPr>
        <w:t xml:space="preserve">Good, I will bring my cat's carrier then.  </w:t>
      </w:r>
      <w:r>
        <w:rPr>
          <w:rFonts w:ascii="Calibri" w:hAnsi="Calibri"/>
          <w:i/>
          <w:sz w:val="22"/>
        </w:rPr>
        <w:t>Tốt, vậy tôi mang túi đựng mèo theo.</w:t>
      </w:r>
    </w:p>
    <w:p>
      <w:pPr>
        <w:spacing w:after="160" w:line="312" w:lineRule="auto"/>
      </w:pPr>
      <w:r>
        <w:rPr>
          <w:rFonts w:ascii="Calibri" w:hAnsi="Calibri"/>
          <w:b/>
          <w:sz w:val="22"/>
        </w:rPr>
        <w:t xml:space="preserve">Ms Sandra: </w:t>
      </w:r>
      <w:r>
        <w:rPr>
          <w:rFonts w:ascii="Calibri" w:hAnsi="Calibri"/>
          <w:sz w:val="22"/>
        </w:rPr>
        <w:t xml:space="preserve">Could you check which side the doors open at the next stop?  </w:t>
      </w:r>
      <w:r>
        <w:rPr>
          <w:rFonts w:ascii="Calibri" w:hAnsi="Calibri"/>
          <w:i/>
          <w:sz w:val="22"/>
        </w:rPr>
        <w:t>Chị kiểm tra giúp trạm tới cửa mở bên nào không?</w:t>
      </w:r>
    </w:p>
    <w:p>
      <w:pPr>
        <w:spacing w:after="160" w:line="312" w:lineRule="auto"/>
      </w:pPr>
      <w:r>
        <w:rPr>
          <w:rFonts w:ascii="Calibri" w:hAnsi="Calibri"/>
          <w:b/>
          <w:sz w:val="22"/>
        </w:rPr>
        <w:t xml:space="preserve">Ms Lan: </w:t>
      </w:r>
      <w:r>
        <w:rPr>
          <w:rFonts w:ascii="Calibri" w:hAnsi="Calibri"/>
          <w:sz w:val="22"/>
        </w:rPr>
        <w:t xml:space="preserve">The doors on the left side open next.  </w:t>
      </w:r>
      <w:r>
        <w:rPr>
          <w:rFonts w:ascii="Calibri" w:hAnsi="Calibri"/>
          <w:i/>
          <w:sz w:val="22"/>
        </w:rPr>
        <w:t>Cửa bên trái sẽ mở tiếp theo.</w:t>
      </w:r>
    </w:p>
    <w:p>
      <w:pPr>
        <w:spacing w:after="160" w:line="312" w:lineRule="auto"/>
      </w:pPr>
      <w:r>
        <w:rPr>
          <w:rFonts w:ascii="Calibri" w:hAnsi="Calibri"/>
          <w:b/>
          <w:sz w:val="22"/>
        </w:rPr>
        <w:t xml:space="preserve">Ms Sandra: </w:t>
      </w:r>
      <w:r>
        <w:rPr>
          <w:rFonts w:ascii="Calibri" w:hAnsi="Calibri"/>
          <w:sz w:val="22"/>
        </w:rPr>
        <w:t xml:space="preserve">Thanks, I will move closer to that side.  </w:t>
      </w:r>
      <w:r>
        <w:rPr>
          <w:rFonts w:ascii="Calibri" w:hAnsi="Calibri"/>
          <w:i/>
          <w:sz w:val="22"/>
        </w:rPr>
        <w:t>Cảm ơn chị, tôi di chuyển gần bên đó.</w:t>
      </w:r>
    </w:p>
    <w:p>
      <w:pPr>
        <w:spacing w:after="160" w:line="312" w:lineRule="auto"/>
      </w:pPr>
      <w:r>
        <w:rPr>
          <w:rFonts w:ascii="Calibri" w:hAnsi="Calibri"/>
          <w:b/>
          <w:sz w:val="22"/>
        </w:rPr>
        <w:t xml:space="preserve">Ms Lan: </w:t>
      </w:r>
      <w:r>
        <w:rPr>
          <w:rFonts w:ascii="Calibri" w:hAnsi="Calibri"/>
          <w:sz w:val="22"/>
        </w:rPr>
        <w:t xml:space="preserve">Could you confirm if my father gets a senior discount here?  </w:t>
      </w:r>
      <w:r>
        <w:rPr>
          <w:rFonts w:ascii="Calibri" w:hAnsi="Calibri"/>
          <w:i/>
          <w:sz w:val="22"/>
        </w:rPr>
        <w:t>Chị xác nhận giúp bố tôi có được giảm giá người cao tuổi ở đây không?</w:t>
      </w:r>
    </w:p>
    <w:p>
      <w:pPr>
        <w:spacing w:after="160" w:line="312" w:lineRule="auto"/>
      </w:pPr>
      <w:r>
        <w:rPr>
          <w:rFonts w:ascii="Calibri" w:hAnsi="Calibri"/>
          <w:b/>
          <w:sz w:val="22"/>
        </w:rPr>
        <w:t xml:space="preserve">Ms Sandra: </w:t>
      </w:r>
      <w:r>
        <w:rPr>
          <w:rFonts w:ascii="Calibri" w:hAnsi="Calibri"/>
          <w:sz w:val="22"/>
        </w:rPr>
        <w:t xml:space="preserve">Yes, riders over sixty pay half price.  </w:t>
      </w:r>
      <w:r>
        <w:rPr>
          <w:rFonts w:ascii="Calibri" w:hAnsi="Calibri"/>
          <w:i/>
          <w:sz w:val="22"/>
        </w:rPr>
        <w:t>Có chứ, người trên sáu mươi tuổi trả nửa giá.</w:t>
      </w:r>
    </w:p>
    <w:p>
      <w:pPr>
        <w:spacing w:after="160" w:line="312" w:lineRule="auto"/>
      </w:pPr>
      <w:r>
        <w:rPr>
          <w:rFonts w:ascii="Calibri" w:hAnsi="Calibri"/>
          <w:b/>
          <w:sz w:val="22"/>
        </w:rPr>
        <w:t xml:space="preserve">Ms Lan: </w:t>
      </w:r>
      <w:r>
        <w:rPr>
          <w:rFonts w:ascii="Calibri" w:hAnsi="Calibri"/>
          <w:sz w:val="22"/>
        </w:rPr>
        <w:t xml:space="preserve">Perfect, I will bring his ID card next time.  </w:t>
      </w:r>
      <w:r>
        <w:rPr>
          <w:rFonts w:ascii="Calibri" w:hAnsi="Calibri"/>
          <w:i/>
          <w:sz w:val="22"/>
        </w:rPr>
        <w:t>Tuyệt, lần sau tôi mang căn cước của bố theo.</w:t>
      </w:r>
    </w:p>
    <w:p>
      <w:pPr>
        <w:spacing w:after="160" w:line="312" w:lineRule="auto"/>
      </w:pPr>
      <w:r>
        <w:rPr>
          <w:rFonts w:ascii="Calibri" w:hAnsi="Calibri"/>
          <w:b/>
          <w:sz w:val="22"/>
        </w:rPr>
        <w:t xml:space="preserve">Ms Sandra: </w:t>
      </w:r>
      <w:r>
        <w:rPr>
          <w:rFonts w:ascii="Calibri" w:hAnsi="Calibri"/>
          <w:sz w:val="22"/>
        </w:rPr>
        <w:t xml:space="preserve">Checking these details always makes our commute smoother.  </w:t>
      </w:r>
      <w:r>
        <w:rPr>
          <w:rFonts w:ascii="Calibri" w:hAnsi="Calibri"/>
          <w:i/>
          <w:sz w:val="22"/>
        </w:rPr>
        <w:t>Kiểm tra những chi tiết này luôn giúp việc đi làm của mình suôn sẻ hơn.</w:t>
      </w:r>
    </w:p>
    <w:p>
      <w:pPr>
        <w:spacing w:after="160" w:line="312" w:lineRule="auto"/>
      </w:pPr>
      <w:r>
        <w:rPr>
          <w:rFonts w:ascii="Calibri" w:hAnsi="Calibri"/>
          <w:b/>
          <w:sz w:val="22"/>
        </w:rPr>
        <w:t xml:space="preserve">Ms Lan: </w:t>
      </w:r>
      <w:r>
        <w:rPr>
          <w:rFonts w:ascii="Calibri" w:hAnsi="Calibri"/>
          <w:sz w:val="22"/>
        </w:rPr>
        <w:t xml:space="preserve">It does, it avoids so many small surprises along the way.  </w:t>
      </w:r>
      <w:r>
        <w:rPr>
          <w:rFonts w:ascii="Calibri" w:hAnsi="Calibri"/>
          <w:i/>
          <w:sz w:val="22"/>
        </w:rPr>
        <w:t>Đúng vậy, tránh được bao nhiêu bất ngờ nhỏ dọc đường.</w:t>
      </w:r>
    </w:p>
    <w:p>
      <w:pPr>
        <w:spacing w:after="160" w:line="312" w:lineRule="auto"/>
      </w:pPr>
      <w:r>
        <w:rPr>
          <w:rFonts w:ascii="Calibri" w:hAnsi="Calibri"/>
          <w:b/>
          <w:sz w:val="22"/>
        </w:rPr>
        <w:t xml:space="preserve">Ms Sandra: </w:t>
      </w:r>
      <w:r>
        <w:rPr>
          <w:rFonts w:ascii="Calibri" w:hAnsi="Calibri"/>
          <w:sz w:val="22"/>
        </w:rPr>
        <w:t xml:space="preserve">That is exactly why I always double-check before we board.  </w:t>
      </w:r>
      <w:r>
        <w:rPr>
          <w:rFonts w:ascii="Calibri" w:hAnsi="Calibri"/>
          <w:i/>
          <w:sz w:val="22"/>
        </w:rPr>
        <w:t>Chính vì vậy mà tôi luôn kiểm tra lại trước khi mình lên xe.</w:t>
      </w:r>
    </w:p>
    <w:p>
      <w:pPr>
        <w:spacing w:after="160" w:line="312" w:lineRule="auto"/>
      </w:pPr>
      <w:r>
        <w:rPr>
          <w:rFonts w:ascii="Calibri" w:hAnsi="Calibri"/>
          <w:b/>
          <w:sz w:val="22"/>
        </w:rPr>
        <w:t xml:space="preserve">Ms Lan: </w:t>
      </w:r>
      <w:r>
        <w:rPr>
          <w:rFonts w:ascii="Calibri" w:hAnsi="Calibri"/>
          <w:sz w:val="22"/>
        </w:rPr>
        <w:t xml:space="preserve">A smart habit, and it saves us time every single day.  </w:t>
      </w:r>
      <w:r>
        <w:rPr>
          <w:rFonts w:ascii="Calibri" w:hAnsi="Calibri"/>
          <w:i/>
          <w:sz w:val="22"/>
        </w:rPr>
        <w:t>Một thói quen khôn ngoan, và tiết kiệm thời gian cho mình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0047</w:t>
            </w:r>
          </w:p>
        </w:tc>
        <w:tc>
          <w:tcPr>
            <w:tcW w:type="dxa" w:w="7824"/>
            <w:shd w:val="clear" w:color="auto" w:fill="D9E2F3"/>
          </w:tcPr>
          <w:p>
            <w:r>
              <w:rPr>
                <w:rFonts w:ascii="Arial" w:hAnsi="Arial"/>
                <w:b/>
                <w:color w:val="1F3864"/>
                <w:sz w:val="30"/>
              </w:rPr>
              <w:t>Recognising and Responding to Checking an Important Detail About Taxi and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Bruce often use taxis and ride-hailing apps and help each other double-check important details before every ride. Across many everyday moments -- confirming a driver's license plate, checking an estimated fare before booking, confirming a pickup time, checking a driver's rating, confirming a car model matches the app, checking if a ride is shared or private, confirming a cancellation fee, checking a driver's estimated arrival time, confirming a promo code was applied, checking if the app accepted the payment method, confirming a route before the driver starts, checking a fare after a detour, confirming a driver's name, checking if a child seat was requested correctly, confirming a drop-off address, checking a ride's duration estimate, confirming a surge pricing notice, checking a driver's contact number, confirming a split-fare request was sent, checking a ride history for a receipt, confirming a lost item report was submitted, checking a driver's current location on the map, confirming a toll fee is included, checking if the ride supports luggage space, confirming a scheduled ride for tomorrow, checking a cancellation window, confirming a driver accepted the trip, checking a ride's safety features, confirming an emergency contact is set, checking a fare breakdown, confirming a rating was submitted correctly, checking if a ride qualifies for a discount, confirming a driver's vehicle colour, checking a wait-time charge, confirming a trip was completed correctly, checking an app notification about the driver, confirming the correct pickup pin location, and finally why checking these details carefully matters so much -- one of them wants to confirm something before or during a ride, and the other responds clearly each time.</w:t>
      </w:r>
      <w:r>
        <w:rPr>
          <w:rFonts w:ascii="Calibri" w:hAnsi="Calibri"/>
          <w:i/>
          <w:sz w:val="19"/>
        </w:rPr>
        <w:t xml:space="preserve">  Chị Lan và anh Bruce thường dùng taxi và ứng dụng gọi xe, và luôn giúp nhau kiểm tra kỹ những chi tiết quan trọng trước mỗi chuyến đi. Qua nhiều khoảnh khắc đời thường -- xác nhận biển số xe của tài xế, kiểm tra giá cước ước tính trước khi đặt, xác nhận giờ đón, kiểm tra đánh giá của tài xế, xác nhận mẫu xe khớp với ứng dụng, kiểm tra xem chuyến đi có ghép chung hay riêng, xác nhận phí hủy chuyến, kiểm tra giờ đến ước tính của tài xế, xác nhận mã giảm giá đã được áp dụng, kiểm tra xem ứng dụng có chấp nhận hình thức thanh toán không, xác nhận lộ trình trước khi tài xế xuất phát, kiểm tra giá cước sau khi đi đường vòng, xác nhận tên tài xế, kiểm tra xem ghế trẻ em có được đặt đúng không, xác nhận địa chỉ điểm đến, kiểm tra thời gian ước tính của chuyến đi, xác nhận thông báo giá tăng cao điểm, kiểm tra số điện thoại liên hệ của tài xế, xác nhận yêu cầu chia tiền cước đã được gửi, kiểm tra lịch sử chuyến đi để lấy hóa đơn, xác nhận báo cáo đồ thất lạc đã được gửi, kiểm tra vị trí hiện tại của tài xế trên bản đồ, xác nhận phí cầu đường đã được tính vào, kiểm tra xem chuyến đi có hỗ trợ chỗ để hành lý không, xác nhận chuyến đi đặt trước cho ngày mai, kiểm tra khung thời gian hủy chuyến, xác nhận tài xế đã nhận chuyến, kiểm tra các tính năng an toàn của chuyến đi, xác nhận liên hệ khẩn cấp đã được thiết lập, kiểm tra chi tiết giá cước, xác nhận đánh giá đã được gửi đúng cách, kiểm tra xem chuyến đi có đủ điều kiện giảm giá không, xác nhận màu xe của tài xế, kiểm tra phí chờ, xác nhận chuyến đi đã hoàn tất đúng cách, kiểm tra thông báo trong ứng dụng về tài xế, xác nhận đúng vị trí ghim điểm đón, và cuối cùng là vì sao việc kiểm tra kỹ những chi tiết này lại quan trọng đến vậy -- một người muốn xác nhận điều gì đó trước hoặc trong chuyến đi,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Bruce, could you confirm the driver's license plate matches?  </w:t>
      </w:r>
      <w:r>
        <w:rPr>
          <w:rFonts w:ascii="Calibri" w:hAnsi="Calibri"/>
          <w:i/>
          <w:sz w:val="22"/>
        </w:rPr>
        <w:t>Anh Bruce, anh xác nhận giúp biển số xe của tài xế có khớp không?</w:t>
      </w:r>
    </w:p>
    <w:p>
      <w:pPr>
        <w:spacing w:after="160" w:line="312" w:lineRule="auto"/>
      </w:pPr>
      <w:r>
        <w:rPr>
          <w:rFonts w:ascii="Calibri" w:hAnsi="Calibri"/>
          <w:b/>
          <w:sz w:val="22"/>
        </w:rPr>
        <w:t xml:space="preserve">Mr Bruce: </w:t>
      </w:r>
      <w:r>
        <w:rPr>
          <w:rFonts w:ascii="Calibri" w:hAnsi="Calibri"/>
          <w:sz w:val="22"/>
        </w:rPr>
        <w:t xml:space="preserve">Yes, it matches exactly what the app shows.  </w:t>
      </w:r>
      <w:r>
        <w:rPr>
          <w:rFonts w:ascii="Calibri" w:hAnsi="Calibri"/>
          <w:i/>
          <w:sz w:val="22"/>
        </w:rPr>
        <w:t>Có chứ, khớp đúng với thông tin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then.  </w:t>
      </w:r>
      <w:r>
        <w:rPr>
          <w:rFonts w:ascii="Calibri" w:hAnsi="Calibri"/>
          <w:i/>
          <w:sz w:val="22"/>
        </w:rPr>
        <w:t>Tuyệt, vậy mình lên xe yên tâm rồi.</w:t>
      </w:r>
    </w:p>
    <w:p>
      <w:pPr>
        <w:spacing w:after="160" w:line="312" w:lineRule="auto"/>
      </w:pPr>
      <w:r>
        <w:rPr>
          <w:rFonts w:ascii="Calibri" w:hAnsi="Calibri"/>
          <w:b/>
          <w:sz w:val="22"/>
        </w:rPr>
        <w:t xml:space="preserve">Mr Bruce: </w:t>
      </w:r>
      <w:r>
        <w:rPr>
          <w:rFonts w:ascii="Calibri" w:hAnsi="Calibri"/>
          <w:sz w:val="22"/>
        </w:rPr>
        <w:t xml:space="preserve">Could you check the estimated fare before I book?  </w:t>
      </w:r>
      <w:r>
        <w:rPr>
          <w:rFonts w:ascii="Calibri" w:hAnsi="Calibri"/>
          <w:i/>
          <w:sz w:val="22"/>
        </w:rPr>
        <w:t>Chị kiểm tra giúp giá cước ước tính trước khi tôi đặt xe không?</w:t>
      </w:r>
    </w:p>
    <w:p>
      <w:pPr>
        <w:spacing w:after="160" w:line="312" w:lineRule="auto"/>
      </w:pPr>
      <w:r>
        <w:rPr>
          <w:rFonts w:ascii="Calibri" w:hAnsi="Calibri"/>
          <w:b/>
          <w:sz w:val="22"/>
        </w:rPr>
        <w:t xml:space="preserve">Ms Lan: </w:t>
      </w:r>
      <w:r>
        <w:rPr>
          <w:rFonts w:ascii="Calibri" w:hAnsi="Calibri"/>
          <w:sz w:val="22"/>
        </w:rPr>
        <w:t xml:space="preserve">Yes, it shows around seventy thousand dong.  </w:t>
      </w:r>
      <w:r>
        <w:rPr>
          <w:rFonts w:ascii="Calibri" w:hAnsi="Calibri"/>
          <w:i/>
          <w:sz w:val="22"/>
        </w:rPr>
        <w:t>Có chứ, hiển thị khoảng bảy mươi nghìn đồng.</w:t>
      </w:r>
    </w:p>
    <w:p>
      <w:pPr>
        <w:spacing w:after="160" w:line="312" w:lineRule="auto"/>
      </w:pPr>
      <w:r>
        <w:rPr>
          <w:rFonts w:ascii="Calibri" w:hAnsi="Calibri"/>
          <w:b/>
          <w:sz w:val="22"/>
        </w:rPr>
        <w:t xml:space="preserve">Mr Bruce: </w:t>
      </w:r>
      <w:r>
        <w:rPr>
          <w:rFonts w:ascii="Calibri" w:hAnsi="Calibri"/>
          <w:sz w:val="22"/>
        </w:rPr>
        <w:t xml:space="preserve">Good, that seems reasonable to me.  </w:t>
      </w:r>
      <w:r>
        <w:rPr>
          <w:rFonts w:ascii="Calibri" w:hAnsi="Calibri"/>
          <w:i/>
          <w:sz w:val="22"/>
        </w:rPr>
        <w:t>Tốt, nghe hợp lý với tôi.</w:t>
      </w:r>
    </w:p>
    <w:p>
      <w:pPr>
        <w:spacing w:after="160" w:line="312" w:lineRule="auto"/>
      </w:pPr>
      <w:r>
        <w:rPr>
          <w:rFonts w:ascii="Calibri" w:hAnsi="Calibri"/>
          <w:b/>
          <w:sz w:val="22"/>
        </w:rPr>
        <w:t xml:space="preserve">Ms Lan: </w:t>
      </w:r>
      <w:r>
        <w:rPr>
          <w:rFonts w:ascii="Calibri" w:hAnsi="Calibri"/>
          <w:sz w:val="22"/>
        </w:rPr>
        <w:t xml:space="preserve">Could you confirm the pickup time on the booking?  </w:t>
      </w:r>
      <w:r>
        <w:rPr>
          <w:rFonts w:ascii="Calibri" w:hAnsi="Calibri"/>
          <w:i/>
          <w:sz w:val="22"/>
        </w:rPr>
        <w:t>Anh xác nhận giúp giờ đón trên đơn đặt xe không?</w:t>
      </w:r>
    </w:p>
    <w:p>
      <w:pPr>
        <w:spacing w:after="160" w:line="312" w:lineRule="auto"/>
      </w:pPr>
      <w:r>
        <w:rPr>
          <w:rFonts w:ascii="Calibri" w:hAnsi="Calibri"/>
          <w:b/>
          <w:sz w:val="22"/>
        </w:rPr>
        <w:t xml:space="preserve">Mr Bruce: </w:t>
      </w:r>
      <w:r>
        <w:rPr>
          <w:rFonts w:ascii="Calibri" w:hAnsi="Calibri"/>
          <w:sz w:val="22"/>
        </w:rPr>
        <w:t xml:space="preserve">Yes, it says the driver arrives in five minutes.  </w:t>
      </w:r>
      <w:r>
        <w:rPr>
          <w:rFonts w:ascii="Calibri" w:hAnsi="Calibri"/>
          <w:i/>
          <w:sz w:val="22"/>
        </w:rPr>
        <w:t>Vâng, báo tài xế đến trong năm phút.</w:t>
      </w:r>
    </w:p>
    <w:p>
      <w:pPr>
        <w:spacing w:after="160" w:line="312" w:lineRule="auto"/>
      </w:pPr>
      <w:r>
        <w:rPr>
          <w:rFonts w:ascii="Calibri" w:hAnsi="Calibri"/>
          <w:b/>
          <w:sz w:val="22"/>
        </w:rPr>
        <w:t xml:space="preserve">Ms Lan: </w:t>
      </w:r>
      <w:r>
        <w:rPr>
          <w:rFonts w:ascii="Calibri" w:hAnsi="Calibri"/>
          <w:sz w:val="22"/>
        </w:rPr>
        <w:t xml:space="preserve">Great, let us wait outside then.  </w:t>
      </w:r>
      <w:r>
        <w:rPr>
          <w:rFonts w:ascii="Calibri" w:hAnsi="Calibri"/>
          <w:i/>
          <w:sz w:val="22"/>
        </w:rPr>
        <w:t>Tuyệt, mình đợi ở ngoài nhé.</w:t>
      </w:r>
    </w:p>
    <w:p>
      <w:pPr>
        <w:spacing w:after="160" w:line="312" w:lineRule="auto"/>
      </w:pPr>
      <w:r>
        <w:rPr>
          <w:rFonts w:ascii="Calibri" w:hAnsi="Calibri"/>
          <w:b/>
          <w:sz w:val="22"/>
        </w:rPr>
        <w:t xml:space="preserve">Mr Bruce: </w:t>
      </w:r>
      <w:r>
        <w:rPr>
          <w:rFonts w:ascii="Calibri" w:hAnsi="Calibri"/>
          <w:sz w:val="22"/>
        </w:rPr>
        <w:t xml:space="preserve">Could you check this driver's rating before we confirm?  </w:t>
      </w:r>
      <w:r>
        <w:rPr>
          <w:rFonts w:ascii="Calibri" w:hAnsi="Calibri"/>
          <w:i/>
          <w:sz w:val="22"/>
        </w:rPr>
        <w:t>Chị kiểm tra giúp đánh giá của tài xế này trước khi mình xác nhận không?</w:t>
      </w:r>
    </w:p>
    <w:p>
      <w:pPr>
        <w:spacing w:after="160" w:line="312" w:lineRule="auto"/>
      </w:pPr>
      <w:r>
        <w:rPr>
          <w:rFonts w:ascii="Calibri" w:hAnsi="Calibri"/>
          <w:b/>
          <w:sz w:val="22"/>
        </w:rPr>
        <w:t xml:space="preserve">Ms Lan: </w:t>
      </w:r>
      <w:r>
        <w:rPr>
          <w:rFonts w:ascii="Calibri" w:hAnsi="Calibri"/>
          <w:sz w:val="22"/>
        </w:rPr>
        <w:t xml:space="preserve">Yes, he has a very high rating, four point nine.  </w:t>
      </w:r>
      <w:r>
        <w:rPr>
          <w:rFonts w:ascii="Calibri" w:hAnsi="Calibri"/>
          <w:i/>
          <w:sz w:val="22"/>
        </w:rPr>
        <w:t>Có chứ, đánh giá rất cao, bốn phẩy chín.</w:t>
      </w:r>
    </w:p>
    <w:p>
      <w:pPr>
        <w:spacing w:after="160" w:line="312" w:lineRule="auto"/>
      </w:pPr>
      <w:r>
        <w:rPr>
          <w:rFonts w:ascii="Calibri" w:hAnsi="Calibri"/>
          <w:b/>
          <w:sz w:val="22"/>
        </w:rPr>
        <w:t xml:space="preserve">Mr Bruce: </w:t>
      </w:r>
      <w:r>
        <w:rPr>
          <w:rFonts w:ascii="Calibri" w:hAnsi="Calibri"/>
          <w:sz w:val="22"/>
        </w:rPr>
        <w:t xml:space="preserve">Good, that is reassuring to know.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car model matches what is listed?  </w:t>
      </w:r>
      <w:r>
        <w:rPr>
          <w:rFonts w:ascii="Calibri" w:hAnsi="Calibri"/>
          <w:i/>
          <w:sz w:val="22"/>
        </w:rPr>
        <w:t>Anh xác nhận giúp mẫu xe có khớp với thông tin trên ứng dụng không?</w:t>
      </w:r>
    </w:p>
    <w:p>
      <w:pPr>
        <w:spacing w:after="160" w:line="312" w:lineRule="auto"/>
      </w:pPr>
      <w:r>
        <w:rPr>
          <w:rFonts w:ascii="Calibri" w:hAnsi="Calibri"/>
          <w:b/>
          <w:sz w:val="22"/>
        </w:rPr>
        <w:t xml:space="preserve">Mr Bruce: </w:t>
      </w:r>
      <w:r>
        <w:rPr>
          <w:rFonts w:ascii="Calibri" w:hAnsi="Calibri"/>
          <w:sz w:val="22"/>
        </w:rPr>
        <w:t xml:space="preserve">Yes, it is the same white sedan shown.  </w:t>
      </w:r>
      <w:r>
        <w:rPr>
          <w:rFonts w:ascii="Calibri" w:hAnsi="Calibri"/>
          <w:i/>
          <w:sz w:val="22"/>
        </w:rPr>
        <w:t>Vâng, đúng là chiếc sedan màu trắng như hiển thị.</w:t>
      </w:r>
    </w:p>
    <w:p>
      <w:pPr>
        <w:spacing w:after="160" w:line="312" w:lineRule="auto"/>
      </w:pPr>
      <w:r>
        <w:rPr>
          <w:rFonts w:ascii="Calibri" w:hAnsi="Calibri"/>
          <w:b/>
          <w:sz w:val="22"/>
        </w:rPr>
        <w:t xml:space="preserve">Ms Lan: </w:t>
      </w:r>
      <w:r>
        <w:rPr>
          <w:rFonts w:ascii="Calibri" w:hAnsi="Calibri"/>
          <w:sz w:val="22"/>
        </w:rPr>
        <w:t xml:space="preserve">Perfect, this must be our car.  </w:t>
      </w:r>
      <w:r>
        <w:rPr>
          <w:rFonts w:ascii="Calibri" w:hAnsi="Calibri"/>
          <w:i/>
          <w:sz w:val="22"/>
        </w:rPr>
        <w:t>Tuyệt, đây chắc là xe của mình rồi.</w:t>
      </w:r>
    </w:p>
    <w:p>
      <w:pPr>
        <w:spacing w:after="160" w:line="312" w:lineRule="auto"/>
      </w:pPr>
      <w:r>
        <w:rPr>
          <w:rFonts w:ascii="Calibri" w:hAnsi="Calibri"/>
          <w:b/>
          <w:sz w:val="22"/>
        </w:rPr>
        <w:t xml:space="preserve">Mr Bruce: </w:t>
      </w:r>
      <w:r>
        <w:rPr>
          <w:rFonts w:ascii="Calibri" w:hAnsi="Calibri"/>
          <w:sz w:val="22"/>
        </w:rPr>
        <w:t xml:space="preserve">Could you check if this ride is shared or private?  </w:t>
      </w:r>
      <w:r>
        <w:rPr>
          <w:rFonts w:ascii="Calibri" w:hAnsi="Calibri"/>
          <w:i/>
          <w:sz w:val="22"/>
        </w:rPr>
        <w:t>Chị kiểm tra giúp chuyến đi này là ghép chung hay riêng không?</w:t>
      </w:r>
    </w:p>
    <w:p>
      <w:pPr>
        <w:spacing w:after="160" w:line="312" w:lineRule="auto"/>
      </w:pPr>
      <w:r>
        <w:rPr>
          <w:rFonts w:ascii="Calibri" w:hAnsi="Calibri"/>
          <w:b/>
          <w:sz w:val="22"/>
        </w:rPr>
        <w:t xml:space="preserve">Ms Lan: </w:t>
      </w:r>
      <w:r>
        <w:rPr>
          <w:rFonts w:ascii="Calibri" w:hAnsi="Calibri"/>
          <w:sz w:val="22"/>
        </w:rPr>
        <w:t xml:space="preserve">It says private, just for the two of us.  </w:t>
      </w:r>
      <w:r>
        <w:rPr>
          <w:rFonts w:ascii="Calibri" w:hAnsi="Calibri"/>
          <w:i/>
          <w:sz w:val="22"/>
        </w:rPr>
        <w:t>Ghi là riêng, chỉ dành cho hai mình thôi.</w:t>
      </w:r>
    </w:p>
    <w:p>
      <w:pPr>
        <w:spacing w:after="160" w:line="312" w:lineRule="auto"/>
      </w:pPr>
      <w:r>
        <w:rPr>
          <w:rFonts w:ascii="Calibri" w:hAnsi="Calibri"/>
          <w:b/>
          <w:sz w:val="22"/>
        </w:rPr>
        <w:t xml:space="preserve">Mr Bruce: </w:t>
      </w:r>
      <w:r>
        <w:rPr>
          <w:rFonts w:ascii="Calibri" w:hAnsi="Calibri"/>
          <w:sz w:val="22"/>
        </w:rPr>
        <w:t xml:space="preserve">Good, that is exactly what I booked.  </w:t>
      </w:r>
      <w:r>
        <w:rPr>
          <w:rFonts w:ascii="Calibri" w:hAnsi="Calibri"/>
          <w:i/>
          <w:sz w:val="22"/>
        </w:rPr>
        <w:t>Tốt, đúng cái tôi đã đặt.</w:t>
      </w:r>
    </w:p>
    <w:p>
      <w:pPr>
        <w:spacing w:after="160" w:line="312" w:lineRule="auto"/>
      </w:pPr>
      <w:r>
        <w:rPr>
          <w:rFonts w:ascii="Calibri" w:hAnsi="Calibri"/>
          <w:b/>
          <w:sz w:val="22"/>
        </w:rPr>
        <w:t xml:space="preserve">Ms Lan: </w:t>
      </w:r>
      <w:r>
        <w:rPr>
          <w:rFonts w:ascii="Calibri" w:hAnsi="Calibri"/>
          <w:sz w:val="22"/>
        </w:rPr>
        <w:t xml:space="preserve">Could you confirm if there is a cancellation fee now?  </w:t>
      </w:r>
      <w:r>
        <w:rPr>
          <w:rFonts w:ascii="Calibri" w:hAnsi="Calibri"/>
          <w:i/>
          <w:sz w:val="22"/>
        </w:rPr>
        <w:t>Anh xác nhận giúp bây giờ có phí hủy chuyến không?</w:t>
      </w:r>
    </w:p>
    <w:p>
      <w:pPr>
        <w:spacing w:after="160" w:line="312" w:lineRule="auto"/>
      </w:pPr>
      <w:r>
        <w:rPr>
          <w:rFonts w:ascii="Calibri" w:hAnsi="Calibri"/>
          <w:b/>
          <w:sz w:val="22"/>
        </w:rPr>
        <w:t xml:space="preserve">Mr Bruce: </w:t>
      </w:r>
      <w:r>
        <w:rPr>
          <w:rFonts w:ascii="Calibri" w:hAnsi="Calibri"/>
          <w:sz w:val="22"/>
        </w:rPr>
        <w:t xml:space="preserve">Yes, a small fee applies after five minutes.  </w:t>
      </w:r>
      <w:r>
        <w:rPr>
          <w:rFonts w:ascii="Calibri" w:hAnsi="Calibri"/>
          <w:i/>
          <w:sz w:val="22"/>
        </w:rPr>
        <w:t>Có chứ, có phí nhỏ sau năm phút.</w:t>
      </w:r>
    </w:p>
    <w:p>
      <w:pPr>
        <w:spacing w:after="160" w:line="312" w:lineRule="auto"/>
      </w:pPr>
      <w:r>
        <w:rPr>
          <w:rFonts w:ascii="Calibri" w:hAnsi="Calibri"/>
          <w:b/>
          <w:sz w:val="22"/>
        </w:rPr>
        <w:t xml:space="preserve">Ms Lan: </w:t>
      </w:r>
      <w:r>
        <w:rPr>
          <w:rFonts w:ascii="Calibri" w:hAnsi="Calibri"/>
          <w:sz w:val="22"/>
        </w:rPr>
        <w:t xml:space="preserve">Good to know before I decide to cancel.  </w:t>
      </w:r>
      <w:r>
        <w:rPr>
          <w:rFonts w:ascii="Calibri" w:hAnsi="Calibri"/>
          <w:i/>
          <w:sz w:val="22"/>
        </w:rPr>
        <w:t>Tốt quá, biết trước khi tôi quyết định hủy.</w:t>
      </w:r>
    </w:p>
    <w:p>
      <w:pPr>
        <w:spacing w:after="160" w:line="312" w:lineRule="auto"/>
      </w:pPr>
      <w:r>
        <w:rPr>
          <w:rFonts w:ascii="Calibri" w:hAnsi="Calibri"/>
          <w:b/>
          <w:sz w:val="22"/>
        </w:rPr>
        <w:t xml:space="preserve">Mr Bruce: </w:t>
      </w:r>
      <w:r>
        <w:rPr>
          <w:rFonts w:ascii="Calibri" w:hAnsi="Calibri"/>
          <w:sz w:val="22"/>
        </w:rPr>
        <w:t xml:space="preserve">Could you check how many minutes until the driver arrives?  </w:t>
      </w:r>
      <w:r>
        <w:rPr>
          <w:rFonts w:ascii="Calibri" w:hAnsi="Calibri"/>
          <w:i/>
          <w:sz w:val="22"/>
        </w:rPr>
        <w:t>Chị kiểm tra giúp còn bao nhiêu phút nữa tài xế đến không?</w:t>
      </w:r>
    </w:p>
    <w:p>
      <w:pPr>
        <w:spacing w:after="160" w:line="312" w:lineRule="auto"/>
      </w:pPr>
      <w:r>
        <w:rPr>
          <w:rFonts w:ascii="Calibri" w:hAnsi="Calibri"/>
          <w:b/>
          <w:sz w:val="22"/>
        </w:rPr>
        <w:t xml:space="preserve">Ms Lan: </w:t>
      </w:r>
      <w:r>
        <w:rPr>
          <w:rFonts w:ascii="Calibri" w:hAnsi="Calibri"/>
          <w:sz w:val="22"/>
        </w:rPr>
        <w:t xml:space="preserve">It says about three minutes now.  </w:t>
      </w:r>
      <w:r>
        <w:rPr>
          <w:rFonts w:ascii="Calibri" w:hAnsi="Calibri"/>
          <w:i/>
          <w:sz w:val="22"/>
        </w:rPr>
        <w:t>Bây giờ báo khoảng ba phút nữa.</w:t>
      </w:r>
    </w:p>
    <w:p>
      <w:pPr>
        <w:spacing w:after="160" w:line="312" w:lineRule="auto"/>
      </w:pPr>
      <w:r>
        <w:rPr>
          <w:rFonts w:ascii="Calibri" w:hAnsi="Calibri"/>
          <w:b/>
          <w:sz w:val="22"/>
        </w:rPr>
        <w:t xml:space="preserve">Mr Bruce: </w:t>
      </w:r>
      <w:r>
        <w:rPr>
          <w:rFonts w:ascii="Calibri" w:hAnsi="Calibri"/>
          <w:sz w:val="22"/>
        </w:rPr>
        <w:t xml:space="preserve">Great, let us gather our things then.  </w:t>
      </w:r>
      <w:r>
        <w:rPr>
          <w:rFonts w:ascii="Calibri" w:hAnsi="Calibri"/>
          <w:i/>
          <w:sz w:val="22"/>
        </w:rPr>
        <w:t>Tuyệt, mình chuẩn bị đồ đạc nhé.</w:t>
      </w:r>
    </w:p>
    <w:p>
      <w:pPr>
        <w:spacing w:after="160" w:line="312" w:lineRule="auto"/>
      </w:pPr>
      <w:r>
        <w:rPr>
          <w:rFonts w:ascii="Calibri" w:hAnsi="Calibri"/>
          <w:b/>
          <w:sz w:val="22"/>
        </w:rPr>
        <w:t xml:space="preserve">Ms Lan: </w:t>
      </w:r>
      <w:r>
        <w:rPr>
          <w:rFonts w:ascii="Calibri" w:hAnsi="Calibri"/>
          <w:sz w:val="22"/>
        </w:rPr>
        <w:t xml:space="preserve">Could you confirm the promo code was applied to this ride?  </w:t>
      </w:r>
      <w:r>
        <w:rPr>
          <w:rFonts w:ascii="Calibri" w:hAnsi="Calibri"/>
          <w:i/>
          <w:sz w:val="22"/>
        </w:rPr>
        <w:t>Anh xác nhận giúp mã giảm giá đã được áp dụng cho chuyến này chưa?</w:t>
      </w:r>
    </w:p>
    <w:p>
      <w:pPr>
        <w:spacing w:after="160" w:line="312" w:lineRule="auto"/>
      </w:pPr>
      <w:r>
        <w:rPr>
          <w:rFonts w:ascii="Calibri" w:hAnsi="Calibri"/>
          <w:b/>
          <w:sz w:val="22"/>
        </w:rPr>
        <w:t xml:space="preserve">Mr Bruce: </w:t>
      </w:r>
      <w:r>
        <w:rPr>
          <w:rFonts w:ascii="Calibri" w:hAnsi="Calibri"/>
          <w:sz w:val="22"/>
        </w:rPr>
        <w:t xml:space="preserve">Yes, the discount already shows in the total.  </w:t>
      </w:r>
      <w:r>
        <w:rPr>
          <w:rFonts w:ascii="Calibri" w:hAnsi="Calibri"/>
          <w:i/>
          <w:sz w:val="22"/>
        </w:rPr>
        <w:t>Có chứ, giảm giá đã hiện trong tổng giá.</w:t>
      </w:r>
    </w:p>
    <w:p>
      <w:pPr>
        <w:spacing w:after="160" w:line="312" w:lineRule="auto"/>
      </w:pPr>
      <w:r>
        <w:rPr>
          <w:rFonts w:ascii="Calibri" w:hAnsi="Calibri"/>
          <w:b/>
          <w:sz w:val="22"/>
        </w:rPr>
        <w:t xml:space="preserve">Ms Lan: </w:t>
      </w:r>
      <w:r>
        <w:rPr>
          <w:rFonts w:ascii="Calibri" w:hAnsi="Calibri"/>
          <w:sz w:val="22"/>
        </w:rPr>
        <w:t xml:space="preserve">Great, that confirms it worked properly.  </w:t>
      </w:r>
      <w:r>
        <w:rPr>
          <w:rFonts w:ascii="Calibri" w:hAnsi="Calibri"/>
          <w:i/>
          <w:sz w:val="22"/>
        </w:rPr>
        <w:t>Tuyệt, vậy xác nhận nó có tác dụng.</w:t>
      </w:r>
    </w:p>
    <w:p>
      <w:pPr>
        <w:spacing w:after="160" w:line="312" w:lineRule="auto"/>
      </w:pPr>
      <w:r>
        <w:rPr>
          <w:rFonts w:ascii="Calibri" w:hAnsi="Calibri"/>
          <w:b/>
          <w:sz w:val="22"/>
        </w:rPr>
        <w:t xml:space="preserve">Mr Bruce: </w:t>
      </w:r>
      <w:r>
        <w:rPr>
          <w:rFonts w:ascii="Calibri" w:hAnsi="Calibri"/>
          <w:sz w:val="22"/>
        </w:rPr>
        <w:t xml:space="preserve">Could you check if the app accepted my card?  </w:t>
      </w:r>
      <w:r>
        <w:rPr>
          <w:rFonts w:ascii="Calibri" w:hAnsi="Calibri"/>
          <w:i/>
          <w:sz w:val="22"/>
        </w:rPr>
        <w:t>Chị kiểm tra giúp ứng dụng có chấp nhận thẻ của tôi không?</w:t>
      </w:r>
    </w:p>
    <w:p>
      <w:pPr>
        <w:spacing w:after="160" w:line="312" w:lineRule="auto"/>
      </w:pPr>
      <w:r>
        <w:rPr>
          <w:rFonts w:ascii="Calibri" w:hAnsi="Calibri"/>
          <w:b/>
          <w:sz w:val="22"/>
        </w:rPr>
        <w:t xml:space="preserve">Ms Lan: </w:t>
      </w:r>
      <w:r>
        <w:rPr>
          <w:rFonts w:ascii="Calibri" w:hAnsi="Calibri"/>
          <w:sz w:val="22"/>
        </w:rPr>
        <w:t xml:space="preserve">Yes, it shows your card as the payment method.  </w:t>
      </w:r>
      <w:r>
        <w:rPr>
          <w:rFonts w:ascii="Calibri" w:hAnsi="Calibri"/>
          <w:i/>
          <w:sz w:val="22"/>
        </w:rPr>
        <w:t>Có chứ, hiển thị thẻ của anh là hình thức thanh toán.</w:t>
      </w:r>
    </w:p>
    <w:p>
      <w:pPr>
        <w:spacing w:after="160" w:line="312" w:lineRule="auto"/>
      </w:pPr>
      <w:r>
        <w:rPr>
          <w:rFonts w:ascii="Calibri" w:hAnsi="Calibri"/>
          <w:b/>
          <w:sz w:val="22"/>
        </w:rPr>
        <w:t xml:space="preserve">Mr Bruce: </w:t>
      </w:r>
      <w:r>
        <w:rPr>
          <w:rFonts w:ascii="Calibri" w:hAnsi="Calibri"/>
          <w:sz w:val="22"/>
        </w:rPr>
        <w:t xml:space="preserve">Good, that means we can book now.  </w:t>
      </w:r>
      <w:r>
        <w:rPr>
          <w:rFonts w:ascii="Calibri" w:hAnsi="Calibri"/>
          <w:i/>
          <w:sz w:val="22"/>
        </w:rPr>
        <w:t>Tốt, vậy mình đặt xe được rồi.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before we start?  </w:t>
      </w:r>
      <w:r>
        <w:rPr>
          <w:rFonts w:ascii="Calibri" w:hAnsi="Calibri"/>
          <w:i/>
          <w:sz w:val="22"/>
        </w:rPr>
        <w:t>Anh xác nhận giúp lộ trình với tài xế trước khi xuất phát không?</w:t>
      </w:r>
    </w:p>
    <w:p>
      <w:pPr>
        <w:spacing w:after="160" w:line="312" w:lineRule="auto"/>
      </w:pPr>
      <w:r>
        <w:rPr>
          <w:rFonts w:ascii="Calibri" w:hAnsi="Calibri"/>
          <w:b/>
          <w:sz w:val="22"/>
        </w:rPr>
        <w:t xml:space="preserve">Mr Bruce: </w:t>
      </w:r>
      <w:r>
        <w:rPr>
          <w:rFonts w:ascii="Calibri" w:hAnsi="Calibri"/>
          <w:sz w:val="22"/>
        </w:rPr>
        <w:t xml:space="preserve">Yes, he confirmed he will take the highway.  </w:t>
      </w:r>
      <w:r>
        <w:rPr>
          <w:rFonts w:ascii="Calibri" w:hAnsi="Calibri"/>
          <w:i/>
          <w:sz w:val="22"/>
        </w:rPr>
        <w:t>Vâng, anh ấy xác nhận sẽ đi đường cao tốc.</w:t>
      </w:r>
    </w:p>
    <w:p>
      <w:pPr>
        <w:spacing w:after="160" w:line="312" w:lineRule="auto"/>
      </w:pPr>
      <w:r>
        <w:rPr>
          <w:rFonts w:ascii="Calibri" w:hAnsi="Calibri"/>
          <w:b/>
          <w:sz w:val="22"/>
        </w:rPr>
        <w:t xml:space="preserve">Ms Lan: </w:t>
      </w:r>
      <w:r>
        <w:rPr>
          <w:rFonts w:ascii="Calibri" w:hAnsi="Calibri"/>
          <w:sz w:val="22"/>
        </w:rPr>
        <w:t xml:space="preserve">Good, that should be the faster way.  </w:t>
      </w:r>
      <w:r>
        <w:rPr>
          <w:rFonts w:ascii="Calibri" w:hAnsi="Calibri"/>
          <w:i/>
          <w:sz w:val="22"/>
        </w:rPr>
        <w:t>Tốt, chắc đường đó nhanh hơn.</w:t>
      </w:r>
    </w:p>
    <w:p>
      <w:pPr>
        <w:spacing w:after="160" w:line="312" w:lineRule="auto"/>
      </w:pPr>
      <w:r>
        <w:rPr>
          <w:rFonts w:ascii="Calibri" w:hAnsi="Calibri"/>
          <w:b/>
          <w:sz w:val="22"/>
        </w:rPr>
        <w:t xml:space="preserve">Mr Bruce: </w:t>
      </w:r>
      <w:r>
        <w:rPr>
          <w:rFonts w:ascii="Calibri" w:hAnsi="Calibri"/>
          <w:sz w:val="22"/>
        </w:rPr>
        <w:t xml:space="preserve">Could you check if the fare changed after that detour?  </w:t>
      </w:r>
      <w:r>
        <w:rPr>
          <w:rFonts w:ascii="Calibri" w:hAnsi="Calibri"/>
          <w:i/>
          <w:sz w:val="22"/>
        </w:rPr>
        <w:t>Chị kiểm tra giúp giá cước có thay đổi sau khi đi đường vòng đó không?</w:t>
      </w:r>
    </w:p>
    <w:p>
      <w:pPr>
        <w:spacing w:after="160" w:line="312" w:lineRule="auto"/>
      </w:pPr>
      <w:r>
        <w:rPr>
          <w:rFonts w:ascii="Calibri" w:hAnsi="Calibri"/>
          <w:b/>
          <w:sz w:val="22"/>
        </w:rPr>
        <w:t xml:space="preserve">Ms Lan: </w:t>
      </w:r>
      <w:r>
        <w:rPr>
          <w:rFonts w:ascii="Calibri" w:hAnsi="Calibri"/>
          <w:sz w:val="22"/>
        </w:rPr>
        <w:t xml:space="preserve">No, it stayed the same as the original quote.  </w:t>
      </w:r>
      <w:r>
        <w:rPr>
          <w:rFonts w:ascii="Calibri" w:hAnsi="Calibri"/>
          <w:i/>
          <w:sz w:val="22"/>
        </w:rPr>
        <w:t>Không, vẫn giữ đúng giá ban đầu.</w:t>
      </w:r>
    </w:p>
    <w:p>
      <w:pPr>
        <w:spacing w:after="160" w:line="312" w:lineRule="auto"/>
      </w:pPr>
      <w:r>
        <w:rPr>
          <w:rFonts w:ascii="Calibri" w:hAnsi="Calibri"/>
          <w:b/>
          <w:sz w:val="22"/>
        </w:rPr>
        <w:t xml:space="preserve">Mr Bruce: </w:t>
      </w:r>
      <w:r>
        <w:rPr>
          <w:rFonts w:ascii="Calibri" w:hAnsi="Calibri"/>
          <w:sz w:val="22"/>
        </w:rPr>
        <w:t xml:space="preserve">Good, I feel better knowing that.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the driver's name matches the app?  </w:t>
      </w:r>
      <w:r>
        <w:rPr>
          <w:rFonts w:ascii="Calibri" w:hAnsi="Calibri"/>
          <w:i/>
          <w:sz w:val="22"/>
        </w:rPr>
        <w:t>Anh xác nhận giúp tên tài xế có khớp với ứng dụng không?</w:t>
      </w:r>
    </w:p>
    <w:p>
      <w:pPr>
        <w:spacing w:after="160" w:line="312" w:lineRule="auto"/>
      </w:pPr>
      <w:r>
        <w:rPr>
          <w:rFonts w:ascii="Calibri" w:hAnsi="Calibri"/>
          <w:b/>
          <w:sz w:val="22"/>
        </w:rPr>
        <w:t xml:space="preserve">Mr Bruce: </w:t>
      </w:r>
      <w:r>
        <w:rPr>
          <w:rFonts w:ascii="Calibri" w:hAnsi="Calibri"/>
          <w:sz w:val="22"/>
        </w:rPr>
        <w:t xml:space="preserve">Yes, his name is Mr Hung, same as shown.  </w:t>
      </w:r>
      <w:r>
        <w:rPr>
          <w:rFonts w:ascii="Calibri" w:hAnsi="Calibri"/>
          <w:i/>
          <w:sz w:val="22"/>
        </w:rPr>
        <w:t>Vâng, tên anh ấy là Hùng, đúng như hiển thị.</w:t>
      </w:r>
    </w:p>
    <w:p>
      <w:pPr>
        <w:spacing w:after="160" w:line="312" w:lineRule="auto"/>
      </w:pPr>
      <w:r>
        <w:rPr>
          <w:rFonts w:ascii="Calibri" w:hAnsi="Calibri"/>
          <w:b/>
          <w:sz w:val="22"/>
        </w:rPr>
        <w:t xml:space="preserve">Ms Lan: </w:t>
      </w:r>
      <w:r>
        <w:rPr>
          <w:rFonts w:ascii="Calibri" w:hAnsi="Calibri"/>
          <w:sz w:val="22"/>
        </w:rPr>
        <w:t xml:space="preserve">Great, that confirms it is our driver.  </w:t>
      </w:r>
      <w:r>
        <w:rPr>
          <w:rFonts w:ascii="Calibri" w:hAnsi="Calibri"/>
          <w:i/>
          <w:sz w:val="22"/>
        </w:rPr>
        <w:t>Tuyệt, vậy xác nhận đúng tài xế của mình.</w:t>
      </w:r>
    </w:p>
    <w:p>
      <w:pPr>
        <w:spacing w:after="160" w:line="312" w:lineRule="auto"/>
      </w:pPr>
      <w:r>
        <w:rPr>
          <w:rFonts w:ascii="Calibri" w:hAnsi="Calibri"/>
          <w:b/>
          <w:sz w:val="22"/>
        </w:rPr>
        <w:t xml:space="preserve">Mr Bruce: </w:t>
      </w:r>
      <w:r>
        <w:rPr>
          <w:rFonts w:ascii="Calibri" w:hAnsi="Calibri"/>
          <w:sz w:val="22"/>
        </w:rPr>
        <w:t xml:space="preserve">Could you check if the child seat request went through?  </w:t>
      </w:r>
      <w:r>
        <w:rPr>
          <w:rFonts w:ascii="Calibri" w:hAnsi="Calibri"/>
          <w:i/>
          <w:sz w:val="22"/>
        </w:rPr>
        <w:t>Chị kiểm tra giúp yêu cầu ghế trẻ em có được gửi đi không?</w:t>
      </w:r>
    </w:p>
    <w:p>
      <w:pPr>
        <w:spacing w:after="160" w:line="312" w:lineRule="auto"/>
      </w:pPr>
      <w:r>
        <w:rPr>
          <w:rFonts w:ascii="Calibri" w:hAnsi="Calibri"/>
          <w:b/>
          <w:sz w:val="22"/>
        </w:rPr>
        <w:t xml:space="preserve">Ms Lan: </w:t>
      </w:r>
      <w:r>
        <w:rPr>
          <w:rFonts w:ascii="Calibri" w:hAnsi="Calibri"/>
          <w:sz w:val="22"/>
        </w:rPr>
        <w:t xml:space="preserve">Yes, the booking confirms a child seat is included.  </w:t>
      </w:r>
      <w:r>
        <w:rPr>
          <w:rFonts w:ascii="Calibri" w:hAnsi="Calibri"/>
          <w:i/>
          <w:sz w:val="22"/>
        </w:rPr>
        <w:t>Có chứ, đơn đặt xác nhận có gồm ghế trẻ em.</w:t>
      </w:r>
    </w:p>
    <w:p>
      <w:pPr>
        <w:spacing w:after="160" w:line="312" w:lineRule="auto"/>
      </w:pPr>
      <w:r>
        <w:rPr>
          <w:rFonts w:ascii="Calibri" w:hAnsi="Calibri"/>
          <w:b/>
          <w:sz w:val="22"/>
        </w:rPr>
        <w:t xml:space="preserve">Mr Bruce: </w:t>
      </w:r>
      <w:r>
        <w:rPr>
          <w:rFonts w:ascii="Calibri" w:hAnsi="Calibri"/>
          <w:sz w:val="22"/>
        </w:rPr>
        <w:t xml:space="preserve">Perfect, that is exactly what we needed.  </w:t>
      </w:r>
      <w:r>
        <w:rPr>
          <w:rFonts w:ascii="Calibri" w:hAnsi="Calibri"/>
          <w:i/>
          <w:sz w:val="22"/>
        </w:rPr>
        <w:t>Tuyệt, đúng cái mình cần.</w:t>
      </w:r>
    </w:p>
    <w:p>
      <w:pPr>
        <w:spacing w:after="160" w:line="312" w:lineRule="auto"/>
      </w:pPr>
      <w:r>
        <w:rPr>
          <w:rFonts w:ascii="Calibri" w:hAnsi="Calibri"/>
          <w:b/>
          <w:sz w:val="22"/>
        </w:rPr>
        <w:t xml:space="preserve">Ms Lan: </w:t>
      </w:r>
      <w:r>
        <w:rPr>
          <w:rFonts w:ascii="Calibri" w:hAnsi="Calibri"/>
          <w:sz w:val="22"/>
        </w:rPr>
        <w:t xml:space="preserve">Could you confirm the drop-off address is correct?  </w:t>
      </w:r>
      <w:r>
        <w:rPr>
          <w:rFonts w:ascii="Calibri" w:hAnsi="Calibri"/>
          <w:i/>
          <w:sz w:val="22"/>
        </w:rPr>
        <w:t>Anh xác nhận giúp địa chỉ điểm đến có đúng không?</w:t>
      </w:r>
    </w:p>
    <w:p>
      <w:pPr>
        <w:spacing w:after="160" w:line="312" w:lineRule="auto"/>
      </w:pPr>
      <w:r>
        <w:rPr>
          <w:rFonts w:ascii="Calibri" w:hAnsi="Calibri"/>
          <w:b/>
          <w:sz w:val="22"/>
        </w:rPr>
        <w:t xml:space="preserve">Mr Bruce: </w:t>
      </w:r>
      <w:r>
        <w:rPr>
          <w:rFonts w:ascii="Calibri" w:hAnsi="Calibri"/>
          <w:sz w:val="22"/>
        </w:rPr>
        <w:t xml:space="preserve">Yes, it matches the office address exactly.  </w:t>
      </w:r>
      <w:r>
        <w:rPr>
          <w:rFonts w:ascii="Calibri" w:hAnsi="Calibri"/>
          <w:i/>
          <w:sz w:val="22"/>
        </w:rPr>
        <w:t>Vâng, khớp đúng địa chỉ văn phòng.</w:t>
      </w:r>
    </w:p>
    <w:p>
      <w:pPr>
        <w:spacing w:after="160" w:line="312" w:lineRule="auto"/>
      </w:pPr>
      <w:r>
        <w:rPr>
          <w:rFonts w:ascii="Calibri" w:hAnsi="Calibri"/>
          <w:b/>
          <w:sz w:val="22"/>
        </w:rPr>
        <w:t xml:space="preserve">Ms Lan: </w:t>
      </w:r>
      <w:r>
        <w:rPr>
          <w:rFonts w:ascii="Calibri" w:hAnsi="Calibri"/>
          <w:sz w:val="22"/>
        </w:rPr>
        <w:t xml:space="preserve">Good, we should not have any issues then.  </w:t>
      </w:r>
      <w:r>
        <w:rPr>
          <w:rFonts w:ascii="Calibri" w:hAnsi="Calibri"/>
          <w:i/>
          <w:sz w:val="22"/>
        </w:rPr>
        <w:t>Tốt, vậy chắc không có vấn đề gì.</w:t>
      </w:r>
    </w:p>
    <w:p>
      <w:pPr>
        <w:spacing w:after="160" w:line="312" w:lineRule="auto"/>
      </w:pPr>
      <w:r>
        <w:rPr>
          <w:rFonts w:ascii="Calibri" w:hAnsi="Calibri"/>
          <w:b/>
          <w:sz w:val="22"/>
        </w:rPr>
        <w:t xml:space="preserve">Mr Bruce: </w:t>
      </w:r>
      <w:r>
        <w:rPr>
          <w:rFonts w:ascii="Calibri" w:hAnsi="Calibri"/>
          <w:sz w:val="22"/>
        </w:rPr>
        <w:t xml:space="preserve">Could you check the estimated duration of this ride?  </w:t>
      </w:r>
      <w:r>
        <w:rPr>
          <w:rFonts w:ascii="Calibri" w:hAnsi="Calibri"/>
          <w:i/>
          <w:sz w:val="22"/>
        </w:rPr>
        <w:t>Chị kiểm tra giúp thời gian ước tính của chuyến đi này không?</w:t>
      </w:r>
    </w:p>
    <w:p>
      <w:pPr>
        <w:spacing w:after="160" w:line="312" w:lineRule="auto"/>
      </w:pPr>
      <w:r>
        <w:rPr>
          <w:rFonts w:ascii="Calibri" w:hAnsi="Calibri"/>
          <w:b/>
          <w:sz w:val="22"/>
        </w:rPr>
        <w:t xml:space="preserve">Ms Lan: </w:t>
      </w:r>
      <w:r>
        <w:rPr>
          <w:rFonts w:ascii="Calibri" w:hAnsi="Calibri"/>
          <w:sz w:val="22"/>
        </w:rPr>
        <w:t xml:space="preserve">It says about twenty-five minutes.  </w:t>
      </w:r>
      <w:r>
        <w:rPr>
          <w:rFonts w:ascii="Calibri" w:hAnsi="Calibri"/>
          <w:i/>
          <w:sz w:val="22"/>
        </w:rPr>
        <w:t>Ghi khoảng hai mươi lăm phút.</w:t>
      </w:r>
    </w:p>
    <w:p>
      <w:pPr>
        <w:spacing w:after="160" w:line="312" w:lineRule="auto"/>
      </w:pPr>
      <w:r>
        <w:rPr>
          <w:rFonts w:ascii="Calibri" w:hAnsi="Calibri"/>
          <w:b/>
          <w:sz w:val="22"/>
        </w:rPr>
        <w:t xml:space="preserve">Mr Bruce: </w:t>
      </w:r>
      <w:r>
        <w:rPr>
          <w:rFonts w:ascii="Calibri" w:hAnsi="Calibri"/>
          <w:sz w:val="22"/>
        </w:rPr>
        <w:t xml:space="preserve">Good, that lines up with our plan.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if surge pricing is currently active?  </w:t>
      </w:r>
      <w:r>
        <w:rPr>
          <w:rFonts w:ascii="Calibri" w:hAnsi="Calibri"/>
          <w:i/>
          <w:sz w:val="22"/>
        </w:rPr>
        <w:t>Anh xác nhận giúp bây giờ có đang tăng giá cao điểm không?</w:t>
      </w:r>
    </w:p>
    <w:p>
      <w:pPr>
        <w:spacing w:after="160" w:line="312" w:lineRule="auto"/>
      </w:pPr>
      <w:r>
        <w:rPr>
          <w:rFonts w:ascii="Calibri" w:hAnsi="Calibri"/>
          <w:b/>
          <w:sz w:val="22"/>
        </w:rPr>
        <w:t xml:space="preserve">Mr Bruce: </w:t>
      </w:r>
      <w:r>
        <w:rPr>
          <w:rFonts w:ascii="Calibri" w:hAnsi="Calibri"/>
          <w:sz w:val="22"/>
        </w:rPr>
        <w:t xml:space="preserve">Yes, there is a small surge until nine tonight.  </w:t>
      </w:r>
      <w:r>
        <w:rPr>
          <w:rFonts w:ascii="Calibri" w:hAnsi="Calibri"/>
          <w:i/>
          <w:sz w:val="22"/>
        </w:rPr>
        <w:t>Có chứ, có tăng nhẹ đến chín giờ tối nay.</w:t>
      </w:r>
    </w:p>
    <w:p>
      <w:pPr>
        <w:spacing w:after="160" w:line="312" w:lineRule="auto"/>
      </w:pPr>
      <w:r>
        <w:rPr>
          <w:rFonts w:ascii="Calibri" w:hAnsi="Calibri"/>
          <w:b/>
          <w:sz w:val="22"/>
        </w:rPr>
        <w:t xml:space="preserve">Ms Lan: </w:t>
      </w:r>
      <w:r>
        <w:rPr>
          <w:rFonts w:ascii="Calibri" w:hAnsi="Calibri"/>
          <w:sz w:val="22"/>
        </w:rPr>
        <w:t xml:space="preserve">Good to know, maybe we should wait a bit.  </w:t>
      </w:r>
      <w:r>
        <w:rPr>
          <w:rFonts w:ascii="Calibri" w:hAnsi="Calibri"/>
          <w:i/>
          <w:sz w:val="22"/>
        </w:rPr>
        <w:t>Tốt quá, có lẽ mình nên đợi một chút.</w:t>
      </w:r>
    </w:p>
    <w:p>
      <w:pPr>
        <w:spacing w:after="160" w:line="312" w:lineRule="auto"/>
      </w:pPr>
      <w:r>
        <w:rPr>
          <w:rFonts w:ascii="Calibri" w:hAnsi="Calibri"/>
          <w:b/>
          <w:sz w:val="22"/>
        </w:rPr>
        <w:t xml:space="preserve">Mr Bruce: </w:t>
      </w:r>
      <w:r>
        <w:rPr>
          <w:rFonts w:ascii="Calibri" w:hAnsi="Calibri"/>
          <w:sz w:val="22"/>
        </w:rPr>
        <w:t xml:space="preserve">Could you check the driver's contact number in the app?  </w:t>
      </w:r>
      <w:r>
        <w:rPr>
          <w:rFonts w:ascii="Calibri" w:hAnsi="Calibri"/>
          <w:i/>
          <w:sz w:val="22"/>
        </w:rPr>
        <w:t>Chị kiểm tra giúp số điện thoại của tài xế trong ứng dụng không?</w:t>
      </w:r>
    </w:p>
    <w:p>
      <w:pPr>
        <w:spacing w:after="160" w:line="312" w:lineRule="auto"/>
      </w:pPr>
      <w:r>
        <w:rPr>
          <w:rFonts w:ascii="Calibri" w:hAnsi="Calibri"/>
          <w:b/>
          <w:sz w:val="22"/>
        </w:rPr>
        <w:t xml:space="preserve">Ms Lan: </w:t>
      </w:r>
      <w:r>
        <w:rPr>
          <w:rFonts w:ascii="Calibri" w:hAnsi="Calibri"/>
          <w:sz w:val="22"/>
        </w:rPr>
        <w:t xml:space="preserve">Yes, it is listed right under his profile.  </w:t>
      </w:r>
      <w:r>
        <w:rPr>
          <w:rFonts w:ascii="Calibri" w:hAnsi="Calibri"/>
          <w:i/>
          <w:sz w:val="22"/>
        </w:rPr>
        <w:t>Có chứ, nó ghi ngay dưới hồ sơ của anh ấy.</w:t>
      </w:r>
    </w:p>
    <w:p>
      <w:pPr>
        <w:spacing w:after="160" w:line="312" w:lineRule="auto"/>
      </w:pPr>
      <w:r>
        <w:rPr>
          <w:rFonts w:ascii="Calibri" w:hAnsi="Calibri"/>
          <w:b/>
          <w:sz w:val="22"/>
        </w:rPr>
        <w:t xml:space="preserve">Mr Bruce: </w:t>
      </w:r>
      <w:r>
        <w:rPr>
          <w:rFonts w:ascii="Calibri" w:hAnsi="Calibri"/>
          <w:sz w:val="22"/>
        </w:rPr>
        <w:t xml:space="preserve">Great, I will call him if needed.  </w:t>
      </w:r>
      <w:r>
        <w:rPr>
          <w:rFonts w:ascii="Calibri" w:hAnsi="Calibri"/>
          <w:i/>
          <w:sz w:val="22"/>
        </w:rPr>
        <w:t>Tuyệt, tôi sẽ gọi anh ấy nếu cần.</w:t>
      </w:r>
    </w:p>
    <w:p>
      <w:pPr>
        <w:spacing w:after="160" w:line="312" w:lineRule="auto"/>
      </w:pPr>
      <w:r>
        <w:rPr>
          <w:rFonts w:ascii="Calibri" w:hAnsi="Calibri"/>
          <w:b/>
          <w:sz w:val="22"/>
        </w:rPr>
        <w:t xml:space="preserve">Ms Lan: </w:t>
      </w:r>
      <w:r>
        <w:rPr>
          <w:rFonts w:ascii="Calibri" w:hAnsi="Calibri"/>
          <w:sz w:val="22"/>
        </w:rPr>
        <w:t xml:space="preserve">Could you confirm the split-fare request was sent to Mai?  </w:t>
      </w:r>
      <w:r>
        <w:rPr>
          <w:rFonts w:ascii="Calibri" w:hAnsi="Calibri"/>
          <w:i/>
          <w:sz w:val="22"/>
        </w:rPr>
        <w:t>Anh xác nhận giúp yêu cầu chia tiền cước đã gửi cho chị Mai chưa?</w:t>
      </w:r>
    </w:p>
    <w:p>
      <w:pPr>
        <w:spacing w:after="160" w:line="312" w:lineRule="auto"/>
      </w:pPr>
      <w:r>
        <w:rPr>
          <w:rFonts w:ascii="Calibri" w:hAnsi="Calibri"/>
          <w:b/>
          <w:sz w:val="22"/>
        </w:rPr>
        <w:t xml:space="preserve">Mr Bruce: </w:t>
      </w:r>
      <w:r>
        <w:rPr>
          <w:rFonts w:ascii="Calibri" w:hAnsi="Calibri"/>
          <w:sz w:val="22"/>
        </w:rPr>
        <w:t xml:space="preserve">Yes, she should receive the notification now.  </w:t>
      </w:r>
      <w:r>
        <w:rPr>
          <w:rFonts w:ascii="Calibri" w:hAnsi="Calibri"/>
          <w:i/>
          <w:sz w:val="22"/>
        </w:rPr>
        <w:t>Vâng, giờ chị ấy sẽ nhận được thông báo.</w:t>
      </w:r>
    </w:p>
    <w:p>
      <w:pPr>
        <w:spacing w:after="160" w:line="312" w:lineRule="auto"/>
      </w:pPr>
      <w:r>
        <w:rPr>
          <w:rFonts w:ascii="Calibri" w:hAnsi="Calibri"/>
          <w:b/>
          <w:sz w:val="22"/>
        </w:rPr>
        <w:t xml:space="preserve">Ms Lan: </w:t>
      </w:r>
      <w:r>
        <w:rPr>
          <w:rFonts w:ascii="Calibri" w:hAnsi="Calibri"/>
          <w:sz w:val="22"/>
        </w:rPr>
        <w:t xml:space="preserve">Great, that makes splitting the cost easy.  </w:t>
      </w:r>
      <w:r>
        <w:rPr>
          <w:rFonts w:ascii="Calibri" w:hAnsi="Calibri"/>
          <w:i/>
          <w:sz w:val="22"/>
        </w:rPr>
        <w:t>Tuyệt, vậy chia tiền dễ dàng hơn.</w:t>
      </w:r>
    </w:p>
    <w:p>
      <w:pPr>
        <w:spacing w:after="160" w:line="312" w:lineRule="auto"/>
      </w:pPr>
      <w:r>
        <w:rPr>
          <w:rFonts w:ascii="Calibri" w:hAnsi="Calibri"/>
          <w:b/>
          <w:sz w:val="22"/>
        </w:rPr>
        <w:t xml:space="preserve">Mr Bruce: </w:t>
      </w:r>
      <w:r>
        <w:rPr>
          <w:rFonts w:ascii="Calibri" w:hAnsi="Calibri"/>
          <w:sz w:val="22"/>
        </w:rPr>
        <w:t xml:space="preserve">Could you check the ride history for that receipt?  </w:t>
      </w:r>
      <w:r>
        <w:rPr>
          <w:rFonts w:ascii="Calibri" w:hAnsi="Calibri"/>
          <w:i/>
          <w:sz w:val="22"/>
        </w:rPr>
        <w:t>Chị kiểm tra giúp lịch sử chuyến đi để lấy hóa đơn đó không?</w:t>
      </w:r>
    </w:p>
    <w:p>
      <w:pPr>
        <w:spacing w:after="160" w:line="312" w:lineRule="auto"/>
      </w:pPr>
      <w:r>
        <w:rPr>
          <w:rFonts w:ascii="Calibri" w:hAnsi="Calibri"/>
          <w:b/>
          <w:sz w:val="22"/>
        </w:rPr>
        <w:t xml:space="preserve">Ms Lan: </w:t>
      </w:r>
      <w:r>
        <w:rPr>
          <w:rFonts w:ascii="Calibri" w:hAnsi="Calibri"/>
          <w:sz w:val="22"/>
        </w:rPr>
        <w:t xml:space="preserve">Yes, found it, I will email it to you.  </w:t>
      </w:r>
      <w:r>
        <w:rPr>
          <w:rFonts w:ascii="Calibri" w:hAnsi="Calibri"/>
          <w:i/>
          <w:sz w:val="22"/>
        </w:rPr>
        <w:t>Có chứ, tìm thấy rồi, tôi gửi email cho anh.</w:t>
      </w:r>
    </w:p>
    <w:p>
      <w:pPr>
        <w:spacing w:after="160" w:line="312" w:lineRule="auto"/>
      </w:pPr>
      <w:r>
        <w:rPr>
          <w:rFonts w:ascii="Calibri" w:hAnsi="Calibri"/>
          <w:b/>
          <w:sz w:val="22"/>
        </w:rPr>
        <w:t xml:space="preserve">Mr Bruce: </w:t>
      </w:r>
      <w:r>
        <w:rPr>
          <w:rFonts w:ascii="Calibri" w:hAnsi="Calibri"/>
          <w:sz w:val="22"/>
        </w:rPr>
        <w:t xml:space="preserve">Thank you, I need it for expenses.  </w:t>
      </w:r>
      <w:r>
        <w:rPr>
          <w:rFonts w:ascii="Calibri" w:hAnsi="Calibri"/>
          <w:i/>
          <w:sz w:val="22"/>
        </w:rPr>
        <w:t>Cảm ơn chị, tôi cần nó để làm chi phí.</w:t>
      </w:r>
    </w:p>
    <w:p>
      <w:pPr>
        <w:spacing w:after="160" w:line="312" w:lineRule="auto"/>
      </w:pPr>
      <w:r>
        <w:rPr>
          <w:rFonts w:ascii="Calibri" w:hAnsi="Calibri"/>
          <w:b/>
          <w:sz w:val="22"/>
        </w:rPr>
        <w:t xml:space="preserve">Ms Lan: </w:t>
      </w:r>
      <w:r>
        <w:rPr>
          <w:rFonts w:ascii="Calibri" w:hAnsi="Calibri"/>
          <w:sz w:val="22"/>
        </w:rPr>
        <w:t xml:space="preserve">Could you confirm the lost item report was submitted?  </w:t>
      </w:r>
      <w:r>
        <w:rPr>
          <w:rFonts w:ascii="Calibri" w:hAnsi="Calibri"/>
          <w:i/>
          <w:sz w:val="22"/>
        </w:rPr>
        <w:t>Anh xác nhận giúp báo cáo đồ thất lạc đã gửi chưa?</w:t>
      </w:r>
    </w:p>
    <w:p>
      <w:pPr>
        <w:spacing w:after="160" w:line="312" w:lineRule="auto"/>
      </w:pPr>
      <w:r>
        <w:rPr>
          <w:rFonts w:ascii="Calibri" w:hAnsi="Calibri"/>
          <w:b/>
          <w:sz w:val="22"/>
        </w:rPr>
        <w:t xml:space="preserve">Mr Bruce: </w:t>
      </w:r>
      <w:r>
        <w:rPr>
          <w:rFonts w:ascii="Calibri" w:hAnsi="Calibri"/>
          <w:sz w:val="22"/>
        </w:rPr>
        <w:t xml:space="preserve">Yes, I submitted it right after we noticed.  </w:t>
      </w:r>
      <w:r>
        <w:rPr>
          <w:rFonts w:ascii="Calibri" w:hAnsi="Calibri"/>
          <w:i/>
          <w:sz w:val="22"/>
        </w:rPr>
        <w:t>Vâng, tôi gửi ngay sau khi mình phát hiện.</w:t>
      </w:r>
    </w:p>
    <w:p>
      <w:pPr>
        <w:spacing w:after="160" w:line="312" w:lineRule="auto"/>
      </w:pPr>
      <w:r>
        <w:rPr>
          <w:rFonts w:ascii="Calibri" w:hAnsi="Calibri"/>
          <w:b/>
          <w:sz w:val="22"/>
        </w:rPr>
        <w:t xml:space="preserve">Ms Lan: </w:t>
      </w:r>
      <w:r>
        <w:rPr>
          <w:rFonts w:ascii="Calibri" w:hAnsi="Calibri"/>
          <w:sz w:val="22"/>
        </w:rPr>
        <w:t xml:space="preserve">Good, hopefully they will find it soon.  </w:t>
      </w:r>
      <w:r>
        <w:rPr>
          <w:rFonts w:ascii="Calibri" w:hAnsi="Calibri"/>
          <w:i/>
          <w:sz w:val="22"/>
        </w:rPr>
        <w:t>Tốt, mong là họ sẽ tìm ra sớm.</w:t>
      </w:r>
    </w:p>
    <w:p>
      <w:pPr>
        <w:spacing w:after="160" w:line="312" w:lineRule="auto"/>
      </w:pPr>
      <w:r>
        <w:rPr>
          <w:rFonts w:ascii="Calibri" w:hAnsi="Calibri"/>
          <w:b/>
          <w:sz w:val="22"/>
        </w:rPr>
        <w:t xml:space="preserve">Mr Bruce: </w:t>
      </w:r>
      <w:r>
        <w:rPr>
          <w:rFonts w:ascii="Calibri" w:hAnsi="Calibri"/>
          <w:sz w:val="22"/>
        </w:rPr>
        <w:t xml:space="preserve">Could you check where the driver is on the map now?  </w:t>
      </w:r>
      <w:r>
        <w:rPr>
          <w:rFonts w:ascii="Calibri" w:hAnsi="Calibri"/>
          <w:i/>
          <w:sz w:val="22"/>
        </w:rPr>
        <w:t>Chị kiểm tra giúp tài xế đang ở đâu trên bản đồ không?</w:t>
      </w:r>
    </w:p>
    <w:p>
      <w:pPr>
        <w:spacing w:after="160" w:line="312" w:lineRule="auto"/>
      </w:pPr>
      <w:r>
        <w:rPr>
          <w:rFonts w:ascii="Calibri" w:hAnsi="Calibri"/>
          <w:b/>
          <w:sz w:val="22"/>
        </w:rPr>
        <w:t xml:space="preserve">Ms Lan: </w:t>
      </w:r>
      <w:r>
        <w:rPr>
          <w:rFonts w:ascii="Calibri" w:hAnsi="Calibri"/>
          <w:sz w:val="22"/>
        </w:rPr>
        <w:t xml:space="preserve">He is just around the corner from us.  </w:t>
      </w:r>
      <w:r>
        <w:rPr>
          <w:rFonts w:ascii="Calibri" w:hAnsi="Calibri"/>
          <w:i/>
          <w:sz w:val="22"/>
        </w:rPr>
        <w:t>Anh ấy ngay góc phố gần mình.</w:t>
      </w:r>
    </w:p>
    <w:p>
      <w:pPr>
        <w:spacing w:after="160" w:line="312" w:lineRule="auto"/>
      </w:pPr>
      <w:r>
        <w:rPr>
          <w:rFonts w:ascii="Calibri" w:hAnsi="Calibri"/>
          <w:b/>
          <w:sz w:val="22"/>
        </w:rPr>
        <w:t xml:space="preserve">Mr Bruce: </w:t>
      </w:r>
      <w:r>
        <w:rPr>
          <w:rFonts w:ascii="Calibri" w:hAnsi="Calibri"/>
          <w:sz w:val="22"/>
        </w:rPr>
        <w:t xml:space="preserve">Great, he should be here any moment.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the toll fee is included in the fare?  </w:t>
      </w:r>
      <w:r>
        <w:rPr>
          <w:rFonts w:ascii="Calibri" w:hAnsi="Calibri"/>
          <w:i/>
          <w:sz w:val="22"/>
        </w:rPr>
        <w:t>Anh xác nhận giúp phí cầu đường có tính vào giá cước không?</w:t>
      </w:r>
    </w:p>
    <w:p>
      <w:pPr>
        <w:spacing w:after="160" w:line="312" w:lineRule="auto"/>
      </w:pPr>
      <w:r>
        <w:rPr>
          <w:rFonts w:ascii="Calibri" w:hAnsi="Calibri"/>
          <w:b/>
          <w:sz w:val="22"/>
        </w:rPr>
        <w:t xml:space="preserve">Mr Bruce: </w:t>
      </w:r>
      <w:r>
        <w:rPr>
          <w:rFonts w:ascii="Calibri" w:hAnsi="Calibri"/>
          <w:sz w:val="22"/>
        </w:rPr>
        <w:t xml:space="preserve">Yes, it is already added to the total shown.  </w:t>
      </w:r>
      <w:r>
        <w:rPr>
          <w:rFonts w:ascii="Calibri" w:hAnsi="Calibri"/>
          <w:i/>
          <w:sz w:val="22"/>
        </w:rPr>
        <w:t>Có chứ, đã tính vào tổng giá hiển thị.</w:t>
      </w:r>
    </w:p>
    <w:p>
      <w:pPr>
        <w:spacing w:after="160" w:line="312" w:lineRule="auto"/>
      </w:pPr>
      <w:r>
        <w:rPr>
          <w:rFonts w:ascii="Calibri" w:hAnsi="Calibri"/>
          <w:b/>
          <w:sz w:val="22"/>
        </w:rPr>
        <w:t xml:space="preserve">Ms Lan: </w:t>
      </w:r>
      <w:r>
        <w:rPr>
          <w:rFonts w:ascii="Calibri" w:hAnsi="Calibri"/>
          <w:sz w:val="22"/>
        </w:rPr>
        <w:t xml:space="preserve">Good, no surprises at the end then.  </w:t>
      </w:r>
      <w:r>
        <w:rPr>
          <w:rFonts w:ascii="Calibri" w:hAnsi="Calibri"/>
          <w:i/>
          <w:sz w:val="22"/>
        </w:rPr>
        <w:t>Tốt, vậy không bị bất ngờ ở cuối.</w:t>
      </w:r>
    </w:p>
    <w:p>
      <w:pPr>
        <w:spacing w:after="160" w:line="312" w:lineRule="auto"/>
      </w:pPr>
      <w:r>
        <w:rPr>
          <w:rFonts w:ascii="Calibri" w:hAnsi="Calibri"/>
          <w:b/>
          <w:sz w:val="22"/>
        </w:rPr>
        <w:t xml:space="preserve">Mr Bruce: </w:t>
      </w:r>
      <w:r>
        <w:rPr>
          <w:rFonts w:ascii="Calibri" w:hAnsi="Calibri"/>
          <w:sz w:val="22"/>
        </w:rPr>
        <w:t xml:space="preserve">Could you check if this car has enough luggage space?  </w:t>
      </w:r>
      <w:r>
        <w:rPr>
          <w:rFonts w:ascii="Calibri" w:hAnsi="Calibri"/>
          <w:i/>
          <w:sz w:val="22"/>
        </w:rPr>
        <w:t>Chị kiểm tra giúp xe này có đủ chỗ để hành lý không?</w:t>
      </w:r>
    </w:p>
    <w:p>
      <w:pPr>
        <w:spacing w:after="160" w:line="312" w:lineRule="auto"/>
      </w:pPr>
      <w:r>
        <w:rPr>
          <w:rFonts w:ascii="Calibri" w:hAnsi="Calibri"/>
          <w:b/>
          <w:sz w:val="22"/>
        </w:rPr>
        <w:t xml:space="preserve">Ms Lan: </w:t>
      </w:r>
      <w:r>
        <w:rPr>
          <w:rFonts w:ascii="Calibri" w:hAnsi="Calibri"/>
          <w:sz w:val="22"/>
        </w:rPr>
        <w:t xml:space="preserve">Yes, it is listed as a larger vehicle option.  </w:t>
      </w:r>
      <w:r>
        <w:rPr>
          <w:rFonts w:ascii="Calibri" w:hAnsi="Calibri"/>
          <w:i/>
          <w:sz w:val="22"/>
        </w:rPr>
        <w:t>Có chứ, đây là loại xe cỡ lớn hơn.</w:t>
      </w:r>
    </w:p>
    <w:p>
      <w:pPr>
        <w:spacing w:after="160" w:line="312" w:lineRule="auto"/>
      </w:pPr>
      <w:r>
        <w:rPr>
          <w:rFonts w:ascii="Calibri" w:hAnsi="Calibri"/>
          <w:b/>
          <w:sz w:val="22"/>
        </w:rPr>
        <w:t xml:space="preserve">Mr Bruce: </w:t>
      </w:r>
      <w:r>
        <w:rPr>
          <w:rFonts w:ascii="Calibri" w:hAnsi="Calibri"/>
          <w:sz w:val="22"/>
        </w:rPr>
        <w:t xml:space="preserve">Perfect, that should fit our suitcases.  </w:t>
      </w:r>
      <w:r>
        <w:rPr>
          <w:rFonts w:ascii="Calibri" w:hAnsi="Calibri"/>
          <w:i/>
          <w:sz w:val="22"/>
        </w:rPr>
        <w:t>Tuyệt, chắc vừa vali của mình.</w:t>
      </w:r>
    </w:p>
    <w:p>
      <w:pPr>
        <w:spacing w:after="160" w:line="312" w:lineRule="auto"/>
      </w:pPr>
      <w:r>
        <w:rPr>
          <w:rFonts w:ascii="Calibri" w:hAnsi="Calibri"/>
          <w:b/>
          <w:sz w:val="22"/>
        </w:rPr>
        <w:t xml:space="preserve">Ms Lan: </w:t>
      </w:r>
      <w:r>
        <w:rPr>
          <w:rFonts w:ascii="Calibri" w:hAnsi="Calibri"/>
          <w:sz w:val="22"/>
        </w:rPr>
        <w:t xml:space="preserve">Could you confirm the scheduled ride is set for tomorrow?  </w:t>
      </w:r>
      <w:r>
        <w:rPr>
          <w:rFonts w:ascii="Calibri" w:hAnsi="Calibri"/>
          <w:i/>
          <w:sz w:val="22"/>
        </w:rPr>
        <w:t>Anh xác nhận giúp chuyến đi đặt trước đã lên lịch cho ngày mai chưa?</w:t>
      </w:r>
    </w:p>
    <w:p>
      <w:pPr>
        <w:spacing w:after="160" w:line="312" w:lineRule="auto"/>
      </w:pPr>
      <w:r>
        <w:rPr>
          <w:rFonts w:ascii="Calibri" w:hAnsi="Calibri"/>
          <w:b/>
          <w:sz w:val="22"/>
        </w:rPr>
        <w:t xml:space="preserve">Mr Bruce: </w:t>
      </w:r>
      <w:r>
        <w:rPr>
          <w:rFonts w:ascii="Calibri" w:hAnsi="Calibri"/>
          <w:sz w:val="22"/>
        </w:rPr>
        <w:t xml:space="preserve">Yes, it is confirmed for seven in the morning.  </w:t>
      </w:r>
      <w:r>
        <w:rPr>
          <w:rFonts w:ascii="Calibri" w:hAnsi="Calibri"/>
          <w:i/>
          <w:sz w:val="22"/>
        </w:rPr>
        <w:t>Vâng, đã xác nhận lúc bảy giờ sáng.</w:t>
      </w:r>
    </w:p>
    <w:p>
      <w:pPr>
        <w:spacing w:after="160" w:line="312" w:lineRule="auto"/>
      </w:pPr>
      <w:r>
        <w:rPr>
          <w:rFonts w:ascii="Calibri" w:hAnsi="Calibri"/>
          <w:b/>
          <w:sz w:val="22"/>
        </w:rPr>
        <w:t xml:space="preserve">Ms Lan: </w:t>
      </w:r>
      <w:r>
        <w:rPr>
          <w:rFonts w:ascii="Calibri" w:hAnsi="Calibri"/>
          <w:sz w:val="22"/>
        </w:rPr>
        <w:t xml:space="preserve">Great, we will not have to book last minute.  </w:t>
      </w:r>
      <w:r>
        <w:rPr>
          <w:rFonts w:ascii="Calibri" w:hAnsi="Calibri"/>
          <w:i/>
          <w:sz w:val="22"/>
        </w:rPr>
        <w:t>Tuyệt, vậy khỏi phải đặt gấp.</w:t>
      </w:r>
    </w:p>
    <w:p>
      <w:pPr>
        <w:spacing w:after="160" w:line="312" w:lineRule="auto"/>
      </w:pPr>
      <w:r>
        <w:rPr>
          <w:rFonts w:ascii="Calibri" w:hAnsi="Calibri"/>
          <w:b/>
          <w:sz w:val="22"/>
        </w:rPr>
        <w:t xml:space="preserve">Mr Bruce: </w:t>
      </w:r>
      <w:r>
        <w:rPr>
          <w:rFonts w:ascii="Calibri" w:hAnsi="Calibri"/>
          <w:sz w:val="22"/>
        </w:rPr>
        <w:t xml:space="preserve">Could you check how long we have to cancel for free?  </w:t>
      </w:r>
      <w:r>
        <w:rPr>
          <w:rFonts w:ascii="Calibri" w:hAnsi="Calibri"/>
          <w:i/>
          <w:sz w:val="22"/>
        </w:rPr>
        <w:t>Chị kiểm tra giúp mình có bao lâu để hủy miễn phí không?</w:t>
      </w:r>
    </w:p>
    <w:p>
      <w:pPr>
        <w:spacing w:after="160" w:line="312" w:lineRule="auto"/>
      </w:pPr>
      <w:r>
        <w:rPr>
          <w:rFonts w:ascii="Calibri" w:hAnsi="Calibri"/>
          <w:b/>
          <w:sz w:val="22"/>
        </w:rPr>
        <w:t xml:space="preserve">Ms Lan: </w:t>
      </w:r>
      <w:r>
        <w:rPr>
          <w:rFonts w:ascii="Calibri" w:hAnsi="Calibri"/>
          <w:sz w:val="22"/>
        </w:rPr>
        <w:t xml:space="preserve">You have five minutes before a fee applies.  </w:t>
      </w:r>
      <w:r>
        <w:rPr>
          <w:rFonts w:ascii="Calibri" w:hAnsi="Calibri"/>
          <w:i/>
          <w:sz w:val="22"/>
        </w:rPr>
        <w:t>Anh có năm phút trước khi bị tính phí.</w:t>
      </w:r>
    </w:p>
    <w:p>
      <w:pPr>
        <w:spacing w:after="160" w:line="312" w:lineRule="auto"/>
      </w:pPr>
      <w:r>
        <w:rPr>
          <w:rFonts w:ascii="Calibri" w:hAnsi="Calibri"/>
          <w:b/>
          <w:sz w:val="22"/>
        </w:rPr>
        <w:t xml:space="preserve">Mr Bruce: </w:t>
      </w:r>
      <w:r>
        <w:rPr>
          <w:rFonts w:ascii="Calibri" w:hAnsi="Calibri"/>
          <w:sz w:val="22"/>
        </w:rPr>
        <w:t xml:space="preserve">Good to know, I will decide quickly.  </w:t>
      </w:r>
      <w:r>
        <w:rPr>
          <w:rFonts w:ascii="Calibri" w:hAnsi="Calibri"/>
          <w:i/>
          <w:sz w:val="22"/>
        </w:rPr>
        <w:t>Tốt quá, tôi sẽ quyết định nhanh.</w:t>
      </w:r>
    </w:p>
    <w:p>
      <w:pPr>
        <w:spacing w:after="160" w:line="312" w:lineRule="auto"/>
      </w:pPr>
      <w:r>
        <w:rPr>
          <w:rFonts w:ascii="Calibri" w:hAnsi="Calibri"/>
          <w:b/>
          <w:sz w:val="22"/>
        </w:rPr>
        <w:t xml:space="preserve">Ms Lan: </w:t>
      </w:r>
      <w:r>
        <w:rPr>
          <w:rFonts w:ascii="Calibri" w:hAnsi="Calibri"/>
          <w:sz w:val="22"/>
        </w:rPr>
        <w:t xml:space="preserve">Could you confirm a driver has accepted our trip?  </w:t>
      </w:r>
      <w:r>
        <w:rPr>
          <w:rFonts w:ascii="Calibri" w:hAnsi="Calibri"/>
          <w:i/>
          <w:sz w:val="22"/>
        </w:rPr>
        <w:t>Anh xác nhận giúp đã có tài xế nhận chuyến của mình chưa?</w:t>
      </w:r>
    </w:p>
    <w:p>
      <w:pPr>
        <w:spacing w:after="160" w:line="312" w:lineRule="auto"/>
      </w:pPr>
      <w:r>
        <w:rPr>
          <w:rFonts w:ascii="Calibri" w:hAnsi="Calibri"/>
          <w:b/>
          <w:sz w:val="22"/>
        </w:rPr>
        <w:t xml:space="preserve">Mr Bruce: </w:t>
      </w:r>
      <w:r>
        <w:rPr>
          <w:rFonts w:ascii="Calibri" w:hAnsi="Calibri"/>
          <w:sz w:val="22"/>
        </w:rPr>
        <w:t xml:space="preserve">Yes, the app just confirmed a driver nearby.  </w:t>
      </w:r>
      <w:r>
        <w:rPr>
          <w:rFonts w:ascii="Calibri" w:hAnsi="Calibri"/>
          <w:i/>
          <w:sz w:val="22"/>
        </w:rPr>
        <w:t>Vâng, ứng dụng vừa xác nhận có tài xế gần đây.</w:t>
      </w:r>
    </w:p>
    <w:p>
      <w:pPr>
        <w:spacing w:after="160" w:line="312" w:lineRule="auto"/>
      </w:pPr>
      <w:r>
        <w:rPr>
          <w:rFonts w:ascii="Calibri" w:hAnsi="Calibri"/>
          <w:b/>
          <w:sz w:val="22"/>
        </w:rPr>
        <w:t xml:space="preserve">Ms Lan: </w:t>
      </w:r>
      <w:r>
        <w:rPr>
          <w:rFonts w:ascii="Calibri" w:hAnsi="Calibri"/>
          <w:sz w:val="22"/>
        </w:rPr>
        <w:t xml:space="preserve">Great, let us wait for him now.  </w:t>
      </w:r>
      <w:r>
        <w:rPr>
          <w:rFonts w:ascii="Calibri" w:hAnsi="Calibri"/>
          <w:i/>
          <w:sz w:val="22"/>
        </w:rPr>
        <w:t>Tuyệt, mình đợi anh ấy thôi.</w:t>
      </w:r>
    </w:p>
    <w:p>
      <w:pPr>
        <w:spacing w:after="160" w:line="312" w:lineRule="auto"/>
      </w:pPr>
      <w:r>
        <w:rPr>
          <w:rFonts w:ascii="Calibri" w:hAnsi="Calibri"/>
          <w:b/>
          <w:sz w:val="22"/>
        </w:rPr>
        <w:t xml:space="preserve">Mr Bruce: </w:t>
      </w:r>
      <w:r>
        <w:rPr>
          <w:rFonts w:ascii="Calibri" w:hAnsi="Calibri"/>
          <w:sz w:val="22"/>
        </w:rPr>
        <w:t xml:space="preserve">Could you check if this trip has a safety alert feature?  </w:t>
      </w:r>
      <w:r>
        <w:rPr>
          <w:rFonts w:ascii="Calibri" w:hAnsi="Calibri"/>
          <w:i/>
          <w:sz w:val="22"/>
        </w:rPr>
        <w:t>Chị kiểm tra giúp chuyến này có tính năng cảnh báo an toàn không?</w:t>
      </w:r>
    </w:p>
    <w:p>
      <w:pPr>
        <w:spacing w:after="160" w:line="312" w:lineRule="auto"/>
      </w:pPr>
      <w:r>
        <w:rPr>
          <w:rFonts w:ascii="Calibri" w:hAnsi="Calibri"/>
          <w:b/>
          <w:sz w:val="22"/>
        </w:rPr>
        <w:t xml:space="preserve">Ms Lan: </w:t>
      </w:r>
      <w:r>
        <w:rPr>
          <w:rFonts w:ascii="Calibri" w:hAnsi="Calibri"/>
          <w:sz w:val="22"/>
        </w:rPr>
        <w:t xml:space="preserve">Yes, there is a share-trip button in the app.  </w:t>
      </w:r>
      <w:r>
        <w:rPr>
          <w:rFonts w:ascii="Calibri" w:hAnsi="Calibri"/>
          <w:i/>
          <w:sz w:val="22"/>
        </w:rPr>
        <w:t>Có chứ, có nút chia sẻ chuyến đi trong ứng dụng.</w:t>
      </w:r>
    </w:p>
    <w:p>
      <w:pPr>
        <w:spacing w:after="160" w:line="312" w:lineRule="auto"/>
      </w:pPr>
      <w:r>
        <w:rPr>
          <w:rFonts w:ascii="Calibri" w:hAnsi="Calibri"/>
          <w:b/>
          <w:sz w:val="22"/>
        </w:rPr>
        <w:t xml:space="preserve">Mr Bruce: </w:t>
      </w:r>
      <w:r>
        <w:rPr>
          <w:rFonts w:ascii="Calibri" w:hAnsi="Calibri"/>
          <w:sz w:val="22"/>
        </w:rPr>
        <w:t xml:space="preserve">Good, I will use that to feel safer.  </w:t>
      </w:r>
      <w:r>
        <w:rPr>
          <w:rFonts w:ascii="Calibri" w:hAnsi="Calibri"/>
          <w:i/>
          <w:sz w:val="22"/>
        </w:rPr>
        <w:t>Tốt, tôi sẽ dùng để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my emergency contact is set correctly?  </w:t>
      </w:r>
      <w:r>
        <w:rPr>
          <w:rFonts w:ascii="Calibri" w:hAnsi="Calibri"/>
          <w:i/>
          <w:sz w:val="22"/>
        </w:rPr>
        <w:t>Anh xác nhận giúp liên hệ khẩn cấp của tôi đã thiết lập đúng chưa?</w:t>
      </w:r>
    </w:p>
    <w:p>
      <w:pPr>
        <w:spacing w:after="160" w:line="312" w:lineRule="auto"/>
      </w:pPr>
      <w:r>
        <w:rPr>
          <w:rFonts w:ascii="Calibri" w:hAnsi="Calibri"/>
          <w:b/>
          <w:sz w:val="22"/>
        </w:rPr>
        <w:t xml:space="preserve">Mr Bruce: </w:t>
      </w:r>
      <w:r>
        <w:rPr>
          <w:rFonts w:ascii="Calibri" w:hAnsi="Calibri"/>
          <w:sz w:val="22"/>
        </w:rPr>
        <w:t xml:space="preserve">Yes, it shows your sister's number.  </w:t>
      </w:r>
      <w:r>
        <w:rPr>
          <w:rFonts w:ascii="Calibri" w:hAnsi="Calibri"/>
          <w:i/>
          <w:sz w:val="22"/>
        </w:rPr>
        <w:t>Vâng, hiển thị số của em gái chị.</w:t>
      </w:r>
    </w:p>
    <w:p>
      <w:pPr>
        <w:spacing w:after="160" w:line="312" w:lineRule="auto"/>
      </w:pPr>
      <w:r>
        <w:rPr>
          <w:rFonts w:ascii="Calibri" w:hAnsi="Calibri"/>
          <w:b/>
          <w:sz w:val="22"/>
        </w:rPr>
        <w:t xml:space="preserve">Ms Lan: </w:t>
      </w:r>
      <w:r>
        <w:rPr>
          <w:rFonts w:ascii="Calibri" w:hAnsi="Calibri"/>
          <w:sz w:val="22"/>
        </w:rPr>
        <w:t xml:space="preserve">Perfect, that is exactly who I wanted.  </w:t>
      </w:r>
      <w:r>
        <w:rPr>
          <w:rFonts w:ascii="Calibri" w:hAnsi="Calibri"/>
          <w:i/>
          <w:sz w:val="22"/>
        </w:rPr>
        <w:t>Tuyệt, đúng người tôi muốn.</w:t>
      </w:r>
    </w:p>
    <w:p>
      <w:pPr>
        <w:spacing w:after="160" w:line="312" w:lineRule="auto"/>
      </w:pPr>
      <w:r>
        <w:rPr>
          <w:rFonts w:ascii="Calibri" w:hAnsi="Calibri"/>
          <w:b/>
          <w:sz w:val="22"/>
        </w:rPr>
        <w:t xml:space="preserve">Mr Bruce: </w:t>
      </w:r>
      <w:r>
        <w:rPr>
          <w:rFonts w:ascii="Calibri" w:hAnsi="Calibri"/>
          <w:sz w:val="22"/>
        </w:rPr>
        <w:t xml:space="preserve">Could you check the fare breakdown for this trip?  </w:t>
      </w:r>
      <w:r>
        <w:rPr>
          <w:rFonts w:ascii="Calibri" w:hAnsi="Calibri"/>
          <w:i/>
          <w:sz w:val="22"/>
        </w:rPr>
        <w:t>Chị kiểm tra giúp chi tiết giá cước cho chuyến này không?</w:t>
      </w:r>
    </w:p>
    <w:p>
      <w:pPr>
        <w:spacing w:after="160" w:line="312" w:lineRule="auto"/>
      </w:pPr>
      <w:r>
        <w:rPr>
          <w:rFonts w:ascii="Calibri" w:hAnsi="Calibri"/>
          <w:b/>
          <w:sz w:val="22"/>
        </w:rPr>
        <w:t xml:space="preserve">Ms Lan: </w:t>
      </w:r>
      <w:r>
        <w:rPr>
          <w:rFonts w:ascii="Calibri" w:hAnsi="Calibri"/>
          <w:sz w:val="22"/>
        </w:rPr>
        <w:t xml:space="preserve">Yes, it includes base fare, distance, and time.  </w:t>
      </w:r>
      <w:r>
        <w:rPr>
          <w:rFonts w:ascii="Calibri" w:hAnsi="Calibri"/>
          <w:i/>
          <w:sz w:val="22"/>
        </w:rPr>
        <w:t>Có chứ, gồm giá cơ bản, quãng đường, và thời gian.</w:t>
      </w:r>
    </w:p>
    <w:p>
      <w:pPr>
        <w:spacing w:after="160" w:line="312" w:lineRule="auto"/>
      </w:pPr>
      <w:r>
        <w:rPr>
          <w:rFonts w:ascii="Calibri" w:hAnsi="Calibri"/>
          <w:b/>
          <w:sz w:val="22"/>
        </w:rPr>
        <w:t xml:space="preserve">Mr Bruce: </w:t>
      </w:r>
      <w:r>
        <w:rPr>
          <w:rFonts w:ascii="Calibri" w:hAnsi="Calibri"/>
          <w:sz w:val="22"/>
        </w:rPr>
        <w:t xml:space="preserve">Good, that all makes sense to me.  </w:t>
      </w:r>
      <w:r>
        <w:rPr>
          <w:rFonts w:ascii="Calibri" w:hAnsi="Calibri"/>
          <w:i/>
          <w:sz w:val="22"/>
        </w:rPr>
        <w:t>Tốt, tất cả hợp lý với tôi.</w:t>
      </w:r>
    </w:p>
    <w:p>
      <w:pPr>
        <w:spacing w:after="160" w:line="312" w:lineRule="auto"/>
      </w:pPr>
      <w:r>
        <w:rPr>
          <w:rFonts w:ascii="Calibri" w:hAnsi="Calibri"/>
          <w:b/>
          <w:sz w:val="22"/>
        </w:rPr>
        <w:t xml:space="preserve">Ms Lan: </w:t>
      </w:r>
      <w:r>
        <w:rPr>
          <w:rFonts w:ascii="Calibri" w:hAnsi="Calibri"/>
          <w:sz w:val="22"/>
        </w:rPr>
        <w:t xml:space="preserve">Could you confirm my five-star rating was submitted?  </w:t>
      </w:r>
      <w:r>
        <w:rPr>
          <w:rFonts w:ascii="Calibri" w:hAnsi="Calibri"/>
          <w:i/>
          <w:sz w:val="22"/>
        </w:rPr>
        <w:t>Anh xác nhận giúp đánh giá năm sao của tôi đã gửi chưa?</w:t>
      </w:r>
    </w:p>
    <w:p>
      <w:pPr>
        <w:spacing w:after="160" w:line="312" w:lineRule="auto"/>
      </w:pPr>
      <w:r>
        <w:rPr>
          <w:rFonts w:ascii="Calibri" w:hAnsi="Calibri"/>
          <w:b/>
          <w:sz w:val="22"/>
        </w:rPr>
        <w:t xml:space="preserve">Mr Bruce: </w:t>
      </w:r>
      <w:r>
        <w:rPr>
          <w:rFonts w:ascii="Calibri" w:hAnsi="Calibri"/>
          <w:sz w:val="22"/>
        </w:rPr>
        <w:t xml:space="preserve">Yes, it shows as submitted just now.  </w:t>
      </w:r>
      <w:r>
        <w:rPr>
          <w:rFonts w:ascii="Calibri" w:hAnsi="Calibri"/>
          <w:i/>
          <w:sz w:val="22"/>
        </w:rPr>
        <w:t>Vâng, hiện đã gửi vừa xong.</w:t>
      </w:r>
    </w:p>
    <w:p>
      <w:pPr>
        <w:spacing w:after="160" w:line="312" w:lineRule="auto"/>
      </w:pPr>
      <w:r>
        <w:rPr>
          <w:rFonts w:ascii="Calibri" w:hAnsi="Calibri"/>
          <w:b/>
          <w:sz w:val="22"/>
        </w:rPr>
        <w:t xml:space="preserve">Ms Lan: </w:t>
      </w:r>
      <w:r>
        <w:rPr>
          <w:rFonts w:ascii="Calibri" w:hAnsi="Calibri"/>
          <w:sz w:val="22"/>
        </w:rPr>
        <w:t xml:space="preserve">Great, he really deserved that rating.  </w:t>
      </w:r>
      <w:r>
        <w:rPr>
          <w:rFonts w:ascii="Calibri" w:hAnsi="Calibri"/>
          <w:i/>
          <w:sz w:val="22"/>
        </w:rPr>
        <w:t>Tuyệt, anh ấy thật sự xứng đáng với đánh giá đó.</w:t>
      </w:r>
    </w:p>
    <w:p>
      <w:pPr>
        <w:spacing w:after="160" w:line="312" w:lineRule="auto"/>
      </w:pPr>
      <w:r>
        <w:rPr>
          <w:rFonts w:ascii="Calibri" w:hAnsi="Calibri"/>
          <w:b/>
          <w:sz w:val="22"/>
        </w:rPr>
        <w:t xml:space="preserve">Mr Bruce: </w:t>
      </w:r>
      <w:r>
        <w:rPr>
          <w:rFonts w:ascii="Calibri" w:hAnsi="Calibri"/>
          <w:sz w:val="22"/>
        </w:rPr>
        <w:t xml:space="preserve">Could you check if this ride qualifies for the weekend discount?  </w:t>
      </w:r>
      <w:r>
        <w:rPr>
          <w:rFonts w:ascii="Calibri" w:hAnsi="Calibri"/>
          <w:i/>
          <w:sz w:val="22"/>
        </w:rPr>
        <w:t>Chị kiểm tra giúp chuyến này có đủ điều kiện giảm giá cuối tuần không?</w:t>
      </w:r>
    </w:p>
    <w:p>
      <w:pPr>
        <w:spacing w:after="160" w:line="312" w:lineRule="auto"/>
      </w:pPr>
      <w:r>
        <w:rPr>
          <w:rFonts w:ascii="Calibri" w:hAnsi="Calibri"/>
          <w:b/>
          <w:sz w:val="22"/>
        </w:rPr>
        <w:t xml:space="preserve">Ms Lan: </w:t>
      </w:r>
      <w:r>
        <w:rPr>
          <w:rFonts w:ascii="Calibri" w:hAnsi="Calibri"/>
          <w:sz w:val="22"/>
        </w:rPr>
        <w:t xml:space="preserve">Yes, it automatically applied ten percent off.  </w:t>
      </w:r>
      <w:r>
        <w:rPr>
          <w:rFonts w:ascii="Calibri" w:hAnsi="Calibri"/>
          <w:i/>
          <w:sz w:val="22"/>
        </w:rPr>
        <w:t>Có chứ, tự động giảm mười phần trăm rồi.</w:t>
      </w:r>
    </w:p>
    <w:p>
      <w:pPr>
        <w:spacing w:after="160" w:line="312" w:lineRule="auto"/>
      </w:pPr>
      <w:r>
        <w:rPr>
          <w:rFonts w:ascii="Calibri" w:hAnsi="Calibri"/>
          <w:b/>
          <w:sz w:val="22"/>
        </w:rPr>
        <w:t xml:space="preserve">Mr Bruce: </w:t>
      </w:r>
      <w:r>
        <w:rPr>
          <w:rFonts w:ascii="Calibri" w:hAnsi="Calibri"/>
          <w:sz w:val="22"/>
        </w:rPr>
        <w:t xml:space="preserve">Excellent, every bit of savings helps.  </w:t>
      </w:r>
      <w:r>
        <w:rPr>
          <w:rFonts w:ascii="Calibri" w:hAnsi="Calibri"/>
          <w:i/>
          <w:sz w:val="22"/>
        </w:rPr>
        <w:t>Tuyệt vời, tiết kiệm được chút nào hay chút đó.</w:t>
      </w:r>
    </w:p>
    <w:p>
      <w:pPr>
        <w:spacing w:after="160" w:line="312" w:lineRule="auto"/>
      </w:pPr>
      <w:r>
        <w:rPr>
          <w:rFonts w:ascii="Calibri" w:hAnsi="Calibri"/>
          <w:b/>
          <w:sz w:val="22"/>
        </w:rPr>
        <w:t xml:space="preserve">Ms Lan: </w:t>
      </w:r>
      <w:r>
        <w:rPr>
          <w:rFonts w:ascii="Calibri" w:hAnsi="Calibri"/>
          <w:sz w:val="22"/>
        </w:rPr>
        <w:t xml:space="preserve">Could you confirm the vehicle colour before we approach?  </w:t>
      </w:r>
      <w:r>
        <w:rPr>
          <w:rFonts w:ascii="Calibri" w:hAnsi="Calibri"/>
          <w:i/>
          <w:sz w:val="22"/>
        </w:rPr>
        <w:t>Anh xác nhận giúp màu xe trước khi mình đến gần không?</w:t>
      </w:r>
    </w:p>
    <w:p>
      <w:pPr>
        <w:spacing w:after="160" w:line="312" w:lineRule="auto"/>
      </w:pPr>
      <w:r>
        <w:rPr>
          <w:rFonts w:ascii="Calibri" w:hAnsi="Calibri"/>
          <w:b/>
          <w:sz w:val="22"/>
        </w:rPr>
        <w:t xml:space="preserve">Mr Bruce: </w:t>
      </w:r>
      <w:r>
        <w:rPr>
          <w:rFonts w:ascii="Calibri" w:hAnsi="Calibri"/>
          <w:sz w:val="22"/>
        </w:rPr>
        <w:t xml:space="preserve">Yes, it should be a silver hatchback.  </w:t>
      </w:r>
      <w:r>
        <w:rPr>
          <w:rFonts w:ascii="Calibri" w:hAnsi="Calibri"/>
          <w:i/>
          <w:sz w:val="22"/>
        </w:rPr>
        <w:t>Vâng, phải là xe hatchback màu bạc.</w:t>
      </w:r>
    </w:p>
    <w:p>
      <w:pPr>
        <w:spacing w:after="160" w:line="312" w:lineRule="auto"/>
      </w:pPr>
      <w:r>
        <w:rPr>
          <w:rFonts w:ascii="Calibri" w:hAnsi="Calibri"/>
          <w:b/>
          <w:sz w:val="22"/>
        </w:rPr>
        <w:t xml:space="preserve">Ms Lan: </w:t>
      </w:r>
      <w:r>
        <w:rPr>
          <w:rFonts w:ascii="Calibri" w:hAnsi="Calibri"/>
          <w:sz w:val="22"/>
        </w:rPr>
        <w:t xml:space="preserve">There it is, exactly as described.  </w:t>
      </w:r>
      <w:r>
        <w:rPr>
          <w:rFonts w:ascii="Calibri" w:hAnsi="Calibri"/>
          <w:i/>
          <w:sz w:val="22"/>
        </w:rPr>
        <w:t>Đây rồi, đúng như mô tả.</w:t>
      </w:r>
    </w:p>
    <w:p>
      <w:pPr>
        <w:spacing w:after="160" w:line="312" w:lineRule="auto"/>
      </w:pPr>
      <w:r>
        <w:rPr>
          <w:rFonts w:ascii="Calibri" w:hAnsi="Calibri"/>
          <w:b/>
          <w:sz w:val="22"/>
        </w:rPr>
        <w:t xml:space="preserve">Mr Bruce: </w:t>
      </w:r>
      <w:r>
        <w:rPr>
          <w:rFonts w:ascii="Calibri" w:hAnsi="Calibri"/>
          <w:sz w:val="22"/>
        </w:rPr>
        <w:t xml:space="preserve">Could you check if there is a wait-time charge now?  </w:t>
      </w:r>
      <w:r>
        <w:rPr>
          <w:rFonts w:ascii="Calibri" w:hAnsi="Calibri"/>
          <w:i/>
          <w:sz w:val="22"/>
        </w:rPr>
        <w:t>Chị kiểm tra giúp bây giờ có tính phí chờ không?</w:t>
      </w:r>
    </w:p>
    <w:p>
      <w:pPr>
        <w:spacing w:after="160" w:line="312" w:lineRule="auto"/>
      </w:pPr>
      <w:r>
        <w:rPr>
          <w:rFonts w:ascii="Calibri" w:hAnsi="Calibri"/>
          <w:b/>
          <w:sz w:val="22"/>
        </w:rPr>
        <w:t xml:space="preserve">Ms Lan: </w:t>
      </w:r>
      <w:r>
        <w:rPr>
          <w:rFonts w:ascii="Calibri" w:hAnsi="Calibri"/>
          <w:sz w:val="22"/>
        </w:rPr>
        <w:t xml:space="preserve">Not yet, it starts after five minutes of waiting.  </w:t>
      </w:r>
      <w:r>
        <w:rPr>
          <w:rFonts w:ascii="Calibri" w:hAnsi="Calibri"/>
          <w:i/>
          <w:sz w:val="22"/>
        </w:rPr>
        <w:t>Chưa, nó bắt đầu tính sau năm phút chờ.</w:t>
      </w:r>
    </w:p>
    <w:p>
      <w:pPr>
        <w:spacing w:after="160" w:line="312" w:lineRule="auto"/>
      </w:pPr>
      <w:r>
        <w:rPr>
          <w:rFonts w:ascii="Calibri" w:hAnsi="Calibri"/>
          <w:b/>
          <w:sz w:val="22"/>
        </w:rPr>
        <w:t xml:space="preserve">Mr Bruce: </w:t>
      </w:r>
      <w:r>
        <w:rPr>
          <w:rFonts w:ascii="Calibri" w:hAnsi="Calibri"/>
          <w:sz w:val="22"/>
        </w:rPr>
        <w:t xml:space="preserve">Good, we should be fine then.  </w:t>
      </w:r>
      <w:r>
        <w:rPr>
          <w:rFonts w:ascii="Calibri" w:hAnsi="Calibri"/>
          <w:i/>
          <w:sz w:val="22"/>
        </w:rPr>
        <w:t>Tốt, vậy chắc không sao.</w:t>
      </w:r>
    </w:p>
    <w:p>
      <w:pPr>
        <w:spacing w:after="160" w:line="312" w:lineRule="auto"/>
      </w:pPr>
      <w:r>
        <w:rPr>
          <w:rFonts w:ascii="Calibri" w:hAnsi="Calibri"/>
          <w:b/>
          <w:sz w:val="22"/>
        </w:rPr>
        <w:t xml:space="preserve">Ms Lan: </w:t>
      </w:r>
      <w:r>
        <w:rPr>
          <w:rFonts w:ascii="Calibri" w:hAnsi="Calibri"/>
          <w:sz w:val="22"/>
        </w:rPr>
        <w:t xml:space="preserve">Could you confirm the trip was marked as completed?  </w:t>
      </w:r>
      <w:r>
        <w:rPr>
          <w:rFonts w:ascii="Calibri" w:hAnsi="Calibri"/>
          <w:i/>
          <w:sz w:val="22"/>
        </w:rPr>
        <w:t>Anh xác nhận giúp chuyến đi đã được đánh dấu hoàn tất chưa?</w:t>
      </w:r>
    </w:p>
    <w:p>
      <w:pPr>
        <w:spacing w:after="160" w:line="312" w:lineRule="auto"/>
      </w:pPr>
      <w:r>
        <w:rPr>
          <w:rFonts w:ascii="Calibri" w:hAnsi="Calibri"/>
          <w:b/>
          <w:sz w:val="22"/>
        </w:rPr>
        <w:t xml:space="preserve">Mr Bruce: </w:t>
      </w:r>
      <w:r>
        <w:rPr>
          <w:rFonts w:ascii="Calibri" w:hAnsi="Calibri"/>
          <w:sz w:val="22"/>
        </w:rPr>
        <w:t xml:space="preserve">Yes, the app shows it as finished.  </w:t>
      </w:r>
      <w:r>
        <w:rPr>
          <w:rFonts w:ascii="Calibri" w:hAnsi="Calibri"/>
          <w:i/>
          <w:sz w:val="22"/>
        </w:rPr>
        <w:t>Vâng, ứng dụng hiển thị đã hoàn tất.</w:t>
      </w:r>
    </w:p>
    <w:p>
      <w:pPr>
        <w:spacing w:after="160" w:line="312" w:lineRule="auto"/>
      </w:pPr>
      <w:r>
        <w:rPr>
          <w:rFonts w:ascii="Calibri" w:hAnsi="Calibri"/>
          <w:b/>
          <w:sz w:val="22"/>
        </w:rPr>
        <w:t xml:space="preserve">Ms Lan: </w:t>
      </w:r>
      <w:r>
        <w:rPr>
          <w:rFonts w:ascii="Calibri" w:hAnsi="Calibri"/>
          <w:sz w:val="22"/>
        </w:rPr>
        <w:t xml:space="preserve">Great, that closes out the trip properly.  </w:t>
      </w:r>
      <w:r>
        <w:rPr>
          <w:rFonts w:ascii="Calibri" w:hAnsi="Calibri"/>
          <w:i/>
          <w:sz w:val="22"/>
        </w:rPr>
        <w:t>Tuyệt, vậy là kết thúc chuyến đi đúng cách.</w:t>
      </w:r>
    </w:p>
    <w:p>
      <w:pPr>
        <w:spacing w:after="160" w:line="312" w:lineRule="auto"/>
      </w:pPr>
      <w:r>
        <w:rPr>
          <w:rFonts w:ascii="Calibri" w:hAnsi="Calibri"/>
          <w:b/>
          <w:sz w:val="22"/>
        </w:rPr>
        <w:t xml:space="preserve">Mr Bruce: </w:t>
      </w:r>
      <w:r>
        <w:rPr>
          <w:rFonts w:ascii="Calibri" w:hAnsi="Calibri"/>
          <w:sz w:val="22"/>
        </w:rPr>
        <w:t xml:space="preserve">Could you check what that notification about the driver said?  </w:t>
      </w:r>
      <w:r>
        <w:rPr>
          <w:rFonts w:ascii="Calibri" w:hAnsi="Calibri"/>
          <w:i/>
          <w:sz w:val="22"/>
        </w:rPr>
        <w:t>Chị kiểm tra giúp thông báo về tài xế đó nói gì không?</w:t>
      </w:r>
    </w:p>
    <w:p>
      <w:pPr>
        <w:spacing w:after="160" w:line="312" w:lineRule="auto"/>
      </w:pPr>
      <w:r>
        <w:rPr>
          <w:rFonts w:ascii="Calibri" w:hAnsi="Calibri"/>
          <w:b/>
          <w:sz w:val="22"/>
        </w:rPr>
        <w:t xml:space="preserve">Ms Lan: </w:t>
      </w:r>
      <w:r>
        <w:rPr>
          <w:rFonts w:ascii="Calibri" w:hAnsi="Calibri"/>
          <w:sz w:val="22"/>
        </w:rPr>
        <w:t xml:space="preserve">It said he is two minutes away now.  </w:t>
      </w:r>
      <w:r>
        <w:rPr>
          <w:rFonts w:ascii="Calibri" w:hAnsi="Calibri"/>
          <w:i/>
          <w:sz w:val="22"/>
        </w:rPr>
        <w:t>Nó báo anh ấy còn cách hai phút nữa.</w:t>
      </w:r>
    </w:p>
    <w:p>
      <w:pPr>
        <w:spacing w:after="160" w:line="312" w:lineRule="auto"/>
      </w:pPr>
      <w:r>
        <w:rPr>
          <w:rFonts w:ascii="Calibri" w:hAnsi="Calibri"/>
          <w:b/>
          <w:sz w:val="22"/>
        </w:rPr>
        <w:t xml:space="preserve">Mr Bruce: </w:t>
      </w:r>
      <w:r>
        <w:rPr>
          <w:rFonts w:ascii="Calibri" w:hAnsi="Calibri"/>
          <w:sz w:val="22"/>
        </w:rPr>
        <w:t xml:space="preserve">Great, let us step outside to meet him.  </w:t>
      </w:r>
      <w:r>
        <w:rPr>
          <w:rFonts w:ascii="Calibri" w:hAnsi="Calibri"/>
          <w:i/>
          <w:sz w:val="22"/>
        </w:rPr>
        <w:t>Tuyệt, mình ra ngoài đón anh ấy nhé.</w:t>
      </w:r>
    </w:p>
    <w:p>
      <w:pPr>
        <w:spacing w:after="160" w:line="312" w:lineRule="auto"/>
      </w:pPr>
      <w:r>
        <w:rPr>
          <w:rFonts w:ascii="Calibri" w:hAnsi="Calibri"/>
          <w:b/>
          <w:sz w:val="22"/>
        </w:rPr>
        <w:t xml:space="preserve">Ms Lan: </w:t>
      </w:r>
      <w:r>
        <w:rPr>
          <w:rFonts w:ascii="Calibri" w:hAnsi="Calibri"/>
          <w:sz w:val="22"/>
        </w:rPr>
        <w:t xml:space="preserve">Could you confirm the pickup pin is at the right spot?  </w:t>
      </w:r>
      <w:r>
        <w:rPr>
          <w:rFonts w:ascii="Calibri" w:hAnsi="Calibri"/>
          <w:i/>
          <w:sz w:val="22"/>
        </w:rPr>
        <w:t>Anh xác nhận giúp ghim điểm đón có đúng chỗ không?</w:t>
      </w:r>
    </w:p>
    <w:p>
      <w:pPr>
        <w:spacing w:after="160" w:line="312" w:lineRule="auto"/>
      </w:pPr>
      <w:r>
        <w:rPr>
          <w:rFonts w:ascii="Calibri" w:hAnsi="Calibri"/>
          <w:b/>
          <w:sz w:val="22"/>
        </w:rPr>
        <w:t xml:space="preserve">Mr Bruce: </w:t>
      </w:r>
      <w:r>
        <w:rPr>
          <w:rFonts w:ascii="Calibri" w:hAnsi="Calibri"/>
          <w:sz w:val="22"/>
        </w:rPr>
        <w:t xml:space="preserve">Yes, it is right outside our building entrance.  </w:t>
      </w:r>
      <w:r>
        <w:rPr>
          <w:rFonts w:ascii="Calibri" w:hAnsi="Calibri"/>
          <w:i/>
          <w:sz w:val="22"/>
        </w:rPr>
        <w:t>Vâng, ngay ngoài lối vào tòa nhà của mình.</w:t>
      </w:r>
    </w:p>
    <w:p>
      <w:pPr>
        <w:spacing w:after="160" w:line="312" w:lineRule="auto"/>
      </w:pPr>
      <w:r>
        <w:rPr>
          <w:rFonts w:ascii="Calibri" w:hAnsi="Calibri"/>
          <w:b/>
          <w:sz w:val="22"/>
        </w:rPr>
        <w:t xml:space="preserve">Ms Lan: </w:t>
      </w:r>
      <w:r>
        <w:rPr>
          <w:rFonts w:ascii="Calibri" w:hAnsi="Calibri"/>
          <w:sz w:val="22"/>
        </w:rPr>
        <w:t xml:space="preserve">Perfect, the driver should find us easily.  </w:t>
      </w:r>
      <w:r>
        <w:rPr>
          <w:rFonts w:ascii="Calibri" w:hAnsi="Calibri"/>
          <w:i/>
          <w:sz w:val="22"/>
        </w:rPr>
        <w:t>Tuyệt, tài xế sẽ dễ tìm thấy mình.</w:t>
      </w:r>
    </w:p>
    <w:p>
      <w:pPr>
        <w:spacing w:after="160" w:line="312" w:lineRule="auto"/>
      </w:pPr>
      <w:r>
        <w:rPr>
          <w:rFonts w:ascii="Calibri" w:hAnsi="Calibri"/>
          <w:b/>
          <w:sz w:val="22"/>
        </w:rPr>
        <w:t xml:space="preserve">Ms Lan: </w:t>
      </w:r>
      <w:r>
        <w:rPr>
          <w:rFonts w:ascii="Calibri" w:hAnsi="Calibri"/>
          <w:sz w:val="22"/>
        </w:rPr>
        <w:t xml:space="preserve">Could you check if the meter started running correctly?  </w:t>
      </w:r>
      <w:r>
        <w:rPr>
          <w:rFonts w:ascii="Calibri" w:hAnsi="Calibri"/>
          <w:i/>
          <w:sz w:val="22"/>
        </w:rPr>
        <w:t>Anh kiểm tra giúp đồng hồ tính tiền đã chạy đúng chưa?</w:t>
      </w:r>
    </w:p>
    <w:p>
      <w:pPr>
        <w:spacing w:after="160" w:line="312" w:lineRule="auto"/>
      </w:pPr>
      <w:r>
        <w:rPr>
          <w:rFonts w:ascii="Calibri" w:hAnsi="Calibri"/>
          <w:b/>
          <w:sz w:val="22"/>
        </w:rPr>
        <w:t xml:space="preserve">Mr Bruce: </w:t>
      </w:r>
      <w:r>
        <w:rPr>
          <w:rFonts w:ascii="Calibri" w:hAnsi="Calibri"/>
          <w:sz w:val="22"/>
        </w:rPr>
        <w:t xml:space="preserve">Yes, it started right when we pulled off.  </w:t>
      </w:r>
      <w:r>
        <w:rPr>
          <w:rFonts w:ascii="Calibri" w:hAnsi="Calibri"/>
          <w:i/>
          <w:sz w:val="22"/>
        </w:rPr>
        <w:t>Vâng, nó bắt đầu chạy ngay lúc xe lăn bánh.</w:t>
      </w:r>
    </w:p>
    <w:p>
      <w:pPr>
        <w:spacing w:after="160" w:line="312" w:lineRule="auto"/>
      </w:pPr>
      <w:r>
        <w:rPr>
          <w:rFonts w:ascii="Calibri" w:hAnsi="Calibri"/>
          <w:b/>
          <w:sz w:val="22"/>
        </w:rPr>
        <w:t xml:space="preserve">Ms Lan: </w:t>
      </w:r>
      <w:r>
        <w:rPr>
          <w:rFonts w:ascii="Calibri" w:hAnsi="Calibri"/>
          <w:sz w:val="22"/>
        </w:rPr>
        <w:t xml:space="preserve">Good, then the fare should be fair.  </w:t>
      </w:r>
      <w:r>
        <w:rPr>
          <w:rFonts w:ascii="Calibri" w:hAnsi="Calibri"/>
          <w:i/>
          <w:sz w:val="22"/>
        </w:rPr>
        <w:t>Tốt, vậy giá cước sẽ đúng.</w:t>
      </w:r>
    </w:p>
    <w:p>
      <w:pPr>
        <w:spacing w:after="160" w:line="312" w:lineRule="auto"/>
      </w:pPr>
      <w:r>
        <w:rPr>
          <w:rFonts w:ascii="Calibri" w:hAnsi="Calibri"/>
          <w:b/>
          <w:sz w:val="22"/>
        </w:rPr>
        <w:t xml:space="preserve">Mr Bruce: </w:t>
      </w:r>
      <w:r>
        <w:rPr>
          <w:rFonts w:ascii="Calibri" w:hAnsi="Calibri"/>
          <w:sz w:val="22"/>
        </w:rPr>
        <w:t xml:space="preserve">Could you check if the driver accepts cash as backup?  </w:t>
      </w:r>
      <w:r>
        <w:rPr>
          <w:rFonts w:ascii="Calibri" w:hAnsi="Calibri"/>
          <w:i/>
          <w:sz w:val="22"/>
        </w:rPr>
        <w:t>Chị kiểm tra giúp tài xế có nhận tiền mặt dự phòng không?</w:t>
      </w:r>
    </w:p>
    <w:p>
      <w:pPr>
        <w:spacing w:after="160" w:line="312" w:lineRule="auto"/>
      </w:pPr>
      <w:r>
        <w:rPr>
          <w:rFonts w:ascii="Calibri" w:hAnsi="Calibri"/>
          <w:b/>
          <w:sz w:val="22"/>
        </w:rPr>
        <w:t xml:space="preserve">Ms Lan: </w:t>
      </w:r>
      <w:r>
        <w:rPr>
          <w:rFonts w:ascii="Calibri" w:hAnsi="Calibri"/>
          <w:sz w:val="22"/>
        </w:rPr>
        <w:t xml:space="preserve">Yes, he said cash is fine if the app fails.  </w:t>
      </w:r>
      <w:r>
        <w:rPr>
          <w:rFonts w:ascii="Calibri" w:hAnsi="Calibri"/>
          <w:i/>
          <w:sz w:val="22"/>
        </w:rPr>
        <w:t>Có chứ, anh ấy nói tiền mặt cũng được nếu ứng dụng lỗi.</w:t>
      </w:r>
    </w:p>
    <w:p>
      <w:pPr>
        <w:spacing w:after="160" w:line="312" w:lineRule="auto"/>
      </w:pPr>
      <w:r>
        <w:rPr>
          <w:rFonts w:ascii="Calibri" w:hAnsi="Calibri"/>
          <w:b/>
          <w:sz w:val="22"/>
        </w:rPr>
        <w:t xml:space="preserve">Mr Bruce: </w:t>
      </w:r>
      <w:r>
        <w:rPr>
          <w:rFonts w:ascii="Calibri" w:hAnsi="Calibri"/>
          <w:sz w:val="22"/>
        </w:rPr>
        <w:t xml:space="preserve">Good, I will keep some cash ready just in case.  </w:t>
      </w:r>
      <w:r>
        <w:rPr>
          <w:rFonts w:ascii="Calibri" w:hAnsi="Calibri"/>
          <w:i/>
          <w:sz w:val="22"/>
        </w:rPr>
        <w:t>Tốt, tôi sẽ để sẵn ít tiền mặt phòng khi cần.</w:t>
      </w:r>
    </w:p>
    <w:p>
      <w:pPr>
        <w:spacing w:after="160" w:line="312" w:lineRule="auto"/>
      </w:pPr>
      <w:r>
        <w:rPr>
          <w:rFonts w:ascii="Calibri" w:hAnsi="Calibri"/>
          <w:b/>
          <w:sz w:val="22"/>
        </w:rPr>
        <w:t xml:space="preserve">Ms Lan: </w:t>
      </w:r>
      <w:r>
        <w:rPr>
          <w:rFonts w:ascii="Calibri" w:hAnsi="Calibri"/>
          <w:sz w:val="22"/>
        </w:rPr>
        <w:t xml:space="preserve">Could you confirm how many passengers this car allows?  </w:t>
      </w:r>
      <w:r>
        <w:rPr>
          <w:rFonts w:ascii="Calibri" w:hAnsi="Calibri"/>
          <w:i/>
          <w:sz w:val="22"/>
        </w:rPr>
        <w:t>Anh xác nhận giúp xe này chở được bao nhiêu người không?</w:t>
      </w:r>
    </w:p>
    <w:p>
      <w:pPr>
        <w:spacing w:after="160" w:line="312" w:lineRule="auto"/>
      </w:pPr>
      <w:r>
        <w:rPr>
          <w:rFonts w:ascii="Calibri" w:hAnsi="Calibri"/>
          <w:b/>
          <w:sz w:val="22"/>
        </w:rPr>
        <w:t xml:space="preserve">Mr Bruce: </w:t>
      </w:r>
      <w:r>
        <w:rPr>
          <w:rFonts w:ascii="Calibri" w:hAnsi="Calibri"/>
          <w:sz w:val="22"/>
        </w:rPr>
        <w:t xml:space="preserve">Yes, it seats four passengers besides the driver.  </w:t>
      </w:r>
      <w:r>
        <w:rPr>
          <w:rFonts w:ascii="Calibri" w:hAnsi="Calibri"/>
          <w:i/>
          <w:sz w:val="22"/>
        </w:rPr>
        <w:t>Vâng, chở được bốn người ngoài tài xế.</w:t>
      </w:r>
    </w:p>
    <w:p>
      <w:pPr>
        <w:spacing w:after="160" w:line="312" w:lineRule="auto"/>
      </w:pPr>
      <w:r>
        <w:rPr>
          <w:rFonts w:ascii="Calibri" w:hAnsi="Calibri"/>
          <w:b/>
          <w:sz w:val="22"/>
        </w:rPr>
        <w:t xml:space="preserve">Ms Lan: </w:t>
      </w:r>
      <w:r>
        <w:rPr>
          <w:rFonts w:ascii="Calibri" w:hAnsi="Calibri"/>
          <w:sz w:val="22"/>
        </w:rPr>
        <w:t xml:space="preserve">Great, that is enough for all five of us with one on a lap.  </w:t>
      </w:r>
      <w:r>
        <w:rPr>
          <w:rFonts w:ascii="Calibri" w:hAnsi="Calibri"/>
          <w:i/>
          <w:sz w:val="22"/>
        </w:rPr>
        <w:t>Tuyệt, vậy đủ cho cả năm người nếu một bé ngồi lòng.</w:t>
      </w:r>
    </w:p>
    <w:p>
      <w:pPr>
        <w:spacing w:after="160" w:line="312" w:lineRule="auto"/>
      </w:pPr>
      <w:r>
        <w:rPr>
          <w:rFonts w:ascii="Calibri" w:hAnsi="Calibri"/>
          <w:b/>
          <w:sz w:val="22"/>
        </w:rPr>
        <w:t xml:space="preserve">Mr Bruce: </w:t>
      </w:r>
      <w:r>
        <w:rPr>
          <w:rFonts w:ascii="Calibri" w:hAnsi="Calibri"/>
          <w:sz w:val="22"/>
        </w:rPr>
        <w:t xml:space="preserve">Could you confirm the driver understood our new destination?  </w:t>
      </w:r>
      <w:r>
        <w:rPr>
          <w:rFonts w:ascii="Calibri" w:hAnsi="Calibri"/>
          <w:i/>
          <w:sz w:val="22"/>
        </w:rPr>
        <w:t>Chị xác nhận giúp tài xế đã hiểu điểm đến mới của mình chưa?</w:t>
      </w:r>
    </w:p>
    <w:p>
      <w:pPr>
        <w:spacing w:after="160" w:line="312" w:lineRule="auto"/>
      </w:pPr>
      <w:r>
        <w:rPr>
          <w:rFonts w:ascii="Calibri" w:hAnsi="Calibri"/>
          <w:b/>
          <w:sz w:val="22"/>
        </w:rPr>
        <w:t xml:space="preserve">Ms Lan: </w:t>
      </w:r>
      <w:r>
        <w:rPr>
          <w:rFonts w:ascii="Calibri" w:hAnsi="Calibri"/>
          <w:sz w:val="22"/>
        </w:rPr>
        <w:t xml:space="preserve">Yes, I updated it in the app and he saw it.  </w:t>
      </w:r>
      <w:r>
        <w:rPr>
          <w:rFonts w:ascii="Calibri" w:hAnsi="Calibri"/>
          <w:i/>
          <w:sz w:val="22"/>
        </w:rPr>
        <w:t>Có chứ, tôi cập nhật trong ứng dụng và anh ấy đã thấy.</w:t>
      </w:r>
    </w:p>
    <w:p>
      <w:pPr>
        <w:spacing w:after="160" w:line="312" w:lineRule="auto"/>
      </w:pPr>
      <w:r>
        <w:rPr>
          <w:rFonts w:ascii="Calibri" w:hAnsi="Calibri"/>
          <w:b/>
          <w:sz w:val="22"/>
        </w:rPr>
        <w:t xml:space="preserve">Mr Bruce: </w:t>
      </w:r>
      <w:r>
        <w:rPr>
          <w:rFonts w:ascii="Calibri" w:hAnsi="Calibri"/>
          <w:sz w:val="22"/>
        </w:rPr>
        <w:t xml:space="preserve">Great, no need to explain it again then.  </w:t>
      </w:r>
      <w:r>
        <w:rPr>
          <w:rFonts w:ascii="Calibri" w:hAnsi="Calibri"/>
          <w:i/>
          <w:sz w:val="22"/>
        </w:rPr>
        <w:t>Tuyệt, vậy khỏi phải giải thích lại.</w:t>
      </w:r>
    </w:p>
    <w:p>
      <w:pPr>
        <w:spacing w:after="160" w:line="312" w:lineRule="auto"/>
      </w:pPr>
      <w:r>
        <w:rPr>
          <w:rFonts w:ascii="Calibri" w:hAnsi="Calibri"/>
          <w:b/>
          <w:sz w:val="22"/>
        </w:rPr>
        <w:t xml:space="preserve">Ms Lan: </w:t>
      </w:r>
      <w:r>
        <w:rPr>
          <w:rFonts w:ascii="Calibri" w:hAnsi="Calibri"/>
          <w:sz w:val="22"/>
        </w:rPr>
        <w:t xml:space="preserve">Could you check if the air conditioning is working well?  </w:t>
      </w:r>
      <w:r>
        <w:rPr>
          <w:rFonts w:ascii="Calibri" w:hAnsi="Calibri"/>
          <w:i/>
          <w:sz w:val="22"/>
        </w:rPr>
        <w:t>Anh kiểm tra giúp máy lạnh có chạy tốt không?</w:t>
      </w:r>
    </w:p>
    <w:p>
      <w:pPr>
        <w:spacing w:after="160" w:line="312" w:lineRule="auto"/>
      </w:pPr>
      <w:r>
        <w:rPr>
          <w:rFonts w:ascii="Calibri" w:hAnsi="Calibri"/>
          <w:b/>
          <w:sz w:val="22"/>
        </w:rPr>
        <w:t xml:space="preserve">Mr Bruce: </w:t>
      </w:r>
      <w:r>
        <w:rPr>
          <w:rFonts w:ascii="Calibri" w:hAnsi="Calibri"/>
          <w:sz w:val="22"/>
        </w:rPr>
        <w:t xml:space="preserve">Yes, it feels nice and cool already.  </w:t>
      </w:r>
      <w:r>
        <w:rPr>
          <w:rFonts w:ascii="Calibri" w:hAnsi="Calibri"/>
          <w:i/>
          <w:sz w:val="22"/>
        </w:rPr>
        <w:t>Có chứ, đã thấy mát rồi.</w:t>
      </w:r>
    </w:p>
    <w:p>
      <w:pPr>
        <w:spacing w:after="160" w:line="312" w:lineRule="auto"/>
      </w:pPr>
      <w:r>
        <w:rPr>
          <w:rFonts w:ascii="Calibri" w:hAnsi="Calibri"/>
          <w:b/>
          <w:sz w:val="22"/>
        </w:rPr>
        <w:t xml:space="preserve">Ms Lan: </w:t>
      </w:r>
      <w:r>
        <w:rPr>
          <w:rFonts w:ascii="Calibri" w:hAnsi="Calibri"/>
          <w:sz w:val="22"/>
        </w:rPr>
        <w:t xml:space="preserve">Great, this heat really needed that.  </w:t>
      </w:r>
      <w:r>
        <w:rPr>
          <w:rFonts w:ascii="Calibri" w:hAnsi="Calibri"/>
          <w:i/>
          <w:sz w:val="22"/>
        </w:rPr>
        <w:t>Tuyệt, trời nóng thế này cần lắm.</w:t>
      </w:r>
    </w:p>
    <w:p>
      <w:pPr>
        <w:spacing w:after="160" w:line="312" w:lineRule="auto"/>
      </w:pPr>
      <w:r>
        <w:rPr>
          <w:rFonts w:ascii="Calibri" w:hAnsi="Calibri"/>
          <w:b/>
          <w:sz w:val="22"/>
        </w:rPr>
        <w:t xml:space="preserve">Mr Bruce: </w:t>
      </w:r>
      <w:r>
        <w:rPr>
          <w:rFonts w:ascii="Calibri" w:hAnsi="Calibri"/>
          <w:sz w:val="22"/>
        </w:rPr>
        <w:t xml:space="preserve">Checking these small details really makes every ride smoother.  </w:t>
      </w:r>
      <w:r>
        <w:rPr>
          <w:rFonts w:ascii="Calibri" w:hAnsi="Calibri"/>
          <w:i/>
          <w:sz w:val="22"/>
        </w:rPr>
        <w:t>Kiểm tra những chi tiết nhỏ này thật sự giúp mỗi chuyến đi suôn sẻ hơn.</w:t>
      </w:r>
    </w:p>
    <w:p>
      <w:pPr>
        <w:spacing w:after="160" w:line="312" w:lineRule="auto"/>
      </w:pPr>
      <w:r>
        <w:rPr>
          <w:rFonts w:ascii="Calibri" w:hAnsi="Calibri"/>
          <w:b/>
          <w:sz w:val="22"/>
        </w:rPr>
        <w:t xml:space="preserve">Ms Lan: </w:t>
      </w:r>
      <w:r>
        <w:rPr>
          <w:rFonts w:ascii="Calibri" w:hAnsi="Calibri"/>
          <w:sz w:val="22"/>
        </w:rPr>
        <w:t xml:space="preserve">It does, it avoids confusion and gives peace of mind.  </w:t>
      </w:r>
      <w:r>
        <w:rPr>
          <w:rFonts w:ascii="Calibri" w:hAnsi="Calibri"/>
          <w:i/>
          <w:sz w:val="22"/>
        </w:rPr>
        <w:t>Đúng vậy, tránh được nhầm lẫn và giúp yên tâm hơn.</w:t>
      </w:r>
    </w:p>
    <w:p>
      <w:pPr>
        <w:spacing w:after="160" w:line="312" w:lineRule="auto"/>
      </w:pPr>
      <w:r>
        <w:rPr>
          <w:rFonts w:ascii="Calibri" w:hAnsi="Calibri"/>
          <w:b/>
          <w:sz w:val="22"/>
        </w:rPr>
        <w:t xml:space="preserve">Mr Bruce: </w:t>
      </w:r>
      <w:r>
        <w:rPr>
          <w:rFonts w:ascii="Calibri" w:hAnsi="Calibri"/>
          <w:sz w:val="22"/>
        </w:rPr>
        <w:t xml:space="preserve">That is exactly why I always double-check before we ride.  </w:t>
      </w:r>
      <w:r>
        <w:rPr>
          <w:rFonts w:ascii="Calibri" w:hAnsi="Calibri"/>
          <w:i/>
          <w:sz w:val="22"/>
        </w:rPr>
        <w:t>Chính vì vậy mà tôi luôn kiểm tra lại trước khi mình đi xe.</w:t>
      </w:r>
    </w:p>
    <w:p>
      <w:pPr>
        <w:spacing w:after="160" w:line="312" w:lineRule="auto"/>
      </w:pPr>
      <w:r>
        <w:rPr>
          <w:rFonts w:ascii="Calibri" w:hAnsi="Calibri"/>
          <w:b/>
          <w:sz w:val="22"/>
        </w:rPr>
        <w:t xml:space="preserve">Ms Lan: </w:t>
      </w:r>
      <w:r>
        <w:rPr>
          <w:rFonts w:ascii="Calibri" w:hAnsi="Calibri"/>
          <w:sz w:val="22"/>
        </w:rPr>
        <w:t xml:space="preserve">A smart habit, and it makes travelling far less stressful.  </w:t>
      </w:r>
      <w:r>
        <w:rPr>
          <w:rFonts w:ascii="Calibri" w:hAnsi="Calibri"/>
          <w:i/>
          <w:sz w:val="22"/>
        </w:rPr>
        <w:t>Một thói quen khôn ngoan, và giúp việc di chuyển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0048</w:t>
            </w:r>
          </w:p>
        </w:tc>
        <w:tc>
          <w:tcPr>
            <w:tcW w:type="dxa" w:w="7824"/>
            <w:shd w:val="clear" w:color="auto" w:fill="D9E2F3"/>
          </w:tcPr>
          <w:p>
            <w:r>
              <w:rPr>
                <w:rFonts w:ascii="Arial" w:hAnsi="Arial"/>
                <w:b/>
                <w:color w:val="1F3864"/>
                <w:sz w:val="30"/>
              </w:rPr>
              <w:t>Recognising and Responding to Checking an Important Detail About Walking and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Carol often walk together and help each other double-check important details about routes and getting around on foot. Across many everyday moments -- confirming a walking route is the shortest, checking if a path is well lit at night, confirming a pavement is wheelchair friendly, checking a park's closing time before entering, confirming a crossing has a signal, checking if a shortcut is currently open, confirming a distance in minutes on foot, checking if a hill has an easier alternate path, confirming a walking app's estimated time, checking a bench location for a rest stop, confirming a route avoids construction, checking if a gate is locked after certain hours, confirming a trail is suitable for a stroller, checking a path's surface for safety, confirming a meeting spot along a walking route, checking if a route passes a public restroom, confirming a walking group's start time, checking a map's accuracy for a new path, confirming a scenic route adds much time, checking a crossing's pedestrian priority, confirming a route is safe during rain, checking a step count target for the day, confirming a walking stick is the right height, checking a route's total elevation change, confirming a walk will finish before dark, checking if a path allows bicycles too, confirming a rest area has seating, checking a route's proximity to public transport, confirming a walking tour's meeting point, checking if a trail requires a permit, confirming a route is suitable for an elderly companion, checking a pavement width for two people walking side by side, confirming a shortcut saves real time, checking a route for stray dogs, confirming a walk fits before an appointment, checking a trail marker's colour code, confirming the return route is the same, and finally why checking these small walking details matters so much -- one of them wants to confirm something before or during a walk, and the other responds clearly each time.</w:t>
      </w:r>
      <w:r>
        <w:rPr>
          <w:rFonts w:ascii="Calibri" w:hAnsi="Calibri"/>
          <w:i/>
          <w:sz w:val="19"/>
        </w:rPr>
        <w:t xml:space="preserve">  Chị Lan và chị Carol thường đi bộ cùng nhau và luôn giúp nhau kiểm tra kỹ những chi tiết quan trọng về lộ trình và việc di chuyển bằng chân. Qua nhiều khoảnh khắc đời thường -- xác nhận lộ trình đi bộ là ngắn nhất, kiểm tra xem con đường có đủ sáng ban đêm không, xác nhận vỉa hè có thân thiện với xe lăn không, kiểm tra giờ đóng cửa công viên trước khi vào, xác nhận chỗ qua đường có đèn tín hiệu không, kiểm tra xem đường tắt có đang mở không, xác nhận khoảng cách tính theo phút đi bộ, kiểm tra xem con dốc có đường thay thế dễ đi hơn không, xác nhận thời gian ước tính của ứng dụng đi bộ, kiểm tra vị trí ghế đá để nghỉ chân, xác nhận lộ trình tránh khu đang thi công, kiểm tra xem cổng có khóa sau một giờ nhất định không, xác nhận lối mòn có phù hợp cho xe đẩy trẻ em không, kiểm tra bề mặt đường để đảm bảo an toàn, xác nhận điểm hẹn dọc lộ trình đi bộ, kiểm tra xem lộ trình có đi qua nhà vệ sinh công cộng không, xác nhận giờ bắt đầu của nhóm đi bộ, kiểm tra độ chính xác của bản đồ cho một lối đi mới, xác nhận lộ trình đẹp có mất nhiều thời gian hơn không, kiểm tra quyền ưu tiên của người đi bộ tại chỗ qua đường, xác nhận lộ trình có an toàn khi trời mưa không, kiểm tra mục tiêu số bước chân trong ngày, xác nhận gậy chống có đúng chiều cao không, kiểm tra tổng độ dốc thay đổi của lộ trình, xác nhận buổi đi bộ sẽ kết thúc trước khi trời tối, kiểm tra xem con đường có cho phép xe đạp không, xác nhận khu nghỉ chân có ghế ngồi không, kiểm tra khoảng cách của lộ trình đến phương tiện công cộng, xác nhận điểm hẹn của một tour đi bộ, kiểm tra xem lối mòn có cần giấy phép không, xác nhận lộ trình có phù hợp cho người bạn đồng hành lớn tuổi không, kiểm tra chiều rộng vỉa hè cho hai người đi song song, xác nhận đường tắt có thật sự tiết kiệm thời gian không, kiểm tra lộ trình có chó thả rông không, xác nhận buổi đi bộ có kịp trước một cuộc hẹn không, kiểm tra mã màu của biển chỉ dẫn lối mòn, xác nhận đường về có giống đường đi không, và cuối cùng là vì sao việc kiểm tra kỹ những chi tiết nhỏ khi đi bộ này lại quan trọng đến vậy -- một người muốn xác nhận điều gì đó trước hoặc trong lúc đi bộ,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Carol, could you confirm this is the shortest route?  </w:t>
      </w:r>
      <w:r>
        <w:rPr>
          <w:rFonts w:ascii="Calibri" w:hAnsi="Calibri"/>
          <w:i/>
          <w:sz w:val="22"/>
        </w:rPr>
        <w:t>Chị Carol, chị xác nhận giúp đây là lộ trình ngắn nhất không?</w:t>
      </w:r>
    </w:p>
    <w:p>
      <w:pPr>
        <w:spacing w:after="160" w:line="312" w:lineRule="auto"/>
      </w:pPr>
      <w:r>
        <w:rPr>
          <w:rFonts w:ascii="Calibri" w:hAnsi="Calibri"/>
          <w:b/>
          <w:sz w:val="22"/>
        </w:rPr>
        <w:t xml:space="preserve">Ms Carol: </w:t>
      </w:r>
      <w:r>
        <w:rPr>
          <w:rFonts w:ascii="Calibri" w:hAnsi="Calibri"/>
          <w:sz w:val="22"/>
        </w:rPr>
        <w:t xml:space="preserve">Yes, the map shows no faster path than this.  </w:t>
      </w:r>
      <w:r>
        <w:rPr>
          <w:rFonts w:ascii="Calibri" w:hAnsi="Calibri"/>
          <w:i/>
          <w:sz w:val="22"/>
        </w:rPr>
        <w:t>Có chứ, bản đồ không cho thấy đường nào nhanh hơn.</w:t>
      </w:r>
    </w:p>
    <w:p>
      <w:pPr>
        <w:spacing w:after="160" w:line="312" w:lineRule="auto"/>
      </w:pPr>
      <w:r>
        <w:rPr>
          <w:rFonts w:ascii="Calibri" w:hAnsi="Calibri"/>
          <w:b/>
          <w:sz w:val="22"/>
        </w:rPr>
        <w:t xml:space="preserve">Ms Lan: </w:t>
      </w:r>
      <w:r>
        <w:rPr>
          <w:rFonts w:ascii="Calibri" w:hAnsi="Calibri"/>
          <w:sz w:val="22"/>
        </w:rPr>
        <w:t xml:space="preserve">Great, let us follow this way then.  </w:t>
      </w:r>
      <w:r>
        <w:rPr>
          <w:rFonts w:ascii="Calibri" w:hAnsi="Calibri"/>
          <w:i/>
          <w:sz w:val="22"/>
        </w:rPr>
        <w:t>Tuyệt, mình đi đường này nhé.</w:t>
      </w:r>
    </w:p>
    <w:p>
      <w:pPr>
        <w:spacing w:after="160" w:line="312" w:lineRule="auto"/>
      </w:pPr>
      <w:r>
        <w:rPr>
          <w:rFonts w:ascii="Calibri" w:hAnsi="Calibri"/>
          <w:b/>
          <w:sz w:val="22"/>
        </w:rPr>
        <w:t xml:space="preserve">Ms Carol: </w:t>
      </w:r>
      <w:r>
        <w:rPr>
          <w:rFonts w:ascii="Calibri" w:hAnsi="Calibri"/>
          <w:sz w:val="22"/>
        </w:rPr>
        <w:t xml:space="preserve">Could you check if this path is well lit at night?  </w:t>
      </w:r>
      <w:r>
        <w:rPr>
          <w:rFonts w:ascii="Calibri" w:hAnsi="Calibri"/>
          <w:i/>
          <w:sz w:val="22"/>
        </w:rPr>
        <w:t>Chị kiểm tra giúp con đường này có đủ sáng ban đêm không?</w:t>
      </w:r>
    </w:p>
    <w:p>
      <w:pPr>
        <w:spacing w:after="160" w:line="312" w:lineRule="auto"/>
      </w:pPr>
      <w:r>
        <w:rPr>
          <w:rFonts w:ascii="Calibri" w:hAnsi="Calibri"/>
          <w:b/>
          <w:sz w:val="22"/>
        </w:rPr>
        <w:t xml:space="preserve">Ms Lan: </w:t>
      </w:r>
      <w:r>
        <w:rPr>
          <w:rFonts w:ascii="Calibri" w:hAnsi="Calibri"/>
          <w:sz w:val="22"/>
        </w:rPr>
        <w:t xml:space="preserve">Yes, there are street lamps the whole way.  </w:t>
      </w:r>
      <w:r>
        <w:rPr>
          <w:rFonts w:ascii="Calibri" w:hAnsi="Calibri"/>
          <w:i/>
          <w:sz w:val="22"/>
        </w:rPr>
        <w:t>Có chứ, có đèn đường suốt cả quãng đường.</w:t>
      </w:r>
    </w:p>
    <w:p>
      <w:pPr>
        <w:spacing w:after="160" w:line="312" w:lineRule="auto"/>
      </w:pPr>
      <w:r>
        <w:rPr>
          <w:rFonts w:ascii="Calibri" w:hAnsi="Calibri"/>
          <w:b/>
          <w:sz w:val="22"/>
        </w:rPr>
        <w:t xml:space="preserve">Ms Carol: </w:t>
      </w:r>
      <w:r>
        <w:rPr>
          <w:rFonts w:ascii="Calibri" w:hAnsi="Calibri"/>
          <w:sz w:val="22"/>
        </w:rPr>
        <w:t xml:space="preserve">Good, that feels much safer to know.  </w:t>
      </w:r>
      <w:r>
        <w:rPr>
          <w:rFonts w:ascii="Calibri" w:hAnsi="Calibri"/>
          <w:i/>
          <w:sz w:val="22"/>
        </w:rPr>
        <w:t>Tốt, vậy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this pavement is wheelchair friendly?  </w:t>
      </w:r>
      <w:r>
        <w:rPr>
          <w:rFonts w:ascii="Calibri" w:hAnsi="Calibri"/>
          <w:i/>
          <w:sz w:val="22"/>
        </w:rPr>
        <w:t>Chị xác nhận giúp vỉa hè này có thân thiện với xe lăn không?</w:t>
      </w:r>
    </w:p>
    <w:p>
      <w:pPr>
        <w:spacing w:after="160" w:line="312" w:lineRule="auto"/>
      </w:pPr>
      <w:r>
        <w:rPr>
          <w:rFonts w:ascii="Calibri" w:hAnsi="Calibri"/>
          <w:b/>
          <w:sz w:val="22"/>
        </w:rPr>
        <w:t xml:space="preserve">Ms Carol: </w:t>
      </w:r>
      <w:r>
        <w:rPr>
          <w:rFonts w:ascii="Calibri" w:hAnsi="Calibri"/>
          <w:sz w:val="22"/>
        </w:rPr>
        <w:t xml:space="preserve">Yes, it has smooth ramps at every corner.  </w:t>
      </w:r>
      <w:r>
        <w:rPr>
          <w:rFonts w:ascii="Calibri" w:hAnsi="Calibri"/>
          <w:i/>
          <w:sz w:val="22"/>
        </w:rPr>
        <w:t>Có chứ, có đường dốc thoai thoải ở mỗi góc.</w:t>
      </w:r>
    </w:p>
    <w:p>
      <w:pPr>
        <w:spacing w:after="160" w:line="312" w:lineRule="auto"/>
      </w:pPr>
      <w:r>
        <w:rPr>
          <w:rFonts w:ascii="Calibri" w:hAnsi="Calibri"/>
          <w:b/>
          <w:sz w:val="22"/>
        </w:rPr>
        <w:t xml:space="preserve">Ms Lan: </w:t>
      </w:r>
      <w:r>
        <w:rPr>
          <w:rFonts w:ascii="Calibri" w:hAnsi="Calibri"/>
          <w:sz w:val="22"/>
        </w:rPr>
        <w:t xml:space="preserve">Great, that is good news for my mother.  </w:t>
      </w:r>
      <w:r>
        <w:rPr>
          <w:rFonts w:ascii="Calibri" w:hAnsi="Calibri"/>
          <w:i/>
          <w:sz w:val="22"/>
        </w:rPr>
        <w:t>Tuyệt, tin tốt cho mẹ tôi.</w:t>
      </w:r>
    </w:p>
    <w:p>
      <w:pPr>
        <w:spacing w:after="160" w:line="312" w:lineRule="auto"/>
      </w:pPr>
      <w:r>
        <w:rPr>
          <w:rFonts w:ascii="Calibri" w:hAnsi="Calibri"/>
          <w:b/>
          <w:sz w:val="22"/>
        </w:rPr>
        <w:t xml:space="preserve">Ms Carol: </w:t>
      </w:r>
      <w:r>
        <w:rPr>
          <w:rFonts w:ascii="Calibri" w:hAnsi="Calibri"/>
          <w:sz w:val="22"/>
        </w:rPr>
        <w:t xml:space="preserve">Could you check what time the park closes today?  </w:t>
      </w:r>
      <w:r>
        <w:rPr>
          <w:rFonts w:ascii="Calibri" w:hAnsi="Calibri"/>
          <w:i/>
          <w:sz w:val="22"/>
        </w:rPr>
        <w:t>Chị kiểm tra giúp hôm nay công viên đóng cửa lúc mấy giờ không?</w:t>
      </w:r>
    </w:p>
    <w:p>
      <w:pPr>
        <w:spacing w:after="160" w:line="312" w:lineRule="auto"/>
      </w:pPr>
      <w:r>
        <w:rPr>
          <w:rFonts w:ascii="Calibri" w:hAnsi="Calibri"/>
          <w:b/>
          <w:sz w:val="22"/>
        </w:rPr>
        <w:t xml:space="preserve">Ms Lan: </w:t>
      </w:r>
      <w:r>
        <w:rPr>
          <w:rFonts w:ascii="Calibri" w:hAnsi="Calibri"/>
          <w:sz w:val="22"/>
        </w:rPr>
        <w:t xml:space="preserve">It closes at six in the evening.  </w:t>
      </w:r>
      <w:r>
        <w:rPr>
          <w:rFonts w:ascii="Calibri" w:hAnsi="Calibri"/>
          <w:i/>
          <w:sz w:val="22"/>
        </w:rPr>
        <w:t>Đóng cửa lúc sáu giờ tối.</w:t>
      </w:r>
    </w:p>
    <w:p>
      <w:pPr>
        <w:spacing w:after="160" w:line="312" w:lineRule="auto"/>
      </w:pPr>
      <w:r>
        <w:rPr>
          <w:rFonts w:ascii="Calibri" w:hAnsi="Calibri"/>
          <w:b/>
          <w:sz w:val="22"/>
        </w:rPr>
        <w:t xml:space="preserve">Ms Carol: </w:t>
      </w:r>
      <w:r>
        <w:rPr>
          <w:rFonts w:ascii="Calibri" w:hAnsi="Calibri"/>
          <w:sz w:val="22"/>
        </w:rPr>
        <w:t xml:space="preserve">Good, we have plenty of time for a walk.  </w:t>
      </w:r>
      <w:r>
        <w:rPr>
          <w:rFonts w:ascii="Calibri" w:hAnsi="Calibri"/>
          <w:i/>
          <w:sz w:val="22"/>
        </w:rPr>
        <w:t>Tốt, vậy mình còn nhiều thời gian đi dạo.</w:t>
      </w:r>
    </w:p>
    <w:p>
      <w:pPr>
        <w:spacing w:after="160" w:line="312" w:lineRule="auto"/>
      </w:pPr>
      <w:r>
        <w:rPr>
          <w:rFonts w:ascii="Calibri" w:hAnsi="Calibri"/>
          <w:b/>
          <w:sz w:val="22"/>
        </w:rPr>
        <w:t xml:space="preserve">Ms Lan: </w:t>
      </w:r>
      <w:r>
        <w:rPr>
          <w:rFonts w:ascii="Calibri" w:hAnsi="Calibri"/>
          <w:sz w:val="22"/>
        </w:rPr>
        <w:t xml:space="preserve">Could you confirm this crossing has a traffic signal?  </w:t>
      </w:r>
      <w:r>
        <w:rPr>
          <w:rFonts w:ascii="Calibri" w:hAnsi="Calibri"/>
          <w:i/>
          <w:sz w:val="22"/>
        </w:rPr>
        <w:t>Chị xác nhận giúp chỗ qua đường này có đèn tín hiệu không?</w:t>
      </w:r>
    </w:p>
    <w:p>
      <w:pPr>
        <w:spacing w:after="160" w:line="312" w:lineRule="auto"/>
      </w:pPr>
      <w:r>
        <w:rPr>
          <w:rFonts w:ascii="Calibri" w:hAnsi="Calibri"/>
          <w:b/>
          <w:sz w:val="22"/>
        </w:rPr>
        <w:t xml:space="preserve">Ms Carol: </w:t>
      </w:r>
      <w:r>
        <w:rPr>
          <w:rFonts w:ascii="Calibri" w:hAnsi="Calibri"/>
          <w:sz w:val="22"/>
        </w:rPr>
        <w:t xml:space="preserve">Yes, there is a button to press for the light.  </w:t>
      </w:r>
      <w:r>
        <w:rPr>
          <w:rFonts w:ascii="Calibri" w:hAnsi="Calibri"/>
          <w:i/>
          <w:sz w:val="22"/>
        </w:rPr>
        <w:t>Có chứ, có nút bấm để bật đèn.</w:t>
      </w:r>
    </w:p>
    <w:p>
      <w:pPr>
        <w:spacing w:after="160" w:line="312" w:lineRule="auto"/>
      </w:pPr>
      <w:r>
        <w:rPr>
          <w:rFonts w:ascii="Calibri" w:hAnsi="Calibri"/>
          <w:b/>
          <w:sz w:val="22"/>
        </w:rPr>
        <w:t xml:space="preserve">Ms Lan: </w:t>
      </w:r>
      <w:r>
        <w:rPr>
          <w:rFonts w:ascii="Calibri" w:hAnsi="Calibri"/>
          <w:sz w:val="22"/>
        </w:rPr>
        <w:t xml:space="preserve">Good, let us press it and wait.  </w:t>
      </w:r>
      <w:r>
        <w:rPr>
          <w:rFonts w:ascii="Calibri" w:hAnsi="Calibri"/>
          <w:i/>
          <w:sz w:val="22"/>
        </w:rPr>
        <w:t>Tốt, mình bấm rồi đợi nhé.</w:t>
      </w:r>
    </w:p>
    <w:p>
      <w:pPr>
        <w:spacing w:after="160" w:line="312" w:lineRule="auto"/>
      </w:pPr>
      <w:r>
        <w:rPr>
          <w:rFonts w:ascii="Calibri" w:hAnsi="Calibri"/>
          <w:b/>
          <w:sz w:val="22"/>
        </w:rPr>
        <w:t xml:space="preserve">Ms Carol: </w:t>
      </w:r>
      <w:r>
        <w:rPr>
          <w:rFonts w:ascii="Calibri" w:hAnsi="Calibri"/>
          <w:sz w:val="22"/>
        </w:rPr>
        <w:t xml:space="preserve">Could you check if the usual shortcut is open today?  </w:t>
      </w:r>
      <w:r>
        <w:rPr>
          <w:rFonts w:ascii="Calibri" w:hAnsi="Calibri"/>
          <w:i/>
          <w:sz w:val="22"/>
        </w:rPr>
        <w:t>Chị kiểm tra giúp đường tắt thường ngày hôm nay có mở không?</w:t>
      </w:r>
    </w:p>
    <w:p>
      <w:pPr>
        <w:spacing w:after="160" w:line="312" w:lineRule="auto"/>
      </w:pPr>
      <w:r>
        <w:rPr>
          <w:rFonts w:ascii="Calibri" w:hAnsi="Calibri"/>
          <w:b/>
          <w:sz w:val="22"/>
        </w:rPr>
        <w:t xml:space="preserve">Ms Lan: </w:t>
      </w:r>
      <w:r>
        <w:rPr>
          <w:rFonts w:ascii="Calibri" w:hAnsi="Calibri"/>
          <w:sz w:val="22"/>
        </w:rPr>
        <w:t xml:space="preserve">Yes, I passed through it earlier this morning.  </w:t>
      </w:r>
      <w:r>
        <w:rPr>
          <w:rFonts w:ascii="Calibri" w:hAnsi="Calibri"/>
          <w:i/>
          <w:sz w:val="22"/>
        </w:rPr>
        <w:t>Có chứ, sáng nay tôi vừa đi qua đó.</w:t>
      </w:r>
    </w:p>
    <w:p>
      <w:pPr>
        <w:spacing w:after="160" w:line="312" w:lineRule="auto"/>
      </w:pPr>
      <w:r>
        <w:rPr>
          <w:rFonts w:ascii="Calibri" w:hAnsi="Calibri"/>
          <w:b/>
          <w:sz w:val="22"/>
        </w:rPr>
        <w:t xml:space="preserve">Ms Carol: </w:t>
      </w:r>
      <w:r>
        <w:rPr>
          <w:rFonts w:ascii="Calibri" w:hAnsi="Calibri"/>
          <w:sz w:val="22"/>
        </w:rPr>
        <w:t xml:space="preserve">Great, let us use it to save time.  </w:t>
      </w:r>
      <w:r>
        <w:rPr>
          <w:rFonts w:ascii="Calibri" w:hAnsi="Calibri"/>
          <w:i/>
          <w:sz w:val="22"/>
        </w:rPr>
        <w:t>Tuyệt, mình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how many minutes this is on foot?  </w:t>
      </w:r>
      <w:r>
        <w:rPr>
          <w:rFonts w:ascii="Calibri" w:hAnsi="Calibri"/>
          <w:i/>
          <w:sz w:val="22"/>
        </w:rPr>
        <w:t>Chị xác nhận giúp đi bộ mất bao nhiêu phút không?</w:t>
      </w:r>
    </w:p>
    <w:p>
      <w:pPr>
        <w:spacing w:after="160" w:line="312" w:lineRule="auto"/>
      </w:pPr>
      <w:r>
        <w:rPr>
          <w:rFonts w:ascii="Calibri" w:hAnsi="Calibri"/>
          <w:b/>
          <w:sz w:val="22"/>
        </w:rPr>
        <w:t xml:space="preserve">Ms Carol: </w:t>
      </w:r>
      <w:r>
        <w:rPr>
          <w:rFonts w:ascii="Calibri" w:hAnsi="Calibri"/>
          <w:sz w:val="22"/>
        </w:rPr>
        <w:t xml:space="preserve">Yes, it should take about twelve minutes.  </w:t>
      </w:r>
      <w:r>
        <w:rPr>
          <w:rFonts w:ascii="Calibri" w:hAnsi="Calibri"/>
          <w:i/>
          <w:sz w:val="22"/>
        </w:rPr>
        <w:t>Có chứ, chắc mất khoảng mười hai phút.</w:t>
      </w:r>
    </w:p>
    <w:p>
      <w:pPr>
        <w:spacing w:after="160" w:line="312" w:lineRule="auto"/>
      </w:pPr>
      <w:r>
        <w:rPr>
          <w:rFonts w:ascii="Calibri" w:hAnsi="Calibri"/>
          <w:b/>
          <w:sz w:val="22"/>
        </w:rPr>
        <w:t xml:space="preserve">Ms Lan: </w:t>
      </w:r>
      <w:r>
        <w:rPr>
          <w:rFonts w:ascii="Calibri" w:hAnsi="Calibri"/>
          <w:sz w:val="22"/>
        </w:rPr>
        <w:t xml:space="preserve">Good, that is a manageable walk.  </w:t>
      </w:r>
      <w:r>
        <w:rPr>
          <w:rFonts w:ascii="Calibri" w:hAnsi="Calibri"/>
          <w:i/>
          <w:sz w:val="22"/>
        </w:rPr>
        <w:t>Tốt, vậy đi bộ được.</w:t>
      </w:r>
    </w:p>
    <w:p>
      <w:pPr>
        <w:spacing w:after="160" w:line="312" w:lineRule="auto"/>
      </w:pPr>
      <w:r>
        <w:rPr>
          <w:rFonts w:ascii="Calibri" w:hAnsi="Calibri"/>
          <w:b/>
          <w:sz w:val="22"/>
        </w:rPr>
        <w:t xml:space="preserve">Ms Carol: </w:t>
      </w:r>
      <w:r>
        <w:rPr>
          <w:rFonts w:ascii="Calibri" w:hAnsi="Calibri"/>
          <w:sz w:val="22"/>
        </w:rPr>
        <w:t xml:space="preserve">Could you check if there is an easier path around this hill?  </w:t>
      </w:r>
      <w:r>
        <w:rPr>
          <w:rFonts w:ascii="Calibri" w:hAnsi="Calibri"/>
          <w:i/>
          <w:sz w:val="22"/>
        </w:rPr>
        <w:t>Chị kiểm tra giúp có đường nào dễ đi hơn quanh con dốc này không?</w:t>
      </w:r>
    </w:p>
    <w:p>
      <w:pPr>
        <w:spacing w:after="160" w:line="312" w:lineRule="auto"/>
      </w:pPr>
      <w:r>
        <w:rPr>
          <w:rFonts w:ascii="Calibri" w:hAnsi="Calibri"/>
          <w:b/>
          <w:sz w:val="22"/>
        </w:rPr>
        <w:t xml:space="preserve">Ms Lan: </w:t>
      </w:r>
      <w:r>
        <w:rPr>
          <w:rFonts w:ascii="Calibri" w:hAnsi="Calibri"/>
          <w:sz w:val="22"/>
        </w:rPr>
        <w:t xml:space="preserve">Yes, there is a gentler path just to the left.  </w:t>
      </w:r>
      <w:r>
        <w:rPr>
          <w:rFonts w:ascii="Calibri" w:hAnsi="Calibri"/>
          <w:i/>
          <w:sz w:val="22"/>
        </w:rPr>
        <w:t>Có chứ, có một con đường thoải hơn ngay bên trái.</w:t>
      </w:r>
    </w:p>
    <w:p>
      <w:pPr>
        <w:spacing w:after="160" w:line="312" w:lineRule="auto"/>
      </w:pPr>
      <w:r>
        <w:rPr>
          <w:rFonts w:ascii="Calibri" w:hAnsi="Calibri"/>
          <w:b/>
          <w:sz w:val="22"/>
        </w:rPr>
        <w:t xml:space="preserve">Ms Carol: </w:t>
      </w:r>
      <w:r>
        <w:rPr>
          <w:rFonts w:ascii="Calibri" w:hAnsi="Calibri"/>
          <w:sz w:val="22"/>
        </w:rPr>
        <w:t xml:space="preserve">Great, let us take that way instead.  </w:t>
      </w:r>
      <w:r>
        <w:rPr>
          <w:rFonts w:ascii="Calibri" w:hAnsi="Calibri"/>
          <w:i/>
          <w:sz w:val="22"/>
        </w:rPr>
        <w:t>Tuyệt, mình đi đường đó vậy.</w:t>
      </w:r>
    </w:p>
    <w:p>
      <w:pPr>
        <w:spacing w:after="160" w:line="312" w:lineRule="auto"/>
      </w:pPr>
      <w:r>
        <w:rPr>
          <w:rFonts w:ascii="Calibri" w:hAnsi="Calibri"/>
          <w:b/>
          <w:sz w:val="22"/>
        </w:rPr>
        <w:t xml:space="preserve">Ms Lan: </w:t>
      </w:r>
      <w:r>
        <w:rPr>
          <w:rFonts w:ascii="Calibri" w:hAnsi="Calibri"/>
          <w:sz w:val="22"/>
        </w:rPr>
        <w:t xml:space="preserve">Could you confirm what the walking app estimates for us?  </w:t>
      </w:r>
      <w:r>
        <w:rPr>
          <w:rFonts w:ascii="Calibri" w:hAnsi="Calibri"/>
          <w:i/>
          <w:sz w:val="22"/>
        </w:rPr>
        <w:t>Chị xác nhận giúp ứng dụng đi bộ ước tính bao lâu cho mình không?</w:t>
      </w:r>
    </w:p>
    <w:p>
      <w:pPr>
        <w:spacing w:after="160" w:line="312" w:lineRule="auto"/>
      </w:pPr>
      <w:r>
        <w:rPr>
          <w:rFonts w:ascii="Calibri" w:hAnsi="Calibri"/>
          <w:b/>
          <w:sz w:val="22"/>
        </w:rPr>
        <w:t xml:space="preserve">Ms Carol: </w:t>
      </w:r>
      <w:r>
        <w:rPr>
          <w:rFonts w:ascii="Calibri" w:hAnsi="Calibri"/>
          <w:sz w:val="22"/>
        </w:rPr>
        <w:t xml:space="preserve">It says eighteen minutes to reach the market.  </w:t>
      </w:r>
      <w:r>
        <w:rPr>
          <w:rFonts w:ascii="Calibri" w:hAnsi="Calibri"/>
          <w:i/>
          <w:sz w:val="22"/>
        </w:rPr>
        <w:t>Nó báo mười tám phút để đến chợ.</w:t>
      </w:r>
    </w:p>
    <w:p>
      <w:pPr>
        <w:spacing w:after="160" w:line="312" w:lineRule="auto"/>
      </w:pPr>
      <w:r>
        <w:rPr>
          <w:rFonts w:ascii="Calibri" w:hAnsi="Calibri"/>
          <w:b/>
          <w:sz w:val="22"/>
        </w:rPr>
        <w:t xml:space="preserve">Ms Lan: </w:t>
      </w:r>
      <w:r>
        <w:rPr>
          <w:rFonts w:ascii="Calibri" w:hAnsi="Calibri"/>
          <w:sz w:val="22"/>
        </w:rPr>
        <w:t xml:space="preserve">Good, that works nicely with our timing.  </w:t>
      </w:r>
      <w:r>
        <w:rPr>
          <w:rFonts w:ascii="Calibri" w:hAnsi="Calibri"/>
          <w:i/>
          <w:sz w:val="22"/>
        </w:rPr>
        <w:t>Tốt, vậy hợp với lịch trình của mình.</w:t>
      </w:r>
    </w:p>
    <w:p>
      <w:pPr>
        <w:spacing w:after="160" w:line="312" w:lineRule="auto"/>
      </w:pPr>
      <w:r>
        <w:rPr>
          <w:rFonts w:ascii="Calibri" w:hAnsi="Calibri"/>
          <w:b/>
          <w:sz w:val="22"/>
        </w:rPr>
        <w:t xml:space="preserve">Ms Carol: </w:t>
      </w:r>
      <w:r>
        <w:rPr>
          <w:rFonts w:ascii="Calibri" w:hAnsi="Calibri"/>
          <w:sz w:val="22"/>
        </w:rPr>
        <w:t xml:space="preserve">Could you check if there is a bench nearby to rest?  </w:t>
      </w:r>
      <w:r>
        <w:rPr>
          <w:rFonts w:ascii="Calibri" w:hAnsi="Calibri"/>
          <w:i/>
          <w:sz w:val="22"/>
        </w:rPr>
        <w:t>Chị kiểm tra giúp gần đây có ghế đá nào để nghỉ không?</w:t>
      </w:r>
    </w:p>
    <w:p>
      <w:pPr>
        <w:spacing w:after="160" w:line="312" w:lineRule="auto"/>
      </w:pPr>
      <w:r>
        <w:rPr>
          <w:rFonts w:ascii="Calibri" w:hAnsi="Calibri"/>
          <w:b/>
          <w:sz w:val="22"/>
        </w:rPr>
        <w:t xml:space="preserve">Ms Lan: </w:t>
      </w:r>
      <w:r>
        <w:rPr>
          <w:rFonts w:ascii="Calibri" w:hAnsi="Calibri"/>
          <w:sz w:val="22"/>
        </w:rPr>
        <w:t xml:space="preserve">Yes, there is one just around the corner.  </w:t>
      </w:r>
      <w:r>
        <w:rPr>
          <w:rFonts w:ascii="Calibri" w:hAnsi="Calibri"/>
          <w:i/>
          <w:sz w:val="22"/>
        </w:rPr>
        <w:t>Có chứ, có một cái ngay góc đường.</w:t>
      </w:r>
    </w:p>
    <w:p>
      <w:pPr>
        <w:spacing w:after="160" w:line="312" w:lineRule="auto"/>
      </w:pPr>
      <w:r>
        <w:rPr>
          <w:rFonts w:ascii="Calibri" w:hAnsi="Calibri"/>
          <w:b/>
          <w:sz w:val="22"/>
        </w:rPr>
        <w:t xml:space="preserve">Ms Carol: </w:t>
      </w:r>
      <w:r>
        <w:rPr>
          <w:rFonts w:ascii="Calibri" w:hAnsi="Calibri"/>
          <w:sz w:val="22"/>
        </w:rPr>
        <w:t xml:space="preserve">Great, let us head there for a short break.  </w:t>
      </w:r>
      <w:r>
        <w:rPr>
          <w:rFonts w:ascii="Calibri" w:hAnsi="Calibri"/>
          <w:i/>
          <w:sz w:val="22"/>
        </w:rPr>
        <w:t>Tuyệt, mình ra đó nghỉ một chút.</w:t>
      </w:r>
    </w:p>
    <w:p>
      <w:pPr>
        <w:spacing w:after="160" w:line="312" w:lineRule="auto"/>
      </w:pPr>
      <w:r>
        <w:rPr>
          <w:rFonts w:ascii="Calibri" w:hAnsi="Calibri"/>
          <w:b/>
          <w:sz w:val="22"/>
        </w:rPr>
        <w:t xml:space="preserve">Ms Lan: </w:t>
      </w:r>
      <w:r>
        <w:rPr>
          <w:rFonts w:ascii="Calibri" w:hAnsi="Calibri"/>
          <w:sz w:val="22"/>
        </w:rPr>
        <w:t xml:space="preserve">Could you confirm this route avoids the construction site?  </w:t>
      </w:r>
      <w:r>
        <w:rPr>
          <w:rFonts w:ascii="Calibri" w:hAnsi="Calibri"/>
          <w:i/>
          <w:sz w:val="22"/>
        </w:rPr>
        <w:t>Chị xác nhận giúp lộ trình này có tránh khu đang thi công không?</w:t>
      </w:r>
    </w:p>
    <w:p>
      <w:pPr>
        <w:spacing w:after="160" w:line="312" w:lineRule="auto"/>
      </w:pPr>
      <w:r>
        <w:rPr>
          <w:rFonts w:ascii="Calibri" w:hAnsi="Calibri"/>
          <w:b/>
          <w:sz w:val="22"/>
        </w:rPr>
        <w:t xml:space="preserve">Ms Carol: </w:t>
      </w:r>
      <w:r>
        <w:rPr>
          <w:rFonts w:ascii="Calibri" w:hAnsi="Calibri"/>
          <w:sz w:val="22"/>
        </w:rPr>
        <w:t xml:space="preserve">Yes, it goes around the other side completely.  </w:t>
      </w:r>
      <w:r>
        <w:rPr>
          <w:rFonts w:ascii="Calibri" w:hAnsi="Calibri"/>
          <w:i/>
          <w:sz w:val="22"/>
        </w:rPr>
        <w:t>Có chứ, nó đi vòng qua phía bên kia hoàn toàn.</w:t>
      </w:r>
    </w:p>
    <w:p>
      <w:pPr>
        <w:spacing w:after="160" w:line="312" w:lineRule="auto"/>
      </w:pPr>
      <w:r>
        <w:rPr>
          <w:rFonts w:ascii="Calibri" w:hAnsi="Calibri"/>
          <w:b/>
          <w:sz w:val="22"/>
        </w:rPr>
        <w:t xml:space="preserve">Ms Lan: </w:t>
      </w:r>
      <w:r>
        <w:rPr>
          <w:rFonts w:ascii="Calibri" w:hAnsi="Calibri"/>
          <w:sz w:val="22"/>
        </w:rPr>
        <w:t xml:space="preserve">Good, that should keep us away from the dust.  </w:t>
      </w:r>
      <w:r>
        <w:rPr>
          <w:rFonts w:ascii="Calibri" w:hAnsi="Calibri"/>
          <w:i/>
          <w:sz w:val="22"/>
        </w:rPr>
        <w:t>Tốt, vậy mình tránh được bụi.</w:t>
      </w:r>
    </w:p>
    <w:p>
      <w:pPr>
        <w:spacing w:after="160" w:line="312" w:lineRule="auto"/>
      </w:pPr>
      <w:r>
        <w:rPr>
          <w:rFonts w:ascii="Calibri" w:hAnsi="Calibri"/>
          <w:b/>
          <w:sz w:val="22"/>
        </w:rPr>
        <w:t xml:space="preserve">Ms Carol: </w:t>
      </w:r>
      <w:r>
        <w:rPr>
          <w:rFonts w:ascii="Calibri" w:hAnsi="Calibri"/>
          <w:sz w:val="22"/>
        </w:rPr>
        <w:t xml:space="preserve">Could you check if this park gate locks after dark?  </w:t>
      </w:r>
      <w:r>
        <w:rPr>
          <w:rFonts w:ascii="Calibri" w:hAnsi="Calibri"/>
          <w:i/>
          <w:sz w:val="22"/>
        </w:rPr>
        <w:t>Chị kiểm tra giúp cổng công viên này có khóa sau khi trời tối không?</w:t>
      </w:r>
    </w:p>
    <w:p>
      <w:pPr>
        <w:spacing w:after="160" w:line="312" w:lineRule="auto"/>
      </w:pPr>
      <w:r>
        <w:rPr>
          <w:rFonts w:ascii="Calibri" w:hAnsi="Calibri"/>
          <w:b/>
          <w:sz w:val="22"/>
        </w:rPr>
        <w:t xml:space="preserve">Ms Lan: </w:t>
      </w:r>
      <w:r>
        <w:rPr>
          <w:rFonts w:ascii="Calibri" w:hAnsi="Calibri"/>
          <w:sz w:val="22"/>
        </w:rPr>
        <w:t xml:space="preserve">Yes, it locks at seven in the evening.  </w:t>
      </w:r>
      <w:r>
        <w:rPr>
          <w:rFonts w:ascii="Calibri" w:hAnsi="Calibri"/>
          <w:i/>
          <w:sz w:val="22"/>
        </w:rPr>
        <w:t>Có chứ, khóa lúc bảy giờ tối.</w:t>
      </w:r>
    </w:p>
    <w:p>
      <w:pPr>
        <w:spacing w:after="160" w:line="312" w:lineRule="auto"/>
      </w:pPr>
      <w:r>
        <w:rPr>
          <w:rFonts w:ascii="Calibri" w:hAnsi="Calibri"/>
          <w:b/>
          <w:sz w:val="22"/>
        </w:rPr>
        <w:t xml:space="preserve">Ms Carol: </w:t>
      </w:r>
      <w:r>
        <w:rPr>
          <w:rFonts w:ascii="Calibri" w:hAnsi="Calibri"/>
          <w:sz w:val="22"/>
        </w:rPr>
        <w:t xml:space="preserve">Good, we should be out well before then.  </w:t>
      </w:r>
      <w:r>
        <w:rPr>
          <w:rFonts w:ascii="Calibri" w:hAnsi="Calibri"/>
          <w:i/>
          <w:sz w:val="22"/>
        </w:rPr>
        <w:t>Tốt, mình sẽ ra khỏi đó trước giờ đó.</w:t>
      </w:r>
    </w:p>
    <w:p>
      <w:pPr>
        <w:spacing w:after="160" w:line="312" w:lineRule="auto"/>
      </w:pPr>
      <w:r>
        <w:rPr>
          <w:rFonts w:ascii="Calibri" w:hAnsi="Calibri"/>
          <w:b/>
          <w:sz w:val="22"/>
        </w:rPr>
        <w:t xml:space="preserve">Ms Lan: </w:t>
      </w:r>
      <w:r>
        <w:rPr>
          <w:rFonts w:ascii="Calibri" w:hAnsi="Calibri"/>
          <w:sz w:val="22"/>
        </w:rPr>
        <w:t xml:space="preserve">Could you confirm this trail works well for a stroller?  </w:t>
      </w:r>
      <w:r>
        <w:rPr>
          <w:rFonts w:ascii="Calibri" w:hAnsi="Calibri"/>
          <w:i/>
          <w:sz w:val="22"/>
        </w:rPr>
        <w:t>Chị xác nhận giúp lối mòn này có hợp để đẩy xe cho trẻ không?</w:t>
      </w:r>
    </w:p>
    <w:p>
      <w:pPr>
        <w:spacing w:after="160" w:line="312" w:lineRule="auto"/>
      </w:pPr>
      <w:r>
        <w:rPr>
          <w:rFonts w:ascii="Calibri" w:hAnsi="Calibri"/>
          <w:b/>
          <w:sz w:val="22"/>
        </w:rPr>
        <w:t xml:space="preserve">Ms Carol: </w:t>
      </w:r>
      <w:r>
        <w:rPr>
          <w:rFonts w:ascii="Calibri" w:hAnsi="Calibri"/>
          <w:sz w:val="22"/>
        </w:rPr>
        <w:t xml:space="preserve">Yes, it is paved and quite smooth throughout.  </w:t>
      </w:r>
      <w:r>
        <w:rPr>
          <w:rFonts w:ascii="Calibri" w:hAnsi="Calibri"/>
          <w:i/>
          <w:sz w:val="22"/>
        </w:rPr>
        <w:t>Có chứ, lát nhẵn và khá bằng phẳng suốt đường.</w:t>
      </w:r>
    </w:p>
    <w:p>
      <w:pPr>
        <w:spacing w:after="160" w:line="312" w:lineRule="auto"/>
      </w:pPr>
      <w:r>
        <w:rPr>
          <w:rFonts w:ascii="Calibri" w:hAnsi="Calibri"/>
          <w:b/>
          <w:sz w:val="22"/>
        </w:rPr>
        <w:t xml:space="preserve">Ms Lan: </w:t>
      </w:r>
      <w:r>
        <w:rPr>
          <w:rFonts w:ascii="Calibri" w:hAnsi="Calibri"/>
          <w:sz w:val="22"/>
        </w:rPr>
        <w:t xml:space="preserve">Great, that will be easy for my sister.  </w:t>
      </w:r>
      <w:r>
        <w:rPr>
          <w:rFonts w:ascii="Calibri" w:hAnsi="Calibri"/>
          <w:i/>
          <w:sz w:val="22"/>
        </w:rPr>
        <w:t>Tuyệt, vậy sẽ dễ dàng cho em gái tôi.</w:t>
      </w:r>
    </w:p>
    <w:p>
      <w:pPr>
        <w:spacing w:after="160" w:line="312" w:lineRule="auto"/>
      </w:pPr>
      <w:r>
        <w:rPr>
          <w:rFonts w:ascii="Calibri" w:hAnsi="Calibri"/>
          <w:b/>
          <w:sz w:val="22"/>
        </w:rPr>
        <w:t xml:space="preserve">Ms Carol: </w:t>
      </w:r>
      <w:r>
        <w:rPr>
          <w:rFonts w:ascii="Calibri" w:hAnsi="Calibri"/>
          <w:sz w:val="22"/>
        </w:rPr>
        <w:t xml:space="preserve">Could you check if this path's surface is slippery?  </w:t>
      </w:r>
      <w:r>
        <w:rPr>
          <w:rFonts w:ascii="Calibri" w:hAnsi="Calibri"/>
          <w:i/>
          <w:sz w:val="22"/>
        </w:rPr>
        <w:t>Chị kiểm tra giúp bề mặt con đường này có trơn không?</w:t>
      </w:r>
    </w:p>
    <w:p>
      <w:pPr>
        <w:spacing w:after="160" w:line="312" w:lineRule="auto"/>
      </w:pPr>
      <w:r>
        <w:rPr>
          <w:rFonts w:ascii="Calibri" w:hAnsi="Calibri"/>
          <w:b/>
          <w:sz w:val="22"/>
        </w:rPr>
        <w:t xml:space="preserve">Ms Lan: </w:t>
      </w:r>
      <w:r>
        <w:rPr>
          <w:rFonts w:ascii="Calibri" w:hAnsi="Calibri"/>
          <w:sz w:val="22"/>
        </w:rPr>
        <w:t xml:space="preserve">It looks dry and safe to walk on.  </w:t>
      </w:r>
      <w:r>
        <w:rPr>
          <w:rFonts w:ascii="Calibri" w:hAnsi="Calibri"/>
          <w:i/>
          <w:sz w:val="22"/>
        </w:rPr>
        <w:t>Trông khô ráo và an toàn để đi.</w:t>
      </w:r>
    </w:p>
    <w:p>
      <w:pPr>
        <w:spacing w:after="160" w:line="312" w:lineRule="auto"/>
      </w:pPr>
      <w:r>
        <w:rPr>
          <w:rFonts w:ascii="Calibri" w:hAnsi="Calibri"/>
          <w:b/>
          <w:sz w:val="22"/>
        </w:rPr>
        <w:t xml:space="preserve">Ms Carol: </w:t>
      </w:r>
      <w:r>
        <w:rPr>
          <w:rFonts w:ascii="Calibri" w:hAnsi="Calibri"/>
          <w:sz w:val="22"/>
        </w:rPr>
        <w:t xml:space="preserve">Good, we can keep going this way.  </w:t>
      </w:r>
      <w:r>
        <w:rPr>
          <w:rFonts w:ascii="Calibri" w:hAnsi="Calibri"/>
          <w:i/>
          <w:sz w:val="22"/>
        </w:rPr>
        <w:t>Tốt, vậy mình tiếp tục đi đường này.</w:t>
      </w:r>
    </w:p>
    <w:p>
      <w:pPr>
        <w:spacing w:after="160" w:line="312" w:lineRule="auto"/>
      </w:pPr>
      <w:r>
        <w:rPr>
          <w:rFonts w:ascii="Calibri" w:hAnsi="Calibri"/>
          <w:b/>
          <w:sz w:val="22"/>
        </w:rPr>
        <w:t xml:space="preserve">Ms Lan: </w:t>
      </w:r>
      <w:r>
        <w:rPr>
          <w:rFonts w:ascii="Calibri" w:hAnsi="Calibri"/>
          <w:sz w:val="22"/>
        </w:rPr>
        <w:t xml:space="preserve">Could you confirm where exactly we are meeting the others?  </w:t>
      </w:r>
      <w:r>
        <w:rPr>
          <w:rFonts w:ascii="Calibri" w:hAnsi="Calibri"/>
          <w:i/>
          <w:sz w:val="22"/>
        </w:rPr>
        <w:t>Chị xác nhận giúp mình sẽ gặp mọi người ở đâu không?</w:t>
      </w:r>
    </w:p>
    <w:p>
      <w:pPr>
        <w:spacing w:after="160" w:line="312" w:lineRule="auto"/>
      </w:pPr>
      <w:r>
        <w:rPr>
          <w:rFonts w:ascii="Calibri" w:hAnsi="Calibri"/>
          <w:b/>
          <w:sz w:val="22"/>
        </w:rPr>
        <w:t xml:space="preserve">Ms Carol: </w:t>
      </w:r>
      <w:r>
        <w:rPr>
          <w:rFonts w:ascii="Calibri" w:hAnsi="Calibri"/>
          <w:sz w:val="22"/>
        </w:rPr>
        <w:t xml:space="preserve">Yes, right by the fountain near the entrance.  </w:t>
      </w:r>
      <w:r>
        <w:rPr>
          <w:rFonts w:ascii="Calibri" w:hAnsi="Calibri"/>
          <w:i/>
          <w:sz w:val="22"/>
        </w:rPr>
        <w:t>Có chứ, ngay đài phun nước gần lối vào.</w:t>
      </w:r>
    </w:p>
    <w:p>
      <w:pPr>
        <w:spacing w:after="160" w:line="312" w:lineRule="auto"/>
      </w:pPr>
      <w:r>
        <w:rPr>
          <w:rFonts w:ascii="Calibri" w:hAnsi="Calibri"/>
          <w:b/>
          <w:sz w:val="22"/>
        </w:rPr>
        <w:t xml:space="preserve">Ms Lan: </w:t>
      </w:r>
      <w:r>
        <w:rPr>
          <w:rFonts w:ascii="Calibri" w:hAnsi="Calibri"/>
          <w:sz w:val="22"/>
        </w:rPr>
        <w:t xml:space="preserve">Great, we should be there in a few minutes.  </w:t>
      </w:r>
      <w:r>
        <w:rPr>
          <w:rFonts w:ascii="Calibri" w:hAnsi="Calibri"/>
          <w:i/>
          <w:sz w:val="22"/>
        </w:rPr>
        <w:t>Tuyệt, chắc vài phút nữa mình sẽ đến.</w:t>
      </w:r>
    </w:p>
    <w:p>
      <w:pPr>
        <w:spacing w:after="160" w:line="312" w:lineRule="auto"/>
      </w:pPr>
      <w:r>
        <w:rPr>
          <w:rFonts w:ascii="Calibri" w:hAnsi="Calibri"/>
          <w:b/>
          <w:sz w:val="22"/>
        </w:rPr>
        <w:t xml:space="preserve">Ms Carol: </w:t>
      </w:r>
      <w:r>
        <w:rPr>
          <w:rFonts w:ascii="Calibri" w:hAnsi="Calibri"/>
          <w:sz w:val="22"/>
        </w:rPr>
        <w:t xml:space="preserve">Could you check if this route passes a public restroom?  </w:t>
      </w:r>
      <w:r>
        <w:rPr>
          <w:rFonts w:ascii="Calibri" w:hAnsi="Calibri"/>
          <w:i/>
          <w:sz w:val="22"/>
        </w:rPr>
        <w:t>Chị kiểm tra giúp lộ trình này có đi qua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about halfway through.  </w:t>
      </w:r>
      <w:r>
        <w:rPr>
          <w:rFonts w:ascii="Calibri" w:hAnsi="Calibri"/>
          <w:i/>
          <w:sz w:val="22"/>
        </w:rPr>
        <w:t>Có chứ, có một cái ở khoảng giữa đường.</w:t>
      </w:r>
    </w:p>
    <w:p>
      <w:pPr>
        <w:spacing w:after="160" w:line="312" w:lineRule="auto"/>
      </w:pPr>
      <w:r>
        <w:rPr>
          <w:rFonts w:ascii="Calibri" w:hAnsi="Calibri"/>
          <w:b/>
          <w:sz w:val="22"/>
        </w:rPr>
        <w:t xml:space="preserve">Ms Carol: </w:t>
      </w:r>
      <w:r>
        <w:rPr>
          <w:rFonts w:ascii="Calibri" w:hAnsi="Calibri"/>
          <w:sz w:val="22"/>
        </w:rPr>
        <w:t xml:space="preserve">Good to know, just in case we need it.  </w:t>
      </w:r>
      <w:r>
        <w:rPr>
          <w:rFonts w:ascii="Calibri" w:hAnsi="Calibri"/>
          <w:i/>
          <w:sz w:val="22"/>
        </w:rPr>
        <w:t>Tốt quá, phòng khi mình cần.</w:t>
      </w:r>
    </w:p>
    <w:p>
      <w:pPr>
        <w:spacing w:after="160" w:line="312" w:lineRule="auto"/>
      </w:pPr>
      <w:r>
        <w:rPr>
          <w:rFonts w:ascii="Calibri" w:hAnsi="Calibri"/>
          <w:b/>
          <w:sz w:val="22"/>
        </w:rPr>
        <w:t xml:space="preserve">Ms Lan: </w:t>
      </w:r>
      <w:r>
        <w:rPr>
          <w:rFonts w:ascii="Calibri" w:hAnsi="Calibri"/>
          <w:sz w:val="22"/>
        </w:rPr>
        <w:t xml:space="preserve">Could you confirm what time the walking group starts?  </w:t>
      </w:r>
      <w:r>
        <w:rPr>
          <w:rFonts w:ascii="Calibri" w:hAnsi="Calibri"/>
          <w:i/>
          <w:sz w:val="22"/>
        </w:rPr>
        <w:t>Chị xác nhận giúp nhóm đi bộ bắt đầu lúc mấy giờ không?</w:t>
      </w:r>
    </w:p>
    <w:p>
      <w:pPr>
        <w:spacing w:after="160" w:line="312" w:lineRule="auto"/>
      </w:pPr>
      <w:r>
        <w:rPr>
          <w:rFonts w:ascii="Calibri" w:hAnsi="Calibri"/>
          <w:b/>
          <w:sz w:val="22"/>
        </w:rPr>
        <w:t xml:space="preserve">Ms Carol: </w:t>
      </w:r>
      <w:r>
        <w:rPr>
          <w:rFonts w:ascii="Calibri" w:hAnsi="Calibri"/>
          <w:sz w:val="22"/>
        </w:rPr>
        <w:t xml:space="preserve">Yes, they meet at seven every Saturday.  </w:t>
      </w:r>
      <w:r>
        <w:rPr>
          <w:rFonts w:ascii="Calibri" w:hAnsi="Calibri"/>
          <w:i/>
          <w:sz w:val="22"/>
        </w:rPr>
        <w:t>Vâng, mọi người gặp nhau lúc bảy giờ mỗi thứ bảy.</w:t>
      </w:r>
    </w:p>
    <w:p>
      <w:pPr>
        <w:spacing w:after="160" w:line="312" w:lineRule="auto"/>
      </w:pPr>
      <w:r>
        <w:rPr>
          <w:rFonts w:ascii="Calibri" w:hAnsi="Calibri"/>
          <w:b/>
          <w:sz w:val="22"/>
        </w:rPr>
        <w:t xml:space="preserve">Ms Lan: </w:t>
      </w:r>
      <w:r>
        <w:rPr>
          <w:rFonts w:ascii="Calibri" w:hAnsi="Calibri"/>
          <w:sz w:val="22"/>
        </w:rPr>
        <w:t xml:space="preserve">Great, I will set an alarm for that.  </w:t>
      </w:r>
      <w:r>
        <w:rPr>
          <w:rFonts w:ascii="Calibri" w:hAnsi="Calibri"/>
          <w:i/>
          <w:sz w:val="22"/>
        </w:rPr>
        <w:t>Tuyệt, tôi sẽ hẹn giờ báo thức.</w:t>
      </w:r>
    </w:p>
    <w:p>
      <w:pPr>
        <w:spacing w:after="160" w:line="312" w:lineRule="auto"/>
      </w:pPr>
      <w:r>
        <w:rPr>
          <w:rFonts w:ascii="Calibri" w:hAnsi="Calibri"/>
          <w:b/>
          <w:sz w:val="22"/>
        </w:rPr>
        <w:t xml:space="preserve">Ms Carol: </w:t>
      </w:r>
      <w:r>
        <w:rPr>
          <w:rFonts w:ascii="Calibri" w:hAnsi="Calibri"/>
          <w:sz w:val="22"/>
        </w:rPr>
        <w:t xml:space="preserve">Could you check if this new path on the map is accurate?  </w:t>
      </w:r>
      <w:r>
        <w:rPr>
          <w:rFonts w:ascii="Calibri" w:hAnsi="Calibri"/>
          <w:i/>
          <w:sz w:val="22"/>
        </w:rPr>
        <w:t>Chị kiểm tra giúp con đường mới trên bản đồ này có chính xác không?</w:t>
      </w:r>
    </w:p>
    <w:p>
      <w:pPr>
        <w:spacing w:after="160" w:line="312" w:lineRule="auto"/>
      </w:pPr>
      <w:r>
        <w:rPr>
          <w:rFonts w:ascii="Calibri" w:hAnsi="Calibri"/>
          <w:b/>
          <w:sz w:val="22"/>
        </w:rPr>
        <w:t xml:space="preserve">Ms Lan: </w:t>
      </w:r>
      <w:r>
        <w:rPr>
          <w:rFonts w:ascii="Calibri" w:hAnsi="Calibri"/>
          <w:sz w:val="22"/>
        </w:rPr>
        <w:t xml:space="preserve">It looks correct, matching what I see here.  </w:t>
      </w:r>
      <w:r>
        <w:rPr>
          <w:rFonts w:ascii="Calibri" w:hAnsi="Calibri"/>
          <w:i/>
          <w:sz w:val="22"/>
        </w:rPr>
        <w:t>Trông đúng, khớp với những gì tôi thấy ở đây.</w:t>
      </w:r>
    </w:p>
    <w:p>
      <w:pPr>
        <w:spacing w:after="160" w:line="312" w:lineRule="auto"/>
      </w:pPr>
      <w:r>
        <w:rPr>
          <w:rFonts w:ascii="Calibri" w:hAnsi="Calibri"/>
          <w:b/>
          <w:sz w:val="22"/>
        </w:rPr>
        <w:t xml:space="preserve">Ms Carol: </w:t>
      </w:r>
      <w:r>
        <w:rPr>
          <w:rFonts w:ascii="Calibri" w:hAnsi="Calibri"/>
          <w:sz w:val="22"/>
        </w:rPr>
        <w:t xml:space="preserve">Good, then we can trust the map today.  </w:t>
      </w:r>
      <w:r>
        <w:rPr>
          <w:rFonts w:ascii="Calibri" w:hAnsi="Calibri"/>
          <w:i/>
          <w:sz w:val="22"/>
        </w:rPr>
        <w:t>Tốt, vậy hôm nay mình có thể tin bản đồ.</w:t>
      </w:r>
    </w:p>
    <w:p>
      <w:pPr>
        <w:spacing w:after="160" w:line="312" w:lineRule="auto"/>
      </w:pPr>
      <w:r>
        <w:rPr>
          <w:rFonts w:ascii="Calibri" w:hAnsi="Calibri"/>
          <w:b/>
          <w:sz w:val="22"/>
        </w:rPr>
        <w:t xml:space="preserve">Ms Lan: </w:t>
      </w:r>
      <w:r>
        <w:rPr>
          <w:rFonts w:ascii="Calibri" w:hAnsi="Calibri"/>
          <w:sz w:val="22"/>
        </w:rPr>
        <w:t xml:space="preserve">Could you confirm how much extra time the scenic route adds?  </w:t>
      </w:r>
      <w:r>
        <w:rPr>
          <w:rFonts w:ascii="Calibri" w:hAnsi="Calibri"/>
          <w:i/>
          <w:sz w:val="22"/>
        </w:rPr>
        <w:t>Chị xác nhận giúp lộ trình đẹp mất thêm bao nhiêu thời gian không?</w:t>
      </w:r>
    </w:p>
    <w:p>
      <w:pPr>
        <w:spacing w:after="160" w:line="312" w:lineRule="auto"/>
      </w:pPr>
      <w:r>
        <w:rPr>
          <w:rFonts w:ascii="Calibri" w:hAnsi="Calibri"/>
          <w:b/>
          <w:sz w:val="22"/>
        </w:rPr>
        <w:t xml:space="preserve">Ms Carol: </w:t>
      </w:r>
      <w:r>
        <w:rPr>
          <w:rFonts w:ascii="Calibri" w:hAnsi="Calibri"/>
          <w:sz w:val="22"/>
        </w:rPr>
        <w:t xml:space="preserve">Only about five extra minutes, quite worth it.  </w:t>
      </w:r>
      <w:r>
        <w:rPr>
          <w:rFonts w:ascii="Calibri" w:hAnsi="Calibri"/>
          <w:i/>
          <w:sz w:val="22"/>
        </w:rPr>
        <w:t>Chỉ thêm khoảng năm phút thôi, đáng để đi.</w:t>
      </w:r>
    </w:p>
    <w:p>
      <w:pPr>
        <w:spacing w:after="160" w:line="312" w:lineRule="auto"/>
      </w:pPr>
      <w:r>
        <w:rPr>
          <w:rFonts w:ascii="Calibri" w:hAnsi="Calibri"/>
          <w:b/>
          <w:sz w:val="22"/>
        </w:rPr>
        <w:t xml:space="preserve">Ms Lan: </w:t>
      </w:r>
      <w:r>
        <w:rPr>
          <w:rFonts w:ascii="Calibri" w:hAnsi="Calibri"/>
          <w:sz w:val="22"/>
        </w:rPr>
        <w:t xml:space="preserve">Great, let us take the scenic way then.  </w:t>
      </w:r>
      <w:r>
        <w:rPr>
          <w:rFonts w:ascii="Calibri" w:hAnsi="Calibri"/>
          <w:i/>
          <w:sz w:val="22"/>
        </w:rPr>
        <w:t>Tuyệt, vậy mình đi đường đẹp đó nhé.</w:t>
      </w:r>
    </w:p>
    <w:p>
      <w:pPr>
        <w:spacing w:after="160" w:line="312" w:lineRule="auto"/>
      </w:pPr>
      <w:r>
        <w:rPr>
          <w:rFonts w:ascii="Calibri" w:hAnsi="Calibri"/>
          <w:b/>
          <w:sz w:val="22"/>
        </w:rPr>
        <w:t xml:space="preserve">Ms Carol: </w:t>
      </w:r>
      <w:r>
        <w:rPr>
          <w:rFonts w:ascii="Calibri" w:hAnsi="Calibri"/>
          <w:sz w:val="22"/>
        </w:rPr>
        <w:t xml:space="preserve">Could you check if pedestrians have priority at this crossing?  </w:t>
      </w:r>
      <w:r>
        <w:rPr>
          <w:rFonts w:ascii="Calibri" w:hAnsi="Calibri"/>
          <w:i/>
          <w:sz w:val="22"/>
        </w:rPr>
        <w:t>Chị kiểm tra giúp người đi bộ có được ưu tiên ở chỗ qua đường này không?</w:t>
      </w:r>
    </w:p>
    <w:p>
      <w:pPr>
        <w:spacing w:after="160" w:line="312" w:lineRule="auto"/>
      </w:pPr>
      <w:r>
        <w:rPr>
          <w:rFonts w:ascii="Calibri" w:hAnsi="Calibri"/>
          <w:b/>
          <w:sz w:val="22"/>
        </w:rPr>
        <w:t xml:space="preserve">Ms Lan: </w:t>
      </w:r>
      <w:r>
        <w:rPr>
          <w:rFonts w:ascii="Calibri" w:hAnsi="Calibri"/>
          <w:sz w:val="22"/>
        </w:rPr>
        <w:t xml:space="preserve">Yes, the sign confirms pedestrians go first here.  </w:t>
      </w:r>
      <w:r>
        <w:rPr>
          <w:rFonts w:ascii="Calibri" w:hAnsi="Calibri"/>
          <w:i/>
          <w:sz w:val="22"/>
        </w:rPr>
        <w:t>Có chứ, biển báo xác nhận người đi bộ được ưu tiên ở đây.</w:t>
      </w:r>
    </w:p>
    <w:p>
      <w:pPr>
        <w:spacing w:after="160" w:line="312" w:lineRule="auto"/>
      </w:pPr>
      <w:r>
        <w:rPr>
          <w:rFonts w:ascii="Calibri" w:hAnsi="Calibri"/>
          <w:b/>
          <w:sz w:val="22"/>
        </w:rPr>
        <w:t xml:space="preserve">Ms Carol: </w:t>
      </w:r>
      <w:r>
        <w:rPr>
          <w:rFonts w:ascii="Calibri" w:hAnsi="Calibri"/>
          <w:sz w:val="22"/>
        </w:rPr>
        <w:t xml:space="preserve">Good, let us cross confidently then.  </w:t>
      </w:r>
      <w:r>
        <w:rPr>
          <w:rFonts w:ascii="Calibri" w:hAnsi="Calibri"/>
          <w:i/>
          <w:sz w:val="22"/>
        </w:rPr>
        <w:t>Tốt, vậy mình qua đường tự tin nhé.</w:t>
      </w:r>
    </w:p>
    <w:p>
      <w:pPr>
        <w:spacing w:after="160" w:line="312" w:lineRule="auto"/>
      </w:pPr>
      <w:r>
        <w:rPr>
          <w:rFonts w:ascii="Calibri" w:hAnsi="Calibri"/>
          <w:b/>
          <w:sz w:val="22"/>
        </w:rPr>
        <w:t xml:space="preserve">Ms Lan: </w:t>
      </w:r>
      <w:r>
        <w:rPr>
          <w:rFonts w:ascii="Calibri" w:hAnsi="Calibri"/>
          <w:sz w:val="22"/>
        </w:rPr>
        <w:t xml:space="preserve">Could you confirm this route stays safe in the rain?  </w:t>
      </w:r>
      <w:r>
        <w:rPr>
          <w:rFonts w:ascii="Calibri" w:hAnsi="Calibri"/>
          <w:i/>
          <w:sz w:val="22"/>
        </w:rPr>
        <w:t>Chị xác nhận giúp lộ trình này có an toàn khi trời mưa không?</w:t>
      </w:r>
    </w:p>
    <w:p>
      <w:pPr>
        <w:spacing w:after="160" w:line="312" w:lineRule="auto"/>
      </w:pPr>
      <w:r>
        <w:rPr>
          <w:rFonts w:ascii="Calibri" w:hAnsi="Calibri"/>
          <w:b/>
          <w:sz w:val="22"/>
        </w:rPr>
        <w:t xml:space="preserve">Ms Carol: </w:t>
      </w:r>
      <w:r>
        <w:rPr>
          <w:rFonts w:ascii="Calibri" w:hAnsi="Calibri"/>
          <w:sz w:val="22"/>
        </w:rPr>
        <w:t xml:space="preserve">Mostly, though one section can get a bit slippery.  </w:t>
      </w:r>
      <w:r>
        <w:rPr>
          <w:rFonts w:ascii="Calibri" w:hAnsi="Calibri"/>
          <w:i/>
          <w:sz w:val="22"/>
        </w:rPr>
        <w:t>Phần lớn là được, tuy có một đoạn hơi trơn.</w:t>
      </w:r>
    </w:p>
    <w:p>
      <w:pPr>
        <w:spacing w:after="160" w:line="312" w:lineRule="auto"/>
      </w:pPr>
      <w:r>
        <w:rPr>
          <w:rFonts w:ascii="Calibri" w:hAnsi="Calibri"/>
          <w:b/>
          <w:sz w:val="22"/>
        </w:rPr>
        <w:t xml:space="preserve">Ms Lan: </w:t>
      </w:r>
      <w:r>
        <w:rPr>
          <w:rFonts w:ascii="Calibri" w:hAnsi="Calibri"/>
          <w:sz w:val="22"/>
        </w:rPr>
        <w:t xml:space="preserve">Good to know, I will be careful there.  </w:t>
      </w:r>
      <w:r>
        <w:rPr>
          <w:rFonts w:ascii="Calibri" w:hAnsi="Calibri"/>
          <w:i/>
          <w:sz w:val="22"/>
        </w:rPr>
        <w:t>Tốt quá, tôi sẽ cẩn thận ở đoạn đó.</w:t>
      </w:r>
    </w:p>
    <w:p>
      <w:pPr>
        <w:spacing w:after="160" w:line="312" w:lineRule="auto"/>
      </w:pPr>
      <w:r>
        <w:rPr>
          <w:rFonts w:ascii="Calibri" w:hAnsi="Calibri"/>
          <w:b/>
          <w:sz w:val="22"/>
        </w:rPr>
        <w:t xml:space="preserve">Ms Carol: </w:t>
      </w:r>
      <w:r>
        <w:rPr>
          <w:rFonts w:ascii="Calibri" w:hAnsi="Calibri"/>
          <w:sz w:val="22"/>
        </w:rPr>
        <w:t xml:space="preserve">Could you check how many more steps I need today?  </w:t>
      </w:r>
      <w:r>
        <w:rPr>
          <w:rFonts w:ascii="Calibri" w:hAnsi="Calibri"/>
          <w:i/>
          <w:sz w:val="22"/>
        </w:rPr>
        <w:t>Chị kiểm tra giúp hôm nay tôi còn cần bao nhiêu bước nữa không?</w:t>
      </w:r>
    </w:p>
    <w:p>
      <w:pPr>
        <w:spacing w:after="160" w:line="312" w:lineRule="auto"/>
      </w:pPr>
      <w:r>
        <w:rPr>
          <w:rFonts w:ascii="Calibri" w:hAnsi="Calibri"/>
          <w:b/>
          <w:sz w:val="22"/>
        </w:rPr>
        <w:t xml:space="preserve">Ms Lan: </w:t>
      </w:r>
      <w:r>
        <w:rPr>
          <w:rFonts w:ascii="Calibri" w:hAnsi="Calibri"/>
          <w:sz w:val="22"/>
        </w:rPr>
        <w:t xml:space="preserve">You need about two thousand more to hit your goal.  </w:t>
      </w:r>
      <w:r>
        <w:rPr>
          <w:rFonts w:ascii="Calibri" w:hAnsi="Calibri"/>
          <w:i/>
          <w:sz w:val="22"/>
        </w:rPr>
        <w:t>Chị cần thêm khoảng hai nghìn bước nữa để đạt mục tiêu.</w:t>
      </w:r>
    </w:p>
    <w:p>
      <w:pPr>
        <w:spacing w:after="160" w:line="312" w:lineRule="auto"/>
      </w:pPr>
      <w:r>
        <w:rPr>
          <w:rFonts w:ascii="Calibri" w:hAnsi="Calibri"/>
          <w:b/>
          <w:sz w:val="22"/>
        </w:rPr>
        <w:t xml:space="preserve">Ms Carol: </w:t>
      </w:r>
      <w:r>
        <w:rPr>
          <w:rFonts w:ascii="Calibri" w:hAnsi="Calibri"/>
          <w:sz w:val="22"/>
        </w:rPr>
        <w:t xml:space="preserve">Good, this walk should cover most of that.  </w:t>
      </w:r>
      <w:r>
        <w:rPr>
          <w:rFonts w:ascii="Calibri" w:hAnsi="Calibri"/>
          <w:i/>
          <w:sz w:val="22"/>
        </w:rPr>
        <w:t>Tốt, buổi đi bộ này chắc bù được phần lớn.</w:t>
      </w:r>
    </w:p>
    <w:p>
      <w:pPr>
        <w:spacing w:after="160" w:line="312" w:lineRule="auto"/>
      </w:pPr>
      <w:r>
        <w:rPr>
          <w:rFonts w:ascii="Calibri" w:hAnsi="Calibri"/>
          <w:b/>
          <w:sz w:val="22"/>
        </w:rPr>
        <w:t xml:space="preserve">Ms Lan: </w:t>
      </w:r>
      <w:r>
        <w:rPr>
          <w:rFonts w:ascii="Calibri" w:hAnsi="Calibri"/>
          <w:sz w:val="22"/>
        </w:rPr>
        <w:t xml:space="preserve">Could you confirm this walking stick is the right height?  </w:t>
      </w:r>
      <w:r>
        <w:rPr>
          <w:rFonts w:ascii="Calibri" w:hAnsi="Calibri"/>
          <w:i/>
          <w:sz w:val="22"/>
        </w:rPr>
        <w:t>Chị xác nhận giúp cây gậy chống này có đúng chiều cao không?</w:t>
      </w:r>
    </w:p>
    <w:p>
      <w:pPr>
        <w:spacing w:after="160" w:line="312" w:lineRule="auto"/>
      </w:pPr>
      <w:r>
        <w:rPr>
          <w:rFonts w:ascii="Calibri" w:hAnsi="Calibri"/>
          <w:b/>
          <w:sz w:val="22"/>
        </w:rPr>
        <w:t xml:space="preserve">Ms Carol: </w:t>
      </w:r>
      <w:r>
        <w:rPr>
          <w:rFonts w:ascii="Calibri" w:hAnsi="Calibri"/>
          <w:sz w:val="22"/>
        </w:rPr>
        <w:t xml:space="preserve">Yes, it reaches your wrist perfectly when standing.  </w:t>
      </w:r>
      <w:r>
        <w:rPr>
          <w:rFonts w:ascii="Calibri" w:hAnsi="Calibri"/>
          <w:i/>
          <w:sz w:val="22"/>
        </w:rPr>
        <w:t>Có chứ, khi đứng nó vừa đến cổ tay chị.</w:t>
      </w:r>
    </w:p>
    <w:p>
      <w:pPr>
        <w:spacing w:after="160" w:line="312" w:lineRule="auto"/>
      </w:pPr>
      <w:r>
        <w:rPr>
          <w:rFonts w:ascii="Calibri" w:hAnsi="Calibri"/>
          <w:b/>
          <w:sz w:val="22"/>
        </w:rPr>
        <w:t xml:space="preserve">Ms Lan: </w:t>
      </w:r>
      <w:r>
        <w:rPr>
          <w:rFonts w:ascii="Calibri" w:hAnsi="Calibri"/>
          <w:sz w:val="22"/>
        </w:rPr>
        <w:t xml:space="preserve">Great, that is exactly the right fit.  </w:t>
      </w:r>
      <w:r>
        <w:rPr>
          <w:rFonts w:ascii="Calibri" w:hAnsi="Calibri"/>
          <w:i/>
          <w:sz w:val="22"/>
        </w:rPr>
        <w:t>Tuyệt, đúng chuẩn rồi.</w:t>
      </w:r>
    </w:p>
    <w:p>
      <w:pPr>
        <w:spacing w:after="160" w:line="312" w:lineRule="auto"/>
      </w:pPr>
      <w:r>
        <w:rPr>
          <w:rFonts w:ascii="Calibri" w:hAnsi="Calibri"/>
          <w:b/>
          <w:sz w:val="22"/>
        </w:rPr>
        <w:t xml:space="preserve">Ms Carol: </w:t>
      </w:r>
      <w:r>
        <w:rPr>
          <w:rFonts w:ascii="Calibri" w:hAnsi="Calibri"/>
          <w:sz w:val="22"/>
        </w:rPr>
        <w:t xml:space="preserve">Could you check how much this route climbs overall?  </w:t>
      </w:r>
      <w:r>
        <w:rPr>
          <w:rFonts w:ascii="Calibri" w:hAnsi="Calibri"/>
          <w:i/>
          <w:sz w:val="22"/>
        </w:rPr>
        <w:t>Chị kiểm tra giúp lộ trình này leo dốc tổng cộng bao nhiêu không?</w:t>
      </w:r>
    </w:p>
    <w:p>
      <w:pPr>
        <w:spacing w:after="160" w:line="312" w:lineRule="auto"/>
      </w:pPr>
      <w:r>
        <w:rPr>
          <w:rFonts w:ascii="Calibri" w:hAnsi="Calibri"/>
          <w:b/>
          <w:sz w:val="22"/>
        </w:rPr>
        <w:t xml:space="preserve">Ms Lan: </w:t>
      </w:r>
      <w:r>
        <w:rPr>
          <w:rFonts w:ascii="Calibri" w:hAnsi="Calibri"/>
          <w:sz w:val="22"/>
        </w:rPr>
        <w:t xml:space="preserve">It only rises gently, nothing too difficult.  </w:t>
      </w:r>
      <w:r>
        <w:rPr>
          <w:rFonts w:ascii="Calibri" w:hAnsi="Calibri"/>
          <w:i/>
          <w:sz w:val="22"/>
        </w:rPr>
        <w:t>Chỉ lên dốc nhẹ thôi, không khó lắm.</w:t>
      </w:r>
    </w:p>
    <w:p>
      <w:pPr>
        <w:spacing w:after="160" w:line="312" w:lineRule="auto"/>
      </w:pPr>
      <w:r>
        <w:rPr>
          <w:rFonts w:ascii="Calibri" w:hAnsi="Calibri"/>
          <w:b/>
          <w:sz w:val="22"/>
        </w:rPr>
        <w:t xml:space="preserve">Ms Carol: </w:t>
      </w:r>
      <w:r>
        <w:rPr>
          <w:rFonts w:ascii="Calibri" w:hAnsi="Calibri"/>
          <w:sz w:val="22"/>
        </w:rPr>
        <w:t xml:space="preserve">Good, that should be manageable for everyone.  </w:t>
      </w:r>
      <w:r>
        <w:rPr>
          <w:rFonts w:ascii="Calibri" w:hAnsi="Calibri"/>
          <w:i/>
          <w:sz w:val="22"/>
        </w:rPr>
        <w:t>Tốt, vậy ai cũng đi được.</w:t>
      </w:r>
    </w:p>
    <w:p>
      <w:pPr>
        <w:spacing w:after="160" w:line="312" w:lineRule="auto"/>
      </w:pPr>
      <w:r>
        <w:rPr>
          <w:rFonts w:ascii="Calibri" w:hAnsi="Calibri"/>
          <w:b/>
          <w:sz w:val="22"/>
        </w:rPr>
        <w:t xml:space="preserve">Ms Lan: </w:t>
      </w:r>
      <w:r>
        <w:rPr>
          <w:rFonts w:ascii="Calibri" w:hAnsi="Calibri"/>
          <w:sz w:val="22"/>
        </w:rPr>
        <w:t xml:space="preserve">Could you confirm we will finish this walk before dark?  </w:t>
      </w:r>
      <w:r>
        <w:rPr>
          <w:rFonts w:ascii="Calibri" w:hAnsi="Calibri"/>
          <w:i/>
          <w:sz w:val="22"/>
        </w:rPr>
        <w:t>Chị xác nhận giúp buổi đi bộ này sẽ xong trước khi trời tối không?</w:t>
      </w:r>
    </w:p>
    <w:p>
      <w:pPr>
        <w:spacing w:after="160" w:line="312" w:lineRule="auto"/>
      </w:pPr>
      <w:r>
        <w:rPr>
          <w:rFonts w:ascii="Calibri" w:hAnsi="Calibri"/>
          <w:b/>
          <w:sz w:val="22"/>
        </w:rPr>
        <w:t xml:space="preserve">Ms Carol: </w:t>
      </w:r>
      <w:r>
        <w:rPr>
          <w:rFonts w:ascii="Calibri" w:hAnsi="Calibri"/>
          <w:sz w:val="22"/>
        </w:rPr>
        <w:t xml:space="preserve">Yes, we should be back home well before sunset.  </w:t>
      </w:r>
      <w:r>
        <w:rPr>
          <w:rFonts w:ascii="Calibri" w:hAnsi="Calibri"/>
          <w:i/>
          <w:sz w:val="22"/>
        </w:rPr>
        <w:t>Có chứ, mình sẽ về nhà trước khi mặt trời lặn.</w:t>
      </w:r>
    </w:p>
    <w:p>
      <w:pPr>
        <w:spacing w:after="160" w:line="312" w:lineRule="auto"/>
      </w:pPr>
      <w:r>
        <w:rPr>
          <w:rFonts w:ascii="Calibri" w:hAnsi="Calibri"/>
          <w:b/>
          <w:sz w:val="22"/>
        </w:rPr>
        <w:t xml:space="preserve">Ms Lan: </w:t>
      </w:r>
      <w:r>
        <w:rPr>
          <w:rFonts w:ascii="Calibri" w:hAnsi="Calibri"/>
          <w:sz w:val="22"/>
        </w:rPr>
        <w:t xml:space="preserve">Great, no need to rush then.  </w:t>
      </w:r>
      <w:r>
        <w:rPr>
          <w:rFonts w:ascii="Calibri" w:hAnsi="Calibri"/>
          <w:i/>
          <w:sz w:val="22"/>
        </w:rPr>
        <w:t>Tuyệt, vậy không cần vội.</w:t>
      </w:r>
    </w:p>
    <w:p>
      <w:pPr>
        <w:spacing w:after="160" w:line="312" w:lineRule="auto"/>
      </w:pPr>
      <w:r>
        <w:rPr>
          <w:rFonts w:ascii="Calibri" w:hAnsi="Calibri"/>
          <w:b/>
          <w:sz w:val="22"/>
        </w:rPr>
        <w:t xml:space="preserve">Ms Carol: </w:t>
      </w:r>
      <w:r>
        <w:rPr>
          <w:rFonts w:ascii="Calibri" w:hAnsi="Calibri"/>
          <w:sz w:val="22"/>
        </w:rPr>
        <w:t xml:space="preserve">Could you check if bicycles are also allowed on this path?  </w:t>
      </w:r>
      <w:r>
        <w:rPr>
          <w:rFonts w:ascii="Calibri" w:hAnsi="Calibri"/>
          <w:i/>
          <w:sz w:val="22"/>
        </w:rPr>
        <w:t>Chị kiểm tra giúp con đường này có cho phép xe đạp không?</w:t>
      </w:r>
    </w:p>
    <w:p>
      <w:pPr>
        <w:spacing w:after="160" w:line="312" w:lineRule="auto"/>
      </w:pPr>
      <w:r>
        <w:rPr>
          <w:rFonts w:ascii="Calibri" w:hAnsi="Calibri"/>
          <w:b/>
          <w:sz w:val="22"/>
        </w:rPr>
        <w:t xml:space="preserve">Ms Lan: </w:t>
      </w:r>
      <w:r>
        <w:rPr>
          <w:rFonts w:ascii="Calibri" w:hAnsi="Calibri"/>
          <w:sz w:val="22"/>
        </w:rPr>
        <w:t xml:space="preserve">Yes, it is a shared path for both walkers and cyclists.  </w:t>
      </w:r>
      <w:r>
        <w:rPr>
          <w:rFonts w:ascii="Calibri" w:hAnsi="Calibri"/>
          <w:i/>
          <w:sz w:val="22"/>
        </w:rPr>
        <w:t>Có chứ, đây là đường chung cho cả người đi bộ và đi xe đạp.</w:t>
      </w:r>
    </w:p>
    <w:p>
      <w:pPr>
        <w:spacing w:after="160" w:line="312" w:lineRule="auto"/>
      </w:pPr>
      <w:r>
        <w:rPr>
          <w:rFonts w:ascii="Calibri" w:hAnsi="Calibri"/>
          <w:b/>
          <w:sz w:val="22"/>
        </w:rPr>
        <w:t xml:space="preserve">Ms Carol: </w:t>
      </w:r>
      <w:r>
        <w:rPr>
          <w:rFonts w:ascii="Calibri" w:hAnsi="Calibri"/>
          <w:sz w:val="22"/>
        </w:rPr>
        <w:t xml:space="preserve">Good, let us stay to the side then.  </w:t>
      </w:r>
      <w:r>
        <w:rPr>
          <w:rFonts w:ascii="Calibri" w:hAnsi="Calibri"/>
          <w:i/>
          <w:sz w:val="22"/>
        </w:rPr>
        <w:t>Tốt, vậy mình đi sát lề nhé.</w:t>
      </w:r>
    </w:p>
    <w:p>
      <w:pPr>
        <w:spacing w:after="160" w:line="312" w:lineRule="auto"/>
      </w:pPr>
      <w:r>
        <w:rPr>
          <w:rFonts w:ascii="Calibri" w:hAnsi="Calibri"/>
          <w:b/>
          <w:sz w:val="22"/>
        </w:rPr>
        <w:t xml:space="preserve">Ms Lan: </w:t>
      </w:r>
      <w:r>
        <w:rPr>
          <w:rFonts w:ascii="Calibri" w:hAnsi="Calibri"/>
          <w:sz w:val="22"/>
        </w:rPr>
        <w:t xml:space="preserve">Could you confirm the rest area up ahead has seating?  </w:t>
      </w:r>
      <w:r>
        <w:rPr>
          <w:rFonts w:ascii="Calibri" w:hAnsi="Calibri"/>
          <w:i/>
          <w:sz w:val="22"/>
        </w:rPr>
        <w:t>Chị xác nhận giúp khu nghỉ chân phía trước có ghế ngồi không?</w:t>
      </w:r>
    </w:p>
    <w:p>
      <w:pPr>
        <w:spacing w:after="160" w:line="312" w:lineRule="auto"/>
      </w:pPr>
      <w:r>
        <w:rPr>
          <w:rFonts w:ascii="Calibri" w:hAnsi="Calibri"/>
          <w:b/>
          <w:sz w:val="22"/>
        </w:rPr>
        <w:t xml:space="preserve">Ms Carol: </w:t>
      </w:r>
      <w:r>
        <w:rPr>
          <w:rFonts w:ascii="Calibri" w:hAnsi="Calibri"/>
          <w:sz w:val="22"/>
        </w:rPr>
        <w:t xml:space="preserve">Yes, there are a few benches under the trees.  </w:t>
      </w:r>
      <w:r>
        <w:rPr>
          <w:rFonts w:ascii="Calibri" w:hAnsi="Calibri"/>
          <w:i/>
          <w:sz w:val="22"/>
        </w:rPr>
        <w:t>Có chứ, có vài ghế đá dưới bóng cây.</w:t>
      </w:r>
    </w:p>
    <w:p>
      <w:pPr>
        <w:spacing w:after="160" w:line="312" w:lineRule="auto"/>
      </w:pPr>
      <w:r>
        <w:rPr>
          <w:rFonts w:ascii="Calibri" w:hAnsi="Calibri"/>
          <w:b/>
          <w:sz w:val="22"/>
        </w:rPr>
        <w:t xml:space="preserve">Ms Lan: </w:t>
      </w:r>
      <w:r>
        <w:rPr>
          <w:rFonts w:ascii="Calibri" w:hAnsi="Calibri"/>
          <w:sz w:val="22"/>
        </w:rPr>
        <w:t xml:space="preserve">Great, we can rest there for a bit.  </w:t>
      </w:r>
      <w:r>
        <w:rPr>
          <w:rFonts w:ascii="Calibri" w:hAnsi="Calibri"/>
          <w:i/>
          <w:sz w:val="22"/>
        </w:rPr>
        <w:t>Tuyệt, mình nghỉ ở đó một chút.</w:t>
      </w:r>
    </w:p>
    <w:p>
      <w:pPr>
        <w:spacing w:after="160" w:line="312" w:lineRule="auto"/>
      </w:pPr>
      <w:r>
        <w:rPr>
          <w:rFonts w:ascii="Calibri" w:hAnsi="Calibri"/>
          <w:b/>
          <w:sz w:val="22"/>
        </w:rPr>
        <w:t xml:space="preserve">Ms Carol: </w:t>
      </w:r>
      <w:r>
        <w:rPr>
          <w:rFonts w:ascii="Calibri" w:hAnsi="Calibri"/>
          <w:sz w:val="22"/>
        </w:rPr>
        <w:t xml:space="preserve">Could you check how close this route is to a bus stop?  </w:t>
      </w:r>
      <w:r>
        <w:rPr>
          <w:rFonts w:ascii="Calibri" w:hAnsi="Calibri"/>
          <w:i/>
          <w:sz w:val="22"/>
        </w:rPr>
        <w:t>Chị kiểm tra giúp lộ trình này gần trạm xe buýt cỡ nào không?</w:t>
      </w:r>
    </w:p>
    <w:p>
      <w:pPr>
        <w:spacing w:after="160" w:line="312" w:lineRule="auto"/>
      </w:pPr>
      <w:r>
        <w:rPr>
          <w:rFonts w:ascii="Calibri" w:hAnsi="Calibri"/>
          <w:b/>
          <w:sz w:val="22"/>
        </w:rPr>
        <w:t xml:space="preserve">Ms Lan: </w:t>
      </w:r>
      <w:r>
        <w:rPr>
          <w:rFonts w:ascii="Calibri" w:hAnsi="Calibri"/>
          <w:sz w:val="22"/>
        </w:rPr>
        <w:t xml:space="preserve">There is one just two minutes from the end.  </w:t>
      </w:r>
      <w:r>
        <w:rPr>
          <w:rFonts w:ascii="Calibri" w:hAnsi="Calibri"/>
          <w:i/>
          <w:sz w:val="22"/>
        </w:rPr>
        <w:t>Có một trạm chỉ cách hai phút từ điểm cuối.</w:t>
      </w:r>
    </w:p>
    <w:p>
      <w:pPr>
        <w:spacing w:after="160" w:line="312" w:lineRule="auto"/>
      </w:pPr>
      <w:r>
        <w:rPr>
          <w:rFonts w:ascii="Calibri" w:hAnsi="Calibri"/>
          <w:b/>
          <w:sz w:val="22"/>
        </w:rPr>
        <w:t xml:space="preserve">Ms Carol: </w:t>
      </w:r>
      <w:r>
        <w:rPr>
          <w:rFonts w:ascii="Calibri" w:hAnsi="Calibri"/>
          <w:sz w:val="22"/>
        </w:rPr>
        <w:t xml:space="preserve">Good, that gives us an easy way back.  </w:t>
      </w:r>
      <w:r>
        <w:rPr>
          <w:rFonts w:ascii="Calibri" w:hAnsi="Calibri"/>
          <w:i/>
          <w:sz w:val="22"/>
        </w:rPr>
        <w:t>Tốt, vậy mình có đường về dễ dàng.</w:t>
      </w:r>
    </w:p>
    <w:p>
      <w:pPr>
        <w:spacing w:after="160" w:line="312" w:lineRule="auto"/>
      </w:pPr>
      <w:r>
        <w:rPr>
          <w:rFonts w:ascii="Calibri" w:hAnsi="Calibri"/>
          <w:b/>
          <w:sz w:val="22"/>
        </w:rPr>
        <w:t xml:space="preserve">Ms Lan: </w:t>
      </w:r>
      <w:r>
        <w:rPr>
          <w:rFonts w:ascii="Calibri" w:hAnsi="Calibri"/>
          <w:sz w:val="22"/>
        </w:rPr>
        <w:t xml:space="preserve">Could you confirm where the walking tour starts?  </w:t>
      </w:r>
      <w:r>
        <w:rPr>
          <w:rFonts w:ascii="Calibri" w:hAnsi="Calibri"/>
          <w:i/>
          <w:sz w:val="22"/>
        </w:rPr>
        <w:t>Chị xác nhận giúp tour đi bộ bắt đầu ở đâu không?</w:t>
      </w:r>
    </w:p>
    <w:p>
      <w:pPr>
        <w:spacing w:after="160" w:line="312" w:lineRule="auto"/>
      </w:pPr>
      <w:r>
        <w:rPr>
          <w:rFonts w:ascii="Calibri" w:hAnsi="Calibri"/>
          <w:b/>
          <w:sz w:val="22"/>
        </w:rPr>
        <w:t xml:space="preserve">Ms Carol: </w:t>
      </w:r>
      <w:r>
        <w:rPr>
          <w:rFonts w:ascii="Calibri" w:hAnsi="Calibri"/>
          <w:sz w:val="22"/>
        </w:rPr>
        <w:t xml:space="preserve">Yes, right outside the old clock tower.  </w:t>
      </w:r>
      <w:r>
        <w:rPr>
          <w:rFonts w:ascii="Calibri" w:hAnsi="Calibri"/>
          <w:i/>
          <w:sz w:val="22"/>
        </w:rPr>
        <w:t>Vâng, ngay ngoài tháp đồng hồ cổ.</w:t>
      </w:r>
    </w:p>
    <w:p>
      <w:pPr>
        <w:spacing w:after="160" w:line="312" w:lineRule="auto"/>
      </w:pPr>
      <w:r>
        <w:rPr>
          <w:rFonts w:ascii="Calibri" w:hAnsi="Calibri"/>
          <w:b/>
          <w:sz w:val="22"/>
        </w:rPr>
        <w:t xml:space="preserve">Ms Lan: </w:t>
      </w:r>
      <w:r>
        <w:rPr>
          <w:rFonts w:ascii="Calibri" w:hAnsi="Calibri"/>
          <w:sz w:val="22"/>
        </w:rPr>
        <w:t xml:space="preserve">Great, I know exactly where that is.  </w:t>
      </w:r>
      <w:r>
        <w:rPr>
          <w:rFonts w:ascii="Calibri" w:hAnsi="Calibri"/>
          <w:i/>
          <w:sz w:val="22"/>
        </w:rPr>
        <w:t>Tuyệt, tôi biết chính xác chỗ đó.</w:t>
      </w:r>
    </w:p>
    <w:p>
      <w:pPr>
        <w:spacing w:after="160" w:line="312" w:lineRule="auto"/>
      </w:pPr>
      <w:r>
        <w:rPr>
          <w:rFonts w:ascii="Calibri" w:hAnsi="Calibri"/>
          <w:b/>
          <w:sz w:val="22"/>
        </w:rPr>
        <w:t xml:space="preserve">Ms Lan: </w:t>
      </w:r>
      <w:r>
        <w:rPr>
          <w:rFonts w:ascii="Calibri" w:hAnsi="Calibri"/>
          <w:sz w:val="22"/>
        </w:rPr>
        <w:t xml:space="preserve">Could you confirm this route is easy enough for my grandmother?  </w:t>
      </w:r>
      <w:r>
        <w:rPr>
          <w:rFonts w:ascii="Calibri" w:hAnsi="Calibri"/>
          <w:i/>
          <w:sz w:val="22"/>
        </w:rPr>
        <w:t>Chị xác nhận giúp lộ trình này có đủ dễ cho bà tôi không?</w:t>
      </w:r>
    </w:p>
    <w:p>
      <w:pPr>
        <w:spacing w:after="160" w:line="312" w:lineRule="auto"/>
      </w:pPr>
      <w:r>
        <w:rPr>
          <w:rFonts w:ascii="Calibri" w:hAnsi="Calibri"/>
          <w:b/>
          <w:sz w:val="22"/>
        </w:rPr>
        <w:t xml:space="preserve">Ms Carol: </w:t>
      </w:r>
      <w:r>
        <w:rPr>
          <w:rFonts w:ascii="Calibri" w:hAnsi="Calibri"/>
          <w:sz w:val="22"/>
        </w:rPr>
        <w:t xml:space="preserve">Yes, it is flat and has plenty of benches.  </w:t>
      </w:r>
      <w:r>
        <w:rPr>
          <w:rFonts w:ascii="Calibri" w:hAnsi="Calibri"/>
          <w:i/>
          <w:sz w:val="22"/>
        </w:rPr>
        <w:t>Có chứ, bằng phẳng và có nhiều ghế đá.</w:t>
      </w:r>
    </w:p>
    <w:p>
      <w:pPr>
        <w:spacing w:after="160" w:line="312" w:lineRule="auto"/>
      </w:pPr>
      <w:r>
        <w:rPr>
          <w:rFonts w:ascii="Calibri" w:hAnsi="Calibri"/>
          <w:b/>
          <w:sz w:val="22"/>
        </w:rPr>
        <w:t xml:space="preserve">Ms Lan: </w:t>
      </w:r>
      <w:r>
        <w:rPr>
          <w:rFonts w:ascii="Calibri" w:hAnsi="Calibri"/>
          <w:sz w:val="22"/>
        </w:rPr>
        <w:t xml:space="preserve">Perfect, that should work well for her.  </w:t>
      </w:r>
      <w:r>
        <w:rPr>
          <w:rFonts w:ascii="Calibri" w:hAnsi="Calibri"/>
          <w:i/>
          <w:sz w:val="22"/>
        </w:rPr>
        <w:t>Tuyệt, vậy sẽ hợp với bà.</w:t>
      </w:r>
    </w:p>
    <w:p>
      <w:pPr>
        <w:spacing w:after="160" w:line="312" w:lineRule="auto"/>
      </w:pPr>
      <w:r>
        <w:rPr>
          <w:rFonts w:ascii="Calibri" w:hAnsi="Calibri"/>
          <w:b/>
          <w:sz w:val="22"/>
        </w:rPr>
        <w:t xml:space="preserve">Ms Carol: </w:t>
      </w:r>
      <w:r>
        <w:rPr>
          <w:rFonts w:ascii="Calibri" w:hAnsi="Calibri"/>
          <w:sz w:val="22"/>
        </w:rPr>
        <w:t xml:space="preserve">Could you check if this pavement fits two people side by side?  </w:t>
      </w:r>
      <w:r>
        <w:rPr>
          <w:rFonts w:ascii="Calibri" w:hAnsi="Calibri"/>
          <w:i/>
          <w:sz w:val="22"/>
        </w:rPr>
        <w:t>Chị kiểm tra giúp vỉa hè này có đủ rộng cho hai người đi song song không?</w:t>
      </w:r>
    </w:p>
    <w:p>
      <w:pPr>
        <w:spacing w:after="160" w:line="312" w:lineRule="auto"/>
      </w:pPr>
      <w:r>
        <w:rPr>
          <w:rFonts w:ascii="Calibri" w:hAnsi="Calibri"/>
          <w:b/>
          <w:sz w:val="22"/>
        </w:rPr>
        <w:t xml:space="preserve">Ms Lan: </w:t>
      </w:r>
      <w:r>
        <w:rPr>
          <w:rFonts w:ascii="Calibri" w:hAnsi="Calibri"/>
          <w:sz w:val="22"/>
        </w:rPr>
        <w:t xml:space="preserve">Yes, it is wide enough for us both comfortably.  </w:t>
      </w:r>
      <w:r>
        <w:rPr>
          <w:rFonts w:ascii="Calibri" w:hAnsi="Calibri"/>
          <w:i/>
          <w:sz w:val="22"/>
        </w:rPr>
        <w:t>Có chứ, đủ rộng cho cả hai mình đi thoải mái.</w:t>
      </w:r>
    </w:p>
    <w:p>
      <w:pPr>
        <w:spacing w:after="160" w:line="312" w:lineRule="auto"/>
      </w:pPr>
      <w:r>
        <w:rPr>
          <w:rFonts w:ascii="Calibri" w:hAnsi="Calibri"/>
          <w:b/>
          <w:sz w:val="22"/>
        </w:rPr>
        <w:t xml:space="preserve">Ms Carol: </w:t>
      </w:r>
      <w:r>
        <w:rPr>
          <w:rFonts w:ascii="Calibri" w:hAnsi="Calibri"/>
          <w:sz w:val="22"/>
        </w:rPr>
        <w:t xml:space="preserve">Great, let us walk together then.  </w:t>
      </w:r>
      <w:r>
        <w:rPr>
          <w:rFonts w:ascii="Calibri" w:hAnsi="Calibri"/>
          <w:i/>
          <w:sz w:val="22"/>
        </w:rPr>
        <w:t>Tuyệt, mình đi cùng nhau nhé.</w:t>
      </w:r>
    </w:p>
    <w:p>
      <w:pPr>
        <w:spacing w:after="160" w:line="312" w:lineRule="auto"/>
      </w:pPr>
      <w:r>
        <w:rPr>
          <w:rFonts w:ascii="Calibri" w:hAnsi="Calibri"/>
          <w:b/>
          <w:sz w:val="22"/>
        </w:rPr>
        <w:t xml:space="preserve">Ms Lan: </w:t>
      </w:r>
      <w:r>
        <w:rPr>
          <w:rFonts w:ascii="Calibri" w:hAnsi="Calibri"/>
          <w:sz w:val="22"/>
        </w:rPr>
        <w:t xml:space="preserve">Could you confirm this shortcut actually saves us time?  </w:t>
      </w:r>
      <w:r>
        <w:rPr>
          <w:rFonts w:ascii="Calibri" w:hAnsi="Calibri"/>
          <w:i/>
          <w:sz w:val="22"/>
        </w:rPr>
        <w:t>Chị xác nhận giúp đường tắt này có thật sự tiết kiệm thời gian không?</w:t>
      </w:r>
    </w:p>
    <w:p>
      <w:pPr>
        <w:spacing w:after="160" w:line="312" w:lineRule="auto"/>
      </w:pPr>
      <w:r>
        <w:rPr>
          <w:rFonts w:ascii="Calibri" w:hAnsi="Calibri"/>
          <w:b/>
          <w:sz w:val="22"/>
        </w:rPr>
        <w:t xml:space="preserve">Ms Carol: </w:t>
      </w:r>
      <w:r>
        <w:rPr>
          <w:rFonts w:ascii="Calibri" w:hAnsi="Calibri"/>
          <w:sz w:val="22"/>
        </w:rPr>
        <w:t xml:space="preserve">Yes, it cuts about seven minutes off the walk.  </w:t>
      </w:r>
      <w:r>
        <w:rPr>
          <w:rFonts w:ascii="Calibri" w:hAnsi="Calibri"/>
          <w:i/>
          <w:sz w:val="22"/>
        </w:rPr>
        <w:t>Có chứ, rút ngắn khoảng bảy phút.</w:t>
      </w:r>
    </w:p>
    <w:p>
      <w:pPr>
        <w:spacing w:after="160" w:line="312" w:lineRule="auto"/>
      </w:pPr>
      <w:r>
        <w:rPr>
          <w:rFonts w:ascii="Calibri" w:hAnsi="Calibri"/>
          <w:b/>
          <w:sz w:val="22"/>
        </w:rPr>
        <w:t xml:space="preserve">Ms Lan: </w:t>
      </w:r>
      <w:r>
        <w:rPr>
          <w:rFonts w:ascii="Calibri" w:hAnsi="Calibri"/>
          <w:sz w:val="22"/>
        </w:rPr>
        <w:t xml:space="preserve">Great, let us take it then.  </w:t>
      </w:r>
      <w:r>
        <w:rPr>
          <w:rFonts w:ascii="Calibri" w:hAnsi="Calibri"/>
          <w:i/>
          <w:sz w:val="22"/>
        </w:rPr>
        <w:t>Tuyệt, mình đi đường đó nhé.</w:t>
      </w:r>
    </w:p>
    <w:p>
      <w:pPr>
        <w:spacing w:after="160" w:line="312" w:lineRule="auto"/>
      </w:pPr>
      <w:r>
        <w:rPr>
          <w:rFonts w:ascii="Calibri" w:hAnsi="Calibri"/>
          <w:b/>
          <w:sz w:val="22"/>
        </w:rPr>
        <w:t xml:space="preserve">Ms Lan: </w:t>
      </w:r>
      <w:r>
        <w:rPr>
          <w:rFonts w:ascii="Calibri" w:hAnsi="Calibri"/>
          <w:sz w:val="22"/>
        </w:rPr>
        <w:t xml:space="preserve">Could you confirm we have time for this walk before my appointment?  </w:t>
      </w:r>
      <w:r>
        <w:rPr>
          <w:rFonts w:ascii="Calibri" w:hAnsi="Calibri"/>
          <w:i/>
          <w:sz w:val="22"/>
        </w:rPr>
        <w:t>Chị xác nhận giúp mình có đủ thời gian đi bộ trước cuộc hẹn của tôi không?</w:t>
      </w:r>
    </w:p>
    <w:p>
      <w:pPr>
        <w:spacing w:after="160" w:line="312" w:lineRule="auto"/>
      </w:pPr>
      <w:r>
        <w:rPr>
          <w:rFonts w:ascii="Calibri" w:hAnsi="Calibri"/>
          <w:b/>
          <w:sz w:val="22"/>
        </w:rPr>
        <w:t xml:space="preserve">Ms Carol: </w:t>
      </w:r>
      <w:r>
        <w:rPr>
          <w:rFonts w:ascii="Calibri" w:hAnsi="Calibri"/>
          <w:sz w:val="22"/>
        </w:rPr>
        <w:t xml:space="preserve">Yes, we have about forty minutes to spare.  </w:t>
      </w:r>
      <w:r>
        <w:rPr>
          <w:rFonts w:ascii="Calibri" w:hAnsi="Calibri"/>
          <w:i/>
          <w:sz w:val="22"/>
        </w:rPr>
        <w:t>Có chứ, mình còn khoảng bốn mươi phút.</w:t>
      </w:r>
    </w:p>
    <w:p>
      <w:pPr>
        <w:spacing w:after="160" w:line="312" w:lineRule="auto"/>
      </w:pPr>
      <w:r>
        <w:rPr>
          <w:rFonts w:ascii="Calibri" w:hAnsi="Calibri"/>
          <w:b/>
          <w:sz w:val="22"/>
        </w:rPr>
        <w:t xml:space="preserve">Ms Lan: </w:t>
      </w:r>
      <w:r>
        <w:rPr>
          <w:rFonts w:ascii="Calibri" w:hAnsi="Calibri"/>
          <w:sz w:val="22"/>
        </w:rPr>
        <w:t xml:space="preserve">Great, that is enough for a short walk.  </w:t>
      </w:r>
      <w:r>
        <w:rPr>
          <w:rFonts w:ascii="Calibri" w:hAnsi="Calibri"/>
          <w:i/>
          <w:sz w:val="22"/>
        </w:rPr>
        <w:t>Tuyệt, vậy đủ cho một buổi đi bộ ngắn.</w:t>
      </w:r>
    </w:p>
    <w:p>
      <w:pPr>
        <w:spacing w:after="160" w:line="312" w:lineRule="auto"/>
      </w:pPr>
      <w:r>
        <w:rPr>
          <w:rFonts w:ascii="Calibri" w:hAnsi="Calibri"/>
          <w:b/>
          <w:sz w:val="22"/>
        </w:rPr>
        <w:t xml:space="preserve">Ms Lan: </w:t>
      </w:r>
      <w:r>
        <w:rPr>
          <w:rFonts w:ascii="Calibri" w:hAnsi="Calibri"/>
          <w:sz w:val="22"/>
        </w:rPr>
        <w:t xml:space="preserve">Could you confirm we are taking the same path back?  </w:t>
      </w:r>
      <w:r>
        <w:rPr>
          <w:rFonts w:ascii="Calibri" w:hAnsi="Calibri"/>
          <w:i/>
          <w:sz w:val="22"/>
        </w:rPr>
        <w:t>Chị xác nhận giúp mình sẽ đi cùng đường về không?</w:t>
      </w:r>
    </w:p>
    <w:p>
      <w:pPr>
        <w:spacing w:after="160" w:line="312" w:lineRule="auto"/>
      </w:pPr>
      <w:r>
        <w:rPr>
          <w:rFonts w:ascii="Calibri" w:hAnsi="Calibri"/>
          <w:b/>
          <w:sz w:val="22"/>
        </w:rPr>
        <w:t xml:space="preserve">Ms Carol: </w:t>
      </w:r>
      <w:r>
        <w:rPr>
          <w:rFonts w:ascii="Calibri" w:hAnsi="Calibri"/>
          <w:sz w:val="22"/>
        </w:rPr>
        <w:t xml:space="preserve">Yes, the same route both ways today.  </w:t>
      </w:r>
      <w:r>
        <w:rPr>
          <w:rFonts w:ascii="Calibri" w:hAnsi="Calibri"/>
          <w:i/>
          <w:sz w:val="22"/>
        </w:rPr>
        <w:t>Vâng, hôm nay đi cùng một đường cả hai chiều.</w:t>
      </w:r>
    </w:p>
    <w:p>
      <w:pPr>
        <w:spacing w:after="160" w:line="312" w:lineRule="auto"/>
      </w:pPr>
      <w:r>
        <w:rPr>
          <w:rFonts w:ascii="Calibri" w:hAnsi="Calibri"/>
          <w:b/>
          <w:sz w:val="22"/>
        </w:rPr>
        <w:t xml:space="preserve">Ms Lan: </w:t>
      </w:r>
      <w:r>
        <w:rPr>
          <w:rFonts w:ascii="Calibri" w:hAnsi="Calibri"/>
          <w:sz w:val="22"/>
        </w:rPr>
        <w:t xml:space="preserve">Good, that makes it easy to remember.  </w:t>
      </w:r>
      <w:r>
        <w:rPr>
          <w:rFonts w:ascii="Calibri" w:hAnsi="Calibri"/>
          <w:i/>
          <w:sz w:val="22"/>
        </w:rPr>
        <w:t>Tốt, vậy dễ nhớ đường.</w:t>
      </w:r>
    </w:p>
    <w:p>
      <w:pPr>
        <w:spacing w:after="160" w:line="312" w:lineRule="auto"/>
      </w:pPr>
      <w:r>
        <w:rPr>
          <w:rFonts w:ascii="Calibri" w:hAnsi="Calibri"/>
          <w:b/>
          <w:sz w:val="22"/>
        </w:rPr>
        <w:t xml:space="preserve">Ms Carol: </w:t>
      </w:r>
      <w:r>
        <w:rPr>
          <w:rFonts w:ascii="Calibri" w:hAnsi="Calibri"/>
          <w:sz w:val="22"/>
        </w:rPr>
        <w:t xml:space="preserve">Could you check if that alley has stray dogs today?  </w:t>
      </w:r>
      <w:r>
        <w:rPr>
          <w:rFonts w:ascii="Calibri" w:hAnsi="Calibri"/>
          <w:i/>
          <w:sz w:val="22"/>
        </w:rPr>
        <w:t>Chị kiểm tra giúp con hẻm đó hôm nay có chó thả rông không?</w:t>
      </w:r>
    </w:p>
    <w:p>
      <w:pPr>
        <w:spacing w:after="160" w:line="312" w:lineRule="auto"/>
      </w:pPr>
      <w:r>
        <w:rPr>
          <w:rFonts w:ascii="Calibri" w:hAnsi="Calibri"/>
          <w:b/>
          <w:sz w:val="22"/>
        </w:rPr>
        <w:t xml:space="preserve">Ms Lan: </w:t>
      </w:r>
      <w:r>
        <w:rPr>
          <w:rFonts w:ascii="Calibri" w:hAnsi="Calibri"/>
          <w:sz w:val="22"/>
        </w:rPr>
        <w:t xml:space="preserve">I did not see any when I passed just now.  </w:t>
      </w:r>
      <w:r>
        <w:rPr>
          <w:rFonts w:ascii="Calibri" w:hAnsi="Calibri"/>
          <w:i/>
          <w:sz w:val="22"/>
        </w:rPr>
        <w:t>Tôi không thấy con nào khi vừa đi qua.</w:t>
      </w:r>
    </w:p>
    <w:p>
      <w:pPr>
        <w:spacing w:after="160" w:line="312" w:lineRule="auto"/>
      </w:pPr>
      <w:r>
        <w:rPr>
          <w:rFonts w:ascii="Calibri" w:hAnsi="Calibri"/>
          <w:b/>
          <w:sz w:val="22"/>
        </w:rPr>
        <w:t xml:space="preserve">Ms Carol: </w:t>
      </w:r>
      <w:r>
        <w:rPr>
          <w:rFonts w:ascii="Calibri" w:hAnsi="Calibri"/>
          <w:sz w:val="22"/>
        </w:rPr>
        <w:t xml:space="preserve">Good, then that route should be fine for us.  </w:t>
      </w:r>
      <w:r>
        <w:rPr>
          <w:rFonts w:ascii="Calibri" w:hAnsi="Calibri"/>
          <w:i/>
          <w:sz w:val="22"/>
        </w:rPr>
        <w:t>Tốt, vậy đường đó chắc ổn cho mình.</w:t>
      </w:r>
    </w:p>
    <w:p>
      <w:pPr>
        <w:spacing w:after="160" w:line="312" w:lineRule="auto"/>
      </w:pPr>
      <w:r>
        <w:rPr>
          <w:rFonts w:ascii="Calibri" w:hAnsi="Calibri"/>
          <w:b/>
          <w:sz w:val="22"/>
        </w:rPr>
        <w:t xml:space="preserve">Ms Lan: </w:t>
      </w:r>
      <w:r>
        <w:rPr>
          <w:rFonts w:ascii="Calibri" w:hAnsi="Calibri"/>
          <w:sz w:val="22"/>
        </w:rPr>
        <w:t xml:space="preserve">Could you confirm the red markers lead back to the entrance?  </w:t>
      </w:r>
      <w:r>
        <w:rPr>
          <w:rFonts w:ascii="Calibri" w:hAnsi="Calibri"/>
          <w:i/>
          <w:sz w:val="22"/>
        </w:rPr>
        <w:t>Chị xác nhận giúp biển chỉ dẫn màu đỏ có dẫn về lối vào không?</w:t>
      </w:r>
    </w:p>
    <w:p>
      <w:pPr>
        <w:spacing w:after="160" w:line="312" w:lineRule="auto"/>
      </w:pPr>
      <w:r>
        <w:rPr>
          <w:rFonts w:ascii="Calibri" w:hAnsi="Calibri"/>
          <w:b/>
          <w:sz w:val="22"/>
        </w:rPr>
        <w:t xml:space="preserve">Ms Carol: </w:t>
      </w:r>
      <w:r>
        <w:rPr>
          <w:rFonts w:ascii="Calibri" w:hAnsi="Calibri"/>
          <w:sz w:val="22"/>
        </w:rPr>
        <w:t xml:space="preserve">Yes, red means the way back, blue is the longer loop.  </w:t>
      </w:r>
      <w:r>
        <w:rPr>
          <w:rFonts w:ascii="Calibri" w:hAnsi="Calibri"/>
          <w:i/>
          <w:sz w:val="22"/>
        </w:rPr>
        <w:t>Có chứ, màu đỏ là đường về, màu xanh là vòng dài hơn.</w:t>
      </w:r>
    </w:p>
    <w:p>
      <w:pPr>
        <w:spacing w:after="160" w:line="312" w:lineRule="auto"/>
      </w:pPr>
      <w:r>
        <w:rPr>
          <w:rFonts w:ascii="Calibri" w:hAnsi="Calibri"/>
          <w:b/>
          <w:sz w:val="22"/>
        </w:rPr>
        <w:t xml:space="preserve">Ms Lan: </w:t>
      </w:r>
      <w:r>
        <w:rPr>
          <w:rFonts w:ascii="Calibri" w:hAnsi="Calibri"/>
          <w:sz w:val="22"/>
        </w:rPr>
        <w:t xml:space="preserve">Good, I will follow the red ones then.  </w:t>
      </w:r>
      <w:r>
        <w:rPr>
          <w:rFonts w:ascii="Calibri" w:hAnsi="Calibri"/>
          <w:i/>
          <w:sz w:val="22"/>
        </w:rPr>
        <w:t>Tốt, vậy tôi đi theo biển đỏ.</w:t>
      </w:r>
    </w:p>
    <w:p>
      <w:pPr>
        <w:spacing w:after="160" w:line="312" w:lineRule="auto"/>
      </w:pPr>
      <w:r>
        <w:rPr>
          <w:rFonts w:ascii="Calibri" w:hAnsi="Calibri"/>
          <w:b/>
          <w:sz w:val="22"/>
        </w:rPr>
        <w:t xml:space="preserve">Ms Carol: </w:t>
      </w:r>
      <w:r>
        <w:rPr>
          <w:rFonts w:ascii="Calibri" w:hAnsi="Calibri"/>
          <w:sz w:val="22"/>
        </w:rPr>
        <w:t xml:space="preserve">Could you check if this trail needs a permit to enter?  </w:t>
      </w:r>
      <w:r>
        <w:rPr>
          <w:rFonts w:ascii="Calibri" w:hAnsi="Calibri"/>
          <w:i/>
          <w:sz w:val="22"/>
        </w:rPr>
        <w:t>Chị kiểm tra giúp lối mòn này có cần giấy phép để vào không?</w:t>
      </w:r>
    </w:p>
    <w:p>
      <w:pPr>
        <w:spacing w:after="160" w:line="312" w:lineRule="auto"/>
      </w:pPr>
      <w:r>
        <w:rPr>
          <w:rFonts w:ascii="Calibri" w:hAnsi="Calibri"/>
          <w:b/>
          <w:sz w:val="22"/>
        </w:rPr>
        <w:t xml:space="preserve">Ms Lan: </w:t>
      </w:r>
      <w:r>
        <w:rPr>
          <w:rFonts w:ascii="Calibri" w:hAnsi="Calibri"/>
          <w:sz w:val="22"/>
        </w:rPr>
        <w:t xml:space="preserve">No, this one is open to everyone for free.  </w:t>
      </w:r>
      <w:r>
        <w:rPr>
          <w:rFonts w:ascii="Calibri" w:hAnsi="Calibri"/>
          <w:i/>
          <w:sz w:val="22"/>
        </w:rPr>
        <w:t>Không, đường này mở tự do cho mọi người.</w:t>
      </w:r>
    </w:p>
    <w:p>
      <w:pPr>
        <w:spacing w:after="160" w:line="312" w:lineRule="auto"/>
      </w:pPr>
      <w:r>
        <w:rPr>
          <w:rFonts w:ascii="Calibri" w:hAnsi="Calibri"/>
          <w:b/>
          <w:sz w:val="22"/>
        </w:rPr>
        <w:t xml:space="preserve">Ms Carol: </w:t>
      </w:r>
      <w:r>
        <w:rPr>
          <w:rFonts w:ascii="Calibri" w:hAnsi="Calibri"/>
          <w:sz w:val="22"/>
        </w:rPr>
        <w:t xml:space="preserve">Great, then we can just walk right in.  </w:t>
      </w:r>
      <w:r>
        <w:rPr>
          <w:rFonts w:ascii="Calibri" w:hAnsi="Calibri"/>
          <w:i/>
          <w:sz w:val="22"/>
        </w:rPr>
        <w:t>Tuyệt, vậy mình vào thẳng luôn.</w:t>
      </w:r>
    </w:p>
    <w:p>
      <w:pPr>
        <w:spacing w:after="160" w:line="312" w:lineRule="auto"/>
      </w:pPr>
      <w:r>
        <w:rPr>
          <w:rFonts w:ascii="Calibri" w:hAnsi="Calibri"/>
          <w:b/>
          <w:sz w:val="22"/>
        </w:rPr>
        <w:t xml:space="preserve">Ms Lan: </w:t>
      </w:r>
      <w:r>
        <w:rPr>
          <w:rFonts w:ascii="Calibri" w:hAnsi="Calibri"/>
          <w:sz w:val="22"/>
        </w:rPr>
        <w:t xml:space="preserve">Could you check if this route has much shade from the sun?  </w:t>
      </w:r>
      <w:r>
        <w:rPr>
          <w:rFonts w:ascii="Calibri" w:hAnsi="Calibri"/>
          <w:i/>
          <w:sz w:val="22"/>
        </w:rPr>
        <w:t>Chị kiểm tra giúp lộ trình này có nhiều bóng mát không?</w:t>
      </w:r>
    </w:p>
    <w:p>
      <w:pPr>
        <w:spacing w:after="160" w:line="312" w:lineRule="auto"/>
      </w:pPr>
      <w:r>
        <w:rPr>
          <w:rFonts w:ascii="Calibri" w:hAnsi="Calibri"/>
          <w:b/>
          <w:sz w:val="22"/>
        </w:rPr>
        <w:t xml:space="preserve">Ms Carol: </w:t>
      </w:r>
      <w:r>
        <w:rPr>
          <w:rFonts w:ascii="Calibri" w:hAnsi="Calibri"/>
          <w:sz w:val="22"/>
        </w:rPr>
        <w:t xml:space="preserve">Yes, tall trees cover most of the way.  </w:t>
      </w:r>
      <w:r>
        <w:rPr>
          <w:rFonts w:ascii="Calibri" w:hAnsi="Calibri"/>
          <w:i/>
          <w:sz w:val="22"/>
        </w:rPr>
        <w:t>Có chứ, cây cao che bóng phần lớn quãng đường.</w:t>
      </w:r>
    </w:p>
    <w:p>
      <w:pPr>
        <w:spacing w:after="160" w:line="312" w:lineRule="auto"/>
      </w:pPr>
      <w:r>
        <w:rPr>
          <w:rFonts w:ascii="Calibri" w:hAnsi="Calibri"/>
          <w:b/>
          <w:sz w:val="22"/>
        </w:rPr>
        <w:t xml:space="preserve">Ms Lan: </w:t>
      </w:r>
      <w:r>
        <w:rPr>
          <w:rFonts w:ascii="Calibri" w:hAnsi="Calibri"/>
          <w:sz w:val="22"/>
        </w:rPr>
        <w:t xml:space="preserve">Good, that should keep us cooler today.  </w:t>
      </w:r>
      <w:r>
        <w:rPr>
          <w:rFonts w:ascii="Calibri" w:hAnsi="Calibri"/>
          <w:i/>
          <w:sz w:val="22"/>
        </w:rPr>
        <w:t>Tốt, vậy hôm nay mình đỡ nóng hơn.</w:t>
      </w:r>
    </w:p>
    <w:p>
      <w:pPr>
        <w:spacing w:after="160" w:line="312" w:lineRule="auto"/>
      </w:pPr>
      <w:r>
        <w:rPr>
          <w:rFonts w:ascii="Calibri" w:hAnsi="Calibri"/>
          <w:b/>
          <w:sz w:val="22"/>
        </w:rPr>
        <w:t xml:space="preserve">Ms Carol: </w:t>
      </w:r>
      <w:r>
        <w:rPr>
          <w:rFonts w:ascii="Calibri" w:hAnsi="Calibri"/>
          <w:sz w:val="22"/>
        </w:rPr>
        <w:t xml:space="preserve">Could you check if there is a water fountain along this path?  </w:t>
      </w:r>
      <w:r>
        <w:rPr>
          <w:rFonts w:ascii="Calibri" w:hAnsi="Calibri"/>
          <w:i/>
          <w:sz w:val="22"/>
        </w:rPr>
        <w:t>Chị kiểm tra giúp trên đường này có vòi nước uống không?</w:t>
      </w:r>
    </w:p>
    <w:p>
      <w:pPr>
        <w:spacing w:after="160" w:line="312" w:lineRule="auto"/>
      </w:pPr>
      <w:r>
        <w:rPr>
          <w:rFonts w:ascii="Calibri" w:hAnsi="Calibri"/>
          <w:b/>
          <w:sz w:val="22"/>
        </w:rPr>
        <w:t xml:space="preserve">Ms Lan: </w:t>
      </w:r>
      <w:r>
        <w:rPr>
          <w:rFonts w:ascii="Calibri" w:hAnsi="Calibri"/>
          <w:sz w:val="22"/>
        </w:rPr>
        <w:t xml:space="preserve">Yes, there is one right before the bridge.  </w:t>
      </w:r>
      <w:r>
        <w:rPr>
          <w:rFonts w:ascii="Calibri" w:hAnsi="Calibri"/>
          <w:i/>
          <w:sz w:val="22"/>
        </w:rPr>
        <w:t>Có chứ, có một cái ngay trước cây cầu.</w:t>
      </w:r>
    </w:p>
    <w:p>
      <w:pPr>
        <w:spacing w:after="160" w:line="312" w:lineRule="auto"/>
      </w:pPr>
      <w:r>
        <w:rPr>
          <w:rFonts w:ascii="Calibri" w:hAnsi="Calibri"/>
          <w:b/>
          <w:sz w:val="22"/>
        </w:rPr>
        <w:t xml:space="preserve">Ms Carol: </w:t>
      </w:r>
      <w:r>
        <w:rPr>
          <w:rFonts w:ascii="Calibri" w:hAnsi="Calibri"/>
          <w:sz w:val="22"/>
        </w:rPr>
        <w:t xml:space="preserve">Great, I will refill my bottle there.  </w:t>
      </w:r>
      <w:r>
        <w:rPr>
          <w:rFonts w:ascii="Calibri" w:hAnsi="Calibri"/>
          <w:i/>
          <w:sz w:val="22"/>
        </w:rPr>
        <w:t>Tuyệt, tôi sẽ đổ đầy bình nước ở đó.</w:t>
      </w:r>
    </w:p>
    <w:p>
      <w:pPr>
        <w:spacing w:after="160" w:line="312" w:lineRule="auto"/>
      </w:pPr>
      <w:r>
        <w:rPr>
          <w:rFonts w:ascii="Calibri" w:hAnsi="Calibri"/>
          <w:b/>
          <w:sz w:val="22"/>
        </w:rPr>
        <w:t xml:space="preserve">Ms Carol: </w:t>
      </w:r>
      <w:r>
        <w:rPr>
          <w:rFonts w:ascii="Calibri" w:hAnsi="Calibri"/>
          <w:sz w:val="22"/>
        </w:rPr>
        <w:t xml:space="preserve">Checking these little details always makes our walks better.  </w:t>
      </w:r>
      <w:r>
        <w:rPr>
          <w:rFonts w:ascii="Calibri" w:hAnsi="Calibri"/>
          <w:i/>
          <w:sz w:val="22"/>
        </w:rPr>
        <w:t>Kiểm tra những chi tiết nhỏ này luôn giúp buổi đi bộ của mình tốt hơn.</w:t>
      </w:r>
    </w:p>
    <w:p>
      <w:pPr>
        <w:spacing w:after="160" w:line="312" w:lineRule="auto"/>
      </w:pPr>
      <w:r>
        <w:rPr>
          <w:rFonts w:ascii="Calibri" w:hAnsi="Calibri"/>
          <w:b/>
          <w:sz w:val="22"/>
        </w:rPr>
        <w:t xml:space="preserve">Ms Lan: </w:t>
      </w:r>
      <w:r>
        <w:rPr>
          <w:rFonts w:ascii="Calibri" w:hAnsi="Calibri"/>
          <w:sz w:val="22"/>
        </w:rPr>
        <w:t xml:space="preserve">It does, it keeps us safe and saves us time too.  </w:t>
      </w:r>
      <w:r>
        <w:rPr>
          <w:rFonts w:ascii="Calibri" w:hAnsi="Calibri"/>
          <w:i/>
          <w:sz w:val="22"/>
        </w:rPr>
        <w:t>Đúng vậy, giúp mình an toàn và tiết kiệm thời gian nữa.</w:t>
      </w:r>
    </w:p>
    <w:p>
      <w:pPr>
        <w:spacing w:after="160" w:line="312" w:lineRule="auto"/>
      </w:pPr>
      <w:r>
        <w:rPr>
          <w:rFonts w:ascii="Calibri" w:hAnsi="Calibri"/>
          <w:b/>
          <w:sz w:val="22"/>
        </w:rPr>
        <w:t xml:space="preserve">Ms Carol: </w:t>
      </w:r>
      <w:r>
        <w:rPr>
          <w:rFonts w:ascii="Calibri" w:hAnsi="Calibri"/>
          <w:sz w:val="22"/>
        </w:rPr>
        <w:t xml:space="preserve">That is exactly why I always ask before we set off.  </w:t>
      </w:r>
      <w:r>
        <w:rPr>
          <w:rFonts w:ascii="Calibri" w:hAnsi="Calibri"/>
          <w:i/>
          <w:sz w:val="22"/>
        </w:rPr>
        <w:t>Chính vì vậy mà tôi luôn hỏi trước khi mình xuất phát.</w:t>
      </w:r>
    </w:p>
    <w:p>
      <w:pPr>
        <w:spacing w:after="160" w:line="312" w:lineRule="auto"/>
      </w:pPr>
      <w:r>
        <w:rPr>
          <w:rFonts w:ascii="Calibri" w:hAnsi="Calibri"/>
          <w:b/>
          <w:sz w:val="22"/>
        </w:rPr>
        <w:t xml:space="preserve">Ms Lan: </w:t>
      </w:r>
      <w:r>
        <w:rPr>
          <w:rFonts w:ascii="Calibri" w:hAnsi="Calibri"/>
          <w:sz w:val="22"/>
        </w:rPr>
        <w:t xml:space="preserve">A thoughtful habit, and it makes every walk more enjoyable.  </w:t>
      </w:r>
      <w:r>
        <w:rPr>
          <w:rFonts w:ascii="Calibri" w:hAnsi="Calibri"/>
          <w:i/>
          <w:sz w:val="22"/>
        </w:rPr>
        <w:t>Một thói quen chu đáo, và giúp mỗi buổi đi bộ vui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0049</w:t>
            </w:r>
          </w:p>
        </w:tc>
        <w:tc>
          <w:tcPr>
            <w:tcW w:type="dxa" w:w="7824"/>
            <w:shd w:val="clear" w:color="auto" w:fill="D9E2F3"/>
          </w:tcPr>
          <w:p>
            <w:r>
              <w:rPr>
                <w:rFonts w:ascii="Arial" w:hAnsi="Arial"/>
                <w:b/>
                <w:color w:val="1F3864"/>
                <w:sz w:val="30"/>
              </w:rPr>
              <w:t>Recognising and Responding to Checking an Important Detail About Weather and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Alan often plan their days around the weather and help each other confirm important details before heading out. Across many everyday moments -- confirming the chance of rain, checking a temperature before dressing, confirming a storm's expected arrival time, checking a UV index before going out, confirming a forecast for the weekend, checking if an outdoor event is still on, confirming a wind speed warning, checking a forecast's accuracy so far, confirming the best time to leave before rain starts, checking a humidity level, confirming a cold front's arrival day, checking if frost is expected overnight, confirming sunrise time for an early trip, checking a pollen count before an allergy flares up, confirming a typhoon's path, checking a road's flood risk today, confirming a picnic is still a good idea, checking snowfall likelihood in a colder region, confirming a heatwave's peak hours, checking if an umbrella is really necessary, confirming a weather alert's severity level, checking a garden's watering need today, confirming visibility for a drive, checking a forecast app's update time, confirming a good day for laundry, checking a thunderstorm's distance, confirming a safe window for an outdoor run, checking if today is warmer than yesterday, confirming a seasonal transition date, checking a wind chill factor, confirming a good day for a hike, checking a rainfall amount expected, confirming an event's rain contingency plan, checking a sunset time for planning, confirming a road trip's weather along the route, checking an air-quality reading, confirming tomorrow's forecast before packing, and finally why confirming these small weather details matters so much for daily plans -- one of them wants to confirm something before deciding, and the other responds clearly each time.</w:t>
      </w:r>
      <w:r>
        <w:rPr>
          <w:rFonts w:ascii="Calibri" w:hAnsi="Calibri"/>
          <w:i/>
          <w:sz w:val="19"/>
        </w:rPr>
        <w:t xml:space="preserve">  Chị Lan và anh Alan thường lên kế hoạch trong ngày theo thời tiết và luôn giúp nhau xác nhận những chi tiết quan trọng trước khi ra ngoài. Qua nhiều khoảnh khắc đời thường -- xác nhận khả năng mưa, kiểm tra nhiệt độ trước khi mặc đồ, xác nhận giờ dự kiến bão đến, kiểm tra chỉ số UV trước khi ra ngoài, xác nhận dự báo cho cuối tuần, kiểm tra xem sự kiện ngoài trời có còn diễn ra không, xác nhận cảnh báo tốc độ gió, kiểm tra độ chính xác của dự báo tính đến giờ, xác nhận thời điểm tốt nhất để đi trước khi mưa bắt đầu, kiểm tra độ ẩm, xác nhận ngày luồng khí lạnh đến, kiểm tra xem có sương giá vào ban đêm không, xác nhận giờ mặt trời mọc cho chuyến đi sớm, kiểm tra chỉ số phấn hoa trước khi dị ứng bùng phát, xác nhận đường đi của bão, kiểm tra nguy cơ ngập đường hôm nay, xác nhận buổi picnic có còn là ý hay không, kiểm tra khả năng có tuyết ở vùng lạnh hơn, xác nhận giờ cao điểm của đợt nắng nóng, kiểm tra xem có thật sự cần mang ô không, xác nhận mức độ nghiêm trọng của cảnh báo thời tiết, kiểm tra nhu cầu tưới nước cho vườn hôm nay, xác nhận tầm nhìn cho một chuyến lái xe, kiểm tra giờ cập nhật của ứng dụng dự báo, xác nhận ngày tốt để giặt đồ, kiểm tra khoảng cách của một cơn giông, xác nhận khung giờ an toàn để chạy bộ ngoài trời, kiểm tra xem hôm nay có ấm hơn hôm qua không, xác nhận ngày chuyển mùa, kiểm tra yếu tố gió lạnh, xác nhận ngày tốt để đi bộ đường dài, kiểm tra lượng mưa dự kiến, xác nhận kế hoạch dự phòng mưa cho một sự kiện, kiểm tra giờ hoàng hôn để lên kế hoạch, xác nhận thời tiết dọc lộ trình cho chuyến đi xa, kiểm tra chỉ số chất lượng không khí, xác nhận dự báo ngày mai trước khi đóng gói hành lý, và cuối cùng là vì sao việc xác nhận những chi tiết nhỏ về thời tiết này lại quan trọng đến vậy cho kế hoạch hằng ngày -- một người muốn xác nhận điều gì đó trước khi quyết định,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Alan, could you confirm the chance of rain today?  </w:t>
      </w:r>
      <w:r>
        <w:rPr>
          <w:rFonts w:ascii="Calibri" w:hAnsi="Calibri"/>
          <w:i/>
          <w:sz w:val="22"/>
        </w:rPr>
        <w:t>Anh Alan, anh xác nhận giúp hôm nay khả năng mưa bao nhiêu không?</w:t>
      </w:r>
    </w:p>
    <w:p>
      <w:pPr>
        <w:spacing w:after="160" w:line="312" w:lineRule="auto"/>
      </w:pPr>
      <w:r>
        <w:rPr>
          <w:rFonts w:ascii="Calibri" w:hAnsi="Calibri"/>
          <w:b/>
          <w:sz w:val="22"/>
        </w:rPr>
        <w:t xml:space="preserve">Mr Alan: </w:t>
      </w:r>
      <w:r>
        <w:rPr>
          <w:rFonts w:ascii="Calibri" w:hAnsi="Calibri"/>
          <w:sz w:val="22"/>
        </w:rPr>
        <w:t xml:space="preserve">Yes, it says thirty percent chance this afternoon.  </w:t>
      </w:r>
      <w:r>
        <w:rPr>
          <w:rFonts w:ascii="Calibri" w:hAnsi="Calibri"/>
          <w:i/>
          <w:sz w:val="22"/>
        </w:rPr>
        <w:t>Vâng, báo ba mươi phần trăm khả năng mưa chiều nay.</w:t>
      </w:r>
    </w:p>
    <w:p>
      <w:pPr>
        <w:spacing w:after="160" w:line="312" w:lineRule="auto"/>
      </w:pPr>
      <w:r>
        <w:rPr>
          <w:rFonts w:ascii="Calibri" w:hAnsi="Calibri"/>
          <w:b/>
          <w:sz w:val="22"/>
        </w:rPr>
        <w:t xml:space="preserve">Ms Lan: </w:t>
      </w:r>
      <w:r>
        <w:rPr>
          <w:rFonts w:ascii="Calibri" w:hAnsi="Calibri"/>
          <w:sz w:val="22"/>
        </w:rPr>
        <w:t xml:space="preserve">Good, I will bring a small umbrella just in case.  </w:t>
      </w:r>
      <w:r>
        <w:rPr>
          <w:rFonts w:ascii="Calibri" w:hAnsi="Calibri"/>
          <w:i/>
          <w:sz w:val="22"/>
        </w:rPr>
        <w:t>Tốt, tôi mang theo ô nhỏ phòng khi cần.</w:t>
      </w:r>
    </w:p>
    <w:p>
      <w:pPr>
        <w:spacing w:after="160" w:line="312" w:lineRule="auto"/>
      </w:pPr>
      <w:r>
        <w:rPr>
          <w:rFonts w:ascii="Calibri" w:hAnsi="Calibri"/>
          <w:b/>
          <w:sz w:val="22"/>
        </w:rPr>
        <w:t xml:space="preserve">Mr Alan: </w:t>
      </w:r>
      <w:r>
        <w:rPr>
          <w:rFonts w:ascii="Calibri" w:hAnsi="Calibri"/>
          <w:sz w:val="22"/>
        </w:rPr>
        <w:t xml:space="preserve">Could you check the temperature before I get dressed?  </w:t>
      </w:r>
      <w:r>
        <w:rPr>
          <w:rFonts w:ascii="Calibri" w:hAnsi="Calibri"/>
          <w:i/>
          <w:sz w:val="22"/>
        </w:rPr>
        <w:t>Chị kiểm tra giúp nhiệt độ trước khi tôi mặc đồ không?</w:t>
      </w:r>
    </w:p>
    <w:p>
      <w:pPr>
        <w:spacing w:after="160" w:line="312" w:lineRule="auto"/>
      </w:pPr>
      <w:r>
        <w:rPr>
          <w:rFonts w:ascii="Calibri" w:hAnsi="Calibri"/>
          <w:b/>
          <w:sz w:val="22"/>
        </w:rPr>
        <w:t xml:space="preserve">Ms Lan: </w:t>
      </w:r>
      <w:r>
        <w:rPr>
          <w:rFonts w:ascii="Calibri" w:hAnsi="Calibri"/>
          <w:sz w:val="22"/>
        </w:rPr>
        <w:t xml:space="preserve">Yes, it is around twenty-two degrees this morning.  </w:t>
      </w:r>
      <w:r>
        <w:rPr>
          <w:rFonts w:ascii="Calibri" w:hAnsi="Calibri"/>
          <w:i/>
          <w:sz w:val="22"/>
        </w:rPr>
        <w:t>Vâng, khoảng hai mươi hai độ sáng nay.</w:t>
      </w:r>
    </w:p>
    <w:p>
      <w:pPr>
        <w:spacing w:after="160" w:line="312" w:lineRule="auto"/>
      </w:pPr>
      <w:r>
        <w:rPr>
          <w:rFonts w:ascii="Calibri" w:hAnsi="Calibri"/>
          <w:b/>
          <w:sz w:val="22"/>
        </w:rPr>
        <w:t xml:space="preserve">Mr Alan: </w:t>
      </w:r>
      <w:r>
        <w:rPr>
          <w:rFonts w:ascii="Calibri" w:hAnsi="Calibri"/>
          <w:sz w:val="22"/>
        </w:rPr>
        <w:t xml:space="preserve">Good, a light jacket should be enough then.  </w:t>
      </w:r>
      <w:r>
        <w:rPr>
          <w:rFonts w:ascii="Calibri" w:hAnsi="Calibri"/>
          <w:i/>
          <w:sz w:val="22"/>
        </w:rPr>
        <w:t>Tốt, vậy áo khoác mỏng là đủ rồi.</w:t>
      </w:r>
    </w:p>
    <w:p>
      <w:pPr>
        <w:spacing w:after="160" w:line="312" w:lineRule="auto"/>
      </w:pPr>
      <w:r>
        <w:rPr>
          <w:rFonts w:ascii="Calibri" w:hAnsi="Calibri"/>
          <w:b/>
          <w:sz w:val="22"/>
        </w:rPr>
        <w:t xml:space="preserve">Ms Lan: </w:t>
      </w:r>
      <w:r>
        <w:rPr>
          <w:rFonts w:ascii="Calibri" w:hAnsi="Calibri"/>
          <w:sz w:val="22"/>
        </w:rPr>
        <w:t xml:space="preserve">Could you confirm when the storm is expected to arrive?  </w:t>
      </w:r>
      <w:r>
        <w:rPr>
          <w:rFonts w:ascii="Calibri" w:hAnsi="Calibri"/>
          <w:i/>
          <w:sz w:val="22"/>
        </w:rPr>
        <w:t>Anh xác nhận giúp bão dự kiến đến lúc nào không?</w:t>
      </w:r>
    </w:p>
    <w:p>
      <w:pPr>
        <w:spacing w:after="160" w:line="312" w:lineRule="auto"/>
      </w:pPr>
      <w:r>
        <w:rPr>
          <w:rFonts w:ascii="Calibri" w:hAnsi="Calibri"/>
          <w:b/>
          <w:sz w:val="22"/>
        </w:rPr>
        <w:t xml:space="preserve">Mr Alan: </w:t>
      </w:r>
      <w:r>
        <w:rPr>
          <w:rFonts w:ascii="Calibri" w:hAnsi="Calibri"/>
          <w:sz w:val="22"/>
        </w:rPr>
        <w:t xml:space="preserve">Yes, it should reach us by tonight around nine.  </w:t>
      </w:r>
      <w:r>
        <w:rPr>
          <w:rFonts w:ascii="Calibri" w:hAnsi="Calibri"/>
          <w:i/>
          <w:sz w:val="22"/>
        </w:rPr>
        <w:t>Vâng, chắc đến nơi khoảng chín giờ tối nay.</w:t>
      </w:r>
    </w:p>
    <w:p>
      <w:pPr>
        <w:spacing w:after="160" w:line="312" w:lineRule="auto"/>
      </w:pPr>
      <w:r>
        <w:rPr>
          <w:rFonts w:ascii="Calibri" w:hAnsi="Calibri"/>
          <w:b/>
          <w:sz w:val="22"/>
        </w:rPr>
        <w:t xml:space="preserve">Ms Lan: </w:t>
      </w:r>
      <w:r>
        <w:rPr>
          <w:rFonts w:ascii="Calibri" w:hAnsi="Calibri"/>
          <w:sz w:val="22"/>
        </w:rPr>
        <w:t xml:space="preserve">Good to know, I will finish errands before then.  </w:t>
      </w:r>
      <w:r>
        <w:rPr>
          <w:rFonts w:ascii="Calibri" w:hAnsi="Calibri"/>
          <w:i/>
          <w:sz w:val="22"/>
        </w:rPr>
        <w:t>Tốt quá, tôi sẽ làm xong việc trước giờ đó.</w:t>
      </w:r>
    </w:p>
    <w:p>
      <w:pPr>
        <w:spacing w:after="160" w:line="312" w:lineRule="auto"/>
      </w:pPr>
      <w:r>
        <w:rPr>
          <w:rFonts w:ascii="Calibri" w:hAnsi="Calibri"/>
          <w:b/>
          <w:sz w:val="22"/>
        </w:rPr>
        <w:t xml:space="preserve">Mr Alan: </w:t>
      </w:r>
      <w:r>
        <w:rPr>
          <w:rFonts w:ascii="Calibri" w:hAnsi="Calibri"/>
          <w:sz w:val="22"/>
        </w:rPr>
        <w:t xml:space="preserve">Could you check the UV index before we head out?  </w:t>
      </w:r>
      <w:r>
        <w:rPr>
          <w:rFonts w:ascii="Calibri" w:hAnsi="Calibri"/>
          <w:i/>
          <w:sz w:val="22"/>
        </w:rPr>
        <w:t>Chị kiểm tra giúp chỉ số UV trước khi mình ra ngoài không?</w:t>
      </w:r>
    </w:p>
    <w:p>
      <w:pPr>
        <w:spacing w:after="160" w:line="312" w:lineRule="auto"/>
      </w:pPr>
      <w:r>
        <w:rPr>
          <w:rFonts w:ascii="Calibri" w:hAnsi="Calibri"/>
          <w:b/>
          <w:sz w:val="22"/>
        </w:rPr>
        <w:t xml:space="preserve">Ms Lan: </w:t>
      </w:r>
      <w:r>
        <w:rPr>
          <w:rFonts w:ascii="Calibri" w:hAnsi="Calibri"/>
          <w:sz w:val="22"/>
        </w:rPr>
        <w:t xml:space="preserve">Yes, it is quite high, around level eight.  </w:t>
      </w:r>
      <w:r>
        <w:rPr>
          <w:rFonts w:ascii="Calibri" w:hAnsi="Calibri"/>
          <w:i/>
          <w:sz w:val="22"/>
        </w:rPr>
        <w:t>Có chứ, khá cao, khoảng mức tám.</w:t>
      </w:r>
    </w:p>
    <w:p>
      <w:pPr>
        <w:spacing w:after="160" w:line="312" w:lineRule="auto"/>
      </w:pPr>
      <w:r>
        <w:rPr>
          <w:rFonts w:ascii="Calibri" w:hAnsi="Calibri"/>
          <w:b/>
          <w:sz w:val="22"/>
        </w:rPr>
        <w:t xml:space="preserve">Mr Alan: </w:t>
      </w:r>
      <w:r>
        <w:rPr>
          <w:rFonts w:ascii="Calibri" w:hAnsi="Calibri"/>
          <w:sz w:val="22"/>
        </w:rPr>
        <w:t xml:space="preserve">Good, I will put on sunscreen first then.  </w:t>
      </w:r>
      <w:r>
        <w:rPr>
          <w:rFonts w:ascii="Calibri" w:hAnsi="Calibri"/>
          <w:i/>
          <w:sz w:val="22"/>
        </w:rPr>
        <w:t>Tốt, vậy tôi bôi kem chống nắng trước.</w:t>
      </w:r>
    </w:p>
    <w:p>
      <w:pPr>
        <w:spacing w:after="160" w:line="312" w:lineRule="auto"/>
      </w:pPr>
      <w:r>
        <w:rPr>
          <w:rFonts w:ascii="Calibri" w:hAnsi="Calibri"/>
          <w:b/>
          <w:sz w:val="22"/>
        </w:rPr>
        <w:t xml:space="preserve">Ms Lan: </w:t>
      </w:r>
      <w:r>
        <w:rPr>
          <w:rFonts w:ascii="Calibri" w:hAnsi="Calibri"/>
          <w:sz w:val="22"/>
        </w:rPr>
        <w:t xml:space="preserve">Could you confirm what the weekend forecast looks like?  </w:t>
      </w:r>
      <w:r>
        <w:rPr>
          <w:rFonts w:ascii="Calibri" w:hAnsi="Calibri"/>
          <w:i/>
          <w:sz w:val="22"/>
        </w:rPr>
        <w:t>Anh xác nhận giúp dự báo cuối tuần thế nào không?</w:t>
      </w:r>
    </w:p>
    <w:p>
      <w:pPr>
        <w:spacing w:after="160" w:line="312" w:lineRule="auto"/>
      </w:pPr>
      <w:r>
        <w:rPr>
          <w:rFonts w:ascii="Calibri" w:hAnsi="Calibri"/>
          <w:b/>
          <w:sz w:val="22"/>
        </w:rPr>
        <w:t xml:space="preserve">Mr Alan: </w:t>
      </w:r>
      <w:r>
        <w:rPr>
          <w:rFonts w:ascii="Calibri" w:hAnsi="Calibri"/>
          <w:sz w:val="22"/>
        </w:rPr>
        <w:t xml:space="preserve">Yes, sunny on Saturday, cloudy on Sunday.  </w:t>
      </w:r>
      <w:r>
        <w:rPr>
          <w:rFonts w:ascii="Calibri" w:hAnsi="Calibri"/>
          <w:i/>
          <w:sz w:val="22"/>
        </w:rPr>
        <w:t>Vâng, thứ bảy nắng, chủ nhật nhiều mây.</w:t>
      </w:r>
    </w:p>
    <w:p>
      <w:pPr>
        <w:spacing w:after="160" w:line="312" w:lineRule="auto"/>
      </w:pPr>
      <w:r>
        <w:rPr>
          <w:rFonts w:ascii="Calibri" w:hAnsi="Calibri"/>
          <w:b/>
          <w:sz w:val="22"/>
        </w:rPr>
        <w:t xml:space="preserve">Ms Lan: </w:t>
      </w:r>
      <w:r>
        <w:rPr>
          <w:rFonts w:ascii="Calibri" w:hAnsi="Calibri"/>
          <w:sz w:val="22"/>
        </w:rPr>
        <w:t xml:space="preserve">Good, let us plan the picnic for Saturday then.  </w:t>
      </w:r>
      <w:r>
        <w:rPr>
          <w:rFonts w:ascii="Calibri" w:hAnsi="Calibri"/>
          <w:i/>
          <w:sz w:val="22"/>
        </w:rPr>
        <w:t>Tốt, vậy mình lên kế hoạch picnic vào thứ bảy.</w:t>
      </w:r>
    </w:p>
    <w:p>
      <w:pPr>
        <w:spacing w:after="160" w:line="312" w:lineRule="auto"/>
      </w:pPr>
      <w:r>
        <w:rPr>
          <w:rFonts w:ascii="Calibri" w:hAnsi="Calibri"/>
          <w:b/>
          <w:sz w:val="22"/>
        </w:rPr>
        <w:t xml:space="preserve">Mr Alan: </w:t>
      </w:r>
      <w:r>
        <w:rPr>
          <w:rFonts w:ascii="Calibri" w:hAnsi="Calibri"/>
          <w:sz w:val="22"/>
        </w:rPr>
        <w:t xml:space="preserve">Could you check if the outdoor concert is still happening?  </w:t>
      </w:r>
      <w:r>
        <w:rPr>
          <w:rFonts w:ascii="Calibri" w:hAnsi="Calibri"/>
          <w:i/>
          <w:sz w:val="22"/>
        </w:rPr>
        <w:t>Chị kiểm tra giúp buổi hòa nhạc ngoài trời có còn diễn ra không?</w:t>
      </w:r>
    </w:p>
    <w:p>
      <w:pPr>
        <w:spacing w:after="160" w:line="312" w:lineRule="auto"/>
      </w:pPr>
      <w:r>
        <w:rPr>
          <w:rFonts w:ascii="Calibri" w:hAnsi="Calibri"/>
          <w:b/>
          <w:sz w:val="22"/>
        </w:rPr>
        <w:t xml:space="preserve">Ms Lan: </w:t>
      </w:r>
      <w:r>
        <w:rPr>
          <w:rFonts w:ascii="Calibri" w:hAnsi="Calibri"/>
          <w:sz w:val="22"/>
        </w:rPr>
        <w:t xml:space="preserve">Yes, the organisers confirmed it is still on.  </w:t>
      </w:r>
      <w:r>
        <w:rPr>
          <w:rFonts w:ascii="Calibri" w:hAnsi="Calibri"/>
          <w:i/>
          <w:sz w:val="22"/>
        </w:rPr>
        <w:t>Có chứ, ban tổ chức xác nhận vẫn diễn ra.</w:t>
      </w:r>
    </w:p>
    <w:p>
      <w:pPr>
        <w:spacing w:after="160" w:line="312" w:lineRule="auto"/>
      </w:pPr>
      <w:r>
        <w:rPr>
          <w:rFonts w:ascii="Calibri" w:hAnsi="Calibri"/>
          <w:b/>
          <w:sz w:val="22"/>
        </w:rPr>
        <w:t xml:space="preserve">Mr Alan: </w:t>
      </w:r>
      <w:r>
        <w:rPr>
          <w:rFonts w:ascii="Calibri" w:hAnsi="Calibri"/>
          <w:sz w:val="22"/>
        </w:rPr>
        <w:t xml:space="preserve">Great, let us get ready to go then.  </w:t>
      </w:r>
      <w:r>
        <w:rPr>
          <w:rFonts w:ascii="Calibri" w:hAnsi="Calibri"/>
          <w:i/>
          <w:sz w:val="22"/>
        </w:rPr>
        <w:t>Tuyệt, vậy mình chuẩn bị đi thôi.</w:t>
      </w:r>
    </w:p>
    <w:p>
      <w:pPr>
        <w:spacing w:after="160" w:line="312" w:lineRule="auto"/>
      </w:pPr>
      <w:r>
        <w:rPr>
          <w:rFonts w:ascii="Calibri" w:hAnsi="Calibri"/>
          <w:b/>
          <w:sz w:val="22"/>
        </w:rPr>
        <w:t xml:space="preserve">Ms Lan: </w:t>
      </w:r>
      <w:r>
        <w:rPr>
          <w:rFonts w:ascii="Calibri" w:hAnsi="Calibri"/>
          <w:sz w:val="22"/>
        </w:rPr>
        <w:t xml:space="preserve">Could you confirm if there is a strong wind warning today?  </w:t>
      </w:r>
      <w:r>
        <w:rPr>
          <w:rFonts w:ascii="Calibri" w:hAnsi="Calibri"/>
          <w:i/>
          <w:sz w:val="22"/>
        </w:rPr>
        <w:t>Anh xác nhận giúp hôm nay có cảnh báo gió mạnh không?</w:t>
      </w:r>
    </w:p>
    <w:p>
      <w:pPr>
        <w:spacing w:after="160" w:line="312" w:lineRule="auto"/>
      </w:pPr>
      <w:r>
        <w:rPr>
          <w:rFonts w:ascii="Calibri" w:hAnsi="Calibri"/>
          <w:b/>
          <w:sz w:val="22"/>
        </w:rPr>
        <w:t xml:space="preserve">Mr Alan: </w:t>
      </w:r>
      <w:r>
        <w:rPr>
          <w:rFonts w:ascii="Calibri" w:hAnsi="Calibri"/>
          <w:sz w:val="22"/>
        </w:rPr>
        <w:t xml:space="preserve">Yes, gusts up to fifty kilometres per hour expected.  </w:t>
      </w:r>
      <w:r>
        <w:rPr>
          <w:rFonts w:ascii="Calibri" w:hAnsi="Calibri"/>
          <w:i/>
          <w:sz w:val="22"/>
        </w:rPr>
        <w:t>Có chứ, dự kiến gió giật đến năm mươi kilômét một giờ.</w:t>
      </w:r>
    </w:p>
    <w:p>
      <w:pPr>
        <w:spacing w:after="160" w:line="312" w:lineRule="auto"/>
      </w:pPr>
      <w:r>
        <w:rPr>
          <w:rFonts w:ascii="Calibri" w:hAnsi="Calibri"/>
          <w:b/>
          <w:sz w:val="22"/>
        </w:rPr>
        <w:t xml:space="preserve">Ms Lan: </w:t>
      </w:r>
      <w:r>
        <w:rPr>
          <w:rFonts w:ascii="Calibri" w:hAnsi="Calibri"/>
          <w:sz w:val="22"/>
        </w:rPr>
        <w:t xml:space="preserve">Good to know, I will secure the windows.  </w:t>
      </w:r>
      <w:r>
        <w:rPr>
          <w:rFonts w:ascii="Calibri" w:hAnsi="Calibri"/>
          <w:i/>
          <w:sz w:val="22"/>
        </w:rPr>
        <w:t>Tốt quá, tôi sẽ chốt cửa sổ lại.</w:t>
      </w:r>
    </w:p>
    <w:p>
      <w:pPr>
        <w:spacing w:after="160" w:line="312" w:lineRule="auto"/>
      </w:pPr>
      <w:r>
        <w:rPr>
          <w:rFonts w:ascii="Calibri" w:hAnsi="Calibri"/>
          <w:b/>
          <w:sz w:val="22"/>
        </w:rPr>
        <w:t xml:space="preserve">Mr Alan: </w:t>
      </w:r>
      <w:r>
        <w:rPr>
          <w:rFonts w:ascii="Calibri" w:hAnsi="Calibri"/>
          <w:sz w:val="22"/>
        </w:rPr>
        <w:t xml:space="preserve">Could you check if the forecast has been accurate today?  </w:t>
      </w:r>
      <w:r>
        <w:rPr>
          <w:rFonts w:ascii="Calibri" w:hAnsi="Calibri"/>
          <w:i/>
          <w:sz w:val="22"/>
        </w:rPr>
        <w:t>Chị kiểm tra giúp hôm nay dự báo có chính xác không?</w:t>
      </w:r>
    </w:p>
    <w:p>
      <w:pPr>
        <w:spacing w:after="160" w:line="312" w:lineRule="auto"/>
      </w:pPr>
      <w:r>
        <w:rPr>
          <w:rFonts w:ascii="Calibri" w:hAnsi="Calibri"/>
          <w:b/>
          <w:sz w:val="22"/>
        </w:rPr>
        <w:t xml:space="preserve">Ms Lan: </w:t>
      </w:r>
      <w:r>
        <w:rPr>
          <w:rFonts w:ascii="Calibri" w:hAnsi="Calibri"/>
          <w:sz w:val="22"/>
        </w:rPr>
        <w:t xml:space="preserve">Yes, so far it has matched exactly.  </w:t>
      </w:r>
      <w:r>
        <w:rPr>
          <w:rFonts w:ascii="Calibri" w:hAnsi="Calibri"/>
          <w:i/>
          <w:sz w:val="22"/>
        </w:rPr>
        <w:t>Có chứ, đến giờ khớp chính xác.</w:t>
      </w:r>
    </w:p>
    <w:p>
      <w:pPr>
        <w:spacing w:after="160" w:line="312" w:lineRule="auto"/>
      </w:pPr>
      <w:r>
        <w:rPr>
          <w:rFonts w:ascii="Calibri" w:hAnsi="Calibri"/>
          <w:b/>
          <w:sz w:val="22"/>
        </w:rPr>
        <w:t xml:space="preserve">Mr Alan: </w:t>
      </w:r>
      <w:r>
        <w:rPr>
          <w:rFonts w:ascii="Calibri" w:hAnsi="Calibri"/>
          <w:sz w:val="22"/>
        </w:rPr>
        <w:t xml:space="preserve">Good, I will trust it for the rest of the day.  </w:t>
      </w:r>
      <w:r>
        <w:rPr>
          <w:rFonts w:ascii="Calibri" w:hAnsi="Calibri"/>
          <w:i/>
          <w:sz w:val="22"/>
        </w:rPr>
        <w:t>Tốt, vậy tôi tin cho cả ngày còn lại.</w:t>
      </w:r>
    </w:p>
    <w:p>
      <w:pPr>
        <w:spacing w:after="160" w:line="312" w:lineRule="auto"/>
      </w:pPr>
      <w:r>
        <w:rPr>
          <w:rFonts w:ascii="Calibri" w:hAnsi="Calibri"/>
          <w:b/>
          <w:sz w:val="22"/>
        </w:rPr>
        <w:t xml:space="preserve">Ms Lan: </w:t>
      </w:r>
      <w:r>
        <w:rPr>
          <w:rFonts w:ascii="Calibri" w:hAnsi="Calibri"/>
          <w:sz w:val="22"/>
        </w:rPr>
        <w:t xml:space="preserve">Could you confirm the best time to leave before the rain?  </w:t>
      </w:r>
      <w:r>
        <w:rPr>
          <w:rFonts w:ascii="Calibri" w:hAnsi="Calibri"/>
          <w:i/>
          <w:sz w:val="22"/>
        </w:rPr>
        <w:t>Anh xác nhận giúp thời điểm tốt nhất để đi trước khi mưa không?</w:t>
      </w:r>
    </w:p>
    <w:p>
      <w:pPr>
        <w:spacing w:after="160" w:line="312" w:lineRule="auto"/>
      </w:pPr>
      <w:r>
        <w:rPr>
          <w:rFonts w:ascii="Calibri" w:hAnsi="Calibri"/>
          <w:b/>
          <w:sz w:val="22"/>
        </w:rPr>
        <w:t xml:space="preserve">Mr Alan: </w:t>
      </w:r>
      <w:r>
        <w:rPr>
          <w:rFonts w:ascii="Calibri" w:hAnsi="Calibri"/>
          <w:sz w:val="22"/>
        </w:rPr>
        <w:t xml:space="preserve">Yes, we should leave within the next hour.  </w:t>
      </w:r>
      <w:r>
        <w:rPr>
          <w:rFonts w:ascii="Calibri" w:hAnsi="Calibri"/>
          <w:i/>
          <w:sz w:val="22"/>
        </w:rPr>
        <w:t>Vâng, mình nên đi trong vòng một giờ tới.</w:t>
      </w:r>
    </w:p>
    <w:p>
      <w:pPr>
        <w:spacing w:after="160" w:line="312" w:lineRule="auto"/>
      </w:pPr>
      <w:r>
        <w:rPr>
          <w:rFonts w:ascii="Calibri" w:hAnsi="Calibri"/>
          <w:b/>
          <w:sz w:val="22"/>
        </w:rPr>
        <w:t xml:space="preserve">Ms Lan: </w:t>
      </w:r>
      <w:r>
        <w:rPr>
          <w:rFonts w:ascii="Calibri" w:hAnsi="Calibri"/>
          <w:sz w:val="22"/>
        </w:rPr>
        <w:t xml:space="preserve">Good, let us get ready now then.  </w:t>
      </w:r>
      <w:r>
        <w:rPr>
          <w:rFonts w:ascii="Calibri" w:hAnsi="Calibri"/>
          <w:i/>
          <w:sz w:val="22"/>
        </w:rPr>
        <w:t>Tốt, vậy mình chuẩn bị ngay bây giờ.</w:t>
      </w:r>
    </w:p>
    <w:p>
      <w:pPr>
        <w:spacing w:after="160" w:line="312" w:lineRule="auto"/>
      </w:pPr>
      <w:r>
        <w:rPr>
          <w:rFonts w:ascii="Calibri" w:hAnsi="Calibri"/>
          <w:b/>
          <w:sz w:val="22"/>
        </w:rPr>
        <w:t xml:space="preserve">Mr Alan: </w:t>
      </w:r>
      <w:r>
        <w:rPr>
          <w:rFonts w:ascii="Calibri" w:hAnsi="Calibri"/>
          <w:sz w:val="22"/>
        </w:rPr>
        <w:t xml:space="preserve">Could you check the humidity level this morning?  </w:t>
      </w:r>
      <w:r>
        <w:rPr>
          <w:rFonts w:ascii="Calibri" w:hAnsi="Calibri"/>
          <w:i/>
          <w:sz w:val="22"/>
        </w:rPr>
        <w:t>Chị kiểm tra giúp độ ẩm sáng nay không?</w:t>
      </w:r>
    </w:p>
    <w:p>
      <w:pPr>
        <w:spacing w:after="160" w:line="312" w:lineRule="auto"/>
      </w:pPr>
      <w:r>
        <w:rPr>
          <w:rFonts w:ascii="Calibri" w:hAnsi="Calibri"/>
          <w:b/>
          <w:sz w:val="22"/>
        </w:rPr>
        <w:t xml:space="preserve">Ms Lan: </w:t>
      </w:r>
      <w:r>
        <w:rPr>
          <w:rFonts w:ascii="Calibri" w:hAnsi="Calibri"/>
          <w:sz w:val="22"/>
        </w:rPr>
        <w:t xml:space="preserve">Yes, it is quite high, around eighty-five percent.  </w:t>
      </w:r>
      <w:r>
        <w:rPr>
          <w:rFonts w:ascii="Calibri" w:hAnsi="Calibri"/>
          <w:i/>
          <w:sz w:val="22"/>
        </w:rPr>
        <w:t>Có chứ, khá cao, khoảng tám mươi lăm phần trăm.</w:t>
      </w:r>
    </w:p>
    <w:p>
      <w:pPr>
        <w:spacing w:after="160" w:line="312" w:lineRule="auto"/>
      </w:pPr>
      <w:r>
        <w:rPr>
          <w:rFonts w:ascii="Calibri" w:hAnsi="Calibri"/>
          <w:b/>
          <w:sz w:val="22"/>
        </w:rPr>
        <w:t xml:space="preserve">Mr Alan: </w:t>
      </w:r>
      <w:r>
        <w:rPr>
          <w:rFonts w:ascii="Calibri" w:hAnsi="Calibri"/>
          <w:sz w:val="22"/>
        </w:rPr>
        <w:t xml:space="preserve">Good to know, I will wear something lighter.  </w:t>
      </w:r>
      <w:r>
        <w:rPr>
          <w:rFonts w:ascii="Calibri" w:hAnsi="Calibri"/>
          <w:i/>
          <w:sz w:val="22"/>
        </w:rPr>
        <w:t>Tốt quá, tôi sẽ mặc đồ mỏng hơn.</w:t>
      </w:r>
    </w:p>
    <w:p>
      <w:pPr>
        <w:spacing w:after="160" w:line="312" w:lineRule="auto"/>
      </w:pPr>
      <w:r>
        <w:rPr>
          <w:rFonts w:ascii="Calibri" w:hAnsi="Calibri"/>
          <w:b/>
          <w:sz w:val="22"/>
        </w:rPr>
        <w:t xml:space="preserve">Ms Lan: </w:t>
      </w:r>
      <w:r>
        <w:rPr>
          <w:rFonts w:ascii="Calibri" w:hAnsi="Calibri"/>
          <w:sz w:val="22"/>
        </w:rPr>
        <w:t xml:space="preserve">Could you confirm which day the cold front arrives?  </w:t>
      </w:r>
      <w:r>
        <w:rPr>
          <w:rFonts w:ascii="Calibri" w:hAnsi="Calibri"/>
          <w:i/>
          <w:sz w:val="22"/>
        </w:rPr>
        <w:t>Anh xác nhận giúp luồng khí lạnh đến vào ngày nào không?</w:t>
      </w:r>
    </w:p>
    <w:p>
      <w:pPr>
        <w:spacing w:after="160" w:line="312" w:lineRule="auto"/>
      </w:pPr>
      <w:r>
        <w:rPr>
          <w:rFonts w:ascii="Calibri" w:hAnsi="Calibri"/>
          <w:b/>
          <w:sz w:val="22"/>
        </w:rPr>
        <w:t xml:space="preserve">Mr Alan: </w:t>
      </w:r>
      <w:r>
        <w:rPr>
          <w:rFonts w:ascii="Calibri" w:hAnsi="Calibri"/>
          <w:sz w:val="22"/>
        </w:rPr>
        <w:t xml:space="preserve">Yes, it should arrive by Thursday evening.  </w:t>
      </w:r>
      <w:r>
        <w:rPr>
          <w:rFonts w:ascii="Calibri" w:hAnsi="Calibri"/>
          <w:i/>
          <w:sz w:val="22"/>
        </w:rPr>
        <w:t>Vâng, chắc đến vào tối thứ năm.</w:t>
      </w:r>
    </w:p>
    <w:p>
      <w:pPr>
        <w:spacing w:after="160" w:line="312" w:lineRule="auto"/>
      </w:pPr>
      <w:r>
        <w:rPr>
          <w:rFonts w:ascii="Calibri" w:hAnsi="Calibri"/>
          <w:b/>
          <w:sz w:val="22"/>
        </w:rPr>
        <w:t xml:space="preserve">Ms Lan: </w:t>
      </w:r>
      <w:r>
        <w:rPr>
          <w:rFonts w:ascii="Calibri" w:hAnsi="Calibri"/>
          <w:sz w:val="22"/>
        </w:rPr>
        <w:t xml:space="preserve">Good, I will prepare warmer clothes by then.  </w:t>
      </w:r>
      <w:r>
        <w:rPr>
          <w:rFonts w:ascii="Calibri" w:hAnsi="Calibri"/>
          <w:i/>
          <w:sz w:val="22"/>
        </w:rPr>
        <w:t>Tốt, tôi sẽ chuẩn bị đồ ấm hơn trước lúc đó.</w:t>
      </w:r>
    </w:p>
    <w:p>
      <w:pPr>
        <w:spacing w:after="160" w:line="312" w:lineRule="auto"/>
      </w:pPr>
      <w:r>
        <w:rPr>
          <w:rFonts w:ascii="Calibri" w:hAnsi="Calibri"/>
          <w:b/>
          <w:sz w:val="22"/>
        </w:rPr>
        <w:t xml:space="preserve">Mr Alan: </w:t>
      </w:r>
      <w:r>
        <w:rPr>
          <w:rFonts w:ascii="Calibri" w:hAnsi="Calibri"/>
          <w:sz w:val="22"/>
        </w:rPr>
        <w:t xml:space="preserve">Could you check if frost is expected overnight?  </w:t>
      </w:r>
      <w:r>
        <w:rPr>
          <w:rFonts w:ascii="Calibri" w:hAnsi="Calibri"/>
          <w:i/>
          <w:sz w:val="22"/>
        </w:rPr>
        <w:t>Chị kiểm tra giúp đêm nay có sương giá không?</w:t>
      </w:r>
    </w:p>
    <w:p>
      <w:pPr>
        <w:spacing w:after="160" w:line="312" w:lineRule="auto"/>
      </w:pPr>
      <w:r>
        <w:rPr>
          <w:rFonts w:ascii="Calibri" w:hAnsi="Calibri"/>
          <w:b/>
          <w:sz w:val="22"/>
        </w:rPr>
        <w:t xml:space="preserve">Ms Lan: </w:t>
      </w:r>
      <w:r>
        <w:rPr>
          <w:rFonts w:ascii="Calibri" w:hAnsi="Calibri"/>
          <w:sz w:val="22"/>
        </w:rPr>
        <w:t xml:space="preserve">Yes, temperatures may drop enough for light frost.  </w:t>
      </w:r>
      <w:r>
        <w:rPr>
          <w:rFonts w:ascii="Calibri" w:hAnsi="Calibri"/>
          <w:i/>
          <w:sz w:val="22"/>
        </w:rPr>
        <w:t>Có chứ, nhiệt độ có thể giảm đủ để có sương giá nhẹ.</w:t>
      </w:r>
    </w:p>
    <w:p>
      <w:pPr>
        <w:spacing w:after="160" w:line="312" w:lineRule="auto"/>
      </w:pPr>
      <w:r>
        <w:rPr>
          <w:rFonts w:ascii="Calibri" w:hAnsi="Calibri"/>
          <w:b/>
          <w:sz w:val="22"/>
        </w:rPr>
        <w:t xml:space="preserve">Mr Alan: </w:t>
      </w:r>
      <w:r>
        <w:rPr>
          <w:rFonts w:ascii="Calibri" w:hAnsi="Calibri"/>
          <w:sz w:val="22"/>
        </w:rPr>
        <w:t xml:space="preserve">Good to know, I will cover the plants tonight.  </w:t>
      </w:r>
      <w:r>
        <w:rPr>
          <w:rFonts w:ascii="Calibri" w:hAnsi="Calibri"/>
          <w:i/>
          <w:sz w:val="22"/>
        </w:rPr>
        <w:t>Tốt quá,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confirm what time the sun rises tomorrow?  </w:t>
      </w:r>
      <w:r>
        <w:rPr>
          <w:rFonts w:ascii="Calibri" w:hAnsi="Calibri"/>
          <w:i/>
          <w:sz w:val="22"/>
        </w:rPr>
        <w:t>Anh xác nhận giúp ngày mai mặt trời mọc lúc mấy giờ không?</w:t>
      </w:r>
    </w:p>
    <w:p>
      <w:pPr>
        <w:spacing w:after="160" w:line="312" w:lineRule="auto"/>
      </w:pPr>
      <w:r>
        <w:rPr>
          <w:rFonts w:ascii="Calibri" w:hAnsi="Calibri"/>
          <w:b/>
          <w:sz w:val="22"/>
        </w:rPr>
        <w:t xml:space="preserve">Mr Alan: </w:t>
      </w:r>
      <w:r>
        <w:rPr>
          <w:rFonts w:ascii="Calibri" w:hAnsi="Calibri"/>
          <w:sz w:val="22"/>
        </w:rPr>
        <w:t xml:space="preserve">Yes, around five fifty in the morning.  </w:t>
      </w:r>
      <w:r>
        <w:rPr>
          <w:rFonts w:ascii="Calibri" w:hAnsi="Calibri"/>
          <w:i/>
          <w:sz w:val="22"/>
        </w:rPr>
        <w:t>Vâng, khoảng năm giờ năm mươi sáng.</w:t>
      </w:r>
    </w:p>
    <w:p>
      <w:pPr>
        <w:spacing w:after="160" w:line="312" w:lineRule="auto"/>
      </w:pPr>
      <w:r>
        <w:rPr>
          <w:rFonts w:ascii="Calibri" w:hAnsi="Calibri"/>
          <w:b/>
          <w:sz w:val="22"/>
        </w:rPr>
        <w:t xml:space="preserve">Ms Lan: </w:t>
      </w:r>
      <w:r>
        <w:rPr>
          <w:rFonts w:ascii="Calibri" w:hAnsi="Calibri"/>
          <w:sz w:val="22"/>
        </w:rPr>
        <w:t xml:space="preserve">Good, I will plan our departure around that.  </w:t>
      </w:r>
      <w:r>
        <w:rPr>
          <w:rFonts w:ascii="Calibri" w:hAnsi="Calibri"/>
          <w:i/>
          <w:sz w:val="22"/>
        </w:rPr>
        <w:t>Tốt, tôi sẽ lên kế hoạch xuất phát theo giờ đó.</w:t>
      </w:r>
    </w:p>
    <w:p>
      <w:pPr>
        <w:spacing w:after="160" w:line="312" w:lineRule="auto"/>
      </w:pPr>
      <w:r>
        <w:rPr>
          <w:rFonts w:ascii="Calibri" w:hAnsi="Calibri"/>
          <w:b/>
          <w:sz w:val="22"/>
        </w:rPr>
        <w:t xml:space="preserve">Mr Alan: </w:t>
      </w:r>
      <w:r>
        <w:rPr>
          <w:rFonts w:ascii="Calibri" w:hAnsi="Calibri"/>
          <w:sz w:val="22"/>
        </w:rPr>
        <w:t xml:space="preserve">Could you check the pollen count before I go for a run?  </w:t>
      </w:r>
      <w:r>
        <w:rPr>
          <w:rFonts w:ascii="Calibri" w:hAnsi="Calibri"/>
          <w:i/>
          <w:sz w:val="22"/>
        </w:rPr>
        <w:t>Chị kiểm tra giúp chỉ số phấn hoa trước khi tôi đi chạy bộ không?</w:t>
      </w:r>
    </w:p>
    <w:p>
      <w:pPr>
        <w:spacing w:after="160" w:line="312" w:lineRule="auto"/>
      </w:pPr>
      <w:r>
        <w:rPr>
          <w:rFonts w:ascii="Calibri" w:hAnsi="Calibri"/>
          <w:b/>
          <w:sz w:val="22"/>
        </w:rPr>
        <w:t xml:space="preserve">Ms Lan: </w:t>
      </w:r>
      <w:r>
        <w:rPr>
          <w:rFonts w:ascii="Calibri" w:hAnsi="Calibri"/>
          <w:sz w:val="22"/>
        </w:rPr>
        <w:t xml:space="preserve">Yes, it is moderate today, should be fine.  </w:t>
      </w:r>
      <w:r>
        <w:rPr>
          <w:rFonts w:ascii="Calibri" w:hAnsi="Calibri"/>
          <w:i/>
          <w:sz w:val="22"/>
        </w:rPr>
        <w:t>Có chứ, hôm nay ở mức vừa phải, chắc ổn thôi.</w:t>
      </w:r>
    </w:p>
    <w:p>
      <w:pPr>
        <w:spacing w:after="160" w:line="312" w:lineRule="auto"/>
      </w:pPr>
      <w:r>
        <w:rPr>
          <w:rFonts w:ascii="Calibri" w:hAnsi="Calibri"/>
          <w:b/>
          <w:sz w:val="22"/>
        </w:rPr>
        <w:t xml:space="preserve">Mr Alan: </w:t>
      </w:r>
      <w:r>
        <w:rPr>
          <w:rFonts w:ascii="Calibri" w:hAnsi="Calibri"/>
          <w:sz w:val="22"/>
        </w:rPr>
        <w:t xml:space="preserve">Good, I will still bring my medicine just in case.  </w:t>
      </w:r>
      <w:r>
        <w:rPr>
          <w:rFonts w:ascii="Calibri" w:hAnsi="Calibri"/>
          <w:i/>
          <w:sz w:val="22"/>
        </w:rPr>
        <w:t>Tốt, tôi vẫn mang thuốc theo phòng khi cần.</w:t>
      </w:r>
    </w:p>
    <w:p>
      <w:pPr>
        <w:spacing w:after="160" w:line="312" w:lineRule="auto"/>
      </w:pPr>
      <w:r>
        <w:rPr>
          <w:rFonts w:ascii="Calibri" w:hAnsi="Calibri"/>
          <w:b/>
          <w:sz w:val="22"/>
        </w:rPr>
        <w:t xml:space="preserve">Ms Lan: </w:t>
      </w:r>
      <w:r>
        <w:rPr>
          <w:rFonts w:ascii="Calibri" w:hAnsi="Calibri"/>
          <w:sz w:val="22"/>
        </w:rPr>
        <w:t xml:space="preserve">Could you confirm if the typhoon is heading our way?  </w:t>
      </w:r>
      <w:r>
        <w:rPr>
          <w:rFonts w:ascii="Calibri" w:hAnsi="Calibri"/>
          <w:i/>
          <w:sz w:val="22"/>
        </w:rPr>
        <w:t>Anh xác nhận giúp bão có đang hướng về phía mình không?</w:t>
      </w:r>
    </w:p>
    <w:p>
      <w:pPr>
        <w:spacing w:after="160" w:line="312" w:lineRule="auto"/>
      </w:pPr>
      <w:r>
        <w:rPr>
          <w:rFonts w:ascii="Calibri" w:hAnsi="Calibri"/>
          <w:b/>
          <w:sz w:val="22"/>
        </w:rPr>
        <w:t xml:space="preserve">Mr Alan: </w:t>
      </w:r>
      <w:r>
        <w:rPr>
          <w:rFonts w:ascii="Calibri" w:hAnsi="Calibri"/>
          <w:sz w:val="22"/>
        </w:rPr>
        <w:t xml:space="preserve">Yes, but it should weaken before reaching us.  </w:t>
      </w:r>
      <w:r>
        <w:rPr>
          <w:rFonts w:ascii="Calibri" w:hAnsi="Calibri"/>
          <w:i/>
          <w:sz w:val="22"/>
        </w:rPr>
        <w:t>Có chứ, nhưng sẽ yếu đi trước khi đến chỗ mình.</w:t>
      </w:r>
    </w:p>
    <w:p>
      <w:pPr>
        <w:spacing w:after="160" w:line="312" w:lineRule="auto"/>
      </w:pPr>
      <w:r>
        <w:rPr>
          <w:rFonts w:ascii="Calibri" w:hAnsi="Calibri"/>
          <w:b/>
          <w:sz w:val="22"/>
        </w:rPr>
        <w:t xml:space="preserve">Ms Lan: </w:t>
      </w:r>
      <w:r>
        <w:rPr>
          <w:rFonts w:ascii="Calibri" w:hAnsi="Calibri"/>
          <w:sz w:val="22"/>
        </w:rPr>
        <w:t xml:space="preserve">Good to know, that is a relief.  </w:t>
      </w:r>
      <w:r>
        <w:rPr>
          <w:rFonts w:ascii="Calibri" w:hAnsi="Calibri"/>
          <w:i/>
          <w:sz w:val="22"/>
        </w:rPr>
        <w:t>Tốt quá, vậy tôi yên tâm.</w:t>
      </w:r>
    </w:p>
    <w:p>
      <w:pPr>
        <w:spacing w:after="160" w:line="312" w:lineRule="auto"/>
      </w:pPr>
      <w:r>
        <w:rPr>
          <w:rFonts w:ascii="Calibri" w:hAnsi="Calibri"/>
          <w:b/>
          <w:sz w:val="22"/>
        </w:rPr>
        <w:t xml:space="preserve">Mr Alan: </w:t>
      </w:r>
      <w:r>
        <w:rPr>
          <w:rFonts w:ascii="Calibri" w:hAnsi="Calibri"/>
          <w:sz w:val="22"/>
        </w:rPr>
        <w:t xml:space="preserve">Could you check if that road floods easily in rain?  </w:t>
      </w:r>
      <w:r>
        <w:rPr>
          <w:rFonts w:ascii="Calibri" w:hAnsi="Calibri"/>
          <w:i/>
          <w:sz w:val="22"/>
        </w:rPr>
        <w:t>Chị kiểm tra giúp con đường đó có dễ ngập khi mưa không?</w:t>
      </w:r>
    </w:p>
    <w:p>
      <w:pPr>
        <w:spacing w:after="160" w:line="312" w:lineRule="auto"/>
      </w:pPr>
      <w:r>
        <w:rPr>
          <w:rFonts w:ascii="Calibri" w:hAnsi="Calibri"/>
          <w:b/>
          <w:sz w:val="22"/>
        </w:rPr>
        <w:t xml:space="preserve">Ms Lan: </w:t>
      </w:r>
      <w:r>
        <w:rPr>
          <w:rFonts w:ascii="Calibri" w:hAnsi="Calibri"/>
          <w:sz w:val="22"/>
        </w:rPr>
        <w:t xml:space="preserve">Yes, it does, better to avoid it today.  </w:t>
      </w:r>
      <w:r>
        <w:rPr>
          <w:rFonts w:ascii="Calibri" w:hAnsi="Calibri"/>
          <w:i/>
          <w:sz w:val="22"/>
        </w:rPr>
        <w:t>Có chứ, nên tránh đường đó hôm nay.</w:t>
      </w:r>
    </w:p>
    <w:p>
      <w:pPr>
        <w:spacing w:after="160" w:line="312" w:lineRule="auto"/>
      </w:pPr>
      <w:r>
        <w:rPr>
          <w:rFonts w:ascii="Calibri" w:hAnsi="Calibri"/>
          <w:b/>
          <w:sz w:val="22"/>
        </w:rPr>
        <w:t xml:space="preserve">Mr Alan: </w:t>
      </w:r>
      <w:r>
        <w:rPr>
          <w:rFonts w:ascii="Calibri" w:hAnsi="Calibri"/>
          <w:sz w:val="22"/>
        </w:rPr>
        <w:t xml:space="preserve">Good, I will take another route then.  </w:t>
      </w:r>
      <w:r>
        <w:rPr>
          <w:rFonts w:ascii="Calibri" w:hAnsi="Calibri"/>
          <w:i/>
          <w:sz w:val="22"/>
        </w:rPr>
        <w:t>Tốt,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if the picnic is still a good idea?  </w:t>
      </w:r>
      <w:r>
        <w:rPr>
          <w:rFonts w:ascii="Calibri" w:hAnsi="Calibri"/>
          <w:i/>
          <w:sz w:val="22"/>
        </w:rPr>
        <w:t>Anh xác nhận giúp buổi picnic có còn là ý hay không?</w:t>
      </w:r>
    </w:p>
    <w:p>
      <w:pPr>
        <w:spacing w:after="160" w:line="312" w:lineRule="auto"/>
      </w:pPr>
      <w:r>
        <w:rPr>
          <w:rFonts w:ascii="Calibri" w:hAnsi="Calibri"/>
          <w:b/>
          <w:sz w:val="22"/>
        </w:rPr>
        <w:t xml:space="preserve">Mr Alan: </w:t>
      </w:r>
      <w:r>
        <w:rPr>
          <w:rFonts w:ascii="Calibri" w:hAnsi="Calibri"/>
          <w:sz w:val="22"/>
        </w:rPr>
        <w:t xml:space="preserve">Yes, the forecast still looks clear and mild.  </w:t>
      </w:r>
      <w:r>
        <w:rPr>
          <w:rFonts w:ascii="Calibri" w:hAnsi="Calibri"/>
          <w:i/>
          <w:sz w:val="22"/>
        </w:rPr>
        <w:t>Có chứ, dự báo vẫn quang đãng và ôn hòa.</w:t>
      </w:r>
    </w:p>
    <w:p>
      <w:pPr>
        <w:spacing w:after="160" w:line="312" w:lineRule="auto"/>
      </w:pPr>
      <w:r>
        <w:rPr>
          <w:rFonts w:ascii="Calibri" w:hAnsi="Calibri"/>
          <w:b/>
          <w:sz w:val="22"/>
        </w:rPr>
        <w:t xml:space="preserve">Ms Lan: </w:t>
      </w:r>
      <w:r>
        <w:rPr>
          <w:rFonts w:ascii="Calibri" w:hAnsi="Calibri"/>
          <w:sz w:val="22"/>
        </w:rPr>
        <w:t xml:space="preserve">Great, let us go ahead with our plan then.  </w:t>
      </w:r>
      <w:r>
        <w:rPr>
          <w:rFonts w:ascii="Calibri" w:hAnsi="Calibri"/>
          <w:i/>
          <w:sz w:val="22"/>
        </w:rPr>
        <w:t>Tuyệt, vậy mình tiếp tục kế hoạch nhé.</w:t>
      </w:r>
    </w:p>
    <w:p>
      <w:pPr>
        <w:spacing w:after="160" w:line="312" w:lineRule="auto"/>
      </w:pPr>
      <w:r>
        <w:rPr>
          <w:rFonts w:ascii="Calibri" w:hAnsi="Calibri"/>
          <w:b/>
          <w:sz w:val="22"/>
        </w:rPr>
        <w:t xml:space="preserve">Mr Alan: </w:t>
      </w:r>
      <w:r>
        <w:rPr>
          <w:rFonts w:ascii="Calibri" w:hAnsi="Calibri"/>
          <w:sz w:val="22"/>
        </w:rPr>
        <w:t xml:space="preserve">Could you check if snow is likely up in the mountains?  </w:t>
      </w:r>
      <w:r>
        <w:rPr>
          <w:rFonts w:ascii="Calibri" w:hAnsi="Calibri"/>
          <w:i/>
          <w:sz w:val="22"/>
        </w:rPr>
        <w:t>Chị kiểm tra giúp trên núi có khả năng có tuyết không?</w:t>
      </w:r>
    </w:p>
    <w:p>
      <w:pPr>
        <w:spacing w:after="160" w:line="312" w:lineRule="auto"/>
      </w:pPr>
      <w:r>
        <w:rPr>
          <w:rFonts w:ascii="Calibri" w:hAnsi="Calibri"/>
          <w:b/>
          <w:sz w:val="22"/>
        </w:rPr>
        <w:t xml:space="preserve">Ms Lan: </w:t>
      </w:r>
      <w:r>
        <w:rPr>
          <w:rFonts w:ascii="Calibri" w:hAnsi="Calibri"/>
          <w:sz w:val="22"/>
        </w:rPr>
        <w:t xml:space="preserve">Yes, light snow is expected above a certain height.  </w:t>
      </w:r>
      <w:r>
        <w:rPr>
          <w:rFonts w:ascii="Calibri" w:hAnsi="Calibri"/>
          <w:i/>
          <w:sz w:val="22"/>
        </w:rPr>
        <w:t>Có chứ, dự kiến có tuyết nhẹ ở độ cao nhất định.</w:t>
      </w:r>
    </w:p>
    <w:p>
      <w:pPr>
        <w:spacing w:after="160" w:line="312" w:lineRule="auto"/>
      </w:pPr>
      <w:r>
        <w:rPr>
          <w:rFonts w:ascii="Calibri" w:hAnsi="Calibri"/>
          <w:b/>
          <w:sz w:val="22"/>
        </w:rPr>
        <w:t xml:space="preserve">Mr Alan: </w:t>
      </w:r>
      <w:r>
        <w:rPr>
          <w:rFonts w:ascii="Calibri" w:hAnsi="Calibri"/>
          <w:sz w:val="22"/>
        </w:rPr>
        <w:t xml:space="preserve">Good, I will pack warmer clothes for that trip.  </w:t>
      </w:r>
      <w:r>
        <w:rPr>
          <w:rFonts w:ascii="Calibri" w:hAnsi="Calibri"/>
          <w:i/>
          <w:sz w:val="22"/>
        </w:rPr>
        <w:t>Tốt, tôi sẽ mang đồ ấm hơn cho chuyến đi đó.</w:t>
      </w:r>
    </w:p>
    <w:p>
      <w:pPr>
        <w:spacing w:after="160" w:line="312" w:lineRule="auto"/>
      </w:pPr>
      <w:r>
        <w:rPr>
          <w:rFonts w:ascii="Calibri" w:hAnsi="Calibri"/>
          <w:b/>
          <w:sz w:val="22"/>
        </w:rPr>
        <w:t xml:space="preserve">Ms Lan: </w:t>
      </w:r>
      <w:r>
        <w:rPr>
          <w:rFonts w:ascii="Calibri" w:hAnsi="Calibri"/>
          <w:sz w:val="22"/>
        </w:rPr>
        <w:t xml:space="preserve">Could you confirm the hottest hours during this heatwave?  </w:t>
      </w:r>
      <w:r>
        <w:rPr>
          <w:rFonts w:ascii="Calibri" w:hAnsi="Calibri"/>
          <w:i/>
          <w:sz w:val="22"/>
        </w:rPr>
        <w:t>Anh xác nhận giúp giờ nóng nhất trong đợt nắng nóng này không?</w:t>
      </w:r>
    </w:p>
    <w:p>
      <w:pPr>
        <w:spacing w:after="160" w:line="312" w:lineRule="auto"/>
      </w:pPr>
      <w:r>
        <w:rPr>
          <w:rFonts w:ascii="Calibri" w:hAnsi="Calibri"/>
          <w:b/>
          <w:sz w:val="22"/>
        </w:rPr>
        <w:t xml:space="preserve">Mr Alan: </w:t>
      </w:r>
      <w:r>
        <w:rPr>
          <w:rFonts w:ascii="Calibri" w:hAnsi="Calibri"/>
          <w:sz w:val="22"/>
        </w:rPr>
        <w:t xml:space="preserve">Yes, between noon and three in the afternoon.  </w:t>
      </w:r>
      <w:r>
        <w:rPr>
          <w:rFonts w:ascii="Calibri" w:hAnsi="Calibri"/>
          <w:i/>
          <w:sz w:val="22"/>
        </w:rPr>
        <w:t>Vâng, từ trưa đến ba giờ chiều.</w:t>
      </w:r>
    </w:p>
    <w:p>
      <w:pPr>
        <w:spacing w:after="160" w:line="312" w:lineRule="auto"/>
      </w:pPr>
      <w:r>
        <w:rPr>
          <w:rFonts w:ascii="Calibri" w:hAnsi="Calibri"/>
          <w:b/>
          <w:sz w:val="22"/>
        </w:rPr>
        <w:t xml:space="preserve">Ms Lan: </w:t>
      </w:r>
      <w:r>
        <w:rPr>
          <w:rFonts w:ascii="Calibri" w:hAnsi="Calibri"/>
          <w:sz w:val="22"/>
        </w:rPr>
        <w:t xml:space="preserve">Good, I will stay indoors during that time.  </w:t>
      </w:r>
      <w:r>
        <w:rPr>
          <w:rFonts w:ascii="Calibri" w:hAnsi="Calibri"/>
          <w:i/>
          <w:sz w:val="22"/>
        </w:rPr>
        <w:t>Tốt, tôi sẽ ở trong nhà lúc đó.</w:t>
      </w:r>
    </w:p>
    <w:p>
      <w:pPr>
        <w:spacing w:after="160" w:line="312" w:lineRule="auto"/>
      </w:pPr>
      <w:r>
        <w:rPr>
          <w:rFonts w:ascii="Calibri" w:hAnsi="Calibri"/>
          <w:b/>
          <w:sz w:val="22"/>
        </w:rPr>
        <w:t xml:space="preserve">Mr Alan: </w:t>
      </w:r>
      <w:r>
        <w:rPr>
          <w:rFonts w:ascii="Calibri" w:hAnsi="Calibri"/>
          <w:sz w:val="22"/>
        </w:rPr>
        <w:t xml:space="preserve">Could you check if I really need an umbrella today?  </w:t>
      </w:r>
      <w:r>
        <w:rPr>
          <w:rFonts w:ascii="Calibri" w:hAnsi="Calibri"/>
          <w:i/>
          <w:sz w:val="22"/>
        </w:rPr>
        <w:t>Chị kiểm tra giúp hôm nay tôi có thật sự cần mang ô không?</w:t>
      </w:r>
    </w:p>
    <w:p>
      <w:pPr>
        <w:spacing w:after="160" w:line="312" w:lineRule="auto"/>
      </w:pPr>
      <w:r>
        <w:rPr>
          <w:rFonts w:ascii="Calibri" w:hAnsi="Calibri"/>
          <w:b/>
          <w:sz w:val="22"/>
        </w:rPr>
        <w:t xml:space="preserve">Ms Lan: </w:t>
      </w:r>
      <w:r>
        <w:rPr>
          <w:rFonts w:ascii="Calibri" w:hAnsi="Calibri"/>
          <w:sz w:val="22"/>
        </w:rPr>
        <w:t xml:space="preserve">Probably not, the sky looks clear right now.  </w:t>
      </w:r>
      <w:r>
        <w:rPr>
          <w:rFonts w:ascii="Calibri" w:hAnsi="Calibri"/>
          <w:i/>
          <w:sz w:val="22"/>
        </w:rPr>
        <w:t>Chắc là không, bầu trời trông quang đãng bây giờ.</w:t>
      </w:r>
    </w:p>
    <w:p>
      <w:pPr>
        <w:spacing w:after="160" w:line="312" w:lineRule="auto"/>
      </w:pPr>
      <w:r>
        <w:rPr>
          <w:rFonts w:ascii="Calibri" w:hAnsi="Calibri"/>
          <w:b/>
          <w:sz w:val="22"/>
        </w:rPr>
        <w:t xml:space="preserve">Mr Alan: </w:t>
      </w:r>
      <w:r>
        <w:rPr>
          <w:rFonts w:ascii="Calibri" w:hAnsi="Calibri"/>
          <w:sz w:val="22"/>
        </w:rPr>
        <w:t xml:space="preserve">Good, I will leave it at home then.  </w:t>
      </w:r>
      <w:r>
        <w:rPr>
          <w:rFonts w:ascii="Calibri" w:hAnsi="Calibri"/>
          <w:i/>
          <w:sz w:val="22"/>
        </w:rPr>
        <w:t>Tốt, vậy tôi để ô ở nhà.</w:t>
      </w:r>
    </w:p>
    <w:p>
      <w:pPr>
        <w:spacing w:after="160" w:line="312" w:lineRule="auto"/>
      </w:pPr>
      <w:r>
        <w:rPr>
          <w:rFonts w:ascii="Calibri" w:hAnsi="Calibri"/>
          <w:b/>
          <w:sz w:val="22"/>
        </w:rPr>
        <w:t xml:space="preserve">Mr Alan: </w:t>
      </w:r>
      <w:r>
        <w:rPr>
          <w:rFonts w:ascii="Calibri" w:hAnsi="Calibri"/>
          <w:sz w:val="22"/>
        </w:rPr>
        <w:t xml:space="preserve">Could you check if the garden needs watering today?  </w:t>
      </w:r>
      <w:r>
        <w:rPr>
          <w:rFonts w:ascii="Calibri" w:hAnsi="Calibri"/>
          <w:i/>
          <w:sz w:val="22"/>
        </w:rPr>
        <w:t>Chị kiểm tra giúp hôm nay vườn có cần tưới không?</w:t>
      </w:r>
    </w:p>
    <w:p>
      <w:pPr>
        <w:spacing w:after="160" w:line="312" w:lineRule="auto"/>
      </w:pPr>
      <w:r>
        <w:rPr>
          <w:rFonts w:ascii="Calibri" w:hAnsi="Calibri"/>
          <w:b/>
          <w:sz w:val="22"/>
        </w:rPr>
        <w:t xml:space="preserve">Ms Lan: </w:t>
      </w:r>
      <w:r>
        <w:rPr>
          <w:rFonts w:ascii="Calibri" w:hAnsi="Calibri"/>
          <w:sz w:val="22"/>
        </w:rPr>
        <w:t xml:space="preserve">No, it rained enough yesterday to skip it.  </w:t>
      </w:r>
      <w:r>
        <w:rPr>
          <w:rFonts w:ascii="Calibri" w:hAnsi="Calibri"/>
          <w:i/>
          <w:sz w:val="22"/>
        </w:rPr>
        <w:t>Không, hôm qua mưa đủ rồi nên hôm nay khỏi tưới.</w:t>
      </w:r>
    </w:p>
    <w:p>
      <w:pPr>
        <w:spacing w:after="160" w:line="312" w:lineRule="auto"/>
      </w:pPr>
      <w:r>
        <w:rPr>
          <w:rFonts w:ascii="Calibri" w:hAnsi="Calibri"/>
          <w:b/>
          <w:sz w:val="22"/>
        </w:rPr>
        <w:t xml:space="preserve">Mr Alan: </w:t>
      </w:r>
      <w:r>
        <w:rPr>
          <w:rFonts w:ascii="Calibri" w:hAnsi="Calibri"/>
          <w:sz w:val="22"/>
        </w:rPr>
        <w:t xml:space="preserve">Good, one less task on my list.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Could you confirm the visibility is good for driving?  </w:t>
      </w:r>
      <w:r>
        <w:rPr>
          <w:rFonts w:ascii="Calibri" w:hAnsi="Calibri"/>
          <w:i/>
          <w:sz w:val="22"/>
        </w:rPr>
        <w:t>Anh xác nhận giúp tầm nhìn có tốt để lái xe không?</w:t>
      </w:r>
    </w:p>
    <w:p>
      <w:pPr>
        <w:spacing w:after="160" w:line="312" w:lineRule="auto"/>
      </w:pPr>
      <w:r>
        <w:rPr>
          <w:rFonts w:ascii="Calibri" w:hAnsi="Calibri"/>
          <w:b/>
          <w:sz w:val="22"/>
        </w:rPr>
        <w:t xml:space="preserve">Mr Alan: </w:t>
      </w:r>
      <w:r>
        <w:rPr>
          <w:rFonts w:ascii="Calibri" w:hAnsi="Calibri"/>
          <w:sz w:val="22"/>
        </w:rPr>
        <w:t xml:space="preserve">Yes, it is clear with no fog reported.  </w:t>
      </w:r>
      <w:r>
        <w:rPr>
          <w:rFonts w:ascii="Calibri" w:hAnsi="Calibri"/>
          <w:i/>
          <w:sz w:val="22"/>
        </w:rPr>
        <w:t>Có chứ, quang đãng, không có báo cáo sương mù.</w:t>
      </w:r>
    </w:p>
    <w:p>
      <w:pPr>
        <w:spacing w:after="160" w:line="312" w:lineRule="auto"/>
      </w:pPr>
      <w:r>
        <w:rPr>
          <w:rFonts w:ascii="Calibri" w:hAnsi="Calibri"/>
          <w:b/>
          <w:sz w:val="22"/>
        </w:rPr>
        <w:t xml:space="preserve">Ms Lan: </w:t>
      </w:r>
      <w:r>
        <w:rPr>
          <w:rFonts w:ascii="Calibri" w:hAnsi="Calibri"/>
          <w:sz w:val="22"/>
        </w:rPr>
        <w:t xml:space="preserve">Good, that makes the drive safer then.  </w:t>
      </w:r>
      <w:r>
        <w:rPr>
          <w:rFonts w:ascii="Calibri" w:hAnsi="Calibri"/>
          <w:i/>
          <w:sz w:val="22"/>
        </w:rPr>
        <w:t>Tốt, vậy lái xe an toàn hơn.</w:t>
      </w:r>
    </w:p>
    <w:p>
      <w:pPr>
        <w:spacing w:after="160" w:line="312" w:lineRule="auto"/>
      </w:pPr>
      <w:r>
        <w:rPr>
          <w:rFonts w:ascii="Calibri" w:hAnsi="Calibri"/>
          <w:b/>
          <w:sz w:val="22"/>
        </w:rPr>
        <w:t xml:space="preserve">Mr Alan: </w:t>
      </w:r>
      <w:r>
        <w:rPr>
          <w:rFonts w:ascii="Calibri" w:hAnsi="Calibri"/>
          <w:sz w:val="22"/>
        </w:rPr>
        <w:t xml:space="preserve">Could you check when this forecast was last updated?  </w:t>
      </w:r>
      <w:r>
        <w:rPr>
          <w:rFonts w:ascii="Calibri" w:hAnsi="Calibri"/>
          <w:i/>
          <w:sz w:val="22"/>
        </w:rPr>
        <w:t>Chị kiểm tra giúp dự báo này cập nhật lần cuối khi nào không?</w:t>
      </w:r>
    </w:p>
    <w:p>
      <w:pPr>
        <w:spacing w:after="160" w:line="312" w:lineRule="auto"/>
      </w:pPr>
      <w:r>
        <w:rPr>
          <w:rFonts w:ascii="Calibri" w:hAnsi="Calibri"/>
          <w:b/>
          <w:sz w:val="22"/>
        </w:rPr>
        <w:t xml:space="preserve">Ms Lan: </w:t>
      </w:r>
      <w:r>
        <w:rPr>
          <w:rFonts w:ascii="Calibri" w:hAnsi="Calibri"/>
          <w:sz w:val="22"/>
        </w:rPr>
        <w:t xml:space="preserve">It was updated about ten minutes ago.  </w:t>
      </w:r>
      <w:r>
        <w:rPr>
          <w:rFonts w:ascii="Calibri" w:hAnsi="Calibri"/>
          <w:i/>
          <w:sz w:val="22"/>
        </w:rPr>
        <w:t>Được cập nhật khoảng mười phút trước.</w:t>
      </w:r>
    </w:p>
    <w:p>
      <w:pPr>
        <w:spacing w:after="160" w:line="312" w:lineRule="auto"/>
      </w:pPr>
      <w:r>
        <w:rPr>
          <w:rFonts w:ascii="Calibri" w:hAnsi="Calibri"/>
          <w:b/>
          <w:sz w:val="22"/>
        </w:rPr>
        <w:t xml:space="preserve">Mr Alan: </w:t>
      </w:r>
      <w:r>
        <w:rPr>
          <w:rFonts w:ascii="Calibri" w:hAnsi="Calibri"/>
          <w:sz w:val="22"/>
        </w:rPr>
        <w:t xml:space="preserve">Good, that should be reliable then.  </w:t>
      </w:r>
      <w:r>
        <w:rPr>
          <w:rFonts w:ascii="Calibri" w:hAnsi="Calibri"/>
          <w:i/>
          <w:sz w:val="22"/>
        </w:rPr>
        <w:t>Tốt, vậy chắc đáng tin cậy.</w:t>
      </w:r>
    </w:p>
    <w:p>
      <w:pPr>
        <w:spacing w:after="160" w:line="312" w:lineRule="auto"/>
      </w:pPr>
      <w:r>
        <w:rPr>
          <w:rFonts w:ascii="Calibri" w:hAnsi="Calibri"/>
          <w:b/>
          <w:sz w:val="22"/>
        </w:rPr>
        <w:t xml:space="preserve">Ms Lan: </w:t>
      </w:r>
      <w:r>
        <w:rPr>
          <w:rFonts w:ascii="Calibri" w:hAnsi="Calibri"/>
          <w:sz w:val="22"/>
        </w:rPr>
        <w:t xml:space="preserve">Could you confirm if today is a good day for laundry?  </w:t>
      </w:r>
      <w:r>
        <w:rPr>
          <w:rFonts w:ascii="Calibri" w:hAnsi="Calibri"/>
          <w:i/>
          <w:sz w:val="22"/>
        </w:rPr>
        <w:t>Anh xác nhận giúp hôm nay có phải ngày tốt để giặt đồ không?</w:t>
      </w:r>
    </w:p>
    <w:p>
      <w:pPr>
        <w:spacing w:after="160" w:line="312" w:lineRule="auto"/>
      </w:pPr>
      <w:r>
        <w:rPr>
          <w:rFonts w:ascii="Calibri" w:hAnsi="Calibri"/>
          <w:b/>
          <w:sz w:val="22"/>
        </w:rPr>
        <w:t xml:space="preserve">Mr Alan: </w:t>
      </w:r>
      <w:r>
        <w:rPr>
          <w:rFonts w:ascii="Calibri" w:hAnsi="Calibri"/>
          <w:sz w:val="22"/>
        </w:rPr>
        <w:t xml:space="preserve">Yes, sunny and breezy, perfect for drying.  </w:t>
      </w:r>
      <w:r>
        <w:rPr>
          <w:rFonts w:ascii="Calibri" w:hAnsi="Calibri"/>
          <w:i/>
          <w:sz w:val="22"/>
        </w:rPr>
        <w:t>Có chứ, nắng và có gió, hoàn hảo để phơi.</w:t>
      </w:r>
    </w:p>
    <w:p>
      <w:pPr>
        <w:spacing w:after="160" w:line="312" w:lineRule="auto"/>
      </w:pPr>
      <w:r>
        <w:rPr>
          <w:rFonts w:ascii="Calibri" w:hAnsi="Calibri"/>
          <w:b/>
          <w:sz w:val="22"/>
        </w:rPr>
        <w:t xml:space="preserve">Ms Lan: </w:t>
      </w:r>
      <w:r>
        <w:rPr>
          <w:rFonts w:ascii="Calibri" w:hAnsi="Calibri"/>
          <w:sz w:val="22"/>
        </w:rPr>
        <w:t xml:space="preserve">Great, I will do the laundry this morning then.  </w:t>
      </w:r>
      <w:r>
        <w:rPr>
          <w:rFonts w:ascii="Calibri" w:hAnsi="Calibri"/>
          <w:i/>
          <w:sz w:val="22"/>
        </w:rPr>
        <w:t>Tuyệt, vậy sáng nay tôi giặt đồ.</w:t>
      </w:r>
    </w:p>
    <w:p>
      <w:pPr>
        <w:spacing w:after="160" w:line="312" w:lineRule="auto"/>
      </w:pPr>
      <w:r>
        <w:rPr>
          <w:rFonts w:ascii="Calibri" w:hAnsi="Calibri"/>
          <w:b/>
          <w:sz w:val="22"/>
        </w:rPr>
        <w:t xml:space="preserve">Mr Alan: </w:t>
      </w:r>
      <w:r>
        <w:rPr>
          <w:rFonts w:ascii="Calibri" w:hAnsi="Calibri"/>
          <w:sz w:val="22"/>
        </w:rPr>
        <w:t xml:space="preserve">Could you check how far away that thunderstorm is?  </w:t>
      </w:r>
      <w:r>
        <w:rPr>
          <w:rFonts w:ascii="Calibri" w:hAnsi="Calibri"/>
          <w:i/>
          <w:sz w:val="22"/>
        </w:rPr>
        <w:t>Chị kiểm tra giúp cơn giông đó còn cách bao xa không?</w:t>
      </w:r>
    </w:p>
    <w:p>
      <w:pPr>
        <w:spacing w:after="160" w:line="312" w:lineRule="auto"/>
      </w:pPr>
      <w:r>
        <w:rPr>
          <w:rFonts w:ascii="Calibri" w:hAnsi="Calibri"/>
          <w:b/>
          <w:sz w:val="22"/>
        </w:rPr>
        <w:t xml:space="preserve">Ms Lan: </w:t>
      </w:r>
      <w:r>
        <w:rPr>
          <w:rFonts w:ascii="Calibri" w:hAnsi="Calibri"/>
          <w:sz w:val="22"/>
        </w:rPr>
        <w:t xml:space="preserve">It looks like it is still quite far off.  </w:t>
      </w:r>
      <w:r>
        <w:rPr>
          <w:rFonts w:ascii="Calibri" w:hAnsi="Calibri"/>
          <w:i/>
          <w:sz w:val="22"/>
        </w:rPr>
        <w:t>Trông vẫn còn khá xa.</w:t>
      </w:r>
    </w:p>
    <w:p>
      <w:pPr>
        <w:spacing w:after="160" w:line="312" w:lineRule="auto"/>
      </w:pPr>
      <w:r>
        <w:rPr>
          <w:rFonts w:ascii="Calibri" w:hAnsi="Calibri"/>
          <w:b/>
          <w:sz w:val="22"/>
        </w:rPr>
        <w:t xml:space="preserve">Mr Alan: </w:t>
      </w:r>
      <w:r>
        <w:rPr>
          <w:rFonts w:ascii="Calibri" w:hAnsi="Calibri"/>
          <w:sz w:val="22"/>
        </w:rPr>
        <w:t xml:space="preserve">Good, we have time before it reaches us.  </w:t>
      </w:r>
      <w:r>
        <w:rPr>
          <w:rFonts w:ascii="Calibri" w:hAnsi="Calibri"/>
          <w:i/>
          <w:sz w:val="22"/>
        </w:rPr>
        <w:t>Tốt, mình còn thời gian trước khi nó đến.</w:t>
      </w:r>
    </w:p>
    <w:p>
      <w:pPr>
        <w:spacing w:after="160" w:line="312" w:lineRule="auto"/>
      </w:pPr>
      <w:r>
        <w:rPr>
          <w:rFonts w:ascii="Calibri" w:hAnsi="Calibri"/>
          <w:b/>
          <w:sz w:val="22"/>
        </w:rPr>
        <w:t xml:space="preserve">Ms Lan: </w:t>
      </w:r>
      <w:r>
        <w:rPr>
          <w:rFonts w:ascii="Calibri" w:hAnsi="Calibri"/>
          <w:sz w:val="22"/>
        </w:rPr>
        <w:t xml:space="preserve">Could you confirm a safe time window for my run?  </w:t>
      </w:r>
      <w:r>
        <w:rPr>
          <w:rFonts w:ascii="Calibri" w:hAnsi="Calibri"/>
          <w:i/>
          <w:sz w:val="22"/>
        </w:rPr>
        <w:t>Anh xác nhận giúp khung giờ an toàn để tôi chạy bộ không?</w:t>
      </w:r>
    </w:p>
    <w:p>
      <w:pPr>
        <w:spacing w:after="160" w:line="312" w:lineRule="auto"/>
      </w:pPr>
      <w:r>
        <w:rPr>
          <w:rFonts w:ascii="Calibri" w:hAnsi="Calibri"/>
          <w:b/>
          <w:sz w:val="22"/>
        </w:rPr>
        <w:t xml:space="preserve">Mr Alan: </w:t>
      </w:r>
      <w:r>
        <w:rPr>
          <w:rFonts w:ascii="Calibri" w:hAnsi="Calibri"/>
          <w:sz w:val="22"/>
        </w:rPr>
        <w:t xml:space="preserve">Yes, the next two hours look completely clear.  </w:t>
      </w:r>
      <w:r>
        <w:rPr>
          <w:rFonts w:ascii="Calibri" w:hAnsi="Calibri"/>
          <w:i/>
          <w:sz w:val="22"/>
        </w:rPr>
        <w:t>Có chứ, hai giờ tới trông hoàn toàn quang đãng.</w:t>
      </w:r>
    </w:p>
    <w:p>
      <w:pPr>
        <w:spacing w:after="160" w:line="312" w:lineRule="auto"/>
      </w:pPr>
      <w:r>
        <w:rPr>
          <w:rFonts w:ascii="Calibri" w:hAnsi="Calibri"/>
          <w:b/>
          <w:sz w:val="22"/>
        </w:rPr>
        <w:t xml:space="preserve">Ms Lan: </w:t>
      </w:r>
      <w:r>
        <w:rPr>
          <w:rFonts w:ascii="Calibri" w:hAnsi="Calibri"/>
          <w:sz w:val="22"/>
        </w:rPr>
        <w:t xml:space="preserve">Great, I will head out right now then.  </w:t>
      </w:r>
      <w:r>
        <w:rPr>
          <w:rFonts w:ascii="Calibri" w:hAnsi="Calibri"/>
          <w:i/>
          <w:sz w:val="22"/>
        </w:rPr>
        <w:t>Tuyệt, vậy tôi ra ngoài ngay bây giờ.</w:t>
      </w:r>
    </w:p>
    <w:p>
      <w:pPr>
        <w:spacing w:after="160" w:line="312" w:lineRule="auto"/>
      </w:pPr>
      <w:r>
        <w:rPr>
          <w:rFonts w:ascii="Calibri" w:hAnsi="Calibri"/>
          <w:b/>
          <w:sz w:val="22"/>
        </w:rPr>
        <w:t xml:space="preserve">Mr Alan: </w:t>
      </w:r>
      <w:r>
        <w:rPr>
          <w:rFonts w:ascii="Calibri" w:hAnsi="Calibri"/>
          <w:sz w:val="22"/>
        </w:rPr>
        <w:t xml:space="preserve">Could you check if today is warmer than yesterday?  </w:t>
      </w:r>
      <w:r>
        <w:rPr>
          <w:rFonts w:ascii="Calibri" w:hAnsi="Calibri"/>
          <w:i/>
          <w:sz w:val="22"/>
        </w:rPr>
        <w:t>Chị kiểm tra giúp hôm nay có ấm hơn hôm qua không?</w:t>
      </w:r>
    </w:p>
    <w:p>
      <w:pPr>
        <w:spacing w:after="160" w:line="312" w:lineRule="auto"/>
      </w:pPr>
      <w:r>
        <w:rPr>
          <w:rFonts w:ascii="Calibri" w:hAnsi="Calibri"/>
          <w:b/>
          <w:sz w:val="22"/>
        </w:rPr>
        <w:t xml:space="preserve">Ms Lan: </w:t>
      </w:r>
      <w:r>
        <w:rPr>
          <w:rFonts w:ascii="Calibri" w:hAnsi="Calibri"/>
          <w:sz w:val="22"/>
        </w:rPr>
        <w:t xml:space="preserve">Yes, about three degrees warmer today.  </w:t>
      </w:r>
      <w:r>
        <w:rPr>
          <w:rFonts w:ascii="Calibri" w:hAnsi="Calibri"/>
          <w:i/>
          <w:sz w:val="22"/>
        </w:rPr>
        <w:t>Có chứ, hôm nay ấm hơn khoảng ba độ.</w:t>
      </w:r>
    </w:p>
    <w:p>
      <w:pPr>
        <w:spacing w:after="160" w:line="312" w:lineRule="auto"/>
      </w:pPr>
      <w:r>
        <w:rPr>
          <w:rFonts w:ascii="Calibri" w:hAnsi="Calibri"/>
          <w:b/>
          <w:sz w:val="22"/>
        </w:rPr>
        <w:t xml:space="preserve">Mr Alan: </w:t>
      </w:r>
      <w:r>
        <w:rPr>
          <w:rFonts w:ascii="Calibri" w:hAnsi="Calibri"/>
          <w:sz w:val="22"/>
        </w:rPr>
        <w:t xml:space="preserve">Good, I will wear something lighter then.  </w:t>
      </w:r>
      <w:r>
        <w:rPr>
          <w:rFonts w:ascii="Calibri" w:hAnsi="Calibri"/>
          <w:i/>
          <w:sz w:val="22"/>
        </w:rPr>
        <w:t>Tốt, vậy tôi mặc đồ mỏng hơn.</w:t>
      </w:r>
    </w:p>
    <w:p>
      <w:pPr>
        <w:spacing w:after="160" w:line="312" w:lineRule="auto"/>
      </w:pPr>
      <w:r>
        <w:rPr>
          <w:rFonts w:ascii="Calibri" w:hAnsi="Calibri"/>
          <w:b/>
          <w:sz w:val="22"/>
        </w:rPr>
        <w:t xml:space="preserve">Mr Alan: </w:t>
      </w:r>
      <w:r>
        <w:rPr>
          <w:rFonts w:ascii="Calibri" w:hAnsi="Calibri"/>
          <w:sz w:val="22"/>
        </w:rPr>
        <w:t xml:space="preserve">Could you check how cold it actually feels outside?  </w:t>
      </w:r>
      <w:r>
        <w:rPr>
          <w:rFonts w:ascii="Calibri" w:hAnsi="Calibri"/>
          <w:i/>
          <w:sz w:val="22"/>
        </w:rPr>
        <w:t>Chị kiểm tra giúp ngoài trời cảm giác lạnh thật sự cỡ nào không?</w:t>
      </w:r>
    </w:p>
    <w:p>
      <w:pPr>
        <w:spacing w:after="160" w:line="312" w:lineRule="auto"/>
      </w:pPr>
      <w:r>
        <w:rPr>
          <w:rFonts w:ascii="Calibri" w:hAnsi="Calibri"/>
          <w:b/>
          <w:sz w:val="22"/>
        </w:rPr>
        <w:t xml:space="preserve">Ms Lan: </w:t>
      </w:r>
      <w:r>
        <w:rPr>
          <w:rFonts w:ascii="Calibri" w:hAnsi="Calibri"/>
          <w:sz w:val="22"/>
        </w:rPr>
        <w:t xml:space="preserve">With the wind, it feels a few degrees colder.  </w:t>
      </w:r>
      <w:r>
        <w:rPr>
          <w:rFonts w:ascii="Calibri" w:hAnsi="Calibri"/>
          <w:i/>
          <w:sz w:val="22"/>
        </w:rPr>
        <w:t>Với gió, cảm giác lạnh hơn vài độ.</w:t>
      </w:r>
    </w:p>
    <w:p>
      <w:pPr>
        <w:spacing w:after="160" w:line="312" w:lineRule="auto"/>
      </w:pPr>
      <w:r>
        <w:rPr>
          <w:rFonts w:ascii="Calibri" w:hAnsi="Calibri"/>
          <w:b/>
          <w:sz w:val="22"/>
        </w:rPr>
        <w:t xml:space="preserve">Mr Alan: </w:t>
      </w:r>
      <w:r>
        <w:rPr>
          <w:rFonts w:ascii="Calibri" w:hAnsi="Calibri"/>
          <w:sz w:val="22"/>
        </w:rPr>
        <w:t xml:space="preserve">Good to know, I will wear an extra layer.  </w:t>
      </w:r>
      <w:r>
        <w:rPr>
          <w:rFonts w:ascii="Calibri" w:hAnsi="Calibri"/>
          <w:i/>
          <w:sz w:val="22"/>
        </w:rPr>
        <w:t>Tốt quá, tôi sẽ mặc thêm một lớp.</w:t>
      </w:r>
    </w:p>
    <w:p>
      <w:pPr>
        <w:spacing w:after="160" w:line="312" w:lineRule="auto"/>
      </w:pPr>
      <w:r>
        <w:rPr>
          <w:rFonts w:ascii="Calibri" w:hAnsi="Calibri"/>
          <w:b/>
          <w:sz w:val="22"/>
        </w:rPr>
        <w:t xml:space="preserve">Ms Lan: </w:t>
      </w:r>
      <w:r>
        <w:rPr>
          <w:rFonts w:ascii="Calibri" w:hAnsi="Calibri"/>
          <w:sz w:val="22"/>
        </w:rPr>
        <w:t xml:space="preserve">Could you confirm if tomorrow is good for our hike?  </w:t>
      </w:r>
      <w:r>
        <w:rPr>
          <w:rFonts w:ascii="Calibri" w:hAnsi="Calibri"/>
          <w:i/>
          <w:sz w:val="22"/>
        </w:rPr>
        <w:t>Anh xác nhận giúp ngày mai có tốt cho chuyến đi bộ đường dài của mình không?</w:t>
      </w:r>
    </w:p>
    <w:p>
      <w:pPr>
        <w:spacing w:after="160" w:line="312" w:lineRule="auto"/>
      </w:pPr>
      <w:r>
        <w:rPr>
          <w:rFonts w:ascii="Calibri" w:hAnsi="Calibri"/>
          <w:b/>
          <w:sz w:val="22"/>
        </w:rPr>
        <w:t xml:space="preserve">Mr Alan: </w:t>
      </w:r>
      <w:r>
        <w:rPr>
          <w:rFonts w:ascii="Calibri" w:hAnsi="Calibri"/>
          <w:sz w:val="22"/>
        </w:rPr>
        <w:t xml:space="preserve">Yes, mild and dry, perfect hiking weather.  </w:t>
      </w:r>
      <w:r>
        <w:rPr>
          <w:rFonts w:ascii="Calibri" w:hAnsi="Calibri"/>
          <w:i/>
          <w:sz w:val="22"/>
        </w:rPr>
        <w:t>Có chứ, ôn hòa và khô, thời tiết hoàn hảo để đi bộ đường dài.</w:t>
      </w:r>
    </w:p>
    <w:p>
      <w:pPr>
        <w:spacing w:after="160" w:line="312" w:lineRule="auto"/>
      </w:pPr>
      <w:r>
        <w:rPr>
          <w:rFonts w:ascii="Calibri" w:hAnsi="Calibri"/>
          <w:b/>
          <w:sz w:val="22"/>
        </w:rPr>
        <w:t xml:space="preserve">Ms Lan: </w:t>
      </w:r>
      <w:r>
        <w:rPr>
          <w:rFonts w:ascii="Calibri" w:hAnsi="Calibri"/>
          <w:sz w:val="22"/>
        </w:rPr>
        <w:t xml:space="preserve">Great, let us plan the route tonight then.  </w:t>
      </w:r>
      <w:r>
        <w:rPr>
          <w:rFonts w:ascii="Calibri" w:hAnsi="Calibri"/>
          <w:i/>
          <w:sz w:val="22"/>
        </w:rPr>
        <w:t>Tuyệt, vậy tối nay mình lên kế hoạch lộ trình.</w:t>
      </w:r>
    </w:p>
    <w:p>
      <w:pPr>
        <w:spacing w:after="160" w:line="312" w:lineRule="auto"/>
      </w:pPr>
      <w:r>
        <w:rPr>
          <w:rFonts w:ascii="Calibri" w:hAnsi="Calibri"/>
          <w:b/>
          <w:sz w:val="22"/>
        </w:rPr>
        <w:t xml:space="preserve">Mr Alan: </w:t>
      </w:r>
      <w:r>
        <w:rPr>
          <w:rFonts w:ascii="Calibri" w:hAnsi="Calibri"/>
          <w:sz w:val="22"/>
        </w:rPr>
        <w:t xml:space="preserve">Could you check how much rain is expected tonight?  </w:t>
      </w:r>
      <w:r>
        <w:rPr>
          <w:rFonts w:ascii="Calibri" w:hAnsi="Calibri"/>
          <w:i/>
          <w:sz w:val="22"/>
        </w:rPr>
        <w:t>Chị kiểm tra giúp tối nay dự kiến mưa bao nhiêu không?</w:t>
      </w:r>
    </w:p>
    <w:p>
      <w:pPr>
        <w:spacing w:after="160" w:line="312" w:lineRule="auto"/>
      </w:pPr>
      <w:r>
        <w:rPr>
          <w:rFonts w:ascii="Calibri" w:hAnsi="Calibri"/>
          <w:b/>
          <w:sz w:val="22"/>
        </w:rPr>
        <w:t xml:space="preserve">Ms Lan: </w:t>
      </w:r>
      <w:r>
        <w:rPr>
          <w:rFonts w:ascii="Calibri" w:hAnsi="Calibri"/>
          <w:sz w:val="22"/>
        </w:rPr>
        <w:t xml:space="preserve">Just light rain, only a few millimetres.  </w:t>
      </w:r>
      <w:r>
        <w:rPr>
          <w:rFonts w:ascii="Calibri" w:hAnsi="Calibri"/>
          <w:i/>
          <w:sz w:val="22"/>
        </w:rPr>
        <w:t>Chỉ mưa nhẹ, chỉ vài milimét thôi.</w:t>
      </w:r>
    </w:p>
    <w:p>
      <w:pPr>
        <w:spacing w:after="160" w:line="312" w:lineRule="auto"/>
      </w:pPr>
      <w:r>
        <w:rPr>
          <w:rFonts w:ascii="Calibri" w:hAnsi="Calibri"/>
          <w:b/>
          <w:sz w:val="22"/>
        </w:rPr>
        <w:t xml:space="preserve">Mr Alan: </w:t>
      </w:r>
      <w:r>
        <w:rPr>
          <w:rFonts w:ascii="Calibri" w:hAnsi="Calibri"/>
          <w:sz w:val="22"/>
        </w:rPr>
        <w:t xml:space="preserve">Good, that should not cause any problems.  </w:t>
      </w:r>
      <w:r>
        <w:rPr>
          <w:rFonts w:ascii="Calibri" w:hAnsi="Calibri"/>
          <w:i/>
          <w:sz w:val="22"/>
        </w:rPr>
        <w:t>Tốt, vậy chắc không gây vấn đề gì.</w:t>
      </w:r>
    </w:p>
    <w:p>
      <w:pPr>
        <w:spacing w:after="160" w:line="312" w:lineRule="auto"/>
      </w:pPr>
      <w:r>
        <w:rPr>
          <w:rFonts w:ascii="Calibri" w:hAnsi="Calibri"/>
          <w:b/>
          <w:sz w:val="22"/>
        </w:rPr>
        <w:t xml:space="preserve">Ms Lan: </w:t>
      </w:r>
      <w:r>
        <w:rPr>
          <w:rFonts w:ascii="Calibri" w:hAnsi="Calibri"/>
          <w:sz w:val="22"/>
        </w:rPr>
        <w:t xml:space="preserve">Could you confirm the backup plan if it rains at the event?  </w:t>
      </w:r>
      <w:r>
        <w:rPr>
          <w:rFonts w:ascii="Calibri" w:hAnsi="Calibri"/>
          <w:i/>
          <w:sz w:val="22"/>
        </w:rPr>
        <w:t>Anh xác nhận giúp kế hoạch dự phòng nếu sự kiện gặp mưa không?</w:t>
      </w:r>
    </w:p>
    <w:p>
      <w:pPr>
        <w:spacing w:after="160" w:line="312" w:lineRule="auto"/>
      </w:pPr>
      <w:r>
        <w:rPr>
          <w:rFonts w:ascii="Calibri" w:hAnsi="Calibri"/>
          <w:b/>
          <w:sz w:val="22"/>
        </w:rPr>
        <w:t xml:space="preserve">Mr Alan: </w:t>
      </w:r>
      <w:r>
        <w:rPr>
          <w:rFonts w:ascii="Calibri" w:hAnsi="Calibri"/>
          <w:sz w:val="22"/>
        </w:rPr>
        <w:t xml:space="preserve">Yes, we would move everything under the tent.  </w:t>
      </w:r>
      <w:r>
        <w:rPr>
          <w:rFonts w:ascii="Calibri" w:hAnsi="Calibri"/>
          <w:i/>
          <w:sz w:val="22"/>
        </w:rPr>
        <w:t>Có chứ, mình sẽ chuyển hết vào trong lều.</w:t>
      </w:r>
    </w:p>
    <w:p>
      <w:pPr>
        <w:spacing w:after="160" w:line="312" w:lineRule="auto"/>
      </w:pPr>
      <w:r>
        <w:rPr>
          <w:rFonts w:ascii="Calibri" w:hAnsi="Calibri"/>
          <w:b/>
          <w:sz w:val="22"/>
        </w:rPr>
        <w:t xml:space="preserve">Ms Lan: </w:t>
      </w:r>
      <w:r>
        <w:rPr>
          <w:rFonts w:ascii="Calibri" w:hAnsi="Calibri"/>
          <w:sz w:val="22"/>
        </w:rPr>
        <w:t xml:space="preserve">Good, that sounds like a solid backup plan.  </w:t>
      </w:r>
      <w:r>
        <w:rPr>
          <w:rFonts w:ascii="Calibri" w:hAnsi="Calibri"/>
          <w:i/>
          <w:sz w:val="22"/>
        </w:rPr>
        <w:t>Tốt, nghe như một kế hoạch dự phòng vững chắc.</w:t>
      </w:r>
    </w:p>
    <w:p>
      <w:pPr>
        <w:spacing w:after="160" w:line="312" w:lineRule="auto"/>
      </w:pPr>
      <w:r>
        <w:rPr>
          <w:rFonts w:ascii="Calibri" w:hAnsi="Calibri"/>
          <w:b/>
          <w:sz w:val="22"/>
        </w:rPr>
        <w:t xml:space="preserve">Mr Alan: </w:t>
      </w:r>
      <w:r>
        <w:rPr>
          <w:rFonts w:ascii="Calibri" w:hAnsi="Calibri"/>
          <w:sz w:val="22"/>
        </w:rPr>
        <w:t xml:space="preserve">Could you check what time the sun sets today?  </w:t>
      </w:r>
      <w:r>
        <w:rPr>
          <w:rFonts w:ascii="Calibri" w:hAnsi="Calibri"/>
          <w:i/>
          <w:sz w:val="22"/>
        </w:rPr>
        <w:t>Chị kiểm tra giúp hôm nay mặt trời lặn lúc mấy giờ không?</w:t>
      </w:r>
    </w:p>
    <w:p>
      <w:pPr>
        <w:spacing w:after="160" w:line="312" w:lineRule="auto"/>
      </w:pPr>
      <w:r>
        <w:rPr>
          <w:rFonts w:ascii="Calibri" w:hAnsi="Calibri"/>
          <w:b/>
          <w:sz w:val="22"/>
        </w:rPr>
        <w:t xml:space="preserve">Ms Lan: </w:t>
      </w:r>
      <w:r>
        <w:rPr>
          <w:rFonts w:ascii="Calibri" w:hAnsi="Calibri"/>
          <w:sz w:val="22"/>
        </w:rPr>
        <w:t xml:space="preserve">It sets around half past five this evening.  </w:t>
      </w:r>
      <w:r>
        <w:rPr>
          <w:rFonts w:ascii="Calibri" w:hAnsi="Calibri"/>
          <w:i/>
          <w:sz w:val="22"/>
        </w:rPr>
        <w:t>Lặn khoảng năm giờ rưỡi chiều nay.</w:t>
      </w:r>
    </w:p>
    <w:p>
      <w:pPr>
        <w:spacing w:after="160" w:line="312" w:lineRule="auto"/>
      </w:pPr>
      <w:r>
        <w:rPr>
          <w:rFonts w:ascii="Calibri" w:hAnsi="Calibri"/>
          <w:b/>
          <w:sz w:val="22"/>
        </w:rPr>
        <w:t xml:space="preserve">Mr Alan: </w:t>
      </w:r>
      <w:r>
        <w:rPr>
          <w:rFonts w:ascii="Calibri" w:hAnsi="Calibri"/>
          <w:sz w:val="22"/>
        </w:rPr>
        <w:t xml:space="preserve">Good, that gives us enough daylight for the walk.  </w:t>
      </w:r>
      <w:r>
        <w:rPr>
          <w:rFonts w:ascii="Calibri" w:hAnsi="Calibri"/>
          <w:i/>
          <w:sz w:val="22"/>
        </w:rPr>
        <w:t>Tốt, vậy đủ ánh sáng ban ngày cho buổi đi dạo.</w:t>
      </w:r>
    </w:p>
    <w:p>
      <w:pPr>
        <w:spacing w:after="160" w:line="312" w:lineRule="auto"/>
      </w:pPr>
      <w:r>
        <w:rPr>
          <w:rFonts w:ascii="Calibri" w:hAnsi="Calibri"/>
          <w:b/>
          <w:sz w:val="22"/>
        </w:rPr>
        <w:t xml:space="preserve">Ms Lan: </w:t>
      </w:r>
      <w:r>
        <w:rPr>
          <w:rFonts w:ascii="Calibri" w:hAnsi="Calibri"/>
          <w:sz w:val="22"/>
        </w:rPr>
        <w:t xml:space="preserve">Could you confirm the weather along our whole road trip route?  </w:t>
      </w:r>
      <w:r>
        <w:rPr>
          <w:rFonts w:ascii="Calibri" w:hAnsi="Calibri"/>
          <w:i/>
          <w:sz w:val="22"/>
        </w:rPr>
        <w:t>Anh xác nhận giúp thời tiết dọc suốt lộ trình chuyến đi xa của mình không?</w:t>
      </w:r>
    </w:p>
    <w:p>
      <w:pPr>
        <w:spacing w:after="160" w:line="312" w:lineRule="auto"/>
      </w:pPr>
      <w:r>
        <w:rPr>
          <w:rFonts w:ascii="Calibri" w:hAnsi="Calibri"/>
          <w:b/>
          <w:sz w:val="22"/>
        </w:rPr>
        <w:t xml:space="preserve">Mr Alan: </w:t>
      </w:r>
      <w:r>
        <w:rPr>
          <w:rFonts w:ascii="Calibri" w:hAnsi="Calibri"/>
          <w:sz w:val="22"/>
        </w:rPr>
        <w:t xml:space="preserve">Yes, it stays clear the entire way there.  </w:t>
      </w:r>
      <w:r>
        <w:rPr>
          <w:rFonts w:ascii="Calibri" w:hAnsi="Calibri"/>
          <w:i/>
          <w:sz w:val="22"/>
        </w:rPr>
        <w:t>Có chứ, quang đãng suốt cả đường đi.</w:t>
      </w:r>
    </w:p>
    <w:p>
      <w:pPr>
        <w:spacing w:after="160" w:line="312" w:lineRule="auto"/>
      </w:pPr>
      <w:r>
        <w:rPr>
          <w:rFonts w:ascii="Calibri" w:hAnsi="Calibri"/>
          <w:b/>
          <w:sz w:val="22"/>
        </w:rPr>
        <w:t xml:space="preserve">Ms Lan: </w:t>
      </w:r>
      <w:r>
        <w:rPr>
          <w:rFonts w:ascii="Calibri" w:hAnsi="Calibri"/>
          <w:sz w:val="22"/>
        </w:rPr>
        <w:t xml:space="preserve">Great, that makes the drive much more relaxing.  </w:t>
      </w:r>
      <w:r>
        <w:rPr>
          <w:rFonts w:ascii="Calibri" w:hAnsi="Calibri"/>
          <w:i/>
          <w:sz w:val="22"/>
        </w:rPr>
        <w:t>Tuyệt, vậy lái xe thư giãn hơn nhiều.</w:t>
      </w:r>
    </w:p>
    <w:p>
      <w:pPr>
        <w:spacing w:after="160" w:line="312" w:lineRule="auto"/>
      </w:pPr>
      <w:r>
        <w:rPr>
          <w:rFonts w:ascii="Calibri" w:hAnsi="Calibri"/>
          <w:b/>
          <w:sz w:val="22"/>
        </w:rPr>
        <w:t xml:space="preserve">Mr Alan: </w:t>
      </w:r>
      <w:r>
        <w:rPr>
          <w:rFonts w:ascii="Calibri" w:hAnsi="Calibri"/>
          <w:sz w:val="22"/>
        </w:rPr>
        <w:t xml:space="preserve">Could you check the air quality reading this morning?  </w:t>
      </w:r>
      <w:r>
        <w:rPr>
          <w:rFonts w:ascii="Calibri" w:hAnsi="Calibri"/>
          <w:i/>
          <w:sz w:val="22"/>
        </w:rPr>
        <w:t>Chị kiểm tra giúp chỉ số chất lượng không khí sáng nay không?</w:t>
      </w:r>
    </w:p>
    <w:p>
      <w:pPr>
        <w:spacing w:after="160" w:line="312" w:lineRule="auto"/>
      </w:pPr>
      <w:r>
        <w:rPr>
          <w:rFonts w:ascii="Calibri" w:hAnsi="Calibri"/>
          <w:b/>
          <w:sz w:val="22"/>
        </w:rPr>
        <w:t xml:space="preserve">Ms Lan: </w:t>
      </w:r>
      <w:r>
        <w:rPr>
          <w:rFonts w:ascii="Calibri" w:hAnsi="Calibri"/>
          <w:sz w:val="22"/>
        </w:rPr>
        <w:t xml:space="preserve">It shows as good, safe for outdoor activity.  </w:t>
      </w:r>
      <w:r>
        <w:rPr>
          <w:rFonts w:ascii="Calibri" w:hAnsi="Calibri"/>
          <w:i/>
          <w:sz w:val="22"/>
        </w:rPr>
        <w:t>Hiển thị là tốt, an toàn để hoạt động ngoài trời.</w:t>
      </w:r>
    </w:p>
    <w:p>
      <w:pPr>
        <w:spacing w:after="160" w:line="312" w:lineRule="auto"/>
      </w:pPr>
      <w:r>
        <w:rPr>
          <w:rFonts w:ascii="Calibri" w:hAnsi="Calibri"/>
          <w:b/>
          <w:sz w:val="22"/>
        </w:rPr>
        <w:t xml:space="preserve">Mr Alan: </w:t>
      </w:r>
      <w:r>
        <w:rPr>
          <w:rFonts w:ascii="Calibri" w:hAnsi="Calibri"/>
          <w:sz w:val="22"/>
        </w:rPr>
        <w:t xml:space="preserve">Great, I will go for my walk then.  </w:t>
      </w:r>
      <w:r>
        <w:rPr>
          <w:rFonts w:ascii="Calibri" w:hAnsi="Calibri"/>
          <w:i/>
          <w:sz w:val="22"/>
        </w:rPr>
        <w:t>Tuyệt, vậy tôi đi dạo luôn.</w:t>
      </w:r>
    </w:p>
    <w:p>
      <w:pPr>
        <w:spacing w:after="160" w:line="312" w:lineRule="auto"/>
      </w:pPr>
      <w:r>
        <w:rPr>
          <w:rFonts w:ascii="Calibri" w:hAnsi="Calibri"/>
          <w:b/>
          <w:sz w:val="22"/>
        </w:rPr>
        <w:t xml:space="preserve">Ms Lan: </w:t>
      </w:r>
      <w:r>
        <w:rPr>
          <w:rFonts w:ascii="Calibri" w:hAnsi="Calibri"/>
          <w:sz w:val="22"/>
        </w:rPr>
        <w:t xml:space="preserve">Could you confirm tomorrow's forecast before I pack my bag?  </w:t>
      </w:r>
      <w:r>
        <w:rPr>
          <w:rFonts w:ascii="Calibri" w:hAnsi="Calibri"/>
          <w:i/>
          <w:sz w:val="22"/>
        </w:rPr>
        <w:t>Anh xác nhận giúp dự báo ngày mai trước khi tôi đóng gói hành lý không?</w:t>
      </w:r>
    </w:p>
    <w:p>
      <w:pPr>
        <w:spacing w:after="160" w:line="312" w:lineRule="auto"/>
      </w:pPr>
      <w:r>
        <w:rPr>
          <w:rFonts w:ascii="Calibri" w:hAnsi="Calibri"/>
          <w:b/>
          <w:sz w:val="22"/>
        </w:rPr>
        <w:t xml:space="preserve">Mr Alan: </w:t>
      </w:r>
      <w:r>
        <w:rPr>
          <w:rFonts w:ascii="Calibri" w:hAnsi="Calibri"/>
          <w:sz w:val="22"/>
        </w:rPr>
        <w:t xml:space="preserve">Yes, mild weather with a slight chance of rain.  </w:t>
      </w:r>
      <w:r>
        <w:rPr>
          <w:rFonts w:ascii="Calibri" w:hAnsi="Calibri"/>
          <w:i/>
          <w:sz w:val="22"/>
        </w:rPr>
        <w:t>Vâng, thời tiết ôn hòa với khả năng mưa nhẹ.</w:t>
      </w:r>
    </w:p>
    <w:p>
      <w:pPr>
        <w:spacing w:after="160" w:line="312" w:lineRule="auto"/>
      </w:pPr>
      <w:r>
        <w:rPr>
          <w:rFonts w:ascii="Calibri" w:hAnsi="Calibri"/>
          <w:b/>
          <w:sz w:val="22"/>
        </w:rPr>
        <w:t xml:space="preserve">Ms Lan: </w:t>
      </w:r>
      <w:r>
        <w:rPr>
          <w:rFonts w:ascii="Calibri" w:hAnsi="Calibri"/>
          <w:sz w:val="22"/>
        </w:rPr>
        <w:t xml:space="preserve">Good, I will pack a light raincoat then.  </w:t>
      </w:r>
      <w:r>
        <w:rPr>
          <w:rFonts w:ascii="Calibri" w:hAnsi="Calibri"/>
          <w:i/>
          <w:sz w:val="22"/>
        </w:rPr>
        <w:t>Tốt, vậy tôi mang theo áo mưa mỏng.</w:t>
      </w:r>
    </w:p>
    <w:p>
      <w:pPr>
        <w:spacing w:after="160" w:line="312" w:lineRule="auto"/>
      </w:pPr>
      <w:r>
        <w:rPr>
          <w:rFonts w:ascii="Calibri" w:hAnsi="Calibri"/>
          <w:b/>
          <w:sz w:val="22"/>
        </w:rPr>
        <w:t xml:space="preserve">Ms Lan: </w:t>
      </w:r>
      <w:r>
        <w:rPr>
          <w:rFonts w:ascii="Calibri" w:hAnsi="Calibri"/>
          <w:sz w:val="22"/>
        </w:rPr>
        <w:t xml:space="preserve">Could you confirm when the cooler season officially starts?  </w:t>
      </w:r>
      <w:r>
        <w:rPr>
          <w:rFonts w:ascii="Calibri" w:hAnsi="Calibri"/>
          <w:i/>
          <w:sz w:val="22"/>
        </w:rPr>
        <w:t>Anh xác nhận giúp mùa mát chính thức bắt đầu khi nào không?</w:t>
      </w:r>
    </w:p>
    <w:p>
      <w:pPr>
        <w:spacing w:after="160" w:line="312" w:lineRule="auto"/>
      </w:pPr>
      <w:r>
        <w:rPr>
          <w:rFonts w:ascii="Calibri" w:hAnsi="Calibri"/>
          <w:b/>
          <w:sz w:val="22"/>
        </w:rPr>
        <w:t xml:space="preserve">Mr Alan: </w:t>
      </w:r>
      <w:r>
        <w:rPr>
          <w:rFonts w:ascii="Calibri" w:hAnsi="Calibri"/>
          <w:sz w:val="22"/>
        </w:rPr>
        <w:t xml:space="preserve">Yes, the forecast says it begins next week.  </w:t>
      </w:r>
      <w:r>
        <w:rPr>
          <w:rFonts w:ascii="Calibri" w:hAnsi="Calibri"/>
          <w:i/>
          <w:sz w:val="22"/>
        </w:rPr>
        <w:t>Vâng, dự báo nói bắt đầu từ tuần sau.</w:t>
      </w:r>
    </w:p>
    <w:p>
      <w:pPr>
        <w:spacing w:after="160" w:line="312" w:lineRule="auto"/>
      </w:pPr>
      <w:r>
        <w:rPr>
          <w:rFonts w:ascii="Calibri" w:hAnsi="Calibri"/>
          <w:b/>
          <w:sz w:val="22"/>
        </w:rPr>
        <w:t xml:space="preserve">Ms Lan: </w:t>
      </w:r>
      <w:r>
        <w:rPr>
          <w:rFonts w:ascii="Calibri" w:hAnsi="Calibri"/>
          <w:sz w:val="22"/>
        </w:rPr>
        <w:t xml:space="preserve">Good, I will bring out my warmer clothes then.  </w:t>
      </w:r>
      <w:r>
        <w:rPr>
          <w:rFonts w:ascii="Calibri" w:hAnsi="Calibri"/>
          <w:i/>
          <w:sz w:val="22"/>
        </w:rPr>
        <w:t>Tốt, vậy tôi lấy đồ ấm hơn ra.</w:t>
      </w:r>
    </w:p>
    <w:p>
      <w:pPr>
        <w:spacing w:after="160" w:line="312" w:lineRule="auto"/>
      </w:pPr>
      <w:r>
        <w:rPr>
          <w:rFonts w:ascii="Calibri" w:hAnsi="Calibri"/>
          <w:b/>
          <w:sz w:val="22"/>
        </w:rPr>
        <w:t xml:space="preserve">Mr Alan: </w:t>
      </w:r>
      <w:r>
        <w:rPr>
          <w:rFonts w:ascii="Calibri" w:hAnsi="Calibri"/>
          <w:sz w:val="22"/>
        </w:rPr>
        <w:t xml:space="preserve">Could you check if the roads might be icy this morning?  </w:t>
      </w:r>
      <w:r>
        <w:rPr>
          <w:rFonts w:ascii="Calibri" w:hAnsi="Calibri"/>
          <w:i/>
          <w:sz w:val="22"/>
        </w:rPr>
        <w:t>Chị kiểm tra giúp sáng nay đường có bị đóng băng không?</w:t>
      </w:r>
    </w:p>
    <w:p>
      <w:pPr>
        <w:spacing w:after="160" w:line="312" w:lineRule="auto"/>
      </w:pPr>
      <w:r>
        <w:rPr>
          <w:rFonts w:ascii="Calibri" w:hAnsi="Calibri"/>
          <w:b/>
          <w:sz w:val="22"/>
        </w:rPr>
        <w:t xml:space="preserve">Ms Lan: </w:t>
      </w:r>
      <w:r>
        <w:rPr>
          <w:rFonts w:ascii="Calibri" w:hAnsi="Calibri"/>
          <w:sz w:val="22"/>
        </w:rPr>
        <w:t xml:space="preserve">Yes, there is a frost warning for early morning drivers.  </w:t>
      </w:r>
      <w:r>
        <w:rPr>
          <w:rFonts w:ascii="Calibri" w:hAnsi="Calibri"/>
          <w:i/>
          <w:sz w:val="22"/>
        </w:rPr>
        <w:t>Có chứ, có cảnh báo sương giá cho người lái xe sớm.</w:t>
      </w:r>
    </w:p>
    <w:p>
      <w:pPr>
        <w:spacing w:after="160" w:line="312" w:lineRule="auto"/>
      </w:pPr>
      <w:r>
        <w:rPr>
          <w:rFonts w:ascii="Calibri" w:hAnsi="Calibri"/>
          <w:b/>
          <w:sz w:val="22"/>
        </w:rPr>
        <w:t xml:space="preserve">Mr Alan: </w:t>
      </w:r>
      <w:r>
        <w:rPr>
          <w:rFonts w:ascii="Calibri" w:hAnsi="Calibri"/>
          <w:sz w:val="22"/>
        </w:rPr>
        <w:t xml:space="preserve">Good to know, I will drive slower on the bridge.  </w:t>
      </w:r>
      <w:r>
        <w:rPr>
          <w:rFonts w:ascii="Calibri" w:hAnsi="Calibri"/>
          <w:i/>
          <w:sz w:val="22"/>
        </w:rPr>
        <w:t>Tốt quá, tôi sẽ lái chậm hơn trên cầu.</w:t>
      </w:r>
    </w:p>
    <w:p>
      <w:pPr>
        <w:spacing w:after="160" w:line="312" w:lineRule="auto"/>
      </w:pPr>
      <w:r>
        <w:rPr>
          <w:rFonts w:ascii="Calibri" w:hAnsi="Calibri"/>
          <w:b/>
          <w:sz w:val="22"/>
        </w:rPr>
        <w:t xml:space="preserve">Ms Lan: </w:t>
      </w:r>
      <w:r>
        <w:rPr>
          <w:rFonts w:ascii="Calibri" w:hAnsi="Calibri"/>
          <w:sz w:val="22"/>
        </w:rPr>
        <w:t xml:space="preserve">Could you check if we should reschedule the birthday party?  </w:t>
      </w:r>
      <w:r>
        <w:rPr>
          <w:rFonts w:ascii="Calibri" w:hAnsi="Calibri"/>
          <w:i/>
          <w:sz w:val="22"/>
        </w:rPr>
        <w:t>Anh kiểm tra giúp mình có nên dời buổi tiệc sinh nhật không?</w:t>
      </w:r>
    </w:p>
    <w:p>
      <w:pPr>
        <w:spacing w:after="160" w:line="312" w:lineRule="auto"/>
      </w:pPr>
      <w:r>
        <w:rPr>
          <w:rFonts w:ascii="Calibri" w:hAnsi="Calibri"/>
          <w:b/>
          <w:sz w:val="22"/>
        </w:rPr>
        <w:t xml:space="preserve">Mr Alan: </w:t>
      </w:r>
      <w:r>
        <w:rPr>
          <w:rFonts w:ascii="Calibri" w:hAnsi="Calibri"/>
          <w:sz w:val="22"/>
        </w:rPr>
        <w:t xml:space="preserve">Yes, a storm warning just came out for Saturday.  </w:t>
      </w:r>
      <w:r>
        <w:rPr>
          <w:rFonts w:ascii="Calibri" w:hAnsi="Calibri"/>
          <w:i/>
          <w:sz w:val="22"/>
        </w:rPr>
        <w:t>Có chứ, vừa có cảnh báo bão cho thứ bảy.</w:t>
      </w:r>
    </w:p>
    <w:p>
      <w:pPr>
        <w:spacing w:after="160" w:line="312" w:lineRule="auto"/>
      </w:pPr>
      <w:r>
        <w:rPr>
          <w:rFonts w:ascii="Calibri" w:hAnsi="Calibri"/>
          <w:b/>
          <w:sz w:val="22"/>
        </w:rPr>
        <w:t xml:space="preserve">Ms Lan: </w:t>
      </w:r>
      <w:r>
        <w:rPr>
          <w:rFonts w:ascii="Calibri" w:hAnsi="Calibri"/>
          <w:sz w:val="22"/>
        </w:rPr>
        <w:t xml:space="preserve">Good to know, I will move it indoors instead.  </w:t>
      </w:r>
      <w:r>
        <w:rPr>
          <w:rFonts w:ascii="Calibri" w:hAnsi="Calibri"/>
          <w:i/>
          <w:sz w:val="22"/>
        </w:rPr>
        <w:t>Tốt quá, vậy tôi chuyển vào trong nhà.</w:t>
      </w:r>
    </w:p>
    <w:p>
      <w:pPr>
        <w:spacing w:after="160" w:line="312" w:lineRule="auto"/>
      </w:pPr>
      <w:r>
        <w:rPr>
          <w:rFonts w:ascii="Calibri" w:hAnsi="Calibri"/>
          <w:b/>
          <w:sz w:val="22"/>
        </w:rPr>
        <w:t xml:space="preserve">Mr Alan: </w:t>
      </w:r>
      <w:r>
        <w:rPr>
          <w:rFonts w:ascii="Calibri" w:hAnsi="Calibri"/>
          <w:sz w:val="22"/>
        </w:rPr>
        <w:t xml:space="preserve">Could you check if this pressure drop means rain is coming soon?  </w:t>
      </w:r>
      <w:r>
        <w:rPr>
          <w:rFonts w:ascii="Calibri" w:hAnsi="Calibri"/>
          <w:i/>
          <w:sz w:val="22"/>
        </w:rPr>
        <w:t>Chị kiểm tra giúp áp suất giảm này có nghĩa sắp mưa không?</w:t>
      </w:r>
    </w:p>
    <w:p>
      <w:pPr>
        <w:spacing w:after="160" w:line="312" w:lineRule="auto"/>
      </w:pPr>
      <w:r>
        <w:rPr>
          <w:rFonts w:ascii="Calibri" w:hAnsi="Calibri"/>
          <w:b/>
          <w:sz w:val="22"/>
        </w:rPr>
        <w:t xml:space="preserve">Ms Lan: </w:t>
      </w:r>
      <w:r>
        <w:rPr>
          <w:rFonts w:ascii="Calibri" w:hAnsi="Calibri"/>
          <w:sz w:val="22"/>
        </w:rPr>
        <w:t xml:space="preserve">Yes, it usually signals rain within a few hours.  </w:t>
      </w:r>
      <w:r>
        <w:rPr>
          <w:rFonts w:ascii="Calibri" w:hAnsi="Calibri"/>
          <w:i/>
          <w:sz w:val="22"/>
        </w:rPr>
        <w:t>Có chứ, thường báo hiệu mưa trong vài giờ tới.</w:t>
      </w:r>
    </w:p>
    <w:p>
      <w:pPr>
        <w:spacing w:after="160" w:line="312" w:lineRule="auto"/>
      </w:pPr>
      <w:r>
        <w:rPr>
          <w:rFonts w:ascii="Calibri" w:hAnsi="Calibri"/>
          <w:b/>
          <w:sz w:val="22"/>
        </w:rPr>
        <w:t xml:space="preserve">Mr Alan: </w:t>
      </w:r>
      <w:r>
        <w:rPr>
          <w:rFonts w:ascii="Calibri" w:hAnsi="Calibri"/>
          <w:sz w:val="22"/>
        </w:rPr>
        <w:t xml:space="preserve">Good to know, I will bring the laundry in now.  </w:t>
      </w:r>
      <w:r>
        <w:rPr>
          <w:rFonts w:ascii="Calibri" w:hAnsi="Calibri"/>
          <w:i/>
          <w:sz w:val="22"/>
        </w:rPr>
        <w:t>Tốt quá, tôi thu đồ phơi vào ngay.</w:t>
      </w:r>
    </w:p>
    <w:p>
      <w:pPr>
        <w:spacing w:after="160" w:line="312" w:lineRule="auto"/>
      </w:pPr>
      <w:r>
        <w:rPr>
          <w:rFonts w:ascii="Calibri" w:hAnsi="Calibri"/>
          <w:b/>
          <w:sz w:val="22"/>
        </w:rPr>
        <w:t xml:space="preserve">Ms Lan: </w:t>
      </w:r>
      <w:r>
        <w:rPr>
          <w:rFonts w:ascii="Calibri" w:hAnsi="Calibri"/>
          <w:sz w:val="22"/>
        </w:rPr>
        <w:t xml:space="preserve">Could you check if it is cool enough to turn off the air conditioner tonight?  </w:t>
      </w:r>
      <w:r>
        <w:rPr>
          <w:rFonts w:ascii="Calibri" w:hAnsi="Calibri"/>
          <w:i/>
          <w:sz w:val="22"/>
        </w:rPr>
        <w:t>Anh kiểm tra giúp tối nay có đủ mát để tắt máy lạnh không?</w:t>
      </w:r>
    </w:p>
    <w:p>
      <w:pPr>
        <w:spacing w:after="160" w:line="312" w:lineRule="auto"/>
      </w:pPr>
      <w:r>
        <w:rPr>
          <w:rFonts w:ascii="Calibri" w:hAnsi="Calibri"/>
          <w:b/>
          <w:sz w:val="22"/>
        </w:rPr>
        <w:t xml:space="preserve">Mr Alan: </w:t>
      </w:r>
      <w:r>
        <w:rPr>
          <w:rFonts w:ascii="Calibri" w:hAnsi="Calibri"/>
          <w:sz w:val="22"/>
        </w:rPr>
        <w:t xml:space="preserve">Yes, it has dropped to a comfortable twenty-four degrees.  </w:t>
      </w:r>
      <w:r>
        <w:rPr>
          <w:rFonts w:ascii="Calibri" w:hAnsi="Calibri"/>
          <w:i/>
          <w:sz w:val="22"/>
        </w:rPr>
        <w:t>Có chứ, đã giảm xuống hai mươi bốn độ dễ chịu rồi.</w:t>
      </w:r>
    </w:p>
    <w:p>
      <w:pPr>
        <w:spacing w:after="160" w:line="312" w:lineRule="auto"/>
      </w:pPr>
      <w:r>
        <w:rPr>
          <w:rFonts w:ascii="Calibri" w:hAnsi="Calibri"/>
          <w:b/>
          <w:sz w:val="22"/>
        </w:rPr>
        <w:t xml:space="preserve">Ms Lan: </w:t>
      </w:r>
      <w:r>
        <w:rPr>
          <w:rFonts w:ascii="Calibri" w:hAnsi="Calibri"/>
          <w:sz w:val="22"/>
        </w:rPr>
        <w:t xml:space="preserve">Great, I will just open the window instead.  </w:t>
      </w:r>
      <w:r>
        <w:rPr>
          <w:rFonts w:ascii="Calibri" w:hAnsi="Calibri"/>
          <w:i/>
          <w:sz w:val="22"/>
        </w:rPr>
        <w:t>Tuyệt, vậy tôi mở cửa sổ thôi.</w:t>
      </w:r>
    </w:p>
    <w:p>
      <w:pPr>
        <w:spacing w:after="160" w:line="312" w:lineRule="auto"/>
      </w:pPr>
      <w:r>
        <w:rPr>
          <w:rFonts w:ascii="Calibri" w:hAnsi="Calibri"/>
          <w:b/>
          <w:sz w:val="22"/>
        </w:rPr>
        <w:t xml:space="preserve">Mr Alan: </w:t>
      </w:r>
      <w:r>
        <w:rPr>
          <w:rFonts w:ascii="Calibri" w:hAnsi="Calibri"/>
          <w:sz w:val="22"/>
        </w:rPr>
        <w:t xml:space="preserve">Checking these weather details always helps our plans go smoothly.  </w:t>
      </w:r>
      <w:r>
        <w:rPr>
          <w:rFonts w:ascii="Calibri" w:hAnsi="Calibri"/>
          <w:i/>
          <w:sz w:val="22"/>
        </w:rPr>
        <w:t>Kiểm tra những chi tiết thời tiết này luôn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it saves us from so many last-minute surprises.  </w:t>
      </w:r>
      <w:r>
        <w:rPr>
          <w:rFonts w:ascii="Calibri" w:hAnsi="Calibri"/>
          <w:i/>
          <w:sz w:val="22"/>
        </w:rPr>
        <w:t>Đúng vậy, giúp mình tránh được bao nhiêu bất ngờ phút chót.</w:t>
      </w:r>
    </w:p>
    <w:p>
      <w:pPr>
        <w:spacing w:after="160" w:line="312" w:lineRule="auto"/>
      </w:pPr>
      <w:r>
        <w:rPr>
          <w:rFonts w:ascii="Calibri" w:hAnsi="Calibri"/>
          <w:b/>
          <w:sz w:val="22"/>
        </w:rPr>
        <w:t xml:space="preserve">Mr Alan: </w:t>
      </w:r>
      <w:r>
        <w:rPr>
          <w:rFonts w:ascii="Calibri" w:hAnsi="Calibri"/>
          <w:sz w:val="22"/>
        </w:rPr>
        <w:t xml:space="preserve">That is exactly why I always check before deciding anything.  </w:t>
      </w:r>
      <w:r>
        <w:rPr>
          <w:rFonts w:ascii="Calibri" w:hAnsi="Calibri"/>
          <w:i/>
          <w:sz w:val="22"/>
        </w:rPr>
        <w:t>Chính vì vậy mà tôi luôn kiểm tra trước khi quyết định bất cứ điều gì.</w:t>
      </w:r>
    </w:p>
    <w:p>
      <w:pPr>
        <w:spacing w:after="160" w:line="312" w:lineRule="auto"/>
      </w:pPr>
      <w:r>
        <w:rPr>
          <w:rFonts w:ascii="Calibri" w:hAnsi="Calibri"/>
          <w:b/>
          <w:sz w:val="22"/>
        </w:rPr>
        <w:t xml:space="preserve">Ms Lan: </w:t>
      </w:r>
      <w:r>
        <w:rPr>
          <w:rFonts w:ascii="Calibri" w:hAnsi="Calibri"/>
          <w:sz w:val="22"/>
        </w:rPr>
        <w:t xml:space="preserve">A wise habit, and it makes every plan a little more certain.  </w:t>
      </w:r>
      <w:r>
        <w:rPr>
          <w:rFonts w:ascii="Calibri" w:hAnsi="Calibri"/>
          <w:i/>
          <w:sz w:val="22"/>
        </w:rPr>
        <w:t>Một thói quen khôn ngoan, và giúp mỗi kế hoạch chắc chắn hơn một chút.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0050</w:t>
            </w:r>
          </w:p>
        </w:tc>
        <w:tc>
          <w:tcPr>
            <w:tcW w:type="dxa" w:w="7824"/>
            <w:shd w:val="clear" w:color="auto" w:fill="D9E2F3"/>
          </w:tcPr>
          <w:p>
            <w:r>
              <w:rPr>
                <w:rFonts w:ascii="Arial" w:hAnsi="Arial"/>
                <w:b/>
                <w:color w:val="1F3864"/>
                <w:sz w:val="30"/>
              </w:rPr>
              <w:t>Recognising and Responding to Checking an Important Detail About Daily Routines</w:t>
            </w:r>
          </w:p>
          <w:p>
            <w:r>
              <w:rPr>
                <w:rFonts w:ascii="Arial" w:hAnsi="Arial"/>
                <w:i/>
                <w:color w:val="333333"/>
                <w:sz w:val="22"/>
              </w:rPr>
              <w:t>Giao tiếp nền tảng: daily life — checking an important detail about daily routines</w:t>
            </w:r>
          </w:p>
        </w:tc>
      </w:tr>
    </w:tbl>
    <w:p>
      <w:pPr>
        <w:spacing w:after="40"/>
      </w:pPr>
    </w:p>
    <w:p>
      <w:pPr>
        <w:spacing w:after="160"/>
      </w:pPr>
      <w:r>
        <w:rPr>
          <w:rFonts w:ascii="Calibri" w:hAnsi="Calibri"/>
          <w:i/>
          <w:sz w:val="19"/>
        </w:rPr>
        <w:t>Ms Lan and Ms Joyce are roommates who often confirm small but important details about their daily routines. Across many everyday moments -- confirming an alarm time, checking if the laundry finished, confirming a grocery list, checking a delivery time, confirming a doctor's appointment, checking a bill due date, confirming today's meal plan, checking if the dishwasher ran, confirming a workout schedule, checking a package tracking status, confirming a cleaning day, checking a plant watering schedule, confirming a wind-down time before bed, checking a pet's feeding schedule, confirming a recycling collection day, checking if the oven was turned off, confirming a coffee order, checking a to-do list, confirming a meeting reminder, checking if the keys were left somewhere, confirming a delivery slot, checking a detergent stock, confirming a guest's arrival time, checking if the mail was collected, confirming a car maintenance date, checking a subscription renewal, confirming a haircut appointment, checking a fridge expiry date, confirming a fertilising schedule, checking if the rubbish was taken out, confirming a bill payment, checking a smoke detector battery, confirming an exercise class time, checking a shopping list quantity, confirming a school pickup time, checking a home security system, confirming a routine checkup date, and finally why confirming these small daily routine details matters so much -- one of them wants to confirm something in their routine, and the other responds clearly each time.</w:t>
      </w:r>
      <w:r>
        <w:rPr>
          <w:rFonts w:ascii="Calibri" w:hAnsi="Calibri"/>
          <w:i/>
          <w:sz w:val="19"/>
        </w:rPr>
        <w:t xml:space="preserve">  Chị Lan và chị Joyce là bạn cùng phòng, thường xuyên xác nhận những chi tiết nhỏ nhưng quan trọng trong thói quen hằng ngày. Qua nhiều khoảnh khắc đời thường -- xác nhận giờ báo thức, kiểm tra xem đồ giặt xong chưa, xác nhận danh sách đi chợ, kiểm tra giờ giao hàng, xác nhận lịch hẹn bác sĩ, kiểm tra hạn thanh toán hóa đơn, xác nhận thực đơn hôm nay, kiểm tra xem máy rửa bát đã chạy chưa, xác nhận lịch tập thể dục, kiểm tra trạng thái theo dõi đơn hàng, xác nhận ngày dọn dẹp, kiểm tra lịch tưới cây, xác nhận giờ thư giãn trước khi ngủ, kiểm tra lịch cho thú cưng ăn, xác nhận ngày thu gom rác tái chế, kiểm tra xem lò nướng đã tắt chưa, xác nhận đơn cà phê, kiểm tra danh sách việc cần làm, xác nhận lời nhắc cuộc họp, kiểm tra xem chìa khóa để ở đâu, xác nhận khung giờ giao hàng, kiểm tra lượng nước rửa chén còn lại, xác nhận giờ khách đến, kiểm tra xem thư đã được lấy chưa, xác nhận ngày bảo dưỡng xe, kiểm tra ngày gia hạn gói đăng ký, xác nhận lịch hẹn cắt tóc, kiểm tra hạn sử dụng trong tủ lạnh, xác nhận lịch bón phân, kiểm tra xem rác đã được đổ chưa, xác nhận đã thanh toán hóa đơn, kiểm tra pin của máy báo khói, xác nhận giờ lớp tập thể dục, kiểm tra số lượng trong danh sách mua sắm, xác nhận giờ đón con ở trường, kiểm tra hệ thống an ninh nhà, xác nhận ngày khám sức khỏe định kỳ, và cuối cùng là vì sao việc xác nhận những chi tiết nhỏ trong thói quen hằng ngày này lại quan trọng đến vậy -- một người muốn xác nhận điều gì đó trong thói quen của mình,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Joyce, could you confirm what time you set your alarm?  </w:t>
      </w:r>
      <w:r>
        <w:rPr>
          <w:rFonts w:ascii="Calibri" w:hAnsi="Calibri"/>
          <w:i/>
          <w:sz w:val="22"/>
        </w:rPr>
        <w:t>Chị Joyce, chị xác nhận giúp hẹn giờ báo thức mấy giờ không?</w:t>
      </w:r>
    </w:p>
    <w:p>
      <w:pPr>
        <w:spacing w:after="160" w:line="312" w:lineRule="auto"/>
      </w:pPr>
      <w:r>
        <w:rPr>
          <w:rFonts w:ascii="Calibri" w:hAnsi="Calibri"/>
          <w:b/>
          <w:sz w:val="22"/>
        </w:rPr>
        <w:t xml:space="preserve">Ms Joyce: </w:t>
      </w:r>
      <w:r>
        <w:rPr>
          <w:rFonts w:ascii="Calibri" w:hAnsi="Calibri"/>
          <w:sz w:val="22"/>
        </w:rPr>
        <w:t xml:space="preserve">Yes, I set it for six thirty tomorrow.  </w:t>
      </w:r>
      <w:r>
        <w:rPr>
          <w:rFonts w:ascii="Calibri" w:hAnsi="Calibri"/>
          <w:i/>
          <w:sz w:val="22"/>
        </w:rPr>
        <w:t>Vâng, tôi hẹn sáu giờ rưỡi ngày mai.</w:t>
      </w:r>
    </w:p>
    <w:p>
      <w:pPr>
        <w:spacing w:after="160" w:line="312" w:lineRule="auto"/>
      </w:pPr>
      <w:r>
        <w:rPr>
          <w:rFonts w:ascii="Calibri" w:hAnsi="Calibri"/>
          <w:b/>
          <w:sz w:val="22"/>
        </w:rPr>
        <w:t xml:space="preserve">Ms Lan: </w:t>
      </w:r>
      <w:r>
        <w:rPr>
          <w:rFonts w:ascii="Calibri" w:hAnsi="Calibri"/>
          <w:sz w:val="22"/>
        </w:rPr>
        <w:t xml:space="preserve">Good, that should give us enough time.  </w:t>
      </w:r>
      <w:r>
        <w:rPr>
          <w:rFonts w:ascii="Calibri" w:hAnsi="Calibri"/>
          <w:i/>
          <w:sz w:val="22"/>
        </w:rPr>
        <w:t>Tốt, vậy đủ thời gian cho mình rồi.</w:t>
      </w:r>
    </w:p>
    <w:p>
      <w:pPr>
        <w:spacing w:after="160" w:line="312" w:lineRule="auto"/>
      </w:pPr>
      <w:r>
        <w:rPr>
          <w:rFonts w:ascii="Calibri" w:hAnsi="Calibri"/>
          <w:b/>
          <w:sz w:val="22"/>
        </w:rPr>
        <w:t xml:space="preserve">Ms Joyce: </w:t>
      </w:r>
      <w:r>
        <w:rPr>
          <w:rFonts w:ascii="Calibri" w:hAnsi="Calibri"/>
          <w:sz w:val="22"/>
        </w:rPr>
        <w:t xml:space="preserve">Could you check if the washing machine finished?  </w:t>
      </w:r>
      <w:r>
        <w:rPr>
          <w:rFonts w:ascii="Calibri" w:hAnsi="Calibri"/>
          <w:i/>
          <w:sz w:val="22"/>
        </w:rPr>
        <w:t>Chị kiểm tra giúp máy giặt xong chưa không?</w:t>
      </w:r>
    </w:p>
    <w:p>
      <w:pPr>
        <w:spacing w:after="160" w:line="312" w:lineRule="auto"/>
      </w:pPr>
      <w:r>
        <w:rPr>
          <w:rFonts w:ascii="Calibri" w:hAnsi="Calibri"/>
          <w:b/>
          <w:sz w:val="22"/>
        </w:rPr>
        <w:t xml:space="preserve">Ms Lan: </w:t>
      </w:r>
      <w:r>
        <w:rPr>
          <w:rFonts w:ascii="Calibri" w:hAnsi="Calibri"/>
          <w:sz w:val="22"/>
        </w:rPr>
        <w:t xml:space="preserve">Yes, it stopped about five minutes ago.  </w:t>
      </w:r>
      <w:r>
        <w:rPr>
          <w:rFonts w:ascii="Calibri" w:hAnsi="Calibri"/>
          <w:i/>
          <w:sz w:val="22"/>
        </w:rPr>
        <w:t>Rồi, nó dừng khoảng năm phút trước.</w:t>
      </w:r>
    </w:p>
    <w:p>
      <w:pPr>
        <w:spacing w:after="160" w:line="312" w:lineRule="auto"/>
      </w:pPr>
      <w:r>
        <w:rPr>
          <w:rFonts w:ascii="Calibri" w:hAnsi="Calibri"/>
          <w:b/>
          <w:sz w:val="22"/>
        </w:rPr>
        <w:t xml:space="preserve">Ms Joyce: </w:t>
      </w:r>
      <w:r>
        <w:rPr>
          <w:rFonts w:ascii="Calibri" w:hAnsi="Calibri"/>
          <w:sz w:val="22"/>
        </w:rPr>
        <w:t xml:space="preserve">Great, I will hang the clothes up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Could you confirm what is left on the grocery list?  </w:t>
      </w:r>
      <w:r>
        <w:rPr>
          <w:rFonts w:ascii="Calibri" w:hAnsi="Calibri"/>
          <w:i/>
          <w:sz w:val="22"/>
        </w:rPr>
        <w:t>Chị xác nhận giúp danh sách đi chợ còn gì không?</w:t>
      </w:r>
    </w:p>
    <w:p>
      <w:pPr>
        <w:spacing w:after="160" w:line="312" w:lineRule="auto"/>
      </w:pPr>
      <w:r>
        <w:rPr>
          <w:rFonts w:ascii="Calibri" w:hAnsi="Calibri"/>
          <w:b/>
          <w:sz w:val="22"/>
        </w:rPr>
        <w:t xml:space="preserve">Ms Joyce: </w:t>
      </w:r>
      <w:r>
        <w:rPr>
          <w:rFonts w:ascii="Calibri" w:hAnsi="Calibri"/>
          <w:sz w:val="22"/>
        </w:rPr>
        <w:t xml:space="preserve">Yes, just eggs and some vegetables now.  </w:t>
      </w:r>
      <w:r>
        <w:rPr>
          <w:rFonts w:ascii="Calibri" w:hAnsi="Calibri"/>
          <w:i/>
          <w:sz w:val="22"/>
        </w:rPr>
        <w:t>Vâng, giờ chỉ còn trứng và ít rau thôi.</w:t>
      </w:r>
    </w:p>
    <w:p>
      <w:pPr>
        <w:spacing w:after="160" w:line="312" w:lineRule="auto"/>
      </w:pPr>
      <w:r>
        <w:rPr>
          <w:rFonts w:ascii="Calibri" w:hAnsi="Calibri"/>
          <w:b/>
          <w:sz w:val="22"/>
        </w:rPr>
        <w:t xml:space="preserve">Ms Lan: </w:t>
      </w:r>
      <w:r>
        <w:rPr>
          <w:rFonts w:ascii="Calibri" w:hAnsi="Calibri"/>
          <w:sz w:val="22"/>
        </w:rPr>
        <w:t xml:space="preserve">Good, I will pick those up on the way home.  </w:t>
      </w:r>
      <w:r>
        <w:rPr>
          <w:rFonts w:ascii="Calibri" w:hAnsi="Calibri"/>
          <w:i/>
          <w:sz w:val="22"/>
        </w:rPr>
        <w:t>Tốt, tôi sẽ mua trên đường về.</w:t>
      </w:r>
    </w:p>
    <w:p>
      <w:pPr>
        <w:spacing w:after="160" w:line="312" w:lineRule="auto"/>
      </w:pPr>
      <w:r>
        <w:rPr>
          <w:rFonts w:ascii="Calibri" w:hAnsi="Calibri"/>
          <w:b/>
          <w:sz w:val="22"/>
        </w:rPr>
        <w:t xml:space="preserve">Ms Joyce: </w:t>
      </w:r>
      <w:r>
        <w:rPr>
          <w:rFonts w:ascii="Calibri" w:hAnsi="Calibri"/>
          <w:sz w:val="22"/>
        </w:rPr>
        <w:t xml:space="preserve">Could you check what time our delivery arrives today?  </w:t>
      </w:r>
      <w:r>
        <w:rPr>
          <w:rFonts w:ascii="Calibri" w:hAnsi="Calibri"/>
          <w:i/>
          <w:sz w:val="22"/>
        </w:rPr>
        <w:t>Chị kiểm tra giúp hôm nay hàng giao đến lúc mấy giờ không?</w:t>
      </w:r>
    </w:p>
    <w:p>
      <w:pPr>
        <w:spacing w:after="160" w:line="312" w:lineRule="auto"/>
      </w:pPr>
      <w:r>
        <w:rPr>
          <w:rFonts w:ascii="Calibri" w:hAnsi="Calibri"/>
          <w:b/>
          <w:sz w:val="22"/>
        </w:rPr>
        <w:t xml:space="preserve">Ms Lan: </w:t>
      </w:r>
      <w:r>
        <w:rPr>
          <w:rFonts w:ascii="Calibri" w:hAnsi="Calibri"/>
          <w:sz w:val="22"/>
        </w:rPr>
        <w:t xml:space="preserve">It says between two and four this afternoon.  </w:t>
      </w:r>
      <w:r>
        <w:rPr>
          <w:rFonts w:ascii="Calibri" w:hAnsi="Calibri"/>
          <w:i/>
          <w:sz w:val="22"/>
        </w:rPr>
        <w:t>Báo là từ hai đến bốn giờ chiều nay.</w:t>
      </w:r>
    </w:p>
    <w:p>
      <w:pPr>
        <w:spacing w:after="160" w:line="312" w:lineRule="auto"/>
      </w:pPr>
      <w:r>
        <w:rPr>
          <w:rFonts w:ascii="Calibri" w:hAnsi="Calibri"/>
          <w:b/>
          <w:sz w:val="22"/>
        </w:rPr>
        <w:t xml:space="preserve">Ms Joyce: </w:t>
      </w:r>
      <w:r>
        <w:rPr>
          <w:rFonts w:ascii="Calibri" w:hAnsi="Calibri"/>
          <w:sz w:val="22"/>
        </w:rPr>
        <w:t xml:space="preserve">Good, I will make sure to be home by then.  </w:t>
      </w:r>
      <w:r>
        <w:rPr>
          <w:rFonts w:ascii="Calibri" w:hAnsi="Calibri"/>
          <w:i/>
          <w:sz w:val="22"/>
        </w:rPr>
        <w:t>Tốt, tôi sẽ về nhà kịp lúc đó.</w:t>
      </w:r>
    </w:p>
    <w:p>
      <w:pPr>
        <w:spacing w:after="160" w:line="312" w:lineRule="auto"/>
      </w:pPr>
      <w:r>
        <w:rPr>
          <w:rFonts w:ascii="Calibri" w:hAnsi="Calibri"/>
          <w:b/>
          <w:sz w:val="22"/>
        </w:rPr>
        <w:t xml:space="preserve">Ms Lan: </w:t>
      </w:r>
      <w:r>
        <w:rPr>
          <w:rFonts w:ascii="Calibri" w:hAnsi="Calibri"/>
          <w:sz w:val="22"/>
        </w:rPr>
        <w:t xml:space="preserve">Could you confirm my doctor's appointment time again?  </w:t>
      </w:r>
      <w:r>
        <w:rPr>
          <w:rFonts w:ascii="Calibri" w:hAnsi="Calibri"/>
          <w:i/>
          <w:sz w:val="22"/>
        </w:rPr>
        <w:t>Chị xác nhận giúp lịch hẹn bác sĩ của tôi lần nữa không?</w:t>
      </w:r>
    </w:p>
    <w:p>
      <w:pPr>
        <w:spacing w:after="160" w:line="312" w:lineRule="auto"/>
      </w:pPr>
      <w:r>
        <w:rPr>
          <w:rFonts w:ascii="Calibri" w:hAnsi="Calibri"/>
          <w:b/>
          <w:sz w:val="22"/>
        </w:rPr>
        <w:t xml:space="preserve">Ms Joyce: </w:t>
      </w:r>
      <w:r>
        <w:rPr>
          <w:rFonts w:ascii="Calibri" w:hAnsi="Calibri"/>
          <w:sz w:val="22"/>
        </w:rPr>
        <w:t xml:space="preserve">Yes, it is at nine o'clock on Thursday.  </w:t>
      </w:r>
      <w:r>
        <w:rPr>
          <w:rFonts w:ascii="Calibri" w:hAnsi="Calibri"/>
          <w:i/>
          <w:sz w:val="22"/>
        </w:rPr>
        <w:t>Vâng, là chín giờ thứ năm.</w:t>
      </w:r>
    </w:p>
    <w:p>
      <w:pPr>
        <w:spacing w:after="160" w:line="312" w:lineRule="auto"/>
      </w:pPr>
      <w:r>
        <w:rPr>
          <w:rFonts w:ascii="Calibri" w:hAnsi="Calibri"/>
          <w:b/>
          <w:sz w:val="22"/>
        </w:rPr>
        <w:t xml:space="preserve">Ms Lan: </w:t>
      </w:r>
      <w:r>
        <w:rPr>
          <w:rFonts w:ascii="Calibri" w:hAnsi="Calibri"/>
          <w:sz w:val="22"/>
        </w:rPr>
        <w:t xml:space="preserve">Thanks, I will mark it on the calendar.  </w:t>
      </w:r>
      <w:r>
        <w:rPr>
          <w:rFonts w:ascii="Calibri" w:hAnsi="Calibri"/>
          <w:i/>
          <w:sz w:val="22"/>
        </w:rPr>
        <w:t>Cảm ơn chị, tôi đánh dấu vào lịch.</w:t>
      </w:r>
    </w:p>
    <w:p>
      <w:pPr>
        <w:spacing w:after="160" w:line="312" w:lineRule="auto"/>
      </w:pPr>
      <w:r>
        <w:rPr>
          <w:rFonts w:ascii="Calibri" w:hAnsi="Calibri"/>
          <w:b/>
          <w:sz w:val="22"/>
        </w:rPr>
        <w:t xml:space="preserve">Ms Joyce: </w:t>
      </w:r>
      <w:r>
        <w:rPr>
          <w:rFonts w:ascii="Calibri" w:hAnsi="Calibri"/>
          <w:sz w:val="22"/>
        </w:rPr>
        <w:t xml:space="preserve">Could you check when the electricity bill is due?  </w:t>
      </w:r>
      <w:r>
        <w:rPr>
          <w:rFonts w:ascii="Calibri" w:hAnsi="Calibri"/>
          <w:i/>
          <w:sz w:val="22"/>
        </w:rPr>
        <w:t>Chị kiểm tra giúp hóa đơn tiền điện đến hạn khi nào không?</w:t>
      </w:r>
    </w:p>
    <w:p>
      <w:pPr>
        <w:spacing w:after="160" w:line="312" w:lineRule="auto"/>
      </w:pPr>
      <w:r>
        <w:rPr>
          <w:rFonts w:ascii="Calibri" w:hAnsi="Calibri"/>
          <w:b/>
          <w:sz w:val="22"/>
        </w:rPr>
        <w:t xml:space="preserve">Ms Lan: </w:t>
      </w:r>
      <w:r>
        <w:rPr>
          <w:rFonts w:ascii="Calibri" w:hAnsi="Calibri"/>
          <w:sz w:val="22"/>
        </w:rPr>
        <w:t xml:space="preserve">It is due by the twentieth of this month.  </w:t>
      </w:r>
      <w:r>
        <w:rPr>
          <w:rFonts w:ascii="Calibri" w:hAnsi="Calibri"/>
          <w:i/>
          <w:sz w:val="22"/>
        </w:rPr>
        <w:t>Đến hạn vào ngày hai mươi tháng này.</w:t>
      </w:r>
    </w:p>
    <w:p>
      <w:pPr>
        <w:spacing w:after="160" w:line="312" w:lineRule="auto"/>
      </w:pPr>
      <w:r>
        <w:rPr>
          <w:rFonts w:ascii="Calibri" w:hAnsi="Calibri"/>
          <w:b/>
          <w:sz w:val="22"/>
        </w:rPr>
        <w:t xml:space="preserve">Ms Joyce: </w:t>
      </w:r>
      <w:r>
        <w:rPr>
          <w:rFonts w:ascii="Calibri" w:hAnsi="Calibri"/>
          <w:sz w:val="22"/>
        </w:rPr>
        <w:t xml:space="preserve">Good, I will pay it this weekend then.  </w:t>
      </w:r>
      <w:r>
        <w:rPr>
          <w:rFonts w:ascii="Calibri" w:hAnsi="Calibri"/>
          <w:i/>
          <w:sz w:val="22"/>
        </w:rPr>
        <w:t>Tốt, cuối tuần này tôi sẽ trả.</w:t>
      </w:r>
    </w:p>
    <w:p>
      <w:pPr>
        <w:spacing w:after="160" w:line="312" w:lineRule="auto"/>
      </w:pPr>
      <w:r>
        <w:rPr>
          <w:rFonts w:ascii="Calibri" w:hAnsi="Calibri"/>
          <w:b/>
          <w:sz w:val="22"/>
        </w:rPr>
        <w:t xml:space="preserve">Ms Lan: </w:t>
      </w:r>
      <w:r>
        <w:rPr>
          <w:rFonts w:ascii="Calibri" w:hAnsi="Calibri"/>
          <w:sz w:val="22"/>
        </w:rPr>
        <w:t xml:space="preserve">Could you confirm what we planned to cook tonight?  </w:t>
      </w:r>
      <w:r>
        <w:rPr>
          <w:rFonts w:ascii="Calibri" w:hAnsi="Calibri"/>
          <w:i/>
          <w:sz w:val="22"/>
        </w:rPr>
        <w:t>Chị xác nhận giúp tối nay mình định nấu gì không?</w:t>
      </w:r>
    </w:p>
    <w:p>
      <w:pPr>
        <w:spacing w:after="160" w:line="312" w:lineRule="auto"/>
      </w:pPr>
      <w:r>
        <w:rPr>
          <w:rFonts w:ascii="Calibri" w:hAnsi="Calibri"/>
          <w:b/>
          <w:sz w:val="22"/>
        </w:rPr>
        <w:t xml:space="preserve">Ms Joyce: </w:t>
      </w:r>
      <w:r>
        <w:rPr>
          <w:rFonts w:ascii="Calibri" w:hAnsi="Calibri"/>
          <w:sz w:val="22"/>
        </w:rPr>
        <w:t xml:space="preserve">Yes, we agreed on fried rice tonight.  </w:t>
      </w:r>
      <w:r>
        <w:rPr>
          <w:rFonts w:ascii="Calibri" w:hAnsi="Calibri"/>
          <w:i/>
          <w:sz w:val="22"/>
        </w:rPr>
        <w:t>Vâng, mình đã đồng ý nấu cơm chiên tối nay.</w:t>
      </w:r>
    </w:p>
    <w:p>
      <w:pPr>
        <w:spacing w:after="160" w:line="312" w:lineRule="auto"/>
      </w:pPr>
      <w:r>
        <w:rPr>
          <w:rFonts w:ascii="Calibri" w:hAnsi="Calibri"/>
          <w:b/>
          <w:sz w:val="22"/>
        </w:rPr>
        <w:t xml:space="preserve">Ms Lan: </w:t>
      </w:r>
      <w:r>
        <w:rPr>
          <w:rFonts w:ascii="Calibri" w:hAnsi="Calibri"/>
          <w:sz w:val="22"/>
        </w:rPr>
        <w:t xml:space="preserve">Great, I will start preparing it soon.  </w:t>
      </w:r>
      <w:r>
        <w:rPr>
          <w:rFonts w:ascii="Calibri" w:hAnsi="Calibri"/>
          <w:i/>
          <w:sz w:val="22"/>
        </w:rPr>
        <w:t>Tuyệt, lát nữa tôi chuẩn bị nấu.</w:t>
      </w:r>
    </w:p>
    <w:p>
      <w:pPr>
        <w:spacing w:after="160" w:line="312" w:lineRule="auto"/>
      </w:pPr>
      <w:r>
        <w:rPr>
          <w:rFonts w:ascii="Calibri" w:hAnsi="Calibri"/>
          <w:b/>
          <w:sz w:val="22"/>
        </w:rPr>
        <w:t xml:space="preserve">Ms Joyce: </w:t>
      </w:r>
      <w:r>
        <w:rPr>
          <w:rFonts w:ascii="Calibri" w:hAnsi="Calibri"/>
          <w:sz w:val="22"/>
        </w:rPr>
        <w:t xml:space="preserve">Could you check if the dishwasher ran last night?  </w:t>
      </w:r>
      <w:r>
        <w:rPr>
          <w:rFonts w:ascii="Calibri" w:hAnsi="Calibri"/>
          <w:i/>
          <w:sz w:val="22"/>
        </w:rPr>
        <w:t>Chị kiểm tra giúp tối qua máy rửa bát có chạy không?</w:t>
      </w:r>
    </w:p>
    <w:p>
      <w:pPr>
        <w:spacing w:after="160" w:line="312" w:lineRule="auto"/>
      </w:pPr>
      <w:r>
        <w:rPr>
          <w:rFonts w:ascii="Calibri" w:hAnsi="Calibri"/>
          <w:b/>
          <w:sz w:val="22"/>
        </w:rPr>
        <w:t xml:space="preserve">Ms Lan: </w:t>
      </w:r>
      <w:r>
        <w:rPr>
          <w:rFonts w:ascii="Calibri" w:hAnsi="Calibri"/>
          <w:sz w:val="22"/>
        </w:rPr>
        <w:t xml:space="preserve">Yes, it finished, the dishes are clean.  </w:t>
      </w:r>
      <w:r>
        <w:rPr>
          <w:rFonts w:ascii="Calibri" w:hAnsi="Calibri"/>
          <w:i/>
          <w:sz w:val="22"/>
        </w:rPr>
        <w:t>Rồi, chạy xong rồi, bát đĩa sạch cả.</w:t>
      </w:r>
    </w:p>
    <w:p>
      <w:pPr>
        <w:spacing w:after="160" w:line="312" w:lineRule="auto"/>
      </w:pPr>
      <w:r>
        <w:rPr>
          <w:rFonts w:ascii="Calibri" w:hAnsi="Calibri"/>
          <w:b/>
          <w:sz w:val="22"/>
        </w:rPr>
        <w:t xml:space="preserve">Ms Joyce: </w:t>
      </w:r>
      <w:r>
        <w:rPr>
          <w:rFonts w:ascii="Calibri" w:hAnsi="Calibri"/>
          <w:sz w:val="22"/>
        </w:rPr>
        <w:t xml:space="preserve">Perfect, I will put them away now.  </w:t>
      </w:r>
      <w:r>
        <w:rPr>
          <w:rFonts w:ascii="Calibri" w:hAnsi="Calibri"/>
          <w:i/>
          <w:sz w:val="22"/>
        </w:rPr>
        <w:t>Tuyệt, tôi cất vào ngay đây.</w:t>
      </w:r>
    </w:p>
    <w:p>
      <w:pPr>
        <w:spacing w:after="160" w:line="312" w:lineRule="auto"/>
      </w:pPr>
      <w:r>
        <w:rPr>
          <w:rFonts w:ascii="Calibri" w:hAnsi="Calibri"/>
          <w:b/>
          <w:sz w:val="22"/>
        </w:rPr>
        <w:t xml:space="preserve">Ms Lan: </w:t>
      </w:r>
      <w:r>
        <w:rPr>
          <w:rFonts w:ascii="Calibri" w:hAnsi="Calibri"/>
          <w:sz w:val="22"/>
        </w:rPr>
        <w:t xml:space="preserve">Could you confirm what time our workout class starts?  </w:t>
      </w:r>
      <w:r>
        <w:rPr>
          <w:rFonts w:ascii="Calibri" w:hAnsi="Calibri"/>
          <w:i/>
          <w:sz w:val="22"/>
        </w:rPr>
        <w:t>Chị xác nhận giúp lớp tập của mình bắt đầu lúc mấy giờ không?</w:t>
      </w:r>
    </w:p>
    <w:p>
      <w:pPr>
        <w:spacing w:after="160" w:line="312" w:lineRule="auto"/>
      </w:pPr>
      <w:r>
        <w:rPr>
          <w:rFonts w:ascii="Calibri" w:hAnsi="Calibri"/>
          <w:b/>
          <w:sz w:val="22"/>
        </w:rPr>
        <w:t xml:space="preserve">Ms Joyce: </w:t>
      </w:r>
      <w:r>
        <w:rPr>
          <w:rFonts w:ascii="Calibri" w:hAnsi="Calibri"/>
          <w:sz w:val="22"/>
        </w:rPr>
        <w:t xml:space="preserve">Yes, it starts at seven this evening.  </w:t>
      </w:r>
      <w:r>
        <w:rPr>
          <w:rFonts w:ascii="Calibri" w:hAnsi="Calibri"/>
          <w:i/>
          <w:sz w:val="22"/>
        </w:rPr>
        <w:t>Vâng, bắt đầu lúc bảy giờ tối nay.</w:t>
      </w:r>
    </w:p>
    <w:p>
      <w:pPr>
        <w:spacing w:after="160" w:line="312" w:lineRule="auto"/>
      </w:pPr>
      <w:r>
        <w:rPr>
          <w:rFonts w:ascii="Calibri" w:hAnsi="Calibri"/>
          <w:b/>
          <w:sz w:val="22"/>
        </w:rPr>
        <w:t xml:space="preserve">Ms Lan: </w:t>
      </w:r>
      <w:r>
        <w:rPr>
          <w:rFonts w:ascii="Calibri" w:hAnsi="Calibri"/>
          <w:sz w:val="22"/>
        </w:rPr>
        <w:t xml:space="preserve">Good, let us head there together then.  </w:t>
      </w:r>
      <w:r>
        <w:rPr>
          <w:rFonts w:ascii="Calibri" w:hAnsi="Calibri"/>
          <w:i/>
          <w:sz w:val="22"/>
        </w:rPr>
        <w:t>Tốt, vậy mình cùng đi nhé.</w:t>
      </w:r>
    </w:p>
    <w:p>
      <w:pPr>
        <w:spacing w:after="160" w:line="312" w:lineRule="auto"/>
      </w:pPr>
      <w:r>
        <w:rPr>
          <w:rFonts w:ascii="Calibri" w:hAnsi="Calibri"/>
          <w:b/>
          <w:sz w:val="22"/>
        </w:rPr>
        <w:t xml:space="preserve">Ms Joyce: </w:t>
      </w:r>
      <w:r>
        <w:rPr>
          <w:rFonts w:ascii="Calibri" w:hAnsi="Calibri"/>
          <w:sz w:val="22"/>
        </w:rPr>
        <w:t xml:space="preserve">Could you check the tracking status of my package?  </w:t>
      </w:r>
      <w:r>
        <w:rPr>
          <w:rFonts w:ascii="Calibri" w:hAnsi="Calibri"/>
          <w:i/>
          <w:sz w:val="22"/>
        </w:rPr>
        <w:t>Chị kiểm tra giúp trạng thái theo dõi gói hàng của tôi không?</w:t>
      </w:r>
    </w:p>
    <w:p>
      <w:pPr>
        <w:spacing w:after="160" w:line="312" w:lineRule="auto"/>
      </w:pPr>
      <w:r>
        <w:rPr>
          <w:rFonts w:ascii="Calibri" w:hAnsi="Calibri"/>
          <w:b/>
          <w:sz w:val="22"/>
        </w:rPr>
        <w:t xml:space="preserve">Ms Lan: </w:t>
      </w:r>
      <w:r>
        <w:rPr>
          <w:rFonts w:ascii="Calibri" w:hAnsi="Calibri"/>
          <w:sz w:val="22"/>
        </w:rPr>
        <w:t xml:space="preserve">It shows out for delivery right now.  </w:t>
      </w:r>
      <w:r>
        <w:rPr>
          <w:rFonts w:ascii="Calibri" w:hAnsi="Calibri"/>
          <w:i/>
          <w:sz w:val="22"/>
        </w:rPr>
        <w:t>Hiện đang trên đường giao hàng.</w:t>
      </w:r>
    </w:p>
    <w:p>
      <w:pPr>
        <w:spacing w:after="160" w:line="312" w:lineRule="auto"/>
      </w:pPr>
      <w:r>
        <w:rPr>
          <w:rFonts w:ascii="Calibri" w:hAnsi="Calibri"/>
          <w:b/>
          <w:sz w:val="22"/>
        </w:rPr>
        <w:t xml:space="preserve">Ms Joyce: </w:t>
      </w:r>
      <w:r>
        <w:rPr>
          <w:rFonts w:ascii="Calibri" w:hAnsi="Calibri"/>
          <w:sz w:val="22"/>
        </w:rPr>
        <w:t xml:space="preserve">Great, it should arrive soon then.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today is our cleaning day?  </w:t>
      </w:r>
      <w:r>
        <w:rPr>
          <w:rFonts w:ascii="Calibri" w:hAnsi="Calibri"/>
          <w:i/>
          <w:sz w:val="22"/>
        </w:rPr>
        <w:t>Chị xác nhận giúp hôm nay có phải ngày dọn dẹp không?</w:t>
      </w:r>
    </w:p>
    <w:p>
      <w:pPr>
        <w:spacing w:after="160" w:line="312" w:lineRule="auto"/>
      </w:pPr>
      <w:r>
        <w:rPr>
          <w:rFonts w:ascii="Calibri" w:hAnsi="Calibri"/>
          <w:b/>
          <w:sz w:val="22"/>
        </w:rPr>
        <w:t xml:space="preserve">Ms Joyce: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start after lunch then.  </w:t>
      </w:r>
      <w:r>
        <w:rPr>
          <w:rFonts w:ascii="Calibri" w:hAnsi="Calibri"/>
          <w:i/>
          <w:sz w:val="22"/>
        </w:rPr>
        <w:t>Được, vậy sau bữa trưa mình bắt đầu.</w:t>
      </w:r>
    </w:p>
    <w:p>
      <w:pPr>
        <w:spacing w:after="160" w:line="312" w:lineRule="auto"/>
      </w:pPr>
      <w:r>
        <w:rPr>
          <w:rFonts w:ascii="Calibri" w:hAnsi="Calibri"/>
          <w:b/>
          <w:sz w:val="22"/>
        </w:rPr>
        <w:t xml:space="preserve">Ms Joyce: </w:t>
      </w:r>
      <w:r>
        <w:rPr>
          <w:rFonts w:ascii="Calibri" w:hAnsi="Calibri"/>
          <w:sz w:val="22"/>
        </w:rPr>
        <w:t xml:space="preserve">Could you check if the plants were watered today?  </w:t>
      </w:r>
      <w:r>
        <w:rPr>
          <w:rFonts w:ascii="Calibri" w:hAnsi="Calibri"/>
          <w:i/>
          <w:sz w:val="22"/>
        </w:rPr>
        <w:t>Chị kiểm tra giúp hôm nay cây đã được tưới chưa không?</w:t>
      </w:r>
    </w:p>
    <w:p>
      <w:pPr>
        <w:spacing w:after="160" w:line="312" w:lineRule="auto"/>
      </w:pPr>
      <w:r>
        <w:rPr>
          <w:rFonts w:ascii="Calibri" w:hAnsi="Calibri"/>
          <w:b/>
          <w:sz w:val="22"/>
        </w:rPr>
        <w:t xml:space="preserve">Ms Lan: </w:t>
      </w:r>
      <w:r>
        <w:rPr>
          <w:rFonts w:ascii="Calibri" w:hAnsi="Calibri"/>
          <w:sz w:val="22"/>
        </w:rPr>
        <w:t xml:space="preserve">Yes, I did it this morning already.  </w:t>
      </w:r>
      <w:r>
        <w:rPr>
          <w:rFonts w:ascii="Calibri" w:hAnsi="Calibri"/>
          <w:i/>
          <w:sz w:val="22"/>
        </w:rPr>
        <w:t>Rồi, sáng nay tôi tưới rồi.</w:t>
      </w:r>
    </w:p>
    <w:p>
      <w:pPr>
        <w:spacing w:after="160" w:line="312" w:lineRule="auto"/>
      </w:pPr>
      <w:r>
        <w:rPr>
          <w:rFonts w:ascii="Calibri" w:hAnsi="Calibri"/>
          <w:b/>
          <w:sz w:val="22"/>
        </w:rPr>
        <w:t xml:space="preserve">Ms Joyce: </w:t>
      </w:r>
      <w:r>
        <w:rPr>
          <w:rFonts w:ascii="Calibri" w:hAnsi="Calibri"/>
          <w:sz w:val="22"/>
        </w:rPr>
        <w:t xml:space="preserve">Good, they have looked lovely all week.  </w:t>
      </w:r>
      <w:r>
        <w:rPr>
          <w:rFonts w:ascii="Calibri" w:hAnsi="Calibri"/>
          <w:i/>
          <w:sz w:val="22"/>
        </w:rPr>
        <w:t>Tốt, gần đây cây trông khỏe mạnh lắm.</w:t>
      </w:r>
    </w:p>
    <w:p>
      <w:pPr>
        <w:spacing w:after="160" w:line="312" w:lineRule="auto"/>
      </w:pPr>
      <w:r>
        <w:rPr>
          <w:rFonts w:ascii="Calibri" w:hAnsi="Calibri"/>
          <w:b/>
          <w:sz w:val="22"/>
        </w:rPr>
        <w:t xml:space="preserve">Ms Lan: </w:t>
      </w:r>
      <w:r>
        <w:rPr>
          <w:rFonts w:ascii="Calibri" w:hAnsi="Calibri"/>
          <w:sz w:val="22"/>
        </w:rPr>
        <w:t xml:space="preserve">Could you confirm what time you usually wind down?  </w:t>
      </w:r>
      <w:r>
        <w:rPr>
          <w:rFonts w:ascii="Calibri" w:hAnsi="Calibri"/>
          <w:i/>
          <w:sz w:val="22"/>
        </w:rPr>
        <w:t>Chị xác nhận giúp chị thường thư giãn trước khi ngủ lúc mấy giờ không?</w:t>
      </w:r>
    </w:p>
    <w:p>
      <w:pPr>
        <w:spacing w:after="160" w:line="312" w:lineRule="auto"/>
      </w:pPr>
      <w:r>
        <w:rPr>
          <w:rFonts w:ascii="Calibri" w:hAnsi="Calibri"/>
          <w:b/>
          <w:sz w:val="22"/>
        </w:rPr>
        <w:t xml:space="preserve">Ms Joyce: </w:t>
      </w:r>
      <w:r>
        <w:rPr>
          <w:rFonts w:ascii="Calibri" w:hAnsi="Calibri"/>
          <w:sz w:val="22"/>
        </w:rPr>
        <w:t xml:space="preserve">Yes, usually around ten at night.  </w:t>
      </w:r>
      <w:r>
        <w:rPr>
          <w:rFonts w:ascii="Calibri" w:hAnsi="Calibri"/>
          <w:i/>
          <w:sz w:val="22"/>
        </w:rPr>
        <w:t>Vâng, thường khoảng mười giờ tối.</w:t>
      </w:r>
    </w:p>
    <w:p>
      <w:pPr>
        <w:spacing w:after="160" w:line="312" w:lineRule="auto"/>
      </w:pPr>
      <w:r>
        <w:rPr>
          <w:rFonts w:ascii="Calibri" w:hAnsi="Calibri"/>
          <w:b/>
          <w:sz w:val="22"/>
        </w:rPr>
        <w:t xml:space="preserve">Ms Lan: </w:t>
      </w:r>
      <w:r>
        <w:rPr>
          <w:rFonts w:ascii="Calibri" w:hAnsi="Calibri"/>
          <w:sz w:val="22"/>
        </w:rPr>
        <w:t xml:space="preserve">Good, that sounds like a healthy routine.  </w:t>
      </w:r>
      <w:r>
        <w:rPr>
          <w:rFonts w:ascii="Calibri" w:hAnsi="Calibri"/>
          <w:i/>
          <w:sz w:val="22"/>
        </w:rPr>
        <w:t>Tốt, nghe như một thói quen tốt cho sức khỏe.</w:t>
      </w:r>
    </w:p>
    <w:p>
      <w:pPr>
        <w:spacing w:after="160" w:line="312" w:lineRule="auto"/>
      </w:pPr>
      <w:r>
        <w:rPr>
          <w:rFonts w:ascii="Calibri" w:hAnsi="Calibri"/>
          <w:b/>
          <w:sz w:val="22"/>
        </w:rPr>
        <w:t xml:space="preserve">Ms Joyce: </w:t>
      </w:r>
      <w:r>
        <w:rPr>
          <w:rFonts w:ascii="Calibri" w:hAnsi="Calibri"/>
          <w:sz w:val="22"/>
        </w:rPr>
        <w:t xml:space="preserve">Could you check if the cat has been fed today?  </w:t>
      </w:r>
      <w:r>
        <w:rPr>
          <w:rFonts w:ascii="Calibri" w:hAnsi="Calibri"/>
          <w:i/>
          <w:sz w:val="22"/>
        </w:rPr>
        <w:t>Chị kiểm tra giúp hôm nay mèo đã được cho ăn chưa không?</w:t>
      </w:r>
    </w:p>
    <w:p>
      <w:pPr>
        <w:spacing w:after="160" w:line="312" w:lineRule="auto"/>
      </w:pPr>
      <w:r>
        <w:rPr>
          <w:rFonts w:ascii="Calibri" w:hAnsi="Calibri"/>
          <w:b/>
          <w:sz w:val="22"/>
        </w:rPr>
        <w:t xml:space="preserve">Ms Lan: </w:t>
      </w:r>
      <w:r>
        <w:rPr>
          <w:rFonts w:ascii="Calibri" w:hAnsi="Calibri"/>
          <w:sz w:val="22"/>
        </w:rPr>
        <w:t xml:space="preserve">Not yet, I will feed her right now.  </w:t>
      </w:r>
      <w:r>
        <w:rPr>
          <w:rFonts w:ascii="Calibri" w:hAnsi="Calibri"/>
          <w:i/>
          <w:sz w:val="22"/>
        </w:rPr>
        <w:t>Chưa, tôi cho nó ăn ngay bây giờ.</w:t>
      </w:r>
    </w:p>
    <w:p>
      <w:pPr>
        <w:spacing w:after="160" w:line="312" w:lineRule="auto"/>
      </w:pPr>
      <w:r>
        <w:rPr>
          <w:rFonts w:ascii="Calibri" w:hAnsi="Calibri"/>
          <w:b/>
          <w:sz w:val="22"/>
        </w:rPr>
        <w:t xml:space="preserve">Ms Joyce: </w:t>
      </w:r>
      <w:r>
        <w:rPr>
          <w:rFonts w:ascii="Calibri" w:hAnsi="Calibri"/>
          <w:sz w:val="22"/>
        </w:rPr>
        <w:t xml:space="preserve">Thanks, she has been meowing all morning.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Could you confirm which day recycling gets collected?  </w:t>
      </w:r>
      <w:r>
        <w:rPr>
          <w:rFonts w:ascii="Calibri" w:hAnsi="Calibri"/>
          <w:i/>
          <w:sz w:val="22"/>
        </w:rPr>
        <w:t>Chị xác nhận giúp ngày nào thu gom rác tái chế không?</w:t>
      </w:r>
    </w:p>
    <w:p>
      <w:pPr>
        <w:spacing w:after="160" w:line="312" w:lineRule="auto"/>
      </w:pPr>
      <w:r>
        <w:rPr>
          <w:rFonts w:ascii="Calibri" w:hAnsi="Calibri"/>
          <w:b/>
          <w:sz w:val="22"/>
        </w:rPr>
        <w:t xml:space="preserve">Ms Joyce: </w:t>
      </w:r>
      <w:r>
        <w:rPr>
          <w:rFonts w:ascii="Calibri" w:hAnsi="Calibri"/>
          <w:sz w:val="22"/>
        </w:rPr>
        <w:t xml:space="preserve">Yes, it is collected every Wednesday morning.  </w:t>
      </w:r>
      <w:r>
        <w:rPr>
          <w:rFonts w:ascii="Calibri" w:hAnsi="Calibri"/>
          <w:i/>
          <w:sz w:val="22"/>
        </w:rPr>
        <w:t>Vâng, thu gom vào mỗi sáng thứ tư.</w:t>
      </w:r>
    </w:p>
    <w:p>
      <w:pPr>
        <w:spacing w:after="160" w:line="312" w:lineRule="auto"/>
      </w:pPr>
      <w:r>
        <w:rPr>
          <w:rFonts w:ascii="Calibri" w:hAnsi="Calibri"/>
          <w:b/>
          <w:sz w:val="22"/>
        </w:rPr>
        <w:t xml:space="preserve">Ms Lan: </w:t>
      </w:r>
      <w:r>
        <w:rPr>
          <w:rFonts w:ascii="Calibri" w:hAnsi="Calibri"/>
          <w:sz w:val="22"/>
        </w:rPr>
        <w:t xml:space="preserve">Good, I will set it out tonight then.  </w:t>
      </w:r>
      <w:r>
        <w:rPr>
          <w:rFonts w:ascii="Calibri" w:hAnsi="Calibri"/>
          <w:i/>
          <w:sz w:val="22"/>
        </w:rPr>
        <w:t>Tốt, vậy tối nay tôi để ra ngoài.</w:t>
      </w:r>
    </w:p>
    <w:p>
      <w:pPr>
        <w:spacing w:after="160" w:line="312" w:lineRule="auto"/>
      </w:pPr>
      <w:r>
        <w:rPr>
          <w:rFonts w:ascii="Calibri" w:hAnsi="Calibri"/>
          <w:b/>
          <w:sz w:val="22"/>
        </w:rPr>
        <w:t xml:space="preserve">Ms Joyce: </w:t>
      </w:r>
      <w:r>
        <w:rPr>
          <w:rFonts w:ascii="Calibri" w:hAnsi="Calibri"/>
          <w:sz w:val="22"/>
        </w:rPr>
        <w:t xml:space="preserve">Could you check if the oven was turned off?  </w:t>
      </w:r>
      <w:r>
        <w:rPr>
          <w:rFonts w:ascii="Calibri" w:hAnsi="Calibri"/>
          <w:i/>
          <w:sz w:val="22"/>
        </w:rPr>
        <w:t>Chị kiểm tra giúp lò nướng đã tắt chưa không?</w:t>
      </w:r>
    </w:p>
    <w:p>
      <w:pPr>
        <w:spacing w:after="160" w:line="312" w:lineRule="auto"/>
      </w:pPr>
      <w:r>
        <w:rPr>
          <w:rFonts w:ascii="Calibri" w:hAnsi="Calibri"/>
          <w:b/>
          <w:sz w:val="22"/>
        </w:rPr>
        <w:t xml:space="preserve">Ms Lan: </w:t>
      </w:r>
      <w:r>
        <w:rPr>
          <w:rFonts w:ascii="Calibri" w:hAnsi="Calibri"/>
          <w:sz w:val="22"/>
        </w:rPr>
        <w:t xml:space="preserve">Yes, I switched it off right after baking.  </w:t>
      </w:r>
      <w:r>
        <w:rPr>
          <w:rFonts w:ascii="Calibri" w:hAnsi="Calibri"/>
          <w:i/>
          <w:sz w:val="22"/>
        </w:rPr>
        <w:t>Rồi, tôi tắt ngay sau khi nướng xong.</w:t>
      </w:r>
    </w:p>
    <w:p>
      <w:pPr>
        <w:spacing w:after="160" w:line="312" w:lineRule="auto"/>
      </w:pPr>
      <w:r>
        <w:rPr>
          <w:rFonts w:ascii="Calibri" w:hAnsi="Calibri"/>
          <w:b/>
          <w:sz w:val="22"/>
        </w:rPr>
        <w:t xml:space="preserve">Ms Joyce: </w:t>
      </w:r>
      <w:r>
        <w:rPr>
          <w:rFonts w:ascii="Calibri" w:hAnsi="Calibri"/>
          <w:sz w:val="22"/>
        </w:rPr>
        <w:t xml:space="preserve">Good, that puts my mind at rest.  </w:t>
      </w:r>
      <w:r>
        <w:rPr>
          <w:rFonts w:ascii="Calibri" w:hAnsi="Calibri"/>
          <w:i/>
          <w:sz w:val="22"/>
        </w:rPr>
        <w:t>Tốt, vậy tôi yên tâm rồi.</w:t>
      </w:r>
    </w:p>
    <w:p>
      <w:pPr>
        <w:spacing w:after="160" w:line="312" w:lineRule="auto"/>
      </w:pPr>
      <w:r>
        <w:rPr>
          <w:rFonts w:ascii="Calibri" w:hAnsi="Calibri"/>
          <w:b/>
          <w:sz w:val="22"/>
        </w:rPr>
        <w:t xml:space="preserve">Ms Lan: </w:t>
      </w:r>
      <w:r>
        <w:rPr>
          <w:rFonts w:ascii="Calibri" w:hAnsi="Calibri"/>
          <w:sz w:val="22"/>
        </w:rPr>
        <w:t xml:space="preserve">Could you confirm my usual coffee order for them?  </w:t>
      </w:r>
      <w:r>
        <w:rPr>
          <w:rFonts w:ascii="Calibri" w:hAnsi="Calibri"/>
          <w:i/>
          <w:sz w:val="22"/>
        </w:rPr>
        <w:t>Chị xác nhận giúp đơn cà phê thường ngày của tôi cho họ không?</w:t>
      </w:r>
    </w:p>
    <w:p>
      <w:pPr>
        <w:spacing w:after="160" w:line="312" w:lineRule="auto"/>
      </w:pPr>
      <w:r>
        <w:rPr>
          <w:rFonts w:ascii="Calibri" w:hAnsi="Calibri"/>
          <w:b/>
          <w:sz w:val="22"/>
        </w:rPr>
        <w:t xml:space="preserve">Ms Joyce: </w:t>
      </w:r>
      <w:r>
        <w:rPr>
          <w:rFonts w:ascii="Calibri" w:hAnsi="Calibri"/>
          <w:sz w:val="22"/>
        </w:rPr>
        <w:t xml:space="preserve">Yes, black coffee, no sugar, as always.  </w:t>
      </w:r>
      <w:r>
        <w:rPr>
          <w:rFonts w:ascii="Calibri" w:hAnsi="Calibri"/>
          <w:i/>
          <w:sz w:val="22"/>
        </w:rPr>
        <w:t>Vâng, cà phê đen, không đường, như mọi khi.</w:t>
      </w:r>
    </w:p>
    <w:p>
      <w:pPr>
        <w:spacing w:after="160" w:line="312" w:lineRule="auto"/>
      </w:pPr>
      <w:r>
        <w:rPr>
          <w:rFonts w:ascii="Calibri" w:hAnsi="Calibri"/>
          <w:b/>
          <w:sz w:val="22"/>
        </w:rPr>
        <w:t xml:space="preserve">Ms Lan: </w:t>
      </w:r>
      <w:r>
        <w:rPr>
          <w:rFonts w:ascii="Calibri" w:hAnsi="Calibri"/>
          <w:sz w:val="22"/>
        </w:rPr>
        <w:t xml:space="preserve">Perfect, thank you for remembering.  </w:t>
      </w:r>
      <w:r>
        <w:rPr>
          <w:rFonts w:ascii="Calibri" w:hAnsi="Calibri"/>
          <w:i/>
          <w:sz w:val="22"/>
        </w:rPr>
        <w:t>Tuyệt, cảm ơn chị đã nhớ.</w:t>
      </w:r>
    </w:p>
    <w:p>
      <w:pPr>
        <w:spacing w:after="160" w:line="312" w:lineRule="auto"/>
      </w:pPr>
      <w:r>
        <w:rPr>
          <w:rFonts w:ascii="Calibri" w:hAnsi="Calibri"/>
          <w:b/>
          <w:sz w:val="22"/>
        </w:rPr>
        <w:t xml:space="preserve">Ms Joyce: </w:t>
      </w:r>
      <w:r>
        <w:rPr>
          <w:rFonts w:ascii="Calibri" w:hAnsi="Calibri"/>
          <w:sz w:val="22"/>
        </w:rPr>
        <w:t xml:space="preserve">Could you check what is left on our to-do list?  </w:t>
      </w:r>
      <w:r>
        <w:rPr>
          <w:rFonts w:ascii="Calibri" w:hAnsi="Calibri"/>
          <w:i/>
          <w:sz w:val="22"/>
        </w:rPr>
        <w:t>Chị kiểm tra giúp danh sách việc cần làm còn gì không?</w:t>
      </w:r>
    </w:p>
    <w:p>
      <w:pPr>
        <w:spacing w:after="160" w:line="312" w:lineRule="auto"/>
      </w:pPr>
      <w:r>
        <w:rPr>
          <w:rFonts w:ascii="Calibri" w:hAnsi="Calibri"/>
          <w:b/>
          <w:sz w:val="22"/>
        </w:rPr>
        <w:t xml:space="preserve">Ms Lan: </w:t>
      </w:r>
      <w:r>
        <w:rPr>
          <w:rFonts w:ascii="Calibri" w:hAnsi="Calibri"/>
          <w:sz w:val="22"/>
        </w:rPr>
        <w:t xml:space="preserve">Just calling the landlord and paying rent.  </w:t>
      </w:r>
      <w:r>
        <w:rPr>
          <w:rFonts w:ascii="Calibri" w:hAnsi="Calibri"/>
          <w:i/>
          <w:sz w:val="22"/>
        </w:rPr>
        <w:t>Chỉ còn gọi chủ nhà và trả tiền thuê nhà.</w:t>
      </w:r>
    </w:p>
    <w:p>
      <w:pPr>
        <w:spacing w:after="160" w:line="312" w:lineRule="auto"/>
      </w:pPr>
      <w:r>
        <w:rPr>
          <w:rFonts w:ascii="Calibri" w:hAnsi="Calibri"/>
          <w:b/>
          <w:sz w:val="22"/>
        </w:rPr>
        <w:t xml:space="preserve">Ms Joyce: </w:t>
      </w:r>
      <w:r>
        <w:rPr>
          <w:rFonts w:ascii="Calibri" w:hAnsi="Calibri"/>
          <w:sz w:val="22"/>
        </w:rPr>
        <w:t xml:space="preserve">Good, we can finish those quickly today.  </w:t>
      </w:r>
      <w:r>
        <w:rPr>
          <w:rFonts w:ascii="Calibri" w:hAnsi="Calibri"/>
          <w:i/>
          <w:sz w:val="22"/>
        </w:rPr>
        <w:t>Tốt, mình làm xong nhanh thôi hôm nay.</w:t>
      </w:r>
    </w:p>
    <w:p>
      <w:pPr>
        <w:spacing w:after="160" w:line="312" w:lineRule="auto"/>
      </w:pPr>
      <w:r>
        <w:rPr>
          <w:rFonts w:ascii="Calibri" w:hAnsi="Calibri"/>
          <w:b/>
          <w:sz w:val="22"/>
        </w:rPr>
        <w:t xml:space="preserve">Ms Lan: </w:t>
      </w:r>
      <w:r>
        <w:rPr>
          <w:rFonts w:ascii="Calibri" w:hAnsi="Calibri"/>
          <w:sz w:val="22"/>
        </w:rPr>
        <w:t xml:space="preserve">Could you confirm the reminder for my meeting tomorrow?  </w:t>
      </w:r>
      <w:r>
        <w:rPr>
          <w:rFonts w:ascii="Calibri" w:hAnsi="Calibri"/>
          <w:i/>
          <w:sz w:val="22"/>
        </w:rPr>
        <w:t>Chị xác nhận giúp lời nhắc cho cuộc họp ngày mai của tôi không?</w:t>
      </w:r>
    </w:p>
    <w:p>
      <w:pPr>
        <w:spacing w:after="160" w:line="312" w:lineRule="auto"/>
      </w:pPr>
      <w:r>
        <w:rPr>
          <w:rFonts w:ascii="Calibri" w:hAnsi="Calibri"/>
          <w:b/>
          <w:sz w:val="22"/>
        </w:rPr>
        <w:t xml:space="preserve">Ms Joyce: </w:t>
      </w:r>
      <w:r>
        <w:rPr>
          <w:rFonts w:ascii="Calibri" w:hAnsi="Calibri"/>
          <w:sz w:val="22"/>
        </w:rPr>
        <w:t xml:space="preserve">Yes, it is set for nine in the morning.  </w:t>
      </w:r>
      <w:r>
        <w:rPr>
          <w:rFonts w:ascii="Calibri" w:hAnsi="Calibri"/>
          <w:i/>
          <w:sz w:val="22"/>
        </w:rPr>
        <w:t>Vâng, đã hẹn lúc chín giờ sáng.</w:t>
      </w:r>
    </w:p>
    <w:p>
      <w:pPr>
        <w:spacing w:after="160" w:line="312" w:lineRule="auto"/>
      </w:pPr>
      <w:r>
        <w:rPr>
          <w:rFonts w:ascii="Calibri" w:hAnsi="Calibri"/>
          <w:b/>
          <w:sz w:val="22"/>
        </w:rPr>
        <w:t xml:space="preserve">Ms Lan: </w:t>
      </w:r>
      <w:r>
        <w:rPr>
          <w:rFonts w:ascii="Calibri" w:hAnsi="Calibri"/>
          <w:sz w:val="22"/>
        </w:rPr>
        <w:t xml:space="preserve">Thanks, I will be ready by then.  </w:t>
      </w:r>
      <w:r>
        <w:rPr>
          <w:rFonts w:ascii="Calibri" w:hAnsi="Calibri"/>
          <w:i/>
          <w:sz w:val="22"/>
        </w:rPr>
        <w:t>Cảm ơn chị, tôi sẽ sẵn sàng trước giờ đó.</w:t>
      </w:r>
    </w:p>
    <w:p>
      <w:pPr>
        <w:spacing w:after="160" w:line="312" w:lineRule="auto"/>
      </w:pPr>
      <w:r>
        <w:rPr>
          <w:rFonts w:ascii="Calibri" w:hAnsi="Calibri"/>
          <w:b/>
          <w:sz w:val="22"/>
        </w:rPr>
        <w:t xml:space="preserve">Ms Joyce: </w:t>
      </w:r>
      <w:r>
        <w:rPr>
          <w:rFonts w:ascii="Calibri" w:hAnsi="Calibri"/>
          <w:sz w:val="22"/>
        </w:rPr>
        <w:t xml:space="preserve">Could you check if I left my keys on the table?  </w:t>
      </w:r>
      <w:r>
        <w:rPr>
          <w:rFonts w:ascii="Calibri" w:hAnsi="Calibri"/>
          <w:i/>
          <w:sz w:val="22"/>
        </w:rPr>
        <w:t>Chị kiểm tra giúp tôi có để quên chìa khóa trên bàn không?</w:t>
      </w:r>
    </w:p>
    <w:p>
      <w:pPr>
        <w:spacing w:after="160" w:line="312" w:lineRule="auto"/>
      </w:pPr>
      <w:r>
        <w:rPr>
          <w:rFonts w:ascii="Calibri" w:hAnsi="Calibri"/>
          <w:b/>
          <w:sz w:val="22"/>
        </w:rPr>
        <w:t xml:space="preserve">Ms Lan: </w:t>
      </w:r>
      <w:r>
        <w:rPr>
          <w:rFonts w:ascii="Calibri" w:hAnsi="Calibri"/>
          <w:sz w:val="22"/>
        </w:rPr>
        <w:t xml:space="preserve">Yes, they are right here by the lamp.  </w:t>
      </w:r>
      <w:r>
        <w:rPr>
          <w:rFonts w:ascii="Calibri" w:hAnsi="Calibri"/>
          <w:i/>
          <w:sz w:val="22"/>
        </w:rPr>
        <w:t>Có chứ, nó ở ngay đây cạnh đèn.</w:t>
      </w:r>
    </w:p>
    <w:p>
      <w:pPr>
        <w:spacing w:after="160" w:line="312" w:lineRule="auto"/>
      </w:pPr>
      <w:r>
        <w:rPr>
          <w:rFonts w:ascii="Calibri" w:hAnsi="Calibri"/>
          <w:b/>
          <w:sz w:val="22"/>
        </w:rPr>
        <w:t xml:space="preserve">Ms Joyce: </w:t>
      </w:r>
      <w:r>
        <w:rPr>
          <w:rFonts w:ascii="Calibri" w:hAnsi="Calibri"/>
          <w:sz w:val="22"/>
        </w:rPr>
        <w:t xml:space="preserve">Great, I was worried I lost them.  </w:t>
      </w:r>
      <w:r>
        <w:rPr>
          <w:rFonts w:ascii="Calibri" w:hAnsi="Calibri"/>
          <w:i/>
          <w:sz w:val="22"/>
        </w:rPr>
        <w:t>Tuyệt, tôi cứ lo là mất rồi.</w:t>
      </w:r>
    </w:p>
    <w:p>
      <w:pPr>
        <w:spacing w:after="160" w:line="312" w:lineRule="auto"/>
      </w:pPr>
      <w:r>
        <w:rPr>
          <w:rFonts w:ascii="Calibri" w:hAnsi="Calibri"/>
          <w:b/>
          <w:sz w:val="22"/>
        </w:rPr>
        <w:t xml:space="preserve">Ms Lan: </w:t>
      </w:r>
      <w:r>
        <w:rPr>
          <w:rFonts w:ascii="Calibri" w:hAnsi="Calibri"/>
          <w:sz w:val="22"/>
        </w:rPr>
        <w:t xml:space="preserve">Could you confirm the delivery slot we picked?  </w:t>
      </w:r>
      <w:r>
        <w:rPr>
          <w:rFonts w:ascii="Calibri" w:hAnsi="Calibri"/>
          <w:i/>
          <w:sz w:val="22"/>
        </w:rPr>
        <w:t>Chị xác nhận giúp khung giờ giao hàng mình đã chọn không?</w:t>
      </w:r>
    </w:p>
    <w:p>
      <w:pPr>
        <w:spacing w:after="160" w:line="312" w:lineRule="auto"/>
      </w:pPr>
      <w:r>
        <w:rPr>
          <w:rFonts w:ascii="Calibri" w:hAnsi="Calibri"/>
          <w:b/>
          <w:sz w:val="22"/>
        </w:rPr>
        <w:t xml:space="preserve">Ms Joyce: </w:t>
      </w:r>
      <w:r>
        <w:rPr>
          <w:rFonts w:ascii="Calibri" w:hAnsi="Calibri"/>
          <w:sz w:val="22"/>
        </w:rPr>
        <w:t xml:space="preserve">Yes, it is scheduled between six and eight tonight.  </w:t>
      </w:r>
      <w:r>
        <w:rPr>
          <w:rFonts w:ascii="Calibri" w:hAnsi="Calibri"/>
          <w:i/>
          <w:sz w:val="22"/>
        </w:rPr>
        <w:t>Vâng, đã đặt từ sáu đến tám giờ tối nay.</w:t>
      </w:r>
    </w:p>
    <w:p>
      <w:pPr>
        <w:spacing w:after="160" w:line="312" w:lineRule="auto"/>
      </w:pPr>
      <w:r>
        <w:rPr>
          <w:rFonts w:ascii="Calibri" w:hAnsi="Calibri"/>
          <w:b/>
          <w:sz w:val="22"/>
        </w:rPr>
        <w:t xml:space="preserve">Ms Lan: </w:t>
      </w:r>
      <w:r>
        <w:rPr>
          <w:rFonts w:ascii="Calibri" w:hAnsi="Calibri"/>
          <w:sz w:val="22"/>
        </w:rPr>
        <w:t xml:space="preserve">Good, I will make sure someone is home.  </w:t>
      </w:r>
      <w:r>
        <w:rPr>
          <w:rFonts w:ascii="Calibri" w:hAnsi="Calibri"/>
          <w:i/>
          <w:sz w:val="22"/>
        </w:rPr>
        <w:t>Tốt, tôi sẽ đảm bảo có người ở nhà.</w:t>
      </w:r>
    </w:p>
    <w:p>
      <w:pPr>
        <w:spacing w:after="160" w:line="312" w:lineRule="auto"/>
      </w:pPr>
      <w:r>
        <w:rPr>
          <w:rFonts w:ascii="Calibri" w:hAnsi="Calibri"/>
          <w:b/>
          <w:sz w:val="22"/>
        </w:rPr>
        <w:t xml:space="preserve">Ms Joyce: </w:t>
      </w:r>
      <w:r>
        <w:rPr>
          <w:rFonts w:ascii="Calibri" w:hAnsi="Calibri"/>
          <w:sz w:val="22"/>
        </w:rPr>
        <w:t xml:space="preserve">Could you check how much laundry detergent we have left?  </w:t>
      </w:r>
      <w:r>
        <w:rPr>
          <w:rFonts w:ascii="Calibri" w:hAnsi="Calibri"/>
          <w:i/>
          <w:sz w:val="22"/>
        </w:rPr>
        <w:t>Chị kiểm tra giúp còn bao nhiêu nước giặt không?</w:t>
      </w:r>
    </w:p>
    <w:p>
      <w:pPr>
        <w:spacing w:after="160" w:line="312" w:lineRule="auto"/>
      </w:pPr>
      <w:r>
        <w:rPr>
          <w:rFonts w:ascii="Calibri" w:hAnsi="Calibri"/>
          <w:b/>
          <w:sz w:val="22"/>
        </w:rPr>
        <w:t xml:space="preserve">Ms Lan: </w:t>
      </w:r>
      <w:r>
        <w:rPr>
          <w:rFonts w:ascii="Calibri" w:hAnsi="Calibri"/>
          <w:sz w:val="22"/>
        </w:rPr>
        <w:t xml:space="preserve">There is only a little left in the bottle.  </w:t>
      </w:r>
      <w:r>
        <w:rPr>
          <w:rFonts w:ascii="Calibri" w:hAnsi="Calibri"/>
          <w:i/>
          <w:sz w:val="22"/>
        </w:rPr>
        <w:t>Chỉ còn một chút trong chai thôi.</w:t>
      </w:r>
    </w:p>
    <w:p>
      <w:pPr>
        <w:spacing w:after="160" w:line="312" w:lineRule="auto"/>
      </w:pPr>
      <w:r>
        <w:rPr>
          <w:rFonts w:ascii="Calibri" w:hAnsi="Calibri"/>
          <w:b/>
          <w:sz w:val="22"/>
        </w:rPr>
        <w:t xml:space="preserve">Ms Joyce: </w:t>
      </w:r>
      <w:r>
        <w:rPr>
          <w:rFonts w:ascii="Calibri" w:hAnsi="Calibri"/>
          <w:sz w:val="22"/>
        </w:rPr>
        <w:t xml:space="preserve">Good to know, I will buy more today.  </w:t>
      </w:r>
      <w:r>
        <w:rPr>
          <w:rFonts w:ascii="Calibri" w:hAnsi="Calibri"/>
          <w:i/>
          <w:sz w:val="22"/>
        </w:rPr>
        <w:t>Tốt quá, hôm nay tôi sẽ mua thêm.</w:t>
      </w:r>
    </w:p>
    <w:p>
      <w:pPr>
        <w:spacing w:after="160" w:line="312" w:lineRule="auto"/>
      </w:pPr>
      <w:r>
        <w:rPr>
          <w:rFonts w:ascii="Calibri" w:hAnsi="Calibri"/>
          <w:b/>
          <w:sz w:val="22"/>
        </w:rPr>
        <w:t xml:space="preserve">Ms Lan: </w:t>
      </w:r>
      <w:r>
        <w:rPr>
          <w:rFonts w:ascii="Calibri" w:hAnsi="Calibri"/>
          <w:sz w:val="22"/>
        </w:rPr>
        <w:t xml:space="preserve">Could you confirm what time our guest is arriving?  </w:t>
      </w:r>
      <w:r>
        <w:rPr>
          <w:rFonts w:ascii="Calibri" w:hAnsi="Calibri"/>
          <w:i/>
          <w:sz w:val="22"/>
        </w:rPr>
        <w:t>Chị xác nhận giúp khách của mình đến lúc mấy giờ không?</w:t>
      </w:r>
    </w:p>
    <w:p>
      <w:pPr>
        <w:spacing w:after="160" w:line="312" w:lineRule="auto"/>
      </w:pPr>
      <w:r>
        <w:rPr>
          <w:rFonts w:ascii="Calibri" w:hAnsi="Calibri"/>
          <w:b/>
          <w:sz w:val="22"/>
        </w:rPr>
        <w:t xml:space="preserve">Ms Joyce: </w:t>
      </w:r>
      <w:r>
        <w:rPr>
          <w:rFonts w:ascii="Calibri" w:hAnsi="Calibri"/>
          <w:sz w:val="22"/>
        </w:rPr>
        <w:t xml:space="preserve">Yes, she said around five this afternoon.  </w:t>
      </w:r>
      <w:r>
        <w:rPr>
          <w:rFonts w:ascii="Calibri" w:hAnsi="Calibri"/>
          <w:i/>
          <w:sz w:val="22"/>
        </w:rPr>
        <w:t>Vâng, bạn ấy nói khoảng năm giờ chiều nay.</w:t>
      </w:r>
    </w:p>
    <w:p>
      <w:pPr>
        <w:spacing w:after="160" w:line="312" w:lineRule="auto"/>
      </w:pPr>
      <w:r>
        <w:rPr>
          <w:rFonts w:ascii="Calibri" w:hAnsi="Calibri"/>
          <w:b/>
          <w:sz w:val="22"/>
        </w:rPr>
        <w:t xml:space="preserve">Ms Lan: </w:t>
      </w:r>
      <w:r>
        <w:rPr>
          <w:rFonts w:ascii="Calibri" w:hAnsi="Calibri"/>
          <w:sz w:val="22"/>
        </w:rPr>
        <w:t xml:space="preserve">Good, we still have time to tidy up.  </w:t>
      </w:r>
      <w:r>
        <w:rPr>
          <w:rFonts w:ascii="Calibri" w:hAnsi="Calibri"/>
          <w:i/>
          <w:sz w:val="22"/>
        </w:rPr>
        <w:t>Tốt, mình vẫn còn thời gian dọn dẹp.</w:t>
      </w:r>
    </w:p>
    <w:p>
      <w:pPr>
        <w:spacing w:after="160" w:line="312" w:lineRule="auto"/>
      </w:pPr>
      <w:r>
        <w:rPr>
          <w:rFonts w:ascii="Calibri" w:hAnsi="Calibri"/>
          <w:b/>
          <w:sz w:val="22"/>
        </w:rPr>
        <w:t xml:space="preserve">Ms Joyce: </w:t>
      </w:r>
      <w:r>
        <w:rPr>
          <w:rFonts w:ascii="Calibri" w:hAnsi="Calibri"/>
          <w:sz w:val="22"/>
        </w:rPr>
        <w:t xml:space="preserve">Could you check if the mail was collected today?  </w:t>
      </w:r>
      <w:r>
        <w:rPr>
          <w:rFonts w:ascii="Calibri" w:hAnsi="Calibri"/>
          <w:i/>
          <w:sz w:val="22"/>
        </w:rPr>
        <w:t>Chị kiểm tra giúp hôm nay thư đã được lấy chưa không?</w:t>
      </w:r>
    </w:p>
    <w:p>
      <w:pPr>
        <w:spacing w:after="160" w:line="312" w:lineRule="auto"/>
      </w:pPr>
      <w:r>
        <w:rPr>
          <w:rFonts w:ascii="Calibri" w:hAnsi="Calibri"/>
          <w:b/>
          <w:sz w:val="22"/>
        </w:rPr>
        <w:t xml:space="preserve">Ms Lan: </w:t>
      </w:r>
      <w:r>
        <w:rPr>
          <w:rFonts w:ascii="Calibri" w:hAnsi="Calibri"/>
          <w:sz w:val="22"/>
        </w:rPr>
        <w:t xml:space="preserve">Yes, I picked it up this morning.  </w:t>
      </w:r>
      <w:r>
        <w:rPr>
          <w:rFonts w:ascii="Calibri" w:hAnsi="Calibri"/>
          <w:i/>
          <w:sz w:val="22"/>
        </w:rPr>
        <w:t>Rồi, sáng nay tôi lấy rồi.</w:t>
      </w:r>
    </w:p>
    <w:p>
      <w:pPr>
        <w:spacing w:after="160" w:line="312" w:lineRule="auto"/>
      </w:pPr>
      <w:r>
        <w:rPr>
          <w:rFonts w:ascii="Calibri" w:hAnsi="Calibri"/>
          <w:b/>
          <w:sz w:val="22"/>
        </w:rPr>
        <w:t xml:space="preserve">Ms Joyce: </w:t>
      </w:r>
      <w:r>
        <w:rPr>
          <w:rFonts w:ascii="Calibri" w:hAnsi="Calibri"/>
          <w:sz w:val="22"/>
        </w:rPr>
        <w:t xml:space="preserve">Great, any important letters for us?  </w:t>
      </w:r>
      <w:r>
        <w:rPr>
          <w:rFonts w:ascii="Calibri" w:hAnsi="Calibri"/>
          <w:i/>
          <w:sz w:val="22"/>
        </w:rPr>
        <w:t>Tuyệt, có thư quan trọng nào cho mình không?</w:t>
      </w:r>
    </w:p>
    <w:p>
      <w:pPr>
        <w:spacing w:after="160" w:line="312" w:lineRule="auto"/>
      </w:pPr>
      <w:r>
        <w:rPr>
          <w:rFonts w:ascii="Calibri" w:hAnsi="Calibri"/>
          <w:b/>
          <w:sz w:val="22"/>
        </w:rPr>
        <w:t xml:space="preserve">Ms Lan: </w:t>
      </w:r>
      <w:r>
        <w:rPr>
          <w:rFonts w:ascii="Calibri" w:hAnsi="Calibri"/>
          <w:sz w:val="22"/>
        </w:rPr>
        <w:t xml:space="preserve">Could you confirm the date for the car service?  </w:t>
      </w:r>
      <w:r>
        <w:rPr>
          <w:rFonts w:ascii="Calibri" w:hAnsi="Calibri"/>
          <w:i/>
          <w:sz w:val="22"/>
        </w:rPr>
        <w:t>Chị xác nhận giúp ngày bảo dưỡng xe không?</w:t>
      </w:r>
    </w:p>
    <w:p>
      <w:pPr>
        <w:spacing w:after="160" w:line="312" w:lineRule="auto"/>
      </w:pPr>
      <w:r>
        <w:rPr>
          <w:rFonts w:ascii="Calibri" w:hAnsi="Calibri"/>
          <w:b/>
          <w:sz w:val="22"/>
        </w:rPr>
        <w:t xml:space="preserve">Ms Joyce: </w:t>
      </w:r>
      <w:r>
        <w:rPr>
          <w:rFonts w:ascii="Calibri" w:hAnsi="Calibri"/>
          <w:sz w:val="22"/>
        </w:rPr>
        <w:t xml:space="preserve">Yes, it is booked for next Monday.  </w:t>
      </w:r>
      <w:r>
        <w:rPr>
          <w:rFonts w:ascii="Calibri" w:hAnsi="Calibri"/>
          <w:i/>
          <w:sz w:val="22"/>
        </w:rPr>
        <w:t>Vâng, đã đặt lịch cho thứ hai tuần sau.</w:t>
      </w:r>
    </w:p>
    <w:p>
      <w:pPr>
        <w:spacing w:after="160" w:line="312" w:lineRule="auto"/>
      </w:pPr>
      <w:r>
        <w:rPr>
          <w:rFonts w:ascii="Calibri" w:hAnsi="Calibri"/>
          <w:b/>
          <w:sz w:val="22"/>
        </w:rPr>
        <w:t xml:space="preserve">Ms Lan: </w:t>
      </w:r>
      <w:r>
        <w:rPr>
          <w:rFonts w:ascii="Calibri" w:hAnsi="Calibri"/>
          <w:sz w:val="22"/>
        </w:rPr>
        <w:t xml:space="preserve">Good, I will remember to drop it off.  </w:t>
      </w:r>
      <w:r>
        <w:rPr>
          <w:rFonts w:ascii="Calibri" w:hAnsi="Calibri"/>
          <w:i/>
          <w:sz w:val="22"/>
        </w:rPr>
        <w:t>Tốt, tôi sẽ nhớ mang xe đi.</w:t>
      </w:r>
    </w:p>
    <w:p>
      <w:pPr>
        <w:spacing w:after="160" w:line="312" w:lineRule="auto"/>
      </w:pPr>
      <w:r>
        <w:rPr>
          <w:rFonts w:ascii="Calibri" w:hAnsi="Calibri"/>
          <w:b/>
          <w:sz w:val="22"/>
        </w:rPr>
        <w:t xml:space="preserve">Ms Joyce: </w:t>
      </w:r>
      <w:r>
        <w:rPr>
          <w:rFonts w:ascii="Calibri" w:hAnsi="Calibri"/>
          <w:sz w:val="22"/>
        </w:rPr>
        <w:t xml:space="preserve">Could you check when our streaming subscription renews?  </w:t>
      </w:r>
      <w:r>
        <w:rPr>
          <w:rFonts w:ascii="Calibri" w:hAnsi="Calibri"/>
          <w:i/>
          <w:sz w:val="22"/>
        </w:rPr>
        <w:t>Chị kiểm tra giúp khi nào gói xem phim của mình gia hạn không?</w:t>
      </w:r>
    </w:p>
    <w:p>
      <w:pPr>
        <w:spacing w:after="160" w:line="312" w:lineRule="auto"/>
      </w:pPr>
      <w:r>
        <w:rPr>
          <w:rFonts w:ascii="Calibri" w:hAnsi="Calibri"/>
          <w:b/>
          <w:sz w:val="22"/>
        </w:rPr>
        <w:t xml:space="preserve">Ms Lan: </w:t>
      </w:r>
      <w:r>
        <w:rPr>
          <w:rFonts w:ascii="Calibri" w:hAnsi="Calibri"/>
          <w:sz w:val="22"/>
        </w:rPr>
        <w:t xml:space="preserve">It renews on the first of next month.  </w:t>
      </w:r>
      <w:r>
        <w:rPr>
          <w:rFonts w:ascii="Calibri" w:hAnsi="Calibri"/>
          <w:i/>
          <w:sz w:val="22"/>
        </w:rPr>
        <w:t>Gia hạn vào ngày mùng một tháng sau.</w:t>
      </w:r>
    </w:p>
    <w:p>
      <w:pPr>
        <w:spacing w:after="160" w:line="312" w:lineRule="auto"/>
      </w:pPr>
      <w:r>
        <w:rPr>
          <w:rFonts w:ascii="Calibri" w:hAnsi="Calibri"/>
          <w:b/>
          <w:sz w:val="22"/>
        </w:rPr>
        <w:t xml:space="preserve">Ms Joyce: </w:t>
      </w:r>
      <w:r>
        <w:rPr>
          <w:rFonts w:ascii="Calibri" w:hAnsi="Calibri"/>
          <w:sz w:val="22"/>
        </w:rPr>
        <w:t xml:space="preserve">Good, I will check our budget before then.  </w:t>
      </w:r>
      <w:r>
        <w:rPr>
          <w:rFonts w:ascii="Calibri" w:hAnsi="Calibri"/>
          <w:i/>
          <w:sz w:val="22"/>
        </w:rPr>
        <w:t>Tốt, tôi sẽ xem lại ngân sách trước lúc đó.</w:t>
      </w:r>
    </w:p>
    <w:p>
      <w:pPr>
        <w:spacing w:after="160" w:line="312" w:lineRule="auto"/>
      </w:pPr>
      <w:r>
        <w:rPr>
          <w:rFonts w:ascii="Calibri" w:hAnsi="Calibri"/>
          <w:b/>
          <w:sz w:val="22"/>
        </w:rPr>
        <w:t xml:space="preserve">Ms Lan: </w:t>
      </w:r>
      <w:r>
        <w:rPr>
          <w:rFonts w:ascii="Calibri" w:hAnsi="Calibri"/>
          <w:sz w:val="22"/>
        </w:rPr>
        <w:t xml:space="preserve">Could you confirm my haircut appointment time?  </w:t>
      </w:r>
      <w:r>
        <w:rPr>
          <w:rFonts w:ascii="Calibri" w:hAnsi="Calibri"/>
          <w:i/>
          <w:sz w:val="22"/>
        </w:rPr>
        <w:t>Chị xác nhận giúp lịch hẹn cắt tóc của tôi không?</w:t>
      </w:r>
    </w:p>
    <w:p>
      <w:pPr>
        <w:spacing w:after="160" w:line="312" w:lineRule="auto"/>
      </w:pPr>
      <w:r>
        <w:rPr>
          <w:rFonts w:ascii="Calibri" w:hAnsi="Calibri"/>
          <w:b/>
          <w:sz w:val="22"/>
        </w:rPr>
        <w:t xml:space="preserve">Ms Joyce: </w:t>
      </w:r>
      <w:r>
        <w:rPr>
          <w:rFonts w:ascii="Calibri" w:hAnsi="Calibri"/>
          <w:sz w:val="22"/>
        </w:rPr>
        <w:t xml:space="preserve">Yes, it is at eleven on Saturday.  </w:t>
      </w:r>
      <w:r>
        <w:rPr>
          <w:rFonts w:ascii="Calibri" w:hAnsi="Calibri"/>
          <w:i/>
          <w:sz w:val="22"/>
        </w:rPr>
        <w:t>Vâng, là mười một giờ thứ bảy.</w:t>
      </w:r>
    </w:p>
    <w:p>
      <w:pPr>
        <w:spacing w:after="160" w:line="312" w:lineRule="auto"/>
      </w:pPr>
      <w:r>
        <w:rPr>
          <w:rFonts w:ascii="Calibri" w:hAnsi="Calibri"/>
          <w:b/>
          <w:sz w:val="22"/>
        </w:rPr>
        <w:t xml:space="preserve">Ms Lan: </w:t>
      </w:r>
      <w:r>
        <w:rPr>
          <w:rFonts w:ascii="Calibri" w:hAnsi="Calibri"/>
          <w:sz w:val="22"/>
        </w:rPr>
        <w:t xml:space="preserve">Thanks, I will head there straight after breakfast.  </w:t>
      </w:r>
      <w:r>
        <w:rPr>
          <w:rFonts w:ascii="Calibri" w:hAnsi="Calibri"/>
          <w:i/>
          <w:sz w:val="22"/>
        </w:rPr>
        <w:t>Cảm ơn chị, ăn sáng xong tôi đi luôn.</w:t>
      </w:r>
    </w:p>
    <w:p>
      <w:pPr>
        <w:spacing w:after="160" w:line="312" w:lineRule="auto"/>
      </w:pPr>
      <w:r>
        <w:rPr>
          <w:rFonts w:ascii="Calibri" w:hAnsi="Calibri"/>
          <w:b/>
          <w:sz w:val="22"/>
        </w:rPr>
        <w:t xml:space="preserve">Ms Joyce: </w:t>
      </w:r>
      <w:r>
        <w:rPr>
          <w:rFonts w:ascii="Calibri" w:hAnsi="Calibri"/>
          <w:sz w:val="22"/>
        </w:rPr>
        <w:t xml:space="preserve">Could you check the expiry date on this milk?  </w:t>
      </w:r>
      <w:r>
        <w:rPr>
          <w:rFonts w:ascii="Calibri" w:hAnsi="Calibri"/>
          <w:i/>
          <w:sz w:val="22"/>
        </w:rPr>
        <w:t>Chị kiểm tra giúp hạn sử dụng của hộp sữa này không?</w:t>
      </w:r>
    </w:p>
    <w:p>
      <w:pPr>
        <w:spacing w:after="160" w:line="312" w:lineRule="auto"/>
      </w:pPr>
      <w:r>
        <w:rPr>
          <w:rFonts w:ascii="Calibri" w:hAnsi="Calibri"/>
          <w:b/>
          <w:sz w:val="22"/>
        </w:rPr>
        <w:t xml:space="preserve">Ms Lan: </w:t>
      </w:r>
      <w:r>
        <w:rPr>
          <w:rFonts w:ascii="Calibri" w:hAnsi="Calibri"/>
          <w:sz w:val="22"/>
        </w:rPr>
        <w:t xml:space="preserve">It is good until the end of the week.  </w:t>
      </w:r>
      <w:r>
        <w:rPr>
          <w:rFonts w:ascii="Calibri" w:hAnsi="Calibri"/>
          <w:i/>
          <w:sz w:val="22"/>
        </w:rPr>
        <w:t>Còn hạn đến cuối tuần này.</w:t>
      </w:r>
    </w:p>
    <w:p>
      <w:pPr>
        <w:spacing w:after="160" w:line="312" w:lineRule="auto"/>
      </w:pPr>
      <w:r>
        <w:rPr>
          <w:rFonts w:ascii="Calibri" w:hAnsi="Calibri"/>
          <w:b/>
          <w:sz w:val="22"/>
        </w:rPr>
        <w:t xml:space="preserve">Ms Joyce: </w:t>
      </w:r>
      <w:r>
        <w:rPr>
          <w:rFonts w:ascii="Calibri" w:hAnsi="Calibri"/>
          <w:sz w:val="22"/>
        </w:rPr>
        <w:t xml:space="preserve">Great, we can still use it then.  </w:t>
      </w:r>
      <w:r>
        <w:rPr>
          <w:rFonts w:ascii="Calibri" w:hAnsi="Calibri"/>
          <w:i/>
          <w:sz w:val="22"/>
        </w:rPr>
        <w:t>Tuyệt, vậy vẫn dùng được.</w:t>
      </w:r>
    </w:p>
    <w:p>
      <w:pPr>
        <w:spacing w:after="160" w:line="312" w:lineRule="auto"/>
      </w:pPr>
      <w:r>
        <w:rPr>
          <w:rFonts w:ascii="Calibri" w:hAnsi="Calibri"/>
          <w:b/>
          <w:sz w:val="22"/>
        </w:rPr>
        <w:t xml:space="preserve">Ms Lan: </w:t>
      </w:r>
      <w:r>
        <w:rPr>
          <w:rFonts w:ascii="Calibri" w:hAnsi="Calibri"/>
          <w:sz w:val="22"/>
        </w:rPr>
        <w:t xml:space="preserve">Could you confirm when we last fertilised the plants?  </w:t>
      </w:r>
      <w:r>
        <w:rPr>
          <w:rFonts w:ascii="Calibri" w:hAnsi="Calibri"/>
          <w:i/>
          <w:sz w:val="22"/>
        </w:rPr>
        <w:t>Chị xác nhận giúp lần cuối mình bón phân cho cây là khi nào không?</w:t>
      </w:r>
    </w:p>
    <w:p>
      <w:pPr>
        <w:spacing w:after="160" w:line="312" w:lineRule="auto"/>
      </w:pPr>
      <w:r>
        <w:rPr>
          <w:rFonts w:ascii="Calibri" w:hAnsi="Calibri"/>
          <w:b/>
          <w:sz w:val="22"/>
        </w:rPr>
        <w:t xml:space="preserve">Ms Joyce: </w:t>
      </w:r>
      <w:r>
        <w:rPr>
          <w:rFonts w:ascii="Calibri" w:hAnsi="Calibri"/>
          <w:sz w:val="22"/>
        </w:rPr>
        <w:t xml:space="preserve">Yes, it was about two weeks ago.  </w:t>
      </w:r>
      <w:r>
        <w:rPr>
          <w:rFonts w:ascii="Calibri" w:hAnsi="Calibri"/>
          <w:i/>
          <w:sz w:val="22"/>
        </w:rPr>
        <w:t>Vâng, khoảng hai tuần trước.</w:t>
      </w:r>
    </w:p>
    <w:p>
      <w:pPr>
        <w:spacing w:after="160" w:line="312" w:lineRule="auto"/>
      </w:pPr>
      <w:r>
        <w:rPr>
          <w:rFonts w:ascii="Calibri" w:hAnsi="Calibri"/>
          <w:b/>
          <w:sz w:val="22"/>
        </w:rPr>
        <w:t xml:space="preserve">Ms Lan: </w:t>
      </w:r>
      <w:r>
        <w:rPr>
          <w:rFonts w:ascii="Calibri" w:hAnsi="Calibri"/>
          <w:sz w:val="22"/>
        </w:rPr>
        <w:t xml:space="preserve">Good, it is probably time to do it again.  </w:t>
      </w:r>
      <w:r>
        <w:rPr>
          <w:rFonts w:ascii="Calibri" w:hAnsi="Calibri"/>
          <w:i/>
          <w:sz w:val="22"/>
        </w:rPr>
        <w:t>Tốt, chắc đến lúc bón lại rồi.</w:t>
      </w:r>
    </w:p>
    <w:p>
      <w:pPr>
        <w:spacing w:after="160" w:line="312" w:lineRule="auto"/>
      </w:pPr>
      <w:r>
        <w:rPr>
          <w:rFonts w:ascii="Calibri" w:hAnsi="Calibri"/>
          <w:b/>
          <w:sz w:val="22"/>
        </w:rPr>
        <w:t xml:space="preserve">Ms Joyce: </w:t>
      </w:r>
      <w:r>
        <w:rPr>
          <w:rFonts w:ascii="Calibri" w:hAnsi="Calibri"/>
          <w:sz w:val="22"/>
        </w:rPr>
        <w:t xml:space="preserve">Could you check if the rubbish was taken out?  </w:t>
      </w:r>
      <w:r>
        <w:rPr>
          <w:rFonts w:ascii="Calibri" w:hAnsi="Calibri"/>
          <w:i/>
          <w:sz w:val="22"/>
        </w:rPr>
        <w:t>Chị kiểm tra giúp rác đã được đổ chưa không?</w:t>
      </w:r>
    </w:p>
    <w:p>
      <w:pPr>
        <w:spacing w:after="160" w:line="312" w:lineRule="auto"/>
      </w:pPr>
      <w:r>
        <w:rPr>
          <w:rFonts w:ascii="Calibri" w:hAnsi="Calibri"/>
          <w:b/>
          <w:sz w:val="22"/>
        </w:rPr>
        <w:t xml:space="preserve">Ms Lan: </w:t>
      </w:r>
      <w:r>
        <w:rPr>
          <w:rFonts w:ascii="Calibri" w:hAnsi="Calibri"/>
          <w:sz w:val="22"/>
        </w:rPr>
        <w:t xml:space="preserve">Yes, I took it out this morning.  </w:t>
      </w:r>
      <w:r>
        <w:rPr>
          <w:rFonts w:ascii="Calibri" w:hAnsi="Calibri"/>
          <w:i/>
          <w:sz w:val="22"/>
        </w:rPr>
        <w:t>Rồi, sáng nay tôi đổ rồi.</w:t>
      </w:r>
    </w:p>
    <w:p>
      <w:pPr>
        <w:spacing w:after="160" w:line="312" w:lineRule="auto"/>
      </w:pPr>
      <w:r>
        <w:rPr>
          <w:rFonts w:ascii="Calibri" w:hAnsi="Calibri"/>
          <w:b/>
          <w:sz w:val="22"/>
        </w:rPr>
        <w:t xml:space="preserve">Ms Joyce: </w:t>
      </w:r>
      <w:r>
        <w:rPr>
          <w:rFonts w:ascii="Calibri" w:hAnsi="Calibri"/>
          <w:sz w:val="22"/>
        </w:rPr>
        <w:t xml:space="preserve">Great, one less thing to worry about.  </w:t>
      </w:r>
      <w:r>
        <w:rPr>
          <w:rFonts w:ascii="Calibri" w:hAnsi="Calibri"/>
          <w:i/>
          <w:sz w:val="22"/>
        </w:rPr>
        <w:t>Tuyệt,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the water bill has been paid?  </w:t>
      </w:r>
      <w:r>
        <w:rPr>
          <w:rFonts w:ascii="Calibri" w:hAnsi="Calibri"/>
          <w:i/>
          <w:sz w:val="22"/>
        </w:rPr>
        <w:t>Chị xác nhận giúp hóa đơn tiền nước đã trả chưa không?</w:t>
      </w:r>
    </w:p>
    <w:p>
      <w:pPr>
        <w:spacing w:after="160" w:line="312" w:lineRule="auto"/>
      </w:pPr>
      <w:r>
        <w:rPr>
          <w:rFonts w:ascii="Calibri" w:hAnsi="Calibri"/>
          <w:b/>
          <w:sz w:val="22"/>
        </w:rPr>
        <w:t xml:space="preserve">Ms Joyce: </w:t>
      </w:r>
      <w:r>
        <w:rPr>
          <w:rFonts w:ascii="Calibri" w:hAnsi="Calibri"/>
          <w:sz w:val="22"/>
        </w:rPr>
        <w:t xml:space="preserve">Yes, I paid it online yesterday.  </w:t>
      </w:r>
      <w:r>
        <w:rPr>
          <w:rFonts w:ascii="Calibri" w:hAnsi="Calibri"/>
          <w:i/>
          <w:sz w:val="22"/>
        </w:rPr>
        <w:t>Rồi, hôm qua tôi trả trực tuyến rồi.</w:t>
      </w:r>
    </w:p>
    <w:p>
      <w:pPr>
        <w:spacing w:after="160" w:line="312" w:lineRule="auto"/>
      </w:pPr>
      <w:r>
        <w:rPr>
          <w:rFonts w:ascii="Calibri" w:hAnsi="Calibri"/>
          <w:b/>
          <w:sz w:val="22"/>
        </w:rPr>
        <w:t xml:space="preserve">Ms Lan: </w:t>
      </w:r>
      <w:r>
        <w:rPr>
          <w:rFonts w:ascii="Calibri" w:hAnsi="Calibri"/>
          <w:sz w:val="22"/>
        </w:rPr>
        <w:t xml:space="preserve">Good, that is one less thing on our list.  </w:t>
      </w:r>
      <w:r>
        <w:rPr>
          <w:rFonts w:ascii="Calibri" w:hAnsi="Calibri"/>
          <w:i/>
          <w:sz w:val="22"/>
        </w:rPr>
        <w:t>Tốt, vậy giảm bớt một việc trong danh sách.</w:t>
      </w:r>
    </w:p>
    <w:p>
      <w:pPr>
        <w:spacing w:after="160" w:line="312" w:lineRule="auto"/>
      </w:pPr>
      <w:r>
        <w:rPr>
          <w:rFonts w:ascii="Calibri" w:hAnsi="Calibri"/>
          <w:b/>
          <w:sz w:val="22"/>
        </w:rPr>
        <w:t xml:space="preserve">Ms Joyce: </w:t>
      </w:r>
      <w:r>
        <w:rPr>
          <w:rFonts w:ascii="Calibri" w:hAnsi="Calibri"/>
          <w:sz w:val="22"/>
        </w:rPr>
        <w:t xml:space="preserve">Could you check the battery in the smoke detector?  </w:t>
      </w:r>
      <w:r>
        <w:rPr>
          <w:rFonts w:ascii="Calibri" w:hAnsi="Calibri"/>
          <w:i/>
          <w:sz w:val="22"/>
        </w:rPr>
        <w:t>Chị kiểm tra giúp pin của máy báo khói không?</w:t>
      </w:r>
    </w:p>
    <w:p>
      <w:pPr>
        <w:spacing w:after="160" w:line="312" w:lineRule="auto"/>
      </w:pPr>
      <w:r>
        <w:rPr>
          <w:rFonts w:ascii="Calibri" w:hAnsi="Calibri"/>
          <w:b/>
          <w:sz w:val="22"/>
        </w:rPr>
        <w:t xml:space="preserve">Ms Lan: </w:t>
      </w:r>
      <w:r>
        <w:rPr>
          <w:rFonts w:ascii="Calibri" w:hAnsi="Calibri"/>
          <w:sz w:val="22"/>
        </w:rPr>
        <w:t xml:space="preserve">It still shows a green light, so it is fine.  </w:t>
      </w:r>
      <w:r>
        <w:rPr>
          <w:rFonts w:ascii="Calibri" w:hAnsi="Calibri"/>
          <w:i/>
          <w:sz w:val="22"/>
        </w:rPr>
        <w:t>Nó vẫn hiện đèn xanh, nên vẫn ổn.</w:t>
      </w:r>
    </w:p>
    <w:p>
      <w:pPr>
        <w:spacing w:after="160" w:line="312" w:lineRule="auto"/>
      </w:pPr>
      <w:r>
        <w:rPr>
          <w:rFonts w:ascii="Calibri" w:hAnsi="Calibri"/>
          <w:b/>
          <w:sz w:val="22"/>
        </w:rPr>
        <w:t xml:space="preserve">Ms Joyce: </w:t>
      </w:r>
      <w:r>
        <w:rPr>
          <w:rFonts w:ascii="Calibri" w:hAnsi="Calibri"/>
          <w:sz w:val="22"/>
        </w:rPr>
        <w:t xml:space="preserve">Good, safer to double-check these things.  </w:t>
      </w:r>
      <w:r>
        <w:rPr>
          <w:rFonts w:ascii="Calibri" w:hAnsi="Calibri"/>
          <w:i/>
          <w:sz w:val="22"/>
        </w:rPr>
        <w:t>Tốt, kiểm tra lại những việc này thì an toàn hơn.</w:t>
      </w:r>
    </w:p>
    <w:p>
      <w:pPr>
        <w:spacing w:after="160" w:line="312" w:lineRule="auto"/>
      </w:pPr>
      <w:r>
        <w:rPr>
          <w:rFonts w:ascii="Calibri" w:hAnsi="Calibri"/>
          <w:b/>
          <w:sz w:val="22"/>
        </w:rPr>
        <w:t xml:space="preserve">Ms Lan: </w:t>
      </w:r>
      <w:r>
        <w:rPr>
          <w:rFonts w:ascii="Calibri" w:hAnsi="Calibri"/>
          <w:sz w:val="22"/>
        </w:rPr>
        <w:t xml:space="preserve">Could you confirm if the yoga class moved to a new time?  </w:t>
      </w:r>
      <w:r>
        <w:rPr>
          <w:rFonts w:ascii="Calibri" w:hAnsi="Calibri"/>
          <w:i/>
          <w:sz w:val="22"/>
        </w:rPr>
        <w:t>Chị xác nhận giúp lớp yoga có đổi giờ mới không?</w:t>
      </w:r>
    </w:p>
    <w:p>
      <w:pPr>
        <w:spacing w:after="160" w:line="312" w:lineRule="auto"/>
      </w:pPr>
      <w:r>
        <w:rPr>
          <w:rFonts w:ascii="Calibri" w:hAnsi="Calibri"/>
          <w:b/>
          <w:sz w:val="22"/>
        </w:rPr>
        <w:t xml:space="preserve">Ms Joyce: </w:t>
      </w:r>
      <w:r>
        <w:rPr>
          <w:rFonts w:ascii="Calibri" w:hAnsi="Calibri"/>
          <w:sz w:val="22"/>
        </w:rPr>
        <w:t xml:space="preserve">Yes, it now starts thirty minutes earlier.  </w:t>
      </w:r>
      <w:r>
        <w:rPr>
          <w:rFonts w:ascii="Calibri" w:hAnsi="Calibri"/>
          <w:i/>
          <w:sz w:val="22"/>
        </w:rPr>
        <w:t>Vâng, giờ bắt đầu sớm hơn ba mươi phút.</w:t>
      </w:r>
    </w:p>
    <w:p>
      <w:pPr>
        <w:spacing w:after="160" w:line="312" w:lineRule="auto"/>
      </w:pPr>
      <w:r>
        <w:rPr>
          <w:rFonts w:ascii="Calibri" w:hAnsi="Calibri"/>
          <w:b/>
          <w:sz w:val="22"/>
        </w:rPr>
        <w:t xml:space="preserve">Ms Lan: </w:t>
      </w:r>
      <w:r>
        <w:rPr>
          <w:rFonts w:ascii="Calibri" w:hAnsi="Calibri"/>
          <w:sz w:val="22"/>
        </w:rPr>
        <w:t xml:space="preserve">Good to know, I will adjust my schedule.  </w:t>
      </w:r>
      <w:r>
        <w:rPr>
          <w:rFonts w:ascii="Calibri" w:hAnsi="Calibri"/>
          <w:i/>
          <w:sz w:val="22"/>
        </w:rPr>
        <w:t>Tốt quá, tôi sẽ điều chỉnh lịch của mình.</w:t>
      </w:r>
    </w:p>
    <w:p>
      <w:pPr>
        <w:spacing w:after="160" w:line="312" w:lineRule="auto"/>
      </w:pPr>
      <w:r>
        <w:rPr>
          <w:rFonts w:ascii="Calibri" w:hAnsi="Calibri"/>
          <w:b/>
          <w:sz w:val="22"/>
        </w:rPr>
        <w:t xml:space="preserve">Ms Joyce: </w:t>
      </w:r>
      <w:r>
        <w:rPr>
          <w:rFonts w:ascii="Calibri" w:hAnsi="Calibri"/>
          <w:sz w:val="22"/>
        </w:rPr>
        <w:t xml:space="preserve">Could you check how many onions we still need?  </w:t>
      </w:r>
      <w:r>
        <w:rPr>
          <w:rFonts w:ascii="Calibri" w:hAnsi="Calibri"/>
          <w:i/>
          <w:sz w:val="22"/>
        </w:rPr>
        <w:t>Chị kiểm tra giúp mình còn cần bao nhiêu củ hành không?</w:t>
      </w:r>
    </w:p>
    <w:p>
      <w:pPr>
        <w:spacing w:after="160" w:line="312" w:lineRule="auto"/>
      </w:pPr>
      <w:r>
        <w:rPr>
          <w:rFonts w:ascii="Calibri" w:hAnsi="Calibri"/>
          <w:b/>
          <w:sz w:val="22"/>
        </w:rPr>
        <w:t xml:space="preserve">Ms Lan: </w:t>
      </w:r>
      <w:r>
        <w:rPr>
          <w:rFonts w:ascii="Calibri" w:hAnsi="Calibri"/>
          <w:sz w:val="22"/>
        </w:rPr>
        <w:t xml:space="preserve">The list says we need three more.  </w:t>
      </w:r>
      <w:r>
        <w:rPr>
          <w:rFonts w:ascii="Calibri" w:hAnsi="Calibri"/>
          <w:i/>
          <w:sz w:val="22"/>
        </w:rPr>
        <w:t>Danh sách ghi mình cần thêm ba củ.</w:t>
      </w:r>
    </w:p>
    <w:p>
      <w:pPr>
        <w:spacing w:after="160" w:line="312" w:lineRule="auto"/>
      </w:pPr>
      <w:r>
        <w:rPr>
          <w:rFonts w:ascii="Calibri" w:hAnsi="Calibri"/>
          <w:b/>
          <w:sz w:val="22"/>
        </w:rPr>
        <w:t xml:space="preserve">Ms Joyce: </w:t>
      </w:r>
      <w:r>
        <w:rPr>
          <w:rFonts w:ascii="Calibri" w:hAnsi="Calibri"/>
          <w:sz w:val="22"/>
        </w:rPr>
        <w:t xml:space="preserve">Good, I will grab those at the market.  </w:t>
      </w:r>
      <w:r>
        <w:rPr>
          <w:rFonts w:ascii="Calibri" w:hAnsi="Calibri"/>
          <w:i/>
          <w:sz w:val="22"/>
        </w:rPr>
        <w:t>Tốt, tôi sẽ mua ở chợ.</w:t>
      </w:r>
    </w:p>
    <w:p>
      <w:pPr>
        <w:spacing w:after="160" w:line="312" w:lineRule="auto"/>
      </w:pPr>
      <w:r>
        <w:rPr>
          <w:rFonts w:ascii="Calibri" w:hAnsi="Calibri"/>
          <w:b/>
          <w:sz w:val="22"/>
        </w:rPr>
        <w:t xml:space="preserve">Ms Lan: </w:t>
      </w:r>
      <w:r>
        <w:rPr>
          <w:rFonts w:ascii="Calibri" w:hAnsi="Calibri"/>
          <w:sz w:val="22"/>
        </w:rPr>
        <w:t xml:space="preserve">Could you confirm what time we pick up your niece today?  </w:t>
      </w:r>
      <w:r>
        <w:rPr>
          <w:rFonts w:ascii="Calibri" w:hAnsi="Calibri"/>
          <w:i/>
          <w:sz w:val="22"/>
        </w:rPr>
        <w:t>Chị xác nhận giúp hôm nay mình đón cháu gái lúc mấy giờ không?</w:t>
      </w:r>
    </w:p>
    <w:p>
      <w:pPr>
        <w:spacing w:after="160" w:line="312" w:lineRule="auto"/>
      </w:pPr>
      <w:r>
        <w:rPr>
          <w:rFonts w:ascii="Calibri" w:hAnsi="Calibri"/>
          <w:b/>
          <w:sz w:val="22"/>
        </w:rPr>
        <w:t xml:space="preserve">Ms Joyce: </w:t>
      </w:r>
      <w:r>
        <w:rPr>
          <w:rFonts w:ascii="Calibri" w:hAnsi="Calibri"/>
          <w:sz w:val="22"/>
        </w:rPr>
        <w:t xml:space="preserve">Yes, school finishes at half past three.  </w:t>
      </w:r>
      <w:r>
        <w:rPr>
          <w:rFonts w:ascii="Calibri" w:hAnsi="Calibri"/>
          <w:i/>
          <w:sz w:val="22"/>
        </w:rPr>
        <w:t>Vâng, trường tan lúc ba giờ rưỡi.</w:t>
      </w:r>
    </w:p>
    <w:p>
      <w:pPr>
        <w:spacing w:after="160" w:line="312" w:lineRule="auto"/>
      </w:pPr>
      <w:r>
        <w:rPr>
          <w:rFonts w:ascii="Calibri" w:hAnsi="Calibri"/>
          <w:b/>
          <w:sz w:val="22"/>
        </w:rPr>
        <w:t xml:space="preserve">Ms Lan: </w:t>
      </w:r>
      <w:r>
        <w:rPr>
          <w:rFonts w:ascii="Calibri" w:hAnsi="Calibri"/>
          <w:sz w:val="22"/>
        </w:rPr>
        <w:t xml:space="preserve">Good, I will leave in time for that.  </w:t>
      </w:r>
      <w:r>
        <w:rPr>
          <w:rFonts w:ascii="Calibri" w:hAnsi="Calibri"/>
          <w:i/>
          <w:sz w:val="22"/>
        </w:rPr>
        <w:t>Tốt, tôi sẽ đi kịp giờ đó.</w:t>
      </w:r>
    </w:p>
    <w:p>
      <w:pPr>
        <w:spacing w:after="160" w:line="312" w:lineRule="auto"/>
      </w:pPr>
      <w:r>
        <w:rPr>
          <w:rFonts w:ascii="Calibri" w:hAnsi="Calibri"/>
          <w:b/>
          <w:sz w:val="22"/>
        </w:rPr>
        <w:t xml:space="preserve">Ms Joyce: </w:t>
      </w:r>
      <w:r>
        <w:rPr>
          <w:rFonts w:ascii="Calibri" w:hAnsi="Calibri"/>
          <w:sz w:val="22"/>
        </w:rPr>
        <w:t xml:space="preserve">Could you check if the door alarm is switched on?  </w:t>
      </w:r>
      <w:r>
        <w:rPr>
          <w:rFonts w:ascii="Calibri" w:hAnsi="Calibri"/>
          <w:i/>
          <w:sz w:val="22"/>
        </w:rPr>
        <w:t>Chị kiểm tra giúp báo động cửa đã bật chưa không?</w:t>
      </w:r>
    </w:p>
    <w:p>
      <w:pPr>
        <w:spacing w:after="160" w:line="312" w:lineRule="auto"/>
      </w:pPr>
      <w:r>
        <w:rPr>
          <w:rFonts w:ascii="Calibri" w:hAnsi="Calibri"/>
          <w:b/>
          <w:sz w:val="22"/>
        </w:rPr>
        <w:t xml:space="preserve">Ms Lan: </w:t>
      </w:r>
      <w:r>
        <w:rPr>
          <w:rFonts w:ascii="Calibri" w:hAnsi="Calibri"/>
          <w:sz w:val="22"/>
        </w:rPr>
        <w:t xml:space="preserve">Yes, it is armed and working properly.  </w:t>
      </w:r>
      <w:r>
        <w:rPr>
          <w:rFonts w:ascii="Calibri" w:hAnsi="Calibri"/>
          <w:i/>
          <w:sz w:val="22"/>
        </w:rPr>
        <w:t>Rồi, đã kích hoạt và hoạt động bình thường.</w:t>
      </w:r>
    </w:p>
    <w:p>
      <w:pPr>
        <w:spacing w:after="160" w:line="312" w:lineRule="auto"/>
      </w:pPr>
      <w:r>
        <w:rPr>
          <w:rFonts w:ascii="Calibri" w:hAnsi="Calibri"/>
          <w:b/>
          <w:sz w:val="22"/>
        </w:rPr>
        <w:t xml:space="preserve">Ms Joyce: </w:t>
      </w:r>
      <w:r>
        <w:rPr>
          <w:rFonts w:ascii="Calibri" w:hAnsi="Calibri"/>
          <w:sz w:val="22"/>
        </w:rPr>
        <w:t xml:space="preserve">Great, that helps me feel more secure.  </w:t>
      </w:r>
      <w:r>
        <w:rPr>
          <w:rFonts w:ascii="Calibri" w:hAnsi="Calibri"/>
          <w:i/>
          <w:sz w:val="22"/>
        </w:rPr>
        <w:t>Tuyệt, vậy tôi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the date of my routine checkup?  </w:t>
      </w:r>
      <w:r>
        <w:rPr>
          <w:rFonts w:ascii="Calibri" w:hAnsi="Calibri"/>
          <w:i/>
          <w:sz w:val="22"/>
        </w:rPr>
        <w:t>Chị xác nhận giúp ngày khám sức khỏe định kỳ của tôi không?</w:t>
      </w:r>
    </w:p>
    <w:p>
      <w:pPr>
        <w:spacing w:after="160" w:line="312" w:lineRule="auto"/>
      </w:pPr>
      <w:r>
        <w:rPr>
          <w:rFonts w:ascii="Calibri" w:hAnsi="Calibri"/>
          <w:b/>
          <w:sz w:val="22"/>
        </w:rPr>
        <w:t xml:space="preserve">Ms Joyce: </w:t>
      </w:r>
      <w:r>
        <w:rPr>
          <w:rFonts w:ascii="Calibri" w:hAnsi="Calibri"/>
          <w:sz w:val="22"/>
        </w:rPr>
        <w:t xml:space="preserve">Yes, it is scheduled for next Tuesday.  </w:t>
      </w:r>
      <w:r>
        <w:rPr>
          <w:rFonts w:ascii="Calibri" w:hAnsi="Calibri"/>
          <w:i/>
          <w:sz w:val="22"/>
        </w:rPr>
        <w:t>Vâng, đã đặt lịch cho thứ ba tuần sau.</w:t>
      </w:r>
    </w:p>
    <w:p>
      <w:pPr>
        <w:spacing w:after="160" w:line="312" w:lineRule="auto"/>
      </w:pPr>
      <w:r>
        <w:rPr>
          <w:rFonts w:ascii="Calibri" w:hAnsi="Calibri"/>
          <w:b/>
          <w:sz w:val="22"/>
        </w:rPr>
        <w:t xml:space="preserve">Ms Lan: </w:t>
      </w:r>
      <w:r>
        <w:rPr>
          <w:rFonts w:ascii="Calibri" w:hAnsi="Calibri"/>
          <w:sz w:val="22"/>
        </w:rPr>
        <w:t xml:space="preserve">Thanks, I will mark that on my calendar.  </w:t>
      </w:r>
      <w:r>
        <w:rPr>
          <w:rFonts w:ascii="Calibri" w:hAnsi="Calibri"/>
          <w:i/>
          <w:sz w:val="22"/>
        </w:rPr>
        <w:t>Cảm ơn chị, tôi đánh dấu vào lịch.</w:t>
      </w:r>
    </w:p>
    <w:p>
      <w:pPr>
        <w:spacing w:after="160" w:line="312" w:lineRule="auto"/>
      </w:pPr>
      <w:r>
        <w:rPr>
          <w:rFonts w:ascii="Calibri" w:hAnsi="Calibri"/>
          <w:b/>
          <w:sz w:val="22"/>
        </w:rPr>
        <w:t xml:space="preserve">Ms Lan: </w:t>
      </w:r>
      <w:r>
        <w:rPr>
          <w:rFonts w:ascii="Calibri" w:hAnsi="Calibri"/>
          <w:sz w:val="22"/>
        </w:rPr>
        <w:t xml:space="preserve">Could you check if the fridge door is fully closed?  </w:t>
      </w:r>
      <w:r>
        <w:rPr>
          <w:rFonts w:ascii="Calibri" w:hAnsi="Calibri"/>
          <w:i/>
          <w:sz w:val="22"/>
        </w:rPr>
        <w:t>Chị kiểm tra giúp cửa tủ lạnh đã đóng kín chưa không?</w:t>
      </w:r>
    </w:p>
    <w:p>
      <w:pPr>
        <w:spacing w:after="160" w:line="312" w:lineRule="auto"/>
      </w:pPr>
      <w:r>
        <w:rPr>
          <w:rFonts w:ascii="Calibri" w:hAnsi="Calibri"/>
          <w:b/>
          <w:sz w:val="22"/>
        </w:rPr>
        <w:t xml:space="preserve">Ms Joyce: </w:t>
      </w:r>
      <w:r>
        <w:rPr>
          <w:rFonts w:ascii="Calibri" w:hAnsi="Calibri"/>
          <w:sz w:val="22"/>
        </w:rPr>
        <w:t xml:space="preserve">Yes, it clicked shut properly just now.  </w:t>
      </w:r>
      <w:r>
        <w:rPr>
          <w:rFonts w:ascii="Calibri" w:hAnsi="Calibri"/>
          <w:i/>
          <w:sz w:val="22"/>
        </w:rPr>
        <w:t>Rồi, vừa nghe tiếng đóng kín rồi.</w:t>
      </w:r>
    </w:p>
    <w:p>
      <w:pPr>
        <w:spacing w:after="160" w:line="312" w:lineRule="auto"/>
      </w:pPr>
      <w:r>
        <w:rPr>
          <w:rFonts w:ascii="Calibri" w:hAnsi="Calibri"/>
          <w:b/>
          <w:sz w:val="22"/>
        </w:rPr>
        <w:t xml:space="preserve">Ms Lan: </w:t>
      </w:r>
      <w:r>
        <w:rPr>
          <w:rFonts w:ascii="Calibri" w:hAnsi="Calibri"/>
          <w:sz w:val="22"/>
        </w:rPr>
        <w:t xml:space="preserve">Good, that saves us on the electricity bill.  </w:t>
      </w:r>
      <w:r>
        <w:rPr>
          <w:rFonts w:ascii="Calibri" w:hAnsi="Calibri"/>
          <w:i/>
          <w:sz w:val="22"/>
        </w:rPr>
        <w:t>Tốt, vậy đỡ tốn tiền điện.</w:t>
      </w:r>
    </w:p>
    <w:p>
      <w:pPr>
        <w:spacing w:after="160" w:line="312" w:lineRule="auto"/>
      </w:pPr>
      <w:r>
        <w:rPr>
          <w:rFonts w:ascii="Calibri" w:hAnsi="Calibri"/>
          <w:b/>
          <w:sz w:val="22"/>
        </w:rPr>
        <w:t xml:space="preserve">Ms Joyce: </w:t>
      </w:r>
      <w:r>
        <w:rPr>
          <w:rFonts w:ascii="Calibri" w:hAnsi="Calibri"/>
          <w:sz w:val="22"/>
        </w:rPr>
        <w:t xml:space="preserve">Could you check if the water heater is switched on?  </w:t>
      </w:r>
      <w:r>
        <w:rPr>
          <w:rFonts w:ascii="Calibri" w:hAnsi="Calibri"/>
          <w:i/>
          <w:sz w:val="22"/>
        </w:rPr>
        <w:t>Chị kiểm tra giúp máy nước nóng đã bật chưa không?</w:t>
      </w:r>
    </w:p>
    <w:p>
      <w:pPr>
        <w:spacing w:after="160" w:line="312" w:lineRule="auto"/>
      </w:pPr>
      <w:r>
        <w:rPr>
          <w:rFonts w:ascii="Calibri" w:hAnsi="Calibri"/>
          <w:b/>
          <w:sz w:val="22"/>
        </w:rPr>
        <w:t xml:space="preserve">Ms Lan: </w:t>
      </w:r>
      <w:r>
        <w:rPr>
          <w:rFonts w:ascii="Calibri" w:hAnsi="Calibri"/>
          <w:sz w:val="22"/>
        </w:rPr>
        <w:t xml:space="preserve">Yes, I turned it on ten minutes ago.  </w:t>
      </w:r>
      <w:r>
        <w:rPr>
          <w:rFonts w:ascii="Calibri" w:hAnsi="Calibri"/>
          <w:i/>
          <w:sz w:val="22"/>
        </w:rPr>
        <w:t>Rồi, tôi bật mười phút trước.</w:t>
      </w:r>
    </w:p>
    <w:p>
      <w:pPr>
        <w:spacing w:after="160" w:line="312" w:lineRule="auto"/>
      </w:pPr>
      <w:r>
        <w:rPr>
          <w:rFonts w:ascii="Calibri" w:hAnsi="Calibri"/>
          <w:b/>
          <w:sz w:val="22"/>
        </w:rPr>
        <w:t xml:space="preserve">Ms Joyce: </w:t>
      </w:r>
      <w:r>
        <w:rPr>
          <w:rFonts w:ascii="Calibri" w:hAnsi="Calibri"/>
          <w:sz w:val="22"/>
        </w:rPr>
        <w:t xml:space="preserve">Great, it should be warm enough by now.  </w:t>
      </w:r>
      <w:r>
        <w:rPr>
          <w:rFonts w:ascii="Calibri" w:hAnsi="Calibri"/>
          <w:i/>
          <w:sz w:val="22"/>
        </w:rPr>
        <w:t>Tuyệt, chắc giờ đã đủ nóng rồi.</w:t>
      </w:r>
    </w:p>
    <w:p>
      <w:pPr>
        <w:spacing w:after="160" w:line="312" w:lineRule="auto"/>
      </w:pPr>
      <w:r>
        <w:rPr>
          <w:rFonts w:ascii="Calibri" w:hAnsi="Calibri"/>
          <w:b/>
          <w:sz w:val="22"/>
        </w:rPr>
        <w:t xml:space="preserve">Ms Lan: </w:t>
      </w:r>
      <w:r>
        <w:rPr>
          <w:rFonts w:ascii="Calibri" w:hAnsi="Calibri"/>
          <w:sz w:val="22"/>
        </w:rPr>
        <w:t xml:space="preserve">Could you check where we keep the spare house key?  </w:t>
      </w:r>
      <w:r>
        <w:rPr>
          <w:rFonts w:ascii="Calibri" w:hAnsi="Calibri"/>
          <w:i/>
          <w:sz w:val="22"/>
        </w:rPr>
        <w:t>Chị kiểm tra giúp chìa khóa dự phòng của nhà để ở đâu không?</w:t>
      </w:r>
    </w:p>
    <w:p>
      <w:pPr>
        <w:spacing w:after="160" w:line="312" w:lineRule="auto"/>
      </w:pPr>
      <w:r>
        <w:rPr>
          <w:rFonts w:ascii="Calibri" w:hAnsi="Calibri"/>
          <w:b/>
          <w:sz w:val="22"/>
        </w:rPr>
        <w:t xml:space="preserve">Ms Joyce: </w:t>
      </w:r>
      <w:r>
        <w:rPr>
          <w:rFonts w:ascii="Calibri" w:hAnsi="Calibri"/>
          <w:sz w:val="22"/>
        </w:rPr>
        <w:t xml:space="preserve">Yes, it is in the drawer under the phone.  </w:t>
      </w:r>
      <w:r>
        <w:rPr>
          <w:rFonts w:ascii="Calibri" w:hAnsi="Calibri"/>
          <w:i/>
          <w:sz w:val="22"/>
        </w:rPr>
        <w:t>Vâng, nó ở trong ngăn kéo dưới điện thoại.</w:t>
      </w:r>
    </w:p>
    <w:p>
      <w:pPr>
        <w:spacing w:after="160" w:line="312" w:lineRule="auto"/>
      </w:pPr>
      <w:r>
        <w:rPr>
          <w:rFonts w:ascii="Calibri" w:hAnsi="Calibri"/>
          <w:b/>
          <w:sz w:val="22"/>
        </w:rPr>
        <w:t xml:space="preserve">Ms Lan: </w:t>
      </w:r>
      <w:r>
        <w:rPr>
          <w:rFonts w:ascii="Calibri" w:hAnsi="Calibri"/>
          <w:sz w:val="22"/>
        </w:rPr>
        <w:t xml:space="preserve">Thanks, good to know in case I lock myself out.  </w:t>
      </w:r>
      <w:r>
        <w:rPr>
          <w:rFonts w:ascii="Calibri" w:hAnsi="Calibri"/>
          <w:i/>
          <w:sz w:val="22"/>
        </w:rPr>
        <w:t>Cảm ơn chị, phòng khi tôi tự khóa mình ở ngoài.</w:t>
      </w:r>
    </w:p>
    <w:p>
      <w:pPr>
        <w:spacing w:after="160" w:line="312" w:lineRule="auto"/>
      </w:pPr>
      <w:r>
        <w:rPr>
          <w:rFonts w:ascii="Calibri" w:hAnsi="Calibri"/>
          <w:b/>
          <w:sz w:val="22"/>
        </w:rPr>
        <w:t xml:space="preserve">Ms Joyce: </w:t>
      </w:r>
      <w:r>
        <w:rPr>
          <w:rFonts w:ascii="Calibri" w:hAnsi="Calibri"/>
          <w:sz w:val="22"/>
        </w:rPr>
        <w:t xml:space="preserve">Could you check if the Wi-Fi router needs a reboot?  </w:t>
      </w:r>
      <w:r>
        <w:rPr>
          <w:rFonts w:ascii="Calibri" w:hAnsi="Calibri"/>
          <w:i/>
          <w:sz w:val="22"/>
        </w:rPr>
        <w:t>Chị kiểm tra giúp bộ phát Wi-Fi có cần khởi động lại không?</w:t>
      </w:r>
    </w:p>
    <w:p>
      <w:pPr>
        <w:spacing w:after="160" w:line="312" w:lineRule="auto"/>
      </w:pPr>
      <w:r>
        <w:rPr>
          <w:rFonts w:ascii="Calibri" w:hAnsi="Calibri"/>
          <w:b/>
          <w:sz w:val="22"/>
        </w:rPr>
        <w:t xml:space="preserve">Ms Lan: </w:t>
      </w:r>
      <w:r>
        <w:rPr>
          <w:rFonts w:ascii="Calibri" w:hAnsi="Calibri"/>
          <w:sz w:val="22"/>
        </w:rPr>
        <w:t xml:space="preserve">Yes, the internet has been slow since this morning.  </w:t>
      </w:r>
      <w:r>
        <w:rPr>
          <w:rFonts w:ascii="Calibri" w:hAnsi="Calibri"/>
          <w:i/>
          <w:sz w:val="22"/>
        </w:rPr>
        <w:t>Có chứ, mạng chậm từ sáng nay rồi.</w:t>
      </w:r>
    </w:p>
    <w:p>
      <w:pPr>
        <w:spacing w:after="160" w:line="312" w:lineRule="auto"/>
      </w:pPr>
      <w:r>
        <w:rPr>
          <w:rFonts w:ascii="Calibri" w:hAnsi="Calibri"/>
          <w:b/>
          <w:sz w:val="22"/>
        </w:rPr>
        <w:t xml:space="preserve">Ms Joyce: </w:t>
      </w:r>
      <w:r>
        <w:rPr>
          <w:rFonts w:ascii="Calibri" w:hAnsi="Calibri"/>
          <w:sz w:val="22"/>
        </w:rPr>
        <w:t xml:space="preserve">Good, I will unplug it for a minute.  </w:t>
      </w:r>
      <w:r>
        <w:rPr>
          <w:rFonts w:ascii="Calibri" w:hAnsi="Calibri"/>
          <w:i/>
          <w:sz w:val="22"/>
        </w:rPr>
        <w:t>Tốt, tôi sẽ rút phích cắm một phút.</w:t>
      </w:r>
    </w:p>
    <w:p>
      <w:pPr>
        <w:spacing w:after="160" w:line="312" w:lineRule="auto"/>
      </w:pPr>
      <w:r>
        <w:rPr>
          <w:rFonts w:ascii="Calibri" w:hAnsi="Calibri"/>
          <w:b/>
          <w:sz w:val="22"/>
        </w:rPr>
        <w:t xml:space="preserve">Ms Lan: </w:t>
      </w:r>
      <w:r>
        <w:rPr>
          <w:rFonts w:ascii="Calibri" w:hAnsi="Calibri"/>
          <w:sz w:val="22"/>
        </w:rPr>
        <w:t xml:space="preserve">Could you confirm whose turn it is to cook this week?  </w:t>
      </w:r>
      <w:r>
        <w:rPr>
          <w:rFonts w:ascii="Calibri" w:hAnsi="Calibri"/>
          <w:i/>
          <w:sz w:val="22"/>
        </w:rPr>
        <w:t>Chị xác nhận giúp tuần này đến lượt ai nấu ăn không?</w:t>
      </w:r>
    </w:p>
    <w:p>
      <w:pPr>
        <w:spacing w:after="160" w:line="312" w:lineRule="auto"/>
      </w:pPr>
      <w:r>
        <w:rPr>
          <w:rFonts w:ascii="Calibri" w:hAnsi="Calibri"/>
          <w:b/>
          <w:sz w:val="22"/>
        </w:rPr>
        <w:t xml:space="preserve">Ms Joyce: </w:t>
      </w:r>
      <w:r>
        <w:rPr>
          <w:rFonts w:ascii="Calibri" w:hAnsi="Calibri"/>
          <w:sz w:val="22"/>
        </w:rPr>
        <w:t xml:space="preserve">Yes, it is my turn according to our list.  </w:t>
      </w:r>
      <w:r>
        <w:rPr>
          <w:rFonts w:ascii="Calibri" w:hAnsi="Calibri"/>
          <w:i/>
          <w:sz w:val="22"/>
        </w:rPr>
        <w:t>Vâng, theo danh sách thì đến lượt tôi.</w:t>
      </w:r>
    </w:p>
    <w:p>
      <w:pPr>
        <w:spacing w:after="160" w:line="312" w:lineRule="auto"/>
      </w:pPr>
      <w:r>
        <w:rPr>
          <w:rFonts w:ascii="Calibri" w:hAnsi="Calibri"/>
          <w:b/>
          <w:sz w:val="22"/>
        </w:rPr>
        <w:t xml:space="preserve">Ms Lan: </w:t>
      </w:r>
      <w:r>
        <w:rPr>
          <w:rFonts w:ascii="Calibri" w:hAnsi="Calibri"/>
          <w:sz w:val="22"/>
        </w:rPr>
        <w:t xml:space="preserve">Great, I will help with the dishes then.  </w:t>
      </w:r>
      <w:r>
        <w:rPr>
          <w:rFonts w:ascii="Calibri" w:hAnsi="Calibri"/>
          <w:i/>
          <w:sz w:val="22"/>
        </w:rPr>
        <w:t>Tuyệt, vậy tôi phụ rửa bát.</w:t>
      </w:r>
    </w:p>
    <w:p>
      <w:pPr>
        <w:spacing w:after="160" w:line="312" w:lineRule="auto"/>
      </w:pPr>
      <w:r>
        <w:rPr>
          <w:rFonts w:ascii="Calibri" w:hAnsi="Calibri"/>
          <w:b/>
          <w:sz w:val="22"/>
        </w:rPr>
        <w:t xml:space="preserve">Ms Joyce: </w:t>
      </w:r>
      <w:r>
        <w:rPr>
          <w:rFonts w:ascii="Calibri" w:hAnsi="Calibri"/>
          <w:sz w:val="22"/>
        </w:rPr>
        <w:t xml:space="preserve">Confirming these small routine details really keeps our days organised.  </w:t>
      </w:r>
      <w:r>
        <w:rPr>
          <w:rFonts w:ascii="Calibri" w:hAnsi="Calibri"/>
          <w:i/>
          <w:sz w:val="22"/>
        </w:rPr>
        <w:t>Xác nhận những chi tiết nhỏ trong thói quen này thật sự giúp ngày của mình ngăn nắp hơn.</w:t>
      </w:r>
    </w:p>
    <w:p>
      <w:pPr>
        <w:spacing w:after="160" w:line="312" w:lineRule="auto"/>
      </w:pPr>
      <w:r>
        <w:rPr>
          <w:rFonts w:ascii="Calibri" w:hAnsi="Calibri"/>
          <w:b/>
          <w:sz w:val="22"/>
        </w:rPr>
        <w:t xml:space="preserve">Ms Lan: </w:t>
      </w:r>
      <w:r>
        <w:rPr>
          <w:rFonts w:ascii="Calibri" w:hAnsi="Calibri"/>
          <w:sz w:val="22"/>
        </w:rPr>
        <w:t xml:space="preserve">It does, nothing gets forgotten or missed this way.  </w:t>
      </w:r>
      <w:r>
        <w:rPr>
          <w:rFonts w:ascii="Calibri" w:hAnsi="Calibri"/>
          <w:i/>
          <w:sz w:val="22"/>
        </w:rPr>
        <w:t>Đúng vậy, nhờ vậy không có gì bị quên hay bỏ lỡ.</w:t>
      </w:r>
    </w:p>
    <w:p>
      <w:pPr>
        <w:spacing w:after="160" w:line="312" w:lineRule="auto"/>
      </w:pPr>
      <w:r>
        <w:rPr>
          <w:rFonts w:ascii="Calibri" w:hAnsi="Calibri"/>
          <w:b/>
          <w:sz w:val="22"/>
        </w:rPr>
        <w:t xml:space="preserve">Ms Joyce: </w:t>
      </w:r>
      <w:r>
        <w:rPr>
          <w:rFonts w:ascii="Calibri" w:hAnsi="Calibri"/>
          <w:sz w:val="22"/>
        </w:rPr>
        <w:t xml:space="preserve">That is exactly why I always confirm things with you first.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great habit, and it keeps our whole household running smoothly.  </w:t>
      </w:r>
      <w:r>
        <w:rPr>
          <w:rFonts w:ascii="Calibri" w:hAnsi="Calibri"/>
          <w:i/>
          <w:sz w:val="22"/>
        </w:rPr>
        <w:t>Một thói quen tuyệt vời, và giúp cả nhà mình vận hành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0051</w:t>
            </w:r>
          </w:p>
        </w:tc>
        <w:tc>
          <w:tcPr>
            <w:tcW w:type="dxa" w:w="7824"/>
            <w:shd w:val="clear" w:color="auto" w:fill="D9E2F3"/>
          </w:tcPr>
          <w:p>
            <w:r>
              <w:rPr>
                <w:rFonts w:ascii="Arial" w:hAnsi="Arial"/>
                <w:b/>
                <w:color w:val="1F3864"/>
                <w:sz w:val="30"/>
              </w:rPr>
              <w:t>Recognising and Responding to Checking an Important Detail About School and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Walter take the same evening class and often confirm important details about school and learning together. Across many everyday moments -- confirming a homework deadline, checking a classroom number, confirming an exam date, checking if a class was cancelled, confirming a textbook edition, checking a teacher's office hours, confirming a group project partner, checking a grading scale, confirming a makeup class time, checking a syllabus update, confirming a library book due date, checking a scholarship application deadline, confirming a quiz format, checking a class attendance requirement, confirming a study session location, checking a course prerequisite, confirming a certificate issue date, checking a tuition payment deadline, confirming an assignment word count, checking a class start time change, confirming a final exam room, checking a teacher's email address, confirming a break schedule, checking a textbook price, confirming a make-up test policy, checking a class size, confirming a course code, checking a semester end date, confirming a project submission format, checking a classmate's contact for notes, confirming a lecture recording availability, checking an online portal login, confirming a field trip date, checking a required reading list, confirming a graduation date, checking a scholarship renewal condition, confirming today's lesson topic, and finally why confirming these small learning details matters so much -- one of them wants to confirm something before class, and the other responds clearly each time.</w:t>
      </w:r>
      <w:r>
        <w:rPr>
          <w:rFonts w:ascii="Calibri" w:hAnsi="Calibri"/>
          <w:i/>
          <w:sz w:val="19"/>
        </w:rPr>
        <w:t xml:space="preserve">  Chị Lan và anh Walter học cùng lớp buổi tối và thường xác nhận những chi tiết quan trọng về việc học cùng nhau. Qua nhiều khoảnh khắc đời thường -- xác nhận hạn nộp bài tập, kiểm tra số phòng học, xác nhận ngày thi, kiểm tra xem lớp có bị hủy không, xác nhận phiên bản sách giáo khoa, kiểm tra giờ tiếp sinh viên của giáo viên, xác nhận bạn cùng làm bài tập nhóm, kiểm tra thang điểm, xác nhận giờ học bù, kiểm tra cập nhật đề cương môn học, xác nhận hạn trả sách thư viện, kiểm tra hạn nộp đơn xin học bổng, xác nhận hình thức bài kiểm tra, kiểm tra yêu cầu điểm danh, xác nhận địa điểm buổi học nhóm, kiểm tra môn học tiên quyết, xác nhận ngày cấp chứng chỉ, kiểm tra hạn đóng học phí, xác nhận số từ yêu cầu của bài tập, kiểm tra thay đổi giờ bắt đầu lớp, xác nhận phòng thi cuối kỳ, kiểm tra địa chỉ email của giáo viên, xác nhận lịch nghỉ giải lao, kiểm tra giá sách giáo khoa, xác nhận chính sách thi bù, kiểm tra sĩ số lớp, xác nhận mã môn học, kiểm tra ngày kết thúc học kỳ, xác nhận định dạng nộp bài, kiểm tra liên hệ của bạn học để lấy ghi chú, xác nhận có bản ghi âm bài giảng không, kiểm tra đăng nhập cổng thông tin trực tuyến, xác nhận ngày đi dã ngoại, kiểm tra danh sách sách cần đọc, xác nhận ngày tốt nghiệp, kiểm tra điều kiện gia hạn học bổng, xác nhận chủ đề bài học hôm nay, và cuối cùng là vì sao việc xác nhận những chi tiết nhỏ trong học tập này lại quan trọng đến vậy -- một người muốn xác nhận điều gì đó trước giờ học,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Walter, could you confirm when this homework is due?  </w:t>
      </w:r>
      <w:r>
        <w:rPr>
          <w:rFonts w:ascii="Calibri" w:hAnsi="Calibri"/>
          <w:i/>
          <w:sz w:val="22"/>
        </w:rPr>
        <w:t>Anh Walter, anh xác nhận giúp bài tập này hạn nộp khi nào không?</w:t>
      </w:r>
    </w:p>
    <w:p>
      <w:pPr>
        <w:spacing w:after="160" w:line="312" w:lineRule="auto"/>
      </w:pPr>
      <w:r>
        <w:rPr>
          <w:rFonts w:ascii="Calibri" w:hAnsi="Calibri"/>
          <w:b/>
          <w:sz w:val="22"/>
        </w:rPr>
        <w:t xml:space="preserve">Mr Walter: </w:t>
      </w:r>
      <w:r>
        <w:rPr>
          <w:rFonts w:ascii="Calibri" w:hAnsi="Calibri"/>
          <w:sz w:val="22"/>
        </w:rPr>
        <w:t xml:space="preserve">Yes, it is due next Monday.  </w:t>
      </w:r>
      <w:r>
        <w:rPr>
          <w:rFonts w:ascii="Calibri" w:hAnsi="Calibri"/>
          <w:i/>
          <w:sz w:val="22"/>
        </w:rPr>
        <w:t>Vâng, hạn nộp là thứ hai tuần sau.</w:t>
      </w:r>
    </w:p>
    <w:p>
      <w:pPr>
        <w:spacing w:after="160" w:line="312" w:lineRule="auto"/>
      </w:pPr>
      <w:r>
        <w:rPr>
          <w:rFonts w:ascii="Calibri" w:hAnsi="Calibri"/>
          <w:b/>
          <w:sz w:val="22"/>
        </w:rPr>
        <w:t xml:space="preserve">Ms Lan: </w:t>
      </w:r>
      <w:r>
        <w:rPr>
          <w:rFonts w:ascii="Calibri" w:hAnsi="Calibri"/>
          <w:sz w:val="22"/>
        </w:rPr>
        <w:t xml:space="preserve">Good, that gives me the whole weekend.  </w:t>
      </w:r>
      <w:r>
        <w:rPr>
          <w:rFonts w:ascii="Calibri" w:hAnsi="Calibri"/>
          <w:i/>
          <w:sz w:val="22"/>
        </w:rPr>
        <w:t>Tốt, vậy tôi có cả cuối tuần để làm.</w:t>
      </w:r>
    </w:p>
    <w:p>
      <w:pPr>
        <w:spacing w:after="160" w:line="312" w:lineRule="auto"/>
      </w:pPr>
      <w:r>
        <w:rPr>
          <w:rFonts w:ascii="Calibri" w:hAnsi="Calibri"/>
          <w:b/>
          <w:sz w:val="22"/>
        </w:rPr>
        <w:t xml:space="preserve">Mr Walter: </w:t>
      </w:r>
      <w:r>
        <w:rPr>
          <w:rFonts w:ascii="Calibri" w:hAnsi="Calibri"/>
          <w:sz w:val="22"/>
        </w:rPr>
        <w:t xml:space="preserve">Could you check which room our class is in today?  </w:t>
      </w:r>
      <w:r>
        <w:rPr>
          <w:rFonts w:ascii="Calibri" w:hAnsi="Calibri"/>
          <w:i/>
          <w:sz w:val="22"/>
        </w:rPr>
        <w:t>Chị kiểm tra giúp hôm nay lớp mình ở phòng nào không?</w:t>
      </w:r>
    </w:p>
    <w:p>
      <w:pPr>
        <w:spacing w:after="160" w:line="312" w:lineRule="auto"/>
      </w:pPr>
      <w:r>
        <w:rPr>
          <w:rFonts w:ascii="Calibri" w:hAnsi="Calibri"/>
          <w:b/>
          <w:sz w:val="22"/>
        </w:rPr>
        <w:t xml:space="preserve">Ms Lan: </w:t>
      </w:r>
      <w:r>
        <w:rPr>
          <w:rFonts w:ascii="Calibri" w:hAnsi="Calibri"/>
          <w:sz w:val="22"/>
        </w:rPr>
        <w:t xml:space="preserve">Yes, it moved to room three zero one.  </w:t>
      </w:r>
      <w:r>
        <w:rPr>
          <w:rFonts w:ascii="Calibri" w:hAnsi="Calibri"/>
          <w:i/>
          <w:sz w:val="22"/>
        </w:rPr>
        <w:t>Có chứ, chuyển sang phòng ba không một.</w:t>
      </w:r>
    </w:p>
    <w:p>
      <w:pPr>
        <w:spacing w:after="160" w:line="312" w:lineRule="auto"/>
      </w:pPr>
      <w:r>
        <w:rPr>
          <w:rFonts w:ascii="Calibri" w:hAnsi="Calibri"/>
          <w:b/>
          <w:sz w:val="22"/>
        </w:rPr>
        <w:t xml:space="preserve">Mr Walter: </w:t>
      </w:r>
      <w:r>
        <w:rPr>
          <w:rFonts w:ascii="Calibri" w:hAnsi="Calibri"/>
          <w:sz w:val="22"/>
        </w:rPr>
        <w:t xml:space="preserve">Thanks, otherwise I would have walked into the wrong room.  </w:t>
      </w:r>
      <w:r>
        <w:rPr>
          <w:rFonts w:ascii="Calibri" w:hAnsi="Calibri"/>
          <w:i/>
          <w:sz w:val="22"/>
        </w:rPr>
        <w:t>Cảm ơn chị, không thì tôi đã đi nhầm phòng.</w:t>
      </w:r>
    </w:p>
    <w:p>
      <w:pPr>
        <w:spacing w:after="160" w:line="312" w:lineRule="auto"/>
      </w:pPr>
      <w:r>
        <w:rPr>
          <w:rFonts w:ascii="Calibri" w:hAnsi="Calibri"/>
          <w:b/>
          <w:sz w:val="22"/>
        </w:rPr>
        <w:t xml:space="preserve">Ms Lan: </w:t>
      </w:r>
      <w:r>
        <w:rPr>
          <w:rFonts w:ascii="Calibri" w:hAnsi="Calibri"/>
          <w:sz w:val="22"/>
        </w:rPr>
        <w:t xml:space="preserve">Could you confirm the date of the next exam?  </w:t>
      </w:r>
      <w:r>
        <w:rPr>
          <w:rFonts w:ascii="Calibri" w:hAnsi="Calibri"/>
          <w:i/>
          <w:sz w:val="22"/>
        </w:rPr>
        <w:t>Anh xác nhận giúp ngày thi tiếp theo không?</w:t>
      </w:r>
    </w:p>
    <w:p>
      <w:pPr>
        <w:spacing w:after="160" w:line="312" w:lineRule="auto"/>
      </w:pPr>
      <w:r>
        <w:rPr>
          <w:rFonts w:ascii="Calibri" w:hAnsi="Calibri"/>
          <w:b/>
          <w:sz w:val="22"/>
        </w:rPr>
        <w:t xml:space="preserve">Mr Walter: </w:t>
      </w:r>
      <w:r>
        <w:rPr>
          <w:rFonts w:ascii="Calibri" w:hAnsi="Calibri"/>
          <w:sz w:val="22"/>
        </w:rPr>
        <w:t xml:space="preserve">Yes, it falls on the fifteenth of this month.  </w:t>
      </w:r>
      <w:r>
        <w:rPr>
          <w:rFonts w:ascii="Calibri" w:hAnsi="Calibri"/>
          <w:i/>
          <w:sz w:val="22"/>
        </w:rPr>
        <w:t>Vâng, rơi vào ngày mười lăm tháng này.</w:t>
      </w:r>
    </w:p>
    <w:p>
      <w:pPr>
        <w:spacing w:after="160" w:line="312" w:lineRule="auto"/>
      </w:pPr>
      <w:r>
        <w:rPr>
          <w:rFonts w:ascii="Calibri" w:hAnsi="Calibri"/>
          <w:b/>
          <w:sz w:val="22"/>
        </w:rPr>
        <w:t xml:space="preserve">Ms Lan: </w:t>
      </w:r>
      <w:r>
        <w:rPr>
          <w:rFonts w:ascii="Calibri" w:hAnsi="Calibri"/>
          <w:sz w:val="22"/>
        </w:rPr>
        <w:t xml:space="preserve">Good, I will start reviewing early then.  </w:t>
      </w:r>
      <w:r>
        <w:rPr>
          <w:rFonts w:ascii="Calibri" w:hAnsi="Calibri"/>
          <w:i/>
          <w:sz w:val="22"/>
        </w:rPr>
        <w:t>Tốt, vậy tôi sẽ bắt đầu ôn sớm.</w:t>
      </w:r>
    </w:p>
    <w:p>
      <w:pPr>
        <w:spacing w:after="160" w:line="312" w:lineRule="auto"/>
      </w:pPr>
      <w:r>
        <w:rPr>
          <w:rFonts w:ascii="Calibri" w:hAnsi="Calibri"/>
          <w:b/>
          <w:sz w:val="22"/>
        </w:rPr>
        <w:t xml:space="preserve">Mr Walter: </w:t>
      </w:r>
      <w:r>
        <w:rPr>
          <w:rFonts w:ascii="Calibri" w:hAnsi="Calibri"/>
          <w:sz w:val="22"/>
        </w:rPr>
        <w:t xml:space="preserve">Could you check if tomorrow's class is cancelled?  </w:t>
      </w:r>
      <w:r>
        <w:rPr>
          <w:rFonts w:ascii="Calibri" w:hAnsi="Calibri"/>
          <w:i/>
          <w:sz w:val="22"/>
        </w:rPr>
        <w:t>Chị kiểm tra giúp lớp ngày mai có bị hủy không?</w:t>
      </w:r>
    </w:p>
    <w:p>
      <w:pPr>
        <w:spacing w:after="160" w:line="312" w:lineRule="auto"/>
      </w:pPr>
      <w:r>
        <w:rPr>
          <w:rFonts w:ascii="Calibri" w:hAnsi="Calibri"/>
          <w:b/>
          <w:sz w:val="22"/>
        </w:rPr>
        <w:t xml:space="preserve">Ms Lan: </w:t>
      </w:r>
      <w:r>
        <w:rPr>
          <w:rFonts w:ascii="Calibri" w:hAnsi="Calibri"/>
          <w:sz w:val="22"/>
        </w:rPr>
        <w:t xml:space="preserve">No, it is still happening as scheduled.  </w:t>
      </w:r>
      <w:r>
        <w:rPr>
          <w:rFonts w:ascii="Calibri" w:hAnsi="Calibri"/>
          <w:i/>
          <w:sz w:val="22"/>
        </w:rPr>
        <w:t>Không, vẫn diễn ra như lịch.</w:t>
      </w:r>
    </w:p>
    <w:p>
      <w:pPr>
        <w:spacing w:after="160" w:line="312" w:lineRule="auto"/>
      </w:pPr>
      <w:r>
        <w:rPr>
          <w:rFonts w:ascii="Calibri" w:hAnsi="Calibri"/>
          <w:b/>
          <w:sz w:val="22"/>
        </w:rPr>
        <w:t xml:space="preserve">Mr Walter: </w:t>
      </w:r>
      <w:r>
        <w:rPr>
          <w:rFonts w:ascii="Calibri" w:hAnsi="Calibri"/>
          <w:sz w:val="22"/>
        </w:rPr>
        <w:t xml:space="preserve">Good, I will prepare for it then.  </w:t>
      </w:r>
      <w:r>
        <w:rPr>
          <w:rFonts w:ascii="Calibri" w:hAnsi="Calibri"/>
          <w:i/>
          <w:sz w:val="22"/>
        </w:rPr>
        <w:t>Tốt, vậy tôi sẽ chuẩn bị.</w:t>
      </w:r>
    </w:p>
    <w:p>
      <w:pPr>
        <w:spacing w:after="160" w:line="312" w:lineRule="auto"/>
      </w:pPr>
      <w:r>
        <w:rPr>
          <w:rFonts w:ascii="Calibri" w:hAnsi="Calibri"/>
          <w:b/>
          <w:sz w:val="22"/>
        </w:rPr>
        <w:t xml:space="preserve">Ms Lan: </w:t>
      </w:r>
      <w:r>
        <w:rPr>
          <w:rFonts w:ascii="Calibri" w:hAnsi="Calibri"/>
          <w:sz w:val="22"/>
        </w:rPr>
        <w:t xml:space="preserve">Could you confirm which edition of the textbook we need?  </w:t>
      </w:r>
      <w:r>
        <w:rPr>
          <w:rFonts w:ascii="Calibri" w:hAnsi="Calibri"/>
          <w:i/>
          <w:sz w:val="22"/>
        </w:rPr>
        <w:t>Anh xác nhận giúp mình cần phiên bản sách giáo khoa nào không?</w:t>
      </w:r>
    </w:p>
    <w:p>
      <w:pPr>
        <w:spacing w:after="160" w:line="312" w:lineRule="auto"/>
      </w:pPr>
      <w:r>
        <w:rPr>
          <w:rFonts w:ascii="Calibri" w:hAnsi="Calibri"/>
          <w:b/>
          <w:sz w:val="22"/>
        </w:rPr>
        <w:t xml:space="preserve">Mr Walter: </w:t>
      </w:r>
      <w:r>
        <w:rPr>
          <w:rFonts w:ascii="Calibri" w:hAnsi="Calibri"/>
          <w:sz w:val="22"/>
        </w:rPr>
        <w:t xml:space="preserve">Yes, it is the fourth edition, the blue cover.  </w:t>
      </w:r>
      <w:r>
        <w:rPr>
          <w:rFonts w:ascii="Calibri" w:hAnsi="Calibri"/>
          <w:i/>
          <w:sz w:val="22"/>
        </w:rPr>
        <w:t>Vâng, là phiên bản thứ tư, bìa màu xanh.</w:t>
      </w:r>
    </w:p>
    <w:p>
      <w:pPr>
        <w:spacing w:after="160" w:line="312" w:lineRule="auto"/>
      </w:pPr>
      <w:r>
        <w:rPr>
          <w:rFonts w:ascii="Calibri" w:hAnsi="Calibri"/>
          <w:b/>
          <w:sz w:val="22"/>
        </w:rPr>
        <w:t xml:space="preserve">Ms Lan: </w:t>
      </w:r>
      <w:r>
        <w:rPr>
          <w:rFonts w:ascii="Calibri" w:hAnsi="Calibri"/>
          <w:sz w:val="22"/>
        </w:rPr>
        <w:t xml:space="preserve">Thanks, I will look for that one.  </w:t>
      </w:r>
      <w:r>
        <w:rPr>
          <w:rFonts w:ascii="Calibri" w:hAnsi="Calibri"/>
          <w:i/>
          <w:sz w:val="22"/>
        </w:rPr>
        <w:t>Cảm ơn anh, tôi tìm cuốn đó.</w:t>
      </w:r>
    </w:p>
    <w:p>
      <w:pPr>
        <w:spacing w:after="160" w:line="312" w:lineRule="auto"/>
      </w:pPr>
      <w:r>
        <w:rPr>
          <w:rFonts w:ascii="Calibri" w:hAnsi="Calibri"/>
          <w:b/>
          <w:sz w:val="22"/>
        </w:rPr>
        <w:t xml:space="preserve">Mr Walter: </w:t>
      </w:r>
      <w:r>
        <w:rPr>
          <w:rFonts w:ascii="Calibri" w:hAnsi="Calibri"/>
          <w:sz w:val="22"/>
        </w:rPr>
        <w:t xml:space="preserve">Could you check the teacher's office hours this week?  </w:t>
      </w:r>
      <w:r>
        <w:rPr>
          <w:rFonts w:ascii="Calibri" w:hAnsi="Calibri"/>
          <w:i/>
          <w:sz w:val="22"/>
        </w:rPr>
        <w:t>Chị kiểm tra giúp giờ tiếp sinh viên của giáo viên tuần này không?</w:t>
      </w:r>
    </w:p>
    <w:p>
      <w:pPr>
        <w:spacing w:after="160" w:line="312" w:lineRule="auto"/>
      </w:pPr>
      <w:r>
        <w:rPr>
          <w:rFonts w:ascii="Calibri" w:hAnsi="Calibri"/>
          <w:b/>
          <w:sz w:val="22"/>
        </w:rPr>
        <w:t xml:space="preserve">Ms Lan: </w:t>
      </w:r>
      <w:r>
        <w:rPr>
          <w:rFonts w:ascii="Calibri" w:hAnsi="Calibri"/>
          <w:sz w:val="22"/>
        </w:rPr>
        <w:t xml:space="preserve">Yes, she is available Wednesday afternoons.  </w:t>
      </w:r>
      <w:r>
        <w:rPr>
          <w:rFonts w:ascii="Calibri" w:hAnsi="Calibri"/>
          <w:i/>
          <w:sz w:val="22"/>
        </w:rPr>
        <w:t>Có chứ, cô ấy rảnh vào chiều thứ tư.</w:t>
      </w:r>
    </w:p>
    <w:p>
      <w:pPr>
        <w:spacing w:after="160" w:line="312" w:lineRule="auto"/>
      </w:pPr>
      <w:r>
        <w:rPr>
          <w:rFonts w:ascii="Calibri" w:hAnsi="Calibri"/>
          <w:b/>
          <w:sz w:val="22"/>
        </w:rPr>
        <w:t xml:space="preserve">Mr Walter: </w:t>
      </w:r>
      <w:r>
        <w:rPr>
          <w:rFonts w:ascii="Calibri" w:hAnsi="Calibri"/>
          <w:sz w:val="22"/>
        </w:rPr>
        <w:t xml:space="preserve">Great, I will stop by to ask my question.  </w:t>
      </w:r>
      <w:r>
        <w:rPr>
          <w:rFonts w:ascii="Calibri" w:hAnsi="Calibri"/>
          <w:i/>
          <w:sz w:val="22"/>
        </w:rPr>
        <w:t>Tuyệt, tôi sẽ ghé qua hỏi câu hỏi của tôi.</w:t>
      </w:r>
    </w:p>
    <w:p>
      <w:pPr>
        <w:spacing w:after="160" w:line="312" w:lineRule="auto"/>
      </w:pPr>
      <w:r>
        <w:rPr>
          <w:rFonts w:ascii="Calibri" w:hAnsi="Calibri"/>
          <w:b/>
          <w:sz w:val="22"/>
        </w:rPr>
        <w:t xml:space="preserve">Ms Lan: </w:t>
      </w:r>
      <w:r>
        <w:rPr>
          <w:rFonts w:ascii="Calibri" w:hAnsi="Calibri"/>
          <w:sz w:val="22"/>
        </w:rPr>
        <w:t xml:space="preserve">Could you confirm who my group project partner is?  </w:t>
      </w:r>
      <w:r>
        <w:rPr>
          <w:rFonts w:ascii="Calibri" w:hAnsi="Calibri"/>
          <w:i/>
          <w:sz w:val="22"/>
        </w:rPr>
        <w:t>Anh xác nhận giúp ai là bạn cùng làm dự án nhóm với tôi không?</w:t>
      </w:r>
    </w:p>
    <w:p>
      <w:pPr>
        <w:spacing w:after="160" w:line="312" w:lineRule="auto"/>
      </w:pPr>
      <w:r>
        <w:rPr>
          <w:rFonts w:ascii="Calibri" w:hAnsi="Calibri"/>
          <w:b/>
          <w:sz w:val="22"/>
        </w:rPr>
        <w:t xml:space="preserve">Mr Walter: </w:t>
      </w:r>
      <w:r>
        <w:rPr>
          <w:rFonts w:ascii="Calibri" w:hAnsi="Calibri"/>
          <w:sz w:val="22"/>
        </w:rPr>
        <w:t xml:space="preserve">Yes, the list shows you are paired with Minh.  </w:t>
      </w:r>
      <w:r>
        <w:rPr>
          <w:rFonts w:ascii="Calibri" w:hAnsi="Calibri"/>
          <w:i/>
          <w:sz w:val="22"/>
        </w:rPr>
        <w:t>Vâng, danh sách ghi chị ghép cặp với Minh.</w:t>
      </w:r>
    </w:p>
    <w:p>
      <w:pPr>
        <w:spacing w:after="160" w:line="312" w:lineRule="auto"/>
      </w:pPr>
      <w:r>
        <w:rPr>
          <w:rFonts w:ascii="Calibri" w:hAnsi="Calibri"/>
          <w:b/>
          <w:sz w:val="22"/>
        </w:rPr>
        <w:t xml:space="preserve">Ms Lan: </w:t>
      </w:r>
      <w:r>
        <w:rPr>
          <w:rFonts w:ascii="Calibri" w:hAnsi="Calibri"/>
          <w:sz w:val="22"/>
        </w:rPr>
        <w:t xml:space="preserve">Good, I will message her today.  </w:t>
      </w:r>
      <w:r>
        <w:rPr>
          <w:rFonts w:ascii="Calibri" w:hAnsi="Calibri"/>
          <w:i/>
          <w:sz w:val="22"/>
        </w:rPr>
        <w:t>Tốt, hôm nay tôi sẽ nhắn tin cho bạn ấy.</w:t>
      </w:r>
    </w:p>
    <w:p>
      <w:pPr>
        <w:spacing w:after="160" w:line="312" w:lineRule="auto"/>
      </w:pPr>
      <w:r>
        <w:rPr>
          <w:rFonts w:ascii="Calibri" w:hAnsi="Calibri"/>
          <w:b/>
          <w:sz w:val="22"/>
        </w:rPr>
        <w:t xml:space="preserve">Mr Walter: </w:t>
      </w:r>
      <w:r>
        <w:rPr>
          <w:rFonts w:ascii="Calibri" w:hAnsi="Calibri"/>
          <w:sz w:val="22"/>
        </w:rPr>
        <w:t xml:space="preserve">Could you check what the grading scale looks like?  </w:t>
      </w:r>
      <w:r>
        <w:rPr>
          <w:rFonts w:ascii="Calibri" w:hAnsi="Calibri"/>
          <w:i/>
          <w:sz w:val="22"/>
        </w:rPr>
        <w:t>Chị kiểm tra giúp thang điểm như thế nào không?</w:t>
      </w:r>
    </w:p>
    <w:p>
      <w:pPr>
        <w:spacing w:after="160" w:line="312" w:lineRule="auto"/>
      </w:pPr>
      <w:r>
        <w:rPr>
          <w:rFonts w:ascii="Calibri" w:hAnsi="Calibri"/>
          <w:b/>
          <w:sz w:val="22"/>
        </w:rPr>
        <w:t xml:space="preserve">Ms Lan: </w:t>
      </w:r>
      <w:r>
        <w:rPr>
          <w:rFonts w:ascii="Calibri" w:hAnsi="Calibri"/>
          <w:sz w:val="22"/>
        </w:rPr>
        <w:t xml:space="preserve">Yes, ninety and above counts as an A.  </w:t>
      </w:r>
      <w:r>
        <w:rPr>
          <w:rFonts w:ascii="Calibri" w:hAnsi="Calibri"/>
          <w:i/>
          <w:sz w:val="22"/>
        </w:rPr>
        <w:t>Có chứ, từ chín mươi trở lên là điểm A.</w:t>
      </w:r>
    </w:p>
    <w:p>
      <w:pPr>
        <w:spacing w:after="160" w:line="312" w:lineRule="auto"/>
      </w:pPr>
      <w:r>
        <w:rPr>
          <w:rFonts w:ascii="Calibri" w:hAnsi="Calibri"/>
          <w:b/>
          <w:sz w:val="22"/>
        </w:rPr>
        <w:t xml:space="preserve">Mr Walter: </w:t>
      </w:r>
      <w:r>
        <w:rPr>
          <w:rFonts w:ascii="Calibri" w:hAnsi="Calibri"/>
          <w:sz w:val="22"/>
        </w:rPr>
        <w:t xml:space="preserve">Good to know, that is my target then.  </w:t>
      </w:r>
      <w:r>
        <w:rPr>
          <w:rFonts w:ascii="Calibri" w:hAnsi="Calibri"/>
          <w:i/>
          <w:sz w:val="22"/>
        </w:rPr>
        <w:t>Tốt quá, đó là mục tiêu của tôi.</w:t>
      </w:r>
    </w:p>
    <w:p>
      <w:pPr>
        <w:spacing w:after="160" w:line="312" w:lineRule="auto"/>
      </w:pPr>
      <w:r>
        <w:rPr>
          <w:rFonts w:ascii="Calibri" w:hAnsi="Calibri"/>
          <w:b/>
          <w:sz w:val="22"/>
        </w:rPr>
        <w:t xml:space="preserve">Ms Lan: </w:t>
      </w:r>
      <w:r>
        <w:rPr>
          <w:rFonts w:ascii="Calibri" w:hAnsi="Calibri"/>
          <w:sz w:val="22"/>
        </w:rPr>
        <w:t xml:space="preserve">Could you confirm the time for the makeup class?  </w:t>
      </w:r>
      <w:r>
        <w:rPr>
          <w:rFonts w:ascii="Calibri" w:hAnsi="Calibri"/>
          <w:i/>
          <w:sz w:val="22"/>
        </w:rPr>
        <w:t>Anh xác nhận giúp giờ học bù không?</w:t>
      </w:r>
    </w:p>
    <w:p>
      <w:pPr>
        <w:spacing w:after="160" w:line="312" w:lineRule="auto"/>
      </w:pPr>
      <w:r>
        <w:rPr>
          <w:rFonts w:ascii="Calibri" w:hAnsi="Calibri"/>
          <w:b/>
          <w:sz w:val="22"/>
        </w:rPr>
        <w:t xml:space="preserve">Mr Walter: </w:t>
      </w:r>
      <w:r>
        <w:rPr>
          <w:rFonts w:ascii="Calibri" w:hAnsi="Calibri"/>
          <w:sz w:val="22"/>
        </w:rPr>
        <w:t xml:space="preserve">Yes, it is scheduled for Saturday morning.  </w:t>
      </w:r>
      <w:r>
        <w:rPr>
          <w:rFonts w:ascii="Calibri" w:hAnsi="Calibri"/>
          <w:i/>
          <w:sz w:val="22"/>
        </w:rPr>
        <w:t>Vâng, đã sắp lịch vào sáng thứ bảy.</w:t>
      </w:r>
    </w:p>
    <w:p>
      <w:pPr>
        <w:spacing w:after="160" w:line="312" w:lineRule="auto"/>
      </w:pPr>
      <w:r>
        <w:rPr>
          <w:rFonts w:ascii="Calibri" w:hAnsi="Calibri"/>
          <w:b/>
          <w:sz w:val="22"/>
        </w:rPr>
        <w:t xml:space="preserve">Ms Lan: </w:t>
      </w:r>
      <w:r>
        <w:rPr>
          <w:rFonts w:ascii="Calibri" w:hAnsi="Calibri"/>
          <w:sz w:val="22"/>
        </w:rPr>
        <w:t xml:space="preserve">Good, I will make sure to attend.  </w:t>
      </w:r>
      <w:r>
        <w:rPr>
          <w:rFonts w:ascii="Calibri" w:hAnsi="Calibri"/>
          <w:i/>
          <w:sz w:val="22"/>
        </w:rPr>
        <w:t>Tốt, tôi sẽ đảm bảo tham dự.</w:t>
      </w:r>
    </w:p>
    <w:p>
      <w:pPr>
        <w:spacing w:after="160" w:line="312" w:lineRule="auto"/>
      </w:pPr>
      <w:r>
        <w:rPr>
          <w:rFonts w:ascii="Calibri" w:hAnsi="Calibri"/>
          <w:b/>
          <w:sz w:val="22"/>
        </w:rPr>
        <w:t xml:space="preserve">Mr Walter: </w:t>
      </w:r>
      <w:r>
        <w:rPr>
          <w:rFonts w:ascii="Calibri" w:hAnsi="Calibri"/>
          <w:sz w:val="22"/>
        </w:rPr>
        <w:t xml:space="preserve">Could you check if the syllabus was updated recently?  </w:t>
      </w:r>
      <w:r>
        <w:rPr>
          <w:rFonts w:ascii="Calibri" w:hAnsi="Calibri"/>
          <w:i/>
          <w:sz w:val="22"/>
        </w:rPr>
        <w:t>Chị kiểm tra giúp gần đây đề cương môn học có cập nhật không?</w:t>
      </w:r>
    </w:p>
    <w:p>
      <w:pPr>
        <w:spacing w:after="160" w:line="312" w:lineRule="auto"/>
      </w:pPr>
      <w:r>
        <w:rPr>
          <w:rFonts w:ascii="Calibri" w:hAnsi="Calibri"/>
          <w:b/>
          <w:sz w:val="22"/>
        </w:rPr>
        <w:t xml:space="preserve">Ms Lan: </w:t>
      </w:r>
      <w:r>
        <w:rPr>
          <w:rFonts w:ascii="Calibri" w:hAnsi="Calibri"/>
          <w:sz w:val="22"/>
        </w:rPr>
        <w:t xml:space="preserve">Yes, a new topic was added last week.  </w:t>
      </w:r>
      <w:r>
        <w:rPr>
          <w:rFonts w:ascii="Calibri" w:hAnsi="Calibri"/>
          <w:i/>
          <w:sz w:val="22"/>
        </w:rPr>
        <w:t>Có chứ, tuần trước có thêm một chủ đề mới.</w:t>
      </w:r>
    </w:p>
    <w:p>
      <w:pPr>
        <w:spacing w:after="160" w:line="312" w:lineRule="auto"/>
      </w:pPr>
      <w:r>
        <w:rPr>
          <w:rFonts w:ascii="Calibri" w:hAnsi="Calibri"/>
          <w:b/>
          <w:sz w:val="22"/>
        </w:rPr>
        <w:t xml:space="preserve">Mr Walter: </w:t>
      </w:r>
      <w:r>
        <w:rPr>
          <w:rFonts w:ascii="Calibri" w:hAnsi="Calibri"/>
          <w:sz w:val="22"/>
        </w:rPr>
        <w:t xml:space="preserve">Thanks, I will download the newest version.  </w:t>
      </w:r>
      <w:r>
        <w:rPr>
          <w:rFonts w:ascii="Calibri" w:hAnsi="Calibri"/>
          <w:i/>
          <w:sz w:val="22"/>
        </w:rPr>
        <w:t>Cảm ơn chị, tôi sẽ tải bản mới nhất.</w:t>
      </w:r>
    </w:p>
    <w:p>
      <w:pPr>
        <w:spacing w:after="160" w:line="312" w:lineRule="auto"/>
      </w:pPr>
      <w:r>
        <w:rPr>
          <w:rFonts w:ascii="Calibri" w:hAnsi="Calibri"/>
          <w:b/>
          <w:sz w:val="22"/>
        </w:rPr>
        <w:t xml:space="preserve">Ms Lan: </w:t>
      </w:r>
      <w:r>
        <w:rPr>
          <w:rFonts w:ascii="Calibri" w:hAnsi="Calibri"/>
          <w:sz w:val="22"/>
        </w:rPr>
        <w:t xml:space="preserve">Could you confirm when this library book is due back?  </w:t>
      </w:r>
      <w:r>
        <w:rPr>
          <w:rFonts w:ascii="Calibri" w:hAnsi="Calibri"/>
          <w:i/>
          <w:sz w:val="22"/>
        </w:rPr>
        <w:t>Anh xác nhận giúp cuốn sách thư viện này hạn trả khi nào không?</w:t>
      </w:r>
    </w:p>
    <w:p>
      <w:pPr>
        <w:spacing w:after="160" w:line="312" w:lineRule="auto"/>
      </w:pPr>
      <w:r>
        <w:rPr>
          <w:rFonts w:ascii="Calibri" w:hAnsi="Calibri"/>
          <w:b/>
          <w:sz w:val="22"/>
        </w:rPr>
        <w:t xml:space="preserve">Mr Walter: </w:t>
      </w:r>
      <w:r>
        <w:rPr>
          <w:rFonts w:ascii="Calibri" w:hAnsi="Calibri"/>
          <w:sz w:val="22"/>
        </w:rPr>
        <w:t xml:space="preserve">Yes, it needs to be returned by Friday.  </w:t>
      </w:r>
      <w:r>
        <w:rPr>
          <w:rFonts w:ascii="Calibri" w:hAnsi="Calibri"/>
          <w:i/>
          <w:sz w:val="22"/>
        </w:rPr>
        <w:t>Vâng, cần trả trước thứ sáu.</w:t>
      </w:r>
    </w:p>
    <w:p>
      <w:pPr>
        <w:spacing w:after="160" w:line="312" w:lineRule="auto"/>
      </w:pPr>
      <w:r>
        <w:rPr>
          <w:rFonts w:ascii="Calibri" w:hAnsi="Calibri"/>
          <w:b/>
          <w:sz w:val="22"/>
        </w:rPr>
        <w:t xml:space="preserve">Ms Lan: </w:t>
      </w:r>
      <w:r>
        <w:rPr>
          <w:rFonts w:ascii="Calibri" w:hAnsi="Calibri"/>
          <w:sz w:val="22"/>
        </w:rPr>
        <w:t xml:space="preserve">Good, I will finish reading it by then.  </w:t>
      </w:r>
      <w:r>
        <w:rPr>
          <w:rFonts w:ascii="Calibri" w:hAnsi="Calibri"/>
          <w:i/>
          <w:sz w:val="22"/>
        </w:rPr>
        <w:t>Tốt, tôi sẽ đọc xong trước lúc đó.</w:t>
      </w:r>
    </w:p>
    <w:p>
      <w:pPr>
        <w:spacing w:after="160" w:line="312" w:lineRule="auto"/>
      </w:pPr>
      <w:r>
        <w:rPr>
          <w:rFonts w:ascii="Calibri" w:hAnsi="Calibri"/>
          <w:b/>
          <w:sz w:val="22"/>
        </w:rPr>
        <w:t xml:space="preserve">Mr Walter: </w:t>
      </w:r>
      <w:r>
        <w:rPr>
          <w:rFonts w:ascii="Calibri" w:hAnsi="Calibri"/>
          <w:sz w:val="22"/>
        </w:rPr>
        <w:t xml:space="preserve">Could you check the deadline for the scholarship application?  </w:t>
      </w:r>
      <w:r>
        <w:rPr>
          <w:rFonts w:ascii="Calibri" w:hAnsi="Calibri"/>
          <w:i/>
          <w:sz w:val="22"/>
        </w:rPr>
        <w:t>Chị kiểm tra giúp hạn nộp đơn học bổng không?</w:t>
      </w:r>
    </w:p>
    <w:p>
      <w:pPr>
        <w:spacing w:after="160" w:line="312" w:lineRule="auto"/>
      </w:pPr>
      <w:r>
        <w:rPr>
          <w:rFonts w:ascii="Calibri" w:hAnsi="Calibri"/>
          <w:b/>
          <w:sz w:val="22"/>
        </w:rPr>
        <w:t xml:space="preserve">Ms Lan: </w:t>
      </w:r>
      <w:r>
        <w:rPr>
          <w:rFonts w:ascii="Calibri" w:hAnsi="Calibri"/>
          <w:sz w:val="22"/>
        </w:rPr>
        <w:t xml:space="preserve">Yes, applications close at the end of the month.  </w:t>
      </w:r>
      <w:r>
        <w:rPr>
          <w:rFonts w:ascii="Calibri" w:hAnsi="Calibri"/>
          <w:i/>
          <w:sz w:val="22"/>
        </w:rPr>
        <w:t>Có chứ, đơn đóng vào cuối tháng.</w:t>
      </w:r>
    </w:p>
    <w:p>
      <w:pPr>
        <w:spacing w:after="160" w:line="312" w:lineRule="auto"/>
      </w:pPr>
      <w:r>
        <w:rPr>
          <w:rFonts w:ascii="Calibri" w:hAnsi="Calibri"/>
          <w:b/>
          <w:sz w:val="22"/>
        </w:rPr>
        <w:t xml:space="preserve">Mr Walter: </w:t>
      </w:r>
      <w:r>
        <w:rPr>
          <w:rFonts w:ascii="Calibri" w:hAnsi="Calibri"/>
          <w:sz w:val="22"/>
        </w:rPr>
        <w:t xml:space="preserve">Good, I still have time to prepare then.  </w:t>
      </w:r>
      <w:r>
        <w:rPr>
          <w:rFonts w:ascii="Calibri" w:hAnsi="Calibri"/>
          <w:i/>
          <w:sz w:val="22"/>
        </w:rPr>
        <w:t>Tốt, vậy tôi vẫn còn thời gian chuẩn bị.</w:t>
      </w:r>
    </w:p>
    <w:p>
      <w:pPr>
        <w:spacing w:after="160" w:line="312" w:lineRule="auto"/>
      </w:pPr>
      <w:r>
        <w:rPr>
          <w:rFonts w:ascii="Calibri" w:hAnsi="Calibri"/>
          <w:b/>
          <w:sz w:val="22"/>
        </w:rPr>
        <w:t xml:space="preserve">Ms Lan: </w:t>
      </w:r>
      <w:r>
        <w:rPr>
          <w:rFonts w:ascii="Calibri" w:hAnsi="Calibri"/>
          <w:sz w:val="22"/>
        </w:rPr>
        <w:t xml:space="preserve">Could you confirm if the quiz is multiple choice?  </w:t>
      </w:r>
      <w:r>
        <w:rPr>
          <w:rFonts w:ascii="Calibri" w:hAnsi="Calibri"/>
          <w:i/>
          <w:sz w:val="22"/>
        </w:rPr>
        <w:t>Anh xác nhận giúp bài kiểm tra có phải trắc nghiệm không?</w:t>
      </w:r>
    </w:p>
    <w:p>
      <w:pPr>
        <w:spacing w:after="160" w:line="312" w:lineRule="auto"/>
      </w:pPr>
      <w:r>
        <w:rPr>
          <w:rFonts w:ascii="Calibri" w:hAnsi="Calibri"/>
          <w:b/>
          <w:sz w:val="22"/>
        </w:rPr>
        <w:t xml:space="preserve">Mr Walter: </w:t>
      </w:r>
      <w:r>
        <w:rPr>
          <w:rFonts w:ascii="Calibri" w:hAnsi="Calibri"/>
          <w:sz w:val="22"/>
        </w:rPr>
        <w:t xml:space="preserve">Yes, mostly multiple choice with two short answers.  </w:t>
      </w:r>
      <w:r>
        <w:rPr>
          <w:rFonts w:ascii="Calibri" w:hAnsi="Calibri"/>
          <w:i/>
          <w:sz w:val="22"/>
        </w:rPr>
        <w:t>Vâng, chủ yếu trắc nghiệm với hai câu tự luận ngắn.</w:t>
      </w:r>
    </w:p>
    <w:p>
      <w:pPr>
        <w:spacing w:after="160" w:line="312" w:lineRule="auto"/>
      </w:pPr>
      <w:r>
        <w:rPr>
          <w:rFonts w:ascii="Calibri" w:hAnsi="Calibri"/>
          <w:b/>
          <w:sz w:val="22"/>
        </w:rPr>
        <w:t xml:space="preserve">Ms Lan: </w:t>
      </w:r>
      <w:r>
        <w:rPr>
          <w:rFonts w:ascii="Calibri" w:hAnsi="Calibri"/>
          <w:sz w:val="22"/>
        </w:rPr>
        <w:t xml:space="preserve">Good to know, I will study accordingly.  </w:t>
      </w:r>
      <w:r>
        <w:rPr>
          <w:rFonts w:ascii="Calibri" w:hAnsi="Calibri"/>
          <w:i/>
          <w:sz w:val="22"/>
        </w:rPr>
        <w:t>Tốt quá, tôi sẽ học theo hướng đó.</w:t>
      </w:r>
    </w:p>
    <w:p>
      <w:pPr>
        <w:spacing w:after="160" w:line="312" w:lineRule="auto"/>
      </w:pPr>
      <w:r>
        <w:rPr>
          <w:rFonts w:ascii="Calibri" w:hAnsi="Calibri"/>
          <w:b/>
          <w:sz w:val="22"/>
        </w:rPr>
        <w:t xml:space="preserve">Mr Walter: </w:t>
      </w:r>
      <w:r>
        <w:rPr>
          <w:rFonts w:ascii="Calibri" w:hAnsi="Calibri"/>
          <w:sz w:val="22"/>
        </w:rPr>
        <w:t xml:space="preserve">Could you check the minimum attendance we need?  </w:t>
      </w:r>
      <w:r>
        <w:rPr>
          <w:rFonts w:ascii="Calibri" w:hAnsi="Calibri"/>
          <w:i/>
          <w:sz w:val="22"/>
        </w:rPr>
        <w:t>Chị kiểm tra giúp yêu cầu điểm danh tối thiểu mình cần không?</w:t>
      </w:r>
    </w:p>
    <w:p>
      <w:pPr>
        <w:spacing w:after="160" w:line="312" w:lineRule="auto"/>
      </w:pPr>
      <w:r>
        <w:rPr>
          <w:rFonts w:ascii="Calibri" w:hAnsi="Calibri"/>
          <w:b/>
          <w:sz w:val="22"/>
        </w:rPr>
        <w:t xml:space="preserve">Ms Lan: </w:t>
      </w:r>
      <w:r>
        <w:rPr>
          <w:rFonts w:ascii="Calibri" w:hAnsi="Calibri"/>
          <w:sz w:val="22"/>
        </w:rPr>
        <w:t xml:space="preserve">Yes, at least eighty percent of the classes.  </w:t>
      </w:r>
      <w:r>
        <w:rPr>
          <w:rFonts w:ascii="Calibri" w:hAnsi="Calibri"/>
          <w:i/>
          <w:sz w:val="22"/>
        </w:rPr>
        <w:t>Có chứ, ít nhất tám mươi phần trăm số buổi học.</w:t>
      </w:r>
    </w:p>
    <w:p>
      <w:pPr>
        <w:spacing w:after="160" w:line="312" w:lineRule="auto"/>
      </w:pPr>
      <w:r>
        <w:rPr>
          <w:rFonts w:ascii="Calibri" w:hAnsi="Calibri"/>
          <w:b/>
          <w:sz w:val="22"/>
        </w:rPr>
        <w:t xml:space="preserve">Mr Walter: </w:t>
      </w:r>
      <w:r>
        <w:rPr>
          <w:rFonts w:ascii="Calibri" w:hAnsi="Calibri"/>
          <w:sz w:val="22"/>
        </w:rPr>
        <w:t xml:space="preserve">Good, I should still be within that range.  </w:t>
      </w:r>
      <w:r>
        <w:rPr>
          <w:rFonts w:ascii="Calibri" w:hAnsi="Calibri"/>
          <w:i/>
          <w:sz w:val="22"/>
        </w:rPr>
        <w:t>Tốt, chắc tôi vẫn nằm trong mức đó.</w:t>
      </w:r>
    </w:p>
    <w:p>
      <w:pPr>
        <w:spacing w:after="160" w:line="312" w:lineRule="auto"/>
      </w:pPr>
      <w:r>
        <w:rPr>
          <w:rFonts w:ascii="Calibri" w:hAnsi="Calibri"/>
          <w:b/>
          <w:sz w:val="22"/>
        </w:rPr>
        <w:t xml:space="preserve">Ms Lan: </w:t>
      </w:r>
      <w:r>
        <w:rPr>
          <w:rFonts w:ascii="Calibri" w:hAnsi="Calibri"/>
          <w:sz w:val="22"/>
        </w:rPr>
        <w:t xml:space="preserve">Could you confirm where our study session is tonight?  </w:t>
      </w:r>
      <w:r>
        <w:rPr>
          <w:rFonts w:ascii="Calibri" w:hAnsi="Calibri"/>
          <w:i/>
          <w:sz w:val="22"/>
        </w:rPr>
        <w:t>Anh xác nhận giúp tối nay buổi học nhóm ở đâu không?</w:t>
      </w:r>
    </w:p>
    <w:p>
      <w:pPr>
        <w:spacing w:after="160" w:line="312" w:lineRule="auto"/>
      </w:pPr>
      <w:r>
        <w:rPr>
          <w:rFonts w:ascii="Calibri" w:hAnsi="Calibri"/>
          <w:b/>
          <w:sz w:val="22"/>
        </w:rPr>
        <w:t xml:space="preserve">Mr Walter: </w:t>
      </w:r>
      <w:r>
        <w:rPr>
          <w:rFonts w:ascii="Calibri" w:hAnsi="Calibri"/>
          <w:sz w:val="22"/>
        </w:rPr>
        <w:t xml:space="preserve">Yes, at the library, second floor, same as usual.  </w:t>
      </w:r>
      <w:r>
        <w:rPr>
          <w:rFonts w:ascii="Calibri" w:hAnsi="Calibri"/>
          <w:i/>
          <w:sz w:val="22"/>
        </w:rPr>
        <w:t>Vâng, ở thư viện, tầng hai, như mọi khi.</w:t>
      </w:r>
    </w:p>
    <w:p>
      <w:pPr>
        <w:spacing w:after="160" w:line="312" w:lineRule="auto"/>
      </w:pPr>
      <w:r>
        <w:rPr>
          <w:rFonts w:ascii="Calibri" w:hAnsi="Calibri"/>
          <w:b/>
          <w:sz w:val="22"/>
        </w:rPr>
        <w:t xml:space="preserve">Ms Lan: </w:t>
      </w:r>
      <w:r>
        <w:rPr>
          <w:rFonts w:ascii="Calibri" w:hAnsi="Calibri"/>
          <w:sz w:val="22"/>
        </w:rPr>
        <w:t xml:space="preserve">Great, I will see you there.  </w:t>
      </w:r>
      <w:r>
        <w:rPr>
          <w:rFonts w:ascii="Calibri" w:hAnsi="Calibri"/>
          <w:i/>
          <w:sz w:val="22"/>
        </w:rPr>
        <w:t>Tuyệt, hẹn gặp anh ở đó.</w:t>
      </w:r>
    </w:p>
    <w:p>
      <w:pPr>
        <w:spacing w:after="160" w:line="312" w:lineRule="auto"/>
      </w:pPr>
      <w:r>
        <w:rPr>
          <w:rFonts w:ascii="Calibri" w:hAnsi="Calibri"/>
          <w:b/>
          <w:sz w:val="22"/>
        </w:rPr>
        <w:t xml:space="preserve">Mr Walter: </w:t>
      </w:r>
      <w:r>
        <w:rPr>
          <w:rFonts w:ascii="Calibri" w:hAnsi="Calibri"/>
          <w:sz w:val="22"/>
        </w:rPr>
        <w:t xml:space="preserve">Could you check if this course has a prerequisite?  </w:t>
      </w:r>
      <w:r>
        <w:rPr>
          <w:rFonts w:ascii="Calibri" w:hAnsi="Calibri"/>
          <w:i/>
          <w:sz w:val="22"/>
        </w:rPr>
        <w:t>Chị kiểm tra giúp môn này có môn tiên quyết không?</w:t>
      </w:r>
    </w:p>
    <w:p>
      <w:pPr>
        <w:spacing w:after="160" w:line="312" w:lineRule="auto"/>
      </w:pPr>
      <w:r>
        <w:rPr>
          <w:rFonts w:ascii="Calibri" w:hAnsi="Calibri"/>
          <w:b/>
          <w:sz w:val="22"/>
        </w:rPr>
        <w:t xml:space="preserve">Ms Lan: </w:t>
      </w:r>
      <w:r>
        <w:rPr>
          <w:rFonts w:ascii="Calibri" w:hAnsi="Calibri"/>
          <w:sz w:val="22"/>
        </w:rPr>
        <w:t xml:space="preserve">Yes, you need to complete the basic level first.  </w:t>
      </w:r>
      <w:r>
        <w:rPr>
          <w:rFonts w:ascii="Calibri" w:hAnsi="Calibri"/>
          <w:i/>
          <w:sz w:val="22"/>
        </w:rPr>
        <w:t>Có chứ, anh cần hoàn thành trình độ cơ bản trước.</w:t>
      </w:r>
    </w:p>
    <w:p>
      <w:pPr>
        <w:spacing w:after="160" w:line="312" w:lineRule="auto"/>
      </w:pPr>
      <w:r>
        <w:rPr>
          <w:rFonts w:ascii="Calibri" w:hAnsi="Calibri"/>
          <w:b/>
          <w:sz w:val="22"/>
        </w:rPr>
        <w:t xml:space="preserve">Mr Walter: </w:t>
      </w:r>
      <w:r>
        <w:rPr>
          <w:rFonts w:ascii="Calibri" w:hAnsi="Calibri"/>
          <w:sz w:val="22"/>
        </w:rPr>
        <w:t xml:space="preserve">Good to know, I have already finished that.  </w:t>
      </w:r>
      <w:r>
        <w:rPr>
          <w:rFonts w:ascii="Calibri" w:hAnsi="Calibri"/>
          <w:i/>
          <w:sz w:val="22"/>
        </w:rPr>
        <w:t>Tốt quá, tôi đã hoàn thành rồi.</w:t>
      </w:r>
    </w:p>
    <w:p>
      <w:pPr>
        <w:spacing w:after="160" w:line="312" w:lineRule="auto"/>
      </w:pPr>
      <w:r>
        <w:rPr>
          <w:rFonts w:ascii="Calibri" w:hAnsi="Calibri"/>
          <w:b/>
          <w:sz w:val="22"/>
        </w:rPr>
        <w:t xml:space="preserve">Ms Lan: </w:t>
      </w:r>
      <w:r>
        <w:rPr>
          <w:rFonts w:ascii="Calibri" w:hAnsi="Calibri"/>
          <w:sz w:val="22"/>
        </w:rPr>
        <w:t xml:space="preserve">Could you confirm when the certificate will be issued?  </w:t>
      </w:r>
      <w:r>
        <w:rPr>
          <w:rFonts w:ascii="Calibri" w:hAnsi="Calibri"/>
          <w:i/>
          <w:sz w:val="22"/>
        </w:rPr>
        <w:t>Anh xác nhận giúp khi nào chứng chỉ được cấp không?</w:t>
      </w:r>
    </w:p>
    <w:p>
      <w:pPr>
        <w:spacing w:after="160" w:line="312" w:lineRule="auto"/>
      </w:pPr>
      <w:r>
        <w:rPr>
          <w:rFonts w:ascii="Calibri" w:hAnsi="Calibri"/>
          <w:b/>
          <w:sz w:val="22"/>
        </w:rPr>
        <w:t xml:space="preserve">Mr Walter: </w:t>
      </w:r>
      <w:r>
        <w:rPr>
          <w:rFonts w:ascii="Calibri" w:hAnsi="Calibri"/>
          <w:sz w:val="22"/>
        </w:rPr>
        <w:t xml:space="preserve">Yes, it should be ready two weeks after the course ends.  </w:t>
      </w:r>
      <w:r>
        <w:rPr>
          <w:rFonts w:ascii="Calibri" w:hAnsi="Calibri"/>
          <w:i/>
          <w:sz w:val="22"/>
        </w:rPr>
        <w:t>Vâng, sẽ có sau hai tuần kể từ khi khóa học kết thúc.</w:t>
      </w:r>
    </w:p>
    <w:p>
      <w:pPr>
        <w:spacing w:after="160" w:line="312" w:lineRule="auto"/>
      </w:pPr>
      <w:r>
        <w:rPr>
          <w:rFonts w:ascii="Calibri" w:hAnsi="Calibri"/>
          <w:b/>
          <w:sz w:val="22"/>
        </w:rPr>
        <w:t xml:space="preserve">Ms Lan: </w:t>
      </w:r>
      <w:r>
        <w:rPr>
          <w:rFonts w:ascii="Calibri" w:hAnsi="Calibri"/>
          <w:sz w:val="22"/>
        </w:rPr>
        <w:t xml:space="preserve">Good, I will wait patiently for that then.  </w:t>
      </w:r>
      <w:r>
        <w:rPr>
          <w:rFonts w:ascii="Calibri" w:hAnsi="Calibri"/>
          <w:i/>
          <w:sz w:val="22"/>
        </w:rPr>
        <w:t>Tốt, vậy tôi sẽ kiên nhẫn đợi.</w:t>
      </w:r>
    </w:p>
    <w:p>
      <w:pPr>
        <w:spacing w:after="160" w:line="312" w:lineRule="auto"/>
      </w:pPr>
      <w:r>
        <w:rPr>
          <w:rFonts w:ascii="Calibri" w:hAnsi="Calibri"/>
          <w:b/>
          <w:sz w:val="22"/>
        </w:rPr>
        <w:t xml:space="preserve">Mr Walter: </w:t>
      </w:r>
      <w:r>
        <w:rPr>
          <w:rFonts w:ascii="Calibri" w:hAnsi="Calibri"/>
          <w:sz w:val="22"/>
        </w:rPr>
        <w:t xml:space="preserve">Could you check the deadline for the tuition payment?  </w:t>
      </w:r>
      <w:r>
        <w:rPr>
          <w:rFonts w:ascii="Calibri" w:hAnsi="Calibri"/>
          <w:i/>
          <w:sz w:val="22"/>
        </w:rPr>
        <w:t>Chị kiểm tra giúp hạn đóng học phí không?</w:t>
      </w:r>
    </w:p>
    <w:p>
      <w:pPr>
        <w:spacing w:after="160" w:line="312" w:lineRule="auto"/>
      </w:pPr>
      <w:r>
        <w:rPr>
          <w:rFonts w:ascii="Calibri" w:hAnsi="Calibri"/>
          <w:b/>
          <w:sz w:val="22"/>
        </w:rPr>
        <w:t xml:space="preserve">Ms Lan: </w:t>
      </w:r>
      <w:r>
        <w:rPr>
          <w:rFonts w:ascii="Calibri" w:hAnsi="Calibri"/>
          <w:sz w:val="22"/>
        </w:rPr>
        <w:t xml:space="preserve">Yes, it must be paid before the tenth.  </w:t>
      </w:r>
      <w:r>
        <w:rPr>
          <w:rFonts w:ascii="Calibri" w:hAnsi="Calibri"/>
          <w:i/>
          <w:sz w:val="22"/>
        </w:rPr>
        <w:t>Có chứ, phải đóng trước ngày mười.</w:t>
      </w:r>
    </w:p>
    <w:p>
      <w:pPr>
        <w:spacing w:after="160" w:line="312" w:lineRule="auto"/>
      </w:pPr>
      <w:r>
        <w:rPr>
          <w:rFonts w:ascii="Calibri" w:hAnsi="Calibri"/>
          <w:b/>
          <w:sz w:val="22"/>
        </w:rPr>
        <w:t xml:space="preserve">Mr Walter: </w:t>
      </w:r>
      <w:r>
        <w:rPr>
          <w:rFonts w:ascii="Calibri" w:hAnsi="Calibri"/>
          <w:sz w:val="22"/>
        </w:rPr>
        <w:t xml:space="preserve">Good, I will transfer it this week.  </w:t>
      </w:r>
      <w:r>
        <w:rPr>
          <w:rFonts w:ascii="Calibri" w:hAnsi="Calibri"/>
          <w:i/>
          <w:sz w:val="22"/>
        </w:rPr>
        <w:t>Tốt, tuần này tôi sẽ chuyển khoản.</w:t>
      </w:r>
    </w:p>
    <w:p>
      <w:pPr>
        <w:spacing w:after="160" w:line="312" w:lineRule="auto"/>
      </w:pPr>
      <w:r>
        <w:rPr>
          <w:rFonts w:ascii="Calibri" w:hAnsi="Calibri"/>
          <w:b/>
          <w:sz w:val="22"/>
        </w:rPr>
        <w:t xml:space="preserve">Ms Lan: </w:t>
      </w:r>
      <w:r>
        <w:rPr>
          <w:rFonts w:ascii="Calibri" w:hAnsi="Calibri"/>
          <w:sz w:val="22"/>
        </w:rPr>
        <w:t xml:space="preserve">Could you confirm the required word count for this essay?  </w:t>
      </w:r>
      <w:r>
        <w:rPr>
          <w:rFonts w:ascii="Calibri" w:hAnsi="Calibri"/>
          <w:i/>
          <w:sz w:val="22"/>
        </w:rPr>
        <w:t>Anh xác nhận giúp số từ yêu cầu cho bài luận này không?</w:t>
      </w:r>
    </w:p>
    <w:p>
      <w:pPr>
        <w:spacing w:after="160" w:line="312" w:lineRule="auto"/>
      </w:pPr>
      <w:r>
        <w:rPr>
          <w:rFonts w:ascii="Calibri" w:hAnsi="Calibri"/>
          <w:b/>
          <w:sz w:val="22"/>
        </w:rPr>
        <w:t xml:space="preserve">Mr Walter: </w:t>
      </w:r>
      <w:r>
        <w:rPr>
          <w:rFonts w:ascii="Calibri" w:hAnsi="Calibri"/>
          <w:sz w:val="22"/>
        </w:rPr>
        <w:t xml:space="preserve">Yes, it should be around five hundred words.  </w:t>
      </w:r>
      <w:r>
        <w:rPr>
          <w:rFonts w:ascii="Calibri" w:hAnsi="Calibri"/>
          <w:i/>
          <w:sz w:val="22"/>
        </w:rPr>
        <w:t>Vâng, khoảng năm trăm từ.</w:t>
      </w:r>
    </w:p>
    <w:p>
      <w:pPr>
        <w:spacing w:after="160" w:line="312" w:lineRule="auto"/>
      </w:pPr>
      <w:r>
        <w:rPr>
          <w:rFonts w:ascii="Calibri" w:hAnsi="Calibri"/>
          <w:b/>
          <w:sz w:val="22"/>
        </w:rPr>
        <w:t xml:space="preserve">Ms Lan: </w:t>
      </w:r>
      <w:r>
        <w:rPr>
          <w:rFonts w:ascii="Calibri" w:hAnsi="Calibri"/>
          <w:sz w:val="22"/>
        </w:rPr>
        <w:t xml:space="preserve">Good, that seems manageable to me.  </w:t>
      </w:r>
      <w:r>
        <w:rPr>
          <w:rFonts w:ascii="Calibri" w:hAnsi="Calibri"/>
          <w:i/>
          <w:sz w:val="22"/>
        </w:rPr>
        <w:t>Tốt, nghe cũng vừa sức với tôi.</w:t>
      </w:r>
    </w:p>
    <w:p>
      <w:pPr>
        <w:spacing w:after="160" w:line="312" w:lineRule="auto"/>
      </w:pPr>
      <w:r>
        <w:rPr>
          <w:rFonts w:ascii="Calibri" w:hAnsi="Calibri"/>
          <w:b/>
          <w:sz w:val="22"/>
        </w:rPr>
        <w:t xml:space="preserve">Mr Walter: </w:t>
      </w:r>
      <w:r>
        <w:rPr>
          <w:rFonts w:ascii="Calibri" w:hAnsi="Calibri"/>
          <w:sz w:val="22"/>
        </w:rPr>
        <w:t xml:space="preserve">Could you check if the class start time changed?  </w:t>
      </w:r>
      <w:r>
        <w:rPr>
          <w:rFonts w:ascii="Calibri" w:hAnsi="Calibri"/>
          <w:i/>
          <w:sz w:val="22"/>
        </w:rPr>
        <w:t>Chị kiểm tra giúp giờ bắt đầu lớp có đổi không?</w:t>
      </w:r>
    </w:p>
    <w:p>
      <w:pPr>
        <w:spacing w:after="160" w:line="312" w:lineRule="auto"/>
      </w:pPr>
      <w:r>
        <w:rPr>
          <w:rFonts w:ascii="Calibri" w:hAnsi="Calibri"/>
          <w:b/>
          <w:sz w:val="22"/>
        </w:rPr>
        <w:t xml:space="preserve">Ms Lan: </w:t>
      </w:r>
      <w:r>
        <w:rPr>
          <w:rFonts w:ascii="Calibri" w:hAnsi="Calibri"/>
          <w:sz w:val="22"/>
        </w:rPr>
        <w:t xml:space="preserve">Yes, it now starts fifteen minutes earlier.  </w:t>
      </w:r>
      <w:r>
        <w:rPr>
          <w:rFonts w:ascii="Calibri" w:hAnsi="Calibri"/>
          <w:i/>
          <w:sz w:val="22"/>
        </w:rPr>
        <w:t>Có chứ, giờ bắt đầu sớm hơn mười lăm phút.</w:t>
      </w:r>
    </w:p>
    <w:p>
      <w:pPr>
        <w:spacing w:after="160" w:line="312" w:lineRule="auto"/>
      </w:pPr>
      <w:r>
        <w:rPr>
          <w:rFonts w:ascii="Calibri" w:hAnsi="Calibri"/>
          <w:b/>
          <w:sz w:val="22"/>
        </w:rPr>
        <w:t xml:space="preserve">Mr Walter: </w:t>
      </w:r>
      <w:r>
        <w:rPr>
          <w:rFonts w:ascii="Calibri" w:hAnsi="Calibri"/>
          <w:sz w:val="22"/>
        </w:rPr>
        <w:t xml:space="preserve">Good to know, I will leave home sooner.  </w:t>
      </w:r>
      <w:r>
        <w:rPr>
          <w:rFonts w:ascii="Calibri" w:hAnsi="Calibri"/>
          <w:i/>
          <w:sz w:val="22"/>
        </w:rPr>
        <w:t>Tốt quá, tôi sẽ rời nhà sớm hơn.</w:t>
      </w:r>
    </w:p>
    <w:p>
      <w:pPr>
        <w:spacing w:after="160" w:line="312" w:lineRule="auto"/>
      </w:pPr>
      <w:r>
        <w:rPr>
          <w:rFonts w:ascii="Calibri" w:hAnsi="Calibri"/>
          <w:b/>
          <w:sz w:val="22"/>
        </w:rPr>
        <w:t xml:space="preserve">Ms Lan: </w:t>
      </w:r>
      <w:r>
        <w:rPr>
          <w:rFonts w:ascii="Calibri" w:hAnsi="Calibri"/>
          <w:sz w:val="22"/>
        </w:rPr>
        <w:t xml:space="preserve">Could you confirm the room for the final exam?  </w:t>
      </w:r>
      <w:r>
        <w:rPr>
          <w:rFonts w:ascii="Calibri" w:hAnsi="Calibri"/>
          <w:i/>
          <w:sz w:val="22"/>
        </w:rPr>
        <w:t>Anh xác nhận giúp phòng thi cuối kỳ không?</w:t>
      </w:r>
    </w:p>
    <w:p>
      <w:pPr>
        <w:spacing w:after="160" w:line="312" w:lineRule="auto"/>
      </w:pPr>
      <w:r>
        <w:rPr>
          <w:rFonts w:ascii="Calibri" w:hAnsi="Calibri"/>
          <w:b/>
          <w:sz w:val="22"/>
        </w:rPr>
        <w:t xml:space="preserve">Mr Walter: </w:t>
      </w:r>
      <w:r>
        <w:rPr>
          <w:rFonts w:ascii="Calibri" w:hAnsi="Calibri"/>
          <w:sz w:val="22"/>
        </w:rPr>
        <w:t xml:space="preserve">Yes, it is in the main hall this time.  </w:t>
      </w:r>
      <w:r>
        <w:rPr>
          <w:rFonts w:ascii="Calibri" w:hAnsi="Calibri"/>
          <w:i/>
          <w:sz w:val="22"/>
        </w:rPr>
        <w:t>Vâng, lần này thi ở hội trường chính.</w:t>
      </w:r>
    </w:p>
    <w:p>
      <w:pPr>
        <w:spacing w:after="160" w:line="312" w:lineRule="auto"/>
      </w:pPr>
      <w:r>
        <w:rPr>
          <w:rFonts w:ascii="Calibri" w:hAnsi="Calibri"/>
          <w:b/>
          <w:sz w:val="22"/>
        </w:rPr>
        <w:t xml:space="preserve">Ms Lan: </w:t>
      </w:r>
      <w:r>
        <w:rPr>
          <w:rFonts w:ascii="Calibri" w:hAnsi="Calibri"/>
          <w:sz w:val="22"/>
        </w:rPr>
        <w:t xml:space="preserve">Thanks, let me jot that down.  </w:t>
      </w:r>
      <w:r>
        <w:rPr>
          <w:rFonts w:ascii="Calibri" w:hAnsi="Calibri"/>
          <w:i/>
          <w:sz w:val="22"/>
        </w:rPr>
        <w:t>Cảm ơn anh, tôi ghi chú lại.</w:t>
      </w:r>
    </w:p>
    <w:p>
      <w:pPr>
        <w:spacing w:after="160" w:line="312" w:lineRule="auto"/>
      </w:pPr>
      <w:r>
        <w:rPr>
          <w:rFonts w:ascii="Calibri" w:hAnsi="Calibri"/>
          <w:b/>
          <w:sz w:val="22"/>
        </w:rPr>
        <w:t xml:space="preserve">Mr Walter: </w:t>
      </w:r>
      <w:r>
        <w:rPr>
          <w:rFonts w:ascii="Calibri" w:hAnsi="Calibri"/>
          <w:sz w:val="22"/>
        </w:rPr>
        <w:t xml:space="preserve">Could you check the teacher's email address for me?  </w:t>
      </w:r>
      <w:r>
        <w:rPr>
          <w:rFonts w:ascii="Calibri" w:hAnsi="Calibri"/>
          <w:i/>
          <w:sz w:val="22"/>
        </w:rPr>
        <w:t>Chị kiểm tra giúp địa chỉ email của giáo viên được không?</w:t>
      </w:r>
    </w:p>
    <w:p>
      <w:pPr>
        <w:spacing w:after="160" w:line="312" w:lineRule="auto"/>
      </w:pPr>
      <w:r>
        <w:rPr>
          <w:rFonts w:ascii="Calibri" w:hAnsi="Calibri"/>
          <w:b/>
          <w:sz w:val="22"/>
        </w:rPr>
        <w:t xml:space="preserve">Ms Lan: </w:t>
      </w:r>
      <w:r>
        <w:rPr>
          <w:rFonts w:ascii="Calibri" w:hAnsi="Calibri"/>
          <w:sz w:val="22"/>
        </w:rPr>
        <w:t xml:space="preserve">Yes, it is listed on the course page.  </w:t>
      </w:r>
      <w:r>
        <w:rPr>
          <w:rFonts w:ascii="Calibri" w:hAnsi="Calibri"/>
          <w:i/>
          <w:sz w:val="22"/>
        </w:rPr>
        <w:t>Có chứ, ghi trên trang môn học.</w:t>
      </w:r>
    </w:p>
    <w:p>
      <w:pPr>
        <w:spacing w:after="160" w:line="312" w:lineRule="auto"/>
      </w:pPr>
      <w:r>
        <w:rPr>
          <w:rFonts w:ascii="Calibri" w:hAnsi="Calibri"/>
          <w:b/>
          <w:sz w:val="22"/>
        </w:rPr>
        <w:t xml:space="preserve">Mr Walter: </w:t>
      </w:r>
      <w:r>
        <w:rPr>
          <w:rFonts w:ascii="Calibri" w:hAnsi="Calibri"/>
          <w:sz w:val="22"/>
        </w:rPr>
        <w:t xml:space="preserve">Great, I will send my question there.  </w:t>
      </w:r>
      <w:r>
        <w:rPr>
          <w:rFonts w:ascii="Calibri" w:hAnsi="Calibri"/>
          <w:i/>
          <w:sz w:val="22"/>
        </w:rPr>
        <w:t>Tuyệt, tôi sẽ gửi câu hỏi qua đó.</w:t>
      </w:r>
    </w:p>
    <w:p>
      <w:pPr>
        <w:spacing w:after="160" w:line="312" w:lineRule="auto"/>
      </w:pPr>
      <w:r>
        <w:rPr>
          <w:rFonts w:ascii="Calibri" w:hAnsi="Calibri"/>
          <w:b/>
          <w:sz w:val="22"/>
        </w:rPr>
        <w:t xml:space="preserve">Ms Lan: </w:t>
      </w:r>
      <w:r>
        <w:rPr>
          <w:rFonts w:ascii="Calibri" w:hAnsi="Calibri"/>
          <w:sz w:val="22"/>
        </w:rPr>
        <w:t xml:space="preserve">Could you confirm when our break is during class?  </w:t>
      </w:r>
      <w:r>
        <w:rPr>
          <w:rFonts w:ascii="Calibri" w:hAnsi="Calibri"/>
          <w:i/>
          <w:sz w:val="22"/>
        </w:rPr>
        <w:t>Anh xác nhận giúp giờ nghỉ giải lao trong lớp là khi nào không?</w:t>
      </w:r>
    </w:p>
    <w:p>
      <w:pPr>
        <w:spacing w:after="160" w:line="312" w:lineRule="auto"/>
      </w:pPr>
      <w:r>
        <w:rPr>
          <w:rFonts w:ascii="Calibri" w:hAnsi="Calibri"/>
          <w:b/>
          <w:sz w:val="22"/>
        </w:rPr>
        <w:t xml:space="preserve">Mr Walter: </w:t>
      </w:r>
      <w:r>
        <w:rPr>
          <w:rFonts w:ascii="Calibri" w:hAnsi="Calibri"/>
          <w:sz w:val="22"/>
        </w:rPr>
        <w:t xml:space="preserve">Yes, usually halfway through, around eight fifteen.  </w:t>
      </w:r>
      <w:r>
        <w:rPr>
          <w:rFonts w:ascii="Calibri" w:hAnsi="Calibri"/>
          <w:i/>
          <w:sz w:val="22"/>
        </w:rPr>
        <w:t>Vâng, thường vào giữa buổi, khoảng tám giờ mười lăm.</w:t>
      </w:r>
    </w:p>
    <w:p>
      <w:pPr>
        <w:spacing w:after="160" w:line="312" w:lineRule="auto"/>
      </w:pPr>
      <w:r>
        <w:rPr>
          <w:rFonts w:ascii="Calibri" w:hAnsi="Calibri"/>
          <w:b/>
          <w:sz w:val="22"/>
        </w:rPr>
        <w:t xml:space="preserve">Ms Lan: </w:t>
      </w:r>
      <w:r>
        <w:rPr>
          <w:rFonts w:ascii="Calibri" w:hAnsi="Calibri"/>
          <w:sz w:val="22"/>
        </w:rPr>
        <w:t xml:space="preserve">Good, I will grab a snack during that time.  </w:t>
      </w:r>
      <w:r>
        <w:rPr>
          <w:rFonts w:ascii="Calibri" w:hAnsi="Calibri"/>
          <w:i/>
          <w:sz w:val="22"/>
        </w:rPr>
        <w:t>Tốt, tôi sẽ ăn nhẹ lúc đó.</w:t>
      </w:r>
    </w:p>
    <w:p>
      <w:pPr>
        <w:spacing w:after="160" w:line="312" w:lineRule="auto"/>
      </w:pPr>
      <w:r>
        <w:rPr>
          <w:rFonts w:ascii="Calibri" w:hAnsi="Calibri"/>
          <w:b/>
          <w:sz w:val="22"/>
        </w:rPr>
        <w:t xml:space="preserve">Mr Walter: </w:t>
      </w:r>
      <w:r>
        <w:rPr>
          <w:rFonts w:ascii="Calibri" w:hAnsi="Calibri"/>
          <w:sz w:val="22"/>
        </w:rPr>
        <w:t xml:space="preserve">Could you check how much the new textbook costs?  </w:t>
      </w:r>
      <w:r>
        <w:rPr>
          <w:rFonts w:ascii="Calibri" w:hAnsi="Calibri"/>
          <w:i/>
          <w:sz w:val="22"/>
        </w:rPr>
        <w:t>Chị kiểm tra giúp sách giáo khoa mới giá bao nhiêu không?</w:t>
      </w:r>
    </w:p>
    <w:p>
      <w:pPr>
        <w:spacing w:after="160" w:line="312" w:lineRule="auto"/>
      </w:pPr>
      <w:r>
        <w:rPr>
          <w:rFonts w:ascii="Calibri" w:hAnsi="Calibri"/>
          <w:b/>
          <w:sz w:val="22"/>
        </w:rPr>
        <w:t xml:space="preserve">Ms Lan: </w:t>
      </w:r>
      <w:r>
        <w:rPr>
          <w:rFonts w:ascii="Calibri" w:hAnsi="Calibri"/>
          <w:sz w:val="22"/>
        </w:rPr>
        <w:t xml:space="preserve">It costs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Walter: </w:t>
      </w:r>
      <w:r>
        <w:rPr>
          <w:rFonts w:ascii="Calibri" w:hAnsi="Calibri"/>
          <w:sz w:val="22"/>
        </w:rPr>
        <w:t xml:space="preserve">Good, that is within my budget.  </w:t>
      </w:r>
      <w:r>
        <w:rPr>
          <w:rFonts w:ascii="Calibri" w:hAnsi="Calibri"/>
          <w:i/>
          <w:sz w:val="22"/>
        </w:rPr>
        <w:t>Tốt, vậy vẫn trong ngân sách của tôi.</w:t>
      </w:r>
    </w:p>
    <w:p>
      <w:pPr>
        <w:spacing w:after="160" w:line="312" w:lineRule="auto"/>
      </w:pPr>
      <w:r>
        <w:rPr>
          <w:rFonts w:ascii="Calibri" w:hAnsi="Calibri"/>
          <w:b/>
          <w:sz w:val="22"/>
        </w:rPr>
        <w:t xml:space="preserve">Ms Lan: </w:t>
      </w:r>
      <w:r>
        <w:rPr>
          <w:rFonts w:ascii="Calibri" w:hAnsi="Calibri"/>
          <w:sz w:val="22"/>
        </w:rPr>
        <w:t xml:space="preserve">Could you confirm the policy for a missed test?  </w:t>
      </w:r>
      <w:r>
        <w:rPr>
          <w:rFonts w:ascii="Calibri" w:hAnsi="Calibri"/>
          <w:i/>
          <w:sz w:val="22"/>
        </w:rPr>
        <w:t>Anh xác nhận giúp chính sách khi lỡ bài kiểm tra không?</w:t>
      </w:r>
    </w:p>
    <w:p>
      <w:pPr>
        <w:spacing w:after="160" w:line="312" w:lineRule="auto"/>
      </w:pPr>
      <w:r>
        <w:rPr>
          <w:rFonts w:ascii="Calibri" w:hAnsi="Calibri"/>
          <w:b/>
          <w:sz w:val="22"/>
        </w:rPr>
        <w:t xml:space="preserve">Mr Walter: </w:t>
      </w:r>
      <w:r>
        <w:rPr>
          <w:rFonts w:ascii="Calibri" w:hAnsi="Calibri"/>
          <w:sz w:val="22"/>
        </w:rPr>
        <w:t xml:space="preserve">Yes, you need a valid reason to reschedule it.  </w:t>
      </w:r>
      <w:r>
        <w:rPr>
          <w:rFonts w:ascii="Calibri" w:hAnsi="Calibri"/>
          <w:i/>
          <w:sz w:val="22"/>
        </w:rPr>
        <w:t>Vâng, cần có lý do chính đáng để dời lịch.</w:t>
      </w:r>
    </w:p>
    <w:p>
      <w:pPr>
        <w:spacing w:after="160" w:line="312" w:lineRule="auto"/>
      </w:pPr>
      <w:r>
        <w:rPr>
          <w:rFonts w:ascii="Calibri" w:hAnsi="Calibri"/>
          <w:b/>
          <w:sz w:val="22"/>
        </w:rPr>
        <w:t xml:space="preserve">Ms Lan: </w:t>
      </w:r>
      <w:r>
        <w:rPr>
          <w:rFonts w:ascii="Calibri" w:hAnsi="Calibri"/>
          <w:sz w:val="22"/>
        </w:rPr>
        <w:t xml:space="preserve">Good to know, just in case something comes up.  </w:t>
      </w:r>
      <w:r>
        <w:rPr>
          <w:rFonts w:ascii="Calibri" w:hAnsi="Calibri"/>
          <w:i/>
          <w:sz w:val="22"/>
        </w:rPr>
        <w:t>Tốt quá, phòng khi có chuyện bất ngờ.</w:t>
      </w:r>
    </w:p>
    <w:p>
      <w:pPr>
        <w:spacing w:after="160" w:line="312" w:lineRule="auto"/>
      </w:pPr>
      <w:r>
        <w:rPr>
          <w:rFonts w:ascii="Calibri" w:hAnsi="Calibri"/>
          <w:b/>
          <w:sz w:val="22"/>
        </w:rPr>
        <w:t xml:space="preserve">Mr Walter: </w:t>
      </w:r>
      <w:r>
        <w:rPr>
          <w:rFonts w:ascii="Calibri" w:hAnsi="Calibri"/>
          <w:sz w:val="22"/>
        </w:rPr>
        <w:t xml:space="preserve">Could you check how many students are in this class?  </w:t>
      </w:r>
      <w:r>
        <w:rPr>
          <w:rFonts w:ascii="Calibri" w:hAnsi="Calibri"/>
          <w:i/>
          <w:sz w:val="22"/>
        </w:rPr>
        <w:t>Chị kiểm tra giúp lớp này có bao nhiêu sinh viên không?</w:t>
      </w:r>
    </w:p>
    <w:p>
      <w:pPr>
        <w:spacing w:after="160" w:line="312" w:lineRule="auto"/>
      </w:pPr>
      <w:r>
        <w:rPr>
          <w:rFonts w:ascii="Calibri" w:hAnsi="Calibri"/>
          <w:b/>
          <w:sz w:val="22"/>
        </w:rPr>
        <w:t xml:space="preserve">Ms Lan: </w:t>
      </w:r>
      <w:r>
        <w:rPr>
          <w:rFonts w:ascii="Calibri" w:hAnsi="Calibri"/>
          <w:sz w:val="22"/>
        </w:rPr>
        <w:t xml:space="preserve">There are about twenty-five of us this term.  </w:t>
      </w:r>
      <w:r>
        <w:rPr>
          <w:rFonts w:ascii="Calibri" w:hAnsi="Calibri"/>
          <w:i/>
          <w:sz w:val="22"/>
        </w:rPr>
        <w:t>Học kỳ này có khoảng hai mươi lăm người.</w:t>
      </w:r>
    </w:p>
    <w:p>
      <w:pPr>
        <w:spacing w:after="160" w:line="312" w:lineRule="auto"/>
      </w:pPr>
      <w:r>
        <w:rPr>
          <w:rFonts w:ascii="Calibri" w:hAnsi="Calibri"/>
          <w:b/>
          <w:sz w:val="22"/>
        </w:rPr>
        <w:t xml:space="preserve">Mr Walter: </w:t>
      </w:r>
      <w:r>
        <w:rPr>
          <w:rFonts w:ascii="Calibri" w:hAnsi="Calibri"/>
          <w:sz w:val="22"/>
        </w:rPr>
        <w:t xml:space="preserve">Good, that is a nice manageable size.  </w:t>
      </w:r>
      <w:r>
        <w:rPr>
          <w:rFonts w:ascii="Calibri" w:hAnsi="Calibri"/>
          <w:i/>
          <w:sz w:val="22"/>
        </w:rPr>
        <w:t>Tốt, sĩ số vậy dễ theo dõi.</w:t>
      </w:r>
    </w:p>
    <w:p>
      <w:pPr>
        <w:spacing w:after="160" w:line="312" w:lineRule="auto"/>
      </w:pPr>
      <w:r>
        <w:rPr>
          <w:rFonts w:ascii="Calibri" w:hAnsi="Calibri"/>
          <w:b/>
          <w:sz w:val="22"/>
        </w:rPr>
        <w:t xml:space="preserve">Ms Lan: </w:t>
      </w:r>
      <w:r>
        <w:rPr>
          <w:rFonts w:ascii="Calibri" w:hAnsi="Calibri"/>
          <w:sz w:val="22"/>
        </w:rPr>
        <w:t xml:space="preserve">Could you confirm the course code for registration?  </w:t>
      </w:r>
      <w:r>
        <w:rPr>
          <w:rFonts w:ascii="Calibri" w:hAnsi="Calibri"/>
          <w:i/>
          <w:sz w:val="22"/>
        </w:rPr>
        <w:t>Anh xác nhận giúp mã môn học để đăng ký không?</w:t>
      </w:r>
    </w:p>
    <w:p>
      <w:pPr>
        <w:spacing w:after="160" w:line="312" w:lineRule="auto"/>
      </w:pPr>
      <w:r>
        <w:rPr>
          <w:rFonts w:ascii="Calibri" w:hAnsi="Calibri"/>
          <w:b/>
          <w:sz w:val="22"/>
        </w:rPr>
        <w:t xml:space="preserve">Mr Walter: </w:t>
      </w:r>
      <w:r>
        <w:rPr>
          <w:rFonts w:ascii="Calibri" w:hAnsi="Calibri"/>
          <w:sz w:val="22"/>
        </w:rPr>
        <w:t xml:space="preserve">Yes, it is E-N-one-zero-one.  </w:t>
      </w:r>
      <w:r>
        <w:rPr>
          <w:rFonts w:ascii="Calibri" w:hAnsi="Calibri"/>
          <w:i/>
          <w:sz w:val="22"/>
        </w:rPr>
        <w:t>Vâng, là E-N-một-không-một.</w:t>
      </w:r>
    </w:p>
    <w:p>
      <w:pPr>
        <w:spacing w:after="160" w:line="312" w:lineRule="auto"/>
      </w:pPr>
      <w:r>
        <w:rPr>
          <w:rFonts w:ascii="Calibri" w:hAnsi="Calibri"/>
          <w:b/>
          <w:sz w:val="22"/>
        </w:rPr>
        <w:t xml:space="preserve">Ms Lan: </w:t>
      </w:r>
      <w:r>
        <w:rPr>
          <w:rFonts w:ascii="Calibri" w:hAnsi="Calibri"/>
          <w:sz w:val="22"/>
        </w:rPr>
        <w:t xml:space="preserve">Thanks, I will register right away.  </w:t>
      </w:r>
      <w:r>
        <w:rPr>
          <w:rFonts w:ascii="Calibri" w:hAnsi="Calibri"/>
          <w:i/>
          <w:sz w:val="22"/>
        </w:rPr>
        <w:t>Cảm ơn anh, tôi đăng ký ngay.</w:t>
      </w:r>
    </w:p>
    <w:p>
      <w:pPr>
        <w:spacing w:after="160" w:line="312" w:lineRule="auto"/>
      </w:pPr>
      <w:r>
        <w:rPr>
          <w:rFonts w:ascii="Calibri" w:hAnsi="Calibri"/>
          <w:b/>
          <w:sz w:val="22"/>
        </w:rPr>
        <w:t xml:space="preserve">Mr Walter: </w:t>
      </w:r>
      <w:r>
        <w:rPr>
          <w:rFonts w:ascii="Calibri" w:hAnsi="Calibri"/>
          <w:sz w:val="22"/>
        </w:rPr>
        <w:t xml:space="preserve">Could you check when this semester officially ends?  </w:t>
      </w:r>
      <w:r>
        <w:rPr>
          <w:rFonts w:ascii="Calibri" w:hAnsi="Calibri"/>
          <w:i/>
          <w:sz w:val="22"/>
        </w:rPr>
        <w:t>Chị kiểm tra giúp học kỳ này chính thức kết thúc khi nào không?</w:t>
      </w:r>
    </w:p>
    <w:p>
      <w:pPr>
        <w:spacing w:after="160" w:line="312" w:lineRule="auto"/>
      </w:pPr>
      <w:r>
        <w:rPr>
          <w:rFonts w:ascii="Calibri" w:hAnsi="Calibri"/>
          <w:b/>
          <w:sz w:val="22"/>
        </w:rPr>
        <w:t xml:space="preserve">Ms Lan: </w:t>
      </w:r>
      <w:r>
        <w:rPr>
          <w:rFonts w:ascii="Calibri" w:hAnsi="Calibri"/>
          <w:sz w:val="22"/>
        </w:rPr>
        <w:t xml:space="preserve">It ends on the thirtieth of next month.  </w:t>
      </w:r>
      <w:r>
        <w:rPr>
          <w:rFonts w:ascii="Calibri" w:hAnsi="Calibri"/>
          <w:i/>
          <w:sz w:val="22"/>
        </w:rPr>
        <w:t>Kết thúc vào ngày ba mươi tháng sau.</w:t>
      </w:r>
    </w:p>
    <w:p>
      <w:pPr>
        <w:spacing w:after="160" w:line="312" w:lineRule="auto"/>
      </w:pPr>
      <w:r>
        <w:rPr>
          <w:rFonts w:ascii="Calibri" w:hAnsi="Calibri"/>
          <w:b/>
          <w:sz w:val="22"/>
        </w:rPr>
        <w:t xml:space="preserve">Mr Walter: </w:t>
      </w:r>
      <w:r>
        <w:rPr>
          <w:rFonts w:ascii="Calibri" w:hAnsi="Calibri"/>
          <w:sz w:val="22"/>
        </w:rPr>
        <w:t xml:space="preserve">Good, that helps me plan my break.  </w:t>
      </w:r>
      <w:r>
        <w:rPr>
          <w:rFonts w:ascii="Calibri" w:hAnsi="Calibri"/>
          <w:i/>
          <w:sz w:val="22"/>
        </w:rPr>
        <w:t>Tốt, vậy giúp tôi lên kế hoạch nghỉ ngơi.</w:t>
      </w:r>
    </w:p>
    <w:p>
      <w:pPr>
        <w:spacing w:after="160" w:line="312" w:lineRule="auto"/>
      </w:pPr>
      <w:r>
        <w:rPr>
          <w:rFonts w:ascii="Calibri" w:hAnsi="Calibri"/>
          <w:b/>
          <w:sz w:val="22"/>
        </w:rPr>
        <w:t xml:space="preserve">Ms Lan: </w:t>
      </w:r>
      <w:r>
        <w:rPr>
          <w:rFonts w:ascii="Calibri" w:hAnsi="Calibri"/>
          <w:sz w:val="22"/>
        </w:rPr>
        <w:t xml:space="preserve">Could you confirm the format required for our project?  </w:t>
      </w:r>
      <w:r>
        <w:rPr>
          <w:rFonts w:ascii="Calibri" w:hAnsi="Calibri"/>
          <w:i/>
          <w:sz w:val="22"/>
        </w:rPr>
        <w:t>Anh xác nhận giúp định dạng yêu cầu cho dự án của mình không?</w:t>
      </w:r>
    </w:p>
    <w:p>
      <w:pPr>
        <w:spacing w:after="160" w:line="312" w:lineRule="auto"/>
      </w:pPr>
      <w:r>
        <w:rPr>
          <w:rFonts w:ascii="Calibri" w:hAnsi="Calibri"/>
          <w:b/>
          <w:sz w:val="22"/>
        </w:rPr>
        <w:t xml:space="preserve">Mr Walter: </w:t>
      </w:r>
      <w:r>
        <w:rPr>
          <w:rFonts w:ascii="Calibri" w:hAnsi="Calibri"/>
          <w:sz w:val="22"/>
        </w:rPr>
        <w:t xml:space="preserve">Yes, it needs to be submitted as a PDF file.  </w:t>
      </w:r>
      <w:r>
        <w:rPr>
          <w:rFonts w:ascii="Calibri" w:hAnsi="Calibri"/>
          <w:i/>
          <w:sz w:val="22"/>
        </w:rPr>
        <w:t>Vâng, cần nộp dưới dạng tệp PDF.</w:t>
      </w:r>
    </w:p>
    <w:p>
      <w:pPr>
        <w:spacing w:after="160" w:line="312" w:lineRule="auto"/>
      </w:pPr>
      <w:r>
        <w:rPr>
          <w:rFonts w:ascii="Calibri" w:hAnsi="Calibri"/>
          <w:b/>
          <w:sz w:val="22"/>
        </w:rPr>
        <w:t xml:space="preserve">Ms Lan: </w:t>
      </w:r>
      <w:r>
        <w:rPr>
          <w:rFonts w:ascii="Calibri" w:hAnsi="Calibri"/>
          <w:sz w:val="22"/>
        </w:rPr>
        <w:t xml:space="preserve">Good, I will convert my document then.  </w:t>
      </w:r>
      <w:r>
        <w:rPr>
          <w:rFonts w:ascii="Calibri" w:hAnsi="Calibri"/>
          <w:i/>
          <w:sz w:val="22"/>
        </w:rPr>
        <w:t>Tốt, tôi sẽ chuyển tài liệu sang dạng đó.</w:t>
      </w:r>
    </w:p>
    <w:p>
      <w:pPr>
        <w:spacing w:after="160" w:line="312" w:lineRule="auto"/>
      </w:pPr>
      <w:r>
        <w:rPr>
          <w:rFonts w:ascii="Calibri" w:hAnsi="Calibri"/>
          <w:b/>
          <w:sz w:val="22"/>
        </w:rPr>
        <w:t xml:space="preserve">Mr Walter: </w:t>
      </w:r>
      <w:r>
        <w:rPr>
          <w:rFonts w:ascii="Calibri" w:hAnsi="Calibri"/>
          <w:sz w:val="22"/>
        </w:rPr>
        <w:t xml:space="preserve">Could you check if Trang shared her notes with us?  </w:t>
      </w:r>
      <w:r>
        <w:rPr>
          <w:rFonts w:ascii="Calibri" w:hAnsi="Calibri"/>
          <w:i/>
          <w:sz w:val="22"/>
        </w:rPr>
        <w:t>Chị kiểm tra giúp bạn Trang có chia sẻ ghi chú cho mình chưa không?</w:t>
      </w:r>
    </w:p>
    <w:p>
      <w:pPr>
        <w:spacing w:after="160" w:line="312" w:lineRule="auto"/>
      </w:pPr>
      <w:r>
        <w:rPr>
          <w:rFonts w:ascii="Calibri" w:hAnsi="Calibri"/>
          <w:b/>
          <w:sz w:val="22"/>
        </w:rPr>
        <w:t xml:space="preserve">Ms Lan: </w:t>
      </w:r>
      <w:r>
        <w:rPr>
          <w:rFonts w:ascii="Calibri" w:hAnsi="Calibri"/>
          <w:sz w:val="22"/>
        </w:rPr>
        <w:t xml:space="preserve">Yes, she sent them in the group chat.  </w:t>
      </w:r>
      <w:r>
        <w:rPr>
          <w:rFonts w:ascii="Calibri" w:hAnsi="Calibri"/>
          <w:i/>
          <w:sz w:val="22"/>
        </w:rPr>
        <w:t>Có chứ, bạn ấy gửi vào nhóm chat rồi.</w:t>
      </w:r>
    </w:p>
    <w:p>
      <w:pPr>
        <w:spacing w:after="160" w:line="312" w:lineRule="auto"/>
      </w:pPr>
      <w:r>
        <w:rPr>
          <w:rFonts w:ascii="Calibri" w:hAnsi="Calibri"/>
          <w:b/>
          <w:sz w:val="22"/>
        </w:rPr>
        <w:t xml:space="preserve">Mr Walter: </w:t>
      </w:r>
      <w:r>
        <w:rPr>
          <w:rFonts w:ascii="Calibri" w:hAnsi="Calibri"/>
          <w:sz w:val="22"/>
        </w:rPr>
        <w:t xml:space="preserve">Great, I will download them tonight.  </w:t>
      </w:r>
      <w:r>
        <w:rPr>
          <w:rFonts w:ascii="Calibri" w:hAnsi="Calibri"/>
          <w:i/>
          <w:sz w:val="22"/>
        </w:rPr>
        <w:t>Tuyệt, tối nay tôi tải về.</w:t>
      </w:r>
    </w:p>
    <w:p>
      <w:pPr>
        <w:spacing w:after="160" w:line="312" w:lineRule="auto"/>
      </w:pPr>
      <w:r>
        <w:rPr>
          <w:rFonts w:ascii="Calibri" w:hAnsi="Calibri"/>
          <w:b/>
          <w:sz w:val="22"/>
        </w:rPr>
        <w:t xml:space="preserve">Ms Lan: </w:t>
      </w:r>
      <w:r>
        <w:rPr>
          <w:rFonts w:ascii="Calibri" w:hAnsi="Calibri"/>
          <w:sz w:val="22"/>
        </w:rPr>
        <w:t xml:space="preserve">Could you confirm if today's lecture was recorded?  </w:t>
      </w:r>
      <w:r>
        <w:rPr>
          <w:rFonts w:ascii="Calibri" w:hAnsi="Calibri"/>
          <w:i/>
          <w:sz w:val="22"/>
        </w:rPr>
        <w:t>Anh xác nhận giúp bài giảng hôm nay có được ghi lại không?</w:t>
      </w:r>
    </w:p>
    <w:p>
      <w:pPr>
        <w:spacing w:after="160" w:line="312" w:lineRule="auto"/>
      </w:pPr>
      <w:r>
        <w:rPr>
          <w:rFonts w:ascii="Calibri" w:hAnsi="Calibri"/>
          <w:b/>
          <w:sz w:val="22"/>
        </w:rPr>
        <w:t xml:space="preserve">Mr Walter: </w:t>
      </w:r>
      <w:r>
        <w:rPr>
          <w:rFonts w:ascii="Calibri" w:hAnsi="Calibri"/>
          <w:sz w:val="22"/>
        </w:rPr>
        <w:t xml:space="preserve">Yes, it will be posted online by tonight.  </w:t>
      </w:r>
      <w:r>
        <w:rPr>
          <w:rFonts w:ascii="Calibri" w:hAnsi="Calibri"/>
          <w:i/>
          <w:sz w:val="22"/>
        </w:rPr>
        <w:t>Vâng, tối nay sẽ đăng lên mạng.</w:t>
      </w:r>
    </w:p>
    <w:p>
      <w:pPr>
        <w:spacing w:after="160" w:line="312" w:lineRule="auto"/>
      </w:pPr>
      <w:r>
        <w:rPr>
          <w:rFonts w:ascii="Calibri" w:hAnsi="Calibri"/>
          <w:b/>
          <w:sz w:val="22"/>
        </w:rPr>
        <w:t xml:space="preserve">Ms Lan: </w:t>
      </w:r>
      <w:r>
        <w:rPr>
          <w:rFonts w:ascii="Calibri" w:hAnsi="Calibri"/>
          <w:sz w:val="22"/>
        </w:rPr>
        <w:t xml:space="preserve">Good, I will watch it again to review.  </w:t>
      </w:r>
      <w:r>
        <w:rPr>
          <w:rFonts w:ascii="Calibri" w:hAnsi="Calibri"/>
          <w:i/>
          <w:sz w:val="22"/>
        </w:rPr>
        <w:t>Tốt, tôi sẽ xem lại để ôn.</w:t>
      </w:r>
    </w:p>
    <w:p>
      <w:pPr>
        <w:spacing w:after="160" w:line="312" w:lineRule="auto"/>
      </w:pPr>
      <w:r>
        <w:rPr>
          <w:rFonts w:ascii="Calibri" w:hAnsi="Calibri"/>
          <w:b/>
          <w:sz w:val="22"/>
        </w:rPr>
        <w:t xml:space="preserve">Mr Walter: </w:t>
      </w:r>
      <w:r>
        <w:rPr>
          <w:rFonts w:ascii="Calibri" w:hAnsi="Calibri"/>
          <w:sz w:val="22"/>
        </w:rPr>
        <w:t xml:space="preserve">Could you check if the student portal is working now?  </w:t>
      </w:r>
      <w:r>
        <w:rPr>
          <w:rFonts w:ascii="Calibri" w:hAnsi="Calibri"/>
          <w:i/>
          <w:sz w:val="22"/>
        </w:rPr>
        <w:t>Chị kiểm tra giúp bây giờ cổng thông tin sinh viên có hoạt động không?</w:t>
      </w:r>
    </w:p>
    <w:p>
      <w:pPr>
        <w:spacing w:after="160" w:line="312" w:lineRule="auto"/>
      </w:pPr>
      <w:r>
        <w:rPr>
          <w:rFonts w:ascii="Calibri" w:hAnsi="Calibri"/>
          <w:b/>
          <w:sz w:val="22"/>
        </w:rPr>
        <w:t xml:space="preserve">Ms Lan: </w:t>
      </w:r>
      <w:r>
        <w:rPr>
          <w:rFonts w:ascii="Calibri" w:hAnsi="Calibri"/>
          <w:sz w:val="22"/>
        </w:rPr>
        <w:t xml:space="preserve">Yes, I just logged in without any issue.  </w:t>
      </w:r>
      <w:r>
        <w:rPr>
          <w:rFonts w:ascii="Calibri" w:hAnsi="Calibri"/>
          <w:i/>
          <w:sz w:val="22"/>
        </w:rPr>
        <w:t>Có chứ, tôi vừa đăng nhập được không vấn đề gì.</w:t>
      </w:r>
    </w:p>
    <w:p>
      <w:pPr>
        <w:spacing w:after="160" w:line="312" w:lineRule="auto"/>
      </w:pPr>
      <w:r>
        <w:rPr>
          <w:rFonts w:ascii="Calibri" w:hAnsi="Calibri"/>
          <w:b/>
          <w:sz w:val="22"/>
        </w:rPr>
        <w:t xml:space="preserve">Mr Walter: </w:t>
      </w:r>
      <w:r>
        <w:rPr>
          <w:rFonts w:ascii="Calibri" w:hAnsi="Calibri"/>
          <w:sz w:val="22"/>
        </w:rPr>
        <w:t xml:space="preserve">Good, I will submit my assignment now then.  </w:t>
      </w:r>
      <w:r>
        <w:rPr>
          <w:rFonts w:ascii="Calibri" w:hAnsi="Calibri"/>
          <w:i/>
          <w:sz w:val="22"/>
        </w:rPr>
        <w:t>Tốt, vậy tôi nộp bài ngay bây giờ.</w:t>
      </w:r>
    </w:p>
    <w:p>
      <w:pPr>
        <w:spacing w:after="160" w:line="312" w:lineRule="auto"/>
      </w:pPr>
      <w:r>
        <w:rPr>
          <w:rFonts w:ascii="Calibri" w:hAnsi="Calibri"/>
          <w:b/>
          <w:sz w:val="22"/>
        </w:rPr>
        <w:t xml:space="preserve">Ms Lan: </w:t>
      </w:r>
      <w:r>
        <w:rPr>
          <w:rFonts w:ascii="Calibri" w:hAnsi="Calibri"/>
          <w:sz w:val="22"/>
        </w:rPr>
        <w:t xml:space="preserve">Could you confirm the date for our field trip?  </w:t>
      </w:r>
      <w:r>
        <w:rPr>
          <w:rFonts w:ascii="Calibri" w:hAnsi="Calibri"/>
          <w:i/>
          <w:sz w:val="22"/>
        </w:rPr>
        <w:t>Anh xác nhận giúp ngày đi dã ngoại của mình không?</w:t>
      </w:r>
    </w:p>
    <w:p>
      <w:pPr>
        <w:spacing w:after="160" w:line="312" w:lineRule="auto"/>
      </w:pPr>
      <w:r>
        <w:rPr>
          <w:rFonts w:ascii="Calibri" w:hAnsi="Calibri"/>
          <w:b/>
          <w:sz w:val="22"/>
        </w:rPr>
        <w:t xml:space="preserve">Mr Walter: </w:t>
      </w:r>
      <w:r>
        <w:rPr>
          <w:rFonts w:ascii="Calibri" w:hAnsi="Calibri"/>
          <w:sz w:val="22"/>
        </w:rPr>
        <w:t xml:space="preserve">Yes, it is set for next Friday.  </w:t>
      </w:r>
      <w:r>
        <w:rPr>
          <w:rFonts w:ascii="Calibri" w:hAnsi="Calibri"/>
          <w:i/>
          <w:sz w:val="22"/>
        </w:rPr>
        <w:t>Vâng, đã sắp lịch vào thứ sáu tuần sau.</w:t>
      </w:r>
    </w:p>
    <w:p>
      <w:pPr>
        <w:spacing w:after="160" w:line="312" w:lineRule="auto"/>
      </w:pPr>
      <w:r>
        <w:rPr>
          <w:rFonts w:ascii="Calibri" w:hAnsi="Calibri"/>
          <w:b/>
          <w:sz w:val="22"/>
        </w:rPr>
        <w:t xml:space="preserve">Ms Lan: </w:t>
      </w:r>
      <w:r>
        <w:rPr>
          <w:rFonts w:ascii="Calibri" w:hAnsi="Calibri"/>
          <w:sz w:val="22"/>
        </w:rPr>
        <w:t xml:space="preserve">Great, I will prepare everything by then.  </w:t>
      </w:r>
      <w:r>
        <w:rPr>
          <w:rFonts w:ascii="Calibri" w:hAnsi="Calibri"/>
          <w:i/>
          <w:sz w:val="22"/>
        </w:rPr>
        <w:t>Tuyệt, tôi sẽ chuẩn bị mọi thứ trước lúc đó.</w:t>
      </w:r>
    </w:p>
    <w:p>
      <w:pPr>
        <w:spacing w:after="160" w:line="312" w:lineRule="auto"/>
      </w:pPr>
      <w:r>
        <w:rPr>
          <w:rFonts w:ascii="Calibri" w:hAnsi="Calibri"/>
          <w:b/>
          <w:sz w:val="22"/>
        </w:rPr>
        <w:t xml:space="preserve">Mr Walter: </w:t>
      </w:r>
      <w:r>
        <w:rPr>
          <w:rFonts w:ascii="Calibri" w:hAnsi="Calibri"/>
          <w:sz w:val="22"/>
        </w:rPr>
        <w:t xml:space="preserve">Could you check what is on the required reading list?  </w:t>
      </w:r>
      <w:r>
        <w:rPr>
          <w:rFonts w:ascii="Calibri" w:hAnsi="Calibri"/>
          <w:i/>
          <w:sz w:val="22"/>
        </w:rPr>
        <w:t>Chị kiểm tra giúp danh sách sách cần đọc gồm những gì không?</w:t>
      </w:r>
    </w:p>
    <w:p>
      <w:pPr>
        <w:spacing w:after="160" w:line="312" w:lineRule="auto"/>
      </w:pPr>
      <w:r>
        <w:rPr>
          <w:rFonts w:ascii="Calibri" w:hAnsi="Calibri"/>
          <w:b/>
          <w:sz w:val="22"/>
        </w:rPr>
        <w:t xml:space="preserve">Ms Lan: </w:t>
      </w:r>
      <w:r>
        <w:rPr>
          <w:rFonts w:ascii="Calibri" w:hAnsi="Calibri"/>
          <w:sz w:val="22"/>
        </w:rPr>
        <w:t xml:space="preserve">Yes, just two short chapters this week.  </w:t>
      </w:r>
      <w:r>
        <w:rPr>
          <w:rFonts w:ascii="Calibri" w:hAnsi="Calibri"/>
          <w:i/>
          <w:sz w:val="22"/>
        </w:rPr>
        <w:t>Có chứ, tuần này chỉ hai chương ngắn thôi.</w:t>
      </w:r>
    </w:p>
    <w:p>
      <w:pPr>
        <w:spacing w:after="160" w:line="312" w:lineRule="auto"/>
      </w:pPr>
      <w:r>
        <w:rPr>
          <w:rFonts w:ascii="Calibri" w:hAnsi="Calibri"/>
          <w:b/>
          <w:sz w:val="22"/>
        </w:rPr>
        <w:t xml:space="preserve">Mr Walter: </w:t>
      </w:r>
      <w:r>
        <w:rPr>
          <w:rFonts w:ascii="Calibri" w:hAnsi="Calibri"/>
          <w:sz w:val="22"/>
        </w:rPr>
        <w:t xml:space="preserve">Good, that should not take too long.  </w:t>
      </w:r>
      <w:r>
        <w:rPr>
          <w:rFonts w:ascii="Calibri" w:hAnsi="Calibri"/>
          <w:i/>
          <w:sz w:val="22"/>
        </w:rPr>
        <w:t>Tốt, chắc không mất nhiều thời gian.</w:t>
      </w:r>
    </w:p>
    <w:p>
      <w:pPr>
        <w:spacing w:after="160" w:line="312" w:lineRule="auto"/>
      </w:pPr>
      <w:r>
        <w:rPr>
          <w:rFonts w:ascii="Calibri" w:hAnsi="Calibri"/>
          <w:b/>
          <w:sz w:val="22"/>
        </w:rPr>
        <w:t xml:space="preserve">Ms Lan: </w:t>
      </w:r>
      <w:r>
        <w:rPr>
          <w:rFonts w:ascii="Calibri" w:hAnsi="Calibri"/>
          <w:sz w:val="22"/>
        </w:rPr>
        <w:t xml:space="preserve">Could you confirm the official graduation date?  </w:t>
      </w:r>
      <w:r>
        <w:rPr>
          <w:rFonts w:ascii="Calibri" w:hAnsi="Calibri"/>
          <w:i/>
          <w:sz w:val="22"/>
        </w:rPr>
        <w:t>Anh xác nhận giúp ngày tốt nghiệp chính thức không?</w:t>
      </w:r>
    </w:p>
    <w:p>
      <w:pPr>
        <w:spacing w:after="160" w:line="312" w:lineRule="auto"/>
      </w:pPr>
      <w:r>
        <w:rPr>
          <w:rFonts w:ascii="Calibri" w:hAnsi="Calibri"/>
          <w:b/>
          <w:sz w:val="22"/>
        </w:rPr>
        <w:t xml:space="preserve">Mr Walter: </w:t>
      </w:r>
      <w:r>
        <w:rPr>
          <w:rFonts w:ascii="Calibri" w:hAnsi="Calibri"/>
          <w:sz w:val="22"/>
        </w:rPr>
        <w:t xml:space="preserve">Yes, it falls in early December this year.  </w:t>
      </w:r>
      <w:r>
        <w:rPr>
          <w:rFonts w:ascii="Calibri" w:hAnsi="Calibri"/>
          <w:i/>
          <w:sz w:val="22"/>
        </w:rPr>
        <w:t>Vâng, rơi vào đầu tháng mười hai năm nay.</w:t>
      </w:r>
    </w:p>
    <w:p>
      <w:pPr>
        <w:spacing w:after="160" w:line="312" w:lineRule="auto"/>
      </w:pPr>
      <w:r>
        <w:rPr>
          <w:rFonts w:ascii="Calibri" w:hAnsi="Calibri"/>
          <w:b/>
          <w:sz w:val="22"/>
        </w:rPr>
        <w:t xml:space="preserve">Ms Lan: </w:t>
      </w:r>
      <w:r>
        <w:rPr>
          <w:rFonts w:ascii="Calibri" w:hAnsi="Calibri"/>
          <w:sz w:val="22"/>
        </w:rPr>
        <w:t xml:space="preserve">Great, I will invite my family for that.  </w:t>
      </w:r>
      <w:r>
        <w:rPr>
          <w:rFonts w:ascii="Calibri" w:hAnsi="Calibri"/>
          <w:i/>
          <w:sz w:val="22"/>
        </w:rPr>
        <w:t>Tuyệt, tôi sẽ mời gia đình đến dự.</w:t>
      </w:r>
    </w:p>
    <w:p>
      <w:pPr>
        <w:spacing w:after="160" w:line="312" w:lineRule="auto"/>
      </w:pPr>
      <w:r>
        <w:rPr>
          <w:rFonts w:ascii="Calibri" w:hAnsi="Calibri"/>
          <w:b/>
          <w:sz w:val="22"/>
        </w:rPr>
        <w:t xml:space="preserve">Mr Walter: </w:t>
      </w:r>
      <w:r>
        <w:rPr>
          <w:rFonts w:ascii="Calibri" w:hAnsi="Calibri"/>
          <w:sz w:val="22"/>
        </w:rPr>
        <w:t xml:space="preserve">Could you check what is needed to renew the scholarship?  </w:t>
      </w:r>
      <w:r>
        <w:rPr>
          <w:rFonts w:ascii="Calibri" w:hAnsi="Calibri"/>
          <w:i/>
          <w:sz w:val="22"/>
        </w:rPr>
        <w:t>Chị kiểm tra giúp cần điều kiện gì để gia hạn học bổng không?</w:t>
      </w:r>
    </w:p>
    <w:p>
      <w:pPr>
        <w:spacing w:after="160" w:line="312" w:lineRule="auto"/>
      </w:pPr>
      <w:r>
        <w:rPr>
          <w:rFonts w:ascii="Calibri" w:hAnsi="Calibri"/>
          <w:b/>
          <w:sz w:val="22"/>
        </w:rPr>
        <w:t xml:space="preserve">Ms Lan: </w:t>
      </w:r>
      <w:r>
        <w:rPr>
          <w:rFonts w:ascii="Calibri" w:hAnsi="Calibri"/>
          <w:sz w:val="22"/>
        </w:rPr>
        <w:t xml:space="preserve">Yes, you need to keep a certain grade average.  </w:t>
      </w:r>
      <w:r>
        <w:rPr>
          <w:rFonts w:ascii="Calibri" w:hAnsi="Calibri"/>
          <w:i/>
          <w:sz w:val="22"/>
        </w:rPr>
        <w:t>Có chứ, anh cần giữ mức điểm trung bình nhất định.</w:t>
      </w:r>
    </w:p>
    <w:p>
      <w:pPr>
        <w:spacing w:after="160" w:line="312" w:lineRule="auto"/>
      </w:pPr>
      <w:r>
        <w:rPr>
          <w:rFonts w:ascii="Calibri" w:hAnsi="Calibri"/>
          <w:b/>
          <w:sz w:val="22"/>
        </w:rPr>
        <w:t xml:space="preserve">Mr Walter: </w:t>
      </w:r>
      <w:r>
        <w:rPr>
          <w:rFonts w:ascii="Calibri" w:hAnsi="Calibri"/>
          <w:sz w:val="22"/>
        </w:rPr>
        <w:t xml:space="preserve">Good, I am currently above that level.  </w:t>
      </w:r>
      <w:r>
        <w:rPr>
          <w:rFonts w:ascii="Calibri" w:hAnsi="Calibri"/>
          <w:i/>
          <w:sz w:val="22"/>
        </w:rPr>
        <w:t>Tốt, hiện tại tôi đang trên mức đó.</w:t>
      </w:r>
    </w:p>
    <w:p>
      <w:pPr>
        <w:spacing w:after="160" w:line="312" w:lineRule="auto"/>
      </w:pPr>
      <w:r>
        <w:rPr>
          <w:rFonts w:ascii="Calibri" w:hAnsi="Calibri"/>
          <w:b/>
          <w:sz w:val="22"/>
        </w:rPr>
        <w:t xml:space="preserve">Ms Lan: </w:t>
      </w:r>
      <w:r>
        <w:rPr>
          <w:rFonts w:ascii="Calibri" w:hAnsi="Calibri"/>
          <w:sz w:val="22"/>
        </w:rPr>
        <w:t xml:space="preserve">Could you confirm what today's lesson is about?  </w:t>
      </w:r>
      <w:r>
        <w:rPr>
          <w:rFonts w:ascii="Calibri" w:hAnsi="Calibri"/>
          <w:i/>
          <w:sz w:val="22"/>
        </w:rPr>
        <w:t>Anh xác nhận giúp hôm nay học chủ đề gì không?</w:t>
      </w:r>
    </w:p>
    <w:p>
      <w:pPr>
        <w:spacing w:after="160" w:line="312" w:lineRule="auto"/>
      </w:pPr>
      <w:r>
        <w:rPr>
          <w:rFonts w:ascii="Calibri" w:hAnsi="Calibri"/>
          <w:b/>
          <w:sz w:val="22"/>
        </w:rPr>
        <w:t xml:space="preserve">Mr Walter: </w:t>
      </w:r>
      <w:r>
        <w:rPr>
          <w:rFonts w:ascii="Calibri" w:hAnsi="Calibri"/>
          <w:sz w:val="22"/>
        </w:rPr>
        <w:t xml:space="preserve">Yes, it is about past tense grammar today.  </w:t>
      </w:r>
      <w:r>
        <w:rPr>
          <w:rFonts w:ascii="Calibri" w:hAnsi="Calibri"/>
          <w:i/>
          <w:sz w:val="22"/>
        </w:rPr>
        <w:t>Vâng, hôm nay học về ngữ pháp thì quá khứ.</w:t>
      </w:r>
    </w:p>
    <w:p>
      <w:pPr>
        <w:spacing w:after="160" w:line="312" w:lineRule="auto"/>
      </w:pPr>
      <w:r>
        <w:rPr>
          <w:rFonts w:ascii="Calibri" w:hAnsi="Calibri"/>
          <w:b/>
          <w:sz w:val="22"/>
        </w:rPr>
        <w:t xml:space="preserve">Ms Lan: </w:t>
      </w:r>
      <w:r>
        <w:rPr>
          <w:rFonts w:ascii="Calibri" w:hAnsi="Calibri"/>
          <w:sz w:val="22"/>
        </w:rPr>
        <w:t xml:space="preserve">Good, I reviewed that a little last night.  </w:t>
      </w:r>
      <w:r>
        <w:rPr>
          <w:rFonts w:ascii="Calibri" w:hAnsi="Calibri"/>
          <w:i/>
          <w:sz w:val="22"/>
        </w:rPr>
        <w:t>Tốt, tối qua tôi có ôn qua rồi.</w:t>
      </w:r>
    </w:p>
    <w:p>
      <w:pPr>
        <w:spacing w:after="160" w:line="312" w:lineRule="auto"/>
      </w:pPr>
      <w:r>
        <w:rPr>
          <w:rFonts w:ascii="Calibri" w:hAnsi="Calibri"/>
          <w:b/>
          <w:sz w:val="22"/>
        </w:rPr>
        <w:t xml:space="preserve">Ms Lan: </w:t>
      </w:r>
      <w:r>
        <w:rPr>
          <w:rFonts w:ascii="Calibri" w:hAnsi="Calibri"/>
          <w:sz w:val="22"/>
        </w:rPr>
        <w:t xml:space="preserve">Could you check the Wi-Fi password for this classroom?  </w:t>
      </w:r>
      <w:r>
        <w:rPr>
          <w:rFonts w:ascii="Calibri" w:hAnsi="Calibri"/>
          <w:i/>
          <w:sz w:val="22"/>
        </w:rPr>
        <w:t>Anh kiểm tra giúp mật khẩu Wi-Fi của phòng học này không?</w:t>
      </w:r>
    </w:p>
    <w:p>
      <w:pPr>
        <w:spacing w:after="160" w:line="312" w:lineRule="auto"/>
      </w:pPr>
      <w:r>
        <w:rPr>
          <w:rFonts w:ascii="Calibri" w:hAnsi="Calibri"/>
          <w:b/>
          <w:sz w:val="22"/>
        </w:rPr>
        <w:t xml:space="preserve">Mr Walter: </w:t>
      </w:r>
      <w:r>
        <w:rPr>
          <w:rFonts w:ascii="Calibri" w:hAnsi="Calibri"/>
          <w:sz w:val="22"/>
        </w:rPr>
        <w:t xml:space="preserve">Yes, it is written on the whiteboard corner.  </w:t>
      </w:r>
      <w:r>
        <w:rPr>
          <w:rFonts w:ascii="Calibri" w:hAnsi="Calibri"/>
          <w:i/>
          <w:sz w:val="22"/>
        </w:rPr>
        <w:t>Có chứ, nó ghi ở góc bảng trắng.</w:t>
      </w:r>
    </w:p>
    <w:p>
      <w:pPr>
        <w:spacing w:after="160" w:line="312" w:lineRule="auto"/>
      </w:pPr>
      <w:r>
        <w:rPr>
          <w:rFonts w:ascii="Calibri" w:hAnsi="Calibri"/>
          <w:b/>
          <w:sz w:val="22"/>
        </w:rPr>
        <w:t xml:space="preserve">Ms Lan: </w:t>
      </w:r>
      <w:r>
        <w:rPr>
          <w:rFonts w:ascii="Calibri" w:hAnsi="Calibri"/>
          <w:sz w:val="22"/>
        </w:rPr>
        <w:t xml:space="preserve">Thanks, I will connect my laptop now.  </w:t>
      </w:r>
      <w:r>
        <w:rPr>
          <w:rFonts w:ascii="Calibri" w:hAnsi="Calibri"/>
          <w:i/>
          <w:sz w:val="22"/>
        </w:rPr>
        <w:t>Cảm ơn anh, tôi kết nối laptop ngay.</w:t>
      </w:r>
    </w:p>
    <w:p>
      <w:pPr>
        <w:spacing w:after="160" w:line="312" w:lineRule="auto"/>
      </w:pPr>
      <w:r>
        <w:rPr>
          <w:rFonts w:ascii="Calibri" w:hAnsi="Calibri"/>
          <w:b/>
          <w:sz w:val="22"/>
        </w:rPr>
        <w:t xml:space="preserve">Mr Walter: </w:t>
      </w:r>
      <w:r>
        <w:rPr>
          <w:rFonts w:ascii="Calibri" w:hAnsi="Calibri"/>
          <w:sz w:val="22"/>
        </w:rPr>
        <w:t xml:space="preserve">Could you check if this homework must be handwritten?  </w:t>
      </w:r>
      <w:r>
        <w:rPr>
          <w:rFonts w:ascii="Calibri" w:hAnsi="Calibri"/>
          <w:i/>
          <w:sz w:val="22"/>
        </w:rPr>
        <w:t>Chị kiểm tra giúp bài tập này có bắt buộc viết tay không?</w:t>
      </w:r>
    </w:p>
    <w:p>
      <w:pPr>
        <w:spacing w:after="160" w:line="312" w:lineRule="auto"/>
      </w:pPr>
      <w:r>
        <w:rPr>
          <w:rFonts w:ascii="Calibri" w:hAnsi="Calibri"/>
          <w:b/>
          <w:sz w:val="22"/>
        </w:rPr>
        <w:t xml:space="preserve">Ms Lan: </w:t>
      </w:r>
      <w:r>
        <w:rPr>
          <w:rFonts w:ascii="Calibri" w:hAnsi="Calibri"/>
          <w:sz w:val="22"/>
        </w:rPr>
        <w:t xml:space="preserve">No, the teacher said a typed file is fine too.  </w:t>
      </w:r>
      <w:r>
        <w:rPr>
          <w:rFonts w:ascii="Calibri" w:hAnsi="Calibri"/>
          <w:i/>
          <w:sz w:val="22"/>
        </w:rPr>
        <w:t>Không, giáo viên nói nộp tệp đánh máy cũng được.</w:t>
      </w:r>
    </w:p>
    <w:p>
      <w:pPr>
        <w:spacing w:after="160" w:line="312" w:lineRule="auto"/>
      </w:pPr>
      <w:r>
        <w:rPr>
          <w:rFonts w:ascii="Calibri" w:hAnsi="Calibri"/>
          <w:b/>
          <w:sz w:val="22"/>
        </w:rPr>
        <w:t xml:space="preserve">Mr Walter: </w:t>
      </w:r>
      <w:r>
        <w:rPr>
          <w:rFonts w:ascii="Calibri" w:hAnsi="Calibri"/>
          <w:sz w:val="22"/>
        </w:rPr>
        <w:t xml:space="preserve">Good, that is much faster for me.  </w:t>
      </w:r>
      <w:r>
        <w:rPr>
          <w:rFonts w:ascii="Calibri" w:hAnsi="Calibri"/>
          <w:i/>
          <w:sz w:val="22"/>
        </w:rPr>
        <w:t>Tốt, vậy nhanh hơn nhiều cho tôi.</w:t>
      </w:r>
    </w:p>
    <w:p>
      <w:pPr>
        <w:spacing w:after="160" w:line="312" w:lineRule="auto"/>
      </w:pPr>
      <w:r>
        <w:rPr>
          <w:rFonts w:ascii="Calibri" w:hAnsi="Calibri"/>
          <w:b/>
          <w:sz w:val="22"/>
        </w:rPr>
        <w:t xml:space="preserve">Ms Lan: </w:t>
      </w:r>
      <w:r>
        <w:rPr>
          <w:rFonts w:ascii="Calibri" w:hAnsi="Calibri"/>
          <w:sz w:val="22"/>
        </w:rPr>
        <w:t xml:space="preserve">Could you confirm if there are still seats left in that lecture?  </w:t>
      </w:r>
      <w:r>
        <w:rPr>
          <w:rFonts w:ascii="Calibri" w:hAnsi="Calibri"/>
          <w:i/>
          <w:sz w:val="22"/>
        </w:rPr>
        <w:t>Anh xác nhận giúp buổi giảng đó còn chỗ ngồi không?</w:t>
      </w:r>
    </w:p>
    <w:p>
      <w:pPr>
        <w:spacing w:after="160" w:line="312" w:lineRule="auto"/>
      </w:pPr>
      <w:r>
        <w:rPr>
          <w:rFonts w:ascii="Calibri" w:hAnsi="Calibri"/>
          <w:b/>
          <w:sz w:val="22"/>
        </w:rPr>
        <w:t xml:space="preserve">Mr Walter: </w:t>
      </w:r>
      <w:r>
        <w:rPr>
          <w:rFonts w:ascii="Calibri" w:hAnsi="Calibri"/>
          <w:sz w:val="22"/>
        </w:rPr>
        <w:t xml:space="preserve">Yes, a few seats remain near the back.  </w:t>
      </w:r>
      <w:r>
        <w:rPr>
          <w:rFonts w:ascii="Calibri" w:hAnsi="Calibri"/>
          <w:i/>
          <w:sz w:val="22"/>
        </w:rPr>
        <w:t>Có chứ, còn vài chỗ ở phía sau.</w:t>
      </w:r>
    </w:p>
    <w:p>
      <w:pPr>
        <w:spacing w:after="160" w:line="312" w:lineRule="auto"/>
      </w:pPr>
      <w:r>
        <w:rPr>
          <w:rFonts w:ascii="Calibri" w:hAnsi="Calibri"/>
          <w:b/>
          <w:sz w:val="22"/>
        </w:rPr>
        <w:t xml:space="preserve">Ms Lan: </w:t>
      </w:r>
      <w:r>
        <w:rPr>
          <w:rFonts w:ascii="Calibri" w:hAnsi="Calibri"/>
          <w:sz w:val="22"/>
        </w:rPr>
        <w:t xml:space="preserve">Great, I will go and sign up right away.  </w:t>
      </w:r>
      <w:r>
        <w:rPr>
          <w:rFonts w:ascii="Calibri" w:hAnsi="Calibri"/>
          <w:i/>
          <w:sz w:val="22"/>
        </w:rPr>
        <w:t>Tuyệt, tôi đăng ký ngay đây.</w:t>
      </w:r>
    </w:p>
    <w:p>
      <w:pPr>
        <w:spacing w:after="160" w:line="312" w:lineRule="auto"/>
      </w:pPr>
      <w:r>
        <w:rPr>
          <w:rFonts w:ascii="Calibri" w:hAnsi="Calibri"/>
          <w:b/>
          <w:sz w:val="22"/>
        </w:rPr>
        <w:t xml:space="preserve">Mr Walter: </w:t>
      </w:r>
      <w:r>
        <w:rPr>
          <w:rFonts w:ascii="Calibri" w:hAnsi="Calibri"/>
          <w:sz w:val="22"/>
        </w:rPr>
        <w:t xml:space="preserve">Could you check how this new word is spelled?  </w:t>
      </w:r>
      <w:r>
        <w:rPr>
          <w:rFonts w:ascii="Calibri" w:hAnsi="Calibri"/>
          <w:i/>
          <w:sz w:val="22"/>
        </w:rPr>
        <w:t>Chị kiểm tra giúp từ mới này viết thế nào không?</w:t>
      </w:r>
    </w:p>
    <w:p>
      <w:pPr>
        <w:spacing w:after="160" w:line="312" w:lineRule="auto"/>
      </w:pPr>
      <w:r>
        <w:rPr>
          <w:rFonts w:ascii="Calibri" w:hAnsi="Calibri"/>
          <w:b/>
          <w:sz w:val="22"/>
        </w:rPr>
        <w:t xml:space="preserve">Ms Lan: </w:t>
      </w:r>
      <w:r>
        <w:rPr>
          <w:rFonts w:ascii="Calibri" w:hAnsi="Calibri"/>
          <w:sz w:val="22"/>
        </w:rPr>
        <w:t xml:space="preserve">Yes, it is spelled V-O-C-A-B-U-L-A-R-Y.  </w:t>
      </w:r>
      <w:r>
        <w:rPr>
          <w:rFonts w:ascii="Calibri" w:hAnsi="Calibri"/>
          <w:i/>
          <w:sz w:val="22"/>
        </w:rPr>
        <w:t>Vâng, viết là V-O-C-A-B-U-L-A-R-Y.</w:t>
      </w:r>
    </w:p>
    <w:p>
      <w:pPr>
        <w:spacing w:after="160" w:line="312" w:lineRule="auto"/>
      </w:pPr>
      <w:r>
        <w:rPr>
          <w:rFonts w:ascii="Calibri" w:hAnsi="Calibri"/>
          <w:b/>
          <w:sz w:val="22"/>
        </w:rPr>
        <w:t xml:space="preserve">Mr Walter: </w:t>
      </w:r>
      <w:r>
        <w:rPr>
          <w:rFonts w:ascii="Calibri" w:hAnsi="Calibri"/>
          <w:sz w:val="22"/>
        </w:rPr>
        <w:t xml:space="preserve">Thanks, I will write that in my notebook.  </w:t>
      </w:r>
      <w:r>
        <w:rPr>
          <w:rFonts w:ascii="Calibri" w:hAnsi="Calibri"/>
          <w:i/>
          <w:sz w:val="22"/>
        </w:rPr>
        <w:t>Cảm ơn chị, tôi ghi vào vở ngay.</w:t>
      </w:r>
    </w:p>
    <w:p>
      <w:pPr>
        <w:spacing w:after="160" w:line="312" w:lineRule="auto"/>
      </w:pPr>
      <w:r>
        <w:rPr>
          <w:rFonts w:ascii="Calibri" w:hAnsi="Calibri"/>
          <w:b/>
          <w:sz w:val="22"/>
        </w:rPr>
        <w:t xml:space="preserve">Ms Lan: </w:t>
      </w:r>
      <w:r>
        <w:rPr>
          <w:rFonts w:ascii="Calibri" w:hAnsi="Calibri"/>
          <w:sz w:val="22"/>
        </w:rPr>
        <w:t xml:space="preserve">Could you check why Minh was absent from class today?  </w:t>
      </w:r>
      <w:r>
        <w:rPr>
          <w:rFonts w:ascii="Calibri" w:hAnsi="Calibri"/>
          <w:i/>
          <w:sz w:val="22"/>
        </w:rPr>
        <w:t>Anh kiểm tra giúp hôm nay Minh vắng học vì sao không?</w:t>
      </w:r>
    </w:p>
    <w:p>
      <w:pPr>
        <w:spacing w:after="160" w:line="312" w:lineRule="auto"/>
      </w:pPr>
      <w:r>
        <w:rPr>
          <w:rFonts w:ascii="Calibri" w:hAnsi="Calibri"/>
          <w:b/>
          <w:sz w:val="22"/>
        </w:rPr>
        <w:t xml:space="preserve">Mr Walter: </w:t>
      </w:r>
      <w:r>
        <w:rPr>
          <w:rFonts w:ascii="Calibri" w:hAnsi="Calibri"/>
          <w:sz w:val="22"/>
        </w:rPr>
        <w:t xml:space="preserve">Yes, he said he was feeling unwell this morning.  </w:t>
      </w:r>
      <w:r>
        <w:rPr>
          <w:rFonts w:ascii="Calibri" w:hAnsi="Calibri"/>
          <w:i/>
          <w:sz w:val="22"/>
        </w:rPr>
        <w:t>Vâng, bạn ấy nói sáng nay thấy không khỏe.</w:t>
      </w:r>
    </w:p>
    <w:p>
      <w:pPr>
        <w:spacing w:after="160" w:line="312" w:lineRule="auto"/>
      </w:pPr>
      <w:r>
        <w:rPr>
          <w:rFonts w:ascii="Calibri" w:hAnsi="Calibri"/>
          <w:b/>
          <w:sz w:val="22"/>
        </w:rPr>
        <w:t xml:space="preserve">Ms Lan: </w:t>
      </w:r>
      <w:r>
        <w:rPr>
          <w:rFonts w:ascii="Calibri" w:hAnsi="Calibri"/>
          <w:sz w:val="22"/>
        </w:rPr>
        <w:t xml:space="preserve">Good to know, I will send him today's notes.  </w:t>
      </w:r>
      <w:r>
        <w:rPr>
          <w:rFonts w:ascii="Calibri" w:hAnsi="Calibri"/>
          <w:i/>
          <w:sz w:val="22"/>
        </w:rPr>
        <w:t>Tốt quá, tôi sẽ gửi ghi chú hôm nay cho bạn ấy.</w:t>
      </w:r>
    </w:p>
    <w:p>
      <w:pPr>
        <w:spacing w:after="160" w:line="312" w:lineRule="auto"/>
      </w:pPr>
      <w:r>
        <w:rPr>
          <w:rFonts w:ascii="Calibri" w:hAnsi="Calibri"/>
          <w:b/>
          <w:sz w:val="22"/>
        </w:rPr>
        <w:t xml:space="preserve">Mr Walter: </w:t>
      </w:r>
      <w:r>
        <w:rPr>
          <w:rFonts w:ascii="Calibri" w:hAnsi="Calibri"/>
          <w:sz w:val="22"/>
        </w:rPr>
        <w:t xml:space="preserve">Confirming these small details really keeps our studies on track.  </w:t>
      </w:r>
      <w:r>
        <w:rPr>
          <w:rFonts w:ascii="Calibri" w:hAnsi="Calibri"/>
          <w:i/>
          <w:sz w:val="22"/>
        </w:rPr>
        <w:t>Xác nhận những chi tiết nhỏ này thật sự giúp việc học của mình đi đúng hướng.</w:t>
      </w:r>
    </w:p>
    <w:p>
      <w:pPr>
        <w:spacing w:after="160" w:line="312" w:lineRule="auto"/>
      </w:pPr>
      <w:r>
        <w:rPr>
          <w:rFonts w:ascii="Calibri" w:hAnsi="Calibri"/>
          <w:b/>
          <w:sz w:val="22"/>
        </w:rPr>
        <w:t xml:space="preserve">Ms Lan: </w:t>
      </w:r>
      <w:r>
        <w:rPr>
          <w:rFonts w:ascii="Calibri" w:hAnsi="Calibri"/>
          <w:sz w:val="22"/>
        </w:rPr>
        <w:t xml:space="preserve">It does, it prevents so many avoidable mistakes.  </w:t>
      </w:r>
      <w:r>
        <w:rPr>
          <w:rFonts w:ascii="Calibri" w:hAnsi="Calibri"/>
          <w:i/>
          <w:sz w:val="22"/>
        </w:rPr>
        <w:t>Đúng vậy, tránh được bao nhiêu sai sót không đáng có.</w:t>
      </w:r>
    </w:p>
    <w:p>
      <w:pPr>
        <w:spacing w:after="160" w:line="312" w:lineRule="auto"/>
      </w:pPr>
      <w:r>
        <w:rPr>
          <w:rFonts w:ascii="Calibri" w:hAnsi="Calibri"/>
          <w:b/>
          <w:sz w:val="22"/>
        </w:rPr>
        <w:t xml:space="preserve">Mr Walter: </w:t>
      </w:r>
      <w:r>
        <w:rPr>
          <w:rFonts w:ascii="Calibri" w:hAnsi="Calibri"/>
          <w:sz w:val="22"/>
        </w:rPr>
        <w:t xml:space="preserve">That is exactly why I always ask before assuming.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smart habit, and it makes learning together much easier.  </w:t>
      </w:r>
      <w:r>
        <w:rPr>
          <w:rFonts w:ascii="Calibri" w:hAnsi="Calibri"/>
          <w:i/>
          <w:sz w:val="22"/>
        </w:rPr>
        <w:t>Một thói quen khôn ngoan, và nó giúp việc học cùng nhau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0052</w:t>
            </w:r>
          </w:p>
        </w:tc>
        <w:tc>
          <w:tcPr>
            <w:tcW w:type="dxa" w:w="7824"/>
            <w:shd w:val="clear" w:color="auto" w:fill="D9E2F3"/>
          </w:tcPr>
          <w:p>
            <w:r>
              <w:rPr>
                <w:rFonts w:ascii="Arial" w:hAnsi="Arial"/>
                <w:b/>
                <w:color w:val="1F3864"/>
                <w:sz w:val="30"/>
              </w:rPr>
              <w:t>Recognising and Responding to Checking an Important Detail About Workplace Everyday Communication</w:t>
            </w:r>
          </w:p>
          <w:p>
            <w:r>
              <w:rPr>
                <w:rFonts w:ascii="Arial" w:hAnsi="Arial"/>
                <w:i/>
                <w:color w:val="333333"/>
                <w:sz w:val="22"/>
              </w:rPr>
              <w:t>Giao tiếp nền tảng: work — checking an important detail about workplace everyday communication</w:t>
            </w:r>
          </w:p>
        </w:tc>
      </w:tr>
    </w:tbl>
    <w:p>
      <w:pPr>
        <w:spacing w:after="40"/>
      </w:pPr>
    </w:p>
    <w:p>
      <w:pPr>
        <w:spacing w:after="160"/>
      </w:pPr>
      <w:r>
        <w:rPr>
          <w:rFonts w:ascii="Calibri" w:hAnsi="Calibri"/>
          <w:i/>
          <w:sz w:val="19"/>
        </w:rPr>
        <w:t>Ms Lan and Ms Cheryl work in the same small office and often confirm important workplace details with each other. Across many everyday moments -- confirming a meeting time, checking a report deadline, confirming who is leading a call, checking a shared file's latest version, confirming a client's name spelling, checking a colleague's return date from leave, confirming a meeting room booking, checking an email was sent, confirming a task's priority, checking a budget figure, confirming an invoice number, checking a signature was collected, confirming a project's current status, checking a printer's paper stock, confirming a conference call number, checking a colleague's extension, confirming an agenda item, checking a delivery address for office supplies, confirming a public holiday closure, checking a client's preferred contact time, confirming a presentation's final version, checking a expense claim was submitted, confirming a team lunch headcount, checking a parking permit renewal, confirming a document was approved, checking a colleague's job title for a form, confirming a training session date, checking a software login was reset, confirming a deadline extension was granted, checking a meeting's video link, confirming a supplier's contact person, checking an office key was returned, confirming a leave request status, checking a package for the office arrived, confirming a colleague's desk location after a move, checking an internal memo was read, confirming today's schedule, and finally why confirming these small workplace details matters so much -- one of them wants to confirm something at work, and the other responds clearly each time.</w:t>
      </w:r>
      <w:r>
        <w:rPr>
          <w:rFonts w:ascii="Calibri" w:hAnsi="Calibri"/>
          <w:i/>
          <w:sz w:val="19"/>
        </w:rPr>
        <w:t xml:space="preserve">  Chị Lan và chị Cheryl làm việc trong cùng một văn phòng nhỏ và thường xác nhận những chi tiết quan trọng ở nơi làm việc với nhau. Qua nhiều khoảnh khắc đời thường -- xác nhận giờ họp, kiểm tra hạn nộp báo cáo, xác nhận ai chủ trì cuộc gọi, kiểm tra phiên bản mới nhất của tệp dùng chung, xác nhận cách viết tên khách hàng, kiểm tra ngày một đồng nghiệp quay lại sau khi nghỉ phép, xác nhận đặt phòng họp, kiểm tra một email đã gửi chưa, xác nhận độ ưu tiên của một công việc, kiểm tra một con số ngân sách, xác nhận số hóa đơn, kiểm tra đã thu được chữ ký chưa, xác nhận tình trạng hiện tại của một dự án, kiểm tra lượng giấy trong máy in, xác nhận số cuộc gọi hội nghị, kiểm tra số máy lẻ của một đồng nghiệp, xác nhận một mục trong chương trình họp, kiểm tra địa chỉ giao hàng cho văn phòng phẩm, xác nhận ngày nghỉ lễ đóng cửa, kiểm tra giờ liên hệ ưa thích của khách hàng, xác nhận phiên bản cuối của bài thuyết trình, kiểm tra đơn xin hoàn chi phí đã nộp chưa, xác nhận số người dự bữa trưa nhóm, kiểm tra gia hạn giấy phép đậu xe, xác nhận một tài liệu đã được duyệt, kiểm tra chức danh của một đồng nghiệp cho một mẫu đơn, xác nhận ngày buổi đào tạo, kiểm tra tài khoản phần mềm đã được đặt lại chưa, xác nhận việc gia hạn hạn chót đã được chấp thuận, kiểm tra liên kết video của cuộc họp, xác nhận người liên hệ của nhà cung cấp, kiểm tra chìa khóa văn phòng đã được trả chưa, xác nhận tình trạng đơn xin nghỉ phép, kiểm tra gói hàng cho văn phòng đã đến chưa, xác nhận vị trí bàn làm việc của một đồng nghiệp sau khi chuyển chỗ, kiểm tra một thông báo nội bộ đã được đọc chưa, xác nhận lịch trình hôm nay, và cuối cùng là vì sao việc xác nhận những chi tiết nhỏ ở nơi làm việc này lại quan trọng đến vậy -- một người muốn xác nhận điều gì đó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Cheryl, could you confirm the time for today's meeting?  </w:t>
      </w:r>
      <w:r>
        <w:rPr>
          <w:rFonts w:ascii="Calibri" w:hAnsi="Calibri"/>
          <w:i/>
          <w:sz w:val="22"/>
        </w:rPr>
        <w:t>Chị Cheryl, chị xác nhận giúp giờ họp hôm nay không?</w:t>
      </w:r>
    </w:p>
    <w:p>
      <w:pPr>
        <w:spacing w:after="160" w:line="312" w:lineRule="auto"/>
      </w:pPr>
      <w:r>
        <w:rPr>
          <w:rFonts w:ascii="Calibri" w:hAnsi="Calibri"/>
          <w:b/>
          <w:sz w:val="22"/>
        </w:rPr>
        <w:t xml:space="preserve">Ms Cheryl: </w:t>
      </w:r>
      <w:r>
        <w:rPr>
          <w:rFonts w:ascii="Calibri" w:hAnsi="Calibri"/>
          <w:sz w:val="22"/>
        </w:rPr>
        <w:t xml:space="preserve">Yes, it starts at ten thirty this morning.  </w:t>
      </w:r>
      <w:r>
        <w:rPr>
          <w:rFonts w:ascii="Calibri" w:hAnsi="Calibri"/>
          <w:i/>
          <w:sz w:val="22"/>
        </w:rPr>
        <w:t>Vâng, bắt đầu lúc mười giờ rưỡi sáng nay.</w:t>
      </w:r>
    </w:p>
    <w:p>
      <w:pPr>
        <w:spacing w:after="160" w:line="312" w:lineRule="auto"/>
      </w:pPr>
      <w:r>
        <w:rPr>
          <w:rFonts w:ascii="Calibri" w:hAnsi="Calibri"/>
          <w:b/>
          <w:sz w:val="22"/>
        </w:rPr>
        <w:t xml:space="preserve">Ms Lan: </w:t>
      </w:r>
      <w:r>
        <w:rPr>
          <w:rFonts w:ascii="Calibri" w:hAnsi="Calibri"/>
          <w:sz w:val="22"/>
        </w:rPr>
        <w:t xml:space="preserve">Good, I will be ready by then.  </w:t>
      </w:r>
      <w:r>
        <w:rPr>
          <w:rFonts w:ascii="Calibri" w:hAnsi="Calibri"/>
          <w:i/>
          <w:sz w:val="22"/>
        </w:rPr>
        <w:t>Tốt, tôi sẽ sẵn sàng trước giờ đó.</w:t>
      </w:r>
    </w:p>
    <w:p>
      <w:pPr>
        <w:spacing w:after="160" w:line="312" w:lineRule="auto"/>
      </w:pPr>
      <w:r>
        <w:rPr>
          <w:rFonts w:ascii="Calibri" w:hAnsi="Calibri"/>
          <w:b/>
          <w:sz w:val="22"/>
        </w:rPr>
        <w:t xml:space="preserve">Ms Cheryl: </w:t>
      </w:r>
      <w:r>
        <w:rPr>
          <w:rFonts w:ascii="Calibri" w:hAnsi="Calibri"/>
          <w:sz w:val="22"/>
        </w:rPr>
        <w:t xml:space="preserve">Could you check when the quarterly report is due?  </w:t>
      </w:r>
      <w:r>
        <w:rPr>
          <w:rFonts w:ascii="Calibri" w:hAnsi="Calibri"/>
          <w:i/>
          <w:sz w:val="22"/>
        </w:rPr>
        <w:t>Chị kiểm tra giúp báo cáo quý này hạn nộp khi nào không?</w:t>
      </w:r>
    </w:p>
    <w:p>
      <w:pPr>
        <w:spacing w:after="160" w:line="312" w:lineRule="auto"/>
      </w:pPr>
      <w:r>
        <w:rPr>
          <w:rFonts w:ascii="Calibri" w:hAnsi="Calibri"/>
          <w:b/>
          <w:sz w:val="22"/>
        </w:rPr>
        <w:t xml:space="preserve">Ms Lan: </w:t>
      </w:r>
      <w:r>
        <w:rPr>
          <w:rFonts w:ascii="Calibri" w:hAnsi="Calibri"/>
          <w:sz w:val="22"/>
        </w:rPr>
        <w:t xml:space="preserve">It is due by Friday afternoon.  </w:t>
      </w:r>
      <w:r>
        <w:rPr>
          <w:rFonts w:ascii="Calibri" w:hAnsi="Calibri"/>
          <w:i/>
          <w:sz w:val="22"/>
        </w:rPr>
        <w:t>Hạn nộp là chiều thứ sáu.</w:t>
      </w:r>
    </w:p>
    <w:p>
      <w:pPr>
        <w:spacing w:after="160" w:line="312" w:lineRule="auto"/>
      </w:pPr>
      <w:r>
        <w:rPr>
          <w:rFonts w:ascii="Calibri" w:hAnsi="Calibri"/>
          <w:b/>
          <w:sz w:val="22"/>
        </w:rPr>
        <w:t xml:space="preserve">Ms Cheryl: </w:t>
      </w:r>
      <w:r>
        <w:rPr>
          <w:rFonts w:ascii="Calibri" w:hAnsi="Calibri"/>
          <w:sz w:val="22"/>
        </w:rPr>
        <w:t xml:space="preserve">Good, I will finish my section today then.  </w:t>
      </w:r>
      <w:r>
        <w:rPr>
          <w:rFonts w:ascii="Calibri" w:hAnsi="Calibri"/>
          <w:i/>
          <w:sz w:val="22"/>
        </w:rPr>
        <w:t>Tốt, hôm nay tôi hoàn thành phần của mình.</w:t>
      </w:r>
    </w:p>
    <w:p>
      <w:pPr>
        <w:spacing w:after="160" w:line="312" w:lineRule="auto"/>
      </w:pPr>
      <w:r>
        <w:rPr>
          <w:rFonts w:ascii="Calibri" w:hAnsi="Calibri"/>
          <w:b/>
          <w:sz w:val="22"/>
        </w:rPr>
        <w:t xml:space="preserve">Ms Lan: </w:t>
      </w:r>
      <w:r>
        <w:rPr>
          <w:rFonts w:ascii="Calibri" w:hAnsi="Calibri"/>
          <w:sz w:val="22"/>
        </w:rPr>
        <w:t xml:space="preserve">Could you confirm who is leading the client call?  </w:t>
      </w:r>
      <w:r>
        <w:rPr>
          <w:rFonts w:ascii="Calibri" w:hAnsi="Calibri"/>
          <w:i/>
          <w:sz w:val="22"/>
        </w:rPr>
        <w:t>Chị xác nhận giúp ai chủ trì cuộc gọi với khách hàng không?</w:t>
      </w:r>
    </w:p>
    <w:p>
      <w:pPr>
        <w:spacing w:after="160" w:line="312" w:lineRule="auto"/>
      </w:pPr>
      <w:r>
        <w:rPr>
          <w:rFonts w:ascii="Calibri" w:hAnsi="Calibri"/>
          <w:b/>
          <w:sz w:val="22"/>
        </w:rPr>
        <w:t xml:space="preserve">Ms Cheryl: </w:t>
      </w:r>
      <w:r>
        <w:rPr>
          <w:rFonts w:ascii="Calibri" w:hAnsi="Calibri"/>
          <w:sz w:val="22"/>
        </w:rPr>
        <w:t xml:space="preserve">Yes, the manager is leading it this time.  </w:t>
      </w:r>
      <w:r>
        <w:rPr>
          <w:rFonts w:ascii="Calibri" w:hAnsi="Calibri"/>
          <w:i/>
          <w:sz w:val="22"/>
        </w:rPr>
        <w:t>Vâng, lần này quản lý chủ trì.</w:t>
      </w:r>
    </w:p>
    <w:p>
      <w:pPr>
        <w:spacing w:after="160" w:line="312" w:lineRule="auto"/>
      </w:pPr>
      <w:r>
        <w:rPr>
          <w:rFonts w:ascii="Calibri" w:hAnsi="Calibri"/>
          <w:b/>
          <w:sz w:val="22"/>
        </w:rPr>
        <w:t xml:space="preserve">Ms Lan: </w:t>
      </w:r>
      <w:r>
        <w:rPr>
          <w:rFonts w:ascii="Calibri" w:hAnsi="Calibri"/>
          <w:sz w:val="22"/>
        </w:rPr>
        <w:t xml:space="preserve">Good, I will just take notes then.  </w:t>
      </w:r>
      <w:r>
        <w:rPr>
          <w:rFonts w:ascii="Calibri" w:hAnsi="Calibri"/>
          <w:i/>
          <w:sz w:val="22"/>
        </w:rPr>
        <w:t>Tốt, vậy tôi chỉ cần ghi chú thôi.</w:t>
      </w:r>
    </w:p>
    <w:p>
      <w:pPr>
        <w:spacing w:after="160" w:line="312" w:lineRule="auto"/>
      </w:pPr>
      <w:r>
        <w:rPr>
          <w:rFonts w:ascii="Calibri" w:hAnsi="Calibri"/>
          <w:b/>
          <w:sz w:val="22"/>
        </w:rPr>
        <w:t xml:space="preserve">Ms Cheryl: </w:t>
      </w:r>
      <w:r>
        <w:rPr>
          <w:rFonts w:ascii="Calibri" w:hAnsi="Calibri"/>
          <w:sz w:val="22"/>
        </w:rPr>
        <w:t xml:space="preserve">Could you check if this is the latest version of the file?  </w:t>
      </w:r>
      <w:r>
        <w:rPr>
          <w:rFonts w:ascii="Calibri" w:hAnsi="Calibri"/>
          <w:i/>
          <w:sz w:val="22"/>
        </w:rPr>
        <w:t>Chị kiểm tra giúp đây có phải phiên bản mới nhất của tệp không?</w:t>
      </w:r>
    </w:p>
    <w:p>
      <w:pPr>
        <w:spacing w:after="160" w:line="312" w:lineRule="auto"/>
      </w:pPr>
      <w:r>
        <w:rPr>
          <w:rFonts w:ascii="Calibri" w:hAnsi="Calibri"/>
          <w:b/>
          <w:sz w:val="22"/>
        </w:rPr>
        <w:t xml:space="preserve">Ms Lan: </w:t>
      </w:r>
      <w:r>
        <w:rPr>
          <w:rFonts w:ascii="Calibri" w:hAnsi="Calibri"/>
          <w:sz w:val="22"/>
        </w:rPr>
        <w:t xml:space="preserve">Yes, it was updated just this morning.  </w:t>
      </w:r>
      <w:r>
        <w:rPr>
          <w:rFonts w:ascii="Calibri" w:hAnsi="Calibri"/>
          <w:i/>
          <w:sz w:val="22"/>
        </w:rPr>
        <w:t>Có chứ, sáng nay vừa được cập nhật.</w:t>
      </w:r>
    </w:p>
    <w:p>
      <w:pPr>
        <w:spacing w:after="160" w:line="312" w:lineRule="auto"/>
      </w:pPr>
      <w:r>
        <w:rPr>
          <w:rFonts w:ascii="Calibri" w:hAnsi="Calibri"/>
          <w:b/>
          <w:sz w:val="22"/>
        </w:rPr>
        <w:t xml:space="preserve">Ms Cheryl: </w:t>
      </w:r>
      <w:r>
        <w:rPr>
          <w:rFonts w:ascii="Calibri" w:hAnsi="Calibri"/>
          <w:sz w:val="22"/>
        </w:rPr>
        <w:t xml:space="preserve">Good, I will work from this one then.  </w:t>
      </w:r>
      <w:r>
        <w:rPr>
          <w:rFonts w:ascii="Calibri" w:hAnsi="Calibri"/>
          <w:i/>
          <w:sz w:val="22"/>
        </w:rPr>
        <w:t>Tốt, vậy tôi làm việc trên cái này.</w:t>
      </w:r>
    </w:p>
    <w:p>
      <w:pPr>
        <w:spacing w:after="160" w:line="312" w:lineRule="auto"/>
      </w:pPr>
      <w:r>
        <w:rPr>
          <w:rFonts w:ascii="Calibri" w:hAnsi="Calibri"/>
          <w:b/>
          <w:sz w:val="22"/>
        </w:rPr>
        <w:t xml:space="preserve">Ms Lan: </w:t>
      </w:r>
      <w:r>
        <w:rPr>
          <w:rFonts w:ascii="Calibri" w:hAnsi="Calibri"/>
          <w:sz w:val="22"/>
        </w:rPr>
        <w:t xml:space="preserve">Could you confirm how the client's name is spelled?  </w:t>
      </w:r>
      <w:r>
        <w:rPr>
          <w:rFonts w:ascii="Calibri" w:hAnsi="Calibri"/>
          <w:i/>
          <w:sz w:val="22"/>
        </w:rPr>
        <w:t>Chị xác nhận giúp tên khách hàng viết thế nào không?</w:t>
      </w:r>
    </w:p>
    <w:p>
      <w:pPr>
        <w:spacing w:after="160" w:line="312" w:lineRule="auto"/>
      </w:pPr>
      <w:r>
        <w:rPr>
          <w:rFonts w:ascii="Calibri" w:hAnsi="Calibri"/>
          <w:b/>
          <w:sz w:val="22"/>
        </w:rPr>
        <w:t xml:space="preserve">Ms Cheryl: </w:t>
      </w:r>
      <w:r>
        <w:rPr>
          <w:rFonts w:ascii="Calibri" w:hAnsi="Calibri"/>
          <w:sz w:val="22"/>
        </w:rPr>
        <w:t xml:space="preserve">Yes, it is spelled N-G-U-Y-E-N.  </w:t>
      </w:r>
      <w:r>
        <w:rPr>
          <w:rFonts w:ascii="Calibri" w:hAnsi="Calibri"/>
          <w:i/>
          <w:sz w:val="22"/>
        </w:rPr>
        <w:t>Vâng, viết là N-G-U-Y-E-N.</w:t>
      </w:r>
    </w:p>
    <w:p>
      <w:pPr>
        <w:spacing w:after="160" w:line="312" w:lineRule="auto"/>
      </w:pPr>
      <w:r>
        <w:rPr>
          <w:rFonts w:ascii="Calibri" w:hAnsi="Calibri"/>
          <w:b/>
          <w:sz w:val="22"/>
        </w:rPr>
        <w:t xml:space="preserve">Ms Lan: </w:t>
      </w:r>
      <w:r>
        <w:rPr>
          <w:rFonts w:ascii="Calibri" w:hAnsi="Calibri"/>
          <w:sz w:val="22"/>
        </w:rPr>
        <w:t xml:space="preserve">Thanks, I will fix it in the document.  </w:t>
      </w:r>
      <w:r>
        <w:rPr>
          <w:rFonts w:ascii="Calibri" w:hAnsi="Calibri"/>
          <w:i/>
          <w:sz w:val="22"/>
        </w:rPr>
        <w:t>Cảm ơn chị, tôi sẽ sửa trong tài liệu.</w:t>
      </w:r>
    </w:p>
    <w:p>
      <w:pPr>
        <w:spacing w:after="160" w:line="312" w:lineRule="auto"/>
      </w:pPr>
      <w:r>
        <w:rPr>
          <w:rFonts w:ascii="Calibri" w:hAnsi="Calibri"/>
          <w:b/>
          <w:sz w:val="22"/>
        </w:rPr>
        <w:t xml:space="preserve">Ms Cheryl: </w:t>
      </w:r>
      <w:r>
        <w:rPr>
          <w:rFonts w:ascii="Calibri" w:hAnsi="Calibri"/>
          <w:sz w:val="22"/>
        </w:rPr>
        <w:t xml:space="preserve">Could you check when Minh returns from leave?  </w:t>
      </w:r>
      <w:r>
        <w:rPr>
          <w:rFonts w:ascii="Calibri" w:hAnsi="Calibri"/>
          <w:i/>
          <w:sz w:val="22"/>
        </w:rPr>
        <w:t>Chị kiểm tra giúp khi nào anh Minh đi làm lại sau nghỉ phép không?</w:t>
      </w:r>
    </w:p>
    <w:p>
      <w:pPr>
        <w:spacing w:after="160" w:line="312" w:lineRule="auto"/>
      </w:pPr>
      <w:r>
        <w:rPr>
          <w:rFonts w:ascii="Calibri" w:hAnsi="Calibri"/>
          <w:b/>
          <w:sz w:val="22"/>
        </w:rPr>
        <w:t xml:space="preserve">Ms Lan: </w:t>
      </w:r>
      <w:r>
        <w:rPr>
          <w:rFonts w:ascii="Calibri" w:hAnsi="Calibri"/>
          <w:sz w:val="22"/>
        </w:rPr>
        <w:t xml:space="preserve">Yes, he is back next Monday.  </w:t>
      </w:r>
      <w:r>
        <w:rPr>
          <w:rFonts w:ascii="Calibri" w:hAnsi="Calibri"/>
          <w:i/>
          <w:sz w:val="22"/>
        </w:rPr>
        <w:t>Có chứ, thứ hai tuần sau anh ấy quay lại.</w:t>
      </w:r>
    </w:p>
    <w:p>
      <w:pPr>
        <w:spacing w:after="160" w:line="312" w:lineRule="auto"/>
      </w:pPr>
      <w:r>
        <w:rPr>
          <w:rFonts w:ascii="Calibri" w:hAnsi="Calibri"/>
          <w:b/>
          <w:sz w:val="22"/>
        </w:rPr>
        <w:t xml:space="preserve">Ms Cheryl: </w:t>
      </w:r>
      <w:r>
        <w:rPr>
          <w:rFonts w:ascii="Calibri" w:hAnsi="Calibri"/>
          <w:sz w:val="22"/>
        </w:rPr>
        <w:t xml:space="preserve">Good, I will wait for him then.  </w:t>
      </w:r>
      <w:r>
        <w:rPr>
          <w:rFonts w:ascii="Calibri" w:hAnsi="Calibri"/>
          <w:i/>
          <w:sz w:val="22"/>
        </w:rPr>
        <w:t>Tốt, vậy tôi đợi anh ấy.</w:t>
      </w:r>
    </w:p>
    <w:p>
      <w:pPr>
        <w:spacing w:after="160" w:line="312" w:lineRule="auto"/>
      </w:pPr>
      <w:r>
        <w:rPr>
          <w:rFonts w:ascii="Calibri" w:hAnsi="Calibri"/>
          <w:b/>
          <w:sz w:val="22"/>
        </w:rPr>
        <w:t xml:space="preserve">Ms Lan: </w:t>
      </w:r>
      <w:r>
        <w:rPr>
          <w:rFonts w:ascii="Calibri" w:hAnsi="Calibri"/>
          <w:sz w:val="22"/>
        </w:rPr>
        <w:t xml:space="preserve">Could you confirm the meeting room is booked for us?  </w:t>
      </w:r>
      <w:r>
        <w:rPr>
          <w:rFonts w:ascii="Calibri" w:hAnsi="Calibri"/>
          <w:i/>
          <w:sz w:val="22"/>
        </w:rPr>
        <w:t>Chị xác nhận giúp phòng họp đã đặt cho mình chưa không?</w:t>
      </w:r>
    </w:p>
    <w:p>
      <w:pPr>
        <w:spacing w:after="160" w:line="312" w:lineRule="auto"/>
      </w:pPr>
      <w:r>
        <w:rPr>
          <w:rFonts w:ascii="Calibri" w:hAnsi="Calibri"/>
          <w:b/>
          <w:sz w:val="22"/>
        </w:rPr>
        <w:t xml:space="preserve">Ms Cheryl: </w:t>
      </w:r>
      <w:r>
        <w:rPr>
          <w:rFonts w:ascii="Calibri" w:hAnsi="Calibri"/>
          <w:sz w:val="22"/>
        </w:rPr>
        <w:t xml:space="preserve">Yes, it is booked from two to three today.  </w:t>
      </w:r>
      <w:r>
        <w:rPr>
          <w:rFonts w:ascii="Calibri" w:hAnsi="Calibri"/>
          <w:i/>
          <w:sz w:val="22"/>
        </w:rPr>
        <w:t>Vâng, đã đặt từ hai đến ba giờ hôm nay.</w:t>
      </w:r>
    </w:p>
    <w:p>
      <w:pPr>
        <w:spacing w:after="160" w:line="312" w:lineRule="auto"/>
      </w:pPr>
      <w:r>
        <w:rPr>
          <w:rFonts w:ascii="Calibri" w:hAnsi="Calibri"/>
          <w:b/>
          <w:sz w:val="22"/>
        </w:rPr>
        <w:t xml:space="preserve">Ms Lan: </w:t>
      </w:r>
      <w:r>
        <w:rPr>
          <w:rFonts w:ascii="Calibri" w:hAnsi="Calibri"/>
          <w:sz w:val="22"/>
        </w:rPr>
        <w:t xml:space="preserve">Great, that leaves us plenty of room to prepare.  </w:t>
      </w:r>
      <w:r>
        <w:rPr>
          <w:rFonts w:ascii="Calibri" w:hAnsi="Calibri"/>
          <w:i/>
          <w:sz w:val="22"/>
        </w:rPr>
        <w:t>Tuyệt, vậy mình còn nhiều thời gian.</w:t>
      </w:r>
    </w:p>
    <w:p>
      <w:pPr>
        <w:spacing w:after="160" w:line="312" w:lineRule="auto"/>
      </w:pPr>
      <w:r>
        <w:rPr>
          <w:rFonts w:ascii="Calibri" w:hAnsi="Calibri"/>
          <w:b/>
          <w:sz w:val="22"/>
        </w:rPr>
        <w:t xml:space="preserve">Ms Cheryl: </w:t>
      </w:r>
      <w:r>
        <w:rPr>
          <w:rFonts w:ascii="Calibri" w:hAnsi="Calibri"/>
          <w:sz w:val="22"/>
        </w:rPr>
        <w:t xml:space="preserve">Could you check if the email to the supplier was sent?  </w:t>
      </w:r>
      <w:r>
        <w:rPr>
          <w:rFonts w:ascii="Calibri" w:hAnsi="Calibri"/>
          <w:i/>
          <w:sz w:val="22"/>
        </w:rPr>
        <w:t>Chị kiểm tra giúp email gửi cho nhà cung cấp đã gửi chưa không?</w:t>
      </w:r>
    </w:p>
    <w:p>
      <w:pPr>
        <w:spacing w:after="160" w:line="312" w:lineRule="auto"/>
      </w:pPr>
      <w:r>
        <w:rPr>
          <w:rFonts w:ascii="Calibri" w:hAnsi="Calibri"/>
          <w:b/>
          <w:sz w:val="22"/>
        </w:rPr>
        <w:t xml:space="preserve">Ms Lan: </w:t>
      </w:r>
      <w:r>
        <w:rPr>
          <w:rFonts w:ascii="Calibri" w:hAnsi="Calibri"/>
          <w:sz w:val="22"/>
        </w:rPr>
        <w:t xml:space="preserve">Yes, I sent it right after lunch.  </w:t>
      </w:r>
      <w:r>
        <w:rPr>
          <w:rFonts w:ascii="Calibri" w:hAnsi="Calibri"/>
          <w:i/>
          <w:sz w:val="22"/>
        </w:rPr>
        <w:t>Rồi, tôi gửi ngay sau bữa trưa.</w:t>
      </w:r>
    </w:p>
    <w:p>
      <w:pPr>
        <w:spacing w:after="160" w:line="312" w:lineRule="auto"/>
      </w:pPr>
      <w:r>
        <w:rPr>
          <w:rFonts w:ascii="Calibri" w:hAnsi="Calibri"/>
          <w:b/>
          <w:sz w:val="22"/>
        </w:rPr>
        <w:t xml:space="preserve">Ms Cheryl: </w:t>
      </w:r>
      <w:r>
        <w:rPr>
          <w:rFonts w:ascii="Calibri" w:hAnsi="Calibri"/>
          <w:sz w:val="22"/>
        </w:rPr>
        <w:t xml:space="preserve">Good, that is one less thing to worry about.  </w:t>
      </w:r>
      <w:r>
        <w:rPr>
          <w:rFonts w:ascii="Calibri" w:hAnsi="Calibri"/>
          <w:i/>
          <w:sz w:val="22"/>
        </w:rPr>
        <w:t>Tốt,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which task has higher priority today?  </w:t>
      </w:r>
      <w:r>
        <w:rPr>
          <w:rFonts w:ascii="Calibri" w:hAnsi="Calibri"/>
          <w:i/>
          <w:sz w:val="22"/>
        </w:rPr>
        <w:t>Chị xác nhận giúp hôm nay việc nào ưu tiên hơn không?</w:t>
      </w:r>
    </w:p>
    <w:p>
      <w:pPr>
        <w:spacing w:after="160" w:line="312" w:lineRule="auto"/>
      </w:pPr>
      <w:r>
        <w:rPr>
          <w:rFonts w:ascii="Calibri" w:hAnsi="Calibri"/>
          <w:b/>
          <w:sz w:val="22"/>
        </w:rPr>
        <w:t xml:space="preserve">Ms Cheryl: </w:t>
      </w:r>
      <w:r>
        <w:rPr>
          <w:rFonts w:ascii="Calibri" w:hAnsi="Calibri"/>
          <w:sz w:val="22"/>
        </w:rPr>
        <w:t xml:space="preserve">Yes, the client proposal comes first.  </w:t>
      </w:r>
      <w:r>
        <w:rPr>
          <w:rFonts w:ascii="Calibri" w:hAnsi="Calibri"/>
          <w:i/>
          <w:sz w:val="22"/>
        </w:rPr>
        <w:t>Vâng, bản đề xuất cho khách hàng ưu tiên trước.</w:t>
      </w:r>
    </w:p>
    <w:p>
      <w:pPr>
        <w:spacing w:after="160" w:line="312" w:lineRule="auto"/>
      </w:pPr>
      <w:r>
        <w:rPr>
          <w:rFonts w:ascii="Calibri" w:hAnsi="Calibri"/>
          <w:b/>
          <w:sz w:val="22"/>
        </w:rPr>
        <w:t xml:space="preserve">Ms Lan: </w:t>
      </w:r>
      <w:r>
        <w:rPr>
          <w:rFonts w:ascii="Calibri" w:hAnsi="Calibri"/>
          <w:sz w:val="22"/>
        </w:rPr>
        <w:t xml:space="preserve">Good, I will start with that then.  </w:t>
      </w:r>
      <w:r>
        <w:rPr>
          <w:rFonts w:ascii="Calibri" w:hAnsi="Calibri"/>
          <w:i/>
          <w:sz w:val="22"/>
        </w:rPr>
        <w:t>Tốt, vậy tôi bắt đầu với việc đó.</w:t>
      </w:r>
    </w:p>
    <w:p>
      <w:pPr>
        <w:spacing w:after="160" w:line="312" w:lineRule="auto"/>
      </w:pPr>
      <w:r>
        <w:rPr>
          <w:rFonts w:ascii="Calibri" w:hAnsi="Calibri"/>
          <w:b/>
          <w:sz w:val="22"/>
        </w:rPr>
        <w:t xml:space="preserve">Ms Cheryl: </w:t>
      </w:r>
      <w:r>
        <w:rPr>
          <w:rFonts w:ascii="Calibri" w:hAnsi="Calibri"/>
          <w:sz w:val="22"/>
        </w:rPr>
        <w:t xml:space="preserve">Could you check the exact budget figure for this project?  </w:t>
      </w:r>
      <w:r>
        <w:rPr>
          <w:rFonts w:ascii="Calibri" w:hAnsi="Calibri"/>
          <w:i/>
          <w:sz w:val="22"/>
        </w:rPr>
        <w:t>Chị kiểm tra giúp con số ngân sách chính xác cho dự án này không?</w:t>
      </w:r>
    </w:p>
    <w:p>
      <w:pPr>
        <w:spacing w:after="160" w:line="312" w:lineRule="auto"/>
      </w:pPr>
      <w:r>
        <w:rPr>
          <w:rFonts w:ascii="Calibri" w:hAnsi="Calibri"/>
          <w:b/>
          <w:sz w:val="22"/>
        </w:rPr>
        <w:t xml:space="preserve">Ms Lan: </w:t>
      </w:r>
      <w:r>
        <w:rPr>
          <w:rFonts w:ascii="Calibri" w:hAnsi="Calibri"/>
          <w:sz w:val="22"/>
        </w:rPr>
        <w:t xml:space="preserve">Yes, it is set at fifty million dong.  </w:t>
      </w:r>
      <w:r>
        <w:rPr>
          <w:rFonts w:ascii="Calibri" w:hAnsi="Calibri"/>
          <w:i/>
          <w:sz w:val="22"/>
        </w:rPr>
        <w:t>Có chứ, được đặt ở mức năm mươi triệu đồng.</w:t>
      </w:r>
    </w:p>
    <w:p>
      <w:pPr>
        <w:spacing w:after="160" w:line="312" w:lineRule="auto"/>
      </w:pPr>
      <w:r>
        <w:rPr>
          <w:rFonts w:ascii="Calibri" w:hAnsi="Calibri"/>
          <w:b/>
          <w:sz w:val="22"/>
        </w:rPr>
        <w:t xml:space="preserve">Ms Cheryl: </w:t>
      </w:r>
      <w:r>
        <w:rPr>
          <w:rFonts w:ascii="Calibri" w:hAnsi="Calibri"/>
          <w:sz w:val="22"/>
        </w:rPr>
        <w:t xml:space="preserve">Good, that matches what I remembered.  </w:t>
      </w:r>
      <w:r>
        <w:rPr>
          <w:rFonts w:ascii="Calibri" w:hAnsi="Calibri"/>
          <w:i/>
          <w:sz w:val="22"/>
        </w:rPr>
        <w:t>Tốt, khớp với những gì tôi nhớ.</w:t>
      </w:r>
    </w:p>
    <w:p>
      <w:pPr>
        <w:spacing w:after="160" w:line="312" w:lineRule="auto"/>
      </w:pPr>
      <w:r>
        <w:rPr>
          <w:rFonts w:ascii="Calibri" w:hAnsi="Calibri"/>
          <w:b/>
          <w:sz w:val="22"/>
        </w:rPr>
        <w:t xml:space="preserve">Ms Lan: </w:t>
      </w:r>
      <w:r>
        <w:rPr>
          <w:rFonts w:ascii="Calibri" w:hAnsi="Calibri"/>
          <w:sz w:val="22"/>
        </w:rPr>
        <w:t xml:space="preserve">Could you confirm the invoice number for this order?  </w:t>
      </w:r>
      <w:r>
        <w:rPr>
          <w:rFonts w:ascii="Calibri" w:hAnsi="Calibri"/>
          <w:i/>
          <w:sz w:val="22"/>
        </w:rPr>
        <w:t>Chị xác nhận giúp số hóa đơn cho đơn hàng này không?</w:t>
      </w:r>
    </w:p>
    <w:p>
      <w:pPr>
        <w:spacing w:after="160" w:line="312" w:lineRule="auto"/>
      </w:pPr>
      <w:r>
        <w:rPr>
          <w:rFonts w:ascii="Calibri" w:hAnsi="Calibri"/>
          <w:b/>
          <w:sz w:val="22"/>
        </w:rPr>
        <w:t xml:space="preserve">Ms Cheryl: </w:t>
      </w:r>
      <w:r>
        <w:rPr>
          <w:rFonts w:ascii="Calibri" w:hAnsi="Calibri"/>
          <w:sz w:val="22"/>
        </w:rPr>
        <w:t xml:space="preserve">Yes, it is number two two four five.  </w:t>
      </w:r>
      <w:r>
        <w:rPr>
          <w:rFonts w:ascii="Calibri" w:hAnsi="Calibri"/>
          <w:i/>
          <w:sz w:val="22"/>
        </w:rPr>
        <w:t>Vâng, là số hai hai bốn năm.</w:t>
      </w:r>
    </w:p>
    <w:p>
      <w:pPr>
        <w:spacing w:after="160" w:line="312" w:lineRule="auto"/>
      </w:pPr>
      <w:r>
        <w:rPr>
          <w:rFonts w:ascii="Calibri" w:hAnsi="Calibri"/>
          <w:b/>
          <w:sz w:val="22"/>
        </w:rPr>
        <w:t xml:space="preserve">Ms Lan: </w:t>
      </w:r>
      <w:r>
        <w:rPr>
          <w:rFonts w:ascii="Calibri" w:hAnsi="Calibri"/>
          <w:sz w:val="22"/>
        </w:rPr>
        <w:t xml:space="preserve">Thanks, I will reference that in my email.  </w:t>
      </w:r>
      <w:r>
        <w:rPr>
          <w:rFonts w:ascii="Calibri" w:hAnsi="Calibri"/>
          <w:i/>
          <w:sz w:val="22"/>
        </w:rPr>
        <w:t>Cảm ơn chị, tôi sẽ ghi số đó trong email.</w:t>
      </w:r>
    </w:p>
    <w:p>
      <w:pPr>
        <w:spacing w:after="160" w:line="312" w:lineRule="auto"/>
      </w:pPr>
      <w:r>
        <w:rPr>
          <w:rFonts w:ascii="Calibri" w:hAnsi="Calibri"/>
          <w:b/>
          <w:sz w:val="22"/>
        </w:rPr>
        <w:t xml:space="preserve">Ms Cheryl: </w:t>
      </w:r>
      <w:r>
        <w:rPr>
          <w:rFonts w:ascii="Calibri" w:hAnsi="Calibri"/>
          <w:sz w:val="22"/>
        </w:rPr>
        <w:t xml:space="preserve">Could you check if the manager signed this contract?  </w:t>
      </w:r>
      <w:r>
        <w:rPr>
          <w:rFonts w:ascii="Calibri" w:hAnsi="Calibri"/>
          <w:i/>
          <w:sz w:val="22"/>
        </w:rPr>
        <w:t>Chị kiểm tra giúp quản lý đã ký hợp đồng này chưa không?</w:t>
      </w:r>
    </w:p>
    <w:p>
      <w:pPr>
        <w:spacing w:after="160" w:line="312" w:lineRule="auto"/>
      </w:pPr>
      <w:r>
        <w:rPr>
          <w:rFonts w:ascii="Calibri" w:hAnsi="Calibri"/>
          <w:b/>
          <w:sz w:val="22"/>
        </w:rPr>
        <w:t xml:space="preserve">Ms Lan: </w:t>
      </w:r>
      <w:r>
        <w:rPr>
          <w:rFonts w:ascii="Calibri" w:hAnsi="Calibri"/>
          <w:sz w:val="22"/>
        </w:rPr>
        <w:t xml:space="preserve">Yes, the signature is right here on page two.  </w:t>
      </w:r>
      <w:r>
        <w:rPr>
          <w:rFonts w:ascii="Calibri" w:hAnsi="Calibri"/>
          <w:i/>
          <w:sz w:val="22"/>
        </w:rPr>
        <w:t>Có chứ, chữ ký ở ngay trang hai.</w:t>
      </w:r>
    </w:p>
    <w:p>
      <w:pPr>
        <w:spacing w:after="160" w:line="312" w:lineRule="auto"/>
      </w:pPr>
      <w:r>
        <w:rPr>
          <w:rFonts w:ascii="Calibri" w:hAnsi="Calibri"/>
          <w:b/>
          <w:sz w:val="22"/>
        </w:rPr>
        <w:t xml:space="preserve">Ms Cheryl: </w:t>
      </w:r>
      <w:r>
        <w:rPr>
          <w:rFonts w:ascii="Calibri" w:hAnsi="Calibri"/>
          <w:sz w:val="22"/>
        </w:rPr>
        <w:t xml:space="preserve">Great, I can send it out now then.  </w:t>
      </w:r>
      <w:r>
        <w:rPr>
          <w:rFonts w:ascii="Calibri" w:hAnsi="Calibri"/>
          <w:i/>
          <w:sz w:val="22"/>
        </w:rPr>
        <w:t>Tuyệt, vậy tôi gửi đi ngay.</w:t>
      </w:r>
    </w:p>
    <w:p>
      <w:pPr>
        <w:spacing w:after="160" w:line="312" w:lineRule="auto"/>
      </w:pPr>
      <w:r>
        <w:rPr>
          <w:rFonts w:ascii="Calibri" w:hAnsi="Calibri"/>
          <w:b/>
          <w:sz w:val="22"/>
        </w:rPr>
        <w:t xml:space="preserve">Ms Lan: </w:t>
      </w:r>
      <w:r>
        <w:rPr>
          <w:rFonts w:ascii="Calibri" w:hAnsi="Calibri"/>
          <w:sz w:val="22"/>
        </w:rPr>
        <w:t xml:space="preserve">Could you confirm the current status of the website project?  </w:t>
      </w:r>
      <w:r>
        <w:rPr>
          <w:rFonts w:ascii="Calibri" w:hAnsi="Calibri"/>
          <w:i/>
          <w:sz w:val="22"/>
        </w:rPr>
        <w:t>Chị xác nhận giúp tình trạng hiện tại của dự án website không?</w:t>
      </w:r>
    </w:p>
    <w:p>
      <w:pPr>
        <w:spacing w:after="160" w:line="312" w:lineRule="auto"/>
      </w:pPr>
      <w:r>
        <w:rPr>
          <w:rFonts w:ascii="Calibri" w:hAnsi="Calibri"/>
          <w:b/>
          <w:sz w:val="22"/>
        </w:rPr>
        <w:t xml:space="preserve">Ms Cheryl: </w:t>
      </w:r>
      <w:r>
        <w:rPr>
          <w:rFonts w:ascii="Calibri" w:hAnsi="Calibri"/>
          <w:sz w:val="22"/>
        </w:rPr>
        <w:t xml:space="preserve">Yes, it is about eighty percent complete.  </w:t>
      </w:r>
      <w:r>
        <w:rPr>
          <w:rFonts w:ascii="Calibri" w:hAnsi="Calibri"/>
          <w:i/>
          <w:sz w:val="22"/>
        </w:rPr>
        <w:t>Vâng, hoàn thành khoảng tám mươi phần trăm.</w:t>
      </w:r>
    </w:p>
    <w:p>
      <w:pPr>
        <w:spacing w:after="160" w:line="312" w:lineRule="auto"/>
      </w:pPr>
      <w:r>
        <w:rPr>
          <w:rFonts w:ascii="Calibri" w:hAnsi="Calibri"/>
          <w:b/>
          <w:sz w:val="22"/>
        </w:rPr>
        <w:t xml:space="preserve">Ms Lan: </w:t>
      </w:r>
      <w:r>
        <w:rPr>
          <w:rFonts w:ascii="Calibri" w:hAnsi="Calibri"/>
          <w:sz w:val="22"/>
        </w:rPr>
        <w:t xml:space="preserve">Good, that is right on track then.  </w:t>
      </w:r>
      <w:r>
        <w:rPr>
          <w:rFonts w:ascii="Calibri" w:hAnsi="Calibri"/>
          <w:i/>
          <w:sz w:val="22"/>
        </w:rPr>
        <w:t>Tốt, vậy đúng tiến độ rồi.</w:t>
      </w:r>
    </w:p>
    <w:p>
      <w:pPr>
        <w:spacing w:after="160" w:line="312" w:lineRule="auto"/>
      </w:pPr>
      <w:r>
        <w:rPr>
          <w:rFonts w:ascii="Calibri" w:hAnsi="Calibri"/>
          <w:b/>
          <w:sz w:val="22"/>
        </w:rPr>
        <w:t xml:space="preserve">Ms Cheryl: </w:t>
      </w:r>
      <w:r>
        <w:rPr>
          <w:rFonts w:ascii="Calibri" w:hAnsi="Calibri"/>
          <w:sz w:val="22"/>
        </w:rPr>
        <w:t xml:space="preserve">Could you check if the printer has enough paper?  </w:t>
      </w:r>
      <w:r>
        <w:rPr>
          <w:rFonts w:ascii="Calibri" w:hAnsi="Calibri"/>
          <w:i/>
          <w:sz w:val="22"/>
        </w:rPr>
        <w:t>Chị kiểm tra giúp máy in còn đủ giấy không?</w:t>
      </w:r>
    </w:p>
    <w:p>
      <w:pPr>
        <w:spacing w:after="160" w:line="312" w:lineRule="auto"/>
      </w:pPr>
      <w:r>
        <w:rPr>
          <w:rFonts w:ascii="Calibri" w:hAnsi="Calibri"/>
          <w:b/>
          <w:sz w:val="22"/>
        </w:rPr>
        <w:t xml:space="preserve">Ms Lan: </w:t>
      </w:r>
      <w:r>
        <w:rPr>
          <w:rFonts w:ascii="Calibri" w:hAnsi="Calibri"/>
          <w:sz w:val="22"/>
        </w:rPr>
        <w:t xml:space="preserve">Yes, there is a full ream in the tray.  </w:t>
      </w:r>
      <w:r>
        <w:rPr>
          <w:rFonts w:ascii="Calibri" w:hAnsi="Calibri"/>
          <w:i/>
          <w:sz w:val="22"/>
        </w:rPr>
        <w:t>Có chứ, còn một ram đầy trong khay.</w:t>
      </w:r>
    </w:p>
    <w:p>
      <w:pPr>
        <w:spacing w:after="160" w:line="312" w:lineRule="auto"/>
      </w:pPr>
      <w:r>
        <w:rPr>
          <w:rFonts w:ascii="Calibri" w:hAnsi="Calibri"/>
          <w:b/>
          <w:sz w:val="22"/>
        </w:rPr>
        <w:t xml:space="preserve">Ms Cheryl: </w:t>
      </w:r>
      <w:r>
        <w:rPr>
          <w:rFonts w:ascii="Calibri" w:hAnsi="Calibri"/>
          <w:sz w:val="22"/>
        </w:rPr>
        <w:t xml:space="preserve">Good, no need to refill it then.  </w:t>
      </w:r>
      <w:r>
        <w:rPr>
          <w:rFonts w:ascii="Calibri" w:hAnsi="Calibri"/>
          <w:i/>
          <w:sz w:val="22"/>
        </w:rPr>
        <w:t>Tốt, vậy không cần bổ sung.</w:t>
      </w:r>
    </w:p>
    <w:p>
      <w:pPr>
        <w:spacing w:after="160" w:line="312" w:lineRule="auto"/>
      </w:pPr>
      <w:r>
        <w:rPr>
          <w:rFonts w:ascii="Calibri" w:hAnsi="Calibri"/>
          <w:b/>
          <w:sz w:val="22"/>
        </w:rPr>
        <w:t xml:space="preserve">Ms Lan: </w:t>
      </w:r>
      <w:r>
        <w:rPr>
          <w:rFonts w:ascii="Calibri" w:hAnsi="Calibri"/>
          <w:sz w:val="22"/>
        </w:rPr>
        <w:t xml:space="preserve">Could you confirm the dial-in number for the conference call?  </w:t>
      </w:r>
      <w:r>
        <w:rPr>
          <w:rFonts w:ascii="Calibri" w:hAnsi="Calibri"/>
          <w:i/>
          <w:sz w:val="22"/>
        </w:rPr>
        <w:t>Chị xác nhận giúp số gọi vào cho cuộc họp trực tuyến không?</w:t>
      </w:r>
    </w:p>
    <w:p>
      <w:pPr>
        <w:spacing w:after="160" w:line="312" w:lineRule="auto"/>
      </w:pPr>
      <w:r>
        <w:rPr>
          <w:rFonts w:ascii="Calibri" w:hAnsi="Calibri"/>
          <w:b/>
          <w:sz w:val="22"/>
        </w:rPr>
        <w:t xml:space="preserve">Ms Cheryl: </w:t>
      </w:r>
      <w:r>
        <w:rPr>
          <w:rFonts w:ascii="Calibri" w:hAnsi="Calibri"/>
          <w:sz w:val="22"/>
        </w:rPr>
        <w:t xml:space="preserve">Yes, it is in the calendar invite I sent.  </w:t>
      </w:r>
      <w:r>
        <w:rPr>
          <w:rFonts w:ascii="Calibri" w:hAnsi="Calibri"/>
          <w:i/>
          <w:sz w:val="22"/>
        </w:rPr>
        <w:t>Vâng, có trong lời mời lịch tôi gửi.</w:t>
      </w:r>
    </w:p>
    <w:p>
      <w:pPr>
        <w:spacing w:after="160" w:line="312" w:lineRule="auto"/>
      </w:pPr>
      <w:r>
        <w:rPr>
          <w:rFonts w:ascii="Calibri" w:hAnsi="Calibri"/>
          <w:b/>
          <w:sz w:val="22"/>
        </w:rPr>
        <w:t xml:space="preserve">Ms Lan: </w:t>
      </w:r>
      <w:r>
        <w:rPr>
          <w:rFonts w:ascii="Calibri" w:hAnsi="Calibri"/>
          <w:sz w:val="22"/>
        </w:rPr>
        <w:t xml:space="preserve">Thanks, I will check it there.  </w:t>
      </w:r>
      <w:r>
        <w:rPr>
          <w:rFonts w:ascii="Calibri" w:hAnsi="Calibri"/>
          <w:i/>
          <w:sz w:val="22"/>
        </w:rPr>
        <w:t>Cảm ơn chị, tôi kiểm tra ở đó.</w:t>
      </w:r>
    </w:p>
    <w:p>
      <w:pPr>
        <w:spacing w:after="160" w:line="312" w:lineRule="auto"/>
      </w:pPr>
      <w:r>
        <w:rPr>
          <w:rFonts w:ascii="Calibri" w:hAnsi="Calibri"/>
          <w:b/>
          <w:sz w:val="22"/>
        </w:rPr>
        <w:t xml:space="preserve">Ms Cheryl: </w:t>
      </w:r>
      <w:r>
        <w:rPr>
          <w:rFonts w:ascii="Calibri" w:hAnsi="Calibri"/>
          <w:sz w:val="22"/>
        </w:rPr>
        <w:t xml:space="preserve">Could you check the extension number for accounting?  </w:t>
      </w:r>
      <w:r>
        <w:rPr>
          <w:rFonts w:ascii="Calibri" w:hAnsi="Calibri"/>
          <w:i/>
          <w:sz w:val="22"/>
        </w:rPr>
        <w:t>Chị kiểm tra giúp số máy lẻ của phòng kế toán không?</w:t>
      </w:r>
    </w:p>
    <w:p>
      <w:pPr>
        <w:spacing w:after="160" w:line="312" w:lineRule="auto"/>
      </w:pPr>
      <w:r>
        <w:rPr>
          <w:rFonts w:ascii="Calibri" w:hAnsi="Calibri"/>
          <w:b/>
          <w:sz w:val="22"/>
        </w:rPr>
        <w:t xml:space="preserve">Ms Lan: </w:t>
      </w:r>
      <w:r>
        <w:rPr>
          <w:rFonts w:ascii="Calibri" w:hAnsi="Calibri"/>
          <w:sz w:val="22"/>
        </w:rPr>
        <w:t xml:space="preserve">Yes, it is extension two one eight.  </w:t>
      </w:r>
      <w:r>
        <w:rPr>
          <w:rFonts w:ascii="Calibri" w:hAnsi="Calibri"/>
          <w:i/>
          <w:sz w:val="22"/>
        </w:rPr>
        <w:t>Có chứ, là máy lẻ hai một tám.</w:t>
      </w:r>
    </w:p>
    <w:p>
      <w:pPr>
        <w:spacing w:after="160" w:line="312" w:lineRule="auto"/>
      </w:pPr>
      <w:r>
        <w:rPr>
          <w:rFonts w:ascii="Calibri" w:hAnsi="Calibri"/>
          <w:b/>
          <w:sz w:val="22"/>
        </w:rPr>
        <w:t xml:space="preserve">Ms Cheryl: </w:t>
      </w:r>
      <w:r>
        <w:rPr>
          <w:rFonts w:ascii="Calibri" w:hAnsi="Calibri"/>
          <w:sz w:val="22"/>
        </w:rPr>
        <w:t xml:space="preserve">Great, I will call them now.  </w:t>
      </w:r>
      <w:r>
        <w:rPr>
          <w:rFonts w:ascii="Calibri" w:hAnsi="Calibri"/>
          <w:i/>
          <w:sz w:val="22"/>
        </w:rPr>
        <w:t>Tuyệt, tôi gọi ngay đây.</w:t>
      </w:r>
    </w:p>
    <w:p>
      <w:pPr>
        <w:spacing w:after="160" w:line="312" w:lineRule="auto"/>
      </w:pPr>
      <w:r>
        <w:rPr>
          <w:rFonts w:ascii="Calibri" w:hAnsi="Calibri"/>
          <w:b/>
          <w:sz w:val="22"/>
        </w:rPr>
        <w:t xml:space="preserve">Ms Lan: </w:t>
      </w:r>
      <w:r>
        <w:rPr>
          <w:rFonts w:ascii="Calibri" w:hAnsi="Calibri"/>
          <w:sz w:val="22"/>
        </w:rPr>
        <w:t xml:space="preserve">Could you confirm if budget review is on the agenda?  </w:t>
      </w:r>
      <w:r>
        <w:rPr>
          <w:rFonts w:ascii="Calibri" w:hAnsi="Calibri"/>
          <w:i/>
          <w:sz w:val="22"/>
        </w:rPr>
        <w:t>Chị xác nhận giúp việc xét duyệt ngân sách có trong chương trình họp không?</w:t>
      </w:r>
    </w:p>
    <w:p>
      <w:pPr>
        <w:spacing w:after="160" w:line="312" w:lineRule="auto"/>
      </w:pPr>
      <w:r>
        <w:rPr>
          <w:rFonts w:ascii="Calibri" w:hAnsi="Calibri"/>
          <w:b/>
          <w:sz w:val="22"/>
        </w:rPr>
        <w:t xml:space="preserve">Ms Cheryl: </w:t>
      </w:r>
      <w:r>
        <w:rPr>
          <w:rFonts w:ascii="Calibri" w:hAnsi="Calibri"/>
          <w:sz w:val="22"/>
        </w:rPr>
        <w:t xml:space="preserve">Yes, it is the second item on the list.  </w:t>
      </w:r>
      <w:r>
        <w:rPr>
          <w:rFonts w:ascii="Calibri" w:hAnsi="Calibri"/>
          <w:i/>
          <w:sz w:val="22"/>
        </w:rPr>
        <w:t>Vâng, là mục thứ hai trong danh sách.</w:t>
      </w:r>
    </w:p>
    <w:p>
      <w:pPr>
        <w:spacing w:after="160" w:line="312" w:lineRule="auto"/>
      </w:pPr>
      <w:r>
        <w:rPr>
          <w:rFonts w:ascii="Calibri" w:hAnsi="Calibri"/>
          <w:b/>
          <w:sz w:val="22"/>
        </w:rPr>
        <w:t xml:space="preserve">Ms Lan: </w:t>
      </w:r>
      <w:r>
        <w:rPr>
          <w:rFonts w:ascii="Calibri" w:hAnsi="Calibri"/>
          <w:sz w:val="22"/>
        </w:rPr>
        <w:t xml:space="preserve">Good, I will prepare my numbers then.  </w:t>
      </w:r>
      <w:r>
        <w:rPr>
          <w:rFonts w:ascii="Calibri" w:hAnsi="Calibri"/>
          <w:i/>
          <w:sz w:val="22"/>
        </w:rPr>
        <w:t>Tốt, vậy tôi chuẩn bị số liệu.</w:t>
      </w:r>
    </w:p>
    <w:p>
      <w:pPr>
        <w:spacing w:after="160" w:line="312" w:lineRule="auto"/>
      </w:pPr>
      <w:r>
        <w:rPr>
          <w:rFonts w:ascii="Calibri" w:hAnsi="Calibri"/>
          <w:b/>
          <w:sz w:val="22"/>
        </w:rPr>
        <w:t xml:space="preserve">Ms Cheryl: </w:t>
      </w:r>
      <w:r>
        <w:rPr>
          <w:rFonts w:ascii="Calibri" w:hAnsi="Calibri"/>
          <w:sz w:val="22"/>
        </w:rPr>
        <w:t xml:space="preserve">Could you check the delivery address for the office supplies?  </w:t>
      </w:r>
      <w:r>
        <w:rPr>
          <w:rFonts w:ascii="Calibri" w:hAnsi="Calibri"/>
          <w:i/>
          <w:sz w:val="22"/>
        </w:rPr>
        <w:t>Chị kiểm tra giúp địa chỉ giao hàng cho văn phòng phẩm không?</w:t>
      </w:r>
    </w:p>
    <w:p>
      <w:pPr>
        <w:spacing w:after="160" w:line="312" w:lineRule="auto"/>
      </w:pPr>
      <w:r>
        <w:rPr>
          <w:rFonts w:ascii="Calibri" w:hAnsi="Calibri"/>
          <w:b/>
          <w:sz w:val="22"/>
        </w:rPr>
        <w:t xml:space="preserve">Ms Lan: </w:t>
      </w:r>
      <w:r>
        <w:rPr>
          <w:rFonts w:ascii="Calibri" w:hAnsi="Calibri"/>
          <w:sz w:val="22"/>
        </w:rPr>
        <w:t xml:space="preserve">Yes, it should go to the main reception desk.  </w:t>
      </w:r>
      <w:r>
        <w:rPr>
          <w:rFonts w:ascii="Calibri" w:hAnsi="Calibri"/>
          <w:i/>
          <w:sz w:val="22"/>
        </w:rPr>
        <w:t>Có chứ, nên giao đến quầy lễ tân chính.</w:t>
      </w:r>
    </w:p>
    <w:p>
      <w:pPr>
        <w:spacing w:after="160" w:line="312" w:lineRule="auto"/>
      </w:pPr>
      <w:r>
        <w:rPr>
          <w:rFonts w:ascii="Calibri" w:hAnsi="Calibri"/>
          <w:b/>
          <w:sz w:val="22"/>
        </w:rPr>
        <w:t xml:space="preserve">Ms Cheryl: </w:t>
      </w:r>
      <w:r>
        <w:rPr>
          <w:rFonts w:ascii="Calibri" w:hAnsi="Calibri"/>
          <w:sz w:val="22"/>
        </w:rPr>
        <w:t xml:space="preserve">Good, I will update the order then.  </w:t>
      </w:r>
      <w:r>
        <w:rPr>
          <w:rFonts w:ascii="Calibri" w:hAnsi="Calibri"/>
          <w:i/>
          <w:sz w:val="22"/>
        </w:rPr>
        <w:t>Tốt, tôi cập nhật đơn hàng.</w:t>
      </w:r>
    </w:p>
    <w:p>
      <w:pPr>
        <w:spacing w:after="160" w:line="312" w:lineRule="auto"/>
      </w:pPr>
      <w:r>
        <w:rPr>
          <w:rFonts w:ascii="Calibri" w:hAnsi="Calibri"/>
          <w:b/>
          <w:sz w:val="22"/>
        </w:rPr>
        <w:t xml:space="preserve">Ms Lan: </w:t>
      </w:r>
      <w:r>
        <w:rPr>
          <w:rFonts w:ascii="Calibri" w:hAnsi="Calibri"/>
          <w:sz w:val="22"/>
        </w:rPr>
        <w:t xml:space="preserve">Could you confirm if the office is closed next Monday?  </w:t>
      </w:r>
      <w:r>
        <w:rPr>
          <w:rFonts w:ascii="Calibri" w:hAnsi="Calibri"/>
          <w:i/>
          <w:sz w:val="22"/>
        </w:rPr>
        <w:t>Chị xác nhận giúp văn phòng có đóng cửa thứ hai tuần sau không?</w:t>
      </w:r>
    </w:p>
    <w:p>
      <w:pPr>
        <w:spacing w:after="160" w:line="312" w:lineRule="auto"/>
      </w:pPr>
      <w:r>
        <w:rPr>
          <w:rFonts w:ascii="Calibri" w:hAnsi="Calibri"/>
          <w:b/>
          <w:sz w:val="22"/>
        </w:rPr>
        <w:t xml:space="preserve">Ms Cheryl: </w:t>
      </w:r>
      <w:r>
        <w:rPr>
          <w:rFonts w:ascii="Calibri" w:hAnsi="Calibri"/>
          <w:sz w:val="22"/>
        </w:rPr>
        <w:t xml:space="preserve">Yes, it is closed for the public holiday.  </w:t>
      </w:r>
      <w:r>
        <w:rPr>
          <w:rFonts w:ascii="Calibri" w:hAnsi="Calibri"/>
          <w:i/>
          <w:sz w:val="22"/>
        </w:rPr>
        <w:t>Vâng, đóng cửa vì nghỉ lễ.</w:t>
      </w:r>
    </w:p>
    <w:p>
      <w:pPr>
        <w:spacing w:after="160" w:line="312" w:lineRule="auto"/>
      </w:pPr>
      <w:r>
        <w:rPr>
          <w:rFonts w:ascii="Calibri" w:hAnsi="Calibri"/>
          <w:b/>
          <w:sz w:val="22"/>
        </w:rPr>
        <w:t xml:space="preserve">Ms Lan: </w:t>
      </w:r>
      <w:r>
        <w:rPr>
          <w:rFonts w:ascii="Calibri" w:hAnsi="Calibri"/>
          <w:sz w:val="22"/>
        </w:rPr>
        <w:t xml:space="preserve">Good, I will plan my week around that.  </w:t>
      </w:r>
      <w:r>
        <w:rPr>
          <w:rFonts w:ascii="Calibri" w:hAnsi="Calibri"/>
          <w:i/>
          <w:sz w:val="22"/>
        </w:rPr>
        <w:t>Tốt, tôi sẽ sắp xếp tuần theo đó.</w:t>
      </w:r>
    </w:p>
    <w:p>
      <w:pPr>
        <w:spacing w:after="160" w:line="312" w:lineRule="auto"/>
      </w:pPr>
      <w:r>
        <w:rPr>
          <w:rFonts w:ascii="Calibri" w:hAnsi="Calibri"/>
          <w:b/>
          <w:sz w:val="22"/>
        </w:rPr>
        <w:t xml:space="preserve">Ms Cheryl: </w:t>
      </w:r>
      <w:r>
        <w:rPr>
          <w:rFonts w:ascii="Calibri" w:hAnsi="Calibri"/>
          <w:sz w:val="22"/>
        </w:rPr>
        <w:t xml:space="preserve">Could you check the client's preferred time to call?  </w:t>
      </w:r>
      <w:r>
        <w:rPr>
          <w:rFonts w:ascii="Calibri" w:hAnsi="Calibri"/>
          <w:i/>
          <w:sz w:val="22"/>
        </w:rPr>
        <w:t>Chị kiểm tra giúp giờ khách hàng thích được gọi không?</w:t>
      </w:r>
    </w:p>
    <w:p>
      <w:pPr>
        <w:spacing w:after="160" w:line="312" w:lineRule="auto"/>
      </w:pPr>
      <w:r>
        <w:rPr>
          <w:rFonts w:ascii="Calibri" w:hAnsi="Calibri"/>
          <w:b/>
          <w:sz w:val="22"/>
        </w:rPr>
        <w:t xml:space="preserve">Ms Lan: </w:t>
      </w:r>
      <w:r>
        <w:rPr>
          <w:rFonts w:ascii="Calibri" w:hAnsi="Calibri"/>
          <w:sz w:val="22"/>
        </w:rPr>
        <w:t xml:space="preserve">Yes, mornings work best according to their notes.  </w:t>
      </w:r>
      <w:r>
        <w:rPr>
          <w:rFonts w:ascii="Calibri" w:hAnsi="Calibri"/>
          <w:i/>
          <w:sz w:val="22"/>
        </w:rPr>
        <w:t>Có chứ, theo ghi chú thì buổi sáng hợp nhất.</w:t>
      </w:r>
    </w:p>
    <w:p>
      <w:pPr>
        <w:spacing w:after="160" w:line="312" w:lineRule="auto"/>
      </w:pPr>
      <w:r>
        <w:rPr>
          <w:rFonts w:ascii="Calibri" w:hAnsi="Calibri"/>
          <w:b/>
          <w:sz w:val="22"/>
        </w:rPr>
        <w:t xml:space="preserve">Ms Cheryl: </w:t>
      </w:r>
      <w:r>
        <w:rPr>
          <w:rFonts w:ascii="Calibri" w:hAnsi="Calibri"/>
          <w:sz w:val="22"/>
        </w:rPr>
        <w:t xml:space="preserve">Good, I will call them tomorrow morning.  </w:t>
      </w:r>
      <w:r>
        <w:rPr>
          <w:rFonts w:ascii="Calibri" w:hAnsi="Calibri"/>
          <w:i/>
          <w:sz w:val="22"/>
        </w:rPr>
        <w:t>Tốt, sáng mai tôi sẽ gọi.</w:t>
      </w:r>
    </w:p>
    <w:p>
      <w:pPr>
        <w:spacing w:after="160" w:line="312" w:lineRule="auto"/>
      </w:pPr>
      <w:r>
        <w:rPr>
          <w:rFonts w:ascii="Calibri" w:hAnsi="Calibri"/>
          <w:b/>
          <w:sz w:val="22"/>
        </w:rPr>
        <w:t xml:space="preserve">Ms Lan: </w:t>
      </w:r>
      <w:r>
        <w:rPr>
          <w:rFonts w:ascii="Calibri" w:hAnsi="Calibri"/>
          <w:sz w:val="22"/>
        </w:rPr>
        <w:t xml:space="preserve">Could you confirm this is the final version of the slides?  </w:t>
      </w:r>
      <w:r>
        <w:rPr>
          <w:rFonts w:ascii="Calibri" w:hAnsi="Calibri"/>
          <w:i/>
          <w:sz w:val="22"/>
        </w:rPr>
        <w:t>Chị xác nhận giúp đây có phải bản slide cuối cùng không?</w:t>
      </w:r>
    </w:p>
    <w:p>
      <w:pPr>
        <w:spacing w:after="160" w:line="312" w:lineRule="auto"/>
      </w:pPr>
      <w:r>
        <w:rPr>
          <w:rFonts w:ascii="Calibri" w:hAnsi="Calibri"/>
          <w:b/>
          <w:sz w:val="22"/>
        </w:rPr>
        <w:t xml:space="preserve">Ms Cheryl: </w:t>
      </w:r>
      <w:r>
        <w:rPr>
          <w:rFonts w:ascii="Calibri" w:hAnsi="Calibri"/>
          <w:sz w:val="22"/>
        </w:rPr>
        <w:t xml:space="preserve">Yes, no more changes are needed now.  </w:t>
      </w:r>
      <w:r>
        <w:rPr>
          <w:rFonts w:ascii="Calibri" w:hAnsi="Calibri"/>
          <w:i/>
          <w:sz w:val="22"/>
        </w:rPr>
        <w:t>Vâng, giờ không cần sửa gì thêm nữa.</w:t>
      </w:r>
    </w:p>
    <w:p>
      <w:pPr>
        <w:spacing w:after="160" w:line="312" w:lineRule="auto"/>
      </w:pPr>
      <w:r>
        <w:rPr>
          <w:rFonts w:ascii="Calibri" w:hAnsi="Calibri"/>
          <w:b/>
          <w:sz w:val="22"/>
        </w:rPr>
        <w:t xml:space="preserve">Ms Lan: </w:t>
      </w:r>
      <w:r>
        <w:rPr>
          <w:rFonts w:ascii="Calibri" w:hAnsi="Calibri"/>
          <w:sz w:val="22"/>
        </w:rPr>
        <w:t xml:space="preserve">Great, I will print copies for the meeting.  </w:t>
      </w:r>
      <w:r>
        <w:rPr>
          <w:rFonts w:ascii="Calibri" w:hAnsi="Calibri"/>
          <w:i/>
          <w:sz w:val="22"/>
        </w:rPr>
        <w:t>Tuyệt, tôi sẽ in bản cho cuộc họp.</w:t>
      </w:r>
    </w:p>
    <w:p>
      <w:pPr>
        <w:spacing w:after="160" w:line="312" w:lineRule="auto"/>
      </w:pPr>
      <w:r>
        <w:rPr>
          <w:rFonts w:ascii="Calibri" w:hAnsi="Calibri"/>
          <w:b/>
          <w:sz w:val="22"/>
        </w:rPr>
        <w:t xml:space="preserve">Ms Cheryl: </w:t>
      </w:r>
      <w:r>
        <w:rPr>
          <w:rFonts w:ascii="Calibri" w:hAnsi="Calibri"/>
          <w:sz w:val="22"/>
        </w:rPr>
        <w:t xml:space="preserve">Could you check if my expense claim was submitted?  </w:t>
      </w:r>
      <w:r>
        <w:rPr>
          <w:rFonts w:ascii="Calibri" w:hAnsi="Calibri"/>
          <w:i/>
          <w:sz w:val="22"/>
        </w:rPr>
        <w:t>Chị kiểm tra giúp đơn xin hoàn chi phí của tôi đã nộp chưa không?</w:t>
      </w:r>
    </w:p>
    <w:p>
      <w:pPr>
        <w:spacing w:after="160" w:line="312" w:lineRule="auto"/>
      </w:pPr>
      <w:r>
        <w:rPr>
          <w:rFonts w:ascii="Calibri" w:hAnsi="Calibri"/>
          <w:b/>
          <w:sz w:val="22"/>
        </w:rPr>
        <w:t xml:space="preserve">Ms Lan: </w:t>
      </w:r>
      <w:r>
        <w:rPr>
          <w:rFonts w:ascii="Calibri" w:hAnsi="Calibri"/>
          <w:sz w:val="22"/>
        </w:rPr>
        <w:t xml:space="preserve">Yes, it shows as submitted in the system.  </w:t>
      </w:r>
      <w:r>
        <w:rPr>
          <w:rFonts w:ascii="Calibri" w:hAnsi="Calibri"/>
          <w:i/>
          <w:sz w:val="22"/>
        </w:rPr>
        <w:t>Có chứ, hệ thống hiện đã nộp rồi.</w:t>
      </w:r>
    </w:p>
    <w:p>
      <w:pPr>
        <w:spacing w:after="160" w:line="312" w:lineRule="auto"/>
      </w:pPr>
      <w:r>
        <w:rPr>
          <w:rFonts w:ascii="Calibri" w:hAnsi="Calibri"/>
          <w:b/>
          <w:sz w:val="22"/>
        </w:rPr>
        <w:t xml:space="preserve">Ms Cheryl: </w:t>
      </w:r>
      <w:r>
        <w:rPr>
          <w:rFonts w:ascii="Calibri" w:hAnsi="Calibri"/>
          <w:sz w:val="22"/>
        </w:rPr>
        <w:t xml:space="preserve">Good, I will wait for approval then.  </w:t>
      </w:r>
      <w:r>
        <w:rPr>
          <w:rFonts w:ascii="Calibri" w:hAnsi="Calibri"/>
          <w:i/>
          <w:sz w:val="22"/>
        </w:rPr>
        <w:t>Tốt, vậy tôi đợi được duyệt.</w:t>
      </w:r>
    </w:p>
    <w:p>
      <w:pPr>
        <w:spacing w:after="160" w:line="312" w:lineRule="auto"/>
      </w:pPr>
      <w:r>
        <w:rPr>
          <w:rFonts w:ascii="Calibri" w:hAnsi="Calibri"/>
          <w:b/>
          <w:sz w:val="22"/>
        </w:rPr>
        <w:t xml:space="preserve">Ms Lan: </w:t>
      </w:r>
      <w:r>
        <w:rPr>
          <w:rFonts w:ascii="Calibri" w:hAnsi="Calibri"/>
          <w:sz w:val="22"/>
        </w:rPr>
        <w:t xml:space="preserve">Could you confirm how many are joining the team lunch?  </w:t>
      </w:r>
      <w:r>
        <w:rPr>
          <w:rFonts w:ascii="Calibri" w:hAnsi="Calibri"/>
          <w:i/>
          <w:sz w:val="22"/>
        </w:rPr>
        <w:t>Chị xác nhận giúp có bao nhiêu người tham gia bữa trưa nhóm không?</w:t>
      </w:r>
    </w:p>
    <w:p>
      <w:pPr>
        <w:spacing w:after="160" w:line="312" w:lineRule="auto"/>
      </w:pPr>
      <w:r>
        <w:rPr>
          <w:rFonts w:ascii="Calibri" w:hAnsi="Calibri"/>
          <w:b/>
          <w:sz w:val="22"/>
        </w:rPr>
        <w:t xml:space="preserve">Ms Cheryl: </w:t>
      </w:r>
      <w:r>
        <w:rPr>
          <w:rFonts w:ascii="Calibri" w:hAnsi="Calibri"/>
          <w:sz w:val="22"/>
        </w:rPr>
        <w:t xml:space="preserve">Yes, eight people confirmed so far.  </w:t>
      </w:r>
      <w:r>
        <w:rPr>
          <w:rFonts w:ascii="Calibri" w:hAnsi="Calibri"/>
          <w:i/>
          <w:sz w:val="22"/>
        </w:rPr>
        <w:t>Vâng, hiện có tám người xác nhận rồi.</w:t>
      </w:r>
    </w:p>
    <w:p>
      <w:pPr>
        <w:spacing w:after="160" w:line="312" w:lineRule="auto"/>
      </w:pPr>
      <w:r>
        <w:rPr>
          <w:rFonts w:ascii="Calibri" w:hAnsi="Calibri"/>
          <w:b/>
          <w:sz w:val="22"/>
        </w:rPr>
        <w:t xml:space="preserve">Ms Lan: </w:t>
      </w:r>
      <w:r>
        <w:rPr>
          <w:rFonts w:ascii="Calibri" w:hAnsi="Calibri"/>
          <w:sz w:val="22"/>
        </w:rPr>
        <w:t xml:space="preserve">Good, I will book a table for eight.  </w:t>
      </w:r>
      <w:r>
        <w:rPr>
          <w:rFonts w:ascii="Calibri" w:hAnsi="Calibri"/>
          <w:i/>
          <w:sz w:val="22"/>
        </w:rPr>
        <w:t>Tốt, tôi đặt bàn cho tám người.</w:t>
      </w:r>
    </w:p>
    <w:p>
      <w:pPr>
        <w:spacing w:after="160" w:line="312" w:lineRule="auto"/>
      </w:pPr>
      <w:r>
        <w:rPr>
          <w:rFonts w:ascii="Calibri" w:hAnsi="Calibri"/>
          <w:b/>
          <w:sz w:val="22"/>
        </w:rPr>
        <w:t xml:space="preserve">Ms Cheryl: </w:t>
      </w:r>
      <w:r>
        <w:rPr>
          <w:rFonts w:ascii="Calibri" w:hAnsi="Calibri"/>
          <w:sz w:val="22"/>
        </w:rPr>
        <w:t xml:space="preserve">Could you check when my parking permit needs renewing?  </w:t>
      </w:r>
      <w:r>
        <w:rPr>
          <w:rFonts w:ascii="Calibri" w:hAnsi="Calibri"/>
          <w:i/>
          <w:sz w:val="22"/>
        </w:rPr>
        <w:t>Chị kiểm tra giúp giấy phép đậu xe của tôi cần gia hạn khi nào không?</w:t>
      </w:r>
    </w:p>
    <w:p>
      <w:pPr>
        <w:spacing w:after="160" w:line="312" w:lineRule="auto"/>
      </w:pPr>
      <w:r>
        <w:rPr>
          <w:rFonts w:ascii="Calibri" w:hAnsi="Calibri"/>
          <w:b/>
          <w:sz w:val="22"/>
        </w:rPr>
        <w:t xml:space="preserve">Ms Lan: </w:t>
      </w:r>
      <w:r>
        <w:rPr>
          <w:rFonts w:ascii="Calibri" w:hAnsi="Calibri"/>
          <w:sz w:val="22"/>
        </w:rPr>
        <w:t xml:space="preserve">It expires at the end of this month.  </w:t>
      </w:r>
      <w:r>
        <w:rPr>
          <w:rFonts w:ascii="Calibri" w:hAnsi="Calibri"/>
          <w:i/>
          <w:sz w:val="22"/>
        </w:rPr>
        <w:t>Hết hạn vào cuối tháng này.</w:t>
      </w:r>
    </w:p>
    <w:p>
      <w:pPr>
        <w:spacing w:after="160" w:line="312" w:lineRule="auto"/>
      </w:pPr>
      <w:r>
        <w:rPr>
          <w:rFonts w:ascii="Calibri" w:hAnsi="Calibri"/>
          <w:b/>
          <w:sz w:val="22"/>
        </w:rPr>
        <w:t xml:space="preserve">Ms Cheryl: </w:t>
      </w:r>
      <w:r>
        <w:rPr>
          <w:rFonts w:ascii="Calibri" w:hAnsi="Calibri"/>
          <w:sz w:val="22"/>
        </w:rPr>
        <w:t xml:space="preserve">Good, I will renew it this week then.  </w:t>
      </w:r>
      <w:r>
        <w:rPr>
          <w:rFonts w:ascii="Calibri" w:hAnsi="Calibri"/>
          <w:i/>
          <w:sz w:val="22"/>
        </w:rPr>
        <w:t>Tốt, vậy tuần này tôi gia hạn.</w:t>
      </w:r>
    </w:p>
    <w:p>
      <w:pPr>
        <w:spacing w:after="160" w:line="312" w:lineRule="auto"/>
      </w:pPr>
      <w:r>
        <w:rPr>
          <w:rFonts w:ascii="Calibri" w:hAnsi="Calibri"/>
          <w:b/>
          <w:sz w:val="22"/>
        </w:rPr>
        <w:t xml:space="preserve">Ms Lan: </w:t>
      </w:r>
      <w:r>
        <w:rPr>
          <w:rFonts w:ascii="Calibri" w:hAnsi="Calibri"/>
          <w:sz w:val="22"/>
        </w:rPr>
        <w:t xml:space="preserve">Could you confirm if the proposal was approved?  </w:t>
      </w:r>
      <w:r>
        <w:rPr>
          <w:rFonts w:ascii="Calibri" w:hAnsi="Calibri"/>
          <w:i/>
          <w:sz w:val="22"/>
        </w:rPr>
        <w:t>Chị xác nhận giúp bản đề xuất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the manager approved it this morning.  </w:t>
      </w:r>
      <w:r>
        <w:rPr>
          <w:rFonts w:ascii="Calibri" w:hAnsi="Calibri"/>
          <w:i/>
          <w:sz w:val="22"/>
        </w:rPr>
        <w:t>Vâng, sáng nay quản lý đã duyệt.</w:t>
      </w:r>
    </w:p>
    <w:p>
      <w:pPr>
        <w:spacing w:after="160" w:line="312" w:lineRule="auto"/>
      </w:pPr>
      <w:r>
        <w:rPr>
          <w:rFonts w:ascii="Calibri" w:hAnsi="Calibri"/>
          <w:b/>
          <w:sz w:val="22"/>
        </w:rPr>
        <w:t xml:space="preserve">Ms Lan: </w:t>
      </w:r>
      <w:r>
        <w:rPr>
          <w:rFonts w:ascii="Calibri" w:hAnsi="Calibri"/>
          <w:sz w:val="22"/>
        </w:rPr>
        <w:t xml:space="preserve">Great, I will move forward with it then.  </w:t>
      </w:r>
      <w:r>
        <w:rPr>
          <w:rFonts w:ascii="Calibri" w:hAnsi="Calibri"/>
          <w:i/>
          <w:sz w:val="22"/>
        </w:rPr>
        <w:t>Tuyệt, vậy tôi tiến hành luôn.</w:t>
      </w:r>
    </w:p>
    <w:p>
      <w:pPr>
        <w:spacing w:after="160" w:line="312" w:lineRule="auto"/>
      </w:pPr>
      <w:r>
        <w:rPr>
          <w:rFonts w:ascii="Calibri" w:hAnsi="Calibri"/>
          <w:b/>
          <w:sz w:val="22"/>
        </w:rPr>
        <w:t xml:space="preserve">Ms Cheryl: </w:t>
      </w:r>
      <w:r>
        <w:rPr>
          <w:rFonts w:ascii="Calibri" w:hAnsi="Calibri"/>
          <w:sz w:val="22"/>
        </w:rPr>
        <w:t xml:space="preserve">Could you check Hoa's exact job title for this form?  </w:t>
      </w:r>
      <w:r>
        <w:rPr>
          <w:rFonts w:ascii="Calibri" w:hAnsi="Calibri"/>
          <w:i/>
          <w:sz w:val="22"/>
        </w:rPr>
        <w:t>Chị kiểm tra giúp chức danh chính xác của chị Hoa cho mẫu đơn này không?</w:t>
      </w:r>
    </w:p>
    <w:p>
      <w:pPr>
        <w:spacing w:after="160" w:line="312" w:lineRule="auto"/>
      </w:pPr>
      <w:r>
        <w:rPr>
          <w:rFonts w:ascii="Calibri" w:hAnsi="Calibri"/>
          <w:b/>
          <w:sz w:val="22"/>
        </w:rPr>
        <w:t xml:space="preserve">Ms Lan: </w:t>
      </w:r>
      <w:r>
        <w:rPr>
          <w:rFonts w:ascii="Calibri" w:hAnsi="Calibri"/>
          <w:sz w:val="22"/>
        </w:rPr>
        <w:t xml:space="preserve">Yes, it is Senior Marketing Coordinator.  </w:t>
      </w:r>
      <w:r>
        <w:rPr>
          <w:rFonts w:ascii="Calibri" w:hAnsi="Calibri"/>
          <w:i/>
          <w:sz w:val="22"/>
        </w:rPr>
        <w:t>Có chứ, là Điều phối viên Marketing Cấp cao.</w:t>
      </w:r>
    </w:p>
    <w:p>
      <w:pPr>
        <w:spacing w:after="160" w:line="312" w:lineRule="auto"/>
      </w:pPr>
      <w:r>
        <w:rPr>
          <w:rFonts w:ascii="Calibri" w:hAnsi="Calibri"/>
          <w:b/>
          <w:sz w:val="22"/>
        </w:rPr>
        <w:t xml:space="preserve">Ms Cheryl: </w:t>
      </w:r>
      <w:r>
        <w:rPr>
          <w:rFonts w:ascii="Calibri" w:hAnsi="Calibri"/>
          <w:sz w:val="22"/>
        </w:rPr>
        <w:t xml:space="preserve">Thanks, I will fill that in correctly.  </w:t>
      </w:r>
      <w:r>
        <w:rPr>
          <w:rFonts w:ascii="Calibri" w:hAnsi="Calibri"/>
          <w:i/>
          <w:sz w:val="22"/>
        </w:rPr>
        <w:t>Cảm ơn chị, tôi điền đúng vào.</w:t>
      </w:r>
    </w:p>
    <w:p>
      <w:pPr>
        <w:spacing w:after="160" w:line="312" w:lineRule="auto"/>
      </w:pPr>
      <w:r>
        <w:rPr>
          <w:rFonts w:ascii="Calibri" w:hAnsi="Calibri"/>
          <w:b/>
          <w:sz w:val="22"/>
        </w:rPr>
        <w:t xml:space="preserve">Ms Lan: </w:t>
      </w:r>
      <w:r>
        <w:rPr>
          <w:rFonts w:ascii="Calibri" w:hAnsi="Calibri"/>
          <w:sz w:val="22"/>
        </w:rPr>
        <w:t xml:space="preserve">Could you confirm the date of the next training session?  </w:t>
      </w:r>
      <w:r>
        <w:rPr>
          <w:rFonts w:ascii="Calibri" w:hAnsi="Calibri"/>
          <w:i/>
          <w:sz w:val="22"/>
        </w:rPr>
        <w:t>Chị xác nhận giúp ngày buổi đào tạo tiếp theo không?</w:t>
      </w:r>
    </w:p>
    <w:p>
      <w:pPr>
        <w:spacing w:after="160" w:line="312" w:lineRule="auto"/>
      </w:pPr>
      <w:r>
        <w:rPr>
          <w:rFonts w:ascii="Calibri" w:hAnsi="Calibri"/>
          <w:b/>
          <w:sz w:val="22"/>
        </w:rPr>
        <w:t xml:space="preserve">Ms Cheryl: </w:t>
      </w:r>
      <w:r>
        <w:rPr>
          <w:rFonts w:ascii="Calibri" w:hAnsi="Calibri"/>
          <w:sz w:val="22"/>
        </w:rPr>
        <w:t xml:space="preserve">Yes, it is scheduled for next Wednesday.  </w:t>
      </w:r>
      <w:r>
        <w:rPr>
          <w:rFonts w:ascii="Calibri" w:hAnsi="Calibri"/>
          <w:i/>
          <w:sz w:val="22"/>
        </w:rPr>
        <w:t>Vâng, đã sắp lịch cho thứ tư tuần sau.</w:t>
      </w:r>
    </w:p>
    <w:p>
      <w:pPr>
        <w:spacing w:after="160" w:line="312" w:lineRule="auto"/>
      </w:pPr>
      <w:r>
        <w:rPr>
          <w:rFonts w:ascii="Calibri" w:hAnsi="Calibri"/>
          <w:b/>
          <w:sz w:val="22"/>
        </w:rPr>
        <w:t xml:space="preserve">Ms Lan: </w:t>
      </w:r>
      <w:r>
        <w:rPr>
          <w:rFonts w:ascii="Calibri" w:hAnsi="Calibri"/>
          <w:sz w:val="22"/>
        </w:rPr>
        <w:t xml:space="preserve">Good, I will block that time off.  </w:t>
      </w:r>
      <w:r>
        <w:rPr>
          <w:rFonts w:ascii="Calibri" w:hAnsi="Calibri"/>
          <w:i/>
          <w:sz w:val="22"/>
        </w:rPr>
        <w:t>Tốt, tôi sẽ chừa thời gian đó.</w:t>
      </w:r>
    </w:p>
    <w:p>
      <w:pPr>
        <w:spacing w:after="160" w:line="312" w:lineRule="auto"/>
      </w:pPr>
      <w:r>
        <w:rPr>
          <w:rFonts w:ascii="Calibri" w:hAnsi="Calibri"/>
          <w:b/>
          <w:sz w:val="22"/>
        </w:rPr>
        <w:t xml:space="preserve">Ms Cheryl: </w:t>
      </w:r>
      <w:r>
        <w:rPr>
          <w:rFonts w:ascii="Calibri" w:hAnsi="Calibri"/>
          <w:sz w:val="22"/>
        </w:rPr>
        <w:t xml:space="preserve">Could you check if my software login has been reset?  </w:t>
      </w:r>
      <w:r>
        <w:rPr>
          <w:rFonts w:ascii="Calibri" w:hAnsi="Calibri"/>
          <w:i/>
          <w:sz w:val="22"/>
        </w:rPr>
        <w:t>Chị kiểm tra giúp tài khoản phần mềm của tôi đã được đặt lại chưa không?</w:t>
      </w:r>
    </w:p>
    <w:p>
      <w:pPr>
        <w:spacing w:after="160" w:line="312" w:lineRule="auto"/>
      </w:pPr>
      <w:r>
        <w:rPr>
          <w:rFonts w:ascii="Calibri" w:hAnsi="Calibri"/>
          <w:b/>
          <w:sz w:val="22"/>
        </w:rPr>
        <w:t xml:space="preserve">Ms Lan: </w:t>
      </w:r>
      <w:r>
        <w:rPr>
          <w:rFonts w:ascii="Calibri" w:hAnsi="Calibri"/>
          <w:sz w:val="22"/>
        </w:rPr>
        <w:t xml:space="preserve">Yes, IT confirmed it was reset an hour ago.  </w:t>
      </w:r>
      <w:r>
        <w:rPr>
          <w:rFonts w:ascii="Calibri" w:hAnsi="Calibri"/>
          <w:i/>
          <w:sz w:val="22"/>
        </w:rPr>
        <w:t>Có chứ, bộ phận IT xác nhận đã đặt lại một giờ trước.</w:t>
      </w:r>
    </w:p>
    <w:p>
      <w:pPr>
        <w:spacing w:after="160" w:line="312" w:lineRule="auto"/>
      </w:pPr>
      <w:r>
        <w:rPr>
          <w:rFonts w:ascii="Calibri" w:hAnsi="Calibri"/>
          <w:b/>
          <w:sz w:val="22"/>
        </w:rPr>
        <w:t xml:space="preserve">Ms Cheryl: </w:t>
      </w:r>
      <w:r>
        <w:rPr>
          <w:rFonts w:ascii="Calibri" w:hAnsi="Calibri"/>
          <w:sz w:val="22"/>
        </w:rPr>
        <w:t xml:space="preserve">Great, I will log in again now.  </w:t>
      </w:r>
      <w:r>
        <w:rPr>
          <w:rFonts w:ascii="Calibri" w:hAnsi="Calibri"/>
          <w:i/>
          <w:sz w:val="22"/>
        </w:rPr>
        <w:t>Tuyệt, tôi đăng nhập lại ngay.</w:t>
      </w:r>
    </w:p>
    <w:p>
      <w:pPr>
        <w:spacing w:after="160" w:line="312" w:lineRule="auto"/>
      </w:pPr>
      <w:r>
        <w:rPr>
          <w:rFonts w:ascii="Calibri" w:hAnsi="Calibri"/>
          <w:b/>
          <w:sz w:val="22"/>
        </w:rPr>
        <w:t xml:space="preserve">Ms Lan: </w:t>
      </w:r>
      <w:r>
        <w:rPr>
          <w:rFonts w:ascii="Calibri" w:hAnsi="Calibri"/>
          <w:sz w:val="22"/>
        </w:rPr>
        <w:t xml:space="preserve">Could you confirm if the deadline extension was granted?  </w:t>
      </w:r>
      <w:r>
        <w:rPr>
          <w:rFonts w:ascii="Calibri" w:hAnsi="Calibri"/>
          <w:i/>
          <w:sz w:val="22"/>
        </w:rPr>
        <w:t>Chị xác nhận giúp việc gia hạn hạn chót đã được chấp thuận chưa không?</w:t>
      </w:r>
    </w:p>
    <w:p>
      <w:pPr>
        <w:spacing w:after="160" w:line="312" w:lineRule="auto"/>
      </w:pPr>
      <w:r>
        <w:rPr>
          <w:rFonts w:ascii="Calibri" w:hAnsi="Calibri"/>
          <w:b/>
          <w:sz w:val="22"/>
        </w:rPr>
        <w:t xml:space="preserve">Ms Cheryl: </w:t>
      </w:r>
      <w:r>
        <w:rPr>
          <w:rFonts w:ascii="Calibri" w:hAnsi="Calibri"/>
          <w:sz w:val="22"/>
        </w:rPr>
        <w:t xml:space="preserve">Yes, we now have until next Friday.  </w:t>
      </w:r>
      <w:r>
        <w:rPr>
          <w:rFonts w:ascii="Calibri" w:hAnsi="Calibri"/>
          <w:i/>
          <w:sz w:val="22"/>
        </w:rPr>
        <w:t>Vâng, giờ mình có hạn đến thứ sáu tuần sau.</w:t>
      </w:r>
    </w:p>
    <w:p>
      <w:pPr>
        <w:spacing w:after="160" w:line="312" w:lineRule="auto"/>
      </w:pPr>
      <w:r>
        <w:rPr>
          <w:rFonts w:ascii="Calibri" w:hAnsi="Calibri"/>
          <w:b/>
          <w:sz w:val="22"/>
        </w:rPr>
        <w:t xml:space="preserve">Ms Lan: </w:t>
      </w:r>
      <w:r>
        <w:rPr>
          <w:rFonts w:ascii="Calibri" w:hAnsi="Calibri"/>
          <w:sz w:val="22"/>
        </w:rPr>
        <w:t xml:space="preserve">Good, that takes some pressure off.  </w:t>
      </w:r>
      <w:r>
        <w:rPr>
          <w:rFonts w:ascii="Calibri" w:hAnsi="Calibri"/>
          <w:i/>
          <w:sz w:val="22"/>
        </w:rPr>
        <w:t>Tốt, vậy đỡ áp lực hơn.</w:t>
      </w:r>
    </w:p>
    <w:p>
      <w:pPr>
        <w:spacing w:after="160" w:line="312" w:lineRule="auto"/>
      </w:pPr>
      <w:r>
        <w:rPr>
          <w:rFonts w:ascii="Calibri" w:hAnsi="Calibri"/>
          <w:b/>
          <w:sz w:val="22"/>
        </w:rPr>
        <w:t xml:space="preserve">Ms Cheryl: </w:t>
      </w:r>
      <w:r>
        <w:rPr>
          <w:rFonts w:ascii="Calibri" w:hAnsi="Calibri"/>
          <w:sz w:val="22"/>
        </w:rPr>
        <w:t xml:space="preserve">Could you check if the video call link still works?  </w:t>
      </w:r>
      <w:r>
        <w:rPr>
          <w:rFonts w:ascii="Calibri" w:hAnsi="Calibri"/>
          <w:i/>
          <w:sz w:val="22"/>
        </w:rPr>
        <w:t>Chị kiểm tra giúp liên kết cuộc gọi video còn hoạt động không?</w:t>
      </w:r>
    </w:p>
    <w:p>
      <w:pPr>
        <w:spacing w:after="160" w:line="312" w:lineRule="auto"/>
      </w:pPr>
      <w:r>
        <w:rPr>
          <w:rFonts w:ascii="Calibri" w:hAnsi="Calibri"/>
          <w:b/>
          <w:sz w:val="22"/>
        </w:rPr>
        <w:t xml:space="preserve">Ms Lan: </w:t>
      </w:r>
      <w:r>
        <w:rPr>
          <w:rFonts w:ascii="Calibri" w:hAnsi="Calibri"/>
          <w:sz w:val="22"/>
        </w:rPr>
        <w:t xml:space="preserve">Yes, I just tested it, it works fine.  </w:t>
      </w:r>
      <w:r>
        <w:rPr>
          <w:rFonts w:ascii="Calibri" w:hAnsi="Calibri"/>
          <w:i/>
          <w:sz w:val="22"/>
        </w:rPr>
        <w:t>Có chứ, tôi vừa thử, hoạt động tốt.</w:t>
      </w:r>
    </w:p>
    <w:p>
      <w:pPr>
        <w:spacing w:after="160" w:line="312" w:lineRule="auto"/>
      </w:pPr>
      <w:r>
        <w:rPr>
          <w:rFonts w:ascii="Calibri" w:hAnsi="Calibri"/>
          <w:b/>
          <w:sz w:val="22"/>
        </w:rPr>
        <w:t xml:space="preserve">Ms Cheryl: </w:t>
      </w:r>
      <w:r>
        <w:rPr>
          <w:rFonts w:ascii="Calibri" w:hAnsi="Calibri"/>
          <w:sz w:val="22"/>
        </w:rPr>
        <w:t xml:space="preserve">Good, I will share it with the client then.  </w:t>
      </w:r>
      <w:r>
        <w:rPr>
          <w:rFonts w:ascii="Calibri" w:hAnsi="Calibri"/>
          <w:i/>
          <w:sz w:val="22"/>
        </w:rPr>
        <w:t>Tốt, vậy tôi gửi cho khách hàng.</w:t>
      </w:r>
    </w:p>
    <w:p>
      <w:pPr>
        <w:spacing w:after="160" w:line="312" w:lineRule="auto"/>
      </w:pPr>
      <w:r>
        <w:rPr>
          <w:rFonts w:ascii="Calibri" w:hAnsi="Calibri"/>
          <w:b/>
          <w:sz w:val="22"/>
        </w:rPr>
        <w:t xml:space="preserve">Ms Lan: </w:t>
      </w:r>
      <w:r>
        <w:rPr>
          <w:rFonts w:ascii="Calibri" w:hAnsi="Calibri"/>
          <w:sz w:val="22"/>
        </w:rPr>
        <w:t xml:space="preserve">Could you confirm who our contact is at the supplier?  </w:t>
      </w:r>
      <w:r>
        <w:rPr>
          <w:rFonts w:ascii="Calibri" w:hAnsi="Calibri"/>
          <w:i/>
          <w:sz w:val="22"/>
        </w:rPr>
        <w:t>Chị xác nhận giúp ai là người liên hệ của mình bên nhà cung cấp không?</w:t>
      </w:r>
    </w:p>
    <w:p>
      <w:pPr>
        <w:spacing w:after="160" w:line="312" w:lineRule="auto"/>
      </w:pPr>
      <w:r>
        <w:rPr>
          <w:rFonts w:ascii="Calibri" w:hAnsi="Calibri"/>
          <w:b/>
          <w:sz w:val="22"/>
        </w:rPr>
        <w:t xml:space="preserve">Ms Cheryl: </w:t>
      </w:r>
      <w:r>
        <w:rPr>
          <w:rFonts w:ascii="Calibri" w:hAnsi="Calibri"/>
          <w:sz w:val="22"/>
        </w:rPr>
        <w:t xml:space="preserve">Yes, it is still Mr Long, same as before.  </w:t>
      </w:r>
      <w:r>
        <w:rPr>
          <w:rFonts w:ascii="Calibri" w:hAnsi="Calibri"/>
          <w:i/>
          <w:sz w:val="22"/>
        </w:rPr>
        <w:t>Vâng, vẫn là anh Long, như trước.</w:t>
      </w:r>
    </w:p>
    <w:p>
      <w:pPr>
        <w:spacing w:after="160" w:line="312" w:lineRule="auto"/>
      </w:pPr>
      <w:r>
        <w:rPr>
          <w:rFonts w:ascii="Calibri" w:hAnsi="Calibri"/>
          <w:b/>
          <w:sz w:val="22"/>
        </w:rPr>
        <w:t xml:space="preserve">Ms Lan: </w:t>
      </w:r>
      <w:r>
        <w:rPr>
          <w:rFonts w:ascii="Calibri" w:hAnsi="Calibri"/>
          <w:sz w:val="22"/>
        </w:rPr>
        <w:t xml:space="preserve">Good, I will email him directly then.  </w:t>
      </w:r>
      <w:r>
        <w:rPr>
          <w:rFonts w:ascii="Calibri" w:hAnsi="Calibri"/>
          <w:i/>
          <w:sz w:val="22"/>
        </w:rPr>
        <w:t>Tốt, tôi sẽ gửi email trực tiếp cho anh ấy.</w:t>
      </w:r>
    </w:p>
    <w:p>
      <w:pPr>
        <w:spacing w:after="160" w:line="312" w:lineRule="auto"/>
      </w:pPr>
      <w:r>
        <w:rPr>
          <w:rFonts w:ascii="Calibri" w:hAnsi="Calibri"/>
          <w:b/>
          <w:sz w:val="22"/>
        </w:rPr>
        <w:t xml:space="preserve">Ms Cheryl: </w:t>
      </w:r>
      <w:r>
        <w:rPr>
          <w:rFonts w:ascii="Calibri" w:hAnsi="Calibri"/>
          <w:sz w:val="22"/>
        </w:rPr>
        <w:t xml:space="preserve">Could you check if the spare office key was returned?  </w:t>
      </w:r>
      <w:r>
        <w:rPr>
          <w:rFonts w:ascii="Calibri" w:hAnsi="Calibri"/>
          <w:i/>
          <w:sz w:val="22"/>
        </w:rPr>
        <w:t>Chị kiểm tra giúp chìa khóa văn phòng dự phòng đã được trả chưa không?</w:t>
      </w:r>
    </w:p>
    <w:p>
      <w:pPr>
        <w:spacing w:after="160" w:line="312" w:lineRule="auto"/>
      </w:pPr>
      <w:r>
        <w:rPr>
          <w:rFonts w:ascii="Calibri" w:hAnsi="Calibri"/>
          <w:b/>
          <w:sz w:val="22"/>
        </w:rPr>
        <w:t xml:space="preserve">Ms Lan: </w:t>
      </w:r>
      <w:r>
        <w:rPr>
          <w:rFonts w:ascii="Calibri" w:hAnsi="Calibri"/>
          <w:sz w:val="22"/>
        </w:rPr>
        <w:t xml:space="preserve">Yes, it is back in the drawer already.  </w:t>
      </w:r>
      <w:r>
        <w:rPr>
          <w:rFonts w:ascii="Calibri" w:hAnsi="Calibri"/>
          <w:i/>
          <w:sz w:val="22"/>
        </w:rPr>
        <w:t>Có chứ, đã ở trong ngăn kéo rồi.</w:t>
      </w:r>
    </w:p>
    <w:p>
      <w:pPr>
        <w:spacing w:after="160" w:line="312" w:lineRule="auto"/>
      </w:pPr>
      <w:r>
        <w:rPr>
          <w:rFonts w:ascii="Calibri" w:hAnsi="Calibri"/>
          <w:b/>
          <w:sz w:val="22"/>
        </w:rPr>
        <w:t xml:space="preserve">Ms Cheryl: </w:t>
      </w:r>
      <w:r>
        <w:rPr>
          <w:rFonts w:ascii="Calibri" w:hAnsi="Calibri"/>
          <w:sz w:val="22"/>
        </w:rPr>
        <w:t xml:space="preserve">Good, that is one less thing to chase.  </w:t>
      </w:r>
      <w:r>
        <w:rPr>
          <w:rFonts w:ascii="Calibri" w:hAnsi="Calibri"/>
          <w:i/>
          <w:sz w:val="22"/>
        </w:rPr>
        <w:t>Tốt, vậy đỡ phải tìm thêm.</w:t>
      </w:r>
    </w:p>
    <w:p>
      <w:pPr>
        <w:spacing w:after="160" w:line="312" w:lineRule="auto"/>
      </w:pPr>
      <w:r>
        <w:rPr>
          <w:rFonts w:ascii="Calibri" w:hAnsi="Calibri"/>
          <w:b/>
          <w:sz w:val="22"/>
        </w:rPr>
        <w:t xml:space="preserve">Ms Lan: </w:t>
      </w:r>
      <w:r>
        <w:rPr>
          <w:rFonts w:ascii="Calibri" w:hAnsi="Calibri"/>
          <w:sz w:val="22"/>
        </w:rPr>
        <w:t xml:space="preserve">Could you confirm if my leave request was approved?  </w:t>
      </w:r>
      <w:r>
        <w:rPr>
          <w:rFonts w:ascii="Calibri" w:hAnsi="Calibri"/>
          <w:i/>
          <w:sz w:val="22"/>
        </w:rPr>
        <w:t>Chị xác nhận giúp đơn xin nghỉ phép của tôi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it shows approved in the system now.  </w:t>
      </w:r>
      <w:r>
        <w:rPr>
          <w:rFonts w:ascii="Calibri" w:hAnsi="Calibri"/>
          <w:i/>
          <w:sz w:val="22"/>
        </w:rPr>
        <w:t>Vâng, hệ thống hiện đã duyệt.</w:t>
      </w:r>
    </w:p>
    <w:p>
      <w:pPr>
        <w:spacing w:after="160" w:line="312" w:lineRule="auto"/>
      </w:pPr>
      <w:r>
        <w:rPr>
          <w:rFonts w:ascii="Calibri" w:hAnsi="Calibri"/>
          <w:b/>
          <w:sz w:val="22"/>
        </w:rPr>
        <w:t xml:space="preserve">Ms Lan: </w:t>
      </w:r>
      <w:r>
        <w:rPr>
          <w:rFonts w:ascii="Calibri" w:hAnsi="Calibri"/>
          <w:sz w:val="22"/>
        </w:rPr>
        <w:t xml:space="preserve">Great, I will plan my trip then.  </w:t>
      </w:r>
      <w:r>
        <w:rPr>
          <w:rFonts w:ascii="Calibri" w:hAnsi="Calibri"/>
          <w:i/>
          <w:sz w:val="22"/>
        </w:rPr>
        <w:t>Tuyệt, vậy tôi lên kế hoạch chuyến đi.</w:t>
      </w:r>
    </w:p>
    <w:p>
      <w:pPr>
        <w:spacing w:after="160" w:line="312" w:lineRule="auto"/>
      </w:pPr>
      <w:r>
        <w:rPr>
          <w:rFonts w:ascii="Calibri" w:hAnsi="Calibri"/>
          <w:b/>
          <w:sz w:val="22"/>
        </w:rPr>
        <w:t xml:space="preserve">Ms Cheryl: </w:t>
      </w:r>
      <w:r>
        <w:rPr>
          <w:rFonts w:ascii="Calibri" w:hAnsi="Calibri"/>
          <w:sz w:val="22"/>
        </w:rPr>
        <w:t xml:space="preserve">Could you check if the package for the office arrived?  </w:t>
      </w:r>
      <w:r>
        <w:rPr>
          <w:rFonts w:ascii="Calibri" w:hAnsi="Calibri"/>
          <w:i/>
          <w:sz w:val="22"/>
        </w:rPr>
        <w:t>Chị kiểm tra giúp gói hàng cho văn phòng đã đến chưa không?</w:t>
      </w:r>
    </w:p>
    <w:p>
      <w:pPr>
        <w:spacing w:after="160" w:line="312" w:lineRule="auto"/>
      </w:pPr>
      <w:r>
        <w:rPr>
          <w:rFonts w:ascii="Calibri" w:hAnsi="Calibri"/>
          <w:b/>
          <w:sz w:val="22"/>
        </w:rPr>
        <w:t xml:space="preserve">Ms Lan: </w:t>
      </w:r>
      <w:r>
        <w:rPr>
          <w:rFonts w:ascii="Calibri" w:hAnsi="Calibri"/>
          <w:sz w:val="22"/>
        </w:rPr>
        <w:t xml:space="preserve">Yes, it is at the front desk now.  </w:t>
      </w:r>
      <w:r>
        <w:rPr>
          <w:rFonts w:ascii="Calibri" w:hAnsi="Calibri"/>
          <w:i/>
          <w:sz w:val="22"/>
        </w:rPr>
        <w:t>Có chứ, hiện đang ở quầy lễ tân.</w:t>
      </w:r>
    </w:p>
    <w:p>
      <w:pPr>
        <w:spacing w:after="160" w:line="312" w:lineRule="auto"/>
      </w:pPr>
      <w:r>
        <w:rPr>
          <w:rFonts w:ascii="Calibri" w:hAnsi="Calibri"/>
          <w:b/>
          <w:sz w:val="22"/>
        </w:rPr>
        <w:t xml:space="preserve">Ms Cheryl: </w:t>
      </w:r>
      <w:r>
        <w:rPr>
          <w:rFonts w:ascii="Calibri" w:hAnsi="Calibri"/>
          <w:sz w:val="22"/>
        </w:rPr>
        <w:t xml:space="preserve">Great, I will pick it up shortly.  </w:t>
      </w:r>
      <w:r>
        <w:rPr>
          <w:rFonts w:ascii="Calibri" w:hAnsi="Calibri"/>
          <w:i/>
          <w:sz w:val="22"/>
        </w:rPr>
        <w:t>Tuyệt, lát nữa tôi lấy.</w:t>
      </w:r>
    </w:p>
    <w:p>
      <w:pPr>
        <w:spacing w:after="160" w:line="312" w:lineRule="auto"/>
      </w:pPr>
      <w:r>
        <w:rPr>
          <w:rFonts w:ascii="Calibri" w:hAnsi="Calibri"/>
          <w:b/>
          <w:sz w:val="22"/>
        </w:rPr>
        <w:t xml:space="preserve">Ms Lan: </w:t>
      </w:r>
      <w:r>
        <w:rPr>
          <w:rFonts w:ascii="Calibri" w:hAnsi="Calibri"/>
          <w:sz w:val="22"/>
        </w:rPr>
        <w:t xml:space="preserve">Could you confirm where Nam's desk moved to?  </w:t>
      </w:r>
      <w:r>
        <w:rPr>
          <w:rFonts w:ascii="Calibri" w:hAnsi="Calibri"/>
          <w:i/>
          <w:sz w:val="22"/>
        </w:rPr>
        <w:t>Chị xác nhận giúp bàn của anh Nam chuyển đến đâu không?</w:t>
      </w:r>
    </w:p>
    <w:p>
      <w:pPr>
        <w:spacing w:after="160" w:line="312" w:lineRule="auto"/>
      </w:pPr>
      <w:r>
        <w:rPr>
          <w:rFonts w:ascii="Calibri" w:hAnsi="Calibri"/>
          <w:b/>
          <w:sz w:val="22"/>
        </w:rPr>
        <w:t xml:space="preserve">Ms Cheryl: </w:t>
      </w:r>
      <w:r>
        <w:rPr>
          <w:rFonts w:ascii="Calibri" w:hAnsi="Calibri"/>
          <w:sz w:val="22"/>
        </w:rPr>
        <w:t xml:space="preserve">Yes, it is now near the window on this floor.  </w:t>
      </w:r>
      <w:r>
        <w:rPr>
          <w:rFonts w:ascii="Calibri" w:hAnsi="Calibri"/>
          <w:i/>
          <w:sz w:val="22"/>
        </w:rPr>
        <w:t>Vâng, giờ ở gần cửa sổ trên tầng này.</w:t>
      </w:r>
    </w:p>
    <w:p>
      <w:pPr>
        <w:spacing w:after="160" w:line="312" w:lineRule="auto"/>
      </w:pPr>
      <w:r>
        <w:rPr>
          <w:rFonts w:ascii="Calibri" w:hAnsi="Calibri"/>
          <w:b/>
          <w:sz w:val="22"/>
        </w:rPr>
        <w:t xml:space="preserve">Ms Lan: </w:t>
      </w:r>
      <w:r>
        <w:rPr>
          <w:rFonts w:ascii="Calibri" w:hAnsi="Calibri"/>
          <w:sz w:val="22"/>
        </w:rPr>
        <w:t xml:space="preserve">Thanks, I would have looked in the wrong spot.  </w:t>
      </w:r>
      <w:r>
        <w:rPr>
          <w:rFonts w:ascii="Calibri" w:hAnsi="Calibri"/>
          <w:i/>
          <w:sz w:val="22"/>
        </w:rPr>
        <w:t>Cảm ơn chị, không thì tôi đã tìm nhầm chỗ.</w:t>
      </w:r>
    </w:p>
    <w:p>
      <w:pPr>
        <w:spacing w:after="160" w:line="312" w:lineRule="auto"/>
      </w:pPr>
      <w:r>
        <w:rPr>
          <w:rFonts w:ascii="Calibri" w:hAnsi="Calibri"/>
          <w:b/>
          <w:sz w:val="22"/>
        </w:rPr>
        <w:t xml:space="preserve">Ms Cheryl: </w:t>
      </w:r>
      <w:r>
        <w:rPr>
          <w:rFonts w:ascii="Calibri" w:hAnsi="Calibri"/>
          <w:sz w:val="22"/>
        </w:rPr>
        <w:t xml:space="preserve">Could you check if everyone read the internal memo?  </w:t>
      </w:r>
      <w:r>
        <w:rPr>
          <w:rFonts w:ascii="Calibri" w:hAnsi="Calibri"/>
          <w:i/>
          <w:sz w:val="22"/>
        </w:rPr>
        <w:t>Chị kiểm tra giúp mọi người đã đọc thông báo nội bộ chưa không?</w:t>
      </w:r>
    </w:p>
    <w:p>
      <w:pPr>
        <w:spacing w:after="160" w:line="312" w:lineRule="auto"/>
      </w:pPr>
      <w:r>
        <w:rPr>
          <w:rFonts w:ascii="Calibri" w:hAnsi="Calibri"/>
          <w:b/>
          <w:sz w:val="22"/>
        </w:rPr>
        <w:t xml:space="preserve">Ms Lan: </w:t>
      </w:r>
      <w:r>
        <w:rPr>
          <w:rFonts w:ascii="Calibri" w:hAnsi="Calibri"/>
          <w:sz w:val="22"/>
        </w:rPr>
        <w:t xml:space="preserve">Most people have, according to the read receipts.  </w:t>
      </w:r>
      <w:r>
        <w:rPr>
          <w:rFonts w:ascii="Calibri" w:hAnsi="Calibri"/>
          <w:i/>
          <w:sz w:val="22"/>
        </w:rPr>
        <w:t>Hầu hết mọi người đã đọc, theo xác nhận đã xem.</w:t>
      </w:r>
    </w:p>
    <w:p>
      <w:pPr>
        <w:spacing w:after="160" w:line="312" w:lineRule="auto"/>
      </w:pPr>
      <w:r>
        <w:rPr>
          <w:rFonts w:ascii="Calibri" w:hAnsi="Calibri"/>
          <w:b/>
          <w:sz w:val="22"/>
        </w:rPr>
        <w:t xml:space="preserve">Ms Cheryl: </w:t>
      </w:r>
      <w:r>
        <w:rPr>
          <w:rFonts w:ascii="Calibri" w:hAnsi="Calibri"/>
          <w:sz w:val="22"/>
        </w:rPr>
        <w:t xml:space="preserve">Good, I will follow up with the rest.  </w:t>
      </w:r>
      <w:r>
        <w:rPr>
          <w:rFonts w:ascii="Calibri" w:hAnsi="Calibri"/>
          <w:i/>
          <w:sz w:val="22"/>
        </w:rPr>
        <w:t>Tốt, tôi sẽ nhắc nhở những người còn lại.</w:t>
      </w:r>
    </w:p>
    <w:p>
      <w:pPr>
        <w:spacing w:after="160" w:line="312" w:lineRule="auto"/>
      </w:pPr>
      <w:r>
        <w:rPr>
          <w:rFonts w:ascii="Calibri" w:hAnsi="Calibri"/>
          <w:b/>
          <w:sz w:val="22"/>
        </w:rPr>
        <w:t xml:space="preserve">Ms Lan: </w:t>
      </w:r>
      <w:r>
        <w:rPr>
          <w:rFonts w:ascii="Calibri" w:hAnsi="Calibri"/>
          <w:sz w:val="22"/>
        </w:rPr>
        <w:t xml:space="preserve">Could you confirm what is left on today's schedule?  </w:t>
      </w:r>
      <w:r>
        <w:rPr>
          <w:rFonts w:ascii="Calibri" w:hAnsi="Calibri"/>
          <w:i/>
          <w:sz w:val="22"/>
        </w:rPr>
        <w:t>Chị xác nhận giúp lịch trình hôm nay còn gì nữa không?</w:t>
      </w:r>
    </w:p>
    <w:p>
      <w:pPr>
        <w:spacing w:after="160" w:line="312" w:lineRule="auto"/>
      </w:pPr>
      <w:r>
        <w:rPr>
          <w:rFonts w:ascii="Calibri" w:hAnsi="Calibri"/>
          <w:b/>
          <w:sz w:val="22"/>
        </w:rPr>
        <w:t xml:space="preserve">Ms Cheryl: </w:t>
      </w:r>
      <w:r>
        <w:rPr>
          <w:rFonts w:ascii="Calibri" w:hAnsi="Calibri"/>
          <w:sz w:val="22"/>
        </w:rPr>
        <w:t xml:space="preserve">Yes, just the client call at four o'clock.  </w:t>
      </w:r>
      <w:r>
        <w:rPr>
          <w:rFonts w:ascii="Calibri" w:hAnsi="Calibri"/>
          <w:i/>
          <w:sz w:val="22"/>
        </w:rPr>
        <w:t>Vâng, chỉ còn cuộc gọi khách hàng lúc bốn giờ.</w:t>
      </w:r>
    </w:p>
    <w:p>
      <w:pPr>
        <w:spacing w:after="160" w:line="312" w:lineRule="auto"/>
      </w:pPr>
      <w:r>
        <w:rPr>
          <w:rFonts w:ascii="Calibri" w:hAnsi="Calibri"/>
          <w:b/>
          <w:sz w:val="22"/>
        </w:rPr>
        <w:t xml:space="preserve">Ms Lan: </w:t>
      </w:r>
      <w:r>
        <w:rPr>
          <w:rFonts w:ascii="Calibri" w:hAnsi="Calibri"/>
          <w:sz w:val="22"/>
        </w:rPr>
        <w:t xml:space="preserve">Good, I will prepare for that now.  </w:t>
      </w:r>
      <w:r>
        <w:rPr>
          <w:rFonts w:ascii="Calibri" w:hAnsi="Calibri"/>
          <w:i/>
          <w:sz w:val="22"/>
        </w:rPr>
        <w:t>Tốt, tôi chuẩn bị ngay đây.</w:t>
      </w:r>
    </w:p>
    <w:p>
      <w:pPr>
        <w:spacing w:after="160" w:line="312" w:lineRule="auto"/>
      </w:pPr>
      <w:r>
        <w:rPr>
          <w:rFonts w:ascii="Calibri" w:hAnsi="Calibri"/>
          <w:b/>
          <w:sz w:val="22"/>
        </w:rPr>
        <w:t xml:space="preserve">Ms Cheryl: </w:t>
      </w:r>
      <w:r>
        <w:rPr>
          <w:rFonts w:ascii="Calibri" w:hAnsi="Calibri"/>
          <w:sz w:val="22"/>
        </w:rPr>
        <w:t xml:space="preserve">Could you confirm the whiteboard room is free for our brainstorm?  </w:t>
      </w:r>
      <w:r>
        <w:rPr>
          <w:rFonts w:ascii="Calibri" w:hAnsi="Calibri"/>
          <w:i/>
          <w:sz w:val="22"/>
        </w:rPr>
        <w:t>Chị xác nhận giúp phòng có bảng trắng còn trống cho buổi động não không?</w:t>
      </w:r>
    </w:p>
    <w:p>
      <w:pPr>
        <w:spacing w:after="160" w:line="312" w:lineRule="auto"/>
      </w:pPr>
      <w:r>
        <w:rPr>
          <w:rFonts w:ascii="Calibri" w:hAnsi="Calibri"/>
          <w:b/>
          <w:sz w:val="22"/>
        </w:rPr>
        <w:t xml:space="preserve">Ms Lan: </w:t>
      </w:r>
      <w:r>
        <w:rPr>
          <w:rFonts w:ascii="Calibri" w:hAnsi="Calibri"/>
          <w:sz w:val="22"/>
        </w:rPr>
        <w:t xml:space="preserve">Yes, nobody has booked it this afternoon.  </w:t>
      </w:r>
      <w:r>
        <w:rPr>
          <w:rFonts w:ascii="Calibri" w:hAnsi="Calibri"/>
          <w:i/>
          <w:sz w:val="22"/>
        </w:rPr>
        <w:t>Có chứ, chiều nay chưa ai đặt cả.</w:t>
      </w:r>
    </w:p>
    <w:p>
      <w:pPr>
        <w:spacing w:after="160" w:line="312" w:lineRule="auto"/>
      </w:pPr>
      <w:r>
        <w:rPr>
          <w:rFonts w:ascii="Calibri" w:hAnsi="Calibri"/>
          <w:b/>
          <w:sz w:val="22"/>
        </w:rPr>
        <w:t xml:space="preserve">Ms Cheryl: </w:t>
      </w:r>
      <w:r>
        <w:rPr>
          <w:rFonts w:ascii="Calibri" w:hAnsi="Calibri"/>
          <w:sz w:val="22"/>
        </w:rPr>
        <w:t xml:space="preserve">Great, I will grab it before someone else does.  </w:t>
      </w:r>
      <w:r>
        <w:rPr>
          <w:rFonts w:ascii="Calibri" w:hAnsi="Calibri"/>
          <w:i/>
          <w:sz w:val="22"/>
        </w:rPr>
        <w:t>Tuyệt, tôi sẽ đặt trước khi ai đó lấy mất.</w:t>
      </w:r>
    </w:p>
    <w:p>
      <w:pPr>
        <w:spacing w:after="160" w:line="312" w:lineRule="auto"/>
      </w:pPr>
      <w:r>
        <w:rPr>
          <w:rFonts w:ascii="Calibri" w:hAnsi="Calibri"/>
          <w:b/>
          <w:sz w:val="22"/>
        </w:rPr>
        <w:t xml:space="preserve">Ms Lan: </w:t>
      </w:r>
      <w:r>
        <w:rPr>
          <w:rFonts w:ascii="Calibri" w:hAnsi="Calibri"/>
          <w:sz w:val="22"/>
        </w:rPr>
        <w:t xml:space="preserve">Could you check the recipient list on this company-wide email?  </w:t>
      </w:r>
      <w:r>
        <w:rPr>
          <w:rFonts w:ascii="Calibri" w:hAnsi="Calibri"/>
          <w:i/>
          <w:sz w:val="22"/>
        </w:rPr>
        <w:t>Chị kiểm tra giúp danh sách người nhận trong email gửi toàn công ty này không?</w:t>
      </w:r>
    </w:p>
    <w:p>
      <w:pPr>
        <w:spacing w:after="160" w:line="312" w:lineRule="auto"/>
      </w:pPr>
      <w:r>
        <w:rPr>
          <w:rFonts w:ascii="Calibri" w:hAnsi="Calibri"/>
          <w:b/>
          <w:sz w:val="22"/>
        </w:rPr>
        <w:t xml:space="preserve">Ms Cheryl: </w:t>
      </w:r>
      <w:r>
        <w:rPr>
          <w:rFonts w:ascii="Calibri" w:hAnsi="Calibri"/>
          <w:sz w:val="22"/>
        </w:rPr>
        <w:t xml:space="preserve">Yes, it includes every department correctly.  </w:t>
      </w:r>
      <w:r>
        <w:rPr>
          <w:rFonts w:ascii="Calibri" w:hAnsi="Calibri"/>
          <w:i/>
          <w:sz w:val="22"/>
        </w:rPr>
        <w:t>Có chứ, đã bao gồm đúng tất cả các phòng ban.</w:t>
      </w:r>
    </w:p>
    <w:p>
      <w:pPr>
        <w:spacing w:after="160" w:line="312" w:lineRule="auto"/>
      </w:pPr>
      <w:r>
        <w:rPr>
          <w:rFonts w:ascii="Calibri" w:hAnsi="Calibri"/>
          <w:b/>
          <w:sz w:val="22"/>
        </w:rPr>
        <w:t xml:space="preserve">Ms Lan: </w:t>
      </w:r>
      <w:r>
        <w:rPr>
          <w:rFonts w:ascii="Calibri" w:hAnsi="Calibri"/>
          <w:sz w:val="22"/>
        </w:rPr>
        <w:t xml:space="preserve">Good, I will send it out now then.  </w:t>
      </w:r>
      <w:r>
        <w:rPr>
          <w:rFonts w:ascii="Calibri" w:hAnsi="Calibri"/>
          <w:i/>
          <w:sz w:val="22"/>
        </w:rPr>
        <w:t>Tốt, vậy tôi gửi đi ngay.</w:t>
      </w:r>
    </w:p>
    <w:p>
      <w:pPr>
        <w:spacing w:after="160" w:line="312" w:lineRule="auto"/>
      </w:pPr>
      <w:r>
        <w:rPr>
          <w:rFonts w:ascii="Calibri" w:hAnsi="Calibri"/>
          <w:b/>
          <w:sz w:val="22"/>
        </w:rPr>
        <w:t xml:space="preserve">Ms Cheryl: </w:t>
      </w:r>
      <w:r>
        <w:rPr>
          <w:rFonts w:ascii="Calibri" w:hAnsi="Calibri"/>
          <w:sz w:val="22"/>
        </w:rPr>
        <w:t xml:space="preserve">Could you confirm my badge access to the server room was approved?  </w:t>
      </w:r>
      <w:r>
        <w:rPr>
          <w:rFonts w:ascii="Calibri" w:hAnsi="Calibri"/>
          <w:i/>
          <w:sz w:val="22"/>
        </w:rPr>
        <w:t>Chị xác nhận giúp yêu cầu quyền vào phòng máy chủ của tôi đã được duyệt chưa không?</w:t>
      </w:r>
    </w:p>
    <w:p>
      <w:pPr>
        <w:spacing w:after="160" w:line="312" w:lineRule="auto"/>
      </w:pPr>
      <w:r>
        <w:rPr>
          <w:rFonts w:ascii="Calibri" w:hAnsi="Calibri"/>
          <w:b/>
          <w:sz w:val="22"/>
        </w:rPr>
        <w:t xml:space="preserve">Ms Lan: </w:t>
      </w:r>
      <w:r>
        <w:rPr>
          <w:rFonts w:ascii="Calibri" w:hAnsi="Calibri"/>
          <w:sz w:val="22"/>
        </w:rPr>
        <w:t xml:space="preserve">Yes, security approved it late yesterday.  </w:t>
      </w:r>
      <w:r>
        <w:rPr>
          <w:rFonts w:ascii="Calibri" w:hAnsi="Calibri"/>
          <w:i/>
          <w:sz w:val="22"/>
        </w:rPr>
        <w:t>Vâng, bộ phận an ninh đã duyệt chiều qua.</w:t>
      </w:r>
    </w:p>
    <w:p>
      <w:pPr>
        <w:spacing w:after="160" w:line="312" w:lineRule="auto"/>
      </w:pPr>
      <w:r>
        <w:rPr>
          <w:rFonts w:ascii="Calibri" w:hAnsi="Calibri"/>
          <w:b/>
          <w:sz w:val="22"/>
        </w:rPr>
        <w:t xml:space="preserve">Ms Cheryl: </w:t>
      </w:r>
      <w:r>
        <w:rPr>
          <w:rFonts w:ascii="Calibri" w:hAnsi="Calibri"/>
          <w:sz w:val="22"/>
        </w:rPr>
        <w:t xml:space="preserve">Great, I can go in whenever I need to now.  </w:t>
      </w:r>
      <w:r>
        <w:rPr>
          <w:rFonts w:ascii="Calibri" w:hAnsi="Calibri"/>
          <w:i/>
          <w:sz w:val="22"/>
        </w:rPr>
        <w:t>Tuyệt, vậy giờ tôi vào bất cứ lúc nào cũng được.</w:t>
      </w:r>
    </w:p>
    <w:p>
      <w:pPr>
        <w:spacing w:after="160" w:line="312" w:lineRule="auto"/>
      </w:pPr>
      <w:r>
        <w:rPr>
          <w:rFonts w:ascii="Calibri" w:hAnsi="Calibri"/>
          <w:b/>
          <w:sz w:val="22"/>
        </w:rPr>
        <w:t xml:space="preserve">Ms Lan: </w:t>
      </w:r>
      <w:r>
        <w:rPr>
          <w:rFonts w:ascii="Calibri" w:hAnsi="Calibri"/>
          <w:sz w:val="22"/>
        </w:rPr>
        <w:t xml:space="preserve">Could you check the exact address for the offsite meeting?  </w:t>
      </w:r>
      <w:r>
        <w:rPr>
          <w:rFonts w:ascii="Calibri" w:hAnsi="Calibri"/>
          <w:i/>
          <w:sz w:val="22"/>
        </w:rPr>
        <w:t>Chị kiểm tra giúp địa chỉ chính xác của buổi họp ngoài văn phòng không?</w:t>
      </w:r>
    </w:p>
    <w:p>
      <w:pPr>
        <w:spacing w:after="160" w:line="312" w:lineRule="auto"/>
      </w:pPr>
      <w:r>
        <w:rPr>
          <w:rFonts w:ascii="Calibri" w:hAnsi="Calibri"/>
          <w:b/>
          <w:sz w:val="22"/>
        </w:rPr>
        <w:t xml:space="preserve">Ms Cheryl: </w:t>
      </w:r>
      <w:r>
        <w:rPr>
          <w:rFonts w:ascii="Calibri" w:hAnsi="Calibri"/>
          <w:sz w:val="22"/>
        </w:rPr>
        <w:t xml:space="preserve">Yes, it is at the hotel on Le Loi Street.  </w:t>
      </w:r>
      <w:r>
        <w:rPr>
          <w:rFonts w:ascii="Calibri" w:hAnsi="Calibri"/>
          <w:i/>
          <w:sz w:val="22"/>
        </w:rPr>
        <w:t>Có chứ, ở khách sạn trên đường Lê Lợi.</w:t>
      </w:r>
    </w:p>
    <w:p>
      <w:pPr>
        <w:spacing w:after="160" w:line="312" w:lineRule="auto"/>
      </w:pPr>
      <w:r>
        <w:rPr>
          <w:rFonts w:ascii="Calibri" w:hAnsi="Calibri"/>
          <w:b/>
          <w:sz w:val="22"/>
        </w:rPr>
        <w:t xml:space="preserve">Ms Lan: </w:t>
      </w:r>
      <w:r>
        <w:rPr>
          <w:rFonts w:ascii="Calibri" w:hAnsi="Calibri"/>
          <w:sz w:val="22"/>
        </w:rPr>
        <w:t xml:space="preserve">Thanks, I will put that into the map now.  </w:t>
      </w:r>
      <w:r>
        <w:rPr>
          <w:rFonts w:ascii="Calibri" w:hAnsi="Calibri"/>
          <w:i/>
          <w:sz w:val="22"/>
        </w:rPr>
        <w:t>Cảm ơn chị, tôi sẽ tìm đường theo địa chỉ đó.</w:t>
      </w:r>
    </w:p>
    <w:p>
      <w:pPr>
        <w:spacing w:after="160" w:line="312" w:lineRule="auto"/>
      </w:pPr>
      <w:r>
        <w:rPr>
          <w:rFonts w:ascii="Calibri" w:hAnsi="Calibri"/>
          <w:b/>
          <w:sz w:val="22"/>
        </w:rPr>
        <w:t xml:space="preserve">Ms Cheryl: </w:t>
      </w:r>
      <w:r>
        <w:rPr>
          <w:rFonts w:ascii="Calibri" w:hAnsi="Calibri"/>
          <w:sz w:val="22"/>
        </w:rPr>
        <w:t xml:space="preserve">Could you confirm the new hire's official start date?  </w:t>
      </w:r>
      <w:r>
        <w:rPr>
          <w:rFonts w:ascii="Calibri" w:hAnsi="Calibri"/>
          <w:i/>
          <w:sz w:val="22"/>
        </w:rPr>
        <w:t>Chị xác nhận giúp ngày bắt đầu chính thức của nhân viên mới không?</w:t>
      </w:r>
    </w:p>
    <w:p>
      <w:pPr>
        <w:spacing w:after="160" w:line="312" w:lineRule="auto"/>
      </w:pPr>
      <w:r>
        <w:rPr>
          <w:rFonts w:ascii="Calibri" w:hAnsi="Calibri"/>
          <w:b/>
          <w:sz w:val="22"/>
        </w:rPr>
        <w:t xml:space="preserve">Ms Lan: </w:t>
      </w:r>
      <w:r>
        <w:rPr>
          <w:rFonts w:ascii="Calibri" w:hAnsi="Calibri"/>
          <w:sz w:val="22"/>
        </w:rPr>
        <w:t xml:space="preserve">Yes, she starts on the first Monday of next month.  </w:t>
      </w:r>
      <w:r>
        <w:rPr>
          <w:rFonts w:ascii="Calibri" w:hAnsi="Calibri"/>
          <w:i/>
          <w:sz w:val="22"/>
        </w:rPr>
        <w:t>Vâng, cô ấy bắt đầu vào thứ hai đầu tháng sau.</w:t>
      </w:r>
    </w:p>
    <w:p>
      <w:pPr>
        <w:spacing w:after="160" w:line="312" w:lineRule="auto"/>
      </w:pPr>
      <w:r>
        <w:rPr>
          <w:rFonts w:ascii="Calibri" w:hAnsi="Calibri"/>
          <w:b/>
          <w:sz w:val="22"/>
        </w:rPr>
        <w:t xml:space="preserve">Ms Cheryl: </w:t>
      </w:r>
      <w:r>
        <w:rPr>
          <w:rFonts w:ascii="Calibri" w:hAnsi="Calibri"/>
          <w:sz w:val="22"/>
        </w:rPr>
        <w:t xml:space="preserve">Good, I will prepare her desk before then.  </w:t>
      </w:r>
      <w:r>
        <w:rPr>
          <w:rFonts w:ascii="Calibri" w:hAnsi="Calibri"/>
          <w:i/>
          <w:sz w:val="22"/>
        </w:rPr>
        <w:t>Tốt, tôi sẽ chuẩn bị bàn làm việc cho cô ấy trước đó.</w:t>
      </w:r>
    </w:p>
    <w:p>
      <w:pPr>
        <w:spacing w:after="160" w:line="312" w:lineRule="auto"/>
      </w:pPr>
      <w:r>
        <w:rPr>
          <w:rFonts w:ascii="Calibri" w:hAnsi="Calibri"/>
          <w:b/>
          <w:sz w:val="22"/>
        </w:rPr>
        <w:t xml:space="preserve">Ms Lan: </w:t>
      </w:r>
      <w:r>
        <w:rPr>
          <w:rFonts w:ascii="Calibri" w:hAnsi="Calibri"/>
          <w:sz w:val="22"/>
        </w:rPr>
        <w:t xml:space="preserve">Could you check the access code for the new photocopier?  </w:t>
      </w:r>
      <w:r>
        <w:rPr>
          <w:rFonts w:ascii="Calibri" w:hAnsi="Calibri"/>
          <w:i/>
          <w:sz w:val="22"/>
        </w:rPr>
        <w:t>Chị kiểm tra giúp mã truy cập cho máy photocopy mới không?</w:t>
      </w:r>
    </w:p>
    <w:p>
      <w:pPr>
        <w:spacing w:after="160" w:line="312" w:lineRule="auto"/>
      </w:pPr>
      <w:r>
        <w:rPr>
          <w:rFonts w:ascii="Calibri" w:hAnsi="Calibri"/>
          <w:b/>
          <w:sz w:val="22"/>
        </w:rPr>
        <w:t xml:space="preserve">Ms Cheryl: </w:t>
      </w:r>
      <w:r>
        <w:rPr>
          <w:rFonts w:ascii="Calibri" w:hAnsi="Calibri"/>
          <w:sz w:val="22"/>
        </w:rPr>
        <w:t xml:space="preserve">Yes, it is printed on a sticker by the screen.  </w:t>
      </w:r>
      <w:r>
        <w:rPr>
          <w:rFonts w:ascii="Calibri" w:hAnsi="Calibri"/>
          <w:i/>
          <w:sz w:val="22"/>
        </w:rPr>
        <w:t>Có chứ, mã được dán trên nhãn cạnh màn hình.</w:t>
      </w:r>
    </w:p>
    <w:p>
      <w:pPr>
        <w:spacing w:after="160" w:line="312" w:lineRule="auto"/>
      </w:pPr>
      <w:r>
        <w:rPr>
          <w:rFonts w:ascii="Calibri" w:hAnsi="Calibri"/>
          <w:b/>
          <w:sz w:val="22"/>
        </w:rPr>
        <w:t xml:space="preserve">Ms Lan: </w:t>
      </w:r>
      <w:r>
        <w:rPr>
          <w:rFonts w:ascii="Calibri" w:hAnsi="Calibri"/>
          <w:sz w:val="22"/>
        </w:rPr>
        <w:t xml:space="preserve">Great, I will note it down for the team.  </w:t>
      </w:r>
      <w:r>
        <w:rPr>
          <w:rFonts w:ascii="Calibri" w:hAnsi="Calibri"/>
          <w:i/>
          <w:sz w:val="22"/>
        </w:rPr>
        <w:t>Tuyệt, tôi sẽ ghi lại cho cả nhóm.</w:t>
      </w:r>
    </w:p>
    <w:p>
      <w:pPr>
        <w:spacing w:after="160" w:line="312" w:lineRule="auto"/>
      </w:pPr>
      <w:r>
        <w:rPr>
          <w:rFonts w:ascii="Calibri" w:hAnsi="Calibri"/>
          <w:b/>
          <w:sz w:val="22"/>
        </w:rPr>
        <w:t xml:space="preserve">Ms Cheryl: </w:t>
      </w:r>
      <w:r>
        <w:rPr>
          <w:rFonts w:ascii="Calibri" w:hAnsi="Calibri"/>
          <w:sz w:val="22"/>
        </w:rPr>
        <w:t xml:space="preserve">Could you confirm who ordered the coffee supplies this month?  </w:t>
      </w:r>
      <w:r>
        <w:rPr>
          <w:rFonts w:ascii="Calibri" w:hAnsi="Calibri"/>
          <w:i/>
          <w:sz w:val="22"/>
        </w:rPr>
        <w:t>Chị xác nhận giúp tháng này ai đặt đồ uống cà phê cho văn phòng không?</w:t>
      </w:r>
    </w:p>
    <w:p>
      <w:pPr>
        <w:spacing w:after="160" w:line="312" w:lineRule="auto"/>
      </w:pPr>
      <w:r>
        <w:rPr>
          <w:rFonts w:ascii="Calibri" w:hAnsi="Calibri"/>
          <w:b/>
          <w:sz w:val="22"/>
        </w:rPr>
        <w:t xml:space="preserve">Ms Lan: </w:t>
      </w:r>
      <w:r>
        <w:rPr>
          <w:rFonts w:ascii="Calibri" w:hAnsi="Calibri"/>
          <w:sz w:val="22"/>
        </w:rPr>
        <w:t xml:space="preserve">Yes, the admin assistant placed that order already.  </w:t>
      </w:r>
      <w:r>
        <w:rPr>
          <w:rFonts w:ascii="Calibri" w:hAnsi="Calibri"/>
          <w:i/>
          <w:sz w:val="22"/>
        </w:rPr>
        <w:t>Vâng, trợ lý hành chính đã đặt hàng rồi.</w:t>
      </w:r>
    </w:p>
    <w:p>
      <w:pPr>
        <w:spacing w:after="160" w:line="312" w:lineRule="auto"/>
      </w:pPr>
      <w:r>
        <w:rPr>
          <w:rFonts w:ascii="Calibri" w:hAnsi="Calibri"/>
          <w:b/>
          <w:sz w:val="22"/>
        </w:rPr>
        <w:t xml:space="preserve">Ms Cheryl: </w:t>
      </w:r>
      <w:r>
        <w:rPr>
          <w:rFonts w:ascii="Calibri" w:hAnsi="Calibri"/>
          <w:sz w:val="22"/>
        </w:rPr>
        <w:t xml:space="preserve">Good, I was worried we had run out.  </w:t>
      </w:r>
      <w:r>
        <w:rPr>
          <w:rFonts w:ascii="Calibri" w:hAnsi="Calibri"/>
          <w:i/>
          <w:sz w:val="22"/>
        </w:rPr>
        <w:t>Tốt, tôi cứ lo là hết hàng rồi.</w:t>
      </w:r>
    </w:p>
    <w:p>
      <w:pPr>
        <w:spacing w:after="160" w:line="312" w:lineRule="auto"/>
      </w:pPr>
      <w:r>
        <w:rPr>
          <w:rFonts w:ascii="Calibri" w:hAnsi="Calibri"/>
          <w:b/>
          <w:sz w:val="22"/>
        </w:rPr>
        <w:t xml:space="preserve">Ms Cheryl: </w:t>
      </w:r>
      <w:r>
        <w:rPr>
          <w:rFonts w:ascii="Calibri" w:hAnsi="Calibri"/>
          <w:sz w:val="22"/>
        </w:rPr>
        <w:t xml:space="preserve">Confirming these small details really keeps our office running smoothly.  </w:t>
      </w:r>
      <w:r>
        <w:rPr>
          <w:rFonts w:ascii="Calibri" w:hAnsi="Calibri"/>
          <w:i/>
          <w:sz w:val="22"/>
        </w:rPr>
        <w:t>Xác nhận những chi tiết nhỏ này thật sự giúp văn phòng mình vận hành suôn sẻ.</w:t>
      </w:r>
    </w:p>
    <w:p>
      <w:pPr>
        <w:spacing w:after="160" w:line="312" w:lineRule="auto"/>
      </w:pPr>
      <w:r>
        <w:rPr>
          <w:rFonts w:ascii="Calibri" w:hAnsi="Calibri"/>
          <w:b/>
          <w:sz w:val="22"/>
        </w:rPr>
        <w:t xml:space="preserve">Ms Lan: </w:t>
      </w:r>
      <w:r>
        <w:rPr>
          <w:rFonts w:ascii="Calibri" w:hAnsi="Calibri"/>
          <w:sz w:val="22"/>
        </w:rPr>
        <w:t xml:space="preserve">It does, it prevents so many little mix-ups.  </w:t>
      </w:r>
      <w:r>
        <w:rPr>
          <w:rFonts w:ascii="Calibri" w:hAnsi="Calibri"/>
          <w:i/>
          <w:sz w:val="22"/>
        </w:rPr>
        <w:t>Đúng vậy, tránh được bao nhiêu nhầm lẫn nhỏ.</w:t>
      </w:r>
    </w:p>
    <w:p>
      <w:pPr>
        <w:spacing w:after="160" w:line="312" w:lineRule="auto"/>
      </w:pPr>
      <w:r>
        <w:rPr>
          <w:rFonts w:ascii="Calibri" w:hAnsi="Calibri"/>
          <w:b/>
          <w:sz w:val="22"/>
        </w:rPr>
        <w:t xml:space="preserve">Ms Cheryl: </w:t>
      </w:r>
      <w:r>
        <w:rPr>
          <w:rFonts w:ascii="Calibri" w:hAnsi="Calibri"/>
          <w:sz w:val="22"/>
        </w:rPr>
        <w:t xml:space="preserve">That is exactly why I always double-check with you first.  </w:t>
      </w:r>
      <w:r>
        <w:rPr>
          <w:rFonts w:ascii="Calibri" w:hAnsi="Calibri"/>
          <w:i/>
          <w:sz w:val="22"/>
        </w:rPr>
        <w:t>Chính vì vậy mà tôi luôn kiểm tra lại với chị trước.</w:t>
      </w:r>
    </w:p>
    <w:p>
      <w:pPr>
        <w:spacing w:after="160" w:line="312" w:lineRule="auto"/>
      </w:pPr>
      <w:r>
        <w:rPr>
          <w:rFonts w:ascii="Calibri" w:hAnsi="Calibri"/>
          <w:b/>
          <w:sz w:val="22"/>
        </w:rPr>
        <w:t xml:space="preserve">Ms Lan: </w:t>
      </w:r>
      <w:r>
        <w:rPr>
          <w:rFonts w:ascii="Calibri" w:hAnsi="Calibri"/>
          <w:sz w:val="22"/>
        </w:rPr>
        <w:t xml:space="preserve">A great habit, and it makes our teamwork so much stronger.  </w:t>
      </w:r>
      <w:r>
        <w:rPr>
          <w:rFonts w:ascii="Calibri" w:hAnsi="Calibri"/>
          <w:i/>
          <w:sz w:val="22"/>
        </w:rPr>
        <w:t>Một thói quen tuyệt vời, và nó giúp sự phối hợp nhóm của mình mạnh mẽ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0053</w:t>
            </w:r>
          </w:p>
        </w:tc>
        <w:tc>
          <w:tcPr>
            <w:tcW w:type="dxa" w:w="7824"/>
            <w:shd w:val="clear" w:color="auto" w:fill="D9E2F3"/>
          </w:tcPr>
          <w:p>
            <w:r>
              <w:rPr>
                <w:rFonts w:ascii="Arial" w:hAnsi="Arial"/>
                <w:b/>
                <w:color w:val="1F3864"/>
                <w:sz w:val="30"/>
              </w:rPr>
              <w:t>Recognising and Responding to Checking an Important Detail About Phone Calls</w:t>
            </w:r>
          </w:p>
          <w:p>
            <w:r>
              <w:rPr>
                <w:rFonts w:ascii="Arial" w:hAnsi="Arial"/>
                <w:i/>
                <w:color w:val="333333"/>
                <w:sz w:val="22"/>
              </w:rPr>
              <w:t>Giao tiếp nền tảng: communication — checking an important detail about phone calls</w:t>
            </w:r>
          </w:p>
        </w:tc>
      </w:tr>
    </w:tbl>
    <w:p>
      <w:pPr>
        <w:spacing w:after="40"/>
      </w:pPr>
    </w:p>
    <w:p>
      <w:pPr>
        <w:spacing w:after="160"/>
      </w:pPr>
      <w:r>
        <w:rPr>
          <w:rFonts w:ascii="Calibri" w:hAnsi="Calibri"/>
          <w:i/>
          <w:sz w:val="19"/>
        </w:rPr>
        <w:t>Ms Lan and Mr Roger often call each other about small matters and confirm important call details along the way. Across many everyday moments -- confirming a caller's identity, checking a call was recorded, confirming a callback number, checking if a call reached voicemail, confirming a call's exact time, checking if a number was blocked by mistake, confirming a conference call's host, checking a missed call's caller, confirming an international dialling code, checking a call's duration, confirming a call was actually connected, checking a voicemail's length limit, confirming a call transfer went through, checking a phone's signal strength, confirming an emergency contact number, checking a call log for a specific date, confirming a call was on speaker, checking if background noise was distracting, confirming a call's language setting, checking a roaming charge before travelling, confirming a call recording's storage location, checking a spam call report was filed, confirming a scheduled call reminder, checking a call quality issue, confirming a phone number's correct country code, checking a call waiting feature, confirming a voicemail greeting was updated, checking a three-way call's third participant, confirming a call's exact purpose beforehand, checking a phone's do-not-disturb setting, confirming a caller ID display name, checking a call's cost estimate, confirming a call was returned promptly, checking a phone's battery before a long call, confirming a call's agreed follow-up, checking a call app's update, confirming today's call schedule, and finally why confirming these small call details matters so much -- one of them wants to confirm something about a call, and the other responds clearly each time.</w:t>
      </w:r>
      <w:r>
        <w:rPr>
          <w:rFonts w:ascii="Calibri" w:hAnsi="Calibri"/>
          <w:i/>
          <w:sz w:val="19"/>
        </w:rPr>
        <w:t xml:space="preserve">  Chị Lan và anh Roger thường gọi điện cho nhau về những việc nhỏ và luôn xác nhận những chi tiết quan trọng của cuộc gọi trong lúc đó. Qua nhiều khoảnh khắc đời thường -- xác nhận danh tính người gọi, kiểm tra cuộc gọi có được ghi âm không, xác nhận số gọi lại, kiểm tra cuộc gọi có chuyển vào hộp thư thoại không, xác nhận giờ chính xác của cuộc gọi, kiểm tra xem có nhầm chặn một số nào không, xác nhận ai chủ trì cuộc gọi hội nghị, kiểm tra ai gọi nhỡ, xác nhận mã quay số quốc tế, kiểm tra thời lượng cuộc gọi, xác nhận cuộc gọi có thật sự kết nối không, kiểm tra giới hạn độ dài tin nhắn thoại, xác nhận việc chuyển cuộc gọi có thành công không, kiểm tra cường độ sóng điện thoại, xác nhận số liên hệ khẩn cấp, kiểm tra nhật ký cuộc gọi cho một ngày cụ thể, xác nhận cuộc gọi có bật loa ngoài không, kiểm tra xem tiếng ồn xung quanh có gây khó chịu không, xác nhận cài đặt ngôn ngữ của cuộc gọi, kiểm tra phí chuyển vùng trước khi đi du lịch, xác nhận nơi lưu bản ghi âm cuộc gọi, kiểm tra báo cáo cuộc gọi lừa đảo đã được gửi chưa, xác nhận lời nhắc cuộc gọi đã lên lịch, kiểm tra vấn đề chất lượng cuộc gọi, xác nhận mã quốc gia đúng của một số điện thoại, kiểm tra tính năng chờ cuộc gọi, xác nhận lời chào hộp thư thoại đã được cập nhật, kiểm tra người thứ ba trong cuộc gọi ba người, xác nhận mục đích chính xác của cuộc gọi trước, kiểm tra cài đặt không làm phiền của điện thoại, xác nhận tên hiển thị của người gọi, kiểm tra chi phí ước tính của cuộc gọi, xác nhận cuộc gọi đã được gọi lại kịp thời, kiểm tra pin điện thoại trước một cuộc gọi dài, xác nhận việc theo dõi đã thống nhất sau cuộc gọi, kiểm tra cập nhật của ứng dụng gọi điện, xác nhận lịch gọi điện hôm nay, và cuối cùng là vì sao việc xác nhận những chi tiết nhỏ của cuộc gọi này lại quan trọng đến vậy -- một người muốn xác nhận điều gì đó về một cuộc gọi,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Roger, could you confirm who just called the office?  </w:t>
      </w:r>
      <w:r>
        <w:rPr>
          <w:rFonts w:ascii="Calibri" w:hAnsi="Calibri"/>
          <w:i/>
          <w:sz w:val="22"/>
        </w:rPr>
        <w:t>Anh Roger, anh xác nhận giúp ai vừa gọi văn phòng không?</w:t>
      </w:r>
    </w:p>
    <w:p>
      <w:pPr>
        <w:spacing w:after="160" w:line="312" w:lineRule="auto"/>
      </w:pPr>
      <w:r>
        <w:rPr>
          <w:rFonts w:ascii="Calibri" w:hAnsi="Calibri"/>
          <w:b/>
          <w:sz w:val="22"/>
        </w:rPr>
        <w:t xml:space="preserve">Mr Roger: </w:t>
      </w:r>
      <w:r>
        <w:rPr>
          <w:rFonts w:ascii="Calibri" w:hAnsi="Calibri"/>
          <w:sz w:val="22"/>
        </w:rPr>
        <w:t xml:space="preserve">Yes, it was the client from yesterday.  </w:t>
      </w:r>
      <w:r>
        <w:rPr>
          <w:rFonts w:ascii="Calibri" w:hAnsi="Calibri"/>
          <w:i/>
          <w:sz w:val="22"/>
        </w:rPr>
        <w:t>Vâng, là khách hàng từ hôm qua.</w:t>
      </w:r>
    </w:p>
    <w:p>
      <w:pPr>
        <w:spacing w:after="160" w:line="312" w:lineRule="auto"/>
      </w:pPr>
      <w:r>
        <w:rPr>
          <w:rFonts w:ascii="Calibri" w:hAnsi="Calibri"/>
          <w:b/>
          <w:sz w:val="22"/>
        </w:rPr>
        <w:t xml:space="preserve">Ms Lan: </w:t>
      </w:r>
      <w:r>
        <w:rPr>
          <w:rFonts w:ascii="Calibri" w:hAnsi="Calibri"/>
          <w:sz w:val="22"/>
        </w:rPr>
        <w:t xml:space="preserve">Good, I will call them back shortly.  </w:t>
      </w:r>
      <w:r>
        <w:rPr>
          <w:rFonts w:ascii="Calibri" w:hAnsi="Calibri"/>
          <w:i/>
          <w:sz w:val="22"/>
        </w:rPr>
        <w:t>Tốt, lát nữa tôi gọi lại cho họ.</w:t>
      </w:r>
    </w:p>
    <w:p>
      <w:pPr>
        <w:spacing w:after="160" w:line="312" w:lineRule="auto"/>
      </w:pPr>
      <w:r>
        <w:rPr>
          <w:rFonts w:ascii="Calibri" w:hAnsi="Calibri"/>
          <w:b/>
          <w:sz w:val="22"/>
        </w:rPr>
        <w:t xml:space="preserve">Mr Roger: </w:t>
      </w:r>
      <w:r>
        <w:rPr>
          <w:rFonts w:ascii="Calibri" w:hAnsi="Calibri"/>
          <w:sz w:val="22"/>
        </w:rPr>
        <w:t xml:space="preserve">Could you check if that call was recorded?  </w:t>
      </w:r>
      <w:r>
        <w:rPr>
          <w:rFonts w:ascii="Calibri" w:hAnsi="Calibri"/>
          <w:i/>
          <w:sz w:val="22"/>
        </w:rPr>
        <w:t>Chị kiểm tra giúp cuộc gọi đó có được ghi âm không?</w:t>
      </w:r>
    </w:p>
    <w:p>
      <w:pPr>
        <w:spacing w:after="160" w:line="312" w:lineRule="auto"/>
      </w:pPr>
      <w:r>
        <w:rPr>
          <w:rFonts w:ascii="Calibri" w:hAnsi="Calibri"/>
          <w:b/>
          <w:sz w:val="22"/>
        </w:rPr>
        <w:t xml:space="preserve">Ms Lan: </w:t>
      </w:r>
      <w:r>
        <w:rPr>
          <w:rFonts w:ascii="Calibri" w:hAnsi="Calibri"/>
          <w:sz w:val="22"/>
        </w:rPr>
        <w:t xml:space="preserve">Yes, the recording is saved in the system.  </w:t>
      </w:r>
      <w:r>
        <w:rPr>
          <w:rFonts w:ascii="Calibri" w:hAnsi="Calibri"/>
          <w:i/>
          <w:sz w:val="22"/>
        </w:rPr>
        <w:t>Có chứ, bản ghi âm đã lưu trong hệ thống.</w:t>
      </w:r>
    </w:p>
    <w:p>
      <w:pPr>
        <w:spacing w:after="160" w:line="312" w:lineRule="auto"/>
      </w:pPr>
      <w:r>
        <w:rPr>
          <w:rFonts w:ascii="Calibri" w:hAnsi="Calibri"/>
          <w:b/>
          <w:sz w:val="22"/>
        </w:rPr>
        <w:t xml:space="preserve">Mr Roger: </w:t>
      </w:r>
      <w:r>
        <w:rPr>
          <w:rFonts w:ascii="Calibri" w:hAnsi="Calibri"/>
          <w:sz w:val="22"/>
        </w:rPr>
        <w:t xml:space="preserve">Good, we can review it later then.  </w:t>
      </w:r>
      <w:r>
        <w:rPr>
          <w:rFonts w:ascii="Calibri" w:hAnsi="Calibri"/>
          <w:i/>
          <w:sz w:val="22"/>
        </w:rPr>
        <w:t>Tốt, vậy lát nữa mình xem lại được.</w:t>
      </w:r>
    </w:p>
    <w:p>
      <w:pPr>
        <w:spacing w:after="160" w:line="312" w:lineRule="auto"/>
      </w:pPr>
      <w:r>
        <w:rPr>
          <w:rFonts w:ascii="Calibri" w:hAnsi="Calibri"/>
          <w:b/>
          <w:sz w:val="22"/>
        </w:rPr>
        <w:t xml:space="preserve">Ms Lan: </w:t>
      </w:r>
      <w:r>
        <w:rPr>
          <w:rFonts w:ascii="Calibri" w:hAnsi="Calibri"/>
          <w:sz w:val="22"/>
        </w:rPr>
        <w:t xml:space="preserve">Could you confirm the number she wants us to call back?  </w:t>
      </w:r>
      <w:r>
        <w:rPr>
          <w:rFonts w:ascii="Calibri" w:hAnsi="Calibri"/>
          <w:i/>
          <w:sz w:val="22"/>
        </w:rPr>
        <w:t>Anh xác nhận giúp số cô ấy muốn mình gọi lại không?</w:t>
      </w:r>
    </w:p>
    <w:p>
      <w:pPr>
        <w:spacing w:after="160" w:line="312" w:lineRule="auto"/>
      </w:pPr>
      <w:r>
        <w:rPr>
          <w:rFonts w:ascii="Calibri" w:hAnsi="Calibri"/>
          <w:b/>
          <w:sz w:val="22"/>
        </w:rPr>
        <w:t xml:space="preserve">Mr Roger: </w:t>
      </w:r>
      <w:r>
        <w:rPr>
          <w:rFonts w:ascii="Calibri" w:hAnsi="Calibri"/>
          <w:sz w:val="22"/>
        </w:rPr>
        <w:t xml:space="preserve">Yes, it is zero nine one, two two two, three three three.  </w:t>
      </w:r>
      <w:r>
        <w:rPr>
          <w:rFonts w:ascii="Calibri" w:hAnsi="Calibri"/>
          <w:i/>
          <w:sz w:val="22"/>
        </w:rPr>
        <w:t>Vâng, là không chín một, hai hai hai, ba ba ba.</w:t>
      </w:r>
    </w:p>
    <w:p>
      <w:pPr>
        <w:spacing w:after="160" w:line="312" w:lineRule="auto"/>
      </w:pPr>
      <w:r>
        <w:rPr>
          <w:rFonts w:ascii="Calibri" w:hAnsi="Calibri"/>
          <w:b/>
          <w:sz w:val="22"/>
        </w:rPr>
        <w:t xml:space="preserve">Ms Lan: </w:t>
      </w:r>
      <w:r>
        <w:rPr>
          <w:rFonts w:ascii="Calibri" w:hAnsi="Calibri"/>
          <w:sz w:val="22"/>
        </w:rPr>
        <w:t xml:space="preserve">Thanks, I will call that number now.  </w:t>
      </w:r>
      <w:r>
        <w:rPr>
          <w:rFonts w:ascii="Calibri" w:hAnsi="Calibri"/>
          <w:i/>
          <w:sz w:val="22"/>
        </w:rPr>
        <w:t>Cảm ơn anh, tôi gọi số đó ngay.</w:t>
      </w:r>
    </w:p>
    <w:p>
      <w:pPr>
        <w:spacing w:after="160" w:line="312" w:lineRule="auto"/>
      </w:pPr>
      <w:r>
        <w:rPr>
          <w:rFonts w:ascii="Calibri" w:hAnsi="Calibri"/>
          <w:b/>
          <w:sz w:val="22"/>
        </w:rPr>
        <w:t xml:space="preserve">Mr Roger: </w:t>
      </w:r>
      <w:r>
        <w:rPr>
          <w:rFonts w:ascii="Calibri" w:hAnsi="Calibri"/>
          <w:sz w:val="22"/>
        </w:rPr>
        <w:t xml:space="preserve">Could you check if my call went to voicemail?  </w:t>
      </w:r>
      <w:r>
        <w:rPr>
          <w:rFonts w:ascii="Calibri" w:hAnsi="Calibri"/>
          <w:i/>
          <w:sz w:val="22"/>
        </w:rPr>
        <w:t>Chị kiểm tra giúp cuộc gọi của tôi có vào hộp thư thoại không?</w:t>
      </w:r>
    </w:p>
    <w:p>
      <w:pPr>
        <w:spacing w:after="160" w:line="312" w:lineRule="auto"/>
      </w:pPr>
      <w:r>
        <w:rPr>
          <w:rFonts w:ascii="Calibri" w:hAnsi="Calibri"/>
          <w:b/>
          <w:sz w:val="22"/>
        </w:rPr>
        <w:t xml:space="preserve">Ms Lan: </w:t>
      </w:r>
      <w:r>
        <w:rPr>
          <w:rFonts w:ascii="Calibri" w:hAnsi="Calibri"/>
          <w:sz w:val="22"/>
        </w:rPr>
        <w:t xml:space="preserve">Yes, it looks like it did this time.  </w:t>
      </w:r>
      <w:r>
        <w:rPr>
          <w:rFonts w:ascii="Calibri" w:hAnsi="Calibri"/>
          <w:i/>
          <w:sz w:val="22"/>
        </w:rPr>
        <w:t>Có chứ, lần này hình như vào hộp thư thoại rồi.</w:t>
      </w:r>
    </w:p>
    <w:p>
      <w:pPr>
        <w:spacing w:after="160" w:line="312" w:lineRule="auto"/>
      </w:pPr>
      <w:r>
        <w:rPr>
          <w:rFonts w:ascii="Calibri" w:hAnsi="Calibri"/>
          <w:b/>
          <w:sz w:val="22"/>
        </w:rPr>
        <w:t xml:space="preserve">Mr Roger: </w:t>
      </w:r>
      <w:r>
        <w:rPr>
          <w:rFonts w:ascii="Calibri" w:hAnsi="Calibri"/>
          <w:sz w:val="22"/>
        </w:rPr>
        <w:t xml:space="preserve">Good, I will leave a short message then.  </w:t>
      </w:r>
      <w:r>
        <w:rPr>
          <w:rFonts w:ascii="Calibri" w:hAnsi="Calibri"/>
          <w:i/>
          <w:sz w:val="22"/>
        </w:rPr>
        <w:t>Tốt, vậy tôi để lại tin nhắn ngắn.</w:t>
      </w:r>
    </w:p>
    <w:p>
      <w:pPr>
        <w:spacing w:after="160" w:line="312" w:lineRule="auto"/>
      </w:pPr>
      <w:r>
        <w:rPr>
          <w:rFonts w:ascii="Calibri" w:hAnsi="Calibri"/>
          <w:b/>
          <w:sz w:val="22"/>
        </w:rPr>
        <w:t xml:space="preserve">Ms Lan: </w:t>
      </w:r>
      <w:r>
        <w:rPr>
          <w:rFonts w:ascii="Calibri" w:hAnsi="Calibri"/>
          <w:sz w:val="22"/>
        </w:rPr>
        <w:t xml:space="preserve">Could you confirm exactly when that call came in?  </w:t>
      </w:r>
      <w:r>
        <w:rPr>
          <w:rFonts w:ascii="Calibri" w:hAnsi="Calibri"/>
          <w:i/>
          <w:sz w:val="22"/>
        </w:rPr>
        <w:t>Anh xác nhận giúp cuộc gọi đó vào lúc mấy giờ không?</w:t>
      </w:r>
    </w:p>
    <w:p>
      <w:pPr>
        <w:spacing w:after="160" w:line="312" w:lineRule="auto"/>
      </w:pPr>
      <w:r>
        <w:rPr>
          <w:rFonts w:ascii="Calibri" w:hAnsi="Calibri"/>
          <w:b/>
          <w:sz w:val="22"/>
        </w:rPr>
        <w:t xml:space="preserve">Mr Roger: </w:t>
      </w:r>
      <w:r>
        <w:rPr>
          <w:rFonts w:ascii="Calibri" w:hAnsi="Calibri"/>
          <w:sz w:val="22"/>
        </w:rPr>
        <w:t xml:space="preserve">Yes, it was at ten fifteen this morning.  </w:t>
      </w:r>
      <w:r>
        <w:rPr>
          <w:rFonts w:ascii="Calibri" w:hAnsi="Calibri"/>
          <w:i/>
          <w:sz w:val="22"/>
        </w:rPr>
        <w:t>Vâng, lúc mười giờ mười lăm sáng nay.</w:t>
      </w:r>
    </w:p>
    <w:p>
      <w:pPr>
        <w:spacing w:after="160" w:line="312" w:lineRule="auto"/>
      </w:pPr>
      <w:r>
        <w:rPr>
          <w:rFonts w:ascii="Calibri" w:hAnsi="Calibri"/>
          <w:b/>
          <w:sz w:val="22"/>
        </w:rPr>
        <w:t xml:space="preserve">Ms Lan: </w:t>
      </w:r>
      <w:r>
        <w:rPr>
          <w:rFonts w:ascii="Calibri" w:hAnsi="Calibri"/>
          <w:sz w:val="22"/>
        </w:rPr>
        <w:t xml:space="preserve">Good, that matches my notes then.  </w:t>
      </w:r>
      <w:r>
        <w:rPr>
          <w:rFonts w:ascii="Calibri" w:hAnsi="Calibri"/>
          <w:i/>
          <w:sz w:val="22"/>
        </w:rPr>
        <w:t>Tốt, vậy khớp với ghi chú của tôi.</w:t>
      </w:r>
    </w:p>
    <w:p>
      <w:pPr>
        <w:spacing w:after="160" w:line="312" w:lineRule="auto"/>
      </w:pPr>
      <w:r>
        <w:rPr>
          <w:rFonts w:ascii="Calibri" w:hAnsi="Calibri"/>
          <w:b/>
          <w:sz w:val="22"/>
        </w:rPr>
        <w:t xml:space="preserve">Mr Roger: </w:t>
      </w:r>
      <w:r>
        <w:rPr>
          <w:rFonts w:ascii="Calibri" w:hAnsi="Calibri"/>
          <w:sz w:val="22"/>
        </w:rPr>
        <w:t xml:space="preserve">Could you check if this number was blocked by mistake?  </w:t>
      </w:r>
      <w:r>
        <w:rPr>
          <w:rFonts w:ascii="Calibri" w:hAnsi="Calibri"/>
          <w:i/>
          <w:sz w:val="22"/>
        </w:rPr>
        <w:t>Chị kiểm tra giúp số này có bị chặn nhầm không?</w:t>
      </w:r>
    </w:p>
    <w:p>
      <w:pPr>
        <w:spacing w:after="160" w:line="312" w:lineRule="auto"/>
      </w:pPr>
      <w:r>
        <w:rPr>
          <w:rFonts w:ascii="Calibri" w:hAnsi="Calibri"/>
          <w:b/>
          <w:sz w:val="22"/>
        </w:rPr>
        <w:t xml:space="preserve">Ms Lan: </w:t>
      </w:r>
      <w:r>
        <w:rPr>
          <w:rFonts w:ascii="Calibri" w:hAnsi="Calibri"/>
          <w:sz w:val="22"/>
        </w:rPr>
        <w:t xml:space="preserve">Yes, it seems it was blocked accidentally.  </w:t>
      </w:r>
      <w:r>
        <w:rPr>
          <w:rFonts w:ascii="Calibri" w:hAnsi="Calibri"/>
          <w:i/>
          <w:sz w:val="22"/>
        </w:rPr>
        <w:t>Có chứ, hình như bị chặn nhầm thật.</w:t>
      </w:r>
    </w:p>
    <w:p>
      <w:pPr>
        <w:spacing w:after="160" w:line="312" w:lineRule="auto"/>
      </w:pPr>
      <w:r>
        <w:rPr>
          <w:rFonts w:ascii="Calibri" w:hAnsi="Calibri"/>
          <w:b/>
          <w:sz w:val="22"/>
        </w:rPr>
        <w:t xml:space="preserve">Mr Roger: </w:t>
      </w:r>
      <w:r>
        <w:rPr>
          <w:rFonts w:ascii="Calibri" w:hAnsi="Calibri"/>
          <w:sz w:val="22"/>
        </w:rPr>
        <w:t xml:space="preserve">Good, I will unblock it right away then.  </w:t>
      </w:r>
      <w:r>
        <w:rPr>
          <w:rFonts w:ascii="Calibri" w:hAnsi="Calibri"/>
          <w:i/>
          <w:sz w:val="22"/>
        </w:rPr>
        <w:t>Tốt, tôi bỏ chặn ngay.</w:t>
      </w:r>
    </w:p>
    <w:p>
      <w:pPr>
        <w:spacing w:after="160" w:line="312" w:lineRule="auto"/>
      </w:pPr>
      <w:r>
        <w:rPr>
          <w:rFonts w:ascii="Calibri" w:hAnsi="Calibri"/>
          <w:b/>
          <w:sz w:val="22"/>
        </w:rPr>
        <w:t xml:space="preserve">Ms Lan: </w:t>
      </w:r>
      <w:r>
        <w:rPr>
          <w:rFonts w:ascii="Calibri" w:hAnsi="Calibri"/>
          <w:sz w:val="22"/>
        </w:rPr>
        <w:t xml:space="preserve">Could you confirm who is hosting the conference call?  </w:t>
      </w:r>
      <w:r>
        <w:rPr>
          <w:rFonts w:ascii="Calibri" w:hAnsi="Calibri"/>
          <w:i/>
          <w:sz w:val="22"/>
        </w:rPr>
        <w:t>Anh xác nhận giúp ai chủ trì cuộc gọi hội nghị không?</w:t>
      </w:r>
    </w:p>
    <w:p>
      <w:pPr>
        <w:spacing w:after="160" w:line="312" w:lineRule="auto"/>
      </w:pPr>
      <w:r>
        <w:rPr>
          <w:rFonts w:ascii="Calibri" w:hAnsi="Calibri"/>
          <w:b/>
          <w:sz w:val="22"/>
        </w:rPr>
        <w:t xml:space="preserve">Mr Roger: </w:t>
      </w:r>
      <w:r>
        <w:rPr>
          <w:rFonts w:ascii="Calibri" w:hAnsi="Calibri"/>
          <w:sz w:val="22"/>
        </w:rPr>
        <w:t xml:space="preserve">Yes, our manager is hosting it today.  </w:t>
      </w:r>
      <w:r>
        <w:rPr>
          <w:rFonts w:ascii="Calibri" w:hAnsi="Calibri"/>
          <w:i/>
          <w:sz w:val="22"/>
        </w:rPr>
        <w:t>Vâng, hôm nay quản lý của mình chủ trì.</w:t>
      </w:r>
    </w:p>
    <w:p>
      <w:pPr>
        <w:spacing w:after="160" w:line="312" w:lineRule="auto"/>
      </w:pPr>
      <w:r>
        <w:rPr>
          <w:rFonts w:ascii="Calibri" w:hAnsi="Calibri"/>
          <w:b/>
          <w:sz w:val="22"/>
        </w:rPr>
        <w:t xml:space="preserve">Ms Lan: </w:t>
      </w:r>
      <w:r>
        <w:rPr>
          <w:rFonts w:ascii="Calibri" w:hAnsi="Calibri"/>
          <w:sz w:val="22"/>
        </w:rPr>
        <w:t xml:space="preserve">Good, I will just join and listen then.  </w:t>
      </w:r>
      <w:r>
        <w:rPr>
          <w:rFonts w:ascii="Calibri" w:hAnsi="Calibri"/>
          <w:i/>
          <w:sz w:val="22"/>
        </w:rPr>
        <w:t>Tốt, vậy tôi chỉ tham gia và lắng nghe.</w:t>
      </w:r>
    </w:p>
    <w:p>
      <w:pPr>
        <w:spacing w:after="160" w:line="312" w:lineRule="auto"/>
      </w:pPr>
      <w:r>
        <w:rPr>
          <w:rFonts w:ascii="Calibri" w:hAnsi="Calibri"/>
          <w:b/>
          <w:sz w:val="22"/>
        </w:rPr>
        <w:t xml:space="preserve">Mr Roger: </w:t>
      </w:r>
      <w:r>
        <w:rPr>
          <w:rFonts w:ascii="Calibri" w:hAnsi="Calibri"/>
          <w:sz w:val="22"/>
        </w:rPr>
        <w:t xml:space="preserve">Could you check who left this missed call?  </w:t>
      </w:r>
      <w:r>
        <w:rPr>
          <w:rFonts w:ascii="Calibri" w:hAnsi="Calibri"/>
          <w:i/>
          <w:sz w:val="22"/>
        </w:rPr>
        <w:t>Chị kiểm tra giúp ai để lại cuộc gọi nhỡ này không?</w:t>
      </w:r>
    </w:p>
    <w:p>
      <w:pPr>
        <w:spacing w:after="160" w:line="312" w:lineRule="auto"/>
      </w:pPr>
      <w:r>
        <w:rPr>
          <w:rFonts w:ascii="Calibri" w:hAnsi="Calibri"/>
          <w:b/>
          <w:sz w:val="22"/>
        </w:rPr>
        <w:t xml:space="preserve">Ms Lan: </w:t>
      </w:r>
      <w:r>
        <w:rPr>
          <w:rFonts w:ascii="Calibri" w:hAnsi="Calibri"/>
          <w:sz w:val="22"/>
        </w:rPr>
        <w:t xml:space="preserve">It looks like it was your brother.  </w:t>
      </w:r>
      <w:r>
        <w:rPr>
          <w:rFonts w:ascii="Calibri" w:hAnsi="Calibri"/>
          <w:i/>
          <w:sz w:val="22"/>
        </w:rPr>
        <w:t>Trông giống em trai anh gọi.</w:t>
      </w:r>
    </w:p>
    <w:p>
      <w:pPr>
        <w:spacing w:after="160" w:line="312" w:lineRule="auto"/>
      </w:pPr>
      <w:r>
        <w:rPr>
          <w:rFonts w:ascii="Calibri" w:hAnsi="Calibri"/>
          <w:b/>
          <w:sz w:val="22"/>
        </w:rPr>
        <w:t xml:space="preserve">Mr Roger: </w:t>
      </w:r>
      <w:r>
        <w:rPr>
          <w:rFonts w:ascii="Calibri" w:hAnsi="Calibri"/>
          <w:sz w:val="22"/>
        </w:rPr>
        <w:t xml:space="preserve">Good, I will call him back now.  </w:t>
      </w:r>
      <w:r>
        <w:rPr>
          <w:rFonts w:ascii="Calibri" w:hAnsi="Calibri"/>
          <w:i/>
          <w:sz w:val="22"/>
        </w:rPr>
        <w:t>Tốt, tôi gọi lại cho cậu ấy ngay.</w:t>
      </w:r>
    </w:p>
    <w:p>
      <w:pPr>
        <w:spacing w:after="160" w:line="312" w:lineRule="auto"/>
      </w:pPr>
      <w:r>
        <w:rPr>
          <w:rFonts w:ascii="Calibri" w:hAnsi="Calibri"/>
          <w:b/>
          <w:sz w:val="22"/>
        </w:rPr>
        <w:t xml:space="preserve">Ms Lan: </w:t>
      </w:r>
      <w:r>
        <w:rPr>
          <w:rFonts w:ascii="Calibri" w:hAnsi="Calibri"/>
          <w:sz w:val="22"/>
        </w:rPr>
        <w:t xml:space="preserve">Could you confirm the dialling code for calling France?  </w:t>
      </w:r>
      <w:r>
        <w:rPr>
          <w:rFonts w:ascii="Calibri" w:hAnsi="Calibri"/>
          <w:i/>
          <w:sz w:val="22"/>
        </w:rPr>
        <w:t>Anh xác nhận giúp mã quay số để gọi sang Pháp không?</w:t>
      </w:r>
    </w:p>
    <w:p>
      <w:pPr>
        <w:spacing w:after="160" w:line="312" w:lineRule="auto"/>
      </w:pPr>
      <w:r>
        <w:rPr>
          <w:rFonts w:ascii="Calibri" w:hAnsi="Calibri"/>
          <w:b/>
          <w:sz w:val="22"/>
        </w:rPr>
        <w:t xml:space="preserve">Mr Roger: </w:t>
      </w:r>
      <w:r>
        <w:rPr>
          <w:rFonts w:ascii="Calibri" w:hAnsi="Calibri"/>
          <w:sz w:val="22"/>
        </w:rPr>
        <w:t xml:space="preserve">Yes, you need to add plus three three first.  </w:t>
      </w:r>
      <w:r>
        <w:rPr>
          <w:rFonts w:ascii="Calibri" w:hAnsi="Calibri"/>
          <w:i/>
          <w:sz w:val="22"/>
        </w:rPr>
        <w:t>Vâng, chị cần thêm cộng ba ba trước.</w:t>
      </w:r>
    </w:p>
    <w:p>
      <w:pPr>
        <w:spacing w:after="160" w:line="312" w:lineRule="auto"/>
      </w:pPr>
      <w:r>
        <w:rPr>
          <w:rFonts w:ascii="Calibri" w:hAnsi="Calibri"/>
          <w:b/>
          <w:sz w:val="22"/>
        </w:rPr>
        <w:t xml:space="preserve">Ms Lan: </w:t>
      </w:r>
      <w:r>
        <w:rPr>
          <w:rFonts w:ascii="Calibri" w:hAnsi="Calibri"/>
          <w:sz w:val="22"/>
        </w:rPr>
        <w:t xml:space="preserve">Thanks, I will dial it that way.  </w:t>
      </w:r>
      <w:r>
        <w:rPr>
          <w:rFonts w:ascii="Calibri" w:hAnsi="Calibri"/>
          <w:i/>
          <w:sz w:val="22"/>
        </w:rPr>
        <w:t>Cảm ơn anh, tôi sẽ quay số theo cách đó.</w:t>
      </w:r>
    </w:p>
    <w:p>
      <w:pPr>
        <w:spacing w:after="160" w:line="312" w:lineRule="auto"/>
      </w:pPr>
      <w:r>
        <w:rPr>
          <w:rFonts w:ascii="Calibri" w:hAnsi="Calibri"/>
          <w:b/>
          <w:sz w:val="22"/>
        </w:rPr>
        <w:t xml:space="preserve">Mr Roger: </w:t>
      </w:r>
      <w:r>
        <w:rPr>
          <w:rFonts w:ascii="Calibri" w:hAnsi="Calibri"/>
          <w:sz w:val="22"/>
        </w:rPr>
        <w:t xml:space="preserve">Could you check how long that call actually lasted?  </w:t>
      </w:r>
      <w:r>
        <w:rPr>
          <w:rFonts w:ascii="Calibri" w:hAnsi="Calibri"/>
          <w:i/>
          <w:sz w:val="22"/>
        </w:rPr>
        <w:t>Chị kiểm tra giúp cuộc gọi đó thật sự kéo dài bao lâu không?</w:t>
      </w:r>
    </w:p>
    <w:p>
      <w:pPr>
        <w:spacing w:after="160" w:line="312" w:lineRule="auto"/>
      </w:pPr>
      <w:r>
        <w:rPr>
          <w:rFonts w:ascii="Calibri" w:hAnsi="Calibri"/>
          <w:b/>
          <w:sz w:val="22"/>
        </w:rPr>
        <w:t xml:space="preserve">Ms Lan: </w:t>
      </w:r>
      <w:r>
        <w:rPr>
          <w:rFonts w:ascii="Calibri" w:hAnsi="Calibri"/>
          <w:sz w:val="22"/>
        </w:rPr>
        <w:t xml:space="preserve">Yes, it lasted about fifteen minutes.  </w:t>
      </w:r>
      <w:r>
        <w:rPr>
          <w:rFonts w:ascii="Calibri" w:hAnsi="Calibri"/>
          <w:i/>
          <w:sz w:val="22"/>
        </w:rPr>
        <w:t>Có chứ, kéo dài khoảng mười lăm phút.</w:t>
      </w:r>
    </w:p>
    <w:p>
      <w:pPr>
        <w:spacing w:after="160" w:line="312" w:lineRule="auto"/>
      </w:pPr>
      <w:r>
        <w:rPr>
          <w:rFonts w:ascii="Calibri" w:hAnsi="Calibri"/>
          <w:b/>
          <w:sz w:val="22"/>
        </w:rPr>
        <w:t xml:space="preserve">Mr Roger: </w:t>
      </w:r>
      <w:r>
        <w:rPr>
          <w:rFonts w:ascii="Calibri" w:hAnsi="Calibri"/>
          <w:sz w:val="22"/>
        </w:rPr>
        <w:t xml:space="preserve">Good, that is longer than I expected.  </w:t>
      </w:r>
      <w:r>
        <w:rPr>
          <w:rFonts w:ascii="Calibri" w:hAnsi="Calibri"/>
          <w:i/>
          <w:sz w:val="22"/>
        </w:rPr>
        <w:t>Tốt, dài hơn tôi nghĩ đấy.</w:t>
      </w:r>
    </w:p>
    <w:p>
      <w:pPr>
        <w:spacing w:after="160" w:line="312" w:lineRule="auto"/>
      </w:pPr>
      <w:r>
        <w:rPr>
          <w:rFonts w:ascii="Calibri" w:hAnsi="Calibri"/>
          <w:b/>
          <w:sz w:val="22"/>
        </w:rPr>
        <w:t xml:space="preserve">Ms Lan: </w:t>
      </w:r>
      <w:r>
        <w:rPr>
          <w:rFonts w:ascii="Calibri" w:hAnsi="Calibri"/>
          <w:sz w:val="22"/>
        </w:rPr>
        <w:t xml:space="preserve">Could you confirm the call actually connected properly?  </w:t>
      </w:r>
      <w:r>
        <w:rPr>
          <w:rFonts w:ascii="Calibri" w:hAnsi="Calibri"/>
          <w:i/>
          <w:sz w:val="22"/>
        </w:rPr>
        <w:t>Anh xác nhận giúp cuộc gọi có thật sự kết nối đúng cách không?</w:t>
      </w:r>
    </w:p>
    <w:p>
      <w:pPr>
        <w:spacing w:after="160" w:line="312" w:lineRule="auto"/>
      </w:pPr>
      <w:r>
        <w:rPr>
          <w:rFonts w:ascii="Calibri" w:hAnsi="Calibri"/>
          <w:b/>
          <w:sz w:val="22"/>
        </w:rPr>
        <w:t xml:space="preserve">Mr Roger: </w:t>
      </w:r>
      <w:r>
        <w:rPr>
          <w:rFonts w:ascii="Calibri" w:hAnsi="Calibri"/>
          <w:sz w:val="22"/>
        </w:rPr>
        <w:t xml:space="preserve">Yes, we spoke clearly for a few minutes.  </w:t>
      </w:r>
      <w:r>
        <w:rPr>
          <w:rFonts w:ascii="Calibri" w:hAnsi="Calibri"/>
          <w:i/>
          <w:sz w:val="22"/>
        </w:rPr>
        <w:t>Vâng, mình nói chuyện rõ ràng được vài phút.</w:t>
      </w:r>
    </w:p>
    <w:p>
      <w:pPr>
        <w:spacing w:after="160" w:line="312" w:lineRule="auto"/>
      </w:pPr>
      <w:r>
        <w:rPr>
          <w:rFonts w:ascii="Calibri" w:hAnsi="Calibri"/>
          <w:b/>
          <w:sz w:val="22"/>
        </w:rPr>
        <w:t xml:space="preserve">Ms Lan: </w:t>
      </w:r>
      <w:r>
        <w:rPr>
          <w:rFonts w:ascii="Calibri" w:hAnsi="Calibri"/>
          <w:sz w:val="22"/>
        </w:rPr>
        <w:t xml:space="preserve">Good, glad it worked out fine.  </w:t>
      </w:r>
      <w:r>
        <w:rPr>
          <w:rFonts w:ascii="Calibri" w:hAnsi="Calibri"/>
          <w:i/>
          <w:sz w:val="22"/>
        </w:rPr>
        <w:t>Tốt, mừng vì suôn sẻ.</w:t>
      </w:r>
    </w:p>
    <w:p>
      <w:pPr>
        <w:spacing w:after="160" w:line="312" w:lineRule="auto"/>
      </w:pPr>
      <w:r>
        <w:rPr>
          <w:rFonts w:ascii="Calibri" w:hAnsi="Calibri"/>
          <w:b/>
          <w:sz w:val="22"/>
        </w:rPr>
        <w:t xml:space="preserve">Mr Roger: </w:t>
      </w:r>
      <w:r>
        <w:rPr>
          <w:rFonts w:ascii="Calibri" w:hAnsi="Calibri"/>
          <w:sz w:val="22"/>
        </w:rPr>
        <w:t xml:space="preserve">Could you check how long a voicemail message can be?  </w:t>
      </w:r>
      <w:r>
        <w:rPr>
          <w:rFonts w:ascii="Calibri" w:hAnsi="Calibri"/>
          <w:i/>
          <w:sz w:val="22"/>
        </w:rPr>
        <w:t>Chị kiểm tra giúp tin nhắn thoại tối đa dài bao lâu không?</w:t>
      </w:r>
    </w:p>
    <w:p>
      <w:pPr>
        <w:spacing w:after="160" w:line="312" w:lineRule="auto"/>
      </w:pPr>
      <w:r>
        <w:rPr>
          <w:rFonts w:ascii="Calibri" w:hAnsi="Calibri"/>
          <w:b/>
          <w:sz w:val="22"/>
        </w:rPr>
        <w:t xml:space="preserve">Ms Lan: </w:t>
      </w:r>
      <w:r>
        <w:rPr>
          <w:rFonts w:ascii="Calibri" w:hAnsi="Calibri"/>
          <w:sz w:val="22"/>
        </w:rPr>
        <w:t xml:space="preserve">Yes, up to three minutes on this system.  </w:t>
      </w:r>
      <w:r>
        <w:rPr>
          <w:rFonts w:ascii="Calibri" w:hAnsi="Calibri"/>
          <w:i/>
          <w:sz w:val="22"/>
        </w:rPr>
        <w:t>Có chứ, hệ thống này tối đa ba phút.</w:t>
      </w:r>
    </w:p>
    <w:p>
      <w:pPr>
        <w:spacing w:after="160" w:line="312" w:lineRule="auto"/>
      </w:pPr>
      <w:r>
        <w:rPr>
          <w:rFonts w:ascii="Calibri" w:hAnsi="Calibri"/>
          <w:b/>
          <w:sz w:val="22"/>
        </w:rPr>
        <w:t xml:space="preserve">Mr Roger: </w:t>
      </w:r>
      <w:r>
        <w:rPr>
          <w:rFonts w:ascii="Calibri" w:hAnsi="Calibri"/>
          <w:sz w:val="22"/>
        </w:rPr>
        <w:t xml:space="preserve">Good, that is more than enough for me.  </w:t>
      </w:r>
      <w:r>
        <w:rPr>
          <w:rFonts w:ascii="Calibri" w:hAnsi="Calibri"/>
          <w:i/>
          <w:sz w:val="22"/>
        </w:rPr>
        <w:t>Tốt, vậy quá đủ cho tôi rồi.</w:t>
      </w:r>
    </w:p>
    <w:p>
      <w:pPr>
        <w:spacing w:after="160" w:line="312" w:lineRule="auto"/>
      </w:pPr>
      <w:r>
        <w:rPr>
          <w:rFonts w:ascii="Calibri" w:hAnsi="Calibri"/>
          <w:b/>
          <w:sz w:val="22"/>
        </w:rPr>
        <w:t xml:space="preserve">Ms Lan: </w:t>
      </w:r>
      <w:r>
        <w:rPr>
          <w:rFonts w:ascii="Calibri" w:hAnsi="Calibri"/>
          <w:sz w:val="22"/>
        </w:rPr>
        <w:t xml:space="preserve">Could you confirm the call transfer went through okay?  </w:t>
      </w:r>
      <w:r>
        <w:rPr>
          <w:rFonts w:ascii="Calibri" w:hAnsi="Calibri"/>
          <w:i/>
          <w:sz w:val="22"/>
        </w:rPr>
        <w:t>Anh xác nhận giúp việc chuyển cuộc gọi có thành công không?</w:t>
      </w:r>
    </w:p>
    <w:p>
      <w:pPr>
        <w:spacing w:after="160" w:line="312" w:lineRule="auto"/>
      </w:pPr>
      <w:r>
        <w:rPr>
          <w:rFonts w:ascii="Calibri" w:hAnsi="Calibri"/>
          <w:b/>
          <w:sz w:val="22"/>
        </w:rPr>
        <w:t xml:space="preserve">Mr Roger: </w:t>
      </w:r>
      <w:r>
        <w:rPr>
          <w:rFonts w:ascii="Calibri" w:hAnsi="Calibri"/>
          <w:sz w:val="22"/>
        </w:rPr>
        <w:t xml:space="preserve">Yes, it reached the right department fine.  </w:t>
      </w:r>
      <w:r>
        <w:rPr>
          <w:rFonts w:ascii="Calibri" w:hAnsi="Calibri"/>
          <w:i/>
          <w:sz w:val="22"/>
        </w:rPr>
        <w:t>Vâng, đã đến đúng bộ phận rồi.</w:t>
      </w:r>
    </w:p>
    <w:p>
      <w:pPr>
        <w:spacing w:after="160" w:line="312" w:lineRule="auto"/>
      </w:pPr>
      <w:r>
        <w:rPr>
          <w:rFonts w:ascii="Calibri" w:hAnsi="Calibri"/>
          <w:b/>
          <w:sz w:val="22"/>
        </w:rPr>
        <w:t xml:space="preserve">Ms Lan: </w:t>
      </w:r>
      <w:r>
        <w:rPr>
          <w:rFonts w:ascii="Calibri" w:hAnsi="Calibri"/>
          <w:sz w:val="22"/>
        </w:rPr>
        <w:t xml:space="preserve">Good, no issues on that end then.  </w:t>
      </w:r>
      <w:r>
        <w:rPr>
          <w:rFonts w:ascii="Calibri" w:hAnsi="Calibri"/>
          <w:i/>
          <w:sz w:val="22"/>
        </w:rPr>
        <w:t>Tốt, vậy không có vấn đề gì ở đầu bên đó.</w:t>
      </w:r>
    </w:p>
    <w:p>
      <w:pPr>
        <w:spacing w:after="160" w:line="312" w:lineRule="auto"/>
      </w:pPr>
      <w:r>
        <w:rPr>
          <w:rFonts w:ascii="Calibri" w:hAnsi="Calibri"/>
          <w:b/>
          <w:sz w:val="22"/>
        </w:rPr>
        <w:t xml:space="preserve">Mr Roger: </w:t>
      </w:r>
      <w:r>
        <w:rPr>
          <w:rFonts w:ascii="Calibri" w:hAnsi="Calibri"/>
          <w:sz w:val="22"/>
        </w:rPr>
        <w:t xml:space="preserve">Could you check the signal strength before I call?  </w:t>
      </w:r>
      <w:r>
        <w:rPr>
          <w:rFonts w:ascii="Calibri" w:hAnsi="Calibri"/>
          <w:i/>
          <w:sz w:val="22"/>
        </w:rPr>
        <w:t>Chị kiểm tra giúp cường độ sóng trước khi tôi gọi không?</w:t>
      </w:r>
    </w:p>
    <w:p>
      <w:pPr>
        <w:spacing w:after="160" w:line="312" w:lineRule="auto"/>
      </w:pPr>
      <w:r>
        <w:rPr>
          <w:rFonts w:ascii="Calibri" w:hAnsi="Calibri"/>
          <w:b/>
          <w:sz w:val="22"/>
        </w:rPr>
        <w:t xml:space="preserve">Ms Lan: </w:t>
      </w:r>
      <w:r>
        <w:rPr>
          <w:rFonts w:ascii="Calibri" w:hAnsi="Calibri"/>
          <w:sz w:val="22"/>
        </w:rPr>
        <w:t xml:space="preserve">Yes, it shows full bars right now.  </w:t>
      </w:r>
      <w:r>
        <w:rPr>
          <w:rFonts w:ascii="Calibri" w:hAnsi="Calibri"/>
          <w:i/>
          <w:sz w:val="22"/>
        </w:rPr>
        <w:t>Có chứ, hiện đang đầy vạch sóng.</w:t>
      </w:r>
    </w:p>
    <w:p>
      <w:pPr>
        <w:spacing w:after="160" w:line="312" w:lineRule="auto"/>
      </w:pPr>
      <w:r>
        <w:rPr>
          <w:rFonts w:ascii="Calibri" w:hAnsi="Calibri"/>
          <w:b/>
          <w:sz w:val="22"/>
        </w:rPr>
        <w:t xml:space="preserve">Mr Roger: </w:t>
      </w:r>
      <w:r>
        <w:rPr>
          <w:rFonts w:ascii="Calibri" w:hAnsi="Calibri"/>
          <w:sz w:val="22"/>
        </w:rPr>
        <w:t xml:space="preserve">Great, this should be a clear call then.  </w:t>
      </w:r>
      <w:r>
        <w:rPr>
          <w:rFonts w:ascii="Calibri" w:hAnsi="Calibri"/>
          <w:i/>
          <w:sz w:val="22"/>
        </w:rPr>
        <w:t>Tuyệt, vậy cuộc gọi chắc rõ ràng.</w:t>
      </w:r>
    </w:p>
    <w:p>
      <w:pPr>
        <w:spacing w:after="160" w:line="312" w:lineRule="auto"/>
      </w:pPr>
      <w:r>
        <w:rPr>
          <w:rFonts w:ascii="Calibri" w:hAnsi="Calibri"/>
          <w:b/>
          <w:sz w:val="22"/>
        </w:rPr>
        <w:t xml:space="preserve">Ms Lan: </w:t>
      </w:r>
      <w:r>
        <w:rPr>
          <w:rFonts w:ascii="Calibri" w:hAnsi="Calibri"/>
          <w:sz w:val="22"/>
        </w:rPr>
        <w:t xml:space="preserve">Could you confirm the emergency contact number saved here?  </w:t>
      </w:r>
      <w:r>
        <w:rPr>
          <w:rFonts w:ascii="Calibri" w:hAnsi="Calibri"/>
          <w:i/>
          <w:sz w:val="22"/>
        </w:rPr>
        <w:t>Anh xác nhận giúp số liên hệ khẩn cấp lưu ở đây không?</w:t>
      </w:r>
    </w:p>
    <w:p>
      <w:pPr>
        <w:spacing w:after="160" w:line="312" w:lineRule="auto"/>
      </w:pPr>
      <w:r>
        <w:rPr>
          <w:rFonts w:ascii="Calibri" w:hAnsi="Calibri"/>
          <w:b/>
          <w:sz w:val="22"/>
        </w:rPr>
        <w:t xml:space="preserve">Mr Roger: </w:t>
      </w:r>
      <w:r>
        <w:rPr>
          <w:rFonts w:ascii="Calibri" w:hAnsi="Calibri"/>
          <w:sz w:val="22"/>
        </w:rPr>
        <w:t xml:space="preserve">Yes, it is your sister's mobile number.  </w:t>
      </w:r>
      <w:r>
        <w:rPr>
          <w:rFonts w:ascii="Calibri" w:hAnsi="Calibri"/>
          <w:i/>
          <w:sz w:val="22"/>
        </w:rPr>
        <w:t>Vâng, là số điện thoại di động của em gái chị.</w:t>
      </w:r>
    </w:p>
    <w:p>
      <w:pPr>
        <w:spacing w:after="160" w:line="312" w:lineRule="auto"/>
      </w:pPr>
      <w:r>
        <w:rPr>
          <w:rFonts w:ascii="Calibri" w:hAnsi="Calibri"/>
          <w:b/>
          <w:sz w:val="22"/>
        </w:rPr>
        <w:t xml:space="preserve">Ms Lan: </w:t>
      </w:r>
      <w:r>
        <w:rPr>
          <w:rFonts w:ascii="Calibri" w:hAnsi="Calibri"/>
          <w:sz w:val="22"/>
        </w:rPr>
        <w:t xml:space="preserve">Good, that is exactly the right number.  </w:t>
      </w:r>
      <w:r>
        <w:rPr>
          <w:rFonts w:ascii="Calibri" w:hAnsi="Calibri"/>
          <w:i/>
          <w:sz w:val="22"/>
        </w:rPr>
        <w:t>Tốt, đúng số rồi.</w:t>
      </w:r>
    </w:p>
    <w:p>
      <w:pPr>
        <w:spacing w:after="160" w:line="312" w:lineRule="auto"/>
      </w:pPr>
      <w:r>
        <w:rPr>
          <w:rFonts w:ascii="Calibri" w:hAnsi="Calibri"/>
          <w:b/>
          <w:sz w:val="22"/>
        </w:rPr>
        <w:t xml:space="preserve">Mr Roger: </w:t>
      </w:r>
      <w:r>
        <w:rPr>
          <w:rFonts w:ascii="Calibri" w:hAnsi="Calibri"/>
          <w:sz w:val="22"/>
        </w:rPr>
        <w:t xml:space="preserve">Could you check the call log for last Tuesday?  </w:t>
      </w:r>
      <w:r>
        <w:rPr>
          <w:rFonts w:ascii="Calibri" w:hAnsi="Calibri"/>
          <w:i/>
          <w:sz w:val="22"/>
        </w:rPr>
        <w:t>Chị kiểm tra giúp nhật ký cuộc gọi thứ ba tuần trước không?</w:t>
      </w:r>
    </w:p>
    <w:p>
      <w:pPr>
        <w:spacing w:after="160" w:line="312" w:lineRule="auto"/>
      </w:pPr>
      <w:r>
        <w:rPr>
          <w:rFonts w:ascii="Calibri" w:hAnsi="Calibri"/>
          <w:b/>
          <w:sz w:val="22"/>
        </w:rPr>
        <w:t xml:space="preserve">Ms Lan: </w:t>
      </w:r>
      <w:r>
        <w:rPr>
          <w:rFonts w:ascii="Calibri" w:hAnsi="Calibri"/>
          <w:sz w:val="22"/>
        </w:rPr>
        <w:t xml:space="preserve">Yes, there were three calls that day.  </w:t>
      </w:r>
      <w:r>
        <w:rPr>
          <w:rFonts w:ascii="Calibri" w:hAnsi="Calibri"/>
          <w:i/>
          <w:sz w:val="22"/>
        </w:rPr>
        <w:t>Có chứ, hôm đó có ba cuộc gọi.</w:t>
      </w:r>
    </w:p>
    <w:p>
      <w:pPr>
        <w:spacing w:after="160" w:line="312" w:lineRule="auto"/>
      </w:pPr>
      <w:r>
        <w:rPr>
          <w:rFonts w:ascii="Calibri" w:hAnsi="Calibri"/>
          <w:b/>
          <w:sz w:val="22"/>
        </w:rPr>
        <w:t xml:space="preserve">Mr Roger: </w:t>
      </w:r>
      <w:r>
        <w:rPr>
          <w:rFonts w:ascii="Calibri" w:hAnsi="Calibri"/>
          <w:sz w:val="22"/>
        </w:rPr>
        <w:t xml:space="preserve">Thanks, that helps me remember the details.  </w:t>
      </w:r>
      <w:r>
        <w:rPr>
          <w:rFonts w:ascii="Calibri" w:hAnsi="Calibri"/>
          <w:i/>
          <w:sz w:val="22"/>
        </w:rPr>
        <w:t>Cảm ơn chị, vậy giúp tôi nhớ lại chi tiết.</w:t>
      </w:r>
    </w:p>
    <w:p>
      <w:pPr>
        <w:spacing w:after="160" w:line="312" w:lineRule="auto"/>
      </w:pPr>
      <w:r>
        <w:rPr>
          <w:rFonts w:ascii="Calibri" w:hAnsi="Calibri"/>
          <w:b/>
          <w:sz w:val="22"/>
        </w:rPr>
        <w:t xml:space="preserve">Ms Lan: </w:t>
      </w:r>
      <w:r>
        <w:rPr>
          <w:rFonts w:ascii="Calibri" w:hAnsi="Calibri"/>
          <w:sz w:val="22"/>
        </w:rPr>
        <w:t xml:space="preserve">Could you confirm if the call was on speaker earlier?  </w:t>
      </w:r>
      <w:r>
        <w:rPr>
          <w:rFonts w:ascii="Calibri" w:hAnsi="Calibri"/>
          <w:i/>
          <w:sz w:val="22"/>
        </w:rPr>
        <w:t>Anh xác nhận giúp lúc nãy cuộc gọi có bật loa ngoài không?</w:t>
      </w:r>
    </w:p>
    <w:p>
      <w:pPr>
        <w:spacing w:after="160" w:line="312" w:lineRule="auto"/>
      </w:pPr>
      <w:r>
        <w:rPr>
          <w:rFonts w:ascii="Calibri" w:hAnsi="Calibri"/>
          <w:b/>
          <w:sz w:val="22"/>
        </w:rPr>
        <w:t xml:space="preserve">Mr Roger: </w:t>
      </w:r>
      <w:r>
        <w:rPr>
          <w:rFonts w:ascii="Calibri" w:hAnsi="Calibri"/>
          <w:sz w:val="22"/>
        </w:rPr>
        <w:t xml:space="preserve">Yes, it was, so everyone in the room heard it.  </w:t>
      </w:r>
      <w:r>
        <w:rPr>
          <w:rFonts w:ascii="Calibri" w:hAnsi="Calibri"/>
          <w:i/>
          <w:sz w:val="22"/>
        </w:rPr>
        <w:t>Vâng, có, nên mọi người trong phòng đều nghe.</w:t>
      </w:r>
    </w:p>
    <w:p>
      <w:pPr>
        <w:spacing w:after="160" w:line="312" w:lineRule="auto"/>
      </w:pPr>
      <w:r>
        <w:rPr>
          <w:rFonts w:ascii="Calibri" w:hAnsi="Calibri"/>
          <w:b/>
          <w:sz w:val="22"/>
        </w:rPr>
        <w:t xml:space="preserve">Ms Lan: </w:t>
      </w:r>
      <w:r>
        <w:rPr>
          <w:rFonts w:ascii="Calibri" w:hAnsi="Calibri"/>
          <w:sz w:val="22"/>
        </w:rPr>
        <w:t xml:space="preserve">Good to know, I will be careful next time.  </w:t>
      </w:r>
      <w:r>
        <w:rPr>
          <w:rFonts w:ascii="Calibri" w:hAnsi="Calibri"/>
          <w:i/>
          <w:sz w:val="22"/>
        </w:rPr>
        <w:t>Tốt quá, lần sau tôi sẽ cẩn thận.</w:t>
      </w:r>
    </w:p>
    <w:p>
      <w:pPr>
        <w:spacing w:after="160" w:line="312" w:lineRule="auto"/>
      </w:pPr>
      <w:r>
        <w:rPr>
          <w:rFonts w:ascii="Calibri" w:hAnsi="Calibri"/>
          <w:b/>
          <w:sz w:val="22"/>
        </w:rPr>
        <w:t xml:space="preserve">Mr Roger: </w:t>
      </w:r>
      <w:r>
        <w:rPr>
          <w:rFonts w:ascii="Calibri" w:hAnsi="Calibri"/>
          <w:sz w:val="22"/>
        </w:rPr>
        <w:t xml:space="preserve">Could you check if the background noise was distracting?  </w:t>
      </w:r>
      <w:r>
        <w:rPr>
          <w:rFonts w:ascii="Calibri" w:hAnsi="Calibri"/>
          <w:i/>
          <w:sz w:val="22"/>
        </w:rPr>
        <w:t>Chị kiểm tra giúp tiếng ồn xung quanh có gây khó chịu không?</w:t>
      </w:r>
    </w:p>
    <w:p>
      <w:pPr>
        <w:spacing w:after="160" w:line="312" w:lineRule="auto"/>
      </w:pPr>
      <w:r>
        <w:rPr>
          <w:rFonts w:ascii="Calibri" w:hAnsi="Calibri"/>
          <w:b/>
          <w:sz w:val="22"/>
        </w:rPr>
        <w:t xml:space="preserve">Ms Lan: </w:t>
      </w:r>
      <w:r>
        <w:rPr>
          <w:rFonts w:ascii="Calibri" w:hAnsi="Calibri"/>
          <w:sz w:val="22"/>
        </w:rPr>
        <w:t xml:space="preserve">A little, but I could still hear you fine.  </w:t>
      </w:r>
      <w:r>
        <w:rPr>
          <w:rFonts w:ascii="Calibri" w:hAnsi="Calibri"/>
          <w:i/>
          <w:sz w:val="22"/>
        </w:rPr>
        <w:t>Có một chút, nhưng tôi vẫn nghe rõ anh.</w:t>
      </w:r>
    </w:p>
    <w:p>
      <w:pPr>
        <w:spacing w:after="160" w:line="312" w:lineRule="auto"/>
      </w:pPr>
      <w:r>
        <w:rPr>
          <w:rFonts w:ascii="Calibri" w:hAnsi="Calibri"/>
          <w:b/>
          <w:sz w:val="22"/>
        </w:rPr>
        <w:t xml:space="preserve">Mr Roger: </w:t>
      </w:r>
      <w:r>
        <w:rPr>
          <w:rFonts w:ascii="Calibri" w:hAnsi="Calibri"/>
          <w:sz w:val="22"/>
        </w:rPr>
        <w:t xml:space="preserve">Good, I will find a quieter spot next time.  </w:t>
      </w:r>
      <w:r>
        <w:rPr>
          <w:rFonts w:ascii="Calibri" w:hAnsi="Calibri"/>
          <w:i/>
          <w:sz w:val="22"/>
        </w:rPr>
        <w:t>Tốt, lần sau tôi sẽ tìm chỗ yên tĩnh hơn.</w:t>
      </w:r>
    </w:p>
    <w:p>
      <w:pPr>
        <w:spacing w:after="160" w:line="312" w:lineRule="auto"/>
      </w:pPr>
      <w:r>
        <w:rPr>
          <w:rFonts w:ascii="Calibri" w:hAnsi="Calibri"/>
          <w:b/>
          <w:sz w:val="22"/>
        </w:rPr>
        <w:t xml:space="preserve">Ms Lan: </w:t>
      </w:r>
      <w:r>
        <w:rPr>
          <w:rFonts w:ascii="Calibri" w:hAnsi="Calibri"/>
          <w:sz w:val="22"/>
        </w:rPr>
        <w:t xml:space="preserve">Could you confirm the call centre offers English support?  </w:t>
      </w:r>
      <w:r>
        <w:rPr>
          <w:rFonts w:ascii="Calibri" w:hAnsi="Calibri"/>
          <w:i/>
          <w:sz w:val="22"/>
        </w:rPr>
        <w:t>Anh xác nhận giúp tổng đài có hỗ trợ tiếng Anh không?</w:t>
      </w:r>
    </w:p>
    <w:p>
      <w:pPr>
        <w:spacing w:after="160" w:line="312" w:lineRule="auto"/>
      </w:pPr>
      <w:r>
        <w:rPr>
          <w:rFonts w:ascii="Calibri" w:hAnsi="Calibri"/>
          <w:b/>
          <w:sz w:val="22"/>
        </w:rPr>
        <w:t xml:space="preserve">Mr Roger: </w:t>
      </w:r>
      <w:r>
        <w:rPr>
          <w:rFonts w:ascii="Calibri" w:hAnsi="Calibri"/>
          <w:sz w:val="22"/>
        </w:rPr>
        <w:t xml:space="preserve">Yes, just select option two for that.  </w:t>
      </w:r>
      <w:r>
        <w:rPr>
          <w:rFonts w:ascii="Calibri" w:hAnsi="Calibri"/>
          <w:i/>
          <w:sz w:val="22"/>
        </w:rPr>
        <w:t>Vâng, chị chỉ cần chọn tùy chọn hai.</w:t>
      </w:r>
    </w:p>
    <w:p>
      <w:pPr>
        <w:spacing w:after="160" w:line="312" w:lineRule="auto"/>
      </w:pPr>
      <w:r>
        <w:rPr>
          <w:rFonts w:ascii="Calibri" w:hAnsi="Calibri"/>
          <w:b/>
          <w:sz w:val="22"/>
        </w:rPr>
        <w:t xml:space="preserve">Ms Lan: </w:t>
      </w:r>
      <w:r>
        <w:rPr>
          <w:rFonts w:ascii="Calibri" w:hAnsi="Calibri"/>
          <w:sz w:val="22"/>
        </w:rPr>
        <w:t xml:space="preserve">Good, I will try that when I call.  </w:t>
      </w:r>
      <w:r>
        <w:rPr>
          <w:rFonts w:ascii="Calibri" w:hAnsi="Calibri"/>
          <w:i/>
          <w:sz w:val="22"/>
        </w:rPr>
        <w:t>Tốt, khi gọi tôi sẽ thử.</w:t>
      </w:r>
    </w:p>
    <w:p>
      <w:pPr>
        <w:spacing w:after="160" w:line="312" w:lineRule="auto"/>
      </w:pPr>
      <w:r>
        <w:rPr>
          <w:rFonts w:ascii="Calibri" w:hAnsi="Calibri"/>
          <w:b/>
          <w:sz w:val="22"/>
        </w:rPr>
        <w:t xml:space="preserve">Mr Roger: </w:t>
      </w:r>
      <w:r>
        <w:rPr>
          <w:rFonts w:ascii="Calibri" w:hAnsi="Calibri"/>
          <w:sz w:val="22"/>
        </w:rPr>
        <w:t xml:space="preserve">Could you check the roaming charge before my trip?  </w:t>
      </w:r>
      <w:r>
        <w:rPr>
          <w:rFonts w:ascii="Calibri" w:hAnsi="Calibri"/>
          <w:i/>
          <w:sz w:val="22"/>
        </w:rPr>
        <w:t>Chị kiểm tra giúp phí chuyển vùng trước chuyến đi của tôi không?</w:t>
      </w:r>
    </w:p>
    <w:p>
      <w:pPr>
        <w:spacing w:after="160" w:line="312" w:lineRule="auto"/>
      </w:pPr>
      <w:r>
        <w:rPr>
          <w:rFonts w:ascii="Calibri" w:hAnsi="Calibri"/>
          <w:b/>
          <w:sz w:val="22"/>
        </w:rPr>
        <w:t xml:space="preserve">Ms Lan: </w:t>
      </w:r>
      <w:r>
        <w:rPr>
          <w:rFonts w:ascii="Calibri" w:hAnsi="Calibri"/>
          <w:sz w:val="22"/>
        </w:rPr>
        <w:t xml:space="preserve">Yes, it is quite affordable for that country.  </w:t>
      </w:r>
      <w:r>
        <w:rPr>
          <w:rFonts w:ascii="Calibri" w:hAnsi="Calibri"/>
          <w:i/>
          <w:sz w:val="22"/>
        </w:rPr>
        <w:t>Có chứ, khá rẻ cho nước đó.</w:t>
      </w:r>
    </w:p>
    <w:p>
      <w:pPr>
        <w:spacing w:after="160" w:line="312" w:lineRule="auto"/>
      </w:pPr>
      <w:r>
        <w:rPr>
          <w:rFonts w:ascii="Calibri" w:hAnsi="Calibri"/>
          <w:b/>
          <w:sz w:val="22"/>
        </w:rPr>
        <w:t xml:space="preserve">Mr Roger: </w:t>
      </w:r>
      <w:r>
        <w:rPr>
          <w:rFonts w:ascii="Calibri" w:hAnsi="Calibri"/>
          <w:sz w:val="22"/>
        </w:rPr>
        <w:t xml:space="preserve">Good, I will keep my phone on then.  </w:t>
      </w:r>
      <w:r>
        <w:rPr>
          <w:rFonts w:ascii="Calibri" w:hAnsi="Calibri"/>
          <w:i/>
          <w:sz w:val="22"/>
        </w:rPr>
        <w:t>Tốt, vậy tôi để điện thoại mở.</w:t>
      </w:r>
    </w:p>
    <w:p>
      <w:pPr>
        <w:spacing w:after="160" w:line="312" w:lineRule="auto"/>
      </w:pPr>
      <w:r>
        <w:rPr>
          <w:rFonts w:ascii="Calibri" w:hAnsi="Calibri"/>
          <w:b/>
          <w:sz w:val="22"/>
        </w:rPr>
        <w:t xml:space="preserve">Ms Lan: </w:t>
      </w:r>
      <w:r>
        <w:rPr>
          <w:rFonts w:ascii="Calibri" w:hAnsi="Calibri"/>
          <w:sz w:val="22"/>
        </w:rPr>
        <w:t xml:space="preserve">Could you confirm where the call recording is saved?  </w:t>
      </w:r>
      <w:r>
        <w:rPr>
          <w:rFonts w:ascii="Calibri" w:hAnsi="Calibri"/>
          <w:i/>
          <w:sz w:val="22"/>
        </w:rPr>
        <w:t>Anh xác nhận giúp bản ghi âm cuộc gọi lưu ở đâu không?</w:t>
      </w:r>
    </w:p>
    <w:p>
      <w:pPr>
        <w:spacing w:after="160" w:line="312" w:lineRule="auto"/>
      </w:pPr>
      <w:r>
        <w:rPr>
          <w:rFonts w:ascii="Calibri" w:hAnsi="Calibri"/>
          <w:b/>
          <w:sz w:val="22"/>
        </w:rPr>
        <w:t xml:space="preserve">Mr Roger: </w:t>
      </w:r>
      <w:r>
        <w:rPr>
          <w:rFonts w:ascii="Calibri" w:hAnsi="Calibri"/>
          <w:sz w:val="22"/>
        </w:rPr>
        <w:t xml:space="preserve">Yes, it is in the shared drive folder.  </w:t>
      </w:r>
      <w:r>
        <w:rPr>
          <w:rFonts w:ascii="Calibri" w:hAnsi="Calibri"/>
          <w:i/>
          <w:sz w:val="22"/>
        </w:rPr>
        <w:t>Vâng, ở trong thư mục ổ đĩa dùng chung.</w:t>
      </w:r>
    </w:p>
    <w:p>
      <w:pPr>
        <w:spacing w:after="160" w:line="312" w:lineRule="auto"/>
      </w:pPr>
      <w:r>
        <w:rPr>
          <w:rFonts w:ascii="Calibri" w:hAnsi="Calibri"/>
          <w:b/>
          <w:sz w:val="22"/>
        </w:rPr>
        <w:t xml:space="preserve">Ms Lan: </w:t>
      </w:r>
      <w:r>
        <w:rPr>
          <w:rFonts w:ascii="Calibri" w:hAnsi="Calibri"/>
          <w:sz w:val="22"/>
        </w:rPr>
        <w:t xml:space="preserve">Thanks, I will find it there.  </w:t>
      </w:r>
      <w:r>
        <w:rPr>
          <w:rFonts w:ascii="Calibri" w:hAnsi="Calibri"/>
          <w:i/>
          <w:sz w:val="22"/>
        </w:rPr>
        <w:t>Cảm ơn anh, tôi tìm ở đó.</w:t>
      </w:r>
    </w:p>
    <w:p>
      <w:pPr>
        <w:spacing w:after="160" w:line="312" w:lineRule="auto"/>
      </w:pPr>
      <w:r>
        <w:rPr>
          <w:rFonts w:ascii="Calibri" w:hAnsi="Calibri"/>
          <w:b/>
          <w:sz w:val="22"/>
        </w:rPr>
        <w:t xml:space="preserve">Mr Roger: </w:t>
      </w:r>
      <w:r>
        <w:rPr>
          <w:rFonts w:ascii="Calibri" w:hAnsi="Calibri"/>
          <w:sz w:val="22"/>
        </w:rPr>
        <w:t xml:space="preserve">Could you check if the spam call report was filed?  </w:t>
      </w:r>
      <w:r>
        <w:rPr>
          <w:rFonts w:ascii="Calibri" w:hAnsi="Calibri"/>
          <w:i/>
          <w:sz w:val="22"/>
        </w:rPr>
        <w:t>Chị kiểm tra giúp báo cáo cuộc gọi lừa đảo đã được gửi chưa không?</w:t>
      </w:r>
    </w:p>
    <w:p>
      <w:pPr>
        <w:spacing w:after="160" w:line="312" w:lineRule="auto"/>
      </w:pPr>
      <w:r>
        <w:rPr>
          <w:rFonts w:ascii="Calibri" w:hAnsi="Calibri"/>
          <w:b/>
          <w:sz w:val="22"/>
        </w:rPr>
        <w:t xml:space="preserve">Ms Lan: </w:t>
      </w:r>
      <w:r>
        <w:rPr>
          <w:rFonts w:ascii="Calibri" w:hAnsi="Calibri"/>
          <w:sz w:val="22"/>
        </w:rPr>
        <w:t xml:space="preserve">Yes, I submitted it this morning.  </w:t>
      </w:r>
      <w:r>
        <w:rPr>
          <w:rFonts w:ascii="Calibri" w:hAnsi="Calibri"/>
          <w:i/>
          <w:sz w:val="22"/>
        </w:rPr>
        <w:t>Có chứ, sáng nay tôi đã gửi.</w:t>
      </w:r>
    </w:p>
    <w:p>
      <w:pPr>
        <w:spacing w:after="160" w:line="312" w:lineRule="auto"/>
      </w:pPr>
      <w:r>
        <w:rPr>
          <w:rFonts w:ascii="Calibri" w:hAnsi="Calibri"/>
          <w:b/>
          <w:sz w:val="22"/>
        </w:rPr>
        <w:t xml:space="preserve">Mr Roger: </w:t>
      </w:r>
      <w:r>
        <w:rPr>
          <w:rFonts w:ascii="Calibri" w:hAnsi="Calibri"/>
          <w:sz w:val="22"/>
        </w:rPr>
        <w:t xml:space="preserve">Great, that should help block similar numbers.  </w:t>
      </w:r>
      <w:r>
        <w:rPr>
          <w:rFonts w:ascii="Calibri" w:hAnsi="Calibri"/>
          <w:i/>
          <w:sz w:val="22"/>
        </w:rPr>
        <w:t>Tuyệt, vậy sẽ giúp chặn các số tương tự.</w:t>
      </w:r>
    </w:p>
    <w:p>
      <w:pPr>
        <w:spacing w:after="160" w:line="312" w:lineRule="auto"/>
      </w:pPr>
      <w:r>
        <w:rPr>
          <w:rFonts w:ascii="Calibri" w:hAnsi="Calibri"/>
          <w:b/>
          <w:sz w:val="22"/>
        </w:rPr>
        <w:t xml:space="preserve">Ms Lan: </w:t>
      </w:r>
      <w:r>
        <w:rPr>
          <w:rFonts w:ascii="Calibri" w:hAnsi="Calibri"/>
          <w:sz w:val="22"/>
        </w:rPr>
        <w:t xml:space="preserve">Could you confirm the reminder for tomorrow's call is set?  </w:t>
      </w:r>
      <w:r>
        <w:rPr>
          <w:rFonts w:ascii="Calibri" w:hAnsi="Calibri"/>
          <w:i/>
          <w:sz w:val="22"/>
        </w:rPr>
        <w:t>Anh xác nhận giúp lời nhắc cho cuộc gọi ngày mai đã đặt chưa không?</w:t>
      </w:r>
    </w:p>
    <w:p>
      <w:pPr>
        <w:spacing w:after="160" w:line="312" w:lineRule="auto"/>
      </w:pPr>
      <w:r>
        <w:rPr>
          <w:rFonts w:ascii="Calibri" w:hAnsi="Calibri"/>
          <w:b/>
          <w:sz w:val="22"/>
        </w:rPr>
        <w:t xml:space="preserve">Mr Roger: </w:t>
      </w:r>
      <w:r>
        <w:rPr>
          <w:rFonts w:ascii="Calibri" w:hAnsi="Calibri"/>
          <w:sz w:val="22"/>
        </w:rPr>
        <w:t xml:space="preserve">Yes, it is scheduled for nine tomorrow morning.  </w:t>
      </w:r>
      <w:r>
        <w:rPr>
          <w:rFonts w:ascii="Calibri" w:hAnsi="Calibri"/>
          <w:i/>
          <w:sz w:val="22"/>
        </w:rPr>
        <w:t>Vâng, đã đặt lúc chín giờ sáng.</w:t>
      </w:r>
    </w:p>
    <w:p>
      <w:pPr>
        <w:spacing w:after="160" w:line="312" w:lineRule="auto"/>
      </w:pPr>
      <w:r>
        <w:rPr>
          <w:rFonts w:ascii="Calibri" w:hAnsi="Calibri"/>
          <w:b/>
          <w:sz w:val="22"/>
        </w:rPr>
        <w:t xml:space="preserve">Ms Lan: </w:t>
      </w:r>
      <w:r>
        <w:rPr>
          <w:rFonts w:ascii="Calibri" w:hAnsi="Calibri"/>
          <w:sz w:val="22"/>
        </w:rPr>
        <w:t xml:space="preserve">Good, I will be ready for that.  </w:t>
      </w:r>
      <w:r>
        <w:rPr>
          <w:rFonts w:ascii="Calibri" w:hAnsi="Calibri"/>
          <w:i/>
          <w:sz w:val="22"/>
        </w:rPr>
        <w:t>Tốt, tôi sẽ sẵn sàng cho việc đó.</w:t>
      </w:r>
    </w:p>
    <w:p>
      <w:pPr>
        <w:spacing w:after="160" w:line="312" w:lineRule="auto"/>
      </w:pPr>
      <w:r>
        <w:rPr>
          <w:rFonts w:ascii="Calibri" w:hAnsi="Calibri"/>
          <w:b/>
          <w:sz w:val="22"/>
        </w:rPr>
        <w:t xml:space="preserve">Mr Roger: </w:t>
      </w:r>
      <w:r>
        <w:rPr>
          <w:rFonts w:ascii="Calibri" w:hAnsi="Calibri"/>
          <w:sz w:val="22"/>
        </w:rPr>
        <w:t xml:space="preserve">Could you check if that call had any quality issues?  </w:t>
      </w:r>
      <w:r>
        <w:rPr>
          <w:rFonts w:ascii="Calibri" w:hAnsi="Calibri"/>
          <w:i/>
          <w:sz w:val="22"/>
        </w:rPr>
        <w:t>Chị kiểm tra giúp cuộc gọi đó có vấn đề gì về chất lượng không?</w:t>
      </w:r>
    </w:p>
    <w:p>
      <w:pPr>
        <w:spacing w:after="160" w:line="312" w:lineRule="auto"/>
      </w:pPr>
      <w:r>
        <w:rPr>
          <w:rFonts w:ascii="Calibri" w:hAnsi="Calibri"/>
          <w:b/>
          <w:sz w:val="22"/>
        </w:rPr>
        <w:t xml:space="preserve">Ms Lan: </w:t>
      </w:r>
      <w:r>
        <w:rPr>
          <w:rFonts w:ascii="Calibri" w:hAnsi="Calibri"/>
          <w:sz w:val="22"/>
        </w:rPr>
        <w:t xml:space="preserve">Yes, there was a bit of static at the start.  </w:t>
      </w:r>
      <w:r>
        <w:rPr>
          <w:rFonts w:ascii="Calibri" w:hAnsi="Calibri"/>
          <w:i/>
          <w:sz w:val="22"/>
        </w:rPr>
        <w:t>Có chứ, lúc đầu có hơi rè một chút.</w:t>
      </w:r>
    </w:p>
    <w:p>
      <w:pPr>
        <w:spacing w:after="160" w:line="312" w:lineRule="auto"/>
      </w:pPr>
      <w:r>
        <w:rPr>
          <w:rFonts w:ascii="Calibri" w:hAnsi="Calibri"/>
          <w:b/>
          <w:sz w:val="22"/>
        </w:rPr>
        <w:t xml:space="preserve">Mr Roger: </w:t>
      </w:r>
      <w:r>
        <w:rPr>
          <w:rFonts w:ascii="Calibri" w:hAnsi="Calibri"/>
          <w:sz w:val="22"/>
        </w:rPr>
        <w:t xml:space="preserve">Good to know, it cleared up though, right?  </w:t>
      </w:r>
      <w:r>
        <w:rPr>
          <w:rFonts w:ascii="Calibri" w:hAnsi="Calibri"/>
          <w:i/>
          <w:sz w:val="22"/>
        </w:rPr>
        <w:t>Tốt quá, nhưng sau đó rõ hơn phải không?</w:t>
      </w:r>
    </w:p>
    <w:p>
      <w:pPr>
        <w:spacing w:after="160" w:line="312" w:lineRule="auto"/>
      </w:pPr>
      <w:r>
        <w:rPr>
          <w:rFonts w:ascii="Calibri" w:hAnsi="Calibri"/>
          <w:b/>
          <w:sz w:val="22"/>
        </w:rPr>
        <w:t xml:space="preserve">Ms Lan: </w:t>
      </w:r>
      <w:r>
        <w:rPr>
          <w:rFonts w:ascii="Calibri" w:hAnsi="Calibri"/>
          <w:sz w:val="22"/>
        </w:rPr>
        <w:t xml:space="preserve">Could you confirm the correct country code for Vietnam?  </w:t>
      </w:r>
      <w:r>
        <w:rPr>
          <w:rFonts w:ascii="Calibri" w:hAnsi="Calibri"/>
          <w:i/>
          <w:sz w:val="22"/>
        </w:rPr>
        <w:t>Anh xác nhận giúp mã quốc gia đúng của Việt Nam không?</w:t>
      </w:r>
    </w:p>
    <w:p>
      <w:pPr>
        <w:spacing w:after="160" w:line="312" w:lineRule="auto"/>
      </w:pPr>
      <w:r>
        <w:rPr>
          <w:rFonts w:ascii="Calibri" w:hAnsi="Calibri"/>
          <w:b/>
          <w:sz w:val="22"/>
        </w:rPr>
        <w:t xml:space="preserve">Mr Roger: </w:t>
      </w:r>
      <w:r>
        <w:rPr>
          <w:rFonts w:ascii="Calibri" w:hAnsi="Calibri"/>
          <w:sz w:val="22"/>
        </w:rPr>
        <w:t xml:space="preserve">Yes, it is plus eight four.  </w:t>
      </w:r>
      <w:r>
        <w:rPr>
          <w:rFonts w:ascii="Calibri" w:hAnsi="Calibri"/>
          <w:i/>
          <w:sz w:val="22"/>
        </w:rPr>
        <w:t>Vâng, là cộng tám bốn.</w:t>
      </w:r>
    </w:p>
    <w:p>
      <w:pPr>
        <w:spacing w:after="160" w:line="312" w:lineRule="auto"/>
      </w:pPr>
      <w:r>
        <w:rPr>
          <w:rFonts w:ascii="Calibri" w:hAnsi="Calibri"/>
          <w:b/>
          <w:sz w:val="22"/>
        </w:rPr>
        <w:t xml:space="preserve">Ms Lan: </w:t>
      </w:r>
      <w:r>
        <w:rPr>
          <w:rFonts w:ascii="Calibri" w:hAnsi="Calibri"/>
          <w:sz w:val="22"/>
        </w:rPr>
        <w:t xml:space="preserve">Thanks, I will use that when I dial.  </w:t>
      </w:r>
      <w:r>
        <w:rPr>
          <w:rFonts w:ascii="Calibri" w:hAnsi="Calibri"/>
          <w:i/>
          <w:sz w:val="22"/>
        </w:rPr>
        <w:t>Cảm ơn anh, tôi sẽ dùng mã đó khi quay số.</w:t>
      </w:r>
    </w:p>
    <w:p>
      <w:pPr>
        <w:spacing w:after="160" w:line="312" w:lineRule="auto"/>
      </w:pPr>
      <w:r>
        <w:rPr>
          <w:rFonts w:ascii="Calibri" w:hAnsi="Calibri"/>
          <w:b/>
          <w:sz w:val="22"/>
        </w:rPr>
        <w:t xml:space="preserve">Mr Roger: </w:t>
      </w:r>
      <w:r>
        <w:rPr>
          <w:rFonts w:ascii="Calibri" w:hAnsi="Calibri"/>
          <w:sz w:val="22"/>
        </w:rPr>
        <w:t xml:space="preserve">Could you check if call waiting is turned on?  </w:t>
      </w:r>
      <w:r>
        <w:rPr>
          <w:rFonts w:ascii="Calibri" w:hAnsi="Calibri"/>
          <w:i/>
          <w:sz w:val="22"/>
        </w:rPr>
        <w:t>Chị kiểm tra giúp tính năng chờ cuộc gọi có bật không?</w:t>
      </w:r>
    </w:p>
    <w:p>
      <w:pPr>
        <w:spacing w:after="160" w:line="312" w:lineRule="auto"/>
      </w:pPr>
      <w:r>
        <w:rPr>
          <w:rFonts w:ascii="Calibri" w:hAnsi="Calibri"/>
          <w:b/>
          <w:sz w:val="22"/>
        </w:rPr>
        <w:t xml:space="preserve">Ms Lan: </w:t>
      </w:r>
      <w:r>
        <w:rPr>
          <w:rFonts w:ascii="Calibri" w:hAnsi="Calibri"/>
          <w:sz w:val="22"/>
        </w:rPr>
        <w:t xml:space="preserve">Yes, it is already enabled on my phone.  </w:t>
      </w:r>
      <w:r>
        <w:rPr>
          <w:rFonts w:ascii="Calibri" w:hAnsi="Calibri"/>
          <w:i/>
          <w:sz w:val="22"/>
        </w:rPr>
        <w:t>Có chứ, đã bật trên điện thoại của tôi rồi.</w:t>
      </w:r>
    </w:p>
    <w:p>
      <w:pPr>
        <w:spacing w:after="160" w:line="312" w:lineRule="auto"/>
      </w:pPr>
      <w:r>
        <w:rPr>
          <w:rFonts w:ascii="Calibri" w:hAnsi="Calibri"/>
          <w:b/>
          <w:sz w:val="22"/>
        </w:rPr>
        <w:t xml:space="preserve">Mr Roger: </w:t>
      </w:r>
      <w:r>
        <w:rPr>
          <w:rFonts w:ascii="Calibri" w:hAnsi="Calibri"/>
          <w:sz w:val="22"/>
        </w:rPr>
        <w:t xml:space="preserve">Good, that means you will not miss calls.  </w:t>
      </w:r>
      <w:r>
        <w:rPr>
          <w:rFonts w:ascii="Calibri" w:hAnsi="Calibri"/>
          <w:i/>
          <w:sz w:val="22"/>
        </w:rPr>
        <w:t>Tốt, vậy chị sẽ không bỏ lỡ cuộc gọi nào.</w:t>
      </w:r>
    </w:p>
    <w:p>
      <w:pPr>
        <w:spacing w:after="160" w:line="312" w:lineRule="auto"/>
      </w:pPr>
      <w:r>
        <w:rPr>
          <w:rFonts w:ascii="Calibri" w:hAnsi="Calibri"/>
          <w:b/>
          <w:sz w:val="22"/>
        </w:rPr>
        <w:t xml:space="preserve">Ms Lan: </w:t>
      </w:r>
      <w:r>
        <w:rPr>
          <w:rFonts w:ascii="Calibri" w:hAnsi="Calibri"/>
          <w:sz w:val="22"/>
        </w:rPr>
        <w:t xml:space="preserve">Could you confirm my voicemail greeting was updated?  </w:t>
      </w:r>
      <w:r>
        <w:rPr>
          <w:rFonts w:ascii="Calibri" w:hAnsi="Calibri"/>
          <w:i/>
          <w:sz w:val="22"/>
        </w:rPr>
        <w:t>Anh xác nhận giúp lời chào hộp thư thoại của tôi đã được cập nhật chưa không?</w:t>
      </w:r>
    </w:p>
    <w:p>
      <w:pPr>
        <w:spacing w:after="160" w:line="312" w:lineRule="auto"/>
      </w:pPr>
      <w:r>
        <w:rPr>
          <w:rFonts w:ascii="Calibri" w:hAnsi="Calibri"/>
          <w:b/>
          <w:sz w:val="22"/>
        </w:rPr>
        <w:t xml:space="preserve">Mr Roger: </w:t>
      </w:r>
      <w:r>
        <w:rPr>
          <w:rFonts w:ascii="Calibri" w:hAnsi="Calibri"/>
          <w:sz w:val="22"/>
        </w:rPr>
        <w:t xml:space="preserve">Yes, it now says your new office hours.  </w:t>
      </w:r>
      <w:r>
        <w:rPr>
          <w:rFonts w:ascii="Calibri" w:hAnsi="Calibri"/>
          <w:i/>
          <w:sz w:val="22"/>
        </w:rPr>
        <w:t>Vâng, giờ đã ghi giờ làm việc mới của chị.</w:t>
      </w:r>
    </w:p>
    <w:p>
      <w:pPr>
        <w:spacing w:after="160" w:line="312" w:lineRule="auto"/>
      </w:pPr>
      <w:r>
        <w:rPr>
          <w:rFonts w:ascii="Calibri" w:hAnsi="Calibri"/>
          <w:b/>
          <w:sz w:val="22"/>
        </w:rPr>
        <w:t xml:space="preserve">Ms Lan: </w:t>
      </w:r>
      <w:r>
        <w:rPr>
          <w:rFonts w:ascii="Calibri" w:hAnsi="Calibri"/>
          <w:sz w:val="22"/>
        </w:rPr>
        <w:t xml:space="preserve">Great, thank you for setting that up.  </w:t>
      </w:r>
      <w:r>
        <w:rPr>
          <w:rFonts w:ascii="Calibri" w:hAnsi="Calibri"/>
          <w:i/>
          <w:sz w:val="22"/>
        </w:rPr>
        <w:t>Tuyệt, cảm ơn anh đã thiết lập.</w:t>
      </w:r>
    </w:p>
    <w:p>
      <w:pPr>
        <w:spacing w:after="160" w:line="312" w:lineRule="auto"/>
      </w:pPr>
      <w:r>
        <w:rPr>
          <w:rFonts w:ascii="Calibri" w:hAnsi="Calibri"/>
          <w:b/>
          <w:sz w:val="22"/>
        </w:rPr>
        <w:t xml:space="preserve">Mr Roger: </w:t>
      </w:r>
      <w:r>
        <w:rPr>
          <w:rFonts w:ascii="Calibri" w:hAnsi="Calibri"/>
          <w:sz w:val="22"/>
        </w:rPr>
        <w:t xml:space="preserve">Could you check who else joined the three-way call?  </w:t>
      </w:r>
      <w:r>
        <w:rPr>
          <w:rFonts w:ascii="Calibri" w:hAnsi="Calibri"/>
          <w:i/>
          <w:sz w:val="22"/>
        </w:rPr>
        <w:t>Chị kiểm tra giúp ai khác tham gia cuộc gọi ba người không?</w:t>
      </w:r>
    </w:p>
    <w:p>
      <w:pPr>
        <w:spacing w:after="160" w:line="312" w:lineRule="auto"/>
      </w:pPr>
      <w:r>
        <w:rPr>
          <w:rFonts w:ascii="Calibri" w:hAnsi="Calibri"/>
          <w:b/>
          <w:sz w:val="22"/>
        </w:rPr>
        <w:t xml:space="preserve">Ms Lan: </w:t>
      </w:r>
      <w:r>
        <w:rPr>
          <w:rFonts w:ascii="Calibri" w:hAnsi="Calibri"/>
          <w:sz w:val="22"/>
        </w:rPr>
        <w:t xml:space="preserve">Yes, it was the supplier's account manager.  </w:t>
      </w:r>
      <w:r>
        <w:rPr>
          <w:rFonts w:ascii="Calibri" w:hAnsi="Calibri"/>
          <w:i/>
          <w:sz w:val="22"/>
        </w:rPr>
        <w:t>Có chứ, là quản lý tài khoản bên nhà cung cấp.</w:t>
      </w:r>
    </w:p>
    <w:p>
      <w:pPr>
        <w:spacing w:after="160" w:line="312" w:lineRule="auto"/>
      </w:pPr>
      <w:r>
        <w:rPr>
          <w:rFonts w:ascii="Calibri" w:hAnsi="Calibri"/>
          <w:b/>
          <w:sz w:val="22"/>
        </w:rPr>
        <w:t xml:space="preserve">Mr Roger: </w:t>
      </w:r>
      <w:r>
        <w:rPr>
          <w:rFonts w:ascii="Calibri" w:hAnsi="Calibri"/>
          <w:sz w:val="22"/>
        </w:rPr>
        <w:t xml:space="preserve">Good, that explains the extra questions then.  </w:t>
      </w:r>
      <w:r>
        <w:rPr>
          <w:rFonts w:ascii="Calibri" w:hAnsi="Calibri"/>
          <w:i/>
          <w:sz w:val="22"/>
        </w:rPr>
        <w:t>Tốt, vậy hợp lý với mấy câu hỏi thêm rồi.</w:t>
      </w:r>
    </w:p>
    <w:p>
      <w:pPr>
        <w:spacing w:after="160" w:line="312" w:lineRule="auto"/>
      </w:pPr>
      <w:r>
        <w:rPr>
          <w:rFonts w:ascii="Calibri" w:hAnsi="Calibri"/>
          <w:b/>
          <w:sz w:val="22"/>
        </w:rPr>
        <w:t xml:space="preserve">Ms Lan: </w:t>
      </w:r>
      <w:r>
        <w:rPr>
          <w:rFonts w:ascii="Calibri" w:hAnsi="Calibri"/>
          <w:sz w:val="22"/>
        </w:rPr>
        <w:t xml:space="preserve">Could you confirm the purpose of this call before I dial?  </w:t>
      </w:r>
      <w:r>
        <w:rPr>
          <w:rFonts w:ascii="Calibri" w:hAnsi="Calibri"/>
          <w:i/>
          <w:sz w:val="22"/>
        </w:rPr>
        <w:t>Anh xác nhận giúp mục đích cuộc gọi này trước khi tôi quay số không?</w:t>
      </w:r>
    </w:p>
    <w:p>
      <w:pPr>
        <w:spacing w:after="160" w:line="312" w:lineRule="auto"/>
      </w:pPr>
      <w:r>
        <w:rPr>
          <w:rFonts w:ascii="Calibri" w:hAnsi="Calibri"/>
          <w:b/>
          <w:sz w:val="22"/>
        </w:rPr>
        <w:t xml:space="preserve">Mr Roger: </w:t>
      </w:r>
      <w:r>
        <w:rPr>
          <w:rFonts w:ascii="Calibri" w:hAnsi="Calibri"/>
          <w:sz w:val="22"/>
        </w:rPr>
        <w:t xml:space="preserve">Yes, it is to confirm the delivery schedule.  </w:t>
      </w:r>
      <w:r>
        <w:rPr>
          <w:rFonts w:ascii="Calibri" w:hAnsi="Calibri"/>
          <w:i/>
          <w:sz w:val="22"/>
        </w:rPr>
        <w:t>Vâng, để xác nhận lịch giao hàng.</w:t>
      </w:r>
    </w:p>
    <w:p>
      <w:pPr>
        <w:spacing w:after="160" w:line="312" w:lineRule="auto"/>
      </w:pPr>
      <w:r>
        <w:rPr>
          <w:rFonts w:ascii="Calibri" w:hAnsi="Calibri"/>
          <w:b/>
          <w:sz w:val="22"/>
        </w:rPr>
        <w:t xml:space="preserve">Ms Lan: </w:t>
      </w:r>
      <w:r>
        <w:rPr>
          <w:rFonts w:ascii="Calibri" w:hAnsi="Calibri"/>
          <w:sz w:val="22"/>
        </w:rPr>
        <w:t xml:space="preserve">Good, I will keep that in mind.  </w:t>
      </w:r>
      <w:r>
        <w:rPr>
          <w:rFonts w:ascii="Calibri" w:hAnsi="Calibri"/>
          <w:i/>
          <w:sz w:val="22"/>
        </w:rPr>
        <w:t>Tốt, tôi sẽ ghi nhớ điều đó.</w:t>
      </w:r>
    </w:p>
    <w:p>
      <w:pPr>
        <w:spacing w:after="160" w:line="312" w:lineRule="auto"/>
      </w:pPr>
      <w:r>
        <w:rPr>
          <w:rFonts w:ascii="Calibri" w:hAnsi="Calibri"/>
          <w:b/>
          <w:sz w:val="22"/>
        </w:rPr>
        <w:t xml:space="preserve">Mr Roger: </w:t>
      </w:r>
      <w:r>
        <w:rPr>
          <w:rFonts w:ascii="Calibri" w:hAnsi="Calibri"/>
          <w:sz w:val="22"/>
        </w:rPr>
        <w:t xml:space="preserve">Could you check if do-not-disturb is switched off now?  </w:t>
      </w:r>
      <w:r>
        <w:rPr>
          <w:rFonts w:ascii="Calibri" w:hAnsi="Calibri"/>
          <w:i/>
          <w:sz w:val="22"/>
        </w:rPr>
        <w:t>Chị kiểm tra giúp chế độ không làm phiền đã tắt chưa không?</w:t>
      </w:r>
    </w:p>
    <w:p>
      <w:pPr>
        <w:spacing w:after="160" w:line="312" w:lineRule="auto"/>
      </w:pPr>
      <w:r>
        <w:rPr>
          <w:rFonts w:ascii="Calibri" w:hAnsi="Calibri"/>
          <w:b/>
          <w:sz w:val="22"/>
        </w:rPr>
        <w:t xml:space="preserve">Ms Lan: </w:t>
      </w:r>
      <w:r>
        <w:rPr>
          <w:rFonts w:ascii="Calibri" w:hAnsi="Calibri"/>
          <w:sz w:val="22"/>
        </w:rPr>
        <w:t xml:space="preserve">Yes, it is off, calls should come through now.  </w:t>
      </w:r>
      <w:r>
        <w:rPr>
          <w:rFonts w:ascii="Calibri" w:hAnsi="Calibri"/>
          <w:i/>
          <w:sz w:val="22"/>
        </w:rPr>
        <w:t>Có chứ, đã tắt rồi, giờ cuộc gọi sẽ đến bình thường.</w:t>
      </w:r>
    </w:p>
    <w:p>
      <w:pPr>
        <w:spacing w:after="160" w:line="312" w:lineRule="auto"/>
      </w:pPr>
      <w:r>
        <w:rPr>
          <w:rFonts w:ascii="Calibri" w:hAnsi="Calibri"/>
          <w:b/>
          <w:sz w:val="22"/>
        </w:rPr>
        <w:t xml:space="preserve">Mr Roger: </w:t>
      </w:r>
      <w:r>
        <w:rPr>
          <w:rFonts w:ascii="Calibri" w:hAnsi="Calibri"/>
          <w:sz w:val="22"/>
        </w:rPr>
        <w:t xml:space="preserve">Good, I will try calling again then.  </w:t>
      </w:r>
      <w:r>
        <w:rPr>
          <w:rFonts w:ascii="Calibri" w:hAnsi="Calibri"/>
          <w:i/>
          <w:sz w:val="22"/>
        </w:rPr>
        <w:t>Tốt, vậy tôi thử gọi lại.</w:t>
      </w:r>
    </w:p>
    <w:p>
      <w:pPr>
        <w:spacing w:after="160" w:line="312" w:lineRule="auto"/>
      </w:pPr>
      <w:r>
        <w:rPr>
          <w:rFonts w:ascii="Calibri" w:hAnsi="Calibri"/>
          <w:b/>
          <w:sz w:val="22"/>
        </w:rPr>
        <w:t xml:space="preserve">Ms Lan: </w:t>
      </w:r>
      <w:r>
        <w:rPr>
          <w:rFonts w:ascii="Calibri" w:hAnsi="Calibri"/>
          <w:sz w:val="22"/>
        </w:rPr>
        <w:t xml:space="preserve">Could you confirm what name shows on my caller ID?  </w:t>
      </w:r>
      <w:r>
        <w:rPr>
          <w:rFonts w:ascii="Calibri" w:hAnsi="Calibri"/>
          <w:i/>
          <w:sz w:val="22"/>
        </w:rPr>
        <w:t>Anh xác nhận giúp tên hiển thị trên số của tôi là gì không?</w:t>
      </w:r>
    </w:p>
    <w:p>
      <w:pPr>
        <w:spacing w:after="160" w:line="312" w:lineRule="auto"/>
      </w:pPr>
      <w:r>
        <w:rPr>
          <w:rFonts w:ascii="Calibri" w:hAnsi="Calibri"/>
          <w:b/>
          <w:sz w:val="22"/>
        </w:rPr>
        <w:t xml:space="preserve">Mr Roger: </w:t>
      </w:r>
      <w:r>
        <w:rPr>
          <w:rFonts w:ascii="Calibri" w:hAnsi="Calibri"/>
          <w:sz w:val="22"/>
        </w:rPr>
        <w:t xml:space="preserve">Yes, it shows your full name correctly.  </w:t>
      </w:r>
      <w:r>
        <w:rPr>
          <w:rFonts w:ascii="Calibri" w:hAnsi="Calibri"/>
          <w:i/>
          <w:sz w:val="22"/>
        </w:rPr>
        <w:t>Vâng, hiển thị đúng tên đầy đủ của chị.</w:t>
      </w:r>
    </w:p>
    <w:p>
      <w:pPr>
        <w:spacing w:after="160" w:line="312" w:lineRule="auto"/>
      </w:pPr>
      <w:r>
        <w:rPr>
          <w:rFonts w:ascii="Calibri" w:hAnsi="Calibri"/>
          <w:b/>
          <w:sz w:val="22"/>
        </w:rPr>
        <w:t xml:space="preserve">Ms Lan: </w:t>
      </w:r>
      <w:r>
        <w:rPr>
          <w:rFonts w:ascii="Calibri" w:hAnsi="Calibri"/>
          <w:sz w:val="22"/>
        </w:rPr>
        <w:t xml:space="preserve">Good, that is exactly how it should look.  </w:t>
      </w:r>
      <w:r>
        <w:rPr>
          <w:rFonts w:ascii="Calibri" w:hAnsi="Calibri"/>
          <w:i/>
          <w:sz w:val="22"/>
        </w:rPr>
        <w:t>Tốt, đúng như mong muốn.</w:t>
      </w:r>
    </w:p>
    <w:p>
      <w:pPr>
        <w:spacing w:after="160" w:line="312" w:lineRule="auto"/>
      </w:pPr>
      <w:r>
        <w:rPr>
          <w:rFonts w:ascii="Calibri" w:hAnsi="Calibri"/>
          <w:b/>
          <w:sz w:val="22"/>
        </w:rPr>
        <w:t xml:space="preserve">Mr Roger: </w:t>
      </w:r>
      <w:r>
        <w:rPr>
          <w:rFonts w:ascii="Calibri" w:hAnsi="Calibri"/>
          <w:sz w:val="22"/>
        </w:rPr>
        <w:t xml:space="preserve">Could you check the estimated cost of this long call?  </w:t>
      </w:r>
      <w:r>
        <w:rPr>
          <w:rFonts w:ascii="Calibri" w:hAnsi="Calibri"/>
          <w:i/>
          <w:sz w:val="22"/>
        </w:rPr>
        <w:t>Chị kiểm tra giúp chi phí ước tính của cuộc gọi dài này không?</w:t>
      </w:r>
    </w:p>
    <w:p>
      <w:pPr>
        <w:spacing w:after="160" w:line="312" w:lineRule="auto"/>
      </w:pPr>
      <w:r>
        <w:rPr>
          <w:rFonts w:ascii="Calibri" w:hAnsi="Calibri"/>
          <w:b/>
          <w:sz w:val="22"/>
        </w:rPr>
        <w:t xml:space="preserve">Ms Lan: </w:t>
      </w:r>
      <w:r>
        <w:rPr>
          <w:rFonts w:ascii="Calibri" w:hAnsi="Calibri"/>
          <w:sz w:val="22"/>
        </w:rPr>
        <w:t xml:space="preserve">Yes, it should be quite cheap on this plan.  </w:t>
      </w:r>
      <w:r>
        <w:rPr>
          <w:rFonts w:ascii="Calibri" w:hAnsi="Calibri"/>
          <w:i/>
          <w:sz w:val="22"/>
        </w:rPr>
        <w:t>Có chứ, với gói cước này thì khá rẻ.</w:t>
      </w:r>
    </w:p>
    <w:p>
      <w:pPr>
        <w:spacing w:after="160" w:line="312" w:lineRule="auto"/>
      </w:pPr>
      <w:r>
        <w:rPr>
          <w:rFonts w:ascii="Calibri" w:hAnsi="Calibri"/>
          <w:b/>
          <w:sz w:val="22"/>
        </w:rPr>
        <w:t xml:space="preserve">Mr Roger: </w:t>
      </w:r>
      <w:r>
        <w:rPr>
          <w:rFonts w:ascii="Calibri" w:hAnsi="Calibri"/>
          <w:sz w:val="22"/>
        </w:rPr>
        <w:t xml:space="preserve">Good, no need to worry about the cost then.  </w:t>
      </w:r>
      <w:r>
        <w:rPr>
          <w:rFonts w:ascii="Calibri" w:hAnsi="Calibri"/>
          <w:i/>
          <w:sz w:val="22"/>
        </w:rPr>
        <w:t>Tốt, vậy không cần lo về chi phí.</w:t>
      </w:r>
    </w:p>
    <w:p>
      <w:pPr>
        <w:spacing w:after="160" w:line="312" w:lineRule="auto"/>
      </w:pPr>
      <w:r>
        <w:rPr>
          <w:rFonts w:ascii="Calibri" w:hAnsi="Calibri"/>
          <w:b/>
          <w:sz w:val="22"/>
        </w:rPr>
        <w:t xml:space="preserve">Ms Lan: </w:t>
      </w:r>
      <w:r>
        <w:rPr>
          <w:rFonts w:ascii="Calibri" w:hAnsi="Calibri"/>
          <w:sz w:val="22"/>
        </w:rPr>
        <w:t xml:space="preserve">Could you confirm we returned the client's call in time?  </w:t>
      </w:r>
      <w:r>
        <w:rPr>
          <w:rFonts w:ascii="Calibri" w:hAnsi="Calibri"/>
          <w:i/>
          <w:sz w:val="22"/>
        </w:rPr>
        <w:t>Anh xác nhận giúp mình gọi lại cho khách hàng kịp thời chưa không?</w:t>
      </w:r>
    </w:p>
    <w:p>
      <w:pPr>
        <w:spacing w:after="160" w:line="312" w:lineRule="auto"/>
      </w:pPr>
      <w:r>
        <w:rPr>
          <w:rFonts w:ascii="Calibri" w:hAnsi="Calibri"/>
          <w:b/>
          <w:sz w:val="22"/>
        </w:rPr>
        <w:t xml:space="preserve">Mr Roger: </w:t>
      </w:r>
      <w:r>
        <w:rPr>
          <w:rFonts w:ascii="Calibri" w:hAnsi="Calibri"/>
          <w:sz w:val="22"/>
        </w:rPr>
        <w:t xml:space="preserve">Yes, we called back within the hour.  </w:t>
      </w:r>
      <w:r>
        <w:rPr>
          <w:rFonts w:ascii="Calibri" w:hAnsi="Calibri"/>
          <w:i/>
          <w:sz w:val="22"/>
        </w:rPr>
        <w:t>Vâng, mình gọi lại trong vòng một giờ.</w:t>
      </w:r>
    </w:p>
    <w:p>
      <w:pPr>
        <w:spacing w:after="160" w:line="312" w:lineRule="auto"/>
      </w:pPr>
      <w:r>
        <w:rPr>
          <w:rFonts w:ascii="Calibri" w:hAnsi="Calibri"/>
          <w:b/>
          <w:sz w:val="22"/>
        </w:rPr>
        <w:t xml:space="preserve">Ms Lan: </w:t>
      </w:r>
      <w:r>
        <w:rPr>
          <w:rFonts w:ascii="Calibri" w:hAnsi="Calibri"/>
          <w:sz w:val="22"/>
        </w:rPr>
        <w:t xml:space="preserve">Good, that should leave a good impression.  </w:t>
      </w:r>
      <w:r>
        <w:rPr>
          <w:rFonts w:ascii="Calibri" w:hAnsi="Calibri"/>
          <w:i/>
          <w:sz w:val="22"/>
        </w:rPr>
        <w:t>Tốt, vậy chắc để lại ấn tượng tốt.</w:t>
      </w:r>
    </w:p>
    <w:p>
      <w:pPr>
        <w:spacing w:after="160" w:line="312" w:lineRule="auto"/>
      </w:pPr>
      <w:r>
        <w:rPr>
          <w:rFonts w:ascii="Calibri" w:hAnsi="Calibri"/>
          <w:b/>
          <w:sz w:val="22"/>
        </w:rPr>
        <w:t xml:space="preserve">Mr Roger: </w:t>
      </w:r>
      <w:r>
        <w:rPr>
          <w:rFonts w:ascii="Calibri" w:hAnsi="Calibri"/>
          <w:sz w:val="22"/>
        </w:rPr>
        <w:t xml:space="preserve">Could you check my battery before this long call?  </w:t>
      </w:r>
      <w:r>
        <w:rPr>
          <w:rFonts w:ascii="Calibri" w:hAnsi="Calibri"/>
          <w:i/>
          <w:sz w:val="22"/>
        </w:rPr>
        <w:t>Chị kiểm tra giúp pin của tôi trước cuộc gọi dài này không?</w:t>
      </w:r>
    </w:p>
    <w:p>
      <w:pPr>
        <w:spacing w:after="160" w:line="312" w:lineRule="auto"/>
      </w:pPr>
      <w:r>
        <w:rPr>
          <w:rFonts w:ascii="Calibri" w:hAnsi="Calibri"/>
          <w:b/>
          <w:sz w:val="22"/>
        </w:rPr>
        <w:t xml:space="preserve">Ms Lan: </w:t>
      </w:r>
      <w:r>
        <w:rPr>
          <w:rFonts w:ascii="Calibri" w:hAnsi="Calibri"/>
          <w:sz w:val="22"/>
        </w:rPr>
        <w:t xml:space="preserve">It shows seventy percent, should be enough.  </w:t>
      </w:r>
      <w:r>
        <w:rPr>
          <w:rFonts w:ascii="Calibri" w:hAnsi="Calibri"/>
          <w:i/>
          <w:sz w:val="22"/>
        </w:rPr>
        <w:t>Hiện bảy mươi phần trăm, chắc đủ dùng.</w:t>
      </w:r>
    </w:p>
    <w:p>
      <w:pPr>
        <w:spacing w:after="160" w:line="312" w:lineRule="auto"/>
      </w:pPr>
      <w:r>
        <w:rPr>
          <w:rFonts w:ascii="Calibri" w:hAnsi="Calibri"/>
          <w:b/>
          <w:sz w:val="22"/>
        </w:rPr>
        <w:t xml:space="preserve">Mr Roger: </w:t>
      </w:r>
      <w:r>
        <w:rPr>
          <w:rFonts w:ascii="Calibri" w:hAnsi="Calibri"/>
          <w:sz w:val="22"/>
        </w:rPr>
        <w:t xml:space="preserve">Good, I will plug it in just in case though.  </w:t>
      </w:r>
      <w:r>
        <w:rPr>
          <w:rFonts w:ascii="Calibri" w:hAnsi="Calibri"/>
          <w:i/>
          <w:sz w:val="22"/>
        </w:rPr>
        <w:t>Tốt, nhưng tôi vẫn cắm sạc phòng khi cần.</w:t>
      </w:r>
    </w:p>
    <w:p>
      <w:pPr>
        <w:spacing w:after="160" w:line="312" w:lineRule="auto"/>
      </w:pPr>
      <w:r>
        <w:rPr>
          <w:rFonts w:ascii="Calibri" w:hAnsi="Calibri"/>
          <w:b/>
          <w:sz w:val="22"/>
        </w:rPr>
        <w:t xml:space="preserve">Ms Lan: </w:t>
      </w:r>
      <w:r>
        <w:rPr>
          <w:rFonts w:ascii="Calibri" w:hAnsi="Calibri"/>
          <w:sz w:val="22"/>
        </w:rPr>
        <w:t xml:space="preserve">Could you confirm what we agreed to follow up on?  </w:t>
      </w:r>
      <w:r>
        <w:rPr>
          <w:rFonts w:ascii="Calibri" w:hAnsi="Calibri"/>
          <w:i/>
          <w:sz w:val="22"/>
        </w:rPr>
        <w:t>Anh xác nhận giúp mình đã thống nhất theo dõi việc gì sau cuộc gọi không?</w:t>
      </w:r>
    </w:p>
    <w:p>
      <w:pPr>
        <w:spacing w:after="160" w:line="312" w:lineRule="auto"/>
      </w:pPr>
      <w:r>
        <w:rPr>
          <w:rFonts w:ascii="Calibri" w:hAnsi="Calibri"/>
          <w:b/>
          <w:sz w:val="22"/>
        </w:rPr>
        <w:t xml:space="preserve">Mr Roger: </w:t>
      </w:r>
      <w:r>
        <w:rPr>
          <w:rFonts w:ascii="Calibri" w:hAnsi="Calibri"/>
          <w:sz w:val="22"/>
        </w:rPr>
        <w:t xml:space="preserve">Yes, sending the updated quote by Friday.  </w:t>
      </w:r>
      <w:r>
        <w:rPr>
          <w:rFonts w:ascii="Calibri" w:hAnsi="Calibri"/>
          <w:i/>
          <w:sz w:val="22"/>
        </w:rPr>
        <w:t>Vâng, gửi báo giá cập nhật trước thứ sáu.</w:t>
      </w:r>
    </w:p>
    <w:p>
      <w:pPr>
        <w:spacing w:after="160" w:line="312" w:lineRule="auto"/>
      </w:pPr>
      <w:r>
        <w:rPr>
          <w:rFonts w:ascii="Calibri" w:hAnsi="Calibri"/>
          <w:b/>
          <w:sz w:val="22"/>
        </w:rPr>
        <w:t xml:space="preserve">Ms Lan: </w:t>
      </w:r>
      <w:r>
        <w:rPr>
          <w:rFonts w:ascii="Calibri" w:hAnsi="Calibri"/>
          <w:sz w:val="22"/>
        </w:rPr>
        <w:t xml:space="preserve">Good, I will prepare that document now.  </w:t>
      </w:r>
      <w:r>
        <w:rPr>
          <w:rFonts w:ascii="Calibri" w:hAnsi="Calibri"/>
          <w:i/>
          <w:sz w:val="22"/>
        </w:rPr>
        <w:t>Tốt, tôi chuẩn bị tài liệu đó ngay.</w:t>
      </w:r>
    </w:p>
    <w:p>
      <w:pPr>
        <w:spacing w:after="160" w:line="312" w:lineRule="auto"/>
      </w:pPr>
      <w:r>
        <w:rPr>
          <w:rFonts w:ascii="Calibri" w:hAnsi="Calibri"/>
          <w:b/>
          <w:sz w:val="22"/>
        </w:rPr>
        <w:t xml:space="preserve">Mr Roger: </w:t>
      </w:r>
      <w:r>
        <w:rPr>
          <w:rFonts w:ascii="Calibri" w:hAnsi="Calibri"/>
          <w:sz w:val="22"/>
        </w:rPr>
        <w:t xml:space="preserve">Could you check if the calling app needs an update?  </w:t>
      </w:r>
      <w:r>
        <w:rPr>
          <w:rFonts w:ascii="Calibri" w:hAnsi="Calibri"/>
          <w:i/>
          <w:sz w:val="22"/>
        </w:rPr>
        <w:t>Chị kiểm tra giúp ứng dụng gọi điện có cần cập nhật không?</w:t>
      </w:r>
    </w:p>
    <w:p>
      <w:pPr>
        <w:spacing w:after="160" w:line="312" w:lineRule="auto"/>
      </w:pPr>
      <w:r>
        <w:rPr>
          <w:rFonts w:ascii="Calibri" w:hAnsi="Calibri"/>
          <w:b/>
          <w:sz w:val="22"/>
        </w:rPr>
        <w:t xml:space="preserve">Ms Lan: </w:t>
      </w:r>
      <w:r>
        <w:rPr>
          <w:rFonts w:ascii="Calibri" w:hAnsi="Calibri"/>
          <w:sz w:val="22"/>
        </w:rPr>
        <w:t xml:space="preserve">Yes, there is a new version available now.  </w:t>
      </w:r>
      <w:r>
        <w:rPr>
          <w:rFonts w:ascii="Calibri" w:hAnsi="Calibri"/>
          <w:i/>
          <w:sz w:val="22"/>
        </w:rPr>
        <w:t>Có chứ, hiện có phiên bản mới.</w:t>
      </w:r>
    </w:p>
    <w:p>
      <w:pPr>
        <w:spacing w:after="160" w:line="312" w:lineRule="auto"/>
      </w:pPr>
      <w:r>
        <w:rPr>
          <w:rFonts w:ascii="Calibri" w:hAnsi="Calibri"/>
          <w:b/>
          <w:sz w:val="22"/>
        </w:rPr>
        <w:t xml:space="preserve">Mr Roger: </w:t>
      </w:r>
      <w:r>
        <w:rPr>
          <w:rFonts w:ascii="Calibri" w:hAnsi="Calibri"/>
          <w:sz w:val="22"/>
        </w:rPr>
        <w:t xml:space="preserve">Good, I will update it before my next call.  </w:t>
      </w:r>
      <w:r>
        <w:rPr>
          <w:rFonts w:ascii="Calibri" w:hAnsi="Calibri"/>
          <w:i/>
          <w:sz w:val="22"/>
        </w:rPr>
        <w:t>Tốt, tôi sẽ cập nhật trước cuộc gọi tiếp theo.</w:t>
      </w:r>
    </w:p>
    <w:p>
      <w:pPr>
        <w:spacing w:after="160" w:line="312" w:lineRule="auto"/>
      </w:pPr>
      <w:r>
        <w:rPr>
          <w:rFonts w:ascii="Calibri" w:hAnsi="Calibri"/>
          <w:b/>
          <w:sz w:val="22"/>
        </w:rPr>
        <w:t xml:space="preserve">Ms Lan: </w:t>
      </w:r>
      <w:r>
        <w:rPr>
          <w:rFonts w:ascii="Calibri" w:hAnsi="Calibri"/>
          <w:sz w:val="22"/>
        </w:rPr>
        <w:t xml:space="preserve">Could you confirm how many calls are on today's schedule?  </w:t>
      </w:r>
      <w:r>
        <w:rPr>
          <w:rFonts w:ascii="Calibri" w:hAnsi="Calibri"/>
          <w:i/>
          <w:sz w:val="22"/>
        </w:rPr>
        <w:t>Anh xác nhận giúp hôm nay lịch có bao nhiêu cuộc gọi không?</w:t>
      </w:r>
    </w:p>
    <w:p>
      <w:pPr>
        <w:spacing w:after="160" w:line="312" w:lineRule="auto"/>
      </w:pPr>
      <w:r>
        <w:rPr>
          <w:rFonts w:ascii="Calibri" w:hAnsi="Calibri"/>
          <w:b/>
          <w:sz w:val="22"/>
        </w:rPr>
        <w:t xml:space="preserve">Mr Roger: </w:t>
      </w:r>
      <w:r>
        <w:rPr>
          <w:rFonts w:ascii="Calibri" w:hAnsi="Calibri"/>
          <w:sz w:val="22"/>
        </w:rPr>
        <w:t xml:space="preserve">Yes, just two calls left this afternoon.  </w:t>
      </w:r>
      <w:r>
        <w:rPr>
          <w:rFonts w:ascii="Calibri" w:hAnsi="Calibri"/>
          <w:i/>
          <w:sz w:val="22"/>
        </w:rPr>
        <w:t>Vâng, chiều nay chỉ còn hai cuộc gọi.</w:t>
      </w:r>
    </w:p>
    <w:p>
      <w:pPr>
        <w:spacing w:after="160" w:line="312" w:lineRule="auto"/>
      </w:pPr>
      <w:r>
        <w:rPr>
          <w:rFonts w:ascii="Calibri" w:hAnsi="Calibri"/>
          <w:b/>
          <w:sz w:val="22"/>
        </w:rPr>
        <w:t xml:space="preserve">Ms Lan: </w:t>
      </w:r>
      <w:r>
        <w:rPr>
          <w:rFonts w:ascii="Calibri" w:hAnsi="Calibri"/>
          <w:sz w:val="22"/>
        </w:rPr>
        <w:t xml:space="preserve">Good, that is a manageable afternoon then.  </w:t>
      </w:r>
      <w:r>
        <w:rPr>
          <w:rFonts w:ascii="Calibri" w:hAnsi="Calibri"/>
          <w:i/>
          <w:sz w:val="22"/>
        </w:rPr>
        <w:t>Tốt, vậy buổi chiều vẫn ổn.</w:t>
      </w:r>
    </w:p>
    <w:p>
      <w:pPr>
        <w:spacing w:after="160" w:line="312" w:lineRule="auto"/>
      </w:pPr>
      <w:r>
        <w:rPr>
          <w:rFonts w:ascii="Calibri" w:hAnsi="Calibri"/>
          <w:b/>
          <w:sz w:val="22"/>
        </w:rPr>
        <w:t xml:space="preserve">Ms Lan: </w:t>
      </w:r>
      <w:r>
        <w:rPr>
          <w:rFonts w:ascii="Calibri" w:hAnsi="Calibri"/>
          <w:sz w:val="22"/>
        </w:rPr>
        <w:t xml:space="preserve">Could you confirm the hold music did not cut the caller off?  </w:t>
      </w:r>
      <w:r>
        <w:rPr>
          <w:rFonts w:ascii="Calibri" w:hAnsi="Calibri"/>
          <w:i/>
          <w:sz w:val="22"/>
        </w:rPr>
        <w:t>Anh xác nhận giúp nhạc chờ không làm rớt cuộc gọi của khách chứ?</w:t>
      </w:r>
    </w:p>
    <w:p>
      <w:pPr>
        <w:spacing w:after="160" w:line="312" w:lineRule="auto"/>
      </w:pPr>
      <w:r>
        <w:rPr>
          <w:rFonts w:ascii="Calibri" w:hAnsi="Calibri"/>
          <w:b/>
          <w:sz w:val="22"/>
        </w:rPr>
        <w:t xml:space="preserve">Mr Roger: </w:t>
      </w:r>
      <w:r>
        <w:rPr>
          <w:rFonts w:ascii="Calibri" w:hAnsi="Calibri"/>
          <w:sz w:val="22"/>
        </w:rPr>
        <w:t xml:space="preserve">Yes, he stayed connected the whole time.  </w:t>
      </w:r>
      <w:r>
        <w:rPr>
          <w:rFonts w:ascii="Calibri" w:hAnsi="Calibri"/>
          <w:i/>
          <w:sz w:val="22"/>
        </w:rPr>
        <w:t>Vâng, anh ấy vẫn kết nối suốt.</w:t>
      </w:r>
    </w:p>
    <w:p>
      <w:pPr>
        <w:spacing w:after="160" w:line="312" w:lineRule="auto"/>
      </w:pPr>
      <w:r>
        <w:rPr>
          <w:rFonts w:ascii="Calibri" w:hAnsi="Calibri"/>
          <w:b/>
          <w:sz w:val="22"/>
        </w:rPr>
        <w:t xml:space="preserve">Ms Lan: </w:t>
      </w:r>
      <w:r>
        <w:rPr>
          <w:rFonts w:ascii="Calibri" w:hAnsi="Calibri"/>
          <w:sz w:val="22"/>
        </w:rPr>
        <w:t xml:space="preserve">Good, I was worried about that.  </w:t>
      </w:r>
      <w:r>
        <w:rPr>
          <w:rFonts w:ascii="Calibri" w:hAnsi="Calibri"/>
          <w:i/>
          <w:sz w:val="22"/>
        </w:rPr>
        <w:t>Tốt, tôi cứ lo về việc đó.</w:t>
      </w:r>
    </w:p>
    <w:p>
      <w:pPr>
        <w:spacing w:after="160" w:line="312" w:lineRule="auto"/>
      </w:pPr>
      <w:r>
        <w:rPr>
          <w:rFonts w:ascii="Calibri" w:hAnsi="Calibri"/>
          <w:b/>
          <w:sz w:val="22"/>
        </w:rPr>
        <w:t xml:space="preserve">Mr Roger: </w:t>
      </w:r>
      <w:r>
        <w:rPr>
          <w:rFonts w:ascii="Calibri" w:hAnsi="Calibri"/>
          <w:sz w:val="22"/>
        </w:rPr>
        <w:t xml:space="preserve">Could you check what time the caller prefers a callback?  </w:t>
      </w:r>
      <w:r>
        <w:rPr>
          <w:rFonts w:ascii="Calibri" w:hAnsi="Calibri"/>
          <w:i/>
          <w:sz w:val="22"/>
        </w:rPr>
        <w:t>Chị kiểm tra giúp người gọi thích được gọi lại vào lúc nào không?</w:t>
      </w:r>
    </w:p>
    <w:p>
      <w:pPr>
        <w:spacing w:after="160" w:line="312" w:lineRule="auto"/>
      </w:pPr>
      <w:r>
        <w:rPr>
          <w:rFonts w:ascii="Calibri" w:hAnsi="Calibri"/>
          <w:b/>
          <w:sz w:val="22"/>
        </w:rPr>
        <w:t xml:space="preserve">Ms Lan: </w:t>
      </w:r>
      <w:r>
        <w:rPr>
          <w:rFonts w:ascii="Calibri" w:hAnsi="Calibri"/>
          <w:sz w:val="22"/>
        </w:rPr>
        <w:t xml:space="preserve">Yes, he asked for after three this afternoon.  </w:t>
      </w:r>
      <w:r>
        <w:rPr>
          <w:rFonts w:ascii="Calibri" w:hAnsi="Calibri"/>
          <w:i/>
          <w:sz w:val="22"/>
        </w:rPr>
        <w:t>Có chứ, anh ấy nói muốn sau ba giờ chiều nay.</w:t>
      </w:r>
    </w:p>
    <w:p>
      <w:pPr>
        <w:spacing w:after="160" w:line="312" w:lineRule="auto"/>
      </w:pPr>
      <w:r>
        <w:rPr>
          <w:rFonts w:ascii="Calibri" w:hAnsi="Calibri"/>
          <w:b/>
          <w:sz w:val="22"/>
        </w:rPr>
        <w:t xml:space="preserve">Mr Roger: </w:t>
      </w:r>
      <w:r>
        <w:rPr>
          <w:rFonts w:ascii="Calibri" w:hAnsi="Calibri"/>
          <w:sz w:val="22"/>
        </w:rPr>
        <w:t xml:space="preserve">Good, I will call him then exactly.  </w:t>
      </w:r>
      <w:r>
        <w:rPr>
          <w:rFonts w:ascii="Calibri" w:hAnsi="Calibri"/>
          <w:i/>
          <w:sz w:val="22"/>
        </w:rPr>
        <w:t>Tốt, tôi sẽ gọi đúng giờ đó.</w:t>
      </w:r>
    </w:p>
    <w:p>
      <w:pPr>
        <w:spacing w:after="160" w:line="312" w:lineRule="auto"/>
      </w:pPr>
      <w:r>
        <w:rPr>
          <w:rFonts w:ascii="Calibri" w:hAnsi="Calibri"/>
          <w:b/>
          <w:sz w:val="22"/>
        </w:rPr>
        <w:t xml:space="preserve">Ms Lan: </w:t>
      </w:r>
      <w:r>
        <w:rPr>
          <w:rFonts w:ascii="Calibri" w:hAnsi="Calibri"/>
          <w:sz w:val="22"/>
        </w:rPr>
        <w:t xml:space="preserve">Could you confirm my old number was ported to this phone?  </w:t>
      </w:r>
      <w:r>
        <w:rPr>
          <w:rFonts w:ascii="Calibri" w:hAnsi="Calibri"/>
          <w:i/>
          <w:sz w:val="22"/>
        </w:rPr>
        <w:t>Anh xác nhận giúp số cũ của tôi đã chuyển sang điện thoại này chưa không?</w:t>
      </w:r>
    </w:p>
    <w:p>
      <w:pPr>
        <w:spacing w:after="160" w:line="312" w:lineRule="auto"/>
      </w:pPr>
      <w:r>
        <w:rPr>
          <w:rFonts w:ascii="Calibri" w:hAnsi="Calibri"/>
          <w:b/>
          <w:sz w:val="22"/>
        </w:rPr>
        <w:t xml:space="preserve">Mr Roger: </w:t>
      </w:r>
      <w:r>
        <w:rPr>
          <w:rFonts w:ascii="Calibri" w:hAnsi="Calibri"/>
          <w:sz w:val="22"/>
        </w:rPr>
        <w:t xml:space="preserve">Yes, it is fully active on this device now.  </w:t>
      </w:r>
      <w:r>
        <w:rPr>
          <w:rFonts w:ascii="Calibri" w:hAnsi="Calibri"/>
          <w:i/>
          <w:sz w:val="22"/>
        </w:rPr>
        <w:t>Vâng, giờ đã hoạt động đầy đủ trên máy này.</w:t>
      </w:r>
    </w:p>
    <w:p>
      <w:pPr>
        <w:spacing w:after="160" w:line="312" w:lineRule="auto"/>
      </w:pPr>
      <w:r>
        <w:rPr>
          <w:rFonts w:ascii="Calibri" w:hAnsi="Calibri"/>
          <w:b/>
          <w:sz w:val="22"/>
        </w:rPr>
        <w:t xml:space="preserve">Ms Lan: </w:t>
      </w:r>
      <w:r>
        <w:rPr>
          <w:rFonts w:ascii="Calibri" w:hAnsi="Calibri"/>
          <w:sz w:val="22"/>
        </w:rPr>
        <w:t xml:space="preserve">Great, I can start using it right away.  </w:t>
      </w:r>
      <w:r>
        <w:rPr>
          <w:rFonts w:ascii="Calibri" w:hAnsi="Calibri"/>
          <w:i/>
          <w:sz w:val="22"/>
        </w:rPr>
        <w:t>Tuyệt, vậy tôi dùng được ngay.</w:t>
      </w:r>
    </w:p>
    <w:p>
      <w:pPr>
        <w:spacing w:after="160" w:line="312" w:lineRule="auto"/>
      </w:pPr>
      <w:r>
        <w:rPr>
          <w:rFonts w:ascii="Calibri" w:hAnsi="Calibri"/>
          <w:b/>
          <w:sz w:val="22"/>
        </w:rPr>
        <w:t xml:space="preserve">Mr Roger: </w:t>
      </w:r>
      <w:r>
        <w:rPr>
          <w:rFonts w:ascii="Calibri" w:hAnsi="Calibri"/>
          <w:sz w:val="22"/>
        </w:rPr>
        <w:t xml:space="preserve">Could you check if call forwarding is still active?  </w:t>
      </w:r>
      <w:r>
        <w:rPr>
          <w:rFonts w:ascii="Calibri" w:hAnsi="Calibri"/>
          <w:i/>
          <w:sz w:val="22"/>
        </w:rPr>
        <w:t>Chị kiểm tra giúp chuyển hướng cuộc gọi có còn bật không?</w:t>
      </w:r>
    </w:p>
    <w:p>
      <w:pPr>
        <w:spacing w:after="160" w:line="312" w:lineRule="auto"/>
      </w:pPr>
      <w:r>
        <w:rPr>
          <w:rFonts w:ascii="Calibri" w:hAnsi="Calibri"/>
          <w:b/>
          <w:sz w:val="22"/>
        </w:rPr>
        <w:t xml:space="preserve">Ms Lan: </w:t>
      </w:r>
      <w:r>
        <w:rPr>
          <w:rFonts w:ascii="Calibri" w:hAnsi="Calibri"/>
          <w:sz w:val="22"/>
        </w:rPr>
        <w:t xml:space="preserve">Yes, it is still forwarding to your mobile.  </w:t>
      </w:r>
      <w:r>
        <w:rPr>
          <w:rFonts w:ascii="Calibri" w:hAnsi="Calibri"/>
          <w:i/>
          <w:sz w:val="22"/>
        </w:rPr>
        <w:t>Có chứ, vẫn đang chuyển sang điện thoại di động của anh.</w:t>
      </w:r>
    </w:p>
    <w:p>
      <w:pPr>
        <w:spacing w:after="160" w:line="312" w:lineRule="auto"/>
      </w:pPr>
      <w:r>
        <w:rPr>
          <w:rFonts w:ascii="Calibri" w:hAnsi="Calibri"/>
          <w:b/>
          <w:sz w:val="22"/>
        </w:rPr>
        <w:t xml:space="preserve">Mr Roger: </w:t>
      </w:r>
      <w:r>
        <w:rPr>
          <w:rFonts w:ascii="Calibri" w:hAnsi="Calibri"/>
          <w:sz w:val="22"/>
        </w:rPr>
        <w:t xml:space="preserve">Good, I will turn it off after the trip.  </w:t>
      </w:r>
      <w:r>
        <w:rPr>
          <w:rFonts w:ascii="Calibri" w:hAnsi="Calibri"/>
          <w:i/>
          <w:sz w:val="22"/>
        </w:rPr>
        <w:t>Tốt, sau chuyến đi tôi sẽ tắt.</w:t>
      </w:r>
    </w:p>
    <w:p>
      <w:pPr>
        <w:spacing w:after="160" w:line="312" w:lineRule="auto"/>
      </w:pPr>
      <w:r>
        <w:rPr>
          <w:rFonts w:ascii="Calibri" w:hAnsi="Calibri"/>
          <w:b/>
          <w:sz w:val="22"/>
        </w:rPr>
        <w:t xml:space="preserve">Ms Lan: </w:t>
      </w:r>
      <w:r>
        <w:rPr>
          <w:rFonts w:ascii="Calibri" w:hAnsi="Calibri"/>
          <w:sz w:val="22"/>
        </w:rPr>
        <w:t xml:space="preserve">Could you confirm this voicemail's text transcript is accurate?  </w:t>
      </w:r>
      <w:r>
        <w:rPr>
          <w:rFonts w:ascii="Calibri" w:hAnsi="Calibri"/>
          <w:i/>
          <w:sz w:val="22"/>
        </w:rPr>
        <w:t>Anh xác nhận giúp bản chép chữ của tin nhắn thoại này có chính xác không?</w:t>
      </w:r>
    </w:p>
    <w:p>
      <w:pPr>
        <w:spacing w:after="160" w:line="312" w:lineRule="auto"/>
      </w:pPr>
      <w:r>
        <w:rPr>
          <w:rFonts w:ascii="Calibri" w:hAnsi="Calibri"/>
          <w:b/>
          <w:sz w:val="22"/>
        </w:rPr>
        <w:t xml:space="preserve">Mr Roger: </w:t>
      </w:r>
      <w:r>
        <w:rPr>
          <w:rFonts w:ascii="Calibri" w:hAnsi="Calibri"/>
          <w:sz w:val="22"/>
        </w:rPr>
        <w:t xml:space="preserve">Yes, it matches what he actually said.  </w:t>
      </w:r>
      <w:r>
        <w:rPr>
          <w:rFonts w:ascii="Calibri" w:hAnsi="Calibri"/>
          <w:i/>
          <w:sz w:val="22"/>
        </w:rPr>
        <w:t>Vâng, khớp với những gì anh ấy nói.</w:t>
      </w:r>
    </w:p>
    <w:p>
      <w:pPr>
        <w:spacing w:after="160" w:line="312" w:lineRule="auto"/>
      </w:pPr>
      <w:r>
        <w:rPr>
          <w:rFonts w:ascii="Calibri" w:hAnsi="Calibri"/>
          <w:b/>
          <w:sz w:val="22"/>
        </w:rPr>
        <w:t xml:space="preserve">Ms Lan: </w:t>
      </w:r>
      <w:r>
        <w:rPr>
          <w:rFonts w:ascii="Calibri" w:hAnsi="Calibri"/>
          <w:sz w:val="22"/>
        </w:rPr>
        <w:t xml:space="preserve">Good, I can just read it later then.  </w:t>
      </w:r>
      <w:r>
        <w:rPr>
          <w:rFonts w:ascii="Calibri" w:hAnsi="Calibri"/>
          <w:i/>
          <w:sz w:val="22"/>
        </w:rPr>
        <w:t>Tốt, vậy lát nữa tôi chỉ cần đọc thôi.</w:t>
      </w:r>
    </w:p>
    <w:p>
      <w:pPr>
        <w:spacing w:after="160" w:line="312" w:lineRule="auto"/>
      </w:pPr>
      <w:r>
        <w:rPr>
          <w:rFonts w:ascii="Calibri" w:hAnsi="Calibri"/>
          <w:b/>
          <w:sz w:val="22"/>
        </w:rPr>
        <w:t xml:space="preserve">Mr Roger: </w:t>
      </w:r>
      <w:r>
        <w:rPr>
          <w:rFonts w:ascii="Calibri" w:hAnsi="Calibri"/>
          <w:sz w:val="22"/>
        </w:rPr>
        <w:t xml:space="preserve">Could you check if this caller needs an interpreter?  </w:t>
      </w:r>
      <w:r>
        <w:rPr>
          <w:rFonts w:ascii="Calibri" w:hAnsi="Calibri"/>
          <w:i/>
          <w:sz w:val="22"/>
        </w:rPr>
        <w:t>Chị kiểm tra giúp người gọi này có cần phiên dịch không?</w:t>
      </w:r>
    </w:p>
    <w:p>
      <w:pPr>
        <w:spacing w:after="160" w:line="312" w:lineRule="auto"/>
      </w:pPr>
      <w:r>
        <w:rPr>
          <w:rFonts w:ascii="Calibri" w:hAnsi="Calibri"/>
          <w:b/>
          <w:sz w:val="22"/>
        </w:rPr>
        <w:t xml:space="preserve">Ms Lan: </w:t>
      </w:r>
      <w:r>
        <w:rPr>
          <w:rFonts w:ascii="Calibri" w:hAnsi="Calibri"/>
          <w:sz w:val="22"/>
        </w:rPr>
        <w:t xml:space="preserve">Yes, he asked for someone who speaks Vietnamese.  </w:t>
      </w:r>
      <w:r>
        <w:rPr>
          <w:rFonts w:ascii="Calibri" w:hAnsi="Calibri"/>
          <w:i/>
          <w:sz w:val="22"/>
        </w:rPr>
        <w:t>Có chứ, anh ấy hỏi ai nói được tiếng Việt.</w:t>
      </w:r>
    </w:p>
    <w:p>
      <w:pPr>
        <w:spacing w:after="160" w:line="312" w:lineRule="auto"/>
      </w:pPr>
      <w:r>
        <w:rPr>
          <w:rFonts w:ascii="Calibri" w:hAnsi="Calibri"/>
          <w:b/>
          <w:sz w:val="22"/>
        </w:rPr>
        <w:t xml:space="preserve">Mr Roger: </w:t>
      </w:r>
      <w:r>
        <w:rPr>
          <w:rFonts w:ascii="Calibri" w:hAnsi="Calibri"/>
          <w:sz w:val="22"/>
        </w:rPr>
        <w:t xml:space="preserve">Good, I will transfer him to you then.  </w:t>
      </w:r>
      <w:r>
        <w:rPr>
          <w:rFonts w:ascii="Calibri" w:hAnsi="Calibri"/>
          <w:i/>
          <w:sz w:val="22"/>
        </w:rPr>
        <w:t>Tốt, vậy tôi chuyển máy cho chị.</w:t>
      </w:r>
    </w:p>
    <w:p>
      <w:pPr>
        <w:spacing w:after="160" w:line="312" w:lineRule="auto"/>
      </w:pPr>
      <w:r>
        <w:rPr>
          <w:rFonts w:ascii="Calibri" w:hAnsi="Calibri"/>
          <w:b/>
          <w:sz w:val="22"/>
        </w:rPr>
        <w:t xml:space="preserve">Ms Lan: </w:t>
      </w:r>
      <w:r>
        <w:rPr>
          <w:rFonts w:ascii="Calibri" w:hAnsi="Calibri"/>
          <w:sz w:val="22"/>
        </w:rPr>
        <w:t xml:space="preserve">Could you confirm the correct extension for accounting again?  </w:t>
      </w:r>
      <w:r>
        <w:rPr>
          <w:rFonts w:ascii="Calibri" w:hAnsi="Calibri"/>
          <w:i/>
          <w:sz w:val="22"/>
        </w:rPr>
        <w:t>Anh xác nhận lại giúp số máy lẻ đúng của phòng kế toán không?</w:t>
      </w:r>
    </w:p>
    <w:p>
      <w:pPr>
        <w:spacing w:after="160" w:line="312" w:lineRule="auto"/>
      </w:pPr>
      <w:r>
        <w:rPr>
          <w:rFonts w:ascii="Calibri" w:hAnsi="Calibri"/>
          <w:b/>
          <w:sz w:val="22"/>
        </w:rPr>
        <w:t xml:space="preserve">Mr Roger: </w:t>
      </w:r>
      <w:r>
        <w:rPr>
          <w:rFonts w:ascii="Calibri" w:hAnsi="Calibri"/>
          <w:sz w:val="22"/>
        </w:rPr>
        <w:t xml:space="preserve">Yes, it changed to extension three zero five.  </w:t>
      </w:r>
      <w:r>
        <w:rPr>
          <w:rFonts w:ascii="Calibri" w:hAnsi="Calibri"/>
          <w:i/>
          <w:sz w:val="22"/>
        </w:rPr>
        <w:t>Vâng, đã đổi thành máy lẻ ba không năm.</w:t>
      </w:r>
    </w:p>
    <w:p>
      <w:pPr>
        <w:spacing w:after="160" w:line="312" w:lineRule="auto"/>
      </w:pPr>
      <w:r>
        <w:rPr>
          <w:rFonts w:ascii="Calibri" w:hAnsi="Calibri"/>
          <w:b/>
          <w:sz w:val="22"/>
        </w:rPr>
        <w:t xml:space="preserve">Ms Lan: </w:t>
      </w:r>
      <w:r>
        <w:rPr>
          <w:rFonts w:ascii="Calibri" w:hAnsi="Calibri"/>
          <w:sz w:val="22"/>
        </w:rPr>
        <w:t xml:space="preserve">Thanks, I will update my contact list.  </w:t>
      </w:r>
      <w:r>
        <w:rPr>
          <w:rFonts w:ascii="Calibri" w:hAnsi="Calibri"/>
          <w:i/>
          <w:sz w:val="22"/>
        </w:rPr>
        <w:t>Cảm ơn anh, tôi sẽ cập nhật danh bạ.</w:t>
      </w:r>
    </w:p>
    <w:p>
      <w:pPr>
        <w:spacing w:after="160" w:line="312" w:lineRule="auto"/>
      </w:pPr>
      <w:r>
        <w:rPr>
          <w:rFonts w:ascii="Calibri" w:hAnsi="Calibri"/>
          <w:b/>
          <w:sz w:val="22"/>
        </w:rPr>
        <w:t xml:space="preserve">Mr Roger: </w:t>
      </w:r>
      <w:r>
        <w:rPr>
          <w:rFonts w:ascii="Calibri" w:hAnsi="Calibri"/>
          <w:sz w:val="22"/>
        </w:rPr>
        <w:t xml:space="preserve">Confirming these small call details really avoids misunderstandings.  </w:t>
      </w:r>
      <w:r>
        <w:rPr>
          <w:rFonts w:ascii="Calibri" w:hAnsi="Calibri"/>
          <w:i/>
          <w:sz w:val="22"/>
        </w:rPr>
        <w:t>Xác nhận những chi tiết nhỏ của cuộc gọi này thật sự tránh được hiểu nhầm.</w:t>
      </w:r>
    </w:p>
    <w:p>
      <w:pPr>
        <w:spacing w:after="160" w:line="312" w:lineRule="auto"/>
      </w:pPr>
      <w:r>
        <w:rPr>
          <w:rFonts w:ascii="Calibri" w:hAnsi="Calibri"/>
          <w:b/>
          <w:sz w:val="22"/>
        </w:rPr>
        <w:t xml:space="preserve">Ms Lan: </w:t>
      </w:r>
      <w:r>
        <w:rPr>
          <w:rFonts w:ascii="Calibri" w:hAnsi="Calibri"/>
          <w:sz w:val="22"/>
        </w:rPr>
        <w:t xml:space="preserve">It does, it makes every call feel more professional.  </w:t>
      </w:r>
      <w:r>
        <w:rPr>
          <w:rFonts w:ascii="Calibri" w:hAnsi="Calibri"/>
          <w:i/>
          <w:sz w:val="22"/>
        </w:rPr>
        <w:t>Đúng vậy, giúp mỗi cuộc gọi chuyên nghiệp hơn.</w:t>
      </w:r>
    </w:p>
    <w:p>
      <w:pPr>
        <w:spacing w:after="160" w:line="312" w:lineRule="auto"/>
      </w:pPr>
      <w:r>
        <w:rPr>
          <w:rFonts w:ascii="Calibri" w:hAnsi="Calibri"/>
          <w:b/>
          <w:sz w:val="22"/>
        </w:rPr>
        <w:t xml:space="preserve">Mr Roger: </w:t>
      </w:r>
      <w:r>
        <w:rPr>
          <w:rFonts w:ascii="Calibri" w:hAnsi="Calibri"/>
          <w:sz w:val="22"/>
        </w:rPr>
        <w:t xml:space="preserve">That is exactly why I always double-check before dialling.  </w:t>
      </w:r>
      <w:r>
        <w:rPr>
          <w:rFonts w:ascii="Calibri" w:hAnsi="Calibri"/>
          <w:i/>
          <w:sz w:val="22"/>
        </w:rPr>
        <w:t>Chính vì vậy mà tôi luôn kiểm tra lại trước khi quay số.</w:t>
      </w:r>
    </w:p>
    <w:p>
      <w:pPr>
        <w:spacing w:after="160" w:line="312" w:lineRule="auto"/>
      </w:pPr>
      <w:r>
        <w:rPr>
          <w:rFonts w:ascii="Calibri" w:hAnsi="Calibri"/>
          <w:b/>
          <w:sz w:val="22"/>
        </w:rPr>
        <w:t xml:space="preserve">Ms Lan: </w:t>
      </w:r>
      <w:r>
        <w:rPr>
          <w:rFonts w:ascii="Calibri" w:hAnsi="Calibri"/>
          <w:sz w:val="22"/>
        </w:rPr>
        <w:t xml:space="preserve">A smart habit, and it saves everyone time in the end.  </w:t>
      </w:r>
      <w:r>
        <w:rPr>
          <w:rFonts w:ascii="Calibri" w:hAnsi="Calibri"/>
          <w:i/>
          <w:sz w:val="22"/>
        </w:rPr>
        <w:t>Một thói quen khôn ngoan, và cuối cùng tiết kiệm thời gian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0054</w:t>
            </w:r>
          </w:p>
        </w:tc>
        <w:tc>
          <w:tcPr>
            <w:tcW w:type="dxa" w:w="7824"/>
            <w:shd w:val="clear" w:color="auto" w:fill="D9E2F3"/>
          </w:tcPr>
          <w:p>
            <w:r>
              <w:rPr>
                <w:rFonts w:ascii="Arial" w:hAnsi="Arial"/>
                <w:b/>
                <w:color w:val="1F3864"/>
                <w:sz w:val="30"/>
              </w:rPr>
              <w:t>Recognising and Responding to Checking an Important Detail About Messages and Everyday Digital Communication</w:t>
            </w:r>
          </w:p>
          <w:p>
            <w:r>
              <w:rPr>
                <w:rFonts w:ascii="Arial" w:hAnsi="Arial"/>
                <w:i/>
                <w:color w:val="333333"/>
                <w:sz w:val="22"/>
              </w:rPr>
              <w:t>Giao tiếp nền tảng: communication — checking an important detail about messages &amp; everyday digital communication</w:t>
            </w:r>
          </w:p>
        </w:tc>
      </w:tr>
    </w:tbl>
    <w:p>
      <w:pPr>
        <w:spacing w:after="40"/>
      </w:pPr>
    </w:p>
    <w:p>
      <w:pPr>
        <w:spacing w:after="160"/>
      </w:pPr>
      <w:r>
        <w:rPr>
          <w:rFonts w:ascii="Calibri" w:hAnsi="Calibri"/>
          <w:i/>
          <w:sz w:val="19"/>
        </w:rPr>
        <w:t>Ms Lan and Ms Brenda often message each other and confirm important digital communication details throughout the day. Across many everyday moments -- confirming a message was delivered, checking a group chat's member list, confirming a file's attachment size, checking a message's read status, confirming a contact's correct number was saved, checking a notification setting, confirming a shared document's edit access, checking a message's timestamp, confirming an app's storage usage, checking a link's safety before clicking, confirming a video call's recording consent, checking a message's translation accuracy, confirming a scheduled message's send time, checking a chat backup date, confirming a blocked contact's status, checking a message thread for a specific reply, confirming an emoji was understood correctly, checking an account's two-factor setting, confirming a shared photo's privacy setting, checking a message app's battery usage, confirming a contact's profile picture update, checking a group chat's notification mute status, confirming a message was not sent to the wrong group, checking a file's download completion, confirming a chat's archived status, checking a message's character limit, confirming an auto-reply was turned off, checking a contact sync completion, confirming a message app's login on a new device, checking a spam filter setting, confirming a group admin's identity, checking a message's delivery region, confirming a voice message's clarity, checking an app's version compatibility, confirming a shared calendar event was added, checking a message's edit history, confirming today's unread message count, and finally why confirming these small digital details matters so much -- one of them wants to confirm something about a message, and the other responds clearly each time.</w:t>
      </w:r>
      <w:r>
        <w:rPr>
          <w:rFonts w:ascii="Calibri" w:hAnsi="Calibri"/>
          <w:i/>
          <w:sz w:val="19"/>
        </w:rPr>
        <w:t xml:space="preserve">  Chị Lan và chị Brenda thường nhắn tin cho nhau và luôn xác nhận những chi tiết quan trọng về giao tiếp số suốt cả ngày. Qua nhiều khoảnh khắc đời thường -- xác nhận tin nhắn đã được gửi đi chưa, kiểm tra danh sách thành viên nhóm chat, xác nhận dung lượng tệp đính kèm, kiểm tra trạng thái đã đọc tin nhắn, xác nhận số điện thoại của liên hệ đã lưu đúng chưa, kiểm tra cài đặt thông báo, xác nhận quyền chỉnh sửa tài liệu chung, kiểm tra dấu thời gian của tin nhắn, xác nhận dung lượng lưu trữ của ứng dụng, kiểm tra độ an toàn của một đường link trước khi bấm vào, xác nhận sự đồng ý ghi hình cuộc gọi video, kiểm tra độ chính xác của bản dịch tin nhắn, xác nhận giờ gửi của tin nhắn được lên lịch, kiểm tra ngày sao lưu đoạn chat, xác nhận trạng thái của một liên hệ đã bị chặn, kiểm tra một đoạn chat để tìm câu trả lời cụ thể, xác nhận một biểu tượng cảm xúc đã được hiểu đúng chưa, kiểm tra cài đặt xác thực hai bước, xác nhận cài đặt riêng tư của ảnh chia sẻ, kiểm tra mức tiêu hao pin của ứng dụng nhắn tin, xác nhận ảnh đại diện của một liên hệ đã cập nhật, kiểm tra trạng thái tắt thông báo của một nhóm chat, xác nhận tin nhắn không bị gửi nhầm nhóm, kiểm tra việc tải tệp đã hoàn tất chưa, xác nhận trạng thái lưu trữ của một đoạn chat, kiểm tra giới hạn ký tự của tin nhắn, xác nhận chế độ trả lời tự động đã tắt chưa, kiểm tra việc đồng bộ danh bạ đã hoàn tất chưa, xác nhận việc đăng nhập ứng dụng nhắn tin trên thiết bị mới, kiểm tra cài đặt lọc thư rác, xác nhận danh tính người quản trị nhóm, kiểm tra khu vực gửi tin nhắn, xác nhận độ rõ của tin nhắn thoại, kiểm tra khả năng tương thích phiên bản ứng dụng, xác nhận sự kiện lịch chung đã được thêm chưa, kiểm tra lịch sử chỉnh sửa của tin nhắn, xác nhận số tin nhắn chưa đọc hôm nay, và cuối cùng là vì sao việc xác nhận những chi tiết số nhỏ này lại quan trọng đến vậy -- một người muốn xác nhận điều gì đó về một tin nhắn,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Brenda, could you confirm my message was delivered?  </w:t>
      </w:r>
      <w:r>
        <w:rPr>
          <w:rFonts w:ascii="Calibri" w:hAnsi="Calibri"/>
          <w:i/>
          <w:sz w:val="22"/>
        </w:rPr>
        <w:t>Chị Brenda, chị xác nhận giúp tin nhắn của tôi đã gửi chưa không?</w:t>
      </w:r>
    </w:p>
    <w:p>
      <w:pPr>
        <w:spacing w:after="160" w:line="312" w:lineRule="auto"/>
      </w:pPr>
      <w:r>
        <w:rPr>
          <w:rFonts w:ascii="Calibri" w:hAnsi="Calibri"/>
          <w:b/>
          <w:sz w:val="22"/>
        </w:rPr>
        <w:t xml:space="preserve">Ms Brenda: </w:t>
      </w:r>
      <w:r>
        <w:rPr>
          <w:rFonts w:ascii="Calibri" w:hAnsi="Calibri"/>
          <w:sz w:val="22"/>
        </w:rPr>
        <w:t xml:space="preserve">Yes, it shows as delivered just now.  </w:t>
      </w:r>
      <w:r>
        <w:rPr>
          <w:rFonts w:ascii="Calibri" w:hAnsi="Calibri"/>
          <w:i/>
          <w:sz w:val="22"/>
        </w:rPr>
        <w:t>Có chứ, hiện đã gửi vừa xong.</w:t>
      </w:r>
    </w:p>
    <w:p>
      <w:pPr>
        <w:spacing w:after="160" w:line="312" w:lineRule="auto"/>
      </w:pPr>
      <w:r>
        <w:rPr>
          <w:rFonts w:ascii="Calibri" w:hAnsi="Calibri"/>
          <w:b/>
          <w:sz w:val="22"/>
        </w:rPr>
        <w:t xml:space="preserve">Ms Lan: </w:t>
      </w:r>
      <w:r>
        <w:rPr>
          <w:rFonts w:ascii="Calibri" w:hAnsi="Calibri"/>
          <w:sz w:val="22"/>
        </w:rPr>
        <w:t xml:space="preserve">Good, I will wait for a reply then.  </w:t>
      </w:r>
      <w:r>
        <w:rPr>
          <w:rFonts w:ascii="Calibri" w:hAnsi="Calibri"/>
          <w:i/>
          <w:sz w:val="22"/>
        </w:rPr>
        <w:t>Tốt, vậy tôi đợi trả lời.</w:t>
      </w:r>
    </w:p>
    <w:p>
      <w:pPr>
        <w:spacing w:after="160" w:line="312" w:lineRule="auto"/>
      </w:pPr>
      <w:r>
        <w:rPr>
          <w:rFonts w:ascii="Calibri" w:hAnsi="Calibri"/>
          <w:b/>
          <w:sz w:val="22"/>
        </w:rPr>
        <w:t xml:space="preserve">Ms Brenda: </w:t>
      </w:r>
      <w:r>
        <w:rPr>
          <w:rFonts w:ascii="Calibri" w:hAnsi="Calibri"/>
          <w:sz w:val="22"/>
        </w:rPr>
        <w:t xml:space="preserve">Could you check who is in this group chat?  </w:t>
      </w:r>
      <w:r>
        <w:rPr>
          <w:rFonts w:ascii="Calibri" w:hAnsi="Calibri"/>
          <w:i/>
          <w:sz w:val="22"/>
        </w:rPr>
        <w:t>Chị kiểm tra giúp nhóm chat này có ai không?</w:t>
      </w:r>
    </w:p>
    <w:p>
      <w:pPr>
        <w:spacing w:after="160" w:line="312" w:lineRule="auto"/>
      </w:pPr>
      <w:r>
        <w:rPr>
          <w:rFonts w:ascii="Calibri" w:hAnsi="Calibri"/>
          <w:b/>
          <w:sz w:val="22"/>
        </w:rPr>
        <w:t xml:space="preserve">Ms Lan: </w:t>
      </w:r>
      <w:r>
        <w:rPr>
          <w:rFonts w:ascii="Calibri" w:hAnsi="Calibri"/>
          <w:sz w:val="22"/>
        </w:rPr>
        <w:t xml:space="preserve">Yes, there are six of us in total.  </w:t>
      </w:r>
      <w:r>
        <w:rPr>
          <w:rFonts w:ascii="Calibri" w:hAnsi="Calibri"/>
          <w:i/>
          <w:sz w:val="22"/>
        </w:rPr>
        <w:t>Có chứ, tổng cộng có sáu người.</w:t>
      </w:r>
    </w:p>
    <w:p>
      <w:pPr>
        <w:spacing w:after="160" w:line="312" w:lineRule="auto"/>
      </w:pPr>
      <w:r>
        <w:rPr>
          <w:rFonts w:ascii="Calibri" w:hAnsi="Calibri"/>
          <w:b/>
          <w:sz w:val="22"/>
        </w:rPr>
        <w:t xml:space="preserve">Ms Brenda: </w:t>
      </w:r>
      <w:r>
        <w:rPr>
          <w:rFonts w:ascii="Calibri" w:hAnsi="Calibri"/>
          <w:sz w:val="22"/>
        </w:rPr>
        <w:t xml:space="preserve">Good, that matches what I expected.  </w:t>
      </w:r>
      <w:r>
        <w:rPr>
          <w:rFonts w:ascii="Calibri" w:hAnsi="Calibri"/>
          <w:i/>
          <w:sz w:val="22"/>
        </w:rPr>
        <w:t>Tốt, đúng như tôi nghĩ.</w:t>
      </w:r>
    </w:p>
    <w:p>
      <w:pPr>
        <w:spacing w:after="160" w:line="312" w:lineRule="auto"/>
      </w:pPr>
      <w:r>
        <w:rPr>
          <w:rFonts w:ascii="Calibri" w:hAnsi="Calibri"/>
          <w:b/>
          <w:sz w:val="22"/>
        </w:rPr>
        <w:t xml:space="preserve">Ms Lan: </w:t>
      </w:r>
      <w:r>
        <w:rPr>
          <w:rFonts w:ascii="Calibri" w:hAnsi="Calibri"/>
          <w:sz w:val="22"/>
        </w:rPr>
        <w:t xml:space="preserve">Could you confirm if this file is too large to send?  </w:t>
      </w:r>
      <w:r>
        <w:rPr>
          <w:rFonts w:ascii="Calibri" w:hAnsi="Calibri"/>
          <w:i/>
          <w:sz w:val="22"/>
        </w:rPr>
        <w:t>Chị xác nhận giúp tệp này có quá lớn để gửi không?</w:t>
      </w:r>
    </w:p>
    <w:p>
      <w:pPr>
        <w:spacing w:after="160" w:line="312" w:lineRule="auto"/>
      </w:pPr>
      <w:r>
        <w:rPr>
          <w:rFonts w:ascii="Calibri" w:hAnsi="Calibri"/>
          <w:b/>
          <w:sz w:val="22"/>
        </w:rPr>
        <w:t xml:space="preserve">Ms Brenda: </w:t>
      </w:r>
      <w:r>
        <w:rPr>
          <w:rFonts w:ascii="Calibri" w:hAnsi="Calibri"/>
          <w:sz w:val="22"/>
        </w:rPr>
        <w:t xml:space="preserve">Yes, it is a bit over the limit.  </w:t>
      </w:r>
      <w:r>
        <w:rPr>
          <w:rFonts w:ascii="Calibri" w:hAnsi="Calibri"/>
          <w:i/>
          <w:sz w:val="22"/>
        </w:rPr>
        <w:t>Có chứ, hơi vượt giới hạn một chút.</w:t>
      </w:r>
    </w:p>
    <w:p>
      <w:pPr>
        <w:spacing w:after="160" w:line="312" w:lineRule="auto"/>
      </w:pPr>
      <w:r>
        <w:rPr>
          <w:rFonts w:ascii="Calibri" w:hAnsi="Calibri"/>
          <w:b/>
          <w:sz w:val="22"/>
        </w:rPr>
        <w:t xml:space="preserve">Ms Lan: </w:t>
      </w:r>
      <w:r>
        <w:rPr>
          <w:rFonts w:ascii="Calibri" w:hAnsi="Calibri"/>
          <w:sz w:val="22"/>
        </w:rPr>
        <w:t xml:space="preserve">Good to know, I will compress it first.  </w:t>
      </w:r>
      <w:r>
        <w:rPr>
          <w:rFonts w:ascii="Calibri" w:hAnsi="Calibri"/>
          <w:i/>
          <w:sz w:val="22"/>
        </w:rPr>
        <w:t>Tốt quá, tôi sẽ nén lại trước.</w:t>
      </w:r>
    </w:p>
    <w:p>
      <w:pPr>
        <w:spacing w:after="160" w:line="312" w:lineRule="auto"/>
      </w:pPr>
      <w:r>
        <w:rPr>
          <w:rFonts w:ascii="Calibri" w:hAnsi="Calibri"/>
          <w:b/>
          <w:sz w:val="22"/>
        </w:rPr>
        <w:t xml:space="preserve">Ms Brenda: </w:t>
      </w:r>
      <w:r>
        <w:rPr>
          <w:rFonts w:ascii="Calibri" w:hAnsi="Calibri"/>
          <w:sz w:val="22"/>
        </w:rPr>
        <w:t xml:space="preserve">Could you check if she has read my message yet?  </w:t>
      </w:r>
      <w:r>
        <w:rPr>
          <w:rFonts w:ascii="Calibri" w:hAnsi="Calibri"/>
          <w:i/>
          <w:sz w:val="22"/>
        </w:rPr>
        <w:t>Chị kiểm tra giúp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Not yet, it still shows as unread.  </w:t>
      </w:r>
      <w:r>
        <w:rPr>
          <w:rFonts w:ascii="Calibri" w:hAnsi="Calibri"/>
          <w:i/>
          <w:sz w:val="22"/>
        </w:rPr>
        <w:t>Chưa, vẫn hiện là chưa đọc.</w:t>
      </w:r>
    </w:p>
    <w:p>
      <w:pPr>
        <w:spacing w:after="160" w:line="312" w:lineRule="auto"/>
      </w:pPr>
      <w:r>
        <w:rPr>
          <w:rFonts w:ascii="Calibri" w:hAnsi="Calibri"/>
          <w:b/>
          <w:sz w:val="22"/>
        </w:rPr>
        <w:t xml:space="preserve">Ms Brenda: </w:t>
      </w:r>
      <w:r>
        <w:rPr>
          <w:rFonts w:ascii="Calibri" w:hAnsi="Calibri"/>
          <w:sz w:val="22"/>
        </w:rPr>
        <w:t xml:space="preserve">Good to know, I will wait a bit longer.  </w:t>
      </w:r>
      <w:r>
        <w:rPr>
          <w:rFonts w:ascii="Calibri" w:hAnsi="Calibri"/>
          <w:i/>
          <w:sz w:val="22"/>
        </w:rPr>
        <w:t>Tốt quá, tôi đợi thêm chút nữa.</w:t>
      </w:r>
    </w:p>
    <w:p>
      <w:pPr>
        <w:spacing w:after="160" w:line="312" w:lineRule="auto"/>
      </w:pPr>
      <w:r>
        <w:rPr>
          <w:rFonts w:ascii="Calibri" w:hAnsi="Calibri"/>
          <w:b/>
          <w:sz w:val="22"/>
        </w:rPr>
        <w:t xml:space="preserve">Ms Lan: </w:t>
      </w:r>
      <w:r>
        <w:rPr>
          <w:rFonts w:ascii="Calibri" w:hAnsi="Calibri"/>
          <w:sz w:val="22"/>
        </w:rPr>
        <w:t xml:space="preserve">Could you confirm this number was saved correctly?  </w:t>
      </w:r>
      <w:r>
        <w:rPr>
          <w:rFonts w:ascii="Calibri" w:hAnsi="Calibri"/>
          <w:i/>
          <w:sz w:val="22"/>
        </w:rPr>
        <w:t>Chị xác nhận giúp số này đã lưu đúng chưa không?</w:t>
      </w:r>
    </w:p>
    <w:p>
      <w:pPr>
        <w:spacing w:after="160" w:line="312" w:lineRule="auto"/>
      </w:pPr>
      <w:r>
        <w:rPr>
          <w:rFonts w:ascii="Calibri" w:hAnsi="Calibri"/>
          <w:b/>
          <w:sz w:val="22"/>
        </w:rPr>
        <w:t xml:space="preserve">Ms Brenda: </w:t>
      </w:r>
      <w:r>
        <w:rPr>
          <w:rFonts w:ascii="Calibri" w:hAnsi="Calibri"/>
          <w:sz w:val="22"/>
        </w:rPr>
        <w:t xml:space="preserve">Yes, it matches what she gave us.  </w:t>
      </w:r>
      <w:r>
        <w:rPr>
          <w:rFonts w:ascii="Calibri" w:hAnsi="Calibri"/>
          <w:i/>
          <w:sz w:val="22"/>
        </w:rPr>
        <w:t>Có chứ, khớp với số cô ấy đưa.</w:t>
      </w:r>
    </w:p>
    <w:p>
      <w:pPr>
        <w:spacing w:after="160" w:line="312" w:lineRule="auto"/>
      </w:pPr>
      <w:r>
        <w:rPr>
          <w:rFonts w:ascii="Calibri" w:hAnsi="Calibri"/>
          <w:b/>
          <w:sz w:val="22"/>
        </w:rPr>
        <w:t xml:space="preserve">Ms Lan: </w:t>
      </w:r>
      <w:r>
        <w:rPr>
          <w:rFonts w:ascii="Calibri" w:hAnsi="Calibri"/>
          <w:sz w:val="22"/>
        </w:rPr>
        <w:t xml:space="preserve">Great, I will message her there then.  </w:t>
      </w:r>
      <w:r>
        <w:rPr>
          <w:rFonts w:ascii="Calibri" w:hAnsi="Calibri"/>
          <w:i/>
          <w:sz w:val="22"/>
        </w:rPr>
        <w:t>Tuyệt, tôi nhắn cho cô ấy qua đó.</w:t>
      </w:r>
    </w:p>
    <w:p>
      <w:pPr>
        <w:spacing w:after="160" w:line="312" w:lineRule="auto"/>
      </w:pPr>
      <w:r>
        <w:rPr>
          <w:rFonts w:ascii="Calibri" w:hAnsi="Calibri"/>
          <w:b/>
          <w:sz w:val="22"/>
        </w:rPr>
        <w:t xml:space="preserve">Ms Brenda: </w:t>
      </w:r>
      <w:r>
        <w:rPr>
          <w:rFonts w:ascii="Calibri" w:hAnsi="Calibri"/>
          <w:sz w:val="22"/>
        </w:rPr>
        <w:t xml:space="preserve">Could you check if notifications are turned on for this chat?  </w:t>
      </w:r>
      <w:r>
        <w:rPr>
          <w:rFonts w:ascii="Calibri" w:hAnsi="Calibri"/>
          <w:i/>
          <w:sz w:val="22"/>
        </w:rPr>
        <w:t>Chị kiểm tra giúp thông báo cho đoạn chat này có bật không?</w:t>
      </w:r>
    </w:p>
    <w:p>
      <w:pPr>
        <w:spacing w:after="160" w:line="312" w:lineRule="auto"/>
      </w:pPr>
      <w:r>
        <w:rPr>
          <w:rFonts w:ascii="Calibri" w:hAnsi="Calibri"/>
          <w:b/>
          <w:sz w:val="22"/>
        </w:rPr>
        <w:t xml:space="preserve">Ms Lan: </w:t>
      </w:r>
      <w:r>
        <w:rPr>
          <w:rFonts w:ascii="Calibri" w:hAnsi="Calibri"/>
          <w:sz w:val="22"/>
        </w:rPr>
        <w:t xml:space="preserve">Yes, they are on, you should not miss anything.  </w:t>
      </w:r>
      <w:r>
        <w:rPr>
          <w:rFonts w:ascii="Calibri" w:hAnsi="Calibri"/>
          <w:i/>
          <w:sz w:val="22"/>
        </w:rPr>
        <w:t>Có chứ, đã bật, chị sẽ không bỏ lỡ gì đâu.</w:t>
      </w:r>
    </w:p>
    <w:p>
      <w:pPr>
        <w:spacing w:after="160" w:line="312" w:lineRule="auto"/>
      </w:pPr>
      <w:r>
        <w:rPr>
          <w:rFonts w:ascii="Calibri" w:hAnsi="Calibri"/>
          <w:b/>
          <w:sz w:val="22"/>
        </w:rPr>
        <w:t xml:space="preserve">Ms Brenda: </w:t>
      </w:r>
      <w:r>
        <w:rPr>
          <w:rFonts w:ascii="Calibri" w:hAnsi="Calibri"/>
          <w:sz w:val="22"/>
        </w:rPr>
        <w:t xml:space="preserve">Good, that is a relief to know.  </w:t>
      </w:r>
      <w:r>
        <w:rPr>
          <w:rFonts w:ascii="Calibri" w:hAnsi="Calibri"/>
          <w:i/>
          <w:sz w:val="22"/>
        </w:rPr>
        <w:t>Tốt, biết vậy tôi yên tâm.</w:t>
      </w:r>
    </w:p>
    <w:p>
      <w:pPr>
        <w:spacing w:after="160" w:line="312" w:lineRule="auto"/>
      </w:pPr>
      <w:r>
        <w:rPr>
          <w:rFonts w:ascii="Calibri" w:hAnsi="Calibri"/>
          <w:b/>
          <w:sz w:val="22"/>
        </w:rPr>
        <w:t xml:space="preserve">Ms Lan: </w:t>
      </w:r>
      <w:r>
        <w:rPr>
          <w:rFonts w:ascii="Calibri" w:hAnsi="Calibri"/>
          <w:sz w:val="22"/>
        </w:rPr>
        <w:t xml:space="preserve">Could you confirm I have edit access to this document?  </w:t>
      </w:r>
      <w:r>
        <w:rPr>
          <w:rFonts w:ascii="Calibri" w:hAnsi="Calibri"/>
          <w:i/>
          <w:sz w:val="22"/>
        </w:rPr>
        <w:t>Chị xác nhận giúp tôi có quyền chỉnh sửa tài liệu này không?</w:t>
      </w:r>
    </w:p>
    <w:p>
      <w:pPr>
        <w:spacing w:after="160" w:line="312" w:lineRule="auto"/>
      </w:pPr>
      <w:r>
        <w:rPr>
          <w:rFonts w:ascii="Calibri" w:hAnsi="Calibri"/>
          <w:b/>
          <w:sz w:val="22"/>
        </w:rPr>
        <w:t xml:space="preserve">Ms Brenda: </w:t>
      </w:r>
      <w:r>
        <w:rPr>
          <w:rFonts w:ascii="Calibri" w:hAnsi="Calibri"/>
          <w:sz w:val="22"/>
        </w:rPr>
        <w:t xml:space="preserve">Yes, you were added as an editor this morning.  </w:t>
      </w:r>
      <w:r>
        <w:rPr>
          <w:rFonts w:ascii="Calibri" w:hAnsi="Calibri"/>
          <w:i/>
          <w:sz w:val="22"/>
        </w:rPr>
        <w:t>Có chứ, sáng nay chị được thêm vào làm người chỉnh sửa.</w:t>
      </w:r>
    </w:p>
    <w:p>
      <w:pPr>
        <w:spacing w:after="160" w:line="312" w:lineRule="auto"/>
      </w:pPr>
      <w:r>
        <w:rPr>
          <w:rFonts w:ascii="Calibri" w:hAnsi="Calibri"/>
          <w:b/>
          <w:sz w:val="22"/>
        </w:rPr>
        <w:t xml:space="preserve">Ms Lan: </w:t>
      </w:r>
      <w:r>
        <w:rPr>
          <w:rFonts w:ascii="Calibri" w:hAnsi="Calibri"/>
          <w:sz w:val="22"/>
        </w:rPr>
        <w:t xml:space="preserve">Great, I will start working on it now.  </w:t>
      </w:r>
      <w:r>
        <w:rPr>
          <w:rFonts w:ascii="Calibri" w:hAnsi="Calibri"/>
          <w:i/>
          <w:sz w:val="22"/>
        </w:rPr>
        <w:t>Tuyệt, tôi bắt đầu làm ngay.</w:t>
      </w:r>
    </w:p>
    <w:p>
      <w:pPr>
        <w:spacing w:after="160" w:line="312" w:lineRule="auto"/>
      </w:pPr>
      <w:r>
        <w:rPr>
          <w:rFonts w:ascii="Calibri" w:hAnsi="Calibri"/>
          <w:b/>
          <w:sz w:val="22"/>
        </w:rPr>
        <w:t xml:space="preserve">Ms Brenda: </w:t>
      </w:r>
      <w:r>
        <w:rPr>
          <w:rFonts w:ascii="Calibri" w:hAnsi="Calibri"/>
          <w:sz w:val="22"/>
        </w:rPr>
        <w:t xml:space="preserve">Could you check what time this message was sent?  </w:t>
      </w:r>
      <w:r>
        <w:rPr>
          <w:rFonts w:ascii="Calibri" w:hAnsi="Calibri"/>
          <w:i/>
          <w:sz w:val="22"/>
        </w:rPr>
        <w:t>Chị kiểm tra giúp tin nhắn này gửi lúc mấy giờ không?</w:t>
      </w:r>
    </w:p>
    <w:p>
      <w:pPr>
        <w:spacing w:after="160" w:line="312" w:lineRule="auto"/>
      </w:pPr>
      <w:r>
        <w:rPr>
          <w:rFonts w:ascii="Calibri" w:hAnsi="Calibri"/>
          <w:b/>
          <w:sz w:val="22"/>
        </w:rPr>
        <w:t xml:space="preserve">Ms Lan: </w:t>
      </w:r>
      <w:r>
        <w:rPr>
          <w:rFonts w:ascii="Calibri" w:hAnsi="Calibri"/>
          <w:sz w:val="22"/>
        </w:rPr>
        <w:t xml:space="preserve">It shows nine forty-five this morning.  </w:t>
      </w:r>
      <w:r>
        <w:rPr>
          <w:rFonts w:ascii="Calibri" w:hAnsi="Calibri"/>
          <w:i/>
          <w:sz w:val="22"/>
        </w:rPr>
        <w:t>Hiện chín giờ bốn mươi lăm sáng nay.</w:t>
      </w:r>
    </w:p>
    <w:p>
      <w:pPr>
        <w:spacing w:after="160" w:line="312" w:lineRule="auto"/>
      </w:pPr>
      <w:r>
        <w:rPr>
          <w:rFonts w:ascii="Calibri" w:hAnsi="Calibri"/>
          <w:b/>
          <w:sz w:val="22"/>
        </w:rPr>
        <w:t xml:space="preserve">Ms Brenda: </w:t>
      </w:r>
      <w:r>
        <w:rPr>
          <w:rFonts w:ascii="Calibri" w:hAnsi="Calibri"/>
          <w:sz w:val="22"/>
        </w:rPr>
        <w:t xml:space="preserve">Good, that matches the timeline I have.  </w:t>
      </w:r>
      <w:r>
        <w:rPr>
          <w:rFonts w:ascii="Calibri" w:hAnsi="Calibri"/>
          <w:i/>
          <w:sz w:val="22"/>
        </w:rPr>
        <w:t>Tốt, khớp với dòng thời gian tôi có.</w:t>
      </w:r>
    </w:p>
    <w:p>
      <w:pPr>
        <w:spacing w:after="160" w:line="312" w:lineRule="auto"/>
      </w:pPr>
      <w:r>
        <w:rPr>
          <w:rFonts w:ascii="Calibri" w:hAnsi="Calibri"/>
          <w:b/>
          <w:sz w:val="22"/>
        </w:rPr>
        <w:t xml:space="preserve">Ms Lan: </w:t>
      </w:r>
      <w:r>
        <w:rPr>
          <w:rFonts w:ascii="Calibri" w:hAnsi="Calibri"/>
          <w:sz w:val="22"/>
        </w:rPr>
        <w:t xml:space="preserve">Could you confirm how much storage this app is using?  </w:t>
      </w:r>
      <w:r>
        <w:rPr>
          <w:rFonts w:ascii="Calibri" w:hAnsi="Calibri"/>
          <w:i/>
          <w:sz w:val="22"/>
        </w:rPr>
        <w:t>Chị xác nhận giúp ứng dụng này chiếm bao nhiêu dung lượng không?</w:t>
      </w:r>
    </w:p>
    <w:p>
      <w:pPr>
        <w:spacing w:after="160" w:line="312" w:lineRule="auto"/>
      </w:pPr>
      <w:r>
        <w:rPr>
          <w:rFonts w:ascii="Calibri" w:hAnsi="Calibri"/>
          <w:b/>
          <w:sz w:val="22"/>
        </w:rPr>
        <w:t xml:space="preserve">Ms Brenda: </w:t>
      </w:r>
      <w:r>
        <w:rPr>
          <w:rFonts w:ascii="Calibri" w:hAnsi="Calibri"/>
          <w:sz w:val="22"/>
        </w:rPr>
        <w:t xml:space="preserve">Yes, it shows about two gigabytes.  </w:t>
      </w:r>
      <w:r>
        <w:rPr>
          <w:rFonts w:ascii="Calibri" w:hAnsi="Calibri"/>
          <w:i/>
          <w:sz w:val="22"/>
        </w:rPr>
        <w:t>Có chứ, hiện khoảng hai gigabyte.</w:t>
      </w:r>
    </w:p>
    <w:p>
      <w:pPr>
        <w:spacing w:after="160" w:line="312" w:lineRule="auto"/>
      </w:pPr>
      <w:r>
        <w:rPr>
          <w:rFonts w:ascii="Calibri" w:hAnsi="Calibri"/>
          <w:b/>
          <w:sz w:val="22"/>
        </w:rPr>
        <w:t xml:space="preserve">Ms Lan: </w:t>
      </w:r>
      <w:r>
        <w:rPr>
          <w:rFonts w:ascii="Calibri" w:hAnsi="Calibri"/>
          <w:sz w:val="22"/>
        </w:rPr>
        <w:t xml:space="preserve">Good to know, I might clear the cache.  </w:t>
      </w:r>
      <w:r>
        <w:rPr>
          <w:rFonts w:ascii="Calibri" w:hAnsi="Calibri"/>
          <w:i/>
          <w:sz w:val="22"/>
        </w:rPr>
        <w:t>Tốt quá, có lẽ tôi sẽ xóa bộ nhớ đệm.</w:t>
      </w:r>
    </w:p>
    <w:p>
      <w:pPr>
        <w:spacing w:after="160" w:line="312" w:lineRule="auto"/>
      </w:pPr>
      <w:r>
        <w:rPr>
          <w:rFonts w:ascii="Calibri" w:hAnsi="Calibri"/>
          <w:b/>
          <w:sz w:val="22"/>
        </w:rPr>
        <w:t xml:space="preserve">Ms Brenda: </w:t>
      </w:r>
      <w:r>
        <w:rPr>
          <w:rFonts w:ascii="Calibri" w:hAnsi="Calibri"/>
          <w:sz w:val="22"/>
        </w:rPr>
        <w:t xml:space="preserve">Could you check if this link looks safe to click?  </w:t>
      </w:r>
      <w:r>
        <w:rPr>
          <w:rFonts w:ascii="Calibri" w:hAnsi="Calibri"/>
          <w:i/>
          <w:sz w:val="22"/>
        </w:rPr>
        <w:t>Chị kiểm tra giúp đường link này bấm vào có an toàn không?</w:t>
      </w:r>
    </w:p>
    <w:p>
      <w:pPr>
        <w:spacing w:after="160" w:line="312" w:lineRule="auto"/>
      </w:pPr>
      <w:r>
        <w:rPr>
          <w:rFonts w:ascii="Calibri" w:hAnsi="Calibri"/>
          <w:b/>
          <w:sz w:val="22"/>
        </w:rPr>
        <w:t xml:space="preserve">Ms Lan: </w:t>
      </w:r>
      <w:r>
        <w:rPr>
          <w:rFonts w:ascii="Calibri" w:hAnsi="Calibri"/>
          <w:sz w:val="22"/>
        </w:rPr>
        <w:t xml:space="preserve">It looks suspicious, I would avoid it.  </w:t>
      </w:r>
      <w:r>
        <w:rPr>
          <w:rFonts w:ascii="Calibri" w:hAnsi="Calibri"/>
          <w:i/>
          <w:sz w:val="22"/>
        </w:rPr>
        <w:t>Trông đáng ngờ đấy, tôi sẽ tránh.</w:t>
      </w:r>
    </w:p>
    <w:p>
      <w:pPr>
        <w:spacing w:after="160" w:line="312" w:lineRule="auto"/>
      </w:pPr>
      <w:r>
        <w:rPr>
          <w:rFonts w:ascii="Calibri" w:hAnsi="Calibri"/>
          <w:b/>
          <w:sz w:val="22"/>
        </w:rPr>
        <w:t xml:space="preserve">Ms Brenda: </w:t>
      </w:r>
      <w:r>
        <w:rPr>
          <w:rFonts w:ascii="Calibri" w:hAnsi="Calibri"/>
          <w:sz w:val="22"/>
        </w:rPr>
        <w:t xml:space="preserve">Good call, I will delete that message.  </w:t>
      </w:r>
      <w:r>
        <w:rPr>
          <w:rFonts w:ascii="Calibri" w:hAnsi="Calibri"/>
          <w:i/>
          <w:sz w:val="22"/>
        </w:rPr>
        <w:t>Quyết định đúng, tôi sẽ xóa tin nhắn đó.</w:t>
      </w:r>
    </w:p>
    <w:p>
      <w:pPr>
        <w:spacing w:after="160" w:line="312" w:lineRule="auto"/>
      </w:pPr>
      <w:r>
        <w:rPr>
          <w:rFonts w:ascii="Calibri" w:hAnsi="Calibri"/>
          <w:b/>
          <w:sz w:val="22"/>
        </w:rPr>
        <w:t xml:space="preserve">Ms Lan: </w:t>
      </w:r>
      <w:r>
        <w:rPr>
          <w:rFonts w:ascii="Calibri" w:hAnsi="Calibri"/>
          <w:sz w:val="22"/>
        </w:rPr>
        <w:t xml:space="preserve">Could you confirm everyone agreed to record this call?  </w:t>
      </w:r>
      <w:r>
        <w:rPr>
          <w:rFonts w:ascii="Calibri" w:hAnsi="Calibri"/>
          <w:i/>
          <w:sz w:val="22"/>
        </w:rPr>
        <w:t>Chị xác nhận giúp mọi người đã đồng ý ghi hình cuộc gọi này chưa không?</w:t>
      </w:r>
    </w:p>
    <w:p>
      <w:pPr>
        <w:spacing w:after="160" w:line="312" w:lineRule="auto"/>
      </w:pPr>
      <w:r>
        <w:rPr>
          <w:rFonts w:ascii="Calibri" w:hAnsi="Calibri"/>
          <w:b/>
          <w:sz w:val="22"/>
        </w:rPr>
        <w:t xml:space="preserve">Ms Brenda: </w:t>
      </w:r>
      <w:r>
        <w:rPr>
          <w:rFonts w:ascii="Calibri" w:hAnsi="Calibri"/>
          <w:sz w:val="22"/>
        </w:rPr>
        <w:t xml:space="preserve">Yes, everyone confirmed at the start.  </w:t>
      </w:r>
      <w:r>
        <w:rPr>
          <w:rFonts w:ascii="Calibri" w:hAnsi="Calibri"/>
          <w:i/>
          <w:sz w:val="22"/>
        </w:rPr>
        <w:t>Có chứ, mọi người đã xác nhận từ đầu.</w:t>
      </w:r>
    </w:p>
    <w:p>
      <w:pPr>
        <w:spacing w:after="160" w:line="312" w:lineRule="auto"/>
      </w:pPr>
      <w:r>
        <w:rPr>
          <w:rFonts w:ascii="Calibri" w:hAnsi="Calibri"/>
          <w:b/>
          <w:sz w:val="22"/>
        </w:rPr>
        <w:t xml:space="preserve">Ms Lan: </w:t>
      </w:r>
      <w:r>
        <w:rPr>
          <w:rFonts w:ascii="Calibri" w:hAnsi="Calibri"/>
          <w:sz w:val="22"/>
        </w:rPr>
        <w:t xml:space="preserve">Good, we can record it then.  </w:t>
      </w:r>
      <w:r>
        <w:rPr>
          <w:rFonts w:ascii="Calibri" w:hAnsi="Calibri"/>
          <w:i/>
          <w:sz w:val="22"/>
        </w:rPr>
        <w:t>Tốt, vậy mình ghi hình được.</w:t>
      </w:r>
    </w:p>
    <w:p>
      <w:pPr>
        <w:spacing w:after="160" w:line="312" w:lineRule="auto"/>
      </w:pPr>
      <w:r>
        <w:rPr>
          <w:rFonts w:ascii="Calibri" w:hAnsi="Calibri"/>
          <w:b/>
          <w:sz w:val="22"/>
        </w:rPr>
        <w:t xml:space="preserve">Ms Brenda: </w:t>
      </w:r>
      <w:r>
        <w:rPr>
          <w:rFonts w:ascii="Calibri" w:hAnsi="Calibri"/>
          <w:sz w:val="22"/>
        </w:rPr>
        <w:t xml:space="preserve">Could you check if this translation looks accurate?  </w:t>
      </w:r>
      <w:r>
        <w:rPr>
          <w:rFonts w:ascii="Calibri" w:hAnsi="Calibri"/>
          <w:i/>
          <w:sz w:val="22"/>
        </w:rPr>
        <w:t>Chị kiểm tra giúp bản dịch này có chính xác không?</w:t>
      </w:r>
    </w:p>
    <w:p>
      <w:pPr>
        <w:spacing w:after="160" w:line="312" w:lineRule="auto"/>
      </w:pPr>
      <w:r>
        <w:rPr>
          <w:rFonts w:ascii="Calibri" w:hAnsi="Calibri"/>
          <w:b/>
          <w:sz w:val="22"/>
        </w:rPr>
        <w:t xml:space="preserve">Ms Lan: </w:t>
      </w:r>
      <w:r>
        <w:rPr>
          <w:rFonts w:ascii="Calibri" w:hAnsi="Calibri"/>
          <w:sz w:val="22"/>
        </w:rPr>
        <w:t xml:space="preserve">It is mostly correct, just one word seems off.  </w:t>
      </w:r>
      <w:r>
        <w:rPr>
          <w:rFonts w:ascii="Calibri" w:hAnsi="Calibri"/>
          <w:i/>
          <w:sz w:val="22"/>
        </w:rPr>
        <w:t>Phần lớn đúng, chỉ có một từ có vẻ sai.</w:t>
      </w:r>
    </w:p>
    <w:p>
      <w:pPr>
        <w:spacing w:after="160" w:line="312" w:lineRule="auto"/>
      </w:pPr>
      <w:r>
        <w:rPr>
          <w:rFonts w:ascii="Calibri" w:hAnsi="Calibri"/>
          <w:b/>
          <w:sz w:val="22"/>
        </w:rPr>
        <w:t xml:space="preserve">Ms Brenda: </w:t>
      </w:r>
      <w:r>
        <w:rPr>
          <w:rFonts w:ascii="Calibri" w:hAnsi="Calibri"/>
          <w:sz w:val="22"/>
        </w:rPr>
        <w:t xml:space="preserve">Good catch, I will fix that word.  </w:t>
      </w:r>
      <w:r>
        <w:rPr>
          <w:rFonts w:ascii="Calibri" w:hAnsi="Calibri"/>
          <w:i/>
          <w:sz w:val="22"/>
        </w:rPr>
        <w:t>Phát hiện hay đấy, tôi sẽ sửa từ đó.</w:t>
      </w:r>
    </w:p>
    <w:p>
      <w:pPr>
        <w:spacing w:after="160" w:line="312" w:lineRule="auto"/>
      </w:pPr>
      <w:r>
        <w:rPr>
          <w:rFonts w:ascii="Calibri" w:hAnsi="Calibri"/>
          <w:b/>
          <w:sz w:val="22"/>
        </w:rPr>
        <w:t xml:space="preserve">Ms Lan: </w:t>
      </w:r>
      <w:r>
        <w:rPr>
          <w:rFonts w:ascii="Calibri" w:hAnsi="Calibri"/>
          <w:sz w:val="22"/>
        </w:rPr>
        <w:t xml:space="preserve">Could you confirm when this scheduled message will send?  </w:t>
      </w:r>
      <w:r>
        <w:rPr>
          <w:rFonts w:ascii="Calibri" w:hAnsi="Calibri"/>
          <w:i/>
          <w:sz w:val="22"/>
        </w:rPr>
        <w:t>Chị xác nhận giúp tin nhắn được lên lịch này khi nào gửi không?</w:t>
      </w:r>
    </w:p>
    <w:p>
      <w:pPr>
        <w:spacing w:after="160" w:line="312" w:lineRule="auto"/>
      </w:pPr>
      <w:r>
        <w:rPr>
          <w:rFonts w:ascii="Calibri" w:hAnsi="Calibri"/>
          <w:b/>
          <w:sz w:val="22"/>
        </w:rPr>
        <w:t xml:space="preserve">Ms Brenda: </w:t>
      </w:r>
      <w:r>
        <w:rPr>
          <w:rFonts w:ascii="Calibri" w:hAnsi="Calibri"/>
          <w:sz w:val="22"/>
        </w:rPr>
        <w:t xml:space="preserve">Yes, it is set to send at eight tomorrow.  </w:t>
      </w:r>
      <w:r>
        <w:rPr>
          <w:rFonts w:ascii="Calibri" w:hAnsi="Calibri"/>
          <w:i/>
          <w:sz w:val="22"/>
        </w:rPr>
        <w:t>Có chứ, được đặt gửi lúc tám giờ sáng mai.</w:t>
      </w:r>
    </w:p>
    <w:p>
      <w:pPr>
        <w:spacing w:after="160" w:line="312" w:lineRule="auto"/>
      </w:pPr>
      <w:r>
        <w:rPr>
          <w:rFonts w:ascii="Calibri" w:hAnsi="Calibri"/>
          <w:b/>
          <w:sz w:val="22"/>
        </w:rPr>
        <w:t xml:space="preserve">Ms Lan: </w:t>
      </w:r>
      <w:r>
        <w:rPr>
          <w:rFonts w:ascii="Calibri" w:hAnsi="Calibri"/>
          <w:sz w:val="22"/>
        </w:rPr>
        <w:t xml:space="preserve">Good, that timing works well.  </w:t>
      </w:r>
      <w:r>
        <w:rPr>
          <w:rFonts w:ascii="Calibri" w:hAnsi="Calibri"/>
          <w:i/>
          <w:sz w:val="22"/>
        </w:rPr>
        <w:t>Tốt, giờ đó hợp lý.</w:t>
      </w:r>
    </w:p>
    <w:p>
      <w:pPr>
        <w:spacing w:after="160" w:line="312" w:lineRule="auto"/>
      </w:pPr>
      <w:r>
        <w:rPr>
          <w:rFonts w:ascii="Calibri" w:hAnsi="Calibri"/>
          <w:b/>
          <w:sz w:val="22"/>
        </w:rPr>
        <w:t xml:space="preserve">Ms Brenda: </w:t>
      </w:r>
      <w:r>
        <w:rPr>
          <w:rFonts w:ascii="Calibri" w:hAnsi="Calibri"/>
          <w:sz w:val="22"/>
        </w:rPr>
        <w:t xml:space="preserve">Could you check when our chat was last backed up?  </w:t>
      </w:r>
      <w:r>
        <w:rPr>
          <w:rFonts w:ascii="Calibri" w:hAnsi="Calibri"/>
          <w:i/>
          <w:sz w:val="22"/>
        </w:rPr>
        <w:t>Chị kiểm tra giúp đoạn chat của mình sao lưu lần cuối khi nào không?</w:t>
      </w:r>
    </w:p>
    <w:p>
      <w:pPr>
        <w:spacing w:after="160" w:line="312" w:lineRule="auto"/>
      </w:pPr>
      <w:r>
        <w:rPr>
          <w:rFonts w:ascii="Calibri" w:hAnsi="Calibri"/>
          <w:b/>
          <w:sz w:val="22"/>
        </w:rPr>
        <w:t xml:space="preserve">Ms Lan: </w:t>
      </w:r>
      <w:r>
        <w:rPr>
          <w:rFonts w:ascii="Calibri" w:hAnsi="Calibri"/>
          <w:sz w:val="22"/>
        </w:rPr>
        <w:t xml:space="preserve">It shows yesterday evening around seven.  </w:t>
      </w:r>
      <w:r>
        <w:rPr>
          <w:rFonts w:ascii="Calibri" w:hAnsi="Calibri"/>
          <w:i/>
          <w:sz w:val="22"/>
        </w:rPr>
        <w:t>Hiện là tối qua khoảng bảy giờ.</w:t>
      </w:r>
    </w:p>
    <w:p>
      <w:pPr>
        <w:spacing w:after="160" w:line="312" w:lineRule="auto"/>
      </w:pPr>
      <w:r>
        <w:rPr>
          <w:rFonts w:ascii="Calibri" w:hAnsi="Calibri"/>
          <w:b/>
          <w:sz w:val="22"/>
        </w:rPr>
        <w:t xml:space="preserve">Ms Brenda: </w:t>
      </w:r>
      <w:r>
        <w:rPr>
          <w:rFonts w:ascii="Calibri" w:hAnsi="Calibri"/>
          <w:sz w:val="22"/>
        </w:rPr>
        <w:t xml:space="preserve">Good, that is fairly recent then.  </w:t>
      </w:r>
      <w:r>
        <w:rPr>
          <w:rFonts w:ascii="Calibri" w:hAnsi="Calibri"/>
          <w:i/>
          <w:sz w:val="22"/>
        </w:rPr>
        <w:t>Tốt, vậy khá gần đây rồi.</w:t>
      </w:r>
    </w:p>
    <w:p>
      <w:pPr>
        <w:spacing w:after="160" w:line="312" w:lineRule="auto"/>
      </w:pPr>
      <w:r>
        <w:rPr>
          <w:rFonts w:ascii="Calibri" w:hAnsi="Calibri"/>
          <w:b/>
          <w:sz w:val="22"/>
        </w:rPr>
        <w:t xml:space="preserve">Ms Lan: </w:t>
      </w:r>
      <w:r>
        <w:rPr>
          <w:rFonts w:ascii="Calibri" w:hAnsi="Calibri"/>
          <w:sz w:val="22"/>
        </w:rPr>
        <w:t xml:space="preserve">Could you confirm if this contact is still blocked?  </w:t>
      </w:r>
      <w:r>
        <w:rPr>
          <w:rFonts w:ascii="Calibri" w:hAnsi="Calibri"/>
          <w:i/>
          <w:sz w:val="22"/>
        </w:rPr>
        <w:t>Chị xác nhận giúp liên hệ này có còn bị chặn không?</w:t>
      </w:r>
    </w:p>
    <w:p>
      <w:pPr>
        <w:spacing w:after="160" w:line="312" w:lineRule="auto"/>
      </w:pPr>
      <w:r>
        <w:rPr>
          <w:rFonts w:ascii="Calibri" w:hAnsi="Calibri"/>
          <w:b/>
          <w:sz w:val="22"/>
        </w:rPr>
        <w:t xml:space="preserve">Ms Brenda: </w:t>
      </w:r>
      <w:r>
        <w:rPr>
          <w:rFonts w:ascii="Calibri" w:hAnsi="Calibri"/>
          <w:sz w:val="22"/>
        </w:rPr>
        <w:t xml:space="preserve">Yes, it still shows as blocked.  </w:t>
      </w:r>
      <w:r>
        <w:rPr>
          <w:rFonts w:ascii="Calibri" w:hAnsi="Calibri"/>
          <w:i/>
          <w:sz w:val="22"/>
        </w:rPr>
        <w:t>Có chứ, vẫn hiện là đang chặn.</w:t>
      </w:r>
    </w:p>
    <w:p>
      <w:pPr>
        <w:spacing w:after="160" w:line="312" w:lineRule="auto"/>
      </w:pPr>
      <w:r>
        <w:rPr>
          <w:rFonts w:ascii="Calibri" w:hAnsi="Calibri"/>
          <w:b/>
          <w:sz w:val="22"/>
        </w:rPr>
        <w:t xml:space="preserve">Ms Lan: </w:t>
      </w:r>
      <w:r>
        <w:rPr>
          <w:rFonts w:ascii="Calibri" w:hAnsi="Calibri"/>
          <w:sz w:val="22"/>
        </w:rPr>
        <w:t xml:space="preserve">Good, that is how I want it to stay.  </w:t>
      </w:r>
      <w:r>
        <w:rPr>
          <w:rFonts w:ascii="Calibri" w:hAnsi="Calibri"/>
          <w:i/>
          <w:sz w:val="22"/>
        </w:rPr>
        <w:t>Tốt, tôi muốn giữ vậy.</w:t>
      </w:r>
    </w:p>
    <w:p>
      <w:pPr>
        <w:spacing w:after="160" w:line="312" w:lineRule="auto"/>
      </w:pPr>
      <w:r>
        <w:rPr>
          <w:rFonts w:ascii="Calibri" w:hAnsi="Calibri"/>
          <w:b/>
          <w:sz w:val="22"/>
        </w:rPr>
        <w:t xml:space="preserve">Ms Brenda: </w:t>
      </w:r>
      <w:r>
        <w:rPr>
          <w:rFonts w:ascii="Calibri" w:hAnsi="Calibri"/>
          <w:sz w:val="22"/>
        </w:rPr>
        <w:t xml:space="preserve">Could you check if she replied to my question?  </w:t>
      </w:r>
      <w:r>
        <w:rPr>
          <w:rFonts w:ascii="Calibri" w:hAnsi="Calibri"/>
          <w:i/>
          <w:sz w:val="22"/>
        </w:rPr>
        <w:t>Chị kiểm tra giúp cô ấy đã trả lời câu hỏi của tôi chưa không?</w:t>
      </w:r>
    </w:p>
    <w:p>
      <w:pPr>
        <w:spacing w:after="160" w:line="312" w:lineRule="auto"/>
      </w:pPr>
      <w:r>
        <w:rPr>
          <w:rFonts w:ascii="Calibri" w:hAnsi="Calibri"/>
          <w:b/>
          <w:sz w:val="22"/>
        </w:rPr>
        <w:t xml:space="preserve">Ms Lan: </w:t>
      </w:r>
      <w:r>
        <w:rPr>
          <w:rFonts w:ascii="Calibri" w:hAnsi="Calibri"/>
          <w:sz w:val="22"/>
        </w:rPr>
        <w:t xml:space="preserve">Yes, her reply is right here below yours.  </w:t>
      </w:r>
      <w:r>
        <w:rPr>
          <w:rFonts w:ascii="Calibri" w:hAnsi="Calibri"/>
          <w:i/>
          <w:sz w:val="22"/>
        </w:rPr>
        <w:t>Có chứ, câu trả lời ngay dưới tin của chị.</w:t>
      </w:r>
    </w:p>
    <w:p>
      <w:pPr>
        <w:spacing w:after="160" w:line="312" w:lineRule="auto"/>
      </w:pPr>
      <w:r>
        <w:rPr>
          <w:rFonts w:ascii="Calibri" w:hAnsi="Calibri"/>
          <w:b/>
          <w:sz w:val="22"/>
        </w:rPr>
        <w:t xml:space="preserve">Ms Brenda: </w:t>
      </w:r>
      <w:r>
        <w:rPr>
          <w:rFonts w:ascii="Calibri" w:hAnsi="Calibri"/>
          <w:sz w:val="22"/>
        </w:rPr>
        <w:t xml:space="preserve">Great, I almost missed that reply.  </w:t>
      </w:r>
      <w:r>
        <w:rPr>
          <w:rFonts w:ascii="Calibri" w:hAnsi="Calibri"/>
          <w:i/>
          <w:sz w:val="22"/>
        </w:rPr>
        <w:t>Tuyệt, suýt nữa tôi bỏ lỡ câu trả lời đó.</w:t>
      </w:r>
    </w:p>
    <w:p>
      <w:pPr>
        <w:spacing w:after="160" w:line="312" w:lineRule="auto"/>
      </w:pPr>
      <w:r>
        <w:rPr>
          <w:rFonts w:ascii="Calibri" w:hAnsi="Calibri"/>
          <w:b/>
          <w:sz w:val="22"/>
        </w:rPr>
        <w:t xml:space="preserve">Ms Lan: </w:t>
      </w:r>
      <w:r>
        <w:rPr>
          <w:rFonts w:ascii="Calibri" w:hAnsi="Calibri"/>
          <w:sz w:val="22"/>
        </w:rPr>
        <w:t xml:space="preserve">Could you confirm she understood my emoji correctly?  </w:t>
      </w:r>
      <w:r>
        <w:rPr>
          <w:rFonts w:ascii="Calibri" w:hAnsi="Calibri"/>
          <w:i/>
          <w:sz w:val="22"/>
        </w:rPr>
        <w:t>Chị xác nhận giúp cô ấy hiểu đúng biểu tượng cảm xúc của tôi chưa không?</w:t>
      </w:r>
    </w:p>
    <w:p>
      <w:pPr>
        <w:spacing w:after="160" w:line="312" w:lineRule="auto"/>
      </w:pPr>
      <w:r>
        <w:rPr>
          <w:rFonts w:ascii="Calibri" w:hAnsi="Calibri"/>
          <w:b/>
          <w:sz w:val="22"/>
        </w:rPr>
        <w:t xml:space="preserve">Ms Brenda: </w:t>
      </w:r>
      <w:r>
        <w:rPr>
          <w:rFonts w:ascii="Calibri" w:hAnsi="Calibri"/>
          <w:sz w:val="22"/>
        </w:rPr>
        <w:t xml:space="preserve">Yes, her reply shows she took it as a joke.  </w:t>
      </w:r>
      <w:r>
        <w:rPr>
          <w:rFonts w:ascii="Calibri" w:hAnsi="Calibri"/>
          <w:i/>
          <w:sz w:val="22"/>
        </w:rPr>
        <w:t>Có chứ, câu trả lời cho thấy cô ấy hiểu đó là đùa.</w:t>
      </w:r>
    </w:p>
    <w:p>
      <w:pPr>
        <w:spacing w:after="160" w:line="312" w:lineRule="auto"/>
      </w:pPr>
      <w:r>
        <w:rPr>
          <w:rFonts w:ascii="Calibri" w:hAnsi="Calibri"/>
          <w:b/>
          <w:sz w:val="22"/>
        </w:rPr>
        <w:t xml:space="preserve">Ms Lan: </w:t>
      </w:r>
      <w:r>
        <w:rPr>
          <w:rFonts w:ascii="Calibri" w:hAnsi="Calibri"/>
          <w:sz w:val="22"/>
        </w:rPr>
        <w:t xml:space="preserve">Good, that was exactly what I meant.  </w:t>
      </w:r>
      <w:r>
        <w:rPr>
          <w:rFonts w:ascii="Calibri" w:hAnsi="Calibri"/>
          <w:i/>
          <w:sz w:val="22"/>
        </w:rPr>
        <w:t>Tốt, đúng ý tôi muốn nói.</w:t>
      </w:r>
    </w:p>
    <w:p>
      <w:pPr>
        <w:spacing w:after="160" w:line="312" w:lineRule="auto"/>
      </w:pPr>
      <w:r>
        <w:rPr>
          <w:rFonts w:ascii="Calibri" w:hAnsi="Calibri"/>
          <w:b/>
          <w:sz w:val="22"/>
        </w:rPr>
        <w:t xml:space="preserve">Ms Brenda: </w:t>
      </w:r>
      <w:r>
        <w:rPr>
          <w:rFonts w:ascii="Calibri" w:hAnsi="Calibri"/>
          <w:sz w:val="22"/>
        </w:rPr>
        <w:t xml:space="preserve">Could you check if two-factor login is turned on?  </w:t>
      </w:r>
      <w:r>
        <w:rPr>
          <w:rFonts w:ascii="Calibri" w:hAnsi="Calibri"/>
          <w:i/>
          <w:sz w:val="22"/>
        </w:rPr>
        <w:t>Chị kiểm tra giúp xác thực hai bước có bật không?</w:t>
      </w:r>
    </w:p>
    <w:p>
      <w:pPr>
        <w:spacing w:after="160" w:line="312" w:lineRule="auto"/>
      </w:pPr>
      <w:r>
        <w:rPr>
          <w:rFonts w:ascii="Calibri" w:hAnsi="Calibri"/>
          <w:b/>
          <w:sz w:val="22"/>
        </w:rPr>
        <w:t xml:space="preserve">Ms Lan: </w:t>
      </w:r>
      <w:r>
        <w:rPr>
          <w:rFonts w:ascii="Calibri" w:hAnsi="Calibri"/>
          <w:sz w:val="22"/>
        </w:rPr>
        <w:t xml:space="preserve">Yes, it is enabled for extra security.  </w:t>
      </w:r>
      <w:r>
        <w:rPr>
          <w:rFonts w:ascii="Calibri" w:hAnsi="Calibri"/>
          <w:i/>
          <w:sz w:val="22"/>
        </w:rPr>
        <w:t>Có chứ, đã bật để bảo mật thêm.</w:t>
      </w:r>
    </w:p>
    <w:p>
      <w:pPr>
        <w:spacing w:after="160" w:line="312" w:lineRule="auto"/>
      </w:pPr>
      <w:r>
        <w:rPr>
          <w:rFonts w:ascii="Calibri" w:hAnsi="Calibri"/>
          <w:b/>
          <w:sz w:val="22"/>
        </w:rPr>
        <w:t xml:space="preserve">Ms Brenda: </w:t>
      </w:r>
      <w:r>
        <w:rPr>
          <w:rFonts w:ascii="Calibri" w:hAnsi="Calibri"/>
          <w:sz w:val="22"/>
        </w:rPr>
        <w:t xml:space="preserve">Good, that keeps the account safer.  </w:t>
      </w:r>
      <w:r>
        <w:rPr>
          <w:rFonts w:ascii="Calibri" w:hAnsi="Calibri"/>
          <w:i/>
          <w:sz w:val="22"/>
        </w:rPr>
        <w:t>Tốt, vậy tài khoản an toàn hơn.</w:t>
      </w:r>
    </w:p>
    <w:p>
      <w:pPr>
        <w:spacing w:after="160" w:line="312" w:lineRule="auto"/>
      </w:pPr>
      <w:r>
        <w:rPr>
          <w:rFonts w:ascii="Calibri" w:hAnsi="Calibri"/>
          <w:b/>
          <w:sz w:val="22"/>
        </w:rPr>
        <w:t xml:space="preserve">Ms Lan: </w:t>
      </w:r>
      <w:r>
        <w:rPr>
          <w:rFonts w:ascii="Calibri" w:hAnsi="Calibri"/>
          <w:sz w:val="22"/>
        </w:rPr>
        <w:t xml:space="preserve">Could you confirm this photo is only shared with friends?  </w:t>
      </w:r>
      <w:r>
        <w:rPr>
          <w:rFonts w:ascii="Calibri" w:hAnsi="Calibri"/>
          <w:i/>
          <w:sz w:val="22"/>
        </w:rPr>
        <w:t>Chị xác nhận giúp tấm ảnh này chỉ chia sẻ với bạn bè không?</w:t>
      </w:r>
    </w:p>
    <w:p>
      <w:pPr>
        <w:spacing w:after="160" w:line="312" w:lineRule="auto"/>
      </w:pPr>
      <w:r>
        <w:rPr>
          <w:rFonts w:ascii="Calibri" w:hAnsi="Calibri"/>
          <w:b/>
          <w:sz w:val="22"/>
        </w:rPr>
        <w:t xml:space="preserve">Ms Brenda: </w:t>
      </w:r>
      <w:r>
        <w:rPr>
          <w:rFonts w:ascii="Calibri" w:hAnsi="Calibri"/>
          <w:sz w:val="22"/>
        </w:rPr>
        <w:t xml:space="preserve">Yes, the privacy setting is set to friends only.  </w:t>
      </w:r>
      <w:r>
        <w:rPr>
          <w:rFonts w:ascii="Calibri" w:hAnsi="Calibri"/>
          <w:i/>
          <w:sz w:val="22"/>
        </w:rPr>
        <w:t>Có chứ, cài đặt riêng tư chỉ dành cho bạn bè.</w:t>
      </w:r>
    </w:p>
    <w:p>
      <w:pPr>
        <w:spacing w:after="160" w:line="312" w:lineRule="auto"/>
      </w:pPr>
      <w:r>
        <w:rPr>
          <w:rFonts w:ascii="Calibri" w:hAnsi="Calibri"/>
          <w:b/>
          <w:sz w:val="22"/>
        </w:rPr>
        <w:t xml:space="preserve">Ms Lan: </w:t>
      </w:r>
      <w:r>
        <w:rPr>
          <w:rFonts w:ascii="Calibri" w:hAnsi="Calibri"/>
          <w:sz w:val="22"/>
        </w:rPr>
        <w:t xml:space="preserve">Good, that is exactly what I wanted.  </w:t>
      </w:r>
      <w:r>
        <w:rPr>
          <w:rFonts w:ascii="Calibri" w:hAnsi="Calibri"/>
          <w:i/>
          <w:sz w:val="22"/>
        </w:rPr>
        <w:t>Tốt, đúng cái tôi muốn.</w:t>
      </w:r>
    </w:p>
    <w:p>
      <w:pPr>
        <w:spacing w:after="160" w:line="312" w:lineRule="auto"/>
      </w:pPr>
      <w:r>
        <w:rPr>
          <w:rFonts w:ascii="Calibri" w:hAnsi="Calibri"/>
          <w:b/>
          <w:sz w:val="22"/>
        </w:rPr>
        <w:t xml:space="preserve">Ms Brenda: </w:t>
      </w:r>
      <w:r>
        <w:rPr>
          <w:rFonts w:ascii="Calibri" w:hAnsi="Calibri"/>
          <w:sz w:val="22"/>
        </w:rPr>
        <w:t xml:space="preserve">Could you check how much battery this app is using?  </w:t>
      </w:r>
      <w:r>
        <w:rPr>
          <w:rFonts w:ascii="Calibri" w:hAnsi="Calibri"/>
          <w:i/>
          <w:sz w:val="22"/>
        </w:rPr>
        <w:t>Chị kiểm tra giúp ứng dụng này tiêu hao bao nhiêu pin không?</w:t>
      </w:r>
    </w:p>
    <w:p>
      <w:pPr>
        <w:spacing w:after="160" w:line="312" w:lineRule="auto"/>
      </w:pPr>
      <w:r>
        <w:rPr>
          <w:rFonts w:ascii="Calibri" w:hAnsi="Calibri"/>
          <w:b/>
          <w:sz w:val="22"/>
        </w:rPr>
        <w:t xml:space="preserve">Ms Lan: </w:t>
      </w:r>
      <w:r>
        <w:rPr>
          <w:rFonts w:ascii="Calibri" w:hAnsi="Calibri"/>
          <w:sz w:val="22"/>
        </w:rPr>
        <w:t xml:space="preserve">It shows a fairly high usage today.  </w:t>
      </w:r>
      <w:r>
        <w:rPr>
          <w:rFonts w:ascii="Calibri" w:hAnsi="Calibri"/>
          <w:i/>
          <w:sz w:val="22"/>
        </w:rPr>
        <w:t>Hiện tiêu hao khá nhiều hôm nay.</w:t>
      </w:r>
    </w:p>
    <w:p>
      <w:pPr>
        <w:spacing w:after="160" w:line="312" w:lineRule="auto"/>
      </w:pPr>
      <w:r>
        <w:rPr>
          <w:rFonts w:ascii="Calibri" w:hAnsi="Calibri"/>
          <w:b/>
          <w:sz w:val="22"/>
        </w:rPr>
        <w:t xml:space="preserve">Ms Brenda: </w:t>
      </w:r>
      <w:r>
        <w:rPr>
          <w:rFonts w:ascii="Calibri" w:hAnsi="Calibri"/>
          <w:sz w:val="22"/>
        </w:rPr>
        <w:t xml:space="preserve">Good to know, I will close it when not needed.  </w:t>
      </w:r>
      <w:r>
        <w:rPr>
          <w:rFonts w:ascii="Calibri" w:hAnsi="Calibri"/>
          <w:i/>
          <w:sz w:val="22"/>
        </w:rPr>
        <w:t>Tốt quá, tôi sẽ tắt khi không cần.</w:t>
      </w:r>
    </w:p>
    <w:p>
      <w:pPr>
        <w:spacing w:after="160" w:line="312" w:lineRule="auto"/>
      </w:pPr>
      <w:r>
        <w:rPr>
          <w:rFonts w:ascii="Calibri" w:hAnsi="Calibri"/>
          <w:b/>
          <w:sz w:val="22"/>
        </w:rPr>
        <w:t xml:space="preserve">Ms Lan: </w:t>
      </w:r>
      <w:r>
        <w:rPr>
          <w:rFonts w:ascii="Calibri" w:hAnsi="Calibri"/>
          <w:sz w:val="22"/>
        </w:rPr>
        <w:t xml:space="preserve">Could you confirm if she updated her profile picture?  </w:t>
      </w:r>
      <w:r>
        <w:rPr>
          <w:rFonts w:ascii="Calibri" w:hAnsi="Calibri"/>
          <w:i/>
          <w:sz w:val="22"/>
        </w:rPr>
        <w:t>Chị xác nhận giúp cô ấy đã đổi ảnh đại diện chưa không?</w:t>
      </w:r>
    </w:p>
    <w:p>
      <w:pPr>
        <w:spacing w:after="160" w:line="312" w:lineRule="auto"/>
      </w:pPr>
      <w:r>
        <w:rPr>
          <w:rFonts w:ascii="Calibri" w:hAnsi="Calibri"/>
          <w:b/>
          <w:sz w:val="22"/>
        </w:rPr>
        <w:t xml:space="preserve">Ms Brenda: </w:t>
      </w:r>
      <w:r>
        <w:rPr>
          <w:rFonts w:ascii="Calibri" w:hAnsi="Calibri"/>
          <w:sz w:val="22"/>
        </w:rPr>
        <w:t xml:space="preserve">Yes, it changed just this week.  </w:t>
      </w:r>
      <w:r>
        <w:rPr>
          <w:rFonts w:ascii="Calibri" w:hAnsi="Calibri"/>
          <w:i/>
          <w:sz w:val="22"/>
        </w:rPr>
        <w:t>Có chứ, tuần này vừa đổi.</w:t>
      </w:r>
    </w:p>
    <w:p>
      <w:pPr>
        <w:spacing w:after="160" w:line="312" w:lineRule="auto"/>
      </w:pPr>
      <w:r>
        <w:rPr>
          <w:rFonts w:ascii="Calibri" w:hAnsi="Calibri"/>
          <w:b/>
          <w:sz w:val="22"/>
        </w:rPr>
        <w:t xml:space="preserve">Ms Lan: </w:t>
      </w:r>
      <w:r>
        <w:rPr>
          <w:rFonts w:ascii="Calibri" w:hAnsi="Calibri"/>
          <w:sz w:val="22"/>
        </w:rPr>
        <w:t xml:space="preserve">Good, I noticed it looked different.  </w:t>
      </w:r>
      <w:r>
        <w:rPr>
          <w:rFonts w:ascii="Calibri" w:hAnsi="Calibri"/>
          <w:i/>
          <w:sz w:val="22"/>
        </w:rPr>
        <w:t>Tốt, tôi để ý thấy trông khác.</w:t>
      </w:r>
    </w:p>
    <w:p>
      <w:pPr>
        <w:spacing w:after="160" w:line="312" w:lineRule="auto"/>
      </w:pPr>
      <w:r>
        <w:rPr>
          <w:rFonts w:ascii="Calibri" w:hAnsi="Calibri"/>
          <w:b/>
          <w:sz w:val="22"/>
        </w:rPr>
        <w:t xml:space="preserve">Ms Brenda: </w:t>
      </w:r>
      <w:r>
        <w:rPr>
          <w:rFonts w:ascii="Calibri" w:hAnsi="Calibri"/>
          <w:sz w:val="22"/>
        </w:rPr>
        <w:t xml:space="preserve">Could you check if this group chat is muted?  </w:t>
      </w:r>
      <w:r>
        <w:rPr>
          <w:rFonts w:ascii="Calibri" w:hAnsi="Calibri"/>
          <w:i/>
          <w:sz w:val="22"/>
        </w:rPr>
        <w:t>Chị kiểm tra giúp nhóm chat này có bị tắt thông báo không?</w:t>
      </w:r>
    </w:p>
    <w:p>
      <w:pPr>
        <w:spacing w:after="160" w:line="312" w:lineRule="auto"/>
      </w:pPr>
      <w:r>
        <w:rPr>
          <w:rFonts w:ascii="Calibri" w:hAnsi="Calibri"/>
          <w:b/>
          <w:sz w:val="22"/>
        </w:rPr>
        <w:t xml:space="preserve">Ms Lan: </w:t>
      </w:r>
      <w:r>
        <w:rPr>
          <w:rFonts w:ascii="Calibri" w:hAnsi="Calibri"/>
          <w:sz w:val="22"/>
        </w:rPr>
        <w:t xml:space="preserve">Yes, it has been muted since last week.  </w:t>
      </w:r>
      <w:r>
        <w:rPr>
          <w:rFonts w:ascii="Calibri" w:hAnsi="Calibri"/>
          <w:i/>
          <w:sz w:val="22"/>
        </w:rPr>
        <w:t>Có chứ, đã tắt từ tuần trước.</w:t>
      </w:r>
    </w:p>
    <w:p>
      <w:pPr>
        <w:spacing w:after="160" w:line="312" w:lineRule="auto"/>
      </w:pPr>
      <w:r>
        <w:rPr>
          <w:rFonts w:ascii="Calibri" w:hAnsi="Calibri"/>
          <w:b/>
          <w:sz w:val="22"/>
        </w:rPr>
        <w:t xml:space="preserve">Ms Brenda: </w:t>
      </w:r>
      <w:r>
        <w:rPr>
          <w:rFonts w:ascii="Calibri" w:hAnsi="Calibri"/>
          <w:sz w:val="22"/>
        </w:rPr>
        <w:t xml:space="preserve">Good, that explains why I missed the messages.  </w:t>
      </w:r>
      <w:r>
        <w:rPr>
          <w:rFonts w:ascii="Calibri" w:hAnsi="Calibri"/>
          <w:i/>
          <w:sz w:val="22"/>
        </w:rPr>
        <w:t>Tốt, vậy hợp lý với việc tôi bỏ lỡ tin nhắn.</w:t>
      </w:r>
    </w:p>
    <w:p>
      <w:pPr>
        <w:spacing w:after="160" w:line="312" w:lineRule="auto"/>
      </w:pPr>
      <w:r>
        <w:rPr>
          <w:rFonts w:ascii="Calibri" w:hAnsi="Calibri"/>
          <w:b/>
          <w:sz w:val="22"/>
        </w:rPr>
        <w:t xml:space="preserve">Ms Lan: </w:t>
      </w:r>
      <w:r>
        <w:rPr>
          <w:rFonts w:ascii="Calibri" w:hAnsi="Calibri"/>
          <w:sz w:val="22"/>
        </w:rPr>
        <w:t xml:space="preserve">Could you confirm this message went to the right group?  </w:t>
      </w:r>
      <w:r>
        <w:rPr>
          <w:rFonts w:ascii="Calibri" w:hAnsi="Calibri"/>
          <w:i/>
          <w:sz w:val="22"/>
        </w:rPr>
        <w:t>Chị xác nhận giúp tin nhắn này gửi đúng nhóm không?</w:t>
      </w:r>
    </w:p>
    <w:p>
      <w:pPr>
        <w:spacing w:after="160" w:line="312" w:lineRule="auto"/>
      </w:pPr>
      <w:r>
        <w:rPr>
          <w:rFonts w:ascii="Calibri" w:hAnsi="Calibri"/>
          <w:b/>
          <w:sz w:val="22"/>
        </w:rPr>
        <w:t xml:space="preserve">Ms Brenda: </w:t>
      </w:r>
      <w:r>
        <w:rPr>
          <w:rFonts w:ascii="Calibri" w:hAnsi="Calibri"/>
          <w:sz w:val="22"/>
        </w:rPr>
        <w:t xml:space="preserve">Yes, it went to the family group, as intended.  </w:t>
      </w:r>
      <w:r>
        <w:rPr>
          <w:rFonts w:ascii="Calibri" w:hAnsi="Calibri"/>
          <w:i/>
          <w:sz w:val="22"/>
        </w:rPr>
        <w:t>Có chứ, gửi đến nhóm gia đình, đúng như dự định.</w:t>
      </w:r>
    </w:p>
    <w:p>
      <w:pPr>
        <w:spacing w:after="160" w:line="312" w:lineRule="auto"/>
      </w:pPr>
      <w:r>
        <w:rPr>
          <w:rFonts w:ascii="Calibri" w:hAnsi="Calibri"/>
          <w:b/>
          <w:sz w:val="22"/>
        </w:rPr>
        <w:t xml:space="preserve">Ms Lan: </w:t>
      </w:r>
      <w:r>
        <w:rPr>
          <w:rFonts w:ascii="Calibri" w:hAnsi="Calibri"/>
          <w:sz w:val="22"/>
        </w:rPr>
        <w:t xml:space="preserve">Great, that is a relief to hear.  </w:t>
      </w:r>
      <w:r>
        <w:rPr>
          <w:rFonts w:ascii="Calibri" w:hAnsi="Calibri"/>
          <w:i/>
          <w:sz w:val="22"/>
        </w:rPr>
        <w:t>Tuyệt, nghe vậy tôi yên tâm.</w:t>
      </w:r>
    </w:p>
    <w:p>
      <w:pPr>
        <w:spacing w:after="160" w:line="312" w:lineRule="auto"/>
      </w:pPr>
      <w:r>
        <w:rPr>
          <w:rFonts w:ascii="Calibri" w:hAnsi="Calibri"/>
          <w:b/>
          <w:sz w:val="22"/>
        </w:rPr>
        <w:t xml:space="preserve">Ms Brenda: </w:t>
      </w:r>
      <w:r>
        <w:rPr>
          <w:rFonts w:ascii="Calibri" w:hAnsi="Calibri"/>
          <w:sz w:val="22"/>
        </w:rPr>
        <w:t xml:space="preserve">Could you check if the file finished downloading?  </w:t>
      </w:r>
      <w:r>
        <w:rPr>
          <w:rFonts w:ascii="Calibri" w:hAnsi="Calibri"/>
          <w:i/>
          <w:sz w:val="22"/>
        </w:rPr>
        <w:t>Chị kiểm tra giúp tệp đã tải xong chưa không?</w:t>
      </w:r>
    </w:p>
    <w:p>
      <w:pPr>
        <w:spacing w:after="160" w:line="312" w:lineRule="auto"/>
      </w:pPr>
      <w:r>
        <w:rPr>
          <w:rFonts w:ascii="Calibri" w:hAnsi="Calibri"/>
          <w:b/>
          <w:sz w:val="22"/>
        </w:rPr>
        <w:t xml:space="preserve">Ms Lan: </w:t>
      </w:r>
      <w:r>
        <w:rPr>
          <w:rFonts w:ascii="Calibri" w:hAnsi="Calibri"/>
          <w:sz w:val="22"/>
        </w:rPr>
        <w:t xml:space="preserve">Yes, it completed a few minutes ago.  </w:t>
      </w:r>
      <w:r>
        <w:rPr>
          <w:rFonts w:ascii="Calibri" w:hAnsi="Calibri"/>
          <w:i/>
          <w:sz w:val="22"/>
        </w:rPr>
        <w:t>Có chứ, đã hoàn tất vài phút trước.</w:t>
      </w:r>
    </w:p>
    <w:p>
      <w:pPr>
        <w:spacing w:after="160" w:line="312" w:lineRule="auto"/>
      </w:pPr>
      <w:r>
        <w:rPr>
          <w:rFonts w:ascii="Calibri" w:hAnsi="Calibri"/>
          <w:b/>
          <w:sz w:val="22"/>
        </w:rPr>
        <w:t xml:space="preserve">Ms Brenda: </w:t>
      </w:r>
      <w:r>
        <w:rPr>
          <w:rFonts w:ascii="Calibri" w:hAnsi="Calibri"/>
          <w:sz w:val="22"/>
        </w:rPr>
        <w:t xml:space="preserve">Great, I will open it now then.  </w:t>
      </w:r>
      <w:r>
        <w:rPr>
          <w:rFonts w:ascii="Calibri" w:hAnsi="Calibri"/>
          <w:i/>
          <w:sz w:val="22"/>
        </w:rPr>
        <w:t>Tuyệt, vậy tôi mở ra ngay.</w:t>
      </w:r>
    </w:p>
    <w:p>
      <w:pPr>
        <w:spacing w:after="160" w:line="312" w:lineRule="auto"/>
      </w:pPr>
      <w:r>
        <w:rPr>
          <w:rFonts w:ascii="Calibri" w:hAnsi="Calibri"/>
          <w:b/>
          <w:sz w:val="22"/>
        </w:rPr>
        <w:t xml:space="preserve">Ms Lan: </w:t>
      </w:r>
      <w:r>
        <w:rPr>
          <w:rFonts w:ascii="Calibri" w:hAnsi="Calibri"/>
          <w:sz w:val="22"/>
        </w:rPr>
        <w:t xml:space="preserve">Could you confirm if this old chat was archived?  </w:t>
      </w:r>
      <w:r>
        <w:rPr>
          <w:rFonts w:ascii="Calibri" w:hAnsi="Calibri"/>
          <w:i/>
          <w:sz w:val="22"/>
        </w:rPr>
        <w:t>Chị xác nhận giúp đoạn chat cũ này đã được lưu trữ chưa không?</w:t>
      </w:r>
    </w:p>
    <w:p>
      <w:pPr>
        <w:spacing w:after="160" w:line="312" w:lineRule="auto"/>
      </w:pPr>
      <w:r>
        <w:rPr>
          <w:rFonts w:ascii="Calibri" w:hAnsi="Calibri"/>
          <w:b/>
          <w:sz w:val="22"/>
        </w:rPr>
        <w:t xml:space="preserve">Ms Brenda: </w:t>
      </w:r>
      <w:r>
        <w:rPr>
          <w:rFonts w:ascii="Calibri" w:hAnsi="Calibri"/>
          <w:sz w:val="22"/>
        </w:rPr>
        <w:t xml:space="preserve">Yes, it moved to the archive folder.  </w:t>
      </w:r>
      <w:r>
        <w:rPr>
          <w:rFonts w:ascii="Calibri" w:hAnsi="Calibri"/>
          <w:i/>
          <w:sz w:val="22"/>
        </w:rPr>
        <w:t>Có chứ, đã chuyển vào thư mục lưu trữ.</w:t>
      </w:r>
    </w:p>
    <w:p>
      <w:pPr>
        <w:spacing w:after="160" w:line="312" w:lineRule="auto"/>
      </w:pPr>
      <w:r>
        <w:rPr>
          <w:rFonts w:ascii="Calibri" w:hAnsi="Calibri"/>
          <w:b/>
          <w:sz w:val="22"/>
        </w:rPr>
        <w:t xml:space="preserve">Ms Lan: </w:t>
      </w:r>
      <w:r>
        <w:rPr>
          <w:rFonts w:ascii="Calibri" w:hAnsi="Calibri"/>
          <w:sz w:val="22"/>
        </w:rPr>
        <w:t xml:space="preserve">Good, that keeps my inbox tidy.  </w:t>
      </w:r>
      <w:r>
        <w:rPr>
          <w:rFonts w:ascii="Calibri" w:hAnsi="Calibri"/>
          <w:i/>
          <w:sz w:val="22"/>
        </w:rPr>
        <w:t>Tốt, vậy hộp thư của tôi gọn gàng hơn.</w:t>
      </w:r>
    </w:p>
    <w:p>
      <w:pPr>
        <w:spacing w:after="160" w:line="312" w:lineRule="auto"/>
      </w:pPr>
      <w:r>
        <w:rPr>
          <w:rFonts w:ascii="Calibri" w:hAnsi="Calibri"/>
          <w:b/>
          <w:sz w:val="22"/>
        </w:rPr>
        <w:t xml:space="preserve">Ms Brenda: </w:t>
      </w:r>
      <w:r>
        <w:rPr>
          <w:rFonts w:ascii="Calibri" w:hAnsi="Calibri"/>
          <w:sz w:val="22"/>
        </w:rPr>
        <w:t xml:space="preserve">Could you check the character limit for this message?  </w:t>
      </w:r>
      <w:r>
        <w:rPr>
          <w:rFonts w:ascii="Calibri" w:hAnsi="Calibri"/>
          <w:i/>
          <w:sz w:val="22"/>
        </w:rPr>
        <w:t>Chị kiểm tra giúp giới hạn ký tự cho tin nhắn này không?</w:t>
      </w:r>
    </w:p>
    <w:p>
      <w:pPr>
        <w:spacing w:after="160" w:line="312" w:lineRule="auto"/>
      </w:pPr>
      <w:r>
        <w:rPr>
          <w:rFonts w:ascii="Calibri" w:hAnsi="Calibri"/>
          <w:b/>
          <w:sz w:val="22"/>
        </w:rPr>
        <w:t xml:space="preserve">Ms Lan: </w:t>
      </w:r>
      <w:r>
        <w:rPr>
          <w:rFonts w:ascii="Calibri" w:hAnsi="Calibri"/>
          <w:sz w:val="22"/>
        </w:rPr>
        <w:t xml:space="preserve">Yes, it allows up to five hundred characters.  </w:t>
      </w:r>
      <w:r>
        <w:rPr>
          <w:rFonts w:ascii="Calibri" w:hAnsi="Calibri"/>
          <w:i/>
          <w:sz w:val="22"/>
        </w:rPr>
        <w:t>Có chứ, cho phép tối đa năm trăm ký tự.</w:t>
      </w:r>
    </w:p>
    <w:p>
      <w:pPr>
        <w:spacing w:after="160" w:line="312" w:lineRule="auto"/>
      </w:pPr>
      <w:r>
        <w:rPr>
          <w:rFonts w:ascii="Calibri" w:hAnsi="Calibri"/>
          <w:b/>
          <w:sz w:val="22"/>
        </w:rPr>
        <w:t xml:space="preserve">Ms Brenda: </w:t>
      </w:r>
      <w:r>
        <w:rPr>
          <w:rFonts w:ascii="Calibri" w:hAnsi="Calibri"/>
          <w:sz w:val="22"/>
        </w:rPr>
        <w:t xml:space="preserve">Good, mine should fit within that then.  </w:t>
      </w:r>
      <w:r>
        <w:rPr>
          <w:rFonts w:ascii="Calibri" w:hAnsi="Calibri"/>
          <w:i/>
          <w:sz w:val="22"/>
        </w:rPr>
        <w:t>Tốt, vậy tin nhắn của tôi vừa đủ.</w:t>
      </w:r>
    </w:p>
    <w:p>
      <w:pPr>
        <w:spacing w:after="160" w:line="312" w:lineRule="auto"/>
      </w:pPr>
      <w:r>
        <w:rPr>
          <w:rFonts w:ascii="Calibri" w:hAnsi="Calibri"/>
          <w:b/>
          <w:sz w:val="22"/>
        </w:rPr>
        <w:t xml:space="preserve">Ms Lan: </w:t>
      </w:r>
      <w:r>
        <w:rPr>
          <w:rFonts w:ascii="Calibri" w:hAnsi="Calibri"/>
          <w:sz w:val="22"/>
        </w:rPr>
        <w:t xml:space="preserve">Could you confirm my auto-reply message is turned off?  </w:t>
      </w:r>
      <w:r>
        <w:rPr>
          <w:rFonts w:ascii="Calibri" w:hAnsi="Calibri"/>
          <w:i/>
          <w:sz w:val="22"/>
        </w:rPr>
        <w:t>Chị xác nhận giúp tin nhắn trả lời tự động của tôi đã tắt chưa không?</w:t>
      </w:r>
    </w:p>
    <w:p>
      <w:pPr>
        <w:spacing w:after="160" w:line="312" w:lineRule="auto"/>
      </w:pPr>
      <w:r>
        <w:rPr>
          <w:rFonts w:ascii="Calibri" w:hAnsi="Calibri"/>
          <w:b/>
          <w:sz w:val="22"/>
        </w:rPr>
        <w:t xml:space="preserve">Ms Brenda: </w:t>
      </w:r>
      <w:r>
        <w:rPr>
          <w:rFonts w:ascii="Calibri" w:hAnsi="Calibri"/>
          <w:sz w:val="22"/>
        </w:rPr>
        <w:t xml:space="preserve">Yes, it is switched off now.  </w:t>
      </w:r>
      <w:r>
        <w:rPr>
          <w:rFonts w:ascii="Calibri" w:hAnsi="Calibri"/>
          <w:i/>
          <w:sz w:val="22"/>
        </w:rPr>
        <w:t>Có chứ, giờ đã tắt rồi.</w:t>
      </w:r>
    </w:p>
    <w:p>
      <w:pPr>
        <w:spacing w:after="160" w:line="312" w:lineRule="auto"/>
      </w:pPr>
      <w:r>
        <w:rPr>
          <w:rFonts w:ascii="Calibri" w:hAnsi="Calibri"/>
          <w:b/>
          <w:sz w:val="22"/>
        </w:rPr>
        <w:t xml:space="preserve">Ms Lan: </w:t>
      </w:r>
      <w:r>
        <w:rPr>
          <w:rFonts w:ascii="Calibri" w:hAnsi="Calibri"/>
          <w:sz w:val="22"/>
        </w:rPr>
        <w:t xml:space="preserve">Great, no more automatic messages then.  </w:t>
      </w:r>
      <w:r>
        <w:rPr>
          <w:rFonts w:ascii="Calibri" w:hAnsi="Calibri"/>
          <w:i/>
          <w:sz w:val="22"/>
        </w:rPr>
        <w:t>Tuyệt, vậy không còn tin nhắn tự động nữa.</w:t>
      </w:r>
    </w:p>
    <w:p>
      <w:pPr>
        <w:spacing w:after="160" w:line="312" w:lineRule="auto"/>
      </w:pPr>
      <w:r>
        <w:rPr>
          <w:rFonts w:ascii="Calibri" w:hAnsi="Calibri"/>
          <w:b/>
          <w:sz w:val="22"/>
        </w:rPr>
        <w:t xml:space="preserve">Ms Brenda: </w:t>
      </w:r>
      <w:r>
        <w:rPr>
          <w:rFonts w:ascii="Calibri" w:hAnsi="Calibri"/>
          <w:sz w:val="22"/>
        </w:rPr>
        <w:t xml:space="preserve">Could you check if my contacts finished syncing?  </w:t>
      </w:r>
      <w:r>
        <w:rPr>
          <w:rFonts w:ascii="Calibri" w:hAnsi="Calibri"/>
          <w:i/>
          <w:sz w:val="22"/>
        </w:rPr>
        <w:t>Chị kiểm tra giúp danh bạ của tôi đã đồng bộ xong chưa không?</w:t>
      </w:r>
    </w:p>
    <w:p>
      <w:pPr>
        <w:spacing w:after="160" w:line="312" w:lineRule="auto"/>
      </w:pPr>
      <w:r>
        <w:rPr>
          <w:rFonts w:ascii="Calibri" w:hAnsi="Calibri"/>
          <w:b/>
          <w:sz w:val="22"/>
        </w:rPr>
        <w:t xml:space="preserve">Ms Lan: </w:t>
      </w:r>
      <w:r>
        <w:rPr>
          <w:rFonts w:ascii="Calibri" w:hAnsi="Calibri"/>
          <w:sz w:val="22"/>
        </w:rPr>
        <w:t xml:space="preserve">Yes, it shows fully synced now.  </w:t>
      </w:r>
      <w:r>
        <w:rPr>
          <w:rFonts w:ascii="Calibri" w:hAnsi="Calibri"/>
          <w:i/>
          <w:sz w:val="22"/>
        </w:rPr>
        <w:t>Có chứ, hiện đã đồng bộ đầy đủ.</w:t>
      </w:r>
    </w:p>
    <w:p>
      <w:pPr>
        <w:spacing w:after="160" w:line="312" w:lineRule="auto"/>
      </w:pPr>
      <w:r>
        <w:rPr>
          <w:rFonts w:ascii="Calibri" w:hAnsi="Calibri"/>
          <w:b/>
          <w:sz w:val="22"/>
        </w:rPr>
        <w:t xml:space="preserve">Ms Brenda: </w:t>
      </w:r>
      <w:r>
        <w:rPr>
          <w:rFonts w:ascii="Calibri" w:hAnsi="Calibri"/>
          <w:sz w:val="22"/>
        </w:rPr>
        <w:t xml:space="preserve">Great, all my contacts should appear then.  </w:t>
      </w:r>
      <w:r>
        <w:rPr>
          <w:rFonts w:ascii="Calibri" w:hAnsi="Calibri"/>
          <w:i/>
          <w:sz w:val="22"/>
        </w:rPr>
        <w:t>Tuyệt, vậy tất cả danh bạ của tôi sẽ hiện ra.</w:t>
      </w:r>
    </w:p>
    <w:p>
      <w:pPr>
        <w:spacing w:after="160" w:line="312" w:lineRule="auto"/>
      </w:pPr>
      <w:r>
        <w:rPr>
          <w:rFonts w:ascii="Calibri" w:hAnsi="Calibri"/>
          <w:b/>
          <w:sz w:val="22"/>
        </w:rPr>
        <w:t xml:space="preserve">Ms Lan: </w:t>
      </w:r>
      <w:r>
        <w:rPr>
          <w:rFonts w:ascii="Calibri" w:hAnsi="Calibri"/>
          <w:sz w:val="22"/>
        </w:rPr>
        <w:t xml:space="preserve">Could you confirm the app logged in on my new phone?  </w:t>
      </w:r>
      <w:r>
        <w:rPr>
          <w:rFonts w:ascii="Calibri" w:hAnsi="Calibri"/>
          <w:i/>
          <w:sz w:val="22"/>
        </w:rPr>
        <w:t>Chị xác nhận giúp ứng dụng đã đăng nhập trên điện thoại mới của tôi chưa không?</w:t>
      </w:r>
    </w:p>
    <w:p>
      <w:pPr>
        <w:spacing w:after="160" w:line="312" w:lineRule="auto"/>
      </w:pPr>
      <w:r>
        <w:rPr>
          <w:rFonts w:ascii="Calibri" w:hAnsi="Calibri"/>
          <w:b/>
          <w:sz w:val="22"/>
        </w:rPr>
        <w:t xml:space="preserve">Ms Brenda: </w:t>
      </w:r>
      <w:r>
        <w:rPr>
          <w:rFonts w:ascii="Calibri" w:hAnsi="Calibri"/>
          <w:sz w:val="22"/>
        </w:rPr>
        <w:t xml:space="preserve">Yes, it shows connected on that device now.  </w:t>
      </w:r>
      <w:r>
        <w:rPr>
          <w:rFonts w:ascii="Calibri" w:hAnsi="Calibri"/>
          <w:i/>
          <w:sz w:val="22"/>
        </w:rPr>
        <w:t>Có chứ, hiện đã kết nối trên thiết bị đó.</w:t>
      </w:r>
    </w:p>
    <w:p>
      <w:pPr>
        <w:spacing w:after="160" w:line="312" w:lineRule="auto"/>
      </w:pPr>
      <w:r>
        <w:rPr>
          <w:rFonts w:ascii="Calibri" w:hAnsi="Calibri"/>
          <w:b/>
          <w:sz w:val="22"/>
        </w:rPr>
        <w:t xml:space="preserve">Ms Lan: </w:t>
      </w:r>
      <w:r>
        <w:rPr>
          <w:rFonts w:ascii="Calibri" w:hAnsi="Calibri"/>
          <w:sz w:val="22"/>
        </w:rPr>
        <w:t xml:space="preserve">Great, everything transferred over then.  </w:t>
      </w:r>
      <w:r>
        <w:rPr>
          <w:rFonts w:ascii="Calibri" w:hAnsi="Calibri"/>
          <w:i/>
          <w:sz w:val="22"/>
        </w:rPr>
        <w:t>Tuyệt, vậy mọi thứ đã chuyển qua rồi.</w:t>
      </w:r>
    </w:p>
    <w:p>
      <w:pPr>
        <w:spacing w:after="160" w:line="312" w:lineRule="auto"/>
      </w:pPr>
      <w:r>
        <w:rPr>
          <w:rFonts w:ascii="Calibri" w:hAnsi="Calibri"/>
          <w:b/>
          <w:sz w:val="22"/>
        </w:rPr>
        <w:t xml:space="preserve">Ms Brenda: </w:t>
      </w:r>
      <w:r>
        <w:rPr>
          <w:rFonts w:ascii="Calibri" w:hAnsi="Calibri"/>
          <w:sz w:val="22"/>
        </w:rPr>
        <w:t xml:space="preserve">Could you check if the spam filter is turned on?  </w:t>
      </w:r>
      <w:r>
        <w:rPr>
          <w:rFonts w:ascii="Calibri" w:hAnsi="Calibri"/>
          <w:i/>
          <w:sz w:val="22"/>
        </w:rPr>
        <w:t>Chị kiểm tra giúp bộ lọc thư rác có bật không?</w:t>
      </w:r>
    </w:p>
    <w:p>
      <w:pPr>
        <w:spacing w:after="160" w:line="312" w:lineRule="auto"/>
      </w:pPr>
      <w:r>
        <w:rPr>
          <w:rFonts w:ascii="Calibri" w:hAnsi="Calibri"/>
          <w:b/>
          <w:sz w:val="22"/>
        </w:rPr>
        <w:t xml:space="preserve">Ms Lan: </w:t>
      </w:r>
      <w:r>
        <w:rPr>
          <w:rFonts w:ascii="Calibri" w:hAnsi="Calibri"/>
          <w:sz w:val="22"/>
        </w:rPr>
        <w:t xml:space="preserve">Yes, it is active and filtering messages now.  </w:t>
      </w:r>
      <w:r>
        <w:rPr>
          <w:rFonts w:ascii="Calibri" w:hAnsi="Calibri"/>
          <w:i/>
          <w:sz w:val="22"/>
        </w:rPr>
        <w:t>Có chứ, đang hoạt động và lọc tin nhắn.</w:t>
      </w:r>
    </w:p>
    <w:p>
      <w:pPr>
        <w:spacing w:after="160" w:line="312" w:lineRule="auto"/>
      </w:pPr>
      <w:r>
        <w:rPr>
          <w:rFonts w:ascii="Calibri" w:hAnsi="Calibri"/>
          <w:b/>
          <w:sz w:val="22"/>
        </w:rPr>
        <w:t xml:space="preserve">Ms Brenda: </w:t>
      </w:r>
      <w:r>
        <w:rPr>
          <w:rFonts w:ascii="Calibri" w:hAnsi="Calibri"/>
          <w:sz w:val="22"/>
        </w:rPr>
        <w:t xml:space="preserve">Good, that should reduce the unwanted messages.  </w:t>
      </w:r>
      <w:r>
        <w:rPr>
          <w:rFonts w:ascii="Calibri" w:hAnsi="Calibri"/>
          <w:i/>
          <w:sz w:val="22"/>
        </w:rPr>
        <w:t>Tốt, vậy sẽ giảm tin nhắn không mong muốn.</w:t>
      </w:r>
    </w:p>
    <w:p>
      <w:pPr>
        <w:spacing w:after="160" w:line="312" w:lineRule="auto"/>
      </w:pPr>
      <w:r>
        <w:rPr>
          <w:rFonts w:ascii="Calibri" w:hAnsi="Calibri"/>
          <w:b/>
          <w:sz w:val="22"/>
        </w:rPr>
        <w:t xml:space="preserve">Ms Lan: </w:t>
      </w:r>
      <w:r>
        <w:rPr>
          <w:rFonts w:ascii="Calibri" w:hAnsi="Calibri"/>
          <w:sz w:val="22"/>
        </w:rPr>
        <w:t xml:space="preserve">Could you confirm who the admin of this group is?  </w:t>
      </w:r>
      <w:r>
        <w:rPr>
          <w:rFonts w:ascii="Calibri" w:hAnsi="Calibri"/>
          <w:i/>
          <w:sz w:val="22"/>
        </w:rPr>
        <w:t>Chị xác nhận giúp ai là quản trị viên của nhóm này không?</w:t>
      </w:r>
    </w:p>
    <w:p>
      <w:pPr>
        <w:spacing w:after="160" w:line="312" w:lineRule="auto"/>
      </w:pPr>
      <w:r>
        <w:rPr>
          <w:rFonts w:ascii="Calibri" w:hAnsi="Calibri"/>
          <w:b/>
          <w:sz w:val="22"/>
        </w:rPr>
        <w:t xml:space="preserve">Ms Brenda: </w:t>
      </w:r>
      <w:r>
        <w:rPr>
          <w:rFonts w:ascii="Calibri" w:hAnsi="Calibri"/>
          <w:sz w:val="22"/>
        </w:rPr>
        <w:t xml:space="preserve">Yes, it is still set as you.  </w:t>
      </w:r>
      <w:r>
        <w:rPr>
          <w:rFonts w:ascii="Calibri" w:hAnsi="Calibri"/>
          <w:i/>
          <w:sz w:val="22"/>
        </w:rPr>
        <w:t>Có chứ, vẫn là chị.</w:t>
      </w:r>
    </w:p>
    <w:p>
      <w:pPr>
        <w:spacing w:after="160" w:line="312" w:lineRule="auto"/>
      </w:pPr>
      <w:r>
        <w:rPr>
          <w:rFonts w:ascii="Calibri" w:hAnsi="Calibri"/>
          <w:b/>
          <w:sz w:val="22"/>
        </w:rPr>
        <w:t xml:space="preserve">Ms Lan: </w:t>
      </w:r>
      <w:r>
        <w:rPr>
          <w:rFonts w:ascii="Calibri" w:hAnsi="Calibri"/>
          <w:sz w:val="22"/>
        </w:rPr>
        <w:t xml:space="preserve">Good, that makes sense then.  </w:t>
      </w:r>
      <w:r>
        <w:rPr>
          <w:rFonts w:ascii="Calibri" w:hAnsi="Calibri"/>
          <w:i/>
          <w:sz w:val="22"/>
        </w:rPr>
        <w:t>Tốt, vậy hợp lý rồi.</w:t>
      </w:r>
    </w:p>
    <w:p>
      <w:pPr>
        <w:spacing w:after="160" w:line="312" w:lineRule="auto"/>
      </w:pPr>
      <w:r>
        <w:rPr>
          <w:rFonts w:ascii="Calibri" w:hAnsi="Calibri"/>
          <w:b/>
          <w:sz w:val="22"/>
        </w:rPr>
        <w:t xml:space="preserve">Ms Brenda: </w:t>
      </w:r>
      <w:r>
        <w:rPr>
          <w:rFonts w:ascii="Calibri" w:hAnsi="Calibri"/>
          <w:sz w:val="22"/>
        </w:rPr>
        <w:t xml:space="preserve">Could you check if this message can be delivered abroad?  </w:t>
      </w:r>
      <w:r>
        <w:rPr>
          <w:rFonts w:ascii="Calibri" w:hAnsi="Calibri"/>
          <w:i/>
          <w:sz w:val="22"/>
        </w:rPr>
        <w:t>Chị kiểm tra giúp tin nhắn này có gửi ra nước ngoài được không?</w:t>
      </w:r>
    </w:p>
    <w:p>
      <w:pPr>
        <w:spacing w:after="160" w:line="312" w:lineRule="auto"/>
      </w:pPr>
      <w:r>
        <w:rPr>
          <w:rFonts w:ascii="Calibri" w:hAnsi="Calibri"/>
          <w:b/>
          <w:sz w:val="22"/>
        </w:rPr>
        <w:t xml:space="preserve">Ms Lan: </w:t>
      </w:r>
      <w:r>
        <w:rPr>
          <w:rFonts w:ascii="Calibri" w:hAnsi="Calibri"/>
          <w:sz w:val="22"/>
        </w:rPr>
        <w:t xml:space="preserve">Yes, international delivery is supported here.  </w:t>
      </w:r>
      <w:r>
        <w:rPr>
          <w:rFonts w:ascii="Calibri" w:hAnsi="Calibri"/>
          <w:i/>
          <w:sz w:val="22"/>
        </w:rPr>
        <w:t>Có chứ, ứng dụng này hỗ trợ gửi quốc tế.</w:t>
      </w:r>
    </w:p>
    <w:p>
      <w:pPr>
        <w:spacing w:after="160" w:line="312" w:lineRule="auto"/>
      </w:pPr>
      <w:r>
        <w:rPr>
          <w:rFonts w:ascii="Calibri" w:hAnsi="Calibri"/>
          <w:b/>
          <w:sz w:val="22"/>
        </w:rPr>
        <w:t xml:space="preserve">Ms Brenda: </w:t>
      </w:r>
      <w:r>
        <w:rPr>
          <w:rFonts w:ascii="Calibri" w:hAnsi="Calibri"/>
          <w:sz w:val="22"/>
        </w:rPr>
        <w:t xml:space="preserve">Great, I will send it to my cousin abroad then.  </w:t>
      </w:r>
      <w:r>
        <w:rPr>
          <w:rFonts w:ascii="Calibri" w:hAnsi="Calibri"/>
          <w:i/>
          <w:sz w:val="22"/>
        </w:rPr>
        <w:t>Tuyệt, vậy tôi gửi cho em họ ở nước ngoài.</w:t>
      </w:r>
    </w:p>
    <w:p>
      <w:pPr>
        <w:spacing w:after="160" w:line="312" w:lineRule="auto"/>
      </w:pPr>
      <w:r>
        <w:rPr>
          <w:rFonts w:ascii="Calibri" w:hAnsi="Calibri"/>
          <w:b/>
          <w:sz w:val="22"/>
        </w:rPr>
        <w:t xml:space="preserve">Ms Lan: </w:t>
      </w:r>
      <w:r>
        <w:rPr>
          <w:rFonts w:ascii="Calibri" w:hAnsi="Calibri"/>
          <w:sz w:val="22"/>
        </w:rPr>
        <w:t xml:space="preserve">Could you confirm my voice message sounded clear?  </w:t>
      </w:r>
      <w:r>
        <w:rPr>
          <w:rFonts w:ascii="Calibri" w:hAnsi="Calibri"/>
          <w:i/>
          <w:sz w:val="22"/>
        </w:rPr>
        <w:t>Chị xác nhận giúp tin nhắn thoại của tôi nghe rõ không?</w:t>
      </w:r>
    </w:p>
    <w:p>
      <w:pPr>
        <w:spacing w:after="160" w:line="312" w:lineRule="auto"/>
      </w:pPr>
      <w:r>
        <w:rPr>
          <w:rFonts w:ascii="Calibri" w:hAnsi="Calibri"/>
          <w:b/>
          <w:sz w:val="22"/>
        </w:rPr>
        <w:t xml:space="preserve">Ms Brenda: </w:t>
      </w:r>
      <w:r>
        <w:rPr>
          <w:rFonts w:ascii="Calibri" w:hAnsi="Calibri"/>
          <w:sz w:val="22"/>
        </w:rPr>
        <w:t xml:space="preserve">Yes, it was very clear and easy to hear.  </w:t>
      </w:r>
      <w:r>
        <w:rPr>
          <w:rFonts w:ascii="Calibri" w:hAnsi="Calibri"/>
          <w:i/>
          <w:sz w:val="22"/>
        </w:rPr>
        <w:t>Có chứ, rất rõ và dễ nghe.</w:t>
      </w:r>
    </w:p>
    <w:p>
      <w:pPr>
        <w:spacing w:after="160" w:line="312" w:lineRule="auto"/>
      </w:pPr>
      <w:r>
        <w:rPr>
          <w:rFonts w:ascii="Calibri" w:hAnsi="Calibri"/>
          <w:b/>
          <w:sz w:val="22"/>
        </w:rPr>
        <w:t xml:space="preserve">Ms Lan: </w:t>
      </w:r>
      <w:r>
        <w:rPr>
          <w:rFonts w:ascii="Calibri" w:hAnsi="Calibri"/>
          <w:sz w:val="22"/>
        </w:rPr>
        <w:t xml:space="preserve">Great, I am glad it came through well.  </w:t>
      </w:r>
      <w:r>
        <w:rPr>
          <w:rFonts w:ascii="Calibri" w:hAnsi="Calibri"/>
          <w:i/>
          <w:sz w:val="22"/>
        </w:rPr>
        <w:t>Tuyệt, tôi mừng vì gửi rõ ràng.</w:t>
      </w:r>
    </w:p>
    <w:p>
      <w:pPr>
        <w:spacing w:after="160" w:line="312" w:lineRule="auto"/>
      </w:pPr>
      <w:r>
        <w:rPr>
          <w:rFonts w:ascii="Calibri" w:hAnsi="Calibri"/>
          <w:b/>
          <w:sz w:val="22"/>
        </w:rPr>
        <w:t xml:space="preserve">Ms Brenda: </w:t>
      </w:r>
      <w:r>
        <w:rPr>
          <w:rFonts w:ascii="Calibri" w:hAnsi="Calibri"/>
          <w:sz w:val="22"/>
        </w:rPr>
        <w:t xml:space="preserve">Could you check if this app works on my old phone?  </w:t>
      </w:r>
      <w:r>
        <w:rPr>
          <w:rFonts w:ascii="Calibri" w:hAnsi="Calibri"/>
          <w:i/>
          <w:sz w:val="22"/>
        </w:rPr>
        <w:t>Chị kiểm tra giúp ứng dụng này có chạy được trên điện thoại cũ của tôi không?</w:t>
      </w:r>
    </w:p>
    <w:p>
      <w:pPr>
        <w:spacing w:after="160" w:line="312" w:lineRule="auto"/>
      </w:pPr>
      <w:r>
        <w:rPr>
          <w:rFonts w:ascii="Calibri" w:hAnsi="Calibri"/>
          <w:b/>
          <w:sz w:val="22"/>
        </w:rPr>
        <w:t xml:space="preserve">Ms Lan: </w:t>
      </w:r>
      <w:r>
        <w:rPr>
          <w:rFonts w:ascii="Calibri" w:hAnsi="Calibri"/>
          <w:sz w:val="22"/>
        </w:rPr>
        <w:t xml:space="preserve">Yes, it still supports that operating system.  </w:t>
      </w:r>
      <w:r>
        <w:rPr>
          <w:rFonts w:ascii="Calibri" w:hAnsi="Calibri"/>
          <w:i/>
          <w:sz w:val="22"/>
        </w:rPr>
        <w:t>Có chứ, vẫn hỗ trợ hệ điều hành đó.</w:t>
      </w:r>
    </w:p>
    <w:p>
      <w:pPr>
        <w:spacing w:after="160" w:line="312" w:lineRule="auto"/>
      </w:pPr>
      <w:r>
        <w:rPr>
          <w:rFonts w:ascii="Calibri" w:hAnsi="Calibri"/>
          <w:b/>
          <w:sz w:val="22"/>
        </w:rPr>
        <w:t xml:space="preserve">Ms Brenda: </w:t>
      </w:r>
      <w:r>
        <w:rPr>
          <w:rFonts w:ascii="Calibri" w:hAnsi="Calibri"/>
          <w:sz w:val="22"/>
        </w:rPr>
        <w:t xml:space="preserve">Good, I can install it then.  </w:t>
      </w:r>
      <w:r>
        <w:rPr>
          <w:rFonts w:ascii="Calibri" w:hAnsi="Calibri"/>
          <w:i/>
          <w:sz w:val="22"/>
        </w:rPr>
        <w:t>Tốt, vậy tôi cài đặt được.</w:t>
      </w:r>
    </w:p>
    <w:p>
      <w:pPr>
        <w:spacing w:after="160" w:line="312" w:lineRule="auto"/>
      </w:pPr>
      <w:r>
        <w:rPr>
          <w:rFonts w:ascii="Calibri" w:hAnsi="Calibri"/>
          <w:b/>
          <w:sz w:val="22"/>
        </w:rPr>
        <w:t xml:space="preserve">Ms Lan: </w:t>
      </w:r>
      <w:r>
        <w:rPr>
          <w:rFonts w:ascii="Calibri" w:hAnsi="Calibri"/>
          <w:sz w:val="22"/>
        </w:rPr>
        <w:t xml:space="preserve">Could you confirm the meeting was added to our shared calendar?  </w:t>
      </w:r>
      <w:r>
        <w:rPr>
          <w:rFonts w:ascii="Calibri" w:hAnsi="Calibri"/>
          <w:i/>
          <w:sz w:val="22"/>
        </w:rPr>
        <w:t>Chị xác nhận giúp cuộc họp đã được thêm vào lịch chung chưa không?</w:t>
      </w:r>
    </w:p>
    <w:p>
      <w:pPr>
        <w:spacing w:after="160" w:line="312" w:lineRule="auto"/>
      </w:pPr>
      <w:r>
        <w:rPr>
          <w:rFonts w:ascii="Calibri" w:hAnsi="Calibri"/>
          <w:b/>
          <w:sz w:val="22"/>
        </w:rPr>
        <w:t xml:space="preserve">Ms Brenda: </w:t>
      </w:r>
      <w:r>
        <w:rPr>
          <w:rFonts w:ascii="Calibri" w:hAnsi="Calibri"/>
          <w:sz w:val="22"/>
        </w:rPr>
        <w:t xml:space="preserve">Yes, it shows up for Thursday afternoon.  </w:t>
      </w:r>
      <w:r>
        <w:rPr>
          <w:rFonts w:ascii="Calibri" w:hAnsi="Calibri"/>
          <w:i/>
          <w:sz w:val="22"/>
        </w:rPr>
        <w:t>Có chứ, hiện vào chiều thứ năm.</w:t>
      </w:r>
    </w:p>
    <w:p>
      <w:pPr>
        <w:spacing w:after="160" w:line="312" w:lineRule="auto"/>
      </w:pPr>
      <w:r>
        <w:rPr>
          <w:rFonts w:ascii="Calibri" w:hAnsi="Calibri"/>
          <w:b/>
          <w:sz w:val="22"/>
        </w:rPr>
        <w:t xml:space="preserve">Ms Lan: </w:t>
      </w:r>
      <w:r>
        <w:rPr>
          <w:rFonts w:ascii="Calibri" w:hAnsi="Calibri"/>
          <w:sz w:val="22"/>
        </w:rPr>
        <w:t xml:space="preserve">Great, I can see it now too.  </w:t>
      </w:r>
      <w:r>
        <w:rPr>
          <w:rFonts w:ascii="Calibri" w:hAnsi="Calibri"/>
          <w:i/>
          <w:sz w:val="22"/>
        </w:rPr>
        <w:t>Tuyệt, giờ tôi cũng thấy rồi.</w:t>
      </w:r>
    </w:p>
    <w:p>
      <w:pPr>
        <w:spacing w:after="160" w:line="312" w:lineRule="auto"/>
      </w:pPr>
      <w:r>
        <w:rPr>
          <w:rFonts w:ascii="Calibri" w:hAnsi="Calibri"/>
          <w:b/>
          <w:sz w:val="22"/>
        </w:rPr>
        <w:t xml:space="preserve">Ms Brenda: </w:t>
      </w:r>
      <w:r>
        <w:rPr>
          <w:rFonts w:ascii="Calibri" w:hAnsi="Calibri"/>
          <w:sz w:val="22"/>
        </w:rPr>
        <w:t xml:space="preserve">Could you check if this message was edited after sending?  </w:t>
      </w:r>
      <w:r>
        <w:rPr>
          <w:rFonts w:ascii="Calibri" w:hAnsi="Calibri"/>
          <w:i/>
          <w:sz w:val="22"/>
        </w:rPr>
        <w:t>Chị kiểm tra giúp tin nhắn này có bị sửa sau khi gửi không?</w:t>
      </w:r>
    </w:p>
    <w:p>
      <w:pPr>
        <w:spacing w:after="160" w:line="312" w:lineRule="auto"/>
      </w:pPr>
      <w:r>
        <w:rPr>
          <w:rFonts w:ascii="Calibri" w:hAnsi="Calibri"/>
          <w:b/>
          <w:sz w:val="22"/>
        </w:rPr>
        <w:t xml:space="preserve">Ms Lan: </w:t>
      </w:r>
      <w:r>
        <w:rPr>
          <w:rFonts w:ascii="Calibri" w:hAnsi="Calibri"/>
          <w:sz w:val="22"/>
        </w:rPr>
        <w:t xml:space="preserve">Yes, there is a small 'edited' label under it.  </w:t>
      </w:r>
      <w:r>
        <w:rPr>
          <w:rFonts w:ascii="Calibri" w:hAnsi="Calibri"/>
          <w:i/>
          <w:sz w:val="22"/>
        </w:rPr>
        <w:t>Có chứ, có nhãn nhỏ 'đã chỉnh sửa' bên dưới.</w:t>
      </w:r>
    </w:p>
    <w:p>
      <w:pPr>
        <w:spacing w:after="160" w:line="312" w:lineRule="auto"/>
      </w:pPr>
      <w:r>
        <w:rPr>
          <w:rFonts w:ascii="Calibri" w:hAnsi="Calibri"/>
          <w:b/>
          <w:sz w:val="22"/>
        </w:rPr>
        <w:t xml:space="preserve">Ms Brenda: </w:t>
      </w:r>
      <w:r>
        <w:rPr>
          <w:rFonts w:ascii="Calibri" w:hAnsi="Calibri"/>
          <w:sz w:val="22"/>
        </w:rPr>
        <w:t xml:space="preserve">Good catch, I did not notice that at first.  </w:t>
      </w:r>
      <w:r>
        <w:rPr>
          <w:rFonts w:ascii="Calibri" w:hAnsi="Calibri"/>
          <w:i/>
          <w:sz w:val="22"/>
        </w:rPr>
        <w:t>Phát hiện hay đấy, lúc đầu tôi không để ý.</w:t>
      </w:r>
    </w:p>
    <w:p>
      <w:pPr>
        <w:spacing w:after="160" w:line="312" w:lineRule="auto"/>
      </w:pPr>
      <w:r>
        <w:rPr>
          <w:rFonts w:ascii="Calibri" w:hAnsi="Calibri"/>
          <w:b/>
          <w:sz w:val="22"/>
        </w:rPr>
        <w:t xml:space="preserve">Ms Lan: </w:t>
      </w:r>
      <w:r>
        <w:rPr>
          <w:rFonts w:ascii="Calibri" w:hAnsi="Calibri"/>
          <w:sz w:val="22"/>
        </w:rPr>
        <w:t xml:space="preserve">Could you confirm how many unread messages I have today?  </w:t>
      </w:r>
      <w:r>
        <w:rPr>
          <w:rFonts w:ascii="Calibri" w:hAnsi="Calibri"/>
          <w:i/>
          <w:sz w:val="22"/>
        </w:rPr>
        <w:t>Chị xác nhận giúp hôm nay tôi có bao nhiêu tin nhắn chưa đọc không?</w:t>
      </w:r>
    </w:p>
    <w:p>
      <w:pPr>
        <w:spacing w:after="160" w:line="312" w:lineRule="auto"/>
      </w:pPr>
      <w:r>
        <w:rPr>
          <w:rFonts w:ascii="Calibri" w:hAnsi="Calibri"/>
          <w:b/>
          <w:sz w:val="22"/>
        </w:rPr>
        <w:t xml:space="preserve">Ms Brenda: </w:t>
      </w:r>
      <w:r>
        <w:rPr>
          <w:rFonts w:ascii="Calibri" w:hAnsi="Calibri"/>
          <w:sz w:val="22"/>
        </w:rPr>
        <w:t xml:space="preserve">Yes, it shows twelve unread messages.  </w:t>
      </w:r>
      <w:r>
        <w:rPr>
          <w:rFonts w:ascii="Calibri" w:hAnsi="Calibri"/>
          <w:i/>
          <w:sz w:val="22"/>
        </w:rPr>
        <w:t>Có chứ, hiện có mười hai tin nhắn chưa đọc.</w:t>
      </w:r>
    </w:p>
    <w:p>
      <w:pPr>
        <w:spacing w:after="160" w:line="312" w:lineRule="auto"/>
      </w:pPr>
      <w:r>
        <w:rPr>
          <w:rFonts w:ascii="Calibri" w:hAnsi="Calibri"/>
          <w:b/>
          <w:sz w:val="22"/>
        </w:rPr>
        <w:t xml:space="preserve">Ms Lan: </w:t>
      </w:r>
      <w:r>
        <w:rPr>
          <w:rFonts w:ascii="Calibri" w:hAnsi="Calibri"/>
          <w:sz w:val="22"/>
        </w:rPr>
        <w:t xml:space="preserve">Good, I will go through them this evening.  </w:t>
      </w:r>
      <w:r>
        <w:rPr>
          <w:rFonts w:ascii="Calibri" w:hAnsi="Calibri"/>
          <w:i/>
          <w:sz w:val="22"/>
        </w:rPr>
        <w:t>Tốt, tối nay tôi sẽ xem qua.</w:t>
      </w:r>
    </w:p>
    <w:p>
      <w:pPr>
        <w:spacing w:after="160" w:line="312" w:lineRule="auto"/>
      </w:pPr>
      <w:r>
        <w:rPr>
          <w:rFonts w:ascii="Calibri" w:hAnsi="Calibri"/>
          <w:b/>
          <w:sz w:val="22"/>
        </w:rPr>
        <w:t xml:space="preserve">Ms Lan: </w:t>
      </w:r>
      <w:r>
        <w:rPr>
          <w:rFonts w:ascii="Calibri" w:hAnsi="Calibri"/>
          <w:sz w:val="22"/>
        </w:rPr>
        <w:t xml:space="preserve">Could you confirm the app has permission to use my microphone?  </w:t>
      </w:r>
      <w:r>
        <w:rPr>
          <w:rFonts w:ascii="Calibri" w:hAnsi="Calibri"/>
          <w:i/>
          <w:sz w:val="22"/>
        </w:rPr>
        <w:t>Chị xác nhận giúp ứng dụng có quyền dùng micro của tôi không?</w:t>
      </w:r>
    </w:p>
    <w:p>
      <w:pPr>
        <w:spacing w:after="160" w:line="312" w:lineRule="auto"/>
      </w:pPr>
      <w:r>
        <w:rPr>
          <w:rFonts w:ascii="Calibri" w:hAnsi="Calibri"/>
          <w:b/>
          <w:sz w:val="22"/>
        </w:rPr>
        <w:t xml:space="preserve">Ms Brenda: </w:t>
      </w:r>
      <w:r>
        <w:rPr>
          <w:rFonts w:ascii="Calibri" w:hAnsi="Calibri"/>
          <w:sz w:val="22"/>
        </w:rPr>
        <w:t xml:space="preserve">Yes, it is allowed in your phone settings.  </w:t>
      </w:r>
      <w:r>
        <w:rPr>
          <w:rFonts w:ascii="Calibri" w:hAnsi="Calibri"/>
          <w:i/>
          <w:sz w:val="22"/>
        </w:rPr>
        <w:t>Có chứ, đã được cho phép trong cài đặt điện thoại của chị.</w:t>
      </w:r>
    </w:p>
    <w:p>
      <w:pPr>
        <w:spacing w:after="160" w:line="312" w:lineRule="auto"/>
      </w:pPr>
      <w:r>
        <w:rPr>
          <w:rFonts w:ascii="Calibri" w:hAnsi="Calibri"/>
          <w:b/>
          <w:sz w:val="22"/>
        </w:rPr>
        <w:t xml:space="preserve">Ms Lan: </w:t>
      </w:r>
      <w:r>
        <w:rPr>
          <w:rFonts w:ascii="Calibri" w:hAnsi="Calibri"/>
          <w:sz w:val="22"/>
        </w:rPr>
        <w:t xml:space="preserve">Good, voice messages should work fine then.  </w:t>
      </w:r>
      <w:r>
        <w:rPr>
          <w:rFonts w:ascii="Calibri" w:hAnsi="Calibri"/>
          <w:i/>
          <w:sz w:val="22"/>
        </w:rPr>
        <w:t>Tốt, vậy tin nhắn thoại sẽ hoạt động tốt.</w:t>
      </w:r>
    </w:p>
    <w:p>
      <w:pPr>
        <w:spacing w:after="160" w:line="312" w:lineRule="auto"/>
      </w:pPr>
      <w:r>
        <w:rPr>
          <w:rFonts w:ascii="Calibri" w:hAnsi="Calibri"/>
          <w:b/>
          <w:sz w:val="22"/>
        </w:rPr>
        <w:t xml:space="preserve">Ms Brenda: </w:t>
      </w:r>
      <w:r>
        <w:rPr>
          <w:rFonts w:ascii="Calibri" w:hAnsi="Calibri"/>
          <w:sz w:val="22"/>
        </w:rPr>
        <w:t xml:space="preserve">Could you check if the new sticker pack finished downloading?  </w:t>
      </w:r>
      <w:r>
        <w:rPr>
          <w:rFonts w:ascii="Calibri" w:hAnsi="Calibri"/>
          <w:i/>
          <w:sz w:val="22"/>
        </w:rPr>
        <w:t>Chị kiểm tra giúp gói nhãn dán mới đã tải xong chưa không?</w:t>
      </w:r>
    </w:p>
    <w:p>
      <w:pPr>
        <w:spacing w:after="160" w:line="312" w:lineRule="auto"/>
      </w:pPr>
      <w:r>
        <w:rPr>
          <w:rFonts w:ascii="Calibri" w:hAnsi="Calibri"/>
          <w:b/>
          <w:sz w:val="22"/>
        </w:rPr>
        <w:t xml:space="preserve">Ms Lan: </w:t>
      </w:r>
      <w:r>
        <w:rPr>
          <w:rFonts w:ascii="Calibri" w:hAnsi="Calibri"/>
          <w:sz w:val="22"/>
        </w:rPr>
        <w:t xml:space="preserve">Yes, all the stickers are ready to use now.  </w:t>
      </w:r>
      <w:r>
        <w:rPr>
          <w:rFonts w:ascii="Calibri" w:hAnsi="Calibri"/>
          <w:i/>
          <w:sz w:val="22"/>
        </w:rPr>
        <w:t>Có chứ, tất cả nhãn dán đã sẵn sàng dùng rồi.</w:t>
      </w:r>
    </w:p>
    <w:p>
      <w:pPr>
        <w:spacing w:after="160" w:line="312" w:lineRule="auto"/>
      </w:pPr>
      <w:r>
        <w:rPr>
          <w:rFonts w:ascii="Calibri" w:hAnsi="Calibri"/>
          <w:b/>
          <w:sz w:val="22"/>
        </w:rPr>
        <w:t xml:space="preserve">Ms Brenda: </w:t>
      </w:r>
      <w:r>
        <w:rPr>
          <w:rFonts w:ascii="Calibri" w:hAnsi="Calibri"/>
          <w:sz w:val="22"/>
        </w:rPr>
        <w:t xml:space="preserve">Great, I will send you a few then.  </w:t>
      </w:r>
      <w:r>
        <w:rPr>
          <w:rFonts w:ascii="Calibri" w:hAnsi="Calibri"/>
          <w:i/>
          <w:sz w:val="22"/>
        </w:rPr>
        <w:t>Tuyệt, tôi sẽ gửi cho chị vài cái.</w:t>
      </w:r>
    </w:p>
    <w:p>
      <w:pPr>
        <w:spacing w:after="160" w:line="312" w:lineRule="auto"/>
      </w:pPr>
      <w:r>
        <w:rPr>
          <w:rFonts w:ascii="Calibri" w:hAnsi="Calibri"/>
          <w:b/>
          <w:sz w:val="22"/>
        </w:rPr>
        <w:t xml:space="preserve">Ms Lan: </w:t>
      </w:r>
      <w:r>
        <w:rPr>
          <w:rFonts w:ascii="Calibri" w:hAnsi="Calibri"/>
          <w:sz w:val="22"/>
        </w:rPr>
        <w:t xml:space="preserve">Could you confirm how many photos are in our shared album?  </w:t>
      </w:r>
      <w:r>
        <w:rPr>
          <w:rFonts w:ascii="Calibri" w:hAnsi="Calibri"/>
          <w:i/>
          <w:sz w:val="22"/>
        </w:rPr>
        <w:t>Chị xác nhận giúp album chung của mình có bao nhiêu ảnh không?</w:t>
      </w:r>
    </w:p>
    <w:p>
      <w:pPr>
        <w:spacing w:after="160" w:line="312" w:lineRule="auto"/>
      </w:pPr>
      <w:r>
        <w:rPr>
          <w:rFonts w:ascii="Calibri" w:hAnsi="Calibri"/>
          <w:b/>
          <w:sz w:val="22"/>
        </w:rPr>
        <w:t xml:space="preserve">Ms Brenda: </w:t>
      </w:r>
      <w:r>
        <w:rPr>
          <w:rFonts w:ascii="Calibri" w:hAnsi="Calibri"/>
          <w:sz w:val="22"/>
        </w:rPr>
        <w:t xml:space="preserve">Yes, there are forty photos in it now.  </w:t>
      </w:r>
      <w:r>
        <w:rPr>
          <w:rFonts w:ascii="Calibri" w:hAnsi="Calibri"/>
          <w:i/>
          <w:sz w:val="22"/>
        </w:rPr>
        <w:t>Có chứ, hiện có bốn mươi tấm ảnh.</w:t>
      </w:r>
    </w:p>
    <w:p>
      <w:pPr>
        <w:spacing w:after="160" w:line="312" w:lineRule="auto"/>
      </w:pPr>
      <w:r>
        <w:rPr>
          <w:rFonts w:ascii="Calibri" w:hAnsi="Calibri"/>
          <w:b/>
          <w:sz w:val="22"/>
        </w:rPr>
        <w:t xml:space="preserve">Ms Lan: </w:t>
      </w:r>
      <w:r>
        <w:rPr>
          <w:rFonts w:ascii="Calibri" w:hAnsi="Calibri"/>
          <w:sz w:val="22"/>
        </w:rPr>
        <w:t xml:space="preserve">Good, I will add a few more tonight.  </w:t>
      </w:r>
      <w:r>
        <w:rPr>
          <w:rFonts w:ascii="Calibri" w:hAnsi="Calibri"/>
          <w:i/>
          <w:sz w:val="22"/>
        </w:rPr>
        <w:t>Tốt, tối nay tôi sẽ thêm vài tấm nữa.</w:t>
      </w:r>
    </w:p>
    <w:p>
      <w:pPr>
        <w:spacing w:after="160" w:line="312" w:lineRule="auto"/>
      </w:pPr>
      <w:r>
        <w:rPr>
          <w:rFonts w:ascii="Calibri" w:hAnsi="Calibri"/>
          <w:b/>
          <w:sz w:val="22"/>
        </w:rPr>
        <w:t xml:space="preserve">Ms Brenda: </w:t>
      </w:r>
      <w:r>
        <w:rPr>
          <w:rFonts w:ascii="Calibri" w:hAnsi="Calibri"/>
          <w:sz w:val="22"/>
        </w:rPr>
        <w:t xml:space="preserve">Could you check if dark mode is turned on for me?  </w:t>
      </w:r>
      <w:r>
        <w:rPr>
          <w:rFonts w:ascii="Calibri" w:hAnsi="Calibri"/>
          <w:i/>
          <w:sz w:val="22"/>
        </w:rPr>
        <w:t>Chị kiểm tra giúp chế độ nền tối của tôi đã bật chưa không?</w:t>
      </w:r>
    </w:p>
    <w:p>
      <w:pPr>
        <w:spacing w:after="160" w:line="312" w:lineRule="auto"/>
      </w:pPr>
      <w:r>
        <w:rPr>
          <w:rFonts w:ascii="Calibri" w:hAnsi="Calibri"/>
          <w:b/>
          <w:sz w:val="22"/>
        </w:rPr>
        <w:t xml:space="preserve">Ms Lan: </w:t>
      </w:r>
      <w:r>
        <w:rPr>
          <w:rFonts w:ascii="Calibri" w:hAnsi="Calibri"/>
          <w:sz w:val="22"/>
        </w:rPr>
        <w:t xml:space="preserve">Yes, it switched on automatically at night.  </w:t>
      </w:r>
      <w:r>
        <w:rPr>
          <w:rFonts w:ascii="Calibri" w:hAnsi="Calibri"/>
          <w:i/>
          <w:sz w:val="22"/>
        </w:rPr>
        <w:t>Có chứ, tự động bật vào ban đêm.</w:t>
      </w:r>
    </w:p>
    <w:p>
      <w:pPr>
        <w:spacing w:after="160" w:line="312" w:lineRule="auto"/>
      </w:pPr>
      <w:r>
        <w:rPr>
          <w:rFonts w:ascii="Calibri" w:hAnsi="Calibri"/>
          <w:b/>
          <w:sz w:val="22"/>
        </w:rPr>
        <w:t xml:space="preserve">Ms Brenda: </w:t>
      </w:r>
      <w:r>
        <w:rPr>
          <w:rFonts w:ascii="Calibri" w:hAnsi="Calibri"/>
          <w:sz w:val="22"/>
        </w:rPr>
        <w:t xml:space="preserve">Good, that is easier on my eyes.  </w:t>
      </w:r>
      <w:r>
        <w:rPr>
          <w:rFonts w:ascii="Calibri" w:hAnsi="Calibri"/>
          <w:i/>
          <w:sz w:val="22"/>
        </w:rPr>
        <w:t>Tốt, vậy đỡ mỏi mắt hơn.</w:t>
      </w:r>
    </w:p>
    <w:p>
      <w:pPr>
        <w:spacing w:after="160" w:line="312" w:lineRule="auto"/>
      </w:pPr>
      <w:r>
        <w:rPr>
          <w:rFonts w:ascii="Calibri" w:hAnsi="Calibri"/>
          <w:b/>
          <w:sz w:val="22"/>
        </w:rPr>
        <w:t xml:space="preserve">Ms Lan: </w:t>
      </w:r>
      <w:r>
        <w:rPr>
          <w:rFonts w:ascii="Calibri" w:hAnsi="Calibri"/>
          <w:sz w:val="22"/>
        </w:rPr>
        <w:t xml:space="preserve">Could you confirm who originally sent this forwarded message?  </w:t>
      </w:r>
      <w:r>
        <w:rPr>
          <w:rFonts w:ascii="Calibri" w:hAnsi="Calibri"/>
          <w:i/>
          <w:sz w:val="22"/>
        </w:rPr>
        <w:t>Chị xác nhận giúp ai là người gửi gốc của tin nhắn chuyển tiếp này không?</w:t>
      </w:r>
    </w:p>
    <w:p>
      <w:pPr>
        <w:spacing w:after="160" w:line="312" w:lineRule="auto"/>
      </w:pPr>
      <w:r>
        <w:rPr>
          <w:rFonts w:ascii="Calibri" w:hAnsi="Calibri"/>
          <w:b/>
          <w:sz w:val="22"/>
        </w:rPr>
        <w:t xml:space="preserve">Ms Brenda: </w:t>
      </w:r>
      <w:r>
        <w:rPr>
          <w:rFonts w:ascii="Calibri" w:hAnsi="Calibri"/>
          <w:sz w:val="22"/>
        </w:rPr>
        <w:t xml:space="preserve">Yes, it was originally sent by her sister.  </w:t>
      </w:r>
      <w:r>
        <w:rPr>
          <w:rFonts w:ascii="Calibri" w:hAnsi="Calibri"/>
          <w:i/>
          <w:sz w:val="22"/>
        </w:rPr>
        <w:t>Có chứ, ban đầu là em gái cô ấy gửi.</w:t>
      </w:r>
    </w:p>
    <w:p>
      <w:pPr>
        <w:spacing w:after="160" w:line="312" w:lineRule="auto"/>
      </w:pPr>
      <w:r>
        <w:rPr>
          <w:rFonts w:ascii="Calibri" w:hAnsi="Calibri"/>
          <w:b/>
          <w:sz w:val="22"/>
        </w:rPr>
        <w:t xml:space="preserve">Ms Lan: </w:t>
      </w:r>
      <w:r>
        <w:rPr>
          <w:rFonts w:ascii="Calibri" w:hAnsi="Calibri"/>
          <w:sz w:val="22"/>
        </w:rPr>
        <w:t xml:space="preserve">Good, now the message makes more sense.  </w:t>
      </w:r>
      <w:r>
        <w:rPr>
          <w:rFonts w:ascii="Calibri" w:hAnsi="Calibri"/>
          <w:i/>
          <w:sz w:val="22"/>
        </w:rPr>
        <w:t>Tốt, giờ tin nhắn này hợp lý hơn.</w:t>
      </w:r>
    </w:p>
    <w:p>
      <w:pPr>
        <w:spacing w:after="160" w:line="312" w:lineRule="auto"/>
      </w:pPr>
      <w:r>
        <w:rPr>
          <w:rFonts w:ascii="Calibri" w:hAnsi="Calibri"/>
          <w:b/>
          <w:sz w:val="22"/>
        </w:rPr>
        <w:t xml:space="preserve">Ms Brenda: </w:t>
      </w:r>
      <w:r>
        <w:rPr>
          <w:rFonts w:ascii="Calibri" w:hAnsi="Calibri"/>
          <w:sz w:val="22"/>
        </w:rPr>
        <w:t xml:space="preserve">Could you check if the call connection sounds clear on your end?  </w:t>
      </w:r>
      <w:r>
        <w:rPr>
          <w:rFonts w:ascii="Calibri" w:hAnsi="Calibri"/>
          <w:i/>
          <w:sz w:val="22"/>
        </w:rPr>
        <w:t>Chị kiểm tra giúp bên chị nghe cuộc gọi có rõ không?</w:t>
      </w:r>
    </w:p>
    <w:p>
      <w:pPr>
        <w:spacing w:after="160" w:line="312" w:lineRule="auto"/>
      </w:pPr>
      <w:r>
        <w:rPr>
          <w:rFonts w:ascii="Calibri" w:hAnsi="Calibri"/>
          <w:b/>
          <w:sz w:val="22"/>
        </w:rPr>
        <w:t xml:space="preserve">Ms Lan: </w:t>
      </w:r>
      <w:r>
        <w:rPr>
          <w:rFonts w:ascii="Calibri" w:hAnsi="Calibri"/>
          <w:sz w:val="22"/>
        </w:rPr>
        <w:t xml:space="preserve">Yes, it sounds clear with no delay.  </w:t>
      </w:r>
      <w:r>
        <w:rPr>
          <w:rFonts w:ascii="Calibri" w:hAnsi="Calibri"/>
          <w:i/>
          <w:sz w:val="22"/>
        </w:rPr>
        <w:t>Có chứ, nghe rõ, không bị trễ.</w:t>
      </w:r>
    </w:p>
    <w:p>
      <w:pPr>
        <w:spacing w:after="160" w:line="312" w:lineRule="auto"/>
      </w:pPr>
      <w:r>
        <w:rPr>
          <w:rFonts w:ascii="Calibri" w:hAnsi="Calibri"/>
          <w:b/>
          <w:sz w:val="22"/>
        </w:rPr>
        <w:t xml:space="preserve">Ms Brenda: </w:t>
      </w:r>
      <w:r>
        <w:rPr>
          <w:rFonts w:ascii="Calibri" w:hAnsi="Calibri"/>
          <w:sz w:val="22"/>
        </w:rPr>
        <w:t xml:space="preserve">Great, we can keep talking like this then.  </w:t>
      </w:r>
      <w:r>
        <w:rPr>
          <w:rFonts w:ascii="Calibri" w:hAnsi="Calibri"/>
          <w:i/>
          <w:sz w:val="22"/>
        </w:rPr>
        <w:t>Tuyệt, vậy mình cứ nói chuyện thế này.</w:t>
      </w:r>
    </w:p>
    <w:p>
      <w:pPr>
        <w:spacing w:after="160" w:line="312" w:lineRule="auto"/>
      </w:pPr>
      <w:r>
        <w:rPr>
          <w:rFonts w:ascii="Calibri" w:hAnsi="Calibri"/>
          <w:b/>
          <w:sz w:val="22"/>
        </w:rPr>
        <w:t xml:space="preserve">Ms Lan: </w:t>
      </w:r>
      <w:r>
        <w:rPr>
          <w:rFonts w:ascii="Calibri" w:hAnsi="Calibri"/>
          <w:sz w:val="22"/>
        </w:rPr>
        <w:t xml:space="preserve">Could you confirm my unsent draft was saved before I closed the app?  </w:t>
      </w:r>
      <w:r>
        <w:rPr>
          <w:rFonts w:ascii="Calibri" w:hAnsi="Calibri"/>
          <w:i/>
          <w:sz w:val="22"/>
        </w:rPr>
        <w:t>Chị xác nhận giúp bản nháp chưa gửi của tôi đã lưu trước khi tôi tắt ứng dụng không?</w:t>
      </w:r>
    </w:p>
    <w:p>
      <w:pPr>
        <w:spacing w:after="160" w:line="312" w:lineRule="auto"/>
      </w:pPr>
      <w:r>
        <w:rPr>
          <w:rFonts w:ascii="Calibri" w:hAnsi="Calibri"/>
          <w:b/>
          <w:sz w:val="22"/>
        </w:rPr>
        <w:t xml:space="preserve">Ms Brenda: </w:t>
      </w:r>
      <w:r>
        <w:rPr>
          <w:rFonts w:ascii="Calibri" w:hAnsi="Calibri"/>
          <w:sz w:val="22"/>
        </w:rPr>
        <w:t xml:space="preserve">Yes, it is still sitting in your drafts folder.  </w:t>
      </w:r>
      <w:r>
        <w:rPr>
          <w:rFonts w:ascii="Calibri" w:hAnsi="Calibri"/>
          <w:i/>
          <w:sz w:val="22"/>
        </w:rPr>
        <w:t>Có chứ, vẫn còn trong thư mục bản nháp của chị.</w:t>
      </w:r>
    </w:p>
    <w:p>
      <w:pPr>
        <w:spacing w:after="160" w:line="312" w:lineRule="auto"/>
      </w:pPr>
      <w:r>
        <w:rPr>
          <w:rFonts w:ascii="Calibri" w:hAnsi="Calibri"/>
          <w:b/>
          <w:sz w:val="22"/>
        </w:rPr>
        <w:t xml:space="preserve">Ms Lan: </w:t>
      </w:r>
      <w:r>
        <w:rPr>
          <w:rFonts w:ascii="Calibri" w:hAnsi="Calibri"/>
          <w:sz w:val="22"/>
        </w:rPr>
        <w:t xml:space="preserve">Great, I can finish writing it later.  </w:t>
      </w:r>
      <w:r>
        <w:rPr>
          <w:rFonts w:ascii="Calibri" w:hAnsi="Calibri"/>
          <w:i/>
          <w:sz w:val="22"/>
        </w:rPr>
        <w:t>Tuyệt, lát nữa tôi viết tiếp được.</w:t>
      </w:r>
    </w:p>
    <w:p>
      <w:pPr>
        <w:spacing w:after="160" w:line="312" w:lineRule="auto"/>
      </w:pPr>
      <w:r>
        <w:rPr>
          <w:rFonts w:ascii="Calibri" w:hAnsi="Calibri"/>
          <w:b/>
          <w:sz w:val="22"/>
        </w:rPr>
        <w:t xml:space="preserve">Ms Brenda: </w:t>
      </w:r>
      <w:r>
        <w:rPr>
          <w:rFonts w:ascii="Calibri" w:hAnsi="Calibri"/>
          <w:sz w:val="22"/>
        </w:rPr>
        <w:t xml:space="preserve">Confirming these small digital details really avoids confusion.  </w:t>
      </w:r>
      <w:r>
        <w:rPr>
          <w:rFonts w:ascii="Calibri" w:hAnsi="Calibri"/>
          <w:i/>
          <w:sz w:val="22"/>
        </w:rPr>
        <w:t>Xác nhận những chi tiết số nhỏ này thật sự tránh được nhầm lẫn.</w:t>
      </w:r>
    </w:p>
    <w:p>
      <w:pPr>
        <w:spacing w:after="160" w:line="312" w:lineRule="auto"/>
      </w:pPr>
      <w:r>
        <w:rPr>
          <w:rFonts w:ascii="Calibri" w:hAnsi="Calibri"/>
          <w:b/>
          <w:sz w:val="22"/>
        </w:rPr>
        <w:t xml:space="preserve">Ms Lan: </w:t>
      </w:r>
      <w:r>
        <w:rPr>
          <w:rFonts w:ascii="Calibri" w:hAnsi="Calibri"/>
          <w:sz w:val="22"/>
        </w:rPr>
        <w:t xml:space="preserve">It does, it keeps our messages accurate and clear.  </w:t>
      </w:r>
      <w:r>
        <w:rPr>
          <w:rFonts w:ascii="Calibri" w:hAnsi="Calibri"/>
          <w:i/>
          <w:sz w:val="22"/>
        </w:rPr>
        <w:t>Đúng vậy, giúp tin nhắn của mình chính xác và rõ ràng.</w:t>
      </w:r>
    </w:p>
    <w:p>
      <w:pPr>
        <w:spacing w:after="160" w:line="312" w:lineRule="auto"/>
      </w:pPr>
      <w:r>
        <w:rPr>
          <w:rFonts w:ascii="Calibri" w:hAnsi="Calibri"/>
          <w:b/>
          <w:sz w:val="22"/>
        </w:rPr>
        <w:t xml:space="preserve">Ms Brenda: </w:t>
      </w:r>
      <w:r>
        <w:rPr>
          <w:rFonts w:ascii="Calibri" w:hAnsi="Calibri"/>
          <w:sz w:val="22"/>
        </w:rPr>
        <w:t xml:space="preserve">That is exactly why I always double-check before sending.  </w:t>
      </w:r>
      <w:r>
        <w:rPr>
          <w:rFonts w:ascii="Calibri" w:hAnsi="Calibri"/>
          <w:i/>
          <w:sz w:val="22"/>
        </w:rPr>
        <w:t>Chính vì vậy mà tôi luôn kiểm tra lại trước khi gửi.</w:t>
      </w:r>
    </w:p>
    <w:p>
      <w:pPr>
        <w:spacing w:after="160" w:line="312" w:lineRule="auto"/>
      </w:pPr>
      <w:r>
        <w:rPr>
          <w:rFonts w:ascii="Calibri" w:hAnsi="Calibri"/>
          <w:b/>
          <w:sz w:val="22"/>
        </w:rPr>
        <w:t xml:space="preserve">Ms Lan: </w:t>
      </w:r>
      <w:r>
        <w:rPr>
          <w:rFonts w:ascii="Calibri" w:hAnsi="Calibri"/>
          <w:sz w:val="22"/>
        </w:rPr>
        <w:t xml:space="preserve">A thoughtful habit, and it makes messaging so much smoother.  </w:t>
      </w:r>
      <w:r>
        <w:rPr>
          <w:rFonts w:ascii="Calibri" w:hAnsi="Calibri"/>
          <w:i/>
          <w:sz w:val="22"/>
        </w:rPr>
        <w:t>Một thói quen chu đáo, và nó giúp việc nhắn tin suôn sẻ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0055</w:t>
            </w:r>
          </w:p>
        </w:tc>
        <w:tc>
          <w:tcPr>
            <w:tcW w:type="dxa" w:w="7824"/>
            <w:shd w:val="clear" w:color="auto" w:fill="D9E2F3"/>
          </w:tcPr>
          <w:p>
            <w:r>
              <w:rPr>
                <w:rFonts w:ascii="Arial" w:hAnsi="Arial"/>
                <w:b/>
                <w:color w:val="1F3864"/>
                <w:sz w:val="30"/>
              </w:rPr>
              <w:t>Recognising and Responding to Where You Live</w:t>
            </w:r>
          </w:p>
          <w:p>
            <w:r>
              <w:rPr>
                <w:rFonts w:ascii="Arial" w:hAnsi="Arial"/>
                <w:i/>
                <w:color w:val="333333"/>
                <w:sz w:val="22"/>
              </w:rPr>
              <w:t>Giao tiếp nền tảng: personal identity — where you live</w:t>
            </w:r>
          </w:p>
        </w:tc>
      </w:tr>
    </w:tbl>
    <w:p>
      <w:pPr>
        <w:spacing w:after="40"/>
      </w:pPr>
    </w:p>
    <w:p>
      <w:pPr>
        <w:spacing w:after="160"/>
      </w:pPr>
      <w:r>
        <w:rPr>
          <w:rFonts w:ascii="Calibri" w:hAnsi="Calibri"/>
          <w:i/>
          <w:sz w:val="19"/>
        </w:rPr>
        <w:t>Ms Lan and Mr Steven meet many new people and often talk about where everyone currently lives. Across many everyday moments -- asking where someone lives now, answering about a current address, explaining a recent move, asking about an apartment versus a house, describing a neighbourhood, asking how long someone has lived somewhere, explaining a commute from home, asking about living alone or with others, describing a floor number in a building, asking about a landlord versus owning, explaining a temporary living situation, asking about a house share, describing a view from home, asking about living near family, explaining a move for work, asking about a favourite feature of a home, describing a home's distance from the city centre, asking about living near a school, explaining living close to public transport, asking about a quiet versus busy area, describing a home's size, asking about living in a gated community, explaining a home near a market, asking about a home's age, describing a rented versus owned home, asking about moving again in future, explaining a childhood home versus a current one, asking about a home's address for mail, describing a home shared with roommates, asking about living near the sea or mountains, explaining a home with a garden, asking about a home's floor layout, describing a home near a park, asking about living in the same building as family, explaining a home found through a friend, asking about a dream location to live, describing a home's nearby amenities, and finally why knowing where someone lives matters so much for connection -- one of them asks the other where they live, and the other responds warmly each time.</w:t>
      </w:r>
      <w:r>
        <w:rPr>
          <w:rFonts w:ascii="Calibri" w:hAnsi="Calibri"/>
          <w:i/>
          <w:sz w:val="19"/>
        </w:rPr>
        <w:t xml:space="preserve">  Chị Lan và anh Steven gặp nhiều người mới và thường nói về nơi mọi người đang sinh sống. Qua nhiều khoảnh khắc đời thường -- hỏi ai đó hiện đang sống ở đâu, trả lời về địa chỉ hiện tại, giải thích việc mới chuyển nhà, hỏi về căn hộ so với nhà riêng, mô tả một khu phố, hỏi ai đó đã sống ở đâu bao lâu, giải thích quãng đường đi làm từ nhà, hỏi về việc sống một mình hay ở chung, mô tả số tầng của một tòa nhà, hỏi về việc thuê nhà so với sở hữu, giải thích một tình trạng sống tạm thời, hỏi về việc ở ghép, mô tả tầm nhìn từ nhà, hỏi về việc sống gần gia đình, giải thích việc chuyển nhà vì công việc, hỏi về điểm yêu thích nhất của một ngôi nhà, mô tả khoảng cách từ nhà đến trung tâm thành phố, hỏi về việc sống gần trường học, giải thích việc sống gần phương tiện công cộng, hỏi về khu vực yên tĩnh so với sôi động, mô tả quy mô của một ngôi nhà, hỏi về việc sống trong khu dân cư có cổng bảo vệ, giải thích một ngôi nhà gần chợ, hỏi về tuổi của một ngôi nhà, mô tả nhà thuê so với nhà sở hữu, hỏi về việc chuyển nhà lần nữa trong tương lai, giải thích nhà thời thơ ấu so với nhà hiện tại, hỏi về địa chỉ nhà để nhận thư, mô tả một ngôi nhà ở chung với bạn cùng phòng, hỏi về việc sống gần biển hoặc núi, giải thích một ngôi nhà có sân vườn, hỏi về bố cục các tầng của một ngôi nhà, mô tả một ngôi nhà gần công viên, hỏi về việc sống cùng tòa nhà với gia đình, giải thích một ngôi nhà tìm được nhờ bạn bè giới thiệu, hỏi về nơi mơ ước được sống, mô tả các tiện ích gần một ngôi nhà, và cuối cùng là vì sao biết nơi ai đó sinh sống lại quan trọng đến vậy cho sự kết nối -- một người hỏi người kia sống ở đâu, và người kia luôn đáp lại một cách ấm áp mỗi lần.</w:t>
      </w:r>
    </w:p>
    <w:p>
      <w:pPr>
        <w:spacing w:after="160" w:line="312" w:lineRule="auto"/>
      </w:pPr>
      <w:r>
        <w:rPr>
          <w:rFonts w:ascii="Calibri" w:hAnsi="Calibri"/>
          <w:b/>
          <w:sz w:val="22"/>
        </w:rPr>
        <w:t xml:space="preserve">Mr Steven: </w:t>
      </w:r>
      <w:r>
        <w:rPr>
          <w:rFonts w:ascii="Calibri" w:hAnsi="Calibri"/>
          <w:sz w:val="22"/>
        </w:rPr>
        <w:t xml:space="preserve">Lan, where do you currently live?  </w:t>
      </w:r>
      <w:r>
        <w:rPr>
          <w:rFonts w:ascii="Calibri" w:hAnsi="Calibri"/>
          <w:i/>
          <w:sz w:val="22"/>
        </w:rPr>
        <w:t>Chị Lan, hiện chị đang sống ở đâu vậy?</w:t>
      </w:r>
    </w:p>
    <w:p>
      <w:pPr>
        <w:spacing w:after="160" w:line="312" w:lineRule="auto"/>
      </w:pPr>
      <w:r>
        <w:rPr>
          <w:rFonts w:ascii="Calibri" w:hAnsi="Calibri"/>
          <w:b/>
          <w:sz w:val="22"/>
        </w:rPr>
        <w:t xml:space="preserve">Ms Lan: </w:t>
      </w:r>
      <w:r>
        <w:rPr>
          <w:rFonts w:ascii="Calibri" w:hAnsi="Calibri"/>
          <w:sz w:val="22"/>
        </w:rPr>
        <w:t xml:space="preserve">I live in an apartment near the river.  </w:t>
      </w:r>
      <w:r>
        <w:rPr>
          <w:rFonts w:ascii="Calibri" w:hAnsi="Calibri"/>
          <w:i/>
          <w:sz w:val="22"/>
        </w:rPr>
        <w:t>Tôi sống trong một căn hộ gần sông.</w:t>
      </w:r>
    </w:p>
    <w:p>
      <w:pPr>
        <w:spacing w:after="160" w:line="312" w:lineRule="auto"/>
      </w:pPr>
      <w:r>
        <w:rPr>
          <w:rFonts w:ascii="Calibri" w:hAnsi="Calibri"/>
          <w:b/>
          <w:sz w:val="22"/>
        </w:rPr>
        <w:t xml:space="preserve">Mr Steven: </w:t>
      </w:r>
      <w:r>
        <w:rPr>
          <w:rFonts w:ascii="Calibri" w:hAnsi="Calibri"/>
          <w:sz w:val="22"/>
        </w:rPr>
        <w:t xml:space="preserve">That sounds like a lovely spot.  </w:t>
      </w:r>
      <w:r>
        <w:rPr>
          <w:rFonts w:ascii="Calibri" w:hAnsi="Calibri"/>
          <w:i/>
          <w:sz w:val="22"/>
        </w:rPr>
        <w:t>Nghe như một nơi đẹp đấy.</w:t>
      </w:r>
    </w:p>
    <w:p>
      <w:pPr>
        <w:spacing w:after="160" w:line="312" w:lineRule="auto"/>
      </w:pPr>
      <w:r>
        <w:rPr>
          <w:rFonts w:ascii="Calibri" w:hAnsi="Calibri"/>
          <w:b/>
          <w:sz w:val="22"/>
        </w:rPr>
        <w:t xml:space="preserve">Ms Lan: </w:t>
      </w:r>
      <w:r>
        <w:rPr>
          <w:rFonts w:ascii="Calibri" w:hAnsi="Calibri"/>
          <w:sz w:val="22"/>
        </w:rPr>
        <w:t xml:space="preserve">And you, Steven, where is your place?  </w:t>
      </w:r>
      <w:r>
        <w:rPr>
          <w:rFonts w:ascii="Calibri" w:hAnsi="Calibri"/>
          <w:i/>
          <w:sz w:val="22"/>
        </w:rPr>
        <w:t>Còn anh, Steven, nhà anh ở đâu?</w:t>
      </w:r>
    </w:p>
    <w:p>
      <w:pPr>
        <w:spacing w:after="160" w:line="312" w:lineRule="auto"/>
      </w:pPr>
      <w:r>
        <w:rPr>
          <w:rFonts w:ascii="Calibri" w:hAnsi="Calibri"/>
          <w:b/>
          <w:sz w:val="22"/>
        </w:rPr>
        <w:t xml:space="preserve">Mr Steven: </w:t>
      </w:r>
      <w:r>
        <w:rPr>
          <w:rFonts w:ascii="Calibri" w:hAnsi="Calibri"/>
          <w:sz w:val="22"/>
        </w:rPr>
        <w:t xml:space="preserve">I live in a small house on Tran Phu Street.  </w:t>
      </w:r>
      <w:r>
        <w:rPr>
          <w:rFonts w:ascii="Calibri" w:hAnsi="Calibri"/>
          <w:i/>
          <w:sz w:val="22"/>
        </w:rPr>
        <w:t>Tôi sống trong một ngôi nhà nhỏ trên đường Trần Phú.</w:t>
      </w:r>
    </w:p>
    <w:p>
      <w:pPr>
        <w:spacing w:after="160" w:line="312" w:lineRule="auto"/>
      </w:pPr>
      <w:r>
        <w:rPr>
          <w:rFonts w:ascii="Calibri" w:hAnsi="Calibri"/>
          <w:b/>
          <w:sz w:val="22"/>
        </w:rPr>
        <w:t xml:space="preserve">Ms Lan: </w:t>
      </w:r>
      <w:r>
        <w:rPr>
          <w:rFonts w:ascii="Calibri" w:hAnsi="Calibri"/>
          <w:sz w:val="22"/>
        </w:rPr>
        <w:t xml:space="preserve">Oh, that is not too far from here.  </w:t>
      </w:r>
      <w:r>
        <w:rPr>
          <w:rFonts w:ascii="Calibri" w:hAnsi="Calibri"/>
          <w:i/>
          <w:sz w:val="22"/>
        </w:rPr>
        <w:t>Ồ, cũng không xa đây lắm.</w:t>
      </w:r>
    </w:p>
    <w:p>
      <w:pPr>
        <w:spacing w:after="160" w:line="312" w:lineRule="auto"/>
      </w:pPr>
      <w:r>
        <w:rPr>
          <w:rFonts w:ascii="Calibri" w:hAnsi="Calibri"/>
          <w:b/>
          <w:sz w:val="22"/>
        </w:rPr>
        <w:t xml:space="preserve">Mr Steven: </w:t>
      </w:r>
      <w:r>
        <w:rPr>
          <w:rFonts w:ascii="Calibri" w:hAnsi="Calibri"/>
          <w:sz w:val="22"/>
        </w:rPr>
        <w:t xml:space="preserve">I actually just moved there last month.  </w:t>
      </w:r>
      <w:r>
        <w:rPr>
          <w:rFonts w:ascii="Calibri" w:hAnsi="Calibri"/>
          <w:i/>
          <w:sz w:val="22"/>
        </w:rPr>
        <w:t>Thật ra tháng trước tôi mới chuyển đến đó.</w:t>
      </w:r>
    </w:p>
    <w:p>
      <w:pPr>
        <w:spacing w:after="160" w:line="312" w:lineRule="auto"/>
      </w:pPr>
      <w:r>
        <w:rPr>
          <w:rFonts w:ascii="Calibri" w:hAnsi="Calibri"/>
          <w:b/>
          <w:sz w:val="22"/>
        </w:rPr>
        <w:t xml:space="preserve">Ms Lan: </w:t>
      </w:r>
      <w:r>
        <w:rPr>
          <w:rFonts w:ascii="Calibri" w:hAnsi="Calibri"/>
          <w:sz w:val="22"/>
        </w:rPr>
        <w:t xml:space="preserve">How are you settling into the new place?  </w:t>
      </w:r>
      <w:r>
        <w:rPr>
          <w:rFonts w:ascii="Calibri" w:hAnsi="Calibri"/>
          <w:i/>
          <w:sz w:val="22"/>
        </w:rPr>
        <w:t>Anh ổn định ở nơi mới thế nào rồi?</w:t>
      </w:r>
    </w:p>
    <w:p>
      <w:pPr>
        <w:spacing w:after="160" w:line="312" w:lineRule="auto"/>
      </w:pPr>
      <w:r>
        <w:rPr>
          <w:rFonts w:ascii="Calibri" w:hAnsi="Calibri"/>
          <w:b/>
          <w:sz w:val="22"/>
        </w:rPr>
        <w:t xml:space="preserve">Mr Steven: </w:t>
      </w:r>
      <w:r>
        <w:rPr>
          <w:rFonts w:ascii="Calibri" w:hAnsi="Calibri"/>
          <w:sz w:val="22"/>
        </w:rPr>
        <w:t xml:space="preserve">Pretty well, still unpacking a few boxes.  </w:t>
      </w:r>
      <w:r>
        <w:rPr>
          <w:rFonts w:ascii="Calibri" w:hAnsi="Calibri"/>
          <w:i/>
          <w:sz w:val="22"/>
        </w:rPr>
        <w:t>Cũng khá ổn, vẫn còn vài thùng đồ chưa mở.</w:t>
      </w:r>
    </w:p>
    <w:p>
      <w:pPr>
        <w:spacing w:after="160" w:line="312" w:lineRule="auto"/>
      </w:pPr>
      <w:r>
        <w:rPr>
          <w:rFonts w:ascii="Calibri" w:hAnsi="Calibri"/>
          <w:b/>
          <w:sz w:val="22"/>
        </w:rPr>
        <w:t xml:space="preserve">Ms Lan: </w:t>
      </w:r>
      <w:r>
        <w:rPr>
          <w:rFonts w:ascii="Calibri" w:hAnsi="Calibri"/>
          <w:sz w:val="22"/>
        </w:rPr>
        <w:t xml:space="preserve">Do you prefer an apartment or a house?  </w:t>
      </w:r>
      <w:r>
        <w:rPr>
          <w:rFonts w:ascii="Calibri" w:hAnsi="Calibri"/>
          <w:i/>
          <w:sz w:val="22"/>
        </w:rPr>
        <w:t>Anh thích căn hộ hay nhà riêng hơn?</w:t>
      </w:r>
    </w:p>
    <w:p>
      <w:pPr>
        <w:spacing w:after="160" w:line="312" w:lineRule="auto"/>
      </w:pPr>
      <w:r>
        <w:rPr>
          <w:rFonts w:ascii="Calibri" w:hAnsi="Calibri"/>
          <w:b/>
          <w:sz w:val="22"/>
        </w:rPr>
        <w:t xml:space="preserve">Mr Steven: </w:t>
      </w:r>
      <w:r>
        <w:rPr>
          <w:rFonts w:ascii="Calibri" w:hAnsi="Calibri"/>
          <w:sz w:val="22"/>
        </w:rPr>
        <w:t xml:space="preserve">Honestly, I prefer a house with a bit of space.  </w:t>
      </w:r>
      <w:r>
        <w:rPr>
          <w:rFonts w:ascii="Calibri" w:hAnsi="Calibri"/>
          <w:i/>
          <w:sz w:val="22"/>
        </w:rPr>
        <w:t>Thật lòng mà nói, tôi thích nhà riêng có chút không gian hơn.</w:t>
      </w:r>
    </w:p>
    <w:p>
      <w:pPr>
        <w:spacing w:after="160" w:line="312" w:lineRule="auto"/>
      </w:pPr>
      <w:r>
        <w:rPr>
          <w:rFonts w:ascii="Calibri" w:hAnsi="Calibri"/>
          <w:b/>
          <w:sz w:val="22"/>
        </w:rPr>
        <w:t xml:space="preserve">Ms Lan: </w:t>
      </w:r>
      <w:r>
        <w:rPr>
          <w:rFonts w:ascii="Calibri" w:hAnsi="Calibri"/>
          <w:sz w:val="22"/>
        </w:rPr>
        <w:t xml:space="preserve">That makes sense, more room to breathe.  </w:t>
      </w:r>
      <w:r>
        <w:rPr>
          <w:rFonts w:ascii="Calibri" w:hAnsi="Calibri"/>
          <w:i/>
          <w:sz w:val="22"/>
        </w:rPr>
        <w:t>Vậy hợp lý, có thêm không gian thoáng đãng.</w:t>
      </w:r>
    </w:p>
    <w:p>
      <w:pPr>
        <w:spacing w:after="160" w:line="312" w:lineRule="auto"/>
      </w:pPr>
      <w:r>
        <w:rPr>
          <w:rFonts w:ascii="Calibri" w:hAnsi="Calibri"/>
          <w:b/>
          <w:sz w:val="22"/>
        </w:rPr>
        <w:t xml:space="preserve">Mr Steven: </w:t>
      </w:r>
      <w:r>
        <w:rPr>
          <w:rFonts w:ascii="Calibri" w:hAnsi="Calibri"/>
          <w:sz w:val="22"/>
        </w:rPr>
        <w:t xml:space="preserve">What is your neighbourhood like, Lan?  </w:t>
      </w:r>
      <w:r>
        <w:rPr>
          <w:rFonts w:ascii="Calibri" w:hAnsi="Calibri"/>
          <w:i/>
          <w:sz w:val="22"/>
        </w:rPr>
        <w:t>Khu phố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quiet, with a few small shops nearby.  </w:t>
      </w:r>
      <w:r>
        <w:rPr>
          <w:rFonts w:ascii="Calibri" w:hAnsi="Calibri"/>
          <w:i/>
          <w:sz w:val="22"/>
        </w:rPr>
        <w:t>Yên tĩnh, có vài cửa hàng nhỏ gần đó.</w:t>
      </w:r>
    </w:p>
    <w:p>
      <w:pPr>
        <w:spacing w:after="160" w:line="312" w:lineRule="auto"/>
      </w:pPr>
      <w:r>
        <w:rPr>
          <w:rFonts w:ascii="Calibri" w:hAnsi="Calibri"/>
          <w:b/>
          <w:sz w:val="22"/>
        </w:rPr>
        <w:t xml:space="preserve">Mr Steven: </w:t>
      </w:r>
      <w:r>
        <w:rPr>
          <w:rFonts w:ascii="Calibri" w:hAnsi="Calibri"/>
          <w:sz w:val="22"/>
        </w:rPr>
        <w:t xml:space="preserve">That sounds peaceful, I like that.  </w:t>
      </w:r>
      <w:r>
        <w:rPr>
          <w:rFonts w:ascii="Calibri" w:hAnsi="Calibri"/>
          <w:i/>
          <w:sz w:val="22"/>
        </w:rPr>
        <w:t>Nghe bình yên đấy, tôi thích vậy.</w:t>
      </w:r>
    </w:p>
    <w:p>
      <w:pPr>
        <w:spacing w:after="160" w:line="312" w:lineRule="auto"/>
      </w:pPr>
      <w:r>
        <w:rPr>
          <w:rFonts w:ascii="Calibri" w:hAnsi="Calibri"/>
          <w:b/>
          <w:sz w:val="22"/>
        </w:rPr>
        <w:t xml:space="preserve">Ms Lan: </w:t>
      </w:r>
      <w:r>
        <w:rPr>
          <w:rFonts w:ascii="Calibri" w:hAnsi="Calibri"/>
          <w:sz w:val="22"/>
        </w:rPr>
        <w:t xml:space="preserve">How long have you lived in this city, Steven?  </w:t>
      </w:r>
      <w:r>
        <w:rPr>
          <w:rFonts w:ascii="Calibri" w:hAnsi="Calibri"/>
          <w:i/>
          <w:sz w:val="22"/>
        </w:rPr>
        <w:t>Anh sống ở thành phố này bao lâu rồi, anh Steven?</w:t>
      </w:r>
    </w:p>
    <w:p>
      <w:pPr>
        <w:spacing w:after="160" w:line="312" w:lineRule="auto"/>
      </w:pPr>
      <w:r>
        <w:rPr>
          <w:rFonts w:ascii="Calibri" w:hAnsi="Calibri"/>
          <w:b/>
          <w:sz w:val="22"/>
        </w:rPr>
        <w:t xml:space="preserve">Mr Steven: </w:t>
      </w:r>
      <w:r>
        <w:rPr>
          <w:rFonts w:ascii="Calibri" w:hAnsi="Calibri"/>
          <w:sz w:val="22"/>
        </w:rPr>
        <w:t xml:space="preserve">About five years now, since I started working here.  </w:t>
      </w:r>
      <w:r>
        <w:rPr>
          <w:rFonts w:ascii="Calibri" w:hAnsi="Calibri"/>
          <w:i/>
          <w:sz w:val="22"/>
        </w:rPr>
        <w:t>Khoảng năm năm rồi, từ khi tôi bắt đầu làm việc ở đây.</w:t>
      </w:r>
    </w:p>
    <w:p>
      <w:pPr>
        <w:spacing w:after="160" w:line="312" w:lineRule="auto"/>
      </w:pPr>
      <w:r>
        <w:rPr>
          <w:rFonts w:ascii="Calibri" w:hAnsi="Calibri"/>
          <w:b/>
          <w:sz w:val="22"/>
        </w:rPr>
        <w:t xml:space="preserve">Ms Lan: </w:t>
      </w:r>
      <w:r>
        <w:rPr>
          <w:rFonts w:ascii="Calibri" w:hAnsi="Calibri"/>
          <w:sz w:val="22"/>
        </w:rPr>
        <w:t xml:space="preserve">That is quite a while, do you feel settled?  </w:t>
      </w:r>
      <w:r>
        <w:rPr>
          <w:rFonts w:ascii="Calibri" w:hAnsi="Calibri"/>
          <w:i/>
          <w:sz w:val="22"/>
        </w:rPr>
        <w:t>Cũng khá lâu rồi đấy, anh cảm thấy ổn định chưa?</w:t>
      </w:r>
    </w:p>
    <w:p>
      <w:pPr>
        <w:spacing w:after="160" w:line="312" w:lineRule="auto"/>
      </w:pPr>
      <w:r>
        <w:rPr>
          <w:rFonts w:ascii="Calibri" w:hAnsi="Calibri"/>
          <w:b/>
          <w:sz w:val="22"/>
        </w:rPr>
        <w:t xml:space="preserve">Mr Steven: </w:t>
      </w:r>
      <w:r>
        <w:rPr>
          <w:rFonts w:ascii="Calibri" w:hAnsi="Calibri"/>
          <w:sz w:val="22"/>
        </w:rPr>
        <w:t xml:space="preserve">How long does it take you to get to work from home?  </w:t>
      </w:r>
      <w:r>
        <w:rPr>
          <w:rFonts w:ascii="Calibri" w:hAnsi="Calibri"/>
          <w:i/>
          <w:sz w:val="22"/>
        </w:rPr>
        <w:t>Từ nhà anh đến chỗ làm mất bao lâu?</w:t>
      </w:r>
    </w:p>
    <w:p>
      <w:pPr>
        <w:spacing w:after="160" w:line="312" w:lineRule="auto"/>
      </w:pPr>
      <w:r>
        <w:rPr>
          <w:rFonts w:ascii="Calibri" w:hAnsi="Calibri"/>
          <w:b/>
          <w:sz w:val="22"/>
        </w:rPr>
        <w:t xml:space="preserve">Ms Lan: </w:t>
      </w:r>
      <w:r>
        <w:rPr>
          <w:rFonts w:ascii="Calibri" w:hAnsi="Calibri"/>
          <w:sz w:val="22"/>
        </w:rPr>
        <w:t xml:space="preserve">About twenty minutes by motorbike.  </w:t>
      </w:r>
      <w:r>
        <w:rPr>
          <w:rFonts w:ascii="Calibri" w:hAnsi="Calibri"/>
          <w:i/>
          <w:sz w:val="22"/>
        </w:rPr>
        <w:t>Khoảng hai mươi phút đi xe máy.</w:t>
      </w:r>
    </w:p>
    <w:p>
      <w:pPr>
        <w:spacing w:after="160" w:line="312" w:lineRule="auto"/>
      </w:pPr>
      <w:r>
        <w:rPr>
          <w:rFonts w:ascii="Calibri" w:hAnsi="Calibri"/>
          <w:b/>
          <w:sz w:val="22"/>
        </w:rPr>
        <w:t xml:space="preserve">Mr Steven: </w:t>
      </w:r>
      <w:r>
        <w:rPr>
          <w:rFonts w:ascii="Calibri" w:hAnsi="Calibri"/>
          <w:sz w:val="22"/>
        </w:rPr>
        <w:t xml:space="preserve">That is not too bad at all.  </w:t>
      </w:r>
      <w:r>
        <w:rPr>
          <w:rFonts w:ascii="Calibri" w:hAnsi="Calibri"/>
          <w:i/>
          <w:sz w:val="22"/>
        </w:rPr>
        <w:t>Vậy cũng không tệ lắm.</w:t>
      </w:r>
    </w:p>
    <w:p>
      <w:pPr>
        <w:spacing w:after="160" w:line="312" w:lineRule="auto"/>
      </w:pPr>
      <w:r>
        <w:rPr>
          <w:rFonts w:ascii="Calibri" w:hAnsi="Calibri"/>
          <w:b/>
          <w:sz w:val="22"/>
        </w:rPr>
        <w:t xml:space="preserve">Ms Lan: </w:t>
      </w:r>
      <w:r>
        <w:rPr>
          <w:rFonts w:ascii="Calibri" w:hAnsi="Calibri"/>
          <w:sz w:val="22"/>
        </w:rPr>
        <w:t xml:space="preserve">Do you live alone or with someone else?  </w:t>
      </w:r>
      <w:r>
        <w:rPr>
          <w:rFonts w:ascii="Calibri" w:hAnsi="Calibri"/>
          <w:i/>
          <w:sz w:val="22"/>
        </w:rPr>
        <w:t>Anh sống một mình hay ở cùng ai đó?</w:t>
      </w:r>
    </w:p>
    <w:p>
      <w:pPr>
        <w:spacing w:after="160" w:line="312" w:lineRule="auto"/>
      </w:pPr>
      <w:r>
        <w:rPr>
          <w:rFonts w:ascii="Calibri" w:hAnsi="Calibri"/>
          <w:b/>
          <w:sz w:val="22"/>
        </w:rPr>
        <w:t xml:space="preserve">Mr Steven: </w:t>
      </w:r>
      <w:r>
        <w:rPr>
          <w:rFonts w:ascii="Calibri" w:hAnsi="Calibri"/>
          <w:sz w:val="22"/>
        </w:rPr>
        <w:t xml:space="preserve">I live with my younger brother actually.  </w:t>
      </w:r>
      <w:r>
        <w:rPr>
          <w:rFonts w:ascii="Calibri" w:hAnsi="Calibri"/>
          <w:i/>
          <w:sz w:val="22"/>
        </w:rPr>
        <w:t>Thật ra tôi sống cùng em trai.</w:t>
      </w:r>
    </w:p>
    <w:p>
      <w:pPr>
        <w:spacing w:after="160" w:line="312" w:lineRule="auto"/>
      </w:pPr>
      <w:r>
        <w:rPr>
          <w:rFonts w:ascii="Calibri" w:hAnsi="Calibri"/>
          <w:b/>
          <w:sz w:val="22"/>
        </w:rPr>
        <w:t xml:space="preserve">Ms Lan: </w:t>
      </w:r>
      <w:r>
        <w:rPr>
          <w:rFonts w:ascii="Calibri" w:hAnsi="Calibri"/>
          <w:sz w:val="22"/>
        </w:rPr>
        <w:t xml:space="preserve">That must be nice, having company at home.  </w:t>
      </w:r>
      <w:r>
        <w:rPr>
          <w:rFonts w:ascii="Calibri" w:hAnsi="Calibri"/>
          <w:i/>
          <w:sz w:val="22"/>
        </w:rPr>
        <w:t>Chắc hay lắm, có người ở cùng cho vui.</w:t>
      </w:r>
    </w:p>
    <w:p>
      <w:pPr>
        <w:spacing w:after="160" w:line="312" w:lineRule="auto"/>
      </w:pPr>
      <w:r>
        <w:rPr>
          <w:rFonts w:ascii="Calibri" w:hAnsi="Calibri"/>
          <w:b/>
          <w:sz w:val="22"/>
        </w:rPr>
        <w:t xml:space="preserve">Mr Steven: </w:t>
      </w:r>
      <w:r>
        <w:rPr>
          <w:rFonts w:ascii="Calibri" w:hAnsi="Calibri"/>
          <w:sz w:val="22"/>
        </w:rPr>
        <w:t xml:space="preserve">What floor is your apartment on?  </w:t>
      </w:r>
      <w:r>
        <w:rPr>
          <w:rFonts w:ascii="Calibri" w:hAnsi="Calibri"/>
          <w:i/>
          <w:sz w:val="22"/>
        </w:rPr>
        <w:t>Căn hộ của chị ở tầng mấy?</w:t>
      </w:r>
    </w:p>
    <w:p>
      <w:pPr>
        <w:spacing w:after="160" w:line="312" w:lineRule="auto"/>
      </w:pPr>
      <w:r>
        <w:rPr>
          <w:rFonts w:ascii="Calibri" w:hAnsi="Calibri"/>
          <w:b/>
          <w:sz w:val="22"/>
        </w:rPr>
        <w:t xml:space="preserve">Ms Lan: </w:t>
      </w:r>
      <w:r>
        <w:rPr>
          <w:rFonts w:ascii="Calibri" w:hAnsi="Calibri"/>
          <w:sz w:val="22"/>
        </w:rPr>
        <w:t xml:space="preserve">It is on the eighth floor, with a nice view.  </w:t>
      </w:r>
      <w:r>
        <w:rPr>
          <w:rFonts w:ascii="Calibri" w:hAnsi="Calibri"/>
          <w:i/>
          <w:sz w:val="22"/>
        </w:rPr>
        <w:t>Ở tầng tám, có tầm nhìn đẹp.</w:t>
      </w:r>
    </w:p>
    <w:p>
      <w:pPr>
        <w:spacing w:after="160" w:line="312" w:lineRule="auto"/>
      </w:pPr>
      <w:r>
        <w:rPr>
          <w:rFonts w:ascii="Calibri" w:hAnsi="Calibri"/>
          <w:b/>
          <w:sz w:val="22"/>
        </w:rPr>
        <w:t xml:space="preserve">Mr Steven: </w:t>
      </w:r>
      <w:r>
        <w:rPr>
          <w:rFonts w:ascii="Calibri" w:hAnsi="Calibri"/>
          <w:sz w:val="22"/>
        </w:rPr>
        <w:t xml:space="preserve">Wow, that must be a great view of the city.  </w:t>
      </w:r>
      <w:r>
        <w:rPr>
          <w:rFonts w:ascii="Calibri" w:hAnsi="Calibri"/>
          <w:i/>
          <w:sz w:val="22"/>
        </w:rPr>
        <w:t>Ồ, chắc nhìn thành phố đẹp lắm.</w:t>
      </w:r>
    </w:p>
    <w:p>
      <w:pPr>
        <w:spacing w:after="160" w:line="312" w:lineRule="auto"/>
      </w:pPr>
      <w:r>
        <w:rPr>
          <w:rFonts w:ascii="Calibri" w:hAnsi="Calibri"/>
          <w:b/>
          <w:sz w:val="22"/>
        </w:rPr>
        <w:t xml:space="preserve">Ms Lan: </w:t>
      </w:r>
      <w:r>
        <w:rPr>
          <w:rFonts w:ascii="Calibri" w:hAnsi="Calibri"/>
          <w:sz w:val="22"/>
        </w:rPr>
        <w:t xml:space="preserve">Do you rent your place or own it?  </w:t>
      </w:r>
      <w:r>
        <w:rPr>
          <w:rFonts w:ascii="Calibri" w:hAnsi="Calibri"/>
          <w:i/>
          <w:sz w:val="22"/>
        </w:rPr>
        <w:t>Anh thuê nhà hay sở hữu vậy?</w:t>
      </w:r>
    </w:p>
    <w:p>
      <w:pPr>
        <w:spacing w:after="160" w:line="312" w:lineRule="auto"/>
      </w:pPr>
      <w:r>
        <w:rPr>
          <w:rFonts w:ascii="Calibri" w:hAnsi="Calibri"/>
          <w:b/>
          <w:sz w:val="22"/>
        </w:rPr>
        <w:t xml:space="preserve">Mr Steven: </w:t>
      </w:r>
      <w:r>
        <w:rPr>
          <w:rFonts w:ascii="Calibri" w:hAnsi="Calibri"/>
          <w:sz w:val="22"/>
        </w:rPr>
        <w:t xml:space="preserve">I still rent it from a landlord for now.  </w:t>
      </w:r>
      <w:r>
        <w:rPr>
          <w:rFonts w:ascii="Calibri" w:hAnsi="Calibri"/>
          <w:i/>
          <w:sz w:val="22"/>
        </w:rPr>
        <w:t>Hiện tại tôi vẫn thuê từ chủ nhà.</w:t>
      </w:r>
    </w:p>
    <w:p>
      <w:pPr>
        <w:spacing w:after="160" w:line="312" w:lineRule="auto"/>
      </w:pPr>
      <w:r>
        <w:rPr>
          <w:rFonts w:ascii="Calibri" w:hAnsi="Calibri"/>
          <w:b/>
          <w:sz w:val="22"/>
        </w:rPr>
        <w:t xml:space="preserve">Ms Lan: </w:t>
      </w:r>
      <w:r>
        <w:rPr>
          <w:rFonts w:ascii="Calibri" w:hAnsi="Calibri"/>
          <w:sz w:val="22"/>
        </w:rPr>
        <w:t xml:space="preserve">That is common at this stage, I think.  </w:t>
      </w:r>
      <w:r>
        <w:rPr>
          <w:rFonts w:ascii="Calibri" w:hAnsi="Calibri"/>
          <w:i/>
          <w:sz w:val="22"/>
        </w:rPr>
        <w:t>Tôi nghĩ giai đoạn này thì cũng bình thường thôi.</w:t>
      </w:r>
    </w:p>
    <w:p>
      <w:pPr>
        <w:spacing w:after="160" w:line="312" w:lineRule="auto"/>
      </w:pPr>
      <w:r>
        <w:rPr>
          <w:rFonts w:ascii="Calibri" w:hAnsi="Calibri"/>
          <w:b/>
          <w:sz w:val="22"/>
        </w:rPr>
        <w:t xml:space="preserve">Mr Steven: </w:t>
      </w:r>
      <w:r>
        <w:rPr>
          <w:rFonts w:ascii="Calibri" w:hAnsi="Calibri"/>
          <w:sz w:val="22"/>
        </w:rPr>
        <w:t xml:space="preserve">Is your current place permanent or temporary?  </w:t>
      </w:r>
      <w:r>
        <w:rPr>
          <w:rFonts w:ascii="Calibri" w:hAnsi="Calibri"/>
          <w:i/>
          <w:sz w:val="22"/>
        </w:rPr>
        <w:t>Chỗ ở hiện tại của chị là lâu dài hay tạm thời?</w:t>
      </w:r>
    </w:p>
    <w:p>
      <w:pPr>
        <w:spacing w:after="160" w:line="312" w:lineRule="auto"/>
      </w:pPr>
      <w:r>
        <w:rPr>
          <w:rFonts w:ascii="Calibri" w:hAnsi="Calibri"/>
          <w:b/>
          <w:sz w:val="22"/>
        </w:rPr>
        <w:t xml:space="preserve">Ms Lan: </w:t>
      </w:r>
      <w:r>
        <w:rPr>
          <w:rFonts w:ascii="Calibri" w:hAnsi="Calibri"/>
          <w:sz w:val="22"/>
        </w:rPr>
        <w:t xml:space="preserve">It is temporary, just until I find something bigger.  </w:t>
      </w:r>
      <w:r>
        <w:rPr>
          <w:rFonts w:ascii="Calibri" w:hAnsi="Calibri"/>
          <w:i/>
          <w:sz w:val="22"/>
        </w:rPr>
        <w:t>Tạm thời thôi, đến khi tôi tìm được chỗ rộng hơn.</w:t>
      </w:r>
    </w:p>
    <w:p>
      <w:pPr>
        <w:spacing w:after="160" w:line="312" w:lineRule="auto"/>
      </w:pPr>
      <w:r>
        <w:rPr>
          <w:rFonts w:ascii="Calibri" w:hAnsi="Calibri"/>
          <w:b/>
          <w:sz w:val="22"/>
        </w:rPr>
        <w:t xml:space="preserve">Mr Steven: </w:t>
      </w:r>
      <w:r>
        <w:rPr>
          <w:rFonts w:ascii="Calibri" w:hAnsi="Calibri"/>
          <w:sz w:val="22"/>
        </w:rPr>
        <w:t xml:space="preserve">Good luck with the search then.  </w:t>
      </w:r>
      <w:r>
        <w:rPr>
          <w:rFonts w:ascii="Calibri" w:hAnsi="Calibri"/>
          <w:i/>
          <w:sz w:val="22"/>
        </w:rPr>
        <w:t>Chúc chị tìm được nơi ưng ý.</w:t>
      </w:r>
    </w:p>
    <w:p>
      <w:pPr>
        <w:spacing w:after="160" w:line="312" w:lineRule="auto"/>
      </w:pPr>
      <w:r>
        <w:rPr>
          <w:rFonts w:ascii="Calibri" w:hAnsi="Calibri"/>
          <w:b/>
          <w:sz w:val="22"/>
        </w:rPr>
        <w:t xml:space="preserve">Ms Lan: </w:t>
      </w:r>
      <w:r>
        <w:rPr>
          <w:rFonts w:ascii="Calibri" w:hAnsi="Calibri"/>
          <w:sz w:val="22"/>
        </w:rPr>
        <w:t xml:space="preserve">Do you share the house with any roommates?  </w:t>
      </w:r>
      <w:r>
        <w:rPr>
          <w:rFonts w:ascii="Calibri" w:hAnsi="Calibri"/>
          <w:i/>
          <w:sz w:val="22"/>
        </w:rPr>
        <w:t>Anh có ở ghép với bạn cùng nhà nào không?</w:t>
      </w:r>
    </w:p>
    <w:p>
      <w:pPr>
        <w:spacing w:after="160" w:line="312" w:lineRule="auto"/>
      </w:pPr>
      <w:r>
        <w:rPr>
          <w:rFonts w:ascii="Calibri" w:hAnsi="Calibri"/>
          <w:b/>
          <w:sz w:val="22"/>
        </w:rPr>
        <w:t xml:space="preserve">Mr Steven: </w:t>
      </w:r>
      <w:r>
        <w:rPr>
          <w:rFonts w:ascii="Calibri" w:hAnsi="Calibri"/>
          <w:sz w:val="22"/>
        </w:rPr>
        <w:t xml:space="preserve">No, just my brother and me right now.  </w:t>
      </w:r>
      <w:r>
        <w:rPr>
          <w:rFonts w:ascii="Calibri" w:hAnsi="Calibri"/>
          <w:i/>
          <w:sz w:val="22"/>
        </w:rPr>
        <w:t>Không, hiện tại chỉ có tôi và em trai thôi.</w:t>
      </w:r>
    </w:p>
    <w:p>
      <w:pPr>
        <w:spacing w:after="160" w:line="312" w:lineRule="auto"/>
      </w:pPr>
      <w:r>
        <w:rPr>
          <w:rFonts w:ascii="Calibri" w:hAnsi="Calibri"/>
          <w:b/>
          <w:sz w:val="22"/>
        </w:rPr>
        <w:t xml:space="preserve">Ms Lan: </w:t>
      </w:r>
      <w:r>
        <w:rPr>
          <w:rFonts w:ascii="Calibri" w:hAnsi="Calibri"/>
          <w:sz w:val="22"/>
        </w:rPr>
        <w:t xml:space="preserve">That sounds simple and comfortable.  </w:t>
      </w:r>
      <w:r>
        <w:rPr>
          <w:rFonts w:ascii="Calibri" w:hAnsi="Calibri"/>
          <w:i/>
          <w:sz w:val="22"/>
        </w:rPr>
        <w:t>Nghe đơn giản và thoải mái đấy.</w:t>
      </w:r>
    </w:p>
    <w:p>
      <w:pPr>
        <w:spacing w:after="160" w:line="312" w:lineRule="auto"/>
      </w:pPr>
      <w:r>
        <w:rPr>
          <w:rFonts w:ascii="Calibri" w:hAnsi="Calibri"/>
          <w:b/>
          <w:sz w:val="22"/>
        </w:rPr>
        <w:t xml:space="preserve">Mr Steven: </w:t>
      </w:r>
      <w:r>
        <w:rPr>
          <w:rFonts w:ascii="Calibri" w:hAnsi="Calibri"/>
          <w:sz w:val="22"/>
        </w:rPr>
        <w:t xml:space="preserve">What can you see from your window at home?  </w:t>
      </w:r>
      <w:r>
        <w:rPr>
          <w:rFonts w:ascii="Calibri" w:hAnsi="Calibri"/>
          <w:i/>
          <w:sz w:val="22"/>
        </w:rPr>
        <w:t>Từ cửa sổ nhà chị nhìn ra thấy gì?</w:t>
      </w:r>
    </w:p>
    <w:p>
      <w:pPr>
        <w:spacing w:after="160" w:line="312" w:lineRule="auto"/>
      </w:pPr>
      <w:r>
        <w:rPr>
          <w:rFonts w:ascii="Calibri" w:hAnsi="Calibri"/>
          <w:b/>
          <w:sz w:val="22"/>
        </w:rPr>
        <w:t xml:space="preserve">Ms Lan: </w:t>
      </w:r>
      <w:r>
        <w:rPr>
          <w:rFonts w:ascii="Calibri" w:hAnsi="Calibri"/>
          <w:sz w:val="22"/>
        </w:rPr>
        <w:t xml:space="preserve">I can see the river and a small park.  </w:t>
      </w:r>
      <w:r>
        <w:rPr>
          <w:rFonts w:ascii="Calibri" w:hAnsi="Calibri"/>
          <w:i/>
          <w:sz w:val="22"/>
        </w:rPr>
        <w:t>Tôi thấy con sông và một công viên nhỏ.</w:t>
      </w:r>
    </w:p>
    <w:p>
      <w:pPr>
        <w:spacing w:after="160" w:line="312" w:lineRule="auto"/>
      </w:pPr>
      <w:r>
        <w:rPr>
          <w:rFonts w:ascii="Calibri" w:hAnsi="Calibri"/>
          <w:b/>
          <w:sz w:val="22"/>
        </w:rPr>
        <w:t xml:space="preserve">Mr Steven: </w:t>
      </w:r>
      <w:r>
        <w:rPr>
          <w:rFonts w:ascii="Calibri" w:hAnsi="Calibri"/>
          <w:sz w:val="22"/>
        </w:rPr>
        <w:t xml:space="preserve">That sounds like a lovely thing to wake up to.  </w:t>
      </w:r>
      <w:r>
        <w:rPr>
          <w:rFonts w:ascii="Calibri" w:hAnsi="Calibri"/>
          <w:i/>
          <w:sz w:val="22"/>
        </w:rPr>
        <w:t>Nghe như một cảnh đẹp để thức dậy mỗi ngày.</w:t>
      </w:r>
    </w:p>
    <w:p>
      <w:pPr>
        <w:spacing w:after="160" w:line="312" w:lineRule="auto"/>
      </w:pPr>
      <w:r>
        <w:rPr>
          <w:rFonts w:ascii="Calibri" w:hAnsi="Calibri"/>
          <w:b/>
          <w:sz w:val="22"/>
        </w:rPr>
        <w:t xml:space="preserve">Ms Lan: </w:t>
      </w:r>
      <w:r>
        <w:rPr>
          <w:rFonts w:ascii="Calibri" w:hAnsi="Calibri"/>
          <w:sz w:val="22"/>
        </w:rPr>
        <w:t xml:space="preserve">Do you live close to your family, Steven?  </w:t>
      </w:r>
      <w:r>
        <w:rPr>
          <w:rFonts w:ascii="Calibri" w:hAnsi="Calibri"/>
          <w:i/>
          <w:sz w:val="22"/>
        </w:rPr>
        <w:t>Anh có sống gần gia đình không, anh Steven?</w:t>
      </w:r>
    </w:p>
    <w:p>
      <w:pPr>
        <w:spacing w:after="160" w:line="312" w:lineRule="auto"/>
      </w:pPr>
      <w:r>
        <w:rPr>
          <w:rFonts w:ascii="Calibri" w:hAnsi="Calibri"/>
          <w:b/>
          <w:sz w:val="22"/>
        </w:rPr>
        <w:t xml:space="preserve">Mr Steven: </w:t>
      </w:r>
      <w:r>
        <w:rPr>
          <w:rFonts w:ascii="Calibri" w:hAnsi="Calibri"/>
          <w:sz w:val="22"/>
        </w:rPr>
        <w:t xml:space="preserve">Yes, my parents live just ten minutes away.  </w:t>
      </w:r>
      <w:r>
        <w:rPr>
          <w:rFonts w:ascii="Calibri" w:hAnsi="Calibri"/>
          <w:i/>
          <w:sz w:val="22"/>
        </w:rPr>
        <w:t>Có chứ, bố mẹ tôi sống chỉ cách mười phút.</w:t>
      </w:r>
    </w:p>
    <w:p>
      <w:pPr>
        <w:spacing w:after="160" w:line="312" w:lineRule="auto"/>
      </w:pPr>
      <w:r>
        <w:rPr>
          <w:rFonts w:ascii="Calibri" w:hAnsi="Calibri"/>
          <w:b/>
          <w:sz w:val="22"/>
        </w:rPr>
        <w:t xml:space="preserve">Ms Lan: </w:t>
      </w:r>
      <w:r>
        <w:rPr>
          <w:rFonts w:ascii="Calibri" w:hAnsi="Calibri"/>
          <w:sz w:val="22"/>
        </w:rPr>
        <w:t xml:space="preserve">That is wonderful, easy to visit them often.  </w:t>
      </w:r>
      <w:r>
        <w:rPr>
          <w:rFonts w:ascii="Calibri" w:hAnsi="Calibri"/>
          <w:i/>
          <w:sz w:val="22"/>
        </w:rPr>
        <w:t>Tuyệt quá, vậy dễ ghé thăm thường xuyên.</w:t>
      </w:r>
    </w:p>
    <w:p>
      <w:pPr>
        <w:spacing w:after="160" w:line="312" w:lineRule="auto"/>
      </w:pPr>
      <w:r>
        <w:rPr>
          <w:rFonts w:ascii="Calibri" w:hAnsi="Calibri"/>
          <w:b/>
          <w:sz w:val="22"/>
        </w:rPr>
        <w:t xml:space="preserve">Mr Steven: </w:t>
      </w:r>
      <w:r>
        <w:rPr>
          <w:rFonts w:ascii="Calibri" w:hAnsi="Calibri"/>
          <w:sz w:val="22"/>
        </w:rPr>
        <w:t xml:space="preserve">Did you move here for a job, Lan?  </w:t>
      </w:r>
      <w:r>
        <w:rPr>
          <w:rFonts w:ascii="Calibri" w:hAnsi="Calibri"/>
          <w:i/>
          <w:sz w:val="22"/>
        </w:rPr>
        <w:t>Chị chuyển đến đây vì công việc à, chị Lan?</w:t>
      </w:r>
    </w:p>
    <w:p>
      <w:pPr>
        <w:spacing w:after="160" w:line="312" w:lineRule="auto"/>
      </w:pPr>
      <w:r>
        <w:rPr>
          <w:rFonts w:ascii="Calibri" w:hAnsi="Calibri"/>
          <w:b/>
          <w:sz w:val="22"/>
        </w:rPr>
        <w:t xml:space="preserve">Ms Lan: </w:t>
      </w:r>
      <w:r>
        <w:rPr>
          <w:rFonts w:ascii="Calibri" w:hAnsi="Calibri"/>
          <w:sz w:val="22"/>
        </w:rPr>
        <w:t xml:space="preserve">Yes, exactly, my company transferred me here.  </w:t>
      </w:r>
      <w:r>
        <w:rPr>
          <w:rFonts w:ascii="Calibri" w:hAnsi="Calibri"/>
          <w:i/>
          <w:sz w:val="22"/>
        </w:rPr>
        <w:t>Vâng, đúng vậy, công ty chuyển tôi đến đây.</w:t>
      </w:r>
    </w:p>
    <w:p>
      <w:pPr>
        <w:spacing w:after="160" w:line="312" w:lineRule="auto"/>
      </w:pPr>
      <w:r>
        <w:rPr>
          <w:rFonts w:ascii="Calibri" w:hAnsi="Calibri"/>
          <w:b/>
          <w:sz w:val="22"/>
        </w:rPr>
        <w:t xml:space="preserve">Mr Steven: </w:t>
      </w:r>
      <w:r>
        <w:rPr>
          <w:rFonts w:ascii="Calibri" w:hAnsi="Calibri"/>
          <w:sz w:val="22"/>
        </w:rPr>
        <w:t xml:space="preserve">That explains a lot then.  </w:t>
      </w:r>
      <w:r>
        <w:rPr>
          <w:rFonts w:ascii="Calibri" w:hAnsi="Calibri"/>
          <w:i/>
          <w:sz w:val="22"/>
        </w:rPr>
        <w:t>Vậy hợp lý rồi.</w:t>
      </w:r>
    </w:p>
    <w:p>
      <w:pPr>
        <w:spacing w:after="160" w:line="312" w:lineRule="auto"/>
      </w:pPr>
      <w:r>
        <w:rPr>
          <w:rFonts w:ascii="Calibri" w:hAnsi="Calibri"/>
          <w:b/>
          <w:sz w:val="22"/>
        </w:rPr>
        <w:t xml:space="preserve">Ms Lan: </w:t>
      </w:r>
      <w:r>
        <w:rPr>
          <w:rFonts w:ascii="Calibri" w:hAnsi="Calibri"/>
          <w:sz w:val="22"/>
        </w:rPr>
        <w:t xml:space="preserve">What is your favourite thing about your current home?  </w:t>
      </w:r>
      <w:r>
        <w:rPr>
          <w:rFonts w:ascii="Calibri" w:hAnsi="Calibri"/>
          <w:i/>
          <w:sz w:val="22"/>
        </w:rPr>
        <w:t>Điều anh thích nhất ở nhà hiện tại là gì?</w:t>
      </w:r>
    </w:p>
    <w:p>
      <w:pPr>
        <w:spacing w:after="160" w:line="312" w:lineRule="auto"/>
      </w:pPr>
      <w:r>
        <w:rPr>
          <w:rFonts w:ascii="Calibri" w:hAnsi="Calibri"/>
          <w:b/>
          <w:sz w:val="22"/>
        </w:rPr>
        <w:t xml:space="preserve">Mr Steven: </w:t>
      </w:r>
      <w:r>
        <w:rPr>
          <w:rFonts w:ascii="Calibri" w:hAnsi="Calibri"/>
          <w:sz w:val="22"/>
        </w:rPr>
        <w:t xml:space="preserve">Definitely the small balcony, I love sitting there.  </w:t>
      </w:r>
      <w:r>
        <w:rPr>
          <w:rFonts w:ascii="Calibri" w:hAnsi="Calibri"/>
          <w:i/>
          <w:sz w:val="22"/>
        </w:rPr>
        <w:t>Chắc chắn là cái ban công nhỏ, tôi thích ngồi đó lắm.</w:t>
      </w:r>
    </w:p>
    <w:p>
      <w:pPr>
        <w:spacing w:after="160" w:line="312" w:lineRule="auto"/>
      </w:pPr>
      <w:r>
        <w:rPr>
          <w:rFonts w:ascii="Calibri" w:hAnsi="Calibri"/>
          <w:b/>
          <w:sz w:val="22"/>
        </w:rPr>
        <w:t xml:space="preserve">Ms Lan: </w:t>
      </w:r>
      <w:r>
        <w:rPr>
          <w:rFonts w:ascii="Calibri" w:hAnsi="Calibri"/>
          <w:sz w:val="22"/>
        </w:rPr>
        <w:t xml:space="preserve">That sounds like a peaceful little corner.  </w:t>
      </w:r>
      <w:r>
        <w:rPr>
          <w:rFonts w:ascii="Calibri" w:hAnsi="Calibri"/>
          <w:i/>
          <w:sz w:val="22"/>
        </w:rPr>
        <w:t>Nghe như một góc nhỏ yên bình.</w:t>
      </w:r>
    </w:p>
    <w:p>
      <w:pPr>
        <w:spacing w:after="160" w:line="312" w:lineRule="auto"/>
      </w:pPr>
      <w:r>
        <w:rPr>
          <w:rFonts w:ascii="Calibri" w:hAnsi="Calibri"/>
          <w:b/>
          <w:sz w:val="22"/>
        </w:rPr>
        <w:t xml:space="preserve">Mr Steven: </w:t>
      </w:r>
      <w:r>
        <w:rPr>
          <w:rFonts w:ascii="Calibri" w:hAnsi="Calibri"/>
          <w:sz w:val="22"/>
        </w:rPr>
        <w:t xml:space="preserve">How far is your place from the city centre?  </w:t>
      </w:r>
      <w:r>
        <w:rPr>
          <w:rFonts w:ascii="Calibri" w:hAnsi="Calibri"/>
          <w:i/>
          <w:sz w:val="22"/>
        </w:rPr>
        <w:t>Nhà chị cách trung tâm thành phố bao xa?</w:t>
      </w:r>
    </w:p>
    <w:p>
      <w:pPr>
        <w:spacing w:after="160" w:line="312" w:lineRule="auto"/>
      </w:pPr>
      <w:r>
        <w:rPr>
          <w:rFonts w:ascii="Calibri" w:hAnsi="Calibri"/>
          <w:b/>
          <w:sz w:val="22"/>
        </w:rPr>
        <w:t xml:space="preserve">Ms Lan: </w:t>
      </w:r>
      <w:r>
        <w:rPr>
          <w:rFonts w:ascii="Calibri" w:hAnsi="Calibri"/>
          <w:sz w:val="22"/>
        </w:rPr>
        <w:t xml:space="preserve">Just about ten minutes by car.  </w:t>
      </w:r>
      <w:r>
        <w:rPr>
          <w:rFonts w:ascii="Calibri" w:hAnsi="Calibri"/>
          <w:i/>
          <w:sz w:val="22"/>
        </w:rPr>
        <w:t>Chỉ khoảng mười phút đi xe hơi.</w:t>
      </w:r>
    </w:p>
    <w:p>
      <w:pPr>
        <w:spacing w:after="160" w:line="312" w:lineRule="auto"/>
      </w:pPr>
      <w:r>
        <w:rPr>
          <w:rFonts w:ascii="Calibri" w:hAnsi="Calibri"/>
          <w:b/>
          <w:sz w:val="22"/>
        </w:rPr>
        <w:t xml:space="preserve">Mr Steven: </w:t>
      </w:r>
      <w:r>
        <w:rPr>
          <w:rFonts w:ascii="Calibri" w:hAnsi="Calibri"/>
          <w:sz w:val="22"/>
        </w:rPr>
        <w:t xml:space="preserve">That is a great location, quite central.  </w:t>
      </w:r>
      <w:r>
        <w:rPr>
          <w:rFonts w:ascii="Calibri" w:hAnsi="Calibri"/>
          <w:i/>
          <w:sz w:val="22"/>
        </w:rPr>
        <w:t>Vị trí đẹp đấy, khá trung tâm.</w:t>
      </w:r>
    </w:p>
    <w:p>
      <w:pPr>
        <w:spacing w:after="160" w:line="312" w:lineRule="auto"/>
      </w:pPr>
      <w:r>
        <w:rPr>
          <w:rFonts w:ascii="Calibri" w:hAnsi="Calibri"/>
          <w:b/>
          <w:sz w:val="22"/>
        </w:rPr>
        <w:t xml:space="preserve">Ms Lan: </w:t>
      </w:r>
      <w:r>
        <w:rPr>
          <w:rFonts w:ascii="Calibri" w:hAnsi="Calibri"/>
          <w:sz w:val="22"/>
        </w:rPr>
        <w:t xml:space="preserve">Is your place close to a school for your kids?  </w:t>
      </w:r>
      <w:r>
        <w:rPr>
          <w:rFonts w:ascii="Calibri" w:hAnsi="Calibri"/>
          <w:i/>
          <w:sz w:val="22"/>
        </w:rPr>
        <w:t>Nhà anh có gần trường học cho con anh không?</w:t>
      </w:r>
    </w:p>
    <w:p>
      <w:pPr>
        <w:spacing w:after="160" w:line="312" w:lineRule="auto"/>
      </w:pPr>
      <w:r>
        <w:rPr>
          <w:rFonts w:ascii="Calibri" w:hAnsi="Calibri"/>
          <w:b/>
          <w:sz w:val="22"/>
        </w:rPr>
        <w:t xml:space="preserve">Mr Steven: </w:t>
      </w:r>
      <w:r>
        <w:rPr>
          <w:rFonts w:ascii="Calibri" w:hAnsi="Calibri"/>
          <w:sz w:val="22"/>
        </w:rPr>
        <w:t xml:space="preserve">Yes, it is just around the corner from us.  </w:t>
      </w:r>
      <w:r>
        <w:rPr>
          <w:rFonts w:ascii="Calibri" w:hAnsi="Calibri"/>
          <w:i/>
          <w:sz w:val="22"/>
        </w:rPr>
        <w:t>Có chứ, có một trường ngay góc phố.</w:t>
      </w:r>
    </w:p>
    <w:p>
      <w:pPr>
        <w:spacing w:after="160" w:line="312" w:lineRule="auto"/>
      </w:pPr>
      <w:r>
        <w:rPr>
          <w:rFonts w:ascii="Calibri" w:hAnsi="Calibri"/>
          <w:b/>
          <w:sz w:val="22"/>
        </w:rPr>
        <w:t xml:space="preserve">Ms Lan: </w:t>
      </w:r>
      <w:r>
        <w:rPr>
          <w:rFonts w:ascii="Calibri" w:hAnsi="Calibri"/>
          <w:sz w:val="22"/>
        </w:rPr>
        <w:t xml:space="preserve">That must make mornings much easier.  </w:t>
      </w:r>
      <w:r>
        <w:rPr>
          <w:rFonts w:ascii="Calibri" w:hAnsi="Calibri"/>
          <w:i/>
          <w:sz w:val="22"/>
        </w:rPr>
        <w:t>Vậy chắc buổi sáng dễ dàng hơn nhiều.</w:t>
      </w:r>
    </w:p>
    <w:p>
      <w:pPr>
        <w:spacing w:after="160" w:line="312" w:lineRule="auto"/>
      </w:pPr>
      <w:r>
        <w:rPr>
          <w:rFonts w:ascii="Calibri" w:hAnsi="Calibri"/>
          <w:b/>
          <w:sz w:val="22"/>
        </w:rPr>
        <w:t xml:space="preserve">Mr Steven: </w:t>
      </w:r>
      <w:r>
        <w:rPr>
          <w:rFonts w:ascii="Calibri" w:hAnsi="Calibri"/>
          <w:sz w:val="22"/>
        </w:rPr>
        <w:t xml:space="preserve">Is your apartment close to public transport?  </w:t>
      </w:r>
      <w:r>
        <w:rPr>
          <w:rFonts w:ascii="Calibri" w:hAnsi="Calibri"/>
          <w:i/>
          <w:sz w:val="22"/>
        </w:rPr>
        <w:t>Căn hộ của chị có gần phương tiện công cộng không?</w:t>
      </w:r>
    </w:p>
    <w:p>
      <w:pPr>
        <w:spacing w:after="160" w:line="312" w:lineRule="auto"/>
      </w:pPr>
      <w:r>
        <w:rPr>
          <w:rFonts w:ascii="Calibri" w:hAnsi="Calibri"/>
          <w:b/>
          <w:sz w:val="22"/>
        </w:rPr>
        <w:t xml:space="preserve">Ms Lan: </w:t>
      </w:r>
      <w:r>
        <w:rPr>
          <w:rFonts w:ascii="Calibri" w:hAnsi="Calibri"/>
          <w:sz w:val="22"/>
        </w:rPr>
        <w:t xml:space="preserve">Yes, the bus stop is right outside my building.  </w:t>
      </w:r>
      <w:r>
        <w:rPr>
          <w:rFonts w:ascii="Calibri" w:hAnsi="Calibri"/>
          <w:i/>
          <w:sz w:val="22"/>
        </w:rPr>
        <w:t>Có chứ, trạm xe buýt ngay ngoài tòa nhà tôi.</w:t>
      </w:r>
    </w:p>
    <w:p>
      <w:pPr>
        <w:spacing w:after="160" w:line="312" w:lineRule="auto"/>
      </w:pPr>
      <w:r>
        <w:rPr>
          <w:rFonts w:ascii="Calibri" w:hAnsi="Calibri"/>
          <w:b/>
          <w:sz w:val="22"/>
        </w:rPr>
        <w:t xml:space="preserve">Mr Steven: </w:t>
      </w:r>
      <w:r>
        <w:rPr>
          <w:rFonts w:ascii="Calibri" w:hAnsi="Calibri"/>
          <w:sz w:val="22"/>
        </w:rPr>
        <w:t xml:space="preserve">That is very convenient for daily life.  </w:t>
      </w:r>
      <w:r>
        <w:rPr>
          <w:rFonts w:ascii="Calibri" w:hAnsi="Calibri"/>
          <w:i/>
          <w:sz w:val="22"/>
        </w:rPr>
        <w:t>Vậy tiện lắm cho cuộc sống hằng ngày.</w:t>
      </w:r>
    </w:p>
    <w:p>
      <w:pPr>
        <w:spacing w:after="160" w:line="312" w:lineRule="auto"/>
      </w:pPr>
      <w:r>
        <w:rPr>
          <w:rFonts w:ascii="Calibri" w:hAnsi="Calibri"/>
          <w:b/>
          <w:sz w:val="22"/>
        </w:rPr>
        <w:t xml:space="preserve">Ms Lan: </w:t>
      </w:r>
      <w:r>
        <w:rPr>
          <w:rFonts w:ascii="Calibri" w:hAnsi="Calibri"/>
          <w:sz w:val="22"/>
        </w:rPr>
        <w:t xml:space="preserve">Would you say your area is quiet or busy?  </w:t>
      </w:r>
      <w:r>
        <w:rPr>
          <w:rFonts w:ascii="Calibri" w:hAnsi="Calibri"/>
          <w:i/>
          <w:sz w:val="22"/>
        </w:rPr>
        <w:t>Anh nghĩ khu vực của mình yên tĩnh hay sôi động?</w:t>
      </w:r>
    </w:p>
    <w:p>
      <w:pPr>
        <w:spacing w:after="160" w:line="312" w:lineRule="auto"/>
      </w:pPr>
      <w:r>
        <w:rPr>
          <w:rFonts w:ascii="Calibri" w:hAnsi="Calibri"/>
          <w:b/>
          <w:sz w:val="22"/>
        </w:rPr>
        <w:t xml:space="preserve">Mr Steven: </w:t>
      </w:r>
      <w:r>
        <w:rPr>
          <w:rFonts w:ascii="Calibri" w:hAnsi="Calibri"/>
          <w:sz w:val="22"/>
        </w:rPr>
        <w:t xml:space="preserve">Fairly quiet, especially in the evenings.  </w:t>
      </w:r>
      <w:r>
        <w:rPr>
          <w:rFonts w:ascii="Calibri" w:hAnsi="Calibri"/>
          <w:i/>
          <w:sz w:val="22"/>
        </w:rPr>
        <w:t>Khá yên tĩnh, nhất là vào buổi tối.</w:t>
      </w:r>
    </w:p>
    <w:p>
      <w:pPr>
        <w:spacing w:after="160" w:line="312" w:lineRule="auto"/>
      </w:pPr>
      <w:r>
        <w:rPr>
          <w:rFonts w:ascii="Calibri" w:hAnsi="Calibri"/>
          <w:b/>
          <w:sz w:val="22"/>
        </w:rPr>
        <w:t xml:space="preserve">Ms Lan: </w:t>
      </w:r>
      <w:r>
        <w:rPr>
          <w:rFonts w:ascii="Calibri" w:hAnsi="Calibri"/>
          <w:sz w:val="22"/>
        </w:rPr>
        <w:t xml:space="preserve">That sounds nice for relaxing after work.  </w:t>
      </w:r>
      <w:r>
        <w:rPr>
          <w:rFonts w:ascii="Calibri" w:hAnsi="Calibri"/>
          <w:i/>
          <w:sz w:val="22"/>
        </w:rPr>
        <w:t>Nghe hợp để thư giãn sau giờ làm.</w:t>
      </w:r>
    </w:p>
    <w:p>
      <w:pPr>
        <w:spacing w:after="160" w:line="312" w:lineRule="auto"/>
      </w:pPr>
      <w:r>
        <w:rPr>
          <w:rFonts w:ascii="Calibri" w:hAnsi="Calibri"/>
          <w:b/>
          <w:sz w:val="22"/>
        </w:rPr>
        <w:t xml:space="preserve">Mr Steven: </w:t>
      </w:r>
      <w:r>
        <w:rPr>
          <w:rFonts w:ascii="Calibri" w:hAnsi="Calibri"/>
          <w:sz w:val="22"/>
        </w:rPr>
        <w:t xml:space="preserve">How big is your apartment, roughly?  </w:t>
      </w:r>
      <w:r>
        <w:rPr>
          <w:rFonts w:ascii="Calibri" w:hAnsi="Calibri"/>
          <w:i/>
          <w:sz w:val="22"/>
        </w:rPr>
        <w:t>Căn hộ của chị rộng cỡ nào?</w:t>
      </w:r>
    </w:p>
    <w:p>
      <w:pPr>
        <w:spacing w:after="160" w:line="312" w:lineRule="auto"/>
      </w:pPr>
      <w:r>
        <w:rPr>
          <w:rFonts w:ascii="Calibri" w:hAnsi="Calibri"/>
          <w:b/>
          <w:sz w:val="22"/>
        </w:rPr>
        <w:t xml:space="preserve">Ms Lan: </w:t>
      </w:r>
      <w:r>
        <w:rPr>
          <w:rFonts w:ascii="Calibri" w:hAnsi="Calibri"/>
          <w:sz w:val="22"/>
        </w:rPr>
        <w:t xml:space="preserve">It is fairly small, just one bedroom.  </w:t>
      </w:r>
      <w:r>
        <w:rPr>
          <w:rFonts w:ascii="Calibri" w:hAnsi="Calibri"/>
          <w:i/>
          <w:sz w:val="22"/>
        </w:rPr>
        <w:t>Khá nhỏ, chỉ có một phòng ngủ.</w:t>
      </w:r>
    </w:p>
    <w:p>
      <w:pPr>
        <w:spacing w:after="160" w:line="312" w:lineRule="auto"/>
      </w:pPr>
      <w:r>
        <w:rPr>
          <w:rFonts w:ascii="Calibri" w:hAnsi="Calibri"/>
          <w:b/>
          <w:sz w:val="22"/>
        </w:rPr>
        <w:t xml:space="preserve">Mr Steven: </w:t>
      </w:r>
      <w:r>
        <w:rPr>
          <w:rFonts w:ascii="Calibri" w:hAnsi="Calibri"/>
          <w:sz w:val="22"/>
        </w:rPr>
        <w:t xml:space="preserve">That sounds cosy and easy to manage.  </w:t>
      </w:r>
      <w:r>
        <w:rPr>
          <w:rFonts w:ascii="Calibri" w:hAnsi="Calibri"/>
          <w:i/>
          <w:sz w:val="22"/>
        </w:rPr>
        <w:t>Nghe ấm cúng và dễ dọn dẹp.</w:t>
      </w:r>
    </w:p>
    <w:p>
      <w:pPr>
        <w:spacing w:after="160" w:line="312" w:lineRule="auto"/>
      </w:pPr>
      <w:r>
        <w:rPr>
          <w:rFonts w:ascii="Calibri" w:hAnsi="Calibri"/>
          <w:b/>
          <w:sz w:val="22"/>
        </w:rPr>
        <w:t xml:space="preserve">Ms Lan: </w:t>
      </w:r>
      <w:r>
        <w:rPr>
          <w:rFonts w:ascii="Calibri" w:hAnsi="Calibri"/>
          <w:sz w:val="22"/>
        </w:rPr>
        <w:t xml:space="preserve">Do you live in a gated community, Steven?  </w:t>
      </w:r>
      <w:r>
        <w:rPr>
          <w:rFonts w:ascii="Calibri" w:hAnsi="Calibri"/>
          <w:i/>
          <w:sz w:val="22"/>
        </w:rPr>
        <w:t>Anh có sống trong khu dân cư có cổng bảo vệ không?</w:t>
      </w:r>
    </w:p>
    <w:p>
      <w:pPr>
        <w:spacing w:after="160" w:line="312" w:lineRule="auto"/>
      </w:pPr>
      <w:r>
        <w:rPr>
          <w:rFonts w:ascii="Calibri" w:hAnsi="Calibri"/>
          <w:b/>
          <w:sz w:val="22"/>
        </w:rPr>
        <w:t xml:space="preserve">Mr Steven: </w:t>
      </w:r>
      <w:r>
        <w:rPr>
          <w:rFonts w:ascii="Calibri" w:hAnsi="Calibri"/>
          <w:sz w:val="22"/>
        </w:rPr>
        <w:t xml:space="preserve">No, just a regular street, but it feels safe.  </w:t>
      </w:r>
      <w:r>
        <w:rPr>
          <w:rFonts w:ascii="Calibri" w:hAnsi="Calibri"/>
          <w:i/>
          <w:sz w:val="22"/>
        </w:rPr>
        <w:t>Không, chỉ là một con phố bình thường, nhưng cảm giác an toàn.</w:t>
      </w:r>
    </w:p>
    <w:p>
      <w:pPr>
        <w:spacing w:after="160" w:line="312" w:lineRule="auto"/>
      </w:pPr>
      <w:r>
        <w:rPr>
          <w:rFonts w:ascii="Calibri" w:hAnsi="Calibri"/>
          <w:b/>
          <w:sz w:val="22"/>
        </w:rPr>
        <w:t xml:space="preserve">Ms Lan: </w:t>
      </w:r>
      <w:r>
        <w:rPr>
          <w:rFonts w:ascii="Calibri" w:hAnsi="Calibri"/>
          <w:sz w:val="22"/>
        </w:rPr>
        <w:t xml:space="preserve">That is good to hear, safety matters a lot.  </w:t>
      </w:r>
      <w:r>
        <w:rPr>
          <w:rFonts w:ascii="Calibri" w:hAnsi="Calibri"/>
          <w:i/>
          <w:sz w:val="22"/>
        </w:rPr>
        <w:t>Nghe vậy tôi mừng, an toàn rất quan trọng.</w:t>
      </w:r>
    </w:p>
    <w:p>
      <w:pPr>
        <w:spacing w:after="160" w:line="312" w:lineRule="auto"/>
      </w:pPr>
      <w:r>
        <w:rPr>
          <w:rFonts w:ascii="Calibri" w:hAnsi="Calibri"/>
          <w:b/>
          <w:sz w:val="22"/>
        </w:rPr>
        <w:t xml:space="preserve">Mr Steven: </w:t>
      </w:r>
      <w:r>
        <w:rPr>
          <w:rFonts w:ascii="Calibri" w:hAnsi="Calibri"/>
          <w:sz w:val="22"/>
        </w:rPr>
        <w:t xml:space="preserve">Is your place near a market or grocery store?  </w:t>
      </w:r>
      <w:r>
        <w:rPr>
          <w:rFonts w:ascii="Calibri" w:hAnsi="Calibri"/>
          <w:i/>
          <w:sz w:val="22"/>
        </w:rPr>
        <w:t>Nhà chị có gần chợ hay cửa hàng tạp hóa không?</w:t>
      </w:r>
    </w:p>
    <w:p>
      <w:pPr>
        <w:spacing w:after="160" w:line="312" w:lineRule="auto"/>
      </w:pPr>
      <w:r>
        <w:rPr>
          <w:rFonts w:ascii="Calibri" w:hAnsi="Calibri"/>
          <w:b/>
          <w:sz w:val="22"/>
        </w:rPr>
        <w:t xml:space="preserve">Ms Lan: </w:t>
      </w:r>
      <w:r>
        <w:rPr>
          <w:rFonts w:ascii="Calibri" w:hAnsi="Calibri"/>
          <w:sz w:val="22"/>
        </w:rPr>
        <w:t xml:space="preserve">Yes, there is a market just five minutes away.  </w:t>
      </w:r>
      <w:r>
        <w:rPr>
          <w:rFonts w:ascii="Calibri" w:hAnsi="Calibri"/>
          <w:i/>
          <w:sz w:val="22"/>
        </w:rPr>
        <w:t>Có chứ, có một cái chợ chỉ cách năm phút.</w:t>
      </w:r>
    </w:p>
    <w:p>
      <w:pPr>
        <w:spacing w:after="160" w:line="312" w:lineRule="auto"/>
      </w:pPr>
      <w:r>
        <w:rPr>
          <w:rFonts w:ascii="Calibri" w:hAnsi="Calibri"/>
          <w:b/>
          <w:sz w:val="22"/>
        </w:rPr>
        <w:t xml:space="preserve">Mr Steven: </w:t>
      </w:r>
      <w:r>
        <w:rPr>
          <w:rFonts w:ascii="Calibri" w:hAnsi="Calibri"/>
          <w:sz w:val="22"/>
        </w:rPr>
        <w:t xml:space="preserve">That makes grocery shopping much easier.  </w:t>
      </w:r>
      <w:r>
        <w:rPr>
          <w:rFonts w:ascii="Calibri" w:hAnsi="Calibri"/>
          <w:i/>
          <w:sz w:val="22"/>
        </w:rPr>
        <w:t>Vậy đi chợ dễ dàng hơn nhiều.</w:t>
      </w:r>
    </w:p>
    <w:p>
      <w:pPr>
        <w:spacing w:after="160" w:line="312" w:lineRule="auto"/>
      </w:pPr>
      <w:r>
        <w:rPr>
          <w:rFonts w:ascii="Calibri" w:hAnsi="Calibri"/>
          <w:b/>
          <w:sz w:val="22"/>
        </w:rPr>
        <w:t xml:space="preserve">Ms Lan: </w:t>
      </w:r>
      <w:r>
        <w:rPr>
          <w:rFonts w:ascii="Calibri" w:hAnsi="Calibri"/>
          <w:sz w:val="22"/>
        </w:rPr>
        <w:t xml:space="preserve">How old is the house you live in, Steven?  </w:t>
      </w:r>
      <w:r>
        <w:rPr>
          <w:rFonts w:ascii="Calibri" w:hAnsi="Calibri"/>
          <w:i/>
          <w:sz w:val="22"/>
        </w:rPr>
        <w:t>Ngôi nhà anh đang ở được bao nhiêu tuổi rồi?</w:t>
      </w:r>
    </w:p>
    <w:p>
      <w:pPr>
        <w:spacing w:after="160" w:line="312" w:lineRule="auto"/>
      </w:pPr>
      <w:r>
        <w:rPr>
          <w:rFonts w:ascii="Calibri" w:hAnsi="Calibri"/>
          <w:b/>
          <w:sz w:val="22"/>
        </w:rPr>
        <w:t xml:space="preserve">Mr Steven: </w:t>
      </w:r>
      <w:r>
        <w:rPr>
          <w:rFonts w:ascii="Calibri" w:hAnsi="Calibri"/>
          <w:sz w:val="22"/>
        </w:rPr>
        <w:t xml:space="preserve">It is fairly old, built about twenty years ago.  </w:t>
      </w:r>
      <w:r>
        <w:rPr>
          <w:rFonts w:ascii="Calibri" w:hAnsi="Calibri"/>
          <w:i/>
          <w:sz w:val="22"/>
        </w:rPr>
        <w:t>Khá cũ, xây khoảng hai mươi năm trước.</w:t>
      </w:r>
    </w:p>
    <w:p>
      <w:pPr>
        <w:spacing w:after="160" w:line="312" w:lineRule="auto"/>
      </w:pPr>
      <w:r>
        <w:rPr>
          <w:rFonts w:ascii="Calibri" w:hAnsi="Calibri"/>
          <w:b/>
          <w:sz w:val="22"/>
        </w:rPr>
        <w:t xml:space="preserve">Ms Lan: </w:t>
      </w:r>
      <w:r>
        <w:rPr>
          <w:rFonts w:ascii="Calibri" w:hAnsi="Calibri"/>
          <w:sz w:val="22"/>
        </w:rPr>
        <w:t xml:space="preserve">That gives it a lot of character, I bet.  </w:t>
      </w:r>
      <w:r>
        <w:rPr>
          <w:rFonts w:ascii="Calibri" w:hAnsi="Calibri"/>
          <w:i/>
          <w:sz w:val="22"/>
        </w:rPr>
        <w:t>Chắc vì vậy mà nó có nét riêng đấy.</w:t>
      </w:r>
    </w:p>
    <w:p>
      <w:pPr>
        <w:spacing w:after="160" w:line="312" w:lineRule="auto"/>
      </w:pPr>
      <w:r>
        <w:rPr>
          <w:rFonts w:ascii="Calibri" w:hAnsi="Calibri"/>
          <w:b/>
          <w:sz w:val="22"/>
        </w:rPr>
        <w:t xml:space="preserve">Mr Steven: </w:t>
      </w:r>
      <w:r>
        <w:rPr>
          <w:rFonts w:ascii="Calibri" w:hAnsi="Calibri"/>
          <w:sz w:val="22"/>
        </w:rPr>
        <w:t xml:space="preserve">Do you plan to buy a place someday, Lan?  </w:t>
      </w:r>
      <w:r>
        <w:rPr>
          <w:rFonts w:ascii="Calibri" w:hAnsi="Calibri"/>
          <w:i/>
          <w:sz w:val="22"/>
        </w:rPr>
        <w:t>Chị có định mua nhà riêng vào một ngày nào đó không?</w:t>
      </w:r>
    </w:p>
    <w:p>
      <w:pPr>
        <w:spacing w:after="160" w:line="312" w:lineRule="auto"/>
      </w:pPr>
      <w:r>
        <w:rPr>
          <w:rFonts w:ascii="Calibri" w:hAnsi="Calibri"/>
          <w:b/>
          <w:sz w:val="22"/>
        </w:rPr>
        <w:t xml:space="preserve">Ms Lan: </w:t>
      </w:r>
      <w:r>
        <w:rPr>
          <w:rFonts w:ascii="Calibri" w:hAnsi="Calibri"/>
          <w:sz w:val="22"/>
        </w:rPr>
        <w:t xml:space="preserve">Yes, that is definitely a goal of mine.  </w:t>
      </w:r>
      <w:r>
        <w:rPr>
          <w:rFonts w:ascii="Calibri" w:hAnsi="Calibri"/>
          <w:i/>
          <w:sz w:val="22"/>
        </w:rPr>
        <w:t>Có chứ, đó chắc chắn là mục tiêu của tôi.</w:t>
      </w:r>
    </w:p>
    <w:p>
      <w:pPr>
        <w:spacing w:after="160" w:line="312" w:lineRule="auto"/>
      </w:pPr>
      <w:r>
        <w:rPr>
          <w:rFonts w:ascii="Calibri" w:hAnsi="Calibri"/>
          <w:b/>
          <w:sz w:val="22"/>
        </w:rPr>
        <w:t xml:space="preserve">Mr Steven: </w:t>
      </w:r>
      <w:r>
        <w:rPr>
          <w:rFonts w:ascii="Calibri" w:hAnsi="Calibri"/>
          <w:sz w:val="22"/>
        </w:rPr>
        <w:t xml:space="preserve">That is a great thing to work towards.  </w:t>
      </w:r>
      <w:r>
        <w:rPr>
          <w:rFonts w:ascii="Calibri" w:hAnsi="Calibri"/>
          <w:i/>
          <w:sz w:val="22"/>
        </w:rPr>
        <w:t>Đó là một mục tiêu tuyệt vời để phấn đấu.</w:t>
      </w:r>
    </w:p>
    <w:p>
      <w:pPr>
        <w:spacing w:after="160" w:line="312" w:lineRule="auto"/>
      </w:pPr>
      <w:r>
        <w:rPr>
          <w:rFonts w:ascii="Calibri" w:hAnsi="Calibri"/>
          <w:b/>
          <w:sz w:val="22"/>
        </w:rPr>
        <w:t xml:space="preserve">Ms Lan: </w:t>
      </w:r>
      <w:r>
        <w:rPr>
          <w:rFonts w:ascii="Calibri" w:hAnsi="Calibri"/>
          <w:sz w:val="22"/>
        </w:rPr>
        <w:t xml:space="preserve">Do you think you will move again soon?  </w:t>
      </w:r>
      <w:r>
        <w:rPr>
          <w:rFonts w:ascii="Calibri" w:hAnsi="Calibri"/>
          <w:i/>
          <w:sz w:val="22"/>
        </w:rPr>
        <w:t>Anh nghĩ mình sẽ chuyển nhà lần nữa sớm không?</w:t>
      </w:r>
    </w:p>
    <w:p>
      <w:pPr>
        <w:spacing w:after="160" w:line="312" w:lineRule="auto"/>
      </w:pPr>
      <w:r>
        <w:rPr>
          <w:rFonts w:ascii="Calibri" w:hAnsi="Calibri"/>
          <w:b/>
          <w:sz w:val="22"/>
        </w:rPr>
        <w:t xml:space="preserve">Mr Steven: </w:t>
      </w:r>
      <w:r>
        <w:rPr>
          <w:rFonts w:ascii="Calibri" w:hAnsi="Calibri"/>
          <w:sz w:val="22"/>
        </w:rPr>
        <w:t xml:space="preserve">Maybe next year, once my lease ends.  </w:t>
      </w:r>
      <w:r>
        <w:rPr>
          <w:rFonts w:ascii="Calibri" w:hAnsi="Calibri"/>
          <w:i/>
          <w:sz w:val="22"/>
        </w:rPr>
        <w:t>Có thể năm sau, khi hợp đồng thuê hết hạn.</w:t>
      </w:r>
    </w:p>
    <w:p>
      <w:pPr>
        <w:spacing w:after="160" w:line="312" w:lineRule="auto"/>
      </w:pPr>
      <w:r>
        <w:rPr>
          <w:rFonts w:ascii="Calibri" w:hAnsi="Calibri"/>
          <w:b/>
          <w:sz w:val="22"/>
        </w:rPr>
        <w:t xml:space="preserve">Ms Lan: </w:t>
      </w:r>
      <w:r>
        <w:rPr>
          <w:rFonts w:ascii="Calibri" w:hAnsi="Calibri"/>
          <w:sz w:val="22"/>
        </w:rPr>
        <w:t xml:space="preserve">Good to know, I hope it goes smoothly.  </w:t>
      </w:r>
      <w:r>
        <w:rPr>
          <w:rFonts w:ascii="Calibri" w:hAnsi="Calibri"/>
          <w:i/>
          <w:sz w:val="22"/>
        </w:rPr>
        <w:t>Tốt quá, mong mọi thứ suôn sẻ.</w:t>
      </w:r>
    </w:p>
    <w:p>
      <w:pPr>
        <w:spacing w:after="160" w:line="312" w:lineRule="auto"/>
      </w:pPr>
      <w:r>
        <w:rPr>
          <w:rFonts w:ascii="Calibri" w:hAnsi="Calibri"/>
          <w:b/>
          <w:sz w:val="22"/>
        </w:rPr>
        <w:t xml:space="preserve">Mr Steven: </w:t>
      </w:r>
      <w:r>
        <w:rPr>
          <w:rFonts w:ascii="Calibri" w:hAnsi="Calibri"/>
          <w:sz w:val="22"/>
        </w:rPr>
        <w:t xml:space="preserve">Is your current home very different from your childhood home?  </w:t>
      </w:r>
      <w:r>
        <w:rPr>
          <w:rFonts w:ascii="Calibri" w:hAnsi="Calibri"/>
          <w:i/>
          <w:sz w:val="22"/>
        </w:rPr>
        <w:t>Nhà hiện tại của chị có khác nhiều so với nhà thời thơ ấu không?</w:t>
      </w:r>
    </w:p>
    <w:p>
      <w:pPr>
        <w:spacing w:after="160" w:line="312" w:lineRule="auto"/>
      </w:pPr>
      <w:r>
        <w:rPr>
          <w:rFonts w:ascii="Calibri" w:hAnsi="Calibri"/>
          <w:b/>
          <w:sz w:val="22"/>
        </w:rPr>
        <w:t xml:space="preserve">Ms Lan: </w:t>
      </w:r>
      <w:r>
        <w:rPr>
          <w:rFonts w:ascii="Calibri" w:hAnsi="Calibri"/>
          <w:sz w:val="22"/>
        </w:rPr>
        <w:t xml:space="preserve">Very different, that one was in the countryside.  </w:t>
      </w:r>
      <w:r>
        <w:rPr>
          <w:rFonts w:ascii="Calibri" w:hAnsi="Calibri"/>
          <w:i/>
          <w:sz w:val="22"/>
        </w:rPr>
        <w:t>Khác nhiều lắm, nhà đó ở vùng quê.</w:t>
      </w:r>
    </w:p>
    <w:p>
      <w:pPr>
        <w:spacing w:after="160" w:line="312" w:lineRule="auto"/>
      </w:pPr>
      <w:r>
        <w:rPr>
          <w:rFonts w:ascii="Calibri" w:hAnsi="Calibri"/>
          <w:b/>
          <w:sz w:val="22"/>
        </w:rPr>
        <w:t xml:space="preserve">Mr Steven: </w:t>
      </w:r>
      <w:r>
        <w:rPr>
          <w:rFonts w:ascii="Calibri" w:hAnsi="Calibri"/>
          <w:sz w:val="22"/>
        </w:rPr>
        <w:t xml:space="preserve">That must be quite a change of lifestyle.  </w:t>
      </w:r>
      <w:r>
        <w:rPr>
          <w:rFonts w:ascii="Calibri" w:hAnsi="Calibri"/>
          <w:i/>
          <w:sz w:val="22"/>
        </w:rPr>
        <w:t>Chắc là một sự thay đổi lối sống lớn đấy.</w:t>
      </w:r>
    </w:p>
    <w:p>
      <w:pPr>
        <w:spacing w:after="160" w:line="312" w:lineRule="auto"/>
      </w:pPr>
      <w:r>
        <w:rPr>
          <w:rFonts w:ascii="Calibri" w:hAnsi="Calibri"/>
          <w:b/>
          <w:sz w:val="22"/>
        </w:rPr>
        <w:t xml:space="preserve">Ms Lan: </w:t>
      </w:r>
      <w:r>
        <w:rPr>
          <w:rFonts w:ascii="Calibri" w:hAnsi="Calibri"/>
          <w:sz w:val="22"/>
        </w:rPr>
        <w:t xml:space="preserve">Is your address easy to find for deliveries?  </w:t>
      </w:r>
      <w:r>
        <w:rPr>
          <w:rFonts w:ascii="Calibri" w:hAnsi="Calibri"/>
          <w:i/>
          <w:sz w:val="22"/>
        </w:rPr>
        <w:t>Địa chỉ của anh có dễ tìm để giao hàng không?</w:t>
      </w:r>
    </w:p>
    <w:p>
      <w:pPr>
        <w:spacing w:after="160" w:line="312" w:lineRule="auto"/>
      </w:pPr>
      <w:r>
        <w:rPr>
          <w:rFonts w:ascii="Calibri" w:hAnsi="Calibri"/>
          <w:b/>
          <w:sz w:val="22"/>
        </w:rPr>
        <w:t xml:space="preserve">Mr Steven: </w:t>
      </w:r>
      <w:r>
        <w:rPr>
          <w:rFonts w:ascii="Calibri" w:hAnsi="Calibri"/>
          <w:sz w:val="22"/>
        </w:rPr>
        <w:t xml:space="preserve">Yes, most drivers find it without trouble.  </w:t>
      </w:r>
      <w:r>
        <w:rPr>
          <w:rFonts w:ascii="Calibri" w:hAnsi="Calibri"/>
          <w:i/>
          <w:sz w:val="22"/>
        </w:rPr>
        <w:t>Có chứ, hầu hết tài xế tìm được không khó khăn gì.</w:t>
      </w:r>
    </w:p>
    <w:p>
      <w:pPr>
        <w:spacing w:after="160" w:line="312" w:lineRule="auto"/>
      </w:pPr>
      <w:r>
        <w:rPr>
          <w:rFonts w:ascii="Calibri" w:hAnsi="Calibri"/>
          <w:b/>
          <w:sz w:val="22"/>
        </w:rPr>
        <w:t xml:space="preserve">Ms Lan: </w:t>
      </w:r>
      <w:r>
        <w:rPr>
          <w:rFonts w:ascii="Calibri" w:hAnsi="Calibri"/>
          <w:sz w:val="22"/>
        </w:rPr>
        <w:t xml:space="preserve">Good, that saves a lot of confusion.  </w:t>
      </w:r>
      <w:r>
        <w:rPr>
          <w:rFonts w:ascii="Calibri" w:hAnsi="Calibri"/>
          <w:i/>
          <w:sz w:val="22"/>
        </w:rPr>
        <w:t>Tốt, vậy đỡ nhầm lẫn nhiều.</w:t>
      </w:r>
    </w:p>
    <w:p>
      <w:pPr>
        <w:spacing w:after="160" w:line="312" w:lineRule="auto"/>
      </w:pPr>
      <w:r>
        <w:rPr>
          <w:rFonts w:ascii="Calibri" w:hAnsi="Calibri"/>
          <w:b/>
          <w:sz w:val="22"/>
        </w:rPr>
        <w:t xml:space="preserve">Mr Steven: </w:t>
      </w:r>
      <w:r>
        <w:rPr>
          <w:rFonts w:ascii="Calibri" w:hAnsi="Calibri"/>
          <w:sz w:val="22"/>
        </w:rPr>
        <w:t xml:space="preserve">Did you ever live with roommates before, Lan?  </w:t>
      </w:r>
      <w:r>
        <w:rPr>
          <w:rFonts w:ascii="Calibri" w:hAnsi="Calibri"/>
          <w:i/>
          <w:sz w:val="22"/>
        </w:rPr>
        <w:t>Chị có từng sống chung với bạn cùng phòng trước đây không?</w:t>
      </w:r>
    </w:p>
    <w:p>
      <w:pPr>
        <w:spacing w:after="160" w:line="312" w:lineRule="auto"/>
      </w:pPr>
      <w:r>
        <w:rPr>
          <w:rFonts w:ascii="Calibri" w:hAnsi="Calibri"/>
          <w:b/>
          <w:sz w:val="22"/>
        </w:rPr>
        <w:t xml:space="preserve">Ms Lan: </w:t>
      </w:r>
      <w:r>
        <w:rPr>
          <w:rFonts w:ascii="Calibri" w:hAnsi="Calibri"/>
          <w:sz w:val="22"/>
        </w:rPr>
        <w:t xml:space="preserve">Yes, during university, with two other girls.  </w:t>
      </w:r>
      <w:r>
        <w:rPr>
          <w:rFonts w:ascii="Calibri" w:hAnsi="Calibri"/>
          <w:i/>
          <w:sz w:val="22"/>
        </w:rPr>
        <w:t>Có chứ, hồi đại học, ở cùng hai bạn nữ khác.</w:t>
      </w:r>
    </w:p>
    <w:p>
      <w:pPr>
        <w:spacing w:after="160" w:line="312" w:lineRule="auto"/>
      </w:pPr>
      <w:r>
        <w:rPr>
          <w:rFonts w:ascii="Calibri" w:hAnsi="Calibri"/>
          <w:b/>
          <w:sz w:val="22"/>
        </w:rPr>
        <w:t xml:space="preserve">Mr Steven: </w:t>
      </w:r>
      <w:r>
        <w:rPr>
          <w:rFonts w:ascii="Calibri" w:hAnsi="Calibri"/>
          <w:sz w:val="22"/>
        </w:rPr>
        <w:t xml:space="preserve">That must have been a fun experience.  </w:t>
      </w:r>
      <w:r>
        <w:rPr>
          <w:rFonts w:ascii="Calibri" w:hAnsi="Calibri"/>
          <w:i/>
          <w:sz w:val="22"/>
        </w:rPr>
        <w:t>Chắc là một trải nghiệm vui đấy.</w:t>
      </w:r>
    </w:p>
    <w:p>
      <w:pPr>
        <w:spacing w:after="160" w:line="312" w:lineRule="auto"/>
      </w:pPr>
      <w:r>
        <w:rPr>
          <w:rFonts w:ascii="Calibri" w:hAnsi="Calibri"/>
          <w:b/>
          <w:sz w:val="22"/>
        </w:rPr>
        <w:t xml:space="preserve">Ms Lan: </w:t>
      </w:r>
      <w:r>
        <w:rPr>
          <w:rFonts w:ascii="Calibri" w:hAnsi="Calibri"/>
          <w:sz w:val="22"/>
        </w:rPr>
        <w:t xml:space="preserve">Would you rather live near the sea or the mountains?  </w:t>
      </w:r>
      <w:r>
        <w:rPr>
          <w:rFonts w:ascii="Calibri" w:hAnsi="Calibri"/>
          <w:i/>
          <w:sz w:val="22"/>
        </w:rPr>
        <w:t>Anh thích sống gần biển hay gần núi hơn?</w:t>
      </w:r>
    </w:p>
    <w:p>
      <w:pPr>
        <w:spacing w:after="160" w:line="312" w:lineRule="auto"/>
      </w:pPr>
      <w:r>
        <w:rPr>
          <w:rFonts w:ascii="Calibri" w:hAnsi="Calibri"/>
          <w:b/>
          <w:sz w:val="22"/>
        </w:rPr>
        <w:t xml:space="preserve">Mr Steven: </w:t>
      </w:r>
      <w:r>
        <w:rPr>
          <w:rFonts w:ascii="Calibri" w:hAnsi="Calibri"/>
          <w:sz w:val="22"/>
        </w:rPr>
        <w:t xml:space="preserve">Definitely the sea, I love the fresh air.  </w:t>
      </w:r>
      <w:r>
        <w:rPr>
          <w:rFonts w:ascii="Calibri" w:hAnsi="Calibri"/>
          <w:i/>
          <w:sz w:val="22"/>
        </w:rPr>
        <w:t>Chắc chắn là biển, tôi thích không khí trong lành.</w:t>
      </w:r>
    </w:p>
    <w:p>
      <w:pPr>
        <w:spacing w:after="160" w:line="312" w:lineRule="auto"/>
      </w:pPr>
      <w:r>
        <w:rPr>
          <w:rFonts w:ascii="Calibri" w:hAnsi="Calibri"/>
          <w:b/>
          <w:sz w:val="22"/>
        </w:rPr>
        <w:t xml:space="preserve">Ms Lan: </w:t>
      </w:r>
      <w:r>
        <w:rPr>
          <w:rFonts w:ascii="Calibri" w:hAnsi="Calibri"/>
          <w:sz w:val="22"/>
        </w:rPr>
        <w:t xml:space="preserve">That sounds like a lovely dream to have.  </w:t>
      </w:r>
      <w:r>
        <w:rPr>
          <w:rFonts w:ascii="Calibri" w:hAnsi="Calibri"/>
          <w:i/>
          <w:sz w:val="22"/>
        </w:rPr>
        <w:t>Nghe như một ước mơ đẹp đấy.</w:t>
      </w:r>
    </w:p>
    <w:p>
      <w:pPr>
        <w:spacing w:after="160" w:line="312" w:lineRule="auto"/>
      </w:pPr>
      <w:r>
        <w:rPr>
          <w:rFonts w:ascii="Calibri" w:hAnsi="Calibri"/>
          <w:b/>
          <w:sz w:val="22"/>
        </w:rPr>
        <w:t xml:space="preserve">Mr Steven: </w:t>
      </w:r>
      <w:r>
        <w:rPr>
          <w:rFonts w:ascii="Calibri" w:hAnsi="Calibri"/>
          <w:sz w:val="22"/>
        </w:rPr>
        <w:t xml:space="preserve">Does your place have a garden or any plants?  </w:t>
      </w:r>
      <w:r>
        <w:rPr>
          <w:rFonts w:ascii="Calibri" w:hAnsi="Calibri"/>
          <w:i/>
          <w:sz w:val="22"/>
        </w:rPr>
        <w:t>Nhà chị có sân vườn hay cây cối gì không?</w:t>
      </w:r>
    </w:p>
    <w:p>
      <w:pPr>
        <w:spacing w:after="160" w:line="312" w:lineRule="auto"/>
      </w:pPr>
      <w:r>
        <w:rPr>
          <w:rFonts w:ascii="Calibri" w:hAnsi="Calibri"/>
          <w:b/>
          <w:sz w:val="22"/>
        </w:rPr>
        <w:t xml:space="preserve">Ms Lan: </w:t>
      </w:r>
      <w:r>
        <w:rPr>
          <w:rFonts w:ascii="Calibri" w:hAnsi="Calibri"/>
          <w:sz w:val="22"/>
        </w:rPr>
        <w:t xml:space="preserve">Just a small balcony with a few pots.  </w:t>
      </w:r>
      <w:r>
        <w:rPr>
          <w:rFonts w:ascii="Calibri" w:hAnsi="Calibri"/>
          <w:i/>
          <w:sz w:val="22"/>
        </w:rPr>
        <w:t>Chỉ có một ban công nhỏ với vài chậu cây.</w:t>
      </w:r>
    </w:p>
    <w:p>
      <w:pPr>
        <w:spacing w:after="160" w:line="312" w:lineRule="auto"/>
      </w:pPr>
      <w:r>
        <w:rPr>
          <w:rFonts w:ascii="Calibri" w:hAnsi="Calibri"/>
          <w:b/>
          <w:sz w:val="22"/>
        </w:rPr>
        <w:t xml:space="preserve">Mr Steven: </w:t>
      </w:r>
      <w:r>
        <w:rPr>
          <w:rFonts w:ascii="Calibri" w:hAnsi="Calibri"/>
          <w:sz w:val="22"/>
        </w:rPr>
        <w:t xml:space="preserve">That still counts, small green spaces are lovely.  </w:t>
      </w:r>
      <w:r>
        <w:rPr>
          <w:rFonts w:ascii="Calibri" w:hAnsi="Calibri"/>
          <w:i/>
          <w:sz w:val="22"/>
        </w:rPr>
        <w:t>Vậy cũng tính rồi, không gian xanh nhỏ vẫn đẹp.</w:t>
      </w:r>
    </w:p>
    <w:p>
      <w:pPr>
        <w:spacing w:after="160" w:line="312" w:lineRule="auto"/>
      </w:pPr>
      <w:r>
        <w:rPr>
          <w:rFonts w:ascii="Calibri" w:hAnsi="Calibri"/>
          <w:b/>
          <w:sz w:val="22"/>
        </w:rPr>
        <w:t xml:space="preserve">Ms Lan: </w:t>
      </w:r>
      <w:r>
        <w:rPr>
          <w:rFonts w:ascii="Calibri" w:hAnsi="Calibri"/>
          <w:sz w:val="22"/>
        </w:rPr>
        <w:t xml:space="preserve">Is your house on one floor or two, Steven?  </w:t>
      </w:r>
      <w:r>
        <w:rPr>
          <w:rFonts w:ascii="Calibri" w:hAnsi="Calibri"/>
          <w:i/>
          <w:sz w:val="22"/>
        </w:rPr>
        <w:t>Nhà anh một tầng hay hai tầng vậy?</w:t>
      </w:r>
    </w:p>
    <w:p>
      <w:pPr>
        <w:spacing w:after="160" w:line="312" w:lineRule="auto"/>
      </w:pPr>
      <w:r>
        <w:rPr>
          <w:rFonts w:ascii="Calibri" w:hAnsi="Calibri"/>
          <w:b/>
          <w:sz w:val="22"/>
        </w:rPr>
        <w:t xml:space="preserve">Mr Steven: </w:t>
      </w:r>
      <w:r>
        <w:rPr>
          <w:rFonts w:ascii="Calibri" w:hAnsi="Calibri"/>
          <w:sz w:val="22"/>
        </w:rPr>
        <w:t xml:space="preserve">Two floors, bedrooms are upstairs.  </w:t>
      </w:r>
      <w:r>
        <w:rPr>
          <w:rFonts w:ascii="Calibri" w:hAnsi="Calibri"/>
          <w:i/>
          <w:sz w:val="22"/>
        </w:rPr>
        <w:t>Hai tầng, phòng ngủ ở trên.</w:t>
      </w:r>
    </w:p>
    <w:p>
      <w:pPr>
        <w:spacing w:after="160" w:line="312" w:lineRule="auto"/>
      </w:pPr>
      <w:r>
        <w:rPr>
          <w:rFonts w:ascii="Calibri" w:hAnsi="Calibri"/>
          <w:b/>
          <w:sz w:val="22"/>
        </w:rPr>
        <w:t xml:space="preserve">Ms Lan: </w:t>
      </w:r>
      <w:r>
        <w:rPr>
          <w:rFonts w:ascii="Calibri" w:hAnsi="Calibri"/>
          <w:sz w:val="22"/>
        </w:rPr>
        <w:t xml:space="preserve">That sounds like a good layout for privacy.  </w:t>
      </w:r>
      <w:r>
        <w:rPr>
          <w:rFonts w:ascii="Calibri" w:hAnsi="Calibri"/>
          <w:i/>
          <w:sz w:val="22"/>
        </w:rPr>
        <w:t>Nghe hợp lý cho sự riêng tư đấy.</w:t>
      </w:r>
    </w:p>
    <w:p>
      <w:pPr>
        <w:spacing w:after="160" w:line="312" w:lineRule="auto"/>
      </w:pPr>
      <w:r>
        <w:rPr>
          <w:rFonts w:ascii="Calibri" w:hAnsi="Calibri"/>
          <w:b/>
          <w:sz w:val="22"/>
        </w:rPr>
        <w:t xml:space="preserve">Mr Steven: </w:t>
      </w:r>
      <w:r>
        <w:rPr>
          <w:rFonts w:ascii="Calibri" w:hAnsi="Calibri"/>
          <w:sz w:val="22"/>
        </w:rPr>
        <w:t xml:space="preserve">Is there a park close to where you live?  </w:t>
      </w:r>
      <w:r>
        <w:rPr>
          <w:rFonts w:ascii="Calibri" w:hAnsi="Calibri"/>
          <w:i/>
          <w:sz w:val="22"/>
        </w:rPr>
        <w:t>Có công viên gần chỗ chị sống không?</w:t>
      </w:r>
    </w:p>
    <w:p>
      <w:pPr>
        <w:spacing w:after="160" w:line="312" w:lineRule="auto"/>
      </w:pPr>
      <w:r>
        <w:rPr>
          <w:rFonts w:ascii="Calibri" w:hAnsi="Calibri"/>
          <w:b/>
          <w:sz w:val="22"/>
        </w:rPr>
        <w:t xml:space="preserve">Ms Lan: </w:t>
      </w:r>
      <w:r>
        <w:rPr>
          <w:rFonts w:ascii="Calibri" w:hAnsi="Calibri"/>
          <w:sz w:val="22"/>
        </w:rPr>
        <w:t xml:space="preserve">Yes, just a short walk from my building.  </w:t>
      </w:r>
      <w:r>
        <w:rPr>
          <w:rFonts w:ascii="Calibri" w:hAnsi="Calibri"/>
          <w:i/>
          <w:sz w:val="22"/>
        </w:rPr>
        <w:t>Có chứ, đi bộ một chút từ tòa nhà tôi.</w:t>
      </w:r>
    </w:p>
    <w:p>
      <w:pPr>
        <w:spacing w:after="160" w:line="312" w:lineRule="auto"/>
      </w:pPr>
      <w:r>
        <w:rPr>
          <w:rFonts w:ascii="Calibri" w:hAnsi="Calibri"/>
          <w:b/>
          <w:sz w:val="22"/>
        </w:rPr>
        <w:t xml:space="preserve">Mr Steven: </w:t>
      </w:r>
      <w:r>
        <w:rPr>
          <w:rFonts w:ascii="Calibri" w:hAnsi="Calibri"/>
          <w:sz w:val="22"/>
        </w:rPr>
        <w:t xml:space="preserve">That is great for evening walks.  </w:t>
      </w:r>
      <w:r>
        <w:rPr>
          <w:rFonts w:ascii="Calibri" w:hAnsi="Calibri"/>
          <w:i/>
          <w:sz w:val="22"/>
        </w:rPr>
        <w:t>Vậy hợp để đi dạo buổi tối.</w:t>
      </w:r>
    </w:p>
    <w:p>
      <w:pPr>
        <w:spacing w:after="160" w:line="312" w:lineRule="auto"/>
      </w:pPr>
      <w:r>
        <w:rPr>
          <w:rFonts w:ascii="Calibri" w:hAnsi="Calibri"/>
          <w:b/>
          <w:sz w:val="22"/>
        </w:rPr>
        <w:t xml:space="preserve">Ms Lan: </w:t>
      </w:r>
      <w:r>
        <w:rPr>
          <w:rFonts w:ascii="Calibri" w:hAnsi="Calibri"/>
          <w:sz w:val="22"/>
        </w:rPr>
        <w:t xml:space="preserve">Does anyone else in your family live in your building?  </w:t>
      </w:r>
      <w:r>
        <w:rPr>
          <w:rFonts w:ascii="Calibri" w:hAnsi="Calibri"/>
          <w:i/>
          <w:sz w:val="22"/>
        </w:rPr>
        <w:t>Có ai khác trong gia đình anh sống cùng tòa nhà không?</w:t>
      </w:r>
    </w:p>
    <w:p>
      <w:pPr>
        <w:spacing w:after="160" w:line="312" w:lineRule="auto"/>
      </w:pPr>
      <w:r>
        <w:rPr>
          <w:rFonts w:ascii="Calibri" w:hAnsi="Calibri"/>
          <w:b/>
          <w:sz w:val="22"/>
        </w:rPr>
        <w:t xml:space="preserve">Mr Steven: </w:t>
      </w:r>
      <w:r>
        <w:rPr>
          <w:rFonts w:ascii="Calibri" w:hAnsi="Calibri"/>
          <w:sz w:val="22"/>
        </w:rPr>
        <w:t xml:space="preserve">Actually, my cousin lives two floors above me.  </w:t>
      </w:r>
      <w:r>
        <w:rPr>
          <w:rFonts w:ascii="Calibri" w:hAnsi="Calibri"/>
          <w:i/>
          <w:sz w:val="22"/>
        </w:rPr>
        <w:t>Thật ra em họ tôi sống cách hai tầng trên tôi.</w:t>
      </w:r>
    </w:p>
    <w:p>
      <w:pPr>
        <w:spacing w:after="160" w:line="312" w:lineRule="auto"/>
      </w:pPr>
      <w:r>
        <w:rPr>
          <w:rFonts w:ascii="Calibri" w:hAnsi="Calibri"/>
          <w:b/>
          <w:sz w:val="22"/>
        </w:rPr>
        <w:t xml:space="preserve">Ms Lan: </w:t>
      </w:r>
      <w:r>
        <w:rPr>
          <w:rFonts w:ascii="Calibri" w:hAnsi="Calibri"/>
          <w:sz w:val="22"/>
        </w:rPr>
        <w:t xml:space="preserve">What a nice coincidence to have family so close.  </w:t>
      </w:r>
      <w:r>
        <w:rPr>
          <w:rFonts w:ascii="Calibri" w:hAnsi="Calibri"/>
          <w:i/>
          <w:sz w:val="22"/>
        </w:rPr>
        <w:t>Trùng hợp thú vị khi có người thân gần vậy.</w:t>
      </w:r>
    </w:p>
    <w:p>
      <w:pPr>
        <w:spacing w:after="160" w:line="312" w:lineRule="auto"/>
      </w:pPr>
      <w:r>
        <w:rPr>
          <w:rFonts w:ascii="Calibri" w:hAnsi="Calibri"/>
          <w:b/>
          <w:sz w:val="22"/>
        </w:rPr>
        <w:t xml:space="preserve">Mr Steven: </w:t>
      </w:r>
      <w:r>
        <w:rPr>
          <w:rFonts w:ascii="Calibri" w:hAnsi="Calibri"/>
          <w:sz w:val="22"/>
        </w:rPr>
        <w:t xml:space="preserve">How did you find your current apartment, Lan?  </w:t>
      </w:r>
      <w:r>
        <w:rPr>
          <w:rFonts w:ascii="Calibri" w:hAnsi="Calibri"/>
          <w:i/>
          <w:sz w:val="22"/>
        </w:rPr>
        <w:t>Chị tìm được căn hộ hiện tại bằng cách nào?</w:t>
      </w:r>
    </w:p>
    <w:p>
      <w:pPr>
        <w:spacing w:after="160" w:line="312" w:lineRule="auto"/>
      </w:pPr>
      <w:r>
        <w:rPr>
          <w:rFonts w:ascii="Calibri" w:hAnsi="Calibri"/>
          <w:b/>
          <w:sz w:val="22"/>
        </w:rPr>
        <w:t xml:space="preserve">Ms Lan: </w:t>
      </w:r>
      <w:r>
        <w:rPr>
          <w:rFonts w:ascii="Calibri" w:hAnsi="Calibri"/>
          <w:sz w:val="22"/>
        </w:rPr>
        <w:t xml:space="preserve">A friend told me about it, actually.  </w:t>
      </w:r>
      <w:r>
        <w:rPr>
          <w:rFonts w:ascii="Calibri" w:hAnsi="Calibri"/>
          <w:i/>
          <w:sz w:val="22"/>
        </w:rPr>
        <w:t>Thật ra một người bạn giới thiệu cho tôi.</w:t>
      </w:r>
    </w:p>
    <w:p>
      <w:pPr>
        <w:spacing w:after="160" w:line="312" w:lineRule="auto"/>
      </w:pPr>
      <w:r>
        <w:rPr>
          <w:rFonts w:ascii="Calibri" w:hAnsi="Calibri"/>
          <w:b/>
          <w:sz w:val="22"/>
        </w:rPr>
        <w:t xml:space="preserve">Mr Steven: </w:t>
      </w:r>
      <w:r>
        <w:rPr>
          <w:rFonts w:ascii="Calibri" w:hAnsi="Calibri"/>
          <w:sz w:val="22"/>
        </w:rPr>
        <w:t xml:space="preserve">That is often the best way to find a place.  </w:t>
      </w:r>
      <w:r>
        <w:rPr>
          <w:rFonts w:ascii="Calibri" w:hAnsi="Calibri"/>
          <w:i/>
          <w:sz w:val="22"/>
        </w:rPr>
        <w:t>Đó thường là cách tốt nhất để tìm nhà.</w:t>
      </w:r>
    </w:p>
    <w:p>
      <w:pPr>
        <w:spacing w:after="160" w:line="312" w:lineRule="auto"/>
      </w:pPr>
      <w:r>
        <w:rPr>
          <w:rFonts w:ascii="Calibri" w:hAnsi="Calibri"/>
          <w:b/>
          <w:sz w:val="22"/>
        </w:rPr>
        <w:t xml:space="preserve">Ms Lan: </w:t>
      </w:r>
      <w:r>
        <w:rPr>
          <w:rFonts w:ascii="Calibri" w:hAnsi="Calibri"/>
          <w:sz w:val="22"/>
        </w:rPr>
        <w:t xml:space="preserve">If you could live anywhere, where would it be?  </w:t>
      </w:r>
      <w:r>
        <w:rPr>
          <w:rFonts w:ascii="Calibri" w:hAnsi="Calibri"/>
          <w:i/>
          <w:sz w:val="22"/>
        </w:rPr>
        <w:t>Nếu được sống ở bất cứ đâu, anh sẽ chọn nơi nào?</w:t>
      </w:r>
    </w:p>
    <w:p>
      <w:pPr>
        <w:spacing w:after="160" w:line="312" w:lineRule="auto"/>
      </w:pPr>
      <w:r>
        <w:rPr>
          <w:rFonts w:ascii="Calibri" w:hAnsi="Calibri"/>
          <w:b/>
          <w:sz w:val="22"/>
        </w:rPr>
        <w:t xml:space="preserve">Mr Steven: </w:t>
      </w:r>
      <w:r>
        <w:rPr>
          <w:rFonts w:ascii="Calibri" w:hAnsi="Calibri"/>
          <w:sz w:val="22"/>
        </w:rPr>
        <w:t xml:space="preserve">Probably a quiet coastal town somewhere.  </w:t>
      </w:r>
      <w:r>
        <w:rPr>
          <w:rFonts w:ascii="Calibri" w:hAnsi="Calibri"/>
          <w:i/>
          <w:sz w:val="22"/>
        </w:rPr>
        <w:t>Chắc là một thị trấn ven biển yên tĩnh nào đó.</w:t>
      </w:r>
    </w:p>
    <w:p>
      <w:pPr>
        <w:spacing w:after="160" w:line="312" w:lineRule="auto"/>
      </w:pPr>
      <w:r>
        <w:rPr>
          <w:rFonts w:ascii="Calibri" w:hAnsi="Calibri"/>
          <w:b/>
          <w:sz w:val="22"/>
        </w:rPr>
        <w:t xml:space="preserve">Ms Lan: </w:t>
      </w:r>
      <w:r>
        <w:rPr>
          <w:rFonts w:ascii="Calibri" w:hAnsi="Calibri"/>
          <w:sz w:val="22"/>
        </w:rPr>
        <w:t xml:space="preserve">That sounds like a peaceful dream to have.  </w:t>
      </w:r>
      <w:r>
        <w:rPr>
          <w:rFonts w:ascii="Calibri" w:hAnsi="Calibri"/>
          <w:i/>
          <w:sz w:val="22"/>
        </w:rPr>
        <w:t>Nghe như một ước mơ bình yên đấy.</w:t>
      </w:r>
    </w:p>
    <w:p>
      <w:pPr>
        <w:spacing w:after="160" w:line="312" w:lineRule="auto"/>
      </w:pPr>
      <w:r>
        <w:rPr>
          <w:rFonts w:ascii="Calibri" w:hAnsi="Calibri"/>
          <w:b/>
          <w:sz w:val="22"/>
        </w:rPr>
        <w:t xml:space="preserve">Mr Steven: </w:t>
      </w:r>
      <w:r>
        <w:rPr>
          <w:rFonts w:ascii="Calibri" w:hAnsi="Calibri"/>
          <w:sz w:val="22"/>
        </w:rPr>
        <w:t xml:space="preserve">What amenities are close to where you live?  </w:t>
      </w:r>
      <w:r>
        <w:rPr>
          <w:rFonts w:ascii="Calibri" w:hAnsi="Calibri"/>
          <w:i/>
          <w:sz w:val="22"/>
        </w:rPr>
        <w:t>Gần chỗ chị sống có tiện ích gì không?</w:t>
      </w:r>
    </w:p>
    <w:p>
      <w:pPr>
        <w:spacing w:after="160" w:line="312" w:lineRule="auto"/>
      </w:pPr>
      <w:r>
        <w:rPr>
          <w:rFonts w:ascii="Calibri" w:hAnsi="Calibri"/>
          <w:b/>
          <w:sz w:val="22"/>
        </w:rPr>
        <w:t xml:space="preserve">Ms Lan: </w:t>
      </w:r>
      <w:r>
        <w:rPr>
          <w:rFonts w:ascii="Calibri" w:hAnsi="Calibri"/>
          <w:sz w:val="22"/>
        </w:rPr>
        <w:t xml:space="preserve">A gym, a pharmacy, and a few small cafes.  </w:t>
      </w:r>
      <w:r>
        <w:rPr>
          <w:rFonts w:ascii="Calibri" w:hAnsi="Calibri"/>
          <w:i/>
          <w:sz w:val="22"/>
        </w:rPr>
        <w:t>Có phòng gym, nhà thuốc, và vài quán cà phê nhỏ.</w:t>
      </w:r>
    </w:p>
    <w:p>
      <w:pPr>
        <w:spacing w:after="160" w:line="312" w:lineRule="auto"/>
      </w:pPr>
      <w:r>
        <w:rPr>
          <w:rFonts w:ascii="Calibri" w:hAnsi="Calibri"/>
          <w:b/>
          <w:sz w:val="22"/>
        </w:rPr>
        <w:t xml:space="preserve">Mr Steven: </w:t>
      </w:r>
      <w:r>
        <w:rPr>
          <w:rFonts w:ascii="Calibri" w:hAnsi="Calibri"/>
          <w:sz w:val="22"/>
        </w:rPr>
        <w:t xml:space="preserve">That sounds like a well-rounded neighbourhood.  </w:t>
      </w:r>
      <w:r>
        <w:rPr>
          <w:rFonts w:ascii="Calibri" w:hAnsi="Calibri"/>
          <w:i/>
          <w:sz w:val="22"/>
        </w:rPr>
        <w:t>Nghe như một khu phố khá đầy đủ tiện ích.</w:t>
      </w:r>
    </w:p>
    <w:p>
      <w:pPr>
        <w:spacing w:after="160" w:line="312" w:lineRule="auto"/>
      </w:pPr>
      <w:r>
        <w:rPr>
          <w:rFonts w:ascii="Calibri" w:hAnsi="Calibri"/>
          <w:b/>
          <w:sz w:val="22"/>
        </w:rPr>
        <w:t xml:space="preserve">Mr Steven: </w:t>
      </w:r>
      <w:r>
        <w:rPr>
          <w:rFonts w:ascii="Calibri" w:hAnsi="Calibri"/>
          <w:sz w:val="22"/>
        </w:rPr>
        <w:t xml:space="preserve">What is the name of the street where you live, Lan?  </w:t>
      </w:r>
      <w:r>
        <w:rPr>
          <w:rFonts w:ascii="Calibri" w:hAnsi="Calibri"/>
          <w:i/>
          <w:sz w:val="22"/>
        </w:rPr>
        <w:t>Đường chị sống tên gì vậy, chị Lan?</w:t>
      </w:r>
    </w:p>
    <w:p>
      <w:pPr>
        <w:spacing w:after="160" w:line="312" w:lineRule="auto"/>
      </w:pPr>
      <w:r>
        <w:rPr>
          <w:rFonts w:ascii="Calibri" w:hAnsi="Calibri"/>
          <w:b/>
          <w:sz w:val="22"/>
        </w:rPr>
        <w:t xml:space="preserve">Ms Lan: </w:t>
      </w:r>
      <w:r>
        <w:rPr>
          <w:rFonts w:ascii="Calibri" w:hAnsi="Calibri"/>
          <w:sz w:val="22"/>
        </w:rPr>
        <w:t xml:space="preserve">It is called Nguyen Trai Street.  </w:t>
      </w:r>
      <w:r>
        <w:rPr>
          <w:rFonts w:ascii="Calibri" w:hAnsi="Calibri"/>
          <w:i/>
          <w:sz w:val="22"/>
        </w:rPr>
        <w:t>Đường Nguyễn Trãi.</w:t>
      </w:r>
    </w:p>
    <w:p>
      <w:pPr>
        <w:spacing w:after="160" w:line="312" w:lineRule="auto"/>
      </w:pPr>
      <w:r>
        <w:rPr>
          <w:rFonts w:ascii="Calibri" w:hAnsi="Calibri"/>
          <w:b/>
          <w:sz w:val="22"/>
        </w:rPr>
        <w:t xml:space="preserve">Mr Steven: </w:t>
      </w:r>
      <w:r>
        <w:rPr>
          <w:rFonts w:ascii="Calibri" w:hAnsi="Calibri"/>
          <w:sz w:val="22"/>
        </w:rPr>
        <w:t xml:space="preserve">Oh, I know that street well.  </w:t>
      </w:r>
      <w:r>
        <w:rPr>
          <w:rFonts w:ascii="Calibri" w:hAnsi="Calibri"/>
          <w:i/>
          <w:sz w:val="22"/>
        </w:rPr>
        <w:t>Ồ, tôi biết con đường đó.</w:t>
      </w:r>
    </w:p>
    <w:p>
      <w:pPr>
        <w:spacing w:after="160" w:line="312" w:lineRule="auto"/>
      </w:pPr>
      <w:r>
        <w:rPr>
          <w:rFonts w:ascii="Calibri" w:hAnsi="Calibri"/>
          <w:b/>
          <w:sz w:val="22"/>
        </w:rPr>
        <w:t xml:space="preserve">Ms Lan: </w:t>
      </w:r>
      <w:r>
        <w:rPr>
          <w:rFonts w:ascii="Calibri" w:hAnsi="Calibri"/>
          <w:sz w:val="22"/>
        </w:rPr>
        <w:t xml:space="preserve">Is your street noisy at night, Steven?  </w:t>
      </w:r>
      <w:r>
        <w:rPr>
          <w:rFonts w:ascii="Calibri" w:hAnsi="Calibri"/>
          <w:i/>
          <w:sz w:val="22"/>
        </w:rPr>
        <w:t>Đường của anh có ồn vào ban đêm không?</w:t>
      </w:r>
    </w:p>
    <w:p>
      <w:pPr>
        <w:spacing w:after="160" w:line="312" w:lineRule="auto"/>
      </w:pPr>
      <w:r>
        <w:rPr>
          <w:rFonts w:ascii="Calibri" w:hAnsi="Calibri"/>
          <w:b/>
          <w:sz w:val="22"/>
        </w:rPr>
        <w:t xml:space="preserve">Mr Steven: </w:t>
      </w:r>
      <w:r>
        <w:rPr>
          <w:rFonts w:ascii="Calibri" w:hAnsi="Calibri"/>
          <w:sz w:val="22"/>
        </w:rPr>
        <w:t xml:space="preserve">Not really, it gets quite quiet after nine.  </w:t>
      </w:r>
      <w:r>
        <w:rPr>
          <w:rFonts w:ascii="Calibri" w:hAnsi="Calibri"/>
          <w:i/>
          <w:sz w:val="22"/>
        </w:rPr>
        <w:t>Không hẳn, sau chín giờ là khá yên tĩnh.</w:t>
      </w:r>
    </w:p>
    <w:p>
      <w:pPr>
        <w:spacing w:after="160" w:line="312" w:lineRule="auto"/>
      </w:pPr>
      <w:r>
        <w:rPr>
          <w:rFonts w:ascii="Calibri" w:hAnsi="Calibri"/>
          <w:b/>
          <w:sz w:val="22"/>
        </w:rPr>
        <w:t xml:space="preserve">Ms Lan: </w:t>
      </w:r>
      <w:r>
        <w:rPr>
          <w:rFonts w:ascii="Calibri" w:hAnsi="Calibri"/>
          <w:sz w:val="22"/>
        </w:rPr>
        <w:t xml:space="preserve">That sounds good for a proper night's sleep.  </w:t>
      </w:r>
      <w:r>
        <w:rPr>
          <w:rFonts w:ascii="Calibri" w:hAnsi="Calibri"/>
          <w:i/>
          <w:sz w:val="22"/>
        </w:rPr>
        <w:t>Vậy tốt cho giấc ngủ ngon đấy.</w:t>
      </w:r>
    </w:p>
    <w:p>
      <w:pPr>
        <w:spacing w:after="160" w:line="312" w:lineRule="auto"/>
      </w:pPr>
      <w:r>
        <w:rPr>
          <w:rFonts w:ascii="Calibri" w:hAnsi="Calibri"/>
          <w:b/>
          <w:sz w:val="22"/>
        </w:rPr>
        <w:t xml:space="preserve">Mr Steven: </w:t>
      </w:r>
      <w:r>
        <w:rPr>
          <w:rFonts w:ascii="Calibri" w:hAnsi="Calibri"/>
          <w:sz w:val="22"/>
        </w:rPr>
        <w:t xml:space="preserve">Is parking easy to find near your building, Lan?  </w:t>
      </w:r>
      <w:r>
        <w:rPr>
          <w:rFonts w:ascii="Calibri" w:hAnsi="Calibri"/>
          <w:i/>
          <w:sz w:val="22"/>
        </w:rPr>
        <w:t>Gần tòa nhà chị có dễ tìm chỗ đỗ xe không?</w:t>
      </w:r>
    </w:p>
    <w:p>
      <w:pPr>
        <w:spacing w:after="160" w:line="312" w:lineRule="auto"/>
      </w:pPr>
      <w:r>
        <w:rPr>
          <w:rFonts w:ascii="Calibri" w:hAnsi="Calibri"/>
          <w:b/>
          <w:sz w:val="22"/>
        </w:rPr>
        <w:t xml:space="preserve">Ms Lan: </w:t>
      </w:r>
      <w:r>
        <w:rPr>
          <w:rFonts w:ascii="Calibri" w:hAnsi="Calibri"/>
          <w:sz w:val="22"/>
        </w:rPr>
        <w:t xml:space="preserve">Yes, there is a small lot right below.  </w:t>
      </w:r>
      <w:r>
        <w:rPr>
          <w:rFonts w:ascii="Calibri" w:hAnsi="Calibri"/>
          <w:i/>
          <w:sz w:val="22"/>
        </w:rPr>
        <w:t>Có chứ, có một bãi nhỏ ngay bên dưới.</w:t>
      </w:r>
    </w:p>
    <w:p>
      <w:pPr>
        <w:spacing w:after="160" w:line="312" w:lineRule="auto"/>
      </w:pPr>
      <w:r>
        <w:rPr>
          <w:rFonts w:ascii="Calibri" w:hAnsi="Calibri"/>
          <w:b/>
          <w:sz w:val="22"/>
        </w:rPr>
        <w:t xml:space="preserve">Mr Steven: </w:t>
      </w:r>
      <w:r>
        <w:rPr>
          <w:rFonts w:ascii="Calibri" w:hAnsi="Calibri"/>
          <w:sz w:val="22"/>
        </w:rPr>
        <w:t xml:space="preserve">That is very convenient, no searching around.  </w:t>
      </w:r>
      <w:r>
        <w:rPr>
          <w:rFonts w:ascii="Calibri" w:hAnsi="Calibri"/>
          <w:i/>
          <w:sz w:val="22"/>
        </w:rPr>
        <w:t>Vậy tiện lắm, khỏi phải tìm loanh quanh.</w:t>
      </w:r>
    </w:p>
    <w:p>
      <w:pPr>
        <w:spacing w:after="160" w:line="312" w:lineRule="auto"/>
      </w:pPr>
      <w:r>
        <w:rPr>
          <w:rFonts w:ascii="Calibri" w:hAnsi="Calibri"/>
          <w:b/>
          <w:sz w:val="22"/>
        </w:rPr>
        <w:t xml:space="preserve">Ms Lan: </w:t>
      </w:r>
      <w:r>
        <w:rPr>
          <w:rFonts w:ascii="Calibri" w:hAnsi="Calibri"/>
          <w:sz w:val="22"/>
        </w:rPr>
        <w:t xml:space="preserve">Do you ever have power or water issues where you live?  </w:t>
      </w:r>
      <w:r>
        <w:rPr>
          <w:rFonts w:ascii="Calibri" w:hAnsi="Calibri"/>
          <w:i/>
          <w:sz w:val="22"/>
        </w:rPr>
        <w:t>Chỗ anh ở có hay bị cúp điện hay cúp nước không?</w:t>
      </w:r>
    </w:p>
    <w:p>
      <w:pPr>
        <w:spacing w:after="160" w:line="312" w:lineRule="auto"/>
      </w:pPr>
      <w:r>
        <w:rPr>
          <w:rFonts w:ascii="Calibri" w:hAnsi="Calibri"/>
          <w:b/>
          <w:sz w:val="22"/>
        </w:rPr>
        <w:t xml:space="preserve">Mr Steven: </w:t>
      </w:r>
      <w:r>
        <w:rPr>
          <w:rFonts w:ascii="Calibri" w:hAnsi="Calibri"/>
          <w:sz w:val="22"/>
        </w:rPr>
        <w:t xml:space="preserve">Rarely, maybe once every few months.  </w:t>
      </w:r>
      <w:r>
        <w:rPr>
          <w:rFonts w:ascii="Calibri" w:hAnsi="Calibri"/>
          <w:i/>
          <w:sz w:val="22"/>
        </w:rPr>
        <w:t>Hiếm khi, có lẽ vài tháng mới bị một lần.</w:t>
      </w:r>
    </w:p>
    <w:p>
      <w:pPr>
        <w:spacing w:after="160" w:line="312" w:lineRule="auto"/>
      </w:pPr>
      <w:r>
        <w:rPr>
          <w:rFonts w:ascii="Calibri" w:hAnsi="Calibri"/>
          <w:b/>
          <w:sz w:val="22"/>
        </w:rPr>
        <w:t xml:space="preserve">Ms Lan: </w:t>
      </w:r>
      <w:r>
        <w:rPr>
          <w:rFonts w:ascii="Calibri" w:hAnsi="Calibri"/>
          <w:sz w:val="22"/>
        </w:rPr>
        <w:t xml:space="preserve">That is not too bad then.  </w:t>
      </w:r>
      <w:r>
        <w:rPr>
          <w:rFonts w:ascii="Calibri" w:hAnsi="Calibri"/>
          <w:i/>
          <w:sz w:val="22"/>
        </w:rPr>
        <w:t>Vậy cũng không tệ lắm.</w:t>
      </w:r>
    </w:p>
    <w:p>
      <w:pPr>
        <w:spacing w:after="160" w:line="312" w:lineRule="auto"/>
      </w:pPr>
      <w:r>
        <w:rPr>
          <w:rFonts w:ascii="Calibri" w:hAnsi="Calibri"/>
          <w:b/>
          <w:sz w:val="22"/>
        </w:rPr>
        <w:t xml:space="preserve">Mr Steven: </w:t>
      </w:r>
      <w:r>
        <w:rPr>
          <w:rFonts w:ascii="Calibri" w:hAnsi="Calibri"/>
          <w:sz w:val="22"/>
        </w:rPr>
        <w:t xml:space="preserve">Is there a good food stall near your place, Lan?  </w:t>
      </w:r>
      <w:r>
        <w:rPr>
          <w:rFonts w:ascii="Calibri" w:hAnsi="Calibri"/>
          <w:i/>
          <w:sz w:val="22"/>
        </w:rPr>
        <w:t>Gần nhà chị có quán ăn ngon nào không?</w:t>
      </w:r>
    </w:p>
    <w:p>
      <w:pPr>
        <w:spacing w:after="160" w:line="312" w:lineRule="auto"/>
      </w:pPr>
      <w:r>
        <w:rPr>
          <w:rFonts w:ascii="Calibri" w:hAnsi="Calibri"/>
          <w:b/>
          <w:sz w:val="22"/>
        </w:rPr>
        <w:t xml:space="preserve">Ms Lan: </w:t>
      </w:r>
      <w:r>
        <w:rPr>
          <w:rFonts w:ascii="Calibri" w:hAnsi="Calibri"/>
          <w:sz w:val="22"/>
        </w:rPr>
        <w:t xml:space="preserve">Yes, a noodle stall right at the corner.  </w:t>
      </w:r>
      <w:r>
        <w:rPr>
          <w:rFonts w:ascii="Calibri" w:hAnsi="Calibri"/>
          <w:i/>
          <w:sz w:val="22"/>
        </w:rPr>
        <w:t>Có chứ, có quán mì ngay góc đường.</w:t>
      </w:r>
    </w:p>
    <w:p>
      <w:pPr>
        <w:spacing w:after="160" w:line="312" w:lineRule="auto"/>
      </w:pPr>
      <w:r>
        <w:rPr>
          <w:rFonts w:ascii="Calibri" w:hAnsi="Calibri"/>
          <w:b/>
          <w:sz w:val="22"/>
        </w:rPr>
        <w:t xml:space="preserve">Mr Steven: </w:t>
      </w:r>
      <w:r>
        <w:rPr>
          <w:rFonts w:ascii="Calibri" w:hAnsi="Calibri"/>
          <w:sz w:val="22"/>
        </w:rPr>
        <w:t xml:space="preserve">That sounds like a great place to grab lunch.  </w:t>
      </w:r>
      <w:r>
        <w:rPr>
          <w:rFonts w:ascii="Calibri" w:hAnsi="Calibri"/>
          <w:i/>
          <w:sz w:val="22"/>
        </w:rPr>
        <w:t>Nghe như một chỗ tuyệt để ăn trưa.</w:t>
      </w:r>
    </w:p>
    <w:p>
      <w:pPr>
        <w:spacing w:after="160" w:line="312" w:lineRule="auto"/>
      </w:pPr>
      <w:r>
        <w:rPr>
          <w:rFonts w:ascii="Calibri" w:hAnsi="Calibri"/>
          <w:b/>
          <w:sz w:val="22"/>
        </w:rPr>
        <w:t xml:space="preserve">Ms Lan: </w:t>
      </w:r>
      <w:r>
        <w:rPr>
          <w:rFonts w:ascii="Calibri" w:hAnsi="Calibri"/>
          <w:sz w:val="22"/>
        </w:rPr>
        <w:t xml:space="preserve">Do you know the postal code for your area, Steven?  </w:t>
      </w:r>
      <w:r>
        <w:rPr>
          <w:rFonts w:ascii="Calibri" w:hAnsi="Calibri"/>
          <w:i/>
          <w:sz w:val="22"/>
        </w:rPr>
        <w:t>Anh có biết mã bưu điện cho khu vực của mình không?</w:t>
      </w:r>
    </w:p>
    <w:p>
      <w:pPr>
        <w:spacing w:after="160" w:line="312" w:lineRule="auto"/>
      </w:pPr>
      <w:r>
        <w:rPr>
          <w:rFonts w:ascii="Calibri" w:hAnsi="Calibri"/>
          <w:b/>
          <w:sz w:val="22"/>
        </w:rPr>
        <w:t xml:space="preserve">Mr Steven: </w:t>
      </w:r>
      <w:r>
        <w:rPr>
          <w:rFonts w:ascii="Calibri" w:hAnsi="Calibri"/>
          <w:sz w:val="22"/>
        </w:rPr>
        <w:t xml:space="preserve">Yes, I have it saved on my phone.  </w:t>
      </w:r>
      <w:r>
        <w:rPr>
          <w:rFonts w:ascii="Calibri" w:hAnsi="Calibri"/>
          <w:i/>
          <w:sz w:val="22"/>
        </w:rPr>
        <w:t>Có chứ, tôi lưu trong điện thoại.</w:t>
      </w:r>
    </w:p>
    <w:p>
      <w:pPr>
        <w:spacing w:after="160" w:line="312" w:lineRule="auto"/>
      </w:pPr>
      <w:r>
        <w:rPr>
          <w:rFonts w:ascii="Calibri" w:hAnsi="Calibri"/>
          <w:b/>
          <w:sz w:val="22"/>
        </w:rPr>
        <w:t xml:space="preserve">Ms Lan: </w:t>
      </w:r>
      <w:r>
        <w:rPr>
          <w:rFonts w:ascii="Calibri" w:hAnsi="Calibri"/>
          <w:sz w:val="22"/>
        </w:rPr>
        <w:t xml:space="preserve">Good, that makes online orders much easier.  </w:t>
      </w:r>
      <w:r>
        <w:rPr>
          <w:rFonts w:ascii="Calibri" w:hAnsi="Calibri"/>
          <w:i/>
          <w:sz w:val="22"/>
        </w:rPr>
        <w:t>Tốt, vậy đặt hàng online dễ hơn nhiều.</w:t>
      </w:r>
    </w:p>
    <w:p>
      <w:pPr>
        <w:spacing w:after="160" w:line="312" w:lineRule="auto"/>
      </w:pPr>
      <w:r>
        <w:rPr>
          <w:rFonts w:ascii="Calibri" w:hAnsi="Calibri"/>
          <w:b/>
          <w:sz w:val="22"/>
        </w:rPr>
        <w:t xml:space="preserve">Mr Steven: </w:t>
      </w:r>
      <w:r>
        <w:rPr>
          <w:rFonts w:ascii="Calibri" w:hAnsi="Calibri"/>
          <w:sz w:val="22"/>
        </w:rPr>
        <w:t xml:space="preserve">What made you choose this particular area, Lan?  </w:t>
      </w:r>
      <w:r>
        <w:rPr>
          <w:rFonts w:ascii="Calibri" w:hAnsi="Calibri"/>
          <w:i/>
          <w:sz w:val="22"/>
        </w:rPr>
        <w:t>Điều gì khiến chị chọn khu vực này vậy?</w:t>
      </w:r>
    </w:p>
    <w:p>
      <w:pPr>
        <w:spacing w:after="160" w:line="312" w:lineRule="auto"/>
      </w:pPr>
      <w:r>
        <w:rPr>
          <w:rFonts w:ascii="Calibri" w:hAnsi="Calibri"/>
          <w:b/>
          <w:sz w:val="22"/>
        </w:rPr>
        <w:t xml:space="preserve">Ms Lan: </w:t>
      </w:r>
      <w:r>
        <w:rPr>
          <w:rFonts w:ascii="Calibri" w:hAnsi="Calibri"/>
          <w:sz w:val="22"/>
        </w:rPr>
        <w:t xml:space="preserve">Mostly the short distance to my office.  </w:t>
      </w:r>
      <w:r>
        <w:rPr>
          <w:rFonts w:ascii="Calibri" w:hAnsi="Calibri"/>
          <w:i/>
          <w:sz w:val="22"/>
        </w:rPr>
        <w:t>Chủ yếu vì gần chỗ làm của tôi.</w:t>
      </w:r>
    </w:p>
    <w:p>
      <w:pPr>
        <w:spacing w:after="160" w:line="312" w:lineRule="auto"/>
      </w:pPr>
      <w:r>
        <w:rPr>
          <w:rFonts w:ascii="Calibri" w:hAnsi="Calibri"/>
          <w:b/>
          <w:sz w:val="22"/>
        </w:rPr>
        <w:t xml:space="preserve">Mr Steven: </w:t>
      </w:r>
      <w:r>
        <w:rPr>
          <w:rFonts w:ascii="Calibri" w:hAnsi="Calibri"/>
          <w:sz w:val="22"/>
        </w:rPr>
        <w:t xml:space="preserve">That is a very practical reason.  </w:t>
      </w:r>
      <w:r>
        <w:rPr>
          <w:rFonts w:ascii="Calibri" w:hAnsi="Calibri"/>
          <w:i/>
          <w:sz w:val="22"/>
        </w:rPr>
        <w:t>Đó là một lý do rất thực tế.</w:t>
      </w:r>
    </w:p>
    <w:p>
      <w:pPr>
        <w:spacing w:after="160" w:line="312" w:lineRule="auto"/>
      </w:pPr>
      <w:r>
        <w:rPr>
          <w:rFonts w:ascii="Calibri" w:hAnsi="Calibri"/>
          <w:b/>
          <w:sz w:val="22"/>
        </w:rPr>
        <w:t xml:space="preserve">Ms Lan: </w:t>
      </w:r>
      <w:r>
        <w:rPr>
          <w:rFonts w:ascii="Calibri" w:hAnsi="Calibri"/>
          <w:sz w:val="22"/>
        </w:rPr>
        <w:t xml:space="preserve">It is nice learning where people actually live.  </w:t>
      </w:r>
      <w:r>
        <w:rPr>
          <w:rFonts w:ascii="Calibri" w:hAnsi="Calibri"/>
          <w:i/>
          <w:sz w:val="22"/>
        </w:rPr>
        <w:t>Thật hay khi biết mọi người thật sự sống ở đâu.</w:t>
      </w:r>
    </w:p>
    <w:p>
      <w:pPr>
        <w:spacing w:after="160" w:line="312" w:lineRule="auto"/>
      </w:pPr>
      <w:r>
        <w:rPr>
          <w:rFonts w:ascii="Calibri" w:hAnsi="Calibri"/>
          <w:b/>
          <w:sz w:val="22"/>
        </w:rPr>
        <w:t xml:space="preserve">Mr Steven: </w:t>
      </w:r>
      <w:r>
        <w:rPr>
          <w:rFonts w:ascii="Calibri" w:hAnsi="Calibri"/>
          <w:sz w:val="22"/>
        </w:rPr>
        <w:t xml:space="preserve">It really is, it helps us feel more connected.  </w:t>
      </w:r>
      <w:r>
        <w:rPr>
          <w:rFonts w:ascii="Calibri" w:hAnsi="Calibri"/>
          <w:i/>
          <w:sz w:val="22"/>
        </w:rPr>
        <w:t>Đúng vậy, nó giúp mình cảm thấy gần gũi hơn.</w:t>
      </w:r>
    </w:p>
    <w:p>
      <w:pPr>
        <w:spacing w:after="160" w:line="312" w:lineRule="auto"/>
      </w:pPr>
      <w:r>
        <w:rPr>
          <w:rFonts w:ascii="Calibri" w:hAnsi="Calibri"/>
          <w:b/>
          <w:sz w:val="22"/>
        </w:rPr>
        <w:t xml:space="preserve">Ms Lan: </w:t>
      </w:r>
      <w:r>
        <w:rPr>
          <w:rFonts w:ascii="Calibri" w:hAnsi="Calibri"/>
          <w:sz w:val="22"/>
        </w:rPr>
        <w:t xml:space="preserve">That is exactly why I love hearing where people live.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Steven: </w:t>
      </w:r>
      <w:r>
        <w:rPr>
          <w:rFonts w:ascii="Calibri" w:hAnsi="Calibri"/>
          <w:sz w:val="22"/>
        </w:rPr>
        <w:t xml:space="preserve">A lovely way to connect, no matter where we call home.  </w:t>
      </w:r>
      <w:r>
        <w:rPr>
          <w:rFonts w:ascii="Calibri" w:hAnsi="Calibri"/>
          <w:i/>
          <w:sz w:val="22"/>
        </w:rPr>
        <w:t>Một cách đẹp để kết nối, bất kể mình gọi nơi nào là nhà.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0056</w:t>
            </w:r>
          </w:p>
        </w:tc>
        <w:tc>
          <w:tcPr>
            <w:tcW w:type="dxa" w:w="7824"/>
            <w:shd w:val="clear" w:color="auto" w:fill="D9E2F3"/>
          </w:tcPr>
          <w:p>
            <w:r>
              <w:rPr>
                <w:rFonts w:ascii="Arial" w:hAnsi="Arial"/>
                <w:b/>
                <w:color w:val="1F3864"/>
                <w:sz w:val="30"/>
              </w:rPr>
              <w:t>Recognising and Responding to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Janet are close friends who thank each other in many different styles depending on the moment. Across many everyday moments -- a casual thank you, a formal thank you, thanking someone for a gift, thanking someone for help carrying something, thanking someone for advice, thanking someone for a ride, thanking someone for a compliment, thanking someone over the phone, thanking someone for waiting, thanking someone for covering a shift, thanking someone for a meal, thanking someone for lending money, thanking someone for a recommendation, thanking someone for patience, thanking someone for a warm welcome, thanking someone for an honest opinion, thanking someone for remembering a small detail, thanking someone for a quick reply, thanking someone for babysitting, thanking someone for fixing something, thanking someone for a surprise visit, thanking someone for standing up for you, thanking someone for a thoughtful note, thanking someone for teaching a skill, thanking someone for understanding, thanking someone for a second chance, thanking someone for a warm meal on a cold day, thanking someone for driving you home, thanking someone for staying late to help, thanking someone for a kind word at the right time, thanking someone for organising an event, thanking someone for a referral, thanking someone for checking in, thanking someone for a small act of kindness, thanking someone for years of friendship, thanking someone at the end of a favour, and finally why saying thank you well matters so much -- one of them thanks the other in a particular way, and the other responds warmly each time.</w:t>
      </w:r>
      <w:r>
        <w:rPr>
          <w:rFonts w:ascii="Calibri" w:hAnsi="Calibri"/>
          <w:i/>
          <w:sz w:val="19"/>
        </w:rPr>
        <w:t xml:space="preserve">  Chị Lan và chị Janet là đôi bạn thân, cảm ơn nhau theo nhiều phong cách khác nhau tùy vào từng thời điểm. Qua nhiều khoảnh khắc đời thường -- một lời cảm ơn thân mật, một lời cảm ơn trang trọng, cảm ơn vì một món quà, cảm ơn vì đã giúp mang đồ, cảm ơn vì một lời khuyên, cảm ơn vì được chở đi, cảm ơn vì một lời khen, cảm ơn qua điện thoại, cảm ơn vì đã đợi, cảm ơn vì đã trực thay ca, cảm ơn vì một bữa ăn, cảm ơn vì đã cho mượn tiền, cảm ơn vì một lời giới thiệu, cảm ơn vì sự kiên nhẫn, cảm ơn vì một sự chào đón nồng nhiệt, cảm ơn vì một ý kiến thật lòng, cảm ơn vì đã nhớ một chi tiết nhỏ, cảm ơn vì trả lời nhanh, cảm ơn vì đã trông trẻ giúp, cảm ơn vì đã sửa giúp thứ gì đó, cảm ơn vì một chuyến thăm bất ngờ, cảm ơn vì đã bênh vực, cảm ơn vì một lời nhắn chu đáo, cảm ơn vì đã dạy một kỹ năng, cảm ơn vì sự thông cảm, cảm ơn vì một cơ hội thứ hai, cảm ơn vì một bữa ăn ấm áp trong ngày lạnh, cảm ơn vì đã chở về nhà, cảm ơn vì đã ở lại trễ để giúp đỡ, cảm ơn vì một lời tử tế đúng lúc, cảm ơn vì đã tổ chức một sự kiện, cảm ơn vì một lời giới thiệu công việc, cảm ơn vì đã hỏi thăm, cảm ơn vì một hành động tử tế nhỏ, cảm ơn vì nhiều năm tình bạn, cảm ơn vào cuối một việc giúp đỡ, và cuối cùng là vì sao việc nói lời cảm ơn đúng cách lại quan trọng đến vậy -- một người luôn cảm ơn người kia theo một cách riêng, và người kia luôn đáp lại một cách ấm áp mỗi lần.</w:t>
      </w:r>
    </w:p>
    <w:p>
      <w:pPr>
        <w:spacing w:after="160" w:line="312" w:lineRule="auto"/>
      </w:pPr>
      <w:r>
        <w:rPr>
          <w:rFonts w:ascii="Calibri" w:hAnsi="Calibri"/>
          <w:b/>
          <w:sz w:val="22"/>
        </w:rPr>
        <w:t xml:space="preserve">Ms Lan: </w:t>
      </w:r>
      <w:r>
        <w:rPr>
          <w:rFonts w:ascii="Calibri" w:hAnsi="Calibri"/>
          <w:sz w:val="22"/>
        </w:rPr>
        <w:t xml:space="preserve">Thanks a lot, Janet, that really helped.  </w:t>
      </w:r>
      <w:r>
        <w:rPr>
          <w:rFonts w:ascii="Calibri" w:hAnsi="Calibri"/>
          <w:i/>
          <w:sz w:val="22"/>
        </w:rPr>
        <w:t>Cảm ơn chị nhiều, chị Janet, giúp tôi nhiều lắm.</w:t>
      </w:r>
    </w:p>
    <w:p>
      <w:pPr>
        <w:spacing w:after="160" w:line="312" w:lineRule="auto"/>
      </w:pPr>
      <w:r>
        <w:rPr>
          <w:rFonts w:ascii="Calibri" w:hAnsi="Calibri"/>
          <w:b/>
          <w:sz w:val="22"/>
        </w:rPr>
        <w:t xml:space="preserve">Ms Janet: </w:t>
      </w:r>
      <w:r>
        <w:rPr>
          <w:rFonts w:ascii="Calibri" w:hAnsi="Calibri"/>
          <w:sz w:val="22"/>
        </w:rPr>
        <w:t xml:space="preserve">No problem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You are the best, honestly.  </w:t>
      </w:r>
      <w:r>
        <w:rPr>
          <w:rFonts w:ascii="Calibri" w:hAnsi="Calibri"/>
          <w:i/>
          <w:sz w:val="22"/>
        </w:rPr>
        <w:t>Chị tốt thật đấy.</w:t>
      </w:r>
    </w:p>
    <w:p>
      <w:pPr>
        <w:spacing w:after="160" w:line="312" w:lineRule="auto"/>
      </w:pPr>
      <w:r>
        <w:rPr>
          <w:rFonts w:ascii="Calibri" w:hAnsi="Calibri"/>
          <w:b/>
          <w:sz w:val="22"/>
        </w:rPr>
        <w:t xml:space="preserve">Ms Janet: </w:t>
      </w:r>
      <w:r>
        <w:rPr>
          <w:rFonts w:ascii="Calibri" w:hAnsi="Calibri"/>
          <w:sz w:val="22"/>
        </w:rPr>
        <w:t xml:space="preserve">Thank you very much for your time today, Lan.  </w:t>
      </w:r>
      <w:r>
        <w:rPr>
          <w:rFonts w:ascii="Calibri" w:hAnsi="Calibri"/>
          <w:i/>
          <w:sz w:val="22"/>
        </w:rPr>
        <w:t>Cảm ơn chị nhiều vì đã dành thời gian hôm nay, chị Lan.</w:t>
      </w:r>
    </w:p>
    <w:p>
      <w:pPr>
        <w:spacing w:after="160" w:line="312" w:lineRule="auto"/>
      </w:pPr>
      <w:r>
        <w:rPr>
          <w:rFonts w:ascii="Calibri" w:hAnsi="Calibri"/>
          <w:b/>
          <w:sz w:val="22"/>
        </w:rPr>
        <w:t xml:space="preserve">Ms Lan: </w:t>
      </w:r>
      <w:r>
        <w:rPr>
          <w:rFonts w:ascii="Calibri" w:hAnsi="Calibri"/>
          <w:sz w:val="22"/>
        </w:rPr>
        <w:t xml:space="preserve">You are most welcome, it was my pleasure.  </w:t>
      </w:r>
      <w:r>
        <w:rPr>
          <w:rFonts w:ascii="Calibri" w:hAnsi="Calibri"/>
          <w:i/>
          <w:sz w:val="22"/>
        </w:rPr>
        <w:t>Không có gì đâu, đó là niềm vui của tôi.</w:t>
      </w:r>
    </w:p>
    <w:p>
      <w:pPr>
        <w:spacing w:after="160" w:line="312" w:lineRule="auto"/>
      </w:pPr>
      <w:r>
        <w:rPr>
          <w:rFonts w:ascii="Calibri" w:hAnsi="Calibri"/>
          <w:b/>
          <w:sz w:val="22"/>
        </w:rPr>
        <w:t xml:space="preserve">Ms Janet: </w:t>
      </w:r>
      <w:r>
        <w:rPr>
          <w:rFonts w:ascii="Calibri" w:hAnsi="Calibri"/>
          <w:sz w:val="22"/>
        </w:rPr>
        <w:t xml:space="preserve">I truly appreciate it.  </w:t>
      </w:r>
      <w:r>
        <w:rPr>
          <w:rFonts w:ascii="Calibri" w:hAnsi="Calibri"/>
          <w:i/>
          <w:sz w:val="22"/>
        </w:rPr>
        <w:t>Tôi thật sự cảm kích.</w:t>
      </w:r>
    </w:p>
    <w:p>
      <w:pPr>
        <w:spacing w:after="160" w:line="312" w:lineRule="auto"/>
      </w:pPr>
      <w:r>
        <w:rPr>
          <w:rFonts w:ascii="Calibri" w:hAnsi="Calibri"/>
          <w:b/>
          <w:sz w:val="22"/>
        </w:rPr>
        <w:t xml:space="preserve">Ms Lan: </w:t>
      </w:r>
      <w:r>
        <w:rPr>
          <w:rFonts w:ascii="Calibri" w:hAnsi="Calibri"/>
          <w:sz w:val="22"/>
        </w:rPr>
        <w:t xml:space="preserve">Thank you so much for this lovely gift.  </w:t>
      </w:r>
      <w:r>
        <w:rPr>
          <w:rFonts w:ascii="Calibri" w:hAnsi="Calibri"/>
          <w:i/>
          <w:sz w:val="22"/>
        </w:rPr>
        <w:t>Cảm ơn chị nhiều lắm vì món quà đáng yêu này.</w:t>
      </w:r>
    </w:p>
    <w:p>
      <w:pPr>
        <w:spacing w:after="160" w:line="312" w:lineRule="auto"/>
      </w:pPr>
      <w:r>
        <w:rPr>
          <w:rFonts w:ascii="Calibri" w:hAnsi="Calibri"/>
          <w:b/>
          <w:sz w:val="22"/>
        </w:rPr>
        <w:t xml:space="preserve">Ms Janet: </w:t>
      </w:r>
      <w:r>
        <w:rPr>
          <w:rFonts w:ascii="Calibri" w:hAnsi="Calibri"/>
          <w:sz w:val="22"/>
        </w:rPr>
        <w:t xml:space="preserve">I am so glad you like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really do, it means a lot.  </w:t>
      </w:r>
      <w:r>
        <w:rPr>
          <w:rFonts w:ascii="Calibri" w:hAnsi="Calibri"/>
          <w:i/>
          <w:sz w:val="22"/>
        </w:rPr>
        <w:t>Tôi thích lắm, có ý nghĩa nhiều với tôi.</w:t>
      </w:r>
    </w:p>
    <w:p>
      <w:pPr>
        <w:spacing w:after="160" w:line="312" w:lineRule="auto"/>
      </w:pPr>
      <w:r>
        <w:rPr>
          <w:rFonts w:ascii="Calibri" w:hAnsi="Calibri"/>
          <w:b/>
          <w:sz w:val="22"/>
        </w:rPr>
        <w:t xml:space="preserve">Ms Janet: </w:t>
      </w:r>
      <w:r>
        <w:rPr>
          <w:rFonts w:ascii="Calibri" w:hAnsi="Calibri"/>
          <w:sz w:val="22"/>
        </w:rPr>
        <w:t xml:space="preserve">Thanks for helping me carry these heavy bags.  </w:t>
      </w:r>
      <w:r>
        <w:rPr>
          <w:rFonts w:ascii="Calibri" w:hAnsi="Calibri"/>
          <w:i/>
          <w:sz w:val="22"/>
        </w:rPr>
        <w:t>Cảm ơn chị đã giúp tôi mang mấy túi nặng này.</w:t>
      </w:r>
    </w:p>
    <w:p>
      <w:pPr>
        <w:spacing w:after="160" w:line="312" w:lineRule="auto"/>
      </w:pPr>
      <w:r>
        <w:rPr>
          <w:rFonts w:ascii="Calibri" w:hAnsi="Calibri"/>
          <w:b/>
          <w:sz w:val="22"/>
        </w:rPr>
        <w:t xml:space="preserve">Ms Lan: </w:t>
      </w:r>
      <w:r>
        <w:rPr>
          <w:rFonts w:ascii="Calibri" w:hAnsi="Calibri"/>
          <w:sz w:val="22"/>
        </w:rPr>
        <w:t xml:space="preserve">Of course, that is what friends are for.  </w:t>
      </w:r>
      <w:r>
        <w:rPr>
          <w:rFonts w:ascii="Calibri" w:hAnsi="Calibri"/>
          <w:i/>
          <w:sz w:val="22"/>
        </w:rPr>
        <w:t>Tất nhiên rồi, bạn bè là để giúp nhau mà.</w:t>
      </w:r>
    </w:p>
    <w:p>
      <w:pPr>
        <w:spacing w:after="160" w:line="312" w:lineRule="auto"/>
      </w:pPr>
      <w:r>
        <w:rPr>
          <w:rFonts w:ascii="Calibri" w:hAnsi="Calibri"/>
          <w:b/>
          <w:sz w:val="22"/>
        </w:rPr>
        <w:t xml:space="preserve">Ms Janet: </w:t>
      </w:r>
      <w:r>
        <w:rPr>
          <w:rFonts w:ascii="Calibri" w:hAnsi="Calibri"/>
          <w:sz w:val="22"/>
        </w:rPr>
        <w:t xml:space="preserve">Still, I really appreciate it.  </w:t>
      </w:r>
      <w:r>
        <w:rPr>
          <w:rFonts w:ascii="Calibri" w:hAnsi="Calibri"/>
          <w:i/>
          <w:sz w:val="22"/>
        </w:rPr>
        <w:t>Dù sao thì tôi vẫn rất cảm kích.</w:t>
      </w:r>
    </w:p>
    <w:p>
      <w:pPr>
        <w:spacing w:after="160" w:line="312" w:lineRule="auto"/>
      </w:pPr>
      <w:r>
        <w:rPr>
          <w:rFonts w:ascii="Calibri" w:hAnsi="Calibri"/>
          <w:b/>
          <w:sz w:val="22"/>
        </w:rPr>
        <w:t xml:space="preserve">Ms Lan: </w:t>
      </w:r>
      <w:r>
        <w:rPr>
          <w:rFonts w:ascii="Calibri" w:hAnsi="Calibri"/>
          <w:sz w:val="22"/>
        </w:rPr>
        <w:t xml:space="preserve">Thank you for the advice earlier, it really helped.  </w:t>
      </w:r>
      <w:r>
        <w:rPr>
          <w:rFonts w:ascii="Calibri" w:hAnsi="Calibri"/>
          <w:i/>
          <w:sz w:val="22"/>
        </w:rPr>
        <w:t>Cảm ơn chị vì lời khuyên lúc nãy, giúp tôi nhiều lắm.</w:t>
      </w:r>
    </w:p>
    <w:p>
      <w:pPr>
        <w:spacing w:after="160" w:line="312" w:lineRule="auto"/>
      </w:pPr>
      <w:r>
        <w:rPr>
          <w:rFonts w:ascii="Calibri" w:hAnsi="Calibri"/>
          <w:b/>
          <w:sz w:val="22"/>
        </w:rPr>
        <w:t xml:space="preserve">Ms Janet: </w:t>
      </w:r>
      <w:r>
        <w:rPr>
          <w:rFonts w:ascii="Calibri" w:hAnsi="Calibri"/>
          <w:sz w:val="22"/>
        </w:rPr>
        <w:t xml:space="preserve">I am glad it was useful to you.  </w:t>
      </w:r>
      <w:r>
        <w:rPr>
          <w:rFonts w:ascii="Calibri" w:hAnsi="Calibri"/>
          <w:i/>
          <w:sz w:val="22"/>
        </w:rPr>
        <w:t>Tôi mừng vì nó hữu ích với chị.</w:t>
      </w:r>
    </w:p>
    <w:p>
      <w:pPr>
        <w:spacing w:after="160" w:line="312" w:lineRule="auto"/>
      </w:pPr>
      <w:r>
        <w:rPr>
          <w:rFonts w:ascii="Calibri" w:hAnsi="Calibri"/>
          <w:b/>
          <w:sz w:val="22"/>
        </w:rPr>
        <w:t xml:space="preserve">Ms Lan: </w:t>
      </w:r>
      <w:r>
        <w:rPr>
          <w:rFonts w:ascii="Calibri" w:hAnsi="Calibri"/>
          <w:sz w:val="22"/>
        </w:rPr>
        <w:t xml:space="preserve">It really was, thank you again.  </w:t>
      </w:r>
      <w:r>
        <w:rPr>
          <w:rFonts w:ascii="Calibri" w:hAnsi="Calibri"/>
          <w:i/>
          <w:sz w:val="22"/>
        </w:rPr>
        <w:t>Đúng vậy, lại cảm ơn chị lần nữa.</w:t>
      </w:r>
    </w:p>
    <w:p>
      <w:pPr>
        <w:spacing w:after="160" w:line="312" w:lineRule="auto"/>
      </w:pPr>
      <w:r>
        <w:rPr>
          <w:rFonts w:ascii="Calibri" w:hAnsi="Calibri"/>
          <w:b/>
          <w:sz w:val="22"/>
        </w:rPr>
        <w:t xml:space="preserve">Ms Janet: </w:t>
      </w:r>
      <w:r>
        <w:rPr>
          <w:rFonts w:ascii="Calibri" w:hAnsi="Calibri"/>
          <w:sz w:val="22"/>
        </w:rPr>
        <w:t xml:space="preserve">Thanks for the ride home, that saved me a lot of time.  </w:t>
      </w:r>
      <w:r>
        <w:rPr>
          <w:rFonts w:ascii="Calibri" w:hAnsi="Calibri"/>
          <w:i/>
          <w:sz w:val="22"/>
        </w:rPr>
        <w:t>Cảm ơn chị đã chở tôi về nhà, tiết kiệm thời gian cho tôi nhiều.</w:t>
      </w:r>
    </w:p>
    <w:p>
      <w:pPr>
        <w:spacing w:after="160" w:line="312" w:lineRule="auto"/>
      </w:pPr>
      <w:r>
        <w:rPr>
          <w:rFonts w:ascii="Calibri" w:hAnsi="Calibri"/>
          <w:b/>
          <w:sz w:val="22"/>
        </w:rPr>
        <w:t xml:space="preserve">Ms Lan: </w:t>
      </w:r>
      <w:r>
        <w:rPr>
          <w:rFonts w:ascii="Calibri" w:hAnsi="Calibri"/>
          <w:sz w:val="22"/>
        </w:rPr>
        <w:t xml:space="preserve">Anytime, I was heading that way anyway.  </w:t>
      </w:r>
      <w:r>
        <w:rPr>
          <w:rFonts w:ascii="Calibri" w:hAnsi="Calibri"/>
          <w:i/>
          <w:sz w:val="22"/>
        </w:rPr>
        <w:t>Bất cứ lúc nào, dù sao tôi cũng đi hướng đó.</w:t>
      </w:r>
    </w:p>
    <w:p>
      <w:pPr>
        <w:spacing w:after="160" w:line="312" w:lineRule="auto"/>
      </w:pPr>
      <w:r>
        <w:rPr>
          <w:rFonts w:ascii="Calibri" w:hAnsi="Calibri"/>
          <w:b/>
          <w:sz w:val="22"/>
        </w:rPr>
        <w:t xml:space="preserve">Ms Janet: </w:t>
      </w:r>
      <w:r>
        <w:rPr>
          <w:rFonts w:ascii="Calibri" w:hAnsi="Calibri"/>
          <w:sz w:val="22"/>
        </w:rPr>
        <w:t xml:space="preserve">Still, thank you for offering.  </w:t>
      </w:r>
      <w:r>
        <w:rPr>
          <w:rFonts w:ascii="Calibri" w:hAnsi="Calibri"/>
          <w:i/>
          <w:sz w:val="22"/>
        </w:rPr>
        <w:t>Dù sao thì cảm ơn chị đã đề nghị.</w:t>
      </w:r>
    </w:p>
    <w:p>
      <w:pPr>
        <w:spacing w:after="160" w:line="312" w:lineRule="auto"/>
      </w:pPr>
      <w:r>
        <w:rPr>
          <w:rFonts w:ascii="Calibri" w:hAnsi="Calibri"/>
          <w:b/>
          <w:sz w:val="22"/>
        </w:rPr>
        <w:t xml:space="preserve">Ms Lan: </w:t>
      </w:r>
      <w:r>
        <w:rPr>
          <w:rFonts w:ascii="Calibri" w:hAnsi="Calibri"/>
          <w:sz w:val="22"/>
        </w:rPr>
        <w:t xml:space="preserve">Thank you for saying that, it made my day.  </w:t>
      </w:r>
      <w:r>
        <w:rPr>
          <w:rFonts w:ascii="Calibri" w:hAnsi="Calibri"/>
          <w:i/>
          <w:sz w:val="22"/>
        </w:rPr>
        <w:t>Cảm ơn chị đã nói vậy, làm tôi vui cả ngày luôn.</w:t>
      </w:r>
    </w:p>
    <w:p>
      <w:pPr>
        <w:spacing w:after="160" w:line="312" w:lineRule="auto"/>
      </w:pPr>
      <w:r>
        <w:rPr>
          <w:rFonts w:ascii="Calibri" w:hAnsi="Calibri"/>
          <w:b/>
          <w:sz w:val="22"/>
        </w:rPr>
        <w:t xml:space="preserve">Ms Janet: </w:t>
      </w:r>
      <w:r>
        <w:rPr>
          <w:rFonts w:ascii="Calibri" w:hAnsi="Calibri"/>
          <w:sz w:val="22"/>
        </w:rPr>
        <w:t xml:space="preserve">I meant every word of it.  </w:t>
      </w:r>
      <w:r>
        <w:rPr>
          <w:rFonts w:ascii="Calibri" w:hAnsi="Calibri"/>
          <w:i/>
          <w:sz w:val="22"/>
        </w:rPr>
        <w:t>Tôi nói thật lòng đấy.</w:t>
      </w:r>
    </w:p>
    <w:p>
      <w:pPr>
        <w:spacing w:after="160" w:line="312" w:lineRule="auto"/>
      </w:pPr>
      <w:r>
        <w:rPr>
          <w:rFonts w:ascii="Calibri" w:hAnsi="Calibri"/>
          <w:b/>
          <w:sz w:val="22"/>
        </w:rPr>
        <w:t xml:space="preserve">Ms Lan: </w:t>
      </w:r>
      <w:r>
        <w:rPr>
          <w:rFonts w:ascii="Calibri" w:hAnsi="Calibri"/>
          <w:sz w:val="22"/>
        </w:rPr>
        <w:t xml:space="preserve">That means so much to hear.  </w:t>
      </w:r>
      <w:r>
        <w:rPr>
          <w:rFonts w:ascii="Calibri" w:hAnsi="Calibri"/>
          <w:i/>
          <w:sz w:val="22"/>
        </w:rPr>
        <w:t>Nghe vậy có ý nghĩa lắm với tôi.</w:t>
      </w:r>
    </w:p>
    <w:p>
      <w:pPr>
        <w:spacing w:after="160" w:line="312" w:lineRule="auto"/>
      </w:pPr>
      <w:r>
        <w:rPr>
          <w:rFonts w:ascii="Calibri" w:hAnsi="Calibri"/>
          <w:b/>
          <w:sz w:val="22"/>
        </w:rPr>
        <w:t xml:space="preserve">Ms Janet: </w:t>
      </w:r>
      <w:r>
        <w:rPr>
          <w:rFonts w:ascii="Calibri" w:hAnsi="Calibri"/>
          <w:sz w:val="22"/>
        </w:rPr>
        <w:t xml:space="preserve">Thank you for calling to check on me.  </w:t>
      </w:r>
      <w:r>
        <w:rPr>
          <w:rFonts w:ascii="Calibri" w:hAnsi="Calibri"/>
          <w:i/>
          <w:sz w:val="22"/>
        </w:rPr>
        <w:t>Cảm ơn chị đã gọi hỏi thăm tôi.</w:t>
      </w:r>
    </w:p>
    <w:p>
      <w:pPr>
        <w:spacing w:after="160" w:line="312" w:lineRule="auto"/>
      </w:pPr>
      <w:r>
        <w:rPr>
          <w:rFonts w:ascii="Calibri" w:hAnsi="Calibri"/>
          <w:b/>
          <w:sz w:val="22"/>
        </w:rPr>
        <w:t xml:space="preserve">Ms Lan: </w:t>
      </w:r>
      <w:r>
        <w:rPr>
          <w:rFonts w:ascii="Calibri" w:hAnsi="Calibri"/>
          <w:sz w:val="22"/>
        </w:rPr>
        <w:t xml:space="preserve">Of course, I was thinking about you.  </w:t>
      </w:r>
      <w:r>
        <w:rPr>
          <w:rFonts w:ascii="Calibri" w:hAnsi="Calibri"/>
          <w:i/>
          <w:sz w:val="22"/>
        </w:rPr>
        <w:t>Tất nhiên rồi, tôi nghĩ đến chị mà.</w:t>
      </w:r>
    </w:p>
    <w:p>
      <w:pPr>
        <w:spacing w:after="160" w:line="312" w:lineRule="auto"/>
      </w:pPr>
      <w:r>
        <w:rPr>
          <w:rFonts w:ascii="Calibri" w:hAnsi="Calibri"/>
          <w:b/>
          <w:sz w:val="22"/>
        </w:rPr>
        <w:t xml:space="preserve">Ms Janet: </w:t>
      </w:r>
      <w:r>
        <w:rPr>
          <w:rFonts w:ascii="Calibri" w:hAnsi="Calibri"/>
          <w:sz w:val="22"/>
        </w:rPr>
        <w:t xml:space="preserve">That really warms my heart.  </w:t>
      </w:r>
      <w:r>
        <w:rPr>
          <w:rFonts w:ascii="Calibri" w:hAnsi="Calibri"/>
          <w:i/>
          <w:sz w:val="22"/>
        </w:rPr>
        <w:t>Điều đó thật sự làm ấm lòng tôi.</w:t>
      </w:r>
    </w:p>
    <w:p>
      <w:pPr>
        <w:spacing w:after="160" w:line="312" w:lineRule="auto"/>
      </w:pPr>
      <w:r>
        <w:rPr>
          <w:rFonts w:ascii="Calibri" w:hAnsi="Calibri"/>
          <w:b/>
          <w:sz w:val="22"/>
        </w:rPr>
        <w:t xml:space="preserve">Ms Lan: </w:t>
      </w:r>
      <w:r>
        <w:rPr>
          <w:rFonts w:ascii="Calibri" w:hAnsi="Calibri"/>
          <w:sz w:val="22"/>
        </w:rPr>
        <w:t xml:space="preserve">Thank you for waiting so patiently for me.  </w:t>
      </w:r>
      <w:r>
        <w:rPr>
          <w:rFonts w:ascii="Calibri" w:hAnsi="Calibri"/>
          <w:i/>
          <w:sz w:val="22"/>
        </w:rPr>
        <w:t>Cảm ơn chị đã kiên nhẫn đợi tôi.</w:t>
      </w:r>
    </w:p>
    <w:p>
      <w:pPr>
        <w:spacing w:after="160" w:line="312" w:lineRule="auto"/>
      </w:pPr>
      <w:r>
        <w:rPr>
          <w:rFonts w:ascii="Calibri" w:hAnsi="Calibri"/>
          <w:b/>
          <w:sz w:val="22"/>
        </w:rPr>
        <w:t xml:space="preserve">Ms Janet: </w:t>
      </w:r>
      <w:r>
        <w:rPr>
          <w:rFonts w:ascii="Calibri" w:hAnsi="Calibri"/>
          <w:sz w:val="22"/>
        </w:rPr>
        <w:t xml:space="preserve">No worries, it was not long at all.  </w:t>
      </w:r>
      <w:r>
        <w:rPr>
          <w:rFonts w:ascii="Calibri" w:hAnsi="Calibri"/>
          <w:i/>
          <w:sz w:val="22"/>
        </w:rPr>
        <w:t>Không sao đâu, cũng không lâu lắm.</w:t>
      </w:r>
    </w:p>
    <w:p>
      <w:pPr>
        <w:spacing w:after="160" w:line="312" w:lineRule="auto"/>
      </w:pPr>
      <w:r>
        <w:rPr>
          <w:rFonts w:ascii="Calibri" w:hAnsi="Calibri"/>
          <w:b/>
          <w:sz w:val="22"/>
        </w:rPr>
        <w:t xml:space="preserve">Ms Lan: </w:t>
      </w:r>
      <w:r>
        <w:rPr>
          <w:rFonts w:ascii="Calibri" w:hAnsi="Calibri"/>
          <w:sz w:val="22"/>
        </w:rPr>
        <w:t xml:space="preserve">You are always so understanding.  </w:t>
      </w:r>
      <w:r>
        <w:rPr>
          <w:rFonts w:ascii="Calibri" w:hAnsi="Calibri"/>
          <w:i/>
          <w:sz w:val="22"/>
        </w:rPr>
        <w:t>Chị lúc nào cũng hiểu chuyện thật.</w:t>
      </w:r>
    </w:p>
    <w:p>
      <w:pPr>
        <w:spacing w:after="160" w:line="312" w:lineRule="auto"/>
      </w:pPr>
      <w:r>
        <w:rPr>
          <w:rFonts w:ascii="Calibri" w:hAnsi="Calibri"/>
          <w:b/>
          <w:sz w:val="22"/>
        </w:rPr>
        <w:t xml:space="preserve">Ms Janet: </w:t>
      </w:r>
      <w:r>
        <w:rPr>
          <w:rFonts w:ascii="Calibri" w:hAnsi="Calibri"/>
          <w:sz w:val="22"/>
        </w:rPr>
        <w:t xml:space="preserve">Thank you for covering my shift yesterday.  </w:t>
      </w:r>
      <w:r>
        <w:rPr>
          <w:rFonts w:ascii="Calibri" w:hAnsi="Calibri"/>
          <w:i/>
          <w:sz w:val="22"/>
        </w:rPr>
        <w:t>Cảm ơn chị đã trực thay ca cho tôi hôm qua.</w:t>
      </w:r>
    </w:p>
    <w:p>
      <w:pPr>
        <w:spacing w:after="160" w:line="312" w:lineRule="auto"/>
      </w:pPr>
      <w:r>
        <w:rPr>
          <w:rFonts w:ascii="Calibri" w:hAnsi="Calibri"/>
          <w:b/>
          <w:sz w:val="22"/>
        </w:rPr>
        <w:t xml:space="preserve">Ms Lan: </w:t>
      </w:r>
      <w:r>
        <w:rPr>
          <w:rFonts w:ascii="Calibri" w:hAnsi="Calibri"/>
          <w:sz w:val="22"/>
        </w:rPr>
        <w:t xml:space="preserve">It was no trouble at all, glad to help.  </w:t>
      </w:r>
      <w:r>
        <w:rPr>
          <w:rFonts w:ascii="Calibri" w:hAnsi="Calibri"/>
          <w:i/>
          <w:sz w:val="22"/>
        </w:rPr>
        <w:t>Không có gì phiền đâu, tôi vui vì giúp được.</w:t>
      </w:r>
    </w:p>
    <w:p>
      <w:pPr>
        <w:spacing w:after="160" w:line="312" w:lineRule="auto"/>
      </w:pPr>
      <w:r>
        <w:rPr>
          <w:rFonts w:ascii="Calibri" w:hAnsi="Calibri"/>
          <w:b/>
          <w:sz w:val="22"/>
        </w:rPr>
        <w:t xml:space="preserve">Ms Janet: </w:t>
      </w:r>
      <w:r>
        <w:rPr>
          <w:rFonts w:ascii="Calibri" w:hAnsi="Calibri"/>
          <w:sz w:val="22"/>
        </w:rPr>
        <w:t xml:space="preserve">I owe you one for that.  </w:t>
      </w:r>
      <w:r>
        <w:rPr>
          <w:rFonts w:ascii="Calibri" w:hAnsi="Calibri"/>
          <w:i/>
          <w:sz w:val="22"/>
        </w:rPr>
        <w:t>Tôi nợ chị một lần đấy.</w:t>
      </w:r>
    </w:p>
    <w:p>
      <w:pPr>
        <w:spacing w:after="160" w:line="312" w:lineRule="auto"/>
      </w:pPr>
      <w:r>
        <w:rPr>
          <w:rFonts w:ascii="Calibri" w:hAnsi="Calibri"/>
          <w:b/>
          <w:sz w:val="22"/>
        </w:rPr>
        <w:t xml:space="preserve">Ms Lan: </w:t>
      </w:r>
      <w:r>
        <w:rPr>
          <w:rFonts w:ascii="Calibri" w:hAnsi="Calibri"/>
          <w:sz w:val="22"/>
        </w:rPr>
        <w:t xml:space="preserve">Thank you for such a delicious meal tonight.  </w:t>
      </w:r>
      <w:r>
        <w:rPr>
          <w:rFonts w:ascii="Calibri" w:hAnsi="Calibri"/>
          <w:i/>
          <w:sz w:val="22"/>
        </w:rPr>
        <w:t>Cảm ơn chị vì bữa ăn ngon miệng tối nay.</w:t>
      </w:r>
    </w:p>
    <w:p>
      <w:pPr>
        <w:spacing w:after="160" w:line="312" w:lineRule="auto"/>
      </w:pPr>
      <w:r>
        <w:rPr>
          <w:rFonts w:ascii="Calibri" w:hAnsi="Calibri"/>
          <w:b/>
          <w:sz w:val="22"/>
        </w:rPr>
        <w:t xml:space="preserve">Ms Janet: </w:t>
      </w:r>
      <w:r>
        <w:rPr>
          <w:rFonts w:ascii="Calibri" w:hAnsi="Calibri"/>
          <w:sz w:val="22"/>
        </w:rPr>
        <w:t xml:space="preserve">I am so happy you enjoyed it.  </w:t>
      </w:r>
      <w:r>
        <w:rPr>
          <w:rFonts w:ascii="Calibri" w:hAnsi="Calibri"/>
          <w:i/>
          <w:sz w:val="22"/>
        </w:rPr>
        <w:t>Tôi rất vui vì chị thích nó.</w:t>
      </w:r>
    </w:p>
    <w:p>
      <w:pPr>
        <w:spacing w:after="160" w:line="312" w:lineRule="auto"/>
      </w:pPr>
      <w:r>
        <w:rPr>
          <w:rFonts w:ascii="Calibri" w:hAnsi="Calibri"/>
          <w:b/>
          <w:sz w:val="22"/>
        </w:rPr>
        <w:t xml:space="preserve">Ms Lan: </w:t>
      </w:r>
      <w:r>
        <w:rPr>
          <w:rFonts w:ascii="Calibri" w:hAnsi="Calibri"/>
          <w:sz w:val="22"/>
        </w:rPr>
        <w:t xml:space="preserve">I really did,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lending me that money last week.  </w:t>
      </w:r>
      <w:r>
        <w:rPr>
          <w:rFonts w:ascii="Calibri" w:hAnsi="Calibri"/>
          <w:i/>
          <w:sz w:val="22"/>
        </w:rPr>
        <w:t>Cảm ơn chị đã cho tôi mượn tiền tuần trước.</w:t>
      </w:r>
    </w:p>
    <w:p>
      <w:pPr>
        <w:spacing w:after="160" w:line="312" w:lineRule="auto"/>
      </w:pPr>
      <w:r>
        <w:rPr>
          <w:rFonts w:ascii="Calibri" w:hAnsi="Calibri"/>
          <w:b/>
          <w:sz w:val="22"/>
        </w:rPr>
        <w:t xml:space="preserve">Ms Lan: </w:t>
      </w:r>
      <w:r>
        <w:rPr>
          <w:rFonts w:ascii="Calibri" w:hAnsi="Calibri"/>
          <w:sz w:val="22"/>
        </w:rPr>
        <w:t xml:space="preserve">Of course, I am glad I could help.  </w:t>
      </w:r>
      <w:r>
        <w:rPr>
          <w:rFonts w:ascii="Calibri" w:hAnsi="Calibri"/>
          <w:i/>
          <w:sz w:val="22"/>
        </w:rPr>
        <w:t>Tất nhiên rồi, tôi mừng vì giúp được.</w:t>
      </w:r>
    </w:p>
    <w:p>
      <w:pPr>
        <w:spacing w:after="160" w:line="312" w:lineRule="auto"/>
      </w:pPr>
      <w:r>
        <w:rPr>
          <w:rFonts w:ascii="Calibri" w:hAnsi="Calibri"/>
          <w:b/>
          <w:sz w:val="22"/>
        </w:rPr>
        <w:t xml:space="preserve">Ms Janet: </w:t>
      </w:r>
      <w:r>
        <w:rPr>
          <w:rFonts w:ascii="Calibri" w:hAnsi="Calibri"/>
          <w:sz w:val="22"/>
        </w:rPr>
        <w:t xml:space="preserve">I will pay you back very soon.  </w:t>
      </w:r>
      <w:r>
        <w:rPr>
          <w:rFonts w:ascii="Calibri" w:hAnsi="Calibri"/>
          <w:i/>
          <w:sz w:val="22"/>
        </w:rPr>
        <w:t>Tôi sẽ trả lại chị sớm thôi.</w:t>
      </w:r>
    </w:p>
    <w:p>
      <w:pPr>
        <w:spacing w:after="160" w:line="312" w:lineRule="auto"/>
      </w:pPr>
      <w:r>
        <w:rPr>
          <w:rFonts w:ascii="Calibri" w:hAnsi="Calibri"/>
          <w:b/>
          <w:sz w:val="22"/>
        </w:rPr>
        <w:t xml:space="preserve">Ms Lan: </w:t>
      </w:r>
      <w:r>
        <w:rPr>
          <w:rFonts w:ascii="Calibri" w:hAnsi="Calibri"/>
          <w:sz w:val="22"/>
        </w:rPr>
        <w:t xml:space="preserve">Thank you for recommending that restaurant, it was great.  </w:t>
      </w:r>
      <w:r>
        <w:rPr>
          <w:rFonts w:ascii="Calibri" w:hAnsi="Calibri"/>
          <w:i/>
          <w:sz w:val="22"/>
        </w:rPr>
        <w:t>Cảm ơn chị đã giới thiệu nhà hàng đó, ngon lắm.</w:t>
      </w:r>
    </w:p>
    <w:p>
      <w:pPr>
        <w:spacing w:after="160" w:line="312" w:lineRule="auto"/>
      </w:pPr>
      <w:r>
        <w:rPr>
          <w:rFonts w:ascii="Calibri" w:hAnsi="Calibri"/>
          <w:b/>
          <w:sz w:val="22"/>
        </w:rPr>
        <w:t xml:space="preserve">Ms Janet: </w:t>
      </w:r>
      <w:r>
        <w:rPr>
          <w:rFonts w:ascii="Calibri" w:hAnsi="Calibri"/>
          <w:sz w:val="22"/>
        </w:rPr>
        <w:t xml:space="preserve">I am glad you had a good experience.  </w:t>
      </w:r>
      <w:r>
        <w:rPr>
          <w:rFonts w:ascii="Calibri" w:hAnsi="Calibri"/>
          <w:i/>
          <w:sz w:val="22"/>
        </w:rPr>
        <w:t>Tôi mừng vì chị có trải nghiệm tốt.</w:t>
      </w:r>
    </w:p>
    <w:p>
      <w:pPr>
        <w:spacing w:after="160" w:line="312" w:lineRule="auto"/>
      </w:pPr>
      <w:r>
        <w:rPr>
          <w:rFonts w:ascii="Calibri" w:hAnsi="Calibri"/>
          <w:b/>
          <w:sz w:val="22"/>
        </w:rPr>
        <w:t xml:space="preserve">Ms Lan: </w:t>
      </w:r>
      <w:r>
        <w:rPr>
          <w:rFonts w:ascii="Calibri" w:hAnsi="Calibri"/>
          <w:sz w:val="22"/>
        </w:rPr>
        <w:t xml:space="preserve">We will definitely go back there.  </w:t>
      </w:r>
      <w:r>
        <w:rPr>
          <w:rFonts w:ascii="Calibri" w:hAnsi="Calibri"/>
          <w:i/>
          <w:sz w:val="22"/>
        </w:rPr>
        <w:t>Chắc chắn mình sẽ quay lại đó.</w:t>
      </w:r>
    </w:p>
    <w:p>
      <w:pPr>
        <w:spacing w:after="160" w:line="312" w:lineRule="auto"/>
      </w:pPr>
      <w:r>
        <w:rPr>
          <w:rFonts w:ascii="Calibri" w:hAnsi="Calibri"/>
          <w:b/>
          <w:sz w:val="22"/>
        </w:rPr>
        <w:t xml:space="preserve">Ms Janet: </w:t>
      </w:r>
      <w:r>
        <w:rPr>
          <w:rFonts w:ascii="Calibri" w:hAnsi="Calibri"/>
          <w:sz w:val="22"/>
        </w:rPr>
        <w:t xml:space="preserve">Thank you for being so patient with me today.  </w:t>
      </w:r>
      <w:r>
        <w:rPr>
          <w:rFonts w:ascii="Calibri" w:hAnsi="Calibri"/>
          <w:i/>
          <w:sz w:val="22"/>
        </w:rPr>
        <w:t>Cảm ơn chị đã kiên nhẫn với tôi hôm nay.</w:t>
      </w:r>
    </w:p>
    <w:p>
      <w:pPr>
        <w:spacing w:after="160" w:line="312" w:lineRule="auto"/>
      </w:pPr>
      <w:r>
        <w:rPr>
          <w:rFonts w:ascii="Calibri" w:hAnsi="Calibri"/>
          <w:b/>
          <w:sz w:val="22"/>
        </w:rPr>
        <w:t xml:space="preserve">Ms Lan: </w:t>
      </w:r>
      <w:r>
        <w:rPr>
          <w:rFonts w:ascii="Calibri" w:hAnsi="Calibri"/>
          <w:sz w:val="22"/>
        </w:rPr>
        <w:t xml:space="preserve">It was no trouble, take all the time you need.  </w:t>
      </w:r>
      <w:r>
        <w:rPr>
          <w:rFonts w:ascii="Calibri" w:hAnsi="Calibri"/>
          <w:i/>
          <w:sz w:val="22"/>
        </w:rPr>
        <w:t>Không sao đâu, chị cứ từ từ.</w:t>
      </w:r>
    </w:p>
    <w:p>
      <w:pPr>
        <w:spacing w:after="160" w:line="312" w:lineRule="auto"/>
      </w:pPr>
      <w:r>
        <w:rPr>
          <w:rFonts w:ascii="Calibri" w:hAnsi="Calibri"/>
          <w:b/>
          <w:sz w:val="22"/>
        </w:rPr>
        <w:t xml:space="preserve">Ms Janet: </w:t>
      </w:r>
      <w:r>
        <w:rPr>
          <w:rFonts w:ascii="Calibri" w:hAnsi="Calibri"/>
          <w:sz w:val="22"/>
        </w:rPr>
        <w:t xml:space="preserve">You are always so kind about it.  </w:t>
      </w:r>
      <w:r>
        <w:rPr>
          <w:rFonts w:ascii="Calibri" w:hAnsi="Calibri"/>
          <w:i/>
          <w:sz w:val="22"/>
        </w:rPr>
        <w:t>Chị lúc nào cũng tốt bụng vậy.</w:t>
      </w:r>
    </w:p>
    <w:p>
      <w:pPr>
        <w:spacing w:after="160" w:line="312" w:lineRule="auto"/>
      </w:pPr>
      <w:r>
        <w:rPr>
          <w:rFonts w:ascii="Calibri" w:hAnsi="Calibri"/>
          <w:b/>
          <w:sz w:val="22"/>
        </w:rPr>
        <w:t xml:space="preserve">Ms Lan: </w:t>
      </w:r>
      <w:r>
        <w:rPr>
          <w:rFonts w:ascii="Calibri" w:hAnsi="Calibri"/>
          <w:sz w:val="22"/>
        </w:rPr>
        <w:t xml:space="preserve">Thank you for welcoming me so warmly today.  </w:t>
      </w:r>
      <w:r>
        <w:rPr>
          <w:rFonts w:ascii="Calibri" w:hAnsi="Calibri"/>
          <w:i/>
          <w:sz w:val="22"/>
        </w:rPr>
        <w:t>Cảm ơn chị đã chào đón tôi nồng nhiệt hôm nay.</w:t>
      </w:r>
    </w:p>
    <w:p>
      <w:pPr>
        <w:spacing w:after="160" w:line="312" w:lineRule="auto"/>
      </w:pPr>
      <w:r>
        <w:rPr>
          <w:rFonts w:ascii="Calibri" w:hAnsi="Calibri"/>
          <w:b/>
          <w:sz w:val="22"/>
        </w:rPr>
        <w:t xml:space="preserve">Ms Janet: </w:t>
      </w:r>
      <w:r>
        <w:rPr>
          <w:rFonts w:ascii="Calibri" w:hAnsi="Calibri"/>
          <w:sz w:val="22"/>
        </w:rPr>
        <w:t xml:space="preserve">We are so happy to have you here.  </w:t>
      </w:r>
      <w:r>
        <w:rPr>
          <w:rFonts w:ascii="Calibri" w:hAnsi="Calibri"/>
          <w:i/>
          <w:sz w:val="22"/>
        </w:rPr>
        <w:t>Chúng tôi rất vui khi có chị ở đây.</w:t>
      </w:r>
    </w:p>
    <w:p>
      <w:pPr>
        <w:spacing w:after="160" w:line="312" w:lineRule="auto"/>
      </w:pPr>
      <w:r>
        <w:rPr>
          <w:rFonts w:ascii="Calibri" w:hAnsi="Calibri"/>
          <w:b/>
          <w:sz w:val="22"/>
        </w:rPr>
        <w:t xml:space="preserve">Ms Lan: </w:t>
      </w:r>
      <w:r>
        <w:rPr>
          <w:rFonts w:ascii="Calibri" w:hAnsi="Calibri"/>
          <w:sz w:val="22"/>
        </w:rPr>
        <w:t xml:space="preserve">That means a lot to me, thank you.  </w:t>
      </w:r>
      <w:r>
        <w:rPr>
          <w:rFonts w:ascii="Calibri" w:hAnsi="Calibri"/>
          <w:i/>
          <w:sz w:val="22"/>
        </w:rPr>
        <w:t>Điều đó có ý nghĩa lớn với tôi, cảm ơn chị.</w:t>
      </w:r>
    </w:p>
    <w:p>
      <w:pPr>
        <w:spacing w:after="160" w:line="312" w:lineRule="auto"/>
      </w:pPr>
      <w:r>
        <w:rPr>
          <w:rFonts w:ascii="Calibri" w:hAnsi="Calibri"/>
          <w:b/>
          <w:sz w:val="22"/>
        </w:rPr>
        <w:t xml:space="preserve">Ms Janet: </w:t>
      </w:r>
      <w:r>
        <w:rPr>
          <w:rFonts w:ascii="Calibri" w:hAnsi="Calibri"/>
          <w:sz w:val="22"/>
        </w:rPr>
        <w:t xml:space="preserve">Thank you for being honest with me about that.  </w:t>
      </w:r>
      <w:r>
        <w:rPr>
          <w:rFonts w:ascii="Calibri" w:hAnsi="Calibri"/>
          <w:i/>
          <w:sz w:val="22"/>
        </w:rPr>
        <w:t>Cảm ơn chị đã thật lòng với tôi về chuyện đó.</w:t>
      </w:r>
    </w:p>
    <w:p>
      <w:pPr>
        <w:spacing w:after="160" w:line="312" w:lineRule="auto"/>
      </w:pPr>
      <w:r>
        <w:rPr>
          <w:rFonts w:ascii="Calibri" w:hAnsi="Calibri"/>
          <w:b/>
          <w:sz w:val="22"/>
        </w:rPr>
        <w:t xml:space="preserve">Ms Lan: </w:t>
      </w:r>
      <w:r>
        <w:rPr>
          <w:rFonts w:ascii="Calibri" w:hAnsi="Calibri"/>
          <w:sz w:val="22"/>
        </w:rPr>
        <w:t xml:space="preserve">I always want to give you the truth.  </w:t>
      </w:r>
      <w:r>
        <w:rPr>
          <w:rFonts w:ascii="Calibri" w:hAnsi="Calibri"/>
          <w:i/>
          <w:sz w:val="22"/>
        </w:rPr>
        <w:t>Tôi luôn muốn nói thật với chị.</w:t>
      </w:r>
    </w:p>
    <w:p>
      <w:pPr>
        <w:spacing w:after="160" w:line="312" w:lineRule="auto"/>
      </w:pPr>
      <w:r>
        <w:rPr>
          <w:rFonts w:ascii="Calibri" w:hAnsi="Calibri"/>
          <w:b/>
          <w:sz w:val="22"/>
        </w:rPr>
        <w:t xml:space="preserve">Ms Janet: </w:t>
      </w:r>
      <w:r>
        <w:rPr>
          <w:rFonts w:ascii="Calibri" w:hAnsi="Calibri"/>
          <w:sz w:val="22"/>
        </w:rPr>
        <w:t xml:space="preserve">I really value that about you.  </w:t>
      </w:r>
      <w:r>
        <w:rPr>
          <w:rFonts w:ascii="Calibri" w:hAnsi="Calibri"/>
          <w:i/>
          <w:sz w:val="22"/>
        </w:rPr>
        <w:t>Tôi thật sự trân trọng điều đó ở chị.</w:t>
      </w:r>
    </w:p>
    <w:p>
      <w:pPr>
        <w:spacing w:after="160" w:line="312" w:lineRule="auto"/>
      </w:pPr>
      <w:r>
        <w:rPr>
          <w:rFonts w:ascii="Calibri" w:hAnsi="Calibri"/>
          <w:b/>
          <w:sz w:val="22"/>
        </w:rPr>
        <w:t xml:space="preserve">Ms Lan: </w:t>
      </w:r>
      <w:r>
        <w:rPr>
          <w:rFonts w:ascii="Calibri" w:hAnsi="Calibri"/>
          <w:sz w:val="22"/>
        </w:rPr>
        <w:t xml:space="preserve">Thank you for remembering my favourite tea.  </w:t>
      </w:r>
      <w:r>
        <w:rPr>
          <w:rFonts w:ascii="Calibri" w:hAnsi="Calibri"/>
          <w:i/>
          <w:sz w:val="22"/>
        </w:rPr>
        <w:t>Cảm ơn chị đã nhớ loại trà tôi thích.</w:t>
      </w:r>
    </w:p>
    <w:p>
      <w:pPr>
        <w:spacing w:after="160" w:line="312" w:lineRule="auto"/>
      </w:pPr>
      <w:r>
        <w:rPr>
          <w:rFonts w:ascii="Calibri" w:hAnsi="Calibri"/>
          <w:b/>
          <w:sz w:val="22"/>
        </w:rPr>
        <w:t xml:space="preserve">Ms Janet: </w:t>
      </w:r>
      <w:r>
        <w:rPr>
          <w:rFonts w:ascii="Calibri" w:hAnsi="Calibri"/>
          <w:sz w:val="22"/>
        </w:rPr>
        <w:t xml:space="preserve">Of course, I know it well by now.  </w:t>
      </w:r>
      <w:r>
        <w:rPr>
          <w:rFonts w:ascii="Calibri" w:hAnsi="Calibri"/>
          <w:i/>
          <w:sz w:val="22"/>
        </w:rPr>
        <w:t>Tất nhiên rồi, giờ tôi thuộc lòng nó rồi.</w:t>
      </w:r>
    </w:p>
    <w:p>
      <w:pPr>
        <w:spacing w:after="160" w:line="312" w:lineRule="auto"/>
      </w:pPr>
      <w:r>
        <w:rPr>
          <w:rFonts w:ascii="Calibri" w:hAnsi="Calibri"/>
          <w:b/>
          <w:sz w:val="22"/>
        </w:rPr>
        <w:t xml:space="preserve">Ms Lan: </w:t>
      </w:r>
      <w:r>
        <w:rPr>
          <w:rFonts w:ascii="Calibri" w:hAnsi="Calibri"/>
          <w:sz w:val="22"/>
        </w:rPr>
        <w:t xml:space="preserve">That small detail made me so happy.  </w:t>
      </w:r>
      <w:r>
        <w:rPr>
          <w:rFonts w:ascii="Calibri" w:hAnsi="Calibri"/>
          <w:i/>
          <w:sz w:val="22"/>
        </w:rPr>
        <w:t>Chi tiết nhỏ đó làm tôi vui lắm.</w:t>
      </w:r>
    </w:p>
    <w:p>
      <w:pPr>
        <w:spacing w:after="160" w:line="312" w:lineRule="auto"/>
      </w:pPr>
      <w:r>
        <w:rPr>
          <w:rFonts w:ascii="Calibri" w:hAnsi="Calibri"/>
          <w:b/>
          <w:sz w:val="22"/>
        </w:rPr>
        <w:t xml:space="preserve">Ms Janet: </w:t>
      </w:r>
      <w:r>
        <w:rPr>
          <w:rFonts w:ascii="Calibri" w:hAnsi="Calibri"/>
          <w:sz w:val="22"/>
        </w:rPr>
        <w:t xml:space="preserve">Thank you for replying so quickly to my message.  </w:t>
      </w:r>
      <w:r>
        <w:rPr>
          <w:rFonts w:ascii="Calibri" w:hAnsi="Calibri"/>
          <w:i/>
          <w:sz w:val="22"/>
        </w:rPr>
        <w:t>Cảm ơn chị đã trả lời tin nhắn nhanh vậy.</w:t>
      </w:r>
    </w:p>
    <w:p>
      <w:pPr>
        <w:spacing w:after="160" w:line="312" w:lineRule="auto"/>
      </w:pPr>
      <w:r>
        <w:rPr>
          <w:rFonts w:ascii="Calibri" w:hAnsi="Calibri"/>
          <w:b/>
          <w:sz w:val="22"/>
        </w:rPr>
        <w:t xml:space="preserve">Ms Lan: </w:t>
      </w:r>
      <w:r>
        <w:rPr>
          <w:rFonts w:ascii="Calibri" w:hAnsi="Calibri"/>
          <w:sz w:val="22"/>
        </w:rPr>
        <w:t xml:space="preserve">I saw it right away, no trouble at all.  </w:t>
      </w:r>
      <w:r>
        <w:rPr>
          <w:rFonts w:ascii="Calibri" w:hAnsi="Calibri"/>
          <w:i/>
          <w:sz w:val="22"/>
        </w:rPr>
        <w:t>Tôi thấy ngay lúc đó, không có gì phiền cả.</w:t>
      </w:r>
    </w:p>
    <w:p>
      <w:pPr>
        <w:spacing w:after="160" w:line="312" w:lineRule="auto"/>
      </w:pPr>
      <w:r>
        <w:rPr>
          <w:rFonts w:ascii="Calibri" w:hAnsi="Calibri"/>
          <w:b/>
          <w:sz w:val="22"/>
        </w:rPr>
        <w:t xml:space="preserve">Ms Janet: </w:t>
      </w:r>
      <w:r>
        <w:rPr>
          <w:rFonts w:ascii="Calibri" w:hAnsi="Calibri"/>
          <w:sz w:val="22"/>
        </w:rPr>
        <w:t xml:space="preserve">That really helped me plan things faster.  </w:t>
      </w:r>
      <w:r>
        <w:rPr>
          <w:rFonts w:ascii="Calibri" w:hAnsi="Calibri"/>
          <w:i/>
          <w:sz w:val="22"/>
        </w:rPr>
        <w:t>Vậy giúp tôi lên kế hoạch nhanh hơn nhiều.</w:t>
      </w:r>
    </w:p>
    <w:p>
      <w:pPr>
        <w:spacing w:after="160" w:line="312" w:lineRule="auto"/>
      </w:pPr>
      <w:r>
        <w:rPr>
          <w:rFonts w:ascii="Calibri" w:hAnsi="Calibri"/>
          <w:b/>
          <w:sz w:val="22"/>
        </w:rPr>
        <w:t xml:space="preserve">Ms Lan: </w:t>
      </w:r>
      <w:r>
        <w:rPr>
          <w:rFonts w:ascii="Calibri" w:hAnsi="Calibri"/>
          <w:sz w:val="22"/>
        </w:rPr>
        <w:t xml:space="preserve">Thank you for watching my daughter this afternoon.  </w:t>
      </w:r>
      <w:r>
        <w:rPr>
          <w:rFonts w:ascii="Calibri" w:hAnsi="Calibri"/>
          <w:i/>
          <w:sz w:val="22"/>
        </w:rPr>
        <w:t>Cảm ơn chị đã trông con gái tôi chiều nay.</w:t>
      </w:r>
    </w:p>
    <w:p>
      <w:pPr>
        <w:spacing w:after="160" w:line="312" w:lineRule="auto"/>
      </w:pPr>
      <w:r>
        <w:rPr>
          <w:rFonts w:ascii="Calibri" w:hAnsi="Calibri"/>
          <w:b/>
          <w:sz w:val="22"/>
        </w:rPr>
        <w:t xml:space="preserve">Ms Janet: </w:t>
      </w:r>
      <w:r>
        <w:rPr>
          <w:rFonts w:ascii="Calibri" w:hAnsi="Calibri"/>
          <w:sz w:val="22"/>
        </w:rPr>
        <w:t xml:space="preserve">She was wonderful, no trouble at all.  </w:t>
      </w:r>
      <w:r>
        <w:rPr>
          <w:rFonts w:ascii="Calibri" w:hAnsi="Calibri"/>
          <w:i/>
          <w:sz w:val="22"/>
        </w:rPr>
        <w:t>Bé ngoan lắm, không có gì phiền cả.</w:t>
      </w:r>
    </w:p>
    <w:p>
      <w:pPr>
        <w:spacing w:after="160" w:line="312" w:lineRule="auto"/>
      </w:pPr>
      <w:r>
        <w:rPr>
          <w:rFonts w:ascii="Calibri" w:hAnsi="Calibri"/>
          <w:b/>
          <w:sz w:val="22"/>
        </w:rPr>
        <w:t xml:space="preserve">Ms Lan: </w:t>
      </w:r>
      <w:r>
        <w:rPr>
          <w:rFonts w:ascii="Calibri" w:hAnsi="Calibri"/>
          <w:sz w:val="22"/>
        </w:rPr>
        <w:t xml:space="preserve">That is such a relief to hear.  </w:t>
      </w:r>
      <w:r>
        <w:rPr>
          <w:rFonts w:ascii="Calibri" w:hAnsi="Calibri"/>
          <w:i/>
          <w:sz w:val="22"/>
        </w:rPr>
        <w:t>Nghe vậy tôi yên tâm quá.</w:t>
      </w:r>
    </w:p>
    <w:p>
      <w:pPr>
        <w:spacing w:after="160" w:line="312" w:lineRule="auto"/>
      </w:pPr>
      <w:r>
        <w:rPr>
          <w:rFonts w:ascii="Calibri" w:hAnsi="Calibri"/>
          <w:b/>
          <w:sz w:val="22"/>
        </w:rPr>
        <w:t xml:space="preserve">Ms Janet: </w:t>
      </w:r>
      <w:r>
        <w:rPr>
          <w:rFonts w:ascii="Calibri" w:hAnsi="Calibri"/>
          <w:sz w:val="22"/>
        </w:rPr>
        <w:t xml:space="preserve">Thank you for fixing my laptop yesterday.  </w:t>
      </w:r>
      <w:r>
        <w:rPr>
          <w:rFonts w:ascii="Calibri" w:hAnsi="Calibri"/>
          <w:i/>
          <w:sz w:val="22"/>
        </w:rPr>
        <w:t>Cảm ơn chị đã sửa laptop cho tôi hôm qua.</w:t>
      </w:r>
    </w:p>
    <w:p>
      <w:pPr>
        <w:spacing w:after="160" w:line="312" w:lineRule="auto"/>
      </w:pPr>
      <w:r>
        <w:rPr>
          <w:rFonts w:ascii="Calibri" w:hAnsi="Calibri"/>
          <w:b/>
          <w:sz w:val="22"/>
        </w:rPr>
        <w:t xml:space="preserve">Ms Lan: </w:t>
      </w:r>
      <w:r>
        <w:rPr>
          <w:rFonts w:ascii="Calibri" w:hAnsi="Calibri"/>
          <w:sz w:val="22"/>
        </w:rPr>
        <w:t xml:space="preserve">It was a quick fix, happy to help.  </w:t>
      </w:r>
      <w:r>
        <w:rPr>
          <w:rFonts w:ascii="Calibri" w:hAnsi="Calibri"/>
          <w:i/>
          <w:sz w:val="22"/>
        </w:rPr>
        <w:t>Sửa nhanh thôi mà, tôi vui vì giúp được.</w:t>
      </w:r>
    </w:p>
    <w:p>
      <w:pPr>
        <w:spacing w:after="160" w:line="312" w:lineRule="auto"/>
      </w:pPr>
      <w:r>
        <w:rPr>
          <w:rFonts w:ascii="Calibri" w:hAnsi="Calibri"/>
          <w:b/>
          <w:sz w:val="22"/>
        </w:rPr>
        <w:t xml:space="preserve">Ms Janet: </w:t>
      </w:r>
      <w:r>
        <w:rPr>
          <w:rFonts w:ascii="Calibri" w:hAnsi="Calibri"/>
          <w:sz w:val="22"/>
        </w:rPr>
        <w:t xml:space="preserve">You saved me so much stress.  </w:t>
      </w:r>
      <w:r>
        <w:rPr>
          <w:rFonts w:ascii="Calibri" w:hAnsi="Calibri"/>
          <w:i/>
          <w:sz w:val="22"/>
        </w:rPr>
        <w:t>Chị đã giúp tôi bớt căng thẳng nhiều lắm.</w:t>
      </w:r>
    </w:p>
    <w:p>
      <w:pPr>
        <w:spacing w:after="160" w:line="312" w:lineRule="auto"/>
      </w:pPr>
      <w:r>
        <w:rPr>
          <w:rFonts w:ascii="Calibri" w:hAnsi="Calibri"/>
          <w:b/>
          <w:sz w:val="22"/>
        </w:rPr>
        <w:t xml:space="preserve">Ms Lan: </w:t>
      </w:r>
      <w:r>
        <w:rPr>
          <w:rFonts w:ascii="Calibri" w:hAnsi="Calibri"/>
          <w:sz w:val="22"/>
        </w:rPr>
        <w:t xml:space="preserve">Thank you for stopping by, what a lovely surprise.  </w:t>
      </w:r>
      <w:r>
        <w:rPr>
          <w:rFonts w:ascii="Calibri" w:hAnsi="Calibri"/>
          <w:i/>
          <w:sz w:val="22"/>
        </w:rPr>
        <w:t>Cảm ơn chị đã ghé qua, thật là một bất ngờ đáng yêu.</w:t>
      </w:r>
    </w:p>
    <w:p>
      <w:pPr>
        <w:spacing w:after="160" w:line="312" w:lineRule="auto"/>
      </w:pPr>
      <w:r>
        <w:rPr>
          <w:rFonts w:ascii="Calibri" w:hAnsi="Calibri"/>
          <w:b/>
          <w:sz w:val="22"/>
        </w:rPr>
        <w:t xml:space="preserve">Ms Janet: </w:t>
      </w:r>
      <w:r>
        <w:rPr>
          <w:rFonts w:ascii="Calibri" w:hAnsi="Calibri"/>
          <w:sz w:val="22"/>
        </w:rPr>
        <w:t xml:space="preserve">I just wanted to see your new place.  </w:t>
      </w:r>
      <w:r>
        <w:rPr>
          <w:rFonts w:ascii="Calibri" w:hAnsi="Calibri"/>
          <w:i/>
          <w:sz w:val="22"/>
        </w:rPr>
        <w:t>Tôi chỉ muốn xem nhà mới của chị thôi.</w:t>
      </w:r>
    </w:p>
    <w:p>
      <w:pPr>
        <w:spacing w:after="160" w:line="312" w:lineRule="auto"/>
      </w:pPr>
      <w:r>
        <w:rPr>
          <w:rFonts w:ascii="Calibri" w:hAnsi="Calibri"/>
          <w:b/>
          <w:sz w:val="22"/>
        </w:rPr>
        <w:t xml:space="preserve">Ms Lan: </w:t>
      </w:r>
      <w:r>
        <w:rPr>
          <w:rFonts w:ascii="Calibri" w:hAnsi="Calibri"/>
          <w:sz w:val="22"/>
        </w:rPr>
        <w:t xml:space="preserve">I am so glad you came.  </w:t>
      </w:r>
      <w:r>
        <w:rPr>
          <w:rFonts w:ascii="Calibri" w:hAnsi="Calibri"/>
          <w:i/>
          <w:sz w:val="22"/>
        </w:rPr>
        <w:t>Tôi rất mừng vì chị đến.</w:t>
      </w:r>
    </w:p>
    <w:p>
      <w:pPr>
        <w:spacing w:after="160" w:line="312" w:lineRule="auto"/>
      </w:pPr>
      <w:r>
        <w:rPr>
          <w:rFonts w:ascii="Calibri" w:hAnsi="Calibri"/>
          <w:b/>
          <w:sz w:val="22"/>
        </w:rPr>
        <w:t xml:space="preserve">Ms Janet: </w:t>
      </w:r>
      <w:r>
        <w:rPr>
          <w:rFonts w:ascii="Calibri" w:hAnsi="Calibri"/>
          <w:sz w:val="22"/>
        </w:rPr>
        <w:t xml:space="preserve">Thank you for speaking up for me in that meeting.  </w:t>
      </w:r>
      <w:r>
        <w:rPr>
          <w:rFonts w:ascii="Calibri" w:hAnsi="Calibri"/>
          <w:i/>
          <w:sz w:val="22"/>
        </w:rPr>
        <w:t>Cảm ơn chị đã lên tiếng bênh vực tôi trong cuộc họp đó.</w:t>
      </w:r>
    </w:p>
    <w:p>
      <w:pPr>
        <w:spacing w:after="160" w:line="312" w:lineRule="auto"/>
      </w:pPr>
      <w:r>
        <w:rPr>
          <w:rFonts w:ascii="Calibri" w:hAnsi="Calibri"/>
          <w:b/>
          <w:sz w:val="22"/>
        </w:rPr>
        <w:t xml:space="preserve">Ms Lan: </w:t>
      </w:r>
      <w:r>
        <w:rPr>
          <w:rFonts w:ascii="Calibri" w:hAnsi="Calibri"/>
          <w:sz w:val="22"/>
        </w:rPr>
        <w:t xml:space="preserve">You deserved to be heard, that is all.  </w:t>
      </w:r>
      <w:r>
        <w:rPr>
          <w:rFonts w:ascii="Calibri" w:hAnsi="Calibri"/>
          <w:i/>
          <w:sz w:val="22"/>
        </w:rPr>
        <w:t>Chị xứng đáng được lắng nghe thôi.</w:t>
      </w:r>
    </w:p>
    <w:p>
      <w:pPr>
        <w:spacing w:after="160" w:line="312" w:lineRule="auto"/>
      </w:pPr>
      <w:r>
        <w:rPr>
          <w:rFonts w:ascii="Calibri" w:hAnsi="Calibri"/>
          <w:b/>
          <w:sz w:val="22"/>
        </w:rPr>
        <w:t xml:space="preserve">Ms Janet: </w:t>
      </w:r>
      <w:r>
        <w:rPr>
          <w:rFonts w:ascii="Calibri" w:hAnsi="Calibri"/>
          <w:sz w:val="22"/>
        </w:rPr>
        <w:t xml:space="preserve">That meant more than you know.  </w:t>
      </w:r>
      <w:r>
        <w:rPr>
          <w:rFonts w:ascii="Calibri" w:hAnsi="Calibri"/>
          <w:i/>
          <w:sz w:val="22"/>
        </w:rPr>
        <w:t>Điều đó có ý nghĩa hơn chị nghĩ nhiều.</w:t>
      </w:r>
    </w:p>
    <w:p>
      <w:pPr>
        <w:spacing w:after="160" w:line="312" w:lineRule="auto"/>
      </w:pPr>
      <w:r>
        <w:rPr>
          <w:rFonts w:ascii="Calibri" w:hAnsi="Calibri"/>
          <w:b/>
          <w:sz w:val="22"/>
        </w:rPr>
        <w:t xml:space="preserve">Ms Lan: </w:t>
      </w:r>
      <w:r>
        <w:rPr>
          <w:rFonts w:ascii="Calibri" w:hAnsi="Calibri"/>
          <w:sz w:val="22"/>
        </w:rPr>
        <w:t xml:space="preserve">Thank you for the sweet note you left me.  </w:t>
      </w:r>
      <w:r>
        <w:rPr>
          <w:rFonts w:ascii="Calibri" w:hAnsi="Calibri"/>
          <w:i/>
          <w:sz w:val="22"/>
        </w:rPr>
        <w:t>Cảm ơn chị vì lời nhắn dễ thương chị để lại cho tôi.</w:t>
      </w:r>
    </w:p>
    <w:p>
      <w:pPr>
        <w:spacing w:after="160" w:line="312" w:lineRule="auto"/>
      </w:pPr>
      <w:r>
        <w:rPr>
          <w:rFonts w:ascii="Calibri" w:hAnsi="Calibri"/>
          <w:b/>
          <w:sz w:val="22"/>
        </w:rPr>
        <w:t xml:space="preserve">Ms Janet: </w:t>
      </w:r>
      <w:r>
        <w:rPr>
          <w:rFonts w:ascii="Calibri" w:hAnsi="Calibri"/>
          <w:sz w:val="22"/>
        </w:rPr>
        <w:t xml:space="preserve">I meant every word in it.  </w:t>
      </w:r>
      <w:r>
        <w:rPr>
          <w:rFonts w:ascii="Calibri" w:hAnsi="Calibri"/>
          <w:i/>
          <w:sz w:val="22"/>
        </w:rPr>
        <w:t>Tôi viết bằng cả tấm lòng đấy.</w:t>
      </w:r>
    </w:p>
    <w:p>
      <w:pPr>
        <w:spacing w:after="160" w:line="312" w:lineRule="auto"/>
      </w:pPr>
      <w:r>
        <w:rPr>
          <w:rFonts w:ascii="Calibri" w:hAnsi="Calibri"/>
          <w:b/>
          <w:sz w:val="22"/>
        </w:rPr>
        <w:t xml:space="preserve">Ms Lan: </w:t>
      </w:r>
      <w:r>
        <w:rPr>
          <w:rFonts w:ascii="Calibri" w:hAnsi="Calibri"/>
          <w:sz w:val="22"/>
        </w:rPr>
        <w:t xml:space="preserve">It really brightened my whole day.  </w:t>
      </w:r>
      <w:r>
        <w:rPr>
          <w:rFonts w:ascii="Calibri" w:hAnsi="Calibri"/>
          <w:i/>
          <w:sz w:val="22"/>
        </w:rPr>
        <w:t>Nó thật sự làm cả ngày tôi vui hẳn lên.</w:t>
      </w:r>
    </w:p>
    <w:p>
      <w:pPr>
        <w:spacing w:after="160" w:line="312" w:lineRule="auto"/>
      </w:pPr>
      <w:r>
        <w:rPr>
          <w:rFonts w:ascii="Calibri" w:hAnsi="Calibri"/>
          <w:b/>
          <w:sz w:val="22"/>
        </w:rPr>
        <w:t xml:space="preserve">Ms Janet: </w:t>
      </w:r>
      <w:r>
        <w:rPr>
          <w:rFonts w:ascii="Calibri" w:hAnsi="Calibri"/>
          <w:sz w:val="22"/>
        </w:rPr>
        <w:t xml:space="preserve">Thank you for teaching me how to cook that dish.  </w:t>
      </w:r>
      <w:r>
        <w:rPr>
          <w:rFonts w:ascii="Calibri" w:hAnsi="Calibri"/>
          <w:i/>
          <w:sz w:val="22"/>
        </w:rPr>
        <w:t>Cảm ơn chị đã dạy tôi cách nấu món đó.</w:t>
      </w:r>
    </w:p>
    <w:p>
      <w:pPr>
        <w:spacing w:after="160" w:line="312" w:lineRule="auto"/>
      </w:pPr>
      <w:r>
        <w:rPr>
          <w:rFonts w:ascii="Calibri" w:hAnsi="Calibri"/>
          <w:b/>
          <w:sz w:val="22"/>
        </w:rPr>
        <w:t xml:space="preserve">Ms Lan: </w:t>
      </w:r>
      <w:r>
        <w:rPr>
          <w:rFonts w:ascii="Calibri" w:hAnsi="Calibri"/>
          <w:sz w:val="22"/>
        </w:rPr>
        <w:t xml:space="preserve">You picked it up so quickly.  </w:t>
      </w:r>
      <w:r>
        <w:rPr>
          <w:rFonts w:ascii="Calibri" w:hAnsi="Calibri"/>
          <w:i/>
          <w:sz w:val="22"/>
        </w:rPr>
        <w:t>Chị học nhanh lắm đấy.</w:t>
      </w:r>
    </w:p>
    <w:p>
      <w:pPr>
        <w:spacing w:after="160" w:line="312" w:lineRule="auto"/>
      </w:pPr>
      <w:r>
        <w:rPr>
          <w:rFonts w:ascii="Calibri" w:hAnsi="Calibri"/>
          <w:b/>
          <w:sz w:val="22"/>
        </w:rPr>
        <w:t xml:space="preserve">Ms Janet: </w:t>
      </w:r>
      <w:r>
        <w:rPr>
          <w:rFonts w:ascii="Calibri" w:hAnsi="Calibri"/>
          <w:sz w:val="22"/>
        </w:rPr>
        <w:t xml:space="preserve">I could not have done it without you.  </w:t>
      </w:r>
      <w:r>
        <w:rPr>
          <w:rFonts w:ascii="Calibri" w:hAnsi="Calibri"/>
          <w:i/>
          <w:sz w:val="22"/>
        </w:rPr>
        <w:t>Không có chị thì tôi không làm được.</w:t>
      </w:r>
    </w:p>
    <w:p>
      <w:pPr>
        <w:spacing w:after="160" w:line="312" w:lineRule="auto"/>
      </w:pPr>
      <w:r>
        <w:rPr>
          <w:rFonts w:ascii="Calibri" w:hAnsi="Calibri"/>
          <w:b/>
          <w:sz w:val="22"/>
        </w:rPr>
        <w:t xml:space="preserve">Ms Lan: </w:t>
      </w:r>
      <w:r>
        <w:rPr>
          <w:rFonts w:ascii="Calibri" w:hAnsi="Calibri"/>
          <w:sz w:val="22"/>
        </w:rPr>
        <w:t xml:space="preserve">Thank you for understanding why I had to cancel.  </w:t>
      </w:r>
      <w:r>
        <w:rPr>
          <w:rFonts w:ascii="Calibri" w:hAnsi="Calibri"/>
          <w:i/>
          <w:sz w:val="22"/>
        </w:rPr>
        <w:t>Cảm ơn chị đã hiểu vì sao tôi phải hủy hẹn.</w:t>
      </w:r>
    </w:p>
    <w:p>
      <w:pPr>
        <w:spacing w:after="160" w:line="312" w:lineRule="auto"/>
      </w:pPr>
      <w:r>
        <w:rPr>
          <w:rFonts w:ascii="Calibri" w:hAnsi="Calibri"/>
          <w:b/>
          <w:sz w:val="22"/>
        </w:rPr>
        <w:t xml:space="preserve">Ms Janet: </w:t>
      </w:r>
      <w:r>
        <w:rPr>
          <w:rFonts w:ascii="Calibri" w:hAnsi="Calibri"/>
          <w:sz w:val="22"/>
        </w:rPr>
        <w:t xml:space="preserve">Of course, these things happen sometimes.  </w:t>
      </w:r>
      <w:r>
        <w:rPr>
          <w:rFonts w:ascii="Calibri" w:hAnsi="Calibri"/>
          <w:i/>
          <w:sz w:val="22"/>
        </w:rPr>
        <w:t>Tất nhiên rồi, chuyện này đôi khi vẫn xảy ra.</w:t>
      </w:r>
    </w:p>
    <w:p>
      <w:pPr>
        <w:spacing w:after="160" w:line="312" w:lineRule="auto"/>
      </w:pPr>
      <w:r>
        <w:rPr>
          <w:rFonts w:ascii="Calibri" w:hAnsi="Calibri"/>
          <w:b/>
          <w:sz w:val="22"/>
        </w:rPr>
        <w:t xml:space="preserve">Ms Lan: </w:t>
      </w:r>
      <w:r>
        <w:rPr>
          <w:rFonts w:ascii="Calibri" w:hAnsi="Calibri"/>
          <w:sz w:val="22"/>
        </w:rPr>
        <w:t xml:space="preserve">I appreciate you not being upset.  </w:t>
      </w:r>
      <w:r>
        <w:rPr>
          <w:rFonts w:ascii="Calibri" w:hAnsi="Calibri"/>
          <w:i/>
          <w:sz w:val="22"/>
        </w:rPr>
        <w:t>Tôi cảm kích vì chị không giận.</w:t>
      </w:r>
    </w:p>
    <w:p>
      <w:pPr>
        <w:spacing w:after="160" w:line="312" w:lineRule="auto"/>
      </w:pPr>
      <w:r>
        <w:rPr>
          <w:rFonts w:ascii="Calibri" w:hAnsi="Calibri"/>
          <w:b/>
          <w:sz w:val="22"/>
        </w:rPr>
        <w:t xml:space="preserve">Ms Janet: </w:t>
      </w:r>
      <w:r>
        <w:rPr>
          <w:rFonts w:ascii="Calibri" w:hAnsi="Calibri"/>
          <w:sz w:val="22"/>
        </w:rPr>
        <w:t xml:space="preserve">Thank you for giving me another chance to explain.  </w:t>
      </w:r>
      <w:r>
        <w:rPr>
          <w:rFonts w:ascii="Calibri" w:hAnsi="Calibri"/>
          <w:i/>
          <w:sz w:val="22"/>
        </w:rPr>
        <w:t>Cảm ơn chị đã cho tôi cơ hội giải thích lần nữa.</w:t>
      </w:r>
    </w:p>
    <w:p>
      <w:pPr>
        <w:spacing w:after="160" w:line="312" w:lineRule="auto"/>
      </w:pPr>
      <w:r>
        <w:rPr>
          <w:rFonts w:ascii="Calibri" w:hAnsi="Calibri"/>
          <w:b/>
          <w:sz w:val="22"/>
        </w:rPr>
        <w:t xml:space="preserve">Ms Lan: </w:t>
      </w:r>
      <w:r>
        <w:rPr>
          <w:rFonts w:ascii="Calibri" w:hAnsi="Calibri"/>
          <w:sz w:val="22"/>
        </w:rPr>
        <w:t xml:space="preserve">Everyone deserves a chance to be heard.  </w:t>
      </w:r>
      <w:r>
        <w:rPr>
          <w:rFonts w:ascii="Calibri" w:hAnsi="Calibri"/>
          <w:i/>
          <w:sz w:val="22"/>
        </w:rPr>
        <w:t>Ai cũng xứng đáng được lắng nghe cả.</w:t>
      </w:r>
    </w:p>
    <w:p>
      <w:pPr>
        <w:spacing w:after="160" w:line="312" w:lineRule="auto"/>
      </w:pPr>
      <w:r>
        <w:rPr>
          <w:rFonts w:ascii="Calibri" w:hAnsi="Calibri"/>
          <w:b/>
          <w:sz w:val="22"/>
        </w:rPr>
        <w:t xml:space="preserve">Ms Janet: </w:t>
      </w:r>
      <w:r>
        <w:rPr>
          <w:rFonts w:ascii="Calibri" w:hAnsi="Calibri"/>
          <w:sz w:val="22"/>
        </w:rPr>
        <w:t xml:space="preserve">That kindness means a lot to me.  </w:t>
      </w:r>
      <w:r>
        <w:rPr>
          <w:rFonts w:ascii="Calibri" w:hAnsi="Calibri"/>
          <w:i/>
          <w:sz w:val="22"/>
        </w:rPr>
        <w:t>Sự tử tế đó có ý nghĩa lớn với tôi.</w:t>
      </w:r>
    </w:p>
    <w:p>
      <w:pPr>
        <w:spacing w:after="160" w:line="312" w:lineRule="auto"/>
      </w:pPr>
      <w:r>
        <w:rPr>
          <w:rFonts w:ascii="Calibri" w:hAnsi="Calibri"/>
          <w:b/>
          <w:sz w:val="22"/>
        </w:rPr>
        <w:t xml:space="preserve">Ms Lan: </w:t>
      </w:r>
      <w:r>
        <w:rPr>
          <w:rFonts w:ascii="Calibri" w:hAnsi="Calibri"/>
          <w:sz w:val="22"/>
        </w:rPr>
        <w:t xml:space="preserve">Thank you for this warm soup, it is exactly what I needed.  </w:t>
      </w:r>
      <w:r>
        <w:rPr>
          <w:rFonts w:ascii="Calibri" w:hAnsi="Calibri"/>
          <w:i/>
          <w:sz w:val="22"/>
        </w:rPr>
        <w:t>Cảm ơn chị vì tô súp ấm này, đúng cái tôi cần.</w:t>
      </w:r>
    </w:p>
    <w:p>
      <w:pPr>
        <w:spacing w:after="160" w:line="312" w:lineRule="auto"/>
      </w:pPr>
      <w:r>
        <w:rPr>
          <w:rFonts w:ascii="Calibri" w:hAnsi="Calibri"/>
          <w:b/>
          <w:sz w:val="22"/>
        </w:rPr>
        <w:t xml:space="preserve">Ms Janet: </w:t>
      </w:r>
      <w:r>
        <w:rPr>
          <w:rFonts w:ascii="Calibri" w:hAnsi="Calibri"/>
          <w:sz w:val="22"/>
        </w:rPr>
        <w:t xml:space="preserve">I thought it might warm you up today.  </w:t>
      </w:r>
      <w:r>
        <w:rPr>
          <w:rFonts w:ascii="Calibri" w:hAnsi="Calibri"/>
          <w:i/>
          <w:sz w:val="22"/>
        </w:rPr>
        <w:t>Tôi nghĩ nó sẽ giúp chị ấm hơn hôm nay.</w:t>
      </w:r>
    </w:p>
    <w:p>
      <w:pPr>
        <w:spacing w:after="160" w:line="312" w:lineRule="auto"/>
      </w:pPr>
      <w:r>
        <w:rPr>
          <w:rFonts w:ascii="Calibri" w:hAnsi="Calibri"/>
          <w:b/>
          <w:sz w:val="22"/>
        </w:rPr>
        <w:t xml:space="preserve">Ms Lan: </w:t>
      </w:r>
      <w:r>
        <w:rPr>
          <w:rFonts w:ascii="Calibri" w:hAnsi="Calibri"/>
          <w:sz w:val="22"/>
        </w:rPr>
        <w:t xml:space="preserve">It really did, thank you so much.  </w:t>
      </w:r>
      <w:r>
        <w:rPr>
          <w:rFonts w:ascii="Calibri" w:hAnsi="Calibri"/>
          <w:i/>
          <w:sz w:val="22"/>
        </w:rPr>
        <w:t>Đúng vậy, cảm ơn chị nhiều lắm.</w:t>
      </w:r>
    </w:p>
    <w:p>
      <w:pPr>
        <w:spacing w:after="160" w:line="312" w:lineRule="auto"/>
      </w:pPr>
      <w:r>
        <w:rPr>
          <w:rFonts w:ascii="Calibri" w:hAnsi="Calibri"/>
          <w:b/>
          <w:sz w:val="22"/>
        </w:rPr>
        <w:t xml:space="preserve">Ms Janet: </w:t>
      </w:r>
      <w:r>
        <w:rPr>
          <w:rFonts w:ascii="Calibri" w:hAnsi="Calibri"/>
          <w:sz w:val="22"/>
        </w:rPr>
        <w:t xml:space="preserve">Thank you for driving all the way to pick me up.  </w:t>
      </w:r>
      <w:r>
        <w:rPr>
          <w:rFonts w:ascii="Calibri" w:hAnsi="Calibri"/>
          <w:i/>
          <w:sz w:val="22"/>
        </w:rPr>
        <w:t>Cảm ơn chị đã lái xe cả quãng đường đến đón tôi.</w:t>
      </w:r>
    </w:p>
    <w:p>
      <w:pPr>
        <w:spacing w:after="160" w:line="312" w:lineRule="auto"/>
      </w:pPr>
      <w:r>
        <w:rPr>
          <w:rFonts w:ascii="Calibri" w:hAnsi="Calibri"/>
          <w:b/>
          <w:sz w:val="22"/>
        </w:rPr>
        <w:t xml:space="preserve">Ms Lan: </w:t>
      </w:r>
      <w:r>
        <w:rPr>
          <w:rFonts w:ascii="Calibri" w:hAnsi="Calibri"/>
          <w:sz w:val="22"/>
        </w:rPr>
        <w:t xml:space="preserve">It was no trouble, I am glad I could come.  </w:t>
      </w:r>
      <w:r>
        <w:rPr>
          <w:rFonts w:ascii="Calibri" w:hAnsi="Calibri"/>
          <w:i/>
          <w:sz w:val="22"/>
        </w:rPr>
        <w:t>Không sao đâu, tôi mừng vì đến được.</w:t>
      </w:r>
    </w:p>
    <w:p>
      <w:pPr>
        <w:spacing w:after="160" w:line="312" w:lineRule="auto"/>
      </w:pPr>
      <w:r>
        <w:rPr>
          <w:rFonts w:ascii="Calibri" w:hAnsi="Calibri"/>
          <w:b/>
          <w:sz w:val="22"/>
        </w:rPr>
        <w:t xml:space="preserve">Ms Janet: </w:t>
      </w:r>
      <w:r>
        <w:rPr>
          <w:rFonts w:ascii="Calibri" w:hAnsi="Calibri"/>
          <w:sz w:val="22"/>
        </w:rPr>
        <w:t xml:space="preserve">You really saved my evening.  </w:t>
      </w:r>
      <w:r>
        <w:rPr>
          <w:rFonts w:ascii="Calibri" w:hAnsi="Calibri"/>
          <w:i/>
          <w:sz w:val="22"/>
        </w:rPr>
        <w:t>Chị thật sự cứu buổi tối của tôi.</w:t>
      </w:r>
    </w:p>
    <w:p>
      <w:pPr>
        <w:spacing w:after="160" w:line="312" w:lineRule="auto"/>
      </w:pPr>
      <w:r>
        <w:rPr>
          <w:rFonts w:ascii="Calibri" w:hAnsi="Calibri"/>
          <w:b/>
          <w:sz w:val="22"/>
        </w:rPr>
        <w:t xml:space="preserve">Ms Lan: </w:t>
      </w:r>
      <w:r>
        <w:rPr>
          <w:rFonts w:ascii="Calibri" w:hAnsi="Calibri"/>
          <w:sz w:val="22"/>
        </w:rPr>
        <w:t xml:space="preserve">Thank you for staying late to help me finish this.  </w:t>
      </w:r>
      <w:r>
        <w:rPr>
          <w:rFonts w:ascii="Calibri" w:hAnsi="Calibri"/>
          <w:i/>
          <w:sz w:val="22"/>
        </w:rPr>
        <w:t>Cảm ơn chị đã ở lại trễ để giúp tôi hoàn thành việc này.</w:t>
      </w:r>
    </w:p>
    <w:p>
      <w:pPr>
        <w:spacing w:after="160" w:line="312" w:lineRule="auto"/>
      </w:pPr>
      <w:r>
        <w:rPr>
          <w:rFonts w:ascii="Calibri" w:hAnsi="Calibri"/>
          <w:b/>
          <w:sz w:val="22"/>
        </w:rPr>
        <w:t xml:space="preserve">Ms Janet: </w:t>
      </w:r>
      <w:r>
        <w:rPr>
          <w:rFonts w:ascii="Calibri" w:hAnsi="Calibri"/>
          <w:sz w:val="22"/>
        </w:rPr>
        <w:t xml:space="preserve">We make a good team, honestly.  </w:t>
      </w:r>
      <w:r>
        <w:rPr>
          <w:rFonts w:ascii="Calibri" w:hAnsi="Calibri"/>
          <w:i/>
          <w:sz w:val="22"/>
        </w:rPr>
        <w:t>Thật lòng thì mình hợp tác ăn ý lắm.</w:t>
      </w:r>
    </w:p>
    <w:p>
      <w:pPr>
        <w:spacing w:after="160" w:line="312" w:lineRule="auto"/>
      </w:pPr>
      <w:r>
        <w:rPr>
          <w:rFonts w:ascii="Calibri" w:hAnsi="Calibri"/>
          <w:b/>
          <w:sz w:val="22"/>
        </w:rPr>
        <w:t xml:space="preserve">Ms Lan: </w:t>
      </w:r>
      <w:r>
        <w:rPr>
          <w:rFonts w:ascii="Calibri" w:hAnsi="Calibri"/>
          <w:sz w:val="22"/>
        </w:rPr>
        <w:t xml:space="preserve">We really do,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saying that when I needed to hear it most.  </w:t>
      </w:r>
      <w:r>
        <w:rPr>
          <w:rFonts w:ascii="Calibri" w:hAnsi="Calibri"/>
          <w:i/>
          <w:sz w:val="22"/>
        </w:rPr>
        <w:t>Cảm ơn chị đã nói điều đó đúng lúc tôi cần nghe nhất.</w:t>
      </w:r>
    </w:p>
    <w:p>
      <w:pPr>
        <w:spacing w:after="160" w:line="312" w:lineRule="auto"/>
      </w:pPr>
      <w:r>
        <w:rPr>
          <w:rFonts w:ascii="Calibri" w:hAnsi="Calibri"/>
          <w:b/>
          <w:sz w:val="22"/>
        </w:rPr>
        <w:t xml:space="preserve">Ms Lan: </w:t>
      </w:r>
      <w:r>
        <w:rPr>
          <w:rFonts w:ascii="Calibri" w:hAnsi="Calibri"/>
          <w:sz w:val="22"/>
        </w:rPr>
        <w:t xml:space="preserve">I could tell you needed some encouragement.  </w:t>
      </w:r>
      <w:r>
        <w:rPr>
          <w:rFonts w:ascii="Calibri" w:hAnsi="Calibri"/>
          <w:i/>
          <w:sz w:val="22"/>
        </w:rPr>
        <w:t>Tôi có thể thấy chị cần được động viên.</w:t>
      </w:r>
    </w:p>
    <w:p>
      <w:pPr>
        <w:spacing w:after="160" w:line="312" w:lineRule="auto"/>
      </w:pPr>
      <w:r>
        <w:rPr>
          <w:rFonts w:ascii="Calibri" w:hAnsi="Calibri"/>
          <w:b/>
          <w:sz w:val="22"/>
        </w:rPr>
        <w:t xml:space="preserve">Ms Janet: </w:t>
      </w:r>
      <w:r>
        <w:rPr>
          <w:rFonts w:ascii="Calibri" w:hAnsi="Calibri"/>
          <w:sz w:val="22"/>
        </w:rPr>
        <w:t xml:space="preserve">You always know just what to say.  </w:t>
      </w:r>
      <w:r>
        <w:rPr>
          <w:rFonts w:ascii="Calibri" w:hAnsi="Calibri"/>
          <w:i/>
          <w:sz w:val="22"/>
        </w:rPr>
        <w:t>Chị lúc nào cũng biết nói gì đúng lúc.</w:t>
      </w:r>
    </w:p>
    <w:p>
      <w:pPr>
        <w:spacing w:after="160" w:line="312" w:lineRule="auto"/>
      </w:pPr>
      <w:r>
        <w:rPr>
          <w:rFonts w:ascii="Calibri" w:hAnsi="Calibri"/>
          <w:b/>
          <w:sz w:val="22"/>
        </w:rPr>
        <w:t xml:space="preserve">Ms Lan: </w:t>
      </w:r>
      <w:r>
        <w:rPr>
          <w:rFonts w:ascii="Calibri" w:hAnsi="Calibri"/>
          <w:sz w:val="22"/>
        </w:rPr>
        <w:t xml:space="preserve">Thank you for organising such a wonderful party.  </w:t>
      </w:r>
      <w:r>
        <w:rPr>
          <w:rFonts w:ascii="Calibri" w:hAnsi="Calibri"/>
          <w:i/>
          <w:sz w:val="22"/>
        </w:rPr>
        <w:t>Cảm ơn chị đã tổ chức một buổi tiệc tuyệt vời như vậy.</w:t>
      </w:r>
    </w:p>
    <w:p>
      <w:pPr>
        <w:spacing w:after="160" w:line="312" w:lineRule="auto"/>
      </w:pPr>
      <w:r>
        <w:rPr>
          <w:rFonts w:ascii="Calibri" w:hAnsi="Calibri"/>
          <w:b/>
          <w:sz w:val="22"/>
        </w:rPr>
        <w:t xml:space="preserve">Ms Janet: </w:t>
      </w:r>
      <w:r>
        <w:rPr>
          <w:rFonts w:ascii="Calibri" w:hAnsi="Calibri"/>
          <w:sz w:val="22"/>
        </w:rPr>
        <w:t xml:space="preserve">I am so glad everyone had a good time.  </w:t>
      </w:r>
      <w:r>
        <w:rPr>
          <w:rFonts w:ascii="Calibri" w:hAnsi="Calibri"/>
          <w:i/>
          <w:sz w:val="22"/>
        </w:rPr>
        <w:t>Tôi rất mừng vì mọi người đều vui.</w:t>
      </w:r>
    </w:p>
    <w:p>
      <w:pPr>
        <w:spacing w:after="160" w:line="312" w:lineRule="auto"/>
      </w:pPr>
      <w:r>
        <w:rPr>
          <w:rFonts w:ascii="Calibri" w:hAnsi="Calibri"/>
          <w:b/>
          <w:sz w:val="22"/>
        </w:rPr>
        <w:t xml:space="preserve">Ms Lan: </w:t>
      </w:r>
      <w:r>
        <w:rPr>
          <w:rFonts w:ascii="Calibri" w:hAnsi="Calibri"/>
          <w:sz w:val="22"/>
        </w:rPr>
        <w:t xml:space="preserve">It truly was a memorable evening.  </w:t>
      </w:r>
      <w:r>
        <w:rPr>
          <w:rFonts w:ascii="Calibri" w:hAnsi="Calibri"/>
          <w:i/>
          <w:sz w:val="22"/>
        </w:rPr>
        <w:t>Thật sự là một buổi tối đáng nhớ.</w:t>
      </w:r>
    </w:p>
    <w:p>
      <w:pPr>
        <w:spacing w:after="160" w:line="312" w:lineRule="auto"/>
      </w:pPr>
      <w:r>
        <w:rPr>
          <w:rFonts w:ascii="Calibri" w:hAnsi="Calibri"/>
          <w:b/>
          <w:sz w:val="22"/>
        </w:rPr>
        <w:t xml:space="preserve">Ms Janet: </w:t>
      </w:r>
      <w:r>
        <w:rPr>
          <w:rFonts w:ascii="Calibri" w:hAnsi="Calibri"/>
          <w:sz w:val="22"/>
        </w:rPr>
        <w:t xml:space="preserve">Thank you for referring me for that job.  </w:t>
      </w:r>
      <w:r>
        <w:rPr>
          <w:rFonts w:ascii="Calibri" w:hAnsi="Calibri"/>
          <w:i/>
          <w:sz w:val="22"/>
        </w:rPr>
        <w:t>Cảm ơn chị đã giới thiệu tôi cho công việc đó.</w:t>
      </w:r>
    </w:p>
    <w:p>
      <w:pPr>
        <w:spacing w:after="160" w:line="312" w:lineRule="auto"/>
      </w:pPr>
      <w:r>
        <w:rPr>
          <w:rFonts w:ascii="Calibri" w:hAnsi="Calibri"/>
          <w:b/>
          <w:sz w:val="22"/>
        </w:rPr>
        <w:t xml:space="preserve">Ms Lan: </w:t>
      </w:r>
      <w:r>
        <w:rPr>
          <w:rFonts w:ascii="Calibri" w:hAnsi="Calibri"/>
          <w:sz w:val="22"/>
        </w:rPr>
        <w:t xml:space="preserve">You are more than qualified for it.  </w:t>
      </w:r>
      <w:r>
        <w:rPr>
          <w:rFonts w:ascii="Calibri" w:hAnsi="Calibri"/>
          <w:i/>
          <w:sz w:val="22"/>
        </w:rPr>
        <w:t>Chị hoàn toàn xứng đáng với nó mà.</w:t>
      </w:r>
    </w:p>
    <w:p>
      <w:pPr>
        <w:spacing w:after="160" w:line="312" w:lineRule="auto"/>
      </w:pPr>
      <w:r>
        <w:rPr>
          <w:rFonts w:ascii="Calibri" w:hAnsi="Calibri"/>
          <w:b/>
          <w:sz w:val="22"/>
        </w:rPr>
        <w:t xml:space="preserve">Ms Janet: </w:t>
      </w:r>
      <w:r>
        <w:rPr>
          <w:rFonts w:ascii="Calibri" w:hAnsi="Calibri"/>
          <w:sz w:val="22"/>
        </w:rPr>
        <w:t xml:space="preserve">That vote of confidence means everything.  </w:t>
      </w:r>
      <w:r>
        <w:rPr>
          <w:rFonts w:ascii="Calibri" w:hAnsi="Calibri"/>
          <w:i/>
          <w:sz w:val="22"/>
        </w:rPr>
        <w:t>Sự tin tưởng đó có ý nghĩa với tôi lắm.</w:t>
      </w:r>
    </w:p>
    <w:p>
      <w:pPr>
        <w:spacing w:after="160" w:line="312" w:lineRule="auto"/>
      </w:pPr>
      <w:r>
        <w:rPr>
          <w:rFonts w:ascii="Calibri" w:hAnsi="Calibri"/>
          <w:b/>
          <w:sz w:val="22"/>
        </w:rPr>
        <w:t xml:space="preserve">Ms Lan: </w:t>
      </w:r>
      <w:r>
        <w:rPr>
          <w:rFonts w:ascii="Calibri" w:hAnsi="Calibri"/>
          <w:sz w:val="22"/>
        </w:rPr>
        <w:t xml:space="preserve">Thank you for checking in on me this week.  </w:t>
      </w:r>
      <w:r>
        <w:rPr>
          <w:rFonts w:ascii="Calibri" w:hAnsi="Calibri"/>
          <w:i/>
          <w:sz w:val="22"/>
        </w:rPr>
        <w:t>Cảm ơn chị đã hỏi thăm tôi tuần này.</w:t>
      </w:r>
    </w:p>
    <w:p>
      <w:pPr>
        <w:spacing w:after="160" w:line="312" w:lineRule="auto"/>
      </w:pPr>
      <w:r>
        <w:rPr>
          <w:rFonts w:ascii="Calibri" w:hAnsi="Calibri"/>
          <w:b/>
          <w:sz w:val="22"/>
        </w:rPr>
        <w:t xml:space="preserve">Ms Janet: </w:t>
      </w:r>
      <w:r>
        <w:rPr>
          <w:rFonts w:ascii="Calibri" w:hAnsi="Calibri"/>
          <w:sz w:val="22"/>
        </w:rPr>
        <w:t xml:space="preserve">I just wanted to make sure you were okay.  </w:t>
      </w:r>
      <w:r>
        <w:rPr>
          <w:rFonts w:ascii="Calibri" w:hAnsi="Calibri"/>
          <w:i/>
          <w:sz w:val="22"/>
        </w:rPr>
        <w:t>Tôi chỉ muốn chắc là chị vẫn ổn thôi.</w:t>
      </w:r>
    </w:p>
    <w:p>
      <w:pPr>
        <w:spacing w:after="160" w:line="312" w:lineRule="auto"/>
      </w:pPr>
      <w:r>
        <w:rPr>
          <w:rFonts w:ascii="Calibri" w:hAnsi="Calibri"/>
          <w:b/>
          <w:sz w:val="22"/>
        </w:rPr>
        <w:t xml:space="preserve">Ms Lan: </w:t>
      </w:r>
      <w:r>
        <w:rPr>
          <w:rFonts w:ascii="Calibri" w:hAnsi="Calibri"/>
          <w:sz w:val="22"/>
        </w:rPr>
        <w:t xml:space="preserve">That thoughtfulness does not go unnoticed.  </w:t>
      </w:r>
      <w:r>
        <w:rPr>
          <w:rFonts w:ascii="Calibri" w:hAnsi="Calibri"/>
          <w:i/>
          <w:sz w:val="22"/>
        </w:rPr>
        <w:t>Sự chu đáo đó tôi luôn nhận ra và trân trọng.</w:t>
      </w:r>
    </w:p>
    <w:p>
      <w:pPr>
        <w:spacing w:after="160" w:line="312" w:lineRule="auto"/>
      </w:pPr>
      <w:r>
        <w:rPr>
          <w:rFonts w:ascii="Calibri" w:hAnsi="Calibri"/>
          <w:b/>
          <w:sz w:val="22"/>
        </w:rPr>
        <w:t xml:space="preserve">Ms Janet: </w:t>
      </w:r>
      <w:r>
        <w:rPr>
          <w:rFonts w:ascii="Calibri" w:hAnsi="Calibri"/>
          <w:sz w:val="22"/>
        </w:rPr>
        <w:t xml:space="preserve">Thank you for holding the door for me earlier.  </w:t>
      </w:r>
      <w:r>
        <w:rPr>
          <w:rFonts w:ascii="Calibri" w:hAnsi="Calibri"/>
          <w:i/>
          <w:sz w:val="22"/>
        </w:rPr>
        <w:t>Cảm ơn chị đã giữ cửa cho tôi lúc nãy.</w:t>
      </w:r>
    </w:p>
    <w:p>
      <w:pPr>
        <w:spacing w:after="160" w:line="312" w:lineRule="auto"/>
      </w:pPr>
      <w:r>
        <w:rPr>
          <w:rFonts w:ascii="Calibri" w:hAnsi="Calibri"/>
          <w:b/>
          <w:sz w:val="22"/>
        </w:rPr>
        <w:t xml:space="preserve">Ms Lan: </w:t>
      </w:r>
      <w:r>
        <w:rPr>
          <w:rFonts w:ascii="Calibri" w:hAnsi="Calibri"/>
          <w:sz w:val="22"/>
        </w:rPr>
        <w:t xml:space="preserve">It was the least I could do.  </w:t>
      </w:r>
      <w:r>
        <w:rPr>
          <w:rFonts w:ascii="Calibri" w:hAnsi="Calibri"/>
          <w:i/>
          <w:sz w:val="22"/>
        </w:rPr>
        <w:t>Đó là điều nhỏ nhất tôi có thể làm thôi.</w:t>
      </w:r>
    </w:p>
    <w:p>
      <w:pPr>
        <w:spacing w:after="160" w:line="312" w:lineRule="auto"/>
      </w:pPr>
      <w:r>
        <w:rPr>
          <w:rFonts w:ascii="Calibri" w:hAnsi="Calibri"/>
          <w:b/>
          <w:sz w:val="22"/>
        </w:rPr>
        <w:t xml:space="preserve">Ms Janet: </w:t>
      </w:r>
      <w:r>
        <w:rPr>
          <w:rFonts w:ascii="Calibri" w:hAnsi="Calibri"/>
          <w:sz w:val="22"/>
        </w:rPr>
        <w:t xml:space="preserve">Still, small things like that matter.  </w:t>
      </w:r>
      <w:r>
        <w:rPr>
          <w:rFonts w:ascii="Calibri" w:hAnsi="Calibri"/>
          <w:i/>
          <w:sz w:val="22"/>
        </w:rPr>
        <w:t>Dù sao thì những điều nhỏ như vậy vẫn quan trọng.</w:t>
      </w:r>
    </w:p>
    <w:p>
      <w:pPr>
        <w:spacing w:after="160" w:line="312" w:lineRule="auto"/>
      </w:pPr>
      <w:r>
        <w:rPr>
          <w:rFonts w:ascii="Calibri" w:hAnsi="Calibri"/>
          <w:b/>
          <w:sz w:val="22"/>
        </w:rPr>
        <w:t xml:space="preserve">Ms Lan: </w:t>
      </w:r>
      <w:r>
        <w:rPr>
          <w:rFonts w:ascii="Calibri" w:hAnsi="Calibri"/>
          <w:sz w:val="22"/>
        </w:rPr>
        <w:t xml:space="preserve">Thank you for being such a wonderful friend all these years.  </w:t>
      </w:r>
      <w:r>
        <w:rPr>
          <w:rFonts w:ascii="Calibri" w:hAnsi="Calibri"/>
          <w:i/>
          <w:sz w:val="22"/>
        </w:rPr>
        <w:t>Cảm ơn chị đã là một người bạn tuyệt vời suốt bao năm qua.</w:t>
      </w:r>
    </w:p>
    <w:p>
      <w:pPr>
        <w:spacing w:after="160" w:line="312" w:lineRule="auto"/>
      </w:pPr>
      <w:r>
        <w:rPr>
          <w:rFonts w:ascii="Calibri" w:hAnsi="Calibri"/>
          <w:b/>
          <w:sz w:val="22"/>
        </w:rPr>
        <w:t xml:space="preserve">Ms Janet: </w:t>
      </w:r>
      <w:r>
        <w:rPr>
          <w:rFonts w:ascii="Calibri" w:hAnsi="Calibri"/>
          <w:sz w:val="22"/>
        </w:rPr>
        <w:t xml:space="preserve">It has truly been a pleasure knowing you.  </w:t>
      </w:r>
      <w:r>
        <w:rPr>
          <w:rFonts w:ascii="Calibri" w:hAnsi="Calibri"/>
          <w:i/>
          <w:sz w:val="22"/>
        </w:rPr>
        <w:t>Được quen biết chị thật sự là một niềm vui.</w:t>
      </w:r>
    </w:p>
    <w:p>
      <w:pPr>
        <w:spacing w:after="160" w:line="312" w:lineRule="auto"/>
      </w:pPr>
      <w:r>
        <w:rPr>
          <w:rFonts w:ascii="Calibri" w:hAnsi="Calibri"/>
          <w:b/>
          <w:sz w:val="22"/>
        </w:rPr>
        <w:t xml:space="preserve">Ms Lan: </w:t>
      </w:r>
      <w:r>
        <w:rPr>
          <w:rFonts w:ascii="Calibri" w:hAnsi="Calibri"/>
          <w:sz w:val="22"/>
        </w:rPr>
        <w:t xml:space="preserve">The feeling is completely mutual.  </w:t>
      </w:r>
      <w:r>
        <w:rPr>
          <w:rFonts w:ascii="Calibri" w:hAnsi="Calibri"/>
          <w:i/>
          <w:sz w:val="22"/>
        </w:rPr>
        <w:t>Tôi cũng cảm thấy y như vậy.</w:t>
      </w:r>
    </w:p>
    <w:p>
      <w:pPr>
        <w:spacing w:after="160" w:line="312" w:lineRule="auto"/>
      </w:pPr>
      <w:r>
        <w:rPr>
          <w:rFonts w:ascii="Calibri" w:hAnsi="Calibri"/>
          <w:b/>
          <w:sz w:val="22"/>
        </w:rPr>
        <w:t xml:space="preserve">Ms Janet: </w:t>
      </w:r>
      <w:r>
        <w:rPr>
          <w:rFonts w:ascii="Calibri" w:hAnsi="Calibri"/>
          <w:sz w:val="22"/>
        </w:rPr>
        <w:t xml:space="preserve">Thank you again for everything you did today.  </w:t>
      </w:r>
      <w:r>
        <w:rPr>
          <w:rFonts w:ascii="Calibri" w:hAnsi="Calibri"/>
          <w:i/>
          <w:sz w:val="22"/>
        </w:rPr>
        <w:t>Lại cảm ơn chị vì tất cả những gì chị đã làm hôm nay.</w:t>
      </w:r>
    </w:p>
    <w:p>
      <w:pPr>
        <w:spacing w:after="160" w:line="312" w:lineRule="auto"/>
      </w:pPr>
      <w:r>
        <w:rPr>
          <w:rFonts w:ascii="Calibri" w:hAnsi="Calibri"/>
          <w:b/>
          <w:sz w:val="22"/>
        </w:rPr>
        <w:t xml:space="preserve">Ms Lan: </w:t>
      </w:r>
      <w:r>
        <w:rPr>
          <w:rFonts w:ascii="Calibri" w:hAnsi="Calibri"/>
          <w:sz w:val="22"/>
        </w:rPr>
        <w:t xml:space="preserve">You are very welcome, anytime at all.  </w:t>
      </w:r>
      <w:r>
        <w:rPr>
          <w:rFonts w:ascii="Calibri" w:hAnsi="Calibri"/>
          <w:i/>
          <w:sz w:val="22"/>
        </w:rPr>
        <w:t>Không có gì đâu, bất cứ lúc nào cũng được.</w:t>
      </w:r>
    </w:p>
    <w:p>
      <w:pPr>
        <w:spacing w:after="160" w:line="312" w:lineRule="auto"/>
      </w:pPr>
      <w:r>
        <w:rPr>
          <w:rFonts w:ascii="Calibri" w:hAnsi="Calibri"/>
          <w:b/>
          <w:sz w:val="22"/>
        </w:rPr>
        <w:t xml:space="preserve">Ms Janet: </w:t>
      </w:r>
      <w:r>
        <w:rPr>
          <w:rFonts w:ascii="Calibri" w:hAnsi="Calibri"/>
          <w:sz w:val="22"/>
        </w:rPr>
        <w:t xml:space="preserve">I really could not have managed without you.  </w:t>
      </w:r>
      <w:r>
        <w:rPr>
          <w:rFonts w:ascii="Calibri" w:hAnsi="Calibri"/>
          <w:i/>
          <w:sz w:val="22"/>
        </w:rPr>
        <w:t>Không có chị thì tôi không xoay xở được.</w:t>
      </w:r>
    </w:p>
    <w:p>
      <w:pPr>
        <w:spacing w:after="160" w:line="312" w:lineRule="auto"/>
      </w:pPr>
      <w:r>
        <w:rPr>
          <w:rFonts w:ascii="Calibri" w:hAnsi="Calibri"/>
          <w:b/>
          <w:sz w:val="22"/>
        </w:rPr>
        <w:t xml:space="preserve">Ms Lan: </w:t>
      </w:r>
      <w:r>
        <w:rPr>
          <w:rFonts w:ascii="Calibri" w:hAnsi="Calibri"/>
          <w:sz w:val="22"/>
        </w:rPr>
        <w:t xml:space="preserve">From the bottom of my heart, thank you, Janet.  </w:t>
      </w:r>
      <w:r>
        <w:rPr>
          <w:rFonts w:ascii="Calibri" w:hAnsi="Calibri"/>
          <w:i/>
          <w:sz w:val="22"/>
        </w:rPr>
        <w:t>Từ tận đáy lòng, cảm ơn chị, chị Janet.</w:t>
      </w:r>
    </w:p>
    <w:p>
      <w:pPr>
        <w:spacing w:after="160" w:line="312" w:lineRule="auto"/>
      </w:pPr>
      <w:r>
        <w:rPr>
          <w:rFonts w:ascii="Calibri" w:hAnsi="Calibri"/>
          <w:b/>
          <w:sz w:val="22"/>
        </w:rPr>
        <w:t xml:space="preserve">Ms Janet: </w:t>
      </w:r>
      <w:r>
        <w:rPr>
          <w:rFonts w:ascii="Calibri" w:hAnsi="Calibri"/>
          <w:sz w:val="22"/>
        </w:rPr>
        <w:t xml:space="preserve">That truly touches me, Lan.  </w:t>
      </w:r>
      <w:r>
        <w:rPr>
          <w:rFonts w:ascii="Calibri" w:hAnsi="Calibri"/>
          <w:i/>
          <w:sz w:val="22"/>
        </w:rPr>
        <w:t>Điều đó thật sự chạm đến trái tim tôi, chị Lan.</w:t>
      </w:r>
    </w:p>
    <w:p>
      <w:pPr>
        <w:spacing w:after="160" w:line="312" w:lineRule="auto"/>
      </w:pPr>
      <w:r>
        <w:rPr>
          <w:rFonts w:ascii="Calibri" w:hAnsi="Calibri"/>
          <w:b/>
          <w:sz w:val="22"/>
        </w:rPr>
        <w:t xml:space="preserve">Ms Lan: </w:t>
      </w:r>
      <w:r>
        <w:rPr>
          <w:rFonts w:ascii="Calibri" w:hAnsi="Calibri"/>
          <w:sz w:val="22"/>
        </w:rPr>
        <w:t xml:space="preserve">You deserve every bit of gratitude.  </w:t>
      </w:r>
      <w:r>
        <w:rPr>
          <w:rFonts w:ascii="Calibri" w:hAnsi="Calibri"/>
          <w:i/>
          <w:sz w:val="22"/>
        </w:rPr>
        <w:t>Chị xứng đáng nhận được lòng biết ơn đó.</w:t>
      </w:r>
    </w:p>
    <w:p>
      <w:pPr>
        <w:spacing w:after="160" w:line="312" w:lineRule="auto"/>
      </w:pPr>
      <w:r>
        <w:rPr>
          <w:rFonts w:ascii="Calibri" w:hAnsi="Calibri"/>
          <w:b/>
          <w:sz w:val="22"/>
        </w:rPr>
        <w:t xml:space="preserve">Ms Lan: </w:t>
      </w:r>
      <w:r>
        <w:rPr>
          <w:rFonts w:ascii="Calibri" w:hAnsi="Calibri"/>
          <w:sz w:val="22"/>
        </w:rPr>
        <w:t xml:space="preserve">Thank you for planning such a lovely birthday surprise for me.  </w:t>
      </w:r>
      <w:r>
        <w:rPr>
          <w:rFonts w:ascii="Calibri" w:hAnsi="Calibri"/>
          <w:i/>
          <w:sz w:val="22"/>
        </w:rPr>
        <w:t>Cảm ơn chị đã lên kế hoạch một bất ngờ sinh nhật đáng yêu như vậy cho tôi.</w:t>
      </w:r>
    </w:p>
    <w:p>
      <w:pPr>
        <w:spacing w:after="160" w:line="312" w:lineRule="auto"/>
      </w:pPr>
      <w:r>
        <w:rPr>
          <w:rFonts w:ascii="Calibri" w:hAnsi="Calibri"/>
          <w:b/>
          <w:sz w:val="22"/>
        </w:rPr>
        <w:t xml:space="preserve">Ms Janet: </w:t>
      </w:r>
      <w:r>
        <w:rPr>
          <w:rFonts w:ascii="Calibri" w:hAnsi="Calibri"/>
          <w:sz w:val="22"/>
        </w:rPr>
        <w:t xml:space="preserve">Seeing your face light up made it all worth it.  </w:t>
      </w:r>
      <w:r>
        <w:rPr>
          <w:rFonts w:ascii="Calibri" w:hAnsi="Calibri"/>
          <w:i/>
          <w:sz w:val="22"/>
        </w:rPr>
        <w:t>Thấy gương mặt chị rạng rỡ là xứng đáng hết rồi.</w:t>
      </w:r>
    </w:p>
    <w:p>
      <w:pPr>
        <w:spacing w:after="160" w:line="312" w:lineRule="auto"/>
      </w:pPr>
      <w:r>
        <w:rPr>
          <w:rFonts w:ascii="Calibri" w:hAnsi="Calibri"/>
          <w:b/>
          <w:sz w:val="22"/>
        </w:rPr>
        <w:t xml:space="preserve">Ms Lan: </w:t>
      </w:r>
      <w:r>
        <w:rPr>
          <w:rFonts w:ascii="Calibri" w:hAnsi="Calibri"/>
          <w:sz w:val="22"/>
        </w:rPr>
        <w:t xml:space="preserve">I will remember this birthday for a long time.  </w:t>
      </w:r>
      <w:r>
        <w:rPr>
          <w:rFonts w:ascii="Calibri" w:hAnsi="Calibri"/>
          <w:i/>
          <w:sz w:val="22"/>
        </w:rPr>
        <w:t>Sinh nhật này tôi sẽ nhớ mãi.</w:t>
      </w:r>
    </w:p>
    <w:p>
      <w:pPr>
        <w:spacing w:after="160" w:line="312" w:lineRule="auto"/>
      </w:pPr>
      <w:r>
        <w:rPr>
          <w:rFonts w:ascii="Calibri" w:hAnsi="Calibri"/>
          <w:b/>
          <w:sz w:val="22"/>
        </w:rPr>
        <w:t xml:space="preserve">Ms Janet: </w:t>
      </w:r>
      <w:r>
        <w:rPr>
          <w:rFonts w:ascii="Calibri" w:hAnsi="Calibri"/>
          <w:sz w:val="22"/>
        </w:rPr>
        <w:t xml:space="preserve">Thank you for proofreading my report before I sent it.  </w:t>
      </w:r>
      <w:r>
        <w:rPr>
          <w:rFonts w:ascii="Calibri" w:hAnsi="Calibri"/>
          <w:i/>
          <w:sz w:val="22"/>
        </w:rPr>
        <w:t>Cảm ơn chị đã đọc soát báo cáo của tôi trước khi tôi gửi.</w:t>
      </w:r>
    </w:p>
    <w:p>
      <w:pPr>
        <w:spacing w:after="160" w:line="312" w:lineRule="auto"/>
      </w:pPr>
      <w:r>
        <w:rPr>
          <w:rFonts w:ascii="Calibri" w:hAnsi="Calibri"/>
          <w:b/>
          <w:sz w:val="22"/>
        </w:rPr>
        <w:t xml:space="preserve">Ms Lan: </w:t>
      </w:r>
      <w:r>
        <w:rPr>
          <w:rFonts w:ascii="Calibri" w:hAnsi="Calibri"/>
          <w:sz w:val="22"/>
        </w:rPr>
        <w:t xml:space="preserve">I only found a couple of small typos.  </w:t>
      </w:r>
      <w:r>
        <w:rPr>
          <w:rFonts w:ascii="Calibri" w:hAnsi="Calibri"/>
          <w:i/>
          <w:sz w:val="22"/>
        </w:rPr>
        <w:t>Tôi chỉ thấy vài lỗi gõ nhỏ thôi.</w:t>
      </w:r>
    </w:p>
    <w:p>
      <w:pPr>
        <w:spacing w:after="160" w:line="312" w:lineRule="auto"/>
      </w:pPr>
      <w:r>
        <w:rPr>
          <w:rFonts w:ascii="Calibri" w:hAnsi="Calibri"/>
          <w:b/>
          <w:sz w:val="22"/>
        </w:rPr>
        <w:t xml:space="preserve">Ms Janet: </w:t>
      </w:r>
      <w:r>
        <w:rPr>
          <w:rFonts w:ascii="Calibri" w:hAnsi="Calibri"/>
          <w:sz w:val="22"/>
        </w:rPr>
        <w:t xml:space="preserve">Still, that saved me from an embarrassing mistake.  </w:t>
      </w:r>
      <w:r>
        <w:rPr>
          <w:rFonts w:ascii="Calibri" w:hAnsi="Calibri"/>
          <w:i/>
          <w:sz w:val="22"/>
        </w:rPr>
        <w:t>Dù vậy cũng giúp tôi tránh được sai sót đáng ngại.</w:t>
      </w:r>
    </w:p>
    <w:p>
      <w:pPr>
        <w:spacing w:after="160" w:line="312" w:lineRule="auto"/>
      </w:pPr>
      <w:r>
        <w:rPr>
          <w:rFonts w:ascii="Calibri" w:hAnsi="Calibri"/>
          <w:b/>
          <w:sz w:val="22"/>
        </w:rPr>
        <w:t xml:space="preserve">Ms Lan: </w:t>
      </w:r>
      <w:r>
        <w:rPr>
          <w:rFonts w:ascii="Calibri" w:hAnsi="Calibri"/>
          <w:sz w:val="22"/>
        </w:rPr>
        <w:t xml:space="preserve">Thank you for translating that letter for my landlord.  </w:t>
      </w:r>
      <w:r>
        <w:rPr>
          <w:rFonts w:ascii="Calibri" w:hAnsi="Calibri"/>
          <w:i/>
          <w:sz w:val="22"/>
        </w:rPr>
        <w:t>Cảm ơn chị đã dịch giúp tôi lá thư đó cho chủ nhà.</w:t>
      </w:r>
    </w:p>
    <w:p>
      <w:pPr>
        <w:spacing w:after="160" w:line="312" w:lineRule="auto"/>
      </w:pPr>
      <w:r>
        <w:rPr>
          <w:rFonts w:ascii="Calibri" w:hAnsi="Calibri"/>
          <w:b/>
          <w:sz w:val="22"/>
        </w:rPr>
        <w:t xml:space="preserve">Ms Janet: </w:t>
      </w:r>
      <w:r>
        <w:rPr>
          <w:rFonts w:ascii="Calibri" w:hAnsi="Calibri"/>
          <w:sz w:val="22"/>
        </w:rPr>
        <w:t xml:space="preserve">It only took me a few minutes, honestly.  </w:t>
      </w:r>
      <w:r>
        <w:rPr>
          <w:rFonts w:ascii="Calibri" w:hAnsi="Calibri"/>
          <w:i/>
          <w:sz w:val="22"/>
        </w:rPr>
        <w:t>Thật ra chỉ mất tôi vài phút thôi.</w:t>
      </w:r>
    </w:p>
    <w:p>
      <w:pPr>
        <w:spacing w:after="160" w:line="312" w:lineRule="auto"/>
      </w:pPr>
      <w:r>
        <w:rPr>
          <w:rFonts w:ascii="Calibri" w:hAnsi="Calibri"/>
          <w:b/>
          <w:sz w:val="22"/>
        </w:rPr>
        <w:t xml:space="preserve">Ms Lan: </w:t>
      </w:r>
      <w:r>
        <w:rPr>
          <w:rFonts w:ascii="Calibri" w:hAnsi="Calibri"/>
          <w:sz w:val="22"/>
        </w:rPr>
        <w:t xml:space="preserve">It would have taken me all evening.  </w:t>
      </w:r>
      <w:r>
        <w:rPr>
          <w:rFonts w:ascii="Calibri" w:hAnsi="Calibri"/>
          <w:i/>
          <w:sz w:val="22"/>
        </w:rPr>
        <w:t>Nếu tôi tự làm thì mất cả buổi tối.</w:t>
      </w:r>
    </w:p>
    <w:p>
      <w:pPr>
        <w:spacing w:after="160" w:line="312" w:lineRule="auto"/>
      </w:pPr>
      <w:r>
        <w:rPr>
          <w:rFonts w:ascii="Calibri" w:hAnsi="Calibri"/>
          <w:b/>
          <w:sz w:val="22"/>
        </w:rPr>
        <w:t xml:space="preserve">Ms Janet: </w:t>
      </w:r>
      <w:r>
        <w:rPr>
          <w:rFonts w:ascii="Calibri" w:hAnsi="Calibri"/>
          <w:sz w:val="22"/>
        </w:rPr>
        <w:t xml:space="preserve">Thank you for sharing your umbrella with me in the rain.  </w:t>
      </w:r>
      <w:r>
        <w:rPr>
          <w:rFonts w:ascii="Calibri" w:hAnsi="Calibri"/>
          <w:i/>
          <w:sz w:val="22"/>
        </w:rPr>
        <w:t>Cảm ơn chị đã che chung dù với tôi lúc trời mưa.</w:t>
      </w:r>
    </w:p>
    <w:p>
      <w:pPr>
        <w:spacing w:after="160" w:line="312" w:lineRule="auto"/>
      </w:pPr>
      <w:r>
        <w:rPr>
          <w:rFonts w:ascii="Calibri" w:hAnsi="Calibri"/>
          <w:b/>
          <w:sz w:val="22"/>
        </w:rPr>
        <w:t xml:space="preserve">Ms Lan: </w:t>
      </w:r>
      <w:r>
        <w:rPr>
          <w:rFonts w:ascii="Calibri" w:hAnsi="Calibri"/>
          <w:sz w:val="22"/>
        </w:rPr>
        <w:t xml:space="preserve">Of course, I could not leave you soaked.  </w:t>
      </w:r>
      <w:r>
        <w:rPr>
          <w:rFonts w:ascii="Calibri" w:hAnsi="Calibri"/>
          <w:i/>
          <w:sz w:val="22"/>
        </w:rPr>
        <w:t>Tất nhiên rồi, tôi không thể để chị ướt hết được.</w:t>
      </w:r>
    </w:p>
    <w:p>
      <w:pPr>
        <w:spacing w:after="160" w:line="312" w:lineRule="auto"/>
      </w:pPr>
      <w:r>
        <w:rPr>
          <w:rFonts w:ascii="Calibri" w:hAnsi="Calibri"/>
          <w:b/>
          <w:sz w:val="22"/>
        </w:rPr>
        <w:t xml:space="preserve">Ms Janet: </w:t>
      </w:r>
      <w:r>
        <w:rPr>
          <w:rFonts w:ascii="Calibri" w:hAnsi="Calibri"/>
          <w:sz w:val="22"/>
        </w:rPr>
        <w:t xml:space="preserve">You really saved me from catching a cold.  </w:t>
      </w:r>
      <w:r>
        <w:rPr>
          <w:rFonts w:ascii="Calibri" w:hAnsi="Calibri"/>
          <w:i/>
          <w:sz w:val="22"/>
        </w:rPr>
        <w:t>Chị đã cứu tôi khỏi bị cảm lạnh đấy.</w:t>
      </w:r>
    </w:p>
    <w:p>
      <w:pPr>
        <w:spacing w:after="160" w:line="312" w:lineRule="auto"/>
      </w:pPr>
      <w:r>
        <w:rPr>
          <w:rFonts w:ascii="Calibri" w:hAnsi="Calibri"/>
          <w:b/>
          <w:sz w:val="22"/>
        </w:rPr>
        <w:t xml:space="preserve">Ms Lan: </w:t>
      </w:r>
      <w:r>
        <w:rPr>
          <w:rFonts w:ascii="Calibri" w:hAnsi="Calibri"/>
          <w:sz w:val="22"/>
        </w:rPr>
        <w:t xml:space="preserve">Thank you for recommending such a good doctor.  </w:t>
      </w:r>
      <w:r>
        <w:rPr>
          <w:rFonts w:ascii="Calibri" w:hAnsi="Calibri"/>
          <w:i/>
          <w:sz w:val="22"/>
        </w:rPr>
        <w:t>Cảm ơn chị đã giới thiệu một bác sĩ giỏi như vậy.</w:t>
      </w:r>
    </w:p>
    <w:p>
      <w:pPr>
        <w:spacing w:after="160" w:line="312" w:lineRule="auto"/>
      </w:pPr>
      <w:r>
        <w:rPr>
          <w:rFonts w:ascii="Calibri" w:hAnsi="Calibri"/>
          <w:b/>
          <w:sz w:val="22"/>
        </w:rPr>
        <w:t xml:space="preserve">Ms Janet: </w:t>
      </w:r>
      <w:r>
        <w:rPr>
          <w:rFonts w:ascii="Calibri" w:hAnsi="Calibri"/>
          <w:sz w:val="22"/>
        </w:rPr>
        <w:t xml:space="preserve">I am glad he took good care of you.  </w:t>
      </w:r>
      <w:r>
        <w:rPr>
          <w:rFonts w:ascii="Calibri" w:hAnsi="Calibri"/>
          <w:i/>
          <w:sz w:val="22"/>
        </w:rPr>
        <w:t>Tôi mừng vì bác sĩ đã chăm sóc chị tốt.</w:t>
      </w:r>
    </w:p>
    <w:p>
      <w:pPr>
        <w:spacing w:after="160" w:line="312" w:lineRule="auto"/>
      </w:pPr>
      <w:r>
        <w:rPr>
          <w:rFonts w:ascii="Calibri" w:hAnsi="Calibri"/>
          <w:b/>
          <w:sz w:val="22"/>
        </w:rPr>
        <w:t xml:space="preserve">Ms Lan: </w:t>
      </w:r>
      <w:r>
        <w:rPr>
          <w:rFonts w:ascii="Calibri" w:hAnsi="Calibri"/>
          <w:sz w:val="22"/>
        </w:rPr>
        <w:t xml:space="preserve">He really did, thank you for that referral.  </w:t>
      </w:r>
      <w:r>
        <w:rPr>
          <w:rFonts w:ascii="Calibri" w:hAnsi="Calibri"/>
          <w:i/>
          <w:sz w:val="22"/>
        </w:rPr>
        <w:t>Đúng vậy, cảm ơn chị đã giới thiệu.</w:t>
      </w:r>
    </w:p>
    <w:p>
      <w:pPr>
        <w:spacing w:after="160" w:line="312" w:lineRule="auto"/>
      </w:pPr>
      <w:r>
        <w:rPr>
          <w:rFonts w:ascii="Calibri" w:hAnsi="Calibri"/>
          <w:b/>
          <w:sz w:val="22"/>
        </w:rPr>
        <w:t xml:space="preserve">Ms Janet: </w:t>
      </w:r>
      <w:r>
        <w:rPr>
          <w:rFonts w:ascii="Calibri" w:hAnsi="Calibri"/>
          <w:sz w:val="22"/>
        </w:rPr>
        <w:t xml:space="preserve">Thank you for helping me move that heavy sofa.  </w:t>
      </w:r>
      <w:r>
        <w:rPr>
          <w:rFonts w:ascii="Calibri" w:hAnsi="Calibri"/>
          <w:i/>
          <w:sz w:val="22"/>
        </w:rPr>
        <w:t>Cảm ơn chị đã giúp tôi khiêng cái sô-pha nặng đó.</w:t>
      </w:r>
    </w:p>
    <w:p>
      <w:pPr>
        <w:spacing w:after="160" w:line="312" w:lineRule="auto"/>
      </w:pPr>
      <w:r>
        <w:rPr>
          <w:rFonts w:ascii="Calibri" w:hAnsi="Calibri"/>
          <w:b/>
          <w:sz w:val="22"/>
        </w:rPr>
        <w:t xml:space="preserve">Ms Lan: </w:t>
      </w:r>
      <w:r>
        <w:rPr>
          <w:rFonts w:ascii="Calibri" w:hAnsi="Calibri"/>
          <w:sz w:val="22"/>
        </w:rPr>
        <w:t xml:space="preserve">My arms are a little tired, but happy to help.  </w:t>
      </w:r>
      <w:r>
        <w:rPr>
          <w:rFonts w:ascii="Calibri" w:hAnsi="Calibri"/>
          <w:i/>
          <w:sz w:val="22"/>
        </w:rPr>
        <w:t>Tay tôi hơi mỏi, nhưng tôi vui vì giúp được.</w:t>
      </w:r>
    </w:p>
    <w:p>
      <w:pPr>
        <w:spacing w:after="160" w:line="312" w:lineRule="auto"/>
      </w:pPr>
      <w:r>
        <w:rPr>
          <w:rFonts w:ascii="Calibri" w:hAnsi="Calibri"/>
          <w:b/>
          <w:sz w:val="22"/>
        </w:rPr>
        <w:t xml:space="preserve">Ms Janet: </w:t>
      </w:r>
      <w:r>
        <w:rPr>
          <w:rFonts w:ascii="Calibri" w:hAnsi="Calibri"/>
          <w:sz w:val="22"/>
        </w:rPr>
        <w:t xml:space="preserve">I could never have moved it alone.  </w:t>
      </w:r>
      <w:r>
        <w:rPr>
          <w:rFonts w:ascii="Calibri" w:hAnsi="Calibri"/>
          <w:i/>
          <w:sz w:val="22"/>
        </w:rPr>
        <w:t>Một mình tôi không bao giờ di chuyển nổi nó.</w:t>
      </w:r>
    </w:p>
    <w:p>
      <w:pPr>
        <w:spacing w:after="160" w:line="312" w:lineRule="auto"/>
      </w:pPr>
      <w:r>
        <w:rPr>
          <w:rFonts w:ascii="Calibri" w:hAnsi="Calibri"/>
          <w:b/>
          <w:sz w:val="22"/>
        </w:rPr>
        <w:t xml:space="preserve">Ms Lan: </w:t>
      </w:r>
      <w:r>
        <w:rPr>
          <w:rFonts w:ascii="Calibri" w:hAnsi="Calibri"/>
          <w:sz w:val="22"/>
        </w:rPr>
        <w:t xml:space="preserve">Thank you for feeding my cat while I was travelling.  </w:t>
      </w:r>
      <w:r>
        <w:rPr>
          <w:rFonts w:ascii="Calibri" w:hAnsi="Calibri"/>
          <w:i/>
          <w:sz w:val="22"/>
        </w:rPr>
        <w:t>Cảm ơn chị đã cho mèo tôi ăn trong lúc tôi đi công tác.</w:t>
      </w:r>
    </w:p>
    <w:p>
      <w:pPr>
        <w:spacing w:after="160" w:line="312" w:lineRule="auto"/>
      </w:pPr>
      <w:r>
        <w:rPr>
          <w:rFonts w:ascii="Calibri" w:hAnsi="Calibri"/>
          <w:b/>
          <w:sz w:val="22"/>
        </w:rPr>
        <w:t xml:space="preserve">Ms Janet: </w:t>
      </w:r>
      <w:r>
        <w:rPr>
          <w:rFonts w:ascii="Calibri" w:hAnsi="Calibri"/>
          <w:sz w:val="22"/>
        </w:rPr>
        <w:t xml:space="preserve">She was great company for me too, honestly.  </w:t>
      </w:r>
      <w:r>
        <w:rPr>
          <w:rFonts w:ascii="Calibri" w:hAnsi="Calibri"/>
          <w:i/>
          <w:sz w:val="22"/>
        </w:rPr>
        <w:t>Thật ra bé cũng làm bạn với tôi lắm.</w:t>
      </w:r>
    </w:p>
    <w:p>
      <w:pPr>
        <w:spacing w:after="160" w:line="312" w:lineRule="auto"/>
      </w:pPr>
      <w:r>
        <w:rPr>
          <w:rFonts w:ascii="Calibri" w:hAnsi="Calibri"/>
          <w:b/>
          <w:sz w:val="22"/>
        </w:rPr>
        <w:t xml:space="preserve">Ms Lan: </w:t>
      </w:r>
      <w:r>
        <w:rPr>
          <w:rFonts w:ascii="Calibri" w:hAnsi="Calibri"/>
          <w:sz w:val="22"/>
        </w:rPr>
        <w:t xml:space="preserve">I am relieved she was in good hands.  </w:t>
      </w:r>
      <w:r>
        <w:rPr>
          <w:rFonts w:ascii="Calibri" w:hAnsi="Calibri"/>
          <w:i/>
          <w:sz w:val="22"/>
        </w:rPr>
        <w:t>Tôi yên tâm vì bé được chăm sóc tốt.</w:t>
      </w:r>
    </w:p>
    <w:p>
      <w:pPr>
        <w:spacing w:after="160" w:line="312" w:lineRule="auto"/>
      </w:pPr>
      <w:r>
        <w:rPr>
          <w:rFonts w:ascii="Calibri" w:hAnsi="Calibri"/>
          <w:b/>
          <w:sz w:val="22"/>
        </w:rPr>
        <w:t xml:space="preserve">Ms Janet: </w:t>
      </w:r>
      <w:r>
        <w:rPr>
          <w:rFonts w:ascii="Calibri" w:hAnsi="Calibri"/>
          <w:sz w:val="22"/>
        </w:rPr>
        <w:t xml:space="preserve">I always love how genuinely you thank people.  </w:t>
      </w:r>
      <w:r>
        <w:rPr>
          <w:rFonts w:ascii="Calibri" w:hAnsi="Calibri"/>
          <w:i/>
          <w:sz w:val="22"/>
        </w:rPr>
        <w:t>Tôi luôn thích cách chị cảm ơn mọi người chân thành thế nào.</w:t>
      </w:r>
    </w:p>
    <w:p>
      <w:pPr>
        <w:spacing w:after="160" w:line="312" w:lineRule="auto"/>
      </w:pPr>
      <w:r>
        <w:rPr>
          <w:rFonts w:ascii="Calibri" w:hAnsi="Calibri"/>
          <w:b/>
          <w:sz w:val="22"/>
        </w:rPr>
        <w:t xml:space="preserve">Ms Lan: </w:t>
      </w:r>
      <w:r>
        <w:rPr>
          <w:rFonts w:ascii="Calibri" w:hAnsi="Calibri"/>
          <w:sz w:val="22"/>
        </w:rPr>
        <w:t xml:space="preserve">Thank you, Janet, a real thank you means so much.  </w:t>
      </w:r>
      <w:r>
        <w:rPr>
          <w:rFonts w:ascii="Calibri" w:hAnsi="Calibri"/>
          <w:i/>
          <w:sz w:val="22"/>
        </w:rPr>
        <w:t>Cảm ơn chị Janet, một lời cảm ơn thật lòng có ý nghĩa nhiều lắm.</w:t>
      </w:r>
    </w:p>
    <w:p>
      <w:pPr>
        <w:spacing w:after="160" w:line="312" w:lineRule="auto"/>
      </w:pPr>
      <w:r>
        <w:rPr>
          <w:rFonts w:ascii="Calibri" w:hAnsi="Calibri"/>
          <w:b/>
          <w:sz w:val="22"/>
        </w:rPr>
        <w:t xml:space="preserve">Ms Janet: </w:t>
      </w:r>
      <w:r>
        <w:rPr>
          <w:rFonts w:ascii="Calibri" w:hAnsi="Calibri"/>
          <w:sz w:val="22"/>
        </w:rPr>
        <w:t xml:space="preserve">It really does, it makes people feel truly valued.  </w:t>
      </w:r>
      <w:r>
        <w:rPr>
          <w:rFonts w:ascii="Calibri" w:hAnsi="Calibri"/>
          <w:i/>
          <w:sz w:val="22"/>
        </w:rPr>
        <w:t>Đúng vậy, nó khiến người ta cảm thấy thật sự được trân trọng.</w:t>
      </w:r>
    </w:p>
    <w:p>
      <w:pPr>
        <w:spacing w:after="160" w:line="312" w:lineRule="auto"/>
      </w:pPr>
      <w:r>
        <w:rPr>
          <w:rFonts w:ascii="Calibri" w:hAnsi="Calibri"/>
          <w:b/>
          <w:sz w:val="22"/>
        </w:rPr>
        <w:t xml:space="preserve">Ms Lan: </w:t>
      </w:r>
      <w:r>
        <w:rPr>
          <w:rFonts w:ascii="Calibri" w:hAnsi="Calibri"/>
          <w:sz w:val="22"/>
        </w:rPr>
        <w:t xml:space="preserve">I am glad it shows, thank you for noticing that.  </w:t>
      </w:r>
      <w:r>
        <w:rPr>
          <w:rFonts w:ascii="Calibri" w:hAnsi="Calibri"/>
          <w:i/>
          <w:sz w:val="22"/>
        </w:rPr>
        <w:t>Tôi mừng vì điều đó thể hiện ra, cảm ơn chị đã nhận ra.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0057</w:t>
            </w:r>
          </w:p>
        </w:tc>
        <w:tc>
          <w:tcPr>
            <w:tcW w:type="dxa" w:w="7824"/>
            <w:shd w:val="clear" w:color="auto" w:fill="D9E2F3"/>
          </w:tcPr>
          <w:p>
            <w:r>
              <w:rPr>
                <w:rFonts w:ascii="Arial" w:hAnsi="Arial"/>
                <w:b/>
                <w:color w:val="1F3864"/>
                <w:sz w:val="30"/>
              </w:rPr>
              <w:t>Recognising and Responding to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Philip work together and often need to confirm today's date for different everyday reasons. Across many everyday moments -- asking today's date for a form, confirming a date for a bill, checking a date before signing a document, confirming a date for a doctor's note, asking the date to write on a cheque, confirming today's date matches a deadline, checking the date before booking a flight, confirming a date for a birthday reminder, asking the date to plan a delivery, confirming a date on a receipt, checking a date before renewing a passport, confirming today's date for a diary entry, asking the date to set an alarm reminder, confirming a date for a meeting invite, checking the date before a warranty expires, confirming today's date for a work log, asking the date for a school enrolment form, confirming a date on a contract, checking today's date against a calendar reminder, confirming a date for a reservation, asking the date to update a diary, confirming today's date for a medical appointment, checking a date before a subscription renews, confirming a date for a public holiday, asking today's date to plan a trip, confirming a date for tax filing, checking a date before an event ticket expires, confirming today's date for a bank form, asking the date for a wedding invitation, confirming a date to send a card, checking today's date before a gym membership starts, confirming a date on an ID card, asking today's date for a visa application, confirming a date for a library return, checking today's date against a weather forecast, confirming a date for a rent payment, asking today's date at the start of a conversation, and finally why confirming today's date matters so much -- one of them wants to confirm the date, and the other responds clearly each time.</w:t>
      </w:r>
      <w:r>
        <w:rPr>
          <w:rFonts w:ascii="Calibri" w:hAnsi="Calibri"/>
          <w:i/>
          <w:sz w:val="19"/>
        </w:rPr>
        <w:t xml:space="preserve">  Chị Lan và anh Philip làm việc cùng nhau và thường cần xác nhận ngày hôm nay vì nhiều lý do khác nhau. Qua nhiều khoảnh khắc đời thường -- hỏi ngày hôm nay để điền vào mẫu đơn, xác nhận ngày cho một hóa đơn, kiểm tra ngày trước khi ký một tài liệu, xác nhận ngày cho giấy khám bệnh, hỏi ngày để ghi vào một tấm séc, xác nhận ngày hôm nay khớp với một hạn chót, kiểm tra ngày trước khi đặt vé máy bay, xác nhận ngày cho một lời nhắc sinh nhật, hỏi ngày để lên kế hoạch giao hàng, xác nhận ngày trên một hóa đơn, kiểm tra ngày trước khi gia hạn hộ chiếu, xác nhận ngày hôm nay cho một mục nhật ký, hỏi ngày để hẹn giờ nhắc nhở, xác nhận ngày cho lời mời họp, kiểm tra ngày trước khi bảo hành hết hạn, xác nhận ngày hôm nay cho nhật ký công việc, hỏi ngày cho mẫu đơn nhập học, xác nhận ngày trên một hợp đồng, kiểm tra ngày hôm nay so với lời nhắc trên lịch, xác nhận ngày cho một đặt chỗ, hỏi ngày để cập nhật nhật ký, xác nhận ngày hôm nay cho một cuộc hẹn khám bệnh, kiểm tra ngày trước khi gói đăng ký gia hạn, xác nhận ngày cho một ngày lễ, hỏi ngày hôm nay để lên kế hoạch chuyến đi, xác nhận ngày để khai thuế, kiểm tra ngày trước khi vé sự kiện hết hạn, xác nhận ngày hôm nay cho một mẫu đơn ngân hàng, hỏi ngày cho thiệp mời đám cưới, xác nhận ngày để gửi thiệp, kiểm tra ngày hôm nay trước khi gói tập gym bắt đầu, xác nhận ngày trên thẻ căn cước, hỏi ngày hôm nay cho đơn xin visa, xác nhận ngày để trả sách thư viện, kiểm tra ngày hôm nay so với dự báo thời tiết, xác nhận ngày để trả tiền thuê nhà, hỏi ngày hôm nay lúc bắt đầu một cuộc trò chuyện, và cuối cùng là vì sao việc xác nhận ngày hôm nay lại quan trọng đến vậy -- một người muốn xác nhận ngày tháng,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Philip, what is today's date? I need it for this form.  </w:t>
      </w:r>
      <w:r>
        <w:rPr>
          <w:rFonts w:ascii="Calibri" w:hAnsi="Calibri"/>
          <w:i/>
          <w:sz w:val="22"/>
        </w:rPr>
        <w:t>Anh Philip, hôm nay ngày mấy vậy? Tôi cần điền vào mẫu đơn này.</w:t>
      </w:r>
    </w:p>
    <w:p>
      <w:pPr>
        <w:spacing w:after="160" w:line="312" w:lineRule="auto"/>
      </w:pPr>
      <w:r>
        <w:rPr>
          <w:rFonts w:ascii="Calibri" w:hAnsi="Calibri"/>
          <w:b/>
          <w:sz w:val="22"/>
        </w:rPr>
        <w:t xml:space="preserve">Mr Philip: </w:t>
      </w:r>
      <w:r>
        <w:rPr>
          <w:rFonts w:ascii="Calibri" w:hAnsi="Calibri"/>
          <w:sz w:val="22"/>
        </w:rPr>
        <w:t xml:space="preserve">It is the twelfth of September.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let me jot that down right away.  </w:t>
      </w:r>
      <w:r>
        <w:rPr>
          <w:rFonts w:ascii="Calibri" w:hAnsi="Calibri"/>
          <w:i/>
          <w:sz w:val="22"/>
        </w:rPr>
        <w:t>Cảm ơn anh, tôi ghi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bill?  </w:t>
      </w:r>
      <w:r>
        <w:rPr>
          <w:rFonts w:ascii="Calibri" w:hAnsi="Calibri"/>
          <w:i/>
          <w:sz w:val="22"/>
        </w:rPr>
        <w:t>Chị xác nhận giúp ngày hôm nay cho hóa đơn này không?</w:t>
      </w:r>
    </w:p>
    <w:p>
      <w:pPr>
        <w:spacing w:after="160" w:line="312" w:lineRule="auto"/>
      </w:pPr>
      <w:r>
        <w:rPr>
          <w:rFonts w:ascii="Calibri" w:hAnsi="Calibri"/>
          <w:b/>
          <w:sz w:val="22"/>
        </w:rPr>
        <w:t xml:space="preserve">Ms Lan: </w:t>
      </w:r>
      <w:r>
        <w:rPr>
          <w:rFonts w:ascii="Calibri" w:hAnsi="Calibri"/>
          <w:sz w:val="22"/>
        </w:rPr>
        <w:t xml:space="preserve">Yes, it is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write that on the invoice.  </w:t>
      </w:r>
      <w:r>
        <w:rPr>
          <w:rFonts w:ascii="Calibri" w:hAnsi="Calibri"/>
          <w:i/>
          <w:sz w:val="22"/>
        </w:rPr>
        <w:t>Tốt, tôi ghi vào hóa đơn.</w:t>
      </w:r>
    </w:p>
    <w:p>
      <w:pPr>
        <w:spacing w:after="160" w:line="312" w:lineRule="auto"/>
      </w:pPr>
      <w:r>
        <w:rPr>
          <w:rFonts w:ascii="Calibri" w:hAnsi="Calibri"/>
          <w:b/>
          <w:sz w:val="22"/>
        </w:rPr>
        <w:t xml:space="preserve">Ms Lan: </w:t>
      </w:r>
      <w:r>
        <w:rPr>
          <w:rFonts w:ascii="Calibri" w:hAnsi="Calibri"/>
          <w:sz w:val="22"/>
        </w:rPr>
        <w:t xml:space="preserve">Could you check today's date before I sign this?  </w:t>
      </w:r>
      <w:r>
        <w:rPr>
          <w:rFonts w:ascii="Calibri" w:hAnsi="Calibri"/>
          <w:i/>
          <w:sz w:val="22"/>
        </w:rPr>
        <w:t>Anh kiểm tra giúp ngày hôm nay trước khi tôi ký cái này không?</w:t>
      </w:r>
    </w:p>
    <w:p>
      <w:pPr>
        <w:spacing w:after="160" w:line="312" w:lineRule="auto"/>
      </w:pPr>
      <w:r>
        <w:rPr>
          <w:rFonts w:ascii="Calibri" w:hAnsi="Calibri"/>
          <w:b/>
          <w:sz w:val="22"/>
        </w:rPr>
        <w:t xml:space="preserve">Mr Philip: </w:t>
      </w:r>
      <w:r>
        <w:rPr>
          <w:rFonts w:ascii="Calibri" w:hAnsi="Calibri"/>
          <w:sz w:val="22"/>
        </w:rPr>
        <w:t xml:space="preserve">Yes, it is the twelfth, go ahead and sign.  </w:t>
      </w:r>
      <w:r>
        <w:rPr>
          <w:rFonts w:ascii="Calibri" w:hAnsi="Calibri"/>
          <w:i/>
          <w:sz w:val="22"/>
        </w:rPr>
        <w:t>Có chứ, là ngày mười hai, chị cứ ký đi.</w:t>
      </w:r>
    </w:p>
    <w:p>
      <w:pPr>
        <w:spacing w:after="160" w:line="312" w:lineRule="auto"/>
      </w:pPr>
      <w:r>
        <w:rPr>
          <w:rFonts w:ascii="Calibri" w:hAnsi="Calibri"/>
          <w:b/>
          <w:sz w:val="22"/>
        </w:rPr>
        <w:t xml:space="preserve">Ms Lan: </w:t>
      </w:r>
      <w:r>
        <w:rPr>
          <w:rFonts w:ascii="Calibri" w:hAnsi="Calibri"/>
          <w:sz w:val="22"/>
        </w:rPr>
        <w:t xml:space="preserve">Thanks, signing it now.  </w:t>
      </w:r>
      <w:r>
        <w:rPr>
          <w:rFonts w:ascii="Calibri" w:hAnsi="Calibri"/>
          <w:i/>
          <w:sz w:val="22"/>
        </w:rPr>
        <w:t>Cảm ơn anh, tôi ký ngay đây.</w:t>
      </w:r>
    </w:p>
    <w:p>
      <w:pPr>
        <w:spacing w:after="160" w:line="312" w:lineRule="auto"/>
      </w:pPr>
      <w:r>
        <w:rPr>
          <w:rFonts w:ascii="Calibri" w:hAnsi="Calibri"/>
          <w:b/>
          <w:sz w:val="22"/>
        </w:rPr>
        <w:t xml:space="preserve">Mr Philip: </w:t>
      </w:r>
      <w:r>
        <w:rPr>
          <w:rFonts w:ascii="Calibri" w:hAnsi="Calibri"/>
          <w:sz w:val="22"/>
        </w:rPr>
        <w:t xml:space="preserve">Could you confirm the date for my doctor's note?  </w:t>
      </w:r>
      <w:r>
        <w:rPr>
          <w:rFonts w:ascii="Calibri" w:hAnsi="Calibri"/>
          <w:i/>
          <w:sz w:val="22"/>
        </w:rPr>
        <w:t>Chị xác nhận giúp ngày cho giấy khám bệnh của tôi không?</w:t>
      </w:r>
    </w:p>
    <w:p>
      <w:pPr>
        <w:spacing w:after="160" w:line="312" w:lineRule="auto"/>
      </w:pPr>
      <w:r>
        <w:rPr>
          <w:rFonts w:ascii="Calibri" w:hAnsi="Calibri"/>
          <w:b/>
          <w:sz w:val="22"/>
        </w:rPr>
        <w:t xml:space="preserve">Ms Lan: </w:t>
      </w:r>
      <w:r>
        <w:rPr>
          <w:rFonts w:ascii="Calibri" w:hAnsi="Calibri"/>
          <w:sz w:val="22"/>
        </w:rPr>
        <w:t xml:space="preserve">Yes, today is the twelfth of September.  </w:t>
      </w:r>
      <w:r>
        <w:rPr>
          <w:rFonts w:ascii="Calibri" w:hAnsi="Calibri"/>
          <w:i/>
          <w:sz w:val="22"/>
        </w:rPr>
        <w:t>Vâng, nên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fill that in now.  </w:t>
      </w:r>
      <w:r>
        <w:rPr>
          <w:rFonts w:ascii="Calibri" w:hAnsi="Calibri"/>
          <w:i/>
          <w:sz w:val="22"/>
        </w:rPr>
        <w:t>Tốt, tôi điền vào ngay.</w:t>
      </w:r>
    </w:p>
    <w:p>
      <w:pPr>
        <w:spacing w:after="160" w:line="312" w:lineRule="auto"/>
      </w:pPr>
      <w:r>
        <w:rPr>
          <w:rFonts w:ascii="Calibri" w:hAnsi="Calibri"/>
          <w:b/>
          <w:sz w:val="22"/>
        </w:rPr>
        <w:t xml:space="preserve">Ms Lan: </w:t>
      </w:r>
      <w:r>
        <w:rPr>
          <w:rFonts w:ascii="Calibri" w:hAnsi="Calibri"/>
          <w:sz w:val="22"/>
        </w:rPr>
        <w:t xml:space="preserve">What date should I write on this cheque?  </w:t>
      </w:r>
      <w:r>
        <w:rPr>
          <w:rFonts w:ascii="Calibri" w:hAnsi="Calibri"/>
          <w:i/>
          <w:sz w:val="22"/>
        </w:rPr>
        <w:t>Tôi nên ghi ngày nào lên tấm séc này?</w:t>
      </w:r>
    </w:p>
    <w:p>
      <w:pPr>
        <w:spacing w:after="160" w:line="312" w:lineRule="auto"/>
      </w:pPr>
      <w:r>
        <w:rPr>
          <w:rFonts w:ascii="Calibri" w:hAnsi="Calibri"/>
          <w:b/>
          <w:sz w:val="22"/>
        </w:rPr>
        <w:t xml:space="preserve">Mr Philip: </w:t>
      </w:r>
      <w:r>
        <w:rPr>
          <w:rFonts w:ascii="Calibri" w:hAnsi="Calibri"/>
          <w:sz w:val="22"/>
        </w:rPr>
        <w:t xml:space="preserve">Just write today's date, the twelfth.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writing it now.  </w:t>
      </w:r>
      <w:r>
        <w:rPr>
          <w:rFonts w:ascii="Calibri" w:hAnsi="Calibri"/>
          <w:i/>
          <w:sz w:val="22"/>
        </w:rPr>
        <w:t>Rõ rồi, tôi ghi ngay đây.</w:t>
      </w:r>
    </w:p>
    <w:p>
      <w:pPr>
        <w:spacing w:after="160" w:line="312" w:lineRule="auto"/>
      </w:pPr>
      <w:r>
        <w:rPr>
          <w:rFonts w:ascii="Calibri" w:hAnsi="Calibri"/>
          <w:b/>
          <w:sz w:val="22"/>
        </w:rPr>
        <w:t xml:space="preserve">Mr Philip: </w:t>
      </w:r>
      <w:r>
        <w:rPr>
          <w:rFonts w:ascii="Calibri" w:hAnsi="Calibri"/>
          <w:sz w:val="22"/>
        </w:rPr>
        <w:t xml:space="preserve">Could you confirm if today matches our deadline?  </w:t>
      </w:r>
      <w:r>
        <w:rPr>
          <w:rFonts w:ascii="Calibri" w:hAnsi="Calibri"/>
          <w:i/>
          <w:sz w:val="22"/>
        </w:rPr>
        <w:t>Chị xác nhận giúp hôm nay có trùng hạn chót của mình không?</w:t>
      </w:r>
    </w:p>
    <w:p>
      <w:pPr>
        <w:spacing w:after="160" w:line="312" w:lineRule="auto"/>
      </w:pPr>
      <w:r>
        <w:rPr>
          <w:rFonts w:ascii="Calibri" w:hAnsi="Calibri"/>
          <w:b/>
          <w:sz w:val="22"/>
        </w:rPr>
        <w:t xml:space="preserve">Ms Lan: </w:t>
      </w:r>
      <w:r>
        <w:rPr>
          <w:rFonts w:ascii="Calibri" w:hAnsi="Calibri"/>
          <w:sz w:val="22"/>
        </w:rPr>
        <w:t xml:space="preserve">Yes, today is exactly the deadline day.  </w:t>
      </w:r>
      <w:r>
        <w:rPr>
          <w:rFonts w:ascii="Calibri" w:hAnsi="Calibri"/>
          <w:i/>
          <w:sz w:val="22"/>
        </w:rPr>
        <w:t>Có chứ, hôm nay đúng là ngày hạn chót.</w:t>
      </w:r>
    </w:p>
    <w:p>
      <w:pPr>
        <w:spacing w:after="160" w:line="312" w:lineRule="auto"/>
      </w:pPr>
      <w:r>
        <w:rPr>
          <w:rFonts w:ascii="Calibri" w:hAnsi="Calibri"/>
          <w:b/>
          <w:sz w:val="22"/>
        </w:rPr>
        <w:t xml:space="preserve">Mr Philip: </w:t>
      </w:r>
      <w:r>
        <w:rPr>
          <w:rFonts w:ascii="Calibri" w:hAnsi="Calibri"/>
          <w:sz w:val="22"/>
        </w:rPr>
        <w:t xml:space="preserve">Good, I will submit it right away then.  </w:t>
      </w:r>
      <w:r>
        <w:rPr>
          <w:rFonts w:ascii="Calibri" w:hAnsi="Calibri"/>
          <w:i/>
          <w:sz w:val="22"/>
        </w:rPr>
        <w:t>Tốt, vậy tôi nộp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I book this flight?  </w:t>
      </w:r>
      <w:r>
        <w:rPr>
          <w:rFonts w:ascii="Calibri" w:hAnsi="Calibri"/>
          <w:i/>
          <w:sz w:val="22"/>
        </w:rPr>
        <w:t>Anh kiểm tra giúp ngày hôm nay trước khi tôi đặt vé máy bay này không?</w:t>
      </w:r>
    </w:p>
    <w:p>
      <w:pPr>
        <w:spacing w:after="160" w:line="312" w:lineRule="auto"/>
      </w:pPr>
      <w:r>
        <w:rPr>
          <w:rFonts w:ascii="Calibri" w:hAnsi="Calibri"/>
          <w:b/>
          <w:sz w:val="22"/>
        </w:rPr>
        <w:t xml:space="preserve">Mr Philip: </w:t>
      </w:r>
      <w:r>
        <w:rPr>
          <w:rFonts w:ascii="Calibri" w:hAnsi="Calibri"/>
          <w:sz w:val="22"/>
        </w:rPr>
        <w:t xml:space="preserve">Yes, it is the twelfth, that should work fine.  </w:t>
      </w:r>
      <w:r>
        <w:rPr>
          <w:rFonts w:ascii="Calibri" w:hAnsi="Calibri"/>
          <w:i/>
          <w:sz w:val="22"/>
        </w:rPr>
        <w:t>Có chứ, là ngày mười hai, vậy hợp lý rồi.</w:t>
      </w:r>
    </w:p>
    <w:p>
      <w:pPr>
        <w:spacing w:after="160" w:line="312" w:lineRule="auto"/>
      </w:pPr>
      <w:r>
        <w:rPr>
          <w:rFonts w:ascii="Calibri" w:hAnsi="Calibri"/>
          <w:b/>
          <w:sz w:val="22"/>
        </w:rPr>
        <w:t xml:space="preserve">Ms Lan: </w:t>
      </w:r>
      <w:r>
        <w:rPr>
          <w:rFonts w:ascii="Calibri" w:hAnsi="Calibri"/>
          <w:sz w:val="22"/>
        </w:rPr>
        <w:t xml:space="preserve">Great, booking it now.  </w:t>
      </w:r>
      <w:r>
        <w:rPr>
          <w:rFonts w:ascii="Calibri" w:hAnsi="Calibri"/>
          <w:i/>
          <w:sz w:val="22"/>
        </w:rPr>
        <w:t>Tuyệt, tôi đặt ngay đây.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birthday reminder?  </w:t>
      </w:r>
      <w:r>
        <w:rPr>
          <w:rFonts w:ascii="Calibri" w:hAnsi="Calibri"/>
          <w:i/>
          <w:sz w:val="22"/>
        </w:rPr>
        <w:t>Chị xác nhận giúp ngày hôm nay cho lời nhắc sinh nhật không?</w:t>
      </w:r>
    </w:p>
    <w:p>
      <w:pPr>
        <w:spacing w:after="160" w:line="312" w:lineRule="auto"/>
      </w:pPr>
      <w:r>
        <w:rPr>
          <w:rFonts w:ascii="Calibri" w:hAnsi="Calibri"/>
          <w:b/>
          <w:sz w:val="22"/>
        </w:rPr>
        <w:t xml:space="preserve">Ms Lan: </w:t>
      </w:r>
      <w:r>
        <w:rPr>
          <w:rFonts w:ascii="Calibri" w:hAnsi="Calibri"/>
          <w:sz w:val="22"/>
        </w:rPr>
        <w:t xml:space="preserve">Yes, today is the twelfth, his birthday is tomorrow.  </w:t>
      </w:r>
      <w:r>
        <w:rPr>
          <w:rFonts w:ascii="Calibri" w:hAnsi="Calibri"/>
          <w:i/>
          <w:sz w:val="22"/>
        </w:rPr>
        <w:t>Vâng, hôm nay ngày mười hai, sinh nhật anh ấy là ngày mai.</w:t>
      </w:r>
    </w:p>
    <w:p>
      <w:pPr>
        <w:spacing w:after="160" w:line="312" w:lineRule="auto"/>
      </w:pPr>
      <w:r>
        <w:rPr>
          <w:rFonts w:ascii="Calibri" w:hAnsi="Calibri"/>
          <w:b/>
          <w:sz w:val="22"/>
        </w:rPr>
        <w:t xml:space="preserve">Mr Philip: </w:t>
      </w:r>
      <w:r>
        <w:rPr>
          <w:rFonts w:ascii="Calibri" w:hAnsi="Calibri"/>
          <w:sz w:val="22"/>
        </w:rPr>
        <w:t xml:space="preserve">Good, I will buy a card today then.  </w:t>
      </w:r>
      <w:r>
        <w:rPr>
          <w:rFonts w:ascii="Calibri" w:hAnsi="Calibri"/>
          <w:i/>
          <w:sz w:val="22"/>
        </w:rPr>
        <w:t>Tốt, vậy hôm nay tôi mua thiệp.</w:t>
      </w:r>
    </w:p>
    <w:p>
      <w:pPr>
        <w:spacing w:after="160" w:line="312" w:lineRule="auto"/>
      </w:pPr>
      <w:r>
        <w:rPr>
          <w:rFonts w:ascii="Calibri" w:hAnsi="Calibri"/>
          <w:b/>
          <w:sz w:val="22"/>
        </w:rPr>
        <w:t xml:space="preserve">Ms Lan: </w:t>
      </w:r>
      <w:r>
        <w:rPr>
          <w:rFonts w:ascii="Calibri" w:hAnsi="Calibri"/>
          <w:sz w:val="22"/>
        </w:rPr>
        <w:t xml:space="preserve">What is today's date? I need it to plan the delivery.  </w:t>
      </w:r>
      <w:r>
        <w:rPr>
          <w:rFonts w:ascii="Calibri" w:hAnsi="Calibri"/>
          <w:i/>
          <w:sz w:val="22"/>
        </w:rPr>
        <w:t>Hôm nay ngày mấy vậy? Tôi cần để lên kế hoạch giao hàng.</w:t>
      </w:r>
    </w:p>
    <w:p>
      <w:pPr>
        <w:spacing w:after="160" w:line="312" w:lineRule="auto"/>
      </w:pPr>
      <w:r>
        <w:rPr>
          <w:rFonts w:ascii="Calibri" w:hAnsi="Calibri"/>
          <w:b/>
          <w:sz w:val="22"/>
        </w:rPr>
        <w:t xml:space="preserve">Mr Philip: </w:t>
      </w:r>
      <w:r>
        <w:rPr>
          <w:rFonts w:ascii="Calibri" w:hAnsi="Calibri"/>
          <w:sz w:val="22"/>
        </w:rPr>
        <w:t xml:space="preserve">It is the twelfth of September today.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Good, the delivery should arrive in three days then.  </w:t>
      </w:r>
      <w:r>
        <w:rPr>
          <w:rFonts w:ascii="Calibri" w:hAnsi="Calibri"/>
          <w:i/>
          <w:sz w:val="22"/>
        </w:rPr>
        <w:t>Tốt, vậy hàng sẽ đến trong ba ngày nữa.</w:t>
      </w:r>
    </w:p>
    <w:p>
      <w:pPr>
        <w:spacing w:after="160" w:line="312" w:lineRule="auto"/>
      </w:pPr>
      <w:r>
        <w:rPr>
          <w:rFonts w:ascii="Calibri" w:hAnsi="Calibri"/>
          <w:b/>
          <w:sz w:val="22"/>
        </w:rPr>
        <w:t xml:space="preserve">Mr Philip: </w:t>
      </w:r>
      <w:r>
        <w:rPr>
          <w:rFonts w:ascii="Calibri" w:hAnsi="Calibri"/>
          <w:sz w:val="22"/>
        </w:rPr>
        <w:t xml:space="preserve">Could you confirm the date printed on this receipt?  </w:t>
      </w:r>
      <w:r>
        <w:rPr>
          <w:rFonts w:ascii="Calibri" w:hAnsi="Calibri"/>
          <w:i/>
          <w:sz w:val="22"/>
        </w:rPr>
        <w:t>Chị xác nhận giúp ngày in trên hóa đơn này không?</w:t>
      </w:r>
    </w:p>
    <w:p>
      <w:pPr>
        <w:spacing w:after="160" w:line="312" w:lineRule="auto"/>
      </w:pPr>
      <w:r>
        <w:rPr>
          <w:rFonts w:ascii="Calibri" w:hAnsi="Calibri"/>
          <w:b/>
          <w:sz w:val="22"/>
        </w:rPr>
        <w:t xml:space="preserve">Ms Lan: </w:t>
      </w:r>
      <w:r>
        <w:rPr>
          <w:rFonts w:ascii="Calibri" w:hAnsi="Calibri"/>
          <w:sz w:val="22"/>
        </w:rPr>
        <w:t xml:space="preserve">Yes, it shows the twelfth of September.  </w:t>
      </w:r>
      <w:r>
        <w:rPr>
          <w:rFonts w:ascii="Calibri" w:hAnsi="Calibri"/>
          <w:i/>
          <w:sz w:val="22"/>
        </w:rPr>
        <w:t>Vâng,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that matches today then.  </w:t>
      </w:r>
      <w:r>
        <w:rPr>
          <w:rFonts w:ascii="Calibri" w:hAnsi="Calibri"/>
          <w:i/>
          <w:sz w:val="22"/>
        </w:rPr>
        <w:t>Tốt, vậy khớp với hôm nay rồi.</w:t>
      </w:r>
    </w:p>
    <w:p>
      <w:pPr>
        <w:spacing w:after="160" w:line="312" w:lineRule="auto"/>
      </w:pPr>
      <w:r>
        <w:rPr>
          <w:rFonts w:ascii="Calibri" w:hAnsi="Calibri"/>
          <w:b/>
          <w:sz w:val="22"/>
        </w:rPr>
        <w:t xml:space="preserve">Ms Lan: </w:t>
      </w:r>
      <w:r>
        <w:rPr>
          <w:rFonts w:ascii="Calibri" w:hAnsi="Calibri"/>
          <w:sz w:val="22"/>
        </w:rPr>
        <w:t xml:space="preserve">Could you check today's date before I renew my passport?  </w:t>
      </w:r>
      <w:r>
        <w:rPr>
          <w:rFonts w:ascii="Calibri" w:hAnsi="Calibri"/>
          <w:i/>
          <w:sz w:val="22"/>
        </w:rPr>
        <w:t>Anh kiểm tra giúp ngày hôm nay trước khi tôi gia hạn hộ chiếu không?</w:t>
      </w:r>
    </w:p>
    <w:p>
      <w:pPr>
        <w:spacing w:after="160" w:line="312" w:lineRule="auto"/>
      </w:pPr>
      <w:r>
        <w:rPr>
          <w:rFonts w:ascii="Calibri" w:hAnsi="Calibri"/>
          <w:b/>
          <w:sz w:val="22"/>
        </w:rPr>
        <w:t xml:space="preserve">Mr Philip: </w:t>
      </w:r>
      <w:r>
        <w:rPr>
          <w:rFonts w:ascii="Calibri" w:hAnsi="Calibri"/>
          <w:sz w:val="22"/>
        </w:rPr>
        <w:t xml:space="preserve">Yes, it is the twelfth, you still have time.  </w:t>
      </w:r>
      <w:r>
        <w:rPr>
          <w:rFonts w:ascii="Calibri" w:hAnsi="Calibri"/>
          <w:i/>
          <w:sz w:val="22"/>
        </w:rPr>
        <w:t>Có chứ, là ngày mười hai, chị vẫn còn thời gian.</w:t>
      </w:r>
    </w:p>
    <w:p>
      <w:pPr>
        <w:spacing w:after="160" w:line="312" w:lineRule="auto"/>
      </w:pPr>
      <w:r>
        <w:rPr>
          <w:rFonts w:ascii="Calibri" w:hAnsi="Calibri"/>
          <w:b/>
          <w:sz w:val="22"/>
        </w:rPr>
        <w:t xml:space="preserve">Ms Lan: </w:t>
      </w:r>
      <w:r>
        <w:rPr>
          <w:rFonts w:ascii="Calibri" w:hAnsi="Calibri"/>
          <w:sz w:val="22"/>
        </w:rPr>
        <w:t xml:space="preserve">Good, I will go to the office this week.  </w:t>
      </w:r>
      <w:r>
        <w:rPr>
          <w:rFonts w:ascii="Calibri" w:hAnsi="Calibri"/>
          <w:i/>
          <w:sz w:val="22"/>
        </w:rPr>
        <w:t>Tốt, tuần này tôi sẽ đến văn phòng.</w:t>
      </w:r>
    </w:p>
    <w:p>
      <w:pPr>
        <w:spacing w:after="160" w:line="312" w:lineRule="auto"/>
      </w:pPr>
      <w:r>
        <w:rPr>
          <w:rFonts w:ascii="Calibri" w:hAnsi="Calibri"/>
          <w:b/>
          <w:sz w:val="22"/>
        </w:rPr>
        <w:t xml:space="preserve">Mr Philip: </w:t>
      </w:r>
      <w:r>
        <w:rPr>
          <w:rFonts w:ascii="Calibri" w:hAnsi="Calibri"/>
          <w:sz w:val="22"/>
        </w:rPr>
        <w:t xml:space="preserve">Could you confirm today's date for my diary entry?  </w:t>
      </w:r>
      <w:r>
        <w:rPr>
          <w:rFonts w:ascii="Calibri" w:hAnsi="Calibri"/>
          <w:i/>
          <w:sz w:val="22"/>
        </w:rPr>
        <w:t>Chị xác nhận giúp ngày hôm nay cho mục nhật ký của tôi không?</w:t>
      </w:r>
    </w:p>
    <w:p>
      <w:pPr>
        <w:spacing w:after="160" w:line="312" w:lineRule="auto"/>
      </w:pPr>
      <w:r>
        <w:rPr>
          <w:rFonts w:ascii="Calibri" w:hAnsi="Calibri"/>
          <w:b/>
          <w:sz w:val="22"/>
        </w:rPr>
        <w:t xml:space="preserve">Ms Lan: </w:t>
      </w:r>
      <w:r>
        <w:rPr>
          <w:rFonts w:ascii="Calibri" w:hAnsi="Calibri"/>
          <w:sz w:val="22"/>
        </w:rPr>
        <w:t xml:space="preserve">Yes, the twelfth of September, that is correct.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writing it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What day is today? I want to set a reminder.  </w:t>
      </w:r>
      <w:r>
        <w:rPr>
          <w:rFonts w:ascii="Calibri" w:hAnsi="Calibri"/>
          <w:i/>
          <w:sz w:val="22"/>
        </w:rPr>
        <w:t>Hôm nay ngày mấy vậy? Tôi muốn đặt lời nhắc.</w:t>
      </w:r>
    </w:p>
    <w:p>
      <w:pPr>
        <w:spacing w:after="160" w:line="312" w:lineRule="auto"/>
      </w:pPr>
      <w:r>
        <w:rPr>
          <w:rFonts w:ascii="Calibri" w:hAnsi="Calibri"/>
          <w:b/>
          <w:sz w:val="22"/>
        </w:rPr>
        <w:t xml:space="preserve">Mr Philip: </w:t>
      </w:r>
      <w:r>
        <w:rPr>
          <w:rFonts w:ascii="Calibri" w:hAnsi="Calibri"/>
          <w:sz w:val="22"/>
        </w:rPr>
        <w:t xml:space="preserve">It is the twelfth, the reminder can start from today.  </w:t>
      </w:r>
      <w:r>
        <w:rPr>
          <w:rFonts w:ascii="Calibri" w:hAnsi="Calibri"/>
          <w:i/>
          <w:sz w:val="22"/>
        </w:rPr>
        <w:t>Là ngày mười hai, lời nhắc có thể bắt đầu từ hôm nay.</w:t>
      </w:r>
    </w:p>
    <w:p>
      <w:pPr>
        <w:spacing w:after="160" w:line="312" w:lineRule="auto"/>
      </w:pPr>
      <w:r>
        <w:rPr>
          <w:rFonts w:ascii="Calibri" w:hAnsi="Calibri"/>
          <w:b/>
          <w:sz w:val="22"/>
        </w:rPr>
        <w:t xml:space="preserve">Ms Lan: </w:t>
      </w:r>
      <w:r>
        <w:rPr>
          <w:rFonts w:ascii="Calibri" w:hAnsi="Calibri"/>
          <w:sz w:val="22"/>
        </w:rPr>
        <w:t xml:space="preserve">Good, setting it up right now.  </w:t>
      </w:r>
      <w:r>
        <w:rPr>
          <w:rFonts w:ascii="Calibri" w:hAnsi="Calibri"/>
          <w:i/>
          <w:sz w:val="22"/>
        </w:rPr>
        <w:t>Tốt, tôi thiết lập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the meeting invite?  </w:t>
      </w:r>
      <w:r>
        <w:rPr>
          <w:rFonts w:ascii="Calibri" w:hAnsi="Calibri"/>
          <w:i/>
          <w:sz w:val="22"/>
        </w:rPr>
        <w:t>Chị xác nhận giúp ngày hôm nay cho lời mời họp không?</w:t>
      </w:r>
    </w:p>
    <w:p>
      <w:pPr>
        <w:spacing w:after="160" w:line="312" w:lineRule="auto"/>
      </w:pPr>
      <w:r>
        <w:rPr>
          <w:rFonts w:ascii="Calibri" w:hAnsi="Calibri"/>
          <w:b/>
          <w:sz w:val="22"/>
        </w:rPr>
        <w:t xml:space="preserve">Ms Lan: </w:t>
      </w:r>
      <w:r>
        <w:rPr>
          <w:rFonts w:ascii="Calibri" w:hAnsi="Calibri"/>
          <w:sz w:val="22"/>
        </w:rPr>
        <w:t xml:space="preserve">Yes, it is the twelfth, sending it now.  </w:t>
      </w:r>
      <w:r>
        <w:rPr>
          <w:rFonts w:ascii="Calibri" w:hAnsi="Calibri"/>
          <w:i/>
          <w:sz w:val="22"/>
        </w:rPr>
        <w:t>Vâng, là ngày mười hai, tôi gửi ngay đây.</w:t>
      </w:r>
    </w:p>
    <w:p>
      <w:pPr>
        <w:spacing w:after="160" w:line="312" w:lineRule="auto"/>
      </w:pPr>
      <w:r>
        <w:rPr>
          <w:rFonts w:ascii="Calibri" w:hAnsi="Calibri"/>
          <w:b/>
          <w:sz w:val="22"/>
        </w:rPr>
        <w:t xml:space="preserve">Mr Philip: </w:t>
      </w:r>
      <w:r>
        <w:rPr>
          <w:rFonts w:ascii="Calibri" w:hAnsi="Calibri"/>
          <w:sz w:val="22"/>
        </w:rPr>
        <w:t xml:space="preserve">Great, thank you for sending it.  </w:t>
      </w:r>
      <w:r>
        <w:rPr>
          <w:rFonts w:ascii="Calibri" w:hAnsi="Calibri"/>
          <w:i/>
          <w:sz w:val="22"/>
        </w:rPr>
        <w:t>Tuyệt, cảm ơn chị đã gửi.</w:t>
      </w:r>
    </w:p>
    <w:p>
      <w:pPr>
        <w:spacing w:after="160" w:line="312" w:lineRule="auto"/>
      </w:pPr>
      <w:r>
        <w:rPr>
          <w:rFonts w:ascii="Calibri" w:hAnsi="Calibri"/>
          <w:b/>
          <w:sz w:val="22"/>
        </w:rPr>
        <w:t xml:space="preserve">Ms Lan: </w:t>
      </w:r>
      <w:r>
        <w:rPr>
          <w:rFonts w:ascii="Calibri" w:hAnsi="Calibri"/>
          <w:sz w:val="22"/>
        </w:rPr>
        <w:t xml:space="preserve">Could you check today's date against the warranty expiry?  </w:t>
      </w:r>
      <w:r>
        <w:rPr>
          <w:rFonts w:ascii="Calibri" w:hAnsi="Calibri"/>
          <w:i/>
          <w:sz w:val="22"/>
        </w:rPr>
        <w:t>Anh kiểm tra giúp ngày hôm nay so với hạn bảo hành không?</w:t>
      </w:r>
    </w:p>
    <w:p>
      <w:pPr>
        <w:spacing w:after="160" w:line="312" w:lineRule="auto"/>
      </w:pPr>
      <w:r>
        <w:rPr>
          <w:rFonts w:ascii="Calibri" w:hAnsi="Calibri"/>
          <w:b/>
          <w:sz w:val="22"/>
        </w:rPr>
        <w:t xml:space="preserve">Mr Philip: </w:t>
      </w:r>
      <w:r>
        <w:rPr>
          <w:rFonts w:ascii="Calibri" w:hAnsi="Calibri"/>
          <w:sz w:val="22"/>
        </w:rPr>
        <w:t xml:space="preserve">Yes, we still have a few days left.  </w:t>
      </w:r>
      <w:r>
        <w:rPr>
          <w:rFonts w:ascii="Calibri" w:hAnsi="Calibri"/>
          <w:i/>
          <w:sz w:val="22"/>
        </w:rPr>
        <w:t>Có chứ, mình vẫn còn vài ngày.</w:t>
      </w:r>
    </w:p>
    <w:p>
      <w:pPr>
        <w:spacing w:after="160" w:line="312" w:lineRule="auto"/>
      </w:pPr>
      <w:r>
        <w:rPr>
          <w:rFonts w:ascii="Calibri" w:hAnsi="Calibri"/>
          <w:b/>
          <w:sz w:val="22"/>
        </w:rPr>
        <w:t xml:space="preserve">Ms Lan: </w:t>
      </w:r>
      <w:r>
        <w:rPr>
          <w:rFonts w:ascii="Calibri" w:hAnsi="Calibri"/>
          <w:sz w:val="22"/>
        </w:rPr>
        <w:t xml:space="preserve">Good, I will make the claim today then.  </w:t>
      </w:r>
      <w:r>
        <w:rPr>
          <w:rFonts w:ascii="Calibri" w:hAnsi="Calibri"/>
          <w:i/>
          <w:sz w:val="22"/>
        </w:rPr>
        <w:t>Tốt, vậy hôm nay tôi khiếu nại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work log?  </w:t>
      </w:r>
      <w:r>
        <w:rPr>
          <w:rFonts w:ascii="Calibri" w:hAnsi="Calibri"/>
          <w:i/>
          <w:sz w:val="22"/>
        </w:rPr>
        <w:t>Chị xác nhận giúp ngày hôm nay cho nhật ký công việc không?</w:t>
      </w:r>
    </w:p>
    <w:p>
      <w:pPr>
        <w:spacing w:after="160" w:line="312" w:lineRule="auto"/>
      </w:pPr>
      <w:r>
        <w:rPr>
          <w:rFonts w:ascii="Calibri" w:hAnsi="Calibri"/>
          <w:b/>
          <w:sz w:val="22"/>
        </w:rPr>
        <w:t xml:space="preserve">Ms Lan: </w:t>
      </w:r>
      <w:r>
        <w:rPr>
          <w:rFonts w:ascii="Calibri" w:hAnsi="Calibri"/>
          <w:sz w:val="22"/>
        </w:rPr>
        <w:t xml:space="preserve">Yes, it is indeed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updating the log now.  </w:t>
      </w:r>
      <w:r>
        <w:rPr>
          <w:rFonts w:ascii="Calibri" w:hAnsi="Calibri"/>
          <w:i/>
          <w:sz w:val="22"/>
        </w:rPr>
        <w:t>Cảm ơn chị, tôi cập nhật nhật ký ngay.</w:t>
      </w:r>
    </w:p>
    <w:p>
      <w:pPr>
        <w:spacing w:after="160" w:line="312" w:lineRule="auto"/>
      </w:pPr>
      <w:r>
        <w:rPr>
          <w:rFonts w:ascii="Calibri" w:hAnsi="Calibri"/>
          <w:b/>
          <w:sz w:val="22"/>
        </w:rPr>
        <w:t xml:space="preserve">Ms Lan: </w:t>
      </w:r>
      <w:r>
        <w:rPr>
          <w:rFonts w:ascii="Calibri" w:hAnsi="Calibri"/>
          <w:sz w:val="22"/>
        </w:rPr>
        <w:t xml:space="preserve">What date should I write on the enrolment form?  </w:t>
      </w:r>
      <w:r>
        <w:rPr>
          <w:rFonts w:ascii="Calibri" w:hAnsi="Calibri"/>
          <w:i/>
          <w:sz w:val="22"/>
        </w:rPr>
        <w:t>Tôi nên ghi ngày nào vào mẫu đơn nhập học?</w:t>
      </w:r>
    </w:p>
    <w:p>
      <w:pPr>
        <w:spacing w:after="160" w:line="312" w:lineRule="auto"/>
      </w:pPr>
      <w:r>
        <w:rPr>
          <w:rFonts w:ascii="Calibri" w:hAnsi="Calibri"/>
          <w:b/>
          <w:sz w:val="22"/>
        </w:rPr>
        <w:t xml:space="preserve">Mr Philip: </w:t>
      </w:r>
      <w:r>
        <w:rPr>
          <w:rFonts w:ascii="Calibri" w:hAnsi="Calibri"/>
          <w:sz w:val="22"/>
        </w:rPr>
        <w:t xml:space="preserve">Just put today's date, the twelfth, on it.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filling it in now.  </w:t>
      </w:r>
      <w:r>
        <w:rPr>
          <w:rFonts w:ascii="Calibri" w:hAnsi="Calibri"/>
          <w:i/>
          <w:sz w:val="22"/>
        </w:rPr>
        <w:t>Rõ rồi, tôi điền ngay đây.</w:t>
      </w:r>
    </w:p>
    <w:p>
      <w:pPr>
        <w:spacing w:after="160" w:line="312" w:lineRule="auto"/>
      </w:pPr>
      <w:r>
        <w:rPr>
          <w:rFonts w:ascii="Calibri" w:hAnsi="Calibri"/>
          <w:b/>
          <w:sz w:val="22"/>
        </w:rPr>
        <w:t xml:space="preserve">Mr Philip: </w:t>
      </w:r>
      <w:r>
        <w:rPr>
          <w:rFonts w:ascii="Calibri" w:hAnsi="Calibri"/>
          <w:sz w:val="22"/>
        </w:rPr>
        <w:t xml:space="preserve">Could you confirm the date written on this contract?  </w:t>
      </w:r>
      <w:r>
        <w:rPr>
          <w:rFonts w:ascii="Calibri" w:hAnsi="Calibri"/>
          <w:i/>
          <w:sz w:val="22"/>
        </w:rPr>
        <w:t>Chị xác nhận giúp ngày ghi trên hợp đồng này không?</w:t>
      </w:r>
    </w:p>
    <w:p>
      <w:pPr>
        <w:spacing w:after="160" w:line="312" w:lineRule="auto"/>
      </w:pPr>
      <w:r>
        <w:rPr>
          <w:rFonts w:ascii="Calibri" w:hAnsi="Calibri"/>
          <w:b/>
          <w:sz w:val="22"/>
        </w:rPr>
        <w:t xml:space="preserve">Ms Lan: </w:t>
      </w:r>
      <w:r>
        <w:rPr>
          <w:rFonts w:ascii="Calibri" w:hAnsi="Calibri"/>
          <w:sz w:val="22"/>
        </w:rPr>
        <w:t xml:space="preserve">Yes, it matches today's date exactly.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everything looks correct then.  </w:t>
      </w:r>
      <w:r>
        <w:rPr>
          <w:rFonts w:ascii="Calibri" w:hAnsi="Calibri"/>
          <w:i/>
          <w:sz w:val="22"/>
        </w:rPr>
        <w:t>Tốt, vậy mọi thứ đều đúng.</w:t>
      </w:r>
    </w:p>
    <w:p>
      <w:pPr>
        <w:spacing w:after="160" w:line="312" w:lineRule="auto"/>
      </w:pPr>
      <w:r>
        <w:rPr>
          <w:rFonts w:ascii="Calibri" w:hAnsi="Calibri"/>
          <w:b/>
          <w:sz w:val="22"/>
        </w:rPr>
        <w:t xml:space="preserve">Ms Lan: </w:t>
      </w:r>
      <w:r>
        <w:rPr>
          <w:rFonts w:ascii="Calibri" w:hAnsi="Calibri"/>
          <w:sz w:val="22"/>
        </w:rPr>
        <w:t xml:space="preserve">Could you check today's date against my calendar reminder?  </w:t>
      </w:r>
      <w:r>
        <w:rPr>
          <w:rFonts w:ascii="Calibri" w:hAnsi="Calibri"/>
          <w:i/>
          <w:sz w:val="22"/>
        </w:rPr>
        <w:t>Anh kiểm tra giúp ngày hôm nay so với lời nhắc trên lịch của tôi không?</w:t>
      </w:r>
    </w:p>
    <w:p>
      <w:pPr>
        <w:spacing w:after="160" w:line="312" w:lineRule="auto"/>
      </w:pPr>
      <w:r>
        <w:rPr>
          <w:rFonts w:ascii="Calibri" w:hAnsi="Calibri"/>
          <w:b/>
          <w:sz w:val="22"/>
        </w:rPr>
        <w:t xml:space="preserve">Mr Philip: </w:t>
      </w:r>
      <w:r>
        <w:rPr>
          <w:rFonts w:ascii="Calibri" w:hAnsi="Calibri"/>
          <w:sz w:val="22"/>
        </w:rPr>
        <w:t xml:space="preserve">Yes, it matches, the event is today.  </w:t>
      </w:r>
      <w:r>
        <w:rPr>
          <w:rFonts w:ascii="Calibri" w:hAnsi="Calibri"/>
          <w:i/>
          <w:sz w:val="22"/>
        </w:rPr>
        <w:t>Có chứ, khớp rồi, sự kiện là hôm nay đấy.</w:t>
      </w:r>
    </w:p>
    <w:p>
      <w:pPr>
        <w:spacing w:after="160" w:line="312" w:lineRule="auto"/>
      </w:pPr>
      <w:r>
        <w:rPr>
          <w:rFonts w:ascii="Calibri" w:hAnsi="Calibri"/>
          <w:b/>
          <w:sz w:val="22"/>
        </w:rPr>
        <w:t xml:space="preserve">Ms Lan: </w:t>
      </w:r>
      <w:r>
        <w:rPr>
          <w:rFonts w:ascii="Calibri" w:hAnsi="Calibri"/>
          <w:sz w:val="22"/>
        </w:rPr>
        <w:t xml:space="preserve">Good, I will head there now.  </w:t>
      </w:r>
      <w:r>
        <w:rPr>
          <w:rFonts w:ascii="Calibri" w:hAnsi="Calibri"/>
          <w:i/>
          <w:sz w:val="22"/>
        </w:rPr>
        <w:t>Tốt, tôi đến đó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restaurant reservation?  </w:t>
      </w:r>
      <w:r>
        <w:rPr>
          <w:rFonts w:ascii="Calibri" w:hAnsi="Calibri"/>
          <w:i/>
          <w:sz w:val="22"/>
        </w:rPr>
        <w:t>Chị xác nhận giúp ngày hôm nay cho việc đặt bàn nhà hàng không?</w:t>
      </w:r>
    </w:p>
    <w:p>
      <w:pPr>
        <w:spacing w:after="160" w:line="312" w:lineRule="auto"/>
      </w:pPr>
      <w:r>
        <w:rPr>
          <w:rFonts w:ascii="Calibri" w:hAnsi="Calibri"/>
          <w:b/>
          <w:sz w:val="22"/>
        </w:rPr>
        <w:t xml:space="preserve">Ms Lan: </w:t>
      </w:r>
      <w:r>
        <w:rPr>
          <w:rFonts w:ascii="Calibri" w:hAnsi="Calibri"/>
          <w:sz w:val="22"/>
        </w:rPr>
        <w:t xml:space="preserve">Yes, it is the twelfth, exactly as booked.  </w:t>
      </w:r>
      <w:r>
        <w:rPr>
          <w:rFonts w:ascii="Calibri" w:hAnsi="Calibri"/>
          <w:i/>
          <w:sz w:val="22"/>
        </w:rPr>
        <w:t>Vâng, là ngày mười hai, đúng như đã đặt.</w:t>
      </w:r>
    </w:p>
    <w:p>
      <w:pPr>
        <w:spacing w:after="160" w:line="312" w:lineRule="auto"/>
      </w:pPr>
      <w:r>
        <w:rPr>
          <w:rFonts w:ascii="Calibri" w:hAnsi="Calibri"/>
          <w:b/>
          <w:sz w:val="22"/>
        </w:rPr>
        <w:t xml:space="preserve">Mr Philip: </w:t>
      </w:r>
      <w:r>
        <w:rPr>
          <w:rFonts w:ascii="Calibri" w:hAnsi="Calibri"/>
          <w:sz w:val="22"/>
        </w:rPr>
        <w:t xml:space="preserve">Great, we are all set then.  </w:t>
      </w:r>
      <w:r>
        <w:rPr>
          <w:rFonts w:ascii="Calibri" w:hAnsi="Calibri"/>
          <w:i/>
          <w:sz w:val="22"/>
        </w:rPr>
        <w:t>Tuyệt, vậy mình sẵn sàng rồi.</w:t>
      </w:r>
    </w:p>
    <w:p>
      <w:pPr>
        <w:spacing w:after="160" w:line="312" w:lineRule="auto"/>
      </w:pPr>
      <w:r>
        <w:rPr>
          <w:rFonts w:ascii="Calibri" w:hAnsi="Calibri"/>
          <w:b/>
          <w:sz w:val="22"/>
        </w:rPr>
        <w:t xml:space="preserve">Ms Lan: </w:t>
      </w:r>
      <w:r>
        <w:rPr>
          <w:rFonts w:ascii="Calibri" w:hAnsi="Calibri"/>
          <w:sz w:val="22"/>
        </w:rPr>
        <w:t xml:space="preserve">Could you tell me today's date? I need to update my diary.  </w:t>
      </w:r>
      <w:r>
        <w:rPr>
          <w:rFonts w:ascii="Calibri" w:hAnsi="Calibri"/>
          <w:i/>
          <w:sz w:val="22"/>
        </w:rPr>
        <w:t>Hôm nay ngày mấy vậy? Tôi cần cập nhật nhật ký.</w:t>
      </w:r>
    </w:p>
    <w:p>
      <w:pPr>
        <w:spacing w:after="160" w:line="312" w:lineRule="auto"/>
      </w:pPr>
      <w:r>
        <w:rPr>
          <w:rFonts w:ascii="Calibri" w:hAnsi="Calibri"/>
          <w:b/>
          <w:sz w:val="22"/>
        </w:rPr>
        <w:t xml:space="preserve">Mr Philip: </w:t>
      </w:r>
      <w:r>
        <w:rPr>
          <w:rFonts w:ascii="Calibri" w:hAnsi="Calibri"/>
          <w:sz w:val="22"/>
        </w:rPr>
        <w:t xml:space="preserve">Today is the twelfth of September.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Thanks, updating it right now.  </w:t>
      </w:r>
      <w:r>
        <w:rPr>
          <w:rFonts w:ascii="Calibri" w:hAnsi="Calibri"/>
          <w:i/>
          <w:sz w:val="22"/>
        </w:rPr>
        <w:t>Cảm ơn anh, tôi cập nhật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my appointment?  </w:t>
      </w:r>
      <w:r>
        <w:rPr>
          <w:rFonts w:ascii="Calibri" w:hAnsi="Calibri"/>
          <w:i/>
          <w:sz w:val="22"/>
        </w:rPr>
        <w:t>Chị xác nhận giúp ngày hôm nay cho lịch hẹn của tôi không?</w:t>
      </w:r>
    </w:p>
    <w:p>
      <w:pPr>
        <w:spacing w:after="160" w:line="312" w:lineRule="auto"/>
      </w:pPr>
      <w:r>
        <w:rPr>
          <w:rFonts w:ascii="Calibri" w:hAnsi="Calibri"/>
          <w:b/>
          <w:sz w:val="22"/>
        </w:rPr>
        <w:t xml:space="preserve">Ms Lan: </w:t>
      </w:r>
      <w:r>
        <w:rPr>
          <w:rFonts w:ascii="Calibri" w:hAnsi="Calibri"/>
          <w:sz w:val="22"/>
        </w:rPr>
        <w:t xml:space="preserve">Yes, your appointment is exactly today, the twelfth.  </w:t>
      </w:r>
      <w:r>
        <w:rPr>
          <w:rFonts w:ascii="Calibri" w:hAnsi="Calibri"/>
          <w:i/>
          <w:sz w:val="22"/>
        </w:rPr>
        <w:t>Vâng, lịch hẹn của anh đúng là hôm nay, ngày mười hai.</w:t>
      </w:r>
    </w:p>
    <w:p>
      <w:pPr>
        <w:spacing w:after="160" w:line="312" w:lineRule="auto"/>
      </w:pPr>
      <w:r>
        <w:rPr>
          <w:rFonts w:ascii="Calibri" w:hAnsi="Calibri"/>
          <w:b/>
          <w:sz w:val="22"/>
        </w:rPr>
        <w:t xml:space="preserve">Mr Philip: </w:t>
      </w:r>
      <w:r>
        <w:rPr>
          <w:rFonts w:ascii="Calibri" w:hAnsi="Calibri"/>
          <w:sz w:val="22"/>
        </w:rPr>
        <w:t xml:space="preserve">Good, I will head there shortly then.  </w:t>
      </w:r>
      <w:r>
        <w:rPr>
          <w:rFonts w:ascii="Calibri" w:hAnsi="Calibri"/>
          <w:i/>
          <w:sz w:val="22"/>
        </w:rPr>
        <w:t>Tốt, vậy lát nữa tôi đến đó.</w:t>
      </w:r>
    </w:p>
    <w:p>
      <w:pPr>
        <w:spacing w:after="160" w:line="312" w:lineRule="auto"/>
      </w:pPr>
      <w:r>
        <w:rPr>
          <w:rFonts w:ascii="Calibri" w:hAnsi="Calibri"/>
          <w:b/>
          <w:sz w:val="22"/>
        </w:rPr>
        <w:t xml:space="preserve">Ms Lan: </w:t>
      </w:r>
      <w:r>
        <w:rPr>
          <w:rFonts w:ascii="Calibri" w:hAnsi="Calibri"/>
          <w:sz w:val="22"/>
        </w:rPr>
        <w:t xml:space="preserve">Could you check today's date against the renewal date?  </w:t>
      </w:r>
      <w:r>
        <w:rPr>
          <w:rFonts w:ascii="Calibri" w:hAnsi="Calibri"/>
          <w:i/>
          <w:sz w:val="22"/>
        </w:rPr>
        <w:t>Anh kiểm tra giúp ngày hôm nay so với ngày gia hạn không?</w:t>
      </w:r>
    </w:p>
    <w:p>
      <w:pPr>
        <w:spacing w:after="160" w:line="312" w:lineRule="auto"/>
      </w:pPr>
      <w:r>
        <w:rPr>
          <w:rFonts w:ascii="Calibri" w:hAnsi="Calibri"/>
          <w:b/>
          <w:sz w:val="22"/>
        </w:rPr>
        <w:t xml:space="preserve">Mr Philip: </w:t>
      </w:r>
      <w:r>
        <w:rPr>
          <w:rFonts w:ascii="Calibri" w:hAnsi="Calibri"/>
          <w:sz w:val="22"/>
        </w:rPr>
        <w:t xml:space="preserve">Yes, the renewal is still three days away.  </w:t>
      </w:r>
      <w:r>
        <w:rPr>
          <w:rFonts w:ascii="Calibri" w:hAnsi="Calibri"/>
          <w:i/>
          <w:sz w:val="22"/>
        </w:rPr>
        <w:t>Có chứ, còn ba ngày nữa mới gia hạn.</w:t>
      </w:r>
    </w:p>
    <w:p>
      <w:pPr>
        <w:spacing w:after="160" w:line="312" w:lineRule="auto"/>
      </w:pPr>
      <w:r>
        <w:rPr>
          <w:rFonts w:ascii="Calibri" w:hAnsi="Calibri"/>
          <w:b/>
          <w:sz w:val="22"/>
        </w:rPr>
        <w:t xml:space="preserve">Ms Lan: </w:t>
      </w:r>
      <w:r>
        <w:rPr>
          <w:rFonts w:ascii="Calibri" w:hAnsi="Calibri"/>
          <w:sz w:val="22"/>
        </w:rPr>
        <w:t xml:space="preserve">Good, I still have time to decide then.  </w:t>
      </w:r>
      <w:r>
        <w:rPr>
          <w:rFonts w:ascii="Calibri" w:hAnsi="Calibri"/>
          <w:i/>
          <w:sz w:val="22"/>
        </w:rPr>
        <w:t>Tốt, vậy tôi vẫn còn thời gian quyết định.</w:t>
      </w:r>
    </w:p>
    <w:p>
      <w:pPr>
        <w:spacing w:after="160" w:line="312" w:lineRule="auto"/>
      </w:pPr>
      <w:r>
        <w:rPr>
          <w:rFonts w:ascii="Calibri" w:hAnsi="Calibri"/>
          <w:b/>
          <w:sz w:val="22"/>
        </w:rPr>
        <w:t xml:space="preserve">Mr Philip: </w:t>
      </w:r>
      <w:r>
        <w:rPr>
          <w:rFonts w:ascii="Calibri" w:hAnsi="Calibri"/>
          <w:sz w:val="22"/>
        </w:rPr>
        <w:t xml:space="preserve">Could you confirm if today is the public holiday?  </w:t>
      </w:r>
      <w:r>
        <w:rPr>
          <w:rFonts w:ascii="Calibri" w:hAnsi="Calibri"/>
          <w:i/>
          <w:sz w:val="22"/>
        </w:rPr>
        <w:t>Chị xác nhận giúp hôm nay có phải ngày lễ không?</w:t>
      </w:r>
    </w:p>
    <w:p>
      <w:pPr>
        <w:spacing w:after="160" w:line="312" w:lineRule="auto"/>
      </w:pPr>
      <w:r>
        <w:rPr>
          <w:rFonts w:ascii="Calibri" w:hAnsi="Calibri"/>
          <w:b/>
          <w:sz w:val="22"/>
        </w:rPr>
        <w:t xml:space="preserve">Ms Lan: </w:t>
      </w:r>
      <w:r>
        <w:rPr>
          <w:rFonts w:ascii="Calibri" w:hAnsi="Calibri"/>
          <w:sz w:val="22"/>
        </w:rPr>
        <w:t xml:space="preserve">No, the holiday is actually next week.  </w:t>
      </w:r>
      <w:r>
        <w:rPr>
          <w:rFonts w:ascii="Calibri" w:hAnsi="Calibri"/>
          <w:i/>
          <w:sz w:val="22"/>
        </w:rPr>
        <w:t>Không, ngày lễ thật ra là tuần sau.</w:t>
      </w:r>
    </w:p>
    <w:p>
      <w:pPr>
        <w:spacing w:after="160" w:line="312" w:lineRule="auto"/>
      </w:pPr>
      <w:r>
        <w:rPr>
          <w:rFonts w:ascii="Calibri" w:hAnsi="Calibri"/>
          <w:b/>
          <w:sz w:val="22"/>
        </w:rPr>
        <w:t xml:space="preserve">Mr Philip: </w:t>
      </w:r>
      <w:r>
        <w:rPr>
          <w:rFonts w:ascii="Calibri" w:hAnsi="Calibri"/>
          <w:sz w:val="22"/>
        </w:rPr>
        <w:t xml:space="preserve">Good to know, the office is open today then.  </w:t>
      </w:r>
      <w:r>
        <w:rPr>
          <w:rFonts w:ascii="Calibri" w:hAnsi="Calibri"/>
          <w:i/>
          <w:sz w:val="22"/>
        </w:rPr>
        <w:t>Tốt quá, vậy hôm nay văn phòng vẫn mở cửa.</w:t>
      </w:r>
    </w:p>
    <w:p>
      <w:pPr>
        <w:spacing w:after="160" w:line="312" w:lineRule="auto"/>
      </w:pPr>
      <w:r>
        <w:rPr>
          <w:rFonts w:ascii="Calibri" w:hAnsi="Calibri"/>
          <w:b/>
          <w:sz w:val="22"/>
        </w:rPr>
        <w:t xml:space="preserve">Ms Lan: </w:t>
      </w:r>
      <w:r>
        <w:rPr>
          <w:rFonts w:ascii="Calibri" w:hAnsi="Calibri"/>
          <w:sz w:val="22"/>
        </w:rPr>
        <w:t xml:space="preserve">What is the date today? I am planning our trip.  </w:t>
      </w:r>
      <w:r>
        <w:rPr>
          <w:rFonts w:ascii="Calibri" w:hAnsi="Calibri"/>
          <w:i/>
          <w:sz w:val="22"/>
        </w:rPr>
        <w:t>Hôm nay ngày mấy vậy? Tôi đang lên kế hoạch chuyến đi của mình.</w:t>
      </w:r>
    </w:p>
    <w:p>
      <w:pPr>
        <w:spacing w:after="160" w:line="312" w:lineRule="auto"/>
      </w:pPr>
      <w:r>
        <w:rPr>
          <w:rFonts w:ascii="Calibri" w:hAnsi="Calibri"/>
          <w:b/>
          <w:sz w:val="22"/>
        </w:rPr>
        <w:t xml:space="preserve">Mr Philip: </w:t>
      </w:r>
      <w:r>
        <w:rPr>
          <w:rFonts w:ascii="Calibri" w:hAnsi="Calibri"/>
          <w:sz w:val="22"/>
        </w:rPr>
        <w:t xml:space="preserve">It is the twelfth, we have two weeks until we leave.  </w:t>
      </w:r>
      <w:r>
        <w:rPr>
          <w:rFonts w:ascii="Calibri" w:hAnsi="Calibri"/>
          <w:i/>
          <w:sz w:val="22"/>
        </w:rPr>
        <w:t>Là ngày mười hai, còn hai tuần nữa mình khởi hành.</w:t>
      </w:r>
    </w:p>
    <w:p>
      <w:pPr>
        <w:spacing w:after="160" w:line="312" w:lineRule="auto"/>
      </w:pPr>
      <w:r>
        <w:rPr>
          <w:rFonts w:ascii="Calibri" w:hAnsi="Calibri"/>
          <w:b/>
          <w:sz w:val="22"/>
        </w:rPr>
        <w:t xml:space="preserve">Ms Lan: </w:t>
      </w:r>
      <w:r>
        <w:rPr>
          <w:rFonts w:ascii="Calibri" w:hAnsi="Calibri"/>
          <w:sz w:val="22"/>
        </w:rPr>
        <w:t xml:space="preserve">Good, plenty of time to prepare then.  </w:t>
      </w:r>
      <w:r>
        <w:rPr>
          <w:rFonts w:ascii="Calibri" w:hAnsi="Calibri"/>
          <w:i/>
          <w:sz w:val="22"/>
        </w:rPr>
        <w:t>Tốt, vậy còn nhiều thời gian chuẩn bị.</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tax filing deadline?  </w:t>
      </w:r>
      <w:r>
        <w:rPr>
          <w:rFonts w:ascii="Calibri" w:hAnsi="Calibri"/>
          <w:i/>
          <w:sz w:val="22"/>
        </w:rPr>
        <w:t>Chị xác nhận giúp ngày hôm nay so với hạn khai thuế không?</w:t>
      </w:r>
    </w:p>
    <w:p>
      <w:pPr>
        <w:spacing w:after="160" w:line="312" w:lineRule="auto"/>
      </w:pPr>
      <w:r>
        <w:rPr>
          <w:rFonts w:ascii="Calibri" w:hAnsi="Calibri"/>
          <w:b/>
          <w:sz w:val="22"/>
        </w:rPr>
        <w:t xml:space="preserve">Ms Lan: </w:t>
      </w:r>
      <w:r>
        <w:rPr>
          <w:rFonts w:ascii="Calibri" w:hAnsi="Calibri"/>
          <w:sz w:val="22"/>
        </w:rPr>
        <w:t xml:space="preserve">Yes, we still have about a week left.  </w:t>
      </w:r>
      <w:r>
        <w:rPr>
          <w:rFonts w:ascii="Calibri" w:hAnsi="Calibri"/>
          <w:i/>
          <w:sz w:val="22"/>
        </w:rPr>
        <w:t>Có chứ, mình vẫn còn khoảng một tuần.</w:t>
      </w:r>
    </w:p>
    <w:p>
      <w:pPr>
        <w:spacing w:after="160" w:line="312" w:lineRule="auto"/>
      </w:pPr>
      <w:r>
        <w:rPr>
          <w:rFonts w:ascii="Calibri" w:hAnsi="Calibri"/>
          <w:b/>
          <w:sz w:val="22"/>
        </w:rPr>
        <w:t xml:space="preserve">Mr Philip: </w:t>
      </w:r>
      <w:r>
        <w:rPr>
          <w:rFonts w:ascii="Calibri" w:hAnsi="Calibri"/>
          <w:sz w:val="22"/>
        </w:rPr>
        <w:t xml:space="preserve">Good, I will finish it this weekend then.  </w:t>
      </w:r>
      <w:r>
        <w:rPr>
          <w:rFonts w:ascii="Calibri" w:hAnsi="Calibri"/>
          <w:i/>
          <w:sz w:val="22"/>
        </w:rPr>
        <w:t>Tốt, vậy cuối tuần này tôi hoàn thành.</w:t>
      </w:r>
    </w:p>
    <w:p>
      <w:pPr>
        <w:spacing w:after="160" w:line="312" w:lineRule="auto"/>
      </w:pPr>
      <w:r>
        <w:rPr>
          <w:rFonts w:ascii="Calibri" w:hAnsi="Calibri"/>
          <w:b/>
          <w:sz w:val="22"/>
        </w:rPr>
        <w:t xml:space="preserve">Ms Lan: </w:t>
      </w:r>
      <w:r>
        <w:rPr>
          <w:rFonts w:ascii="Calibri" w:hAnsi="Calibri"/>
          <w:sz w:val="22"/>
        </w:rPr>
        <w:t xml:space="preserve">Could you check today's date against the ticket's expiry?  </w:t>
      </w:r>
      <w:r>
        <w:rPr>
          <w:rFonts w:ascii="Calibri" w:hAnsi="Calibri"/>
          <w:i/>
          <w:sz w:val="22"/>
        </w:rPr>
        <w:t>Anh kiểm tra giúp ngày hôm nay so với hạn của vé không?</w:t>
      </w:r>
    </w:p>
    <w:p>
      <w:pPr>
        <w:spacing w:after="160" w:line="312" w:lineRule="auto"/>
      </w:pPr>
      <w:r>
        <w:rPr>
          <w:rFonts w:ascii="Calibri" w:hAnsi="Calibri"/>
          <w:b/>
          <w:sz w:val="22"/>
        </w:rPr>
        <w:t xml:space="preserve">Mr Philip: </w:t>
      </w:r>
      <w:r>
        <w:rPr>
          <w:rFonts w:ascii="Calibri" w:hAnsi="Calibri"/>
          <w:sz w:val="22"/>
        </w:rPr>
        <w:t xml:space="preserve">Yes, it is still valid for two more days.  </w:t>
      </w:r>
      <w:r>
        <w:rPr>
          <w:rFonts w:ascii="Calibri" w:hAnsi="Calibri"/>
          <w:i/>
          <w:sz w:val="22"/>
        </w:rPr>
        <w:t>Có chứ, vé vẫn còn hạn thêm hai ngày.</w:t>
      </w:r>
    </w:p>
    <w:p>
      <w:pPr>
        <w:spacing w:after="160" w:line="312" w:lineRule="auto"/>
      </w:pPr>
      <w:r>
        <w:rPr>
          <w:rFonts w:ascii="Calibri" w:hAnsi="Calibri"/>
          <w:b/>
          <w:sz w:val="22"/>
        </w:rPr>
        <w:t xml:space="preserve">Ms Lan: </w:t>
      </w:r>
      <w:r>
        <w:rPr>
          <w:rFonts w:ascii="Calibri" w:hAnsi="Calibri"/>
          <w:sz w:val="22"/>
        </w:rPr>
        <w:t xml:space="preserve">Good, I will use it today then.  </w:t>
      </w:r>
      <w:r>
        <w:rPr>
          <w:rFonts w:ascii="Calibri" w:hAnsi="Calibri"/>
          <w:i/>
          <w:sz w:val="22"/>
        </w:rPr>
        <w:t>Tốt, vậy hôm nay tôi dùng luôn.</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bank form?  </w:t>
      </w:r>
      <w:r>
        <w:rPr>
          <w:rFonts w:ascii="Calibri" w:hAnsi="Calibri"/>
          <w:i/>
          <w:sz w:val="22"/>
        </w:rPr>
        <w:t>Chị xác nhận giúp ngày hôm nay cho mẫu đơn ngân hàng này không?</w:t>
      </w:r>
    </w:p>
    <w:p>
      <w:pPr>
        <w:spacing w:after="160" w:line="312" w:lineRule="auto"/>
      </w:pPr>
      <w:r>
        <w:rPr>
          <w:rFonts w:ascii="Calibri" w:hAnsi="Calibri"/>
          <w:b/>
          <w:sz w:val="22"/>
        </w:rPr>
        <w:t xml:space="preserve">Ms Lan: </w:t>
      </w:r>
      <w:r>
        <w:rPr>
          <w:rFonts w:ascii="Calibri" w:hAnsi="Calibri"/>
          <w:sz w:val="22"/>
        </w:rPr>
        <w:t xml:space="preserve">Yes, it is still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submitting it now.  </w:t>
      </w:r>
      <w:r>
        <w:rPr>
          <w:rFonts w:ascii="Calibri" w:hAnsi="Calibri"/>
          <w:i/>
          <w:sz w:val="22"/>
        </w:rPr>
        <w:t>Cảm ơn chị, tôi nộp ngay.</w:t>
      </w:r>
    </w:p>
    <w:p>
      <w:pPr>
        <w:spacing w:after="160" w:line="312" w:lineRule="auto"/>
      </w:pPr>
      <w:r>
        <w:rPr>
          <w:rFonts w:ascii="Calibri" w:hAnsi="Calibri"/>
          <w:b/>
          <w:sz w:val="22"/>
        </w:rPr>
        <w:t xml:space="preserve">Ms Lan: </w:t>
      </w:r>
      <w:r>
        <w:rPr>
          <w:rFonts w:ascii="Calibri" w:hAnsi="Calibri"/>
          <w:sz w:val="22"/>
        </w:rPr>
        <w:t xml:space="preserve">What date should go on the wedding invitation card?  </w:t>
      </w:r>
      <w:r>
        <w:rPr>
          <w:rFonts w:ascii="Calibri" w:hAnsi="Calibri"/>
          <w:i/>
          <w:sz w:val="22"/>
        </w:rPr>
        <w:t>Nên ghi ngày nào trên thiệp mời đám cưới?</w:t>
      </w:r>
    </w:p>
    <w:p>
      <w:pPr>
        <w:spacing w:after="160" w:line="312" w:lineRule="auto"/>
      </w:pPr>
      <w:r>
        <w:rPr>
          <w:rFonts w:ascii="Calibri" w:hAnsi="Calibri"/>
          <w:b/>
          <w:sz w:val="22"/>
        </w:rPr>
        <w:t xml:space="preserve">Mr Philip: </w:t>
      </w:r>
      <w:r>
        <w:rPr>
          <w:rFonts w:ascii="Calibri" w:hAnsi="Calibri"/>
          <w:sz w:val="22"/>
        </w:rPr>
        <w:t xml:space="preserve">That should be the wedding date, not today.  </w:t>
      </w:r>
      <w:r>
        <w:rPr>
          <w:rFonts w:ascii="Calibri" w:hAnsi="Calibri"/>
          <w:i/>
          <w:sz w:val="22"/>
        </w:rPr>
        <w:t>Đó nên là ngày cưới, không phải hôm nay.</w:t>
      </w:r>
    </w:p>
    <w:p>
      <w:pPr>
        <w:spacing w:after="160" w:line="312" w:lineRule="auto"/>
      </w:pPr>
      <w:r>
        <w:rPr>
          <w:rFonts w:ascii="Calibri" w:hAnsi="Calibri"/>
          <w:b/>
          <w:sz w:val="22"/>
        </w:rPr>
        <w:t xml:space="preserve">Ms Lan: </w:t>
      </w:r>
      <w:r>
        <w:rPr>
          <w:rFonts w:ascii="Calibri" w:hAnsi="Calibri"/>
          <w:sz w:val="22"/>
        </w:rPr>
        <w:t xml:space="preserve">Right, I got a bit confused, thank you.  </w:t>
      </w:r>
      <w:r>
        <w:rPr>
          <w:rFonts w:ascii="Calibri" w:hAnsi="Calibri"/>
          <w:i/>
          <w:sz w:val="22"/>
        </w:rPr>
        <w:t>Đúng vậy, tôi hơi nhầm, cảm ơn anh.</w:t>
      </w:r>
    </w:p>
    <w:p>
      <w:pPr>
        <w:spacing w:after="160" w:line="312" w:lineRule="auto"/>
      </w:pPr>
      <w:r>
        <w:rPr>
          <w:rFonts w:ascii="Calibri" w:hAnsi="Calibri"/>
          <w:b/>
          <w:sz w:val="22"/>
        </w:rPr>
        <w:t xml:space="preserve">Mr Philip: </w:t>
      </w:r>
      <w:r>
        <w:rPr>
          <w:rFonts w:ascii="Calibri" w:hAnsi="Calibri"/>
          <w:sz w:val="22"/>
        </w:rPr>
        <w:t xml:space="preserve">Could you confirm if today is a good date to send the card?  </w:t>
      </w:r>
      <w:r>
        <w:rPr>
          <w:rFonts w:ascii="Calibri" w:hAnsi="Calibri"/>
          <w:i/>
          <w:sz w:val="22"/>
        </w:rPr>
        <w:t>Chị xác nhận giúp hôm nay có phải ngày tốt để gửi thiệp không?</w:t>
      </w:r>
    </w:p>
    <w:p>
      <w:pPr>
        <w:spacing w:after="160" w:line="312" w:lineRule="auto"/>
      </w:pPr>
      <w:r>
        <w:rPr>
          <w:rFonts w:ascii="Calibri" w:hAnsi="Calibri"/>
          <w:b/>
          <w:sz w:val="22"/>
        </w:rPr>
        <w:t xml:space="preserve">Ms Lan: </w:t>
      </w:r>
      <w:r>
        <w:rPr>
          <w:rFonts w:ascii="Calibri" w:hAnsi="Calibri"/>
          <w:sz w:val="22"/>
        </w:rPr>
        <w:t xml:space="preserve">Yes, it should arrive right on time.  </w:t>
      </w:r>
      <w:r>
        <w:rPr>
          <w:rFonts w:ascii="Calibri" w:hAnsi="Calibri"/>
          <w:i/>
          <w:sz w:val="22"/>
        </w:rPr>
        <w:t>Có chứ, chắc sẽ đến đúng lúc.</w:t>
      </w:r>
    </w:p>
    <w:p>
      <w:pPr>
        <w:spacing w:after="160" w:line="312" w:lineRule="auto"/>
      </w:pPr>
      <w:r>
        <w:rPr>
          <w:rFonts w:ascii="Calibri" w:hAnsi="Calibri"/>
          <w:b/>
          <w:sz w:val="22"/>
        </w:rPr>
        <w:t xml:space="preserve">Mr Philip: </w:t>
      </w:r>
      <w:r>
        <w:rPr>
          <w:rFonts w:ascii="Calibri" w:hAnsi="Calibri"/>
          <w:sz w:val="22"/>
        </w:rPr>
        <w:t xml:space="preserve">Good, sending it out now.  </w:t>
      </w:r>
      <w:r>
        <w:rPr>
          <w:rFonts w:ascii="Calibri" w:hAnsi="Calibri"/>
          <w:i/>
          <w:sz w:val="22"/>
        </w:rPr>
        <w:t>Tốt, tôi gửi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my gym membership begins?  </w:t>
      </w:r>
      <w:r>
        <w:rPr>
          <w:rFonts w:ascii="Calibri" w:hAnsi="Calibri"/>
          <w:i/>
          <w:sz w:val="22"/>
        </w:rPr>
        <w:t>Anh kiểm tra giúp ngày hôm nay trước khi gói tập gym của tôi bắt đầu không?</w:t>
      </w:r>
    </w:p>
    <w:p>
      <w:pPr>
        <w:spacing w:after="160" w:line="312" w:lineRule="auto"/>
      </w:pPr>
      <w:r>
        <w:rPr>
          <w:rFonts w:ascii="Calibri" w:hAnsi="Calibri"/>
          <w:b/>
          <w:sz w:val="22"/>
        </w:rPr>
        <w:t xml:space="preserve">Mr Philip: </w:t>
      </w:r>
      <w:r>
        <w:rPr>
          <w:rFonts w:ascii="Calibri" w:hAnsi="Calibri"/>
          <w:sz w:val="22"/>
        </w:rPr>
        <w:t xml:space="preserve">Yes, it starts exactly today, the twelfth.  </w:t>
      </w:r>
      <w:r>
        <w:rPr>
          <w:rFonts w:ascii="Calibri" w:hAnsi="Calibri"/>
          <w:i/>
          <w:sz w:val="22"/>
        </w:rPr>
        <w:t>Có chứ, bắt đầu đúng hôm nay, ngày mười hai.</w:t>
      </w:r>
    </w:p>
    <w:p>
      <w:pPr>
        <w:spacing w:after="160" w:line="312" w:lineRule="auto"/>
      </w:pPr>
      <w:r>
        <w:rPr>
          <w:rFonts w:ascii="Calibri" w:hAnsi="Calibri"/>
          <w:b/>
          <w:sz w:val="22"/>
        </w:rPr>
        <w:t xml:space="preserve">Ms Lan: </w:t>
      </w:r>
      <w:r>
        <w:rPr>
          <w:rFonts w:ascii="Calibri" w:hAnsi="Calibri"/>
          <w:sz w:val="22"/>
        </w:rPr>
        <w:t xml:space="preserve">Great, I will go for my first session then.  </w:t>
      </w:r>
      <w:r>
        <w:rPr>
          <w:rFonts w:ascii="Calibri" w:hAnsi="Calibri"/>
          <w:i/>
          <w:sz w:val="22"/>
        </w:rPr>
        <w:t>Tuyệt, vậy tôi đến buổi tập đầu tiên.</w:t>
      </w:r>
    </w:p>
    <w:p>
      <w:pPr>
        <w:spacing w:after="160" w:line="312" w:lineRule="auto"/>
      </w:pPr>
      <w:r>
        <w:rPr>
          <w:rFonts w:ascii="Calibri" w:hAnsi="Calibri"/>
          <w:b/>
          <w:sz w:val="22"/>
        </w:rPr>
        <w:t xml:space="preserve">Mr Philip: </w:t>
      </w:r>
      <w:r>
        <w:rPr>
          <w:rFonts w:ascii="Calibri" w:hAnsi="Calibri"/>
          <w:sz w:val="22"/>
        </w:rPr>
        <w:t xml:space="preserve">Could you confirm the issue date on this ID card?  </w:t>
      </w:r>
      <w:r>
        <w:rPr>
          <w:rFonts w:ascii="Calibri" w:hAnsi="Calibri"/>
          <w:i/>
          <w:sz w:val="22"/>
        </w:rPr>
        <w:t>Chị xác nhận giúp ngày cấp trên thẻ căn cước này không?</w:t>
      </w:r>
    </w:p>
    <w:p>
      <w:pPr>
        <w:spacing w:after="160" w:line="312" w:lineRule="auto"/>
      </w:pPr>
      <w:r>
        <w:rPr>
          <w:rFonts w:ascii="Calibri" w:hAnsi="Calibri"/>
          <w:b/>
          <w:sz w:val="22"/>
        </w:rPr>
        <w:t xml:space="preserve">Ms Lan: </w:t>
      </w:r>
      <w:r>
        <w:rPr>
          <w:rFonts w:ascii="Calibri" w:hAnsi="Calibri"/>
          <w:sz w:val="22"/>
        </w:rPr>
        <w:t xml:space="preserve">Yes, it lines up with today's date perfectly.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that confirms it was just issued.  </w:t>
      </w:r>
      <w:r>
        <w:rPr>
          <w:rFonts w:ascii="Calibri" w:hAnsi="Calibri"/>
          <w:i/>
          <w:sz w:val="22"/>
        </w:rPr>
        <w:t>Tốt, vậy xác nhận vừa mới cấp.</w:t>
      </w:r>
    </w:p>
    <w:p>
      <w:pPr>
        <w:spacing w:after="160" w:line="312" w:lineRule="auto"/>
      </w:pPr>
      <w:r>
        <w:rPr>
          <w:rFonts w:ascii="Calibri" w:hAnsi="Calibri"/>
          <w:b/>
          <w:sz w:val="22"/>
        </w:rPr>
        <w:t xml:space="preserve">Ms Lan: </w:t>
      </w:r>
      <w:r>
        <w:rPr>
          <w:rFonts w:ascii="Calibri" w:hAnsi="Calibri"/>
          <w:sz w:val="22"/>
        </w:rPr>
        <w:t xml:space="preserve">What day is it today? I need it for the visa form.  </w:t>
      </w:r>
      <w:r>
        <w:rPr>
          <w:rFonts w:ascii="Calibri" w:hAnsi="Calibri"/>
          <w:i/>
          <w:sz w:val="22"/>
        </w:rPr>
        <w:t>Hôm nay ngày mấy vậy? Tôi cần cho đơn xin visa.</w:t>
      </w:r>
    </w:p>
    <w:p>
      <w:pPr>
        <w:spacing w:after="160" w:line="312" w:lineRule="auto"/>
      </w:pPr>
      <w:r>
        <w:rPr>
          <w:rFonts w:ascii="Calibri" w:hAnsi="Calibri"/>
          <w:b/>
          <w:sz w:val="22"/>
        </w:rPr>
        <w:t xml:space="preserve">Mr Philip: </w:t>
      </w:r>
      <w:r>
        <w:rPr>
          <w:rFonts w:ascii="Calibri" w:hAnsi="Calibri"/>
          <w:sz w:val="22"/>
        </w:rPr>
        <w:t xml:space="preserve">It is the twelfth of September, right now.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filling in the form now.  </w:t>
      </w:r>
      <w:r>
        <w:rPr>
          <w:rFonts w:ascii="Calibri" w:hAnsi="Calibri"/>
          <w:i/>
          <w:sz w:val="22"/>
        </w:rPr>
        <w:t>Cảm ơn anh, tôi điền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library due date?  </w:t>
      </w:r>
      <w:r>
        <w:rPr>
          <w:rFonts w:ascii="Calibri" w:hAnsi="Calibri"/>
          <w:i/>
          <w:sz w:val="22"/>
        </w:rPr>
        <w:t>Chị xác nhận giúp ngày hôm nay so với hạn trả sách thư viện không?</w:t>
      </w:r>
    </w:p>
    <w:p>
      <w:pPr>
        <w:spacing w:after="160" w:line="312" w:lineRule="auto"/>
      </w:pPr>
      <w:r>
        <w:rPr>
          <w:rFonts w:ascii="Calibri" w:hAnsi="Calibri"/>
          <w:b/>
          <w:sz w:val="22"/>
        </w:rPr>
        <w:t xml:space="preserve">Ms Lan: </w:t>
      </w:r>
      <w:r>
        <w:rPr>
          <w:rFonts w:ascii="Calibri" w:hAnsi="Calibri"/>
          <w:sz w:val="22"/>
        </w:rPr>
        <w:t xml:space="preserve">Yes, today is actually the exact due date.  </w:t>
      </w:r>
      <w:r>
        <w:rPr>
          <w:rFonts w:ascii="Calibri" w:hAnsi="Calibri"/>
          <w:i/>
          <w:sz w:val="22"/>
        </w:rPr>
        <w:t>Vâng, hôm nay thật ra đúng là hạn trả.</w:t>
      </w:r>
    </w:p>
    <w:p>
      <w:pPr>
        <w:spacing w:after="160" w:line="312" w:lineRule="auto"/>
      </w:pPr>
      <w:r>
        <w:rPr>
          <w:rFonts w:ascii="Calibri" w:hAnsi="Calibri"/>
          <w:b/>
          <w:sz w:val="22"/>
        </w:rPr>
        <w:t xml:space="preserve">Mr Philip: </w:t>
      </w:r>
      <w:r>
        <w:rPr>
          <w:rFonts w:ascii="Calibri" w:hAnsi="Calibri"/>
          <w:sz w:val="22"/>
        </w:rPr>
        <w:t xml:space="preserve">Good, I will return it this afternoon then.  </w:t>
      </w:r>
      <w:r>
        <w:rPr>
          <w:rFonts w:ascii="Calibri" w:hAnsi="Calibri"/>
          <w:i/>
          <w:sz w:val="22"/>
        </w:rPr>
        <w:t>Tốt, vậy chiều nay tôi trả sách.</w:t>
      </w:r>
    </w:p>
    <w:p>
      <w:pPr>
        <w:spacing w:after="160" w:line="312" w:lineRule="auto"/>
      </w:pPr>
      <w:r>
        <w:rPr>
          <w:rFonts w:ascii="Calibri" w:hAnsi="Calibri"/>
          <w:b/>
          <w:sz w:val="22"/>
        </w:rPr>
        <w:t xml:space="preserve">Ms Lan: </w:t>
      </w:r>
      <w:r>
        <w:rPr>
          <w:rFonts w:ascii="Calibri" w:hAnsi="Calibri"/>
          <w:sz w:val="22"/>
        </w:rPr>
        <w:t xml:space="preserve">Could you check today's date against the weather forecast?  </w:t>
      </w:r>
      <w:r>
        <w:rPr>
          <w:rFonts w:ascii="Calibri" w:hAnsi="Calibri"/>
          <w:i/>
          <w:sz w:val="22"/>
        </w:rPr>
        <w:t>Anh kiểm tra giúp ngày hôm nay so với dự báo thời tiết không?</w:t>
      </w:r>
    </w:p>
    <w:p>
      <w:pPr>
        <w:spacing w:after="160" w:line="312" w:lineRule="auto"/>
      </w:pPr>
      <w:r>
        <w:rPr>
          <w:rFonts w:ascii="Calibri" w:hAnsi="Calibri"/>
          <w:b/>
          <w:sz w:val="22"/>
        </w:rPr>
        <w:t xml:space="preserve">Mr Philip: </w:t>
      </w:r>
      <w:r>
        <w:rPr>
          <w:rFonts w:ascii="Calibri" w:hAnsi="Calibri"/>
          <w:sz w:val="22"/>
        </w:rPr>
        <w:t xml:space="preserve">Yes, it matches, sunny weather is expected today.  </w:t>
      </w:r>
      <w:r>
        <w:rPr>
          <w:rFonts w:ascii="Calibri" w:hAnsi="Calibri"/>
          <w:i/>
          <w:sz w:val="22"/>
        </w:rPr>
        <w:t>Có chứ, khớp rồi, hôm nay dự báo nắng.</w:t>
      </w:r>
    </w:p>
    <w:p>
      <w:pPr>
        <w:spacing w:after="160" w:line="312" w:lineRule="auto"/>
      </w:pPr>
      <w:r>
        <w:rPr>
          <w:rFonts w:ascii="Calibri" w:hAnsi="Calibri"/>
          <w:b/>
          <w:sz w:val="22"/>
        </w:rPr>
        <w:t xml:space="preserve">Ms Lan: </w:t>
      </w:r>
      <w:r>
        <w:rPr>
          <w:rFonts w:ascii="Calibri" w:hAnsi="Calibri"/>
          <w:sz w:val="22"/>
        </w:rPr>
        <w:t xml:space="preserve">Great, perfect for our outdoor plans then.  </w:t>
      </w:r>
      <w:r>
        <w:rPr>
          <w:rFonts w:ascii="Calibri" w:hAnsi="Calibri"/>
          <w:i/>
          <w:sz w:val="22"/>
        </w:rPr>
        <w:t>Tuyệt, hoàn hảo cho kế hoạch ngoài trời của mình.</w:t>
      </w:r>
    </w:p>
    <w:p>
      <w:pPr>
        <w:spacing w:after="160" w:line="312" w:lineRule="auto"/>
      </w:pPr>
      <w:r>
        <w:rPr>
          <w:rFonts w:ascii="Calibri" w:hAnsi="Calibri"/>
          <w:b/>
          <w:sz w:val="22"/>
        </w:rPr>
        <w:t xml:space="preserve">Mr Philip: </w:t>
      </w:r>
      <w:r>
        <w:rPr>
          <w:rFonts w:ascii="Calibri" w:hAnsi="Calibri"/>
          <w:sz w:val="22"/>
        </w:rPr>
        <w:t xml:space="preserve">Could you confirm if today is the rent payment date?  </w:t>
      </w:r>
      <w:r>
        <w:rPr>
          <w:rFonts w:ascii="Calibri" w:hAnsi="Calibri"/>
          <w:i/>
          <w:sz w:val="22"/>
        </w:rPr>
        <w:t>Chị xác nhận giúp hôm nay có phải ngày trả tiền thuê nhà không?</w:t>
      </w:r>
    </w:p>
    <w:p>
      <w:pPr>
        <w:spacing w:after="160" w:line="312" w:lineRule="auto"/>
      </w:pPr>
      <w:r>
        <w:rPr>
          <w:rFonts w:ascii="Calibri" w:hAnsi="Calibri"/>
          <w:b/>
          <w:sz w:val="22"/>
        </w:rPr>
        <w:t xml:space="preserve">Ms Lan: </w:t>
      </w:r>
      <w:r>
        <w:rPr>
          <w:rFonts w:ascii="Calibri" w:hAnsi="Calibri"/>
          <w:sz w:val="22"/>
        </w:rPr>
        <w:t xml:space="preserve">Yes, it is due exactly today.  </w:t>
      </w:r>
      <w:r>
        <w:rPr>
          <w:rFonts w:ascii="Calibri" w:hAnsi="Calibri"/>
          <w:i/>
          <w:sz w:val="22"/>
        </w:rPr>
        <w:t>Vâng, đúng hạn hôm nay.</w:t>
      </w:r>
    </w:p>
    <w:p>
      <w:pPr>
        <w:spacing w:after="160" w:line="312" w:lineRule="auto"/>
      </w:pPr>
      <w:r>
        <w:rPr>
          <w:rFonts w:ascii="Calibri" w:hAnsi="Calibri"/>
          <w:b/>
          <w:sz w:val="22"/>
        </w:rPr>
        <w:t xml:space="preserve">Mr Philip: </w:t>
      </w:r>
      <w:r>
        <w:rPr>
          <w:rFonts w:ascii="Calibri" w:hAnsi="Calibri"/>
          <w:sz w:val="22"/>
        </w:rPr>
        <w:t xml:space="preserve">Good, I will transfer it right now.  </w:t>
      </w:r>
      <w:r>
        <w:rPr>
          <w:rFonts w:ascii="Calibri" w:hAnsi="Calibri"/>
          <w:i/>
          <w:sz w:val="22"/>
        </w:rPr>
        <w:t>Tốt, tôi chuyển khoản ngay bây giờ.</w:t>
      </w:r>
    </w:p>
    <w:p>
      <w:pPr>
        <w:spacing w:after="160" w:line="312" w:lineRule="auto"/>
      </w:pPr>
      <w:r>
        <w:rPr>
          <w:rFonts w:ascii="Calibri" w:hAnsi="Calibri"/>
          <w:b/>
          <w:sz w:val="22"/>
        </w:rPr>
        <w:t xml:space="preserve">Ms Lan: </w:t>
      </w:r>
      <w:r>
        <w:rPr>
          <w:rFonts w:ascii="Calibri" w:hAnsi="Calibri"/>
          <w:sz w:val="22"/>
        </w:rPr>
        <w:t xml:space="preserve">By the way, what is today's date again?  </w:t>
      </w:r>
      <w:r>
        <w:rPr>
          <w:rFonts w:ascii="Calibri" w:hAnsi="Calibri"/>
          <w:i/>
          <w:sz w:val="22"/>
        </w:rPr>
        <w:t>À, hôm nay ngày mấy lại nhỉ?</w:t>
      </w:r>
    </w:p>
    <w:p>
      <w:pPr>
        <w:spacing w:after="160" w:line="312" w:lineRule="auto"/>
      </w:pPr>
      <w:r>
        <w:rPr>
          <w:rFonts w:ascii="Calibri" w:hAnsi="Calibri"/>
          <w:b/>
          <w:sz w:val="22"/>
        </w:rPr>
        <w:t xml:space="preserve">Mr Philip: </w:t>
      </w:r>
      <w:r>
        <w:rPr>
          <w:rFonts w:ascii="Calibri" w:hAnsi="Calibri"/>
          <w:sz w:val="22"/>
        </w:rPr>
        <w:t xml:space="preserve">It is the twelfth of September, a Friday.  </w:t>
      </w:r>
      <w:r>
        <w:rPr>
          <w:rFonts w:ascii="Calibri" w:hAnsi="Calibri"/>
          <w:i/>
          <w:sz w:val="22"/>
        </w:rPr>
        <w:t>Là ngày mười hai tháng chín, thứ sáu.</w:t>
      </w:r>
    </w:p>
    <w:p>
      <w:pPr>
        <w:spacing w:after="160" w:line="312" w:lineRule="auto"/>
      </w:pPr>
      <w:r>
        <w:rPr>
          <w:rFonts w:ascii="Calibri" w:hAnsi="Calibri"/>
          <w:b/>
          <w:sz w:val="22"/>
        </w:rPr>
        <w:t xml:space="preserve">Ms Lan: </w:t>
      </w:r>
      <w:r>
        <w:rPr>
          <w:rFonts w:ascii="Calibri" w:hAnsi="Calibri"/>
          <w:sz w:val="22"/>
        </w:rPr>
        <w:t xml:space="preserve">Thanks, I always lose track during a busy week.  </w:t>
      </w:r>
      <w:r>
        <w:rPr>
          <w:rFonts w:ascii="Calibri" w:hAnsi="Calibri"/>
          <w:i/>
          <w:sz w:val="22"/>
        </w:rPr>
        <w:t>Cảm ơn anh, tuần bận rộn tôi hay quên mất ngày.</w:t>
      </w:r>
    </w:p>
    <w:p>
      <w:pPr>
        <w:spacing w:after="160" w:line="312" w:lineRule="auto"/>
      </w:pPr>
      <w:r>
        <w:rPr>
          <w:rFonts w:ascii="Calibri" w:hAnsi="Calibri"/>
          <w:b/>
          <w:sz w:val="22"/>
        </w:rPr>
        <w:t xml:space="preserve">Ms Lan: </w:t>
      </w:r>
      <w:r>
        <w:rPr>
          <w:rFonts w:ascii="Calibri" w:hAnsi="Calibri"/>
          <w:sz w:val="22"/>
        </w:rPr>
        <w:t xml:space="preserve">What is today's date? I need it for this parking ticket.  </w:t>
      </w:r>
      <w:r>
        <w:rPr>
          <w:rFonts w:ascii="Calibri" w:hAnsi="Calibri"/>
          <w:i/>
          <w:sz w:val="22"/>
        </w:rPr>
        <w:t>Hôm nay ngày mấy vậy? Tôi cần ghi vào vé đỗ xe này.</w:t>
      </w:r>
    </w:p>
    <w:p>
      <w:pPr>
        <w:spacing w:after="160" w:line="312" w:lineRule="auto"/>
      </w:pPr>
      <w:r>
        <w:rPr>
          <w:rFonts w:ascii="Calibri" w:hAnsi="Calibri"/>
          <w:b/>
          <w:sz w:val="22"/>
        </w:rPr>
        <w:t xml:space="preserve">Mr Philip: </w:t>
      </w:r>
      <w:r>
        <w:rPr>
          <w:rFonts w:ascii="Calibri" w:hAnsi="Calibri"/>
          <w:sz w:val="22"/>
        </w:rPr>
        <w:t xml:space="preserve">The twelfth of September, same as the ticket needs.  </w:t>
      </w:r>
      <w:r>
        <w:rPr>
          <w:rFonts w:ascii="Calibri" w:hAnsi="Calibri"/>
          <w:i/>
          <w:sz w:val="22"/>
        </w:rPr>
        <w:t>Ngày mười hai tháng chín, đúng như vé cần ghi.</w:t>
      </w:r>
    </w:p>
    <w:p>
      <w:pPr>
        <w:spacing w:after="160" w:line="312" w:lineRule="auto"/>
      </w:pPr>
      <w:r>
        <w:rPr>
          <w:rFonts w:ascii="Calibri" w:hAnsi="Calibri"/>
          <w:b/>
          <w:sz w:val="22"/>
        </w:rPr>
        <w:t xml:space="preserve">Ms Lan: </w:t>
      </w:r>
      <w:r>
        <w:rPr>
          <w:rFonts w:ascii="Calibri" w:hAnsi="Calibri"/>
          <w:sz w:val="22"/>
        </w:rPr>
        <w:t xml:space="preserve">Thanks, writing it on the ticket now.  </w:t>
      </w:r>
      <w:r>
        <w:rPr>
          <w:rFonts w:ascii="Calibri" w:hAnsi="Calibri"/>
          <w:i/>
          <w:sz w:val="22"/>
        </w:rPr>
        <w:t>Cảm ơn anh, tôi ghi vào vé ngay.</w:t>
      </w:r>
    </w:p>
    <w:p>
      <w:pPr>
        <w:spacing w:after="160" w:line="312" w:lineRule="auto"/>
      </w:pPr>
      <w:r>
        <w:rPr>
          <w:rFonts w:ascii="Calibri" w:hAnsi="Calibri"/>
          <w:b/>
          <w:sz w:val="22"/>
        </w:rPr>
        <w:t xml:space="preserve">Mr Philip: </w:t>
      </w:r>
      <w:r>
        <w:rPr>
          <w:rFonts w:ascii="Calibri" w:hAnsi="Calibri"/>
          <w:sz w:val="22"/>
        </w:rPr>
        <w:t xml:space="preserve">Could you check today's date against this milk's expiry label?  </w:t>
      </w:r>
      <w:r>
        <w:rPr>
          <w:rFonts w:ascii="Calibri" w:hAnsi="Calibri"/>
          <w:i/>
          <w:sz w:val="22"/>
        </w:rPr>
        <w:t>Chị kiểm tra giúp ngày hôm nay so với hạn sử dụng trên hộp sữa này không?</w:t>
      </w:r>
    </w:p>
    <w:p>
      <w:pPr>
        <w:spacing w:after="160" w:line="312" w:lineRule="auto"/>
      </w:pPr>
      <w:r>
        <w:rPr>
          <w:rFonts w:ascii="Calibri" w:hAnsi="Calibri"/>
          <w:b/>
          <w:sz w:val="22"/>
        </w:rPr>
        <w:t xml:space="preserve">Ms Lan: </w:t>
      </w:r>
      <w:r>
        <w:rPr>
          <w:rFonts w:ascii="Calibri" w:hAnsi="Calibri"/>
          <w:sz w:val="22"/>
        </w:rPr>
        <w:t xml:space="preserve">Yes, it still has two more days.  </w:t>
      </w:r>
      <w:r>
        <w:rPr>
          <w:rFonts w:ascii="Calibri" w:hAnsi="Calibri"/>
          <w:i/>
          <w:sz w:val="22"/>
        </w:rPr>
        <w:t>Có chứ, vẫn còn hai ngày nữa.</w:t>
      </w:r>
    </w:p>
    <w:p>
      <w:pPr>
        <w:spacing w:after="160" w:line="312" w:lineRule="auto"/>
      </w:pPr>
      <w:r>
        <w:rPr>
          <w:rFonts w:ascii="Calibri" w:hAnsi="Calibri"/>
          <w:b/>
          <w:sz w:val="22"/>
        </w:rPr>
        <w:t xml:space="preserve">Mr Philip: </w:t>
      </w:r>
      <w:r>
        <w:rPr>
          <w:rFonts w:ascii="Calibri" w:hAnsi="Calibri"/>
          <w:sz w:val="22"/>
        </w:rPr>
        <w:t xml:space="preserve">Good, it is still safe to drink then.  </w:t>
      </w:r>
      <w:r>
        <w:rPr>
          <w:rFonts w:ascii="Calibri" w:hAnsi="Calibri"/>
          <w:i/>
          <w:sz w:val="22"/>
        </w:rPr>
        <w:t>Tốt, vậy vẫn uống được.</w:t>
      </w:r>
    </w:p>
    <w:p>
      <w:pPr>
        <w:spacing w:after="160" w:line="312" w:lineRule="auto"/>
      </w:pPr>
      <w:r>
        <w:rPr>
          <w:rFonts w:ascii="Calibri" w:hAnsi="Calibri"/>
          <w:b/>
          <w:sz w:val="22"/>
        </w:rPr>
        <w:t xml:space="preserve">Ms Lan: </w:t>
      </w:r>
      <w:r>
        <w:rPr>
          <w:rFonts w:ascii="Calibri" w:hAnsi="Calibri"/>
          <w:sz w:val="22"/>
        </w:rPr>
        <w:t xml:space="preserve">Could you confirm today's date matches the school photo day?  </w:t>
      </w:r>
      <w:r>
        <w:rPr>
          <w:rFonts w:ascii="Calibri" w:hAnsi="Calibri"/>
          <w:i/>
          <w:sz w:val="22"/>
        </w:rPr>
        <w:t>Anh xác nhận giúp ngày hôm nay có trùng ngày chụp ảnh trường không?</w:t>
      </w:r>
    </w:p>
    <w:p>
      <w:pPr>
        <w:spacing w:after="160" w:line="312" w:lineRule="auto"/>
      </w:pPr>
      <w:r>
        <w:rPr>
          <w:rFonts w:ascii="Calibri" w:hAnsi="Calibri"/>
          <w:b/>
          <w:sz w:val="22"/>
        </w:rPr>
        <w:t xml:space="preserve">Mr Philip: </w:t>
      </w:r>
      <w:r>
        <w:rPr>
          <w:rFonts w:ascii="Calibri" w:hAnsi="Calibri"/>
          <w:sz w:val="22"/>
        </w:rPr>
        <w:t xml:space="preserve">Yes, it is exactly today, the twelfth.  </w:t>
      </w:r>
      <w:r>
        <w:rPr>
          <w:rFonts w:ascii="Calibri" w:hAnsi="Calibri"/>
          <w:i/>
          <w:sz w:val="22"/>
        </w:rPr>
        <w:t>Vâng, đúng hôm nay, ngày mười hai.</w:t>
      </w:r>
    </w:p>
    <w:p>
      <w:pPr>
        <w:spacing w:after="160" w:line="312" w:lineRule="auto"/>
      </w:pPr>
      <w:r>
        <w:rPr>
          <w:rFonts w:ascii="Calibri" w:hAnsi="Calibri"/>
          <w:b/>
          <w:sz w:val="22"/>
        </w:rPr>
        <w:t xml:space="preserve">Ms Lan: </w:t>
      </w:r>
      <w:r>
        <w:rPr>
          <w:rFonts w:ascii="Calibri" w:hAnsi="Calibri"/>
          <w:sz w:val="22"/>
        </w:rPr>
        <w:t xml:space="preserve">Good, I will make sure she wears her uniform.  </w:t>
      </w:r>
      <w:r>
        <w:rPr>
          <w:rFonts w:ascii="Calibri" w:hAnsi="Calibri"/>
          <w:i/>
          <w:sz w:val="22"/>
        </w:rPr>
        <w:t>Tốt, tôi sẽ đảm bảo bé mặc đồng phục.</w:t>
      </w:r>
    </w:p>
    <w:p>
      <w:pPr>
        <w:spacing w:after="160" w:line="312" w:lineRule="auto"/>
      </w:pPr>
      <w:r>
        <w:rPr>
          <w:rFonts w:ascii="Calibri" w:hAnsi="Calibri"/>
          <w:b/>
          <w:sz w:val="22"/>
        </w:rPr>
        <w:t xml:space="preserve">Mr Philip: </w:t>
      </w:r>
      <w:r>
        <w:rPr>
          <w:rFonts w:ascii="Calibri" w:hAnsi="Calibri"/>
          <w:sz w:val="22"/>
        </w:rPr>
        <w:t xml:space="preserve">Could you check today's date against the flu jab's expiry?  </w:t>
      </w:r>
      <w:r>
        <w:rPr>
          <w:rFonts w:ascii="Calibri" w:hAnsi="Calibri"/>
          <w:i/>
          <w:sz w:val="22"/>
        </w:rPr>
        <w:t>Chị kiểm tra giúp ngày hôm nay so với hạn của mũi tiêm cúm không?</w:t>
      </w:r>
    </w:p>
    <w:p>
      <w:pPr>
        <w:spacing w:after="160" w:line="312" w:lineRule="auto"/>
      </w:pPr>
      <w:r>
        <w:rPr>
          <w:rFonts w:ascii="Calibri" w:hAnsi="Calibri"/>
          <w:b/>
          <w:sz w:val="22"/>
        </w:rPr>
        <w:t xml:space="preserve">Ms Lan: </w:t>
      </w:r>
      <w:r>
        <w:rPr>
          <w:rFonts w:ascii="Calibri" w:hAnsi="Calibri"/>
          <w:sz w:val="22"/>
        </w:rPr>
        <w:t xml:space="preserve">Yes, it is still valid for another month.  </w:t>
      </w:r>
      <w:r>
        <w:rPr>
          <w:rFonts w:ascii="Calibri" w:hAnsi="Calibri"/>
          <w:i/>
          <w:sz w:val="22"/>
        </w:rPr>
        <w:t>Có chứ, vẫn còn hạn thêm một tháng.</w:t>
      </w:r>
    </w:p>
    <w:p>
      <w:pPr>
        <w:spacing w:after="160" w:line="312" w:lineRule="auto"/>
      </w:pPr>
      <w:r>
        <w:rPr>
          <w:rFonts w:ascii="Calibri" w:hAnsi="Calibri"/>
          <w:b/>
          <w:sz w:val="22"/>
        </w:rPr>
        <w:t xml:space="preserve">Mr Philip: </w:t>
      </w:r>
      <w:r>
        <w:rPr>
          <w:rFonts w:ascii="Calibri" w:hAnsi="Calibri"/>
          <w:sz w:val="22"/>
        </w:rPr>
        <w:t xml:space="preserve">Good, plenty of time to book it then.  </w:t>
      </w:r>
      <w:r>
        <w:rPr>
          <w:rFonts w:ascii="Calibri" w:hAnsi="Calibri"/>
          <w:i/>
          <w:sz w:val="22"/>
        </w:rPr>
        <w:t>Tốt, vậy còn đủ thời gian để đặt lịch.</w:t>
      </w:r>
    </w:p>
    <w:p>
      <w:pPr>
        <w:spacing w:after="160" w:line="312" w:lineRule="auto"/>
      </w:pPr>
      <w:r>
        <w:rPr>
          <w:rFonts w:ascii="Calibri" w:hAnsi="Calibri"/>
          <w:b/>
          <w:sz w:val="22"/>
        </w:rPr>
        <w:t xml:space="preserve">Ms Lan: </w:t>
      </w:r>
      <w:r>
        <w:rPr>
          <w:rFonts w:ascii="Calibri" w:hAnsi="Calibri"/>
          <w:sz w:val="22"/>
        </w:rPr>
        <w:t xml:space="preserve">Could you confirm today's date matches this lottery ticket's draw date?  </w:t>
      </w:r>
      <w:r>
        <w:rPr>
          <w:rFonts w:ascii="Calibri" w:hAnsi="Calibri"/>
          <w:i/>
          <w:sz w:val="22"/>
        </w:rPr>
        <w:t>Anh xác nhận giúp ngày hôm nay có trùng ngày quay số của vé số này không?</w:t>
      </w:r>
    </w:p>
    <w:p>
      <w:pPr>
        <w:spacing w:after="160" w:line="312" w:lineRule="auto"/>
      </w:pPr>
      <w:r>
        <w:rPr>
          <w:rFonts w:ascii="Calibri" w:hAnsi="Calibri"/>
          <w:b/>
          <w:sz w:val="22"/>
        </w:rPr>
        <w:t xml:space="preserve">Mr Philip: </w:t>
      </w:r>
      <w:r>
        <w:rPr>
          <w:rFonts w:ascii="Calibri" w:hAnsi="Calibri"/>
          <w:sz w:val="22"/>
        </w:rPr>
        <w:t xml:space="preserve">Yes, the draw is exactly today.  </w:t>
      </w:r>
      <w:r>
        <w:rPr>
          <w:rFonts w:ascii="Calibri" w:hAnsi="Calibri"/>
          <w:i/>
          <w:sz w:val="22"/>
        </w:rPr>
        <w:t>Vâng, hôm nay đúng là ngày quay số.</w:t>
      </w:r>
    </w:p>
    <w:p>
      <w:pPr>
        <w:spacing w:after="160" w:line="312" w:lineRule="auto"/>
      </w:pPr>
      <w:r>
        <w:rPr>
          <w:rFonts w:ascii="Calibri" w:hAnsi="Calibri"/>
          <w:b/>
          <w:sz w:val="22"/>
        </w:rPr>
        <w:t xml:space="preserve">Ms Lan: </w:t>
      </w:r>
      <w:r>
        <w:rPr>
          <w:rFonts w:ascii="Calibri" w:hAnsi="Calibri"/>
          <w:sz w:val="22"/>
        </w:rPr>
        <w:t xml:space="preserve">Great, I will check the results tonight then.  </w:t>
      </w:r>
      <w:r>
        <w:rPr>
          <w:rFonts w:ascii="Calibri" w:hAnsi="Calibri"/>
          <w:i/>
          <w:sz w:val="22"/>
        </w:rPr>
        <w:t>Tuyệt, vậy tối nay tôi xem kết quả.</w:t>
      </w:r>
    </w:p>
    <w:p>
      <w:pPr>
        <w:spacing w:after="160" w:line="312" w:lineRule="auto"/>
      </w:pPr>
      <w:r>
        <w:rPr>
          <w:rFonts w:ascii="Calibri" w:hAnsi="Calibri"/>
          <w:b/>
          <w:sz w:val="22"/>
        </w:rPr>
        <w:t xml:space="preserve">Mr Philip: </w:t>
      </w:r>
      <w:r>
        <w:rPr>
          <w:rFonts w:ascii="Calibri" w:hAnsi="Calibri"/>
          <w:sz w:val="22"/>
        </w:rPr>
        <w:t xml:space="preserve">What is today's date? I want to sync our two calendars.  </w:t>
      </w:r>
      <w:r>
        <w:rPr>
          <w:rFonts w:ascii="Calibri" w:hAnsi="Calibri"/>
          <w:i/>
          <w:sz w:val="22"/>
        </w:rPr>
        <w:t>Hôm nay ngày mấy vậy? Tôi muốn đồng bộ hai lịch của mình.</w:t>
      </w:r>
    </w:p>
    <w:p>
      <w:pPr>
        <w:spacing w:after="160" w:line="312" w:lineRule="auto"/>
      </w:pPr>
      <w:r>
        <w:rPr>
          <w:rFonts w:ascii="Calibri" w:hAnsi="Calibri"/>
          <w:b/>
          <w:sz w:val="22"/>
        </w:rPr>
        <w:t xml:space="preserve">Ms Lan: </w:t>
      </w:r>
      <w:r>
        <w:rPr>
          <w:rFonts w:ascii="Calibri" w:hAnsi="Calibri"/>
          <w:sz w:val="22"/>
        </w:rPr>
        <w:t xml:space="preserve">September the twelfth, so both calendars should match now.  </w:t>
      </w:r>
      <w:r>
        <w:rPr>
          <w:rFonts w:ascii="Calibri" w:hAnsi="Calibri"/>
          <w:i/>
          <w:sz w:val="22"/>
        </w:rPr>
        <w:t>Ngày mười hai tháng chín, vậy hai lịch nên khớp nhau rồi.</w:t>
      </w:r>
    </w:p>
    <w:p>
      <w:pPr>
        <w:spacing w:after="160" w:line="312" w:lineRule="auto"/>
      </w:pPr>
      <w:r>
        <w:rPr>
          <w:rFonts w:ascii="Calibri" w:hAnsi="Calibri"/>
          <w:b/>
          <w:sz w:val="22"/>
        </w:rPr>
        <w:t xml:space="preserve">Mr Philip: </w:t>
      </w:r>
      <w:r>
        <w:rPr>
          <w:rFonts w:ascii="Calibri" w:hAnsi="Calibri"/>
          <w:sz w:val="22"/>
        </w:rPr>
        <w:t xml:space="preserve">Thanks, syncing everything from today onward now.  </w:t>
      </w:r>
      <w:r>
        <w:rPr>
          <w:rFonts w:ascii="Calibri" w:hAnsi="Calibri"/>
          <w:i/>
          <w:sz w:val="22"/>
        </w:rPr>
        <w:t>Cảm ơn chị, tôi đồng bộ mọi thứ từ hôm nay trở đi.</w:t>
      </w:r>
    </w:p>
    <w:p>
      <w:pPr>
        <w:spacing w:after="160" w:line="312" w:lineRule="auto"/>
      </w:pPr>
      <w:r>
        <w:rPr>
          <w:rFonts w:ascii="Calibri" w:hAnsi="Calibri"/>
          <w:b/>
          <w:sz w:val="22"/>
        </w:rPr>
        <w:t xml:space="preserve">Ms Lan: </w:t>
      </w:r>
      <w:r>
        <w:rPr>
          <w:rFonts w:ascii="Calibri" w:hAnsi="Calibri"/>
          <w:sz w:val="22"/>
        </w:rPr>
        <w:t xml:space="preserve">Could you confirm today is a good date to plant these seeds?  </w:t>
      </w:r>
      <w:r>
        <w:rPr>
          <w:rFonts w:ascii="Calibri" w:hAnsi="Calibri"/>
          <w:i/>
          <w:sz w:val="22"/>
        </w:rPr>
        <w:t>Anh xác nhận giúp hôm nay có phải ngày tốt để gieo hạt này không?</w:t>
      </w:r>
    </w:p>
    <w:p>
      <w:pPr>
        <w:spacing w:after="160" w:line="312" w:lineRule="auto"/>
      </w:pPr>
      <w:r>
        <w:rPr>
          <w:rFonts w:ascii="Calibri" w:hAnsi="Calibri"/>
          <w:b/>
          <w:sz w:val="22"/>
        </w:rPr>
        <w:t xml:space="preserve">Mr Philip: </w:t>
      </w:r>
      <w:r>
        <w:rPr>
          <w:rFonts w:ascii="Calibri" w:hAnsi="Calibri"/>
          <w:sz w:val="22"/>
        </w:rPr>
        <w:t xml:space="preserve">Yes, the season is just right for it now.  </w:t>
      </w:r>
      <w:r>
        <w:rPr>
          <w:rFonts w:ascii="Calibri" w:hAnsi="Calibri"/>
          <w:i/>
          <w:sz w:val="22"/>
        </w:rPr>
        <w:t>Vâng, mùa này hợp để gieo lắm.</w:t>
      </w:r>
    </w:p>
    <w:p>
      <w:pPr>
        <w:spacing w:after="160" w:line="312" w:lineRule="auto"/>
      </w:pPr>
      <w:r>
        <w:rPr>
          <w:rFonts w:ascii="Calibri" w:hAnsi="Calibri"/>
          <w:b/>
          <w:sz w:val="22"/>
        </w:rPr>
        <w:t xml:space="preserve">Ms Lan: </w:t>
      </w:r>
      <w:r>
        <w:rPr>
          <w:rFonts w:ascii="Calibri" w:hAnsi="Calibri"/>
          <w:sz w:val="22"/>
        </w:rPr>
        <w:t xml:space="preserve">Great, I will plant them this afternoon then.  </w:t>
      </w:r>
      <w:r>
        <w:rPr>
          <w:rFonts w:ascii="Calibri" w:hAnsi="Calibri"/>
          <w:i/>
          <w:sz w:val="22"/>
        </w:rPr>
        <w:t>Tuyệt, vậy chiều nay tôi gieo hạt.</w:t>
      </w:r>
    </w:p>
    <w:p>
      <w:pPr>
        <w:spacing w:after="160" w:line="312" w:lineRule="auto"/>
      </w:pPr>
      <w:r>
        <w:rPr>
          <w:rFonts w:ascii="Calibri" w:hAnsi="Calibri"/>
          <w:b/>
          <w:sz w:val="22"/>
        </w:rPr>
        <w:t xml:space="preserve">Mr Philip: </w:t>
      </w:r>
      <w:r>
        <w:rPr>
          <w:rFonts w:ascii="Calibri" w:hAnsi="Calibri"/>
          <w:sz w:val="22"/>
        </w:rPr>
        <w:t xml:space="preserve">Confirming the date always keeps our paperwork accurate.  </w:t>
      </w:r>
      <w:r>
        <w:rPr>
          <w:rFonts w:ascii="Calibri" w:hAnsi="Calibri"/>
          <w:i/>
          <w:sz w:val="22"/>
        </w:rPr>
        <w:t>Xác nhận ngày tháng luôn giúp giấy tờ của mình chính xác.</w:t>
      </w:r>
    </w:p>
    <w:p>
      <w:pPr>
        <w:spacing w:after="160" w:line="312" w:lineRule="auto"/>
      </w:pPr>
      <w:r>
        <w:rPr>
          <w:rFonts w:ascii="Calibri" w:hAnsi="Calibri"/>
          <w:b/>
          <w:sz w:val="22"/>
        </w:rPr>
        <w:t xml:space="preserve">Ms Lan: </w:t>
      </w:r>
      <w:r>
        <w:rPr>
          <w:rFonts w:ascii="Calibri" w:hAnsi="Calibri"/>
          <w:sz w:val="22"/>
        </w:rPr>
        <w:t xml:space="preserve">It does, one wrong date can cause a lot of trouble.  </w:t>
      </w:r>
      <w:r>
        <w:rPr>
          <w:rFonts w:ascii="Calibri" w:hAnsi="Calibri"/>
          <w:i/>
          <w:sz w:val="22"/>
        </w:rPr>
        <w:t>Đúng vậy, một ngày sai có thể gây ra nhiều rắc rối.</w:t>
      </w:r>
    </w:p>
    <w:p>
      <w:pPr>
        <w:spacing w:after="160" w:line="312" w:lineRule="auto"/>
      </w:pPr>
      <w:r>
        <w:rPr>
          <w:rFonts w:ascii="Calibri" w:hAnsi="Calibri"/>
          <w:b/>
          <w:sz w:val="22"/>
        </w:rPr>
        <w:t xml:space="preserve">Mr Philip: </w:t>
      </w:r>
      <w:r>
        <w:rPr>
          <w:rFonts w:ascii="Calibri" w:hAnsi="Calibri"/>
          <w:sz w:val="22"/>
        </w:rPr>
        <w:t xml:space="preserve">That is exactly why I always ask before writing anything down.  </w:t>
      </w:r>
      <w:r>
        <w:rPr>
          <w:rFonts w:ascii="Calibri" w:hAnsi="Calibri"/>
          <w:i/>
          <w:sz w:val="22"/>
        </w:rPr>
        <w:t>Chính vì vậy mà tôi luôn hỏi trước khi ghi bất cứ điều gì.</w:t>
      </w:r>
    </w:p>
    <w:p>
      <w:pPr>
        <w:spacing w:after="160" w:line="312" w:lineRule="auto"/>
      </w:pPr>
      <w:r>
        <w:rPr>
          <w:rFonts w:ascii="Calibri" w:hAnsi="Calibri"/>
          <w:b/>
          <w:sz w:val="22"/>
        </w:rPr>
        <w:t xml:space="preserve">Ms Lan: </w:t>
      </w:r>
      <w:r>
        <w:rPr>
          <w:rFonts w:ascii="Calibri" w:hAnsi="Calibri"/>
          <w:sz w:val="22"/>
        </w:rPr>
        <w:t xml:space="preserve">A careful habit, and it saves us from small mistakes.  </w:t>
      </w:r>
      <w:r>
        <w:rPr>
          <w:rFonts w:ascii="Calibri" w:hAnsi="Calibri"/>
          <w:i/>
          <w:sz w:val="22"/>
        </w:rPr>
        <w:t>Một thói quen cẩn thận, và nó giúp mình tránh những sai sót nhỏ.</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0058</w:t>
            </w:r>
          </w:p>
        </w:tc>
        <w:tc>
          <w:tcPr>
            <w:tcW w:type="dxa" w:w="7824"/>
            <w:shd w:val="clear" w:color="auto" w:fill="D9E2F3"/>
          </w:tcPr>
          <w:p>
            <w:r>
              <w:rPr>
                <w:rFonts w:ascii="Arial" w:hAnsi="Arial"/>
                <w:b/>
                <w:color w:val="1F3864"/>
                <w:sz w:val="30"/>
              </w:rPr>
              <w:t>Recognising and Responding to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Denise share a house and often mention something they need for the home. Across many everyday moments -- needing more dish soap, needing a new light bulb, needing extra toilet paper, needing a fresh bin bag, needing more laundry powder, needing a new sponge, needing a replacement filter, needing more cooking oil, needing a new broom, needing extra candles for a power cut, needing a fresh air freshener, needing more paper towels, needing a new doormat, needing a spare fuse, needing more coat hangers, needing a new shower curtain, needing extra batteries, needing a fresh set of towels, needing more salt, needing a new kitchen sponge, needing a replacement bulb for the bathroom, needing more tape for a package, needing a new pillow, needing extra rice at home, needing a fresh notebook for the household budget, needing more clothes pegs, needing a new bin liner box, needing extra tissues, needing a fresh bag of coffee, needing more sugar, needing a new dish rack, needing a replacement toothbrush holder, needing more matches, needing a new oven mitt, needing extra cleaning cloths, needing a fresh bar of soap, needing more string for the garden, and finally why noticing what the home needs matters so much -- one of them notices something is needed at home, and the other responds helpfully each time.</w:t>
      </w:r>
      <w:r>
        <w:rPr>
          <w:rFonts w:ascii="Calibri" w:hAnsi="Calibri"/>
          <w:i/>
          <w:sz w:val="19"/>
        </w:rPr>
        <w:t xml:space="preserve">  Chị Lan và chị Denise sống chung một nhà và thường nhắc đến thứ gì đó cần cho nhà cửa. Qua nhiều khoảnh khắc đời thường -- cần thêm nước rửa chén, cần bóng đèn mới, cần thêm giấy vệ sinh, cần túi rác mới, cần thêm bột giặt, cần một miếng bọt biển mới, cần thay bộ lọc, cần thêm dầu ăn, cần một cây chổi mới, cần thêm nến phòng khi mất điện, cần bình xịt thơm phòng mới, cần thêm khăn giấy, cần một tấm thảm chùi chân mới, cần một cầu chì dự phòng, cần thêm móc treo áo, cần một rèm phòng tắm mới, cần thêm pin, cần một bộ khăn tắm mới, cần thêm muối, cần một miếng bọt biển rửa bát mới, cần thay bóng đèn phòng tắm, cần thêm băng keo cho một gói hàng, cần một cái gối mới, cần thêm gạo ở nhà, cần một cuốn sổ mới để ghi chi tiêu gia đình, cần thêm kẹp phơi quần áo, cần một hộp túi rác mới, cần thêm khăn giấy ăn, cần một gói cà phê mới, cần thêm đường, cần một giá để bát mới, cần thay hộp đựng bàn chải đánh răng, cần thêm diêm, cần một găng tay lò nướng mới, cần thêm khăn lau nhà, cần một bánh xà phòng mới, cần thêm dây cho khu vườn, và cuối cùng là vì sao việc để ý xem nhà cần gì lại quan trọng đến vậy -- một người để ý thấy nhà cần thứ gì đó,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Denise, we are almost out of dish soap.  </w:t>
      </w:r>
      <w:r>
        <w:rPr>
          <w:rFonts w:ascii="Calibri" w:hAnsi="Calibri"/>
          <w:i/>
          <w:sz w:val="22"/>
        </w:rPr>
        <w:t>Chị Denise, nước rửa chén nhà mình sắp hết rồi.</w:t>
      </w:r>
    </w:p>
    <w:p>
      <w:pPr>
        <w:spacing w:after="160" w:line="312" w:lineRule="auto"/>
      </w:pPr>
      <w:r>
        <w:rPr>
          <w:rFonts w:ascii="Calibri" w:hAnsi="Calibri"/>
          <w:b/>
          <w:sz w:val="22"/>
        </w:rPr>
        <w:t xml:space="preserve">Ms Denise: </w:t>
      </w:r>
      <w:r>
        <w:rPr>
          <w:rFonts w:ascii="Calibri" w:hAnsi="Calibri"/>
          <w:sz w:val="22"/>
        </w:rPr>
        <w:t xml:space="preserve">Good catch, I will add it to the list.  </w:t>
      </w:r>
      <w:r>
        <w:rPr>
          <w:rFonts w:ascii="Calibri" w:hAnsi="Calibri"/>
          <w:i/>
          <w:sz w:val="22"/>
        </w:rPr>
        <w:t>Nhắc hay đấy, tôi thêm vào danh sách.</w:t>
      </w:r>
    </w:p>
    <w:p>
      <w:pPr>
        <w:spacing w:after="160" w:line="312" w:lineRule="auto"/>
      </w:pPr>
      <w:r>
        <w:rPr>
          <w:rFonts w:ascii="Calibri" w:hAnsi="Calibri"/>
          <w:b/>
          <w:sz w:val="22"/>
        </w:rPr>
        <w:t xml:space="preserve">Ms Lan: </w:t>
      </w:r>
      <w:r>
        <w:rPr>
          <w:rFonts w:ascii="Calibri" w:hAnsi="Calibri"/>
          <w:sz w:val="22"/>
        </w:rPr>
        <w:t xml:space="preserve">Thanks, I will grab it tomorrow if you forget.  </w:t>
      </w:r>
      <w:r>
        <w:rPr>
          <w:rFonts w:ascii="Calibri" w:hAnsi="Calibri"/>
          <w:i/>
          <w:sz w:val="22"/>
        </w:rPr>
        <w:t>Cảm ơn chị, nếu chị quên thì mai tôi mua.</w:t>
      </w:r>
    </w:p>
    <w:p>
      <w:pPr>
        <w:spacing w:after="160" w:line="312" w:lineRule="auto"/>
      </w:pPr>
      <w:r>
        <w:rPr>
          <w:rFonts w:ascii="Calibri" w:hAnsi="Calibri"/>
          <w:b/>
          <w:sz w:val="22"/>
        </w:rPr>
        <w:t xml:space="preserve">Ms Denise: </w:t>
      </w:r>
      <w:r>
        <w:rPr>
          <w:rFonts w:ascii="Calibri" w:hAnsi="Calibri"/>
          <w:sz w:val="22"/>
        </w:rPr>
        <w:t xml:space="preserve">We need a new light bulb for the hallway.  </w:t>
      </w:r>
      <w:r>
        <w:rPr>
          <w:rFonts w:ascii="Calibri" w:hAnsi="Calibri"/>
          <w:i/>
          <w:sz w:val="22"/>
        </w:rPr>
        <w:t>Mình cần một bóng đèn mới cho hành lang.</w:t>
      </w:r>
    </w:p>
    <w:p>
      <w:pPr>
        <w:spacing w:after="160" w:line="312" w:lineRule="auto"/>
      </w:pPr>
      <w:r>
        <w:rPr>
          <w:rFonts w:ascii="Calibri" w:hAnsi="Calibri"/>
          <w:b/>
          <w:sz w:val="22"/>
        </w:rPr>
        <w:t xml:space="preserve">Ms Lan: </w:t>
      </w:r>
      <w:r>
        <w:rPr>
          <w:rFonts w:ascii="Calibri" w:hAnsi="Calibri"/>
          <w:sz w:val="22"/>
        </w:rPr>
        <w:t xml:space="preserve">The hallway light really needs it, I will grab one.  </w:t>
      </w:r>
      <w:r>
        <w:rPr>
          <w:rFonts w:ascii="Calibri" w:hAnsi="Calibri"/>
          <w:i/>
          <w:sz w:val="22"/>
        </w:rPr>
        <w:t>Đèn hành lang cần lắm rồi, để tôi mua ngay.</w:t>
      </w:r>
    </w:p>
    <w:p>
      <w:pPr>
        <w:spacing w:after="160" w:line="312" w:lineRule="auto"/>
      </w:pPr>
      <w:r>
        <w:rPr>
          <w:rFonts w:ascii="Calibri" w:hAnsi="Calibri"/>
          <w:b/>
          <w:sz w:val="22"/>
        </w:rPr>
        <w:t xml:space="preserve">Ms Denise: </w:t>
      </w:r>
      <w:r>
        <w:rPr>
          <w:rFonts w:ascii="Calibri" w:hAnsi="Calibri"/>
          <w:sz w:val="22"/>
        </w:rPr>
        <w:t xml:space="preserve">Great, that hallway is quite dark right now.  </w:t>
      </w:r>
      <w:r>
        <w:rPr>
          <w:rFonts w:ascii="Calibri" w:hAnsi="Calibri"/>
          <w:i/>
          <w:sz w:val="22"/>
        </w:rPr>
        <w:t>Tuyệt, hành lang bây giờ tối lắm.</w:t>
      </w:r>
    </w:p>
    <w:p>
      <w:pPr>
        <w:spacing w:after="160" w:line="312" w:lineRule="auto"/>
      </w:pPr>
      <w:r>
        <w:rPr>
          <w:rFonts w:ascii="Calibri" w:hAnsi="Calibri"/>
          <w:b/>
          <w:sz w:val="22"/>
        </w:rPr>
        <w:t xml:space="preserve">Ms Lan: </w:t>
      </w:r>
      <w:r>
        <w:rPr>
          <w:rFonts w:ascii="Calibri" w:hAnsi="Calibri"/>
          <w:sz w:val="22"/>
        </w:rPr>
        <w:t xml:space="preserve">We are running low on toilet paper.  </w:t>
      </w:r>
      <w:r>
        <w:rPr>
          <w:rFonts w:ascii="Calibri" w:hAnsi="Calibri"/>
          <w:i/>
          <w:sz w:val="22"/>
        </w:rPr>
        <w:t>Giấy vệ sinh nhà mình sắp hết rồi.</w:t>
      </w:r>
    </w:p>
    <w:p>
      <w:pPr>
        <w:spacing w:after="160" w:line="312" w:lineRule="auto"/>
      </w:pPr>
      <w:r>
        <w:rPr>
          <w:rFonts w:ascii="Calibri" w:hAnsi="Calibri"/>
          <w:b/>
          <w:sz w:val="22"/>
        </w:rPr>
        <w:t xml:space="preserve">Ms Denise: </w:t>
      </w:r>
      <w:r>
        <w:rPr>
          <w:rFonts w:ascii="Calibri" w:hAnsi="Calibri"/>
          <w:sz w:val="22"/>
        </w:rPr>
        <w:t xml:space="preserve">I will buy a big pack this weekend.  </w:t>
      </w:r>
      <w:r>
        <w:rPr>
          <w:rFonts w:ascii="Calibri" w:hAnsi="Calibri"/>
          <w:i/>
          <w:sz w:val="22"/>
        </w:rPr>
        <w:t>Cuối tuần này tôi mua một gói lớn.</w:t>
      </w:r>
    </w:p>
    <w:p>
      <w:pPr>
        <w:spacing w:after="160" w:line="312" w:lineRule="auto"/>
      </w:pPr>
      <w:r>
        <w:rPr>
          <w:rFonts w:ascii="Calibri" w:hAnsi="Calibri"/>
          <w:b/>
          <w:sz w:val="22"/>
        </w:rPr>
        <w:t xml:space="preserve">Ms Lan: </w:t>
      </w:r>
      <w:r>
        <w:rPr>
          <w:rFonts w:ascii="Calibri" w:hAnsi="Calibri"/>
          <w:sz w:val="22"/>
        </w:rPr>
        <w:t xml:space="preserve">Good idea, better to stock up.  </w:t>
      </w:r>
      <w:r>
        <w:rPr>
          <w:rFonts w:ascii="Calibri" w:hAnsi="Calibri"/>
          <w:i/>
          <w:sz w:val="22"/>
        </w:rPr>
        <w:t>Ý hay đấy, mua dự trữ luôn.</w:t>
      </w:r>
    </w:p>
    <w:p>
      <w:pPr>
        <w:spacing w:after="160" w:line="312" w:lineRule="auto"/>
      </w:pPr>
      <w:r>
        <w:rPr>
          <w:rFonts w:ascii="Calibri" w:hAnsi="Calibri"/>
          <w:b/>
          <w:sz w:val="22"/>
        </w:rPr>
        <w:t xml:space="preserve">Ms Denise: </w:t>
      </w:r>
      <w:r>
        <w:rPr>
          <w:rFonts w:ascii="Calibri" w:hAnsi="Calibri"/>
          <w:sz w:val="22"/>
        </w:rPr>
        <w:t xml:space="preserve">We need a fresh bin bag for the kitchen.  </w:t>
      </w:r>
      <w:r>
        <w:rPr>
          <w:rFonts w:ascii="Calibri" w:hAnsi="Calibri"/>
          <w:i/>
          <w:sz w:val="22"/>
        </w:rPr>
        <w:t>Bếp mình cần một túi rác mới.</w:t>
      </w:r>
    </w:p>
    <w:p>
      <w:pPr>
        <w:spacing w:after="160" w:line="312" w:lineRule="auto"/>
      </w:pPr>
      <w:r>
        <w:rPr>
          <w:rFonts w:ascii="Calibri" w:hAnsi="Calibri"/>
          <w:b/>
          <w:sz w:val="22"/>
        </w:rPr>
        <w:t xml:space="preserve">Ms Lan: </w:t>
      </w:r>
      <w:r>
        <w:rPr>
          <w:rFonts w:ascii="Calibri" w:hAnsi="Calibri"/>
          <w:sz w:val="22"/>
        </w:rPr>
        <w:t xml:space="preserve">There should be some under the sink.  </w:t>
      </w:r>
      <w:r>
        <w:rPr>
          <w:rFonts w:ascii="Calibri" w:hAnsi="Calibri"/>
          <w:i/>
          <w:sz w:val="22"/>
        </w:rPr>
        <w:t>Chắc có vài cái dưới bồn rửa.</w:t>
      </w:r>
    </w:p>
    <w:p>
      <w:pPr>
        <w:spacing w:after="160" w:line="312" w:lineRule="auto"/>
      </w:pPr>
      <w:r>
        <w:rPr>
          <w:rFonts w:ascii="Calibri" w:hAnsi="Calibri"/>
          <w:b/>
          <w:sz w:val="22"/>
        </w:rPr>
        <w:t xml:space="preserve">Ms Denise: </w:t>
      </w:r>
      <w:r>
        <w:rPr>
          <w:rFonts w:ascii="Calibri" w:hAnsi="Calibri"/>
          <w:sz w:val="22"/>
        </w:rPr>
        <w:t xml:space="preserve">Found one, thanks for reminding me.  </w:t>
      </w:r>
      <w:r>
        <w:rPr>
          <w:rFonts w:ascii="Calibri" w:hAnsi="Calibri"/>
          <w:i/>
          <w:sz w:val="22"/>
        </w:rPr>
        <w:t>Tìm thấy rồi, cảm ơn chị đã nhắc.</w:t>
      </w:r>
    </w:p>
    <w:p>
      <w:pPr>
        <w:spacing w:after="160" w:line="312" w:lineRule="auto"/>
      </w:pPr>
      <w:r>
        <w:rPr>
          <w:rFonts w:ascii="Calibri" w:hAnsi="Calibri"/>
          <w:b/>
          <w:sz w:val="22"/>
        </w:rPr>
        <w:t xml:space="preserve">Ms Lan: </w:t>
      </w:r>
      <w:r>
        <w:rPr>
          <w:rFonts w:ascii="Calibri" w:hAnsi="Calibri"/>
          <w:sz w:val="22"/>
        </w:rPr>
        <w:t xml:space="preserve">We need more laundry powder for the wash.  </w:t>
      </w:r>
      <w:r>
        <w:rPr>
          <w:rFonts w:ascii="Calibri" w:hAnsi="Calibri"/>
          <w:i/>
          <w:sz w:val="22"/>
        </w:rPr>
        <w:t>Mình cần thêm bột giặt để giặt đồ.</w:t>
      </w:r>
    </w:p>
    <w:p>
      <w:pPr>
        <w:spacing w:after="160" w:line="312" w:lineRule="auto"/>
      </w:pPr>
      <w:r>
        <w:rPr>
          <w:rFonts w:ascii="Calibri" w:hAnsi="Calibri"/>
          <w:b/>
          <w:sz w:val="22"/>
        </w:rPr>
        <w:t xml:space="preserve">Ms Denise: </w:t>
      </w:r>
      <w:r>
        <w:rPr>
          <w:rFonts w:ascii="Calibri" w:hAnsi="Calibri"/>
          <w:sz w:val="22"/>
        </w:rPr>
        <w:t xml:space="preserve">I noticed that too, I will buy some today.  </w:t>
      </w:r>
      <w:r>
        <w:rPr>
          <w:rFonts w:ascii="Calibri" w:hAnsi="Calibri"/>
          <w:i/>
          <w:sz w:val="22"/>
        </w:rPr>
        <w:t>Tôi cũng để ý thấy, hôm nay tôi mua.</w:t>
      </w:r>
    </w:p>
    <w:p>
      <w:pPr>
        <w:spacing w:after="160" w:line="312" w:lineRule="auto"/>
      </w:pPr>
      <w:r>
        <w:rPr>
          <w:rFonts w:ascii="Calibri" w:hAnsi="Calibri"/>
          <w:b/>
          <w:sz w:val="22"/>
        </w:rPr>
        <w:t xml:space="preserve">Ms Lan: </w:t>
      </w:r>
      <w:r>
        <w:rPr>
          <w:rFonts w:ascii="Calibri" w:hAnsi="Calibri"/>
          <w:sz w:val="22"/>
        </w:rPr>
        <w:t xml:space="preserve">Thanks, the load is waiting for it.  </w:t>
      </w:r>
      <w:r>
        <w:rPr>
          <w:rFonts w:ascii="Calibri" w:hAnsi="Calibri"/>
          <w:i/>
          <w:sz w:val="22"/>
        </w:rPr>
        <w:t>Cảm ơn chị, đồ giặt đang chờ đấy.</w:t>
      </w:r>
    </w:p>
    <w:p>
      <w:pPr>
        <w:spacing w:after="160" w:line="312" w:lineRule="auto"/>
      </w:pPr>
      <w:r>
        <w:rPr>
          <w:rFonts w:ascii="Calibri" w:hAnsi="Calibri"/>
          <w:b/>
          <w:sz w:val="22"/>
        </w:rPr>
        <w:t xml:space="preserve">Ms Denise: </w:t>
      </w:r>
      <w:r>
        <w:rPr>
          <w:rFonts w:ascii="Calibri" w:hAnsi="Calibri"/>
          <w:sz w:val="22"/>
        </w:rPr>
        <w:t xml:space="preserve">This kitchen sponge is falling apart, we need a new one.  </w:t>
      </w:r>
      <w:r>
        <w:rPr>
          <w:rFonts w:ascii="Calibri" w:hAnsi="Calibri"/>
          <w:i/>
          <w:sz w:val="22"/>
        </w:rPr>
        <w:t>Miếng bọt biển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grab one at the market later.  </w:t>
      </w:r>
      <w:r>
        <w:rPr>
          <w:rFonts w:ascii="Calibri" w:hAnsi="Calibri"/>
          <w:i/>
          <w:sz w:val="22"/>
        </w:rPr>
        <w:t>Lát nữa tôi mua ở chợ.</w:t>
      </w:r>
    </w:p>
    <w:p>
      <w:pPr>
        <w:spacing w:after="160" w:line="312" w:lineRule="auto"/>
      </w:pPr>
      <w:r>
        <w:rPr>
          <w:rFonts w:ascii="Calibri" w:hAnsi="Calibri"/>
          <w:b/>
          <w:sz w:val="22"/>
        </w:rPr>
        <w:t xml:space="preserve">Ms Denise: </w:t>
      </w:r>
      <w:r>
        <w:rPr>
          <w:rFonts w:ascii="Calibri" w:hAnsi="Calibri"/>
          <w:sz w:val="22"/>
        </w:rPr>
        <w:t xml:space="preserve">Good, this one is really past its best.  </w:t>
      </w:r>
      <w:r>
        <w:rPr>
          <w:rFonts w:ascii="Calibri" w:hAnsi="Calibri"/>
          <w:i/>
          <w:sz w:val="22"/>
        </w:rPr>
        <w:t>Tốt, cái này dùng lâu quá rồi.</w:t>
      </w:r>
    </w:p>
    <w:p>
      <w:pPr>
        <w:spacing w:after="160" w:line="312" w:lineRule="auto"/>
      </w:pPr>
      <w:r>
        <w:rPr>
          <w:rFonts w:ascii="Calibri" w:hAnsi="Calibri"/>
          <w:b/>
          <w:sz w:val="22"/>
        </w:rPr>
        <w:t xml:space="preserve">Ms Lan: </w:t>
      </w:r>
      <w:r>
        <w:rPr>
          <w:rFonts w:ascii="Calibri" w:hAnsi="Calibri"/>
          <w:sz w:val="22"/>
        </w:rPr>
        <w:t xml:space="preserve">The water filter needs to be replaced soon.  </w:t>
      </w:r>
      <w:r>
        <w:rPr>
          <w:rFonts w:ascii="Calibri" w:hAnsi="Calibri"/>
          <w:i/>
          <w:sz w:val="22"/>
        </w:rPr>
        <w:t>Bộ lọc nước sắp cần thay rồi.</w:t>
      </w:r>
    </w:p>
    <w:p>
      <w:pPr>
        <w:spacing w:after="160" w:line="312" w:lineRule="auto"/>
      </w:pPr>
      <w:r>
        <w:rPr>
          <w:rFonts w:ascii="Calibri" w:hAnsi="Calibri"/>
          <w:b/>
          <w:sz w:val="22"/>
        </w:rPr>
        <w:t xml:space="preserve">Ms Denise: </w:t>
      </w:r>
      <w:r>
        <w:rPr>
          <w:rFonts w:ascii="Calibri" w:hAnsi="Calibri"/>
          <w:sz w:val="22"/>
        </w:rPr>
        <w:t xml:space="preserve">I will order a new one online tonight.  </w:t>
      </w:r>
      <w:r>
        <w:rPr>
          <w:rFonts w:ascii="Calibri" w:hAnsi="Calibri"/>
          <w:i/>
          <w:sz w:val="22"/>
        </w:rPr>
        <w:t>Tối nay tôi đặt mua cái mới trên mạng.</w:t>
      </w:r>
    </w:p>
    <w:p>
      <w:pPr>
        <w:spacing w:after="160" w:line="312" w:lineRule="auto"/>
      </w:pPr>
      <w:r>
        <w:rPr>
          <w:rFonts w:ascii="Calibri" w:hAnsi="Calibri"/>
          <w:b/>
          <w:sz w:val="22"/>
        </w:rPr>
        <w:t xml:space="preserve">Ms Lan: </w:t>
      </w:r>
      <w:r>
        <w:rPr>
          <w:rFonts w:ascii="Calibri" w:hAnsi="Calibri"/>
          <w:sz w:val="22"/>
        </w:rPr>
        <w:t xml:space="preserve">Great, the water tastes a bit off lately.  </w:t>
      </w:r>
      <w:r>
        <w:rPr>
          <w:rFonts w:ascii="Calibri" w:hAnsi="Calibri"/>
          <w:i/>
          <w:sz w:val="22"/>
        </w:rPr>
        <w:t>Tuyệt, gần đây nước có mùi hơi lạ.</w:t>
      </w:r>
    </w:p>
    <w:p>
      <w:pPr>
        <w:spacing w:after="160" w:line="312" w:lineRule="auto"/>
      </w:pPr>
      <w:r>
        <w:rPr>
          <w:rFonts w:ascii="Calibri" w:hAnsi="Calibri"/>
          <w:b/>
          <w:sz w:val="22"/>
        </w:rPr>
        <w:t xml:space="preserve">Ms Denise: </w:t>
      </w:r>
      <w:r>
        <w:rPr>
          <w:rFonts w:ascii="Calibri" w:hAnsi="Calibri"/>
          <w:sz w:val="22"/>
        </w:rPr>
        <w:t xml:space="preserve">We only have a little cooking oil left.  </w:t>
      </w:r>
      <w:r>
        <w:rPr>
          <w:rFonts w:ascii="Calibri" w:hAnsi="Calibri"/>
          <w:i/>
          <w:sz w:val="22"/>
        </w:rPr>
        <w:t>Dầu ăn nhà mình chỉ còn một chút.</w:t>
      </w:r>
    </w:p>
    <w:p>
      <w:pPr>
        <w:spacing w:after="160" w:line="312" w:lineRule="auto"/>
      </w:pPr>
      <w:r>
        <w:rPr>
          <w:rFonts w:ascii="Calibri" w:hAnsi="Calibri"/>
          <w:b/>
          <w:sz w:val="22"/>
        </w:rPr>
        <w:t xml:space="preserve">Ms Lan: </w:t>
      </w:r>
      <w:r>
        <w:rPr>
          <w:rFonts w:ascii="Calibri" w:hAnsi="Calibri"/>
          <w:sz w:val="22"/>
        </w:rPr>
        <w:t xml:space="preserve">I will pick some up when I go out.  </w:t>
      </w:r>
      <w:r>
        <w:rPr>
          <w:rFonts w:ascii="Calibri" w:hAnsi="Calibri"/>
          <w:i/>
          <w:sz w:val="22"/>
        </w:rPr>
        <w:t>Khi ra ngoài tôi sẽ mua thêm.</w:t>
      </w:r>
    </w:p>
    <w:p>
      <w:pPr>
        <w:spacing w:after="160" w:line="312" w:lineRule="auto"/>
      </w:pPr>
      <w:r>
        <w:rPr>
          <w:rFonts w:ascii="Calibri" w:hAnsi="Calibri"/>
          <w:b/>
          <w:sz w:val="22"/>
        </w:rPr>
        <w:t xml:space="preserve">Ms Denise: </w:t>
      </w:r>
      <w:r>
        <w:rPr>
          <w:rFonts w:ascii="Calibri" w:hAnsi="Calibri"/>
          <w:sz w:val="22"/>
        </w:rPr>
        <w:t xml:space="preserve">Thanks, we will need it for dinner tonight.  </w:t>
      </w:r>
      <w:r>
        <w:rPr>
          <w:rFonts w:ascii="Calibri" w:hAnsi="Calibri"/>
          <w:i/>
          <w:sz w:val="22"/>
        </w:rPr>
        <w:t>Cảm ơn chị, tối nay cần dùng để nấu ăn.</w:t>
      </w:r>
    </w:p>
    <w:p>
      <w:pPr>
        <w:spacing w:after="160" w:line="312" w:lineRule="auto"/>
      </w:pPr>
      <w:r>
        <w:rPr>
          <w:rFonts w:ascii="Calibri" w:hAnsi="Calibri"/>
          <w:b/>
          <w:sz w:val="22"/>
        </w:rPr>
        <w:t xml:space="preserve">Ms Lan: </w:t>
      </w:r>
      <w:r>
        <w:rPr>
          <w:rFonts w:ascii="Calibri" w:hAnsi="Calibri"/>
          <w:sz w:val="22"/>
        </w:rPr>
        <w:t xml:space="preserve">This broom has lost half its bristles.  </w:t>
      </w:r>
      <w:r>
        <w:rPr>
          <w:rFonts w:ascii="Calibri" w:hAnsi="Calibri"/>
          <w:i/>
          <w:sz w:val="22"/>
        </w:rPr>
        <w:t>Cây chổi này rụng gần hết lông rồi.</w:t>
      </w:r>
    </w:p>
    <w:p>
      <w:pPr>
        <w:spacing w:after="160" w:line="312" w:lineRule="auto"/>
      </w:pPr>
      <w:r>
        <w:rPr>
          <w:rFonts w:ascii="Calibri" w:hAnsi="Calibri"/>
          <w:b/>
          <w:sz w:val="22"/>
        </w:rPr>
        <w:t xml:space="preserve">Ms Denise: </w:t>
      </w:r>
      <w:r>
        <w:rPr>
          <w:rFonts w:ascii="Calibri" w:hAnsi="Calibri"/>
          <w:sz w:val="22"/>
        </w:rPr>
        <w:t xml:space="preserve">We should get a new one this week.  </w:t>
      </w:r>
      <w:r>
        <w:rPr>
          <w:rFonts w:ascii="Calibri" w:hAnsi="Calibri"/>
          <w:i/>
          <w:sz w:val="22"/>
        </w:rPr>
        <w:t>Tuần này mình nên mua cái mới.</w:t>
      </w:r>
    </w:p>
    <w:p>
      <w:pPr>
        <w:spacing w:after="160" w:line="312" w:lineRule="auto"/>
      </w:pPr>
      <w:r>
        <w:rPr>
          <w:rFonts w:ascii="Calibri" w:hAnsi="Calibri"/>
          <w:b/>
          <w:sz w:val="22"/>
        </w:rPr>
        <w:t xml:space="preserve">Ms Lan: </w:t>
      </w:r>
      <w:r>
        <w:rPr>
          <w:rFonts w:ascii="Calibri" w:hAnsi="Calibri"/>
          <w:sz w:val="22"/>
        </w:rPr>
        <w:t xml:space="preserve">Agreed, this one barely sweeps anything now.  </w:t>
      </w:r>
      <w:r>
        <w:rPr>
          <w:rFonts w:ascii="Calibri" w:hAnsi="Calibri"/>
          <w:i/>
          <w:sz w:val="22"/>
        </w:rPr>
        <w:t>Đồng ý, cái này giờ quét chẳng sạch gì cả.</w:t>
      </w:r>
    </w:p>
    <w:p>
      <w:pPr>
        <w:spacing w:after="160" w:line="312" w:lineRule="auto"/>
      </w:pPr>
      <w:r>
        <w:rPr>
          <w:rFonts w:ascii="Calibri" w:hAnsi="Calibri"/>
          <w:b/>
          <w:sz w:val="22"/>
        </w:rPr>
        <w:t xml:space="preserve">Ms Denise: </w:t>
      </w:r>
      <w:r>
        <w:rPr>
          <w:rFonts w:ascii="Calibri" w:hAnsi="Calibri"/>
          <w:sz w:val="22"/>
        </w:rPr>
        <w:t xml:space="preserve">We should keep a few extra candles at home.  </w:t>
      </w:r>
      <w:r>
        <w:rPr>
          <w:rFonts w:ascii="Calibri" w:hAnsi="Calibri"/>
          <w:i/>
          <w:sz w:val="22"/>
        </w:rPr>
        <w:t>Mình nên để sẵn vài cây nến ở nhà.</w:t>
      </w:r>
    </w:p>
    <w:p>
      <w:pPr>
        <w:spacing w:after="160" w:line="312" w:lineRule="auto"/>
      </w:pPr>
      <w:r>
        <w:rPr>
          <w:rFonts w:ascii="Calibri" w:hAnsi="Calibri"/>
          <w:b/>
          <w:sz w:val="22"/>
        </w:rPr>
        <w:t xml:space="preserve">Ms Lan: </w:t>
      </w:r>
      <w:r>
        <w:rPr>
          <w:rFonts w:ascii="Calibri" w:hAnsi="Calibri"/>
          <w:sz w:val="22"/>
        </w:rPr>
        <w:t xml:space="preserve">Good idea, just in case of a power cut.  </w:t>
      </w:r>
      <w:r>
        <w:rPr>
          <w:rFonts w:ascii="Calibri" w:hAnsi="Calibri"/>
          <w:i/>
          <w:sz w:val="22"/>
        </w:rPr>
        <w:t>Ý hay đấy, phòng khi mất điện.</w:t>
      </w:r>
    </w:p>
    <w:p>
      <w:pPr>
        <w:spacing w:after="160" w:line="312" w:lineRule="auto"/>
      </w:pPr>
      <w:r>
        <w:rPr>
          <w:rFonts w:ascii="Calibri" w:hAnsi="Calibri"/>
          <w:b/>
          <w:sz w:val="22"/>
        </w:rPr>
        <w:t xml:space="preserve">Ms Denise: </w:t>
      </w:r>
      <w:r>
        <w:rPr>
          <w:rFonts w:ascii="Calibri" w:hAnsi="Calibri"/>
          <w:sz w:val="22"/>
        </w:rPr>
        <w:t xml:space="preserve">I will buy some the next time I shop.  </w:t>
      </w:r>
      <w:r>
        <w:rPr>
          <w:rFonts w:ascii="Calibri" w:hAnsi="Calibri"/>
          <w:i/>
          <w:sz w:val="22"/>
        </w:rPr>
        <w:t>Lần sau đi mua sắm tôi sẽ mua.</w:t>
      </w:r>
    </w:p>
    <w:p>
      <w:pPr>
        <w:spacing w:after="160" w:line="312" w:lineRule="auto"/>
      </w:pPr>
      <w:r>
        <w:rPr>
          <w:rFonts w:ascii="Calibri" w:hAnsi="Calibri"/>
          <w:b/>
          <w:sz w:val="22"/>
        </w:rPr>
        <w:t xml:space="preserve">Ms Lan: </w:t>
      </w:r>
      <w:r>
        <w:rPr>
          <w:rFonts w:ascii="Calibri" w:hAnsi="Calibri"/>
          <w:sz w:val="22"/>
        </w:rPr>
        <w:t xml:space="preserve">The bathroom air freshener has run out.  </w:t>
      </w:r>
      <w:r>
        <w:rPr>
          <w:rFonts w:ascii="Calibri" w:hAnsi="Calibri"/>
          <w:i/>
          <w:sz w:val="22"/>
        </w:rPr>
        <w:t>Bình xịt thơm phòng tắm hết rồi.</w:t>
      </w:r>
    </w:p>
    <w:p>
      <w:pPr>
        <w:spacing w:after="160" w:line="312" w:lineRule="auto"/>
      </w:pPr>
      <w:r>
        <w:rPr>
          <w:rFonts w:ascii="Calibri" w:hAnsi="Calibri"/>
          <w:b/>
          <w:sz w:val="22"/>
        </w:rPr>
        <w:t xml:space="preserve">Ms Denise: </w:t>
      </w:r>
      <w:r>
        <w:rPr>
          <w:rFonts w:ascii="Calibri" w:hAnsi="Calibri"/>
          <w:sz w:val="22"/>
        </w:rPr>
        <w:t xml:space="preserve">I will grab a new one this afternoon.  </w:t>
      </w:r>
      <w:r>
        <w:rPr>
          <w:rFonts w:ascii="Calibri" w:hAnsi="Calibri"/>
          <w:i/>
          <w:sz w:val="22"/>
        </w:rPr>
        <w:t>Chiều nay tôi mua cái mới.</w:t>
      </w:r>
    </w:p>
    <w:p>
      <w:pPr>
        <w:spacing w:after="160" w:line="312" w:lineRule="auto"/>
      </w:pPr>
      <w:r>
        <w:rPr>
          <w:rFonts w:ascii="Calibri" w:hAnsi="Calibri"/>
          <w:b/>
          <w:sz w:val="22"/>
        </w:rPr>
        <w:t xml:space="preserve">Ms Lan: </w:t>
      </w:r>
      <w:r>
        <w:rPr>
          <w:rFonts w:ascii="Calibri" w:hAnsi="Calibri"/>
          <w:sz w:val="22"/>
        </w:rPr>
        <w:t xml:space="preserve">Thanks, the bathroom really needs it.  </w:t>
      </w:r>
      <w:r>
        <w:rPr>
          <w:rFonts w:ascii="Calibri" w:hAnsi="Calibri"/>
          <w:i/>
          <w:sz w:val="22"/>
        </w:rPr>
        <w:t>Cảm ơn chị, phòng tắm cần lắm rồi.</w:t>
      </w:r>
    </w:p>
    <w:p>
      <w:pPr>
        <w:spacing w:after="160" w:line="312" w:lineRule="auto"/>
      </w:pPr>
      <w:r>
        <w:rPr>
          <w:rFonts w:ascii="Calibri" w:hAnsi="Calibri"/>
          <w:b/>
          <w:sz w:val="22"/>
        </w:rPr>
        <w:t xml:space="preserve">Ms Denise: </w:t>
      </w:r>
      <w:r>
        <w:rPr>
          <w:rFonts w:ascii="Calibri" w:hAnsi="Calibri"/>
          <w:sz w:val="22"/>
        </w:rPr>
        <w:t xml:space="preserve">We are almost out of paper towels.  </w:t>
      </w:r>
      <w:r>
        <w:rPr>
          <w:rFonts w:ascii="Calibri" w:hAnsi="Calibri"/>
          <w:i/>
          <w:sz w:val="22"/>
        </w:rPr>
        <w:t>Khăn giấy nhà mình sắp hết rồi.</w:t>
      </w:r>
    </w:p>
    <w:p>
      <w:pPr>
        <w:spacing w:after="160" w:line="312" w:lineRule="auto"/>
      </w:pPr>
      <w:r>
        <w:rPr>
          <w:rFonts w:ascii="Calibri" w:hAnsi="Calibri"/>
          <w:b/>
          <w:sz w:val="22"/>
        </w:rPr>
        <w:t xml:space="preserve">Ms Lan: </w:t>
      </w:r>
      <w:r>
        <w:rPr>
          <w:rFonts w:ascii="Calibri" w:hAnsi="Calibri"/>
          <w:sz w:val="22"/>
        </w:rPr>
        <w:t xml:space="preserve">I will add that to the shopping list too.  </w:t>
      </w:r>
      <w:r>
        <w:rPr>
          <w:rFonts w:ascii="Calibri" w:hAnsi="Calibri"/>
          <w:i/>
          <w:sz w:val="22"/>
        </w:rPr>
        <w:t>Tôi thêm vào danh sách mua sắm luôn.</w:t>
      </w:r>
    </w:p>
    <w:p>
      <w:pPr>
        <w:spacing w:after="160" w:line="312" w:lineRule="auto"/>
      </w:pPr>
      <w:r>
        <w:rPr>
          <w:rFonts w:ascii="Calibri" w:hAnsi="Calibri"/>
          <w:b/>
          <w:sz w:val="22"/>
        </w:rPr>
        <w:t xml:space="preserve">Ms Denise: </w:t>
      </w:r>
      <w:r>
        <w:rPr>
          <w:rFonts w:ascii="Calibri" w:hAnsi="Calibri"/>
          <w:sz w:val="22"/>
        </w:rPr>
        <w:t xml:space="preserve">Good, we go through those quickly.  </w:t>
      </w:r>
      <w:r>
        <w:rPr>
          <w:rFonts w:ascii="Calibri" w:hAnsi="Calibri"/>
          <w:i/>
          <w:sz w:val="22"/>
        </w:rPr>
        <w:t>Tốt, mình dùng hết nhanh lắm.</w:t>
      </w:r>
    </w:p>
    <w:p>
      <w:pPr>
        <w:spacing w:after="160" w:line="312" w:lineRule="auto"/>
      </w:pPr>
      <w:r>
        <w:rPr>
          <w:rFonts w:ascii="Calibri" w:hAnsi="Calibri"/>
          <w:b/>
          <w:sz w:val="22"/>
        </w:rPr>
        <w:t xml:space="preserve">Ms Lan: </w:t>
      </w:r>
      <w:r>
        <w:rPr>
          <w:rFonts w:ascii="Calibri" w:hAnsi="Calibri"/>
          <w:sz w:val="22"/>
        </w:rPr>
        <w:t xml:space="preserve">Our doormat is looking pretty worn out.  </w:t>
      </w:r>
      <w:r>
        <w:rPr>
          <w:rFonts w:ascii="Calibri" w:hAnsi="Calibri"/>
          <w:i/>
          <w:sz w:val="22"/>
        </w:rPr>
        <w:t>Thảm chùi chân nhà mình trông cũ quá rồi.</w:t>
      </w:r>
    </w:p>
    <w:p>
      <w:pPr>
        <w:spacing w:after="160" w:line="312" w:lineRule="auto"/>
      </w:pPr>
      <w:r>
        <w:rPr>
          <w:rFonts w:ascii="Calibri" w:hAnsi="Calibri"/>
          <w:b/>
          <w:sz w:val="22"/>
        </w:rPr>
        <w:t xml:space="preserve">Ms Denise: </w:t>
      </w:r>
      <w:r>
        <w:rPr>
          <w:rFonts w:ascii="Calibri" w:hAnsi="Calibri"/>
          <w:sz w:val="22"/>
        </w:rPr>
        <w:t xml:space="preserve">Let us get a new one this weekend.  </w:t>
      </w:r>
      <w:r>
        <w:rPr>
          <w:rFonts w:ascii="Calibri" w:hAnsi="Calibri"/>
          <w:i/>
          <w:sz w:val="22"/>
        </w:rPr>
        <w:t>Cuối tuần này mình mua cái mới đi.</w:t>
      </w:r>
    </w:p>
    <w:p>
      <w:pPr>
        <w:spacing w:after="160" w:line="312" w:lineRule="auto"/>
      </w:pPr>
      <w:r>
        <w:rPr>
          <w:rFonts w:ascii="Calibri" w:hAnsi="Calibri"/>
          <w:b/>
          <w:sz w:val="22"/>
        </w:rPr>
        <w:t xml:space="preserve">Ms Lan: </w:t>
      </w:r>
      <w:r>
        <w:rPr>
          <w:rFonts w:ascii="Calibri" w:hAnsi="Calibri"/>
          <w:sz w:val="22"/>
        </w:rPr>
        <w:t xml:space="preserve">Sounds good, that one has served us well.  </w:t>
      </w:r>
      <w:r>
        <w:rPr>
          <w:rFonts w:ascii="Calibri" w:hAnsi="Calibri"/>
          <w:i/>
          <w:sz w:val="22"/>
        </w:rPr>
        <w:t>Nghe hay đấy, cái đó dùng lâu vậy cũng đáng.</w:t>
      </w:r>
    </w:p>
    <w:p>
      <w:pPr>
        <w:spacing w:after="160" w:line="312" w:lineRule="auto"/>
      </w:pPr>
      <w:r>
        <w:rPr>
          <w:rFonts w:ascii="Calibri" w:hAnsi="Calibri"/>
          <w:b/>
          <w:sz w:val="22"/>
        </w:rPr>
        <w:t xml:space="preserve">Ms Denise: </w:t>
      </w:r>
      <w:r>
        <w:rPr>
          <w:rFonts w:ascii="Calibri" w:hAnsi="Calibri"/>
          <w:sz w:val="22"/>
        </w:rPr>
        <w:t xml:space="preserve">Do we have a spare fuse in case one blows?  </w:t>
      </w:r>
      <w:r>
        <w:rPr>
          <w:rFonts w:ascii="Calibri" w:hAnsi="Calibri"/>
          <w:i/>
          <w:sz w:val="22"/>
        </w:rPr>
        <w:t>Nhà mình có cầu chì dự phòng phòng khi cháy không?</w:t>
      </w:r>
    </w:p>
    <w:p>
      <w:pPr>
        <w:spacing w:after="160" w:line="312" w:lineRule="auto"/>
      </w:pPr>
      <w:r>
        <w:rPr>
          <w:rFonts w:ascii="Calibri" w:hAnsi="Calibri"/>
          <w:b/>
          <w:sz w:val="22"/>
        </w:rPr>
        <w:t xml:space="preserve">Ms Lan: </w:t>
      </w:r>
      <w:r>
        <w:rPr>
          <w:rFonts w:ascii="Calibri" w:hAnsi="Calibri"/>
          <w:sz w:val="22"/>
        </w:rPr>
        <w:t xml:space="preserve">I do not think so, I will buy some.  </w:t>
      </w:r>
      <w:r>
        <w:rPr>
          <w:rFonts w:ascii="Calibri" w:hAnsi="Calibri"/>
          <w:i/>
          <w:sz w:val="22"/>
        </w:rPr>
        <w:t>Tôi nghĩ là không, tôi sẽ mua.</w:t>
      </w:r>
    </w:p>
    <w:p>
      <w:pPr>
        <w:spacing w:after="160" w:line="312" w:lineRule="auto"/>
      </w:pPr>
      <w:r>
        <w:rPr>
          <w:rFonts w:ascii="Calibri" w:hAnsi="Calibri"/>
          <w:b/>
          <w:sz w:val="22"/>
        </w:rPr>
        <w:t xml:space="preserve">Ms Denise: </w:t>
      </w:r>
      <w:r>
        <w:rPr>
          <w:rFonts w:ascii="Calibri" w:hAnsi="Calibri"/>
          <w:sz w:val="22"/>
        </w:rPr>
        <w:t xml:space="preserve">Good, better to be prepared for that.  </w:t>
      </w:r>
      <w:r>
        <w:rPr>
          <w:rFonts w:ascii="Calibri" w:hAnsi="Calibri"/>
          <w:i/>
          <w:sz w:val="22"/>
        </w:rPr>
        <w:t>Tốt, chuẩn bị trước thì hơn.</w:t>
      </w:r>
    </w:p>
    <w:p>
      <w:pPr>
        <w:spacing w:after="160" w:line="312" w:lineRule="auto"/>
      </w:pPr>
      <w:r>
        <w:rPr>
          <w:rFonts w:ascii="Calibri" w:hAnsi="Calibri"/>
          <w:b/>
          <w:sz w:val="22"/>
        </w:rPr>
        <w:t xml:space="preserve">Ms Lan: </w:t>
      </w:r>
      <w:r>
        <w:rPr>
          <w:rFonts w:ascii="Calibri" w:hAnsi="Calibri"/>
          <w:sz w:val="22"/>
        </w:rPr>
        <w:t xml:space="preserve">We could use a few more coat hangers.  </w:t>
      </w:r>
      <w:r>
        <w:rPr>
          <w:rFonts w:ascii="Calibri" w:hAnsi="Calibri"/>
          <w:i/>
          <w:sz w:val="22"/>
        </w:rPr>
        <w:t>Mình cần thêm vài cái móc treo áo.</w:t>
      </w:r>
    </w:p>
    <w:p>
      <w:pPr>
        <w:spacing w:after="160" w:line="312" w:lineRule="auto"/>
      </w:pPr>
      <w:r>
        <w:rPr>
          <w:rFonts w:ascii="Calibri" w:hAnsi="Calibri"/>
          <w:b/>
          <w:sz w:val="22"/>
        </w:rPr>
        <w:t xml:space="preserve">Ms Denise: </w:t>
      </w:r>
      <w:r>
        <w:rPr>
          <w:rFonts w:ascii="Calibri" w:hAnsi="Calibri"/>
          <w:sz w:val="22"/>
        </w:rPr>
        <w:t xml:space="preserve">I saw some cheap ones at the market.  </w:t>
      </w:r>
      <w:r>
        <w:rPr>
          <w:rFonts w:ascii="Calibri" w:hAnsi="Calibri"/>
          <w:i/>
          <w:sz w:val="22"/>
        </w:rPr>
        <w:t>Tôi thấy có bán rẻ ở chợ đấy.</w:t>
      </w:r>
    </w:p>
    <w:p>
      <w:pPr>
        <w:spacing w:after="160" w:line="312" w:lineRule="auto"/>
      </w:pPr>
      <w:r>
        <w:rPr>
          <w:rFonts w:ascii="Calibri" w:hAnsi="Calibri"/>
          <w:b/>
          <w:sz w:val="22"/>
        </w:rPr>
        <w:t xml:space="preserve">Ms Lan: </w:t>
      </w:r>
      <w:r>
        <w:rPr>
          <w:rFonts w:ascii="Calibri" w:hAnsi="Calibri"/>
          <w:sz w:val="22"/>
        </w:rPr>
        <w:t xml:space="preserve">Great, I will grab some next time.  </w:t>
      </w:r>
      <w:r>
        <w:rPr>
          <w:rFonts w:ascii="Calibri" w:hAnsi="Calibri"/>
          <w:i/>
          <w:sz w:val="22"/>
        </w:rPr>
        <w:t>Tuyệt, lần sau tôi mua.</w:t>
      </w:r>
    </w:p>
    <w:p>
      <w:pPr>
        <w:spacing w:after="160" w:line="312" w:lineRule="auto"/>
      </w:pPr>
      <w:r>
        <w:rPr>
          <w:rFonts w:ascii="Calibri" w:hAnsi="Calibri"/>
          <w:b/>
          <w:sz w:val="22"/>
        </w:rPr>
        <w:t xml:space="preserve">Ms Denise: </w:t>
      </w:r>
      <w:r>
        <w:rPr>
          <w:rFonts w:ascii="Calibri" w:hAnsi="Calibri"/>
          <w:sz w:val="22"/>
        </w:rPr>
        <w:t xml:space="preserve">The shower curtain has a few tears in it now.  </w:t>
      </w:r>
      <w:r>
        <w:rPr>
          <w:rFonts w:ascii="Calibri" w:hAnsi="Calibri"/>
          <w:i/>
          <w:sz w:val="22"/>
        </w:rPr>
        <w:t>Rèm phòng tắm giờ bị rách vài chỗ rồi.</w:t>
      </w:r>
    </w:p>
    <w:p>
      <w:pPr>
        <w:spacing w:after="160" w:line="312" w:lineRule="auto"/>
      </w:pPr>
      <w:r>
        <w:rPr>
          <w:rFonts w:ascii="Calibri" w:hAnsi="Calibri"/>
          <w:b/>
          <w:sz w:val="22"/>
        </w:rPr>
        <w:t xml:space="preserve">Ms Lan: </w:t>
      </w:r>
      <w:r>
        <w:rPr>
          <w:rFonts w:ascii="Calibri" w:hAnsi="Calibri"/>
          <w:sz w:val="22"/>
        </w:rPr>
        <w:t xml:space="preserve">We should replace it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Denise: </w:t>
      </w:r>
      <w:r>
        <w:rPr>
          <w:rFonts w:ascii="Calibri" w:hAnsi="Calibri"/>
          <w:sz w:val="22"/>
        </w:rPr>
        <w:t xml:space="preserve">Agreed, I will look for one online.  </w:t>
      </w:r>
      <w:r>
        <w:rPr>
          <w:rFonts w:ascii="Calibri" w:hAnsi="Calibri"/>
          <w:i/>
          <w:sz w:val="22"/>
        </w:rPr>
        <w:t>Đồng ý, tôi sẽ tìm mua trên mạng.</w:t>
      </w:r>
    </w:p>
    <w:p>
      <w:pPr>
        <w:spacing w:after="160" w:line="312" w:lineRule="auto"/>
      </w:pPr>
      <w:r>
        <w:rPr>
          <w:rFonts w:ascii="Calibri" w:hAnsi="Calibri"/>
          <w:b/>
          <w:sz w:val="22"/>
        </w:rPr>
        <w:t xml:space="preserve">Ms Lan: </w:t>
      </w:r>
      <w:r>
        <w:rPr>
          <w:rFonts w:ascii="Calibri" w:hAnsi="Calibri"/>
          <w:sz w:val="22"/>
        </w:rPr>
        <w:t xml:space="preserve">The remote control needs new batteries.  </w:t>
      </w:r>
      <w:r>
        <w:rPr>
          <w:rFonts w:ascii="Calibri" w:hAnsi="Calibri"/>
          <w:i/>
          <w:sz w:val="22"/>
        </w:rPr>
        <w:t>Điều khiển từ xa cần pin mới.</w:t>
      </w:r>
    </w:p>
    <w:p>
      <w:pPr>
        <w:spacing w:after="160" w:line="312" w:lineRule="auto"/>
      </w:pPr>
      <w:r>
        <w:rPr>
          <w:rFonts w:ascii="Calibri" w:hAnsi="Calibri"/>
          <w:b/>
          <w:sz w:val="22"/>
        </w:rPr>
        <w:t xml:space="preserve">Ms Denise: </w:t>
      </w:r>
      <w:r>
        <w:rPr>
          <w:rFonts w:ascii="Calibri" w:hAnsi="Calibri"/>
          <w:sz w:val="22"/>
        </w:rPr>
        <w:t xml:space="preserve">I have some spare ones in the drawer.  </w:t>
      </w:r>
      <w:r>
        <w:rPr>
          <w:rFonts w:ascii="Calibri" w:hAnsi="Calibri"/>
          <w:i/>
          <w:sz w:val="22"/>
        </w:rPr>
        <w:t>Tôi có pin dự phòng trong ngăn kéo.</w:t>
      </w:r>
    </w:p>
    <w:p>
      <w:pPr>
        <w:spacing w:after="160" w:line="312" w:lineRule="auto"/>
      </w:pPr>
      <w:r>
        <w:rPr>
          <w:rFonts w:ascii="Calibri" w:hAnsi="Calibri"/>
          <w:b/>
          <w:sz w:val="22"/>
        </w:rPr>
        <w:t xml:space="preserve">Ms Lan: </w:t>
      </w:r>
      <w:r>
        <w:rPr>
          <w:rFonts w:ascii="Calibri" w:hAnsi="Calibri"/>
          <w:sz w:val="22"/>
        </w:rPr>
        <w:t xml:space="preserve">Perfect, let me grab those now.  </w:t>
      </w:r>
      <w:r>
        <w:rPr>
          <w:rFonts w:ascii="Calibri" w:hAnsi="Calibri"/>
          <w:i/>
          <w:sz w:val="22"/>
        </w:rPr>
        <w:t>Tuyệt, để tôi lấy ngay.</w:t>
      </w:r>
    </w:p>
    <w:p>
      <w:pPr>
        <w:spacing w:after="160" w:line="312" w:lineRule="auto"/>
      </w:pPr>
      <w:r>
        <w:rPr>
          <w:rFonts w:ascii="Calibri" w:hAnsi="Calibri"/>
          <w:b/>
          <w:sz w:val="22"/>
        </w:rPr>
        <w:t xml:space="preserve">Ms Denise: </w:t>
      </w:r>
      <w:r>
        <w:rPr>
          <w:rFonts w:ascii="Calibri" w:hAnsi="Calibri"/>
          <w:sz w:val="22"/>
        </w:rPr>
        <w:t xml:space="preserve">Our towels are getting a bit old and thin.  </w:t>
      </w:r>
      <w:r>
        <w:rPr>
          <w:rFonts w:ascii="Calibri" w:hAnsi="Calibri"/>
          <w:i/>
          <w:sz w:val="22"/>
        </w:rPr>
        <w:t>Khăn tắm nhà mình cũ và mỏng rồi.</w:t>
      </w:r>
    </w:p>
    <w:p>
      <w:pPr>
        <w:spacing w:after="160" w:line="312" w:lineRule="auto"/>
      </w:pPr>
      <w:r>
        <w:rPr>
          <w:rFonts w:ascii="Calibri" w:hAnsi="Calibri"/>
          <w:b/>
          <w:sz w:val="22"/>
        </w:rPr>
        <w:t xml:space="preserve">Ms Lan: </w:t>
      </w:r>
      <w:r>
        <w:rPr>
          <w:rFonts w:ascii="Calibri" w:hAnsi="Calibri"/>
          <w:sz w:val="22"/>
        </w:rPr>
        <w:t xml:space="preserve">Let us buy a fresh set next payday.  </w:t>
      </w:r>
      <w:r>
        <w:rPr>
          <w:rFonts w:ascii="Calibri" w:hAnsi="Calibri"/>
          <w:i/>
          <w:sz w:val="22"/>
        </w:rPr>
        <w:t>Đến kỳ lương tới mình mua bộ mới nhé.</w:t>
      </w:r>
    </w:p>
    <w:p>
      <w:pPr>
        <w:spacing w:after="160" w:line="312" w:lineRule="auto"/>
      </w:pPr>
      <w:r>
        <w:rPr>
          <w:rFonts w:ascii="Calibri" w:hAnsi="Calibri"/>
          <w:b/>
          <w:sz w:val="22"/>
        </w:rPr>
        <w:t xml:space="preserve">Ms Denise: </w:t>
      </w:r>
      <w:r>
        <w:rPr>
          <w:rFonts w:ascii="Calibri" w:hAnsi="Calibri"/>
          <w:sz w:val="22"/>
        </w:rPr>
        <w:t xml:space="preserve">Good plan, these have lasted a long time.  </w:t>
      </w:r>
      <w:r>
        <w:rPr>
          <w:rFonts w:ascii="Calibri" w:hAnsi="Calibri"/>
          <w:i/>
          <w:sz w:val="22"/>
        </w:rPr>
        <w:t>Kế hoạch hay, bộ này dùng lâu vậy cũng bền.</w:t>
      </w:r>
    </w:p>
    <w:p>
      <w:pPr>
        <w:spacing w:after="160" w:line="312" w:lineRule="auto"/>
      </w:pPr>
      <w:r>
        <w:rPr>
          <w:rFonts w:ascii="Calibri" w:hAnsi="Calibri"/>
          <w:b/>
          <w:sz w:val="22"/>
        </w:rPr>
        <w:t xml:space="preserve">Ms Lan: </w:t>
      </w:r>
      <w:r>
        <w:rPr>
          <w:rFonts w:ascii="Calibri" w:hAnsi="Calibri"/>
          <w:sz w:val="22"/>
        </w:rPr>
        <w:t xml:space="preserve">We are almost out of salt in the kitchen.  </w:t>
      </w:r>
      <w:r>
        <w:rPr>
          <w:rFonts w:ascii="Calibri" w:hAnsi="Calibri"/>
          <w:i/>
          <w:sz w:val="22"/>
        </w:rPr>
        <w:t>Muối trong bếp nhà mình sắp hết rồi.</w:t>
      </w:r>
    </w:p>
    <w:p>
      <w:pPr>
        <w:spacing w:after="160" w:line="312" w:lineRule="auto"/>
      </w:pPr>
      <w:r>
        <w:rPr>
          <w:rFonts w:ascii="Calibri" w:hAnsi="Calibri"/>
          <w:b/>
          <w:sz w:val="22"/>
        </w:rPr>
        <w:t xml:space="preserve">Ms Denise: </w:t>
      </w:r>
      <w:r>
        <w:rPr>
          <w:rFonts w:ascii="Calibri" w:hAnsi="Calibri"/>
          <w:sz w:val="22"/>
        </w:rPr>
        <w:t xml:space="preserve">I will pick some up at the corner shop.  </w:t>
      </w:r>
      <w:r>
        <w:rPr>
          <w:rFonts w:ascii="Calibri" w:hAnsi="Calibri"/>
          <w:i/>
          <w:sz w:val="22"/>
        </w:rPr>
        <w:t>Tôi sẽ mua ở cửa hàng góc phố.</w:t>
      </w:r>
    </w:p>
    <w:p>
      <w:pPr>
        <w:spacing w:after="160" w:line="312" w:lineRule="auto"/>
      </w:pPr>
      <w:r>
        <w:rPr>
          <w:rFonts w:ascii="Calibri" w:hAnsi="Calibri"/>
          <w:b/>
          <w:sz w:val="22"/>
        </w:rPr>
        <w:t xml:space="preserve">Ms Lan: </w:t>
      </w:r>
      <w:r>
        <w:rPr>
          <w:rFonts w:ascii="Calibri" w:hAnsi="Calibri"/>
          <w:sz w:val="22"/>
        </w:rPr>
        <w:t xml:space="preserve">Thanks, I need it for tonight's soup.  </w:t>
      </w:r>
      <w:r>
        <w:rPr>
          <w:rFonts w:ascii="Calibri" w:hAnsi="Calibri"/>
          <w:i/>
          <w:sz w:val="22"/>
        </w:rPr>
        <w:t>Cảm ơn chị, tối nay tôi cần nấu súp.</w:t>
      </w:r>
    </w:p>
    <w:p>
      <w:pPr>
        <w:spacing w:after="160" w:line="312" w:lineRule="auto"/>
      </w:pPr>
      <w:r>
        <w:rPr>
          <w:rFonts w:ascii="Calibri" w:hAnsi="Calibri"/>
          <w:b/>
          <w:sz w:val="22"/>
        </w:rPr>
        <w:t xml:space="preserve">Ms Denise: </w:t>
      </w:r>
      <w:r>
        <w:rPr>
          <w:rFonts w:ascii="Calibri" w:hAnsi="Calibri"/>
          <w:sz w:val="22"/>
        </w:rPr>
        <w:t xml:space="preserve">This dish sponge has started to smell.  </w:t>
      </w:r>
      <w:r>
        <w:rPr>
          <w:rFonts w:ascii="Calibri" w:hAnsi="Calibri"/>
          <w:i/>
          <w:sz w:val="22"/>
        </w:rPr>
        <w:t>Miếng bọt biển rửa bát này bắt đầu có mùi rồi.</w:t>
      </w:r>
    </w:p>
    <w:p>
      <w:pPr>
        <w:spacing w:after="160" w:line="312" w:lineRule="auto"/>
      </w:pPr>
      <w:r>
        <w:rPr>
          <w:rFonts w:ascii="Calibri" w:hAnsi="Calibri"/>
          <w:b/>
          <w:sz w:val="22"/>
        </w:rPr>
        <w:t xml:space="preserve">Ms Lan: </w:t>
      </w:r>
      <w:r>
        <w:rPr>
          <w:rFonts w:ascii="Calibri" w:hAnsi="Calibri"/>
          <w:sz w:val="22"/>
        </w:rPr>
        <w:t xml:space="preserve">Time to throw it out and get a new one.  </w:t>
      </w:r>
      <w:r>
        <w:rPr>
          <w:rFonts w:ascii="Calibri" w:hAnsi="Calibri"/>
          <w:i/>
          <w:sz w:val="22"/>
        </w:rPr>
        <w:t>Đến lúc bỏ đi và mua cái mới rồi.</w:t>
      </w:r>
    </w:p>
    <w:p>
      <w:pPr>
        <w:spacing w:after="160" w:line="312" w:lineRule="auto"/>
      </w:pPr>
      <w:r>
        <w:rPr>
          <w:rFonts w:ascii="Calibri" w:hAnsi="Calibri"/>
          <w:b/>
          <w:sz w:val="22"/>
        </w:rPr>
        <w:t xml:space="preserve">Ms Denise: </w:t>
      </w:r>
      <w:r>
        <w:rPr>
          <w:rFonts w:ascii="Calibri" w:hAnsi="Calibri"/>
          <w:sz w:val="22"/>
        </w:rPr>
        <w:t xml:space="preserve">Agreed, I will replace it today.  </w:t>
      </w:r>
      <w:r>
        <w:rPr>
          <w:rFonts w:ascii="Calibri" w:hAnsi="Calibri"/>
          <w:i/>
          <w:sz w:val="22"/>
        </w:rPr>
        <w:t>Đồng ý, hôm nay tôi thay.</w:t>
      </w:r>
    </w:p>
    <w:p>
      <w:pPr>
        <w:spacing w:after="160" w:line="312" w:lineRule="auto"/>
      </w:pPr>
      <w:r>
        <w:rPr>
          <w:rFonts w:ascii="Calibri" w:hAnsi="Calibri"/>
          <w:b/>
          <w:sz w:val="22"/>
        </w:rPr>
        <w:t xml:space="preserve">Ms Lan: </w:t>
      </w:r>
      <w:r>
        <w:rPr>
          <w:rFonts w:ascii="Calibri" w:hAnsi="Calibri"/>
          <w:sz w:val="22"/>
        </w:rPr>
        <w:t xml:space="preserve">The bathroom bulb burnt out last night.  </w:t>
      </w:r>
      <w:r>
        <w:rPr>
          <w:rFonts w:ascii="Calibri" w:hAnsi="Calibri"/>
          <w:i/>
          <w:sz w:val="22"/>
        </w:rPr>
        <w:t>Bóng đèn phòng tắm cháy tối qua rồi.</w:t>
      </w:r>
    </w:p>
    <w:p>
      <w:pPr>
        <w:spacing w:after="160" w:line="312" w:lineRule="auto"/>
      </w:pPr>
      <w:r>
        <w:rPr>
          <w:rFonts w:ascii="Calibri" w:hAnsi="Calibri"/>
          <w:b/>
          <w:sz w:val="22"/>
        </w:rPr>
        <w:t xml:space="preserve">Ms Denise: </w:t>
      </w:r>
      <w:r>
        <w:rPr>
          <w:rFonts w:ascii="Calibri" w:hAnsi="Calibri"/>
          <w:sz w:val="22"/>
        </w:rPr>
        <w:t xml:space="preserve">I have a spare one in the cupboard.  </w:t>
      </w:r>
      <w:r>
        <w:rPr>
          <w:rFonts w:ascii="Calibri" w:hAnsi="Calibri"/>
          <w:i/>
          <w:sz w:val="22"/>
        </w:rPr>
        <w:t>Tôi có bóng dự phòng trong tủ.</w:t>
      </w:r>
    </w:p>
    <w:p>
      <w:pPr>
        <w:spacing w:after="160" w:line="312" w:lineRule="auto"/>
      </w:pPr>
      <w:r>
        <w:rPr>
          <w:rFonts w:ascii="Calibri" w:hAnsi="Calibri"/>
          <w:b/>
          <w:sz w:val="22"/>
        </w:rPr>
        <w:t xml:space="preserve">Ms Lan: </w:t>
      </w:r>
      <w:r>
        <w:rPr>
          <w:rFonts w:ascii="Calibri" w:hAnsi="Calibri"/>
          <w:sz w:val="22"/>
        </w:rPr>
        <w:t xml:space="preserve">Great, I will change it right now.  </w:t>
      </w:r>
      <w:r>
        <w:rPr>
          <w:rFonts w:ascii="Calibri" w:hAnsi="Calibri"/>
          <w:i/>
          <w:sz w:val="22"/>
        </w:rPr>
        <w:t>Tuyệt, tôi thay ngay đây.</w:t>
      </w:r>
    </w:p>
    <w:p>
      <w:pPr>
        <w:spacing w:after="160" w:line="312" w:lineRule="auto"/>
      </w:pPr>
      <w:r>
        <w:rPr>
          <w:rFonts w:ascii="Calibri" w:hAnsi="Calibri"/>
          <w:b/>
          <w:sz w:val="22"/>
        </w:rPr>
        <w:t xml:space="preserve">Ms Denise: </w:t>
      </w:r>
      <w:r>
        <w:rPr>
          <w:rFonts w:ascii="Calibri" w:hAnsi="Calibri"/>
          <w:sz w:val="22"/>
        </w:rPr>
        <w:t xml:space="preserve">We need more tape to seal this box.  </w:t>
      </w:r>
      <w:r>
        <w:rPr>
          <w:rFonts w:ascii="Calibri" w:hAnsi="Calibri"/>
          <w:i/>
          <w:sz w:val="22"/>
        </w:rPr>
        <w:t>Mình cần thêm băng keo để dán hộp này.</w:t>
      </w:r>
    </w:p>
    <w:p>
      <w:pPr>
        <w:spacing w:after="160" w:line="312" w:lineRule="auto"/>
      </w:pPr>
      <w:r>
        <w:rPr>
          <w:rFonts w:ascii="Calibri" w:hAnsi="Calibri"/>
          <w:b/>
          <w:sz w:val="22"/>
        </w:rPr>
        <w:t xml:space="preserve">Ms Lan: </w:t>
      </w:r>
      <w:r>
        <w:rPr>
          <w:rFonts w:ascii="Calibri" w:hAnsi="Calibri"/>
          <w:sz w:val="22"/>
        </w:rPr>
        <w:t xml:space="preserve">There is a roll in the desk drawer.  </w:t>
      </w:r>
      <w:r>
        <w:rPr>
          <w:rFonts w:ascii="Calibri" w:hAnsi="Calibri"/>
          <w:i/>
          <w:sz w:val="22"/>
        </w:rPr>
        <w:t>Có một cuộn trong ngăn kéo bàn.</w:t>
      </w:r>
    </w:p>
    <w:p>
      <w:pPr>
        <w:spacing w:after="160" w:line="312" w:lineRule="auto"/>
      </w:pPr>
      <w:r>
        <w:rPr>
          <w:rFonts w:ascii="Calibri" w:hAnsi="Calibri"/>
          <w:b/>
          <w:sz w:val="22"/>
        </w:rPr>
        <w:t xml:space="preserve">Ms Denise: </w:t>
      </w:r>
      <w:r>
        <w:rPr>
          <w:rFonts w:ascii="Calibri" w:hAnsi="Calibri"/>
          <w:sz w:val="22"/>
        </w:rPr>
        <w:t xml:space="preserve">Found it, thanks for knowing that.  </w:t>
      </w:r>
      <w:r>
        <w:rPr>
          <w:rFonts w:ascii="Calibri" w:hAnsi="Calibri"/>
          <w:i/>
          <w:sz w:val="22"/>
        </w:rPr>
        <w:t>Tìm thấy rồi, cảm ơn chị đã biết chỗ.</w:t>
      </w:r>
    </w:p>
    <w:p>
      <w:pPr>
        <w:spacing w:after="160" w:line="312" w:lineRule="auto"/>
      </w:pPr>
      <w:r>
        <w:rPr>
          <w:rFonts w:ascii="Calibri" w:hAnsi="Calibri"/>
          <w:b/>
          <w:sz w:val="22"/>
        </w:rPr>
        <w:t xml:space="preserve">Ms Lan: </w:t>
      </w:r>
      <w:r>
        <w:rPr>
          <w:rFonts w:ascii="Calibri" w:hAnsi="Calibri"/>
          <w:sz w:val="22"/>
        </w:rPr>
        <w:t xml:space="preserve">My pillow has gone quite flat lately.  </w:t>
      </w:r>
      <w:r>
        <w:rPr>
          <w:rFonts w:ascii="Calibri" w:hAnsi="Calibri"/>
          <w:i/>
          <w:sz w:val="22"/>
        </w:rPr>
        <w:t>Gối của tôi dạo này xẹp quá.</w:t>
      </w:r>
    </w:p>
    <w:p>
      <w:pPr>
        <w:spacing w:after="160" w:line="312" w:lineRule="auto"/>
      </w:pPr>
      <w:r>
        <w:rPr>
          <w:rFonts w:ascii="Calibri" w:hAnsi="Calibri"/>
          <w:b/>
          <w:sz w:val="22"/>
        </w:rPr>
        <w:t xml:space="preserve">Ms Denise: </w:t>
      </w:r>
      <w:r>
        <w:rPr>
          <w:rFonts w:ascii="Calibri" w:hAnsi="Calibri"/>
          <w:sz w:val="22"/>
        </w:rPr>
        <w:t xml:space="preserve">You should get a new one soon then.  </w:t>
      </w:r>
      <w:r>
        <w:rPr>
          <w:rFonts w:ascii="Calibri" w:hAnsi="Calibri"/>
          <w:i/>
          <w:sz w:val="22"/>
        </w:rPr>
        <w:t>Vậy chị nên mua cái mới sớm.</w:t>
      </w:r>
    </w:p>
    <w:p>
      <w:pPr>
        <w:spacing w:after="160" w:line="312" w:lineRule="auto"/>
      </w:pPr>
      <w:r>
        <w:rPr>
          <w:rFonts w:ascii="Calibri" w:hAnsi="Calibri"/>
          <w:b/>
          <w:sz w:val="22"/>
        </w:rPr>
        <w:t xml:space="preserve">Ms Lan: </w:t>
      </w:r>
      <w:r>
        <w:rPr>
          <w:rFonts w:ascii="Calibri" w:hAnsi="Calibri"/>
          <w:sz w:val="22"/>
        </w:rPr>
        <w:t xml:space="preserve">You are right, I will order one tonight.  </w:t>
      </w:r>
      <w:r>
        <w:rPr>
          <w:rFonts w:ascii="Calibri" w:hAnsi="Calibri"/>
          <w:i/>
          <w:sz w:val="22"/>
        </w:rPr>
        <w:t>Chị nói đúng, tối nay tôi đặt mua.</w:t>
      </w:r>
    </w:p>
    <w:p>
      <w:pPr>
        <w:spacing w:after="160" w:line="312" w:lineRule="auto"/>
      </w:pPr>
      <w:r>
        <w:rPr>
          <w:rFonts w:ascii="Calibri" w:hAnsi="Calibri"/>
          <w:b/>
          <w:sz w:val="22"/>
        </w:rPr>
        <w:t xml:space="preserve">Ms Denise: </w:t>
      </w:r>
      <w:r>
        <w:rPr>
          <w:rFonts w:ascii="Calibri" w:hAnsi="Calibri"/>
          <w:sz w:val="22"/>
        </w:rPr>
        <w:t xml:space="preserve">The rice container is getting quite low.  </w:t>
      </w:r>
      <w:r>
        <w:rPr>
          <w:rFonts w:ascii="Calibri" w:hAnsi="Calibri"/>
          <w:i/>
          <w:sz w:val="22"/>
        </w:rPr>
        <w:t>Hũ gạo nhà mình sắp cạn rồi.</w:t>
      </w:r>
    </w:p>
    <w:p>
      <w:pPr>
        <w:spacing w:after="160" w:line="312" w:lineRule="auto"/>
      </w:pPr>
      <w:r>
        <w:rPr>
          <w:rFonts w:ascii="Calibri" w:hAnsi="Calibri"/>
          <w:b/>
          <w:sz w:val="22"/>
        </w:rPr>
        <w:t xml:space="preserve">Ms Lan: </w:t>
      </w:r>
      <w:r>
        <w:rPr>
          <w:rFonts w:ascii="Calibri" w:hAnsi="Calibri"/>
          <w:sz w:val="22"/>
        </w:rPr>
        <w:t xml:space="preserve">I will buy a new bag this weekend.  </w:t>
      </w:r>
      <w:r>
        <w:rPr>
          <w:rFonts w:ascii="Calibri" w:hAnsi="Calibri"/>
          <w:i/>
          <w:sz w:val="22"/>
        </w:rPr>
        <w:t>Cuối tuần này tôi mua một bao mới.</w:t>
      </w:r>
    </w:p>
    <w:p>
      <w:pPr>
        <w:spacing w:after="160" w:line="312" w:lineRule="auto"/>
      </w:pPr>
      <w:r>
        <w:rPr>
          <w:rFonts w:ascii="Calibri" w:hAnsi="Calibri"/>
          <w:b/>
          <w:sz w:val="22"/>
        </w:rPr>
        <w:t xml:space="preserve">Ms Denise: </w:t>
      </w:r>
      <w:r>
        <w:rPr>
          <w:rFonts w:ascii="Calibri" w:hAnsi="Calibri"/>
          <w:sz w:val="22"/>
        </w:rPr>
        <w:t xml:space="preserve">Good, we do not want to run out.  </w:t>
      </w:r>
      <w:r>
        <w:rPr>
          <w:rFonts w:ascii="Calibri" w:hAnsi="Calibri"/>
          <w:i/>
          <w:sz w:val="22"/>
        </w:rPr>
        <w:t>Tốt, đừng để hết hẳn.</w:t>
      </w:r>
    </w:p>
    <w:p>
      <w:pPr>
        <w:spacing w:after="160" w:line="312" w:lineRule="auto"/>
      </w:pPr>
      <w:r>
        <w:rPr>
          <w:rFonts w:ascii="Calibri" w:hAnsi="Calibri"/>
          <w:b/>
          <w:sz w:val="22"/>
        </w:rPr>
        <w:t xml:space="preserve">Ms Lan: </w:t>
      </w:r>
      <w:r>
        <w:rPr>
          <w:rFonts w:ascii="Calibri" w:hAnsi="Calibri"/>
          <w:sz w:val="22"/>
        </w:rPr>
        <w:t xml:space="preserve">This budget notebook is almost completely full.  </w:t>
      </w:r>
      <w:r>
        <w:rPr>
          <w:rFonts w:ascii="Calibri" w:hAnsi="Calibri"/>
          <w:i/>
          <w:sz w:val="22"/>
        </w:rPr>
        <w:t>Cuốn sổ chi tiêu này gần đầy hết trang rồi.</w:t>
      </w:r>
    </w:p>
    <w:p>
      <w:pPr>
        <w:spacing w:after="160" w:line="312" w:lineRule="auto"/>
      </w:pPr>
      <w:r>
        <w:rPr>
          <w:rFonts w:ascii="Calibri" w:hAnsi="Calibri"/>
          <w:b/>
          <w:sz w:val="22"/>
        </w:rPr>
        <w:t xml:space="preserve">Ms Denise: </w:t>
      </w:r>
      <w:r>
        <w:rPr>
          <w:rFonts w:ascii="Calibri" w:hAnsi="Calibri"/>
          <w:sz w:val="22"/>
        </w:rPr>
        <w:t xml:space="preserve">I will buy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Great, we can start fresh with it.  </w:t>
      </w:r>
      <w:r>
        <w:rPr>
          <w:rFonts w:ascii="Calibri" w:hAnsi="Calibri"/>
          <w:i/>
          <w:sz w:val="22"/>
        </w:rPr>
        <w:t>Tuyệt, mình bắt đầu lại từ đầu với cuốn mới.</w:t>
      </w:r>
    </w:p>
    <w:p>
      <w:pPr>
        <w:spacing w:after="160" w:line="312" w:lineRule="auto"/>
      </w:pPr>
      <w:r>
        <w:rPr>
          <w:rFonts w:ascii="Calibri" w:hAnsi="Calibri"/>
          <w:b/>
          <w:sz w:val="22"/>
        </w:rPr>
        <w:t xml:space="preserve">Ms Denise: </w:t>
      </w:r>
      <w:r>
        <w:rPr>
          <w:rFonts w:ascii="Calibri" w:hAnsi="Calibri"/>
          <w:sz w:val="22"/>
        </w:rPr>
        <w:t xml:space="preserve">We keep losing clothes pegs somehow.  </w:t>
      </w:r>
      <w:r>
        <w:rPr>
          <w:rFonts w:ascii="Calibri" w:hAnsi="Calibri"/>
          <w:i/>
          <w:sz w:val="22"/>
        </w:rPr>
        <w:t>Không hiểu sao mình cứ mất kẹp phơi quần áo.</w:t>
      </w:r>
    </w:p>
    <w:p>
      <w:pPr>
        <w:spacing w:after="160" w:line="312" w:lineRule="auto"/>
      </w:pPr>
      <w:r>
        <w:rPr>
          <w:rFonts w:ascii="Calibri" w:hAnsi="Calibri"/>
          <w:b/>
          <w:sz w:val="22"/>
        </w:rPr>
        <w:t xml:space="preserve">Ms Lan: </w:t>
      </w:r>
      <w:r>
        <w:rPr>
          <w:rFonts w:ascii="Calibri" w:hAnsi="Calibri"/>
          <w:sz w:val="22"/>
        </w:rPr>
        <w:t xml:space="preserve">I will buy a fresh bag of them.  </w:t>
      </w:r>
      <w:r>
        <w:rPr>
          <w:rFonts w:ascii="Calibri" w:hAnsi="Calibri"/>
          <w:i/>
          <w:sz w:val="22"/>
        </w:rPr>
        <w:t>Tôi sẽ mua một túi mới.</w:t>
      </w:r>
    </w:p>
    <w:p>
      <w:pPr>
        <w:spacing w:after="160" w:line="312" w:lineRule="auto"/>
      </w:pPr>
      <w:r>
        <w:rPr>
          <w:rFonts w:ascii="Calibri" w:hAnsi="Calibri"/>
          <w:b/>
          <w:sz w:val="22"/>
        </w:rPr>
        <w:t xml:space="preserve">Ms Denise: </w:t>
      </w:r>
      <w:r>
        <w:rPr>
          <w:rFonts w:ascii="Calibri" w:hAnsi="Calibri"/>
          <w:sz w:val="22"/>
        </w:rPr>
        <w:t xml:space="preserve">Good idea, the line looks a bit bare.  </w:t>
      </w:r>
      <w:r>
        <w:rPr>
          <w:rFonts w:ascii="Calibri" w:hAnsi="Calibri"/>
          <w:i/>
          <w:sz w:val="22"/>
        </w:rPr>
        <w:t>Ý hay đấy, dây phơi trông trống trải quá.</w:t>
      </w:r>
    </w:p>
    <w:p>
      <w:pPr>
        <w:spacing w:after="160" w:line="312" w:lineRule="auto"/>
      </w:pPr>
      <w:r>
        <w:rPr>
          <w:rFonts w:ascii="Calibri" w:hAnsi="Calibri"/>
          <w:b/>
          <w:sz w:val="22"/>
        </w:rPr>
        <w:t xml:space="preserve">Ms Lan: </w:t>
      </w:r>
      <w:r>
        <w:rPr>
          <w:rFonts w:ascii="Calibri" w:hAnsi="Calibri"/>
          <w:sz w:val="22"/>
        </w:rPr>
        <w:t xml:space="preserve">The box of bin liners is completely empty now.  </w:t>
      </w:r>
      <w:r>
        <w:rPr>
          <w:rFonts w:ascii="Calibri" w:hAnsi="Calibri"/>
          <w:i/>
          <w:sz w:val="22"/>
        </w:rPr>
        <w:t>Hộp túi lót thùng rác giờ trống rỗng rồi.</w:t>
      </w:r>
    </w:p>
    <w:p>
      <w:pPr>
        <w:spacing w:after="160" w:line="312" w:lineRule="auto"/>
      </w:pPr>
      <w:r>
        <w:rPr>
          <w:rFonts w:ascii="Calibri" w:hAnsi="Calibri"/>
          <w:b/>
          <w:sz w:val="22"/>
        </w:rPr>
        <w:t xml:space="preserve">Ms Denise: </w:t>
      </w:r>
      <w:r>
        <w:rPr>
          <w:rFonts w:ascii="Calibri" w:hAnsi="Calibri"/>
          <w:sz w:val="22"/>
        </w:rPr>
        <w:t xml:space="preserve">I will grab a new box tomorrow.  </w:t>
      </w:r>
      <w:r>
        <w:rPr>
          <w:rFonts w:ascii="Calibri" w:hAnsi="Calibri"/>
          <w:i/>
          <w:sz w:val="22"/>
        </w:rPr>
        <w:t>Mai tôi mua hộp mới.</w:t>
      </w:r>
    </w:p>
    <w:p>
      <w:pPr>
        <w:spacing w:after="160" w:line="312" w:lineRule="auto"/>
      </w:pPr>
      <w:r>
        <w:rPr>
          <w:rFonts w:ascii="Calibri" w:hAnsi="Calibri"/>
          <w:b/>
          <w:sz w:val="22"/>
        </w:rPr>
        <w:t xml:space="preserve">Ms Lan: </w:t>
      </w:r>
      <w:r>
        <w:rPr>
          <w:rFonts w:ascii="Calibri" w:hAnsi="Calibri"/>
          <w:sz w:val="22"/>
        </w:rPr>
        <w:t xml:space="preserve">Thanks, we really need those daily.  </w:t>
      </w:r>
      <w:r>
        <w:rPr>
          <w:rFonts w:ascii="Calibri" w:hAnsi="Calibri"/>
          <w:i/>
          <w:sz w:val="22"/>
        </w:rPr>
        <w:t>Cảm ơn chị, mình cần dùng hằng ngày mà.</w:t>
      </w:r>
    </w:p>
    <w:p>
      <w:pPr>
        <w:spacing w:after="160" w:line="312" w:lineRule="auto"/>
      </w:pPr>
      <w:r>
        <w:rPr>
          <w:rFonts w:ascii="Calibri" w:hAnsi="Calibri"/>
          <w:b/>
          <w:sz w:val="22"/>
        </w:rPr>
        <w:t xml:space="preserve">Ms Denise: </w:t>
      </w:r>
      <w:r>
        <w:rPr>
          <w:rFonts w:ascii="Calibri" w:hAnsi="Calibri"/>
          <w:sz w:val="22"/>
        </w:rPr>
        <w:t xml:space="preserve">We are out of tissues in the living room.  </w:t>
      </w:r>
      <w:r>
        <w:rPr>
          <w:rFonts w:ascii="Calibri" w:hAnsi="Calibri"/>
          <w:i/>
          <w:sz w:val="22"/>
        </w:rPr>
        <w:t>Khăn giấy trong phòng khách hết rồi.</w:t>
      </w:r>
    </w:p>
    <w:p>
      <w:pPr>
        <w:spacing w:after="160" w:line="312" w:lineRule="auto"/>
      </w:pPr>
      <w:r>
        <w:rPr>
          <w:rFonts w:ascii="Calibri" w:hAnsi="Calibri"/>
          <w:b/>
          <w:sz w:val="22"/>
        </w:rPr>
        <w:t xml:space="preserve">Ms Lan: </w:t>
      </w:r>
      <w:r>
        <w:rPr>
          <w:rFonts w:ascii="Calibri" w:hAnsi="Calibri"/>
          <w:sz w:val="22"/>
        </w:rPr>
        <w:t xml:space="preserve">I will bring a box from the storage room.  </w:t>
      </w:r>
      <w:r>
        <w:rPr>
          <w:rFonts w:ascii="Calibri" w:hAnsi="Calibri"/>
          <w:i/>
          <w:sz w:val="22"/>
        </w:rPr>
        <w:t>Tôi lấy một hộp từ phòng kho ra.</w:t>
      </w:r>
    </w:p>
    <w:p>
      <w:pPr>
        <w:spacing w:after="160" w:line="312" w:lineRule="auto"/>
      </w:pPr>
      <w:r>
        <w:rPr>
          <w:rFonts w:ascii="Calibri" w:hAnsi="Calibri"/>
          <w:b/>
          <w:sz w:val="22"/>
        </w:rPr>
        <w:t xml:space="preserve">Ms Denise: </w:t>
      </w:r>
      <w:r>
        <w:rPr>
          <w:rFonts w:ascii="Calibri" w:hAnsi="Calibri"/>
          <w:sz w:val="22"/>
        </w:rPr>
        <w:t xml:space="preserve">Perfect, that should do for now.  </w:t>
      </w:r>
      <w:r>
        <w:rPr>
          <w:rFonts w:ascii="Calibri" w:hAnsi="Calibri"/>
          <w:i/>
          <w:sz w:val="22"/>
        </w:rPr>
        <w:t>Tuyệt, vậy tạm đủ dùng.</w:t>
      </w:r>
    </w:p>
    <w:p>
      <w:pPr>
        <w:spacing w:after="160" w:line="312" w:lineRule="auto"/>
      </w:pPr>
      <w:r>
        <w:rPr>
          <w:rFonts w:ascii="Calibri" w:hAnsi="Calibri"/>
          <w:b/>
          <w:sz w:val="22"/>
        </w:rPr>
        <w:t xml:space="preserve">Ms Lan: </w:t>
      </w:r>
      <w:r>
        <w:rPr>
          <w:rFonts w:ascii="Calibri" w:hAnsi="Calibri"/>
          <w:sz w:val="22"/>
        </w:rPr>
        <w:t xml:space="preserve">The coffee tin is nearly empty.  </w:t>
      </w:r>
      <w:r>
        <w:rPr>
          <w:rFonts w:ascii="Calibri" w:hAnsi="Calibri"/>
          <w:i/>
          <w:sz w:val="22"/>
        </w:rPr>
        <w:t>Hộp cà phê gần hết rồi.</w:t>
      </w:r>
    </w:p>
    <w:p>
      <w:pPr>
        <w:spacing w:after="160" w:line="312" w:lineRule="auto"/>
      </w:pPr>
      <w:r>
        <w:rPr>
          <w:rFonts w:ascii="Calibri" w:hAnsi="Calibri"/>
          <w:b/>
          <w:sz w:val="22"/>
        </w:rPr>
        <w:t xml:space="preserve">Ms Denise: </w:t>
      </w:r>
      <w:r>
        <w:rPr>
          <w:rFonts w:ascii="Calibri" w:hAnsi="Calibri"/>
          <w:sz w:val="22"/>
        </w:rPr>
        <w:t xml:space="preserve">I will buy a fresh bag this evening.  </w:t>
      </w:r>
      <w:r>
        <w:rPr>
          <w:rFonts w:ascii="Calibri" w:hAnsi="Calibri"/>
          <w:i/>
          <w:sz w:val="22"/>
        </w:rPr>
        <w:t>Tối nay tôi mua một gói mới.</w:t>
      </w:r>
    </w:p>
    <w:p>
      <w:pPr>
        <w:spacing w:after="160" w:line="312" w:lineRule="auto"/>
      </w:pPr>
      <w:r>
        <w:rPr>
          <w:rFonts w:ascii="Calibri" w:hAnsi="Calibri"/>
          <w:b/>
          <w:sz w:val="22"/>
        </w:rPr>
        <w:t xml:space="preserve">Ms Lan: </w:t>
      </w:r>
      <w:r>
        <w:rPr>
          <w:rFonts w:ascii="Calibri" w:hAnsi="Calibri"/>
          <w:sz w:val="22"/>
        </w:rPr>
        <w:t xml:space="preserve">Great, mornings would not be the same without it.  </w:t>
      </w:r>
      <w:r>
        <w:rPr>
          <w:rFonts w:ascii="Calibri" w:hAnsi="Calibri"/>
          <w:i/>
          <w:sz w:val="22"/>
        </w:rPr>
        <w:t>Tuyệt, buổi sáng thiếu nó thì không được đâu.</w:t>
      </w:r>
    </w:p>
    <w:p>
      <w:pPr>
        <w:spacing w:after="160" w:line="312" w:lineRule="auto"/>
      </w:pPr>
      <w:r>
        <w:rPr>
          <w:rFonts w:ascii="Calibri" w:hAnsi="Calibri"/>
          <w:b/>
          <w:sz w:val="22"/>
        </w:rPr>
        <w:t xml:space="preserve">Ms Denise: </w:t>
      </w:r>
      <w:r>
        <w:rPr>
          <w:rFonts w:ascii="Calibri" w:hAnsi="Calibri"/>
          <w:sz w:val="22"/>
        </w:rPr>
        <w:t xml:space="preserve">We need more sugar for baking this weekend.  </w:t>
      </w:r>
      <w:r>
        <w:rPr>
          <w:rFonts w:ascii="Calibri" w:hAnsi="Calibri"/>
          <w:i/>
          <w:sz w:val="22"/>
        </w:rPr>
        <w:t>Cuối tuần này mình cần thêm đường để làm bánh.</w:t>
      </w:r>
    </w:p>
    <w:p>
      <w:pPr>
        <w:spacing w:after="160" w:line="312" w:lineRule="auto"/>
      </w:pPr>
      <w:r>
        <w:rPr>
          <w:rFonts w:ascii="Calibri" w:hAnsi="Calibri"/>
          <w:b/>
          <w:sz w:val="22"/>
        </w:rPr>
        <w:t xml:space="preserve">Ms Lan: </w:t>
      </w:r>
      <w:r>
        <w:rPr>
          <w:rFonts w:ascii="Calibri" w:hAnsi="Calibri"/>
          <w:sz w:val="22"/>
        </w:rPr>
        <w:t xml:space="preserve">I will add that to today's shopping list.  </w:t>
      </w:r>
      <w:r>
        <w:rPr>
          <w:rFonts w:ascii="Calibri" w:hAnsi="Calibri"/>
          <w:i/>
          <w:sz w:val="22"/>
        </w:rPr>
        <w:t>Tôi thêm vào danh sách mua sắm hôm nay.</w:t>
      </w:r>
    </w:p>
    <w:p>
      <w:pPr>
        <w:spacing w:after="160" w:line="312" w:lineRule="auto"/>
      </w:pPr>
      <w:r>
        <w:rPr>
          <w:rFonts w:ascii="Calibri" w:hAnsi="Calibri"/>
          <w:b/>
          <w:sz w:val="22"/>
        </w:rPr>
        <w:t xml:space="preserve">Ms Denise: </w:t>
      </w:r>
      <w:r>
        <w:rPr>
          <w:rFonts w:ascii="Calibri" w:hAnsi="Calibri"/>
          <w:sz w:val="22"/>
        </w:rPr>
        <w:t xml:space="preserve">Great, I am looking forward to baking.  </w:t>
      </w:r>
      <w:r>
        <w:rPr>
          <w:rFonts w:ascii="Calibri" w:hAnsi="Calibri"/>
          <w:i/>
          <w:sz w:val="22"/>
        </w:rPr>
        <w:t>Tuyệt, tôi mong được làm bánh lắm.</w:t>
      </w:r>
    </w:p>
    <w:p>
      <w:pPr>
        <w:spacing w:after="160" w:line="312" w:lineRule="auto"/>
      </w:pPr>
      <w:r>
        <w:rPr>
          <w:rFonts w:ascii="Calibri" w:hAnsi="Calibri"/>
          <w:b/>
          <w:sz w:val="22"/>
        </w:rPr>
        <w:t xml:space="preserve">Ms Lan: </w:t>
      </w:r>
      <w:r>
        <w:rPr>
          <w:rFonts w:ascii="Calibri" w:hAnsi="Calibri"/>
          <w:sz w:val="22"/>
        </w:rPr>
        <w:t xml:space="preserve">This dish rack is starting to rust a little.  </w:t>
      </w:r>
      <w:r>
        <w:rPr>
          <w:rFonts w:ascii="Calibri" w:hAnsi="Calibri"/>
          <w:i/>
          <w:sz w:val="22"/>
        </w:rPr>
        <w:t>Giá để bát này bắt đầu hơi rỉ sét rồi.</w:t>
      </w:r>
    </w:p>
    <w:p>
      <w:pPr>
        <w:spacing w:after="160" w:line="312" w:lineRule="auto"/>
      </w:pPr>
      <w:r>
        <w:rPr>
          <w:rFonts w:ascii="Calibri" w:hAnsi="Calibri"/>
          <w:b/>
          <w:sz w:val="22"/>
        </w:rPr>
        <w:t xml:space="preserve">Ms Denise: </w:t>
      </w:r>
      <w:r>
        <w:rPr>
          <w:rFonts w:ascii="Calibri" w:hAnsi="Calibri"/>
          <w:sz w:val="22"/>
        </w:rPr>
        <w:t xml:space="preserve">Better to swap it out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Lan: </w:t>
      </w:r>
      <w:r>
        <w:rPr>
          <w:rFonts w:ascii="Calibri" w:hAnsi="Calibri"/>
          <w:sz w:val="22"/>
        </w:rPr>
        <w:t xml:space="preserve">Agreed, I will look for a new one.  </w:t>
      </w:r>
      <w:r>
        <w:rPr>
          <w:rFonts w:ascii="Calibri" w:hAnsi="Calibri"/>
          <w:i/>
          <w:sz w:val="22"/>
        </w:rPr>
        <w:t>Đồng ý, tôi sẽ tìm mua cái mới.</w:t>
      </w:r>
    </w:p>
    <w:p>
      <w:pPr>
        <w:spacing w:after="160" w:line="312" w:lineRule="auto"/>
      </w:pPr>
      <w:r>
        <w:rPr>
          <w:rFonts w:ascii="Calibri" w:hAnsi="Calibri"/>
          <w:b/>
          <w:sz w:val="22"/>
        </w:rPr>
        <w:t xml:space="preserve">Ms Denise: </w:t>
      </w:r>
      <w:r>
        <w:rPr>
          <w:rFonts w:ascii="Calibri" w:hAnsi="Calibri"/>
          <w:sz w:val="22"/>
        </w:rPr>
        <w:t xml:space="preserve">Our toothbrush holder cracked this morning.  </w:t>
      </w:r>
      <w:r>
        <w:rPr>
          <w:rFonts w:ascii="Calibri" w:hAnsi="Calibri"/>
          <w:i/>
          <w:sz w:val="22"/>
        </w:rPr>
        <w:t>Hộp đựng bàn chải đánh răng bị nứt sáng nay.</w:t>
      </w:r>
    </w:p>
    <w:p>
      <w:pPr>
        <w:spacing w:after="160" w:line="312" w:lineRule="auto"/>
      </w:pPr>
      <w:r>
        <w:rPr>
          <w:rFonts w:ascii="Calibri" w:hAnsi="Calibri"/>
          <w:b/>
          <w:sz w:val="22"/>
        </w:rPr>
        <w:t xml:space="preserve">Ms Lan: </w:t>
      </w:r>
      <w:r>
        <w:rPr>
          <w:rFonts w:ascii="Calibri" w:hAnsi="Calibri"/>
          <w:sz w:val="22"/>
        </w:rPr>
        <w:t xml:space="preserve">I will pick up a new one later today.  </w:t>
      </w:r>
      <w:r>
        <w:rPr>
          <w:rFonts w:ascii="Calibri" w:hAnsi="Calibri"/>
          <w:i/>
          <w:sz w:val="22"/>
        </w:rPr>
        <w:t>Chiều nay tôi mua cái mới.</w:t>
      </w:r>
    </w:p>
    <w:p>
      <w:pPr>
        <w:spacing w:after="160" w:line="312" w:lineRule="auto"/>
      </w:pPr>
      <w:r>
        <w:rPr>
          <w:rFonts w:ascii="Calibri" w:hAnsi="Calibri"/>
          <w:b/>
          <w:sz w:val="22"/>
        </w:rPr>
        <w:t xml:space="preserve">Ms Denise: </w:t>
      </w:r>
      <w:r>
        <w:rPr>
          <w:rFonts w:ascii="Calibri" w:hAnsi="Calibri"/>
          <w:sz w:val="22"/>
        </w:rPr>
        <w:t xml:space="preserve">Thanks, it is a bit wobbly right now.  </w:t>
      </w:r>
      <w:r>
        <w:rPr>
          <w:rFonts w:ascii="Calibri" w:hAnsi="Calibri"/>
          <w:i/>
          <w:sz w:val="22"/>
        </w:rPr>
        <w:t>Cảm ơn chị, bây giờ nó lung lay lắm.</w:t>
      </w:r>
    </w:p>
    <w:p>
      <w:pPr>
        <w:spacing w:after="160" w:line="312" w:lineRule="auto"/>
      </w:pPr>
      <w:r>
        <w:rPr>
          <w:rFonts w:ascii="Calibri" w:hAnsi="Calibri"/>
          <w:b/>
          <w:sz w:val="22"/>
        </w:rPr>
        <w:t xml:space="preserve">Ms Lan: </w:t>
      </w:r>
      <w:r>
        <w:rPr>
          <w:rFonts w:ascii="Calibri" w:hAnsi="Calibri"/>
          <w:sz w:val="22"/>
        </w:rPr>
        <w:t xml:space="preserve">We are almost out of matches for the stove.  </w:t>
      </w:r>
      <w:r>
        <w:rPr>
          <w:rFonts w:ascii="Calibri" w:hAnsi="Calibri"/>
          <w:i/>
          <w:sz w:val="22"/>
        </w:rPr>
        <w:t>Diêm để đốt bếp sắp hết rồi.</w:t>
      </w:r>
    </w:p>
    <w:p>
      <w:pPr>
        <w:spacing w:after="160" w:line="312" w:lineRule="auto"/>
      </w:pPr>
      <w:r>
        <w:rPr>
          <w:rFonts w:ascii="Calibri" w:hAnsi="Calibri"/>
          <w:b/>
          <w:sz w:val="22"/>
        </w:rPr>
        <w:t xml:space="preserve">Ms Denise: </w:t>
      </w:r>
      <w:r>
        <w:rPr>
          <w:rFonts w:ascii="Calibri" w:hAnsi="Calibri"/>
          <w:sz w:val="22"/>
        </w:rPr>
        <w:t xml:space="preserve">I will grab a box at the corner shop.  </w:t>
      </w:r>
      <w:r>
        <w:rPr>
          <w:rFonts w:ascii="Calibri" w:hAnsi="Calibri"/>
          <w:i/>
          <w:sz w:val="22"/>
        </w:rPr>
        <w:t>Tôi sẽ mua một hộp ở cửa hàng góc phố.</w:t>
      </w:r>
    </w:p>
    <w:p>
      <w:pPr>
        <w:spacing w:after="160" w:line="312" w:lineRule="auto"/>
      </w:pPr>
      <w:r>
        <w:rPr>
          <w:rFonts w:ascii="Calibri" w:hAnsi="Calibri"/>
          <w:b/>
          <w:sz w:val="22"/>
        </w:rPr>
        <w:t xml:space="preserve">Ms Lan: </w:t>
      </w:r>
      <w:r>
        <w:rPr>
          <w:rFonts w:ascii="Calibri" w:hAnsi="Calibri"/>
          <w:sz w:val="22"/>
        </w:rPr>
        <w:t xml:space="preserve">Thanks, I need them for cooking tonight.  </w:t>
      </w:r>
      <w:r>
        <w:rPr>
          <w:rFonts w:ascii="Calibri" w:hAnsi="Calibri"/>
          <w:i/>
          <w:sz w:val="22"/>
        </w:rPr>
        <w:t>Cảm ơn chị, tối nay tôi cần để nấu ăn.</w:t>
      </w:r>
    </w:p>
    <w:p>
      <w:pPr>
        <w:spacing w:after="160" w:line="312" w:lineRule="auto"/>
      </w:pPr>
      <w:r>
        <w:rPr>
          <w:rFonts w:ascii="Calibri" w:hAnsi="Calibri"/>
          <w:b/>
          <w:sz w:val="22"/>
        </w:rPr>
        <w:t xml:space="preserve">Ms Denise: </w:t>
      </w:r>
      <w:r>
        <w:rPr>
          <w:rFonts w:ascii="Calibri" w:hAnsi="Calibri"/>
          <w:sz w:val="22"/>
        </w:rPr>
        <w:t xml:space="preserve">This oven mitt has a hole burnt through it.  </w:t>
      </w:r>
      <w:r>
        <w:rPr>
          <w:rFonts w:ascii="Calibri" w:hAnsi="Calibri"/>
          <w:i/>
          <w:sz w:val="22"/>
        </w:rPr>
        <w:t>Găng tay lò nướng này bị cháy thủng một lỗ rồi.</w:t>
      </w:r>
    </w:p>
    <w:p>
      <w:pPr>
        <w:spacing w:after="160" w:line="312" w:lineRule="auto"/>
      </w:pPr>
      <w:r>
        <w:rPr>
          <w:rFonts w:ascii="Calibri" w:hAnsi="Calibri"/>
          <w:b/>
          <w:sz w:val="22"/>
        </w:rPr>
        <w:t xml:space="preserve">Ms Lan: </w:t>
      </w:r>
      <w:r>
        <w:rPr>
          <w:rFonts w:ascii="Calibri" w:hAnsi="Calibri"/>
          <w:sz w:val="22"/>
        </w:rPr>
        <w:t xml:space="preserve">We should really get a new pair.  </w:t>
      </w:r>
      <w:r>
        <w:rPr>
          <w:rFonts w:ascii="Calibri" w:hAnsi="Calibri"/>
          <w:i/>
          <w:sz w:val="22"/>
        </w:rPr>
        <w:t>Mình nên mua đôi mới thật đấy.</w:t>
      </w:r>
    </w:p>
    <w:p>
      <w:pPr>
        <w:spacing w:after="160" w:line="312" w:lineRule="auto"/>
      </w:pPr>
      <w:r>
        <w:rPr>
          <w:rFonts w:ascii="Calibri" w:hAnsi="Calibri"/>
          <w:b/>
          <w:sz w:val="22"/>
        </w:rPr>
        <w:t xml:space="preserve">Ms Denise: </w:t>
      </w:r>
      <w:r>
        <w:rPr>
          <w:rFonts w:ascii="Calibri" w:hAnsi="Calibri"/>
          <w:sz w:val="22"/>
        </w:rPr>
        <w:t xml:space="preserve">I will order some this week.  </w:t>
      </w:r>
      <w:r>
        <w:rPr>
          <w:rFonts w:ascii="Calibri" w:hAnsi="Calibri"/>
          <w:i/>
          <w:sz w:val="22"/>
        </w:rPr>
        <w:t>Tuần này tôi sẽ đặt mua.</w:t>
      </w:r>
    </w:p>
    <w:p>
      <w:pPr>
        <w:spacing w:after="160" w:line="312" w:lineRule="auto"/>
      </w:pPr>
      <w:r>
        <w:rPr>
          <w:rFonts w:ascii="Calibri" w:hAnsi="Calibri"/>
          <w:b/>
          <w:sz w:val="22"/>
        </w:rPr>
        <w:t xml:space="preserve">Ms Lan: </w:t>
      </w:r>
      <w:r>
        <w:rPr>
          <w:rFonts w:ascii="Calibri" w:hAnsi="Calibri"/>
          <w:sz w:val="22"/>
        </w:rPr>
        <w:t xml:space="preserve">Our cleaning cloths are looking quite worn.  </w:t>
      </w:r>
      <w:r>
        <w:rPr>
          <w:rFonts w:ascii="Calibri" w:hAnsi="Calibri"/>
          <w:i/>
          <w:sz w:val="22"/>
        </w:rPr>
        <w:t>Khăn lau nhà mình trông cũ quá rồi.</w:t>
      </w:r>
    </w:p>
    <w:p>
      <w:pPr>
        <w:spacing w:after="160" w:line="312" w:lineRule="auto"/>
      </w:pPr>
      <w:r>
        <w:rPr>
          <w:rFonts w:ascii="Calibri" w:hAnsi="Calibri"/>
          <w:b/>
          <w:sz w:val="22"/>
        </w:rPr>
        <w:t xml:space="preserve">Ms Denise: </w:t>
      </w:r>
      <w:r>
        <w:rPr>
          <w:rFonts w:ascii="Calibri" w:hAnsi="Calibri"/>
          <w:sz w:val="22"/>
        </w:rPr>
        <w:t xml:space="preserve">I will buy a fresh pack tomorrow.  </w:t>
      </w:r>
      <w:r>
        <w:rPr>
          <w:rFonts w:ascii="Calibri" w:hAnsi="Calibri"/>
          <w:i/>
          <w:sz w:val="22"/>
        </w:rPr>
        <w:t>Mai tôi mua một gói mới.</w:t>
      </w:r>
    </w:p>
    <w:p>
      <w:pPr>
        <w:spacing w:after="160" w:line="312" w:lineRule="auto"/>
      </w:pPr>
      <w:r>
        <w:rPr>
          <w:rFonts w:ascii="Calibri" w:hAnsi="Calibri"/>
          <w:b/>
          <w:sz w:val="22"/>
        </w:rPr>
        <w:t xml:space="preserve">Ms Lan: </w:t>
      </w:r>
      <w:r>
        <w:rPr>
          <w:rFonts w:ascii="Calibri" w:hAnsi="Calibri"/>
          <w:sz w:val="22"/>
        </w:rPr>
        <w:t xml:space="preserve">Good, cleaning will feel more effective then.  </w:t>
      </w:r>
      <w:r>
        <w:rPr>
          <w:rFonts w:ascii="Calibri" w:hAnsi="Calibri"/>
          <w:i/>
          <w:sz w:val="22"/>
        </w:rPr>
        <w:t>Tốt, vậy lau dọn sẽ sạch hơn.</w:t>
      </w:r>
    </w:p>
    <w:p>
      <w:pPr>
        <w:spacing w:after="160" w:line="312" w:lineRule="auto"/>
      </w:pPr>
      <w:r>
        <w:rPr>
          <w:rFonts w:ascii="Calibri" w:hAnsi="Calibri"/>
          <w:b/>
          <w:sz w:val="22"/>
        </w:rPr>
        <w:t xml:space="preserve">Ms Denise: </w:t>
      </w:r>
      <w:r>
        <w:rPr>
          <w:rFonts w:ascii="Calibri" w:hAnsi="Calibri"/>
          <w:sz w:val="22"/>
        </w:rPr>
        <w:t xml:space="preserve">The soap by the sink is down to a sliver.  </w:t>
      </w:r>
      <w:r>
        <w:rPr>
          <w:rFonts w:ascii="Calibri" w:hAnsi="Calibri"/>
          <w:i/>
          <w:sz w:val="22"/>
        </w:rPr>
        <w:t>Xà phòng cạnh bồn rửa chỉ còn miếng nhỏ xíu.</w:t>
      </w:r>
    </w:p>
    <w:p>
      <w:pPr>
        <w:spacing w:after="160" w:line="312" w:lineRule="auto"/>
      </w:pPr>
      <w:r>
        <w:rPr>
          <w:rFonts w:ascii="Calibri" w:hAnsi="Calibri"/>
          <w:b/>
          <w:sz w:val="22"/>
        </w:rPr>
        <w:t xml:space="preserve">Ms Lan: </w:t>
      </w:r>
      <w:r>
        <w:rPr>
          <w:rFonts w:ascii="Calibri" w:hAnsi="Calibri"/>
          <w:sz w:val="22"/>
        </w:rPr>
        <w:t xml:space="preserve">I have a spare bar in the cupboard.  </w:t>
      </w:r>
      <w:r>
        <w:rPr>
          <w:rFonts w:ascii="Calibri" w:hAnsi="Calibri"/>
          <w:i/>
          <w:sz w:val="22"/>
        </w:rPr>
        <w:t>Tôi có một bánh dự phòng trong tủ.</w:t>
      </w:r>
    </w:p>
    <w:p>
      <w:pPr>
        <w:spacing w:after="160" w:line="312" w:lineRule="auto"/>
      </w:pPr>
      <w:r>
        <w:rPr>
          <w:rFonts w:ascii="Calibri" w:hAnsi="Calibri"/>
          <w:b/>
          <w:sz w:val="22"/>
        </w:rPr>
        <w:t xml:space="preserve">Ms Denise: </w:t>
      </w:r>
      <w:r>
        <w:rPr>
          <w:rFonts w:ascii="Calibri" w:hAnsi="Calibri"/>
          <w:sz w:val="22"/>
        </w:rPr>
        <w:t xml:space="preserve">Great, I will swap it out now.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We need more string to tie up the plants.  </w:t>
      </w:r>
      <w:r>
        <w:rPr>
          <w:rFonts w:ascii="Calibri" w:hAnsi="Calibri"/>
          <w:i/>
          <w:sz w:val="22"/>
        </w:rPr>
        <w:t>Mình cần thêm dây để buộc cây trong vườn.</w:t>
      </w:r>
    </w:p>
    <w:p>
      <w:pPr>
        <w:spacing w:after="160" w:line="312" w:lineRule="auto"/>
      </w:pPr>
      <w:r>
        <w:rPr>
          <w:rFonts w:ascii="Calibri" w:hAnsi="Calibri"/>
          <w:b/>
          <w:sz w:val="22"/>
        </w:rPr>
        <w:t xml:space="preserve">Ms Denise: </w:t>
      </w:r>
      <w:r>
        <w:rPr>
          <w:rFonts w:ascii="Calibri" w:hAnsi="Calibri"/>
          <w:sz w:val="22"/>
        </w:rPr>
        <w:t xml:space="preserve">I will pick some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Lan: </w:t>
      </w:r>
      <w:r>
        <w:rPr>
          <w:rFonts w:ascii="Calibri" w:hAnsi="Calibri"/>
          <w:sz w:val="22"/>
        </w:rPr>
        <w:t xml:space="preserve">Thanks, the plants really need support now.  </w:t>
      </w:r>
      <w:r>
        <w:rPr>
          <w:rFonts w:ascii="Calibri" w:hAnsi="Calibri"/>
          <w:i/>
          <w:sz w:val="22"/>
        </w:rPr>
        <w:t>Cảm ơn chị, cây giờ cần được đỡ lắm rồi.</w:t>
      </w:r>
    </w:p>
    <w:p>
      <w:pPr>
        <w:spacing w:after="160" w:line="312" w:lineRule="auto"/>
      </w:pPr>
      <w:r>
        <w:rPr>
          <w:rFonts w:ascii="Calibri" w:hAnsi="Calibri"/>
          <w:b/>
          <w:sz w:val="22"/>
        </w:rPr>
        <w:t xml:space="preserve">Ms Lan: </w:t>
      </w:r>
      <w:r>
        <w:rPr>
          <w:rFonts w:ascii="Calibri" w:hAnsi="Calibri"/>
          <w:sz w:val="22"/>
        </w:rPr>
        <w:t xml:space="preserve">We should get a spare key cut for the front door.  </w:t>
      </w:r>
      <w:r>
        <w:rPr>
          <w:rFonts w:ascii="Calibri" w:hAnsi="Calibri"/>
          <w:i/>
          <w:sz w:val="22"/>
        </w:rPr>
        <w:t>Mình nên đúc thêm một chìa khóa dự phòng cho cửa trước.</w:t>
      </w:r>
    </w:p>
    <w:p>
      <w:pPr>
        <w:spacing w:after="160" w:line="312" w:lineRule="auto"/>
      </w:pPr>
      <w:r>
        <w:rPr>
          <w:rFonts w:ascii="Calibri" w:hAnsi="Calibri"/>
          <w:b/>
          <w:sz w:val="22"/>
        </w:rPr>
        <w:t xml:space="preserve">Ms Denise: </w:t>
      </w:r>
      <w:r>
        <w:rPr>
          <w:rFonts w:ascii="Calibri" w:hAnsi="Calibri"/>
          <w:sz w:val="22"/>
        </w:rPr>
        <w:t xml:space="preserve">Good idea, I will visit the locksmith tomorrow.  </w:t>
      </w:r>
      <w:r>
        <w:rPr>
          <w:rFonts w:ascii="Calibri" w:hAnsi="Calibri"/>
          <w:i/>
          <w:sz w:val="22"/>
        </w:rPr>
        <w:t>Ý hay đấy, mai tôi ghé thợ khóa.</w:t>
      </w:r>
    </w:p>
    <w:p>
      <w:pPr>
        <w:spacing w:after="160" w:line="312" w:lineRule="auto"/>
      </w:pPr>
      <w:r>
        <w:rPr>
          <w:rFonts w:ascii="Calibri" w:hAnsi="Calibri"/>
          <w:b/>
          <w:sz w:val="22"/>
        </w:rPr>
        <w:t xml:space="preserve">Ms Lan: </w:t>
      </w:r>
      <w:r>
        <w:rPr>
          <w:rFonts w:ascii="Calibri" w:hAnsi="Calibri"/>
          <w:sz w:val="22"/>
        </w:rPr>
        <w:t xml:space="preserve">Thanks, it is safer to have two.  </w:t>
      </w:r>
      <w:r>
        <w:rPr>
          <w:rFonts w:ascii="Calibri" w:hAnsi="Calibri"/>
          <w:i/>
          <w:sz w:val="22"/>
        </w:rPr>
        <w:t>Cảm ơn chị, có hai chìa thì an toàn hơn.</w:t>
      </w:r>
    </w:p>
    <w:p>
      <w:pPr>
        <w:spacing w:after="160" w:line="312" w:lineRule="auto"/>
      </w:pPr>
      <w:r>
        <w:rPr>
          <w:rFonts w:ascii="Calibri" w:hAnsi="Calibri"/>
          <w:b/>
          <w:sz w:val="22"/>
        </w:rPr>
        <w:t xml:space="preserve">Ms Denise: </w:t>
      </w:r>
      <w:r>
        <w:rPr>
          <w:rFonts w:ascii="Calibri" w:hAnsi="Calibri"/>
          <w:sz w:val="22"/>
        </w:rPr>
        <w:t xml:space="preserve">A few curtain hooks have snapped off in the bedroom.  </w:t>
      </w:r>
      <w:r>
        <w:rPr>
          <w:rFonts w:ascii="Calibri" w:hAnsi="Calibri"/>
          <w:i/>
          <w:sz w:val="22"/>
        </w:rPr>
        <w:t>Vài cái móc rèm trong phòng ngủ bị gãy rồi.</w:t>
      </w:r>
    </w:p>
    <w:p>
      <w:pPr>
        <w:spacing w:after="160" w:line="312" w:lineRule="auto"/>
      </w:pPr>
      <w:r>
        <w:rPr>
          <w:rFonts w:ascii="Calibri" w:hAnsi="Calibri"/>
          <w:b/>
          <w:sz w:val="22"/>
        </w:rPr>
        <w:t xml:space="preserve">Ms Lan: </w:t>
      </w:r>
      <w:r>
        <w:rPr>
          <w:rFonts w:ascii="Calibri" w:hAnsi="Calibri"/>
          <w:sz w:val="22"/>
        </w:rPr>
        <w:t xml:space="preserve">I will buy a small pack of replacements.  </w:t>
      </w:r>
      <w:r>
        <w:rPr>
          <w:rFonts w:ascii="Calibri" w:hAnsi="Calibri"/>
          <w:i/>
          <w:sz w:val="22"/>
        </w:rPr>
        <w:t>Tôi sẽ mua một gói móc thay thế nhỏ.</w:t>
      </w:r>
    </w:p>
    <w:p>
      <w:pPr>
        <w:spacing w:after="160" w:line="312" w:lineRule="auto"/>
      </w:pPr>
      <w:r>
        <w:rPr>
          <w:rFonts w:ascii="Calibri" w:hAnsi="Calibri"/>
          <w:b/>
          <w:sz w:val="22"/>
        </w:rPr>
        <w:t xml:space="preserve">Ms Denise: </w:t>
      </w:r>
      <w:r>
        <w:rPr>
          <w:rFonts w:ascii="Calibri" w:hAnsi="Calibri"/>
          <w:sz w:val="22"/>
        </w:rPr>
        <w:t xml:space="preserve">Great, the curtain keeps sliding down otherwise.  </w:t>
      </w:r>
      <w:r>
        <w:rPr>
          <w:rFonts w:ascii="Calibri" w:hAnsi="Calibri"/>
          <w:i/>
          <w:sz w:val="22"/>
        </w:rPr>
        <w:t>Tuyệt, không thì rèm cứ tuột xuống mãi.</w:t>
      </w:r>
    </w:p>
    <w:p>
      <w:pPr>
        <w:spacing w:after="160" w:line="312" w:lineRule="auto"/>
      </w:pPr>
      <w:r>
        <w:rPr>
          <w:rFonts w:ascii="Calibri" w:hAnsi="Calibri"/>
          <w:b/>
          <w:sz w:val="22"/>
        </w:rPr>
        <w:t xml:space="preserve">Ms Lan: </w:t>
      </w:r>
      <w:r>
        <w:rPr>
          <w:rFonts w:ascii="Calibri" w:hAnsi="Calibri"/>
          <w:sz w:val="22"/>
        </w:rPr>
        <w:t xml:space="preserve">The whiteboard marker on the fridge has dried out.  </w:t>
      </w:r>
      <w:r>
        <w:rPr>
          <w:rFonts w:ascii="Calibri" w:hAnsi="Calibri"/>
          <w:i/>
          <w:sz w:val="22"/>
        </w:rPr>
        <w:t>Bút viết bảng trên tủ lạnh khô mực rồi.</w:t>
      </w:r>
    </w:p>
    <w:p>
      <w:pPr>
        <w:spacing w:after="160" w:line="312" w:lineRule="auto"/>
      </w:pPr>
      <w:r>
        <w:rPr>
          <w:rFonts w:ascii="Calibri" w:hAnsi="Calibri"/>
          <w:b/>
          <w:sz w:val="22"/>
        </w:rPr>
        <w:t xml:space="preserve">Ms Denise: </w:t>
      </w:r>
      <w:r>
        <w:rPr>
          <w:rFonts w:ascii="Calibri" w:hAnsi="Calibri"/>
          <w:sz w:val="22"/>
        </w:rPr>
        <w:t xml:space="preserve">I will grab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Thanks, we use it for the shopping list daily.  </w:t>
      </w:r>
      <w:r>
        <w:rPr>
          <w:rFonts w:ascii="Calibri" w:hAnsi="Calibri"/>
          <w:i/>
          <w:sz w:val="22"/>
        </w:rPr>
        <w:t>Cảm ơn chị, mình dùng nó ghi danh sách mua sắm mỗi ngày.</w:t>
      </w:r>
    </w:p>
    <w:p>
      <w:pPr>
        <w:spacing w:after="160" w:line="312" w:lineRule="auto"/>
      </w:pPr>
      <w:r>
        <w:rPr>
          <w:rFonts w:ascii="Calibri" w:hAnsi="Calibri"/>
          <w:b/>
          <w:sz w:val="22"/>
        </w:rPr>
        <w:t xml:space="preserve">Ms Denise: </w:t>
      </w:r>
      <w:r>
        <w:rPr>
          <w:rFonts w:ascii="Calibri" w:hAnsi="Calibri"/>
          <w:sz w:val="22"/>
        </w:rPr>
        <w:t xml:space="preserve">This extension cord looks a bit frayed near the plug.  </w:t>
      </w:r>
      <w:r>
        <w:rPr>
          <w:rFonts w:ascii="Calibri" w:hAnsi="Calibri"/>
          <w:i/>
          <w:sz w:val="22"/>
        </w:rPr>
        <w:t>Dây nối dài này trông hơi sờn gần ổ cắm.</w:t>
      </w:r>
    </w:p>
    <w:p>
      <w:pPr>
        <w:spacing w:after="160" w:line="312" w:lineRule="auto"/>
      </w:pPr>
      <w:r>
        <w:rPr>
          <w:rFonts w:ascii="Calibri" w:hAnsi="Calibri"/>
          <w:b/>
          <w:sz w:val="22"/>
        </w:rPr>
        <w:t xml:space="preserve">Ms Lan: </w:t>
      </w:r>
      <w:r>
        <w:rPr>
          <w:rFonts w:ascii="Calibri" w:hAnsi="Calibri"/>
          <w:sz w:val="22"/>
        </w:rPr>
        <w:t xml:space="preserve">That sounds unsafe, let us replace it soon.  </w:t>
      </w:r>
      <w:r>
        <w:rPr>
          <w:rFonts w:ascii="Calibri" w:hAnsi="Calibri"/>
          <w:i/>
          <w:sz w:val="22"/>
        </w:rPr>
        <w:t>Nghe không an toàn đâu, mình thay sớm đi.</w:t>
      </w:r>
    </w:p>
    <w:p>
      <w:pPr>
        <w:spacing w:after="160" w:line="312" w:lineRule="auto"/>
      </w:pPr>
      <w:r>
        <w:rPr>
          <w:rFonts w:ascii="Calibri" w:hAnsi="Calibri"/>
          <w:b/>
          <w:sz w:val="22"/>
        </w:rPr>
        <w:t xml:space="preserve">Ms Denise: </w:t>
      </w:r>
      <w:r>
        <w:rPr>
          <w:rFonts w:ascii="Calibri" w:hAnsi="Calibri"/>
          <w:sz w:val="22"/>
        </w:rPr>
        <w:t xml:space="preserve">Agreed, I will buy a new one today.  </w:t>
      </w:r>
      <w:r>
        <w:rPr>
          <w:rFonts w:ascii="Calibri" w:hAnsi="Calibri"/>
          <w:i/>
          <w:sz w:val="22"/>
        </w:rPr>
        <w:t>Đồng ý, hôm nay tôi mua cái mới.</w:t>
      </w:r>
    </w:p>
    <w:p>
      <w:pPr>
        <w:spacing w:after="160" w:line="312" w:lineRule="auto"/>
      </w:pPr>
      <w:r>
        <w:rPr>
          <w:rFonts w:ascii="Calibri" w:hAnsi="Calibri"/>
          <w:b/>
          <w:sz w:val="22"/>
        </w:rPr>
        <w:t xml:space="preserve">Ms Lan: </w:t>
      </w:r>
      <w:r>
        <w:rPr>
          <w:rFonts w:ascii="Calibri" w:hAnsi="Calibri"/>
          <w:sz w:val="22"/>
        </w:rPr>
        <w:t xml:space="preserve">We are nearly out of furniture polish.  </w:t>
      </w:r>
      <w:r>
        <w:rPr>
          <w:rFonts w:ascii="Calibri" w:hAnsi="Calibri"/>
          <w:i/>
          <w:sz w:val="22"/>
        </w:rPr>
        <w:t>Dầu bóng đồ gỗ nhà mình sắp hết rồi.</w:t>
      </w:r>
    </w:p>
    <w:p>
      <w:pPr>
        <w:spacing w:after="160" w:line="312" w:lineRule="auto"/>
      </w:pPr>
      <w:r>
        <w:rPr>
          <w:rFonts w:ascii="Calibri" w:hAnsi="Calibri"/>
          <w:b/>
          <w:sz w:val="22"/>
        </w:rPr>
        <w:t xml:space="preserve">Ms Denise: </w:t>
      </w:r>
      <w:r>
        <w:rPr>
          <w:rFonts w:ascii="Calibri" w:hAnsi="Calibri"/>
          <w:sz w:val="22"/>
        </w:rPr>
        <w:t xml:space="preserve">I will add it to the cleaning supplies list.  </w:t>
      </w:r>
      <w:r>
        <w:rPr>
          <w:rFonts w:ascii="Calibri" w:hAnsi="Calibri"/>
          <w:i/>
          <w:sz w:val="22"/>
        </w:rPr>
        <w:t>Tôi thêm vào danh sách đồ dùng vệ sinh.</w:t>
      </w:r>
    </w:p>
    <w:p>
      <w:pPr>
        <w:spacing w:after="160" w:line="312" w:lineRule="auto"/>
      </w:pPr>
      <w:r>
        <w:rPr>
          <w:rFonts w:ascii="Calibri" w:hAnsi="Calibri"/>
          <w:b/>
          <w:sz w:val="22"/>
        </w:rPr>
        <w:t xml:space="preserve">Ms Lan: </w:t>
      </w:r>
      <w:r>
        <w:rPr>
          <w:rFonts w:ascii="Calibri" w:hAnsi="Calibri"/>
          <w:sz w:val="22"/>
        </w:rPr>
        <w:t xml:space="preserve">Good, the table could really use a shine.  </w:t>
      </w:r>
      <w:r>
        <w:rPr>
          <w:rFonts w:ascii="Calibri" w:hAnsi="Calibri"/>
          <w:i/>
          <w:sz w:val="22"/>
        </w:rPr>
        <w:t>Tốt, cái bàn cần được đánh bóng lại rồi.</w:t>
      </w:r>
    </w:p>
    <w:p>
      <w:pPr>
        <w:spacing w:after="160" w:line="312" w:lineRule="auto"/>
      </w:pPr>
      <w:r>
        <w:rPr>
          <w:rFonts w:ascii="Calibri" w:hAnsi="Calibri"/>
          <w:b/>
          <w:sz w:val="22"/>
        </w:rPr>
        <w:t xml:space="preserve">Ms Denise: </w:t>
      </w:r>
      <w:r>
        <w:rPr>
          <w:rFonts w:ascii="Calibri" w:hAnsi="Calibri"/>
          <w:sz w:val="22"/>
        </w:rPr>
        <w:t xml:space="preserve">This mop head is falling apart, we need a new one.  </w:t>
      </w:r>
      <w:r>
        <w:rPr>
          <w:rFonts w:ascii="Calibri" w:hAnsi="Calibri"/>
          <w:i/>
          <w:sz w:val="22"/>
        </w:rPr>
        <w:t>Đầu cây lau nhà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pick one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Denise: </w:t>
      </w:r>
      <w:r>
        <w:rPr>
          <w:rFonts w:ascii="Calibri" w:hAnsi="Calibri"/>
          <w:sz w:val="22"/>
        </w:rPr>
        <w:t xml:space="preserve">Thanks, the floors need a proper clean.  </w:t>
      </w:r>
      <w:r>
        <w:rPr>
          <w:rFonts w:ascii="Calibri" w:hAnsi="Calibri"/>
          <w:i/>
          <w:sz w:val="22"/>
        </w:rPr>
        <w:t>Cảm ơn chị, sàn nhà cần được lau sạch kỹ.</w:t>
      </w:r>
    </w:p>
    <w:p>
      <w:pPr>
        <w:spacing w:after="160" w:line="312" w:lineRule="auto"/>
      </w:pPr>
      <w:r>
        <w:rPr>
          <w:rFonts w:ascii="Calibri" w:hAnsi="Calibri"/>
          <w:b/>
          <w:sz w:val="22"/>
        </w:rPr>
        <w:t xml:space="preserve">Ms Lan: </w:t>
      </w:r>
      <w:r>
        <w:rPr>
          <w:rFonts w:ascii="Calibri" w:hAnsi="Calibri"/>
          <w:sz w:val="22"/>
        </w:rPr>
        <w:t xml:space="preserve">Our little welcome sign by the door has faded badly.  </w:t>
      </w:r>
      <w:r>
        <w:rPr>
          <w:rFonts w:ascii="Calibri" w:hAnsi="Calibri"/>
          <w:i/>
          <w:sz w:val="22"/>
        </w:rPr>
        <w:t>Tấm biển chào mừng nhỏ cạnh cửa nhà mình phai màu quá rồi.</w:t>
      </w:r>
    </w:p>
    <w:p>
      <w:pPr>
        <w:spacing w:after="160" w:line="312" w:lineRule="auto"/>
      </w:pPr>
      <w:r>
        <w:rPr>
          <w:rFonts w:ascii="Calibri" w:hAnsi="Calibri"/>
          <w:b/>
          <w:sz w:val="22"/>
        </w:rPr>
        <w:t xml:space="preserve">Ms Denise: </w:t>
      </w:r>
      <w:r>
        <w:rPr>
          <w:rFonts w:ascii="Calibri" w:hAnsi="Calibri"/>
          <w:sz w:val="22"/>
        </w:rPr>
        <w:t xml:space="preserve">Let us find a nicer one this weekend.  </w:t>
      </w:r>
      <w:r>
        <w:rPr>
          <w:rFonts w:ascii="Calibri" w:hAnsi="Calibri"/>
          <w:i/>
          <w:sz w:val="22"/>
        </w:rPr>
        <w:t>Cuối tuần này mình tìm mua cái đẹp hơn.</w:t>
      </w:r>
    </w:p>
    <w:p>
      <w:pPr>
        <w:spacing w:after="160" w:line="312" w:lineRule="auto"/>
      </w:pPr>
      <w:r>
        <w:rPr>
          <w:rFonts w:ascii="Calibri" w:hAnsi="Calibri"/>
          <w:b/>
          <w:sz w:val="22"/>
        </w:rPr>
        <w:t xml:space="preserve">Ms Lan: </w:t>
      </w:r>
      <w:r>
        <w:rPr>
          <w:rFonts w:ascii="Calibri" w:hAnsi="Calibri"/>
          <w:sz w:val="22"/>
        </w:rPr>
        <w:t xml:space="preserve">Good idea, it is the first thing guests see.  </w:t>
      </w:r>
      <w:r>
        <w:rPr>
          <w:rFonts w:ascii="Calibri" w:hAnsi="Calibri"/>
          <w:i/>
          <w:sz w:val="22"/>
        </w:rPr>
        <w:t>Ý hay đấy, đó là thứ đầu tiên khách nhìn thấy.</w:t>
      </w:r>
    </w:p>
    <w:p>
      <w:pPr>
        <w:spacing w:after="160" w:line="312" w:lineRule="auto"/>
      </w:pPr>
      <w:r>
        <w:rPr>
          <w:rFonts w:ascii="Calibri" w:hAnsi="Calibri"/>
          <w:b/>
          <w:sz w:val="22"/>
        </w:rPr>
        <w:t xml:space="preserve">Ms Denise: </w:t>
      </w:r>
      <w:r>
        <w:rPr>
          <w:rFonts w:ascii="Calibri" w:hAnsi="Calibri"/>
          <w:sz w:val="22"/>
        </w:rPr>
        <w:t xml:space="preserve">It really helps when we notice what the home needs early.  </w:t>
      </w:r>
      <w:r>
        <w:rPr>
          <w:rFonts w:ascii="Calibri" w:hAnsi="Calibri"/>
          <w:i/>
          <w:sz w:val="22"/>
        </w:rPr>
        <w:t>Việc mình để ý sớm những gì nhà cần thật sự hữu ích.</w:t>
      </w:r>
    </w:p>
    <w:p>
      <w:pPr>
        <w:spacing w:after="160" w:line="312" w:lineRule="auto"/>
      </w:pPr>
      <w:r>
        <w:rPr>
          <w:rFonts w:ascii="Calibri" w:hAnsi="Calibri"/>
          <w:b/>
          <w:sz w:val="22"/>
        </w:rPr>
        <w:t xml:space="preserve">Ms Lan: </w:t>
      </w:r>
      <w:r>
        <w:rPr>
          <w:rFonts w:ascii="Calibri" w:hAnsi="Calibri"/>
          <w:sz w:val="22"/>
        </w:rPr>
        <w:t xml:space="preserve">It does, we rarely run out of anything important that way.  </w:t>
      </w:r>
      <w:r>
        <w:rPr>
          <w:rFonts w:ascii="Calibri" w:hAnsi="Calibri"/>
          <w:i/>
          <w:sz w:val="22"/>
        </w:rPr>
        <w:t>Đúng vậy, nhờ vậy mình hiếm khi hết thứ gì quan trọng.</w:t>
      </w:r>
    </w:p>
    <w:p>
      <w:pPr>
        <w:spacing w:after="160" w:line="312" w:lineRule="auto"/>
      </w:pPr>
      <w:r>
        <w:rPr>
          <w:rFonts w:ascii="Calibri" w:hAnsi="Calibri"/>
          <w:b/>
          <w:sz w:val="22"/>
        </w:rPr>
        <w:t xml:space="preserve">Ms Denise: </w:t>
      </w:r>
      <w:r>
        <w:rPr>
          <w:rFonts w:ascii="Calibri" w:hAnsi="Calibri"/>
          <w:sz w:val="22"/>
        </w:rPr>
        <w:t xml:space="preserve">That is exactly why I keep a running list on the fridge.  </w:t>
      </w:r>
      <w:r>
        <w:rPr>
          <w:rFonts w:ascii="Calibri" w:hAnsi="Calibri"/>
          <w:i/>
          <w:sz w:val="22"/>
        </w:rPr>
        <w:t>Chính vì vậy mà tôi luôn để một danh sách trên tủ lạnh.</w:t>
      </w:r>
    </w:p>
    <w:p>
      <w:pPr>
        <w:spacing w:after="160" w:line="312" w:lineRule="auto"/>
      </w:pPr>
      <w:r>
        <w:rPr>
          <w:rFonts w:ascii="Calibri" w:hAnsi="Calibri"/>
          <w:b/>
          <w:sz w:val="22"/>
        </w:rPr>
        <w:t xml:space="preserve">Ms Lan: </w:t>
      </w:r>
      <w:r>
        <w:rPr>
          <w:rFonts w:ascii="Calibri" w:hAnsi="Calibri"/>
          <w:sz w:val="22"/>
        </w:rPr>
        <w:t xml:space="preserve">A smart habit, and it keeps our home running smoothly.  </w:t>
      </w:r>
      <w:r>
        <w:rPr>
          <w:rFonts w:ascii="Calibri" w:hAnsi="Calibri"/>
          <w:i/>
          <w:sz w:val="22"/>
        </w:rPr>
        <w:t>Một thói quen khôn ngoan, và giúp nhà mình vận hành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0059</w:t>
            </w:r>
          </w:p>
        </w:tc>
        <w:tc>
          <w:tcPr>
            <w:tcW w:type="dxa" w:w="7824"/>
            <w:shd w:val="clear" w:color="auto" w:fill="D9E2F3"/>
          </w:tcPr>
          <w:p>
            <w:r>
              <w:rPr>
                <w:rFonts w:ascii="Arial" w:hAnsi="Arial"/>
                <w:b/>
                <w:color w:val="1F3864"/>
                <w:sz w:val="30"/>
              </w:rPr>
              <w:t>Recognising and Responding to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Roy are neighbours who often talk about how people in their families are related. Across many everyday moments -- explaining who a sister is, clarifying who a brother is, explaining a mother-in-law relationship, clarifying a nephew, explaining a niece, clarifying a grandfather, explaining a grandmother, clarifying a cousin, explaining an uncle, clarifying an aunt, explaining a stepbrother, clarifying a half-sister, explaining a son-in-law, clarifying a daughter-in-law, explaining twins, clarifying an only child, explaining a godparent, clarifying a foster sibling, explaining a great-grandfather, clarifying a great-aunt, explaining a first cousin once removed simply, clarifying a brother-in-law, explaining a sister-in-law, clarifying a stepfather, explaining a stepmother, clarifying a biological parent versus adoptive parent, explaining an eldest child, clarifying a youngest child, explaining a middle child, clarifying a widowed parent, explaining a single parent, clarifying a guardian, explaining an extended family member, clarifying who counts as immediate family, explaining a family tree connection, clarifying a second marriage's relationship, explaining why understanding family relationships matters, and finally why getting these simple family relationships right matters so much for everyday conversation -- one of them asks about a family relationship, and the other responds clearly each time.</w:t>
      </w:r>
      <w:r>
        <w:rPr>
          <w:rFonts w:ascii="Calibri" w:hAnsi="Calibri"/>
          <w:i/>
          <w:sz w:val="19"/>
        </w:rPr>
        <w:t xml:space="preserve">  Chị Lan và anh Roy là hàng xóm, thường nói về mối quan hệ giữa những người trong gia đình mình. Qua nhiều khoảnh khắc đời thường -- giải thích ai là chị gái, làm rõ ai là anh trai, giải thích quan hệ mẹ chồng hoặc mẹ vợ, làm rõ ai là cháu trai, giải thích ai là cháu gái, làm rõ ai là ông nội hoặc ông ngoại, giải thích ai là bà nội hoặc bà ngoại, làm rõ ai là anh chị em họ, giải thích ai là chú hoặc bác, làm rõ ai là dì hoặc cô, giải thích anh em cùng cha khác mẹ, làm rõ chị em cùng mẹ khác cha, giải thích con rể, làm rõ con dâu, giải thích cặp song sinh, làm rõ con một, giải thích cha mẹ đỡ đầu, làm rõ anh chị em nuôi, giải thích ông cố, làm rõ bà cô hoặc bà dì lớn, giải thích một cách đơn giản anh chị em họ đời xa, làm rõ anh rể hoặc em rể, giải thích chị dâu hoặc em dâu, làm rõ cha dượng, giải thích mẹ kế, làm rõ cha mẹ ruột so với cha mẹ nuôi, giải thích con cả, làm rõ con út, giải thích con giữa, làm rõ cha hoặc mẹ góa bụa, giải thích cha mẹ đơn thân, làm rõ người giám hộ, giải thích một thành viên trong đại gia đình, làm rõ ai được tính là gia đình trực hệ, giải thích một mối liên kết trên cây phả hệ, làm rõ mối quan hệ trong một cuộc hôn nhân lần hai, giải thích vì sao hiểu các mối quan hệ gia đình lại quan trọng, và cuối cùng là vì sao việc hiểu đúng những mối quan hệ gia đình đơn giản này lại quan trọng đến vậy cho giao tiếp hằng ngày -- một người hỏi về một mối quan hệ gia đình, và người kia luôn đáp lại rõ ràng mỗi lần.</w:t>
      </w:r>
    </w:p>
    <w:p>
      <w:pPr>
        <w:spacing w:after="160" w:line="312" w:lineRule="auto"/>
      </w:pPr>
      <w:r>
        <w:rPr>
          <w:rFonts w:ascii="Calibri" w:hAnsi="Calibri"/>
          <w:b/>
          <w:sz w:val="22"/>
        </w:rPr>
        <w:t xml:space="preserve">Mr Roy: </w:t>
      </w:r>
      <w:r>
        <w:rPr>
          <w:rFonts w:ascii="Calibri" w:hAnsi="Calibri"/>
          <w:sz w:val="22"/>
        </w:rPr>
        <w:t xml:space="preserve">Lan, is Mai your sister or your cousin?  </w:t>
      </w:r>
      <w:r>
        <w:rPr>
          <w:rFonts w:ascii="Calibri" w:hAnsi="Calibri"/>
          <w:i/>
          <w:sz w:val="22"/>
        </w:rPr>
        <w:t>Chị Lan, Mai là em gái hay em họ của chị vậy?</w:t>
      </w:r>
    </w:p>
    <w:p>
      <w:pPr>
        <w:spacing w:after="160" w:line="312" w:lineRule="auto"/>
      </w:pPr>
      <w:r>
        <w:rPr>
          <w:rFonts w:ascii="Calibri" w:hAnsi="Calibri"/>
          <w:b/>
          <w:sz w:val="22"/>
        </w:rPr>
        <w:t xml:space="preserve">Ms Lan: </w:t>
      </w:r>
      <w:r>
        <w:rPr>
          <w:rFonts w:ascii="Calibri" w:hAnsi="Calibri"/>
          <w:sz w:val="22"/>
        </w:rPr>
        <w:t xml:space="preserve">She is my younger sister, same parents as me.  </w:t>
      </w:r>
      <w:r>
        <w:rPr>
          <w:rFonts w:ascii="Calibri" w:hAnsi="Calibri"/>
          <w:i/>
          <w:sz w:val="22"/>
        </w:rPr>
        <w:t>Là em gái ruột của tôi, cùng bố mẹ.</w:t>
      </w:r>
    </w:p>
    <w:p>
      <w:pPr>
        <w:spacing w:after="160" w:line="312" w:lineRule="auto"/>
      </w:pPr>
      <w:r>
        <w:rPr>
          <w:rFonts w:ascii="Calibri" w:hAnsi="Calibri"/>
          <w:b/>
          <w:sz w:val="22"/>
        </w:rPr>
        <w:t xml:space="preserve">Mr Roy: </w:t>
      </w:r>
      <w:r>
        <w:rPr>
          <w:rFonts w:ascii="Calibri" w:hAnsi="Calibri"/>
          <w:sz w:val="22"/>
        </w:rPr>
        <w:t xml:space="preserve">Ah, I did not know you had a sister.  </w:t>
      </w:r>
      <w:r>
        <w:rPr>
          <w:rFonts w:ascii="Calibri" w:hAnsi="Calibri"/>
          <w:i/>
          <w:sz w:val="22"/>
        </w:rPr>
        <w:t>À, tôi không biết chị có em gái đấy.</w:t>
      </w:r>
    </w:p>
    <w:p>
      <w:pPr>
        <w:spacing w:after="160" w:line="312" w:lineRule="auto"/>
      </w:pPr>
      <w:r>
        <w:rPr>
          <w:rFonts w:ascii="Calibri" w:hAnsi="Calibri"/>
          <w:b/>
          <w:sz w:val="22"/>
        </w:rPr>
        <w:t xml:space="preserve">Ms Lan: </w:t>
      </w:r>
      <w:r>
        <w:rPr>
          <w:rFonts w:ascii="Calibri" w:hAnsi="Calibri"/>
          <w:sz w:val="22"/>
        </w:rPr>
        <w:t xml:space="preserve">Is Tuan your brother, Roy?  </w:t>
      </w:r>
      <w:r>
        <w:rPr>
          <w:rFonts w:ascii="Calibri" w:hAnsi="Calibri"/>
          <w:i/>
          <w:sz w:val="22"/>
        </w:rPr>
        <w:t>Tuấn có phải anh trai anh không, anh Roy?</w:t>
      </w:r>
    </w:p>
    <w:p>
      <w:pPr>
        <w:spacing w:after="160" w:line="312" w:lineRule="auto"/>
      </w:pPr>
      <w:r>
        <w:rPr>
          <w:rFonts w:ascii="Calibri" w:hAnsi="Calibri"/>
          <w:b/>
          <w:sz w:val="22"/>
        </w:rPr>
        <w:t xml:space="preserve">Mr Roy: </w:t>
      </w:r>
      <w:r>
        <w:rPr>
          <w:rFonts w:ascii="Calibri" w:hAnsi="Calibri"/>
          <w:sz w:val="22"/>
        </w:rPr>
        <w:t xml:space="preserve">Yes, he is my older brother.  </w:t>
      </w:r>
      <w:r>
        <w:rPr>
          <w:rFonts w:ascii="Calibri" w:hAnsi="Calibri"/>
          <w:i/>
          <w:sz w:val="22"/>
        </w:rPr>
        <w:t>Vâng, anh ấy là anh trai tôi.</w:t>
      </w:r>
    </w:p>
    <w:p>
      <w:pPr>
        <w:spacing w:after="160" w:line="312" w:lineRule="auto"/>
      </w:pPr>
      <w:r>
        <w:rPr>
          <w:rFonts w:ascii="Calibri" w:hAnsi="Calibri"/>
          <w:b/>
          <w:sz w:val="22"/>
        </w:rPr>
        <w:t xml:space="preserve">Ms Lan: </w:t>
      </w:r>
      <w:r>
        <w:rPr>
          <w:rFonts w:ascii="Calibri" w:hAnsi="Calibri"/>
          <w:sz w:val="22"/>
        </w:rPr>
        <w:t xml:space="preserve">I see the resemblance now.  </w:t>
      </w:r>
      <w:r>
        <w:rPr>
          <w:rFonts w:ascii="Calibri" w:hAnsi="Calibri"/>
          <w:i/>
          <w:sz w:val="22"/>
        </w:rPr>
        <w:t>Giờ tôi thấy hai người giống nhau đấy.</w:t>
      </w:r>
    </w:p>
    <w:p>
      <w:pPr>
        <w:spacing w:after="160" w:line="312" w:lineRule="auto"/>
      </w:pPr>
      <w:r>
        <w:rPr>
          <w:rFonts w:ascii="Calibri" w:hAnsi="Calibri"/>
          <w:b/>
          <w:sz w:val="22"/>
        </w:rPr>
        <w:t xml:space="preserve">Mr Roy: </w:t>
      </w:r>
      <w:r>
        <w:rPr>
          <w:rFonts w:ascii="Calibri" w:hAnsi="Calibri"/>
          <w:sz w:val="22"/>
        </w:rPr>
        <w:t xml:space="preserve">Is that woman your mother or your mother-in-law?  </w:t>
      </w:r>
      <w:r>
        <w:rPr>
          <w:rFonts w:ascii="Calibri" w:hAnsi="Calibri"/>
          <w:i/>
          <w:sz w:val="22"/>
        </w:rPr>
        <w:t>Người phụ nữ đó là mẹ chị hay mẹ chồng chị vậy?</w:t>
      </w:r>
    </w:p>
    <w:p>
      <w:pPr>
        <w:spacing w:after="160" w:line="312" w:lineRule="auto"/>
      </w:pPr>
      <w:r>
        <w:rPr>
          <w:rFonts w:ascii="Calibri" w:hAnsi="Calibri"/>
          <w:b/>
          <w:sz w:val="22"/>
        </w:rPr>
        <w:t xml:space="preserve">Ms Lan: </w:t>
      </w:r>
      <w:r>
        <w:rPr>
          <w:rFonts w:ascii="Calibri" w:hAnsi="Calibri"/>
          <w:sz w:val="22"/>
        </w:rPr>
        <w:t xml:space="preserve">She is actually my mother-in-law, my husband's mother.  </w:t>
      </w:r>
      <w:r>
        <w:rPr>
          <w:rFonts w:ascii="Calibri" w:hAnsi="Calibri"/>
          <w:i/>
          <w:sz w:val="22"/>
        </w:rPr>
        <w:t>Thật ra đó là mẹ chồng tôi, mẹ của chồng tôi.</w:t>
      </w:r>
    </w:p>
    <w:p>
      <w:pPr>
        <w:spacing w:after="160" w:line="312" w:lineRule="auto"/>
      </w:pPr>
      <w:r>
        <w:rPr>
          <w:rFonts w:ascii="Calibri" w:hAnsi="Calibri"/>
          <w:b/>
          <w:sz w:val="22"/>
        </w:rPr>
        <w:t xml:space="preserve">Mr Roy: </w:t>
      </w:r>
      <w:r>
        <w:rPr>
          <w:rFonts w:ascii="Calibri" w:hAnsi="Calibri"/>
          <w:sz w:val="22"/>
        </w:rPr>
        <w:t xml:space="preserve">Ah, got it, thank you for clarifying.  </w:t>
      </w:r>
      <w:r>
        <w:rPr>
          <w:rFonts w:ascii="Calibri" w:hAnsi="Calibri"/>
          <w:i/>
          <w:sz w:val="22"/>
        </w:rPr>
        <w:t>À, rõ rồi, cảm ơn chị đã làm rõ.</w:t>
      </w:r>
    </w:p>
    <w:p>
      <w:pPr>
        <w:spacing w:after="160" w:line="312" w:lineRule="auto"/>
      </w:pPr>
      <w:r>
        <w:rPr>
          <w:rFonts w:ascii="Calibri" w:hAnsi="Calibri"/>
          <w:b/>
          <w:sz w:val="22"/>
        </w:rPr>
        <w:t xml:space="preserve">Ms Lan: </w:t>
      </w:r>
      <w:r>
        <w:rPr>
          <w:rFonts w:ascii="Calibri" w:hAnsi="Calibri"/>
          <w:sz w:val="22"/>
        </w:rPr>
        <w:t xml:space="preserve">Is that boy your son or your nephew?  </w:t>
      </w:r>
      <w:r>
        <w:rPr>
          <w:rFonts w:ascii="Calibri" w:hAnsi="Calibri"/>
          <w:i/>
          <w:sz w:val="22"/>
        </w:rPr>
        <w:t>Cậu bé đó là con trai hay cháu trai anh vậy?</w:t>
      </w:r>
    </w:p>
    <w:p>
      <w:pPr>
        <w:spacing w:after="160" w:line="312" w:lineRule="auto"/>
      </w:pPr>
      <w:r>
        <w:rPr>
          <w:rFonts w:ascii="Calibri" w:hAnsi="Calibri"/>
          <w:b/>
          <w:sz w:val="22"/>
        </w:rPr>
        <w:t xml:space="preserve">Mr Roy: </w:t>
      </w:r>
      <w:r>
        <w:rPr>
          <w:rFonts w:ascii="Calibri" w:hAnsi="Calibri"/>
          <w:sz w:val="22"/>
        </w:rPr>
        <w:t xml:space="preserve">He is my nephew, my sister's son.  </w:t>
      </w:r>
      <w:r>
        <w:rPr>
          <w:rFonts w:ascii="Calibri" w:hAnsi="Calibri"/>
          <w:i/>
          <w:sz w:val="22"/>
        </w:rPr>
        <w:t>Đó là cháu trai tôi, con của em gái tôi.</w:t>
      </w:r>
    </w:p>
    <w:p>
      <w:pPr>
        <w:spacing w:after="160" w:line="312" w:lineRule="auto"/>
      </w:pPr>
      <w:r>
        <w:rPr>
          <w:rFonts w:ascii="Calibri" w:hAnsi="Calibri"/>
          <w:b/>
          <w:sz w:val="22"/>
        </w:rPr>
        <w:t xml:space="preserve">Ms Lan: </w:t>
      </w:r>
      <w:r>
        <w:rPr>
          <w:rFonts w:ascii="Calibri" w:hAnsi="Calibri"/>
          <w:sz w:val="22"/>
        </w:rPr>
        <w:t xml:space="preserve">He looks a lot like you, honestly.  </w:t>
      </w:r>
      <w:r>
        <w:rPr>
          <w:rFonts w:ascii="Calibri" w:hAnsi="Calibri"/>
          <w:i/>
          <w:sz w:val="22"/>
        </w:rPr>
        <w:t>Thật lòng thì cậu bé trông giống anh lắm.</w:t>
      </w:r>
    </w:p>
    <w:p>
      <w:pPr>
        <w:spacing w:after="160" w:line="312" w:lineRule="auto"/>
      </w:pPr>
      <w:r>
        <w:rPr>
          <w:rFonts w:ascii="Calibri" w:hAnsi="Calibri"/>
          <w:b/>
          <w:sz w:val="22"/>
        </w:rPr>
        <w:t xml:space="preserve">Mr Roy: </w:t>
      </w:r>
      <w:r>
        <w:rPr>
          <w:rFonts w:ascii="Calibri" w:hAnsi="Calibri"/>
          <w:sz w:val="22"/>
        </w:rPr>
        <w:t xml:space="preserve">Who is that little girl with you today?  </w:t>
      </w:r>
      <w:r>
        <w:rPr>
          <w:rFonts w:ascii="Calibri" w:hAnsi="Calibri"/>
          <w:i/>
          <w:sz w:val="22"/>
        </w:rPr>
        <w:t>Cô bé nhỏ đi cùng chị hôm nay là ai vậy?</w:t>
      </w:r>
    </w:p>
    <w:p>
      <w:pPr>
        <w:spacing w:after="160" w:line="312" w:lineRule="auto"/>
      </w:pPr>
      <w:r>
        <w:rPr>
          <w:rFonts w:ascii="Calibri" w:hAnsi="Calibri"/>
          <w:b/>
          <w:sz w:val="22"/>
        </w:rPr>
        <w:t xml:space="preserve">Ms Lan: </w:t>
      </w:r>
      <w:r>
        <w:rPr>
          <w:rFonts w:ascii="Calibri" w:hAnsi="Calibri"/>
          <w:sz w:val="22"/>
        </w:rPr>
        <w:t xml:space="preserve">That is my niece, my brother's daughter.  </w:t>
      </w:r>
      <w:r>
        <w:rPr>
          <w:rFonts w:ascii="Calibri" w:hAnsi="Calibri"/>
          <w:i/>
          <w:sz w:val="22"/>
        </w:rPr>
        <w:t>Đó là cháu gái tôi, con gái của anh trai tôi.</w:t>
      </w:r>
    </w:p>
    <w:p>
      <w:pPr>
        <w:spacing w:after="160" w:line="312" w:lineRule="auto"/>
      </w:pPr>
      <w:r>
        <w:rPr>
          <w:rFonts w:ascii="Calibri" w:hAnsi="Calibri"/>
          <w:b/>
          <w:sz w:val="22"/>
        </w:rPr>
        <w:t xml:space="preserve">Mr Roy: </w:t>
      </w:r>
      <w:r>
        <w:rPr>
          <w:rFonts w:ascii="Calibri" w:hAnsi="Calibri"/>
          <w:sz w:val="22"/>
        </w:rPr>
        <w:t xml:space="preserve">She is adorable, how old is she?  </w:t>
      </w:r>
      <w:r>
        <w:rPr>
          <w:rFonts w:ascii="Calibri" w:hAnsi="Calibri"/>
          <w:i/>
          <w:sz w:val="22"/>
        </w:rPr>
        <w:t>Bé đáng yêu quá, bé mấy tuổi rồi?</w:t>
      </w:r>
    </w:p>
    <w:p>
      <w:pPr>
        <w:spacing w:after="160" w:line="312" w:lineRule="auto"/>
      </w:pPr>
      <w:r>
        <w:rPr>
          <w:rFonts w:ascii="Calibri" w:hAnsi="Calibri"/>
          <w:b/>
          <w:sz w:val="22"/>
        </w:rPr>
        <w:t xml:space="preserve">Ms Lan: </w:t>
      </w:r>
      <w:r>
        <w:rPr>
          <w:rFonts w:ascii="Calibri" w:hAnsi="Calibri"/>
          <w:sz w:val="22"/>
        </w:rPr>
        <w:t xml:space="preserve">Is that your father or your grandfather in the photo?  </w:t>
      </w:r>
      <w:r>
        <w:rPr>
          <w:rFonts w:ascii="Calibri" w:hAnsi="Calibri"/>
          <w:i/>
          <w:sz w:val="22"/>
        </w:rPr>
        <w:t>Người trong ảnh là bố hay ông của anh vậy?</w:t>
      </w:r>
    </w:p>
    <w:p>
      <w:pPr>
        <w:spacing w:after="160" w:line="312" w:lineRule="auto"/>
      </w:pPr>
      <w:r>
        <w:rPr>
          <w:rFonts w:ascii="Calibri" w:hAnsi="Calibri"/>
          <w:b/>
          <w:sz w:val="22"/>
        </w:rPr>
        <w:t xml:space="preserve">Mr Roy: </w:t>
      </w:r>
      <w:r>
        <w:rPr>
          <w:rFonts w:ascii="Calibri" w:hAnsi="Calibri"/>
          <w:sz w:val="22"/>
        </w:rPr>
        <w:t xml:space="preserve">That is my grandfather, my father's father.  </w:t>
      </w:r>
      <w:r>
        <w:rPr>
          <w:rFonts w:ascii="Calibri" w:hAnsi="Calibri"/>
          <w:i/>
          <w:sz w:val="22"/>
        </w:rPr>
        <w:t>Đó là ông nội tôi, bố của bố tôi.</w:t>
      </w:r>
    </w:p>
    <w:p>
      <w:pPr>
        <w:spacing w:after="160" w:line="312" w:lineRule="auto"/>
      </w:pPr>
      <w:r>
        <w:rPr>
          <w:rFonts w:ascii="Calibri" w:hAnsi="Calibri"/>
          <w:b/>
          <w:sz w:val="22"/>
        </w:rPr>
        <w:t xml:space="preserve">Ms Lan: </w:t>
      </w:r>
      <w:r>
        <w:rPr>
          <w:rFonts w:ascii="Calibri" w:hAnsi="Calibri"/>
          <w:sz w:val="22"/>
        </w:rPr>
        <w:t xml:space="preserve">What a lovely old photo of him.  </w:t>
      </w:r>
      <w:r>
        <w:rPr>
          <w:rFonts w:ascii="Calibri" w:hAnsi="Calibri"/>
          <w:i/>
          <w:sz w:val="22"/>
        </w:rPr>
        <w:t>Tấm ảnh cũ của ông đẹp quá.</w:t>
      </w:r>
    </w:p>
    <w:p>
      <w:pPr>
        <w:spacing w:after="160" w:line="312" w:lineRule="auto"/>
      </w:pPr>
      <w:r>
        <w:rPr>
          <w:rFonts w:ascii="Calibri" w:hAnsi="Calibri"/>
          <w:b/>
          <w:sz w:val="22"/>
        </w:rPr>
        <w:t xml:space="preserve">Mr Roy: </w:t>
      </w:r>
      <w:r>
        <w:rPr>
          <w:rFonts w:ascii="Calibri" w:hAnsi="Calibri"/>
          <w:sz w:val="22"/>
        </w:rPr>
        <w:t xml:space="preserve">Is your grandmother from your mother's side or father's side?  </w:t>
      </w:r>
      <w:r>
        <w:rPr>
          <w:rFonts w:ascii="Calibri" w:hAnsi="Calibri"/>
          <w:i/>
          <w:sz w:val="22"/>
        </w:rPr>
        <w:t>Bà của chị là bên nội hay bên ngoại vậy?</w:t>
      </w:r>
    </w:p>
    <w:p>
      <w:pPr>
        <w:spacing w:after="160" w:line="312" w:lineRule="auto"/>
      </w:pPr>
      <w:r>
        <w:rPr>
          <w:rFonts w:ascii="Calibri" w:hAnsi="Calibri"/>
          <w:b/>
          <w:sz w:val="22"/>
        </w:rPr>
        <w:t xml:space="preserve">Ms Lan: </w:t>
      </w:r>
      <w:r>
        <w:rPr>
          <w:rFonts w:ascii="Calibri" w:hAnsi="Calibri"/>
          <w:sz w:val="22"/>
        </w:rPr>
        <w:t xml:space="preserve">She is from my mother's side, my maternal grandmother.  </w:t>
      </w:r>
      <w:r>
        <w:rPr>
          <w:rFonts w:ascii="Calibri" w:hAnsi="Calibri"/>
          <w:i/>
          <w:sz w:val="22"/>
        </w:rPr>
        <w:t>Là bên ngoại, bà ngoại của tôi.</w:t>
      </w:r>
    </w:p>
    <w:p>
      <w:pPr>
        <w:spacing w:after="160" w:line="312" w:lineRule="auto"/>
      </w:pPr>
      <w:r>
        <w:rPr>
          <w:rFonts w:ascii="Calibri" w:hAnsi="Calibri"/>
          <w:b/>
          <w:sz w:val="22"/>
        </w:rPr>
        <w:t xml:space="preserve">Mr Roy: </w:t>
      </w:r>
      <w:r>
        <w:rPr>
          <w:rFonts w:ascii="Calibri" w:hAnsi="Calibri"/>
          <w:sz w:val="22"/>
        </w:rPr>
        <w:t xml:space="preserve">Ah, that clears things up, thank you.  </w:t>
      </w:r>
      <w:r>
        <w:rPr>
          <w:rFonts w:ascii="Calibri" w:hAnsi="Calibri"/>
          <w:i/>
          <w:sz w:val="22"/>
        </w:rPr>
        <w:t>Vậy hợp lý rồi, cảm ơn chị đã giải thích.</w:t>
      </w:r>
    </w:p>
    <w:p>
      <w:pPr>
        <w:spacing w:after="160" w:line="312" w:lineRule="auto"/>
      </w:pPr>
      <w:r>
        <w:rPr>
          <w:rFonts w:ascii="Calibri" w:hAnsi="Calibri"/>
          <w:b/>
          <w:sz w:val="22"/>
        </w:rPr>
        <w:t xml:space="preserve">Ms Lan: </w:t>
      </w:r>
      <w:r>
        <w:rPr>
          <w:rFonts w:ascii="Calibri" w:hAnsi="Calibri"/>
          <w:sz w:val="22"/>
        </w:rPr>
        <w:t xml:space="preserve">Is Linh your sister or your cousin, Roy?  </w:t>
      </w:r>
      <w:r>
        <w:rPr>
          <w:rFonts w:ascii="Calibri" w:hAnsi="Calibri"/>
          <w:i/>
          <w:sz w:val="22"/>
        </w:rPr>
        <w:t>Linh là em gái hay em họ anh vậy, anh Roy?</w:t>
      </w:r>
    </w:p>
    <w:p>
      <w:pPr>
        <w:spacing w:after="160" w:line="312" w:lineRule="auto"/>
      </w:pPr>
      <w:r>
        <w:rPr>
          <w:rFonts w:ascii="Calibri" w:hAnsi="Calibri"/>
          <w:b/>
          <w:sz w:val="22"/>
        </w:rPr>
        <w:t xml:space="preserve">Mr Roy: </w:t>
      </w:r>
      <w:r>
        <w:rPr>
          <w:rFonts w:ascii="Calibri" w:hAnsi="Calibri"/>
          <w:sz w:val="22"/>
        </w:rPr>
        <w:t xml:space="preserve">She is my cousin, my aunt's daughter.  </w:t>
      </w:r>
      <w:r>
        <w:rPr>
          <w:rFonts w:ascii="Calibri" w:hAnsi="Calibri"/>
          <w:i/>
          <w:sz w:val="22"/>
        </w:rPr>
        <w:t>Là em họ tôi, con gái của dì tôi.</w:t>
      </w:r>
    </w:p>
    <w:p>
      <w:pPr>
        <w:spacing w:after="160" w:line="312" w:lineRule="auto"/>
      </w:pPr>
      <w:r>
        <w:rPr>
          <w:rFonts w:ascii="Calibri" w:hAnsi="Calibri"/>
          <w:b/>
          <w:sz w:val="22"/>
        </w:rPr>
        <w:t xml:space="preserve">Ms Lan: </w:t>
      </w:r>
      <w:r>
        <w:rPr>
          <w:rFonts w:ascii="Calibri" w:hAnsi="Calibri"/>
          <w:sz w:val="22"/>
        </w:rPr>
        <w:t xml:space="preserve">I always mix up cousins and siblings.  </w:t>
      </w:r>
      <w:r>
        <w:rPr>
          <w:rFonts w:ascii="Calibri" w:hAnsi="Calibri"/>
          <w:i/>
          <w:sz w:val="22"/>
        </w:rPr>
        <w:t>Tôi hay nhầm giữa anh chị em họ và anh chị em ruột.</w:t>
      </w:r>
    </w:p>
    <w:p>
      <w:pPr>
        <w:spacing w:after="160" w:line="312" w:lineRule="auto"/>
      </w:pPr>
      <w:r>
        <w:rPr>
          <w:rFonts w:ascii="Calibri" w:hAnsi="Calibri"/>
          <w:b/>
          <w:sz w:val="22"/>
        </w:rPr>
        <w:t xml:space="preserve">Mr Roy: </w:t>
      </w:r>
      <w:r>
        <w:rPr>
          <w:rFonts w:ascii="Calibri" w:hAnsi="Calibri"/>
          <w:sz w:val="22"/>
        </w:rPr>
        <w:t xml:space="preserve">Is that man your father or your uncle?  </w:t>
      </w:r>
      <w:r>
        <w:rPr>
          <w:rFonts w:ascii="Calibri" w:hAnsi="Calibri"/>
          <w:i/>
          <w:sz w:val="22"/>
        </w:rPr>
        <w:t>Người đàn ông đó là bố hay bác anh vậy?</w:t>
      </w:r>
    </w:p>
    <w:p>
      <w:pPr>
        <w:spacing w:after="160" w:line="312" w:lineRule="auto"/>
      </w:pPr>
      <w:r>
        <w:rPr>
          <w:rFonts w:ascii="Calibri" w:hAnsi="Calibri"/>
          <w:b/>
          <w:sz w:val="22"/>
        </w:rPr>
        <w:t xml:space="preserve">Ms Lan: </w:t>
      </w:r>
      <w:r>
        <w:rPr>
          <w:rFonts w:ascii="Calibri" w:hAnsi="Calibri"/>
          <w:sz w:val="22"/>
        </w:rPr>
        <w:t xml:space="preserve">He is my uncle, my father's younger brother.  </w:t>
      </w:r>
      <w:r>
        <w:rPr>
          <w:rFonts w:ascii="Calibri" w:hAnsi="Calibri"/>
          <w:i/>
          <w:sz w:val="22"/>
        </w:rPr>
        <w:t>Đó là chú tôi, em trai của bố tôi.</w:t>
      </w:r>
    </w:p>
    <w:p>
      <w:pPr>
        <w:spacing w:after="160" w:line="312" w:lineRule="auto"/>
      </w:pPr>
      <w:r>
        <w:rPr>
          <w:rFonts w:ascii="Calibri" w:hAnsi="Calibri"/>
          <w:b/>
          <w:sz w:val="22"/>
        </w:rPr>
        <w:t xml:space="preserve">Mr Roy: </w:t>
      </w:r>
      <w:r>
        <w:rPr>
          <w:rFonts w:ascii="Calibri" w:hAnsi="Calibri"/>
          <w:sz w:val="22"/>
        </w:rPr>
        <w:t xml:space="preserve">Ah, that explains the family resemblance.  </w:t>
      </w:r>
      <w:r>
        <w:rPr>
          <w:rFonts w:ascii="Calibri" w:hAnsi="Calibri"/>
          <w:i/>
          <w:sz w:val="22"/>
        </w:rPr>
        <w:t>À, vậy giải thích được nét giống nhau trong gia đình.</w:t>
      </w:r>
    </w:p>
    <w:p>
      <w:pPr>
        <w:spacing w:after="160" w:line="312" w:lineRule="auto"/>
      </w:pPr>
      <w:r>
        <w:rPr>
          <w:rFonts w:ascii="Calibri" w:hAnsi="Calibri"/>
          <w:b/>
          <w:sz w:val="22"/>
        </w:rPr>
        <w:t xml:space="preserve">Ms Lan: </w:t>
      </w:r>
      <w:r>
        <w:rPr>
          <w:rFonts w:ascii="Calibri" w:hAnsi="Calibri"/>
          <w:sz w:val="22"/>
        </w:rPr>
        <w:t xml:space="preserve">Is she your mother or your aunt, Roy?  </w:t>
      </w:r>
      <w:r>
        <w:rPr>
          <w:rFonts w:ascii="Calibri" w:hAnsi="Calibri"/>
          <w:i/>
          <w:sz w:val="22"/>
        </w:rPr>
        <w:t>Cô ấy là mẹ hay dì anh vậy, anh Roy?</w:t>
      </w:r>
    </w:p>
    <w:p>
      <w:pPr>
        <w:spacing w:after="160" w:line="312" w:lineRule="auto"/>
      </w:pPr>
      <w:r>
        <w:rPr>
          <w:rFonts w:ascii="Calibri" w:hAnsi="Calibri"/>
          <w:b/>
          <w:sz w:val="22"/>
        </w:rPr>
        <w:t xml:space="preserve">Mr Roy: </w:t>
      </w:r>
      <w:r>
        <w:rPr>
          <w:rFonts w:ascii="Calibri" w:hAnsi="Calibri"/>
          <w:sz w:val="22"/>
        </w:rPr>
        <w:t xml:space="preserve">She is my aunt, my mother's sister.  </w:t>
      </w:r>
      <w:r>
        <w:rPr>
          <w:rFonts w:ascii="Calibri" w:hAnsi="Calibri"/>
          <w:i/>
          <w:sz w:val="22"/>
        </w:rPr>
        <w:t>Đó là dì tôi, em gái của mẹ tôi.</w:t>
      </w:r>
    </w:p>
    <w:p>
      <w:pPr>
        <w:spacing w:after="160" w:line="312" w:lineRule="auto"/>
      </w:pPr>
      <w:r>
        <w:rPr>
          <w:rFonts w:ascii="Calibri" w:hAnsi="Calibri"/>
          <w:b/>
          <w:sz w:val="22"/>
        </w:rPr>
        <w:t xml:space="preserve">Ms Lan: </w:t>
      </w:r>
      <w:r>
        <w:rPr>
          <w:rFonts w:ascii="Calibri" w:hAnsi="Calibri"/>
          <w:sz w:val="22"/>
        </w:rPr>
        <w:t xml:space="preserve">They do look quite similar, actually.  </w:t>
      </w:r>
      <w:r>
        <w:rPr>
          <w:rFonts w:ascii="Calibri" w:hAnsi="Calibri"/>
          <w:i/>
          <w:sz w:val="22"/>
        </w:rPr>
        <w:t>Thật ra hai người trông khá giống nhau.</w:t>
      </w:r>
    </w:p>
    <w:p>
      <w:pPr>
        <w:spacing w:after="160" w:line="312" w:lineRule="auto"/>
      </w:pPr>
      <w:r>
        <w:rPr>
          <w:rFonts w:ascii="Calibri" w:hAnsi="Calibri"/>
          <w:b/>
          <w:sz w:val="22"/>
        </w:rPr>
        <w:t xml:space="preserve">Mr Roy: </w:t>
      </w:r>
      <w:r>
        <w:rPr>
          <w:rFonts w:ascii="Calibri" w:hAnsi="Calibri"/>
          <w:sz w:val="22"/>
        </w:rPr>
        <w:t xml:space="preserve">Is he your full brother or your stepbrother?  </w:t>
      </w:r>
      <w:r>
        <w:rPr>
          <w:rFonts w:ascii="Calibri" w:hAnsi="Calibri"/>
          <w:i/>
          <w:sz w:val="22"/>
        </w:rPr>
        <w:t>Anh ấy là anh ruột hay anh cùng cha khác mẹ của chị vậy?</w:t>
      </w:r>
    </w:p>
    <w:p>
      <w:pPr>
        <w:spacing w:after="160" w:line="312" w:lineRule="auto"/>
      </w:pPr>
      <w:r>
        <w:rPr>
          <w:rFonts w:ascii="Calibri" w:hAnsi="Calibri"/>
          <w:b/>
          <w:sz w:val="22"/>
        </w:rPr>
        <w:t xml:space="preserve">Ms Lan: </w:t>
      </w:r>
      <w:r>
        <w:rPr>
          <w:rFonts w:ascii="Calibri" w:hAnsi="Calibri"/>
          <w:sz w:val="22"/>
        </w:rPr>
        <w:t xml:space="preserve">He is my stepbrother, from my father's second marriage.  </w:t>
      </w:r>
      <w:r>
        <w:rPr>
          <w:rFonts w:ascii="Calibri" w:hAnsi="Calibri"/>
          <w:i/>
          <w:sz w:val="22"/>
        </w:rPr>
        <w:t>Là anh cùng cha khác mẹ, từ cuộc hôn nhân thứ hai của bố tôi.</w:t>
      </w:r>
    </w:p>
    <w:p>
      <w:pPr>
        <w:spacing w:after="160" w:line="312" w:lineRule="auto"/>
      </w:pPr>
      <w:r>
        <w:rPr>
          <w:rFonts w:ascii="Calibri" w:hAnsi="Calibri"/>
          <w:b/>
          <w:sz w:val="22"/>
        </w:rPr>
        <w:t xml:space="preserve">Mr Roy: </w:t>
      </w:r>
      <w:r>
        <w:rPr>
          <w:rFonts w:ascii="Calibri" w:hAnsi="Calibri"/>
          <w:sz w:val="22"/>
        </w:rPr>
        <w:t xml:space="preserve">Thank you for explaining, that makes sense now.  </w:t>
      </w:r>
      <w:r>
        <w:rPr>
          <w:rFonts w:ascii="Calibri" w:hAnsi="Calibri"/>
          <w:i/>
          <w:sz w:val="22"/>
        </w:rPr>
        <w:t>Cảm ơn chị đã giải thích, giờ tôi hiểu rồi.</w:t>
      </w:r>
    </w:p>
    <w:p>
      <w:pPr>
        <w:spacing w:after="160" w:line="312" w:lineRule="auto"/>
      </w:pPr>
      <w:r>
        <w:rPr>
          <w:rFonts w:ascii="Calibri" w:hAnsi="Calibri"/>
          <w:b/>
          <w:sz w:val="22"/>
        </w:rPr>
        <w:t xml:space="preserve">Ms Lan: </w:t>
      </w:r>
      <w:r>
        <w:rPr>
          <w:rFonts w:ascii="Calibri" w:hAnsi="Calibri"/>
          <w:sz w:val="22"/>
        </w:rPr>
        <w:t xml:space="preserve">Is she your half-sister or your cousin?  </w:t>
      </w:r>
      <w:r>
        <w:rPr>
          <w:rFonts w:ascii="Calibri" w:hAnsi="Calibri"/>
          <w:i/>
          <w:sz w:val="22"/>
        </w:rPr>
        <w:t>Cô ấy là em cùng mẹ khác cha hay em họ anh vậy?</w:t>
      </w:r>
    </w:p>
    <w:p>
      <w:pPr>
        <w:spacing w:after="160" w:line="312" w:lineRule="auto"/>
      </w:pPr>
      <w:r>
        <w:rPr>
          <w:rFonts w:ascii="Calibri" w:hAnsi="Calibri"/>
          <w:b/>
          <w:sz w:val="22"/>
        </w:rPr>
        <w:t xml:space="preserve">Mr Roy: </w:t>
      </w:r>
      <w:r>
        <w:rPr>
          <w:rFonts w:ascii="Calibri" w:hAnsi="Calibri"/>
          <w:sz w:val="22"/>
        </w:rPr>
        <w:t xml:space="preserve">She is my half-sister, same mother, different father.  </w:t>
      </w:r>
      <w:r>
        <w:rPr>
          <w:rFonts w:ascii="Calibri" w:hAnsi="Calibri"/>
          <w:i/>
          <w:sz w:val="22"/>
        </w:rPr>
        <w:t>Là em cùng mẹ khác cha, cùng mẹ nhưng khác bố.</w:t>
      </w:r>
    </w:p>
    <w:p>
      <w:pPr>
        <w:spacing w:after="160" w:line="312" w:lineRule="auto"/>
      </w:pPr>
      <w:r>
        <w:rPr>
          <w:rFonts w:ascii="Calibri" w:hAnsi="Calibri"/>
          <w:b/>
          <w:sz w:val="22"/>
        </w:rPr>
        <w:t xml:space="preserve">Ms Lan: </w:t>
      </w:r>
      <w:r>
        <w:rPr>
          <w:rFonts w:ascii="Calibri" w:hAnsi="Calibri"/>
          <w:sz w:val="22"/>
        </w:rPr>
        <w:t xml:space="preserve">Got it, thank you for the clarity.  </w:t>
      </w:r>
      <w:r>
        <w:rPr>
          <w:rFonts w:ascii="Calibri" w:hAnsi="Calibri"/>
          <w:i/>
          <w:sz w:val="22"/>
        </w:rPr>
        <w:t>Rõ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son or your son-in-law?  </w:t>
      </w:r>
      <w:r>
        <w:rPr>
          <w:rFonts w:ascii="Calibri" w:hAnsi="Calibri"/>
          <w:i/>
          <w:sz w:val="22"/>
        </w:rPr>
        <w:t>Anh ấy là con trai hay con rể chị vậy?</w:t>
      </w:r>
    </w:p>
    <w:p>
      <w:pPr>
        <w:spacing w:after="160" w:line="312" w:lineRule="auto"/>
      </w:pPr>
      <w:r>
        <w:rPr>
          <w:rFonts w:ascii="Calibri" w:hAnsi="Calibri"/>
          <w:b/>
          <w:sz w:val="22"/>
        </w:rPr>
        <w:t xml:space="preserve">Ms Lan: </w:t>
      </w:r>
      <w:r>
        <w:rPr>
          <w:rFonts w:ascii="Calibri" w:hAnsi="Calibri"/>
          <w:sz w:val="22"/>
        </w:rPr>
        <w:t xml:space="preserve">He is my son-in-law, married to my daughter.  </w:t>
      </w:r>
      <w:r>
        <w:rPr>
          <w:rFonts w:ascii="Calibri" w:hAnsi="Calibri"/>
          <w:i/>
          <w:sz w:val="22"/>
        </w:rPr>
        <w:t>Đó là con rể tôi, chồng của con gái tôi.</w:t>
      </w:r>
    </w:p>
    <w:p>
      <w:pPr>
        <w:spacing w:after="160" w:line="312" w:lineRule="auto"/>
      </w:pPr>
      <w:r>
        <w:rPr>
          <w:rFonts w:ascii="Calibri" w:hAnsi="Calibri"/>
          <w:b/>
          <w:sz w:val="22"/>
        </w:rPr>
        <w:t xml:space="preserve">Mr Roy: </w:t>
      </w:r>
      <w:r>
        <w:rPr>
          <w:rFonts w:ascii="Calibri" w:hAnsi="Calibri"/>
          <w:sz w:val="22"/>
        </w:rPr>
        <w:t xml:space="preserve">Ah, I understand the connection now.  </w:t>
      </w:r>
      <w:r>
        <w:rPr>
          <w:rFonts w:ascii="Calibri" w:hAnsi="Calibri"/>
          <w:i/>
          <w:sz w:val="22"/>
        </w:rPr>
        <w:t>À, giờ tôi hiểu mối quan hệ rồi.</w:t>
      </w:r>
    </w:p>
    <w:p>
      <w:pPr>
        <w:spacing w:after="160" w:line="312" w:lineRule="auto"/>
      </w:pPr>
      <w:r>
        <w:rPr>
          <w:rFonts w:ascii="Calibri" w:hAnsi="Calibri"/>
          <w:b/>
          <w:sz w:val="22"/>
        </w:rPr>
        <w:t xml:space="preserve">Ms Lan: </w:t>
      </w:r>
      <w:r>
        <w:rPr>
          <w:rFonts w:ascii="Calibri" w:hAnsi="Calibri"/>
          <w:sz w:val="22"/>
        </w:rPr>
        <w:t xml:space="preserve">Is she your daughter or your daughter-in-law?  </w:t>
      </w:r>
      <w:r>
        <w:rPr>
          <w:rFonts w:ascii="Calibri" w:hAnsi="Calibri"/>
          <w:i/>
          <w:sz w:val="22"/>
        </w:rPr>
        <w:t>Cô ấy là con gái hay con dâu anh vậy?</w:t>
      </w:r>
    </w:p>
    <w:p>
      <w:pPr>
        <w:spacing w:after="160" w:line="312" w:lineRule="auto"/>
      </w:pPr>
      <w:r>
        <w:rPr>
          <w:rFonts w:ascii="Calibri" w:hAnsi="Calibri"/>
          <w:b/>
          <w:sz w:val="22"/>
        </w:rPr>
        <w:t xml:space="preserve">Mr Roy: </w:t>
      </w:r>
      <w:r>
        <w:rPr>
          <w:rFonts w:ascii="Calibri" w:hAnsi="Calibri"/>
          <w:sz w:val="22"/>
        </w:rPr>
        <w:t xml:space="preserve">She is my daughter-in-law, married to my son.  </w:t>
      </w:r>
      <w:r>
        <w:rPr>
          <w:rFonts w:ascii="Calibri" w:hAnsi="Calibri"/>
          <w:i/>
          <w:sz w:val="22"/>
        </w:rPr>
        <w:t>Đó là con dâu tôi, vợ của con trai tôi.</w:t>
      </w:r>
    </w:p>
    <w:p>
      <w:pPr>
        <w:spacing w:after="160" w:line="312" w:lineRule="auto"/>
      </w:pPr>
      <w:r>
        <w:rPr>
          <w:rFonts w:ascii="Calibri" w:hAnsi="Calibri"/>
          <w:b/>
          <w:sz w:val="22"/>
        </w:rPr>
        <w:t xml:space="preserve">Ms Lan: </w:t>
      </w:r>
      <w:r>
        <w:rPr>
          <w:rFonts w:ascii="Calibri" w:hAnsi="Calibri"/>
          <w:sz w:val="22"/>
        </w:rPr>
        <w:t xml:space="preserve">That makes sense, thank you.  </w:t>
      </w:r>
      <w:r>
        <w:rPr>
          <w:rFonts w:ascii="Calibri" w:hAnsi="Calibri"/>
          <w:i/>
          <w:sz w:val="22"/>
        </w:rPr>
        <w:t>Vậy hợp lý rồi, cảm ơn anh.</w:t>
      </w:r>
    </w:p>
    <w:p>
      <w:pPr>
        <w:spacing w:after="160" w:line="312" w:lineRule="auto"/>
      </w:pPr>
      <w:r>
        <w:rPr>
          <w:rFonts w:ascii="Calibri" w:hAnsi="Calibri"/>
          <w:b/>
          <w:sz w:val="22"/>
        </w:rPr>
        <w:t xml:space="preserve">Mr Roy: </w:t>
      </w:r>
      <w:r>
        <w:rPr>
          <w:rFonts w:ascii="Calibri" w:hAnsi="Calibri"/>
          <w:sz w:val="22"/>
        </w:rPr>
        <w:t xml:space="preserve">Are they twins, or just very similar in age?  </w:t>
      </w:r>
      <w:r>
        <w:rPr>
          <w:rFonts w:ascii="Calibri" w:hAnsi="Calibri"/>
          <w:i/>
          <w:sz w:val="22"/>
        </w:rPr>
        <w:t>Hai bé đó có phải sinh đôi không, hay chỉ trạc tuổi nhau?</w:t>
      </w:r>
    </w:p>
    <w:p>
      <w:pPr>
        <w:spacing w:after="160" w:line="312" w:lineRule="auto"/>
      </w:pPr>
      <w:r>
        <w:rPr>
          <w:rFonts w:ascii="Calibri" w:hAnsi="Calibri"/>
          <w:b/>
          <w:sz w:val="22"/>
        </w:rPr>
        <w:t xml:space="preserve">Ms Lan: </w:t>
      </w:r>
      <w:r>
        <w:rPr>
          <w:rFonts w:ascii="Calibri" w:hAnsi="Calibri"/>
          <w:sz w:val="22"/>
        </w:rPr>
        <w:t xml:space="preserve">They are actually twins, born on the same day.  </w:t>
      </w:r>
      <w:r>
        <w:rPr>
          <w:rFonts w:ascii="Calibri" w:hAnsi="Calibri"/>
          <w:i/>
          <w:sz w:val="22"/>
        </w:rPr>
        <w:t>Thật ra là sinh đôi, sinh cùng một ngày.</w:t>
      </w:r>
    </w:p>
    <w:p>
      <w:pPr>
        <w:spacing w:after="160" w:line="312" w:lineRule="auto"/>
      </w:pPr>
      <w:r>
        <w:rPr>
          <w:rFonts w:ascii="Calibri" w:hAnsi="Calibri"/>
          <w:b/>
          <w:sz w:val="22"/>
        </w:rPr>
        <w:t xml:space="preserve">Mr Roy: </w:t>
      </w:r>
      <w:r>
        <w:rPr>
          <w:rFonts w:ascii="Calibri" w:hAnsi="Calibri"/>
          <w:sz w:val="22"/>
        </w:rPr>
        <w:t xml:space="preserve">Wow, that is amazing, they look identical.  </w:t>
      </w:r>
      <w:r>
        <w:rPr>
          <w:rFonts w:ascii="Calibri" w:hAnsi="Calibri"/>
          <w:i/>
          <w:sz w:val="22"/>
        </w:rPr>
        <w:t>Ồ, tuyệt quá, hai bé trông giống hệt nhau.</w:t>
      </w:r>
    </w:p>
    <w:p>
      <w:pPr>
        <w:spacing w:after="160" w:line="312" w:lineRule="auto"/>
      </w:pPr>
      <w:r>
        <w:rPr>
          <w:rFonts w:ascii="Calibri" w:hAnsi="Calibri"/>
          <w:b/>
          <w:sz w:val="22"/>
        </w:rPr>
        <w:t xml:space="preserve">Ms Lan: </w:t>
      </w:r>
      <w:r>
        <w:rPr>
          <w:rFonts w:ascii="Calibri" w:hAnsi="Calibri"/>
          <w:sz w:val="22"/>
        </w:rPr>
        <w:t xml:space="preserve">Do you have any siblings, or are you an only child?  </w:t>
      </w:r>
      <w:r>
        <w:rPr>
          <w:rFonts w:ascii="Calibri" w:hAnsi="Calibri"/>
          <w:i/>
          <w:sz w:val="22"/>
        </w:rPr>
        <w:t>Anh có anh chị em nào không, hay là con một?</w:t>
      </w:r>
    </w:p>
    <w:p>
      <w:pPr>
        <w:spacing w:after="160" w:line="312" w:lineRule="auto"/>
      </w:pPr>
      <w:r>
        <w:rPr>
          <w:rFonts w:ascii="Calibri" w:hAnsi="Calibri"/>
          <w:b/>
          <w:sz w:val="22"/>
        </w:rPr>
        <w:t xml:space="preserve">Mr Roy: </w:t>
      </w:r>
      <w:r>
        <w:rPr>
          <w:rFonts w:ascii="Calibri" w:hAnsi="Calibri"/>
          <w:sz w:val="22"/>
        </w:rPr>
        <w:t xml:space="preserve">Actually, I grew up without any siblings at all.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quite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Roy: </w:t>
      </w:r>
      <w:r>
        <w:rPr>
          <w:rFonts w:ascii="Calibri" w:hAnsi="Calibri"/>
          <w:sz w:val="22"/>
        </w:rPr>
        <w:t xml:space="preserve">Is she a relative, or your daughter's godmother?  </w:t>
      </w:r>
      <w:r>
        <w:rPr>
          <w:rFonts w:ascii="Calibri" w:hAnsi="Calibri"/>
          <w:i/>
          <w:sz w:val="22"/>
        </w:rPr>
        <w:t>Cô ấy là người thân, hay là mẹ đỡ đầu của con gái chị vậy?</w:t>
      </w:r>
    </w:p>
    <w:p>
      <w:pPr>
        <w:spacing w:after="160" w:line="312" w:lineRule="auto"/>
      </w:pPr>
      <w:r>
        <w:rPr>
          <w:rFonts w:ascii="Calibri" w:hAnsi="Calibri"/>
          <w:b/>
          <w:sz w:val="22"/>
        </w:rPr>
        <w:t xml:space="preserve">Ms Lan: </w:t>
      </w:r>
      <w:r>
        <w:rPr>
          <w:rFonts w:ascii="Calibri" w:hAnsi="Calibri"/>
          <w:sz w:val="22"/>
        </w:rPr>
        <w:t xml:space="preserve">She is actually my daughter's godmother, a close friend.  </w:t>
      </w:r>
      <w:r>
        <w:rPr>
          <w:rFonts w:ascii="Calibri" w:hAnsi="Calibri"/>
          <w:i/>
          <w:sz w:val="22"/>
        </w:rPr>
        <w:t>Thật ra đó là mẹ đỡ đầu của con gái tôi, một người bạn thân.</w:t>
      </w:r>
    </w:p>
    <w:p>
      <w:pPr>
        <w:spacing w:after="160" w:line="312" w:lineRule="auto"/>
      </w:pPr>
      <w:r>
        <w:rPr>
          <w:rFonts w:ascii="Calibri" w:hAnsi="Calibri"/>
          <w:b/>
          <w:sz w:val="22"/>
        </w:rPr>
        <w:t xml:space="preserve">Mr Roy: </w:t>
      </w:r>
      <w:r>
        <w:rPr>
          <w:rFonts w:ascii="Calibri" w:hAnsi="Calibri"/>
          <w:sz w:val="22"/>
        </w:rPr>
        <w:t xml:space="preserve">That is a beautiful role to have in a child's life.  </w:t>
      </w:r>
      <w:r>
        <w:rPr>
          <w:rFonts w:ascii="Calibri" w:hAnsi="Calibri"/>
          <w:i/>
          <w:sz w:val="22"/>
        </w:rPr>
        <w:t>Đó là một vai trò đẹp trong cuộc đời một đứa trẻ.</w:t>
      </w:r>
    </w:p>
    <w:p>
      <w:pPr>
        <w:spacing w:after="160" w:line="312" w:lineRule="auto"/>
      </w:pPr>
      <w:r>
        <w:rPr>
          <w:rFonts w:ascii="Calibri" w:hAnsi="Calibri"/>
          <w:b/>
          <w:sz w:val="22"/>
        </w:rPr>
        <w:t xml:space="preserve">Ms Lan: </w:t>
      </w:r>
      <w:r>
        <w:rPr>
          <w:rFonts w:ascii="Calibri" w:hAnsi="Calibri"/>
          <w:sz w:val="22"/>
        </w:rPr>
        <w:t xml:space="preserve">Is he your biological brother or a foster sibling?  </w:t>
      </w:r>
      <w:r>
        <w:rPr>
          <w:rFonts w:ascii="Calibri" w:hAnsi="Calibri"/>
          <w:i/>
          <w:sz w:val="22"/>
        </w:rPr>
        <w:t>Anh ấy là anh trai ruột hay anh em nuôi của anh vậy?</w:t>
      </w:r>
    </w:p>
    <w:p>
      <w:pPr>
        <w:spacing w:after="160" w:line="312" w:lineRule="auto"/>
      </w:pPr>
      <w:r>
        <w:rPr>
          <w:rFonts w:ascii="Calibri" w:hAnsi="Calibri"/>
          <w:b/>
          <w:sz w:val="22"/>
        </w:rPr>
        <w:t xml:space="preserve">Mr Roy: </w:t>
      </w:r>
      <w:r>
        <w:rPr>
          <w:rFonts w:ascii="Calibri" w:hAnsi="Calibri"/>
          <w:sz w:val="22"/>
        </w:rPr>
        <w:t xml:space="preserve">He is my foster brother, raised in our family since young.  </w:t>
      </w:r>
      <w:r>
        <w:rPr>
          <w:rFonts w:ascii="Calibri" w:hAnsi="Calibri"/>
          <w:i/>
          <w:sz w:val="22"/>
        </w:rPr>
        <w:t>Là anh em nuôi của tôi, lớn lên trong gia đình tôi từ nhỏ.</w:t>
      </w:r>
    </w:p>
    <w:p>
      <w:pPr>
        <w:spacing w:after="160" w:line="312" w:lineRule="auto"/>
      </w:pPr>
      <w:r>
        <w:rPr>
          <w:rFonts w:ascii="Calibri" w:hAnsi="Calibri"/>
          <w:b/>
          <w:sz w:val="22"/>
        </w:rPr>
        <w:t xml:space="preserve">Ms Lan: </w:t>
      </w:r>
      <w:r>
        <w:rPr>
          <w:rFonts w:ascii="Calibri" w:hAnsi="Calibri"/>
          <w:sz w:val="22"/>
        </w:rPr>
        <w:t xml:space="preserve">That is a wonderful family story.  </w:t>
      </w:r>
      <w:r>
        <w:rPr>
          <w:rFonts w:ascii="Calibri" w:hAnsi="Calibri"/>
          <w:i/>
          <w:sz w:val="22"/>
        </w:rPr>
        <w:t>Đó là một câu chuyện gia đình tuyệt vời.</w:t>
      </w:r>
    </w:p>
    <w:p>
      <w:pPr>
        <w:spacing w:after="160" w:line="312" w:lineRule="auto"/>
      </w:pPr>
      <w:r>
        <w:rPr>
          <w:rFonts w:ascii="Calibri" w:hAnsi="Calibri"/>
          <w:b/>
          <w:sz w:val="22"/>
        </w:rPr>
        <w:t xml:space="preserve">Mr Roy: </w:t>
      </w:r>
      <w:r>
        <w:rPr>
          <w:rFonts w:ascii="Calibri" w:hAnsi="Calibri"/>
          <w:sz w:val="22"/>
        </w:rPr>
        <w:t xml:space="preserve">Is that your grandfather or your great-grandfather in this photo?  </w:t>
      </w:r>
      <w:r>
        <w:rPr>
          <w:rFonts w:ascii="Calibri" w:hAnsi="Calibri"/>
          <w:i/>
          <w:sz w:val="22"/>
        </w:rPr>
        <w:t>Trong ảnh này là ông nội hay ông cố của chị vậy?</w:t>
      </w:r>
    </w:p>
    <w:p>
      <w:pPr>
        <w:spacing w:after="160" w:line="312" w:lineRule="auto"/>
      </w:pPr>
      <w:r>
        <w:rPr>
          <w:rFonts w:ascii="Calibri" w:hAnsi="Calibri"/>
          <w:b/>
          <w:sz w:val="22"/>
        </w:rPr>
        <w:t xml:space="preserve">Ms Lan: </w:t>
      </w:r>
      <w:r>
        <w:rPr>
          <w:rFonts w:ascii="Calibri" w:hAnsi="Calibri"/>
          <w:sz w:val="22"/>
        </w:rPr>
        <w:t xml:space="preserve">That is actually my great-grandfather, my grandfather's father.  </w:t>
      </w:r>
      <w:r>
        <w:rPr>
          <w:rFonts w:ascii="Calibri" w:hAnsi="Calibri"/>
          <w:i/>
          <w:sz w:val="22"/>
        </w:rPr>
        <w:t>Thật ra đó là ông cố tôi, bố của ông nội tôi.</w:t>
      </w:r>
    </w:p>
    <w:p>
      <w:pPr>
        <w:spacing w:after="160" w:line="312" w:lineRule="auto"/>
      </w:pPr>
      <w:r>
        <w:rPr>
          <w:rFonts w:ascii="Calibri" w:hAnsi="Calibri"/>
          <w:b/>
          <w:sz w:val="22"/>
        </w:rPr>
        <w:t xml:space="preserve">Mr Roy: </w:t>
      </w:r>
      <w:r>
        <w:rPr>
          <w:rFonts w:ascii="Calibri" w:hAnsi="Calibri"/>
          <w:sz w:val="22"/>
        </w:rPr>
        <w:t xml:space="preserve">Amazing that you have a photo that old.  </w:t>
      </w:r>
      <w:r>
        <w:rPr>
          <w:rFonts w:ascii="Calibri" w:hAnsi="Calibri"/>
          <w:i/>
          <w:sz w:val="22"/>
        </w:rPr>
        <w:t>Tuyệt quá khi chị có tấm ảnh cũ như vậy.</w:t>
      </w:r>
    </w:p>
    <w:p>
      <w:pPr>
        <w:spacing w:after="160" w:line="312" w:lineRule="auto"/>
      </w:pPr>
      <w:r>
        <w:rPr>
          <w:rFonts w:ascii="Calibri" w:hAnsi="Calibri"/>
          <w:b/>
          <w:sz w:val="22"/>
        </w:rPr>
        <w:t xml:space="preserve">Ms Lan: </w:t>
      </w:r>
      <w:r>
        <w:rPr>
          <w:rFonts w:ascii="Calibri" w:hAnsi="Calibri"/>
          <w:sz w:val="22"/>
        </w:rPr>
        <w:t xml:space="preserve">Is she your aunt or your great-aunt, Roy?  </w:t>
      </w:r>
      <w:r>
        <w:rPr>
          <w:rFonts w:ascii="Calibri" w:hAnsi="Calibri"/>
          <w:i/>
          <w:sz w:val="22"/>
        </w:rPr>
        <w:t>Cô ấy là dì hay bà dì lớn của anh vậy, anh Roy?</w:t>
      </w:r>
    </w:p>
    <w:p>
      <w:pPr>
        <w:spacing w:after="160" w:line="312" w:lineRule="auto"/>
      </w:pPr>
      <w:r>
        <w:rPr>
          <w:rFonts w:ascii="Calibri" w:hAnsi="Calibri"/>
          <w:b/>
          <w:sz w:val="22"/>
        </w:rPr>
        <w:t xml:space="preserve">Mr Roy: </w:t>
      </w:r>
      <w:r>
        <w:rPr>
          <w:rFonts w:ascii="Calibri" w:hAnsi="Calibri"/>
          <w:sz w:val="22"/>
        </w:rPr>
        <w:t xml:space="preserve">She is my great-aunt, my grandmother's sister.  </w:t>
      </w:r>
      <w:r>
        <w:rPr>
          <w:rFonts w:ascii="Calibri" w:hAnsi="Calibri"/>
          <w:i/>
          <w:sz w:val="22"/>
        </w:rPr>
        <w:t>Đó là bà dì lớn của tôi, em gái của bà tôi.</w:t>
      </w:r>
    </w:p>
    <w:p>
      <w:pPr>
        <w:spacing w:after="160" w:line="312" w:lineRule="auto"/>
      </w:pPr>
      <w:r>
        <w:rPr>
          <w:rFonts w:ascii="Calibri" w:hAnsi="Calibri"/>
          <w:b/>
          <w:sz w:val="22"/>
        </w:rPr>
        <w:t xml:space="preserve">Ms Lan: </w:t>
      </w:r>
      <w:r>
        <w:rPr>
          <w:rFonts w:ascii="Calibri" w:hAnsi="Calibri"/>
          <w:sz w:val="22"/>
        </w:rPr>
        <w:t xml:space="preserve">That is a lovely family connection to have.  </w:t>
      </w:r>
      <w:r>
        <w:rPr>
          <w:rFonts w:ascii="Calibri" w:hAnsi="Calibri"/>
          <w:i/>
          <w:sz w:val="22"/>
        </w:rPr>
        <w:t>Đó là một mối liên kết gia đình đáng quý.</w:t>
      </w:r>
    </w:p>
    <w:p>
      <w:pPr>
        <w:spacing w:after="160" w:line="312" w:lineRule="auto"/>
      </w:pPr>
      <w:r>
        <w:rPr>
          <w:rFonts w:ascii="Calibri" w:hAnsi="Calibri"/>
          <w:b/>
          <w:sz w:val="22"/>
        </w:rPr>
        <w:t xml:space="preserve">Mr Roy: </w:t>
      </w:r>
      <w:r>
        <w:rPr>
          <w:rFonts w:ascii="Calibri" w:hAnsi="Calibri"/>
          <w:sz w:val="22"/>
        </w:rPr>
        <w:t xml:space="preserve">How exactly is he related to you, in simple terms?  </w:t>
      </w:r>
      <w:r>
        <w:rPr>
          <w:rFonts w:ascii="Calibri" w:hAnsi="Calibri"/>
          <w:i/>
          <w:sz w:val="22"/>
        </w:rPr>
        <w:t>Nói đơn giản thì anh ấy quan hệ với chị thế nào vậy?</w:t>
      </w:r>
    </w:p>
    <w:p>
      <w:pPr>
        <w:spacing w:after="160" w:line="312" w:lineRule="auto"/>
      </w:pPr>
      <w:r>
        <w:rPr>
          <w:rFonts w:ascii="Calibri" w:hAnsi="Calibri"/>
          <w:b/>
          <w:sz w:val="22"/>
        </w:rPr>
        <w:t xml:space="preserve">Ms Lan: </w:t>
      </w:r>
      <w:r>
        <w:rPr>
          <w:rFonts w:ascii="Calibri" w:hAnsi="Calibri"/>
          <w:sz w:val="22"/>
        </w:rPr>
        <w:t xml:space="preserve">Simply put, he is my cousin's son.  </w:t>
      </w:r>
      <w:r>
        <w:rPr>
          <w:rFonts w:ascii="Calibri" w:hAnsi="Calibri"/>
          <w:i/>
          <w:sz w:val="22"/>
        </w:rPr>
        <w:t>Nói đơn giản thì đó là con trai của anh họ tôi.</w:t>
      </w:r>
    </w:p>
    <w:p>
      <w:pPr>
        <w:spacing w:after="160" w:line="312" w:lineRule="auto"/>
      </w:pPr>
      <w:r>
        <w:rPr>
          <w:rFonts w:ascii="Calibri" w:hAnsi="Calibri"/>
          <w:b/>
          <w:sz w:val="22"/>
        </w:rPr>
        <w:t xml:space="preserve">Mr Roy: </w:t>
      </w:r>
      <w:r>
        <w:rPr>
          <w:rFonts w:ascii="Calibri" w:hAnsi="Calibri"/>
          <w:sz w:val="22"/>
        </w:rPr>
        <w:t xml:space="preserve">Ah, that makes it much clearer, thank you.  </w:t>
      </w:r>
      <w:r>
        <w:rPr>
          <w:rFonts w:ascii="Calibri" w:hAnsi="Calibri"/>
          <w:i/>
          <w:sz w:val="22"/>
        </w:rPr>
        <w:t>À, vậy rõ ràng hơn nhiều, cảm ơn chị.</w:t>
      </w:r>
    </w:p>
    <w:p>
      <w:pPr>
        <w:spacing w:after="160" w:line="312" w:lineRule="auto"/>
      </w:pPr>
      <w:r>
        <w:rPr>
          <w:rFonts w:ascii="Calibri" w:hAnsi="Calibri"/>
          <w:b/>
          <w:sz w:val="22"/>
        </w:rPr>
        <w:t xml:space="preserve">Ms Lan: </w:t>
      </w:r>
      <w:r>
        <w:rPr>
          <w:rFonts w:ascii="Calibri" w:hAnsi="Calibri"/>
          <w:sz w:val="22"/>
        </w:rPr>
        <w:t xml:space="preserve">Is he your brother or your brother-in-law?  </w:t>
      </w:r>
      <w:r>
        <w:rPr>
          <w:rFonts w:ascii="Calibri" w:hAnsi="Calibri"/>
          <w:i/>
          <w:sz w:val="22"/>
        </w:rPr>
        <w:t>Anh ấy là anh trai hay anh rể anh vậy?</w:t>
      </w:r>
    </w:p>
    <w:p>
      <w:pPr>
        <w:spacing w:after="160" w:line="312" w:lineRule="auto"/>
      </w:pPr>
      <w:r>
        <w:rPr>
          <w:rFonts w:ascii="Calibri" w:hAnsi="Calibri"/>
          <w:b/>
          <w:sz w:val="22"/>
        </w:rPr>
        <w:t xml:space="preserve">Mr Roy: </w:t>
      </w:r>
      <w:r>
        <w:rPr>
          <w:rFonts w:ascii="Calibri" w:hAnsi="Calibri"/>
          <w:sz w:val="22"/>
        </w:rPr>
        <w:t xml:space="preserve">He is my brother-in-law, married to my sister.  </w:t>
      </w:r>
      <w:r>
        <w:rPr>
          <w:rFonts w:ascii="Calibri" w:hAnsi="Calibri"/>
          <w:i/>
          <w:sz w:val="22"/>
        </w:rPr>
        <w:t>Đó là anh rể tôi, chồng của em gái tôi.</w:t>
      </w:r>
    </w:p>
    <w:p>
      <w:pPr>
        <w:spacing w:after="160" w:line="312" w:lineRule="auto"/>
      </w:pPr>
      <w:r>
        <w:rPr>
          <w:rFonts w:ascii="Calibri" w:hAnsi="Calibri"/>
          <w:b/>
          <w:sz w:val="22"/>
        </w:rPr>
        <w:t xml:space="preserve">Ms Lan: </w:t>
      </w:r>
      <w:r>
        <w:rPr>
          <w:rFonts w:ascii="Calibri" w:hAnsi="Calibri"/>
          <w:sz w:val="22"/>
        </w:rPr>
        <w:t xml:space="preserve">Got it, thank you for the explanation.  </w:t>
      </w:r>
      <w:r>
        <w:rPr>
          <w:rFonts w:ascii="Calibri" w:hAnsi="Calibri"/>
          <w:i/>
          <w:sz w:val="22"/>
        </w:rPr>
        <w:t>Rõ rồi, cảm ơn anh đã giải thích.</w:t>
      </w:r>
    </w:p>
    <w:p>
      <w:pPr>
        <w:spacing w:after="160" w:line="312" w:lineRule="auto"/>
      </w:pPr>
      <w:r>
        <w:rPr>
          <w:rFonts w:ascii="Calibri" w:hAnsi="Calibri"/>
          <w:b/>
          <w:sz w:val="22"/>
        </w:rPr>
        <w:t xml:space="preserve">Mr Roy: </w:t>
      </w:r>
      <w:r>
        <w:rPr>
          <w:rFonts w:ascii="Calibri" w:hAnsi="Calibri"/>
          <w:sz w:val="22"/>
        </w:rPr>
        <w:t xml:space="preserve">Is she your sister or your sister-in-law?  </w:t>
      </w:r>
      <w:r>
        <w:rPr>
          <w:rFonts w:ascii="Calibri" w:hAnsi="Calibri"/>
          <w:i/>
          <w:sz w:val="22"/>
        </w:rPr>
        <w:t>Cô ấy là chị gái hay chị dâu chị vậy?</w:t>
      </w:r>
    </w:p>
    <w:p>
      <w:pPr>
        <w:spacing w:after="160" w:line="312" w:lineRule="auto"/>
      </w:pPr>
      <w:r>
        <w:rPr>
          <w:rFonts w:ascii="Calibri" w:hAnsi="Calibri"/>
          <w:b/>
          <w:sz w:val="22"/>
        </w:rPr>
        <w:t xml:space="preserve">Ms Lan: </w:t>
      </w:r>
      <w:r>
        <w:rPr>
          <w:rFonts w:ascii="Calibri" w:hAnsi="Calibri"/>
          <w:sz w:val="22"/>
        </w:rPr>
        <w:t xml:space="preserve">She is my sister-in-law, married to my brother.  </w:t>
      </w:r>
      <w:r>
        <w:rPr>
          <w:rFonts w:ascii="Calibri" w:hAnsi="Calibri"/>
          <w:i/>
          <w:sz w:val="22"/>
        </w:rPr>
        <w:t>Đó là chị dâu tôi, vợ của anh trai tôi.</w:t>
      </w:r>
    </w:p>
    <w:p>
      <w:pPr>
        <w:spacing w:after="160" w:line="312" w:lineRule="auto"/>
      </w:pPr>
      <w:r>
        <w:rPr>
          <w:rFonts w:ascii="Calibri" w:hAnsi="Calibri"/>
          <w:b/>
          <w:sz w:val="22"/>
        </w:rPr>
        <w:t xml:space="preserve">Mr Roy: </w:t>
      </w:r>
      <w:r>
        <w:rPr>
          <w:rFonts w:ascii="Calibri" w:hAnsi="Calibri"/>
          <w:sz w:val="22"/>
        </w:rPr>
        <w:t xml:space="preserve">That makes sense, thank you for clarifying.  </w:t>
      </w:r>
      <w:r>
        <w:rPr>
          <w:rFonts w:ascii="Calibri" w:hAnsi="Calibri"/>
          <w:i/>
          <w:sz w:val="22"/>
        </w:rPr>
        <w:t>Vậy hợp lý rồi, cảm ơn chị đã làm rõ.</w:t>
      </w:r>
    </w:p>
    <w:p>
      <w:pPr>
        <w:spacing w:after="160" w:line="312" w:lineRule="auto"/>
      </w:pPr>
      <w:r>
        <w:rPr>
          <w:rFonts w:ascii="Calibri" w:hAnsi="Calibri"/>
          <w:b/>
          <w:sz w:val="22"/>
        </w:rPr>
        <w:t xml:space="preserve">Ms Lan: </w:t>
      </w:r>
      <w:r>
        <w:rPr>
          <w:rFonts w:ascii="Calibri" w:hAnsi="Calibri"/>
          <w:sz w:val="22"/>
        </w:rPr>
        <w:t xml:space="preserve">Is he your biological father or your stepfather?  </w:t>
      </w:r>
      <w:r>
        <w:rPr>
          <w:rFonts w:ascii="Calibri" w:hAnsi="Calibri"/>
          <w:i/>
          <w:sz w:val="22"/>
        </w:rPr>
        <w:t>Ông ấy là bố ruột hay bố dượng anh vậy?</w:t>
      </w:r>
    </w:p>
    <w:p>
      <w:pPr>
        <w:spacing w:after="160" w:line="312" w:lineRule="auto"/>
      </w:pPr>
      <w:r>
        <w:rPr>
          <w:rFonts w:ascii="Calibri" w:hAnsi="Calibri"/>
          <w:b/>
          <w:sz w:val="22"/>
        </w:rPr>
        <w:t xml:space="preserve">Mr Roy: </w:t>
      </w:r>
      <w:r>
        <w:rPr>
          <w:rFonts w:ascii="Calibri" w:hAnsi="Calibri"/>
          <w:sz w:val="22"/>
        </w:rPr>
        <w:t xml:space="preserve">He is my stepfather, my mother remarried years ago.  </w:t>
      </w:r>
      <w:r>
        <w:rPr>
          <w:rFonts w:ascii="Calibri" w:hAnsi="Calibri"/>
          <w:i/>
          <w:sz w:val="22"/>
        </w:rPr>
        <w:t>Đó là bố dượng tôi, mẹ tôi tái hôn nhiều năm trước.</w:t>
      </w:r>
    </w:p>
    <w:p>
      <w:pPr>
        <w:spacing w:after="160" w:line="312" w:lineRule="auto"/>
      </w:pPr>
      <w:r>
        <w:rPr>
          <w:rFonts w:ascii="Calibri" w:hAnsi="Calibri"/>
          <w:b/>
          <w:sz w:val="22"/>
        </w:rPr>
        <w:t xml:space="preserve">Ms Lan: </w:t>
      </w:r>
      <w:r>
        <w:rPr>
          <w:rFonts w:ascii="Calibri" w:hAnsi="Calibri"/>
          <w:sz w:val="22"/>
        </w:rPr>
        <w:t xml:space="preserve">Thank you for sharing that with me.  </w:t>
      </w:r>
      <w:r>
        <w:rPr>
          <w:rFonts w:ascii="Calibri" w:hAnsi="Calibri"/>
          <w:i/>
          <w:sz w:val="22"/>
        </w:rPr>
        <w:t>Cảm ơn anh đã chia sẻ điều đó với tôi.</w:t>
      </w:r>
    </w:p>
    <w:p>
      <w:pPr>
        <w:spacing w:after="160" w:line="312" w:lineRule="auto"/>
      </w:pPr>
      <w:r>
        <w:rPr>
          <w:rFonts w:ascii="Calibri" w:hAnsi="Calibri"/>
          <w:b/>
          <w:sz w:val="22"/>
        </w:rPr>
        <w:t xml:space="preserve">Mr Roy: </w:t>
      </w:r>
      <w:r>
        <w:rPr>
          <w:rFonts w:ascii="Calibri" w:hAnsi="Calibri"/>
          <w:sz w:val="22"/>
        </w:rPr>
        <w:t xml:space="preserve">Is she your biological mother or your stepmother?  </w:t>
      </w:r>
      <w:r>
        <w:rPr>
          <w:rFonts w:ascii="Calibri" w:hAnsi="Calibri"/>
          <w:i/>
          <w:sz w:val="22"/>
        </w:rPr>
        <w:t>Bà ấy là mẹ ruột hay mẹ kế của chị vậy?</w:t>
      </w:r>
    </w:p>
    <w:p>
      <w:pPr>
        <w:spacing w:after="160" w:line="312" w:lineRule="auto"/>
      </w:pPr>
      <w:r>
        <w:rPr>
          <w:rFonts w:ascii="Calibri" w:hAnsi="Calibri"/>
          <w:b/>
          <w:sz w:val="22"/>
        </w:rPr>
        <w:t xml:space="preserve">Ms Lan: </w:t>
      </w:r>
      <w:r>
        <w:rPr>
          <w:rFonts w:ascii="Calibri" w:hAnsi="Calibri"/>
          <w:sz w:val="22"/>
        </w:rPr>
        <w:t xml:space="preserve">She is my stepmother, my father remarried when I was young.  </w:t>
      </w:r>
      <w:r>
        <w:rPr>
          <w:rFonts w:ascii="Calibri" w:hAnsi="Calibri"/>
          <w:i/>
          <w:sz w:val="22"/>
        </w:rPr>
        <w:t>Đó là mẹ kế tôi, bố tôi tái hôn khi tôi còn nhỏ.</w:t>
      </w:r>
    </w:p>
    <w:p>
      <w:pPr>
        <w:spacing w:after="160" w:line="312" w:lineRule="auto"/>
      </w:pPr>
      <w:r>
        <w:rPr>
          <w:rFonts w:ascii="Calibri" w:hAnsi="Calibri"/>
          <w:b/>
          <w:sz w:val="22"/>
        </w:rPr>
        <w:t xml:space="preserve">Mr Roy: </w:t>
      </w:r>
      <w:r>
        <w:rPr>
          <w:rFonts w:ascii="Calibri" w:hAnsi="Calibri"/>
          <w:sz w:val="22"/>
        </w:rPr>
        <w:t xml:space="preserve">I appreciate you explaining that to me.  </w:t>
      </w:r>
      <w:r>
        <w:rPr>
          <w:rFonts w:ascii="Calibri" w:hAnsi="Calibri"/>
          <w:i/>
          <w:sz w:val="22"/>
        </w:rPr>
        <w:t>Tôi cảm kích vì chị đã giải thích điều đó.</w:t>
      </w:r>
    </w:p>
    <w:p>
      <w:pPr>
        <w:spacing w:after="160" w:line="312" w:lineRule="auto"/>
      </w:pPr>
      <w:r>
        <w:rPr>
          <w:rFonts w:ascii="Calibri" w:hAnsi="Calibri"/>
          <w:b/>
          <w:sz w:val="22"/>
        </w:rPr>
        <w:t xml:space="preserve">Ms Lan: </w:t>
      </w:r>
      <w:r>
        <w:rPr>
          <w:rFonts w:ascii="Calibri" w:hAnsi="Calibri"/>
          <w:sz w:val="22"/>
        </w:rPr>
        <w:t xml:space="preserve">Are they his biological parents or his adoptive parents?  </w:t>
      </w:r>
      <w:r>
        <w:rPr>
          <w:rFonts w:ascii="Calibri" w:hAnsi="Calibri"/>
          <w:i/>
          <w:sz w:val="22"/>
        </w:rPr>
        <w:t>Họ là cha mẹ ruột hay cha mẹ nuôi của cậu bé vậy?</w:t>
      </w:r>
    </w:p>
    <w:p>
      <w:pPr>
        <w:spacing w:after="160" w:line="312" w:lineRule="auto"/>
      </w:pPr>
      <w:r>
        <w:rPr>
          <w:rFonts w:ascii="Calibri" w:hAnsi="Calibri"/>
          <w:b/>
          <w:sz w:val="22"/>
        </w:rPr>
        <w:t xml:space="preserve">Mr Roy: </w:t>
      </w:r>
      <w:r>
        <w:rPr>
          <w:rFonts w:ascii="Calibri" w:hAnsi="Calibri"/>
          <w:sz w:val="22"/>
        </w:rPr>
        <w:t xml:space="preserve">They are his adoptive parents, they raised him from a baby.  </w:t>
      </w:r>
      <w:r>
        <w:rPr>
          <w:rFonts w:ascii="Calibri" w:hAnsi="Calibri"/>
          <w:i/>
          <w:sz w:val="22"/>
        </w:rPr>
        <w:t>Họ là cha mẹ nuôi, đã nuôi cậu bé từ khi còn ẵm ngửa.</w:t>
      </w:r>
    </w:p>
    <w:p>
      <w:pPr>
        <w:spacing w:after="160" w:line="312" w:lineRule="auto"/>
      </w:pPr>
      <w:r>
        <w:rPr>
          <w:rFonts w:ascii="Calibri" w:hAnsi="Calibri"/>
          <w:b/>
          <w:sz w:val="22"/>
        </w:rPr>
        <w:t xml:space="preserve">Ms Lan: </w:t>
      </w:r>
      <w:r>
        <w:rPr>
          <w:rFonts w:ascii="Calibri" w:hAnsi="Calibri"/>
          <w:sz w:val="22"/>
        </w:rPr>
        <w:t xml:space="preserve">What a wonderful family they have built.  </w:t>
      </w:r>
      <w:r>
        <w:rPr>
          <w:rFonts w:ascii="Calibri" w:hAnsi="Calibri"/>
          <w:i/>
          <w:sz w:val="22"/>
        </w:rPr>
        <w:t>Họ đã xây dựng một gia đình tuyệt vời quá.</w:t>
      </w:r>
    </w:p>
    <w:p>
      <w:pPr>
        <w:spacing w:after="160" w:line="312" w:lineRule="auto"/>
      </w:pPr>
      <w:r>
        <w:rPr>
          <w:rFonts w:ascii="Calibri" w:hAnsi="Calibri"/>
          <w:b/>
          <w:sz w:val="22"/>
        </w:rPr>
        <w:t xml:space="preserve">Mr Roy: </w:t>
      </w:r>
      <w:r>
        <w:rPr>
          <w:rFonts w:ascii="Calibri" w:hAnsi="Calibri"/>
          <w:sz w:val="22"/>
        </w:rPr>
        <w:t xml:space="preserve">Are you the eldest child in your family, Lan?  </w:t>
      </w:r>
      <w:r>
        <w:rPr>
          <w:rFonts w:ascii="Calibri" w:hAnsi="Calibri"/>
          <w:i/>
          <w:sz w:val="22"/>
        </w:rPr>
        <w:t>Chị có phải con cả trong gia đình không, chị Lan?</w:t>
      </w:r>
    </w:p>
    <w:p>
      <w:pPr>
        <w:spacing w:after="160" w:line="312" w:lineRule="auto"/>
      </w:pPr>
      <w:r>
        <w:rPr>
          <w:rFonts w:ascii="Calibri" w:hAnsi="Calibri"/>
          <w:b/>
          <w:sz w:val="22"/>
        </w:rPr>
        <w:t xml:space="preserve">Ms Lan: </w:t>
      </w:r>
      <w:r>
        <w:rPr>
          <w:rFonts w:ascii="Calibri" w:hAnsi="Calibri"/>
          <w:sz w:val="22"/>
        </w:rPr>
        <w:t xml:space="preserve">Yes, I am the eldest of three children.  </w:t>
      </w:r>
      <w:r>
        <w:rPr>
          <w:rFonts w:ascii="Calibri" w:hAnsi="Calibri"/>
          <w:i/>
          <w:sz w:val="22"/>
        </w:rPr>
        <w:t>Vâng, tôi là con cả trong ba anh chị em.</w:t>
      </w:r>
    </w:p>
    <w:p>
      <w:pPr>
        <w:spacing w:after="160" w:line="312" w:lineRule="auto"/>
      </w:pPr>
      <w:r>
        <w:rPr>
          <w:rFonts w:ascii="Calibri" w:hAnsi="Calibri"/>
          <w:b/>
          <w:sz w:val="22"/>
        </w:rPr>
        <w:t xml:space="preserve">Mr Roy: </w:t>
      </w:r>
      <w:r>
        <w:rPr>
          <w:rFonts w:ascii="Calibri" w:hAnsi="Calibri"/>
          <w:sz w:val="22"/>
        </w:rPr>
        <w:t xml:space="preserve">That explains why you take charge so naturally.  </w:t>
      </w:r>
      <w:r>
        <w:rPr>
          <w:rFonts w:ascii="Calibri" w:hAnsi="Calibri"/>
          <w:i/>
          <w:sz w:val="22"/>
        </w:rPr>
        <w:t>Vậy giải thích được vì sao chị lãnh đạo tự nhiên vậy.</w:t>
      </w:r>
    </w:p>
    <w:p>
      <w:pPr>
        <w:spacing w:after="160" w:line="312" w:lineRule="auto"/>
      </w:pPr>
      <w:r>
        <w:rPr>
          <w:rFonts w:ascii="Calibri" w:hAnsi="Calibri"/>
          <w:b/>
          <w:sz w:val="22"/>
        </w:rPr>
        <w:t xml:space="preserve">Ms Lan: </w:t>
      </w:r>
      <w:r>
        <w:rPr>
          <w:rFonts w:ascii="Calibri" w:hAnsi="Calibri"/>
          <w:sz w:val="22"/>
        </w:rPr>
        <w:t xml:space="preserve">Are you the youngest in your family, Roy?  </w:t>
      </w:r>
      <w:r>
        <w:rPr>
          <w:rFonts w:ascii="Calibri" w:hAnsi="Calibri"/>
          <w:i/>
          <w:sz w:val="22"/>
        </w:rPr>
        <w:t>Anh có phải con út trong gia đình không, anh Roy?</w:t>
      </w:r>
    </w:p>
    <w:p>
      <w:pPr>
        <w:spacing w:after="160" w:line="312" w:lineRule="auto"/>
      </w:pPr>
      <w:r>
        <w:rPr>
          <w:rFonts w:ascii="Calibri" w:hAnsi="Calibri"/>
          <w:b/>
          <w:sz w:val="22"/>
        </w:rPr>
        <w:t xml:space="preserve">Mr Roy: </w:t>
      </w:r>
      <w:r>
        <w:rPr>
          <w:rFonts w:ascii="Calibri" w:hAnsi="Calibri"/>
          <w:sz w:val="22"/>
        </w:rPr>
        <w:t xml:space="preserve">Yes, I am the youngest of four siblings.  </w:t>
      </w:r>
      <w:r>
        <w:rPr>
          <w:rFonts w:ascii="Calibri" w:hAnsi="Calibri"/>
          <w:i/>
          <w:sz w:val="22"/>
        </w:rPr>
        <w:t>Vâng, tôi là con út trong bốn anh chị em.</w:t>
      </w:r>
    </w:p>
    <w:p>
      <w:pPr>
        <w:spacing w:after="160" w:line="312" w:lineRule="auto"/>
      </w:pPr>
      <w:r>
        <w:rPr>
          <w:rFonts w:ascii="Calibri" w:hAnsi="Calibri"/>
          <w:b/>
          <w:sz w:val="22"/>
        </w:rPr>
        <w:t xml:space="preserve">Ms Lan: </w:t>
      </w:r>
      <w:r>
        <w:rPr>
          <w:rFonts w:ascii="Calibri" w:hAnsi="Calibri"/>
          <w:sz w:val="22"/>
        </w:rPr>
        <w:t xml:space="preserve">That must have been fun growing up.  </w:t>
      </w:r>
      <w:r>
        <w:rPr>
          <w:rFonts w:ascii="Calibri" w:hAnsi="Calibri"/>
          <w:i/>
          <w:sz w:val="22"/>
        </w:rPr>
        <w:t>Chắc lớn lên như vậy vui lắm.</w:t>
      </w:r>
    </w:p>
    <w:p>
      <w:pPr>
        <w:spacing w:after="160" w:line="312" w:lineRule="auto"/>
      </w:pPr>
      <w:r>
        <w:rPr>
          <w:rFonts w:ascii="Calibri" w:hAnsi="Calibri"/>
          <w:b/>
          <w:sz w:val="22"/>
        </w:rPr>
        <w:t xml:space="preserve">Mr Roy: </w:t>
      </w:r>
      <w:r>
        <w:rPr>
          <w:rFonts w:ascii="Calibri" w:hAnsi="Calibri"/>
          <w:sz w:val="22"/>
        </w:rPr>
        <w:t xml:space="preserve">Where do you fall among your siblings, Lan?  </w:t>
      </w:r>
      <w:r>
        <w:rPr>
          <w:rFonts w:ascii="Calibri" w:hAnsi="Calibri"/>
          <w:i/>
          <w:sz w:val="22"/>
        </w:rPr>
        <w:t>Chị đứng vị trí nào trong số anh chị em vậy?</w:t>
      </w:r>
    </w:p>
    <w:p>
      <w:pPr>
        <w:spacing w:after="160" w:line="312" w:lineRule="auto"/>
      </w:pPr>
      <w:r>
        <w:rPr>
          <w:rFonts w:ascii="Calibri" w:hAnsi="Calibri"/>
          <w:b/>
          <w:sz w:val="22"/>
        </w:rPr>
        <w:t xml:space="preserve">Ms Lan: </w:t>
      </w:r>
      <w:r>
        <w:rPr>
          <w:rFonts w:ascii="Calibri" w:hAnsi="Calibri"/>
          <w:sz w:val="22"/>
        </w:rPr>
        <w:t xml:space="preserve">I am actually the middle child of three.  </w:t>
      </w:r>
      <w:r>
        <w:rPr>
          <w:rFonts w:ascii="Calibri" w:hAnsi="Calibri"/>
          <w:i/>
          <w:sz w:val="22"/>
        </w:rPr>
        <w:t>Thật ra tôi là con giữa trong ba anh chị em.</w:t>
      </w:r>
    </w:p>
    <w:p>
      <w:pPr>
        <w:spacing w:after="160" w:line="312" w:lineRule="auto"/>
      </w:pPr>
      <w:r>
        <w:rPr>
          <w:rFonts w:ascii="Calibri" w:hAnsi="Calibri"/>
          <w:b/>
          <w:sz w:val="22"/>
        </w:rPr>
        <w:t xml:space="preserve">Mr Roy: </w:t>
      </w:r>
      <w:r>
        <w:rPr>
          <w:rFonts w:ascii="Calibri" w:hAnsi="Calibri"/>
          <w:sz w:val="22"/>
        </w:rPr>
        <w:t xml:space="preserve">Middle children are often great at keeping the peace.  </w:t>
      </w:r>
      <w:r>
        <w:rPr>
          <w:rFonts w:ascii="Calibri" w:hAnsi="Calibri"/>
          <w:i/>
          <w:sz w:val="22"/>
        </w:rPr>
        <w:t>Con giữa thường giỏi giữ hòa khí trong nhà lắm.</w:t>
      </w:r>
    </w:p>
    <w:p>
      <w:pPr>
        <w:spacing w:after="160" w:line="312" w:lineRule="auto"/>
      </w:pPr>
      <w:r>
        <w:rPr>
          <w:rFonts w:ascii="Calibri" w:hAnsi="Calibri"/>
          <w:b/>
          <w:sz w:val="22"/>
        </w:rPr>
        <w:t xml:space="preserve">Ms Lan: </w:t>
      </w:r>
      <w:r>
        <w:rPr>
          <w:rFonts w:ascii="Calibri" w:hAnsi="Calibri"/>
          <w:sz w:val="22"/>
        </w:rPr>
        <w:t xml:space="preserve">Is your mother still married, or is she widowed?  </w:t>
      </w:r>
      <w:r>
        <w:rPr>
          <w:rFonts w:ascii="Calibri" w:hAnsi="Calibri"/>
          <w:i/>
          <w:sz w:val="22"/>
        </w:rPr>
        <w:t>Mẹ anh vẫn còn kết hôn hay đã góa chồng vậy?</w:t>
      </w:r>
    </w:p>
    <w:p>
      <w:pPr>
        <w:spacing w:after="160" w:line="312" w:lineRule="auto"/>
      </w:pPr>
      <w:r>
        <w:rPr>
          <w:rFonts w:ascii="Calibri" w:hAnsi="Calibri"/>
          <w:b/>
          <w:sz w:val="22"/>
        </w:rPr>
        <w:t xml:space="preserve">Mr Roy: </w:t>
      </w:r>
      <w:r>
        <w:rPr>
          <w:rFonts w:ascii="Calibri" w:hAnsi="Calibri"/>
          <w:sz w:val="22"/>
        </w:rPr>
        <w:t xml:space="preserve">She is widowed, my father passed away years ago.  </w:t>
      </w:r>
      <w:r>
        <w:rPr>
          <w:rFonts w:ascii="Calibri" w:hAnsi="Calibri"/>
          <w:i/>
          <w:sz w:val="22"/>
        </w:rPr>
        <w:t>Mẹ tôi góa chồng, bố tôi mất nhiều năm trước.</w:t>
      </w:r>
    </w:p>
    <w:p>
      <w:pPr>
        <w:spacing w:after="160" w:line="312" w:lineRule="auto"/>
      </w:pPr>
      <w:r>
        <w:rPr>
          <w:rFonts w:ascii="Calibri" w:hAnsi="Calibri"/>
          <w:b/>
          <w:sz w:val="22"/>
        </w:rPr>
        <w:t xml:space="preserve">Ms Lan: </w:t>
      </w:r>
      <w:r>
        <w:rPr>
          <w:rFonts w:ascii="Calibri" w:hAnsi="Calibri"/>
          <w:sz w:val="22"/>
        </w:rPr>
        <w:t xml:space="preserve">I am sorry to hear that, Roy.  </w:t>
      </w:r>
      <w:r>
        <w:rPr>
          <w:rFonts w:ascii="Calibri" w:hAnsi="Calibri"/>
          <w:i/>
          <w:sz w:val="22"/>
        </w:rPr>
        <w:t>Tôi rất tiếc khi nghe điều đó, anh Roy.</w:t>
      </w:r>
    </w:p>
    <w:p>
      <w:pPr>
        <w:spacing w:after="160" w:line="312" w:lineRule="auto"/>
      </w:pPr>
      <w:r>
        <w:rPr>
          <w:rFonts w:ascii="Calibri" w:hAnsi="Calibri"/>
          <w:b/>
          <w:sz w:val="22"/>
        </w:rPr>
        <w:t xml:space="preserve">Mr Roy: </w:t>
      </w:r>
      <w:r>
        <w:rPr>
          <w:rFonts w:ascii="Calibri" w:hAnsi="Calibri"/>
          <w:sz w:val="22"/>
        </w:rPr>
        <w:t xml:space="preserve">Does your friend raise her kids alone, as a single parent?  </w:t>
      </w:r>
      <w:r>
        <w:rPr>
          <w:rFonts w:ascii="Calibri" w:hAnsi="Calibri"/>
          <w:i/>
          <w:sz w:val="22"/>
        </w:rPr>
        <w:t>Bạn chị nuôi con một mình, làm cha mẹ đơn thân à?</w:t>
      </w:r>
    </w:p>
    <w:p>
      <w:pPr>
        <w:spacing w:after="160" w:line="312" w:lineRule="auto"/>
      </w:pPr>
      <w:r>
        <w:rPr>
          <w:rFonts w:ascii="Calibri" w:hAnsi="Calibri"/>
          <w:b/>
          <w:sz w:val="22"/>
        </w:rPr>
        <w:t xml:space="preserve">Ms Lan: </w:t>
      </w:r>
      <w:r>
        <w:rPr>
          <w:rFonts w:ascii="Calibri" w:hAnsi="Calibri"/>
          <w:sz w:val="22"/>
        </w:rPr>
        <w:t xml:space="preserve">Yes, she has been a single parent for five years now.  </w:t>
      </w:r>
      <w:r>
        <w:rPr>
          <w:rFonts w:ascii="Calibri" w:hAnsi="Calibri"/>
          <w:i/>
          <w:sz w:val="22"/>
        </w:rPr>
        <w:t>Vâng, bạn ấy làm mẹ đơn thân được năm năm rồi.</w:t>
      </w:r>
    </w:p>
    <w:p>
      <w:pPr>
        <w:spacing w:after="160" w:line="312" w:lineRule="auto"/>
      </w:pPr>
      <w:r>
        <w:rPr>
          <w:rFonts w:ascii="Calibri" w:hAnsi="Calibri"/>
          <w:b/>
          <w:sz w:val="22"/>
        </w:rPr>
        <w:t xml:space="preserve">Mr Roy: </w:t>
      </w:r>
      <w:r>
        <w:rPr>
          <w:rFonts w:ascii="Calibri" w:hAnsi="Calibri"/>
          <w:sz w:val="22"/>
        </w:rPr>
        <w:t xml:space="preserve">She sounds incredibly strong.  </w:t>
      </w:r>
      <w:r>
        <w:rPr>
          <w:rFonts w:ascii="Calibri" w:hAnsi="Calibri"/>
          <w:i/>
          <w:sz w:val="22"/>
        </w:rPr>
        <w:t>Nghe có vẻ bạn ấy mạnh mẽ lắm.</w:t>
      </w:r>
    </w:p>
    <w:p>
      <w:pPr>
        <w:spacing w:after="160" w:line="312" w:lineRule="auto"/>
      </w:pPr>
      <w:r>
        <w:rPr>
          <w:rFonts w:ascii="Calibri" w:hAnsi="Calibri"/>
          <w:b/>
          <w:sz w:val="22"/>
        </w:rPr>
        <w:t xml:space="preserve">Ms Lan: </w:t>
      </w:r>
      <w:r>
        <w:rPr>
          <w:rFonts w:ascii="Calibri" w:hAnsi="Calibri"/>
          <w:sz w:val="22"/>
        </w:rPr>
        <w:t xml:space="preserve">Is she his mother or his legal guardian?  </w:t>
      </w:r>
      <w:r>
        <w:rPr>
          <w:rFonts w:ascii="Calibri" w:hAnsi="Calibri"/>
          <w:i/>
          <w:sz w:val="22"/>
        </w:rPr>
        <w:t>Cô ấy là mẹ hay người giám hộ hợp pháp của cậu bé vậy?</w:t>
      </w:r>
    </w:p>
    <w:p>
      <w:pPr>
        <w:spacing w:after="160" w:line="312" w:lineRule="auto"/>
      </w:pPr>
      <w:r>
        <w:rPr>
          <w:rFonts w:ascii="Calibri" w:hAnsi="Calibri"/>
          <w:b/>
          <w:sz w:val="22"/>
        </w:rPr>
        <w:t xml:space="preserve">Mr Roy: </w:t>
      </w:r>
      <w:r>
        <w:rPr>
          <w:rFonts w:ascii="Calibri" w:hAnsi="Calibri"/>
          <w:sz w:val="22"/>
        </w:rPr>
        <w:t xml:space="preserve">She is his legal guardian, his parents passed away.  </w:t>
      </w:r>
      <w:r>
        <w:rPr>
          <w:rFonts w:ascii="Calibri" w:hAnsi="Calibri"/>
          <w:i/>
          <w:sz w:val="22"/>
        </w:rPr>
        <w:t>Đó là người giám hộ hợp pháp, cha mẹ cậu bé đã mất.</w:t>
      </w:r>
    </w:p>
    <w:p>
      <w:pPr>
        <w:spacing w:after="160" w:line="312" w:lineRule="auto"/>
      </w:pPr>
      <w:r>
        <w:rPr>
          <w:rFonts w:ascii="Calibri" w:hAnsi="Calibri"/>
          <w:b/>
          <w:sz w:val="22"/>
        </w:rPr>
        <w:t xml:space="preserve">Ms Lan: </w:t>
      </w:r>
      <w:r>
        <w:rPr>
          <w:rFonts w:ascii="Calibri" w:hAnsi="Calibri"/>
          <w:sz w:val="22"/>
        </w:rPr>
        <w:t xml:space="preserve">That is a meaningful responsibility to take on.  </w:t>
      </w:r>
      <w:r>
        <w:rPr>
          <w:rFonts w:ascii="Calibri" w:hAnsi="Calibri"/>
          <w:i/>
          <w:sz w:val="22"/>
        </w:rPr>
        <w:t>Đó là một trách nhiệm đầy ý nghĩa khi gánh vác.</w:t>
      </w:r>
    </w:p>
    <w:p>
      <w:pPr>
        <w:spacing w:after="160" w:line="312" w:lineRule="auto"/>
      </w:pPr>
      <w:r>
        <w:rPr>
          <w:rFonts w:ascii="Calibri" w:hAnsi="Calibri"/>
          <w:b/>
          <w:sz w:val="22"/>
        </w:rPr>
        <w:t xml:space="preserve">Mr Roy: </w:t>
      </w:r>
      <w:r>
        <w:rPr>
          <w:rFonts w:ascii="Calibri" w:hAnsi="Calibri"/>
          <w:sz w:val="22"/>
        </w:rPr>
        <w:t xml:space="preserve">Is he close family, or more of an extended relative?  </w:t>
      </w:r>
      <w:r>
        <w:rPr>
          <w:rFonts w:ascii="Calibri" w:hAnsi="Calibri"/>
          <w:i/>
          <w:sz w:val="22"/>
        </w:rPr>
        <w:t>Anh ấy là người thân gần hay là họ hàng xa vậy?</w:t>
      </w:r>
    </w:p>
    <w:p>
      <w:pPr>
        <w:spacing w:after="160" w:line="312" w:lineRule="auto"/>
      </w:pPr>
      <w:r>
        <w:rPr>
          <w:rFonts w:ascii="Calibri" w:hAnsi="Calibri"/>
          <w:b/>
          <w:sz w:val="22"/>
        </w:rPr>
        <w:t xml:space="preserve">Ms Lan: </w:t>
      </w:r>
      <w:r>
        <w:rPr>
          <w:rFonts w:ascii="Calibri" w:hAnsi="Calibri"/>
          <w:sz w:val="22"/>
        </w:rPr>
        <w:t xml:space="preserve">He is extended family, a distant relative on my mother's side.  </w:t>
      </w:r>
      <w:r>
        <w:rPr>
          <w:rFonts w:ascii="Calibri" w:hAnsi="Calibri"/>
          <w:i/>
          <w:sz w:val="22"/>
        </w:rPr>
        <w:t>Đó là họ hàng xa, bên ngoại của tôi.</w:t>
      </w:r>
    </w:p>
    <w:p>
      <w:pPr>
        <w:spacing w:after="160" w:line="312" w:lineRule="auto"/>
      </w:pPr>
      <w:r>
        <w:rPr>
          <w:rFonts w:ascii="Calibri" w:hAnsi="Calibri"/>
          <w:b/>
          <w:sz w:val="22"/>
        </w:rPr>
        <w:t xml:space="preserve">Mr Roy: </w:t>
      </w:r>
      <w:r>
        <w:rPr>
          <w:rFonts w:ascii="Calibri" w:hAnsi="Calibri"/>
          <w:sz w:val="22"/>
        </w:rPr>
        <w:t xml:space="preserve">Family gatherings must be quite large then.  </w:t>
      </w:r>
      <w:r>
        <w:rPr>
          <w:rFonts w:ascii="Calibri" w:hAnsi="Calibri"/>
          <w:i/>
          <w:sz w:val="22"/>
        </w:rPr>
        <w:t>Vậy chắc họp mặt gia đình đông lắm.</w:t>
      </w:r>
    </w:p>
    <w:p>
      <w:pPr>
        <w:spacing w:after="160" w:line="312" w:lineRule="auto"/>
      </w:pPr>
      <w:r>
        <w:rPr>
          <w:rFonts w:ascii="Calibri" w:hAnsi="Calibri"/>
          <w:b/>
          <w:sz w:val="22"/>
        </w:rPr>
        <w:t xml:space="preserve">Ms Lan: </w:t>
      </w:r>
      <w:r>
        <w:rPr>
          <w:rFonts w:ascii="Calibri" w:hAnsi="Calibri"/>
          <w:sz w:val="22"/>
        </w:rPr>
        <w:t xml:space="preserve">Who exactly counts as immediate family for this form?  </w:t>
      </w:r>
      <w:r>
        <w:rPr>
          <w:rFonts w:ascii="Calibri" w:hAnsi="Calibri"/>
          <w:i/>
          <w:sz w:val="22"/>
        </w:rPr>
        <w:t>Ai được tính là gia đình trực hệ cho mẫu đơn này vậy?</w:t>
      </w:r>
    </w:p>
    <w:p>
      <w:pPr>
        <w:spacing w:after="160" w:line="312" w:lineRule="auto"/>
      </w:pPr>
      <w:r>
        <w:rPr>
          <w:rFonts w:ascii="Calibri" w:hAnsi="Calibri"/>
          <w:b/>
          <w:sz w:val="22"/>
        </w:rPr>
        <w:t xml:space="preserve">Mr Roy: </w:t>
      </w:r>
      <w:r>
        <w:rPr>
          <w:rFonts w:ascii="Calibri" w:hAnsi="Calibri"/>
          <w:sz w:val="22"/>
        </w:rPr>
        <w:t xml:space="preserve">Usually just parents, siblings, and children.  </w:t>
      </w:r>
      <w:r>
        <w:rPr>
          <w:rFonts w:ascii="Calibri" w:hAnsi="Calibri"/>
          <w:i/>
          <w:sz w:val="22"/>
        </w:rPr>
        <w:t>Thường chỉ gồm cha mẹ, anh chị em, và con cái thôi.</w:t>
      </w:r>
    </w:p>
    <w:p>
      <w:pPr>
        <w:spacing w:after="160" w:line="312" w:lineRule="auto"/>
      </w:pPr>
      <w:r>
        <w:rPr>
          <w:rFonts w:ascii="Calibri" w:hAnsi="Calibri"/>
          <w:b/>
          <w:sz w:val="22"/>
        </w:rPr>
        <w:t xml:space="preserve">Ms Lan: </w:t>
      </w:r>
      <w:r>
        <w:rPr>
          <w:rFonts w:ascii="Calibri" w:hAnsi="Calibri"/>
          <w:sz w:val="22"/>
        </w:rPr>
        <w:t xml:space="preserve">Good to know, that makes it much clearer.  </w:t>
      </w:r>
      <w:r>
        <w:rPr>
          <w:rFonts w:ascii="Calibri" w:hAnsi="Calibri"/>
          <w:i/>
          <w:sz w:val="22"/>
        </w:rPr>
        <w:t>Tốt quá, vậy rõ ràng hơn nhiều.</w:t>
      </w:r>
    </w:p>
    <w:p>
      <w:pPr>
        <w:spacing w:after="160" w:line="312" w:lineRule="auto"/>
      </w:pPr>
      <w:r>
        <w:rPr>
          <w:rFonts w:ascii="Calibri" w:hAnsi="Calibri"/>
          <w:b/>
          <w:sz w:val="22"/>
        </w:rPr>
        <w:t xml:space="preserve">Mr Roy: </w:t>
      </w:r>
      <w:r>
        <w:rPr>
          <w:rFonts w:ascii="Calibri" w:hAnsi="Calibri"/>
          <w:sz w:val="22"/>
        </w:rPr>
        <w:t xml:space="preserve">How is he connected on your family tree exactly?  </w:t>
      </w:r>
      <w:r>
        <w:rPr>
          <w:rFonts w:ascii="Calibri" w:hAnsi="Calibri"/>
          <w:i/>
          <w:sz w:val="22"/>
        </w:rPr>
        <w:t>Anh ấy kết nối chính xác thế nào trên cây phả hệ của chị vậy?</w:t>
      </w:r>
    </w:p>
    <w:p>
      <w:pPr>
        <w:spacing w:after="160" w:line="312" w:lineRule="auto"/>
      </w:pPr>
      <w:r>
        <w:rPr>
          <w:rFonts w:ascii="Calibri" w:hAnsi="Calibri"/>
          <w:b/>
          <w:sz w:val="22"/>
        </w:rPr>
        <w:t xml:space="preserve">Ms Lan: </w:t>
      </w:r>
      <w:r>
        <w:rPr>
          <w:rFonts w:ascii="Calibri" w:hAnsi="Calibri"/>
          <w:sz w:val="22"/>
        </w:rPr>
        <w:t xml:space="preserve">He is my grandfather's brother's grandson.  </w:t>
      </w:r>
      <w:r>
        <w:rPr>
          <w:rFonts w:ascii="Calibri" w:hAnsi="Calibri"/>
          <w:i/>
          <w:sz w:val="22"/>
        </w:rPr>
        <w:t>Đó là cháu trai của em trai ông nội tôi.</w:t>
      </w:r>
    </w:p>
    <w:p>
      <w:pPr>
        <w:spacing w:after="160" w:line="312" w:lineRule="auto"/>
      </w:pPr>
      <w:r>
        <w:rPr>
          <w:rFonts w:ascii="Calibri" w:hAnsi="Calibri"/>
          <w:b/>
          <w:sz w:val="22"/>
        </w:rPr>
        <w:t xml:space="preserve">Mr Roy: </w:t>
      </w:r>
      <w:r>
        <w:rPr>
          <w:rFonts w:ascii="Calibri" w:hAnsi="Calibri"/>
          <w:sz w:val="22"/>
        </w:rPr>
        <w:t xml:space="preserve">That is quite a distant connection, interesting.  </w:t>
      </w:r>
      <w:r>
        <w:rPr>
          <w:rFonts w:ascii="Calibri" w:hAnsi="Calibri"/>
          <w:i/>
          <w:sz w:val="22"/>
        </w:rPr>
        <w:t>Đó là một mối liên kết khá xa, thú vị đấy.</w:t>
      </w:r>
    </w:p>
    <w:p>
      <w:pPr>
        <w:spacing w:after="160" w:line="312" w:lineRule="auto"/>
      </w:pPr>
      <w:r>
        <w:rPr>
          <w:rFonts w:ascii="Calibri" w:hAnsi="Calibri"/>
          <w:b/>
          <w:sz w:val="22"/>
        </w:rPr>
        <w:t xml:space="preserve">Ms Lan: </w:t>
      </w:r>
      <w:r>
        <w:rPr>
          <w:rFonts w:ascii="Calibri" w:hAnsi="Calibri"/>
          <w:sz w:val="22"/>
        </w:rPr>
        <w:t xml:space="preserve">Is she from your father's first marriage or second?  </w:t>
      </w:r>
      <w:r>
        <w:rPr>
          <w:rFonts w:ascii="Calibri" w:hAnsi="Calibri"/>
          <w:i/>
          <w:sz w:val="22"/>
        </w:rPr>
        <w:t>Cô ấy là con từ cuộc hôn nhân đầu hay thứ hai của bố anh vậy?</w:t>
      </w:r>
    </w:p>
    <w:p>
      <w:pPr>
        <w:spacing w:after="160" w:line="312" w:lineRule="auto"/>
      </w:pPr>
      <w:r>
        <w:rPr>
          <w:rFonts w:ascii="Calibri" w:hAnsi="Calibri"/>
          <w:b/>
          <w:sz w:val="22"/>
        </w:rPr>
        <w:t xml:space="preserve">Mr Roy: </w:t>
      </w:r>
      <w:r>
        <w:rPr>
          <w:rFonts w:ascii="Calibri" w:hAnsi="Calibri"/>
          <w:sz w:val="22"/>
        </w:rPr>
        <w:t xml:space="preserve">She is from his second marriage, my half-sister.  </w:t>
      </w:r>
      <w:r>
        <w:rPr>
          <w:rFonts w:ascii="Calibri" w:hAnsi="Calibri"/>
          <w:i/>
          <w:sz w:val="22"/>
        </w:rPr>
        <w:t>Cô ấy là con từ cuộc hôn nhân thứ hai, em cùng cha khác mẹ của tôi.</w:t>
      </w:r>
    </w:p>
    <w:p>
      <w:pPr>
        <w:spacing w:after="160" w:line="312" w:lineRule="auto"/>
      </w:pPr>
      <w:r>
        <w:rPr>
          <w:rFonts w:ascii="Calibri" w:hAnsi="Calibri"/>
          <w:b/>
          <w:sz w:val="22"/>
        </w:rPr>
        <w:t xml:space="preserve">Ms Lan: </w:t>
      </w:r>
      <w:r>
        <w:rPr>
          <w:rFonts w:ascii="Calibri" w:hAnsi="Calibri"/>
          <w:sz w:val="22"/>
        </w:rPr>
        <w:t xml:space="preserve">Thank you for explaining the family situation.  </w:t>
      </w:r>
      <w:r>
        <w:rPr>
          <w:rFonts w:ascii="Calibri" w:hAnsi="Calibri"/>
          <w:i/>
          <w:sz w:val="22"/>
        </w:rPr>
        <w:t>Cảm ơn anh đã giải thích tình hình gia đình.</w:t>
      </w:r>
    </w:p>
    <w:p>
      <w:pPr>
        <w:spacing w:after="160" w:line="312" w:lineRule="auto"/>
      </w:pPr>
      <w:r>
        <w:rPr>
          <w:rFonts w:ascii="Calibri" w:hAnsi="Calibri"/>
          <w:b/>
          <w:sz w:val="22"/>
        </w:rPr>
        <w:t xml:space="preserve">Mr Roy: </w:t>
      </w:r>
      <w:r>
        <w:rPr>
          <w:rFonts w:ascii="Calibri" w:hAnsi="Calibri"/>
          <w:sz w:val="22"/>
        </w:rPr>
        <w:t xml:space="preserve">It can get confusing keeping track of who is who.  </w:t>
      </w:r>
      <w:r>
        <w:rPr>
          <w:rFonts w:ascii="Calibri" w:hAnsi="Calibri"/>
          <w:i/>
          <w:sz w:val="22"/>
        </w:rPr>
        <w:t>Nhớ ai là ai đôi khi cũng rối lắm.</w:t>
      </w:r>
    </w:p>
    <w:p>
      <w:pPr>
        <w:spacing w:after="160" w:line="312" w:lineRule="auto"/>
      </w:pPr>
      <w:r>
        <w:rPr>
          <w:rFonts w:ascii="Calibri" w:hAnsi="Calibri"/>
          <w:b/>
          <w:sz w:val="22"/>
        </w:rPr>
        <w:t xml:space="preserve">Ms Lan: </w:t>
      </w:r>
      <w:r>
        <w:rPr>
          <w:rFonts w:ascii="Calibri" w:hAnsi="Calibri"/>
          <w:sz w:val="22"/>
        </w:rPr>
        <w:t xml:space="preserve">It really can, especially in a big family like yours.  </w:t>
      </w:r>
      <w:r>
        <w:rPr>
          <w:rFonts w:ascii="Calibri" w:hAnsi="Calibri"/>
          <w:i/>
          <w:sz w:val="22"/>
        </w:rPr>
        <w:t>Đúng vậy, nhất là với một gia đình lớn như của anh.</w:t>
      </w:r>
    </w:p>
    <w:p>
      <w:pPr>
        <w:spacing w:after="160" w:line="312" w:lineRule="auto"/>
      </w:pPr>
      <w:r>
        <w:rPr>
          <w:rFonts w:ascii="Calibri" w:hAnsi="Calibri"/>
          <w:b/>
          <w:sz w:val="22"/>
        </w:rPr>
        <w:t xml:space="preserve">Mr Roy: </w:t>
      </w:r>
      <w:r>
        <w:rPr>
          <w:rFonts w:ascii="Calibri" w:hAnsi="Calibri"/>
          <w:sz w:val="22"/>
        </w:rPr>
        <w:t xml:space="preserve">That is why I always ask when I am unsure.  </w:t>
      </w:r>
      <w:r>
        <w:rPr>
          <w:rFonts w:ascii="Calibri" w:hAnsi="Calibri"/>
          <w:i/>
          <w:sz w:val="22"/>
        </w:rPr>
        <w:t>Vì vậy mà tôi luôn hỏi khi không chắc chắn.</w:t>
      </w:r>
    </w:p>
    <w:p>
      <w:pPr>
        <w:spacing w:after="160" w:line="312" w:lineRule="auto"/>
      </w:pPr>
      <w:r>
        <w:rPr>
          <w:rFonts w:ascii="Calibri" w:hAnsi="Calibri"/>
          <w:b/>
          <w:sz w:val="22"/>
        </w:rPr>
        <w:t xml:space="preserve">Mr Roy: </w:t>
      </w:r>
      <w:r>
        <w:rPr>
          <w:rFonts w:ascii="Calibri" w:hAnsi="Calibri"/>
          <w:sz w:val="22"/>
        </w:rPr>
        <w:t xml:space="preserve">Are your twins identical or fraternal, Lan?  </w:t>
      </w:r>
      <w:r>
        <w:rPr>
          <w:rFonts w:ascii="Calibri" w:hAnsi="Calibri"/>
          <w:i/>
          <w:sz w:val="22"/>
        </w:rPr>
        <w:t>Cặp song sinh của chị là song sinh cùng trứng hay khác trứng vậy?</w:t>
      </w:r>
    </w:p>
    <w:p>
      <w:pPr>
        <w:spacing w:after="160" w:line="312" w:lineRule="auto"/>
      </w:pPr>
      <w:r>
        <w:rPr>
          <w:rFonts w:ascii="Calibri" w:hAnsi="Calibri"/>
          <w:b/>
          <w:sz w:val="22"/>
        </w:rPr>
        <w:t xml:space="preserve">Ms Lan: </w:t>
      </w:r>
      <w:r>
        <w:rPr>
          <w:rFonts w:ascii="Calibri" w:hAnsi="Calibri"/>
          <w:sz w:val="22"/>
        </w:rPr>
        <w:t xml:space="preserve">They are fraternal, so they do not look exactly alike.  </w:t>
      </w:r>
      <w:r>
        <w:rPr>
          <w:rFonts w:ascii="Calibri" w:hAnsi="Calibri"/>
          <w:i/>
          <w:sz w:val="22"/>
        </w:rPr>
        <w:t>Là khác trứng, nên trông không giống hệt nhau.</w:t>
      </w:r>
    </w:p>
    <w:p>
      <w:pPr>
        <w:spacing w:after="160" w:line="312" w:lineRule="auto"/>
      </w:pPr>
      <w:r>
        <w:rPr>
          <w:rFonts w:ascii="Calibri" w:hAnsi="Calibri"/>
          <w:b/>
          <w:sz w:val="22"/>
        </w:rPr>
        <w:t xml:space="preserve">Mr Roy: </w:t>
      </w:r>
      <w:r>
        <w:rPr>
          <w:rFonts w:ascii="Calibri" w:hAnsi="Calibri"/>
          <w:sz w:val="22"/>
        </w:rPr>
        <w:t xml:space="preserve">Ah, that explains why one is taller.  </w:t>
      </w:r>
      <w:r>
        <w:rPr>
          <w:rFonts w:ascii="Calibri" w:hAnsi="Calibri"/>
          <w:i/>
          <w:sz w:val="22"/>
        </w:rPr>
        <w:t>À, vậy giải thích được vì sao một bé cao hơn.</w:t>
      </w:r>
    </w:p>
    <w:p>
      <w:pPr>
        <w:spacing w:after="160" w:line="312" w:lineRule="auto"/>
      </w:pPr>
      <w:r>
        <w:rPr>
          <w:rFonts w:ascii="Calibri" w:hAnsi="Calibri"/>
          <w:b/>
          <w:sz w:val="22"/>
        </w:rPr>
        <w:t xml:space="preserve">Ms Lan: </w:t>
      </w:r>
      <w:r>
        <w:rPr>
          <w:rFonts w:ascii="Calibri" w:hAnsi="Calibri"/>
          <w:sz w:val="22"/>
        </w:rPr>
        <w:t xml:space="preserve">Is she a relative, or just someone you write letters to?  </w:t>
      </w:r>
      <w:r>
        <w:rPr>
          <w:rFonts w:ascii="Calibri" w:hAnsi="Calibri"/>
          <w:i/>
          <w:sz w:val="22"/>
        </w:rPr>
        <w:t>Cô ấy là người thân, hay chỉ là người anh thường viết thư qua lại?</w:t>
      </w:r>
    </w:p>
    <w:p>
      <w:pPr>
        <w:spacing w:after="160" w:line="312" w:lineRule="auto"/>
      </w:pPr>
      <w:r>
        <w:rPr>
          <w:rFonts w:ascii="Calibri" w:hAnsi="Calibri"/>
          <w:b/>
          <w:sz w:val="22"/>
        </w:rPr>
        <w:t xml:space="preserve">Mr Roy: </w:t>
      </w:r>
      <w:r>
        <w:rPr>
          <w:rFonts w:ascii="Calibri" w:hAnsi="Calibri"/>
          <w:sz w:val="22"/>
        </w:rPr>
        <w:t xml:space="preserve">Just a pen pal, no family connection at all.  </w:t>
      </w:r>
      <w:r>
        <w:rPr>
          <w:rFonts w:ascii="Calibri" w:hAnsi="Calibri"/>
          <w:i/>
          <w:sz w:val="22"/>
        </w:rPr>
        <w:t>Chỉ là bạn thư từ thôi, không có quan hệ họ hàng gì.</w:t>
      </w:r>
    </w:p>
    <w:p>
      <w:pPr>
        <w:spacing w:after="160" w:line="312" w:lineRule="auto"/>
      </w:pPr>
      <w:r>
        <w:rPr>
          <w:rFonts w:ascii="Calibri" w:hAnsi="Calibri"/>
          <w:b/>
          <w:sz w:val="22"/>
        </w:rPr>
        <w:t xml:space="preserve">Ms Lan: </w:t>
      </w:r>
      <w:r>
        <w:rPr>
          <w:rFonts w:ascii="Calibri" w:hAnsi="Calibri"/>
          <w:sz w:val="22"/>
        </w:rPr>
        <w:t xml:space="preserve">Ah, I see, thank you for clarifying that.  </w:t>
      </w:r>
      <w:r>
        <w:rPr>
          <w:rFonts w:ascii="Calibri" w:hAnsi="Calibri"/>
          <w:i/>
          <w:sz w:val="22"/>
        </w:rPr>
        <w:t>À, tôi hiểu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husband's brother, or your sister-in-law's brother?  </w:t>
      </w:r>
      <w:r>
        <w:rPr>
          <w:rFonts w:ascii="Calibri" w:hAnsi="Calibri"/>
          <w:i/>
          <w:sz w:val="22"/>
        </w:rPr>
        <w:t>Anh ấy là anh em của chồng chị, hay của chị dâu chị vậy?</w:t>
      </w:r>
    </w:p>
    <w:p>
      <w:pPr>
        <w:spacing w:after="160" w:line="312" w:lineRule="auto"/>
      </w:pPr>
      <w:r>
        <w:rPr>
          <w:rFonts w:ascii="Calibri" w:hAnsi="Calibri"/>
          <w:b/>
          <w:sz w:val="22"/>
        </w:rPr>
        <w:t xml:space="preserve">Ms Lan: </w:t>
      </w:r>
      <w:r>
        <w:rPr>
          <w:rFonts w:ascii="Calibri" w:hAnsi="Calibri"/>
          <w:sz w:val="22"/>
        </w:rPr>
        <w:t xml:space="preserve">He is my sister-in-law's brother, no blood tie to me.  </w:t>
      </w:r>
      <w:r>
        <w:rPr>
          <w:rFonts w:ascii="Calibri" w:hAnsi="Calibri"/>
          <w:i/>
          <w:sz w:val="22"/>
        </w:rPr>
        <w:t>Là anh em của chị dâu tôi, không có quan hệ máu mủ với tôi.</w:t>
      </w:r>
    </w:p>
    <w:p>
      <w:pPr>
        <w:spacing w:after="160" w:line="312" w:lineRule="auto"/>
      </w:pPr>
      <w:r>
        <w:rPr>
          <w:rFonts w:ascii="Calibri" w:hAnsi="Calibri"/>
          <w:b/>
          <w:sz w:val="22"/>
        </w:rPr>
        <w:t xml:space="preserve">Mr Roy: </w:t>
      </w:r>
      <w:r>
        <w:rPr>
          <w:rFonts w:ascii="Calibri" w:hAnsi="Calibri"/>
          <w:sz w:val="22"/>
        </w:rPr>
        <w:t xml:space="preserve">In-law families can get complicated quickly.  </w:t>
      </w:r>
      <w:r>
        <w:rPr>
          <w:rFonts w:ascii="Calibri" w:hAnsi="Calibri"/>
          <w:i/>
          <w:sz w:val="22"/>
        </w:rPr>
        <w:t>Quan hệ nhà chồng hay nhà vợ đôi khi phức tạp thật đấy.</w:t>
      </w:r>
    </w:p>
    <w:p>
      <w:pPr>
        <w:spacing w:after="160" w:line="312" w:lineRule="auto"/>
      </w:pPr>
      <w:r>
        <w:rPr>
          <w:rFonts w:ascii="Calibri" w:hAnsi="Calibri"/>
          <w:b/>
          <w:sz w:val="22"/>
        </w:rPr>
        <w:t xml:space="preserve">Ms Lan: </w:t>
      </w:r>
      <w:r>
        <w:rPr>
          <w:rFonts w:ascii="Calibri" w:hAnsi="Calibri"/>
          <w:sz w:val="22"/>
        </w:rPr>
        <w:t xml:space="preserve">Is she really your aunt, or just a close family friend?  </w:t>
      </w:r>
      <w:r>
        <w:rPr>
          <w:rFonts w:ascii="Calibri" w:hAnsi="Calibri"/>
          <w:i/>
          <w:sz w:val="22"/>
        </w:rPr>
        <w:t>Cô ấy có thật sự là dì của anh không, hay chỉ là bạn thân của gia đình?</w:t>
      </w:r>
    </w:p>
    <w:p>
      <w:pPr>
        <w:spacing w:after="160" w:line="312" w:lineRule="auto"/>
      </w:pPr>
      <w:r>
        <w:rPr>
          <w:rFonts w:ascii="Calibri" w:hAnsi="Calibri"/>
          <w:b/>
          <w:sz w:val="22"/>
        </w:rPr>
        <w:t xml:space="preserve">Mr Roy: </w:t>
      </w:r>
      <w:r>
        <w:rPr>
          <w:rFonts w:ascii="Calibri" w:hAnsi="Calibri"/>
          <w:sz w:val="22"/>
        </w:rPr>
        <w:t xml:space="preserve">Just a close friend, we call her aunty out of respect.  </w:t>
      </w:r>
      <w:r>
        <w:rPr>
          <w:rFonts w:ascii="Calibri" w:hAnsi="Calibri"/>
          <w:i/>
          <w:sz w:val="22"/>
        </w:rPr>
        <w:t>Chỉ là bạn thân thôi, mình gọi là dì để tỏ lòng kính trọng.</w:t>
      </w:r>
    </w:p>
    <w:p>
      <w:pPr>
        <w:spacing w:after="160" w:line="312" w:lineRule="auto"/>
      </w:pPr>
      <w:r>
        <w:rPr>
          <w:rFonts w:ascii="Calibri" w:hAnsi="Calibri"/>
          <w:b/>
          <w:sz w:val="22"/>
        </w:rPr>
        <w:t xml:space="preserve">Ms Lan: </w:t>
      </w:r>
      <w:r>
        <w:rPr>
          <w:rFonts w:ascii="Calibri" w:hAnsi="Calibri"/>
          <w:sz w:val="22"/>
        </w:rPr>
        <w:t xml:space="preserve">That is such a warm tradition to have.  </w:t>
      </w:r>
      <w:r>
        <w:rPr>
          <w:rFonts w:ascii="Calibri" w:hAnsi="Calibri"/>
          <w:i/>
          <w:sz w:val="22"/>
        </w:rPr>
        <w:t>Đó là một truyền thống ấm áp thật đấy.</w:t>
      </w:r>
    </w:p>
    <w:p>
      <w:pPr>
        <w:spacing w:after="160" w:line="312" w:lineRule="auto"/>
      </w:pPr>
      <w:r>
        <w:rPr>
          <w:rFonts w:ascii="Calibri" w:hAnsi="Calibri"/>
          <w:b/>
          <w:sz w:val="22"/>
        </w:rPr>
        <w:t xml:space="preserve">Mr Roy: </w:t>
      </w:r>
      <w:r>
        <w:rPr>
          <w:rFonts w:ascii="Calibri" w:hAnsi="Calibri"/>
          <w:sz w:val="22"/>
        </w:rPr>
        <w:t xml:space="preserve">Is your half-brother from your father's side or your mother's side?  </w:t>
      </w:r>
      <w:r>
        <w:rPr>
          <w:rFonts w:ascii="Calibri" w:hAnsi="Calibri"/>
          <w:i/>
          <w:sz w:val="22"/>
        </w:rPr>
        <w:t>Anh cùng mẹ khác cha của chị là bên bố hay bên mẹ vậy?</w:t>
      </w:r>
    </w:p>
    <w:p>
      <w:pPr>
        <w:spacing w:after="160" w:line="312" w:lineRule="auto"/>
      </w:pPr>
      <w:r>
        <w:rPr>
          <w:rFonts w:ascii="Calibri" w:hAnsi="Calibri"/>
          <w:b/>
          <w:sz w:val="22"/>
        </w:rPr>
        <w:t xml:space="preserve">Ms Lan: </w:t>
      </w:r>
      <w:r>
        <w:rPr>
          <w:rFonts w:ascii="Calibri" w:hAnsi="Calibri"/>
          <w:sz w:val="22"/>
        </w:rPr>
        <w:t xml:space="preserve">He is from my mother's side, same mother, different father.  </w:t>
      </w:r>
      <w:r>
        <w:rPr>
          <w:rFonts w:ascii="Calibri" w:hAnsi="Calibri"/>
          <w:i/>
          <w:sz w:val="22"/>
        </w:rPr>
        <w:t>Là bên mẹ, cùng mẹ nhưng khác bố.</w:t>
      </w:r>
    </w:p>
    <w:p>
      <w:pPr>
        <w:spacing w:after="160" w:line="312" w:lineRule="auto"/>
      </w:pPr>
      <w:r>
        <w:rPr>
          <w:rFonts w:ascii="Calibri" w:hAnsi="Calibri"/>
          <w:b/>
          <w:sz w:val="22"/>
        </w:rPr>
        <w:t xml:space="preserve">Mr Roy: </w:t>
      </w:r>
      <w:r>
        <w:rPr>
          <w:rFonts w:ascii="Calibri" w:hAnsi="Calibri"/>
          <w:sz w:val="22"/>
        </w:rPr>
        <w:t xml:space="preserve">Thank you, I had it backwards in my head.  </w:t>
      </w:r>
      <w:r>
        <w:rPr>
          <w:rFonts w:ascii="Calibri" w:hAnsi="Calibri"/>
          <w:i/>
          <w:sz w:val="22"/>
        </w:rPr>
        <w:t>Cảm ơn chị, trong đầu tôi cứ nghĩ ngược lại.</w:t>
      </w:r>
    </w:p>
    <w:p>
      <w:pPr>
        <w:spacing w:after="160" w:line="312" w:lineRule="auto"/>
      </w:pPr>
      <w:r>
        <w:rPr>
          <w:rFonts w:ascii="Calibri" w:hAnsi="Calibri"/>
          <w:b/>
          <w:sz w:val="22"/>
        </w:rPr>
        <w:t xml:space="preserve">Ms Lan: </w:t>
      </w:r>
      <w:r>
        <w:rPr>
          <w:rFonts w:ascii="Calibri" w:hAnsi="Calibri"/>
          <w:sz w:val="22"/>
        </w:rPr>
        <w:t xml:space="preserve">You keep calling him 'Big Brother,' is he older than you?  </w:t>
      </w:r>
      <w:r>
        <w:rPr>
          <w:rFonts w:ascii="Calibri" w:hAnsi="Calibri"/>
          <w:i/>
          <w:sz w:val="22"/>
        </w:rPr>
        <w:t>Anh cứ gọi anh ấy là 'Anh Cả', anh ấy lớn tuổi hơn anh à?</w:t>
      </w:r>
    </w:p>
    <w:p>
      <w:pPr>
        <w:spacing w:after="160" w:line="312" w:lineRule="auto"/>
      </w:pPr>
      <w:r>
        <w:rPr>
          <w:rFonts w:ascii="Calibri" w:hAnsi="Calibri"/>
          <w:b/>
          <w:sz w:val="22"/>
        </w:rPr>
        <w:t xml:space="preserve">Mr Roy: </w:t>
      </w:r>
      <w:r>
        <w:rPr>
          <w:rFonts w:ascii="Calibri" w:hAnsi="Calibri"/>
          <w:sz w:val="22"/>
        </w:rPr>
        <w:t xml:space="preserve">It is just a nickname, he is actually my cousin.  </w:t>
      </w:r>
      <w:r>
        <w:rPr>
          <w:rFonts w:ascii="Calibri" w:hAnsi="Calibri"/>
          <w:i/>
          <w:sz w:val="22"/>
        </w:rPr>
        <w:t>Đó chỉ là biệt danh thôi, thật ra anh ấy là anh họ tôi.</w:t>
      </w:r>
    </w:p>
    <w:p>
      <w:pPr>
        <w:spacing w:after="160" w:line="312" w:lineRule="auto"/>
      </w:pPr>
      <w:r>
        <w:rPr>
          <w:rFonts w:ascii="Calibri" w:hAnsi="Calibri"/>
          <w:b/>
          <w:sz w:val="22"/>
        </w:rPr>
        <w:t xml:space="preserve">Ms Lan: </w:t>
      </w:r>
      <w:r>
        <w:rPr>
          <w:rFonts w:ascii="Calibri" w:hAnsi="Calibri"/>
          <w:sz w:val="22"/>
        </w:rPr>
        <w:t xml:space="preserve">Ah, nicknames can be confusing sometimes.  </w:t>
      </w:r>
      <w:r>
        <w:rPr>
          <w:rFonts w:ascii="Calibri" w:hAnsi="Calibri"/>
          <w:i/>
          <w:sz w:val="22"/>
        </w:rPr>
        <w:t>À, biệt danh đôi khi gây nhầm lẫn thật.</w:t>
      </w:r>
    </w:p>
    <w:p>
      <w:pPr>
        <w:spacing w:after="160" w:line="312" w:lineRule="auto"/>
      </w:pPr>
      <w:r>
        <w:rPr>
          <w:rFonts w:ascii="Calibri" w:hAnsi="Calibri"/>
          <w:b/>
          <w:sz w:val="22"/>
        </w:rPr>
        <w:t xml:space="preserve">Mr Roy: </w:t>
      </w:r>
      <w:r>
        <w:rPr>
          <w:rFonts w:ascii="Calibri" w:hAnsi="Calibri"/>
          <w:sz w:val="22"/>
        </w:rPr>
        <w:t xml:space="preserve">Is she your biological granddaughter, or adopted into the family?  </w:t>
      </w:r>
      <w:r>
        <w:rPr>
          <w:rFonts w:ascii="Calibri" w:hAnsi="Calibri"/>
          <w:i/>
          <w:sz w:val="22"/>
        </w:rPr>
        <w:t>Bé là cháu gái ruột, hay được nhận nuôi vào gia đình chị vậy?</w:t>
      </w:r>
    </w:p>
    <w:p>
      <w:pPr>
        <w:spacing w:after="160" w:line="312" w:lineRule="auto"/>
      </w:pPr>
      <w:r>
        <w:rPr>
          <w:rFonts w:ascii="Calibri" w:hAnsi="Calibri"/>
          <w:b/>
          <w:sz w:val="22"/>
        </w:rPr>
        <w:t xml:space="preserve">Ms Lan: </w:t>
      </w:r>
      <w:r>
        <w:rPr>
          <w:rFonts w:ascii="Calibri" w:hAnsi="Calibri"/>
          <w:sz w:val="22"/>
        </w:rPr>
        <w:t xml:space="preserve">She was adopted, but she is my granddaughter in every way.  </w:t>
      </w:r>
      <w:r>
        <w:rPr>
          <w:rFonts w:ascii="Calibri" w:hAnsi="Calibri"/>
          <w:i/>
          <w:sz w:val="22"/>
        </w:rPr>
        <w:t>Bé được nhận nuôi, nhưng với tôi bé là cháu gái đúng nghĩa.</w:t>
      </w:r>
    </w:p>
    <w:p>
      <w:pPr>
        <w:spacing w:after="160" w:line="312" w:lineRule="auto"/>
      </w:pPr>
      <w:r>
        <w:rPr>
          <w:rFonts w:ascii="Calibri" w:hAnsi="Calibri"/>
          <w:b/>
          <w:sz w:val="22"/>
        </w:rPr>
        <w:t xml:space="preserve">Mr Roy: </w:t>
      </w:r>
      <w:r>
        <w:rPr>
          <w:rFonts w:ascii="Calibri" w:hAnsi="Calibri"/>
          <w:sz w:val="22"/>
        </w:rPr>
        <w:t xml:space="preserve">That is a beautiful way to see family.  </w:t>
      </w:r>
      <w:r>
        <w:rPr>
          <w:rFonts w:ascii="Calibri" w:hAnsi="Calibri"/>
          <w:i/>
          <w:sz w:val="22"/>
        </w:rPr>
        <w:t>Đó là một cách nhìn gia đình rất đẹp.</w:t>
      </w:r>
    </w:p>
    <w:p>
      <w:pPr>
        <w:spacing w:after="160" w:line="312" w:lineRule="auto"/>
      </w:pPr>
      <w:r>
        <w:rPr>
          <w:rFonts w:ascii="Calibri" w:hAnsi="Calibri"/>
          <w:b/>
          <w:sz w:val="22"/>
        </w:rPr>
        <w:t xml:space="preserve">Ms Lan: </w:t>
      </w:r>
      <w:r>
        <w:rPr>
          <w:rFonts w:ascii="Calibri" w:hAnsi="Calibri"/>
          <w:sz w:val="22"/>
        </w:rPr>
        <w:t xml:space="preserve">Getting these family relationships right really shows respect.  </w:t>
      </w:r>
      <w:r>
        <w:rPr>
          <w:rFonts w:ascii="Calibri" w:hAnsi="Calibri"/>
          <w:i/>
          <w:sz w:val="22"/>
        </w:rPr>
        <w:t>Hiểu đúng các mối quan hệ gia đình này thật sự thể hiện sự tôn trọng.</w:t>
      </w:r>
    </w:p>
    <w:p>
      <w:pPr>
        <w:spacing w:after="160" w:line="312" w:lineRule="auto"/>
      </w:pPr>
      <w:r>
        <w:rPr>
          <w:rFonts w:ascii="Calibri" w:hAnsi="Calibri"/>
          <w:b/>
          <w:sz w:val="22"/>
        </w:rPr>
        <w:t xml:space="preserve">Mr Roy: </w:t>
      </w:r>
      <w:r>
        <w:rPr>
          <w:rFonts w:ascii="Calibri" w:hAnsi="Calibri"/>
          <w:sz w:val="22"/>
        </w:rPr>
        <w:t xml:space="preserve">It does, it shows you truly care about someone's family.  </w:t>
      </w:r>
      <w:r>
        <w:rPr>
          <w:rFonts w:ascii="Calibri" w:hAnsi="Calibri"/>
          <w:i/>
          <w:sz w:val="22"/>
        </w:rPr>
        <w:t>Đúng vậy, nó cho thấy mình thật sự quan tâm đến gia đình của họ.</w:t>
      </w:r>
    </w:p>
    <w:p>
      <w:pPr>
        <w:spacing w:after="160" w:line="312" w:lineRule="auto"/>
      </w:pPr>
      <w:r>
        <w:rPr>
          <w:rFonts w:ascii="Calibri" w:hAnsi="Calibri"/>
          <w:b/>
          <w:sz w:val="22"/>
        </w:rPr>
        <w:t xml:space="preserve">Ms Lan: </w:t>
      </w:r>
      <w:r>
        <w:rPr>
          <w:rFonts w:ascii="Calibri" w:hAnsi="Calibri"/>
          <w:sz w:val="22"/>
        </w:rPr>
        <w:t xml:space="preserve">That is exactly why I always ask instead of assuming.  </w:t>
      </w:r>
      <w:r>
        <w:rPr>
          <w:rFonts w:ascii="Calibri" w:hAnsi="Calibri"/>
          <w:i/>
          <w:sz w:val="22"/>
        </w:rPr>
        <w:t>Chính vì vậy mà tôi luôn hỏi thay vì tự đoán.</w:t>
      </w:r>
    </w:p>
    <w:p>
      <w:pPr>
        <w:spacing w:after="160" w:line="312" w:lineRule="auto"/>
      </w:pPr>
      <w:r>
        <w:rPr>
          <w:rFonts w:ascii="Calibri" w:hAnsi="Calibri"/>
          <w:b/>
          <w:sz w:val="22"/>
        </w:rPr>
        <w:t xml:space="preserve">Mr Roy: </w:t>
      </w:r>
      <w:r>
        <w:rPr>
          <w:rFonts w:ascii="Calibri" w:hAnsi="Calibri"/>
          <w:sz w:val="22"/>
        </w:rPr>
        <w:t xml:space="preserve">A thoughtful approach, and it always leads to a better conversation.  </w:t>
      </w:r>
      <w:r>
        <w:rPr>
          <w:rFonts w:ascii="Calibri" w:hAnsi="Calibri"/>
          <w:i/>
          <w:sz w:val="22"/>
        </w:rPr>
        <w:t>Một cách tiếp cận chu đáo, và luôn dẫn đến một cuộc trò chuyện tốt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0060</w:t>
            </w:r>
          </w:p>
        </w:tc>
        <w:tc>
          <w:tcPr>
            <w:tcW w:type="dxa" w:w="7824"/>
            <w:shd w:val="clear" w:color="auto" w:fill="D9E2F3"/>
          </w:tcPr>
          <w:p>
            <w:r>
              <w:rPr>
                <w:rFonts w:ascii="Arial" w:hAnsi="Arial"/>
                <w:b/>
                <w:color w:val="1F3864"/>
                <w:sz w:val="30"/>
              </w:rPr>
              <w:t>Recognising and Responding to Saying You Are Hungry or Thirsty</w:t>
            </w:r>
          </w:p>
          <w:p>
            <w:r>
              <w:rPr>
                <w:rFonts w:ascii="Arial" w:hAnsi="Arial"/>
                <w:i/>
                <w:color w:val="333333"/>
                <w:sz w:val="22"/>
              </w:rPr>
              <w:t>Giao tiếp nền tảng: food &amp; drink — saying you are hungry or thirsty</w:t>
            </w:r>
          </w:p>
        </w:tc>
      </w:tr>
    </w:tbl>
    <w:p>
      <w:pPr>
        <w:spacing w:after="40"/>
      </w:pPr>
    </w:p>
    <w:p>
      <w:pPr>
        <w:spacing w:after="160"/>
      </w:pPr>
      <w:r>
        <w:rPr>
          <w:rFonts w:ascii="Calibri" w:hAnsi="Calibri"/>
          <w:i/>
          <w:sz w:val="19"/>
        </w:rPr>
        <w:t>Ms Lan and Ms Teresa are coworkers who often notice when the other person needs a bite to eat or a drink of water. Across many everyday moments -- saying you are hungry before lunch, saying you are thirsty after a walk, saying you skipped breakfast, saying your stomach is growling, saying you need a snack, saying you are dying of thirst, saying you feel weak from hunger, saying your mouth is dry, saying you want something cold to drink, saying you want something warm to drink, saying you are hungry late at night, saying you are hungry first thing in the morning, saying spicy food made you thirsty, saying you are thirsty from the heat, saying you are hungry from a long meeting, saying you are thirsty from salty food, saying you are hungry while cooking smells reach you, saying you are thirsty during exercise, saying you are hungry before bed, saying you are thirsty after crying, saying you skipped lunch, saying you are thirsty in this hot weather, saying you are hungry from waiting so long, saying you are thirsty after a nap, saying you are hungry from the smell of food nearby, saying you are thirsty from talking too much, saying you are hungry during a long movie, saying you are thirsty on a hike, saying you are hungry after swimming, saying you are thirsty from the air conditioning, saying you forgot breakfast again, saying you are thirsty from too much coffee, saying you are hungry after a long commute, saying you need water right now, saying you are hungry enough to eat anything, saying you are thirsty enough to drink the whole bottle, saying you are a little hungry, saying you are only slightly thirsty, explaining why noticing hunger or thirst in a colleague matters, and finally why responding kindly to someone saying they are hungry or thirsty matters so much for everyday conversation -- one of them says they are hungry or thirsty, and the other responds helpfully each time.</w:t>
      </w:r>
      <w:r>
        <w:rPr>
          <w:rFonts w:ascii="Calibri" w:hAnsi="Calibri"/>
          <w:i/>
          <w:sz w:val="19"/>
        </w:rPr>
        <w:t xml:space="preserve">  Chị Lan và chị Teresa là đồng nghiệp, thường để ý khi người kia cần ăn một chút hoặc uống nước. Qua nhiều khoảnh khắc đời thường -- nói mình đói trước giờ ăn trưa, nói mình khát sau khi đi bộ, nói mình bỏ bữa sáng, nói bụng mình đang sôi lên, nói mình cần ăn nhẹ, nói mình khát khô cả họng, nói mình thấy yếu vì đói, nói miệng mình khô, nói mình muốn uống gì đó lạnh, nói mình muốn uống gì đó ấm, nói mình đói vào khuya, nói mình đói ngay khi vừa thức dậy, nói đồ ăn cay làm mình khát, nói mình khát vì trời nóng, nói mình đói vì họp lâu quá, nói mình khát vì ăn mặn, nói mình đói vì ngửi mùi thức ăn, nói mình khát khi tập thể dục, nói mình đói trước khi ngủ, nói mình khát sau khi khóc, nói mình bỏ bữa trưa, nói mình khát trong thời tiết nóng này, nói mình đói vì chờ lâu quá, nói mình đói sau khi ngủ trưa, nói mình đói vì ngửi mùi thức ăn gần đó, nói mình khát vì nói chuyện nhiều, nói mình đói trong lúc xem phim dài, nói mình khát khi leo núi, nói mình đói sau khi bơi, nói mình khát vì máy lạnh, nói mình lại quên ăn sáng, nói mình khát vì uống nhiều cà phê, nói mình đói sau chặng đường dài, nói mình cần nước ngay bây giờ, nói mình đói đến mức ăn gì cũng được, nói mình khát đến mức uống cả chai, nói mình hơi đói, nói mình chỉ hơi khát thôi, giải thích vì sao để ý một đồng nghiệp đói hay khát lại quan trọng, và cuối cùng là vì sao đáp lại tử tế khi ai đó nói họ đói hoặc khát lại quan trọng đến vậy cho giao tiếp hằng ngày -- một người nói mình đói hoặc khát,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am so hungry, and it is not even noon yet.  </w:t>
      </w:r>
      <w:r>
        <w:rPr>
          <w:rFonts w:ascii="Calibri" w:hAnsi="Calibri"/>
          <w:i/>
          <w:sz w:val="22"/>
        </w:rPr>
        <w:t>Tôi đói quá, mà chưa tới trưa nữa.</w:t>
      </w:r>
    </w:p>
    <w:p>
      <w:pPr>
        <w:spacing w:after="160" w:line="312" w:lineRule="auto"/>
      </w:pPr>
      <w:r>
        <w:rPr>
          <w:rFonts w:ascii="Calibri" w:hAnsi="Calibri"/>
          <w:b/>
          <w:sz w:val="22"/>
        </w:rPr>
        <w:t xml:space="preserve">Ms Teresa: </w:t>
      </w:r>
      <w:r>
        <w:rPr>
          <w:rFonts w:ascii="Calibri" w:hAnsi="Calibri"/>
          <w:sz w:val="22"/>
        </w:rPr>
        <w:t xml:space="preserve">There are some crackers in the drawer if you want.  </w:t>
      </w:r>
      <w:r>
        <w:rPr>
          <w:rFonts w:ascii="Calibri" w:hAnsi="Calibri"/>
          <w:i/>
          <w:sz w:val="22"/>
        </w:rPr>
        <w:t>Có bánh quy trong ngăn kéo nếu chị muốn.</w:t>
      </w:r>
    </w:p>
    <w:p>
      <w:pPr>
        <w:spacing w:after="160" w:line="312" w:lineRule="auto"/>
      </w:pPr>
      <w:r>
        <w:rPr>
          <w:rFonts w:ascii="Calibri" w:hAnsi="Calibri"/>
          <w:b/>
          <w:sz w:val="22"/>
        </w:rPr>
        <w:t xml:space="preserve">Ms Lan: </w:t>
      </w:r>
      <w:r>
        <w:rPr>
          <w:rFonts w:ascii="Calibri" w:hAnsi="Calibri"/>
          <w:sz w:val="22"/>
        </w:rPr>
        <w:t xml:space="preserve">Thank you, that will help until lunch.  </w:t>
      </w:r>
      <w:r>
        <w:rPr>
          <w:rFonts w:ascii="Calibri" w:hAnsi="Calibri"/>
          <w:i/>
          <w:sz w:val="22"/>
        </w:rPr>
        <w:t>Cảm ơn, ăn tạm cũng đỡ đến giờ trưa.</w:t>
      </w:r>
    </w:p>
    <w:p>
      <w:pPr>
        <w:spacing w:after="160" w:line="312" w:lineRule="auto"/>
      </w:pPr>
      <w:r>
        <w:rPr>
          <w:rFonts w:ascii="Calibri" w:hAnsi="Calibri"/>
          <w:b/>
          <w:sz w:val="22"/>
        </w:rPr>
        <w:t xml:space="preserve">Ms Teresa: </w:t>
      </w:r>
      <w:r>
        <w:rPr>
          <w:rFonts w:ascii="Calibri" w:hAnsi="Calibri"/>
          <w:sz w:val="22"/>
        </w:rPr>
        <w:t xml:space="preserve">I am really thirsty after that walk outside.  </w:t>
      </w:r>
      <w:r>
        <w:rPr>
          <w:rFonts w:ascii="Calibri" w:hAnsi="Calibri"/>
          <w:i/>
          <w:sz w:val="22"/>
        </w:rPr>
        <w:t>Tôi khát nước quá sau khi đi bộ ngoài kia.</w:t>
      </w:r>
    </w:p>
    <w:p>
      <w:pPr>
        <w:spacing w:after="160" w:line="312" w:lineRule="auto"/>
      </w:pPr>
      <w:r>
        <w:rPr>
          <w:rFonts w:ascii="Calibri" w:hAnsi="Calibri"/>
          <w:b/>
          <w:sz w:val="22"/>
        </w:rPr>
        <w:t xml:space="preserve">Ms Lan: </w:t>
      </w:r>
      <w:r>
        <w:rPr>
          <w:rFonts w:ascii="Calibri" w:hAnsi="Calibri"/>
          <w:sz w:val="22"/>
        </w:rPr>
        <w:t xml:space="preserve">Here, take my water bottle, it is still cold.  </w:t>
      </w:r>
      <w:r>
        <w:rPr>
          <w:rFonts w:ascii="Calibri" w:hAnsi="Calibri"/>
          <w:i/>
          <w:sz w:val="22"/>
        </w:rPr>
        <w:t>Đây, uống chai nước của tôi đi, vẫn còn lạnh.</w:t>
      </w:r>
    </w:p>
    <w:p>
      <w:pPr>
        <w:spacing w:after="160" w:line="312" w:lineRule="auto"/>
      </w:pPr>
      <w:r>
        <w:rPr>
          <w:rFonts w:ascii="Calibri" w:hAnsi="Calibri"/>
          <w:b/>
          <w:sz w:val="22"/>
        </w:rPr>
        <w:t xml:space="preserve">Ms Teresa: </w:t>
      </w:r>
      <w:r>
        <w:rPr>
          <w:rFonts w:ascii="Calibri" w:hAnsi="Calibri"/>
          <w:sz w:val="22"/>
        </w:rPr>
        <w:t xml:space="preserve">Perfect, exactly what I needed.  </w:t>
      </w:r>
      <w:r>
        <w:rPr>
          <w:rFonts w:ascii="Calibri" w:hAnsi="Calibri"/>
          <w:i/>
          <w:sz w:val="22"/>
        </w:rPr>
        <w:t>Tuyệt, đúng cái tôi đang cần.</w:t>
      </w:r>
    </w:p>
    <w:p>
      <w:pPr>
        <w:spacing w:after="160" w:line="312" w:lineRule="auto"/>
      </w:pPr>
      <w:r>
        <w:rPr>
          <w:rFonts w:ascii="Calibri" w:hAnsi="Calibri"/>
          <w:b/>
          <w:sz w:val="22"/>
        </w:rPr>
        <w:t xml:space="preserve">Ms Lan: </w:t>
      </w:r>
      <w:r>
        <w:rPr>
          <w:rFonts w:ascii="Calibri" w:hAnsi="Calibri"/>
          <w:sz w:val="22"/>
        </w:rPr>
        <w:t xml:space="preserve">I skipped breakfast this morning, so I am starving now.  </w:t>
      </w:r>
      <w:r>
        <w:rPr>
          <w:rFonts w:ascii="Calibri" w:hAnsi="Calibri"/>
          <w:i/>
          <w:sz w:val="22"/>
        </w:rPr>
        <w:t>Sáng nay tôi bỏ bữa sáng nên giờ đói lả rồi.</w:t>
      </w:r>
    </w:p>
    <w:p>
      <w:pPr>
        <w:spacing w:after="160" w:line="312" w:lineRule="auto"/>
      </w:pPr>
      <w:r>
        <w:rPr>
          <w:rFonts w:ascii="Calibri" w:hAnsi="Calibri"/>
          <w:b/>
          <w:sz w:val="22"/>
        </w:rPr>
        <w:t xml:space="preserve">Ms Teresa: </w:t>
      </w:r>
      <w:r>
        <w:rPr>
          <w:rFonts w:ascii="Calibri" w:hAnsi="Calibri"/>
          <w:sz w:val="22"/>
        </w:rPr>
        <w:t xml:space="preserve">That is not good, let us find you something quickly.  </w:t>
      </w:r>
      <w:r>
        <w:rPr>
          <w:rFonts w:ascii="Calibri" w:hAnsi="Calibri"/>
          <w:i/>
          <w:sz w:val="22"/>
        </w:rPr>
        <w:t>Vậy không tốt đâu, để tôi tìm cho chị gì ăn ngay.</w:t>
      </w:r>
    </w:p>
    <w:p>
      <w:pPr>
        <w:spacing w:after="160" w:line="312" w:lineRule="auto"/>
      </w:pPr>
      <w:r>
        <w:rPr>
          <w:rFonts w:ascii="Calibri" w:hAnsi="Calibri"/>
          <w:b/>
          <w:sz w:val="22"/>
        </w:rPr>
        <w:t xml:space="preserve">Ms Lan: </w:t>
      </w:r>
      <w:r>
        <w:rPr>
          <w:rFonts w:ascii="Calibri" w:hAnsi="Calibri"/>
          <w:sz w:val="22"/>
        </w:rPr>
        <w:t xml:space="preserve">I appreciate it, my stomach is complaining loudly.  </w:t>
      </w:r>
      <w:r>
        <w:rPr>
          <w:rFonts w:ascii="Calibri" w:hAnsi="Calibri"/>
          <w:i/>
          <w:sz w:val="22"/>
        </w:rPr>
        <w:t>Cảm ơn nhiều, bụng tôi đang kêu ầm lên rồi.</w:t>
      </w:r>
    </w:p>
    <w:p>
      <w:pPr>
        <w:spacing w:after="160" w:line="312" w:lineRule="auto"/>
      </w:pPr>
      <w:r>
        <w:rPr>
          <w:rFonts w:ascii="Calibri" w:hAnsi="Calibri"/>
          <w:b/>
          <w:sz w:val="22"/>
        </w:rPr>
        <w:t xml:space="preserve">Ms Teresa: </w:t>
      </w:r>
      <w:r>
        <w:rPr>
          <w:rFonts w:ascii="Calibri" w:hAnsi="Calibri"/>
          <w:sz w:val="22"/>
        </w:rPr>
        <w:t xml:space="preserve">Did you hear that? My stomach is growling.  </w:t>
      </w:r>
      <w:r>
        <w:rPr>
          <w:rFonts w:ascii="Calibri" w:hAnsi="Calibri"/>
          <w:i/>
          <w:sz w:val="22"/>
        </w:rPr>
        <w:t>Chị có nghe không? Bụng tôi đang sôi kìa.</w:t>
      </w:r>
    </w:p>
    <w:p>
      <w:pPr>
        <w:spacing w:after="160" w:line="312" w:lineRule="auto"/>
      </w:pPr>
      <w:r>
        <w:rPr>
          <w:rFonts w:ascii="Calibri" w:hAnsi="Calibri"/>
          <w:b/>
          <w:sz w:val="22"/>
        </w:rPr>
        <w:t xml:space="preserve">Ms Lan: </w:t>
      </w:r>
      <w:r>
        <w:rPr>
          <w:rFonts w:ascii="Calibri" w:hAnsi="Calibri"/>
          <w:sz w:val="22"/>
        </w:rPr>
        <w:t xml:space="preserve">I heard it, go grab a snack before it gets worse.  </w:t>
      </w:r>
      <w:r>
        <w:rPr>
          <w:rFonts w:ascii="Calibri" w:hAnsi="Calibri"/>
          <w:i/>
          <w:sz w:val="22"/>
        </w:rPr>
        <w:t>Tôi nghe rồi, đi kiếm gì ăn trước khi tệ hơn đi.</w:t>
      </w:r>
    </w:p>
    <w:p>
      <w:pPr>
        <w:spacing w:after="160" w:line="312" w:lineRule="auto"/>
      </w:pPr>
      <w:r>
        <w:rPr>
          <w:rFonts w:ascii="Calibri" w:hAnsi="Calibri"/>
          <w:b/>
          <w:sz w:val="22"/>
        </w:rPr>
        <w:t xml:space="preserve">Ms Teresa: </w:t>
      </w:r>
      <w:r>
        <w:rPr>
          <w:rFonts w:ascii="Calibri" w:hAnsi="Calibri"/>
          <w:sz w:val="22"/>
        </w:rPr>
        <w:t xml:space="preserve">Good idea, I will be right back.  </w:t>
      </w:r>
      <w:r>
        <w:rPr>
          <w:rFonts w:ascii="Calibri" w:hAnsi="Calibri"/>
          <w:i/>
          <w:sz w:val="22"/>
        </w:rPr>
        <w:t>Ý hay, tôi quay lại ngay.</w:t>
      </w:r>
    </w:p>
    <w:p>
      <w:pPr>
        <w:spacing w:after="160" w:line="312" w:lineRule="auto"/>
      </w:pPr>
      <w:r>
        <w:rPr>
          <w:rFonts w:ascii="Calibri" w:hAnsi="Calibri"/>
          <w:b/>
          <w:sz w:val="22"/>
        </w:rPr>
        <w:t xml:space="preserve">Ms Lan: </w:t>
      </w:r>
      <w:r>
        <w:rPr>
          <w:rFonts w:ascii="Calibri" w:hAnsi="Calibri"/>
          <w:sz w:val="22"/>
        </w:rPr>
        <w:t xml:space="preserve">I need a snack, I cannot focus on work anymore.  </w:t>
      </w:r>
      <w:r>
        <w:rPr>
          <w:rFonts w:ascii="Calibri" w:hAnsi="Calibri"/>
          <w:i/>
          <w:sz w:val="22"/>
        </w:rPr>
        <w:t>Tôi cần ăn nhẹ, không tập trung làm việc nổi nữa.</w:t>
      </w:r>
    </w:p>
    <w:p>
      <w:pPr>
        <w:spacing w:after="160" w:line="312" w:lineRule="auto"/>
      </w:pPr>
      <w:r>
        <w:rPr>
          <w:rFonts w:ascii="Calibri" w:hAnsi="Calibri"/>
          <w:b/>
          <w:sz w:val="22"/>
        </w:rPr>
        <w:t xml:space="preserve">Ms Teresa: </w:t>
      </w:r>
      <w:r>
        <w:rPr>
          <w:rFonts w:ascii="Calibri" w:hAnsi="Calibri"/>
          <w:sz w:val="22"/>
        </w:rPr>
        <w:t xml:space="preserve">Take this granola bar from my bag.  </w:t>
      </w:r>
      <w:r>
        <w:rPr>
          <w:rFonts w:ascii="Calibri" w:hAnsi="Calibri"/>
          <w:i/>
          <w:sz w:val="22"/>
        </w:rPr>
        <w:t>Lấy thanh granola này trong túi tôi đi.</w:t>
      </w:r>
    </w:p>
    <w:p>
      <w:pPr>
        <w:spacing w:after="160" w:line="312" w:lineRule="auto"/>
      </w:pPr>
      <w:r>
        <w:rPr>
          <w:rFonts w:ascii="Calibri" w:hAnsi="Calibri"/>
          <w:b/>
          <w:sz w:val="22"/>
        </w:rPr>
        <w:t xml:space="preserve">Ms Lan: </w:t>
      </w:r>
      <w:r>
        <w:rPr>
          <w:rFonts w:ascii="Calibri" w:hAnsi="Calibri"/>
          <w:sz w:val="22"/>
        </w:rPr>
        <w:t xml:space="preserve">Thanks, that should keep me going for now.  </w:t>
      </w:r>
      <w:r>
        <w:rPr>
          <w:rFonts w:ascii="Calibri" w:hAnsi="Calibri"/>
          <w:i/>
          <w:sz w:val="22"/>
        </w:rPr>
        <w:t>Cảm ơn, chắc ăn xong tôi cầm cự được rồi.</w:t>
      </w:r>
    </w:p>
    <w:p>
      <w:pPr>
        <w:spacing w:after="160" w:line="312" w:lineRule="auto"/>
      </w:pPr>
      <w:r>
        <w:rPr>
          <w:rFonts w:ascii="Calibri" w:hAnsi="Calibri"/>
          <w:b/>
          <w:sz w:val="22"/>
        </w:rPr>
        <w:t xml:space="preserve">Ms Teresa: </w:t>
      </w:r>
      <w:r>
        <w:rPr>
          <w:rFonts w:ascii="Calibri" w:hAnsi="Calibri"/>
          <w:sz w:val="22"/>
        </w:rPr>
        <w:t xml:space="preserve">I am dying of thirst, my throat feels so dry.  </w:t>
      </w:r>
      <w:r>
        <w:rPr>
          <w:rFonts w:ascii="Calibri" w:hAnsi="Calibri"/>
          <w:i/>
          <w:sz w:val="22"/>
        </w:rPr>
        <w:t>Tôi khát muốn chết, cổ họng khô rát luôn.</w:t>
      </w:r>
    </w:p>
    <w:p>
      <w:pPr>
        <w:spacing w:after="160" w:line="312" w:lineRule="auto"/>
      </w:pPr>
      <w:r>
        <w:rPr>
          <w:rFonts w:ascii="Calibri" w:hAnsi="Calibri"/>
          <w:b/>
          <w:sz w:val="22"/>
        </w:rPr>
        <w:t xml:space="preserve">Ms Lan: </w:t>
      </w:r>
      <w:r>
        <w:rPr>
          <w:rFonts w:ascii="Calibri" w:hAnsi="Calibri"/>
          <w:sz w:val="22"/>
        </w:rPr>
        <w:t xml:space="preserve">The water cooler is just down the hall.  </w:t>
      </w:r>
      <w:r>
        <w:rPr>
          <w:rFonts w:ascii="Calibri" w:hAnsi="Calibri"/>
          <w:i/>
          <w:sz w:val="22"/>
        </w:rPr>
        <w:t>Máy nước uống ngay cuối hành lang đó.</w:t>
      </w:r>
    </w:p>
    <w:p>
      <w:pPr>
        <w:spacing w:after="160" w:line="312" w:lineRule="auto"/>
      </w:pPr>
      <w:r>
        <w:rPr>
          <w:rFonts w:ascii="Calibri" w:hAnsi="Calibri"/>
          <w:b/>
          <w:sz w:val="22"/>
        </w:rPr>
        <w:t xml:space="preserve">Ms Teresa: </w:t>
      </w:r>
      <w:r>
        <w:rPr>
          <w:rFonts w:ascii="Calibri" w:hAnsi="Calibri"/>
          <w:sz w:val="22"/>
        </w:rPr>
        <w:t xml:space="preserve">I am heading there right this second.  </w:t>
      </w:r>
      <w:r>
        <w:rPr>
          <w:rFonts w:ascii="Calibri" w:hAnsi="Calibri"/>
          <w:i/>
          <w:sz w:val="22"/>
        </w:rPr>
        <w:t>Tôi đi ngay bây giờ đây.</w:t>
      </w:r>
    </w:p>
    <w:p>
      <w:pPr>
        <w:spacing w:after="160" w:line="312" w:lineRule="auto"/>
      </w:pPr>
      <w:r>
        <w:rPr>
          <w:rFonts w:ascii="Calibri" w:hAnsi="Calibri"/>
          <w:b/>
          <w:sz w:val="22"/>
        </w:rPr>
        <w:t xml:space="preserve">Ms Lan: </w:t>
      </w:r>
      <w:r>
        <w:rPr>
          <w:rFonts w:ascii="Calibri" w:hAnsi="Calibri"/>
          <w:sz w:val="22"/>
        </w:rPr>
        <w:t xml:space="preserve">I feel a bit weak, I think it is from hunger.  </w:t>
      </w:r>
      <w:r>
        <w:rPr>
          <w:rFonts w:ascii="Calibri" w:hAnsi="Calibri"/>
          <w:i/>
          <w:sz w:val="22"/>
        </w:rPr>
        <w:t>Tôi thấy hơi yếu, chắc là do đói.</w:t>
      </w:r>
    </w:p>
    <w:p>
      <w:pPr>
        <w:spacing w:after="160" w:line="312" w:lineRule="auto"/>
      </w:pPr>
      <w:r>
        <w:rPr>
          <w:rFonts w:ascii="Calibri" w:hAnsi="Calibri"/>
          <w:b/>
          <w:sz w:val="22"/>
        </w:rPr>
        <w:t xml:space="preserve">Ms Teresa: </w:t>
      </w:r>
      <w:r>
        <w:rPr>
          <w:rFonts w:ascii="Calibri" w:hAnsi="Calibri"/>
          <w:sz w:val="22"/>
        </w:rPr>
        <w:t xml:space="preserve">Sit down, I will bring you something to eat.  </w:t>
      </w:r>
      <w:r>
        <w:rPr>
          <w:rFonts w:ascii="Calibri" w:hAnsi="Calibri"/>
          <w:i/>
          <w:sz w:val="22"/>
        </w:rPr>
        <w:t>Ngồi xuống đi, tôi mang gì đó cho chị ăn.</w:t>
      </w:r>
    </w:p>
    <w:p>
      <w:pPr>
        <w:spacing w:after="160" w:line="312" w:lineRule="auto"/>
      </w:pPr>
      <w:r>
        <w:rPr>
          <w:rFonts w:ascii="Calibri" w:hAnsi="Calibri"/>
          <w:b/>
          <w:sz w:val="22"/>
        </w:rPr>
        <w:t xml:space="preserve">Ms Lan: </w:t>
      </w:r>
      <w:r>
        <w:rPr>
          <w:rFonts w:ascii="Calibri" w:hAnsi="Calibri"/>
          <w:sz w:val="22"/>
        </w:rPr>
        <w:t xml:space="preserve">Thank you, that is so thoughtful of you.  </w:t>
      </w:r>
      <w:r>
        <w:rPr>
          <w:rFonts w:ascii="Calibri" w:hAnsi="Calibri"/>
          <w:i/>
          <w:sz w:val="22"/>
        </w:rPr>
        <w:t>Cảm ơn chị, chị chu đáo quá.</w:t>
      </w:r>
    </w:p>
    <w:p>
      <w:pPr>
        <w:spacing w:after="160" w:line="312" w:lineRule="auto"/>
      </w:pPr>
      <w:r>
        <w:rPr>
          <w:rFonts w:ascii="Calibri" w:hAnsi="Calibri"/>
          <w:b/>
          <w:sz w:val="22"/>
        </w:rPr>
        <w:t xml:space="preserve">Ms Teresa: </w:t>
      </w:r>
      <w:r>
        <w:rPr>
          <w:rFonts w:ascii="Calibri" w:hAnsi="Calibri"/>
          <w:sz w:val="22"/>
        </w:rPr>
        <w:t xml:space="preserve">My mouth is completely dry, I really need a drink.  </w:t>
      </w:r>
      <w:r>
        <w:rPr>
          <w:rFonts w:ascii="Calibri" w:hAnsi="Calibri"/>
          <w:i/>
          <w:sz w:val="22"/>
        </w:rPr>
        <w:t>Miệng tôi khô hết trơn rồi, tôi cần uống gì đó thật sự.</w:t>
      </w:r>
    </w:p>
    <w:p>
      <w:pPr>
        <w:spacing w:after="160" w:line="312" w:lineRule="auto"/>
      </w:pPr>
      <w:r>
        <w:rPr>
          <w:rFonts w:ascii="Calibri" w:hAnsi="Calibri"/>
          <w:b/>
          <w:sz w:val="22"/>
        </w:rPr>
        <w:t xml:space="preserve">Ms Lan: </w:t>
      </w:r>
      <w:r>
        <w:rPr>
          <w:rFonts w:ascii="Calibri" w:hAnsi="Calibri"/>
          <w:sz w:val="22"/>
        </w:rPr>
        <w:t xml:space="preserve">There is juice in the fridge, help yourself.  </w:t>
      </w:r>
      <w:r>
        <w:rPr>
          <w:rFonts w:ascii="Calibri" w:hAnsi="Calibri"/>
          <w:i/>
          <w:sz w:val="22"/>
        </w:rPr>
        <w:t>Có nước ép trong tủ lạnh, cứ tự nhiên lấy uống.</w:t>
      </w:r>
    </w:p>
    <w:p>
      <w:pPr>
        <w:spacing w:after="160" w:line="312" w:lineRule="auto"/>
      </w:pPr>
      <w:r>
        <w:rPr>
          <w:rFonts w:ascii="Calibri" w:hAnsi="Calibri"/>
          <w:b/>
          <w:sz w:val="22"/>
        </w:rPr>
        <w:t xml:space="preserve">Ms Teresa: </w:t>
      </w:r>
      <w:r>
        <w:rPr>
          <w:rFonts w:ascii="Calibri" w:hAnsi="Calibri"/>
          <w:sz w:val="22"/>
        </w:rPr>
        <w:t xml:space="preserve">That sounds refreshing, thank you.  </w:t>
      </w:r>
      <w:r>
        <w:rPr>
          <w:rFonts w:ascii="Calibri" w:hAnsi="Calibri"/>
          <w:i/>
          <w:sz w:val="22"/>
        </w:rPr>
        <w:t>Nghe mát lạnh đấy, cảm ơn chị.</w:t>
      </w:r>
    </w:p>
    <w:p>
      <w:pPr>
        <w:spacing w:after="160" w:line="312" w:lineRule="auto"/>
      </w:pPr>
      <w:r>
        <w:rPr>
          <w:rFonts w:ascii="Calibri" w:hAnsi="Calibri"/>
          <w:b/>
          <w:sz w:val="22"/>
        </w:rPr>
        <w:t xml:space="preserve">Ms Lan: </w:t>
      </w:r>
      <w:r>
        <w:rPr>
          <w:rFonts w:ascii="Calibri" w:hAnsi="Calibri"/>
          <w:sz w:val="22"/>
        </w:rPr>
        <w:t xml:space="preserve">I want something cold to drink, it is so warm in here.  </w:t>
      </w:r>
      <w:r>
        <w:rPr>
          <w:rFonts w:ascii="Calibri" w:hAnsi="Calibri"/>
          <w:i/>
          <w:sz w:val="22"/>
        </w:rPr>
        <w:t>Tôi muốn uống gì đó lạnh, trong này nóng quá.</w:t>
      </w:r>
    </w:p>
    <w:p>
      <w:pPr>
        <w:spacing w:after="160" w:line="312" w:lineRule="auto"/>
      </w:pPr>
      <w:r>
        <w:rPr>
          <w:rFonts w:ascii="Calibri" w:hAnsi="Calibri"/>
          <w:b/>
          <w:sz w:val="22"/>
        </w:rPr>
        <w:t xml:space="preserve">Ms Teresa: </w:t>
      </w:r>
      <w:r>
        <w:rPr>
          <w:rFonts w:ascii="Calibri" w:hAnsi="Calibri"/>
          <w:sz w:val="22"/>
        </w:rPr>
        <w:t xml:space="preserve">There is iced tea in the break room.  </w:t>
      </w:r>
      <w:r>
        <w:rPr>
          <w:rFonts w:ascii="Calibri" w:hAnsi="Calibri"/>
          <w:i/>
          <w:sz w:val="22"/>
        </w:rPr>
        <w:t>Có trà đá trong phòng nghỉ đấy.</w:t>
      </w:r>
    </w:p>
    <w:p>
      <w:pPr>
        <w:spacing w:after="160" w:line="312" w:lineRule="auto"/>
      </w:pPr>
      <w:r>
        <w:rPr>
          <w:rFonts w:ascii="Calibri" w:hAnsi="Calibri"/>
          <w:b/>
          <w:sz w:val="22"/>
        </w:rPr>
        <w:t xml:space="preserve">Ms Lan: </w:t>
      </w:r>
      <w:r>
        <w:rPr>
          <w:rFonts w:ascii="Calibri" w:hAnsi="Calibri"/>
          <w:sz w:val="22"/>
        </w:rPr>
        <w:t xml:space="preserve">That sounds perfect right now.  </w:t>
      </w:r>
      <w:r>
        <w:rPr>
          <w:rFonts w:ascii="Calibri" w:hAnsi="Calibri"/>
          <w:i/>
          <w:sz w:val="22"/>
        </w:rPr>
        <w:t>Nghe hợp lúc này quá.</w:t>
      </w:r>
    </w:p>
    <w:p>
      <w:pPr>
        <w:spacing w:after="160" w:line="312" w:lineRule="auto"/>
      </w:pPr>
      <w:r>
        <w:rPr>
          <w:rFonts w:ascii="Calibri" w:hAnsi="Calibri"/>
          <w:b/>
          <w:sz w:val="22"/>
        </w:rPr>
        <w:t xml:space="preserve">Ms Teresa: </w:t>
      </w:r>
      <w:r>
        <w:rPr>
          <w:rFonts w:ascii="Calibri" w:hAnsi="Calibri"/>
          <w:sz w:val="22"/>
        </w:rPr>
        <w:t xml:space="preserve">I feel a bit cold, I want something warm to drink instead.  </w:t>
      </w:r>
      <w:r>
        <w:rPr>
          <w:rFonts w:ascii="Calibri" w:hAnsi="Calibri"/>
          <w:i/>
          <w:sz w:val="22"/>
        </w:rPr>
        <w:t>Tôi thấy hơi lạnh, tôi muốn uống gì đó ấm hơn.</w:t>
      </w:r>
    </w:p>
    <w:p>
      <w:pPr>
        <w:spacing w:after="160" w:line="312" w:lineRule="auto"/>
      </w:pPr>
      <w:r>
        <w:rPr>
          <w:rFonts w:ascii="Calibri" w:hAnsi="Calibri"/>
          <w:b/>
          <w:sz w:val="22"/>
        </w:rPr>
        <w:t xml:space="preserve">Ms Lan: </w:t>
      </w:r>
      <w:r>
        <w:rPr>
          <w:rFonts w:ascii="Calibri" w:hAnsi="Calibri"/>
          <w:sz w:val="22"/>
        </w:rPr>
        <w:t xml:space="preserve">I can make you some hot tea if you like.  </w:t>
      </w:r>
      <w:r>
        <w:rPr>
          <w:rFonts w:ascii="Calibri" w:hAnsi="Calibri"/>
          <w:i/>
          <w:sz w:val="22"/>
        </w:rPr>
        <w:t>Tôi pha trà nóng cho chị nếu chị thích.</w:t>
      </w:r>
    </w:p>
    <w:p>
      <w:pPr>
        <w:spacing w:after="160" w:line="312" w:lineRule="auto"/>
      </w:pPr>
      <w:r>
        <w:rPr>
          <w:rFonts w:ascii="Calibri" w:hAnsi="Calibri"/>
          <w:b/>
          <w:sz w:val="22"/>
        </w:rPr>
        <w:t xml:space="preserve">Ms Teresa: </w:t>
      </w:r>
      <w:r>
        <w:rPr>
          <w:rFonts w:ascii="Calibri" w:hAnsi="Calibri"/>
          <w:sz w:val="22"/>
        </w:rPr>
        <w:t xml:space="preserve">Yes please, that would be lovely.  </w:t>
      </w:r>
      <w:r>
        <w:rPr>
          <w:rFonts w:ascii="Calibri" w:hAnsi="Calibri"/>
          <w:i/>
          <w:sz w:val="22"/>
        </w:rPr>
        <w:t>Vâng, làm ơn, thế thì tốt quá.</w:t>
      </w:r>
    </w:p>
    <w:p>
      <w:pPr>
        <w:spacing w:after="160" w:line="312" w:lineRule="auto"/>
      </w:pPr>
      <w:r>
        <w:rPr>
          <w:rFonts w:ascii="Calibri" w:hAnsi="Calibri"/>
          <w:b/>
          <w:sz w:val="22"/>
        </w:rPr>
        <w:t xml:space="preserve">Ms Lan: </w:t>
      </w:r>
      <w:r>
        <w:rPr>
          <w:rFonts w:ascii="Calibri" w:hAnsi="Calibri"/>
          <w:sz w:val="22"/>
        </w:rPr>
        <w:t xml:space="preserve">I got hungry again late last night, it was strange.  </w:t>
      </w:r>
      <w:r>
        <w:rPr>
          <w:rFonts w:ascii="Calibri" w:hAnsi="Calibri"/>
          <w:i/>
          <w:sz w:val="22"/>
        </w:rPr>
        <w:t>Đêm qua tôi lại đói vào khuya, lạ thật.</w:t>
      </w:r>
    </w:p>
    <w:p>
      <w:pPr>
        <w:spacing w:after="160" w:line="312" w:lineRule="auto"/>
      </w:pPr>
      <w:r>
        <w:rPr>
          <w:rFonts w:ascii="Calibri" w:hAnsi="Calibri"/>
          <w:b/>
          <w:sz w:val="22"/>
        </w:rPr>
        <w:t xml:space="preserve">Ms Teresa: </w:t>
      </w:r>
      <w:r>
        <w:rPr>
          <w:rFonts w:ascii="Calibri" w:hAnsi="Calibri"/>
          <w:sz w:val="22"/>
        </w:rPr>
        <w:t xml:space="preserve">That happens to me too when I stay up late.  </w:t>
      </w:r>
      <w:r>
        <w:rPr>
          <w:rFonts w:ascii="Calibri" w:hAnsi="Calibri"/>
          <w:i/>
          <w:sz w:val="22"/>
        </w:rPr>
        <w:t>Tôi cũng vậy mỗi khi thức khuya.</w:t>
      </w:r>
    </w:p>
    <w:p>
      <w:pPr>
        <w:spacing w:after="160" w:line="312" w:lineRule="auto"/>
      </w:pPr>
      <w:r>
        <w:rPr>
          <w:rFonts w:ascii="Calibri" w:hAnsi="Calibri"/>
          <w:b/>
          <w:sz w:val="22"/>
        </w:rPr>
        <w:t xml:space="preserve">Ms Lan: </w:t>
      </w:r>
      <w:r>
        <w:rPr>
          <w:rFonts w:ascii="Calibri" w:hAnsi="Calibri"/>
          <w:sz w:val="22"/>
        </w:rPr>
        <w:t xml:space="preserve">At least I am not the only one, then.  </w:t>
      </w:r>
      <w:r>
        <w:rPr>
          <w:rFonts w:ascii="Calibri" w:hAnsi="Calibri"/>
          <w:i/>
          <w:sz w:val="22"/>
        </w:rPr>
        <w:t>Vậy thì tôi cũng không phải người duy nhất.</w:t>
      </w:r>
    </w:p>
    <w:p>
      <w:pPr>
        <w:spacing w:after="160" w:line="312" w:lineRule="auto"/>
      </w:pPr>
      <w:r>
        <w:rPr>
          <w:rFonts w:ascii="Calibri" w:hAnsi="Calibri"/>
          <w:b/>
          <w:sz w:val="22"/>
        </w:rPr>
        <w:t xml:space="preserve">Ms Teresa: </w:t>
      </w:r>
      <w:r>
        <w:rPr>
          <w:rFonts w:ascii="Calibri" w:hAnsi="Calibri"/>
          <w:sz w:val="22"/>
        </w:rPr>
        <w:t xml:space="preserve">I woke up starving this morning, straight away.  </w:t>
      </w:r>
      <w:r>
        <w:rPr>
          <w:rFonts w:ascii="Calibri" w:hAnsi="Calibri"/>
          <w:i/>
          <w:sz w:val="22"/>
        </w:rPr>
        <w:t>Sáng nay tôi vừa dậy đã đói meo rồi.</w:t>
      </w:r>
    </w:p>
    <w:p>
      <w:pPr>
        <w:spacing w:after="160" w:line="312" w:lineRule="auto"/>
      </w:pPr>
      <w:r>
        <w:rPr>
          <w:rFonts w:ascii="Calibri" w:hAnsi="Calibri"/>
          <w:b/>
          <w:sz w:val="22"/>
        </w:rPr>
        <w:t xml:space="preserve">Ms Lan: </w:t>
      </w:r>
      <w:r>
        <w:rPr>
          <w:rFonts w:ascii="Calibri" w:hAnsi="Calibri"/>
          <w:sz w:val="22"/>
        </w:rPr>
        <w:t xml:space="preserve">Same here, I went straight to the kitchen.  </w:t>
      </w:r>
      <w:r>
        <w:rPr>
          <w:rFonts w:ascii="Calibri" w:hAnsi="Calibri"/>
          <w:i/>
          <w:sz w:val="22"/>
        </w:rPr>
        <w:t>Tôi cũng vậy, đi thẳng xuống bếp luôn.</w:t>
      </w:r>
    </w:p>
    <w:p>
      <w:pPr>
        <w:spacing w:after="160" w:line="312" w:lineRule="auto"/>
      </w:pPr>
      <w:r>
        <w:rPr>
          <w:rFonts w:ascii="Calibri" w:hAnsi="Calibri"/>
          <w:b/>
          <w:sz w:val="22"/>
        </w:rPr>
        <w:t xml:space="preserve">Ms Teresa: </w:t>
      </w:r>
      <w:r>
        <w:rPr>
          <w:rFonts w:ascii="Calibri" w:hAnsi="Calibri"/>
          <w:sz w:val="22"/>
        </w:rPr>
        <w:t xml:space="preserve">Mornings like that are the best kind.  </w:t>
      </w:r>
      <w:r>
        <w:rPr>
          <w:rFonts w:ascii="Calibri" w:hAnsi="Calibri"/>
          <w:i/>
          <w:sz w:val="22"/>
        </w:rPr>
        <w:t>Buổi sáng như vậy là thích nhất.</w:t>
      </w:r>
    </w:p>
    <w:p>
      <w:pPr>
        <w:spacing w:after="160" w:line="312" w:lineRule="auto"/>
      </w:pPr>
      <w:r>
        <w:rPr>
          <w:rFonts w:ascii="Calibri" w:hAnsi="Calibri"/>
          <w:b/>
          <w:sz w:val="22"/>
        </w:rPr>
        <w:t xml:space="preserve">Ms Lan: </w:t>
      </w:r>
      <w:r>
        <w:rPr>
          <w:rFonts w:ascii="Calibri" w:hAnsi="Calibri"/>
          <w:sz w:val="22"/>
        </w:rPr>
        <w:t xml:space="preserve">That spicy noodle soup made me so thirsty.  </w:t>
      </w:r>
      <w:r>
        <w:rPr>
          <w:rFonts w:ascii="Calibri" w:hAnsi="Calibri"/>
          <w:i/>
          <w:sz w:val="22"/>
        </w:rPr>
        <w:t>Tô mì cay đó làm tôi khát nước quá.</w:t>
      </w:r>
    </w:p>
    <w:p>
      <w:pPr>
        <w:spacing w:after="160" w:line="312" w:lineRule="auto"/>
      </w:pPr>
      <w:r>
        <w:rPr>
          <w:rFonts w:ascii="Calibri" w:hAnsi="Calibri"/>
          <w:b/>
          <w:sz w:val="22"/>
        </w:rPr>
        <w:t xml:space="preserve">Ms Teresa: </w:t>
      </w:r>
      <w:r>
        <w:rPr>
          <w:rFonts w:ascii="Calibri" w:hAnsi="Calibri"/>
          <w:sz w:val="22"/>
        </w:rPr>
        <w:t xml:space="preserve">I felt the same way, my lips are still burning.  </w:t>
      </w:r>
      <w:r>
        <w:rPr>
          <w:rFonts w:ascii="Calibri" w:hAnsi="Calibri"/>
          <w:i/>
          <w:sz w:val="22"/>
        </w:rPr>
        <w:t>Tôi cũng vậy, môi vẫn còn tê cay đây.</w:t>
      </w:r>
    </w:p>
    <w:p>
      <w:pPr>
        <w:spacing w:after="160" w:line="312" w:lineRule="auto"/>
      </w:pPr>
      <w:r>
        <w:rPr>
          <w:rFonts w:ascii="Calibri" w:hAnsi="Calibri"/>
          <w:b/>
          <w:sz w:val="22"/>
        </w:rPr>
        <w:t xml:space="preserve">Ms Lan: </w:t>
      </w:r>
      <w:r>
        <w:rPr>
          <w:rFonts w:ascii="Calibri" w:hAnsi="Calibri"/>
          <w:sz w:val="22"/>
        </w:rPr>
        <w:t xml:space="preserve">Let us both get some milk, it helps.  </w:t>
      </w:r>
      <w:r>
        <w:rPr>
          <w:rFonts w:ascii="Calibri" w:hAnsi="Calibri"/>
          <w:i/>
          <w:sz w:val="22"/>
        </w:rPr>
        <w:t>Cả hai đi uống sữa đi, đỡ cay lắm.</w:t>
      </w:r>
    </w:p>
    <w:p>
      <w:pPr>
        <w:spacing w:after="160" w:line="312" w:lineRule="auto"/>
      </w:pPr>
      <w:r>
        <w:rPr>
          <w:rFonts w:ascii="Calibri" w:hAnsi="Calibri"/>
          <w:b/>
          <w:sz w:val="22"/>
        </w:rPr>
        <w:t xml:space="preserve">Ms Teresa: </w:t>
      </w:r>
      <w:r>
        <w:rPr>
          <w:rFonts w:ascii="Calibri" w:hAnsi="Calibri"/>
          <w:sz w:val="22"/>
        </w:rPr>
        <w:t xml:space="preserve">This heat is making me so thirsty today.  </w:t>
      </w:r>
      <w:r>
        <w:rPr>
          <w:rFonts w:ascii="Calibri" w:hAnsi="Calibri"/>
          <w:i/>
          <w:sz w:val="22"/>
        </w:rPr>
        <w:t>Trời nóng làm tôi khát nước quá hôm nay.</w:t>
      </w:r>
    </w:p>
    <w:p>
      <w:pPr>
        <w:spacing w:after="160" w:line="312" w:lineRule="auto"/>
      </w:pPr>
      <w:r>
        <w:rPr>
          <w:rFonts w:ascii="Calibri" w:hAnsi="Calibri"/>
          <w:b/>
          <w:sz w:val="22"/>
        </w:rPr>
        <w:t xml:space="preserve">Ms Lan: </w:t>
      </w:r>
      <w:r>
        <w:rPr>
          <w:rFonts w:ascii="Calibri" w:hAnsi="Calibri"/>
          <w:sz w:val="22"/>
        </w:rPr>
        <w:t xml:space="preserve">Drink some water now before you feel dizzy.  </w:t>
      </w:r>
      <w:r>
        <w:rPr>
          <w:rFonts w:ascii="Calibri" w:hAnsi="Calibri"/>
          <w:i/>
          <w:sz w:val="22"/>
        </w:rPr>
        <w:t>Uống nước ngay đi trước khi bị chóng mặt.</w:t>
      </w:r>
    </w:p>
    <w:p>
      <w:pPr>
        <w:spacing w:after="160" w:line="312" w:lineRule="auto"/>
      </w:pPr>
      <w:r>
        <w:rPr>
          <w:rFonts w:ascii="Calibri" w:hAnsi="Calibri"/>
          <w:b/>
          <w:sz w:val="22"/>
        </w:rPr>
        <w:t xml:space="preserve">Ms Teresa: </w:t>
      </w:r>
      <w:r>
        <w:rPr>
          <w:rFonts w:ascii="Calibri" w:hAnsi="Calibri"/>
          <w:sz w:val="22"/>
        </w:rPr>
        <w:t xml:space="preserve">Good point, I will drink a full glass.  </w:t>
      </w:r>
      <w:r>
        <w:rPr>
          <w:rFonts w:ascii="Calibri" w:hAnsi="Calibri"/>
          <w:i/>
          <w:sz w:val="22"/>
        </w:rPr>
        <w:t>Chị nói đúng, tôi sẽ uống hẳn một ly.</w:t>
      </w:r>
    </w:p>
    <w:p>
      <w:pPr>
        <w:spacing w:after="160" w:line="312" w:lineRule="auto"/>
      </w:pPr>
      <w:r>
        <w:rPr>
          <w:rFonts w:ascii="Calibri" w:hAnsi="Calibri"/>
          <w:b/>
          <w:sz w:val="22"/>
        </w:rPr>
        <w:t xml:space="preserve">Ms Lan: </w:t>
      </w:r>
      <w:r>
        <w:rPr>
          <w:rFonts w:ascii="Calibri" w:hAnsi="Calibri"/>
          <w:sz w:val="22"/>
        </w:rPr>
        <w:t xml:space="preserve">That meeting ran so long, now I am starving.  </w:t>
      </w:r>
      <w:r>
        <w:rPr>
          <w:rFonts w:ascii="Calibri" w:hAnsi="Calibri"/>
          <w:i/>
          <w:sz w:val="22"/>
        </w:rPr>
        <w:t>Cuộc họp kéo dài quá, giờ tôi đói meo.</w:t>
      </w:r>
    </w:p>
    <w:p>
      <w:pPr>
        <w:spacing w:after="160" w:line="312" w:lineRule="auto"/>
      </w:pPr>
      <w:r>
        <w:rPr>
          <w:rFonts w:ascii="Calibri" w:hAnsi="Calibri"/>
          <w:b/>
          <w:sz w:val="22"/>
        </w:rPr>
        <w:t xml:space="preserve">Ms Teresa: </w:t>
      </w:r>
      <w:r>
        <w:rPr>
          <w:rFonts w:ascii="Calibri" w:hAnsi="Calibri"/>
          <w:sz w:val="22"/>
        </w:rPr>
        <w:t xml:space="preserve">Let us go eat right now before another one starts.  </w:t>
      </w:r>
      <w:r>
        <w:rPr>
          <w:rFonts w:ascii="Calibri" w:hAnsi="Calibri"/>
          <w:i/>
          <w:sz w:val="22"/>
        </w:rPr>
        <w:t>Đi ăn ngay bây giờ trước khi có cuộc họp khác.</w:t>
      </w:r>
    </w:p>
    <w:p>
      <w:pPr>
        <w:spacing w:after="160" w:line="312" w:lineRule="auto"/>
      </w:pPr>
      <w:r>
        <w:rPr>
          <w:rFonts w:ascii="Calibri" w:hAnsi="Calibri"/>
          <w:b/>
          <w:sz w:val="22"/>
        </w:rPr>
        <w:t xml:space="preserve">Ms Lan: </w:t>
      </w:r>
      <w:r>
        <w:rPr>
          <w:rFonts w:ascii="Calibri" w:hAnsi="Calibri"/>
          <w:sz w:val="22"/>
        </w:rPr>
        <w:t xml:space="preserve">Agreed, I cannot wait any longer.  </w:t>
      </w:r>
      <w:r>
        <w:rPr>
          <w:rFonts w:ascii="Calibri" w:hAnsi="Calibri"/>
          <w:i/>
          <w:sz w:val="22"/>
        </w:rPr>
        <w:t>Đồng ý, tôi không chờ nổi nữa.</w:t>
      </w:r>
    </w:p>
    <w:p>
      <w:pPr>
        <w:spacing w:after="160" w:line="312" w:lineRule="auto"/>
      </w:pPr>
      <w:r>
        <w:rPr>
          <w:rFonts w:ascii="Calibri" w:hAnsi="Calibri"/>
          <w:b/>
          <w:sz w:val="22"/>
        </w:rPr>
        <w:t xml:space="preserve">Ms Teresa: </w:t>
      </w:r>
      <w:r>
        <w:rPr>
          <w:rFonts w:ascii="Calibri" w:hAnsi="Calibri"/>
          <w:sz w:val="22"/>
        </w:rPr>
        <w:t xml:space="preserve">That salty soup left me really thirsty afterward.  </w:t>
      </w:r>
      <w:r>
        <w:rPr>
          <w:rFonts w:ascii="Calibri" w:hAnsi="Calibri"/>
          <w:i/>
          <w:sz w:val="22"/>
        </w:rPr>
        <w:t>Món canh mặn đó làm tôi khát nước sau đó.</w:t>
      </w:r>
    </w:p>
    <w:p>
      <w:pPr>
        <w:spacing w:after="160" w:line="312" w:lineRule="auto"/>
      </w:pPr>
      <w:r>
        <w:rPr>
          <w:rFonts w:ascii="Calibri" w:hAnsi="Calibri"/>
          <w:b/>
          <w:sz w:val="22"/>
        </w:rPr>
        <w:t xml:space="preserve">Ms Lan: </w:t>
      </w:r>
      <w:r>
        <w:rPr>
          <w:rFonts w:ascii="Calibri" w:hAnsi="Calibri"/>
          <w:sz w:val="22"/>
        </w:rPr>
        <w:t xml:space="preserve">Drink plenty of water, it will help.  </w:t>
      </w:r>
      <w:r>
        <w:rPr>
          <w:rFonts w:ascii="Calibri" w:hAnsi="Calibri"/>
          <w:i/>
          <w:sz w:val="22"/>
        </w:rPr>
        <w:t>Uống nhiều nước vào, sẽ đỡ hơn.</w:t>
      </w:r>
    </w:p>
    <w:p>
      <w:pPr>
        <w:spacing w:after="160" w:line="312" w:lineRule="auto"/>
      </w:pPr>
      <w:r>
        <w:rPr>
          <w:rFonts w:ascii="Calibri" w:hAnsi="Calibri"/>
          <w:b/>
          <w:sz w:val="22"/>
        </w:rPr>
        <w:t xml:space="preserve">Ms Teresa: </w:t>
      </w:r>
      <w:r>
        <w:rPr>
          <w:rFonts w:ascii="Calibri" w:hAnsi="Calibri"/>
          <w:sz w:val="22"/>
        </w:rPr>
        <w:t xml:space="preserve">I am already on my second glass.  </w:t>
      </w:r>
      <w:r>
        <w:rPr>
          <w:rFonts w:ascii="Calibri" w:hAnsi="Calibri"/>
          <w:i/>
          <w:sz w:val="22"/>
        </w:rPr>
        <w:t>Tôi đang uống ly thứ hai rồi.</w:t>
      </w:r>
    </w:p>
    <w:p>
      <w:pPr>
        <w:spacing w:after="160" w:line="312" w:lineRule="auto"/>
      </w:pPr>
      <w:r>
        <w:rPr>
          <w:rFonts w:ascii="Calibri" w:hAnsi="Calibri"/>
          <w:b/>
          <w:sz w:val="22"/>
        </w:rPr>
        <w:t xml:space="preserve">Ms Lan: </w:t>
      </w:r>
      <w:r>
        <w:rPr>
          <w:rFonts w:ascii="Calibri" w:hAnsi="Calibri"/>
          <w:sz w:val="22"/>
        </w:rPr>
        <w:t xml:space="preserve">The smell of your cooking is making me so hungry.  </w:t>
      </w:r>
      <w:r>
        <w:rPr>
          <w:rFonts w:ascii="Calibri" w:hAnsi="Calibri"/>
          <w:i/>
          <w:sz w:val="22"/>
        </w:rPr>
        <w:t>Mùi chị nấu ăn làm tôi đói quá.</w:t>
      </w:r>
    </w:p>
    <w:p>
      <w:pPr>
        <w:spacing w:after="160" w:line="312" w:lineRule="auto"/>
      </w:pPr>
      <w:r>
        <w:rPr>
          <w:rFonts w:ascii="Calibri" w:hAnsi="Calibri"/>
          <w:b/>
          <w:sz w:val="22"/>
        </w:rPr>
        <w:t xml:space="preserve">Ms Teresa: </w:t>
      </w:r>
      <w:r>
        <w:rPr>
          <w:rFonts w:ascii="Calibri" w:hAnsi="Calibri"/>
          <w:sz w:val="22"/>
        </w:rPr>
        <w:t xml:space="preserve">It will be ready soon, just wait a little.  </w:t>
      </w:r>
      <w:r>
        <w:rPr>
          <w:rFonts w:ascii="Calibri" w:hAnsi="Calibri"/>
          <w:i/>
          <w:sz w:val="22"/>
        </w:rPr>
        <w:t>Sắp xong rồi, chờ một chút thôi.</w:t>
      </w:r>
    </w:p>
    <w:p>
      <w:pPr>
        <w:spacing w:after="160" w:line="312" w:lineRule="auto"/>
      </w:pPr>
      <w:r>
        <w:rPr>
          <w:rFonts w:ascii="Calibri" w:hAnsi="Calibri"/>
          <w:b/>
          <w:sz w:val="22"/>
        </w:rPr>
        <w:t xml:space="preserve">Ms Lan: </w:t>
      </w:r>
      <w:r>
        <w:rPr>
          <w:rFonts w:ascii="Calibri" w:hAnsi="Calibri"/>
          <w:sz w:val="22"/>
        </w:rPr>
        <w:t xml:space="preserve">I will try to be patient, I promise.  </w:t>
      </w:r>
      <w:r>
        <w:rPr>
          <w:rFonts w:ascii="Calibri" w:hAnsi="Calibri"/>
          <w:i/>
          <w:sz w:val="22"/>
        </w:rPr>
        <w:t>Tôi sẽ cố kiên nhẫn, tôi hứa đấy.</w:t>
      </w:r>
    </w:p>
    <w:p>
      <w:pPr>
        <w:spacing w:after="160" w:line="312" w:lineRule="auto"/>
      </w:pPr>
      <w:r>
        <w:rPr>
          <w:rFonts w:ascii="Calibri" w:hAnsi="Calibri"/>
          <w:b/>
          <w:sz w:val="22"/>
        </w:rPr>
        <w:t xml:space="preserve">Ms Teresa: </w:t>
      </w:r>
      <w:r>
        <w:rPr>
          <w:rFonts w:ascii="Calibri" w:hAnsi="Calibri"/>
          <w:sz w:val="22"/>
        </w:rPr>
        <w:t xml:space="preserve">I got so thirsty halfway through my workout.  </w:t>
      </w:r>
      <w:r>
        <w:rPr>
          <w:rFonts w:ascii="Calibri" w:hAnsi="Calibri"/>
          <w:i/>
          <w:sz w:val="22"/>
        </w:rPr>
        <w:t>Tôi khát nước quá khi tập được nửa buổi.</w:t>
      </w:r>
    </w:p>
    <w:p>
      <w:pPr>
        <w:spacing w:after="160" w:line="312" w:lineRule="auto"/>
      </w:pPr>
      <w:r>
        <w:rPr>
          <w:rFonts w:ascii="Calibri" w:hAnsi="Calibri"/>
          <w:b/>
          <w:sz w:val="22"/>
        </w:rPr>
        <w:t xml:space="preserve">Ms Lan: </w:t>
      </w:r>
      <w:r>
        <w:rPr>
          <w:rFonts w:ascii="Calibri" w:hAnsi="Calibri"/>
          <w:sz w:val="22"/>
        </w:rPr>
        <w:t xml:space="preserve">Always keep a water bottle nearby for that.  </w:t>
      </w:r>
      <w:r>
        <w:rPr>
          <w:rFonts w:ascii="Calibri" w:hAnsi="Calibri"/>
          <w:i/>
          <w:sz w:val="22"/>
        </w:rPr>
        <w:t>Luôn để chai nước gần bên khi tập nhé.</w:t>
      </w:r>
    </w:p>
    <w:p>
      <w:pPr>
        <w:spacing w:after="160" w:line="312" w:lineRule="auto"/>
      </w:pPr>
      <w:r>
        <w:rPr>
          <w:rFonts w:ascii="Calibri" w:hAnsi="Calibri"/>
          <w:b/>
          <w:sz w:val="22"/>
        </w:rPr>
        <w:t xml:space="preserve">Ms Teresa: </w:t>
      </w:r>
      <w:r>
        <w:rPr>
          <w:rFonts w:ascii="Calibri" w:hAnsi="Calibri"/>
          <w:sz w:val="22"/>
        </w:rPr>
        <w:t xml:space="preserve">I will remember that starting tomorrow.  </w:t>
      </w:r>
      <w:r>
        <w:rPr>
          <w:rFonts w:ascii="Calibri" w:hAnsi="Calibri"/>
          <w:i/>
          <w:sz w:val="22"/>
        </w:rPr>
        <w:t>Tôi sẽ nhớ điều đó từ mai.</w:t>
      </w:r>
    </w:p>
    <w:p>
      <w:pPr>
        <w:spacing w:after="160" w:line="312" w:lineRule="auto"/>
      </w:pPr>
      <w:r>
        <w:rPr>
          <w:rFonts w:ascii="Calibri" w:hAnsi="Calibri"/>
          <w:b/>
          <w:sz w:val="22"/>
        </w:rPr>
        <w:t xml:space="preserve">Ms Lan: </w:t>
      </w:r>
      <w:r>
        <w:rPr>
          <w:rFonts w:ascii="Calibri" w:hAnsi="Calibri"/>
          <w:sz w:val="22"/>
        </w:rPr>
        <w:t xml:space="preserve">I feel a little hungry before bed most nights.  </w:t>
      </w:r>
      <w:r>
        <w:rPr>
          <w:rFonts w:ascii="Calibri" w:hAnsi="Calibri"/>
          <w:i/>
          <w:sz w:val="22"/>
        </w:rPr>
        <w:t>Hầu hết các đêm tôi đều thấy hơi đói trước khi ngủ.</w:t>
      </w:r>
    </w:p>
    <w:p>
      <w:pPr>
        <w:spacing w:after="160" w:line="312" w:lineRule="auto"/>
      </w:pPr>
      <w:r>
        <w:rPr>
          <w:rFonts w:ascii="Calibri" w:hAnsi="Calibri"/>
          <w:b/>
          <w:sz w:val="22"/>
        </w:rPr>
        <w:t xml:space="preserve">Ms Teresa: </w:t>
      </w:r>
      <w:r>
        <w:rPr>
          <w:rFonts w:ascii="Calibri" w:hAnsi="Calibri"/>
          <w:sz w:val="22"/>
        </w:rPr>
        <w:t xml:space="preserve">A light snack like fruit should be fine.  </w:t>
      </w:r>
      <w:r>
        <w:rPr>
          <w:rFonts w:ascii="Calibri" w:hAnsi="Calibri"/>
          <w:i/>
          <w:sz w:val="22"/>
        </w:rPr>
        <w:t>Ăn nhẹ như trái cây thì được đấy.</w:t>
      </w:r>
    </w:p>
    <w:p>
      <w:pPr>
        <w:spacing w:after="160" w:line="312" w:lineRule="auto"/>
      </w:pPr>
      <w:r>
        <w:rPr>
          <w:rFonts w:ascii="Calibri" w:hAnsi="Calibri"/>
          <w:b/>
          <w:sz w:val="22"/>
        </w:rPr>
        <w:t xml:space="preserve">Ms Lan: </w:t>
      </w:r>
      <w:r>
        <w:rPr>
          <w:rFonts w:ascii="Calibri" w:hAnsi="Calibri"/>
          <w:sz w:val="22"/>
        </w:rPr>
        <w:t xml:space="preserve">That sounds like a healthy choice.  </w:t>
      </w:r>
      <w:r>
        <w:rPr>
          <w:rFonts w:ascii="Calibri" w:hAnsi="Calibri"/>
          <w:i/>
          <w:sz w:val="22"/>
        </w:rPr>
        <w:t>Nghe như một lựa chọn lành mạnh.</w:t>
      </w:r>
    </w:p>
    <w:p>
      <w:pPr>
        <w:spacing w:after="160" w:line="312" w:lineRule="auto"/>
      </w:pPr>
      <w:r>
        <w:rPr>
          <w:rFonts w:ascii="Calibri" w:hAnsi="Calibri"/>
          <w:b/>
          <w:sz w:val="22"/>
        </w:rPr>
        <w:t xml:space="preserve">Ms Teresa: </w:t>
      </w:r>
      <w:r>
        <w:rPr>
          <w:rFonts w:ascii="Calibri" w:hAnsi="Calibri"/>
          <w:sz w:val="22"/>
        </w:rPr>
        <w:t xml:space="preserve">I feel so thirsty after crying during that sad movie.  </w:t>
      </w:r>
      <w:r>
        <w:rPr>
          <w:rFonts w:ascii="Calibri" w:hAnsi="Calibri"/>
          <w:i/>
          <w:sz w:val="22"/>
        </w:rPr>
        <w:t>Tôi khát nước quá sau khi khóc lúc xem phim buồn đó.</w:t>
      </w:r>
    </w:p>
    <w:p>
      <w:pPr>
        <w:spacing w:after="160" w:line="312" w:lineRule="auto"/>
      </w:pPr>
      <w:r>
        <w:rPr>
          <w:rFonts w:ascii="Calibri" w:hAnsi="Calibri"/>
          <w:b/>
          <w:sz w:val="22"/>
        </w:rPr>
        <w:t xml:space="preserve">Ms Lan: </w:t>
      </w:r>
      <w:r>
        <w:rPr>
          <w:rFonts w:ascii="Calibri" w:hAnsi="Calibri"/>
          <w:sz w:val="22"/>
        </w:rPr>
        <w:t xml:space="preserve">Here, drink some water, you will feel better.  </w:t>
      </w:r>
      <w:r>
        <w:rPr>
          <w:rFonts w:ascii="Calibri" w:hAnsi="Calibri"/>
          <w:i/>
          <w:sz w:val="22"/>
        </w:rPr>
        <w:t>Đây, uống nước đi, sẽ thấy khỏe hơn.</w:t>
      </w:r>
    </w:p>
    <w:p>
      <w:pPr>
        <w:spacing w:after="160" w:line="312" w:lineRule="auto"/>
      </w:pPr>
      <w:r>
        <w:rPr>
          <w:rFonts w:ascii="Calibri" w:hAnsi="Calibri"/>
          <w:b/>
          <w:sz w:val="22"/>
        </w:rPr>
        <w:t xml:space="preserve">Ms Teresa: </w:t>
      </w:r>
      <w:r>
        <w:rPr>
          <w:rFonts w:ascii="Calibri" w:hAnsi="Calibri"/>
          <w:sz w:val="22"/>
        </w:rPr>
        <w:t xml:space="preserve">Thank you, my throat feels tight right now.  </w:t>
      </w:r>
      <w:r>
        <w:rPr>
          <w:rFonts w:ascii="Calibri" w:hAnsi="Calibri"/>
          <w:i/>
          <w:sz w:val="22"/>
        </w:rPr>
        <w:t>Cảm ơn chị, cổ họng tôi đang khô rát.</w:t>
      </w:r>
    </w:p>
    <w:p>
      <w:pPr>
        <w:spacing w:after="160" w:line="312" w:lineRule="auto"/>
      </w:pPr>
      <w:r>
        <w:rPr>
          <w:rFonts w:ascii="Calibri" w:hAnsi="Calibri"/>
          <w:b/>
          <w:sz w:val="22"/>
        </w:rPr>
        <w:t xml:space="preserve">Ms Lan: </w:t>
      </w:r>
      <w:r>
        <w:rPr>
          <w:rFonts w:ascii="Calibri" w:hAnsi="Calibri"/>
          <w:sz w:val="22"/>
        </w:rPr>
        <w:t xml:space="preserve">I skipped lunch today because of all the calls.  </w:t>
      </w:r>
      <w:r>
        <w:rPr>
          <w:rFonts w:ascii="Calibri" w:hAnsi="Calibri"/>
          <w:i/>
          <w:sz w:val="22"/>
        </w:rPr>
        <w:t>Hôm nay tôi bỏ bữa trưa vì gọi điện liên tục.</w:t>
      </w:r>
    </w:p>
    <w:p>
      <w:pPr>
        <w:spacing w:after="160" w:line="312" w:lineRule="auto"/>
      </w:pPr>
      <w:r>
        <w:rPr>
          <w:rFonts w:ascii="Calibri" w:hAnsi="Calibri"/>
          <w:b/>
          <w:sz w:val="22"/>
        </w:rPr>
        <w:t xml:space="preserve">Ms Teresa: </w:t>
      </w:r>
      <w:r>
        <w:rPr>
          <w:rFonts w:ascii="Calibri" w:hAnsi="Calibri"/>
          <w:sz w:val="22"/>
        </w:rPr>
        <w:t xml:space="preserve">No wonder you look so hungry right now.  </w:t>
      </w:r>
      <w:r>
        <w:rPr>
          <w:rFonts w:ascii="Calibri" w:hAnsi="Calibri"/>
          <w:i/>
          <w:sz w:val="22"/>
        </w:rPr>
        <w:t>Thảo nào giờ trông chị đói vậy.</w:t>
      </w:r>
    </w:p>
    <w:p>
      <w:pPr>
        <w:spacing w:after="160" w:line="312" w:lineRule="auto"/>
      </w:pPr>
      <w:r>
        <w:rPr>
          <w:rFonts w:ascii="Calibri" w:hAnsi="Calibri"/>
          <w:b/>
          <w:sz w:val="22"/>
        </w:rPr>
        <w:t xml:space="preserve">Ms Lan: </w:t>
      </w:r>
      <w:r>
        <w:rPr>
          <w:rFonts w:ascii="Calibri" w:hAnsi="Calibri"/>
          <w:sz w:val="22"/>
        </w:rPr>
        <w:t xml:space="preserve">I am going to eat something as soon as I can.  </w:t>
      </w:r>
      <w:r>
        <w:rPr>
          <w:rFonts w:ascii="Calibri" w:hAnsi="Calibri"/>
          <w:i/>
          <w:sz w:val="22"/>
        </w:rPr>
        <w:t>Tôi sẽ ăn gì đó ngay khi có thể.</w:t>
      </w:r>
    </w:p>
    <w:p>
      <w:pPr>
        <w:spacing w:after="160" w:line="312" w:lineRule="auto"/>
      </w:pPr>
      <w:r>
        <w:rPr>
          <w:rFonts w:ascii="Calibri" w:hAnsi="Calibri"/>
          <w:b/>
          <w:sz w:val="22"/>
        </w:rPr>
        <w:t xml:space="preserve">Ms Teresa: </w:t>
      </w:r>
      <w:r>
        <w:rPr>
          <w:rFonts w:ascii="Calibri" w:hAnsi="Calibri"/>
          <w:sz w:val="22"/>
        </w:rPr>
        <w:t xml:space="preserve">This weather makes me so thirsty every single day.  </w:t>
      </w:r>
      <w:r>
        <w:rPr>
          <w:rFonts w:ascii="Calibri" w:hAnsi="Calibri"/>
          <w:i/>
          <w:sz w:val="22"/>
        </w:rPr>
        <w:t>Thời tiết này làm tôi khát nước mỗi ngày.</w:t>
      </w:r>
    </w:p>
    <w:p>
      <w:pPr>
        <w:spacing w:after="160" w:line="312" w:lineRule="auto"/>
      </w:pPr>
      <w:r>
        <w:rPr>
          <w:rFonts w:ascii="Calibri" w:hAnsi="Calibri"/>
          <w:b/>
          <w:sz w:val="22"/>
        </w:rPr>
        <w:t xml:space="preserve">Ms Lan: </w:t>
      </w:r>
      <w:r>
        <w:rPr>
          <w:rFonts w:ascii="Calibri" w:hAnsi="Calibri"/>
          <w:sz w:val="22"/>
        </w:rPr>
        <w:t xml:space="preserve">Carry a water bottle with you everywhere then.  </w:t>
      </w:r>
      <w:r>
        <w:rPr>
          <w:rFonts w:ascii="Calibri" w:hAnsi="Calibri"/>
          <w:i/>
          <w:sz w:val="22"/>
        </w:rPr>
        <w:t>Vậy thì mang theo chai nước bên mình mọi nơi đi.</w:t>
      </w:r>
    </w:p>
    <w:p>
      <w:pPr>
        <w:spacing w:after="160" w:line="312" w:lineRule="auto"/>
      </w:pPr>
      <w:r>
        <w:rPr>
          <w:rFonts w:ascii="Calibri" w:hAnsi="Calibri"/>
          <w:b/>
          <w:sz w:val="22"/>
        </w:rPr>
        <w:t xml:space="preserve">Ms Teresa: </w:t>
      </w:r>
      <w:r>
        <w:rPr>
          <w:rFonts w:ascii="Calibri" w:hAnsi="Calibri"/>
          <w:sz w:val="22"/>
        </w:rPr>
        <w:t xml:space="preserve">That is a habit I really need to build.  </w:t>
      </w:r>
      <w:r>
        <w:rPr>
          <w:rFonts w:ascii="Calibri" w:hAnsi="Calibri"/>
          <w:i/>
          <w:sz w:val="22"/>
        </w:rPr>
        <w:t>Đó là thói quen tôi thật sự cần rèn.</w:t>
      </w:r>
    </w:p>
    <w:p>
      <w:pPr>
        <w:spacing w:after="160" w:line="312" w:lineRule="auto"/>
      </w:pPr>
      <w:r>
        <w:rPr>
          <w:rFonts w:ascii="Calibri" w:hAnsi="Calibri"/>
          <w:b/>
          <w:sz w:val="22"/>
        </w:rPr>
        <w:t xml:space="preserve">Ms Lan: </w:t>
      </w:r>
      <w:r>
        <w:rPr>
          <w:rFonts w:ascii="Calibri" w:hAnsi="Calibri"/>
          <w:sz w:val="22"/>
        </w:rPr>
        <w:t xml:space="preserve">I have been waiting so long, now I feel hungry.  </w:t>
      </w:r>
      <w:r>
        <w:rPr>
          <w:rFonts w:ascii="Calibri" w:hAnsi="Calibri"/>
          <w:i/>
          <w:sz w:val="22"/>
        </w:rPr>
        <w:t>Tôi chờ lâu quá, giờ thấy đói rồi.</w:t>
      </w:r>
    </w:p>
    <w:p>
      <w:pPr>
        <w:spacing w:after="160" w:line="312" w:lineRule="auto"/>
      </w:pPr>
      <w:r>
        <w:rPr>
          <w:rFonts w:ascii="Calibri" w:hAnsi="Calibri"/>
          <w:b/>
          <w:sz w:val="22"/>
        </w:rPr>
        <w:t xml:space="preserve">Ms Teresa: </w:t>
      </w:r>
      <w:r>
        <w:rPr>
          <w:rFonts w:ascii="Calibri" w:hAnsi="Calibri"/>
          <w:sz w:val="22"/>
        </w:rPr>
        <w:t xml:space="preserve">Let us order some food while we keep waiting.  </w:t>
      </w:r>
      <w:r>
        <w:rPr>
          <w:rFonts w:ascii="Calibri" w:hAnsi="Calibri"/>
          <w:i/>
          <w:sz w:val="22"/>
        </w:rPr>
        <w:t>Đặt đồ ăn trong lúc chờ đi.</w:t>
      </w:r>
    </w:p>
    <w:p>
      <w:pPr>
        <w:spacing w:after="160" w:line="312" w:lineRule="auto"/>
      </w:pPr>
      <w:r>
        <w:rPr>
          <w:rFonts w:ascii="Calibri" w:hAnsi="Calibri"/>
          <w:b/>
          <w:sz w:val="22"/>
        </w:rPr>
        <w:t xml:space="preserve">Ms Lan: </w:t>
      </w:r>
      <w:r>
        <w:rPr>
          <w:rFonts w:ascii="Calibri" w:hAnsi="Calibri"/>
          <w:sz w:val="22"/>
        </w:rPr>
        <w:t xml:space="preserve">Good thinking, I will look at the menu.  </w:t>
      </w:r>
      <w:r>
        <w:rPr>
          <w:rFonts w:ascii="Calibri" w:hAnsi="Calibri"/>
          <w:i/>
          <w:sz w:val="22"/>
        </w:rPr>
        <w:t>Ý hay đấy, tôi xem thực đơn đây.</w:t>
      </w:r>
    </w:p>
    <w:p>
      <w:pPr>
        <w:spacing w:after="160" w:line="312" w:lineRule="auto"/>
      </w:pPr>
      <w:r>
        <w:rPr>
          <w:rFonts w:ascii="Calibri" w:hAnsi="Calibri"/>
          <w:b/>
          <w:sz w:val="22"/>
        </w:rPr>
        <w:t xml:space="preserve">Ms Teresa: </w:t>
      </w:r>
      <w:r>
        <w:rPr>
          <w:rFonts w:ascii="Calibri" w:hAnsi="Calibri"/>
          <w:sz w:val="22"/>
        </w:rPr>
        <w:t xml:space="preserve">I always wake up hungry after a nap.  </w:t>
      </w:r>
      <w:r>
        <w:rPr>
          <w:rFonts w:ascii="Calibri" w:hAnsi="Calibri"/>
          <w:i/>
          <w:sz w:val="22"/>
        </w:rPr>
        <w:t>Tôi lúc nào cũng đói sau khi ngủ trưa.</w:t>
      </w:r>
    </w:p>
    <w:p>
      <w:pPr>
        <w:spacing w:after="160" w:line="312" w:lineRule="auto"/>
      </w:pPr>
      <w:r>
        <w:rPr>
          <w:rFonts w:ascii="Calibri" w:hAnsi="Calibri"/>
          <w:b/>
          <w:sz w:val="22"/>
        </w:rPr>
        <w:t xml:space="preserve">Ms Lan: </w:t>
      </w:r>
      <w:r>
        <w:rPr>
          <w:rFonts w:ascii="Calibri" w:hAnsi="Calibri"/>
          <w:sz w:val="22"/>
        </w:rPr>
        <w:t xml:space="preserve">Same here, naps make me hungrier than sleeping at night.  </w:t>
      </w:r>
      <w:r>
        <w:rPr>
          <w:rFonts w:ascii="Calibri" w:hAnsi="Calibri"/>
          <w:i/>
          <w:sz w:val="22"/>
        </w:rPr>
        <w:t>Tôi cũng vậy, ngủ trưa xong đói hơn cả ngủ tối.</w:t>
      </w:r>
    </w:p>
    <w:p>
      <w:pPr>
        <w:spacing w:after="160" w:line="312" w:lineRule="auto"/>
      </w:pPr>
      <w:r>
        <w:rPr>
          <w:rFonts w:ascii="Calibri" w:hAnsi="Calibri"/>
          <w:b/>
          <w:sz w:val="22"/>
        </w:rPr>
        <w:t xml:space="preserve">Ms Teresa: </w:t>
      </w:r>
      <w:r>
        <w:rPr>
          <w:rFonts w:ascii="Calibri" w:hAnsi="Calibri"/>
          <w:sz w:val="22"/>
        </w:rPr>
        <w:t xml:space="preserve">It is funny how that works, honestly.  </w:t>
      </w:r>
      <w:r>
        <w:rPr>
          <w:rFonts w:ascii="Calibri" w:hAnsi="Calibri"/>
          <w:i/>
          <w:sz w:val="22"/>
        </w:rPr>
        <w:t>Thật buồn cười là nó lại như vậy.</w:t>
      </w:r>
    </w:p>
    <w:p>
      <w:pPr>
        <w:spacing w:after="160" w:line="312" w:lineRule="auto"/>
      </w:pPr>
      <w:r>
        <w:rPr>
          <w:rFonts w:ascii="Calibri" w:hAnsi="Calibri"/>
          <w:b/>
          <w:sz w:val="22"/>
        </w:rPr>
        <w:t xml:space="preserve">Ms Lan: </w:t>
      </w:r>
      <w:r>
        <w:rPr>
          <w:rFonts w:ascii="Calibri" w:hAnsi="Calibri"/>
          <w:sz w:val="22"/>
        </w:rPr>
        <w:t xml:space="preserve">The food smell from next door is making me hungry.  </w:t>
      </w:r>
      <w:r>
        <w:rPr>
          <w:rFonts w:ascii="Calibri" w:hAnsi="Calibri"/>
          <w:i/>
          <w:sz w:val="22"/>
        </w:rPr>
        <w:t>Mùi thức ăn bên cạnh làm tôi thấy đói.</w:t>
      </w:r>
    </w:p>
    <w:p>
      <w:pPr>
        <w:spacing w:after="160" w:line="312" w:lineRule="auto"/>
      </w:pPr>
      <w:r>
        <w:rPr>
          <w:rFonts w:ascii="Calibri" w:hAnsi="Calibri"/>
          <w:b/>
          <w:sz w:val="22"/>
        </w:rPr>
        <w:t xml:space="preserve">Ms Teresa: </w:t>
      </w:r>
      <w:r>
        <w:rPr>
          <w:rFonts w:ascii="Calibri" w:hAnsi="Calibri"/>
          <w:sz w:val="22"/>
        </w:rPr>
        <w:t xml:space="preserve">Let us go find lunch before it gets worse.  </w:t>
      </w:r>
      <w:r>
        <w:rPr>
          <w:rFonts w:ascii="Calibri" w:hAnsi="Calibri"/>
          <w:i/>
          <w:sz w:val="22"/>
        </w:rPr>
        <w:t>Đi tìm bữa trưa trước khi tệ hơn thôi.</w:t>
      </w:r>
    </w:p>
    <w:p>
      <w:pPr>
        <w:spacing w:after="160" w:line="312" w:lineRule="auto"/>
      </w:pPr>
      <w:r>
        <w:rPr>
          <w:rFonts w:ascii="Calibri" w:hAnsi="Calibri"/>
          <w:b/>
          <w:sz w:val="22"/>
        </w:rPr>
        <w:t xml:space="preserve">Ms Lan: </w:t>
      </w:r>
      <w:r>
        <w:rPr>
          <w:rFonts w:ascii="Calibri" w:hAnsi="Calibri"/>
          <w:sz w:val="22"/>
        </w:rPr>
        <w:t xml:space="preserve">Yes, let us leave right now.  </w:t>
      </w:r>
      <w:r>
        <w:rPr>
          <w:rFonts w:ascii="Calibri" w:hAnsi="Calibri"/>
          <w:i/>
          <w:sz w:val="22"/>
        </w:rPr>
        <w:t>Được, đi ngay bây giờ luôn.</w:t>
      </w:r>
    </w:p>
    <w:p>
      <w:pPr>
        <w:spacing w:after="160" w:line="312" w:lineRule="auto"/>
      </w:pPr>
      <w:r>
        <w:rPr>
          <w:rFonts w:ascii="Calibri" w:hAnsi="Calibri"/>
          <w:b/>
          <w:sz w:val="22"/>
        </w:rPr>
        <w:t xml:space="preserve">Ms Teresa: </w:t>
      </w:r>
      <w:r>
        <w:rPr>
          <w:rFonts w:ascii="Calibri" w:hAnsi="Calibri"/>
          <w:sz w:val="22"/>
        </w:rPr>
        <w:t xml:space="preserve">I am so thirsty after talking during that whole call.  </w:t>
      </w:r>
      <w:r>
        <w:rPr>
          <w:rFonts w:ascii="Calibri" w:hAnsi="Calibri"/>
          <w:i/>
          <w:sz w:val="22"/>
        </w:rPr>
        <w:t>Tôi khát nước quá sau khi nói chuyện suốt cuộc gọi đó.</w:t>
      </w:r>
    </w:p>
    <w:p>
      <w:pPr>
        <w:spacing w:after="160" w:line="312" w:lineRule="auto"/>
      </w:pPr>
      <w:r>
        <w:rPr>
          <w:rFonts w:ascii="Calibri" w:hAnsi="Calibri"/>
          <w:b/>
          <w:sz w:val="22"/>
        </w:rPr>
        <w:t xml:space="preserve">Ms Lan: </w:t>
      </w:r>
      <w:r>
        <w:rPr>
          <w:rFonts w:ascii="Calibri" w:hAnsi="Calibri"/>
          <w:sz w:val="22"/>
        </w:rPr>
        <w:t xml:space="preserve">Your throat must be tired, drink some water.  </w:t>
      </w:r>
      <w:r>
        <w:rPr>
          <w:rFonts w:ascii="Calibri" w:hAnsi="Calibri"/>
          <w:i/>
          <w:sz w:val="22"/>
        </w:rPr>
        <w:t>Chắc cổ họng chị mệt lắm, uống nước đi.</w:t>
      </w:r>
    </w:p>
    <w:p>
      <w:pPr>
        <w:spacing w:after="160" w:line="312" w:lineRule="auto"/>
      </w:pPr>
      <w:r>
        <w:rPr>
          <w:rFonts w:ascii="Calibri" w:hAnsi="Calibri"/>
          <w:b/>
          <w:sz w:val="22"/>
        </w:rPr>
        <w:t xml:space="preserve">Ms Teresa: </w:t>
      </w:r>
      <w:r>
        <w:rPr>
          <w:rFonts w:ascii="Calibri" w:hAnsi="Calibri"/>
          <w:sz w:val="22"/>
        </w:rPr>
        <w:t xml:space="preserve">Good idea, I really need it right now.  </w:t>
      </w:r>
      <w:r>
        <w:rPr>
          <w:rFonts w:ascii="Calibri" w:hAnsi="Calibri"/>
          <w:i/>
          <w:sz w:val="22"/>
        </w:rPr>
        <w:t>Ý hay, tôi thật sự cần nước lúc này.</w:t>
      </w:r>
    </w:p>
    <w:p>
      <w:pPr>
        <w:spacing w:after="160" w:line="312" w:lineRule="auto"/>
      </w:pPr>
      <w:r>
        <w:rPr>
          <w:rFonts w:ascii="Calibri" w:hAnsi="Calibri"/>
          <w:b/>
          <w:sz w:val="22"/>
        </w:rPr>
        <w:t xml:space="preserve">Ms Lan: </w:t>
      </w:r>
      <w:r>
        <w:rPr>
          <w:rFonts w:ascii="Calibri" w:hAnsi="Calibri"/>
          <w:sz w:val="22"/>
        </w:rPr>
        <w:t xml:space="preserve">I got so hungry halfway through that long movie.  </w:t>
      </w:r>
      <w:r>
        <w:rPr>
          <w:rFonts w:ascii="Calibri" w:hAnsi="Calibri"/>
          <w:i/>
          <w:sz w:val="22"/>
        </w:rPr>
        <w:t>Xem phim dài mà đến giữa tôi đói meo.</w:t>
      </w:r>
    </w:p>
    <w:p>
      <w:pPr>
        <w:spacing w:after="160" w:line="312" w:lineRule="auto"/>
      </w:pPr>
      <w:r>
        <w:rPr>
          <w:rFonts w:ascii="Calibri" w:hAnsi="Calibri"/>
          <w:b/>
          <w:sz w:val="22"/>
        </w:rPr>
        <w:t xml:space="preserve">Ms Teresa: </w:t>
      </w:r>
      <w:r>
        <w:rPr>
          <w:rFonts w:ascii="Calibri" w:hAnsi="Calibri"/>
          <w:sz w:val="22"/>
        </w:rPr>
        <w:t xml:space="preserve">We should have bought popcorn beforehand.  </w:t>
      </w:r>
      <w:r>
        <w:rPr>
          <w:rFonts w:ascii="Calibri" w:hAnsi="Calibri"/>
          <w:i/>
          <w:sz w:val="22"/>
        </w:rPr>
        <w:t>Đáng lẽ nên mua bắp rang trước.</w:t>
      </w:r>
    </w:p>
    <w:p>
      <w:pPr>
        <w:spacing w:after="160" w:line="312" w:lineRule="auto"/>
      </w:pPr>
      <w:r>
        <w:rPr>
          <w:rFonts w:ascii="Calibri" w:hAnsi="Calibri"/>
          <w:b/>
          <w:sz w:val="22"/>
        </w:rPr>
        <w:t xml:space="preserve">Ms Lan: </w:t>
      </w:r>
      <w:r>
        <w:rPr>
          <w:rFonts w:ascii="Calibri" w:hAnsi="Calibri"/>
          <w:sz w:val="22"/>
        </w:rPr>
        <w:t xml:space="preserve">Next time, I will remember that.  </w:t>
      </w:r>
      <w:r>
        <w:rPr>
          <w:rFonts w:ascii="Calibri" w:hAnsi="Calibri"/>
          <w:i/>
          <w:sz w:val="22"/>
        </w:rPr>
        <w:t>Lần sau tôi sẽ nhớ điều đó.</w:t>
      </w:r>
    </w:p>
    <w:p>
      <w:pPr>
        <w:spacing w:after="160" w:line="312" w:lineRule="auto"/>
      </w:pPr>
      <w:r>
        <w:rPr>
          <w:rFonts w:ascii="Calibri" w:hAnsi="Calibri"/>
          <w:b/>
          <w:sz w:val="22"/>
        </w:rPr>
        <w:t xml:space="preserve">Ms Teresa: </w:t>
      </w:r>
      <w:r>
        <w:rPr>
          <w:rFonts w:ascii="Calibri" w:hAnsi="Calibri"/>
          <w:sz w:val="22"/>
        </w:rPr>
        <w:t xml:space="preserve">I got really thirsty near the end of the hike.  </w:t>
      </w:r>
      <w:r>
        <w:rPr>
          <w:rFonts w:ascii="Calibri" w:hAnsi="Calibri"/>
          <w:i/>
          <w:sz w:val="22"/>
        </w:rPr>
        <w:t>Gần cuối chuyến leo núi tôi khát nước quá.</w:t>
      </w:r>
    </w:p>
    <w:p>
      <w:pPr>
        <w:spacing w:after="160" w:line="312" w:lineRule="auto"/>
      </w:pPr>
      <w:r>
        <w:rPr>
          <w:rFonts w:ascii="Calibri" w:hAnsi="Calibri"/>
          <w:b/>
          <w:sz w:val="22"/>
        </w:rPr>
        <w:t xml:space="preserve">Ms Lan: </w:t>
      </w:r>
      <w:r>
        <w:rPr>
          <w:rFonts w:ascii="Calibri" w:hAnsi="Calibri"/>
          <w:sz w:val="22"/>
        </w:rPr>
        <w:t xml:space="preserve">Good thing we packed extra water this time.  </w:t>
      </w:r>
      <w:r>
        <w:rPr>
          <w:rFonts w:ascii="Calibri" w:hAnsi="Calibri"/>
          <w:i/>
          <w:sz w:val="22"/>
        </w:rPr>
        <w:t>May là lần này mình mang thêm nước.</w:t>
      </w:r>
    </w:p>
    <w:p>
      <w:pPr>
        <w:spacing w:after="160" w:line="312" w:lineRule="auto"/>
      </w:pPr>
      <w:r>
        <w:rPr>
          <w:rFonts w:ascii="Calibri" w:hAnsi="Calibri"/>
          <w:b/>
          <w:sz w:val="22"/>
        </w:rPr>
        <w:t xml:space="preserve">Ms Teresa: </w:t>
      </w:r>
      <w:r>
        <w:rPr>
          <w:rFonts w:ascii="Calibri" w:hAnsi="Calibri"/>
          <w:sz w:val="22"/>
        </w:rPr>
        <w:t xml:space="preserve">I am so glad we did, honestly.  </w:t>
      </w:r>
      <w:r>
        <w:rPr>
          <w:rFonts w:ascii="Calibri" w:hAnsi="Calibri"/>
          <w:i/>
          <w:sz w:val="22"/>
        </w:rPr>
        <w:t>Tôi mừng vì mình đã mang theo.</w:t>
      </w:r>
    </w:p>
    <w:p>
      <w:pPr>
        <w:spacing w:after="160" w:line="312" w:lineRule="auto"/>
      </w:pPr>
      <w:r>
        <w:rPr>
          <w:rFonts w:ascii="Calibri" w:hAnsi="Calibri"/>
          <w:b/>
          <w:sz w:val="22"/>
        </w:rPr>
        <w:t xml:space="preserve">Ms Lan: </w:t>
      </w:r>
      <w:r>
        <w:rPr>
          <w:rFonts w:ascii="Calibri" w:hAnsi="Calibri"/>
          <w:sz w:val="22"/>
        </w:rPr>
        <w:t xml:space="preserve">Swimming always makes me incredibly hungry afterward.  </w:t>
      </w:r>
      <w:r>
        <w:rPr>
          <w:rFonts w:ascii="Calibri" w:hAnsi="Calibri"/>
          <w:i/>
          <w:sz w:val="22"/>
        </w:rPr>
        <w:t>Bơi lội lúc nào cũng làm tôi đói kinh khủng sau đó.</w:t>
      </w:r>
    </w:p>
    <w:p>
      <w:pPr>
        <w:spacing w:after="160" w:line="312" w:lineRule="auto"/>
      </w:pPr>
      <w:r>
        <w:rPr>
          <w:rFonts w:ascii="Calibri" w:hAnsi="Calibri"/>
          <w:b/>
          <w:sz w:val="22"/>
        </w:rPr>
        <w:t xml:space="preserve">Ms Teresa: </w:t>
      </w:r>
      <w:r>
        <w:rPr>
          <w:rFonts w:ascii="Calibri" w:hAnsi="Calibri"/>
          <w:sz w:val="22"/>
        </w:rPr>
        <w:t xml:space="preserve">Let us eat something as soon as we get out.  </w:t>
      </w:r>
      <w:r>
        <w:rPr>
          <w:rFonts w:ascii="Calibri" w:hAnsi="Calibri"/>
          <w:i/>
          <w:sz w:val="22"/>
        </w:rPr>
        <w:t>Lên bờ là mình ăn gì đó liền nhé.</w:t>
      </w:r>
    </w:p>
    <w:p>
      <w:pPr>
        <w:spacing w:after="160" w:line="312" w:lineRule="auto"/>
      </w:pPr>
      <w:r>
        <w:rPr>
          <w:rFonts w:ascii="Calibri" w:hAnsi="Calibri"/>
          <w:b/>
          <w:sz w:val="22"/>
        </w:rPr>
        <w:t xml:space="preserve">Ms Lan: </w:t>
      </w:r>
      <w:r>
        <w:rPr>
          <w:rFonts w:ascii="Calibri" w:hAnsi="Calibri"/>
          <w:sz w:val="22"/>
        </w:rPr>
        <w:t xml:space="preserve">Agreed, I am already thinking about food.  </w:t>
      </w:r>
      <w:r>
        <w:rPr>
          <w:rFonts w:ascii="Calibri" w:hAnsi="Calibri"/>
          <w:i/>
          <w:sz w:val="22"/>
        </w:rPr>
        <w:t>Đồng ý, tôi đã nghĩ tới đồ ăn rồi.</w:t>
      </w:r>
    </w:p>
    <w:p>
      <w:pPr>
        <w:spacing w:after="160" w:line="312" w:lineRule="auto"/>
      </w:pPr>
      <w:r>
        <w:rPr>
          <w:rFonts w:ascii="Calibri" w:hAnsi="Calibri"/>
          <w:b/>
          <w:sz w:val="22"/>
        </w:rPr>
        <w:t xml:space="preserve">Ms Teresa: </w:t>
      </w:r>
      <w:r>
        <w:rPr>
          <w:rFonts w:ascii="Calibri" w:hAnsi="Calibri"/>
          <w:sz w:val="22"/>
        </w:rPr>
        <w:t xml:space="preserve">The air conditioning always makes my throat feel dry.  </w:t>
      </w:r>
      <w:r>
        <w:rPr>
          <w:rFonts w:ascii="Calibri" w:hAnsi="Calibri"/>
          <w:i/>
          <w:sz w:val="22"/>
        </w:rPr>
        <w:t>Máy lạnh lúc nào cũng làm cổ họng tôi khô.</w:t>
      </w:r>
    </w:p>
    <w:p>
      <w:pPr>
        <w:spacing w:after="160" w:line="312" w:lineRule="auto"/>
      </w:pPr>
      <w:r>
        <w:rPr>
          <w:rFonts w:ascii="Calibri" w:hAnsi="Calibri"/>
          <w:b/>
          <w:sz w:val="22"/>
        </w:rPr>
        <w:t xml:space="preserve">Ms Lan: </w:t>
      </w:r>
      <w:r>
        <w:rPr>
          <w:rFonts w:ascii="Calibri" w:hAnsi="Calibri"/>
          <w:sz w:val="22"/>
        </w:rPr>
        <w:t xml:space="preserve">Keep a glass of water at your desk then.  </w:t>
      </w:r>
      <w:r>
        <w:rPr>
          <w:rFonts w:ascii="Calibri" w:hAnsi="Calibri"/>
          <w:i/>
          <w:sz w:val="22"/>
        </w:rPr>
        <w:t>Vậy để sẵn một ly nước ở bàn làm việc đi.</w:t>
      </w:r>
    </w:p>
    <w:p>
      <w:pPr>
        <w:spacing w:after="160" w:line="312" w:lineRule="auto"/>
      </w:pPr>
      <w:r>
        <w:rPr>
          <w:rFonts w:ascii="Calibri" w:hAnsi="Calibri"/>
          <w:b/>
          <w:sz w:val="22"/>
        </w:rPr>
        <w:t xml:space="preserve">Ms Teresa: </w:t>
      </w:r>
      <w:r>
        <w:rPr>
          <w:rFonts w:ascii="Calibri" w:hAnsi="Calibri"/>
          <w:sz w:val="22"/>
        </w:rPr>
        <w:t xml:space="preserve">That is a smart habit, I will start today.  </w:t>
      </w:r>
      <w:r>
        <w:rPr>
          <w:rFonts w:ascii="Calibri" w:hAnsi="Calibri"/>
          <w:i/>
          <w:sz w:val="22"/>
        </w:rPr>
        <w:t>Đó là thói quen hay, tôi bắt đầu từ hôm nay.</w:t>
      </w:r>
    </w:p>
    <w:p>
      <w:pPr>
        <w:spacing w:after="160" w:line="312" w:lineRule="auto"/>
      </w:pPr>
      <w:r>
        <w:rPr>
          <w:rFonts w:ascii="Calibri" w:hAnsi="Calibri"/>
          <w:b/>
          <w:sz w:val="22"/>
        </w:rPr>
        <w:t xml:space="preserve">Ms Lan: </w:t>
      </w:r>
      <w:r>
        <w:rPr>
          <w:rFonts w:ascii="Calibri" w:hAnsi="Calibri"/>
          <w:sz w:val="22"/>
        </w:rPr>
        <w:t xml:space="preserve">I forgot breakfast again, and now I feel it.  </w:t>
      </w:r>
      <w:r>
        <w:rPr>
          <w:rFonts w:ascii="Calibri" w:hAnsi="Calibri"/>
          <w:i/>
          <w:sz w:val="22"/>
        </w:rPr>
        <w:t>Tôi lại quên ăn sáng, và giờ thấy rõ luôn.</w:t>
      </w:r>
    </w:p>
    <w:p>
      <w:pPr>
        <w:spacing w:after="160" w:line="312" w:lineRule="auto"/>
      </w:pPr>
      <w:r>
        <w:rPr>
          <w:rFonts w:ascii="Calibri" w:hAnsi="Calibri"/>
          <w:b/>
          <w:sz w:val="22"/>
        </w:rPr>
        <w:t xml:space="preserve">Ms Teresa: </w:t>
      </w:r>
      <w:r>
        <w:rPr>
          <w:rFonts w:ascii="Calibri" w:hAnsi="Calibri"/>
          <w:sz w:val="22"/>
        </w:rPr>
        <w:t xml:space="preserve">You really should set a reminder for that.  </w:t>
      </w:r>
      <w:r>
        <w:rPr>
          <w:rFonts w:ascii="Calibri" w:hAnsi="Calibri"/>
          <w:i/>
          <w:sz w:val="22"/>
        </w:rPr>
        <w:t>Chị nên đặt nhắc nhở cho việc đó thật sự.</w:t>
      </w:r>
    </w:p>
    <w:p>
      <w:pPr>
        <w:spacing w:after="160" w:line="312" w:lineRule="auto"/>
      </w:pPr>
      <w:r>
        <w:rPr>
          <w:rFonts w:ascii="Calibri" w:hAnsi="Calibri"/>
          <w:b/>
          <w:sz w:val="22"/>
        </w:rPr>
        <w:t xml:space="preserve">Ms Lan: </w:t>
      </w:r>
      <w:r>
        <w:rPr>
          <w:rFonts w:ascii="Calibri" w:hAnsi="Calibri"/>
          <w:sz w:val="22"/>
        </w:rPr>
        <w:t xml:space="preserve">You are right, I will do that tonight.  </w:t>
      </w:r>
      <w:r>
        <w:rPr>
          <w:rFonts w:ascii="Calibri" w:hAnsi="Calibri"/>
          <w:i/>
          <w:sz w:val="22"/>
        </w:rPr>
        <w:t>Chị nói đúng, tối nay tôi sẽ làm.</w:t>
      </w:r>
    </w:p>
    <w:p>
      <w:pPr>
        <w:spacing w:after="160" w:line="312" w:lineRule="auto"/>
      </w:pPr>
      <w:r>
        <w:rPr>
          <w:rFonts w:ascii="Calibri" w:hAnsi="Calibri"/>
          <w:b/>
          <w:sz w:val="22"/>
        </w:rPr>
        <w:t xml:space="preserve">Ms Teresa: </w:t>
      </w:r>
      <w:r>
        <w:rPr>
          <w:rFonts w:ascii="Calibri" w:hAnsi="Calibri"/>
          <w:sz w:val="22"/>
        </w:rPr>
        <w:t xml:space="preserve">Too much coffee this morning left me really thirsty.  </w:t>
      </w:r>
      <w:r>
        <w:rPr>
          <w:rFonts w:ascii="Calibri" w:hAnsi="Calibri"/>
          <w:i/>
          <w:sz w:val="22"/>
        </w:rPr>
        <w:t>Sáng nay uống nhiều cà phê quá làm tôi khát nước.</w:t>
      </w:r>
    </w:p>
    <w:p>
      <w:pPr>
        <w:spacing w:after="160" w:line="312" w:lineRule="auto"/>
      </w:pPr>
      <w:r>
        <w:rPr>
          <w:rFonts w:ascii="Calibri" w:hAnsi="Calibri"/>
          <w:b/>
          <w:sz w:val="22"/>
        </w:rPr>
        <w:t xml:space="preserve">Ms Lan: </w:t>
      </w:r>
      <w:r>
        <w:rPr>
          <w:rFonts w:ascii="Calibri" w:hAnsi="Calibri"/>
          <w:sz w:val="22"/>
        </w:rPr>
        <w:t xml:space="preserve">Drink some plain water to balance it out.  </w:t>
      </w:r>
      <w:r>
        <w:rPr>
          <w:rFonts w:ascii="Calibri" w:hAnsi="Calibri"/>
          <w:i/>
          <w:sz w:val="22"/>
        </w:rPr>
        <w:t>Uống thêm nước lọc để cân bằng lại đi.</w:t>
      </w:r>
    </w:p>
    <w:p>
      <w:pPr>
        <w:spacing w:after="160" w:line="312" w:lineRule="auto"/>
      </w:pPr>
      <w:r>
        <w:rPr>
          <w:rFonts w:ascii="Calibri" w:hAnsi="Calibri"/>
          <w:b/>
          <w:sz w:val="22"/>
        </w:rPr>
        <w:t xml:space="preserve">Ms Teresa: </w:t>
      </w:r>
      <w:r>
        <w:rPr>
          <w:rFonts w:ascii="Calibri" w:hAnsi="Calibri"/>
          <w:sz w:val="22"/>
        </w:rPr>
        <w:t xml:space="preserve">That makes sense, I will do that now.  </w:t>
      </w:r>
      <w:r>
        <w:rPr>
          <w:rFonts w:ascii="Calibri" w:hAnsi="Calibri"/>
          <w:i/>
          <w:sz w:val="22"/>
        </w:rPr>
        <w:t>Nghe hợp lý, tôi làm ngay đây.</w:t>
      </w:r>
    </w:p>
    <w:p>
      <w:pPr>
        <w:spacing w:after="160" w:line="312" w:lineRule="auto"/>
      </w:pPr>
      <w:r>
        <w:rPr>
          <w:rFonts w:ascii="Calibri" w:hAnsi="Calibri"/>
          <w:b/>
          <w:sz w:val="22"/>
        </w:rPr>
        <w:t xml:space="preserve">Ms Lan: </w:t>
      </w:r>
      <w:r>
        <w:rPr>
          <w:rFonts w:ascii="Calibri" w:hAnsi="Calibri"/>
          <w:sz w:val="22"/>
        </w:rPr>
        <w:t xml:space="preserve">That long commute left me completely hungry.  </w:t>
      </w:r>
      <w:r>
        <w:rPr>
          <w:rFonts w:ascii="Calibri" w:hAnsi="Calibri"/>
          <w:i/>
          <w:sz w:val="22"/>
        </w:rPr>
        <w:t>Chặng đường dài đó làm tôi đói lả người.</w:t>
      </w:r>
    </w:p>
    <w:p>
      <w:pPr>
        <w:spacing w:after="160" w:line="312" w:lineRule="auto"/>
      </w:pPr>
      <w:r>
        <w:rPr>
          <w:rFonts w:ascii="Calibri" w:hAnsi="Calibri"/>
          <w:b/>
          <w:sz w:val="22"/>
        </w:rPr>
        <w:t xml:space="preserve">Ms Teresa: </w:t>
      </w:r>
      <w:r>
        <w:rPr>
          <w:rFonts w:ascii="Calibri" w:hAnsi="Calibri"/>
          <w:sz w:val="22"/>
        </w:rPr>
        <w:t xml:space="preserve">There is leftover rice in the fridge if you want.  </w:t>
      </w:r>
      <w:r>
        <w:rPr>
          <w:rFonts w:ascii="Calibri" w:hAnsi="Calibri"/>
          <w:i/>
          <w:sz w:val="22"/>
        </w:rPr>
        <w:t>Có cơm còn thừa trong tủ lạnh nếu chị muốn ăn.</w:t>
      </w:r>
    </w:p>
    <w:p>
      <w:pPr>
        <w:spacing w:after="160" w:line="312" w:lineRule="auto"/>
      </w:pPr>
      <w:r>
        <w:rPr>
          <w:rFonts w:ascii="Calibri" w:hAnsi="Calibri"/>
          <w:b/>
          <w:sz w:val="22"/>
        </w:rPr>
        <w:t xml:space="preserve">Ms Lan: </w:t>
      </w:r>
      <w:r>
        <w:rPr>
          <w:rFonts w:ascii="Calibri" w:hAnsi="Calibri"/>
          <w:sz w:val="22"/>
        </w:rPr>
        <w:t xml:space="preserve">Thank you, I will warm it up right away.  </w:t>
      </w:r>
      <w:r>
        <w:rPr>
          <w:rFonts w:ascii="Calibri" w:hAnsi="Calibri"/>
          <w:i/>
          <w:sz w:val="22"/>
        </w:rPr>
        <w:t>Cảm ơn, tôi hâm nóng lại ngay đây.</w:t>
      </w:r>
    </w:p>
    <w:p>
      <w:pPr>
        <w:spacing w:after="160" w:line="312" w:lineRule="auto"/>
      </w:pPr>
      <w:r>
        <w:rPr>
          <w:rFonts w:ascii="Calibri" w:hAnsi="Calibri"/>
          <w:b/>
          <w:sz w:val="22"/>
        </w:rPr>
        <w:t xml:space="preserve">Ms Teresa: </w:t>
      </w:r>
      <w:r>
        <w:rPr>
          <w:rFonts w:ascii="Calibri" w:hAnsi="Calibri"/>
          <w:sz w:val="22"/>
        </w:rPr>
        <w:t xml:space="preserve">I really need water right now, my head feels light.  </w:t>
      </w:r>
      <w:r>
        <w:rPr>
          <w:rFonts w:ascii="Calibri" w:hAnsi="Calibri"/>
          <w:i/>
          <w:sz w:val="22"/>
        </w:rPr>
        <w:t>Tôi cần nước ngay bây giờ, đầu tôi thấy hơi choáng.</w:t>
      </w:r>
    </w:p>
    <w:p>
      <w:pPr>
        <w:spacing w:after="160" w:line="312" w:lineRule="auto"/>
      </w:pPr>
      <w:r>
        <w:rPr>
          <w:rFonts w:ascii="Calibri" w:hAnsi="Calibri"/>
          <w:b/>
          <w:sz w:val="22"/>
        </w:rPr>
        <w:t xml:space="preserve">Ms Lan: </w:t>
      </w:r>
      <w:r>
        <w:rPr>
          <w:rFonts w:ascii="Calibri" w:hAnsi="Calibri"/>
          <w:sz w:val="22"/>
        </w:rPr>
        <w:t xml:space="preserve">Sit down first, I will bring it to you.  </w:t>
      </w:r>
      <w:r>
        <w:rPr>
          <w:rFonts w:ascii="Calibri" w:hAnsi="Calibri"/>
          <w:i/>
          <w:sz w:val="22"/>
        </w:rPr>
        <w:t>Ngồi xuống trước đi, tôi mang nước lại cho.</w:t>
      </w:r>
    </w:p>
    <w:p>
      <w:pPr>
        <w:spacing w:after="160" w:line="312" w:lineRule="auto"/>
      </w:pPr>
      <w:r>
        <w:rPr>
          <w:rFonts w:ascii="Calibri" w:hAnsi="Calibri"/>
          <w:b/>
          <w:sz w:val="22"/>
        </w:rPr>
        <w:t xml:space="preserve">Ms Teresa: </w:t>
      </w:r>
      <w:r>
        <w:rPr>
          <w:rFonts w:ascii="Calibri" w:hAnsi="Calibri"/>
          <w:sz w:val="22"/>
        </w:rPr>
        <w:t xml:space="preserve">Thank you, I really appreciate your help.  </w:t>
      </w:r>
      <w:r>
        <w:rPr>
          <w:rFonts w:ascii="Calibri" w:hAnsi="Calibri"/>
          <w:i/>
          <w:sz w:val="22"/>
        </w:rPr>
        <w:t>Cảm ơn chị, tôi rất biết ơn sự giúp đỡ này.</w:t>
      </w:r>
    </w:p>
    <w:p>
      <w:pPr>
        <w:spacing w:after="160" w:line="312" w:lineRule="auto"/>
      </w:pPr>
      <w:r>
        <w:rPr>
          <w:rFonts w:ascii="Calibri" w:hAnsi="Calibri"/>
          <w:b/>
          <w:sz w:val="22"/>
        </w:rPr>
        <w:t xml:space="preserve">Ms Lan: </w:t>
      </w:r>
      <w:r>
        <w:rPr>
          <w:rFonts w:ascii="Calibri" w:hAnsi="Calibri"/>
          <w:sz w:val="22"/>
        </w:rPr>
        <w:t xml:space="preserve">I am so hungry I could eat almost anything now.  </w:t>
      </w:r>
      <w:r>
        <w:rPr>
          <w:rFonts w:ascii="Calibri" w:hAnsi="Calibri"/>
          <w:i/>
          <w:sz w:val="22"/>
        </w:rPr>
        <w:t>Tôi đói đến mức ăn gì cũng được lúc này.</w:t>
      </w:r>
    </w:p>
    <w:p>
      <w:pPr>
        <w:spacing w:after="160" w:line="312" w:lineRule="auto"/>
      </w:pPr>
      <w:r>
        <w:rPr>
          <w:rFonts w:ascii="Calibri" w:hAnsi="Calibri"/>
          <w:b/>
          <w:sz w:val="22"/>
        </w:rPr>
        <w:t xml:space="preserve">Ms Teresa: </w:t>
      </w:r>
      <w:r>
        <w:rPr>
          <w:rFonts w:ascii="Calibri" w:hAnsi="Calibri"/>
          <w:sz w:val="22"/>
        </w:rPr>
        <w:t xml:space="preserve">Let us just order the first thing we see.  </w:t>
      </w:r>
      <w:r>
        <w:rPr>
          <w:rFonts w:ascii="Calibri" w:hAnsi="Calibri"/>
          <w:i/>
          <w:sz w:val="22"/>
        </w:rPr>
        <w:t>Vậy thì đặt món đầu tiên mình thấy luôn đi.</w:t>
      </w:r>
    </w:p>
    <w:p>
      <w:pPr>
        <w:spacing w:after="160" w:line="312" w:lineRule="auto"/>
      </w:pPr>
      <w:r>
        <w:rPr>
          <w:rFonts w:ascii="Calibri" w:hAnsi="Calibri"/>
          <w:b/>
          <w:sz w:val="22"/>
        </w:rPr>
        <w:t xml:space="preserve">Ms Lan: </w:t>
      </w:r>
      <w:r>
        <w:rPr>
          <w:rFonts w:ascii="Calibri" w:hAnsi="Calibri"/>
          <w:sz w:val="22"/>
        </w:rPr>
        <w:t xml:space="preserve">Fine by me, I am not being picky today.  </w:t>
      </w:r>
      <w:r>
        <w:rPr>
          <w:rFonts w:ascii="Calibri" w:hAnsi="Calibri"/>
          <w:i/>
          <w:sz w:val="22"/>
        </w:rPr>
        <w:t>Được, hôm nay tôi không kén chọn đâu.</w:t>
      </w:r>
    </w:p>
    <w:p>
      <w:pPr>
        <w:spacing w:after="160" w:line="312" w:lineRule="auto"/>
      </w:pPr>
      <w:r>
        <w:rPr>
          <w:rFonts w:ascii="Calibri" w:hAnsi="Calibri"/>
          <w:b/>
          <w:sz w:val="22"/>
        </w:rPr>
        <w:t xml:space="preserve">Ms Teresa: </w:t>
      </w:r>
      <w:r>
        <w:rPr>
          <w:rFonts w:ascii="Calibri" w:hAnsi="Calibri"/>
          <w:sz w:val="22"/>
        </w:rPr>
        <w:t xml:space="preserve">I am thirsty enough to drink this whole bottle at once.  </w:t>
      </w:r>
      <w:r>
        <w:rPr>
          <w:rFonts w:ascii="Calibri" w:hAnsi="Calibri"/>
          <w:i/>
          <w:sz w:val="22"/>
        </w:rPr>
        <w:t>Tôi khát đến mức muốn uống hết cả chai này luôn.</w:t>
      </w:r>
    </w:p>
    <w:p>
      <w:pPr>
        <w:spacing w:after="160" w:line="312" w:lineRule="auto"/>
      </w:pPr>
      <w:r>
        <w:rPr>
          <w:rFonts w:ascii="Calibri" w:hAnsi="Calibri"/>
          <w:b/>
          <w:sz w:val="22"/>
        </w:rPr>
        <w:t xml:space="preserve">Ms Lan: </w:t>
      </w:r>
      <w:r>
        <w:rPr>
          <w:rFonts w:ascii="Calibri" w:hAnsi="Calibri"/>
          <w:sz w:val="22"/>
        </w:rPr>
        <w:t xml:space="preserve">Go ahead, there is another one in the fridge.  </w:t>
      </w:r>
      <w:r>
        <w:rPr>
          <w:rFonts w:ascii="Calibri" w:hAnsi="Calibri"/>
          <w:i/>
          <w:sz w:val="22"/>
        </w:rPr>
        <w:t>Cứ uống đi, còn một chai nữa trong tủ lạnh.</w:t>
      </w:r>
    </w:p>
    <w:p>
      <w:pPr>
        <w:spacing w:after="160" w:line="312" w:lineRule="auto"/>
      </w:pPr>
      <w:r>
        <w:rPr>
          <w:rFonts w:ascii="Calibri" w:hAnsi="Calibri"/>
          <w:b/>
          <w:sz w:val="22"/>
        </w:rPr>
        <w:t xml:space="preserve">Ms Teresa: </w:t>
      </w:r>
      <w:r>
        <w:rPr>
          <w:rFonts w:ascii="Calibri" w:hAnsi="Calibri"/>
          <w:sz w:val="22"/>
        </w:rPr>
        <w:t xml:space="preserve">Perfect, then I will not hold back.  </w:t>
      </w:r>
      <w:r>
        <w:rPr>
          <w:rFonts w:ascii="Calibri" w:hAnsi="Calibri"/>
          <w:i/>
          <w:sz w:val="22"/>
        </w:rPr>
        <w:t>Tuyệt, vậy tôi uống thoải mái luôn.</w:t>
      </w:r>
    </w:p>
    <w:p>
      <w:pPr>
        <w:spacing w:after="160" w:line="312" w:lineRule="auto"/>
      </w:pPr>
      <w:r>
        <w:rPr>
          <w:rFonts w:ascii="Calibri" w:hAnsi="Calibri"/>
          <w:b/>
          <w:sz w:val="22"/>
        </w:rPr>
        <w:t xml:space="preserve">Ms Lan: </w:t>
      </w:r>
      <w:r>
        <w:rPr>
          <w:rFonts w:ascii="Calibri" w:hAnsi="Calibri"/>
          <w:sz w:val="22"/>
        </w:rPr>
        <w:t xml:space="preserve">I am only a little hungry, nothing serious yet.  </w:t>
      </w:r>
      <w:r>
        <w:rPr>
          <w:rFonts w:ascii="Calibri" w:hAnsi="Calibri"/>
          <w:i/>
          <w:sz w:val="22"/>
        </w:rPr>
        <w:t>Tôi chỉ hơi đói thôi, chưa nghiêm trọng lắm.</w:t>
      </w:r>
    </w:p>
    <w:p>
      <w:pPr>
        <w:spacing w:after="160" w:line="312" w:lineRule="auto"/>
      </w:pPr>
      <w:r>
        <w:rPr>
          <w:rFonts w:ascii="Calibri" w:hAnsi="Calibri"/>
          <w:b/>
          <w:sz w:val="22"/>
        </w:rPr>
        <w:t xml:space="preserve">Ms Teresa: </w:t>
      </w:r>
      <w:r>
        <w:rPr>
          <w:rFonts w:ascii="Calibri" w:hAnsi="Calibri"/>
          <w:sz w:val="22"/>
        </w:rPr>
        <w:t xml:space="preserve">Even a small snack might help you then.  </w:t>
      </w:r>
      <w:r>
        <w:rPr>
          <w:rFonts w:ascii="Calibri" w:hAnsi="Calibri"/>
          <w:i/>
          <w:sz w:val="22"/>
        </w:rPr>
        <w:t>Vậy ăn nhẹ một chút cũng có thể giúp được.</w:t>
      </w:r>
    </w:p>
    <w:p>
      <w:pPr>
        <w:spacing w:after="160" w:line="312" w:lineRule="auto"/>
      </w:pPr>
      <w:r>
        <w:rPr>
          <w:rFonts w:ascii="Calibri" w:hAnsi="Calibri"/>
          <w:b/>
          <w:sz w:val="22"/>
        </w:rPr>
        <w:t xml:space="preserve">Ms Lan: </w:t>
      </w:r>
      <w:r>
        <w:rPr>
          <w:rFonts w:ascii="Calibri" w:hAnsi="Calibri"/>
          <w:sz w:val="22"/>
        </w:rPr>
        <w:t xml:space="preserve">Maybe later, I can still wait a bit.  </w:t>
      </w:r>
      <w:r>
        <w:rPr>
          <w:rFonts w:ascii="Calibri" w:hAnsi="Calibri"/>
          <w:i/>
          <w:sz w:val="22"/>
        </w:rPr>
        <w:t>Để lát nữa, tôi vẫn chờ được thêm chút.</w:t>
      </w:r>
    </w:p>
    <w:p>
      <w:pPr>
        <w:spacing w:after="160" w:line="312" w:lineRule="auto"/>
      </w:pPr>
      <w:r>
        <w:rPr>
          <w:rFonts w:ascii="Calibri" w:hAnsi="Calibri"/>
          <w:b/>
          <w:sz w:val="22"/>
        </w:rPr>
        <w:t xml:space="preserve">Ms Teresa: </w:t>
      </w:r>
      <w:r>
        <w:rPr>
          <w:rFonts w:ascii="Calibri" w:hAnsi="Calibri"/>
          <w:sz w:val="22"/>
        </w:rPr>
        <w:t xml:space="preserve">I am only slightly thirsty, not urgent at all.  </w:t>
      </w:r>
      <w:r>
        <w:rPr>
          <w:rFonts w:ascii="Calibri" w:hAnsi="Calibri"/>
          <w:i/>
          <w:sz w:val="22"/>
        </w:rPr>
        <w:t>Tôi chỉ hơi khát thôi, không gấp lắm đâu.</w:t>
      </w:r>
    </w:p>
    <w:p>
      <w:pPr>
        <w:spacing w:after="160" w:line="312" w:lineRule="auto"/>
      </w:pPr>
      <w:r>
        <w:rPr>
          <w:rFonts w:ascii="Calibri" w:hAnsi="Calibri"/>
          <w:b/>
          <w:sz w:val="22"/>
        </w:rPr>
        <w:t xml:space="preserve">Ms Lan: </w:t>
      </w:r>
      <w:r>
        <w:rPr>
          <w:rFonts w:ascii="Calibri" w:hAnsi="Calibri"/>
          <w:sz w:val="22"/>
        </w:rPr>
        <w:t xml:space="preserve">Still, a small sip now would not hurt.  </w:t>
      </w:r>
      <w:r>
        <w:rPr>
          <w:rFonts w:ascii="Calibri" w:hAnsi="Calibri"/>
          <w:i/>
          <w:sz w:val="22"/>
        </w:rPr>
        <w:t>Dù vậy, nhấp một ngụm bây giờ cũng không sao.</w:t>
      </w:r>
    </w:p>
    <w:p>
      <w:pPr>
        <w:spacing w:after="160" w:line="312" w:lineRule="auto"/>
      </w:pPr>
      <w:r>
        <w:rPr>
          <w:rFonts w:ascii="Calibri" w:hAnsi="Calibri"/>
          <w:b/>
          <w:sz w:val="22"/>
        </w:rPr>
        <w:t xml:space="preserve">Ms Teresa: </w:t>
      </w:r>
      <w:r>
        <w:rPr>
          <w:rFonts w:ascii="Calibri" w:hAnsi="Calibri"/>
          <w:sz w:val="22"/>
        </w:rPr>
        <w:t xml:space="preserve">True, I will take a small sip now.  </w:t>
      </w:r>
      <w:r>
        <w:rPr>
          <w:rFonts w:ascii="Calibri" w:hAnsi="Calibri"/>
          <w:i/>
          <w:sz w:val="22"/>
        </w:rPr>
        <w:t>Đúng vậy, tôi nhấp một ngụm ngay đây.</w:t>
      </w:r>
    </w:p>
    <w:p>
      <w:pPr>
        <w:spacing w:after="160" w:line="312" w:lineRule="auto"/>
      </w:pPr>
      <w:r>
        <w:rPr>
          <w:rFonts w:ascii="Calibri" w:hAnsi="Calibri"/>
          <w:b/>
          <w:sz w:val="22"/>
        </w:rPr>
        <w:t xml:space="preserve">Ms Lan: </w:t>
      </w:r>
      <w:r>
        <w:rPr>
          <w:rFonts w:ascii="Calibri" w:hAnsi="Calibri"/>
          <w:sz w:val="22"/>
        </w:rPr>
        <w:t xml:space="preserve">That bakery smell is drifting in and making me hungry.  </w:t>
      </w:r>
      <w:r>
        <w:rPr>
          <w:rFonts w:ascii="Calibri" w:hAnsi="Calibri"/>
          <w:i/>
          <w:sz w:val="22"/>
        </w:rPr>
        <w:t>Mùi bánh từ tiệm bên kia bay vào làm tôi thấy đói.</w:t>
      </w:r>
    </w:p>
    <w:p>
      <w:pPr>
        <w:spacing w:after="160" w:line="312" w:lineRule="auto"/>
      </w:pPr>
      <w:r>
        <w:rPr>
          <w:rFonts w:ascii="Calibri" w:hAnsi="Calibri"/>
          <w:b/>
          <w:sz w:val="22"/>
        </w:rPr>
        <w:t xml:space="preserve">Ms Teresa: </w:t>
      </w:r>
      <w:r>
        <w:rPr>
          <w:rFonts w:ascii="Calibri" w:hAnsi="Calibri"/>
          <w:sz w:val="22"/>
        </w:rPr>
        <w:t xml:space="preserve">It really is tempting, let us go buy a loaf.  </w:t>
      </w:r>
      <w:r>
        <w:rPr>
          <w:rFonts w:ascii="Calibri" w:hAnsi="Calibri"/>
          <w:i/>
          <w:sz w:val="22"/>
        </w:rPr>
        <w:t>Nghe hấp dẫn thật, mình đi mua một ổ đi.</w:t>
      </w:r>
    </w:p>
    <w:p>
      <w:pPr>
        <w:spacing w:after="160" w:line="312" w:lineRule="auto"/>
      </w:pPr>
      <w:r>
        <w:rPr>
          <w:rFonts w:ascii="Calibri" w:hAnsi="Calibri"/>
          <w:b/>
          <w:sz w:val="22"/>
        </w:rPr>
        <w:t xml:space="preserve">Ms Lan: </w:t>
      </w:r>
      <w:r>
        <w:rPr>
          <w:rFonts w:ascii="Calibri" w:hAnsi="Calibri"/>
          <w:sz w:val="22"/>
        </w:rPr>
        <w:t xml:space="preserve">Good plan, I cannot resist it anymore.  </w:t>
      </w:r>
      <w:r>
        <w:rPr>
          <w:rFonts w:ascii="Calibri" w:hAnsi="Calibri"/>
          <w:i/>
          <w:sz w:val="22"/>
        </w:rPr>
        <w:t>Ý hay, tôi không cưỡng lại được nữa.</w:t>
      </w:r>
    </w:p>
    <w:p>
      <w:pPr>
        <w:spacing w:after="160" w:line="312" w:lineRule="auto"/>
      </w:pPr>
      <w:r>
        <w:rPr>
          <w:rFonts w:ascii="Calibri" w:hAnsi="Calibri"/>
          <w:b/>
          <w:sz w:val="22"/>
        </w:rPr>
        <w:t xml:space="preserve">Ms Teresa: </w:t>
      </w:r>
      <w:r>
        <w:rPr>
          <w:rFonts w:ascii="Calibri" w:hAnsi="Calibri"/>
          <w:sz w:val="22"/>
        </w:rPr>
        <w:t xml:space="preserve">This allergy medicine always leaves my mouth so dry.  </w:t>
      </w:r>
      <w:r>
        <w:rPr>
          <w:rFonts w:ascii="Calibri" w:hAnsi="Calibri"/>
          <w:i/>
          <w:sz w:val="22"/>
        </w:rPr>
        <w:t>Thuốc dị ứng này lúc nào cũng làm miệng tôi khô rát.</w:t>
      </w:r>
    </w:p>
    <w:p>
      <w:pPr>
        <w:spacing w:after="160" w:line="312" w:lineRule="auto"/>
      </w:pPr>
      <w:r>
        <w:rPr>
          <w:rFonts w:ascii="Calibri" w:hAnsi="Calibri"/>
          <w:b/>
          <w:sz w:val="22"/>
        </w:rPr>
        <w:t xml:space="preserve">Ms Lan: </w:t>
      </w:r>
      <w:r>
        <w:rPr>
          <w:rFonts w:ascii="Calibri" w:hAnsi="Calibri"/>
          <w:sz w:val="22"/>
        </w:rPr>
        <w:t xml:space="preserve">Keep sipping water throughout the day then.  </w:t>
      </w:r>
      <w:r>
        <w:rPr>
          <w:rFonts w:ascii="Calibri" w:hAnsi="Calibri"/>
          <w:i/>
          <w:sz w:val="22"/>
        </w:rPr>
        <w:t>Vậy cứ nhấp nước suốt cả ngày đi.</w:t>
      </w:r>
    </w:p>
    <w:p>
      <w:pPr>
        <w:spacing w:after="160" w:line="312" w:lineRule="auto"/>
      </w:pPr>
      <w:r>
        <w:rPr>
          <w:rFonts w:ascii="Calibri" w:hAnsi="Calibri"/>
          <w:b/>
          <w:sz w:val="22"/>
        </w:rPr>
        <w:t xml:space="preserve">Ms Teresa: </w:t>
      </w:r>
      <w:r>
        <w:rPr>
          <w:rFonts w:ascii="Calibri" w:hAnsi="Calibri"/>
          <w:sz w:val="22"/>
        </w:rPr>
        <w:t xml:space="preserve">Good advice, I will keep my bottle close.  </w:t>
      </w:r>
      <w:r>
        <w:rPr>
          <w:rFonts w:ascii="Calibri" w:hAnsi="Calibri"/>
          <w:i/>
          <w:sz w:val="22"/>
        </w:rPr>
        <w:t>Lời khuyên hay, tôi sẽ để chai nước gần bên.</w:t>
      </w:r>
    </w:p>
    <w:p>
      <w:pPr>
        <w:spacing w:after="160" w:line="312" w:lineRule="auto"/>
      </w:pPr>
      <w:r>
        <w:rPr>
          <w:rFonts w:ascii="Calibri" w:hAnsi="Calibri"/>
          <w:b/>
          <w:sz w:val="22"/>
        </w:rPr>
        <w:t xml:space="preserve">Ms Lan: </w:t>
      </w:r>
      <w:r>
        <w:rPr>
          <w:rFonts w:ascii="Calibri" w:hAnsi="Calibri"/>
          <w:sz w:val="22"/>
        </w:rPr>
        <w:t xml:space="preserve">Our delivery is so late, I am getting hungrier by the minute.  </w:t>
      </w:r>
      <w:r>
        <w:rPr>
          <w:rFonts w:ascii="Calibri" w:hAnsi="Calibri"/>
          <w:i/>
          <w:sz w:val="22"/>
        </w:rPr>
        <w:t>Đồ giao hàng trễ quá, tôi càng lúc càng đói.</w:t>
      </w:r>
    </w:p>
    <w:p>
      <w:pPr>
        <w:spacing w:after="160" w:line="312" w:lineRule="auto"/>
      </w:pPr>
      <w:r>
        <w:rPr>
          <w:rFonts w:ascii="Calibri" w:hAnsi="Calibri"/>
          <w:b/>
          <w:sz w:val="22"/>
        </w:rPr>
        <w:t xml:space="preserve">Ms Teresa: </w:t>
      </w:r>
      <w:r>
        <w:rPr>
          <w:rFonts w:ascii="Calibri" w:hAnsi="Calibri"/>
          <w:sz w:val="22"/>
        </w:rPr>
        <w:t xml:space="preserve">Have a piece of fruit while we wait.  </w:t>
      </w:r>
      <w:r>
        <w:rPr>
          <w:rFonts w:ascii="Calibri" w:hAnsi="Calibri"/>
          <w:i/>
          <w:sz w:val="22"/>
        </w:rPr>
        <w:t>Ăn tạm miếng trái cây trong lúc chờ đi.</w:t>
      </w:r>
    </w:p>
    <w:p>
      <w:pPr>
        <w:spacing w:after="160" w:line="312" w:lineRule="auto"/>
      </w:pPr>
      <w:r>
        <w:rPr>
          <w:rFonts w:ascii="Calibri" w:hAnsi="Calibri"/>
          <w:b/>
          <w:sz w:val="22"/>
        </w:rPr>
        <w:t xml:space="preserve">Ms Lan: </w:t>
      </w:r>
      <w:r>
        <w:rPr>
          <w:rFonts w:ascii="Calibri" w:hAnsi="Calibri"/>
          <w:sz w:val="22"/>
        </w:rPr>
        <w:t xml:space="preserve">Good idea, that should hold me over.  </w:t>
      </w:r>
      <w:r>
        <w:rPr>
          <w:rFonts w:ascii="Calibri" w:hAnsi="Calibri"/>
          <w:i/>
          <w:sz w:val="22"/>
        </w:rPr>
        <w:t>Ý hay, ăn tạm cũng đỡ.</w:t>
      </w:r>
    </w:p>
    <w:p>
      <w:pPr>
        <w:spacing w:after="160" w:line="312" w:lineRule="auto"/>
      </w:pPr>
      <w:r>
        <w:rPr>
          <w:rFonts w:ascii="Calibri" w:hAnsi="Calibri"/>
          <w:b/>
          <w:sz w:val="22"/>
        </w:rPr>
        <w:t xml:space="preserve">Ms Teresa: </w:t>
      </w:r>
      <w:r>
        <w:rPr>
          <w:rFonts w:ascii="Calibri" w:hAnsi="Calibri"/>
          <w:sz w:val="22"/>
        </w:rPr>
        <w:t xml:space="preserve">I still feel so thirsty after that fever last night.  </w:t>
      </w:r>
      <w:r>
        <w:rPr>
          <w:rFonts w:ascii="Calibri" w:hAnsi="Calibri"/>
          <w:i/>
          <w:sz w:val="22"/>
        </w:rPr>
        <w:t>Sau cơn sốt tối qua tôi vẫn thấy khát nước quá.</w:t>
      </w:r>
    </w:p>
    <w:p>
      <w:pPr>
        <w:spacing w:after="160" w:line="312" w:lineRule="auto"/>
      </w:pPr>
      <w:r>
        <w:rPr>
          <w:rFonts w:ascii="Calibri" w:hAnsi="Calibri"/>
          <w:b/>
          <w:sz w:val="22"/>
        </w:rPr>
        <w:t xml:space="preserve">Ms Lan: </w:t>
      </w:r>
      <w:r>
        <w:rPr>
          <w:rFonts w:ascii="Calibri" w:hAnsi="Calibri"/>
          <w:sz w:val="22"/>
        </w:rPr>
        <w:t xml:space="preserve">Drink slowly, your body needs to recover fluids.  </w:t>
      </w:r>
      <w:r>
        <w:rPr>
          <w:rFonts w:ascii="Calibri" w:hAnsi="Calibri"/>
          <w:i/>
          <w:sz w:val="22"/>
        </w:rPr>
        <w:t>Uống từ từ thôi, cơ thể cần bù nước lại.</w:t>
      </w:r>
    </w:p>
    <w:p>
      <w:pPr>
        <w:spacing w:after="160" w:line="312" w:lineRule="auto"/>
      </w:pPr>
      <w:r>
        <w:rPr>
          <w:rFonts w:ascii="Calibri" w:hAnsi="Calibri"/>
          <w:b/>
          <w:sz w:val="22"/>
        </w:rPr>
        <w:t xml:space="preserve">Ms Teresa: </w:t>
      </w:r>
      <w:r>
        <w:rPr>
          <w:rFonts w:ascii="Calibri" w:hAnsi="Calibri"/>
          <w:sz w:val="22"/>
        </w:rPr>
        <w:t xml:space="preserve">Thank you, I will take it slow.  </w:t>
      </w:r>
      <w:r>
        <w:rPr>
          <w:rFonts w:ascii="Calibri" w:hAnsi="Calibri"/>
          <w:i/>
          <w:sz w:val="22"/>
        </w:rPr>
        <w:t>Cảm ơn chị, tôi sẽ uống từ từ.</w:t>
      </w:r>
    </w:p>
    <w:p>
      <w:pPr>
        <w:spacing w:after="160" w:line="312" w:lineRule="auto"/>
      </w:pPr>
      <w:r>
        <w:rPr>
          <w:rFonts w:ascii="Calibri" w:hAnsi="Calibri"/>
          <w:b/>
          <w:sz w:val="22"/>
        </w:rPr>
        <w:t xml:space="preserve">Ms Lan: </w:t>
      </w:r>
      <w:r>
        <w:rPr>
          <w:rFonts w:ascii="Calibri" w:hAnsi="Calibri"/>
          <w:sz w:val="22"/>
        </w:rPr>
        <w:t xml:space="preserve">I feel quite hungry after donating blood this morning.  </w:t>
      </w:r>
      <w:r>
        <w:rPr>
          <w:rFonts w:ascii="Calibri" w:hAnsi="Calibri"/>
          <w:i/>
          <w:sz w:val="22"/>
        </w:rPr>
        <w:t>Sáng nay hiến máu xong tôi thấy đói lắm.</w:t>
      </w:r>
    </w:p>
    <w:p>
      <w:pPr>
        <w:spacing w:after="160" w:line="312" w:lineRule="auto"/>
      </w:pPr>
      <w:r>
        <w:rPr>
          <w:rFonts w:ascii="Calibri" w:hAnsi="Calibri"/>
          <w:b/>
          <w:sz w:val="22"/>
        </w:rPr>
        <w:t xml:space="preserve">Ms Teresa: </w:t>
      </w:r>
      <w:r>
        <w:rPr>
          <w:rFonts w:ascii="Calibri" w:hAnsi="Calibri"/>
          <w:sz w:val="22"/>
        </w:rPr>
        <w:t xml:space="preserve">Here, eat this biscuit, it will help you recover.  </w:t>
      </w:r>
      <w:r>
        <w:rPr>
          <w:rFonts w:ascii="Calibri" w:hAnsi="Calibri"/>
          <w:i/>
          <w:sz w:val="22"/>
        </w:rPr>
        <w:t>Đây, ăn cái bánh quy này đi, sẽ giúp chị hồi phục.</w:t>
      </w:r>
    </w:p>
    <w:p>
      <w:pPr>
        <w:spacing w:after="160" w:line="312" w:lineRule="auto"/>
      </w:pPr>
      <w:r>
        <w:rPr>
          <w:rFonts w:ascii="Calibri" w:hAnsi="Calibri"/>
          <w:b/>
          <w:sz w:val="22"/>
        </w:rPr>
        <w:t xml:space="preserve">Ms Lan: </w:t>
      </w:r>
      <w:r>
        <w:rPr>
          <w:rFonts w:ascii="Calibri" w:hAnsi="Calibri"/>
          <w:sz w:val="22"/>
        </w:rPr>
        <w:t xml:space="preserve">Thank you, that is exactly what I needed.  </w:t>
      </w:r>
      <w:r>
        <w:rPr>
          <w:rFonts w:ascii="Calibri" w:hAnsi="Calibri"/>
          <w:i/>
          <w:sz w:val="22"/>
        </w:rPr>
        <w:t>Cảm ơn chị, đúng cái tôi cần lúc này.</w:t>
      </w:r>
    </w:p>
    <w:p>
      <w:pPr>
        <w:spacing w:after="160" w:line="312" w:lineRule="auto"/>
      </w:pPr>
      <w:r>
        <w:rPr>
          <w:rFonts w:ascii="Calibri" w:hAnsi="Calibri"/>
          <w:b/>
          <w:sz w:val="22"/>
        </w:rPr>
        <w:t xml:space="preserve">Ms Teresa: </w:t>
      </w:r>
      <w:r>
        <w:rPr>
          <w:rFonts w:ascii="Calibri" w:hAnsi="Calibri"/>
          <w:sz w:val="22"/>
        </w:rPr>
        <w:t xml:space="preserve">These dry crackers are making me quite thirsty.  </w:t>
      </w:r>
      <w:r>
        <w:rPr>
          <w:rFonts w:ascii="Calibri" w:hAnsi="Calibri"/>
          <w:i/>
          <w:sz w:val="22"/>
        </w:rPr>
        <w:t>Mấy cái bánh quy khô này làm tôi khát nước quá.</w:t>
      </w:r>
    </w:p>
    <w:p>
      <w:pPr>
        <w:spacing w:after="160" w:line="312" w:lineRule="auto"/>
      </w:pPr>
      <w:r>
        <w:rPr>
          <w:rFonts w:ascii="Calibri" w:hAnsi="Calibri"/>
          <w:b/>
          <w:sz w:val="22"/>
        </w:rPr>
        <w:t xml:space="preserve">Ms Lan: </w:t>
      </w:r>
      <w:r>
        <w:rPr>
          <w:rFonts w:ascii="Calibri" w:hAnsi="Calibri"/>
          <w:sz w:val="22"/>
        </w:rPr>
        <w:t xml:space="preserve">Here, wash it down with some water.  </w:t>
      </w:r>
      <w:r>
        <w:rPr>
          <w:rFonts w:ascii="Calibri" w:hAnsi="Calibri"/>
          <w:i/>
          <w:sz w:val="22"/>
        </w:rPr>
        <w:t>Đây, uống nước để trôi bớt đi.</w:t>
      </w:r>
    </w:p>
    <w:p>
      <w:pPr>
        <w:spacing w:after="160" w:line="312" w:lineRule="auto"/>
      </w:pPr>
      <w:r>
        <w:rPr>
          <w:rFonts w:ascii="Calibri" w:hAnsi="Calibri"/>
          <w:b/>
          <w:sz w:val="22"/>
        </w:rPr>
        <w:t xml:space="preserve">Ms Teresa: </w:t>
      </w:r>
      <w:r>
        <w:rPr>
          <w:rFonts w:ascii="Calibri" w:hAnsi="Calibri"/>
          <w:sz w:val="22"/>
        </w:rPr>
        <w:t xml:space="preserve">Much better now, thank you.  </w:t>
      </w:r>
      <w:r>
        <w:rPr>
          <w:rFonts w:ascii="Calibri" w:hAnsi="Calibri"/>
          <w:i/>
          <w:sz w:val="22"/>
        </w:rPr>
        <w:t>Giờ đỡ hơn nhiều rồi, cảm ơn chị.</w:t>
      </w:r>
    </w:p>
    <w:p>
      <w:pPr>
        <w:spacing w:after="160" w:line="312" w:lineRule="auto"/>
      </w:pPr>
      <w:r>
        <w:rPr>
          <w:rFonts w:ascii="Calibri" w:hAnsi="Calibri"/>
          <w:b/>
          <w:sz w:val="22"/>
        </w:rPr>
        <w:t xml:space="preserve">Ms Lan: </w:t>
      </w:r>
      <w:r>
        <w:rPr>
          <w:rFonts w:ascii="Calibri" w:hAnsi="Calibri"/>
          <w:sz w:val="22"/>
        </w:rPr>
        <w:t xml:space="preserve">I missed my usual snack time, and now I feel it.  </w:t>
      </w:r>
      <w:r>
        <w:rPr>
          <w:rFonts w:ascii="Calibri" w:hAnsi="Calibri"/>
          <w:i/>
          <w:sz w:val="22"/>
        </w:rPr>
        <w:t>Tôi lỡ mất giờ ăn nhẹ thường ngày, giờ thấy đói rõ luôn.</w:t>
      </w:r>
    </w:p>
    <w:p>
      <w:pPr>
        <w:spacing w:after="160" w:line="312" w:lineRule="auto"/>
      </w:pPr>
      <w:r>
        <w:rPr>
          <w:rFonts w:ascii="Calibri" w:hAnsi="Calibri"/>
          <w:b/>
          <w:sz w:val="22"/>
        </w:rPr>
        <w:t xml:space="preserve">Ms Teresa: </w:t>
      </w:r>
      <w:r>
        <w:rPr>
          <w:rFonts w:ascii="Calibri" w:hAnsi="Calibri"/>
          <w:sz w:val="22"/>
        </w:rPr>
        <w:t xml:space="preserve">There is still some fruit left in the bowl.  </w:t>
      </w:r>
      <w:r>
        <w:rPr>
          <w:rFonts w:ascii="Calibri" w:hAnsi="Calibri"/>
          <w:i/>
          <w:sz w:val="22"/>
        </w:rPr>
        <w:t>Trong rổ vẫn còn ít trái cây đấy.</w:t>
      </w:r>
    </w:p>
    <w:p>
      <w:pPr>
        <w:spacing w:after="160" w:line="312" w:lineRule="auto"/>
      </w:pPr>
      <w:r>
        <w:rPr>
          <w:rFonts w:ascii="Calibri" w:hAnsi="Calibri"/>
          <w:b/>
          <w:sz w:val="22"/>
        </w:rPr>
        <w:t xml:space="preserve">Ms Lan: </w:t>
      </w:r>
      <w:r>
        <w:rPr>
          <w:rFonts w:ascii="Calibri" w:hAnsi="Calibri"/>
          <w:sz w:val="22"/>
        </w:rPr>
        <w:t xml:space="preserve">Perfect, that will tide me over nicely.  </w:t>
      </w:r>
      <w:r>
        <w:rPr>
          <w:rFonts w:ascii="Calibri" w:hAnsi="Calibri"/>
          <w:i/>
          <w:sz w:val="22"/>
        </w:rPr>
        <w:t>Tuyệt, ăn tạm vậy cũng đỡ.</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0061</w:t>
            </w:r>
          </w:p>
        </w:tc>
        <w:tc>
          <w:tcPr>
            <w:tcW w:type="dxa" w:w="7824"/>
            <w:shd w:val="clear" w:color="auto" w:fill="D9E2F3"/>
          </w:tcPr>
          <w:p>
            <w:r>
              <w:rPr>
                <w:rFonts w:ascii="Arial" w:hAnsi="Arial"/>
                <w:b/>
                <w:color w:val="1F3864"/>
                <w:sz w:val="30"/>
              </w:rPr>
              <w:t>Recognising and Responding to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Colin are neighbours who often run into each other at the market and end up helping one another out. Across many everyday moments -- asking for help finding an item, asking for help reaching a high shelf, asking for help choosing between two products, asking for help reading a price tag, asking for help carrying heavy bags, asking for help finding the checkout line, asking for help counting change, asking for help with a card machine, asking for help finding a smaller size, asking for help finding a different colour, asking for help checking an expiry date, asking for help finding a cheaper option, asking for help comparing two prices, asking for help locating a store employee, asking for help with a shopping cart that will not move, asking for help finding a shopping basket, asking for help splitting a bill, asking for help finding a discount, asking for help understanding a receipt, asking for help with a coupon, asking for help finding the exit, asking for help finding a fitting room, asking for help finding a specific brand, asking for help weighing fruit, asking for help finding a lost item, asking for help choosing a gift, asking for help wrapping a gift, asking for help finding a trolley, asking for help reaching the parking area, asking for help finding a bathroom in the store, asking for help finding an ATM nearby, asking for help understanding a return policy, asking for help finding a store map, asking for help finding a specific aisle, asking for help lifting something into the car, asking for help finding a taxi after shopping, explaining why asking for help while shopping matters, and finally why offering help when someone asks matters so much for everyday conversation -- one of them asks for help with shopping or payments, and the other responds helpfully each time.</w:t>
      </w:r>
      <w:r>
        <w:rPr>
          <w:rFonts w:ascii="Calibri" w:hAnsi="Calibri"/>
          <w:i/>
          <w:sz w:val="19"/>
        </w:rPr>
        <w:t xml:space="preserve">  Chị Lan và anh Colin là hàng xóm, thường gặp nhau ở chợ và hay giúp đỡ lẫn nhau. Qua nhiều khoảnh khắc đời thường -- nhờ giúp tìm một món hàng, nhờ giúp lấy đồ trên kệ cao, nhờ giúp chọn giữa hai sản phẩm, nhờ giúp đọc bảng giá, nhờ giúp xách túi nặng, nhờ giúp tìm quầy thanh toán, nhờ giúp đếm tiền thối, nhờ giúp với máy quẹt thẻ, nhờ giúp tìm size nhỏ hơn, nhờ giúp tìm màu khác, nhờ giúp kiểm tra hạn sử dụng, nhờ giúp tìm lựa chọn rẻ hơn, nhờ giúp so sánh hai mức giá, nhờ giúp tìm nhân viên cửa hàng, nhờ giúp với xe đẩy bị kẹt, nhờ giúp tìm giỏ hàng, nhờ giúp chia hóa đơn, nhờ giúp tìm chương trình giảm giá, nhờ giúp hiểu hóa đơn, nhờ giúp với phiếu giảm giá, nhờ giúp tìm lối ra, nhờ giúp tìm phòng thử đồ, nhờ giúp tìm một nhãn hiệu cụ thể, nhờ giúp cân trái cây, nhờ giúp tìm đồ bị thất lạc, nhờ giúp chọn quà, nhờ giúp gói quà, nhờ giúp tìm xe đẩy hàng, nhờ giúp ra khu đỗ xe, nhờ giúp tìm nhà vệ sinh trong cửa hàng, nhờ giúp tìm cây ATM gần đó, nhờ giúp hiểu chính sách đổi trả, nhờ giúp tìm sơ đồ cửa hàng, nhờ giúp tìm một dãy kệ cụ thể, nhờ giúp khiêng đồ lên xe, nhờ giúp gọi taxi sau khi mua sắm, giải thích vì sao nhờ giúp đỡ khi mua sắm lại quan trọng, và cuối cùng là vì sao giúp đỡ khi ai đó nhờ vả lại quan trọng đến vậy cho giao tiếp hằng ngày -- một người nhờ giúp việc mua sắm hoặc thanh toán,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Colin, can you help me find the rice section?  </w:t>
      </w:r>
      <w:r>
        <w:rPr>
          <w:rFonts w:ascii="Calibri" w:hAnsi="Calibri"/>
          <w:i/>
          <w:sz w:val="22"/>
        </w:rPr>
        <w:t>Anh Colin, anh giúp tôi tìm khu gạo được không?</w:t>
      </w:r>
    </w:p>
    <w:p>
      <w:pPr>
        <w:spacing w:after="160" w:line="312" w:lineRule="auto"/>
      </w:pPr>
      <w:r>
        <w:rPr>
          <w:rFonts w:ascii="Calibri" w:hAnsi="Calibri"/>
          <w:b/>
          <w:sz w:val="22"/>
        </w:rPr>
        <w:t xml:space="preserve">Mr Colin: </w:t>
      </w:r>
      <w:r>
        <w:rPr>
          <w:rFonts w:ascii="Calibri" w:hAnsi="Calibri"/>
          <w:sz w:val="22"/>
        </w:rPr>
        <w:t xml:space="preserve">Sure, it is right past the vegetables.  </w:t>
      </w:r>
      <w:r>
        <w:rPr>
          <w:rFonts w:ascii="Calibri" w:hAnsi="Calibri"/>
          <w:i/>
          <w:sz w:val="22"/>
        </w:rPr>
        <w:t>Được chứ, ngay qua khỏi khu rau củ đó.</w:t>
      </w:r>
    </w:p>
    <w:p>
      <w:pPr>
        <w:spacing w:after="160" w:line="312" w:lineRule="auto"/>
      </w:pPr>
      <w:r>
        <w:rPr>
          <w:rFonts w:ascii="Calibri" w:hAnsi="Calibri"/>
          <w:b/>
          <w:sz w:val="22"/>
        </w:rPr>
        <w:t xml:space="preserve">Ms Lan: </w:t>
      </w:r>
      <w:r>
        <w:rPr>
          <w:rFonts w:ascii="Calibri" w:hAnsi="Calibri"/>
          <w:sz w:val="22"/>
        </w:rPr>
        <w:t xml:space="preserve">Thank you, I would have missed that.  </w:t>
      </w:r>
      <w:r>
        <w:rPr>
          <w:rFonts w:ascii="Calibri" w:hAnsi="Calibri"/>
          <w:i/>
          <w:sz w:val="22"/>
        </w:rPr>
        <w:t>Cảm ơn anh, tôi suýt bỏ lỡ chỗ đó.</w:t>
      </w:r>
    </w:p>
    <w:p>
      <w:pPr>
        <w:spacing w:after="160" w:line="312" w:lineRule="auto"/>
      </w:pPr>
      <w:r>
        <w:rPr>
          <w:rFonts w:ascii="Calibri" w:hAnsi="Calibri"/>
          <w:b/>
          <w:sz w:val="22"/>
        </w:rPr>
        <w:t xml:space="preserve">Mr Colin: </w:t>
      </w:r>
      <w:r>
        <w:rPr>
          <w:rFonts w:ascii="Calibri" w:hAnsi="Calibri"/>
          <w:sz w:val="22"/>
        </w:rPr>
        <w:t xml:space="preserve">Could you reach that jar on the top shelf for me?  </w:t>
      </w:r>
      <w:r>
        <w:rPr>
          <w:rFonts w:ascii="Calibri" w:hAnsi="Calibri"/>
          <w:i/>
          <w:sz w:val="22"/>
        </w:rPr>
        <w:t>Chị lấy giúp tôi cái lọ trên kệ cao được không?</w:t>
      </w:r>
    </w:p>
    <w:p>
      <w:pPr>
        <w:spacing w:after="160" w:line="312" w:lineRule="auto"/>
      </w:pPr>
      <w:r>
        <w:rPr>
          <w:rFonts w:ascii="Calibri" w:hAnsi="Calibri"/>
          <w:b/>
          <w:sz w:val="22"/>
        </w:rPr>
        <w:t xml:space="preserve">Ms Lan: </w:t>
      </w:r>
      <w:r>
        <w:rPr>
          <w:rFonts w:ascii="Calibri" w:hAnsi="Calibri"/>
          <w:sz w:val="22"/>
        </w:rPr>
        <w:t xml:space="preserve">Of course, here it is for you.  </w:t>
      </w:r>
      <w:r>
        <w:rPr>
          <w:rFonts w:ascii="Calibri" w:hAnsi="Calibri"/>
          <w:i/>
          <w:sz w:val="22"/>
        </w:rPr>
        <w:t>Được chứ, đây cho anh nè.</w:t>
      </w:r>
    </w:p>
    <w:p>
      <w:pPr>
        <w:spacing w:after="160" w:line="312" w:lineRule="auto"/>
      </w:pPr>
      <w:r>
        <w:rPr>
          <w:rFonts w:ascii="Calibri" w:hAnsi="Calibri"/>
          <w:b/>
          <w:sz w:val="22"/>
        </w:rPr>
        <w:t xml:space="preserve">Mr Colin: </w:t>
      </w:r>
      <w:r>
        <w:rPr>
          <w:rFonts w:ascii="Calibri" w:hAnsi="Calibri"/>
          <w:sz w:val="22"/>
        </w:rPr>
        <w:t xml:space="preserve">Thanks, I could not reach that one.  </w:t>
      </w:r>
      <w:r>
        <w:rPr>
          <w:rFonts w:ascii="Calibri" w:hAnsi="Calibri"/>
          <w:i/>
          <w:sz w:val="22"/>
        </w:rPr>
        <w:t>Cảm ơn chị, tôi với không tới.</w:t>
      </w:r>
    </w:p>
    <w:p>
      <w:pPr>
        <w:spacing w:after="160" w:line="312" w:lineRule="auto"/>
      </w:pPr>
      <w:r>
        <w:rPr>
          <w:rFonts w:ascii="Calibri" w:hAnsi="Calibri"/>
          <w:b/>
          <w:sz w:val="22"/>
        </w:rPr>
        <w:t xml:space="preserve">Ms Lan: </w:t>
      </w:r>
      <w:r>
        <w:rPr>
          <w:rFonts w:ascii="Calibri" w:hAnsi="Calibri"/>
          <w:sz w:val="22"/>
        </w:rPr>
        <w:t xml:space="preserve">Can you help me choose between these two soaps?  </w:t>
      </w:r>
      <w:r>
        <w:rPr>
          <w:rFonts w:ascii="Calibri" w:hAnsi="Calibri"/>
          <w:i/>
          <w:sz w:val="22"/>
        </w:rPr>
        <w:t>Anh giúp tôi chọn giữa hai cục xà phòng này được không?</w:t>
      </w:r>
    </w:p>
    <w:p>
      <w:pPr>
        <w:spacing w:after="160" w:line="312" w:lineRule="auto"/>
      </w:pPr>
      <w:r>
        <w:rPr>
          <w:rFonts w:ascii="Calibri" w:hAnsi="Calibri"/>
          <w:b/>
          <w:sz w:val="22"/>
        </w:rPr>
        <w:t xml:space="preserve">Mr Colin: </w:t>
      </w:r>
      <w:r>
        <w:rPr>
          <w:rFonts w:ascii="Calibri" w:hAnsi="Calibri"/>
          <w:sz w:val="22"/>
        </w:rPr>
        <w:t xml:space="preserve">I would pick the one with less fragrance.  </w:t>
      </w:r>
      <w:r>
        <w:rPr>
          <w:rFonts w:ascii="Calibri" w:hAnsi="Calibri"/>
          <w:i/>
          <w:sz w:val="22"/>
        </w:rPr>
        <w:t>Tôi sẽ chọn cái ít mùi hơn.</w:t>
      </w:r>
    </w:p>
    <w:p>
      <w:pPr>
        <w:spacing w:after="160" w:line="312" w:lineRule="auto"/>
      </w:pPr>
      <w:r>
        <w:rPr>
          <w:rFonts w:ascii="Calibri" w:hAnsi="Calibri"/>
          <w:b/>
          <w:sz w:val="22"/>
        </w:rPr>
        <w:t xml:space="preserve">Ms Lan: </w:t>
      </w:r>
      <w:r>
        <w:rPr>
          <w:rFonts w:ascii="Calibri" w:hAnsi="Calibri"/>
          <w:sz w:val="22"/>
        </w:rPr>
        <w:t xml:space="preserve">Good idea, I will go with that one.  </w:t>
      </w:r>
      <w:r>
        <w:rPr>
          <w:rFonts w:ascii="Calibri" w:hAnsi="Calibri"/>
          <w:i/>
          <w:sz w:val="22"/>
        </w:rPr>
        <w:t>Ý hay, tôi chọn cái đó vậy.</w:t>
      </w:r>
    </w:p>
    <w:p>
      <w:pPr>
        <w:spacing w:after="160" w:line="312" w:lineRule="auto"/>
      </w:pPr>
      <w:r>
        <w:rPr>
          <w:rFonts w:ascii="Calibri" w:hAnsi="Calibri"/>
          <w:b/>
          <w:sz w:val="22"/>
        </w:rPr>
        <w:t xml:space="preserve">Mr Colin: </w:t>
      </w:r>
      <w:r>
        <w:rPr>
          <w:rFonts w:ascii="Calibri" w:hAnsi="Calibri"/>
          <w:sz w:val="22"/>
        </w:rPr>
        <w:t xml:space="preserve">Can you read this price tag? The print is tiny.  </w:t>
      </w:r>
      <w:r>
        <w:rPr>
          <w:rFonts w:ascii="Calibri" w:hAnsi="Calibri"/>
          <w:i/>
          <w:sz w:val="22"/>
        </w:rPr>
        <w:t>Chị đọc giúp bảng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It says forty-five thousand dong.  </w:t>
      </w:r>
      <w:r>
        <w:rPr>
          <w:rFonts w:ascii="Calibri" w:hAnsi="Calibri"/>
          <w:i/>
          <w:sz w:val="22"/>
        </w:rPr>
        <w:t>Ghi là bốn mươi lăm nghìn đồng.</w:t>
      </w:r>
    </w:p>
    <w:p>
      <w:pPr>
        <w:spacing w:after="160" w:line="312" w:lineRule="auto"/>
      </w:pPr>
      <w:r>
        <w:rPr>
          <w:rFonts w:ascii="Calibri" w:hAnsi="Calibri"/>
          <w:b/>
          <w:sz w:val="22"/>
        </w:rPr>
        <w:t xml:space="preserve">Mr Colin: </w:t>
      </w:r>
      <w:r>
        <w:rPr>
          <w:rFonts w:ascii="Calibri" w:hAnsi="Calibri"/>
          <w:sz w:val="22"/>
        </w:rPr>
        <w:t xml:space="preserve">Ah, that is more than I expected.  </w:t>
      </w:r>
      <w:r>
        <w:rPr>
          <w:rFonts w:ascii="Calibri" w:hAnsi="Calibri"/>
          <w:i/>
          <w:sz w:val="22"/>
        </w:rPr>
        <w:t>À, đắt hơn tôi nghĩ đấy.</w:t>
      </w:r>
    </w:p>
    <w:p>
      <w:pPr>
        <w:spacing w:after="160" w:line="312" w:lineRule="auto"/>
      </w:pPr>
      <w:r>
        <w:rPr>
          <w:rFonts w:ascii="Calibri" w:hAnsi="Calibri"/>
          <w:b/>
          <w:sz w:val="22"/>
        </w:rPr>
        <w:t xml:space="preserve">Ms Lan: </w:t>
      </w:r>
      <w:r>
        <w:rPr>
          <w:rFonts w:ascii="Calibri" w:hAnsi="Calibri"/>
          <w:sz w:val="22"/>
        </w:rPr>
        <w:t xml:space="preserve">Could you help me carry these heavy bags to the car?  </w:t>
      </w:r>
      <w:r>
        <w:rPr>
          <w:rFonts w:ascii="Calibri" w:hAnsi="Calibri"/>
          <w:i/>
          <w:sz w:val="22"/>
        </w:rPr>
        <w:t>Anh giúp tôi xách mấy túi nặng này ra xe được không?</w:t>
      </w:r>
    </w:p>
    <w:p>
      <w:pPr>
        <w:spacing w:after="160" w:line="312" w:lineRule="auto"/>
      </w:pPr>
      <w:r>
        <w:rPr>
          <w:rFonts w:ascii="Calibri" w:hAnsi="Calibri"/>
          <w:b/>
          <w:sz w:val="22"/>
        </w:rPr>
        <w:t xml:space="preserve">Mr Colin: </w:t>
      </w:r>
      <w:r>
        <w:rPr>
          <w:rFonts w:ascii="Calibri" w:hAnsi="Calibri"/>
          <w:sz w:val="22"/>
        </w:rPr>
        <w:t xml:space="preserve">No problem, let me take the heaviest one.  </w:t>
      </w:r>
      <w:r>
        <w:rPr>
          <w:rFonts w:ascii="Calibri" w:hAnsi="Calibri"/>
          <w:i/>
          <w:sz w:val="22"/>
        </w:rPr>
        <w:t>Không vấn đề, để tôi xách cái nặng nhất.</w:t>
      </w:r>
    </w:p>
    <w:p>
      <w:pPr>
        <w:spacing w:after="160" w:line="312" w:lineRule="auto"/>
      </w:pPr>
      <w:r>
        <w:rPr>
          <w:rFonts w:ascii="Calibri" w:hAnsi="Calibri"/>
          <w:b/>
          <w:sz w:val="22"/>
        </w:rPr>
        <w:t xml:space="preserve">Ms Lan: </w:t>
      </w:r>
      <w:r>
        <w:rPr>
          <w:rFonts w:ascii="Calibri" w:hAnsi="Calibri"/>
          <w:sz w:val="22"/>
        </w:rPr>
        <w:t xml:space="preserve">Thank you so much, I really appreciate it.  </w:t>
      </w:r>
      <w:r>
        <w:rPr>
          <w:rFonts w:ascii="Calibri" w:hAnsi="Calibri"/>
          <w:i/>
          <w:sz w:val="22"/>
        </w:rPr>
        <w:t>Cảm ơn anh nhiều, tôi thật sự biết ơn.</w:t>
      </w:r>
    </w:p>
    <w:p>
      <w:pPr>
        <w:spacing w:after="160" w:line="312" w:lineRule="auto"/>
      </w:pPr>
      <w:r>
        <w:rPr>
          <w:rFonts w:ascii="Calibri" w:hAnsi="Calibri"/>
          <w:b/>
          <w:sz w:val="22"/>
        </w:rPr>
        <w:t xml:space="preserve">Mr Colin: </w:t>
      </w:r>
      <w:r>
        <w:rPr>
          <w:rFonts w:ascii="Calibri" w:hAnsi="Calibri"/>
          <w:sz w:val="22"/>
        </w:rPr>
        <w:t xml:space="preserve">Which line is shorter for checkout right now?  </w:t>
      </w:r>
      <w:r>
        <w:rPr>
          <w:rFonts w:ascii="Calibri" w:hAnsi="Calibri"/>
          <w:i/>
          <w:sz w:val="22"/>
        </w:rPr>
        <w:t>Hàng nào đang ngắn hơn để thanh toán vậy?</w:t>
      </w:r>
    </w:p>
    <w:p>
      <w:pPr>
        <w:spacing w:after="160" w:line="312" w:lineRule="auto"/>
      </w:pPr>
      <w:r>
        <w:rPr>
          <w:rFonts w:ascii="Calibri" w:hAnsi="Calibri"/>
          <w:b/>
          <w:sz w:val="22"/>
        </w:rPr>
        <w:t xml:space="preserve">Ms Lan: </w:t>
      </w:r>
      <w:r>
        <w:rPr>
          <w:rFonts w:ascii="Calibri" w:hAnsi="Calibri"/>
          <w:sz w:val="22"/>
        </w:rPr>
        <w:t xml:space="preserve">The one on the left looks faster.  </w:t>
      </w:r>
      <w:r>
        <w:rPr>
          <w:rFonts w:ascii="Calibri" w:hAnsi="Calibri"/>
          <w:i/>
          <w:sz w:val="22"/>
        </w:rPr>
        <w:t>Hàng bên trái có vẻ nhanh hơn.</w:t>
      </w:r>
    </w:p>
    <w:p>
      <w:pPr>
        <w:spacing w:after="160" w:line="312" w:lineRule="auto"/>
      </w:pPr>
      <w:r>
        <w:rPr>
          <w:rFonts w:ascii="Calibri" w:hAnsi="Calibri"/>
          <w:b/>
          <w:sz w:val="22"/>
        </w:rPr>
        <w:t xml:space="preserve">Mr Colin: </w:t>
      </w:r>
      <w:r>
        <w:rPr>
          <w:rFonts w:ascii="Calibri" w:hAnsi="Calibri"/>
          <w:sz w:val="22"/>
        </w:rPr>
        <w:t xml:space="preserve">Let us go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Can you help me count this change? I keep losing track.  </w:t>
      </w:r>
      <w:r>
        <w:rPr>
          <w:rFonts w:ascii="Calibri" w:hAnsi="Calibri"/>
          <w:i/>
          <w:sz w:val="22"/>
        </w:rPr>
        <w:t>Anh đếm giúp tôi tiền thối này được không? Tôi cứ đếm nhầm.</w:t>
      </w:r>
    </w:p>
    <w:p>
      <w:pPr>
        <w:spacing w:after="160" w:line="312" w:lineRule="auto"/>
      </w:pPr>
      <w:r>
        <w:rPr>
          <w:rFonts w:ascii="Calibri" w:hAnsi="Calibri"/>
          <w:b/>
          <w:sz w:val="22"/>
        </w:rPr>
        <w:t xml:space="preserve">Mr Colin: </w:t>
      </w:r>
      <w:r>
        <w:rPr>
          <w:rFonts w:ascii="Calibri" w:hAnsi="Calibri"/>
          <w:sz w:val="22"/>
        </w:rPr>
        <w:t xml:space="preserve">Sure, it comes to twenty thousand exactly.  </w:t>
      </w:r>
      <w:r>
        <w:rPr>
          <w:rFonts w:ascii="Calibri" w:hAnsi="Calibri"/>
          <w:i/>
          <w:sz w:val="22"/>
        </w:rPr>
        <w:t>Được, đúng là hai mươi nghìn đồng.</w:t>
      </w:r>
    </w:p>
    <w:p>
      <w:pPr>
        <w:spacing w:after="160" w:line="312" w:lineRule="auto"/>
      </w:pPr>
      <w:r>
        <w:rPr>
          <w:rFonts w:ascii="Calibri" w:hAnsi="Calibri"/>
          <w:b/>
          <w:sz w:val="22"/>
        </w:rPr>
        <w:t xml:space="preserve">Ms Lan: </w:t>
      </w:r>
      <w:r>
        <w:rPr>
          <w:rFonts w:ascii="Calibri" w:hAnsi="Calibri"/>
          <w:sz w:val="22"/>
        </w:rPr>
        <w:t xml:space="preserve">Thank you, my eyes are tired today.  </w:t>
      </w:r>
      <w:r>
        <w:rPr>
          <w:rFonts w:ascii="Calibri" w:hAnsi="Calibri"/>
          <w:i/>
          <w:sz w:val="22"/>
        </w:rPr>
        <w:t>Cảm ơn anh, mắt tôi mỏi quá hôm nay.</w:t>
      </w:r>
    </w:p>
    <w:p>
      <w:pPr>
        <w:spacing w:after="160" w:line="312" w:lineRule="auto"/>
      </w:pPr>
      <w:r>
        <w:rPr>
          <w:rFonts w:ascii="Calibri" w:hAnsi="Calibri"/>
          <w:b/>
          <w:sz w:val="22"/>
        </w:rPr>
        <w:t xml:space="preserve">Mr Colin: </w:t>
      </w:r>
      <w:r>
        <w:rPr>
          <w:rFonts w:ascii="Calibri" w:hAnsi="Calibri"/>
          <w:sz w:val="22"/>
        </w:rPr>
        <w:t xml:space="preserve">Do you know how this card machine works?  </w:t>
      </w:r>
      <w:r>
        <w:rPr>
          <w:rFonts w:ascii="Calibri" w:hAnsi="Calibri"/>
          <w:i/>
          <w:sz w:val="22"/>
        </w:rPr>
        <w:t>Chị có biết dùng cái máy quẹt thẻ này không?</w:t>
      </w:r>
    </w:p>
    <w:p>
      <w:pPr>
        <w:spacing w:after="160" w:line="312" w:lineRule="auto"/>
      </w:pPr>
      <w:r>
        <w:rPr>
          <w:rFonts w:ascii="Calibri" w:hAnsi="Calibri"/>
          <w:b/>
          <w:sz w:val="22"/>
        </w:rPr>
        <w:t xml:space="preserve">Ms Lan: </w:t>
      </w:r>
      <w:r>
        <w:rPr>
          <w:rFonts w:ascii="Calibri" w:hAnsi="Calibri"/>
          <w:sz w:val="22"/>
        </w:rPr>
        <w:t xml:space="preserve">Just tap your card on the screen there.  </w:t>
      </w:r>
      <w:r>
        <w:rPr>
          <w:rFonts w:ascii="Calibri" w:hAnsi="Calibri"/>
          <w:i/>
          <w:sz w:val="22"/>
        </w:rPr>
        <w:t>Chỉ cần chạm thẻ vào màn hình đó.</w:t>
      </w:r>
    </w:p>
    <w:p>
      <w:pPr>
        <w:spacing w:after="160" w:line="312" w:lineRule="auto"/>
      </w:pPr>
      <w:r>
        <w:rPr>
          <w:rFonts w:ascii="Calibri" w:hAnsi="Calibri"/>
          <w:b/>
          <w:sz w:val="22"/>
        </w:rPr>
        <w:t xml:space="preserve">Mr Colin: </w:t>
      </w:r>
      <w:r>
        <w:rPr>
          <w:rFonts w:ascii="Calibri" w:hAnsi="Calibri"/>
          <w:sz w:val="22"/>
        </w:rPr>
        <w:t xml:space="preserve">Oh, that is simple, thank you.  </w:t>
      </w:r>
      <w:r>
        <w:rPr>
          <w:rFonts w:ascii="Calibri" w:hAnsi="Calibri"/>
          <w:i/>
          <w:sz w:val="22"/>
        </w:rPr>
        <w:t>À, đơn giản vậy thôi, cảm ơn chị.</w:t>
      </w:r>
    </w:p>
    <w:p>
      <w:pPr>
        <w:spacing w:after="160" w:line="312" w:lineRule="auto"/>
      </w:pPr>
      <w:r>
        <w:rPr>
          <w:rFonts w:ascii="Calibri" w:hAnsi="Calibri"/>
          <w:b/>
          <w:sz w:val="22"/>
        </w:rPr>
        <w:t xml:space="preserve">Ms Lan: </w:t>
      </w:r>
      <w:r>
        <w:rPr>
          <w:rFonts w:ascii="Calibri" w:hAnsi="Calibri"/>
          <w:sz w:val="22"/>
        </w:rPr>
        <w:t xml:space="preserve">Can you help me find a smaller size of this shirt?  </w:t>
      </w:r>
      <w:r>
        <w:rPr>
          <w:rFonts w:ascii="Calibri" w:hAnsi="Calibri"/>
          <w:i/>
          <w:sz w:val="22"/>
        </w:rPr>
        <w:t>Anh giúp tôi tìm size nhỏ hơn của cái áo này được không?</w:t>
      </w:r>
    </w:p>
    <w:p>
      <w:pPr>
        <w:spacing w:after="160" w:line="312" w:lineRule="auto"/>
      </w:pPr>
      <w:r>
        <w:rPr>
          <w:rFonts w:ascii="Calibri" w:hAnsi="Calibri"/>
          <w:b/>
          <w:sz w:val="22"/>
        </w:rPr>
        <w:t xml:space="preserve">Mr Colin: </w:t>
      </w:r>
      <w:r>
        <w:rPr>
          <w:rFonts w:ascii="Calibri" w:hAnsi="Calibri"/>
          <w:sz w:val="22"/>
        </w:rPr>
        <w:t xml:space="preserve">Let me check the rack behind you.  </w:t>
      </w:r>
      <w:r>
        <w:rPr>
          <w:rFonts w:ascii="Calibri" w:hAnsi="Calibri"/>
          <w:i/>
          <w:sz w:val="22"/>
        </w:rPr>
        <w:t>Để tôi xem giá phía sau chị.</w:t>
      </w:r>
    </w:p>
    <w:p>
      <w:pPr>
        <w:spacing w:after="160" w:line="312" w:lineRule="auto"/>
      </w:pPr>
      <w:r>
        <w:rPr>
          <w:rFonts w:ascii="Calibri" w:hAnsi="Calibri"/>
          <w:b/>
          <w:sz w:val="22"/>
        </w:rPr>
        <w:t xml:space="preserve">Ms Lan: </w:t>
      </w:r>
      <w:r>
        <w:rPr>
          <w:rFonts w:ascii="Calibri" w:hAnsi="Calibri"/>
          <w:sz w:val="22"/>
        </w:rPr>
        <w:t xml:space="preserve">Thanks, I hope they have it.  </w:t>
      </w:r>
      <w:r>
        <w:rPr>
          <w:rFonts w:ascii="Calibri" w:hAnsi="Calibri"/>
          <w:i/>
          <w:sz w:val="22"/>
        </w:rPr>
        <w:t>Cảm ơn anh, mong là còn hàng.</w:t>
      </w:r>
    </w:p>
    <w:p>
      <w:pPr>
        <w:spacing w:after="160" w:line="312" w:lineRule="auto"/>
      </w:pPr>
      <w:r>
        <w:rPr>
          <w:rFonts w:ascii="Calibri" w:hAnsi="Calibri"/>
          <w:b/>
          <w:sz w:val="22"/>
        </w:rPr>
        <w:t xml:space="preserve">Mr Colin: </w:t>
      </w:r>
      <w:r>
        <w:rPr>
          <w:rFonts w:ascii="Calibri" w:hAnsi="Calibri"/>
          <w:sz w:val="22"/>
        </w:rPr>
        <w:t xml:space="preserve">Is there a different colour of this jacket somewhere?  </w:t>
      </w:r>
      <w:r>
        <w:rPr>
          <w:rFonts w:ascii="Calibri" w:hAnsi="Calibri"/>
          <w:i/>
          <w:sz w:val="22"/>
        </w:rPr>
        <w:t>Có màu khác của cái áo khoác này ở đâu không?</w:t>
      </w:r>
    </w:p>
    <w:p>
      <w:pPr>
        <w:spacing w:after="160" w:line="312" w:lineRule="auto"/>
      </w:pPr>
      <w:r>
        <w:rPr>
          <w:rFonts w:ascii="Calibri" w:hAnsi="Calibri"/>
          <w:b/>
          <w:sz w:val="22"/>
        </w:rPr>
        <w:t xml:space="preserve">Ms Lan: </w:t>
      </w:r>
      <w:r>
        <w:rPr>
          <w:rFonts w:ascii="Calibri" w:hAnsi="Calibri"/>
          <w:sz w:val="22"/>
        </w:rPr>
        <w:t xml:space="preserve">I saw a blue one near the entrance.  </w:t>
      </w:r>
      <w:r>
        <w:rPr>
          <w:rFonts w:ascii="Calibri" w:hAnsi="Calibri"/>
          <w:i/>
          <w:sz w:val="22"/>
        </w:rPr>
        <w:t>Tôi thấy có màu xanh gần lối vào đấy.</w:t>
      </w:r>
    </w:p>
    <w:p>
      <w:pPr>
        <w:spacing w:after="160" w:line="312" w:lineRule="auto"/>
      </w:pPr>
      <w:r>
        <w:rPr>
          <w:rFonts w:ascii="Calibri" w:hAnsi="Calibri"/>
          <w:b/>
          <w:sz w:val="22"/>
        </w:rPr>
        <w:t xml:space="preserve">Mr Colin: </w:t>
      </w:r>
      <w:r>
        <w:rPr>
          <w:rFonts w:ascii="Calibri" w:hAnsi="Calibri"/>
          <w:sz w:val="22"/>
        </w:rPr>
        <w:t xml:space="preserve">Great, let me go check that.  </w:t>
      </w:r>
      <w:r>
        <w:rPr>
          <w:rFonts w:ascii="Calibri" w:hAnsi="Calibri"/>
          <w:i/>
          <w:sz w:val="22"/>
        </w:rPr>
        <w:t>Tuyệt, để tôi qua xem thử.</w:t>
      </w:r>
    </w:p>
    <w:p>
      <w:pPr>
        <w:spacing w:after="160" w:line="312" w:lineRule="auto"/>
      </w:pPr>
      <w:r>
        <w:rPr>
          <w:rFonts w:ascii="Calibri" w:hAnsi="Calibri"/>
          <w:b/>
          <w:sz w:val="22"/>
        </w:rPr>
        <w:t xml:space="preserve">Ms Lan: </w:t>
      </w:r>
      <w:r>
        <w:rPr>
          <w:rFonts w:ascii="Calibri" w:hAnsi="Calibri"/>
          <w:sz w:val="22"/>
        </w:rPr>
        <w:t xml:space="preserve">Could you check the expiry date on this milk for me?  </w:t>
      </w:r>
      <w:r>
        <w:rPr>
          <w:rFonts w:ascii="Calibri" w:hAnsi="Calibri"/>
          <w:i/>
          <w:sz w:val="22"/>
        </w:rPr>
        <w:t>Anh kiểm tra giúp hạn sử dụng của hộp sữa này được không?</w:t>
      </w:r>
    </w:p>
    <w:p>
      <w:pPr>
        <w:spacing w:after="160" w:line="312" w:lineRule="auto"/>
      </w:pPr>
      <w:r>
        <w:rPr>
          <w:rFonts w:ascii="Calibri" w:hAnsi="Calibri"/>
          <w:b/>
          <w:sz w:val="22"/>
        </w:rPr>
        <w:t xml:space="preserve">Mr Colin: </w:t>
      </w:r>
      <w:r>
        <w:rPr>
          <w:rFonts w:ascii="Calibri" w:hAnsi="Calibri"/>
          <w:sz w:val="22"/>
        </w:rPr>
        <w:t xml:space="preserve">It is good until next Friday.  </w:t>
      </w:r>
      <w:r>
        <w:rPr>
          <w:rFonts w:ascii="Calibri" w:hAnsi="Calibri"/>
          <w:i/>
          <w:sz w:val="22"/>
        </w:rPr>
        <w:t>Còn hạn đến thứ Sáu tuần sau.</w:t>
      </w:r>
    </w:p>
    <w:p>
      <w:pPr>
        <w:spacing w:after="160" w:line="312" w:lineRule="auto"/>
      </w:pPr>
      <w:r>
        <w:rPr>
          <w:rFonts w:ascii="Calibri" w:hAnsi="Calibri"/>
          <w:b/>
          <w:sz w:val="22"/>
        </w:rPr>
        <w:t xml:space="preserve">Ms Lan: </w:t>
      </w:r>
      <w:r>
        <w:rPr>
          <w:rFonts w:ascii="Calibri" w:hAnsi="Calibri"/>
          <w:sz w:val="22"/>
        </w:rPr>
        <w:t xml:space="preserve">Perfect, that will work for us.  </w:t>
      </w:r>
      <w:r>
        <w:rPr>
          <w:rFonts w:ascii="Calibri" w:hAnsi="Calibri"/>
          <w:i/>
          <w:sz w:val="22"/>
        </w:rPr>
        <w:t>Tốt quá, vậy dùng được rồi.</w:t>
      </w:r>
    </w:p>
    <w:p>
      <w:pPr>
        <w:spacing w:after="160" w:line="312" w:lineRule="auto"/>
      </w:pPr>
      <w:r>
        <w:rPr>
          <w:rFonts w:ascii="Calibri" w:hAnsi="Calibri"/>
          <w:b/>
          <w:sz w:val="22"/>
        </w:rPr>
        <w:t xml:space="preserve">Mr Colin: </w:t>
      </w:r>
      <w:r>
        <w:rPr>
          <w:rFonts w:ascii="Calibri" w:hAnsi="Calibri"/>
          <w:sz w:val="22"/>
        </w:rPr>
        <w:t xml:space="preserve">Do you know of a cheaper option for this brand?  </w:t>
      </w:r>
      <w:r>
        <w:rPr>
          <w:rFonts w:ascii="Calibri" w:hAnsi="Calibri"/>
          <w:i/>
          <w:sz w:val="22"/>
        </w:rPr>
        <w:t>Chị có biết lựa chọn rẻ hơn cho nhãn hiệu này không?</w:t>
      </w:r>
    </w:p>
    <w:p>
      <w:pPr>
        <w:spacing w:after="160" w:line="312" w:lineRule="auto"/>
      </w:pPr>
      <w:r>
        <w:rPr>
          <w:rFonts w:ascii="Calibri" w:hAnsi="Calibri"/>
          <w:b/>
          <w:sz w:val="22"/>
        </w:rPr>
        <w:t xml:space="preserve">Ms Lan: </w:t>
      </w:r>
      <w:r>
        <w:rPr>
          <w:rFonts w:ascii="Calibri" w:hAnsi="Calibri"/>
          <w:sz w:val="22"/>
        </w:rPr>
        <w:t xml:space="preserve">The store brand next to it is much cheaper.  </w:t>
      </w:r>
      <w:r>
        <w:rPr>
          <w:rFonts w:ascii="Calibri" w:hAnsi="Calibri"/>
          <w:i/>
          <w:sz w:val="22"/>
        </w:rPr>
        <w:t>Nhãn hàng của siêu thị bên cạnh rẻ hơn nhiều.</w:t>
      </w:r>
    </w:p>
    <w:p>
      <w:pPr>
        <w:spacing w:after="160" w:line="312" w:lineRule="auto"/>
      </w:pPr>
      <w:r>
        <w:rPr>
          <w:rFonts w:ascii="Calibri" w:hAnsi="Calibri"/>
          <w:b/>
          <w:sz w:val="22"/>
        </w:rPr>
        <w:t xml:space="preserve">Mr Colin: </w:t>
      </w:r>
      <w:r>
        <w:rPr>
          <w:rFonts w:ascii="Calibri" w:hAnsi="Calibri"/>
          <w:sz w:val="22"/>
        </w:rPr>
        <w:t xml:space="preserve">Good tip, I will grab that instead.  </w:t>
      </w:r>
      <w:r>
        <w:rPr>
          <w:rFonts w:ascii="Calibri" w:hAnsi="Calibri"/>
          <w:i/>
          <w:sz w:val="22"/>
        </w:rPr>
        <w:t>Mách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Can you help me compare these two prices quickly?  </w:t>
      </w:r>
      <w:r>
        <w:rPr>
          <w:rFonts w:ascii="Calibri" w:hAnsi="Calibri"/>
          <w:i/>
          <w:sz w:val="22"/>
        </w:rPr>
        <w:t>Anh so sánh giúp tôi hai mức giá này nhanh được không?</w:t>
      </w:r>
    </w:p>
    <w:p>
      <w:pPr>
        <w:spacing w:after="160" w:line="312" w:lineRule="auto"/>
      </w:pPr>
      <w:r>
        <w:rPr>
          <w:rFonts w:ascii="Calibri" w:hAnsi="Calibri"/>
          <w:b/>
          <w:sz w:val="22"/>
        </w:rPr>
        <w:t xml:space="preserve">Mr Colin: </w:t>
      </w:r>
      <w:r>
        <w:rPr>
          <w:rFonts w:ascii="Calibri" w:hAnsi="Calibri"/>
          <w:sz w:val="22"/>
        </w:rPr>
        <w:t xml:space="preserve">This one is cheaper by about ten thousand dong.  </w:t>
      </w:r>
      <w:r>
        <w:rPr>
          <w:rFonts w:ascii="Calibri" w:hAnsi="Calibri"/>
          <w:i/>
          <w:sz w:val="22"/>
        </w:rPr>
        <w:t>Cái này rẻ hơn khoảng mười nghìn đồng.</w:t>
      </w:r>
    </w:p>
    <w:p>
      <w:pPr>
        <w:spacing w:after="160" w:line="312" w:lineRule="auto"/>
      </w:pPr>
      <w:r>
        <w:rPr>
          <w:rFonts w:ascii="Calibri" w:hAnsi="Calibri"/>
          <w:b/>
          <w:sz w:val="22"/>
        </w:rPr>
        <w:t xml:space="preserve">Ms Lan: </w:t>
      </w:r>
      <w:r>
        <w:rPr>
          <w:rFonts w:ascii="Calibri" w:hAnsi="Calibri"/>
          <w:sz w:val="22"/>
        </w:rPr>
        <w:t xml:space="preserve">Then I will buy that one instead.  </w:t>
      </w:r>
      <w:r>
        <w:rPr>
          <w:rFonts w:ascii="Calibri" w:hAnsi="Calibri"/>
          <w:i/>
          <w:sz w:val="22"/>
        </w:rPr>
        <w:t>Vậy tôi mua cái đó thay vì cái kia.</w:t>
      </w:r>
    </w:p>
    <w:p>
      <w:pPr>
        <w:spacing w:after="160" w:line="312" w:lineRule="auto"/>
      </w:pPr>
      <w:r>
        <w:rPr>
          <w:rFonts w:ascii="Calibri" w:hAnsi="Calibri"/>
          <w:b/>
          <w:sz w:val="22"/>
        </w:rPr>
        <w:t xml:space="preserve">Mr Colin: </w:t>
      </w:r>
      <w:r>
        <w:rPr>
          <w:rFonts w:ascii="Calibri" w:hAnsi="Calibri"/>
          <w:sz w:val="22"/>
        </w:rPr>
        <w:t xml:space="preserve">Do you see a store employee anywhere nearby?  </w:t>
      </w:r>
      <w:r>
        <w:rPr>
          <w:rFonts w:ascii="Calibri" w:hAnsi="Calibri"/>
          <w:i/>
          <w:sz w:val="22"/>
        </w:rPr>
        <w:t>Chị có thấy nhân viên cửa hàng nào gần đây không?</w:t>
      </w:r>
    </w:p>
    <w:p>
      <w:pPr>
        <w:spacing w:after="160" w:line="312" w:lineRule="auto"/>
      </w:pPr>
      <w:r>
        <w:rPr>
          <w:rFonts w:ascii="Calibri" w:hAnsi="Calibri"/>
          <w:b/>
          <w:sz w:val="22"/>
        </w:rPr>
        <w:t xml:space="preserve">Ms Lan: </w:t>
      </w:r>
      <w:r>
        <w:rPr>
          <w:rFonts w:ascii="Calibri" w:hAnsi="Calibri"/>
          <w:sz w:val="22"/>
        </w:rPr>
        <w:t xml:space="preserve">There is one wearing a red shirt over there.  </w:t>
      </w:r>
      <w:r>
        <w:rPr>
          <w:rFonts w:ascii="Calibri" w:hAnsi="Calibri"/>
          <w:i/>
          <w:sz w:val="22"/>
        </w:rPr>
        <w:t>Có một người mặc áo đỏ đằng kia.</w:t>
      </w:r>
    </w:p>
    <w:p>
      <w:pPr>
        <w:spacing w:after="160" w:line="312" w:lineRule="auto"/>
      </w:pPr>
      <w:r>
        <w:rPr>
          <w:rFonts w:ascii="Calibri" w:hAnsi="Calibri"/>
          <w:b/>
          <w:sz w:val="22"/>
        </w:rPr>
        <w:t xml:space="preserve">Mr Colin: </w:t>
      </w:r>
      <w:r>
        <w:rPr>
          <w:rFonts w:ascii="Calibri" w:hAnsi="Calibri"/>
          <w:sz w:val="22"/>
        </w:rPr>
        <w:t xml:space="preserve">Thanks, I will go ask them.  </w:t>
      </w:r>
      <w:r>
        <w:rPr>
          <w:rFonts w:ascii="Calibri" w:hAnsi="Calibri"/>
          <w:i/>
          <w:sz w:val="22"/>
        </w:rPr>
        <w:t>Cảm ơn chị, tôi qua hỏi người đó.</w:t>
      </w:r>
    </w:p>
    <w:p>
      <w:pPr>
        <w:spacing w:after="160" w:line="312" w:lineRule="auto"/>
      </w:pPr>
      <w:r>
        <w:rPr>
          <w:rFonts w:ascii="Calibri" w:hAnsi="Calibri"/>
          <w:b/>
          <w:sz w:val="22"/>
        </w:rPr>
        <w:t xml:space="preserve">Ms Lan: </w:t>
      </w:r>
      <w:r>
        <w:rPr>
          <w:rFonts w:ascii="Calibri" w:hAnsi="Calibri"/>
          <w:sz w:val="22"/>
        </w:rPr>
        <w:t xml:space="preserve">Can you help me? This cart wheel will not move.  </w:t>
      </w:r>
      <w:r>
        <w:rPr>
          <w:rFonts w:ascii="Calibri" w:hAnsi="Calibri"/>
          <w:i/>
          <w:sz w:val="22"/>
        </w:rPr>
        <w:t>Anh giúp tôi được không? Bánh xe đẩy này bị kẹt.</w:t>
      </w:r>
    </w:p>
    <w:p>
      <w:pPr>
        <w:spacing w:after="160" w:line="312" w:lineRule="auto"/>
      </w:pPr>
      <w:r>
        <w:rPr>
          <w:rFonts w:ascii="Calibri" w:hAnsi="Calibri"/>
          <w:b/>
          <w:sz w:val="22"/>
        </w:rPr>
        <w:t xml:space="preserve">Mr Colin: </w:t>
      </w:r>
      <w:r>
        <w:rPr>
          <w:rFonts w:ascii="Calibri" w:hAnsi="Calibri"/>
          <w:sz w:val="22"/>
        </w:rPr>
        <w:t xml:space="preserve">Let me push it from this side for you.  </w:t>
      </w:r>
      <w:r>
        <w:rPr>
          <w:rFonts w:ascii="Calibri" w:hAnsi="Calibri"/>
          <w:i/>
          <w:sz w:val="22"/>
        </w:rPr>
        <w:t>Để tôi đẩy giúp chị từ bên này.</w:t>
      </w:r>
    </w:p>
    <w:p>
      <w:pPr>
        <w:spacing w:after="160" w:line="312" w:lineRule="auto"/>
      </w:pPr>
      <w:r>
        <w:rPr>
          <w:rFonts w:ascii="Calibri" w:hAnsi="Calibri"/>
          <w:b/>
          <w:sz w:val="22"/>
        </w:rPr>
        <w:t xml:space="preserve">Ms Lan: </w:t>
      </w:r>
      <w:r>
        <w:rPr>
          <w:rFonts w:ascii="Calibri" w:hAnsi="Calibri"/>
          <w:sz w:val="22"/>
        </w:rPr>
        <w:t xml:space="preserve">Thank you, it is finally moving now.  </w:t>
      </w:r>
      <w:r>
        <w:rPr>
          <w:rFonts w:ascii="Calibri" w:hAnsi="Calibri"/>
          <w:i/>
          <w:sz w:val="22"/>
        </w:rPr>
        <w:t>Cảm ơn anh, giờ nó chạy được rồi.</w:t>
      </w:r>
    </w:p>
    <w:p>
      <w:pPr>
        <w:spacing w:after="160" w:line="312" w:lineRule="auto"/>
      </w:pPr>
      <w:r>
        <w:rPr>
          <w:rFonts w:ascii="Calibri" w:hAnsi="Calibri"/>
          <w:b/>
          <w:sz w:val="22"/>
        </w:rPr>
        <w:t xml:space="preserve">Mr Colin: </w:t>
      </w:r>
      <w:r>
        <w:rPr>
          <w:rFonts w:ascii="Calibri" w:hAnsi="Calibri"/>
          <w:sz w:val="22"/>
        </w:rPr>
        <w:t xml:space="preserve">Where are the shopping baskets kept in this store?  </w:t>
      </w:r>
      <w:r>
        <w:rPr>
          <w:rFonts w:ascii="Calibri" w:hAnsi="Calibri"/>
          <w:i/>
          <w:sz w:val="22"/>
        </w:rPr>
        <w:t>Giỏ hàng của cửa hàng này để ở đâu vậy?</w:t>
      </w:r>
    </w:p>
    <w:p>
      <w:pPr>
        <w:spacing w:after="160" w:line="312" w:lineRule="auto"/>
      </w:pPr>
      <w:r>
        <w:rPr>
          <w:rFonts w:ascii="Calibri" w:hAnsi="Calibri"/>
          <w:b/>
          <w:sz w:val="22"/>
        </w:rPr>
        <w:t xml:space="preserve">Ms Lan: </w:t>
      </w:r>
      <w:r>
        <w:rPr>
          <w:rFonts w:ascii="Calibri" w:hAnsi="Calibri"/>
          <w:sz w:val="22"/>
        </w:rPr>
        <w:t xml:space="preserve">They are stacked right by the entrance.  </w:t>
      </w:r>
      <w:r>
        <w:rPr>
          <w:rFonts w:ascii="Calibri" w:hAnsi="Calibri"/>
          <w:i/>
          <w:sz w:val="22"/>
        </w:rPr>
        <w:t>Được xếp ngay chỗ lối vào đó.</w:t>
      </w:r>
    </w:p>
    <w:p>
      <w:pPr>
        <w:spacing w:after="160" w:line="312" w:lineRule="auto"/>
      </w:pPr>
      <w:r>
        <w:rPr>
          <w:rFonts w:ascii="Calibri" w:hAnsi="Calibri"/>
          <w:b/>
          <w:sz w:val="22"/>
        </w:rPr>
        <w:t xml:space="preserve">Mr Colin: </w:t>
      </w:r>
      <w:r>
        <w:rPr>
          <w:rFonts w:ascii="Calibri" w:hAnsi="Calibri"/>
          <w:sz w:val="22"/>
        </w:rPr>
        <w:t xml:space="preserve">Got it, I will grab one now.  </w:t>
      </w:r>
      <w:r>
        <w:rPr>
          <w:rFonts w:ascii="Calibri" w:hAnsi="Calibri"/>
          <w:i/>
          <w:sz w:val="22"/>
        </w:rPr>
        <w:t>Rõ rồi, tôi lấy một cái ngay đây.</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fairly?  </w:t>
      </w:r>
      <w:r>
        <w:rPr>
          <w:rFonts w:ascii="Calibri" w:hAnsi="Calibri"/>
          <w:i/>
          <w:sz w:val="22"/>
        </w:rPr>
        <w:t>Anh giúp tôi chia hóa đơn này cho công bằng được không?</w:t>
      </w:r>
    </w:p>
    <w:p>
      <w:pPr>
        <w:spacing w:after="160" w:line="312" w:lineRule="auto"/>
      </w:pPr>
      <w:r>
        <w:rPr>
          <w:rFonts w:ascii="Calibri" w:hAnsi="Calibri"/>
          <w:b/>
          <w:sz w:val="22"/>
        </w:rPr>
        <w:t xml:space="preserve">Mr Colin: </w:t>
      </w:r>
      <w:r>
        <w:rPr>
          <w:rFonts w:ascii="Calibri" w:hAnsi="Calibri"/>
          <w:sz w:val="22"/>
        </w:rPr>
        <w:t xml:space="preserve">Sure, that comes to half each, exactly.  </w:t>
      </w:r>
      <w:r>
        <w:rPr>
          <w:rFonts w:ascii="Calibri" w:hAnsi="Calibri"/>
          <w:i/>
          <w:sz w:val="22"/>
        </w:rPr>
        <w:t>Được, mỗi người đúng một nửa nhé.</w:t>
      </w:r>
    </w:p>
    <w:p>
      <w:pPr>
        <w:spacing w:after="160" w:line="312" w:lineRule="auto"/>
      </w:pPr>
      <w:r>
        <w:rPr>
          <w:rFonts w:ascii="Calibri" w:hAnsi="Calibri"/>
          <w:b/>
          <w:sz w:val="22"/>
        </w:rPr>
        <w:t xml:space="preserve">Ms Lan: </w:t>
      </w:r>
      <w:r>
        <w:rPr>
          <w:rFonts w:ascii="Calibri" w:hAnsi="Calibri"/>
          <w:sz w:val="22"/>
        </w:rPr>
        <w:t xml:space="preserve">That works well, thank you.  </w:t>
      </w:r>
      <w:r>
        <w:rPr>
          <w:rFonts w:ascii="Calibri" w:hAnsi="Calibri"/>
          <w:i/>
          <w:sz w:val="22"/>
        </w:rPr>
        <w:t>Vậy hợp lý rồi, cảm ơn anh.</w:t>
      </w:r>
    </w:p>
    <w:p>
      <w:pPr>
        <w:spacing w:after="160" w:line="312" w:lineRule="auto"/>
      </w:pPr>
      <w:r>
        <w:rPr>
          <w:rFonts w:ascii="Calibri" w:hAnsi="Calibri"/>
          <w:b/>
          <w:sz w:val="22"/>
        </w:rPr>
        <w:t xml:space="preserve">Mr Colin: </w:t>
      </w:r>
      <w:r>
        <w:rPr>
          <w:rFonts w:ascii="Calibri" w:hAnsi="Calibri"/>
          <w:sz w:val="22"/>
        </w:rPr>
        <w:t xml:space="preserve">Is there any discount happening on this item today?  </w:t>
      </w:r>
      <w:r>
        <w:rPr>
          <w:rFonts w:ascii="Calibri" w:hAnsi="Calibri"/>
          <w:i/>
          <w:sz w:val="22"/>
        </w:rPr>
        <w:t>Món này hôm nay có giảm giá không vậy?</w:t>
      </w:r>
    </w:p>
    <w:p>
      <w:pPr>
        <w:spacing w:after="160" w:line="312" w:lineRule="auto"/>
      </w:pPr>
      <w:r>
        <w:rPr>
          <w:rFonts w:ascii="Calibri" w:hAnsi="Calibri"/>
          <w:b/>
          <w:sz w:val="22"/>
        </w:rPr>
        <w:t xml:space="preserve">Ms Lan: </w:t>
      </w:r>
      <w:r>
        <w:rPr>
          <w:rFonts w:ascii="Calibri" w:hAnsi="Calibri"/>
          <w:sz w:val="22"/>
        </w:rPr>
        <w:t xml:space="preserve">Yes, there is a sign saying twenty percent off.  </w:t>
      </w:r>
      <w:r>
        <w:rPr>
          <w:rFonts w:ascii="Calibri" w:hAnsi="Calibri"/>
          <w:i/>
          <w:sz w:val="22"/>
        </w:rPr>
        <w:t>Có, có bảng ghi giảm hai mươi phần trăm đấy.</w:t>
      </w:r>
    </w:p>
    <w:p>
      <w:pPr>
        <w:spacing w:after="160" w:line="312" w:lineRule="auto"/>
      </w:pPr>
      <w:r>
        <w:rPr>
          <w:rFonts w:ascii="Calibri" w:hAnsi="Calibri"/>
          <w:b/>
          <w:sz w:val="22"/>
        </w:rPr>
        <w:t xml:space="preserve">Mr Colin: </w:t>
      </w:r>
      <w:r>
        <w:rPr>
          <w:rFonts w:ascii="Calibri" w:hAnsi="Calibri"/>
          <w:sz w:val="22"/>
        </w:rPr>
        <w:t xml:space="preserve">Great, I will take two then.  </w:t>
      </w:r>
      <w:r>
        <w:rPr>
          <w:rFonts w:ascii="Calibri" w:hAnsi="Calibri"/>
          <w:i/>
          <w:sz w:val="22"/>
        </w:rPr>
        <w:t>Tuyệt, vậy tôi lấy hai cái.</w:t>
      </w:r>
    </w:p>
    <w:p>
      <w:pPr>
        <w:spacing w:after="160" w:line="312" w:lineRule="auto"/>
      </w:pPr>
      <w:r>
        <w:rPr>
          <w:rFonts w:ascii="Calibri" w:hAnsi="Calibri"/>
          <w:b/>
          <w:sz w:val="22"/>
        </w:rPr>
        <w:t xml:space="preserve">Ms Lan: </w:t>
      </w:r>
      <w:r>
        <w:rPr>
          <w:rFonts w:ascii="Calibri" w:hAnsi="Calibri"/>
          <w:sz w:val="22"/>
        </w:rPr>
        <w:t xml:space="preserve">Can you help me understand this receipt? Something looks off.  </w:t>
      </w:r>
      <w:r>
        <w:rPr>
          <w:rFonts w:ascii="Calibri" w:hAnsi="Calibri"/>
          <w:i/>
          <w:sz w:val="22"/>
        </w:rPr>
        <w:t>Anh giúp tôi xem hóa đơn này được không? Có gì đó không đúng.</w:t>
      </w:r>
    </w:p>
    <w:p>
      <w:pPr>
        <w:spacing w:after="160" w:line="312" w:lineRule="auto"/>
      </w:pPr>
      <w:r>
        <w:rPr>
          <w:rFonts w:ascii="Calibri" w:hAnsi="Calibri"/>
          <w:b/>
          <w:sz w:val="22"/>
        </w:rPr>
        <w:t xml:space="preserve">Mr Colin: </w:t>
      </w:r>
      <w:r>
        <w:rPr>
          <w:rFonts w:ascii="Calibri" w:hAnsi="Calibri"/>
          <w:sz w:val="22"/>
        </w:rPr>
        <w:t xml:space="preserve">You were charged twice for the same item here.  </w:t>
      </w:r>
      <w:r>
        <w:rPr>
          <w:rFonts w:ascii="Calibri" w:hAnsi="Calibri"/>
          <w:i/>
          <w:sz w:val="22"/>
        </w:rPr>
        <w:t>Chị bị tính tiền hai lần cho món này rồi.</w:t>
      </w:r>
    </w:p>
    <w:p>
      <w:pPr>
        <w:spacing w:after="160" w:line="312" w:lineRule="auto"/>
      </w:pPr>
      <w:r>
        <w:rPr>
          <w:rFonts w:ascii="Calibri" w:hAnsi="Calibri"/>
          <w:b/>
          <w:sz w:val="22"/>
        </w:rPr>
        <w:t xml:space="preserve">Ms Lan: </w:t>
      </w:r>
      <w:r>
        <w:rPr>
          <w:rFonts w:ascii="Calibri" w:hAnsi="Calibri"/>
          <w:sz w:val="22"/>
        </w:rPr>
        <w:t xml:space="preserve">I did not notice that, thank you for catching it.  </w:t>
      </w:r>
      <w:r>
        <w:rPr>
          <w:rFonts w:ascii="Calibri" w:hAnsi="Calibri"/>
          <w:i/>
          <w:sz w:val="22"/>
        </w:rPr>
        <w:t>Tôi không để ý, cảm ơn anh đã phát hiện ra.</w:t>
      </w:r>
    </w:p>
    <w:p>
      <w:pPr>
        <w:spacing w:after="160" w:line="312" w:lineRule="auto"/>
      </w:pPr>
      <w:r>
        <w:rPr>
          <w:rFonts w:ascii="Calibri" w:hAnsi="Calibri"/>
          <w:b/>
          <w:sz w:val="22"/>
        </w:rPr>
        <w:t xml:space="preserve">Mr Colin: </w:t>
      </w:r>
      <w:r>
        <w:rPr>
          <w:rFonts w:ascii="Calibri" w:hAnsi="Calibri"/>
          <w:sz w:val="22"/>
        </w:rPr>
        <w:t xml:space="preserve">Do you know how to use this coupon at checkout?  </w:t>
      </w:r>
      <w:r>
        <w:rPr>
          <w:rFonts w:ascii="Calibri" w:hAnsi="Calibri"/>
          <w:i/>
          <w:sz w:val="22"/>
        </w:rPr>
        <w:t>Chị có biết dùng phiếu giảm giá này khi thanh toán thế nào không?</w:t>
      </w:r>
    </w:p>
    <w:p>
      <w:pPr>
        <w:spacing w:after="160" w:line="312" w:lineRule="auto"/>
      </w:pPr>
      <w:r>
        <w:rPr>
          <w:rFonts w:ascii="Calibri" w:hAnsi="Calibri"/>
          <w:b/>
          <w:sz w:val="22"/>
        </w:rPr>
        <w:t xml:space="preserve">Ms Lan: </w:t>
      </w:r>
      <w:r>
        <w:rPr>
          <w:rFonts w:ascii="Calibri" w:hAnsi="Calibri"/>
          <w:sz w:val="22"/>
        </w:rPr>
        <w:t xml:space="preserve">Just hand it to the cashier before paying.  </w:t>
      </w:r>
      <w:r>
        <w:rPr>
          <w:rFonts w:ascii="Calibri" w:hAnsi="Calibri"/>
          <w:i/>
          <w:sz w:val="22"/>
        </w:rPr>
        <w:t>Chỉ cần đưa cho thu ngân trước khi trả tiền.</w:t>
      </w:r>
    </w:p>
    <w:p>
      <w:pPr>
        <w:spacing w:after="160" w:line="312" w:lineRule="auto"/>
      </w:pPr>
      <w:r>
        <w:rPr>
          <w:rFonts w:ascii="Calibri" w:hAnsi="Calibri"/>
          <w:b/>
          <w:sz w:val="22"/>
        </w:rPr>
        <w:t xml:space="preserve">Mr Colin: </w:t>
      </w:r>
      <w:r>
        <w:rPr>
          <w:rFonts w:ascii="Calibri" w:hAnsi="Calibri"/>
          <w:sz w:val="22"/>
        </w:rPr>
        <w:t xml:space="preserve">Simple enough, thank you for explaining.  </w:t>
      </w:r>
      <w:r>
        <w:rPr>
          <w:rFonts w:ascii="Calibri" w:hAnsi="Calibri"/>
          <w:i/>
          <w:sz w:val="22"/>
        </w:rPr>
        <w:t>Đơn giản vậy thôi, cảm ơn chị đã giải thích.</w:t>
      </w:r>
    </w:p>
    <w:p>
      <w:pPr>
        <w:spacing w:after="160" w:line="312" w:lineRule="auto"/>
      </w:pPr>
      <w:r>
        <w:rPr>
          <w:rFonts w:ascii="Calibri" w:hAnsi="Calibri"/>
          <w:b/>
          <w:sz w:val="22"/>
        </w:rPr>
        <w:t xml:space="preserve">Ms Lan: </w:t>
      </w:r>
      <w:r>
        <w:rPr>
          <w:rFonts w:ascii="Calibri" w:hAnsi="Calibri"/>
          <w:sz w:val="22"/>
        </w:rPr>
        <w:t xml:space="preserve">Which way is the exit from here? I am a bit lost.  </w:t>
      </w:r>
      <w:r>
        <w:rPr>
          <w:rFonts w:ascii="Calibri" w:hAnsi="Calibri"/>
          <w:i/>
          <w:sz w:val="22"/>
        </w:rPr>
        <w:t>Lối ra ở hướng nào vậy? Tôi hơi lạc rồi.</w:t>
      </w:r>
    </w:p>
    <w:p>
      <w:pPr>
        <w:spacing w:after="160" w:line="312" w:lineRule="auto"/>
      </w:pPr>
      <w:r>
        <w:rPr>
          <w:rFonts w:ascii="Calibri" w:hAnsi="Calibri"/>
          <w:b/>
          <w:sz w:val="22"/>
        </w:rPr>
        <w:t xml:space="preserve">Mr Colin: </w:t>
      </w:r>
      <w:r>
        <w:rPr>
          <w:rFonts w:ascii="Calibri" w:hAnsi="Calibri"/>
          <w:sz w:val="22"/>
        </w:rPr>
        <w:t xml:space="preserve">Just follow the green signs on the ceiling.  </w:t>
      </w:r>
      <w:r>
        <w:rPr>
          <w:rFonts w:ascii="Calibri" w:hAnsi="Calibri"/>
          <w:i/>
          <w:sz w:val="22"/>
        </w:rPr>
        <w:t>Cứ theo biển hiệu màu xanh trên trần nhà.</w:t>
      </w:r>
    </w:p>
    <w:p>
      <w:pPr>
        <w:spacing w:after="160" w:line="312" w:lineRule="auto"/>
      </w:pPr>
      <w:r>
        <w:rPr>
          <w:rFonts w:ascii="Calibri" w:hAnsi="Calibri"/>
          <w:b/>
          <w:sz w:val="22"/>
        </w:rPr>
        <w:t xml:space="preserve">Ms Lan: </w:t>
      </w:r>
      <w:r>
        <w:rPr>
          <w:rFonts w:ascii="Calibri" w:hAnsi="Calibri"/>
          <w:sz w:val="22"/>
        </w:rPr>
        <w:t xml:space="preserve">Thank you, I can see it clearly now.  </w:t>
      </w:r>
      <w:r>
        <w:rPr>
          <w:rFonts w:ascii="Calibri" w:hAnsi="Calibri"/>
          <w:i/>
          <w:sz w:val="22"/>
        </w:rPr>
        <w:t>Cảm ơn anh, giờ tôi thấy rõ rồi.</w:t>
      </w:r>
    </w:p>
    <w:p>
      <w:pPr>
        <w:spacing w:after="160" w:line="312" w:lineRule="auto"/>
      </w:pPr>
      <w:r>
        <w:rPr>
          <w:rFonts w:ascii="Calibri" w:hAnsi="Calibri"/>
          <w:b/>
          <w:sz w:val="22"/>
        </w:rPr>
        <w:t xml:space="preserve">Mr Colin: </w:t>
      </w:r>
      <w:r>
        <w:rPr>
          <w:rFonts w:ascii="Calibri" w:hAnsi="Calibri"/>
          <w:sz w:val="22"/>
        </w:rPr>
        <w:t xml:space="preserve">Do you know where the fitting rooms are located?  </w:t>
      </w:r>
      <w:r>
        <w:rPr>
          <w:rFonts w:ascii="Calibri" w:hAnsi="Calibri"/>
          <w:i/>
          <w:sz w:val="22"/>
        </w:rPr>
        <w:t>Chị có biết phòng thử đồ ở đâu không?</w:t>
      </w:r>
    </w:p>
    <w:p>
      <w:pPr>
        <w:spacing w:after="160" w:line="312" w:lineRule="auto"/>
      </w:pPr>
      <w:r>
        <w:rPr>
          <w:rFonts w:ascii="Calibri" w:hAnsi="Calibri"/>
          <w:b/>
          <w:sz w:val="22"/>
        </w:rPr>
        <w:t xml:space="preserve">Ms Lan: </w:t>
      </w:r>
      <w:r>
        <w:rPr>
          <w:rFonts w:ascii="Calibri" w:hAnsi="Calibri"/>
          <w:sz w:val="22"/>
        </w:rPr>
        <w:t xml:space="preserve">They are at the back near the mirrors.  </w:t>
      </w:r>
      <w:r>
        <w:rPr>
          <w:rFonts w:ascii="Calibri" w:hAnsi="Calibri"/>
          <w:i/>
          <w:sz w:val="22"/>
        </w:rPr>
        <w:t>Ở phía sau gần chỗ gương đó.</w:t>
      </w:r>
    </w:p>
    <w:p>
      <w:pPr>
        <w:spacing w:after="160" w:line="312" w:lineRule="auto"/>
      </w:pPr>
      <w:r>
        <w:rPr>
          <w:rFonts w:ascii="Calibri" w:hAnsi="Calibri"/>
          <w:b/>
          <w:sz w:val="22"/>
        </w:rPr>
        <w:t xml:space="preserve">Mr Colin: </w:t>
      </w:r>
      <w:r>
        <w:rPr>
          <w:rFonts w:ascii="Calibri" w:hAnsi="Calibri"/>
          <w:sz w:val="22"/>
        </w:rPr>
        <w:t xml:space="preserve">Thanks, I will go try this on.  </w:t>
      </w:r>
      <w:r>
        <w:rPr>
          <w:rFonts w:ascii="Calibri" w:hAnsi="Calibri"/>
          <w:i/>
          <w:sz w:val="22"/>
        </w:rPr>
        <w:t>Cảm ơn chị, tôi qua thử cái này.</w:t>
      </w:r>
    </w:p>
    <w:p>
      <w:pPr>
        <w:spacing w:after="160" w:line="312" w:lineRule="auto"/>
      </w:pPr>
      <w:r>
        <w:rPr>
          <w:rFonts w:ascii="Calibri" w:hAnsi="Calibri"/>
          <w:b/>
          <w:sz w:val="22"/>
        </w:rPr>
        <w:t xml:space="preserve">Ms Lan: </w:t>
      </w:r>
      <w:r>
        <w:rPr>
          <w:rFonts w:ascii="Calibri" w:hAnsi="Calibri"/>
          <w:sz w:val="22"/>
        </w:rPr>
        <w:t xml:space="preserve">Have you seen this brand of coffee anywhere on the shelves?  </w:t>
      </w:r>
      <w:r>
        <w:rPr>
          <w:rFonts w:ascii="Calibri" w:hAnsi="Calibri"/>
          <w:i/>
          <w:sz w:val="22"/>
        </w:rPr>
        <w:t>Anh có thấy nhãn cà phê này ở kệ nào không?</w:t>
      </w:r>
    </w:p>
    <w:p>
      <w:pPr>
        <w:spacing w:after="160" w:line="312" w:lineRule="auto"/>
      </w:pPr>
      <w:r>
        <w:rPr>
          <w:rFonts w:ascii="Calibri" w:hAnsi="Calibri"/>
          <w:b/>
          <w:sz w:val="22"/>
        </w:rPr>
        <w:t xml:space="preserve">Mr Colin: </w:t>
      </w:r>
      <w:r>
        <w:rPr>
          <w:rFonts w:ascii="Calibri" w:hAnsi="Calibri"/>
          <w:sz w:val="22"/>
        </w:rPr>
        <w:t xml:space="preserve">I saw it on the second aisle, near the tea.  </w:t>
      </w:r>
      <w:r>
        <w:rPr>
          <w:rFonts w:ascii="Calibri" w:hAnsi="Calibri"/>
          <w:i/>
          <w:sz w:val="22"/>
        </w:rPr>
        <w:t>Tôi thấy nó ở dãy thứ hai, gần khu trà.</w:t>
      </w:r>
    </w:p>
    <w:p>
      <w:pPr>
        <w:spacing w:after="160" w:line="312" w:lineRule="auto"/>
      </w:pPr>
      <w:r>
        <w:rPr>
          <w:rFonts w:ascii="Calibri" w:hAnsi="Calibri"/>
          <w:b/>
          <w:sz w:val="22"/>
        </w:rPr>
        <w:t xml:space="preserve">Ms Lan: </w:t>
      </w:r>
      <w:r>
        <w:rPr>
          <w:rFonts w:ascii="Calibri" w:hAnsi="Calibri"/>
          <w:sz w:val="22"/>
        </w:rPr>
        <w:t xml:space="preserve">Thank you, I will head there now.  </w:t>
      </w:r>
      <w:r>
        <w:rPr>
          <w:rFonts w:ascii="Calibri" w:hAnsi="Calibri"/>
          <w:i/>
          <w:sz w:val="22"/>
        </w:rPr>
        <w:t>Cảm ơn anh, tôi qua đó ngay đây.</w:t>
      </w:r>
    </w:p>
    <w:p>
      <w:pPr>
        <w:spacing w:after="160" w:line="312" w:lineRule="auto"/>
      </w:pPr>
      <w:r>
        <w:rPr>
          <w:rFonts w:ascii="Calibri" w:hAnsi="Calibri"/>
          <w:b/>
          <w:sz w:val="22"/>
        </w:rPr>
        <w:t xml:space="preserve">Mr Colin: </w:t>
      </w:r>
      <w:r>
        <w:rPr>
          <w:rFonts w:ascii="Calibri" w:hAnsi="Calibri"/>
          <w:sz w:val="22"/>
        </w:rPr>
        <w:t xml:space="preserve">Could you show me how to weigh this fruit myself?  </w:t>
      </w:r>
      <w:r>
        <w:rPr>
          <w:rFonts w:ascii="Calibri" w:hAnsi="Calibri"/>
          <w:i/>
          <w:sz w:val="22"/>
        </w:rPr>
        <w:t>Chị chỉ tôi cách tự cân trái cây này được không?</w:t>
      </w:r>
    </w:p>
    <w:p>
      <w:pPr>
        <w:spacing w:after="160" w:line="312" w:lineRule="auto"/>
      </w:pPr>
      <w:r>
        <w:rPr>
          <w:rFonts w:ascii="Calibri" w:hAnsi="Calibri"/>
          <w:b/>
          <w:sz w:val="22"/>
        </w:rPr>
        <w:t xml:space="preserve">Ms Lan: </w:t>
      </w:r>
      <w:r>
        <w:rPr>
          <w:rFonts w:ascii="Calibri" w:hAnsi="Calibri"/>
          <w:sz w:val="22"/>
        </w:rPr>
        <w:t xml:space="preserve">Just place it on the scale and print the sticker.  </w:t>
      </w:r>
      <w:r>
        <w:rPr>
          <w:rFonts w:ascii="Calibri" w:hAnsi="Calibri"/>
          <w:i/>
          <w:sz w:val="22"/>
        </w:rPr>
        <w:t>Chỉ cần đặt lên cân rồi in tem giá.</w:t>
      </w:r>
    </w:p>
    <w:p>
      <w:pPr>
        <w:spacing w:after="160" w:line="312" w:lineRule="auto"/>
      </w:pPr>
      <w:r>
        <w:rPr>
          <w:rFonts w:ascii="Calibri" w:hAnsi="Calibri"/>
          <w:b/>
          <w:sz w:val="22"/>
        </w:rPr>
        <w:t xml:space="preserve">Mr Colin: </w:t>
      </w:r>
      <w:r>
        <w:rPr>
          <w:rFonts w:ascii="Calibri" w:hAnsi="Calibri"/>
          <w:sz w:val="22"/>
        </w:rPr>
        <w:t xml:space="preserve">That is easier than I thought, thanks.  </w:t>
      </w:r>
      <w:r>
        <w:rPr>
          <w:rFonts w:ascii="Calibri" w:hAnsi="Calibri"/>
          <w:i/>
          <w:sz w:val="22"/>
        </w:rPr>
        <w:t>Dễ hơn tôi tưởng, cảm ơn chị.</w:t>
      </w:r>
    </w:p>
    <w:p>
      <w:pPr>
        <w:spacing w:after="160" w:line="312" w:lineRule="auto"/>
      </w:pPr>
      <w:r>
        <w:rPr>
          <w:rFonts w:ascii="Calibri" w:hAnsi="Calibri"/>
          <w:b/>
          <w:sz w:val="22"/>
        </w:rPr>
        <w:t xml:space="preserve">Ms Lan: </w:t>
      </w:r>
      <w:r>
        <w:rPr>
          <w:rFonts w:ascii="Calibri" w:hAnsi="Calibri"/>
          <w:sz w:val="22"/>
        </w:rPr>
        <w:t xml:space="preserve">Can you help me look for my glasses? I put them down.  </w:t>
      </w:r>
      <w:r>
        <w:rPr>
          <w:rFonts w:ascii="Calibri" w:hAnsi="Calibri"/>
          <w:i/>
          <w:sz w:val="22"/>
        </w:rPr>
        <w:t>Anh giúp tôi tìm kính được không? Tôi để đâu đó mất rồi.</w:t>
      </w:r>
    </w:p>
    <w:p>
      <w:pPr>
        <w:spacing w:after="160" w:line="312" w:lineRule="auto"/>
      </w:pPr>
      <w:r>
        <w:rPr>
          <w:rFonts w:ascii="Calibri" w:hAnsi="Calibri"/>
          <w:b/>
          <w:sz w:val="22"/>
        </w:rPr>
        <w:t xml:space="preserve">Mr Colin: </w:t>
      </w:r>
      <w:r>
        <w:rPr>
          <w:rFonts w:ascii="Calibri" w:hAnsi="Calibri"/>
          <w:sz w:val="22"/>
        </w:rPr>
        <w:t xml:space="preserve">I saw them on top of the shelf back there.  </w:t>
      </w:r>
      <w:r>
        <w:rPr>
          <w:rFonts w:ascii="Calibri" w:hAnsi="Calibri"/>
          <w:i/>
          <w:sz w:val="22"/>
        </w:rPr>
        <w:t>Tôi thấy nó ở trên kệ đằng kia.</w:t>
      </w:r>
    </w:p>
    <w:p>
      <w:pPr>
        <w:spacing w:after="160" w:line="312" w:lineRule="auto"/>
      </w:pPr>
      <w:r>
        <w:rPr>
          <w:rFonts w:ascii="Calibri" w:hAnsi="Calibri"/>
          <w:b/>
          <w:sz w:val="22"/>
        </w:rPr>
        <w:t xml:space="preserve">Ms Lan: </w:t>
      </w:r>
      <w:r>
        <w:rPr>
          <w:rFonts w:ascii="Calibri" w:hAnsi="Calibri"/>
          <w:sz w:val="22"/>
        </w:rPr>
        <w:t xml:space="preserve">Oh good, thank you for noticing.  </w:t>
      </w:r>
      <w:r>
        <w:rPr>
          <w:rFonts w:ascii="Calibri" w:hAnsi="Calibri"/>
          <w:i/>
          <w:sz w:val="22"/>
        </w:rPr>
        <w:t>Ôi may quá, cảm ơn anh đã để ý.</w:t>
      </w:r>
    </w:p>
    <w:p>
      <w:pPr>
        <w:spacing w:after="160" w:line="312" w:lineRule="auto"/>
      </w:pPr>
      <w:r>
        <w:rPr>
          <w:rFonts w:ascii="Calibri" w:hAnsi="Calibri"/>
          <w:b/>
          <w:sz w:val="22"/>
        </w:rPr>
        <w:t xml:space="preserve">Mr Colin: </w:t>
      </w:r>
      <w:r>
        <w:rPr>
          <w:rFonts w:ascii="Calibri" w:hAnsi="Calibri"/>
          <w:sz w:val="22"/>
        </w:rPr>
        <w:t xml:space="preserve">Could you help me choose a gift for my mother?  </w:t>
      </w:r>
      <w:r>
        <w:rPr>
          <w:rFonts w:ascii="Calibri" w:hAnsi="Calibri"/>
          <w:i/>
          <w:sz w:val="22"/>
        </w:rPr>
        <w:t>Chị giúp tôi chọn quà cho mẹ tôi được không?</w:t>
      </w:r>
    </w:p>
    <w:p>
      <w:pPr>
        <w:spacing w:after="160" w:line="312" w:lineRule="auto"/>
      </w:pPr>
      <w:r>
        <w:rPr>
          <w:rFonts w:ascii="Calibri" w:hAnsi="Calibri"/>
          <w:b/>
          <w:sz w:val="22"/>
        </w:rPr>
        <w:t xml:space="preserve">Ms Lan: </w:t>
      </w:r>
      <w:r>
        <w:rPr>
          <w:rFonts w:ascii="Calibri" w:hAnsi="Calibri"/>
          <w:sz w:val="22"/>
        </w:rPr>
        <w:t xml:space="preserve">This scarf looks lovely and practical.  </w:t>
      </w:r>
      <w:r>
        <w:rPr>
          <w:rFonts w:ascii="Calibri" w:hAnsi="Calibri"/>
          <w:i/>
          <w:sz w:val="22"/>
        </w:rPr>
        <w:t>Cái khăn này đẹp mà lại thiết thực đấy.</w:t>
      </w:r>
    </w:p>
    <w:p>
      <w:pPr>
        <w:spacing w:after="160" w:line="312" w:lineRule="auto"/>
      </w:pPr>
      <w:r>
        <w:rPr>
          <w:rFonts w:ascii="Calibri" w:hAnsi="Calibri"/>
          <w:b/>
          <w:sz w:val="22"/>
        </w:rPr>
        <w:t xml:space="preserve">Mr Colin: </w:t>
      </w:r>
      <w:r>
        <w:rPr>
          <w:rFonts w:ascii="Calibri" w:hAnsi="Calibri"/>
          <w:sz w:val="22"/>
        </w:rPr>
        <w:t xml:space="preserve">Perfect, I will buy that one.  </w:t>
      </w:r>
      <w:r>
        <w:rPr>
          <w:rFonts w:ascii="Calibri" w:hAnsi="Calibri"/>
          <w:i/>
          <w:sz w:val="22"/>
        </w:rPr>
        <w:t>Tuyệt, tôi mua cái này luôn.</w:t>
      </w:r>
    </w:p>
    <w:p>
      <w:pPr>
        <w:spacing w:after="160" w:line="312" w:lineRule="auto"/>
      </w:pPr>
      <w:r>
        <w:rPr>
          <w:rFonts w:ascii="Calibri" w:hAnsi="Calibri"/>
          <w:b/>
          <w:sz w:val="22"/>
        </w:rPr>
        <w:t xml:space="preserve">Ms Lan: </w:t>
      </w:r>
      <w:r>
        <w:rPr>
          <w:rFonts w:ascii="Calibri" w:hAnsi="Calibri"/>
          <w:sz w:val="22"/>
        </w:rPr>
        <w:t xml:space="preserve">Is there someone here who can help wrap this gift?  </w:t>
      </w:r>
      <w:r>
        <w:rPr>
          <w:rFonts w:ascii="Calibri" w:hAnsi="Calibri"/>
          <w:i/>
          <w:sz w:val="22"/>
        </w:rPr>
        <w:t>Có ai ở đây giúp gói quà này được không?</w:t>
      </w:r>
    </w:p>
    <w:p>
      <w:pPr>
        <w:spacing w:after="160" w:line="312" w:lineRule="auto"/>
      </w:pPr>
      <w:r>
        <w:rPr>
          <w:rFonts w:ascii="Calibri" w:hAnsi="Calibri"/>
          <w:b/>
          <w:sz w:val="22"/>
        </w:rPr>
        <w:t xml:space="preserve">Mr Colin: </w:t>
      </w:r>
      <w:r>
        <w:rPr>
          <w:rFonts w:ascii="Calibri" w:hAnsi="Calibri"/>
          <w:sz w:val="22"/>
        </w:rPr>
        <w:t xml:space="preserve">There is a wrapping counter near the entrance.  </w:t>
      </w:r>
      <w:r>
        <w:rPr>
          <w:rFonts w:ascii="Calibri" w:hAnsi="Calibri"/>
          <w:i/>
          <w:sz w:val="22"/>
        </w:rPr>
        <w:t>Có quầy gói quà gần lối vào đấy.</w:t>
      </w:r>
    </w:p>
    <w:p>
      <w:pPr>
        <w:spacing w:after="160" w:line="312" w:lineRule="auto"/>
      </w:pPr>
      <w:r>
        <w:rPr>
          <w:rFonts w:ascii="Calibri" w:hAnsi="Calibri"/>
          <w:b/>
          <w:sz w:val="22"/>
        </w:rPr>
        <w:t xml:space="preserve">Ms Lan: </w:t>
      </w:r>
      <w:r>
        <w:rPr>
          <w:rFonts w:ascii="Calibri" w:hAnsi="Calibri"/>
          <w:sz w:val="22"/>
        </w:rPr>
        <w:t xml:space="preserve">Thank you, I will go there next.  </w:t>
      </w:r>
      <w:r>
        <w:rPr>
          <w:rFonts w:ascii="Calibri" w:hAnsi="Calibri"/>
          <w:i/>
          <w:sz w:val="22"/>
        </w:rPr>
        <w:t>Cảm ơn anh, tôi qua đó tiếp theo.</w:t>
      </w:r>
    </w:p>
    <w:p>
      <w:pPr>
        <w:spacing w:after="160" w:line="312" w:lineRule="auto"/>
      </w:pPr>
      <w:r>
        <w:rPr>
          <w:rFonts w:ascii="Calibri" w:hAnsi="Calibri"/>
          <w:b/>
          <w:sz w:val="22"/>
        </w:rPr>
        <w:t xml:space="preserve">Mr Colin: </w:t>
      </w:r>
      <w:r>
        <w:rPr>
          <w:rFonts w:ascii="Calibri" w:hAnsi="Calibri"/>
          <w:sz w:val="22"/>
        </w:rPr>
        <w:t xml:space="preserve">Can you help me find a trolley? All of mine broke.  </w:t>
      </w:r>
      <w:r>
        <w:rPr>
          <w:rFonts w:ascii="Calibri" w:hAnsi="Calibri"/>
          <w:i/>
          <w:sz w:val="22"/>
        </w:rPr>
        <w:t>Chị giúp tôi tìm xe đẩy được không? Cái tôi lấy bị hỏng.</w:t>
      </w:r>
    </w:p>
    <w:p>
      <w:pPr>
        <w:spacing w:after="160" w:line="312" w:lineRule="auto"/>
      </w:pPr>
      <w:r>
        <w:rPr>
          <w:rFonts w:ascii="Calibri" w:hAnsi="Calibri"/>
          <w:b/>
          <w:sz w:val="22"/>
        </w:rPr>
        <w:t xml:space="preserve">Ms Lan: </w:t>
      </w:r>
      <w:r>
        <w:rPr>
          <w:rFonts w:ascii="Calibri" w:hAnsi="Calibri"/>
          <w:sz w:val="22"/>
        </w:rPr>
        <w:t xml:space="preserve">There are more trolleys near the front doors.  </w:t>
      </w:r>
      <w:r>
        <w:rPr>
          <w:rFonts w:ascii="Calibri" w:hAnsi="Calibri"/>
          <w:i/>
          <w:sz w:val="22"/>
        </w:rPr>
        <w:t>Có thêm xe đẩy gần cửa trước đấy.</w:t>
      </w:r>
    </w:p>
    <w:p>
      <w:pPr>
        <w:spacing w:after="160" w:line="312" w:lineRule="auto"/>
      </w:pPr>
      <w:r>
        <w:rPr>
          <w:rFonts w:ascii="Calibri" w:hAnsi="Calibri"/>
          <w:b/>
          <w:sz w:val="22"/>
        </w:rPr>
        <w:t xml:space="preserve">Mr Colin: </w:t>
      </w:r>
      <w:r>
        <w:rPr>
          <w:rFonts w:ascii="Calibri" w:hAnsi="Calibri"/>
          <w:sz w:val="22"/>
        </w:rPr>
        <w:t xml:space="preserve">Thanks, I will grab another one.  </w:t>
      </w:r>
      <w:r>
        <w:rPr>
          <w:rFonts w:ascii="Calibri" w:hAnsi="Calibri"/>
          <w:i/>
          <w:sz w:val="22"/>
        </w:rPr>
        <w:t>Cảm ơn chị, tôi lấy cái khác vậy.</w:t>
      </w:r>
    </w:p>
    <w:p>
      <w:pPr>
        <w:spacing w:after="160" w:line="312" w:lineRule="auto"/>
      </w:pPr>
      <w:r>
        <w:rPr>
          <w:rFonts w:ascii="Calibri" w:hAnsi="Calibri"/>
          <w:b/>
          <w:sz w:val="22"/>
        </w:rPr>
        <w:t xml:space="preserve">Ms Lan: </w:t>
      </w:r>
      <w:r>
        <w:rPr>
          <w:rFonts w:ascii="Calibri" w:hAnsi="Calibri"/>
          <w:sz w:val="22"/>
        </w:rPr>
        <w:t xml:space="preserve">Could you show me the way to the parking area?  </w:t>
      </w:r>
      <w:r>
        <w:rPr>
          <w:rFonts w:ascii="Calibri" w:hAnsi="Calibri"/>
          <w:i/>
          <w:sz w:val="22"/>
        </w:rPr>
        <w:t>Anh chỉ đường ra khu đỗ xe được không?</w:t>
      </w:r>
    </w:p>
    <w:p>
      <w:pPr>
        <w:spacing w:after="160" w:line="312" w:lineRule="auto"/>
      </w:pPr>
      <w:r>
        <w:rPr>
          <w:rFonts w:ascii="Calibri" w:hAnsi="Calibri"/>
          <w:b/>
          <w:sz w:val="22"/>
        </w:rPr>
        <w:t xml:space="preserve">Mr Colin: </w:t>
      </w:r>
      <w:r>
        <w:rPr>
          <w:rFonts w:ascii="Calibri" w:hAnsi="Calibri"/>
          <w:sz w:val="22"/>
        </w:rPr>
        <w:t xml:space="preserve">Just take the escalator down to level one.  </w:t>
      </w:r>
      <w:r>
        <w:rPr>
          <w:rFonts w:ascii="Calibri" w:hAnsi="Calibri"/>
          <w:i/>
          <w:sz w:val="22"/>
        </w:rPr>
        <w:t>Cứ đi thang cuốn xuống tầng một.</w:t>
      </w:r>
    </w:p>
    <w:p>
      <w:pPr>
        <w:spacing w:after="160" w:line="312" w:lineRule="auto"/>
      </w:pPr>
      <w:r>
        <w:rPr>
          <w:rFonts w:ascii="Calibri" w:hAnsi="Calibri"/>
          <w:b/>
          <w:sz w:val="22"/>
        </w:rPr>
        <w:t xml:space="preserve">Ms Lan: </w:t>
      </w:r>
      <w:r>
        <w:rPr>
          <w:rFonts w:ascii="Calibri" w:hAnsi="Calibri"/>
          <w:sz w:val="22"/>
        </w:rPr>
        <w:t xml:space="preserve">Thank you, that is easy to follow.  </w:t>
      </w:r>
      <w:r>
        <w:rPr>
          <w:rFonts w:ascii="Calibri" w:hAnsi="Calibri"/>
          <w:i/>
          <w:sz w:val="22"/>
        </w:rPr>
        <w:t>Cảm ơn anh, vậy dễ đi rồi.</w:t>
      </w:r>
    </w:p>
    <w:p>
      <w:pPr>
        <w:spacing w:after="160" w:line="312" w:lineRule="auto"/>
      </w:pPr>
      <w:r>
        <w:rPr>
          <w:rFonts w:ascii="Calibri" w:hAnsi="Calibri"/>
          <w:b/>
          <w:sz w:val="22"/>
        </w:rPr>
        <w:t xml:space="preserve">Mr Colin: </w:t>
      </w:r>
      <w:r>
        <w:rPr>
          <w:rFonts w:ascii="Calibri" w:hAnsi="Calibri"/>
          <w:sz w:val="22"/>
        </w:rPr>
        <w:t xml:space="preserve">Do you know where the bathroom is in this store?  </w:t>
      </w:r>
      <w:r>
        <w:rPr>
          <w:rFonts w:ascii="Calibri" w:hAnsi="Calibri"/>
          <w:i/>
          <w:sz w:val="22"/>
        </w:rPr>
        <w:t>Chị có biết nhà vệ sinh trong cửa hàng này ở đâu không?</w:t>
      </w:r>
    </w:p>
    <w:p>
      <w:pPr>
        <w:spacing w:after="160" w:line="312" w:lineRule="auto"/>
      </w:pPr>
      <w:r>
        <w:rPr>
          <w:rFonts w:ascii="Calibri" w:hAnsi="Calibri"/>
          <w:b/>
          <w:sz w:val="22"/>
        </w:rPr>
        <w:t xml:space="preserve">Ms Lan: </w:t>
      </w:r>
      <w:r>
        <w:rPr>
          <w:rFonts w:ascii="Calibri" w:hAnsi="Calibri"/>
          <w:sz w:val="22"/>
        </w:rPr>
        <w:t xml:space="preserve">It is right past the customer service desk.  </w:t>
      </w:r>
      <w:r>
        <w:rPr>
          <w:rFonts w:ascii="Calibri" w:hAnsi="Calibri"/>
          <w:i/>
          <w:sz w:val="22"/>
        </w:rPr>
        <w:t>Ngay qua khỏi quầy dịch vụ khách hàng đó.</w:t>
      </w:r>
    </w:p>
    <w:p>
      <w:pPr>
        <w:spacing w:after="160" w:line="312" w:lineRule="auto"/>
      </w:pPr>
      <w:r>
        <w:rPr>
          <w:rFonts w:ascii="Calibri" w:hAnsi="Calibri"/>
          <w:b/>
          <w:sz w:val="22"/>
        </w:rPr>
        <w:t xml:space="preserve">Mr Colin: </w:t>
      </w:r>
      <w:r>
        <w:rPr>
          <w:rFonts w:ascii="Calibri" w:hAnsi="Calibri"/>
          <w:sz w:val="22"/>
        </w:rPr>
        <w:t xml:space="preserve">Thank you, I will head there quickly.  </w:t>
      </w:r>
      <w:r>
        <w:rPr>
          <w:rFonts w:ascii="Calibri" w:hAnsi="Calibri"/>
          <w:i/>
          <w:sz w:val="22"/>
        </w:rPr>
        <w:t>Cảm ơn chị, tôi qua đó ngay.</w:t>
      </w:r>
    </w:p>
    <w:p>
      <w:pPr>
        <w:spacing w:after="160" w:line="312" w:lineRule="auto"/>
      </w:pPr>
      <w:r>
        <w:rPr>
          <w:rFonts w:ascii="Calibri" w:hAnsi="Calibri"/>
          <w:b/>
          <w:sz w:val="22"/>
        </w:rPr>
        <w:t xml:space="preserve">Ms Lan: </w:t>
      </w:r>
      <w:r>
        <w:rPr>
          <w:rFonts w:ascii="Calibri" w:hAnsi="Calibri"/>
          <w:sz w:val="22"/>
        </w:rPr>
        <w:t xml:space="preserve">Is there an ATM anywhere close to this store?  </w:t>
      </w:r>
      <w:r>
        <w:rPr>
          <w:rFonts w:ascii="Calibri" w:hAnsi="Calibri"/>
          <w:i/>
          <w:sz w:val="22"/>
        </w:rPr>
        <w:t>Có cây ATM nào gần cửa hàng này không?</w:t>
      </w:r>
    </w:p>
    <w:p>
      <w:pPr>
        <w:spacing w:after="160" w:line="312" w:lineRule="auto"/>
      </w:pPr>
      <w:r>
        <w:rPr>
          <w:rFonts w:ascii="Calibri" w:hAnsi="Calibri"/>
          <w:b/>
          <w:sz w:val="22"/>
        </w:rPr>
        <w:t xml:space="preserve">Mr Colin: </w:t>
      </w:r>
      <w:r>
        <w:rPr>
          <w:rFonts w:ascii="Calibri" w:hAnsi="Calibri"/>
          <w:sz w:val="22"/>
        </w:rPr>
        <w:t xml:space="preserve">There is one right outside the main entrance.  </w:t>
      </w:r>
      <w:r>
        <w:rPr>
          <w:rFonts w:ascii="Calibri" w:hAnsi="Calibri"/>
          <w:i/>
          <w:sz w:val="22"/>
        </w:rPr>
        <w:t>Có một cái ngay ngoài cửa chính đấy.</w:t>
      </w:r>
    </w:p>
    <w:p>
      <w:pPr>
        <w:spacing w:after="160" w:line="312" w:lineRule="auto"/>
      </w:pPr>
      <w:r>
        <w:rPr>
          <w:rFonts w:ascii="Calibri" w:hAnsi="Calibri"/>
          <w:b/>
          <w:sz w:val="22"/>
        </w:rPr>
        <w:t xml:space="preserve">Ms Lan: </w:t>
      </w:r>
      <w:r>
        <w:rPr>
          <w:rFonts w:ascii="Calibri" w:hAnsi="Calibri"/>
          <w:sz w:val="22"/>
        </w:rPr>
        <w:t xml:space="preserve">Great, I need to withdraw some cash.  </w:t>
      </w:r>
      <w:r>
        <w:rPr>
          <w:rFonts w:ascii="Calibri" w:hAnsi="Calibri"/>
          <w:i/>
          <w:sz w:val="22"/>
        </w:rPr>
        <w:t>Tốt quá, tôi cần rút ít tiền mặt.</w:t>
      </w:r>
    </w:p>
    <w:p>
      <w:pPr>
        <w:spacing w:after="160" w:line="312" w:lineRule="auto"/>
      </w:pPr>
      <w:r>
        <w:rPr>
          <w:rFonts w:ascii="Calibri" w:hAnsi="Calibri"/>
          <w:b/>
          <w:sz w:val="22"/>
        </w:rPr>
        <w:t xml:space="preserve">Mr Colin: </w:t>
      </w:r>
      <w:r>
        <w:rPr>
          <w:rFonts w:ascii="Calibri" w:hAnsi="Calibri"/>
          <w:sz w:val="22"/>
        </w:rPr>
        <w:t xml:space="preserve">Do you understand this store's return policy at all?  </w:t>
      </w:r>
      <w:r>
        <w:rPr>
          <w:rFonts w:ascii="Calibri" w:hAnsi="Calibri"/>
          <w:i/>
          <w:sz w:val="22"/>
        </w:rPr>
        <w:t>Chị có hiểu chính sách đổi trả của cửa hàng này không?</w:t>
      </w:r>
    </w:p>
    <w:p>
      <w:pPr>
        <w:spacing w:after="160" w:line="312" w:lineRule="auto"/>
      </w:pPr>
      <w:r>
        <w:rPr>
          <w:rFonts w:ascii="Calibri" w:hAnsi="Calibri"/>
          <w:b/>
          <w:sz w:val="22"/>
        </w:rPr>
        <w:t xml:space="preserve">Ms Lan: </w:t>
      </w:r>
      <w:r>
        <w:rPr>
          <w:rFonts w:ascii="Calibri" w:hAnsi="Calibri"/>
          <w:sz w:val="22"/>
        </w:rPr>
        <w:t xml:space="preserve">You can return items within seven days with the receipt.  </w:t>
      </w:r>
      <w:r>
        <w:rPr>
          <w:rFonts w:ascii="Calibri" w:hAnsi="Calibri"/>
          <w:i/>
          <w:sz w:val="22"/>
        </w:rPr>
        <w:t>Có thể đổi trả trong bảy ngày nếu có hóa đơn.</w:t>
      </w:r>
    </w:p>
    <w:p>
      <w:pPr>
        <w:spacing w:after="160" w:line="312" w:lineRule="auto"/>
      </w:pPr>
      <w:r>
        <w:rPr>
          <w:rFonts w:ascii="Calibri" w:hAnsi="Calibri"/>
          <w:b/>
          <w:sz w:val="22"/>
        </w:rPr>
        <w:t xml:space="preserve">Mr Colin: </w:t>
      </w:r>
      <w:r>
        <w:rPr>
          <w:rFonts w:ascii="Calibri" w:hAnsi="Calibri"/>
          <w:sz w:val="22"/>
        </w:rPr>
        <w:t xml:space="preserve">Good to know, I appreciate you explaining.  </w:t>
      </w:r>
      <w:r>
        <w:rPr>
          <w:rFonts w:ascii="Calibri" w:hAnsi="Calibri"/>
          <w:i/>
          <w:sz w:val="22"/>
        </w:rPr>
        <w:t>Biết vậy tốt quá, cảm ơn chị đã giải thích.</w:t>
      </w:r>
    </w:p>
    <w:p>
      <w:pPr>
        <w:spacing w:after="160" w:line="312" w:lineRule="auto"/>
      </w:pPr>
      <w:r>
        <w:rPr>
          <w:rFonts w:ascii="Calibri" w:hAnsi="Calibri"/>
          <w:b/>
          <w:sz w:val="22"/>
        </w:rPr>
        <w:t xml:space="preserve">Ms Lan: </w:t>
      </w:r>
      <w:r>
        <w:rPr>
          <w:rFonts w:ascii="Calibri" w:hAnsi="Calibri"/>
          <w:sz w:val="22"/>
        </w:rPr>
        <w:t xml:space="preserve">Is there a store map somewhere I can look at?  </w:t>
      </w:r>
      <w:r>
        <w:rPr>
          <w:rFonts w:ascii="Calibri" w:hAnsi="Calibri"/>
          <w:i/>
          <w:sz w:val="22"/>
        </w:rPr>
        <w:t>Có sơ đồ cửa hàng nào tôi xem được không?</w:t>
      </w:r>
    </w:p>
    <w:p>
      <w:pPr>
        <w:spacing w:after="160" w:line="312" w:lineRule="auto"/>
      </w:pPr>
      <w:r>
        <w:rPr>
          <w:rFonts w:ascii="Calibri" w:hAnsi="Calibri"/>
          <w:b/>
          <w:sz w:val="22"/>
        </w:rPr>
        <w:t xml:space="preserve">Mr Colin: </w:t>
      </w:r>
      <w:r>
        <w:rPr>
          <w:rFonts w:ascii="Calibri" w:hAnsi="Calibri"/>
          <w:sz w:val="22"/>
        </w:rPr>
        <w:t xml:space="preserve">There is one posted right by the entrance.  </w:t>
      </w:r>
      <w:r>
        <w:rPr>
          <w:rFonts w:ascii="Calibri" w:hAnsi="Calibri"/>
          <w:i/>
          <w:sz w:val="22"/>
        </w:rPr>
        <w:t>Có dán một cái ngay chỗ lối vào.</w:t>
      </w:r>
    </w:p>
    <w:p>
      <w:pPr>
        <w:spacing w:after="160" w:line="312" w:lineRule="auto"/>
      </w:pPr>
      <w:r>
        <w:rPr>
          <w:rFonts w:ascii="Calibri" w:hAnsi="Calibri"/>
          <w:b/>
          <w:sz w:val="22"/>
        </w:rPr>
        <w:t xml:space="preserve">Ms Lan: </w:t>
      </w:r>
      <w:r>
        <w:rPr>
          <w:rFonts w:ascii="Calibri" w:hAnsi="Calibri"/>
          <w:sz w:val="22"/>
        </w:rPr>
        <w:t xml:space="preserve">Perfect, that will help me plan my route.  </w:t>
      </w:r>
      <w:r>
        <w:rPr>
          <w:rFonts w:ascii="Calibri" w:hAnsi="Calibri"/>
          <w:i/>
          <w:sz w:val="22"/>
        </w:rPr>
        <w:t>Tốt quá, vậy tôi lên kế hoạch đi được rồi.</w:t>
      </w:r>
    </w:p>
    <w:p>
      <w:pPr>
        <w:spacing w:after="160" w:line="312" w:lineRule="auto"/>
      </w:pPr>
      <w:r>
        <w:rPr>
          <w:rFonts w:ascii="Calibri" w:hAnsi="Calibri"/>
          <w:b/>
          <w:sz w:val="22"/>
        </w:rPr>
        <w:t xml:space="preserve">Mr Colin: </w:t>
      </w:r>
      <w:r>
        <w:rPr>
          <w:rFonts w:ascii="Calibri" w:hAnsi="Calibri"/>
          <w:sz w:val="22"/>
        </w:rPr>
        <w:t xml:space="preserve">Which aisle has the cleaning supplies, do you know?  </w:t>
      </w:r>
      <w:r>
        <w:rPr>
          <w:rFonts w:ascii="Calibri" w:hAnsi="Calibri"/>
          <w:i/>
          <w:sz w:val="22"/>
        </w:rPr>
        <w:t>Chị có biết dãy nào có đồ vệ sinh không?</w:t>
      </w:r>
    </w:p>
    <w:p>
      <w:pPr>
        <w:spacing w:after="160" w:line="312" w:lineRule="auto"/>
      </w:pPr>
      <w:r>
        <w:rPr>
          <w:rFonts w:ascii="Calibri" w:hAnsi="Calibri"/>
          <w:b/>
          <w:sz w:val="22"/>
        </w:rPr>
        <w:t xml:space="preserve">Ms Lan: </w:t>
      </w:r>
      <w:r>
        <w:rPr>
          <w:rFonts w:ascii="Calibri" w:hAnsi="Calibri"/>
          <w:sz w:val="22"/>
        </w:rPr>
        <w:t xml:space="preserve">That would be aisle six, near the back.  </w:t>
      </w:r>
      <w:r>
        <w:rPr>
          <w:rFonts w:ascii="Calibri" w:hAnsi="Calibri"/>
          <w:i/>
          <w:sz w:val="22"/>
        </w:rPr>
        <w:t>Là dãy số sáu, gần phía sau đó.</w:t>
      </w:r>
    </w:p>
    <w:p>
      <w:pPr>
        <w:spacing w:after="160" w:line="312" w:lineRule="auto"/>
      </w:pPr>
      <w:r>
        <w:rPr>
          <w:rFonts w:ascii="Calibri" w:hAnsi="Calibri"/>
          <w:b/>
          <w:sz w:val="22"/>
        </w:rPr>
        <w:t xml:space="preserve">Mr Colin: </w:t>
      </w:r>
      <w:r>
        <w:rPr>
          <w:rFonts w:ascii="Calibri" w:hAnsi="Calibri"/>
          <w:sz w:val="22"/>
        </w:rPr>
        <w:t xml:space="preserve">Thanks, I would have wandered around forever.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Could you help me lift this box into my car?  </w:t>
      </w:r>
      <w:r>
        <w:rPr>
          <w:rFonts w:ascii="Calibri" w:hAnsi="Calibri"/>
          <w:i/>
          <w:sz w:val="22"/>
        </w:rPr>
        <w:t>Anh giúp tôi khiêng thùng này lên xe được không?</w:t>
      </w:r>
    </w:p>
    <w:p>
      <w:pPr>
        <w:spacing w:after="160" w:line="312" w:lineRule="auto"/>
      </w:pPr>
      <w:r>
        <w:rPr>
          <w:rFonts w:ascii="Calibri" w:hAnsi="Calibri"/>
          <w:b/>
          <w:sz w:val="22"/>
        </w:rPr>
        <w:t xml:space="preserve">Mr Colin: </w:t>
      </w:r>
      <w:r>
        <w:rPr>
          <w:rFonts w:ascii="Calibri" w:hAnsi="Calibri"/>
          <w:sz w:val="22"/>
        </w:rPr>
        <w:t xml:space="preserve">Of course, let me get the other side.  </w:t>
      </w:r>
      <w:r>
        <w:rPr>
          <w:rFonts w:ascii="Calibri" w:hAnsi="Calibri"/>
          <w:i/>
          <w:sz w:val="22"/>
        </w:rPr>
        <w:t>Được chứ, để tôi đỡ bên kia.</w:t>
      </w:r>
    </w:p>
    <w:p>
      <w:pPr>
        <w:spacing w:after="160" w:line="312" w:lineRule="auto"/>
      </w:pPr>
      <w:r>
        <w:rPr>
          <w:rFonts w:ascii="Calibri" w:hAnsi="Calibri"/>
          <w:b/>
          <w:sz w:val="22"/>
        </w:rPr>
        <w:t xml:space="preserve">Ms Lan: </w:t>
      </w:r>
      <w:r>
        <w:rPr>
          <w:rFonts w:ascii="Calibri" w:hAnsi="Calibri"/>
          <w:sz w:val="22"/>
        </w:rPr>
        <w:t xml:space="preserve">Thank you, it is heavier than it looks.  </w:t>
      </w:r>
      <w:r>
        <w:rPr>
          <w:rFonts w:ascii="Calibri" w:hAnsi="Calibri"/>
          <w:i/>
          <w:sz w:val="22"/>
        </w:rPr>
        <w:t>Cảm ơn anh, nó nặng hơn trông thấy đấy.</w:t>
      </w:r>
    </w:p>
    <w:p>
      <w:pPr>
        <w:spacing w:after="160" w:line="312" w:lineRule="auto"/>
      </w:pPr>
      <w:r>
        <w:rPr>
          <w:rFonts w:ascii="Calibri" w:hAnsi="Calibri"/>
          <w:b/>
          <w:sz w:val="22"/>
        </w:rPr>
        <w:t xml:space="preserve">Mr Colin: </w:t>
      </w:r>
      <w:r>
        <w:rPr>
          <w:rFonts w:ascii="Calibri" w:hAnsi="Calibri"/>
          <w:sz w:val="22"/>
        </w:rPr>
        <w:t xml:space="preserve">Can you help me find a taxi after we finish here?  </w:t>
      </w:r>
      <w:r>
        <w:rPr>
          <w:rFonts w:ascii="Calibri" w:hAnsi="Calibri"/>
          <w:i/>
          <w:sz w:val="22"/>
        </w:rPr>
        <w:t>Chị giúp tôi tìm taxi sau khi xong ở đây được không?</w:t>
      </w:r>
    </w:p>
    <w:p>
      <w:pPr>
        <w:spacing w:after="160" w:line="312" w:lineRule="auto"/>
      </w:pPr>
      <w:r>
        <w:rPr>
          <w:rFonts w:ascii="Calibri" w:hAnsi="Calibri"/>
          <w:b/>
          <w:sz w:val="22"/>
        </w:rPr>
        <w:t xml:space="preserve">Ms Lan: </w:t>
      </w:r>
      <w:r>
        <w:rPr>
          <w:rFonts w:ascii="Calibri" w:hAnsi="Calibri"/>
          <w:sz w:val="22"/>
        </w:rPr>
        <w:t xml:space="preserve">There is usually a stand right outside.  </w:t>
      </w:r>
      <w:r>
        <w:rPr>
          <w:rFonts w:ascii="Calibri" w:hAnsi="Calibri"/>
          <w:i/>
          <w:sz w:val="22"/>
        </w:rPr>
        <w:t>Thường có bến taxi ngay bên ngoài đó.</w:t>
      </w:r>
    </w:p>
    <w:p>
      <w:pPr>
        <w:spacing w:after="160" w:line="312" w:lineRule="auto"/>
      </w:pPr>
      <w:r>
        <w:rPr>
          <w:rFonts w:ascii="Calibri" w:hAnsi="Calibri"/>
          <w:b/>
          <w:sz w:val="22"/>
        </w:rPr>
        <w:t xml:space="preserve">Mr Colin: </w:t>
      </w:r>
      <w:r>
        <w:rPr>
          <w:rFonts w:ascii="Calibri" w:hAnsi="Calibri"/>
          <w:sz w:val="22"/>
        </w:rPr>
        <w:t xml:space="preserve">Perfect, I will head there once we are done.  </w:t>
      </w:r>
      <w:r>
        <w:rPr>
          <w:rFonts w:ascii="Calibri" w:hAnsi="Calibri"/>
          <w:i/>
          <w:sz w:val="22"/>
        </w:rPr>
        <w:t>Tốt quá, xong việc tôi ra đó luôn.</w:t>
      </w:r>
    </w:p>
    <w:p>
      <w:pPr>
        <w:spacing w:after="160" w:line="312" w:lineRule="auto"/>
      </w:pPr>
      <w:r>
        <w:rPr>
          <w:rFonts w:ascii="Calibri" w:hAnsi="Calibri"/>
          <w:b/>
          <w:sz w:val="22"/>
        </w:rPr>
        <w:t xml:space="preserve">Ms Lan: </w:t>
      </w:r>
      <w:r>
        <w:rPr>
          <w:rFonts w:ascii="Calibri" w:hAnsi="Calibri"/>
          <w:sz w:val="22"/>
        </w:rPr>
        <w:t xml:space="preserve">Could you show me how this self-checkout machine works?  </w:t>
      </w:r>
      <w:r>
        <w:rPr>
          <w:rFonts w:ascii="Calibri" w:hAnsi="Calibri"/>
          <w:i/>
          <w:sz w:val="22"/>
        </w:rPr>
        <w:t>Anh chỉ tôi cách dùng máy tự thanh toán này được không?</w:t>
      </w:r>
    </w:p>
    <w:p>
      <w:pPr>
        <w:spacing w:after="160" w:line="312" w:lineRule="auto"/>
      </w:pPr>
      <w:r>
        <w:rPr>
          <w:rFonts w:ascii="Calibri" w:hAnsi="Calibri"/>
          <w:b/>
          <w:sz w:val="22"/>
        </w:rPr>
        <w:t xml:space="preserve">Mr Colin: </w:t>
      </w:r>
      <w:r>
        <w:rPr>
          <w:rFonts w:ascii="Calibri" w:hAnsi="Calibri"/>
          <w:sz w:val="22"/>
        </w:rPr>
        <w:t xml:space="preserve">Just scan each item under the red light here.  </w:t>
      </w:r>
      <w:r>
        <w:rPr>
          <w:rFonts w:ascii="Calibri" w:hAnsi="Calibri"/>
          <w:i/>
          <w:sz w:val="22"/>
        </w:rPr>
        <w:t>Chỉ cần quét từng món dưới đèn đỏ này.</w:t>
      </w:r>
    </w:p>
    <w:p>
      <w:pPr>
        <w:spacing w:after="160" w:line="312" w:lineRule="auto"/>
      </w:pPr>
      <w:r>
        <w:rPr>
          <w:rFonts w:ascii="Calibri" w:hAnsi="Calibri"/>
          <w:b/>
          <w:sz w:val="22"/>
        </w:rPr>
        <w:t xml:space="preserve">Ms Lan: </w:t>
      </w:r>
      <w:r>
        <w:rPr>
          <w:rFonts w:ascii="Calibri" w:hAnsi="Calibri"/>
          <w:sz w:val="22"/>
        </w:rPr>
        <w:t xml:space="preserve">Thank you, that is simpler than I expected.  </w:t>
      </w:r>
      <w:r>
        <w:rPr>
          <w:rFonts w:ascii="Calibri" w:hAnsi="Calibri"/>
          <w:i/>
          <w:sz w:val="22"/>
        </w:rPr>
        <w:t>Cảm ơn anh, dễ hơn tôi tưởng.</w:t>
      </w:r>
    </w:p>
    <w:p>
      <w:pPr>
        <w:spacing w:after="160" w:line="312" w:lineRule="auto"/>
      </w:pPr>
      <w:r>
        <w:rPr>
          <w:rFonts w:ascii="Calibri" w:hAnsi="Calibri"/>
          <w:b/>
          <w:sz w:val="22"/>
        </w:rPr>
        <w:t xml:space="preserve">Mr Colin: </w:t>
      </w:r>
      <w:r>
        <w:rPr>
          <w:rFonts w:ascii="Calibri" w:hAnsi="Calibri"/>
          <w:sz w:val="22"/>
        </w:rPr>
        <w:t xml:space="preserve">Can you help me ask for a refund on this broken item?  </w:t>
      </w:r>
      <w:r>
        <w:rPr>
          <w:rFonts w:ascii="Calibri" w:hAnsi="Calibri"/>
          <w:i/>
          <w:sz w:val="22"/>
        </w:rPr>
        <w:t>Chị giúp tôi hỏi hoàn tiền cho món hàng bị hỏng này được không?</w:t>
      </w:r>
    </w:p>
    <w:p>
      <w:pPr>
        <w:spacing w:after="160" w:line="312" w:lineRule="auto"/>
      </w:pPr>
      <w:r>
        <w:rPr>
          <w:rFonts w:ascii="Calibri" w:hAnsi="Calibri"/>
          <w:b/>
          <w:sz w:val="22"/>
        </w:rPr>
        <w:t xml:space="preserve">Ms Lan: </w:t>
      </w:r>
      <w:r>
        <w:rPr>
          <w:rFonts w:ascii="Calibri" w:hAnsi="Calibri"/>
          <w:sz w:val="22"/>
        </w:rPr>
        <w:t xml:space="preserve">Bring it to the counter with your receipt.  </w:t>
      </w:r>
      <w:r>
        <w:rPr>
          <w:rFonts w:ascii="Calibri" w:hAnsi="Calibri"/>
          <w:i/>
          <w:sz w:val="22"/>
        </w:rPr>
        <w:t>Mang ra quầy cùng với hóa đơn nhé.</w:t>
      </w:r>
    </w:p>
    <w:p>
      <w:pPr>
        <w:spacing w:after="160" w:line="312" w:lineRule="auto"/>
      </w:pPr>
      <w:r>
        <w:rPr>
          <w:rFonts w:ascii="Calibri" w:hAnsi="Calibri"/>
          <w:b/>
          <w:sz w:val="22"/>
        </w:rPr>
        <w:t xml:space="preserve">Mr Colin: </w:t>
      </w:r>
      <w:r>
        <w:rPr>
          <w:rFonts w:ascii="Calibri" w:hAnsi="Calibri"/>
          <w:sz w:val="22"/>
        </w:rPr>
        <w:t xml:space="preserve">Thanks, I have the receipt right here.  </w:t>
      </w:r>
      <w:r>
        <w:rPr>
          <w:rFonts w:ascii="Calibri" w:hAnsi="Calibri"/>
          <w:i/>
          <w:sz w:val="22"/>
        </w:rPr>
        <w:t>Cảm ơn chị, tôi có hóa đơn ngay đây.</w:t>
      </w:r>
    </w:p>
    <w:p>
      <w:pPr>
        <w:spacing w:after="160" w:line="312" w:lineRule="auto"/>
      </w:pPr>
      <w:r>
        <w:rPr>
          <w:rFonts w:ascii="Calibri" w:hAnsi="Calibri"/>
          <w:b/>
          <w:sz w:val="22"/>
        </w:rPr>
        <w:t xml:space="preserve">Ms Lan: </w:t>
      </w:r>
      <w:r>
        <w:rPr>
          <w:rFonts w:ascii="Calibri" w:hAnsi="Calibri"/>
          <w:sz w:val="22"/>
        </w:rPr>
        <w:t xml:space="preserve">Do you know how to use this loyalty card at checkout?  </w:t>
      </w:r>
      <w:r>
        <w:rPr>
          <w:rFonts w:ascii="Calibri" w:hAnsi="Calibri"/>
          <w:i/>
          <w:sz w:val="22"/>
        </w:rPr>
        <w:t>Anh có biết dùng thẻ tích điểm này khi thanh toán không?</w:t>
      </w:r>
    </w:p>
    <w:p>
      <w:pPr>
        <w:spacing w:after="160" w:line="312" w:lineRule="auto"/>
      </w:pPr>
      <w:r>
        <w:rPr>
          <w:rFonts w:ascii="Calibri" w:hAnsi="Calibri"/>
          <w:b/>
          <w:sz w:val="22"/>
        </w:rPr>
        <w:t xml:space="preserve">Mr Colin: </w:t>
      </w:r>
      <w:r>
        <w:rPr>
          <w:rFonts w:ascii="Calibri" w:hAnsi="Calibri"/>
          <w:sz w:val="22"/>
        </w:rPr>
        <w:t xml:space="preserve">Just show it to the cashier before scanning items.  </w:t>
      </w:r>
      <w:r>
        <w:rPr>
          <w:rFonts w:ascii="Calibri" w:hAnsi="Calibri"/>
          <w:i/>
          <w:sz w:val="22"/>
        </w:rPr>
        <w:t>Cứ đưa cho thu ngân trước khi quét hàng.</w:t>
      </w:r>
    </w:p>
    <w:p>
      <w:pPr>
        <w:spacing w:after="160" w:line="312" w:lineRule="auto"/>
      </w:pPr>
      <w:r>
        <w:rPr>
          <w:rFonts w:ascii="Calibri" w:hAnsi="Calibri"/>
          <w:b/>
          <w:sz w:val="22"/>
        </w:rPr>
        <w:t xml:space="preserve">Ms Lan: </w:t>
      </w:r>
      <w:r>
        <w:rPr>
          <w:rFonts w:ascii="Calibri" w:hAnsi="Calibri"/>
          <w:sz w:val="22"/>
        </w:rPr>
        <w:t xml:space="preserve">Good to know, I always forget to use it.  </w:t>
      </w:r>
      <w:r>
        <w:rPr>
          <w:rFonts w:ascii="Calibri" w:hAnsi="Calibri"/>
          <w:i/>
          <w:sz w:val="22"/>
        </w:rPr>
        <w:t>Biết vậy tốt quá, tôi cứ hay quên dùng nó.</w:t>
      </w:r>
    </w:p>
    <w:p>
      <w:pPr>
        <w:spacing w:after="160" w:line="312" w:lineRule="auto"/>
      </w:pPr>
      <w:r>
        <w:rPr>
          <w:rFonts w:ascii="Calibri" w:hAnsi="Calibri"/>
          <w:b/>
          <w:sz w:val="22"/>
        </w:rPr>
        <w:t xml:space="preserve">Mr Colin: </w:t>
      </w:r>
      <w:r>
        <w:rPr>
          <w:rFonts w:ascii="Calibri" w:hAnsi="Calibri"/>
          <w:sz w:val="22"/>
        </w:rPr>
        <w:t xml:space="preserve">Can you help me ask if this store offers a price match?  </w:t>
      </w:r>
      <w:r>
        <w:rPr>
          <w:rFonts w:ascii="Calibri" w:hAnsi="Calibri"/>
          <w:i/>
          <w:sz w:val="22"/>
        </w:rPr>
        <w:t>Chị hỏi giúp tôi cửa hàng này có bảo đảm giá tốt nhất không?</w:t>
      </w:r>
    </w:p>
    <w:p>
      <w:pPr>
        <w:spacing w:after="160" w:line="312" w:lineRule="auto"/>
      </w:pPr>
      <w:r>
        <w:rPr>
          <w:rFonts w:ascii="Calibri" w:hAnsi="Calibri"/>
          <w:b/>
          <w:sz w:val="22"/>
        </w:rPr>
        <w:t xml:space="preserve">Ms Lan: </w:t>
      </w:r>
      <w:r>
        <w:rPr>
          <w:rFonts w:ascii="Calibri" w:hAnsi="Calibri"/>
          <w:sz w:val="22"/>
        </w:rPr>
        <w:t xml:space="preserve">Let us ask that employee near the counter.  </w:t>
      </w:r>
      <w:r>
        <w:rPr>
          <w:rFonts w:ascii="Calibri" w:hAnsi="Calibri"/>
          <w:i/>
          <w:sz w:val="22"/>
        </w:rPr>
        <w:t>Mình hỏi nhân viên gần quầy kia đi.</w:t>
      </w:r>
    </w:p>
    <w:p>
      <w:pPr>
        <w:spacing w:after="160" w:line="312" w:lineRule="auto"/>
      </w:pPr>
      <w:r>
        <w:rPr>
          <w:rFonts w:ascii="Calibri" w:hAnsi="Calibri"/>
          <w:b/>
          <w:sz w:val="22"/>
        </w:rPr>
        <w:t xml:space="preserve">Mr Colin: </w:t>
      </w:r>
      <w:r>
        <w:rPr>
          <w:rFonts w:ascii="Calibri" w:hAnsi="Calibri"/>
          <w:sz w:val="22"/>
        </w:rPr>
        <w:t xml:space="preserve">Good idea, let us go find out.  </w:t>
      </w:r>
      <w:r>
        <w:rPr>
          <w:rFonts w:ascii="Calibri" w:hAnsi="Calibri"/>
          <w:i/>
          <w:sz w:val="22"/>
        </w:rPr>
        <w:t>Ý hay, mình đi hỏi thử.</w:t>
      </w:r>
    </w:p>
    <w:p>
      <w:pPr>
        <w:spacing w:after="160" w:line="312" w:lineRule="auto"/>
      </w:pPr>
      <w:r>
        <w:rPr>
          <w:rFonts w:ascii="Calibri" w:hAnsi="Calibri"/>
          <w:b/>
          <w:sz w:val="22"/>
        </w:rPr>
        <w:t xml:space="preserve">Ms Lan: </w:t>
      </w:r>
      <w:r>
        <w:rPr>
          <w:rFonts w:ascii="Calibri" w:hAnsi="Calibri"/>
          <w:sz w:val="22"/>
        </w:rPr>
        <w:t xml:space="preserve">Could you help me check if this comes with a warranty card?  </w:t>
      </w:r>
      <w:r>
        <w:rPr>
          <w:rFonts w:ascii="Calibri" w:hAnsi="Calibri"/>
          <w:i/>
          <w:sz w:val="22"/>
        </w:rPr>
        <w:t>Anh kiểm tra giúp tôi cái này có kèm thẻ bảo hành không?</w:t>
      </w:r>
    </w:p>
    <w:p>
      <w:pPr>
        <w:spacing w:after="160" w:line="312" w:lineRule="auto"/>
      </w:pPr>
      <w:r>
        <w:rPr>
          <w:rFonts w:ascii="Calibri" w:hAnsi="Calibri"/>
          <w:b/>
          <w:sz w:val="22"/>
        </w:rPr>
        <w:t xml:space="preserve">Mr Colin: </w:t>
      </w:r>
      <w:r>
        <w:rPr>
          <w:rFonts w:ascii="Calibri" w:hAnsi="Calibri"/>
          <w:sz w:val="22"/>
        </w:rPr>
        <w:t xml:space="preserve">Yes, it is taped right inside the box.  </w:t>
      </w:r>
      <w:r>
        <w:rPr>
          <w:rFonts w:ascii="Calibri" w:hAnsi="Calibri"/>
          <w:i/>
          <w:sz w:val="22"/>
        </w:rPr>
        <w:t>Có chứ, được dán ngay bên trong hộp.</w:t>
      </w:r>
    </w:p>
    <w:p>
      <w:pPr>
        <w:spacing w:after="160" w:line="312" w:lineRule="auto"/>
      </w:pPr>
      <w:r>
        <w:rPr>
          <w:rFonts w:ascii="Calibri" w:hAnsi="Calibri"/>
          <w:b/>
          <w:sz w:val="22"/>
        </w:rPr>
        <w:t xml:space="preserve">Ms Lan: </w:t>
      </w:r>
      <w:r>
        <w:rPr>
          <w:rFonts w:ascii="Calibri" w:hAnsi="Calibri"/>
          <w:sz w:val="22"/>
        </w:rPr>
        <w:t xml:space="preserve">Great, I will keep it somewhere safe.  </w:t>
      </w:r>
      <w:r>
        <w:rPr>
          <w:rFonts w:ascii="Calibri" w:hAnsi="Calibri"/>
          <w:i/>
          <w:sz w:val="22"/>
        </w:rPr>
        <w:t>Tốt quá, tôi sẽ cất kỹ nó.</w:t>
      </w:r>
    </w:p>
    <w:p>
      <w:pPr>
        <w:spacing w:after="160" w:line="312" w:lineRule="auto"/>
      </w:pPr>
      <w:r>
        <w:rPr>
          <w:rFonts w:ascii="Calibri" w:hAnsi="Calibri"/>
          <w:b/>
          <w:sz w:val="22"/>
        </w:rPr>
        <w:t xml:space="preserve">Mr Colin: </w:t>
      </w:r>
      <w:r>
        <w:rPr>
          <w:rFonts w:ascii="Calibri" w:hAnsi="Calibri"/>
          <w:sz w:val="22"/>
        </w:rPr>
        <w:t xml:space="preserve">Can you help me find a fresher pack from the back shelf?  </w:t>
      </w:r>
      <w:r>
        <w:rPr>
          <w:rFonts w:ascii="Calibri" w:hAnsi="Calibri"/>
          <w:i/>
          <w:sz w:val="22"/>
        </w:rPr>
        <w:t>Chị giúp tôi tìm gói còn tươi hơn ở kệ phía sau được không?</w:t>
      </w:r>
    </w:p>
    <w:p>
      <w:pPr>
        <w:spacing w:after="160" w:line="312" w:lineRule="auto"/>
      </w:pPr>
      <w:r>
        <w:rPr>
          <w:rFonts w:ascii="Calibri" w:hAnsi="Calibri"/>
          <w:b/>
          <w:sz w:val="22"/>
        </w:rPr>
        <w:t xml:space="preserve">Ms Lan: </w:t>
      </w:r>
      <w:r>
        <w:rPr>
          <w:rFonts w:ascii="Calibri" w:hAnsi="Calibri"/>
          <w:sz w:val="22"/>
        </w:rPr>
        <w:t xml:space="preserve">Sure, this one has a later expiry date.  </w:t>
      </w:r>
      <w:r>
        <w:rPr>
          <w:rFonts w:ascii="Calibri" w:hAnsi="Calibri"/>
          <w:i/>
          <w:sz w:val="22"/>
        </w:rPr>
        <w:t>Được, cái này có hạn sử dụng lâu hơn đấy.</w:t>
      </w:r>
    </w:p>
    <w:p>
      <w:pPr>
        <w:spacing w:after="160" w:line="312" w:lineRule="auto"/>
      </w:pPr>
      <w:r>
        <w:rPr>
          <w:rFonts w:ascii="Calibri" w:hAnsi="Calibri"/>
          <w:b/>
          <w:sz w:val="22"/>
        </w:rPr>
        <w:t xml:space="preserve">Mr Colin: </w:t>
      </w:r>
      <w:r>
        <w:rPr>
          <w:rFonts w:ascii="Calibri" w:hAnsi="Calibri"/>
          <w:sz w:val="22"/>
        </w:rPr>
        <w:t xml:space="preserve">Perfect, that is exactly what I wanted.  </w:t>
      </w:r>
      <w:r>
        <w:rPr>
          <w:rFonts w:ascii="Calibri" w:hAnsi="Calibri"/>
          <w:i/>
          <w:sz w:val="22"/>
        </w:rPr>
        <w:t>Tuyệt, đúng cái tôi muốn.</w:t>
      </w:r>
    </w:p>
    <w:p>
      <w:pPr>
        <w:spacing w:after="160" w:line="312" w:lineRule="auto"/>
      </w:pPr>
      <w:r>
        <w:rPr>
          <w:rFonts w:ascii="Calibri" w:hAnsi="Calibri"/>
          <w:b/>
          <w:sz w:val="22"/>
        </w:rPr>
        <w:t xml:space="preserve">Ms Lan: </w:t>
      </w:r>
      <w:r>
        <w:rPr>
          <w:rFonts w:ascii="Calibri" w:hAnsi="Calibri"/>
          <w:sz w:val="22"/>
        </w:rPr>
        <w:t xml:space="preserve">Do you know how to unlock a trolley from this stand?  </w:t>
      </w:r>
      <w:r>
        <w:rPr>
          <w:rFonts w:ascii="Calibri" w:hAnsi="Calibri"/>
          <w:i/>
          <w:sz w:val="22"/>
        </w:rPr>
        <w:t>Anh có biết mở khóa xe đẩy từ chỗ này thế nào không?</w:t>
      </w:r>
    </w:p>
    <w:p>
      <w:pPr>
        <w:spacing w:after="160" w:line="312" w:lineRule="auto"/>
      </w:pPr>
      <w:r>
        <w:rPr>
          <w:rFonts w:ascii="Calibri" w:hAnsi="Calibri"/>
          <w:b/>
          <w:sz w:val="22"/>
        </w:rPr>
        <w:t xml:space="preserve">Mr Colin: </w:t>
      </w:r>
      <w:r>
        <w:rPr>
          <w:rFonts w:ascii="Calibri" w:hAnsi="Calibri"/>
          <w:sz w:val="22"/>
        </w:rPr>
        <w:t xml:space="preserve">Just insert a coin into the small slot there.  </w:t>
      </w:r>
      <w:r>
        <w:rPr>
          <w:rFonts w:ascii="Calibri" w:hAnsi="Calibri"/>
          <w:i/>
          <w:sz w:val="22"/>
        </w:rPr>
        <w:t>Chỉ cần bỏ đồng xu vào khe nhỏ đó.</w:t>
      </w:r>
    </w:p>
    <w:p>
      <w:pPr>
        <w:spacing w:after="160" w:line="312" w:lineRule="auto"/>
      </w:pPr>
      <w:r>
        <w:rPr>
          <w:rFonts w:ascii="Calibri" w:hAnsi="Calibri"/>
          <w:b/>
          <w:sz w:val="22"/>
        </w:rPr>
        <w:t xml:space="preserve">Ms Lan: </w:t>
      </w:r>
      <w:r>
        <w:rPr>
          <w:rFonts w:ascii="Calibri" w:hAnsi="Calibri"/>
          <w:sz w:val="22"/>
        </w:rPr>
        <w:t xml:space="preserve">Thank you, I did not know that.  </w:t>
      </w:r>
      <w:r>
        <w:rPr>
          <w:rFonts w:ascii="Calibri" w:hAnsi="Calibri"/>
          <w:i/>
          <w:sz w:val="22"/>
        </w:rPr>
        <w:t>Cảm ơn anh, tôi không biết điều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0062</w:t>
            </w:r>
          </w:p>
        </w:tc>
        <w:tc>
          <w:tcPr>
            <w:tcW w:type="dxa" w:w="7824"/>
            <w:shd w:val="clear" w:color="auto" w:fill="D9E2F3"/>
          </w:tcPr>
          <w:p>
            <w:r>
              <w:rPr>
                <w:rFonts w:ascii="Arial" w:hAnsi="Arial"/>
                <w:b/>
                <w:color w:val="1F3864"/>
                <w:sz w:val="30"/>
              </w:rPr>
              <w:t>Recognising and Responding to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Melissa are cousins who often help each other get ready before going out. Across many everyday moments -- asking for help zipping up a dress, asking for help finding a matching scarf, asking for help fixing a loose button, asking for help choosing shoes, asking for help tying a tie, asking for help finding a missing sock, asking for help ironing a shirt, asking for help folding laundry, asking for help finding the right size, asking for help with a stuck zipper, asking for help fixing a torn hem, asking for help choosing an outfit for an event, asking for help finding sunglasses, asking for help finding a belt, asking for help cleaning a stain, asking for help finding a jacket for cold weather, asking for help finding an umbrella, asking for help finding a hat, asking for help finding gloves, asking for help choosing jewellery, asking for help finding a handbag, asking for help finding a wallet, asking for help finding keys before leaving, asking for help finding a hairbrush, asking for help finding perfume, asking for help finding a watch, asking for help pinning up hair, asking for help checking how an outfit looks, asking for help finding comfortable shoes for walking, asking for help finding a raincoat, asking for help packing clothes for a trip, asking for help choosing pyjamas, asking for help finding a spare set of clothes, asking for help finding a coat hanger, asking for help finding an iron, asking for help finding a mirror, asking for help buttoning a collar, explaining why asking for help with clothing matters, and finally why helping someone get ready matters so much for everyday conversation -- one of them asks for help with clothing or personal items, and the other responds helpfully each time.</w:t>
      </w:r>
      <w:r>
        <w:rPr>
          <w:rFonts w:ascii="Calibri" w:hAnsi="Calibri"/>
          <w:i/>
          <w:sz w:val="19"/>
        </w:rPr>
        <w:t xml:space="preserve">  Chị Lan và chị Melissa là chị em họ, thường giúp nhau chuẩn bị trước khi ra ngoài. Qua nhiều khoảnh khắc đời thường -- nhờ giúp kéo khóa váy, nhờ giúp tìm khăn quàng hợp màu, nhờ giúp sửa nút áo lỏng, nhờ giúp chọn giày, nhờ giúp thắt cà vạt, nhờ giúp tìm chiếc tất bị thất lạc, nhờ giúp ủi áo, nhờ giúp gấp quần áo, nhờ giúp tìm đúng size, nhờ giúp với khóa kéo bị kẹt, nhờ giúp sửa gấu áo bị rách, nhờ giúp chọn trang phục cho một sự kiện, nhờ giúp tìm kính râm, nhờ giúp tìm thắt lưng, nhờ giúp làm sạch vết bẩn, nhờ giúp tìm áo khoác cho trời lạnh, nhờ giúp tìm ô, nhờ giúp tìm mũ, nhờ giúp tìm găng tay, nhờ giúp chọn trang sức, nhờ giúp tìm túi xách, nhờ giúp tìm ví, nhờ giúp tìm chìa khóa trước khi ra khỏi nhà, nhờ giúp tìm lược, nhờ giúp tìm nước hoa, nhờ giúp tìm đồng hồ, nhờ giúp cài tóc, nhờ giúp xem trang phục có ổn không, nhờ giúp tìm giày thoải mái để đi bộ, nhờ giúp tìm áo mưa, nhờ giúp xếp đồ cho chuyến đi, nhờ giúp chọn đồ ngủ, nhờ giúp tìm bộ đồ dự phòng, nhờ giúp tìm móc treo áo, nhờ giúp tìm bàn ủi, nhờ giúp tìm gương, nhờ giúp cài cổ áo, giải thích vì sao nhờ giúp đỡ với quần áo lại quan trọng, và cuối cùng là vì sao giúp ai đó chuẩn bị lại quan trọng đến vậy cho giao tiếp hằng ngày -- một người nhờ giúp việc quần áo hoặc đồ dùng cá nhân,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Melissa, can you help me zip up the back of this dress?  </w:t>
      </w:r>
      <w:r>
        <w:rPr>
          <w:rFonts w:ascii="Calibri" w:hAnsi="Calibri"/>
          <w:i/>
          <w:sz w:val="22"/>
        </w:rPr>
        <w:t>Melissa, chị kéo giúp tôi khóa sau váy này được không?</w:t>
      </w:r>
    </w:p>
    <w:p>
      <w:pPr>
        <w:spacing w:after="160" w:line="312" w:lineRule="auto"/>
      </w:pPr>
      <w:r>
        <w:rPr>
          <w:rFonts w:ascii="Calibri" w:hAnsi="Calibri"/>
          <w:b/>
          <w:sz w:val="22"/>
        </w:rPr>
        <w:t xml:space="preserve">Ms Melissa: </w:t>
      </w:r>
      <w:r>
        <w:rPr>
          <w:rFonts w:ascii="Calibri" w:hAnsi="Calibri"/>
          <w:sz w:val="22"/>
        </w:rPr>
        <w:t xml:space="preserve">Sure, hold still for a second.  </w:t>
      </w:r>
      <w:r>
        <w:rPr>
          <w:rFonts w:ascii="Calibri" w:hAnsi="Calibri"/>
          <w:i/>
          <w:sz w:val="22"/>
        </w:rPr>
        <w:t>Được, đứng yên chút nhé.</w:t>
      </w:r>
    </w:p>
    <w:p>
      <w:pPr>
        <w:spacing w:after="160" w:line="312" w:lineRule="auto"/>
      </w:pPr>
      <w:r>
        <w:rPr>
          <w:rFonts w:ascii="Calibri" w:hAnsi="Calibri"/>
          <w:b/>
          <w:sz w:val="22"/>
        </w:rPr>
        <w:t xml:space="preserve">Ms Lan: </w:t>
      </w:r>
      <w:r>
        <w:rPr>
          <w:rFonts w:ascii="Calibri" w:hAnsi="Calibri"/>
          <w:sz w:val="22"/>
        </w:rPr>
        <w:t xml:space="preserve">Thank you, I could not reach that spot.  </w:t>
      </w:r>
      <w:r>
        <w:rPr>
          <w:rFonts w:ascii="Calibri" w:hAnsi="Calibri"/>
          <w:i/>
          <w:sz w:val="22"/>
        </w:rPr>
        <w:t>Cảm ơn chị, chỗ đó tôi với không tới.</w:t>
      </w:r>
    </w:p>
    <w:p>
      <w:pPr>
        <w:spacing w:after="160" w:line="312" w:lineRule="auto"/>
      </w:pPr>
      <w:r>
        <w:rPr>
          <w:rFonts w:ascii="Calibri" w:hAnsi="Calibri"/>
          <w:b/>
          <w:sz w:val="22"/>
        </w:rPr>
        <w:t xml:space="preserve">Ms Melissa: </w:t>
      </w:r>
      <w:r>
        <w:rPr>
          <w:rFonts w:ascii="Calibri" w:hAnsi="Calibri"/>
          <w:sz w:val="22"/>
        </w:rPr>
        <w:t xml:space="preserve">Can you help me find a scarf that matches this coat?  </w:t>
      </w:r>
      <w:r>
        <w:rPr>
          <w:rFonts w:ascii="Calibri" w:hAnsi="Calibri"/>
          <w:i/>
          <w:sz w:val="22"/>
        </w:rPr>
        <w:t>Chị giúp tôi tìm khăn quàng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This grey one would look great with it.  </w:t>
      </w:r>
      <w:r>
        <w:rPr>
          <w:rFonts w:ascii="Calibri" w:hAnsi="Calibri"/>
          <w:i/>
          <w:sz w:val="22"/>
        </w:rPr>
        <w:t>Cái màu xám này hợp với áo lắm đấy.</w:t>
      </w:r>
    </w:p>
    <w:p>
      <w:pPr>
        <w:spacing w:after="160" w:line="312" w:lineRule="auto"/>
      </w:pPr>
      <w:r>
        <w:rPr>
          <w:rFonts w:ascii="Calibri" w:hAnsi="Calibri"/>
          <w:b/>
          <w:sz w:val="22"/>
        </w:rPr>
        <w:t xml:space="preserve">Ms Melissa: </w:t>
      </w:r>
      <w:r>
        <w:rPr>
          <w:rFonts w:ascii="Calibri" w:hAnsi="Calibri"/>
          <w:sz w:val="22"/>
        </w:rPr>
        <w:t xml:space="preserve">Perfect, that is exactly what I needed.  </w:t>
      </w:r>
      <w:r>
        <w:rPr>
          <w:rFonts w:ascii="Calibri" w:hAnsi="Calibri"/>
          <w:i/>
          <w:sz w:val="22"/>
        </w:rPr>
        <w:t>Tuyệt, đúng cái tôi cần rồi.</w:t>
      </w:r>
    </w:p>
    <w:p>
      <w:pPr>
        <w:spacing w:after="160" w:line="312" w:lineRule="auto"/>
      </w:pPr>
      <w:r>
        <w:rPr>
          <w:rFonts w:ascii="Calibri" w:hAnsi="Calibri"/>
          <w:b/>
          <w:sz w:val="22"/>
        </w:rPr>
        <w:t xml:space="preserve">Ms Lan: </w:t>
      </w:r>
      <w:r>
        <w:rPr>
          <w:rFonts w:ascii="Calibri" w:hAnsi="Calibri"/>
          <w:sz w:val="22"/>
        </w:rPr>
        <w:t xml:space="preserve">Could you help me fix this button? It feels loose.  </w:t>
      </w:r>
      <w:r>
        <w:rPr>
          <w:rFonts w:ascii="Calibri" w:hAnsi="Calibri"/>
          <w:i/>
          <w:sz w:val="22"/>
        </w:rPr>
        <w:t>Chị sửa giúp tôi nút áo này được không? Nó bị lỏng.</w:t>
      </w:r>
    </w:p>
    <w:p>
      <w:pPr>
        <w:spacing w:after="160" w:line="312" w:lineRule="auto"/>
      </w:pPr>
      <w:r>
        <w:rPr>
          <w:rFonts w:ascii="Calibri" w:hAnsi="Calibri"/>
          <w:b/>
          <w:sz w:val="22"/>
        </w:rPr>
        <w:t xml:space="preserve">Ms Melissa: </w:t>
      </w:r>
      <w:r>
        <w:rPr>
          <w:rFonts w:ascii="Calibri" w:hAnsi="Calibri"/>
          <w:sz w:val="22"/>
        </w:rPr>
        <w:t xml:space="preserve">Let me sew it tighter for you now.  </w:t>
      </w:r>
      <w:r>
        <w:rPr>
          <w:rFonts w:ascii="Calibri" w:hAnsi="Calibri"/>
          <w:i/>
          <w:sz w:val="22"/>
        </w:rPr>
        <w:t>Để tôi khâu lại chặt hơn cho chị.</w:t>
      </w:r>
    </w:p>
    <w:p>
      <w:pPr>
        <w:spacing w:after="160" w:line="312" w:lineRule="auto"/>
      </w:pPr>
      <w:r>
        <w:rPr>
          <w:rFonts w:ascii="Calibri" w:hAnsi="Calibri"/>
          <w:b/>
          <w:sz w:val="22"/>
        </w:rPr>
        <w:t xml:space="preserve">Ms Lan: </w:t>
      </w:r>
      <w:r>
        <w:rPr>
          <w:rFonts w:ascii="Calibri" w:hAnsi="Calibri"/>
          <w:sz w:val="22"/>
        </w:rPr>
        <w:t xml:space="preserve">Thank you, I would have lost it otherwise.  </w:t>
      </w:r>
      <w:r>
        <w:rPr>
          <w:rFonts w:ascii="Calibri" w:hAnsi="Calibri"/>
          <w:i/>
          <w:sz w:val="22"/>
        </w:rPr>
        <w:t>Cảm ơn chị, không thì tôi làm rớt mất.</w:t>
      </w:r>
    </w:p>
    <w:p>
      <w:pPr>
        <w:spacing w:after="160" w:line="312" w:lineRule="auto"/>
      </w:pPr>
      <w:r>
        <w:rPr>
          <w:rFonts w:ascii="Calibri" w:hAnsi="Calibri"/>
          <w:b/>
          <w:sz w:val="22"/>
        </w:rPr>
        <w:t xml:space="preserve">Ms Melissa: </w:t>
      </w:r>
      <w:r>
        <w:rPr>
          <w:rFonts w:ascii="Calibri" w:hAnsi="Calibri"/>
          <w:sz w:val="22"/>
        </w:rPr>
        <w:t xml:space="preserve">Can you help me choose shoes for this outfit?  </w:t>
      </w:r>
      <w:r>
        <w:rPr>
          <w:rFonts w:ascii="Calibri" w:hAnsi="Calibri"/>
          <w:i/>
          <w:sz w:val="22"/>
        </w:rPr>
        <w:t>Chị giúp tôi chọn giày cho bộ đồ này được không?</w:t>
      </w:r>
    </w:p>
    <w:p>
      <w:pPr>
        <w:spacing w:after="160" w:line="312" w:lineRule="auto"/>
      </w:pPr>
      <w:r>
        <w:rPr>
          <w:rFonts w:ascii="Calibri" w:hAnsi="Calibri"/>
          <w:b/>
          <w:sz w:val="22"/>
        </w:rPr>
        <w:t xml:space="preserve">Ms Lan: </w:t>
      </w:r>
      <w:r>
        <w:rPr>
          <w:rFonts w:ascii="Calibri" w:hAnsi="Calibri"/>
          <w:sz w:val="22"/>
        </w:rPr>
        <w:t xml:space="preserve">The black flats would go perfectly.  </w:t>
      </w:r>
      <w:r>
        <w:rPr>
          <w:rFonts w:ascii="Calibri" w:hAnsi="Calibri"/>
          <w:i/>
          <w:sz w:val="22"/>
        </w:rPr>
        <w:t>Đôi giày bệt đen sẽ hợp lắm.</w:t>
      </w:r>
    </w:p>
    <w:p>
      <w:pPr>
        <w:spacing w:after="160" w:line="312" w:lineRule="auto"/>
      </w:pPr>
      <w:r>
        <w:rPr>
          <w:rFonts w:ascii="Calibri" w:hAnsi="Calibri"/>
          <w:b/>
          <w:sz w:val="22"/>
        </w:rPr>
        <w:t xml:space="preserve">Ms Melissa: </w:t>
      </w:r>
      <w:r>
        <w:rPr>
          <w:rFonts w:ascii="Calibri" w:hAnsi="Calibri"/>
          <w:sz w:val="22"/>
        </w:rPr>
        <w:t xml:space="preserve">Good choice, I will wear those then.  </w:t>
      </w:r>
      <w:r>
        <w:rPr>
          <w:rFonts w:ascii="Calibri" w:hAnsi="Calibri"/>
          <w:i/>
          <w:sz w:val="22"/>
        </w:rPr>
        <w:t>Chọn hay đấy, tôi mang đôi đó vậy.</w:t>
      </w:r>
    </w:p>
    <w:p>
      <w:pPr>
        <w:spacing w:after="160" w:line="312" w:lineRule="auto"/>
      </w:pPr>
      <w:r>
        <w:rPr>
          <w:rFonts w:ascii="Calibri" w:hAnsi="Calibri"/>
          <w:b/>
          <w:sz w:val="22"/>
        </w:rPr>
        <w:t xml:space="preserve">Ms Lan: </w:t>
      </w:r>
      <w:r>
        <w:rPr>
          <w:rFonts w:ascii="Calibri" w:hAnsi="Calibri"/>
          <w:sz w:val="22"/>
        </w:rPr>
        <w:t xml:space="preserve">My husband asked for help tying his tie this morning.  </w:t>
      </w:r>
      <w:r>
        <w:rPr>
          <w:rFonts w:ascii="Calibri" w:hAnsi="Calibri"/>
          <w:i/>
          <w:sz w:val="22"/>
        </w:rPr>
        <w:t>Sáng nay chồng tôi nhờ giúp thắt cà vạt đấy.</w:t>
      </w:r>
    </w:p>
    <w:p>
      <w:pPr>
        <w:spacing w:after="160" w:line="312" w:lineRule="auto"/>
      </w:pPr>
      <w:r>
        <w:rPr>
          <w:rFonts w:ascii="Calibri" w:hAnsi="Calibri"/>
          <w:b/>
          <w:sz w:val="22"/>
        </w:rPr>
        <w:t xml:space="preserve">Ms Melissa: </w:t>
      </w:r>
      <w:r>
        <w:rPr>
          <w:rFonts w:ascii="Calibri" w:hAnsi="Calibri"/>
          <w:sz w:val="22"/>
        </w:rPr>
        <w:t xml:space="preserve">That happens to my husband too sometimes.  </w:t>
      </w:r>
      <w:r>
        <w:rPr>
          <w:rFonts w:ascii="Calibri" w:hAnsi="Calibri"/>
          <w:i/>
          <w:sz w:val="22"/>
        </w:rPr>
        <w:t>Chồng tôi cũng vậy đôi khi.</w:t>
      </w:r>
    </w:p>
    <w:p>
      <w:pPr>
        <w:spacing w:after="160" w:line="312" w:lineRule="auto"/>
      </w:pPr>
      <w:r>
        <w:rPr>
          <w:rFonts w:ascii="Calibri" w:hAnsi="Calibri"/>
          <w:b/>
          <w:sz w:val="22"/>
        </w:rPr>
        <w:t xml:space="preserve">Ms Lan: </w:t>
      </w:r>
      <w:r>
        <w:rPr>
          <w:rFonts w:ascii="Calibri" w:hAnsi="Calibri"/>
          <w:sz w:val="22"/>
        </w:rPr>
        <w:t xml:space="preserve">At least we know how to help them.  </w:t>
      </w:r>
      <w:r>
        <w:rPr>
          <w:rFonts w:ascii="Calibri" w:hAnsi="Calibri"/>
          <w:i/>
          <w:sz w:val="22"/>
        </w:rPr>
        <w:t>May là mình biết cách giúp họ.</w:t>
      </w:r>
    </w:p>
    <w:p>
      <w:pPr>
        <w:spacing w:after="160" w:line="312" w:lineRule="auto"/>
      </w:pPr>
      <w:r>
        <w:rPr>
          <w:rFonts w:ascii="Calibri" w:hAnsi="Calibri"/>
          <w:b/>
          <w:sz w:val="22"/>
        </w:rPr>
        <w:t xml:space="preserve">Ms Melissa: </w:t>
      </w:r>
      <w:r>
        <w:rPr>
          <w:rFonts w:ascii="Calibri" w:hAnsi="Calibri"/>
          <w:sz w:val="22"/>
        </w:rPr>
        <w:t xml:space="preserve">Can you help me find my missing sock? I only have one.  </w:t>
      </w:r>
      <w:r>
        <w:rPr>
          <w:rFonts w:ascii="Calibri" w:hAnsi="Calibri"/>
          <w:i/>
          <w:sz w:val="22"/>
        </w:rPr>
        <w:t>Chị giúp tôi tìm chiếc tất bị mất được không? Tôi chỉ còn một chiếc.</w:t>
      </w:r>
    </w:p>
    <w:p>
      <w:pPr>
        <w:spacing w:after="160" w:line="312" w:lineRule="auto"/>
      </w:pPr>
      <w:r>
        <w:rPr>
          <w:rFonts w:ascii="Calibri" w:hAnsi="Calibri"/>
          <w:b/>
          <w:sz w:val="22"/>
        </w:rPr>
        <w:t xml:space="preserve">Ms Lan: </w:t>
      </w:r>
      <w:r>
        <w:rPr>
          <w:rFonts w:ascii="Calibri" w:hAnsi="Calibri"/>
          <w:sz w:val="22"/>
        </w:rPr>
        <w:t xml:space="preserve">Check under the bed, it might have fallen there.  </w:t>
      </w:r>
      <w:r>
        <w:rPr>
          <w:rFonts w:ascii="Calibri" w:hAnsi="Calibri"/>
          <w:i/>
          <w:sz w:val="22"/>
        </w:rPr>
        <w:t>Xem dưới giường đi, có thể nó rớt xuống đó.</w:t>
      </w:r>
    </w:p>
    <w:p>
      <w:pPr>
        <w:spacing w:after="160" w:line="312" w:lineRule="auto"/>
      </w:pPr>
      <w:r>
        <w:rPr>
          <w:rFonts w:ascii="Calibri" w:hAnsi="Calibri"/>
          <w:b/>
          <w:sz w:val="22"/>
        </w:rPr>
        <w:t xml:space="preserve">Ms Melissa: </w:t>
      </w:r>
      <w:r>
        <w:rPr>
          <w:rFonts w:ascii="Calibri" w:hAnsi="Calibri"/>
          <w:sz w:val="22"/>
        </w:rPr>
        <w:t xml:space="preserve">Found it,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Could you help me iron this shirt before I leave?  </w:t>
      </w:r>
      <w:r>
        <w:rPr>
          <w:rFonts w:ascii="Calibri" w:hAnsi="Calibri"/>
          <w:i/>
          <w:sz w:val="22"/>
        </w:rPr>
        <w:t>Chị ủi giúp tôi cái áo này trước khi tôi đi được không?</w:t>
      </w:r>
    </w:p>
    <w:p>
      <w:pPr>
        <w:spacing w:after="160" w:line="312" w:lineRule="auto"/>
      </w:pPr>
      <w:r>
        <w:rPr>
          <w:rFonts w:ascii="Calibri" w:hAnsi="Calibri"/>
          <w:b/>
          <w:sz w:val="22"/>
        </w:rPr>
        <w:t xml:space="preserve">Ms Melissa: </w:t>
      </w:r>
      <w:r>
        <w:rPr>
          <w:rFonts w:ascii="Calibri" w:hAnsi="Calibri"/>
          <w:sz w:val="22"/>
        </w:rPr>
        <w:t xml:space="preserve">Of course, hand it over and I will do it.  </w:t>
      </w:r>
      <w:r>
        <w:rPr>
          <w:rFonts w:ascii="Calibri" w:hAnsi="Calibri"/>
          <w:i/>
          <w:sz w:val="22"/>
        </w:rPr>
        <w:t>Được chứ, đưa đây tôi ủi cho.</w:t>
      </w:r>
    </w:p>
    <w:p>
      <w:pPr>
        <w:spacing w:after="160" w:line="312" w:lineRule="auto"/>
      </w:pPr>
      <w:r>
        <w:rPr>
          <w:rFonts w:ascii="Calibri" w:hAnsi="Calibri"/>
          <w:b/>
          <w:sz w:val="22"/>
        </w:rPr>
        <w:t xml:space="preserve">Ms Lan: </w:t>
      </w:r>
      <w:r>
        <w:rPr>
          <w:rFonts w:ascii="Calibri" w:hAnsi="Calibri"/>
          <w:sz w:val="22"/>
        </w:rPr>
        <w:t xml:space="preserve">Thank you, I am running a bit late.  </w:t>
      </w:r>
      <w:r>
        <w:rPr>
          <w:rFonts w:ascii="Calibri" w:hAnsi="Calibri"/>
          <w:i/>
          <w:sz w:val="22"/>
        </w:rPr>
        <w:t>Cảm ơn chị, tôi hơi trễ giờ rồi.</w:t>
      </w:r>
    </w:p>
    <w:p>
      <w:pPr>
        <w:spacing w:after="160" w:line="312" w:lineRule="auto"/>
      </w:pPr>
      <w:r>
        <w:rPr>
          <w:rFonts w:ascii="Calibri" w:hAnsi="Calibri"/>
          <w:b/>
          <w:sz w:val="22"/>
        </w:rPr>
        <w:t xml:space="preserve">Ms Melissa: </w:t>
      </w:r>
      <w:r>
        <w:rPr>
          <w:rFonts w:ascii="Calibri" w:hAnsi="Calibri"/>
          <w:sz w:val="22"/>
        </w:rPr>
        <w:t xml:space="preserve">Can you help me fold this pile of laundry?  </w:t>
      </w:r>
      <w:r>
        <w:rPr>
          <w:rFonts w:ascii="Calibri" w:hAnsi="Calibri"/>
          <w:i/>
          <w:sz w:val="22"/>
        </w:rPr>
        <w:t>Chị giúp tôi gấp đống quần áo này được không?</w:t>
      </w:r>
    </w:p>
    <w:p>
      <w:pPr>
        <w:spacing w:after="160" w:line="312" w:lineRule="auto"/>
      </w:pPr>
      <w:r>
        <w:rPr>
          <w:rFonts w:ascii="Calibri" w:hAnsi="Calibri"/>
          <w:b/>
          <w:sz w:val="22"/>
        </w:rPr>
        <w:t xml:space="preserve">Ms Lan: </w:t>
      </w:r>
      <w:r>
        <w:rPr>
          <w:rFonts w:ascii="Calibri" w:hAnsi="Calibri"/>
          <w:sz w:val="22"/>
        </w:rPr>
        <w:t xml:space="preserve">Sure, I will start with the towels.  </w:t>
      </w:r>
      <w:r>
        <w:rPr>
          <w:rFonts w:ascii="Calibri" w:hAnsi="Calibri"/>
          <w:i/>
          <w:sz w:val="22"/>
        </w:rPr>
        <w:t>Được, tôi bắt đầu với mấy cái khăn trước.</w:t>
      </w:r>
    </w:p>
    <w:p>
      <w:pPr>
        <w:spacing w:after="160" w:line="312" w:lineRule="auto"/>
      </w:pPr>
      <w:r>
        <w:rPr>
          <w:rFonts w:ascii="Calibri" w:hAnsi="Calibri"/>
          <w:b/>
          <w:sz w:val="22"/>
        </w:rPr>
        <w:t xml:space="preserve">Ms Melissa: </w:t>
      </w:r>
      <w:r>
        <w:rPr>
          <w:rFonts w:ascii="Calibri" w:hAnsi="Calibri"/>
          <w:sz w:val="22"/>
        </w:rPr>
        <w:t xml:space="preserve">Thanks, this will go much faster together.  </w:t>
      </w:r>
      <w:r>
        <w:rPr>
          <w:rFonts w:ascii="Calibri" w:hAnsi="Calibri"/>
          <w:i/>
          <w:sz w:val="22"/>
        </w:rPr>
        <w:t>Cảm ơn chị, làm cùng nhanh hơn nhiều.</w:t>
      </w:r>
    </w:p>
    <w:p>
      <w:pPr>
        <w:spacing w:after="160" w:line="312" w:lineRule="auto"/>
      </w:pPr>
      <w:r>
        <w:rPr>
          <w:rFonts w:ascii="Calibri" w:hAnsi="Calibri"/>
          <w:b/>
          <w:sz w:val="22"/>
        </w:rPr>
        <w:t xml:space="preserve">Ms Lan: </w:t>
      </w:r>
      <w:r>
        <w:rPr>
          <w:rFonts w:ascii="Calibri" w:hAnsi="Calibri"/>
          <w:sz w:val="22"/>
        </w:rPr>
        <w:t xml:space="preserve">Could you help me find the right size for this blouse?  </w:t>
      </w:r>
      <w:r>
        <w:rPr>
          <w:rFonts w:ascii="Calibri" w:hAnsi="Calibri"/>
          <w:i/>
          <w:sz w:val="22"/>
        </w:rPr>
        <w:t>Chị giúp tôi tìm đúng size cho áo blouse này được không?</w:t>
      </w:r>
    </w:p>
    <w:p>
      <w:pPr>
        <w:spacing w:after="160" w:line="312" w:lineRule="auto"/>
      </w:pPr>
      <w:r>
        <w:rPr>
          <w:rFonts w:ascii="Calibri" w:hAnsi="Calibri"/>
          <w:b/>
          <w:sz w:val="22"/>
        </w:rPr>
        <w:t xml:space="preserve">Ms Melissa: </w:t>
      </w:r>
      <w:r>
        <w:rPr>
          <w:rFonts w:ascii="Calibri" w:hAnsi="Calibri"/>
          <w:sz w:val="22"/>
        </w:rPr>
        <w:t xml:space="preserve">Based on your last one, try a medium.  </w:t>
      </w:r>
      <w:r>
        <w:rPr>
          <w:rFonts w:ascii="Calibri" w:hAnsi="Calibri"/>
          <w:i/>
          <w:sz w:val="22"/>
        </w:rPr>
        <w:t>Dựa vào cái lần trước, thử size trung bình xem.</w:t>
      </w:r>
    </w:p>
    <w:p>
      <w:pPr>
        <w:spacing w:after="160" w:line="312" w:lineRule="auto"/>
      </w:pPr>
      <w:r>
        <w:rPr>
          <w:rFonts w:ascii="Calibri" w:hAnsi="Calibri"/>
          <w:b/>
          <w:sz w:val="22"/>
        </w:rPr>
        <w:t xml:space="preserve">Ms Lan: </w:t>
      </w:r>
      <w:r>
        <w:rPr>
          <w:rFonts w:ascii="Calibri" w:hAnsi="Calibri"/>
          <w:sz w:val="22"/>
        </w:rPr>
        <w:t xml:space="preserve">Good idea, I will try that on.  </w:t>
      </w:r>
      <w:r>
        <w:rPr>
          <w:rFonts w:ascii="Calibri" w:hAnsi="Calibri"/>
          <w:i/>
          <w:sz w:val="22"/>
        </w:rPr>
        <w:t>Ý hay, tôi mặc thử cái đó.</w:t>
      </w:r>
    </w:p>
    <w:p>
      <w:pPr>
        <w:spacing w:after="160" w:line="312" w:lineRule="auto"/>
      </w:pPr>
      <w:r>
        <w:rPr>
          <w:rFonts w:ascii="Calibri" w:hAnsi="Calibri"/>
          <w:b/>
          <w:sz w:val="22"/>
        </w:rPr>
        <w:t xml:space="preserve">Ms Melissa: </w:t>
      </w:r>
      <w:r>
        <w:rPr>
          <w:rFonts w:ascii="Calibri" w:hAnsi="Calibri"/>
          <w:sz w:val="22"/>
        </w:rPr>
        <w:t xml:space="preserve">My jacket zipper is stuck, can you help me with it?  </w:t>
      </w:r>
      <w:r>
        <w:rPr>
          <w:rFonts w:ascii="Calibri" w:hAnsi="Calibri"/>
          <w:i/>
          <w:sz w:val="22"/>
        </w:rPr>
        <w:t>Khóa kéo áo khoác tôi bị kẹt, chị giúp tôi được không?</w:t>
      </w:r>
    </w:p>
    <w:p>
      <w:pPr>
        <w:spacing w:after="160" w:line="312" w:lineRule="auto"/>
      </w:pPr>
      <w:r>
        <w:rPr>
          <w:rFonts w:ascii="Calibri" w:hAnsi="Calibri"/>
          <w:b/>
          <w:sz w:val="22"/>
        </w:rPr>
        <w:t xml:space="preserve">Ms Lan: </w:t>
      </w:r>
      <w:r>
        <w:rPr>
          <w:rFonts w:ascii="Calibri" w:hAnsi="Calibri"/>
          <w:sz w:val="22"/>
        </w:rPr>
        <w:t xml:space="preserve">Let me try pulling it gently from here.  </w:t>
      </w:r>
      <w:r>
        <w:rPr>
          <w:rFonts w:ascii="Calibri" w:hAnsi="Calibri"/>
          <w:i/>
          <w:sz w:val="22"/>
        </w:rPr>
        <w:t>Để tôi thử kéo nhẹ từ chỗ này.</w:t>
      </w:r>
    </w:p>
    <w:p>
      <w:pPr>
        <w:spacing w:after="160" w:line="312" w:lineRule="auto"/>
      </w:pPr>
      <w:r>
        <w:rPr>
          <w:rFonts w:ascii="Calibri" w:hAnsi="Calibri"/>
          <w:b/>
          <w:sz w:val="22"/>
        </w:rPr>
        <w:t xml:space="preserve">Ms Melissa: </w:t>
      </w:r>
      <w:r>
        <w:rPr>
          <w:rFonts w:ascii="Calibri" w:hAnsi="Calibri"/>
          <w:sz w:val="22"/>
        </w:rPr>
        <w:t xml:space="preserve">There it goes, thank you so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fix this torn hem before the party?  </w:t>
      </w:r>
      <w:r>
        <w:rPr>
          <w:rFonts w:ascii="Calibri" w:hAnsi="Calibri"/>
          <w:i/>
          <w:sz w:val="22"/>
        </w:rPr>
        <w:t>Chị sửa giúp tôi gấu áo bị rách này trước khi đi tiệc được không?</w:t>
      </w:r>
    </w:p>
    <w:p>
      <w:pPr>
        <w:spacing w:after="160" w:line="312" w:lineRule="auto"/>
      </w:pPr>
      <w:r>
        <w:rPr>
          <w:rFonts w:ascii="Calibri" w:hAnsi="Calibri"/>
          <w:b/>
          <w:sz w:val="22"/>
        </w:rPr>
        <w:t xml:space="preserve">Ms Melissa: </w:t>
      </w:r>
      <w:r>
        <w:rPr>
          <w:rFonts w:ascii="Calibri" w:hAnsi="Calibri"/>
          <w:sz w:val="22"/>
        </w:rPr>
        <w:t xml:space="preserve">Give me a needle and I will fix it quickly.  </w:t>
      </w:r>
      <w:r>
        <w:rPr>
          <w:rFonts w:ascii="Calibri" w:hAnsi="Calibri"/>
          <w:i/>
          <w:sz w:val="22"/>
        </w:rPr>
        <w:t>Đưa tôi kim, tôi sửa nhanh cho.</w:t>
      </w:r>
    </w:p>
    <w:p>
      <w:pPr>
        <w:spacing w:after="160" w:line="312" w:lineRule="auto"/>
      </w:pPr>
      <w:r>
        <w:rPr>
          <w:rFonts w:ascii="Calibri" w:hAnsi="Calibri"/>
          <w:b/>
          <w:sz w:val="22"/>
        </w:rPr>
        <w:t xml:space="preserve">Ms Lan: </w:t>
      </w:r>
      <w:r>
        <w:rPr>
          <w:rFonts w:ascii="Calibri" w:hAnsi="Calibri"/>
          <w:sz w:val="22"/>
        </w:rPr>
        <w:t xml:space="preserve">Thank you, that saved my evening.  </w:t>
      </w:r>
      <w:r>
        <w:rPr>
          <w:rFonts w:ascii="Calibri" w:hAnsi="Calibri"/>
          <w:i/>
          <w:sz w:val="22"/>
        </w:rPr>
        <w:t>Cảm ơn chị, cứu cả buổi tối của tôi luôn.</w:t>
      </w:r>
    </w:p>
    <w:p>
      <w:pPr>
        <w:spacing w:after="160" w:line="312" w:lineRule="auto"/>
      </w:pPr>
      <w:r>
        <w:rPr>
          <w:rFonts w:ascii="Calibri" w:hAnsi="Calibri"/>
          <w:b/>
          <w:sz w:val="22"/>
        </w:rPr>
        <w:t xml:space="preserve">Ms Melissa: </w:t>
      </w:r>
      <w:r>
        <w:rPr>
          <w:rFonts w:ascii="Calibri" w:hAnsi="Calibri"/>
          <w:sz w:val="22"/>
        </w:rPr>
        <w:t xml:space="preserve">Could you help me choose an outfit for tonight's dinner?  </w:t>
      </w:r>
      <w:r>
        <w:rPr>
          <w:rFonts w:ascii="Calibri" w:hAnsi="Calibri"/>
          <w:i/>
          <w:sz w:val="22"/>
        </w:rPr>
        <w:t>Chị giúp tôi chọn trang phục cho bữa tối nay được không?</w:t>
      </w:r>
    </w:p>
    <w:p>
      <w:pPr>
        <w:spacing w:after="160" w:line="312" w:lineRule="auto"/>
      </w:pPr>
      <w:r>
        <w:rPr>
          <w:rFonts w:ascii="Calibri" w:hAnsi="Calibri"/>
          <w:b/>
          <w:sz w:val="22"/>
        </w:rPr>
        <w:t xml:space="preserve">Ms Lan: </w:t>
      </w:r>
      <w:r>
        <w:rPr>
          <w:rFonts w:ascii="Calibri" w:hAnsi="Calibri"/>
          <w:sz w:val="22"/>
        </w:rPr>
        <w:t xml:space="preserve">This green dress would be perfect for it.  </w:t>
      </w:r>
      <w:r>
        <w:rPr>
          <w:rFonts w:ascii="Calibri" w:hAnsi="Calibri"/>
          <w:i/>
          <w:sz w:val="22"/>
        </w:rPr>
        <w:t>Cái váy xanh này hợp lắm cho dịp đó.</w:t>
      </w:r>
    </w:p>
    <w:p>
      <w:pPr>
        <w:spacing w:after="160" w:line="312" w:lineRule="auto"/>
      </w:pPr>
      <w:r>
        <w:rPr>
          <w:rFonts w:ascii="Calibri" w:hAnsi="Calibri"/>
          <w:b/>
          <w:sz w:val="22"/>
        </w:rPr>
        <w:t xml:space="preserve">Ms Melissa: </w:t>
      </w:r>
      <w:r>
        <w:rPr>
          <w:rFonts w:ascii="Calibri" w:hAnsi="Calibri"/>
          <w:sz w:val="22"/>
        </w:rPr>
        <w:t xml:space="preserve">I love that idea, I will wear it.  </w:t>
      </w:r>
      <w:r>
        <w:rPr>
          <w:rFonts w:ascii="Calibri" w:hAnsi="Calibri"/>
          <w:i/>
          <w:sz w:val="22"/>
        </w:rPr>
        <w:t>Tôi thích ý đó, tôi mặc cái này luôn.</w:t>
      </w:r>
    </w:p>
    <w:p>
      <w:pPr>
        <w:spacing w:after="160" w:line="312" w:lineRule="auto"/>
      </w:pPr>
      <w:r>
        <w:rPr>
          <w:rFonts w:ascii="Calibri" w:hAnsi="Calibri"/>
          <w:b/>
          <w:sz w:val="22"/>
        </w:rPr>
        <w:t xml:space="preserve">Ms Lan: </w:t>
      </w:r>
      <w:r>
        <w:rPr>
          <w:rFonts w:ascii="Calibri" w:hAnsi="Calibri"/>
          <w:sz w:val="22"/>
        </w:rPr>
        <w:t xml:space="preserve">Have you seen my sunglasses anywhere in the house?  </w:t>
      </w:r>
      <w:r>
        <w:rPr>
          <w:rFonts w:ascii="Calibri" w:hAnsi="Calibri"/>
          <w:i/>
          <w:sz w:val="22"/>
        </w:rPr>
        <w:t>Chị có thấy kính râm của tôi ở đâu trong nhà không?</w:t>
      </w:r>
    </w:p>
    <w:p>
      <w:pPr>
        <w:spacing w:after="160" w:line="312" w:lineRule="auto"/>
      </w:pPr>
      <w:r>
        <w:rPr>
          <w:rFonts w:ascii="Calibri" w:hAnsi="Calibri"/>
          <w:b/>
          <w:sz w:val="22"/>
        </w:rPr>
        <w:t xml:space="preserve">Ms Melissa: </w:t>
      </w:r>
      <w:r>
        <w:rPr>
          <w:rFonts w:ascii="Calibri" w:hAnsi="Calibri"/>
          <w:sz w:val="22"/>
        </w:rPr>
        <w:t xml:space="preserve">They are on the kitchen counter, I think.  </w:t>
      </w:r>
      <w:r>
        <w:rPr>
          <w:rFonts w:ascii="Calibri" w:hAnsi="Calibri"/>
          <w:i/>
          <w:sz w:val="22"/>
        </w:rPr>
        <w:t>Chắc là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them.  </w:t>
      </w:r>
      <w:r>
        <w:rPr>
          <w:rFonts w:ascii="Calibri" w:hAnsi="Calibri"/>
          <w:i/>
          <w:sz w:val="22"/>
        </w:rPr>
        <w:t>Cảm ơn chị, không thì tôi quên mất.</w:t>
      </w:r>
    </w:p>
    <w:p>
      <w:pPr>
        <w:spacing w:after="160" w:line="312" w:lineRule="auto"/>
      </w:pPr>
      <w:r>
        <w:rPr>
          <w:rFonts w:ascii="Calibri" w:hAnsi="Calibri"/>
          <w:b/>
          <w:sz w:val="22"/>
        </w:rPr>
        <w:t xml:space="preserve">Ms Melissa: </w:t>
      </w:r>
      <w:r>
        <w:rPr>
          <w:rFonts w:ascii="Calibri" w:hAnsi="Calibri"/>
          <w:sz w:val="22"/>
        </w:rPr>
        <w:t xml:space="preserve">Can you help me find a belt for these trousers?  </w:t>
      </w:r>
      <w:r>
        <w:rPr>
          <w:rFonts w:ascii="Calibri" w:hAnsi="Calibri"/>
          <w:i/>
          <w:sz w:val="22"/>
        </w:rPr>
        <w:t>Chị giúp tôi tìm thắt lưng cho quần này được không?</w:t>
      </w:r>
    </w:p>
    <w:p>
      <w:pPr>
        <w:spacing w:after="160" w:line="312" w:lineRule="auto"/>
      </w:pPr>
      <w:r>
        <w:rPr>
          <w:rFonts w:ascii="Calibri" w:hAnsi="Calibri"/>
          <w:b/>
          <w:sz w:val="22"/>
        </w:rPr>
        <w:t xml:space="preserve">Ms Lan: </w:t>
      </w:r>
      <w:r>
        <w:rPr>
          <w:rFonts w:ascii="Calibri" w:hAnsi="Calibri"/>
          <w:sz w:val="22"/>
        </w:rPr>
        <w:t xml:space="preserve">This brown one should match nicely.  </w:t>
      </w:r>
      <w:r>
        <w:rPr>
          <w:rFonts w:ascii="Calibri" w:hAnsi="Calibri"/>
          <w:i/>
          <w:sz w:val="22"/>
        </w:rPr>
        <w:t>Cái màu nâu này hợp lắm đấy.</w:t>
      </w:r>
    </w:p>
    <w:p>
      <w:pPr>
        <w:spacing w:after="160" w:line="312" w:lineRule="auto"/>
      </w:pPr>
      <w:r>
        <w:rPr>
          <w:rFonts w:ascii="Calibri" w:hAnsi="Calibri"/>
          <w:b/>
          <w:sz w:val="22"/>
        </w:rPr>
        <w:t xml:space="preserve">Ms Melissa: </w:t>
      </w:r>
      <w:r>
        <w:rPr>
          <w:rFonts w:ascii="Calibri" w:hAnsi="Calibri"/>
          <w:sz w:val="22"/>
        </w:rPr>
        <w:t xml:space="preserve">Great, I will grab that one.  </w:t>
      </w:r>
      <w:r>
        <w:rPr>
          <w:rFonts w:ascii="Calibri" w:hAnsi="Calibri"/>
          <w:i/>
          <w:sz w:val="22"/>
        </w:rPr>
        <w:t>Tốt, tôi lấy cái đó luôn.</w:t>
      </w:r>
    </w:p>
    <w:p>
      <w:pPr>
        <w:spacing w:after="160" w:line="312" w:lineRule="auto"/>
      </w:pPr>
      <w:r>
        <w:rPr>
          <w:rFonts w:ascii="Calibri" w:hAnsi="Calibri"/>
          <w:b/>
          <w:sz w:val="22"/>
        </w:rPr>
        <w:t xml:space="preserve">Ms Lan: </w:t>
      </w:r>
      <w:r>
        <w:rPr>
          <w:rFonts w:ascii="Calibri" w:hAnsi="Calibri"/>
          <w:sz w:val="22"/>
        </w:rPr>
        <w:t xml:space="preserve">Could you help me clean this stain on my shirt?  </w:t>
      </w:r>
      <w:r>
        <w:rPr>
          <w:rFonts w:ascii="Calibri" w:hAnsi="Calibri"/>
          <w:i/>
          <w:sz w:val="22"/>
        </w:rPr>
        <w:t>Chị giúp tôi làm sạch vết bẩn trên áo này được không?</w:t>
      </w:r>
    </w:p>
    <w:p>
      <w:pPr>
        <w:spacing w:after="160" w:line="312" w:lineRule="auto"/>
      </w:pPr>
      <w:r>
        <w:rPr>
          <w:rFonts w:ascii="Calibri" w:hAnsi="Calibri"/>
          <w:b/>
          <w:sz w:val="22"/>
        </w:rPr>
        <w:t xml:space="preserve">Ms Melissa: </w:t>
      </w:r>
      <w:r>
        <w:rPr>
          <w:rFonts w:ascii="Calibri" w:hAnsi="Calibri"/>
          <w:sz w:val="22"/>
        </w:rPr>
        <w:t xml:space="preserve">Try some soap and cold water first.  </w:t>
      </w:r>
      <w:r>
        <w:rPr>
          <w:rFonts w:ascii="Calibri" w:hAnsi="Calibri"/>
          <w:i/>
          <w:sz w:val="22"/>
        </w:rPr>
        <w:t>Thử dùng xà phòng với nước lạnh trước xem.</w:t>
      </w:r>
    </w:p>
    <w:p>
      <w:pPr>
        <w:spacing w:after="160" w:line="312" w:lineRule="auto"/>
      </w:pPr>
      <w:r>
        <w:rPr>
          <w:rFonts w:ascii="Calibri" w:hAnsi="Calibri"/>
          <w:b/>
          <w:sz w:val="22"/>
        </w:rPr>
        <w:t xml:space="preserve">Ms Lan: </w:t>
      </w:r>
      <w:r>
        <w:rPr>
          <w:rFonts w:ascii="Calibri" w:hAnsi="Calibri"/>
          <w:sz w:val="22"/>
        </w:rPr>
        <w:t xml:space="preserve">It is fading already, thank you.  </w:t>
      </w:r>
      <w:r>
        <w:rPr>
          <w:rFonts w:ascii="Calibri" w:hAnsi="Calibri"/>
          <w:i/>
          <w:sz w:val="22"/>
        </w:rPr>
        <w:t>Nó mờ dần rồi, cảm ơn chị.</w:t>
      </w:r>
    </w:p>
    <w:p>
      <w:pPr>
        <w:spacing w:after="160" w:line="312" w:lineRule="auto"/>
      </w:pPr>
      <w:r>
        <w:rPr>
          <w:rFonts w:ascii="Calibri" w:hAnsi="Calibri"/>
          <w:b/>
          <w:sz w:val="22"/>
        </w:rPr>
        <w:t xml:space="preserve">Ms Melissa: </w:t>
      </w:r>
      <w:r>
        <w:rPr>
          <w:rFonts w:ascii="Calibri" w:hAnsi="Calibri"/>
          <w:sz w:val="22"/>
        </w:rPr>
        <w:t xml:space="preserve">Can you help me pick a jacket warm enough for this trip?  </w:t>
      </w:r>
      <w:r>
        <w:rPr>
          <w:rFonts w:ascii="Calibri" w:hAnsi="Calibri"/>
          <w:i/>
          <w:sz w:val="22"/>
        </w:rPr>
        <w:t>Chị giúp tôi chọn áo khoác đủ ấm cho chuyến đi này được không?</w:t>
      </w:r>
    </w:p>
    <w:p>
      <w:pPr>
        <w:spacing w:after="160" w:line="312" w:lineRule="auto"/>
      </w:pPr>
      <w:r>
        <w:rPr>
          <w:rFonts w:ascii="Calibri" w:hAnsi="Calibri"/>
          <w:b/>
          <w:sz w:val="22"/>
        </w:rPr>
        <w:t xml:space="preserve">Ms Lan: </w:t>
      </w:r>
      <w:r>
        <w:rPr>
          <w:rFonts w:ascii="Calibri" w:hAnsi="Calibri"/>
          <w:sz w:val="22"/>
        </w:rPr>
        <w:t xml:space="preserve">This puffer jacket should keep you warm.  </w:t>
      </w:r>
      <w:r>
        <w:rPr>
          <w:rFonts w:ascii="Calibri" w:hAnsi="Calibri"/>
          <w:i/>
          <w:sz w:val="22"/>
        </w:rPr>
        <w:t>Cái áo phao này giữ ấm tốt đấy.</w:t>
      </w:r>
    </w:p>
    <w:p>
      <w:pPr>
        <w:spacing w:after="160" w:line="312" w:lineRule="auto"/>
      </w:pPr>
      <w:r>
        <w:rPr>
          <w:rFonts w:ascii="Calibri" w:hAnsi="Calibri"/>
          <w:b/>
          <w:sz w:val="22"/>
        </w:rPr>
        <w:t xml:space="preserve">Ms Melissa: </w:t>
      </w:r>
      <w:r>
        <w:rPr>
          <w:rFonts w:ascii="Calibri" w:hAnsi="Calibri"/>
          <w:sz w:val="22"/>
        </w:rPr>
        <w:t xml:space="preserve">Perfect, I will pack that one.  </w:t>
      </w:r>
      <w:r>
        <w:rPr>
          <w:rFonts w:ascii="Calibri" w:hAnsi="Calibri"/>
          <w:i/>
          <w:sz w:val="22"/>
        </w:rPr>
        <w:t>Tuyệt, tôi xếp cái đó vào vali.</w:t>
      </w:r>
    </w:p>
    <w:p>
      <w:pPr>
        <w:spacing w:after="160" w:line="312" w:lineRule="auto"/>
      </w:pPr>
      <w:r>
        <w:rPr>
          <w:rFonts w:ascii="Calibri" w:hAnsi="Calibri"/>
          <w:b/>
          <w:sz w:val="22"/>
        </w:rPr>
        <w:t xml:space="preserve">Ms Lan: </w:t>
      </w:r>
      <w:r>
        <w:rPr>
          <w:rFonts w:ascii="Calibri" w:hAnsi="Calibri"/>
          <w:sz w:val="22"/>
        </w:rPr>
        <w:t xml:space="preserve">Do you know where my umbrella is? It looks like rain.  </w:t>
      </w:r>
      <w:r>
        <w:rPr>
          <w:rFonts w:ascii="Calibri" w:hAnsi="Calibri"/>
          <w:i/>
          <w:sz w:val="22"/>
        </w:rPr>
        <w:t>Chị có biết ô của tôi ở đâu không? Trời có vẻ sắp mưa.</w:t>
      </w:r>
    </w:p>
    <w:p>
      <w:pPr>
        <w:spacing w:after="160" w:line="312" w:lineRule="auto"/>
      </w:pPr>
      <w:r>
        <w:rPr>
          <w:rFonts w:ascii="Calibri" w:hAnsi="Calibri"/>
          <w:b/>
          <w:sz w:val="22"/>
        </w:rPr>
        <w:t xml:space="preserve">Ms Melissa: </w:t>
      </w:r>
      <w:r>
        <w:rPr>
          <w:rFonts w:ascii="Calibri" w:hAnsi="Calibri"/>
          <w:sz w:val="22"/>
        </w:rPr>
        <w:t xml:space="preserve">It is hanging by the front door.  </w:t>
      </w:r>
      <w:r>
        <w:rPr>
          <w:rFonts w:ascii="Calibri" w:hAnsi="Calibri"/>
          <w:i/>
          <w:sz w:val="22"/>
        </w:rPr>
        <w:t>Nó treo ở gần cửa trước đấy.</w:t>
      </w:r>
    </w:p>
    <w:p>
      <w:pPr>
        <w:spacing w:after="160" w:line="312" w:lineRule="auto"/>
      </w:pPr>
      <w:r>
        <w:rPr>
          <w:rFonts w:ascii="Calibri" w:hAnsi="Calibri"/>
          <w:b/>
          <w:sz w:val="22"/>
        </w:rPr>
        <w:t xml:space="preserve">Ms Lan: </w:t>
      </w:r>
      <w:r>
        <w:rPr>
          <w:rFonts w:ascii="Calibri" w:hAnsi="Calibri"/>
          <w:sz w:val="22"/>
        </w:rPr>
        <w:t xml:space="preserve">Thank you, I really need it before I go.  </w:t>
      </w:r>
      <w:r>
        <w:rPr>
          <w:rFonts w:ascii="Calibri" w:hAnsi="Calibri"/>
          <w:i/>
          <w:sz w:val="22"/>
        </w:rPr>
        <w:t>Cảm ơn chị, tôi thật sự cần nó trước khi đi.</w:t>
      </w:r>
    </w:p>
    <w:p>
      <w:pPr>
        <w:spacing w:after="160" w:line="312" w:lineRule="auto"/>
      </w:pPr>
      <w:r>
        <w:rPr>
          <w:rFonts w:ascii="Calibri" w:hAnsi="Calibri"/>
          <w:b/>
          <w:sz w:val="22"/>
        </w:rPr>
        <w:t xml:space="preserve">Ms Melissa: </w:t>
      </w:r>
      <w:r>
        <w:rPr>
          <w:rFonts w:ascii="Calibri" w:hAnsi="Calibri"/>
          <w:sz w:val="22"/>
        </w:rPr>
        <w:t xml:space="preserve">Can you help me find a hat for the beach trip?  </w:t>
      </w:r>
      <w:r>
        <w:rPr>
          <w:rFonts w:ascii="Calibri" w:hAnsi="Calibri"/>
          <w:i/>
          <w:sz w:val="22"/>
        </w:rPr>
        <w:t>Chị giúp tôi tìm mũ cho chuyến đi biển được không?</w:t>
      </w:r>
    </w:p>
    <w:p>
      <w:pPr>
        <w:spacing w:after="160" w:line="312" w:lineRule="auto"/>
      </w:pPr>
      <w:r>
        <w:rPr>
          <w:rFonts w:ascii="Calibri" w:hAnsi="Calibri"/>
          <w:b/>
          <w:sz w:val="22"/>
        </w:rPr>
        <w:t xml:space="preserve">Ms Lan: </w:t>
      </w:r>
      <w:r>
        <w:rPr>
          <w:rFonts w:ascii="Calibri" w:hAnsi="Calibri"/>
          <w:sz w:val="22"/>
        </w:rPr>
        <w:t xml:space="preserve">This straw hat would be perfect for sun.  </w:t>
      </w:r>
      <w:r>
        <w:rPr>
          <w:rFonts w:ascii="Calibri" w:hAnsi="Calibri"/>
          <w:i/>
          <w:sz w:val="22"/>
        </w:rPr>
        <w:t>Cái mũ rơm này hợp lắm cho nắng.</w:t>
      </w:r>
    </w:p>
    <w:p>
      <w:pPr>
        <w:spacing w:after="160" w:line="312" w:lineRule="auto"/>
      </w:pPr>
      <w:r>
        <w:rPr>
          <w:rFonts w:ascii="Calibri" w:hAnsi="Calibri"/>
          <w:b/>
          <w:sz w:val="22"/>
        </w:rPr>
        <w:t xml:space="preserve">Ms Melissa: </w:t>
      </w:r>
      <w:r>
        <w:rPr>
          <w:rFonts w:ascii="Calibri" w:hAnsi="Calibri"/>
          <w:sz w:val="22"/>
        </w:rPr>
        <w:t xml:space="preserve">Great pick, I will bring that along.  </w:t>
      </w:r>
      <w:r>
        <w:rPr>
          <w:rFonts w:ascii="Calibri" w:hAnsi="Calibri"/>
          <w:i/>
          <w:sz w:val="22"/>
        </w:rPr>
        <w:t>Chọn hay đấy, tôi mang theo cái này.</w:t>
      </w:r>
    </w:p>
    <w:p>
      <w:pPr>
        <w:spacing w:after="160" w:line="312" w:lineRule="auto"/>
      </w:pPr>
      <w:r>
        <w:rPr>
          <w:rFonts w:ascii="Calibri" w:hAnsi="Calibri"/>
          <w:b/>
          <w:sz w:val="22"/>
        </w:rPr>
        <w:t xml:space="preserve">Ms Lan: </w:t>
      </w:r>
      <w:r>
        <w:rPr>
          <w:rFonts w:ascii="Calibri" w:hAnsi="Calibri"/>
          <w:sz w:val="22"/>
        </w:rPr>
        <w:t xml:space="preserve">Could you help me find my winter gloves? I cannot find them.  </w:t>
      </w:r>
      <w:r>
        <w:rPr>
          <w:rFonts w:ascii="Calibri" w:hAnsi="Calibri"/>
          <w:i/>
          <w:sz w:val="22"/>
        </w:rPr>
        <w:t>Chị giúp tôi tìm găng tay mùa đông được không? Tôi tìm không ra.</w:t>
      </w:r>
    </w:p>
    <w:p>
      <w:pPr>
        <w:spacing w:after="160" w:line="312" w:lineRule="auto"/>
      </w:pPr>
      <w:r>
        <w:rPr>
          <w:rFonts w:ascii="Calibri" w:hAnsi="Calibri"/>
          <w:b/>
          <w:sz w:val="22"/>
        </w:rPr>
        <w:t xml:space="preserve">Ms Melissa: </w:t>
      </w:r>
      <w:r>
        <w:rPr>
          <w:rFonts w:ascii="Calibri" w:hAnsi="Calibri"/>
          <w:sz w:val="22"/>
        </w:rPr>
        <w:t xml:space="preserve">Check the top drawer of your dresser.  </w:t>
      </w:r>
      <w:r>
        <w:rPr>
          <w:rFonts w:ascii="Calibri" w:hAnsi="Calibri"/>
          <w:i/>
          <w:sz w:val="22"/>
        </w:rPr>
        <w:t>Xem ngăn kéo trên cùng của tủ chị đi.</w:t>
      </w:r>
    </w:p>
    <w:p>
      <w:pPr>
        <w:spacing w:after="160" w:line="312" w:lineRule="auto"/>
      </w:pPr>
      <w:r>
        <w:rPr>
          <w:rFonts w:ascii="Calibri" w:hAnsi="Calibri"/>
          <w:b/>
          <w:sz w:val="22"/>
        </w:rPr>
        <w:t xml:space="preserve">Ms Lan: </w:t>
      </w:r>
      <w:r>
        <w:rPr>
          <w:rFonts w:ascii="Calibri" w:hAnsi="Calibri"/>
          <w:sz w:val="22"/>
        </w:rPr>
        <w:t xml:space="preserve">Found them,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Melissa: </w:t>
      </w:r>
      <w:r>
        <w:rPr>
          <w:rFonts w:ascii="Calibri" w:hAnsi="Calibri"/>
          <w:sz w:val="22"/>
        </w:rPr>
        <w:t xml:space="preserve">Can you help me choose jewellery for this dress?  </w:t>
      </w:r>
      <w:r>
        <w:rPr>
          <w:rFonts w:ascii="Calibri" w:hAnsi="Calibri"/>
          <w:i/>
          <w:sz w:val="22"/>
        </w:rPr>
        <w:t>Chị giúp tôi chọn trang sức cho cái váy này được không?</w:t>
      </w:r>
    </w:p>
    <w:p>
      <w:pPr>
        <w:spacing w:after="160" w:line="312" w:lineRule="auto"/>
      </w:pPr>
      <w:r>
        <w:rPr>
          <w:rFonts w:ascii="Calibri" w:hAnsi="Calibri"/>
          <w:b/>
          <w:sz w:val="22"/>
        </w:rPr>
        <w:t xml:space="preserve">Ms Lan: </w:t>
      </w:r>
      <w:r>
        <w:rPr>
          <w:rFonts w:ascii="Calibri" w:hAnsi="Calibri"/>
          <w:sz w:val="22"/>
        </w:rPr>
        <w:t xml:space="preserve">Simple pearl earrings would look elegant.  </w:t>
      </w:r>
      <w:r>
        <w:rPr>
          <w:rFonts w:ascii="Calibri" w:hAnsi="Calibri"/>
          <w:i/>
          <w:sz w:val="22"/>
        </w:rPr>
        <w:t>Đôi bông tai ngọc trai đơn giản sẽ sang lắm.</w:t>
      </w:r>
    </w:p>
    <w:p>
      <w:pPr>
        <w:spacing w:after="160" w:line="312" w:lineRule="auto"/>
      </w:pPr>
      <w:r>
        <w:rPr>
          <w:rFonts w:ascii="Calibri" w:hAnsi="Calibri"/>
          <w:b/>
          <w:sz w:val="22"/>
        </w:rPr>
        <w:t xml:space="preserve">Ms Melissa: </w:t>
      </w:r>
      <w:r>
        <w:rPr>
          <w:rFonts w:ascii="Calibri" w:hAnsi="Calibri"/>
          <w:sz w:val="22"/>
        </w:rPr>
        <w:t xml:space="preserve">I love that, I will wear those.  </w:t>
      </w:r>
      <w:r>
        <w:rPr>
          <w:rFonts w:ascii="Calibri" w:hAnsi="Calibri"/>
          <w:i/>
          <w:sz w:val="22"/>
        </w:rPr>
        <w:t>Tôi thích lắm,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handbag that matches these shoes?  </w:t>
      </w:r>
      <w:r>
        <w:rPr>
          <w:rFonts w:ascii="Calibri" w:hAnsi="Calibri"/>
          <w:i/>
          <w:sz w:val="22"/>
        </w:rPr>
        <w:t>Chị giúp tôi tìm túi xách hợp với đôi giày này được không?</w:t>
      </w:r>
    </w:p>
    <w:p>
      <w:pPr>
        <w:spacing w:after="160" w:line="312" w:lineRule="auto"/>
      </w:pPr>
      <w:r>
        <w:rPr>
          <w:rFonts w:ascii="Calibri" w:hAnsi="Calibri"/>
          <w:b/>
          <w:sz w:val="22"/>
        </w:rPr>
        <w:t xml:space="preserve">Ms Melissa: </w:t>
      </w:r>
      <w:r>
        <w:rPr>
          <w:rFonts w:ascii="Calibri" w:hAnsi="Calibri"/>
          <w:sz w:val="22"/>
        </w:rPr>
        <w:t xml:space="preserve">This tan bag would pair nicely with them.  </w:t>
      </w:r>
      <w:r>
        <w:rPr>
          <w:rFonts w:ascii="Calibri" w:hAnsi="Calibri"/>
          <w:i/>
          <w:sz w:val="22"/>
        </w:rPr>
        <w:t>Cái túi màu rám nắng này hợp với giày lắm.</w:t>
      </w:r>
    </w:p>
    <w:p>
      <w:pPr>
        <w:spacing w:after="160" w:line="312" w:lineRule="auto"/>
      </w:pPr>
      <w:r>
        <w:rPr>
          <w:rFonts w:ascii="Calibri" w:hAnsi="Calibri"/>
          <w:b/>
          <w:sz w:val="22"/>
        </w:rPr>
        <w:t xml:space="preserve">Ms Lan: </w:t>
      </w:r>
      <w:r>
        <w:rPr>
          <w:rFonts w:ascii="Calibri" w:hAnsi="Calibri"/>
          <w:sz w:val="22"/>
        </w:rPr>
        <w:t xml:space="preserve">Perfect, I will take that one.  </w:t>
      </w:r>
      <w:r>
        <w:rPr>
          <w:rFonts w:ascii="Calibri" w:hAnsi="Calibri"/>
          <w:i/>
          <w:sz w:val="22"/>
        </w:rPr>
        <w:t>Tuyệt, tôi lấy cái đó.</w:t>
      </w:r>
    </w:p>
    <w:p>
      <w:pPr>
        <w:spacing w:after="160" w:line="312" w:lineRule="auto"/>
      </w:pPr>
      <w:r>
        <w:rPr>
          <w:rFonts w:ascii="Calibri" w:hAnsi="Calibri"/>
          <w:b/>
          <w:sz w:val="22"/>
        </w:rPr>
        <w:t xml:space="preserve">Ms Melissa: </w:t>
      </w:r>
      <w:r>
        <w:rPr>
          <w:rFonts w:ascii="Calibri" w:hAnsi="Calibri"/>
          <w:sz w:val="22"/>
        </w:rPr>
        <w:t xml:space="preserve">Have you seen my wallet? I cannot find it anywhere.  </w:t>
      </w:r>
      <w:r>
        <w:rPr>
          <w:rFonts w:ascii="Calibri" w:hAnsi="Calibri"/>
          <w:i/>
          <w:sz w:val="22"/>
        </w:rPr>
        <w:t>Chị có thấy ví của tôi không? Tôi tìm khắp nơi không ra.</w:t>
      </w:r>
    </w:p>
    <w:p>
      <w:pPr>
        <w:spacing w:after="160" w:line="312" w:lineRule="auto"/>
      </w:pPr>
      <w:r>
        <w:rPr>
          <w:rFonts w:ascii="Calibri" w:hAnsi="Calibri"/>
          <w:b/>
          <w:sz w:val="22"/>
        </w:rPr>
        <w:t xml:space="preserve">Ms Lan: </w:t>
      </w:r>
      <w:r>
        <w:rPr>
          <w:rFonts w:ascii="Calibri" w:hAnsi="Calibri"/>
          <w:sz w:val="22"/>
        </w:rPr>
        <w:t xml:space="preserve">It is inside your other bag from yesterday.  </w:t>
      </w:r>
      <w:r>
        <w:rPr>
          <w:rFonts w:ascii="Calibri" w:hAnsi="Calibri"/>
          <w:i/>
          <w:sz w:val="22"/>
        </w:rPr>
        <w:t>Nó ở trong cái túi khác của chị từ hôm qua đấy.</w:t>
      </w:r>
    </w:p>
    <w:p>
      <w:pPr>
        <w:spacing w:after="160" w:line="312" w:lineRule="auto"/>
      </w:pPr>
      <w:r>
        <w:rPr>
          <w:rFonts w:ascii="Calibri" w:hAnsi="Calibri"/>
          <w:b/>
          <w:sz w:val="22"/>
        </w:rPr>
        <w:t xml:space="preserve">Ms Melissa: </w:t>
      </w:r>
      <w:r>
        <w:rPr>
          <w:rFonts w:ascii="Calibri" w:hAnsi="Calibri"/>
          <w:sz w:val="22"/>
        </w:rPr>
        <w:t xml:space="preserve">Ah, that explains it, thank you.  </w:t>
      </w:r>
      <w:r>
        <w:rPr>
          <w:rFonts w:ascii="Calibri" w:hAnsi="Calibri"/>
          <w:i/>
          <w:sz w:val="22"/>
        </w:rPr>
        <w:t>À, thảo nào, cảm ơn chị.</w:t>
      </w:r>
    </w:p>
    <w:p>
      <w:pPr>
        <w:spacing w:after="160" w:line="312" w:lineRule="auto"/>
      </w:pPr>
      <w:r>
        <w:rPr>
          <w:rFonts w:ascii="Calibri" w:hAnsi="Calibri"/>
          <w:b/>
          <w:sz w:val="22"/>
        </w:rPr>
        <w:t xml:space="preserve">Ms Lan: </w:t>
      </w:r>
      <w:r>
        <w:rPr>
          <w:rFonts w:ascii="Calibri" w:hAnsi="Calibri"/>
          <w:sz w:val="22"/>
        </w:rPr>
        <w:t xml:space="preserve">Can you help me find my keys? We need to leave soon.  </w:t>
      </w:r>
      <w:r>
        <w:rPr>
          <w:rFonts w:ascii="Calibri" w:hAnsi="Calibri"/>
          <w:i/>
          <w:sz w:val="22"/>
        </w:rPr>
        <w:t>Chị giúp tôi tìm chìa khóa được không? Mình cần đi sớm rồi.</w:t>
      </w:r>
    </w:p>
    <w:p>
      <w:pPr>
        <w:spacing w:after="160" w:line="312" w:lineRule="auto"/>
      </w:pPr>
      <w:r>
        <w:rPr>
          <w:rFonts w:ascii="Calibri" w:hAnsi="Calibri"/>
          <w:b/>
          <w:sz w:val="22"/>
        </w:rPr>
        <w:t xml:space="preserve">Ms Melissa: </w:t>
      </w:r>
      <w:r>
        <w:rPr>
          <w:rFonts w:ascii="Calibri" w:hAnsi="Calibri"/>
          <w:sz w:val="22"/>
        </w:rPr>
        <w:t xml:space="preserve">They are right here on the table.  </w:t>
      </w:r>
      <w:r>
        <w:rPr>
          <w:rFonts w:ascii="Calibri" w:hAnsi="Calibri"/>
          <w:i/>
          <w:sz w:val="22"/>
        </w:rPr>
        <w:t>Nó ở ngay đây trên bàn nè.</w:t>
      </w:r>
    </w:p>
    <w:p>
      <w:pPr>
        <w:spacing w:after="160" w:line="312" w:lineRule="auto"/>
      </w:pPr>
      <w:r>
        <w:rPr>
          <w:rFonts w:ascii="Calibri" w:hAnsi="Calibri"/>
          <w:b/>
          <w:sz w:val="22"/>
        </w:rPr>
        <w:t xml:space="preserve">Ms Lan: </w:t>
      </w:r>
      <w:r>
        <w:rPr>
          <w:rFonts w:ascii="Calibri" w:hAnsi="Calibri"/>
          <w:sz w:val="22"/>
        </w:rPr>
        <w:t xml:space="preserve">Thank you, I always lose track of them.  </w:t>
      </w:r>
      <w:r>
        <w:rPr>
          <w:rFonts w:ascii="Calibri" w:hAnsi="Calibri"/>
          <w:i/>
          <w:sz w:val="22"/>
        </w:rPr>
        <w:t>Cảm ơn chị, tôi cứ hay để quên nó.</w:t>
      </w:r>
    </w:p>
    <w:p>
      <w:pPr>
        <w:spacing w:after="160" w:line="312" w:lineRule="auto"/>
      </w:pPr>
      <w:r>
        <w:rPr>
          <w:rFonts w:ascii="Calibri" w:hAnsi="Calibri"/>
          <w:b/>
          <w:sz w:val="22"/>
        </w:rPr>
        <w:t xml:space="preserve">Ms Melissa: </w:t>
      </w:r>
      <w:r>
        <w:rPr>
          <w:rFonts w:ascii="Calibri" w:hAnsi="Calibri"/>
          <w:sz w:val="22"/>
        </w:rPr>
        <w:t xml:space="preserve">Could you help me find a hairbrush in this bag?  </w:t>
      </w:r>
      <w:r>
        <w:rPr>
          <w:rFonts w:ascii="Calibri" w:hAnsi="Calibri"/>
          <w:i/>
          <w:sz w:val="22"/>
        </w:rPr>
        <w:t>Chị giúp tôi tìm lược trong túi này được không?</w:t>
      </w:r>
    </w:p>
    <w:p>
      <w:pPr>
        <w:spacing w:after="160" w:line="312" w:lineRule="auto"/>
      </w:pPr>
      <w:r>
        <w:rPr>
          <w:rFonts w:ascii="Calibri" w:hAnsi="Calibri"/>
          <w:b/>
          <w:sz w:val="22"/>
        </w:rPr>
        <w:t xml:space="preserve">Ms Lan: </w:t>
      </w:r>
      <w:r>
        <w:rPr>
          <w:rFonts w:ascii="Calibri" w:hAnsi="Calibri"/>
          <w:sz w:val="22"/>
        </w:rPr>
        <w:t xml:space="preserve">It is in the small side pocket.  </w:t>
      </w:r>
      <w:r>
        <w:rPr>
          <w:rFonts w:ascii="Calibri" w:hAnsi="Calibri"/>
          <w:i/>
          <w:sz w:val="22"/>
        </w:rPr>
        <w:t>Nó ở trong túi nhỏ bên hông đó.</w:t>
      </w:r>
    </w:p>
    <w:p>
      <w:pPr>
        <w:spacing w:after="160" w:line="312" w:lineRule="auto"/>
      </w:pPr>
      <w:r>
        <w:rPr>
          <w:rFonts w:ascii="Calibri" w:hAnsi="Calibri"/>
          <w:b/>
          <w:sz w:val="22"/>
        </w:rPr>
        <w:t xml:space="preserve">Ms Melissa: </w:t>
      </w:r>
      <w:r>
        <w:rPr>
          <w:rFonts w:ascii="Calibri" w:hAnsi="Calibri"/>
          <w:sz w:val="22"/>
        </w:rPr>
        <w:t xml:space="preserve">There it is, thank you for looking.  </w:t>
      </w:r>
      <w:r>
        <w:rPr>
          <w:rFonts w:ascii="Calibri" w:hAnsi="Calibri"/>
          <w:i/>
          <w:sz w:val="22"/>
        </w:rPr>
        <w:t>Đây rồi, cảm ơn chị đã xem giúp.</w:t>
      </w:r>
    </w:p>
    <w:p>
      <w:pPr>
        <w:spacing w:after="160" w:line="312" w:lineRule="auto"/>
      </w:pPr>
      <w:r>
        <w:rPr>
          <w:rFonts w:ascii="Calibri" w:hAnsi="Calibri"/>
          <w:b/>
          <w:sz w:val="22"/>
        </w:rPr>
        <w:t xml:space="preserve">Ms Lan: </w:t>
      </w:r>
      <w:r>
        <w:rPr>
          <w:rFonts w:ascii="Calibri" w:hAnsi="Calibri"/>
          <w:sz w:val="22"/>
        </w:rPr>
        <w:t xml:space="preserve">Do you know where I put my perfume this morning?  </w:t>
      </w:r>
      <w:r>
        <w:rPr>
          <w:rFonts w:ascii="Calibri" w:hAnsi="Calibri"/>
          <w:i/>
          <w:sz w:val="22"/>
        </w:rPr>
        <w:t>Chị có biết sáng nay tôi để nước hoa ở đâu không?</w:t>
      </w:r>
    </w:p>
    <w:p>
      <w:pPr>
        <w:spacing w:after="160" w:line="312" w:lineRule="auto"/>
      </w:pPr>
      <w:r>
        <w:rPr>
          <w:rFonts w:ascii="Calibri" w:hAnsi="Calibri"/>
          <w:b/>
          <w:sz w:val="22"/>
        </w:rPr>
        <w:t xml:space="preserve">Ms Melissa: </w:t>
      </w:r>
      <w:r>
        <w:rPr>
          <w:rFonts w:ascii="Calibri" w:hAnsi="Calibri"/>
          <w:sz w:val="22"/>
        </w:rPr>
        <w:t xml:space="preserve">It is on the shelf above the mirror.  </w:t>
      </w:r>
      <w:r>
        <w:rPr>
          <w:rFonts w:ascii="Calibri" w:hAnsi="Calibri"/>
          <w:i/>
          <w:sz w:val="22"/>
        </w:rPr>
        <w:t>Nó ở trên kệ phía trên gương đó.</w:t>
      </w:r>
    </w:p>
    <w:p>
      <w:pPr>
        <w:spacing w:after="160" w:line="312" w:lineRule="auto"/>
      </w:pPr>
      <w:r>
        <w:rPr>
          <w:rFonts w:ascii="Calibri" w:hAnsi="Calibri"/>
          <w:b/>
          <w:sz w:val="22"/>
        </w:rPr>
        <w:t xml:space="preserve">Ms Lan: </w:t>
      </w:r>
      <w:r>
        <w:rPr>
          <w:rFonts w:ascii="Calibri" w:hAnsi="Calibri"/>
          <w:sz w:val="22"/>
        </w:rPr>
        <w:t xml:space="preserve">Thank you, I would have walked out without it.  </w:t>
      </w:r>
      <w:r>
        <w:rPr>
          <w:rFonts w:ascii="Calibri" w:hAnsi="Calibri"/>
          <w:i/>
          <w:sz w:val="22"/>
        </w:rPr>
        <w:t>Cảm ơn chị, không thì tôi đi ra ngoài mà quên mất.</w:t>
      </w:r>
    </w:p>
    <w:p>
      <w:pPr>
        <w:spacing w:after="160" w:line="312" w:lineRule="auto"/>
      </w:pPr>
      <w:r>
        <w:rPr>
          <w:rFonts w:ascii="Calibri" w:hAnsi="Calibri"/>
          <w:b/>
          <w:sz w:val="22"/>
        </w:rPr>
        <w:t xml:space="preserve">Ms Melissa: </w:t>
      </w:r>
      <w:r>
        <w:rPr>
          <w:rFonts w:ascii="Calibri" w:hAnsi="Calibri"/>
          <w:sz w:val="22"/>
        </w:rPr>
        <w:t xml:space="preserve">Can you help me find a watch that fits this outfit?  </w:t>
      </w:r>
      <w:r>
        <w:rPr>
          <w:rFonts w:ascii="Calibri" w:hAnsi="Calibri"/>
          <w:i/>
          <w:sz w:val="22"/>
        </w:rPr>
        <w:t>Chị giúp tôi tìm đồng hồ hợp với bộ đồ này được không?</w:t>
      </w:r>
    </w:p>
    <w:p>
      <w:pPr>
        <w:spacing w:after="160" w:line="312" w:lineRule="auto"/>
      </w:pPr>
      <w:r>
        <w:rPr>
          <w:rFonts w:ascii="Calibri" w:hAnsi="Calibri"/>
          <w:b/>
          <w:sz w:val="22"/>
        </w:rPr>
        <w:t xml:space="preserve">Ms Lan: </w:t>
      </w:r>
      <w:r>
        <w:rPr>
          <w:rFonts w:ascii="Calibri" w:hAnsi="Calibri"/>
          <w:sz w:val="22"/>
        </w:rPr>
        <w:t xml:space="preserve">The gold one on your dresser would suit it.  </w:t>
      </w:r>
      <w:r>
        <w:rPr>
          <w:rFonts w:ascii="Calibri" w:hAnsi="Calibri"/>
          <w:i/>
          <w:sz w:val="22"/>
        </w:rPr>
        <w:t>Cái màu vàng trên tủ chị sẽ hợp lắm.</w:t>
      </w:r>
    </w:p>
    <w:p>
      <w:pPr>
        <w:spacing w:after="160" w:line="312" w:lineRule="auto"/>
      </w:pPr>
      <w:r>
        <w:rPr>
          <w:rFonts w:ascii="Calibri" w:hAnsi="Calibri"/>
          <w:b/>
          <w:sz w:val="22"/>
        </w:rPr>
        <w:t xml:space="preserve">Ms Melissa: </w:t>
      </w:r>
      <w:r>
        <w:rPr>
          <w:rFonts w:ascii="Calibri" w:hAnsi="Calibri"/>
          <w:sz w:val="22"/>
        </w:rPr>
        <w:t xml:space="preserve">Good idea, I will wear that today.  </w:t>
      </w:r>
      <w:r>
        <w:rPr>
          <w:rFonts w:ascii="Calibri" w:hAnsi="Calibri"/>
          <w:i/>
          <w:sz w:val="22"/>
        </w:rPr>
        <w:t>Ý hay, hôm nay tôi đeo cái đó.</w:t>
      </w:r>
    </w:p>
    <w:p>
      <w:pPr>
        <w:spacing w:after="160" w:line="312" w:lineRule="auto"/>
      </w:pPr>
      <w:r>
        <w:rPr>
          <w:rFonts w:ascii="Calibri" w:hAnsi="Calibri"/>
          <w:b/>
          <w:sz w:val="22"/>
        </w:rPr>
        <w:t xml:space="preserve">Ms Lan: </w:t>
      </w:r>
      <w:r>
        <w:rPr>
          <w:rFonts w:ascii="Calibri" w:hAnsi="Calibri"/>
          <w:sz w:val="22"/>
        </w:rPr>
        <w:t xml:space="preserve">Could you help me pin up my hair for the event?  </w:t>
      </w:r>
      <w:r>
        <w:rPr>
          <w:rFonts w:ascii="Calibri" w:hAnsi="Calibri"/>
          <w:i/>
          <w:sz w:val="22"/>
        </w:rPr>
        <w:t>Chị cài giúp tôi mái tóc cho sự kiện được không?</w:t>
      </w:r>
    </w:p>
    <w:p>
      <w:pPr>
        <w:spacing w:after="160" w:line="312" w:lineRule="auto"/>
      </w:pPr>
      <w:r>
        <w:rPr>
          <w:rFonts w:ascii="Calibri" w:hAnsi="Calibri"/>
          <w:b/>
          <w:sz w:val="22"/>
        </w:rPr>
        <w:t xml:space="preserve">Ms Melissa: </w:t>
      </w:r>
      <w:r>
        <w:rPr>
          <w:rFonts w:ascii="Calibri" w:hAnsi="Calibri"/>
          <w:sz w:val="22"/>
        </w:rPr>
        <w:t xml:space="preserve">Sure, sit down and I will style it.  </w:t>
      </w:r>
      <w:r>
        <w:rPr>
          <w:rFonts w:ascii="Calibri" w:hAnsi="Calibri"/>
          <w:i/>
          <w:sz w:val="22"/>
        </w:rPr>
        <w:t>Được, ngồi xuống đi để tôi tạo kiểu cho.</w:t>
      </w:r>
    </w:p>
    <w:p>
      <w:pPr>
        <w:spacing w:after="160" w:line="312" w:lineRule="auto"/>
      </w:pPr>
      <w:r>
        <w:rPr>
          <w:rFonts w:ascii="Calibri" w:hAnsi="Calibri"/>
          <w:b/>
          <w:sz w:val="22"/>
        </w:rPr>
        <w:t xml:space="preserve">Ms Lan: </w:t>
      </w:r>
      <w:r>
        <w:rPr>
          <w:rFonts w:ascii="Calibri" w:hAnsi="Calibri"/>
          <w:sz w:val="22"/>
        </w:rPr>
        <w:t xml:space="preserve">Thank you, you always do it so well.  </w:t>
      </w:r>
      <w:r>
        <w:rPr>
          <w:rFonts w:ascii="Calibri" w:hAnsi="Calibri"/>
          <w:i/>
          <w:sz w:val="22"/>
        </w:rPr>
        <w:t>Cảm ơn chị, chị làm luôn đẹp lắm.</w:t>
      </w:r>
    </w:p>
    <w:p>
      <w:pPr>
        <w:spacing w:after="160" w:line="312" w:lineRule="auto"/>
      </w:pPr>
      <w:r>
        <w:rPr>
          <w:rFonts w:ascii="Calibri" w:hAnsi="Calibri"/>
          <w:b/>
          <w:sz w:val="22"/>
        </w:rPr>
        <w:t xml:space="preserve">Ms Melissa: </w:t>
      </w:r>
      <w:r>
        <w:rPr>
          <w:rFonts w:ascii="Calibri" w:hAnsi="Calibri"/>
          <w:sz w:val="22"/>
        </w:rPr>
        <w:t xml:space="preserve">Can you tell me honestly how this outfit looks?  </w:t>
      </w:r>
      <w:r>
        <w:rPr>
          <w:rFonts w:ascii="Calibri" w:hAnsi="Calibri"/>
          <w:i/>
          <w:sz w:val="22"/>
        </w:rPr>
        <w:t>Chị nói thật cho tôi xem bộ đồ này trông thế nào?</w:t>
      </w:r>
    </w:p>
    <w:p>
      <w:pPr>
        <w:spacing w:after="160" w:line="312" w:lineRule="auto"/>
      </w:pPr>
      <w:r>
        <w:rPr>
          <w:rFonts w:ascii="Calibri" w:hAnsi="Calibri"/>
          <w:b/>
          <w:sz w:val="22"/>
        </w:rPr>
        <w:t xml:space="preserve">Ms Lan: </w:t>
      </w:r>
      <w:r>
        <w:rPr>
          <w:rFonts w:ascii="Calibri" w:hAnsi="Calibri"/>
          <w:sz w:val="22"/>
        </w:rPr>
        <w:t xml:space="preserve">It looks lovely, the colours suit you well.  </w:t>
      </w:r>
      <w:r>
        <w:rPr>
          <w:rFonts w:ascii="Calibri" w:hAnsi="Calibri"/>
          <w:i/>
          <w:sz w:val="22"/>
        </w:rPr>
        <w:t>Trông đẹp lắm, màu hợp với chị lắm.</w:t>
      </w:r>
    </w:p>
    <w:p>
      <w:pPr>
        <w:spacing w:after="160" w:line="312" w:lineRule="auto"/>
      </w:pPr>
      <w:r>
        <w:rPr>
          <w:rFonts w:ascii="Calibri" w:hAnsi="Calibri"/>
          <w:b/>
          <w:sz w:val="22"/>
        </w:rPr>
        <w:t xml:space="preserve">Ms Melissa: </w:t>
      </w:r>
      <w:r>
        <w:rPr>
          <w:rFonts w:ascii="Calibri" w:hAnsi="Calibri"/>
          <w:sz w:val="22"/>
        </w:rPr>
        <w:t xml:space="preserve">Thank you, that makes me feel better.  </w:t>
      </w:r>
      <w:r>
        <w:rPr>
          <w:rFonts w:ascii="Calibri" w:hAnsi="Calibri"/>
          <w:i/>
          <w:sz w:val="22"/>
        </w:rPr>
        <w:t>Cảm ơn chị, nghe vậy tôi thấy yên tâm hơn.</w:t>
      </w:r>
    </w:p>
    <w:p>
      <w:pPr>
        <w:spacing w:after="160" w:line="312" w:lineRule="auto"/>
      </w:pPr>
      <w:r>
        <w:rPr>
          <w:rFonts w:ascii="Calibri" w:hAnsi="Calibri"/>
          <w:b/>
          <w:sz w:val="22"/>
        </w:rPr>
        <w:t xml:space="preserve">Ms Lan: </w:t>
      </w:r>
      <w:r>
        <w:rPr>
          <w:rFonts w:ascii="Calibri" w:hAnsi="Calibri"/>
          <w:sz w:val="22"/>
        </w:rPr>
        <w:t xml:space="preserve">Could you help me find comfortable shoes for all that walking?  </w:t>
      </w:r>
      <w:r>
        <w:rPr>
          <w:rFonts w:ascii="Calibri" w:hAnsi="Calibri"/>
          <w:i/>
          <w:sz w:val="22"/>
        </w:rPr>
        <w:t>Chị giúp tôi tìm giày thoải mái để đi bộ nhiều được không?</w:t>
      </w:r>
    </w:p>
    <w:p>
      <w:pPr>
        <w:spacing w:after="160" w:line="312" w:lineRule="auto"/>
      </w:pPr>
      <w:r>
        <w:rPr>
          <w:rFonts w:ascii="Calibri" w:hAnsi="Calibri"/>
          <w:b/>
          <w:sz w:val="22"/>
        </w:rPr>
        <w:t xml:space="preserve">Ms Melissa: </w:t>
      </w:r>
      <w:r>
        <w:rPr>
          <w:rFonts w:ascii="Calibri" w:hAnsi="Calibri"/>
          <w:sz w:val="22"/>
        </w:rPr>
        <w:t xml:space="preserve">These white sneakers would be perfect for that.  </w:t>
      </w:r>
      <w:r>
        <w:rPr>
          <w:rFonts w:ascii="Calibri" w:hAnsi="Calibri"/>
          <w:i/>
          <w:sz w:val="22"/>
        </w:rPr>
        <w:t>Đôi giày thể thao trắng này hợp lắm cho việc đó.</w:t>
      </w:r>
    </w:p>
    <w:p>
      <w:pPr>
        <w:spacing w:after="160" w:line="312" w:lineRule="auto"/>
      </w:pPr>
      <w:r>
        <w:rPr>
          <w:rFonts w:ascii="Calibri" w:hAnsi="Calibri"/>
          <w:b/>
          <w:sz w:val="22"/>
        </w:rPr>
        <w:t xml:space="preserve">Ms Lan: </w:t>
      </w:r>
      <w:r>
        <w:rPr>
          <w:rFonts w:ascii="Calibri" w:hAnsi="Calibri"/>
          <w:sz w:val="22"/>
        </w:rPr>
        <w:t xml:space="preserve">Great, I will wear those tomorrow.  </w:t>
      </w:r>
      <w:r>
        <w:rPr>
          <w:rFonts w:ascii="Calibri" w:hAnsi="Calibri"/>
          <w:i/>
          <w:sz w:val="22"/>
        </w:rPr>
        <w:t>Tốt, mai tôi mang đôi đó.</w:t>
      </w:r>
    </w:p>
    <w:p>
      <w:pPr>
        <w:spacing w:after="160" w:line="312" w:lineRule="auto"/>
      </w:pPr>
      <w:r>
        <w:rPr>
          <w:rFonts w:ascii="Calibri" w:hAnsi="Calibri"/>
          <w:b/>
          <w:sz w:val="22"/>
        </w:rPr>
        <w:t xml:space="preserve">Ms Melissa: </w:t>
      </w:r>
      <w:r>
        <w:rPr>
          <w:rFonts w:ascii="Calibri" w:hAnsi="Calibri"/>
          <w:sz w:val="22"/>
        </w:rPr>
        <w:t xml:space="preserve">Can you help me find a raincoat before we head out?  </w:t>
      </w:r>
      <w:r>
        <w:rPr>
          <w:rFonts w:ascii="Calibri" w:hAnsi="Calibri"/>
          <w:i/>
          <w:sz w:val="22"/>
        </w:rPr>
        <w:t>Chị giúp tôi tìm áo mưa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yellow one hanging by the door.  </w:t>
      </w:r>
      <w:r>
        <w:rPr>
          <w:rFonts w:ascii="Calibri" w:hAnsi="Calibri"/>
          <w:i/>
          <w:sz w:val="22"/>
        </w:rPr>
        <w:t>Có cái màu vàng treo gần cửa đó.</w:t>
      </w:r>
    </w:p>
    <w:p>
      <w:pPr>
        <w:spacing w:after="160" w:line="312" w:lineRule="auto"/>
      </w:pPr>
      <w:r>
        <w:rPr>
          <w:rFonts w:ascii="Calibri" w:hAnsi="Calibri"/>
          <w:b/>
          <w:sz w:val="22"/>
        </w:rPr>
        <w:t xml:space="preserve">Ms Melissa: </w:t>
      </w:r>
      <w:r>
        <w:rPr>
          <w:rFonts w:ascii="Calibri" w:hAnsi="Calibri"/>
          <w:sz w:val="22"/>
        </w:rPr>
        <w:t xml:space="preserve">Perfect, I will grab that now.  </w:t>
      </w:r>
      <w:r>
        <w:rPr>
          <w:rFonts w:ascii="Calibri" w:hAnsi="Calibri"/>
          <w:i/>
          <w:sz w:val="22"/>
        </w:rPr>
        <w:t>Tuyệt, tôi lấy cái đó ngay.</w:t>
      </w:r>
    </w:p>
    <w:p>
      <w:pPr>
        <w:spacing w:after="160" w:line="312" w:lineRule="auto"/>
      </w:pPr>
      <w:r>
        <w:rPr>
          <w:rFonts w:ascii="Calibri" w:hAnsi="Calibri"/>
          <w:b/>
          <w:sz w:val="22"/>
        </w:rPr>
        <w:t xml:space="preserve">Ms Lan: </w:t>
      </w:r>
      <w:r>
        <w:rPr>
          <w:rFonts w:ascii="Calibri" w:hAnsi="Calibri"/>
          <w:sz w:val="22"/>
        </w:rPr>
        <w:t xml:space="preserve">Could you help me pack clothes for this short trip?  </w:t>
      </w:r>
      <w:r>
        <w:rPr>
          <w:rFonts w:ascii="Calibri" w:hAnsi="Calibri"/>
          <w:i/>
          <w:sz w:val="22"/>
        </w:rPr>
        <w:t>Chị giúp tôi xếp đồ cho chuyến đi ngắn này được không?</w:t>
      </w:r>
    </w:p>
    <w:p>
      <w:pPr>
        <w:spacing w:after="160" w:line="312" w:lineRule="auto"/>
      </w:pPr>
      <w:r>
        <w:rPr>
          <w:rFonts w:ascii="Calibri" w:hAnsi="Calibri"/>
          <w:b/>
          <w:sz w:val="22"/>
        </w:rPr>
        <w:t xml:space="preserve">Ms Melissa: </w:t>
      </w:r>
      <w:r>
        <w:rPr>
          <w:rFonts w:ascii="Calibri" w:hAnsi="Calibri"/>
          <w:sz w:val="22"/>
        </w:rPr>
        <w:t xml:space="preserve">Sure, let us start with the essentials first.  </w:t>
      </w:r>
      <w:r>
        <w:rPr>
          <w:rFonts w:ascii="Calibri" w:hAnsi="Calibri"/>
          <w:i/>
          <w:sz w:val="22"/>
        </w:rPr>
        <w:t>Được, mình bắt đầu với đồ cần thiết trước.</w:t>
      </w:r>
    </w:p>
    <w:p>
      <w:pPr>
        <w:spacing w:after="160" w:line="312" w:lineRule="auto"/>
      </w:pPr>
      <w:r>
        <w:rPr>
          <w:rFonts w:ascii="Calibri" w:hAnsi="Calibri"/>
          <w:b/>
          <w:sz w:val="22"/>
        </w:rPr>
        <w:t xml:space="preserve">Ms Lan: </w:t>
      </w:r>
      <w:r>
        <w:rPr>
          <w:rFonts w:ascii="Calibri" w:hAnsi="Calibri"/>
          <w:sz w:val="22"/>
        </w:rPr>
        <w:t xml:space="preserve">Good plan, thank you for the help.  </w:t>
      </w:r>
      <w:r>
        <w:rPr>
          <w:rFonts w:ascii="Calibri" w:hAnsi="Calibri"/>
          <w:i/>
          <w:sz w:val="22"/>
        </w:rPr>
        <w:t>Kế hoạch hay, cảm ơn chị đã giúp.</w:t>
      </w:r>
    </w:p>
    <w:p>
      <w:pPr>
        <w:spacing w:after="160" w:line="312" w:lineRule="auto"/>
      </w:pPr>
      <w:r>
        <w:rPr>
          <w:rFonts w:ascii="Calibri" w:hAnsi="Calibri"/>
          <w:b/>
          <w:sz w:val="22"/>
        </w:rPr>
        <w:t xml:space="preserve">Ms Melissa: </w:t>
      </w:r>
      <w:r>
        <w:rPr>
          <w:rFonts w:ascii="Calibri" w:hAnsi="Calibri"/>
          <w:sz w:val="22"/>
        </w:rPr>
        <w:t xml:space="preserve">Can you help me choose pyjamas for this cold night?  </w:t>
      </w:r>
      <w:r>
        <w:rPr>
          <w:rFonts w:ascii="Calibri" w:hAnsi="Calibri"/>
          <w:i/>
          <w:sz w:val="22"/>
        </w:rPr>
        <w:t>Chị giúp tôi chọn đồ ngủ cho đêm lạnh này được không?</w:t>
      </w:r>
    </w:p>
    <w:p>
      <w:pPr>
        <w:spacing w:after="160" w:line="312" w:lineRule="auto"/>
      </w:pPr>
      <w:r>
        <w:rPr>
          <w:rFonts w:ascii="Calibri" w:hAnsi="Calibri"/>
          <w:b/>
          <w:sz w:val="22"/>
        </w:rPr>
        <w:t xml:space="preserve">Ms Lan: </w:t>
      </w:r>
      <w:r>
        <w:rPr>
          <w:rFonts w:ascii="Calibri" w:hAnsi="Calibri"/>
          <w:sz w:val="22"/>
        </w:rPr>
        <w:t xml:space="preserve">The fleece ones would keep you warmest.  </w:t>
      </w:r>
      <w:r>
        <w:rPr>
          <w:rFonts w:ascii="Calibri" w:hAnsi="Calibri"/>
          <w:i/>
          <w:sz w:val="22"/>
        </w:rPr>
        <w:t>Bộ vải nỉ sẽ giữ ấm nhất đấy.</w:t>
      </w:r>
    </w:p>
    <w:p>
      <w:pPr>
        <w:spacing w:after="160" w:line="312" w:lineRule="auto"/>
      </w:pPr>
      <w:r>
        <w:rPr>
          <w:rFonts w:ascii="Calibri" w:hAnsi="Calibri"/>
          <w:b/>
          <w:sz w:val="22"/>
        </w:rPr>
        <w:t xml:space="preserve">Ms Melissa: </w:t>
      </w:r>
      <w:r>
        <w:rPr>
          <w:rFonts w:ascii="Calibri" w:hAnsi="Calibri"/>
          <w:sz w:val="22"/>
        </w:rPr>
        <w:t xml:space="preserve">Good call, I will wear those tonight.  </w:t>
      </w:r>
      <w:r>
        <w:rPr>
          <w:rFonts w:ascii="Calibri" w:hAnsi="Calibri"/>
          <w:i/>
          <w:sz w:val="22"/>
        </w:rPr>
        <w:t>Chọn hay đấy, tối nay tôi mặc bộ đó.</w:t>
      </w:r>
    </w:p>
    <w:p>
      <w:pPr>
        <w:spacing w:after="160" w:line="312" w:lineRule="auto"/>
      </w:pPr>
      <w:r>
        <w:rPr>
          <w:rFonts w:ascii="Calibri" w:hAnsi="Calibri"/>
          <w:b/>
          <w:sz w:val="22"/>
        </w:rPr>
        <w:t xml:space="preserve">Ms Lan: </w:t>
      </w:r>
      <w:r>
        <w:rPr>
          <w:rFonts w:ascii="Calibri" w:hAnsi="Calibri"/>
          <w:sz w:val="22"/>
        </w:rPr>
        <w:t xml:space="preserve">Could you help me find a spare set of clothes for the baby?  </w:t>
      </w:r>
      <w:r>
        <w:rPr>
          <w:rFonts w:ascii="Calibri" w:hAnsi="Calibri"/>
          <w:i/>
          <w:sz w:val="22"/>
        </w:rPr>
        <w:t>Chị giúp tôi tìm bộ đồ dự phòng cho em bé được không?</w:t>
      </w:r>
    </w:p>
    <w:p>
      <w:pPr>
        <w:spacing w:after="160" w:line="312" w:lineRule="auto"/>
      </w:pPr>
      <w:r>
        <w:rPr>
          <w:rFonts w:ascii="Calibri" w:hAnsi="Calibri"/>
          <w:b/>
          <w:sz w:val="22"/>
        </w:rPr>
        <w:t xml:space="preserve">Ms Melissa: </w:t>
      </w:r>
      <w:r>
        <w:rPr>
          <w:rFonts w:ascii="Calibri" w:hAnsi="Calibri"/>
          <w:sz w:val="22"/>
        </w:rPr>
        <w:t xml:space="preserve">There is one in the bag by the crib.  </w:t>
      </w:r>
      <w:r>
        <w:rPr>
          <w:rFonts w:ascii="Calibri" w:hAnsi="Calibri"/>
          <w:i/>
          <w:sz w:val="22"/>
        </w:rPr>
        <w:t>Có một bộ trong túi gần nôi đấy.</w:t>
      </w:r>
    </w:p>
    <w:p>
      <w:pPr>
        <w:spacing w:after="160" w:line="312" w:lineRule="auto"/>
      </w:pPr>
      <w:r>
        <w:rPr>
          <w:rFonts w:ascii="Calibri" w:hAnsi="Calibri"/>
          <w:b/>
          <w:sz w:val="22"/>
        </w:rPr>
        <w:t xml:space="preserve">Ms Lan: </w:t>
      </w:r>
      <w:r>
        <w:rPr>
          <w:rFonts w:ascii="Calibri" w:hAnsi="Calibri"/>
          <w:sz w:val="22"/>
        </w:rPr>
        <w:t xml:space="preserve">Thank you, that is very helpful right now.  </w:t>
      </w:r>
      <w:r>
        <w:rPr>
          <w:rFonts w:ascii="Calibri" w:hAnsi="Calibri"/>
          <w:i/>
          <w:sz w:val="22"/>
        </w:rPr>
        <w:t>Cảm ơn chị, giúp ích lắm lúc này.</w:t>
      </w:r>
    </w:p>
    <w:p>
      <w:pPr>
        <w:spacing w:after="160" w:line="312" w:lineRule="auto"/>
      </w:pPr>
      <w:r>
        <w:rPr>
          <w:rFonts w:ascii="Calibri" w:hAnsi="Calibri"/>
          <w:b/>
          <w:sz w:val="22"/>
        </w:rPr>
        <w:t xml:space="preserve">Ms Melissa: </w:t>
      </w:r>
      <w:r>
        <w:rPr>
          <w:rFonts w:ascii="Calibri" w:hAnsi="Calibri"/>
          <w:sz w:val="22"/>
        </w:rPr>
        <w:t xml:space="preserve">Do you know where I can find a coat hanger?  </w:t>
      </w:r>
      <w:r>
        <w:rPr>
          <w:rFonts w:ascii="Calibri" w:hAnsi="Calibri"/>
          <w:i/>
          <w:sz w:val="22"/>
        </w:rPr>
        <w:t>Chị có biết tìm móc treo áo ở đâu không?</w:t>
      </w:r>
    </w:p>
    <w:p>
      <w:pPr>
        <w:spacing w:after="160" w:line="312" w:lineRule="auto"/>
      </w:pPr>
      <w:r>
        <w:rPr>
          <w:rFonts w:ascii="Calibri" w:hAnsi="Calibri"/>
          <w:b/>
          <w:sz w:val="22"/>
        </w:rPr>
        <w:t xml:space="preserve">Ms Lan: </w:t>
      </w:r>
      <w:r>
        <w:rPr>
          <w:rFonts w:ascii="Calibri" w:hAnsi="Calibri"/>
          <w:sz w:val="22"/>
        </w:rPr>
        <w:t xml:space="preserve">There are extras in the hallway closet.  </w:t>
      </w:r>
      <w:r>
        <w:rPr>
          <w:rFonts w:ascii="Calibri" w:hAnsi="Calibri"/>
          <w:i/>
          <w:sz w:val="22"/>
        </w:rPr>
        <w:t>Có thêm ở tủ ngoài hành lang đấy.</w:t>
      </w:r>
    </w:p>
    <w:p>
      <w:pPr>
        <w:spacing w:after="160" w:line="312" w:lineRule="auto"/>
      </w:pPr>
      <w:r>
        <w:rPr>
          <w:rFonts w:ascii="Calibri" w:hAnsi="Calibri"/>
          <w:b/>
          <w:sz w:val="22"/>
        </w:rPr>
        <w:t xml:space="preserve">Ms Melissa: </w:t>
      </w:r>
      <w:r>
        <w:rPr>
          <w:rFonts w:ascii="Calibri" w:hAnsi="Calibri"/>
          <w:sz w:val="22"/>
        </w:rPr>
        <w:t xml:space="preserve">Thank you, I will grab a few.  </w:t>
      </w:r>
      <w:r>
        <w:rPr>
          <w:rFonts w:ascii="Calibri" w:hAnsi="Calibri"/>
          <w:i/>
          <w:sz w:val="22"/>
        </w:rPr>
        <w:t>Cảm ơn chị, tôi lấy vài cái.</w:t>
      </w:r>
    </w:p>
    <w:p>
      <w:pPr>
        <w:spacing w:after="160" w:line="312" w:lineRule="auto"/>
      </w:pPr>
      <w:r>
        <w:rPr>
          <w:rFonts w:ascii="Calibri" w:hAnsi="Calibri"/>
          <w:b/>
          <w:sz w:val="22"/>
        </w:rPr>
        <w:t xml:space="preserve">Ms Lan: </w:t>
      </w:r>
      <w:r>
        <w:rPr>
          <w:rFonts w:ascii="Calibri" w:hAnsi="Calibri"/>
          <w:sz w:val="22"/>
        </w:rPr>
        <w:t xml:space="preserve">Could you help me find the iron? I cannot see it anywhere.  </w:t>
      </w:r>
      <w:r>
        <w:rPr>
          <w:rFonts w:ascii="Calibri" w:hAnsi="Calibri"/>
          <w:i/>
          <w:sz w:val="22"/>
        </w:rPr>
        <w:t>Chị giúp tôi tìm bàn ủi được không? Tôi tìm mãi không thấy.</w:t>
      </w:r>
    </w:p>
    <w:p>
      <w:pPr>
        <w:spacing w:after="160" w:line="312" w:lineRule="auto"/>
      </w:pPr>
      <w:r>
        <w:rPr>
          <w:rFonts w:ascii="Calibri" w:hAnsi="Calibri"/>
          <w:b/>
          <w:sz w:val="22"/>
        </w:rPr>
        <w:t xml:space="preserve">Ms Melissa: </w:t>
      </w:r>
      <w:r>
        <w:rPr>
          <w:rFonts w:ascii="Calibri" w:hAnsi="Calibri"/>
          <w:sz w:val="22"/>
        </w:rPr>
        <w:t xml:space="preserve">It is in the cabinet under the sink.  </w:t>
      </w:r>
      <w:r>
        <w:rPr>
          <w:rFonts w:ascii="Calibri" w:hAnsi="Calibri"/>
          <w:i/>
          <w:sz w:val="22"/>
        </w:rPr>
        <w:t>Nó ở trong tủ dưới bồn rửa đấy.</w:t>
      </w:r>
    </w:p>
    <w:p>
      <w:pPr>
        <w:spacing w:after="160" w:line="312" w:lineRule="auto"/>
      </w:pPr>
      <w:r>
        <w:rPr>
          <w:rFonts w:ascii="Calibri" w:hAnsi="Calibri"/>
          <w:b/>
          <w:sz w:val="22"/>
        </w:rPr>
        <w:t xml:space="preserve">Ms Lan: </w:t>
      </w:r>
      <w:r>
        <w:rPr>
          <w:rFonts w:ascii="Calibri" w:hAnsi="Calibri"/>
          <w:sz w:val="22"/>
        </w:rPr>
        <w:t xml:space="preserve">Thank you, I would never have guessed that.  </w:t>
      </w:r>
      <w:r>
        <w:rPr>
          <w:rFonts w:ascii="Calibri" w:hAnsi="Calibri"/>
          <w:i/>
          <w:sz w:val="22"/>
        </w:rPr>
        <w:t>Cảm ơn chị, không thì tôi chẳng đoán ra.</w:t>
      </w:r>
    </w:p>
    <w:p>
      <w:pPr>
        <w:spacing w:after="160" w:line="312" w:lineRule="auto"/>
      </w:pPr>
      <w:r>
        <w:rPr>
          <w:rFonts w:ascii="Calibri" w:hAnsi="Calibri"/>
          <w:b/>
          <w:sz w:val="22"/>
        </w:rPr>
        <w:t xml:space="preserve">Ms Melissa: </w:t>
      </w:r>
      <w:r>
        <w:rPr>
          <w:rFonts w:ascii="Calibri" w:hAnsi="Calibri"/>
          <w:sz w:val="22"/>
        </w:rPr>
        <w:t xml:space="preserve">Can you help me button this collar? It is a bit tight.  </w:t>
      </w:r>
      <w:r>
        <w:rPr>
          <w:rFonts w:ascii="Calibri" w:hAnsi="Calibri"/>
          <w:i/>
          <w:sz w:val="22"/>
        </w:rPr>
        <w:t>Chị cài giúp tôi cổ áo này được không? Hơi chật quá.</w:t>
      </w:r>
    </w:p>
    <w:p>
      <w:pPr>
        <w:spacing w:after="160" w:line="312" w:lineRule="auto"/>
      </w:pPr>
      <w:r>
        <w:rPr>
          <w:rFonts w:ascii="Calibri" w:hAnsi="Calibri"/>
          <w:b/>
          <w:sz w:val="22"/>
        </w:rPr>
        <w:t xml:space="preserve">Ms Lan: </w:t>
      </w:r>
      <w:r>
        <w:rPr>
          <w:rFonts w:ascii="Calibri" w:hAnsi="Calibri"/>
          <w:sz w:val="22"/>
        </w:rPr>
        <w:t xml:space="preserve">There, that is done, how does it feel?  </w:t>
      </w:r>
      <w:r>
        <w:rPr>
          <w:rFonts w:ascii="Calibri" w:hAnsi="Calibri"/>
          <w:i/>
          <w:sz w:val="22"/>
        </w:rPr>
        <w:t>Xong rồi đó, chị thấy sao?</w:t>
      </w:r>
    </w:p>
    <w:p>
      <w:pPr>
        <w:spacing w:after="160" w:line="312" w:lineRule="auto"/>
      </w:pPr>
      <w:r>
        <w:rPr>
          <w:rFonts w:ascii="Calibri" w:hAnsi="Calibri"/>
          <w:b/>
          <w:sz w:val="22"/>
        </w:rPr>
        <w:t xml:space="preserve">Ms Melissa: </w:t>
      </w:r>
      <w:r>
        <w:rPr>
          <w:rFonts w:ascii="Calibri" w:hAnsi="Calibri"/>
          <w:sz w:val="22"/>
        </w:rPr>
        <w:t xml:space="preserve">Much better now, thank you for helping.  </w:t>
      </w:r>
      <w:r>
        <w:rPr>
          <w:rFonts w:ascii="Calibri" w:hAnsi="Calibri"/>
          <w:i/>
          <w:sz w:val="22"/>
        </w:rPr>
        <w:t>Giờ thoải mái hơn nhiều, cảm ơn chị đã giúp.</w:t>
      </w:r>
    </w:p>
    <w:p>
      <w:pPr>
        <w:spacing w:after="160" w:line="312" w:lineRule="auto"/>
      </w:pPr>
      <w:r>
        <w:rPr>
          <w:rFonts w:ascii="Calibri" w:hAnsi="Calibri"/>
          <w:b/>
          <w:sz w:val="22"/>
        </w:rPr>
        <w:t xml:space="preserve">Ms Lan: </w:t>
      </w:r>
      <w:r>
        <w:rPr>
          <w:rFonts w:ascii="Calibri" w:hAnsi="Calibri"/>
          <w:sz w:val="22"/>
        </w:rPr>
        <w:t xml:space="preserve">Could you help me size these shoes for my son?  </w:t>
      </w:r>
      <w:r>
        <w:rPr>
          <w:rFonts w:ascii="Calibri" w:hAnsi="Calibri"/>
          <w:i/>
          <w:sz w:val="22"/>
        </w:rPr>
        <w:t>Chị giúp tôi chọn size giày này cho con trai tôi được không?</w:t>
      </w:r>
    </w:p>
    <w:p>
      <w:pPr>
        <w:spacing w:after="160" w:line="312" w:lineRule="auto"/>
      </w:pPr>
      <w:r>
        <w:rPr>
          <w:rFonts w:ascii="Calibri" w:hAnsi="Calibri"/>
          <w:b/>
          <w:sz w:val="22"/>
        </w:rPr>
        <w:t xml:space="preserve">Ms Melissa: </w:t>
      </w:r>
      <w:r>
        <w:rPr>
          <w:rFonts w:ascii="Calibri" w:hAnsi="Calibri"/>
          <w:sz w:val="22"/>
        </w:rPr>
        <w:t xml:space="preserve">Let his toes touch the front, there should be a thumb's width left.  </w:t>
      </w:r>
      <w:r>
        <w:rPr>
          <w:rFonts w:ascii="Calibri" w:hAnsi="Calibri"/>
          <w:i/>
          <w:sz w:val="22"/>
        </w:rPr>
        <w:t>Để ngón chân bé chạm phía trước, còn dư khoảng một ngón tay cái.</w:t>
      </w:r>
    </w:p>
    <w:p>
      <w:pPr>
        <w:spacing w:after="160" w:line="312" w:lineRule="auto"/>
      </w:pPr>
      <w:r>
        <w:rPr>
          <w:rFonts w:ascii="Calibri" w:hAnsi="Calibri"/>
          <w:b/>
          <w:sz w:val="22"/>
        </w:rPr>
        <w:t xml:space="preserve">Ms Lan: </w:t>
      </w:r>
      <w:r>
        <w:rPr>
          <w:rFonts w:ascii="Calibri" w:hAnsi="Calibri"/>
          <w:sz w:val="22"/>
        </w:rPr>
        <w:t xml:space="preserve">Good tip, that fits just about right then.  </w:t>
      </w:r>
      <w:r>
        <w:rPr>
          <w:rFonts w:ascii="Calibri" w:hAnsi="Calibri"/>
          <w:i/>
          <w:sz w:val="22"/>
        </w:rPr>
        <w:t>Mách hay đấy, vậy size này vừa rồi.</w:t>
      </w:r>
    </w:p>
    <w:p>
      <w:pPr>
        <w:spacing w:after="160" w:line="312" w:lineRule="auto"/>
      </w:pPr>
      <w:r>
        <w:rPr>
          <w:rFonts w:ascii="Calibri" w:hAnsi="Calibri"/>
          <w:b/>
          <w:sz w:val="22"/>
        </w:rPr>
        <w:t xml:space="preserve">Ms Melissa: </w:t>
      </w:r>
      <w:r>
        <w:rPr>
          <w:rFonts w:ascii="Calibri" w:hAnsi="Calibri"/>
          <w:sz w:val="22"/>
        </w:rPr>
        <w:t xml:space="preserve">Can you help me find the other sock that matches this one?  </w:t>
      </w:r>
      <w:r>
        <w:rPr>
          <w:rFonts w:ascii="Calibri" w:hAnsi="Calibri"/>
          <w:i/>
          <w:sz w:val="22"/>
        </w:rPr>
        <w:t>Chị giúp tôi tìm chiếc tất còn lại hợp với chiếc này được không?</w:t>
      </w:r>
    </w:p>
    <w:p>
      <w:pPr>
        <w:spacing w:after="160" w:line="312" w:lineRule="auto"/>
      </w:pPr>
      <w:r>
        <w:rPr>
          <w:rFonts w:ascii="Calibri" w:hAnsi="Calibri"/>
          <w:b/>
          <w:sz w:val="22"/>
        </w:rPr>
        <w:t xml:space="preserve">Ms Lan: </w:t>
      </w:r>
      <w:r>
        <w:rPr>
          <w:rFonts w:ascii="Calibri" w:hAnsi="Calibri"/>
          <w:sz w:val="22"/>
        </w:rPr>
        <w:t xml:space="preserve">It is stuck inside this other rolled-up pair.  </w:t>
      </w:r>
      <w:r>
        <w:rPr>
          <w:rFonts w:ascii="Calibri" w:hAnsi="Calibri"/>
          <w:i/>
          <w:sz w:val="22"/>
        </w:rPr>
        <w:t>Nó bị kẹt trong đôi tất cuộn khác đây nè.</w:t>
      </w:r>
    </w:p>
    <w:p>
      <w:pPr>
        <w:spacing w:after="160" w:line="312" w:lineRule="auto"/>
      </w:pPr>
      <w:r>
        <w:rPr>
          <w:rFonts w:ascii="Calibri" w:hAnsi="Calibri"/>
          <w:b/>
          <w:sz w:val="22"/>
        </w:rPr>
        <w:t xml:space="preserve">Ms Melissa: </w:t>
      </w:r>
      <w:r>
        <w:rPr>
          <w:rFonts w:ascii="Calibri" w:hAnsi="Calibri"/>
          <w:sz w:val="22"/>
        </w:rPr>
        <w:t xml:space="preserve">Found it, thank you for spotting that.  </w:t>
      </w:r>
      <w:r>
        <w:rPr>
          <w:rFonts w:ascii="Calibri" w:hAnsi="Calibri"/>
          <w:i/>
          <w:sz w:val="22"/>
        </w:rPr>
        <w:t>Tìm thấy rồi, cảm ơn chị đã phát hiện.</w:t>
      </w:r>
    </w:p>
    <w:p>
      <w:pPr>
        <w:spacing w:after="160" w:line="312" w:lineRule="auto"/>
      </w:pPr>
      <w:r>
        <w:rPr>
          <w:rFonts w:ascii="Calibri" w:hAnsi="Calibri"/>
          <w:b/>
          <w:sz w:val="22"/>
        </w:rPr>
        <w:t xml:space="preserve">Ms Lan: </w:t>
      </w:r>
      <w:r>
        <w:rPr>
          <w:rFonts w:ascii="Calibri" w:hAnsi="Calibri"/>
          <w:sz w:val="22"/>
        </w:rPr>
        <w:t xml:space="preserve">Could you help me remove this price tag? It will not come off.  </w:t>
      </w:r>
      <w:r>
        <w:rPr>
          <w:rFonts w:ascii="Calibri" w:hAnsi="Calibri"/>
          <w:i/>
          <w:sz w:val="22"/>
        </w:rPr>
        <w:t>Chị gỡ giúp tôi cái nhãn giá này được không? Nó không chịu bong ra.</w:t>
      </w:r>
    </w:p>
    <w:p>
      <w:pPr>
        <w:spacing w:after="160" w:line="312" w:lineRule="auto"/>
      </w:pPr>
      <w:r>
        <w:rPr>
          <w:rFonts w:ascii="Calibri" w:hAnsi="Calibri"/>
          <w:b/>
          <w:sz w:val="22"/>
        </w:rPr>
        <w:t xml:space="preserve">Ms Melissa: </w:t>
      </w:r>
      <w:r>
        <w:rPr>
          <w:rFonts w:ascii="Calibri" w:hAnsi="Calibri"/>
          <w:sz w:val="22"/>
        </w:rPr>
        <w:t xml:space="preserve">Let me try cutting the little plastic thread here.  </w:t>
      </w:r>
      <w:r>
        <w:rPr>
          <w:rFonts w:ascii="Calibri" w:hAnsi="Calibri"/>
          <w:i/>
          <w:sz w:val="22"/>
        </w:rPr>
        <w:t>Để tôi thử cắt sợi nhựa nhỏ này.</w:t>
      </w:r>
    </w:p>
    <w:p>
      <w:pPr>
        <w:spacing w:after="160" w:line="312" w:lineRule="auto"/>
      </w:pPr>
      <w:r>
        <w:rPr>
          <w:rFonts w:ascii="Calibri" w:hAnsi="Calibri"/>
          <w:b/>
          <w:sz w:val="22"/>
        </w:rPr>
        <w:t xml:space="preserve">Ms Lan: </w:t>
      </w:r>
      <w:r>
        <w:rPr>
          <w:rFonts w:ascii="Calibri" w:hAnsi="Calibri"/>
          <w:sz w:val="22"/>
        </w:rPr>
        <w:t xml:space="preserve">Thank you, it came right off.  </w:t>
      </w:r>
      <w:r>
        <w:rPr>
          <w:rFonts w:ascii="Calibri" w:hAnsi="Calibri"/>
          <w:i/>
          <w:sz w:val="22"/>
        </w:rPr>
        <w:t>Cảm ơn chị, gỡ ra được rồi.</w:t>
      </w:r>
    </w:p>
    <w:p>
      <w:pPr>
        <w:spacing w:after="160" w:line="312" w:lineRule="auto"/>
      </w:pPr>
      <w:r>
        <w:rPr>
          <w:rFonts w:ascii="Calibri" w:hAnsi="Calibri"/>
          <w:b/>
          <w:sz w:val="22"/>
        </w:rPr>
        <w:t xml:space="preserve">Ms Melissa: </w:t>
      </w:r>
      <w:r>
        <w:rPr>
          <w:rFonts w:ascii="Calibri" w:hAnsi="Calibri"/>
          <w:sz w:val="22"/>
        </w:rPr>
        <w:t xml:space="preserve">Do we have a spare button that matches this jacket?  </w:t>
      </w:r>
      <w:r>
        <w:rPr>
          <w:rFonts w:ascii="Calibri" w:hAnsi="Calibri"/>
          <w:i/>
          <w:sz w:val="22"/>
        </w:rPr>
        <w:t>Nhà mình có nút dự phòng hợp với áo khoác này không?</w:t>
      </w:r>
    </w:p>
    <w:p>
      <w:pPr>
        <w:spacing w:after="160" w:line="312" w:lineRule="auto"/>
      </w:pPr>
      <w:r>
        <w:rPr>
          <w:rFonts w:ascii="Calibri" w:hAnsi="Calibri"/>
          <w:b/>
          <w:sz w:val="22"/>
        </w:rPr>
        <w:t xml:space="preserve">Ms Lan: </w:t>
      </w:r>
      <w:r>
        <w:rPr>
          <w:rFonts w:ascii="Calibri" w:hAnsi="Calibri"/>
          <w:sz w:val="22"/>
        </w:rPr>
        <w:t xml:space="preserve">There is a small bag of spares in the sewing box.  </w:t>
      </w:r>
      <w:r>
        <w:rPr>
          <w:rFonts w:ascii="Calibri" w:hAnsi="Calibri"/>
          <w:i/>
          <w:sz w:val="22"/>
        </w:rPr>
        <w:t>Có một túi nút dự phòng nhỏ trong hộp đồ may vá.</w:t>
      </w:r>
    </w:p>
    <w:p>
      <w:pPr>
        <w:spacing w:after="160" w:line="312" w:lineRule="auto"/>
      </w:pPr>
      <w:r>
        <w:rPr>
          <w:rFonts w:ascii="Calibri" w:hAnsi="Calibri"/>
          <w:b/>
          <w:sz w:val="22"/>
        </w:rPr>
        <w:t xml:space="preserve">Ms Melissa: </w:t>
      </w:r>
      <w:r>
        <w:rPr>
          <w:rFonts w:ascii="Calibri" w:hAnsi="Calibri"/>
          <w:sz w:val="22"/>
        </w:rPr>
        <w:t xml:space="preserve">Perfect, that will match nicely.  </w:t>
      </w:r>
      <w:r>
        <w:rPr>
          <w:rFonts w:ascii="Calibri" w:hAnsi="Calibri"/>
          <w:i/>
          <w:sz w:val="22"/>
        </w:rPr>
        <w:t>Tuyệt, cái này hợp lắm.</w:t>
      </w:r>
    </w:p>
    <w:p>
      <w:pPr>
        <w:spacing w:after="160" w:line="312" w:lineRule="auto"/>
      </w:pPr>
      <w:r>
        <w:rPr>
          <w:rFonts w:ascii="Calibri" w:hAnsi="Calibri"/>
          <w:b/>
          <w:sz w:val="22"/>
        </w:rPr>
        <w:t xml:space="preserve">Ms Lan: </w:t>
      </w:r>
      <w:r>
        <w:rPr>
          <w:rFonts w:ascii="Calibri" w:hAnsi="Calibri"/>
          <w:sz w:val="22"/>
        </w:rPr>
        <w:t xml:space="preserve">Could you help me choose a cardigan for the cool evening?  </w:t>
      </w:r>
      <w:r>
        <w:rPr>
          <w:rFonts w:ascii="Calibri" w:hAnsi="Calibri"/>
          <w:i/>
          <w:sz w:val="22"/>
        </w:rPr>
        <w:t>Chị giúp tôi chọn áo cardigan cho buổi tối se lạnh được không?</w:t>
      </w:r>
    </w:p>
    <w:p>
      <w:pPr>
        <w:spacing w:after="160" w:line="312" w:lineRule="auto"/>
      </w:pPr>
      <w:r>
        <w:rPr>
          <w:rFonts w:ascii="Calibri" w:hAnsi="Calibri"/>
          <w:b/>
          <w:sz w:val="22"/>
        </w:rPr>
        <w:t xml:space="preserve">Ms Melissa: </w:t>
      </w:r>
      <w:r>
        <w:rPr>
          <w:rFonts w:ascii="Calibri" w:hAnsi="Calibri"/>
          <w:sz w:val="22"/>
        </w:rPr>
        <w:t xml:space="preserve">This beige one goes with almost anything.  </w:t>
      </w:r>
      <w:r>
        <w:rPr>
          <w:rFonts w:ascii="Calibri" w:hAnsi="Calibri"/>
          <w:i/>
          <w:sz w:val="22"/>
        </w:rPr>
        <w:t>Cái màu be này hợp với hầu như mọi thứ đấy.</w:t>
      </w:r>
    </w:p>
    <w:p>
      <w:pPr>
        <w:spacing w:after="160" w:line="312" w:lineRule="auto"/>
      </w:pPr>
      <w:r>
        <w:rPr>
          <w:rFonts w:ascii="Calibri" w:hAnsi="Calibri"/>
          <w:b/>
          <w:sz w:val="22"/>
        </w:rPr>
        <w:t xml:space="preserve">Ms Lan: </w:t>
      </w:r>
      <w:r>
        <w:rPr>
          <w:rFonts w:ascii="Calibri" w:hAnsi="Calibri"/>
          <w:sz w:val="22"/>
        </w:rPr>
        <w:t xml:space="preserve">Great, I will grab that one then.  </w:t>
      </w:r>
      <w:r>
        <w:rPr>
          <w:rFonts w:ascii="Calibri" w:hAnsi="Calibri"/>
          <w:i/>
          <w:sz w:val="22"/>
        </w:rPr>
        <w:t>Tốt, tôi lấy cái đó vậy.</w:t>
      </w:r>
    </w:p>
    <w:p>
      <w:pPr>
        <w:spacing w:after="160" w:line="312" w:lineRule="auto"/>
      </w:pPr>
      <w:r>
        <w:rPr>
          <w:rFonts w:ascii="Calibri" w:hAnsi="Calibri"/>
          <w:b/>
          <w:sz w:val="22"/>
        </w:rPr>
        <w:t xml:space="preserve">Ms Melissa: </w:t>
      </w:r>
      <w:r>
        <w:rPr>
          <w:rFonts w:ascii="Calibri" w:hAnsi="Calibri"/>
          <w:sz w:val="22"/>
        </w:rPr>
        <w:t xml:space="preserve">Can you help me find flip flops for the pool this weekend?  </w:t>
      </w:r>
      <w:r>
        <w:rPr>
          <w:rFonts w:ascii="Calibri" w:hAnsi="Calibri"/>
          <w:i/>
          <w:sz w:val="22"/>
        </w:rPr>
        <w:t>Chị giúp tôi tìm dép lê để đi hồ bơi cuối tuần này được không?</w:t>
      </w:r>
    </w:p>
    <w:p>
      <w:pPr>
        <w:spacing w:after="160" w:line="312" w:lineRule="auto"/>
      </w:pPr>
      <w:r>
        <w:rPr>
          <w:rFonts w:ascii="Calibri" w:hAnsi="Calibri"/>
          <w:b/>
          <w:sz w:val="22"/>
        </w:rPr>
        <w:t xml:space="preserve">Ms Lan: </w:t>
      </w:r>
      <w:r>
        <w:rPr>
          <w:rFonts w:ascii="Calibri" w:hAnsi="Calibri"/>
          <w:sz w:val="22"/>
        </w:rPr>
        <w:t xml:space="preserve">These rubber ones by the door should work well.  </w:t>
      </w:r>
      <w:r>
        <w:rPr>
          <w:rFonts w:ascii="Calibri" w:hAnsi="Calibri"/>
          <w:i/>
          <w:sz w:val="22"/>
        </w:rPr>
        <w:t>Đôi dép cao su gần cửa này dùng tốt đấy.</w:t>
      </w:r>
    </w:p>
    <w:p>
      <w:pPr>
        <w:spacing w:after="160" w:line="312" w:lineRule="auto"/>
      </w:pPr>
      <w:r>
        <w:rPr>
          <w:rFonts w:ascii="Calibri" w:hAnsi="Calibri"/>
          <w:b/>
          <w:sz w:val="22"/>
        </w:rPr>
        <w:t xml:space="preserve">Ms Melissa: </w:t>
      </w:r>
      <w:r>
        <w:rPr>
          <w:rFonts w:ascii="Calibri" w:hAnsi="Calibri"/>
          <w:sz w:val="22"/>
        </w:rPr>
        <w:t xml:space="preserve">Perfect, I will pack those now.  </w:t>
      </w:r>
      <w:r>
        <w:rPr>
          <w:rFonts w:ascii="Calibri" w:hAnsi="Calibri"/>
          <w:i/>
          <w:sz w:val="22"/>
        </w:rPr>
        <w:t>Tuyệt, tôi xếp vào vali ngay.</w:t>
      </w:r>
    </w:p>
    <w:p>
      <w:pPr>
        <w:spacing w:after="160" w:line="312" w:lineRule="auto"/>
      </w:pPr>
      <w:r>
        <w:rPr>
          <w:rFonts w:ascii="Calibri" w:hAnsi="Calibri"/>
          <w:b/>
          <w:sz w:val="22"/>
        </w:rPr>
        <w:t xml:space="preserve">Ms Lan: </w:t>
      </w:r>
      <w:r>
        <w:rPr>
          <w:rFonts w:ascii="Calibri" w:hAnsi="Calibri"/>
          <w:sz w:val="22"/>
        </w:rPr>
        <w:t xml:space="preserve">Could you help me fix this broken sandal strap?  </w:t>
      </w:r>
      <w:r>
        <w:rPr>
          <w:rFonts w:ascii="Calibri" w:hAnsi="Calibri"/>
          <w:i/>
          <w:sz w:val="22"/>
        </w:rPr>
        <w:t>Chị sửa giúp tôi quai dép bị đứt này được không?</w:t>
      </w:r>
    </w:p>
    <w:p>
      <w:pPr>
        <w:spacing w:after="160" w:line="312" w:lineRule="auto"/>
      </w:pPr>
      <w:r>
        <w:rPr>
          <w:rFonts w:ascii="Calibri" w:hAnsi="Calibri"/>
          <w:b/>
          <w:sz w:val="22"/>
        </w:rPr>
        <w:t xml:space="preserve">Ms Melissa: </w:t>
      </w:r>
      <w:r>
        <w:rPr>
          <w:rFonts w:ascii="Calibri" w:hAnsi="Calibri"/>
          <w:sz w:val="22"/>
        </w:rPr>
        <w:t xml:space="preserve">I have some strong glue that should hold it.  </w:t>
      </w:r>
      <w:r>
        <w:rPr>
          <w:rFonts w:ascii="Calibri" w:hAnsi="Calibri"/>
          <w:i/>
          <w:sz w:val="22"/>
        </w:rPr>
        <w:t>Tôi có keo dán chắc, chắc sẽ dính lại được.</w:t>
      </w:r>
    </w:p>
    <w:p>
      <w:pPr>
        <w:spacing w:after="160" w:line="312" w:lineRule="auto"/>
      </w:pPr>
      <w:r>
        <w:rPr>
          <w:rFonts w:ascii="Calibri" w:hAnsi="Calibri"/>
          <w:b/>
          <w:sz w:val="22"/>
        </w:rPr>
        <w:t xml:space="preserve">Ms Lan: </w:t>
      </w:r>
      <w:r>
        <w:rPr>
          <w:rFonts w:ascii="Calibri" w:hAnsi="Calibri"/>
          <w:sz w:val="22"/>
        </w:rPr>
        <w:t xml:space="preserve">Thank you, I really need these for tomorrow.  </w:t>
      </w:r>
      <w:r>
        <w:rPr>
          <w:rFonts w:ascii="Calibri" w:hAnsi="Calibri"/>
          <w:i/>
          <w:sz w:val="22"/>
        </w:rPr>
        <w:t>Cảm ơn chị, mai tôi cần dùng đôi này lắm.</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0063</w:t>
            </w:r>
          </w:p>
        </w:tc>
        <w:tc>
          <w:tcPr>
            <w:tcW w:type="dxa" w:w="7824"/>
            <w:shd w:val="clear" w:color="auto" w:fill="D9E2F3"/>
          </w:tcPr>
          <w:p>
            <w:r>
              <w:rPr>
                <w:rFonts w:ascii="Arial" w:hAnsi="Arial"/>
                <w:b/>
                <w:color w:val="1F3864"/>
                <w:sz w:val="30"/>
              </w:rPr>
              <w:t>Recognising and Responding to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Derek are neighbours who often help visitors and each other find their way around the area. Across many everyday moments -- asking for help finding a street, asking for help finding a bus stop, asking for help finding a pharmacy, asking for help finding a hospital, asking for help finding a bank, asking for help finding a post office, asking for help finding a park, asking for help finding a school, asking for help finding a market, asking for help finding a nearby restaurant, asking for help finding a good route, asking for help finding a shortcut, asking for help finding an address, asking for help reading a map, asking for help finding a landmark, asking for help finding the nearest gas station, asking for help finding a police station, asking for help finding a public bathroom, asking for help finding a quiet street, asking for help finding a good place to park, asking for help finding a bakery, asking for help finding a laundry service, asking for help finding a barber shop, asking for help finding a vet clinic, asking for help finding a library, asking for help finding a church, asking for help finding a temple, asking for help finding a gym, asking for help finding a playground, asking for help finding a pet shop, asking for help finding a hardware store, asking for help finding a phone repair shop, asking for help finding a good coffee shop, asking for help finding a quieter road for walking, asking for help finding house numbers on this street, asking for help avoiding traffic, asking for help finding a way back home, explaining why asking for directions matters, and finally why helping a neighbour find their way matters so much for everyday conversation -- one of them asks for help finding something in the neighbourhood, and the other responds helpfully each time.</w:t>
      </w:r>
      <w:r>
        <w:rPr>
          <w:rFonts w:ascii="Calibri" w:hAnsi="Calibri"/>
          <w:i/>
          <w:sz w:val="19"/>
        </w:rPr>
        <w:t xml:space="preserve">  Chị Lan và anh Derek là hàng xóm, thường giúp khách và giúp nhau tìm đường quanh khu vực. Qua nhiều khoảnh khắc đời thường -- nhờ giúp tìm một con phố, nhờ giúp tìm trạm xe buýt, nhờ giúp tìm nhà thuốc, nhờ giúp tìm bệnh viện, nhờ giúp tìm ngân hàng, nhờ giúp tìm bưu điện, nhờ giúp tìm công viên, nhờ giúp tìm trường học, nhờ giúp tìm chợ, nhờ giúp tìm một nhà hàng gần đó, nhờ giúp tìm đường đi tốt, nhờ giúp tìm đường tắt, nhờ giúp tìm địa chỉ, nhờ giúp đọc bản đồ, nhờ giúp tìm một địa danh, nhờ giúp tìm cây xăng gần nhất, nhờ giúp tìm đồn công an, nhờ giúp tìm nhà vệ sinh công cộng, nhờ giúp tìm con phố yên tĩnh, nhờ giúp tìm chỗ đỗ xe tốt, nhờ giúp tìm tiệm bánh, nhờ giúp tìm dịch vụ giặt ủi, nhờ giúp tìm tiệm cắt tóc, nhờ giúp tìm phòng khám thú y, nhờ giúp tìm thư viện, nhờ giúp tìm nhà thờ, nhờ giúp tìm ngôi chùa, nhờ giúp tìm phòng tập gym, nhờ giúp tìm sân chơi, nhờ giúp tìm cửa hàng thú cưng, nhờ giúp tìm cửa hàng ngũ kim, nhờ giúp tìm tiệm sửa điện thoại, nhờ giúp tìm quán cà phê ngon, nhờ giúp tìm con đường yên tĩnh hơn để đi bộ, nhờ giúp tìm số nhà trên con phố này, nhờ giúp tránh kẹt xe, nhờ giúp tìm đường về nhà, giải thích vì sao nhờ chỉ đường lại quan trọng, và cuối cùng là vì sao giúp hàng xóm tìm đường lại quan trọng đến vậy cho giao tiếp hằng ngày -- một người nhờ giúp tìm gì đó trong khu phố,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Derek, can you help me find Lotus Street? I keep getting lost.  </w:t>
      </w:r>
      <w:r>
        <w:rPr>
          <w:rFonts w:ascii="Calibri" w:hAnsi="Calibri"/>
          <w:i/>
          <w:sz w:val="22"/>
        </w:rPr>
        <w:t>Anh Derek, anh giúp tôi tìm phố Lotus được không? Tôi cứ đi lạc mãi.</w:t>
      </w:r>
    </w:p>
    <w:p>
      <w:pPr>
        <w:spacing w:after="160" w:line="312" w:lineRule="auto"/>
      </w:pPr>
      <w:r>
        <w:rPr>
          <w:rFonts w:ascii="Calibri" w:hAnsi="Calibri"/>
          <w:b/>
          <w:sz w:val="22"/>
        </w:rPr>
        <w:t xml:space="preserve">Mr Derek: </w:t>
      </w:r>
      <w:r>
        <w:rPr>
          <w:rFonts w:ascii="Calibri" w:hAnsi="Calibri"/>
          <w:sz w:val="22"/>
        </w:rPr>
        <w:t xml:space="preserve">Turn left at the next corner, it is right there.  </w:t>
      </w:r>
      <w:r>
        <w:rPr>
          <w:rFonts w:ascii="Calibri" w:hAnsi="Calibri"/>
          <w:i/>
          <w:sz w:val="22"/>
        </w:rPr>
        <w:t>Rẽ trái ở góc tiếp theo, nó ngay đó.</w:t>
      </w:r>
    </w:p>
    <w:p>
      <w:pPr>
        <w:spacing w:after="160" w:line="312" w:lineRule="auto"/>
      </w:pPr>
      <w:r>
        <w:rPr>
          <w:rFonts w:ascii="Calibri" w:hAnsi="Calibri"/>
          <w:b/>
          <w:sz w:val="22"/>
        </w:rPr>
        <w:t xml:space="preserve">Ms Lan: </w:t>
      </w:r>
      <w:r>
        <w:rPr>
          <w:rFonts w:ascii="Calibri" w:hAnsi="Calibri"/>
          <w:sz w:val="22"/>
        </w:rPr>
        <w:t xml:space="preserve">Thank you, I would have missed that turn.  </w:t>
      </w:r>
      <w:r>
        <w:rPr>
          <w:rFonts w:ascii="Calibri" w:hAnsi="Calibri"/>
          <w:i/>
          <w:sz w:val="22"/>
        </w:rPr>
        <w:t>Cảm ơn anh, tôi suýt bỏ lỡ chỗ rẽ đó.</w:t>
      </w:r>
    </w:p>
    <w:p>
      <w:pPr>
        <w:spacing w:after="160" w:line="312" w:lineRule="auto"/>
      </w:pPr>
      <w:r>
        <w:rPr>
          <w:rFonts w:ascii="Calibri" w:hAnsi="Calibri"/>
          <w:b/>
          <w:sz w:val="22"/>
        </w:rPr>
        <w:t xml:space="preserve">Mr Derek: </w:t>
      </w:r>
      <w:r>
        <w:rPr>
          <w:rFonts w:ascii="Calibri" w:hAnsi="Calibri"/>
          <w:sz w:val="22"/>
        </w:rPr>
        <w:t xml:space="preserve">Do you know where the nearest bus stop is?  </w:t>
      </w:r>
      <w:r>
        <w:rPr>
          <w:rFonts w:ascii="Calibri" w:hAnsi="Calibri"/>
          <w:i/>
          <w:sz w:val="22"/>
        </w:rPr>
        <w:t>Chị có biết trạm xe buýt gần nhất ở đâu không?</w:t>
      </w:r>
    </w:p>
    <w:p>
      <w:pPr>
        <w:spacing w:after="160" w:line="312" w:lineRule="auto"/>
      </w:pPr>
      <w:r>
        <w:rPr>
          <w:rFonts w:ascii="Calibri" w:hAnsi="Calibri"/>
          <w:b/>
          <w:sz w:val="22"/>
        </w:rPr>
        <w:t xml:space="preserve">Ms Lan: </w:t>
      </w:r>
      <w:r>
        <w:rPr>
          <w:rFonts w:ascii="Calibri" w:hAnsi="Calibri"/>
          <w:sz w:val="22"/>
        </w:rPr>
        <w:t xml:space="preserve">It is just past the small bakery ahead.  </w:t>
      </w:r>
      <w:r>
        <w:rPr>
          <w:rFonts w:ascii="Calibri" w:hAnsi="Calibri"/>
          <w:i/>
          <w:sz w:val="22"/>
        </w:rPr>
        <w:t>Ngay qua khỏi tiệm bánh nhỏ phía trước đó.</w:t>
      </w:r>
    </w:p>
    <w:p>
      <w:pPr>
        <w:spacing w:after="160" w:line="312" w:lineRule="auto"/>
      </w:pPr>
      <w:r>
        <w:rPr>
          <w:rFonts w:ascii="Calibri" w:hAnsi="Calibri"/>
          <w:b/>
          <w:sz w:val="22"/>
        </w:rPr>
        <w:t xml:space="preserve">Mr Derek: </w:t>
      </w:r>
      <w:r>
        <w:rPr>
          <w:rFonts w:ascii="Calibri" w:hAnsi="Calibri"/>
          <w:sz w:val="22"/>
        </w:rPr>
        <w:t xml:space="preserve">Thanks, I will head that way now.  </w:t>
      </w:r>
      <w:r>
        <w:rPr>
          <w:rFonts w:ascii="Calibri" w:hAnsi="Calibri"/>
          <w:i/>
          <w:sz w:val="22"/>
        </w:rPr>
        <w:t>Cảm ơn chị, tôi đi hướng đó ngay đây.</w:t>
      </w:r>
    </w:p>
    <w:p>
      <w:pPr>
        <w:spacing w:after="160" w:line="312" w:lineRule="auto"/>
      </w:pPr>
      <w:r>
        <w:rPr>
          <w:rFonts w:ascii="Calibri" w:hAnsi="Calibri"/>
          <w:b/>
          <w:sz w:val="22"/>
        </w:rPr>
        <w:t xml:space="preserve">Ms Lan: </w:t>
      </w:r>
      <w:r>
        <w:rPr>
          <w:rFonts w:ascii="Calibri" w:hAnsi="Calibri"/>
          <w:sz w:val="22"/>
        </w:rPr>
        <w:t xml:space="preserve">Could you help me find a pharmacy around here?  </w:t>
      </w:r>
      <w:r>
        <w:rPr>
          <w:rFonts w:ascii="Calibri" w:hAnsi="Calibri"/>
          <w:i/>
          <w:sz w:val="22"/>
        </w:rPr>
        <w:t>Anh giúp tôi tìm nhà thuốc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two blocks down on the right.  </w:t>
      </w:r>
      <w:r>
        <w:rPr>
          <w:rFonts w:ascii="Calibri" w:hAnsi="Calibri"/>
          <w:i/>
          <w:sz w:val="22"/>
        </w:rPr>
        <w:t>Có một cái cách hai dãy nhà bên phải.</w:t>
      </w:r>
    </w:p>
    <w:p>
      <w:pPr>
        <w:spacing w:after="160" w:line="312" w:lineRule="auto"/>
      </w:pPr>
      <w:r>
        <w:rPr>
          <w:rFonts w:ascii="Calibri" w:hAnsi="Calibri"/>
          <w:b/>
          <w:sz w:val="22"/>
        </w:rPr>
        <w:t xml:space="preserve">Ms Lan: </w:t>
      </w:r>
      <w:r>
        <w:rPr>
          <w:rFonts w:ascii="Calibri" w:hAnsi="Calibri"/>
          <w:sz w:val="22"/>
        </w:rPr>
        <w:t xml:space="preserve">Thank you, I really need some medicine.  </w:t>
      </w:r>
      <w:r>
        <w:rPr>
          <w:rFonts w:ascii="Calibri" w:hAnsi="Calibri"/>
          <w:i/>
          <w:sz w:val="22"/>
        </w:rPr>
        <w:t>Cảm ơn anh, tôi đang cần mua thuốc gấp.</w:t>
      </w:r>
    </w:p>
    <w:p>
      <w:pPr>
        <w:spacing w:after="160" w:line="312" w:lineRule="auto"/>
      </w:pPr>
      <w:r>
        <w:rPr>
          <w:rFonts w:ascii="Calibri" w:hAnsi="Calibri"/>
          <w:b/>
          <w:sz w:val="22"/>
        </w:rPr>
        <w:t xml:space="preserve">Mr Derek: </w:t>
      </w:r>
      <w:r>
        <w:rPr>
          <w:rFonts w:ascii="Calibri" w:hAnsi="Calibri"/>
          <w:sz w:val="22"/>
        </w:rPr>
        <w:t xml:space="preserve">Can you tell me the fastest way to the hospital?  </w:t>
      </w:r>
      <w:r>
        <w:rPr>
          <w:rFonts w:ascii="Calibri" w:hAnsi="Calibri"/>
          <w:i/>
          <w:sz w:val="22"/>
        </w:rPr>
        <w:t>Chị chỉ tôi đường nhanh nhất tới bệnh viện được không?</w:t>
      </w:r>
    </w:p>
    <w:p>
      <w:pPr>
        <w:spacing w:after="160" w:line="312" w:lineRule="auto"/>
      </w:pPr>
      <w:r>
        <w:rPr>
          <w:rFonts w:ascii="Calibri" w:hAnsi="Calibri"/>
          <w:b/>
          <w:sz w:val="22"/>
        </w:rPr>
        <w:t xml:space="preserve">Ms Lan: </w:t>
      </w:r>
      <w:r>
        <w:rPr>
          <w:rFonts w:ascii="Calibri" w:hAnsi="Calibri"/>
          <w:sz w:val="22"/>
        </w:rPr>
        <w:t xml:space="preserve">Take the main road, it is about ten minutes.  </w:t>
      </w:r>
      <w:r>
        <w:rPr>
          <w:rFonts w:ascii="Calibri" w:hAnsi="Calibri"/>
          <w:i/>
          <w:sz w:val="22"/>
        </w:rPr>
        <w:t>Đi theo đường chính, khoảng mười phút thôi.</w:t>
      </w:r>
    </w:p>
    <w:p>
      <w:pPr>
        <w:spacing w:after="160" w:line="312" w:lineRule="auto"/>
      </w:pPr>
      <w:r>
        <w:rPr>
          <w:rFonts w:ascii="Calibri" w:hAnsi="Calibri"/>
          <w:b/>
          <w:sz w:val="22"/>
        </w:rPr>
        <w:t xml:space="preserve">Mr Derek: </w:t>
      </w:r>
      <w:r>
        <w:rPr>
          <w:rFonts w:ascii="Calibri" w:hAnsi="Calibri"/>
          <w:sz w:val="22"/>
        </w:rPr>
        <w:t xml:space="preserve">Thank you, this is somewhat urgent.  </w:t>
      </w:r>
      <w:r>
        <w:rPr>
          <w:rFonts w:ascii="Calibri" w:hAnsi="Calibri"/>
          <w:i/>
          <w:sz w:val="22"/>
        </w:rPr>
        <w:t>Cảm ơn chị, việc này hơi gấp.</w:t>
      </w:r>
    </w:p>
    <w:p>
      <w:pPr>
        <w:spacing w:after="160" w:line="312" w:lineRule="auto"/>
      </w:pPr>
      <w:r>
        <w:rPr>
          <w:rFonts w:ascii="Calibri" w:hAnsi="Calibri"/>
          <w:b/>
          <w:sz w:val="22"/>
        </w:rPr>
        <w:t xml:space="preserve">Ms Lan: </w:t>
      </w:r>
      <w:r>
        <w:rPr>
          <w:rFonts w:ascii="Calibri" w:hAnsi="Calibri"/>
          <w:sz w:val="22"/>
        </w:rPr>
        <w:t xml:space="preserve">Do you know where the nearest bank is located?  </w:t>
      </w:r>
      <w:r>
        <w:rPr>
          <w:rFonts w:ascii="Calibri" w:hAnsi="Calibri"/>
          <w:i/>
          <w:sz w:val="22"/>
        </w:rPr>
        <w:t>Anh có biết ngân hàng gần nhất ở đâu không?</w:t>
      </w:r>
    </w:p>
    <w:p>
      <w:pPr>
        <w:spacing w:after="160" w:line="312" w:lineRule="auto"/>
      </w:pPr>
      <w:r>
        <w:rPr>
          <w:rFonts w:ascii="Calibri" w:hAnsi="Calibri"/>
          <w:b/>
          <w:sz w:val="22"/>
        </w:rPr>
        <w:t xml:space="preserve">Mr Derek: </w:t>
      </w:r>
      <w:r>
        <w:rPr>
          <w:rFonts w:ascii="Calibri" w:hAnsi="Calibri"/>
          <w:sz w:val="22"/>
        </w:rPr>
        <w:t xml:space="preserve">It is right across from the big supermarket.  </w:t>
      </w:r>
      <w:r>
        <w:rPr>
          <w:rFonts w:ascii="Calibri" w:hAnsi="Calibri"/>
          <w:i/>
          <w:sz w:val="22"/>
        </w:rPr>
        <w:t>Nó ngay đối diện siêu thị lớn đó.</w:t>
      </w:r>
    </w:p>
    <w:p>
      <w:pPr>
        <w:spacing w:after="160" w:line="312" w:lineRule="auto"/>
      </w:pPr>
      <w:r>
        <w:rPr>
          <w:rFonts w:ascii="Calibri" w:hAnsi="Calibri"/>
          <w:b/>
          <w:sz w:val="22"/>
        </w:rPr>
        <w:t xml:space="preserve">Ms Lan: </w:t>
      </w:r>
      <w:r>
        <w:rPr>
          <w:rFonts w:ascii="Calibri" w:hAnsi="Calibri"/>
          <w:sz w:val="22"/>
        </w:rPr>
        <w:t xml:space="preserve">Great, that is easy to find then.  </w:t>
      </w:r>
      <w:r>
        <w:rPr>
          <w:rFonts w:ascii="Calibri" w:hAnsi="Calibri"/>
          <w:i/>
          <w:sz w:val="22"/>
        </w:rPr>
        <w:t>Tốt quá, vậy dễ tìm rồi.</w:t>
      </w:r>
    </w:p>
    <w:p>
      <w:pPr>
        <w:spacing w:after="160" w:line="312" w:lineRule="auto"/>
      </w:pPr>
      <w:r>
        <w:rPr>
          <w:rFonts w:ascii="Calibri" w:hAnsi="Calibri"/>
          <w:b/>
          <w:sz w:val="22"/>
        </w:rPr>
        <w:t xml:space="preserve">Mr Derek: </w:t>
      </w:r>
      <w:r>
        <w:rPr>
          <w:rFonts w:ascii="Calibri" w:hAnsi="Calibri"/>
          <w:sz w:val="22"/>
        </w:rPr>
        <w:t xml:space="preserve">Could you help me find the post office nearby?  </w:t>
      </w:r>
      <w:r>
        <w:rPr>
          <w:rFonts w:ascii="Calibri" w:hAnsi="Calibri"/>
          <w:i/>
          <w:sz w:val="22"/>
        </w:rPr>
        <w:t>Chị giúp tôi tìm bưu điện gần đây được không?</w:t>
      </w:r>
    </w:p>
    <w:p>
      <w:pPr>
        <w:spacing w:after="160" w:line="312" w:lineRule="auto"/>
      </w:pPr>
      <w:r>
        <w:rPr>
          <w:rFonts w:ascii="Calibri" w:hAnsi="Calibri"/>
          <w:b/>
          <w:sz w:val="22"/>
        </w:rPr>
        <w:t xml:space="preserve">Ms Lan: </w:t>
      </w:r>
      <w:r>
        <w:rPr>
          <w:rFonts w:ascii="Calibri" w:hAnsi="Calibri"/>
          <w:sz w:val="22"/>
        </w:rPr>
        <w:t xml:space="preserve">It is behind the small park on Elm Street.  </w:t>
      </w:r>
      <w:r>
        <w:rPr>
          <w:rFonts w:ascii="Calibri" w:hAnsi="Calibri"/>
          <w:i/>
          <w:sz w:val="22"/>
        </w:rPr>
        <w:t>Nó ở phía sau công viên nhỏ trên phố Elm.</w:t>
      </w:r>
    </w:p>
    <w:p>
      <w:pPr>
        <w:spacing w:after="160" w:line="312" w:lineRule="auto"/>
      </w:pPr>
      <w:r>
        <w:rPr>
          <w:rFonts w:ascii="Calibri" w:hAnsi="Calibri"/>
          <w:b/>
          <w:sz w:val="22"/>
        </w:rPr>
        <w:t xml:space="preserve">Mr Derek: </w:t>
      </w:r>
      <w:r>
        <w:rPr>
          <w:rFonts w:ascii="Calibri" w:hAnsi="Calibri"/>
          <w:sz w:val="22"/>
        </w:rPr>
        <w:t xml:space="preserve">Thank you, I need to send a package.  </w:t>
      </w:r>
      <w:r>
        <w:rPr>
          <w:rFonts w:ascii="Calibri" w:hAnsi="Calibri"/>
          <w:i/>
          <w:sz w:val="22"/>
        </w:rPr>
        <w:t>Cảm ơn chị, tôi cần gửi một kiện hàng.</w:t>
      </w:r>
    </w:p>
    <w:p>
      <w:pPr>
        <w:spacing w:after="160" w:line="312" w:lineRule="auto"/>
      </w:pPr>
      <w:r>
        <w:rPr>
          <w:rFonts w:ascii="Calibri" w:hAnsi="Calibri"/>
          <w:b/>
          <w:sz w:val="22"/>
        </w:rPr>
        <w:t xml:space="preserve">Ms Lan: </w:t>
      </w:r>
      <w:r>
        <w:rPr>
          <w:rFonts w:ascii="Calibri" w:hAnsi="Calibri"/>
          <w:sz w:val="22"/>
        </w:rPr>
        <w:t xml:space="preserve">Can you point me toward a nice park nearby?  </w:t>
      </w:r>
      <w:r>
        <w:rPr>
          <w:rFonts w:ascii="Calibri" w:hAnsi="Calibri"/>
          <w:i/>
          <w:sz w:val="22"/>
        </w:rPr>
        <w:t>Anh chỉ giúp tôi công viên đẹp gần đây được không?</w:t>
      </w:r>
    </w:p>
    <w:p>
      <w:pPr>
        <w:spacing w:after="160" w:line="312" w:lineRule="auto"/>
      </w:pPr>
      <w:r>
        <w:rPr>
          <w:rFonts w:ascii="Calibri" w:hAnsi="Calibri"/>
          <w:b/>
          <w:sz w:val="22"/>
        </w:rPr>
        <w:t xml:space="preserve">Mr Derek: </w:t>
      </w:r>
      <w:r>
        <w:rPr>
          <w:rFonts w:ascii="Calibri" w:hAnsi="Calibri"/>
          <w:sz w:val="22"/>
        </w:rPr>
        <w:t xml:space="preserve">There is a beautiful park right behind the school.  </w:t>
      </w:r>
      <w:r>
        <w:rPr>
          <w:rFonts w:ascii="Calibri" w:hAnsi="Calibri"/>
          <w:i/>
          <w:sz w:val="22"/>
        </w:rPr>
        <w:t>Có một công viên rất đẹp ngay phía sau trường học.</w:t>
      </w:r>
    </w:p>
    <w:p>
      <w:pPr>
        <w:spacing w:after="160" w:line="312" w:lineRule="auto"/>
      </w:pPr>
      <w:r>
        <w:rPr>
          <w:rFonts w:ascii="Calibri" w:hAnsi="Calibri"/>
          <w:b/>
          <w:sz w:val="22"/>
        </w:rPr>
        <w:t xml:space="preserve">Ms Lan: </w:t>
      </w:r>
      <w:r>
        <w:rPr>
          <w:rFonts w:ascii="Calibri" w:hAnsi="Calibri"/>
          <w:sz w:val="22"/>
        </w:rPr>
        <w:t xml:space="preserve">Thank you, I will take my kids there.  </w:t>
      </w:r>
      <w:r>
        <w:rPr>
          <w:rFonts w:ascii="Calibri" w:hAnsi="Calibri"/>
          <w:i/>
          <w:sz w:val="22"/>
        </w:rPr>
        <w:t>Cảm ơn anh, tôi sẽ dẫn con tới đó.</w:t>
      </w:r>
    </w:p>
    <w:p>
      <w:pPr>
        <w:spacing w:after="160" w:line="312" w:lineRule="auto"/>
      </w:pPr>
      <w:r>
        <w:rPr>
          <w:rFonts w:ascii="Calibri" w:hAnsi="Calibri"/>
          <w:b/>
          <w:sz w:val="22"/>
        </w:rPr>
        <w:t xml:space="preserve">Mr Derek: </w:t>
      </w:r>
      <w:r>
        <w:rPr>
          <w:rFonts w:ascii="Calibri" w:hAnsi="Calibri"/>
          <w:sz w:val="22"/>
        </w:rPr>
        <w:t xml:space="preserve">Do you know how to get to the primary school from here?  </w:t>
      </w:r>
      <w:r>
        <w:rPr>
          <w:rFonts w:ascii="Calibri" w:hAnsi="Calibri"/>
          <w:i/>
          <w:sz w:val="22"/>
        </w:rPr>
        <w:t>Chị có biết đi từ đây tới trường tiểu học thế nào không?</w:t>
      </w:r>
    </w:p>
    <w:p>
      <w:pPr>
        <w:spacing w:after="160" w:line="312" w:lineRule="auto"/>
      </w:pPr>
      <w:r>
        <w:rPr>
          <w:rFonts w:ascii="Calibri" w:hAnsi="Calibri"/>
          <w:b/>
          <w:sz w:val="22"/>
        </w:rPr>
        <w:t xml:space="preserve">Ms Lan: </w:t>
      </w:r>
      <w:r>
        <w:rPr>
          <w:rFonts w:ascii="Calibri" w:hAnsi="Calibri"/>
          <w:sz w:val="22"/>
        </w:rPr>
        <w:t xml:space="preserve">Go straight, then turn right at the light.  </w:t>
      </w:r>
      <w:r>
        <w:rPr>
          <w:rFonts w:ascii="Calibri" w:hAnsi="Calibri"/>
          <w:i/>
          <w:sz w:val="22"/>
        </w:rPr>
        <w:t>Đi thẳng rồi rẽ phải ở đèn giao thông.</w:t>
      </w:r>
    </w:p>
    <w:p>
      <w:pPr>
        <w:spacing w:after="160" w:line="312" w:lineRule="auto"/>
      </w:pPr>
      <w:r>
        <w:rPr>
          <w:rFonts w:ascii="Calibri" w:hAnsi="Calibri"/>
          <w:b/>
          <w:sz w:val="22"/>
        </w:rPr>
        <w:t xml:space="preserve">Mr Derek: </w:t>
      </w:r>
      <w:r>
        <w:rPr>
          <w:rFonts w:ascii="Calibri" w:hAnsi="Calibri"/>
          <w:sz w:val="22"/>
        </w:rPr>
        <w:t xml:space="preserve">Thanks, that sounds simple enough.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Could you help me find the wet market around here?  </w:t>
      </w:r>
      <w:r>
        <w:rPr>
          <w:rFonts w:ascii="Calibri" w:hAnsi="Calibri"/>
          <w:i/>
          <w:sz w:val="22"/>
        </w:rPr>
        <w:t>Anh giúp tôi tìm chợ gần đây được không?</w:t>
      </w:r>
    </w:p>
    <w:p>
      <w:pPr>
        <w:spacing w:after="160" w:line="312" w:lineRule="auto"/>
      </w:pPr>
      <w:r>
        <w:rPr>
          <w:rFonts w:ascii="Calibri" w:hAnsi="Calibri"/>
          <w:b/>
          <w:sz w:val="22"/>
        </w:rPr>
        <w:t xml:space="preserve">Mr Derek: </w:t>
      </w:r>
      <w:r>
        <w:rPr>
          <w:rFonts w:ascii="Calibri" w:hAnsi="Calibri"/>
          <w:sz w:val="22"/>
        </w:rPr>
        <w:t xml:space="preserve">It opens early behind the temple on Pine Road.  </w:t>
      </w:r>
      <w:r>
        <w:rPr>
          <w:rFonts w:ascii="Calibri" w:hAnsi="Calibri"/>
          <w:i/>
          <w:sz w:val="22"/>
        </w:rPr>
        <w:t>Nó mở sớm phía sau ngôi chùa trên đường Pine.</w:t>
      </w:r>
    </w:p>
    <w:p>
      <w:pPr>
        <w:spacing w:after="160" w:line="312" w:lineRule="auto"/>
      </w:pPr>
      <w:r>
        <w:rPr>
          <w:rFonts w:ascii="Calibri" w:hAnsi="Calibri"/>
          <w:b/>
          <w:sz w:val="22"/>
        </w:rPr>
        <w:t xml:space="preserve">Ms Lan: </w:t>
      </w:r>
      <w:r>
        <w:rPr>
          <w:rFonts w:ascii="Calibri" w:hAnsi="Calibri"/>
          <w:sz w:val="22"/>
        </w:rPr>
        <w:t xml:space="preserve">Thank you, I will go there tomorrow morning.  </w:t>
      </w:r>
      <w:r>
        <w:rPr>
          <w:rFonts w:ascii="Calibri" w:hAnsi="Calibri"/>
          <w:i/>
          <w:sz w:val="22"/>
        </w:rPr>
        <w:t>Cảm ơn anh, mai sáng tôi đi luôn.</w:t>
      </w:r>
    </w:p>
    <w:p>
      <w:pPr>
        <w:spacing w:after="160" w:line="312" w:lineRule="auto"/>
      </w:pPr>
      <w:r>
        <w:rPr>
          <w:rFonts w:ascii="Calibri" w:hAnsi="Calibri"/>
          <w:b/>
          <w:sz w:val="22"/>
        </w:rPr>
        <w:t xml:space="preserve">Mr Derek: </w:t>
      </w:r>
      <w:r>
        <w:rPr>
          <w:rFonts w:ascii="Calibri" w:hAnsi="Calibri"/>
          <w:sz w:val="22"/>
        </w:rPr>
        <w:t xml:space="preserve">Can you recommend a good restaurant close by?  </w:t>
      </w:r>
      <w:r>
        <w:rPr>
          <w:rFonts w:ascii="Calibri" w:hAnsi="Calibri"/>
          <w:i/>
          <w:sz w:val="22"/>
        </w:rPr>
        <w:t>Chị giới thiệu giúp tôi nhà hàng ngon gần đây được không?</w:t>
      </w:r>
    </w:p>
    <w:p>
      <w:pPr>
        <w:spacing w:after="160" w:line="312" w:lineRule="auto"/>
      </w:pPr>
      <w:r>
        <w:rPr>
          <w:rFonts w:ascii="Calibri" w:hAnsi="Calibri"/>
          <w:b/>
          <w:sz w:val="22"/>
        </w:rPr>
        <w:t xml:space="preserve">Ms Lan: </w:t>
      </w:r>
      <w:r>
        <w:rPr>
          <w:rFonts w:ascii="Calibri" w:hAnsi="Calibri"/>
          <w:sz w:val="22"/>
        </w:rPr>
        <w:t xml:space="preserve">There is a wonderful one just around the corner.  </w:t>
      </w:r>
      <w:r>
        <w:rPr>
          <w:rFonts w:ascii="Calibri" w:hAnsi="Calibri"/>
          <w:i/>
          <w:sz w:val="22"/>
        </w:rPr>
        <w:t>Có một chỗ rất ngon ngay góc phố đó.</w:t>
      </w:r>
    </w:p>
    <w:p>
      <w:pPr>
        <w:spacing w:after="160" w:line="312" w:lineRule="auto"/>
      </w:pPr>
      <w:r>
        <w:rPr>
          <w:rFonts w:ascii="Calibri" w:hAnsi="Calibri"/>
          <w:b/>
          <w:sz w:val="22"/>
        </w:rPr>
        <w:t xml:space="preserve">Mr Derek: </w:t>
      </w:r>
      <w:r>
        <w:rPr>
          <w:rFonts w:ascii="Calibri" w:hAnsi="Calibri"/>
          <w:sz w:val="22"/>
        </w:rPr>
        <w:t xml:space="preserve">Thank you, I will try it tonight.  </w:t>
      </w:r>
      <w:r>
        <w:rPr>
          <w:rFonts w:ascii="Calibri" w:hAnsi="Calibri"/>
          <w:i/>
          <w:sz w:val="22"/>
        </w:rPr>
        <w:t>Cảm ơn chị, tối nay tôi thử đến đó.</w:t>
      </w:r>
    </w:p>
    <w:p>
      <w:pPr>
        <w:spacing w:after="160" w:line="312" w:lineRule="auto"/>
      </w:pPr>
      <w:r>
        <w:rPr>
          <w:rFonts w:ascii="Calibri" w:hAnsi="Calibri"/>
          <w:b/>
          <w:sz w:val="22"/>
        </w:rPr>
        <w:t xml:space="preserve">Ms Lan: </w:t>
      </w:r>
      <w:r>
        <w:rPr>
          <w:rFonts w:ascii="Calibri" w:hAnsi="Calibri"/>
          <w:sz w:val="22"/>
        </w:rPr>
        <w:t xml:space="preserve">Could you help me find a good route to the office?  </w:t>
      </w:r>
      <w:r>
        <w:rPr>
          <w:rFonts w:ascii="Calibri" w:hAnsi="Calibri"/>
          <w:i/>
          <w:sz w:val="22"/>
        </w:rPr>
        <w:t>Anh giúp tôi tìm đường tốt tới văn phòng được không?</w:t>
      </w:r>
    </w:p>
    <w:p>
      <w:pPr>
        <w:spacing w:after="160" w:line="312" w:lineRule="auto"/>
      </w:pPr>
      <w:r>
        <w:rPr>
          <w:rFonts w:ascii="Calibri" w:hAnsi="Calibri"/>
          <w:b/>
          <w:sz w:val="22"/>
        </w:rPr>
        <w:t xml:space="preserve">Mr Derek: </w:t>
      </w:r>
      <w:r>
        <w:rPr>
          <w:rFonts w:ascii="Calibri" w:hAnsi="Calibri"/>
          <w:sz w:val="22"/>
        </w:rPr>
        <w:t xml:space="preserve">Avoid the main road, it gets crowded at this hour.  </w:t>
      </w:r>
      <w:r>
        <w:rPr>
          <w:rFonts w:ascii="Calibri" w:hAnsi="Calibri"/>
          <w:i/>
          <w:sz w:val="22"/>
        </w:rPr>
        <w:t>Tránh đường chính, giờ này đông lắm.</w:t>
      </w:r>
    </w:p>
    <w:p>
      <w:pPr>
        <w:spacing w:after="160" w:line="312" w:lineRule="auto"/>
      </w:pPr>
      <w:r>
        <w:rPr>
          <w:rFonts w:ascii="Calibri" w:hAnsi="Calibri"/>
          <w:b/>
          <w:sz w:val="22"/>
        </w:rPr>
        <w:t xml:space="preserve">Ms Lan: </w:t>
      </w:r>
      <w:r>
        <w:rPr>
          <w:rFonts w:ascii="Calibri" w:hAnsi="Calibri"/>
          <w:sz w:val="22"/>
        </w:rPr>
        <w:t xml:space="preserve">Thank you, I will take a different way.  </w:t>
      </w:r>
      <w:r>
        <w:rPr>
          <w:rFonts w:ascii="Calibri" w:hAnsi="Calibri"/>
          <w:i/>
          <w:sz w:val="22"/>
        </w:rPr>
        <w:t>Cảm ơn anh, tôi đi đường khác vậy.</w:t>
      </w:r>
    </w:p>
    <w:p>
      <w:pPr>
        <w:spacing w:after="160" w:line="312" w:lineRule="auto"/>
      </w:pPr>
      <w:r>
        <w:rPr>
          <w:rFonts w:ascii="Calibri" w:hAnsi="Calibri"/>
          <w:b/>
          <w:sz w:val="22"/>
        </w:rPr>
        <w:t xml:space="preserve">Mr Derek: </w:t>
      </w:r>
      <w:r>
        <w:rPr>
          <w:rFonts w:ascii="Calibri" w:hAnsi="Calibri"/>
          <w:sz w:val="22"/>
        </w:rPr>
        <w:t xml:space="preserve">Is there a shortcut to the train station from here?  </w:t>
      </w:r>
      <w:r>
        <w:rPr>
          <w:rFonts w:ascii="Calibri" w:hAnsi="Calibri"/>
          <w:i/>
          <w:sz w:val="22"/>
        </w:rPr>
        <w:t>Có đường tắt nào tới ga tàu từ đây không?</w:t>
      </w:r>
    </w:p>
    <w:p>
      <w:pPr>
        <w:spacing w:after="160" w:line="312" w:lineRule="auto"/>
      </w:pPr>
      <w:r>
        <w:rPr>
          <w:rFonts w:ascii="Calibri" w:hAnsi="Calibri"/>
          <w:b/>
          <w:sz w:val="22"/>
        </w:rPr>
        <w:t xml:space="preserve">Ms Lan: </w:t>
      </w:r>
      <w:r>
        <w:rPr>
          <w:rFonts w:ascii="Calibri" w:hAnsi="Calibri"/>
          <w:sz w:val="22"/>
        </w:rPr>
        <w:t xml:space="preserve">Yes, cut through the alley by the bakery.  </w:t>
      </w:r>
      <w:r>
        <w:rPr>
          <w:rFonts w:ascii="Calibri" w:hAnsi="Calibri"/>
          <w:i/>
          <w:sz w:val="22"/>
        </w:rPr>
        <w:t>Có, đi tắt qua con hẻm gần tiệm bánh.</w:t>
      </w:r>
    </w:p>
    <w:p>
      <w:pPr>
        <w:spacing w:after="160" w:line="312" w:lineRule="auto"/>
      </w:pPr>
      <w:r>
        <w:rPr>
          <w:rFonts w:ascii="Calibri" w:hAnsi="Calibri"/>
          <w:b/>
          <w:sz w:val="22"/>
        </w:rPr>
        <w:t xml:space="preserve">Mr Derek: </w:t>
      </w:r>
      <w:r>
        <w:rPr>
          <w:rFonts w:ascii="Calibri" w:hAnsi="Calibri"/>
          <w:sz w:val="22"/>
        </w:rPr>
        <w:t xml:space="preserve">Perfect, that will save me some time.  </w:t>
      </w:r>
      <w:r>
        <w:rPr>
          <w:rFonts w:ascii="Calibri" w:hAnsi="Calibri"/>
          <w:i/>
          <w:sz w:val="22"/>
        </w:rPr>
        <w:t>Tuyệt, vậy tiết kiệm được thời gian rồi.</w:t>
      </w:r>
    </w:p>
    <w:p>
      <w:pPr>
        <w:spacing w:after="160" w:line="312" w:lineRule="auto"/>
      </w:pPr>
      <w:r>
        <w:rPr>
          <w:rFonts w:ascii="Calibri" w:hAnsi="Calibri"/>
          <w:b/>
          <w:sz w:val="22"/>
        </w:rPr>
        <w:t xml:space="preserve">Ms Lan: </w:t>
      </w:r>
      <w:r>
        <w:rPr>
          <w:rFonts w:ascii="Calibri" w:hAnsi="Calibri"/>
          <w:sz w:val="22"/>
        </w:rPr>
        <w:t xml:space="preserve">Could you help me find this address? I cannot locate it.  </w:t>
      </w:r>
      <w:r>
        <w:rPr>
          <w:rFonts w:ascii="Calibri" w:hAnsi="Calibri"/>
          <w:i/>
          <w:sz w:val="22"/>
        </w:rPr>
        <w:t>Anh giúp tôi tìm địa chỉ này được không? Tôi tìm không ra.</w:t>
      </w:r>
    </w:p>
    <w:p>
      <w:pPr>
        <w:spacing w:after="160" w:line="312" w:lineRule="auto"/>
      </w:pPr>
      <w:r>
        <w:rPr>
          <w:rFonts w:ascii="Calibri" w:hAnsi="Calibri"/>
          <w:b/>
          <w:sz w:val="22"/>
        </w:rPr>
        <w:t xml:space="preserve">Mr Derek: </w:t>
      </w:r>
      <w:r>
        <w:rPr>
          <w:rFonts w:ascii="Calibri" w:hAnsi="Calibri"/>
          <w:sz w:val="22"/>
        </w:rPr>
        <w:t xml:space="preserve">That house number is just past the blue gate.  </w:t>
      </w:r>
      <w:r>
        <w:rPr>
          <w:rFonts w:ascii="Calibri" w:hAnsi="Calibri"/>
          <w:i/>
          <w:sz w:val="22"/>
        </w:rPr>
        <w:t>Số nhà đó ngay qua khỏi cổng màu xanh.</w:t>
      </w:r>
    </w:p>
    <w:p>
      <w:pPr>
        <w:spacing w:after="160" w:line="312" w:lineRule="auto"/>
      </w:pPr>
      <w:r>
        <w:rPr>
          <w:rFonts w:ascii="Calibri" w:hAnsi="Calibri"/>
          <w:b/>
          <w:sz w:val="22"/>
        </w:rPr>
        <w:t xml:space="preserve">Ms Lan: </w:t>
      </w:r>
      <w:r>
        <w:rPr>
          <w:rFonts w:ascii="Calibri" w:hAnsi="Calibri"/>
          <w:sz w:val="22"/>
        </w:rPr>
        <w:t xml:space="preserve">Thank you, I have been searching for ages.  </w:t>
      </w:r>
      <w:r>
        <w:rPr>
          <w:rFonts w:ascii="Calibri" w:hAnsi="Calibri"/>
          <w:i/>
          <w:sz w:val="22"/>
        </w:rPr>
        <w:t>Cảm ơn anh, tôi tìm mãi từ nãy giờ.</w:t>
      </w:r>
    </w:p>
    <w:p>
      <w:pPr>
        <w:spacing w:after="160" w:line="312" w:lineRule="auto"/>
      </w:pPr>
      <w:r>
        <w:rPr>
          <w:rFonts w:ascii="Calibri" w:hAnsi="Calibri"/>
          <w:b/>
          <w:sz w:val="22"/>
        </w:rPr>
        <w:t xml:space="preserve">Mr Derek: </w:t>
      </w:r>
      <w:r>
        <w:rPr>
          <w:rFonts w:ascii="Calibri" w:hAnsi="Calibri"/>
          <w:sz w:val="22"/>
        </w:rPr>
        <w:t xml:space="preserve">Can you help me read this map? I am a bit confused.  </w:t>
      </w:r>
      <w:r>
        <w:rPr>
          <w:rFonts w:ascii="Calibri" w:hAnsi="Calibri"/>
          <w:i/>
          <w:sz w:val="22"/>
        </w:rPr>
        <w:t>Chị đọc giúp tôi bản đồ này được không? Tôi hơi rối.</w:t>
      </w:r>
    </w:p>
    <w:p>
      <w:pPr>
        <w:spacing w:after="160" w:line="312" w:lineRule="auto"/>
      </w:pPr>
      <w:r>
        <w:rPr>
          <w:rFonts w:ascii="Calibri" w:hAnsi="Calibri"/>
          <w:b/>
          <w:sz w:val="22"/>
        </w:rPr>
        <w:t xml:space="preserve">Ms Lan: </w:t>
      </w:r>
      <w:r>
        <w:rPr>
          <w:rFonts w:ascii="Calibri" w:hAnsi="Calibri"/>
          <w:sz w:val="22"/>
        </w:rPr>
        <w:t xml:space="preserve">We are right here, near the river.  </w:t>
      </w:r>
      <w:r>
        <w:rPr>
          <w:rFonts w:ascii="Calibri" w:hAnsi="Calibri"/>
          <w:i/>
          <w:sz w:val="22"/>
        </w:rPr>
        <w:t>Mình đang ở đây, gần con sông đó.</w:t>
      </w:r>
    </w:p>
    <w:p>
      <w:pPr>
        <w:spacing w:after="160" w:line="312" w:lineRule="auto"/>
      </w:pPr>
      <w:r>
        <w:rPr>
          <w:rFonts w:ascii="Calibri" w:hAnsi="Calibri"/>
          <w:b/>
          <w:sz w:val="22"/>
        </w:rPr>
        <w:t xml:space="preserve">Mr Derek: </w:t>
      </w:r>
      <w:r>
        <w:rPr>
          <w:rFonts w:ascii="Calibri" w:hAnsi="Calibri"/>
          <w:sz w:val="22"/>
        </w:rPr>
        <w:t xml:space="preserve">Ah, now it makes sense,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Could you help me find the old clock tower nearby?  </w:t>
      </w:r>
      <w:r>
        <w:rPr>
          <w:rFonts w:ascii="Calibri" w:hAnsi="Calibri"/>
          <w:i/>
          <w:sz w:val="22"/>
        </w:rPr>
        <w:t>Anh giúp tôi tìm tháp đồng hồ cổ gần đây được không?</w:t>
      </w:r>
    </w:p>
    <w:p>
      <w:pPr>
        <w:spacing w:after="160" w:line="312" w:lineRule="auto"/>
      </w:pPr>
      <w:r>
        <w:rPr>
          <w:rFonts w:ascii="Calibri" w:hAnsi="Calibri"/>
          <w:b/>
          <w:sz w:val="22"/>
        </w:rPr>
        <w:t xml:space="preserve">Mr Derek: </w:t>
      </w:r>
      <w:r>
        <w:rPr>
          <w:rFonts w:ascii="Calibri" w:hAnsi="Calibri"/>
          <w:sz w:val="22"/>
        </w:rPr>
        <w:t xml:space="preserve">It is visible from the main square over there.  </w:t>
      </w:r>
      <w:r>
        <w:rPr>
          <w:rFonts w:ascii="Calibri" w:hAnsi="Calibri"/>
          <w:i/>
          <w:sz w:val="22"/>
        </w:rPr>
        <w:t>Có thể thấy nó từ quảng trường chính đằng kia.</w:t>
      </w:r>
    </w:p>
    <w:p>
      <w:pPr>
        <w:spacing w:after="160" w:line="312" w:lineRule="auto"/>
      </w:pPr>
      <w:r>
        <w:rPr>
          <w:rFonts w:ascii="Calibri" w:hAnsi="Calibri"/>
          <w:b/>
          <w:sz w:val="22"/>
        </w:rPr>
        <w:t xml:space="preserve">Ms Lan: </w:t>
      </w:r>
      <w:r>
        <w:rPr>
          <w:rFonts w:ascii="Calibri" w:hAnsi="Calibri"/>
          <w:sz w:val="22"/>
        </w:rPr>
        <w:t xml:space="preserve">Thank you, I can see it now.  </w:t>
      </w:r>
      <w:r>
        <w:rPr>
          <w:rFonts w:ascii="Calibri" w:hAnsi="Calibri"/>
          <w:i/>
          <w:sz w:val="22"/>
        </w:rPr>
        <w:t>Cảm ơn anh, giờ tôi thấy rồi.</w:t>
      </w:r>
    </w:p>
    <w:p>
      <w:pPr>
        <w:spacing w:after="160" w:line="312" w:lineRule="auto"/>
      </w:pPr>
      <w:r>
        <w:rPr>
          <w:rFonts w:ascii="Calibri" w:hAnsi="Calibri"/>
          <w:b/>
          <w:sz w:val="22"/>
        </w:rPr>
        <w:t xml:space="preserve">Mr Derek: </w:t>
      </w:r>
      <w:r>
        <w:rPr>
          <w:rFonts w:ascii="Calibri" w:hAnsi="Calibri"/>
          <w:sz w:val="22"/>
        </w:rPr>
        <w:t xml:space="preserve">Do you know where the nearest gas station is?  </w:t>
      </w:r>
      <w:r>
        <w:rPr>
          <w:rFonts w:ascii="Calibri" w:hAnsi="Calibri"/>
          <w:i/>
          <w:sz w:val="22"/>
        </w:rPr>
        <w:t>Chị có biết cây xăng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right after the traffic circle.  </w:t>
      </w:r>
      <w:r>
        <w:rPr>
          <w:rFonts w:ascii="Calibri" w:hAnsi="Calibri"/>
          <w:i/>
          <w:sz w:val="22"/>
        </w:rPr>
        <w:t>Có một cái ngay sau vòng xoay đó.</w:t>
      </w:r>
    </w:p>
    <w:p>
      <w:pPr>
        <w:spacing w:after="160" w:line="312" w:lineRule="auto"/>
      </w:pPr>
      <w:r>
        <w:rPr>
          <w:rFonts w:ascii="Calibri" w:hAnsi="Calibri"/>
          <w:b/>
          <w:sz w:val="22"/>
        </w:rPr>
        <w:t xml:space="preserve">Mr Derek: </w:t>
      </w:r>
      <w:r>
        <w:rPr>
          <w:rFonts w:ascii="Calibri" w:hAnsi="Calibri"/>
          <w:sz w:val="22"/>
        </w:rPr>
        <w:t xml:space="preserve">Thank you, I am running low on fuel.  </w:t>
      </w:r>
      <w:r>
        <w:rPr>
          <w:rFonts w:ascii="Calibri" w:hAnsi="Calibri"/>
          <w:i/>
          <w:sz w:val="22"/>
        </w:rPr>
        <w:t>Cảm ơn chị, xe tôi sắp hết xăng rồi.</w:t>
      </w:r>
    </w:p>
    <w:p>
      <w:pPr>
        <w:spacing w:after="160" w:line="312" w:lineRule="auto"/>
      </w:pPr>
      <w:r>
        <w:rPr>
          <w:rFonts w:ascii="Calibri" w:hAnsi="Calibri"/>
          <w:b/>
          <w:sz w:val="22"/>
        </w:rPr>
        <w:t xml:space="preserve">Ms Lan: </w:t>
      </w:r>
      <w:r>
        <w:rPr>
          <w:rFonts w:ascii="Calibri" w:hAnsi="Calibri"/>
          <w:sz w:val="22"/>
        </w:rPr>
        <w:t xml:space="preserve">Could you tell me where the police station is?  </w:t>
      </w:r>
      <w:r>
        <w:rPr>
          <w:rFonts w:ascii="Calibri" w:hAnsi="Calibri"/>
          <w:i/>
          <w:sz w:val="22"/>
        </w:rPr>
        <w:t>Anh chỉ giúp tôi đồn công an ở đâu được không?</w:t>
      </w:r>
    </w:p>
    <w:p>
      <w:pPr>
        <w:spacing w:after="160" w:line="312" w:lineRule="auto"/>
      </w:pPr>
      <w:r>
        <w:rPr>
          <w:rFonts w:ascii="Calibri" w:hAnsi="Calibri"/>
          <w:b/>
          <w:sz w:val="22"/>
        </w:rPr>
        <w:t xml:space="preserve">Mr Derek: </w:t>
      </w:r>
      <w:r>
        <w:rPr>
          <w:rFonts w:ascii="Calibri" w:hAnsi="Calibri"/>
          <w:sz w:val="22"/>
        </w:rPr>
        <w:t xml:space="preserve">It is on Maple Street, next to the library.  </w:t>
      </w:r>
      <w:r>
        <w:rPr>
          <w:rFonts w:ascii="Calibri" w:hAnsi="Calibri"/>
          <w:i/>
          <w:sz w:val="22"/>
        </w:rPr>
        <w:t>Nó ở trên phố Maple, cạnh thư viện đó.</w:t>
      </w:r>
    </w:p>
    <w:p>
      <w:pPr>
        <w:spacing w:after="160" w:line="312" w:lineRule="auto"/>
      </w:pPr>
      <w:r>
        <w:rPr>
          <w:rFonts w:ascii="Calibri" w:hAnsi="Calibri"/>
          <w:b/>
          <w:sz w:val="22"/>
        </w:rPr>
        <w:t xml:space="preserve">Ms Lan: </w:t>
      </w:r>
      <w:r>
        <w:rPr>
          <w:rFonts w:ascii="Calibri" w:hAnsi="Calibri"/>
          <w:sz w:val="22"/>
        </w:rPr>
        <w:t xml:space="preserve">Thank you, I need to report something.  </w:t>
      </w:r>
      <w:r>
        <w:rPr>
          <w:rFonts w:ascii="Calibri" w:hAnsi="Calibri"/>
          <w:i/>
          <w:sz w:val="22"/>
        </w:rPr>
        <w:t>Cảm ơn anh, tôi cần trình báo việc gì đó.</w:t>
      </w:r>
    </w:p>
    <w:p>
      <w:pPr>
        <w:spacing w:after="160" w:line="312" w:lineRule="auto"/>
      </w:pPr>
      <w:r>
        <w:rPr>
          <w:rFonts w:ascii="Calibri" w:hAnsi="Calibri"/>
          <w:b/>
          <w:sz w:val="22"/>
        </w:rPr>
        <w:t xml:space="preserve">Mr Derek: </w:t>
      </w:r>
      <w:r>
        <w:rPr>
          <w:rFonts w:ascii="Calibri" w:hAnsi="Calibri"/>
          <w:sz w:val="22"/>
        </w:rPr>
        <w:t xml:space="preserve">Do you know where I can find a public bathroom nearby?  </w:t>
      </w:r>
      <w:r>
        <w:rPr>
          <w:rFonts w:ascii="Calibri" w:hAnsi="Calibri"/>
          <w:i/>
          <w:sz w:val="22"/>
        </w:rPr>
        <w:t>Chị có biết nhà vệ sinh công cộng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inside the community centre.  </w:t>
      </w:r>
      <w:r>
        <w:rPr>
          <w:rFonts w:ascii="Calibri" w:hAnsi="Calibri"/>
          <w:i/>
          <w:sz w:val="22"/>
        </w:rPr>
        <w:t>Có một cái trong trung tâm cộng đồng đó.</w:t>
      </w:r>
    </w:p>
    <w:p>
      <w:pPr>
        <w:spacing w:after="160" w:line="312" w:lineRule="auto"/>
      </w:pPr>
      <w:r>
        <w:rPr>
          <w:rFonts w:ascii="Calibri" w:hAnsi="Calibri"/>
          <w:b/>
          <w:sz w:val="22"/>
        </w:rPr>
        <w:t xml:space="preserve">Mr Derek: </w:t>
      </w:r>
      <w:r>
        <w:rPr>
          <w:rFonts w:ascii="Calibri" w:hAnsi="Calibri"/>
          <w:sz w:val="22"/>
        </w:rPr>
        <w:t xml:space="preserve">Thank you, I really need to find one quickly.  </w:t>
      </w:r>
      <w:r>
        <w:rPr>
          <w:rFonts w:ascii="Calibri" w:hAnsi="Calibri"/>
          <w:i/>
          <w:sz w:val="22"/>
        </w:rPr>
        <w:t>Cảm ơn chị, tôi cần tìm gấp lắm.</w:t>
      </w:r>
    </w:p>
    <w:p>
      <w:pPr>
        <w:spacing w:after="160" w:line="312" w:lineRule="auto"/>
      </w:pPr>
      <w:r>
        <w:rPr>
          <w:rFonts w:ascii="Calibri" w:hAnsi="Calibri"/>
          <w:b/>
          <w:sz w:val="22"/>
        </w:rPr>
        <w:t xml:space="preserve">Ms Lan: </w:t>
      </w:r>
      <w:r>
        <w:rPr>
          <w:rFonts w:ascii="Calibri" w:hAnsi="Calibri"/>
          <w:sz w:val="22"/>
        </w:rPr>
        <w:t xml:space="preserve">Could you recommend a quiet street for a walk?  </w:t>
      </w:r>
      <w:r>
        <w:rPr>
          <w:rFonts w:ascii="Calibri" w:hAnsi="Calibri"/>
          <w:i/>
          <w:sz w:val="22"/>
        </w:rPr>
        <w:t>Anh giới thiệu giúp tôi con phố yên tĩnh để đi dạo được không?</w:t>
      </w:r>
    </w:p>
    <w:p>
      <w:pPr>
        <w:spacing w:after="160" w:line="312" w:lineRule="auto"/>
      </w:pPr>
      <w:r>
        <w:rPr>
          <w:rFonts w:ascii="Calibri" w:hAnsi="Calibri"/>
          <w:b/>
          <w:sz w:val="22"/>
        </w:rPr>
        <w:t xml:space="preserve">Mr Derek: </w:t>
      </w:r>
      <w:r>
        <w:rPr>
          <w:rFonts w:ascii="Calibri" w:hAnsi="Calibri"/>
          <w:sz w:val="22"/>
        </w:rPr>
        <w:t xml:space="preserve">Willow Lane is peaceful this time of day.  </w:t>
      </w:r>
      <w:r>
        <w:rPr>
          <w:rFonts w:ascii="Calibri" w:hAnsi="Calibri"/>
          <w:i/>
          <w:sz w:val="22"/>
        </w:rPr>
        <w:t>Ngõ Willow yên tĩnh vào giờ này đó.</w:t>
      </w:r>
    </w:p>
    <w:p>
      <w:pPr>
        <w:spacing w:after="160" w:line="312" w:lineRule="auto"/>
      </w:pPr>
      <w:r>
        <w:rPr>
          <w:rFonts w:ascii="Calibri" w:hAnsi="Calibri"/>
          <w:b/>
          <w:sz w:val="22"/>
        </w:rPr>
        <w:t xml:space="preserve">Ms Lan: </w:t>
      </w:r>
      <w:r>
        <w:rPr>
          <w:rFonts w:ascii="Calibri" w:hAnsi="Calibri"/>
          <w:sz w:val="22"/>
        </w:rPr>
        <w:t xml:space="preserve">Thank you, I am on my way there now.  </w:t>
      </w:r>
      <w:r>
        <w:rPr>
          <w:rFonts w:ascii="Calibri" w:hAnsi="Calibri"/>
          <w:i/>
          <w:sz w:val="22"/>
        </w:rPr>
        <w:t>Cảm ơn anh, tôi đi hướng đó ngay.</w:t>
      </w:r>
    </w:p>
    <w:p>
      <w:pPr>
        <w:spacing w:after="160" w:line="312" w:lineRule="auto"/>
      </w:pPr>
      <w:r>
        <w:rPr>
          <w:rFonts w:ascii="Calibri" w:hAnsi="Calibri"/>
          <w:b/>
          <w:sz w:val="22"/>
        </w:rPr>
        <w:t xml:space="preserve">Mr Derek: </w:t>
      </w:r>
      <w:r>
        <w:rPr>
          <w:rFonts w:ascii="Calibri" w:hAnsi="Calibri"/>
          <w:sz w:val="22"/>
        </w:rPr>
        <w:t xml:space="preserve">Do you know a good place to park around here?  </w:t>
      </w:r>
      <w:r>
        <w:rPr>
          <w:rFonts w:ascii="Calibri" w:hAnsi="Calibri"/>
          <w:i/>
          <w:sz w:val="22"/>
        </w:rPr>
        <w:t>Chị có biết chỗ đỗ xe tốt quanh đây không?</w:t>
      </w:r>
    </w:p>
    <w:p>
      <w:pPr>
        <w:spacing w:after="160" w:line="312" w:lineRule="auto"/>
      </w:pPr>
      <w:r>
        <w:rPr>
          <w:rFonts w:ascii="Calibri" w:hAnsi="Calibri"/>
          <w:b/>
          <w:sz w:val="22"/>
        </w:rPr>
        <w:t xml:space="preserve">Ms Lan: </w:t>
      </w:r>
      <w:r>
        <w:rPr>
          <w:rFonts w:ascii="Calibri" w:hAnsi="Calibri"/>
          <w:sz w:val="22"/>
        </w:rPr>
        <w:t xml:space="preserve">There is free parking behind the grocery store.  </w:t>
      </w:r>
      <w:r>
        <w:rPr>
          <w:rFonts w:ascii="Calibri" w:hAnsi="Calibri"/>
          <w:i/>
          <w:sz w:val="22"/>
        </w:rPr>
        <w:t>Có chỗ đỗ xe miễn phí phía sau cửa hàng tạp hóa.</w:t>
      </w:r>
    </w:p>
    <w:p>
      <w:pPr>
        <w:spacing w:after="160" w:line="312" w:lineRule="auto"/>
      </w:pPr>
      <w:r>
        <w:rPr>
          <w:rFonts w:ascii="Calibri" w:hAnsi="Calibri"/>
          <w:b/>
          <w:sz w:val="22"/>
        </w:rPr>
        <w:t xml:space="preserve">Mr Derek: </w:t>
      </w:r>
      <w:r>
        <w:rPr>
          <w:rFonts w:ascii="Calibri" w:hAnsi="Calibri"/>
          <w:sz w:val="22"/>
        </w:rPr>
        <w:t xml:space="preserve">Perfect, I will park there then.  </w:t>
      </w:r>
      <w:r>
        <w:rPr>
          <w:rFonts w:ascii="Calibri" w:hAnsi="Calibri"/>
          <w:i/>
          <w:sz w:val="22"/>
        </w:rPr>
        <w:t>Tuyệt, tôi đỗ ở đó vậy.</w:t>
      </w:r>
    </w:p>
    <w:p>
      <w:pPr>
        <w:spacing w:after="160" w:line="312" w:lineRule="auto"/>
      </w:pPr>
      <w:r>
        <w:rPr>
          <w:rFonts w:ascii="Calibri" w:hAnsi="Calibri"/>
          <w:b/>
          <w:sz w:val="22"/>
        </w:rPr>
        <w:t xml:space="preserve">Ms Lan: </w:t>
      </w:r>
      <w:r>
        <w:rPr>
          <w:rFonts w:ascii="Calibri" w:hAnsi="Calibri"/>
          <w:sz w:val="22"/>
        </w:rPr>
        <w:t xml:space="preserve">Could you help me find a good bakery nearby?  </w:t>
      </w:r>
      <w:r>
        <w:rPr>
          <w:rFonts w:ascii="Calibri" w:hAnsi="Calibri"/>
          <w:i/>
          <w:sz w:val="22"/>
        </w:rPr>
        <w:t>Anh giúp tôi tìm tiệm bánh ngon gần đây được không?</w:t>
      </w:r>
    </w:p>
    <w:p>
      <w:pPr>
        <w:spacing w:after="160" w:line="312" w:lineRule="auto"/>
      </w:pPr>
      <w:r>
        <w:rPr>
          <w:rFonts w:ascii="Calibri" w:hAnsi="Calibri"/>
          <w:b/>
          <w:sz w:val="22"/>
        </w:rPr>
        <w:t xml:space="preserve">Mr Derek: </w:t>
      </w:r>
      <w:r>
        <w:rPr>
          <w:rFonts w:ascii="Calibri" w:hAnsi="Calibri"/>
          <w:sz w:val="22"/>
        </w:rPr>
        <w:t xml:space="preserve">There is a wonderful one on the corner of Pine Road.  </w:t>
      </w:r>
      <w:r>
        <w:rPr>
          <w:rFonts w:ascii="Calibri" w:hAnsi="Calibri"/>
          <w:i/>
          <w:sz w:val="22"/>
        </w:rPr>
        <w:t>Có một tiệm rất ngon ở góc đường Pine.</w:t>
      </w:r>
    </w:p>
    <w:p>
      <w:pPr>
        <w:spacing w:after="160" w:line="312" w:lineRule="auto"/>
      </w:pPr>
      <w:r>
        <w:rPr>
          <w:rFonts w:ascii="Calibri" w:hAnsi="Calibri"/>
          <w:b/>
          <w:sz w:val="22"/>
        </w:rPr>
        <w:t xml:space="preserve">Ms Lan: </w:t>
      </w:r>
      <w:r>
        <w:rPr>
          <w:rFonts w:ascii="Calibri" w:hAnsi="Calibri"/>
          <w:sz w:val="22"/>
        </w:rPr>
        <w:t xml:space="preserve">Thank you, I will pick up bread there.  </w:t>
      </w:r>
      <w:r>
        <w:rPr>
          <w:rFonts w:ascii="Calibri" w:hAnsi="Calibri"/>
          <w:i/>
          <w:sz w:val="22"/>
        </w:rPr>
        <w:t>Cảm ơn anh, tôi ghé mua bánh mì ở đó.</w:t>
      </w:r>
    </w:p>
    <w:p>
      <w:pPr>
        <w:spacing w:after="160" w:line="312" w:lineRule="auto"/>
      </w:pPr>
      <w:r>
        <w:rPr>
          <w:rFonts w:ascii="Calibri" w:hAnsi="Calibri"/>
          <w:b/>
          <w:sz w:val="22"/>
        </w:rPr>
        <w:t xml:space="preserve">Mr Derek: </w:t>
      </w:r>
      <w:r>
        <w:rPr>
          <w:rFonts w:ascii="Calibri" w:hAnsi="Calibri"/>
          <w:sz w:val="22"/>
        </w:rPr>
        <w:t xml:space="preserve">Do you know where I can find a laundry service?  </w:t>
      </w:r>
      <w:r>
        <w:rPr>
          <w:rFonts w:ascii="Calibri" w:hAnsi="Calibri"/>
          <w:i/>
          <w:sz w:val="22"/>
        </w:rPr>
        <w:t>Chị có biết tìm dịch vụ giặt ủi ở đâu không?</w:t>
      </w:r>
    </w:p>
    <w:p>
      <w:pPr>
        <w:spacing w:after="160" w:line="312" w:lineRule="auto"/>
      </w:pPr>
      <w:r>
        <w:rPr>
          <w:rFonts w:ascii="Calibri" w:hAnsi="Calibri"/>
          <w:b/>
          <w:sz w:val="22"/>
        </w:rPr>
        <w:t xml:space="preserve">Ms Lan: </w:t>
      </w:r>
      <w:r>
        <w:rPr>
          <w:rFonts w:ascii="Calibri" w:hAnsi="Calibri"/>
          <w:sz w:val="22"/>
        </w:rPr>
        <w:t xml:space="preserve">There is one two streets down from here.  </w:t>
      </w:r>
      <w:r>
        <w:rPr>
          <w:rFonts w:ascii="Calibri" w:hAnsi="Calibri"/>
          <w:i/>
          <w:sz w:val="22"/>
        </w:rPr>
        <w:t>Có một chỗ cách đây hai con phố.</w:t>
      </w:r>
    </w:p>
    <w:p>
      <w:pPr>
        <w:spacing w:after="160" w:line="312" w:lineRule="auto"/>
      </w:pPr>
      <w:r>
        <w:rPr>
          <w:rFonts w:ascii="Calibri" w:hAnsi="Calibri"/>
          <w:b/>
          <w:sz w:val="22"/>
        </w:rPr>
        <w:t xml:space="preserve">Mr Derek: </w:t>
      </w:r>
      <w:r>
        <w:rPr>
          <w:rFonts w:ascii="Calibri" w:hAnsi="Calibri"/>
          <w:sz w:val="22"/>
        </w:rPr>
        <w:t xml:space="preserve">Thank you, my clothes are piling up.  </w:t>
      </w:r>
      <w:r>
        <w:rPr>
          <w:rFonts w:ascii="Calibri" w:hAnsi="Calibri"/>
          <w:i/>
          <w:sz w:val="22"/>
        </w:rPr>
        <w:t>Cảm ơn chị, đồ giặt của tôi chất đống rồi.</w:t>
      </w:r>
    </w:p>
    <w:p>
      <w:pPr>
        <w:spacing w:after="160" w:line="312" w:lineRule="auto"/>
      </w:pPr>
      <w:r>
        <w:rPr>
          <w:rFonts w:ascii="Calibri" w:hAnsi="Calibri"/>
          <w:b/>
          <w:sz w:val="22"/>
        </w:rPr>
        <w:t xml:space="preserve">Ms Lan: </w:t>
      </w:r>
      <w:r>
        <w:rPr>
          <w:rFonts w:ascii="Calibri" w:hAnsi="Calibri"/>
          <w:sz w:val="22"/>
        </w:rPr>
        <w:t xml:space="preserve">Could you point me to a good barber shop?  </w:t>
      </w:r>
      <w:r>
        <w:rPr>
          <w:rFonts w:ascii="Calibri" w:hAnsi="Calibri"/>
          <w:i/>
          <w:sz w:val="22"/>
        </w:rPr>
        <w:t>Anh chỉ giúp tôi tiệm cắt tóc tốt được không?</w:t>
      </w:r>
    </w:p>
    <w:p>
      <w:pPr>
        <w:spacing w:after="160" w:line="312" w:lineRule="auto"/>
      </w:pPr>
      <w:r>
        <w:rPr>
          <w:rFonts w:ascii="Calibri" w:hAnsi="Calibri"/>
          <w:b/>
          <w:sz w:val="22"/>
        </w:rPr>
        <w:t xml:space="preserve">Mr Derek: </w:t>
      </w:r>
      <w:r>
        <w:rPr>
          <w:rFonts w:ascii="Calibri" w:hAnsi="Calibri"/>
          <w:sz w:val="22"/>
        </w:rPr>
        <w:t xml:space="preserve">The one near the pharmacy does great work.  </w:t>
      </w:r>
      <w:r>
        <w:rPr>
          <w:rFonts w:ascii="Calibri" w:hAnsi="Calibri"/>
          <w:i/>
          <w:sz w:val="22"/>
        </w:rPr>
        <w:t>Tiệm gần nhà thuốc làm rất đẹp đó.</w:t>
      </w:r>
    </w:p>
    <w:p>
      <w:pPr>
        <w:spacing w:after="160" w:line="312" w:lineRule="auto"/>
      </w:pPr>
      <w:r>
        <w:rPr>
          <w:rFonts w:ascii="Calibri" w:hAnsi="Calibri"/>
          <w:b/>
          <w:sz w:val="22"/>
        </w:rPr>
        <w:t xml:space="preserve">Ms Lan: </w:t>
      </w:r>
      <w:r>
        <w:rPr>
          <w:rFonts w:ascii="Calibri" w:hAnsi="Calibri"/>
          <w:sz w:val="22"/>
        </w:rPr>
        <w:t xml:space="preserve">Thank you, I will book an appointment there.  </w:t>
      </w:r>
      <w:r>
        <w:rPr>
          <w:rFonts w:ascii="Calibri" w:hAnsi="Calibri"/>
          <w:i/>
          <w:sz w:val="22"/>
        </w:rPr>
        <w:t>Cảm ơn anh, tôi sẽ đặt lịch ở đó.</w:t>
      </w:r>
    </w:p>
    <w:p>
      <w:pPr>
        <w:spacing w:after="160" w:line="312" w:lineRule="auto"/>
      </w:pPr>
      <w:r>
        <w:rPr>
          <w:rFonts w:ascii="Calibri" w:hAnsi="Calibri"/>
          <w:b/>
          <w:sz w:val="22"/>
        </w:rPr>
        <w:t xml:space="preserve">Mr Derek: </w:t>
      </w:r>
      <w:r>
        <w:rPr>
          <w:rFonts w:ascii="Calibri" w:hAnsi="Calibri"/>
          <w:sz w:val="22"/>
        </w:rPr>
        <w:t xml:space="preserve">Do you know where the nearest vet clinic is?  </w:t>
      </w:r>
      <w:r>
        <w:rPr>
          <w:rFonts w:ascii="Calibri" w:hAnsi="Calibri"/>
          <w:i/>
          <w:sz w:val="22"/>
        </w:rPr>
        <w:t>Chị có biết phòng khám thú y gần nhất ở đâu không?</w:t>
      </w:r>
    </w:p>
    <w:p>
      <w:pPr>
        <w:spacing w:after="160" w:line="312" w:lineRule="auto"/>
      </w:pPr>
      <w:r>
        <w:rPr>
          <w:rFonts w:ascii="Calibri" w:hAnsi="Calibri"/>
          <w:b/>
          <w:sz w:val="22"/>
        </w:rPr>
        <w:t xml:space="preserve">Ms Lan: </w:t>
      </w:r>
      <w:r>
        <w:rPr>
          <w:rFonts w:ascii="Calibri" w:hAnsi="Calibri"/>
          <w:sz w:val="22"/>
        </w:rPr>
        <w:t xml:space="preserve">It is right beside the pet shop on Maple Street.  </w:t>
      </w:r>
      <w:r>
        <w:rPr>
          <w:rFonts w:ascii="Calibri" w:hAnsi="Calibri"/>
          <w:i/>
          <w:sz w:val="22"/>
        </w:rPr>
        <w:t>Nó ngay cạnh cửa hàng thú cưng trên phố Maple.</w:t>
      </w:r>
    </w:p>
    <w:p>
      <w:pPr>
        <w:spacing w:after="160" w:line="312" w:lineRule="auto"/>
      </w:pPr>
      <w:r>
        <w:rPr>
          <w:rFonts w:ascii="Calibri" w:hAnsi="Calibri"/>
          <w:b/>
          <w:sz w:val="22"/>
        </w:rPr>
        <w:t xml:space="preserve">Mr Derek: </w:t>
      </w:r>
      <w:r>
        <w:rPr>
          <w:rFonts w:ascii="Calibri" w:hAnsi="Calibri"/>
          <w:sz w:val="22"/>
        </w:rPr>
        <w:t xml:space="preserve">Thank you, my dog needs a check-up.  </w:t>
      </w:r>
      <w:r>
        <w:rPr>
          <w:rFonts w:ascii="Calibri" w:hAnsi="Calibri"/>
          <w:i/>
          <w:sz w:val="22"/>
        </w:rPr>
        <w:t>Cảm ơn chị, chó tôi cần khám sức khỏe.</w:t>
      </w:r>
    </w:p>
    <w:p>
      <w:pPr>
        <w:spacing w:after="160" w:line="312" w:lineRule="auto"/>
      </w:pPr>
      <w:r>
        <w:rPr>
          <w:rFonts w:ascii="Calibri" w:hAnsi="Calibri"/>
          <w:b/>
          <w:sz w:val="22"/>
        </w:rPr>
        <w:t xml:space="preserve">Ms Lan: </w:t>
      </w:r>
      <w:r>
        <w:rPr>
          <w:rFonts w:ascii="Calibri" w:hAnsi="Calibri"/>
          <w:sz w:val="22"/>
        </w:rPr>
        <w:t xml:space="preserve">Could you help me find the public library?  </w:t>
      </w:r>
      <w:r>
        <w:rPr>
          <w:rFonts w:ascii="Calibri" w:hAnsi="Calibri"/>
          <w:i/>
          <w:sz w:val="22"/>
        </w:rPr>
        <w:t>Anh giúp tôi tìm thư viện công cộng được không?</w:t>
      </w:r>
    </w:p>
    <w:p>
      <w:pPr>
        <w:spacing w:after="160" w:line="312" w:lineRule="auto"/>
      </w:pPr>
      <w:r>
        <w:rPr>
          <w:rFonts w:ascii="Calibri" w:hAnsi="Calibri"/>
          <w:b/>
          <w:sz w:val="22"/>
        </w:rPr>
        <w:t xml:space="preserve">Mr Derek: </w:t>
      </w:r>
      <w:r>
        <w:rPr>
          <w:rFonts w:ascii="Calibri" w:hAnsi="Calibri"/>
          <w:sz w:val="22"/>
        </w:rPr>
        <w:t xml:space="preserve">It is next to the police station on Maple Street.  </w:t>
      </w:r>
      <w:r>
        <w:rPr>
          <w:rFonts w:ascii="Calibri" w:hAnsi="Calibri"/>
          <w:i/>
          <w:sz w:val="22"/>
        </w:rPr>
        <w:t>Nó cạnh đồn công an trên phố Maple đó.</w:t>
      </w:r>
    </w:p>
    <w:p>
      <w:pPr>
        <w:spacing w:after="160" w:line="312" w:lineRule="auto"/>
      </w:pPr>
      <w:r>
        <w:rPr>
          <w:rFonts w:ascii="Calibri" w:hAnsi="Calibri"/>
          <w:b/>
          <w:sz w:val="22"/>
        </w:rPr>
        <w:t xml:space="preserve">Ms Lan: </w:t>
      </w:r>
      <w:r>
        <w:rPr>
          <w:rFonts w:ascii="Calibri" w:hAnsi="Calibri"/>
          <w:sz w:val="22"/>
        </w:rPr>
        <w:t xml:space="preserve">Thank you, I need to return some books.  </w:t>
      </w:r>
      <w:r>
        <w:rPr>
          <w:rFonts w:ascii="Calibri" w:hAnsi="Calibri"/>
          <w:i/>
          <w:sz w:val="22"/>
        </w:rPr>
        <w:t>Cảm ơn anh, tôi cần trả sách.</w:t>
      </w:r>
    </w:p>
    <w:p>
      <w:pPr>
        <w:spacing w:after="160" w:line="312" w:lineRule="auto"/>
      </w:pPr>
      <w:r>
        <w:rPr>
          <w:rFonts w:ascii="Calibri" w:hAnsi="Calibri"/>
          <w:b/>
          <w:sz w:val="22"/>
        </w:rPr>
        <w:t xml:space="preserve">Mr Derek: </w:t>
      </w:r>
      <w:r>
        <w:rPr>
          <w:rFonts w:ascii="Calibri" w:hAnsi="Calibri"/>
          <w:sz w:val="22"/>
        </w:rPr>
        <w:t xml:space="preserve">Do you know where the nearest church is from here?  </w:t>
      </w:r>
      <w:r>
        <w:rPr>
          <w:rFonts w:ascii="Calibri" w:hAnsi="Calibri"/>
          <w:i/>
          <w:sz w:val="22"/>
        </w:rPr>
        <w:t>Chị có biết nhà thờ gần nhất từ đây ở đâu không?</w:t>
      </w:r>
    </w:p>
    <w:p>
      <w:pPr>
        <w:spacing w:after="160" w:line="312" w:lineRule="auto"/>
      </w:pPr>
      <w:r>
        <w:rPr>
          <w:rFonts w:ascii="Calibri" w:hAnsi="Calibri"/>
          <w:b/>
          <w:sz w:val="22"/>
        </w:rPr>
        <w:t xml:space="preserve">Ms Lan: </w:t>
      </w:r>
      <w:r>
        <w:rPr>
          <w:rFonts w:ascii="Calibri" w:hAnsi="Calibri"/>
          <w:sz w:val="22"/>
        </w:rPr>
        <w:t xml:space="preserve">It is down this road, past the school.  </w:t>
      </w:r>
      <w:r>
        <w:rPr>
          <w:rFonts w:ascii="Calibri" w:hAnsi="Calibri"/>
          <w:i/>
          <w:sz w:val="22"/>
        </w:rPr>
        <w:t>Nó ở đường này, qua khỏi trường học.</w:t>
      </w:r>
    </w:p>
    <w:p>
      <w:pPr>
        <w:spacing w:after="160" w:line="312" w:lineRule="auto"/>
      </w:pPr>
      <w:r>
        <w:rPr>
          <w:rFonts w:ascii="Calibri" w:hAnsi="Calibri"/>
          <w:b/>
          <w:sz w:val="22"/>
        </w:rPr>
        <w:t xml:space="preserve">Mr Derek: </w:t>
      </w:r>
      <w:r>
        <w:rPr>
          <w:rFonts w:ascii="Calibri" w:hAnsi="Calibri"/>
          <w:sz w:val="22"/>
        </w:rPr>
        <w:t xml:space="preserve">Thank you, I will walk there now.  </w:t>
      </w:r>
      <w:r>
        <w:rPr>
          <w:rFonts w:ascii="Calibri" w:hAnsi="Calibri"/>
          <w:i/>
          <w:sz w:val="22"/>
        </w:rPr>
        <w:t>Cảm ơn chị, tôi đi bộ tới đó ngay.</w:t>
      </w:r>
    </w:p>
    <w:p>
      <w:pPr>
        <w:spacing w:after="160" w:line="312" w:lineRule="auto"/>
      </w:pPr>
      <w:r>
        <w:rPr>
          <w:rFonts w:ascii="Calibri" w:hAnsi="Calibri"/>
          <w:b/>
          <w:sz w:val="22"/>
        </w:rPr>
        <w:t xml:space="preserve">Ms Lan: </w:t>
      </w:r>
      <w:r>
        <w:rPr>
          <w:rFonts w:ascii="Calibri" w:hAnsi="Calibri"/>
          <w:sz w:val="22"/>
        </w:rPr>
        <w:t xml:space="preserve">Could you help me find the nearest temple?  </w:t>
      </w:r>
      <w:r>
        <w:rPr>
          <w:rFonts w:ascii="Calibri" w:hAnsi="Calibri"/>
          <w:i/>
          <w:sz w:val="22"/>
        </w:rPr>
        <w:t>Anh giúp tôi tìm ngôi chùa gần nhất được không?</w:t>
      </w:r>
    </w:p>
    <w:p>
      <w:pPr>
        <w:spacing w:after="160" w:line="312" w:lineRule="auto"/>
      </w:pPr>
      <w:r>
        <w:rPr>
          <w:rFonts w:ascii="Calibri" w:hAnsi="Calibri"/>
          <w:b/>
          <w:sz w:val="22"/>
        </w:rPr>
        <w:t xml:space="preserve">Mr Derek: </w:t>
      </w:r>
      <w:r>
        <w:rPr>
          <w:rFonts w:ascii="Calibri" w:hAnsi="Calibri"/>
          <w:sz w:val="22"/>
        </w:rPr>
        <w:t xml:space="preserve">It is right behind the wet market I mentioned.  </w:t>
      </w:r>
      <w:r>
        <w:rPr>
          <w:rFonts w:ascii="Calibri" w:hAnsi="Calibri"/>
          <w:i/>
          <w:sz w:val="22"/>
        </w:rPr>
        <w:t>Nó ngay phía sau khu chợ tôi nói lúc nãy.</w:t>
      </w:r>
    </w:p>
    <w:p>
      <w:pPr>
        <w:spacing w:after="160" w:line="312" w:lineRule="auto"/>
      </w:pPr>
      <w:r>
        <w:rPr>
          <w:rFonts w:ascii="Calibri" w:hAnsi="Calibri"/>
          <w:b/>
          <w:sz w:val="22"/>
        </w:rPr>
        <w:t xml:space="preserve">Ms Lan: </w:t>
      </w:r>
      <w:r>
        <w:rPr>
          <w:rFonts w:ascii="Calibri" w:hAnsi="Calibri"/>
          <w:sz w:val="22"/>
        </w:rPr>
        <w:t xml:space="preserve">Thank you, I plan to stop by this weekend.  </w:t>
      </w:r>
      <w:r>
        <w:rPr>
          <w:rFonts w:ascii="Calibri" w:hAnsi="Calibri"/>
          <w:i/>
          <w:sz w:val="22"/>
        </w:rPr>
        <w:t>Cảm ơn anh, cuối tuần này tôi định ghé qua.</w:t>
      </w:r>
    </w:p>
    <w:p>
      <w:pPr>
        <w:spacing w:after="160" w:line="312" w:lineRule="auto"/>
      </w:pPr>
      <w:r>
        <w:rPr>
          <w:rFonts w:ascii="Calibri" w:hAnsi="Calibri"/>
          <w:b/>
          <w:sz w:val="22"/>
        </w:rPr>
        <w:t xml:space="preserve">Mr Derek: </w:t>
      </w:r>
      <w:r>
        <w:rPr>
          <w:rFonts w:ascii="Calibri" w:hAnsi="Calibri"/>
          <w:sz w:val="22"/>
        </w:rPr>
        <w:t xml:space="preserve">Do you know where I can find a gym nearby?  </w:t>
      </w:r>
      <w:r>
        <w:rPr>
          <w:rFonts w:ascii="Calibri" w:hAnsi="Calibri"/>
          <w:i/>
          <w:sz w:val="22"/>
        </w:rPr>
        <w:t>Chị có biết phòng tập gym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above the coffee shop downtown.  </w:t>
      </w:r>
      <w:r>
        <w:rPr>
          <w:rFonts w:ascii="Calibri" w:hAnsi="Calibri"/>
          <w:i/>
          <w:sz w:val="22"/>
        </w:rPr>
        <w:t>Có một cái trên tầng quán cà phê trung tâm.</w:t>
      </w:r>
    </w:p>
    <w:p>
      <w:pPr>
        <w:spacing w:after="160" w:line="312" w:lineRule="auto"/>
      </w:pPr>
      <w:r>
        <w:rPr>
          <w:rFonts w:ascii="Calibri" w:hAnsi="Calibri"/>
          <w:b/>
          <w:sz w:val="22"/>
        </w:rPr>
        <w:t xml:space="preserve">Mr Derek: </w:t>
      </w:r>
      <w:r>
        <w:rPr>
          <w:rFonts w:ascii="Calibri" w:hAnsi="Calibri"/>
          <w:sz w:val="22"/>
        </w:rPr>
        <w:t xml:space="preserve">Thank you, I have been meaning to join one.  </w:t>
      </w:r>
      <w:r>
        <w:rPr>
          <w:rFonts w:ascii="Calibri" w:hAnsi="Calibri"/>
          <w:i/>
          <w:sz w:val="22"/>
        </w:rPr>
        <w:t>Cảm ơn chị, tôi định đăng ký một chỗ lâu rồi.</w:t>
      </w:r>
    </w:p>
    <w:p>
      <w:pPr>
        <w:spacing w:after="160" w:line="312" w:lineRule="auto"/>
      </w:pPr>
      <w:r>
        <w:rPr>
          <w:rFonts w:ascii="Calibri" w:hAnsi="Calibri"/>
          <w:b/>
          <w:sz w:val="22"/>
        </w:rPr>
        <w:t xml:space="preserve">Ms Lan: </w:t>
      </w:r>
      <w:r>
        <w:rPr>
          <w:rFonts w:ascii="Calibri" w:hAnsi="Calibri"/>
          <w:sz w:val="22"/>
        </w:rPr>
        <w:t xml:space="preserve">Could you help me find a playground for my kids?  </w:t>
      </w:r>
      <w:r>
        <w:rPr>
          <w:rFonts w:ascii="Calibri" w:hAnsi="Calibri"/>
          <w:i/>
          <w:sz w:val="22"/>
        </w:rPr>
        <w:t>Anh giúp tôi tìm sân chơi cho các con được không?</w:t>
      </w:r>
    </w:p>
    <w:p>
      <w:pPr>
        <w:spacing w:after="160" w:line="312" w:lineRule="auto"/>
      </w:pPr>
      <w:r>
        <w:rPr>
          <w:rFonts w:ascii="Calibri" w:hAnsi="Calibri"/>
          <w:b/>
          <w:sz w:val="22"/>
        </w:rPr>
        <w:t xml:space="preserve">Mr Derek: </w:t>
      </w:r>
      <w:r>
        <w:rPr>
          <w:rFonts w:ascii="Calibri" w:hAnsi="Calibri"/>
          <w:sz w:val="22"/>
        </w:rPr>
        <w:t xml:space="preserve">There is a nice one inside the big park.  </w:t>
      </w:r>
      <w:r>
        <w:rPr>
          <w:rFonts w:ascii="Calibri" w:hAnsi="Calibri"/>
          <w:i/>
          <w:sz w:val="22"/>
        </w:rPr>
        <w:t>Có một sân rất đẹp trong công viên lớn.</w:t>
      </w:r>
    </w:p>
    <w:p>
      <w:pPr>
        <w:spacing w:after="160" w:line="312" w:lineRule="auto"/>
      </w:pPr>
      <w:r>
        <w:rPr>
          <w:rFonts w:ascii="Calibri" w:hAnsi="Calibri"/>
          <w:b/>
          <w:sz w:val="22"/>
        </w:rPr>
        <w:t xml:space="preserve">Ms Lan: </w:t>
      </w:r>
      <w:r>
        <w:rPr>
          <w:rFonts w:ascii="Calibri" w:hAnsi="Calibri"/>
          <w:sz w:val="22"/>
        </w:rPr>
        <w:t xml:space="preserve">Thank you, they will love that.  </w:t>
      </w:r>
      <w:r>
        <w:rPr>
          <w:rFonts w:ascii="Calibri" w:hAnsi="Calibri"/>
          <w:i/>
          <w:sz w:val="22"/>
        </w:rPr>
        <w:t>Cảm ơn anh, các con sẽ thích lắm.</w:t>
      </w:r>
    </w:p>
    <w:p>
      <w:pPr>
        <w:spacing w:after="160" w:line="312" w:lineRule="auto"/>
      </w:pPr>
      <w:r>
        <w:rPr>
          <w:rFonts w:ascii="Calibri" w:hAnsi="Calibri"/>
          <w:b/>
          <w:sz w:val="22"/>
        </w:rPr>
        <w:t xml:space="preserve">Mr Derek: </w:t>
      </w:r>
      <w:r>
        <w:rPr>
          <w:rFonts w:ascii="Calibri" w:hAnsi="Calibri"/>
          <w:sz w:val="22"/>
        </w:rPr>
        <w:t xml:space="preserve">Do you know where the nearest pet shop is?  </w:t>
      </w:r>
      <w:r>
        <w:rPr>
          <w:rFonts w:ascii="Calibri" w:hAnsi="Calibri"/>
          <w:i/>
          <w:sz w:val="22"/>
        </w:rPr>
        <w:t>Chị có biết cửa hàng thú cưng gần nhất ở đâu không?</w:t>
      </w:r>
    </w:p>
    <w:p>
      <w:pPr>
        <w:spacing w:after="160" w:line="312" w:lineRule="auto"/>
      </w:pPr>
      <w:r>
        <w:rPr>
          <w:rFonts w:ascii="Calibri" w:hAnsi="Calibri"/>
          <w:b/>
          <w:sz w:val="22"/>
        </w:rPr>
        <w:t xml:space="preserve">Ms Lan: </w:t>
      </w:r>
      <w:r>
        <w:rPr>
          <w:rFonts w:ascii="Calibri" w:hAnsi="Calibri"/>
          <w:sz w:val="22"/>
        </w:rPr>
        <w:t xml:space="preserve">It is next to the vet clinic on Maple Street.  </w:t>
      </w:r>
      <w:r>
        <w:rPr>
          <w:rFonts w:ascii="Calibri" w:hAnsi="Calibri"/>
          <w:i/>
          <w:sz w:val="22"/>
        </w:rPr>
        <w:t>Nó cạnh phòng khám thú y trên phố Maple.</w:t>
      </w:r>
    </w:p>
    <w:p>
      <w:pPr>
        <w:spacing w:after="160" w:line="312" w:lineRule="auto"/>
      </w:pPr>
      <w:r>
        <w:rPr>
          <w:rFonts w:ascii="Calibri" w:hAnsi="Calibri"/>
          <w:b/>
          <w:sz w:val="22"/>
        </w:rPr>
        <w:t xml:space="preserve">Mr Derek: </w:t>
      </w:r>
      <w:r>
        <w:rPr>
          <w:rFonts w:ascii="Calibri" w:hAnsi="Calibri"/>
          <w:sz w:val="22"/>
        </w:rPr>
        <w:t xml:space="preserve">Thank you, I need to buy some pet food.  </w:t>
      </w:r>
      <w:r>
        <w:rPr>
          <w:rFonts w:ascii="Calibri" w:hAnsi="Calibri"/>
          <w:i/>
          <w:sz w:val="22"/>
        </w:rPr>
        <w:t>Cảm ơn chị, tôi cần mua thức ăn cho thú cưng.</w:t>
      </w:r>
    </w:p>
    <w:p>
      <w:pPr>
        <w:spacing w:after="160" w:line="312" w:lineRule="auto"/>
      </w:pPr>
      <w:r>
        <w:rPr>
          <w:rFonts w:ascii="Calibri" w:hAnsi="Calibri"/>
          <w:b/>
          <w:sz w:val="22"/>
        </w:rPr>
        <w:t xml:space="preserve">Ms Lan: </w:t>
      </w:r>
      <w:r>
        <w:rPr>
          <w:rFonts w:ascii="Calibri" w:hAnsi="Calibri"/>
          <w:sz w:val="22"/>
        </w:rPr>
        <w:t xml:space="preserve">Could you help me find a hardware store around here?  </w:t>
      </w:r>
      <w:r>
        <w:rPr>
          <w:rFonts w:ascii="Calibri" w:hAnsi="Calibri"/>
          <w:i/>
          <w:sz w:val="22"/>
        </w:rPr>
        <w:t>Anh giúp tôi tìm cửa hàng ngũ kim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right behind the gas station.  </w:t>
      </w:r>
      <w:r>
        <w:rPr>
          <w:rFonts w:ascii="Calibri" w:hAnsi="Calibri"/>
          <w:i/>
          <w:sz w:val="22"/>
        </w:rPr>
        <w:t>Có một cái ngay phía sau cây xăng đó.</w:t>
      </w:r>
    </w:p>
    <w:p>
      <w:pPr>
        <w:spacing w:after="160" w:line="312" w:lineRule="auto"/>
      </w:pPr>
      <w:r>
        <w:rPr>
          <w:rFonts w:ascii="Calibri" w:hAnsi="Calibri"/>
          <w:b/>
          <w:sz w:val="22"/>
        </w:rPr>
        <w:t xml:space="preserve">Ms Lan: </w:t>
      </w:r>
      <w:r>
        <w:rPr>
          <w:rFonts w:ascii="Calibri" w:hAnsi="Calibri"/>
          <w:sz w:val="22"/>
        </w:rPr>
        <w:t xml:space="preserve">Thank you, I need to buy a few tools.  </w:t>
      </w:r>
      <w:r>
        <w:rPr>
          <w:rFonts w:ascii="Calibri" w:hAnsi="Calibri"/>
          <w:i/>
          <w:sz w:val="22"/>
        </w:rPr>
        <w:t>Cảm ơn anh, tôi cần mua vài dụng cụ.</w:t>
      </w:r>
    </w:p>
    <w:p>
      <w:pPr>
        <w:spacing w:after="160" w:line="312" w:lineRule="auto"/>
      </w:pPr>
      <w:r>
        <w:rPr>
          <w:rFonts w:ascii="Calibri" w:hAnsi="Calibri"/>
          <w:b/>
          <w:sz w:val="22"/>
        </w:rPr>
        <w:t xml:space="preserve">Mr Derek: </w:t>
      </w:r>
      <w:r>
        <w:rPr>
          <w:rFonts w:ascii="Calibri" w:hAnsi="Calibri"/>
          <w:sz w:val="22"/>
        </w:rPr>
        <w:t xml:space="preserve">Do you know a good phone repair shop nearby?  </w:t>
      </w:r>
      <w:r>
        <w:rPr>
          <w:rFonts w:ascii="Calibri" w:hAnsi="Calibri"/>
          <w:i/>
          <w:sz w:val="22"/>
        </w:rPr>
        <w:t>Chị có biết tiệm sửa điện thoại tốt gần đây không?</w:t>
      </w:r>
    </w:p>
    <w:p>
      <w:pPr>
        <w:spacing w:after="160" w:line="312" w:lineRule="auto"/>
      </w:pPr>
      <w:r>
        <w:rPr>
          <w:rFonts w:ascii="Calibri" w:hAnsi="Calibri"/>
          <w:b/>
          <w:sz w:val="22"/>
        </w:rPr>
        <w:t xml:space="preserve">Ms Lan: </w:t>
      </w:r>
      <w:r>
        <w:rPr>
          <w:rFonts w:ascii="Calibri" w:hAnsi="Calibri"/>
          <w:sz w:val="22"/>
        </w:rPr>
        <w:t xml:space="preserve">There is a reliable one near the market entrance.  </w:t>
      </w:r>
      <w:r>
        <w:rPr>
          <w:rFonts w:ascii="Calibri" w:hAnsi="Calibri"/>
          <w:i/>
          <w:sz w:val="22"/>
        </w:rPr>
        <w:t>Có một tiệm đáng tin cậy gần cổng chợ đó.</w:t>
      </w:r>
    </w:p>
    <w:p>
      <w:pPr>
        <w:spacing w:after="160" w:line="312" w:lineRule="auto"/>
      </w:pPr>
      <w:r>
        <w:rPr>
          <w:rFonts w:ascii="Calibri" w:hAnsi="Calibri"/>
          <w:b/>
          <w:sz w:val="22"/>
        </w:rPr>
        <w:t xml:space="preserve">Mr Derek: </w:t>
      </w:r>
      <w:r>
        <w:rPr>
          <w:rFonts w:ascii="Calibri" w:hAnsi="Calibri"/>
          <w:sz w:val="22"/>
        </w:rPr>
        <w:t xml:space="preserve">Thank you, my screen cracked yesterday.  </w:t>
      </w:r>
      <w:r>
        <w:rPr>
          <w:rFonts w:ascii="Calibri" w:hAnsi="Calibri"/>
          <w:i/>
          <w:sz w:val="22"/>
        </w:rPr>
        <w:t>Cảm ơn chị, màn hình tôi bị nứt hôm qua.</w:t>
      </w:r>
    </w:p>
    <w:p>
      <w:pPr>
        <w:spacing w:after="160" w:line="312" w:lineRule="auto"/>
      </w:pPr>
      <w:r>
        <w:rPr>
          <w:rFonts w:ascii="Calibri" w:hAnsi="Calibri"/>
          <w:b/>
          <w:sz w:val="22"/>
        </w:rPr>
        <w:t xml:space="preserve">Ms Lan: </w:t>
      </w:r>
      <w:r>
        <w:rPr>
          <w:rFonts w:ascii="Calibri" w:hAnsi="Calibri"/>
          <w:sz w:val="22"/>
        </w:rPr>
        <w:t xml:space="preserve">Could you recommend a good coffee shop close by?  </w:t>
      </w:r>
      <w:r>
        <w:rPr>
          <w:rFonts w:ascii="Calibri" w:hAnsi="Calibri"/>
          <w:i/>
          <w:sz w:val="22"/>
        </w:rPr>
        <w:t>Anh giới thiệu giúp tôi quán cà phê ngon gần đây được không?</w:t>
      </w:r>
    </w:p>
    <w:p>
      <w:pPr>
        <w:spacing w:after="160" w:line="312" w:lineRule="auto"/>
      </w:pPr>
      <w:r>
        <w:rPr>
          <w:rFonts w:ascii="Calibri" w:hAnsi="Calibri"/>
          <w:b/>
          <w:sz w:val="22"/>
        </w:rPr>
        <w:t xml:space="preserve">Mr Derek: </w:t>
      </w:r>
      <w:r>
        <w:rPr>
          <w:rFonts w:ascii="Calibri" w:hAnsi="Calibri"/>
          <w:sz w:val="22"/>
        </w:rPr>
        <w:t xml:space="preserve">The one on the corner has excellent coffee.  </w:t>
      </w:r>
      <w:r>
        <w:rPr>
          <w:rFonts w:ascii="Calibri" w:hAnsi="Calibri"/>
          <w:i/>
          <w:sz w:val="22"/>
        </w:rPr>
        <w:t>Quán ở góc phố pha cà phê ngon lắm.</w:t>
      </w:r>
    </w:p>
    <w:p>
      <w:pPr>
        <w:spacing w:after="160" w:line="312" w:lineRule="auto"/>
      </w:pPr>
      <w:r>
        <w:rPr>
          <w:rFonts w:ascii="Calibri" w:hAnsi="Calibri"/>
          <w:b/>
          <w:sz w:val="22"/>
        </w:rPr>
        <w:t xml:space="preserve">Ms Lan: </w:t>
      </w:r>
      <w:r>
        <w:rPr>
          <w:rFonts w:ascii="Calibri" w:hAnsi="Calibri"/>
          <w:sz w:val="22"/>
        </w:rPr>
        <w:t xml:space="preserve">Thank you, I will try it this afternoon.  </w:t>
      </w:r>
      <w:r>
        <w:rPr>
          <w:rFonts w:ascii="Calibri" w:hAnsi="Calibri"/>
          <w:i/>
          <w:sz w:val="22"/>
        </w:rPr>
        <w:t>Cảm ơn anh, chiều nay tôi thử đến đó.</w:t>
      </w:r>
    </w:p>
    <w:p>
      <w:pPr>
        <w:spacing w:after="160" w:line="312" w:lineRule="auto"/>
      </w:pPr>
      <w:r>
        <w:rPr>
          <w:rFonts w:ascii="Calibri" w:hAnsi="Calibri"/>
          <w:b/>
          <w:sz w:val="22"/>
        </w:rPr>
        <w:t xml:space="preserve">Mr Derek: </w:t>
      </w:r>
      <w:r>
        <w:rPr>
          <w:rFonts w:ascii="Calibri" w:hAnsi="Calibri"/>
          <w:sz w:val="22"/>
        </w:rPr>
        <w:t xml:space="preserve">Is there a quieter road for walking in the evening?  </w:t>
      </w:r>
      <w:r>
        <w:rPr>
          <w:rFonts w:ascii="Calibri" w:hAnsi="Calibri"/>
          <w:i/>
          <w:sz w:val="22"/>
        </w:rPr>
        <w:t>Có con đường nào yên tĩnh hơn để đi bộ buổi tối không?</w:t>
      </w:r>
    </w:p>
    <w:p>
      <w:pPr>
        <w:spacing w:after="160" w:line="312" w:lineRule="auto"/>
      </w:pPr>
      <w:r>
        <w:rPr>
          <w:rFonts w:ascii="Calibri" w:hAnsi="Calibri"/>
          <w:b/>
          <w:sz w:val="22"/>
        </w:rPr>
        <w:t xml:space="preserve">Ms Lan: </w:t>
      </w:r>
      <w:r>
        <w:rPr>
          <w:rFonts w:ascii="Calibri" w:hAnsi="Calibri"/>
          <w:sz w:val="22"/>
        </w:rPr>
        <w:t xml:space="preserve">Try the riverside path, it is calm at night.  </w:t>
      </w:r>
      <w:r>
        <w:rPr>
          <w:rFonts w:ascii="Calibri" w:hAnsi="Calibri"/>
          <w:i/>
          <w:sz w:val="22"/>
        </w:rPr>
        <w:t>Thử đường ven sông xem, buổi tối yên tĩnh lắm.</w:t>
      </w:r>
    </w:p>
    <w:p>
      <w:pPr>
        <w:spacing w:after="160" w:line="312" w:lineRule="auto"/>
      </w:pPr>
      <w:r>
        <w:rPr>
          <w:rFonts w:ascii="Calibri" w:hAnsi="Calibri"/>
          <w:b/>
          <w:sz w:val="22"/>
        </w:rPr>
        <w:t xml:space="preserve">Mr Derek: </w:t>
      </w:r>
      <w:r>
        <w:rPr>
          <w:rFonts w:ascii="Calibri" w:hAnsi="Calibri"/>
          <w:sz w:val="22"/>
        </w:rPr>
        <w:t xml:space="preserve">Thank you, I will take that path tonight.  </w:t>
      </w:r>
      <w:r>
        <w:rPr>
          <w:rFonts w:ascii="Calibri" w:hAnsi="Calibri"/>
          <w:i/>
          <w:sz w:val="22"/>
        </w:rPr>
        <w:t>Cảm ơn chị, tối nay tôi đi đường đó.</w:t>
      </w:r>
    </w:p>
    <w:p>
      <w:pPr>
        <w:spacing w:after="160" w:line="312" w:lineRule="auto"/>
      </w:pPr>
      <w:r>
        <w:rPr>
          <w:rFonts w:ascii="Calibri" w:hAnsi="Calibri"/>
          <w:b/>
          <w:sz w:val="22"/>
        </w:rPr>
        <w:t xml:space="preserve">Ms Lan: </w:t>
      </w:r>
      <w:r>
        <w:rPr>
          <w:rFonts w:ascii="Calibri" w:hAnsi="Calibri"/>
          <w:sz w:val="22"/>
        </w:rPr>
        <w:t xml:space="preserve">Could you help me? I cannot see the house numbers clearly.  </w:t>
      </w:r>
      <w:r>
        <w:rPr>
          <w:rFonts w:ascii="Calibri" w:hAnsi="Calibri"/>
          <w:i/>
          <w:sz w:val="22"/>
        </w:rPr>
        <w:t>Anh giúp tôi được không? Tôi không thấy rõ số nhà.</w:t>
      </w:r>
    </w:p>
    <w:p>
      <w:pPr>
        <w:spacing w:after="160" w:line="312" w:lineRule="auto"/>
      </w:pPr>
      <w:r>
        <w:rPr>
          <w:rFonts w:ascii="Calibri" w:hAnsi="Calibri"/>
          <w:b/>
          <w:sz w:val="22"/>
        </w:rPr>
        <w:t xml:space="preserve">Mr Derek: </w:t>
      </w:r>
      <w:r>
        <w:rPr>
          <w:rFonts w:ascii="Calibri" w:hAnsi="Calibri"/>
          <w:sz w:val="22"/>
        </w:rPr>
        <w:t xml:space="preserve">They are painted on the gates, just look closely.  </w:t>
      </w:r>
      <w:r>
        <w:rPr>
          <w:rFonts w:ascii="Calibri" w:hAnsi="Calibri"/>
          <w:i/>
          <w:sz w:val="22"/>
        </w:rPr>
        <w:t>Số được sơn trên cổng, cứ nhìn kỹ vào.</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anh.</w:t>
      </w:r>
    </w:p>
    <w:p>
      <w:pPr>
        <w:spacing w:after="160" w:line="312" w:lineRule="auto"/>
      </w:pPr>
      <w:r>
        <w:rPr>
          <w:rFonts w:ascii="Calibri" w:hAnsi="Calibri"/>
          <w:b/>
          <w:sz w:val="22"/>
        </w:rPr>
        <w:t xml:space="preserve">Mr Derek: </w:t>
      </w:r>
      <w:r>
        <w:rPr>
          <w:rFonts w:ascii="Calibri" w:hAnsi="Calibri"/>
          <w:sz w:val="22"/>
        </w:rPr>
        <w:t xml:space="preserve">Can you help me find a way to avoid the traffic today?  </w:t>
      </w:r>
      <w:r>
        <w:rPr>
          <w:rFonts w:ascii="Calibri" w:hAnsi="Calibri"/>
          <w:i/>
          <w:sz w:val="22"/>
        </w:rPr>
        <w:t>Chị giúp tôi tìm đường tránh kẹt xe hôm nay được không?</w:t>
      </w:r>
    </w:p>
    <w:p>
      <w:pPr>
        <w:spacing w:after="160" w:line="312" w:lineRule="auto"/>
      </w:pPr>
      <w:r>
        <w:rPr>
          <w:rFonts w:ascii="Calibri" w:hAnsi="Calibri"/>
          <w:b/>
          <w:sz w:val="22"/>
        </w:rPr>
        <w:t xml:space="preserve">Ms Lan: </w:t>
      </w:r>
      <w:r>
        <w:rPr>
          <w:rFonts w:ascii="Calibri" w:hAnsi="Calibri"/>
          <w:sz w:val="22"/>
        </w:rPr>
        <w:t xml:space="preserve">Take the back road behind the school instead.  </w:t>
      </w:r>
      <w:r>
        <w:rPr>
          <w:rFonts w:ascii="Calibri" w:hAnsi="Calibri"/>
          <w:i/>
          <w:sz w:val="22"/>
        </w:rPr>
        <w:t>Đi đường phía sau trường học thay vào đó.</w:t>
      </w:r>
    </w:p>
    <w:p>
      <w:pPr>
        <w:spacing w:after="160" w:line="312" w:lineRule="auto"/>
      </w:pPr>
      <w:r>
        <w:rPr>
          <w:rFonts w:ascii="Calibri" w:hAnsi="Calibri"/>
          <w:b/>
          <w:sz w:val="22"/>
        </w:rPr>
        <w:t xml:space="preserve">Mr Derek: </w:t>
      </w:r>
      <w:r>
        <w:rPr>
          <w:rFonts w:ascii="Calibri" w:hAnsi="Calibri"/>
          <w:sz w:val="22"/>
        </w:rPr>
        <w:t xml:space="preserve">Thank you, that should save some time.  </w:t>
      </w:r>
      <w:r>
        <w:rPr>
          <w:rFonts w:ascii="Calibri" w:hAnsi="Calibri"/>
          <w:i/>
          <w:sz w:val="22"/>
        </w:rPr>
        <w:t>Cảm ơn chị, vậy sẽ tiết kiệm thời gian hơn.</w:t>
      </w:r>
    </w:p>
    <w:p>
      <w:pPr>
        <w:spacing w:after="160" w:line="312" w:lineRule="auto"/>
      </w:pPr>
      <w:r>
        <w:rPr>
          <w:rFonts w:ascii="Calibri" w:hAnsi="Calibri"/>
          <w:b/>
          <w:sz w:val="22"/>
        </w:rPr>
        <w:t xml:space="preserve">Ms Lan: </w:t>
      </w:r>
      <w:r>
        <w:rPr>
          <w:rFonts w:ascii="Calibri" w:hAnsi="Calibri"/>
          <w:sz w:val="22"/>
        </w:rPr>
        <w:t xml:space="preserve">Could you help me find a currency exchange booth nearby?  </w:t>
      </w:r>
      <w:r>
        <w:rPr>
          <w:rFonts w:ascii="Calibri" w:hAnsi="Calibri"/>
          <w:i/>
          <w:sz w:val="22"/>
        </w:rPr>
        <w:t>Anh giúp tôi tìm quầy đổi tiền gần đây được không?</w:t>
      </w:r>
    </w:p>
    <w:p>
      <w:pPr>
        <w:spacing w:after="160" w:line="312" w:lineRule="auto"/>
      </w:pPr>
      <w:r>
        <w:rPr>
          <w:rFonts w:ascii="Calibri" w:hAnsi="Calibri"/>
          <w:b/>
          <w:sz w:val="22"/>
        </w:rPr>
        <w:t xml:space="preserve">Mr Derek: </w:t>
      </w:r>
      <w:r>
        <w:rPr>
          <w:rFonts w:ascii="Calibri" w:hAnsi="Calibri"/>
          <w:sz w:val="22"/>
        </w:rPr>
        <w:t xml:space="preserve">There is one inside the shopping centre on Pine Road.  </w:t>
      </w:r>
      <w:r>
        <w:rPr>
          <w:rFonts w:ascii="Calibri" w:hAnsi="Calibri"/>
          <w:i/>
          <w:sz w:val="22"/>
        </w:rPr>
        <w:t>Có một quầy trong trung tâm mua sắm trên đường Pine.</w:t>
      </w:r>
    </w:p>
    <w:p>
      <w:pPr>
        <w:spacing w:after="160" w:line="312" w:lineRule="auto"/>
      </w:pPr>
      <w:r>
        <w:rPr>
          <w:rFonts w:ascii="Calibri" w:hAnsi="Calibri"/>
          <w:b/>
          <w:sz w:val="22"/>
        </w:rPr>
        <w:t xml:space="preserve">Ms Lan: </w:t>
      </w:r>
      <w:r>
        <w:rPr>
          <w:rFonts w:ascii="Calibri" w:hAnsi="Calibri"/>
          <w:sz w:val="22"/>
        </w:rPr>
        <w:t xml:space="preserve">Thank you, I need to exchange some dollars.  </w:t>
      </w:r>
      <w:r>
        <w:rPr>
          <w:rFonts w:ascii="Calibri" w:hAnsi="Calibri"/>
          <w:i/>
          <w:sz w:val="22"/>
        </w:rPr>
        <w:t>Cảm ơn anh, tôi cần đổi ít đô la.</w:t>
      </w:r>
    </w:p>
    <w:p>
      <w:pPr>
        <w:spacing w:after="160" w:line="312" w:lineRule="auto"/>
      </w:pPr>
      <w:r>
        <w:rPr>
          <w:rFonts w:ascii="Calibri" w:hAnsi="Calibri"/>
          <w:b/>
          <w:sz w:val="22"/>
        </w:rPr>
        <w:t xml:space="preserve">Mr Derek: </w:t>
      </w:r>
      <w:r>
        <w:rPr>
          <w:rFonts w:ascii="Calibri" w:hAnsi="Calibri"/>
          <w:sz w:val="22"/>
        </w:rPr>
        <w:t xml:space="preserve">Do you know a cafe nearby with reliable Wi-Fi?  </w:t>
      </w:r>
      <w:r>
        <w:rPr>
          <w:rFonts w:ascii="Calibri" w:hAnsi="Calibri"/>
          <w:i/>
          <w:sz w:val="22"/>
        </w:rPr>
        <w:t>Chị có biết quán cà phê nào gần đây có Wi-Fi tốt không?</w:t>
      </w:r>
    </w:p>
    <w:p>
      <w:pPr>
        <w:spacing w:after="160" w:line="312" w:lineRule="auto"/>
      </w:pPr>
      <w:r>
        <w:rPr>
          <w:rFonts w:ascii="Calibri" w:hAnsi="Calibri"/>
          <w:b/>
          <w:sz w:val="22"/>
        </w:rPr>
        <w:t xml:space="preserve">Ms Lan: </w:t>
      </w:r>
      <w:r>
        <w:rPr>
          <w:rFonts w:ascii="Calibri" w:hAnsi="Calibri"/>
          <w:sz w:val="22"/>
        </w:rPr>
        <w:t xml:space="preserve">The one by the library has fast internet.  </w:t>
      </w:r>
      <w:r>
        <w:rPr>
          <w:rFonts w:ascii="Calibri" w:hAnsi="Calibri"/>
          <w:i/>
          <w:sz w:val="22"/>
        </w:rPr>
        <w:t>Quán gần thư viện có mạng nhanh lắm đấy.</w:t>
      </w:r>
    </w:p>
    <w:p>
      <w:pPr>
        <w:spacing w:after="160" w:line="312" w:lineRule="auto"/>
      </w:pPr>
      <w:r>
        <w:rPr>
          <w:rFonts w:ascii="Calibri" w:hAnsi="Calibri"/>
          <w:b/>
          <w:sz w:val="22"/>
        </w:rPr>
        <w:t xml:space="preserve">Mr Derek: </w:t>
      </w:r>
      <w:r>
        <w:rPr>
          <w:rFonts w:ascii="Calibri" w:hAnsi="Calibri"/>
          <w:sz w:val="22"/>
        </w:rPr>
        <w:t xml:space="preserve">Thank you, I need to send some emails.  </w:t>
      </w:r>
      <w:r>
        <w:rPr>
          <w:rFonts w:ascii="Calibri" w:hAnsi="Calibri"/>
          <w:i/>
          <w:sz w:val="22"/>
        </w:rPr>
        <w:t>Cảm ơn chị, tôi cần gửi vài email.</w:t>
      </w:r>
    </w:p>
    <w:p>
      <w:pPr>
        <w:spacing w:after="160" w:line="312" w:lineRule="auto"/>
      </w:pPr>
      <w:r>
        <w:rPr>
          <w:rFonts w:ascii="Calibri" w:hAnsi="Calibri"/>
          <w:b/>
          <w:sz w:val="22"/>
        </w:rPr>
        <w:t xml:space="preserve">Ms Lan: </w:t>
      </w:r>
      <w:r>
        <w:rPr>
          <w:rFonts w:ascii="Calibri" w:hAnsi="Calibri"/>
          <w:sz w:val="22"/>
        </w:rPr>
        <w:t xml:space="preserve">Could you help me find a photocopy shop close by?  </w:t>
      </w:r>
      <w:r>
        <w:rPr>
          <w:rFonts w:ascii="Calibri" w:hAnsi="Calibri"/>
          <w:i/>
          <w:sz w:val="22"/>
        </w:rPr>
        <w:t>Anh giúp tôi tìm tiệm photocopy gần đây được không?</w:t>
      </w:r>
    </w:p>
    <w:p>
      <w:pPr>
        <w:spacing w:after="160" w:line="312" w:lineRule="auto"/>
      </w:pPr>
      <w:r>
        <w:rPr>
          <w:rFonts w:ascii="Calibri" w:hAnsi="Calibri"/>
          <w:b/>
          <w:sz w:val="22"/>
        </w:rPr>
        <w:t xml:space="preserve">Mr Derek: </w:t>
      </w:r>
      <w:r>
        <w:rPr>
          <w:rFonts w:ascii="Calibri" w:hAnsi="Calibri"/>
          <w:sz w:val="22"/>
        </w:rPr>
        <w:t xml:space="preserve">There is a small one next to the post office.  </w:t>
      </w:r>
      <w:r>
        <w:rPr>
          <w:rFonts w:ascii="Calibri" w:hAnsi="Calibri"/>
          <w:i/>
          <w:sz w:val="22"/>
        </w:rPr>
        <w:t>Có một tiệm nhỏ cạnh bưu điện đó.</w:t>
      </w:r>
    </w:p>
    <w:p>
      <w:pPr>
        <w:spacing w:after="160" w:line="312" w:lineRule="auto"/>
      </w:pPr>
      <w:r>
        <w:rPr>
          <w:rFonts w:ascii="Calibri" w:hAnsi="Calibri"/>
          <w:b/>
          <w:sz w:val="22"/>
        </w:rPr>
        <w:t xml:space="preserve">Ms Lan: </w:t>
      </w:r>
      <w:r>
        <w:rPr>
          <w:rFonts w:ascii="Calibri" w:hAnsi="Calibri"/>
          <w:sz w:val="22"/>
        </w:rPr>
        <w:t xml:space="preserve">Thank you, I need to copy some documents.  </w:t>
      </w:r>
      <w:r>
        <w:rPr>
          <w:rFonts w:ascii="Calibri" w:hAnsi="Calibri"/>
          <w:i/>
          <w:sz w:val="22"/>
        </w:rPr>
        <w:t>Cảm ơn anh, tôi cần photo vài tài liệu.</w:t>
      </w:r>
    </w:p>
    <w:p>
      <w:pPr>
        <w:spacing w:after="160" w:line="312" w:lineRule="auto"/>
      </w:pPr>
      <w:r>
        <w:rPr>
          <w:rFonts w:ascii="Calibri" w:hAnsi="Calibri"/>
          <w:b/>
          <w:sz w:val="22"/>
        </w:rPr>
        <w:t xml:space="preserve">Mr Derek: </w:t>
      </w:r>
      <w:r>
        <w:rPr>
          <w:rFonts w:ascii="Calibri" w:hAnsi="Calibri"/>
          <w:sz w:val="22"/>
        </w:rPr>
        <w:t xml:space="preserve">Do you know where I can buy stationery around here?  </w:t>
      </w:r>
      <w:r>
        <w:rPr>
          <w:rFonts w:ascii="Calibri" w:hAnsi="Calibri"/>
          <w:i/>
          <w:sz w:val="22"/>
        </w:rPr>
        <w:t>Chị có biết mua văn phòng phẩm ở đâu quanh đây không?</w:t>
      </w:r>
    </w:p>
    <w:p>
      <w:pPr>
        <w:spacing w:after="160" w:line="312" w:lineRule="auto"/>
      </w:pPr>
      <w:r>
        <w:rPr>
          <w:rFonts w:ascii="Calibri" w:hAnsi="Calibri"/>
          <w:b/>
          <w:sz w:val="22"/>
        </w:rPr>
        <w:t xml:space="preserve">Ms Lan: </w:t>
      </w:r>
      <w:r>
        <w:rPr>
          <w:rFonts w:ascii="Calibri" w:hAnsi="Calibri"/>
          <w:sz w:val="22"/>
        </w:rPr>
        <w:t xml:space="preserve">There is a shop right beside the school gate.  </w:t>
      </w:r>
      <w:r>
        <w:rPr>
          <w:rFonts w:ascii="Calibri" w:hAnsi="Calibri"/>
          <w:i/>
          <w:sz w:val="22"/>
        </w:rPr>
        <w:t>Có một tiệm ngay cạnh cổng trường đó.</w:t>
      </w:r>
    </w:p>
    <w:p>
      <w:pPr>
        <w:spacing w:after="160" w:line="312" w:lineRule="auto"/>
      </w:pPr>
      <w:r>
        <w:rPr>
          <w:rFonts w:ascii="Calibri" w:hAnsi="Calibri"/>
          <w:b/>
          <w:sz w:val="22"/>
        </w:rPr>
        <w:t xml:space="preserve">Mr Derek: </w:t>
      </w:r>
      <w:r>
        <w:rPr>
          <w:rFonts w:ascii="Calibri" w:hAnsi="Calibri"/>
          <w:sz w:val="22"/>
        </w:rPr>
        <w:t xml:space="preserve">Thank you, my daughter needs new pencils.  </w:t>
      </w:r>
      <w:r>
        <w:rPr>
          <w:rFonts w:ascii="Calibri" w:hAnsi="Calibri"/>
          <w:i/>
          <w:sz w:val="22"/>
        </w:rPr>
        <w:t>Cảm ơn chị, con gái tôi cần bút chì mới.</w:t>
      </w:r>
    </w:p>
    <w:p>
      <w:pPr>
        <w:spacing w:after="160" w:line="312" w:lineRule="auto"/>
      </w:pPr>
      <w:r>
        <w:rPr>
          <w:rFonts w:ascii="Calibri" w:hAnsi="Calibri"/>
          <w:b/>
          <w:sz w:val="22"/>
        </w:rPr>
        <w:t xml:space="preserve">Ms Lan: </w:t>
      </w:r>
      <w:r>
        <w:rPr>
          <w:rFonts w:ascii="Calibri" w:hAnsi="Calibri"/>
          <w:sz w:val="22"/>
        </w:rPr>
        <w:t xml:space="preserve">Could you show me where the community notice board is?  </w:t>
      </w:r>
      <w:r>
        <w:rPr>
          <w:rFonts w:ascii="Calibri" w:hAnsi="Calibri"/>
          <w:i/>
          <w:sz w:val="22"/>
        </w:rPr>
        <w:t>Anh chỉ giúp tôi bảng thông báo cộng đồng ở đâu được không?</w:t>
      </w:r>
    </w:p>
    <w:p>
      <w:pPr>
        <w:spacing w:after="160" w:line="312" w:lineRule="auto"/>
      </w:pPr>
      <w:r>
        <w:rPr>
          <w:rFonts w:ascii="Calibri" w:hAnsi="Calibri"/>
          <w:b/>
          <w:sz w:val="22"/>
        </w:rPr>
        <w:t xml:space="preserve">Mr Derek: </w:t>
      </w:r>
      <w:r>
        <w:rPr>
          <w:rFonts w:ascii="Calibri" w:hAnsi="Calibri"/>
          <w:sz w:val="22"/>
        </w:rPr>
        <w:t xml:space="preserve">It is right outside the community centre entrance.  </w:t>
      </w:r>
      <w:r>
        <w:rPr>
          <w:rFonts w:ascii="Calibri" w:hAnsi="Calibri"/>
          <w:i/>
          <w:sz w:val="22"/>
        </w:rPr>
        <w:t>Nó ngay ngoài cổng trung tâm cộng đồng đó.</w:t>
      </w:r>
    </w:p>
    <w:p>
      <w:pPr>
        <w:spacing w:after="160" w:line="312" w:lineRule="auto"/>
      </w:pPr>
      <w:r>
        <w:rPr>
          <w:rFonts w:ascii="Calibri" w:hAnsi="Calibri"/>
          <w:b/>
          <w:sz w:val="22"/>
        </w:rPr>
        <w:t xml:space="preserve">Ms Lan: </w:t>
      </w:r>
      <w:r>
        <w:rPr>
          <w:rFonts w:ascii="Calibri" w:hAnsi="Calibri"/>
          <w:sz w:val="22"/>
        </w:rPr>
        <w:t xml:space="preserve">Thank you, I want to post a notice there.  </w:t>
      </w:r>
      <w:r>
        <w:rPr>
          <w:rFonts w:ascii="Calibri" w:hAnsi="Calibri"/>
          <w:i/>
          <w:sz w:val="22"/>
        </w:rPr>
        <w:t>Cảm ơn anh, tôi muốn dán một thông báo ở đó.</w:t>
      </w:r>
    </w:p>
    <w:p>
      <w:pPr>
        <w:spacing w:after="160" w:line="312" w:lineRule="auto"/>
      </w:pPr>
      <w:r>
        <w:rPr>
          <w:rFonts w:ascii="Calibri" w:hAnsi="Calibri"/>
          <w:b/>
          <w:sz w:val="22"/>
        </w:rPr>
        <w:t xml:space="preserve">Mr Derek: </w:t>
      </w:r>
      <w:r>
        <w:rPr>
          <w:rFonts w:ascii="Calibri" w:hAnsi="Calibri"/>
          <w:sz w:val="22"/>
        </w:rPr>
        <w:t xml:space="preserve">Do you know where the nearest recycling bin is?  </w:t>
      </w:r>
      <w:r>
        <w:rPr>
          <w:rFonts w:ascii="Calibri" w:hAnsi="Calibri"/>
          <w:i/>
          <w:sz w:val="22"/>
        </w:rPr>
        <w:t>Chị có biết thùng tái chế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at the corner of this street.  </w:t>
      </w:r>
      <w:r>
        <w:rPr>
          <w:rFonts w:ascii="Calibri" w:hAnsi="Calibri"/>
          <w:i/>
          <w:sz w:val="22"/>
        </w:rPr>
        <w:t>Có một cái ở góc con phố này.</w:t>
      </w:r>
    </w:p>
    <w:p>
      <w:pPr>
        <w:spacing w:after="160" w:line="312" w:lineRule="auto"/>
      </w:pPr>
      <w:r>
        <w:rPr>
          <w:rFonts w:ascii="Calibri" w:hAnsi="Calibri"/>
          <w:b/>
          <w:sz w:val="22"/>
        </w:rPr>
        <w:t xml:space="preserve">Mr Derek: </w:t>
      </w:r>
      <w:r>
        <w:rPr>
          <w:rFonts w:ascii="Calibri" w:hAnsi="Calibri"/>
          <w:sz w:val="22"/>
        </w:rPr>
        <w:t xml:space="preserve">Thank you, I have some bottles to drop off.  </w:t>
      </w:r>
      <w:r>
        <w:rPr>
          <w:rFonts w:ascii="Calibri" w:hAnsi="Calibri"/>
          <w:i/>
          <w:sz w:val="22"/>
        </w:rPr>
        <w:t>Cảm ơn chị, tôi có vài cái chai cần bỏ vào đó.</w:t>
      </w:r>
    </w:p>
    <w:p>
      <w:pPr>
        <w:spacing w:after="160" w:line="312" w:lineRule="auto"/>
      </w:pPr>
      <w:r>
        <w:rPr>
          <w:rFonts w:ascii="Calibri" w:hAnsi="Calibri"/>
          <w:b/>
          <w:sz w:val="22"/>
        </w:rPr>
        <w:t xml:space="preserve">Ms Lan: </w:t>
      </w:r>
      <w:r>
        <w:rPr>
          <w:rFonts w:ascii="Calibri" w:hAnsi="Calibri"/>
          <w:sz w:val="22"/>
        </w:rPr>
        <w:t xml:space="preserve">Could you help me find a bicycle repair shop nearby?  </w:t>
      </w:r>
      <w:r>
        <w:rPr>
          <w:rFonts w:ascii="Calibri" w:hAnsi="Calibri"/>
          <w:i/>
          <w:sz w:val="22"/>
        </w:rPr>
        <w:t>Anh giúp tôi tìm tiệm sửa xe đạp gần đây được không?</w:t>
      </w:r>
    </w:p>
    <w:p>
      <w:pPr>
        <w:spacing w:after="160" w:line="312" w:lineRule="auto"/>
      </w:pPr>
      <w:r>
        <w:rPr>
          <w:rFonts w:ascii="Calibri" w:hAnsi="Calibri"/>
          <w:b/>
          <w:sz w:val="22"/>
        </w:rPr>
        <w:t xml:space="preserve">Mr Derek: </w:t>
      </w:r>
      <w:r>
        <w:rPr>
          <w:rFonts w:ascii="Calibri" w:hAnsi="Calibri"/>
          <w:sz w:val="22"/>
        </w:rPr>
        <w:t xml:space="preserve">There is one behind the market on Pine Road.  </w:t>
      </w:r>
      <w:r>
        <w:rPr>
          <w:rFonts w:ascii="Calibri" w:hAnsi="Calibri"/>
          <w:i/>
          <w:sz w:val="22"/>
        </w:rPr>
        <w:t>Có một tiệm phía sau khu chợ trên đường Pine.</w:t>
      </w:r>
    </w:p>
    <w:p>
      <w:pPr>
        <w:spacing w:after="160" w:line="312" w:lineRule="auto"/>
      </w:pPr>
      <w:r>
        <w:rPr>
          <w:rFonts w:ascii="Calibri" w:hAnsi="Calibri"/>
          <w:b/>
          <w:sz w:val="22"/>
        </w:rPr>
        <w:t xml:space="preserve">Ms Lan: </w:t>
      </w:r>
      <w:r>
        <w:rPr>
          <w:rFonts w:ascii="Calibri" w:hAnsi="Calibri"/>
          <w:sz w:val="22"/>
        </w:rPr>
        <w:t xml:space="preserve">Thank you, my tire went flat this morning.  </w:t>
      </w:r>
      <w:r>
        <w:rPr>
          <w:rFonts w:ascii="Calibri" w:hAnsi="Calibri"/>
          <w:i/>
          <w:sz w:val="22"/>
        </w:rPr>
        <w:t>Cảm ơn anh, sáng nay xe tôi bị xẹp lốp.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0064</w:t>
            </w:r>
          </w:p>
        </w:tc>
        <w:tc>
          <w:tcPr>
            <w:tcW w:type="dxa" w:w="7824"/>
            <w:shd w:val="clear" w:color="auto" w:fill="D9E2F3"/>
          </w:tcPr>
          <w:p>
            <w:r>
              <w:rPr>
                <w:rFonts w:ascii="Arial" w:hAnsi="Arial"/>
                <w:b/>
                <w:color w:val="1F3864"/>
                <w:sz w:val="30"/>
              </w:rPr>
              <w:t>Recognising and Responding to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Sharon are commuters who often ride the same bus and help each other with the confusing parts of public transport. Across many everyday moments -- asking for help reading a bus schedule, asking for help finding the right platform, asking for help buying a ticket, asking for help topping up a transit card, asking for help finding a seat, asking for help knowing which stop to get off at, asking for help understanding an announcement, asking for help finding the exit at a station, asking for help transferring lines, asking for help reading a route map, asking for help finding a bus number, asking for help knowing if a bus is full, asking for help finding a taxi stand at the station, asking for help finding a working ticket machine, asking for help understanding a delay, asking for help finding a bench to wait, asking for help finding luggage storage, asking for help finding an information desk, asking for help carrying a heavy suitcase onto the train, asking for help knowing which direction the train is going, asking for help finding a quieter carriage, asking for help finding a seat for an elderly passenger, asking for help understanding a fare difference, asking for help finding the correct exit gate, asking for help finding a lost ticket, asking for help finding a working elevator at the station, asking for help understanding rush hour timing, asking for help finding the last bus of the night, asking for help finding a connecting service, asking for help understanding a refund policy, asking for help finding a station map, asking for help knowing where to stand while waiting, asking for help finding a charging point, asking for help understanding a student discount, asking for help finding a stop that was announced quietly, asking for help getting off in time, explaining why asking for help on public transport matters, and finally why helping a fellow passenger matters so much for everyday conversation -- one of them asks for help with public transport, and the other responds helpfully each time.</w:t>
      </w:r>
      <w:r>
        <w:rPr>
          <w:rFonts w:ascii="Calibri" w:hAnsi="Calibri"/>
          <w:i/>
          <w:sz w:val="19"/>
        </w:rPr>
        <w:t xml:space="preserve">  Chị Lan và chị Sharon là hai người thường đi chung chuyến xe buýt, hay giúp nhau với những phần rắc rối của giao thông công cộng. Qua nhiều khoảnh khắc đời thường -- nhờ giúp đọc lịch xe buýt, nhờ giúp tìm đúng sân ga, nhờ giúp mua vé, nhờ giúp nạp tiền vào thẻ đi xe, nhờ giúp tìm chỗ ngồi, nhờ giúp biết xuống trạm nào, nhờ giúp hiểu một thông báo, nhờ giúp tìm lối ra ở ga, nhờ giúp chuyển tuyến, nhờ giúp đọc bản đồ tuyến đường, nhờ giúp tìm số xe buýt, nhờ giúp biết xe có đông không, nhờ giúp tìm bến taxi ở ga, nhờ giúp tìm máy bán vé còn hoạt động, nhờ giúp hiểu về việc trễ chuyến, nhờ giúp tìm ghế để chờ, nhờ giúp tìm chỗ gửi hành lý, nhờ giúp tìm quầy thông tin, nhờ giúp khiêng vali nặng lên tàu, nhờ giúp biết tàu đang đi hướng nào, nhờ giúp tìm toa yên tĩnh hơn, nhờ giúp tìm ghế cho hành khách lớn tuổi, nhờ giúp hiểu chênh lệch giá vé, nhờ giúp tìm đúng cổng ra, nhờ giúp tìm vé bị mất, nhờ giúp tìm thang máy còn hoạt động ở ga, nhờ giúp hiểu về giờ cao điểm, nhờ giúp tìm chuyến xe buýt cuối cùng trong đêm, nhờ giúp tìm chuyến kết nối, nhờ giúp hiểu chính sách hoàn tiền, nhờ giúp tìm bản đồ ga, nhờ giúp biết đứng chờ ở đâu, nhờ giúp tìm điểm sạc, nhờ giúp hiểu ưu đãi cho sinh viên, nhờ giúp nghe ra trạm được thông báo khẽ quá, nhờ giúp xuống xe kịp lúc, giải thích vì sao nhờ giúp đỡ trên phương tiện công cộng lại quan trọng, và cuối cùng là vì sao giúp một hành khách khác lại quan trọng đến vậy cho giao tiếp hằng ngày -- một người nhờ giúp việc gì đó trên phương tiện công cộng,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Sharon, can you help me read this bus schedule?  </w:t>
      </w:r>
      <w:r>
        <w:rPr>
          <w:rFonts w:ascii="Calibri" w:hAnsi="Calibri"/>
          <w:i/>
          <w:sz w:val="22"/>
        </w:rPr>
        <w:t>Chị Sharon, chị đọc giúp tôi lịch xe buýt này được không?</w:t>
      </w:r>
    </w:p>
    <w:p>
      <w:pPr>
        <w:spacing w:after="160" w:line="312" w:lineRule="auto"/>
      </w:pPr>
      <w:r>
        <w:rPr>
          <w:rFonts w:ascii="Calibri" w:hAnsi="Calibri"/>
          <w:b/>
          <w:sz w:val="22"/>
        </w:rPr>
        <w:t xml:space="preserve">Ms Sharon: </w:t>
      </w:r>
      <w:r>
        <w:rPr>
          <w:rFonts w:ascii="Calibri" w:hAnsi="Calibri"/>
          <w:sz w:val="22"/>
        </w:rPr>
        <w:t xml:space="preserve">Sure, the next bus arrives in ten minutes.  </w:t>
      </w:r>
      <w:r>
        <w:rPr>
          <w:rFonts w:ascii="Calibri" w:hAnsi="Calibri"/>
          <w:i/>
          <w:sz w:val="22"/>
        </w:rPr>
        <w:t>Được, chuyến kế tiếp tới trong mười phút nữa.</w:t>
      </w:r>
    </w:p>
    <w:p>
      <w:pPr>
        <w:spacing w:after="160" w:line="312" w:lineRule="auto"/>
      </w:pPr>
      <w:r>
        <w:rPr>
          <w:rFonts w:ascii="Calibri" w:hAnsi="Calibri"/>
          <w:b/>
          <w:sz w:val="22"/>
        </w:rPr>
        <w:t xml:space="preserve">Ms Lan: </w:t>
      </w:r>
      <w:r>
        <w:rPr>
          <w:rFonts w:ascii="Calibri" w:hAnsi="Calibri"/>
          <w:sz w:val="22"/>
        </w:rPr>
        <w:t xml:space="preserve">Thank you, I could not make sense of it.  </w:t>
      </w:r>
      <w:r>
        <w:rPr>
          <w:rFonts w:ascii="Calibri" w:hAnsi="Calibri"/>
          <w:i/>
          <w:sz w:val="22"/>
        </w:rPr>
        <w:t>Cảm ơn chị, tôi đọc không hiểu gì cả.</w:t>
      </w:r>
    </w:p>
    <w:p>
      <w:pPr>
        <w:spacing w:after="160" w:line="312" w:lineRule="auto"/>
      </w:pPr>
      <w:r>
        <w:rPr>
          <w:rFonts w:ascii="Calibri" w:hAnsi="Calibri"/>
          <w:b/>
          <w:sz w:val="22"/>
        </w:rPr>
        <w:t xml:space="preserve">Ms Sharon: </w:t>
      </w:r>
      <w:r>
        <w:rPr>
          <w:rFonts w:ascii="Calibri" w:hAnsi="Calibri"/>
          <w:sz w:val="22"/>
        </w:rPr>
        <w:t xml:space="preserve">Could you help me find the right platform for line two?  </w:t>
      </w:r>
      <w:r>
        <w:rPr>
          <w:rFonts w:ascii="Calibri" w:hAnsi="Calibri"/>
          <w:i/>
          <w:sz w:val="22"/>
        </w:rPr>
        <w:t>Chị giúp tôi tìm đúng sân ga cho tuyến số hai được không?</w:t>
      </w:r>
    </w:p>
    <w:p>
      <w:pPr>
        <w:spacing w:after="160" w:line="312" w:lineRule="auto"/>
      </w:pPr>
      <w:r>
        <w:rPr>
          <w:rFonts w:ascii="Calibri" w:hAnsi="Calibri"/>
          <w:b/>
          <w:sz w:val="22"/>
        </w:rPr>
        <w:t xml:space="preserve">Ms Lan: </w:t>
      </w:r>
      <w:r>
        <w:rPr>
          <w:rFonts w:ascii="Calibri" w:hAnsi="Calibri"/>
          <w:sz w:val="22"/>
        </w:rPr>
        <w:t xml:space="preserve">It is downstairs, follow the blue signs.  </w:t>
      </w:r>
      <w:r>
        <w:rPr>
          <w:rFonts w:ascii="Calibri" w:hAnsi="Calibri"/>
          <w:i/>
          <w:sz w:val="22"/>
        </w:rPr>
        <w:t>Ở dưới tầng hầm, theo biển màu xanh.</w:t>
      </w:r>
    </w:p>
    <w:p>
      <w:pPr>
        <w:spacing w:after="160" w:line="312" w:lineRule="auto"/>
      </w:pPr>
      <w:r>
        <w:rPr>
          <w:rFonts w:ascii="Calibri" w:hAnsi="Calibri"/>
          <w:b/>
          <w:sz w:val="22"/>
        </w:rPr>
        <w:t xml:space="preserve">Ms Sharon: </w:t>
      </w:r>
      <w:r>
        <w:rPr>
          <w:rFonts w:ascii="Calibri" w:hAnsi="Calibri"/>
          <w:sz w:val="22"/>
        </w:rPr>
        <w:t xml:space="preserve">Thank you, I would have gone the wrong way.  </w:t>
      </w:r>
      <w:r>
        <w:rPr>
          <w:rFonts w:ascii="Calibri" w:hAnsi="Calibri"/>
          <w:i/>
          <w:sz w:val="22"/>
        </w:rPr>
        <w:t>Cảm ơn chị, không thì tôi đi nhầm hướng.</w:t>
      </w:r>
    </w:p>
    <w:p>
      <w:pPr>
        <w:spacing w:after="160" w:line="312" w:lineRule="auto"/>
      </w:pPr>
      <w:r>
        <w:rPr>
          <w:rFonts w:ascii="Calibri" w:hAnsi="Calibri"/>
          <w:b/>
          <w:sz w:val="22"/>
        </w:rPr>
        <w:t xml:space="preserve">Ms Lan: </w:t>
      </w:r>
      <w:r>
        <w:rPr>
          <w:rFonts w:ascii="Calibri" w:hAnsi="Calibri"/>
          <w:sz w:val="22"/>
        </w:rPr>
        <w:t xml:space="preserve">Can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Sharon: </w:t>
      </w:r>
      <w:r>
        <w:rPr>
          <w:rFonts w:ascii="Calibri" w:hAnsi="Calibri"/>
          <w:sz w:val="22"/>
        </w:rPr>
        <w:t xml:space="preserve">Just select your destination and pay by card.  </w:t>
      </w:r>
      <w:r>
        <w:rPr>
          <w:rFonts w:ascii="Calibri" w:hAnsi="Calibri"/>
          <w:i/>
          <w:sz w:val="22"/>
        </w:rPr>
        <w:t>Chỉ cần chọn điểm đến rồi trả bằng thẻ.</w:t>
      </w:r>
    </w:p>
    <w:p>
      <w:pPr>
        <w:spacing w:after="160" w:line="312" w:lineRule="auto"/>
      </w:pPr>
      <w:r>
        <w:rPr>
          <w:rFonts w:ascii="Calibri" w:hAnsi="Calibri"/>
          <w:b/>
          <w:sz w:val="22"/>
        </w:rPr>
        <w:t xml:space="preserve">Ms Lan: </w:t>
      </w:r>
      <w:r>
        <w:rPr>
          <w:rFonts w:ascii="Calibri" w:hAnsi="Calibri"/>
          <w:sz w:val="22"/>
        </w:rPr>
        <w:t xml:space="preserve">That is easier than I thought, thank you.  </w:t>
      </w:r>
      <w:r>
        <w:rPr>
          <w:rFonts w:ascii="Calibri" w:hAnsi="Calibri"/>
          <w:i/>
          <w:sz w:val="22"/>
        </w:rPr>
        <w:t>Dễ hơn tôi tưởng, cảm ơn chị.</w:t>
      </w:r>
    </w:p>
    <w:p>
      <w:pPr>
        <w:spacing w:after="160" w:line="312" w:lineRule="auto"/>
      </w:pPr>
      <w:r>
        <w:rPr>
          <w:rFonts w:ascii="Calibri" w:hAnsi="Calibri"/>
          <w:b/>
          <w:sz w:val="22"/>
        </w:rPr>
        <w:t xml:space="preserve">Ms Sharon: </w:t>
      </w:r>
      <w:r>
        <w:rPr>
          <w:rFonts w:ascii="Calibri" w:hAnsi="Calibri"/>
          <w:sz w:val="22"/>
        </w:rPr>
        <w:t xml:space="preserve">Could you help me top up my transit card?  </w:t>
      </w:r>
      <w:r>
        <w:rPr>
          <w:rFonts w:ascii="Calibri" w:hAnsi="Calibri"/>
          <w:i/>
          <w:sz w:val="22"/>
        </w:rPr>
        <w:t>Chị giúp tôi nạp tiền vào thẻ đi xe được không?</w:t>
      </w:r>
    </w:p>
    <w:p>
      <w:pPr>
        <w:spacing w:after="160" w:line="312" w:lineRule="auto"/>
      </w:pPr>
      <w:r>
        <w:rPr>
          <w:rFonts w:ascii="Calibri" w:hAnsi="Calibri"/>
          <w:b/>
          <w:sz w:val="22"/>
        </w:rPr>
        <w:t xml:space="preserve">Ms Lan: </w:t>
      </w:r>
      <w:r>
        <w:rPr>
          <w:rFonts w:ascii="Calibri" w:hAnsi="Calibri"/>
          <w:sz w:val="22"/>
        </w:rPr>
        <w:t xml:space="preserve">Insert it here and choose an amount.  </w:t>
      </w:r>
      <w:r>
        <w:rPr>
          <w:rFonts w:ascii="Calibri" w:hAnsi="Calibri"/>
          <w:i/>
          <w:sz w:val="22"/>
        </w:rPr>
        <w:t>Đưa vào đây rồi chọn số tiền.</w:t>
      </w:r>
    </w:p>
    <w:p>
      <w:pPr>
        <w:spacing w:after="160" w:line="312" w:lineRule="auto"/>
      </w:pPr>
      <w:r>
        <w:rPr>
          <w:rFonts w:ascii="Calibri" w:hAnsi="Calibri"/>
          <w:b/>
          <w:sz w:val="22"/>
        </w:rPr>
        <w:t xml:space="preserve">Ms Sharon: </w:t>
      </w:r>
      <w:r>
        <w:rPr>
          <w:rFonts w:ascii="Calibri" w:hAnsi="Calibri"/>
          <w:sz w:val="22"/>
        </w:rPr>
        <w:t xml:space="preserve">Thank you, I was not sure how it worked.  </w:t>
      </w:r>
      <w:r>
        <w:rPr>
          <w:rFonts w:ascii="Calibri" w:hAnsi="Calibri"/>
          <w:i/>
          <w:sz w:val="22"/>
        </w:rPr>
        <w:t>Cảm ơn chị, tôi không rõ cách dùng.</w:t>
      </w:r>
    </w:p>
    <w:p>
      <w:pPr>
        <w:spacing w:after="160" w:line="312" w:lineRule="auto"/>
      </w:pPr>
      <w:r>
        <w:rPr>
          <w:rFonts w:ascii="Calibri" w:hAnsi="Calibri"/>
          <w:b/>
          <w:sz w:val="22"/>
        </w:rPr>
        <w:t xml:space="preserve">Ms Lan: </w:t>
      </w:r>
      <w:r>
        <w:rPr>
          <w:rFonts w:ascii="Calibri" w:hAnsi="Calibri"/>
          <w:sz w:val="22"/>
        </w:rPr>
        <w:t xml:space="preserve">Can you help me find a free seat on this train?  </w:t>
      </w:r>
      <w:r>
        <w:rPr>
          <w:rFonts w:ascii="Calibri" w:hAnsi="Calibri"/>
          <w:i/>
          <w:sz w:val="22"/>
        </w:rPr>
        <w:t>Chị giúp tôi tìm ghế trống trên tàu này được không?</w:t>
      </w:r>
    </w:p>
    <w:p>
      <w:pPr>
        <w:spacing w:after="160" w:line="312" w:lineRule="auto"/>
      </w:pPr>
      <w:r>
        <w:rPr>
          <w:rFonts w:ascii="Calibri" w:hAnsi="Calibri"/>
          <w:b/>
          <w:sz w:val="22"/>
        </w:rPr>
        <w:t xml:space="preserve">Ms Sharon: </w:t>
      </w:r>
      <w:r>
        <w:rPr>
          <w:rFonts w:ascii="Calibri" w:hAnsi="Calibri"/>
          <w:sz w:val="22"/>
        </w:rPr>
        <w:t xml:space="preserve">There is one open right at the back.  </w:t>
      </w:r>
      <w:r>
        <w:rPr>
          <w:rFonts w:ascii="Calibri" w:hAnsi="Calibri"/>
          <w:i/>
          <w:sz w:val="22"/>
        </w:rPr>
        <w:t>Có một ghế trống ở phía sau đó.</w:t>
      </w:r>
    </w:p>
    <w:p>
      <w:pPr>
        <w:spacing w:after="160" w:line="312" w:lineRule="auto"/>
      </w:pPr>
      <w:r>
        <w:rPr>
          <w:rFonts w:ascii="Calibri" w:hAnsi="Calibri"/>
          <w:b/>
          <w:sz w:val="22"/>
        </w:rPr>
        <w:t xml:space="preserve">Ms Lan: </w:t>
      </w:r>
      <w:r>
        <w:rPr>
          <w:rFonts w:ascii="Calibri" w:hAnsi="Calibri"/>
          <w:sz w:val="22"/>
        </w:rPr>
        <w:t xml:space="preserve">Thank you, my feet are tired today.  </w:t>
      </w:r>
      <w:r>
        <w:rPr>
          <w:rFonts w:ascii="Calibri" w:hAnsi="Calibri"/>
          <w:i/>
          <w:sz w:val="22"/>
        </w:rPr>
        <w:t>Cảm ơn chị, chân tôi mỏi quá hôm nay.</w:t>
      </w:r>
    </w:p>
    <w:p>
      <w:pPr>
        <w:spacing w:after="160" w:line="312" w:lineRule="auto"/>
      </w:pPr>
      <w:r>
        <w:rPr>
          <w:rFonts w:ascii="Calibri" w:hAnsi="Calibri"/>
          <w:b/>
          <w:sz w:val="22"/>
        </w:rPr>
        <w:t xml:space="preserve">Ms Sharon: </w:t>
      </w:r>
      <w:r>
        <w:rPr>
          <w:rFonts w:ascii="Calibri" w:hAnsi="Calibri"/>
          <w:sz w:val="22"/>
        </w:rPr>
        <w:t xml:space="preserve">Could you tell me which stop I should get off at?  </w:t>
      </w:r>
      <w:r>
        <w:rPr>
          <w:rFonts w:ascii="Calibri" w:hAnsi="Calibri"/>
          <w:i/>
          <w:sz w:val="22"/>
        </w:rPr>
        <w:t>Chị cho tôi biết nên xuống trạm nào được không?</w:t>
      </w:r>
    </w:p>
    <w:p>
      <w:pPr>
        <w:spacing w:after="160" w:line="312" w:lineRule="auto"/>
      </w:pPr>
      <w:r>
        <w:rPr>
          <w:rFonts w:ascii="Calibri" w:hAnsi="Calibri"/>
          <w:b/>
          <w:sz w:val="22"/>
        </w:rPr>
        <w:t xml:space="preserve">Ms Lan: </w:t>
      </w:r>
      <w:r>
        <w:rPr>
          <w:rFonts w:ascii="Calibri" w:hAnsi="Calibri"/>
          <w:sz w:val="22"/>
        </w:rPr>
        <w:t xml:space="preserve">Get off at the third stop from here.  </w:t>
      </w:r>
      <w:r>
        <w:rPr>
          <w:rFonts w:ascii="Calibri" w:hAnsi="Calibri"/>
          <w:i/>
          <w:sz w:val="22"/>
        </w:rPr>
        <w:t>Xuống ở trạm thứ ba từ đây.</w:t>
      </w:r>
    </w:p>
    <w:p>
      <w:pPr>
        <w:spacing w:after="160" w:line="312" w:lineRule="auto"/>
      </w:pPr>
      <w:r>
        <w:rPr>
          <w:rFonts w:ascii="Calibri" w:hAnsi="Calibri"/>
          <w:b/>
          <w:sz w:val="22"/>
        </w:rPr>
        <w:t xml:space="preserve">Ms Sharon: </w:t>
      </w:r>
      <w:r>
        <w:rPr>
          <w:rFonts w:ascii="Calibri" w:hAnsi="Calibri"/>
          <w:sz w:val="22"/>
        </w:rPr>
        <w:t xml:space="preserve">Thank you, I will watch for it.  </w:t>
      </w:r>
      <w:r>
        <w:rPr>
          <w:rFonts w:ascii="Calibri" w:hAnsi="Calibri"/>
          <w:i/>
          <w:sz w:val="22"/>
        </w:rPr>
        <w:t>Cảm ơn chị, tôi sẽ để ý.</w:t>
      </w:r>
    </w:p>
    <w:p>
      <w:pPr>
        <w:spacing w:after="160" w:line="312" w:lineRule="auto"/>
      </w:pPr>
      <w:r>
        <w:rPr>
          <w:rFonts w:ascii="Calibri" w:hAnsi="Calibri"/>
          <w:b/>
          <w:sz w:val="22"/>
        </w:rPr>
        <w:t xml:space="preserve">Ms Lan: </w:t>
      </w:r>
      <w:r>
        <w:rPr>
          <w:rFonts w:ascii="Calibri" w:hAnsi="Calibri"/>
          <w:sz w:val="22"/>
        </w:rPr>
        <w:t xml:space="preserve">Did you understand what that announcement just said?  </w:t>
      </w:r>
      <w:r>
        <w:rPr>
          <w:rFonts w:ascii="Calibri" w:hAnsi="Calibri"/>
          <w:i/>
          <w:sz w:val="22"/>
        </w:rPr>
        <w:t>Chị có hiểu thông báo vừa rồi nói gì không?</w:t>
      </w:r>
    </w:p>
    <w:p>
      <w:pPr>
        <w:spacing w:after="160" w:line="312" w:lineRule="auto"/>
      </w:pPr>
      <w:r>
        <w:rPr>
          <w:rFonts w:ascii="Calibri" w:hAnsi="Calibri"/>
          <w:b/>
          <w:sz w:val="22"/>
        </w:rPr>
        <w:t xml:space="preserve">Ms Sharon: </w:t>
      </w:r>
      <w:r>
        <w:rPr>
          <w:rFonts w:ascii="Calibri" w:hAnsi="Calibri"/>
          <w:sz w:val="22"/>
        </w:rPr>
        <w:t xml:space="preserve">It said the next train is delayed by five minutes.  </w:t>
      </w:r>
      <w:r>
        <w:rPr>
          <w:rFonts w:ascii="Calibri" w:hAnsi="Calibri"/>
          <w:i/>
          <w:sz w:val="22"/>
        </w:rPr>
        <w:t>Nó nói chuyến tàu kế tiếp trễ năm phút.</w:t>
      </w:r>
    </w:p>
    <w:p>
      <w:pPr>
        <w:spacing w:after="160" w:line="312" w:lineRule="auto"/>
      </w:pPr>
      <w:r>
        <w:rPr>
          <w:rFonts w:ascii="Calibri" w:hAnsi="Calibri"/>
          <w:b/>
          <w:sz w:val="22"/>
        </w:rPr>
        <w:t xml:space="preserve">Ms Lan: </w:t>
      </w:r>
      <w:r>
        <w:rPr>
          <w:rFonts w:ascii="Calibri" w:hAnsi="Calibri"/>
          <w:sz w:val="22"/>
        </w:rPr>
        <w:t xml:space="preserve">Ah, thank you, I could not hear it clearly.  </w:t>
      </w:r>
      <w:r>
        <w:rPr>
          <w:rFonts w:ascii="Calibri" w:hAnsi="Calibri"/>
          <w:i/>
          <w:sz w:val="22"/>
        </w:rPr>
        <w:t>À, cảm ơn chị, tôi nghe không rõ.</w:t>
      </w:r>
    </w:p>
    <w:p>
      <w:pPr>
        <w:spacing w:after="160" w:line="312" w:lineRule="auto"/>
      </w:pPr>
      <w:r>
        <w:rPr>
          <w:rFonts w:ascii="Calibri" w:hAnsi="Calibri"/>
          <w:b/>
          <w:sz w:val="22"/>
        </w:rPr>
        <w:t xml:space="preserve">Ms Sharon: </w:t>
      </w:r>
      <w:r>
        <w:rPr>
          <w:rFonts w:ascii="Calibri" w:hAnsi="Calibri"/>
          <w:sz w:val="22"/>
        </w:rPr>
        <w:t xml:space="preserve">Can you help me find the exit at this station?  </w:t>
      </w:r>
      <w:r>
        <w:rPr>
          <w:rFonts w:ascii="Calibri" w:hAnsi="Calibri"/>
          <w:i/>
          <w:sz w:val="22"/>
        </w:rPr>
        <w:t>Chị giúp tôi tìm lối ra ở ga này được không?</w:t>
      </w:r>
    </w:p>
    <w:p>
      <w:pPr>
        <w:spacing w:after="160" w:line="312" w:lineRule="auto"/>
      </w:pPr>
      <w:r>
        <w:rPr>
          <w:rFonts w:ascii="Calibri" w:hAnsi="Calibri"/>
          <w:b/>
          <w:sz w:val="22"/>
        </w:rPr>
        <w:t xml:space="preserve">Ms Lan: </w:t>
      </w:r>
      <w:r>
        <w:rPr>
          <w:rFonts w:ascii="Calibri" w:hAnsi="Calibri"/>
          <w:sz w:val="22"/>
        </w:rPr>
        <w:t xml:space="preserve">Follow the signs for exit B, over there.  </w:t>
      </w:r>
      <w:r>
        <w:rPr>
          <w:rFonts w:ascii="Calibri" w:hAnsi="Calibri"/>
          <w:i/>
          <w:sz w:val="22"/>
        </w:rPr>
        <w:t>Theo biển hiệu lối ra B, ở đằng kia.</w:t>
      </w:r>
    </w:p>
    <w:p>
      <w:pPr>
        <w:spacing w:after="160" w:line="312" w:lineRule="auto"/>
      </w:pPr>
      <w:r>
        <w:rPr>
          <w:rFonts w:ascii="Calibri" w:hAnsi="Calibri"/>
          <w:b/>
          <w:sz w:val="22"/>
        </w:rPr>
        <w:t xml:space="preserve">Ms Sharon: </w:t>
      </w:r>
      <w:r>
        <w:rPr>
          <w:rFonts w:ascii="Calibri" w:hAnsi="Calibri"/>
          <w:sz w:val="22"/>
        </w:rPr>
        <w:t xml:space="preserve">Thank you, this station is quite confusing.  </w:t>
      </w:r>
      <w:r>
        <w:rPr>
          <w:rFonts w:ascii="Calibri" w:hAnsi="Calibri"/>
          <w:i/>
          <w:sz w:val="22"/>
        </w:rPr>
        <w:t>Cảm ơn chị, ga này rối quá.</w:t>
      </w:r>
    </w:p>
    <w:p>
      <w:pPr>
        <w:spacing w:after="160" w:line="312" w:lineRule="auto"/>
      </w:pPr>
      <w:r>
        <w:rPr>
          <w:rFonts w:ascii="Calibri" w:hAnsi="Calibri"/>
          <w:b/>
          <w:sz w:val="22"/>
        </w:rPr>
        <w:t xml:space="preserve">Ms Lan: </w:t>
      </w:r>
      <w:r>
        <w:rPr>
          <w:rFonts w:ascii="Calibri" w:hAnsi="Calibri"/>
          <w:sz w:val="22"/>
        </w:rPr>
        <w:t xml:space="preserve">Could you help me transfer to the other line here?  </w:t>
      </w:r>
      <w:r>
        <w:rPr>
          <w:rFonts w:ascii="Calibri" w:hAnsi="Calibri"/>
          <w:i/>
          <w:sz w:val="22"/>
        </w:rPr>
        <w:t>Chị giúp tôi chuyển sang tuyến khác ở đây được không?</w:t>
      </w:r>
    </w:p>
    <w:p>
      <w:pPr>
        <w:spacing w:after="160" w:line="312" w:lineRule="auto"/>
      </w:pPr>
      <w:r>
        <w:rPr>
          <w:rFonts w:ascii="Calibri" w:hAnsi="Calibri"/>
          <w:b/>
          <w:sz w:val="22"/>
        </w:rPr>
        <w:t xml:space="preserve">Ms Sharon: </w:t>
      </w:r>
      <w:r>
        <w:rPr>
          <w:rFonts w:ascii="Calibri" w:hAnsi="Calibri"/>
          <w:sz w:val="22"/>
        </w:rPr>
        <w:t xml:space="preserve">Go down one level and follow the yellow line.  </w:t>
      </w:r>
      <w:r>
        <w:rPr>
          <w:rFonts w:ascii="Calibri" w:hAnsi="Calibri"/>
          <w:i/>
          <w:sz w:val="22"/>
        </w:rPr>
        <w:t>Xuống một tầng rồi theo tuyến màu vàng.</w:t>
      </w:r>
    </w:p>
    <w:p>
      <w:pPr>
        <w:spacing w:after="160" w:line="312" w:lineRule="auto"/>
      </w:pPr>
      <w:r>
        <w:rPr>
          <w:rFonts w:ascii="Calibri" w:hAnsi="Calibri"/>
          <w:b/>
          <w:sz w:val="22"/>
        </w:rPr>
        <w:t xml:space="preserve">Ms Lan: </w:t>
      </w:r>
      <w:r>
        <w:rPr>
          <w:rFonts w:ascii="Calibri" w:hAnsi="Calibri"/>
          <w:sz w:val="22"/>
        </w:rPr>
        <w:t xml:space="preserve">Thank you, I would never have found that alone.  </w:t>
      </w:r>
      <w:r>
        <w:rPr>
          <w:rFonts w:ascii="Calibri" w:hAnsi="Calibri"/>
          <w:i/>
          <w:sz w:val="22"/>
        </w:rPr>
        <w:t>Cảm ơn chị, một mình tôi chẳng bao giờ tìm ra chỗ đó.</w:t>
      </w:r>
    </w:p>
    <w:p>
      <w:pPr>
        <w:spacing w:after="160" w:line="312" w:lineRule="auto"/>
      </w:pPr>
      <w:r>
        <w:rPr>
          <w:rFonts w:ascii="Calibri" w:hAnsi="Calibri"/>
          <w:b/>
          <w:sz w:val="22"/>
        </w:rPr>
        <w:t xml:space="preserve">Ms Sharon: </w:t>
      </w:r>
      <w:r>
        <w:rPr>
          <w:rFonts w:ascii="Calibri" w:hAnsi="Calibri"/>
          <w:sz w:val="22"/>
        </w:rPr>
        <w:t xml:space="preserve">Can you help me read this route map on the wall?  </w:t>
      </w:r>
      <w:r>
        <w:rPr>
          <w:rFonts w:ascii="Calibri" w:hAnsi="Calibri"/>
          <w:i/>
          <w:sz w:val="22"/>
        </w:rPr>
        <w:t>Chị đọc giúp tôi bản đồ tuyến đường trên tường này được không?</w:t>
      </w:r>
    </w:p>
    <w:p>
      <w:pPr>
        <w:spacing w:after="160" w:line="312" w:lineRule="auto"/>
      </w:pPr>
      <w:r>
        <w:rPr>
          <w:rFonts w:ascii="Calibri" w:hAnsi="Calibri"/>
          <w:b/>
          <w:sz w:val="22"/>
        </w:rPr>
        <w:t xml:space="preserve">Ms Lan: </w:t>
      </w:r>
      <w:r>
        <w:rPr>
          <w:rFonts w:ascii="Calibri" w:hAnsi="Calibri"/>
          <w:sz w:val="22"/>
        </w:rPr>
        <w:t xml:space="preserve">We are here, and your stop is three stations away.  </w:t>
      </w:r>
      <w:r>
        <w:rPr>
          <w:rFonts w:ascii="Calibri" w:hAnsi="Calibri"/>
          <w:i/>
          <w:sz w:val="22"/>
        </w:rPr>
        <w:t>Mình đang ở đây, trạm của chị cách ba ga.</w:t>
      </w:r>
    </w:p>
    <w:p>
      <w:pPr>
        <w:spacing w:after="160" w:line="312" w:lineRule="auto"/>
      </w:pPr>
      <w:r>
        <w:rPr>
          <w:rFonts w:ascii="Calibri" w:hAnsi="Calibri"/>
          <w:b/>
          <w:sz w:val="22"/>
        </w:rPr>
        <w:t xml:space="preserve">Ms Sharon: </w:t>
      </w:r>
      <w:r>
        <w:rPr>
          <w:rFonts w:ascii="Calibri" w:hAnsi="Calibri"/>
          <w:sz w:val="22"/>
        </w:rPr>
        <w:t xml:space="preserve">Thank you, that makes it much clearer.  </w:t>
      </w:r>
      <w:r>
        <w:rPr>
          <w:rFonts w:ascii="Calibri" w:hAnsi="Calibri"/>
          <w:i/>
          <w:sz w:val="22"/>
        </w:rPr>
        <w:t>Cảm ơn chị, vậy rõ ràng hơn nhiều.</w:t>
      </w:r>
    </w:p>
    <w:p>
      <w:pPr>
        <w:spacing w:after="160" w:line="312" w:lineRule="auto"/>
      </w:pPr>
      <w:r>
        <w:rPr>
          <w:rFonts w:ascii="Calibri" w:hAnsi="Calibri"/>
          <w:b/>
          <w:sz w:val="22"/>
        </w:rPr>
        <w:t xml:space="preserve">Ms Lan: </w:t>
      </w:r>
      <w:r>
        <w:rPr>
          <w:rFonts w:ascii="Calibri" w:hAnsi="Calibri"/>
          <w:sz w:val="22"/>
        </w:rPr>
        <w:t xml:space="preserve">Do you know which bus number goes downtown?  </w:t>
      </w:r>
      <w:r>
        <w:rPr>
          <w:rFonts w:ascii="Calibri" w:hAnsi="Calibri"/>
          <w:i/>
          <w:sz w:val="22"/>
        </w:rPr>
        <w:t>Chị có biết xe buýt số mấy đi vào trung tâm không?</w:t>
      </w:r>
    </w:p>
    <w:p>
      <w:pPr>
        <w:spacing w:after="160" w:line="312" w:lineRule="auto"/>
      </w:pPr>
      <w:r>
        <w:rPr>
          <w:rFonts w:ascii="Calibri" w:hAnsi="Calibri"/>
          <w:b/>
          <w:sz w:val="22"/>
        </w:rPr>
        <w:t xml:space="preserve">Ms Sharon: </w:t>
      </w:r>
      <w:r>
        <w:rPr>
          <w:rFonts w:ascii="Calibri" w:hAnsi="Calibri"/>
          <w:sz w:val="22"/>
        </w:rPr>
        <w:t xml:space="preserve">Bus number twelve goes straight there.  </w:t>
      </w:r>
      <w:r>
        <w:rPr>
          <w:rFonts w:ascii="Calibri" w:hAnsi="Calibri"/>
          <w:i/>
          <w:sz w:val="22"/>
        </w:rPr>
        <w:t>Xe buýt số mười hai đi thẳng tới đó.</w:t>
      </w:r>
    </w:p>
    <w:p>
      <w:pPr>
        <w:spacing w:after="160" w:line="312" w:lineRule="auto"/>
      </w:pPr>
      <w:r>
        <w:rPr>
          <w:rFonts w:ascii="Calibri" w:hAnsi="Calibri"/>
          <w:b/>
          <w:sz w:val="22"/>
        </w:rPr>
        <w:t xml:space="preserve">Ms Lan: </w:t>
      </w:r>
      <w:r>
        <w:rPr>
          <w:rFonts w:ascii="Calibri" w:hAnsi="Calibri"/>
          <w:sz w:val="22"/>
        </w:rPr>
        <w:t xml:space="preserve">Thank you, I will wait for that one.  </w:t>
      </w:r>
      <w:r>
        <w:rPr>
          <w:rFonts w:ascii="Calibri" w:hAnsi="Calibri"/>
          <w:i/>
          <w:sz w:val="22"/>
        </w:rPr>
        <w:t>Cảm ơn chị, tôi sẽ chờ chuyến đó.</w:t>
      </w:r>
    </w:p>
    <w:p>
      <w:pPr>
        <w:spacing w:after="160" w:line="312" w:lineRule="auto"/>
      </w:pPr>
      <w:r>
        <w:rPr>
          <w:rFonts w:ascii="Calibri" w:hAnsi="Calibri"/>
          <w:b/>
          <w:sz w:val="22"/>
        </w:rPr>
        <w:t xml:space="preserve">Ms Sharon: </w:t>
      </w:r>
      <w:r>
        <w:rPr>
          <w:rFonts w:ascii="Calibri" w:hAnsi="Calibri"/>
          <w:sz w:val="22"/>
        </w:rPr>
        <w:t xml:space="preserve">Can you tell if that bus coming is already full?  </w:t>
      </w:r>
      <w:r>
        <w:rPr>
          <w:rFonts w:ascii="Calibri" w:hAnsi="Calibri"/>
          <w:i/>
          <w:sz w:val="22"/>
        </w:rPr>
        <w:t>Chị có thấy xe buýt đang tới có đông không?</w:t>
      </w:r>
    </w:p>
    <w:p>
      <w:pPr>
        <w:spacing w:after="160" w:line="312" w:lineRule="auto"/>
      </w:pPr>
      <w:r>
        <w:rPr>
          <w:rFonts w:ascii="Calibri" w:hAnsi="Calibri"/>
          <w:b/>
          <w:sz w:val="22"/>
        </w:rPr>
        <w:t xml:space="preserve">Ms Lan: </w:t>
      </w:r>
      <w:r>
        <w:rPr>
          <w:rFonts w:ascii="Calibri" w:hAnsi="Calibri"/>
          <w:sz w:val="22"/>
        </w:rPr>
        <w:t xml:space="preserve">It looks like there is still some room.  </w:t>
      </w:r>
      <w:r>
        <w:rPr>
          <w:rFonts w:ascii="Calibri" w:hAnsi="Calibri"/>
          <w:i/>
          <w:sz w:val="22"/>
        </w:rPr>
        <w:t>Trông vẫn còn chỗ trống mà.</w:t>
      </w:r>
    </w:p>
    <w:p>
      <w:pPr>
        <w:spacing w:after="160" w:line="312" w:lineRule="auto"/>
      </w:pPr>
      <w:r>
        <w:rPr>
          <w:rFonts w:ascii="Calibri" w:hAnsi="Calibri"/>
          <w:b/>
          <w:sz w:val="22"/>
        </w:rPr>
        <w:t xml:space="preserve">Ms Sharon: </w:t>
      </w:r>
      <w:r>
        <w:rPr>
          <w:rFonts w:ascii="Calibri" w:hAnsi="Calibri"/>
          <w:sz w:val="22"/>
        </w:rPr>
        <w:t xml:space="preserve">Good, then I will get on this one.  </w:t>
      </w:r>
      <w:r>
        <w:rPr>
          <w:rFonts w:ascii="Calibri" w:hAnsi="Calibri"/>
          <w:i/>
          <w:sz w:val="22"/>
        </w:rPr>
        <w:t>Tốt, vậy tôi lên chuyến này.</w:t>
      </w:r>
    </w:p>
    <w:p>
      <w:pPr>
        <w:spacing w:after="160" w:line="312" w:lineRule="auto"/>
      </w:pPr>
      <w:r>
        <w:rPr>
          <w:rFonts w:ascii="Calibri" w:hAnsi="Calibri"/>
          <w:b/>
          <w:sz w:val="22"/>
        </w:rPr>
        <w:t xml:space="preserve">Ms Lan: </w:t>
      </w:r>
      <w:r>
        <w:rPr>
          <w:rFonts w:ascii="Calibri" w:hAnsi="Calibri"/>
          <w:sz w:val="22"/>
        </w:rPr>
        <w:t xml:space="preserve">Could you help me find the taxi stand at this station?  </w:t>
      </w:r>
      <w:r>
        <w:rPr>
          <w:rFonts w:ascii="Calibri" w:hAnsi="Calibri"/>
          <w:i/>
          <w:sz w:val="22"/>
        </w:rPr>
        <w:t>Chị giúp tôi tìm bến taxi ở ga này được không?</w:t>
      </w:r>
    </w:p>
    <w:p>
      <w:pPr>
        <w:spacing w:after="160" w:line="312" w:lineRule="auto"/>
      </w:pPr>
      <w:r>
        <w:rPr>
          <w:rFonts w:ascii="Calibri" w:hAnsi="Calibri"/>
          <w:b/>
          <w:sz w:val="22"/>
        </w:rPr>
        <w:t xml:space="preserve">Ms Sharon: </w:t>
      </w:r>
      <w:r>
        <w:rPr>
          <w:rFonts w:ascii="Calibri" w:hAnsi="Calibri"/>
          <w:sz w:val="22"/>
        </w:rPr>
        <w:t xml:space="preserve">It is just outside exit A, on the left.  </w:t>
      </w:r>
      <w:r>
        <w:rPr>
          <w:rFonts w:ascii="Calibri" w:hAnsi="Calibri"/>
          <w:i/>
          <w:sz w:val="22"/>
        </w:rPr>
        <w:t>Nó ngay ngoài cổng ra A, bên trái đó.</w:t>
      </w:r>
    </w:p>
    <w:p>
      <w:pPr>
        <w:spacing w:after="160" w:line="312" w:lineRule="auto"/>
      </w:pPr>
      <w:r>
        <w:rPr>
          <w:rFonts w:ascii="Calibri" w:hAnsi="Calibri"/>
          <w:b/>
          <w:sz w:val="22"/>
        </w:rPr>
        <w:t xml:space="preserve">Ms Lan: </w:t>
      </w:r>
      <w:r>
        <w:rPr>
          <w:rFonts w:ascii="Calibri" w:hAnsi="Calibri"/>
          <w:sz w:val="22"/>
        </w:rPr>
        <w:t xml:space="preserve">Thank you, I need to catch one quickly.  </w:t>
      </w:r>
      <w:r>
        <w:rPr>
          <w:rFonts w:ascii="Calibri" w:hAnsi="Calibri"/>
          <w:i/>
          <w:sz w:val="22"/>
        </w:rPr>
        <w:t>Cảm ơn chị, tôi cần bắt taxi gấp.</w:t>
      </w:r>
    </w:p>
    <w:p>
      <w:pPr>
        <w:spacing w:after="160" w:line="312" w:lineRule="auto"/>
      </w:pPr>
      <w:r>
        <w:rPr>
          <w:rFonts w:ascii="Calibri" w:hAnsi="Calibri"/>
          <w:b/>
          <w:sz w:val="22"/>
        </w:rPr>
        <w:t xml:space="preserve">Ms Sharon: </w:t>
      </w:r>
      <w:r>
        <w:rPr>
          <w:rFonts w:ascii="Calibri" w:hAnsi="Calibri"/>
          <w:sz w:val="22"/>
        </w:rPr>
        <w:t xml:space="preserve">Do you know which ticket machine is actually working?  </w:t>
      </w:r>
      <w:r>
        <w:rPr>
          <w:rFonts w:ascii="Calibri" w:hAnsi="Calibri"/>
          <w:i/>
          <w:sz w:val="22"/>
        </w:rPr>
        <w:t>Chị có biết máy bán vé nào còn hoạt động không?</w:t>
      </w:r>
    </w:p>
    <w:p>
      <w:pPr>
        <w:spacing w:after="160" w:line="312" w:lineRule="auto"/>
      </w:pPr>
      <w:r>
        <w:rPr>
          <w:rFonts w:ascii="Calibri" w:hAnsi="Calibri"/>
          <w:b/>
          <w:sz w:val="22"/>
        </w:rPr>
        <w:t xml:space="preserve">Ms Lan: </w:t>
      </w:r>
      <w:r>
        <w:rPr>
          <w:rFonts w:ascii="Calibri" w:hAnsi="Calibri"/>
          <w:sz w:val="22"/>
        </w:rPr>
        <w:t xml:space="preserve">The one on the far end works fine.  </w:t>
      </w:r>
      <w:r>
        <w:rPr>
          <w:rFonts w:ascii="Calibri" w:hAnsi="Calibri"/>
          <w:i/>
          <w:sz w:val="22"/>
        </w:rPr>
        <w:t>Cái ở cuối kia vẫn dùng được đó.</w:t>
      </w:r>
    </w:p>
    <w:p>
      <w:pPr>
        <w:spacing w:after="160" w:line="312" w:lineRule="auto"/>
      </w:pPr>
      <w:r>
        <w:rPr>
          <w:rFonts w:ascii="Calibri" w:hAnsi="Calibri"/>
          <w:b/>
          <w:sz w:val="22"/>
        </w:rPr>
        <w:t xml:space="preserve">Ms Sharon: </w:t>
      </w:r>
      <w:r>
        <w:rPr>
          <w:rFonts w:ascii="Calibri" w:hAnsi="Calibri"/>
          <w:sz w:val="22"/>
        </w:rPr>
        <w:t xml:space="preserve">Thank you, this one keeps rejecting my card.  </w:t>
      </w:r>
      <w:r>
        <w:rPr>
          <w:rFonts w:ascii="Calibri" w:hAnsi="Calibri"/>
          <w:i/>
          <w:sz w:val="22"/>
        </w:rPr>
        <w:t>Cảm ơn chị, cái này cứ từ chối thẻ của tôi.</w:t>
      </w:r>
    </w:p>
    <w:p>
      <w:pPr>
        <w:spacing w:after="160" w:line="312" w:lineRule="auto"/>
      </w:pPr>
      <w:r>
        <w:rPr>
          <w:rFonts w:ascii="Calibri" w:hAnsi="Calibri"/>
          <w:b/>
          <w:sz w:val="22"/>
        </w:rPr>
        <w:t xml:space="preserve">Ms Lan: </w:t>
      </w:r>
      <w:r>
        <w:rPr>
          <w:rFonts w:ascii="Calibri" w:hAnsi="Calibri"/>
          <w:sz w:val="22"/>
        </w:rPr>
        <w:t xml:space="preserve">Do you understand why the train is delayed today?  </w:t>
      </w:r>
      <w:r>
        <w:rPr>
          <w:rFonts w:ascii="Calibri" w:hAnsi="Calibri"/>
          <w:i/>
          <w:sz w:val="22"/>
        </w:rPr>
        <w:t>Chị có hiểu vì sao tàu trễ hôm nay không?</w:t>
      </w:r>
    </w:p>
    <w:p>
      <w:pPr>
        <w:spacing w:after="160" w:line="312" w:lineRule="auto"/>
      </w:pPr>
      <w:r>
        <w:rPr>
          <w:rFonts w:ascii="Calibri" w:hAnsi="Calibri"/>
          <w:b/>
          <w:sz w:val="22"/>
        </w:rPr>
        <w:t xml:space="preserve">Ms Sharon: </w:t>
      </w:r>
      <w:r>
        <w:rPr>
          <w:rFonts w:ascii="Calibri" w:hAnsi="Calibri"/>
          <w:sz w:val="22"/>
        </w:rPr>
        <w:t xml:space="preserve">There was a signal problem earlier, apparently.  </w:t>
      </w:r>
      <w:r>
        <w:rPr>
          <w:rFonts w:ascii="Calibri" w:hAnsi="Calibri"/>
          <w:i/>
          <w:sz w:val="22"/>
        </w:rPr>
        <w:t>Nghe nói có sự cố tín hiệu lúc nãy.</w:t>
      </w:r>
    </w:p>
    <w:p>
      <w:pPr>
        <w:spacing w:after="160" w:line="312" w:lineRule="auto"/>
      </w:pPr>
      <w:r>
        <w:rPr>
          <w:rFonts w:ascii="Calibri" w:hAnsi="Calibri"/>
          <w:b/>
          <w:sz w:val="22"/>
        </w:rPr>
        <w:t xml:space="preserve">Ms Lan: </w:t>
      </w:r>
      <w:r>
        <w:rPr>
          <w:rFonts w:ascii="Calibri" w:hAnsi="Calibri"/>
          <w:sz w:val="22"/>
        </w:rPr>
        <w:t xml:space="preserve">Ah, I understand the delay now, thank you.  </w:t>
      </w:r>
      <w:r>
        <w:rPr>
          <w:rFonts w:ascii="Calibri" w:hAnsi="Calibri"/>
          <w:i/>
          <w:sz w:val="22"/>
        </w:rPr>
        <w:t>À, giờ tôi hiểu vì sao trễ rồi,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a bench while we wait?  </w:t>
      </w:r>
      <w:r>
        <w:rPr>
          <w:rFonts w:ascii="Calibri" w:hAnsi="Calibri"/>
          <w:i/>
          <w:sz w:val="22"/>
        </w:rPr>
        <w:t>Chị giúp tôi tìm ghế để ngồi chờ được không?</w:t>
      </w:r>
    </w:p>
    <w:p>
      <w:pPr>
        <w:spacing w:after="160" w:line="312" w:lineRule="auto"/>
      </w:pPr>
      <w:r>
        <w:rPr>
          <w:rFonts w:ascii="Calibri" w:hAnsi="Calibri"/>
          <w:b/>
          <w:sz w:val="22"/>
        </w:rPr>
        <w:t xml:space="preserve">Ms Lan: </w:t>
      </w:r>
      <w:r>
        <w:rPr>
          <w:rFonts w:ascii="Calibri" w:hAnsi="Calibri"/>
          <w:sz w:val="22"/>
        </w:rPr>
        <w:t xml:space="preserve">There are a few open near the vending machines.  </w:t>
      </w:r>
      <w:r>
        <w:rPr>
          <w:rFonts w:ascii="Calibri" w:hAnsi="Calibri"/>
          <w:i/>
          <w:sz w:val="22"/>
        </w:rPr>
        <w:t>Có vài ghế trống gần máy bán hàng tự động.</w:t>
      </w:r>
    </w:p>
    <w:p>
      <w:pPr>
        <w:spacing w:after="160" w:line="312" w:lineRule="auto"/>
      </w:pPr>
      <w:r>
        <w:rPr>
          <w:rFonts w:ascii="Calibri" w:hAnsi="Calibri"/>
          <w:b/>
          <w:sz w:val="22"/>
        </w:rPr>
        <w:t xml:space="preserve">Ms Sharon: </w:t>
      </w:r>
      <w:r>
        <w:rPr>
          <w:rFonts w:ascii="Calibri" w:hAnsi="Calibri"/>
          <w:sz w:val="22"/>
        </w:rPr>
        <w:t xml:space="preserve">Thank you, my legs need a rest.  </w:t>
      </w:r>
      <w:r>
        <w:rPr>
          <w:rFonts w:ascii="Calibri" w:hAnsi="Calibri"/>
          <w:i/>
          <w:sz w:val="22"/>
        </w:rPr>
        <w:t>Cảm ơn chị, chân tôi cần nghỉ một chút.</w:t>
      </w:r>
    </w:p>
    <w:p>
      <w:pPr>
        <w:spacing w:after="160" w:line="312" w:lineRule="auto"/>
      </w:pPr>
      <w:r>
        <w:rPr>
          <w:rFonts w:ascii="Calibri" w:hAnsi="Calibri"/>
          <w:b/>
          <w:sz w:val="22"/>
        </w:rPr>
        <w:t xml:space="preserve">Ms Lan: </w:t>
      </w:r>
      <w:r>
        <w:rPr>
          <w:rFonts w:ascii="Calibri" w:hAnsi="Calibri"/>
          <w:sz w:val="22"/>
        </w:rPr>
        <w:t xml:space="preserve">Do you know where I can store my luggage here?  </w:t>
      </w:r>
      <w:r>
        <w:rPr>
          <w:rFonts w:ascii="Calibri" w:hAnsi="Calibri"/>
          <w:i/>
          <w:sz w:val="22"/>
        </w:rPr>
        <w:t>Chị có biết tôi có thể gửi hành lý ở đâu không?</w:t>
      </w:r>
    </w:p>
    <w:p>
      <w:pPr>
        <w:spacing w:after="160" w:line="312" w:lineRule="auto"/>
      </w:pPr>
      <w:r>
        <w:rPr>
          <w:rFonts w:ascii="Calibri" w:hAnsi="Calibri"/>
          <w:b/>
          <w:sz w:val="22"/>
        </w:rPr>
        <w:t xml:space="preserve">Ms Sharon: </w:t>
      </w:r>
      <w:r>
        <w:rPr>
          <w:rFonts w:ascii="Calibri" w:hAnsi="Calibri"/>
          <w:sz w:val="22"/>
        </w:rPr>
        <w:t xml:space="preserve">There are lockers near the main entrance.  </w:t>
      </w:r>
      <w:r>
        <w:rPr>
          <w:rFonts w:ascii="Calibri" w:hAnsi="Calibri"/>
          <w:i/>
          <w:sz w:val="22"/>
        </w:rPr>
        <w:t>Có tủ khóa gần cổng chính đó.</w:t>
      </w:r>
    </w:p>
    <w:p>
      <w:pPr>
        <w:spacing w:after="160" w:line="312" w:lineRule="auto"/>
      </w:pPr>
      <w:r>
        <w:rPr>
          <w:rFonts w:ascii="Calibri" w:hAnsi="Calibri"/>
          <w:b/>
          <w:sz w:val="22"/>
        </w:rPr>
        <w:t xml:space="preserve">Ms Lan: </w:t>
      </w:r>
      <w:r>
        <w:rPr>
          <w:rFonts w:ascii="Calibri" w:hAnsi="Calibri"/>
          <w:sz w:val="22"/>
        </w:rPr>
        <w:t xml:space="preserve">Thank you, that will make things easier.  </w:t>
      </w:r>
      <w:r>
        <w:rPr>
          <w:rFonts w:ascii="Calibri" w:hAnsi="Calibri"/>
          <w:i/>
          <w:sz w:val="22"/>
        </w:rPr>
        <w:t>Cảm ơn chị, vậy sẽ dễ hơn nhiều.</w:t>
      </w:r>
    </w:p>
    <w:p>
      <w:pPr>
        <w:spacing w:after="160" w:line="312" w:lineRule="auto"/>
      </w:pPr>
      <w:r>
        <w:rPr>
          <w:rFonts w:ascii="Calibri" w:hAnsi="Calibri"/>
          <w:b/>
          <w:sz w:val="22"/>
        </w:rPr>
        <w:t xml:space="preserve">Ms Sharon: </w:t>
      </w:r>
      <w:r>
        <w:rPr>
          <w:rFonts w:ascii="Calibri" w:hAnsi="Calibri"/>
          <w:sz w:val="22"/>
        </w:rPr>
        <w:t xml:space="preserve">Could you help me find the information desk?  </w:t>
      </w:r>
      <w:r>
        <w:rPr>
          <w:rFonts w:ascii="Calibri" w:hAnsi="Calibri"/>
          <w:i/>
          <w:sz w:val="22"/>
        </w:rPr>
        <w:t>Chị giúp tôi tìm quầy thông tin được không?</w:t>
      </w:r>
    </w:p>
    <w:p>
      <w:pPr>
        <w:spacing w:after="160" w:line="312" w:lineRule="auto"/>
      </w:pPr>
      <w:r>
        <w:rPr>
          <w:rFonts w:ascii="Calibri" w:hAnsi="Calibri"/>
          <w:b/>
          <w:sz w:val="22"/>
        </w:rPr>
        <w:t xml:space="preserve">Ms Lan: </w:t>
      </w:r>
      <w:r>
        <w:rPr>
          <w:rFonts w:ascii="Calibri" w:hAnsi="Calibri"/>
          <w:sz w:val="22"/>
        </w:rPr>
        <w:t xml:space="preserve">It is right in the middle of the hall.  </w:t>
      </w:r>
      <w:r>
        <w:rPr>
          <w:rFonts w:ascii="Calibri" w:hAnsi="Calibri"/>
          <w:i/>
          <w:sz w:val="22"/>
        </w:rPr>
        <w:t>Nó ngay giữa sảnh đó.</w:t>
      </w:r>
    </w:p>
    <w:p>
      <w:pPr>
        <w:spacing w:after="160" w:line="312" w:lineRule="auto"/>
      </w:pPr>
      <w:r>
        <w:rPr>
          <w:rFonts w:ascii="Calibri" w:hAnsi="Calibri"/>
          <w:b/>
          <w:sz w:val="22"/>
        </w:rPr>
        <w:t xml:space="preserve">Ms Sharon: </w:t>
      </w:r>
      <w:r>
        <w:rPr>
          <w:rFonts w:ascii="Calibri" w:hAnsi="Calibri"/>
          <w:sz w:val="22"/>
        </w:rPr>
        <w:t xml:space="preserve">Thank you, I have a question for them.  </w:t>
      </w:r>
      <w:r>
        <w:rPr>
          <w:rFonts w:ascii="Calibri" w:hAnsi="Calibri"/>
          <w:i/>
          <w:sz w:val="22"/>
        </w:rPr>
        <w:t>Cảm ơn chị, tôi có câu hỏi cho họ.</w:t>
      </w:r>
    </w:p>
    <w:p>
      <w:pPr>
        <w:spacing w:after="160" w:line="312" w:lineRule="auto"/>
      </w:pPr>
      <w:r>
        <w:rPr>
          <w:rFonts w:ascii="Calibri" w:hAnsi="Calibri"/>
          <w:b/>
          <w:sz w:val="22"/>
        </w:rPr>
        <w:t xml:space="preserve">Ms Lan: </w:t>
      </w:r>
      <w:r>
        <w:rPr>
          <w:rFonts w:ascii="Calibri" w:hAnsi="Calibri"/>
          <w:sz w:val="22"/>
        </w:rPr>
        <w:t xml:space="preserve">Could you help me carry this suitcase onto the train?  </w:t>
      </w:r>
      <w:r>
        <w:rPr>
          <w:rFonts w:ascii="Calibri" w:hAnsi="Calibri"/>
          <w:i/>
          <w:sz w:val="22"/>
        </w:rPr>
        <w:t>Chị giúp tôi khiêng vali này lên tàu được không?</w:t>
      </w:r>
    </w:p>
    <w:p>
      <w:pPr>
        <w:spacing w:after="160" w:line="312" w:lineRule="auto"/>
      </w:pPr>
      <w:r>
        <w:rPr>
          <w:rFonts w:ascii="Calibri" w:hAnsi="Calibri"/>
          <w:b/>
          <w:sz w:val="22"/>
        </w:rPr>
        <w:t xml:space="preserve">Ms Sharon: </w:t>
      </w:r>
      <w:r>
        <w:rPr>
          <w:rFonts w:ascii="Calibri" w:hAnsi="Calibri"/>
          <w:sz w:val="22"/>
        </w:rPr>
        <w:t xml:space="preserve">Of course, let me take the other handle.  </w:t>
      </w:r>
      <w:r>
        <w:rPr>
          <w:rFonts w:ascii="Calibri" w:hAnsi="Calibri"/>
          <w:i/>
          <w:sz w:val="22"/>
        </w:rPr>
        <w:t>Được chứ, để tôi cầm tay xách kia.</w:t>
      </w:r>
    </w:p>
    <w:p>
      <w:pPr>
        <w:spacing w:after="160" w:line="312" w:lineRule="auto"/>
      </w:pPr>
      <w:r>
        <w:rPr>
          <w:rFonts w:ascii="Calibri" w:hAnsi="Calibri"/>
          <w:b/>
          <w:sz w:val="22"/>
        </w:rPr>
        <w:t xml:space="preserve">Ms Lan: </w:t>
      </w:r>
      <w:r>
        <w:rPr>
          <w:rFonts w:ascii="Calibri" w:hAnsi="Calibri"/>
          <w:sz w:val="22"/>
        </w:rPr>
        <w:t xml:space="preserve">Thank you, it is heavier than I expected.  </w:t>
      </w:r>
      <w:r>
        <w:rPr>
          <w:rFonts w:ascii="Calibri" w:hAnsi="Calibri"/>
          <w:i/>
          <w:sz w:val="22"/>
        </w:rPr>
        <w:t>Cảm ơn chị, nó nặng hơn tôi nghĩ.</w:t>
      </w:r>
    </w:p>
    <w:p>
      <w:pPr>
        <w:spacing w:after="160" w:line="312" w:lineRule="auto"/>
      </w:pPr>
      <w:r>
        <w:rPr>
          <w:rFonts w:ascii="Calibri" w:hAnsi="Calibri"/>
          <w:b/>
          <w:sz w:val="22"/>
        </w:rPr>
        <w:t xml:space="preserve">Ms Sharon: </w:t>
      </w:r>
      <w:r>
        <w:rPr>
          <w:rFonts w:ascii="Calibri" w:hAnsi="Calibri"/>
          <w:sz w:val="22"/>
        </w:rPr>
        <w:t xml:space="preserve">Can you tell me which direction this train is heading?  </w:t>
      </w:r>
      <w:r>
        <w:rPr>
          <w:rFonts w:ascii="Calibri" w:hAnsi="Calibri"/>
          <w:i/>
          <w:sz w:val="22"/>
        </w:rPr>
        <w:t>Chị cho tôi biết tàu này đang đi hướng nào được không?</w:t>
      </w:r>
    </w:p>
    <w:p>
      <w:pPr>
        <w:spacing w:after="160" w:line="312" w:lineRule="auto"/>
      </w:pPr>
      <w:r>
        <w:rPr>
          <w:rFonts w:ascii="Calibri" w:hAnsi="Calibri"/>
          <w:b/>
          <w:sz w:val="22"/>
        </w:rPr>
        <w:t xml:space="preserve">Ms Lan: </w:t>
      </w:r>
      <w:r>
        <w:rPr>
          <w:rFonts w:ascii="Calibri" w:hAnsi="Calibri"/>
          <w:sz w:val="22"/>
        </w:rPr>
        <w:t xml:space="preserve">This one goes north, toward the city centre.  </w:t>
      </w:r>
      <w:r>
        <w:rPr>
          <w:rFonts w:ascii="Calibri" w:hAnsi="Calibri"/>
          <w:i/>
          <w:sz w:val="22"/>
        </w:rPr>
        <w:t>Chuyến này đi hướng bắc, về trung tâm thành phố.</w:t>
      </w:r>
    </w:p>
    <w:p>
      <w:pPr>
        <w:spacing w:after="160" w:line="312" w:lineRule="auto"/>
      </w:pPr>
      <w:r>
        <w:rPr>
          <w:rFonts w:ascii="Calibri" w:hAnsi="Calibri"/>
          <w:b/>
          <w:sz w:val="22"/>
        </w:rPr>
        <w:t xml:space="preserve">Ms Sharon: </w:t>
      </w:r>
      <w:r>
        <w:rPr>
          <w:rFonts w:ascii="Calibri" w:hAnsi="Calibri"/>
          <w:sz w:val="22"/>
        </w:rPr>
        <w:t xml:space="preserve">Thank you, that is the one I need.  </w:t>
      </w:r>
      <w:r>
        <w:rPr>
          <w:rFonts w:ascii="Calibri" w:hAnsi="Calibri"/>
          <w:i/>
          <w:sz w:val="22"/>
        </w:rPr>
        <w:t>Cảm ơn chị, đúng chuyến tôi cần rồi.</w:t>
      </w:r>
    </w:p>
    <w:p>
      <w:pPr>
        <w:spacing w:after="160" w:line="312" w:lineRule="auto"/>
      </w:pPr>
      <w:r>
        <w:rPr>
          <w:rFonts w:ascii="Calibri" w:hAnsi="Calibri"/>
          <w:b/>
          <w:sz w:val="22"/>
        </w:rPr>
        <w:t xml:space="preserve">Ms Lan: </w:t>
      </w:r>
      <w:r>
        <w:rPr>
          <w:rFonts w:ascii="Calibri" w:hAnsi="Calibri"/>
          <w:sz w:val="22"/>
        </w:rPr>
        <w:t xml:space="preserve">Could you help me find a quieter carriage to sit in?  </w:t>
      </w:r>
      <w:r>
        <w:rPr>
          <w:rFonts w:ascii="Calibri" w:hAnsi="Calibri"/>
          <w:i/>
          <w:sz w:val="22"/>
        </w:rPr>
        <w:t>Chị giúp tôi tìm toa yên tĩnh hơn để ngồi được không?</w:t>
      </w:r>
    </w:p>
    <w:p>
      <w:pPr>
        <w:spacing w:after="160" w:line="312" w:lineRule="auto"/>
      </w:pPr>
      <w:r>
        <w:rPr>
          <w:rFonts w:ascii="Calibri" w:hAnsi="Calibri"/>
          <w:b/>
          <w:sz w:val="22"/>
        </w:rPr>
        <w:t xml:space="preserve">Ms Sharon: </w:t>
      </w:r>
      <w:r>
        <w:rPr>
          <w:rFonts w:ascii="Calibri" w:hAnsi="Calibri"/>
          <w:sz w:val="22"/>
        </w:rPr>
        <w:t xml:space="preserve">The last carriage is usually much quieter.  </w:t>
      </w:r>
      <w:r>
        <w:rPr>
          <w:rFonts w:ascii="Calibri" w:hAnsi="Calibri"/>
          <w:i/>
          <w:sz w:val="22"/>
        </w:rPr>
        <w:t>Toa cuối thường yên tĩnh hơn nhiều đấy.</w:t>
      </w:r>
    </w:p>
    <w:p>
      <w:pPr>
        <w:spacing w:after="160" w:line="312" w:lineRule="auto"/>
      </w:pPr>
      <w:r>
        <w:rPr>
          <w:rFonts w:ascii="Calibri" w:hAnsi="Calibri"/>
          <w:b/>
          <w:sz w:val="22"/>
        </w:rPr>
        <w:t xml:space="preserve">Ms Lan: </w:t>
      </w:r>
      <w:r>
        <w:rPr>
          <w:rFonts w:ascii="Calibri" w:hAnsi="Calibri"/>
          <w:sz w:val="22"/>
        </w:rPr>
        <w:t xml:space="preserve">Thank you, I will move down there now.  </w:t>
      </w:r>
      <w:r>
        <w:rPr>
          <w:rFonts w:ascii="Calibri" w:hAnsi="Calibri"/>
          <w:i/>
          <w:sz w:val="22"/>
        </w:rPr>
        <w:t>Cảm ơn chị, tôi đi xuống đó ngay.</w:t>
      </w:r>
    </w:p>
    <w:p>
      <w:pPr>
        <w:spacing w:after="160" w:line="312" w:lineRule="auto"/>
      </w:pPr>
      <w:r>
        <w:rPr>
          <w:rFonts w:ascii="Calibri" w:hAnsi="Calibri"/>
          <w:b/>
          <w:sz w:val="22"/>
        </w:rPr>
        <w:t xml:space="preserve">Ms Sharon: </w:t>
      </w:r>
      <w:r>
        <w:rPr>
          <w:rFonts w:ascii="Calibri" w:hAnsi="Calibri"/>
          <w:sz w:val="22"/>
        </w:rPr>
        <w:t xml:space="preserve">Can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Lan: </w:t>
      </w:r>
      <w:r>
        <w:rPr>
          <w:rFonts w:ascii="Calibri" w:hAnsi="Calibri"/>
          <w:sz w:val="22"/>
        </w:rPr>
        <w:t xml:space="preserve">There is a priority seat right over there.  </w:t>
      </w:r>
      <w:r>
        <w:rPr>
          <w:rFonts w:ascii="Calibri" w:hAnsi="Calibri"/>
          <w:i/>
          <w:sz w:val="22"/>
        </w:rPr>
        <w:t>Có ghế ưu tiên ngay đằng kia.</w:t>
      </w:r>
    </w:p>
    <w:p>
      <w:pPr>
        <w:spacing w:after="160" w:line="312" w:lineRule="auto"/>
      </w:pPr>
      <w:r>
        <w:rPr>
          <w:rFonts w:ascii="Calibri" w:hAnsi="Calibri"/>
          <w:b/>
          <w:sz w:val="22"/>
        </w:rPr>
        <w:t xml:space="preserve">Ms Sharon: </w:t>
      </w:r>
      <w:r>
        <w:rPr>
          <w:rFonts w:ascii="Calibri" w:hAnsi="Calibri"/>
          <w:sz w:val="22"/>
        </w:rPr>
        <w:t xml:space="preserve">Thank you, let us guide her there.  </w:t>
      </w:r>
      <w:r>
        <w:rPr>
          <w:rFonts w:ascii="Calibri" w:hAnsi="Calibri"/>
          <w:i/>
          <w:sz w:val="22"/>
        </w:rPr>
        <w:t>Cảm ơn chị, mình dẫn bà ấy tới đó nhé.</w:t>
      </w:r>
    </w:p>
    <w:p>
      <w:pPr>
        <w:spacing w:after="160" w:line="312" w:lineRule="auto"/>
      </w:pPr>
      <w:r>
        <w:rPr>
          <w:rFonts w:ascii="Calibri" w:hAnsi="Calibri"/>
          <w:b/>
          <w:sz w:val="22"/>
        </w:rPr>
        <w:t xml:space="preserve">Ms Lan: </w:t>
      </w:r>
      <w:r>
        <w:rPr>
          <w:rFonts w:ascii="Calibri" w:hAnsi="Calibri"/>
          <w:sz w:val="22"/>
        </w:rPr>
        <w:t xml:space="preserve">Do you understand why this fare is different from usual?  </w:t>
      </w:r>
      <w:r>
        <w:rPr>
          <w:rFonts w:ascii="Calibri" w:hAnsi="Calibri"/>
          <w:i/>
          <w:sz w:val="22"/>
        </w:rPr>
        <w:t>Chị có hiểu vì sao giá vé này khác mọi khi không?</w:t>
      </w:r>
    </w:p>
    <w:p>
      <w:pPr>
        <w:spacing w:after="160" w:line="312" w:lineRule="auto"/>
      </w:pPr>
      <w:r>
        <w:rPr>
          <w:rFonts w:ascii="Calibri" w:hAnsi="Calibri"/>
          <w:b/>
          <w:sz w:val="22"/>
        </w:rPr>
        <w:t xml:space="preserve">Ms Sharon: </w:t>
      </w:r>
      <w:r>
        <w:rPr>
          <w:rFonts w:ascii="Calibri" w:hAnsi="Calibri"/>
          <w:sz w:val="22"/>
        </w:rPr>
        <w:t xml:space="preserve">It is peak hour pricing right now.  </w:t>
      </w:r>
      <w:r>
        <w:rPr>
          <w:rFonts w:ascii="Calibri" w:hAnsi="Calibri"/>
          <w:i/>
          <w:sz w:val="22"/>
        </w:rPr>
        <w:t>Đó là giá giờ cao điểm bây giờ đấy.</w:t>
      </w:r>
    </w:p>
    <w:p>
      <w:pPr>
        <w:spacing w:after="160" w:line="312" w:lineRule="auto"/>
      </w:pPr>
      <w:r>
        <w:rPr>
          <w:rFonts w:ascii="Calibri" w:hAnsi="Calibri"/>
          <w:b/>
          <w:sz w:val="22"/>
        </w:rPr>
        <w:t xml:space="preserve">Ms Lan: </w:t>
      </w:r>
      <w:r>
        <w:rPr>
          <w:rFonts w:ascii="Calibri" w:hAnsi="Calibri"/>
          <w:sz w:val="22"/>
        </w:rPr>
        <w:t xml:space="preserve">Ah, that makes sense, thank you.  </w:t>
      </w:r>
      <w:r>
        <w:rPr>
          <w:rFonts w:ascii="Calibri" w:hAnsi="Calibri"/>
          <w:i/>
          <w:sz w:val="22"/>
        </w:rPr>
        <w:t>À, vậy là hợp lý,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the correct exit gate?  </w:t>
      </w:r>
      <w:r>
        <w:rPr>
          <w:rFonts w:ascii="Calibri" w:hAnsi="Calibri"/>
          <w:i/>
          <w:sz w:val="22"/>
        </w:rPr>
        <w:t>Chị giúp tôi tìm đúng cổng ra được không?</w:t>
      </w:r>
    </w:p>
    <w:p>
      <w:pPr>
        <w:spacing w:after="160" w:line="312" w:lineRule="auto"/>
      </w:pPr>
      <w:r>
        <w:rPr>
          <w:rFonts w:ascii="Calibri" w:hAnsi="Calibri"/>
          <w:b/>
          <w:sz w:val="22"/>
        </w:rPr>
        <w:t xml:space="preserve">Ms Lan: </w:t>
      </w:r>
      <w:r>
        <w:rPr>
          <w:rFonts w:ascii="Calibri" w:hAnsi="Calibri"/>
          <w:sz w:val="22"/>
        </w:rPr>
        <w:t xml:space="preserve">Gate three is the one closest to the street.  </w:t>
      </w:r>
      <w:r>
        <w:rPr>
          <w:rFonts w:ascii="Calibri" w:hAnsi="Calibri"/>
          <w:i/>
          <w:sz w:val="22"/>
        </w:rPr>
        <w:t>Cổng số ba gần đường nhất đó.</w:t>
      </w:r>
    </w:p>
    <w:p>
      <w:pPr>
        <w:spacing w:after="160" w:line="312" w:lineRule="auto"/>
      </w:pPr>
      <w:r>
        <w:rPr>
          <w:rFonts w:ascii="Calibri" w:hAnsi="Calibri"/>
          <w:b/>
          <w:sz w:val="22"/>
        </w:rPr>
        <w:t xml:space="preserve">Ms Sharon: </w:t>
      </w:r>
      <w:r>
        <w:rPr>
          <w:rFonts w:ascii="Calibri" w:hAnsi="Calibri"/>
          <w:sz w:val="22"/>
        </w:rPr>
        <w:t xml:space="preserve">Thank you, I need to hurry there.  </w:t>
      </w:r>
      <w:r>
        <w:rPr>
          <w:rFonts w:ascii="Calibri" w:hAnsi="Calibri"/>
          <w:i/>
          <w:sz w:val="22"/>
        </w:rPr>
        <w:t>Cảm ơn chị, tôi cần vội tới đó.</w:t>
      </w:r>
    </w:p>
    <w:p>
      <w:pPr>
        <w:spacing w:after="160" w:line="312" w:lineRule="auto"/>
      </w:pPr>
      <w:r>
        <w:rPr>
          <w:rFonts w:ascii="Calibri" w:hAnsi="Calibri"/>
          <w:b/>
          <w:sz w:val="22"/>
        </w:rPr>
        <w:t xml:space="preserve">Ms Lan: </w:t>
      </w:r>
      <w:r>
        <w:rPr>
          <w:rFonts w:ascii="Calibri" w:hAnsi="Calibri"/>
          <w:sz w:val="22"/>
        </w:rPr>
        <w:t xml:space="preserve">Can you help me look for my ticket? I cannot find it.  </w:t>
      </w:r>
      <w:r>
        <w:rPr>
          <w:rFonts w:ascii="Calibri" w:hAnsi="Calibri"/>
          <w:i/>
          <w:sz w:val="22"/>
        </w:rPr>
        <w:t>Chị giúp tôi tìm vé được không? Tôi tìm không ra.</w:t>
      </w:r>
    </w:p>
    <w:p>
      <w:pPr>
        <w:spacing w:after="160" w:line="312" w:lineRule="auto"/>
      </w:pPr>
      <w:r>
        <w:rPr>
          <w:rFonts w:ascii="Calibri" w:hAnsi="Calibri"/>
          <w:b/>
          <w:sz w:val="22"/>
        </w:rPr>
        <w:t xml:space="preserve">Ms Sharon: </w:t>
      </w:r>
      <w:r>
        <w:rPr>
          <w:rFonts w:ascii="Calibri" w:hAnsi="Calibri"/>
          <w:sz w:val="22"/>
        </w:rPr>
        <w:t xml:space="preserve">Check your coat pocket, it might be there.  </w:t>
      </w:r>
      <w:r>
        <w:rPr>
          <w:rFonts w:ascii="Calibri" w:hAnsi="Calibri"/>
          <w:i/>
          <w:sz w:val="22"/>
        </w:rPr>
        <w:t>Xem túi áo khoác đi, có thể nó ở đó.</w:t>
      </w:r>
    </w:p>
    <w:p>
      <w:pPr>
        <w:spacing w:after="160" w:line="312" w:lineRule="auto"/>
      </w:pPr>
      <w:r>
        <w:rPr>
          <w:rFonts w:ascii="Calibri" w:hAnsi="Calibri"/>
          <w:b/>
          <w:sz w:val="22"/>
        </w:rPr>
        <w:t xml:space="preserve">Ms Lan: </w:t>
      </w:r>
      <w:r>
        <w:rPr>
          <w:rFonts w:ascii="Calibri" w:hAnsi="Calibri"/>
          <w:sz w:val="22"/>
        </w:rPr>
        <w:t xml:space="preserve">Here it is, thank you for thinking of that.  </w:t>
      </w:r>
      <w:r>
        <w:rPr>
          <w:rFonts w:ascii="Calibri" w:hAnsi="Calibri"/>
          <w:i/>
          <w:sz w:val="22"/>
        </w:rPr>
        <w:t>Đây rồi, cảm ơn chị đã nghĩ ra điều đó.</w:t>
      </w:r>
    </w:p>
    <w:p>
      <w:pPr>
        <w:spacing w:after="160" w:line="312" w:lineRule="auto"/>
      </w:pPr>
      <w:r>
        <w:rPr>
          <w:rFonts w:ascii="Calibri" w:hAnsi="Calibri"/>
          <w:b/>
          <w:sz w:val="22"/>
        </w:rPr>
        <w:t xml:space="preserve">Ms Sharon: </w:t>
      </w:r>
      <w:r>
        <w:rPr>
          <w:rFonts w:ascii="Calibri" w:hAnsi="Calibri"/>
          <w:sz w:val="22"/>
        </w:rPr>
        <w:t xml:space="preserve">Do you know if the elevator at this station is working?  </w:t>
      </w:r>
      <w:r>
        <w:rPr>
          <w:rFonts w:ascii="Calibri" w:hAnsi="Calibri"/>
          <w:i/>
          <w:sz w:val="22"/>
        </w:rPr>
        <w:t>Chị có biết thang máy ở ga này còn hoạt động không?</w:t>
      </w:r>
    </w:p>
    <w:p>
      <w:pPr>
        <w:spacing w:after="160" w:line="312" w:lineRule="auto"/>
      </w:pPr>
      <w:r>
        <w:rPr>
          <w:rFonts w:ascii="Calibri" w:hAnsi="Calibri"/>
          <w:b/>
          <w:sz w:val="22"/>
        </w:rPr>
        <w:t xml:space="preserve">Ms Lan: </w:t>
      </w:r>
      <w:r>
        <w:rPr>
          <w:rFonts w:ascii="Calibri" w:hAnsi="Calibri"/>
          <w:sz w:val="22"/>
        </w:rPr>
        <w:t xml:space="preserve">Yes, it is working fine near exit C.  </w:t>
      </w:r>
      <w:r>
        <w:rPr>
          <w:rFonts w:ascii="Calibri" w:hAnsi="Calibri"/>
          <w:i/>
          <w:sz w:val="22"/>
        </w:rPr>
        <w:t>Có, nó vẫn hoạt động tốt gần cổng C.</w:t>
      </w:r>
    </w:p>
    <w:p>
      <w:pPr>
        <w:spacing w:after="160" w:line="312" w:lineRule="auto"/>
      </w:pPr>
      <w:r>
        <w:rPr>
          <w:rFonts w:ascii="Calibri" w:hAnsi="Calibri"/>
          <w:b/>
          <w:sz w:val="22"/>
        </w:rPr>
        <w:t xml:space="preserve">Ms Sharon: </w:t>
      </w:r>
      <w:r>
        <w:rPr>
          <w:rFonts w:ascii="Calibri" w:hAnsi="Calibri"/>
          <w:sz w:val="22"/>
        </w:rPr>
        <w:t xml:space="preserve">Thank you, I really need to use it.  </w:t>
      </w:r>
      <w:r>
        <w:rPr>
          <w:rFonts w:ascii="Calibri" w:hAnsi="Calibri"/>
          <w:i/>
          <w:sz w:val="22"/>
        </w:rPr>
        <w:t>Cảm ơn chị, tôi thật sự cần dùng nó.</w:t>
      </w:r>
    </w:p>
    <w:p>
      <w:pPr>
        <w:spacing w:after="160" w:line="312" w:lineRule="auto"/>
      </w:pPr>
      <w:r>
        <w:rPr>
          <w:rFonts w:ascii="Calibri" w:hAnsi="Calibri"/>
          <w:b/>
          <w:sz w:val="22"/>
        </w:rPr>
        <w:t xml:space="preserve">Ms Lan: </w:t>
      </w:r>
      <w:r>
        <w:rPr>
          <w:rFonts w:ascii="Calibri" w:hAnsi="Calibri"/>
          <w:sz w:val="22"/>
        </w:rPr>
        <w:t xml:space="preserve">Could you help me understand when rush hour ends today?  </w:t>
      </w:r>
      <w:r>
        <w:rPr>
          <w:rFonts w:ascii="Calibri" w:hAnsi="Calibri"/>
          <w:i/>
          <w:sz w:val="22"/>
        </w:rPr>
        <w:t>Chị giúp tôi hiểu giờ cao điểm hết lúc nào hôm nay được không?</w:t>
      </w:r>
    </w:p>
    <w:p>
      <w:pPr>
        <w:spacing w:after="160" w:line="312" w:lineRule="auto"/>
      </w:pPr>
      <w:r>
        <w:rPr>
          <w:rFonts w:ascii="Calibri" w:hAnsi="Calibri"/>
          <w:b/>
          <w:sz w:val="22"/>
        </w:rPr>
        <w:t xml:space="preserve">Ms Sharon: </w:t>
      </w:r>
      <w:r>
        <w:rPr>
          <w:rFonts w:ascii="Calibri" w:hAnsi="Calibri"/>
          <w:sz w:val="22"/>
        </w:rPr>
        <w:t xml:space="preserve">It usually calms down after seven in the evening.  </w:t>
      </w:r>
      <w:r>
        <w:rPr>
          <w:rFonts w:ascii="Calibri" w:hAnsi="Calibri"/>
          <w:i/>
          <w:sz w:val="22"/>
        </w:rPr>
        <w:t>Thường thì sau bảy giờ tối là đỡ đông hơn.</w:t>
      </w:r>
    </w:p>
    <w:p>
      <w:pPr>
        <w:spacing w:after="160" w:line="312" w:lineRule="auto"/>
      </w:pPr>
      <w:r>
        <w:rPr>
          <w:rFonts w:ascii="Calibri" w:hAnsi="Calibri"/>
          <w:b/>
          <w:sz w:val="22"/>
        </w:rPr>
        <w:t xml:space="preserve">Ms Lan: </w:t>
      </w:r>
      <w:r>
        <w:rPr>
          <w:rFonts w:ascii="Calibri" w:hAnsi="Calibri"/>
          <w:sz w:val="22"/>
        </w:rPr>
        <w:t xml:space="preserve">Thank you, I will wait until then.  </w:t>
      </w:r>
      <w:r>
        <w:rPr>
          <w:rFonts w:ascii="Calibri" w:hAnsi="Calibri"/>
          <w:i/>
          <w:sz w:val="22"/>
        </w:rPr>
        <w:t>Cảm ơn chị, tôi sẽ chờ tới lúc đó.</w:t>
      </w:r>
    </w:p>
    <w:p>
      <w:pPr>
        <w:spacing w:after="160" w:line="312" w:lineRule="auto"/>
      </w:pPr>
      <w:r>
        <w:rPr>
          <w:rFonts w:ascii="Calibri" w:hAnsi="Calibri"/>
          <w:b/>
          <w:sz w:val="22"/>
        </w:rPr>
        <w:t xml:space="preserve">Ms Sharon: </w:t>
      </w:r>
      <w:r>
        <w:rPr>
          <w:rFonts w:ascii="Calibri" w:hAnsi="Calibri"/>
          <w:sz w:val="22"/>
        </w:rPr>
        <w:t xml:space="preserve">Do you know the time of the last bus tonight?  </w:t>
      </w:r>
      <w:r>
        <w:rPr>
          <w:rFonts w:ascii="Calibri" w:hAnsi="Calibri"/>
          <w:i/>
          <w:sz w:val="22"/>
        </w:rPr>
        <w:t>Chị có biết giờ chuyến xe buýt cuối đêm nay không?</w:t>
      </w:r>
    </w:p>
    <w:p>
      <w:pPr>
        <w:spacing w:after="160" w:line="312" w:lineRule="auto"/>
      </w:pPr>
      <w:r>
        <w:rPr>
          <w:rFonts w:ascii="Calibri" w:hAnsi="Calibri"/>
          <w:b/>
          <w:sz w:val="22"/>
        </w:rPr>
        <w:t xml:space="preserve">Ms Lan: </w:t>
      </w:r>
      <w:r>
        <w:rPr>
          <w:rFonts w:ascii="Calibri" w:hAnsi="Calibri"/>
          <w:sz w:val="22"/>
        </w:rPr>
        <w:t xml:space="preserve">The last one leaves at eleven thirty.  </w:t>
      </w:r>
      <w:r>
        <w:rPr>
          <w:rFonts w:ascii="Calibri" w:hAnsi="Calibri"/>
          <w:i/>
          <w:sz w:val="22"/>
        </w:rPr>
        <w:t>Chuyến cuối chạy lúc mười một giờ ba mươi.</w:t>
      </w:r>
    </w:p>
    <w:p>
      <w:pPr>
        <w:spacing w:after="160" w:line="312" w:lineRule="auto"/>
      </w:pPr>
      <w:r>
        <w:rPr>
          <w:rFonts w:ascii="Calibri" w:hAnsi="Calibri"/>
          <w:b/>
          <w:sz w:val="22"/>
        </w:rPr>
        <w:t xml:space="preserve">Ms Sharon: </w:t>
      </w:r>
      <w:r>
        <w:rPr>
          <w:rFonts w:ascii="Calibri" w:hAnsi="Calibri"/>
          <w:sz w:val="22"/>
        </w:rPr>
        <w:t xml:space="preserve">Thank you, I need to hurry then.  </w:t>
      </w:r>
      <w:r>
        <w:rPr>
          <w:rFonts w:ascii="Calibri" w:hAnsi="Calibri"/>
          <w:i/>
          <w:sz w:val="22"/>
        </w:rPr>
        <w:t>Cảm ơn chị, vậy tôi cần nhanh chân rồi.</w:t>
      </w:r>
    </w:p>
    <w:p>
      <w:pPr>
        <w:spacing w:after="160" w:line="312" w:lineRule="auto"/>
      </w:pPr>
      <w:r>
        <w:rPr>
          <w:rFonts w:ascii="Calibri" w:hAnsi="Calibri"/>
          <w:b/>
          <w:sz w:val="22"/>
        </w:rPr>
        <w:t xml:space="preserve">Ms Lan: </w:t>
      </w:r>
      <w:r>
        <w:rPr>
          <w:rFonts w:ascii="Calibri" w:hAnsi="Calibri"/>
          <w:sz w:val="22"/>
        </w:rPr>
        <w:t xml:space="preserve">Could you help me find a connecting service to the airport?  </w:t>
      </w:r>
      <w:r>
        <w:rPr>
          <w:rFonts w:ascii="Calibri" w:hAnsi="Calibri"/>
          <w:i/>
          <w:sz w:val="22"/>
        </w:rPr>
        <w:t>Chị giúp tôi tìm chuyến kết nối ra sân bay được không?</w:t>
      </w:r>
    </w:p>
    <w:p>
      <w:pPr>
        <w:spacing w:after="160" w:line="312" w:lineRule="auto"/>
      </w:pPr>
      <w:r>
        <w:rPr>
          <w:rFonts w:ascii="Calibri" w:hAnsi="Calibri"/>
          <w:b/>
          <w:sz w:val="22"/>
        </w:rPr>
        <w:t xml:space="preserve">Ms Sharon: </w:t>
      </w:r>
      <w:r>
        <w:rPr>
          <w:rFonts w:ascii="Calibri" w:hAnsi="Calibri"/>
          <w:sz w:val="22"/>
        </w:rPr>
        <w:t xml:space="preserve">Transfer at the next stop for the airport line.  </w:t>
      </w:r>
      <w:r>
        <w:rPr>
          <w:rFonts w:ascii="Calibri" w:hAnsi="Calibri"/>
          <w:i/>
          <w:sz w:val="22"/>
        </w:rPr>
        <w:t>Chuyển tuyến ở trạm kế tiếp để đi tuyến sân bay.</w:t>
      </w:r>
    </w:p>
    <w:p>
      <w:pPr>
        <w:spacing w:after="160" w:line="312" w:lineRule="auto"/>
      </w:pPr>
      <w:r>
        <w:rPr>
          <w:rFonts w:ascii="Calibri" w:hAnsi="Calibri"/>
          <w:b/>
          <w:sz w:val="22"/>
        </w:rPr>
        <w:t xml:space="preserve">Ms Lan: </w:t>
      </w:r>
      <w:r>
        <w:rPr>
          <w:rFonts w:ascii="Calibri" w:hAnsi="Calibri"/>
          <w:sz w:val="22"/>
        </w:rPr>
        <w:t xml:space="preserve">Thank you, I would have missed my flight.  </w:t>
      </w:r>
      <w:r>
        <w:rPr>
          <w:rFonts w:ascii="Calibri" w:hAnsi="Calibri"/>
          <w:i/>
          <w:sz w:val="22"/>
        </w:rPr>
        <w:t>Cảm ơn chị, không thì tôi trễ chuyến bay mất.</w:t>
      </w:r>
    </w:p>
    <w:p>
      <w:pPr>
        <w:spacing w:after="160" w:line="312" w:lineRule="auto"/>
      </w:pPr>
      <w:r>
        <w:rPr>
          <w:rFonts w:ascii="Calibri" w:hAnsi="Calibri"/>
          <w:b/>
          <w:sz w:val="22"/>
        </w:rPr>
        <w:t xml:space="preserve">Ms Sharon: </w:t>
      </w:r>
      <w:r>
        <w:rPr>
          <w:rFonts w:ascii="Calibri" w:hAnsi="Calibri"/>
          <w:sz w:val="22"/>
        </w:rPr>
        <w:t xml:space="preserve">Do you understand this station's refund policy at all?  </w:t>
      </w:r>
      <w:r>
        <w:rPr>
          <w:rFonts w:ascii="Calibri" w:hAnsi="Calibri"/>
          <w:i/>
          <w:sz w:val="22"/>
        </w:rPr>
        <w:t>Chị có hiểu chính sách hoàn tiền của ga này không?</w:t>
      </w:r>
    </w:p>
    <w:p>
      <w:pPr>
        <w:spacing w:after="160" w:line="312" w:lineRule="auto"/>
      </w:pPr>
      <w:r>
        <w:rPr>
          <w:rFonts w:ascii="Calibri" w:hAnsi="Calibri"/>
          <w:b/>
          <w:sz w:val="22"/>
        </w:rPr>
        <w:t xml:space="preserve">Ms Lan: </w:t>
      </w:r>
      <w:r>
        <w:rPr>
          <w:rFonts w:ascii="Calibri" w:hAnsi="Calibri"/>
          <w:sz w:val="22"/>
        </w:rPr>
        <w:t xml:space="preserve">You can get a refund within two hours of purchase.  </w:t>
      </w:r>
      <w:r>
        <w:rPr>
          <w:rFonts w:ascii="Calibri" w:hAnsi="Calibri"/>
          <w:i/>
          <w:sz w:val="22"/>
        </w:rPr>
        <w:t>Có thể hoàn tiền trong vòng hai tiếng sau khi mua.</w:t>
      </w:r>
    </w:p>
    <w:p>
      <w:pPr>
        <w:spacing w:after="160" w:line="312" w:lineRule="auto"/>
      </w:pPr>
      <w:r>
        <w:rPr>
          <w:rFonts w:ascii="Calibri" w:hAnsi="Calibri"/>
          <w:b/>
          <w:sz w:val="22"/>
        </w:rPr>
        <w:t xml:space="preserve">Ms Sharon: </w:t>
      </w:r>
      <w:r>
        <w:rPr>
          <w:rFonts w:ascii="Calibri" w:hAnsi="Calibri"/>
          <w:sz w:val="22"/>
        </w:rPr>
        <w:t xml:space="preserve">Good, now I understand the fare rules.  </w:t>
      </w:r>
      <w:r>
        <w:rPr>
          <w:rFonts w:ascii="Calibri" w:hAnsi="Calibri"/>
          <w:i/>
          <w:sz w:val="22"/>
        </w:rPr>
        <w:t>Tốt, giờ tôi hiểu quy định giá vé rồi.</w:t>
      </w:r>
    </w:p>
    <w:p>
      <w:pPr>
        <w:spacing w:after="160" w:line="312" w:lineRule="auto"/>
      </w:pPr>
      <w:r>
        <w:rPr>
          <w:rFonts w:ascii="Calibri" w:hAnsi="Calibri"/>
          <w:b/>
          <w:sz w:val="22"/>
        </w:rPr>
        <w:t xml:space="preserve">Ms Lan: </w:t>
      </w:r>
      <w:r>
        <w:rPr>
          <w:rFonts w:ascii="Calibri" w:hAnsi="Calibri"/>
          <w:sz w:val="22"/>
        </w:rPr>
        <w:t xml:space="preserve">Is there a station map I can look at somewhere?  </w:t>
      </w:r>
      <w:r>
        <w:rPr>
          <w:rFonts w:ascii="Calibri" w:hAnsi="Calibri"/>
          <w:i/>
          <w:sz w:val="22"/>
        </w:rPr>
        <w:t>Có bản đồ ga nào tôi xem được ở đâu không?</w:t>
      </w:r>
    </w:p>
    <w:p>
      <w:pPr>
        <w:spacing w:after="160" w:line="312" w:lineRule="auto"/>
      </w:pPr>
      <w:r>
        <w:rPr>
          <w:rFonts w:ascii="Calibri" w:hAnsi="Calibri"/>
          <w:b/>
          <w:sz w:val="22"/>
        </w:rPr>
        <w:t xml:space="preserve">Ms Sharon: </w:t>
      </w:r>
      <w:r>
        <w:rPr>
          <w:rFonts w:ascii="Calibri" w:hAnsi="Calibri"/>
          <w:sz w:val="22"/>
        </w:rPr>
        <w:t xml:space="preserve">There is one posted near the ticket gates.  </w:t>
      </w:r>
      <w:r>
        <w:rPr>
          <w:rFonts w:ascii="Calibri" w:hAnsi="Calibri"/>
          <w:i/>
          <w:sz w:val="22"/>
        </w:rPr>
        <w:t>Có dán một cái gần cổng soát vé đó.</w:t>
      </w:r>
    </w:p>
    <w:p>
      <w:pPr>
        <w:spacing w:after="160" w:line="312" w:lineRule="auto"/>
      </w:pPr>
      <w:r>
        <w:rPr>
          <w:rFonts w:ascii="Calibri" w:hAnsi="Calibri"/>
          <w:b/>
          <w:sz w:val="22"/>
        </w:rPr>
        <w:t xml:space="preserve">Ms Lan: </w:t>
      </w:r>
      <w:r>
        <w:rPr>
          <w:rFonts w:ascii="Calibri" w:hAnsi="Calibri"/>
          <w:sz w:val="22"/>
        </w:rPr>
        <w:t xml:space="preserve">Thank you, that will help me plan ahead.  </w:t>
      </w:r>
      <w:r>
        <w:rPr>
          <w:rFonts w:ascii="Calibri" w:hAnsi="Calibri"/>
          <w:i/>
          <w:sz w:val="22"/>
        </w:rPr>
        <w:t>Cảm ơn chị, vậy tôi lên kế hoạch trước được.</w:t>
      </w:r>
    </w:p>
    <w:p>
      <w:pPr>
        <w:spacing w:after="160" w:line="312" w:lineRule="auto"/>
      </w:pPr>
      <w:r>
        <w:rPr>
          <w:rFonts w:ascii="Calibri" w:hAnsi="Calibri"/>
          <w:b/>
          <w:sz w:val="22"/>
        </w:rPr>
        <w:t xml:space="preserve">Ms Sharon: </w:t>
      </w:r>
      <w:r>
        <w:rPr>
          <w:rFonts w:ascii="Calibri" w:hAnsi="Calibri"/>
          <w:sz w:val="22"/>
        </w:rPr>
        <w:t xml:space="preserve">Could you tell me where to stand while waiting for the train?  </w:t>
      </w:r>
      <w:r>
        <w:rPr>
          <w:rFonts w:ascii="Calibri" w:hAnsi="Calibri"/>
          <w:i/>
          <w:sz w:val="22"/>
        </w:rPr>
        <w:t>Chị cho tôi biết đứng chờ tàu ở đâu được không?</w:t>
      </w:r>
    </w:p>
    <w:p>
      <w:pPr>
        <w:spacing w:after="160" w:line="312" w:lineRule="auto"/>
      </w:pPr>
      <w:r>
        <w:rPr>
          <w:rFonts w:ascii="Calibri" w:hAnsi="Calibri"/>
          <w:b/>
          <w:sz w:val="22"/>
        </w:rPr>
        <w:t xml:space="preserve">Ms Lan: </w:t>
      </w:r>
      <w:r>
        <w:rPr>
          <w:rFonts w:ascii="Calibri" w:hAnsi="Calibri"/>
          <w:sz w:val="22"/>
        </w:rPr>
        <w:t xml:space="preserve">Stand behind the yellow line on the platform.  </w:t>
      </w:r>
      <w:r>
        <w:rPr>
          <w:rFonts w:ascii="Calibri" w:hAnsi="Calibri"/>
          <w:i/>
          <w:sz w:val="22"/>
        </w:rPr>
        <w:t>Đứng phía sau vạch vàng trên sân ga.</w:t>
      </w:r>
    </w:p>
    <w:p>
      <w:pPr>
        <w:spacing w:after="160" w:line="312" w:lineRule="auto"/>
      </w:pPr>
      <w:r>
        <w:rPr>
          <w:rFonts w:ascii="Calibri" w:hAnsi="Calibri"/>
          <w:b/>
          <w:sz w:val="22"/>
        </w:rPr>
        <w:t xml:space="preserve">Ms Sharon: </w:t>
      </w:r>
      <w:r>
        <w:rPr>
          <w:rFonts w:ascii="Calibri" w:hAnsi="Calibri"/>
          <w:sz w:val="22"/>
        </w:rPr>
        <w:t xml:space="preserve">Thank you, I will stay right there.  </w:t>
      </w:r>
      <w:r>
        <w:rPr>
          <w:rFonts w:ascii="Calibri" w:hAnsi="Calibri"/>
          <w:i/>
          <w:sz w:val="22"/>
        </w:rPr>
        <w:t>Cảm ơn chị, tôi đứng ngay đó.</w:t>
      </w:r>
    </w:p>
    <w:p>
      <w:pPr>
        <w:spacing w:after="160" w:line="312" w:lineRule="auto"/>
      </w:pPr>
      <w:r>
        <w:rPr>
          <w:rFonts w:ascii="Calibri" w:hAnsi="Calibri"/>
          <w:b/>
          <w:sz w:val="22"/>
        </w:rPr>
        <w:t xml:space="preserve">Ms Lan: </w:t>
      </w:r>
      <w:r>
        <w:rPr>
          <w:rFonts w:ascii="Calibri" w:hAnsi="Calibri"/>
          <w:sz w:val="22"/>
        </w:rPr>
        <w:t xml:space="preserve">Do you know if there is a charging point near here?  </w:t>
      </w:r>
      <w:r>
        <w:rPr>
          <w:rFonts w:ascii="Calibri" w:hAnsi="Calibri"/>
          <w:i/>
          <w:sz w:val="22"/>
        </w:rPr>
        <w:t>Chị có biết có điểm sạc gần đây không?</w:t>
      </w:r>
    </w:p>
    <w:p>
      <w:pPr>
        <w:spacing w:after="160" w:line="312" w:lineRule="auto"/>
      </w:pPr>
      <w:r>
        <w:rPr>
          <w:rFonts w:ascii="Calibri" w:hAnsi="Calibri"/>
          <w:b/>
          <w:sz w:val="22"/>
        </w:rPr>
        <w:t xml:space="preserve">Ms Sharon: </w:t>
      </w:r>
      <w:r>
        <w:rPr>
          <w:rFonts w:ascii="Calibri" w:hAnsi="Calibri"/>
          <w:sz w:val="22"/>
        </w:rPr>
        <w:t xml:space="preserve">There is one by the waiting area seats.  </w:t>
      </w:r>
      <w:r>
        <w:rPr>
          <w:rFonts w:ascii="Calibri" w:hAnsi="Calibri"/>
          <w:i/>
          <w:sz w:val="22"/>
        </w:rPr>
        <w:t>Có một cái gần chỗ ghế ngồi chờ đó.</w:t>
      </w:r>
    </w:p>
    <w:p>
      <w:pPr>
        <w:spacing w:after="160" w:line="312" w:lineRule="auto"/>
      </w:pPr>
      <w:r>
        <w:rPr>
          <w:rFonts w:ascii="Calibri" w:hAnsi="Calibri"/>
          <w:b/>
          <w:sz w:val="22"/>
        </w:rPr>
        <w:t xml:space="preserve">Ms Lan: </w:t>
      </w:r>
      <w:r>
        <w:rPr>
          <w:rFonts w:ascii="Calibri" w:hAnsi="Calibri"/>
          <w:sz w:val="22"/>
        </w:rPr>
        <w:t xml:space="preserve">Thank you, my phone is almost dead.  </w:t>
      </w:r>
      <w:r>
        <w:rPr>
          <w:rFonts w:ascii="Calibri" w:hAnsi="Calibri"/>
          <w:i/>
          <w:sz w:val="22"/>
        </w:rPr>
        <w:t>Cảm ơn chị, điện thoại tôi gần hết pin rồi.</w:t>
      </w:r>
    </w:p>
    <w:p>
      <w:pPr>
        <w:spacing w:after="160" w:line="312" w:lineRule="auto"/>
      </w:pPr>
      <w:r>
        <w:rPr>
          <w:rFonts w:ascii="Calibri" w:hAnsi="Calibri"/>
          <w:b/>
          <w:sz w:val="22"/>
        </w:rPr>
        <w:t xml:space="preserve">Ms Sharon: </w:t>
      </w:r>
      <w:r>
        <w:rPr>
          <w:rFonts w:ascii="Calibri" w:hAnsi="Calibri"/>
          <w:sz w:val="22"/>
        </w:rPr>
        <w:t xml:space="preserve">Could you help me understand this student discount rule?  </w:t>
      </w:r>
      <w:r>
        <w:rPr>
          <w:rFonts w:ascii="Calibri" w:hAnsi="Calibri"/>
          <w:i/>
          <w:sz w:val="22"/>
        </w:rPr>
        <w:t>Chị giúp tôi hiểu quy định giảm giá cho sinh viên này được không?</w:t>
      </w:r>
    </w:p>
    <w:p>
      <w:pPr>
        <w:spacing w:after="160" w:line="312" w:lineRule="auto"/>
      </w:pPr>
      <w:r>
        <w:rPr>
          <w:rFonts w:ascii="Calibri" w:hAnsi="Calibri"/>
          <w:b/>
          <w:sz w:val="22"/>
        </w:rPr>
        <w:t xml:space="preserve">Ms Lan: </w:t>
      </w:r>
      <w:r>
        <w:rPr>
          <w:rFonts w:ascii="Calibri" w:hAnsi="Calibri"/>
          <w:sz w:val="22"/>
        </w:rPr>
        <w:t xml:space="preserve">You just need to show your student card at the gate.  </w:t>
      </w:r>
      <w:r>
        <w:rPr>
          <w:rFonts w:ascii="Calibri" w:hAnsi="Calibri"/>
          <w:i/>
          <w:sz w:val="22"/>
        </w:rPr>
        <w:t>Chỉ cần đưa thẻ sinh viên ở cổng là được.</w:t>
      </w:r>
    </w:p>
    <w:p>
      <w:pPr>
        <w:spacing w:after="160" w:line="312" w:lineRule="auto"/>
      </w:pPr>
      <w:r>
        <w:rPr>
          <w:rFonts w:ascii="Calibri" w:hAnsi="Calibri"/>
          <w:b/>
          <w:sz w:val="22"/>
        </w:rPr>
        <w:t xml:space="preserve">Ms Sharon: </w:t>
      </w:r>
      <w:r>
        <w:rPr>
          <w:rFonts w:ascii="Calibri" w:hAnsi="Calibri"/>
          <w:sz w:val="22"/>
        </w:rPr>
        <w:t xml:space="preserve">Thank you, that is simple enough.  </w:t>
      </w:r>
      <w:r>
        <w:rPr>
          <w:rFonts w:ascii="Calibri" w:hAnsi="Calibri"/>
          <w:i/>
          <w:sz w:val="22"/>
        </w:rPr>
        <w:t>Cảm ơn chị, vậy đơn giản quá.</w:t>
      </w:r>
    </w:p>
    <w:p>
      <w:pPr>
        <w:spacing w:after="160" w:line="312" w:lineRule="auto"/>
      </w:pPr>
      <w:r>
        <w:rPr>
          <w:rFonts w:ascii="Calibri" w:hAnsi="Calibri"/>
          <w:b/>
          <w:sz w:val="22"/>
        </w:rPr>
        <w:t xml:space="preserve">Ms Lan: </w:t>
      </w:r>
      <w:r>
        <w:rPr>
          <w:rFonts w:ascii="Calibri" w:hAnsi="Calibri"/>
          <w:sz w:val="22"/>
        </w:rPr>
        <w:t xml:space="preserve">Did you catch that stop? It was announced so quietly.  </w:t>
      </w:r>
      <w:r>
        <w:rPr>
          <w:rFonts w:ascii="Calibri" w:hAnsi="Calibri"/>
          <w:i/>
          <w:sz w:val="22"/>
        </w:rPr>
        <w:t>Chị có nghe kịp trạm đó không? Thông báo khẽ quá.</w:t>
      </w:r>
    </w:p>
    <w:p>
      <w:pPr>
        <w:spacing w:after="160" w:line="312" w:lineRule="auto"/>
      </w:pPr>
      <w:r>
        <w:rPr>
          <w:rFonts w:ascii="Calibri" w:hAnsi="Calibri"/>
          <w:b/>
          <w:sz w:val="22"/>
        </w:rPr>
        <w:t xml:space="preserve">Ms Sharon: </w:t>
      </w:r>
      <w:r>
        <w:rPr>
          <w:rFonts w:ascii="Calibri" w:hAnsi="Calibri"/>
          <w:sz w:val="22"/>
        </w:rPr>
        <w:t xml:space="preserve">It was Riverside Station, we are close now.  </w:t>
      </w:r>
      <w:r>
        <w:rPr>
          <w:rFonts w:ascii="Calibri" w:hAnsi="Calibri"/>
          <w:i/>
          <w:sz w:val="22"/>
        </w:rPr>
        <w:t>Là ga Riverside, mình gần tới rồi.</w:t>
      </w:r>
    </w:p>
    <w:p>
      <w:pPr>
        <w:spacing w:after="160" w:line="312" w:lineRule="auto"/>
      </w:pPr>
      <w:r>
        <w:rPr>
          <w:rFonts w:ascii="Calibri" w:hAnsi="Calibri"/>
          <w:b/>
          <w:sz w:val="22"/>
        </w:rPr>
        <w:t xml:space="preserve">Ms Lan: </w:t>
      </w:r>
      <w:r>
        <w:rPr>
          <w:rFonts w:ascii="Calibri" w:hAnsi="Calibri"/>
          <w:sz w:val="22"/>
        </w:rPr>
        <w:t xml:space="preserve">Thank you, I almost missed it.  </w:t>
      </w:r>
      <w:r>
        <w:rPr>
          <w:rFonts w:ascii="Calibri" w:hAnsi="Calibri"/>
          <w:i/>
          <w:sz w:val="22"/>
        </w:rPr>
        <w:t>Cảm ơn chị, tôi suýt bỏ lỡ.</w:t>
      </w:r>
    </w:p>
    <w:p>
      <w:pPr>
        <w:spacing w:after="160" w:line="312" w:lineRule="auto"/>
      </w:pPr>
      <w:r>
        <w:rPr>
          <w:rFonts w:ascii="Calibri" w:hAnsi="Calibri"/>
          <w:b/>
          <w:sz w:val="22"/>
        </w:rPr>
        <w:t xml:space="preserve">Ms Sharon: </w:t>
      </w:r>
      <w:r>
        <w:rPr>
          <w:rFonts w:ascii="Calibri" w:hAnsi="Calibri"/>
          <w:sz w:val="22"/>
        </w:rPr>
        <w:t xml:space="preserve">Could you remind me to get off at the right time?  </w:t>
      </w:r>
      <w:r>
        <w:rPr>
          <w:rFonts w:ascii="Calibri" w:hAnsi="Calibri"/>
          <w:i/>
          <w:sz w:val="22"/>
        </w:rPr>
        <w:t>Chị nhắc tôi xuống đúng lúc được không?</w:t>
      </w:r>
    </w:p>
    <w:p>
      <w:pPr>
        <w:spacing w:after="160" w:line="312" w:lineRule="auto"/>
      </w:pPr>
      <w:r>
        <w:rPr>
          <w:rFonts w:ascii="Calibri" w:hAnsi="Calibri"/>
          <w:b/>
          <w:sz w:val="22"/>
        </w:rPr>
        <w:t xml:space="preserve">Ms Lan: </w:t>
      </w:r>
      <w:r>
        <w:rPr>
          <w:rFonts w:ascii="Calibri" w:hAnsi="Calibri"/>
          <w:sz w:val="22"/>
        </w:rPr>
        <w:t xml:space="preserve">Of course, I will tell you two stops before.  </w:t>
      </w:r>
      <w:r>
        <w:rPr>
          <w:rFonts w:ascii="Calibri" w:hAnsi="Calibri"/>
          <w:i/>
          <w:sz w:val="22"/>
        </w:rPr>
        <w:t>Được chứ, tôi báo trước hai trạm cho.</w:t>
      </w:r>
    </w:p>
    <w:p>
      <w:pPr>
        <w:spacing w:after="160" w:line="312" w:lineRule="auto"/>
      </w:pPr>
      <w:r>
        <w:rPr>
          <w:rFonts w:ascii="Calibri" w:hAnsi="Calibri"/>
          <w:b/>
          <w:sz w:val="22"/>
        </w:rPr>
        <w:t xml:space="preserve">Ms Sharon: </w:t>
      </w:r>
      <w:r>
        <w:rPr>
          <w:rFonts w:ascii="Calibri" w:hAnsi="Calibri"/>
          <w:sz w:val="22"/>
        </w:rPr>
        <w:t xml:space="preserve">Thank you, I always lose track on this line.  </w:t>
      </w:r>
      <w:r>
        <w:rPr>
          <w:rFonts w:ascii="Calibri" w:hAnsi="Calibri"/>
          <w:i/>
          <w:sz w:val="22"/>
        </w:rPr>
        <w:t>Cảm ơn chị, tôi cứ hay bị lẫn trên tuyến này.</w:t>
      </w:r>
    </w:p>
    <w:p>
      <w:pPr>
        <w:spacing w:after="160" w:line="312" w:lineRule="auto"/>
      </w:pPr>
      <w:r>
        <w:rPr>
          <w:rFonts w:ascii="Calibri" w:hAnsi="Calibri"/>
          <w:b/>
          <w:sz w:val="22"/>
        </w:rPr>
        <w:t xml:space="preserve">Ms Lan: </w:t>
      </w:r>
      <w:r>
        <w:rPr>
          <w:rFonts w:ascii="Calibri" w:hAnsi="Calibri"/>
          <w:sz w:val="22"/>
        </w:rPr>
        <w:t xml:space="preserve">Sharon, could you help me understand which fare zone this ticket covers?  </w:t>
      </w:r>
      <w:r>
        <w:rPr>
          <w:rFonts w:ascii="Calibri" w:hAnsi="Calibri"/>
          <w:i/>
          <w:sz w:val="22"/>
        </w:rPr>
        <w:t>Chị Sharon, chị giúp tôi hiểu vé này thuộc vùng giá nào được không?</w:t>
      </w:r>
    </w:p>
    <w:p>
      <w:pPr>
        <w:spacing w:after="160" w:line="312" w:lineRule="auto"/>
      </w:pPr>
      <w:r>
        <w:rPr>
          <w:rFonts w:ascii="Calibri" w:hAnsi="Calibri"/>
          <w:b/>
          <w:sz w:val="22"/>
        </w:rPr>
        <w:t xml:space="preserve">Ms Sharon: </w:t>
      </w:r>
      <w:r>
        <w:rPr>
          <w:rFonts w:ascii="Calibri" w:hAnsi="Calibri"/>
          <w:sz w:val="22"/>
        </w:rPr>
        <w:t xml:space="preserve">It covers zones one and two, up to the river bridge.  </w:t>
      </w:r>
      <w:r>
        <w:rPr>
          <w:rFonts w:ascii="Calibri" w:hAnsi="Calibri"/>
          <w:i/>
          <w:sz w:val="22"/>
        </w:rPr>
        <w:t>Nó bao gồm vùng một và hai, tới tận cầu sông đấy.</w:t>
      </w:r>
    </w:p>
    <w:p>
      <w:pPr>
        <w:spacing w:after="160" w:line="312" w:lineRule="auto"/>
      </w:pPr>
      <w:r>
        <w:rPr>
          <w:rFonts w:ascii="Calibri" w:hAnsi="Calibri"/>
          <w:b/>
          <w:sz w:val="22"/>
        </w:rPr>
        <w:t xml:space="preserve">Ms Lan: </w:t>
      </w:r>
      <w:r>
        <w:rPr>
          <w:rFonts w:ascii="Calibri" w:hAnsi="Calibri"/>
          <w:sz w:val="22"/>
        </w:rPr>
        <w:t xml:space="preserve">Thank you, now I know it covers my whole trip.  </w:t>
      </w:r>
      <w:r>
        <w:rPr>
          <w:rFonts w:ascii="Calibri" w:hAnsi="Calibri"/>
          <w:i/>
          <w:sz w:val="22"/>
        </w:rPr>
        <w:t>Cảm ơn chị, giờ tôi biết nó đủ cho cả chuyến đi.</w:t>
      </w:r>
    </w:p>
    <w:p>
      <w:pPr>
        <w:spacing w:after="160" w:line="312" w:lineRule="auto"/>
      </w:pPr>
      <w:r>
        <w:rPr>
          <w:rFonts w:ascii="Calibri" w:hAnsi="Calibri"/>
          <w:b/>
          <w:sz w:val="22"/>
        </w:rPr>
        <w:t xml:space="preserve">Ms Sharon: </w:t>
      </w:r>
      <w:r>
        <w:rPr>
          <w:rFonts w:ascii="Calibri" w:hAnsi="Calibri"/>
          <w:sz w:val="22"/>
        </w:rPr>
        <w:t xml:space="preserve">Can you help me? I think I dropped my wallet on the last bus.  </w:t>
      </w:r>
      <w:r>
        <w:rPr>
          <w:rFonts w:ascii="Calibri" w:hAnsi="Calibri"/>
          <w:i/>
          <w:sz w:val="22"/>
        </w:rPr>
        <w:t>Anh giúp tôi được không? Tôi nghĩ mình làm rơi ví trên chuyến xe buýt vừa rồi.</w:t>
      </w:r>
    </w:p>
    <w:p>
      <w:pPr>
        <w:spacing w:after="160" w:line="312" w:lineRule="auto"/>
      </w:pPr>
      <w:r>
        <w:rPr>
          <w:rFonts w:ascii="Calibri" w:hAnsi="Calibri"/>
          <w:b/>
          <w:sz w:val="22"/>
        </w:rPr>
        <w:t xml:space="preserve">Ms Lan: </w:t>
      </w:r>
      <w:r>
        <w:rPr>
          <w:rFonts w:ascii="Calibri" w:hAnsi="Calibri"/>
          <w:sz w:val="22"/>
        </w:rPr>
        <w:t xml:space="preserve">Call the bus company's lost and found office right now.  </w:t>
      </w:r>
      <w:r>
        <w:rPr>
          <w:rFonts w:ascii="Calibri" w:hAnsi="Calibri"/>
          <w:i/>
          <w:sz w:val="22"/>
        </w:rPr>
        <w:t>Gọi ngay cho bộ phận đồ thất lạc của hãng xe buýt đi.</w:t>
      </w:r>
    </w:p>
    <w:p>
      <w:pPr>
        <w:spacing w:after="160" w:line="312" w:lineRule="auto"/>
      </w:pPr>
      <w:r>
        <w:rPr>
          <w:rFonts w:ascii="Calibri" w:hAnsi="Calibri"/>
          <w:b/>
          <w:sz w:val="22"/>
        </w:rPr>
        <w:t xml:space="preserve">Ms Sharon: </w:t>
      </w:r>
      <w:r>
        <w:rPr>
          <w:rFonts w:ascii="Calibri" w:hAnsi="Calibri"/>
          <w:sz w:val="22"/>
        </w:rPr>
        <w:t xml:space="preserve">Thank you, I will call them straight away.  </w:t>
      </w:r>
      <w:r>
        <w:rPr>
          <w:rFonts w:ascii="Calibri" w:hAnsi="Calibri"/>
          <w:i/>
          <w:sz w:val="22"/>
        </w:rPr>
        <w:t>Cảm ơn chị, tôi gọi ngay bây giờ.</w:t>
      </w:r>
    </w:p>
    <w:p>
      <w:pPr>
        <w:spacing w:after="160" w:line="312" w:lineRule="auto"/>
      </w:pPr>
      <w:r>
        <w:rPr>
          <w:rFonts w:ascii="Calibri" w:hAnsi="Calibri"/>
          <w:b/>
          <w:sz w:val="22"/>
        </w:rPr>
        <w:t xml:space="preserve">Ms Lan: </w:t>
      </w:r>
      <w:r>
        <w:rPr>
          <w:rFonts w:ascii="Calibri" w:hAnsi="Calibri"/>
          <w:sz w:val="22"/>
        </w:rPr>
        <w:t xml:space="preserve">Could you help me understand this out-of-service sign on the bus?  </w:t>
      </w:r>
      <w:r>
        <w:rPr>
          <w:rFonts w:ascii="Calibri" w:hAnsi="Calibri"/>
          <w:i/>
          <w:sz w:val="22"/>
        </w:rPr>
        <w:t>Chị giúp tôi hiểu biển ngừng phục vụ trên xe buýt này được không?</w:t>
      </w:r>
    </w:p>
    <w:p>
      <w:pPr>
        <w:spacing w:after="160" w:line="312" w:lineRule="auto"/>
      </w:pPr>
      <w:r>
        <w:rPr>
          <w:rFonts w:ascii="Calibri" w:hAnsi="Calibri"/>
          <w:b/>
          <w:sz w:val="22"/>
        </w:rPr>
        <w:t xml:space="preserve">Ms Sharon: </w:t>
      </w:r>
      <w:r>
        <w:rPr>
          <w:rFonts w:ascii="Calibri" w:hAnsi="Calibri"/>
          <w:sz w:val="22"/>
        </w:rPr>
        <w:t xml:space="preserve">It means this bus is not taking passengers right now.  </w:t>
      </w:r>
      <w:r>
        <w:rPr>
          <w:rFonts w:ascii="Calibri" w:hAnsi="Calibri"/>
          <w:i/>
          <w:sz w:val="22"/>
        </w:rPr>
        <w:t>Nó nghĩa là xe này hiện không nhận khách đâu.</w:t>
      </w:r>
    </w:p>
    <w:p>
      <w:pPr>
        <w:spacing w:after="160" w:line="312" w:lineRule="auto"/>
      </w:pPr>
      <w:r>
        <w:rPr>
          <w:rFonts w:ascii="Calibri" w:hAnsi="Calibri"/>
          <w:b/>
          <w:sz w:val="22"/>
        </w:rPr>
        <w:t xml:space="preserve">Ms Lan: </w:t>
      </w:r>
      <w:r>
        <w:rPr>
          <w:rFonts w:ascii="Calibri" w:hAnsi="Calibri"/>
          <w:sz w:val="22"/>
        </w:rPr>
        <w:t xml:space="preserve">Ah, I should wait for the next one then, thank you.  </w:t>
      </w:r>
      <w:r>
        <w:rPr>
          <w:rFonts w:ascii="Calibri" w:hAnsi="Calibri"/>
          <w:i/>
          <w:sz w:val="22"/>
        </w:rPr>
        <w:t>À, vậy tôi nên chờ chuyến kế tiếp, cảm ơn chị.</w:t>
      </w:r>
    </w:p>
    <w:p>
      <w:pPr>
        <w:spacing w:after="160" w:line="312" w:lineRule="auto"/>
      </w:pPr>
      <w:r>
        <w:rPr>
          <w:rFonts w:ascii="Calibri" w:hAnsi="Calibri"/>
          <w:b/>
          <w:sz w:val="22"/>
        </w:rPr>
        <w:t xml:space="preserve">Ms Sharon: </w:t>
      </w:r>
      <w:r>
        <w:rPr>
          <w:rFonts w:ascii="Calibri" w:hAnsi="Calibri"/>
          <w:sz w:val="22"/>
        </w:rPr>
        <w:t xml:space="preserve">Can you help me find a carriage that is good for my kids?  </w:t>
      </w:r>
      <w:r>
        <w:rPr>
          <w:rFonts w:ascii="Calibri" w:hAnsi="Calibri"/>
          <w:i/>
          <w:sz w:val="22"/>
        </w:rPr>
        <w:t>Anh giúp tôi tìm toa tàu hợp cho các con tôi được không?</w:t>
      </w:r>
    </w:p>
    <w:p>
      <w:pPr>
        <w:spacing w:after="160" w:line="312" w:lineRule="auto"/>
      </w:pPr>
      <w:r>
        <w:rPr>
          <w:rFonts w:ascii="Calibri" w:hAnsi="Calibri"/>
          <w:b/>
          <w:sz w:val="22"/>
        </w:rPr>
        <w:t xml:space="preserve">Ms Lan: </w:t>
      </w:r>
      <w:r>
        <w:rPr>
          <w:rFonts w:ascii="Calibri" w:hAnsi="Calibri"/>
          <w:sz w:val="22"/>
        </w:rPr>
        <w:t xml:space="preserve">The middle carriage has more space for strollers.  </w:t>
      </w:r>
      <w:r>
        <w:rPr>
          <w:rFonts w:ascii="Calibri" w:hAnsi="Calibri"/>
          <w:i/>
          <w:sz w:val="22"/>
        </w:rPr>
        <w:t>Toa ở giữa có nhiều chỗ cho xe đẩy hơn đấy.</w:t>
      </w:r>
    </w:p>
    <w:p>
      <w:pPr>
        <w:spacing w:after="160" w:line="312" w:lineRule="auto"/>
      </w:pPr>
      <w:r>
        <w:rPr>
          <w:rFonts w:ascii="Calibri" w:hAnsi="Calibri"/>
          <w:b/>
          <w:sz w:val="22"/>
        </w:rPr>
        <w:t xml:space="preserve">Ms Sharon: </w:t>
      </w:r>
      <w:r>
        <w:rPr>
          <w:rFonts w:ascii="Calibri" w:hAnsi="Calibri"/>
          <w:sz w:val="22"/>
        </w:rPr>
        <w:t xml:space="preserve">Thank you, that will be much easier for us.  </w:t>
      </w:r>
      <w:r>
        <w:rPr>
          <w:rFonts w:ascii="Calibri" w:hAnsi="Calibri"/>
          <w:i/>
          <w:sz w:val="22"/>
        </w:rPr>
        <w:t>Cảm ơn chị, vậy sẽ dễ hơn nhiều cho mẹ con tôi.</w:t>
      </w:r>
    </w:p>
    <w:p>
      <w:pPr>
        <w:spacing w:after="160" w:line="312" w:lineRule="auto"/>
      </w:pPr>
      <w:r>
        <w:rPr>
          <w:rFonts w:ascii="Calibri" w:hAnsi="Calibri"/>
          <w:b/>
          <w:sz w:val="22"/>
        </w:rPr>
        <w:t xml:space="preserve">Ms Lan: </w:t>
      </w:r>
      <w:r>
        <w:rPr>
          <w:rFonts w:ascii="Calibri" w:hAnsi="Calibri"/>
          <w:sz w:val="22"/>
        </w:rPr>
        <w:t xml:space="preserve">Could you help me? They just announced a platform change.  </w:t>
      </w:r>
      <w:r>
        <w:rPr>
          <w:rFonts w:ascii="Calibri" w:hAnsi="Calibri"/>
          <w:i/>
          <w:sz w:val="22"/>
        </w:rPr>
        <w:t>Chị giúp tôi được không? Họ vừa thông báo đổi sân ga.</w:t>
      </w:r>
    </w:p>
    <w:p>
      <w:pPr>
        <w:spacing w:after="160" w:line="312" w:lineRule="auto"/>
      </w:pPr>
      <w:r>
        <w:rPr>
          <w:rFonts w:ascii="Calibri" w:hAnsi="Calibri"/>
          <w:b/>
          <w:sz w:val="22"/>
        </w:rPr>
        <w:t xml:space="preserve">Ms Sharon: </w:t>
      </w:r>
      <w:r>
        <w:rPr>
          <w:rFonts w:ascii="Calibri" w:hAnsi="Calibri"/>
          <w:sz w:val="22"/>
        </w:rPr>
        <w:t xml:space="preserve">We need to move to platform six now, quickly.  </w:t>
      </w:r>
      <w:r>
        <w:rPr>
          <w:rFonts w:ascii="Calibri" w:hAnsi="Calibri"/>
          <w:i/>
          <w:sz w:val="22"/>
        </w:rPr>
        <w:t>Mình cần chuyển sang sân ga sáu ngay, nhanh lên.</w:t>
      </w:r>
    </w:p>
    <w:p>
      <w:pPr>
        <w:spacing w:after="160" w:line="312" w:lineRule="auto"/>
      </w:pPr>
      <w:r>
        <w:rPr>
          <w:rFonts w:ascii="Calibri" w:hAnsi="Calibri"/>
          <w:b/>
          <w:sz w:val="22"/>
        </w:rPr>
        <w:t xml:space="preserve">Ms Lan: </w:t>
      </w:r>
      <w:r>
        <w:rPr>
          <w:rFonts w:ascii="Calibri" w:hAnsi="Calibri"/>
          <w:sz w:val="22"/>
        </w:rPr>
        <w:t xml:space="preserve">Thank you, I almost missed hearing that.  </w:t>
      </w:r>
      <w:r>
        <w:rPr>
          <w:rFonts w:ascii="Calibri" w:hAnsi="Calibri"/>
          <w:i/>
          <w:sz w:val="22"/>
        </w:rPr>
        <w:t>Cảm ơn chị, tôi suýt không nghe kịp.</w:t>
      </w:r>
    </w:p>
    <w:p>
      <w:pPr>
        <w:spacing w:after="160" w:line="312" w:lineRule="auto"/>
      </w:pPr>
      <w:r>
        <w:rPr>
          <w:rFonts w:ascii="Calibri" w:hAnsi="Calibri"/>
          <w:b/>
          <w:sz w:val="22"/>
        </w:rPr>
        <w:t xml:space="preserve">Ms Sharon: </w:t>
      </w:r>
      <w:r>
        <w:rPr>
          <w:rFonts w:ascii="Calibri" w:hAnsi="Calibri"/>
          <w:sz w:val="22"/>
        </w:rPr>
        <w:t xml:space="preserve">Can you help me find the wheelchair-accessible entrance here?  </w:t>
      </w:r>
      <w:r>
        <w:rPr>
          <w:rFonts w:ascii="Calibri" w:hAnsi="Calibri"/>
          <w:i/>
          <w:sz w:val="22"/>
        </w:rPr>
        <w:t>Anh giúp tôi tìm lối vào dành cho xe lăn ở đây được không?</w:t>
      </w:r>
    </w:p>
    <w:p>
      <w:pPr>
        <w:spacing w:after="160" w:line="312" w:lineRule="auto"/>
      </w:pPr>
      <w:r>
        <w:rPr>
          <w:rFonts w:ascii="Calibri" w:hAnsi="Calibri"/>
          <w:b/>
          <w:sz w:val="22"/>
        </w:rPr>
        <w:t xml:space="preserve">Ms Lan: </w:t>
      </w:r>
      <w:r>
        <w:rPr>
          <w:rFonts w:ascii="Calibri" w:hAnsi="Calibri"/>
          <w:sz w:val="22"/>
        </w:rPr>
        <w:t xml:space="preserve">It is around the side, past the ticket office.  </w:t>
      </w:r>
      <w:r>
        <w:rPr>
          <w:rFonts w:ascii="Calibri" w:hAnsi="Calibri"/>
          <w:i/>
          <w:sz w:val="22"/>
        </w:rPr>
        <w:t>Nó ở phía hông, qua khỏi quầy vé đó.</w:t>
      </w:r>
    </w:p>
    <w:p>
      <w:pPr>
        <w:spacing w:after="160" w:line="312" w:lineRule="auto"/>
      </w:pPr>
      <w:r>
        <w:rPr>
          <w:rFonts w:ascii="Calibri" w:hAnsi="Calibri"/>
          <w:b/>
          <w:sz w:val="22"/>
        </w:rPr>
        <w:t xml:space="preserve">Ms Sharon: </w:t>
      </w:r>
      <w:r>
        <w:rPr>
          <w:rFonts w:ascii="Calibri" w:hAnsi="Calibri"/>
          <w:sz w:val="22"/>
        </w:rPr>
        <w:t xml:space="preserve">Thank you, my father will need that entrance.  </w:t>
      </w:r>
      <w:r>
        <w:rPr>
          <w:rFonts w:ascii="Calibri" w:hAnsi="Calibri"/>
          <w:i/>
          <w:sz w:val="22"/>
        </w:rPr>
        <w:t>Cảm ơn chị, bố tôi sẽ cần lối vào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0065</w:t>
            </w:r>
          </w:p>
        </w:tc>
        <w:tc>
          <w:tcPr>
            <w:tcW w:type="dxa" w:w="7824"/>
            <w:shd w:val="clear" w:color="auto" w:fill="D9E2F3"/>
          </w:tcPr>
          <w:p>
            <w:r>
              <w:rPr>
                <w:rFonts w:ascii="Arial" w:hAnsi="Arial"/>
                <w:b/>
                <w:color w:val="1F3864"/>
                <w:sz w:val="30"/>
              </w:rPr>
              <w:t>Recognising and Responding to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Trevor are neighbours who often help each other book rides when a taxi app gets confusing. Across many everyday moments -- asking for help booking a ride, asking for help entering a destination, asking for help finding the driver, asking for help reading a licence plate, asking for help choosing a ride type, asking for help estimating a fare, asking for help cancelling a ride, asking for help finding a pickup point, asking for help splitting a fare, asking for help understanding surge pricing, asking for help rating a driver, asking for help leaving feedback, asking for help finding a lost item in a taxi, asking for help calling a driver, asking for help confirming a payment method, asking for help finding a taxi stand, asking for help hailing a taxi on the street, asking for help understanding a receipt from a ride, asking for help scheduling a ride in advance, asking for help finding a driver in a crowded area, asking for help loading luggage into a car, asking for help choosing a safer route, asking for help understanding a toll charge, asking for help finding an airport pickup point, asking for help adding a stop along the way, asking for help changing a destination mid-ride, asking for help finding a child seat option, asking for help contacting customer support, asking for help understanding a cancellation fee, asking for help finding a promo code, asking for help sharing a ride location with family, asking for help finding a driver who speaks the same language, asking for help getting a paper receipt, asking for help finding change for cash payment, asking for help understanding wait time charges, asking for help finding the correct pickup gate at the airport, explaining why asking for help with taxis matters, and finally why helping someone through a confusing ride booking matters so much for everyday conversation -- one of them asks for help with a taxi or ride service, and the other responds helpfully each time.</w:t>
      </w:r>
      <w:r>
        <w:rPr>
          <w:rFonts w:ascii="Calibri" w:hAnsi="Calibri"/>
          <w:i/>
          <w:sz w:val="19"/>
        </w:rPr>
        <w:t xml:space="preserve">  Chị Lan và anh Trevor là hàng xóm, thường giúp nhau đặt xe khi ứng dụng taxi làm họ bối rối. Qua nhiều khoảnh khắc đời thường -- nhờ giúp đặt xe, nhờ giúp nhập điểm đến, nhờ giúp tìm tài xế, nhờ giúp đọc biển số xe, nhờ giúp chọn loại xe, nhờ giúp ước tính giá cước, nhờ giúp hủy chuyến, nhờ giúp tìm điểm đón, nhờ giúp chia tiền cước, nhờ giúp hiểu về giá cước tăng cao, nhờ giúp đánh giá tài xế, nhờ giúp để lại phản hồi, nhờ giúp tìm đồ bị bỏ quên trên taxi, nhờ giúp gọi cho tài xế, nhờ giúp xác nhận phương thức thanh toán, nhờ giúp tìm bến taxi, nhờ giúp vẫy taxi trên đường, nhờ giúp hiểu hóa đơn của một chuyến đi, nhờ giúp đặt xe trước, nhờ giúp tìm tài xế giữa khu vực đông người, nhờ giúp chất hành lý lên xe, nhờ giúp chọn tuyến đường an toàn hơn, nhờ giúp hiểu phí cầu đường, nhờ giúp tìm điểm đón ở sân bay, nhờ giúp thêm một điểm dừng dọc đường, nhờ giúp đổi điểm đến giữa chuyến, nhờ giúp tìm lựa chọn ghế trẻ em, nhờ giúp liên hệ hỗ trợ khách hàng, nhờ giúp hiểu phí hủy chuyến, nhờ giúp tìm mã khuyến mãi, nhờ giúp chia sẻ vị trí chuyến đi với gia đình, nhờ giúp tìm tài xế nói cùng ngôn ngữ, nhờ giúp lấy hóa đơn giấy, nhờ giúp tìm tiền lẻ để trả tiền mặt, nhờ giúp hiểu phí chờ, nhờ giúp tìm đúng cổng đón ở sân bay, giải thích vì sao nhờ giúp đỡ với taxi lại quan trọng, và cuối cùng là vì sao giúp ai đó qua một lần đặt xe rắc rối lại quan trọng đến vậy cho giao tiếp hằng ngày -- một người nhờ giúp việc taxi hoặc dịch vụ đặt xe,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Trevor, can you help me book a ride on this app?  </w:t>
      </w:r>
      <w:r>
        <w:rPr>
          <w:rFonts w:ascii="Calibri" w:hAnsi="Calibri"/>
          <w:i/>
          <w:sz w:val="22"/>
        </w:rPr>
        <w:t>Anh Trevor, anh giúp tôi đặt xe trên ứng dụng này được không?</w:t>
      </w:r>
    </w:p>
    <w:p>
      <w:pPr>
        <w:spacing w:after="160" w:line="312" w:lineRule="auto"/>
      </w:pPr>
      <w:r>
        <w:rPr>
          <w:rFonts w:ascii="Calibri" w:hAnsi="Calibri"/>
          <w:b/>
          <w:sz w:val="22"/>
        </w:rPr>
        <w:t xml:space="preserve">Mr Trevor: </w:t>
      </w:r>
      <w:r>
        <w:rPr>
          <w:rFonts w:ascii="Calibri" w:hAnsi="Calibri"/>
          <w:sz w:val="22"/>
        </w:rPr>
        <w:t xml:space="preserve">Sure, just tap the car icon to start.  </w:t>
      </w:r>
      <w:r>
        <w:rPr>
          <w:rFonts w:ascii="Calibri" w:hAnsi="Calibri"/>
          <w:i/>
          <w:sz w:val="22"/>
        </w:rPr>
        <w:t>Được chứ, chỉ cần chạm vào biểu tượng xe để bắt đầu.</w:t>
      </w:r>
    </w:p>
    <w:p>
      <w:pPr>
        <w:spacing w:after="160" w:line="312" w:lineRule="auto"/>
      </w:pPr>
      <w:r>
        <w:rPr>
          <w:rFonts w:ascii="Calibri" w:hAnsi="Calibri"/>
          <w:b/>
          <w:sz w:val="22"/>
        </w:rPr>
        <w:t xml:space="preserve">Ms Lan: </w:t>
      </w:r>
      <w:r>
        <w:rPr>
          <w:rFonts w:ascii="Calibri" w:hAnsi="Calibri"/>
          <w:sz w:val="22"/>
        </w:rPr>
        <w:t xml:space="preserve">Thank you, this app confuses me a lot.  </w:t>
      </w:r>
      <w:r>
        <w:rPr>
          <w:rFonts w:ascii="Calibri" w:hAnsi="Calibri"/>
          <w:i/>
          <w:sz w:val="22"/>
        </w:rPr>
        <w:t>Cảm ơn anh, ứng dụng này làm tôi rối quá.</w:t>
      </w:r>
    </w:p>
    <w:p>
      <w:pPr>
        <w:spacing w:after="160" w:line="312" w:lineRule="auto"/>
      </w:pPr>
      <w:r>
        <w:rPr>
          <w:rFonts w:ascii="Calibri" w:hAnsi="Calibri"/>
          <w:b/>
          <w:sz w:val="22"/>
        </w:rPr>
        <w:t xml:space="preserve">Mr Trevor: </w:t>
      </w:r>
      <w:r>
        <w:rPr>
          <w:rFonts w:ascii="Calibri" w:hAnsi="Calibri"/>
          <w:sz w:val="22"/>
        </w:rPr>
        <w:t xml:space="preserve">Could you help me enter my destination correctly?  </w:t>
      </w:r>
      <w:r>
        <w:rPr>
          <w:rFonts w:ascii="Calibri" w:hAnsi="Calibri"/>
          <w:i/>
          <w:sz w:val="22"/>
        </w:rPr>
        <w:t>Chị giúp tôi nhập đúng điểm đến được không?</w:t>
      </w:r>
    </w:p>
    <w:p>
      <w:pPr>
        <w:spacing w:after="160" w:line="312" w:lineRule="auto"/>
      </w:pPr>
      <w:r>
        <w:rPr>
          <w:rFonts w:ascii="Calibri" w:hAnsi="Calibri"/>
          <w:b/>
          <w:sz w:val="22"/>
        </w:rPr>
        <w:t xml:space="preserve">Ms Lan: </w:t>
      </w:r>
      <w:r>
        <w:rPr>
          <w:rFonts w:ascii="Calibri" w:hAnsi="Calibri"/>
          <w:sz w:val="22"/>
        </w:rPr>
        <w:t xml:space="preserve">Type the street name and select it from the list.  </w:t>
      </w:r>
      <w:r>
        <w:rPr>
          <w:rFonts w:ascii="Calibri" w:hAnsi="Calibri"/>
          <w:i/>
          <w:sz w:val="22"/>
        </w:rPr>
        <w:t>Gõ tên phố rồi chọn từ danh sách.</w:t>
      </w:r>
    </w:p>
    <w:p>
      <w:pPr>
        <w:spacing w:after="160" w:line="312" w:lineRule="auto"/>
      </w:pPr>
      <w:r>
        <w:rPr>
          <w:rFonts w:ascii="Calibri" w:hAnsi="Calibri"/>
          <w:b/>
          <w:sz w:val="22"/>
        </w:rPr>
        <w:t xml:space="preserve">Mr Trevor: </w:t>
      </w:r>
      <w:r>
        <w:rPr>
          <w:rFonts w:ascii="Calibri" w:hAnsi="Calibri"/>
          <w:sz w:val="22"/>
        </w:rPr>
        <w:t xml:space="preserve">Thank you, that worked perfectly.  </w:t>
      </w:r>
      <w:r>
        <w:rPr>
          <w:rFonts w:ascii="Calibri" w:hAnsi="Calibri"/>
          <w:i/>
          <w:sz w:val="22"/>
        </w:rPr>
        <w:t>Cảm ơn chị, làm được rồi.</w:t>
      </w:r>
    </w:p>
    <w:p>
      <w:pPr>
        <w:spacing w:after="160" w:line="312" w:lineRule="auto"/>
      </w:pPr>
      <w:r>
        <w:rPr>
          <w:rFonts w:ascii="Calibri" w:hAnsi="Calibri"/>
          <w:b/>
          <w:sz w:val="22"/>
        </w:rPr>
        <w:t xml:space="preserve">Ms Lan: </w:t>
      </w:r>
      <w:r>
        <w:rPr>
          <w:rFonts w:ascii="Calibri" w:hAnsi="Calibri"/>
          <w:sz w:val="22"/>
        </w:rPr>
        <w:t xml:space="preserve">Can you help me find the driver in this crowd?  </w:t>
      </w:r>
      <w:r>
        <w:rPr>
          <w:rFonts w:ascii="Calibri" w:hAnsi="Calibri"/>
          <w:i/>
          <w:sz w:val="22"/>
        </w:rPr>
        <w:t>Anh giúp tôi tìm tài xế giữa đám đông này được không?</w:t>
      </w:r>
    </w:p>
    <w:p>
      <w:pPr>
        <w:spacing w:after="160" w:line="312" w:lineRule="auto"/>
      </w:pPr>
      <w:r>
        <w:rPr>
          <w:rFonts w:ascii="Calibri" w:hAnsi="Calibri"/>
          <w:b/>
          <w:sz w:val="22"/>
        </w:rPr>
        <w:t xml:space="preserve">Mr Trevor: </w:t>
      </w:r>
      <w:r>
        <w:rPr>
          <w:rFonts w:ascii="Calibri" w:hAnsi="Calibri"/>
          <w:sz w:val="22"/>
        </w:rPr>
        <w:t xml:space="preserve">He is standing by that white car over there.  </w:t>
      </w:r>
      <w:r>
        <w:rPr>
          <w:rFonts w:ascii="Calibri" w:hAnsi="Calibri"/>
          <w:i/>
          <w:sz w:val="22"/>
        </w:rPr>
        <w:t>Anh ấy đứng cạnh chiếc xe trắng đằng kia.</w:t>
      </w:r>
    </w:p>
    <w:p>
      <w:pPr>
        <w:spacing w:after="160" w:line="312" w:lineRule="auto"/>
      </w:pPr>
      <w:r>
        <w:rPr>
          <w:rFonts w:ascii="Calibri" w:hAnsi="Calibri"/>
          <w:b/>
          <w:sz w:val="22"/>
        </w:rPr>
        <w:t xml:space="preserve">Ms Lan: </w:t>
      </w:r>
      <w:r>
        <w:rPr>
          <w:rFonts w:ascii="Calibri" w:hAnsi="Calibri"/>
          <w:sz w:val="22"/>
        </w:rPr>
        <w:t xml:space="preserve">Thank you, I would not have spotted him.  </w:t>
      </w:r>
      <w:r>
        <w:rPr>
          <w:rFonts w:ascii="Calibri" w:hAnsi="Calibri"/>
          <w:i/>
          <w:sz w:val="22"/>
        </w:rPr>
        <w:t>Cảm ơn anh, không thì tôi không nhận ra.</w:t>
      </w:r>
    </w:p>
    <w:p>
      <w:pPr>
        <w:spacing w:after="160" w:line="312" w:lineRule="auto"/>
      </w:pPr>
      <w:r>
        <w:rPr>
          <w:rFonts w:ascii="Calibri" w:hAnsi="Calibri"/>
          <w:b/>
          <w:sz w:val="22"/>
        </w:rPr>
        <w:t xml:space="preserve">Mr Trevor: </w:t>
      </w:r>
      <w:r>
        <w:rPr>
          <w:rFonts w:ascii="Calibri" w:hAnsi="Calibri"/>
          <w:sz w:val="22"/>
        </w:rPr>
        <w:t xml:space="preserve">Could you help me read this licence plate on the app?  </w:t>
      </w:r>
      <w:r>
        <w:rPr>
          <w:rFonts w:ascii="Calibri" w:hAnsi="Calibri"/>
          <w:i/>
          <w:sz w:val="22"/>
        </w:rPr>
        <w:t>Chị đọc giúp tôi biển số xe trên ứng dụng được không?</w:t>
      </w:r>
    </w:p>
    <w:p>
      <w:pPr>
        <w:spacing w:after="160" w:line="312" w:lineRule="auto"/>
      </w:pPr>
      <w:r>
        <w:rPr>
          <w:rFonts w:ascii="Calibri" w:hAnsi="Calibri"/>
          <w:b/>
          <w:sz w:val="22"/>
        </w:rPr>
        <w:t xml:space="preserve">Ms Lan: </w:t>
      </w:r>
      <w:r>
        <w:rPr>
          <w:rFonts w:ascii="Calibri" w:hAnsi="Calibri"/>
          <w:sz w:val="22"/>
        </w:rPr>
        <w:t xml:space="preserve">It says sixty-eight A, one two three four.  </w:t>
      </w:r>
      <w:r>
        <w:rPr>
          <w:rFonts w:ascii="Calibri" w:hAnsi="Calibri"/>
          <w:i/>
          <w:sz w:val="22"/>
        </w:rPr>
        <w:t>Ghi là sáu tám A, một hai ba bốn.</w:t>
      </w:r>
    </w:p>
    <w:p>
      <w:pPr>
        <w:spacing w:after="160" w:line="312" w:lineRule="auto"/>
      </w:pPr>
      <w:r>
        <w:rPr>
          <w:rFonts w:ascii="Calibri" w:hAnsi="Calibri"/>
          <w:b/>
          <w:sz w:val="22"/>
        </w:rPr>
        <w:t xml:space="preserve">Mr Trevor: </w:t>
      </w:r>
      <w:r>
        <w:rPr>
          <w:rFonts w:ascii="Calibri" w:hAnsi="Calibri"/>
          <w:sz w:val="22"/>
        </w:rPr>
        <w:t xml:space="preserve">Thank you, that matches the car outside.  </w:t>
      </w:r>
      <w:r>
        <w:rPr>
          <w:rFonts w:ascii="Calibri" w:hAnsi="Calibri"/>
          <w:i/>
          <w:sz w:val="22"/>
        </w:rPr>
        <w:t>Cảm ơn chị, khớp với chiếc xe ngoài kia rồi.</w:t>
      </w:r>
    </w:p>
    <w:p>
      <w:pPr>
        <w:spacing w:after="160" w:line="312" w:lineRule="auto"/>
      </w:pPr>
      <w:r>
        <w:rPr>
          <w:rFonts w:ascii="Calibri" w:hAnsi="Calibri"/>
          <w:b/>
          <w:sz w:val="22"/>
        </w:rPr>
        <w:t xml:space="preserve">Ms Lan: </w:t>
      </w:r>
      <w:r>
        <w:rPr>
          <w:rFonts w:ascii="Calibri" w:hAnsi="Calibri"/>
          <w:sz w:val="22"/>
        </w:rPr>
        <w:t xml:space="preserve">Can you help me choose which ride type to pick?  </w:t>
      </w:r>
      <w:r>
        <w:rPr>
          <w:rFonts w:ascii="Calibri" w:hAnsi="Calibri"/>
          <w:i/>
          <w:sz w:val="22"/>
        </w:rPr>
        <w:t>Anh giúp tôi chọn loại xe nào được không?</w:t>
      </w:r>
    </w:p>
    <w:p>
      <w:pPr>
        <w:spacing w:after="160" w:line="312" w:lineRule="auto"/>
      </w:pPr>
      <w:r>
        <w:rPr>
          <w:rFonts w:ascii="Calibri" w:hAnsi="Calibri"/>
          <w:b/>
          <w:sz w:val="22"/>
        </w:rPr>
        <w:t xml:space="preserve">Mr Trevor: </w:t>
      </w:r>
      <w:r>
        <w:rPr>
          <w:rFonts w:ascii="Calibri" w:hAnsi="Calibri"/>
          <w:sz w:val="22"/>
        </w:rPr>
        <w:t xml:space="preserve">The standard car should be cheaper for you.  </w:t>
      </w:r>
      <w:r>
        <w:rPr>
          <w:rFonts w:ascii="Calibri" w:hAnsi="Calibri"/>
          <w:i/>
          <w:sz w:val="22"/>
        </w:rPr>
        <w:t>Xe tiêu chuẩn sẽ rẻ hơn cho chị đấy.</w:t>
      </w:r>
    </w:p>
    <w:p>
      <w:pPr>
        <w:spacing w:after="160" w:line="312" w:lineRule="auto"/>
      </w:pPr>
      <w:r>
        <w:rPr>
          <w:rFonts w:ascii="Calibri" w:hAnsi="Calibri"/>
          <w:b/>
          <w:sz w:val="22"/>
        </w:rPr>
        <w:t xml:space="preserve">Ms Lan: </w:t>
      </w:r>
      <w:r>
        <w:rPr>
          <w:rFonts w:ascii="Calibri" w:hAnsi="Calibri"/>
          <w:sz w:val="22"/>
        </w:rPr>
        <w:t xml:space="preserve">Good idea, I will select that one.  </w:t>
      </w:r>
      <w:r>
        <w:rPr>
          <w:rFonts w:ascii="Calibri" w:hAnsi="Calibri"/>
          <w:i/>
          <w:sz w:val="22"/>
        </w:rPr>
        <w:t>Ý hay, tôi chọn cái đó vậy.</w:t>
      </w:r>
    </w:p>
    <w:p>
      <w:pPr>
        <w:spacing w:after="160" w:line="312" w:lineRule="auto"/>
      </w:pPr>
      <w:r>
        <w:rPr>
          <w:rFonts w:ascii="Calibri" w:hAnsi="Calibri"/>
          <w:b/>
          <w:sz w:val="22"/>
        </w:rPr>
        <w:t xml:space="preserve">Mr Trevor: </w:t>
      </w:r>
      <w:r>
        <w:rPr>
          <w:rFonts w:ascii="Calibri" w:hAnsi="Calibri"/>
          <w:sz w:val="22"/>
        </w:rPr>
        <w:t xml:space="preserve">Could you help me estimate the fare for this trip?  </w:t>
      </w:r>
      <w:r>
        <w:rPr>
          <w:rFonts w:ascii="Calibri" w:hAnsi="Calibri"/>
          <w:i/>
          <w:sz w:val="22"/>
        </w:rPr>
        <w:t>Chị giúp tôi ước tính giá cước cho chuyến này được không?</w:t>
      </w:r>
    </w:p>
    <w:p>
      <w:pPr>
        <w:spacing w:after="160" w:line="312" w:lineRule="auto"/>
      </w:pPr>
      <w:r>
        <w:rPr>
          <w:rFonts w:ascii="Calibri" w:hAnsi="Calibri"/>
          <w:b/>
          <w:sz w:val="22"/>
        </w:rPr>
        <w:t xml:space="preserve">Ms Lan: </w:t>
      </w:r>
      <w:r>
        <w:rPr>
          <w:rFonts w:ascii="Calibri" w:hAnsi="Calibri"/>
          <w:sz w:val="22"/>
        </w:rPr>
        <w:t xml:space="preserve">It should be around eighty thousand dong.  </w:t>
      </w:r>
      <w:r>
        <w:rPr>
          <w:rFonts w:ascii="Calibri" w:hAnsi="Calibri"/>
          <w:i/>
          <w:sz w:val="22"/>
        </w:rPr>
        <w:t>Chắc khoảng tám mươi nghìn đồng thôi.</w:t>
      </w:r>
    </w:p>
    <w:p>
      <w:pPr>
        <w:spacing w:after="160" w:line="312" w:lineRule="auto"/>
      </w:pPr>
      <w:r>
        <w:rPr>
          <w:rFonts w:ascii="Calibri" w:hAnsi="Calibri"/>
          <w:b/>
          <w:sz w:val="22"/>
        </w:rPr>
        <w:t xml:space="preserve">Mr Trevor: </w:t>
      </w:r>
      <w:r>
        <w:rPr>
          <w:rFonts w:ascii="Calibri" w:hAnsi="Calibri"/>
          <w:sz w:val="22"/>
        </w:rPr>
        <w:t xml:space="preserve">Thank you, that sounds reasonable.  </w:t>
      </w:r>
      <w:r>
        <w:rPr>
          <w:rFonts w:ascii="Calibri" w:hAnsi="Calibri"/>
          <w:i/>
          <w:sz w:val="22"/>
        </w:rPr>
        <w:t>Cảm ơn chị, nghe hợp lý đấy.</w:t>
      </w:r>
    </w:p>
    <w:p>
      <w:pPr>
        <w:spacing w:after="160" w:line="312" w:lineRule="auto"/>
      </w:pPr>
      <w:r>
        <w:rPr>
          <w:rFonts w:ascii="Calibri" w:hAnsi="Calibri"/>
          <w:b/>
          <w:sz w:val="22"/>
        </w:rPr>
        <w:t xml:space="preserve">Ms Lan: </w:t>
      </w:r>
      <w:r>
        <w:rPr>
          <w:rFonts w:ascii="Calibri" w:hAnsi="Calibri"/>
          <w:sz w:val="22"/>
        </w:rPr>
        <w:t xml:space="preserve">Can you help me cancel this ride? I booked it by mistake.  </w:t>
      </w:r>
      <w:r>
        <w:rPr>
          <w:rFonts w:ascii="Calibri" w:hAnsi="Calibri"/>
          <w:i/>
          <w:sz w:val="22"/>
        </w:rPr>
        <w:t>Anh giúp tôi hủy chuyến này được không? Tôi đặt nhầm.</w:t>
      </w:r>
    </w:p>
    <w:p>
      <w:pPr>
        <w:spacing w:after="160" w:line="312" w:lineRule="auto"/>
      </w:pPr>
      <w:r>
        <w:rPr>
          <w:rFonts w:ascii="Calibri" w:hAnsi="Calibri"/>
          <w:b/>
          <w:sz w:val="22"/>
        </w:rPr>
        <w:t xml:space="preserve">Mr Trevor: </w:t>
      </w:r>
      <w:r>
        <w:rPr>
          <w:rFonts w:ascii="Calibri" w:hAnsi="Calibri"/>
          <w:sz w:val="22"/>
        </w:rPr>
        <w:t xml:space="preserve">Just tap cancel at the top of the screen.  </w:t>
      </w:r>
      <w:r>
        <w:rPr>
          <w:rFonts w:ascii="Calibri" w:hAnsi="Calibri"/>
          <w:i/>
          <w:sz w:val="22"/>
        </w:rPr>
        <w:t>Chỉ cần chạm nút hủy ở trên cùng màn hình.</w:t>
      </w:r>
    </w:p>
    <w:p>
      <w:pPr>
        <w:spacing w:after="160" w:line="312" w:lineRule="auto"/>
      </w:pPr>
      <w:r>
        <w:rPr>
          <w:rFonts w:ascii="Calibri" w:hAnsi="Calibri"/>
          <w:b/>
          <w:sz w:val="22"/>
        </w:rPr>
        <w:t xml:space="preserve">Ms Lan: </w:t>
      </w:r>
      <w:r>
        <w:rPr>
          <w:rFonts w:ascii="Calibri" w:hAnsi="Calibri"/>
          <w:sz w:val="22"/>
        </w:rPr>
        <w:t xml:space="preserve">Thank you, it is cancelled now.  </w:t>
      </w:r>
      <w:r>
        <w:rPr>
          <w:rFonts w:ascii="Calibri" w:hAnsi="Calibri"/>
          <w:i/>
          <w:sz w:val="22"/>
        </w:rPr>
        <w:t>Cảm ơn anh, hủy được rồi.</w:t>
      </w:r>
    </w:p>
    <w:p>
      <w:pPr>
        <w:spacing w:after="160" w:line="312" w:lineRule="auto"/>
      </w:pPr>
      <w:r>
        <w:rPr>
          <w:rFonts w:ascii="Calibri" w:hAnsi="Calibri"/>
          <w:b/>
          <w:sz w:val="22"/>
        </w:rPr>
        <w:t xml:space="preserve">Mr Trevor: </w:t>
      </w:r>
      <w:r>
        <w:rPr>
          <w:rFonts w:ascii="Calibri" w:hAnsi="Calibri"/>
          <w:sz w:val="22"/>
        </w:rPr>
        <w:t xml:space="preserve">Could you help me find the right pickup point?  </w:t>
      </w:r>
      <w:r>
        <w:rPr>
          <w:rFonts w:ascii="Calibri" w:hAnsi="Calibri"/>
          <w:i/>
          <w:sz w:val="22"/>
        </w:rPr>
        <w:t>Chị giúp tôi tìm đúng điểm đón được không?</w:t>
      </w:r>
    </w:p>
    <w:p>
      <w:pPr>
        <w:spacing w:after="160" w:line="312" w:lineRule="auto"/>
      </w:pPr>
      <w:r>
        <w:rPr>
          <w:rFonts w:ascii="Calibri" w:hAnsi="Calibri"/>
          <w:b/>
          <w:sz w:val="22"/>
        </w:rPr>
        <w:t xml:space="preserve">Ms Lan: </w:t>
      </w:r>
      <w:r>
        <w:rPr>
          <w:rFonts w:ascii="Calibri" w:hAnsi="Calibri"/>
          <w:sz w:val="22"/>
        </w:rPr>
        <w:t xml:space="preserve">Move to the gate marked with a blue sign.  </w:t>
      </w:r>
      <w:r>
        <w:rPr>
          <w:rFonts w:ascii="Calibri" w:hAnsi="Calibri"/>
          <w:i/>
          <w:sz w:val="22"/>
        </w:rPr>
        <w:t>Di chuyển tới cổng có bảng màu xanh.</w:t>
      </w:r>
    </w:p>
    <w:p>
      <w:pPr>
        <w:spacing w:after="160" w:line="312" w:lineRule="auto"/>
      </w:pPr>
      <w:r>
        <w:rPr>
          <w:rFonts w:ascii="Calibri" w:hAnsi="Calibri"/>
          <w:b/>
          <w:sz w:val="22"/>
        </w:rPr>
        <w:t xml:space="preserve">Mr Trevor: </w:t>
      </w:r>
      <w:r>
        <w:rPr>
          <w:rFonts w:ascii="Calibri" w:hAnsi="Calibri"/>
          <w:sz w:val="22"/>
        </w:rPr>
        <w:t xml:space="preserve">Thank you, I see it clearly now.  </w:t>
      </w:r>
      <w:r>
        <w:rPr>
          <w:rFonts w:ascii="Calibri" w:hAnsi="Calibri"/>
          <w:i/>
          <w:sz w:val="22"/>
        </w:rPr>
        <w:t>Cảm ơn chị, giờ tôi thấy rõ rồi.</w:t>
      </w:r>
    </w:p>
    <w:p>
      <w:pPr>
        <w:spacing w:after="160" w:line="312" w:lineRule="auto"/>
      </w:pPr>
      <w:r>
        <w:rPr>
          <w:rFonts w:ascii="Calibri" w:hAnsi="Calibri"/>
          <w:b/>
          <w:sz w:val="22"/>
        </w:rPr>
        <w:t xml:space="preserve">Ms Lan: </w:t>
      </w:r>
      <w:r>
        <w:rPr>
          <w:rFonts w:ascii="Calibri" w:hAnsi="Calibri"/>
          <w:sz w:val="22"/>
        </w:rPr>
        <w:t xml:space="preserve">Can you help me split this fare between the three of us?  </w:t>
      </w:r>
      <w:r>
        <w:rPr>
          <w:rFonts w:ascii="Calibri" w:hAnsi="Calibri"/>
          <w:i/>
          <w:sz w:val="22"/>
        </w:rPr>
        <w:t>Anh giúp tôi chia tiền cước cho ba người được không?</w:t>
      </w:r>
    </w:p>
    <w:p>
      <w:pPr>
        <w:spacing w:after="160" w:line="312" w:lineRule="auto"/>
      </w:pPr>
      <w:r>
        <w:rPr>
          <w:rFonts w:ascii="Calibri" w:hAnsi="Calibri"/>
          <w:b/>
          <w:sz w:val="22"/>
        </w:rPr>
        <w:t xml:space="preserve">Mr Trevor: </w:t>
      </w:r>
      <w:r>
        <w:rPr>
          <w:rFonts w:ascii="Calibri" w:hAnsi="Calibri"/>
          <w:sz w:val="22"/>
        </w:rPr>
        <w:t xml:space="preserve">That comes out to about thirty thousand each.  </w:t>
      </w:r>
      <w:r>
        <w:rPr>
          <w:rFonts w:ascii="Calibri" w:hAnsi="Calibri"/>
          <w:i/>
          <w:sz w:val="22"/>
        </w:rPr>
        <w:t>Vậy mỗi người khoảng ba mươi nghìn đồng.</w:t>
      </w:r>
    </w:p>
    <w:p>
      <w:pPr>
        <w:spacing w:after="160" w:line="312" w:lineRule="auto"/>
      </w:pPr>
      <w:r>
        <w:rPr>
          <w:rFonts w:ascii="Calibri" w:hAnsi="Calibri"/>
          <w:b/>
          <w:sz w:val="22"/>
        </w:rPr>
        <w:t xml:space="preserve">Ms Lan: </w:t>
      </w:r>
      <w:r>
        <w:rPr>
          <w:rFonts w:ascii="Calibri" w:hAnsi="Calibri"/>
          <w:sz w:val="22"/>
        </w:rPr>
        <w:t xml:space="preserve">Fair enough, that settles it nicely.  </w:t>
      </w:r>
      <w:r>
        <w:rPr>
          <w:rFonts w:ascii="Calibri" w:hAnsi="Calibri"/>
          <w:i/>
          <w:sz w:val="22"/>
        </w:rPr>
        <w:t>Hợp lý đấy, vậy là ổn thỏa rồi.</w:t>
      </w:r>
    </w:p>
    <w:p>
      <w:pPr>
        <w:spacing w:after="160" w:line="312" w:lineRule="auto"/>
      </w:pPr>
      <w:r>
        <w:rPr>
          <w:rFonts w:ascii="Calibri" w:hAnsi="Calibri"/>
          <w:b/>
          <w:sz w:val="22"/>
        </w:rPr>
        <w:t xml:space="preserve">Mr Trevor: </w:t>
      </w:r>
      <w:r>
        <w:rPr>
          <w:rFonts w:ascii="Calibri" w:hAnsi="Calibri"/>
          <w:sz w:val="22"/>
        </w:rPr>
        <w:t xml:space="preserve">Could you help me understand why the fare is so high right now?  </w:t>
      </w:r>
      <w:r>
        <w:rPr>
          <w:rFonts w:ascii="Calibri" w:hAnsi="Calibri"/>
          <w:i/>
          <w:sz w:val="22"/>
        </w:rPr>
        <w:t>Chị giúp tôi hiểu vì sao giá cước cao vậy được không?</w:t>
      </w:r>
    </w:p>
    <w:p>
      <w:pPr>
        <w:spacing w:after="160" w:line="312" w:lineRule="auto"/>
      </w:pPr>
      <w:r>
        <w:rPr>
          <w:rFonts w:ascii="Calibri" w:hAnsi="Calibri"/>
          <w:b/>
          <w:sz w:val="22"/>
        </w:rPr>
        <w:t xml:space="preserve">Ms Lan: </w:t>
      </w:r>
      <w:r>
        <w:rPr>
          <w:rFonts w:ascii="Calibri" w:hAnsi="Calibri"/>
          <w:sz w:val="22"/>
        </w:rPr>
        <w:t xml:space="preserve">It is surge pricing because of the rain.  </w:t>
      </w:r>
      <w:r>
        <w:rPr>
          <w:rFonts w:ascii="Calibri" w:hAnsi="Calibri"/>
          <w:i/>
          <w:sz w:val="22"/>
        </w:rPr>
        <w:t>Đó là giá tăng cao vì trời đang mưa.</w:t>
      </w:r>
    </w:p>
    <w:p>
      <w:pPr>
        <w:spacing w:after="160" w:line="312" w:lineRule="auto"/>
      </w:pPr>
      <w:r>
        <w:rPr>
          <w:rFonts w:ascii="Calibri" w:hAnsi="Calibri"/>
          <w:b/>
          <w:sz w:val="22"/>
        </w:rPr>
        <w:t xml:space="preserve">Mr Trevor: </w:t>
      </w:r>
      <w:r>
        <w:rPr>
          <w:rFonts w:ascii="Calibri" w:hAnsi="Calibri"/>
          <w:sz w:val="22"/>
        </w:rPr>
        <w:t xml:space="preserve">Ah, so that is why it costs more, thank you.  </w:t>
      </w:r>
      <w:r>
        <w:rPr>
          <w:rFonts w:ascii="Calibri" w:hAnsi="Calibri"/>
          <w:i/>
          <w:sz w:val="22"/>
        </w:rPr>
        <w:t>À, thảo nào giá cao hơn, cảm ơn chị.</w:t>
      </w:r>
    </w:p>
    <w:p>
      <w:pPr>
        <w:spacing w:after="160" w:line="312" w:lineRule="auto"/>
      </w:pPr>
      <w:r>
        <w:rPr>
          <w:rFonts w:ascii="Calibri" w:hAnsi="Calibri"/>
          <w:b/>
          <w:sz w:val="22"/>
        </w:rPr>
        <w:t xml:space="preserve">Ms Lan: </w:t>
      </w:r>
      <w:r>
        <w:rPr>
          <w:rFonts w:ascii="Calibri" w:hAnsi="Calibri"/>
          <w:sz w:val="22"/>
        </w:rPr>
        <w:t xml:space="preserve">Can you help me rate this driver on the app?  </w:t>
      </w:r>
      <w:r>
        <w:rPr>
          <w:rFonts w:ascii="Calibri" w:hAnsi="Calibri"/>
          <w:i/>
          <w:sz w:val="22"/>
        </w:rPr>
        <w:t>Anh giúp tôi đánh giá tài xế này trên ứng dụng được không?</w:t>
      </w:r>
    </w:p>
    <w:p>
      <w:pPr>
        <w:spacing w:after="160" w:line="312" w:lineRule="auto"/>
      </w:pPr>
      <w:r>
        <w:rPr>
          <w:rFonts w:ascii="Calibri" w:hAnsi="Calibri"/>
          <w:b/>
          <w:sz w:val="22"/>
        </w:rPr>
        <w:t xml:space="preserve">Mr Trevor: </w:t>
      </w:r>
      <w:r>
        <w:rPr>
          <w:rFonts w:ascii="Calibri" w:hAnsi="Calibri"/>
          <w:sz w:val="22"/>
        </w:rPr>
        <w:t xml:space="preserve">Just tap the five stars if he did well.  </w:t>
      </w:r>
      <w:r>
        <w:rPr>
          <w:rFonts w:ascii="Calibri" w:hAnsi="Calibri"/>
          <w:i/>
          <w:sz w:val="22"/>
        </w:rPr>
        <w:t>Chỉ cần chạm năm sao nếu anh ấy làm tốt.</w:t>
      </w:r>
    </w:p>
    <w:p>
      <w:pPr>
        <w:spacing w:after="160" w:line="312" w:lineRule="auto"/>
      </w:pPr>
      <w:r>
        <w:rPr>
          <w:rFonts w:ascii="Calibri" w:hAnsi="Calibri"/>
          <w:b/>
          <w:sz w:val="22"/>
        </w:rPr>
        <w:t xml:space="preserve">Ms Lan: </w:t>
      </w:r>
      <w:r>
        <w:rPr>
          <w:rFonts w:ascii="Calibri" w:hAnsi="Calibri"/>
          <w:sz w:val="22"/>
        </w:rPr>
        <w:t xml:space="preserve">Thank you, he was very polite.  </w:t>
      </w:r>
      <w:r>
        <w:rPr>
          <w:rFonts w:ascii="Calibri" w:hAnsi="Calibri"/>
          <w:i/>
          <w:sz w:val="22"/>
        </w:rPr>
        <w:t>Cảm ơn anh, anh ấy rất lịch sự.</w:t>
      </w:r>
    </w:p>
    <w:p>
      <w:pPr>
        <w:spacing w:after="160" w:line="312" w:lineRule="auto"/>
      </w:pPr>
      <w:r>
        <w:rPr>
          <w:rFonts w:ascii="Calibri" w:hAnsi="Calibri"/>
          <w:b/>
          <w:sz w:val="22"/>
        </w:rPr>
        <w:t xml:space="preserve">Mr Trevor: </w:t>
      </w:r>
      <w:r>
        <w:rPr>
          <w:rFonts w:ascii="Calibri" w:hAnsi="Calibri"/>
          <w:sz w:val="22"/>
        </w:rPr>
        <w:t xml:space="preserve">Could you help me leave feedback about the last ride?  </w:t>
      </w:r>
      <w:r>
        <w:rPr>
          <w:rFonts w:ascii="Calibri" w:hAnsi="Calibri"/>
          <w:i/>
          <w:sz w:val="22"/>
        </w:rPr>
        <w:t>Chị giúp tôi để lại phản hồi về chuyến vừa rồi được không?</w:t>
      </w:r>
    </w:p>
    <w:p>
      <w:pPr>
        <w:spacing w:after="160" w:line="312" w:lineRule="auto"/>
      </w:pPr>
      <w:r>
        <w:rPr>
          <w:rFonts w:ascii="Calibri" w:hAnsi="Calibri"/>
          <w:b/>
          <w:sz w:val="22"/>
        </w:rPr>
        <w:t xml:space="preserve">Ms Lan: </w:t>
      </w:r>
      <w:r>
        <w:rPr>
          <w:rFonts w:ascii="Calibri" w:hAnsi="Calibri"/>
          <w:sz w:val="22"/>
        </w:rPr>
        <w:t xml:space="preserve">Write a short comment in the box below.  </w:t>
      </w:r>
      <w:r>
        <w:rPr>
          <w:rFonts w:ascii="Calibri" w:hAnsi="Calibri"/>
          <w:i/>
          <w:sz w:val="22"/>
        </w:rPr>
        <w:t>Viết vài dòng nhận xét trong ô bên dưới.</w:t>
      </w:r>
    </w:p>
    <w:p>
      <w:pPr>
        <w:spacing w:after="160" w:line="312" w:lineRule="auto"/>
      </w:pPr>
      <w:r>
        <w:rPr>
          <w:rFonts w:ascii="Calibri" w:hAnsi="Calibri"/>
          <w:b/>
          <w:sz w:val="22"/>
        </w:rPr>
        <w:t xml:space="preserve">Mr Trevor: </w:t>
      </w:r>
      <w:r>
        <w:rPr>
          <w:rFonts w:ascii="Calibri" w:hAnsi="Calibri"/>
          <w:sz w:val="22"/>
        </w:rPr>
        <w:t xml:space="preserve">Thank you, I will write something nice.  </w:t>
      </w:r>
      <w:r>
        <w:rPr>
          <w:rFonts w:ascii="Calibri" w:hAnsi="Calibri"/>
          <w:i/>
          <w:sz w:val="22"/>
        </w:rPr>
        <w:t>Cảm ơn chị, tôi sẽ viết vài lời tử tế.</w:t>
      </w:r>
    </w:p>
    <w:p>
      <w:pPr>
        <w:spacing w:after="160" w:line="312" w:lineRule="auto"/>
      </w:pPr>
      <w:r>
        <w:rPr>
          <w:rFonts w:ascii="Calibri" w:hAnsi="Calibri"/>
          <w:b/>
          <w:sz w:val="22"/>
        </w:rPr>
        <w:t xml:space="preserve">Ms Lan: </w:t>
      </w:r>
      <w:r>
        <w:rPr>
          <w:rFonts w:ascii="Calibri" w:hAnsi="Calibri"/>
          <w:sz w:val="22"/>
        </w:rPr>
        <w:t xml:space="preserve">Can you help me? I left my umbrella in that taxi.  </w:t>
      </w:r>
      <w:r>
        <w:rPr>
          <w:rFonts w:ascii="Calibri" w:hAnsi="Calibri"/>
          <w:i/>
          <w:sz w:val="22"/>
        </w:rPr>
        <w:t>Anh giúp tôi được không? Tôi bỏ quên ô trên taxi rồi.</w:t>
      </w:r>
    </w:p>
    <w:p>
      <w:pPr>
        <w:spacing w:after="160" w:line="312" w:lineRule="auto"/>
      </w:pPr>
      <w:r>
        <w:rPr>
          <w:rFonts w:ascii="Calibri" w:hAnsi="Calibri"/>
          <w:b/>
          <w:sz w:val="22"/>
        </w:rPr>
        <w:t xml:space="preserve">Mr Trevor: </w:t>
      </w:r>
      <w:r>
        <w:rPr>
          <w:rFonts w:ascii="Calibri" w:hAnsi="Calibri"/>
          <w:sz w:val="22"/>
        </w:rPr>
        <w:t xml:space="preserve">Call the driver right now through the app.  </w:t>
      </w:r>
      <w:r>
        <w:rPr>
          <w:rFonts w:ascii="Calibri" w:hAnsi="Calibri"/>
          <w:i/>
          <w:sz w:val="22"/>
        </w:rPr>
        <w:t>Gọi ngay cho tài xế qua ứng dụng đi.</w:t>
      </w:r>
    </w:p>
    <w:p>
      <w:pPr>
        <w:spacing w:after="160" w:line="312" w:lineRule="auto"/>
      </w:pPr>
      <w:r>
        <w:rPr>
          <w:rFonts w:ascii="Calibri" w:hAnsi="Calibri"/>
          <w:b/>
          <w:sz w:val="22"/>
        </w:rPr>
        <w:t xml:space="preserve">Ms Lan: </w:t>
      </w:r>
      <w:r>
        <w:rPr>
          <w:rFonts w:ascii="Calibri" w:hAnsi="Calibri"/>
          <w:sz w:val="22"/>
        </w:rPr>
        <w:t xml:space="preserve">Good idea, let me call him right away.  </w:t>
      </w:r>
      <w:r>
        <w:rPr>
          <w:rFonts w:ascii="Calibri" w:hAnsi="Calibri"/>
          <w:i/>
          <w:sz w:val="22"/>
        </w:rPr>
        <w:t>Ý hay, để tôi gọi cho anh ấy ngay.</w:t>
      </w:r>
    </w:p>
    <w:p>
      <w:pPr>
        <w:spacing w:after="160" w:line="312" w:lineRule="auto"/>
      </w:pPr>
      <w:r>
        <w:rPr>
          <w:rFonts w:ascii="Calibri" w:hAnsi="Calibri"/>
          <w:b/>
          <w:sz w:val="22"/>
        </w:rPr>
        <w:t xml:space="preserve">Mr Trevor: </w:t>
      </w:r>
      <w:r>
        <w:rPr>
          <w:rFonts w:ascii="Calibri" w:hAnsi="Calibri"/>
          <w:sz w:val="22"/>
        </w:rPr>
        <w:t xml:space="preserve">Could you help me call the driver? He is late.  </w:t>
      </w:r>
      <w:r>
        <w:rPr>
          <w:rFonts w:ascii="Calibri" w:hAnsi="Calibri"/>
          <w:i/>
          <w:sz w:val="22"/>
        </w:rPr>
        <w:t>Chị giúp tôi gọi cho tài xế được không? Anh ấy trễ rồi.</w:t>
      </w:r>
    </w:p>
    <w:p>
      <w:pPr>
        <w:spacing w:after="160" w:line="312" w:lineRule="auto"/>
      </w:pPr>
      <w:r>
        <w:rPr>
          <w:rFonts w:ascii="Calibri" w:hAnsi="Calibri"/>
          <w:b/>
          <w:sz w:val="22"/>
        </w:rPr>
        <w:t xml:space="preserve">Ms Lan: </w:t>
      </w:r>
      <w:r>
        <w:rPr>
          <w:rFonts w:ascii="Calibri" w:hAnsi="Calibri"/>
          <w:sz w:val="22"/>
        </w:rPr>
        <w:t xml:space="preserve">Sure, tap the phone icon on the ride screen.  </w:t>
      </w:r>
      <w:r>
        <w:rPr>
          <w:rFonts w:ascii="Calibri" w:hAnsi="Calibri"/>
          <w:i/>
          <w:sz w:val="22"/>
        </w:rPr>
        <w:t>Được, chạm vào biểu tượng điện thoại trên màn hình chuyến đi.</w:t>
      </w:r>
    </w:p>
    <w:p>
      <w:pPr>
        <w:spacing w:after="160" w:line="312" w:lineRule="auto"/>
      </w:pPr>
      <w:r>
        <w:rPr>
          <w:rFonts w:ascii="Calibri" w:hAnsi="Calibri"/>
          <w:b/>
          <w:sz w:val="22"/>
        </w:rPr>
        <w:t xml:space="preserve">Mr Trevor: </w:t>
      </w:r>
      <w:r>
        <w:rPr>
          <w:rFonts w:ascii="Calibri" w:hAnsi="Calibri"/>
          <w:sz w:val="22"/>
        </w:rPr>
        <w:t xml:space="preserve">Thank you, I could not find that button.  </w:t>
      </w:r>
      <w:r>
        <w:rPr>
          <w:rFonts w:ascii="Calibri" w:hAnsi="Calibri"/>
          <w:i/>
          <w:sz w:val="22"/>
        </w:rPr>
        <w:t>Cảm ơn chị, tôi tìm không ra nút đó.</w:t>
      </w:r>
    </w:p>
    <w:p>
      <w:pPr>
        <w:spacing w:after="160" w:line="312" w:lineRule="auto"/>
      </w:pPr>
      <w:r>
        <w:rPr>
          <w:rFonts w:ascii="Calibri" w:hAnsi="Calibri"/>
          <w:b/>
          <w:sz w:val="22"/>
        </w:rPr>
        <w:t xml:space="preserve">Ms Lan: </w:t>
      </w:r>
      <w:r>
        <w:rPr>
          <w:rFonts w:ascii="Calibri" w:hAnsi="Calibri"/>
          <w:sz w:val="22"/>
        </w:rPr>
        <w:t xml:space="preserve">Can you help me confirm which payment method is set?  </w:t>
      </w:r>
      <w:r>
        <w:rPr>
          <w:rFonts w:ascii="Calibri" w:hAnsi="Calibri"/>
          <w:i/>
          <w:sz w:val="22"/>
        </w:rPr>
        <w:t>Anh giúp tôi xác nhận phương thức thanh toán được không?</w:t>
      </w:r>
    </w:p>
    <w:p>
      <w:pPr>
        <w:spacing w:after="160" w:line="312" w:lineRule="auto"/>
      </w:pPr>
      <w:r>
        <w:rPr>
          <w:rFonts w:ascii="Calibri" w:hAnsi="Calibri"/>
          <w:b/>
          <w:sz w:val="22"/>
        </w:rPr>
        <w:t xml:space="preserve">Mr Trevor: </w:t>
      </w:r>
      <w:r>
        <w:rPr>
          <w:rFonts w:ascii="Calibri" w:hAnsi="Calibri"/>
          <w:sz w:val="22"/>
        </w:rPr>
        <w:t xml:space="preserve">It shows your card ending in four two.  </w:t>
      </w:r>
      <w:r>
        <w:rPr>
          <w:rFonts w:ascii="Calibri" w:hAnsi="Calibri"/>
          <w:i/>
          <w:sz w:val="22"/>
        </w:rPr>
        <w:t>Nó hiện thẻ kết thúc bằng bốn hai.</w:t>
      </w:r>
    </w:p>
    <w:p>
      <w:pPr>
        <w:spacing w:after="160" w:line="312" w:lineRule="auto"/>
      </w:pPr>
      <w:r>
        <w:rPr>
          <w:rFonts w:ascii="Calibri" w:hAnsi="Calibri"/>
          <w:b/>
          <w:sz w:val="22"/>
        </w:rPr>
        <w:t xml:space="preserve">Ms Lan: </w:t>
      </w:r>
      <w:r>
        <w:rPr>
          <w:rFonts w:ascii="Calibri" w:hAnsi="Calibri"/>
          <w:sz w:val="22"/>
        </w:rPr>
        <w:t xml:space="preserve">Good, that is the right one.  </w:t>
      </w:r>
      <w:r>
        <w:rPr>
          <w:rFonts w:ascii="Calibri" w:hAnsi="Calibri"/>
          <w:i/>
          <w:sz w:val="22"/>
        </w:rPr>
        <w:t>Tốt, đúng cái tôi muốn dùng.</w:t>
      </w:r>
    </w:p>
    <w:p>
      <w:pPr>
        <w:spacing w:after="160" w:line="312" w:lineRule="auto"/>
      </w:pPr>
      <w:r>
        <w:rPr>
          <w:rFonts w:ascii="Calibri" w:hAnsi="Calibri"/>
          <w:b/>
          <w:sz w:val="22"/>
        </w:rPr>
        <w:t xml:space="preserve">Mr Trevor: </w:t>
      </w:r>
      <w:r>
        <w:rPr>
          <w:rFonts w:ascii="Calibri" w:hAnsi="Calibri"/>
          <w:sz w:val="22"/>
        </w:rPr>
        <w:t xml:space="preserve">Do you know where the nearest taxi stand is?  </w:t>
      </w:r>
      <w:r>
        <w:rPr>
          <w:rFonts w:ascii="Calibri" w:hAnsi="Calibri"/>
          <w:i/>
          <w:sz w:val="22"/>
        </w:rPr>
        <w:t>Chị có biết bến taxi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just outside the mall entrance.  </w:t>
      </w:r>
      <w:r>
        <w:rPr>
          <w:rFonts w:ascii="Calibri" w:hAnsi="Calibri"/>
          <w:i/>
          <w:sz w:val="22"/>
        </w:rPr>
        <w:t>Có một cái ngay ngoài cổng trung tâm thương mại.</w:t>
      </w:r>
    </w:p>
    <w:p>
      <w:pPr>
        <w:spacing w:after="160" w:line="312" w:lineRule="auto"/>
      </w:pPr>
      <w:r>
        <w:rPr>
          <w:rFonts w:ascii="Calibri" w:hAnsi="Calibri"/>
          <w:b/>
          <w:sz w:val="22"/>
        </w:rPr>
        <w:t xml:space="preserve">Mr Trevor: </w:t>
      </w:r>
      <w:r>
        <w:rPr>
          <w:rFonts w:ascii="Calibri" w:hAnsi="Calibri"/>
          <w:sz w:val="22"/>
        </w:rPr>
        <w:t xml:space="preserve">Thank you, I was circling around near there.  </w:t>
      </w:r>
      <w:r>
        <w:rPr>
          <w:rFonts w:ascii="Calibri" w:hAnsi="Calibri"/>
          <w:i/>
          <w:sz w:val="22"/>
        </w:rPr>
        <w:t>Cảm ơn chị, tôi cứ loanh quanh gần đó mãi.</w:t>
      </w:r>
    </w:p>
    <w:p>
      <w:pPr>
        <w:spacing w:after="160" w:line="312" w:lineRule="auto"/>
      </w:pPr>
      <w:r>
        <w:rPr>
          <w:rFonts w:ascii="Calibri" w:hAnsi="Calibri"/>
          <w:b/>
          <w:sz w:val="22"/>
        </w:rPr>
        <w:t xml:space="preserve">Ms Lan: </w:t>
      </w:r>
      <w:r>
        <w:rPr>
          <w:rFonts w:ascii="Calibri" w:hAnsi="Calibri"/>
          <w:sz w:val="22"/>
        </w:rPr>
        <w:t xml:space="preserve">Could you help me hail a taxi from the street?  </w:t>
      </w:r>
      <w:r>
        <w:rPr>
          <w:rFonts w:ascii="Calibri" w:hAnsi="Calibri"/>
          <w:i/>
          <w:sz w:val="22"/>
        </w:rPr>
        <w:t>Anh giúp tôi vẫy taxi trên đường được không?</w:t>
      </w:r>
    </w:p>
    <w:p>
      <w:pPr>
        <w:spacing w:after="160" w:line="312" w:lineRule="auto"/>
      </w:pPr>
      <w:r>
        <w:rPr>
          <w:rFonts w:ascii="Calibri" w:hAnsi="Calibri"/>
          <w:b/>
          <w:sz w:val="22"/>
        </w:rPr>
        <w:t xml:space="preserve">Mr Trevor: </w:t>
      </w:r>
      <w:r>
        <w:rPr>
          <w:rFonts w:ascii="Calibri" w:hAnsi="Calibri"/>
          <w:sz w:val="22"/>
        </w:rPr>
        <w:t xml:space="preserve">Just raise your hand when you see one coming.  </w:t>
      </w:r>
      <w:r>
        <w:rPr>
          <w:rFonts w:ascii="Calibri" w:hAnsi="Calibri"/>
          <w:i/>
          <w:sz w:val="22"/>
        </w:rPr>
        <w:t>Chỉ cần giơ tay khi thấy xe tới.</w:t>
      </w:r>
    </w:p>
    <w:p>
      <w:pPr>
        <w:spacing w:after="160" w:line="312" w:lineRule="auto"/>
      </w:pPr>
      <w:r>
        <w:rPr>
          <w:rFonts w:ascii="Calibri" w:hAnsi="Calibri"/>
          <w:b/>
          <w:sz w:val="22"/>
        </w:rPr>
        <w:t xml:space="preserve">Ms Lan: </w:t>
      </w:r>
      <w:r>
        <w:rPr>
          <w:rFonts w:ascii="Calibri" w:hAnsi="Calibri"/>
          <w:sz w:val="22"/>
        </w:rPr>
        <w:t xml:space="preserve">There is one now, thank you for the tip.  </w:t>
      </w:r>
      <w:r>
        <w:rPr>
          <w:rFonts w:ascii="Calibri" w:hAnsi="Calibri"/>
          <w:i/>
          <w:sz w:val="22"/>
        </w:rPr>
        <w:t>Có một chiếc kìa, cảm ơn mách nhỏ đó.</w:t>
      </w:r>
    </w:p>
    <w:p>
      <w:pPr>
        <w:spacing w:after="160" w:line="312" w:lineRule="auto"/>
      </w:pPr>
      <w:r>
        <w:rPr>
          <w:rFonts w:ascii="Calibri" w:hAnsi="Calibri"/>
          <w:b/>
          <w:sz w:val="22"/>
        </w:rPr>
        <w:t xml:space="preserve">Mr Trevor: </w:t>
      </w:r>
      <w:r>
        <w:rPr>
          <w:rFonts w:ascii="Calibri" w:hAnsi="Calibri"/>
          <w:sz w:val="22"/>
        </w:rPr>
        <w:t xml:space="preserve">Could you help me understand this ride receipt?  </w:t>
      </w:r>
      <w:r>
        <w:rPr>
          <w:rFonts w:ascii="Calibri" w:hAnsi="Calibri"/>
          <w:i/>
          <w:sz w:val="22"/>
        </w:rPr>
        <w:t>Chị giúp tôi hiểu hóa đơn chuyến đi này được không?</w:t>
      </w:r>
    </w:p>
    <w:p>
      <w:pPr>
        <w:spacing w:after="160" w:line="312" w:lineRule="auto"/>
      </w:pPr>
      <w:r>
        <w:rPr>
          <w:rFonts w:ascii="Calibri" w:hAnsi="Calibri"/>
          <w:b/>
          <w:sz w:val="22"/>
        </w:rPr>
        <w:t xml:space="preserve">Ms Lan: </w:t>
      </w:r>
      <w:r>
        <w:rPr>
          <w:rFonts w:ascii="Calibri" w:hAnsi="Calibri"/>
          <w:sz w:val="22"/>
        </w:rPr>
        <w:t xml:space="preserve">It shows the fare plus a small booking fee.  </w:t>
      </w:r>
      <w:r>
        <w:rPr>
          <w:rFonts w:ascii="Calibri" w:hAnsi="Calibri"/>
          <w:i/>
          <w:sz w:val="22"/>
        </w:rPr>
        <w:t>Nó hiện giá cước cộng thêm phí đặt xe nhỏ.</w:t>
      </w:r>
    </w:p>
    <w:p>
      <w:pPr>
        <w:spacing w:after="160" w:line="312" w:lineRule="auto"/>
      </w:pPr>
      <w:r>
        <w:rPr>
          <w:rFonts w:ascii="Calibri" w:hAnsi="Calibri"/>
          <w:b/>
          <w:sz w:val="22"/>
        </w:rPr>
        <w:t xml:space="preserve">Mr Trevor: </w:t>
      </w:r>
      <w:r>
        <w:rPr>
          <w:rFonts w:ascii="Calibri" w:hAnsi="Calibri"/>
          <w:sz w:val="22"/>
        </w:rPr>
        <w:t xml:space="preserve">Ah, that breaks it down clearly, thank you.  </w:t>
      </w:r>
      <w:r>
        <w:rPr>
          <w:rFonts w:ascii="Calibri" w:hAnsi="Calibri"/>
          <w:i/>
          <w:sz w:val="22"/>
        </w:rPr>
        <w:t>À, vậy là rõ ràng rồi,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ride for tomorrow morning?  </w:t>
      </w:r>
      <w:r>
        <w:rPr>
          <w:rFonts w:ascii="Calibri" w:hAnsi="Calibri"/>
          <w:i/>
          <w:sz w:val="22"/>
        </w:rPr>
        <w:t>Anh giúp tôi đặt xe trước cho sáng mai được không?</w:t>
      </w:r>
    </w:p>
    <w:p>
      <w:pPr>
        <w:spacing w:after="160" w:line="312" w:lineRule="auto"/>
      </w:pPr>
      <w:r>
        <w:rPr>
          <w:rFonts w:ascii="Calibri" w:hAnsi="Calibri"/>
          <w:b/>
          <w:sz w:val="22"/>
        </w:rPr>
        <w:t xml:space="preserve">Mr Trevor: </w:t>
      </w:r>
      <w:r>
        <w:rPr>
          <w:rFonts w:ascii="Calibri" w:hAnsi="Calibri"/>
          <w:sz w:val="22"/>
        </w:rPr>
        <w:t xml:space="preserve">Tap the clock icon and choose your time.  </w:t>
      </w:r>
      <w:r>
        <w:rPr>
          <w:rFonts w:ascii="Calibri" w:hAnsi="Calibri"/>
          <w:i/>
          <w:sz w:val="22"/>
        </w:rPr>
        <w:t>Chạm biểu tượng đồng hồ rồi chọn giờ.</w:t>
      </w:r>
    </w:p>
    <w:p>
      <w:pPr>
        <w:spacing w:after="160" w:line="312" w:lineRule="auto"/>
      </w:pPr>
      <w:r>
        <w:rPr>
          <w:rFonts w:ascii="Calibri" w:hAnsi="Calibri"/>
          <w:b/>
          <w:sz w:val="22"/>
        </w:rPr>
        <w:t xml:space="preserve">Ms Lan: </w:t>
      </w:r>
      <w:r>
        <w:rPr>
          <w:rFonts w:ascii="Calibri" w:hAnsi="Calibri"/>
          <w:sz w:val="22"/>
        </w:rPr>
        <w:t xml:space="preserve">Thank you, that is set for seven now.  </w:t>
      </w:r>
      <w:r>
        <w:rPr>
          <w:rFonts w:ascii="Calibri" w:hAnsi="Calibri"/>
          <w:i/>
          <w:sz w:val="22"/>
        </w:rPr>
        <w:t>Cảm ơn anh, đặt xong lúc bảy giờ rồi.</w:t>
      </w:r>
    </w:p>
    <w:p>
      <w:pPr>
        <w:spacing w:after="160" w:line="312" w:lineRule="auto"/>
      </w:pPr>
      <w:r>
        <w:rPr>
          <w:rFonts w:ascii="Calibri" w:hAnsi="Calibri"/>
          <w:b/>
          <w:sz w:val="22"/>
        </w:rPr>
        <w:t xml:space="preserve">Mr Trevor: </w:t>
      </w:r>
      <w:r>
        <w:rPr>
          <w:rFonts w:ascii="Calibri" w:hAnsi="Calibri"/>
          <w:sz w:val="22"/>
        </w:rPr>
        <w:t xml:space="preserve">Could you help me find my driver in this crowded street?  </w:t>
      </w:r>
      <w:r>
        <w:rPr>
          <w:rFonts w:ascii="Calibri" w:hAnsi="Calibri"/>
          <w:i/>
          <w:sz w:val="22"/>
        </w:rPr>
        <w:t>Chị giúp tôi tìm tài xế giữa con phố đông đúc này được không?</w:t>
      </w:r>
    </w:p>
    <w:p>
      <w:pPr>
        <w:spacing w:after="160" w:line="312" w:lineRule="auto"/>
      </w:pPr>
      <w:r>
        <w:rPr>
          <w:rFonts w:ascii="Calibri" w:hAnsi="Calibri"/>
          <w:b/>
          <w:sz w:val="22"/>
        </w:rPr>
        <w:t xml:space="preserve">Ms Lan: </w:t>
      </w:r>
      <w:r>
        <w:rPr>
          <w:rFonts w:ascii="Calibri" w:hAnsi="Calibri"/>
          <w:sz w:val="22"/>
        </w:rPr>
        <w:t xml:space="preserve">Look for the small flag on his dashboard.  </w:t>
      </w:r>
      <w:r>
        <w:rPr>
          <w:rFonts w:ascii="Calibri" w:hAnsi="Calibri"/>
          <w:i/>
          <w:sz w:val="22"/>
        </w:rPr>
        <w:t>Tìm lá cờ nhỏ trên bảng điều khiển xe anh ấy.</w:t>
      </w:r>
    </w:p>
    <w:p>
      <w:pPr>
        <w:spacing w:after="160" w:line="312" w:lineRule="auto"/>
      </w:pPr>
      <w:r>
        <w:rPr>
          <w:rFonts w:ascii="Calibri" w:hAnsi="Calibri"/>
          <w:b/>
          <w:sz w:val="22"/>
        </w:rPr>
        <w:t xml:space="preserve">Mr Trevor: </w:t>
      </w:r>
      <w:r>
        <w:rPr>
          <w:rFonts w:ascii="Calibri" w:hAnsi="Calibri"/>
          <w:sz w:val="22"/>
        </w:rPr>
        <w:t xml:space="preserve">Found him,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Lan: </w:t>
      </w:r>
      <w:r>
        <w:rPr>
          <w:rFonts w:ascii="Calibri" w:hAnsi="Calibri"/>
          <w:sz w:val="22"/>
        </w:rPr>
        <w:t xml:space="preserve">Could you help me load this luggage into the car?  </w:t>
      </w:r>
      <w:r>
        <w:rPr>
          <w:rFonts w:ascii="Calibri" w:hAnsi="Calibri"/>
          <w:i/>
          <w:sz w:val="22"/>
        </w:rPr>
        <w:t>Anh giúp tôi chất hành lý này lên xe được không?</w:t>
      </w:r>
    </w:p>
    <w:p>
      <w:pPr>
        <w:spacing w:after="160" w:line="312" w:lineRule="auto"/>
      </w:pPr>
      <w:r>
        <w:rPr>
          <w:rFonts w:ascii="Calibri" w:hAnsi="Calibri"/>
          <w:b/>
          <w:sz w:val="22"/>
        </w:rPr>
        <w:t xml:space="preserve">Mr Trevor: </w:t>
      </w:r>
      <w:r>
        <w:rPr>
          <w:rFonts w:ascii="Calibri" w:hAnsi="Calibri"/>
          <w:sz w:val="22"/>
        </w:rPr>
        <w:t xml:space="preserve">Of course, let me put it in the trunk.  </w:t>
      </w:r>
      <w:r>
        <w:rPr>
          <w:rFonts w:ascii="Calibri" w:hAnsi="Calibri"/>
          <w:i/>
          <w:sz w:val="22"/>
        </w:rPr>
        <w:t>Được chứ, để tôi bỏ vào cốp xe.</w:t>
      </w:r>
    </w:p>
    <w:p>
      <w:pPr>
        <w:spacing w:after="160" w:line="312" w:lineRule="auto"/>
      </w:pPr>
      <w:r>
        <w:rPr>
          <w:rFonts w:ascii="Calibri" w:hAnsi="Calibri"/>
          <w:b/>
          <w:sz w:val="22"/>
        </w:rPr>
        <w:t xml:space="preserve">Ms Lan: </w:t>
      </w:r>
      <w:r>
        <w:rPr>
          <w:rFonts w:ascii="Calibri" w:hAnsi="Calibri"/>
          <w:sz w:val="22"/>
        </w:rPr>
        <w:t xml:space="preserve">Thank you, it is quite heavy.  </w:t>
      </w:r>
      <w:r>
        <w:rPr>
          <w:rFonts w:ascii="Calibri" w:hAnsi="Calibri"/>
          <w:i/>
          <w:sz w:val="22"/>
        </w:rPr>
        <w:t>Cảm ơn anh, nó khá nặng đấy.</w:t>
      </w:r>
    </w:p>
    <w:p>
      <w:pPr>
        <w:spacing w:after="160" w:line="312" w:lineRule="auto"/>
      </w:pPr>
      <w:r>
        <w:rPr>
          <w:rFonts w:ascii="Calibri" w:hAnsi="Calibri"/>
          <w:b/>
          <w:sz w:val="22"/>
        </w:rPr>
        <w:t xml:space="preserve">Mr Trevor: </w:t>
      </w:r>
      <w:r>
        <w:rPr>
          <w:rFonts w:ascii="Calibri" w:hAnsi="Calibri"/>
          <w:sz w:val="22"/>
        </w:rPr>
        <w:t xml:space="preserve">Could you help me choose a safer route for this trip?  </w:t>
      </w:r>
      <w:r>
        <w:rPr>
          <w:rFonts w:ascii="Calibri" w:hAnsi="Calibri"/>
          <w:i/>
          <w:sz w:val="22"/>
        </w:rPr>
        <w:t>Chị giúp tôi chọn tuyến đường an toàn hơn cho chuyến này được không?</w:t>
      </w:r>
    </w:p>
    <w:p>
      <w:pPr>
        <w:spacing w:after="160" w:line="312" w:lineRule="auto"/>
      </w:pPr>
      <w:r>
        <w:rPr>
          <w:rFonts w:ascii="Calibri" w:hAnsi="Calibri"/>
          <w:b/>
          <w:sz w:val="22"/>
        </w:rPr>
        <w:t xml:space="preserve">Ms Lan: </w:t>
      </w:r>
      <w:r>
        <w:rPr>
          <w:rFonts w:ascii="Calibri" w:hAnsi="Calibri"/>
          <w:sz w:val="22"/>
        </w:rPr>
        <w:t xml:space="preserve">Ask the driver to avoid the highway at night.  </w:t>
      </w:r>
      <w:r>
        <w:rPr>
          <w:rFonts w:ascii="Calibri" w:hAnsi="Calibri"/>
          <w:i/>
          <w:sz w:val="22"/>
        </w:rPr>
        <w:t>Nhờ tài xế tránh đường cao tốc vào ban đêm.</w:t>
      </w:r>
    </w:p>
    <w:p>
      <w:pPr>
        <w:spacing w:after="160" w:line="312" w:lineRule="auto"/>
      </w:pPr>
      <w:r>
        <w:rPr>
          <w:rFonts w:ascii="Calibri" w:hAnsi="Calibri"/>
          <w:b/>
          <w:sz w:val="22"/>
        </w:rPr>
        <w:t xml:space="preserve">Mr Trevor: </w:t>
      </w:r>
      <w:r>
        <w:rPr>
          <w:rFonts w:ascii="Calibri" w:hAnsi="Calibri"/>
          <w:sz w:val="22"/>
        </w:rPr>
        <w:t xml:space="preserve">Good idea, I will mention that to him.  </w:t>
      </w:r>
      <w:r>
        <w:rPr>
          <w:rFonts w:ascii="Calibri" w:hAnsi="Calibri"/>
          <w:i/>
          <w:sz w:val="22"/>
        </w:rPr>
        <w:t>Ý hay, tôi sẽ nói với anh ấy.</w:t>
      </w:r>
    </w:p>
    <w:p>
      <w:pPr>
        <w:spacing w:after="160" w:line="312" w:lineRule="auto"/>
      </w:pPr>
      <w:r>
        <w:rPr>
          <w:rFonts w:ascii="Calibri" w:hAnsi="Calibri"/>
          <w:b/>
          <w:sz w:val="22"/>
        </w:rPr>
        <w:t xml:space="preserve">Ms Lan: </w:t>
      </w:r>
      <w:r>
        <w:rPr>
          <w:rFonts w:ascii="Calibri" w:hAnsi="Calibri"/>
          <w:sz w:val="22"/>
        </w:rPr>
        <w:t xml:space="preserve">Can you help me understand this extra toll charge?  </w:t>
      </w:r>
      <w:r>
        <w:rPr>
          <w:rFonts w:ascii="Calibri" w:hAnsi="Calibri"/>
          <w:i/>
          <w:sz w:val="22"/>
        </w:rPr>
        <w:t>Anh giúp tôi hiểu khoản phí cầu đường thêm này được không?</w:t>
      </w:r>
    </w:p>
    <w:p>
      <w:pPr>
        <w:spacing w:after="160" w:line="312" w:lineRule="auto"/>
      </w:pPr>
      <w:r>
        <w:rPr>
          <w:rFonts w:ascii="Calibri" w:hAnsi="Calibri"/>
          <w:b/>
          <w:sz w:val="22"/>
        </w:rPr>
        <w:t xml:space="preserve">Mr Trevor: </w:t>
      </w:r>
      <w:r>
        <w:rPr>
          <w:rFonts w:ascii="Calibri" w:hAnsi="Calibri"/>
          <w:sz w:val="22"/>
        </w:rPr>
        <w:t xml:space="preserve">That is for the bridge we crossed earlier.  </w:t>
      </w:r>
      <w:r>
        <w:rPr>
          <w:rFonts w:ascii="Calibri" w:hAnsi="Calibri"/>
          <w:i/>
          <w:sz w:val="22"/>
        </w:rPr>
        <w:t>Đó là phí cho cây cầu mình đi qua lúc nãy.</w:t>
      </w:r>
    </w:p>
    <w:p>
      <w:pPr>
        <w:spacing w:after="160" w:line="312" w:lineRule="auto"/>
      </w:pPr>
      <w:r>
        <w:rPr>
          <w:rFonts w:ascii="Calibri" w:hAnsi="Calibri"/>
          <w:b/>
          <w:sz w:val="22"/>
        </w:rPr>
        <w:t xml:space="preserve">Ms Lan: </w:t>
      </w:r>
      <w:r>
        <w:rPr>
          <w:rFonts w:ascii="Calibri" w:hAnsi="Calibri"/>
          <w:sz w:val="22"/>
        </w:rPr>
        <w:t xml:space="preserve">Ah, that makes sense now, thank you.  </w:t>
      </w:r>
      <w:r>
        <w:rPr>
          <w:rFonts w:ascii="Calibri" w:hAnsi="Calibri"/>
          <w:i/>
          <w:sz w:val="22"/>
        </w:rPr>
        <w:t>À, giờ hợp lý rồi,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airport pickup point?  </w:t>
      </w:r>
      <w:r>
        <w:rPr>
          <w:rFonts w:ascii="Calibri" w:hAnsi="Calibri"/>
          <w:i/>
          <w:sz w:val="22"/>
        </w:rPr>
        <w:t>Chị giúp tôi tìm điểm đón ở sân bay được không?</w:t>
      </w:r>
    </w:p>
    <w:p>
      <w:pPr>
        <w:spacing w:after="160" w:line="312" w:lineRule="auto"/>
      </w:pPr>
      <w:r>
        <w:rPr>
          <w:rFonts w:ascii="Calibri" w:hAnsi="Calibri"/>
          <w:b/>
          <w:sz w:val="22"/>
        </w:rPr>
        <w:t xml:space="preserve">Ms Lan: </w:t>
      </w:r>
      <w:r>
        <w:rPr>
          <w:rFonts w:ascii="Calibri" w:hAnsi="Calibri"/>
          <w:sz w:val="22"/>
        </w:rPr>
        <w:t xml:space="preserve">It is at gate five on the arrivals level.  </w:t>
      </w:r>
      <w:r>
        <w:rPr>
          <w:rFonts w:ascii="Calibri" w:hAnsi="Calibri"/>
          <w:i/>
          <w:sz w:val="22"/>
        </w:rPr>
        <w:t>Nó ở cổng số năm tầng đến.</w:t>
      </w:r>
    </w:p>
    <w:p>
      <w:pPr>
        <w:spacing w:after="160" w:line="312" w:lineRule="auto"/>
      </w:pPr>
      <w:r>
        <w:rPr>
          <w:rFonts w:ascii="Calibri" w:hAnsi="Calibri"/>
          <w:b/>
          <w:sz w:val="22"/>
        </w:rPr>
        <w:t xml:space="preserve">Mr Trevor: </w:t>
      </w:r>
      <w:r>
        <w:rPr>
          <w:rFonts w:ascii="Calibri" w:hAnsi="Calibri"/>
          <w:sz w:val="22"/>
        </w:rPr>
        <w:t xml:space="preserve">Thank you, I would have wandered around.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Can you help me add another stop along this route?  </w:t>
      </w:r>
      <w:r>
        <w:rPr>
          <w:rFonts w:ascii="Calibri" w:hAnsi="Calibri"/>
          <w:i/>
          <w:sz w:val="22"/>
        </w:rPr>
        <w:t>Anh giúp tôi thêm một điểm dừng dọc đường được không?</w:t>
      </w:r>
    </w:p>
    <w:p>
      <w:pPr>
        <w:spacing w:after="160" w:line="312" w:lineRule="auto"/>
      </w:pPr>
      <w:r>
        <w:rPr>
          <w:rFonts w:ascii="Calibri" w:hAnsi="Calibri"/>
          <w:b/>
          <w:sz w:val="22"/>
        </w:rPr>
        <w:t xml:space="preserve">Mr Trevor: </w:t>
      </w:r>
      <w:r>
        <w:rPr>
          <w:rFonts w:ascii="Calibri" w:hAnsi="Calibri"/>
          <w:sz w:val="22"/>
        </w:rPr>
        <w:t xml:space="preserve">Tap add stop and type the new address.  </w:t>
      </w:r>
      <w:r>
        <w:rPr>
          <w:rFonts w:ascii="Calibri" w:hAnsi="Calibri"/>
          <w:i/>
          <w:sz w:val="22"/>
        </w:rPr>
        <w:t>Chạm thêm điểm dừng rồi gõ địa chỉ mới.</w:t>
      </w:r>
    </w:p>
    <w:p>
      <w:pPr>
        <w:spacing w:after="160" w:line="312" w:lineRule="auto"/>
      </w:pPr>
      <w:r>
        <w:rPr>
          <w:rFonts w:ascii="Calibri" w:hAnsi="Calibri"/>
          <w:b/>
          <w:sz w:val="22"/>
        </w:rPr>
        <w:t xml:space="preserve">Ms Lan: </w:t>
      </w:r>
      <w:r>
        <w:rPr>
          <w:rFonts w:ascii="Calibri" w:hAnsi="Calibri"/>
          <w:sz w:val="22"/>
        </w:rPr>
        <w:t xml:space="preserve">Thank you, it is added now.  </w:t>
      </w:r>
      <w:r>
        <w:rPr>
          <w:rFonts w:ascii="Calibri" w:hAnsi="Calibri"/>
          <w:i/>
          <w:sz w:val="22"/>
        </w:rPr>
        <w:t>Cảm ơn anh, thêm được rồi.</w:t>
      </w:r>
    </w:p>
    <w:p>
      <w:pPr>
        <w:spacing w:after="160" w:line="312" w:lineRule="auto"/>
      </w:pPr>
      <w:r>
        <w:rPr>
          <w:rFonts w:ascii="Calibri" w:hAnsi="Calibri"/>
          <w:b/>
          <w:sz w:val="22"/>
        </w:rPr>
        <w:t xml:space="preserve">Mr Trevor: </w:t>
      </w:r>
      <w:r>
        <w:rPr>
          <w:rFonts w:ascii="Calibri" w:hAnsi="Calibri"/>
          <w:sz w:val="22"/>
        </w:rPr>
        <w:t xml:space="preserve">Could you help me change my destination mid-ride?  </w:t>
      </w:r>
      <w:r>
        <w:rPr>
          <w:rFonts w:ascii="Calibri" w:hAnsi="Calibri"/>
          <w:i/>
          <w:sz w:val="22"/>
        </w:rPr>
        <w:t>Chị giúp tôi đổi điểm đến giữa chuyến được không?</w:t>
      </w:r>
    </w:p>
    <w:p>
      <w:pPr>
        <w:spacing w:after="160" w:line="312" w:lineRule="auto"/>
      </w:pPr>
      <w:r>
        <w:rPr>
          <w:rFonts w:ascii="Calibri" w:hAnsi="Calibri"/>
          <w:b/>
          <w:sz w:val="22"/>
        </w:rPr>
        <w:t xml:space="preserve">Ms Lan: </w:t>
      </w:r>
      <w:r>
        <w:rPr>
          <w:rFonts w:ascii="Calibri" w:hAnsi="Calibri"/>
          <w:sz w:val="22"/>
        </w:rPr>
        <w:t xml:space="preserve">Just tell the driver the new address directly.  </w:t>
      </w:r>
      <w:r>
        <w:rPr>
          <w:rFonts w:ascii="Calibri" w:hAnsi="Calibri"/>
          <w:i/>
          <w:sz w:val="22"/>
        </w:rPr>
        <w:t>Chỉ cần nói trực tiếp địa chỉ mới với tài xế.</w:t>
      </w:r>
    </w:p>
    <w:p>
      <w:pPr>
        <w:spacing w:after="160" w:line="312" w:lineRule="auto"/>
      </w:pPr>
      <w:r>
        <w:rPr>
          <w:rFonts w:ascii="Calibri" w:hAnsi="Calibri"/>
          <w:b/>
          <w:sz w:val="22"/>
        </w:rPr>
        <w:t xml:space="preserve">Mr Trevor: </w:t>
      </w:r>
      <w:r>
        <w:rPr>
          <w:rFonts w:ascii="Calibri" w:hAnsi="Calibri"/>
          <w:sz w:val="22"/>
        </w:rPr>
        <w:t xml:space="preserve">Thank you, that is simpler than I thought.  </w:t>
      </w:r>
      <w:r>
        <w:rPr>
          <w:rFonts w:ascii="Calibri" w:hAnsi="Calibri"/>
          <w:i/>
          <w:sz w:val="22"/>
        </w:rPr>
        <w:t>Cảm ơn chị, đơn giản hơn tôi tưởng.</w:t>
      </w:r>
    </w:p>
    <w:p>
      <w:pPr>
        <w:spacing w:after="160" w:line="312" w:lineRule="auto"/>
      </w:pPr>
      <w:r>
        <w:rPr>
          <w:rFonts w:ascii="Calibri" w:hAnsi="Calibri"/>
          <w:b/>
          <w:sz w:val="22"/>
        </w:rPr>
        <w:t xml:space="preserve">Ms Lan: </w:t>
      </w:r>
      <w:r>
        <w:rPr>
          <w:rFonts w:ascii="Calibri" w:hAnsi="Calibri"/>
          <w:sz w:val="22"/>
        </w:rPr>
        <w:t xml:space="preserve">Do you know how to request a child seat for this ride?  </w:t>
      </w:r>
      <w:r>
        <w:rPr>
          <w:rFonts w:ascii="Calibri" w:hAnsi="Calibri"/>
          <w:i/>
          <w:sz w:val="22"/>
        </w:rPr>
        <w:t>Anh có biết cách yêu cầu ghế trẻ em cho chuyến này không?</w:t>
      </w:r>
    </w:p>
    <w:p>
      <w:pPr>
        <w:spacing w:after="160" w:line="312" w:lineRule="auto"/>
      </w:pPr>
      <w:r>
        <w:rPr>
          <w:rFonts w:ascii="Calibri" w:hAnsi="Calibri"/>
          <w:b/>
          <w:sz w:val="22"/>
        </w:rPr>
        <w:t xml:space="preserve">Mr Trevor: </w:t>
      </w:r>
      <w:r>
        <w:rPr>
          <w:rFonts w:ascii="Calibri" w:hAnsi="Calibri"/>
          <w:sz w:val="22"/>
        </w:rPr>
        <w:t xml:space="preserve">There is an option for that under ride settings.  </w:t>
      </w:r>
      <w:r>
        <w:rPr>
          <w:rFonts w:ascii="Calibri" w:hAnsi="Calibri"/>
          <w:i/>
          <w:sz w:val="22"/>
        </w:rPr>
        <w:t>Có một mục tùy chọn cho việc đó trong cài đặt chuyến đi.</w:t>
      </w:r>
    </w:p>
    <w:p>
      <w:pPr>
        <w:spacing w:after="160" w:line="312" w:lineRule="auto"/>
      </w:pPr>
      <w:r>
        <w:rPr>
          <w:rFonts w:ascii="Calibri" w:hAnsi="Calibri"/>
          <w:b/>
          <w:sz w:val="22"/>
        </w:rPr>
        <w:t xml:space="preserve">Ms Lan: </w:t>
      </w:r>
      <w:r>
        <w:rPr>
          <w:rFonts w:ascii="Calibri" w:hAnsi="Calibri"/>
          <w:sz w:val="22"/>
        </w:rPr>
        <w:t xml:space="preserve">Thank you, I will select that now.  </w:t>
      </w:r>
      <w:r>
        <w:rPr>
          <w:rFonts w:ascii="Calibri" w:hAnsi="Calibri"/>
          <w:i/>
          <w:sz w:val="22"/>
        </w:rPr>
        <w:t>Cảm ơn anh, tôi chọn ngay đây.</w:t>
      </w:r>
    </w:p>
    <w:p>
      <w:pPr>
        <w:spacing w:after="160" w:line="312" w:lineRule="auto"/>
      </w:pPr>
      <w:r>
        <w:rPr>
          <w:rFonts w:ascii="Calibri" w:hAnsi="Calibri"/>
          <w:b/>
          <w:sz w:val="22"/>
        </w:rPr>
        <w:t xml:space="preserve">Mr Trevor: </w:t>
      </w:r>
      <w:r>
        <w:rPr>
          <w:rFonts w:ascii="Calibri" w:hAnsi="Calibri"/>
          <w:sz w:val="22"/>
        </w:rPr>
        <w:t xml:space="preserve">Could you help me contact customer support about this?  </w:t>
      </w:r>
      <w:r>
        <w:rPr>
          <w:rFonts w:ascii="Calibri" w:hAnsi="Calibri"/>
          <w:i/>
          <w:sz w:val="22"/>
        </w:rPr>
        <w:t>Chị giúp tôi liên hệ hỗ trợ khách hàng về việc này được không?</w:t>
      </w:r>
    </w:p>
    <w:p>
      <w:pPr>
        <w:spacing w:after="160" w:line="312" w:lineRule="auto"/>
      </w:pPr>
      <w:r>
        <w:rPr>
          <w:rFonts w:ascii="Calibri" w:hAnsi="Calibri"/>
          <w:b/>
          <w:sz w:val="22"/>
        </w:rPr>
        <w:t xml:space="preserve">Ms Lan: </w:t>
      </w:r>
      <w:r>
        <w:rPr>
          <w:rFonts w:ascii="Calibri" w:hAnsi="Calibri"/>
          <w:sz w:val="22"/>
        </w:rPr>
        <w:t xml:space="preserve">There is a chat option in the help menu.  </w:t>
      </w:r>
      <w:r>
        <w:rPr>
          <w:rFonts w:ascii="Calibri" w:hAnsi="Calibri"/>
          <w:i/>
          <w:sz w:val="22"/>
        </w:rPr>
        <w:t>Có mục trò chuyện trong menu trợ giúp đấy.</w:t>
      </w:r>
    </w:p>
    <w:p>
      <w:pPr>
        <w:spacing w:after="160" w:line="312" w:lineRule="auto"/>
      </w:pPr>
      <w:r>
        <w:rPr>
          <w:rFonts w:ascii="Calibri" w:hAnsi="Calibri"/>
          <w:b/>
          <w:sz w:val="22"/>
        </w:rPr>
        <w:t xml:space="preserve">Mr Trevor: </w:t>
      </w:r>
      <w:r>
        <w:rPr>
          <w:rFonts w:ascii="Calibri" w:hAnsi="Calibri"/>
          <w:sz w:val="22"/>
        </w:rPr>
        <w:t xml:space="preserve">Thank you,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Can you help me understand why I was charged a cancellation fee?  </w:t>
      </w:r>
      <w:r>
        <w:rPr>
          <w:rFonts w:ascii="Calibri" w:hAnsi="Calibri"/>
          <w:i/>
          <w:sz w:val="22"/>
        </w:rPr>
        <w:t>Anh giúp tôi hiểu vì sao tôi bị tính phí hủy chuyến được không?</w:t>
      </w:r>
    </w:p>
    <w:p>
      <w:pPr>
        <w:spacing w:after="160" w:line="312" w:lineRule="auto"/>
      </w:pPr>
      <w:r>
        <w:rPr>
          <w:rFonts w:ascii="Calibri" w:hAnsi="Calibri"/>
          <w:b/>
          <w:sz w:val="22"/>
        </w:rPr>
        <w:t xml:space="preserve">Mr Trevor: </w:t>
      </w:r>
      <w:r>
        <w:rPr>
          <w:rFonts w:ascii="Calibri" w:hAnsi="Calibri"/>
          <w:sz w:val="22"/>
        </w:rPr>
        <w:t xml:space="preserve">You cancelled after the driver had already arrived.  </w:t>
      </w:r>
      <w:r>
        <w:rPr>
          <w:rFonts w:ascii="Calibri" w:hAnsi="Calibri"/>
          <w:i/>
          <w:sz w:val="22"/>
        </w:rPr>
        <w:t>Chị hủy sau khi tài xế đã tới nơi rồi.</w:t>
      </w:r>
    </w:p>
    <w:p>
      <w:pPr>
        <w:spacing w:after="160" w:line="312" w:lineRule="auto"/>
      </w:pPr>
      <w:r>
        <w:rPr>
          <w:rFonts w:ascii="Calibri" w:hAnsi="Calibri"/>
          <w:b/>
          <w:sz w:val="22"/>
        </w:rPr>
        <w:t xml:space="preserve">Ms Lan: </w:t>
      </w:r>
      <w:r>
        <w:rPr>
          <w:rFonts w:ascii="Calibri" w:hAnsi="Calibri"/>
          <w:sz w:val="22"/>
        </w:rPr>
        <w:t xml:space="preserve">Ah, I did not realise that, thank you.  </w:t>
      </w:r>
      <w:r>
        <w:rPr>
          <w:rFonts w:ascii="Calibri" w:hAnsi="Calibri"/>
          <w:i/>
          <w:sz w:val="22"/>
        </w:rPr>
        <w:t>À, tôi không để ý điều đó, cảm ơn anh.</w:t>
      </w:r>
    </w:p>
    <w:p>
      <w:pPr>
        <w:spacing w:after="160" w:line="312" w:lineRule="auto"/>
      </w:pPr>
      <w:r>
        <w:rPr>
          <w:rFonts w:ascii="Calibri" w:hAnsi="Calibri"/>
          <w:b/>
          <w:sz w:val="22"/>
        </w:rPr>
        <w:t xml:space="preserve">Mr Trevor: </w:t>
      </w:r>
      <w:r>
        <w:rPr>
          <w:rFonts w:ascii="Calibri" w:hAnsi="Calibri"/>
          <w:sz w:val="22"/>
        </w:rPr>
        <w:t xml:space="preserve">Could you help me find a promo code for this ride?  </w:t>
      </w:r>
      <w:r>
        <w:rPr>
          <w:rFonts w:ascii="Calibri" w:hAnsi="Calibri"/>
          <w:i/>
          <w:sz w:val="22"/>
        </w:rPr>
        <w:t>Chị giúp tôi tìm mã khuyến mãi cho chuyến này được không?</w:t>
      </w:r>
    </w:p>
    <w:p>
      <w:pPr>
        <w:spacing w:after="160" w:line="312" w:lineRule="auto"/>
      </w:pPr>
      <w:r>
        <w:rPr>
          <w:rFonts w:ascii="Calibri" w:hAnsi="Calibri"/>
          <w:b/>
          <w:sz w:val="22"/>
        </w:rPr>
        <w:t xml:space="preserve">Ms Lan: </w:t>
      </w:r>
      <w:r>
        <w:rPr>
          <w:rFonts w:ascii="Calibri" w:hAnsi="Calibri"/>
          <w:sz w:val="22"/>
        </w:rPr>
        <w:t xml:space="preserve">There is one in your notifications tab.  </w:t>
      </w:r>
      <w:r>
        <w:rPr>
          <w:rFonts w:ascii="Calibri" w:hAnsi="Calibri"/>
          <w:i/>
          <w:sz w:val="22"/>
        </w:rPr>
        <w:t>Có một mã trong tab thông báo của anh đấy.</w:t>
      </w:r>
    </w:p>
    <w:p>
      <w:pPr>
        <w:spacing w:after="160" w:line="312" w:lineRule="auto"/>
      </w:pPr>
      <w:r>
        <w:rPr>
          <w:rFonts w:ascii="Calibri" w:hAnsi="Calibri"/>
          <w:b/>
          <w:sz w:val="22"/>
        </w:rPr>
        <w:t xml:space="preserve">Mr Trevor: </w:t>
      </w:r>
      <w:r>
        <w:rPr>
          <w:rFonts w:ascii="Calibri" w:hAnsi="Calibri"/>
          <w:sz w:val="22"/>
        </w:rPr>
        <w:t xml:space="preserve">Thank you, that will save me some money.  </w:t>
      </w:r>
      <w:r>
        <w:rPr>
          <w:rFonts w:ascii="Calibri" w:hAnsi="Calibri"/>
          <w:i/>
          <w:sz w:val="22"/>
        </w:rPr>
        <w:t>Cảm ơn chị,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Can you help me share my ride location with my family?  </w:t>
      </w:r>
      <w:r>
        <w:rPr>
          <w:rFonts w:ascii="Calibri" w:hAnsi="Calibri"/>
          <w:i/>
          <w:sz w:val="22"/>
        </w:rPr>
        <w:t>Anh giúp tôi chia sẻ vị trí chuyến đi với gia đình được không?</w:t>
      </w:r>
    </w:p>
    <w:p>
      <w:pPr>
        <w:spacing w:after="160" w:line="312" w:lineRule="auto"/>
      </w:pPr>
      <w:r>
        <w:rPr>
          <w:rFonts w:ascii="Calibri" w:hAnsi="Calibri"/>
          <w:b/>
          <w:sz w:val="22"/>
        </w:rPr>
        <w:t xml:space="preserve">Mr Trevor: </w:t>
      </w:r>
      <w:r>
        <w:rPr>
          <w:rFonts w:ascii="Calibri" w:hAnsi="Calibri"/>
          <w:sz w:val="22"/>
        </w:rPr>
        <w:t xml:space="preserve">Tap share trip and pick a contact.  </w:t>
      </w:r>
      <w:r>
        <w:rPr>
          <w:rFonts w:ascii="Calibri" w:hAnsi="Calibri"/>
          <w:i/>
          <w:sz w:val="22"/>
        </w:rPr>
        <w:t>Chạm chia sẻ chuyến đi rồi chọn liên hệ.</w:t>
      </w:r>
    </w:p>
    <w:p>
      <w:pPr>
        <w:spacing w:after="160" w:line="312" w:lineRule="auto"/>
      </w:pPr>
      <w:r>
        <w:rPr>
          <w:rFonts w:ascii="Calibri" w:hAnsi="Calibri"/>
          <w:b/>
          <w:sz w:val="22"/>
        </w:rPr>
        <w:t xml:space="preserve">Ms Lan: </w:t>
      </w:r>
      <w:r>
        <w:rPr>
          <w:rFonts w:ascii="Calibri" w:hAnsi="Calibri"/>
          <w:sz w:val="22"/>
        </w:rPr>
        <w:t xml:space="preserve">Thank you, that will make them feel better.  </w:t>
      </w:r>
      <w:r>
        <w:rPr>
          <w:rFonts w:ascii="Calibri" w:hAnsi="Calibri"/>
          <w:i/>
          <w:sz w:val="22"/>
        </w:rPr>
        <w:t>Cảm ơn anh, vậy gia đình sẽ yên tâm hơn.</w:t>
      </w:r>
    </w:p>
    <w:p>
      <w:pPr>
        <w:spacing w:after="160" w:line="312" w:lineRule="auto"/>
      </w:pPr>
      <w:r>
        <w:rPr>
          <w:rFonts w:ascii="Calibri" w:hAnsi="Calibri"/>
          <w:b/>
          <w:sz w:val="22"/>
        </w:rPr>
        <w:t xml:space="preserve">Mr Trevor: </w:t>
      </w:r>
      <w:r>
        <w:rPr>
          <w:rFonts w:ascii="Calibri" w:hAnsi="Calibri"/>
          <w:sz w:val="22"/>
        </w:rPr>
        <w:t xml:space="preserve">Could you help me find a driver who speaks our language?  </w:t>
      </w:r>
      <w:r>
        <w:rPr>
          <w:rFonts w:ascii="Calibri" w:hAnsi="Calibri"/>
          <w:i/>
          <w:sz w:val="22"/>
        </w:rPr>
        <w:t>Chị giúp tôi tìm tài xế nói cùng ngôn ngữ với mình được không?</w:t>
      </w:r>
    </w:p>
    <w:p>
      <w:pPr>
        <w:spacing w:after="160" w:line="312" w:lineRule="auto"/>
      </w:pPr>
      <w:r>
        <w:rPr>
          <w:rFonts w:ascii="Calibri" w:hAnsi="Calibri"/>
          <w:b/>
          <w:sz w:val="22"/>
        </w:rPr>
        <w:t xml:space="preserve">Ms Lan: </w:t>
      </w:r>
      <w:r>
        <w:rPr>
          <w:rFonts w:ascii="Calibri" w:hAnsi="Calibri"/>
          <w:sz w:val="22"/>
        </w:rPr>
        <w:t xml:space="preserve">You can filter for that in the language settings.  </w:t>
      </w:r>
      <w:r>
        <w:rPr>
          <w:rFonts w:ascii="Calibri" w:hAnsi="Calibri"/>
          <w:i/>
          <w:sz w:val="22"/>
        </w:rPr>
        <w:t>Anh có thể lọc theo mục cài đặt ngôn ngữ đấy.</w:t>
      </w:r>
    </w:p>
    <w:p>
      <w:pPr>
        <w:spacing w:after="160" w:line="312" w:lineRule="auto"/>
      </w:pPr>
      <w:r>
        <w:rPr>
          <w:rFonts w:ascii="Calibri" w:hAnsi="Calibri"/>
          <w:b/>
          <w:sz w:val="22"/>
        </w:rPr>
        <w:t xml:space="preserve">Mr Trevor: </w:t>
      </w:r>
      <w:r>
        <w:rPr>
          <w:rFonts w:ascii="Calibri" w:hAnsi="Calibri"/>
          <w:sz w:val="22"/>
        </w:rPr>
        <w:t xml:space="preserve">Thank you, that will save us real trouble.  </w:t>
      </w:r>
      <w:r>
        <w:rPr>
          <w:rFonts w:ascii="Calibri" w:hAnsi="Calibri"/>
          <w:i/>
          <w:sz w:val="22"/>
        </w:rPr>
        <w:t>Cảm ơn chị, vậy đỡ rắc rối cho tụi mình nhiều lắm.</w:t>
      </w:r>
    </w:p>
    <w:p>
      <w:pPr>
        <w:spacing w:after="160" w:line="312" w:lineRule="auto"/>
      </w:pPr>
      <w:r>
        <w:rPr>
          <w:rFonts w:ascii="Calibri" w:hAnsi="Calibri"/>
          <w:b/>
          <w:sz w:val="22"/>
        </w:rPr>
        <w:t xml:space="preserve">Ms Lan: </w:t>
      </w:r>
      <w:r>
        <w:rPr>
          <w:rFonts w:ascii="Calibri" w:hAnsi="Calibri"/>
          <w:sz w:val="22"/>
        </w:rPr>
        <w:t xml:space="preserve">Can you help me ask the driver for a paper receipt?  </w:t>
      </w:r>
      <w:r>
        <w:rPr>
          <w:rFonts w:ascii="Calibri" w:hAnsi="Calibri"/>
          <w:i/>
          <w:sz w:val="22"/>
        </w:rPr>
        <w:t>Anh giúp tôi hỏi tài xế xin hóa đơn giấy được không?</w:t>
      </w:r>
    </w:p>
    <w:p>
      <w:pPr>
        <w:spacing w:after="160" w:line="312" w:lineRule="auto"/>
      </w:pPr>
      <w:r>
        <w:rPr>
          <w:rFonts w:ascii="Calibri" w:hAnsi="Calibri"/>
          <w:b/>
          <w:sz w:val="22"/>
        </w:rPr>
        <w:t xml:space="preserve">Mr Trevor: </w:t>
      </w:r>
      <w:r>
        <w:rPr>
          <w:rFonts w:ascii="Calibri" w:hAnsi="Calibri"/>
          <w:sz w:val="22"/>
        </w:rPr>
        <w:t xml:space="preserve">Sure, I will ask him before we get out.  </w:t>
      </w:r>
      <w:r>
        <w:rPr>
          <w:rFonts w:ascii="Calibri" w:hAnsi="Calibri"/>
          <w:i/>
          <w:sz w:val="22"/>
        </w:rPr>
        <w:t>Được chứ, tôi hỏi anh ấy trước khi mình xuống xe.</w:t>
      </w:r>
    </w:p>
    <w:p>
      <w:pPr>
        <w:spacing w:after="160" w:line="312" w:lineRule="auto"/>
      </w:pPr>
      <w:r>
        <w:rPr>
          <w:rFonts w:ascii="Calibri" w:hAnsi="Calibri"/>
          <w:b/>
          <w:sz w:val="22"/>
        </w:rPr>
        <w:t xml:space="preserve">Ms Lan: </w:t>
      </w:r>
      <w:r>
        <w:rPr>
          <w:rFonts w:ascii="Calibri" w:hAnsi="Calibri"/>
          <w:sz w:val="22"/>
        </w:rPr>
        <w:t xml:space="preserve">Thank you, I need it for work.  </w:t>
      </w:r>
      <w:r>
        <w:rPr>
          <w:rFonts w:ascii="Calibri" w:hAnsi="Calibri"/>
          <w:i/>
          <w:sz w:val="22"/>
        </w:rPr>
        <w:t>Cảm ơn anh, tôi cần nó cho công việc.</w:t>
      </w:r>
    </w:p>
    <w:p>
      <w:pPr>
        <w:spacing w:after="160" w:line="312" w:lineRule="auto"/>
      </w:pPr>
      <w:r>
        <w:rPr>
          <w:rFonts w:ascii="Calibri" w:hAnsi="Calibri"/>
          <w:b/>
          <w:sz w:val="22"/>
        </w:rPr>
        <w:t xml:space="preserve">Mr Trevor: </w:t>
      </w:r>
      <w:r>
        <w:rPr>
          <w:rFonts w:ascii="Calibri" w:hAnsi="Calibri"/>
          <w:sz w:val="22"/>
        </w:rPr>
        <w:t xml:space="preserve">Could you help me find change for this cash payment?  </w:t>
      </w:r>
      <w:r>
        <w:rPr>
          <w:rFonts w:ascii="Calibri" w:hAnsi="Calibri"/>
          <w:i/>
          <w:sz w:val="22"/>
        </w:rPr>
        <w:t>Chị giúp tôi tìm tiền lẻ để trả tiền mặt được không?</w:t>
      </w:r>
    </w:p>
    <w:p>
      <w:pPr>
        <w:spacing w:after="160" w:line="312" w:lineRule="auto"/>
      </w:pPr>
      <w:r>
        <w:rPr>
          <w:rFonts w:ascii="Calibri" w:hAnsi="Calibri"/>
          <w:b/>
          <w:sz w:val="22"/>
        </w:rPr>
        <w:t xml:space="preserve">Ms Lan: </w:t>
      </w:r>
      <w:r>
        <w:rPr>
          <w:rFonts w:ascii="Calibri" w:hAnsi="Calibri"/>
          <w:sz w:val="22"/>
        </w:rPr>
        <w:t xml:space="preserve">I have a smaller note if that helps.  </w:t>
      </w:r>
      <w:r>
        <w:rPr>
          <w:rFonts w:ascii="Calibri" w:hAnsi="Calibri"/>
          <w:i/>
          <w:sz w:val="22"/>
        </w:rPr>
        <w:t>Tôi có tờ tiền nhỏ hơn nếu hữu ích.</w:t>
      </w:r>
    </w:p>
    <w:p>
      <w:pPr>
        <w:spacing w:after="160" w:line="312" w:lineRule="auto"/>
      </w:pPr>
      <w:r>
        <w:rPr>
          <w:rFonts w:ascii="Calibri" w:hAnsi="Calibri"/>
          <w:b/>
          <w:sz w:val="22"/>
        </w:rPr>
        <w:t xml:space="preserve">Mr Trevor: </w:t>
      </w:r>
      <w:r>
        <w:rPr>
          <w:rFonts w:ascii="Calibri" w:hAnsi="Calibri"/>
          <w:sz w:val="22"/>
        </w:rPr>
        <w:t xml:space="preserve">Thank you, that solves the problem.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Can you help me understand this wait time charge?  </w:t>
      </w:r>
      <w:r>
        <w:rPr>
          <w:rFonts w:ascii="Calibri" w:hAnsi="Calibri"/>
          <w:i/>
          <w:sz w:val="22"/>
        </w:rPr>
        <w:t>Anh giúp tôi hiểu khoản phí chờ này được không?</w:t>
      </w:r>
    </w:p>
    <w:p>
      <w:pPr>
        <w:spacing w:after="160" w:line="312" w:lineRule="auto"/>
      </w:pPr>
      <w:r>
        <w:rPr>
          <w:rFonts w:ascii="Calibri" w:hAnsi="Calibri"/>
          <w:b/>
          <w:sz w:val="22"/>
        </w:rPr>
        <w:t xml:space="preserve">Mr Trevor: </w:t>
      </w:r>
      <w:r>
        <w:rPr>
          <w:rFonts w:ascii="Calibri" w:hAnsi="Calibri"/>
          <w:sz w:val="22"/>
        </w:rPr>
        <w:t xml:space="preserve">The driver waited over ten minutes for you.  </w:t>
      </w:r>
      <w:r>
        <w:rPr>
          <w:rFonts w:ascii="Calibri" w:hAnsi="Calibri"/>
          <w:i/>
          <w:sz w:val="22"/>
        </w:rPr>
        <w:t>Tài xế đã chờ chị hơn mười phút rồi.</w:t>
      </w:r>
    </w:p>
    <w:p>
      <w:pPr>
        <w:spacing w:after="160" w:line="312" w:lineRule="auto"/>
      </w:pPr>
      <w:r>
        <w:rPr>
          <w:rFonts w:ascii="Calibri" w:hAnsi="Calibri"/>
          <w:b/>
          <w:sz w:val="22"/>
        </w:rPr>
        <w:t xml:space="preserve">Ms Lan: </w:t>
      </w:r>
      <w:r>
        <w:rPr>
          <w:rFonts w:ascii="Calibri" w:hAnsi="Calibri"/>
          <w:sz w:val="22"/>
        </w:rPr>
        <w:t xml:space="preserve">Ah, that is fair then, thank you.  </w:t>
      </w:r>
      <w:r>
        <w:rPr>
          <w:rFonts w:ascii="Calibri" w:hAnsi="Calibri"/>
          <w:i/>
          <w:sz w:val="22"/>
        </w:rPr>
        <w:t>À, vậy là hợp lý,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correct pickup gate here?  </w:t>
      </w:r>
      <w:r>
        <w:rPr>
          <w:rFonts w:ascii="Calibri" w:hAnsi="Calibri"/>
          <w:i/>
          <w:sz w:val="22"/>
        </w:rPr>
        <w:t>Chị giúp tôi tìm đúng cổng đón ở đây được không?</w:t>
      </w:r>
    </w:p>
    <w:p>
      <w:pPr>
        <w:spacing w:after="160" w:line="312" w:lineRule="auto"/>
      </w:pPr>
      <w:r>
        <w:rPr>
          <w:rFonts w:ascii="Calibri" w:hAnsi="Calibri"/>
          <w:b/>
          <w:sz w:val="22"/>
        </w:rPr>
        <w:t xml:space="preserve">Ms Lan: </w:t>
      </w:r>
      <w:r>
        <w:rPr>
          <w:rFonts w:ascii="Calibri" w:hAnsi="Calibri"/>
          <w:sz w:val="22"/>
        </w:rPr>
        <w:t xml:space="preserve">The app says gate seven, just ahead of us.  </w:t>
      </w:r>
      <w:r>
        <w:rPr>
          <w:rFonts w:ascii="Calibri" w:hAnsi="Calibri"/>
          <w:i/>
          <w:sz w:val="22"/>
        </w:rPr>
        <w:t>Ứng dụng ghi cổng số bảy, ngay phía trước mình.</w:t>
      </w:r>
    </w:p>
    <w:p>
      <w:pPr>
        <w:spacing w:after="160" w:line="312" w:lineRule="auto"/>
      </w:pPr>
      <w:r>
        <w:rPr>
          <w:rFonts w:ascii="Calibri" w:hAnsi="Calibri"/>
          <w:b/>
          <w:sz w:val="22"/>
        </w:rPr>
        <w:t xml:space="preserve">Mr Trevor: </w:t>
      </w:r>
      <w:r>
        <w:rPr>
          <w:rFonts w:ascii="Calibri" w:hAnsi="Calibri"/>
          <w:sz w:val="22"/>
        </w:rPr>
        <w:t xml:space="preserve">Thank you, I would have missed that gate entirely.  </w:t>
      </w:r>
      <w:r>
        <w:rPr>
          <w:rFonts w:ascii="Calibri" w:hAnsi="Calibri"/>
          <w:i/>
          <w:sz w:val="22"/>
        </w:rPr>
        <w:t>Cảm ơn chị, không thì tôi bỏ lỡ cổng đó hoàn toàn.</w:t>
      </w:r>
    </w:p>
    <w:p>
      <w:pPr>
        <w:spacing w:after="160" w:line="312" w:lineRule="auto"/>
      </w:pPr>
      <w:r>
        <w:rPr>
          <w:rFonts w:ascii="Calibri" w:hAnsi="Calibri"/>
          <w:b/>
          <w:sz w:val="22"/>
        </w:rPr>
        <w:t xml:space="preserve">Ms Lan: </w:t>
      </w:r>
      <w:r>
        <w:rPr>
          <w:rFonts w:ascii="Calibri" w:hAnsi="Calibri"/>
          <w:sz w:val="22"/>
        </w:rPr>
        <w:t xml:space="preserve">Trevor, can you help me understand this driver's rating before I book?  </w:t>
      </w:r>
      <w:r>
        <w:rPr>
          <w:rFonts w:ascii="Calibri" w:hAnsi="Calibri"/>
          <w:i/>
          <w:sz w:val="22"/>
        </w:rPr>
        <w:t>Anh Trevor, anh giúp tôi hiểu điểm đánh giá tài xế này trước khi đặt xe được không?</w:t>
      </w:r>
    </w:p>
    <w:p>
      <w:pPr>
        <w:spacing w:after="160" w:line="312" w:lineRule="auto"/>
      </w:pPr>
      <w:r>
        <w:rPr>
          <w:rFonts w:ascii="Calibri" w:hAnsi="Calibri"/>
          <w:b/>
          <w:sz w:val="22"/>
        </w:rPr>
        <w:t xml:space="preserve">Mr Trevor: </w:t>
      </w:r>
      <w:r>
        <w:rPr>
          <w:rFonts w:ascii="Calibri" w:hAnsi="Calibri"/>
          <w:sz w:val="22"/>
        </w:rPr>
        <w:t xml:space="preserve">Four point eight stars is considered very reliable.  </w:t>
      </w:r>
      <w:r>
        <w:rPr>
          <w:rFonts w:ascii="Calibri" w:hAnsi="Calibri"/>
          <w:i/>
          <w:sz w:val="22"/>
        </w:rPr>
        <w:t>Bốn phẩy tám sao được coi là rất đáng tin cậy đấy.</w:t>
      </w:r>
    </w:p>
    <w:p>
      <w:pPr>
        <w:spacing w:after="160" w:line="312" w:lineRule="auto"/>
      </w:pPr>
      <w:r>
        <w:rPr>
          <w:rFonts w:ascii="Calibri" w:hAnsi="Calibri"/>
          <w:b/>
          <w:sz w:val="22"/>
        </w:rPr>
        <w:t xml:space="preserve">Ms Lan: </w:t>
      </w:r>
      <w:r>
        <w:rPr>
          <w:rFonts w:ascii="Calibri" w:hAnsi="Calibri"/>
          <w:sz w:val="22"/>
        </w:rPr>
        <w:t xml:space="preserve">Thank you, I will book with him then.  </w:t>
      </w:r>
      <w:r>
        <w:rPr>
          <w:rFonts w:ascii="Calibri" w:hAnsi="Calibri"/>
          <w:i/>
          <w:sz w:val="22"/>
        </w:rPr>
        <w:t>Cảm ơn anh, vậy tôi đặt với tài xế đó.</w:t>
      </w:r>
    </w:p>
    <w:p>
      <w:pPr>
        <w:spacing w:after="160" w:line="312" w:lineRule="auto"/>
      </w:pPr>
      <w:r>
        <w:rPr>
          <w:rFonts w:ascii="Calibri" w:hAnsi="Calibri"/>
          <w:b/>
          <w:sz w:val="22"/>
        </w:rPr>
        <w:t xml:space="preserve">Mr Trevor: </w:t>
      </w:r>
      <w:r>
        <w:rPr>
          <w:rFonts w:ascii="Calibri" w:hAnsi="Calibri"/>
          <w:sz w:val="22"/>
        </w:rPr>
        <w:t xml:space="preserve">Could you help me find a wheelchair-accessible vehicle option?  </w:t>
      </w:r>
      <w:r>
        <w:rPr>
          <w:rFonts w:ascii="Calibri" w:hAnsi="Calibri"/>
          <w:i/>
          <w:sz w:val="22"/>
        </w:rPr>
        <w:t>Chị giúp tôi tìm loại xe phù hợp cho xe lăn được không?</w:t>
      </w:r>
    </w:p>
    <w:p>
      <w:pPr>
        <w:spacing w:after="160" w:line="312" w:lineRule="auto"/>
      </w:pPr>
      <w:r>
        <w:rPr>
          <w:rFonts w:ascii="Calibri" w:hAnsi="Calibri"/>
          <w:b/>
          <w:sz w:val="22"/>
        </w:rPr>
        <w:t xml:space="preserve">Ms Lan: </w:t>
      </w:r>
      <w:r>
        <w:rPr>
          <w:rFonts w:ascii="Calibri" w:hAnsi="Calibri"/>
          <w:sz w:val="22"/>
        </w:rPr>
        <w:t xml:space="preserve">There is a filter for that under vehicle type.  </w:t>
      </w:r>
      <w:r>
        <w:rPr>
          <w:rFonts w:ascii="Calibri" w:hAnsi="Calibri"/>
          <w:i/>
          <w:sz w:val="22"/>
        </w:rPr>
        <w:t>Có một mục lọc cho việc đó trong loại xe đấy.</w:t>
      </w:r>
    </w:p>
    <w:p>
      <w:pPr>
        <w:spacing w:after="160" w:line="312" w:lineRule="auto"/>
      </w:pPr>
      <w:r>
        <w:rPr>
          <w:rFonts w:ascii="Calibri" w:hAnsi="Calibri"/>
          <w:b/>
          <w:sz w:val="22"/>
        </w:rPr>
        <w:t xml:space="preserve">Mr Trevor: </w:t>
      </w:r>
      <w:r>
        <w:rPr>
          <w:rFonts w:ascii="Calibri" w:hAnsi="Calibri"/>
          <w:sz w:val="22"/>
        </w:rPr>
        <w:t xml:space="preserve">Thank you, my uncle will need exactly that.  </w:t>
      </w:r>
      <w:r>
        <w:rPr>
          <w:rFonts w:ascii="Calibri" w:hAnsi="Calibri"/>
          <w:i/>
          <w:sz w:val="22"/>
        </w:rPr>
        <w:t>Cảm ơn chị, chú tôi sẽ cần đúng loại xe đó.</w:t>
      </w:r>
    </w:p>
    <w:p>
      <w:pPr>
        <w:spacing w:after="160" w:line="312" w:lineRule="auto"/>
      </w:pPr>
      <w:r>
        <w:rPr>
          <w:rFonts w:ascii="Calibri" w:hAnsi="Calibri"/>
          <w:b/>
          <w:sz w:val="22"/>
        </w:rPr>
        <w:t xml:space="preserve">Ms Lan: </w:t>
      </w:r>
      <w:r>
        <w:rPr>
          <w:rFonts w:ascii="Calibri" w:hAnsi="Calibri"/>
          <w:sz w:val="22"/>
        </w:rPr>
        <w:t xml:space="preserve">Can you help me understand this flat-rate fare for the airport trip?  </w:t>
      </w:r>
      <w:r>
        <w:rPr>
          <w:rFonts w:ascii="Calibri" w:hAnsi="Calibri"/>
          <w:i/>
          <w:sz w:val="22"/>
        </w:rPr>
        <w:t>Anh giúp tôi hiểu giá cố định cho chuyến ra sân bay này được không?</w:t>
      </w:r>
    </w:p>
    <w:p>
      <w:pPr>
        <w:spacing w:after="160" w:line="312" w:lineRule="auto"/>
      </w:pPr>
      <w:r>
        <w:rPr>
          <w:rFonts w:ascii="Calibri" w:hAnsi="Calibri"/>
          <w:b/>
          <w:sz w:val="22"/>
        </w:rPr>
        <w:t xml:space="preserve">Mr Trevor: </w:t>
      </w:r>
      <w:r>
        <w:rPr>
          <w:rFonts w:ascii="Calibri" w:hAnsi="Calibri"/>
          <w:sz w:val="22"/>
        </w:rPr>
        <w:t xml:space="preserve">It stays the same no matter how heavy traffic gets.  </w:t>
      </w:r>
      <w:r>
        <w:rPr>
          <w:rFonts w:ascii="Calibri" w:hAnsi="Calibri"/>
          <w:i/>
          <w:sz w:val="22"/>
        </w:rPr>
        <w:t>Nó không đổi dù kẹt xe nặng đến đâu đấy.</w:t>
      </w:r>
    </w:p>
    <w:p>
      <w:pPr>
        <w:spacing w:after="160" w:line="312" w:lineRule="auto"/>
      </w:pPr>
      <w:r>
        <w:rPr>
          <w:rFonts w:ascii="Calibri" w:hAnsi="Calibri"/>
          <w:b/>
          <w:sz w:val="22"/>
        </w:rPr>
        <w:t xml:space="preserve">Ms Lan: </w:t>
      </w:r>
      <w:r>
        <w:rPr>
          <w:rFonts w:ascii="Calibri" w:hAnsi="Calibri"/>
          <w:sz w:val="22"/>
        </w:rPr>
        <w:t xml:space="preserve">Thank you, that feels much safer to book.  </w:t>
      </w:r>
      <w:r>
        <w:rPr>
          <w:rFonts w:ascii="Calibri" w:hAnsi="Calibri"/>
          <w:i/>
          <w:sz w:val="22"/>
        </w:rPr>
        <w:t>Cảm ơn anh, vậy đặt xe yên tâm hơn nhiều.</w:t>
      </w:r>
    </w:p>
    <w:p>
      <w:pPr>
        <w:spacing w:after="160" w:line="312" w:lineRule="auto"/>
      </w:pPr>
      <w:r>
        <w:rPr>
          <w:rFonts w:ascii="Calibri" w:hAnsi="Calibri"/>
          <w:b/>
          <w:sz w:val="22"/>
        </w:rPr>
        <w:t xml:space="preserve">Mr Trevor: </w:t>
      </w:r>
      <w:r>
        <w:rPr>
          <w:rFonts w:ascii="Calibri" w:hAnsi="Calibri"/>
          <w:sz w:val="22"/>
        </w:rPr>
        <w:t xml:space="preserve">Could you help me request a pet-friendly ride for my cat?  </w:t>
      </w:r>
      <w:r>
        <w:rPr>
          <w:rFonts w:ascii="Calibri" w:hAnsi="Calibri"/>
          <w:i/>
          <w:sz w:val="22"/>
        </w:rPr>
        <w:t>Chị giúp tôi yêu cầu xe cho phép mang thú cưng cho con mèo của tôi được không?</w:t>
      </w:r>
    </w:p>
    <w:p>
      <w:pPr>
        <w:spacing w:after="160" w:line="312" w:lineRule="auto"/>
      </w:pPr>
      <w:r>
        <w:rPr>
          <w:rFonts w:ascii="Calibri" w:hAnsi="Calibri"/>
          <w:b/>
          <w:sz w:val="22"/>
        </w:rPr>
        <w:t xml:space="preserve">Ms Lan: </w:t>
      </w:r>
      <w:r>
        <w:rPr>
          <w:rFonts w:ascii="Calibri" w:hAnsi="Calibri"/>
          <w:sz w:val="22"/>
        </w:rPr>
        <w:t xml:space="preserve">Turn on the pet option before you confirm booking.  </w:t>
      </w:r>
      <w:r>
        <w:rPr>
          <w:rFonts w:ascii="Calibri" w:hAnsi="Calibri"/>
          <w:i/>
          <w:sz w:val="22"/>
        </w:rPr>
        <w:t>Bật tùy chọn thú cưng trước khi anh xác nhận đặt xe.</w:t>
      </w:r>
    </w:p>
    <w:p>
      <w:pPr>
        <w:spacing w:after="160" w:line="312" w:lineRule="auto"/>
      </w:pPr>
      <w:r>
        <w:rPr>
          <w:rFonts w:ascii="Calibri" w:hAnsi="Calibri"/>
          <w:b/>
          <w:sz w:val="22"/>
        </w:rPr>
        <w:t xml:space="preserve">Mr Trevor: </w:t>
      </w:r>
      <w:r>
        <w:rPr>
          <w:rFonts w:ascii="Calibri" w:hAnsi="Calibri"/>
          <w:sz w:val="22"/>
        </w:rPr>
        <w:t xml:space="preserve">Thank you, I did not know that setting existed.  </w:t>
      </w:r>
      <w:r>
        <w:rPr>
          <w:rFonts w:ascii="Calibri" w:hAnsi="Calibri"/>
          <w:i/>
          <w:sz w:val="22"/>
        </w:rPr>
        <w:t>Cảm ơn chị, tôi không biết có cài đặt đó.</w:t>
      </w:r>
    </w:p>
    <w:p>
      <w:pPr>
        <w:spacing w:after="160" w:line="312" w:lineRule="auto"/>
      </w:pPr>
      <w:r>
        <w:rPr>
          <w:rFonts w:ascii="Calibri" w:hAnsi="Calibri"/>
          <w:b/>
          <w:sz w:val="22"/>
        </w:rPr>
        <w:t xml:space="preserve">Ms Lan: </w:t>
      </w:r>
      <w:r>
        <w:rPr>
          <w:rFonts w:ascii="Calibri" w:hAnsi="Calibri"/>
          <w:sz w:val="22"/>
        </w:rPr>
        <w:t xml:space="preserve">Can you help me tell the driver he just took a wrong turn?  </w:t>
      </w:r>
      <w:r>
        <w:rPr>
          <w:rFonts w:ascii="Calibri" w:hAnsi="Calibri"/>
          <w:i/>
          <w:sz w:val="22"/>
        </w:rPr>
        <w:t>Anh giúp tôi nói với tài xế anh ấy vừa rẽ nhầm đường được không?</w:t>
      </w:r>
    </w:p>
    <w:p>
      <w:pPr>
        <w:spacing w:after="160" w:line="312" w:lineRule="auto"/>
      </w:pPr>
      <w:r>
        <w:rPr>
          <w:rFonts w:ascii="Calibri" w:hAnsi="Calibri"/>
          <w:b/>
          <w:sz w:val="22"/>
        </w:rPr>
        <w:t xml:space="preserve">Mr Trevor: </w:t>
      </w:r>
      <w:r>
        <w:rPr>
          <w:rFonts w:ascii="Calibri" w:hAnsi="Calibri"/>
          <w:sz w:val="22"/>
        </w:rPr>
        <w:t xml:space="preserve">I will point to the map and show him now.  </w:t>
      </w:r>
      <w:r>
        <w:rPr>
          <w:rFonts w:ascii="Calibri" w:hAnsi="Calibri"/>
          <w:i/>
          <w:sz w:val="22"/>
        </w:rPr>
        <w:t>Tôi chỉ vào bản đồ cho anh ấy xem ngay đây.</w:t>
      </w:r>
    </w:p>
    <w:p>
      <w:pPr>
        <w:spacing w:after="160" w:line="312" w:lineRule="auto"/>
      </w:pPr>
      <w:r>
        <w:rPr>
          <w:rFonts w:ascii="Calibri" w:hAnsi="Calibri"/>
          <w:b/>
          <w:sz w:val="22"/>
        </w:rPr>
        <w:t xml:space="preserve">Ms Lan: </w:t>
      </w:r>
      <w:r>
        <w:rPr>
          <w:rFonts w:ascii="Calibri" w:hAnsi="Calibri"/>
          <w:sz w:val="22"/>
        </w:rPr>
        <w:t xml:space="preserve">Thank you, I did not want to sound rude.  </w:t>
      </w:r>
      <w:r>
        <w:rPr>
          <w:rFonts w:ascii="Calibri" w:hAnsi="Calibri"/>
          <w:i/>
          <w:sz w:val="22"/>
        </w:rPr>
        <w:t>Cảm ơn anh, tôi không muốn nghe có vẻ thô lỗ.</w:t>
      </w:r>
    </w:p>
    <w:p>
      <w:pPr>
        <w:spacing w:after="160" w:line="312" w:lineRule="auto"/>
      </w:pPr>
      <w:r>
        <w:rPr>
          <w:rFonts w:ascii="Calibri" w:hAnsi="Calibri"/>
          <w:b/>
          <w:sz w:val="22"/>
        </w:rPr>
        <w:t xml:space="preserve">Mr Trevor: </w:t>
      </w:r>
      <w:r>
        <w:rPr>
          <w:rFonts w:ascii="Calibri" w:hAnsi="Calibri"/>
          <w:sz w:val="22"/>
        </w:rPr>
        <w:t xml:space="preserve">Could you help me find a ride? Everything is busy today because of the holiday.  </w:t>
      </w:r>
      <w:r>
        <w:rPr>
          <w:rFonts w:ascii="Calibri" w:hAnsi="Calibri"/>
          <w:i/>
          <w:sz w:val="22"/>
        </w:rPr>
        <w:t>Chị giúp tôi tìm xe được không? Hôm nay lễ nên xe bận hết rồi.</w:t>
      </w:r>
    </w:p>
    <w:p>
      <w:pPr>
        <w:spacing w:after="160" w:line="312" w:lineRule="auto"/>
      </w:pPr>
      <w:r>
        <w:rPr>
          <w:rFonts w:ascii="Calibri" w:hAnsi="Calibri"/>
          <w:b/>
          <w:sz w:val="22"/>
        </w:rPr>
        <w:t xml:space="preserve">Ms Lan: </w:t>
      </w:r>
      <w:r>
        <w:rPr>
          <w:rFonts w:ascii="Calibri" w:hAnsi="Calibri"/>
          <w:sz w:val="22"/>
        </w:rPr>
        <w:t xml:space="preserve">Try booking fifteen minutes earlier than usual.  </w:t>
      </w:r>
      <w:r>
        <w:rPr>
          <w:rFonts w:ascii="Calibri" w:hAnsi="Calibri"/>
          <w:i/>
          <w:sz w:val="22"/>
        </w:rPr>
        <w:t>Thử đặt trước mười lăm phút so với bình thường xem.</w:t>
      </w:r>
    </w:p>
    <w:p>
      <w:pPr>
        <w:spacing w:after="160" w:line="312" w:lineRule="auto"/>
      </w:pPr>
      <w:r>
        <w:rPr>
          <w:rFonts w:ascii="Calibri" w:hAnsi="Calibri"/>
          <w:b/>
          <w:sz w:val="22"/>
        </w:rPr>
        <w:t xml:space="preserve">Mr Trevor: </w:t>
      </w:r>
      <w:r>
        <w:rPr>
          <w:rFonts w:ascii="Calibri" w:hAnsi="Calibri"/>
          <w:sz w:val="22"/>
        </w:rPr>
        <w:t xml:space="preserve">Thank you, a car just accepted my request.  </w:t>
      </w:r>
      <w:r>
        <w:rPr>
          <w:rFonts w:ascii="Calibri" w:hAnsi="Calibri"/>
          <w:i/>
          <w:sz w:val="22"/>
        </w:rPr>
        <w:t>Cảm ơn chị, có xe vừa nhận yêu cầu của tôi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0066</w:t>
            </w:r>
          </w:p>
        </w:tc>
        <w:tc>
          <w:tcPr>
            <w:tcW w:type="dxa" w:w="7824"/>
            <w:shd w:val="clear" w:color="auto" w:fill="D9E2F3"/>
          </w:tcPr>
          <w:p>
            <w:r>
              <w:rPr>
                <w:rFonts w:ascii="Arial" w:hAnsi="Arial"/>
                <w:b/>
                <w:color w:val="1F3864"/>
                <w:sz w:val="30"/>
              </w:rPr>
              <w:t>Recognising and Responding to Asking for Help with Walking &amp; Getting Around</w:t>
            </w:r>
          </w:p>
          <w:p>
            <w:r>
              <w:rPr>
                <w:rFonts w:ascii="Arial" w:hAnsi="Arial"/>
                <w:i/>
                <w:color w:val="333333"/>
                <w:sz w:val="22"/>
              </w:rPr>
              <w:t>Giao tiếp nền tảng: mobility — asking for help with walking &amp; getting around</w:t>
            </w:r>
          </w:p>
        </w:tc>
      </w:tr>
    </w:tbl>
    <w:p>
      <w:pPr>
        <w:spacing w:after="40"/>
      </w:pPr>
    </w:p>
    <w:p>
      <w:pPr>
        <w:spacing w:after="160"/>
      </w:pPr>
      <w:r>
        <w:rPr>
          <w:rFonts w:ascii="Calibri" w:hAnsi="Calibri"/>
          <w:i/>
          <w:sz w:val="19"/>
        </w:rPr>
        <w:t>Ms Lan and Ms Yvonne are neighbours who often walk together and help each other get around safely. Across many everyday moments -- asking for help crossing a busy street, asking for help finding a crosswalk, asking for help walking on an icy path, asking for help with a broken sidewalk, asking for help finding stairs versus a ramp, asking for help carrying something while walking, asking for help finding a bench to rest, asking for help walking through a crowd, asking for help finding a shorter walking path, asking for help slowing down the pace, asking for help with a sore foot while walking, asking for help finding shade on a hot walk, asking for help finding an elevator instead of stairs, asking for help holding a door open, asking for help walking a dog safely, asking for help finding a flatter path, asking for help avoiding a puddle, asking for help walking in the dark, asking for help finding a well-lit street, asking for help pushing a stroller over a curb, asking for help walking with a cane, asking for help finding a wheelchair ramp, asking for help walking up a steep hill, asking for help finding a handrail, asking for help walking slowly for an older relative, asking for help finding a walking path in the park, asking for help crossing at a roundabout, asking for help finding a pedestrian bridge, asking for help walking past construction, asking for help finding a safe place to stop and rest, asking for help walking through a narrow alley, asking for help finding a quieter path away from traffic, asking for help walking back after getting lost, asking for help pacing yourself on a long walk, asking for help finding a water fountain along a walk, asking for help walking in windy weather, asking for help finding your way at night, explaining why asking for help while walking matters, and finally why helping someone get around safely matters so much for everyday conversation -- one of them asks for help walking or getting around, and the other responds helpfully each time.</w:t>
      </w:r>
      <w:r>
        <w:rPr>
          <w:rFonts w:ascii="Calibri" w:hAnsi="Calibri"/>
          <w:i/>
          <w:sz w:val="19"/>
        </w:rPr>
        <w:t xml:space="preserve">  Chị Lan và chị Yvonne là hàng xóm, thường đi bộ cùng nhau và giúp nhau di chuyển an toàn. Qua nhiều khoảnh khắc đời thường -- nhờ giúp qua đường đông xe, nhờ giúp tìm vạch qua đường, nhờ giúp đi trên đoạn đường trơn, nhờ giúp với vỉa hè bị hỏng, nhờ giúp tìm cầu thang hay đường dốc, nhờ giúp xách đồ khi đi bộ, nhờ giúp tìm ghế để nghỉ, nhờ giúp đi qua đám đông, nhờ giúp tìm đường đi ngắn hơn, nhờ giúp đi chậm lại, nhờ giúp khi bị đau chân lúc đi bộ, nhờ giúp tìm bóng mát khi đi bộ trời nóng, nhờ giúp tìm thang máy thay vì cầu thang, nhờ giúp giữ cửa mở, nhờ giúp dắt chó đi bộ an toàn, nhờ giúp tìm đường bằng phẳng hơn, nhờ giúp tránh vũng nước, nhờ giúp đi bộ trong bóng tối, nhờ giúp tìm con phố đủ ánh sáng, nhờ giúp đẩy xe đẩy qua bậc vỉa hè, nhờ giúp đi bộ với gậy chống, nhờ giúp tìm đường dốc cho xe lăn, nhờ giúp đi lên dốc cao, nhờ giúp tìm tay vịn, nhờ giúp đi chậm cho người thân lớn tuổi, nhờ giúp tìm đường đi bộ trong công viên, nhờ giúp qua đường ở vòng xoay, nhờ giúp tìm cầu vượt dành cho người đi bộ, nhờ giúp đi qua khu đang thi công, nhờ giúp tìm chỗ dừng nghỉ an toàn, nhờ giúp đi qua con hẻm nhỏ, nhờ giúp tìm đường yên tĩnh hơn tránh xe cộ, nhờ giúp đi về sau khi bị lạc, nhờ giúp giữ sức trong một chuyến đi bộ dài, nhờ giúp tìm vòi nước uống dọc đường, nhờ giúp đi bộ trong trời gió, nhờ giúp tìm đường vào ban đêm, giải thích vì sao nhờ giúp đỡ khi đi bộ lại quan trọng, và cuối cùng là vì sao giúp ai đó di chuyển an toàn lại quan trọng đến vậy cho giao tiếp hằng ngày -- một người nhờ giúp việc đi bộ hoặc di chuyển,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Yvonne, can you help me cross this busy street?  </w:t>
      </w:r>
      <w:r>
        <w:rPr>
          <w:rFonts w:ascii="Calibri" w:hAnsi="Calibri"/>
          <w:i/>
          <w:sz w:val="22"/>
        </w:rPr>
        <w:t>Chị Yvonne, chị giúp tôi qua con đường đông xe này được không?</w:t>
      </w:r>
    </w:p>
    <w:p>
      <w:pPr>
        <w:spacing w:after="160" w:line="312" w:lineRule="auto"/>
      </w:pPr>
      <w:r>
        <w:rPr>
          <w:rFonts w:ascii="Calibri" w:hAnsi="Calibri"/>
          <w:b/>
          <w:sz w:val="22"/>
        </w:rPr>
        <w:t xml:space="preserve">Ms Yvonne: </w:t>
      </w:r>
      <w:r>
        <w:rPr>
          <w:rFonts w:ascii="Calibri" w:hAnsi="Calibri"/>
          <w:sz w:val="22"/>
        </w:rPr>
        <w:t xml:space="preserve">Sure, hold my arm and we will cross together.  </w:t>
      </w:r>
      <w:r>
        <w:rPr>
          <w:rFonts w:ascii="Calibri" w:hAnsi="Calibri"/>
          <w:i/>
          <w:sz w:val="22"/>
        </w:rPr>
        <w:t>Được, nắm tay tôi rồi mình cùng qua.</w:t>
      </w:r>
    </w:p>
    <w:p>
      <w:pPr>
        <w:spacing w:after="160" w:line="312" w:lineRule="auto"/>
      </w:pPr>
      <w:r>
        <w:rPr>
          <w:rFonts w:ascii="Calibri" w:hAnsi="Calibri"/>
          <w:b/>
          <w:sz w:val="22"/>
        </w:rPr>
        <w:t xml:space="preserve">Ms Lan: </w:t>
      </w:r>
      <w:r>
        <w:rPr>
          <w:rFonts w:ascii="Calibri" w:hAnsi="Calibri"/>
          <w:sz w:val="22"/>
        </w:rPr>
        <w:t xml:space="preserve">Thank you, this traffic makes me nervous.  </w:t>
      </w:r>
      <w:r>
        <w:rPr>
          <w:rFonts w:ascii="Calibri" w:hAnsi="Calibri"/>
          <w:i/>
          <w:sz w:val="22"/>
        </w:rPr>
        <w:t>Cảm ơn chị, xe cộ này làm tôi hồi hộp.</w:t>
      </w:r>
    </w:p>
    <w:p>
      <w:pPr>
        <w:spacing w:after="160" w:line="312" w:lineRule="auto"/>
      </w:pPr>
      <w:r>
        <w:rPr>
          <w:rFonts w:ascii="Calibri" w:hAnsi="Calibri"/>
          <w:b/>
          <w:sz w:val="22"/>
        </w:rPr>
        <w:t xml:space="preserve">Ms Yvonne: </w:t>
      </w:r>
      <w:r>
        <w:rPr>
          <w:rFonts w:ascii="Calibri" w:hAnsi="Calibri"/>
          <w:sz w:val="22"/>
        </w:rPr>
        <w:t xml:space="preserve">Could you help me find the nearest crosswalk?  </w:t>
      </w:r>
      <w:r>
        <w:rPr>
          <w:rFonts w:ascii="Calibri" w:hAnsi="Calibri"/>
          <w:i/>
          <w:sz w:val="22"/>
        </w:rPr>
        <w:t>Chị giúp tôi tìm vạch qua đường gần nhất được không?</w:t>
      </w:r>
    </w:p>
    <w:p>
      <w:pPr>
        <w:spacing w:after="160" w:line="312" w:lineRule="auto"/>
      </w:pPr>
      <w:r>
        <w:rPr>
          <w:rFonts w:ascii="Calibri" w:hAnsi="Calibri"/>
          <w:b/>
          <w:sz w:val="22"/>
        </w:rPr>
        <w:t xml:space="preserve">Ms Lan: </w:t>
      </w:r>
      <w:r>
        <w:rPr>
          <w:rFonts w:ascii="Calibri" w:hAnsi="Calibri"/>
          <w:sz w:val="22"/>
        </w:rPr>
        <w:t xml:space="preserve">It is just a bit further down this road.  </w:t>
      </w:r>
      <w:r>
        <w:rPr>
          <w:rFonts w:ascii="Calibri" w:hAnsi="Calibri"/>
          <w:i/>
          <w:sz w:val="22"/>
        </w:rPr>
        <w:t>Nó ở phía trước một chút trên đường này.</w:t>
      </w:r>
    </w:p>
    <w:p>
      <w:pPr>
        <w:spacing w:after="160" w:line="312" w:lineRule="auto"/>
      </w:pPr>
      <w:r>
        <w:rPr>
          <w:rFonts w:ascii="Calibri" w:hAnsi="Calibri"/>
          <w:b/>
          <w:sz w:val="22"/>
        </w:rPr>
        <w:t xml:space="preserve">Ms Yvonne: </w:t>
      </w:r>
      <w:r>
        <w:rPr>
          <w:rFonts w:ascii="Calibri" w:hAnsi="Calibri"/>
          <w:sz w:val="22"/>
        </w:rPr>
        <w:t xml:space="preserve">Thank you, I did not notice it.  </w:t>
      </w:r>
      <w:r>
        <w:rPr>
          <w:rFonts w:ascii="Calibri" w:hAnsi="Calibri"/>
          <w:i/>
          <w:sz w:val="22"/>
        </w:rPr>
        <w:t>Cảm ơn chị, tôi không để ý thấy.</w:t>
      </w:r>
    </w:p>
    <w:p>
      <w:pPr>
        <w:spacing w:after="160" w:line="312" w:lineRule="auto"/>
      </w:pPr>
      <w:r>
        <w:rPr>
          <w:rFonts w:ascii="Calibri" w:hAnsi="Calibri"/>
          <w:b/>
          <w:sz w:val="22"/>
        </w:rPr>
        <w:t xml:space="preserve">Ms Lan: </w:t>
      </w:r>
      <w:r>
        <w:rPr>
          <w:rFonts w:ascii="Calibri" w:hAnsi="Calibri"/>
          <w:sz w:val="22"/>
        </w:rPr>
        <w:t xml:space="preserve">This path is quite slippery, can you help me here?  </w:t>
      </w:r>
      <w:r>
        <w:rPr>
          <w:rFonts w:ascii="Calibri" w:hAnsi="Calibri"/>
          <w:i/>
          <w:sz w:val="22"/>
        </w:rPr>
        <w:t>Đoạn đường này trơn quá, chị giúp tôi được không?</w:t>
      </w:r>
    </w:p>
    <w:p>
      <w:pPr>
        <w:spacing w:after="160" w:line="312" w:lineRule="auto"/>
      </w:pPr>
      <w:r>
        <w:rPr>
          <w:rFonts w:ascii="Calibri" w:hAnsi="Calibri"/>
          <w:b/>
          <w:sz w:val="22"/>
        </w:rPr>
        <w:t xml:space="preserve">Ms Yvonne: </w:t>
      </w:r>
      <w:r>
        <w:rPr>
          <w:rFonts w:ascii="Calibri" w:hAnsi="Calibri"/>
          <w:sz w:val="22"/>
        </w:rPr>
        <w:t xml:space="preserve">Take my hand, we will go slowly.  </w:t>
      </w:r>
      <w:r>
        <w:rPr>
          <w:rFonts w:ascii="Calibri" w:hAnsi="Calibri"/>
          <w:i/>
          <w:sz w:val="22"/>
        </w:rPr>
        <w:t>Nắm tay tôi đi, mình đi từ từ.</w:t>
      </w:r>
    </w:p>
    <w:p>
      <w:pPr>
        <w:spacing w:after="160" w:line="312" w:lineRule="auto"/>
      </w:pPr>
      <w:r>
        <w:rPr>
          <w:rFonts w:ascii="Calibri" w:hAnsi="Calibri"/>
          <w:b/>
          <w:sz w:val="22"/>
        </w:rPr>
        <w:t xml:space="preserve">Ms Lan: </w:t>
      </w:r>
      <w:r>
        <w:rPr>
          <w:rFonts w:ascii="Calibri" w:hAnsi="Calibri"/>
          <w:sz w:val="22"/>
        </w:rPr>
        <w:t xml:space="preserve">Thank you, I almost slipped there.  </w:t>
      </w:r>
      <w:r>
        <w:rPr>
          <w:rFonts w:ascii="Calibri" w:hAnsi="Calibri"/>
          <w:i/>
          <w:sz w:val="22"/>
        </w:rPr>
        <w:t>Cảm ơn chị, tôi suýt trượt ngã đấy.</w:t>
      </w:r>
    </w:p>
    <w:p>
      <w:pPr>
        <w:spacing w:after="160" w:line="312" w:lineRule="auto"/>
      </w:pPr>
      <w:r>
        <w:rPr>
          <w:rFonts w:ascii="Calibri" w:hAnsi="Calibri"/>
          <w:b/>
          <w:sz w:val="22"/>
        </w:rPr>
        <w:t xml:space="preserve">Ms Yvonne: </w:t>
      </w:r>
      <w:r>
        <w:rPr>
          <w:rFonts w:ascii="Calibri" w:hAnsi="Calibri"/>
          <w:sz w:val="22"/>
        </w:rPr>
        <w:t xml:space="preserve">Could you help me around this broken sidewalk?  </w:t>
      </w:r>
      <w:r>
        <w:rPr>
          <w:rFonts w:ascii="Calibri" w:hAnsi="Calibri"/>
          <w:i/>
          <w:sz w:val="22"/>
        </w:rPr>
        <w:t>Chị giúp tôi đi qua đoạn vỉa hè bị hỏng này được không?</w:t>
      </w:r>
    </w:p>
    <w:p>
      <w:pPr>
        <w:spacing w:after="160" w:line="312" w:lineRule="auto"/>
      </w:pPr>
      <w:r>
        <w:rPr>
          <w:rFonts w:ascii="Calibri" w:hAnsi="Calibri"/>
          <w:b/>
          <w:sz w:val="22"/>
        </w:rPr>
        <w:t xml:space="preserve">Ms Lan: </w:t>
      </w:r>
      <w:r>
        <w:rPr>
          <w:rFonts w:ascii="Calibri" w:hAnsi="Calibri"/>
          <w:sz w:val="22"/>
        </w:rPr>
        <w:t xml:space="preserve">Walk on this side, it is smoother here.  </w:t>
      </w:r>
      <w:r>
        <w:rPr>
          <w:rFonts w:ascii="Calibri" w:hAnsi="Calibri"/>
          <w:i/>
          <w:sz w:val="22"/>
        </w:rPr>
        <w:t>Đi bên này đi, chỗ này bằng phẳng hơn.</w:t>
      </w:r>
    </w:p>
    <w:p>
      <w:pPr>
        <w:spacing w:after="160" w:line="312" w:lineRule="auto"/>
      </w:pPr>
      <w:r>
        <w:rPr>
          <w:rFonts w:ascii="Calibri" w:hAnsi="Calibri"/>
          <w:b/>
          <w:sz w:val="22"/>
        </w:rPr>
        <w:t xml:space="preserve">Ms Yvonne: </w:t>
      </w:r>
      <w:r>
        <w:rPr>
          <w:rFonts w:ascii="Calibri" w:hAnsi="Calibri"/>
          <w:sz w:val="22"/>
        </w:rPr>
        <w:t xml:space="preserve">Thank you, I would have tripped otherwise.  </w:t>
      </w:r>
      <w:r>
        <w:rPr>
          <w:rFonts w:ascii="Calibri" w:hAnsi="Calibri"/>
          <w:i/>
          <w:sz w:val="22"/>
        </w:rPr>
        <w:t>Cảm ơn chị, không thì tôi vấp ngã mất.</w:t>
      </w:r>
    </w:p>
    <w:p>
      <w:pPr>
        <w:spacing w:after="160" w:line="312" w:lineRule="auto"/>
      </w:pPr>
      <w:r>
        <w:rPr>
          <w:rFonts w:ascii="Calibri" w:hAnsi="Calibri"/>
          <w:b/>
          <w:sz w:val="22"/>
        </w:rPr>
        <w:t xml:space="preserve">Ms Lan: </w:t>
      </w:r>
      <w:r>
        <w:rPr>
          <w:rFonts w:ascii="Calibri" w:hAnsi="Calibri"/>
          <w:sz w:val="22"/>
        </w:rPr>
        <w:t xml:space="preserve">Can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Yvonne: </w:t>
      </w:r>
      <w:r>
        <w:rPr>
          <w:rFonts w:ascii="Calibri" w:hAnsi="Calibri"/>
          <w:sz w:val="22"/>
        </w:rPr>
        <w:t xml:space="preserve">There is one just around that corner.  </w:t>
      </w:r>
      <w:r>
        <w:rPr>
          <w:rFonts w:ascii="Calibri" w:hAnsi="Calibri"/>
          <w:i/>
          <w:sz w:val="22"/>
        </w:rPr>
        <w:t>Có một cái ngay góc đó.</w:t>
      </w:r>
    </w:p>
    <w:p>
      <w:pPr>
        <w:spacing w:after="160" w:line="312" w:lineRule="auto"/>
      </w:pPr>
      <w:r>
        <w:rPr>
          <w:rFonts w:ascii="Calibri" w:hAnsi="Calibri"/>
          <w:b/>
          <w:sz w:val="22"/>
        </w:rPr>
        <w:t xml:space="preserve">Ms Lan: </w:t>
      </w:r>
      <w:r>
        <w:rPr>
          <w:rFonts w:ascii="Calibri" w:hAnsi="Calibri"/>
          <w:sz w:val="22"/>
        </w:rPr>
        <w:t xml:space="preserve">Thank you, that will be much easier.  </w:t>
      </w:r>
      <w:r>
        <w:rPr>
          <w:rFonts w:ascii="Calibri" w:hAnsi="Calibri"/>
          <w:i/>
          <w:sz w:val="22"/>
        </w:rPr>
        <w:t>Cảm ơn chị, vậy sẽ dễ hơn nhiều.</w:t>
      </w:r>
    </w:p>
    <w:p>
      <w:pPr>
        <w:spacing w:after="160" w:line="312" w:lineRule="auto"/>
      </w:pPr>
      <w:r>
        <w:rPr>
          <w:rFonts w:ascii="Calibri" w:hAnsi="Calibri"/>
          <w:b/>
          <w:sz w:val="22"/>
        </w:rPr>
        <w:t xml:space="preserve">Ms Yvonne: </w:t>
      </w:r>
      <w:r>
        <w:rPr>
          <w:rFonts w:ascii="Calibri" w:hAnsi="Calibri"/>
          <w:sz w:val="22"/>
        </w:rPr>
        <w:t xml:space="preserve">Could you help me carry this bag while we walk?  </w:t>
      </w:r>
      <w:r>
        <w:rPr>
          <w:rFonts w:ascii="Calibri" w:hAnsi="Calibri"/>
          <w:i/>
          <w:sz w:val="22"/>
        </w:rPr>
        <w:t>Chị giúp tôi xách túi này khi đi bộ được không?</w:t>
      </w:r>
    </w:p>
    <w:p>
      <w:pPr>
        <w:spacing w:after="160" w:line="312" w:lineRule="auto"/>
      </w:pPr>
      <w:r>
        <w:rPr>
          <w:rFonts w:ascii="Calibri" w:hAnsi="Calibri"/>
          <w:b/>
          <w:sz w:val="22"/>
        </w:rPr>
        <w:t xml:space="preserve">Ms Lan: </w:t>
      </w:r>
      <w:r>
        <w:rPr>
          <w:rFonts w:ascii="Calibri" w:hAnsi="Calibri"/>
          <w:sz w:val="22"/>
        </w:rPr>
        <w:t xml:space="preserve">Of course, hand it over to me.  </w:t>
      </w:r>
      <w:r>
        <w:rPr>
          <w:rFonts w:ascii="Calibri" w:hAnsi="Calibri"/>
          <w:i/>
          <w:sz w:val="22"/>
        </w:rPr>
        <w:t>Được chứ, đưa đây tôi xách cho.</w:t>
      </w:r>
    </w:p>
    <w:p>
      <w:pPr>
        <w:spacing w:after="160" w:line="312" w:lineRule="auto"/>
      </w:pPr>
      <w:r>
        <w:rPr>
          <w:rFonts w:ascii="Calibri" w:hAnsi="Calibri"/>
          <w:b/>
          <w:sz w:val="22"/>
        </w:rPr>
        <w:t xml:space="preserve">Ms Yvonne: </w:t>
      </w:r>
      <w:r>
        <w:rPr>
          <w:rFonts w:ascii="Calibri" w:hAnsi="Calibri"/>
          <w:sz w:val="22"/>
        </w:rPr>
        <w:t xml:space="preserve">Thank you, my arm was getting tired.  </w:t>
      </w:r>
      <w:r>
        <w:rPr>
          <w:rFonts w:ascii="Calibri" w:hAnsi="Calibri"/>
          <w:i/>
          <w:sz w:val="22"/>
        </w:rPr>
        <w:t>Cảm ơn chị, tay tôi mỏi quá rồi.</w:t>
      </w:r>
    </w:p>
    <w:p>
      <w:pPr>
        <w:spacing w:after="160" w:line="312" w:lineRule="auto"/>
      </w:pPr>
      <w:r>
        <w:rPr>
          <w:rFonts w:ascii="Calibri" w:hAnsi="Calibri"/>
          <w:b/>
          <w:sz w:val="22"/>
        </w:rPr>
        <w:t xml:space="preserve">Ms Lan: </w:t>
      </w:r>
      <w:r>
        <w:rPr>
          <w:rFonts w:ascii="Calibri" w:hAnsi="Calibri"/>
          <w:sz w:val="22"/>
        </w:rPr>
        <w:t xml:space="preserve">Can you help me find a bench? I need to rest a bit.  </w:t>
      </w:r>
      <w:r>
        <w:rPr>
          <w:rFonts w:ascii="Calibri" w:hAnsi="Calibri"/>
          <w:i/>
          <w:sz w:val="22"/>
        </w:rPr>
        <w:t>Chị giúp tôi tìm ghế được không? Tôi cần nghỉ chút.</w:t>
      </w:r>
    </w:p>
    <w:p>
      <w:pPr>
        <w:spacing w:after="160" w:line="312" w:lineRule="auto"/>
      </w:pPr>
      <w:r>
        <w:rPr>
          <w:rFonts w:ascii="Calibri" w:hAnsi="Calibri"/>
          <w:b/>
          <w:sz w:val="22"/>
        </w:rPr>
        <w:t xml:space="preserve">Ms Yvonne: </w:t>
      </w:r>
      <w:r>
        <w:rPr>
          <w:rFonts w:ascii="Calibri" w:hAnsi="Calibri"/>
          <w:sz w:val="22"/>
        </w:rPr>
        <w:t xml:space="preserve">There is one just up ahead by the tree.  </w:t>
      </w:r>
      <w:r>
        <w:rPr>
          <w:rFonts w:ascii="Calibri" w:hAnsi="Calibri"/>
          <w:i/>
          <w:sz w:val="22"/>
        </w:rPr>
        <w:t>Có một cái phía trước gần gốc cây đó.</w:t>
      </w:r>
    </w:p>
    <w:p>
      <w:pPr>
        <w:spacing w:after="160" w:line="312" w:lineRule="auto"/>
      </w:pPr>
      <w:r>
        <w:rPr>
          <w:rFonts w:ascii="Calibri" w:hAnsi="Calibri"/>
          <w:b/>
          <w:sz w:val="22"/>
        </w:rPr>
        <w:t xml:space="preserve">Ms Lan: </w:t>
      </w:r>
      <w:r>
        <w:rPr>
          <w:rFonts w:ascii="Calibri" w:hAnsi="Calibri"/>
          <w:sz w:val="22"/>
        </w:rPr>
        <w:t xml:space="preserve">Thank you, my legs really need it.  </w:t>
      </w:r>
      <w:r>
        <w:rPr>
          <w:rFonts w:ascii="Calibri" w:hAnsi="Calibri"/>
          <w:i/>
          <w:sz w:val="22"/>
        </w:rPr>
        <w:t>Cảm ơn chị, chân tôi cần nghỉ lắm rồi.</w:t>
      </w:r>
    </w:p>
    <w:p>
      <w:pPr>
        <w:spacing w:after="160" w:line="312" w:lineRule="auto"/>
      </w:pPr>
      <w:r>
        <w:rPr>
          <w:rFonts w:ascii="Calibri" w:hAnsi="Calibri"/>
          <w:b/>
          <w:sz w:val="22"/>
        </w:rPr>
        <w:t xml:space="preserve">Ms Yvonne: </w:t>
      </w:r>
      <w:r>
        <w:rPr>
          <w:rFonts w:ascii="Calibri" w:hAnsi="Calibri"/>
          <w:sz w:val="22"/>
        </w:rPr>
        <w:t xml:space="preserve">Could you help me walk through this crowd safely?  </w:t>
      </w:r>
      <w:r>
        <w:rPr>
          <w:rFonts w:ascii="Calibri" w:hAnsi="Calibri"/>
          <w:i/>
          <w:sz w:val="22"/>
        </w:rPr>
        <w:t>Chị giúp tôi đi qua đám đông này an toàn được không?</w:t>
      </w:r>
    </w:p>
    <w:p>
      <w:pPr>
        <w:spacing w:after="160" w:line="312" w:lineRule="auto"/>
      </w:pPr>
      <w:r>
        <w:rPr>
          <w:rFonts w:ascii="Calibri" w:hAnsi="Calibri"/>
          <w:b/>
          <w:sz w:val="22"/>
        </w:rPr>
        <w:t xml:space="preserve">Ms Lan: </w:t>
      </w:r>
      <w:r>
        <w:rPr>
          <w:rFonts w:ascii="Calibri" w:hAnsi="Calibri"/>
          <w:sz w:val="22"/>
        </w:rPr>
        <w:t xml:space="preserve">Stay close behind me, I will lead the way.  </w:t>
      </w:r>
      <w:r>
        <w:rPr>
          <w:rFonts w:ascii="Calibri" w:hAnsi="Calibri"/>
          <w:i/>
          <w:sz w:val="22"/>
        </w:rPr>
        <w:t>Đi sát sau tôi, tôi dẫn đường cho.</w:t>
      </w:r>
    </w:p>
    <w:p>
      <w:pPr>
        <w:spacing w:after="160" w:line="312" w:lineRule="auto"/>
      </w:pPr>
      <w:r>
        <w:rPr>
          <w:rFonts w:ascii="Calibri" w:hAnsi="Calibri"/>
          <w:b/>
          <w:sz w:val="22"/>
        </w:rPr>
        <w:t xml:space="preserve">Ms Yvonne: </w:t>
      </w:r>
      <w:r>
        <w:rPr>
          <w:rFonts w:ascii="Calibri" w:hAnsi="Calibri"/>
          <w:sz w:val="22"/>
        </w:rPr>
        <w:t xml:space="preserve">Thank you, I felt a bit lost there.  </w:t>
      </w:r>
      <w:r>
        <w:rPr>
          <w:rFonts w:ascii="Calibri" w:hAnsi="Calibri"/>
          <w:i/>
          <w:sz w:val="22"/>
        </w:rPr>
        <w:t>Cảm ơn chị, tôi thấy hơi lạc lúc đó.</w:t>
      </w:r>
    </w:p>
    <w:p>
      <w:pPr>
        <w:spacing w:after="160" w:line="312" w:lineRule="auto"/>
      </w:pPr>
      <w:r>
        <w:rPr>
          <w:rFonts w:ascii="Calibri" w:hAnsi="Calibri"/>
          <w:b/>
          <w:sz w:val="22"/>
        </w:rPr>
        <w:t xml:space="preserve">Ms Lan: </w:t>
      </w:r>
      <w:r>
        <w:rPr>
          <w:rFonts w:ascii="Calibri" w:hAnsi="Calibri"/>
          <w:sz w:val="22"/>
        </w:rPr>
        <w:t xml:space="preserve">Do you know a shorter path to get to the market?  </w:t>
      </w:r>
      <w:r>
        <w:rPr>
          <w:rFonts w:ascii="Calibri" w:hAnsi="Calibri"/>
          <w:i/>
          <w:sz w:val="22"/>
        </w:rPr>
        <w:t>Chị có biết đường đi bộ ngắn hơn tới chợ không?</w:t>
      </w:r>
    </w:p>
    <w:p>
      <w:pPr>
        <w:spacing w:after="160" w:line="312" w:lineRule="auto"/>
      </w:pPr>
      <w:r>
        <w:rPr>
          <w:rFonts w:ascii="Calibri" w:hAnsi="Calibri"/>
          <w:b/>
          <w:sz w:val="22"/>
        </w:rPr>
        <w:t xml:space="preserve">Ms Yvonne: </w:t>
      </w:r>
      <w:r>
        <w:rPr>
          <w:rFonts w:ascii="Calibri" w:hAnsi="Calibri"/>
          <w:sz w:val="22"/>
        </w:rPr>
        <w:t xml:space="preserve">Cut through the small park, it saves time.  </w:t>
      </w:r>
      <w:r>
        <w:rPr>
          <w:rFonts w:ascii="Calibri" w:hAnsi="Calibri"/>
          <w:i/>
          <w:sz w:val="22"/>
        </w:rPr>
        <w:t>Đi tắt qua công viên nhỏ, tiết kiệm thời gian đấy.</w:t>
      </w:r>
    </w:p>
    <w:p>
      <w:pPr>
        <w:spacing w:after="160" w:line="312" w:lineRule="auto"/>
      </w:pPr>
      <w:r>
        <w:rPr>
          <w:rFonts w:ascii="Calibri" w:hAnsi="Calibri"/>
          <w:b/>
          <w:sz w:val="22"/>
        </w:rPr>
        <w:t xml:space="preserve">Ms Lan: </w:t>
      </w:r>
      <w:r>
        <w:rPr>
          <w:rFonts w:ascii="Calibri" w:hAnsi="Calibri"/>
          <w:sz w:val="22"/>
        </w:rPr>
        <w:t xml:space="preserve">Thank you, I will try that route.  </w:t>
      </w:r>
      <w:r>
        <w:rPr>
          <w:rFonts w:ascii="Calibri" w:hAnsi="Calibri"/>
          <w:i/>
          <w:sz w:val="22"/>
        </w:rPr>
        <w:t>Cảm ơn chị, tôi sẽ đi đường đó.</w:t>
      </w:r>
    </w:p>
    <w:p>
      <w:pPr>
        <w:spacing w:after="160" w:line="312" w:lineRule="auto"/>
      </w:pPr>
      <w:r>
        <w:rPr>
          <w:rFonts w:ascii="Calibri" w:hAnsi="Calibri"/>
          <w:b/>
          <w:sz w:val="22"/>
        </w:rPr>
        <w:t xml:space="preserve">Ms Yvonne: </w:t>
      </w:r>
      <w:r>
        <w:rPr>
          <w:rFonts w:ascii="Calibri" w:hAnsi="Calibri"/>
          <w:sz w:val="22"/>
        </w:rPr>
        <w:t xml:space="preserve">Could you slow down a little? I cannot keep up.  </w:t>
      </w:r>
      <w:r>
        <w:rPr>
          <w:rFonts w:ascii="Calibri" w:hAnsi="Calibri"/>
          <w:i/>
          <w:sz w:val="22"/>
        </w:rPr>
        <w:t>Chị đi chậm lại chút được không? Tôi theo không kịp.</w:t>
      </w:r>
    </w:p>
    <w:p>
      <w:pPr>
        <w:spacing w:after="160" w:line="312" w:lineRule="auto"/>
      </w:pPr>
      <w:r>
        <w:rPr>
          <w:rFonts w:ascii="Calibri" w:hAnsi="Calibri"/>
          <w:b/>
          <w:sz w:val="22"/>
        </w:rPr>
        <w:t xml:space="preserve">Ms Lan: </w:t>
      </w:r>
      <w:r>
        <w:rPr>
          <w:rFonts w:ascii="Calibri" w:hAnsi="Calibri"/>
          <w:sz w:val="22"/>
        </w:rPr>
        <w:t xml:space="preserve">Of course, I did not realise I was rushing.  </w:t>
      </w:r>
      <w:r>
        <w:rPr>
          <w:rFonts w:ascii="Calibri" w:hAnsi="Calibri"/>
          <w:i/>
          <w:sz w:val="22"/>
        </w:rPr>
        <w:t>Được chứ, tôi không để ý mình đi nhanh quá.</w:t>
      </w:r>
    </w:p>
    <w:p>
      <w:pPr>
        <w:spacing w:after="160" w:line="312" w:lineRule="auto"/>
      </w:pPr>
      <w:r>
        <w:rPr>
          <w:rFonts w:ascii="Calibri" w:hAnsi="Calibri"/>
          <w:b/>
          <w:sz w:val="22"/>
        </w:rPr>
        <w:t xml:space="preserve">Ms Yvonne: </w:t>
      </w:r>
      <w:r>
        <w:rPr>
          <w:rFonts w:ascii="Calibri" w:hAnsi="Calibri"/>
          <w:sz w:val="22"/>
        </w:rPr>
        <w:t xml:space="preserve">Thank you, this pace is much better.  </w:t>
      </w:r>
      <w:r>
        <w:rPr>
          <w:rFonts w:ascii="Calibri" w:hAnsi="Calibri"/>
          <w:i/>
          <w:sz w:val="22"/>
        </w:rPr>
        <w:t>Cảm ơn chị, tốc độ này dễ chịu hơn nhiều.</w:t>
      </w:r>
    </w:p>
    <w:p>
      <w:pPr>
        <w:spacing w:after="160" w:line="312" w:lineRule="auto"/>
      </w:pPr>
      <w:r>
        <w:rPr>
          <w:rFonts w:ascii="Calibri" w:hAnsi="Calibri"/>
          <w:b/>
          <w:sz w:val="22"/>
        </w:rPr>
        <w:t xml:space="preserve">Ms Lan: </w:t>
      </w:r>
      <w:r>
        <w:rPr>
          <w:rFonts w:ascii="Calibri" w:hAnsi="Calibri"/>
          <w:sz w:val="22"/>
        </w:rPr>
        <w:t xml:space="preserve">My foot is a bit sore right now, could you help me?  </w:t>
      </w:r>
      <w:r>
        <w:rPr>
          <w:rFonts w:ascii="Calibri" w:hAnsi="Calibri"/>
          <w:i/>
          <w:sz w:val="22"/>
        </w:rPr>
        <w:t>Chân tôi đang hơi đau, chị giúp tôi được không?</w:t>
      </w:r>
    </w:p>
    <w:p>
      <w:pPr>
        <w:spacing w:after="160" w:line="312" w:lineRule="auto"/>
      </w:pPr>
      <w:r>
        <w:rPr>
          <w:rFonts w:ascii="Calibri" w:hAnsi="Calibri"/>
          <w:b/>
          <w:sz w:val="22"/>
        </w:rPr>
        <w:t xml:space="preserve">Ms Yvonne: </w:t>
      </w:r>
      <w:r>
        <w:rPr>
          <w:rFonts w:ascii="Calibri" w:hAnsi="Calibri"/>
          <w:sz w:val="22"/>
        </w:rPr>
        <w:t xml:space="preserve">Lean on my shoulder, we will go slowly.  </w:t>
      </w:r>
      <w:r>
        <w:rPr>
          <w:rFonts w:ascii="Calibri" w:hAnsi="Calibri"/>
          <w:i/>
          <w:sz w:val="22"/>
        </w:rPr>
        <w:t>Dựa vào vai tôi đi, mình đi từ từ.</w:t>
      </w:r>
    </w:p>
    <w:p>
      <w:pPr>
        <w:spacing w:after="160" w:line="312" w:lineRule="auto"/>
      </w:pPr>
      <w:r>
        <w:rPr>
          <w:rFonts w:ascii="Calibri" w:hAnsi="Calibri"/>
          <w:b/>
          <w:sz w:val="22"/>
        </w:rPr>
        <w:t xml:space="preserve">Ms Lan: </w:t>
      </w:r>
      <w:r>
        <w:rPr>
          <w:rFonts w:ascii="Calibri" w:hAnsi="Calibri"/>
          <w:sz w:val="22"/>
        </w:rPr>
        <w:t xml:space="preserve">Thank you, leaning on you steadies me.  </w:t>
      </w:r>
      <w:r>
        <w:rPr>
          <w:rFonts w:ascii="Calibri" w:hAnsi="Calibri"/>
          <w:i/>
          <w:sz w:val="22"/>
        </w:rPr>
        <w:t>Cảm ơn chị, dựa vào chị tôi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some shade? It is very hot.  </w:t>
      </w:r>
      <w:r>
        <w:rPr>
          <w:rFonts w:ascii="Calibri" w:hAnsi="Calibri"/>
          <w:i/>
          <w:sz w:val="22"/>
        </w:rPr>
        <w:t>Chị giúp tôi tìm bóng mát được không? Trời nóng quá.</w:t>
      </w:r>
    </w:p>
    <w:p>
      <w:pPr>
        <w:spacing w:after="160" w:line="312" w:lineRule="auto"/>
      </w:pPr>
      <w:r>
        <w:rPr>
          <w:rFonts w:ascii="Calibri" w:hAnsi="Calibri"/>
          <w:b/>
          <w:sz w:val="22"/>
        </w:rPr>
        <w:t xml:space="preserve">Ms Lan: </w:t>
      </w:r>
      <w:r>
        <w:rPr>
          <w:rFonts w:ascii="Calibri" w:hAnsi="Calibri"/>
          <w:sz w:val="22"/>
        </w:rPr>
        <w:t xml:space="preserve">Let us walk under those trees over there.  </w:t>
      </w:r>
      <w:r>
        <w:rPr>
          <w:rFonts w:ascii="Calibri" w:hAnsi="Calibri"/>
          <w:i/>
          <w:sz w:val="22"/>
        </w:rPr>
        <w:t>Mình đi dưới mấy tán cây đằng kia đi.</w:t>
      </w:r>
    </w:p>
    <w:p>
      <w:pPr>
        <w:spacing w:after="160" w:line="312" w:lineRule="auto"/>
      </w:pPr>
      <w:r>
        <w:rPr>
          <w:rFonts w:ascii="Calibri" w:hAnsi="Calibri"/>
          <w:b/>
          <w:sz w:val="22"/>
        </w:rPr>
        <w:t xml:space="preserve">Ms Yvonne: </w:t>
      </w:r>
      <w:r>
        <w:rPr>
          <w:rFonts w:ascii="Calibri" w:hAnsi="Calibri"/>
          <w:sz w:val="22"/>
        </w:rPr>
        <w:t xml:space="preserve">Thank you, that already feels cooler.  </w:t>
      </w:r>
      <w:r>
        <w:rPr>
          <w:rFonts w:ascii="Calibri" w:hAnsi="Calibri"/>
          <w:i/>
          <w:sz w:val="22"/>
        </w:rPr>
        <w:t>Cảm ơn chị, đã thấy mát hơn rồi.</w:t>
      </w:r>
    </w:p>
    <w:p>
      <w:pPr>
        <w:spacing w:after="160" w:line="312" w:lineRule="auto"/>
      </w:pPr>
      <w:r>
        <w:rPr>
          <w:rFonts w:ascii="Calibri" w:hAnsi="Calibri"/>
          <w:b/>
          <w:sz w:val="22"/>
        </w:rPr>
        <w:t xml:space="preserve">Ms Lan: </w:t>
      </w:r>
      <w:r>
        <w:rPr>
          <w:rFonts w:ascii="Calibri" w:hAnsi="Calibri"/>
          <w:sz w:val="22"/>
        </w:rPr>
        <w:t xml:space="preserve">Can you help me find an elevator instead of the stairs?  </w:t>
      </w:r>
      <w:r>
        <w:rPr>
          <w:rFonts w:ascii="Calibri" w:hAnsi="Calibri"/>
          <w:i/>
          <w:sz w:val="22"/>
        </w:rPr>
        <w:t>Chị giúp tôi tìm thang máy thay vì cầu thang được không?</w:t>
      </w:r>
    </w:p>
    <w:p>
      <w:pPr>
        <w:spacing w:after="160" w:line="312" w:lineRule="auto"/>
      </w:pPr>
      <w:r>
        <w:rPr>
          <w:rFonts w:ascii="Calibri" w:hAnsi="Calibri"/>
          <w:b/>
          <w:sz w:val="22"/>
        </w:rPr>
        <w:t xml:space="preserve">Ms Yvonne: </w:t>
      </w:r>
      <w:r>
        <w:rPr>
          <w:rFonts w:ascii="Calibri" w:hAnsi="Calibri"/>
          <w:sz w:val="22"/>
        </w:rPr>
        <w:t xml:space="preserve">It is right around this corner, near the shop.  </w:t>
      </w:r>
      <w:r>
        <w:rPr>
          <w:rFonts w:ascii="Calibri" w:hAnsi="Calibri"/>
          <w:i/>
          <w:sz w:val="22"/>
        </w:rPr>
        <w:t>Nó ngay góc này, gần cửa hàng đó.</w:t>
      </w:r>
    </w:p>
    <w:p>
      <w:pPr>
        <w:spacing w:after="160" w:line="312" w:lineRule="auto"/>
      </w:pPr>
      <w:r>
        <w:rPr>
          <w:rFonts w:ascii="Calibri" w:hAnsi="Calibri"/>
          <w:b/>
          <w:sz w:val="22"/>
        </w:rPr>
        <w:t xml:space="preserve">Ms Lan: </w:t>
      </w:r>
      <w:r>
        <w:rPr>
          <w:rFonts w:ascii="Calibri" w:hAnsi="Calibri"/>
          <w:sz w:val="22"/>
        </w:rPr>
        <w:t xml:space="preserve">Thank you, my knees will thank you too.  </w:t>
      </w:r>
      <w:r>
        <w:rPr>
          <w:rFonts w:ascii="Calibri" w:hAnsi="Calibri"/>
          <w:i/>
          <w:sz w:val="22"/>
        </w:rPr>
        <w:t>Cảm ơn chị, đầu gối tôi cũng cảm ơn chị luôn.</w:t>
      </w:r>
    </w:p>
    <w:p>
      <w:pPr>
        <w:spacing w:after="160" w:line="312" w:lineRule="auto"/>
      </w:pPr>
      <w:r>
        <w:rPr>
          <w:rFonts w:ascii="Calibri" w:hAnsi="Calibri"/>
          <w:b/>
          <w:sz w:val="22"/>
        </w:rPr>
        <w:t xml:space="preserve">Ms Yvonne: </w:t>
      </w:r>
      <w:r>
        <w:rPr>
          <w:rFonts w:ascii="Calibri" w:hAnsi="Calibri"/>
          <w:sz w:val="22"/>
        </w:rPr>
        <w:t xml:space="preserve">Could you hold the door open for me for a moment?  </w:t>
      </w:r>
      <w:r>
        <w:rPr>
          <w:rFonts w:ascii="Calibri" w:hAnsi="Calibri"/>
          <w:i/>
          <w:sz w:val="22"/>
        </w:rPr>
        <w:t>Chị giữ cửa giúp tôi một chút được không?</w:t>
      </w:r>
    </w:p>
    <w:p>
      <w:pPr>
        <w:spacing w:after="160" w:line="312" w:lineRule="auto"/>
      </w:pPr>
      <w:r>
        <w:rPr>
          <w:rFonts w:ascii="Calibri" w:hAnsi="Calibri"/>
          <w:b/>
          <w:sz w:val="22"/>
        </w:rPr>
        <w:t xml:space="preserve">Ms Lan: </w:t>
      </w:r>
      <w:r>
        <w:rPr>
          <w:rFonts w:ascii="Calibri" w:hAnsi="Calibri"/>
          <w:sz w:val="22"/>
        </w:rPr>
        <w:t xml:space="preserve">Sure, take your time getting through.  </w:t>
      </w:r>
      <w:r>
        <w:rPr>
          <w:rFonts w:ascii="Calibri" w:hAnsi="Calibri"/>
          <w:i/>
          <w:sz w:val="22"/>
        </w:rPr>
        <w:t>Được chứ, cứ từ từ đi qua.</w:t>
      </w:r>
    </w:p>
    <w:p>
      <w:pPr>
        <w:spacing w:after="160" w:line="312" w:lineRule="auto"/>
      </w:pPr>
      <w:r>
        <w:rPr>
          <w:rFonts w:ascii="Calibri" w:hAnsi="Calibri"/>
          <w:b/>
          <w:sz w:val="22"/>
        </w:rPr>
        <w:t xml:space="preserve">Ms Yvonne: </w:t>
      </w:r>
      <w:r>
        <w:rPr>
          <w:rFonts w:ascii="Calibri" w:hAnsi="Calibri"/>
          <w:sz w:val="22"/>
        </w:rPr>
        <w:t xml:space="preserve">Thank you, that was very kind of you.  </w:t>
      </w:r>
      <w:r>
        <w:rPr>
          <w:rFonts w:ascii="Calibri" w:hAnsi="Calibri"/>
          <w:i/>
          <w:sz w:val="22"/>
        </w:rPr>
        <w:t>Cảm ơn chị, chị tốt quá.</w:t>
      </w:r>
    </w:p>
    <w:p>
      <w:pPr>
        <w:spacing w:after="160" w:line="312" w:lineRule="auto"/>
      </w:pPr>
      <w:r>
        <w:rPr>
          <w:rFonts w:ascii="Calibri" w:hAnsi="Calibri"/>
          <w:b/>
          <w:sz w:val="22"/>
        </w:rPr>
        <w:t xml:space="preserve">Ms Lan: </w:t>
      </w:r>
      <w:r>
        <w:rPr>
          <w:rFonts w:ascii="Calibri" w:hAnsi="Calibri"/>
          <w:sz w:val="22"/>
        </w:rPr>
        <w:t xml:space="preserve">Can you help me? My dog keeps pulling on the leash.  </w:t>
      </w:r>
      <w:r>
        <w:rPr>
          <w:rFonts w:ascii="Calibri" w:hAnsi="Calibri"/>
          <w:i/>
          <w:sz w:val="22"/>
        </w:rPr>
        <w:t>Chị giúp tôi được không? Chó tôi cứ giật dây dắt hoài.</w:t>
      </w:r>
    </w:p>
    <w:p>
      <w:pPr>
        <w:spacing w:after="160" w:line="312" w:lineRule="auto"/>
      </w:pPr>
      <w:r>
        <w:rPr>
          <w:rFonts w:ascii="Calibri" w:hAnsi="Calibri"/>
          <w:b/>
          <w:sz w:val="22"/>
        </w:rPr>
        <w:t xml:space="preserve">Ms Yvonne: </w:t>
      </w:r>
      <w:r>
        <w:rPr>
          <w:rFonts w:ascii="Calibri" w:hAnsi="Calibri"/>
          <w:sz w:val="22"/>
        </w:rPr>
        <w:t xml:space="preserve">Hold it shorter and keep him close beside you.  </w:t>
      </w:r>
      <w:r>
        <w:rPr>
          <w:rFonts w:ascii="Calibri" w:hAnsi="Calibri"/>
          <w:i/>
          <w:sz w:val="22"/>
        </w:rPr>
        <w:t>Cầm dây ngắn lại và giữ nó sát bên chị.</w:t>
      </w:r>
    </w:p>
    <w:p>
      <w:pPr>
        <w:spacing w:after="160" w:line="312" w:lineRule="auto"/>
      </w:pPr>
      <w:r>
        <w:rPr>
          <w:rFonts w:ascii="Calibri" w:hAnsi="Calibri"/>
          <w:b/>
          <w:sz w:val="22"/>
        </w:rPr>
        <w:t xml:space="preserve">Ms Lan: </w:t>
      </w:r>
      <w:r>
        <w:rPr>
          <w:rFonts w:ascii="Calibri" w:hAnsi="Calibri"/>
          <w:sz w:val="22"/>
        </w:rPr>
        <w:t xml:space="preserve">Thank you, that is much calmer now.  </w:t>
      </w:r>
      <w:r>
        <w:rPr>
          <w:rFonts w:ascii="Calibri" w:hAnsi="Calibri"/>
          <w:i/>
          <w:sz w:val="22"/>
        </w:rPr>
        <w:t>Cảm ơn chị, giờ nó bình tĩnh hơn nhiều.</w:t>
      </w:r>
    </w:p>
    <w:p>
      <w:pPr>
        <w:spacing w:after="160" w:line="312" w:lineRule="auto"/>
      </w:pPr>
      <w:r>
        <w:rPr>
          <w:rFonts w:ascii="Calibri" w:hAnsi="Calibri"/>
          <w:b/>
          <w:sz w:val="22"/>
        </w:rPr>
        <w:t xml:space="preserve">Ms Yvonne: </w:t>
      </w:r>
      <w:r>
        <w:rPr>
          <w:rFonts w:ascii="Calibri" w:hAnsi="Calibri"/>
          <w:sz w:val="22"/>
        </w:rPr>
        <w:t xml:space="preserve">Could you help me find a flatter path around here?  </w:t>
      </w:r>
      <w:r>
        <w:rPr>
          <w:rFonts w:ascii="Calibri" w:hAnsi="Calibri"/>
          <w:i/>
          <w:sz w:val="22"/>
        </w:rPr>
        <w:t>Chị giúp tôi tìm đường bằng phẳng hơn quanh đây được không?</w:t>
      </w:r>
    </w:p>
    <w:p>
      <w:pPr>
        <w:spacing w:after="160" w:line="312" w:lineRule="auto"/>
      </w:pPr>
      <w:r>
        <w:rPr>
          <w:rFonts w:ascii="Calibri" w:hAnsi="Calibri"/>
          <w:b/>
          <w:sz w:val="22"/>
        </w:rPr>
        <w:t xml:space="preserve">Ms Lan: </w:t>
      </w:r>
      <w:r>
        <w:rPr>
          <w:rFonts w:ascii="Calibri" w:hAnsi="Calibri"/>
          <w:sz w:val="22"/>
        </w:rPr>
        <w:t xml:space="preserve">This side street is much smoother to walk on.  </w:t>
      </w:r>
      <w:r>
        <w:rPr>
          <w:rFonts w:ascii="Calibri" w:hAnsi="Calibri"/>
          <w:i/>
          <w:sz w:val="22"/>
        </w:rPr>
        <w:t>Con phố nhỏ này bằng phẳng hơn để đi bộ đấy.</w:t>
      </w:r>
    </w:p>
    <w:p>
      <w:pPr>
        <w:spacing w:after="160" w:line="312" w:lineRule="auto"/>
      </w:pPr>
      <w:r>
        <w:rPr>
          <w:rFonts w:ascii="Calibri" w:hAnsi="Calibri"/>
          <w:b/>
          <w:sz w:val="22"/>
        </w:rPr>
        <w:t xml:space="preserve">Ms Yvonne: </w:t>
      </w:r>
      <w:r>
        <w:rPr>
          <w:rFonts w:ascii="Calibri" w:hAnsi="Calibri"/>
          <w:sz w:val="22"/>
        </w:rPr>
        <w:t xml:space="preserve">Thank you, that is easier on my knees.  </w:t>
      </w:r>
      <w:r>
        <w:rPr>
          <w:rFonts w:ascii="Calibri" w:hAnsi="Calibri"/>
          <w:i/>
          <w:sz w:val="22"/>
        </w:rPr>
        <w:t>Cảm ơn chị, vậy đỡ đầu gối tôi hơn.</w:t>
      </w:r>
    </w:p>
    <w:p>
      <w:pPr>
        <w:spacing w:after="160" w:line="312" w:lineRule="auto"/>
      </w:pPr>
      <w:r>
        <w:rPr>
          <w:rFonts w:ascii="Calibri" w:hAnsi="Calibri"/>
          <w:b/>
          <w:sz w:val="22"/>
        </w:rPr>
        <w:t xml:space="preserve">Ms Lan: </w:t>
      </w:r>
      <w:r>
        <w:rPr>
          <w:rFonts w:ascii="Calibri" w:hAnsi="Calibri"/>
          <w:sz w:val="22"/>
        </w:rPr>
        <w:t xml:space="preserve">Can you help me avoid that big puddle ahead?  </w:t>
      </w:r>
      <w:r>
        <w:rPr>
          <w:rFonts w:ascii="Calibri" w:hAnsi="Calibri"/>
          <w:i/>
          <w:sz w:val="22"/>
        </w:rPr>
        <w:t>Chị giúp tôi tránh vũng nước lớn phía trước được không?</w:t>
      </w:r>
    </w:p>
    <w:p>
      <w:pPr>
        <w:spacing w:after="160" w:line="312" w:lineRule="auto"/>
      </w:pPr>
      <w:r>
        <w:rPr>
          <w:rFonts w:ascii="Calibri" w:hAnsi="Calibri"/>
          <w:b/>
          <w:sz w:val="22"/>
        </w:rPr>
        <w:t xml:space="preserve">Ms Yvonne: </w:t>
      </w:r>
      <w:r>
        <w:rPr>
          <w:rFonts w:ascii="Calibri" w:hAnsi="Calibri"/>
          <w:sz w:val="22"/>
        </w:rPr>
        <w:t xml:space="preserve">Step to the left, there is dry ground there.  </w:t>
      </w:r>
      <w:r>
        <w:rPr>
          <w:rFonts w:ascii="Calibri" w:hAnsi="Calibri"/>
          <w:i/>
          <w:sz w:val="22"/>
        </w:rPr>
        <w:t>Bước sang trái đi, chỗ đó khô ráo.</w:t>
      </w:r>
    </w:p>
    <w:p>
      <w:pPr>
        <w:spacing w:after="160" w:line="312" w:lineRule="auto"/>
      </w:pPr>
      <w:r>
        <w:rPr>
          <w:rFonts w:ascii="Calibri" w:hAnsi="Calibri"/>
          <w:b/>
          <w:sz w:val="22"/>
        </w:rPr>
        <w:t xml:space="preserve">Ms Lan: </w:t>
      </w:r>
      <w:r>
        <w:rPr>
          <w:rFonts w:ascii="Calibri" w:hAnsi="Calibri"/>
          <w:sz w:val="22"/>
        </w:rPr>
        <w:t xml:space="preserve">Thank you, my shoes stayed dry.  </w:t>
      </w:r>
      <w:r>
        <w:rPr>
          <w:rFonts w:ascii="Calibri" w:hAnsi="Calibri"/>
          <w:i/>
          <w:sz w:val="22"/>
        </w:rPr>
        <w:t>Cảm ơn chị, giày tôi vẫn khô nguyên.</w:t>
      </w:r>
    </w:p>
    <w:p>
      <w:pPr>
        <w:spacing w:after="160" w:line="312" w:lineRule="auto"/>
      </w:pPr>
      <w:r>
        <w:rPr>
          <w:rFonts w:ascii="Calibri" w:hAnsi="Calibri"/>
          <w:b/>
          <w:sz w:val="22"/>
        </w:rPr>
        <w:t xml:space="preserve">Ms Yvonne: </w:t>
      </w:r>
      <w:r>
        <w:rPr>
          <w:rFonts w:ascii="Calibri" w:hAnsi="Calibri"/>
          <w:sz w:val="22"/>
        </w:rPr>
        <w:t xml:space="preserve">Could you help me walk through this dark street?  </w:t>
      </w:r>
      <w:r>
        <w:rPr>
          <w:rFonts w:ascii="Calibri" w:hAnsi="Calibri"/>
          <w:i/>
          <w:sz w:val="22"/>
        </w:rPr>
        <w:t>Chị giúp tôi đi qua con phố tối này được không?</w:t>
      </w:r>
    </w:p>
    <w:p>
      <w:pPr>
        <w:spacing w:after="160" w:line="312" w:lineRule="auto"/>
      </w:pPr>
      <w:r>
        <w:rPr>
          <w:rFonts w:ascii="Calibri" w:hAnsi="Calibri"/>
          <w:b/>
          <w:sz w:val="22"/>
        </w:rPr>
        <w:t xml:space="preserve">Ms Lan: </w:t>
      </w:r>
      <w:r>
        <w:rPr>
          <w:rFonts w:ascii="Calibri" w:hAnsi="Calibri"/>
          <w:sz w:val="22"/>
        </w:rPr>
        <w:t xml:space="preserve">Stay close to me, I have a flashlight.  </w:t>
      </w:r>
      <w:r>
        <w:rPr>
          <w:rFonts w:ascii="Calibri" w:hAnsi="Calibri"/>
          <w:i/>
          <w:sz w:val="22"/>
        </w:rPr>
        <w:t>Đi sát tôi đi, tôi có đèn pin đây.</w:t>
      </w:r>
    </w:p>
    <w:p>
      <w:pPr>
        <w:spacing w:after="160" w:line="312" w:lineRule="auto"/>
      </w:pPr>
      <w:r>
        <w:rPr>
          <w:rFonts w:ascii="Calibri" w:hAnsi="Calibri"/>
          <w:b/>
          <w:sz w:val="22"/>
        </w:rPr>
        <w:t xml:space="preserve">Ms Yvonne: </w:t>
      </w:r>
      <w:r>
        <w:rPr>
          <w:rFonts w:ascii="Calibri" w:hAnsi="Calibri"/>
          <w:sz w:val="22"/>
        </w:rPr>
        <w:t xml:space="preserve">Thank you, I feel much safer now.  </w:t>
      </w:r>
      <w:r>
        <w:rPr>
          <w:rFonts w:ascii="Calibri" w:hAnsi="Calibri"/>
          <w:i/>
          <w:sz w:val="22"/>
        </w:rPr>
        <w:t>Cảm ơn chị, giờ tôi thấy an toàn hơn nhiều.</w:t>
      </w:r>
    </w:p>
    <w:p>
      <w:pPr>
        <w:spacing w:after="160" w:line="312" w:lineRule="auto"/>
      </w:pPr>
      <w:r>
        <w:rPr>
          <w:rFonts w:ascii="Calibri" w:hAnsi="Calibri"/>
          <w:b/>
          <w:sz w:val="22"/>
        </w:rPr>
        <w:t xml:space="preserve">Ms Lan: </w:t>
      </w:r>
      <w:r>
        <w:rPr>
          <w:rFonts w:ascii="Calibri" w:hAnsi="Calibri"/>
          <w:sz w:val="22"/>
        </w:rPr>
        <w:t xml:space="preserve">Do you know a well-lit street to walk home tonight?  </w:t>
      </w:r>
      <w:r>
        <w:rPr>
          <w:rFonts w:ascii="Calibri" w:hAnsi="Calibri"/>
          <w:i/>
          <w:sz w:val="22"/>
        </w:rPr>
        <w:t>Chị có biết con phố nào sáng đèn để đi về tối nay không?</w:t>
      </w:r>
    </w:p>
    <w:p>
      <w:pPr>
        <w:spacing w:after="160" w:line="312" w:lineRule="auto"/>
      </w:pPr>
      <w:r>
        <w:rPr>
          <w:rFonts w:ascii="Calibri" w:hAnsi="Calibri"/>
          <w:b/>
          <w:sz w:val="22"/>
        </w:rPr>
        <w:t xml:space="preserve">Ms Yvonne: </w:t>
      </w:r>
      <w:r>
        <w:rPr>
          <w:rFonts w:ascii="Calibri" w:hAnsi="Calibri"/>
          <w:sz w:val="22"/>
        </w:rPr>
        <w:t xml:space="preserve">Take the main road, it has streetlights.  </w:t>
      </w:r>
      <w:r>
        <w:rPr>
          <w:rFonts w:ascii="Calibri" w:hAnsi="Calibri"/>
          <w:i/>
          <w:sz w:val="22"/>
        </w:rPr>
        <w:t>Đi đường lớn đi, có đèn đường đó.</w:t>
      </w:r>
    </w:p>
    <w:p>
      <w:pPr>
        <w:spacing w:after="160" w:line="312" w:lineRule="auto"/>
      </w:pPr>
      <w:r>
        <w:rPr>
          <w:rFonts w:ascii="Calibri" w:hAnsi="Calibri"/>
          <w:b/>
          <w:sz w:val="22"/>
        </w:rPr>
        <w:t xml:space="preserve">Ms Lan: </w:t>
      </w:r>
      <w:r>
        <w:rPr>
          <w:rFonts w:ascii="Calibri" w:hAnsi="Calibri"/>
          <w:sz w:val="22"/>
        </w:rPr>
        <w:t xml:space="preserve">Thank you, I will take that way then.  </w:t>
      </w:r>
      <w:r>
        <w:rPr>
          <w:rFonts w:ascii="Calibri" w:hAnsi="Calibri"/>
          <w:i/>
          <w:sz w:val="22"/>
        </w:rPr>
        <w:t>Cảm ơn chị, tôi đi đường đó vậy.</w:t>
      </w:r>
    </w:p>
    <w:p>
      <w:pPr>
        <w:spacing w:after="160" w:line="312" w:lineRule="auto"/>
      </w:pPr>
      <w:r>
        <w:rPr>
          <w:rFonts w:ascii="Calibri" w:hAnsi="Calibri"/>
          <w:b/>
          <w:sz w:val="22"/>
        </w:rPr>
        <w:t xml:space="preserve">Ms Yvonne: </w:t>
      </w:r>
      <w:r>
        <w:rPr>
          <w:rFonts w:ascii="Calibri" w:hAnsi="Calibri"/>
          <w:sz w:val="22"/>
        </w:rPr>
        <w:t xml:space="preserve">Could you help me push this stroller over the curb?  </w:t>
      </w:r>
      <w:r>
        <w:rPr>
          <w:rFonts w:ascii="Calibri" w:hAnsi="Calibri"/>
          <w:i/>
          <w:sz w:val="22"/>
        </w:rPr>
        <w:t>Chị giúp tôi đẩy xe đẩy qua bậc vỉa hè này được không?</w:t>
      </w:r>
    </w:p>
    <w:p>
      <w:pPr>
        <w:spacing w:after="160" w:line="312" w:lineRule="auto"/>
      </w:pPr>
      <w:r>
        <w:rPr>
          <w:rFonts w:ascii="Calibri" w:hAnsi="Calibri"/>
          <w:b/>
          <w:sz w:val="22"/>
        </w:rPr>
        <w:t xml:space="preserve">Ms Lan: </w:t>
      </w:r>
      <w:r>
        <w:rPr>
          <w:rFonts w:ascii="Calibri" w:hAnsi="Calibri"/>
          <w:sz w:val="22"/>
        </w:rPr>
        <w:t xml:space="preserve">Sure, lift the front wheels with me.  </w:t>
      </w:r>
      <w:r>
        <w:rPr>
          <w:rFonts w:ascii="Calibri" w:hAnsi="Calibri"/>
          <w:i/>
          <w:sz w:val="22"/>
        </w:rPr>
        <w:t>Được chứ, nâng bánh trước lên cùng tôi.</w:t>
      </w:r>
    </w:p>
    <w:p>
      <w:pPr>
        <w:spacing w:after="160" w:line="312" w:lineRule="auto"/>
      </w:pPr>
      <w:r>
        <w:rPr>
          <w:rFonts w:ascii="Calibri" w:hAnsi="Calibri"/>
          <w:b/>
          <w:sz w:val="22"/>
        </w:rPr>
        <w:t xml:space="preserve">Ms Yvonne: </w:t>
      </w:r>
      <w:r>
        <w:rPr>
          <w:rFonts w:ascii="Calibri" w:hAnsi="Calibri"/>
          <w:sz w:val="22"/>
        </w:rPr>
        <w:t xml:space="preserve">Thank you, that was tricky alone.  </w:t>
      </w:r>
      <w:r>
        <w:rPr>
          <w:rFonts w:ascii="Calibri" w:hAnsi="Calibri"/>
          <w:i/>
          <w:sz w:val="22"/>
        </w:rPr>
        <w:t>Cảm ơn chị, một mình khó làm lắm.</w:t>
      </w:r>
    </w:p>
    <w:p>
      <w:pPr>
        <w:spacing w:after="160" w:line="312" w:lineRule="auto"/>
      </w:pPr>
      <w:r>
        <w:rPr>
          <w:rFonts w:ascii="Calibri" w:hAnsi="Calibri"/>
          <w:b/>
          <w:sz w:val="22"/>
        </w:rPr>
        <w:t xml:space="preserve">Ms Lan: </w:t>
      </w:r>
      <w:r>
        <w:rPr>
          <w:rFonts w:ascii="Calibri" w:hAnsi="Calibri"/>
          <w:sz w:val="22"/>
        </w:rPr>
        <w:t xml:space="preserve">Can you help me walk on this uneven ground with my cane?  </w:t>
      </w:r>
      <w:r>
        <w:rPr>
          <w:rFonts w:ascii="Calibri" w:hAnsi="Calibri"/>
          <w:i/>
          <w:sz w:val="22"/>
        </w:rPr>
        <w:t>Chị giúp tôi đi trên mặt đất gồ ghề này với cây gậy được không?</w:t>
      </w:r>
    </w:p>
    <w:p>
      <w:pPr>
        <w:spacing w:after="160" w:line="312" w:lineRule="auto"/>
      </w:pPr>
      <w:r>
        <w:rPr>
          <w:rFonts w:ascii="Calibri" w:hAnsi="Calibri"/>
          <w:b/>
          <w:sz w:val="22"/>
        </w:rPr>
        <w:t xml:space="preserve">Ms Yvonne: </w:t>
      </w:r>
      <w:r>
        <w:rPr>
          <w:rFonts w:ascii="Calibri" w:hAnsi="Calibri"/>
          <w:sz w:val="22"/>
        </w:rPr>
        <w:t xml:space="preserve">Take my arm, we will go step by step.  </w:t>
      </w:r>
      <w:r>
        <w:rPr>
          <w:rFonts w:ascii="Calibri" w:hAnsi="Calibri"/>
          <w:i/>
          <w:sz w:val="22"/>
        </w:rPr>
        <w:t>Vịn tay tôi đi, mình đi từng bước một.</w:t>
      </w:r>
    </w:p>
    <w:p>
      <w:pPr>
        <w:spacing w:after="160" w:line="312" w:lineRule="auto"/>
      </w:pPr>
      <w:r>
        <w:rPr>
          <w:rFonts w:ascii="Calibri" w:hAnsi="Calibri"/>
          <w:b/>
          <w:sz w:val="22"/>
        </w:rPr>
        <w:t xml:space="preserve">Ms Lan: </w:t>
      </w:r>
      <w:r>
        <w:rPr>
          <w:rFonts w:ascii="Calibri" w:hAnsi="Calibri"/>
          <w:sz w:val="22"/>
        </w:rPr>
        <w:t xml:space="preserve">Thank you, I feel much steadier now.  </w:t>
      </w:r>
      <w:r>
        <w:rPr>
          <w:rFonts w:ascii="Calibri" w:hAnsi="Calibri"/>
          <w:i/>
          <w:sz w:val="22"/>
        </w:rPr>
        <w:t>Cảm ơn chị, giờ tôi thấy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a wheelchair ramp near this building?  </w:t>
      </w:r>
      <w:r>
        <w:rPr>
          <w:rFonts w:ascii="Calibri" w:hAnsi="Calibri"/>
          <w:i/>
          <w:sz w:val="22"/>
        </w:rPr>
        <w:t>Chị giúp tôi tìm đường dốc cho xe lăn gần tòa nhà này được không?</w:t>
      </w:r>
    </w:p>
    <w:p>
      <w:pPr>
        <w:spacing w:after="160" w:line="312" w:lineRule="auto"/>
      </w:pPr>
      <w:r>
        <w:rPr>
          <w:rFonts w:ascii="Calibri" w:hAnsi="Calibri"/>
          <w:b/>
          <w:sz w:val="22"/>
        </w:rPr>
        <w:t xml:space="preserve">Ms Lan: </w:t>
      </w:r>
      <w:r>
        <w:rPr>
          <w:rFonts w:ascii="Calibri" w:hAnsi="Calibri"/>
          <w:sz w:val="22"/>
        </w:rPr>
        <w:t xml:space="preserve">It is on the side entrance, past the garden.  </w:t>
      </w:r>
      <w:r>
        <w:rPr>
          <w:rFonts w:ascii="Calibri" w:hAnsi="Calibri"/>
          <w:i/>
          <w:sz w:val="22"/>
        </w:rPr>
        <w:t>Nó ở lối vào bên hông, qua khỏi khu vườn.</w:t>
      </w:r>
    </w:p>
    <w:p>
      <w:pPr>
        <w:spacing w:after="160" w:line="312" w:lineRule="auto"/>
      </w:pPr>
      <w:r>
        <w:rPr>
          <w:rFonts w:ascii="Calibri" w:hAnsi="Calibri"/>
          <w:b/>
          <w:sz w:val="22"/>
        </w:rPr>
        <w:t xml:space="preserve">Ms Yvonne: </w:t>
      </w:r>
      <w:r>
        <w:rPr>
          <w:rFonts w:ascii="Calibri" w:hAnsi="Calibri"/>
          <w:sz w:val="22"/>
        </w:rPr>
        <w:t xml:space="preserve">Thank you, that will help my father a lot.  </w:t>
      </w:r>
      <w:r>
        <w:rPr>
          <w:rFonts w:ascii="Calibri" w:hAnsi="Calibri"/>
          <w:i/>
          <w:sz w:val="22"/>
        </w:rPr>
        <w:t>Cảm ơn chị, vậy giúp ích cho bố tôi nhiều lắm.</w:t>
      </w:r>
    </w:p>
    <w:p>
      <w:pPr>
        <w:spacing w:after="160" w:line="312" w:lineRule="auto"/>
      </w:pPr>
      <w:r>
        <w:rPr>
          <w:rFonts w:ascii="Calibri" w:hAnsi="Calibri"/>
          <w:b/>
          <w:sz w:val="22"/>
        </w:rPr>
        <w:t xml:space="preserve">Ms Lan: </w:t>
      </w:r>
      <w:r>
        <w:rPr>
          <w:rFonts w:ascii="Calibri" w:hAnsi="Calibri"/>
          <w:sz w:val="22"/>
        </w:rPr>
        <w:t xml:space="preserve">Can you help me pace myself up this steep hill?  </w:t>
      </w:r>
      <w:r>
        <w:rPr>
          <w:rFonts w:ascii="Calibri" w:hAnsi="Calibri"/>
          <w:i/>
          <w:sz w:val="22"/>
        </w:rPr>
        <w:t>Chị giúp tôi giữ sức khi leo con dốc này được không?</w:t>
      </w:r>
    </w:p>
    <w:p>
      <w:pPr>
        <w:spacing w:after="160" w:line="312" w:lineRule="auto"/>
      </w:pPr>
      <w:r>
        <w:rPr>
          <w:rFonts w:ascii="Calibri" w:hAnsi="Calibri"/>
          <w:b/>
          <w:sz w:val="22"/>
        </w:rPr>
        <w:t xml:space="preserve">Ms Yvonne: </w:t>
      </w:r>
      <w:r>
        <w:rPr>
          <w:rFonts w:ascii="Calibri" w:hAnsi="Calibri"/>
          <w:sz w:val="22"/>
        </w:rPr>
        <w:t xml:space="preserve">Take small steps and breathe steadily.  </w:t>
      </w:r>
      <w:r>
        <w:rPr>
          <w:rFonts w:ascii="Calibri" w:hAnsi="Calibri"/>
          <w:i/>
          <w:sz w:val="22"/>
        </w:rPr>
        <w:t>Bước nhỏ thôi và thở đều nhé.</w:t>
      </w:r>
    </w:p>
    <w:p>
      <w:pPr>
        <w:spacing w:after="160" w:line="312" w:lineRule="auto"/>
      </w:pPr>
      <w:r>
        <w:rPr>
          <w:rFonts w:ascii="Calibri" w:hAnsi="Calibri"/>
          <w:b/>
          <w:sz w:val="22"/>
        </w:rPr>
        <w:t xml:space="preserve">Ms Lan: </w:t>
      </w:r>
      <w:r>
        <w:rPr>
          <w:rFonts w:ascii="Calibri" w:hAnsi="Calibri"/>
          <w:sz w:val="22"/>
        </w:rPr>
        <w:t xml:space="preserve">Thank you, that made it much easier.  </w:t>
      </w:r>
      <w:r>
        <w:rPr>
          <w:rFonts w:ascii="Calibri" w:hAnsi="Calibri"/>
          <w:i/>
          <w:sz w:val="22"/>
        </w:rPr>
        <w:t>Cảm ơn chị, vậy dễ hơn nhiều.</w:t>
      </w:r>
    </w:p>
    <w:p>
      <w:pPr>
        <w:spacing w:after="160" w:line="312" w:lineRule="auto"/>
      </w:pPr>
      <w:r>
        <w:rPr>
          <w:rFonts w:ascii="Calibri" w:hAnsi="Calibri"/>
          <w:b/>
          <w:sz w:val="22"/>
        </w:rPr>
        <w:t xml:space="preserve">Ms Yvonne: </w:t>
      </w:r>
      <w:r>
        <w:rPr>
          <w:rFonts w:ascii="Calibri" w:hAnsi="Calibri"/>
          <w:sz w:val="22"/>
        </w:rPr>
        <w:t xml:space="preserve">Could you help me find a handrail on these steps?  </w:t>
      </w:r>
      <w:r>
        <w:rPr>
          <w:rFonts w:ascii="Calibri" w:hAnsi="Calibri"/>
          <w:i/>
          <w:sz w:val="22"/>
        </w:rPr>
        <w:t>Chị giúp tôi tìm tay vịn trên mấy bậc này được không?</w:t>
      </w:r>
    </w:p>
    <w:p>
      <w:pPr>
        <w:spacing w:after="160" w:line="312" w:lineRule="auto"/>
      </w:pPr>
      <w:r>
        <w:rPr>
          <w:rFonts w:ascii="Calibri" w:hAnsi="Calibri"/>
          <w:b/>
          <w:sz w:val="22"/>
        </w:rPr>
        <w:t xml:space="preserve">Ms Lan: </w:t>
      </w:r>
      <w:r>
        <w:rPr>
          <w:rFonts w:ascii="Calibri" w:hAnsi="Calibri"/>
          <w:sz w:val="22"/>
        </w:rPr>
        <w:t xml:space="preserve">It is on the right side, just reach over.  </w:t>
      </w:r>
      <w:r>
        <w:rPr>
          <w:rFonts w:ascii="Calibri" w:hAnsi="Calibri"/>
          <w:i/>
          <w:sz w:val="22"/>
        </w:rPr>
        <w:t>Nó ở bên phải, với qua là được.</w:t>
      </w:r>
    </w:p>
    <w:p>
      <w:pPr>
        <w:spacing w:after="160" w:line="312" w:lineRule="auto"/>
      </w:pPr>
      <w:r>
        <w:rPr>
          <w:rFonts w:ascii="Calibri" w:hAnsi="Calibri"/>
          <w:b/>
          <w:sz w:val="22"/>
        </w:rPr>
        <w:t xml:space="preserve">Ms Yvonne: </w:t>
      </w:r>
      <w:r>
        <w:rPr>
          <w:rFonts w:ascii="Calibri" w:hAnsi="Calibri"/>
          <w:sz w:val="22"/>
        </w:rPr>
        <w:t xml:space="preserve">Thank you, that gives me more confidence.  </w:t>
      </w:r>
      <w:r>
        <w:rPr>
          <w:rFonts w:ascii="Calibri" w:hAnsi="Calibri"/>
          <w:i/>
          <w:sz w:val="22"/>
        </w:rPr>
        <w:t>Cảm ơn chị, vậy tôi thấy tự tin hơn.</w:t>
      </w:r>
    </w:p>
    <w:p>
      <w:pPr>
        <w:spacing w:after="160" w:line="312" w:lineRule="auto"/>
      </w:pPr>
      <w:r>
        <w:rPr>
          <w:rFonts w:ascii="Calibri" w:hAnsi="Calibri"/>
          <w:b/>
          <w:sz w:val="22"/>
        </w:rPr>
        <w:t xml:space="preserve">Ms Lan: </w:t>
      </w:r>
      <w:r>
        <w:rPr>
          <w:rFonts w:ascii="Calibri" w:hAnsi="Calibri"/>
          <w:sz w:val="22"/>
        </w:rPr>
        <w:t xml:space="preserve">Can you help me walk slowly for my grandmother today?  </w:t>
      </w:r>
      <w:r>
        <w:rPr>
          <w:rFonts w:ascii="Calibri" w:hAnsi="Calibri"/>
          <w:i/>
          <w:sz w:val="22"/>
        </w:rPr>
        <w:t>Chị giúp tôi đi chậm hôm nay vì có bà tôi đi cùng được không?</w:t>
      </w:r>
    </w:p>
    <w:p>
      <w:pPr>
        <w:spacing w:after="160" w:line="312" w:lineRule="auto"/>
      </w:pPr>
      <w:r>
        <w:rPr>
          <w:rFonts w:ascii="Calibri" w:hAnsi="Calibri"/>
          <w:b/>
          <w:sz w:val="22"/>
        </w:rPr>
        <w:t xml:space="preserve">Ms Yvonne: </w:t>
      </w:r>
      <w:r>
        <w:rPr>
          <w:rFonts w:ascii="Calibri" w:hAnsi="Calibri"/>
          <w:sz w:val="22"/>
        </w:rPr>
        <w:t xml:space="preserve">Of course, we will match her pace exactly.  </w:t>
      </w:r>
      <w:r>
        <w:rPr>
          <w:rFonts w:ascii="Calibri" w:hAnsi="Calibri"/>
          <w:i/>
          <w:sz w:val="22"/>
        </w:rPr>
        <w:t>Được chứ, mình đi đúng nhịp của bà.</w:t>
      </w:r>
    </w:p>
    <w:p>
      <w:pPr>
        <w:spacing w:after="160" w:line="312" w:lineRule="auto"/>
      </w:pPr>
      <w:r>
        <w:rPr>
          <w:rFonts w:ascii="Calibri" w:hAnsi="Calibri"/>
          <w:b/>
          <w:sz w:val="22"/>
        </w:rPr>
        <w:t xml:space="preserve">Ms Lan: </w:t>
      </w:r>
      <w:r>
        <w:rPr>
          <w:rFonts w:ascii="Calibri" w:hAnsi="Calibri"/>
          <w:sz w:val="22"/>
        </w:rPr>
        <w:t xml:space="preserve">Thank you, she really appreciates that.  </w:t>
      </w:r>
      <w:r>
        <w:rPr>
          <w:rFonts w:ascii="Calibri" w:hAnsi="Calibri"/>
          <w:i/>
          <w:sz w:val="22"/>
        </w:rPr>
        <w:t>Cảm ơn chị, bà rất biết ơn điều đó.</w:t>
      </w:r>
    </w:p>
    <w:p>
      <w:pPr>
        <w:spacing w:after="160" w:line="312" w:lineRule="auto"/>
      </w:pPr>
      <w:r>
        <w:rPr>
          <w:rFonts w:ascii="Calibri" w:hAnsi="Calibri"/>
          <w:b/>
          <w:sz w:val="22"/>
        </w:rPr>
        <w:t xml:space="preserve">Ms Yvonne: </w:t>
      </w:r>
      <w:r>
        <w:rPr>
          <w:rFonts w:ascii="Calibri" w:hAnsi="Calibri"/>
          <w:sz w:val="22"/>
        </w:rPr>
        <w:t xml:space="preserve">Could you help me find a good walking path in the park?  </w:t>
      </w:r>
      <w:r>
        <w:rPr>
          <w:rFonts w:ascii="Calibri" w:hAnsi="Calibri"/>
          <w:i/>
          <w:sz w:val="22"/>
        </w:rPr>
        <w:t>Chị giúp tôi tìm đường đi bộ đẹp trong công viên được không?</w:t>
      </w:r>
    </w:p>
    <w:p>
      <w:pPr>
        <w:spacing w:after="160" w:line="312" w:lineRule="auto"/>
      </w:pPr>
      <w:r>
        <w:rPr>
          <w:rFonts w:ascii="Calibri" w:hAnsi="Calibri"/>
          <w:b/>
          <w:sz w:val="22"/>
        </w:rPr>
        <w:t xml:space="preserve">Ms Lan: </w:t>
      </w:r>
      <w:r>
        <w:rPr>
          <w:rFonts w:ascii="Calibri" w:hAnsi="Calibri"/>
          <w:sz w:val="22"/>
        </w:rPr>
        <w:t xml:space="preserve">The loop near the lake is lovely and flat.  </w:t>
      </w:r>
      <w:r>
        <w:rPr>
          <w:rFonts w:ascii="Calibri" w:hAnsi="Calibri"/>
          <w:i/>
          <w:sz w:val="22"/>
        </w:rPr>
        <w:t>Vòng đường gần hồ đẹp và bằng phẳng lắm.</w:t>
      </w:r>
    </w:p>
    <w:p>
      <w:pPr>
        <w:spacing w:after="160" w:line="312" w:lineRule="auto"/>
      </w:pPr>
      <w:r>
        <w:rPr>
          <w:rFonts w:ascii="Calibri" w:hAnsi="Calibri"/>
          <w:b/>
          <w:sz w:val="22"/>
        </w:rPr>
        <w:t xml:space="preserve">Ms Yvonne: </w:t>
      </w:r>
      <w:r>
        <w:rPr>
          <w:rFonts w:ascii="Calibri" w:hAnsi="Calibri"/>
          <w:sz w:val="22"/>
        </w:rPr>
        <w:t xml:space="preserve">Thank you, that sounds perfect for a walk.  </w:t>
      </w:r>
      <w:r>
        <w:rPr>
          <w:rFonts w:ascii="Calibri" w:hAnsi="Calibri"/>
          <w:i/>
          <w:sz w:val="22"/>
        </w:rPr>
        <w:t>Cảm ơn chị, nghe hợp để đi dạo lắm.</w:t>
      </w:r>
    </w:p>
    <w:p>
      <w:pPr>
        <w:spacing w:after="160" w:line="312" w:lineRule="auto"/>
      </w:pPr>
      <w:r>
        <w:rPr>
          <w:rFonts w:ascii="Calibri" w:hAnsi="Calibri"/>
          <w:b/>
          <w:sz w:val="22"/>
        </w:rPr>
        <w:t xml:space="preserve">Ms Lan: </w:t>
      </w:r>
      <w:r>
        <w:rPr>
          <w:rFonts w:ascii="Calibri" w:hAnsi="Calibri"/>
          <w:sz w:val="22"/>
        </w:rPr>
        <w:t xml:space="preserve">Can you help me cross safely at this roundabout?  </w:t>
      </w:r>
      <w:r>
        <w:rPr>
          <w:rFonts w:ascii="Calibri" w:hAnsi="Calibri"/>
          <w:i/>
          <w:sz w:val="22"/>
        </w:rPr>
        <w:t>Chị giúp tôi qua vòng xoay này an toàn được không?</w:t>
      </w:r>
    </w:p>
    <w:p>
      <w:pPr>
        <w:spacing w:after="160" w:line="312" w:lineRule="auto"/>
      </w:pPr>
      <w:r>
        <w:rPr>
          <w:rFonts w:ascii="Calibri" w:hAnsi="Calibri"/>
          <w:b/>
          <w:sz w:val="22"/>
        </w:rPr>
        <w:t xml:space="preserve">Ms Yvonne: </w:t>
      </w:r>
      <w:r>
        <w:rPr>
          <w:rFonts w:ascii="Calibri" w:hAnsi="Calibri"/>
          <w:sz w:val="22"/>
        </w:rPr>
        <w:t xml:space="preserve">Wait for a clear gap, then we move together.  </w:t>
      </w:r>
      <w:r>
        <w:rPr>
          <w:rFonts w:ascii="Calibri" w:hAnsi="Calibri"/>
          <w:i/>
          <w:sz w:val="22"/>
        </w:rPr>
        <w:t>Chờ lúc trống xe rồi mình cùng qua.</w:t>
      </w:r>
    </w:p>
    <w:p>
      <w:pPr>
        <w:spacing w:after="160" w:line="312" w:lineRule="auto"/>
      </w:pPr>
      <w:r>
        <w:rPr>
          <w:rFonts w:ascii="Calibri" w:hAnsi="Calibri"/>
          <w:b/>
          <w:sz w:val="22"/>
        </w:rPr>
        <w:t xml:space="preserve">Ms Lan: </w:t>
      </w:r>
      <w:r>
        <w:rPr>
          <w:rFonts w:ascii="Calibri" w:hAnsi="Calibri"/>
          <w:sz w:val="22"/>
        </w:rPr>
        <w:t xml:space="preserve">Thank you, roundabouts always make me nervous.  </w:t>
      </w:r>
      <w:r>
        <w:rPr>
          <w:rFonts w:ascii="Calibri" w:hAnsi="Calibri"/>
          <w:i/>
          <w:sz w:val="22"/>
        </w:rPr>
        <w:t>Cảm ơn chị, vòng xoay lúc nào cũng làm tôi hồi hộp.</w:t>
      </w:r>
    </w:p>
    <w:p>
      <w:pPr>
        <w:spacing w:after="160" w:line="312" w:lineRule="auto"/>
      </w:pPr>
      <w:r>
        <w:rPr>
          <w:rFonts w:ascii="Calibri" w:hAnsi="Calibri"/>
          <w:b/>
          <w:sz w:val="22"/>
        </w:rPr>
        <w:t xml:space="preserve">Ms Yvonne: </w:t>
      </w:r>
      <w:r>
        <w:rPr>
          <w:rFonts w:ascii="Calibri" w:hAnsi="Calibri"/>
          <w:sz w:val="22"/>
        </w:rPr>
        <w:t xml:space="preserve">Do you know where the pedestrian bridge is near here?  </w:t>
      </w:r>
      <w:r>
        <w:rPr>
          <w:rFonts w:ascii="Calibri" w:hAnsi="Calibri"/>
          <w:i/>
          <w:sz w:val="22"/>
        </w:rPr>
        <w:t>Chị có biết cầu vượt cho người đi bộ gần đây ở đâu không?</w:t>
      </w:r>
    </w:p>
    <w:p>
      <w:pPr>
        <w:spacing w:after="160" w:line="312" w:lineRule="auto"/>
      </w:pPr>
      <w:r>
        <w:rPr>
          <w:rFonts w:ascii="Calibri" w:hAnsi="Calibri"/>
          <w:b/>
          <w:sz w:val="22"/>
        </w:rPr>
        <w:t xml:space="preserve">Ms Lan: </w:t>
      </w:r>
      <w:r>
        <w:rPr>
          <w:rFonts w:ascii="Calibri" w:hAnsi="Calibri"/>
          <w:sz w:val="22"/>
        </w:rPr>
        <w:t xml:space="preserve">It is just past the bus stop, on the left.  </w:t>
      </w:r>
      <w:r>
        <w:rPr>
          <w:rFonts w:ascii="Calibri" w:hAnsi="Calibri"/>
          <w:i/>
          <w:sz w:val="22"/>
        </w:rPr>
        <w:t>Nó ngay qua khỏi trạm xe buýt, bên trái đó.</w:t>
      </w:r>
    </w:p>
    <w:p>
      <w:pPr>
        <w:spacing w:after="160" w:line="312" w:lineRule="auto"/>
      </w:pPr>
      <w:r>
        <w:rPr>
          <w:rFonts w:ascii="Calibri" w:hAnsi="Calibri"/>
          <w:b/>
          <w:sz w:val="22"/>
        </w:rPr>
        <w:t xml:space="preserve">Ms Yvonne: </w:t>
      </w:r>
      <w:r>
        <w:rPr>
          <w:rFonts w:ascii="Calibri" w:hAnsi="Calibri"/>
          <w:sz w:val="22"/>
        </w:rPr>
        <w:t xml:space="preserve">Thank you, that is much safer than crossing here.  </w:t>
      </w:r>
      <w:r>
        <w:rPr>
          <w:rFonts w:ascii="Calibri" w:hAnsi="Calibri"/>
          <w:i/>
          <w:sz w:val="22"/>
        </w:rPr>
        <w:t>Cảm ơn chị, đi cầu đó an toàn hơn nhiều so với qua đây.</w:t>
      </w:r>
    </w:p>
    <w:p>
      <w:pPr>
        <w:spacing w:after="160" w:line="312" w:lineRule="auto"/>
      </w:pPr>
      <w:r>
        <w:rPr>
          <w:rFonts w:ascii="Calibri" w:hAnsi="Calibri"/>
          <w:b/>
          <w:sz w:val="22"/>
        </w:rPr>
        <w:t xml:space="preserve">Ms Lan: </w:t>
      </w:r>
      <w:r>
        <w:rPr>
          <w:rFonts w:ascii="Calibri" w:hAnsi="Calibri"/>
          <w:sz w:val="22"/>
        </w:rPr>
        <w:t xml:space="preserve">Can you help me walk past this construction safely?  </w:t>
      </w:r>
      <w:r>
        <w:rPr>
          <w:rFonts w:ascii="Calibri" w:hAnsi="Calibri"/>
          <w:i/>
          <w:sz w:val="22"/>
        </w:rPr>
        <w:t>Chị giúp tôi đi qua khu đang thi công này an toàn được không?</w:t>
      </w:r>
    </w:p>
    <w:p>
      <w:pPr>
        <w:spacing w:after="160" w:line="312" w:lineRule="auto"/>
      </w:pPr>
      <w:r>
        <w:rPr>
          <w:rFonts w:ascii="Calibri" w:hAnsi="Calibri"/>
          <w:b/>
          <w:sz w:val="22"/>
        </w:rPr>
        <w:t xml:space="preserve">Ms Yvonne: </w:t>
      </w:r>
      <w:r>
        <w:rPr>
          <w:rFonts w:ascii="Calibri" w:hAnsi="Calibri"/>
          <w:sz w:val="22"/>
        </w:rPr>
        <w:t xml:space="preserve">Stay on the outer edge, away from the barriers.  </w:t>
      </w:r>
      <w:r>
        <w:rPr>
          <w:rFonts w:ascii="Calibri" w:hAnsi="Calibri"/>
          <w:i/>
          <w:sz w:val="22"/>
        </w:rPr>
        <w:t>Đi sát mép ngoài, tránh xa mấy rào chắn.</w:t>
      </w:r>
    </w:p>
    <w:p>
      <w:pPr>
        <w:spacing w:after="160" w:line="312" w:lineRule="auto"/>
      </w:pPr>
      <w:r>
        <w:rPr>
          <w:rFonts w:ascii="Calibri" w:hAnsi="Calibri"/>
          <w:b/>
          <w:sz w:val="22"/>
        </w:rPr>
        <w:t xml:space="preserve">Ms Lan: </w:t>
      </w:r>
      <w:r>
        <w:rPr>
          <w:rFonts w:ascii="Calibri" w:hAnsi="Calibri"/>
          <w:sz w:val="22"/>
        </w:rPr>
        <w:t xml:space="preserve">Thank you, I appreciate the guidance.  </w:t>
      </w:r>
      <w:r>
        <w:rPr>
          <w:rFonts w:ascii="Calibri" w:hAnsi="Calibri"/>
          <w:i/>
          <w:sz w:val="22"/>
        </w:rPr>
        <w:t>Cảm ơn chị, tôi rất cảm kích sự hướng dẫn.</w:t>
      </w:r>
    </w:p>
    <w:p>
      <w:pPr>
        <w:spacing w:after="160" w:line="312" w:lineRule="auto"/>
      </w:pPr>
      <w:r>
        <w:rPr>
          <w:rFonts w:ascii="Calibri" w:hAnsi="Calibri"/>
          <w:b/>
          <w:sz w:val="22"/>
        </w:rPr>
        <w:t xml:space="preserve">Ms Yvonne: </w:t>
      </w:r>
      <w:r>
        <w:rPr>
          <w:rFonts w:ascii="Calibri" w:hAnsi="Calibri"/>
          <w:sz w:val="22"/>
        </w:rPr>
        <w:t xml:space="preserve">Could you help me find a safe spot to stop for a moment?  </w:t>
      </w:r>
      <w:r>
        <w:rPr>
          <w:rFonts w:ascii="Calibri" w:hAnsi="Calibri"/>
          <w:i/>
          <w:sz w:val="22"/>
        </w:rPr>
        <w:t>Chị giúp tôi tìm chỗ an toàn để dừng nghỉ một chút được không?</w:t>
      </w:r>
    </w:p>
    <w:p>
      <w:pPr>
        <w:spacing w:after="160" w:line="312" w:lineRule="auto"/>
      </w:pPr>
      <w:r>
        <w:rPr>
          <w:rFonts w:ascii="Calibri" w:hAnsi="Calibri"/>
          <w:b/>
          <w:sz w:val="22"/>
        </w:rPr>
        <w:t xml:space="preserve">Ms Lan: </w:t>
      </w:r>
      <w:r>
        <w:rPr>
          <w:rFonts w:ascii="Calibri" w:hAnsi="Calibri"/>
          <w:sz w:val="22"/>
        </w:rPr>
        <w:t xml:space="preserve">There is a quiet corner just past this shop.  </w:t>
      </w:r>
      <w:r>
        <w:rPr>
          <w:rFonts w:ascii="Calibri" w:hAnsi="Calibri"/>
          <w:i/>
          <w:sz w:val="22"/>
        </w:rPr>
        <w:t>Có một góc yên tĩnh ngay qua khỏi cửa hàng này.</w:t>
      </w:r>
    </w:p>
    <w:p>
      <w:pPr>
        <w:spacing w:after="160" w:line="312" w:lineRule="auto"/>
      </w:pPr>
      <w:r>
        <w:rPr>
          <w:rFonts w:ascii="Calibri" w:hAnsi="Calibri"/>
          <w:b/>
          <w:sz w:val="22"/>
        </w:rPr>
        <w:t xml:space="preserve">Ms Yvonne: </w:t>
      </w:r>
      <w:r>
        <w:rPr>
          <w:rFonts w:ascii="Calibri" w:hAnsi="Calibri"/>
          <w:sz w:val="22"/>
        </w:rPr>
        <w:t xml:space="preserve">Thank you, I really need a short break.  </w:t>
      </w:r>
      <w:r>
        <w:rPr>
          <w:rFonts w:ascii="Calibri" w:hAnsi="Calibri"/>
          <w:i/>
          <w:sz w:val="22"/>
        </w:rPr>
        <w:t>Cảm ơn chị, tôi thật sự cần nghỉ một lát.</w:t>
      </w:r>
    </w:p>
    <w:p>
      <w:pPr>
        <w:spacing w:after="160" w:line="312" w:lineRule="auto"/>
      </w:pPr>
      <w:r>
        <w:rPr>
          <w:rFonts w:ascii="Calibri" w:hAnsi="Calibri"/>
          <w:b/>
          <w:sz w:val="22"/>
        </w:rPr>
        <w:t xml:space="preserve">Ms Lan: </w:t>
      </w:r>
      <w:r>
        <w:rPr>
          <w:rFonts w:ascii="Calibri" w:hAnsi="Calibri"/>
          <w:sz w:val="22"/>
        </w:rPr>
        <w:t xml:space="preserve">Can you help me walk through this narrow alley safely?  </w:t>
      </w:r>
      <w:r>
        <w:rPr>
          <w:rFonts w:ascii="Calibri" w:hAnsi="Calibri"/>
          <w:i/>
          <w:sz w:val="22"/>
        </w:rPr>
        <w:t>Chị giúp tôi đi qua con hẻm nhỏ này an toàn được không?</w:t>
      </w:r>
    </w:p>
    <w:p>
      <w:pPr>
        <w:spacing w:after="160" w:line="312" w:lineRule="auto"/>
      </w:pPr>
      <w:r>
        <w:rPr>
          <w:rFonts w:ascii="Calibri" w:hAnsi="Calibri"/>
          <w:b/>
          <w:sz w:val="22"/>
        </w:rPr>
        <w:t xml:space="preserve">Ms Yvonne: </w:t>
      </w:r>
      <w:r>
        <w:rPr>
          <w:rFonts w:ascii="Calibri" w:hAnsi="Calibri"/>
          <w:sz w:val="22"/>
        </w:rPr>
        <w:t xml:space="preserve">Walk single file, I will go in front.  </w:t>
      </w:r>
      <w:r>
        <w:rPr>
          <w:rFonts w:ascii="Calibri" w:hAnsi="Calibri"/>
          <w:i/>
          <w:sz w:val="22"/>
        </w:rPr>
        <w:t>Đi thành hàng một, tôi đi trước cho.</w:t>
      </w:r>
    </w:p>
    <w:p>
      <w:pPr>
        <w:spacing w:after="160" w:line="312" w:lineRule="auto"/>
      </w:pPr>
      <w:r>
        <w:rPr>
          <w:rFonts w:ascii="Calibri" w:hAnsi="Calibri"/>
          <w:b/>
          <w:sz w:val="22"/>
        </w:rPr>
        <w:t xml:space="preserve">Ms Lan: </w:t>
      </w:r>
      <w:r>
        <w:rPr>
          <w:rFonts w:ascii="Calibri" w:hAnsi="Calibri"/>
          <w:sz w:val="22"/>
        </w:rPr>
        <w:t xml:space="preserve">Thank you, this alley feels a bit tight.  </w:t>
      </w:r>
      <w:r>
        <w:rPr>
          <w:rFonts w:ascii="Calibri" w:hAnsi="Calibri"/>
          <w:i/>
          <w:sz w:val="22"/>
        </w:rPr>
        <w:t>Cảm ơn chị, con hẻm này hơi chật.</w:t>
      </w:r>
    </w:p>
    <w:p>
      <w:pPr>
        <w:spacing w:after="160" w:line="312" w:lineRule="auto"/>
      </w:pPr>
      <w:r>
        <w:rPr>
          <w:rFonts w:ascii="Calibri" w:hAnsi="Calibri"/>
          <w:b/>
          <w:sz w:val="22"/>
        </w:rPr>
        <w:t xml:space="preserve">Ms Yvonne: </w:t>
      </w:r>
      <w:r>
        <w:rPr>
          <w:rFonts w:ascii="Calibri" w:hAnsi="Calibri"/>
          <w:sz w:val="22"/>
        </w:rPr>
        <w:t xml:space="preserve">Could you help me find a quieter path away from the traffic?  </w:t>
      </w:r>
      <w:r>
        <w:rPr>
          <w:rFonts w:ascii="Calibri" w:hAnsi="Calibri"/>
          <w:i/>
          <w:sz w:val="22"/>
        </w:rPr>
        <w:t>Chị giúp tôi tìm đường yên tĩnh hơn tránh xe cộ được không?</w:t>
      </w:r>
    </w:p>
    <w:p>
      <w:pPr>
        <w:spacing w:after="160" w:line="312" w:lineRule="auto"/>
      </w:pPr>
      <w:r>
        <w:rPr>
          <w:rFonts w:ascii="Calibri" w:hAnsi="Calibri"/>
          <w:b/>
          <w:sz w:val="22"/>
        </w:rPr>
        <w:t xml:space="preserve">Ms Lan: </w:t>
      </w:r>
      <w:r>
        <w:rPr>
          <w:rFonts w:ascii="Calibri" w:hAnsi="Calibri"/>
          <w:sz w:val="22"/>
        </w:rPr>
        <w:t xml:space="preserve">Turn down that lane, it is much calmer.  </w:t>
      </w:r>
      <w:r>
        <w:rPr>
          <w:rFonts w:ascii="Calibri" w:hAnsi="Calibri"/>
          <w:i/>
          <w:sz w:val="22"/>
        </w:rPr>
        <w:t>Rẽ vào con ngõ đó đi, yên tĩnh hơn nhiều.</w:t>
      </w:r>
    </w:p>
    <w:p>
      <w:pPr>
        <w:spacing w:after="160" w:line="312" w:lineRule="auto"/>
      </w:pPr>
      <w:r>
        <w:rPr>
          <w:rFonts w:ascii="Calibri" w:hAnsi="Calibri"/>
          <w:b/>
          <w:sz w:val="22"/>
        </w:rPr>
        <w:t xml:space="preserve">Ms Yvonne: </w:t>
      </w:r>
      <w:r>
        <w:rPr>
          <w:rFonts w:ascii="Calibri" w:hAnsi="Calibri"/>
          <w:sz w:val="22"/>
        </w:rPr>
        <w:t xml:space="preserve">Thank you, that is a relief already.  </w:t>
      </w:r>
      <w:r>
        <w:rPr>
          <w:rFonts w:ascii="Calibri" w:hAnsi="Calibri"/>
          <w:i/>
          <w:sz w:val="22"/>
        </w:rPr>
        <w:t>Cảm ơn chị, vậy đã thấy dễ chịu hơn.</w:t>
      </w:r>
    </w:p>
    <w:p>
      <w:pPr>
        <w:spacing w:after="160" w:line="312" w:lineRule="auto"/>
      </w:pPr>
      <w:r>
        <w:rPr>
          <w:rFonts w:ascii="Calibri" w:hAnsi="Calibri"/>
          <w:b/>
          <w:sz w:val="22"/>
        </w:rPr>
        <w:t xml:space="preserve">Ms Lan: </w:t>
      </w:r>
      <w:r>
        <w:rPr>
          <w:rFonts w:ascii="Calibri" w:hAnsi="Calibri"/>
          <w:sz w:val="22"/>
        </w:rPr>
        <w:t xml:space="preserve">Can you help me find my way back? I got a bit lost.  </w:t>
      </w:r>
      <w:r>
        <w:rPr>
          <w:rFonts w:ascii="Calibri" w:hAnsi="Calibri"/>
          <w:i/>
          <w:sz w:val="22"/>
        </w:rPr>
        <w:t>Chị giúp tôi tìm đường về được không? Tôi hơi lạc rồi.</w:t>
      </w:r>
    </w:p>
    <w:p>
      <w:pPr>
        <w:spacing w:after="160" w:line="312" w:lineRule="auto"/>
      </w:pPr>
      <w:r>
        <w:rPr>
          <w:rFonts w:ascii="Calibri" w:hAnsi="Calibri"/>
          <w:b/>
          <w:sz w:val="22"/>
        </w:rPr>
        <w:t xml:space="preserve">Ms Yvonne: </w:t>
      </w:r>
      <w:r>
        <w:rPr>
          <w:rFonts w:ascii="Calibri" w:hAnsi="Calibri"/>
          <w:sz w:val="22"/>
        </w:rPr>
        <w:t xml:space="preserve">Follow me, I know a way back from here.  </w:t>
      </w:r>
      <w:r>
        <w:rPr>
          <w:rFonts w:ascii="Calibri" w:hAnsi="Calibri"/>
          <w:i/>
          <w:sz w:val="22"/>
        </w:rPr>
        <w:t>Đi theo tôi, tôi biết đường về từ đây.</w:t>
      </w:r>
    </w:p>
    <w:p>
      <w:pPr>
        <w:spacing w:after="160" w:line="312" w:lineRule="auto"/>
      </w:pPr>
      <w:r>
        <w:rPr>
          <w:rFonts w:ascii="Calibri" w:hAnsi="Calibri"/>
          <w:b/>
          <w:sz w:val="22"/>
        </w:rPr>
        <w:t xml:space="preserve">Ms Lan: </w:t>
      </w:r>
      <w:r>
        <w:rPr>
          <w:rFonts w:ascii="Calibri" w:hAnsi="Calibri"/>
          <w:sz w:val="22"/>
        </w:rPr>
        <w:t xml:space="preserve">Thank you, I was starting to worry.  </w:t>
      </w:r>
      <w:r>
        <w:rPr>
          <w:rFonts w:ascii="Calibri" w:hAnsi="Calibri"/>
          <w:i/>
          <w:sz w:val="22"/>
        </w:rPr>
        <w:t>Cảm ơn chị, tôi bắt đầu lo lắng rồi.</w:t>
      </w:r>
    </w:p>
    <w:p>
      <w:pPr>
        <w:spacing w:after="160" w:line="312" w:lineRule="auto"/>
      </w:pPr>
      <w:r>
        <w:rPr>
          <w:rFonts w:ascii="Calibri" w:hAnsi="Calibri"/>
          <w:b/>
          <w:sz w:val="22"/>
        </w:rPr>
        <w:t xml:space="preserve">Ms Yvonne: </w:t>
      </w:r>
      <w:r>
        <w:rPr>
          <w:rFonts w:ascii="Calibri" w:hAnsi="Calibri"/>
          <w:sz w:val="22"/>
        </w:rPr>
        <w:t xml:space="preserve">Could you help me pace myself on this long walk?  </w:t>
      </w:r>
      <w:r>
        <w:rPr>
          <w:rFonts w:ascii="Calibri" w:hAnsi="Calibri"/>
          <w:i/>
          <w:sz w:val="22"/>
        </w:rPr>
        <w:t>Chị giúp tôi giữ nhịp trong chuyến đi bộ dài này được không?</w:t>
      </w:r>
    </w:p>
    <w:p>
      <w:pPr>
        <w:spacing w:after="160" w:line="312" w:lineRule="auto"/>
      </w:pPr>
      <w:r>
        <w:rPr>
          <w:rFonts w:ascii="Calibri" w:hAnsi="Calibri"/>
          <w:b/>
          <w:sz w:val="22"/>
        </w:rPr>
        <w:t xml:space="preserve">Ms Lan: </w:t>
      </w:r>
      <w:r>
        <w:rPr>
          <w:rFonts w:ascii="Calibri" w:hAnsi="Calibri"/>
          <w:sz w:val="22"/>
        </w:rPr>
        <w:t xml:space="preserve">Let us rest every twenty minutes or so.  </w:t>
      </w:r>
      <w:r>
        <w:rPr>
          <w:rFonts w:ascii="Calibri" w:hAnsi="Calibri"/>
          <w:i/>
          <w:sz w:val="22"/>
        </w:rPr>
        <w:t>Mình nghỉ mỗi khoảng hai mươi phút nhé.</w:t>
      </w:r>
    </w:p>
    <w:p>
      <w:pPr>
        <w:spacing w:after="160" w:line="312" w:lineRule="auto"/>
      </w:pPr>
      <w:r>
        <w:rPr>
          <w:rFonts w:ascii="Calibri" w:hAnsi="Calibri"/>
          <w:b/>
          <w:sz w:val="22"/>
        </w:rPr>
        <w:t xml:space="preserve">Ms Yvonne: </w:t>
      </w:r>
      <w:r>
        <w:rPr>
          <w:rFonts w:ascii="Calibri" w:hAnsi="Calibri"/>
          <w:sz w:val="22"/>
        </w:rPr>
        <w:t xml:space="preserve">Thank you, that sounds like a good plan.  </w:t>
      </w:r>
      <w:r>
        <w:rPr>
          <w:rFonts w:ascii="Calibri" w:hAnsi="Calibri"/>
          <w:i/>
          <w:sz w:val="22"/>
        </w:rPr>
        <w:t>Cảm ơn chị, nghe là kế hoạch hay đấy.</w:t>
      </w:r>
    </w:p>
    <w:p>
      <w:pPr>
        <w:spacing w:after="160" w:line="312" w:lineRule="auto"/>
      </w:pPr>
      <w:r>
        <w:rPr>
          <w:rFonts w:ascii="Calibri" w:hAnsi="Calibri"/>
          <w:b/>
          <w:sz w:val="22"/>
        </w:rPr>
        <w:t xml:space="preserve">Ms Lan: </w:t>
      </w:r>
      <w:r>
        <w:rPr>
          <w:rFonts w:ascii="Calibri" w:hAnsi="Calibri"/>
          <w:sz w:val="22"/>
        </w:rPr>
        <w:t xml:space="preserve">Do you know if there is a water fountain along this walk?  </w:t>
      </w:r>
      <w:r>
        <w:rPr>
          <w:rFonts w:ascii="Calibri" w:hAnsi="Calibri"/>
          <w:i/>
          <w:sz w:val="22"/>
        </w:rPr>
        <w:t>Chị có biết dọc đường này có vòi nước uống không?</w:t>
      </w:r>
    </w:p>
    <w:p>
      <w:pPr>
        <w:spacing w:after="160" w:line="312" w:lineRule="auto"/>
      </w:pPr>
      <w:r>
        <w:rPr>
          <w:rFonts w:ascii="Calibri" w:hAnsi="Calibri"/>
          <w:b/>
          <w:sz w:val="22"/>
        </w:rPr>
        <w:t xml:space="preserve">Ms Yvonne: </w:t>
      </w:r>
      <w:r>
        <w:rPr>
          <w:rFonts w:ascii="Calibri" w:hAnsi="Calibri"/>
          <w:sz w:val="22"/>
        </w:rPr>
        <w:t xml:space="preserve">There is one near the park entrance ahead.  </w:t>
      </w:r>
      <w:r>
        <w:rPr>
          <w:rFonts w:ascii="Calibri" w:hAnsi="Calibri"/>
          <w:i/>
          <w:sz w:val="22"/>
        </w:rPr>
        <w:t>Có một cái gần lối vào công viên phía trước.</w:t>
      </w:r>
    </w:p>
    <w:p>
      <w:pPr>
        <w:spacing w:after="160" w:line="312" w:lineRule="auto"/>
      </w:pPr>
      <w:r>
        <w:rPr>
          <w:rFonts w:ascii="Calibri" w:hAnsi="Calibri"/>
          <w:b/>
          <w:sz w:val="22"/>
        </w:rPr>
        <w:t xml:space="preserve">Ms Lan: </w:t>
      </w:r>
      <w:r>
        <w:rPr>
          <w:rFonts w:ascii="Calibri" w:hAnsi="Calibri"/>
          <w:sz w:val="22"/>
        </w:rPr>
        <w:t xml:space="preserve">Thank you, I really need a drink.  </w:t>
      </w:r>
      <w:r>
        <w:rPr>
          <w:rFonts w:ascii="Calibri" w:hAnsi="Calibri"/>
          <w:i/>
          <w:sz w:val="22"/>
        </w:rPr>
        <w:t>Cảm ơn chị, tôi thật sự cần uống nước.</w:t>
      </w:r>
    </w:p>
    <w:p>
      <w:pPr>
        <w:spacing w:after="160" w:line="312" w:lineRule="auto"/>
      </w:pPr>
      <w:r>
        <w:rPr>
          <w:rFonts w:ascii="Calibri" w:hAnsi="Calibri"/>
          <w:b/>
          <w:sz w:val="22"/>
        </w:rPr>
        <w:t xml:space="preserve">Ms Yvonne: </w:t>
      </w:r>
      <w:r>
        <w:rPr>
          <w:rFonts w:ascii="Calibri" w:hAnsi="Calibri"/>
          <w:sz w:val="22"/>
        </w:rPr>
        <w:t xml:space="preserve">Could you help me walk steady? This wind is so strong.  </w:t>
      </w:r>
      <w:r>
        <w:rPr>
          <w:rFonts w:ascii="Calibri" w:hAnsi="Calibri"/>
          <w:i/>
          <w:sz w:val="22"/>
        </w:rPr>
        <w:t>Chị giúp tôi đi vững được không? Gió mạnh quá.</w:t>
      </w:r>
    </w:p>
    <w:p>
      <w:pPr>
        <w:spacing w:after="160" w:line="312" w:lineRule="auto"/>
      </w:pPr>
      <w:r>
        <w:rPr>
          <w:rFonts w:ascii="Calibri" w:hAnsi="Calibri"/>
          <w:b/>
          <w:sz w:val="22"/>
        </w:rPr>
        <w:t xml:space="preserve">Ms Lan: </w:t>
      </w:r>
      <w:r>
        <w:rPr>
          <w:rFonts w:ascii="Calibri" w:hAnsi="Calibri"/>
          <w:sz w:val="22"/>
        </w:rPr>
        <w:t xml:space="preserve">Hold onto my arm, we will lean into the wind.  </w:t>
      </w:r>
      <w:r>
        <w:rPr>
          <w:rFonts w:ascii="Calibri" w:hAnsi="Calibri"/>
          <w:i/>
          <w:sz w:val="22"/>
        </w:rPr>
        <w:t>Vịn tay tôi đi, mình đi ngược gió cùng nhau.</w:t>
      </w:r>
    </w:p>
    <w:p>
      <w:pPr>
        <w:spacing w:after="160" w:line="312" w:lineRule="auto"/>
      </w:pPr>
      <w:r>
        <w:rPr>
          <w:rFonts w:ascii="Calibri" w:hAnsi="Calibri"/>
          <w:b/>
          <w:sz w:val="22"/>
        </w:rPr>
        <w:t xml:space="preserve">Ms Yvonne: </w:t>
      </w:r>
      <w:r>
        <w:rPr>
          <w:rFonts w:ascii="Calibri" w:hAnsi="Calibri"/>
          <w:sz w:val="22"/>
        </w:rPr>
        <w:t xml:space="preserve">Thank you, that helps me balance better.  </w:t>
      </w:r>
      <w:r>
        <w:rPr>
          <w:rFonts w:ascii="Calibri" w:hAnsi="Calibri"/>
          <w:i/>
          <w:sz w:val="22"/>
        </w:rPr>
        <w:t>Cảm ơn chị, vậy tôi giữ thăng bằng tốt hơn.</w:t>
      </w:r>
    </w:p>
    <w:p>
      <w:pPr>
        <w:spacing w:after="160" w:line="312" w:lineRule="auto"/>
      </w:pPr>
      <w:r>
        <w:rPr>
          <w:rFonts w:ascii="Calibri" w:hAnsi="Calibri"/>
          <w:b/>
          <w:sz w:val="22"/>
        </w:rPr>
        <w:t xml:space="preserve">Ms Lan: </w:t>
      </w:r>
      <w:r>
        <w:rPr>
          <w:rFonts w:ascii="Calibri" w:hAnsi="Calibri"/>
          <w:sz w:val="22"/>
        </w:rPr>
        <w:t xml:space="preserve">Yvonne, can you help me find a public restroom along this walk?  </w:t>
      </w:r>
      <w:r>
        <w:rPr>
          <w:rFonts w:ascii="Calibri" w:hAnsi="Calibri"/>
          <w:i/>
          <w:sz w:val="22"/>
        </w:rPr>
        <w:t>Chị Yvonne, chị giúp tôi tìm nhà vệ sinh công cộng dọc đường này được không?</w:t>
      </w:r>
    </w:p>
    <w:p>
      <w:pPr>
        <w:spacing w:after="160" w:line="312" w:lineRule="auto"/>
      </w:pPr>
      <w:r>
        <w:rPr>
          <w:rFonts w:ascii="Calibri" w:hAnsi="Calibri"/>
          <w:b/>
          <w:sz w:val="22"/>
        </w:rPr>
        <w:t xml:space="preserve">Ms Yvonne: </w:t>
      </w:r>
      <w:r>
        <w:rPr>
          <w:rFonts w:ascii="Calibri" w:hAnsi="Calibri"/>
          <w:sz w:val="22"/>
        </w:rPr>
        <w:t xml:space="preserve">There is one inside that small park ahead.  </w:t>
      </w:r>
      <w:r>
        <w:rPr>
          <w:rFonts w:ascii="Calibri" w:hAnsi="Calibri"/>
          <w:i/>
          <w:sz w:val="22"/>
        </w:rPr>
        <w:t>Có một cái trong công viên nhỏ phía trước đấy.</w:t>
      </w:r>
    </w:p>
    <w:p>
      <w:pPr>
        <w:spacing w:after="160" w:line="312" w:lineRule="auto"/>
      </w:pPr>
      <w:r>
        <w:rPr>
          <w:rFonts w:ascii="Calibri" w:hAnsi="Calibri"/>
          <w:b/>
          <w:sz w:val="22"/>
        </w:rPr>
        <w:t xml:space="preserve">Ms Lan: </w:t>
      </w:r>
      <w:r>
        <w:rPr>
          <w:rFonts w:ascii="Calibri" w:hAnsi="Calibri"/>
          <w:sz w:val="22"/>
        </w:rPr>
        <w:t xml:space="preserve">Thank you, I really needed to know that.  </w:t>
      </w:r>
      <w:r>
        <w:rPr>
          <w:rFonts w:ascii="Calibri" w:hAnsi="Calibri"/>
          <w:i/>
          <w:sz w:val="22"/>
        </w:rPr>
        <w:t>Cảm ơn chị, tôi thật sự cần biết điều đó.</w:t>
      </w:r>
    </w:p>
    <w:p>
      <w:pPr>
        <w:spacing w:after="160" w:line="312" w:lineRule="auto"/>
      </w:pPr>
      <w:r>
        <w:rPr>
          <w:rFonts w:ascii="Calibri" w:hAnsi="Calibri"/>
          <w:b/>
          <w:sz w:val="22"/>
        </w:rPr>
        <w:t xml:space="preserve">Ms Yvonne: </w:t>
      </w:r>
      <w:r>
        <w:rPr>
          <w:rFonts w:ascii="Calibri" w:hAnsi="Calibri"/>
          <w:sz w:val="22"/>
        </w:rPr>
        <w:t xml:space="preserve">Could you help me find a spot to stop and check on the baby?  </w:t>
      </w:r>
      <w:r>
        <w:rPr>
          <w:rFonts w:ascii="Calibri" w:hAnsi="Calibri"/>
          <w:i/>
          <w:sz w:val="22"/>
        </w:rPr>
        <w:t>Chị giúp tôi tìm chỗ dừng để xem em bé được không?</w:t>
      </w:r>
    </w:p>
    <w:p>
      <w:pPr>
        <w:spacing w:after="160" w:line="312" w:lineRule="auto"/>
      </w:pPr>
      <w:r>
        <w:rPr>
          <w:rFonts w:ascii="Calibri" w:hAnsi="Calibri"/>
          <w:b/>
          <w:sz w:val="22"/>
        </w:rPr>
        <w:t xml:space="preserve">Ms Lan: </w:t>
      </w:r>
      <w:r>
        <w:rPr>
          <w:rFonts w:ascii="Calibri" w:hAnsi="Calibri"/>
          <w:sz w:val="22"/>
        </w:rPr>
        <w:t xml:space="preserve">That shady corner by the fountain looks good.  </w:t>
      </w:r>
      <w:r>
        <w:rPr>
          <w:rFonts w:ascii="Calibri" w:hAnsi="Calibri"/>
          <w:i/>
          <w:sz w:val="22"/>
        </w:rPr>
        <w:t>Cái góc có bóng mát gần đài phun nước trông ổn đấy.</w:t>
      </w:r>
    </w:p>
    <w:p>
      <w:pPr>
        <w:spacing w:after="160" w:line="312" w:lineRule="auto"/>
      </w:pPr>
      <w:r>
        <w:rPr>
          <w:rFonts w:ascii="Calibri" w:hAnsi="Calibri"/>
          <w:b/>
          <w:sz w:val="22"/>
        </w:rPr>
        <w:t xml:space="preserve">Ms Yvonne: </w:t>
      </w:r>
      <w:r>
        <w:rPr>
          <w:rFonts w:ascii="Calibri" w:hAnsi="Calibri"/>
          <w:sz w:val="22"/>
        </w:rPr>
        <w:t xml:space="preserve">Thank you, she has been fussing a little.  </w:t>
      </w:r>
      <w:r>
        <w:rPr>
          <w:rFonts w:ascii="Calibri" w:hAnsi="Calibri"/>
          <w:i/>
          <w:sz w:val="22"/>
        </w:rPr>
        <w:t>Cảm ơn chị, con bé đang hơi khó chịu.</w:t>
      </w:r>
    </w:p>
    <w:p>
      <w:pPr>
        <w:spacing w:after="160" w:line="312" w:lineRule="auto"/>
      </w:pPr>
      <w:r>
        <w:rPr>
          <w:rFonts w:ascii="Calibri" w:hAnsi="Calibri"/>
          <w:b/>
          <w:sz w:val="22"/>
        </w:rPr>
        <w:t xml:space="preserve">Ms Lan: </w:t>
      </w:r>
      <w:r>
        <w:rPr>
          <w:rFonts w:ascii="Calibri" w:hAnsi="Calibri"/>
          <w:sz w:val="22"/>
        </w:rPr>
        <w:t xml:space="preserve">Can you help me understand this no-pedestrian sign here?  </w:t>
      </w:r>
      <w:r>
        <w:rPr>
          <w:rFonts w:ascii="Calibri" w:hAnsi="Calibri"/>
          <w:i/>
          <w:sz w:val="22"/>
        </w:rPr>
        <w:t>Chị giúp tôi hiểu biển cấm người đi bộ này được không?</w:t>
      </w:r>
    </w:p>
    <w:p>
      <w:pPr>
        <w:spacing w:after="160" w:line="312" w:lineRule="auto"/>
      </w:pPr>
      <w:r>
        <w:rPr>
          <w:rFonts w:ascii="Calibri" w:hAnsi="Calibri"/>
          <w:b/>
          <w:sz w:val="22"/>
        </w:rPr>
        <w:t xml:space="preserve">Ms Yvonne: </w:t>
      </w:r>
      <w:r>
        <w:rPr>
          <w:rFonts w:ascii="Calibri" w:hAnsi="Calibri"/>
          <w:sz w:val="22"/>
        </w:rPr>
        <w:t xml:space="preserve">It means this stretch is only for vehicles.  </w:t>
      </w:r>
      <w:r>
        <w:rPr>
          <w:rFonts w:ascii="Calibri" w:hAnsi="Calibri"/>
          <w:i/>
          <w:sz w:val="22"/>
        </w:rPr>
        <w:t>Nó nghĩa là đoạn này chỉ dành cho xe cộ thôi.</w:t>
      </w:r>
    </w:p>
    <w:p>
      <w:pPr>
        <w:spacing w:after="160" w:line="312" w:lineRule="auto"/>
      </w:pPr>
      <w:r>
        <w:rPr>
          <w:rFonts w:ascii="Calibri" w:hAnsi="Calibri"/>
          <w:b/>
          <w:sz w:val="22"/>
        </w:rPr>
        <w:t xml:space="preserve">Ms Lan: </w:t>
      </w:r>
      <w:r>
        <w:rPr>
          <w:rFonts w:ascii="Calibri" w:hAnsi="Calibri"/>
          <w:sz w:val="22"/>
        </w:rPr>
        <w:t xml:space="preserve">Ah, we should take the side path then, thank you.  </w:t>
      </w:r>
      <w:r>
        <w:rPr>
          <w:rFonts w:ascii="Calibri" w:hAnsi="Calibri"/>
          <w:i/>
          <w:sz w:val="22"/>
        </w:rPr>
        <w:t>À, vậy mình nên đi đường bên cạnh, cảm ơn chị.</w:t>
      </w:r>
    </w:p>
    <w:p>
      <w:pPr>
        <w:spacing w:after="160" w:line="312" w:lineRule="auto"/>
      </w:pPr>
      <w:r>
        <w:rPr>
          <w:rFonts w:ascii="Calibri" w:hAnsi="Calibri"/>
          <w:b/>
          <w:sz w:val="22"/>
        </w:rPr>
        <w:t xml:space="preserve">Ms Yvonne: </w:t>
      </w:r>
      <w:r>
        <w:rPr>
          <w:rFonts w:ascii="Calibri" w:hAnsi="Calibri"/>
          <w:sz w:val="22"/>
        </w:rPr>
        <w:t xml:space="preserve">Could you help me cross safely? There is a bike lane here too.  </w:t>
      </w:r>
      <w:r>
        <w:rPr>
          <w:rFonts w:ascii="Calibri" w:hAnsi="Calibri"/>
          <w:i/>
          <w:sz w:val="22"/>
        </w:rPr>
        <w:t>Chị giúp tôi qua đường an toàn được không? Ở đây còn có làn xe đạp nữa.</w:t>
      </w:r>
    </w:p>
    <w:p>
      <w:pPr>
        <w:spacing w:after="160" w:line="312" w:lineRule="auto"/>
      </w:pPr>
      <w:r>
        <w:rPr>
          <w:rFonts w:ascii="Calibri" w:hAnsi="Calibri"/>
          <w:b/>
          <w:sz w:val="22"/>
        </w:rPr>
        <w:t xml:space="preserve">Ms Lan: </w:t>
      </w:r>
      <w:r>
        <w:rPr>
          <w:rFonts w:ascii="Calibri" w:hAnsi="Calibri"/>
          <w:sz w:val="22"/>
        </w:rPr>
        <w:t xml:space="preserve">Check both the bike lane and the road before stepping out.  </w:t>
      </w:r>
      <w:r>
        <w:rPr>
          <w:rFonts w:ascii="Calibri" w:hAnsi="Calibri"/>
          <w:i/>
          <w:sz w:val="22"/>
        </w:rPr>
        <w:t>Nhìn cả làn xe đạp lẫn đường xe trước khi bước ra.</w:t>
      </w:r>
    </w:p>
    <w:p>
      <w:pPr>
        <w:spacing w:after="160" w:line="312" w:lineRule="auto"/>
      </w:pPr>
      <w:r>
        <w:rPr>
          <w:rFonts w:ascii="Calibri" w:hAnsi="Calibri"/>
          <w:b/>
          <w:sz w:val="22"/>
        </w:rPr>
        <w:t xml:space="preserve">Ms Yvonne: </w:t>
      </w:r>
      <w:r>
        <w:rPr>
          <w:rFonts w:ascii="Calibri" w:hAnsi="Calibri"/>
          <w:sz w:val="22"/>
        </w:rPr>
        <w:t xml:space="preserve">Thank you, I almost forgot about the bikes.  </w:t>
      </w:r>
      <w:r>
        <w:rPr>
          <w:rFonts w:ascii="Calibri" w:hAnsi="Calibri"/>
          <w:i/>
          <w:sz w:val="22"/>
        </w:rPr>
        <w:t>Cảm ơn chị, tôi suýt quên mất làn xe đạp.</w:t>
      </w:r>
    </w:p>
    <w:p>
      <w:pPr>
        <w:spacing w:after="160" w:line="312" w:lineRule="auto"/>
      </w:pPr>
      <w:r>
        <w:rPr>
          <w:rFonts w:ascii="Calibri" w:hAnsi="Calibri"/>
          <w:b/>
          <w:sz w:val="22"/>
        </w:rPr>
        <w:t xml:space="preserve">Ms Lan: </w:t>
      </w:r>
      <w:r>
        <w:rPr>
          <w:rFonts w:ascii="Calibri" w:hAnsi="Calibri"/>
          <w:sz w:val="22"/>
        </w:rPr>
        <w:t xml:space="preserve">Can you help me find a shortcut through this market?  </w:t>
      </w:r>
      <w:r>
        <w:rPr>
          <w:rFonts w:ascii="Calibri" w:hAnsi="Calibri"/>
          <w:i/>
          <w:sz w:val="22"/>
        </w:rPr>
        <w:t>Chị giúp tôi tìm đường tắt qua khu chợ này được không?</w:t>
      </w:r>
    </w:p>
    <w:p>
      <w:pPr>
        <w:spacing w:after="160" w:line="312" w:lineRule="auto"/>
      </w:pPr>
      <w:r>
        <w:rPr>
          <w:rFonts w:ascii="Calibri" w:hAnsi="Calibri"/>
          <w:b/>
          <w:sz w:val="22"/>
        </w:rPr>
        <w:t xml:space="preserve">Ms Yvonne: </w:t>
      </w:r>
      <w:r>
        <w:rPr>
          <w:rFonts w:ascii="Calibri" w:hAnsi="Calibri"/>
          <w:sz w:val="22"/>
        </w:rPr>
        <w:t xml:space="preserve">Walk straight through the middle row of stalls.  </w:t>
      </w:r>
      <w:r>
        <w:rPr>
          <w:rFonts w:ascii="Calibri" w:hAnsi="Calibri"/>
          <w:i/>
          <w:sz w:val="22"/>
        </w:rPr>
        <w:t>Đi thẳng qua dãy sạp hàng ở giữa đi.</w:t>
      </w:r>
    </w:p>
    <w:p>
      <w:pPr>
        <w:spacing w:after="160" w:line="312" w:lineRule="auto"/>
      </w:pPr>
      <w:r>
        <w:rPr>
          <w:rFonts w:ascii="Calibri" w:hAnsi="Calibri"/>
          <w:b/>
          <w:sz w:val="22"/>
        </w:rPr>
        <w:t xml:space="preserve">Ms Lan: </w:t>
      </w:r>
      <w:r>
        <w:rPr>
          <w:rFonts w:ascii="Calibri" w:hAnsi="Calibri"/>
          <w:sz w:val="22"/>
        </w:rPr>
        <w:t xml:space="preserve">Thank you, that saves us quite a bit of time.  </w:t>
      </w:r>
      <w:r>
        <w:rPr>
          <w:rFonts w:ascii="Calibri" w:hAnsi="Calibri"/>
          <w:i/>
          <w:sz w:val="22"/>
        </w:rPr>
        <w:t>Cảm ơn chị, vậy tiết kiệm kha khá thời gian.</w:t>
      </w:r>
    </w:p>
    <w:p>
      <w:pPr>
        <w:spacing w:after="160" w:line="312" w:lineRule="auto"/>
      </w:pPr>
      <w:r>
        <w:rPr>
          <w:rFonts w:ascii="Calibri" w:hAnsi="Calibri"/>
          <w:b/>
          <w:sz w:val="22"/>
        </w:rPr>
        <w:t xml:space="preserve">Ms Yvonne: </w:t>
      </w:r>
      <w:r>
        <w:rPr>
          <w:rFonts w:ascii="Calibri" w:hAnsi="Calibri"/>
          <w:sz w:val="22"/>
        </w:rPr>
        <w:t xml:space="preserve">Could you help me recognise a landmark? I want to know we are close.  </w:t>
      </w:r>
      <w:r>
        <w:rPr>
          <w:rFonts w:ascii="Calibri" w:hAnsi="Calibri"/>
          <w:i/>
          <w:sz w:val="22"/>
        </w:rPr>
        <w:t>Chị giúp tôi nhận ra một mốc quen được không? Tôi muốn biết mình sắp tới nơi.</w:t>
      </w:r>
    </w:p>
    <w:p>
      <w:pPr>
        <w:spacing w:after="160" w:line="312" w:lineRule="auto"/>
      </w:pPr>
      <w:r>
        <w:rPr>
          <w:rFonts w:ascii="Calibri" w:hAnsi="Calibri"/>
          <w:b/>
          <w:sz w:val="22"/>
        </w:rPr>
        <w:t xml:space="preserve">Ms Lan: </w:t>
      </w:r>
      <w:r>
        <w:rPr>
          <w:rFonts w:ascii="Calibri" w:hAnsi="Calibri"/>
          <w:sz w:val="22"/>
        </w:rPr>
        <w:t xml:space="preserve">Once you see the yellow clock tower, we are near.  </w:t>
      </w:r>
      <w:r>
        <w:rPr>
          <w:rFonts w:ascii="Calibri" w:hAnsi="Calibri"/>
          <w:i/>
          <w:sz w:val="22"/>
        </w:rPr>
        <w:t>Khi thấy tháp đồng hồ màu vàng là mình gần tới rồi.</w:t>
      </w:r>
    </w:p>
    <w:p>
      <w:pPr>
        <w:spacing w:after="160" w:line="312" w:lineRule="auto"/>
      </w:pPr>
      <w:r>
        <w:rPr>
          <w:rFonts w:ascii="Calibri" w:hAnsi="Calibri"/>
          <w:b/>
          <w:sz w:val="22"/>
        </w:rPr>
        <w:t xml:space="preserve">Ms Yvonne: </w:t>
      </w:r>
      <w:r>
        <w:rPr>
          <w:rFonts w:ascii="Calibri" w:hAnsi="Calibri"/>
          <w:sz w:val="22"/>
        </w:rPr>
        <w:t xml:space="preserve">Thank you, I can already see it now.  </w:t>
      </w:r>
      <w:r>
        <w:rPr>
          <w:rFonts w:ascii="Calibri" w:hAnsi="Calibri"/>
          <w:i/>
          <w:sz w:val="22"/>
        </w:rPr>
        <w:t>Cảm ơn chị, tôi thấy nó rồi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0067</w:t>
            </w:r>
          </w:p>
        </w:tc>
        <w:tc>
          <w:tcPr>
            <w:tcW w:type="dxa" w:w="7824"/>
            <w:shd w:val="clear" w:color="auto" w:fill="D9E2F3"/>
          </w:tcPr>
          <w:p>
            <w:r>
              <w:rPr>
                <w:rFonts w:ascii="Arial" w:hAnsi="Arial"/>
                <w:b/>
                <w:color w:val="1F3864"/>
                <w:sz w:val="30"/>
              </w:rPr>
              <w:t>Recognising and Responding to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Barry are neighbours who often help each other decide what to do based on the weather. Across many everyday moments -- asking for help checking the forecast, asking for help deciding whether to bring an umbrella, asking for help choosing clothes for the weather, asking for help deciding whether to cancel a picnic, asking for help understanding a storm warning, asking for help deciding when to leave before rain, asking for help finding shelter from sudden rain, asking for help covering a motorbike before rain, asking for help deciding whether to reschedule an outdoor event, asking for help understanding humidity levels, asking for help deciding if it is too hot to go out, asking for help finding sunscreen before a sunny day, asking for help deciding whether to bring a jacket, asking for help understanding a typhoon alert, asking for help deciding whether roads might flood, asking for help checking wind conditions before biking, asking for help deciding whether to water the plants, asking for help understanding the UV index, asking for help deciding whether to dry laundry outside, asking for help deciding on a picnic date, asking for help understanding a cold front, asking for help deciding whether school might close, asking for help checking if a flight might be delayed by weather, asking for help understanding fog conditions before driving, asking for help deciding whether to walk or take a taxi in the rain, asking for help checking the weekend forecast, asking for help deciding whether to bring a hat for the sun, asking for help understanding a heat warning, asking for help deciding whether to reschedule a hike, asking for help checking if a storm has passed, asking for help understanding a sudden temperature drop, asking for help deciding whether an event stays outdoors or moves indoors, asking for help understanding seasonal weather changes, asking for help checking tomorrow's chance of rain, asking for help deciding what to pack for changing weather, asking for help understanding why the sky suddenly looks dark, explaining why asking for help with weather decisions matters, and finally why helping a neighbour plan around the weather matters so much for everyday conversation -- one of them asks for help with weather or daily plans, and the other responds helpfully each time.</w:t>
      </w:r>
      <w:r>
        <w:rPr>
          <w:rFonts w:ascii="Calibri" w:hAnsi="Calibri"/>
          <w:i/>
          <w:sz w:val="19"/>
        </w:rPr>
        <w:t xml:space="preserve">  Chị Lan và anh Barry là hàng xóm, thường giúp nhau quyết định làm gì dựa vào thời tiết. Qua nhiều khoảnh khắc đời thường -- nhờ giúp xem dự báo thời tiết, nhờ giúp quyết định có nên mang ô không, nhờ giúp chọn quần áo hợp thời tiết, nhờ giúp quyết định có nên hủy buổi dã ngoại không, nhờ giúp hiểu cảnh báo bão, nhờ giúp quyết định khi nào nên đi trước khi mưa, nhờ giúp tìm chỗ trú khi mưa bất chợt, nhờ giúp che xe máy trước khi mưa, nhờ giúp quyết định có nên dời sự kiện ngoài trời không, nhờ giúp hiểu mức độ ẩm, nhờ giúp quyết định có quá nóng để ra ngoài không, nhờ giúp tìm kem chống nắng trước ngày nắng gắt, nhờ giúp quyết định có nên mang áo khoác không, nhờ giúp hiểu cảnh báo bão lớn, nhờ giúp quyết định đường có thể ngập không, nhờ giúp xem điều kiện gió trước khi đi xe đạp, nhờ giúp quyết định có nên tưới cây không, nhờ giúp hiểu chỉ số tia cực tím, nhờ giúp quyết định có nên phơi đồ ngoài trời không, nhờ giúp chọn ngày dã ngoại, nhờ giúp hiểu về đợt không khí lạnh, nhờ giúp quyết định trường có thể đóng cửa không, nhờ giúp xem chuyến bay có bị trễ vì thời tiết không, nhờ giúp hiểu tình trạng sương mù trước khi lái xe, nhờ giúp quyết định đi bộ hay đi taxi khi trời mưa, nhờ giúp xem dự báo cuối tuần, nhờ giúp quyết định có nên mang mũ chống nắng không, nhờ giúp hiểu cảnh báo nắng nóng, nhờ giúp quyết định có nên dời chuyến leo núi không, nhờ giúp xem cơn bão đã tan chưa, nhờ giúp hiểu về việc nhiệt độ giảm đột ngột, nhờ giúp quyết định sự kiện nên ở ngoài trời hay chuyển vào trong nhà, nhờ giúp hiểu sự thay đổi thời tiết theo mùa, nhờ giúp xem khả năng mưa ngày mai, nhờ giúp quyết định nên mang gì khi thời tiết thay đổi, nhờ giúp hiểu vì sao bầu trời đột nhiên tối sầm, giải thích vì sao nhờ giúp đỡ với quyết định về thời tiết lại quan trọng, và cuối cùng là vì sao giúp hàng xóm lên kế hoạch theo thời tiết lại quan trọng đến vậy cho giao tiếp hằng ngày -- một người nhờ giúp việc thời tiết hoặc kế hoạch trong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Barry, can you help me check tomorrow's forecast?  </w:t>
      </w:r>
      <w:r>
        <w:rPr>
          <w:rFonts w:ascii="Calibri" w:hAnsi="Calibri"/>
          <w:i/>
          <w:sz w:val="22"/>
        </w:rPr>
        <w:t>Anh Barry, anh giúp tôi xem dự báo mai được không?</w:t>
      </w:r>
    </w:p>
    <w:p>
      <w:pPr>
        <w:spacing w:after="160" w:line="312" w:lineRule="auto"/>
      </w:pPr>
      <w:r>
        <w:rPr>
          <w:rFonts w:ascii="Calibri" w:hAnsi="Calibri"/>
          <w:b/>
          <w:sz w:val="22"/>
        </w:rPr>
        <w:t xml:space="preserve">Mr Barry: </w:t>
      </w:r>
      <w:r>
        <w:rPr>
          <w:rFonts w:ascii="Calibri" w:hAnsi="Calibri"/>
          <w:sz w:val="22"/>
        </w:rPr>
        <w:t xml:space="preserve">Sure, it says sunny with a light breeze.  </w:t>
      </w:r>
      <w:r>
        <w:rPr>
          <w:rFonts w:ascii="Calibri" w:hAnsi="Calibri"/>
          <w:i/>
          <w:sz w:val="22"/>
        </w:rPr>
        <w:t>Được, dự báo nói nắng nhẹ với gió mát.</w:t>
      </w:r>
    </w:p>
    <w:p>
      <w:pPr>
        <w:spacing w:after="160" w:line="312" w:lineRule="auto"/>
      </w:pPr>
      <w:r>
        <w:rPr>
          <w:rFonts w:ascii="Calibri" w:hAnsi="Calibri"/>
          <w:b/>
          <w:sz w:val="22"/>
        </w:rPr>
        <w:t xml:space="preserve">Ms Lan: </w:t>
      </w:r>
      <w:r>
        <w:rPr>
          <w:rFonts w:ascii="Calibri" w:hAnsi="Calibri"/>
          <w:sz w:val="22"/>
        </w:rPr>
        <w:t xml:space="preserve">Thank you, that sounds like a good day.  </w:t>
      </w:r>
      <w:r>
        <w:rPr>
          <w:rFonts w:ascii="Calibri" w:hAnsi="Calibri"/>
          <w:i/>
          <w:sz w:val="22"/>
        </w:rPr>
        <w:t>Cảm ơn anh, nghe như một ngày đẹp trời.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an umbrella?  </w:t>
      </w:r>
      <w:r>
        <w:rPr>
          <w:rFonts w:ascii="Calibri" w:hAnsi="Calibri"/>
          <w:i/>
          <w:sz w:val="22"/>
        </w:rPr>
        <w:t>Chị giúp tôi quyết định có nên mang ô không?</w:t>
      </w:r>
    </w:p>
    <w:p>
      <w:pPr>
        <w:spacing w:after="160" w:line="312" w:lineRule="auto"/>
      </w:pPr>
      <w:r>
        <w:rPr>
          <w:rFonts w:ascii="Calibri" w:hAnsi="Calibri"/>
          <w:b/>
          <w:sz w:val="22"/>
        </w:rPr>
        <w:t xml:space="preserve">Ms Lan: </w:t>
      </w:r>
      <w:r>
        <w:rPr>
          <w:rFonts w:ascii="Calibri" w:hAnsi="Calibri"/>
          <w:sz w:val="22"/>
        </w:rPr>
        <w:t xml:space="preserve">Bring one, the sky looks a bit grey.  </w:t>
      </w:r>
      <w:r>
        <w:rPr>
          <w:rFonts w:ascii="Calibri" w:hAnsi="Calibri"/>
          <w:i/>
          <w:sz w:val="22"/>
        </w:rPr>
        <w:t>Mang theo đi, trời trông có vẻ âm u.</w:t>
      </w:r>
    </w:p>
    <w:p>
      <w:pPr>
        <w:spacing w:after="160" w:line="312" w:lineRule="auto"/>
      </w:pPr>
      <w:r>
        <w:rPr>
          <w:rFonts w:ascii="Calibri" w:hAnsi="Calibri"/>
          <w:b/>
          <w:sz w:val="22"/>
        </w:rPr>
        <w:t xml:space="preserve">Mr Barry: </w:t>
      </w:r>
      <w:r>
        <w:rPr>
          <w:rFonts w:ascii="Calibri" w:hAnsi="Calibri"/>
          <w:sz w:val="22"/>
        </w:rPr>
        <w:t xml:space="preserve">Good point, I will grab one now.  </w:t>
      </w:r>
      <w:r>
        <w:rPr>
          <w:rFonts w:ascii="Calibri" w:hAnsi="Calibri"/>
          <w:i/>
          <w:sz w:val="22"/>
        </w:rPr>
        <w:t>Chị nói đúng, tôi lấy một cái ngay đây.</w:t>
      </w:r>
    </w:p>
    <w:p>
      <w:pPr>
        <w:spacing w:after="160" w:line="312" w:lineRule="auto"/>
      </w:pPr>
      <w:r>
        <w:rPr>
          <w:rFonts w:ascii="Calibri" w:hAnsi="Calibri"/>
          <w:b/>
          <w:sz w:val="22"/>
        </w:rPr>
        <w:t xml:space="preserve">Ms Lan: </w:t>
      </w:r>
      <w:r>
        <w:rPr>
          <w:rFonts w:ascii="Calibri" w:hAnsi="Calibri"/>
          <w:sz w:val="22"/>
        </w:rPr>
        <w:t xml:space="preserve">Can you help me choose clothes for this weather today?  </w:t>
      </w:r>
      <w:r>
        <w:rPr>
          <w:rFonts w:ascii="Calibri" w:hAnsi="Calibri"/>
          <w:i/>
          <w:sz w:val="22"/>
        </w:rPr>
        <w:t>Anh giúp tôi chọn quần áo hợp thời tiết hôm nay được không?</w:t>
      </w:r>
    </w:p>
    <w:p>
      <w:pPr>
        <w:spacing w:after="160" w:line="312" w:lineRule="auto"/>
      </w:pPr>
      <w:r>
        <w:rPr>
          <w:rFonts w:ascii="Calibri" w:hAnsi="Calibri"/>
          <w:b/>
          <w:sz w:val="22"/>
        </w:rPr>
        <w:t xml:space="preserve">Mr Barry: </w:t>
      </w:r>
      <w:r>
        <w:rPr>
          <w:rFonts w:ascii="Calibri" w:hAnsi="Calibri"/>
          <w:sz w:val="22"/>
        </w:rPr>
        <w:t xml:space="preserve">Something light would be best, it is warm out.  </w:t>
      </w:r>
      <w:r>
        <w:rPr>
          <w:rFonts w:ascii="Calibri" w:hAnsi="Calibri"/>
          <w:i/>
          <w:sz w:val="22"/>
        </w:rPr>
        <w:t>Đồ mỏng nhẹ là tốt nhất, trời ấm lắm.</w:t>
      </w:r>
    </w:p>
    <w:p>
      <w:pPr>
        <w:spacing w:after="160" w:line="312" w:lineRule="auto"/>
      </w:pPr>
      <w:r>
        <w:rPr>
          <w:rFonts w:ascii="Calibri" w:hAnsi="Calibri"/>
          <w:b/>
          <w:sz w:val="22"/>
        </w:rPr>
        <w:t xml:space="preserve">Ms Lan: </w:t>
      </w:r>
      <w:r>
        <w:rPr>
          <w:rFonts w:ascii="Calibri" w:hAnsi="Calibri"/>
          <w:sz w:val="22"/>
        </w:rPr>
        <w:t xml:space="preserve">Thank you, I will wear something cooler.  </w:t>
      </w:r>
      <w:r>
        <w:rPr>
          <w:rFonts w:ascii="Calibri" w:hAnsi="Calibri"/>
          <w:i/>
          <w:sz w:val="22"/>
        </w:rPr>
        <w:t>Cảm ơn anh, tôi sẽ mặc đồ mát hơn.</w:t>
      </w:r>
    </w:p>
    <w:p>
      <w:pPr>
        <w:spacing w:after="160" w:line="312" w:lineRule="auto"/>
      </w:pPr>
      <w:r>
        <w:rPr>
          <w:rFonts w:ascii="Calibri" w:hAnsi="Calibri"/>
          <w:b/>
          <w:sz w:val="22"/>
        </w:rPr>
        <w:t xml:space="preserve">Mr Barry: </w:t>
      </w:r>
      <w:r>
        <w:rPr>
          <w:rFonts w:ascii="Calibri" w:hAnsi="Calibri"/>
          <w:sz w:val="22"/>
        </w:rPr>
        <w:t xml:space="preserve">Could you help me decide whether to cancel the picnic?  </w:t>
      </w:r>
      <w:r>
        <w:rPr>
          <w:rFonts w:ascii="Calibri" w:hAnsi="Calibri"/>
          <w:i/>
          <w:sz w:val="22"/>
        </w:rPr>
        <w:t>Chị giúp tôi quyết định có nên hủy buổi dã ngoại không?</w:t>
      </w:r>
    </w:p>
    <w:p>
      <w:pPr>
        <w:spacing w:after="160" w:line="312" w:lineRule="auto"/>
      </w:pPr>
      <w:r>
        <w:rPr>
          <w:rFonts w:ascii="Calibri" w:hAnsi="Calibri"/>
          <w:b/>
          <w:sz w:val="22"/>
        </w:rPr>
        <w:t xml:space="preserve">Ms Lan: </w:t>
      </w:r>
      <w:r>
        <w:rPr>
          <w:rFonts w:ascii="Calibri" w:hAnsi="Calibri"/>
          <w:sz w:val="22"/>
        </w:rPr>
        <w:t xml:space="preserve">The forecast clears up by noon, so keep it.  </w:t>
      </w:r>
      <w:r>
        <w:rPr>
          <w:rFonts w:ascii="Calibri" w:hAnsi="Calibri"/>
          <w:i/>
          <w:sz w:val="22"/>
        </w:rPr>
        <w:t>Dự báo nói trưa sẽ tạnh, cứ giữ kế hoạch đi.</w:t>
      </w:r>
    </w:p>
    <w:p>
      <w:pPr>
        <w:spacing w:after="160" w:line="312" w:lineRule="auto"/>
      </w:pPr>
      <w:r>
        <w:rPr>
          <w:rFonts w:ascii="Calibri" w:hAnsi="Calibri"/>
          <w:b/>
          <w:sz w:val="22"/>
        </w:rPr>
        <w:t xml:space="preserve">Mr Barry: </w:t>
      </w:r>
      <w:r>
        <w:rPr>
          <w:rFonts w:ascii="Calibri" w:hAnsi="Calibri"/>
          <w:sz w:val="22"/>
        </w:rPr>
        <w:t xml:space="preserve">Great, I will let everyone know it is still on.  </w:t>
      </w:r>
      <w:r>
        <w:rPr>
          <w:rFonts w:ascii="Calibri" w:hAnsi="Calibri"/>
          <w:i/>
          <w:sz w:val="22"/>
        </w:rPr>
        <w:t>Tốt, tôi báo mọi người vẫn giữ nguyên kế hoạch.</w:t>
      </w:r>
    </w:p>
    <w:p>
      <w:pPr>
        <w:spacing w:after="160" w:line="312" w:lineRule="auto"/>
      </w:pPr>
      <w:r>
        <w:rPr>
          <w:rFonts w:ascii="Calibri" w:hAnsi="Calibri"/>
          <w:b/>
          <w:sz w:val="22"/>
        </w:rPr>
        <w:t xml:space="preserve">Ms Lan: </w:t>
      </w:r>
      <w:r>
        <w:rPr>
          <w:rFonts w:ascii="Calibri" w:hAnsi="Calibri"/>
          <w:sz w:val="22"/>
        </w:rPr>
        <w:t xml:space="preserve">Can you help me understand this storm warning message?  </w:t>
      </w:r>
      <w:r>
        <w:rPr>
          <w:rFonts w:ascii="Calibri" w:hAnsi="Calibri"/>
          <w:i/>
          <w:sz w:val="22"/>
        </w:rPr>
        <w:t>Anh giúp tôi hiểu tin cảnh báo bão này được không?</w:t>
      </w:r>
    </w:p>
    <w:p>
      <w:pPr>
        <w:spacing w:after="160" w:line="312" w:lineRule="auto"/>
      </w:pPr>
      <w:r>
        <w:rPr>
          <w:rFonts w:ascii="Calibri" w:hAnsi="Calibri"/>
          <w:b/>
          <w:sz w:val="22"/>
        </w:rPr>
        <w:t xml:space="preserve">Mr Barry: </w:t>
      </w:r>
      <w:r>
        <w:rPr>
          <w:rFonts w:ascii="Calibri" w:hAnsi="Calibri"/>
          <w:sz w:val="22"/>
        </w:rPr>
        <w:t xml:space="preserve">It says the storm arrives late tonight.  </w:t>
      </w:r>
      <w:r>
        <w:rPr>
          <w:rFonts w:ascii="Calibri" w:hAnsi="Calibri"/>
          <w:i/>
          <w:sz w:val="22"/>
        </w:rPr>
        <w:t>Nó nói bão sẽ tới vào khuya nay.</w:t>
      </w:r>
    </w:p>
    <w:p>
      <w:pPr>
        <w:spacing w:after="160" w:line="312" w:lineRule="auto"/>
      </w:pPr>
      <w:r>
        <w:rPr>
          <w:rFonts w:ascii="Calibri" w:hAnsi="Calibri"/>
          <w:b/>
          <w:sz w:val="22"/>
        </w:rPr>
        <w:t xml:space="preserve">Ms Lan: </w:t>
      </w:r>
      <w:r>
        <w:rPr>
          <w:rFonts w:ascii="Calibri" w:hAnsi="Calibri"/>
          <w:sz w:val="22"/>
        </w:rPr>
        <w:t xml:space="preserve">Thank you, I will prepare the house now.  </w:t>
      </w:r>
      <w:r>
        <w:rPr>
          <w:rFonts w:ascii="Calibri" w:hAnsi="Calibri"/>
          <w:i/>
          <w:sz w:val="22"/>
        </w:rPr>
        <w:t>Cảm ơn anh, tôi chuẩn bị nhà cửa ngay đây.</w:t>
      </w:r>
    </w:p>
    <w:p>
      <w:pPr>
        <w:spacing w:after="160" w:line="312" w:lineRule="auto"/>
      </w:pPr>
      <w:r>
        <w:rPr>
          <w:rFonts w:ascii="Calibri" w:hAnsi="Calibri"/>
          <w:b/>
          <w:sz w:val="22"/>
        </w:rPr>
        <w:t xml:space="preserve">Mr Barry: </w:t>
      </w:r>
      <w:r>
        <w:rPr>
          <w:rFonts w:ascii="Calibri" w:hAnsi="Calibri"/>
          <w:sz w:val="22"/>
        </w:rPr>
        <w:t xml:space="preserve">Could you help me decide when I should leave before the rain?  </w:t>
      </w:r>
      <w:r>
        <w:rPr>
          <w:rFonts w:ascii="Calibri" w:hAnsi="Calibri"/>
          <w:i/>
          <w:sz w:val="22"/>
        </w:rPr>
        <w:t>Chị giúp tôi quyết định nên đi lúc nào trước khi mưa được không?</w:t>
      </w:r>
    </w:p>
    <w:p>
      <w:pPr>
        <w:spacing w:after="160" w:line="312" w:lineRule="auto"/>
      </w:pPr>
      <w:r>
        <w:rPr>
          <w:rFonts w:ascii="Calibri" w:hAnsi="Calibri"/>
          <w:b/>
          <w:sz w:val="22"/>
        </w:rPr>
        <w:t xml:space="preserve">Ms Lan: </w:t>
      </w:r>
      <w:r>
        <w:rPr>
          <w:rFonts w:ascii="Calibri" w:hAnsi="Calibri"/>
          <w:sz w:val="22"/>
        </w:rPr>
        <w:t xml:space="preserve">Leave within the next twenty minutes to be safe.  </w:t>
      </w:r>
      <w:r>
        <w:rPr>
          <w:rFonts w:ascii="Calibri" w:hAnsi="Calibri"/>
          <w:i/>
          <w:sz w:val="22"/>
        </w:rPr>
        <w:t>Đi trong hai mươi phút tới cho an toàn.</w:t>
      </w:r>
    </w:p>
    <w:p>
      <w:pPr>
        <w:spacing w:after="160" w:line="312" w:lineRule="auto"/>
      </w:pPr>
      <w:r>
        <w:rPr>
          <w:rFonts w:ascii="Calibri" w:hAnsi="Calibri"/>
          <w:b/>
          <w:sz w:val="22"/>
        </w:rPr>
        <w:t xml:space="preserve">Mr Barry: </w:t>
      </w:r>
      <w:r>
        <w:rPr>
          <w:rFonts w:ascii="Calibri" w:hAnsi="Calibri"/>
          <w:sz w:val="22"/>
        </w:rPr>
        <w:t xml:space="preserve">Thank you, I will head out now.  </w:t>
      </w:r>
      <w:r>
        <w:rPr>
          <w:rFonts w:ascii="Calibri" w:hAnsi="Calibri"/>
          <w:i/>
          <w:sz w:val="22"/>
        </w:rPr>
        <w:t>Cảm ơn chị, tôi đi ngay bây giờ.</w:t>
      </w:r>
    </w:p>
    <w:p>
      <w:pPr>
        <w:spacing w:after="160" w:line="312" w:lineRule="auto"/>
      </w:pPr>
      <w:r>
        <w:rPr>
          <w:rFonts w:ascii="Calibri" w:hAnsi="Calibri"/>
          <w:b/>
          <w:sz w:val="22"/>
        </w:rPr>
        <w:t xml:space="preserve">Ms Lan: </w:t>
      </w:r>
      <w:r>
        <w:rPr>
          <w:rFonts w:ascii="Calibri" w:hAnsi="Calibri"/>
          <w:sz w:val="22"/>
        </w:rPr>
        <w:t xml:space="preserve">Can you help me find shelter? It started raining suddenly.  </w:t>
      </w:r>
      <w:r>
        <w:rPr>
          <w:rFonts w:ascii="Calibri" w:hAnsi="Calibri"/>
          <w:i/>
          <w:sz w:val="22"/>
        </w:rPr>
        <w:t>Anh giúp tôi tìm chỗ trú được không? Trời mưa bất chợt quá.</w:t>
      </w:r>
    </w:p>
    <w:p>
      <w:pPr>
        <w:spacing w:after="160" w:line="312" w:lineRule="auto"/>
      </w:pPr>
      <w:r>
        <w:rPr>
          <w:rFonts w:ascii="Calibri" w:hAnsi="Calibri"/>
          <w:b/>
          <w:sz w:val="22"/>
        </w:rPr>
        <w:t xml:space="preserve">Mr Barry: </w:t>
      </w:r>
      <w:r>
        <w:rPr>
          <w:rFonts w:ascii="Calibri" w:hAnsi="Calibri"/>
          <w:sz w:val="22"/>
        </w:rPr>
        <w:t xml:space="preserve">Come under this shop's awning with me.  </w:t>
      </w:r>
      <w:r>
        <w:rPr>
          <w:rFonts w:ascii="Calibri" w:hAnsi="Calibri"/>
          <w:i/>
          <w:sz w:val="22"/>
        </w:rPr>
        <w:t>Vào trú dưới mái hiên cửa hàng này với tôi.</w:t>
      </w:r>
    </w:p>
    <w:p>
      <w:pPr>
        <w:spacing w:after="160" w:line="312" w:lineRule="auto"/>
      </w:pPr>
      <w:r>
        <w:rPr>
          <w:rFonts w:ascii="Calibri" w:hAnsi="Calibri"/>
          <w:b/>
          <w:sz w:val="22"/>
        </w:rPr>
        <w:t xml:space="preserve">Ms Lan: </w:t>
      </w:r>
      <w:r>
        <w:rPr>
          <w:rFonts w:ascii="Calibri" w:hAnsi="Calibri"/>
          <w:sz w:val="22"/>
        </w:rPr>
        <w:t xml:space="preserve">Thank you, I did not see this coming.  </w:t>
      </w:r>
      <w:r>
        <w:rPr>
          <w:rFonts w:ascii="Calibri" w:hAnsi="Calibri"/>
          <w:i/>
          <w:sz w:val="22"/>
        </w:rPr>
        <w:t>Cảm ơn anh, tôi không ngờ trời mưa.</w:t>
      </w:r>
    </w:p>
    <w:p>
      <w:pPr>
        <w:spacing w:after="160" w:line="312" w:lineRule="auto"/>
      </w:pPr>
      <w:r>
        <w:rPr>
          <w:rFonts w:ascii="Calibri" w:hAnsi="Calibri"/>
          <w:b/>
          <w:sz w:val="22"/>
        </w:rPr>
        <w:t xml:space="preserve">Mr Barry: </w:t>
      </w:r>
      <w:r>
        <w:rPr>
          <w:rFonts w:ascii="Calibri" w:hAnsi="Calibri"/>
          <w:sz w:val="22"/>
        </w:rPr>
        <w:t xml:space="preserve">Could you help me cover my motorbike before it rains?  </w:t>
      </w:r>
      <w:r>
        <w:rPr>
          <w:rFonts w:ascii="Calibri" w:hAnsi="Calibri"/>
          <w:i/>
          <w:sz w:val="22"/>
        </w:rPr>
        <w:t>Chị giúp tôi che xe máy trước khi mưa được không?</w:t>
      </w:r>
    </w:p>
    <w:p>
      <w:pPr>
        <w:spacing w:after="160" w:line="312" w:lineRule="auto"/>
      </w:pPr>
      <w:r>
        <w:rPr>
          <w:rFonts w:ascii="Calibri" w:hAnsi="Calibri"/>
          <w:b/>
          <w:sz w:val="22"/>
        </w:rPr>
        <w:t xml:space="preserve">Ms Lan: </w:t>
      </w:r>
      <w:r>
        <w:rPr>
          <w:rFonts w:ascii="Calibri" w:hAnsi="Calibri"/>
          <w:sz w:val="22"/>
        </w:rPr>
        <w:t xml:space="preserve">Sure, grab the cover and I will hold this side.  </w:t>
      </w:r>
      <w:r>
        <w:rPr>
          <w:rFonts w:ascii="Calibri" w:hAnsi="Calibri"/>
          <w:i/>
          <w:sz w:val="22"/>
        </w:rPr>
        <w:t>Được, lấy tấm che ra, tôi giữ bên này.</w:t>
      </w:r>
    </w:p>
    <w:p>
      <w:pPr>
        <w:spacing w:after="160" w:line="312" w:lineRule="auto"/>
      </w:pPr>
      <w:r>
        <w:rPr>
          <w:rFonts w:ascii="Calibri" w:hAnsi="Calibri"/>
          <w:b/>
          <w:sz w:val="22"/>
        </w:rPr>
        <w:t xml:space="preserve">Mr Barry: </w:t>
      </w:r>
      <w:r>
        <w:rPr>
          <w:rFonts w:ascii="Calibri" w:hAnsi="Calibri"/>
          <w:sz w:val="22"/>
        </w:rPr>
        <w:t xml:space="preserve">Thank you, we finished just in time.  </w:t>
      </w:r>
      <w:r>
        <w:rPr>
          <w:rFonts w:ascii="Calibri" w:hAnsi="Calibri"/>
          <w:i/>
          <w:sz w:val="22"/>
        </w:rPr>
        <w:t>Cảm ơn chị, mình xong kịp lúc luôn.</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the outdoor event?  </w:t>
      </w:r>
      <w:r>
        <w:rPr>
          <w:rFonts w:ascii="Calibri" w:hAnsi="Calibri"/>
          <w:i/>
          <w:sz w:val="22"/>
        </w:rPr>
        <w:t>Anh giúp tôi quyết định có nên dời sự kiện ngoài trời không?</w:t>
      </w:r>
    </w:p>
    <w:p>
      <w:pPr>
        <w:spacing w:after="160" w:line="312" w:lineRule="auto"/>
      </w:pPr>
      <w:r>
        <w:rPr>
          <w:rFonts w:ascii="Calibri" w:hAnsi="Calibri"/>
          <w:b/>
          <w:sz w:val="22"/>
        </w:rPr>
        <w:t xml:space="preserve">Mr Barry: </w:t>
      </w:r>
      <w:r>
        <w:rPr>
          <w:rFonts w:ascii="Calibri" w:hAnsi="Calibri"/>
          <w:sz w:val="22"/>
        </w:rPr>
        <w:t xml:space="preserve">The rain should pass by evening, so keep it.  </w:t>
      </w:r>
      <w:r>
        <w:rPr>
          <w:rFonts w:ascii="Calibri" w:hAnsi="Calibri"/>
          <w:i/>
          <w:sz w:val="22"/>
        </w:rPr>
        <w:t>Mưa sẽ tạnh vào chiều tối, cứ giữ lịch đi.</w:t>
      </w:r>
    </w:p>
    <w:p>
      <w:pPr>
        <w:spacing w:after="160" w:line="312" w:lineRule="auto"/>
      </w:pPr>
      <w:r>
        <w:rPr>
          <w:rFonts w:ascii="Calibri" w:hAnsi="Calibri"/>
          <w:b/>
          <w:sz w:val="22"/>
        </w:rPr>
        <w:t xml:space="preserve">Ms Lan: </w:t>
      </w:r>
      <w:r>
        <w:rPr>
          <w:rFonts w:ascii="Calibri" w:hAnsi="Calibri"/>
          <w:sz w:val="22"/>
        </w:rPr>
        <w:t xml:space="preserve">Thank you, I will confirm with everyone.  </w:t>
      </w:r>
      <w:r>
        <w:rPr>
          <w:rFonts w:ascii="Calibri" w:hAnsi="Calibri"/>
          <w:i/>
          <w:sz w:val="22"/>
        </w:rPr>
        <w:t>Cảm ơn anh, tôi sẽ xác nhận với mọi người.</w:t>
      </w:r>
    </w:p>
    <w:p>
      <w:pPr>
        <w:spacing w:after="160" w:line="312" w:lineRule="auto"/>
      </w:pPr>
      <w:r>
        <w:rPr>
          <w:rFonts w:ascii="Calibri" w:hAnsi="Calibri"/>
          <w:b/>
          <w:sz w:val="22"/>
        </w:rPr>
        <w:t xml:space="preserve">Mr Barry: </w:t>
      </w:r>
      <w:r>
        <w:rPr>
          <w:rFonts w:ascii="Calibri" w:hAnsi="Calibri"/>
          <w:sz w:val="22"/>
        </w:rPr>
        <w:t xml:space="preserve">Could you help me understand today's humidity level?  </w:t>
      </w:r>
      <w:r>
        <w:rPr>
          <w:rFonts w:ascii="Calibri" w:hAnsi="Calibri"/>
          <w:i/>
          <w:sz w:val="22"/>
        </w:rPr>
        <w:t>Chị giúp tôi hiểu độ ẩm hôm nay được không?</w:t>
      </w:r>
    </w:p>
    <w:p>
      <w:pPr>
        <w:spacing w:after="160" w:line="312" w:lineRule="auto"/>
      </w:pPr>
      <w:r>
        <w:rPr>
          <w:rFonts w:ascii="Calibri" w:hAnsi="Calibri"/>
          <w:b/>
          <w:sz w:val="22"/>
        </w:rPr>
        <w:t xml:space="preserve">Ms Lan: </w:t>
      </w:r>
      <w:r>
        <w:rPr>
          <w:rFonts w:ascii="Calibri" w:hAnsi="Calibri"/>
          <w:sz w:val="22"/>
        </w:rPr>
        <w:t xml:space="preserve">It is quite high, around eighty-five percent.  </w:t>
      </w:r>
      <w:r>
        <w:rPr>
          <w:rFonts w:ascii="Calibri" w:hAnsi="Calibri"/>
          <w:i/>
          <w:sz w:val="22"/>
        </w:rPr>
        <w:t>Khá cao đấy, khoảng tám mươi lăm phần trăm.</w:t>
      </w:r>
    </w:p>
    <w:p>
      <w:pPr>
        <w:spacing w:after="160" w:line="312" w:lineRule="auto"/>
      </w:pPr>
      <w:r>
        <w:rPr>
          <w:rFonts w:ascii="Calibri" w:hAnsi="Calibri"/>
          <w:b/>
          <w:sz w:val="22"/>
        </w:rPr>
        <w:t xml:space="preserve">Mr Barry: </w:t>
      </w:r>
      <w:r>
        <w:rPr>
          <w:rFonts w:ascii="Calibri" w:hAnsi="Calibri"/>
          <w:sz w:val="22"/>
        </w:rPr>
        <w:t xml:space="preserve">Ah, that explains why it feels so sticky.  </w:t>
      </w:r>
      <w:r>
        <w:rPr>
          <w:rFonts w:ascii="Calibri" w:hAnsi="Calibri"/>
          <w:i/>
          <w:sz w:val="22"/>
        </w:rPr>
        <w:t>À, thảo nào cảm giác oi bức thế này.</w:t>
      </w:r>
    </w:p>
    <w:p>
      <w:pPr>
        <w:spacing w:after="160" w:line="312" w:lineRule="auto"/>
      </w:pPr>
      <w:r>
        <w:rPr>
          <w:rFonts w:ascii="Calibri" w:hAnsi="Calibri"/>
          <w:b/>
          <w:sz w:val="22"/>
        </w:rPr>
        <w:t xml:space="preserve">Ms Lan: </w:t>
      </w:r>
      <w:r>
        <w:rPr>
          <w:rFonts w:ascii="Calibri" w:hAnsi="Calibri"/>
          <w:sz w:val="22"/>
        </w:rPr>
        <w:t xml:space="preserve">Can you help me decide if it is too hot to go out now?  </w:t>
      </w:r>
      <w:r>
        <w:rPr>
          <w:rFonts w:ascii="Calibri" w:hAnsi="Calibri"/>
          <w:i/>
          <w:sz w:val="22"/>
        </w:rPr>
        <w:t>Anh giúp tôi quyết định có quá nóng để ra ngoài bây giờ không?</w:t>
      </w:r>
    </w:p>
    <w:p>
      <w:pPr>
        <w:spacing w:after="160" w:line="312" w:lineRule="auto"/>
      </w:pPr>
      <w:r>
        <w:rPr>
          <w:rFonts w:ascii="Calibri" w:hAnsi="Calibri"/>
          <w:b/>
          <w:sz w:val="22"/>
        </w:rPr>
        <w:t xml:space="preserve">Mr Barry: </w:t>
      </w:r>
      <w:r>
        <w:rPr>
          <w:rFonts w:ascii="Calibri" w:hAnsi="Calibri"/>
          <w:sz w:val="22"/>
        </w:rPr>
        <w:t xml:space="preserve">Maybe wait until after four, it cools down then.  </w:t>
      </w:r>
      <w:r>
        <w:rPr>
          <w:rFonts w:ascii="Calibri" w:hAnsi="Calibri"/>
          <w:i/>
          <w:sz w:val="22"/>
        </w:rPr>
        <w:t>Chờ sau bốn giờ đi, lúc đó mát hơn.</w:t>
      </w:r>
    </w:p>
    <w:p>
      <w:pPr>
        <w:spacing w:after="160" w:line="312" w:lineRule="auto"/>
      </w:pPr>
      <w:r>
        <w:rPr>
          <w:rFonts w:ascii="Calibri" w:hAnsi="Calibri"/>
          <w:b/>
          <w:sz w:val="22"/>
        </w:rPr>
        <w:t xml:space="preserve">Ms Lan: </w:t>
      </w:r>
      <w:r>
        <w:rPr>
          <w:rFonts w:ascii="Calibri" w:hAnsi="Calibri"/>
          <w:sz w:val="22"/>
        </w:rPr>
        <w:t xml:space="preserve">Good idea, I will wait until then.  </w:t>
      </w:r>
      <w:r>
        <w:rPr>
          <w:rFonts w:ascii="Calibri" w:hAnsi="Calibri"/>
          <w:i/>
          <w:sz w:val="22"/>
        </w:rPr>
        <w:t>Ý hay, tôi chờ tới lúc đó.</w:t>
      </w:r>
    </w:p>
    <w:p>
      <w:pPr>
        <w:spacing w:after="160" w:line="312" w:lineRule="auto"/>
      </w:pPr>
      <w:r>
        <w:rPr>
          <w:rFonts w:ascii="Calibri" w:hAnsi="Calibri"/>
          <w:b/>
          <w:sz w:val="22"/>
        </w:rPr>
        <w:t xml:space="preserve">Mr Barry: </w:t>
      </w:r>
      <w:r>
        <w:rPr>
          <w:rFonts w:ascii="Calibri" w:hAnsi="Calibri"/>
          <w:sz w:val="22"/>
        </w:rPr>
        <w:t xml:space="preserve">Could you help me find sunscreen before we head out?  </w:t>
      </w:r>
      <w:r>
        <w:rPr>
          <w:rFonts w:ascii="Calibri" w:hAnsi="Calibri"/>
          <w:i/>
          <w:sz w:val="22"/>
        </w:rPr>
        <w:t>Chị giúp tôi tìm kem chống nắng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bottle in the bathroom cabinet.  </w:t>
      </w:r>
      <w:r>
        <w:rPr>
          <w:rFonts w:ascii="Calibri" w:hAnsi="Calibri"/>
          <w:i/>
          <w:sz w:val="22"/>
        </w:rPr>
        <w:t>Có một chai trong tủ nhà tắm đấy.</w:t>
      </w:r>
    </w:p>
    <w:p>
      <w:pPr>
        <w:spacing w:after="160" w:line="312" w:lineRule="auto"/>
      </w:pPr>
      <w:r>
        <w:rPr>
          <w:rFonts w:ascii="Calibri" w:hAnsi="Calibri"/>
          <w:b/>
          <w:sz w:val="22"/>
        </w:rPr>
        <w:t xml:space="preserve">Mr Barry: </w:t>
      </w:r>
      <w:r>
        <w:rPr>
          <w:rFonts w:ascii="Calibri" w:hAnsi="Calibri"/>
          <w:sz w:val="22"/>
        </w:rPr>
        <w:t xml:space="preserve">Thank you, this sun looks fierce today.  </w:t>
      </w:r>
      <w:r>
        <w:rPr>
          <w:rFonts w:ascii="Calibri" w:hAnsi="Calibri"/>
          <w:i/>
          <w:sz w:val="22"/>
        </w:rPr>
        <w:t>Cảm ơn chị, nắng hôm nay gắt quá.</w:t>
      </w:r>
    </w:p>
    <w:p>
      <w:pPr>
        <w:spacing w:after="160" w:line="312" w:lineRule="auto"/>
      </w:pPr>
      <w:r>
        <w:rPr>
          <w:rFonts w:ascii="Calibri" w:hAnsi="Calibri"/>
          <w:b/>
          <w:sz w:val="22"/>
        </w:rPr>
        <w:t xml:space="preserve">Ms Lan: </w:t>
      </w:r>
      <w:r>
        <w:rPr>
          <w:rFonts w:ascii="Calibri" w:hAnsi="Calibri"/>
          <w:sz w:val="22"/>
        </w:rPr>
        <w:t xml:space="preserve">Can you help me decide if I need a jacket tonight?  </w:t>
      </w:r>
      <w:r>
        <w:rPr>
          <w:rFonts w:ascii="Calibri" w:hAnsi="Calibri"/>
          <w:i/>
          <w:sz w:val="22"/>
        </w:rPr>
        <w:t>Anh giúp tôi quyết định tối nay có cần áo khoác không?</w:t>
      </w:r>
    </w:p>
    <w:p>
      <w:pPr>
        <w:spacing w:after="160" w:line="312" w:lineRule="auto"/>
      </w:pPr>
      <w:r>
        <w:rPr>
          <w:rFonts w:ascii="Calibri" w:hAnsi="Calibri"/>
          <w:b/>
          <w:sz w:val="22"/>
        </w:rPr>
        <w:t xml:space="preserve">Mr Barry: </w:t>
      </w:r>
      <w:r>
        <w:rPr>
          <w:rFonts w:ascii="Calibri" w:hAnsi="Calibri"/>
          <w:sz w:val="22"/>
        </w:rPr>
        <w:t xml:space="preserve">Bring a light one, it gets cool after sunset.  </w:t>
      </w:r>
      <w:r>
        <w:rPr>
          <w:rFonts w:ascii="Calibri" w:hAnsi="Calibri"/>
          <w:i/>
          <w:sz w:val="22"/>
        </w:rPr>
        <w:t>Mang một cái mỏng đi, sau khi mặt trời lặn trời se lạnh.</w:t>
      </w:r>
    </w:p>
    <w:p>
      <w:pPr>
        <w:spacing w:after="160" w:line="312" w:lineRule="auto"/>
      </w:pPr>
      <w:r>
        <w:rPr>
          <w:rFonts w:ascii="Calibri" w:hAnsi="Calibri"/>
          <w:b/>
          <w:sz w:val="22"/>
        </w:rPr>
        <w:t xml:space="preserve">Ms Lan: </w:t>
      </w:r>
      <w:r>
        <w:rPr>
          <w:rFonts w:ascii="Calibri" w:hAnsi="Calibri"/>
          <w:sz w:val="22"/>
        </w:rPr>
        <w:t xml:space="preserve">Thank you, I will grab one now.  </w:t>
      </w:r>
      <w:r>
        <w:rPr>
          <w:rFonts w:ascii="Calibri" w:hAnsi="Calibri"/>
          <w:i/>
          <w:sz w:val="22"/>
        </w:rPr>
        <w:t>Cảm ơn anh, tôi lấy một cái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typhoon alert on the news?  </w:t>
      </w:r>
      <w:r>
        <w:rPr>
          <w:rFonts w:ascii="Calibri" w:hAnsi="Calibri"/>
          <w:i/>
          <w:sz w:val="22"/>
        </w:rPr>
        <w:t>Chị giúp tôi hiểu cảnh báo bão lớn trên tin tức được không?</w:t>
      </w:r>
    </w:p>
    <w:p>
      <w:pPr>
        <w:spacing w:after="160" w:line="312" w:lineRule="auto"/>
      </w:pPr>
      <w:r>
        <w:rPr>
          <w:rFonts w:ascii="Calibri" w:hAnsi="Calibri"/>
          <w:b/>
          <w:sz w:val="22"/>
        </w:rPr>
        <w:t xml:space="preserve">Ms Lan: </w:t>
      </w:r>
      <w:r>
        <w:rPr>
          <w:rFonts w:ascii="Calibri" w:hAnsi="Calibri"/>
          <w:sz w:val="22"/>
        </w:rPr>
        <w:t xml:space="preserve">It says the typhoon may hit the coast tomorrow.  </w:t>
      </w:r>
      <w:r>
        <w:rPr>
          <w:rFonts w:ascii="Calibri" w:hAnsi="Calibri"/>
          <w:i/>
          <w:sz w:val="22"/>
        </w:rPr>
        <w:t>Nó nói bão có thể đổ bộ vào bờ biển ngày mai.</w:t>
      </w:r>
    </w:p>
    <w:p>
      <w:pPr>
        <w:spacing w:after="160" w:line="312" w:lineRule="auto"/>
      </w:pPr>
      <w:r>
        <w:rPr>
          <w:rFonts w:ascii="Calibri" w:hAnsi="Calibri"/>
          <w:b/>
          <w:sz w:val="22"/>
        </w:rPr>
        <w:t xml:space="preserve">Mr Barry: </w:t>
      </w:r>
      <w:r>
        <w:rPr>
          <w:rFonts w:ascii="Calibri" w:hAnsi="Calibri"/>
          <w:sz w:val="22"/>
        </w:rPr>
        <w:t xml:space="preserve">Thank you, we should prepare right away.  </w:t>
      </w:r>
      <w:r>
        <w:rPr>
          <w:rFonts w:ascii="Calibri" w:hAnsi="Calibri"/>
          <w:i/>
          <w:sz w:val="22"/>
        </w:rPr>
        <w:t>Cảm ơn chị, mình nên chuẩn bị ngay thôi.</w:t>
      </w:r>
    </w:p>
    <w:p>
      <w:pPr>
        <w:spacing w:after="160" w:line="312" w:lineRule="auto"/>
      </w:pPr>
      <w:r>
        <w:rPr>
          <w:rFonts w:ascii="Calibri" w:hAnsi="Calibri"/>
          <w:b/>
          <w:sz w:val="22"/>
        </w:rPr>
        <w:t xml:space="preserve">Ms Lan: </w:t>
      </w:r>
      <w:r>
        <w:rPr>
          <w:rFonts w:ascii="Calibri" w:hAnsi="Calibri"/>
          <w:sz w:val="22"/>
        </w:rPr>
        <w:t xml:space="preserve">Can you help me decide if the roads might flood tonight?  </w:t>
      </w:r>
      <w:r>
        <w:rPr>
          <w:rFonts w:ascii="Calibri" w:hAnsi="Calibri"/>
          <w:i/>
          <w:sz w:val="22"/>
        </w:rPr>
        <w:t>Anh giúp tôi quyết định đường tối nay có thể ngập không?</w:t>
      </w:r>
    </w:p>
    <w:p>
      <w:pPr>
        <w:spacing w:after="160" w:line="312" w:lineRule="auto"/>
      </w:pPr>
      <w:r>
        <w:rPr>
          <w:rFonts w:ascii="Calibri" w:hAnsi="Calibri"/>
          <w:b/>
          <w:sz w:val="22"/>
        </w:rPr>
        <w:t xml:space="preserve">Mr Barry: </w:t>
      </w:r>
      <w:r>
        <w:rPr>
          <w:rFonts w:ascii="Calibri" w:hAnsi="Calibri"/>
          <w:sz w:val="22"/>
        </w:rPr>
        <w:t xml:space="preserve">With this much rain, they likely will.  </w:t>
      </w:r>
      <w:r>
        <w:rPr>
          <w:rFonts w:ascii="Calibri" w:hAnsi="Calibri"/>
          <w:i/>
          <w:sz w:val="22"/>
        </w:rPr>
        <w:t>Với lượng mưa này, chắc là sẽ ngập.</w:t>
      </w:r>
    </w:p>
    <w:p>
      <w:pPr>
        <w:spacing w:after="160" w:line="312" w:lineRule="auto"/>
      </w:pPr>
      <w:r>
        <w:rPr>
          <w:rFonts w:ascii="Calibri" w:hAnsi="Calibri"/>
          <w:b/>
          <w:sz w:val="22"/>
        </w:rPr>
        <w:t xml:space="preserve">Ms Lan: </w:t>
      </w:r>
      <w:r>
        <w:rPr>
          <w:rFonts w:ascii="Calibri" w:hAnsi="Calibri"/>
          <w:sz w:val="22"/>
        </w:rPr>
        <w:t xml:space="preserve">Thank you, I will leave the car at home.  </w:t>
      </w:r>
      <w:r>
        <w:rPr>
          <w:rFonts w:ascii="Calibri" w:hAnsi="Calibri"/>
          <w:i/>
          <w:sz w:val="22"/>
        </w:rPr>
        <w:t>Cảm ơn anh, tôi sẽ để xe ở nhà.</w:t>
      </w:r>
    </w:p>
    <w:p>
      <w:pPr>
        <w:spacing w:after="160" w:line="312" w:lineRule="auto"/>
      </w:pPr>
      <w:r>
        <w:rPr>
          <w:rFonts w:ascii="Calibri" w:hAnsi="Calibri"/>
          <w:b/>
          <w:sz w:val="22"/>
        </w:rPr>
        <w:t xml:space="preserve">Mr Barry: </w:t>
      </w:r>
      <w:r>
        <w:rPr>
          <w:rFonts w:ascii="Calibri" w:hAnsi="Calibri"/>
          <w:sz w:val="22"/>
        </w:rPr>
        <w:t xml:space="preserve">Could you help me check the wind before I go biking?  </w:t>
      </w:r>
      <w:r>
        <w:rPr>
          <w:rFonts w:ascii="Calibri" w:hAnsi="Calibri"/>
          <w:i/>
          <w:sz w:val="22"/>
        </w:rPr>
        <w:t>Chị giúp tôi xem điều kiện gió trước khi tôi đi xe đạp được không?</w:t>
      </w:r>
    </w:p>
    <w:p>
      <w:pPr>
        <w:spacing w:after="160" w:line="312" w:lineRule="auto"/>
      </w:pPr>
      <w:r>
        <w:rPr>
          <w:rFonts w:ascii="Calibri" w:hAnsi="Calibri"/>
          <w:b/>
          <w:sz w:val="22"/>
        </w:rPr>
        <w:t xml:space="preserve">Ms Lan: </w:t>
      </w:r>
      <w:r>
        <w:rPr>
          <w:rFonts w:ascii="Calibri" w:hAnsi="Calibri"/>
          <w:sz w:val="22"/>
        </w:rPr>
        <w:t xml:space="preserve">The wind is calm right now, good timing.  </w:t>
      </w:r>
      <w:r>
        <w:rPr>
          <w:rFonts w:ascii="Calibri" w:hAnsi="Calibri"/>
          <w:i/>
          <w:sz w:val="22"/>
        </w:rPr>
        <w:t>Gió đang lặng, thời điểm tốt để đi đấy.</w:t>
      </w:r>
    </w:p>
    <w:p>
      <w:pPr>
        <w:spacing w:after="160" w:line="312" w:lineRule="auto"/>
      </w:pPr>
      <w:r>
        <w:rPr>
          <w:rFonts w:ascii="Calibri" w:hAnsi="Calibri"/>
          <w:b/>
          <w:sz w:val="22"/>
        </w:rPr>
        <w:t xml:space="preserve">Mr Barry: </w:t>
      </w:r>
      <w:r>
        <w:rPr>
          <w:rFonts w:ascii="Calibri" w:hAnsi="Calibri"/>
          <w:sz w:val="22"/>
        </w:rPr>
        <w:t xml:space="preserve">Great, I will head out right now.  </w:t>
      </w:r>
      <w:r>
        <w:rPr>
          <w:rFonts w:ascii="Calibri" w:hAnsi="Calibri"/>
          <w:i/>
          <w:sz w:val="22"/>
        </w:rPr>
        <w:t>Tốt, tôi đi ngay bây giờ.</w:t>
      </w:r>
    </w:p>
    <w:p>
      <w:pPr>
        <w:spacing w:after="160" w:line="312" w:lineRule="auto"/>
      </w:pPr>
      <w:r>
        <w:rPr>
          <w:rFonts w:ascii="Calibri" w:hAnsi="Calibri"/>
          <w:b/>
          <w:sz w:val="22"/>
        </w:rPr>
        <w:t xml:space="preserve">Ms Lan: </w:t>
      </w:r>
      <w:r>
        <w:rPr>
          <w:rFonts w:ascii="Calibri" w:hAnsi="Calibri"/>
          <w:sz w:val="22"/>
        </w:rPr>
        <w:t xml:space="preserve">Can you help me decide if I need to water the plants today?  </w:t>
      </w:r>
      <w:r>
        <w:rPr>
          <w:rFonts w:ascii="Calibri" w:hAnsi="Calibri"/>
          <w:i/>
          <w:sz w:val="22"/>
        </w:rPr>
        <w:t>Anh giúp tôi quyết định hôm nay có cần tưới cây không?</w:t>
      </w:r>
    </w:p>
    <w:p>
      <w:pPr>
        <w:spacing w:after="160" w:line="312" w:lineRule="auto"/>
      </w:pPr>
      <w:r>
        <w:rPr>
          <w:rFonts w:ascii="Calibri" w:hAnsi="Calibri"/>
          <w:b/>
          <w:sz w:val="22"/>
        </w:rPr>
        <w:t xml:space="preserve">Mr Barry: </w:t>
      </w:r>
      <w:r>
        <w:rPr>
          <w:rFonts w:ascii="Calibri" w:hAnsi="Calibri"/>
          <w:sz w:val="22"/>
        </w:rPr>
        <w:t xml:space="preserve">Skip it, rain is expected this afternoon.  </w:t>
      </w:r>
      <w:r>
        <w:rPr>
          <w:rFonts w:ascii="Calibri" w:hAnsi="Calibri"/>
          <w:i/>
          <w:sz w:val="22"/>
        </w:rPr>
        <w:t>Bỏ qua đi, chiều nay dự báo có mưa.</w:t>
      </w:r>
    </w:p>
    <w:p>
      <w:pPr>
        <w:spacing w:after="160" w:line="312" w:lineRule="auto"/>
      </w:pPr>
      <w:r>
        <w:rPr>
          <w:rFonts w:ascii="Calibri" w:hAnsi="Calibri"/>
          <w:b/>
          <w:sz w:val="22"/>
        </w:rPr>
        <w:t xml:space="preserve">Ms Lan: </w:t>
      </w:r>
      <w:r>
        <w:rPr>
          <w:rFonts w:ascii="Calibri" w:hAnsi="Calibri"/>
          <w:sz w:val="22"/>
        </w:rPr>
        <w:t xml:space="preserve">Good to know, I will save the water.  </w:t>
      </w:r>
      <w:r>
        <w:rPr>
          <w:rFonts w:ascii="Calibri" w:hAnsi="Calibri"/>
          <w:i/>
          <w:sz w:val="22"/>
        </w:rPr>
        <w:t>Biết vậy tốt, tôi để dành nước lại.</w:t>
      </w:r>
    </w:p>
    <w:p>
      <w:pPr>
        <w:spacing w:after="160" w:line="312" w:lineRule="auto"/>
      </w:pPr>
      <w:r>
        <w:rPr>
          <w:rFonts w:ascii="Calibri" w:hAnsi="Calibri"/>
          <w:b/>
          <w:sz w:val="22"/>
        </w:rPr>
        <w:t xml:space="preserve">Mr Barry: </w:t>
      </w:r>
      <w:r>
        <w:rPr>
          <w:rFonts w:ascii="Calibri" w:hAnsi="Calibri"/>
          <w:sz w:val="22"/>
        </w:rPr>
        <w:t xml:space="preserve">Could you help me understand today's UV index reading?  </w:t>
      </w:r>
      <w:r>
        <w:rPr>
          <w:rFonts w:ascii="Calibri" w:hAnsi="Calibri"/>
          <w:i/>
          <w:sz w:val="22"/>
        </w:rPr>
        <w:t>Chị giúp tôi hiểu chỉ số tia cực tím hôm nay được không?</w:t>
      </w:r>
    </w:p>
    <w:p>
      <w:pPr>
        <w:spacing w:after="160" w:line="312" w:lineRule="auto"/>
      </w:pPr>
      <w:r>
        <w:rPr>
          <w:rFonts w:ascii="Calibri" w:hAnsi="Calibri"/>
          <w:b/>
          <w:sz w:val="22"/>
        </w:rPr>
        <w:t xml:space="preserve">Ms Lan: </w:t>
      </w:r>
      <w:r>
        <w:rPr>
          <w:rFonts w:ascii="Calibri" w:hAnsi="Calibri"/>
          <w:sz w:val="22"/>
        </w:rPr>
        <w:t xml:space="preserve">It is very high, so wear sunscreen outside.  </w:t>
      </w:r>
      <w:r>
        <w:rPr>
          <w:rFonts w:ascii="Calibri" w:hAnsi="Calibri"/>
          <w:i/>
          <w:sz w:val="22"/>
        </w:rPr>
        <w:t>Rất cao đấy, nên bôi kem chống nắng khi ra ngoài.</w:t>
      </w:r>
    </w:p>
    <w:p>
      <w:pPr>
        <w:spacing w:after="160" w:line="312" w:lineRule="auto"/>
      </w:pPr>
      <w:r>
        <w:rPr>
          <w:rFonts w:ascii="Calibri" w:hAnsi="Calibri"/>
          <w:b/>
          <w:sz w:val="22"/>
        </w:rPr>
        <w:t xml:space="preserve">Mr Barry: </w:t>
      </w:r>
      <w:r>
        <w:rPr>
          <w:rFonts w:ascii="Calibri" w:hAnsi="Calibri"/>
          <w:sz w:val="22"/>
        </w:rPr>
        <w:t xml:space="preserve">Thank you, I will apply some now.  </w:t>
      </w:r>
      <w:r>
        <w:rPr>
          <w:rFonts w:ascii="Calibri" w:hAnsi="Calibri"/>
          <w:i/>
          <w:sz w:val="22"/>
        </w:rPr>
        <w:t>Cảm ơn chị, tôi bôi ngay đây.</w:t>
      </w:r>
    </w:p>
    <w:p>
      <w:pPr>
        <w:spacing w:after="160" w:line="312" w:lineRule="auto"/>
      </w:pPr>
      <w:r>
        <w:rPr>
          <w:rFonts w:ascii="Calibri" w:hAnsi="Calibri"/>
          <w:b/>
          <w:sz w:val="22"/>
        </w:rPr>
        <w:t xml:space="preserve">Ms Lan: </w:t>
      </w:r>
      <w:r>
        <w:rPr>
          <w:rFonts w:ascii="Calibri" w:hAnsi="Calibri"/>
          <w:sz w:val="22"/>
        </w:rPr>
        <w:t xml:space="preserve">Can you help me decide if I should dry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Barry: </w:t>
      </w:r>
      <w:r>
        <w:rPr>
          <w:rFonts w:ascii="Calibri" w:hAnsi="Calibri"/>
          <w:sz w:val="22"/>
        </w:rPr>
        <w:t xml:space="preserve">It should stay dry until at least six.  </w:t>
      </w:r>
      <w:r>
        <w:rPr>
          <w:rFonts w:ascii="Calibri" w:hAnsi="Calibri"/>
          <w:i/>
          <w:sz w:val="22"/>
        </w:rPr>
        <w:t>Trời sẽ khô ráo tới ít nhất sáu giờ.</w:t>
      </w:r>
    </w:p>
    <w:p>
      <w:pPr>
        <w:spacing w:after="160" w:line="312" w:lineRule="auto"/>
      </w:pPr>
      <w:r>
        <w:rPr>
          <w:rFonts w:ascii="Calibri" w:hAnsi="Calibri"/>
          <w:b/>
          <w:sz w:val="22"/>
        </w:rPr>
        <w:t xml:space="preserve">Ms Lan: </w:t>
      </w:r>
      <w:r>
        <w:rPr>
          <w:rFonts w:ascii="Calibri" w:hAnsi="Calibri"/>
          <w:sz w:val="22"/>
        </w:rPr>
        <w:t xml:space="preserve">Perfect, I will hang it out now.  </w:t>
      </w:r>
      <w:r>
        <w:rPr>
          <w:rFonts w:ascii="Calibri" w:hAnsi="Calibri"/>
          <w:i/>
          <w:sz w:val="22"/>
        </w:rPr>
        <w:t>Tốt quá, tôi phơi ngay đây.</w:t>
      </w:r>
    </w:p>
    <w:p>
      <w:pPr>
        <w:spacing w:after="160" w:line="312" w:lineRule="auto"/>
      </w:pPr>
      <w:r>
        <w:rPr>
          <w:rFonts w:ascii="Calibri" w:hAnsi="Calibri"/>
          <w:b/>
          <w:sz w:val="22"/>
        </w:rPr>
        <w:t xml:space="preserve">Mr Barry: </w:t>
      </w:r>
      <w:r>
        <w:rPr>
          <w:rFonts w:ascii="Calibri" w:hAnsi="Calibri"/>
          <w:sz w:val="22"/>
        </w:rPr>
        <w:t xml:space="preserve">Could you help me pick a good date for our picnic?  </w:t>
      </w:r>
      <w:r>
        <w:rPr>
          <w:rFonts w:ascii="Calibri" w:hAnsi="Calibri"/>
          <w:i/>
          <w:sz w:val="22"/>
        </w:rPr>
        <w:t>Chị giúp tôi chọn ngày dã ngoại tốt được không?</w:t>
      </w:r>
    </w:p>
    <w:p>
      <w:pPr>
        <w:spacing w:after="160" w:line="312" w:lineRule="auto"/>
      </w:pPr>
      <w:r>
        <w:rPr>
          <w:rFonts w:ascii="Calibri" w:hAnsi="Calibri"/>
          <w:b/>
          <w:sz w:val="22"/>
        </w:rPr>
        <w:t xml:space="preserve">Ms Lan: </w:t>
      </w:r>
      <w:r>
        <w:rPr>
          <w:rFonts w:ascii="Calibri" w:hAnsi="Calibri"/>
          <w:sz w:val="22"/>
        </w:rPr>
        <w:t xml:space="preserve">Saturday looks clear and sunny all day.  </w:t>
      </w:r>
      <w:r>
        <w:rPr>
          <w:rFonts w:ascii="Calibri" w:hAnsi="Calibri"/>
          <w:i/>
          <w:sz w:val="22"/>
        </w:rPr>
        <w:t>Thứ Bảy trời quang và nắng suốt ngày đấy.</w:t>
      </w:r>
    </w:p>
    <w:p>
      <w:pPr>
        <w:spacing w:after="160" w:line="312" w:lineRule="auto"/>
      </w:pPr>
      <w:r>
        <w:rPr>
          <w:rFonts w:ascii="Calibri" w:hAnsi="Calibri"/>
          <w:b/>
          <w:sz w:val="22"/>
        </w:rPr>
        <w:t xml:space="preserve">Mr Barry: </w:t>
      </w:r>
      <w:r>
        <w:rPr>
          <w:rFonts w:ascii="Calibri" w:hAnsi="Calibri"/>
          <w:sz w:val="22"/>
        </w:rPr>
        <w:t xml:space="preserve">Perfect, let us plan it for Saturday then.  </w:t>
      </w:r>
      <w:r>
        <w:rPr>
          <w:rFonts w:ascii="Calibri" w:hAnsi="Calibri"/>
          <w:i/>
          <w:sz w:val="22"/>
        </w:rPr>
        <w:t>Tuyệt, mình lên kế hoạch cho thứ Bảy vậy.</w:t>
      </w:r>
    </w:p>
    <w:p>
      <w:pPr>
        <w:spacing w:after="160" w:line="312" w:lineRule="auto"/>
      </w:pPr>
      <w:r>
        <w:rPr>
          <w:rFonts w:ascii="Calibri" w:hAnsi="Calibri"/>
          <w:b/>
          <w:sz w:val="22"/>
        </w:rPr>
        <w:t xml:space="preserve">Ms Lan: </w:t>
      </w:r>
      <w:r>
        <w:rPr>
          <w:rFonts w:ascii="Calibri" w:hAnsi="Calibri"/>
          <w:sz w:val="22"/>
        </w:rPr>
        <w:t xml:space="preserve">Can you help me understand what this cold front means?  </w:t>
      </w:r>
      <w:r>
        <w:rPr>
          <w:rFonts w:ascii="Calibri" w:hAnsi="Calibri"/>
          <w:i/>
          <w:sz w:val="22"/>
        </w:rPr>
        <w:t>Anh giúp tôi hiểu đợt không khí lạnh này nghĩa là gì được không?</w:t>
      </w:r>
    </w:p>
    <w:p>
      <w:pPr>
        <w:spacing w:after="160" w:line="312" w:lineRule="auto"/>
      </w:pPr>
      <w:r>
        <w:rPr>
          <w:rFonts w:ascii="Calibri" w:hAnsi="Calibri"/>
          <w:b/>
          <w:sz w:val="22"/>
        </w:rPr>
        <w:t xml:space="preserve">Mr Barry: </w:t>
      </w:r>
      <w:r>
        <w:rPr>
          <w:rFonts w:ascii="Calibri" w:hAnsi="Calibri"/>
          <w:sz w:val="22"/>
        </w:rPr>
        <w:t xml:space="preserve">Temperatures will drop sharply by tomorrow night.  </w:t>
      </w:r>
      <w:r>
        <w:rPr>
          <w:rFonts w:ascii="Calibri" w:hAnsi="Calibri"/>
          <w:i/>
          <w:sz w:val="22"/>
        </w:rPr>
        <w:t>Nhiệt độ sẽ giảm mạnh vào đêm mai.</w:t>
      </w:r>
    </w:p>
    <w:p>
      <w:pPr>
        <w:spacing w:after="160" w:line="312" w:lineRule="auto"/>
      </w:pPr>
      <w:r>
        <w:rPr>
          <w:rFonts w:ascii="Calibri" w:hAnsi="Calibri"/>
          <w:b/>
          <w:sz w:val="22"/>
        </w:rPr>
        <w:t xml:space="preserve">Ms Lan: </w:t>
      </w:r>
      <w:r>
        <w:rPr>
          <w:rFonts w:ascii="Calibri" w:hAnsi="Calibri"/>
          <w:sz w:val="22"/>
        </w:rPr>
        <w:t xml:space="preserve">Thank you, I will prepare warmer clothes.  </w:t>
      </w:r>
      <w:r>
        <w:rPr>
          <w:rFonts w:ascii="Calibri" w:hAnsi="Calibri"/>
          <w:i/>
          <w:sz w:val="22"/>
        </w:rPr>
        <w:t>Cảm ơn anh, tôi chuẩn bị đồ ấm hơn.</w:t>
      </w:r>
    </w:p>
    <w:p>
      <w:pPr>
        <w:spacing w:after="160" w:line="312" w:lineRule="auto"/>
      </w:pPr>
      <w:r>
        <w:rPr>
          <w:rFonts w:ascii="Calibri" w:hAnsi="Calibri"/>
          <w:b/>
          <w:sz w:val="22"/>
        </w:rPr>
        <w:t xml:space="preserve">Mr Barry: </w:t>
      </w:r>
      <w:r>
        <w:rPr>
          <w:rFonts w:ascii="Calibri" w:hAnsi="Calibri"/>
          <w:sz w:val="22"/>
        </w:rPr>
        <w:t xml:space="preserve">Could you help me decide if school might close due to the storm?  </w:t>
      </w:r>
      <w:r>
        <w:rPr>
          <w:rFonts w:ascii="Calibri" w:hAnsi="Calibri"/>
          <w:i/>
          <w:sz w:val="22"/>
        </w:rPr>
        <w:t>Chị giúp tôi đoán trường có thể đóng cửa vì bão không?</w:t>
      </w:r>
    </w:p>
    <w:p>
      <w:pPr>
        <w:spacing w:after="160" w:line="312" w:lineRule="auto"/>
      </w:pPr>
      <w:r>
        <w:rPr>
          <w:rFonts w:ascii="Calibri" w:hAnsi="Calibri"/>
          <w:b/>
          <w:sz w:val="22"/>
        </w:rPr>
        <w:t xml:space="preserve">Ms Lan: </w:t>
      </w:r>
      <w:r>
        <w:rPr>
          <w:rFonts w:ascii="Calibri" w:hAnsi="Calibri"/>
          <w:sz w:val="22"/>
        </w:rPr>
        <w:t xml:space="preserve">Check the news tonight for the official announcement.  </w:t>
      </w:r>
      <w:r>
        <w:rPr>
          <w:rFonts w:ascii="Calibri" w:hAnsi="Calibri"/>
          <w:i/>
          <w:sz w:val="22"/>
        </w:rPr>
        <w:t>Xem tin tức tối nay để biết thông báo chính thức.</w:t>
      </w:r>
    </w:p>
    <w:p>
      <w:pPr>
        <w:spacing w:after="160" w:line="312" w:lineRule="auto"/>
      </w:pPr>
      <w:r>
        <w:rPr>
          <w:rFonts w:ascii="Calibri" w:hAnsi="Calibri"/>
          <w:b/>
          <w:sz w:val="22"/>
        </w:rPr>
        <w:t xml:space="preserve">Mr Barry: </w:t>
      </w:r>
      <w:r>
        <w:rPr>
          <w:rFonts w:ascii="Calibri" w:hAnsi="Calibri"/>
          <w:sz w:val="22"/>
        </w:rPr>
        <w:t xml:space="preserve">Good idea, I will watch the news later.  </w:t>
      </w:r>
      <w:r>
        <w:rPr>
          <w:rFonts w:ascii="Calibri" w:hAnsi="Calibri"/>
          <w:i/>
          <w:sz w:val="22"/>
        </w:rPr>
        <w:t>Ý hay, tối nay tôi xem tin tức.</w:t>
      </w:r>
    </w:p>
    <w:p>
      <w:pPr>
        <w:spacing w:after="160" w:line="312" w:lineRule="auto"/>
      </w:pPr>
      <w:r>
        <w:rPr>
          <w:rFonts w:ascii="Calibri" w:hAnsi="Calibri"/>
          <w:b/>
          <w:sz w:val="22"/>
        </w:rPr>
        <w:t xml:space="preserve">Ms Lan: </w:t>
      </w:r>
      <w:r>
        <w:rPr>
          <w:rFonts w:ascii="Calibri" w:hAnsi="Calibri"/>
          <w:sz w:val="22"/>
        </w:rPr>
        <w:t xml:space="preserve">Can you help me check if my flight might be delayed by this weather?  </w:t>
      </w:r>
      <w:r>
        <w:rPr>
          <w:rFonts w:ascii="Calibri" w:hAnsi="Calibri"/>
          <w:i/>
          <w:sz w:val="22"/>
        </w:rPr>
        <w:t>Anh giúp tôi xem chuyến bay có bị trễ vì thời tiết này không?</w:t>
      </w:r>
    </w:p>
    <w:p>
      <w:pPr>
        <w:spacing w:after="160" w:line="312" w:lineRule="auto"/>
      </w:pPr>
      <w:r>
        <w:rPr>
          <w:rFonts w:ascii="Calibri" w:hAnsi="Calibri"/>
          <w:b/>
          <w:sz w:val="22"/>
        </w:rPr>
        <w:t xml:space="preserve">Mr Barry: </w:t>
      </w:r>
      <w:r>
        <w:rPr>
          <w:rFonts w:ascii="Calibri" w:hAnsi="Calibri"/>
          <w:sz w:val="22"/>
        </w:rPr>
        <w:t xml:space="preserve">It shows on time so far, luckily.  </w:t>
      </w:r>
      <w:r>
        <w:rPr>
          <w:rFonts w:ascii="Calibri" w:hAnsi="Calibri"/>
          <w:i/>
          <w:sz w:val="22"/>
        </w:rPr>
        <w:t>May quá, vẫn hiện đúng giờ tới giờ.</w:t>
      </w:r>
    </w:p>
    <w:p>
      <w:pPr>
        <w:spacing w:after="160" w:line="312" w:lineRule="auto"/>
      </w:pPr>
      <w:r>
        <w:rPr>
          <w:rFonts w:ascii="Calibri" w:hAnsi="Calibri"/>
          <w:b/>
          <w:sz w:val="22"/>
        </w:rPr>
        <w:t xml:space="preserve">Ms Lan: </w:t>
      </w:r>
      <w:r>
        <w:rPr>
          <w:rFonts w:ascii="Calibri" w:hAnsi="Calibri"/>
          <w:sz w:val="22"/>
        </w:rPr>
        <w:t xml:space="preserve">Thank you, now I can stop worrying.  </w:t>
      </w:r>
      <w:r>
        <w:rPr>
          <w:rFonts w:ascii="Calibri" w:hAnsi="Calibri"/>
          <w:i/>
          <w:sz w:val="22"/>
        </w:rPr>
        <w:t>Cảm ơn anh, giờ tôi hết lo rồi.</w:t>
      </w:r>
    </w:p>
    <w:p>
      <w:pPr>
        <w:spacing w:after="160" w:line="312" w:lineRule="auto"/>
      </w:pPr>
      <w:r>
        <w:rPr>
          <w:rFonts w:ascii="Calibri" w:hAnsi="Calibri"/>
          <w:b/>
          <w:sz w:val="22"/>
        </w:rPr>
        <w:t xml:space="preserve">Mr Barry: </w:t>
      </w:r>
      <w:r>
        <w:rPr>
          <w:rFonts w:ascii="Calibri" w:hAnsi="Calibri"/>
          <w:sz w:val="22"/>
        </w:rPr>
        <w:t xml:space="preserve">Could you help me understand how thick this fog is before I drive?  </w:t>
      </w:r>
      <w:r>
        <w:rPr>
          <w:rFonts w:ascii="Calibri" w:hAnsi="Calibri"/>
          <w:i/>
          <w:sz w:val="22"/>
        </w:rPr>
        <w:t>Chị giúp tôi xem sương mù dày cỡ nào trước khi tôi lái xe được không?</w:t>
      </w:r>
    </w:p>
    <w:p>
      <w:pPr>
        <w:spacing w:after="160" w:line="312" w:lineRule="auto"/>
      </w:pPr>
      <w:r>
        <w:rPr>
          <w:rFonts w:ascii="Calibri" w:hAnsi="Calibri"/>
          <w:b/>
          <w:sz w:val="22"/>
        </w:rPr>
        <w:t xml:space="preserve">Ms Lan: </w:t>
      </w:r>
      <w:r>
        <w:rPr>
          <w:rFonts w:ascii="Calibri" w:hAnsi="Calibri"/>
          <w:sz w:val="22"/>
        </w:rPr>
        <w:t xml:space="preserve">Visibility is quite low, drive slowly and carefully.  </w:t>
      </w:r>
      <w:r>
        <w:rPr>
          <w:rFonts w:ascii="Calibri" w:hAnsi="Calibri"/>
          <w:i/>
          <w:sz w:val="22"/>
        </w:rPr>
        <w:t>Tầm nhìn khá kém đấy, lái xe chậm và cẩn thận nhé.</w:t>
      </w:r>
    </w:p>
    <w:p>
      <w:pPr>
        <w:spacing w:after="160" w:line="312" w:lineRule="auto"/>
      </w:pPr>
      <w:r>
        <w:rPr>
          <w:rFonts w:ascii="Calibri" w:hAnsi="Calibri"/>
          <w:b/>
          <w:sz w:val="22"/>
        </w:rPr>
        <w:t xml:space="preserve">Mr Barry: </w:t>
      </w:r>
      <w:r>
        <w:rPr>
          <w:rFonts w:ascii="Calibri" w:hAnsi="Calibri"/>
          <w:sz w:val="22"/>
        </w:rPr>
        <w:t xml:space="preserve">Thank you, I will turn my headlights on too.  </w:t>
      </w:r>
      <w:r>
        <w:rPr>
          <w:rFonts w:ascii="Calibri" w:hAnsi="Calibri"/>
          <w:i/>
          <w:sz w:val="22"/>
        </w:rPr>
        <w:t>Cảm ơn chị, tôi sẽ bật đèn pha luôn.</w:t>
      </w:r>
    </w:p>
    <w:p>
      <w:pPr>
        <w:spacing w:after="160" w:line="312" w:lineRule="auto"/>
      </w:pPr>
      <w:r>
        <w:rPr>
          <w:rFonts w:ascii="Calibri" w:hAnsi="Calibri"/>
          <w:b/>
          <w:sz w:val="22"/>
        </w:rPr>
        <w:t xml:space="preserve">Ms Lan: </w:t>
      </w:r>
      <w:r>
        <w:rPr>
          <w:rFonts w:ascii="Calibri" w:hAnsi="Calibri"/>
          <w:sz w:val="22"/>
        </w:rPr>
        <w:t xml:space="preserve">Can you help me decide whether to walk or take a taxi in this rain?  </w:t>
      </w:r>
      <w:r>
        <w:rPr>
          <w:rFonts w:ascii="Calibri" w:hAnsi="Calibri"/>
          <w:i/>
          <w:sz w:val="22"/>
        </w:rPr>
        <w:t>Anh giúp tôi quyết định nên đi bộ hay bắt taxi trong mưa này không?</w:t>
      </w:r>
    </w:p>
    <w:p>
      <w:pPr>
        <w:spacing w:after="160" w:line="312" w:lineRule="auto"/>
      </w:pPr>
      <w:r>
        <w:rPr>
          <w:rFonts w:ascii="Calibri" w:hAnsi="Calibri"/>
          <w:b/>
          <w:sz w:val="22"/>
        </w:rPr>
        <w:t xml:space="preserve">Mr Barry: </w:t>
      </w:r>
      <w:r>
        <w:rPr>
          <w:rFonts w:ascii="Calibri" w:hAnsi="Calibri"/>
          <w:sz w:val="22"/>
        </w:rPr>
        <w:t xml:space="preserve">Take a taxi, this rain does not look like it will stop.  </w:t>
      </w:r>
      <w:r>
        <w:rPr>
          <w:rFonts w:ascii="Calibri" w:hAnsi="Calibri"/>
          <w:i/>
          <w:sz w:val="22"/>
        </w:rPr>
        <w:t>Bắt taxi đi, mưa này chắc chưa tạnh đâu.</w:t>
      </w:r>
    </w:p>
    <w:p>
      <w:pPr>
        <w:spacing w:after="160" w:line="312" w:lineRule="auto"/>
      </w:pPr>
      <w:r>
        <w:rPr>
          <w:rFonts w:ascii="Calibri" w:hAnsi="Calibri"/>
          <w:b/>
          <w:sz w:val="22"/>
        </w:rPr>
        <w:t xml:space="preserve">Ms Lan: </w:t>
      </w:r>
      <w:r>
        <w:rPr>
          <w:rFonts w:ascii="Calibri" w:hAnsi="Calibri"/>
          <w:sz w:val="22"/>
        </w:rPr>
        <w:t xml:space="preserve">Good idea, I will call one now.  </w:t>
      </w:r>
      <w:r>
        <w:rPr>
          <w:rFonts w:ascii="Calibri" w:hAnsi="Calibri"/>
          <w:i/>
          <w:sz w:val="22"/>
        </w:rPr>
        <w:t>Ý hay, tôi gọi taxi ngay đây.</w:t>
      </w:r>
    </w:p>
    <w:p>
      <w:pPr>
        <w:spacing w:after="160" w:line="312" w:lineRule="auto"/>
      </w:pPr>
      <w:r>
        <w:rPr>
          <w:rFonts w:ascii="Calibri" w:hAnsi="Calibri"/>
          <w:b/>
          <w:sz w:val="22"/>
        </w:rPr>
        <w:t xml:space="preserve">Mr Barry: </w:t>
      </w:r>
      <w:r>
        <w:rPr>
          <w:rFonts w:ascii="Calibri" w:hAnsi="Calibri"/>
          <w:sz w:val="22"/>
        </w:rPr>
        <w:t xml:space="preserve">Could you help me check the weekend forecast for our trip?  </w:t>
      </w:r>
      <w:r>
        <w:rPr>
          <w:rFonts w:ascii="Calibri" w:hAnsi="Calibri"/>
          <w:i/>
          <w:sz w:val="22"/>
        </w:rPr>
        <w:t>Chị giúp tôi xem dự báo cuối tuần cho chuyến đi được không?</w:t>
      </w:r>
    </w:p>
    <w:p>
      <w:pPr>
        <w:spacing w:after="160" w:line="312" w:lineRule="auto"/>
      </w:pPr>
      <w:r>
        <w:rPr>
          <w:rFonts w:ascii="Calibri" w:hAnsi="Calibri"/>
          <w:b/>
          <w:sz w:val="22"/>
        </w:rPr>
        <w:t xml:space="preserve">Ms Lan: </w:t>
      </w:r>
      <w:r>
        <w:rPr>
          <w:rFonts w:ascii="Calibri" w:hAnsi="Calibri"/>
          <w:sz w:val="22"/>
        </w:rPr>
        <w:t xml:space="preserve">It looks sunny both Saturday and Sunday.  </w:t>
      </w:r>
      <w:r>
        <w:rPr>
          <w:rFonts w:ascii="Calibri" w:hAnsi="Calibri"/>
          <w:i/>
          <w:sz w:val="22"/>
        </w:rPr>
        <w:t>Trời nắng đẹp cả thứ Bảy và Chủ Nhật đấy.</w:t>
      </w:r>
    </w:p>
    <w:p>
      <w:pPr>
        <w:spacing w:after="160" w:line="312" w:lineRule="auto"/>
      </w:pPr>
      <w:r>
        <w:rPr>
          <w:rFonts w:ascii="Calibri" w:hAnsi="Calibri"/>
          <w:b/>
          <w:sz w:val="22"/>
        </w:rPr>
        <w:t xml:space="preserve">Mr Barry: </w:t>
      </w:r>
      <w:r>
        <w:rPr>
          <w:rFonts w:ascii="Calibri" w:hAnsi="Calibri"/>
          <w:sz w:val="22"/>
        </w:rPr>
        <w:t xml:space="preserve">Excellent, the trip is definitely on then.  </w:t>
      </w:r>
      <w:r>
        <w:rPr>
          <w:rFonts w:ascii="Calibri" w:hAnsi="Calibri"/>
          <w:i/>
          <w:sz w:val="22"/>
        </w:rPr>
        <w:t>Tuyệt vời, vậy chuyến đi chắc chắn diễn ra rồi.</w:t>
      </w:r>
    </w:p>
    <w:p>
      <w:pPr>
        <w:spacing w:after="160" w:line="312" w:lineRule="auto"/>
      </w:pPr>
      <w:r>
        <w:rPr>
          <w:rFonts w:ascii="Calibri" w:hAnsi="Calibri"/>
          <w:b/>
          <w:sz w:val="22"/>
        </w:rPr>
        <w:t xml:space="preserve">Ms Lan: </w:t>
      </w:r>
      <w:r>
        <w:rPr>
          <w:rFonts w:ascii="Calibri" w:hAnsi="Calibri"/>
          <w:sz w:val="22"/>
        </w:rPr>
        <w:t xml:space="preserve">Can you help me decide if I should bring a hat for the sun?  </w:t>
      </w:r>
      <w:r>
        <w:rPr>
          <w:rFonts w:ascii="Calibri" w:hAnsi="Calibri"/>
          <w:i/>
          <w:sz w:val="22"/>
        </w:rPr>
        <w:t>Anh giúp tôi quyết định có nên mang mũ chống nắng không?</w:t>
      </w:r>
    </w:p>
    <w:p>
      <w:pPr>
        <w:spacing w:after="160" w:line="312" w:lineRule="auto"/>
      </w:pPr>
      <w:r>
        <w:rPr>
          <w:rFonts w:ascii="Calibri" w:hAnsi="Calibri"/>
          <w:b/>
          <w:sz w:val="22"/>
        </w:rPr>
        <w:t xml:space="preserve">Mr Barry: </w:t>
      </w:r>
      <w:r>
        <w:rPr>
          <w:rFonts w:ascii="Calibri" w:hAnsi="Calibri"/>
          <w:sz w:val="22"/>
        </w:rPr>
        <w:t xml:space="preserve">Definitely bring one, the sun is strong today.  </w:t>
      </w:r>
      <w:r>
        <w:rPr>
          <w:rFonts w:ascii="Calibri" w:hAnsi="Calibri"/>
          <w:i/>
          <w:sz w:val="22"/>
        </w:rPr>
        <w:t>Chắc chắn nên mang theo, nắng hôm nay gắt lắm.</w:t>
      </w:r>
    </w:p>
    <w:p>
      <w:pPr>
        <w:spacing w:after="160" w:line="312" w:lineRule="auto"/>
      </w:pPr>
      <w:r>
        <w:rPr>
          <w:rFonts w:ascii="Calibri" w:hAnsi="Calibri"/>
          <w:b/>
          <w:sz w:val="22"/>
        </w:rPr>
        <w:t xml:space="preserve">Ms Lan: </w:t>
      </w:r>
      <w:r>
        <w:rPr>
          <w:rFonts w:ascii="Calibri" w:hAnsi="Calibri"/>
          <w:sz w:val="22"/>
        </w:rPr>
        <w:t xml:space="preserve">Thank you, I will grab mine now.  </w:t>
      </w:r>
      <w:r>
        <w:rPr>
          <w:rFonts w:ascii="Calibri" w:hAnsi="Calibri"/>
          <w:i/>
          <w:sz w:val="22"/>
        </w:rPr>
        <w:t>Cảm ơn anh, tôi lấy mũ của tôi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heat warning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It advises staying indoors during midday hours.  </w:t>
      </w:r>
      <w:r>
        <w:rPr>
          <w:rFonts w:ascii="Calibri" w:hAnsi="Calibri"/>
          <w:i/>
          <w:sz w:val="22"/>
        </w:rPr>
        <w:t>Nó khuyên nên ở trong nhà vào giờ giữa trưa.</w:t>
      </w:r>
    </w:p>
    <w:p>
      <w:pPr>
        <w:spacing w:after="160" w:line="312" w:lineRule="auto"/>
      </w:pPr>
      <w:r>
        <w:rPr>
          <w:rFonts w:ascii="Calibri" w:hAnsi="Calibri"/>
          <w:b/>
          <w:sz w:val="22"/>
        </w:rPr>
        <w:t xml:space="preserve">Mr Barry: </w:t>
      </w:r>
      <w:r>
        <w:rPr>
          <w:rFonts w:ascii="Calibri" w:hAnsi="Calibri"/>
          <w:sz w:val="22"/>
        </w:rPr>
        <w:t xml:space="preserve">Thank you, I will plan around that.  </w:t>
      </w:r>
      <w:r>
        <w:rPr>
          <w:rFonts w:ascii="Calibri" w:hAnsi="Calibri"/>
          <w:i/>
          <w:sz w:val="22"/>
        </w:rPr>
        <w:t>Cảm ơn chị, tôi sẽ sắp xếp theo lời khuyên đó.</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our hike?  </w:t>
      </w:r>
      <w:r>
        <w:rPr>
          <w:rFonts w:ascii="Calibri" w:hAnsi="Calibri"/>
          <w:i/>
          <w:sz w:val="22"/>
        </w:rPr>
        <w:t>Anh giúp tôi quyết định có nên dời chuyến leo núi không?</w:t>
      </w:r>
    </w:p>
    <w:p>
      <w:pPr>
        <w:spacing w:after="160" w:line="312" w:lineRule="auto"/>
      </w:pPr>
      <w:r>
        <w:rPr>
          <w:rFonts w:ascii="Calibri" w:hAnsi="Calibri"/>
          <w:b/>
          <w:sz w:val="22"/>
        </w:rPr>
        <w:t xml:space="preserve">Mr Barry: </w:t>
      </w:r>
      <w:r>
        <w:rPr>
          <w:rFonts w:ascii="Calibri" w:hAnsi="Calibri"/>
          <w:sz w:val="22"/>
        </w:rPr>
        <w:t xml:space="preserve">Let us wait, the trail could be muddy after rain.  </w:t>
      </w:r>
      <w:r>
        <w:rPr>
          <w:rFonts w:ascii="Calibri" w:hAnsi="Calibri"/>
          <w:i/>
          <w:sz w:val="22"/>
        </w:rPr>
        <w:t>Chờ đi, đường mòn có thể lầy lội sau mưa.</w:t>
      </w:r>
    </w:p>
    <w:p>
      <w:pPr>
        <w:spacing w:after="160" w:line="312" w:lineRule="auto"/>
      </w:pPr>
      <w:r>
        <w:rPr>
          <w:rFonts w:ascii="Calibri" w:hAnsi="Calibri"/>
          <w:b/>
          <w:sz w:val="22"/>
        </w:rPr>
        <w:t xml:space="preserve">Ms Lan: </w:t>
      </w:r>
      <w:r>
        <w:rPr>
          <w:rFonts w:ascii="Calibri" w:hAnsi="Calibri"/>
          <w:sz w:val="22"/>
        </w:rPr>
        <w:t xml:space="preserve">Good thinking, I will move it to next week.  </w:t>
      </w:r>
      <w:r>
        <w:rPr>
          <w:rFonts w:ascii="Calibri" w:hAnsi="Calibri"/>
          <w:i/>
          <w:sz w:val="22"/>
        </w:rPr>
        <w:t>Nghĩ hay đấy, tôi dời sang tuần sau vậy.</w:t>
      </w:r>
    </w:p>
    <w:p>
      <w:pPr>
        <w:spacing w:after="160" w:line="312" w:lineRule="auto"/>
      </w:pPr>
      <w:r>
        <w:rPr>
          <w:rFonts w:ascii="Calibri" w:hAnsi="Calibri"/>
          <w:b/>
          <w:sz w:val="22"/>
        </w:rPr>
        <w:t xml:space="preserve">Mr Barry: </w:t>
      </w:r>
      <w:r>
        <w:rPr>
          <w:rFonts w:ascii="Calibri" w:hAnsi="Calibri"/>
          <w:sz w:val="22"/>
        </w:rPr>
        <w:t xml:space="preserve">Could you help me check if the storm has passed yet?  </w:t>
      </w:r>
      <w:r>
        <w:rPr>
          <w:rFonts w:ascii="Calibri" w:hAnsi="Calibri"/>
          <w:i/>
          <w:sz w:val="22"/>
        </w:rPr>
        <w:t>Chị giúp tôi xem cơn bão đã tan chưa được không?</w:t>
      </w:r>
    </w:p>
    <w:p>
      <w:pPr>
        <w:spacing w:after="160" w:line="312" w:lineRule="auto"/>
      </w:pPr>
      <w:r>
        <w:rPr>
          <w:rFonts w:ascii="Calibri" w:hAnsi="Calibri"/>
          <w:b/>
          <w:sz w:val="22"/>
        </w:rPr>
        <w:t xml:space="preserve">Ms Lan: </w:t>
      </w:r>
      <w:r>
        <w:rPr>
          <w:rFonts w:ascii="Calibri" w:hAnsi="Calibri"/>
          <w:sz w:val="22"/>
        </w:rPr>
        <w:t xml:space="preserve">It looks calmer now, mostly passed.  </w:t>
      </w:r>
      <w:r>
        <w:rPr>
          <w:rFonts w:ascii="Calibri" w:hAnsi="Calibri"/>
          <w:i/>
          <w:sz w:val="22"/>
        </w:rPr>
        <w:t>Trông có vẻ yên hơn rồi, gần như tan rồi.</w:t>
      </w:r>
    </w:p>
    <w:p>
      <w:pPr>
        <w:spacing w:after="160" w:line="312" w:lineRule="auto"/>
      </w:pPr>
      <w:r>
        <w:rPr>
          <w:rFonts w:ascii="Calibri" w:hAnsi="Calibri"/>
          <w:b/>
          <w:sz w:val="22"/>
        </w:rPr>
        <w:t xml:space="preserve">Mr Barry: </w:t>
      </w:r>
      <w:r>
        <w:rPr>
          <w:rFonts w:ascii="Calibri" w:hAnsi="Calibri"/>
          <w:sz w:val="22"/>
        </w:rPr>
        <w:t xml:space="preserve">Thank you, that is good news.  </w:t>
      </w:r>
      <w:r>
        <w:rPr>
          <w:rFonts w:ascii="Calibri" w:hAnsi="Calibri"/>
          <w:i/>
          <w:sz w:val="22"/>
        </w:rPr>
        <w:t>Cảm ơn chị, tin tốt quá.</w:t>
      </w:r>
    </w:p>
    <w:p>
      <w:pPr>
        <w:spacing w:after="160" w:line="312" w:lineRule="auto"/>
      </w:pPr>
      <w:r>
        <w:rPr>
          <w:rFonts w:ascii="Calibri" w:hAnsi="Calibri"/>
          <w:b/>
          <w:sz w:val="22"/>
        </w:rPr>
        <w:t xml:space="preserve">Ms Lan: </w:t>
      </w:r>
      <w:r>
        <w:rPr>
          <w:rFonts w:ascii="Calibri" w:hAnsi="Calibri"/>
          <w:sz w:val="22"/>
        </w:rPr>
        <w:t xml:space="preserve">Can you help me understand this sudden drop in temperature?  </w:t>
      </w:r>
      <w:r>
        <w:rPr>
          <w:rFonts w:ascii="Calibri" w:hAnsi="Calibri"/>
          <w:i/>
          <w:sz w:val="22"/>
        </w:rPr>
        <w:t>Anh giúp tôi hiểu vì sao nhiệt độ giảm đột ngột không?</w:t>
      </w:r>
    </w:p>
    <w:p>
      <w:pPr>
        <w:spacing w:after="160" w:line="312" w:lineRule="auto"/>
      </w:pPr>
      <w:r>
        <w:rPr>
          <w:rFonts w:ascii="Calibri" w:hAnsi="Calibri"/>
          <w:b/>
          <w:sz w:val="22"/>
        </w:rPr>
        <w:t xml:space="preserve">Mr Barry: </w:t>
      </w:r>
      <w:r>
        <w:rPr>
          <w:rFonts w:ascii="Calibri" w:hAnsi="Calibri"/>
          <w:sz w:val="22"/>
        </w:rPr>
        <w:t xml:space="preserve">A cold wind moved in from the north.  </w:t>
      </w:r>
      <w:r>
        <w:rPr>
          <w:rFonts w:ascii="Calibri" w:hAnsi="Calibri"/>
          <w:i/>
          <w:sz w:val="22"/>
        </w:rPr>
        <w:t>Có luồng gió lạnh từ phía bắc tràn về.</w:t>
      </w:r>
    </w:p>
    <w:p>
      <w:pPr>
        <w:spacing w:after="160" w:line="312" w:lineRule="auto"/>
      </w:pPr>
      <w:r>
        <w:rPr>
          <w:rFonts w:ascii="Calibri" w:hAnsi="Calibri"/>
          <w:b/>
          <w:sz w:val="22"/>
        </w:rPr>
        <w:t xml:space="preserve">Ms Lan: </w:t>
      </w:r>
      <w:r>
        <w:rPr>
          <w:rFonts w:ascii="Calibri" w:hAnsi="Calibri"/>
          <w:sz w:val="22"/>
        </w:rPr>
        <w:t xml:space="preserve">Ah, that explains the chill, thank you.  </w:t>
      </w:r>
      <w:r>
        <w:rPr>
          <w:rFonts w:ascii="Calibri" w:hAnsi="Calibri"/>
          <w:i/>
          <w:sz w:val="22"/>
        </w:rPr>
        <w:t>À, thảo nào lạnh vậy, cảm ơn anh.</w:t>
      </w:r>
    </w:p>
    <w:p>
      <w:pPr>
        <w:spacing w:after="160" w:line="312" w:lineRule="auto"/>
      </w:pPr>
      <w:r>
        <w:rPr>
          <w:rFonts w:ascii="Calibri" w:hAnsi="Calibri"/>
          <w:b/>
          <w:sz w:val="22"/>
        </w:rPr>
        <w:t xml:space="preserve">Mr Barry: </w:t>
      </w:r>
      <w:r>
        <w:rPr>
          <w:rFonts w:ascii="Calibri" w:hAnsi="Calibri"/>
          <w:sz w:val="22"/>
        </w:rPr>
        <w:t xml:space="preserve">Could you help me decide if the event should move indoors?  </w:t>
      </w:r>
      <w:r>
        <w:rPr>
          <w:rFonts w:ascii="Calibri" w:hAnsi="Calibri"/>
          <w:i/>
          <w:sz w:val="22"/>
        </w:rPr>
        <w:t>Chị giúp tôi quyết định sự kiện có nên chuyển vào trong nhà không?</w:t>
      </w:r>
    </w:p>
    <w:p>
      <w:pPr>
        <w:spacing w:after="160" w:line="312" w:lineRule="auto"/>
      </w:pPr>
      <w:r>
        <w:rPr>
          <w:rFonts w:ascii="Calibri" w:hAnsi="Calibri"/>
          <w:b/>
          <w:sz w:val="22"/>
        </w:rPr>
        <w:t xml:space="preserve">Ms Lan: </w:t>
      </w:r>
      <w:r>
        <w:rPr>
          <w:rFonts w:ascii="Calibri" w:hAnsi="Calibri"/>
          <w:sz w:val="22"/>
        </w:rPr>
        <w:t xml:space="preserve">With rain expected, moving indoors seems safer.  </w:t>
      </w:r>
      <w:r>
        <w:rPr>
          <w:rFonts w:ascii="Calibri" w:hAnsi="Calibri"/>
          <w:i/>
          <w:sz w:val="22"/>
        </w:rPr>
        <w:t>Với dự báo mưa, chuyển vào trong có vẻ an toàn hơn.</w:t>
      </w:r>
    </w:p>
    <w:p>
      <w:pPr>
        <w:spacing w:after="160" w:line="312" w:lineRule="auto"/>
      </w:pPr>
      <w:r>
        <w:rPr>
          <w:rFonts w:ascii="Calibri" w:hAnsi="Calibri"/>
          <w:b/>
          <w:sz w:val="22"/>
        </w:rPr>
        <w:t xml:space="preserve">Mr Barry: </w:t>
      </w:r>
      <w:r>
        <w:rPr>
          <w:rFonts w:ascii="Calibri" w:hAnsi="Calibri"/>
          <w:sz w:val="22"/>
        </w:rPr>
        <w:t xml:space="preserve">Agreed, I will arrange the indoor space now.  </w:t>
      </w:r>
      <w:r>
        <w:rPr>
          <w:rFonts w:ascii="Calibri" w:hAnsi="Calibri"/>
          <w:i/>
          <w:sz w:val="22"/>
        </w:rPr>
        <w:t>Đồng ý, tôi sắp xếp không gian trong nhà ngay.</w:t>
      </w:r>
    </w:p>
    <w:p>
      <w:pPr>
        <w:spacing w:after="160" w:line="312" w:lineRule="auto"/>
      </w:pPr>
      <w:r>
        <w:rPr>
          <w:rFonts w:ascii="Calibri" w:hAnsi="Calibri"/>
          <w:b/>
          <w:sz w:val="22"/>
        </w:rPr>
        <w:t xml:space="preserve">Ms Lan: </w:t>
      </w:r>
      <w:r>
        <w:rPr>
          <w:rFonts w:ascii="Calibri" w:hAnsi="Calibri"/>
          <w:sz w:val="22"/>
        </w:rPr>
        <w:t xml:space="preserve">Can you help me understand why the weather changes so much this season?  </w:t>
      </w:r>
      <w:r>
        <w:rPr>
          <w:rFonts w:ascii="Calibri" w:hAnsi="Calibri"/>
          <w:i/>
          <w:sz w:val="22"/>
        </w:rPr>
        <w:t>Anh giúp tôi hiểu vì sao mùa này thời tiết thay đổi nhiều vậy không?</w:t>
      </w:r>
    </w:p>
    <w:p>
      <w:pPr>
        <w:spacing w:after="160" w:line="312" w:lineRule="auto"/>
      </w:pPr>
      <w:r>
        <w:rPr>
          <w:rFonts w:ascii="Calibri" w:hAnsi="Calibri"/>
          <w:b/>
          <w:sz w:val="22"/>
        </w:rPr>
        <w:t xml:space="preserve">Mr Barry: </w:t>
      </w:r>
      <w:r>
        <w:rPr>
          <w:rFonts w:ascii="Calibri" w:hAnsi="Calibri"/>
          <w:sz w:val="22"/>
        </w:rPr>
        <w:t xml:space="preserve">This is the transition period between seasons.  </w:t>
      </w:r>
      <w:r>
        <w:rPr>
          <w:rFonts w:ascii="Calibri" w:hAnsi="Calibri"/>
          <w:i/>
          <w:sz w:val="22"/>
        </w:rPr>
        <w:t>Đây là giai đoạn giao mùa đấy.</w:t>
      </w:r>
    </w:p>
    <w:p>
      <w:pPr>
        <w:spacing w:after="160" w:line="312" w:lineRule="auto"/>
      </w:pPr>
      <w:r>
        <w:rPr>
          <w:rFonts w:ascii="Calibri" w:hAnsi="Calibri"/>
          <w:b/>
          <w:sz w:val="22"/>
        </w:rPr>
        <w:t xml:space="preserve">Ms Lan: </w:t>
      </w:r>
      <w:r>
        <w:rPr>
          <w:rFonts w:ascii="Calibri" w:hAnsi="Calibri"/>
          <w:sz w:val="22"/>
        </w:rPr>
        <w:t xml:space="preserve">Ah, that explains the sudden dark clouds, thank you.  </w:t>
      </w:r>
      <w:r>
        <w:rPr>
          <w:rFonts w:ascii="Calibri" w:hAnsi="Calibri"/>
          <w:i/>
          <w:sz w:val="22"/>
        </w:rPr>
        <w:t>À, thảo nào mây đen kéo tới đột ngột, cảm ơn anh.</w:t>
      </w:r>
    </w:p>
    <w:p>
      <w:pPr>
        <w:spacing w:after="160" w:line="312" w:lineRule="auto"/>
      </w:pPr>
      <w:r>
        <w:rPr>
          <w:rFonts w:ascii="Calibri" w:hAnsi="Calibri"/>
          <w:b/>
          <w:sz w:val="22"/>
        </w:rPr>
        <w:t xml:space="preserve">Mr Barry: </w:t>
      </w:r>
      <w:r>
        <w:rPr>
          <w:rFonts w:ascii="Calibri" w:hAnsi="Calibri"/>
          <w:sz w:val="22"/>
        </w:rPr>
        <w:t xml:space="preserve">Could you help me check tomorrow's chance of rain?  </w:t>
      </w:r>
      <w:r>
        <w:rPr>
          <w:rFonts w:ascii="Calibri" w:hAnsi="Calibri"/>
          <w:i/>
          <w:sz w:val="22"/>
        </w:rPr>
        <w:t>Chị giúp tôi xem khả năng mưa ngày mai được không?</w:t>
      </w:r>
    </w:p>
    <w:p>
      <w:pPr>
        <w:spacing w:after="160" w:line="312" w:lineRule="auto"/>
      </w:pPr>
      <w:r>
        <w:rPr>
          <w:rFonts w:ascii="Calibri" w:hAnsi="Calibri"/>
          <w:b/>
          <w:sz w:val="22"/>
        </w:rPr>
        <w:t xml:space="preserve">Ms Lan: </w:t>
      </w:r>
      <w:r>
        <w:rPr>
          <w:rFonts w:ascii="Calibri" w:hAnsi="Calibri"/>
          <w:sz w:val="22"/>
        </w:rPr>
        <w:t xml:space="preserve">It shows a sixty percent chance in the afternoon.  </w:t>
      </w:r>
      <w:r>
        <w:rPr>
          <w:rFonts w:ascii="Calibri" w:hAnsi="Calibri"/>
          <w:i/>
          <w:sz w:val="22"/>
        </w:rPr>
        <w:t>Nó hiện sáu mươi phần trăm khả năng vào buổi chiều.</w:t>
      </w:r>
    </w:p>
    <w:p>
      <w:pPr>
        <w:spacing w:after="160" w:line="312" w:lineRule="auto"/>
      </w:pPr>
      <w:r>
        <w:rPr>
          <w:rFonts w:ascii="Calibri" w:hAnsi="Calibri"/>
          <w:b/>
          <w:sz w:val="22"/>
        </w:rPr>
        <w:t xml:space="preserve">Mr Barry: </w:t>
      </w:r>
      <w:r>
        <w:rPr>
          <w:rFonts w:ascii="Calibri" w:hAnsi="Calibri"/>
          <w:sz w:val="22"/>
        </w:rPr>
        <w:t xml:space="preserve">Thank you, I will plan indoor activities then.  </w:t>
      </w:r>
      <w:r>
        <w:rPr>
          <w:rFonts w:ascii="Calibri" w:hAnsi="Calibri"/>
          <w:i/>
          <w:sz w:val="22"/>
        </w:rPr>
        <w:t>Cảm ơn chị, vậy tôi lên kế hoạch hoạt động trong nhà.</w:t>
      </w:r>
    </w:p>
    <w:p>
      <w:pPr>
        <w:spacing w:after="160" w:line="312" w:lineRule="auto"/>
      </w:pPr>
      <w:r>
        <w:rPr>
          <w:rFonts w:ascii="Calibri" w:hAnsi="Calibri"/>
          <w:b/>
          <w:sz w:val="22"/>
        </w:rPr>
        <w:t xml:space="preserve">Ms Lan: </w:t>
      </w:r>
      <w:r>
        <w:rPr>
          <w:rFonts w:ascii="Calibri" w:hAnsi="Calibri"/>
          <w:sz w:val="22"/>
        </w:rPr>
        <w:t xml:space="preserve">Can you help me decide what to pack for this changing weather?  </w:t>
      </w:r>
      <w:r>
        <w:rPr>
          <w:rFonts w:ascii="Calibri" w:hAnsi="Calibri"/>
          <w:i/>
          <w:sz w:val="22"/>
        </w:rPr>
        <w:t>Anh giúp tôi quyết định nên mang gì khi thời tiết thay đổi thế này không?</w:t>
      </w:r>
    </w:p>
    <w:p>
      <w:pPr>
        <w:spacing w:after="160" w:line="312" w:lineRule="auto"/>
      </w:pPr>
      <w:r>
        <w:rPr>
          <w:rFonts w:ascii="Calibri" w:hAnsi="Calibri"/>
          <w:b/>
          <w:sz w:val="22"/>
        </w:rPr>
        <w:t xml:space="preserve">Mr Barry: </w:t>
      </w:r>
      <w:r>
        <w:rPr>
          <w:rFonts w:ascii="Calibri" w:hAnsi="Calibri"/>
          <w:sz w:val="22"/>
        </w:rPr>
        <w:t xml:space="preserve">Pack layers, it will be warm then cool later.  </w:t>
      </w:r>
      <w:r>
        <w:rPr>
          <w:rFonts w:ascii="Calibri" w:hAnsi="Calibri"/>
          <w:i/>
          <w:sz w:val="22"/>
        </w:rPr>
        <w:t>Mang nhiều lớp áo đi, sẽ ấm rồi mát về sau.</w:t>
      </w:r>
    </w:p>
    <w:p>
      <w:pPr>
        <w:spacing w:after="160" w:line="312" w:lineRule="auto"/>
      </w:pPr>
      <w:r>
        <w:rPr>
          <w:rFonts w:ascii="Calibri" w:hAnsi="Calibri"/>
          <w:b/>
          <w:sz w:val="22"/>
        </w:rPr>
        <w:t xml:space="preserve">Ms Lan: </w:t>
      </w:r>
      <w:r>
        <w:rPr>
          <w:rFonts w:ascii="Calibri" w:hAnsi="Calibri"/>
          <w:sz w:val="22"/>
        </w:rPr>
        <w:t xml:space="preserve">Good advice, I will pack accordingly.  </w:t>
      </w:r>
      <w:r>
        <w:rPr>
          <w:rFonts w:ascii="Calibri" w:hAnsi="Calibri"/>
          <w:i/>
          <w:sz w:val="22"/>
        </w:rPr>
        <w:t>Lời khuyên hay, tôi sẽ chuẩn bị theo đó.</w:t>
      </w:r>
    </w:p>
    <w:p>
      <w:pPr>
        <w:spacing w:after="160" w:line="312" w:lineRule="auto"/>
      </w:pPr>
      <w:r>
        <w:rPr>
          <w:rFonts w:ascii="Calibri" w:hAnsi="Calibri"/>
          <w:b/>
          <w:sz w:val="22"/>
        </w:rPr>
        <w:t xml:space="preserve">Mr Barry: </w:t>
      </w:r>
      <w:r>
        <w:rPr>
          <w:rFonts w:ascii="Calibri" w:hAnsi="Calibri"/>
          <w:sz w:val="22"/>
        </w:rPr>
        <w:t xml:space="preserve">Could you help me understand why the sky looks so dark now?  </w:t>
      </w:r>
      <w:r>
        <w:rPr>
          <w:rFonts w:ascii="Calibri" w:hAnsi="Calibri"/>
          <w:i/>
          <w:sz w:val="22"/>
        </w:rPr>
        <w:t>Chị giúp tôi hiểu vì sao bầu trời đột nhiên tối sầm được không?</w:t>
      </w:r>
    </w:p>
    <w:p>
      <w:pPr>
        <w:spacing w:after="160" w:line="312" w:lineRule="auto"/>
      </w:pPr>
      <w:r>
        <w:rPr>
          <w:rFonts w:ascii="Calibri" w:hAnsi="Calibri"/>
          <w:b/>
          <w:sz w:val="22"/>
        </w:rPr>
        <w:t xml:space="preserve">Ms Lan: </w:t>
      </w:r>
      <w:r>
        <w:rPr>
          <w:rFonts w:ascii="Calibri" w:hAnsi="Calibri"/>
          <w:sz w:val="22"/>
        </w:rPr>
        <w:t xml:space="preserve">Heavy clouds are rolling in from the sea.  </w:t>
      </w:r>
      <w:r>
        <w:rPr>
          <w:rFonts w:ascii="Calibri" w:hAnsi="Calibri"/>
          <w:i/>
          <w:sz w:val="22"/>
        </w:rPr>
        <w:t>Mây đen đang kéo tới từ phía biển đó.</w:t>
      </w:r>
    </w:p>
    <w:p>
      <w:pPr>
        <w:spacing w:after="160" w:line="312" w:lineRule="auto"/>
      </w:pPr>
      <w:r>
        <w:rPr>
          <w:rFonts w:ascii="Calibri" w:hAnsi="Calibri"/>
          <w:b/>
          <w:sz w:val="22"/>
        </w:rPr>
        <w:t xml:space="preserve">Mr Barry: </w:t>
      </w:r>
      <w:r>
        <w:rPr>
          <w:rFonts w:ascii="Calibri" w:hAnsi="Calibri"/>
          <w:sz w:val="22"/>
        </w:rPr>
        <w:t xml:space="preserve">Ah, I should head inside then, thank you.  </w:t>
      </w:r>
      <w:r>
        <w:rPr>
          <w:rFonts w:ascii="Calibri" w:hAnsi="Calibri"/>
          <w:i/>
          <w:sz w:val="22"/>
        </w:rPr>
        <w:t>À, vậy tôi nên vào trong nhà, cảm ơn chị.</w:t>
      </w:r>
    </w:p>
    <w:p>
      <w:pPr>
        <w:spacing w:after="160" w:line="312" w:lineRule="auto"/>
      </w:pPr>
      <w:r>
        <w:rPr>
          <w:rFonts w:ascii="Calibri" w:hAnsi="Calibri"/>
          <w:b/>
          <w:sz w:val="22"/>
        </w:rPr>
        <w:t xml:space="preserve">Ms Lan: </w:t>
      </w:r>
      <w:r>
        <w:rPr>
          <w:rFonts w:ascii="Calibri" w:hAnsi="Calibri"/>
          <w:sz w:val="22"/>
        </w:rPr>
        <w:t xml:space="preserve">Barry, can you help me check the air quality before I go jogging?  </w:t>
      </w:r>
      <w:r>
        <w:rPr>
          <w:rFonts w:ascii="Calibri" w:hAnsi="Calibri"/>
          <w:i/>
          <w:sz w:val="22"/>
        </w:rPr>
        <w:t>Anh Barry, anh giúp tôi xem chất lượng không khí trước khi tôi chạy bộ được không?</w:t>
      </w:r>
    </w:p>
    <w:p>
      <w:pPr>
        <w:spacing w:after="160" w:line="312" w:lineRule="auto"/>
      </w:pPr>
      <w:r>
        <w:rPr>
          <w:rFonts w:ascii="Calibri" w:hAnsi="Calibri"/>
          <w:b/>
          <w:sz w:val="22"/>
        </w:rPr>
        <w:t xml:space="preserve">Mr Barry: </w:t>
      </w:r>
      <w:r>
        <w:rPr>
          <w:rFonts w:ascii="Calibri" w:hAnsi="Calibri"/>
          <w:sz w:val="22"/>
        </w:rPr>
        <w:t xml:space="preserve">It is rated moderate, so a short run should be fine.  </w:t>
      </w:r>
      <w:r>
        <w:rPr>
          <w:rFonts w:ascii="Calibri" w:hAnsi="Calibri"/>
          <w:i/>
          <w:sz w:val="22"/>
        </w:rPr>
        <w:t>Nó được xếp mức trung bình, chạy ngắn thì vẫn ổn.</w:t>
      </w:r>
    </w:p>
    <w:p>
      <w:pPr>
        <w:spacing w:after="160" w:line="312" w:lineRule="auto"/>
      </w:pPr>
      <w:r>
        <w:rPr>
          <w:rFonts w:ascii="Calibri" w:hAnsi="Calibri"/>
          <w:b/>
          <w:sz w:val="22"/>
        </w:rPr>
        <w:t xml:space="preserve">Ms Lan: </w:t>
      </w:r>
      <w:r>
        <w:rPr>
          <w:rFonts w:ascii="Calibri" w:hAnsi="Calibri"/>
          <w:sz w:val="22"/>
        </w:rPr>
        <w:t xml:space="preserve">Thank you, I will keep the run short then.  </w:t>
      </w:r>
      <w:r>
        <w:rPr>
          <w:rFonts w:ascii="Calibri" w:hAnsi="Calibri"/>
          <w:i/>
          <w:sz w:val="22"/>
        </w:rPr>
        <w:t>Cảm ơn anh, vậy tôi chạy ngắn thôi.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sunglasses today?  </w:t>
      </w:r>
      <w:r>
        <w:rPr>
          <w:rFonts w:ascii="Calibri" w:hAnsi="Calibri"/>
          <w:i/>
          <w:sz w:val="22"/>
        </w:rPr>
        <w:t>Chị giúp tôi quyết định hôm nay có nên mang kính râm không?</w:t>
      </w:r>
    </w:p>
    <w:p>
      <w:pPr>
        <w:spacing w:after="160" w:line="312" w:lineRule="auto"/>
      </w:pPr>
      <w:r>
        <w:rPr>
          <w:rFonts w:ascii="Calibri" w:hAnsi="Calibri"/>
          <w:b/>
          <w:sz w:val="22"/>
        </w:rPr>
        <w:t xml:space="preserve">Ms Lan: </w:t>
      </w:r>
      <w:r>
        <w:rPr>
          <w:rFonts w:ascii="Calibri" w:hAnsi="Calibri"/>
          <w:sz w:val="22"/>
        </w:rPr>
        <w:t xml:space="preserve">Definitely bring them, the glare is strong this morning.  </w:t>
      </w:r>
      <w:r>
        <w:rPr>
          <w:rFonts w:ascii="Calibri" w:hAnsi="Calibri"/>
          <w:i/>
          <w:sz w:val="22"/>
        </w:rPr>
        <w:t>Chắc chắn nên mang, sáng nay nắng chói lắm.</w:t>
      </w:r>
    </w:p>
    <w:p>
      <w:pPr>
        <w:spacing w:after="160" w:line="312" w:lineRule="auto"/>
      </w:pPr>
      <w:r>
        <w:rPr>
          <w:rFonts w:ascii="Calibri" w:hAnsi="Calibri"/>
          <w:b/>
          <w:sz w:val="22"/>
        </w:rPr>
        <w:t xml:space="preserve">Mr Barry: </w:t>
      </w:r>
      <w:r>
        <w:rPr>
          <w:rFonts w:ascii="Calibri" w:hAnsi="Calibri"/>
          <w:sz w:val="22"/>
        </w:rPr>
        <w:t xml:space="preserve">Thank you, I will grab them on my way out.  </w:t>
      </w:r>
      <w:r>
        <w:rPr>
          <w:rFonts w:ascii="Calibri" w:hAnsi="Calibri"/>
          <w:i/>
          <w:sz w:val="22"/>
        </w:rPr>
        <w:t>Cảm ơn chị, tôi lấy chúng khi ra khỏi nhà.</w:t>
      </w:r>
    </w:p>
    <w:p>
      <w:pPr>
        <w:spacing w:after="160" w:line="312" w:lineRule="auto"/>
      </w:pPr>
      <w:r>
        <w:rPr>
          <w:rFonts w:ascii="Calibri" w:hAnsi="Calibri"/>
          <w:b/>
          <w:sz w:val="22"/>
        </w:rPr>
        <w:t xml:space="preserve">Ms Lan: </w:t>
      </w:r>
      <w:r>
        <w:rPr>
          <w:rFonts w:ascii="Calibri" w:hAnsi="Calibri"/>
          <w:sz w:val="22"/>
        </w:rPr>
        <w:t xml:space="preserve">Can you help me understand this flash flood warning message?  </w:t>
      </w:r>
      <w:r>
        <w:rPr>
          <w:rFonts w:ascii="Calibri" w:hAnsi="Calibri"/>
          <w:i/>
          <w:sz w:val="22"/>
        </w:rPr>
        <w:t>Anh giúp tôi hiểu tin cảnh báo lũ quét này được không?</w:t>
      </w:r>
    </w:p>
    <w:p>
      <w:pPr>
        <w:spacing w:after="160" w:line="312" w:lineRule="auto"/>
      </w:pPr>
      <w:r>
        <w:rPr>
          <w:rFonts w:ascii="Calibri" w:hAnsi="Calibri"/>
          <w:b/>
          <w:sz w:val="22"/>
        </w:rPr>
        <w:t xml:space="preserve">Mr Barry: </w:t>
      </w:r>
      <w:r>
        <w:rPr>
          <w:rFonts w:ascii="Calibri" w:hAnsi="Calibri"/>
          <w:sz w:val="22"/>
        </w:rPr>
        <w:t xml:space="preserve">It says low areas near the river may flood fast.  </w:t>
      </w:r>
      <w:r>
        <w:rPr>
          <w:rFonts w:ascii="Calibri" w:hAnsi="Calibri"/>
          <w:i/>
          <w:sz w:val="22"/>
        </w:rPr>
        <w:t>Nó nói vùng thấp gần sông có thể ngập nhanh.</w:t>
      </w:r>
    </w:p>
    <w:p>
      <w:pPr>
        <w:spacing w:after="160" w:line="312" w:lineRule="auto"/>
      </w:pPr>
      <w:r>
        <w:rPr>
          <w:rFonts w:ascii="Calibri" w:hAnsi="Calibri"/>
          <w:b/>
          <w:sz w:val="22"/>
        </w:rPr>
        <w:t xml:space="preserve">Ms Lan: </w:t>
      </w:r>
      <w:r>
        <w:rPr>
          <w:rFonts w:ascii="Calibri" w:hAnsi="Calibri"/>
          <w:sz w:val="22"/>
        </w:rPr>
        <w:t xml:space="preserve">Thank you, I will avoid that road today.  </w:t>
      </w:r>
      <w:r>
        <w:rPr>
          <w:rFonts w:ascii="Calibri" w:hAnsi="Calibri"/>
          <w:i/>
          <w:sz w:val="22"/>
        </w:rPr>
        <w:t>Cảm ơn anh, hôm nay tôi tránh con đường đó.</w:t>
      </w:r>
    </w:p>
    <w:p>
      <w:pPr>
        <w:spacing w:after="160" w:line="312" w:lineRule="auto"/>
      </w:pPr>
      <w:r>
        <w:rPr>
          <w:rFonts w:ascii="Calibri" w:hAnsi="Calibri"/>
          <w:b/>
          <w:sz w:val="22"/>
        </w:rPr>
        <w:t xml:space="preserve">Mr Barry: </w:t>
      </w:r>
      <w:r>
        <w:rPr>
          <w:rFonts w:ascii="Calibri" w:hAnsi="Calibri"/>
          <w:sz w:val="22"/>
        </w:rPr>
        <w:t xml:space="preserve">Could you help me decide if this wind is too strong for the kids to fly kites?  </w:t>
      </w:r>
      <w:r>
        <w:rPr>
          <w:rFonts w:ascii="Calibri" w:hAnsi="Calibri"/>
          <w:i/>
          <w:sz w:val="22"/>
        </w:rPr>
        <w:t>Chị giúp tôi quyết định gió này có mạnh quá để bọn trẻ thả diều không?</w:t>
      </w:r>
    </w:p>
    <w:p>
      <w:pPr>
        <w:spacing w:after="160" w:line="312" w:lineRule="auto"/>
      </w:pPr>
      <w:r>
        <w:rPr>
          <w:rFonts w:ascii="Calibri" w:hAnsi="Calibri"/>
          <w:b/>
          <w:sz w:val="22"/>
        </w:rPr>
        <w:t xml:space="preserve">Ms Lan: </w:t>
      </w:r>
      <w:r>
        <w:rPr>
          <w:rFonts w:ascii="Calibri" w:hAnsi="Calibri"/>
          <w:sz w:val="22"/>
        </w:rPr>
        <w:t xml:space="preserve">It looks manageable, just not near the power lines.  </w:t>
      </w:r>
      <w:r>
        <w:rPr>
          <w:rFonts w:ascii="Calibri" w:hAnsi="Calibri"/>
          <w:i/>
          <w:sz w:val="22"/>
        </w:rPr>
        <w:t>Trông vẫn ổn đấy, chỉ tránh xa đường dây điện thôi.</w:t>
      </w:r>
    </w:p>
    <w:p>
      <w:pPr>
        <w:spacing w:after="160" w:line="312" w:lineRule="auto"/>
      </w:pPr>
      <w:r>
        <w:rPr>
          <w:rFonts w:ascii="Calibri" w:hAnsi="Calibri"/>
          <w:b/>
          <w:sz w:val="22"/>
        </w:rPr>
        <w:t xml:space="preserve">Mr Barry: </w:t>
      </w:r>
      <w:r>
        <w:rPr>
          <w:rFonts w:ascii="Calibri" w:hAnsi="Calibri"/>
          <w:sz w:val="22"/>
        </w:rPr>
        <w:t xml:space="preserve">Thank you, we will stay clear of those.  </w:t>
      </w:r>
      <w:r>
        <w:rPr>
          <w:rFonts w:ascii="Calibri" w:hAnsi="Calibri"/>
          <w:i/>
          <w:sz w:val="22"/>
        </w:rPr>
        <w:t>Cảm ơn chị, mình sẽ tránh xa chỗ đó.</w:t>
      </w:r>
    </w:p>
    <w:p>
      <w:pPr>
        <w:spacing w:after="160" w:line="312" w:lineRule="auto"/>
      </w:pPr>
      <w:r>
        <w:rPr>
          <w:rFonts w:ascii="Calibri" w:hAnsi="Calibri"/>
          <w:b/>
          <w:sz w:val="22"/>
        </w:rPr>
        <w:t xml:space="preserve">Ms Lan: </w:t>
      </w:r>
      <w:r>
        <w:rPr>
          <w:rFonts w:ascii="Calibri" w:hAnsi="Calibri"/>
          <w:sz w:val="22"/>
        </w:rPr>
        <w:t xml:space="preserve">Can you help me check if frost is expected on the plants tonight?  </w:t>
      </w:r>
      <w:r>
        <w:rPr>
          <w:rFonts w:ascii="Calibri" w:hAnsi="Calibri"/>
          <w:i/>
          <w:sz w:val="22"/>
        </w:rPr>
        <w:t>Anh giúp tôi xem tối nay có sương giá trên cây không?</w:t>
      </w:r>
    </w:p>
    <w:p>
      <w:pPr>
        <w:spacing w:after="160" w:line="312" w:lineRule="auto"/>
      </w:pPr>
      <w:r>
        <w:rPr>
          <w:rFonts w:ascii="Calibri" w:hAnsi="Calibri"/>
          <w:b/>
          <w:sz w:val="22"/>
        </w:rPr>
        <w:t xml:space="preserve">Mr Barry: </w:t>
      </w:r>
      <w:r>
        <w:rPr>
          <w:rFonts w:ascii="Calibri" w:hAnsi="Calibri"/>
          <w:sz w:val="22"/>
        </w:rPr>
        <w:t xml:space="preserve">Temperatures should stay above freezing, so no frost.  </w:t>
      </w:r>
      <w:r>
        <w:rPr>
          <w:rFonts w:ascii="Calibri" w:hAnsi="Calibri"/>
          <w:i/>
          <w:sz w:val="22"/>
        </w:rPr>
        <w:t>Nhiệt độ vẫn trên mức đóng băng, nên sẽ không có sương giá.</w:t>
      </w:r>
    </w:p>
    <w:p>
      <w:pPr>
        <w:spacing w:after="160" w:line="312" w:lineRule="auto"/>
      </w:pPr>
      <w:r>
        <w:rPr>
          <w:rFonts w:ascii="Calibri" w:hAnsi="Calibri"/>
          <w:b/>
          <w:sz w:val="22"/>
        </w:rPr>
        <w:t xml:space="preserve">Ms Lan: </w:t>
      </w:r>
      <w:r>
        <w:rPr>
          <w:rFonts w:ascii="Calibri" w:hAnsi="Calibri"/>
          <w:sz w:val="22"/>
        </w:rPr>
        <w:t xml:space="preserve">Thank you, I will leave the plants outside then.  </w:t>
      </w:r>
      <w:r>
        <w:rPr>
          <w:rFonts w:ascii="Calibri" w:hAnsi="Calibri"/>
          <w:i/>
          <w:sz w:val="22"/>
        </w:rPr>
        <w:t>Cảm ơn anh, vậy tôi để cây ngoài trời.</w:t>
      </w:r>
    </w:p>
    <w:p>
      <w:pPr>
        <w:spacing w:after="160" w:line="312" w:lineRule="auto"/>
      </w:pPr>
      <w:r>
        <w:rPr>
          <w:rFonts w:ascii="Calibri" w:hAnsi="Calibri"/>
          <w:b/>
          <w:sz w:val="22"/>
        </w:rPr>
        <w:t xml:space="preserve">Mr Barry: </w:t>
      </w:r>
      <w:r>
        <w:rPr>
          <w:rFonts w:ascii="Calibri" w:hAnsi="Calibri"/>
          <w:sz w:val="22"/>
        </w:rPr>
        <w:t xml:space="preserve">Could you help me decide if it is safe to walk early with this fog?  </w:t>
      </w:r>
      <w:r>
        <w:rPr>
          <w:rFonts w:ascii="Calibri" w:hAnsi="Calibri"/>
          <w:i/>
          <w:sz w:val="22"/>
        </w:rPr>
        <w:t>Chị giúp tôi quyết định đi bộ sớm trong sương mù này có an toàn không?</w:t>
      </w:r>
    </w:p>
    <w:p>
      <w:pPr>
        <w:spacing w:after="160" w:line="312" w:lineRule="auto"/>
      </w:pPr>
      <w:r>
        <w:rPr>
          <w:rFonts w:ascii="Calibri" w:hAnsi="Calibri"/>
          <w:b/>
          <w:sz w:val="22"/>
        </w:rPr>
        <w:t xml:space="preserve">Ms Lan: </w:t>
      </w:r>
      <w:r>
        <w:rPr>
          <w:rFonts w:ascii="Calibri" w:hAnsi="Calibri"/>
          <w:sz w:val="22"/>
        </w:rPr>
        <w:t xml:space="preserve">Wait until after seven, the fog usually clears by then.  </w:t>
      </w:r>
      <w:r>
        <w:rPr>
          <w:rFonts w:ascii="Calibri" w:hAnsi="Calibri"/>
          <w:i/>
          <w:sz w:val="22"/>
        </w:rPr>
        <w:t>Chờ sau bảy giờ đi, sương mù thường tan lúc đó.</w:t>
      </w:r>
    </w:p>
    <w:p>
      <w:pPr>
        <w:spacing w:after="160" w:line="312" w:lineRule="auto"/>
      </w:pPr>
      <w:r>
        <w:rPr>
          <w:rFonts w:ascii="Calibri" w:hAnsi="Calibri"/>
          <w:b/>
          <w:sz w:val="22"/>
        </w:rPr>
        <w:t xml:space="preserve">Mr Barry: </w:t>
      </w:r>
      <w:r>
        <w:rPr>
          <w:rFonts w:ascii="Calibri" w:hAnsi="Calibri"/>
          <w:sz w:val="22"/>
        </w:rPr>
        <w:t xml:space="preserve">Thank you, I will delay my walk a bit.  </w:t>
      </w:r>
      <w:r>
        <w:rPr>
          <w:rFonts w:ascii="Calibri" w:hAnsi="Calibri"/>
          <w:i/>
          <w:sz w:val="22"/>
        </w:rPr>
        <w:t>Cảm ơn chị, tôi sẽ đi trễ hơn một chút.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0068</w:t>
            </w:r>
          </w:p>
        </w:tc>
        <w:tc>
          <w:tcPr>
            <w:tcW w:type="dxa" w:w="7824"/>
            <w:shd w:val="clear" w:color="auto" w:fill="D9E2F3"/>
          </w:tcPr>
          <w:p>
            <w:r>
              <w:rPr>
                <w:rFonts w:ascii="Arial" w:hAnsi="Arial"/>
                <w:b/>
                <w:color w:val="1F3864"/>
                <w:sz w:val="30"/>
              </w:rPr>
              <w:t>Recognising and Responding to Asking for Help with Daily Routines</w:t>
            </w:r>
          </w:p>
          <w:p>
            <w:r>
              <w:rPr>
                <w:rFonts w:ascii="Arial" w:hAnsi="Arial"/>
                <w:i/>
                <w:color w:val="333333"/>
                <w:sz w:val="22"/>
              </w:rPr>
              <w:t>Giao tiếp nền tảng: daily life — asking for help with daily routines</w:t>
            </w:r>
          </w:p>
        </w:tc>
      </w:tr>
    </w:tbl>
    <w:p>
      <w:pPr>
        <w:spacing w:after="40"/>
      </w:pPr>
    </w:p>
    <w:p>
      <w:pPr>
        <w:spacing w:after="160"/>
      </w:pPr>
      <w:r>
        <w:rPr>
          <w:rFonts w:ascii="Calibri" w:hAnsi="Calibri"/>
          <w:i/>
          <w:sz w:val="19"/>
        </w:rPr>
        <w:t>Ms Lan and Ms Pamela are roommates who often help each other manage the small tasks of daily life. Across many everyday moments -- asking for help waking up on time, asking for help setting an alarm, asking for help cooking breakfast, asking for help packing a lunch, asking for help finding house keys, asking for help remembering an appointment, asking for help cleaning the kitchen, asking for help washing dishes, asking for help taking out the trash, asking for help watering the plants, asking for help feeding a pet, asking for help checking the mail, asking for help locking the door before leaving, asking for help turning off the lights, asking for help charging a phone overnight, asking for help planning the day's tasks, asking for help remembering to pay a bill, asking for help organising a closet, asking for help vacuuming the living room, asking for help making the bed, asking for help finding a clean towel, asking for help doing laundry, asking for help ironing clothes for tomorrow, asking for help preparing dinner, asking for help setting the table, asking for help tidying the bathroom, asking for help remembering to buy groceries, asking for help checking the fridge for expired food, asking for help scheduling a repair visit, asking for help sorting recycling, asking for help remembering a friend's birthday, asking for help finishing a chore list, asking for help getting ready before guests arrive, asking for help closing the windows before leaving, asking for help remembering to turn off the stove, asking for help winding down before bed, asking for help finishing the evening routine, explaining why asking for help with daily routines matters, and finally why helping a roommate get through the day matters so much for everyday conversation -- one of them asks for help with a daily routine task, and the other responds helpfully each time.</w:t>
      </w:r>
      <w:r>
        <w:rPr>
          <w:rFonts w:ascii="Calibri" w:hAnsi="Calibri"/>
          <w:i/>
          <w:sz w:val="19"/>
        </w:rPr>
        <w:t xml:space="preserve">  Chị Lan và chị Pamela là bạn cùng phòng, thường giúp nhau xử lý những việc nhỏ trong ngày. Qua nhiều khoảnh khắc đời thường -- nhờ giúp thức dậy đúng giờ, nhờ giúp đặt báo thức, nhờ giúp nấu bữa sáng, nhờ giúp chuẩn bị bữa trưa mang theo, nhờ giúp tìm chìa khóa nhà, nhờ giúp nhớ một cuộc hẹn, nhờ giúp dọn bếp, nhờ giúp rửa chén, nhờ giúp đổ rác, nhờ giúp tưới cây, nhờ giúp cho thú cưng ăn, nhờ giúp xem thư, nhờ giúp khóa cửa trước khi ra ngoài, nhờ giúp tắt đèn, nhờ giúp sạc điện thoại qua đêm, nhờ giúp lên kế hoạch việc trong ngày, nhờ giúp nhớ đóng một hóa đơn, nhờ giúp sắp xếp tủ quần áo, nhờ giúp hút bụi phòng khách, nhờ giúp dọn giường, nhờ giúp tìm khăn sạch, nhờ giúp giặt đồ, nhờ giúp ủi đồ cho ngày mai, nhờ giúp chuẩn bị bữa tối, nhờ giúp bày bàn ăn, nhờ giúp dọn phòng tắm, nhờ giúp nhớ mua thực phẩm, nhờ giúp kiểm tra tủ lạnh xem có đồ hết hạn không, nhờ giúp đặt lịch thợ sửa chữa, nhờ giúp phân loại rác tái chế, nhờ giúp nhớ sinh nhật một người bạn, nhờ giúp hoàn thành danh sách việc nhà, nhờ giúp chuẩn bị trước khi khách tới, nhờ giúp đóng cửa sổ trước khi ra ngoài, nhờ giúp nhớ tắt bếp, nhờ giúp thư giãn trước khi ngủ, nhờ giúp hoàn thành thói quen buổi tối, giải thích vì sao nhờ giúp đỡ với việc hằng ngày lại quan trọng, và cuối cùng là vì sao giúp bạn cùng phòng vượt qua một ngày lại quan trọng đến vậy cho giao tiếp hằng ngày -- một người nhờ giúp một việc trong thói quen hằng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Pamela, can you help me wake up on time tomorrow?  </w:t>
      </w:r>
      <w:r>
        <w:rPr>
          <w:rFonts w:ascii="Calibri" w:hAnsi="Calibri"/>
          <w:i/>
          <w:sz w:val="22"/>
        </w:rPr>
        <w:t>Pamela, chị giúp tôi thức dậy đúng giờ mai được không?</w:t>
      </w:r>
    </w:p>
    <w:p>
      <w:pPr>
        <w:spacing w:after="160" w:line="312" w:lineRule="auto"/>
      </w:pPr>
      <w:r>
        <w:rPr>
          <w:rFonts w:ascii="Calibri" w:hAnsi="Calibri"/>
          <w:b/>
          <w:sz w:val="22"/>
        </w:rPr>
        <w:t xml:space="preserve">Ms Pamela: </w:t>
      </w:r>
      <w:r>
        <w:rPr>
          <w:rFonts w:ascii="Calibri" w:hAnsi="Calibri"/>
          <w:sz w:val="22"/>
        </w:rPr>
        <w:t xml:space="preserve">Sure, I will knock on your door at six.  </w:t>
      </w:r>
      <w:r>
        <w:rPr>
          <w:rFonts w:ascii="Calibri" w:hAnsi="Calibri"/>
          <w:i/>
          <w:sz w:val="22"/>
        </w:rPr>
        <w:t>Được, tôi sẽ gõ cửa phòng chị lúc sáu giờ.</w:t>
      </w:r>
    </w:p>
    <w:p>
      <w:pPr>
        <w:spacing w:after="160" w:line="312" w:lineRule="auto"/>
      </w:pPr>
      <w:r>
        <w:rPr>
          <w:rFonts w:ascii="Calibri" w:hAnsi="Calibri"/>
          <w:b/>
          <w:sz w:val="22"/>
        </w:rPr>
        <w:t xml:space="preserve">Ms Lan: </w:t>
      </w:r>
      <w:r>
        <w:rPr>
          <w:rFonts w:ascii="Calibri" w:hAnsi="Calibri"/>
          <w:sz w:val="22"/>
        </w:rPr>
        <w:t xml:space="preserve">Thank you, I always sleep through my alarm.  </w:t>
      </w:r>
      <w:r>
        <w:rPr>
          <w:rFonts w:ascii="Calibri" w:hAnsi="Calibri"/>
          <w:i/>
          <w:sz w:val="22"/>
        </w:rPr>
        <w:t>Cảm ơn chị, tôi hay ngủ quên báo thức lắm.</w:t>
      </w:r>
    </w:p>
    <w:p>
      <w:pPr>
        <w:spacing w:after="160" w:line="312" w:lineRule="auto"/>
      </w:pPr>
      <w:r>
        <w:rPr>
          <w:rFonts w:ascii="Calibri" w:hAnsi="Calibri"/>
          <w:b/>
          <w:sz w:val="22"/>
        </w:rPr>
        <w:t xml:space="preserve">Ms Pamela: </w:t>
      </w:r>
      <w:r>
        <w:rPr>
          <w:rFonts w:ascii="Calibri" w:hAnsi="Calibri"/>
          <w:sz w:val="22"/>
        </w:rPr>
        <w:t xml:space="preserve">Could you help me set an alarm for five thirty?  </w:t>
      </w:r>
      <w:r>
        <w:rPr>
          <w:rFonts w:ascii="Calibri" w:hAnsi="Calibri"/>
          <w:i/>
          <w:sz w:val="22"/>
        </w:rPr>
        <w:t>Chị đặt giúp tôi báo thức lúc năm giờ ba mươi được không?</w:t>
      </w:r>
    </w:p>
    <w:p>
      <w:pPr>
        <w:spacing w:after="160" w:line="312" w:lineRule="auto"/>
      </w:pPr>
      <w:r>
        <w:rPr>
          <w:rFonts w:ascii="Calibri" w:hAnsi="Calibri"/>
          <w:b/>
          <w:sz w:val="22"/>
        </w:rPr>
        <w:t xml:space="preserve">Ms Lan: </w:t>
      </w:r>
      <w:r>
        <w:rPr>
          <w:rFonts w:ascii="Calibri" w:hAnsi="Calibri"/>
          <w:sz w:val="22"/>
        </w:rPr>
        <w:t xml:space="preserve">Sure, it is set now, do not worry.  </w:t>
      </w:r>
      <w:r>
        <w:rPr>
          <w:rFonts w:ascii="Calibri" w:hAnsi="Calibri"/>
          <w:i/>
          <w:sz w:val="22"/>
        </w:rPr>
        <w:t>Được, đặt xong rồi, chị đừng lo.</w:t>
      </w:r>
    </w:p>
    <w:p>
      <w:pPr>
        <w:spacing w:after="160" w:line="312" w:lineRule="auto"/>
      </w:pPr>
      <w:r>
        <w:rPr>
          <w:rFonts w:ascii="Calibri" w:hAnsi="Calibri"/>
          <w:b/>
          <w:sz w:val="22"/>
        </w:rPr>
        <w:t xml:space="preserve">Ms Pamela: </w:t>
      </w:r>
      <w:r>
        <w:rPr>
          <w:rFonts w:ascii="Calibri" w:hAnsi="Calibri"/>
          <w:sz w:val="22"/>
        </w:rPr>
        <w:t xml:space="preserve">Thank you, I always mess up the settings.  </w:t>
      </w:r>
      <w:r>
        <w:rPr>
          <w:rFonts w:ascii="Calibri" w:hAnsi="Calibri"/>
          <w:i/>
          <w:sz w:val="22"/>
        </w:rPr>
        <w:t>Cảm ơn chị, tôi hay cài sai lắm.</w:t>
      </w:r>
    </w:p>
    <w:p>
      <w:pPr>
        <w:spacing w:after="160" w:line="312" w:lineRule="auto"/>
      </w:pPr>
      <w:r>
        <w:rPr>
          <w:rFonts w:ascii="Calibri" w:hAnsi="Calibri"/>
          <w:b/>
          <w:sz w:val="22"/>
        </w:rPr>
        <w:t xml:space="preserve">Ms Lan: </w:t>
      </w:r>
      <w:r>
        <w:rPr>
          <w:rFonts w:ascii="Calibri" w:hAnsi="Calibri"/>
          <w:sz w:val="22"/>
        </w:rPr>
        <w:t xml:space="preserve">Can you help me cook breakfast? I am running late.  </w:t>
      </w:r>
      <w:r>
        <w:rPr>
          <w:rFonts w:ascii="Calibri" w:hAnsi="Calibri"/>
          <w:i/>
          <w:sz w:val="22"/>
        </w:rPr>
        <w:t>Chị giúp tôi nấu bữa sáng được không? Tôi trễ giờ rồi.</w:t>
      </w:r>
    </w:p>
    <w:p>
      <w:pPr>
        <w:spacing w:after="160" w:line="312" w:lineRule="auto"/>
      </w:pPr>
      <w:r>
        <w:rPr>
          <w:rFonts w:ascii="Calibri" w:hAnsi="Calibri"/>
          <w:b/>
          <w:sz w:val="22"/>
        </w:rPr>
        <w:t xml:space="preserve">Ms Pamela: </w:t>
      </w:r>
      <w:r>
        <w:rPr>
          <w:rFonts w:ascii="Calibri" w:hAnsi="Calibri"/>
          <w:sz w:val="22"/>
        </w:rPr>
        <w:t xml:space="preserve">Of course, I will fry the eggs quickly.  </w:t>
      </w:r>
      <w:r>
        <w:rPr>
          <w:rFonts w:ascii="Calibri" w:hAnsi="Calibri"/>
          <w:i/>
          <w:sz w:val="22"/>
        </w:rPr>
        <w:t>Được chứ, tôi chiên trứng nhanh cho.</w:t>
      </w:r>
    </w:p>
    <w:p>
      <w:pPr>
        <w:spacing w:after="160" w:line="312" w:lineRule="auto"/>
      </w:pPr>
      <w:r>
        <w:rPr>
          <w:rFonts w:ascii="Calibri" w:hAnsi="Calibri"/>
          <w:b/>
          <w:sz w:val="22"/>
        </w:rPr>
        <w:t xml:space="preserve">Ms Lan: </w:t>
      </w:r>
      <w:r>
        <w:rPr>
          <w:rFonts w:ascii="Calibri" w:hAnsi="Calibri"/>
          <w:sz w:val="22"/>
        </w:rPr>
        <w:t xml:space="preserve">Thank you, you are a lifesaver today.  </w:t>
      </w:r>
      <w:r>
        <w:rPr>
          <w:rFonts w:ascii="Calibri" w:hAnsi="Calibri"/>
          <w:i/>
          <w:sz w:val="22"/>
        </w:rPr>
        <w:t>Cảm ơn chị, hôm nay chị cứu tôi luôn.</w:t>
      </w:r>
    </w:p>
    <w:p>
      <w:pPr>
        <w:spacing w:after="160" w:line="312" w:lineRule="auto"/>
      </w:pPr>
      <w:r>
        <w:rPr>
          <w:rFonts w:ascii="Calibri" w:hAnsi="Calibri"/>
          <w:b/>
          <w:sz w:val="22"/>
        </w:rPr>
        <w:t xml:space="preserve">Ms Pamela: </w:t>
      </w:r>
      <w:r>
        <w:rPr>
          <w:rFonts w:ascii="Calibri" w:hAnsi="Calibri"/>
          <w:sz w:val="22"/>
        </w:rPr>
        <w:t xml:space="preserve">Could you help me pack lunch before I leave?  </w:t>
      </w:r>
      <w:r>
        <w:rPr>
          <w:rFonts w:ascii="Calibri" w:hAnsi="Calibri"/>
          <w:i/>
          <w:sz w:val="22"/>
        </w:rPr>
        <w:t>Chị giúp tôi chuẩn bị bữa trưa trước khi tôi đi được không?</w:t>
      </w:r>
    </w:p>
    <w:p>
      <w:pPr>
        <w:spacing w:after="160" w:line="312" w:lineRule="auto"/>
      </w:pPr>
      <w:r>
        <w:rPr>
          <w:rFonts w:ascii="Calibri" w:hAnsi="Calibri"/>
          <w:b/>
          <w:sz w:val="22"/>
        </w:rPr>
        <w:t xml:space="preserve">Ms Lan: </w:t>
      </w:r>
      <w:r>
        <w:rPr>
          <w:rFonts w:ascii="Calibri" w:hAnsi="Calibri"/>
          <w:sz w:val="22"/>
        </w:rPr>
        <w:t xml:space="preserve">Sure, I will put the rice in this box.  </w:t>
      </w:r>
      <w:r>
        <w:rPr>
          <w:rFonts w:ascii="Calibri" w:hAnsi="Calibri"/>
          <w:i/>
          <w:sz w:val="22"/>
        </w:rPr>
        <w:t>Được, tôi cho cơm vào hộp này.</w:t>
      </w:r>
    </w:p>
    <w:p>
      <w:pPr>
        <w:spacing w:after="160" w:line="312" w:lineRule="auto"/>
      </w:pPr>
      <w:r>
        <w:rPr>
          <w:rFonts w:ascii="Calibri" w:hAnsi="Calibri"/>
          <w:b/>
          <w:sz w:val="22"/>
        </w:rPr>
        <w:t xml:space="preserve">Ms Pamela: </w:t>
      </w:r>
      <w:r>
        <w:rPr>
          <w:rFonts w:ascii="Calibri" w:hAnsi="Calibri"/>
          <w:sz w:val="22"/>
        </w:rPr>
        <w:t xml:space="preserve">Thank you, that saves me a lot of time.  </w:t>
      </w:r>
      <w:r>
        <w:rPr>
          <w:rFonts w:ascii="Calibri" w:hAnsi="Calibri"/>
          <w:i/>
          <w:sz w:val="22"/>
        </w:rPr>
        <w:t>Cảm ơn chị, vậy tiết kiệm cho tôi nhiều thời gian.</w:t>
      </w:r>
    </w:p>
    <w:p>
      <w:pPr>
        <w:spacing w:after="160" w:line="312" w:lineRule="auto"/>
      </w:pPr>
      <w:r>
        <w:rPr>
          <w:rFonts w:ascii="Calibri" w:hAnsi="Calibri"/>
          <w:b/>
          <w:sz w:val="22"/>
        </w:rPr>
        <w:t xml:space="preserve">Ms Lan: </w:t>
      </w:r>
      <w:r>
        <w:rPr>
          <w:rFonts w:ascii="Calibri" w:hAnsi="Calibri"/>
          <w:sz w:val="22"/>
        </w:rPr>
        <w:t xml:space="preserve">Can you help me find my house keys? I am late already.  </w:t>
      </w:r>
      <w:r>
        <w:rPr>
          <w:rFonts w:ascii="Calibri" w:hAnsi="Calibri"/>
          <w:i/>
          <w:sz w:val="22"/>
        </w:rPr>
        <w:t>Chị giúp tôi tìm chìa khóa nhà được không? Tôi trễ rồi.</w:t>
      </w:r>
    </w:p>
    <w:p>
      <w:pPr>
        <w:spacing w:after="160" w:line="312" w:lineRule="auto"/>
      </w:pPr>
      <w:r>
        <w:rPr>
          <w:rFonts w:ascii="Calibri" w:hAnsi="Calibri"/>
          <w:b/>
          <w:sz w:val="22"/>
        </w:rPr>
        <w:t xml:space="preserve">Ms Pamela: </w:t>
      </w:r>
      <w:r>
        <w:rPr>
          <w:rFonts w:ascii="Calibri" w:hAnsi="Calibri"/>
          <w:sz w:val="22"/>
        </w:rPr>
        <w:t xml:space="preserve">They are hanging by the front door.  </w:t>
      </w:r>
      <w:r>
        <w:rPr>
          <w:rFonts w:ascii="Calibri" w:hAnsi="Calibri"/>
          <w:i/>
          <w:sz w:val="22"/>
        </w:rPr>
        <w:t>Nó treo gần cửa trước đấy.</w:t>
      </w:r>
    </w:p>
    <w:p>
      <w:pPr>
        <w:spacing w:after="160" w:line="312" w:lineRule="auto"/>
      </w:pPr>
      <w:r>
        <w:rPr>
          <w:rFonts w:ascii="Calibri" w:hAnsi="Calibri"/>
          <w:b/>
          <w:sz w:val="22"/>
        </w:rPr>
        <w:t xml:space="preserve">Ms Lan: </w:t>
      </w:r>
      <w:r>
        <w:rPr>
          <w:rFonts w:ascii="Calibri" w:hAnsi="Calibri"/>
          <w:sz w:val="22"/>
        </w:rPr>
        <w:t xml:space="preserve">Thank you, I would have panicked otherwise.  </w:t>
      </w:r>
      <w:r>
        <w:rPr>
          <w:rFonts w:ascii="Calibri" w:hAnsi="Calibri"/>
          <w:i/>
          <w:sz w:val="22"/>
        </w:rPr>
        <w:t>Cảm ơn chị, không thì tôi hoảng lên mất.</w:t>
      </w:r>
    </w:p>
    <w:p>
      <w:pPr>
        <w:spacing w:after="160" w:line="312" w:lineRule="auto"/>
      </w:pPr>
      <w:r>
        <w:rPr>
          <w:rFonts w:ascii="Calibri" w:hAnsi="Calibri"/>
          <w:b/>
          <w:sz w:val="22"/>
        </w:rPr>
        <w:t xml:space="preserve">Ms Pamela: </w:t>
      </w:r>
      <w:r>
        <w:rPr>
          <w:rFonts w:ascii="Calibri" w:hAnsi="Calibri"/>
          <w:sz w:val="22"/>
        </w:rPr>
        <w:t xml:space="preserve">Could you help me remember what time my appointment is?  </w:t>
      </w:r>
      <w:r>
        <w:rPr>
          <w:rFonts w:ascii="Calibri" w:hAnsi="Calibri"/>
          <w:i/>
          <w:sz w:val="22"/>
        </w:rPr>
        <w:t>Chị giúp tôi nhớ giờ hẹn của tôi được không?</w:t>
      </w:r>
    </w:p>
    <w:p>
      <w:pPr>
        <w:spacing w:after="160" w:line="312" w:lineRule="auto"/>
      </w:pPr>
      <w:r>
        <w:rPr>
          <w:rFonts w:ascii="Calibri" w:hAnsi="Calibri"/>
          <w:b/>
          <w:sz w:val="22"/>
        </w:rPr>
        <w:t xml:space="preserve">Ms Lan: </w:t>
      </w:r>
      <w:r>
        <w:rPr>
          <w:rFonts w:ascii="Calibri" w:hAnsi="Calibri"/>
          <w:sz w:val="22"/>
        </w:rPr>
        <w:t xml:space="preserve">It is at three o'clock this afternoon.  </w:t>
      </w:r>
      <w:r>
        <w:rPr>
          <w:rFonts w:ascii="Calibri" w:hAnsi="Calibri"/>
          <w:i/>
          <w:sz w:val="22"/>
        </w:rPr>
        <w:t>Là ba giờ chiều nay đấy.</w:t>
      </w:r>
    </w:p>
    <w:p>
      <w:pPr>
        <w:spacing w:after="160" w:line="312" w:lineRule="auto"/>
      </w:pPr>
      <w:r>
        <w:rPr>
          <w:rFonts w:ascii="Calibri" w:hAnsi="Calibri"/>
          <w:b/>
          <w:sz w:val="22"/>
        </w:rPr>
        <w:t xml:space="preserve">Ms Pamela: </w:t>
      </w:r>
      <w:r>
        <w:rPr>
          <w:rFonts w:ascii="Calibri" w:hAnsi="Calibri"/>
          <w:sz w:val="22"/>
        </w:rPr>
        <w:t xml:space="preserve">Thank you, that slipped my mind completely.  </w:t>
      </w:r>
      <w:r>
        <w:rPr>
          <w:rFonts w:ascii="Calibri" w:hAnsi="Calibri"/>
          <w:i/>
          <w:sz w:val="22"/>
        </w:rPr>
        <w:t>Cảm ơn chị, tôi quên béng mất luôn.</w:t>
      </w:r>
    </w:p>
    <w:p>
      <w:pPr>
        <w:spacing w:after="160" w:line="312" w:lineRule="auto"/>
      </w:pPr>
      <w:r>
        <w:rPr>
          <w:rFonts w:ascii="Calibri" w:hAnsi="Calibri"/>
          <w:b/>
          <w:sz w:val="22"/>
        </w:rPr>
        <w:t xml:space="preserve">Ms Lan: </w:t>
      </w:r>
      <w:r>
        <w:rPr>
          <w:rFonts w:ascii="Calibri" w:hAnsi="Calibri"/>
          <w:sz w:val="22"/>
        </w:rPr>
        <w:t xml:space="preserve">Can you help me clean the kitchen before guests arrive?  </w:t>
      </w:r>
      <w:r>
        <w:rPr>
          <w:rFonts w:ascii="Calibri" w:hAnsi="Calibri"/>
          <w:i/>
          <w:sz w:val="22"/>
        </w:rPr>
        <w:t>Chị giúp tôi dọn bếp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wipe down the counters now.  </w:t>
      </w:r>
      <w:r>
        <w:rPr>
          <w:rFonts w:ascii="Calibri" w:hAnsi="Calibri"/>
          <w:i/>
          <w:sz w:val="22"/>
        </w:rPr>
        <w:t>Được, tôi lau quầy bếp ngay đây.</w:t>
      </w:r>
    </w:p>
    <w:p>
      <w:pPr>
        <w:spacing w:after="160" w:line="312" w:lineRule="auto"/>
      </w:pPr>
      <w:r>
        <w:rPr>
          <w:rFonts w:ascii="Calibri" w:hAnsi="Calibri"/>
          <w:b/>
          <w:sz w:val="22"/>
        </w:rPr>
        <w:t xml:space="preserve">Ms Lan: </w:t>
      </w:r>
      <w:r>
        <w:rPr>
          <w:rFonts w:ascii="Calibri" w:hAnsi="Calibri"/>
          <w:sz w:val="22"/>
        </w:rPr>
        <w:t xml:space="preserve">Thank you, this will look great in time.  </w:t>
      </w:r>
      <w:r>
        <w:rPr>
          <w:rFonts w:ascii="Calibri" w:hAnsi="Calibri"/>
          <w:i/>
          <w:sz w:val="22"/>
        </w:rPr>
        <w:t>Cảm ơn chị, kịp lúc và sẽ đẹp lắm.</w:t>
      </w:r>
    </w:p>
    <w:p>
      <w:pPr>
        <w:spacing w:after="160" w:line="312" w:lineRule="auto"/>
      </w:pPr>
      <w:r>
        <w:rPr>
          <w:rFonts w:ascii="Calibri" w:hAnsi="Calibri"/>
          <w:b/>
          <w:sz w:val="22"/>
        </w:rPr>
        <w:t xml:space="preserve">Ms Pamela: </w:t>
      </w:r>
      <w:r>
        <w:rPr>
          <w:rFonts w:ascii="Calibri" w:hAnsi="Calibri"/>
          <w:sz w:val="22"/>
        </w:rPr>
        <w:t xml:space="preserve">Could you help me wash these dishes? There are so many.  </w:t>
      </w:r>
      <w:r>
        <w:rPr>
          <w:rFonts w:ascii="Calibri" w:hAnsi="Calibri"/>
          <w:i/>
          <w:sz w:val="22"/>
        </w:rPr>
        <w:t>Chị giúp tôi rửa mấy cái chén này được không? Nhiều quá.</w:t>
      </w:r>
    </w:p>
    <w:p>
      <w:pPr>
        <w:spacing w:after="160" w:line="312" w:lineRule="auto"/>
      </w:pPr>
      <w:r>
        <w:rPr>
          <w:rFonts w:ascii="Calibri" w:hAnsi="Calibri"/>
          <w:b/>
          <w:sz w:val="22"/>
        </w:rPr>
        <w:t xml:space="preserve">Ms Lan: </w:t>
      </w:r>
      <w:r>
        <w:rPr>
          <w:rFonts w:ascii="Calibri" w:hAnsi="Calibri"/>
          <w:sz w:val="22"/>
        </w:rPr>
        <w:t xml:space="preserve">Sure, I will dry while you wash.  </w:t>
      </w:r>
      <w:r>
        <w:rPr>
          <w:rFonts w:ascii="Calibri" w:hAnsi="Calibri"/>
          <w:i/>
          <w:sz w:val="22"/>
        </w:rPr>
        <w:t>Được, tôi lau khô trong lúc chị rửa.</w:t>
      </w:r>
    </w:p>
    <w:p>
      <w:pPr>
        <w:spacing w:after="160" w:line="312" w:lineRule="auto"/>
      </w:pPr>
      <w:r>
        <w:rPr>
          <w:rFonts w:ascii="Calibri" w:hAnsi="Calibri"/>
          <w:b/>
          <w:sz w:val="22"/>
        </w:rPr>
        <w:t xml:space="preserve">Ms Pamela: </w:t>
      </w:r>
      <w:r>
        <w:rPr>
          <w:rFonts w:ascii="Calibri" w:hAnsi="Calibri"/>
          <w:sz w:val="22"/>
        </w:rPr>
        <w:t xml:space="preserve">Thank you, this will go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take out the trash before pickup?  </w:t>
      </w:r>
      <w:r>
        <w:rPr>
          <w:rFonts w:ascii="Calibri" w:hAnsi="Calibri"/>
          <w:i/>
          <w:sz w:val="22"/>
        </w:rPr>
        <w:t>Chị giúp tôi đổ rác trước giờ thu gom được không?</w:t>
      </w:r>
    </w:p>
    <w:p>
      <w:pPr>
        <w:spacing w:after="160" w:line="312" w:lineRule="auto"/>
      </w:pPr>
      <w:r>
        <w:rPr>
          <w:rFonts w:ascii="Calibri" w:hAnsi="Calibri"/>
          <w:b/>
          <w:sz w:val="22"/>
        </w:rPr>
        <w:t xml:space="preserve">Ms Pamela: </w:t>
      </w:r>
      <w:r>
        <w:rPr>
          <w:rFonts w:ascii="Calibri" w:hAnsi="Calibri"/>
          <w:sz w:val="22"/>
        </w:rPr>
        <w:t xml:space="preserve">Sure, I will carry the bigger bag.  </w:t>
      </w:r>
      <w:r>
        <w:rPr>
          <w:rFonts w:ascii="Calibri" w:hAnsi="Calibri"/>
          <w:i/>
          <w:sz w:val="22"/>
        </w:rPr>
        <w:t>Được, tôi xách túi lớn hơn cho.</w:t>
      </w:r>
    </w:p>
    <w:p>
      <w:pPr>
        <w:spacing w:after="160" w:line="312" w:lineRule="auto"/>
      </w:pPr>
      <w:r>
        <w:rPr>
          <w:rFonts w:ascii="Calibri" w:hAnsi="Calibri"/>
          <w:b/>
          <w:sz w:val="22"/>
        </w:rPr>
        <w:t xml:space="preserve">Ms Lan: </w:t>
      </w:r>
      <w:r>
        <w:rPr>
          <w:rFonts w:ascii="Calibri" w:hAnsi="Calibri"/>
          <w:sz w:val="22"/>
        </w:rPr>
        <w:t xml:space="preserve">Thank you, it was getting quite heavy.  </w:t>
      </w:r>
      <w:r>
        <w:rPr>
          <w:rFonts w:ascii="Calibri" w:hAnsi="Calibri"/>
          <w:i/>
          <w:sz w:val="22"/>
        </w:rPr>
        <w:t>Cảm ơn chị, nó nặng lắm rồi.</w:t>
      </w:r>
    </w:p>
    <w:p>
      <w:pPr>
        <w:spacing w:after="160" w:line="312" w:lineRule="auto"/>
      </w:pPr>
      <w:r>
        <w:rPr>
          <w:rFonts w:ascii="Calibri" w:hAnsi="Calibri"/>
          <w:b/>
          <w:sz w:val="22"/>
        </w:rPr>
        <w:t xml:space="preserve">Ms Pamela: </w:t>
      </w:r>
      <w:r>
        <w:rPr>
          <w:rFonts w:ascii="Calibri" w:hAnsi="Calibri"/>
          <w:sz w:val="22"/>
        </w:rPr>
        <w:t xml:space="preserve">Could you help me water the plants while I am out today?  </w:t>
      </w:r>
      <w:r>
        <w:rPr>
          <w:rFonts w:ascii="Calibri" w:hAnsi="Calibri"/>
          <w:i/>
          <w:sz w:val="22"/>
        </w:rPr>
        <w:t>Chị giúp tôi tưới cây trong lúc tôi ra ngoài hôm nay được không?</w:t>
      </w:r>
    </w:p>
    <w:p>
      <w:pPr>
        <w:spacing w:after="160" w:line="312" w:lineRule="auto"/>
      </w:pPr>
      <w:r>
        <w:rPr>
          <w:rFonts w:ascii="Calibri" w:hAnsi="Calibri"/>
          <w:b/>
          <w:sz w:val="22"/>
        </w:rPr>
        <w:t xml:space="preserve">Ms Lan: </w:t>
      </w:r>
      <w:r>
        <w:rPr>
          <w:rFonts w:ascii="Calibri" w:hAnsi="Calibri"/>
          <w:sz w:val="22"/>
        </w:rPr>
        <w:t xml:space="preserve">Of course, I will do it this evening.  </w:t>
      </w:r>
      <w:r>
        <w:rPr>
          <w:rFonts w:ascii="Calibri" w:hAnsi="Calibri"/>
          <w:i/>
          <w:sz w:val="22"/>
        </w:rPr>
        <w:t>Được chứ, tối nay tôi tưới cho.</w:t>
      </w:r>
    </w:p>
    <w:p>
      <w:pPr>
        <w:spacing w:after="160" w:line="312" w:lineRule="auto"/>
      </w:pPr>
      <w:r>
        <w:rPr>
          <w:rFonts w:ascii="Calibri" w:hAnsi="Calibri"/>
          <w:b/>
          <w:sz w:val="22"/>
        </w:rPr>
        <w:t xml:space="preserve">Ms Pamela: </w:t>
      </w:r>
      <w:r>
        <w:rPr>
          <w:rFonts w:ascii="Calibri" w:hAnsi="Calibri"/>
          <w:sz w:val="22"/>
        </w:rPr>
        <w:t xml:space="preserve">Thank you, they really need it.  </w:t>
      </w:r>
      <w:r>
        <w:rPr>
          <w:rFonts w:ascii="Calibri" w:hAnsi="Calibri"/>
          <w:i/>
          <w:sz w:val="22"/>
        </w:rPr>
        <w:t>Cảm ơn chị, cây đang cần nước lắm.</w:t>
      </w:r>
    </w:p>
    <w:p>
      <w:pPr>
        <w:spacing w:after="160" w:line="312" w:lineRule="auto"/>
      </w:pPr>
      <w:r>
        <w:rPr>
          <w:rFonts w:ascii="Calibri" w:hAnsi="Calibri"/>
          <w:b/>
          <w:sz w:val="22"/>
        </w:rPr>
        <w:t xml:space="preserve">Ms Lan: </w:t>
      </w:r>
      <w:r>
        <w:rPr>
          <w:rFonts w:ascii="Calibri" w:hAnsi="Calibri"/>
          <w:sz w:val="22"/>
        </w:rPr>
        <w:t xml:space="preserve">Can you help me feed the cat? I am running out the door.  </w:t>
      </w:r>
      <w:r>
        <w:rPr>
          <w:rFonts w:ascii="Calibri" w:hAnsi="Calibri"/>
          <w:i/>
          <w:sz w:val="22"/>
        </w:rPr>
        <w:t>Chị cho mèo ăn giúp tôi được không? Tôi đang vội ra khỏi nhà.</w:t>
      </w:r>
    </w:p>
    <w:p>
      <w:pPr>
        <w:spacing w:after="160" w:line="312" w:lineRule="auto"/>
      </w:pPr>
      <w:r>
        <w:rPr>
          <w:rFonts w:ascii="Calibri" w:hAnsi="Calibri"/>
          <w:b/>
          <w:sz w:val="22"/>
        </w:rPr>
        <w:t xml:space="preserve">Ms Pamela: </w:t>
      </w:r>
      <w:r>
        <w:rPr>
          <w:rFonts w:ascii="Calibri" w:hAnsi="Calibri"/>
          <w:sz w:val="22"/>
        </w:rPr>
        <w:t xml:space="preserve">Sure, I will feed her right now.  </w:t>
      </w:r>
      <w:r>
        <w:rPr>
          <w:rFonts w:ascii="Calibri" w:hAnsi="Calibri"/>
          <w:i/>
          <w:sz w:val="22"/>
        </w:rPr>
        <w:t>Được, tôi cho nó ăn ngay đây.</w:t>
      </w:r>
    </w:p>
    <w:p>
      <w:pPr>
        <w:spacing w:after="160" w:line="312" w:lineRule="auto"/>
      </w:pPr>
      <w:r>
        <w:rPr>
          <w:rFonts w:ascii="Calibri" w:hAnsi="Calibri"/>
          <w:b/>
          <w:sz w:val="22"/>
        </w:rPr>
        <w:t xml:space="preserve">Ms Lan: </w:t>
      </w:r>
      <w:r>
        <w:rPr>
          <w:rFonts w:ascii="Calibri" w:hAnsi="Calibri"/>
          <w:sz w:val="22"/>
        </w:rPr>
        <w:t xml:space="preserve">Thank you, she gets very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Pamela: </w:t>
      </w:r>
      <w:r>
        <w:rPr>
          <w:rFonts w:ascii="Calibri" w:hAnsi="Calibri"/>
          <w:sz w:val="22"/>
        </w:rPr>
        <w:t xml:space="preserve">Could you help me check the mail on your way in?  </w:t>
      </w:r>
      <w:r>
        <w:rPr>
          <w:rFonts w:ascii="Calibri" w:hAnsi="Calibri"/>
          <w:i/>
          <w:sz w:val="22"/>
        </w:rPr>
        <w:t>Chị xem thư giúp tôi khi vào nhà được không?</w:t>
      </w:r>
    </w:p>
    <w:p>
      <w:pPr>
        <w:spacing w:after="160" w:line="312" w:lineRule="auto"/>
      </w:pPr>
      <w:r>
        <w:rPr>
          <w:rFonts w:ascii="Calibri" w:hAnsi="Calibri"/>
          <w:b/>
          <w:sz w:val="22"/>
        </w:rPr>
        <w:t xml:space="preserve">Ms Lan: </w:t>
      </w:r>
      <w:r>
        <w:rPr>
          <w:rFonts w:ascii="Calibri" w:hAnsi="Calibri"/>
          <w:sz w:val="22"/>
        </w:rPr>
        <w:t xml:space="preserve">Sure, there is a letter for you today.  </w:t>
      </w:r>
      <w:r>
        <w:rPr>
          <w:rFonts w:ascii="Calibri" w:hAnsi="Calibri"/>
          <w:i/>
          <w:sz w:val="22"/>
        </w:rPr>
        <w:t>Được, hôm nay có một lá thư cho chị đấy.</w:t>
      </w:r>
    </w:p>
    <w:p>
      <w:pPr>
        <w:spacing w:after="160" w:line="312" w:lineRule="auto"/>
      </w:pPr>
      <w:r>
        <w:rPr>
          <w:rFonts w:ascii="Calibri" w:hAnsi="Calibri"/>
          <w:b/>
          <w:sz w:val="22"/>
        </w:rPr>
        <w:t xml:space="preserve">Ms Pamela: </w:t>
      </w:r>
      <w:r>
        <w:rPr>
          <w:rFonts w:ascii="Calibri" w:hAnsi="Calibri"/>
          <w:sz w:val="22"/>
        </w:rPr>
        <w:t xml:space="preserve">Thank you, I have been waiting for that.  </w:t>
      </w:r>
      <w:r>
        <w:rPr>
          <w:rFonts w:ascii="Calibri" w:hAnsi="Calibri"/>
          <w:i/>
          <w:sz w:val="22"/>
        </w:rPr>
        <w:t>Cảm ơn chị, tôi đang chờ nó.</w:t>
      </w:r>
    </w:p>
    <w:p>
      <w:pPr>
        <w:spacing w:after="160" w:line="312" w:lineRule="auto"/>
      </w:pPr>
      <w:r>
        <w:rPr>
          <w:rFonts w:ascii="Calibri" w:hAnsi="Calibri"/>
          <w:b/>
          <w:sz w:val="22"/>
        </w:rPr>
        <w:t xml:space="preserve">Ms Lan: </w:t>
      </w:r>
      <w:r>
        <w:rPr>
          <w:rFonts w:ascii="Calibri" w:hAnsi="Calibri"/>
          <w:sz w:val="22"/>
        </w:rPr>
        <w:t xml:space="preserve">Can you help me check if I locked the door properly?  </w:t>
      </w:r>
      <w:r>
        <w:rPr>
          <w:rFonts w:ascii="Calibri" w:hAnsi="Calibri"/>
          <w:i/>
          <w:sz w:val="22"/>
        </w:rPr>
        <w:t>Chị kiểm tra giúp tôi xem tôi khóa cửa chưa được không?</w:t>
      </w:r>
    </w:p>
    <w:p>
      <w:pPr>
        <w:spacing w:after="160" w:line="312" w:lineRule="auto"/>
      </w:pPr>
      <w:r>
        <w:rPr>
          <w:rFonts w:ascii="Calibri" w:hAnsi="Calibri"/>
          <w:b/>
          <w:sz w:val="22"/>
        </w:rPr>
        <w:t xml:space="preserve">Ms Pamela: </w:t>
      </w:r>
      <w:r>
        <w:rPr>
          <w:rFonts w:ascii="Calibri" w:hAnsi="Calibri"/>
          <w:sz w:val="22"/>
        </w:rPr>
        <w:t xml:space="preserve">Yes, it is locked, I just checked it.  </w:t>
      </w:r>
      <w:r>
        <w:rPr>
          <w:rFonts w:ascii="Calibri" w:hAnsi="Calibri"/>
          <w:i/>
          <w:sz w:val="22"/>
        </w:rPr>
        <w:t>Rồi, khóa rồi, tôi vừa kiểm tra xong.</w:t>
      </w:r>
    </w:p>
    <w:p>
      <w:pPr>
        <w:spacing w:after="160" w:line="312" w:lineRule="auto"/>
      </w:pPr>
      <w:r>
        <w:rPr>
          <w:rFonts w:ascii="Calibri" w:hAnsi="Calibri"/>
          <w:b/>
          <w:sz w:val="22"/>
        </w:rPr>
        <w:t xml:space="preserve">Ms Lan: </w:t>
      </w:r>
      <w:r>
        <w:rPr>
          <w:rFonts w:ascii="Calibri" w:hAnsi="Calibri"/>
          <w:sz w:val="22"/>
        </w:rPr>
        <w:t xml:space="preserve">Thank you, now I can relax.  </w:t>
      </w:r>
      <w:r>
        <w:rPr>
          <w:rFonts w:ascii="Calibri" w:hAnsi="Calibri"/>
          <w:i/>
          <w:sz w:val="22"/>
        </w:rPr>
        <w:t>Cảm ơn chị, giờ tôi yên tâm rồi.</w:t>
      </w:r>
    </w:p>
    <w:p>
      <w:pPr>
        <w:spacing w:after="160" w:line="312" w:lineRule="auto"/>
      </w:pPr>
      <w:r>
        <w:rPr>
          <w:rFonts w:ascii="Calibri" w:hAnsi="Calibri"/>
          <w:b/>
          <w:sz w:val="22"/>
        </w:rPr>
        <w:t xml:space="preserve">Ms Pamela: </w:t>
      </w:r>
      <w:r>
        <w:rPr>
          <w:rFonts w:ascii="Calibri" w:hAnsi="Calibri"/>
          <w:sz w:val="22"/>
        </w:rPr>
        <w:t xml:space="preserve">Could you help me turn off the lights before we sleep?  </w:t>
      </w:r>
      <w:r>
        <w:rPr>
          <w:rFonts w:ascii="Calibri" w:hAnsi="Calibri"/>
          <w:i/>
          <w:sz w:val="22"/>
        </w:rPr>
        <w:t>Chị tắt đèn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get the hallway one too.  </w:t>
      </w:r>
      <w:r>
        <w:rPr>
          <w:rFonts w:ascii="Calibri" w:hAnsi="Calibri"/>
          <w:i/>
          <w:sz w:val="22"/>
        </w:rPr>
        <w:t>Được, tôi tắt luôn đèn hành lang.</w:t>
      </w:r>
    </w:p>
    <w:p>
      <w:pPr>
        <w:spacing w:after="160" w:line="312" w:lineRule="auto"/>
      </w:pPr>
      <w:r>
        <w:rPr>
          <w:rFonts w:ascii="Calibri" w:hAnsi="Calibri"/>
          <w:b/>
          <w:sz w:val="22"/>
        </w:rPr>
        <w:t xml:space="preserve">Ms Pamela: </w:t>
      </w:r>
      <w:r>
        <w:rPr>
          <w:rFonts w:ascii="Calibri" w:hAnsi="Calibri"/>
          <w:sz w:val="22"/>
        </w:rPr>
        <w:t xml:space="preserve">Thank you, I always forget that one.  </w:t>
      </w:r>
      <w:r>
        <w:rPr>
          <w:rFonts w:ascii="Calibri" w:hAnsi="Calibri"/>
          <w:i/>
          <w:sz w:val="22"/>
        </w:rPr>
        <w:t>Cảm ơn chị, tôi hay quên cái đó lắm.</w:t>
      </w:r>
    </w:p>
    <w:p>
      <w:pPr>
        <w:spacing w:after="160" w:line="312" w:lineRule="auto"/>
      </w:pPr>
      <w:r>
        <w:rPr>
          <w:rFonts w:ascii="Calibri" w:hAnsi="Calibri"/>
          <w:b/>
          <w:sz w:val="22"/>
        </w:rPr>
        <w:t xml:space="preserve">Ms Lan: </w:t>
      </w:r>
      <w:r>
        <w:rPr>
          <w:rFonts w:ascii="Calibri" w:hAnsi="Calibri"/>
          <w:sz w:val="22"/>
        </w:rPr>
        <w:t xml:space="preserve">Can you help me find a charger? Mine is missing.  </w:t>
      </w:r>
      <w:r>
        <w:rPr>
          <w:rFonts w:ascii="Calibri" w:hAnsi="Calibri"/>
          <w:i/>
          <w:sz w:val="22"/>
        </w:rPr>
        <w:t>Chị giúp tôi tìm sạc điện thoại được không? Tôi bị mất cái của mình.</w:t>
      </w:r>
    </w:p>
    <w:p>
      <w:pPr>
        <w:spacing w:after="160" w:line="312" w:lineRule="auto"/>
      </w:pPr>
      <w:r>
        <w:rPr>
          <w:rFonts w:ascii="Calibri" w:hAnsi="Calibri"/>
          <w:b/>
          <w:sz w:val="22"/>
        </w:rPr>
        <w:t xml:space="preserve">Ms Pamela: </w:t>
      </w:r>
      <w:r>
        <w:rPr>
          <w:rFonts w:ascii="Calibri" w:hAnsi="Calibri"/>
          <w:sz w:val="22"/>
        </w:rPr>
        <w:t xml:space="preserve">Here, you can use mine tonight.  </w:t>
      </w:r>
      <w:r>
        <w:rPr>
          <w:rFonts w:ascii="Calibri" w:hAnsi="Calibri"/>
          <w:i/>
          <w:sz w:val="22"/>
        </w:rPr>
        <w:t>Đây, tối nay chị dùng của tôi đi.</w:t>
      </w:r>
    </w:p>
    <w:p>
      <w:pPr>
        <w:spacing w:after="160" w:line="312" w:lineRule="auto"/>
      </w:pPr>
      <w:r>
        <w:rPr>
          <w:rFonts w:ascii="Calibri" w:hAnsi="Calibri"/>
          <w:b/>
          <w:sz w:val="22"/>
        </w:rPr>
        <w:t xml:space="preserve">Ms Lan: </w:t>
      </w:r>
      <w:r>
        <w:rPr>
          <w:rFonts w:ascii="Calibri" w:hAnsi="Calibri"/>
          <w:sz w:val="22"/>
        </w:rPr>
        <w:t xml:space="preserve">Thank you, it only had a sliver of battery left.  </w:t>
      </w:r>
      <w:r>
        <w:rPr>
          <w:rFonts w:ascii="Calibri" w:hAnsi="Calibri"/>
          <w:i/>
          <w:sz w:val="22"/>
        </w:rPr>
        <w:t>Cảm ơn chị, nó chỉ còn chút pin thôi.</w:t>
      </w:r>
    </w:p>
    <w:p>
      <w:pPr>
        <w:spacing w:after="160" w:line="312" w:lineRule="auto"/>
      </w:pPr>
      <w:r>
        <w:rPr>
          <w:rFonts w:ascii="Calibri" w:hAnsi="Calibri"/>
          <w:b/>
          <w:sz w:val="22"/>
        </w:rPr>
        <w:t xml:space="preserve">Ms Pamela: </w:t>
      </w:r>
      <w:r>
        <w:rPr>
          <w:rFonts w:ascii="Calibri" w:hAnsi="Calibri"/>
          <w:sz w:val="22"/>
        </w:rPr>
        <w:t xml:space="preserve">Could you help me plan out today's tasks? I feel overwhelmed.  </w:t>
      </w:r>
      <w:r>
        <w:rPr>
          <w:rFonts w:ascii="Calibri" w:hAnsi="Calibri"/>
          <w:i/>
          <w:sz w:val="22"/>
        </w:rPr>
        <w:t>Chị giúp tôi lên kế hoạch việc hôm nay được không? Tôi thấy ngộp quá.</w:t>
      </w:r>
    </w:p>
    <w:p>
      <w:pPr>
        <w:spacing w:after="160" w:line="312" w:lineRule="auto"/>
      </w:pPr>
      <w:r>
        <w:rPr>
          <w:rFonts w:ascii="Calibri" w:hAnsi="Calibri"/>
          <w:b/>
          <w:sz w:val="22"/>
        </w:rPr>
        <w:t xml:space="preserve">Ms Lan: </w:t>
      </w:r>
      <w:r>
        <w:rPr>
          <w:rFonts w:ascii="Calibri" w:hAnsi="Calibri"/>
          <w:sz w:val="22"/>
        </w:rPr>
        <w:t xml:space="preserve">Let us list the most urgent ones first.  </w:t>
      </w:r>
      <w:r>
        <w:rPr>
          <w:rFonts w:ascii="Calibri" w:hAnsi="Calibri"/>
          <w:i/>
          <w:sz w:val="22"/>
        </w:rPr>
        <w:t>Mình liệt kê việc gấp nhất trước đi.</w:t>
      </w:r>
    </w:p>
    <w:p>
      <w:pPr>
        <w:spacing w:after="160" w:line="312" w:lineRule="auto"/>
      </w:pPr>
      <w:r>
        <w:rPr>
          <w:rFonts w:ascii="Calibri" w:hAnsi="Calibri"/>
          <w:b/>
          <w:sz w:val="22"/>
        </w:rPr>
        <w:t xml:space="preserve">Ms Pamela: </w:t>
      </w:r>
      <w:r>
        <w:rPr>
          <w:rFonts w:ascii="Calibri" w:hAnsi="Calibri"/>
          <w:sz w:val="22"/>
        </w:rPr>
        <w:t xml:space="preserve">Thank you, that already feels more manageable.  </w:t>
      </w:r>
      <w:r>
        <w:rPr>
          <w:rFonts w:ascii="Calibri" w:hAnsi="Calibri"/>
          <w:i/>
          <w:sz w:val="22"/>
        </w:rPr>
        <w:t>Cảm ơn chị, vậy thấy dễ thở hơn rồi.</w:t>
      </w:r>
    </w:p>
    <w:p>
      <w:pPr>
        <w:spacing w:after="160" w:line="312" w:lineRule="auto"/>
      </w:pPr>
      <w:r>
        <w:rPr>
          <w:rFonts w:ascii="Calibri" w:hAnsi="Calibri"/>
          <w:b/>
          <w:sz w:val="22"/>
        </w:rPr>
        <w:t xml:space="preserve">Ms Lan: </w:t>
      </w:r>
      <w:r>
        <w:rPr>
          <w:rFonts w:ascii="Calibri" w:hAnsi="Calibri"/>
          <w:sz w:val="22"/>
        </w:rPr>
        <w:t xml:space="preserve">Can you help me remember to pay the electricity bill?  </w:t>
      </w:r>
      <w:r>
        <w:rPr>
          <w:rFonts w:ascii="Calibri" w:hAnsi="Calibri"/>
          <w:i/>
          <w:sz w:val="22"/>
        </w:rPr>
        <w:t>Chị giúp tôi nhớ đóng hóa đơn tiền điện được không?</w:t>
      </w:r>
    </w:p>
    <w:p>
      <w:pPr>
        <w:spacing w:after="160" w:line="312" w:lineRule="auto"/>
      </w:pPr>
      <w:r>
        <w:rPr>
          <w:rFonts w:ascii="Calibri" w:hAnsi="Calibri"/>
          <w:b/>
          <w:sz w:val="22"/>
        </w:rPr>
        <w:t xml:space="preserve">Ms Pamela: </w:t>
      </w:r>
      <w:r>
        <w:rPr>
          <w:rFonts w:ascii="Calibri" w:hAnsi="Calibri"/>
          <w:sz w:val="22"/>
        </w:rPr>
        <w:t xml:space="preserve">It is due this Friday, I will remind you.  </w:t>
      </w:r>
      <w:r>
        <w:rPr>
          <w:rFonts w:ascii="Calibri" w:hAnsi="Calibri"/>
          <w:i/>
          <w:sz w:val="22"/>
        </w:rPr>
        <w:t>Hạn là thứ Sáu này, tôi sẽ nhắc chị.</w:t>
      </w:r>
    </w:p>
    <w:p>
      <w:pPr>
        <w:spacing w:after="160" w:line="312" w:lineRule="auto"/>
      </w:pPr>
      <w:r>
        <w:rPr>
          <w:rFonts w:ascii="Calibri" w:hAnsi="Calibri"/>
          <w:b/>
          <w:sz w:val="22"/>
        </w:rPr>
        <w:t xml:space="preserve">Ms Lan: </w:t>
      </w:r>
      <w:r>
        <w:rPr>
          <w:rFonts w:ascii="Calibri" w:hAnsi="Calibri"/>
          <w:sz w:val="22"/>
        </w:rPr>
        <w:t xml:space="preserve">Thank you, I would have forgotten otherwise.  </w:t>
      </w:r>
      <w:r>
        <w:rPr>
          <w:rFonts w:ascii="Calibri" w:hAnsi="Calibri"/>
          <w:i/>
          <w:sz w:val="22"/>
        </w:rPr>
        <w:t>Cảm ơn chị, không thì tôi quên mất.</w:t>
      </w:r>
    </w:p>
    <w:p>
      <w:pPr>
        <w:spacing w:after="160" w:line="312" w:lineRule="auto"/>
      </w:pPr>
      <w:r>
        <w:rPr>
          <w:rFonts w:ascii="Calibri" w:hAnsi="Calibri"/>
          <w:b/>
          <w:sz w:val="22"/>
        </w:rPr>
        <w:t xml:space="preserve">Ms Pamela: </w:t>
      </w:r>
      <w:r>
        <w:rPr>
          <w:rFonts w:ascii="Calibri" w:hAnsi="Calibri"/>
          <w:sz w:val="22"/>
        </w:rPr>
        <w:t xml:space="preserve">Could you help me organise this messy closet?  </w:t>
      </w:r>
      <w:r>
        <w:rPr>
          <w:rFonts w:ascii="Calibri" w:hAnsi="Calibri"/>
          <w:i/>
          <w:sz w:val="22"/>
        </w:rPr>
        <w:t>Chị giúp tôi sắp xếp tủ quần áo bừa bộn này được không?</w:t>
      </w:r>
    </w:p>
    <w:p>
      <w:pPr>
        <w:spacing w:after="160" w:line="312" w:lineRule="auto"/>
      </w:pPr>
      <w:r>
        <w:rPr>
          <w:rFonts w:ascii="Calibri" w:hAnsi="Calibri"/>
          <w:b/>
          <w:sz w:val="22"/>
        </w:rPr>
        <w:t xml:space="preserve">Ms Lan: </w:t>
      </w:r>
      <w:r>
        <w:rPr>
          <w:rFonts w:ascii="Calibri" w:hAnsi="Calibri"/>
          <w:sz w:val="22"/>
        </w:rPr>
        <w:t xml:space="preserve">Sure, let us sort clothes by season first.  </w:t>
      </w:r>
      <w:r>
        <w:rPr>
          <w:rFonts w:ascii="Calibri" w:hAnsi="Calibri"/>
          <w:i/>
          <w:sz w:val="22"/>
        </w:rPr>
        <w:t>Được, mình phân loại quần áo theo mùa trước.</w:t>
      </w:r>
    </w:p>
    <w:p>
      <w:pPr>
        <w:spacing w:after="160" w:line="312" w:lineRule="auto"/>
      </w:pPr>
      <w:r>
        <w:rPr>
          <w:rFonts w:ascii="Calibri" w:hAnsi="Calibri"/>
          <w:b/>
          <w:sz w:val="22"/>
        </w:rPr>
        <w:t xml:space="preserve">Ms Pamela: </w:t>
      </w:r>
      <w:r>
        <w:rPr>
          <w:rFonts w:ascii="Calibri" w:hAnsi="Calibri"/>
          <w:sz w:val="22"/>
        </w:rPr>
        <w:t xml:space="preserve">Thank you, this will take forever alone.  </w:t>
      </w:r>
      <w:r>
        <w:rPr>
          <w:rFonts w:ascii="Calibri" w:hAnsi="Calibri"/>
          <w:i/>
          <w:sz w:val="22"/>
        </w:rPr>
        <w:t>Cảm ơn chị, một mình làm chắc mất cả ngày.</w:t>
      </w:r>
    </w:p>
    <w:p>
      <w:pPr>
        <w:spacing w:after="160" w:line="312" w:lineRule="auto"/>
      </w:pPr>
      <w:r>
        <w:rPr>
          <w:rFonts w:ascii="Calibri" w:hAnsi="Calibri"/>
          <w:b/>
          <w:sz w:val="22"/>
        </w:rPr>
        <w:t xml:space="preserve">Ms Lan: </w:t>
      </w:r>
      <w:r>
        <w:rPr>
          <w:rFonts w:ascii="Calibri" w:hAnsi="Calibri"/>
          <w:sz w:val="22"/>
        </w:rPr>
        <w:t xml:space="preserve">Can you help me vacuum the living room before dinner?  </w:t>
      </w:r>
      <w:r>
        <w:rPr>
          <w:rFonts w:ascii="Calibri" w:hAnsi="Calibri"/>
          <w:i/>
          <w:sz w:val="22"/>
        </w:rPr>
        <w:t>Chị giúp tôi hút bụi phòng khách trước bữa tối được không?</w:t>
      </w:r>
    </w:p>
    <w:p>
      <w:pPr>
        <w:spacing w:after="160" w:line="312" w:lineRule="auto"/>
      </w:pPr>
      <w:r>
        <w:rPr>
          <w:rFonts w:ascii="Calibri" w:hAnsi="Calibri"/>
          <w:b/>
          <w:sz w:val="22"/>
        </w:rPr>
        <w:t xml:space="preserve">Ms Pamela: </w:t>
      </w:r>
      <w:r>
        <w:rPr>
          <w:rFonts w:ascii="Calibri" w:hAnsi="Calibri"/>
          <w:sz w:val="22"/>
        </w:rPr>
        <w:t xml:space="preserve">Sure, I will start on the corners.  </w:t>
      </w:r>
      <w:r>
        <w:rPr>
          <w:rFonts w:ascii="Calibri" w:hAnsi="Calibri"/>
          <w:i/>
          <w:sz w:val="22"/>
        </w:rPr>
        <w:t>Được, tôi hút mấy góc trước.</w:t>
      </w:r>
    </w:p>
    <w:p>
      <w:pPr>
        <w:spacing w:after="160" w:line="312" w:lineRule="auto"/>
      </w:pPr>
      <w:r>
        <w:rPr>
          <w:rFonts w:ascii="Calibri" w:hAnsi="Calibri"/>
          <w:b/>
          <w:sz w:val="22"/>
        </w:rPr>
        <w:t xml:space="preserve">Ms Lan: </w:t>
      </w:r>
      <w:r>
        <w:rPr>
          <w:rFonts w:ascii="Calibri" w:hAnsi="Calibri"/>
          <w:sz w:val="22"/>
        </w:rPr>
        <w:t xml:space="preserve">Thank you, it will be spotless soon.  </w:t>
      </w:r>
      <w:r>
        <w:rPr>
          <w:rFonts w:ascii="Calibri" w:hAnsi="Calibri"/>
          <w:i/>
          <w:sz w:val="22"/>
        </w:rPr>
        <w:t>Cảm ơn chị, sắp sạch bong rồi.</w:t>
      </w:r>
    </w:p>
    <w:p>
      <w:pPr>
        <w:spacing w:after="160" w:line="312" w:lineRule="auto"/>
      </w:pPr>
      <w:r>
        <w:rPr>
          <w:rFonts w:ascii="Calibri" w:hAnsi="Calibri"/>
          <w:b/>
          <w:sz w:val="22"/>
        </w:rPr>
        <w:t xml:space="preserve">Ms Pamela: </w:t>
      </w:r>
      <w:r>
        <w:rPr>
          <w:rFonts w:ascii="Calibri" w:hAnsi="Calibri"/>
          <w:sz w:val="22"/>
        </w:rPr>
        <w:t xml:space="preserve">Could you help me make the bed quickly this morning?  </w:t>
      </w:r>
      <w:r>
        <w:rPr>
          <w:rFonts w:ascii="Calibri" w:hAnsi="Calibri"/>
          <w:i/>
          <w:sz w:val="22"/>
        </w:rPr>
        <w:t>Chị dọn giường giúp tôi nhanh sáng nay được không?</w:t>
      </w:r>
    </w:p>
    <w:p>
      <w:pPr>
        <w:spacing w:after="160" w:line="312" w:lineRule="auto"/>
      </w:pPr>
      <w:r>
        <w:rPr>
          <w:rFonts w:ascii="Calibri" w:hAnsi="Calibri"/>
          <w:b/>
          <w:sz w:val="22"/>
        </w:rPr>
        <w:t xml:space="preserve">Ms Lan: </w:t>
      </w:r>
      <w:r>
        <w:rPr>
          <w:rFonts w:ascii="Calibri" w:hAnsi="Calibri"/>
          <w:sz w:val="22"/>
        </w:rPr>
        <w:t xml:space="preserve">Sure, grab that side and I will take this one.  </w:t>
      </w:r>
      <w:r>
        <w:rPr>
          <w:rFonts w:ascii="Calibri" w:hAnsi="Calibri"/>
          <w:i/>
          <w:sz w:val="22"/>
        </w:rPr>
        <w:t>Được, chị cầm bên đó, tôi cầm bên này.</w:t>
      </w:r>
    </w:p>
    <w:p>
      <w:pPr>
        <w:spacing w:after="160" w:line="312" w:lineRule="auto"/>
      </w:pPr>
      <w:r>
        <w:rPr>
          <w:rFonts w:ascii="Calibri" w:hAnsi="Calibri"/>
          <w:b/>
          <w:sz w:val="22"/>
        </w:rPr>
        <w:t xml:space="preserve">Ms Pamela: </w:t>
      </w:r>
      <w:r>
        <w:rPr>
          <w:rFonts w:ascii="Calibri" w:hAnsi="Calibri"/>
          <w:sz w:val="22"/>
        </w:rPr>
        <w:t xml:space="preserve">Thank you, that was fast together.  </w:t>
      </w:r>
      <w:r>
        <w:rPr>
          <w:rFonts w:ascii="Calibri" w:hAnsi="Calibri"/>
          <w:i/>
          <w:sz w:val="22"/>
        </w:rPr>
        <w:t>Cảm ơn chị, làm cùng nhanh thật.</w:t>
      </w:r>
    </w:p>
    <w:p>
      <w:pPr>
        <w:spacing w:after="160" w:line="312" w:lineRule="auto"/>
      </w:pPr>
      <w:r>
        <w:rPr>
          <w:rFonts w:ascii="Calibri" w:hAnsi="Calibri"/>
          <w:b/>
          <w:sz w:val="22"/>
        </w:rPr>
        <w:t xml:space="preserve">Ms Lan: </w:t>
      </w:r>
      <w:r>
        <w:rPr>
          <w:rFonts w:ascii="Calibri" w:hAnsi="Calibri"/>
          <w:sz w:val="22"/>
        </w:rPr>
        <w:t xml:space="preserve">Can you help me find a clean towel? Mine is in the wash.  </w:t>
      </w:r>
      <w:r>
        <w:rPr>
          <w:rFonts w:ascii="Calibri" w:hAnsi="Calibri"/>
          <w:i/>
          <w:sz w:val="22"/>
        </w:rPr>
        <w:t>Chị giúp tôi tìm khăn sạch được không? Khăn của tôi đang giặt.</w:t>
      </w:r>
    </w:p>
    <w:p>
      <w:pPr>
        <w:spacing w:after="160" w:line="312" w:lineRule="auto"/>
      </w:pPr>
      <w:r>
        <w:rPr>
          <w:rFonts w:ascii="Calibri" w:hAnsi="Calibri"/>
          <w:b/>
          <w:sz w:val="22"/>
        </w:rPr>
        <w:t xml:space="preserve">Ms Pamela: </w:t>
      </w:r>
      <w:r>
        <w:rPr>
          <w:rFonts w:ascii="Calibri" w:hAnsi="Calibri"/>
          <w:sz w:val="22"/>
        </w:rPr>
        <w:t xml:space="preserve">There is a spare one in the hallway cabinet.  </w:t>
      </w:r>
      <w:r>
        <w:rPr>
          <w:rFonts w:ascii="Calibri" w:hAnsi="Calibri"/>
          <w:i/>
          <w:sz w:val="22"/>
        </w:rPr>
        <w:t>Có một cái dự phòng trong tủ ngoài hành lang.</w:t>
      </w:r>
    </w:p>
    <w:p>
      <w:pPr>
        <w:spacing w:after="160" w:line="312" w:lineRule="auto"/>
      </w:pPr>
      <w:r>
        <w:rPr>
          <w:rFonts w:ascii="Calibri" w:hAnsi="Calibri"/>
          <w:b/>
          <w:sz w:val="22"/>
        </w:rPr>
        <w:t xml:space="preserve">Ms Lan: </w:t>
      </w:r>
      <w:r>
        <w:rPr>
          <w:rFonts w:ascii="Calibri" w:hAnsi="Calibri"/>
          <w:sz w:val="22"/>
        </w:rPr>
        <w:t xml:space="preserve">Thank you, that saved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Pamela: </w:t>
      </w:r>
      <w:r>
        <w:rPr>
          <w:rFonts w:ascii="Calibri" w:hAnsi="Calibri"/>
          <w:sz w:val="22"/>
        </w:rPr>
        <w:t xml:space="preserve">Could you help me sort the laundry before I start washing?  </w:t>
      </w:r>
      <w:r>
        <w:rPr>
          <w:rFonts w:ascii="Calibri" w:hAnsi="Calibri"/>
          <w:i/>
          <w:sz w:val="22"/>
        </w:rPr>
        <w:t>Chị giúp tôi phân loại đồ giặt trước khi tôi giặt được không?</w:t>
      </w:r>
    </w:p>
    <w:p>
      <w:pPr>
        <w:spacing w:after="160" w:line="312" w:lineRule="auto"/>
      </w:pPr>
      <w:r>
        <w:rPr>
          <w:rFonts w:ascii="Calibri" w:hAnsi="Calibri"/>
          <w:b/>
          <w:sz w:val="22"/>
        </w:rPr>
        <w:t xml:space="preserve">Ms Lan: </w:t>
      </w:r>
      <w:r>
        <w:rPr>
          <w:rFonts w:ascii="Calibri" w:hAnsi="Calibri"/>
          <w:sz w:val="22"/>
        </w:rPr>
        <w:t xml:space="preserve">Sure, whites go in this pile.  </w:t>
      </w:r>
      <w:r>
        <w:rPr>
          <w:rFonts w:ascii="Calibri" w:hAnsi="Calibri"/>
          <w:i/>
          <w:sz w:val="22"/>
        </w:rPr>
        <w:t>Được, đồ trắng để riêng chỗ này.</w:t>
      </w:r>
    </w:p>
    <w:p>
      <w:pPr>
        <w:spacing w:after="160" w:line="312" w:lineRule="auto"/>
      </w:pPr>
      <w:r>
        <w:rPr>
          <w:rFonts w:ascii="Calibri" w:hAnsi="Calibri"/>
          <w:b/>
          <w:sz w:val="22"/>
        </w:rPr>
        <w:t xml:space="preserve">Ms Pamela: </w:t>
      </w:r>
      <w:r>
        <w:rPr>
          <w:rFonts w:ascii="Calibri" w:hAnsi="Calibri"/>
          <w:sz w:val="22"/>
        </w:rPr>
        <w:t xml:space="preserve">Thank you, that makes it much easier.  </w:t>
      </w:r>
      <w:r>
        <w:rPr>
          <w:rFonts w:ascii="Calibri" w:hAnsi="Calibri"/>
          <w:i/>
          <w:sz w:val="22"/>
        </w:rPr>
        <w:t>Cảm ơn chị, vậy dễ hơn nhiều.</w:t>
      </w:r>
    </w:p>
    <w:p>
      <w:pPr>
        <w:spacing w:after="160" w:line="312" w:lineRule="auto"/>
      </w:pPr>
      <w:r>
        <w:rPr>
          <w:rFonts w:ascii="Calibri" w:hAnsi="Calibri"/>
          <w:b/>
          <w:sz w:val="22"/>
        </w:rPr>
        <w:t xml:space="preserve">Ms Lan: </w:t>
      </w:r>
      <w:r>
        <w:rPr>
          <w:rFonts w:ascii="Calibri" w:hAnsi="Calibri"/>
          <w:sz w:val="22"/>
        </w:rPr>
        <w:t xml:space="preserve">Can you help me iron my clothes for tomorrow's meeting?  </w:t>
      </w:r>
      <w:r>
        <w:rPr>
          <w:rFonts w:ascii="Calibri" w:hAnsi="Calibri"/>
          <w:i/>
          <w:sz w:val="22"/>
        </w:rPr>
        <w:t>Chị ủi giúp tôi đồ cho cuộc họp mai được không?</w:t>
      </w:r>
    </w:p>
    <w:p>
      <w:pPr>
        <w:spacing w:after="160" w:line="312" w:lineRule="auto"/>
      </w:pPr>
      <w:r>
        <w:rPr>
          <w:rFonts w:ascii="Calibri" w:hAnsi="Calibri"/>
          <w:b/>
          <w:sz w:val="22"/>
        </w:rPr>
        <w:t xml:space="preserve">Ms Pamela: </w:t>
      </w:r>
      <w:r>
        <w:rPr>
          <w:rFonts w:ascii="Calibri" w:hAnsi="Calibri"/>
          <w:sz w:val="22"/>
        </w:rPr>
        <w:t xml:space="preserve">Sure, hand it over, I will do it now.  </w:t>
      </w:r>
      <w:r>
        <w:rPr>
          <w:rFonts w:ascii="Calibri" w:hAnsi="Calibri"/>
          <w:i/>
          <w:sz w:val="22"/>
        </w:rPr>
        <w:t>Được, đưa đây, tôi ủi ngay.</w:t>
      </w:r>
    </w:p>
    <w:p>
      <w:pPr>
        <w:spacing w:after="160" w:line="312" w:lineRule="auto"/>
      </w:pPr>
      <w:r>
        <w:rPr>
          <w:rFonts w:ascii="Calibri" w:hAnsi="Calibri"/>
          <w:b/>
          <w:sz w:val="22"/>
        </w:rPr>
        <w:t xml:space="preserve">Ms Lan: </w:t>
      </w:r>
      <w:r>
        <w:rPr>
          <w:rFonts w:ascii="Calibri" w:hAnsi="Calibri"/>
          <w:sz w:val="22"/>
        </w:rPr>
        <w:t xml:space="preserve">Thank you, this shirt was full of wrinkles.  </w:t>
      </w:r>
      <w:r>
        <w:rPr>
          <w:rFonts w:ascii="Calibri" w:hAnsi="Calibri"/>
          <w:i/>
          <w:sz w:val="22"/>
        </w:rPr>
        <w:t>Cảm ơn chị, cái áo này nhăn nhúm quá.</w:t>
      </w:r>
    </w:p>
    <w:p>
      <w:pPr>
        <w:spacing w:after="160" w:line="312" w:lineRule="auto"/>
      </w:pPr>
      <w:r>
        <w:rPr>
          <w:rFonts w:ascii="Calibri" w:hAnsi="Calibri"/>
          <w:b/>
          <w:sz w:val="22"/>
        </w:rPr>
        <w:t xml:space="preserve">Ms Pamela: </w:t>
      </w:r>
      <w:r>
        <w:rPr>
          <w:rFonts w:ascii="Calibri" w:hAnsi="Calibri"/>
          <w:sz w:val="22"/>
        </w:rPr>
        <w:t xml:space="preserve">Could you help me prepare dinner? I am short on time.  </w:t>
      </w:r>
      <w:r>
        <w:rPr>
          <w:rFonts w:ascii="Calibri" w:hAnsi="Calibri"/>
          <w:i/>
          <w:sz w:val="22"/>
        </w:rPr>
        <w:t>Chị giúp tôi chuẩn bị bữa tối được không? Tôi thiếu thời gian quá.</w:t>
      </w:r>
    </w:p>
    <w:p>
      <w:pPr>
        <w:spacing w:after="160" w:line="312" w:lineRule="auto"/>
      </w:pPr>
      <w:r>
        <w:rPr>
          <w:rFonts w:ascii="Calibri" w:hAnsi="Calibri"/>
          <w:b/>
          <w:sz w:val="22"/>
        </w:rPr>
        <w:t xml:space="preserve">Ms Lan: </w:t>
      </w:r>
      <w:r>
        <w:rPr>
          <w:rFonts w:ascii="Calibri" w:hAnsi="Calibri"/>
          <w:sz w:val="22"/>
        </w:rPr>
        <w:t xml:space="preserve">Sure, I will chop the vegetables now.  </w:t>
      </w:r>
      <w:r>
        <w:rPr>
          <w:rFonts w:ascii="Calibri" w:hAnsi="Calibri"/>
          <w:i/>
          <w:sz w:val="22"/>
        </w:rPr>
        <w:t>Được, tôi thái rau ngay đây.</w:t>
      </w:r>
    </w:p>
    <w:p>
      <w:pPr>
        <w:spacing w:after="160" w:line="312" w:lineRule="auto"/>
      </w:pPr>
      <w:r>
        <w:rPr>
          <w:rFonts w:ascii="Calibri" w:hAnsi="Calibri"/>
          <w:b/>
          <w:sz w:val="22"/>
        </w:rPr>
        <w:t xml:space="preserve">Ms Pamela: </w:t>
      </w:r>
      <w:r>
        <w:rPr>
          <w:rFonts w:ascii="Calibri" w:hAnsi="Calibri"/>
          <w:sz w:val="22"/>
        </w:rPr>
        <w:t xml:space="preserve">Thank you, dinner will be ready in time now.  </w:t>
      </w:r>
      <w:r>
        <w:rPr>
          <w:rFonts w:ascii="Calibri" w:hAnsi="Calibri"/>
          <w:i/>
          <w:sz w:val="22"/>
        </w:rPr>
        <w:t>Cảm ơn chị, giờ bữa tối kịp giờ rồi.</w:t>
      </w:r>
    </w:p>
    <w:p>
      <w:pPr>
        <w:spacing w:after="160" w:line="312" w:lineRule="auto"/>
      </w:pPr>
      <w:r>
        <w:rPr>
          <w:rFonts w:ascii="Calibri" w:hAnsi="Calibri"/>
          <w:b/>
          <w:sz w:val="22"/>
        </w:rPr>
        <w:t xml:space="preserve">Ms Lan: </w:t>
      </w:r>
      <w:r>
        <w:rPr>
          <w:rFonts w:ascii="Calibri" w:hAnsi="Calibri"/>
          <w:sz w:val="22"/>
        </w:rPr>
        <w:t xml:space="preserve">Can you help me set the table before everyone arrives?  </w:t>
      </w:r>
      <w:r>
        <w:rPr>
          <w:rFonts w:ascii="Calibri" w:hAnsi="Calibri"/>
          <w:i/>
          <w:sz w:val="22"/>
        </w:rPr>
        <w:t>Chị bày bàn ăn giúp tôi trước khi mọi người tới được không?</w:t>
      </w:r>
    </w:p>
    <w:p>
      <w:pPr>
        <w:spacing w:after="160" w:line="312" w:lineRule="auto"/>
      </w:pPr>
      <w:r>
        <w:rPr>
          <w:rFonts w:ascii="Calibri" w:hAnsi="Calibri"/>
          <w:b/>
          <w:sz w:val="22"/>
        </w:rPr>
        <w:t xml:space="preserve">Ms Pamela: </w:t>
      </w:r>
      <w:r>
        <w:rPr>
          <w:rFonts w:ascii="Calibri" w:hAnsi="Calibri"/>
          <w:sz w:val="22"/>
        </w:rPr>
        <w:t xml:space="preserve">Sure, I will get the plates and chopsticks.  </w:t>
      </w:r>
      <w:r>
        <w:rPr>
          <w:rFonts w:ascii="Calibri" w:hAnsi="Calibri"/>
          <w:i/>
          <w:sz w:val="22"/>
        </w:rPr>
        <w:t>Được, tôi lấy đĩa và đũa cho.</w:t>
      </w:r>
    </w:p>
    <w:p>
      <w:pPr>
        <w:spacing w:after="160" w:line="312" w:lineRule="auto"/>
      </w:pPr>
      <w:r>
        <w:rPr>
          <w:rFonts w:ascii="Calibri" w:hAnsi="Calibri"/>
          <w:b/>
          <w:sz w:val="22"/>
        </w:rPr>
        <w:t xml:space="preserve">Ms Lan: </w:t>
      </w:r>
      <w:r>
        <w:rPr>
          <w:rFonts w:ascii="Calibri" w:hAnsi="Calibri"/>
          <w:sz w:val="22"/>
        </w:rPr>
        <w:t xml:space="preserve">Thank you, we are almost ready now.  </w:t>
      </w:r>
      <w:r>
        <w:rPr>
          <w:rFonts w:ascii="Calibri" w:hAnsi="Calibri"/>
          <w:i/>
          <w:sz w:val="22"/>
        </w:rPr>
        <w:t>Cảm ơn chị, giờ mình gần xong rồi.</w:t>
      </w:r>
    </w:p>
    <w:p>
      <w:pPr>
        <w:spacing w:after="160" w:line="312" w:lineRule="auto"/>
      </w:pPr>
      <w:r>
        <w:rPr>
          <w:rFonts w:ascii="Calibri" w:hAnsi="Calibri"/>
          <w:b/>
          <w:sz w:val="22"/>
        </w:rPr>
        <w:t xml:space="preserve">Ms Pamela: </w:t>
      </w:r>
      <w:r>
        <w:rPr>
          <w:rFonts w:ascii="Calibri" w:hAnsi="Calibri"/>
          <w:sz w:val="22"/>
        </w:rPr>
        <w:t xml:space="preserve">Could you help me tidy the bathroom before the guests come?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Lan: </w:t>
      </w:r>
      <w:r>
        <w:rPr>
          <w:rFonts w:ascii="Calibri" w:hAnsi="Calibri"/>
          <w:sz w:val="22"/>
        </w:rPr>
        <w:t xml:space="preserve">Sure, I will wipe down the sink.  </w:t>
      </w:r>
      <w:r>
        <w:rPr>
          <w:rFonts w:ascii="Calibri" w:hAnsi="Calibri"/>
          <w:i/>
          <w:sz w:val="22"/>
        </w:rPr>
        <w:t>Được, tôi lau bồn rửa mặt cho.</w:t>
      </w:r>
    </w:p>
    <w:p>
      <w:pPr>
        <w:spacing w:after="160" w:line="312" w:lineRule="auto"/>
      </w:pPr>
      <w:r>
        <w:rPr>
          <w:rFonts w:ascii="Calibri" w:hAnsi="Calibri"/>
          <w:b/>
          <w:sz w:val="22"/>
        </w:rPr>
        <w:t xml:space="preserve">Ms Pamela: </w:t>
      </w:r>
      <w:r>
        <w:rPr>
          <w:rFonts w:ascii="Calibri" w:hAnsi="Calibri"/>
          <w:sz w:val="22"/>
        </w:rPr>
        <w:t xml:space="preserve">Thank you, this will look presentable now.  </w:t>
      </w:r>
      <w:r>
        <w:rPr>
          <w:rFonts w:ascii="Calibri" w:hAnsi="Calibri"/>
          <w:i/>
          <w:sz w:val="22"/>
        </w:rPr>
        <w:t>Cảm ơn chị, giờ nó gọn gàng rồi.</w:t>
      </w:r>
    </w:p>
    <w:p>
      <w:pPr>
        <w:spacing w:after="160" w:line="312" w:lineRule="auto"/>
      </w:pPr>
      <w:r>
        <w:rPr>
          <w:rFonts w:ascii="Calibri" w:hAnsi="Calibri"/>
          <w:b/>
          <w:sz w:val="22"/>
        </w:rPr>
        <w:t xml:space="preserve">Ms Lan: </w:t>
      </w:r>
      <w:r>
        <w:rPr>
          <w:rFonts w:ascii="Calibri" w:hAnsi="Calibri"/>
          <w:sz w:val="22"/>
        </w:rPr>
        <w:t xml:space="preserve">Can you help me remember what groceries we still need?  </w:t>
      </w:r>
      <w:r>
        <w:rPr>
          <w:rFonts w:ascii="Calibri" w:hAnsi="Calibri"/>
          <w:i/>
          <w:sz w:val="22"/>
        </w:rPr>
        <w:t>Chị giúp tôi nhớ mình còn cần mua gì được không?</w:t>
      </w:r>
    </w:p>
    <w:p>
      <w:pPr>
        <w:spacing w:after="160" w:line="312" w:lineRule="auto"/>
      </w:pPr>
      <w:r>
        <w:rPr>
          <w:rFonts w:ascii="Calibri" w:hAnsi="Calibri"/>
          <w:b/>
          <w:sz w:val="22"/>
        </w:rPr>
        <w:t xml:space="preserve">Ms Pamela: </w:t>
      </w:r>
      <w:r>
        <w:rPr>
          <w:rFonts w:ascii="Calibri" w:hAnsi="Calibri"/>
          <w:sz w:val="22"/>
        </w:rPr>
        <w:t xml:space="preserve">We still need eggs, milk, and rice.  </w:t>
      </w:r>
      <w:r>
        <w:rPr>
          <w:rFonts w:ascii="Calibri" w:hAnsi="Calibri"/>
          <w:i/>
          <w:sz w:val="22"/>
        </w:rPr>
        <w:t>Mình còn cần trứng, sữa, và gạo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 eggs.  </w:t>
      </w:r>
      <w:r>
        <w:rPr>
          <w:rFonts w:ascii="Calibri" w:hAnsi="Calibri"/>
          <w:i/>
          <w:sz w:val="22"/>
        </w:rPr>
        <w:t>Cảm ơn chị, không thì tôi quên trứng mất.</w:t>
      </w:r>
    </w:p>
    <w:p>
      <w:pPr>
        <w:spacing w:after="160" w:line="312" w:lineRule="auto"/>
      </w:pPr>
      <w:r>
        <w:rPr>
          <w:rFonts w:ascii="Calibri" w:hAnsi="Calibri"/>
          <w:b/>
          <w:sz w:val="22"/>
        </w:rPr>
        <w:t xml:space="preserve">Ms Pamela: </w:t>
      </w:r>
      <w:r>
        <w:rPr>
          <w:rFonts w:ascii="Calibri" w:hAnsi="Calibri"/>
          <w:sz w:val="22"/>
        </w:rPr>
        <w:t xml:space="preserve">Could you help me check the fridge for anything expired?  </w:t>
      </w:r>
      <w:r>
        <w:rPr>
          <w:rFonts w:ascii="Calibri" w:hAnsi="Calibri"/>
          <w:i/>
          <w:sz w:val="22"/>
        </w:rPr>
        <w:t>Chị kiểm tra giúp tôi tủ lạnh xem có gì hết hạn không?</w:t>
      </w:r>
    </w:p>
    <w:p>
      <w:pPr>
        <w:spacing w:after="160" w:line="312" w:lineRule="auto"/>
      </w:pPr>
      <w:r>
        <w:rPr>
          <w:rFonts w:ascii="Calibri" w:hAnsi="Calibri"/>
          <w:b/>
          <w:sz w:val="22"/>
        </w:rPr>
        <w:t xml:space="preserve">Ms Lan: </w:t>
      </w:r>
      <w:r>
        <w:rPr>
          <w:rFonts w:ascii="Calibri" w:hAnsi="Calibri"/>
          <w:sz w:val="22"/>
        </w:rPr>
        <w:t xml:space="preserve">This yogurt expired two days ago.  </w:t>
      </w:r>
      <w:r>
        <w:rPr>
          <w:rFonts w:ascii="Calibri" w:hAnsi="Calibri"/>
          <w:i/>
          <w:sz w:val="22"/>
        </w:rPr>
        <w:t>Hộp sữa chua này hết hạn hai ngày trước rồi.</w:t>
      </w:r>
    </w:p>
    <w:p>
      <w:pPr>
        <w:spacing w:after="160" w:line="312" w:lineRule="auto"/>
      </w:pPr>
      <w:r>
        <w:rPr>
          <w:rFonts w:ascii="Calibri" w:hAnsi="Calibri"/>
          <w:b/>
          <w:sz w:val="22"/>
        </w:rPr>
        <w:t xml:space="preserve">Ms Pamela: </w:t>
      </w:r>
      <w:r>
        <w:rPr>
          <w:rFonts w:ascii="Calibri" w:hAnsi="Calibri"/>
          <w:sz w:val="22"/>
        </w:rPr>
        <w:t xml:space="preserve">Thank you, I will throw that out now.  </w:t>
      </w:r>
      <w:r>
        <w:rPr>
          <w:rFonts w:ascii="Calibri" w:hAnsi="Calibri"/>
          <w:i/>
          <w:sz w:val="22"/>
        </w:rPr>
        <w:t>Cảm ơn chị, tôi bỏ nó ngay đây.</w:t>
      </w:r>
    </w:p>
    <w:p>
      <w:pPr>
        <w:spacing w:after="160" w:line="312" w:lineRule="auto"/>
      </w:pPr>
      <w:r>
        <w:rPr>
          <w:rFonts w:ascii="Calibri" w:hAnsi="Calibri"/>
          <w:b/>
          <w:sz w:val="22"/>
        </w:rPr>
        <w:t xml:space="preserve">Ms Lan: </w:t>
      </w:r>
      <w:r>
        <w:rPr>
          <w:rFonts w:ascii="Calibri" w:hAnsi="Calibri"/>
          <w:sz w:val="22"/>
        </w:rPr>
        <w:t xml:space="preserve">Can you help me schedule a repair visit for the sink?  </w:t>
      </w:r>
      <w:r>
        <w:rPr>
          <w:rFonts w:ascii="Calibri" w:hAnsi="Calibri"/>
          <w:i/>
          <w:sz w:val="22"/>
        </w:rPr>
        <w:t>Chị giúp tôi đặt lịch thợ sửa bồn rửa được không?</w:t>
      </w:r>
    </w:p>
    <w:p>
      <w:pPr>
        <w:spacing w:after="160" w:line="312" w:lineRule="auto"/>
      </w:pPr>
      <w:r>
        <w:rPr>
          <w:rFonts w:ascii="Calibri" w:hAnsi="Calibri"/>
          <w:b/>
          <w:sz w:val="22"/>
        </w:rPr>
        <w:t xml:space="preserve">Ms Pamela: </w:t>
      </w:r>
      <w:r>
        <w:rPr>
          <w:rFonts w:ascii="Calibri" w:hAnsi="Calibri"/>
          <w:sz w:val="22"/>
        </w:rPr>
        <w:t xml:space="preserve">Sure, I will call and book it for Monday.  </w:t>
      </w:r>
      <w:r>
        <w:rPr>
          <w:rFonts w:ascii="Calibri" w:hAnsi="Calibri"/>
          <w:i/>
          <w:sz w:val="22"/>
        </w:rPr>
        <w:t>Được, tôi gọi đặt lịch cho thứ Hai.</w:t>
      </w:r>
    </w:p>
    <w:p>
      <w:pPr>
        <w:spacing w:after="160" w:line="312" w:lineRule="auto"/>
      </w:pPr>
      <w:r>
        <w:rPr>
          <w:rFonts w:ascii="Calibri" w:hAnsi="Calibri"/>
          <w:b/>
          <w:sz w:val="22"/>
        </w:rPr>
        <w:t xml:space="preserve">Ms Lan: </w:t>
      </w:r>
      <w:r>
        <w:rPr>
          <w:rFonts w:ascii="Calibri" w:hAnsi="Calibri"/>
          <w:sz w:val="22"/>
        </w:rPr>
        <w:t xml:space="preserve">Thank you, that leak is getting worse.  </w:t>
      </w:r>
      <w:r>
        <w:rPr>
          <w:rFonts w:ascii="Calibri" w:hAnsi="Calibri"/>
          <w:i/>
          <w:sz w:val="22"/>
        </w:rPr>
        <w:t>Cảm ơn chị, chỗ rò rỉ đó ngày càng tệ hơn.</w:t>
      </w:r>
    </w:p>
    <w:p>
      <w:pPr>
        <w:spacing w:after="160" w:line="312" w:lineRule="auto"/>
      </w:pPr>
      <w:r>
        <w:rPr>
          <w:rFonts w:ascii="Calibri" w:hAnsi="Calibri"/>
          <w:b/>
          <w:sz w:val="22"/>
        </w:rPr>
        <w:t xml:space="preserve">Ms Pamela: </w:t>
      </w:r>
      <w:r>
        <w:rPr>
          <w:rFonts w:ascii="Calibri" w:hAnsi="Calibri"/>
          <w:sz w:val="22"/>
        </w:rPr>
        <w:t xml:space="preserve">Could you help me sort this recycling properly?  </w:t>
      </w:r>
      <w:r>
        <w:rPr>
          <w:rFonts w:ascii="Calibri" w:hAnsi="Calibri"/>
          <w:i/>
          <w:sz w:val="22"/>
        </w:rPr>
        <w:t>Chị giúp tôi phân loại rác tái chế đúng cách được không?</w:t>
      </w:r>
    </w:p>
    <w:p>
      <w:pPr>
        <w:spacing w:after="160" w:line="312" w:lineRule="auto"/>
      </w:pPr>
      <w:r>
        <w:rPr>
          <w:rFonts w:ascii="Calibri" w:hAnsi="Calibri"/>
          <w:b/>
          <w:sz w:val="22"/>
        </w:rPr>
        <w:t xml:space="preserve">Ms Lan: </w:t>
      </w:r>
      <w:r>
        <w:rPr>
          <w:rFonts w:ascii="Calibri" w:hAnsi="Calibri"/>
          <w:sz w:val="22"/>
        </w:rPr>
        <w:t xml:space="preserve">Sure, paper goes in this bin, plastic in that one.  </w:t>
      </w:r>
      <w:r>
        <w:rPr>
          <w:rFonts w:ascii="Calibri" w:hAnsi="Calibri"/>
          <w:i/>
          <w:sz w:val="22"/>
        </w:rPr>
        <w:t>Được, giấy để thùng này, nhựa để thùng kia.</w:t>
      </w:r>
    </w:p>
    <w:p>
      <w:pPr>
        <w:spacing w:after="160" w:line="312" w:lineRule="auto"/>
      </w:pPr>
      <w:r>
        <w:rPr>
          <w:rFonts w:ascii="Calibri" w:hAnsi="Calibri"/>
          <w:b/>
          <w:sz w:val="22"/>
        </w:rPr>
        <w:t xml:space="preserve">Ms Pamela: </w:t>
      </w:r>
      <w:r>
        <w:rPr>
          <w:rFonts w:ascii="Calibri" w:hAnsi="Calibri"/>
          <w:sz w:val="22"/>
        </w:rPr>
        <w:t xml:space="preserve">Thank you, I always mix them up.  </w:t>
      </w:r>
      <w:r>
        <w:rPr>
          <w:rFonts w:ascii="Calibri" w:hAnsi="Calibri"/>
          <w:i/>
          <w:sz w:val="22"/>
        </w:rPr>
        <w:t>Cảm ơn chị, tôi hay lẫn lộn hai loại lắm.</w:t>
      </w:r>
    </w:p>
    <w:p>
      <w:pPr>
        <w:spacing w:after="160" w:line="312" w:lineRule="auto"/>
      </w:pPr>
      <w:r>
        <w:rPr>
          <w:rFonts w:ascii="Calibri" w:hAnsi="Calibri"/>
          <w:b/>
          <w:sz w:val="22"/>
        </w:rPr>
        <w:t xml:space="preserve">Ms Lan: </w:t>
      </w:r>
      <w:r>
        <w:rPr>
          <w:rFonts w:ascii="Calibri" w:hAnsi="Calibri"/>
          <w:sz w:val="22"/>
        </w:rPr>
        <w:t xml:space="preserve">Can you help me remember when Mai's birthday is?  </w:t>
      </w:r>
      <w:r>
        <w:rPr>
          <w:rFonts w:ascii="Calibri" w:hAnsi="Calibri"/>
          <w:i/>
          <w:sz w:val="22"/>
        </w:rPr>
        <w:t>Chị giúp tôi nhớ sinh nhật Mai là ngày nào được không?</w:t>
      </w:r>
    </w:p>
    <w:p>
      <w:pPr>
        <w:spacing w:after="160" w:line="312" w:lineRule="auto"/>
      </w:pPr>
      <w:r>
        <w:rPr>
          <w:rFonts w:ascii="Calibri" w:hAnsi="Calibri"/>
          <w:b/>
          <w:sz w:val="22"/>
        </w:rPr>
        <w:t xml:space="preserve">Ms Pamela: </w:t>
      </w:r>
      <w:r>
        <w:rPr>
          <w:rFonts w:ascii="Calibri" w:hAnsi="Calibri"/>
          <w:sz w:val="22"/>
        </w:rPr>
        <w:t xml:space="preserve">It is next Tuesday, I remember clearly.  </w:t>
      </w:r>
      <w:r>
        <w:rPr>
          <w:rFonts w:ascii="Calibri" w:hAnsi="Calibri"/>
          <w:i/>
          <w:sz w:val="22"/>
        </w:rPr>
        <w:t>Là thứ Ba tuần sau, tôi nhớ rõ lắm.</w:t>
      </w:r>
    </w:p>
    <w:p>
      <w:pPr>
        <w:spacing w:after="160" w:line="312" w:lineRule="auto"/>
      </w:pPr>
      <w:r>
        <w:rPr>
          <w:rFonts w:ascii="Calibri" w:hAnsi="Calibri"/>
          <w:b/>
          <w:sz w:val="22"/>
        </w:rPr>
        <w:t xml:space="preserve">Ms Lan: </w:t>
      </w:r>
      <w:r>
        <w:rPr>
          <w:rFonts w:ascii="Calibri" w:hAnsi="Calibri"/>
          <w:sz w:val="22"/>
        </w:rPr>
        <w:t xml:space="preserve">Thank you, I need to buy a gift now.  </w:t>
      </w:r>
      <w:r>
        <w:rPr>
          <w:rFonts w:ascii="Calibri" w:hAnsi="Calibri"/>
          <w:i/>
          <w:sz w:val="22"/>
        </w:rPr>
        <w:t>Cảm ơn chị, tôi cần mua quà ngay.</w:t>
      </w:r>
    </w:p>
    <w:p>
      <w:pPr>
        <w:spacing w:after="160" w:line="312" w:lineRule="auto"/>
      </w:pPr>
      <w:r>
        <w:rPr>
          <w:rFonts w:ascii="Calibri" w:hAnsi="Calibri"/>
          <w:b/>
          <w:sz w:val="22"/>
        </w:rPr>
        <w:t xml:space="preserve">Ms Pamela: </w:t>
      </w:r>
      <w:r>
        <w:rPr>
          <w:rFonts w:ascii="Calibri" w:hAnsi="Calibri"/>
          <w:sz w:val="22"/>
        </w:rPr>
        <w:t xml:space="preserve">Could you help me finish this chore list before tonight?  </w:t>
      </w:r>
      <w:r>
        <w:rPr>
          <w:rFonts w:ascii="Calibri" w:hAnsi="Calibri"/>
          <w:i/>
          <w:sz w:val="22"/>
        </w:rPr>
        <w:t>Chị giúp tôi hoàn thành danh sách việc nhà này trước tối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tasks.  </w:t>
      </w:r>
      <w:r>
        <w:rPr>
          <w:rFonts w:ascii="Calibri" w:hAnsi="Calibri"/>
          <w:i/>
          <w:sz w:val="22"/>
        </w:rPr>
        <w:t>Được, mình chia việc còn lại ra làm.</w:t>
      </w:r>
    </w:p>
    <w:p>
      <w:pPr>
        <w:spacing w:after="160" w:line="312" w:lineRule="auto"/>
      </w:pPr>
      <w:r>
        <w:rPr>
          <w:rFonts w:ascii="Calibri" w:hAnsi="Calibri"/>
          <w:b/>
          <w:sz w:val="22"/>
        </w:rPr>
        <w:t xml:space="preserve">Ms Pamela: </w:t>
      </w:r>
      <w:r>
        <w:rPr>
          <w:rFonts w:ascii="Calibri" w:hAnsi="Calibri"/>
          <w:sz w:val="22"/>
        </w:rPr>
        <w:t xml:space="preserve">Thank you, this will finish much sooner now.  </w:t>
      </w:r>
      <w:r>
        <w:rPr>
          <w:rFonts w:ascii="Calibri" w:hAnsi="Calibri"/>
          <w:i/>
          <w:sz w:val="22"/>
        </w:rPr>
        <w:t>Cảm ơn chị, giờ sẽ xong sớm hơn nhiều.</w:t>
      </w:r>
    </w:p>
    <w:p>
      <w:pPr>
        <w:spacing w:after="160" w:line="312" w:lineRule="auto"/>
      </w:pPr>
      <w:r>
        <w:rPr>
          <w:rFonts w:ascii="Calibri" w:hAnsi="Calibri"/>
          <w:b/>
          <w:sz w:val="22"/>
        </w:rPr>
        <w:t xml:space="preserve">Ms Lan: </w:t>
      </w:r>
      <w:r>
        <w:rPr>
          <w:rFonts w:ascii="Calibri" w:hAnsi="Calibri"/>
          <w:sz w:val="22"/>
        </w:rPr>
        <w:t xml:space="preserve">Can you help me get everything ready before the guests arrive?  </w:t>
      </w:r>
      <w:r>
        <w:rPr>
          <w:rFonts w:ascii="Calibri" w:hAnsi="Calibri"/>
          <w:i/>
          <w:sz w:val="22"/>
        </w:rPr>
        <w:t>Chị giúp tôi chuẩn bị mọi thứ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finish the last few things now.  </w:t>
      </w:r>
      <w:r>
        <w:rPr>
          <w:rFonts w:ascii="Calibri" w:hAnsi="Calibri"/>
          <w:i/>
          <w:sz w:val="22"/>
        </w:rPr>
        <w:t>Được, tôi hoàn thành nốt mấy việc cuối đây.</w:t>
      </w:r>
    </w:p>
    <w:p>
      <w:pPr>
        <w:spacing w:after="160" w:line="312" w:lineRule="auto"/>
      </w:pPr>
      <w:r>
        <w:rPr>
          <w:rFonts w:ascii="Calibri" w:hAnsi="Calibri"/>
          <w:b/>
          <w:sz w:val="22"/>
        </w:rPr>
        <w:t xml:space="preserve">Ms Lan: </w:t>
      </w:r>
      <w:r>
        <w:rPr>
          <w:rFonts w:ascii="Calibri" w:hAnsi="Calibri"/>
          <w:sz w:val="22"/>
        </w:rPr>
        <w:t xml:space="preserve">Thank you, we are right on schedule.  </w:t>
      </w:r>
      <w:r>
        <w:rPr>
          <w:rFonts w:ascii="Calibri" w:hAnsi="Calibri"/>
          <w:i/>
          <w:sz w:val="22"/>
        </w:rPr>
        <w:t>Cảm ơn chị, mình đúng tiến độ rồi.</w:t>
      </w:r>
    </w:p>
    <w:p>
      <w:pPr>
        <w:spacing w:after="160" w:line="312" w:lineRule="auto"/>
      </w:pPr>
      <w:r>
        <w:rPr>
          <w:rFonts w:ascii="Calibri" w:hAnsi="Calibri"/>
          <w:b/>
          <w:sz w:val="22"/>
        </w:rPr>
        <w:t xml:space="preserve">Ms Pamela: </w:t>
      </w:r>
      <w:r>
        <w:rPr>
          <w:rFonts w:ascii="Calibri" w:hAnsi="Calibri"/>
          <w:sz w:val="22"/>
        </w:rPr>
        <w:t xml:space="preserve">Could you help me close the windows before we leave?  </w:t>
      </w:r>
      <w:r>
        <w:rPr>
          <w:rFonts w:ascii="Calibri" w:hAnsi="Calibri"/>
          <w:i/>
          <w:sz w:val="22"/>
        </w:rPr>
        <w:t>Chị đóng cửa sổ giúp tôi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check the bedroom ones too.  </w:t>
      </w:r>
      <w:r>
        <w:rPr>
          <w:rFonts w:ascii="Calibri" w:hAnsi="Calibri"/>
          <w:i/>
          <w:sz w:val="22"/>
        </w:rPr>
        <w:t>Được, tôi kiểm tra luôn phòng ngủ.</w:t>
      </w:r>
    </w:p>
    <w:p>
      <w:pPr>
        <w:spacing w:after="160" w:line="312" w:lineRule="auto"/>
      </w:pPr>
      <w:r>
        <w:rPr>
          <w:rFonts w:ascii="Calibri" w:hAnsi="Calibri"/>
          <w:b/>
          <w:sz w:val="22"/>
        </w:rPr>
        <w:t xml:space="preserve">Ms Pamela: </w:t>
      </w:r>
      <w:r>
        <w:rPr>
          <w:rFonts w:ascii="Calibri" w:hAnsi="Calibri"/>
          <w:sz w:val="22"/>
        </w:rPr>
        <w:t xml:space="preserve">Thank you, rain is expected later today.  </w:t>
      </w:r>
      <w:r>
        <w:rPr>
          <w:rFonts w:ascii="Calibri" w:hAnsi="Calibri"/>
          <w:i/>
          <w:sz w:val="22"/>
        </w:rPr>
        <w:t>Cảm ơn chị, chiều nay dự báo có mưa.</w:t>
      </w:r>
    </w:p>
    <w:p>
      <w:pPr>
        <w:spacing w:after="160" w:line="312" w:lineRule="auto"/>
      </w:pPr>
      <w:r>
        <w:rPr>
          <w:rFonts w:ascii="Calibri" w:hAnsi="Calibri"/>
          <w:b/>
          <w:sz w:val="22"/>
        </w:rPr>
        <w:t xml:space="preserve">Ms Lan: </w:t>
      </w:r>
      <w:r>
        <w:rPr>
          <w:rFonts w:ascii="Calibri" w:hAnsi="Calibri"/>
          <w:sz w:val="22"/>
        </w:rPr>
        <w:t xml:space="preserve">Can you help me check if I turned off the stove?  </w:t>
      </w:r>
      <w:r>
        <w:rPr>
          <w:rFonts w:ascii="Calibri" w:hAnsi="Calibri"/>
          <w:i/>
          <w:sz w:val="22"/>
        </w:rPr>
        <w:t>Chị kiểm tra giúp tôi xem tôi tắt bếp chưa được không?</w:t>
      </w:r>
    </w:p>
    <w:p>
      <w:pPr>
        <w:spacing w:after="160" w:line="312" w:lineRule="auto"/>
      </w:pPr>
      <w:r>
        <w:rPr>
          <w:rFonts w:ascii="Calibri" w:hAnsi="Calibri"/>
          <w:b/>
          <w:sz w:val="22"/>
        </w:rPr>
        <w:t xml:space="preserve">Ms Pamela: </w:t>
      </w:r>
      <w:r>
        <w:rPr>
          <w:rFonts w:ascii="Calibri" w:hAnsi="Calibri"/>
          <w:sz w:val="22"/>
        </w:rPr>
        <w:t xml:space="preserve">Yes, it is off, I just checked for you.  </w:t>
      </w:r>
      <w:r>
        <w:rPr>
          <w:rFonts w:ascii="Calibri" w:hAnsi="Calibri"/>
          <w:i/>
          <w:sz w:val="22"/>
        </w:rPr>
        <w:t>Rồi, tắt rồi, tôi vừa kiểm tra cho chị.</w:t>
      </w:r>
    </w:p>
    <w:p>
      <w:pPr>
        <w:spacing w:after="160" w:line="312" w:lineRule="auto"/>
      </w:pPr>
      <w:r>
        <w:rPr>
          <w:rFonts w:ascii="Calibri" w:hAnsi="Calibri"/>
          <w:b/>
          <w:sz w:val="22"/>
        </w:rPr>
        <w:t xml:space="preserve">Ms Lan: </w:t>
      </w:r>
      <w:r>
        <w:rPr>
          <w:rFonts w:ascii="Calibri" w:hAnsi="Calibri"/>
          <w:sz w:val="22"/>
        </w:rPr>
        <w:t xml:space="preserve">Thank you, that always worries me leaving home.  </w:t>
      </w:r>
      <w:r>
        <w:rPr>
          <w:rFonts w:ascii="Calibri" w:hAnsi="Calibri"/>
          <w:i/>
          <w:sz w:val="22"/>
        </w:rPr>
        <w:t>Cảm ơn chị, cứ lo mãi mỗi lần ra khỏi nhà.</w:t>
      </w:r>
    </w:p>
    <w:p>
      <w:pPr>
        <w:spacing w:after="160" w:line="312" w:lineRule="auto"/>
      </w:pPr>
      <w:r>
        <w:rPr>
          <w:rFonts w:ascii="Calibri" w:hAnsi="Calibri"/>
          <w:b/>
          <w:sz w:val="22"/>
        </w:rPr>
        <w:t xml:space="preserve">Ms Pamela: </w:t>
      </w:r>
      <w:r>
        <w:rPr>
          <w:rFonts w:ascii="Calibri" w:hAnsi="Calibri"/>
          <w:sz w:val="22"/>
        </w:rPr>
        <w:t xml:space="preserve">Could you help me finish my evening routine faster tonight?  </w:t>
      </w:r>
      <w:r>
        <w:rPr>
          <w:rFonts w:ascii="Calibri" w:hAnsi="Calibri"/>
          <w:i/>
          <w:sz w:val="22"/>
        </w:rPr>
        <w:t>Chị giúp tôi hoàn thành thói quen buổi tối nhanh hơn tối nay được không?</w:t>
      </w:r>
    </w:p>
    <w:p>
      <w:pPr>
        <w:spacing w:after="160" w:line="312" w:lineRule="auto"/>
      </w:pPr>
      <w:r>
        <w:rPr>
          <w:rFonts w:ascii="Calibri" w:hAnsi="Calibri"/>
          <w:b/>
          <w:sz w:val="22"/>
        </w:rPr>
        <w:t xml:space="preserve">Ms Lan: </w:t>
      </w:r>
      <w:r>
        <w:rPr>
          <w:rFonts w:ascii="Calibri" w:hAnsi="Calibri"/>
          <w:sz w:val="22"/>
        </w:rPr>
        <w:t xml:space="preserve">Sure, I will lay out your clothes for tomorrow.  </w:t>
      </w:r>
      <w:r>
        <w:rPr>
          <w:rFonts w:ascii="Calibri" w:hAnsi="Calibri"/>
          <w:i/>
          <w:sz w:val="22"/>
        </w:rPr>
        <w:t>Được, tôi chuẩn bị sẵn đồ cho ngày mai.</w:t>
      </w:r>
    </w:p>
    <w:p>
      <w:pPr>
        <w:spacing w:after="160" w:line="312" w:lineRule="auto"/>
      </w:pPr>
      <w:r>
        <w:rPr>
          <w:rFonts w:ascii="Calibri" w:hAnsi="Calibri"/>
          <w:b/>
          <w:sz w:val="22"/>
        </w:rPr>
        <w:t xml:space="preserve">Ms Pamela: </w:t>
      </w:r>
      <w:r>
        <w:rPr>
          <w:rFonts w:ascii="Calibri" w:hAnsi="Calibri"/>
          <w:sz w:val="22"/>
        </w:rPr>
        <w:t xml:space="preserve">Thank you, that saves me time in the morning.  </w:t>
      </w:r>
      <w:r>
        <w:rPr>
          <w:rFonts w:ascii="Calibri" w:hAnsi="Calibri"/>
          <w:i/>
          <w:sz w:val="22"/>
        </w:rPr>
        <w:t>Cảm ơn chị, vậy tiết kiệm thời gian buổi sáng cho tôi.</w:t>
      </w:r>
    </w:p>
    <w:p>
      <w:pPr>
        <w:spacing w:after="160" w:line="312" w:lineRule="auto"/>
      </w:pPr>
      <w:r>
        <w:rPr>
          <w:rFonts w:ascii="Calibri" w:hAnsi="Calibri"/>
          <w:b/>
          <w:sz w:val="22"/>
        </w:rPr>
        <w:t xml:space="preserve">Ms Lan: </w:t>
      </w:r>
      <w:r>
        <w:rPr>
          <w:rFonts w:ascii="Calibri" w:hAnsi="Calibri"/>
          <w:sz w:val="22"/>
        </w:rPr>
        <w:t xml:space="preserve">Pamela, can you help me remember to take my medication today?  </w:t>
      </w:r>
      <w:r>
        <w:rPr>
          <w:rFonts w:ascii="Calibri" w:hAnsi="Calibri"/>
          <w:i/>
          <w:sz w:val="22"/>
        </w:rPr>
        <w:t>Pamela, chị giúp tôi nhớ uống thuốc hôm nay được không?</w:t>
      </w:r>
    </w:p>
    <w:p>
      <w:pPr>
        <w:spacing w:after="160" w:line="312" w:lineRule="auto"/>
      </w:pPr>
      <w:r>
        <w:rPr>
          <w:rFonts w:ascii="Calibri" w:hAnsi="Calibri"/>
          <w:b/>
          <w:sz w:val="22"/>
        </w:rPr>
        <w:t xml:space="preserve">Ms Pamela: </w:t>
      </w:r>
      <w:r>
        <w:rPr>
          <w:rFonts w:ascii="Calibri" w:hAnsi="Calibri"/>
          <w:sz w:val="22"/>
        </w:rPr>
        <w:t xml:space="preserve">Sure, I will remind you right after lunch.  </w:t>
      </w:r>
      <w:r>
        <w:rPr>
          <w:rFonts w:ascii="Calibri" w:hAnsi="Calibri"/>
          <w:i/>
          <w:sz w:val="22"/>
        </w:rPr>
        <w:t>Được, tôi nhắc chị ngay sau bữa trưa.</w:t>
      </w:r>
    </w:p>
    <w:p>
      <w:pPr>
        <w:spacing w:after="160" w:line="312" w:lineRule="auto"/>
      </w:pPr>
      <w:r>
        <w:rPr>
          <w:rFonts w:ascii="Calibri" w:hAnsi="Calibri"/>
          <w:b/>
          <w:sz w:val="22"/>
        </w:rPr>
        <w:t xml:space="preserve">Ms Lan: </w:t>
      </w:r>
      <w:r>
        <w:rPr>
          <w:rFonts w:ascii="Calibri" w:hAnsi="Calibri"/>
          <w:sz w:val="22"/>
        </w:rPr>
        <w:t xml:space="preserve">Thank you, I keep forgetting the afternoon dose.  </w:t>
      </w:r>
      <w:r>
        <w:rPr>
          <w:rFonts w:ascii="Calibri" w:hAnsi="Calibri"/>
          <w:i/>
          <w:sz w:val="22"/>
        </w:rPr>
        <w:t>Cảm ơn chị, tôi cứ quên liều buổi chiều mãi.</w:t>
      </w:r>
    </w:p>
    <w:p>
      <w:pPr>
        <w:spacing w:after="160" w:line="312" w:lineRule="auto"/>
      </w:pPr>
      <w:r>
        <w:rPr>
          <w:rFonts w:ascii="Calibri" w:hAnsi="Calibri"/>
          <w:b/>
          <w:sz w:val="22"/>
        </w:rPr>
        <w:t xml:space="preserve">Ms Pamela: </w:t>
      </w:r>
      <w:r>
        <w:rPr>
          <w:rFonts w:ascii="Calibri" w:hAnsi="Calibri"/>
          <w:sz w:val="22"/>
        </w:rPr>
        <w:t xml:space="preserve">Could you help me set up the coffee maker before we leave?  </w:t>
      </w:r>
      <w:r>
        <w:rPr>
          <w:rFonts w:ascii="Calibri" w:hAnsi="Calibri"/>
          <w:i/>
          <w:sz w:val="22"/>
        </w:rPr>
        <w:t>Chị giúp tôi bật máy pha cà phê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fill the water and press start.  </w:t>
      </w:r>
      <w:r>
        <w:rPr>
          <w:rFonts w:ascii="Calibri" w:hAnsi="Calibri"/>
          <w:i/>
          <w:sz w:val="22"/>
        </w:rPr>
        <w:t>Được, tôi đổ nước và bấm khởi động.</w:t>
      </w:r>
    </w:p>
    <w:p>
      <w:pPr>
        <w:spacing w:after="160" w:line="312" w:lineRule="auto"/>
      </w:pPr>
      <w:r>
        <w:rPr>
          <w:rFonts w:ascii="Calibri" w:hAnsi="Calibri"/>
          <w:b/>
          <w:sz w:val="22"/>
        </w:rPr>
        <w:t xml:space="preserve">Ms Pamela: </w:t>
      </w:r>
      <w:r>
        <w:rPr>
          <w:rFonts w:ascii="Calibri" w:hAnsi="Calibri"/>
          <w:sz w:val="22"/>
        </w:rPr>
        <w:t xml:space="preserve">Thank you, I really need coffee this morning.  </w:t>
      </w:r>
      <w:r>
        <w:rPr>
          <w:rFonts w:ascii="Calibri" w:hAnsi="Calibri"/>
          <w:i/>
          <w:sz w:val="22"/>
        </w:rPr>
        <w:t>Cảm ơn chị, sáng nay tôi cần cà phê lắm.</w:t>
      </w:r>
    </w:p>
    <w:p>
      <w:pPr>
        <w:spacing w:after="160" w:line="312" w:lineRule="auto"/>
      </w:pPr>
      <w:r>
        <w:rPr>
          <w:rFonts w:ascii="Calibri" w:hAnsi="Calibri"/>
          <w:b/>
          <w:sz w:val="22"/>
        </w:rPr>
        <w:t xml:space="preserve">Ms Lan: </w:t>
      </w:r>
      <w:r>
        <w:rPr>
          <w:rFonts w:ascii="Calibri" w:hAnsi="Calibri"/>
          <w:sz w:val="22"/>
        </w:rPr>
        <w:t xml:space="preserve">Can you help me find a simple recipe for tonight's dinner?  </w:t>
      </w:r>
      <w:r>
        <w:rPr>
          <w:rFonts w:ascii="Calibri" w:hAnsi="Calibri"/>
          <w:i/>
          <w:sz w:val="22"/>
        </w:rPr>
        <w:t>Chị giúp tôi tìm công thức nấu ăn đơn giản cho bữa tối nay được không?</w:t>
      </w:r>
    </w:p>
    <w:p>
      <w:pPr>
        <w:spacing w:after="160" w:line="312" w:lineRule="auto"/>
      </w:pPr>
      <w:r>
        <w:rPr>
          <w:rFonts w:ascii="Calibri" w:hAnsi="Calibri"/>
          <w:b/>
          <w:sz w:val="22"/>
        </w:rPr>
        <w:t xml:space="preserve">Ms Pamela: </w:t>
      </w:r>
      <w:r>
        <w:rPr>
          <w:rFonts w:ascii="Calibri" w:hAnsi="Calibri"/>
          <w:sz w:val="22"/>
        </w:rPr>
        <w:t xml:space="preserve">There is an easy noodle recipe saved on my phone.  </w:t>
      </w:r>
      <w:r>
        <w:rPr>
          <w:rFonts w:ascii="Calibri" w:hAnsi="Calibri"/>
          <w:i/>
          <w:sz w:val="22"/>
        </w:rPr>
        <w:t>Có một công thức mì đơn giản lưu trong điện thoại tôi đấy.</w:t>
      </w:r>
    </w:p>
    <w:p>
      <w:pPr>
        <w:spacing w:after="160" w:line="312" w:lineRule="auto"/>
      </w:pPr>
      <w:r>
        <w:rPr>
          <w:rFonts w:ascii="Calibri" w:hAnsi="Calibri"/>
          <w:b/>
          <w:sz w:val="22"/>
        </w:rPr>
        <w:t xml:space="preserve">Ms Lan: </w:t>
      </w:r>
      <w:r>
        <w:rPr>
          <w:rFonts w:ascii="Calibri" w:hAnsi="Calibri"/>
          <w:sz w:val="22"/>
        </w:rPr>
        <w:t xml:space="preserve">Thank you, that sounds quick enough for tonight.  </w:t>
      </w:r>
      <w:r>
        <w:rPr>
          <w:rFonts w:ascii="Calibri" w:hAnsi="Calibri"/>
          <w:i/>
          <w:sz w:val="22"/>
        </w:rPr>
        <w:t>Cảm ơn chị, nghe nhanh gọn vừa đủ cho tối nay.</w:t>
      </w:r>
    </w:p>
    <w:p>
      <w:pPr>
        <w:spacing w:after="160" w:line="312" w:lineRule="auto"/>
      </w:pPr>
      <w:r>
        <w:rPr>
          <w:rFonts w:ascii="Calibri" w:hAnsi="Calibri"/>
          <w:b/>
          <w:sz w:val="22"/>
        </w:rPr>
        <w:t xml:space="preserve">Ms Pamela: </w:t>
      </w:r>
      <w:r>
        <w:rPr>
          <w:rFonts w:ascii="Calibri" w:hAnsi="Calibri"/>
          <w:sz w:val="22"/>
        </w:rPr>
        <w:t xml:space="preserve">Could you help me write a grocery list before we go shopping?  </w:t>
      </w:r>
      <w:r>
        <w:rPr>
          <w:rFonts w:ascii="Calibri" w:hAnsi="Calibri"/>
          <w:i/>
          <w:sz w:val="22"/>
        </w:rPr>
        <w:t>Chị giúp tôi viết danh sách mua sắm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let us check the fridge and cupboards first.  </w:t>
      </w:r>
      <w:r>
        <w:rPr>
          <w:rFonts w:ascii="Calibri" w:hAnsi="Calibri"/>
          <w:i/>
          <w:sz w:val="22"/>
        </w:rPr>
        <w:t>Được, mình xem tủ lạnh và tủ bếp trước đã.</w:t>
      </w:r>
    </w:p>
    <w:p>
      <w:pPr>
        <w:spacing w:after="160" w:line="312" w:lineRule="auto"/>
      </w:pPr>
      <w:r>
        <w:rPr>
          <w:rFonts w:ascii="Calibri" w:hAnsi="Calibri"/>
          <w:b/>
          <w:sz w:val="22"/>
        </w:rPr>
        <w:t xml:space="preserve">Ms Pamela: </w:t>
      </w:r>
      <w:r>
        <w:rPr>
          <w:rFonts w:ascii="Calibri" w:hAnsi="Calibri"/>
          <w:sz w:val="22"/>
        </w:rPr>
        <w:t xml:space="preserve">Thank you, that way we will not forget anything.  </w:t>
      </w:r>
      <w:r>
        <w:rPr>
          <w:rFonts w:ascii="Calibri" w:hAnsi="Calibri"/>
          <w:i/>
          <w:sz w:val="22"/>
        </w:rPr>
        <w:t>Cảm ơn chị, vậy sẽ không quên gì cả.</w:t>
      </w:r>
    </w:p>
    <w:p>
      <w:pPr>
        <w:spacing w:after="160" w:line="312" w:lineRule="auto"/>
      </w:pPr>
      <w:r>
        <w:rPr>
          <w:rFonts w:ascii="Calibri" w:hAnsi="Calibri"/>
          <w:b/>
          <w:sz w:val="22"/>
        </w:rPr>
        <w:t xml:space="preserve">Ms Lan: </w:t>
      </w:r>
      <w:r>
        <w:rPr>
          <w:rFonts w:ascii="Calibri" w:hAnsi="Calibri"/>
          <w:sz w:val="22"/>
        </w:rPr>
        <w:t xml:space="preserve">Can you help me check the weather so I know what to wear?  </w:t>
      </w:r>
      <w:r>
        <w:rPr>
          <w:rFonts w:ascii="Calibri" w:hAnsi="Calibri"/>
          <w:i/>
          <w:sz w:val="22"/>
        </w:rPr>
        <w:t>Chị giúp tôi xem thời tiết để biết mặc gì hôm nay được không?</w:t>
      </w:r>
    </w:p>
    <w:p>
      <w:pPr>
        <w:spacing w:after="160" w:line="312" w:lineRule="auto"/>
      </w:pPr>
      <w:r>
        <w:rPr>
          <w:rFonts w:ascii="Calibri" w:hAnsi="Calibri"/>
          <w:b/>
          <w:sz w:val="22"/>
        </w:rPr>
        <w:t xml:space="preserve">Ms Pamela: </w:t>
      </w:r>
      <w:r>
        <w:rPr>
          <w:rFonts w:ascii="Calibri" w:hAnsi="Calibri"/>
          <w:sz w:val="22"/>
        </w:rPr>
        <w:t xml:space="preserve">It looks cool this morning, so wear something warm.  </w:t>
      </w:r>
      <w:r>
        <w:rPr>
          <w:rFonts w:ascii="Calibri" w:hAnsi="Calibri"/>
          <w:i/>
          <w:sz w:val="22"/>
        </w:rPr>
        <w:t>Sáng nay se lạnh đấy, mặc gì ấm vào.</w:t>
      </w:r>
    </w:p>
    <w:p>
      <w:pPr>
        <w:spacing w:after="160" w:line="312" w:lineRule="auto"/>
      </w:pPr>
      <w:r>
        <w:rPr>
          <w:rFonts w:ascii="Calibri" w:hAnsi="Calibri"/>
          <w:b/>
          <w:sz w:val="22"/>
        </w:rPr>
        <w:t xml:space="preserve">Ms Lan: </w:t>
      </w:r>
      <w:r>
        <w:rPr>
          <w:rFonts w:ascii="Calibri" w:hAnsi="Calibri"/>
          <w:sz w:val="22"/>
        </w:rPr>
        <w:t xml:space="preserve">Thank you, I will grab a cardigan then.  </w:t>
      </w:r>
      <w:r>
        <w:rPr>
          <w:rFonts w:ascii="Calibri" w:hAnsi="Calibri"/>
          <w:i/>
          <w:sz w:val="22"/>
        </w:rPr>
        <w:t>Cảm ơn chị, vậy tôi lấy áo len khoác ngoài.</w:t>
      </w:r>
    </w:p>
    <w:p>
      <w:pPr>
        <w:spacing w:after="160" w:line="312" w:lineRule="auto"/>
      </w:pPr>
      <w:r>
        <w:rPr>
          <w:rFonts w:ascii="Calibri" w:hAnsi="Calibri"/>
          <w:b/>
          <w:sz w:val="22"/>
        </w:rPr>
        <w:t xml:space="preserve">Ms Pamela: </w:t>
      </w:r>
      <w:r>
        <w:rPr>
          <w:rFonts w:ascii="Calibri" w:hAnsi="Calibri"/>
          <w:sz w:val="22"/>
        </w:rPr>
        <w:t xml:space="preserve">Could you help me change these bed sheets before the weekend?  </w:t>
      </w:r>
      <w:r>
        <w:rPr>
          <w:rFonts w:ascii="Calibri" w:hAnsi="Calibri"/>
          <w:i/>
          <w:sz w:val="22"/>
        </w:rPr>
        <w:t>Chị giúp tôi thay ga giường này trước cuối tuần được không?</w:t>
      </w:r>
    </w:p>
    <w:p>
      <w:pPr>
        <w:spacing w:after="160" w:line="312" w:lineRule="auto"/>
      </w:pPr>
      <w:r>
        <w:rPr>
          <w:rFonts w:ascii="Calibri" w:hAnsi="Calibri"/>
          <w:b/>
          <w:sz w:val="22"/>
        </w:rPr>
        <w:t xml:space="preserve">Ms Lan: </w:t>
      </w:r>
      <w:r>
        <w:rPr>
          <w:rFonts w:ascii="Calibri" w:hAnsi="Calibri"/>
          <w:sz w:val="22"/>
        </w:rPr>
        <w:t xml:space="preserve">Sure, hand me that corner and I will pull it tight.  </w:t>
      </w:r>
      <w:r>
        <w:rPr>
          <w:rFonts w:ascii="Calibri" w:hAnsi="Calibri"/>
          <w:i/>
          <w:sz w:val="22"/>
        </w:rPr>
        <w:t>Được, đưa góc đó đây, tôi kéo cho căng.</w:t>
      </w:r>
    </w:p>
    <w:p>
      <w:pPr>
        <w:spacing w:after="160" w:line="312" w:lineRule="auto"/>
      </w:pPr>
      <w:r>
        <w:rPr>
          <w:rFonts w:ascii="Calibri" w:hAnsi="Calibri"/>
          <w:b/>
          <w:sz w:val="22"/>
        </w:rPr>
        <w:t xml:space="preserve">Ms Pamela: </w:t>
      </w:r>
      <w:r>
        <w:rPr>
          <w:rFonts w:ascii="Calibri" w:hAnsi="Calibri"/>
          <w:sz w:val="22"/>
        </w:rPr>
        <w:t xml:space="preserve">Thank you, the bed already looks so fresh.  </w:t>
      </w:r>
      <w:r>
        <w:rPr>
          <w:rFonts w:ascii="Calibri" w:hAnsi="Calibri"/>
          <w:i/>
          <w:sz w:val="22"/>
        </w:rPr>
        <w:t>Cảm ơn chị, giường trông sạch sẽ hẳn lên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0069</w:t>
            </w:r>
          </w:p>
        </w:tc>
        <w:tc>
          <w:tcPr>
            <w:tcW w:type="dxa" w:w="7824"/>
            <w:shd w:val="clear" w:color="auto" w:fill="D9E2F3"/>
          </w:tcPr>
          <w:p>
            <w:r>
              <w:rPr>
                <w:rFonts w:ascii="Arial" w:hAnsi="Arial"/>
                <w:b/>
                <w:color w:val="1F3864"/>
                <w:sz w:val="30"/>
              </w:rPr>
              <w:t>Recognising and Responding to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Neil are classmates in an evening English course who often help each other with small learning tasks. Across many everyday moments -- asking for help understanding a word, asking for help with homework, asking for help finding a classroom, asking for help understanding an instruction, asking for help translating a sentence, asking for help practising pronunciation, asking for help finding a pen, asking for help borrowing a textbook, asking for help understanding a grammar rule, asking for help finding page numbers, asking for help copying notes, asking for help understanding a deadline, asking for help finding a quiet place to study, asking for help checking an answer, asking for help understanding a teacher's feedback, asking for help finding a study partner, asking for help preparing for a test, asking for help understanding test results, asking for help finding the right exercise, asking for help understanding spoken instructions, asking for help finding a missing assignment, asking for help understanding a new vocabulary list, asking for help printing a document, asking for help submitting homework online, asking for help understanding a class schedule, asking for help finding a substitute teacher's room, asking for help understanding why an answer is wrong, asking for help reviewing before an exam, asking for help understanding a long reading passage, asking for help finding a dictionary, asking for help understanding a recorded lesson, asking for help joining an online class, asking for help understanding a group project task, asking for help finding motivation to keep studying, asking for help understanding a confusing question, asking for help finishing an assignment on time, explaining why asking for help while studying matters, and finally why helping a classmate through a difficult lesson matters so much for everyday conversation -- one of them asks for help with school or learning, and the other responds helpfully each time.</w:t>
      </w:r>
      <w:r>
        <w:rPr>
          <w:rFonts w:ascii="Calibri" w:hAnsi="Calibri"/>
          <w:i/>
          <w:sz w:val="19"/>
        </w:rPr>
        <w:t xml:space="preserve">  Chị Lan và anh Neil là bạn học cùng lớp tiếng Anh buổi tối, thường giúp nhau với những việc học nhỏ nhặt. Qua nhiều khoảnh khắc đời thường -- nhờ giúp hiểu một từ, nhờ giúp làm bài tập, nhờ giúp tìm phòng học, nhờ giúp hiểu một hướng dẫn, nhờ giúp dịch một câu, nhờ giúp luyện phát âm, nhờ giúp tìm bút, nhờ giúp mượn sách giáo khoa, nhờ giúp hiểu một quy tắc ngữ pháp, nhờ giúp tìm số trang, nhờ giúp chép bài, nhờ giúp hiểu về hạn nộp bài, nhờ giúp tìm chỗ yên tĩnh để học, nhờ giúp kiểm tra một đáp án, nhờ giúp hiểu nhận xét của giáo viên, nhờ giúp tìm bạn học cùng, nhờ giúp chuẩn bị cho một bài kiểm tra, nhờ giúp hiểu kết quả kiểm tra, nhờ giúp tìm đúng bài tập, nhờ giúp hiểu hướng dẫn nói bằng lời, nhờ giúp tìm bài tập bị thất lạc, nhờ giúp hiểu một danh sách từ vựng mới, nhờ giúp in một tài liệu, nhờ giúp nộp bài tập trực tuyến, nhờ giúp hiểu lịch học, nhờ giúp tìm phòng của giáo viên dạy thay, nhờ giúp hiểu vì sao một đáp án sai, nhờ giúp ôn tập trước kỳ thi, nhờ giúp hiểu một đoạn đọc dài, nhờ giúp tìm từ điển, nhờ giúp hiểu một bài giảng được ghi âm, nhờ giúp tham gia lớp học trực tuyến, nhờ giúp hiểu nhiệm vụ của một dự án nhóm, nhờ giúp tìm động lực để tiếp tục học, nhờ giúp hiểu một câu hỏi khó hiểu, nhờ giúp hoàn thành bài tập đúng hạn, giải thích vì sao nhờ giúp đỡ khi học lại quan trọng, và cuối cùng là vì sao giúp một bạn học vượt qua một bài học khó lại quan trọng đến vậy cho giao tiếp hằng ngày -- một người nhờ giúp việc học hành,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Neil, can you help me understand this word here?  </w:t>
      </w:r>
      <w:r>
        <w:rPr>
          <w:rFonts w:ascii="Calibri" w:hAnsi="Calibri"/>
          <w:i/>
          <w:sz w:val="22"/>
        </w:rPr>
        <w:t>Anh Neil, anh giúp tôi hiểu từ này được không?</w:t>
      </w:r>
    </w:p>
    <w:p>
      <w:pPr>
        <w:spacing w:after="160" w:line="312" w:lineRule="auto"/>
      </w:pPr>
      <w:r>
        <w:rPr>
          <w:rFonts w:ascii="Calibri" w:hAnsi="Calibri"/>
          <w:b/>
          <w:sz w:val="22"/>
        </w:rPr>
        <w:t xml:space="preserve">Mr Neil: </w:t>
      </w:r>
      <w:r>
        <w:rPr>
          <w:rFonts w:ascii="Calibri" w:hAnsi="Calibri"/>
          <w:sz w:val="22"/>
        </w:rPr>
        <w:t xml:space="preserve">Sure, it means to explain something clearly.  </w:t>
      </w:r>
      <w:r>
        <w:rPr>
          <w:rFonts w:ascii="Calibri" w:hAnsi="Calibri"/>
          <w:i/>
          <w:sz w:val="22"/>
        </w:rPr>
        <w:t>Được, nó nghĩa là giải thích điều gì đó rõ ràng.</w:t>
      </w:r>
    </w:p>
    <w:p>
      <w:pPr>
        <w:spacing w:after="160" w:line="312" w:lineRule="auto"/>
      </w:pPr>
      <w:r>
        <w:rPr>
          <w:rFonts w:ascii="Calibri" w:hAnsi="Calibri"/>
          <w:b/>
          <w:sz w:val="22"/>
        </w:rPr>
        <w:t xml:space="preserve">Ms Lan: </w:t>
      </w:r>
      <w:r>
        <w:rPr>
          <w:rFonts w:ascii="Calibri" w:hAnsi="Calibri"/>
          <w:sz w:val="22"/>
        </w:rPr>
        <w:t xml:space="preserve">Thank you, that makes the sentence clearer.  </w:t>
      </w:r>
      <w:r>
        <w:rPr>
          <w:rFonts w:ascii="Calibri" w:hAnsi="Calibri"/>
          <w:i/>
          <w:sz w:val="22"/>
        </w:rPr>
        <w:t>Cảm ơn anh, vậy câu này rõ nghĩa hơn rồi.</w:t>
      </w:r>
    </w:p>
    <w:p>
      <w:pPr>
        <w:spacing w:after="160" w:line="312" w:lineRule="auto"/>
      </w:pPr>
      <w:r>
        <w:rPr>
          <w:rFonts w:ascii="Calibri" w:hAnsi="Calibri"/>
          <w:b/>
          <w:sz w:val="22"/>
        </w:rPr>
        <w:t xml:space="preserve">Mr Neil: </w:t>
      </w:r>
      <w:r>
        <w:rPr>
          <w:rFonts w:ascii="Calibri" w:hAnsi="Calibri"/>
          <w:sz w:val="22"/>
        </w:rPr>
        <w:t xml:space="preserve">Could you help me with this homework question?  </w:t>
      </w:r>
      <w:r>
        <w:rPr>
          <w:rFonts w:ascii="Calibri" w:hAnsi="Calibri"/>
          <w:i/>
          <w:sz w:val="22"/>
        </w:rPr>
        <w:t>Chị giúp tôi với câu hỏi bài tập này được không?</w:t>
      </w:r>
    </w:p>
    <w:p>
      <w:pPr>
        <w:spacing w:after="160" w:line="312" w:lineRule="auto"/>
      </w:pPr>
      <w:r>
        <w:rPr>
          <w:rFonts w:ascii="Calibri" w:hAnsi="Calibri"/>
          <w:b/>
          <w:sz w:val="22"/>
        </w:rPr>
        <w:t xml:space="preserve">Ms Lan: </w:t>
      </w:r>
      <w:r>
        <w:rPr>
          <w:rFonts w:ascii="Calibri" w:hAnsi="Calibri"/>
          <w:sz w:val="22"/>
        </w:rPr>
        <w:t xml:space="preserve">Sure, let us work through it together.  </w:t>
      </w:r>
      <w:r>
        <w:rPr>
          <w:rFonts w:ascii="Calibri" w:hAnsi="Calibri"/>
          <w:i/>
          <w:sz w:val="22"/>
        </w:rPr>
        <w:t>Được, mình cùng làm qua câu này nhé.</w:t>
      </w:r>
    </w:p>
    <w:p>
      <w:pPr>
        <w:spacing w:after="160" w:line="312" w:lineRule="auto"/>
      </w:pPr>
      <w:r>
        <w:rPr>
          <w:rFonts w:ascii="Calibri" w:hAnsi="Calibri"/>
          <w:b/>
          <w:sz w:val="22"/>
        </w:rPr>
        <w:t xml:space="preserve">Mr Neil: </w:t>
      </w:r>
      <w:r>
        <w:rPr>
          <w:rFonts w:ascii="Calibri" w:hAnsi="Calibri"/>
          <w:sz w:val="22"/>
        </w:rPr>
        <w:t xml:space="preserve">Thank you, I was stuck on this one.  </w:t>
      </w:r>
      <w:r>
        <w:rPr>
          <w:rFonts w:ascii="Calibri" w:hAnsi="Calibri"/>
          <w:i/>
          <w:sz w:val="22"/>
        </w:rPr>
        <w:t>Cảm ơn chị, tôi bị kẹt ở câu này.</w:t>
      </w:r>
    </w:p>
    <w:p>
      <w:pPr>
        <w:spacing w:after="160" w:line="312" w:lineRule="auto"/>
      </w:pPr>
      <w:r>
        <w:rPr>
          <w:rFonts w:ascii="Calibri" w:hAnsi="Calibri"/>
          <w:b/>
          <w:sz w:val="22"/>
        </w:rPr>
        <w:t xml:space="preserve">Ms Lan: </w:t>
      </w:r>
      <w:r>
        <w:rPr>
          <w:rFonts w:ascii="Calibri" w:hAnsi="Calibri"/>
          <w:sz w:val="22"/>
        </w:rPr>
        <w:t xml:space="preserve">Can you help me find room twelve? I am new here.  </w:t>
      </w:r>
      <w:r>
        <w:rPr>
          <w:rFonts w:ascii="Calibri" w:hAnsi="Calibri"/>
          <w:i/>
          <w:sz w:val="22"/>
        </w:rPr>
        <w:t>Anh giúp tôi tìm phòng mười hai được không? Tôi mới tới đây.</w:t>
      </w:r>
    </w:p>
    <w:p>
      <w:pPr>
        <w:spacing w:after="160" w:line="312" w:lineRule="auto"/>
      </w:pPr>
      <w:r>
        <w:rPr>
          <w:rFonts w:ascii="Calibri" w:hAnsi="Calibri"/>
          <w:b/>
          <w:sz w:val="22"/>
        </w:rPr>
        <w:t xml:space="preserve">Mr Neil: </w:t>
      </w:r>
      <w:r>
        <w:rPr>
          <w:rFonts w:ascii="Calibri" w:hAnsi="Calibri"/>
          <w:sz w:val="22"/>
        </w:rPr>
        <w:t xml:space="preserve">It is upstairs, second door on the right.  </w:t>
      </w:r>
      <w:r>
        <w:rPr>
          <w:rFonts w:ascii="Calibri" w:hAnsi="Calibri"/>
          <w:i/>
          <w:sz w:val="22"/>
        </w:rPr>
        <w:t>Nó ở trên tầng, cửa thứ hai bên phải.</w:t>
      </w:r>
    </w:p>
    <w:p>
      <w:pPr>
        <w:spacing w:after="160" w:line="312" w:lineRule="auto"/>
      </w:pPr>
      <w:r>
        <w:rPr>
          <w:rFonts w:ascii="Calibri" w:hAnsi="Calibri"/>
          <w:b/>
          <w:sz w:val="22"/>
        </w:rPr>
        <w:t xml:space="preserve">Ms Lan: </w:t>
      </w:r>
      <w:r>
        <w:rPr>
          <w:rFonts w:ascii="Calibri" w:hAnsi="Calibri"/>
          <w:sz w:val="22"/>
        </w:rPr>
        <w:t xml:space="preserve">Thank you, I would still be searching otherwise.  </w:t>
      </w:r>
      <w:r>
        <w:rPr>
          <w:rFonts w:ascii="Calibri" w:hAnsi="Calibri"/>
          <w:i/>
          <w:sz w:val="22"/>
        </w:rPr>
        <w:t>Cảm ơn anh, không thì tôi vẫn còn đi tìm mãi.</w:t>
      </w:r>
    </w:p>
    <w:p>
      <w:pPr>
        <w:spacing w:after="160" w:line="312" w:lineRule="auto"/>
      </w:pPr>
      <w:r>
        <w:rPr>
          <w:rFonts w:ascii="Calibri" w:hAnsi="Calibri"/>
          <w:b/>
          <w:sz w:val="22"/>
        </w:rPr>
        <w:t xml:space="preserve">Mr Neil: </w:t>
      </w:r>
      <w:r>
        <w:rPr>
          <w:rFonts w:ascii="Calibri" w:hAnsi="Calibri"/>
          <w:sz w:val="22"/>
        </w:rPr>
        <w:t xml:space="preserve">Could you help me understand what the teacher just said?  </w:t>
      </w:r>
      <w:r>
        <w:rPr>
          <w:rFonts w:ascii="Calibri" w:hAnsi="Calibri"/>
          <w:i/>
          <w:sz w:val="22"/>
        </w:rPr>
        <w:t>Chị giúp tôi hiểu cô giáo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underline the main verbs.  </w:t>
      </w:r>
      <w:r>
        <w:rPr>
          <w:rFonts w:ascii="Calibri" w:hAnsi="Calibri"/>
          <w:i/>
          <w:sz w:val="22"/>
        </w:rPr>
        <w:t>Cô nói gạch chân các động từ chính.</w:t>
      </w:r>
    </w:p>
    <w:p>
      <w:pPr>
        <w:spacing w:after="160" w:line="312" w:lineRule="auto"/>
      </w:pPr>
      <w:r>
        <w:rPr>
          <w:rFonts w:ascii="Calibri" w:hAnsi="Calibri"/>
          <w:b/>
          <w:sz w:val="22"/>
        </w:rPr>
        <w:t xml:space="preserve">Mr Neil: </w:t>
      </w:r>
      <w:r>
        <w:rPr>
          <w:rFonts w:ascii="Calibri" w:hAnsi="Calibri"/>
          <w:sz w:val="22"/>
        </w:rPr>
        <w:t xml:space="preserve">Ah, now I understand,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Can you help me translate this sentence into English?  </w:t>
      </w:r>
      <w:r>
        <w:rPr>
          <w:rFonts w:ascii="Calibri" w:hAnsi="Calibri"/>
          <w:i/>
          <w:sz w:val="22"/>
        </w:rPr>
        <w:t>Anh giúp tôi dịch câu này sang tiếng Anh được không?</w:t>
      </w:r>
    </w:p>
    <w:p>
      <w:pPr>
        <w:spacing w:after="160" w:line="312" w:lineRule="auto"/>
      </w:pPr>
      <w:r>
        <w:rPr>
          <w:rFonts w:ascii="Calibri" w:hAnsi="Calibri"/>
          <w:b/>
          <w:sz w:val="22"/>
        </w:rPr>
        <w:t xml:space="preserve">Mr Neil: </w:t>
      </w:r>
      <w:r>
        <w:rPr>
          <w:rFonts w:ascii="Calibri" w:hAnsi="Calibri"/>
          <w:sz w:val="22"/>
        </w:rPr>
        <w:t xml:space="preserve">It means, I am learning English every day.  </w:t>
      </w:r>
      <w:r>
        <w:rPr>
          <w:rFonts w:ascii="Calibri" w:hAnsi="Calibri"/>
          <w:i/>
          <w:sz w:val="22"/>
        </w:rPr>
        <w:t>Nó nghĩa là, tôi học tiếng Anh mỗi ngày.</w:t>
      </w:r>
    </w:p>
    <w:p>
      <w:pPr>
        <w:spacing w:after="160" w:line="312" w:lineRule="auto"/>
      </w:pPr>
      <w:r>
        <w:rPr>
          <w:rFonts w:ascii="Calibri" w:hAnsi="Calibri"/>
          <w:b/>
          <w:sz w:val="22"/>
        </w:rPr>
        <w:t xml:space="preserve">Ms Lan: </w:t>
      </w:r>
      <w:r>
        <w:rPr>
          <w:rFonts w:ascii="Calibri" w:hAnsi="Calibri"/>
          <w:sz w:val="22"/>
        </w:rPr>
        <w:t xml:space="preserve">Thank you, that sounds much better now.  </w:t>
      </w:r>
      <w:r>
        <w:rPr>
          <w:rFonts w:ascii="Calibri" w:hAnsi="Calibri"/>
          <w:i/>
          <w:sz w:val="22"/>
        </w:rPr>
        <w:t>Cảm ơn anh, giờ nghe hay hơn nhiều.</w:t>
      </w:r>
    </w:p>
    <w:p>
      <w:pPr>
        <w:spacing w:after="160" w:line="312" w:lineRule="auto"/>
      </w:pPr>
      <w:r>
        <w:rPr>
          <w:rFonts w:ascii="Calibri" w:hAnsi="Calibri"/>
          <w:b/>
          <w:sz w:val="22"/>
        </w:rPr>
        <w:t xml:space="preserve">Mr Neil: </w:t>
      </w:r>
      <w:r>
        <w:rPr>
          <w:rFonts w:ascii="Calibri" w:hAnsi="Calibri"/>
          <w:sz w:val="22"/>
        </w:rPr>
        <w:t xml:space="preserve">Could you help me get the pronunciation of this word right?  </w:t>
      </w:r>
      <w:r>
        <w:rPr>
          <w:rFonts w:ascii="Calibri" w:hAnsi="Calibri"/>
          <w:i/>
          <w:sz w:val="22"/>
        </w:rPr>
        <w:t>Chị giúp tôi phát âm đúng từ này được không?</w:t>
      </w:r>
    </w:p>
    <w:p>
      <w:pPr>
        <w:spacing w:after="160" w:line="312" w:lineRule="auto"/>
      </w:pPr>
      <w:r>
        <w:rPr>
          <w:rFonts w:ascii="Calibri" w:hAnsi="Calibri"/>
          <w:b/>
          <w:sz w:val="22"/>
        </w:rPr>
        <w:t xml:space="preserve">Ms Lan: </w:t>
      </w:r>
      <w:r>
        <w:rPr>
          <w:rFonts w:ascii="Calibri" w:hAnsi="Calibri"/>
          <w:sz w:val="22"/>
        </w:rPr>
        <w:t xml:space="preserve">Sure, listen closely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Neil: </w:t>
      </w:r>
      <w:r>
        <w:rPr>
          <w:rFonts w:ascii="Calibri" w:hAnsi="Calibri"/>
          <w:sz w:val="22"/>
        </w:rPr>
        <w:t xml:space="preserve">Thank you, that sound is tricky for me.  </w:t>
      </w:r>
      <w:r>
        <w:rPr>
          <w:rFonts w:ascii="Calibri" w:hAnsi="Calibri"/>
          <w:i/>
          <w:sz w:val="22"/>
        </w:rPr>
        <w:t>Cảm ơn chị, âm đó khó với tôi lắm.</w:t>
      </w:r>
    </w:p>
    <w:p>
      <w:pPr>
        <w:spacing w:after="160" w:line="312" w:lineRule="auto"/>
      </w:pPr>
      <w:r>
        <w:rPr>
          <w:rFonts w:ascii="Calibri" w:hAnsi="Calibri"/>
          <w:b/>
          <w:sz w:val="22"/>
        </w:rPr>
        <w:t xml:space="preserve">Ms Lan: </w:t>
      </w:r>
      <w:r>
        <w:rPr>
          <w:rFonts w:ascii="Calibri" w:hAnsi="Calibri"/>
          <w:sz w:val="22"/>
        </w:rPr>
        <w:t xml:space="preserve">Can you help me? I forgot to bring a pen today.  </w:t>
      </w:r>
      <w:r>
        <w:rPr>
          <w:rFonts w:ascii="Calibri" w:hAnsi="Calibri"/>
          <w:i/>
          <w:sz w:val="22"/>
        </w:rPr>
        <w:t>Anh giúp tôi được không? Hôm nay tôi quên mang bút.</w:t>
      </w:r>
    </w:p>
    <w:p>
      <w:pPr>
        <w:spacing w:after="160" w:line="312" w:lineRule="auto"/>
      </w:pPr>
      <w:r>
        <w:rPr>
          <w:rFonts w:ascii="Calibri" w:hAnsi="Calibri"/>
          <w:b/>
          <w:sz w:val="22"/>
        </w:rPr>
        <w:t xml:space="preserve">Mr Neil: </w:t>
      </w:r>
      <w:r>
        <w:rPr>
          <w:rFonts w:ascii="Calibri" w:hAnsi="Calibri"/>
          <w:sz w:val="22"/>
        </w:rPr>
        <w:t xml:space="preserve">Here, you can borrow this extra one.  </w:t>
      </w:r>
      <w:r>
        <w:rPr>
          <w:rFonts w:ascii="Calibri" w:hAnsi="Calibri"/>
          <w:i/>
          <w:sz w:val="22"/>
        </w:rPr>
        <w:t>Đây, chị mượn cây bút dư này đi.</w:t>
      </w:r>
    </w:p>
    <w:p>
      <w:pPr>
        <w:spacing w:after="160" w:line="312" w:lineRule="auto"/>
      </w:pPr>
      <w:r>
        <w:rPr>
          <w:rFonts w:ascii="Calibri" w:hAnsi="Calibri"/>
          <w:b/>
          <w:sz w:val="22"/>
        </w:rPr>
        <w:t xml:space="preserve">Ms Lan: </w:t>
      </w:r>
      <w:r>
        <w:rPr>
          <w:rFonts w:ascii="Calibri" w:hAnsi="Calibri"/>
          <w:sz w:val="22"/>
        </w:rPr>
        <w:t xml:space="preserve">Thank you, I would have been stuck without one.  </w:t>
      </w:r>
      <w:r>
        <w:rPr>
          <w:rFonts w:ascii="Calibri" w:hAnsi="Calibri"/>
          <w:i/>
          <w:sz w:val="22"/>
        </w:rPr>
        <w:t>Cảm ơn anh, không thì tôi kẹt cứng luôn.</w:t>
      </w:r>
    </w:p>
    <w:p>
      <w:pPr>
        <w:spacing w:after="160" w:line="312" w:lineRule="auto"/>
      </w:pPr>
      <w:r>
        <w:rPr>
          <w:rFonts w:ascii="Calibri" w:hAnsi="Calibri"/>
          <w:b/>
          <w:sz w:val="22"/>
        </w:rPr>
        <w:t xml:space="preserve">Mr Neil: </w:t>
      </w:r>
      <w:r>
        <w:rPr>
          <w:rFonts w:ascii="Calibri" w:hAnsi="Calibri"/>
          <w:sz w:val="22"/>
        </w:rPr>
        <w:t xml:space="preserve">Could you help me? I left my textbook at home.  </w:t>
      </w:r>
      <w:r>
        <w:rPr>
          <w:rFonts w:ascii="Calibri" w:hAnsi="Calibri"/>
          <w:i/>
          <w:sz w:val="22"/>
        </w:rPr>
        <w:t>Chị giúp tôi được không? Tôi để quên sách giáo khoa ở nhà.</w:t>
      </w:r>
    </w:p>
    <w:p>
      <w:pPr>
        <w:spacing w:after="160" w:line="312" w:lineRule="auto"/>
      </w:pPr>
      <w:r>
        <w:rPr>
          <w:rFonts w:ascii="Calibri" w:hAnsi="Calibri"/>
          <w:b/>
          <w:sz w:val="22"/>
        </w:rPr>
        <w:t xml:space="preserve">Ms Lan: </w:t>
      </w:r>
      <w:r>
        <w:rPr>
          <w:rFonts w:ascii="Calibri" w:hAnsi="Calibri"/>
          <w:sz w:val="22"/>
        </w:rPr>
        <w:t xml:space="preserve">You can share mine for today's class.  </w:t>
      </w:r>
      <w:r>
        <w:rPr>
          <w:rFonts w:ascii="Calibri" w:hAnsi="Calibri"/>
          <w:i/>
          <w:sz w:val="22"/>
        </w:rPr>
        <w:t>Anh dùng chung sách tôi cho buổi học hôm nay đi.</w:t>
      </w:r>
    </w:p>
    <w:p>
      <w:pPr>
        <w:spacing w:after="160" w:line="312" w:lineRule="auto"/>
      </w:pPr>
      <w:r>
        <w:rPr>
          <w:rFonts w:ascii="Calibri" w:hAnsi="Calibri"/>
          <w:b/>
          <w:sz w:val="22"/>
        </w:rPr>
        <w:t xml:space="preserve">Mr Neil: </w:t>
      </w:r>
      <w:r>
        <w:rPr>
          <w:rFonts w:ascii="Calibri" w:hAnsi="Calibri"/>
          <w:sz w:val="22"/>
        </w:rPr>
        <w:t xml:space="preserve">Thank you, that really saves me.  </w:t>
      </w:r>
      <w:r>
        <w:rPr>
          <w:rFonts w:ascii="Calibri" w:hAnsi="Calibri"/>
          <w:i/>
          <w:sz w:val="22"/>
        </w:rPr>
        <w:t>Cảm ơn chị, vậy cứu tôi thật đấy.</w:t>
      </w:r>
    </w:p>
    <w:p>
      <w:pPr>
        <w:spacing w:after="160" w:line="312" w:lineRule="auto"/>
      </w:pPr>
      <w:r>
        <w:rPr>
          <w:rFonts w:ascii="Calibri" w:hAnsi="Calibri"/>
          <w:b/>
          <w:sz w:val="22"/>
        </w:rPr>
        <w:t xml:space="preserve">Ms Lan: </w:t>
      </w:r>
      <w:r>
        <w:rPr>
          <w:rFonts w:ascii="Calibri" w:hAnsi="Calibri"/>
          <w:sz w:val="22"/>
        </w:rPr>
        <w:t xml:space="preserve">Can you help me understand this grammar rule?  </w:t>
      </w:r>
      <w:r>
        <w:rPr>
          <w:rFonts w:ascii="Calibri" w:hAnsi="Calibri"/>
          <w:i/>
          <w:sz w:val="22"/>
        </w:rPr>
        <w:t>Anh giúp tôi hiểu quy tắc ngữ pháp này được không?</w:t>
      </w:r>
    </w:p>
    <w:p>
      <w:pPr>
        <w:spacing w:after="160" w:line="312" w:lineRule="auto"/>
      </w:pPr>
      <w:r>
        <w:rPr>
          <w:rFonts w:ascii="Calibri" w:hAnsi="Calibri"/>
          <w:b/>
          <w:sz w:val="22"/>
        </w:rPr>
        <w:t xml:space="preserve">Mr Neil: </w:t>
      </w:r>
      <w:r>
        <w:rPr>
          <w:rFonts w:ascii="Calibri" w:hAnsi="Calibri"/>
          <w:sz w:val="22"/>
        </w:rPr>
        <w:t xml:space="preserve">You add an s for the third person singular.  </w:t>
      </w:r>
      <w:r>
        <w:rPr>
          <w:rFonts w:ascii="Calibri" w:hAnsi="Calibri"/>
          <w:i/>
          <w:sz w:val="22"/>
        </w:rPr>
        <w:t>Chị thêm s cho ngôi thứ ba số ít.</w:t>
      </w:r>
    </w:p>
    <w:p>
      <w:pPr>
        <w:spacing w:after="160" w:line="312" w:lineRule="auto"/>
      </w:pPr>
      <w:r>
        <w:rPr>
          <w:rFonts w:ascii="Calibri" w:hAnsi="Calibri"/>
          <w:b/>
          <w:sz w:val="22"/>
        </w:rPr>
        <w:t xml:space="preserve">Ms Lan: </w:t>
      </w:r>
      <w:r>
        <w:rPr>
          <w:rFonts w:ascii="Calibri" w:hAnsi="Calibri"/>
          <w:sz w:val="22"/>
        </w:rPr>
        <w:t xml:space="preserve">Ah, the rule is clear to me now, thank you.  </w:t>
      </w:r>
      <w:r>
        <w:rPr>
          <w:rFonts w:ascii="Calibri" w:hAnsi="Calibri"/>
          <w:i/>
          <w:sz w:val="22"/>
        </w:rPr>
        <w:t>À, giờ tôi hiểu rõ quy tắc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the right page number?  </w:t>
      </w:r>
      <w:r>
        <w:rPr>
          <w:rFonts w:ascii="Calibri" w:hAnsi="Calibri"/>
          <w:i/>
          <w:sz w:val="22"/>
        </w:rPr>
        <w:t>Chị giúp tôi tìm đúng số trang được không?</w:t>
      </w:r>
    </w:p>
    <w:p>
      <w:pPr>
        <w:spacing w:after="160" w:line="312" w:lineRule="auto"/>
      </w:pPr>
      <w:r>
        <w:rPr>
          <w:rFonts w:ascii="Calibri" w:hAnsi="Calibri"/>
          <w:b/>
          <w:sz w:val="22"/>
        </w:rPr>
        <w:t xml:space="preserve">Ms Lan: </w:t>
      </w:r>
      <w:r>
        <w:rPr>
          <w:rFonts w:ascii="Calibri" w:hAnsi="Calibri"/>
          <w:sz w:val="22"/>
        </w:rPr>
        <w:t xml:space="preserve">We are on page forty-two right now.  </w:t>
      </w:r>
      <w:r>
        <w:rPr>
          <w:rFonts w:ascii="Calibri" w:hAnsi="Calibri"/>
          <w:i/>
          <w:sz w:val="22"/>
        </w:rPr>
        <w:t>Mình đang ở trang bốn mươi hai đấy.</w:t>
      </w:r>
    </w:p>
    <w:p>
      <w:pPr>
        <w:spacing w:after="160" w:line="312" w:lineRule="auto"/>
      </w:pPr>
      <w:r>
        <w:rPr>
          <w:rFonts w:ascii="Calibri" w:hAnsi="Calibri"/>
          <w:b/>
          <w:sz w:val="22"/>
        </w:rPr>
        <w:t xml:space="preserve">Mr Neil: </w:t>
      </w:r>
      <w:r>
        <w:rPr>
          <w:rFonts w:ascii="Calibri" w:hAnsi="Calibri"/>
          <w:sz w:val="22"/>
        </w:rPr>
        <w:t xml:space="preserve">Thank you, I was completely lost.  </w:t>
      </w:r>
      <w:r>
        <w:rPr>
          <w:rFonts w:ascii="Calibri" w:hAnsi="Calibri"/>
          <w:i/>
          <w:sz w:val="22"/>
        </w:rPr>
        <w:t>Cảm ơn chị, tôi lạc hoàn toàn luôn.</w:t>
      </w:r>
    </w:p>
    <w:p>
      <w:pPr>
        <w:spacing w:after="160" w:line="312" w:lineRule="auto"/>
      </w:pPr>
      <w:r>
        <w:rPr>
          <w:rFonts w:ascii="Calibri" w:hAnsi="Calibri"/>
          <w:b/>
          <w:sz w:val="22"/>
        </w:rPr>
        <w:t xml:space="preserve">Ms Lan: </w:t>
      </w:r>
      <w:r>
        <w:rPr>
          <w:rFonts w:ascii="Calibri" w:hAnsi="Calibri"/>
          <w:sz w:val="22"/>
        </w:rPr>
        <w:t xml:space="preserve">Can you help me copy the notes I missed yesterday?  </w:t>
      </w:r>
      <w:r>
        <w:rPr>
          <w:rFonts w:ascii="Calibri" w:hAnsi="Calibri"/>
          <w:i/>
          <w:sz w:val="22"/>
        </w:rPr>
        <w:t>Anh giúp tôi chép lại bài hôm qua tôi bỏ lỡ được không?</w:t>
      </w:r>
    </w:p>
    <w:p>
      <w:pPr>
        <w:spacing w:after="160" w:line="312" w:lineRule="auto"/>
      </w:pPr>
      <w:r>
        <w:rPr>
          <w:rFonts w:ascii="Calibri" w:hAnsi="Calibri"/>
          <w:b/>
          <w:sz w:val="22"/>
        </w:rPr>
        <w:t xml:space="preserve">Mr Neil: </w:t>
      </w:r>
      <w:r>
        <w:rPr>
          <w:rFonts w:ascii="Calibri" w:hAnsi="Calibri"/>
          <w:sz w:val="22"/>
        </w:rPr>
        <w:t xml:space="preserve">Sure, I will lend you my notebook tonight.  </w:t>
      </w:r>
      <w:r>
        <w:rPr>
          <w:rFonts w:ascii="Calibri" w:hAnsi="Calibri"/>
          <w:i/>
          <w:sz w:val="22"/>
        </w:rPr>
        <w:t>Được, tối nay tôi cho chị mượn vở.</w:t>
      </w:r>
    </w:p>
    <w:p>
      <w:pPr>
        <w:spacing w:after="160" w:line="312" w:lineRule="auto"/>
      </w:pPr>
      <w:r>
        <w:rPr>
          <w:rFonts w:ascii="Calibri" w:hAnsi="Calibri"/>
          <w:b/>
          <w:sz w:val="22"/>
        </w:rPr>
        <w:t xml:space="preserve">Ms Lan: </w:t>
      </w:r>
      <w:r>
        <w:rPr>
          <w:rFonts w:ascii="Calibri" w:hAnsi="Calibri"/>
          <w:sz w:val="22"/>
        </w:rPr>
        <w:t xml:space="preserve">Thank you, that fills in what I missed.  </w:t>
      </w:r>
      <w:r>
        <w:rPr>
          <w:rFonts w:ascii="Calibri" w:hAnsi="Calibri"/>
          <w:i/>
          <w:sz w:val="22"/>
        </w:rPr>
        <w:t>Cảm ơn anh, vậy là bù được phần tôi bỏ lỡ.</w:t>
      </w:r>
    </w:p>
    <w:p>
      <w:pPr>
        <w:spacing w:after="160" w:line="312" w:lineRule="auto"/>
      </w:pPr>
      <w:r>
        <w:rPr>
          <w:rFonts w:ascii="Calibri" w:hAnsi="Calibri"/>
          <w:b/>
          <w:sz w:val="22"/>
        </w:rPr>
        <w:t xml:space="preserve">Mr Neil: </w:t>
      </w:r>
      <w:r>
        <w:rPr>
          <w:rFonts w:ascii="Calibri" w:hAnsi="Calibri"/>
          <w:sz w:val="22"/>
        </w:rPr>
        <w:t xml:space="preserve">Could you help me understand when this essay is due?  </w:t>
      </w:r>
      <w:r>
        <w:rPr>
          <w:rFonts w:ascii="Calibri" w:hAnsi="Calibri"/>
          <w:i/>
          <w:sz w:val="22"/>
        </w:rPr>
        <w:t>Chị giúp tôi hiểu bài luận này hạn nộp khi nào được không?</w:t>
      </w:r>
    </w:p>
    <w:p>
      <w:pPr>
        <w:spacing w:after="160" w:line="312" w:lineRule="auto"/>
      </w:pPr>
      <w:r>
        <w:rPr>
          <w:rFonts w:ascii="Calibri" w:hAnsi="Calibri"/>
          <w:b/>
          <w:sz w:val="22"/>
        </w:rPr>
        <w:t xml:space="preserve">Ms Lan: </w:t>
      </w:r>
      <w:r>
        <w:rPr>
          <w:rFonts w:ascii="Calibri" w:hAnsi="Calibri"/>
          <w:sz w:val="22"/>
        </w:rPr>
        <w:t xml:space="preserve">It is due next Monday, according to the board.  </w:t>
      </w:r>
      <w:r>
        <w:rPr>
          <w:rFonts w:ascii="Calibri" w:hAnsi="Calibri"/>
          <w:i/>
          <w:sz w:val="22"/>
        </w:rPr>
        <w:t>Hạn là thứ Hai tuần sau, theo bảng thông báo.</w:t>
      </w:r>
    </w:p>
    <w:p>
      <w:pPr>
        <w:spacing w:after="160" w:line="312" w:lineRule="auto"/>
      </w:pPr>
      <w:r>
        <w:rPr>
          <w:rFonts w:ascii="Calibri" w:hAnsi="Calibri"/>
          <w:b/>
          <w:sz w:val="22"/>
        </w:rPr>
        <w:t xml:space="preserve">Mr Neil: </w:t>
      </w:r>
      <w:r>
        <w:rPr>
          <w:rFonts w:ascii="Calibri" w:hAnsi="Calibri"/>
          <w:sz w:val="22"/>
        </w:rPr>
        <w:t xml:space="preserve">Thank you, I thought it was later.  </w:t>
      </w:r>
      <w:r>
        <w:rPr>
          <w:rFonts w:ascii="Calibri" w:hAnsi="Calibri"/>
          <w:i/>
          <w:sz w:val="22"/>
        </w:rPr>
        <w:t>Cảm ơn chị, tôi tưởng còn lâu lắm.</w:t>
      </w:r>
    </w:p>
    <w:p>
      <w:pPr>
        <w:spacing w:after="160" w:line="312" w:lineRule="auto"/>
      </w:pPr>
      <w:r>
        <w:rPr>
          <w:rFonts w:ascii="Calibri" w:hAnsi="Calibri"/>
          <w:b/>
          <w:sz w:val="22"/>
        </w:rPr>
        <w:t xml:space="preserve">Ms Lan: </w:t>
      </w:r>
      <w:r>
        <w:rPr>
          <w:rFonts w:ascii="Calibri" w:hAnsi="Calibri"/>
          <w:sz w:val="22"/>
        </w:rPr>
        <w:t xml:space="preserve">Can you help me find a quiet place to study here?  </w:t>
      </w:r>
      <w:r>
        <w:rPr>
          <w:rFonts w:ascii="Calibri" w:hAnsi="Calibri"/>
          <w:i/>
          <w:sz w:val="22"/>
        </w:rPr>
        <w:t>Anh giúp tôi tìm chỗ yên tĩnh để học ở đây được không?</w:t>
      </w:r>
    </w:p>
    <w:p>
      <w:pPr>
        <w:spacing w:after="160" w:line="312" w:lineRule="auto"/>
      </w:pPr>
      <w:r>
        <w:rPr>
          <w:rFonts w:ascii="Calibri" w:hAnsi="Calibri"/>
          <w:b/>
          <w:sz w:val="22"/>
        </w:rPr>
        <w:t xml:space="preserve">Mr Neil: </w:t>
      </w:r>
      <w:r>
        <w:rPr>
          <w:rFonts w:ascii="Calibri" w:hAnsi="Calibri"/>
          <w:sz w:val="22"/>
        </w:rPr>
        <w:t xml:space="preserve">The library corner upstairs is always quiet.  </w:t>
      </w:r>
      <w:r>
        <w:rPr>
          <w:rFonts w:ascii="Calibri" w:hAnsi="Calibri"/>
          <w:i/>
          <w:sz w:val="22"/>
        </w:rPr>
        <w:t>Góc thư viện trên tầng lúc nào cũng yên tĩnh.</w:t>
      </w:r>
    </w:p>
    <w:p>
      <w:pPr>
        <w:spacing w:after="160" w:line="312" w:lineRule="auto"/>
      </w:pPr>
      <w:r>
        <w:rPr>
          <w:rFonts w:ascii="Calibri" w:hAnsi="Calibri"/>
          <w:b/>
          <w:sz w:val="22"/>
        </w:rPr>
        <w:t xml:space="preserve">Ms Lan: </w:t>
      </w:r>
      <w:r>
        <w:rPr>
          <w:rFonts w:ascii="Calibri" w:hAnsi="Calibri"/>
          <w:sz w:val="22"/>
        </w:rPr>
        <w:t xml:space="preserve">Thank you, that is the quietest option for sure.  </w:t>
      </w:r>
      <w:r>
        <w:rPr>
          <w:rFonts w:ascii="Calibri" w:hAnsi="Calibri"/>
          <w:i/>
          <w:sz w:val="22"/>
        </w:rPr>
        <w:t>Cảm ơn anh, chỗ đó chắc chắn yên tĩnh nhất.</w:t>
      </w:r>
    </w:p>
    <w:p>
      <w:pPr>
        <w:spacing w:after="160" w:line="312" w:lineRule="auto"/>
      </w:pPr>
      <w:r>
        <w:rPr>
          <w:rFonts w:ascii="Calibri" w:hAnsi="Calibri"/>
          <w:b/>
          <w:sz w:val="22"/>
        </w:rPr>
        <w:t xml:space="preserve">Mr Neil: </w:t>
      </w:r>
      <w:r>
        <w:rPr>
          <w:rFonts w:ascii="Calibri" w:hAnsi="Calibri"/>
          <w:sz w:val="22"/>
        </w:rPr>
        <w:t xml:space="preserve">Could you help me check if this answer is correct?  </w:t>
      </w:r>
      <w:r>
        <w:rPr>
          <w:rFonts w:ascii="Calibri" w:hAnsi="Calibri"/>
          <w:i/>
          <w:sz w:val="22"/>
        </w:rPr>
        <w:t>Chị kiểm tra giúp tôi đáp án này đúng không?</w:t>
      </w:r>
    </w:p>
    <w:p>
      <w:pPr>
        <w:spacing w:after="160" w:line="312" w:lineRule="auto"/>
      </w:pPr>
      <w:r>
        <w:rPr>
          <w:rFonts w:ascii="Calibri" w:hAnsi="Calibri"/>
          <w:b/>
          <w:sz w:val="22"/>
        </w:rPr>
        <w:t xml:space="preserve">Ms Lan: </w:t>
      </w:r>
      <w:r>
        <w:rPr>
          <w:rFonts w:ascii="Calibri" w:hAnsi="Calibri"/>
          <w:sz w:val="22"/>
        </w:rPr>
        <w:t xml:space="preserve">Yes, that looks right to me.  </w:t>
      </w:r>
      <w:r>
        <w:rPr>
          <w:rFonts w:ascii="Calibri" w:hAnsi="Calibri"/>
          <w:i/>
          <w:sz w:val="22"/>
        </w:rPr>
        <w:t>Đúng rồi, tôi thấy vậy là đúng.</w:t>
      </w:r>
    </w:p>
    <w:p>
      <w:pPr>
        <w:spacing w:after="160" w:line="312" w:lineRule="auto"/>
      </w:pPr>
      <w:r>
        <w:rPr>
          <w:rFonts w:ascii="Calibri" w:hAnsi="Calibri"/>
          <w:b/>
          <w:sz w:val="22"/>
        </w:rPr>
        <w:t xml:space="preserve">Mr Neil: </w:t>
      </w:r>
      <w:r>
        <w:rPr>
          <w:rFonts w:ascii="Calibri" w:hAnsi="Calibri"/>
          <w:sz w:val="22"/>
        </w:rPr>
        <w:t xml:space="preserve">Thank you, I feel more confident now.  </w:t>
      </w:r>
      <w:r>
        <w:rPr>
          <w:rFonts w:ascii="Calibri" w:hAnsi="Calibri"/>
          <w:i/>
          <w:sz w:val="22"/>
        </w:rPr>
        <w:t>Cảm ơn chị, giờ tôi tự tin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feedback from the teacher?  </w:t>
      </w:r>
      <w:r>
        <w:rPr>
          <w:rFonts w:ascii="Calibri" w:hAnsi="Calibri"/>
          <w:i/>
          <w:sz w:val="22"/>
        </w:rPr>
        <w:t>Anh giúp tôi hiểu nhận xét này của giáo viên được không?</w:t>
      </w:r>
    </w:p>
    <w:p>
      <w:pPr>
        <w:spacing w:after="160" w:line="312" w:lineRule="auto"/>
      </w:pPr>
      <w:r>
        <w:rPr>
          <w:rFonts w:ascii="Calibri" w:hAnsi="Calibri"/>
          <w:b/>
          <w:sz w:val="22"/>
        </w:rPr>
        <w:t xml:space="preserve">Mr Neil: </w:t>
      </w:r>
      <w:r>
        <w:rPr>
          <w:rFonts w:ascii="Calibri" w:hAnsi="Calibri"/>
          <w:sz w:val="22"/>
        </w:rPr>
        <w:t xml:space="preserve">She wants you to use more examples next time.  </w:t>
      </w:r>
      <w:r>
        <w:rPr>
          <w:rFonts w:ascii="Calibri" w:hAnsi="Calibri"/>
          <w:i/>
          <w:sz w:val="22"/>
        </w:rPr>
        <w:t>Cô muốn chị dùng nhiều ví dụ hơn lần sau.</w:t>
      </w:r>
    </w:p>
    <w:p>
      <w:pPr>
        <w:spacing w:after="160" w:line="312" w:lineRule="auto"/>
      </w:pPr>
      <w:r>
        <w:rPr>
          <w:rFonts w:ascii="Calibri" w:hAnsi="Calibri"/>
          <w:b/>
          <w:sz w:val="22"/>
        </w:rPr>
        <w:t xml:space="preserve">Ms Lan: </w:t>
      </w:r>
      <w:r>
        <w:rPr>
          <w:rFonts w:ascii="Calibri" w:hAnsi="Calibri"/>
          <w:sz w:val="22"/>
        </w:rPr>
        <w:t xml:space="preserve">Ah, that is clear now, thank you.  </w:t>
      </w:r>
      <w:r>
        <w:rPr>
          <w:rFonts w:ascii="Calibri" w:hAnsi="Calibri"/>
          <w:i/>
          <w:sz w:val="22"/>
        </w:rPr>
        <w:t>À, giờ rõ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someone to study with tonight?  </w:t>
      </w:r>
      <w:r>
        <w:rPr>
          <w:rFonts w:ascii="Calibri" w:hAnsi="Calibri"/>
          <w:i/>
          <w:sz w:val="22"/>
        </w:rPr>
        <w:t>Chị giúp tôi tìm người học cùng tối nay được không?</w:t>
      </w:r>
    </w:p>
    <w:p>
      <w:pPr>
        <w:spacing w:after="160" w:line="312" w:lineRule="auto"/>
      </w:pPr>
      <w:r>
        <w:rPr>
          <w:rFonts w:ascii="Calibri" w:hAnsi="Calibri"/>
          <w:b/>
          <w:sz w:val="22"/>
        </w:rPr>
        <w:t xml:space="preserve">Ms Lan: </w:t>
      </w:r>
      <w:r>
        <w:rPr>
          <w:rFonts w:ascii="Calibri" w:hAnsi="Calibri"/>
          <w:sz w:val="22"/>
        </w:rPr>
        <w:t xml:space="preserve">I am free tonight, we can study together.  </w:t>
      </w:r>
      <w:r>
        <w:rPr>
          <w:rFonts w:ascii="Calibri" w:hAnsi="Calibri"/>
          <w:i/>
          <w:sz w:val="22"/>
        </w:rPr>
        <w:t>Tối nay tôi rảnh, mình học cùng nhau đi.</w:t>
      </w:r>
    </w:p>
    <w:p>
      <w:pPr>
        <w:spacing w:after="160" w:line="312" w:lineRule="auto"/>
      </w:pPr>
      <w:r>
        <w:rPr>
          <w:rFonts w:ascii="Calibri" w:hAnsi="Calibri"/>
          <w:b/>
          <w:sz w:val="22"/>
        </w:rPr>
        <w:t xml:space="preserve">Mr Neil: </w:t>
      </w:r>
      <w:r>
        <w:rPr>
          <w:rFonts w:ascii="Calibri" w:hAnsi="Calibri"/>
          <w:sz w:val="22"/>
        </w:rPr>
        <w:t xml:space="preserve">Thank you, studying together sounds great.  </w:t>
      </w:r>
      <w:r>
        <w:rPr>
          <w:rFonts w:ascii="Calibri" w:hAnsi="Calibri"/>
          <w:i/>
          <w:sz w:val="22"/>
        </w:rPr>
        <w:t>Cảm ơn chị, học cùng nhau nghe hay đấy.</w:t>
      </w:r>
    </w:p>
    <w:p>
      <w:pPr>
        <w:spacing w:after="160" w:line="312" w:lineRule="auto"/>
      </w:pPr>
      <w:r>
        <w:rPr>
          <w:rFonts w:ascii="Calibri" w:hAnsi="Calibri"/>
          <w:b/>
          <w:sz w:val="22"/>
        </w:rPr>
        <w:t xml:space="preserve">Ms Lan: </w:t>
      </w:r>
      <w:r>
        <w:rPr>
          <w:rFonts w:ascii="Calibri" w:hAnsi="Calibri"/>
          <w:sz w:val="22"/>
        </w:rPr>
        <w:t xml:space="preserve">Can you help me prepare for tomorrow's vocabulary test?  </w:t>
      </w:r>
      <w:r>
        <w:rPr>
          <w:rFonts w:ascii="Calibri" w:hAnsi="Calibri"/>
          <w:i/>
          <w:sz w:val="22"/>
        </w:rPr>
        <w:t>Anh giúp tôi ôn thi từ vựng ngày mai được không?</w:t>
      </w:r>
    </w:p>
    <w:p>
      <w:pPr>
        <w:spacing w:after="160" w:line="312" w:lineRule="auto"/>
      </w:pPr>
      <w:r>
        <w:rPr>
          <w:rFonts w:ascii="Calibri" w:hAnsi="Calibri"/>
          <w:b/>
          <w:sz w:val="22"/>
        </w:rPr>
        <w:t xml:space="preserve">Mr Neil: </w:t>
      </w:r>
      <w:r>
        <w:rPr>
          <w:rFonts w:ascii="Calibri" w:hAnsi="Calibri"/>
          <w:sz w:val="22"/>
        </w:rPr>
        <w:t xml:space="preserve">Sure, let us review the word list together.  </w:t>
      </w:r>
      <w:r>
        <w:rPr>
          <w:rFonts w:ascii="Calibri" w:hAnsi="Calibri"/>
          <w:i/>
          <w:sz w:val="22"/>
        </w:rPr>
        <w:t>Được, mình cùng ôn danh sách từ vựng đi.</w:t>
      </w:r>
    </w:p>
    <w:p>
      <w:pPr>
        <w:spacing w:after="160" w:line="312" w:lineRule="auto"/>
      </w:pPr>
      <w:r>
        <w:rPr>
          <w:rFonts w:ascii="Calibri" w:hAnsi="Calibri"/>
          <w:b/>
          <w:sz w:val="22"/>
        </w:rPr>
        <w:t xml:space="preserve">Ms Lan: </w:t>
      </w:r>
      <w:r>
        <w:rPr>
          <w:rFonts w:ascii="Calibri" w:hAnsi="Calibri"/>
          <w:sz w:val="22"/>
        </w:rPr>
        <w:t xml:space="preserve">Thank you, I really need the practice.  </w:t>
      </w:r>
      <w:r>
        <w:rPr>
          <w:rFonts w:ascii="Calibri" w:hAnsi="Calibri"/>
          <w:i/>
          <w:sz w:val="22"/>
        </w:rPr>
        <w:t>Cảm ơn anh, tôi thật sự cần luyện tập.</w:t>
      </w:r>
    </w:p>
    <w:p>
      <w:pPr>
        <w:spacing w:after="160" w:line="312" w:lineRule="auto"/>
      </w:pPr>
      <w:r>
        <w:rPr>
          <w:rFonts w:ascii="Calibri" w:hAnsi="Calibri"/>
          <w:b/>
          <w:sz w:val="22"/>
        </w:rPr>
        <w:t xml:space="preserve">Mr Neil: </w:t>
      </w:r>
      <w:r>
        <w:rPr>
          <w:rFonts w:ascii="Calibri" w:hAnsi="Calibri"/>
          <w:sz w:val="22"/>
        </w:rPr>
        <w:t xml:space="preserve">Could you help me understand my test results?  </w:t>
      </w:r>
      <w:r>
        <w:rPr>
          <w:rFonts w:ascii="Calibri" w:hAnsi="Calibri"/>
          <w:i/>
          <w:sz w:val="22"/>
        </w:rPr>
        <w:t>Chị giúp tôi hiểu kết quả bài kiểm tra của tôi được không?</w:t>
      </w:r>
    </w:p>
    <w:p>
      <w:pPr>
        <w:spacing w:after="160" w:line="312" w:lineRule="auto"/>
      </w:pPr>
      <w:r>
        <w:rPr>
          <w:rFonts w:ascii="Calibri" w:hAnsi="Calibri"/>
          <w:b/>
          <w:sz w:val="22"/>
        </w:rPr>
        <w:t xml:space="preserve">Ms Lan: </w:t>
      </w:r>
      <w:r>
        <w:rPr>
          <w:rFonts w:ascii="Calibri" w:hAnsi="Calibri"/>
          <w:sz w:val="22"/>
        </w:rPr>
        <w:t xml:space="preserve">You scored well, just missed two questions.  </w:t>
      </w:r>
      <w:r>
        <w:rPr>
          <w:rFonts w:ascii="Calibri" w:hAnsi="Calibri"/>
          <w:i/>
          <w:sz w:val="22"/>
        </w:rPr>
        <w:t>Anh làm tốt lắm, chỉ sai hai câu thôi.</w:t>
      </w:r>
    </w:p>
    <w:p>
      <w:pPr>
        <w:spacing w:after="160" w:line="312" w:lineRule="auto"/>
      </w:pPr>
      <w:r>
        <w:rPr>
          <w:rFonts w:ascii="Calibri" w:hAnsi="Calibri"/>
          <w:b/>
          <w:sz w:val="22"/>
        </w:rPr>
        <w:t xml:space="preserve">Mr Neil: </w:t>
      </w:r>
      <w:r>
        <w:rPr>
          <w:rFonts w:ascii="Calibri" w:hAnsi="Calibri"/>
          <w:sz w:val="22"/>
        </w:rPr>
        <w:t xml:space="preserve">Thank you, that is a relief to hear.  </w:t>
      </w:r>
      <w:r>
        <w:rPr>
          <w:rFonts w:ascii="Calibri" w:hAnsi="Calibri"/>
          <w:i/>
          <w:sz w:val="22"/>
        </w:rPr>
        <w:t>Cảm ơn chị, nghe vậy tôi nhẹ cả người.</w:t>
      </w:r>
    </w:p>
    <w:p>
      <w:pPr>
        <w:spacing w:after="160" w:line="312" w:lineRule="auto"/>
      </w:pPr>
      <w:r>
        <w:rPr>
          <w:rFonts w:ascii="Calibri" w:hAnsi="Calibri"/>
          <w:b/>
          <w:sz w:val="22"/>
        </w:rPr>
        <w:t xml:space="preserve">Ms Lan: </w:t>
      </w:r>
      <w:r>
        <w:rPr>
          <w:rFonts w:ascii="Calibri" w:hAnsi="Calibri"/>
          <w:sz w:val="22"/>
        </w:rPr>
        <w:t xml:space="preserve">Can you help me find the right exercise in this book?  </w:t>
      </w:r>
      <w:r>
        <w:rPr>
          <w:rFonts w:ascii="Calibri" w:hAnsi="Calibri"/>
          <w:i/>
          <w:sz w:val="22"/>
        </w:rPr>
        <w:t>Anh giúp tôi tìm đúng bài tập trong sách này được không?</w:t>
      </w:r>
    </w:p>
    <w:p>
      <w:pPr>
        <w:spacing w:after="160" w:line="312" w:lineRule="auto"/>
      </w:pPr>
      <w:r>
        <w:rPr>
          <w:rFonts w:ascii="Calibri" w:hAnsi="Calibri"/>
          <w:b/>
          <w:sz w:val="22"/>
        </w:rPr>
        <w:t xml:space="preserve">Mr Neil: </w:t>
      </w:r>
      <w:r>
        <w:rPr>
          <w:rFonts w:ascii="Calibri" w:hAnsi="Calibri"/>
          <w:sz w:val="22"/>
        </w:rPr>
        <w:t xml:space="preserve">It is exercise four, on page sixteen.  </w:t>
      </w:r>
      <w:r>
        <w:rPr>
          <w:rFonts w:ascii="Calibri" w:hAnsi="Calibri"/>
          <w:i/>
          <w:sz w:val="22"/>
        </w:rPr>
        <w:t>Là bài tập bốn, ở trang mười sáu.</w:t>
      </w:r>
    </w:p>
    <w:p>
      <w:pPr>
        <w:spacing w:after="160" w:line="312" w:lineRule="auto"/>
      </w:pPr>
      <w:r>
        <w:rPr>
          <w:rFonts w:ascii="Calibri" w:hAnsi="Calibri"/>
          <w:b/>
          <w:sz w:val="22"/>
        </w:rPr>
        <w:t xml:space="preserve">Ms Lan: </w:t>
      </w:r>
      <w:r>
        <w:rPr>
          <w:rFonts w:ascii="Calibri" w:hAnsi="Calibri"/>
          <w:sz w:val="22"/>
        </w:rPr>
        <w:t xml:space="preserve">Thank you, I was on the wrong page.  </w:t>
      </w:r>
      <w:r>
        <w:rPr>
          <w:rFonts w:ascii="Calibri" w:hAnsi="Calibri"/>
          <w:i/>
          <w:sz w:val="22"/>
        </w:rPr>
        <w:t>Cảm ơn anh, tôi xem nhầm trang rồi.</w:t>
      </w:r>
    </w:p>
    <w:p>
      <w:pPr>
        <w:spacing w:after="160" w:line="312" w:lineRule="auto"/>
      </w:pPr>
      <w:r>
        <w:rPr>
          <w:rFonts w:ascii="Calibri" w:hAnsi="Calibri"/>
          <w:b/>
          <w:sz w:val="22"/>
        </w:rPr>
        <w:t xml:space="preserve">Mr Neil: </w:t>
      </w:r>
      <w:r>
        <w:rPr>
          <w:rFonts w:ascii="Calibri" w:hAnsi="Calibri"/>
          <w:sz w:val="22"/>
        </w:rPr>
        <w:t xml:space="preserve">Could you help me understand what she said just now?  </w:t>
      </w:r>
      <w:r>
        <w:rPr>
          <w:rFonts w:ascii="Calibri" w:hAnsi="Calibri"/>
          <w:i/>
          <w:sz w:val="22"/>
        </w:rPr>
        <w:t>Chị giúp tôi hiểu cô ấy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work in pairs for this task.  </w:t>
      </w:r>
      <w:r>
        <w:rPr>
          <w:rFonts w:ascii="Calibri" w:hAnsi="Calibri"/>
          <w:i/>
          <w:sz w:val="22"/>
        </w:rPr>
        <w:t>Cô nói làm việc theo cặp cho bài này.</w:t>
      </w:r>
    </w:p>
    <w:p>
      <w:pPr>
        <w:spacing w:after="160" w:line="312" w:lineRule="auto"/>
      </w:pPr>
      <w:r>
        <w:rPr>
          <w:rFonts w:ascii="Calibri" w:hAnsi="Calibri"/>
          <w:b/>
          <w:sz w:val="22"/>
        </w:rPr>
        <w:t xml:space="preserve">Mr Neil: </w:t>
      </w:r>
      <w:r>
        <w:rPr>
          <w:rFonts w:ascii="Calibri" w:hAnsi="Calibri"/>
          <w:sz w:val="22"/>
        </w:rPr>
        <w:t xml:space="preserve">Ah, I misunderstood, thank you for clarifying.  </w:t>
      </w:r>
      <w:r>
        <w:rPr>
          <w:rFonts w:ascii="Calibri" w:hAnsi="Calibri"/>
          <w:i/>
          <w:sz w:val="22"/>
        </w:rPr>
        <w:t>À, tôi hiểu nhầm, cảm ơn chị đã làm rõ.</w:t>
      </w:r>
    </w:p>
    <w:p>
      <w:pPr>
        <w:spacing w:after="160" w:line="312" w:lineRule="auto"/>
      </w:pPr>
      <w:r>
        <w:rPr>
          <w:rFonts w:ascii="Calibri" w:hAnsi="Calibri"/>
          <w:b/>
          <w:sz w:val="22"/>
        </w:rPr>
        <w:t xml:space="preserve">Ms Lan: </w:t>
      </w:r>
      <w:r>
        <w:rPr>
          <w:rFonts w:ascii="Calibri" w:hAnsi="Calibri"/>
          <w:sz w:val="22"/>
        </w:rPr>
        <w:t xml:space="preserve">Can you help me find my missing assignment? I cannot locate it.  </w:t>
      </w:r>
      <w:r>
        <w:rPr>
          <w:rFonts w:ascii="Calibri" w:hAnsi="Calibri"/>
          <w:i/>
          <w:sz w:val="22"/>
        </w:rPr>
        <w:t>Anh giúp tôi tìm bài tập bị thất lạc được không? Tôi tìm không ra.</w:t>
      </w:r>
    </w:p>
    <w:p>
      <w:pPr>
        <w:spacing w:after="160" w:line="312" w:lineRule="auto"/>
      </w:pPr>
      <w:r>
        <w:rPr>
          <w:rFonts w:ascii="Calibri" w:hAnsi="Calibri"/>
          <w:b/>
          <w:sz w:val="22"/>
        </w:rPr>
        <w:t xml:space="preserve">Mr Neil: </w:t>
      </w:r>
      <w:r>
        <w:rPr>
          <w:rFonts w:ascii="Calibri" w:hAnsi="Calibri"/>
          <w:sz w:val="22"/>
        </w:rPr>
        <w:t xml:space="preserve">Check your bag's front pocket, maybe it is there.  </w:t>
      </w:r>
      <w:r>
        <w:rPr>
          <w:rFonts w:ascii="Calibri" w:hAnsi="Calibri"/>
          <w:i/>
          <w:sz w:val="22"/>
        </w:rPr>
        <w:t>Xem túi trước ba lô đi, có thể nó ở đó.</w:t>
      </w:r>
    </w:p>
    <w:p>
      <w:pPr>
        <w:spacing w:after="160" w:line="312" w:lineRule="auto"/>
      </w:pPr>
      <w:r>
        <w:rPr>
          <w:rFonts w:ascii="Calibri" w:hAnsi="Calibri"/>
          <w:b/>
          <w:sz w:val="22"/>
        </w:rPr>
        <w:t xml:space="preserve">Ms Lan: </w:t>
      </w:r>
      <w:r>
        <w:rPr>
          <w:rFonts w:ascii="Calibri" w:hAnsi="Calibri"/>
          <w:sz w:val="22"/>
        </w:rPr>
        <w:t xml:space="preserve">Found it, thank you for the suggestion.  </w:t>
      </w:r>
      <w:r>
        <w:rPr>
          <w:rFonts w:ascii="Calibri" w:hAnsi="Calibri"/>
          <w:i/>
          <w:sz w:val="22"/>
        </w:rPr>
        <w:t>Tìm thấy rồi, cảm ơn gợi ý của anh.</w:t>
      </w:r>
    </w:p>
    <w:p>
      <w:pPr>
        <w:spacing w:after="160" w:line="312" w:lineRule="auto"/>
      </w:pPr>
      <w:r>
        <w:rPr>
          <w:rFonts w:ascii="Calibri" w:hAnsi="Calibri"/>
          <w:b/>
          <w:sz w:val="22"/>
        </w:rPr>
        <w:t xml:space="preserve">Mr Neil: </w:t>
      </w:r>
      <w:r>
        <w:rPr>
          <w:rFonts w:ascii="Calibri" w:hAnsi="Calibri"/>
          <w:sz w:val="22"/>
        </w:rPr>
        <w:t xml:space="preserve">Could you help me understand this new vocabulary list?  </w:t>
      </w:r>
      <w:r>
        <w:rPr>
          <w:rFonts w:ascii="Calibri" w:hAnsi="Calibri"/>
          <w:i/>
          <w:sz w:val="22"/>
        </w:rPr>
        <w:t>Chị giúp tôi hiểu danh sách từ vựng mới này được không?</w:t>
      </w:r>
    </w:p>
    <w:p>
      <w:pPr>
        <w:spacing w:after="160" w:line="312" w:lineRule="auto"/>
      </w:pPr>
      <w:r>
        <w:rPr>
          <w:rFonts w:ascii="Calibri" w:hAnsi="Calibri"/>
          <w:b/>
          <w:sz w:val="22"/>
        </w:rPr>
        <w:t xml:space="preserve">Ms Lan: </w:t>
      </w:r>
      <w:r>
        <w:rPr>
          <w:rFonts w:ascii="Calibri" w:hAnsi="Calibri"/>
          <w:sz w:val="22"/>
        </w:rPr>
        <w:t xml:space="preserve">Let us go through each word one by one.  </w:t>
      </w:r>
      <w:r>
        <w:rPr>
          <w:rFonts w:ascii="Calibri" w:hAnsi="Calibri"/>
          <w:i/>
          <w:sz w:val="22"/>
        </w:rPr>
        <w:t>Mình xem qua từng từ một nhé.</w:t>
      </w:r>
    </w:p>
    <w:p>
      <w:pPr>
        <w:spacing w:after="160" w:line="312" w:lineRule="auto"/>
      </w:pPr>
      <w:r>
        <w:rPr>
          <w:rFonts w:ascii="Calibri" w:hAnsi="Calibri"/>
          <w:b/>
          <w:sz w:val="22"/>
        </w:rPr>
        <w:t xml:space="preserve">Mr Neil: </w:t>
      </w:r>
      <w:r>
        <w:rPr>
          <w:rFonts w:ascii="Calibri" w:hAnsi="Calibri"/>
          <w:sz w:val="22"/>
        </w:rPr>
        <w:t xml:space="preserve">Thank you, that will help me remember better.  </w:t>
      </w:r>
      <w:r>
        <w:rPr>
          <w:rFonts w:ascii="Calibri" w:hAnsi="Calibri"/>
          <w:i/>
          <w:sz w:val="22"/>
        </w:rPr>
        <w:t>Cảm ơn chị, vậy tôi nhớ tốt hơn.</w:t>
      </w:r>
    </w:p>
    <w:p>
      <w:pPr>
        <w:spacing w:after="160" w:line="312" w:lineRule="auto"/>
      </w:pPr>
      <w:r>
        <w:rPr>
          <w:rFonts w:ascii="Calibri" w:hAnsi="Calibri"/>
          <w:b/>
          <w:sz w:val="22"/>
        </w:rPr>
        <w:t xml:space="preserve">Ms Lan: </w:t>
      </w:r>
      <w:r>
        <w:rPr>
          <w:rFonts w:ascii="Calibri" w:hAnsi="Calibri"/>
          <w:sz w:val="22"/>
        </w:rPr>
        <w:t xml:space="preserve">Can you help me print this document before class starts?  </w:t>
      </w:r>
      <w:r>
        <w:rPr>
          <w:rFonts w:ascii="Calibri" w:hAnsi="Calibri"/>
          <w:i/>
          <w:sz w:val="22"/>
        </w:rPr>
        <w:t>Anh giúp tôi in tài liệu này trước giờ học được không?</w:t>
      </w:r>
    </w:p>
    <w:p>
      <w:pPr>
        <w:spacing w:after="160" w:line="312" w:lineRule="auto"/>
      </w:pPr>
      <w:r>
        <w:rPr>
          <w:rFonts w:ascii="Calibri" w:hAnsi="Calibri"/>
          <w:b/>
          <w:sz w:val="22"/>
        </w:rPr>
        <w:t xml:space="preserve">Mr Neil: </w:t>
      </w:r>
      <w:r>
        <w:rPr>
          <w:rFonts w:ascii="Calibri" w:hAnsi="Calibri"/>
          <w:sz w:val="22"/>
        </w:rPr>
        <w:t xml:space="preserve">Sure, the printer is right by the office.  </w:t>
      </w:r>
      <w:r>
        <w:rPr>
          <w:rFonts w:ascii="Calibri" w:hAnsi="Calibri"/>
          <w:i/>
          <w:sz w:val="22"/>
        </w:rPr>
        <w:t>Được, máy in ở ngay cạnh văn phòng đó.</w:t>
      </w:r>
    </w:p>
    <w:p>
      <w:pPr>
        <w:spacing w:after="160" w:line="312" w:lineRule="auto"/>
      </w:pPr>
      <w:r>
        <w:rPr>
          <w:rFonts w:ascii="Calibri" w:hAnsi="Calibri"/>
          <w:b/>
          <w:sz w:val="22"/>
        </w:rPr>
        <w:t xml:space="preserve">Ms Lan: </w:t>
      </w:r>
      <w:r>
        <w:rPr>
          <w:rFonts w:ascii="Calibri" w:hAnsi="Calibri"/>
          <w:sz w:val="22"/>
        </w:rPr>
        <w:t xml:space="preserve">Thank you, I have five minutes left.  </w:t>
      </w:r>
      <w:r>
        <w:rPr>
          <w:rFonts w:ascii="Calibri" w:hAnsi="Calibri"/>
          <w:i/>
          <w:sz w:val="22"/>
        </w:rPr>
        <w:t>Cảm ơn anh, tôi còn năm phút thôi.</w:t>
      </w:r>
    </w:p>
    <w:p>
      <w:pPr>
        <w:spacing w:after="160" w:line="312" w:lineRule="auto"/>
      </w:pPr>
      <w:r>
        <w:rPr>
          <w:rFonts w:ascii="Calibri" w:hAnsi="Calibri"/>
          <w:b/>
          <w:sz w:val="22"/>
        </w:rPr>
        <w:t xml:space="preserve">Mr Neil: </w:t>
      </w:r>
      <w:r>
        <w:rPr>
          <w:rFonts w:ascii="Calibri" w:hAnsi="Calibri"/>
          <w:sz w:val="22"/>
        </w:rPr>
        <w:t xml:space="preserve">Could you help me submit this homework online? It keeps failing.  </w:t>
      </w:r>
      <w:r>
        <w:rPr>
          <w:rFonts w:ascii="Calibri" w:hAnsi="Calibri"/>
          <w:i/>
          <w:sz w:val="22"/>
        </w:rPr>
        <w:t>Chị giúp tôi nộp bài tập trực tuyến được không? Nó cứ báo lỗi.</w:t>
      </w:r>
    </w:p>
    <w:p>
      <w:pPr>
        <w:spacing w:after="160" w:line="312" w:lineRule="auto"/>
      </w:pPr>
      <w:r>
        <w:rPr>
          <w:rFonts w:ascii="Calibri" w:hAnsi="Calibri"/>
          <w:b/>
          <w:sz w:val="22"/>
        </w:rPr>
        <w:t xml:space="preserve">Ms Lan: </w:t>
      </w:r>
      <w:r>
        <w:rPr>
          <w:rFonts w:ascii="Calibri" w:hAnsi="Calibri"/>
          <w:sz w:val="22"/>
        </w:rPr>
        <w:t xml:space="preserve">Try refreshing the page and uploading again.  </w:t>
      </w:r>
      <w:r>
        <w:rPr>
          <w:rFonts w:ascii="Calibri" w:hAnsi="Calibri"/>
          <w:i/>
          <w:sz w:val="22"/>
        </w:rPr>
        <w:t>Thử tải lại trang rồi tải lên lần nữa xem.</w:t>
      </w:r>
    </w:p>
    <w:p>
      <w:pPr>
        <w:spacing w:after="160" w:line="312" w:lineRule="auto"/>
      </w:pPr>
      <w:r>
        <w:rPr>
          <w:rFonts w:ascii="Calibri" w:hAnsi="Calibri"/>
          <w:b/>
          <w:sz w:val="22"/>
        </w:rPr>
        <w:t xml:space="preserve">Mr Neil: </w:t>
      </w:r>
      <w:r>
        <w:rPr>
          <w:rFonts w:ascii="Calibri" w:hAnsi="Calibri"/>
          <w:sz w:val="22"/>
        </w:rPr>
        <w:t xml:space="preserve">It worked this time, thank you.  </w:t>
      </w:r>
      <w:r>
        <w:rPr>
          <w:rFonts w:ascii="Calibri" w:hAnsi="Calibri"/>
          <w:i/>
          <w:sz w:val="22"/>
        </w:rPr>
        <w:t>Lần này được rồi,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week's class schedule?  </w:t>
      </w:r>
      <w:r>
        <w:rPr>
          <w:rFonts w:ascii="Calibri" w:hAnsi="Calibri"/>
          <w:i/>
          <w:sz w:val="22"/>
        </w:rPr>
        <w:t>Anh giúp tôi hiểu lịch học tuần này được không?</w:t>
      </w:r>
    </w:p>
    <w:p>
      <w:pPr>
        <w:spacing w:after="160" w:line="312" w:lineRule="auto"/>
      </w:pPr>
      <w:r>
        <w:rPr>
          <w:rFonts w:ascii="Calibri" w:hAnsi="Calibri"/>
          <w:b/>
          <w:sz w:val="22"/>
        </w:rPr>
        <w:t xml:space="preserve">Mr Neil: </w:t>
      </w:r>
      <w:r>
        <w:rPr>
          <w:rFonts w:ascii="Calibri" w:hAnsi="Calibri"/>
          <w:sz w:val="22"/>
        </w:rPr>
        <w:t xml:space="preserve">We have listening class moved to Thursday.  </w:t>
      </w:r>
      <w:r>
        <w:rPr>
          <w:rFonts w:ascii="Calibri" w:hAnsi="Calibri"/>
          <w:i/>
          <w:sz w:val="22"/>
        </w:rPr>
        <w:t>Buổi nghe được dời sang thứ Năm đấy.</w:t>
      </w:r>
    </w:p>
    <w:p>
      <w:pPr>
        <w:spacing w:after="160" w:line="312" w:lineRule="auto"/>
      </w:pPr>
      <w:r>
        <w:rPr>
          <w:rFonts w:ascii="Calibri" w:hAnsi="Calibri"/>
          <w:b/>
          <w:sz w:val="22"/>
        </w:rPr>
        <w:t xml:space="preserve">Ms Lan: </w:t>
      </w:r>
      <w:r>
        <w:rPr>
          <w:rFonts w:ascii="Calibri" w:hAnsi="Calibri"/>
          <w:sz w:val="22"/>
        </w:rPr>
        <w:t xml:space="preserve">Thank you, I would have missed that change.  </w:t>
      </w:r>
      <w:r>
        <w:rPr>
          <w:rFonts w:ascii="Calibri" w:hAnsi="Calibri"/>
          <w:i/>
          <w:sz w:val="22"/>
        </w:rPr>
        <w:t>Cảm ơn anh, không thì tôi bỏ lỡ thay đổi đó.</w:t>
      </w:r>
    </w:p>
    <w:p>
      <w:pPr>
        <w:spacing w:after="160" w:line="312" w:lineRule="auto"/>
      </w:pPr>
      <w:r>
        <w:rPr>
          <w:rFonts w:ascii="Calibri" w:hAnsi="Calibri"/>
          <w:b/>
          <w:sz w:val="22"/>
        </w:rPr>
        <w:t xml:space="preserve">Mr Neil: </w:t>
      </w:r>
      <w:r>
        <w:rPr>
          <w:rFonts w:ascii="Calibri" w:hAnsi="Calibri"/>
          <w:sz w:val="22"/>
        </w:rPr>
        <w:t xml:space="preserve">Could you help me find the substitute teacher's room today?  </w:t>
      </w:r>
      <w:r>
        <w:rPr>
          <w:rFonts w:ascii="Calibri" w:hAnsi="Calibri"/>
          <w:i/>
          <w:sz w:val="22"/>
        </w:rPr>
        <w:t>Chị giúp tôi tìm phòng của giáo viên dạy thay hôm nay được không?</w:t>
      </w:r>
    </w:p>
    <w:p>
      <w:pPr>
        <w:spacing w:after="160" w:line="312" w:lineRule="auto"/>
      </w:pPr>
      <w:r>
        <w:rPr>
          <w:rFonts w:ascii="Calibri" w:hAnsi="Calibri"/>
          <w:b/>
          <w:sz w:val="22"/>
        </w:rPr>
        <w:t xml:space="preserve">Ms Lan: </w:t>
      </w:r>
      <w:r>
        <w:rPr>
          <w:rFonts w:ascii="Calibri" w:hAnsi="Calibri"/>
          <w:sz w:val="22"/>
        </w:rPr>
        <w:t xml:space="preserve">It moved to room eight for this week.  </w:t>
      </w:r>
      <w:r>
        <w:rPr>
          <w:rFonts w:ascii="Calibri" w:hAnsi="Calibri"/>
          <w:i/>
          <w:sz w:val="22"/>
        </w:rPr>
        <w:t>Nó chuyển sang phòng tám cho tuần này.</w:t>
      </w:r>
    </w:p>
    <w:p>
      <w:pPr>
        <w:spacing w:after="160" w:line="312" w:lineRule="auto"/>
      </w:pPr>
      <w:r>
        <w:rPr>
          <w:rFonts w:ascii="Calibri" w:hAnsi="Calibri"/>
          <w:b/>
          <w:sz w:val="22"/>
        </w:rPr>
        <w:t xml:space="preserve">Mr Neil: </w:t>
      </w:r>
      <w:r>
        <w:rPr>
          <w:rFonts w:ascii="Calibri" w:hAnsi="Calibri"/>
          <w:sz w:val="22"/>
        </w:rPr>
        <w:t xml:space="preserve">Thank you, I would have gone to the wrong room.  </w:t>
      </w:r>
      <w:r>
        <w:rPr>
          <w:rFonts w:ascii="Calibri" w:hAnsi="Calibri"/>
          <w:i/>
          <w:sz w:val="22"/>
        </w:rPr>
        <w:t>Cảm ơn chị, không thì tôi vào nhầm phòng.</w:t>
      </w:r>
    </w:p>
    <w:p>
      <w:pPr>
        <w:spacing w:after="160" w:line="312" w:lineRule="auto"/>
      </w:pPr>
      <w:r>
        <w:rPr>
          <w:rFonts w:ascii="Calibri" w:hAnsi="Calibri"/>
          <w:b/>
          <w:sz w:val="22"/>
        </w:rPr>
        <w:t xml:space="preserve">Ms Lan: </w:t>
      </w:r>
      <w:r>
        <w:rPr>
          <w:rFonts w:ascii="Calibri" w:hAnsi="Calibri"/>
          <w:sz w:val="22"/>
        </w:rPr>
        <w:t xml:space="preserve">Can you help me understand why this answer is wrong?  </w:t>
      </w:r>
      <w:r>
        <w:rPr>
          <w:rFonts w:ascii="Calibri" w:hAnsi="Calibri"/>
          <w:i/>
          <w:sz w:val="22"/>
        </w:rPr>
        <w:t>Anh giúp tôi hiểu vì sao đáp án này sai được không?</w:t>
      </w:r>
    </w:p>
    <w:p>
      <w:pPr>
        <w:spacing w:after="160" w:line="312" w:lineRule="auto"/>
      </w:pPr>
      <w:r>
        <w:rPr>
          <w:rFonts w:ascii="Calibri" w:hAnsi="Calibri"/>
          <w:b/>
          <w:sz w:val="22"/>
        </w:rPr>
        <w:t xml:space="preserve">Mr Neil: </w:t>
      </w:r>
      <w:r>
        <w:rPr>
          <w:rFonts w:ascii="Calibri" w:hAnsi="Calibri"/>
          <w:sz w:val="22"/>
        </w:rPr>
        <w:t xml:space="preserve">You used the wrong tense for that sentence.  </w:t>
      </w:r>
      <w:r>
        <w:rPr>
          <w:rFonts w:ascii="Calibri" w:hAnsi="Calibri"/>
          <w:i/>
          <w:sz w:val="22"/>
        </w:rPr>
        <w:t>Chị dùng sai thì cho câu đó rồi.</w:t>
      </w:r>
    </w:p>
    <w:p>
      <w:pPr>
        <w:spacing w:after="160" w:line="312" w:lineRule="auto"/>
      </w:pPr>
      <w:r>
        <w:rPr>
          <w:rFonts w:ascii="Calibri" w:hAnsi="Calibri"/>
          <w:b/>
          <w:sz w:val="22"/>
        </w:rPr>
        <w:t xml:space="preserve">Ms Lan: </w:t>
      </w:r>
      <w:r>
        <w:rPr>
          <w:rFonts w:ascii="Calibri" w:hAnsi="Calibri"/>
          <w:sz w:val="22"/>
        </w:rPr>
        <w:t xml:space="preserve">Ah, I see my mistake now, thank you.  </w:t>
      </w:r>
      <w:r>
        <w:rPr>
          <w:rFonts w:ascii="Calibri" w:hAnsi="Calibri"/>
          <w:i/>
          <w:sz w:val="22"/>
        </w:rPr>
        <w:t>À, giờ tôi thấy lỗi rồi, cảm ơn anh.</w:t>
      </w:r>
    </w:p>
    <w:p>
      <w:pPr>
        <w:spacing w:after="160" w:line="312" w:lineRule="auto"/>
      </w:pPr>
      <w:r>
        <w:rPr>
          <w:rFonts w:ascii="Calibri" w:hAnsi="Calibri"/>
          <w:b/>
          <w:sz w:val="22"/>
        </w:rPr>
        <w:t xml:space="preserve">Mr Neil: </w:t>
      </w:r>
      <w:r>
        <w:rPr>
          <w:rFonts w:ascii="Calibri" w:hAnsi="Calibri"/>
          <w:sz w:val="22"/>
        </w:rPr>
        <w:t xml:space="preserve">Could you help me review before tomorrow's exam?  </w:t>
      </w:r>
      <w:r>
        <w:rPr>
          <w:rFonts w:ascii="Calibri" w:hAnsi="Calibri"/>
          <w:i/>
          <w:sz w:val="22"/>
        </w:rPr>
        <w:t>Chị giúp tôi ôn tập trước kỳ thi ngày mai được không?</w:t>
      </w:r>
    </w:p>
    <w:p>
      <w:pPr>
        <w:spacing w:after="160" w:line="312" w:lineRule="auto"/>
      </w:pPr>
      <w:r>
        <w:rPr>
          <w:rFonts w:ascii="Calibri" w:hAnsi="Calibri"/>
          <w:b/>
          <w:sz w:val="22"/>
        </w:rPr>
        <w:t xml:space="preserve">Ms Lan: </w:t>
      </w:r>
      <w:r>
        <w:rPr>
          <w:rFonts w:ascii="Calibri" w:hAnsi="Calibri"/>
          <w:sz w:val="22"/>
        </w:rPr>
        <w:t xml:space="preserve">Sure, let us go over the tricky topics first.  </w:t>
      </w:r>
      <w:r>
        <w:rPr>
          <w:rFonts w:ascii="Calibri" w:hAnsi="Calibri"/>
          <w:i/>
          <w:sz w:val="22"/>
        </w:rPr>
        <w:t>Được, mình ôn phần khó trước đi.</w:t>
      </w:r>
    </w:p>
    <w:p>
      <w:pPr>
        <w:spacing w:after="160" w:line="312" w:lineRule="auto"/>
      </w:pPr>
      <w:r>
        <w:rPr>
          <w:rFonts w:ascii="Calibri" w:hAnsi="Calibri"/>
          <w:b/>
          <w:sz w:val="22"/>
        </w:rPr>
        <w:t xml:space="preserve">Mr Neil: </w:t>
      </w:r>
      <w:r>
        <w:rPr>
          <w:rFonts w:ascii="Calibri" w:hAnsi="Calibri"/>
          <w:sz w:val="22"/>
        </w:rPr>
        <w:t xml:space="preserve">Thank you, I feel a bit more ready now.  </w:t>
      </w:r>
      <w:r>
        <w:rPr>
          <w:rFonts w:ascii="Calibri" w:hAnsi="Calibri"/>
          <w:i/>
          <w:sz w:val="22"/>
        </w:rPr>
        <w:t>Cảm ơn chị, giờ tôi thấy sẵn sàng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long reading passage?  </w:t>
      </w:r>
      <w:r>
        <w:rPr>
          <w:rFonts w:ascii="Calibri" w:hAnsi="Calibri"/>
          <w:i/>
          <w:sz w:val="22"/>
        </w:rPr>
        <w:t>Anh giúp tôi hiểu đoạn đọc dài này được không?</w:t>
      </w:r>
    </w:p>
    <w:p>
      <w:pPr>
        <w:spacing w:after="160" w:line="312" w:lineRule="auto"/>
      </w:pPr>
      <w:r>
        <w:rPr>
          <w:rFonts w:ascii="Calibri" w:hAnsi="Calibri"/>
          <w:b/>
          <w:sz w:val="22"/>
        </w:rPr>
        <w:t xml:space="preserve">Mr Neil: </w:t>
      </w:r>
      <w:r>
        <w:rPr>
          <w:rFonts w:ascii="Calibri" w:hAnsi="Calibri"/>
          <w:sz w:val="22"/>
        </w:rPr>
        <w:t xml:space="preserve">The main idea is about protecting the environment.  </w:t>
      </w:r>
      <w:r>
        <w:rPr>
          <w:rFonts w:ascii="Calibri" w:hAnsi="Calibri"/>
          <w:i/>
          <w:sz w:val="22"/>
        </w:rPr>
        <w:t>Ý chính là về bảo vệ môi trường đấy.</w:t>
      </w:r>
    </w:p>
    <w:p>
      <w:pPr>
        <w:spacing w:after="160" w:line="312" w:lineRule="auto"/>
      </w:pPr>
      <w:r>
        <w:rPr>
          <w:rFonts w:ascii="Calibri" w:hAnsi="Calibri"/>
          <w:b/>
          <w:sz w:val="22"/>
        </w:rPr>
        <w:t xml:space="preserve">Ms Lan: </w:t>
      </w:r>
      <w:r>
        <w:rPr>
          <w:rFonts w:ascii="Calibri" w:hAnsi="Calibri"/>
          <w:sz w:val="22"/>
        </w:rPr>
        <w:t xml:space="preserve">Thank you, that helps me follow it better.  </w:t>
      </w:r>
      <w:r>
        <w:rPr>
          <w:rFonts w:ascii="Calibri" w:hAnsi="Calibri"/>
          <w:i/>
          <w:sz w:val="22"/>
        </w:rPr>
        <w:t>Cảm ơn anh, vậy tôi theo dõi tốt hơn.</w:t>
      </w:r>
    </w:p>
    <w:p>
      <w:pPr>
        <w:spacing w:after="160" w:line="312" w:lineRule="auto"/>
      </w:pPr>
      <w:r>
        <w:rPr>
          <w:rFonts w:ascii="Calibri" w:hAnsi="Calibri"/>
          <w:b/>
          <w:sz w:val="22"/>
        </w:rPr>
        <w:t xml:space="preserve">Mr Neil: </w:t>
      </w:r>
      <w:r>
        <w:rPr>
          <w:rFonts w:ascii="Calibri" w:hAnsi="Calibri"/>
          <w:sz w:val="22"/>
        </w:rPr>
        <w:t xml:space="preserve">Could you help me find a dictionary? Mine is at home.  </w:t>
      </w:r>
      <w:r>
        <w:rPr>
          <w:rFonts w:ascii="Calibri" w:hAnsi="Calibri"/>
          <w:i/>
          <w:sz w:val="22"/>
        </w:rPr>
        <w:t>Chị giúp tôi tìm từ điển được không? Của tôi ở nhà mất rồi.</w:t>
      </w:r>
    </w:p>
    <w:p>
      <w:pPr>
        <w:spacing w:after="160" w:line="312" w:lineRule="auto"/>
      </w:pPr>
      <w:r>
        <w:rPr>
          <w:rFonts w:ascii="Calibri" w:hAnsi="Calibri"/>
          <w:b/>
          <w:sz w:val="22"/>
        </w:rPr>
        <w:t xml:space="preserve">Ms Lan: </w:t>
      </w:r>
      <w:r>
        <w:rPr>
          <w:rFonts w:ascii="Calibri" w:hAnsi="Calibri"/>
          <w:sz w:val="22"/>
        </w:rPr>
        <w:t xml:space="preserve">You can use the app on my phone instead.  </w:t>
      </w:r>
      <w:r>
        <w:rPr>
          <w:rFonts w:ascii="Calibri" w:hAnsi="Calibri"/>
          <w:i/>
          <w:sz w:val="22"/>
        </w:rPr>
        <w:t>Anh dùng ứng dụng trên điện thoại tôi đi.</w:t>
      </w:r>
    </w:p>
    <w:p>
      <w:pPr>
        <w:spacing w:after="160" w:line="312" w:lineRule="auto"/>
      </w:pPr>
      <w:r>
        <w:rPr>
          <w:rFonts w:ascii="Calibri" w:hAnsi="Calibri"/>
          <w:b/>
          <w:sz w:val="22"/>
        </w:rPr>
        <w:t xml:space="preserve">Mr Neil: </w:t>
      </w:r>
      <w:r>
        <w:rPr>
          <w:rFonts w:ascii="Calibri" w:hAnsi="Calibri"/>
          <w:sz w:val="22"/>
        </w:rPr>
        <w:t xml:space="preserve">Thank you, that works just as well.  </w:t>
      </w:r>
      <w:r>
        <w:rPr>
          <w:rFonts w:ascii="Calibri" w:hAnsi="Calibri"/>
          <w:i/>
          <w:sz w:val="22"/>
        </w:rPr>
        <w:t>Cảm ơn chị, vậy cũng dùng tốt như nhau.</w:t>
      </w:r>
    </w:p>
    <w:p>
      <w:pPr>
        <w:spacing w:after="160" w:line="312" w:lineRule="auto"/>
      </w:pPr>
      <w:r>
        <w:rPr>
          <w:rFonts w:ascii="Calibri" w:hAnsi="Calibri"/>
          <w:b/>
          <w:sz w:val="22"/>
        </w:rPr>
        <w:t xml:space="preserve">Ms Lan: </w:t>
      </w:r>
      <w:r>
        <w:rPr>
          <w:rFonts w:ascii="Calibri" w:hAnsi="Calibri"/>
          <w:sz w:val="22"/>
        </w:rPr>
        <w:t xml:space="preserve">Can you help me understand this recorded lesson? It plays too fast.  </w:t>
      </w:r>
      <w:r>
        <w:rPr>
          <w:rFonts w:ascii="Calibri" w:hAnsi="Calibri"/>
          <w:i/>
          <w:sz w:val="22"/>
        </w:rPr>
        <w:t>Anh giúp tôi hiểu bài giảng ghi âm này được không? Nó chạy nhanh quá.</w:t>
      </w:r>
    </w:p>
    <w:p>
      <w:pPr>
        <w:spacing w:after="160" w:line="312" w:lineRule="auto"/>
      </w:pPr>
      <w:r>
        <w:rPr>
          <w:rFonts w:ascii="Calibri" w:hAnsi="Calibri"/>
          <w:b/>
          <w:sz w:val="22"/>
        </w:rPr>
        <w:t xml:space="preserve">Mr Neil: </w:t>
      </w:r>
      <w:r>
        <w:rPr>
          <w:rFonts w:ascii="Calibri" w:hAnsi="Calibri"/>
          <w:sz w:val="22"/>
        </w:rPr>
        <w:t xml:space="preserve">You can slow the playback speed in settings.  </w:t>
      </w:r>
      <w:r>
        <w:rPr>
          <w:rFonts w:ascii="Calibri" w:hAnsi="Calibri"/>
          <w:i/>
          <w:sz w:val="22"/>
        </w:rPr>
        <w:t>Chị có thể giảm tốc độ phát trong cài đặt.</w:t>
      </w:r>
    </w:p>
    <w:p>
      <w:pPr>
        <w:spacing w:after="160" w:line="312" w:lineRule="auto"/>
      </w:pPr>
      <w:r>
        <w:rPr>
          <w:rFonts w:ascii="Calibri" w:hAnsi="Calibri"/>
          <w:b/>
          <w:sz w:val="22"/>
        </w:rPr>
        <w:t xml:space="preserve">Ms Lan: </w:t>
      </w:r>
      <w:r>
        <w:rPr>
          <w:rFonts w:ascii="Calibri" w:hAnsi="Calibri"/>
          <w:sz w:val="22"/>
        </w:rPr>
        <w:t xml:space="preserve">Thank you, that is much clearer now.  </w:t>
      </w:r>
      <w:r>
        <w:rPr>
          <w:rFonts w:ascii="Calibri" w:hAnsi="Calibri"/>
          <w:i/>
          <w:sz w:val="22"/>
        </w:rPr>
        <w:t>Cảm ơn anh, giờ nghe rõ hơn nhiều.</w:t>
      </w:r>
    </w:p>
    <w:p>
      <w:pPr>
        <w:spacing w:after="160" w:line="312" w:lineRule="auto"/>
      </w:pPr>
      <w:r>
        <w:rPr>
          <w:rFonts w:ascii="Calibri" w:hAnsi="Calibri"/>
          <w:b/>
          <w:sz w:val="22"/>
        </w:rPr>
        <w:t xml:space="preserve">Mr Neil: </w:t>
      </w:r>
      <w:r>
        <w:rPr>
          <w:rFonts w:ascii="Calibri" w:hAnsi="Calibri"/>
          <w:sz w:val="22"/>
        </w:rPr>
        <w:t xml:space="preserve">Could you help me join this online class? The link is not working.  </w:t>
      </w:r>
      <w:r>
        <w:rPr>
          <w:rFonts w:ascii="Calibri" w:hAnsi="Calibri"/>
          <w:i/>
          <w:sz w:val="22"/>
        </w:rPr>
        <w:t>Chị giúp tôi vào lớp học trực tuyến này được không? Đường dẫn không hoạt động.</w:t>
      </w:r>
    </w:p>
    <w:p>
      <w:pPr>
        <w:spacing w:after="160" w:line="312" w:lineRule="auto"/>
      </w:pPr>
      <w:r>
        <w:rPr>
          <w:rFonts w:ascii="Calibri" w:hAnsi="Calibri"/>
          <w:b/>
          <w:sz w:val="22"/>
        </w:rPr>
        <w:t xml:space="preserve">Ms Lan: </w:t>
      </w:r>
      <w:r>
        <w:rPr>
          <w:rFonts w:ascii="Calibri" w:hAnsi="Calibri"/>
          <w:sz w:val="22"/>
        </w:rPr>
        <w:t xml:space="preserve">Try this new link the teacher just sent.  </w:t>
      </w:r>
      <w:r>
        <w:rPr>
          <w:rFonts w:ascii="Calibri" w:hAnsi="Calibri"/>
          <w:i/>
          <w:sz w:val="22"/>
        </w:rPr>
        <w:t>Thử đường dẫn mới cô giáo vừa gửi xem.</w:t>
      </w:r>
    </w:p>
    <w:p>
      <w:pPr>
        <w:spacing w:after="160" w:line="312" w:lineRule="auto"/>
      </w:pPr>
      <w:r>
        <w:rPr>
          <w:rFonts w:ascii="Calibri" w:hAnsi="Calibri"/>
          <w:b/>
          <w:sz w:val="22"/>
        </w:rPr>
        <w:t xml:space="preserve">Mr Neil: </w:t>
      </w:r>
      <w:r>
        <w:rPr>
          <w:rFonts w:ascii="Calibri" w:hAnsi="Calibri"/>
          <w:sz w:val="22"/>
        </w:rPr>
        <w:t xml:space="preserve">It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understand what our group project needs?  </w:t>
      </w:r>
      <w:r>
        <w:rPr>
          <w:rFonts w:ascii="Calibri" w:hAnsi="Calibri"/>
          <w:i/>
          <w:sz w:val="22"/>
        </w:rPr>
        <w:t>Anh giúp tôi hiểu dự án nhóm của mình cần gì được không?</w:t>
      </w:r>
    </w:p>
    <w:p>
      <w:pPr>
        <w:spacing w:after="160" w:line="312" w:lineRule="auto"/>
      </w:pPr>
      <w:r>
        <w:rPr>
          <w:rFonts w:ascii="Calibri" w:hAnsi="Calibri"/>
          <w:b/>
          <w:sz w:val="22"/>
        </w:rPr>
        <w:t xml:space="preserve">Mr Neil: </w:t>
      </w:r>
      <w:r>
        <w:rPr>
          <w:rFonts w:ascii="Calibri" w:hAnsi="Calibri"/>
          <w:sz w:val="22"/>
        </w:rPr>
        <w:t xml:space="preserve">We need to present a short dialogue together.  </w:t>
      </w:r>
      <w:r>
        <w:rPr>
          <w:rFonts w:ascii="Calibri" w:hAnsi="Calibri"/>
          <w:i/>
          <w:sz w:val="22"/>
        </w:rPr>
        <w:t>Mình cần trình bày một đoạn hội thoại ngắn cùng nhau.</w:t>
      </w:r>
    </w:p>
    <w:p>
      <w:pPr>
        <w:spacing w:after="160" w:line="312" w:lineRule="auto"/>
      </w:pPr>
      <w:r>
        <w:rPr>
          <w:rFonts w:ascii="Calibri" w:hAnsi="Calibri"/>
          <w:b/>
          <w:sz w:val="22"/>
        </w:rPr>
        <w:t xml:space="preserve">Ms Lan: </w:t>
      </w:r>
      <w:r>
        <w:rPr>
          <w:rFonts w:ascii="Calibri" w:hAnsi="Calibri"/>
          <w:sz w:val="22"/>
        </w:rPr>
        <w:t xml:space="preserve">Thank you, now I understand the task.  </w:t>
      </w:r>
      <w:r>
        <w:rPr>
          <w:rFonts w:ascii="Calibri" w:hAnsi="Calibri"/>
          <w:i/>
          <w:sz w:val="22"/>
        </w:rPr>
        <w:t>Cảm ơn anh, giờ tôi hiểu nhiệm vụ rồi.</w:t>
      </w:r>
    </w:p>
    <w:p>
      <w:pPr>
        <w:spacing w:after="160" w:line="312" w:lineRule="auto"/>
      </w:pPr>
      <w:r>
        <w:rPr>
          <w:rFonts w:ascii="Calibri" w:hAnsi="Calibri"/>
          <w:b/>
          <w:sz w:val="22"/>
        </w:rPr>
        <w:t xml:space="preserve">Mr Neil: </w:t>
      </w:r>
      <w:r>
        <w:rPr>
          <w:rFonts w:ascii="Calibri" w:hAnsi="Calibri"/>
          <w:sz w:val="22"/>
        </w:rPr>
        <w:t xml:space="preserve">Could you help me find motivation to keep studying tonight?  </w:t>
      </w:r>
      <w:r>
        <w:rPr>
          <w:rFonts w:ascii="Calibri" w:hAnsi="Calibri"/>
          <w:i/>
          <w:sz w:val="22"/>
        </w:rPr>
        <w:t>Chị giúp tôi tìm động lực để học tiếp tối nay được không?</w:t>
      </w:r>
    </w:p>
    <w:p>
      <w:pPr>
        <w:spacing w:after="160" w:line="312" w:lineRule="auto"/>
      </w:pPr>
      <w:r>
        <w:rPr>
          <w:rFonts w:ascii="Calibri" w:hAnsi="Calibri"/>
          <w:b/>
          <w:sz w:val="22"/>
        </w:rPr>
        <w:t xml:space="preserve">Ms Lan: </w:t>
      </w:r>
      <w:r>
        <w:rPr>
          <w:rFonts w:ascii="Calibri" w:hAnsi="Calibri"/>
          <w:sz w:val="22"/>
        </w:rPr>
        <w:t xml:space="preserve">Let us just finish one more page together.  </w:t>
      </w:r>
      <w:r>
        <w:rPr>
          <w:rFonts w:ascii="Calibri" w:hAnsi="Calibri"/>
          <w:i/>
          <w:sz w:val="22"/>
        </w:rPr>
        <w:t>Mình cùng học thêm một trang nữa thôi.</w:t>
      </w:r>
    </w:p>
    <w:p>
      <w:pPr>
        <w:spacing w:after="160" w:line="312" w:lineRule="auto"/>
      </w:pPr>
      <w:r>
        <w:rPr>
          <w:rFonts w:ascii="Calibri" w:hAnsi="Calibri"/>
          <w:b/>
          <w:sz w:val="22"/>
        </w:rPr>
        <w:t xml:space="preserve">Mr Neil: </w:t>
      </w:r>
      <w:r>
        <w:rPr>
          <w:rFonts w:ascii="Calibri" w:hAnsi="Calibri"/>
          <w:sz w:val="22"/>
        </w:rPr>
        <w:t xml:space="preserve">Thank you, that sounds manageable.  </w:t>
      </w:r>
      <w:r>
        <w:rPr>
          <w:rFonts w:ascii="Calibri" w:hAnsi="Calibri"/>
          <w:i/>
          <w:sz w:val="22"/>
        </w:rPr>
        <w:t>Cảm ơn chị, nghe khả thi đấy.</w:t>
      </w:r>
    </w:p>
    <w:p>
      <w:pPr>
        <w:spacing w:after="160" w:line="312" w:lineRule="auto"/>
      </w:pPr>
      <w:r>
        <w:rPr>
          <w:rFonts w:ascii="Calibri" w:hAnsi="Calibri"/>
          <w:b/>
          <w:sz w:val="22"/>
        </w:rPr>
        <w:t xml:space="preserve">Ms Lan: </w:t>
      </w:r>
      <w:r>
        <w:rPr>
          <w:rFonts w:ascii="Calibri" w:hAnsi="Calibri"/>
          <w:sz w:val="22"/>
        </w:rPr>
        <w:t xml:space="preserve">Can you help me understand this confusing question?  </w:t>
      </w:r>
      <w:r>
        <w:rPr>
          <w:rFonts w:ascii="Calibri" w:hAnsi="Calibri"/>
          <w:i/>
          <w:sz w:val="22"/>
        </w:rPr>
        <w:t>Anh giúp tôi hiểu câu hỏi khó hiểu này được không?</w:t>
      </w:r>
    </w:p>
    <w:p>
      <w:pPr>
        <w:spacing w:after="160" w:line="312" w:lineRule="auto"/>
      </w:pPr>
      <w:r>
        <w:rPr>
          <w:rFonts w:ascii="Calibri" w:hAnsi="Calibri"/>
          <w:b/>
          <w:sz w:val="22"/>
        </w:rPr>
        <w:t xml:space="preserve">Mr Neil: </w:t>
      </w:r>
      <w:r>
        <w:rPr>
          <w:rFonts w:ascii="Calibri" w:hAnsi="Calibri"/>
          <w:sz w:val="22"/>
        </w:rPr>
        <w:t xml:space="preserve">It is asking for your opinion, not a fact.  </w:t>
      </w:r>
      <w:r>
        <w:rPr>
          <w:rFonts w:ascii="Calibri" w:hAnsi="Calibri"/>
          <w:i/>
          <w:sz w:val="22"/>
        </w:rPr>
        <w:t>Nó hỏi ý kiến của chị, không phải sự thật.</w:t>
      </w:r>
    </w:p>
    <w:p>
      <w:pPr>
        <w:spacing w:after="160" w:line="312" w:lineRule="auto"/>
      </w:pPr>
      <w:r>
        <w:rPr>
          <w:rFonts w:ascii="Calibri" w:hAnsi="Calibri"/>
          <w:b/>
          <w:sz w:val="22"/>
        </w:rPr>
        <w:t xml:space="preserve">Ms Lan: </w:t>
      </w:r>
      <w:r>
        <w:rPr>
          <w:rFonts w:ascii="Calibri" w:hAnsi="Calibri"/>
          <w:sz w:val="22"/>
        </w:rPr>
        <w:t xml:space="preserve">Ah, now I can answer it, thank you.  </w:t>
      </w:r>
      <w:r>
        <w:rPr>
          <w:rFonts w:ascii="Calibri" w:hAnsi="Calibri"/>
          <w:i/>
          <w:sz w:val="22"/>
        </w:rPr>
        <w:t>À, giờ tôi trả lời được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finish this assignment before it is due?  </w:t>
      </w:r>
      <w:r>
        <w:rPr>
          <w:rFonts w:ascii="Calibri" w:hAnsi="Calibri"/>
          <w:i/>
          <w:sz w:val="22"/>
        </w:rPr>
        <w:t>Chị giúp tôi hoàn thành bài tập này trước hạn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questions.  </w:t>
      </w:r>
      <w:r>
        <w:rPr>
          <w:rFonts w:ascii="Calibri" w:hAnsi="Calibri"/>
          <w:i/>
          <w:sz w:val="22"/>
        </w:rPr>
        <w:t>Được, mình chia câu hỏi còn lại ra làm.</w:t>
      </w:r>
    </w:p>
    <w:p>
      <w:pPr>
        <w:spacing w:after="160" w:line="312" w:lineRule="auto"/>
      </w:pPr>
      <w:r>
        <w:rPr>
          <w:rFonts w:ascii="Calibri" w:hAnsi="Calibri"/>
          <w:b/>
          <w:sz w:val="22"/>
        </w:rPr>
        <w:t xml:space="preserve">Mr Neil: </w:t>
      </w:r>
      <w:r>
        <w:rPr>
          <w:rFonts w:ascii="Calibri" w:hAnsi="Calibri"/>
          <w:sz w:val="22"/>
        </w:rPr>
        <w:t xml:space="preserve">Thank you, we should finish in time now.  </w:t>
      </w:r>
      <w:r>
        <w:rPr>
          <w:rFonts w:ascii="Calibri" w:hAnsi="Calibri"/>
          <w:i/>
          <w:sz w:val="22"/>
        </w:rPr>
        <w:t>Cảm ơn chị, giờ mình sẽ kịp giờ rồi.</w:t>
      </w:r>
    </w:p>
    <w:p>
      <w:pPr>
        <w:spacing w:after="160" w:line="312" w:lineRule="auto"/>
      </w:pPr>
      <w:r>
        <w:rPr>
          <w:rFonts w:ascii="Calibri" w:hAnsi="Calibri"/>
          <w:b/>
          <w:sz w:val="22"/>
        </w:rPr>
        <w:t xml:space="preserve">Ms Lan: </w:t>
      </w:r>
      <w:r>
        <w:rPr>
          <w:rFonts w:ascii="Calibri" w:hAnsi="Calibri"/>
          <w:sz w:val="22"/>
        </w:rPr>
        <w:t xml:space="preserve">Neil, can you help me understand how this essay will be marked?  </w:t>
      </w:r>
      <w:r>
        <w:rPr>
          <w:rFonts w:ascii="Calibri" w:hAnsi="Calibri"/>
          <w:i/>
          <w:sz w:val="22"/>
        </w:rPr>
        <w:t>Anh Neil, anh giúp tôi hiểu bài luận này được chấm thế nào được không?</w:t>
      </w:r>
    </w:p>
    <w:p>
      <w:pPr>
        <w:spacing w:after="160" w:line="312" w:lineRule="auto"/>
      </w:pPr>
      <w:r>
        <w:rPr>
          <w:rFonts w:ascii="Calibri" w:hAnsi="Calibri"/>
          <w:b/>
          <w:sz w:val="22"/>
        </w:rPr>
        <w:t xml:space="preserve">Mr Neil: </w:t>
      </w:r>
      <w:r>
        <w:rPr>
          <w:rFonts w:ascii="Calibri" w:hAnsi="Calibri"/>
          <w:sz w:val="22"/>
        </w:rPr>
        <w:t xml:space="preserve">Grammar counts for half, and ideas count for the rest.  </w:t>
      </w:r>
      <w:r>
        <w:rPr>
          <w:rFonts w:ascii="Calibri" w:hAnsi="Calibri"/>
          <w:i/>
          <w:sz w:val="22"/>
        </w:rPr>
        <w:t>Ngữ pháp chiếm một nửa, còn lại là ý tưởng đấy.</w:t>
      </w:r>
    </w:p>
    <w:p>
      <w:pPr>
        <w:spacing w:after="160" w:line="312" w:lineRule="auto"/>
      </w:pPr>
      <w:r>
        <w:rPr>
          <w:rFonts w:ascii="Calibri" w:hAnsi="Calibri"/>
          <w:b/>
          <w:sz w:val="22"/>
        </w:rPr>
        <w:t xml:space="preserve">Ms Lan: </w:t>
      </w:r>
      <w:r>
        <w:rPr>
          <w:rFonts w:ascii="Calibri" w:hAnsi="Calibri"/>
          <w:sz w:val="22"/>
        </w:rPr>
        <w:t xml:space="preserve">Thank you, I will focus on both parts now.  </w:t>
      </w:r>
      <w:r>
        <w:rPr>
          <w:rFonts w:ascii="Calibri" w:hAnsi="Calibri"/>
          <w:i/>
          <w:sz w:val="22"/>
        </w:rPr>
        <w:t>Cảm ơn anh, giờ tôi sẽ chú trọng cả hai phần.</w:t>
      </w:r>
    </w:p>
    <w:p>
      <w:pPr>
        <w:spacing w:after="160" w:line="312" w:lineRule="auto"/>
      </w:pPr>
      <w:r>
        <w:rPr>
          <w:rFonts w:ascii="Calibri" w:hAnsi="Calibri"/>
          <w:b/>
          <w:sz w:val="22"/>
        </w:rPr>
        <w:t xml:space="preserve">Mr Neil: </w:t>
      </w:r>
      <w:r>
        <w:rPr>
          <w:rFonts w:ascii="Calibri" w:hAnsi="Calibri"/>
          <w:sz w:val="22"/>
        </w:rPr>
        <w:t xml:space="preserve">I cannot find my pencil case anywhere, can you help me look?  </w:t>
      </w:r>
      <w:r>
        <w:rPr>
          <w:rFonts w:ascii="Calibri" w:hAnsi="Calibri"/>
          <w:i/>
          <w:sz w:val="22"/>
        </w:rPr>
        <w:t>Tôi tìm hộp bút mãi không ra, chị giúp tôi tìm được không?</w:t>
      </w:r>
    </w:p>
    <w:p>
      <w:pPr>
        <w:spacing w:after="160" w:line="312" w:lineRule="auto"/>
      </w:pPr>
      <w:r>
        <w:rPr>
          <w:rFonts w:ascii="Calibri" w:hAnsi="Calibri"/>
          <w:b/>
          <w:sz w:val="22"/>
        </w:rPr>
        <w:t xml:space="preserve">Ms Lan: </w:t>
      </w:r>
      <w:r>
        <w:rPr>
          <w:rFonts w:ascii="Calibri" w:hAnsi="Calibri"/>
          <w:sz w:val="22"/>
        </w:rPr>
        <w:t xml:space="preserve">Check under your chair, I saw something there.  </w:t>
      </w:r>
      <w:r>
        <w:rPr>
          <w:rFonts w:ascii="Calibri" w:hAnsi="Calibri"/>
          <w:i/>
          <w:sz w:val="22"/>
        </w:rPr>
        <w:t>Xem dưới ghế chị ngồi đi, tôi thấy có gì đó ở đó.</w:t>
      </w:r>
    </w:p>
    <w:p>
      <w:pPr>
        <w:spacing w:after="160" w:line="312" w:lineRule="auto"/>
      </w:pPr>
      <w:r>
        <w:rPr>
          <w:rFonts w:ascii="Calibri" w:hAnsi="Calibri"/>
          <w:b/>
          <w:sz w:val="22"/>
        </w:rPr>
        <w:t xml:space="preserve">Mr Neil: </w:t>
      </w:r>
      <w:r>
        <w:rPr>
          <w:rFonts w:ascii="Calibri" w:hAnsi="Calibri"/>
          <w:sz w:val="22"/>
        </w:rPr>
        <w:t xml:space="preserve">Found it, thank you for noticing that.  </w:t>
      </w:r>
      <w:r>
        <w:rPr>
          <w:rFonts w:ascii="Calibri" w:hAnsi="Calibri"/>
          <w:i/>
          <w:sz w:val="22"/>
        </w:rPr>
        <w:t>Tìm thấy rồi, cảm ơn chị đã để ý.</w:t>
      </w:r>
    </w:p>
    <w:p>
      <w:pPr>
        <w:spacing w:after="160" w:line="312" w:lineRule="auto"/>
      </w:pPr>
      <w:r>
        <w:rPr>
          <w:rFonts w:ascii="Calibri" w:hAnsi="Calibri"/>
          <w:b/>
          <w:sz w:val="22"/>
        </w:rPr>
        <w:t xml:space="preserve">Ms Lan: </w:t>
      </w:r>
      <w:r>
        <w:rPr>
          <w:rFonts w:ascii="Calibri" w:hAnsi="Calibri"/>
          <w:sz w:val="22"/>
        </w:rPr>
        <w:t xml:space="preserve">Can you help me understand this idiom in the reading text?  </w:t>
      </w:r>
      <w:r>
        <w:rPr>
          <w:rFonts w:ascii="Calibri" w:hAnsi="Calibri"/>
          <w:i/>
          <w:sz w:val="22"/>
        </w:rPr>
        <w:t>Anh giúp tôi hiểu thành ngữ này trong bài đọc được không?</w:t>
      </w:r>
    </w:p>
    <w:p>
      <w:pPr>
        <w:spacing w:after="160" w:line="312" w:lineRule="auto"/>
      </w:pPr>
      <w:r>
        <w:rPr>
          <w:rFonts w:ascii="Calibri" w:hAnsi="Calibri"/>
          <w:b/>
          <w:sz w:val="22"/>
        </w:rPr>
        <w:t xml:space="preserve">Mr Neil: </w:t>
      </w:r>
      <w:r>
        <w:rPr>
          <w:rFonts w:ascii="Calibri" w:hAnsi="Calibri"/>
          <w:sz w:val="22"/>
        </w:rPr>
        <w:t xml:space="preserve">It means to finally understand something clearly.  </w:t>
      </w:r>
      <w:r>
        <w:rPr>
          <w:rFonts w:ascii="Calibri" w:hAnsi="Calibri"/>
          <w:i/>
          <w:sz w:val="22"/>
        </w:rPr>
        <w:t>Nó nghĩa là cuối cùng cũng hiểu rõ điều gì đó.</w:t>
      </w:r>
    </w:p>
    <w:p>
      <w:pPr>
        <w:spacing w:after="160" w:line="312" w:lineRule="auto"/>
      </w:pPr>
      <w:r>
        <w:rPr>
          <w:rFonts w:ascii="Calibri" w:hAnsi="Calibri"/>
          <w:b/>
          <w:sz w:val="22"/>
        </w:rPr>
        <w:t xml:space="preserve">Ms Lan: </w:t>
      </w:r>
      <w:r>
        <w:rPr>
          <w:rFonts w:ascii="Calibri" w:hAnsi="Calibri"/>
          <w:sz w:val="22"/>
        </w:rPr>
        <w:t xml:space="preserve">Ah, that makes the whole sentence click, thank you.  </w:t>
      </w:r>
      <w:r>
        <w:rPr>
          <w:rFonts w:ascii="Calibri" w:hAnsi="Calibri"/>
          <w:i/>
          <w:sz w:val="22"/>
        </w:rPr>
        <w:t>À, vậy câu này hợp lý hẳn ra, cảm ơn anh.</w:t>
      </w:r>
    </w:p>
    <w:p>
      <w:pPr>
        <w:spacing w:after="160" w:line="312" w:lineRule="auto"/>
      </w:pPr>
      <w:r>
        <w:rPr>
          <w:rFonts w:ascii="Calibri" w:hAnsi="Calibri"/>
          <w:b/>
          <w:sz w:val="22"/>
        </w:rPr>
        <w:t xml:space="preserve">Mr Neil: </w:t>
      </w:r>
      <w:r>
        <w:rPr>
          <w:rFonts w:ascii="Calibri" w:hAnsi="Calibri"/>
          <w:sz w:val="22"/>
        </w:rPr>
        <w:t xml:space="preserve">Could you help me join the study group chat for this course?  </w:t>
      </w:r>
      <w:r>
        <w:rPr>
          <w:rFonts w:ascii="Calibri" w:hAnsi="Calibri"/>
          <w:i/>
          <w:sz w:val="22"/>
        </w:rPr>
        <w:t>Chị giúp tôi tham gia nhóm chat học tập của khóa này được không?</w:t>
      </w:r>
    </w:p>
    <w:p>
      <w:pPr>
        <w:spacing w:after="160" w:line="312" w:lineRule="auto"/>
      </w:pPr>
      <w:r>
        <w:rPr>
          <w:rFonts w:ascii="Calibri" w:hAnsi="Calibri"/>
          <w:b/>
          <w:sz w:val="22"/>
        </w:rPr>
        <w:t xml:space="preserve">Ms Lan: </w:t>
      </w:r>
      <w:r>
        <w:rPr>
          <w:rFonts w:ascii="Calibri" w:hAnsi="Calibri"/>
          <w:sz w:val="22"/>
        </w:rPr>
        <w:t xml:space="preserve">Sure, I will add you using your phone number.  </w:t>
      </w:r>
      <w:r>
        <w:rPr>
          <w:rFonts w:ascii="Calibri" w:hAnsi="Calibri"/>
          <w:i/>
          <w:sz w:val="22"/>
        </w:rPr>
        <w:t>Được, tôi thêm anh bằng số điện thoại nhé.</w:t>
      </w:r>
    </w:p>
    <w:p>
      <w:pPr>
        <w:spacing w:after="160" w:line="312" w:lineRule="auto"/>
      </w:pPr>
      <w:r>
        <w:rPr>
          <w:rFonts w:ascii="Calibri" w:hAnsi="Calibri"/>
          <w:b/>
          <w:sz w:val="22"/>
        </w:rPr>
        <w:t xml:space="preserve">Mr Neil: </w:t>
      </w:r>
      <w:r>
        <w:rPr>
          <w:rFonts w:ascii="Calibri" w:hAnsi="Calibri"/>
          <w:sz w:val="22"/>
        </w:rPr>
        <w:t xml:space="preserve">Thank you, I can see everyone's notes now.  </w:t>
      </w:r>
      <w:r>
        <w:rPr>
          <w:rFonts w:ascii="Calibri" w:hAnsi="Calibri"/>
          <w:i/>
          <w:sz w:val="22"/>
        </w:rPr>
        <w:t>Cảm ơn chị, giờ tôi xem được ghi chú của mọi người.</w:t>
      </w:r>
    </w:p>
    <w:p>
      <w:pPr>
        <w:spacing w:after="160" w:line="312" w:lineRule="auto"/>
      </w:pPr>
      <w:r>
        <w:rPr>
          <w:rFonts w:ascii="Calibri" w:hAnsi="Calibri"/>
          <w:b/>
          <w:sz w:val="22"/>
        </w:rPr>
        <w:t xml:space="preserve">Ms Lan: </w:t>
      </w:r>
      <w:r>
        <w:rPr>
          <w:rFonts w:ascii="Calibri" w:hAnsi="Calibri"/>
          <w:sz w:val="22"/>
        </w:rPr>
        <w:t xml:space="preserve">Can you help me find the syllabus for this term?  </w:t>
      </w:r>
      <w:r>
        <w:rPr>
          <w:rFonts w:ascii="Calibri" w:hAnsi="Calibri"/>
          <w:i/>
          <w:sz w:val="22"/>
        </w:rPr>
        <w:t>Anh giúp tôi tìm đề cương môn học kỳ này được không?</w:t>
      </w:r>
    </w:p>
    <w:p>
      <w:pPr>
        <w:spacing w:after="160" w:line="312" w:lineRule="auto"/>
      </w:pPr>
      <w:r>
        <w:rPr>
          <w:rFonts w:ascii="Calibri" w:hAnsi="Calibri"/>
          <w:b/>
          <w:sz w:val="22"/>
        </w:rPr>
        <w:t xml:space="preserve">Mr Neil: </w:t>
      </w:r>
      <w:r>
        <w:rPr>
          <w:rFonts w:ascii="Calibri" w:hAnsi="Calibri"/>
          <w:sz w:val="22"/>
        </w:rPr>
        <w:t xml:space="preserve">It was posted on the noticeboard last week.  </w:t>
      </w:r>
      <w:r>
        <w:rPr>
          <w:rFonts w:ascii="Calibri" w:hAnsi="Calibri"/>
          <w:i/>
          <w:sz w:val="22"/>
        </w:rPr>
        <w:t>Nó được dán trên bảng thông báo tuần trước đấy.</w:t>
      </w:r>
    </w:p>
    <w:p>
      <w:pPr>
        <w:spacing w:after="160" w:line="312" w:lineRule="auto"/>
      </w:pPr>
      <w:r>
        <w:rPr>
          <w:rFonts w:ascii="Calibri" w:hAnsi="Calibri"/>
          <w:b/>
          <w:sz w:val="22"/>
        </w:rPr>
        <w:t xml:space="preserve">Ms Lan: </w:t>
      </w:r>
      <w:r>
        <w:rPr>
          <w:rFonts w:ascii="Calibri" w:hAnsi="Calibri"/>
          <w:sz w:val="22"/>
        </w:rPr>
        <w:t xml:space="preserve">Thank you, I will take a photo of it now.  </w:t>
      </w:r>
      <w:r>
        <w:rPr>
          <w:rFonts w:ascii="Calibri" w:hAnsi="Calibri"/>
          <w:i/>
          <w:sz w:val="22"/>
        </w:rPr>
        <w:t>Cảm ơn anh, tôi chụp ảnh lại ngay.</w:t>
      </w:r>
    </w:p>
    <w:p>
      <w:pPr>
        <w:spacing w:after="160" w:line="312" w:lineRule="auto"/>
      </w:pPr>
      <w:r>
        <w:rPr>
          <w:rFonts w:ascii="Calibri" w:hAnsi="Calibri"/>
          <w:b/>
          <w:sz w:val="22"/>
        </w:rPr>
        <w:t xml:space="preserve">Mr Neil: </w:t>
      </w:r>
      <w:r>
        <w:rPr>
          <w:rFonts w:ascii="Calibri" w:hAnsi="Calibri"/>
          <w:sz w:val="22"/>
        </w:rPr>
        <w:t xml:space="preserve">Could you help me check the projector before my presentation?  </w:t>
      </w:r>
      <w:r>
        <w:rPr>
          <w:rFonts w:ascii="Calibri" w:hAnsi="Calibri"/>
          <w:i/>
          <w:sz w:val="22"/>
        </w:rPr>
        <w:t>Chị giúp tôi kiểm tra máy chiếu trước bài thuyết trình được không?</w:t>
      </w:r>
    </w:p>
    <w:p>
      <w:pPr>
        <w:spacing w:after="160" w:line="312" w:lineRule="auto"/>
      </w:pPr>
      <w:r>
        <w:rPr>
          <w:rFonts w:ascii="Calibri" w:hAnsi="Calibri"/>
          <w:b/>
          <w:sz w:val="22"/>
        </w:rPr>
        <w:t xml:space="preserve">Ms Lan: </w:t>
      </w:r>
      <w:r>
        <w:rPr>
          <w:rFonts w:ascii="Calibri" w:hAnsi="Calibri"/>
          <w:sz w:val="22"/>
        </w:rPr>
        <w:t xml:space="preserve">It is working fine, the picture looks sharp.  </w:t>
      </w:r>
      <w:r>
        <w:rPr>
          <w:rFonts w:ascii="Calibri" w:hAnsi="Calibri"/>
          <w:i/>
          <w:sz w:val="22"/>
        </w:rPr>
        <w:t>Nó chạy tốt đấy, hình ảnh rõ nét lắm.</w:t>
      </w:r>
    </w:p>
    <w:p>
      <w:pPr>
        <w:spacing w:after="160" w:line="312" w:lineRule="auto"/>
      </w:pPr>
      <w:r>
        <w:rPr>
          <w:rFonts w:ascii="Calibri" w:hAnsi="Calibri"/>
          <w:b/>
          <w:sz w:val="22"/>
        </w:rPr>
        <w:t xml:space="preserve">Mr Neil: </w:t>
      </w:r>
      <w:r>
        <w:rPr>
          <w:rFonts w:ascii="Calibri" w:hAnsi="Calibri"/>
          <w:sz w:val="22"/>
        </w:rPr>
        <w:t xml:space="preserve">Thank you, now I can relax before I start.  </w:t>
      </w:r>
      <w:r>
        <w:rPr>
          <w:rFonts w:ascii="Calibri" w:hAnsi="Calibri"/>
          <w:i/>
          <w:sz w:val="22"/>
        </w:rPr>
        <w:t>Cảm ơn chị, giờ tôi có thể thư giãn trước khi bắt đầu.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0070</w:t>
            </w:r>
          </w:p>
        </w:tc>
        <w:tc>
          <w:tcPr>
            <w:tcW w:type="dxa" w:w="7824"/>
            <w:shd w:val="clear" w:color="auto" w:fill="D9E2F3"/>
          </w:tcPr>
          <w:p>
            <w:r>
              <w:rPr>
                <w:rFonts w:ascii="Arial" w:hAnsi="Arial"/>
                <w:b/>
                <w:color w:val="1F3864"/>
                <w:sz w:val="30"/>
              </w:rPr>
              <w:t>Recognising and Responding to Asking for Help with Workplace Everyday Communication</w:t>
            </w:r>
          </w:p>
          <w:p>
            <w:r>
              <w:rPr>
                <w:rFonts w:ascii="Arial" w:hAnsi="Arial"/>
                <w:i/>
                <w:color w:val="333333"/>
                <w:sz w:val="22"/>
              </w:rPr>
              <w:t>Giao tiếp nền tảng: workplace everyday communication — asking for help with workplace everyday communication</w:t>
            </w:r>
          </w:p>
        </w:tc>
      </w:tr>
    </w:tbl>
    <w:p>
      <w:pPr>
        <w:spacing w:after="40"/>
      </w:pPr>
    </w:p>
    <w:p>
      <w:pPr>
        <w:spacing w:after="160"/>
      </w:pPr>
      <w:r>
        <w:rPr>
          <w:rFonts w:ascii="Calibri" w:hAnsi="Calibri"/>
          <w:i/>
          <w:sz w:val="19"/>
        </w:rPr>
        <w:t>Ms Lan and Ms Donna are coworkers who often help each other navigate small workplace communication tasks. Across many everyday moments -- asking for help drafting an email, asking for help understanding a memo, asking for help preparing a presentation, asking for help printing meeting handouts, asking for help booking a meeting room, asking for help finding a colleague's desk, asking for help understanding a company policy, asking for help formatting a report, asking for help finding a missing file, asking for help setting up a projector, asking for help joining a video call, asking for help finding the right department, asking for help understanding an invoice, asking for help scheduling a meeting, asking for help finding a stapler, asking for help photocopying documents, asking for help drafting meeting minutes, asking for help understanding office jargon, asking for help finding a manager, asking for help submitting a leave request, asking for help understanding a payslip, asking for help finding a training schedule, asking for help resetting a work password, asking for help finding a conference call number, asking for help understanding a deadline extension, asking for help finding office supplies, asking for help introducing a new colleague, asking for help finding a quiet space for a call, asking for help understanding a client's request, asking for help translating a business term, asking for help finding a spare badge, asking for help sending a large file, asking for help understanding an organisational chart, asking for help finding the correct form, asking for help preparing for a performance review, asking for help finishing a task before a deadline, explaining why asking for help at work matters, and finally why helping a coworker through the small parts of the job matters so much for everyday conversation -- one of them asks for help with a workplace communication task, and the other responds helpfully each time.</w:t>
      </w:r>
      <w:r>
        <w:rPr>
          <w:rFonts w:ascii="Calibri" w:hAnsi="Calibri"/>
          <w:i/>
          <w:sz w:val="19"/>
        </w:rPr>
        <w:t xml:space="preserve">  Chị Lan và chị Donna là đồng nghiệp, thường giúp nhau xử lý những việc giao tiếp nhỏ ở nơi làm việc. Qua nhiều khoảnh khắc đời thường -- nhờ giúp soạn email, nhờ giúp hiểu một bản ghi nhớ, nhờ giúp chuẩn bị bài thuyết trình, nhờ giúp in tài liệu phát cho cuộc họp, nhờ giúp đặt phòng họp, nhờ giúp tìm bàn làm việc của đồng nghiệp, nhờ giúp hiểu chính sách công ty, nhờ giúp định dạng báo cáo, nhờ giúp tìm tệp bị thất lạc, nhờ giúp lắp máy chiếu, nhờ giúp tham gia cuộc gọi video, nhờ giúp tìm đúng phòng ban, nhờ giúp hiểu một hóa đơn, nhờ giúp lên lịch họp, nhờ giúp tìm cái bấm ghim, nhờ giúp photo tài liệu, nhờ giúp soạn biên bản họp, nhờ giúp hiểu thuật ngữ văn phòng, nhờ giúp tìm quản lý, nhờ giúp nộp đơn xin nghỉ phép, nhờ giúp hiểu bảng lương, nhờ giúp tìm lịch đào tạo, nhờ giúp đặt lại mật khẩu công việc, nhờ giúp tìm số gọi hội nghị, nhờ giúp hiểu về việc gia hạn thời hạn, nhờ giúp tìm văn phòng phẩm, nhờ giúp giới thiệu đồng nghiệp mới, nhờ giúp tìm chỗ yên tĩnh để gọi điện, nhờ giúp hiểu yêu cầu của khách hàng, nhờ giúp dịch một thuật ngữ kinh doanh, nhờ giúp tìm thẻ nhân viên dự phòng, nhờ giúp gửi một tệp lớn, nhờ giúp hiểu sơ đồ tổ chức, nhờ giúp tìm đúng biểu mẫu, nhờ giúp chuẩn bị cho buổi đánh giá hiệu suất, nhờ giúp hoàn thành công việc trước hạn, giải thích vì sao nhờ giúp đỡ ở nơi làm việc lại quan trọng, và cuối cùng là vì sao giúp một đồng nghiệp qua những việc nhỏ trong công việc lại quan trọng đến vậy cho giao tiếp hằng ngày -- một người nhờ giúp một việc giao tiếp ở nơi làm việc,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Donna, can you help me draft this email to the client?  </w:t>
      </w:r>
      <w:r>
        <w:rPr>
          <w:rFonts w:ascii="Calibri" w:hAnsi="Calibri"/>
          <w:i/>
          <w:sz w:val="22"/>
        </w:rPr>
        <w:t>Chị Donna, chị giúp tôi soạn email này cho khách hàng được không?</w:t>
      </w:r>
    </w:p>
    <w:p>
      <w:pPr>
        <w:spacing w:after="160" w:line="312" w:lineRule="auto"/>
      </w:pPr>
      <w:r>
        <w:rPr>
          <w:rFonts w:ascii="Calibri" w:hAnsi="Calibri"/>
          <w:b/>
          <w:sz w:val="22"/>
        </w:rPr>
        <w:t xml:space="preserve">Ms Donna: </w:t>
      </w:r>
      <w:r>
        <w:rPr>
          <w:rFonts w:ascii="Calibri" w:hAnsi="Calibri"/>
          <w:sz w:val="22"/>
        </w:rPr>
        <w:t xml:space="preserve">Sure, let us make the tone a bit more formal.  </w:t>
      </w:r>
      <w:r>
        <w:rPr>
          <w:rFonts w:ascii="Calibri" w:hAnsi="Calibri"/>
          <w:i/>
          <w:sz w:val="22"/>
        </w:rPr>
        <w:t>Được, mình chỉnh giọng văn trang trọng hơn chút nhé.</w:t>
      </w:r>
    </w:p>
    <w:p>
      <w:pPr>
        <w:spacing w:after="160" w:line="312" w:lineRule="auto"/>
      </w:pPr>
      <w:r>
        <w:rPr>
          <w:rFonts w:ascii="Calibri" w:hAnsi="Calibri"/>
          <w:b/>
          <w:sz w:val="22"/>
        </w:rPr>
        <w:t xml:space="preserve">Ms Lan: </w:t>
      </w:r>
      <w:r>
        <w:rPr>
          <w:rFonts w:ascii="Calibri" w:hAnsi="Calibri"/>
          <w:sz w:val="22"/>
        </w:rPr>
        <w:t xml:space="preserve">Thank you, that reads much better now.  </w:t>
      </w:r>
      <w:r>
        <w:rPr>
          <w:rFonts w:ascii="Calibri" w:hAnsi="Calibri"/>
          <w:i/>
          <w:sz w:val="22"/>
        </w:rPr>
        <w:t>Cảm ơn chị, giờ đọc hay hơn nhiều.</w:t>
      </w:r>
    </w:p>
    <w:p>
      <w:pPr>
        <w:spacing w:after="160" w:line="312" w:lineRule="auto"/>
      </w:pPr>
      <w:r>
        <w:rPr>
          <w:rFonts w:ascii="Calibri" w:hAnsi="Calibri"/>
          <w:b/>
          <w:sz w:val="22"/>
        </w:rPr>
        <w:t xml:space="preserve">Ms Donna: </w:t>
      </w:r>
      <w:r>
        <w:rPr>
          <w:rFonts w:ascii="Calibri" w:hAnsi="Calibri"/>
          <w:sz w:val="22"/>
        </w:rPr>
        <w:t xml:space="preserve">Could you help me understand this new memo?  </w:t>
      </w:r>
      <w:r>
        <w:rPr>
          <w:rFonts w:ascii="Calibri" w:hAnsi="Calibri"/>
          <w:i/>
          <w:sz w:val="22"/>
        </w:rPr>
        <w:t>Chị giúp tôi hiểu bản ghi nhớ mới này được không?</w:t>
      </w:r>
    </w:p>
    <w:p>
      <w:pPr>
        <w:spacing w:after="160" w:line="312" w:lineRule="auto"/>
      </w:pPr>
      <w:r>
        <w:rPr>
          <w:rFonts w:ascii="Calibri" w:hAnsi="Calibri"/>
          <w:b/>
          <w:sz w:val="22"/>
        </w:rPr>
        <w:t xml:space="preserve">Ms Lan: </w:t>
      </w:r>
      <w:r>
        <w:rPr>
          <w:rFonts w:ascii="Calibri" w:hAnsi="Calibri"/>
          <w:sz w:val="22"/>
        </w:rPr>
        <w:t xml:space="preserve">It announces the new lunch break schedule.  </w:t>
      </w:r>
      <w:r>
        <w:rPr>
          <w:rFonts w:ascii="Calibri" w:hAnsi="Calibri"/>
          <w:i/>
          <w:sz w:val="22"/>
        </w:rPr>
        <w:t>Nó thông báo lịch giờ nghỉ trưa mới đấy.</w:t>
      </w:r>
    </w:p>
    <w:p>
      <w:pPr>
        <w:spacing w:after="160" w:line="312" w:lineRule="auto"/>
      </w:pPr>
      <w:r>
        <w:rPr>
          <w:rFonts w:ascii="Calibri" w:hAnsi="Calibri"/>
          <w:b/>
          <w:sz w:val="22"/>
        </w:rPr>
        <w:t xml:space="preserve">Ms Donna: </w:t>
      </w:r>
      <w:r>
        <w:rPr>
          <w:rFonts w:ascii="Calibri" w:hAnsi="Calibri"/>
          <w:sz w:val="22"/>
        </w:rPr>
        <w:t xml:space="preserve">Ah, I was confused about that, thank you.  </w:t>
      </w:r>
      <w:r>
        <w:rPr>
          <w:rFonts w:ascii="Calibri" w:hAnsi="Calibri"/>
          <w:i/>
          <w:sz w:val="22"/>
        </w:rPr>
        <w:t>À, tôi đang thắc mắc về việc đó, cảm ơn chị.</w:t>
      </w:r>
    </w:p>
    <w:p>
      <w:pPr>
        <w:spacing w:after="160" w:line="312" w:lineRule="auto"/>
      </w:pPr>
      <w:r>
        <w:rPr>
          <w:rFonts w:ascii="Calibri" w:hAnsi="Calibri"/>
          <w:b/>
          <w:sz w:val="22"/>
        </w:rPr>
        <w:t xml:space="preserve">Ms Lan: </w:t>
      </w:r>
      <w:r>
        <w:rPr>
          <w:rFonts w:ascii="Calibri" w:hAnsi="Calibri"/>
          <w:sz w:val="22"/>
        </w:rPr>
        <w:t xml:space="preserve">Can you help me prepare slides for tomorrow's presentation?  </w:t>
      </w:r>
      <w:r>
        <w:rPr>
          <w:rFonts w:ascii="Calibri" w:hAnsi="Calibri"/>
          <w:i/>
          <w:sz w:val="22"/>
        </w:rPr>
        <w:t>Chị giúp tôi chuẩn bị slide cho bài thuyết trình mai được không?</w:t>
      </w:r>
    </w:p>
    <w:p>
      <w:pPr>
        <w:spacing w:after="160" w:line="312" w:lineRule="auto"/>
      </w:pPr>
      <w:r>
        <w:rPr>
          <w:rFonts w:ascii="Calibri" w:hAnsi="Calibri"/>
          <w:b/>
          <w:sz w:val="22"/>
        </w:rPr>
        <w:t xml:space="preserve">Ms Donna: </w:t>
      </w:r>
      <w:r>
        <w:rPr>
          <w:rFonts w:ascii="Calibri" w:hAnsi="Calibri"/>
          <w:sz w:val="22"/>
        </w:rPr>
        <w:t xml:space="preserve">Sure, I will design the chart on slide three.  </w:t>
      </w:r>
      <w:r>
        <w:rPr>
          <w:rFonts w:ascii="Calibri" w:hAnsi="Calibri"/>
          <w:i/>
          <w:sz w:val="22"/>
        </w:rPr>
        <w:t>Được, tôi thiết kế biểu đồ ở slide ba nhé.</w:t>
      </w:r>
    </w:p>
    <w:p>
      <w:pPr>
        <w:spacing w:after="160" w:line="312" w:lineRule="auto"/>
      </w:pPr>
      <w:r>
        <w:rPr>
          <w:rFonts w:ascii="Calibri" w:hAnsi="Calibri"/>
          <w:b/>
          <w:sz w:val="22"/>
        </w:rPr>
        <w:t xml:space="preserve">Ms Lan: </w:t>
      </w:r>
      <w:r>
        <w:rPr>
          <w:rFonts w:ascii="Calibri" w:hAnsi="Calibri"/>
          <w:sz w:val="22"/>
        </w:rPr>
        <w:t xml:space="preserve">Thank you, that section needed the most work.  </w:t>
      </w:r>
      <w:r>
        <w:rPr>
          <w:rFonts w:ascii="Calibri" w:hAnsi="Calibri"/>
          <w:i/>
          <w:sz w:val="22"/>
        </w:rPr>
        <w:t>Cảm ơn chị, phần đó cần nhiều công sức nhất.</w:t>
      </w:r>
    </w:p>
    <w:p>
      <w:pPr>
        <w:spacing w:after="160" w:line="312" w:lineRule="auto"/>
      </w:pPr>
      <w:r>
        <w:rPr>
          <w:rFonts w:ascii="Calibri" w:hAnsi="Calibri"/>
          <w:b/>
          <w:sz w:val="22"/>
        </w:rPr>
        <w:t xml:space="preserve">Ms Donna: </w:t>
      </w:r>
      <w:r>
        <w:rPr>
          <w:rFonts w:ascii="Calibri" w:hAnsi="Calibri"/>
          <w:sz w:val="22"/>
        </w:rPr>
        <w:t xml:space="preserve">Could you help me print these handouts before the meeting?  </w:t>
      </w:r>
      <w:r>
        <w:rPr>
          <w:rFonts w:ascii="Calibri" w:hAnsi="Calibri"/>
          <w:i/>
          <w:sz w:val="22"/>
        </w:rPr>
        <w:t>Chị giúp tôi in mấy tờ tài liệu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Sure, I will send them to the printer now.  </w:t>
      </w:r>
      <w:r>
        <w:rPr>
          <w:rFonts w:ascii="Calibri" w:hAnsi="Calibri"/>
          <w:i/>
          <w:sz w:val="22"/>
        </w:rPr>
        <w:t>Được, tôi gửi qua máy in ngay đây.</w:t>
      </w:r>
    </w:p>
    <w:p>
      <w:pPr>
        <w:spacing w:after="160" w:line="312" w:lineRule="auto"/>
      </w:pPr>
      <w:r>
        <w:rPr>
          <w:rFonts w:ascii="Calibri" w:hAnsi="Calibri"/>
          <w:b/>
          <w:sz w:val="22"/>
        </w:rPr>
        <w:t xml:space="preserve">Ms Donna: </w:t>
      </w:r>
      <w:r>
        <w:rPr>
          <w:rFonts w:ascii="Calibri" w:hAnsi="Calibri"/>
          <w:sz w:val="22"/>
        </w:rPr>
        <w:t xml:space="preserve">Thank you, we only have ten minutes left.  </w:t>
      </w:r>
      <w:r>
        <w:rPr>
          <w:rFonts w:ascii="Calibri" w:hAnsi="Calibri"/>
          <w:i/>
          <w:sz w:val="22"/>
        </w:rPr>
        <w:t>Cảm ơn chị, mình chỉ còn mười phút thôi.</w:t>
      </w:r>
    </w:p>
    <w:p>
      <w:pPr>
        <w:spacing w:after="160" w:line="312" w:lineRule="auto"/>
      </w:pPr>
      <w:r>
        <w:rPr>
          <w:rFonts w:ascii="Calibri" w:hAnsi="Calibri"/>
          <w:b/>
          <w:sz w:val="22"/>
        </w:rPr>
        <w:t xml:space="preserve">Ms Lan: </w:t>
      </w:r>
      <w:r>
        <w:rPr>
          <w:rFonts w:ascii="Calibri" w:hAnsi="Calibri"/>
          <w:sz w:val="22"/>
        </w:rPr>
        <w:t xml:space="preserve">Can you help me book a meeting room for two o'clock?  </w:t>
      </w:r>
      <w:r>
        <w:rPr>
          <w:rFonts w:ascii="Calibri" w:hAnsi="Calibri"/>
          <w:i/>
          <w:sz w:val="22"/>
        </w:rPr>
        <w:t>Chị giúp tôi đặt phòng họp lúc hai giờ được không?</w:t>
      </w:r>
    </w:p>
    <w:p>
      <w:pPr>
        <w:spacing w:after="160" w:line="312" w:lineRule="auto"/>
      </w:pPr>
      <w:r>
        <w:rPr>
          <w:rFonts w:ascii="Calibri" w:hAnsi="Calibri"/>
          <w:b/>
          <w:sz w:val="22"/>
        </w:rPr>
        <w:t xml:space="preserve">Ms Donna: </w:t>
      </w:r>
      <w:r>
        <w:rPr>
          <w:rFonts w:ascii="Calibri" w:hAnsi="Calibri"/>
          <w:sz w:val="22"/>
        </w:rPr>
        <w:t xml:space="preserve">Sure, room three is free at that time.  </w:t>
      </w:r>
      <w:r>
        <w:rPr>
          <w:rFonts w:ascii="Calibri" w:hAnsi="Calibri"/>
          <w:i/>
          <w:sz w:val="22"/>
        </w:rPr>
        <w:t>Được, phòng ba trống vào giờ đó đấy.</w:t>
      </w:r>
    </w:p>
    <w:p>
      <w:pPr>
        <w:spacing w:after="160" w:line="312" w:lineRule="auto"/>
      </w:pPr>
      <w:r>
        <w:rPr>
          <w:rFonts w:ascii="Calibri" w:hAnsi="Calibri"/>
          <w:b/>
          <w:sz w:val="22"/>
        </w:rPr>
        <w:t xml:space="preserve">Ms Lan: </w:t>
      </w:r>
      <w:r>
        <w:rPr>
          <w:rFonts w:ascii="Calibri" w:hAnsi="Calibri"/>
          <w:sz w:val="22"/>
        </w:rPr>
        <w:t xml:space="preserve">Thank you, that works perfectly.  </w:t>
      </w:r>
      <w:r>
        <w:rPr>
          <w:rFonts w:ascii="Calibri" w:hAnsi="Calibri"/>
          <w:i/>
          <w:sz w:val="22"/>
        </w:rPr>
        <w:t>Cảm ơn chị, vậy hợp lý quá.</w:t>
      </w:r>
    </w:p>
    <w:p>
      <w:pPr>
        <w:spacing w:after="160" w:line="312" w:lineRule="auto"/>
      </w:pPr>
      <w:r>
        <w:rPr>
          <w:rFonts w:ascii="Calibri" w:hAnsi="Calibri"/>
          <w:b/>
          <w:sz w:val="22"/>
        </w:rPr>
        <w:t xml:space="preserve">Ms Donna: </w:t>
      </w:r>
      <w:r>
        <w:rPr>
          <w:rFonts w:ascii="Calibri" w:hAnsi="Calibri"/>
          <w:sz w:val="22"/>
        </w:rPr>
        <w:t xml:space="preserve">Could you help me find where Mr Bernard sits?  </w:t>
      </w:r>
      <w:r>
        <w:rPr>
          <w:rFonts w:ascii="Calibri" w:hAnsi="Calibri"/>
          <w:i/>
          <w:sz w:val="22"/>
        </w:rPr>
        <w:t>Chị giúp tôi tìm chỗ ngồi của anh Bernard được không?</w:t>
      </w:r>
    </w:p>
    <w:p>
      <w:pPr>
        <w:spacing w:after="160" w:line="312" w:lineRule="auto"/>
      </w:pPr>
      <w:r>
        <w:rPr>
          <w:rFonts w:ascii="Calibri" w:hAnsi="Calibri"/>
          <w:b/>
          <w:sz w:val="22"/>
        </w:rPr>
        <w:t xml:space="preserve">Ms Lan: </w:t>
      </w:r>
      <w:r>
        <w:rPr>
          <w:rFonts w:ascii="Calibri" w:hAnsi="Calibri"/>
          <w:sz w:val="22"/>
        </w:rPr>
        <w:t xml:space="preserve">His desk is near the window on the third floor.  </w:t>
      </w:r>
      <w:r>
        <w:rPr>
          <w:rFonts w:ascii="Calibri" w:hAnsi="Calibri"/>
          <w:i/>
          <w:sz w:val="22"/>
        </w:rPr>
        <w:t>Bàn anh ấy gần cửa sổ ở tầng ba đấy.</w:t>
      </w:r>
    </w:p>
    <w:p>
      <w:pPr>
        <w:spacing w:after="160" w:line="312" w:lineRule="auto"/>
      </w:pPr>
      <w:r>
        <w:rPr>
          <w:rFonts w:ascii="Calibri" w:hAnsi="Calibri"/>
          <w:b/>
          <w:sz w:val="22"/>
        </w:rPr>
        <w:t xml:space="preserve">Ms Donna: </w:t>
      </w:r>
      <w:r>
        <w:rPr>
          <w:rFonts w:ascii="Calibri" w:hAnsi="Calibri"/>
          <w:sz w:val="22"/>
        </w:rPr>
        <w:t xml:space="preserve">Thank you, I need to drop off some papers.  </w:t>
      </w:r>
      <w:r>
        <w:rPr>
          <w:rFonts w:ascii="Calibri" w:hAnsi="Calibri"/>
          <w:i/>
          <w:sz w:val="22"/>
        </w:rPr>
        <w:t>Cảm ơn chị, tôi cần đưa mấy tờ giấy cho anh ấy.</w:t>
      </w:r>
    </w:p>
    <w:p>
      <w:pPr>
        <w:spacing w:after="160" w:line="312" w:lineRule="auto"/>
      </w:pPr>
      <w:r>
        <w:rPr>
          <w:rFonts w:ascii="Calibri" w:hAnsi="Calibri"/>
          <w:b/>
          <w:sz w:val="22"/>
        </w:rPr>
        <w:t xml:space="preserve">Ms Lan: </w:t>
      </w:r>
      <w:r>
        <w:rPr>
          <w:rFonts w:ascii="Calibri" w:hAnsi="Calibri"/>
          <w:sz w:val="22"/>
        </w:rPr>
        <w:t xml:space="preserve">Can you help me understand this remote work policy?  </w:t>
      </w:r>
      <w:r>
        <w:rPr>
          <w:rFonts w:ascii="Calibri" w:hAnsi="Calibri"/>
          <w:i/>
          <w:sz w:val="22"/>
        </w:rPr>
        <w:t>Chị giúp tôi hiểu chính sách làm việc từ xa này được không?</w:t>
      </w:r>
    </w:p>
    <w:p>
      <w:pPr>
        <w:spacing w:after="160" w:line="312" w:lineRule="auto"/>
      </w:pPr>
      <w:r>
        <w:rPr>
          <w:rFonts w:ascii="Calibri" w:hAnsi="Calibri"/>
          <w:b/>
          <w:sz w:val="22"/>
        </w:rPr>
        <w:t xml:space="preserve">Ms Donna: </w:t>
      </w:r>
      <w:r>
        <w:rPr>
          <w:rFonts w:ascii="Calibri" w:hAnsi="Calibri"/>
          <w:sz w:val="22"/>
        </w:rPr>
        <w:t xml:space="preserve">You can work from home up to two days a week.  </w:t>
      </w:r>
      <w:r>
        <w:rPr>
          <w:rFonts w:ascii="Calibri" w:hAnsi="Calibri"/>
          <w:i/>
          <w:sz w:val="22"/>
        </w:rPr>
        <w:t>Chị được làm ở nhà tối đa hai ngày một tuần đấy.</w:t>
      </w:r>
    </w:p>
    <w:p>
      <w:pPr>
        <w:spacing w:after="160" w:line="312" w:lineRule="auto"/>
      </w:pPr>
      <w:r>
        <w:rPr>
          <w:rFonts w:ascii="Calibri" w:hAnsi="Calibri"/>
          <w:b/>
          <w:sz w:val="22"/>
        </w:rPr>
        <w:t xml:space="preserve">Ms Lan: </w:t>
      </w:r>
      <w:r>
        <w:rPr>
          <w:rFonts w:ascii="Calibri" w:hAnsi="Calibri"/>
          <w:sz w:val="22"/>
        </w:rPr>
        <w:t xml:space="preserve">Thank you, that clears things up nicely.  </w:t>
      </w:r>
      <w:r>
        <w:rPr>
          <w:rFonts w:ascii="Calibri" w:hAnsi="Calibri"/>
          <w:i/>
          <w:sz w:val="22"/>
        </w:rPr>
        <w:t>Cảm ơn chị, vậy rõ ràng hơn nhiều.</w:t>
      </w:r>
    </w:p>
    <w:p>
      <w:pPr>
        <w:spacing w:after="160" w:line="312" w:lineRule="auto"/>
      </w:pPr>
      <w:r>
        <w:rPr>
          <w:rFonts w:ascii="Calibri" w:hAnsi="Calibri"/>
          <w:b/>
          <w:sz w:val="22"/>
        </w:rPr>
        <w:t xml:space="preserve">Ms Donna: </w:t>
      </w:r>
      <w:r>
        <w:rPr>
          <w:rFonts w:ascii="Calibri" w:hAnsi="Calibri"/>
          <w:sz w:val="22"/>
        </w:rPr>
        <w:t xml:space="preserve">Could you help me format this report properly?  </w:t>
      </w:r>
      <w:r>
        <w:rPr>
          <w:rFonts w:ascii="Calibri" w:hAnsi="Calibri"/>
          <w:i/>
          <w:sz w:val="22"/>
        </w:rPr>
        <w:t>Chị giúp tôi định dạng báo cáo này cho đúng được không?</w:t>
      </w:r>
    </w:p>
    <w:p>
      <w:pPr>
        <w:spacing w:after="160" w:line="312" w:lineRule="auto"/>
      </w:pPr>
      <w:r>
        <w:rPr>
          <w:rFonts w:ascii="Calibri" w:hAnsi="Calibri"/>
          <w:b/>
          <w:sz w:val="22"/>
        </w:rPr>
        <w:t xml:space="preserve">Ms Lan: </w:t>
      </w:r>
      <w:r>
        <w:rPr>
          <w:rFonts w:ascii="Calibri" w:hAnsi="Calibri"/>
          <w:sz w:val="22"/>
        </w:rPr>
        <w:t xml:space="preserve">Sure, let us align the headings consistently.  </w:t>
      </w:r>
      <w:r>
        <w:rPr>
          <w:rFonts w:ascii="Calibri" w:hAnsi="Calibri"/>
          <w:i/>
          <w:sz w:val="22"/>
        </w:rPr>
        <w:t>Được, mình căn chỉnh tiêu đề cho đồng nhất nhé.</w:t>
      </w:r>
    </w:p>
    <w:p>
      <w:pPr>
        <w:spacing w:after="160" w:line="312" w:lineRule="auto"/>
      </w:pPr>
      <w:r>
        <w:rPr>
          <w:rFonts w:ascii="Calibri" w:hAnsi="Calibri"/>
          <w:b/>
          <w:sz w:val="22"/>
        </w:rPr>
        <w:t xml:space="preserve">Ms Donna: </w:t>
      </w:r>
      <w:r>
        <w:rPr>
          <w:rFonts w:ascii="Calibri" w:hAnsi="Calibri"/>
          <w:sz w:val="22"/>
        </w:rPr>
        <w:t xml:space="preserve">Thank you, that looks much more professional.  </w:t>
      </w:r>
      <w:r>
        <w:rPr>
          <w:rFonts w:ascii="Calibri" w:hAnsi="Calibri"/>
          <w:i/>
          <w:sz w:val="22"/>
        </w:rPr>
        <w:t>Cảm ơn chị, giờ trông chuyên nghiệp hơn nhiều.</w:t>
      </w:r>
    </w:p>
    <w:p>
      <w:pPr>
        <w:spacing w:after="160" w:line="312" w:lineRule="auto"/>
      </w:pPr>
      <w:r>
        <w:rPr>
          <w:rFonts w:ascii="Calibri" w:hAnsi="Calibri"/>
          <w:b/>
          <w:sz w:val="22"/>
        </w:rPr>
        <w:t xml:space="preserve">Ms Lan: </w:t>
      </w:r>
      <w:r>
        <w:rPr>
          <w:rFonts w:ascii="Calibri" w:hAnsi="Calibri"/>
          <w:sz w:val="22"/>
        </w:rPr>
        <w:t xml:space="preserve">Can you help me find a file I saved somewhere yesterday?  </w:t>
      </w:r>
      <w:r>
        <w:rPr>
          <w:rFonts w:ascii="Calibri" w:hAnsi="Calibri"/>
          <w:i/>
          <w:sz w:val="22"/>
        </w:rPr>
        <w:t>Chị giúp tôi tìm tệp tôi lưu ở đâu đó hôm qua được không?</w:t>
      </w:r>
    </w:p>
    <w:p>
      <w:pPr>
        <w:spacing w:after="160" w:line="312" w:lineRule="auto"/>
      </w:pPr>
      <w:r>
        <w:rPr>
          <w:rFonts w:ascii="Calibri" w:hAnsi="Calibri"/>
          <w:b/>
          <w:sz w:val="22"/>
        </w:rPr>
        <w:t xml:space="preserve">Ms Donna: </w:t>
      </w:r>
      <w:r>
        <w:rPr>
          <w:rFonts w:ascii="Calibri" w:hAnsi="Calibri"/>
          <w:sz w:val="22"/>
        </w:rPr>
        <w:t xml:space="preserve">Check the shared folder under yesterday's date.  </w:t>
      </w:r>
      <w:r>
        <w:rPr>
          <w:rFonts w:ascii="Calibri" w:hAnsi="Calibri"/>
          <w:i/>
          <w:sz w:val="22"/>
        </w:rPr>
        <w:t>Xem trong thư mục chung theo ngày hôm qua đi.</w:t>
      </w:r>
    </w:p>
    <w:p>
      <w:pPr>
        <w:spacing w:after="160" w:line="312" w:lineRule="auto"/>
      </w:pPr>
      <w:r>
        <w:rPr>
          <w:rFonts w:ascii="Calibri" w:hAnsi="Calibri"/>
          <w:b/>
          <w:sz w:val="22"/>
        </w:rPr>
        <w:t xml:space="preserve">Ms Lan: </w:t>
      </w:r>
      <w:r>
        <w:rPr>
          <w:rFonts w:ascii="Calibri" w:hAnsi="Calibri"/>
          <w:sz w:val="22"/>
        </w:rPr>
        <w:t xml:space="preserve">There it is, thank you for pointing me there.  </w:t>
      </w:r>
      <w:r>
        <w:rPr>
          <w:rFonts w:ascii="Calibri" w:hAnsi="Calibri"/>
          <w:i/>
          <w:sz w:val="22"/>
        </w:rPr>
        <w:t>Đây rồi, cảm ơn chị đã chỉ chỗ đó.</w:t>
      </w:r>
    </w:p>
    <w:p>
      <w:pPr>
        <w:spacing w:after="160" w:line="312" w:lineRule="auto"/>
      </w:pPr>
      <w:r>
        <w:rPr>
          <w:rFonts w:ascii="Calibri" w:hAnsi="Calibri"/>
          <w:b/>
          <w:sz w:val="22"/>
        </w:rPr>
        <w:t xml:space="preserve">Ms Donna: </w:t>
      </w:r>
      <w:r>
        <w:rPr>
          <w:rFonts w:ascii="Calibri" w:hAnsi="Calibri"/>
          <w:sz w:val="22"/>
        </w:rPr>
        <w:t xml:space="preserve">Could you help me set up this projector for the call?  </w:t>
      </w:r>
      <w:r>
        <w:rPr>
          <w:rFonts w:ascii="Calibri" w:hAnsi="Calibri"/>
          <w:i/>
          <w:sz w:val="22"/>
        </w:rPr>
        <w:t>Chị giúp tôi lắp máy chiếu này cho cuộc gọi được không?</w:t>
      </w:r>
    </w:p>
    <w:p>
      <w:pPr>
        <w:spacing w:after="160" w:line="312" w:lineRule="auto"/>
      </w:pPr>
      <w:r>
        <w:rPr>
          <w:rFonts w:ascii="Calibri" w:hAnsi="Calibri"/>
          <w:b/>
          <w:sz w:val="22"/>
        </w:rPr>
        <w:t xml:space="preserve">Ms Lan: </w:t>
      </w:r>
      <w:r>
        <w:rPr>
          <w:rFonts w:ascii="Calibri" w:hAnsi="Calibri"/>
          <w:sz w:val="22"/>
        </w:rPr>
        <w:t xml:space="preserve">Sure, plug this cable into the laptop first.  </w:t>
      </w:r>
      <w:r>
        <w:rPr>
          <w:rFonts w:ascii="Calibri" w:hAnsi="Calibri"/>
          <w:i/>
          <w:sz w:val="22"/>
        </w:rPr>
        <w:t>Được, cắm dây này vào laptop trước nhé.</w:t>
      </w:r>
    </w:p>
    <w:p>
      <w:pPr>
        <w:spacing w:after="160" w:line="312" w:lineRule="auto"/>
      </w:pPr>
      <w:r>
        <w:rPr>
          <w:rFonts w:ascii="Calibri" w:hAnsi="Calibri"/>
          <w:b/>
          <w:sz w:val="22"/>
        </w:rPr>
        <w:t xml:space="preserve">Ms Donna: </w:t>
      </w:r>
      <w:r>
        <w:rPr>
          <w:rFonts w:ascii="Calibri" w:hAnsi="Calibri"/>
          <w:sz w:val="22"/>
        </w:rPr>
        <w:t xml:space="preserve">Thank you, it is working now.  </w:t>
      </w:r>
      <w:r>
        <w:rPr>
          <w:rFonts w:ascii="Calibri" w:hAnsi="Calibri"/>
          <w:i/>
          <w:sz w:val="22"/>
        </w:rPr>
        <w:t>Cảm ơn chị, giờ nó chạy được rồi.</w:t>
      </w:r>
    </w:p>
    <w:p>
      <w:pPr>
        <w:spacing w:after="160" w:line="312" w:lineRule="auto"/>
      </w:pPr>
      <w:r>
        <w:rPr>
          <w:rFonts w:ascii="Calibri" w:hAnsi="Calibri"/>
          <w:b/>
          <w:sz w:val="22"/>
        </w:rPr>
        <w:t xml:space="preserve">Ms Lan: </w:t>
      </w:r>
      <w:r>
        <w:rPr>
          <w:rFonts w:ascii="Calibri" w:hAnsi="Calibri"/>
          <w:sz w:val="22"/>
        </w:rPr>
        <w:t xml:space="preserve">Can you help me join this video call? The link failed.  </w:t>
      </w:r>
      <w:r>
        <w:rPr>
          <w:rFonts w:ascii="Calibri" w:hAnsi="Calibri"/>
          <w:i/>
          <w:sz w:val="22"/>
        </w:rPr>
        <w:t>Chị giúp tôi vào cuộc gọi video được không? Đường dẫn bị lỗi.</w:t>
      </w:r>
    </w:p>
    <w:p>
      <w:pPr>
        <w:spacing w:after="160" w:line="312" w:lineRule="auto"/>
      </w:pPr>
      <w:r>
        <w:rPr>
          <w:rFonts w:ascii="Calibri" w:hAnsi="Calibri"/>
          <w:b/>
          <w:sz w:val="22"/>
        </w:rPr>
        <w:t xml:space="preserve">Ms Donna: </w:t>
      </w:r>
      <w:r>
        <w:rPr>
          <w:rFonts w:ascii="Calibri" w:hAnsi="Calibri"/>
          <w:sz w:val="22"/>
        </w:rPr>
        <w:t xml:space="preserve">Try this backup link the organiser sent.  </w:t>
      </w:r>
      <w:r>
        <w:rPr>
          <w:rFonts w:ascii="Calibri" w:hAnsi="Calibri"/>
          <w:i/>
          <w:sz w:val="22"/>
        </w:rPr>
        <w:t>Thử đường dẫn dự phòng người tổ chức gửi xem.</w:t>
      </w:r>
    </w:p>
    <w:p>
      <w:pPr>
        <w:spacing w:after="160" w:line="312" w:lineRule="auto"/>
      </w:pPr>
      <w:r>
        <w:rPr>
          <w:rFonts w:ascii="Calibri" w:hAnsi="Calibri"/>
          <w:b/>
          <w:sz w:val="22"/>
        </w:rPr>
        <w:t xml:space="preserve">Ms Lan: </w:t>
      </w:r>
      <w:r>
        <w:rPr>
          <w:rFonts w:ascii="Calibri" w:hAnsi="Calibri"/>
          <w:sz w:val="22"/>
        </w:rPr>
        <w:t xml:space="preserve">That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Donna: </w:t>
      </w:r>
      <w:r>
        <w:rPr>
          <w:rFonts w:ascii="Calibri" w:hAnsi="Calibri"/>
          <w:sz w:val="22"/>
        </w:rPr>
        <w:t xml:space="preserve">Could you help me find which department handles this request?  </w:t>
      </w:r>
      <w:r>
        <w:rPr>
          <w:rFonts w:ascii="Calibri" w:hAnsi="Calibri"/>
          <w:i/>
          <w:sz w:val="22"/>
        </w:rPr>
        <w:t>Chị giúp tôi tìm phòng ban nào xử lý yêu cầu này được không?</w:t>
      </w:r>
    </w:p>
    <w:p>
      <w:pPr>
        <w:spacing w:after="160" w:line="312" w:lineRule="auto"/>
      </w:pPr>
      <w:r>
        <w:rPr>
          <w:rFonts w:ascii="Calibri" w:hAnsi="Calibri"/>
          <w:b/>
          <w:sz w:val="22"/>
        </w:rPr>
        <w:t xml:space="preserve">Ms Lan: </w:t>
      </w:r>
      <w:r>
        <w:rPr>
          <w:rFonts w:ascii="Calibri" w:hAnsi="Calibri"/>
          <w:sz w:val="22"/>
        </w:rPr>
        <w:t xml:space="preserve">That would be the finance department upstairs.  </w:t>
      </w:r>
      <w:r>
        <w:rPr>
          <w:rFonts w:ascii="Calibri" w:hAnsi="Calibri"/>
          <w:i/>
          <w:sz w:val="22"/>
        </w:rPr>
        <w:t>Đó là phòng tài chính ở trên tầng đấy.</w:t>
      </w:r>
    </w:p>
    <w:p>
      <w:pPr>
        <w:spacing w:after="160" w:line="312" w:lineRule="auto"/>
      </w:pPr>
      <w:r>
        <w:rPr>
          <w:rFonts w:ascii="Calibri" w:hAnsi="Calibri"/>
          <w:b/>
          <w:sz w:val="22"/>
        </w:rPr>
        <w:t xml:space="preserve">Ms Donna: </w:t>
      </w:r>
      <w:r>
        <w:rPr>
          <w:rFonts w:ascii="Calibri" w:hAnsi="Calibri"/>
          <w:sz w:val="22"/>
        </w:rPr>
        <w:t xml:space="preserve">Thank you, that is exactly where I need to go.  </w:t>
      </w:r>
      <w:r>
        <w:rPr>
          <w:rFonts w:ascii="Calibri" w:hAnsi="Calibri"/>
          <w:i/>
          <w:sz w:val="22"/>
        </w:rPr>
        <w:t>Cảm ơn chị, đúng chỗ tôi cần tới đó.</w:t>
      </w:r>
    </w:p>
    <w:p>
      <w:pPr>
        <w:spacing w:after="160" w:line="312" w:lineRule="auto"/>
      </w:pPr>
      <w:r>
        <w:rPr>
          <w:rFonts w:ascii="Calibri" w:hAnsi="Calibri"/>
          <w:b/>
          <w:sz w:val="22"/>
        </w:rPr>
        <w:t xml:space="preserve">Ms Lan: </w:t>
      </w:r>
      <w:r>
        <w:rPr>
          <w:rFonts w:ascii="Calibri" w:hAnsi="Calibri"/>
          <w:sz w:val="22"/>
        </w:rPr>
        <w:t xml:space="preserve">Can you help me understand this invoice? Some numbers look off.  </w:t>
      </w:r>
      <w:r>
        <w:rPr>
          <w:rFonts w:ascii="Calibri" w:hAnsi="Calibri"/>
          <w:i/>
          <w:sz w:val="22"/>
        </w:rPr>
        <w:t>Chị giúp tôi hiểu hóa đơn này được không? Vài con số trông không đúng.</w:t>
      </w:r>
    </w:p>
    <w:p>
      <w:pPr>
        <w:spacing w:after="160" w:line="312" w:lineRule="auto"/>
      </w:pPr>
      <w:r>
        <w:rPr>
          <w:rFonts w:ascii="Calibri" w:hAnsi="Calibri"/>
          <w:b/>
          <w:sz w:val="22"/>
        </w:rPr>
        <w:t xml:space="preserve">Ms Donna: </w:t>
      </w:r>
      <w:r>
        <w:rPr>
          <w:rFonts w:ascii="Calibri" w:hAnsi="Calibri"/>
          <w:sz w:val="22"/>
        </w:rPr>
        <w:t xml:space="preserve">This line includes the tax added separately.  </w:t>
      </w:r>
      <w:r>
        <w:rPr>
          <w:rFonts w:ascii="Calibri" w:hAnsi="Calibri"/>
          <w:i/>
          <w:sz w:val="22"/>
        </w:rPr>
        <w:t>Dòng này bao gồm thuế được cộng riêng đấy.</w:t>
      </w:r>
    </w:p>
    <w:p>
      <w:pPr>
        <w:spacing w:after="160" w:line="312" w:lineRule="auto"/>
      </w:pPr>
      <w:r>
        <w:rPr>
          <w:rFonts w:ascii="Calibri" w:hAnsi="Calibri"/>
          <w:b/>
          <w:sz w:val="22"/>
        </w:rPr>
        <w:t xml:space="preserve">Ms Lan: </w:t>
      </w:r>
      <w:r>
        <w:rPr>
          <w:rFonts w:ascii="Calibri" w:hAnsi="Calibri"/>
          <w:sz w:val="22"/>
        </w:rPr>
        <w:t xml:space="preserve">Ah, that explains the total, thank you.  </w:t>
      </w:r>
      <w:r>
        <w:rPr>
          <w:rFonts w:ascii="Calibri" w:hAnsi="Calibri"/>
          <w:i/>
          <w:sz w:val="22"/>
        </w:rPr>
        <w:t>À, thảo nào tổng lại vậy, cảm ơn chị.</w:t>
      </w:r>
    </w:p>
    <w:p>
      <w:pPr>
        <w:spacing w:after="160" w:line="312" w:lineRule="auto"/>
      </w:pPr>
      <w:r>
        <w:rPr>
          <w:rFonts w:ascii="Calibri" w:hAnsi="Calibri"/>
          <w:b/>
          <w:sz w:val="22"/>
        </w:rPr>
        <w:t xml:space="preserve">Ms Donna: </w:t>
      </w:r>
      <w:r>
        <w:rPr>
          <w:rFonts w:ascii="Calibri" w:hAnsi="Calibri"/>
          <w:sz w:val="22"/>
        </w:rPr>
        <w:t xml:space="preserve">Could you help me schedule a meeting with the whole team?  </w:t>
      </w:r>
      <w:r>
        <w:rPr>
          <w:rFonts w:ascii="Calibri" w:hAnsi="Calibri"/>
          <w:i/>
          <w:sz w:val="22"/>
        </w:rPr>
        <w:t>Chị giúp tôi lên lịch họp với cả đội được không?</w:t>
      </w:r>
    </w:p>
    <w:p>
      <w:pPr>
        <w:spacing w:after="160" w:line="312" w:lineRule="auto"/>
      </w:pPr>
      <w:r>
        <w:rPr>
          <w:rFonts w:ascii="Calibri" w:hAnsi="Calibri"/>
          <w:b/>
          <w:sz w:val="22"/>
        </w:rPr>
        <w:t xml:space="preserve">Ms Lan: </w:t>
      </w:r>
      <w:r>
        <w:rPr>
          <w:rFonts w:ascii="Calibri" w:hAnsi="Calibri"/>
          <w:sz w:val="22"/>
        </w:rPr>
        <w:t xml:space="preserve">Thursday afternoon works for everyone I checked.  </w:t>
      </w:r>
      <w:r>
        <w:rPr>
          <w:rFonts w:ascii="Calibri" w:hAnsi="Calibri"/>
          <w:i/>
          <w:sz w:val="22"/>
        </w:rPr>
        <w:t>Chiều thứ Năm hợp với mọi người tôi hỏi rồi đấy.</w:t>
      </w:r>
    </w:p>
    <w:p>
      <w:pPr>
        <w:spacing w:after="160" w:line="312" w:lineRule="auto"/>
      </w:pPr>
      <w:r>
        <w:rPr>
          <w:rFonts w:ascii="Calibri" w:hAnsi="Calibri"/>
          <w:b/>
          <w:sz w:val="22"/>
        </w:rPr>
        <w:t xml:space="preserve">Ms Donna: </w:t>
      </w:r>
      <w:r>
        <w:rPr>
          <w:rFonts w:ascii="Calibri" w:hAnsi="Calibri"/>
          <w:sz w:val="22"/>
        </w:rPr>
        <w:t xml:space="preserve">Thank you, I will send the invite now.  </w:t>
      </w:r>
      <w:r>
        <w:rPr>
          <w:rFonts w:ascii="Calibri" w:hAnsi="Calibri"/>
          <w:i/>
          <w:sz w:val="22"/>
        </w:rPr>
        <w:t>Cảm ơn chị, tôi gửi lời mời ngay đây.</w:t>
      </w:r>
    </w:p>
    <w:p>
      <w:pPr>
        <w:spacing w:after="160" w:line="312" w:lineRule="auto"/>
      </w:pPr>
      <w:r>
        <w:rPr>
          <w:rFonts w:ascii="Calibri" w:hAnsi="Calibri"/>
          <w:b/>
          <w:sz w:val="22"/>
        </w:rPr>
        <w:t xml:space="preserve">Ms Lan: </w:t>
      </w:r>
      <w:r>
        <w:rPr>
          <w:rFonts w:ascii="Calibri" w:hAnsi="Calibri"/>
          <w:sz w:val="22"/>
        </w:rPr>
        <w:t xml:space="preserve">Can you help me? I cannot find a stapler anywhere.  </w:t>
      </w:r>
      <w:r>
        <w:rPr>
          <w:rFonts w:ascii="Calibri" w:hAnsi="Calibri"/>
          <w:i/>
          <w:sz w:val="22"/>
        </w:rPr>
        <w:t>Chị giúp tôi được không? Tôi tìm cái bấm ghim mãi không ra.</w:t>
      </w:r>
    </w:p>
    <w:p>
      <w:pPr>
        <w:spacing w:after="160" w:line="312" w:lineRule="auto"/>
      </w:pPr>
      <w:r>
        <w:rPr>
          <w:rFonts w:ascii="Calibri" w:hAnsi="Calibri"/>
          <w:b/>
          <w:sz w:val="22"/>
        </w:rPr>
        <w:t xml:space="preserve">Ms Donna: </w:t>
      </w:r>
      <w:r>
        <w:rPr>
          <w:rFonts w:ascii="Calibri" w:hAnsi="Calibri"/>
          <w:sz w:val="22"/>
        </w:rPr>
        <w:t xml:space="preserve">There is one in the top drawer of my desk.  </w:t>
      </w:r>
      <w:r>
        <w:rPr>
          <w:rFonts w:ascii="Calibri" w:hAnsi="Calibri"/>
          <w:i/>
          <w:sz w:val="22"/>
        </w:rPr>
        <w:t>Có một cái ở ngăn kéo trên cùng bàn tôi đấy.</w:t>
      </w:r>
    </w:p>
    <w:p>
      <w:pPr>
        <w:spacing w:after="160" w:line="312" w:lineRule="auto"/>
      </w:pPr>
      <w:r>
        <w:rPr>
          <w:rFonts w:ascii="Calibri" w:hAnsi="Calibri"/>
          <w:b/>
          <w:sz w:val="22"/>
        </w:rPr>
        <w:t xml:space="preserve">Ms Lan: </w:t>
      </w:r>
      <w:r>
        <w:rPr>
          <w:rFonts w:ascii="Calibri" w:hAnsi="Calibri"/>
          <w:sz w:val="22"/>
        </w:rPr>
        <w:t xml:space="preserve">Thank you, that saved me a trip downstairs.  </w:t>
      </w:r>
      <w:r>
        <w:rPr>
          <w:rFonts w:ascii="Calibri" w:hAnsi="Calibri"/>
          <w:i/>
          <w:sz w:val="22"/>
        </w:rPr>
        <w:t>Cảm ơn chị, đỡ cho tôi phải chạy xuống dưới.</w:t>
      </w:r>
    </w:p>
    <w:p>
      <w:pPr>
        <w:spacing w:after="160" w:line="312" w:lineRule="auto"/>
      </w:pPr>
      <w:r>
        <w:rPr>
          <w:rFonts w:ascii="Calibri" w:hAnsi="Calibri"/>
          <w:b/>
          <w:sz w:val="22"/>
        </w:rPr>
        <w:t xml:space="preserve">Ms Donna: </w:t>
      </w:r>
      <w:r>
        <w:rPr>
          <w:rFonts w:ascii="Calibri" w:hAnsi="Calibri"/>
          <w:sz w:val="22"/>
        </w:rPr>
        <w:t xml:space="preserve">Could you help me photocopy these ten pages quickly?  </w:t>
      </w:r>
      <w:r>
        <w:rPr>
          <w:rFonts w:ascii="Calibri" w:hAnsi="Calibri"/>
          <w:i/>
          <w:sz w:val="22"/>
        </w:rPr>
        <w:t>Chị giúp tôi photo mười trang này nhanh được không?</w:t>
      </w:r>
    </w:p>
    <w:p>
      <w:pPr>
        <w:spacing w:after="160" w:line="312" w:lineRule="auto"/>
      </w:pPr>
      <w:r>
        <w:rPr>
          <w:rFonts w:ascii="Calibri" w:hAnsi="Calibri"/>
          <w:b/>
          <w:sz w:val="22"/>
        </w:rPr>
        <w:t xml:space="preserve">Ms Lan: </w:t>
      </w:r>
      <w:r>
        <w:rPr>
          <w:rFonts w:ascii="Calibri" w:hAnsi="Calibri"/>
          <w:sz w:val="22"/>
        </w:rPr>
        <w:t xml:space="preserve">Sure, the copier upstairs is faster right now.  </w:t>
      </w:r>
      <w:r>
        <w:rPr>
          <w:rFonts w:ascii="Calibri" w:hAnsi="Calibri"/>
          <w:i/>
          <w:sz w:val="22"/>
        </w:rPr>
        <w:t>Được, máy photo trên tầng đang nhanh hơn đấy.</w:t>
      </w:r>
    </w:p>
    <w:p>
      <w:pPr>
        <w:spacing w:after="160" w:line="312" w:lineRule="auto"/>
      </w:pPr>
      <w:r>
        <w:rPr>
          <w:rFonts w:ascii="Calibri" w:hAnsi="Calibri"/>
          <w:b/>
          <w:sz w:val="22"/>
        </w:rPr>
        <w:t xml:space="preserve">Ms Donna: </w:t>
      </w:r>
      <w:r>
        <w:rPr>
          <w:rFonts w:ascii="Calibri" w:hAnsi="Calibri"/>
          <w:sz w:val="22"/>
        </w:rPr>
        <w:t xml:space="preserve">Thank you, I will use that one instead.  </w:t>
      </w:r>
      <w:r>
        <w:rPr>
          <w:rFonts w:ascii="Calibri" w:hAnsi="Calibri"/>
          <w:i/>
          <w:sz w:val="22"/>
        </w:rPr>
        <w:t>Cảm ơn chị, tôi dùng cái đó vậy.</w:t>
      </w:r>
    </w:p>
    <w:p>
      <w:pPr>
        <w:spacing w:after="160" w:line="312" w:lineRule="auto"/>
      </w:pPr>
      <w:r>
        <w:rPr>
          <w:rFonts w:ascii="Calibri" w:hAnsi="Calibri"/>
          <w:b/>
          <w:sz w:val="22"/>
        </w:rPr>
        <w:t xml:space="preserve">Ms Lan: </w:t>
      </w:r>
      <w:r>
        <w:rPr>
          <w:rFonts w:ascii="Calibri" w:hAnsi="Calibri"/>
          <w:sz w:val="22"/>
        </w:rPr>
        <w:t xml:space="preserve">Can you help me draft the minutes from today's meeting?  </w:t>
      </w:r>
      <w:r>
        <w:rPr>
          <w:rFonts w:ascii="Calibri" w:hAnsi="Calibri"/>
          <w:i/>
          <w:sz w:val="22"/>
        </w:rPr>
        <w:t>Chị giúp tôi soạn biên bản cuộc họp hôm nay được không?</w:t>
      </w:r>
    </w:p>
    <w:p>
      <w:pPr>
        <w:spacing w:after="160" w:line="312" w:lineRule="auto"/>
      </w:pPr>
      <w:r>
        <w:rPr>
          <w:rFonts w:ascii="Calibri" w:hAnsi="Calibri"/>
          <w:b/>
          <w:sz w:val="22"/>
        </w:rPr>
        <w:t xml:space="preserve">Ms Donna: </w:t>
      </w:r>
      <w:r>
        <w:rPr>
          <w:rFonts w:ascii="Calibri" w:hAnsi="Calibri"/>
          <w:sz w:val="22"/>
        </w:rPr>
        <w:t xml:space="preserve">Sure, I noted the three main decisions made.  </w:t>
      </w:r>
      <w:r>
        <w:rPr>
          <w:rFonts w:ascii="Calibri" w:hAnsi="Calibri"/>
          <w:i/>
          <w:sz w:val="22"/>
        </w:rPr>
        <w:t>Được, tôi ghi lại ba quyết định chính rồi.</w:t>
      </w:r>
    </w:p>
    <w:p>
      <w:pPr>
        <w:spacing w:after="160" w:line="312" w:lineRule="auto"/>
      </w:pPr>
      <w:r>
        <w:rPr>
          <w:rFonts w:ascii="Calibri" w:hAnsi="Calibri"/>
          <w:b/>
          <w:sz w:val="22"/>
        </w:rPr>
        <w:t xml:space="preserve">Ms Lan: </w:t>
      </w:r>
      <w:r>
        <w:rPr>
          <w:rFonts w:ascii="Calibri" w:hAnsi="Calibri"/>
          <w:sz w:val="22"/>
        </w:rPr>
        <w:t xml:space="preserve">Thank you, that will save us both time.  </w:t>
      </w:r>
      <w:r>
        <w:rPr>
          <w:rFonts w:ascii="Calibri" w:hAnsi="Calibri"/>
          <w:i/>
          <w:sz w:val="22"/>
        </w:rPr>
        <w:t>Cảm ơn chị, vậy tiết kiệm thời gian cho cả hai.</w:t>
      </w:r>
    </w:p>
    <w:p>
      <w:pPr>
        <w:spacing w:after="160" w:line="312" w:lineRule="auto"/>
      </w:pPr>
      <w:r>
        <w:rPr>
          <w:rFonts w:ascii="Calibri" w:hAnsi="Calibri"/>
          <w:b/>
          <w:sz w:val="22"/>
        </w:rPr>
        <w:t xml:space="preserve">Ms Donna: </w:t>
      </w:r>
      <w:r>
        <w:rPr>
          <w:rFonts w:ascii="Calibri" w:hAnsi="Calibri"/>
          <w:sz w:val="22"/>
        </w:rPr>
        <w:t xml:space="preserve">Could you help me understand what this abbreviation means?  </w:t>
      </w:r>
      <w:r>
        <w:rPr>
          <w:rFonts w:ascii="Calibri" w:hAnsi="Calibri"/>
          <w:i/>
          <w:sz w:val="22"/>
        </w:rPr>
        <w:t>Chị giúp tôi hiểu từ viết tắt này nghĩa là gì được không?</w:t>
      </w:r>
    </w:p>
    <w:p>
      <w:pPr>
        <w:spacing w:after="160" w:line="312" w:lineRule="auto"/>
      </w:pPr>
      <w:r>
        <w:rPr>
          <w:rFonts w:ascii="Calibri" w:hAnsi="Calibri"/>
          <w:b/>
          <w:sz w:val="22"/>
        </w:rPr>
        <w:t xml:space="preserve">Ms Lan: </w:t>
      </w:r>
      <w:r>
        <w:rPr>
          <w:rFonts w:ascii="Calibri" w:hAnsi="Calibri"/>
          <w:sz w:val="22"/>
        </w:rPr>
        <w:t xml:space="preserve">It stands for key performance indicator.  </w:t>
      </w:r>
      <w:r>
        <w:rPr>
          <w:rFonts w:ascii="Calibri" w:hAnsi="Calibri"/>
          <w:i/>
          <w:sz w:val="22"/>
        </w:rPr>
        <w:t>Nó là viết tắt của chỉ số hiệu suất chính đấy.</w:t>
      </w:r>
    </w:p>
    <w:p>
      <w:pPr>
        <w:spacing w:after="160" w:line="312" w:lineRule="auto"/>
      </w:pPr>
      <w:r>
        <w:rPr>
          <w:rFonts w:ascii="Calibri" w:hAnsi="Calibri"/>
          <w:b/>
          <w:sz w:val="22"/>
        </w:rPr>
        <w:t xml:space="preserve">Ms Donna: </w:t>
      </w:r>
      <w:r>
        <w:rPr>
          <w:rFonts w:ascii="Calibri" w:hAnsi="Calibri"/>
          <w:sz w:val="22"/>
        </w:rPr>
        <w:t xml:space="preserve">Ah, now the report makes sense, thank you.  </w:t>
      </w:r>
      <w:r>
        <w:rPr>
          <w:rFonts w:ascii="Calibri" w:hAnsi="Calibri"/>
          <w:i/>
          <w:sz w:val="22"/>
        </w:rPr>
        <w:t>À, giờ báo cáo hợp lý rồi, cảm ơn chị.</w:t>
      </w:r>
    </w:p>
    <w:p>
      <w:pPr>
        <w:spacing w:after="160" w:line="312" w:lineRule="auto"/>
      </w:pPr>
      <w:r>
        <w:rPr>
          <w:rFonts w:ascii="Calibri" w:hAnsi="Calibri"/>
          <w:b/>
          <w:sz w:val="22"/>
        </w:rPr>
        <w:t xml:space="preserve">Ms Lan: </w:t>
      </w:r>
      <w:r>
        <w:rPr>
          <w:rFonts w:ascii="Calibri" w:hAnsi="Calibri"/>
          <w:sz w:val="22"/>
        </w:rPr>
        <w:t xml:space="preserve">Can you help me find our manager? I have an urgent question.  </w:t>
      </w:r>
      <w:r>
        <w:rPr>
          <w:rFonts w:ascii="Calibri" w:hAnsi="Calibri"/>
          <w:i/>
          <w:sz w:val="22"/>
        </w:rPr>
        <w:t>Chị giúp tôi tìm quản lý được không? Tôi có việc gấp cần hỏi.</w:t>
      </w:r>
    </w:p>
    <w:p>
      <w:pPr>
        <w:spacing w:after="160" w:line="312" w:lineRule="auto"/>
      </w:pPr>
      <w:r>
        <w:rPr>
          <w:rFonts w:ascii="Calibri" w:hAnsi="Calibri"/>
          <w:b/>
          <w:sz w:val="22"/>
        </w:rPr>
        <w:t xml:space="preserve">Ms Donna: </w:t>
      </w:r>
      <w:r>
        <w:rPr>
          <w:rFonts w:ascii="Calibri" w:hAnsi="Calibri"/>
          <w:sz w:val="22"/>
        </w:rPr>
        <w:t xml:space="preserve">She is in a meeting until three o'clock.  </w:t>
      </w:r>
      <w:r>
        <w:rPr>
          <w:rFonts w:ascii="Calibri" w:hAnsi="Calibri"/>
          <w:i/>
          <w:sz w:val="22"/>
        </w:rPr>
        <w:t>Chị ấy đang họp tới ba giờ đấy.</w:t>
      </w:r>
    </w:p>
    <w:p>
      <w:pPr>
        <w:spacing w:after="160" w:line="312" w:lineRule="auto"/>
      </w:pPr>
      <w:r>
        <w:rPr>
          <w:rFonts w:ascii="Calibri" w:hAnsi="Calibri"/>
          <w:b/>
          <w:sz w:val="22"/>
        </w:rPr>
        <w:t xml:space="preserve">Ms Lan: </w:t>
      </w:r>
      <w:r>
        <w:rPr>
          <w:rFonts w:ascii="Calibri" w:hAnsi="Calibri"/>
          <w:sz w:val="22"/>
        </w:rPr>
        <w:t xml:space="preserve">Thank you, I can hold off till then.  </w:t>
      </w:r>
      <w:r>
        <w:rPr>
          <w:rFonts w:ascii="Calibri" w:hAnsi="Calibri"/>
          <w:i/>
          <w:sz w:val="22"/>
        </w:rPr>
        <w:t>Cảm ơn chị, tôi có thể chờ tới lúc đó.</w:t>
      </w:r>
    </w:p>
    <w:p>
      <w:pPr>
        <w:spacing w:after="160" w:line="312" w:lineRule="auto"/>
      </w:pPr>
      <w:r>
        <w:rPr>
          <w:rFonts w:ascii="Calibri" w:hAnsi="Calibri"/>
          <w:b/>
          <w:sz w:val="22"/>
        </w:rPr>
        <w:t xml:space="preserve">Ms Donna: </w:t>
      </w:r>
      <w:r>
        <w:rPr>
          <w:rFonts w:ascii="Calibri" w:hAnsi="Calibri"/>
          <w:sz w:val="22"/>
        </w:rPr>
        <w:t xml:space="preserve">Could you help me submit this leave request form?  </w:t>
      </w:r>
      <w:r>
        <w:rPr>
          <w:rFonts w:ascii="Calibri" w:hAnsi="Calibri"/>
          <w:i/>
          <w:sz w:val="22"/>
        </w:rPr>
        <w:t>Chị giúp tôi nộp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Sure, submit it through the portal under requests.  </w:t>
      </w:r>
      <w:r>
        <w:rPr>
          <w:rFonts w:ascii="Calibri" w:hAnsi="Calibri"/>
          <w:i/>
          <w:sz w:val="22"/>
        </w:rPr>
        <w:t>Được, nộp qua cổng thông tin trong mục yêu cầu nhé.</w:t>
      </w:r>
    </w:p>
    <w:p>
      <w:pPr>
        <w:spacing w:after="160" w:line="312" w:lineRule="auto"/>
      </w:pPr>
      <w:r>
        <w:rPr>
          <w:rFonts w:ascii="Calibri" w:hAnsi="Calibri"/>
          <w:b/>
          <w:sz w:val="22"/>
        </w:rPr>
        <w:t xml:space="preserve">Ms Donna: </w:t>
      </w:r>
      <w:r>
        <w:rPr>
          <w:rFonts w:ascii="Calibri" w:hAnsi="Calibri"/>
          <w:sz w:val="22"/>
        </w:rPr>
        <w:t xml:space="preserve">Thank you, I always forget how that works.  </w:t>
      </w:r>
      <w:r>
        <w:rPr>
          <w:rFonts w:ascii="Calibri" w:hAnsi="Calibri"/>
          <w:i/>
          <w:sz w:val="22"/>
        </w:rPr>
        <w:t>Cảm ơn chị, tôi hay quên cách làm lắm.</w:t>
      </w:r>
    </w:p>
    <w:p>
      <w:pPr>
        <w:spacing w:after="160" w:line="312" w:lineRule="auto"/>
      </w:pPr>
      <w:r>
        <w:rPr>
          <w:rFonts w:ascii="Calibri" w:hAnsi="Calibri"/>
          <w:b/>
          <w:sz w:val="22"/>
        </w:rPr>
        <w:t xml:space="preserve">Ms Lan: </w:t>
      </w:r>
      <w:r>
        <w:rPr>
          <w:rFonts w:ascii="Calibri" w:hAnsi="Calibri"/>
          <w:sz w:val="22"/>
        </w:rPr>
        <w:t xml:space="preserve">Can you help me understand this deduction on my payslip?  </w:t>
      </w:r>
      <w:r>
        <w:rPr>
          <w:rFonts w:ascii="Calibri" w:hAnsi="Calibri"/>
          <w:i/>
          <w:sz w:val="22"/>
        </w:rPr>
        <w:t>Chị giúp tôi hiểu khoản khấu trừ này trên bảng lương được không?</w:t>
      </w:r>
    </w:p>
    <w:p>
      <w:pPr>
        <w:spacing w:after="160" w:line="312" w:lineRule="auto"/>
      </w:pPr>
      <w:r>
        <w:rPr>
          <w:rFonts w:ascii="Calibri" w:hAnsi="Calibri"/>
          <w:b/>
          <w:sz w:val="22"/>
        </w:rPr>
        <w:t xml:space="preserve">Ms Donna: </w:t>
      </w:r>
      <w:r>
        <w:rPr>
          <w:rFonts w:ascii="Calibri" w:hAnsi="Calibri"/>
          <w:sz w:val="22"/>
        </w:rPr>
        <w:t xml:space="preserve">That is the standard insurance contribution.  </w:t>
      </w:r>
      <w:r>
        <w:rPr>
          <w:rFonts w:ascii="Calibri" w:hAnsi="Calibri"/>
          <w:i/>
          <w:sz w:val="22"/>
        </w:rPr>
        <w:t>Đó là khoản đóng bảo hiểm tiêu chuẩn đấy.</w:t>
      </w:r>
    </w:p>
    <w:p>
      <w:pPr>
        <w:spacing w:after="160" w:line="312" w:lineRule="auto"/>
      </w:pPr>
      <w:r>
        <w:rPr>
          <w:rFonts w:ascii="Calibri" w:hAnsi="Calibri"/>
          <w:b/>
          <w:sz w:val="22"/>
        </w:rPr>
        <w:t xml:space="preserve">Ms Lan: </w:t>
      </w:r>
      <w:r>
        <w:rPr>
          <w:rFonts w:ascii="Calibri" w:hAnsi="Calibri"/>
          <w:sz w:val="22"/>
        </w:rPr>
        <w:t xml:space="preserve">Ah, that makes sense, thank you for checking.  </w:t>
      </w:r>
      <w:r>
        <w:rPr>
          <w:rFonts w:ascii="Calibri" w:hAnsi="Calibri"/>
          <w:i/>
          <w:sz w:val="22"/>
        </w:rPr>
        <w:t>À, vậy hợp lý rồi, cảm ơn chị đã kiểm tra.</w:t>
      </w:r>
    </w:p>
    <w:p>
      <w:pPr>
        <w:spacing w:after="160" w:line="312" w:lineRule="auto"/>
      </w:pPr>
      <w:r>
        <w:rPr>
          <w:rFonts w:ascii="Calibri" w:hAnsi="Calibri"/>
          <w:b/>
          <w:sz w:val="22"/>
        </w:rPr>
        <w:t xml:space="preserve">Ms Donna: </w:t>
      </w:r>
      <w:r>
        <w:rPr>
          <w:rFonts w:ascii="Calibri" w:hAnsi="Calibri"/>
          <w:sz w:val="22"/>
        </w:rPr>
        <w:t xml:space="preserve">Could you help me find the training schedule for this month?  </w:t>
      </w:r>
      <w:r>
        <w:rPr>
          <w:rFonts w:ascii="Calibri" w:hAnsi="Calibri"/>
          <w:i/>
          <w:sz w:val="22"/>
        </w:rPr>
        <w:t>Chị giúp tôi tìm lịch đào tạo tháng này được không?</w:t>
      </w:r>
    </w:p>
    <w:p>
      <w:pPr>
        <w:spacing w:after="160" w:line="312" w:lineRule="auto"/>
      </w:pPr>
      <w:r>
        <w:rPr>
          <w:rFonts w:ascii="Calibri" w:hAnsi="Calibri"/>
          <w:b/>
          <w:sz w:val="22"/>
        </w:rPr>
        <w:t xml:space="preserve">Ms Lan: </w:t>
      </w:r>
      <w:r>
        <w:rPr>
          <w:rFonts w:ascii="Calibri" w:hAnsi="Calibri"/>
          <w:sz w:val="22"/>
        </w:rPr>
        <w:t xml:space="preserve">It is posted on the notice board by the entrance.  </w:t>
      </w:r>
      <w:r>
        <w:rPr>
          <w:rFonts w:ascii="Calibri" w:hAnsi="Calibri"/>
          <w:i/>
          <w:sz w:val="22"/>
        </w:rPr>
        <w:t>Nó được dán trên bảng thông báo gần lối vào đấy.</w:t>
      </w:r>
    </w:p>
    <w:p>
      <w:pPr>
        <w:spacing w:after="160" w:line="312" w:lineRule="auto"/>
      </w:pPr>
      <w:r>
        <w:rPr>
          <w:rFonts w:ascii="Calibri" w:hAnsi="Calibri"/>
          <w:b/>
          <w:sz w:val="22"/>
        </w:rPr>
        <w:t xml:space="preserve">Ms Donna: </w:t>
      </w:r>
      <w:r>
        <w:rPr>
          <w:rFonts w:ascii="Calibri" w:hAnsi="Calibri"/>
          <w:sz w:val="22"/>
        </w:rPr>
        <w:t xml:space="preserve">Thank you, I will check it now.  </w:t>
      </w:r>
      <w:r>
        <w:rPr>
          <w:rFonts w:ascii="Calibri" w:hAnsi="Calibri"/>
          <w:i/>
          <w:sz w:val="22"/>
        </w:rPr>
        <w:t>Cảm ơn chị, tôi xem ngay đây.</w:t>
      </w:r>
    </w:p>
    <w:p>
      <w:pPr>
        <w:spacing w:after="160" w:line="312" w:lineRule="auto"/>
      </w:pPr>
      <w:r>
        <w:rPr>
          <w:rFonts w:ascii="Calibri" w:hAnsi="Calibri"/>
          <w:b/>
          <w:sz w:val="22"/>
        </w:rPr>
        <w:t xml:space="preserve">Ms Lan: </w:t>
      </w:r>
      <w:r>
        <w:rPr>
          <w:rFonts w:ascii="Calibri" w:hAnsi="Calibri"/>
          <w:sz w:val="22"/>
        </w:rPr>
        <w:t xml:space="preserve">Can you help me reset my work password? I am locked out.  </w:t>
      </w:r>
      <w:r>
        <w:rPr>
          <w:rFonts w:ascii="Calibri" w:hAnsi="Calibri"/>
          <w:i/>
          <w:sz w:val="22"/>
        </w:rPr>
        <w:t>Chị giúp tôi đặt lại mật khẩu công việc được không? Tôi bị khóa tài khoản.</w:t>
      </w:r>
    </w:p>
    <w:p>
      <w:pPr>
        <w:spacing w:after="160" w:line="312" w:lineRule="auto"/>
      </w:pPr>
      <w:r>
        <w:rPr>
          <w:rFonts w:ascii="Calibri" w:hAnsi="Calibri"/>
          <w:b/>
          <w:sz w:val="22"/>
        </w:rPr>
        <w:t xml:space="preserve">Ms Donna: </w:t>
      </w:r>
      <w:r>
        <w:rPr>
          <w:rFonts w:ascii="Calibri" w:hAnsi="Calibri"/>
          <w:sz w:val="22"/>
        </w:rPr>
        <w:t xml:space="preserve">Call the IT desk, they can unlock it quickly.  </w:t>
      </w:r>
      <w:r>
        <w:rPr>
          <w:rFonts w:ascii="Calibri" w:hAnsi="Calibri"/>
          <w:i/>
          <w:sz w:val="22"/>
        </w:rPr>
        <w:t>Gọi cho bộ phận IT đi, họ mở khóa nhanh lắm.</w:t>
      </w:r>
    </w:p>
    <w:p>
      <w:pPr>
        <w:spacing w:after="160" w:line="312" w:lineRule="auto"/>
      </w:pPr>
      <w:r>
        <w:rPr>
          <w:rFonts w:ascii="Calibri" w:hAnsi="Calibri"/>
          <w:b/>
          <w:sz w:val="22"/>
        </w:rPr>
        <w:t xml:space="preserve">Ms Lan: </w:t>
      </w:r>
      <w:r>
        <w:rPr>
          <w:rFonts w:ascii="Calibri" w:hAnsi="Calibri"/>
          <w:sz w:val="22"/>
        </w:rPr>
        <w:t xml:space="preserve">Good idea, I will call them now.  </w:t>
      </w:r>
      <w:r>
        <w:rPr>
          <w:rFonts w:ascii="Calibri" w:hAnsi="Calibri"/>
          <w:i/>
          <w:sz w:val="22"/>
        </w:rPr>
        <w:t>Ý hay, tôi gọi ngay đây.</w:t>
      </w:r>
    </w:p>
    <w:p>
      <w:pPr>
        <w:spacing w:after="160" w:line="312" w:lineRule="auto"/>
      </w:pPr>
      <w:r>
        <w:rPr>
          <w:rFonts w:ascii="Calibri" w:hAnsi="Calibri"/>
          <w:b/>
          <w:sz w:val="22"/>
        </w:rPr>
        <w:t xml:space="preserve">Ms Donna: </w:t>
      </w:r>
      <w:r>
        <w:rPr>
          <w:rFonts w:ascii="Calibri" w:hAnsi="Calibri"/>
          <w:sz w:val="22"/>
        </w:rPr>
        <w:t xml:space="preserve">Could you help me find the conference call number?  </w:t>
      </w:r>
      <w:r>
        <w:rPr>
          <w:rFonts w:ascii="Calibri" w:hAnsi="Calibri"/>
          <w:i/>
          <w:sz w:val="22"/>
        </w:rPr>
        <w:t>Chị giúp tôi tìm số gọi hội nghị được không?</w:t>
      </w:r>
    </w:p>
    <w:p>
      <w:pPr>
        <w:spacing w:after="160" w:line="312" w:lineRule="auto"/>
      </w:pPr>
      <w:r>
        <w:rPr>
          <w:rFonts w:ascii="Calibri" w:hAnsi="Calibri"/>
          <w:b/>
          <w:sz w:val="22"/>
        </w:rPr>
        <w:t xml:space="preserve">Ms Lan: </w:t>
      </w:r>
      <w:r>
        <w:rPr>
          <w:rFonts w:ascii="Calibri" w:hAnsi="Calibri"/>
          <w:sz w:val="22"/>
        </w:rPr>
        <w:t xml:space="preserve">It is in the calendar invite you received.  </w:t>
      </w:r>
      <w:r>
        <w:rPr>
          <w:rFonts w:ascii="Calibri" w:hAnsi="Calibri"/>
          <w:i/>
          <w:sz w:val="22"/>
        </w:rPr>
        <w:t>Nó nằm trong lời mời lịch chị nhận được đấy.</w:t>
      </w:r>
    </w:p>
    <w:p>
      <w:pPr>
        <w:spacing w:after="160" w:line="312" w:lineRule="auto"/>
      </w:pPr>
      <w:r>
        <w:rPr>
          <w:rFonts w:ascii="Calibri" w:hAnsi="Calibri"/>
          <w:b/>
          <w:sz w:val="22"/>
        </w:rPr>
        <w:t xml:space="preserve">Ms Donna: </w:t>
      </w:r>
      <w:r>
        <w:rPr>
          <w:rFonts w:ascii="Calibri" w:hAnsi="Calibri"/>
          <w:sz w:val="22"/>
        </w:rPr>
        <w:t xml:space="preserve">Ah, I missed that, thank you.  </w:t>
      </w:r>
      <w:r>
        <w:rPr>
          <w:rFonts w:ascii="Calibri" w:hAnsi="Calibri"/>
          <w:i/>
          <w:sz w:val="22"/>
        </w:rPr>
        <w:t>À, tôi bỏ sót chỗ đó,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deadline extension email?  </w:t>
      </w:r>
      <w:r>
        <w:rPr>
          <w:rFonts w:ascii="Calibri" w:hAnsi="Calibri"/>
          <w:i/>
          <w:sz w:val="22"/>
        </w:rPr>
        <w:t>Chị giúp tôi hiểu email gia hạn thời hạn này được không?</w:t>
      </w:r>
    </w:p>
    <w:p>
      <w:pPr>
        <w:spacing w:after="160" w:line="312" w:lineRule="auto"/>
      </w:pPr>
      <w:r>
        <w:rPr>
          <w:rFonts w:ascii="Calibri" w:hAnsi="Calibri"/>
          <w:b/>
          <w:sz w:val="22"/>
        </w:rPr>
        <w:t xml:space="preserve">Ms Donna: </w:t>
      </w:r>
      <w:r>
        <w:rPr>
          <w:rFonts w:ascii="Calibri" w:hAnsi="Calibri"/>
          <w:sz w:val="22"/>
        </w:rPr>
        <w:t xml:space="preserve">The new deadline moved to next Wednesday.  </w:t>
      </w:r>
      <w:r>
        <w:rPr>
          <w:rFonts w:ascii="Calibri" w:hAnsi="Calibri"/>
          <w:i/>
          <w:sz w:val="22"/>
        </w:rPr>
        <w:t>Hạn mới dời sang thứ Tư tuần sau đấy.</w:t>
      </w:r>
    </w:p>
    <w:p>
      <w:pPr>
        <w:spacing w:after="160" w:line="312" w:lineRule="auto"/>
      </w:pPr>
      <w:r>
        <w:rPr>
          <w:rFonts w:ascii="Calibri" w:hAnsi="Calibri"/>
          <w:b/>
          <w:sz w:val="22"/>
        </w:rPr>
        <w:t xml:space="preserve">Ms Lan: </w:t>
      </w:r>
      <w:r>
        <w:rPr>
          <w:rFonts w:ascii="Calibri" w:hAnsi="Calibri"/>
          <w:sz w:val="22"/>
        </w:rPr>
        <w:t xml:space="preserve">Thank you, that gives us more breathing room.  </w:t>
      </w:r>
      <w:r>
        <w:rPr>
          <w:rFonts w:ascii="Calibri" w:hAnsi="Calibri"/>
          <w:i/>
          <w:sz w:val="22"/>
        </w:rPr>
        <w:t>Cảm ơn chị, vậy mình có thêm thời gian thở rồi.</w:t>
      </w:r>
    </w:p>
    <w:p>
      <w:pPr>
        <w:spacing w:after="160" w:line="312" w:lineRule="auto"/>
      </w:pPr>
      <w:r>
        <w:rPr>
          <w:rFonts w:ascii="Calibri" w:hAnsi="Calibri"/>
          <w:b/>
          <w:sz w:val="22"/>
        </w:rPr>
        <w:t xml:space="preserve">Ms Donna: </w:t>
      </w:r>
      <w:r>
        <w:rPr>
          <w:rFonts w:ascii="Calibri" w:hAnsi="Calibri"/>
          <w:sz w:val="22"/>
        </w:rPr>
        <w:t xml:space="preserve">Could you help me find where the printer paper is kept?  </w:t>
      </w:r>
      <w:r>
        <w:rPr>
          <w:rFonts w:ascii="Calibri" w:hAnsi="Calibri"/>
          <w:i/>
          <w:sz w:val="22"/>
        </w:rPr>
        <w:t>Chị giúp tôi tìm giấy in để ở đâu được không?</w:t>
      </w:r>
    </w:p>
    <w:p>
      <w:pPr>
        <w:spacing w:after="160" w:line="312" w:lineRule="auto"/>
      </w:pPr>
      <w:r>
        <w:rPr>
          <w:rFonts w:ascii="Calibri" w:hAnsi="Calibri"/>
          <w:b/>
          <w:sz w:val="22"/>
        </w:rPr>
        <w:t xml:space="preserve">Ms Lan: </w:t>
      </w:r>
      <w:r>
        <w:rPr>
          <w:rFonts w:ascii="Calibri" w:hAnsi="Calibri"/>
          <w:sz w:val="22"/>
        </w:rPr>
        <w:t xml:space="preserve">It is in the supply cabinet near the kitchen.  </w:t>
      </w:r>
      <w:r>
        <w:rPr>
          <w:rFonts w:ascii="Calibri" w:hAnsi="Calibri"/>
          <w:i/>
          <w:sz w:val="22"/>
        </w:rPr>
        <w:t>Nó ở trong tủ vật tư gần bếp đấy.</w:t>
      </w:r>
    </w:p>
    <w:p>
      <w:pPr>
        <w:spacing w:after="160" w:line="312" w:lineRule="auto"/>
      </w:pPr>
      <w:r>
        <w:rPr>
          <w:rFonts w:ascii="Calibri" w:hAnsi="Calibri"/>
          <w:b/>
          <w:sz w:val="22"/>
        </w:rPr>
        <w:t xml:space="preserve">Ms Donna: </w:t>
      </w:r>
      <w:r>
        <w:rPr>
          <w:rFonts w:ascii="Calibri" w:hAnsi="Calibri"/>
          <w:sz w:val="22"/>
        </w:rPr>
        <w:t xml:space="preserve">Thank you, the printer just ran out.  </w:t>
      </w:r>
      <w:r>
        <w:rPr>
          <w:rFonts w:ascii="Calibri" w:hAnsi="Calibri"/>
          <w:i/>
          <w:sz w:val="22"/>
        </w:rPr>
        <w:t>Cảm ơn chị, máy in vừa hết giấy.</w:t>
      </w:r>
    </w:p>
    <w:p>
      <w:pPr>
        <w:spacing w:after="160" w:line="312" w:lineRule="auto"/>
      </w:pPr>
      <w:r>
        <w:rPr>
          <w:rFonts w:ascii="Calibri" w:hAnsi="Calibri"/>
          <w:b/>
          <w:sz w:val="22"/>
        </w:rPr>
        <w:t xml:space="preserve">Ms Lan: </w:t>
      </w:r>
      <w:r>
        <w:rPr>
          <w:rFonts w:ascii="Calibri" w:hAnsi="Calibri"/>
          <w:sz w:val="22"/>
        </w:rPr>
        <w:t xml:space="preserve">Can you help me introduce myself to the new colleague?  </w:t>
      </w:r>
      <w:r>
        <w:rPr>
          <w:rFonts w:ascii="Calibri" w:hAnsi="Calibri"/>
          <w:i/>
          <w:sz w:val="22"/>
        </w:rPr>
        <w:t>Chị giúp tôi tự giới thiệu với đồng nghiệp mới được không?</w:t>
      </w:r>
    </w:p>
    <w:p>
      <w:pPr>
        <w:spacing w:after="160" w:line="312" w:lineRule="auto"/>
      </w:pPr>
      <w:r>
        <w:rPr>
          <w:rFonts w:ascii="Calibri" w:hAnsi="Calibri"/>
          <w:b/>
          <w:sz w:val="22"/>
        </w:rPr>
        <w:t xml:space="preserve">Ms Donna: </w:t>
      </w:r>
      <w:r>
        <w:rPr>
          <w:rFonts w:ascii="Calibri" w:hAnsi="Calibri"/>
          <w:sz w:val="22"/>
        </w:rPr>
        <w:t xml:space="preserve">Sure, let us walk over together right now.  </w:t>
      </w:r>
      <w:r>
        <w:rPr>
          <w:rFonts w:ascii="Calibri" w:hAnsi="Calibri"/>
          <w:i/>
          <w:sz w:val="22"/>
        </w:rPr>
        <w:t>Được, mình cùng qua đó ngay bây giờ nhé.</w:t>
      </w:r>
    </w:p>
    <w:p>
      <w:pPr>
        <w:spacing w:after="160" w:line="312" w:lineRule="auto"/>
      </w:pPr>
      <w:r>
        <w:rPr>
          <w:rFonts w:ascii="Calibri" w:hAnsi="Calibri"/>
          <w:b/>
          <w:sz w:val="22"/>
        </w:rPr>
        <w:t xml:space="preserve">Ms Lan: </w:t>
      </w:r>
      <w:r>
        <w:rPr>
          <w:rFonts w:ascii="Calibri" w:hAnsi="Calibri"/>
          <w:sz w:val="22"/>
        </w:rPr>
        <w:t xml:space="preserve">Thank you, that feels less awkward together.  </w:t>
      </w:r>
      <w:r>
        <w:rPr>
          <w:rFonts w:ascii="Calibri" w:hAnsi="Calibri"/>
          <w:i/>
          <w:sz w:val="22"/>
        </w:rPr>
        <w:t>Cảm ơn chị, đi cùng đỡ ngại hơn nhiều.</w:t>
      </w:r>
    </w:p>
    <w:p>
      <w:pPr>
        <w:spacing w:after="160" w:line="312" w:lineRule="auto"/>
      </w:pPr>
      <w:r>
        <w:rPr>
          <w:rFonts w:ascii="Calibri" w:hAnsi="Calibri"/>
          <w:b/>
          <w:sz w:val="22"/>
        </w:rPr>
        <w:t xml:space="preserve">Ms Donna: </w:t>
      </w:r>
      <w:r>
        <w:rPr>
          <w:rFonts w:ascii="Calibri" w:hAnsi="Calibri"/>
          <w:sz w:val="22"/>
        </w:rPr>
        <w:t xml:space="preserve">Could you help me find a quiet space for this call?  </w:t>
      </w:r>
      <w:r>
        <w:rPr>
          <w:rFonts w:ascii="Calibri" w:hAnsi="Calibri"/>
          <w:i/>
          <w:sz w:val="22"/>
        </w:rPr>
        <w:t>Chị giúp tôi tìm chỗ yên tĩnh để gọi điện được không?</w:t>
      </w:r>
    </w:p>
    <w:p>
      <w:pPr>
        <w:spacing w:after="160" w:line="312" w:lineRule="auto"/>
      </w:pPr>
      <w:r>
        <w:rPr>
          <w:rFonts w:ascii="Calibri" w:hAnsi="Calibri"/>
          <w:b/>
          <w:sz w:val="22"/>
        </w:rPr>
        <w:t xml:space="preserve">Ms Lan: </w:t>
      </w:r>
      <w:r>
        <w:rPr>
          <w:rFonts w:ascii="Calibri" w:hAnsi="Calibri"/>
          <w:sz w:val="22"/>
        </w:rPr>
        <w:t xml:space="preserve">The small booth on the second floor is free.  </w:t>
      </w:r>
      <w:r>
        <w:rPr>
          <w:rFonts w:ascii="Calibri" w:hAnsi="Calibri"/>
          <w:i/>
          <w:sz w:val="22"/>
        </w:rPr>
        <w:t>Phòng nhỏ ở tầng hai đang trống đấy.</w:t>
      </w:r>
    </w:p>
    <w:p>
      <w:pPr>
        <w:spacing w:after="160" w:line="312" w:lineRule="auto"/>
      </w:pPr>
      <w:r>
        <w:rPr>
          <w:rFonts w:ascii="Calibri" w:hAnsi="Calibri"/>
          <w:b/>
          <w:sz w:val="22"/>
        </w:rPr>
        <w:t xml:space="preserve">Ms Donna: </w:t>
      </w:r>
      <w:r>
        <w:rPr>
          <w:rFonts w:ascii="Calibri" w:hAnsi="Calibri"/>
          <w:sz w:val="22"/>
        </w:rPr>
        <w:t xml:space="preserve">Thank you, that will work perfectly.  </w:t>
      </w:r>
      <w:r>
        <w:rPr>
          <w:rFonts w:ascii="Calibri" w:hAnsi="Calibri"/>
          <w:i/>
          <w:sz w:val="22"/>
        </w:rPr>
        <w:t>Cảm ơn chị, vậy hợp lý quá.</w:t>
      </w:r>
    </w:p>
    <w:p>
      <w:pPr>
        <w:spacing w:after="160" w:line="312" w:lineRule="auto"/>
      </w:pPr>
      <w:r>
        <w:rPr>
          <w:rFonts w:ascii="Calibri" w:hAnsi="Calibri"/>
          <w:b/>
          <w:sz w:val="22"/>
        </w:rPr>
        <w:t xml:space="preserve">Ms Lan: </w:t>
      </w:r>
      <w:r>
        <w:rPr>
          <w:rFonts w:ascii="Calibri" w:hAnsi="Calibri"/>
          <w:sz w:val="22"/>
        </w:rPr>
        <w:t xml:space="preserve">Can you help me understand what this client is actually asking for?  </w:t>
      </w:r>
      <w:r>
        <w:rPr>
          <w:rFonts w:ascii="Calibri" w:hAnsi="Calibri"/>
          <w:i/>
          <w:sz w:val="22"/>
        </w:rPr>
        <w:t>Chị giúp tôi hiểu khách hàng này thật sự muốn gì được không?</w:t>
      </w:r>
    </w:p>
    <w:p>
      <w:pPr>
        <w:spacing w:after="160" w:line="312" w:lineRule="auto"/>
      </w:pPr>
      <w:r>
        <w:rPr>
          <w:rFonts w:ascii="Calibri" w:hAnsi="Calibri"/>
          <w:b/>
          <w:sz w:val="22"/>
        </w:rPr>
        <w:t xml:space="preserve">Ms Donna: </w:t>
      </w:r>
      <w:r>
        <w:rPr>
          <w:rFonts w:ascii="Calibri" w:hAnsi="Calibri"/>
          <w:sz w:val="22"/>
        </w:rPr>
        <w:t xml:space="preserve">They want the delivery moved up by two days.  </w:t>
      </w:r>
      <w:r>
        <w:rPr>
          <w:rFonts w:ascii="Calibri" w:hAnsi="Calibri"/>
          <w:i/>
          <w:sz w:val="22"/>
        </w:rPr>
        <w:t>Họ muốn giao hàng sớm hơn hai ngày đấy.</w:t>
      </w:r>
    </w:p>
    <w:p>
      <w:pPr>
        <w:spacing w:after="160" w:line="312" w:lineRule="auto"/>
      </w:pPr>
      <w:r>
        <w:rPr>
          <w:rFonts w:ascii="Calibri" w:hAnsi="Calibri"/>
          <w:b/>
          <w:sz w:val="22"/>
        </w:rPr>
        <w:t xml:space="preserve">Ms Lan: </w:t>
      </w:r>
      <w:r>
        <w:rPr>
          <w:rFonts w:ascii="Calibri" w:hAnsi="Calibri"/>
          <w:sz w:val="22"/>
        </w:rPr>
        <w:t xml:space="preserve">Ah, now it is clear, thank you.  </w:t>
      </w:r>
      <w:r>
        <w:rPr>
          <w:rFonts w:ascii="Calibri" w:hAnsi="Calibri"/>
          <w:i/>
          <w:sz w:val="22"/>
        </w:rPr>
        <w:t>À, giờ rõ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translate this business term for the client?  </w:t>
      </w:r>
      <w:r>
        <w:rPr>
          <w:rFonts w:ascii="Calibri" w:hAnsi="Calibri"/>
          <w:i/>
          <w:sz w:val="22"/>
        </w:rPr>
        <w:t>Chị dịch giúp tôi thuật ngữ kinh doanh này cho khách được không?</w:t>
      </w:r>
    </w:p>
    <w:p>
      <w:pPr>
        <w:spacing w:after="160" w:line="312" w:lineRule="auto"/>
      </w:pPr>
      <w:r>
        <w:rPr>
          <w:rFonts w:ascii="Calibri" w:hAnsi="Calibri"/>
          <w:b/>
          <w:sz w:val="22"/>
        </w:rPr>
        <w:t xml:space="preserve">Ms Lan: </w:t>
      </w:r>
      <w:r>
        <w:rPr>
          <w:rFonts w:ascii="Calibri" w:hAnsi="Calibri"/>
          <w:sz w:val="22"/>
        </w:rPr>
        <w:t xml:space="preserve">It roughly means a shared cost agreement.  </w:t>
      </w:r>
      <w:r>
        <w:rPr>
          <w:rFonts w:ascii="Calibri" w:hAnsi="Calibri"/>
          <w:i/>
          <w:sz w:val="22"/>
        </w:rPr>
        <w:t>Nó đại khái nghĩa là thỏa thuận chia sẻ chi phí đấy.</w:t>
      </w:r>
    </w:p>
    <w:p>
      <w:pPr>
        <w:spacing w:after="160" w:line="312" w:lineRule="auto"/>
      </w:pPr>
      <w:r>
        <w:rPr>
          <w:rFonts w:ascii="Calibri" w:hAnsi="Calibri"/>
          <w:b/>
          <w:sz w:val="22"/>
        </w:rPr>
        <w:t xml:space="preserve">Ms Donna: </w:t>
      </w:r>
      <w:r>
        <w:rPr>
          <w:rFonts w:ascii="Calibri" w:hAnsi="Calibri"/>
          <w:sz w:val="22"/>
        </w:rPr>
        <w:t xml:space="preserve">Thank you, that translation fits well.  </w:t>
      </w:r>
      <w:r>
        <w:rPr>
          <w:rFonts w:ascii="Calibri" w:hAnsi="Calibri"/>
          <w:i/>
          <w:sz w:val="22"/>
        </w:rPr>
        <w:t>Cảm ơn chị, bản dịch đó phù hợp lắm.</w:t>
      </w:r>
    </w:p>
    <w:p>
      <w:pPr>
        <w:spacing w:after="160" w:line="312" w:lineRule="auto"/>
      </w:pPr>
      <w:r>
        <w:rPr>
          <w:rFonts w:ascii="Calibri" w:hAnsi="Calibri"/>
          <w:b/>
          <w:sz w:val="22"/>
        </w:rPr>
        <w:t xml:space="preserve">Ms Lan: </w:t>
      </w:r>
      <w:r>
        <w:rPr>
          <w:rFonts w:ascii="Calibri" w:hAnsi="Calibri"/>
          <w:sz w:val="22"/>
        </w:rPr>
        <w:t xml:space="preserve">Can you help me find a spare badge? I lost mine.  </w:t>
      </w:r>
      <w:r>
        <w:rPr>
          <w:rFonts w:ascii="Calibri" w:hAnsi="Calibri"/>
          <w:i/>
          <w:sz w:val="22"/>
        </w:rPr>
        <w:t>Chị giúp tôi tìm thẻ nhân viên dự phòng được không? Tôi làm mất thẻ rồi.</w:t>
      </w:r>
    </w:p>
    <w:p>
      <w:pPr>
        <w:spacing w:after="160" w:line="312" w:lineRule="auto"/>
      </w:pPr>
      <w:r>
        <w:rPr>
          <w:rFonts w:ascii="Calibri" w:hAnsi="Calibri"/>
          <w:b/>
          <w:sz w:val="22"/>
        </w:rPr>
        <w:t xml:space="preserve">Ms Donna: </w:t>
      </w:r>
      <w:r>
        <w:rPr>
          <w:rFonts w:ascii="Calibri" w:hAnsi="Calibri"/>
          <w:sz w:val="22"/>
        </w:rPr>
        <w:t xml:space="preserve">Ask the front desk, they keep extras there.  </w:t>
      </w:r>
      <w:r>
        <w:rPr>
          <w:rFonts w:ascii="Calibri" w:hAnsi="Calibri"/>
          <w:i/>
          <w:sz w:val="22"/>
        </w:rPr>
        <w:t>Hỏi quầy lễ tân đi, họ giữ thẻ dự phòng ở đó.</w:t>
      </w:r>
    </w:p>
    <w:p>
      <w:pPr>
        <w:spacing w:after="160" w:line="312" w:lineRule="auto"/>
      </w:pPr>
      <w:r>
        <w:rPr>
          <w:rFonts w:ascii="Calibri" w:hAnsi="Calibri"/>
          <w:b/>
          <w:sz w:val="22"/>
        </w:rPr>
        <w:t xml:space="preserve">Ms Lan: </w:t>
      </w:r>
      <w:r>
        <w:rPr>
          <w:rFonts w:ascii="Calibri" w:hAnsi="Calibri"/>
          <w:sz w:val="22"/>
        </w:rPr>
        <w:t xml:space="preserve">Thank you, I will go ask right now.  </w:t>
      </w:r>
      <w:r>
        <w:rPr>
          <w:rFonts w:ascii="Calibri" w:hAnsi="Calibri"/>
          <w:i/>
          <w:sz w:val="22"/>
        </w:rPr>
        <w:t>Cảm ơn chị, tôi đi hỏi ngay bây giờ.</w:t>
      </w:r>
    </w:p>
    <w:p>
      <w:pPr>
        <w:spacing w:after="160" w:line="312" w:lineRule="auto"/>
      </w:pPr>
      <w:r>
        <w:rPr>
          <w:rFonts w:ascii="Calibri" w:hAnsi="Calibri"/>
          <w:b/>
          <w:sz w:val="22"/>
        </w:rPr>
        <w:t xml:space="preserve">Ms Donna: </w:t>
      </w:r>
      <w:r>
        <w:rPr>
          <w:rFonts w:ascii="Calibri" w:hAnsi="Calibri"/>
          <w:sz w:val="22"/>
        </w:rPr>
        <w:t xml:space="preserve">Could you help me send this large file? Email keeps rejecting it.  </w:t>
      </w:r>
      <w:r>
        <w:rPr>
          <w:rFonts w:ascii="Calibri" w:hAnsi="Calibri"/>
          <w:i/>
          <w:sz w:val="22"/>
        </w:rPr>
        <w:t>Chị giúp tôi gửi tệp lớn này được không? Email cứ báo lỗi.</w:t>
      </w:r>
    </w:p>
    <w:p>
      <w:pPr>
        <w:spacing w:after="160" w:line="312" w:lineRule="auto"/>
      </w:pPr>
      <w:r>
        <w:rPr>
          <w:rFonts w:ascii="Calibri" w:hAnsi="Calibri"/>
          <w:b/>
          <w:sz w:val="22"/>
        </w:rPr>
        <w:t xml:space="preserve">Ms Lan: </w:t>
      </w:r>
      <w:r>
        <w:rPr>
          <w:rFonts w:ascii="Calibri" w:hAnsi="Calibri"/>
          <w:sz w:val="22"/>
        </w:rPr>
        <w:t xml:space="preserve">Use the shared drive link instead of attaching it.  </w:t>
      </w:r>
      <w:r>
        <w:rPr>
          <w:rFonts w:ascii="Calibri" w:hAnsi="Calibri"/>
          <w:i/>
          <w:sz w:val="22"/>
        </w:rPr>
        <w:t>Dùng đường dẫn ổ đĩa chung thay vì đính kèm đi.</w:t>
      </w:r>
    </w:p>
    <w:p>
      <w:pPr>
        <w:spacing w:after="160" w:line="312" w:lineRule="auto"/>
      </w:pPr>
      <w:r>
        <w:rPr>
          <w:rFonts w:ascii="Calibri" w:hAnsi="Calibri"/>
          <w:b/>
          <w:sz w:val="22"/>
        </w:rPr>
        <w:t xml:space="preserve">Ms Donna: </w:t>
      </w:r>
      <w:r>
        <w:rPr>
          <w:rFonts w:ascii="Calibri" w:hAnsi="Calibri"/>
          <w:sz w:val="22"/>
        </w:rPr>
        <w:t xml:space="preserve">Thank you, that worked immediately.  </w:t>
      </w:r>
      <w:r>
        <w:rPr>
          <w:rFonts w:ascii="Calibri" w:hAnsi="Calibri"/>
          <w:i/>
          <w:sz w:val="22"/>
        </w:rPr>
        <w:t>Cảm ơn chị, làm được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this organisational chart?  </w:t>
      </w:r>
      <w:r>
        <w:rPr>
          <w:rFonts w:ascii="Calibri" w:hAnsi="Calibri"/>
          <w:i/>
          <w:sz w:val="22"/>
        </w:rPr>
        <w:t>Chị giúp tôi hiểu sơ đồ tổ chức này được không?</w:t>
      </w:r>
    </w:p>
    <w:p>
      <w:pPr>
        <w:spacing w:after="160" w:line="312" w:lineRule="auto"/>
      </w:pPr>
      <w:r>
        <w:rPr>
          <w:rFonts w:ascii="Calibri" w:hAnsi="Calibri"/>
          <w:b/>
          <w:sz w:val="22"/>
        </w:rPr>
        <w:t xml:space="preserve">Ms Donna: </w:t>
      </w:r>
      <w:r>
        <w:rPr>
          <w:rFonts w:ascii="Calibri" w:hAnsi="Calibri"/>
          <w:sz w:val="22"/>
        </w:rPr>
        <w:t xml:space="preserve">Our team reports directly to the operations head.  </w:t>
      </w:r>
      <w:r>
        <w:rPr>
          <w:rFonts w:ascii="Calibri" w:hAnsi="Calibri"/>
          <w:i/>
          <w:sz w:val="22"/>
        </w:rPr>
        <w:t>Đội mình báo cáo trực tiếp cho trưởng phòng vận hành đấy.</w:t>
      </w:r>
    </w:p>
    <w:p>
      <w:pPr>
        <w:spacing w:after="160" w:line="312" w:lineRule="auto"/>
      </w:pPr>
      <w:r>
        <w:rPr>
          <w:rFonts w:ascii="Calibri" w:hAnsi="Calibri"/>
          <w:b/>
          <w:sz w:val="22"/>
        </w:rPr>
        <w:t xml:space="preserve">Ms Lan: </w:t>
      </w:r>
      <w:r>
        <w:rPr>
          <w:rFonts w:ascii="Calibri" w:hAnsi="Calibri"/>
          <w:sz w:val="22"/>
        </w:rPr>
        <w:t xml:space="preserve">Ah, that clears up the structure, thank you.  </w:t>
      </w:r>
      <w:r>
        <w:rPr>
          <w:rFonts w:ascii="Calibri" w:hAnsi="Calibri"/>
          <w:i/>
          <w:sz w:val="22"/>
        </w:rPr>
        <w:t>À, giờ tôi hiểu cơ cấu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find the correct expense form?  </w:t>
      </w:r>
      <w:r>
        <w:rPr>
          <w:rFonts w:ascii="Calibri" w:hAnsi="Calibri"/>
          <w:i/>
          <w:sz w:val="22"/>
        </w:rPr>
        <w:t>Chị giúp tôi tìm đúng biểu mẫu chi tiêu được không?</w:t>
      </w:r>
    </w:p>
    <w:p>
      <w:pPr>
        <w:spacing w:after="160" w:line="312" w:lineRule="auto"/>
      </w:pPr>
      <w:r>
        <w:rPr>
          <w:rFonts w:ascii="Calibri" w:hAnsi="Calibri"/>
          <w:b/>
          <w:sz w:val="22"/>
        </w:rPr>
        <w:t xml:space="preserve">Ms Lan: </w:t>
      </w:r>
      <w:r>
        <w:rPr>
          <w:rFonts w:ascii="Calibri" w:hAnsi="Calibri"/>
          <w:sz w:val="22"/>
        </w:rPr>
        <w:t xml:space="preserve">It is the blue form under the finance tab.  </w:t>
      </w:r>
      <w:r>
        <w:rPr>
          <w:rFonts w:ascii="Calibri" w:hAnsi="Calibri"/>
          <w:i/>
          <w:sz w:val="22"/>
        </w:rPr>
        <w:t>Là biểu mẫu màu xanh trong mục tài chính đấy.</w:t>
      </w:r>
    </w:p>
    <w:p>
      <w:pPr>
        <w:spacing w:after="160" w:line="312" w:lineRule="auto"/>
      </w:pPr>
      <w:r>
        <w:rPr>
          <w:rFonts w:ascii="Calibri" w:hAnsi="Calibri"/>
          <w:b/>
          <w:sz w:val="22"/>
        </w:rPr>
        <w:t xml:space="preserve">Ms Donna: </w:t>
      </w:r>
      <w:r>
        <w:rPr>
          <w:rFonts w:ascii="Calibri" w:hAnsi="Calibri"/>
          <w:sz w:val="22"/>
        </w:rPr>
        <w:t xml:space="preserve">Thank you, I kept using the wrong one.  </w:t>
      </w:r>
      <w:r>
        <w:rPr>
          <w:rFonts w:ascii="Calibri" w:hAnsi="Calibri"/>
          <w:i/>
          <w:sz w:val="22"/>
        </w:rPr>
        <w:t>Cảm ơn chị, tôi cứ dùng nhầm cái khác mãi.</w:t>
      </w:r>
    </w:p>
    <w:p>
      <w:pPr>
        <w:spacing w:after="160" w:line="312" w:lineRule="auto"/>
      </w:pPr>
      <w:r>
        <w:rPr>
          <w:rFonts w:ascii="Calibri" w:hAnsi="Calibri"/>
          <w:b/>
          <w:sz w:val="22"/>
        </w:rPr>
        <w:t xml:space="preserve">Ms Lan: </w:t>
      </w:r>
      <w:r>
        <w:rPr>
          <w:rFonts w:ascii="Calibri" w:hAnsi="Calibri"/>
          <w:sz w:val="22"/>
        </w:rPr>
        <w:t xml:space="preserve">Can you help me prepare for my performance review tomorrow?  </w:t>
      </w:r>
      <w:r>
        <w:rPr>
          <w:rFonts w:ascii="Calibri" w:hAnsi="Calibri"/>
          <w:i/>
          <w:sz w:val="22"/>
        </w:rPr>
        <w:t>Chị giúp tôi chuẩn bị cho buổi đánh giá hiệu suất mai được không?</w:t>
      </w:r>
    </w:p>
    <w:p>
      <w:pPr>
        <w:spacing w:after="160" w:line="312" w:lineRule="auto"/>
      </w:pPr>
      <w:r>
        <w:rPr>
          <w:rFonts w:ascii="Calibri" w:hAnsi="Calibri"/>
          <w:b/>
          <w:sz w:val="22"/>
        </w:rPr>
        <w:t xml:space="preserve">Ms Donna: </w:t>
      </w:r>
      <w:r>
        <w:rPr>
          <w:rFonts w:ascii="Calibri" w:hAnsi="Calibri"/>
          <w:sz w:val="22"/>
        </w:rPr>
        <w:t xml:space="preserve">Sure, let us list your key achievements together.  </w:t>
      </w:r>
      <w:r>
        <w:rPr>
          <w:rFonts w:ascii="Calibri" w:hAnsi="Calibri"/>
          <w:i/>
          <w:sz w:val="22"/>
        </w:rPr>
        <w:t>Được, mình cùng liệt kê thành tích nổi bật của chị nhé.</w:t>
      </w:r>
    </w:p>
    <w:p>
      <w:pPr>
        <w:spacing w:after="160" w:line="312" w:lineRule="auto"/>
      </w:pPr>
      <w:r>
        <w:rPr>
          <w:rFonts w:ascii="Calibri" w:hAnsi="Calibri"/>
          <w:b/>
          <w:sz w:val="22"/>
        </w:rPr>
        <w:t xml:space="preserve">Ms Lan: </w:t>
      </w:r>
      <w:r>
        <w:rPr>
          <w:rFonts w:ascii="Calibri" w:hAnsi="Calibri"/>
          <w:sz w:val="22"/>
        </w:rPr>
        <w:t xml:space="preserve">Thank you, that will help me feel ready.  </w:t>
      </w:r>
      <w:r>
        <w:rPr>
          <w:rFonts w:ascii="Calibri" w:hAnsi="Calibri"/>
          <w:i/>
          <w:sz w:val="22"/>
        </w:rPr>
        <w:t>Cảm ơn chị, vậy tôi thấy sẵn sàng hơn.</w:t>
      </w:r>
    </w:p>
    <w:p>
      <w:pPr>
        <w:spacing w:after="160" w:line="312" w:lineRule="auto"/>
      </w:pPr>
      <w:r>
        <w:rPr>
          <w:rFonts w:ascii="Calibri" w:hAnsi="Calibri"/>
          <w:b/>
          <w:sz w:val="22"/>
        </w:rPr>
        <w:t xml:space="preserve">Ms Donna: </w:t>
      </w:r>
      <w:r>
        <w:rPr>
          <w:rFonts w:ascii="Calibri" w:hAnsi="Calibri"/>
          <w:sz w:val="22"/>
        </w:rPr>
        <w:t xml:space="preserve">Could you help me finish this task before the deadline today?  </w:t>
      </w:r>
      <w:r>
        <w:rPr>
          <w:rFonts w:ascii="Calibri" w:hAnsi="Calibri"/>
          <w:i/>
          <w:sz w:val="22"/>
        </w:rPr>
        <w:t>Chị giúp tôi hoàn thành việc này trước hạn hôm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sections.  </w:t>
      </w:r>
      <w:r>
        <w:rPr>
          <w:rFonts w:ascii="Calibri" w:hAnsi="Calibri"/>
          <w:i/>
          <w:sz w:val="22"/>
        </w:rPr>
        <w:t>Được, mình chia phần còn lại ra làm nhé.</w:t>
      </w:r>
    </w:p>
    <w:p>
      <w:pPr>
        <w:spacing w:after="160" w:line="312" w:lineRule="auto"/>
      </w:pPr>
      <w:r>
        <w:rPr>
          <w:rFonts w:ascii="Calibri" w:hAnsi="Calibri"/>
          <w:b/>
          <w:sz w:val="22"/>
        </w:rPr>
        <w:t xml:space="preserve">Ms Donna: </w:t>
      </w:r>
      <w:r>
        <w:rPr>
          <w:rFonts w:ascii="Calibri" w:hAnsi="Calibri"/>
          <w:sz w:val="22"/>
        </w:rPr>
        <w:t xml:space="preserve">Thank you, we should make it in time now.  </w:t>
      </w:r>
      <w:r>
        <w:rPr>
          <w:rFonts w:ascii="Calibri" w:hAnsi="Calibri"/>
          <w:i/>
          <w:sz w:val="22"/>
        </w:rPr>
        <w:t>Cảm ơn chị, giờ mình sẽ kịp giờ rồi.</w:t>
      </w:r>
    </w:p>
    <w:p>
      <w:pPr>
        <w:spacing w:after="160" w:line="312" w:lineRule="auto"/>
      </w:pPr>
      <w:r>
        <w:rPr>
          <w:rFonts w:ascii="Calibri" w:hAnsi="Calibri"/>
          <w:b/>
          <w:sz w:val="22"/>
        </w:rPr>
        <w:t xml:space="preserve">Ms Lan: </w:t>
      </w:r>
      <w:r>
        <w:rPr>
          <w:rFonts w:ascii="Calibri" w:hAnsi="Calibri"/>
          <w:sz w:val="22"/>
        </w:rPr>
        <w:t xml:space="preserve">Donna, can you help me find the fire escape route on this floor?  </w:t>
      </w:r>
      <w:r>
        <w:rPr>
          <w:rFonts w:ascii="Calibri" w:hAnsi="Calibri"/>
          <w:i/>
          <w:sz w:val="22"/>
        </w:rPr>
        <w:t>Chị Donna, chị giúp tôi tìm lối thoát hiểm ở tầng này được không?</w:t>
      </w:r>
    </w:p>
    <w:p>
      <w:pPr>
        <w:spacing w:after="160" w:line="312" w:lineRule="auto"/>
      </w:pPr>
      <w:r>
        <w:rPr>
          <w:rFonts w:ascii="Calibri" w:hAnsi="Calibri"/>
          <w:b/>
          <w:sz w:val="22"/>
        </w:rPr>
        <w:t xml:space="preserve">Ms Donna: </w:t>
      </w:r>
      <w:r>
        <w:rPr>
          <w:rFonts w:ascii="Calibri" w:hAnsi="Calibri"/>
          <w:sz w:val="22"/>
        </w:rPr>
        <w:t xml:space="preserve">It is marked with green signs near the stairwell.  </w:t>
      </w:r>
      <w:r>
        <w:rPr>
          <w:rFonts w:ascii="Calibri" w:hAnsi="Calibri"/>
          <w:i/>
          <w:sz w:val="22"/>
        </w:rPr>
        <w:t>Nó được đánh dấu bằng biển màu xanh gần cầu thang bộ đấy.</w:t>
      </w:r>
    </w:p>
    <w:p>
      <w:pPr>
        <w:spacing w:after="160" w:line="312" w:lineRule="auto"/>
      </w:pPr>
      <w:r>
        <w:rPr>
          <w:rFonts w:ascii="Calibri" w:hAnsi="Calibri"/>
          <w:b/>
          <w:sz w:val="22"/>
        </w:rPr>
        <w:t xml:space="preserve">Ms Lan: </w:t>
      </w:r>
      <w:r>
        <w:rPr>
          <w:rFonts w:ascii="Calibri" w:hAnsi="Calibri"/>
          <w:sz w:val="22"/>
        </w:rPr>
        <w:t xml:space="preserve">Thank you, I should have learned that on my first day.  </w:t>
      </w:r>
      <w:r>
        <w:rPr>
          <w:rFonts w:ascii="Calibri" w:hAnsi="Calibri"/>
          <w:i/>
          <w:sz w:val="22"/>
        </w:rPr>
        <w:t>Cảm ơn chị, lẽ ra tôi nên biết từ ngày đầu.</w:t>
      </w:r>
    </w:p>
    <w:p>
      <w:pPr>
        <w:spacing w:after="160" w:line="312" w:lineRule="auto"/>
      </w:pPr>
      <w:r>
        <w:rPr>
          <w:rFonts w:ascii="Calibri" w:hAnsi="Calibri"/>
          <w:b/>
          <w:sz w:val="22"/>
        </w:rPr>
        <w:t xml:space="preserve">Ms Donna: </w:t>
      </w:r>
      <w:r>
        <w:rPr>
          <w:rFonts w:ascii="Calibri" w:hAnsi="Calibri"/>
          <w:sz w:val="22"/>
        </w:rPr>
        <w:t xml:space="preserve">Could you help me understand how this new software tool works?  </w:t>
      </w:r>
      <w:r>
        <w:rPr>
          <w:rFonts w:ascii="Calibri" w:hAnsi="Calibri"/>
          <w:i/>
          <w:sz w:val="22"/>
        </w:rPr>
        <w:t>Chị giúp tôi hiểu công cụ phần mềm mới này hoạt động thế nào được không?</w:t>
      </w:r>
    </w:p>
    <w:p>
      <w:pPr>
        <w:spacing w:after="160" w:line="312" w:lineRule="auto"/>
      </w:pPr>
      <w:r>
        <w:rPr>
          <w:rFonts w:ascii="Calibri" w:hAnsi="Calibri"/>
          <w:b/>
          <w:sz w:val="22"/>
        </w:rPr>
        <w:t xml:space="preserve">Ms Lan: </w:t>
      </w:r>
      <w:r>
        <w:rPr>
          <w:rFonts w:ascii="Calibri" w:hAnsi="Calibri"/>
          <w:sz w:val="22"/>
        </w:rPr>
        <w:t xml:space="preserve">Click here first, then choose your project name.  </w:t>
      </w:r>
      <w:r>
        <w:rPr>
          <w:rFonts w:ascii="Calibri" w:hAnsi="Calibri"/>
          <w:i/>
          <w:sz w:val="22"/>
        </w:rPr>
        <w:t>Bấm vào đây trước, rồi chọn tên dự án của chị.</w:t>
      </w:r>
    </w:p>
    <w:p>
      <w:pPr>
        <w:spacing w:after="160" w:line="312" w:lineRule="auto"/>
      </w:pPr>
      <w:r>
        <w:rPr>
          <w:rFonts w:ascii="Calibri" w:hAnsi="Calibri"/>
          <w:b/>
          <w:sz w:val="22"/>
        </w:rPr>
        <w:t xml:space="preserve">Ms Donna: </w:t>
      </w:r>
      <w:r>
        <w:rPr>
          <w:rFonts w:ascii="Calibri" w:hAnsi="Calibri"/>
          <w:sz w:val="22"/>
        </w:rPr>
        <w:t xml:space="preserve">Thank you, it makes more sense now.  </w:t>
      </w:r>
      <w:r>
        <w:rPr>
          <w:rFonts w:ascii="Calibri" w:hAnsi="Calibri"/>
          <w:i/>
          <w:sz w:val="22"/>
        </w:rPr>
        <w:t>Cảm ơn chị, giờ tôi hiểu hợp lý hơn rồi.</w:t>
      </w:r>
    </w:p>
    <w:p>
      <w:pPr>
        <w:spacing w:after="160" w:line="312" w:lineRule="auto"/>
      </w:pPr>
      <w:r>
        <w:rPr>
          <w:rFonts w:ascii="Calibri" w:hAnsi="Calibri"/>
          <w:b/>
          <w:sz w:val="22"/>
        </w:rPr>
        <w:t xml:space="preserve">Ms Lan: </w:t>
      </w:r>
      <w:r>
        <w:rPr>
          <w:rFonts w:ascii="Calibri" w:hAnsi="Calibri"/>
          <w:sz w:val="22"/>
        </w:rPr>
        <w:t xml:space="preserve">Can you help me find a mentor for the new colleague joining us?  </w:t>
      </w:r>
      <w:r>
        <w:rPr>
          <w:rFonts w:ascii="Calibri" w:hAnsi="Calibri"/>
          <w:i/>
          <w:sz w:val="22"/>
        </w:rPr>
        <w:t>Chị giúp tôi tìm người hướng dẫn cho đồng nghiệp mới được không?</w:t>
      </w:r>
    </w:p>
    <w:p>
      <w:pPr>
        <w:spacing w:after="160" w:line="312" w:lineRule="auto"/>
      </w:pPr>
      <w:r>
        <w:rPr>
          <w:rFonts w:ascii="Calibri" w:hAnsi="Calibri"/>
          <w:b/>
          <w:sz w:val="22"/>
        </w:rPr>
        <w:t xml:space="preserve">Ms Donna: </w:t>
      </w:r>
      <w:r>
        <w:rPr>
          <w:rFonts w:ascii="Calibri" w:hAnsi="Calibri"/>
          <w:sz w:val="22"/>
        </w:rPr>
        <w:t xml:space="preserve">I can guide her through her first week myself.  </w:t>
      </w:r>
      <w:r>
        <w:rPr>
          <w:rFonts w:ascii="Calibri" w:hAnsi="Calibri"/>
          <w:i/>
          <w:sz w:val="22"/>
        </w:rPr>
        <w:t>Tôi có thể hướng dẫn cô ấy tuần đầu luôn.</w:t>
      </w:r>
    </w:p>
    <w:p>
      <w:pPr>
        <w:spacing w:after="160" w:line="312" w:lineRule="auto"/>
      </w:pPr>
      <w:r>
        <w:rPr>
          <w:rFonts w:ascii="Calibri" w:hAnsi="Calibri"/>
          <w:b/>
          <w:sz w:val="22"/>
        </w:rPr>
        <w:t xml:space="preserve">Ms Lan: </w:t>
      </w:r>
      <w:r>
        <w:rPr>
          <w:rFonts w:ascii="Calibri" w:hAnsi="Calibri"/>
          <w:sz w:val="22"/>
        </w:rPr>
        <w:t xml:space="preserve">Thank you, that will help her settle in fast.  </w:t>
      </w:r>
      <w:r>
        <w:rPr>
          <w:rFonts w:ascii="Calibri" w:hAnsi="Calibri"/>
          <w:i/>
          <w:sz w:val="22"/>
        </w:rPr>
        <w:t>Cảm ơn chị, vậy giúp cô ấy quen việc nhanh hơn.</w:t>
      </w:r>
    </w:p>
    <w:p>
      <w:pPr>
        <w:spacing w:after="160" w:line="312" w:lineRule="auto"/>
      </w:pPr>
      <w:r>
        <w:rPr>
          <w:rFonts w:ascii="Calibri" w:hAnsi="Calibri"/>
          <w:b/>
          <w:sz w:val="22"/>
        </w:rPr>
        <w:t xml:space="preserve">Ms Donna: </w:t>
      </w:r>
      <w:r>
        <w:rPr>
          <w:rFonts w:ascii="Calibri" w:hAnsi="Calibri"/>
          <w:sz w:val="22"/>
        </w:rPr>
        <w:t xml:space="preserve">Could you help me find a parking space? The lot looks full today.  </w:t>
      </w:r>
      <w:r>
        <w:rPr>
          <w:rFonts w:ascii="Calibri" w:hAnsi="Calibri"/>
          <w:i/>
          <w:sz w:val="22"/>
        </w:rPr>
        <w:t>Chị giúp tôi tìm chỗ đậu xe được không? Bãi xe hôm nay trông đầy quá.</w:t>
      </w:r>
    </w:p>
    <w:p>
      <w:pPr>
        <w:spacing w:after="160" w:line="312" w:lineRule="auto"/>
      </w:pPr>
      <w:r>
        <w:rPr>
          <w:rFonts w:ascii="Calibri" w:hAnsi="Calibri"/>
          <w:b/>
          <w:sz w:val="22"/>
        </w:rPr>
        <w:t xml:space="preserve">Ms Lan: </w:t>
      </w:r>
      <w:r>
        <w:rPr>
          <w:rFonts w:ascii="Calibri" w:hAnsi="Calibri"/>
          <w:sz w:val="22"/>
        </w:rPr>
        <w:t xml:space="preserve">There is usually room on the level below.  </w:t>
      </w:r>
      <w:r>
        <w:rPr>
          <w:rFonts w:ascii="Calibri" w:hAnsi="Calibri"/>
          <w:i/>
          <w:sz w:val="22"/>
        </w:rPr>
        <w:t>Tầng dưới thường vẫn còn chỗ đấy.</w:t>
      </w:r>
    </w:p>
    <w:p>
      <w:pPr>
        <w:spacing w:after="160" w:line="312" w:lineRule="auto"/>
      </w:pPr>
      <w:r>
        <w:rPr>
          <w:rFonts w:ascii="Calibri" w:hAnsi="Calibri"/>
          <w:b/>
          <w:sz w:val="22"/>
        </w:rPr>
        <w:t xml:space="preserve">Ms Donna: </w:t>
      </w:r>
      <w:r>
        <w:rPr>
          <w:rFonts w:ascii="Calibri" w:hAnsi="Calibri"/>
          <w:sz w:val="22"/>
        </w:rPr>
        <w:t xml:space="preserve">Thank you, I will check down there now.  </w:t>
      </w:r>
      <w:r>
        <w:rPr>
          <w:rFonts w:ascii="Calibri" w:hAnsi="Calibri"/>
          <w:i/>
          <w:sz w:val="22"/>
        </w:rPr>
        <w:t>Cảm ơn chị, tôi xuống đó xem ngay.</w:t>
      </w:r>
    </w:p>
    <w:p>
      <w:pPr>
        <w:spacing w:after="160" w:line="312" w:lineRule="auto"/>
      </w:pPr>
      <w:r>
        <w:rPr>
          <w:rFonts w:ascii="Calibri" w:hAnsi="Calibri"/>
          <w:b/>
          <w:sz w:val="22"/>
        </w:rPr>
        <w:t xml:space="preserve">Ms Lan: </w:t>
      </w:r>
      <w:r>
        <w:rPr>
          <w:rFonts w:ascii="Calibri" w:hAnsi="Calibri"/>
          <w:sz w:val="22"/>
        </w:rPr>
        <w:t xml:space="preserve">Can you help me understand how expense reimbursement works here?  </w:t>
      </w:r>
      <w:r>
        <w:rPr>
          <w:rFonts w:ascii="Calibri" w:hAnsi="Calibri"/>
          <w:i/>
          <w:sz w:val="22"/>
        </w:rPr>
        <w:t>Chị giúp tôi hiểu quy trình hoàn tiền chi phí ở đây được không?</w:t>
      </w:r>
    </w:p>
    <w:p>
      <w:pPr>
        <w:spacing w:after="160" w:line="312" w:lineRule="auto"/>
      </w:pPr>
      <w:r>
        <w:rPr>
          <w:rFonts w:ascii="Calibri" w:hAnsi="Calibri"/>
          <w:b/>
          <w:sz w:val="22"/>
        </w:rPr>
        <w:t xml:space="preserve">Ms Donna: </w:t>
      </w:r>
      <w:r>
        <w:rPr>
          <w:rFonts w:ascii="Calibri" w:hAnsi="Calibri"/>
          <w:sz w:val="22"/>
        </w:rPr>
        <w:t xml:space="preserve">Submit your receipts through the finance portal each month.  </w:t>
      </w:r>
      <w:r>
        <w:rPr>
          <w:rFonts w:ascii="Calibri" w:hAnsi="Calibri"/>
          <w:i/>
          <w:sz w:val="22"/>
        </w:rPr>
        <w:t>Nộp hóa đơn qua cổng tài chính mỗi tháng nhé.</w:t>
      </w:r>
    </w:p>
    <w:p>
      <w:pPr>
        <w:spacing w:after="160" w:line="312" w:lineRule="auto"/>
      </w:pPr>
      <w:r>
        <w:rPr>
          <w:rFonts w:ascii="Calibri" w:hAnsi="Calibri"/>
          <w:b/>
          <w:sz w:val="22"/>
        </w:rPr>
        <w:t xml:space="preserve">Ms Lan: </w:t>
      </w:r>
      <w:r>
        <w:rPr>
          <w:rFonts w:ascii="Calibri" w:hAnsi="Calibri"/>
          <w:sz w:val="22"/>
        </w:rPr>
        <w:t xml:space="preserve">Thank you, I will upload mine tonight.  </w:t>
      </w:r>
      <w:r>
        <w:rPr>
          <w:rFonts w:ascii="Calibri" w:hAnsi="Calibri"/>
          <w:i/>
          <w:sz w:val="22"/>
        </w:rPr>
        <w:t>Cảm ơn chị, tối nay tôi sẽ tải lên.</w:t>
      </w:r>
    </w:p>
    <w:p>
      <w:pPr>
        <w:spacing w:after="160" w:line="312" w:lineRule="auto"/>
      </w:pPr>
      <w:r>
        <w:rPr>
          <w:rFonts w:ascii="Calibri" w:hAnsi="Calibri"/>
          <w:b/>
          <w:sz w:val="22"/>
        </w:rPr>
        <w:t xml:space="preserve">Ms Donna: </w:t>
      </w:r>
      <w:r>
        <w:rPr>
          <w:rFonts w:ascii="Calibri" w:hAnsi="Calibri"/>
          <w:sz w:val="22"/>
        </w:rPr>
        <w:t xml:space="preserve">Could you help me find who approves this purchase order?  </w:t>
      </w:r>
      <w:r>
        <w:rPr>
          <w:rFonts w:ascii="Calibri" w:hAnsi="Calibri"/>
          <w:i/>
          <w:sz w:val="22"/>
        </w:rPr>
        <w:t>Chị giúp tôi tìm người duyệt đơn mua hàng này được không?</w:t>
      </w:r>
    </w:p>
    <w:p>
      <w:pPr>
        <w:spacing w:after="160" w:line="312" w:lineRule="auto"/>
      </w:pPr>
      <w:r>
        <w:rPr>
          <w:rFonts w:ascii="Calibri" w:hAnsi="Calibri"/>
          <w:b/>
          <w:sz w:val="22"/>
        </w:rPr>
        <w:t xml:space="preserve">Ms Lan: </w:t>
      </w:r>
      <w:r>
        <w:rPr>
          <w:rFonts w:ascii="Calibri" w:hAnsi="Calibri"/>
          <w:sz w:val="22"/>
        </w:rPr>
        <w:t xml:space="preserve">Send it to our team lead for approval first.  </w:t>
      </w:r>
      <w:r>
        <w:rPr>
          <w:rFonts w:ascii="Calibri" w:hAnsi="Calibri"/>
          <w:i/>
          <w:sz w:val="22"/>
        </w:rPr>
        <w:t>Gửi cho trưởng nhóm của mình duyệt trước đã.</w:t>
      </w:r>
    </w:p>
    <w:p>
      <w:pPr>
        <w:spacing w:after="160" w:line="312" w:lineRule="auto"/>
      </w:pPr>
      <w:r>
        <w:rPr>
          <w:rFonts w:ascii="Calibri" w:hAnsi="Calibri"/>
          <w:b/>
          <w:sz w:val="22"/>
        </w:rPr>
        <w:t xml:space="preserve">Ms Donna: </w:t>
      </w:r>
      <w:r>
        <w:rPr>
          <w:rFonts w:ascii="Calibri" w:hAnsi="Calibri"/>
          <w:sz w:val="22"/>
        </w:rPr>
        <w:t xml:space="preserve">Thank you, I will send it right now.  </w:t>
      </w:r>
      <w:r>
        <w:rPr>
          <w:rFonts w:ascii="Calibri" w:hAnsi="Calibri"/>
          <w:i/>
          <w:sz w:val="22"/>
        </w:rPr>
        <w:t>Cảm ơn chị, tôi gửi ngay bây giờ.</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0071</w:t>
            </w:r>
          </w:p>
        </w:tc>
        <w:tc>
          <w:tcPr>
            <w:tcW w:type="dxa" w:w="7824"/>
            <w:shd w:val="clear" w:color="auto" w:fill="D9E2F3"/>
          </w:tcPr>
          <w:p>
            <w:r>
              <w:rPr>
                <w:rFonts w:ascii="Arial" w:hAnsi="Arial"/>
                <w:b/>
                <w:color w:val="1F3864"/>
                <w:sz w:val="30"/>
              </w:rPr>
              <w:t>Recognising and Responding to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Harold are neighbours who often help each other sort out confusing phone calls. Across many everyday moments -- asking for help dialling a number, asking for help understanding a caller's accent, asking for help finding a missed call, asking for help saving a new contact, asking for help blocking a spam number, asking for help fixing a bad connection, asking for help understanding a voicemail, asking for help calling back a number, asking for help finding a phone charger, asking for help transferring a call, asking for help understanding a call from a bank, asking for help ending a call politely, asking for help putting a call on speaker, asking for help checking phone credit, asking for help topping up a phone, asking for help understanding a wrong number call, asking for help calling an emergency number, asking for help finding a lost phone, asking for help silencing a phone during a meeting, asking for help understanding roaming charges, asking for help scheduling a call, asking for help understanding an automated menu, asking for help waiting on hold politely, asking for help calling customer service, asking for help understanding a delivery call, asking for help calling a taxi over the phone, asking for help calling a doctor's office, asking for help leaving a clear voicemail, asking for help understanding a call from school, asking for help calling back later, asking for help checking network signal, asking for help understanding an international call, asking for help finding a phone number in contacts, asking for help calling a relative, asking for help ending a long call politely, asking for help understanding a recorded message, explaining why asking for help with phone calls matters, and finally why helping a neighbour through a confusing call matters so much for everyday conversation -- one of them asks for help with a phone call, and the other responds helpfully each time.</w:t>
      </w:r>
      <w:r>
        <w:rPr>
          <w:rFonts w:ascii="Calibri" w:hAnsi="Calibri"/>
          <w:i/>
          <w:sz w:val="19"/>
        </w:rPr>
        <w:t xml:space="preserve">  Chị Lan và anh Harold là hàng xóm, thường giúp nhau xử lý những cuộc gọi điện thoại rắc rối. Qua nhiều khoảnh khắc đời thường -- nhờ giúp bấm số gọi, nhờ giúp hiểu giọng nói của người gọi, nhờ giúp tìm cuộc gọi nhỡ, nhờ giúp lưu số liên hệ mới, nhờ giúp chặn số rác, nhờ giúp sửa kết nối kém, nhờ giúp hiểu tin nhắn thoại, nhờ giúp gọi lại một số, nhờ giúp tìm sạc điện thoại, nhờ giúp chuyển cuộc gọi, nhờ giúp hiểu cuộc gọi từ ngân hàng, nhờ giúp kết thúc cuộc gọi lịch sự, nhờ giúp bật loa ngoài, nhờ giúp kiểm tra tài khoản điện thoại, nhờ giúp nạp tiền điện thoại, nhờ giúp hiểu về một cuộc gọi nhầm số, nhờ giúp gọi số khẩn cấp, nhờ giúp tìm điện thoại bị mất, nhờ giúp tắt tiếng điện thoại trong cuộc họp, nhờ giúp hiểu phí chuyển vùng, nhờ giúp lên lịch gọi điện, nhờ giúp hiểu menu tự động, nhờ giúp chờ máy một cách lịch sự, nhờ giúp gọi bộ phận chăm sóc khách hàng, nhờ giúp hiểu cuộc gọi giao hàng, nhờ giúp gọi taxi qua điện thoại, nhờ giúp gọi phòng khám bác sĩ, nhờ giúp để lại tin nhắn thoại rõ ràng, nhờ giúp hiểu cuộc gọi từ trường, nhờ giúp gọi lại sau, nhờ giúp kiểm tra sóng điện thoại, nhờ giúp hiểu một cuộc gọi quốc tế, nhờ giúp tìm số điện thoại trong danh bạ, nhờ giúp gọi cho người thân, nhờ giúp kết thúc một cuộc gọi dài lịch sự, nhờ giúp hiểu một tin nhắn ghi âm sẵn, giải thích vì sao nhờ giúp đỡ với cuộc gọi điện thoại lại quan trọng, và cuối cùng là vì sao giúp hàng xóm qua một cuộc gọi rắc rối lại quan trọng đến vậy cho giao tiếp hằng ngày -- một người nhờ giúp một cuộc gọi điện thoại,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Harold, can you help me dial this number correctly?  </w:t>
      </w:r>
      <w:r>
        <w:rPr>
          <w:rFonts w:ascii="Calibri" w:hAnsi="Calibri"/>
          <w:i/>
          <w:sz w:val="22"/>
        </w:rPr>
        <w:t>Anh Harold, anh giúp tôi bấm đúng số này được không?</w:t>
      </w:r>
    </w:p>
    <w:p>
      <w:pPr>
        <w:spacing w:after="160" w:line="312" w:lineRule="auto"/>
      </w:pPr>
      <w:r>
        <w:rPr>
          <w:rFonts w:ascii="Calibri" w:hAnsi="Calibri"/>
          <w:b/>
          <w:sz w:val="22"/>
        </w:rPr>
        <w:t xml:space="preserve">Mr Harold: </w:t>
      </w:r>
      <w:r>
        <w:rPr>
          <w:rFonts w:ascii="Calibri" w:hAnsi="Calibri"/>
          <w:sz w:val="22"/>
        </w:rPr>
        <w:t xml:space="preserve">Sure, you are missing the area code at the start.  </w:t>
      </w:r>
      <w:r>
        <w:rPr>
          <w:rFonts w:ascii="Calibri" w:hAnsi="Calibri"/>
          <w:i/>
          <w:sz w:val="22"/>
        </w:rPr>
        <w:t>Được, chị thiếu mã vùng ở đầu số đấy.</w:t>
      </w:r>
    </w:p>
    <w:p>
      <w:pPr>
        <w:spacing w:after="160" w:line="312" w:lineRule="auto"/>
      </w:pPr>
      <w:r>
        <w:rPr>
          <w:rFonts w:ascii="Calibri" w:hAnsi="Calibri"/>
          <w:b/>
          <w:sz w:val="22"/>
        </w:rPr>
        <w:t xml:space="preserve">Ms Lan: </w:t>
      </w:r>
      <w:r>
        <w:rPr>
          <w:rFonts w:ascii="Calibri" w:hAnsi="Calibri"/>
          <w:sz w:val="22"/>
        </w:rPr>
        <w:t xml:space="preserve">Thank you, I would have gotten it wrong.  </w:t>
      </w:r>
      <w:r>
        <w:rPr>
          <w:rFonts w:ascii="Calibri" w:hAnsi="Calibri"/>
          <w:i/>
          <w:sz w:val="22"/>
        </w:rPr>
        <w:t>Cảm ơn anh, không thì tôi bấm sai mất.</w:t>
      </w:r>
    </w:p>
    <w:p>
      <w:pPr>
        <w:spacing w:after="160" w:line="312" w:lineRule="auto"/>
      </w:pPr>
      <w:r>
        <w:rPr>
          <w:rFonts w:ascii="Calibri" w:hAnsi="Calibri"/>
          <w:b/>
          <w:sz w:val="22"/>
        </w:rPr>
        <w:t xml:space="preserve">Mr Harold: </w:t>
      </w:r>
      <w:r>
        <w:rPr>
          <w:rFonts w:ascii="Calibri" w:hAnsi="Calibri"/>
          <w:sz w:val="22"/>
        </w:rPr>
        <w:t xml:space="preserve">Could you help me understand what this caller is saying?  </w:t>
      </w:r>
      <w:r>
        <w:rPr>
          <w:rFonts w:ascii="Calibri" w:hAnsi="Calibri"/>
          <w:i/>
          <w:sz w:val="22"/>
        </w:rPr>
        <w:t>Chị giúp tôi hiểu người gọi này nói gì được không?</w:t>
      </w:r>
    </w:p>
    <w:p>
      <w:pPr>
        <w:spacing w:after="160" w:line="312" w:lineRule="auto"/>
      </w:pPr>
      <w:r>
        <w:rPr>
          <w:rFonts w:ascii="Calibri" w:hAnsi="Calibri"/>
          <w:b/>
          <w:sz w:val="22"/>
        </w:rPr>
        <w:t xml:space="preserve">Ms Lan: </w:t>
      </w:r>
      <w:r>
        <w:rPr>
          <w:rFonts w:ascii="Calibri" w:hAnsi="Calibri"/>
          <w:sz w:val="22"/>
        </w:rPr>
        <w:t xml:space="preserve">He is asking about your delivery address.  </w:t>
      </w:r>
      <w:r>
        <w:rPr>
          <w:rFonts w:ascii="Calibri" w:hAnsi="Calibri"/>
          <w:i/>
          <w:sz w:val="22"/>
        </w:rPr>
        <w:t>Anh ấy đang hỏi về địa chỉ giao hàng của anh đấy.</w:t>
      </w:r>
    </w:p>
    <w:p>
      <w:pPr>
        <w:spacing w:after="160" w:line="312" w:lineRule="auto"/>
      </w:pPr>
      <w:r>
        <w:rPr>
          <w:rFonts w:ascii="Calibri" w:hAnsi="Calibri"/>
          <w:b/>
          <w:sz w:val="22"/>
        </w:rPr>
        <w:t xml:space="preserve">Mr Harold: </w:t>
      </w:r>
      <w:r>
        <w:rPr>
          <w:rFonts w:ascii="Calibri" w:hAnsi="Calibri"/>
          <w:sz w:val="22"/>
        </w:rPr>
        <w:t xml:space="preserve">Ah, thank you, his accent was tricky for me.  </w:t>
      </w:r>
      <w:r>
        <w:rPr>
          <w:rFonts w:ascii="Calibri" w:hAnsi="Calibri"/>
          <w:i/>
          <w:sz w:val="22"/>
        </w:rPr>
        <w:t>À, cảm ơn chị, giọng anh ấy khó nghe với tôi.</w:t>
      </w:r>
    </w:p>
    <w:p>
      <w:pPr>
        <w:spacing w:after="160" w:line="312" w:lineRule="auto"/>
      </w:pPr>
      <w:r>
        <w:rPr>
          <w:rFonts w:ascii="Calibri" w:hAnsi="Calibri"/>
          <w:b/>
          <w:sz w:val="22"/>
        </w:rPr>
        <w:t xml:space="preserve">Ms Lan: </w:t>
      </w:r>
      <w:r>
        <w:rPr>
          <w:rFonts w:ascii="Calibri" w:hAnsi="Calibri"/>
          <w:sz w:val="22"/>
        </w:rPr>
        <w:t xml:space="preserve">Can you help me find who this missed call was from?  </w:t>
      </w:r>
      <w:r>
        <w:rPr>
          <w:rFonts w:ascii="Calibri" w:hAnsi="Calibri"/>
          <w:i/>
          <w:sz w:val="22"/>
        </w:rPr>
        <w:t>Anh giúp tôi tìm xem cuộc gọi nhỡ này từ ai được không?</w:t>
      </w:r>
    </w:p>
    <w:p>
      <w:pPr>
        <w:spacing w:after="160" w:line="312" w:lineRule="auto"/>
      </w:pPr>
      <w:r>
        <w:rPr>
          <w:rFonts w:ascii="Calibri" w:hAnsi="Calibri"/>
          <w:b/>
          <w:sz w:val="22"/>
        </w:rPr>
        <w:t xml:space="preserve">Mr Harold: </w:t>
      </w:r>
      <w:r>
        <w:rPr>
          <w:rFonts w:ascii="Calibri" w:hAnsi="Calibri"/>
          <w:sz w:val="22"/>
        </w:rPr>
        <w:t xml:space="preserve">It shows an unknown number from this morning.  </w:t>
      </w:r>
      <w:r>
        <w:rPr>
          <w:rFonts w:ascii="Calibri" w:hAnsi="Calibri"/>
          <w:i/>
          <w:sz w:val="22"/>
        </w:rPr>
        <w:t>Nó hiện số lạ từ sáng nay đấy.</w:t>
      </w:r>
    </w:p>
    <w:p>
      <w:pPr>
        <w:spacing w:after="160" w:line="312" w:lineRule="auto"/>
      </w:pPr>
      <w:r>
        <w:rPr>
          <w:rFonts w:ascii="Calibri" w:hAnsi="Calibri"/>
          <w:b/>
          <w:sz w:val="22"/>
        </w:rPr>
        <w:t xml:space="preserve">Ms Lan: </w:t>
      </w:r>
      <w:r>
        <w:rPr>
          <w:rFonts w:ascii="Calibri" w:hAnsi="Calibri"/>
          <w:sz w:val="22"/>
        </w:rPr>
        <w:t xml:space="preserve">Thank you, I will call it back later.  </w:t>
      </w:r>
      <w:r>
        <w:rPr>
          <w:rFonts w:ascii="Calibri" w:hAnsi="Calibri"/>
          <w:i/>
          <w:sz w:val="22"/>
        </w:rPr>
        <w:t>Cảm ơn anh, lát nữa tôi gọi lại xem sao.</w:t>
      </w:r>
    </w:p>
    <w:p>
      <w:pPr>
        <w:spacing w:after="160" w:line="312" w:lineRule="auto"/>
      </w:pPr>
      <w:r>
        <w:rPr>
          <w:rFonts w:ascii="Calibri" w:hAnsi="Calibri"/>
          <w:b/>
          <w:sz w:val="22"/>
        </w:rPr>
        <w:t xml:space="preserve">Mr Harold: </w:t>
      </w:r>
      <w:r>
        <w:rPr>
          <w:rFonts w:ascii="Calibri" w:hAnsi="Calibri"/>
          <w:sz w:val="22"/>
        </w:rPr>
        <w:t xml:space="preserve">Could you help me save this number as a new contact?  </w:t>
      </w:r>
      <w:r>
        <w:rPr>
          <w:rFonts w:ascii="Calibri" w:hAnsi="Calibri"/>
          <w:i/>
          <w:sz w:val="22"/>
        </w:rPr>
        <w:t>Chị giúp tôi lưu số này thành liên hệ mới được không?</w:t>
      </w:r>
    </w:p>
    <w:p>
      <w:pPr>
        <w:spacing w:after="160" w:line="312" w:lineRule="auto"/>
      </w:pPr>
      <w:r>
        <w:rPr>
          <w:rFonts w:ascii="Calibri" w:hAnsi="Calibri"/>
          <w:b/>
          <w:sz w:val="22"/>
        </w:rPr>
        <w:t xml:space="preserve">Ms Lan: </w:t>
      </w:r>
      <w:r>
        <w:rPr>
          <w:rFonts w:ascii="Calibri" w:hAnsi="Calibri"/>
          <w:sz w:val="22"/>
        </w:rPr>
        <w:t xml:space="preserve">Sure, just tap add contact at the top.  </w:t>
      </w:r>
      <w:r>
        <w:rPr>
          <w:rFonts w:ascii="Calibri" w:hAnsi="Calibri"/>
          <w:i/>
          <w:sz w:val="22"/>
        </w:rPr>
        <w:t>Được, chạm vào thêm liên hệ ở trên cùng.</w:t>
      </w:r>
    </w:p>
    <w:p>
      <w:pPr>
        <w:spacing w:after="160" w:line="312" w:lineRule="auto"/>
      </w:pPr>
      <w:r>
        <w:rPr>
          <w:rFonts w:ascii="Calibri" w:hAnsi="Calibri"/>
          <w:b/>
          <w:sz w:val="22"/>
        </w:rPr>
        <w:t xml:space="preserve">Mr Harold: </w:t>
      </w:r>
      <w:r>
        <w:rPr>
          <w:rFonts w:ascii="Calibri" w:hAnsi="Calibri"/>
          <w:sz w:val="22"/>
        </w:rPr>
        <w:t xml:space="preserve">Thank you, it is saved now.  </w:t>
      </w:r>
      <w:r>
        <w:rPr>
          <w:rFonts w:ascii="Calibri" w:hAnsi="Calibri"/>
          <w:i/>
          <w:sz w:val="22"/>
        </w:rPr>
        <w:t>Cảm ơn chị, lưu được rồi.</w:t>
      </w:r>
    </w:p>
    <w:p>
      <w:pPr>
        <w:spacing w:after="160" w:line="312" w:lineRule="auto"/>
      </w:pPr>
      <w:r>
        <w:rPr>
          <w:rFonts w:ascii="Calibri" w:hAnsi="Calibri"/>
          <w:b/>
          <w:sz w:val="22"/>
        </w:rPr>
        <w:t xml:space="preserve">Ms Lan: </w:t>
      </w:r>
      <w:r>
        <w:rPr>
          <w:rFonts w:ascii="Calibri" w:hAnsi="Calibri"/>
          <w:sz w:val="22"/>
        </w:rPr>
        <w:t xml:space="preserve">Can you help me block this number? It keeps calling.  </w:t>
      </w:r>
      <w:r>
        <w:rPr>
          <w:rFonts w:ascii="Calibri" w:hAnsi="Calibri"/>
          <w:i/>
          <w:sz w:val="22"/>
        </w:rPr>
        <w:t>Anh chặn giúp tôi số này được không? Nó cứ gọi hoài.</w:t>
      </w:r>
    </w:p>
    <w:p>
      <w:pPr>
        <w:spacing w:after="160" w:line="312" w:lineRule="auto"/>
      </w:pPr>
      <w:r>
        <w:rPr>
          <w:rFonts w:ascii="Calibri" w:hAnsi="Calibri"/>
          <w:b/>
          <w:sz w:val="22"/>
        </w:rPr>
        <w:t xml:space="preserve">Mr Harold: </w:t>
      </w:r>
      <w:r>
        <w:rPr>
          <w:rFonts w:ascii="Calibri" w:hAnsi="Calibri"/>
          <w:sz w:val="22"/>
        </w:rPr>
        <w:t xml:space="preserve">Sure, press block right after you hang up.  </w:t>
      </w:r>
      <w:r>
        <w:rPr>
          <w:rFonts w:ascii="Calibri" w:hAnsi="Calibri"/>
          <w:i/>
          <w:sz w:val="22"/>
        </w:rPr>
        <w:t>Được, cúp máy xong bấm chặn ngay.</w:t>
      </w:r>
    </w:p>
    <w:p>
      <w:pPr>
        <w:spacing w:after="160" w:line="312" w:lineRule="auto"/>
      </w:pPr>
      <w:r>
        <w:rPr>
          <w:rFonts w:ascii="Calibri" w:hAnsi="Calibri"/>
          <w:b/>
          <w:sz w:val="22"/>
        </w:rPr>
        <w:t xml:space="preserve">Ms Lan: </w:t>
      </w:r>
      <w:r>
        <w:rPr>
          <w:rFonts w:ascii="Calibri" w:hAnsi="Calibri"/>
          <w:sz w:val="22"/>
        </w:rPr>
        <w:t xml:space="preserve">Thank you, that was getting annoying.  </w:t>
      </w:r>
      <w:r>
        <w:rPr>
          <w:rFonts w:ascii="Calibri" w:hAnsi="Calibri"/>
          <w:i/>
          <w:sz w:val="22"/>
        </w:rPr>
        <w:t>Cảm ơn anh, phiền quá đi mất.</w:t>
      </w:r>
    </w:p>
    <w:p>
      <w:pPr>
        <w:spacing w:after="160" w:line="312" w:lineRule="auto"/>
      </w:pPr>
      <w:r>
        <w:rPr>
          <w:rFonts w:ascii="Calibri" w:hAnsi="Calibri"/>
          <w:b/>
          <w:sz w:val="22"/>
        </w:rPr>
        <w:t xml:space="preserve">Mr Harold: </w:t>
      </w:r>
      <w:r>
        <w:rPr>
          <w:rFonts w:ascii="Calibri" w:hAnsi="Calibri"/>
          <w:sz w:val="22"/>
        </w:rPr>
        <w:t xml:space="preserve">Could you help me? This call keeps cutting out.  </w:t>
      </w:r>
      <w:r>
        <w:rPr>
          <w:rFonts w:ascii="Calibri" w:hAnsi="Calibri"/>
          <w:i/>
          <w:sz w:val="22"/>
        </w:rPr>
        <w:t>Chị giúp tôi được không? Cuộc gọi này cứ rớt sóng.</w:t>
      </w:r>
    </w:p>
    <w:p>
      <w:pPr>
        <w:spacing w:after="160" w:line="312" w:lineRule="auto"/>
      </w:pPr>
      <w:r>
        <w:rPr>
          <w:rFonts w:ascii="Calibri" w:hAnsi="Calibri"/>
          <w:b/>
          <w:sz w:val="22"/>
        </w:rPr>
        <w:t xml:space="preserve">Ms Lan: </w:t>
      </w:r>
      <w:r>
        <w:rPr>
          <w:rFonts w:ascii="Calibri" w:hAnsi="Calibri"/>
          <w:sz w:val="22"/>
        </w:rPr>
        <w:t xml:space="preserve">Try moving closer to the window for signal.  </w:t>
      </w:r>
      <w:r>
        <w:rPr>
          <w:rFonts w:ascii="Calibri" w:hAnsi="Calibri"/>
          <w:i/>
          <w:sz w:val="22"/>
        </w:rPr>
        <w:t>Thử đứng gần cửa sổ hơn để bắt sóng xem.</w:t>
      </w:r>
    </w:p>
    <w:p>
      <w:pPr>
        <w:spacing w:after="160" w:line="312" w:lineRule="auto"/>
      </w:pPr>
      <w:r>
        <w:rPr>
          <w:rFonts w:ascii="Calibri" w:hAnsi="Calibri"/>
          <w:b/>
          <w:sz w:val="22"/>
        </w:rPr>
        <w:t xml:space="preserve">Mr Harold: </w:t>
      </w:r>
      <w:r>
        <w:rPr>
          <w:rFonts w:ascii="Calibri" w:hAnsi="Calibri"/>
          <w:sz w:val="22"/>
        </w:rPr>
        <w:t xml:space="preserve">Thank you, that fixed it completely.  </w:t>
      </w:r>
      <w:r>
        <w:rPr>
          <w:rFonts w:ascii="Calibri" w:hAnsi="Calibri"/>
          <w:i/>
          <w:sz w:val="22"/>
        </w:rPr>
        <w:t>Cảm ơn chị, vậy hết rớt sóng hoàn toàn rồi.</w:t>
      </w:r>
    </w:p>
    <w:p>
      <w:pPr>
        <w:spacing w:after="160" w:line="312" w:lineRule="auto"/>
      </w:pPr>
      <w:r>
        <w:rPr>
          <w:rFonts w:ascii="Calibri" w:hAnsi="Calibri"/>
          <w:b/>
          <w:sz w:val="22"/>
        </w:rPr>
        <w:t xml:space="preserve">Ms Lan: </w:t>
      </w:r>
      <w:r>
        <w:rPr>
          <w:rFonts w:ascii="Calibri" w:hAnsi="Calibri"/>
          <w:sz w:val="22"/>
        </w:rPr>
        <w:t xml:space="preserve">Can you help me understand this voicemail? It was too fast.  </w:t>
      </w:r>
      <w:r>
        <w:rPr>
          <w:rFonts w:ascii="Calibri" w:hAnsi="Calibri"/>
          <w:i/>
          <w:sz w:val="22"/>
        </w:rPr>
        <w:t>Anh giúp tôi hiểu tin nhắn thoại này được không? Nó nói nhanh quá.</w:t>
      </w:r>
    </w:p>
    <w:p>
      <w:pPr>
        <w:spacing w:after="160" w:line="312" w:lineRule="auto"/>
      </w:pPr>
      <w:r>
        <w:rPr>
          <w:rFonts w:ascii="Calibri" w:hAnsi="Calibri"/>
          <w:b/>
          <w:sz w:val="22"/>
        </w:rPr>
        <w:t xml:space="preserve">Mr Harold: </w:t>
      </w:r>
      <w:r>
        <w:rPr>
          <w:rFonts w:ascii="Calibri" w:hAnsi="Calibri"/>
          <w:sz w:val="22"/>
        </w:rPr>
        <w:t xml:space="preserve">He is asking you to confirm tomorrow's appointment.  </w:t>
      </w:r>
      <w:r>
        <w:rPr>
          <w:rFonts w:ascii="Calibri" w:hAnsi="Calibri"/>
          <w:i/>
          <w:sz w:val="22"/>
        </w:rPr>
        <w:t>Anh ấy nhờ chị xác nhận cuộc hẹn ngày mai đấy.</w:t>
      </w:r>
    </w:p>
    <w:p>
      <w:pPr>
        <w:spacing w:after="160" w:line="312" w:lineRule="auto"/>
      </w:pPr>
      <w:r>
        <w:rPr>
          <w:rFonts w:ascii="Calibri" w:hAnsi="Calibri"/>
          <w:b/>
          <w:sz w:val="22"/>
        </w:rPr>
        <w:t xml:space="preserve">Ms Lan: </w:t>
      </w:r>
      <w:r>
        <w:rPr>
          <w:rFonts w:ascii="Calibri" w:hAnsi="Calibri"/>
          <w:sz w:val="22"/>
        </w:rPr>
        <w:t xml:space="preserve">Ah, that confirms the appointment, thank you.  </w:t>
      </w:r>
      <w:r>
        <w:rPr>
          <w:rFonts w:ascii="Calibri" w:hAnsi="Calibri"/>
          <w:i/>
          <w:sz w:val="22"/>
        </w:rPr>
        <w:t>À, vậy xác nhận đúng cuộc hẹn rồi, cảm ơn anh.</w:t>
      </w:r>
    </w:p>
    <w:p>
      <w:pPr>
        <w:spacing w:after="160" w:line="312" w:lineRule="auto"/>
      </w:pPr>
      <w:r>
        <w:rPr>
          <w:rFonts w:ascii="Calibri" w:hAnsi="Calibri"/>
          <w:b/>
          <w:sz w:val="22"/>
        </w:rPr>
        <w:t xml:space="preserve">Mr Harold: </w:t>
      </w:r>
      <w:r>
        <w:rPr>
          <w:rFonts w:ascii="Calibri" w:hAnsi="Calibri"/>
          <w:sz w:val="22"/>
        </w:rPr>
        <w:t xml:space="preserve">Could you help me call back this number from earlier?  </w:t>
      </w:r>
      <w:r>
        <w:rPr>
          <w:rFonts w:ascii="Calibri" w:hAnsi="Calibri"/>
          <w:i/>
          <w:sz w:val="22"/>
        </w:rPr>
        <w:t>Chị giúp tôi gọi lại số này từ lúc nãy được không?</w:t>
      </w:r>
    </w:p>
    <w:p>
      <w:pPr>
        <w:spacing w:after="160" w:line="312" w:lineRule="auto"/>
      </w:pPr>
      <w:r>
        <w:rPr>
          <w:rFonts w:ascii="Calibri" w:hAnsi="Calibri"/>
          <w:b/>
          <w:sz w:val="22"/>
        </w:rPr>
        <w:t xml:space="preserve">Ms Lan: </w:t>
      </w:r>
      <w:r>
        <w:rPr>
          <w:rFonts w:ascii="Calibri" w:hAnsi="Calibri"/>
          <w:sz w:val="22"/>
        </w:rPr>
        <w:t xml:space="preserve">Sure, just tap the call icon next to it.  </w:t>
      </w:r>
      <w:r>
        <w:rPr>
          <w:rFonts w:ascii="Calibri" w:hAnsi="Calibri"/>
          <w:i/>
          <w:sz w:val="22"/>
        </w:rPr>
        <w:t>Được, chạm vào biểu tượng gọi bên cạnh nó.</w:t>
      </w:r>
    </w:p>
    <w:p>
      <w:pPr>
        <w:spacing w:after="160" w:line="312" w:lineRule="auto"/>
      </w:pPr>
      <w:r>
        <w:rPr>
          <w:rFonts w:ascii="Calibri" w:hAnsi="Calibri"/>
          <w:b/>
          <w:sz w:val="22"/>
        </w:rPr>
        <w:t xml:space="preserve">Mr Harold: </w:t>
      </w:r>
      <w:r>
        <w:rPr>
          <w:rFonts w:ascii="Calibri" w:hAnsi="Calibri"/>
          <w:sz w:val="22"/>
        </w:rPr>
        <w:t xml:space="preserve">Thank you, it is ringing now.  </w:t>
      </w:r>
      <w:r>
        <w:rPr>
          <w:rFonts w:ascii="Calibri" w:hAnsi="Calibri"/>
          <w:i/>
          <w:sz w:val="22"/>
        </w:rPr>
        <w:t>Cảm ơn chị, nó đang đổ chuông rồi.</w:t>
      </w:r>
    </w:p>
    <w:p>
      <w:pPr>
        <w:spacing w:after="160" w:line="312" w:lineRule="auto"/>
      </w:pPr>
      <w:r>
        <w:rPr>
          <w:rFonts w:ascii="Calibri" w:hAnsi="Calibri"/>
          <w:b/>
          <w:sz w:val="22"/>
        </w:rPr>
        <w:t xml:space="preserve">Ms Lan: </w:t>
      </w:r>
      <w:r>
        <w:rPr>
          <w:rFonts w:ascii="Calibri" w:hAnsi="Calibri"/>
          <w:sz w:val="22"/>
        </w:rPr>
        <w:t xml:space="preserve">My phone is about to die, can you help me?  </w:t>
      </w:r>
      <w:r>
        <w:rPr>
          <w:rFonts w:ascii="Calibri" w:hAnsi="Calibri"/>
          <w:i/>
          <w:sz w:val="22"/>
        </w:rPr>
        <w:t>Điện thoại tôi sắp hết pin rồi, anh giúp tôi được không?</w:t>
      </w:r>
    </w:p>
    <w:p>
      <w:pPr>
        <w:spacing w:after="160" w:line="312" w:lineRule="auto"/>
      </w:pPr>
      <w:r>
        <w:rPr>
          <w:rFonts w:ascii="Calibri" w:hAnsi="Calibri"/>
          <w:b/>
          <w:sz w:val="22"/>
        </w:rPr>
        <w:t xml:space="preserve">Mr Harold: </w:t>
      </w:r>
      <w:r>
        <w:rPr>
          <w:rFonts w:ascii="Calibri" w:hAnsi="Calibri"/>
          <w:sz w:val="22"/>
        </w:rPr>
        <w:t xml:space="preserve">Here, use my charger for a few minutes.  </w:t>
      </w:r>
      <w:r>
        <w:rPr>
          <w:rFonts w:ascii="Calibri" w:hAnsi="Calibri"/>
          <w:i/>
          <w:sz w:val="22"/>
        </w:rPr>
        <w:t>Đây, dùng sạc của tôi vài phút đi.</w:t>
      </w:r>
    </w:p>
    <w:p>
      <w:pPr>
        <w:spacing w:after="160" w:line="312" w:lineRule="auto"/>
      </w:pPr>
      <w:r>
        <w:rPr>
          <w:rFonts w:ascii="Calibri" w:hAnsi="Calibri"/>
          <w:b/>
          <w:sz w:val="22"/>
        </w:rPr>
        <w:t xml:space="preserve">Ms Lan: </w:t>
      </w:r>
      <w:r>
        <w:rPr>
          <w:rFonts w:ascii="Calibri" w:hAnsi="Calibri"/>
          <w:sz w:val="22"/>
        </w:rPr>
        <w:t xml:space="preserve">Thank you, this call cannot wait.  </w:t>
      </w:r>
      <w:r>
        <w:rPr>
          <w:rFonts w:ascii="Calibri" w:hAnsi="Calibri"/>
          <w:i/>
          <w:sz w:val="22"/>
        </w:rPr>
        <w:t>Cảm ơn anh, cuộc gọi này không chờ được.</w:t>
      </w:r>
    </w:p>
    <w:p>
      <w:pPr>
        <w:spacing w:after="160" w:line="312" w:lineRule="auto"/>
      </w:pPr>
      <w:r>
        <w:rPr>
          <w:rFonts w:ascii="Calibri" w:hAnsi="Calibri"/>
          <w:b/>
          <w:sz w:val="22"/>
        </w:rPr>
        <w:t xml:space="preserve">Mr Harold: </w:t>
      </w:r>
      <w:r>
        <w:rPr>
          <w:rFonts w:ascii="Calibri" w:hAnsi="Calibri"/>
          <w:sz w:val="22"/>
        </w:rPr>
        <w:t xml:space="preserve">Could you help me transfer this call to the right person?  </w:t>
      </w:r>
      <w:r>
        <w:rPr>
          <w:rFonts w:ascii="Calibri" w:hAnsi="Calibri"/>
          <w:i/>
          <w:sz w:val="22"/>
        </w:rPr>
        <w:t>Chị giúp tôi chuyển cuộc gọi này cho đúng người được không?</w:t>
      </w:r>
    </w:p>
    <w:p>
      <w:pPr>
        <w:spacing w:after="160" w:line="312" w:lineRule="auto"/>
      </w:pPr>
      <w:r>
        <w:rPr>
          <w:rFonts w:ascii="Calibri" w:hAnsi="Calibri"/>
          <w:b/>
          <w:sz w:val="22"/>
        </w:rPr>
        <w:t xml:space="preserve">Ms Lan: </w:t>
      </w:r>
      <w:r>
        <w:rPr>
          <w:rFonts w:ascii="Calibri" w:hAnsi="Calibri"/>
          <w:sz w:val="22"/>
        </w:rPr>
        <w:t xml:space="preserve">Press the transfer button and dial extension five.  </w:t>
      </w:r>
      <w:r>
        <w:rPr>
          <w:rFonts w:ascii="Calibri" w:hAnsi="Calibri"/>
          <w:i/>
          <w:sz w:val="22"/>
        </w:rPr>
        <w:t>Bấm nút chuyển cuộc gọi rồi bấm số nội bộ năm.</w:t>
      </w:r>
    </w:p>
    <w:p>
      <w:pPr>
        <w:spacing w:after="160" w:line="312" w:lineRule="auto"/>
      </w:pPr>
      <w:r>
        <w:rPr>
          <w:rFonts w:ascii="Calibri" w:hAnsi="Calibri"/>
          <w:b/>
          <w:sz w:val="22"/>
        </w:rPr>
        <w:t xml:space="preserve">Mr Harold: </w:t>
      </w:r>
      <w:r>
        <w:rPr>
          <w:rFonts w:ascii="Calibri" w:hAnsi="Calibri"/>
          <w:sz w:val="22"/>
        </w:rPr>
        <w:t xml:space="preserve">Thank you, that worked smoothly.  </w:t>
      </w:r>
      <w:r>
        <w:rPr>
          <w:rFonts w:ascii="Calibri" w:hAnsi="Calibri"/>
          <w:i/>
          <w:sz w:val="22"/>
        </w:rPr>
        <w:t>Cảm ơn chị, làm suôn sẻ ngay.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the bank?  </w:t>
      </w:r>
      <w:r>
        <w:rPr>
          <w:rFonts w:ascii="Calibri" w:hAnsi="Calibri"/>
          <w:i/>
          <w:sz w:val="22"/>
        </w:rPr>
        <w:t>Anh giúp tôi hiểu cuộc gọi này từ ngân hàng được không?</w:t>
      </w:r>
    </w:p>
    <w:p>
      <w:pPr>
        <w:spacing w:after="160" w:line="312" w:lineRule="auto"/>
      </w:pPr>
      <w:r>
        <w:rPr>
          <w:rFonts w:ascii="Calibri" w:hAnsi="Calibri"/>
          <w:b/>
          <w:sz w:val="22"/>
        </w:rPr>
        <w:t xml:space="preserve">Mr Harold: </w:t>
      </w:r>
      <w:r>
        <w:rPr>
          <w:rFonts w:ascii="Calibri" w:hAnsi="Calibri"/>
          <w:sz w:val="22"/>
        </w:rPr>
        <w:t xml:space="preserve">They want you to verify a recent transaction.  </w:t>
      </w:r>
      <w:r>
        <w:rPr>
          <w:rFonts w:ascii="Calibri" w:hAnsi="Calibri"/>
          <w:i/>
          <w:sz w:val="22"/>
        </w:rPr>
        <w:t>Họ muốn chị xác nhận một giao dịch gần đây đấy.</w:t>
      </w:r>
    </w:p>
    <w:p>
      <w:pPr>
        <w:spacing w:after="160" w:line="312" w:lineRule="auto"/>
      </w:pPr>
      <w:r>
        <w:rPr>
          <w:rFonts w:ascii="Calibri" w:hAnsi="Calibri"/>
          <w:b/>
          <w:sz w:val="22"/>
        </w:rPr>
        <w:t xml:space="preserve">Ms Lan: </w:t>
      </w:r>
      <w:r>
        <w:rPr>
          <w:rFonts w:ascii="Calibri" w:hAnsi="Calibri"/>
          <w:sz w:val="22"/>
        </w:rPr>
        <w:t xml:space="preserve">Ah, so that is the reason, thank you.  </w:t>
      </w:r>
      <w:r>
        <w:rPr>
          <w:rFonts w:ascii="Calibri" w:hAnsi="Calibri"/>
          <w:i/>
          <w:sz w:val="22"/>
        </w:rPr>
        <w:t>À, hóa ra là vậy, cảm ơn anh.</w:t>
      </w:r>
    </w:p>
    <w:p>
      <w:pPr>
        <w:spacing w:after="160" w:line="312" w:lineRule="auto"/>
      </w:pPr>
      <w:r>
        <w:rPr>
          <w:rFonts w:ascii="Calibri" w:hAnsi="Calibri"/>
          <w:b/>
          <w:sz w:val="22"/>
        </w:rPr>
        <w:t xml:space="preserve">Mr Harold: </w:t>
      </w:r>
      <w:r>
        <w:rPr>
          <w:rFonts w:ascii="Calibri" w:hAnsi="Calibri"/>
          <w:sz w:val="22"/>
        </w:rPr>
        <w:t xml:space="preserve">Could you help me end this call politely? I am running late.  </w:t>
      </w:r>
      <w:r>
        <w:rPr>
          <w:rFonts w:ascii="Calibri" w:hAnsi="Calibri"/>
          <w:i/>
          <w:sz w:val="22"/>
        </w:rPr>
        <w:t>Chị giúp tôi kết thúc cuộc gọi này lịch sự được không? Tôi trễ giờ rồi.</w:t>
      </w:r>
    </w:p>
    <w:p>
      <w:pPr>
        <w:spacing w:after="160" w:line="312" w:lineRule="auto"/>
      </w:pPr>
      <w:r>
        <w:rPr>
          <w:rFonts w:ascii="Calibri" w:hAnsi="Calibri"/>
          <w:b/>
          <w:sz w:val="22"/>
        </w:rPr>
        <w:t xml:space="preserve">Ms Lan: </w:t>
      </w:r>
      <w:r>
        <w:rPr>
          <w:rFonts w:ascii="Calibri" w:hAnsi="Calibri"/>
          <w:sz w:val="22"/>
        </w:rPr>
        <w:t xml:space="preserve">Just say you need to go and will call back soon.  </w:t>
      </w:r>
      <w:r>
        <w:rPr>
          <w:rFonts w:ascii="Calibri" w:hAnsi="Calibri"/>
          <w:i/>
          <w:sz w:val="22"/>
        </w:rPr>
        <w:t>Cứ nói cần đi và sẽ gọi lại sớm là được.</w:t>
      </w:r>
    </w:p>
    <w:p>
      <w:pPr>
        <w:spacing w:after="160" w:line="312" w:lineRule="auto"/>
      </w:pPr>
      <w:r>
        <w:rPr>
          <w:rFonts w:ascii="Calibri" w:hAnsi="Calibri"/>
          <w:b/>
          <w:sz w:val="22"/>
        </w:rPr>
        <w:t xml:space="preserve">Mr Harold: </w:t>
      </w:r>
      <w:r>
        <w:rPr>
          <w:rFonts w:ascii="Calibri" w:hAnsi="Calibri"/>
          <w:sz w:val="22"/>
        </w:rPr>
        <w:t xml:space="preserve">Thank you, that sounds polite enough.  </w:t>
      </w:r>
      <w:r>
        <w:rPr>
          <w:rFonts w:ascii="Calibri" w:hAnsi="Calibri"/>
          <w:i/>
          <w:sz w:val="22"/>
        </w:rPr>
        <w:t>Cảm ơn chị, nghe vậy lịch sự rồi.</w:t>
      </w:r>
    </w:p>
    <w:p>
      <w:pPr>
        <w:spacing w:after="160" w:line="312" w:lineRule="auto"/>
      </w:pPr>
      <w:r>
        <w:rPr>
          <w:rFonts w:ascii="Calibri" w:hAnsi="Calibri"/>
          <w:b/>
          <w:sz w:val="22"/>
        </w:rPr>
        <w:t xml:space="preserve">Ms Lan: </w:t>
      </w:r>
      <w:r>
        <w:rPr>
          <w:rFonts w:ascii="Calibri" w:hAnsi="Calibri"/>
          <w:sz w:val="22"/>
        </w:rPr>
        <w:t xml:space="preserve">Can you help me put this call on speaker for everyone?  </w:t>
      </w:r>
      <w:r>
        <w:rPr>
          <w:rFonts w:ascii="Calibri" w:hAnsi="Calibri"/>
          <w:i/>
          <w:sz w:val="22"/>
        </w:rPr>
        <w:t>Anh bật loa ngoài giúp tôi để mọi người cùng nghe được không?</w:t>
      </w:r>
    </w:p>
    <w:p>
      <w:pPr>
        <w:spacing w:after="160" w:line="312" w:lineRule="auto"/>
      </w:pPr>
      <w:r>
        <w:rPr>
          <w:rFonts w:ascii="Calibri" w:hAnsi="Calibri"/>
          <w:b/>
          <w:sz w:val="22"/>
        </w:rPr>
        <w:t xml:space="preserve">Mr Harold: </w:t>
      </w:r>
      <w:r>
        <w:rPr>
          <w:rFonts w:ascii="Calibri" w:hAnsi="Calibri"/>
          <w:sz w:val="22"/>
        </w:rPr>
        <w:t xml:space="preserve">Sure, just tap the speaker icon there.  </w:t>
      </w:r>
      <w:r>
        <w:rPr>
          <w:rFonts w:ascii="Calibri" w:hAnsi="Calibri"/>
          <w:i/>
          <w:sz w:val="22"/>
        </w:rPr>
        <w:t>Được, chạm vào biểu tượng loa ở đó.</w:t>
      </w:r>
    </w:p>
    <w:p>
      <w:pPr>
        <w:spacing w:after="160" w:line="312" w:lineRule="auto"/>
      </w:pPr>
      <w:r>
        <w:rPr>
          <w:rFonts w:ascii="Calibri" w:hAnsi="Calibri"/>
          <w:b/>
          <w:sz w:val="22"/>
        </w:rPr>
        <w:t xml:space="preserve">Ms Lan: </w:t>
      </w:r>
      <w:r>
        <w:rPr>
          <w:rFonts w:ascii="Calibri" w:hAnsi="Calibri"/>
          <w:sz w:val="22"/>
        </w:rPr>
        <w:t xml:space="preserve">Thank you, now everyone can hear.  </w:t>
      </w:r>
      <w:r>
        <w:rPr>
          <w:rFonts w:ascii="Calibri" w:hAnsi="Calibri"/>
          <w:i/>
          <w:sz w:val="22"/>
        </w:rPr>
        <w:t>Cảm ơn anh, giờ mọi người nghe được rồi.</w:t>
      </w:r>
    </w:p>
    <w:p>
      <w:pPr>
        <w:spacing w:after="160" w:line="312" w:lineRule="auto"/>
      </w:pPr>
      <w:r>
        <w:rPr>
          <w:rFonts w:ascii="Calibri" w:hAnsi="Calibri"/>
          <w:b/>
          <w:sz w:val="22"/>
        </w:rPr>
        <w:t xml:space="preserve">Mr Harold: </w:t>
      </w:r>
      <w:r>
        <w:rPr>
          <w:rFonts w:ascii="Calibri" w:hAnsi="Calibri"/>
          <w:sz w:val="22"/>
        </w:rPr>
        <w:t xml:space="preserve">Could you help me check how much phone credit I have left?  </w:t>
      </w:r>
      <w:r>
        <w:rPr>
          <w:rFonts w:ascii="Calibri" w:hAnsi="Calibri"/>
          <w:i/>
          <w:sz w:val="22"/>
        </w:rPr>
        <w:t>Chị kiểm tra giúp tôi tài khoản điện thoại còn bao nhiêu được không?</w:t>
      </w:r>
    </w:p>
    <w:p>
      <w:pPr>
        <w:spacing w:after="160" w:line="312" w:lineRule="auto"/>
      </w:pPr>
      <w:r>
        <w:rPr>
          <w:rFonts w:ascii="Calibri" w:hAnsi="Calibri"/>
          <w:b/>
          <w:sz w:val="22"/>
        </w:rPr>
        <w:t xml:space="preserve">Ms Lan: </w:t>
      </w:r>
      <w:r>
        <w:rPr>
          <w:rFonts w:ascii="Calibri" w:hAnsi="Calibri"/>
          <w:sz w:val="22"/>
        </w:rPr>
        <w:t xml:space="preserve">Dial this code and it will show your balance.  </w:t>
      </w:r>
      <w:r>
        <w:rPr>
          <w:rFonts w:ascii="Calibri" w:hAnsi="Calibri"/>
          <w:i/>
          <w:sz w:val="22"/>
        </w:rPr>
        <w:t>Bấm mã này thì nó sẽ hiện số dư đấy.</w:t>
      </w:r>
    </w:p>
    <w:p>
      <w:pPr>
        <w:spacing w:after="160" w:line="312" w:lineRule="auto"/>
      </w:pPr>
      <w:r>
        <w:rPr>
          <w:rFonts w:ascii="Calibri" w:hAnsi="Calibri"/>
          <w:b/>
          <w:sz w:val="22"/>
        </w:rPr>
        <w:t xml:space="preserve">Mr Harold: </w:t>
      </w:r>
      <w:r>
        <w:rPr>
          <w:rFonts w:ascii="Calibri" w:hAnsi="Calibri"/>
          <w:sz w:val="22"/>
        </w:rPr>
        <w:t xml:space="preserve">Thank you, I can see the balance clearly now.  </w:t>
      </w:r>
      <w:r>
        <w:rPr>
          <w:rFonts w:ascii="Calibri" w:hAnsi="Calibri"/>
          <w:i/>
          <w:sz w:val="22"/>
        </w:rPr>
        <w:t>Cảm ơn chị, giờ tôi thấy rõ số dư rồi.</w:t>
      </w:r>
    </w:p>
    <w:p>
      <w:pPr>
        <w:spacing w:after="160" w:line="312" w:lineRule="auto"/>
      </w:pPr>
      <w:r>
        <w:rPr>
          <w:rFonts w:ascii="Calibri" w:hAnsi="Calibri"/>
          <w:b/>
          <w:sz w:val="22"/>
        </w:rPr>
        <w:t xml:space="preserve">Ms Lan: </w:t>
      </w:r>
      <w:r>
        <w:rPr>
          <w:rFonts w:ascii="Calibri" w:hAnsi="Calibri"/>
          <w:sz w:val="22"/>
        </w:rPr>
        <w:t xml:space="preserve">Can you help me top up my phone? I am almost out of credit.  </w:t>
      </w:r>
      <w:r>
        <w:rPr>
          <w:rFonts w:ascii="Calibri" w:hAnsi="Calibri"/>
          <w:i/>
          <w:sz w:val="22"/>
        </w:rPr>
        <w:t>Anh giúp tôi nạp tiền điện thoại được không? Tôi sắp hết tiền rồi.</w:t>
      </w:r>
    </w:p>
    <w:p>
      <w:pPr>
        <w:spacing w:after="160" w:line="312" w:lineRule="auto"/>
      </w:pPr>
      <w:r>
        <w:rPr>
          <w:rFonts w:ascii="Calibri" w:hAnsi="Calibri"/>
          <w:b/>
          <w:sz w:val="22"/>
        </w:rPr>
        <w:t xml:space="preserve">Mr Harold: </w:t>
      </w:r>
      <w:r>
        <w:rPr>
          <w:rFonts w:ascii="Calibri" w:hAnsi="Calibri"/>
          <w:sz w:val="22"/>
        </w:rPr>
        <w:t xml:space="preserve">Sure, I know a shop just around the corner.  </w:t>
      </w:r>
      <w:r>
        <w:rPr>
          <w:rFonts w:ascii="Calibri" w:hAnsi="Calibri"/>
          <w:i/>
          <w:sz w:val="22"/>
        </w:rPr>
        <w:t>Được, tôi biết một tiệm ngay góc phố đấy.</w:t>
      </w:r>
    </w:p>
    <w:p>
      <w:pPr>
        <w:spacing w:after="160" w:line="312" w:lineRule="auto"/>
      </w:pPr>
      <w:r>
        <w:rPr>
          <w:rFonts w:ascii="Calibri" w:hAnsi="Calibri"/>
          <w:b/>
          <w:sz w:val="22"/>
        </w:rPr>
        <w:t xml:space="preserve">Ms Lan: </w:t>
      </w:r>
      <w:r>
        <w:rPr>
          <w:rFonts w:ascii="Calibri" w:hAnsi="Calibri"/>
          <w:sz w:val="22"/>
        </w:rPr>
        <w:t xml:space="preserve">Thank you, that shop is very close by.  </w:t>
      </w:r>
      <w:r>
        <w:rPr>
          <w:rFonts w:ascii="Calibri" w:hAnsi="Calibri"/>
          <w:i/>
          <w:sz w:val="22"/>
        </w:rPr>
        <w:t>Cảm ơn anh, tiệm đó gần lắm.</w:t>
      </w:r>
    </w:p>
    <w:p>
      <w:pPr>
        <w:spacing w:after="160" w:line="312" w:lineRule="auto"/>
      </w:pPr>
      <w:r>
        <w:rPr>
          <w:rFonts w:ascii="Calibri" w:hAnsi="Calibri"/>
          <w:b/>
          <w:sz w:val="22"/>
        </w:rPr>
        <w:t xml:space="preserve">Mr Harold: </w:t>
      </w:r>
      <w:r>
        <w:rPr>
          <w:rFonts w:ascii="Calibri" w:hAnsi="Calibri"/>
          <w:sz w:val="22"/>
        </w:rPr>
        <w:t xml:space="preserve">Could you help me understand this call? I think it is a wrong number.  </w:t>
      </w:r>
      <w:r>
        <w:rPr>
          <w:rFonts w:ascii="Calibri" w:hAnsi="Calibri"/>
          <w:i/>
          <w:sz w:val="22"/>
        </w:rPr>
        <w:t>Chị giúp tôi hiểu cuộc gọi này được không? Tôi nghĩ họ gọi nhầm số.</w:t>
      </w:r>
    </w:p>
    <w:p>
      <w:pPr>
        <w:spacing w:after="160" w:line="312" w:lineRule="auto"/>
      </w:pPr>
      <w:r>
        <w:rPr>
          <w:rFonts w:ascii="Calibri" w:hAnsi="Calibri"/>
          <w:b/>
          <w:sz w:val="22"/>
        </w:rPr>
        <w:t xml:space="preserve">Ms Lan: </w:t>
      </w:r>
      <w:r>
        <w:rPr>
          <w:rFonts w:ascii="Calibri" w:hAnsi="Calibri"/>
          <w:sz w:val="22"/>
        </w:rPr>
        <w:t xml:space="preserve">Yes, they were looking for a different person entirely.  </w:t>
      </w:r>
      <w:r>
        <w:rPr>
          <w:rFonts w:ascii="Calibri" w:hAnsi="Calibri"/>
          <w:i/>
          <w:sz w:val="22"/>
        </w:rPr>
        <w:t>Đúng vậy, họ đang tìm một người hoàn toàn khác.</w:t>
      </w:r>
    </w:p>
    <w:p>
      <w:pPr>
        <w:spacing w:after="160" w:line="312" w:lineRule="auto"/>
      </w:pPr>
      <w:r>
        <w:rPr>
          <w:rFonts w:ascii="Calibri" w:hAnsi="Calibri"/>
          <w:b/>
          <w:sz w:val="22"/>
        </w:rPr>
        <w:t xml:space="preserve">Mr Harold: </w:t>
      </w:r>
      <w:r>
        <w:rPr>
          <w:rFonts w:ascii="Calibri" w:hAnsi="Calibri"/>
          <w:sz w:val="22"/>
        </w:rPr>
        <w:t xml:space="preserve">Ah, so it was just a wrong number, thank you.  </w:t>
      </w:r>
      <w:r>
        <w:rPr>
          <w:rFonts w:ascii="Calibri" w:hAnsi="Calibri"/>
          <w:i/>
          <w:sz w:val="22"/>
        </w:rPr>
        <w:t>À, hóa ra chỉ là gọi nhầm số, cảm ơn chị.</w:t>
      </w:r>
    </w:p>
    <w:p>
      <w:pPr>
        <w:spacing w:after="160" w:line="312" w:lineRule="auto"/>
      </w:pPr>
      <w:r>
        <w:rPr>
          <w:rFonts w:ascii="Calibri" w:hAnsi="Calibri"/>
          <w:b/>
          <w:sz w:val="22"/>
        </w:rPr>
        <w:t xml:space="preserve">Ms Lan: </w:t>
      </w:r>
      <w:r>
        <w:rPr>
          <w:rFonts w:ascii="Calibri" w:hAnsi="Calibri"/>
          <w:sz w:val="22"/>
        </w:rPr>
        <w:t xml:space="preserve">I need to call an emergency number now, can you help me?  </w:t>
      </w:r>
      <w:r>
        <w:rPr>
          <w:rFonts w:ascii="Calibri" w:hAnsi="Calibri"/>
          <w:i/>
          <w:sz w:val="22"/>
        </w:rPr>
        <w:t>Tôi cần gọi số khẩn cấp ngay, anh giúp tôi được không?</w:t>
      </w:r>
    </w:p>
    <w:p>
      <w:pPr>
        <w:spacing w:after="160" w:line="312" w:lineRule="auto"/>
      </w:pPr>
      <w:r>
        <w:rPr>
          <w:rFonts w:ascii="Calibri" w:hAnsi="Calibri"/>
          <w:b/>
          <w:sz w:val="22"/>
        </w:rPr>
        <w:t xml:space="preserve">Mr Harold: </w:t>
      </w:r>
      <w:r>
        <w:rPr>
          <w:rFonts w:ascii="Calibri" w:hAnsi="Calibri"/>
          <w:sz w:val="22"/>
        </w:rPr>
        <w:t xml:space="preserve">Dial one one five for an ambulance right away.  </w:t>
      </w:r>
      <w:r>
        <w:rPr>
          <w:rFonts w:ascii="Calibri" w:hAnsi="Calibri"/>
          <w:i/>
          <w:sz w:val="22"/>
        </w:rPr>
        <w:t>Bấm một một năm để gọi xe cứu thương ngay.</w:t>
      </w:r>
    </w:p>
    <w:p>
      <w:pPr>
        <w:spacing w:after="160" w:line="312" w:lineRule="auto"/>
      </w:pPr>
      <w:r>
        <w:rPr>
          <w:rFonts w:ascii="Calibri" w:hAnsi="Calibri"/>
          <w:b/>
          <w:sz w:val="22"/>
        </w:rPr>
        <w:t xml:space="preserve">Ms Lan: </w:t>
      </w:r>
      <w:r>
        <w:rPr>
          <w:rFonts w:ascii="Calibri" w:hAnsi="Calibri"/>
          <w:sz w:val="22"/>
        </w:rPr>
        <w:t xml:space="preserve">Thank you, I am calling right now.  </w:t>
      </w:r>
      <w:r>
        <w:rPr>
          <w:rFonts w:ascii="Calibri" w:hAnsi="Calibri"/>
          <w:i/>
          <w:sz w:val="22"/>
        </w:rPr>
        <w:t>Cảm ơn anh, tôi gọi ngay bây giờ.</w:t>
      </w:r>
    </w:p>
    <w:p>
      <w:pPr>
        <w:spacing w:after="160" w:line="312" w:lineRule="auto"/>
      </w:pPr>
      <w:r>
        <w:rPr>
          <w:rFonts w:ascii="Calibri" w:hAnsi="Calibri"/>
          <w:b/>
          <w:sz w:val="22"/>
        </w:rPr>
        <w:t xml:space="preserve">Mr Harold: </w:t>
      </w:r>
      <w:r>
        <w:rPr>
          <w:rFonts w:ascii="Calibri" w:hAnsi="Calibri"/>
          <w:sz w:val="22"/>
        </w:rPr>
        <w:t xml:space="preserve">Could you help me find my phone? I cannot locate it.  </w:t>
      </w:r>
      <w:r>
        <w:rPr>
          <w:rFonts w:ascii="Calibri" w:hAnsi="Calibri"/>
          <w:i/>
          <w:sz w:val="22"/>
        </w:rPr>
        <w:t>Chị giúp tôi tìm điện thoại được không? Tôi tìm không ra.</w:t>
      </w:r>
    </w:p>
    <w:p>
      <w:pPr>
        <w:spacing w:after="160" w:line="312" w:lineRule="auto"/>
      </w:pPr>
      <w:r>
        <w:rPr>
          <w:rFonts w:ascii="Calibri" w:hAnsi="Calibri"/>
          <w:b/>
          <w:sz w:val="22"/>
        </w:rPr>
        <w:t xml:space="preserve">Ms Lan: </w:t>
      </w:r>
      <w:r>
        <w:rPr>
          <w:rFonts w:ascii="Calibri" w:hAnsi="Calibri"/>
          <w:sz w:val="22"/>
        </w:rPr>
        <w:t xml:space="preserve">Let me call it, listen for the ringtone.  </w:t>
      </w:r>
      <w:r>
        <w:rPr>
          <w:rFonts w:ascii="Calibri" w:hAnsi="Calibri"/>
          <w:i/>
          <w:sz w:val="22"/>
        </w:rPr>
        <w:t>Để tôi gọi thử, nghe tiếng chuông xem.</w:t>
      </w:r>
    </w:p>
    <w:p>
      <w:pPr>
        <w:spacing w:after="160" w:line="312" w:lineRule="auto"/>
      </w:pPr>
      <w:r>
        <w:rPr>
          <w:rFonts w:ascii="Calibri" w:hAnsi="Calibri"/>
          <w:b/>
          <w:sz w:val="22"/>
        </w:rPr>
        <w:t xml:space="preserve">Mr Harold: </w:t>
      </w:r>
      <w:r>
        <w:rPr>
          <w:rFonts w:ascii="Calibri" w:hAnsi="Calibri"/>
          <w:sz w:val="22"/>
        </w:rPr>
        <w:t xml:space="preserve">There it is, thank you for the idea.  </w:t>
      </w:r>
      <w:r>
        <w:rPr>
          <w:rFonts w:ascii="Calibri" w:hAnsi="Calibri"/>
          <w:i/>
          <w:sz w:val="22"/>
        </w:rPr>
        <w:t>Đây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Can you help me silence my phone before the meeting starts?  </w:t>
      </w:r>
      <w:r>
        <w:rPr>
          <w:rFonts w:ascii="Calibri" w:hAnsi="Calibri"/>
          <w:i/>
          <w:sz w:val="22"/>
        </w:rPr>
        <w:t>Anh giúp tôi tắt tiếng điện thoại trước khi họp được không?</w:t>
      </w:r>
    </w:p>
    <w:p>
      <w:pPr>
        <w:spacing w:after="160" w:line="312" w:lineRule="auto"/>
      </w:pPr>
      <w:r>
        <w:rPr>
          <w:rFonts w:ascii="Calibri" w:hAnsi="Calibri"/>
          <w:b/>
          <w:sz w:val="22"/>
        </w:rPr>
        <w:t xml:space="preserve">Mr Harold: </w:t>
      </w:r>
      <w:r>
        <w:rPr>
          <w:rFonts w:ascii="Calibri" w:hAnsi="Calibri"/>
          <w:sz w:val="22"/>
        </w:rPr>
        <w:t xml:space="preserve">Sure, just switch this side button down.  </w:t>
      </w:r>
      <w:r>
        <w:rPr>
          <w:rFonts w:ascii="Calibri" w:hAnsi="Calibri"/>
          <w:i/>
          <w:sz w:val="22"/>
        </w:rPr>
        <w:t>Được, gạt nút bên cạnh xuống là được.</w:t>
      </w:r>
    </w:p>
    <w:p>
      <w:pPr>
        <w:spacing w:after="160" w:line="312" w:lineRule="auto"/>
      </w:pPr>
      <w:r>
        <w:rPr>
          <w:rFonts w:ascii="Calibri" w:hAnsi="Calibri"/>
          <w:b/>
          <w:sz w:val="22"/>
        </w:rPr>
        <w:t xml:space="preserve">Ms Lan: </w:t>
      </w:r>
      <w:r>
        <w:rPr>
          <w:rFonts w:ascii="Calibri" w:hAnsi="Calibri"/>
          <w:sz w:val="22"/>
        </w:rPr>
        <w:t xml:space="preserve">Thank you, I almost forgot that step.  </w:t>
      </w:r>
      <w:r>
        <w:rPr>
          <w:rFonts w:ascii="Calibri" w:hAnsi="Calibri"/>
          <w:i/>
          <w:sz w:val="22"/>
        </w:rPr>
        <w:t>Cảm ơn anh, tôi suýt quên bước đó.</w:t>
      </w:r>
    </w:p>
    <w:p>
      <w:pPr>
        <w:spacing w:after="160" w:line="312" w:lineRule="auto"/>
      </w:pPr>
      <w:r>
        <w:rPr>
          <w:rFonts w:ascii="Calibri" w:hAnsi="Calibri"/>
          <w:b/>
          <w:sz w:val="22"/>
        </w:rPr>
        <w:t xml:space="preserve">Mr Harold: </w:t>
      </w:r>
      <w:r>
        <w:rPr>
          <w:rFonts w:ascii="Calibri" w:hAnsi="Calibri"/>
          <w:sz w:val="22"/>
        </w:rPr>
        <w:t xml:space="preserve">Could you help me understand these roaming charges on my bill?  </w:t>
      </w:r>
      <w:r>
        <w:rPr>
          <w:rFonts w:ascii="Calibri" w:hAnsi="Calibri"/>
          <w:i/>
          <w:sz w:val="22"/>
        </w:rPr>
        <w:t>Chị giúp tôi hiểu phí chuyển vùng trên hóa đơn này được không?</w:t>
      </w:r>
    </w:p>
    <w:p>
      <w:pPr>
        <w:spacing w:after="160" w:line="312" w:lineRule="auto"/>
      </w:pPr>
      <w:r>
        <w:rPr>
          <w:rFonts w:ascii="Calibri" w:hAnsi="Calibri"/>
          <w:b/>
          <w:sz w:val="22"/>
        </w:rPr>
        <w:t xml:space="preserve">Ms Lan: </w:t>
      </w:r>
      <w:r>
        <w:rPr>
          <w:rFonts w:ascii="Calibri" w:hAnsi="Calibri"/>
          <w:sz w:val="22"/>
        </w:rPr>
        <w:t xml:space="preserve">Those calls were made while you were abroad.  </w:t>
      </w:r>
      <w:r>
        <w:rPr>
          <w:rFonts w:ascii="Calibri" w:hAnsi="Calibri"/>
          <w:i/>
          <w:sz w:val="22"/>
        </w:rPr>
        <w:t>Mấy cuộc gọi đó thực hiện lúc anh ở nước ngoài đấy.</w:t>
      </w:r>
    </w:p>
    <w:p>
      <w:pPr>
        <w:spacing w:after="160" w:line="312" w:lineRule="auto"/>
      </w:pPr>
      <w:r>
        <w:rPr>
          <w:rFonts w:ascii="Calibri" w:hAnsi="Calibri"/>
          <w:b/>
          <w:sz w:val="22"/>
        </w:rPr>
        <w:t xml:space="preserve">Mr Harold: </w:t>
      </w:r>
      <w:r>
        <w:rPr>
          <w:rFonts w:ascii="Calibri" w:hAnsi="Calibri"/>
          <w:sz w:val="22"/>
        </w:rPr>
        <w:t xml:space="preserve">Ah, that explains the extra cost, thank you.  </w:t>
      </w:r>
      <w:r>
        <w:rPr>
          <w:rFonts w:ascii="Calibri" w:hAnsi="Calibri"/>
          <w:i/>
          <w:sz w:val="22"/>
        </w:rPr>
        <w:t>À, thảo nào tốn thêm tiền,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call with my sister for tonight?  </w:t>
      </w:r>
      <w:r>
        <w:rPr>
          <w:rFonts w:ascii="Calibri" w:hAnsi="Calibri"/>
          <w:i/>
          <w:sz w:val="22"/>
        </w:rPr>
        <w:t>Anh giúp tôi hẹn giờ gọi cho em gái tối nay được không?</w:t>
      </w:r>
    </w:p>
    <w:p>
      <w:pPr>
        <w:spacing w:after="160" w:line="312" w:lineRule="auto"/>
      </w:pPr>
      <w:r>
        <w:rPr>
          <w:rFonts w:ascii="Calibri" w:hAnsi="Calibri"/>
          <w:b/>
          <w:sz w:val="22"/>
        </w:rPr>
        <w:t xml:space="preserve">Mr Harold: </w:t>
      </w:r>
      <w:r>
        <w:rPr>
          <w:rFonts w:ascii="Calibri" w:hAnsi="Calibri"/>
          <w:sz w:val="22"/>
        </w:rPr>
        <w:t xml:space="preserve">Sure, set a reminder for eight o'clock.  </w:t>
      </w:r>
      <w:r>
        <w:rPr>
          <w:rFonts w:ascii="Calibri" w:hAnsi="Calibri"/>
          <w:i/>
          <w:sz w:val="22"/>
        </w:rPr>
        <w:t>Được, đặt nhắc nhở lúc tám giờ nhé.</w:t>
      </w:r>
    </w:p>
    <w:p>
      <w:pPr>
        <w:spacing w:after="160" w:line="312" w:lineRule="auto"/>
      </w:pPr>
      <w:r>
        <w:rPr>
          <w:rFonts w:ascii="Calibri" w:hAnsi="Calibri"/>
          <w:b/>
          <w:sz w:val="22"/>
        </w:rPr>
        <w:t xml:space="preserve">Ms Lan: </w:t>
      </w:r>
      <w:r>
        <w:rPr>
          <w:rFonts w:ascii="Calibri" w:hAnsi="Calibri"/>
          <w:sz w:val="22"/>
        </w:rPr>
        <w:t xml:space="preserve">Thank you, I will not forget now.  </w:t>
      </w:r>
      <w:r>
        <w:rPr>
          <w:rFonts w:ascii="Calibri" w:hAnsi="Calibri"/>
          <w:i/>
          <w:sz w:val="22"/>
        </w:rPr>
        <w:t>Cảm ơn anh, giờ tôi sẽ không quên nữa.</w:t>
      </w:r>
    </w:p>
    <w:p>
      <w:pPr>
        <w:spacing w:after="160" w:line="312" w:lineRule="auto"/>
      </w:pPr>
      <w:r>
        <w:rPr>
          <w:rFonts w:ascii="Calibri" w:hAnsi="Calibri"/>
          <w:b/>
          <w:sz w:val="22"/>
        </w:rPr>
        <w:t xml:space="preserve">Mr Harold: </w:t>
      </w:r>
      <w:r>
        <w:rPr>
          <w:rFonts w:ascii="Calibri" w:hAnsi="Calibri"/>
          <w:sz w:val="22"/>
        </w:rPr>
        <w:t xml:space="preserve">Could you help me understand this automated phone menu?  </w:t>
      </w:r>
      <w:r>
        <w:rPr>
          <w:rFonts w:ascii="Calibri" w:hAnsi="Calibri"/>
          <w:i/>
          <w:sz w:val="22"/>
        </w:rPr>
        <w:t>Chị giúp tôi hiểu menu điện thoại tự động này được không?</w:t>
      </w:r>
    </w:p>
    <w:p>
      <w:pPr>
        <w:spacing w:after="160" w:line="312" w:lineRule="auto"/>
      </w:pPr>
      <w:r>
        <w:rPr>
          <w:rFonts w:ascii="Calibri" w:hAnsi="Calibri"/>
          <w:b/>
          <w:sz w:val="22"/>
        </w:rPr>
        <w:t xml:space="preserve">Ms Lan: </w:t>
      </w:r>
      <w:r>
        <w:rPr>
          <w:rFonts w:ascii="Calibri" w:hAnsi="Calibri"/>
          <w:sz w:val="22"/>
        </w:rPr>
        <w:t xml:space="preserve">Press two for billing questions like yours.  </w:t>
      </w:r>
      <w:r>
        <w:rPr>
          <w:rFonts w:ascii="Calibri" w:hAnsi="Calibri"/>
          <w:i/>
          <w:sz w:val="22"/>
        </w:rPr>
        <w:t>Bấm số hai cho câu hỏi về hóa đơn như của anh đấy.</w:t>
      </w:r>
    </w:p>
    <w:p>
      <w:pPr>
        <w:spacing w:after="160" w:line="312" w:lineRule="auto"/>
      </w:pPr>
      <w:r>
        <w:rPr>
          <w:rFonts w:ascii="Calibri" w:hAnsi="Calibri"/>
          <w:b/>
          <w:sz w:val="22"/>
        </w:rPr>
        <w:t xml:space="preserve">Mr Harold: </w:t>
      </w:r>
      <w:r>
        <w:rPr>
          <w:rFonts w:ascii="Calibri" w:hAnsi="Calibri"/>
          <w:sz w:val="22"/>
        </w:rPr>
        <w:t xml:space="preserve">Thank you, that saved me some guessing.  </w:t>
      </w:r>
      <w:r>
        <w:rPr>
          <w:rFonts w:ascii="Calibri" w:hAnsi="Calibri"/>
          <w:i/>
          <w:sz w:val="22"/>
        </w:rPr>
        <w:t>Cảm ơn chị, đỡ phải đoán mò rồi.</w:t>
      </w:r>
    </w:p>
    <w:p>
      <w:pPr>
        <w:spacing w:after="160" w:line="312" w:lineRule="auto"/>
      </w:pPr>
      <w:r>
        <w:rPr>
          <w:rFonts w:ascii="Calibri" w:hAnsi="Calibri"/>
          <w:b/>
          <w:sz w:val="22"/>
        </w:rPr>
        <w:t xml:space="preserve">Ms Lan: </w:t>
      </w:r>
      <w:r>
        <w:rPr>
          <w:rFonts w:ascii="Calibri" w:hAnsi="Calibri"/>
          <w:sz w:val="22"/>
        </w:rPr>
        <w:t xml:space="preserve">Can you help me? I have been on hold for a long time.  </w:t>
      </w:r>
      <w:r>
        <w:rPr>
          <w:rFonts w:ascii="Calibri" w:hAnsi="Calibri"/>
          <w:i/>
          <w:sz w:val="22"/>
        </w:rPr>
        <w:t>Anh giúp tôi được không? Tôi chờ máy lâu quá rồi.</w:t>
      </w:r>
    </w:p>
    <w:p>
      <w:pPr>
        <w:spacing w:after="160" w:line="312" w:lineRule="auto"/>
      </w:pPr>
      <w:r>
        <w:rPr>
          <w:rFonts w:ascii="Calibri" w:hAnsi="Calibri"/>
          <w:b/>
          <w:sz w:val="22"/>
        </w:rPr>
        <w:t xml:space="preserve">Mr Harold: </w:t>
      </w:r>
      <w:r>
        <w:rPr>
          <w:rFonts w:ascii="Calibri" w:hAnsi="Calibri"/>
          <w:sz w:val="22"/>
        </w:rPr>
        <w:t xml:space="preserve">Just stay patient, they usually answer within ten minutes.  </w:t>
      </w:r>
      <w:r>
        <w:rPr>
          <w:rFonts w:ascii="Calibri" w:hAnsi="Calibri"/>
          <w:i/>
          <w:sz w:val="22"/>
        </w:rPr>
        <w:t>Cứ kiên nhẫn đi, họ thường trả lời trong mười phút thôi.</w:t>
      </w:r>
    </w:p>
    <w:p>
      <w:pPr>
        <w:spacing w:after="160" w:line="312" w:lineRule="auto"/>
      </w:pPr>
      <w:r>
        <w:rPr>
          <w:rFonts w:ascii="Calibri" w:hAnsi="Calibri"/>
          <w:b/>
          <w:sz w:val="22"/>
        </w:rPr>
        <w:t xml:space="preserve">Ms Lan: </w:t>
      </w:r>
      <w:r>
        <w:rPr>
          <w:rFonts w:ascii="Calibri" w:hAnsi="Calibri"/>
          <w:sz w:val="22"/>
        </w:rPr>
        <w:t xml:space="preserve">Thank you, I will keep waiting then.  </w:t>
      </w:r>
      <w:r>
        <w:rPr>
          <w:rFonts w:ascii="Calibri" w:hAnsi="Calibri"/>
          <w:i/>
          <w:sz w:val="22"/>
        </w:rPr>
        <w:t>Cảm ơn anh, vậy tôi chờ tiếp vậy.</w:t>
      </w:r>
    </w:p>
    <w:p>
      <w:pPr>
        <w:spacing w:after="160" w:line="312" w:lineRule="auto"/>
      </w:pPr>
      <w:r>
        <w:rPr>
          <w:rFonts w:ascii="Calibri" w:hAnsi="Calibri"/>
          <w:b/>
          <w:sz w:val="22"/>
        </w:rPr>
        <w:t xml:space="preserve">Mr Harold: </w:t>
      </w:r>
      <w:r>
        <w:rPr>
          <w:rFonts w:ascii="Calibri" w:hAnsi="Calibri"/>
          <w:sz w:val="22"/>
        </w:rPr>
        <w:t xml:space="preserve">Could you help me find the number for customer service?  </w:t>
      </w:r>
      <w:r>
        <w:rPr>
          <w:rFonts w:ascii="Calibri" w:hAnsi="Calibri"/>
          <w:i/>
          <w:sz w:val="22"/>
        </w:rPr>
        <w:t>Chị giúp tôi tìm số của bộ phận chăm sóc khách hàng được không?</w:t>
      </w:r>
    </w:p>
    <w:p>
      <w:pPr>
        <w:spacing w:after="160" w:line="312" w:lineRule="auto"/>
      </w:pPr>
      <w:r>
        <w:rPr>
          <w:rFonts w:ascii="Calibri" w:hAnsi="Calibri"/>
          <w:b/>
          <w:sz w:val="22"/>
        </w:rPr>
        <w:t xml:space="preserve">Ms Lan: </w:t>
      </w:r>
      <w:r>
        <w:rPr>
          <w:rFonts w:ascii="Calibri" w:hAnsi="Calibri"/>
          <w:sz w:val="22"/>
        </w:rPr>
        <w:t xml:space="preserve">It is printed on the back of your card.  </w:t>
      </w:r>
      <w:r>
        <w:rPr>
          <w:rFonts w:ascii="Calibri" w:hAnsi="Calibri"/>
          <w:i/>
          <w:sz w:val="22"/>
        </w:rPr>
        <w:t>Nó được in ở mặt sau thẻ của anh đấy.</w:t>
      </w:r>
    </w:p>
    <w:p>
      <w:pPr>
        <w:spacing w:after="160" w:line="312" w:lineRule="auto"/>
      </w:pPr>
      <w:r>
        <w:rPr>
          <w:rFonts w:ascii="Calibri" w:hAnsi="Calibri"/>
          <w:b/>
          <w:sz w:val="22"/>
        </w:rPr>
        <w:t xml:space="preserve">Mr Harold: </w:t>
      </w:r>
      <w:r>
        <w:rPr>
          <w:rFonts w:ascii="Calibri" w:hAnsi="Calibri"/>
          <w:sz w:val="22"/>
        </w:rPr>
        <w:t xml:space="preserve">Thank you, I did not think to check there.  </w:t>
      </w:r>
      <w:r>
        <w:rPr>
          <w:rFonts w:ascii="Calibri" w:hAnsi="Calibri"/>
          <w:i/>
          <w:sz w:val="22"/>
        </w:rPr>
        <w:t>Cảm ơn chị, tôi không nghĩ tới chỗ đó.</w:t>
      </w:r>
    </w:p>
    <w:p>
      <w:pPr>
        <w:spacing w:after="160" w:line="312" w:lineRule="auto"/>
      </w:pPr>
      <w:r>
        <w:rPr>
          <w:rFonts w:ascii="Calibri" w:hAnsi="Calibri"/>
          <w:b/>
          <w:sz w:val="22"/>
        </w:rPr>
        <w:t xml:space="preserve">Ms Lan: </w:t>
      </w:r>
      <w:r>
        <w:rPr>
          <w:rFonts w:ascii="Calibri" w:hAnsi="Calibri"/>
          <w:sz w:val="22"/>
        </w:rPr>
        <w:t xml:space="preserve">Can you help me understand what this delivery driver just said?  </w:t>
      </w:r>
      <w:r>
        <w:rPr>
          <w:rFonts w:ascii="Calibri" w:hAnsi="Calibri"/>
          <w:i/>
          <w:sz w:val="22"/>
        </w:rPr>
        <w:t>Anh giúp tôi hiểu người giao hàng vừa nói gì được không?</w:t>
      </w:r>
    </w:p>
    <w:p>
      <w:pPr>
        <w:spacing w:after="160" w:line="312" w:lineRule="auto"/>
      </w:pPr>
      <w:r>
        <w:rPr>
          <w:rFonts w:ascii="Calibri" w:hAnsi="Calibri"/>
          <w:b/>
          <w:sz w:val="22"/>
        </w:rPr>
        <w:t xml:space="preserve">Mr Harold: </w:t>
      </w:r>
      <w:r>
        <w:rPr>
          <w:rFonts w:ascii="Calibri" w:hAnsi="Calibri"/>
          <w:sz w:val="22"/>
        </w:rPr>
        <w:t xml:space="preserve">He is asking you to come down to the gate.  </w:t>
      </w:r>
      <w:r>
        <w:rPr>
          <w:rFonts w:ascii="Calibri" w:hAnsi="Calibri"/>
          <w:i/>
          <w:sz w:val="22"/>
        </w:rPr>
        <w:t>Anh ấy nhờ chị xuống cổng đấy.</w:t>
      </w:r>
    </w:p>
    <w:p>
      <w:pPr>
        <w:spacing w:after="160" w:line="312" w:lineRule="auto"/>
      </w:pPr>
      <w:r>
        <w:rPr>
          <w:rFonts w:ascii="Calibri" w:hAnsi="Calibri"/>
          <w:b/>
          <w:sz w:val="22"/>
        </w:rPr>
        <w:t xml:space="preserve">Ms Lan: </w:t>
      </w:r>
      <w:r>
        <w:rPr>
          <w:rFonts w:ascii="Calibri" w:hAnsi="Calibri"/>
          <w:sz w:val="22"/>
        </w:rPr>
        <w:t xml:space="preserve">Thank you, I will go down now.  </w:t>
      </w:r>
      <w:r>
        <w:rPr>
          <w:rFonts w:ascii="Calibri" w:hAnsi="Calibri"/>
          <w:i/>
          <w:sz w:val="22"/>
        </w:rPr>
        <w:t>Cảm ơn anh, tôi xuống ngay đây.</w:t>
      </w:r>
    </w:p>
    <w:p>
      <w:pPr>
        <w:spacing w:after="160" w:line="312" w:lineRule="auto"/>
      </w:pPr>
      <w:r>
        <w:rPr>
          <w:rFonts w:ascii="Calibri" w:hAnsi="Calibri"/>
          <w:b/>
          <w:sz w:val="22"/>
        </w:rPr>
        <w:t xml:space="preserve">Mr Harold: </w:t>
      </w:r>
      <w:r>
        <w:rPr>
          <w:rFonts w:ascii="Calibri" w:hAnsi="Calibri"/>
          <w:sz w:val="22"/>
        </w:rPr>
        <w:t xml:space="preserve">Could you help me call a taxi? My app is not working.  </w:t>
      </w:r>
      <w:r>
        <w:rPr>
          <w:rFonts w:ascii="Calibri" w:hAnsi="Calibri"/>
          <w:i/>
          <w:sz w:val="22"/>
        </w:rPr>
        <w:t>Chị giúp tôi gọi taxi được không? Ứng dụng của tôi bị lỗi.</w:t>
      </w:r>
    </w:p>
    <w:p>
      <w:pPr>
        <w:spacing w:after="160" w:line="312" w:lineRule="auto"/>
      </w:pPr>
      <w:r>
        <w:rPr>
          <w:rFonts w:ascii="Calibri" w:hAnsi="Calibri"/>
          <w:b/>
          <w:sz w:val="22"/>
        </w:rPr>
        <w:t xml:space="preserve">Ms Lan: </w:t>
      </w:r>
      <w:r>
        <w:rPr>
          <w:rFonts w:ascii="Calibri" w:hAnsi="Calibri"/>
          <w:sz w:val="22"/>
        </w:rPr>
        <w:t xml:space="preserve">Sure, I know a reliable number to call.  </w:t>
      </w:r>
      <w:r>
        <w:rPr>
          <w:rFonts w:ascii="Calibri" w:hAnsi="Calibri"/>
          <w:i/>
          <w:sz w:val="22"/>
        </w:rPr>
        <w:t>Được, tôi biết một số đáng tin cậy để gọi.</w:t>
      </w:r>
    </w:p>
    <w:p>
      <w:pPr>
        <w:spacing w:after="160" w:line="312" w:lineRule="auto"/>
      </w:pPr>
      <w:r>
        <w:rPr>
          <w:rFonts w:ascii="Calibri" w:hAnsi="Calibri"/>
          <w:b/>
          <w:sz w:val="22"/>
        </w:rPr>
        <w:t xml:space="preserve">Mr Harold: </w:t>
      </w:r>
      <w:r>
        <w:rPr>
          <w:rFonts w:ascii="Calibri" w:hAnsi="Calibri"/>
          <w:sz w:val="22"/>
        </w:rPr>
        <w:t xml:space="preserve">Thank you, that would help a great deal.  </w:t>
      </w:r>
      <w:r>
        <w:rPr>
          <w:rFonts w:ascii="Calibri" w:hAnsi="Calibri"/>
          <w:i/>
          <w:sz w:val="22"/>
        </w:rPr>
        <w:t>Cảm ơn chị, vậy giúp ích rất nhiều.</w:t>
      </w:r>
    </w:p>
    <w:p>
      <w:pPr>
        <w:spacing w:after="160" w:line="312" w:lineRule="auto"/>
      </w:pPr>
      <w:r>
        <w:rPr>
          <w:rFonts w:ascii="Calibri" w:hAnsi="Calibri"/>
          <w:b/>
          <w:sz w:val="22"/>
        </w:rPr>
        <w:t xml:space="preserve">Ms Lan: </w:t>
      </w:r>
      <w:r>
        <w:rPr>
          <w:rFonts w:ascii="Calibri" w:hAnsi="Calibri"/>
          <w:sz w:val="22"/>
        </w:rPr>
        <w:t xml:space="preserve">Can you help me call the doctor's office to confirm my visit?  </w:t>
      </w:r>
      <w:r>
        <w:rPr>
          <w:rFonts w:ascii="Calibri" w:hAnsi="Calibri"/>
          <w:i/>
          <w:sz w:val="22"/>
        </w:rPr>
        <w:t>Anh giúp tôi gọi phòng khám xác nhận lịch hẹn được không?</w:t>
      </w:r>
    </w:p>
    <w:p>
      <w:pPr>
        <w:spacing w:after="160" w:line="312" w:lineRule="auto"/>
      </w:pPr>
      <w:r>
        <w:rPr>
          <w:rFonts w:ascii="Calibri" w:hAnsi="Calibri"/>
          <w:b/>
          <w:sz w:val="22"/>
        </w:rPr>
        <w:t xml:space="preserve">Mr Harold: </w:t>
      </w:r>
      <w:r>
        <w:rPr>
          <w:rFonts w:ascii="Calibri" w:hAnsi="Calibri"/>
          <w:sz w:val="22"/>
        </w:rPr>
        <w:t xml:space="preserve">Sure, I will dial the number for you now.  </w:t>
      </w:r>
      <w:r>
        <w:rPr>
          <w:rFonts w:ascii="Calibri" w:hAnsi="Calibri"/>
          <w:i/>
          <w:sz w:val="22"/>
        </w:rPr>
        <w:t>Được, tôi bấm số giúp chị ngay đây.</w:t>
      </w:r>
    </w:p>
    <w:p>
      <w:pPr>
        <w:spacing w:after="160" w:line="312" w:lineRule="auto"/>
      </w:pPr>
      <w:r>
        <w:rPr>
          <w:rFonts w:ascii="Calibri" w:hAnsi="Calibri"/>
          <w:b/>
          <w:sz w:val="22"/>
        </w:rPr>
        <w:t xml:space="preserve">Ms Lan: </w:t>
      </w:r>
      <w:r>
        <w:rPr>
          <w:rFonts w:ascii="Calibri" w:hAnsi="Calibri"/>
          <w:sz w:val="22"/>
        </w:rPr>
        <w:t xml:space="preserve">Thank you, I always get nervous calling them.  </w:t>
      </w:r>
      <w:r>
        <w:rPr>
          <w:rFonts w:ascii="Calibri" w:hAnsi="Calibri"/>
          <w:i/>
          <w:sz w:val="22"/>
        </w:rPr>
        <w:t>Cảm ơn anh, tôi hay hồi hộp khi gọi họ lắm.</w:t>
      </w:r>
    </w:p>
    <w:p>
      <w:pPr>
        <w:spacing w:after="160" w:line="312" w:lineRule="auto"/>
      </w:pPr>
      <w:r>
        <w:rPr>
          <w:rFonts w:ascii="Calibri" w:hAnsi="Calibri"/>
          <w:b/>
          <w:sz w:val="22"/>
        </w:rPr>
        <w:t xml:space="preserve">Mr Harold: </w:t>
      </w:r>
      <w:r>
        <w:rPr>
          <w:rFonts w:ascii="Calibri" w:hAnsi="Calibri"/>
          <w:sz w:val="22"/>
        </w:rPr>
        <w:t xml:space="preserve">Could you help me leave a clear voicemail this time?  </w:t>
      </w:r>
      <w:r>
        <w:rPr>
          <w:rFonts w:ascii="Calibri" w:hAnsi="Calibri"/>
          <w:i/>
          <w:sz w:val="22"/>
        </w:rPr>
        <w:t>Chị giúp tôi để lại tin nhắn thoại rõ ràng lần này được không?</w:t>
      </w:r>
    </w:p>
    <w:p>
      <w:pPr>
        <w:spacing w:after="160" w:line="312" w:lineRule="auto"/>
      </w:pPr>
      <w:r>
        <w:rPr>
          <w:rFonts w:ascii="Calibri" w:hAnsi="Calibri"/>
          <w:b/>
          <w:sz w:val="22"/>
        </w:rPr>
        <w:t xml:space="preserve">Ms Lan: </w:t>
      </w:r>
      <w:r>
        <w:rPr>
          <w:rFonts w:ascii="Calibri" w:hAnsi="Calibri"/>
          <w:sz w:val="22"/>
        </w:rPr>
        <w:t xml:space="preserve">Speak slowly and repeat your number twice.  </w:t>
      </w:r>
      <w:r>
        <w:rPr>
          <w:rFonts w:ascii="Calibri" w:hAnsi="Calibri"/>
          <w:i/>
          <w:sz w:val="22"/>
        </w:rPr>
        <w:t>Nói chậm rồi lặp lại số điện thoại hai lần đi.</w:t>
      </w:r>
    </w:p>
    <w:p>
      <w:pPr>
        <w:spacing w:after="160" w:line="312" w:lineRule="auto"/>
      </w:pPr>
      <w:r>
        <w:rPr>
          <w:rFonts w:ascii="Calibri" w:hAnsi="Calibri"/>
          <w:b/>
          <w:sz w:val="22"/>
        </w:rPr>
        <w:t xml:space="preserve">Mr Harold: </w:t>
      </w:r>
      <w:r>
        <w:rPr>
          <w:rFonts w:ascii="Calibri" w:hAnsi="Calibri"/>
          <w:sz w:val="22"/>
        </w:rPr>
        <w:t xml:space="preserve">Thank you, that is good advice.  </w:t>
      </w:r>
      <w:r>
        <w:rPr>
          <w:rFonts w:ascii="Calibri" w:hAnsi="Calibri"/>
          <w:i/>
          <w:sz w:val="22"/>
        </w:rPr>
        <w:t>Cảm ơn chị, lời khuyên hay đấy.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my son's school?  </w:t>
      </w:r>
      <w:r>
        <w:rPr>
          <w:rFonts w:ascii="Calibri" w:hAnsi="Calibri"/>
          <w:i/>
          <w:sz w:val="22"/>
        </w:rPr>
        <w:t>Anh giúp tôi hiểu cuộc gọi này từ trường của con tôi được không?</w:t>
      </w:r>
    </w:p>
    <w:p>
      <w:pPr>
        <w:spacing w:after="160" w:line="312" w:lineRule="auto"/>
      </w:pPr>
      <w:r>
        <w:rPr>
          <w:rFonts w:ascii="Calibri" w:hAnsi="Calibri"/>
          <w:b/>
          <w:sz w:val="22"/>
        </w:rPr>
        <w:t xml:space="preserve">Mr Harold: </w:t>
      </w:r>
      <w:r>
        <w:rPr>
          <w:rFonts w:ascii="Calibri" w:hAnsi="Calibri"/>
          <w:sz w:val="22"/>
        </w:rPr>
        <w:t xml:space="preserve">They are asking you to pick him up early today.  </w:t>
      </w:r>
      <w:r>
        <w:rPr>
          <w:rFonts w:ascii="Calibri" w:hAnsi="Calibri"/>
          <w:i/>
          <w:sz w:val="22"/>
        </w:rPr>
        <w:t>Họ nhờ chị đón cháu sớm hôm nay đấy.</w:t>
      </w:r>
    </w:p>
    <w:p>
      <w:pPr>
        <w:spacing w:after="160" w:line="312" w:lineRule="auto"/>
      </w:pPr>
      <w:r>
        <w:rPr>
          <w:rFonts w:ascii="Calibri" w:hAnsi="Calibri"/>
          <w:b/>
          <w:sz w:val="22"/>
        </w:rPr>
        <w:t xml:space="preserve">Ms Lan: </w:t>
      </w:r>
      <w:r>
        <w:rPr>
          <w:rFonts w:ascii="Calibri" w:hAnsi="Calibri"/>
          <w:sz w:val="22"/>
        </w:rPr>
        <w:t xml:space="preserve">Thank you, I will leave right away.  </w:t>
      </w:r>
      <w:r>
        <w:rPr>
          <w:rFonts w:ascii="Calibri" w:hAnsi="Calibri"/>
          <w:i/>
          <w:sz w:val="22"/>
        </w:rPr>
        <w:t>Cảm ơn anh, tôi đi ngay bây giờ.</w:t>
      </w:r>
    </w:p>
    <w:p>
      <w:pPr>
        <w:spacing w:after="160" w:line="312" w:lineRule="auto"/>
      </w:pPr>
      <w:r>
        <w:rPr>
          <w:rFonts w:ascii="Calibri" w:hAnsi="Calibri"/>
          <w:b/>
          <w:sz w:val="22"/>
        </w:rPr>
        <w:t xml:space="preserve">Mr Harold: </w:t>
      </w:r>
      <w:r>
        <w:rPr>
          <w:rFonts w:ascii="Calibri" w:hAnsi="Calibri"/>
          <w:sz w:val="22"/>
        </w:rPr>
        <w:t xml:space="preserve">Could you help me remember to call this number back later?  </w:t>
      </w:r>
      <w:r>
        <w:rPr>
          <w:rFonts w:ascii="Calibri" w:hAnsi="Calibri"/>
          <w:i/>
          <w:sz w:val="22"/>
        </w:rPr>
        <w:t>Chị giúp tôi nhớ gọi lại số này sau được không?</w:t>
      </w:r>
    </w:p>
    <w:p>
      <w:pPr>
        <w:spacing w:after="160" w:line="312" w:lineRule="auto"/>
      </w:pPr>
      <w:r>
        <w:rPr>
          <w:rFonts w:ascii="Calibri" w:hAnsi="Calibri"/>
          <w:b/>
          <w:sz w:val="22"/>
        </w:rPr>
        <w:t xml:space="preserve">Ms Lan: </w:t>
      </w:r>
      <w:r>
        <w:rPr>
          <w:rFonts w:ascii="Calibri" w:hAnsi="Calibri"/>
          <w:sz w:val="22"/>
        </w:rPr>
        <w:t xml:space="preserve">I will set a reminder for six this evening.  </w:t>
      </w:r>
      <w:r>
        <w:rPr>
          <w:rFonts w:ascii="Calibri" w:hAnsi="Calibri"/>
          <w:i/>
          <w:sz w:val="22"/>
        </w:rPr>
        <w:t>Tôi đặt nhắc nhở lúc sáu giờ tối nay nhé.</w:t>
      </w:r>
    </w:p>
    <w:p>
      <w:pPr>
        <w:spacing w:after="160" w:line="312" w:lineRule="auto"/>
      </w:pPr>
      <w:r>
        <w:rPr>
          <w:rFonts w:ascii="Calibri" w:hAnsi="Calibri"/>
          <w:b/>
          <w:sz w:val="22"/>
        </w:rPr>
        <w:t xml:space="preserve">Mr Harold: </w:t>
      </w:r>
      <w:r>
        <w:rPr>
          <w:rFonts w:ascii="Calibri" w:hAnsi="Calibri"/>
          <w:sz w:val="22"/>
        </w:rPr>
        <w:t xml:space="preserve">Thank you, I always forget these things.  </w:t>
      </w:r>
      <w:r>
        <w:rPr>
          <w:rFonts w:ascii="Calibri" w:hAnsi="Calibri"/>
          <w:i/>
          <w:sz w:val="22"/>
        </w:rPr>
        <w:t>Cảm ơn chị, tôi hay quên mấy việc này lắm.</w:t>
      </w:r>
    </w:p>
    <w:p>
      <w:pPr>
        <w:spacing w:after="160" w:line="312" w:lineRule="auto"/>
      </w:pPr>
      <w:r>
        <w:rPr>
          <w:rFonts w:ascii="Calibri" w:hAnsi="Calibri"/>
          <w:b/>
          <w:sz w:val="22"/>
        </w:rPr>
        <w:t xml:space="preserve">Ms Lan: </w:t>
      </w:r>
      <w:r>
        <w:rPr>
          <w:rFonts w:ascii="Calibri" w:hAnsi="Calibri"/>
          <w:sz w:val="22"/>
        </w:rPr>
        <w:t xml:space="preserve">Can you help me check why my phone has no signal here?  </w:t>
      </w:r>
      <w:r>
        <w:rPr>
          <w:rFonts w:ascii="Calibri" w:hAnsi="Calibri"/>
          <w:i/>
          <w:sz w:val="22"/>
        </w:rPr>
        <w:t>Anh xem giúp tôi vì sao điện thoại không có sóng ở đây được không?</w:t>
      </w:r>
    </w:p>
    <w:p>
      <w:pPr>
        <w:spacing w:after="160" w:line="312" w:lineRule="auto"/>
      </w:pPr>
      <w:r>
        <w:rPr>
          <w:rFonts w:ascii="Calibri" w:hAnsi="Calibri"/>
          <w:b/>
          <w:sz w:val="22"/>
        </w:rPr>
        <w:t xml:space="preserve">Mr Harold: </w:t>
      </w:r>
      <w:r>
        <w:rPr>
          <w:rFonts w:ascii="Calibri" w:hAnsi="Calibri"/>
          <w:sz w:val="22"/>
        </w:rPr>
        <w:t xml:space="preserve">This basement always has weak reception.  </w:t>
      </w:r>
      <w:r>
        <w:rPr>
          <w:rFonts w:ascii="Calibri" w:hAnsi="Calibri"/>
          <w:i/>
          <w:sz w:val="22"/>
        </w:rPr>
        <w:t>Tầng hầm này lúc nào cũng bắt sóng yếu đấy.</w:t>
      </w:r>
    </w:p>
    <w:p>
      <w:pPr>
        <w:spacing w:after="160" w:line="312" w:lineRule="auto"/>
      </w:pPr>
      <w:r>
        <w:rPr>
          <w:rFonts w:ascii="Calibri" w:hAnsi="Calibri"/>
          <w:b/>
          <w:sz w:val="22"/>
        </w:rPr>
        <w:t xml:space="preserve">Ms Lan: </w:t>
      </w:r>
      <w:r>
        <w:rPr>
          <w:rFonts w:ascii="Calibri" w:hAnsi="Calibri"/>
          <w:sz w:val="22"/>
        </w:rPr>
        <w:t xml:space="preserve">Ah, weak reception explains it all, thank you.  </w:t>
      </w:r>
      <w:r>
        <w:rPr>
          <w:rFonts w:ascii="Calibri" w:hAnsi="Calibri"/>
          <w:i/>
          <w:sz w:val="22"/>
        </w:rPr>
        <w:t>À, do sóng yếu thảo nào, cảm ơn anh.</w:t>
      </w:r>
    </w:p>
    <w:p>
      <w:pPr>
        <w:spacing w:after="160" w:line="312" w:lineRule="auto"/>
      </w:pPr>
      <w:r>
        <w:rPr>
          <w:rFonts w:ascii="Calibri" w:hAnsi="Calibri"/>
          <w:b/>
          <w:sz w:val="22"/>
        </w:rPr>
        <w:t xml:space="preserve">Mr Harold: </w:t>
      </w:r>
      <w:r>
        <w:rPr>
          <w:rFonts w:ascii="Calibri" w:hAnsi="Calibri"/>
          <w:sz w:val="22"/>
        </w:rPr>
        <w:t xml:space="preserve">Could you help me understand how to dial this international call?  </w:t>
      </w:r>
      <w:r>
        <w:rPr>
          <w:rFonts w:ascii="Calibri" w:hAnsi="Calibri"/>
          <w:i/>
          <w:sz w:val="22"/>
        </w:rPr>
        <w:t>Chị giúp tôi hiểu cách bấm cuộc gọi quốc tế này được không?</w:t>
      </w:r>
    </w:p>
    <w:p>
      <w:pPr>
        <w:spacing w:after="160" w:line="312" w:lineRule="auto"/>
      </w:pPr>
      <w:r>
        <w:rPr>
          <w:rFonts w:ascii="Calibri" w:hAnsi="Calibri"/>
          <w:b/>
          <w:sz w:val="22"/>
        </w:rPr>
        <w:t xml:space="preserve">Ms Lan: </w:t>
      </w:r>
      <w:r>
        <w:rPr>
          <w:rFonts w:ascii="Calibri" w:hAnsi="Calibri"/>
          <w:sz w:val="22"/>
        </w:rPr>
        <w:t xml:space="preserve">Add the country code before the local number.  </w:t>
      </w:r>
      <w:r>
        <w:rPr>
          <w:rFonts w:ascii="Calibri" w:hAnsi="Calibri"/>
          <w:i/>
          <w:sz w:val="22"/>
        </w:rPr>
        <w:t>Thêm mã quốc gia trước số điện thoại địa phương đi.</w:t>
      </w:r>
    </w:p>
    <w:p>
      <w:pPr>
        <w:spacing w:after="160" w:line="312" w:lineRule="auto"/>
      </w:pPr>
      <w:r>
        <w:rPr>
          <w:rFonts w:ascii="Calibri" w:hAnsi="Calibri"/>
          <w:b/>
          <w:sz w:val="22"/>
        </w:rPr>
        <w:t xml:space="preserve">Mr Harold: </w:t>
      </w:r>
      <w:r>
        <w:rPr>
          <w:rFonts w:ascii="Calibri" w:hAnsi="Calibri"/>
          <w:sz w:val="22"/>
        </w:rPr>
        <w:t xml:space="preserve">Thank you, I always mix that up.  </w:t>
      </w:r>
      <w:r>
        <w:rPr>
          <w:rFonts w:ascii="Calibri" w:hAnsi="Calibri"/>
          <w:i/>
          <w:sz w:val="22"/>
        </w:rPr>
        <w:t>Cảm ơn chị, tôi hay nhầm lẫn chỗ đó.</w:t>
      </w:r>
    </w:p>
    <w:p>
      <w:pPr>
        <w:spacing w:after="160" w:line="312" w:lineRule="auto"/>
      </w:pPr>
      <w:r>
        <w:rPr>
          <w:rFonts w:ascii="Calibri" w:hAnsi="Calibri"/>
          <w:b/>
          <w:sz w:val="22"/>
        </w:rPr>
        <w:t xml:space="preserve">Ms Lan: </w:t>
      </w:r>
      <w:r>
        <w:rPr>
          <w:rFonts w:ascii="Calibri" w:hAnsi="Calibri"/>
          <w:sz w:val="22"/>
        </w:rPr>
        <w:t xml:space="preserve">Can you help me find my brother's number in my contacts?  </w:t>
      </w:r>
      <w:r>
        <w:rPr>
          <w:rFonts w:ascii="Calibri" w:hAnsi="Calibri"/>
          <w:i/>
          <w:sz w:val="22"/>
        </w:rPr>
        <w:t>Anh giúp tôi tìm số của em trai tôi trong danh bạ được không?</w:t>
      </w:r>
    </w:p>
    <w:p>
      <w:pPr>
        <w:spacing w:after="160" w:line="312" w:lineRule="auto"/>
      </w:pPr>
      <w:r>
        <w:rPr>
          <w:rFonts w:ascii="Calibri" w:hAnsi="Calibri"/>
          <w:b/>
          <w:sz w:val="22"/>
        </w:rPr>
        <w:t xml:space="preserve">Mr Harold: </w:t>
      </w:r>
      <w:r>
        <w:rPr>
          <w:rFonts w:ascii="Calibri" w:hAnsi="Calibri"/>
          <w:sz w:val="22"/>
        </w:rPr>
        <w:t xml:space="preserve">It is saved under his nickname, right here.  </w:t>
      </w:r>
      <w:r>
        <w:rPr>
          <w:rFonts w:ascii="Calibri" w:hAnsi="Calibri"/>
          <w:i/>
          <w:sz w:val="22"/>
        </w:rPr>
        <w:t>Nó được lưu dưới biệt danh của cậu ấy, ngay đây.</w:t>
      </w:r>
    </w:p>
    <w:p>
      <w:pPr>
        <w:spacing w:after="160" w:line="312" w:lineRule="auto"/>
      </w:pPr>
      <w:r>
        <w:rPr>
          <w:rFonts w:ascii="Calibri" w:hAnsi="Calibri"/>
          <w:b/>
          <w:sz w:val="22"/>
        </w:rPr>
        <w:t xml:space="preserve">Ms Lan: </w:t>
      </w:r>
      <w:r>
        <w:rPr>
          <w:rFonts w:ascii="Calibri" w:hAnsi="Calibri"/>
          <w:sz w:val="22"/>
        </w:rPr>
        <w:t xml:space="preserve">Thank you, I forgot I saved it that way.  </w:t>
      </w:r>
      <w:r>
        <w:rPr>
          <w:rFonts w:ascii="Calibri" w:hAnsi="Calibri"/>
          <w:i/>
          <w:sz w:val="22"/>
        </w:rPr>
        <w:t>Cảm ơn anh, tôi quên mất mình lưu kiểu đó.</w:t>
      </w:r>
    </w:p>
    <w:p>
      <w:pPr>
        <w:spacing w:after="160" w:line="312" w:lineRule="auto"/>
      </w:pPr>
      <w:r>
        <w:rPr>
          <w:rFonts w:ascii="Calibri" w:hAnsi="Calibri"/>
          <w:b/>
          <w:sz w:val="22"/>
        </w:rPr>
        <w:t xml:space="preserve">Mr Harold: </w:t>
      </w:r>
      <w:r>
        <w:rPr>
          <w:rFonts w:ascii="Calibri" w:hAnsi="Calibri"/>
          <w:sz w:val="22"/>
        </w:rPr>
        <w:t xml:space="preserve">Could you help me call my mother? The connection seems odd.  </w:t>
      </w:r>
      <w:r>
        <w:rPr>
          <w:rFonts w:ascii="Calibri" w:hAnsi="Calibri"/>
          <w:i/>
          <w:sz w:val="22"/>
        </w:rPr>
        <w:t>Chị giúp tôi gọi cho mẹ tôi được không? Kết nối có vẻ lạ.</w:t>
      </w:r>
    </w:p>
    <w:p>
      <w:pPr>
        <w:spacing w:after="160" w:line="312" w:lineRule="auto"/>
      </w:pPr>
      <w:r>
        <w:rPr>
          <w:rFonts w:ascii="Calibri" w:hAnsi="Calibri"/>
          <w:b/>
          <w:sz w:val="22"/>
        </w:rPr>
        <w:t xml:space="preserve">Ms Lan: </w:t>
      </w:r>
      <w:r>
        <w:rPr>
          <w:rFonts w:ascii="Calibri" w:hAnsi="Calibri"/>
          <w:sz w:val="22"/>
        </w:rPr>
        <w:t xml:space="preserve">Try restarting the app before calling again.  </w:t>
      </w:r>
      <w:r>
        <w:rPr>
          <w:rFonts w:ascii="Calibri" w:hAnsi="Calibri"/>
          <w:i/>
          <w:sz w:val="22"/>
        </w:rPr>
        <w:t>Thử khởi động lại ứng dụng trước khi gọi lại xem.</w:t>
      </w:r>
    </w:p>
    <w:p>
      <w:pPr>
        <w:spacing w:after="160" w:line="312" w:lineRule="auto"/>
      </w:pPr>
      <w:r>
        <w:rPr>
          <w:rFonts w:ascii="Calibri" w:hAnsi="Calibri"/>
          <w:b/>
          <w:sz w:val="22"/>
        </w:rPr>
        <w:t xml:space="preserve">Mr Harold: </w:t>
      </w:r>
      <w:r>
        <w:rPr>
          <w:rFonts w:ascii="Calibri" w:hAnsi="Calibri"/>
          <w:sz w:val="22"/>
        </w:rPr>
        <w:t xml:space="preserve">That fixed it, I appreciate the tip.  </w:t>
      </w:r>
      <w:r>
        <w:rPr>
          <w:rFonts w:ascii="Calibri" w:hAnsi="Calibri"/>
          <w:i/>
          <w:sz w:val="22"/>
        </w:rPr>
        <w:t>Sửa được rồi, cảm ơn mách nhỏ của chị.</w:t>
      </w:r>
    </w:p>
    <w:p>
      <w:pPr>
        <w:spacing w:after="160" w:line="312" w:lineRule="auto"/>
      </w:pPr>
      <w:r>
        <w:rPr>
          <w:rFonts w:ascii="Calibri" w:hAnsi="Calibri"/>
          <w:b/>
          <w:sz w:val="22"/>
        </w:rPr>
        <w:t xml:space="preserve">Ms Lan: </w:t>
      </w:r>
      <w:r>
        <w:rPr>
          <w:rFonts w:ascii="Calibri" w:hAnsi="Calibri"/>
          <w:sz w:val="22"/>
        </w:rPr>
        <w:t xml:space="preserve">Can you help me end this long call without sounding rude?  </w:t>
      </w:r>
      <w:r>
        <w:rPr>
          <w:rFonts w:ascii="Calibri" w:hAnsi="Calibri"/>
          <w:i/>
          <w:sz w:val="22"/>
        </w:rPr>
        <w:t>Anh giúp tôi kết thúc cuộc gọi dài này mà không nghe thô lỗ được không?</w:t>
      </w:r>
    </w:p>
    <w:p>
      <w:pPr>
        <w:spacing w:after="160" w:line="312" w:lineRule="auto"/>
      </w:pPr>
      <w:r>
        <w:rPr>
          <w:rFonts w:ascii="Calibri" w:hAnsi="Calibri"/>
          <w:b/>
          <w:sz w:val="22"/>
        </w:rPr>
        <w:t xml:space="preserve">Mr Harold: </w:t>
      </w:r>
      <w:r>
        <w:rPr>
          <w:rFonts w:ascii="Calibri" w:hAnsi="Calibri"/>
          <w:sz w:val="22"/>
        </w:rPr>
        <w:t xml:space="preserve">Just thank them warmly before saying goodbye.  </w:t>
      </w:r>
      <w:r>
        <w:rPr>
          <w:rFonts w:ascii="Calibri" w:hAnsi="Calibri"/>
          <w:i/>
          <w:sz w:val="22"/>
        </w:rPr>
        <w:t>Cứ cảm ơn họ ấm áp trước khi chào tạm biệt đi.</w:t>
      </w:r>
    </w:p>
    <w:p>
      <w:pPr>
        <w:spacing w:after="160" w:line="312" w:lineRule="auto"/>
      </w:pPr>
      <w:r>
        <w:rPr>
          <w:rFonts w:ascii="Calibri" w:hAnsi="Calibri"/>
          <w:b/>
          <w:sz w:val="22"/>
        </w:rPr>
        <w:t xml:space="preserve">Ms Lan: </w:t>
      </w:r>
      <w:r>
        <w:rPr>
          <w:rFonts w:ascii="Calibri" w:hAnsi="Calibri"/>
          <w:sz w:val="22"/>
        </w:rPr>
        <w:t xml:space="preserve">Thank you, that sounds like good advice.  </w:t>
      </w:r>
      <w:r>
        <w:rPr>
          <w:rFonts w:ascii="Calibri" w:hAnsi="Calibri"/>
          <w:i/>
          <w:sz w:val="22"/>
        </w:rPr>
        <w:t>Cảm ơn anh, lời khuyên đó nghe hay đấy.</w:t>
      </w:r>
    </w:p>
    <w:p>
      <w:pPr>
        <w:spacing w:after="160" w:line="312" w:lineRule="auto"/>
      </w:pPr>
      <w:r>
        <w:rPr>
          <w:rFonts w:ascii="Calibri" w:hAnsi="Calibri"/>
          <w:b/>
          <w:sz w:val="22"/>
        </w:rPr>
        <w:t xml:space="preserve">Mr Harold: </w:t>
      </w:r>
      <w:r>
        <w:rPr>
          <w:rFonts w:ascii="Calibri" w:hAnsi="Calibri"/>
          <w:sz w:val="22"/>
        </w:rPr>
        <w:t xml:space="preserve">Could you help me understand this recorded message I just got?  </w:t>
      </w:r>
      <w:r>
        <w:rPr>
          <w:rFonts w:ascii="Calibri" w:hAnsi="Calibri"/>
          <w:i/>
          <w:sz w:val="22"/>
        </w:rPr>
        <w:t>Chị giúp tôi hiểu tin nhắn ghi âm tôi vừa nhận được không?</w:t>
      </w:r>
    </w:p>
    <w:p>
      <w:pPr>
        <w:spacing w:after="160" w:line="312" w:lineRule="auto"/>
      </w:pPr>
      <w:r>
        <w:rPr>
          <w:rFonts w:ascii="Calibri" w:hAnsi="Calibri"/>
          <w:b/>
          <w:sz w:val="22"/>
        </w:rPr>
        <w:t xml:space="preserve">Ms Lan: </w:t>
      </w:r>
      <w:r>
        <w:rPr>
          <w:rFonts w:ascii="Calibri" w:hAnsi="Calibri"/>
          <w:sz w:val="22"/>
        </w:rPr>
        <w:t xml:space="preserve">It says your package is out for delivery today.  </w:t>
      </w:r>
      <w:r>
        <w:rPr>
          <w:rFonts w:ascii="Calibri" w:hAnsi="Calibri"/>
          <w:i/>
          <w:sz w:val="22"/>
        </w:rPr>
        <w:t>Nó nói kiện hàng của anh đang được giao hôm nay đấy.</w:t>
      </w:r>
    </w:p>
    <w:p>
      <w:pPr>
        <w:spacing w:after="160" w:line="312" w:lineRule="auto"/>
      </w:pPr>
      <w:r>
        <w:rPr>
          <w:rFonts w:ascii="Calibri" w:hAnsi="Calibri"/>
          <w:b/>
          <w:sz w:val="22"/>
        </w:rPr>
        <w:t xml:space="preserve">Mr Harold: </w:t>
      </w:r>
      <w:r>
        <w:rPr>
          <w:rFonts w:ascii="Calibri" w:hAnsi="Calibri"/>
          <w:sz w:val="22"/>
        </w:rPr>
        <w:t xml:space="preserve">Thank you, I will watch for the delivery then.  </w:t>
      </w:r>
      <w:r>
        <w:rPr>
          <w:rFonts w:ascii="Calibri" w:hAnsi="Calibri"/>
          <w:i/>
          <w:sz w:val="22"/>
        </w:rPr>
        <w:t>Cảm ơn chị, vậy tôi chờ người giao hàng.</w:t>
      </w:r>
    </w:p>
    <w:p>
      <w:pPr>
        <w:spacing w:after="160" w:line="312" w:lineRule="auto"/>
      </w:pPr>
      <w:r>
        <w:rPr>
          <w:rFonts w:ascii="Calibri" w:hAnsi="Calibri"/>
          <w:b/>
          <w:sz w:val="22"/>
        </w:rPr>
        <w:t xml:space="preserve">Ms Lan: </w:t>
      </w:r>
      <w:r>
        <w:rPr>
          <w:rFonts w:ascii="Calibri" w:hAnsi="Calibri"/>
          <w:sz w:val="22"/>
        </w:rPr>
        <w:t xml:space="preserve">Harold, can you help me understand this call about my phone insurance claim?  </w:t>
      </w:r>
      <w:r>
        <w:rPr>
          <w:rFonts w:ascii="Calibri" w:hAnsi="Calibri"/>
          <w:i/>
          <w:sz w:val="22"/>
        </w:rPr>
        <w:t>Anh Harold, anh giúp tôi hiểu cuộc gọi về yêu cầu bảo hiểm điện thoại này được không?</w:t>
      </w:r>
    </w:p>
    <w:p>
      <w:pPr>
        <w:spacing w:after="160" w:line="312" w:lineRule="auto"/>
      </w:pPr>
      <w:r>
        <w:rPr>
          <w:rFonts w:ascii="Calibri" w:hAnsi="Calibri"/>
          <w:b/>
          <w:sz w:val="22"/>
        </w:rPr>
        <w:t xml:space="preserve">Mr Harold: </w:t>
      </w:r>
      <w:r>
        <w:rPr>
          <w:rFonts w:ascii="Calibri" w:hAnsi="Calibri"/>
          <w:sz w:val="22"/>
        </w:rPr>
        <w:t xml:space="preserve">They said your replacement phone ships this week.  </w:t>
      </w:r>
      <w:r>
        <w:rPr>
          <w:rFonts w:ascii="Calibri" w:hAnsi="Calibri"/>
          <w:i/>
          <w:sz w:val="22"/>
        </w:rPr>
        <w:t>Họ nói điện thoại thay thế sẽ được gửi tuần này đấy.</w:t>
      </w:r>
    </w:p>
    <w:p>
      <w:pPr>
        <w:spacing w:after="160" w:line="312" w:lineRule="auto"/>
      </w:pPr>
      <w:r>
        <w:rPr>
          <w:rFonts w:ascii="Calibri" w:hAnsi="Calibri"/>
          <w:b/>
          <w:sz w:val="22"/>
        </w:rPr>
        <w:t xml:space="preserve">Ms Lan: </w:t>
      </w:r>
      <w:r>
        <w:rPr>
          <w:rFonts w:ascii="Calibri" w:hAnsi="Calibri"/>
          <w:sz w:val="22"/>
        </w:rPr>
        <w:t xml:space="preserve">Thank you, I was worried about the cost.  </w:t>
      </w:r>
      <w:r>
        <w:rPr>
          <w:rFonts w:ascii="Calibri" w:hAnsi="Calibri"/>
          <w:i/>
          <w:sz w:val="22"/>
        </w:rPr>
        <w:t>Cảm ơn anh, tôi lo về khoản phí lắm.</w:t>
      </w:r>
    </w:p>
    <w:p>
      <w:pPr>
        <w:spacing w:after="160" w:line="312" w:lineRule="auto"/>
      </w:pPr>
      <w:r>
        <w:rPr>
          <w:rFonts w:ascii="Calibri" w:hAnsi="Calibri"/>
          <w:b/>
          <w:sz w:val="22"/>
        </w:rPr>
        <w:t xml:space="preserve">Mr Harold: </w:t>
      </w:r>
      <w:r>
        <w:rPr>
          <w:rFonts w:ascii="Calibri" w:hAnsi="Calibri"/>
          <w:sz w:val="22"/>
        </w:rPr>
        <w:t xml:space="preserve">Could you help me find the SIM card settings on this new phone?  </w:t>
      </w:r>
      <w:r>
        <w:rPr>
          <w:rFonts w:ascii="Calibri" w:hAnsi="Calibri"/>
          <w:i/>
          <w:sz w:val="22"/>
        </w:rPr>
        <w:t>Chị giúp tôi tìm cài đặt thẻ SIM trên điện thoại mới này được không?</w:t>
      </w:r>
    </w:p>
    <w:p>
      <w:pPr>
        <w:spacing w:after="160" w:line="312" w:lineRule="auto"/>
      </w:pPr>
      <w:r>
        <w:rPr>
          <w:rFonts w:ascii="Calibri" w:hAnsi="Calibri"/>
          <w:b/>
          <w:sz w:val="22"/>
        </w:rPr>
        <w:t xml:space="preserve">Ms Lan: </w:t>
      </w:r>
      <w:r>
        <w:rPr>
          <w:rFonts w:ascii="Calibri" w:hAnsi="Calibri"/>
          <w:sz w:val="22"/>
        </w:rPr>
        <w:t xml:space="preserve">Go to network settings and select your carrier there.  </w:t>
      </w:r>
      <w:r>
        <w:rPr>
          <w:rFonts w:ascii="Calibri" w:hAnsi="Calibri"/>
          <w:i/>
          <w:sz w:val="22"/>
        </w:rPr>
        <w:t>Vào cài đặt mạng rồi chọn nhà mạng của anh ở đó.</w:t>
      </w:r>
    </w:p>
    <w:p>
      <w:pPr>
        <w:spacing w:after="160" w:line="312" w:lineRule="auto"/>
      </w:pPr>
      <w:r>
        <w:rPr>
          <w:rFonts w:ascii="Calibri" w:hAnsi="Calibri"/>
          <w:b/>
          <w:sz w:val="22"/>
        </w:rPr>
        <w:t xml:space="preserve">Mr Harold: </w:t>
      </w:r>
      <w:r>
        <w:rPr>
          <w:rFonts w:ascii="Calibri" w:hAnsi="Calibri"/>
          <w:sz w:val="22"/>
        </w:rPr>
        <w:t xml:space="preserve">Thank you, it is picking up signal now.  </w:t>
      </w:r>
      <w:r>
        <w:rPr>
          <w:rFonts w:ascii="Calibri" w:hAnsi="Calibri"/>
          <w:i/>
          <w:sz w:val="22"/>
        </w:rPr>
        <w:t>Cảm ơn chị, giờ nó bắt sóng được rồi.</w:t>
      </w:r>
    </w:p>
    <w:p>
      <w:pPr>
        <w:spacing w:after="160" w:line="312" w:lineRule="auto"/>
      </w:pPr>
      <w:r>
        <w:rPr>
          <w:rFonts w:ascii="Calibri" w:hAnsi="Calibri"/>
          <w:b/>
          <w:sz w:val="22"/>
        </w:rPr>
        <w:t xml:space="preserve">Ms Lan: </w:t>
      </w:r>
      <w:r>
        <w:rPr>
          <w:rFonts w:ascii="Calibri" w:hAnsi="Calibri"/>
          <w:sz w:val="22"/>
        </w:rPr>
        <w:t xml:space="preserve">Can you help me understand what this survey call was about?  </w:t>
      </w:r>
      <w:r>
        <w:rPr>
          <w:rFonts w:ascii="Calibri" w:hAnsi="Calibri"/>
          <w:i/>
          <w:sz w:val="22"/>
        </w:rPr>
        <w:t>Anh giúp tôi hiểu cuộc gọi khảo sát này là về gì được không?</w:t>
      </w:r>
    </w:p>
    <w:p>
      <w:pPr>
        <w:spacing w:after="160" w:line="312" w:lineRule="auto"/>
      </w:pPr>
      <w:r>
        <w:rPr>
          <w:rFonts w:ascii="Calibri" w:hAnsi="Calibri"/>
          <w:b/>
          <w:sz w:val="22"/>
        </w:rPr>
        <w:t xml:space="preserve">Mr Harold: </w:t>
      </w:r>
      <w:r>
        <w:rPr>
          <w:rFonts w:ascii="Calibri" w:hAnsi="Calibri"/>
          <w:sz w:val="22"/>
        </w:rPr>
        <w:t xml:space="preserve">They were asking about your recent shopping experience.  </w:t>
      </w:r>
      <w:r>
        <w:rPr>
          <w:rFonts w:ascii="Calibri" w:hAnsi="Calibri"/>
          <w:i/>
          <w:sz w:val="22"/>
        </w:rPr>
        <w:t>Họ hỏi về trải nghiệm mua sắm gần đây của chị đấy.</w:t>
      </w:r>
    </w:p>
    <w:p>
      <w:pPr>
        <w:spacing w:after="160" w:line="312" w:lineRule="auto"/>
      </w:pPr>
      <w:r>
        <w:rPr>
          <w:rFonts w:ascii="Calibri" w:hAnsi="Calibri"/>
          <w:b/>
          <w:sz w:val="22"/>
        </w:rPr>
        <w:t xml:space="preserve">Ms Lan: </w:t>
      </w:r>
      <w:r>
        <w:rPr>
          <w:rFonts w:ascii="Calibri" w:hAnsi="Calibri"/>
          <w:sz w:val="22"/>
        </w:rPr>
        <w:t xml:space="preserve">Ah, that explains the odd questions, thank you.  </w:t>
      </w:r>
      <w:r>
        <w:rPr>
          <w:rFonts w:ascii="Calibri" w:hAnsi="Calibri"/>
          <w:i/>
          <w:sz w:val="22"/>
        </w:rPr>
        <w:t>À, thảo nào câu hỏi lạ vậy, cảm ơn anh.</w:t>
      </w:r>
    </w:p>
    <w:p>
      <w:pPr>
        <w:spacing w:after="160" w:line="312" w:lineRule="auto"/>
      </w:pPr>
      <w:r>
        <w:rPr>
          <w:rFonts w:ascii="Calibri" w:hAnsi="Calibri"/>
          <w:b/>
          <w:sz w:val="22"/>
        </w:rPr>
        <w:t xml:space="preserve">Mr Harold: </w:t>
      </w:r>
      <w:r>
        <w:rPr>
          <w:rFonts w:ascii="Calibri" w:hAnsi="Calibri"/>
          <w:sz w:val="22"/>
        </w:rPr>
        <w:t xml:space="preserve">Could you help me decline this call politely? I am in a meeting.  </w:t>
      </w:r>
      <w:r>
        <w:rPr>
          <w:rFonts w:ascii="Calibri" w:hAnsi="Calibri"/>
          <w:i/>
          <w:sz w:val="22"/>
        </w:rPr>
        <w:t>Chị giúp tôi từ chối cuộc gọi này lịch sự được không? Tôi đang họp.</w:t>
      </w:r>
    </w:p>
    <w:p>
      <w:pPr>
        <w:spacing w:after="160" w:line="312" w:lineRule="auto"/>
      </w:pPr>
      <w:r>
        <w:rPr>
          <w:rFonts w:ascii="Calibri" w:hAnsi="Calibri"/>
          <w:b/>
          <w:sz w:val="22"/>
        </w:rPr>
        <w:t xml:space="preserve">Ms Lan: </w:t>
      </w:r>
      <w:r>
        <w:rPr>
          <w:rFonts w:ascii="Calibri" w:hAnsi="Calibri"/>
          <w:sz w:val="22"/>
        </w:rPr>
        <w:t xml:space="preserve">Just send a quick text saying you will call back later.  </w:t>
      </w:r>
      <w:r>
        <w:rPr>
          <w:rFonts w:ascii="Calibri" w:hAnsi="Calibri"/>
          <w:i/>
          <w:sz w:val="22"/>
        </w:rPr>
        <w:t>Cứ nhắn tin nhanh nói sẽ gọi lại sau là được.</w:t>
      </w:r>
    </w:p>
    <w:p>
      <w:pPr>
        <w:spacing w:after="160" w:line="312" w:lineRule="auto"/>
      </w:pPr>
      <w:r>
        <w:rPr>
          <w:rFonts w:ascii="Calibri" w:hAnsi="Calibri"/>
          <w:b/>
          <w:sz w:val="22"/>
        </w:rPr>
        <w:t xml:space="preserve">Mr Harold: </w:t>
      </w:r>
      <w:r>
        <w:rPr>
          <w:rFonts w:ascii="Calibri" w:hAnsi="Calibri"/>
          <w:sz w:val="22"/>
        </w:rPr>
        <w:t xml:space="preserve">Thank you, a text message will not seem rude at all.  </w:t>
      </w:r>
      <w:r>
        <w:rPr>
          <w:rFonts w:ascii="Calibri" w:hAnsi="Calibri"/>
          <w:i/>
          <w:sz w:val="22"/>
        </w:rPr>
        <w:t>Cảm ơn chị, nhắn tin vậy sẽ không nghe thô lỗ đâu.</w:t>
      </w:r>
    </w:p>
    <w:p>
      <w:pPr>
        <w:spacing w:after="160" w:line="312" w:lineRule="auto"/>
      </w:pPr>
      <w:r>
        <w:rPr>
          <w:rFonts w:ascii="Calibri" w:hAnsi="Calibri"/>
          <w:b/>
          <w:sz w:val="22"/>
        </w:rPr>
        <w:t xml:space="preserve">Ms Lan: </w:t>
      </w:r>
      <w:r>
        <w:rPr>
          <w:rFonts w:ascii="Calibri" w:hAnsi="Calibri"/>
          <w:sz w:val="22"/>
        </w:rPr>
        <w:t xml:space="preserve">Can you help me check my call history for last Tuesday?  </w:t>
      </w:r>
      <w:r>
        <w:rPr>
          <w:rFonts w:ascii="Calibri" w:hAnsi="Calibri"/>
          <w:i/>
          <w:sz w:val="22"/>
        </w:rPr>
        <w:t>Anh giúp tôi kiểm tra lịch sử cuộc gọi thứ Ba tuần trước được không?</w:t>
      </w:r>
    </w:p>
    <w:p>
      <w:pPr>
        <w:spacing w:after="160" w:line="312" w:lineRule="auto"/>
      </w:pPr>
      <w:r>
        <w:rPr>
          <w:rFonts w:ascii="Calibri" w:hAnsi="Calibri"/>
          <w:b/>
          <w:sz w:val="22"/>
        </w:rPr>
        <w:t xml:space="preserve">Mr Harold: </w:t>
      </w:r>
      <w:r>
        <w:rPr>
          <w:rFonts w:ascii="Calibri" w:hAnsi="Calibri"/>
          <w:sz w:val="22"/>
        </w:rPr>
        <w:t xml:space="preserve">Scroll down, it shows calls sorted by date.  </w:t>
      </w:r>
      <w:r>
        <w:rPr>
          <w:rFonts w:ascii="Calibri" w:hAnsi="Calibri"/>
          <w:i/>
          <w:sz w:val="22"/>
        </w:rPr>
        <w:t>Kéo xuống đi, nó hiện cuộc gọi sắp theo ngày đấy.</w:t>
      </w:r>
    </w:p>
    <w:p>
      <w:pPr>
        <w:spacing w:after="160" w:line="312" w:lineRule="auto"/>
      </w:pPr>
      <w:r>
        <w:rPr>
          <w:rFonts w:ascii="Calibri" w:hAnsi="Calibri"/>
          <w:b/>
          <w:sz w:val="22"/>
        </w:rPr>
        <w:t xml:space="preserve">Ms Lan: </w:t>
      </w:r>
      <w:r>
        <w:rPr>
          <w:rFonts w:ascii="Calibri" w:hAnsi="Calibri"/>
          <w:sz w:val="22"/>
        </w:rPr>
        <w:t xml:space="preserve">Thank you, I found the call I needed.  </w:t>
      </w:r>
      <w:r>
        <w:rPr>
          <w:rFonts w:ascii="Calibri" w:hAnsi="Calibri"/>
          <w:i/>
          <w:sz w:val="22"/>
        </w:rPr>
        <w:t>Cảm ơn anh, tôi tìm thấy cuộc gọi cần tìm rồi.</w:t>
      </w:r>
    </w:p>
    <w:p>
      <w:pPr>
        <w:spacing w:after="160" w:line="312" w:lineRule="auto"/>
      </w:pPr>
      <w:r>
        <w:rPr>
          <w:rFonts w:ascii="Calibri" w:hAnsi="Calibri"/>
          <w:b/>
          <w:sz w:val="22"/>
        </w:rPr>
        <w:t xml:space="preserve">Mr Harold: </w:t>
      </w:r>
      <w:r>
        <w:rPr>
          <w:rFonts w:ascii="Calibri" w:hAnsi="Calibri"/>
          <w:sz w:val="22"/>
        </w:rPr>
        <w:t xml:space="preserve">Could you help me understand this unfamiliar country code on my screen?  </w:t>
      </w:r>
      <w:r>
        <w:rPr>
          <w:rFonts w:ascii="Calibri" w:hAnsi="Calibri"/>
          <w:i/>
          <w:sz w:val="22"/>
        </w:rPr>
        <w:t>Chị giúp tôi hiểu mã quốc gia lạ này trên màn hình được không?</w:t>
      </w:r>
    </w:p>
    <w:p>
      <w:pPr>
        <w:spacing w:after="160" w:line="312" w:lineRule="auto"/>
      </w:pPr>
      <w:r>
        <w:rPr>
          <w:rFonts w:ascii="Calibri" w:hAnsi="Calibri"/>
          <w:b/>
          <w:sz w:val="22"/>
        </w:rPr>
        <w:t xml:space="preserve">Ms Lan: </w:t>
      </w:r>
      <w:r>
        <w:rPr>
          <w:rFonts w:ascii="Calibri" w:hAnsi="Calibri"/>
          <w:sz w:val="22"/>
        </w:rPr>
        <w:t xml:space="preserve">That code belongs to a number calling from overseas.  </w:t>
      </w:r>
      <w:r>
        <w:rPr>
          <w:rFonts w:ascii="Calibri" w:hAnsi="Calibri"/>
          <w:i/>
          <w:sz w:val="22"/>
        </w:rPr>
        <w:t>Mã đó thuộc về một số gọi từ nước ngoài đấy.</w:t>
      </w:r>
    </w:p>
    <w:p>
      <w:pPr>
        <w:spacing w:after="160" w:line="312" w:lineRule="auto"/>
      </w:pPr>
      <w:r>
        <w:rPr>
          <w:rFonts w:ascii="Calibri" w:hAnsi="Calibri"/>
          <w:b/>
          <w:sz w:val="22"/>
        </w:rPr>
        <w:t xml:space="preserve">Mr Harold: </w:t>
      </w:r>
      <w:r>
        <w:rPr>
          <w:rFonts w:ascii="Calibri" w:hAnsi="Calibri"/>
          <w:sz w:val="22"/>
        </w:rPr>
        <w:t xml:space="preserve">Ah, then I will answer it after all.  </w:t>
      </w:r>
      <w:r>
        <w:rPr>
          <w:rFonts w:ascii="Calibri" w:hAnsi="Calibri"/>
          <w:i/>
          <w:sz w:val="22"/>
        </w:rPr>
        <w:t>À, vậy thì tôi sẽ nghe máy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0072</w:t>
            </w:r>
          </w:p>
        </w:tc>
        <w:tc>
          <w:tcPr>
            <w:tcW w:type="dxa" w:w="7824"/>
            <w:shd w:val="clear" w:color="auto" w:fill="D9E2F3"/>
          </w:tcPr>
          <w:p>
            <w:r>
              <w:rPr>
                <w:rFonts w:ascii="Arial" w:hAnsi="Arial"/>
                <w:b/>
                <w:color w:val="1F3864"/>
                <w:sz w:val="30"/>
              </w:rPr>
              <w:t>Recognising and Responding to Asking for Help with Messages &amp; Everyday Digital Communication</w:t>
            </w:r>
          </w:p>
          <w:p>
            <w:r>
              <w:rPr>
                <w:rFonts w:ascii="Arial" w:hAnsi="Arial"/>
                <w:i/>
                <w:color w:val="333333"/>
                <w:sz w:val="22"/>
              </w:rPr>
              <w:t>Giao tiếp nền tảng: messages &amp; everyday digital communication — asking for help with messages &amp; everyday digital communication</w:t>
            </w:r>
          </w:p>
        </w:tc>
      </w:tr>
    </w:tbl>
    <w:p>
      <w:pPr>
        <w:spacing w:after="40"/>
      </w:pPr>
    </w:p>
    <w:p>
      <w:pPr>
        <w:spacing w:after="160"/>
      </w:pPr>
      <w:r>
        <w:rPr>
          <w:rFonts w:ascii="Calibri" w:hAnsi="Calibri"/>
          <w:i/>
          <w:sz w:val="19"/>
        </w:rPr>
        <w:t>Ms Lan and Ms Gloria are cousins who often help each other with confusing messaging apps and everyday digital communication. Across many everyday moments -- asking for help sending a message, asking for help reading a message in a group chat, asking for help finding an old message, asking for help sending a photo, asking for help fixing a typo, asking for help muting a group chat, asking for help understanding an emoji, asking for help deleting a message, asking for help recovering a deleted message, asking for help updating a profile picture, asking for help finding a lost password, asking for help joining a group chat, asking for help leaving a group chat, asking for help sending a voice message, asking for help understanding a message notification, asking for help translating a message, asking for help forwarding a message, asking for help blocking someone online, asking for help reporting a spam message, asking for help finding a video someone shared, asking for help understanding read receipts, asking for help scheduling a message, asking for help fixing a slow internet connection, asking for help connecting to wifi, asking for help updating an app, asking for help finding a saved message, asking for help sending an attachment, asking for help understanding a strange link, asking for help changing a notification sound, asking for help finding a contact online, asking for help replying to an important message, asking for help understanding an unread message count, asking for help pinning an important message, asking for help clearing storage space, asking for help finding a backup of messages, asking for help understanding a video call invite, explaining why asking for help with messaging matters, and finally why helping a cousin through confusing apps matters so much for everyday conversation -- one of them asks for help with messages or digital communication, and the other responds helpfully each time.</w:t>
      </w:r>
      <w:r>
        <w:rPr>
          <w:rFonts w:ascii="Calibri" w:hAnsi="Calibri"/>
          <w:i/>
          <w:sz w:val="19"/>
        </w:rPr>
        <w:t xml:space="preserve">  Chị Lan và chị Gloria là chị em họ, thường giúp nhau với những ứng dụng nhắn tin và giao tiếp số hằng ngày rắc rối. Qua nhiều khoảnh khắc đời thường -- nhờ giúp gửi tin nhắn, nhờ giúp đọc tin nhắn trong nhóm chat, nhờ giúp tìm tin nhắn cũ, nhờ giúp gửi ảnh, nhờ giúp sửa lỗi gõ chữ, nhờ giúp tắt thông báo nhóm chat, nhờ giúp hiểu một biểu tượng cảm xúc, nhờ giúp xóa tin nhắn, nhờ giúp khôi phục tin nhắn đã xóa, nhờ giúp cập nhật ảnh đại diện, nhờ giúp tìm mật khẩu bị mất, nhờ giúp tham gia nhóm chat, nhờ giúp rời nhóm chat, nhờ giúp gửi tin nhắn thoại, nhờ giúp hiểu một thông báo tin nhắn, nhờ giúp dịch một tin nhắn, nhờ giúp chuyển tiếp tin nhắn, nhờ giúp chặn ai đó trên mạng, nhờ giúp báo cáo tin nhắn rác, nhờ giúp tìm một video ai đó chia sẻ, nhờ giúp hiểu về việc đã xem tin nhắn, nhờ giúp hẹn giờ gửi tin nhắn, nhờ giúp sửa kết nối mạng chậm, nhờ giúp kết nối wifi, nhờ giúp cập nhật ứng dụng, nhờ giúp tìm tin nhắn đã lưu, nhờ giúp gửi tệp đính kèm, nhờ giúp hiểu một đường dẫn lạ, nhờ giúp đổi âm thanh thông báo, nhờ giúp tìm một liên hệ trên mạng, nhờ giúp trả lời một tin nhắn quan trọng, nhờ giúp hiểu số tin nhắn chưa đọc, nhờ giúp ghim một tin nhắn quan trọng, nhờ giúp dọn dung lượng lưu trữ, nhờ giúp tìm bản sao lưu tin nhắn, nhờ giúp hiểu lời mời gọi video, giải thích vì sao nhờ giúp đỡ với tin nhắn lại quan trọng, và cuối cùng là vì sao giúp chị em họ qua các ứng dụng rắc rối lại quan trọng đến vậy cho giao tiếp hằng ngày -- một người nhờ giúp việc tin nhắn hoặc giao tiếp số,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Gloria, can you help me send this message? It will not go through.  </w:t>
      </w:r>
      <w:r>
        <w:rPr>
          <w:rFonts w:ascii="Calibri" w:hAnsi="Calibri"/>
          <w:i/>
          <w:sz w:val="22"/>
        </w:rPr>
        <w:t>Chị Gloria, chị giúp tôi gửi tin nhắn này được không? Nó không gửi được.</w:t>
      </w:r>
    </w:p>
    <w:p>
      <w:pPr>
        <w:spacing w:after="160" w:line="312" w:lineRule="auto"/>
      </w:pPr>
      <w:r>
        <w:rPr>
          <w:rFonts w:ascii="Calibri" w:hAnsi="Calibri"/>
          <w:b/>
          <w:sz w:val="22"/>
        </w:rPr>
        <w:t xml:space="preserve">Ms Gloria: </w:t>
      </w:r>
      <w:r>
        <w:rPr>
          <w:rFonts w:ascii="Calibri" w:hAnsi="Calibri"/>
          <w:sz w:val="22"/>
        </w:rPr>
        <w:t xml:space="preserve">Check your internet connection first.  </w:t>
      </w:r>
      <w:r>
        <w:rPr>
          <w:rFonts w:ascii="Calibri" w:hAnsi="Calibri"/>
          <w:i/>
          <w:sz w:val="22"/>
        </w:rPr>
        <w:t>Kiểm tra kết nối mạng trước xem.</w:t>
      </w:r>
    </w:p>
    <w:p>
      <w:pPr>
        <w:spacing w:after="160" w:line="312" w:lineRule="auto"/>
      </w:pPr>
      <w:r>
        <w:rPr>
          <w:rFonts w:ascii="Calibri" w:hAnsi="Calibri"/>
          <w:b/>
          <w:sz w:val="22"/>
        </w:rPr>
        <w:t xml:space="preserve">Ms Lan: </w:t>
      </w:r>
      <w:r>
        <w:rPr>
          <w:rFonts w:ascii="Calibri" w:hAnsi="Calibri"/>
          <w:sz w:val="22"/>
        </w:rPr>
        <w:t xml:space="preserve">Thank you, it went through now.  </w:t>
      </w:r>
      <w:r>
        <w:rPr>
          <w:rFonts w:ascii="Calibri" w:hAnsi="Calibri"/>
          <w:i/>
          <w:sz w:val="22"/>
        </w:rPr>
        <w:t>Cảm ơn chị, gửi được rồi.</w:t>
      </w:r>
    </w:p>
    <w:p>
      <w:pPr>
        <w:spacing w:after="160" w:line="312" w:lineRule="auto"/>
      </w:pPr>
      <w:r>
        <w:rPr>
          <w:rFonts w:ascii="Calibri" w:hAnsi="Calibri"/>
          <w:b/>
          <w:sz w:val="22"/>
        </w:rPr>
        <w:t xml:space="preserve">Ms Gloria: </w:t>
      </w:r>
      <w:r>
        <w:rPr>
          <w:rFonts w:ascii="Calibri" w:hAnsi="Calibri"/>
          <w:sz w:val="22"/>
        </w:rPr>
        <w:t xml:space="preserve">Could you help me find who sent this message in the group?  </w:t>
      </w:r>
      <w:r>
        <w:rPr>
          <w:rFonts w:ascii="Calibri" w:hAnsi="Calibri"/>
          <w:i/>
          <w:sz w:val="22"/>
        </w:rPr>
        <w:t>Chị giúp tôi tìm ai gửi tin nhắn này trong nhóm được không?</w:t>
      </w:r>
    </w:p>
    <w:p>
      <w:pPr>
        <w:spacing w:after="160" w:line="312" w:lineRule="auto"/>
      </w:pPr>
      <w:r>
        <w:rPr>
          <w:rFonts w:ascii="Calibri" w:hAnsi="Calibri"/>
          <w:b/>
          <w:sz w:val="22"/>
        </w:rPr>
        <w:t xml:space="preserve">Ms Lan: </w:t>
      </w:r>
      <w:r>
        <w:rPr>
          <w:rFonts w:ascii="Calibri" w:hAnsi="Calibri"/>
          <w:sz w:val="22"/>
        </w:rPr>
        <w:t xml:space="preserve">It was sent by your brother, just above.  </w:t>
      </w:r>
      <w:r>
        <w:rPr>
          <w:rFonts w:ascii="Calibri" w:hAnsi="Calibri"/>
          <w:i/>
          <w:sz w:val="22"/>
        </w:rPr>
        <w:t>Là em trai chị gửi, ngay phía trên đó.</w:t>
      </w:r>
    </w:p>
    <w:p>
      <w:pPr>
        <w:spacing w:after="160" w:line="312" w:lineRule="auto"/>
      </w:pPr>
      <w:r>
        <w:rPr>
          <w:rFonts w:ascii="Calibri" w:hAnsi="Calibri"/>
          <w:b/>
          <w:sz w:val="22"/>
        </w:rPr>
        <w:t xml:space="preserve">Ms Gloria: </w:t>
      </w:r>
      <w:r>
        <w:rPr>
          <w:rFonts w:ascii="Calibri" w:hAnsi="Calibri"/>
          <w:sz w:val="22"/>
        </w:rPr>
        <w:t xml:space="preserve">Ah, I missed his name, thank you.  </w:t>
      </w:r>
      <w:r>
        <w:rPr>
          <w:rFonts w:ascii="Calibri" w:hAnsi="Calibri"/>
          <w:i/>
          <w:sz w:val="22"/>
        </w:rPr>
        <w:t>À, tôi bỏ sót tên anh ấy, cảm ơn chị.</w:t>
      </w:r>
    </w:p>
    <w:p>
      <w:pPr>
        <w:spacing w:after="160" w:line="312" w:lineRule="auto"/>
      </w:pPr>
      <w:r>
        <w:rPr>
          <w:rFonts w:ascii="Calibri" w:hAnsi="Calibri"/>
          <w:b/>
          <w:sz w:val="22"/>
        </w:rPr>
        <w:t xml:space="preserve">Ms Lan: </w:t>
      </w:r>
      <w:r>
        <w:rPr>
          <w:rFonts w:ascii="Calibri" w:hAnsi="Calibri"/>
          <w:sz w:val="22"/>
        </w:rPr>
        <w:t xml:space="preserve">Can you help me find a message from last month?  </w:t>
      </w:r>
      <w:r>
        <w:rPr>
          <w:rFonts w:ascii="Calibri" w:hAnsi="Calibri"/>
          <w:i/>
          <w:sz w:val="22"/>
        </w:rPr>
        <w:t>Chị giúp tôi tìm tin nhắn từ tháng trước được không?</w:t>
      </w:r>
    </w:p>
    <w:p>
      <w:pPr>
        <w:spacing w:after="160" w:line="312" w:lineRule="auto"/>
      </w:pPr>
      <w:r>
        <w:rPr>
          <w:rFonts w:ascii="Calibri" w:hAnsi="Calibri"/>
          <w:b/>
          <w:sz w:val="22"/>
        </w:rPr>
        <w:t xml:space="preserve">Ms Gloria: </w:t>
      </w:r>
      <w:r>
        <w:rPr>
          <w:rFonts w:ascii="Calibri" w:hAnsi="Calibri"/>
          <w:sz w:val="22"/>
        </w:rPr>
        <w:t xml:space="preserve">Try searching for the keyword in the search bar.  </w:t>
      </w:r>
      <w:r>
        <w:rPr>
          <w:rFonts w:ascii="Calibri" w:hAnsi="Calibri"/>
          <w:i/>
          <w:sz w:val="22"/>
        </w:rPr>
        <w:t>Thử gõ từ khóa vào thanh tìm kiếm xem.</w:t>
      </w:r>
    </w:p>
    <w:p>
      <w:pPr>
        <w:spacing w:after="160" w:line="312" w:lineRule="auto"/>
      </w:pPr>
      <w:r>
        <w:rPr>
          <w:rFonts w:ascii="Calibri" w:hAnsi="Calibri"/>
          <w:b/>
          <w:sz w:val="22"/>
        </w:rPr>
        <w:t xml:space="preserve">Ms Lan: </w:t>
      </w:r>
      <w:r>
        <w:rPr>
          <w:rFonts w:ascii="Calibri" w:hAnsi="Calibri"/>
          <w:sz w:val="22"/>
        </w:rPr>
        <w:t xml:space="preserve">Found it, thank you for the tip.  </w:t>
      </w:r>
      <w:r>
        <w:rPr>
          <w:rFonts w:ascii="Calibri" w:hAnsi="Calibri"/>
          <w:i/>
          <w:sz w:val="22"/>
        </w:rPr>
        <w:t>Tìm thấy rồi, cảm ơn mách nhỏ của chị.</w:t>
      </w:r>
    </w:p>
    <w:p>
      <w:pPr>
        <w:spacing w:after="160" w:line="312" w:lineRule="auto"/>
      </w:pPr>
      <w:r>
        <w:rPr>
          <w:rFonts w:ascii="Calibri" w:hAnsi="Calibri"/>
          <w:b/>
          <w:sz w:val="22"/>
        </w:rPr>
        <w:t xml:space="preserve">Ms Gloria: </w:t>
      </w:r>
      <w:r>
        <w:rPr>
          <w:rFonts w:ascii="Calibri" w:hAnsi="Calibri"/>
          <w:sz w:val="22"/>
        </w:rPr>
        <w:t xml:space="preserve">Could you help me send this photo? It keeps failing.  </w:t>
      </w:r>
      <w:r>
        <w:rPr>
          <w:rFonts w:ascii="Calibri" w:hAnsi="Calibri"/>
          <w:i/>
          <w:sz w:val="22"/>
        </w:rPr>
        <w:t>Chị giúp tôi gửi ảnh này được không? Nó cứ gửi lỗi.</w:t>
      </w:r>
    </w:p>
    <w:p>
      <w:pPr>
        <w:spacing w:after="160" w:line="312" w:lineRule="auto"/>
      </w:pPr>
      <w:r>
        <w:rPr>
          <w:rFonts w:ascii="Calibri" w:hAnsi="Calibri"/>
          <w:b/>
          <w:sz w:val="22"/>
        </w:rPr>
        <w:t xml:space="preserve">Ms Lan: </w:t>
      </w:r>
      <w:r>
        <w:rPr>
          <w:rFonts w:ascii="Calibri" w:hAnsi="Calibri"/>
          <w:sz w:val="22"/>
        </w:rPr>
        <w:t xml:space="preserve">Try compressing it before sending again.  </w:t>
      </w:r>
      <w:r>
        <w:rPr>
          <w:rFonts w:ascii="Calibri" w:hAnsi="Calibri"/>
          <w:i/>
          <w:sz w:val="22"/>
        </w:rPr>
        <w:t>Thử nén ảnh lại trước khi gửi lần nữa xem.</w:t>
      </w:r>
    </w:p>
    <w:p>
      <w:pPr>
        <w:spacing w:after="160" w:line="312" w:lineRule="auto"/>
      </w:pPr>
      <w:r>
        <w:rPr>
          <w:rFonts w:ascii="Calibri" w:hAnsi="Calibri"/>
          <w:b/>
          <w:sz w:val="22"/>
        </w:rPr>
        <w:t xml:space="preserve">Ms Gloria: </w:t>
      </w:r>
      <w:r>
        <w:rPr>
          <w:rFonts w:ascii="Calibri" w:hAnsi="Calibri"/>
          <w:sz w:val="22"/>
        </w:rPr>
        <w:t xml:space="preserve">Thank you, that worked this time.  </w:t>
      </w:r>
      <w:r>
        <w:rPr>
          <w:rFonts w:ascii="Calibri" w:hAnsi="Calibri"/>
          <w:i/>
          <w:sz w:val="22"/>
        </w:rPr>
        <w:t>Cảm ơn chị, lần này được rồi.</w:t>
      </w:r>
    </w:p>
    <w:p>
      <w:pPr>
        <w:spacing w:after="160" w:line="312" w:lineRule="auto"/>
      </w:pPr>
      <w:r>
        <w:rPr>
          <w:rFonts w:ascii="Calibri" w:hAnsi="Calibri"/>
          <w:b/>
          <w:sz w:val="22"/>
        </w:rPr>
        <w:t xml:space="preserve">Ms Lan: </w:t>
      </w:r>
      <w:r>
        <w:rPr>
          <w:rFonts w:ascii="Calibri" w:hAnsi="Calibri"/>
          <w:sz w:val="22"/>
        </w:rPr>
        <w:t xml:space="preserve">Can you help me fix this typo before I send it?  </w:t>
      </w:r>
      <w:r>
        <w:rPr>
          <w:rFonts w:ascii="Calibri" w:hAnsi="Calibri"/>
          <w:i/>
          <w:sz w:val="22"/>
        </w:rPr>
        <w:t>Chị sửa giúp tôi lỗi gõ chữ này trước khi tôi gửi được không?</w:t>
      </w:r>
    </w:p>
    <w:p>
      <w:pPr>
        <w:spacing w:after="160" w:line="312" w:lineRule="auto"/>
      </w:pPr>
      <w:r>
        <w:rPr>
          <w:rFonts w:ascii="Calibri" w:hAnsi="Calibri"/>
          <w:b/>
          <w:sz w:val="22"/>
        </w:rPr>
        <w:t xml:space="preserve">Ms Gloria: </w:t>
      </w:r>
      <w:r>
        <w:rPr>
          <w:rFonts w:ascii="Calibri" w:hAnsi="Calibri"/>
          <w:sz w:val="22"/>
        </w:rPr>
        <w:t xml:space="preserve">You wrote tomorow, it needs another r.  </w:t>
      </w:r>
      <w:r>
        <w:rPr>
          <w:rFonts w:ascii="Calibri" w:hAnsi="Calibri"/>
          <w:i/>
          <w:sz w:val="22"/>
        </w:rPr>
        <w:t>Chị viết thiếu chữ r, cần thêm một chữ nữa đấy.</w:t>
      </w:r>
    </w:p>
    <w:p>
      <w:pPr>
        <w:spacing w:after="160" w:line="312" w:lineRule="auto"/>
      </w:pPr>
      <w:r>
        <w:rPr>
          <w:rFonts w:ascii="Calibri" w:hAnsi="Calibri"/>
          <w:b/>
          <w:sz w:val="22"/>
        </w:rPr>
        <w:t xml:space="preserve">Ms Lan: </w:t>
      </w:r>
      <w:r>
        <w:rPr>
          <w:rFonts w:ascii="Calibri" w:hAnsi="Calibri"/>
          <w:sz w:val="22"/>
        </w:rPr>
        <w:t xml:space="preserve">Thank you, I would have sent it wrong.  </w:t>
      </w:r>
      <w:r>
        <w:rPr>
          <w:rFonts w:ascii="Calibri" w:hAnsi="Calibri"/>
          <w:i/>
          <w:sz w:val="22"/>
        </w:rPr>
        <w:t>Cảm ơn chị, không thì tôi gửi sai mất.</w:t>
      </w:r>
    </w:p>
    <w:p>
      <w:pPr>
        <w:spacing w:after="160" w:line="312" w:lineRule="auto"/>
      </w:pPr>
      <w:r>
        <w:rPr>
          <w:rFonts w:ascii="Calibri" w:hAnsi="Calibri"/>
          <w:b/>
          <w:sz w:val="22"/>
        </w:rPr>
        <w:t xml:space="preserve">Ms Gloria: </w:t>
      </w:r>
      <w:r>
        <w:rPr>
          <w:rFonts w:ascii="Calibri" w:hAnsi="Calibri"/>
          <w:sz w:val="22"/>
        </w:rPr>
        <w:t xml:space="preserve">Could you help me mute this group chat? It is too noisy.  </w:t>
      </w:r>
      <w:r>
        <w:rPr>
          <w:rFonts w:ascii="Calibri" w:hAnsi="Calibri"/>
          <w:i/>
          <w:sz w:val="22"/>
        </w:rPr>
        <w:t>Chị tắt thông báo giúp tôi nhóm chat này được không? Ồn quá.</w:t>
      </w:r>
    </w:p>
    <w:p>
      <w:pPr>
        <w:spacing w:after="160" w:line="312" w:lineRule="auto"/>
      </w:pPr>
      <w:r>
        <w:rPr>
          <w:rFonts w:ascii="Calibri" w:hAnsi="Calibri"/>
          <w:b/>
          <w:sz w:val="22"/>
        </w:rPr>
        <w:t xml:space="preserve">Ms Lan: </w:t>
      </w:r>
      <w:r>
        <w:rPr>
          <w:rFonts w:ascii="Calibri" w:hAnsi="Calibri"/>
          <w:sz w:val="22"/>
        </w:rPr>
        <w:t xml:space="preserve">Sure, tap the group name and select mute.  </w:t>
      </w:r>
      <w:r>
        <w:rPr>
          <w:rFonts w:ascii="Calibri" w:hAnsi="Calibri"/>
          <w:i/>
          <w:sz w:val="22"/>
        </w:rPr>
        <w:t>Được, chạm vào tên nhóm rồi chọn tắt thông báo.</w:t>
      </w:r>
    </w:p>
    <w:p>
      <w:pPr>
        <w:spacing w:after="160" w:line="312" w:lineRule="auto"/>
      </w:pPr>
      <w:r>
        <w:rPr>
          <w:rFonts w:ascii="Calibri" w:hAnsi="Calibri"/>
          <w:b/>
          <w:sz w:val="22"/>
        </w:rPr>
        <w:t xml:space="preserve">Ms Gloria: </w:t>
      </w:r>
      <w:r>
        <w:rPr>
          <w:rFonts w:ascii="Calibri" w:hAnsi="Calibri"/>
          <w:sz w:val="22"/>
        </w:rPr>
        <w:t xml:space="preserve">Thank you, no more buzzing notifications.  </w:t>
      </w:r>
      <w:r>
        <w:rPr>
          <w:rFonts w:ascii="Calibri" w:hAnsi="Calibri"/>
          <w:i/>
          <w:sz w:val="22"/>
        </w:rPr>
        <w:t>Cảm ơn chị, hết bị rung thông báo liên tục rồi.</w:t>
      </w:r>
    </w:p>
    <w:p>
      <w:pPr>
        <w:spacing w:after="160" w:line="312" w:lineRule="auto"/>
      </w:pPr>
      <w:r>
        <w:rPr>
          <w:rFonts w:ascii="Calibri" w:hAnsi="Calibri"/>
          <w:b/>
          <w:sz w:val="22"/>
        </w:rPr>
        <w:t xml:space="preserve">Ms Lan: </w:t>
      </w:r>
      <w:r>
        <w:rPr>
          <w:rFonts w:ascii="Calibri" w:hAnsi="Calibri"/>
          <w:sz w:val="22"/>
        </w:rPr>
        <w:t xml:space="preserve">Can you help me understand what this emoji means?  </w:t>
      </w:r>
      <w:r>
        <w:rPr>
          <w:rFonts w:ascii="Calibri" w:hAnsi="Calibri"/>
          <w:i/>
          <w:sz w:val="22"/>
        </w:rPr>
        <w:t>Chị giúp tôi hiểu biểu tượng cảm xúc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usually means someone is laughing hard.  </w:t>
      </w:r>
      <w:r>
        <w:rPr>
          <w:rFonts w:ascii="Calibri" w:hAnsi="Calibri"/>
          <w:i/>
          <w:sz w:val="22"/>
        </w:rPr>
        <w:t>Nó thường nghĩa là ai đó đang cười lớn đấy.</w:t>
      </w:r>
    </w:p>
    <w:p>
      <w:pPr>
        <w:spacing w:after="160" w:line="312" w:lineRule="auto"/>
      </w:pPr>
      <w:r>
        <w:rPr>
          <w:rFonts w:ascii="Calibri" w:hAnsi="Calibri"/>
          <w:b/>
          <w:sz w:val="22"/>
        </w:rPr>
        <w:t xml:space="preserve">Ms Lan: </w:t>
      </w:r>
      <w:r>
        <w:rPr>
          <w:rFonts w:ascii="Calibri" w:hAnsi="Calibri"/>
          <w:sz w:val="22"/>
        </w:rPr>
        <w:t xml:space="preserve">Ah, that makes the message clearer, thank you.  </w:t>
      </w:r>
      <w:r>
        <w:rPr>
          <w:rFonts w:ascii="Calibri" w:hAnsi="Calibri"/>
          <w:i/>
          <w:sz w:val="22"/>
        </w:rPr>
        <w:t>À, vậy tin nhắn rõ nghĩa hơn, cảm ơn chị.</w:t>
      </w:r>
    </w:p>
    <w:p>
      <w:pPr>
        <w:spacing w:after="160" w:line="312" w:lineRule="auto"/>
      </w:pPr>
      <w:r>
        <w:rPr>
          <w:rFonts w:ascii="Calibri" w:hAnsi="Calibri"/>
          <w:b/>
          <w:sz w:val="22"/>
        </w:rPr>
        <w:t xml:space="preserve">Ms Gloria: </w:t>
      </w:r>
      <w:r>
        <w:rPr>
          <w:rFonts w:ascii="Calibri" w:hAnsi="Calibri"/>
          <w:sz w:val="22"/>
        </w:rPr>
        <w:t xml:space="preserve">Could you help me delete this message? I sent it by mistake.  </w:t>
      </w:r>
      <w:r>
        <w:rPr>
          <w:rFonts w:ascii="Calibri" w:hAnsi="Calibri"/>
          <w:i/>
          <w:sz w:val="22"/>
        </w:rPr>
        <w:t>Chị xóa giúp tôi tin nhắn này được không? Tôi gửi nhầm.</w:t>
      </w:r>
    </w:p>
    <w:p>
      <w:pPr>
        <w:spacing w:after="160" w:line="312" w:lineRule="auto"/>
      </w:pPr>
      <w:r>
        <w:rPr>
          <w:rFonts w:ascii="Calibri" w:hAnsi="Calibri"/>
          <w:b/>
          <w:sz w:val="22"/>
        </w:rPr>
        <w:t xml:space="preserve">Ms Lan: </w:t>
      </w:r>
      <w:r>
        <w:rPr>
          <w:rFonts w:ascii="Calibri" w:hAnsi="Calibri"/>
          <w:sz w:val="22"/>
        </w:rPr>
        <w:t xml:space="preserve">Hold it down and choose delete for everyone.  </w:t>
      </w:r>
      <w:r>
        <w:rPr>
          <w:rFonts w:ascii="Calibri" w:hAnsi="Calibri"/>
          <w:i/>
          <w:sz w:val="22"/>
        </w:rPr>
        <w:t>Nhấn giữ rồi chọn xóa cho mọi người xem.</w:t>
      </w:r>
    </w:p>
    <w:p>
      <w:pPr>
        <w:spacing w:after="160" w:line="312" w:lineRule="auto"/>
      </w:pPr>
      <w:r>
        <w:rPr>
          <w:rFonts w:ascii="Calibri" w:hAnsi="Calibri"/>
          <w:b/>
          <w:sz w:val="22"/>
        </w:rPr>
        <w:t xml:space="preserve">Ms Gloria: </w:t>
      </w:r>
      <w:r>
        <w:rPr>
          <w:rFonts w:ascii="Calibri" w:hAnsi="Calibri"/>
          <w:sz w:val="22"/>
        </w:rPr>
        <w:t xml:space="preserve">Thank you, it is gone now.  </w:t>
      </w:r>
      <w:r>
        <w:rPr>
          <w:rFonts w:ascii="Calibri" w:hAnsi="Calibri"/>
          <w:i/>
          <w:sz w:val="22"/>
        </w:rPr>
        <w:t>Cảm ơn chị, xóa được rồi.</w:t>
      </w:r>
    </w:p>
    <w:p>
      <w:pPr>
        <w:spacing w:after="160" w:line="312" w:lineRule="auto"/>
      </w:pPr>
      <w:r>
        <w:rPr>
          <w:rFonts w:ascii="Calibri" w:hAnsi="Calibri"/>
          <w:b/>
          <w:sz w:val="22"/>
        </w:rPr>
        <w:t xml:space="preserve">Ms Lan: </w:t>
      </w:r>
      <w:r>
        <w:rPr>
          <w:rFonts w:ascii="Calibri" w:hAnsi="Calibri"/>
          <w:sz w:val="22"/>
        </w:rPr>
        <w:t xml:space="preserve">Can you help me recover a message I deleted by accident?  </w:t>
      </w:r>
      <w:r>
        <w:rPr>
          <w:rFonts w:ascii="Calibri" w:hAnsi="Calibri"/>
          <w:i/>
          <w:sz w:val="22"/>
        </w:rPr>
        <w:t>Chị giúp tôi khôi phục tin nhắn tôi lỡ xóa được không?</w:t>
      </w:r>
    </w:p>
    <w:p>
      <w:pPr>
        <w:spacing w:after="160" w:line="312" w:lineRule="auto"/>
      </w:pPr>
      <w:r>
        <w:rPr>
          <w:rFonts w:ascii="Calibri" w:hAnsi="Calibri"/>
          <w:b/>
          <w:sz w:val="22"/>
        </w:rPr>
        <w:t xml:space="preserve">Ms Gloria: </w:t>
      </w:r>
      <w:r>
        <w:rPr>
          <w:rFonts w:ascii="Calibri" w:hAnsi="Calibri"/>
          <w:sz w:val="22"/>
        </w:rPr>
        <w:t xml:space="preserve">Check your recently deleted folder for it.  </w:t>
      </w:r>
      <w:r>
        <w:rPr>
          <w:rFonts w:ascii="Calibri" w:hAnsi="Calibri"/>
          <w:i/>
          <w:sz w:val="22"/>
        </w:rPr>
        <w:t>Xem trong thư mục vừa xóa gần đây đi.</w:t>
      </w:r>
    </w:p>
    <w:p>
      <w:pPr>
        <w:spacing w:after="160" w:line="312" w:lineRule="auto"/>
      </w:pPr>
      <w:r>
        <w:rPr>
          <w:rFonts w:ascii="Calibri" w:hAnsi="Calibri"/>
          <w:b/>
          <w:sz w:val="22"/>
        </w:rPr>
        <w:t xml:space="preserve">Ms Lan: </w:t>
      </w:r>
      <w:r>
        <w:rPr>
          <w:rFonts w:ascii="Calibri" w:hAnsi="Calibri"/>
          <w:sz w:val="22"/>
        </w:rPr>
        <w:t xml:space="preserve">Thank you, I found it there.  </w:t>
      </w:r>
      <w:r>
        <w:rPr>
          <w:rFonts w:ascii="Calibri" w:hAnsi="Calibri"/>
          <w:i/>
          <w:sz w:val="22"/>
        </w:rPr>
        <w:t>Cảm ơn chị, tôi tìm thấy ở đó rồi.</w:t>
      </w:r>
    </w:p>
    <w:p>
      <w:pPr>
        <w:spacing w:after="160" w:line="312" w:lineRule="auto"/>
      </w:pPr>
      <w:r>
        <w:rPr>
          <w:rFonts w:ascii="Calibri" w:hAnsi="Calibri"/>
          <w:b/>
          <w:sz w:val="22"/>
        </w:rPr>
        <w:t xml:space="preserve">Ms Gloria: </w:t>
      </w:r>
      <w:r>
        <w:rPr>
          <w:rFonts w:ascii="Calibri" w:hAnsi="Calibri"/>
          <w:sz w:val="22"/>
        </w:rPr>
        <w:t xml:space="preserve">Could you help me update my profile picture?  </w:t>
      </w:r>
      <w:r>
        <w:rPr>
          <w:rFonts w:ascii="Calibri" w:hAnsi="Calibri"/>
          <w:i/>
          <w:sz w:val="22"/>
        </w:rPr>
        <w:t>Chị giúp tôi cập nhật ảnh đại diện được không?</w:t>
      </w:r>
    </w:p>
    <w:p>
      <w:pPr>
        <w:spacing w:after="160" w:line="312" w:lineRule="auto"/>
      </w:pPr>
      <w:r>
        <w:rPr>
          <w:rFonts w:ascii="Calibri" w:hAnsi="Calibri"/>
          <w:b/>
          <w:sz w:val="22"/>
        </w:rPr>
        <w:t xml:space="preserve">Ms Lan: </w:t>
      </w:r>
      <w:r>
        <w:rPr>
          <w:rFonts w:ascii="Calibri" w:hAnsi="Calibri"/>
          <w:sz w:val="22"/>
        </w:rPr>
        <w:t xml:space="preserve">Sure, tap your current photo to change it.  </w:t>
      </w:r>
      <w:r>
        <w:rPr>
          <w:rFonts w:ascii="Calibri" w:hAnsi="Calibri"/>
          <w:i/>
          <w:sz w:val="22"/>
        </w:rPr>
        <w:t>Được, chạm vào ảnh hiện tại để đổi.</w:t>
      </w:r>
    </w:p>
    <w:p>
      <w:pPr>
        <w:spacing w:after="160" w:line="312" w:lineRule="auto"/>
      </w:pPr>
      <w:r>
        <w:rPr>
          <w:rFonts w:ascii="Calibri" w:hAnsi="Calibri"/>
          <w:b/>
          <w:sz w:val="22"/>
        </w:rPr>
        <w:t xml:space="preserve">Ms Gloria: </w:t>
      </w:r>
      <w:r>
        <w:rPr>
          <w:rFonts w:ascii="Calibri" w:hAnsi="Calibri"/>
          <w:sz w:val="22"/>
        </w:rPr>
        <w:t xml:space="preserve">Thank you, this new one looks much better.  </w:t>
      </w:r>
      <w:r>
        <w:rPr>
          <w:rFonts w:ascii="Calibri" w:hAnsi="Calibri"/>
          <w:i/>
          <w:sz w:val="22"/>
        </w:rPr>
        <w:t>Cảm ơn chị, ảnh mới trông đẹp hơn nhiều.</w:t>
      </w:r>
    </w:p>
    <w:p>
      <w:pPr>
        <w:spacing w:after="160" w:line="312" w:lineRule="auto"/>
      </w:pPr>
      <w:r>
        <w:rPr>
          <w:rFonts w:ascii="Calibri" w:hAnsi="Calibri"/>
          <w:b/>
          <w:sz w:val="22"/>
        </w:rPr>
        <w:t xml:space="preserve">Ms Lan: </w:t>
      </w:r>
      <w:r>
        <w:rPr>
          <w:rFonts w:ascii="Calibri" w:hAnsi="Calibri"/>
          <w:sz w:val="22"/>
        </w:rPr>
        <w:t xml:space="preserve">I forgot my password for this app, can you help me?  </w:t>
      </w:r>
      <w:r>
        <w:rPr>
          <w:rFonts w:ascii="Calibri" w:hAnsi="Calibri"/>
          <w:i/>
          <w:sz w:val="22"/>
        </w:rPr>
        <w:t>Tôi quên mật khẩu ứng dụng này, chị giúp tôi được không?</w:t>
      </w:r>
    </w:p>
    <w:p>
      <w:pPr>
        <w:spacing w:after="160" w:line="312" w:lineRule="auto"/>
      </w:pPr>
      <w:r>
        <w:rPr>
          <w:rFonts w:ascii="Calibri" w:hAnsi="Calibri"/>
          <w:b/>
          <w:sz w:val="22"/>
        </w:rPr>
        <w:t xml:space="preserve">Ms Gloria: </w:t>
      </w:r>
      <w:r>
        <w:rPr>
          <w:rFonts w:ascii="Calibri" w:hAnsi="Calibri"/>
          <w:sz w:val="22"/>
        </w:rPr>
        <w:t xml:space="preserve">Tap forgot password and reset it by email.  </w:t>
      </w:r>
      <w:r>
        <w:rPr>
          <w:rFonts w:ascii="Calibri" w:hAnsi="Calibri"/>
          <w:i/>
          <w:sz w:val="22"/>
        </w:rPr>
        <w:t>Chạm vào quên mật khẩu rồi đặt lại qua email.</w:t>
      </w:r>
    </w:p>
    <w:p>
      <w:pPr>
        <w:spacing w:after="160" w:line="312" w:lineRule="auto"/>
      </w:pPr>
      <w:r>
        <w:rPr>
          <w:rFonts w:ascii="Calibri" w:hAnsi="Calibri"/>
          <w:b/>
          <w:sz w:val="22"/>
        </w:rPr>
        <w:t xml:space="preserve">Ms Lan: </w:t>
      </w:r>
      <w:r>
        <w:rPr>
          <w:rFonts w:ascii="Calibri" w:hAnsi="Calibri"/>
          <w:sz w:val="22"/>
        </w:rPr>
        <w:t xml:space="preserve">Thank you, I am back in now.  </w:t>
      </w:r>
      <w:r>
        <w:rPr>
          <w:rFonts w:ascii="Calibri" w:hAnsi="Calibri"/>
          <w:i/>
          <w:sz w:val="22"/>
        </w:rPr>
        <w:t>Cảm ơn chị, giờ tôi vào lại được rồi.</w:t>
      </w:r>
    </w:p>
    <w:p>
      <w:pPr>
        <w:spacing w:after="160" w:line="312" w:lineRule="auto"/>
      </w:pPr>
      <w:r>
        <w:rPr>
          <w:rFonts w:ascii="Calibri" w:hAnsi="Calibri"/>
          <w:b/>
          <w:sz w:val="22"/>
        </w:rPr>
        <w:t xml:space="preserve">Ms Gloria: </w:t>
      </w:r>
      <w:r>
        <w:rPr>
          <w:rFonts w:ascii="Calibri" w:hAnsi="Calibri"/>
          <w:sz w:val="22"/>
        </w:rPr>
        <w:t xml:space="preserve">Could you help me join this family group chat?  </w:t>
      </w:r>
      <w:r>
        <w:rPr>
          <w:rFonts w:ascii="Calibri" w:hAnsi="Calibri"/>
          <w:i/>
          <w:sz w:val="22"/>
        </w:rPr>
        <w:t>Chị giúp tôi tham gia nhóm chat gia đình này được không?</w:t>
      </w:r>
    </w:p>
    <w:p>
      <w:pPr>
        <w:spacing w:after="160" w:line="312" w:lineRule="auto"/>
      </w:pPr>
      <w:r>
        <w:rPr>
          <w:rFonts w:ascii="Calibri" w:hAnsi="Calibri"/>
          <w:b/>
          <w:sz w:val="22"/>
        </w:rPr>
        <w:t xml:space="preserve">Ms Lan: </w:t>
      </w:r>
      <w:r>
        <w:rPr>
          <w:rFonts w:ascii="Calibri" w:hAnsi="Calibri"/>
          <w:sz w:val="22"/>
        </w:rPr>
        <w:t xml:space="preserve">Sure, tap the invite link I am sending now.  </w:t>
      </w:r>
      <w:r>
        <w:rPr>
          <w:rFonts w:ascii="Calibri" w:hAnsi="Calibri"/>
          <w:i/>
          <w:sz w:val="22"/>
        </w:rPr>
        <w:t>Được, chạm vào đường dẫn mời tôi gửi ngay đây.</w:t>
      </w:r>
    </w:p>
    <w:p>
      <w:pPr>
        <w:spacing w:after="160" w:line="312" w:lineRule="auto"/>
      </w:pPr>
      <w:r>
        <w:rPr>
          <w:rFonts w:ascii="Calibri" w:hAnsi="Calibri"/>
          <w:b/>
          <w:sz w:val="22"/>
        </w:rPr>
        <w:t xml:space="preserve">Ms Gloria: </w:t>
      </w:r>
      <w:r>
        <w:rPr>
          <w:rFonts w:ascii="Calibri" w:hAnsi="Calibri"/>
          <w:sz w:val="22"/>
        </w:rPr>
        <w:t xml:space="preserve">Thank you, I am in the group now.  </w:t>
      </w:r>
      <w:r>
        <w:rPr>
          <w:rFonts w:ascii="Calibri" w:hAnsi="Calibri"/>
          <w:i/>
          <w:sz w:val="22"/>
        </w:rPr>
        <w:t>Cảm ơn chị, giờ tôi vào nhóm rồi.</w:t>
      </w:r>
    </w:p>
    <w:p>
      <w:pPr>
        <w:spacing w:after="160" w:line="312" w:lineRule="auto"/>
      </w:pPr>
      <w:r>
        <w:rPr>
          <w:rFonts w:ascii="Calibri" w:hAnsi="Calibri"/>
          <w:b/>
          <w:sz w:val="22"/>
        </w:rPr>
        <w:t xml:space="preserve">Ms Lan: </w:t>
      </w:r>
      <w:r>
        <w:rPr>
          <w:rFonts w:ascii="Calibri" w:hAnsi="Calibri"/>
          <w:sz w:val="22"/>
        </w:rPr>
        <w:t xml:space="preserve">Can you help me leave this old group chat quietly?  </w:t>
      </w:r>
      <w:r>
        <w:rPr>
          <w:rFonts w:ascii="Calibri" w:hAnsi="Calibri"/>
          <w:i/>
          <w:sz w:val="22"/>
        </w:rPr>
        <w:t>Chị giúp tôi rời nhóm chat cũ này một cách nhẹ nhàng được không?</w:t>
      </w:r>
    </w:p>
    <w:p>
      <w:pPr>
        <w:spacing w:after="160" w:line="312" w:lineRule="auto"/>
      </w:pPr>
      <w:r>
        <w:rPr>
          <w:rFonts w:ascii="Calibri" w:hAnsi="Calibri"/>
          <w:b/>
          <w:sz w:val="22"/>
        </w:rPr>
        <w:t xml:space="preserve">Ms Gloria: </w:t>
      </w:r>
      <w:r>
        <w:rPr>
          <w:rFonts w:ascii="Calibri" w:hAnsi="Calibri"/>
          <w:sz w:val="22"/>
        </w:rPr>
        <w:t xml:space="preserve">Tap the group settings and choose leave group.  </w:t>
      </w:r>
      <w:r>
        <w:rPr>
          <w:rFonts w:ascii="Calibri" w:hAnsi="Calibri"/>
          <w:i/>
          <w:sz w:val="22"/>
        </w:rPr>
        <w:t>Chạm vào cài đặt nhóm rồi chọn rời nhóm.</w:t>
      </w:r>
    </w:p>
    <w:p>
      <w:pPr>
        <w:spacing w:after="160" w:line="312" w:lineRule="auto"/>
      </w:pPr>
      <w:r>
        <w:rPr>
          <w:rFonts w:ascii="Calibri" w:hAnsi="Calibri"/>
          <w:b/>
          <w:sz w:val="22"/>
        </w:rPr>
        <w:t xml:space="preserve">Ms Lan: </w:t>
      </w:r>
      <w:r>
        <w:rPr>
          <w:rFonts w:ascii="Calibri" w:hAnsi="Calibri"/>
          <w:sz w:val="22"/>
        </w:rPr>
        <w:t xml:space="preserve">Thank you, nobody will notice now.  </w:t>
      </w:r>
      <w:r>
        <w:rPr>
          <w:rFonts w:ascii="Calibri" w:hAnsi="Calibri"/>
          <w:i/>
          <w:sz w:val="22"/>
        </w:rPr>
        <w:t>Cảm ơn chị, giờ không ai để ý đâu.</w:t>
      </w:r>
    </w:p>
    <w:p>
      <w:pPr>
        <w:spacing w:after="160" w:line="312" w:lineRule="auto"/>
      </w:pPr>
      <w:r>
        <w:rPr>
          <w:rFonts w:ascii="Calibri" w:hAnsi="Calibri"/>
          <w:b/>
          <w:sz w:val="22"/>
        </w:rPr>
        <w:t xml:space="preserve">Ms Gloria: </w:t>
      </w:r>
      <w:r>
        <w:rPr>
          <w:rFonts w:ascii="Calibri" w:hAnsi="Calibri"/>
          <w:sz w:val="22"/>
        </w:rPr>
        <w:t xml:space="preserve">Could you help me send a voice message instead of typing?  </w:t>
      </w:r>
      <w:r>
        <w:rPr>
          <w:rFonts w:ascii="Calibri" w:hAnsi="Calibri"/>
          <w:i/>
          <w:sz w:val="22"/>
        </w:rPr>
        <w:t>Chị giúp tôi gửi tin nhắn thoại thay vì gõ chữ được không?</w:t>
      </w:r>
    </w:p>
    <w:p>
      <w:pPr>
        <w:spacing w:after="160" w:line="312" w:lineRule="auto"/>
      </w:pPr>
      <w:r>
        <w:rPr>
          <w:rFonts w:ascii="Calibri" w:hAnsi="Calibri"/>
          <w:b/>
          <w:sz w:val="22"/>
        </w:rPr>
        <w:t xml:space="preserve">Ms Lan: </w:t>
      </w:r>
      <w:r>
        <w:rPr>
          <w:rFonts w:ascii="Calibri" w:hAnsi="Calibri"/>
          <w:sz w:val="22"/>
        </w:rPr>
        <w:t xml:space="preserve">Hold this microphone icon and speak clearly.  </w:t>
      </w:r>
      <w:r>
        <w:rPr>
          <w:rFonts w:ascii="Calibri" w:hAnsi="Calibri"/>
          <w:i/>
          <w:sz w:val="22"/>
        </w:rPr>
        <w:t>Nhấn giữ biểu tượng micro và nói rõ ràng.</w:t>
      </w:r>
    </w:p>
    <w:p>
      <w:pPr>
        <w:spacing w:after="160" w:line="312" w:lineRule="auto"/>
      </w:pPr>
      <w:r>
        <w:rPr>
          <w:rFonts w:ascii="Calibri" w:hAnsi="Calibri"/>
          <w:b/>
          <w:sz w:val="22"/>
        </w:rPr>
        <w:t xml:space="preserve">Ms Gloria: </w:t>
      </w:r>
      <w:r>
        <w:rPr>
          <w:rFonts w:ascii="Calibri" w:hAnsi="Calibri"/>
          <w:sz w:val="22"/>
        </w:rPr>
        <w:t xml:space="preserve">Thank you, that was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understand this strange notification I got?  </w:t>
      </w:r>
      <w:r>
        <w:rPr>
          <w:rFonts w:ascii="Calibri" w:hAnsi="Calibri"/>
          <w:i/>
          <w:sz w:val="22"/>
        </w:rPr>
        <w:t>Chị giúp tôi hiểu thông báo lạ tôi vừa nhận được không?</w:t>
      </w:r>
    </w:p>
    <w:p>
      <w:pPr>
        <w:spacing w:after="160" w:line="312" w:lineRule="auto"/>
      </w:pPr>
      <w:r>
        <w:rPr>
          <w:rFonts w:ascii="Calibri" w:hAnsi="Calibri"/>
          <w:b/>
          <w:sz w:val="22"/>
        </w:rPr>
        <w:t xml:space="preserve">Ms Gloria: </w:t>
      </w:r>
      <w:r>
        <w:rPr>
          <w:rFonts w:ascii="Calibri" w:hAnsi="Calibri"/>
          <w:sz w:val="22"/>
        </w:rPr>
        <w:t xml:space="preserve">It just means someone reacted to your post.  </w:t>
      </w:r>
      <w:r>
        <w:rPr>
          <w:rFonts w:ascii="Calibri" w:hAnsi="Calibri"/>
          <w:i/>
          <w:sz w:val="22"/>
        </w:rPr>
        <w:t>Nó chỉ có nghĩa là ai đó thả cảm xúc bài đăng của chị thôi.</w:t>
      </w:r>
    </w:p>
    <w:p>
      <w:pPr>
        <w:spacing w:after="160" w:line="312" w:lineRule="auto"/>
      </w:pPr>
      <w:r>
        <w:rPr>
          <w:rFonts w:ascii="Calibri" w:hAnsi="Calibri"/>
          <w:b/>
          <w:sz w:val="22"/>
        </w:rPr>
        <w:t xml:space="preserve">Ms Lan: </w:t>
      </w:r>
      <w:r>
        <w:rPr>
          <w:rFonts w:ascii="Calibri" w:hAnsi="Calibri"/>
          <w:sz w:val="22"/>
        </w:rPr>
        <w:t xml:space="preserve">Ah, nothing serious then, thank you.  </w:t>
      </w:r>
      <w:r>
        <w:rPr>
          <w:rFonts w:ascii="Calibri" w:hAnsi="Calibri"/>
          <w:i/>
          <w:sz w:val="22"/>
        </w:rPr>
        <w:t>À, vậy không có gì nghiêm trọng, cảm ơn chị.</w:t>
      </w:r>
    </w:p>
    <w:p>
      <w:pPr>
        <w:spacing w:after="160" w:line="312" w:lineRule="auto"/>
      </w:pPr>
      <w:r>
        <w:rPr>
          <w:rFonts w:ascii="Calibri" w:hAnsi="Calibri"/>
          <w:b/>
          <w:sz w:val="22"/>
        </w:rPr>
        <w:t xml:space="preserve">Ms Gloria: </w:t>
      </w:r>
      <w:r>
        <w:rPr>
          <w:rFonts w:ascii="Calibri" w:hAnsi="Calibri"/>
          <w:sz w:val="22"/>
        </w:rPr>
        <w:t xml:space="preserve">Could you help me translate this message? It is in another language.  </w:t>
      </w:r>
      <w:r>
        <w:rPr>
          <w:rFonts w:ascii="Calibri" w:hAnsi="Calibri"/>
          <w:i/>
          <w:sz w:val="22"/>
        </w:rPr>
        <w:t>Chị dịch giúp tôi tin nhắn này được không? Nó viết bằng ngôn ngữ khác.</w:t>
      </w:r>
    </w:p>
    <w:p>
      <w:pPr>
        <w:spacing w:after="160" w:line="312" w:lineRule="auto"/>
      </w:pPr>
      <w:r>
        <w:rPr>
          <w:rFonts w:ascii="Calibri" w:hAnsi="Calibri"/>
          <w:b/>
          <w:sz w:val="22"/>
        </w:rPr>
        <w:t xml:space="preserve">Ms Lan: </w:t>
      </w:r>
      <w:r>
        <w:rPr>
          <w:rFonts w:ascii="Calibri" w:hAnsi="Calibri"/>
          <w:sz w:val="22"/>
        </w:rPr>
        <w:t xml:space="preserve">It says they will arrive around noon.  </w:t>
      </w:r>
      <w:r>
        <w:rPr>
          <w:rFonts w:ascii="Calibri" w:hAnsi="Calibri"/>
          <w:i/>
          <w:sz w:val="22"/>
        </w:rPr>
        <w:t>Nó nói họ sẽ tới khoảng giữa trưa đấy.</w:t>
      </w:r>
    </w:p>
    <w:p>
      <w:pPr>
        <w:spacing w:after="160" w:line="312" w:lineRule="auto"/>
      </w:pPr>
      <w:r>
        <w:rPr>
          <w:rFonts w:ascii="Calibri" w:hAnsi="Calibri"/>
          <w:b/>
          <w:sz w:val="22"/>
        </w:rPr>
        <w:t xml:space="preserve">Ms Gloria: </w:t>
      </w:r>
      <w:r>
        <w:rPr>
          <w:rFonts w:ascii="Calibri" w:hAnsi="Calibri"/>
          <w:sz w:val="22"/>
        </w:rPr>
        <w:t xml:space="preserve">Thank you, now I understand the plan.  </w:t>
      </w:r>
      <w:r>
        <w:rPr>
          <w:rFonts w:ascii="Calibri" w:hAnsi="Calibri"/>
          <w:i/>
          <w:sz w:val="22"/>
        </w:rPr>
        <w:t>Cảm ơn chị, giờ tôi hiểu kế hoạch rồi.</w:t>
      </w:r>
    </w:p>
    <w:p>
      <w:pPr>
        <w:spacing w:after="160" w:line="312" w:lineRule="auto"/>
      </w:pPr>
      <w:r>
        <w:rPr>
          <w:rFonts w:ascii="Calibri" w:hAnsi="Calibri"/>
          <w:b/>
          <w:sz w:val="22"/>
        </w:rPr>
        <w:t xml:space="preserve">Ms Lan: </w:t>
      </w:r>
      <w:r>
        <w:rPr>
          <w:rFonts w:ascii="Calibri" w:hAnsi="Calibri"/>
          <w:sz w:val="22"/>
        </w:rPr>
        <w:t xml:space="preserve">Can you help me forward this message to the whole family?  </w:t>
      </w:r>
      <w:r>
        <w:rPr>
          <w:rFonts w:ascii="Calibri" w:hAnsi="Calibri"/>
          <w:i/>
          <w:sz w:val="22"/>
        </w:rPr>
        <w:t>Chị giúp tôi chuyển tiếp tin nhắn này cho cả gia đình được không?</w:t>
      </w:r>
    </w:p>
    <w:p>
      <w:pPr>
        <w:spacing w:after="160" w:line="312" w:lineRule="auto"/>
      </w:pPr>
      <w:r>
        <w:rPr>
          <w:rFonts w:ascii="Calibri" w:hAnsi="Calibri"/>
          <w:b/>
          <w:sz w:val="22"/>
        </w:rPr>
        <w:t xml:space="preserve">Ms Gloria: </w:t>
      </w:r>
      <w:r>
        <w:rPr>
          <w:rFonts w:ascii="Calibri" w:hAnsi="Calibri"/>
          <w:sz w:val="22"/>
        </w:rPr>
        <w:t xml:space="preserve">Sure, tap forward and select the family group.  </w:t>
      </w:r>
      <w:r>
        <w:rPr>
          <w:rFonts w:ascii="Calibri" w:hAnsi="Calibri"/>
          <w:i/>
          <w:sz w:val="22"/>
        </w:rPr>
        <w:t>Được, chạm vào chuyển tiếp rồi chọn nhóm gia đình.</w:t>
      </w:r>
    </w:p>
    <w:p>
      <w:pPr>
        <w:spacing w:after="160" w:line="312" w:lineRule="auto"/>
      </w:pPr>
      <w:r>
        <w:rPr>
          <w:rFonts w:ascii="Calibri" w:hAnsi="Calibri"/>
          <w:b/>
          <w:sz w:val="22"/>
        </w:rPr>
        <w:t xml:space="preserve">Ms Lan: </w:t>
      </w:r>
      <w:r>
        <w:rPr>
          <w:rFonts w:ascii="Calibri" w:hAnsi="Calibri"/>
          <w:sz w:val="22"/>
        </w:rPr>
        <w:t xml:space="preserve">Thank you, it is sent to everyone now.  </w:t>
      </w:r>
      <w:r>
        <w:rPr>
          <w:rFonts w:ascii="Calibri" w:hAnsi="Calibri"/>
          <w:i/>
          <w:sz w:val="22"/>
        </w:rPr>
        <w:t>Cảm ơn chị, giờ gửi cho mọi người rồi.</w:t>
      </w:r>
    </w:p>
    <w:p>
      <w:pPr>
        <w:spacing w:after="160" w:line="312" w:lineRule="auto"/>
      </w:pPr>
      <w:r>
        <w:rPr>
          <w:rFonts w:ascii="Calibri" w:hAnsi="Calibri"/>
          <w:b/>
          <w:sz w:val="22"/>
        </w:rPr>
        <w:t xml:space="preserve">Ms Gloria: </w:t>
      </w:r>
      <w:r>
        <w:rPr>
          <w:rFonts w:ascii="Calibri" w:hAnsi="Calibri"/>
          <w:sz w:val="22"/>
        </w:rPr>
        <w:t xml:space="preserve">Could you help me block this account? It keeps messaging me.  </w:t>
      </w:r>
      <w:r>
        <w:rPr>
          <w:rFonts w:ascii="Calibri" w:hAnsi="Calibri"/>
          <w:i/>
          <w:sz w:val="22"/>
        </w:rPr>
        <w:t>Chị chặn giúp tôi tài khoản này được không? Nó cứ nhắn tin hoài.</w:t>
      </w:r>
    </w:p>
    <w:p>
      <w:pPr>
        <w:spacing w:after="160" w:line="312" w:lineRule="auto"/>
      </w:pPr>
      <w:r>
        <w:rPr>
          <w:rFonts w:ascii="Calibri" w:hAnsi="Calibri"/>
          <w:b/>
          <w:sz w:val="22"/>
        </w:rPr>
        <w:t xml:space="preserve">Ms Lan: </w:t>
      </w:r>
      <w:r>
        <w:rPr>
          <w:rFonts w:ascii="Calibri" w:hAnsi="Calibri"/>
          <w:sz w:val="22"/>
        </w:rPr>
        <w:t xml:space="preserve">Sure, open their profile and tap block.  </w:t>
      </w:r>
      <w:r>
        <w:rPr>
          <w:rFonts w:ascii="Calibri" w:hAnsi="Calibri"/>
          <w:i/>
          <w:sz w:val="22"/>
        </w:rPr>
        <w:t>Được, mở hồ sơ họ rồi chạm chặn.</w:t>
      </w:r>
    </w:p>
    <w:p>
      <w:pPr>
        <w:spacing w:after="160" w:line="312" w:lineRule="auto"/>
      </w:pPr>
      <w:r>
        <w:rPr>
          <w:rFonts w:ascii="Calibri" w:hAnsi="Calibri"/>
          <w:b/>
          <w:sz w:val="22"/>
        </w:rPr>
        <w:t xml:space="preserve">Ms Gloria: </w:t>
      </w:r>
      <w:r>
        <w:rPr>
          <w:rFonts w:ascii="Calibri" w:hAnsi="Calibri"/>
          <w:sz w:val="22"/>
        </w:rPr>
        <w:t xml:space="preserve">Thank you, that finally stopped it.  </w:t>
      </w:r>
      <w:r>
        <w:rPr>
          <w:rFonts w:ascii="Calibri" w:hAnsi="Calibri"/>
          <w:i/>
          <w:sz w:val="22"/>
        </w:rPr>
        <w:t>Cảm ơn chị, cuối cùng cũng dừng lại rồi.</w:t>
      </w:r>
    </w:p>
    <w:p>
      <w:pPr>
        <w:spacing w:after="160" w:line="312" w:lineRule="auto"/>
      </w:pPr>
      <w:r>
        <w:rPr>
          <w:rFonts w:ascii="Calibri" w:hAnsi="Calibri"/>
          <w:b/>
          <w:sz w:val="22"/>
        </w:rPr>
        <w:t xml:space="preserve">Ms Lan: </w:t>
      </w:r>
      <w:r>
        <w:rPr>
          <w:rFonts w:ascii="Calibri" w:hAnsi="Calibri"/>
          <w:sz w:val="22"/>
        </w:rPr>
        <w:t xml:space="preserve">Can you help me report this message? It looks like spam.  </w:t>
      </w:r>
      <w:r>
        <w:rPr>
          <w:rFonts w:ascii="Calibri" w:hAnsi="Calibri"/>
          <w:i/>
          <w:sz w:val="22"/>
        </w:rPr>
        <w:t>Chị báo cáo giúp tôi tin nhắn này được không? Nó trông giống tin rác.</w:t>
      </w:r>
    </w:p>
    <w:p>
      <w:pPr>
        <w:spacing w:after="160" w:line="312" w:lineRule="auto"/>
      </w:pPr>
      <w:r>
        <w:rPr>
          <w:rFonts w:ascii="Calibri" w:hAnsi="Calibri"/>
          <w:b/>
          <w:sz w:val="22"/>
        </w:rPr>
        <w:t xml:space="preserve">Ms Gloria: </w:t>
      </w:r>
      <w:r>
        <w:rPr>
          <w:rFonts w:ascii="Calibri" w:hAnsi="Calibri"/>
          <w:sz w:val="22"/>
        </w:rPr>
        <w:t xml:space="preserve">Sure, tap the three dots and choose report.  </w:t>
      </w:r>
      <w:r>
        <w:rPr>
          <w:rFonts w:ascii="Calibri" w:hAnsi="Calibri"/>
          <w:i/>
          <w:sz w:val="22"/>
        </w:rPr>
        <w:t>Được, chạm vào ba chấm rồi chọn báo cáo.</w:t>
      </w:r>
    </w:p>
    <w:p>
      <w:pPr>
        <w:spacing w:after="160" w:line="312" w:lineRule="auto"/>
      </w:pPr>
      <w:r>
        <w:rPr>
          <w:rFonts w:ascii="Calibri" w:hAnsi="Calibri"/>
          <w:b/>
          <w:sz w:val="22"/>
        </w:rPr>
        <w:t xml:space="preserve">Ms Lan: </w:t>
      </w:r>
      <w:r>
        <w:rPr>
          <w:rFonts w:ascii="Calibri" w:hAnsi="Calibri"/>
          <w:sz w:val="22"/>
        </w:rPr>
        <w:t xml:space="preserve">Thank you, that is done now.  </w:t>
      </w:r>
      <w:r>
        <w:rPr>
          <w:rFonts w:ascii="Calibri" w:hAnsi="Calibri"/>
          <w:i/>
          <w:sz w:val="22"/>
        </w:rPr>
        <w:t>Cảm ơn chị, xong rồi đó.</w:t>
      </w:r>
    </w:p>
    <w:p>
      <w:pPr>
        <w:spacing w:after="160" w:line="312" w:lineRule="auto"/>
      </w:pPr>
      <w:r>
        <w:rPr>
          <w:rFonts w:ascii="Calibri" w:hAnsi="Calibri"/>
          <w:b/>
          <w:sz w:val="22"/>
        </w:rPr>
        <w:t xml:space="preserve">Ms Gloria: </w:t>
      </w:r>
      <w:r>
        <w:rPr>
          <w:rFonts w:ascii="Calibri" w:hAnsi="Calibri"/>
          <w:sz w:val="22"/>
        </w:rPr>
        <w:t xml:space="preserve">Could you help me find that video Mai shared yesterday?  </w:t>
      </w:r>
      <w:r>
        <w:rPr>
          <w:rFonts w:ascii="Calibri" w:hAnsi="Calibri"/>
          <w:i/>
          <w:sz w:val="22"/>
        </w:rPr>
        <w:t>Chị giúp tôi tìm video Mai chia sẻ hôm qua được không?</w:t>
      </w:r>
    </w:p>
    <w:p>
      <w:pPr>
        <w:spacing w:after="160" w:line="312" w:lineRule="auto"/>
      </w:pPr>
      <w:r>
        <w:rPr>
          <w:rFonts w:ascii="Calibri" w:hAnsi="Calibri"/>
          <w:b/>
          <w:sz w:val="22"/>
        </w:rPr>
        <w:t xml:space="preserve">Ms Lan: </w:t>
      </w:r>
      <w:r>
        <w:rPr>
          <w:rFonts w:ascii="Calibri" w:hAnsi="Calibri"/>
          <w:sz w:val="22"/>
        </w:rPr>
        <w:t xml:space="preserve">It is in the media tab of your chat with her.  </w:t>
      </w:r>
      <w:r>
        <w:rPr>
          <w:rFonts w:ascii="Calibri" w:hAnsi="Calibri"/>
          <w:i/>
          <w:sz w:val="22"/>
        </w:rPr>
        <w:t>Nó ở trong mục phương tiện trong cuộc trò chuyện với cô ấy đấy.</w:t>
      </w:r>
    </w:p>
    <w:p>
      <w:pPr>
        <w:spacing w:after="160" w:line="312" w:lineRule="auto"/>
      </w:pPr>
      <w:r>
        <w:rPr>
          <w:rFonts w:ascii="Calibri" w:hAnsi="Calibri"/>
          <w:b/>
          <w:sz w:val="22"/>
        </w:rPr>
        <w:t xml:space="preserve">Ms Gloria: </w:t>
      </w:r>
      <w:r>
        <w:rPr>
          <w:rFonts w:ascii="Calibri" w:hAnsi="Calibri"/>
          <w:sz w:val="22"/>
        </w:rPr>
        <w:t xml:space="preserve">Thank you, I found it right away.  </w:t>
      </w:r>
      <w:r>
        <w:rPr>
          <w:rFonts w:ascii="Calibri" w:hAnsi="Calibri"/>
          <w:i/>
          <w:sz w:val="22"/>
        </w:rPr>
        <w:t>Cảm ơn chị, tôi tìm thấy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what this double checkmark means?  </w:t>
      </w:r>
      <w:r>
        <w:rPr>
          <w:rFonts w:ascii="Calibri" w:hAnsi="Calibri"/>
          <w:i/>
          <w:sz w:val="22"/>
        </w:rPr>
        <w:t>Chị giúp tôi hiểu hai dấu tích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shows that your message has been read.  </w:t>
      </w:r>
      <w:r>
        <w:rPr>
          <w:rFonts w:ascii="Calibri" w:hAnsi="Calibri"/>
          <w:i/>
          <w:sz w:val="22"/>
        </w:rPr>
        <w:t>Nó cho biết tin nhắn của chị đã được đọc đấy.</w:t>
      </w:r>
    </w:p>
    <w:p>
      <w:pPr>
        <w:spacing w:after="160" w:line="312" w:lineRule="auto"/>
      </w:pPr>
      <w:r>
        <w:rPr>
          <w:rFonts w:ascii="Calibri" w:hAnsi="Calibri"/>
          <w:b/>
          <w:sz w:val="22"/>
        </w:rPr>
        <w:t xml:space="preserve">Ms Lan: </w:t>
      </w:r>
      <w:r>
        <w:rPr>
          <w:rFonts w:ascii="Calibri" w:hAnsi="Calibri"/>
          <w:sz w:val="22"/>
        </w:rPr>
        <w:t xml:space="preserve">Ah, good to know, thank you.  </w:t>
      </w:r>
      <w:r>
        <w:rPr>
          <w:rFonts w:ascii="Calibri" w:hAnsi="Calibri"/>
          <w:i/>
          <w:sz w:val="22"/>
        </w:rPr>
        <w:t>À, biết vậy tốt, cảm ơn chị.</w:t>
      </w:r>
    </w:p>
    <w:p>
      <w:pPr>
        <w:spacing w:after="160" w:line="312" w:lineRule="auto"/>
      </w:pPr>
      <w:r>
        <w:rPr>
          <w:rFonts w:ascii="Calibri" w:hAnsi="Calibri"/>
          <w:b/>
          <w:sz w:val="22"/>
        </w:rPr>
        <w:t xml:space="preserve">Ms Gloria: </w:t>
      </w:r>
      <w:r>
        <w:rPr>
          <w:rFonts w:ascii="Calibri" w:hAnsi="Calibri"/>
          <w:sz w:val="22"/>
        </w:rPr>
        <w:t xml:space="preserve">Could you help me schedule this message for tomorrow morning?  </w:t>
      </w:r>
      <w:r>
        <w:rPr>
          <w:rFonts w:ascii="Calibri" w:hAnsi="Calibri"/>
          <w:i/>
          <w:sz w:val="22"/>
        </w:rPr>
        <w:t>Chị giúp tôi hẹn giờ gửi tin nhắn này cho sáng mai được không?</w:t>
      </w:r>
    </w:p>
    <w:p>
      <w:pPr>
        <w:spacing w:after="160" w:line="312" w:lineRule="auto"/>
      </w:pPr>
      <w:r>
        <w:rPr>
          <w:rFonts w:ascii="Calibri" w:hAnsi="Calibri"/>
          <w:b/>
          <w:sz w:val="22"/>
        </w:rPr>
        <w:t xml:space="preserve">Ms Lan: </w:t>
      </w:r>
      <w:r>
        <w:rPr>
          <w:rFonts w:ascii="Calibri" w:hAnsi="Calibri"/>
          <w:sz w:val="22"/>
        </w:rPr>
        <w:t xml:space="preserve">Hold the send button and pick a time.  </w:t>
      </w:r>
      <w:r>
        <w:rPr>
          <w:rFonts w:ascii="Calibri" w:hAnsi="Calibri"/>
          <w:i/>
          <w:sz w:val="22"/>
        </w:rPr>
        <w:t>Nhấn giữ nút gửi rồi chọn giờ.</w:t>
      </w:r>
    </w:p>
    <w:p>
      <w:pPr>
        <w:spacing w:after="160" w:line="312" w:lineRule="auto"/>
      </w:pPr>
      <w:r>
        <w:rPr>
          <w:rFonts w:ascii="Calibri" w:hAnsi="Calibri"/>
          <w:b/>
          <w:sz w:val="22"/>
        </w:rPr>
        <w:t xml:space="preserve">Ms Gloria: </w:t>
      </w:r>
      <w:r>
        <w:rPr>
          <w:rFonts w:ascii="Calibri" w:hAnsi="Calibri"/>
          <w:sz w:val="22"/>
        </w:rPr>
        <w:t xml:space="preserve">Thank you, it is scheduled now.  </w:t>
      </w:r>
      <w:r>
        <w:rPr>
          <w:rFonts w:ascii="Calibri" w:hAnsi="Calibri"/>
          <w:i/>
          <w:sz w:val="22"/>
        </w:rPr>
        <w:t>Cảm ơn chị, hẹn giờ xong rồi.</w:t>
      </w:r>
    </w:p>
    <w:p>
      <w:pPr>
        <w:spacing w:after="160" w:line="312" w:lineRule="auto"/>
      </w:pPr>
      <w:r>
        <w:rPr>
          <w:rFonts w:ascii="Calibri" w:hAnsi="Calibri"/>
          <w:b/>
          <w:sz w:val="22"/>
        </w:rPr>
        <w:t xml:space="preserve">Ms Lan: </w:t>
      </w:r>
      <w:r>
        <w:rPr>
          <w:rFonts w:ascii="Calibri" w:hAnsi="Calibri"/>
          <w:sz w:val="22"/>
        </w:rPr>
        <w:t xml:space="preserve">Can you help me? My internet feels very slow right now.  </w:t>
      </w:r>
      <w:r>
        <w:rPr>
          <w:rFonts w:ascii="Calibri" w:hAnsi="Calibri"/>
          <w:i/>
          <w:sz w:val="22"/>
        </w:rPr>
        <w:t>Chị giúp tôi được không? Mạng của tôi đang chậm quá.</w:t>
      </w:r>
    </w:p>
    <w:p>
      <w:pPr>
        <w:spacing w:after="160" w:line="312" w:lineRule="auto"/>
      </w:pPr>
      <w:r>
        <w:rPr>
          <w:rFonts w:ascii="Calibri" w:hAnsi="Calibri"/>
          <w:b/>
          <w:sz w:val="22"/>
        </w:rPr>
        <w:t xml:space="preserve">Ms Gloria: </w:t>
      </w:r>
      <w:r>
        <w:rPr>
          <w:rFonts w:ascii="Calibri" w:hAnsi="Calibri"/>
          <w:sz w:val="22"/>
        </w:rPr>
        <w:t xml:space="preserve">Try restarting your router for a minute.  </w:t>
      </w:r>
      <w:r>
        <w:rPr>
          <w:rFonts w:ascii="Calibri" w:hAnsi="Calibri"/>
          <w:i/>
          <w:sz w:val="22"/>
        </w:rPr>
        <w:t>Thử khởi động lại bộ phát wifi một phút xem.</w:t>
      </w:r>
    </w:p>
    <w:p>
      <w:pPr>
        <w:spacing w:after="160" w:line="312" w:lineRule="auto"/>
      </w:pPr>
      <w:r>
        <w:rPr>
          <w:rFonts w:ascii="Calibri" w:hAnsi="Calibri"/>
          <w:b/>
          <w:sz w:val="22"/>
        </w:rPr>
        <w:t xml:space="preserve">Ms Lan: </w:t>
      </w:r>
      <w:r>
        <w:rPr>
          <w:rFonts w:ascii="Calibri" w:hAnsi="Calibri"/>
          <w:sz w:val="22"/>
        </w:rPr>
        <w:t xml:space="preserve">Thank you, it is faster already.  </w:t>
      </w:r>
      <w:r>
        <w:rPr>
          <w:rFonts w:ascii="Calibri" w:hAnsi="Calibri"/>
          <w:i/>
          <w:sz w:val="22"/>
        </w:rPr>
        <w:t>Cảm ơn chị, đã nhanh hơn rồi.</w:t>
      </w:r>
    </w:p>
    <w:p>
      <w:pPr>
        <w:spacing w:after="160" w:line="312" w:lineRule="auto"/>
      </w:pPr>
      <w:r>
        <w:rPr>
          <w:rFonts w:ascii="Calibri" w:hAnsi="Calibri"/>
          <w:b/>
          <w:sz w:val="22"/>
        </w:rPr>
        <w:t xml:space="preserve">Ms Gloria: </w:t>
      </w:r>
      <w:r>
        <w:rPr>
          <w:rFonts w:ascii="Calibri" w:hAnsi="Calibri"/>
          <w:sz w:val="22"/>
        </w:rPr>
        <w:t xml:space="preserve">Could you help me connect to your wifi? Mine is down.  </w:t>
      </w:r>
      <w:r>
        <w:rPr>
          <w:rFonts w:ascii="Calibri" w:hAnsi="Calibri"/>
          <w:i/>
          <w:sz w:val="22"/>
        </w:rPr>
        <w:t>Chị giúp tôi kết nối wifi của chị được không? Mạng nhà tôi bị mất.</w:t>
      </w:r>
    </w:p>
    <w:p>
      <w:pPr>
        <w:spacing w:after="160" w:line="312" w:lineRule="auto"/>
      </w:pPr>
      <w:r>
        <w:rPr>
          <w:rFonts w:ascii="Calibri" w:hAnsi="Calibri"/>
          <w:b/>
          <w:sz w:val="22"/>
        </w:rPr>
        <w:t xml:space="preserve">Ms Lan: </w:t>
      </w:r>
      <w:r>
        <w:rPr>
          <w:rFonts w:ascii="Calibri" w:hAnsi="Calibri"/>
          <w:sz w:val="22"/>
        </w:rPr>
        <w:t xml:space="preserve">Sure, the password is written on this card.  </w:t>
      </w:r>
      <w:r>
        <w:rPr>
          <w:rFonts w:ascii="Calibri" w:hAnsi="Calibri"/>
          <w:i/>
          <w:sz w:val="22"/>
        </w:rPr>
        <w:t>Được, mật khẩu ghi trên tấm thẻ này.</w:t>
      </w:r>
    </w:p>
    <w:p>
      <w:pPr>
        <w:spacing w:after="160" w:line="312" w:lineRule="auto"/>
      </w:pPr>
      <w:r>
        <w:rPr>
          <w:rFonts w:ascii="Calibri" w:hAnsi="Calibri"/>
          <w:b/>
          <w:sz w:val="22"/>
        </w:rPr>
        <w:t xml:space="preserve">Ms Gloria: </w:t>
      </w:r>
      <w:r>
        <w:rPr>
          <w:rFonts w:ascii="Calibri" w:hAnsi="Calibri"/>
          <w:sz w:val="22"/>
        </w:rPr>
        <w:t xml:space="preserve">Thank you, I am connected now.  </w:t>
      </w:r>
      <w:r>
        <w:rPr>
          <w:rFonts w:ascii="Calibri" w:hAnsi="Calibri"/>
          <w:i/>
          <w:sz w:val="22"/>
        </w:rPr>
        <w:t>Cảm ơn chị, giờ tôi kết nối được rồi.</w:t>
      </w:r>
    </w:p>
    <w:p>
      <w:pPr>
        <w:spacing w:after="160" w:line="312" w:lineRule="auto"/>
      </w:pPr>
      <w:r>
        <w:rPr>
          <w:rFonts w:ascii="Calibri" w:hAnsi="Calibri"/>
          <w:b/>
          <w:sz w:val="22"/>
        </w:rPr>
        <w:t xml:space="preserve">Ms Lan: </w:t>
      </w:r>
      <w:r>
        <w:rPr>
          <w:rFonts w:ascii="Calibri" w:hAnsi="Calibri"/>
          <w:sz w:val="22"/>
        </w:rPr>
        <w:t xml:space="preserve">Can you help me update this app? It keeps crashing.  </w:t>
      </w:r>
      <w:r>
        <w:rPr>
          <w:rFonts w:ascii="Calibri" w:hAnsi="Calibri"/>
          <w:i/>
          <w:sz w:val="22"/>
        </w:rPr>
        <w:t>Chị giúp tôi cập nhật ứng dụng này được không? Nó cứ bị lỗi.</w:t>
      </w:r>
    </w:p>
    <w:p>
      <w:pPr>
        <w:spacing w:after="160" w:line="312" w:lineRule="auto"/>
      </w:pPr>
      <w:r>
        <w:rPr>
          <w:rFonts w:ascii="Calibri" w:hAnsi="Calibri"/>
          <w:b/>
          <w:sz w:val="22"/>
        </w:rPr>
        <w:t xml:space="preserve">Ms Gloria: </w:t>
      </w:r>
      <w:r>
        <w:rPr>
          <w:rFonts w:ascii="Calibri" w:hAnsi="Calibri"/>
          <w:sz w:val="22"/>
        </w:rPr>
        <w:t xml:space="preserve">Sure, go to the store and tap update.  </w:t>
      </w:r>
      <w:r>
        <w:rPr>
          <w:rFonts w:ascii="Calibri" w:hAnsi="Calibri"/>
          <w:i/>
          <w:sz w:val="22"/>
        </w:rPr>
        <w:t>Được, vào cửa hàng ứng dụng rồi chạm cập nhật.</w:t>
      </w:r>
    </w:p>
    <w:p>
      <w:pPr>
        <w:spacing w:after="160" w:line="312" w:lineRule="auto"/>
      </w:pPr>
      <w:r>
        <w:rPr>
          <w:rFonts w:ascii="Calibri" w:hAnsi="Calibri"/>
          <w:b/>
          <w:sz w:val="22"/>
        </w:rPr>
        <w:t xml:space="preserve">Ms Lan: </w:t>
      </w:r>
      <w:r>
        <w:rPr>
          <w:rFonts w:ascii="Calibri" w:hAnsi="Calibri"/>
          <w:sz w:val="22"/>
        </w:rPr>
        <w:t xml:space="preserve">Thank you, it works fine now.  </w:t>
      </w:r>
      <w:r>
        <w:rPr>
          <w:rFonts w:ascii="Calibri" w:hAnsi="Calibri"/>
          <w:i/>
          <w:sz w:val="22"/>
        </w:rPr>
        <w:t>Cảm ơn chị, giờ nó chạy tốt rồi.</w:t>
      </w:r>
    </w:p>
    <w:p>
      <w:pPr>
        <w:spacing w:after="160" w:line="312" w:lineRule="auto"/>
      </w:pPr>
      <w:r>
        <w:rPr>
          <w:rFonts w:ascii="Calibri" w:hAnsi="Calibri"/>
          <w:b/>
          <w:sz w:val="22"/>
        </w:rPr>
        <w:t xml:space="preserve">Ms Gloria: </w:t>
      </w:r>
      <w:r>
        <w:rPr>
          <w:rFonts w:ascii="Calibri" w:hAnsi="Calibri"/>
          <w:sz w:val="22"/>
        </w:rPr>
        <w:t xml:space="preserve">Could you help me find a message I saved a while ago?  </w:t>
      </w:r>
      <w:r>
        <w:rPr>
          <w:rFonts w:ascii="Calibri" w:hAnsi="Calibri"/>
          <w:i/>
          <w:sz w:val="22"/>
        </w:rPr>
        <w:t>Chị giúp tôi tìm tin nhắn tôi lưu lúc trước được không?</w:t>
      </w:r>
    </w:p>
    <w:p>
      <w:pPr>
        <w:spacing w:after="160" w:line="312" w:lineRule="auto"/>
      </w:pPr>
      <w:r>
        <w:rPr>
          <w:rFonts w:ascii="Calibri" w:hAnsi="Calibri"/>
          <w:b/>
          <w:sz w:val="22"/>
        </w:rPr>
        <w:t xml:space="preserve">Ms Lan: </w:t>
      </w:r>
      <w:r>
        <w:rPr>
          <w:rFonts w:ascii="Calibri" w:hAnsi="Calibri"/>
          <w:sz w:val="22"/>
        </w:rPr>
        <w:t xml:space="preserve">Check the saved messages folder in settings.  </w:t>
      </w:r>
      <w:r>
        <w:rPr>
          <w:rFonts w:ascii="Calibri" w:hAnsi="Calibri"/>
          <w:i/>
          <w:sz w:val="22"/>
        </w:rPr>
        <w:t>Xem thư mục tin nhắn đã lưu trong cài đặt đi.</w:t>
      </w:r>
    </w:p>
    <w:p>
      <w:pPr>
        <w:spacing w:after="160" w:line="312" w:lineRule="auto"/>
      </w:pPr>
      <w:r>
        <w:rPr>
          <w:rFonts w:ascii="Calibri" w:hAnsi="Calibri"/>
          <w:b/>
          <w:sz w:val="22"/>
        </w:rPr>
        <w:t xml:space="preserve">Ms Gloria: </w:t>
      </w:r>
      <w:r>
        <w:rPr>
          <w:rFonts w:ascii="Calibri" w:hAnsi="Calibri"/>
          <w:sz w:val="22"/>
        </w:rPr>
        <w:t xml:space="preserve">Thank you, I found it right there.  </w:t>
      </w:r>
      <w:r>
        <w:rPr>
          <w:rFonts w:ascii="Calibri" w:hAnsi="Calibri"/>
          <w:i/>
          <w:sz w:val="22"/>
        </w:rPr>
        <w:t>Cảm ơn chị, tôi tìm thấy ngay đó.</w:t>
      </w:r>
    </w:p>
    <w:p>
      <w:pPr>
        <w:spacing w:after="160" w:line="312" w:lineRule="auto"/>
      </w:pPr>
      <w:r>
        <w:rPr>
          <w:rFonts w:ascii="Calibri" w:hAnsi="Calibri"/>
          <w:b/>
          <w:sz w:val="22"/>
        </w:rPr>
        <w:t xml:space="preserve">Ms Lan: </w:t>
      </w:r>
      <w:r>
        <w:rPr>
          <w:rFonts w:ascii="Calibri" w:hAnsi="Calibri"/>
          <w:sz w:val="22"/>
        </w:rPr>
        <w:t xml:space="preserve">Can you help me send this document as an attachment?  </w:t>
      </w:r>
      <w:r>
        <w:rPr>
          <w:rFonts w:ascii="Calibri" w:hAnsi="Calibri"/>
          <w:i/>
          <w:sz w:val="22"/>
        </w:rPr>
        <w:t>Chị giúp tôi gửi tài liệu này dưới dạng tệp đính kèm được không?</w:t>
      </w:r>
    </w:p>
    <w:p>
      <w:pPr>
        <w:spacing w:after="160" w:line="312" w:lineRule="auto"/>
      </w:pPr>
      <w:r>
        <w:rPr>
          <w:rFonts w:ascii="Calibri" w:hAnsi="Calibri"/>
          <w:b/>
          <w:sz w:val="22"/>
        </w:rPr>
        <w:t xml:space="preserve">Ms Gloria: </w:t>
      </w:r>
      <w:r>
        <w:rPr>
          <w:rFonts w:ascii="Calibri" w:hAnsi="Calibri"/>
          <w:sz w:val="22"/>
        </w:rPr>
        <w:t xml:space="preserve">Tap the paperclip icon and select the file.  </w:t>
      </w:r>
      <w:r>
        <w:rPr>
          <w:rFonts w:ascii="Calibri" w:hAnsi="Calibri"/>
          <w:i/>
          <w:sz w:val="22"/>
        </w:rPr>
        <w:t>Chạm vào biểu tượng kẹp giấy rồi chọn tệp.</w:t>
      </w:r>
    </w:p>
    <w:p>
      <w:pPr>
        <w:spacing w:after="160" w:line="312" w:lineRule="auto"/>
      </w:pPr>
      <w:r>
        <w:rPr>
          <w:rFonts w:ascii="Calibri" w:hAnsi="Calibri"/>
          <w:b/>
          <w:sz w:val="22"/>
        </w:rPr>
        <w:t xml:space="preserve">Ms Lan: </w:t>
      </w:r>
      <w:r>
        <w:rPr>
          <w:rFonts w:ascii="Calibri" w:hAnsi="Calibri"/>
          <w:sz w:val="22"/>
        </w:rPr>
        <w:t xml:space="preserve">Thank you, it sent successfully.  </w:t>
      </w:r>
      <w:r>
        <w:rPr>
          <w:rFonts w:ascii="Calibri" w:hAnsi="Calibri"/>
          <w:i/>
          <w:sz w:val="22"/>
        </w:rPr>
        <w:t>Cảm ơn chị, gửi thành công rồi.</w:t>
      </w:r>
    </w:p>
    <w:p>
      <w:pPr>
        <w:spacing w:after="160" w:line="312" w:lineRule="auto"/>
      </w:pPr>
      <w:r>
        <w:rPr>
          <w:rFonts w:ascii="Calibri" w:hAnsi="Calibri"/>
          <w:b/>
          <w:sz w:val="22"/>
        </w:rPr>
        <w:t xml:space="preserve">Ms Gloria: </w:t>
      </w:r>
      <w:r>
        <w:rPr>
          <w:rFonts w:ascii="Calibri" w:hAnsi="Calibri"/>
          <w:sz w:val="22"/>
        </w:rPr>
        <w:t xml:space="preserve">Could you help me? This link looks suspicious to me.  </w:t>
      </w:r>
      <w:r>
        <w:rPr>
          <w:rFonts w:ascii="Calibri" w:hAnsi="Calibri"/>
          <w:i/>
          <w:sz w:val="22"/>
        </w:rPr>
        <w:t>Chị giúp tôi được không? Đường dẫn này trông đáng ngờ với tôi.</w:t>
      </w:r>
    </w:p>
    <w:p>
      <w:pPr>
        <w:spacing w:after="160" w:line="312" w:lineRule="auto"/>
      </w:pPr>
      <w:r>
        <w:rPr>
          <w:rFonts w:ascii="Calibri" w:hAnsi="Calibri"/>
          <w:b/>
          <w:sz w:val="22"/>
        </w:rPr>
        <w:t xml:space="preserve">Ms Lan: </w:t>
      </w:r>
      <w:r>
        <w:rPr>
          <w:rFonts w:ascii="Calibri" w:hAnsi="Calibri"/>
          <w:sz w:val="22"/>
        </w:rPr>
        <w:t xml:space="preserve">Do not open it, that looks like a scam.  </w:t>
      </w:r>
      <w:r>
        <w:rPr>
          <w:rFonts w:ascii="Calibri" w:hAnsi="Calibri"/>
          <w:i/>
          <w:sz w:val="22"/>
        </w:rPr>
        <w:t>Đừng mở nó, trông giống lừa đảo đấy.</w:t>
      </w:r>
    </w:p>
    <w:p>
      <w:pPr>
        <w:spacing w:after="160" w:line="312" w:lineRule="auto"/>
      </w:pPr>
      <w:r>
        <w:rPr>
          <w:rFonts w:ascii="Calibri" w:hAnsi="Calibri"/>
          <w:b/>
          <w:sz w:val="22"/>
        </w:rPr>
        <w:t xml:space="preserve">Ms Gloria: </w:t>
      </w:r>
      <w:r>
        <w:rPr>
          <w:rFonts w:ascii="Calibri" w:hAnsi="Calibri"/>
          <w:sz w:val="22"/>
        </w:rPr>
        <w:t xml:space="preserve">Thank you, I will delete it right away.  </w:t>
      </w:r>
      <w:r>
        <w:rPr>
          <w:rFonts w:ascii="Calibri" w:hAnsi="Calibri"/>
          <w:i/>
          <w:sz w:val="22"/>
        </w:rPr>
        <w:t>Cảm ơn chị, tôi xóa ngay bây giờ.</w:t>
      </w:r>
    </w:p>
    <w:p>
      <w:pPr>
        <w:spacing w:after="160" w:line="312" w:lineRule="auto"/>
      </w:pPr>
      <w:r>
        <w:rPr>
          <w:rFonts w:ascii="Calibri" w:hAnsi="Calibri"/>
          <w:b/>
          <w:sz w:val="22"/>
        </w:rPr>
        <w:t xml:space="preserve">Ms Lan: </w:t>
      </w:r>
      <w:r>
        <w:rPr>
          <w:rFonts w:ascii="Calibri" w:hAnsi="Calibri"/>
          <w:sz w:val="22"/>
        </w:rPr>
        <w:t xml:space="preserve">Can you help me change my notification sound? It is too loud.  </w:t>
      </w:r>
      <w:r>
        <w:rPr>
          <w:rFonts w:ascii="Calibri" w:hAnsi="Calibri"/>
          <w:i/>
          <w:sz w:val="22"/>
        </w:rPr>
        <w:t>Chị giúp tôi đổi âm thanh thông báo được không? Nó to quá.</w:t>
      </w:r>
    </w:p>
    <w:p>
      <w:pPr>
        <w:spacing w:after="160" w:line="312" w:lineRule="auto"/>
      </w:pPr>
      <w:r>
        <w:rPr>
          <w:rFonts w:ascii="Calibri" w:hAnsi="Calibri"/>
          <w:b/>
          <w:sz w:val="22"/>
        </w:rPr>
        <w:t xml:space="preserve">Ms Gloria: </w:t>
      </w:r>
      <w:r>
        <w:rPr>
          <w:rFonts w:ascii="Calibri" w:hAnsi="Calibri"/>
          <w:sz w:val="22"/>
        </w:rPr>
        <w:t xml:space="preserve">Go to settings and pick a softer tone.  </w:t>
      </w:r>
      <w:r>
        <w:rPr>
          <w:rFonts w:ascii="Calibri" w:hAnsi="Calibri"/>
          <w:i/>
          <w:sz w:val="22"/>
        </w:rPr>
        <w:t>Vào cài đặt rồi chọn âm nhẹ nhàng hơn.</w:t>
      </w:r>
    </w:p>
    <w:p>
      <w:pPr>
        <w:spacing w:after="160" w:line="312" w:lineRule="auto"/>
      </w:pPr>
      <w:r>
        <w:rPr>
          <w:rFonts w:ascii="Calibri" w:hAnsi="Calibri"/>
          <w:b/>
          <w:sz w:val="22"/>
        </w:rPr>
        <w:t xml:space="preserve">Ms Lan: </w:t>
      </w:r>
      <w:r>
        <w:rPr>
          <w:rFonts w:ascii="Calibri" w:hAnsi="Calibri"/>
          <w:sz w:val="22"/>
        </w:rPr>
        <w:t xml:space="preserve">Thank you, that will not startle me anymore.  </w:t>
      </w:r>
      <w:r>
        <w:rPr>
          <w:rFonts w:ascii="Calibri" w:hAnsi="Calibri"/>
          <w:i/>
          <w:sz w:val="22"/>
        </w:rPr>
        <w:t>Cảm ơn chị, giờ nó sẽ không làm tôi giật mình nữa.</w:t>
      </w:r>
    </w:p>
    <w:p>
      <w:pPr>
        <w:spacing w:after="160" w:line="312" w:lineRule="auto"/>
      </w:pPr>
      <w:r>
        <w:rPr>
          <w:rFonts w:ascii="Calibri" w:hAnsi="Calibri"/>
          <w:b/>
          <w:sz w:val="22"/>
        </w:rPr>
        <w:t xml:space="preserve">Ms Gloria: </w:t>
      </w:r>
      <w:r>
        <w:rPr>
          <w:rFonts w:ascii="Calibri" w:hAnsi="Calibri"/>
          <w:sz w:val="22"/>
        </w:rPr>
        <w:t xml:space="preserve">Could you help me find our cousin's account online?  </w:t>
      </w:r>
      <w:r>
        <w:rPr>
          <w:rFonts w:ascii="Calibri" w:hAnsi="Calibri"/>
          <w:i/>
          <w:sz w:val="22"/>
        </w:rPr>
        <w:t>Chị giúp tôi tìm tài khoản của em họ mình trên mạng được không?</w:t>
      </w:r>
    </w:p>
    <w:p>
      <w:pPr>
        <w:spacing w:after="160" w:line="312" w:lineRule="auto"/>
      </w:pPr>
      <w:r>
        <w:rPr>
          <w:rFonts w:ascii="Calibri" w:hAnsi="Calibri"/>
          <w:b/>
          <w:sz w:val="22"/>
        </w:rPr>
        <w:t xml:space="preserve">Ms Lan: </w:t>
      </w:r>
      <w:r>
        <w:rPr>
          <w:rFonts w:ascii="Calibri" w:hAnsi="Calibri"/>
          <w:sz w:val="22"/>
        </w:rPr>
        <w:t xml:space="preserve">Search her full name in the app's search bar.  </w:t>
      </w:r>
      <w:r>
        <w:rPr>
          <w:rFonts w:ascii="Calibri" w:hAnsi="Calibri"/>
          <w:i/>
          <w:sz w:val="22"/>
        </w:rPr>
        <w:t>Gõ tên đầy đủ của cô ấy vào thanh tìm kiếm ứng dụng đi.</w:t>
      </w:r>
    </w:p>
    <w:p>
      <w:pPr>
        <w:spacing w:after="160" w:line="312" w:lineRule="auto"/>
      </w:pPr>
      <w:r>
        <w:rPr>
          <w:rFonts w:ascii="Calibri" w:hAnsi="Calibri"/>
          <w:b/>
          <w:sz w:val="22"/>
        </w:rPr>
        <w:t xml:space="preserve">Ms Gloria: </w:t>
      </w:r>
      <w:r>
        <w:rPr>
          <w:rFonts w:ascii="Calibri" w:hAnsi="Calibri"/>
          <w:sz w:val="22"/>
        </w:rPr>
        <w:t xml:space="preserve">Thank you, I found her profile now.  </w:t>
      </w:r>
      <w:r>
        <w:rPr>
          <w:rFonts w:ascii="Calibri" w:hAnsi="Calibri"/>
          <w:i/>
          <w:sz w:val="22"/>
        </w:rPr>
        <w:t>Cảm ơn chị, tôi tìm thấy hồ sơ cô ấy rồi.</w:t>
      </w:r>
    </w:p>
    <w:p>
      <w:pPr>
        <w:spacing w:after="160" w:line="312" w:lineRule="auto"/>
      </w:pPr>
      <w:r>
        <w:rPr>
          <w:rFonts w:ascii="Calibri" w:hAnsi="Calibri"/>
          <w:b/>
          <w:sz w:val="22"/>
        </w:rPr>
        <w:t xml:space="preserve">Ms Lan: </w:t>
      </w:r>
      <w:r>
        <w:rPr>
          <w:rFonts w:ascii="Calibri" w:hAnsi="Calibri"/>
          <w:sz w:val="22"/>
        </w:rPr>
        <w:t xml:space="preserve">Can you help me reply to this important message properly?  </w:t>
      </w:r>
      <w:r>
        <w:rPr>
          <w:rFonts w:ascii="Calibri" w:hAnsi="Calibri"/>
          <w:i/>
          <w:sz w:val="22"/>
        </w:rPr>
        <w:t>Chị giúp tôi trả lời tin nhắn quan trọng này cho đúng được không?</w:t>
      </w:r>
    </w:p>
    <w:p>
      <w:pPr>
        <w:spacing w:after="160" w:line="312" w:lineRule="auto"/>
      </w:pPr>
      <w:r>
        <w:rPr>
          <w:rFonts w:ascii="Calibri" w:hAnsi="Calibri"/>
          <w:b/>
          <w:sz w:val="22"/>
        </w:rPr>
        <w:t xml:space="preserve">Ms Gloria: </w:t>
      </w:r>
      <w:r>
        <w:rPr>
          <w:rFonts w:ascii="Calibri" w:hAnsi="Calibri"/>
          <w:sz w:val="22"/>
        </w:rPr>
        <w:t xml:space="preserve">Keep it short but confirm you received it clearly.  </w:t>
      </w:r>
      <w:r>
        <w:rPr>
          <w:rFonts w:ascii="Calibri" w:hAnsi="Calibri"/>
          <w:i/>
          <w:sz w:val="22"/>
        </w:rPr>
        <w:t>Trả lời ngắn gọn nhưng xác nhận rõ là đã nhận được.</w:t>
      </w:r>
    </w:p>
    <w:p>
      <w:pPr>
        <w:spacing w:after="160" w:line="312" w:lineRule="auto"/>
      </w:pPr>
      <w:r>
        <w:rPr>
          <w:rFonts w:ascii="Calibri" w:hAnsi="Calibri"/>
          <w:b/>
          <w:sz w:val="22"/>
        </w:rPr>
        <w:t xml:space="preserve">Ms Lan: </w:t>
      </w:r>
      <w:r>
        <w:rPr>
          <w:rFonts w:ascii="Calibri" w:hAnsi="Calibri"/>
          <w:sz w:val="22"/>
        </w:rPr>
        <w:t xml:space="preserve">Thank you, that sounds like the right tone.  </w:t>
      </w:r>
      <w:r>
        <w:rPr>
          <w:rFonts w:ascii="Calibri" w:hAnsi="Calibri"/>
          <w:i/>
          <w:sz w:val="22"/>
        </w:rPr>
        <w:t>Cảm ơn chị, nghe giọng văn hợp lý đấy.</w:t>
      </w:r>
    </w:p>
    <w:p>
      <w:pPr>
        <w:spacing w:after="160" w:line="312" w:lineRule="auto"/>
      </w:pPr>
      <w:r>
        <w:rPr>
          <w:rFonts w:ascii="Calibri" w:hAnsi="Calibri"/>
          <w:b/>
          <w:sz w:val="22"/>
        </w:rPr>
        <w:t xml:space="preserve">Ms Gloria: </w:t>
      </w:r>
      <w:r>
        <w:rPr>
          <w:rFonts w:ascii="Calibri" w:hAnsi="Calibri"/>
          <w:sz w:val="22"/>
        </w:rPr>
        <w:t xml:space="preserve">Could you help me understand this unread message count?  </w:t>
      </w:r>
      <w:r>
        <w:rPr>
          <w:rFonts w:ascii="Calibri" w:hAnsi="Calibri"/>
          <w:i/>
          <w:sz w:val="22"/>
        </w:rPr>
        <w:t>Chị giúp tôi hiểu số tin nhắn chưa đọc này được không?</w:t>
      </w:r>
    </w:p>
    <w:p>
      <w:pPr>
        <w:spacing w:after="160" w:line="312" w:lineRule="auto"/>
      </w:pPr>
      <w:r>
        <w:rPr>
          <w:rFonts w:ascii="Calibri" w:hAnsi="Calibri"/>
          <w:b/>
          <w:sz w:val="22"/>
        </w:rPr>
        <w:t xml:space="preserve">Ms Lan: </w:t>
      </w:r>
      <w:r>
        <w:rPr>
          <w:rFonts w:ascii="Calibri" w:hAnsi="Calibri"/>
          <w:sz w:val="22"/>
        </w:rPr>
        <w:t xml:space="preserve">It shows twelve messages you have not opened yet.  </w:t>
      </w:r>
      <w:r>
        <w:rPr>
          <w:rFonts w:ascii="Calibri" w:hAnsi="Calibri"/>
          <w:i/>
          <w:sz w:val="22"/>
        </w:rPr>
        <w:t>Nó hiện mười hai tin nhắn chị chưa mở đấy.</w:t>
      </w:r>
    </w:p>
    <w:p>
      <w:pPr>
        <w:spacing w:after="160" w:line="312" w:lineRule="auto"/>
      </w:pPr>
      <w:r>
        <w:rPr>
          <w:rFonts w:ascii="Calibri" w:hAnsi="Calibri"/>
          <w:b/>
          <w:sz w:val="22"/>
        </w:rPr>
        <w:t xml:space="preserve">Ms Gloria: </w:t>
      </w:r>
      <w:r>
        <w:rPr>
          <w:rFonts w:ascii="Calibri" w:hAnsi="Calibri"/>
          <w:sz w:val="22"/>
        </w:rPr>
        <w:t xml:space="preserve">Thank you, I will go through them now.  </w:t>
      </w:r>
      <w:r>
        <w:rPr>
          <w:rFonts w:ascii="Calibri" w:hAnsi="Calibri"/>
          <w:i/>
          <w:sz w:val="22"/>
        </w:rPr>
        <w:t>Cảm ơn chị, tôi xem qua ngay đây.</w:t>
      </w:r>
    </w:p>
    <w:p>
      <w:pPr>
        <w:spacing w:after="160" w:line="312" w:lineRule="auto"/>
      </w:pPr>
      <w:r>
        <w:rPr>
          <w:rFonts w:ascii="Calibri" w:hAnsi="Calibri"/>
          <w:b/>
          <w:sz w:val="22"/>
        </w:rPr>
        <w:t xml:space="preserve">Ms Lan: </w:t>
      </w:r>
      <w:r>
        <w:rPr>
          <w:rFonts w:ascii="Calibri" w:hAnsi="Calibri"/>
          <w:sz w:val="22"/>
        </w:rPr>
        <w:t xml:space="preserve">Can you help me pin this important message to the top?  </w:t>
      </w:r>
      <w:r>
        <w:rPr>
          <w:rFonts w:ascii="Calibri" w:hAnsi="Calibri"/>
          <w:i/>
          <w:sz w:val="22"/>
        </w:rPr>
        <w:t>Chị giúp tôi ghim tin nhắn quan trọng này lên đầu được không?</w:t>
      </w:r>
    </w:p>
    <w:p>
      <w:pPr>
        <w:spacing w:after="160" w:line="312" w:lineRule="auto"/>
      </w:pPr>
      <w:r>
        <w:rPr>
          <w:rFonts w:ascii="Calibri" w:hAnsi="Calibri"/>
          <w:b/>
          <w:sz w:val="22"/>
        </w:rPr>
        <w:t xml:space="preserve">Ms Gloria: </w:t>
      </w:r>
      <w:r>
        <w:rPr>
          <w:rFonts w:ascii="Calibri" w:hAnsi="Calibri"/>
          <w:sz w:val="22"/>
        </w:rPr>
        <w:t xml:space="preserve">Hold the message and choose pin from the menu.  </w:t>
      </w:r>
      <w:r>
        <w:rPr>
          <w:rFonts w:ascii="Calibri" w:hAnsi="Calibri"/>
          <w:i/>
          <w:sz w:val="22"/>
        </w:rPr>
        <w:t>Nhấn giữ tin nhắn rồi chọn ghim từ menu.</w:t>
      </w:r>
    </w:p>
    <w:p>
      <w:pPr>
        <w:spacing w:after="160" w:line="312" w:lineRule="auto"/>
      </w:pPr>
      <w:r>
        <w:rPr>
          <w:rFonts w:ascii="Calibri" w:hAnsi="Calibri"/>
          <w:b/>
          <w:sz w:val="22"/>
        </w:rPr>
        <w:t xml:space="preserve">Ms Lan: </w:t>
      </w:r>
      <w:r>
        <w:rPr>
          <w:rFonts w:ascii="Calibri" w:hAnsi="Calibri"/>
          <w:sz w:val="22"/>
        </w:rPr>
        <w:t xml:space="preserve">Thank you, it is pinned now.  </w:t>
      </w:r>
      <w:r>
        <w:rPr>
          <w:rFonts w:ascii="Calibri" w:hAnsi="Calibri"/>
          <w:i/>
          <w:sz w:val="22"/>
        </w:rPr>
        <w:t>Cảm ơn chị, ghim được rồi.</w:t>
      </w:r>
    </w:p>
    <w:p>
      <w:pPr>
        <w:spacing w:after="160" w:line="312" w:lineRule="auto"/>
      </w:pPr>
      <w:r>
        <w:rPr>
          <w:rFonts w:ascii="Calibri" w:hAnsi="Calibri"/>
          <w:b/>
          <w:sz w:val="22"/>
        </w:rPr>
        <w:t xml:space="preserve">Ms Gloria: </w:t>
      </w:r>
      <w:r>
        <w:rPr>
          <w:rFonts w:ascii="Calibri" w:hAnsi="Calibri"/>
          <w:sz w:val="22"/>
        </w:rPr>
        <w:t xml:space="preserve">Could you help me clear some storage space on my phone?  </w:t>
      </w:r>
      <w:r>
        <w:rPr>
          <w:rFonts w:ascii="Calibri" w:hAnsi="Calibri"/>
          <w:i/>
          <w:sz w:val="22"/>
        </w:rPr>
        <w:t>Chị giúp tôi dọn bớt dung lượng lưu trữ trên điện thoại được không?</w:t>
      </w:r>
    </w:p>
    <w:p>
      <w:pPr>
        <w:spacing w:after="160" w:line="312" w:lineRule="auto"/>
      </w:pPr>
      <w:r>
        <w:rPr>
          <w:rFonts w:ascii="Calibri" w:hAnsi="Calibri"/>
          <w:b/>
          <w:sz w:val="22"/>
        </w:rPr>
        <w:t xml:space="preserve">Ms Lan: </w:t>
      </w:r>
      <w:r>
        <w:rPr>
          <w:rFonts w:ascii="Calibri" w:hAnsi="Calibri"/>
          <w:sz w:val="22"/>
        </w:rPr>
        <w:t xml:space="preserve">Delete old videos first, they take the most room.  </w:t>
      </w:r>
      <w:r>
        <w:rPr>
          <w:rFonts w:ascii="Calibri" w:hAnsi="Calibri"/>
          <w:i/>
          <w:sz w:val="22"/>
        </w:rPr>
        <w:t>Xóa video cũ trước đi, chúng chiếm nhiều dung lượng nhất.</w:t>
      </w:r>
    </w:p>
    <w:p>
      <w:pPr>
        <w:spacing w:after="160" w:line="312" w:lineRule="auto"/>
      </w:pPr>
      <w:r>
        <w:rPr>
          <w:rFonts w:ascii="Calibri" w:hAnsi="Calibri"/>
          <w:b/>
          <w:sz w:val="22"/>
        </w:rPr>
        <w:t xml:space="preserve">Ms Gloria: </w:t>
      </w:r>
      <w:r>
        <w:rPr>
          <w:rFonts w:ascii="Calibri" w:hAnsi="Calibri"/>
          <w:sz w:val="22"/>
        </w:rPr>
        <w:t xml:space="preserve">Thank you, I freed up a lot of space.  </w:t>
      </w:r>
      <w:r>
        <w:rPr>
          <w:rFonts w:ascii="Calibri" w:hAnsi="Calibri"/>
          <w:i/>
          <w:sz w:val="22"/>
        </w:rPr>
        <w:t>Cảm ơn chị, tôi giải phóng được nhiều dung lượng rồi.</w:t>
      </w:r>
    </w:p>
    <w:p>
      <w:pPr>
        <w:spacing w:after="160" w:line="312" w:lineRule="auto"/>
      </w:pPr>
      <w:r>
        <w:rPr>
          <w:rFonts w:ascii="Calibri" w:hAnsi="Calibri"/>
          <w:b/>
          <w:sz w:val="22"/>
        </w:rPr>
        <w:t xml:space="preserve">Ms Lan: </w:t>
      </w:r>
      <w:r>
        <w:rPr>
          <w:rFonts w:ascii="Calibri" w:hAnsi="Calibri"/>
          <w:sz w:val="22"/>
        </w:rPr>
        <w:t xml:space="preserve">Can you help me find a backup of my old messages?  </w:t>
      </w:r>
      <w:r>
        <w:rPr>
          <w:rFonts w:ascii="Calibri" w:hAnsi="Calibri"/>
          <w:i/>
          <w:sz w:val="22"/>
        </w:rPr>
        <w:t>Chị giúp tôi tìm bản sao lưu tin nhắn cũ được không?</w:t>
      </w:r>
    </w:p>
    <w:p>
      <w:pPr>
        <w:spacing w:after="160" w:line="312" w:lineRule="auto"/>
      </w:pPr>
      <w:r>
        <w:rPr>
          <w:rFonts w:ascii="Calibri" w:hAnsi="Calibri"/>
          <w:b/>
          <w:sz w:val="22"/>
        </w:rPr>
        <w:t xml:space="preserve">Ms Gloria: </w:t>
      </w:r>
      <w:r>
        <w:rPr>
          <w:rFonts w:ascii="Calibri" w:hAnsi="Calibri"/>
          <w:sz w:val="22"/>
        </w:rPr>
        <w:t xml:space="preserve">Check your cloud storage under backups.  </w:t>
      </w:r>
      <w:r>
        <w:rPr>
          <w:rFonts w:ascii="Calibri" w:hAnsi="Calibri"/>
          <w:i/>
          <w:sz w:val="22"/>
        </w:rPr>
        <w:t>Xem trong bộ nhớ đám mây ở mục sao lưu đi.</w:t>
      </w:r>
    </w:p>
    <w:p>
      <w:pPr>
        <w:spacing w:after="160" w:line="312" w:lineRule="auto"/>
      </w:pPr>
      <w:r>
        <w:rPr>
          <w:rFonts w:ascii="Calibri" w:hAnsi="Calibri"/>
          <w:b/>
          <w:sz w:val="22"/>
        </w:rPr>
        <w:t xml:space="preserve">Ms Lan: </w:t>
      </w:r>
      <w:r>
        <w:rPr>
          <w:rFonts w:ascii="Calibri" w:hAnsi="Calibri"/>
          <w:sz w:val="22"/>
        </w:rPr>
        <w:t xml:space="preserve">Thank you, my old messages are all still there.  </w:t>
      </w:r>
      <w:r>
        <w:rPr>
          <w:rFonts w:ascii="Calibri" w:hAnsi="Calibri"/>
          <w:i/>
          <w:sz w:val="22"/>
        </w:rPr>
        <w:t>Cảm ơn chị, tin nhắn cũ của tôi vẫn còn nguyên trong đó.</w:t>
      </w:r>
    </w:p>
    <w:p>
      <w:pPr>
        <w:spacing w:after="160" w:line="312" w:lineRule="auto"/>
      </w:pPr>
      <w:r>
        <w:rPr>
          <w:rFonts w:ascii="Calibri" w:hAnsi="Calibri"/>
          <w:b/>
          <w:sz w:val="22"/>
        </w:rPr>
        <w:t xml:space="preserve">Ms Gloria: </w:t>
      </w:r>
      <w:r>
        <w:rPr>
          <w:rFonts w:ascii="Calibri" w:hAnsi="Calibri"/>
          <w:sz w:val="22"/>
        </w:rPr>
        <w:t xml:space="preserve">Could you help me understand this video call invite I received?  </w:t>
      </w:r>
      <w:r>
        <w:rPr>
          <w:rFonts w:ascii="Calibri" w:hAnsi="Calibri"/>
          <w:i/>
          <w:sz w:val="22"/>
        </w:rPr>
        <w:t>Chị giúp tôi hiểu lời mời gọi video tôi vừa nhận được không?</w:t>
      </w:r>
    </w:p>
    <w:p>
      <w:pPr>
        <w:spacing w:after="160" w:line="312" w:lineRule="auto"/>
      </w:pPr>
      <w:r>
        <w:rPr>
          <w:rFonts w:ascii="Calibri" w:hAnsi="Calibri"/>
          <w:b/>
          <w:sz w:val="22"/>
        </w:rPr>
        <w:t xml:space="preserve">Ms Lan: </w:t>
      </w:r>
      <w:r>
        <w:rPr>
          <w:rFonts w:ascii="Calibri" w:hAnsi="Calibri"/>
          <w:sz w:val="22"/>
        </w:rPr>
        <w:t xml:space="preserve">It is from our aunt, starting at seven tonight.  </w:t>
      </w:r>
      <w:r>
        <w:rPr>
          <w:rFonts w:ascii="Calibri" w:hAnsi="Calibri"/>
          <w:i/>
          <w:sz w:val="22"/>
        </w:rPr>
        <w:t>Nó từ dì mình, bắt đầu lúc bảy giờ tối nay đấy.</w:t>
      </w:r>
    </w:p>
    <w:p>
      <w:pPr>
        <w:spacing w:after="160" w:line="312" w:lineRule="auto"/>
      </w:pPr>
      <w:r>
        <w:rPr>
          <w:rFonts w:ascii="Calibri" w:hAnsi="Calibri"/>
          <w:b/>
          <w:sz w:val="22"/>
        </w:rPr>
        <w:t xml:space="preserve">Ms Gloria: </w:t>
      </w:r>
      <w:r>
        <w:rPr>
          <w:rFonts w:ascii="Calibri" w:hAnsi="Calibri"/>
          <w:sz w:val="22"/>
        </w:rPr>
        <w:t xml:space="preserve">Thank you, I will join right on time.  </w:t>
      </w:r>
      <w:r>
        <w:rPr>
          <w:rFonts w:ascii="Calibri" w:hAnsi="Calibri"/>
          <w:i/>
          <w:sz w:val="22"/>
        </w:rPr>
        <w:t>Cảm ơn chị, tôi sẽ vào đúng giờ.</w:t>
      </w:r>
    </w:p>
    <w:p>
      <w:pPr>
        <w:spacing w:after="160" w:line="312" w:lineRule="auto"/>
      </w:pPr>
      <w:r>
        <w:rPr>
          <w:rFonts w:ascii="Calibri" w:hAnsi="Calibri"/>
          <w:b/>
          <w:sz w:val="22"/>
        </w:rPr>
        <w:t xml:space="preserve">Ms Lan: </w:t>
      </w:r>
      <w:r>
        <w:rPr>
          <w:rFonts w:ascii="Calibri" w:hAnsi="Calibri"/>
          <w:sz w:val="22"/>
        </w:rPr>
        <w:t xml:space="preserve">Gloria, can you help me set up two-factor authentication on this app?  </w:t>
      </w:r>
      <w:r>
        <w:rPr>
          <w:rFonts w:ascii="Calibri" w:hAnsi="Calibri"/>
          <w:i/>
          <w:sz w:val="22"/>
        </w:rPr>
        <w:t>Chị Gloria, chị giúp tôi cài xác thực hai lớp trên ứng dụng này được không?</w:t>
      </w:r>
    </w:p>
    <w:p>
      <w:pPr>
        <w:spacing w:after="160" w:line="312" w:lineRule="auto"/>
      </w:pPr>
      <w:r>
        <w:rPr>
          <w:rFonts w:ascii="Calibri" w:hAnsi="Calibri"/>
          <w:b/>
          <w:sz w:val="22"/>
        </w:rPr>
        <w:t xml:space="preserve">Ms Gloria: </w:t>
      </w:r>
      <w:r>
        <w:rPr>
          <w:rFonts w:ascii="Calibri" w:hAnsi="Calibri"/>
          <w:sz w:val="22"/>
        </w:rPr>
        <w:t xml:space="preserve">Sure, enter your phone number and confirm the code.  </w:t>
      </w:r>
      <w:r>
        <w:rPr>
          <w:rFonts w:ascii="Calibri" w:hAnsi="Calibri"/>
          <w:i/>
          <w:sz w:val="22"/>
        </w:rPr>
        <w:t>Được, nhập số điện thoại rồi xác nhận mã đi.</w:t>
      </w:r>
    </w:p>
    <w:p>
      <w:pPr>
        <w:spacing w:after="160" w:line="312" w:lineRule="auto"/>
      </w:pPr>
      <w:r>
        <w:rPr>
          <w:rFonts w:ascii="Calibri" w:hAnsi="Calibri"/>
          <w:b/>
          <w:sz w:val="22"/>
        </w:rPr>
        <w:t xml:space="preserve">Ms Lan: </w:t>
      </w:r>
      <w:r>
        <w:rPr>
          <w:rFonts w:ascii="Calibri" w:hAnsi="Calibri"/>
          <w:sz w:val="22"/>
        </w:rPr>
        <w:t xml:space="preserve">Thank you, my account feels safer now.  </w:t>
      </w:r>
      <w:r>
        <w:rPr>
          <w:rFonts w:ascii="Calibri" w:hAnsi="Calibri"/>
          <w:i/>
          <w:sz w:val="22"/>
        </w:rPr>
        <w:t>Cảm ơn chị, giờ tài khoản tôi an toàn hơn rồi.</w:t>
      </w:r>
    </w:p>
    <w:p>
      <w:pPr>
        <w:spacing w:after="160" w:line="312" w:lineRule="auto"/>
      </w:pPr>
      <w:r>
        <w:rPr>
          <w:rFonts w:ascii="Calibri" w:hAnsi="Calibri"/>
          <w:b/>
          <w:sz w:val="22"/>
        </w:rPr>
        <w:t xml:space="preserve">Ms Gloria: </w:t>
      </w:r>
      <w:r>
        <w:rPr>
          <w:rFonts w:ascii="Calibri" w:hAnsi="Calibri"/>
          <w:sz w:val="22"/>
        </w:rPr>
        <w:t xml:space="preserve">Could you help me find the privacy settings in this app?  </w:t>
      </w:r>
      <w:r>
        <w:rPr>
          <w:rFonts w:ascii="Calibri" w:hAnsi="Calibri"/>
          <w:i/>
          <w:sz w:val="22"/>
        </w:rPr>
        <w:t>Chị giúp tôi tìm cài đặt riêng tư trong ứng dụng này được không?</w:t>
      </w:r>
    </w:p>
    <w:p>
      <w:pPr>
        <w:spacing w:after="160" w:line="312" w:lineRule="auto"/>
      </w:pPr>
      <w:r>
        <w:rPr>
          <w:rFonts w:ascii="Calibri" w:hAnsi="Calibri"/>
          <w:b/>
          <w:sz w:val="22"/>
        </w:rPr>
        <w:t xml:space="preserve">Ms Lan: </w:t>
      </w:r>
      <w:r>
        <w:rPr>
          <w:rFonts w:ascii="Calibri" w:hAnsi="Calibri"/>
          <w:sz w:val="22"/>
        </w:rPr>
        <w:t xml:space="preserve">They are under the account tab, near the bottom.  </w:t>
      </w:r>
      <w:r>
        <w:rPr>
          <w:rFonts w:ascii="Calibri" w:hAnsi="Calibri"/>
          <w:i/>
          <w:sz w:val="22"/>
        </w:rPr>
        <w:t>Nó nằm trong mục tài khoản, gần cuối trang đấy.</w:t>
      </w:r>
    </w:p>
    <w:p>
      <w:pPr>
        <w:spacing w:after="160" w:line="312" w:lineRule="auto"/>
      </w:pPr>
      <w:r>
        <w:rPr>
          <w:rFonts w:ascii="Calibri" w:hAnsi="Calibri"/>
          <w:b/>
          <w:sz w:val="22"/>
        </w:rPr>
        <w:t xml:space="preserve">Ms Gloria: </w:t>
      </w:r>
      <w:r>
        <w:rPr>
          <w:rFonts w:ascii="Calibri" w:hAnsi="Calibri"/>
          <w:sz w:val="22"/>
        </w:rPr>
        <w:t xml:space="preserve">Thank you, I found what I was looking for.  </w:t>
      </w:r>
      <w:r>
        <w:rPr>
          <w:rFonts w:ascii="Calibri" w:hAnsi="Calibri"/>
          <w:i/>
          <w:sz w:val="22"/>
        </w:rPr>
        <w:t>Cảm ơn chị, tôi tìm thấy cái mình cần rồi.</w:t>
      </w:r>
    </w:p>
    <w:p>
      <w:pPr>
        <w:spacing w:after="160" w:line="312" w:lineRule="auto"/>
      </w:pPr>
      <w:r>
        <w:rPr>
          <w:rFonts w:ascii="Calibri" w:hAnsi="Calibri"/>
          <w:b/>
          <w:sz w:val="22"/>
        </w:rPr>
        <w:t xml:space="preserve">Ms Lan: </w:t>
      </w:r>
      <w:r>
        <w:rPr>
          <w:rFonts w:ascii="Calibri" w:hAnsi="Calibri"/>
          <w:sz w:val="22"/>
        </w:rPr>
        <w:t xml:space="preserve">Can you help me schedule a reminder notification for the meeting?  </w:t>
      </w:r>
      <w:r>
        <w:rPr>
          <w:rFonts w:ascii="Calibri" w:hAnsi="Calibri"/>
          <w:i/>
          <w:sz w:val="22"/>
        </w:rPr>
        <w:t>Chị giúp tôi hẹn giờ thông báo nhắc nhở cho cuộc họp được không?</w:t>
      </w:r>
    </w:p>
    <w:p>
      <w:pPr>
        <w:spacing w:after="160" w:line="312" w:lineRule="auto"/>
      </w:pPr>
      <w:r>
        <w:rPr>
          <w:rFonts w:ascii="Calibri" w:hAnsi="Calibri"/>
          <w:b/>
          <w:sz w:val="22"/>
        </w:rPr>
        <w:t xml:space="preserve">Ms Gloria: </w:t>
      </w:r>
      <w:r>
        <w:rPr>
          <w:rFonts w:ascii="Calibri" w:hAnsi="Calibri"/>
          <w:sz w:val="22"/>
        </w:rPr>
        <w:t xml:space="preserve">Sure, set it for thirty minutes before the meeting.  </w:t>
      </w:r>
      <w:r>
        <w:rPr>
          <w:rFonts w:ascii="Calibri" w:hAnsi="Calibri"/>
          <w:i/>
          <w:sz w:val="22"/>
        </w:rPr>
        <w:t>Được, đặt trước cuộc họp ba mươi phút đi.</w:t>
      </w:r>
    </w:p>
    <w:p>
      <w:pPr>
        <w:spacing w:after="160" w:line="312" w:lineRule="auto"/>
      </w:pPr>
      <w:r>
        <w:rPr>
          <w:rFonts w:ascii="Calibri" w:hAnsi="Calibri"/>
          <w:b/>
          <w:sz w:val="22"/>
        </w:rPr>
        <w:t xml:space="preserve">Ms Lan: </w:t>
      </w:r>
      <w:r>
        <w:rPr>
          <w:rFonts w:ascii="Calibri" w:hAnsi="Calibri"/>
          <w:sz w:val="22"/>
        </w:rPr>
        <w:t xml:space="preserve">Thank you, now I will not forget it.  </w:t>
      </w:r>
      <w:r>
        <w:rPr>
          <w:rFonts w:ascii="Calibri" w:hAnsi="Calibri"/>
          <w:i/>
          <w:sz w:val="22"/>
        </w:rPr>
        <w:t>Cảm ơn chị, giờ tôi sẽ không quên nữa.</w:t>
      </w:r>
    </w:p>
    <w:p>
      <w:pPr>
        <w:spacing w:after="160" w:line="312" w:lineRule="auto"/>
      </w:pPr>
      <w:r>
        <w:rPr>
          <w:rFonts w:ascii="Calibri" w:hAnsi="Calibri"/>
          <w:b/>
          <w:sz w:val="22"/>
        </w:rPr>
        <w:t xml:space="preserve">Ms Gloria: </w:t>
      </w:r>
      <w:r>
        <w:rPr>
          <w:rFonts w:ascii="Calibri" w:hAnsi="Calibri"/>
          <w:sz w:val="22"/>
        </w:rPr>
        <w:t xml:space="preserve">Could you help me export this whole chat conversation?  </w:t>
      </w:r>
      <w:r>
        <w:rPr>
          <w:rFonts w:ascii="Calibri" w:hAnsi="Calibri"/>
          <w:i/>
          <w:sz w:val="22"/>
        </w:rPr>
        <w:t>Chị giúp tôi xuất toàn bộ đoạn chat này được không?</w:t>
      </w:r>
    </w:p>
    <w:p>
      <w:pPr>
        <w:spacing w:after="160" w:line="312" w:lineRule="auto"/>
      </w:pPr>
      <w:r>
        <w:rPr>
          <w:rFonts w:ascii="Calibri" w:hAnsi="Calibri"/>
          <w:b/>
          <w:sz w:val="22"/>
        </w:rPr>
        <w:t xml:space="preserve">Ms Lan: </w:t>
      </w:r>
      <w:r>
        <w:rPr>
          <w:rFonts w:ascii="Calibri" w:hAnsi="Calibri"/>
          <w:sz w:val="22"/>
        </w:rPr>
        <w:t xml:space="preserve">Tap the menu icon and choose export chat.  </w:t>
      </w:r>
      <w:r>
        <w:rPr>
          <w:rFonts w:ascii="Calibri" w:hAnsi="Calibri"/>
          <w:i/>
          <w:sz w:val="22"/>
        </w:rPr>
        <w:t>Chạm vào biểu tượng menu rồi chọn xuất đoạn chat.</w:t>
      </w:r>
    </w:p>
    <w:p>
      <w:pPr>
        <w:spacing w:after="160" w:line="312" w:lineRule="auto"/>
      </w:pPr>
      <w:r>
        <w:rPr>
          <w:rFonts w:ascii="Calibri" w:hAnsi="Calibri"/>
          <w:b/>
          <w:sz w:val="22"/>
        </w:rPr>
        <w:t xml:space="preserve">Ms Gloria: </w:t>
      </w:r>
      <w:r>
        <w:rPr>
          <w:rFonts w:ascii="Calibri" w:hAnsi="Calibri"/>
          <w:sz w:val="22"/>
        </w:rPr>
        <w:t xml:space="preserve">Thank you, it saved as a file now.  </w:t>
      </w:r>
      <w:r>
        <w:rPr>
          <w:rFonts w:ascii="Calibri" w:hAnsi="Calibri"/>
          <w:i/>
          <w:sz w:val="22"/>
        </w:rPr>
        <w:t>Cảm ơn chị, giờ nó lưu thành tệp rồi.</w:t>
      </w:r>
    </w:p>
    <w:p>
      <w:pPr>
        <w:spacing w:after="160" w:line="312" w:lineRule="auto"/>
      </w:pPr>
      <w:r>
        <w:rPr>
          <w:rFonts w:ascii="Calibri" w:hAnsi="Calibri"/>
          <w:b/>
          <w:sz w:val="22"/>
        </w:rPr>
        <w:t xml:space="preserve">Ms Lan: </w:t>
      </w:r>
      <w:r>
        <w:rPr>
          <w:rFonts w:ascii="Calibri" w:hAnsi="Calibri"/>
          <w:sz w:val="22"/>
        </w:rPr>
        <w:t xml:space="preserve">Can you help me change my display name in this app?  </w:t>
      </w:r>
      <w:r>
        <w:rPr>
          <w:rFonts w:ascii="Calibri" w:hAnsi="Calibri"/>
          <w:i/>
          <w:sz w:val="22"/>
        </w:rPr>
        <w:t>Chị giúp tôi đổi tên hiển thị trong ứng dụng này được không?</w:t>
      </w:r>
    </w:p>
    <w:p>
      <w:pPr>
        <w:spacing w:after="160" w:line="312" w:lineRule="auto"/>
      </w:pPr>
      <w:r>
        <w:rPr>
          <w:rFonts w:ascii="Calibri" w:hAnsi="Calibri"/>
          <w:b/>
          <w:sz w:val="22"/>
        </w:rPr>
        <w:t xml:space="preserve">Ms Gloria: </w:t>
      </w:r>
      <w:r>
        <w:rPr>
          <w:rFonts w:ascii="Calibri" w:hAnsi="Calibri"/>
          <w:sz w:val="22"/>
        </w:rPr>
        <w:t xml:space="preserve">Tap your profile, then edit the name field.  </w:t>
      </w:r>
      <w:r>
        <w:rPr>
          <w:rFonts w:ascii="Calibri" w:hAnsi="Calibri"/>
          <w:i/>
          <w:sz w:val="22"/>
        </w:rPr>
        <w:t>Chạm vào hồ sơ, rồi sửa ô tên đấy.</w:t>
      </w:r>
    </w:p>
    <w:p>
      <w:pPr>
        <w:spacing w:after="160" w:line="312" w:lineRule="auto"/>
      </w:pPr>
      <w:r>
        <w:rPr>
          <w:rFonts w:ascii="Calibri" w:hAnsi="Calibri"/>
          <w:b/>
          <w:sz w:val="22"/>
        </w:rPr>
        <w:t xml:space="preserve">Ms Lan: </w:t>
      </w:r>
      <w:r>
        <w:rPr>
          <w:rFonts w:ascii="Calibri" w:hAnsi="Calibri"/>
          <w:sz w:val="22"/>
        </w:rPr>
        <w:t xml:space="preserve">Thank you, that name suits me much better.  </w:t>
      </w:r>
      <w:r>
        <w:rPr>
          <w:rFonts w:ascii="Calibri" w:hAnsi="Calibri"/>
          <w:i/>
          <w:sz w:val="22"/>
        </w:rPr>
        <w:t>Cảm ơn chị, tên đó hợp với tôi hơn nhiều.</w:t>
      </w:r>
    </w:p>
    <w:p>
      <w:pPr>
        <w:spacing w:after="160" w:line="312" w:lineRule="auto"/>
      </w:pPr>
      <w:r>
        <w:rPr>
          <w:rFonts w:ascii="Calibri" w:hAnsi="Calibri"/>
          <w:b/>
          <w:sz w:val="22"/>
        </w:rPr>
        <w:t xml:space="preserve">Ms Gloria: </w:t>
      </w:r>
      <w:r>
        <w:rPr>
          <w:rFonts w:ascii="Calibri" w:hAnsi="Calibri"/>
          <w:sz w:val="22"/>
        </w:rPr>
        <w:t xml:space="preserve">This photo in the chat will not load at all, can you help me?  </w:t>
      </w:r>
      <w:r>
        <w:rPr>
          <w:rFonts w:ascii="Calibri" w:hAnsi="Calibri"/>
          <w:i/>
          <w:sz w:val="22"/>
        </w:rPr>
        <w:t>Tấm ảnh trong đoạn chat này không tải được, chị giúp tôi được không?</w:t>
      </w:r>
    </w:p>
    <w:p>
      <w:pPr>
        <w:spacing w:after="160" w:line="312" w:lineRule="auto"/>
      </w:pPr>
      <w:r>
        <w:rPr>
          <w:rFonts w:ascii="Calibri" w:hAnsi="Calibri"/>
          <w:b/>
          <w:sz w:val="22"/>
        </w:rPr>
        <w:t xml:space="preserve">Ms Lan: </w:t>
      </w:r>
      <w:r>
        <w:rPr>
          <w:rFonts w:ascii="Calibri" w:hAnsi="Calibri"/>
          <w:sz w:val="22"/>
        </w:rPr>
        <w:t xml:space="preserve">Ask them to resend it, the file might be corrupted.  </w:t>
      </w:r>
      <w:r>
        <w:rPr>
          <w:rFonts w:ascii="Calibri" w:hAnsi="Calibri"/>
          <w:i/>
          <w:sz w:val="22"/>
        </w:rPr>
        <w:t>Nhờ họ gửi lại đi, tệp có thể bị lỗi rồi.</w:t>
      </w:r>
    </w:p>
    <w:p>
      <w:pPr>
        <w:spacing w:after="160" w:line="312" w:lineRule="auto"/>
      </w:pPr>
      <w:r>
        <w:rPr>
          <w:rFonts w:ascii="Calibri" w:hAnsi="Calibri"/>
          <w:b/>
          <w:sz w:val="22"/>
        </w:rPr>
        <w:t xml:space="preserve">Ms Gloria: </w:t>
      </w:r>
      <w:r>
        <w:rPr>
          <w:rFonts w:ascii="Calibri" w:hAnsi="Calibri"/>
          <w:sz w:val="22"/>
        </w:rPr>
        <w:t xml:space="preserve">Thank you, I will ask her to resend it.  </w:t>
      </w:r>
      <w:r>
        <w:rPr>
          <w:rFonts w:ascii="Calibri" w:hAnsi="Calibri"/>
          <w:i/>
          <w:sz w:val="22"/>
        </w:rPr>
        <w:t>Cảm ơn chị, tôi sẽ nhờ cô ấy gửi lại.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0073</w:t>
            </w:r>
          </w:p>
        </w:tc>
        <w:tc>
          <w:tcPr>
            <w:tcW w:type="dxa" w:w="7824"/>
            <w:shd w:val="clear" w:color="auto" w:fill="D9E2F3"/>
          </w:tcPr>
          <w:p>
            <w:r>
              <w:rPr>
                <w:rFonts w:ascii="Arial" w:hAnsi="Arial"/>
                <w:b/>
                <w:color w:val="1F3864"/>
                <w:sz w:val="30"/>
              </w:rPr>
              <w:t>Recognising and Responding to Your Age</w:t>
            </w:r>
          </w:p>
          <w:p>
            <w:r>
              <w:rPr>
                <w:rFonts w:ascii="Arial" w:hAnsi="Arial"/>
                <w:i/>
                <w:color w:val="333333"/>
                <w:sz w:val="22"/>
              </w:rPr>
              <w:t>Giao tiếp nền tảng: personal identity — your age</w:t>
            </w:r>
          </w:p>
        </w:tc>
      </w:tr>
    </w:tbl>
    <w:p>
      <w:pPr>
        <w:spacing w:after="40"/>
      </w:pPr>
    </w:p>
    <w:p>
      <w:pPr>
        <w:spacing w:after="160"/>
      </w:pPr>
      <w:r>
        <w:rPr>
          <w:rFonts w:ascii="Calibri" w:hAnsi="Calibri"/>
          <w:i/>
          <w:sz w:val="19"/>
        </w:rPr>
        <w:t>Ms Lan and Mr Bernard are neighbours who often chat about ages while talking about their families and daily lives. Across many everyday moments -- stating your own age, asking someone their age politely, guessing someone's age, correcting a wrong guess about age, stating a child's age, stating a grandparent's age, comparing two people's ages, explaining a birthday is coming soon, stating how old you were at a certain event, explaining you turned a new age recently, asking a child's age at school, stating an age difference between siblings, explaining you feel younger than your age, explaining you feel your age exactly, asking about a pet's age, stating how many years until a milestone birthday, explaining you forgot your own age briefly, clarifying an age on a form, stating the minimum age for something, stating the age limit for a class, explaining you are too old for something jokingly, explaining you are the same age as someone, stating your age in a different way using birth year, asking about someone's age respectfully in Vietnamese culture, explaining an age gap in a marriage, stating a coworker's approximate age, correcting an age typo on a document, stating the age you started a job, stating the age you graduated, explaining you look older or younger than your age, stating an age for a discount, asking a stranger's age indirectly, stating your parents' ages, explaining how old a building or object is, stating an age milestone celebration, explaining why asking about age matters, and finally why answering an age question clearly matters so much for everyday conversation -- one of them asks or talks about age, and the other responds clearly each time.</w:t>
      </w:r>
      <w:r>
        <w:rPr>
          <w:rFonts w:ascii="Calibri" w:hAnsi="Calibri"/>
          <w:i/>
          <w:sz w:val="19"/>
        </w:rPr>
        <w:t xml:space="preserve">  Chị Lan và anh Bernard là hàng xóm, thường nói về tuổi tác khi trò chuyện về gia đình và cuộc sống hằng ngày. Qua nhiều khoảnh khắc đời thường -- nói tuổi của mình, hỏi tuổi ai đó một cách lịch sự, đoán tuổi ai đó, sửa lại khi đoán sai tuổi, nói tuổi của một đứa trẻ, nói tuổi của ông bà, so sánh tuổi hai người, giải thích sắp tới sinh nhật, nói mình bao nhiêu tuổi lúc một sự kiện nào đó, giải thích mình vừa qua tuổi mới gần đây, hỏi tuổi một đứa trẻ ở trường, nói khoảng cách tuổi giữa anh chị em, giải thích mình cảm thấy trẻ hơn tuổi thật, giải thích mình cảm thấy đúng tuổi mình, hỏi tuổi một con thú cưng, nói còn bao nhiêu năm nữa tới sinh nhật quan trọng, giải thích mình quên mất tuổi mình một lúc, làm rõ tuổi trên một biểu mẫu, nói độ tuổi tối thiểu cho việc gì đó, nói giới hạn tuổi cho một lớp học, giải thích đùa rằng mình quá già cho việc gì đó, giải thích mình bằng tuổi ai đó, nói tuổi mình theo cách khác bằng năm sinh, hỏi tuổi ai đó một cách tôn trọng theo văn hóa Việt Nam, giải thích khoảng cách tuổi trong một cuộc hôn nhân, nói tuổi ước chừng của một đồng nghiệp, sửa lỗi gõ sai tuổi trên một tài liệu, nói tuổi lúc bắt đầu công việc, nói tuổi lúc tốt nghiệp, giải thích mình trông già hơn hoặc trẻ hơn tuổi thật, nói độ tuổi để được giảm giá, hỏi tuổi người lạ một cách gián tiếp, nói tuổi của bố mẹ mình, giải thích một tòa nhà hoặc vật gì đó bao nhiêu tuổi, nói về một dịp kỷ niệm cột mốc tuổi, giải thích vì sao hỏi tuổi lại quan trọng, và cuối cùng là vì sao trả lời câu hỏi về tuổi rõ ràng lại quan trọng đến vậy cho giao tiếp hằng ngày -- một người hỏi hoặc nói về tuổi, và người kia luôn đáp lại rõ ràng mỗi lần.</w:t>
      </w:r>
    </w:p>
    <w:p>
      <w:pPr>
        <w:spacing w:after="160" w:line="312" w:lineRule="auto"/>
      </w:pPr>
      <w:r>
        <w:rPr>
          <w:rFonts w:ascii="Calibri" w:hAnsi="Calibri"/>
          <w:b/>
          <w:sz w:val="22"/>
        </w:rPr>
        <w:t xml:space="preserve">Mr Bernard: </w:t>
      </w:r>
      <w:r>
        <w:rPr>
          <w:rFonts w:ascii="Calibri" w:hAnsi="Calibri"/>
          <w:sz w:val="22"/>
        </w:rPr>
        <w:t xml:space="preserve">Lan, may I ask how old you are?  </w:t>
      </w:r>
      <w:r>
        <w:rPr>
          <w:rFonts w:ascii="Calibri" w:hAnsi="Calibri"/>
          <w:i/>
          <w:sz w:val="22"/>
        </w:rPr>
        <w:t>Chị Lan, tôi hỏi chị bao nhiêu tuổi được không?</w:t>
      </w:r>
    </w:p>
    <w:p>
      <w:pPr>
        <w:spacing w:after="160" w:line="312" w:lineRule="auto"/>
      </w:pPr>
      <w:r>
        <w:rPr>
          <w:rFonts w:ascii="Calibri" w:hAnsi="Calibri"/>
          <w:b/>
          <w:sz w:val="22"/>
        </w:rPr>
        <w:t xml:space="preserve">Ms Lan: </w:t>
      </w:r>
      <w:r>
        <w:rPr>
          <w:rFonts w:ascii="Calibri" w:hAnsi="Calibri"/>
          <w:sz w:val="22"/>
        </w:rPr>
        <w:t xml:space="preserve">I am thirty-four years old this year.  </w:t>
      </w:r>
      <w:r>
        <w:rPr>
          <w:rFonts w:ascii="Calibri" w:hAnsi="Calibri"/>
          <w:i/>
          <w:sz w:val="22"/>
        </w:rPr>
        <w:t>Năm nay tôi ba mươi bốn tuổi.</w:t>
      </w:r>
    </w:p>
    <w:p>
      <w:pPr>
        <w:spacing w:after="160" w:line="312" w:lineRule="auto"/>
      </w:pPr>
      <w:r>
        <w:rPr>
          <w:rFonts w:ascii="Calibri" w:hAnsi="Calibri"/>
          <w:b/>
          <w:sz w:val="22"/>
        </w:rPr>
        <w:t xml:space="preserve">Mr Bernard: </w:t>
      </w:r>
      <w:r>
        <w:rPr>
          <w:rFonts w:ascii="Calibri" w:hAnsi="Calibri"/>
          <w:sz w:val="22"/>
        </w:rPr>
        <w:t xml:space="preserve">Thank you for telling me, I appreciate it.  </w:t>
      </w:r>
      <w:r>
        <w:rPr>
          <w:rFonts w:ascii="Calibri" w:hAnsi="Calibri"/>
          <w:i/>
          <w:sz w:val="22"/>
        </w:rPr>
        <w:t>Cảm ơn chị đã nói cho tôi biết.</w:t>
      </w:r>
    </w:p>
    <w:p>
      <w:pPr>
        <w:spacing w:after="160" w:line="312" w:lineRule="auto"/>
      </w:pPr>
      <w:r>
        <w:rPr>
          <w:rFonts w:ascii="Calibri" w:hAnsi="Calibri"/>
          <w:b/>
          <w:sz w:val="22"/>
        </w:rPr>
        <w:t xml:space="preserve">Ms Lan: </w:t>
      </w:r>
      <w:r>
        <w:rPr>
          <w:rFonts w:ascii="Calibri" w:hAnsi="Calibri"/>
          <w:sz w:val="22"/>
        </w:rPr>
        <w:t xml:space="preserve">Bernard, if you do not mind, how old are you?  </w:t>
      </w:r>
      <w:r>
        <w:rPr>
          <w:rFonts w:ascii="Calibri" w:hAnsi="Calibri"/>
          <w:i/>
          <w:sz w:val="22"/>
        </w:rPr>
        <w:t>Anh Bernard, nếu anh không phiền, anh bao nhiêu tuổi?</w:t>
      </w:r>
    </w:p>
    <w:p>
      <w:pPr>
        <w:spacing w:after="160" w:line="312" w:lineRule="auto"/>
      </w:pPr>
      <w:r>
        <w:rPr>
          <w:rFonts w:ascii="Calibri" w:hAnsi="Calibri"/>
          <w:b/>
          <w:sz w:val="22"/>
        </w:rPr>
        <w:t xml:space="preserve">Mr Bernard: </w:t>
      </w:r>
      <w:r>
        <w:rPr>
          <w:rFonts w:ascii="Calibri" w:hAnsi="Calibri"/>
          <w:sz w:val="22"/>
        </w:rPr>
        <w:t xml:space="preserve">I am forty-one, not that I mind sharing.  </w:t>
      </w:r>
      <w:r>
        <w:rPr>
          <w:rFonts w:ascii="Calibri" w:hAnsi="Calibri"/>
          <w:i/>
          <w:sz w:val="22"/>
        </w:rPr>
        <w:t>Tôi bốn mươi mốt tuổi, tôi không ngại chia sẻ đâu.</w:t>
      </w:r>
    </w:p>
    <w:p>
      <w:pPr>
        <w:spacing w:after="160" w:line="312" w:lineRule="auto"/>
      </w:pPr>
      <w:r>
        <w:rPr>
          <w:rFonts w:ascii="Calibri" w:hAnsi="Calibri"/>
          <w:b/>
          <w:sz w:val="22"/>
        </w:rPr>
        <w:t xml:space="preserve">Ms Lan: </w:t>
      </w:r>
      <w:r>
        <w:rPr>
          <w:rFonts w:ascii="Calibri" w:hAnsi="Calibri"/>
          <w:sz w:val="22"/>
        </w:rPr>
        <w:t xml:space="preserve">I would not have guessed that, honestly.  </w:t>
      </w:r>
      <w:r>
        <w:rPr>
          <w:rFonts w:ascii="Calibri" w:hAnsi="Calibri"/>
          <w:i/>
          <w:sz w:val="22"/>
        </w:rPr>
        <w:t>Thật lòng tôi không đoán ra tuổi đó đâu.</w:t>
      </w:r>
    </w:p>
    <w:p>
      <w:pPr>
        <w:spacing w:after="160" w:line="312" w:lineRule="auto"/>
      </w:pPr>
      <w:r>
        <w:rPr>
          <w:rFonts w:ascii="Calibri" w:hAnsi="Calibri"/>
          <w:b/>
          <w:sz w:val="22"/>
        </w:rPr>
        <w:t xml:space="preserve">Mr Bernard: </w:t>
      </w:r>
      <w:r>
        <w:rPr>
          <w:rFonts w:ascii="Calibri" w:hAnsi="Calibri"/>
          <w:sz w:val="22"/>
        </w:rPr>
        <w:t xml:space="preserve">If I had to guess, I would say you are around thirty.  </w:t>
      </w:r>
      <w:r>
        <w:rPr>
          <w:rFonts w:ascii="Calibri" w:hAnsi="Calibri"/>
          <w:i/>
          <w:sz w:val="22"/>
        </w:rPr>
        <w:t>Nếu phải đoán, tôi sẽ nói chị khoảng ba mươi tuổi.</w:t>
      </w:r>
    </w:p>
    <w:p>
      <w:pPr>
        <w:spacing w:after="160" w:line="312" w:lineRule="auto"/>
      </w:pPr>
      <w:r>
        <w:rPr>
          <w:rFonts w:ascii="Calibri" w:hAnsi="Calibri"/>
          <w:b/>
          <w:sz w:val="22"/>
        </w:rPr>
        <w:t xml:space="preserve">Ms Lan: </w:t>
      </w:r>
      <w:r>
        <w:rPr>
          <w:rFonts w:ascii="Calibri" w:hAnsi="Calibri"/>
          <w:sz w:val="22"/>
        </w:rPr>
        <w:t xml:space="preserve">Close, but I am actually a bit older than that.  </w:t>
      </w:r>
      <w:r>
        <w:rPr>
          <w:rFonts w:ascii="Calibri" w:hAnsi="Calibri"/>
          <w:i/>
          <w:sz w:val="22"/>
        </w:rPr>
        <w:t>Gần đúng đấy, nhưng thật ra tôi lớn hơn một chút.</w:t>
      </w:r>
    </w:p>
    <w:p>
      <w:pPr>
        <w:spacing w:after="160" w:line="312" w:lineRule="auto"/>
      </w:pPr>
      <w:r>
        <w:rPr>
          <w:rFonts w:ascii="Calibri" w:hAnsi="Calibri"/>
          <w:b/>
          <w:sz w:val="22"/>
        </w:rPr>
        <w:t xml:space="preserve">Mr Bernard: </w:t>
      </w:r>
      <w:r>
        <w:rPr>
          <w:rFonts w:ascii="Calibri" w:hAnsi="Calibri"/>
          <w:sz w:val="22"/>
        </w:rPr>
        <w:t xml:space="preserve">You certainly do not look it, that is for sure.  </w:t>
      </w:r>
      <w:r>
        <w:rPr>
          <w:rFonts w:ascii="Calibri" w:hAnsi="Calibri"/>
          <w:i/>
          <w:sz w:val="22"/>
        </w:rPr>
        <w:t>Chắc chắn trông chị không có tuổi đó đâu.</w:t>
      </w:r>
    </w:p>
    <w:p>
      <w:pPr>
        <w:spacing w:after="160" w:line="312" w:lineRule="auto"/>
      </w:pPr>
      <w:r>
        <w:rPr>
          <w:rFonts w:ascii="Calibri" w:hAnsi="Calibri"/>
          <w:b/>
          <w:sz w:val="22"/>
        </w:rPr>
        <w:t xml:space="preserve">Ms Lan: </w:t>
      </w:r>
      <w:r>
        <w:rPr>
          <w:rFonts w:ascii="Calibri" w:hAnsi="Calibri"/>
          <w:sz w:val="22"/>
        </w:rPr>
        <w:t xml:space="preserve">People often think I am younger than I really am.  </w:t>
      </w:r>
      <w:r>
        <w:rPr>
          <w:rFonts w:ascii="Calibri" w:hAnsi="Calibri"/>
          <w:i/>
          <w:sz w:val="22"/>
        </w:rPr>
        <w:t>Mọi người hay nghĩ tôi trẻ hơn tuổi thật của mình.</w:t>
      </w:r>
    </w:p>
    <w:p>
      <w:pPr>
        <w:spacing w:after="160" w:line="312" w:lineRule="auto"/>
      </w:pPr>
      <w:r>
        <w:rPr>
          <w:rFonts w:ascii="Calibri" w:hAnsi="Calibri"/>
          <w:b/>
          <w:sz w:val="22"/>
        </w:rPr>
        <w:t xml:space="preserve">Mr Bernard: </w:t>
      </w:r>
      <w:r>
        <w:rPr>
          <w:rFonts w:ascii="Calibri" w:hAnsi="Calibri"/>
          <w:sz w:val="22"/>
        </w:rPr>
        <w:t xml:space="preserve">That makes sense, you have a youthful look.  </w:t>
      </w:r>
      <w:r>
        <w:rPr>
          <w:rFonts w:ascii="Calibri" w:hAnsi="Calibri"/>
          <w:i/>
          <w:sz w:val="22"/>
        </w:rPr>
        <w:t>Hợp lý thôi, chị trông trẻ trung lắm.</w:t>
      </w:r>
    </w:p>
    <w:p>
      <w:pPr>
        <w:spacing w:after="160" w:line="312" w:lineRule="auto"/>
      </w:pPr>
      <w:r>
        <w:rPr>
          <w:rFonts w:ascii="Calibri" w:hAnsi="Calibri"/>
          <w:b/>
          <w:sz w:val="22"/>
        </w:rPr>
        <w:t xml:space="preserve">Ms Lan: </w:t>
      </w:r>
      <w:r>
        <w:rPr>
          <w:rFonts w:ascii="Calibri" w:hAnsi="Calibri"/>
          <w:sz w:val="22"/>
        </w:rPr>
        <w:t xml:space="preserve">Thank you, I will take that as a compliment.  </w:t>
      </w:r>
      <w:r>
        <w:rPr>
          <w:rFonts w:ascii="Calibri" w:hAnsi="Calibri"/>
          <w:i/>
          <w:sz w:val="22"/>
        </w:rPr>
        <w:t>Cảm ơn anh, tôi coi đó là lời khen vậy.</w:t>
      </w:r>
    </w:p>
    <w:p>
      <w:pPr>
        <w:spacing w:after="160" w:line="312" w:lineRule="auto"/>
      </w:pPr>
      <w:r>
        <w:rPr>
          <w:rFonts w:ascii="Calibri" w:hAnsi="Calibri"/>
          <w:b/>
          <w:sz w:val="22"/>
        </w:rPr>
        <w:t xml:space="preserve">Mr Bernard: </w:t>
      </w:r>
      <w:r>
        <w:rPr>
          <w:rFonts w:ascii="Calibri" w:hAnsi="Calibri"/>
          <w:sz w:val="22"/>
        </w:rPr>
        <w:t xml:space="preserve">How old is your daughter now, if you do not mind sharing?  </w:t>
      </w:r>
      <w:r>
        <w:rPr>
          <w:rFonts w:ascii="Calibri" w:hAnsi="Calibri"/>
          <w:i/>
          <w:sz w:val="22"/>
        </w:rPr>
        <w:t>Con gái chị bây giờ bao nhiêu tuổi rồi, nếu chị không phiền chia sẻ?</w:t>
      </w:r>
    </w:p>
    <w:p>
      <w:pPr>
        <w:spacing w:after="160" w:line="312" w:lineRule="auto"/>
      </w:pPr>
      <w:r>
        <w:rPr>
          <w:rFonts w:ascii="Calibri" w:hAnsi="Calibri"/>
          <w:b/>
          <w:sz w:val="22"/>
        </w:rPr>
        <w:t xml:space="preserve">Ms Lan: </w:t>
      </w:r>
      <w:r>
        <w:rPr>
          <w:rFonts w:ascii="Calibri" w:hAnsi="Calibri"/>
          <w:sz w:val="22"/>
        </w:rPr>
        <w:t xml:space="preserve">She just turned seven last month.  </w:t>
      </w:r>
      <w:r>
        <w:rPr>
          <w:rFonts w:ascii="Calibri" w:hAnsi="Calibri"/>
          <w:i/>
          <w:sz w:val="22"/>
        </w:rPr>
        <w:t>Cháu vừa tròn bảy tuổi tháng trước.</w:t>
      </w:r>
    </w:p>
    <w:p>
      <w:pPr>
        <w:spacing w:after="160" w:line="312" w:lineRule="auto"/>
      </w:pPr>
      <w:r>
        <w:rPr>
          <w:rFonts w:ascii="Calibri" w:hAnsi="Calibri"/>
          <w:b/>
          <w:sz w:val="22"/>
        </w:rPr>
        <w:t xml:space="preserve">Mr Bernard: </w:t>
      </w:r>
      <w:r>
        <w:rPr>
          <w:rFonts w:ascii="Calibri" w:hAnsi="Calibri"/>
          <w:sz w:val="22"/>
        </w:rPr>
        <w:t xml:space="preserve">Time really does fly, does it not?  </w:t>
      </w:r>
      <w:r>
        <w:rPr>
          <w:rFonts w:ascii="Calibri" w:hAnsi="Calibri"/>
          <w:i/>
          <w:sz w:val="22"/>
        </w:rPr>
        <w:t>Thời gian trôi nhanh thật đấy nhỉ?</w:t>
      </w:r>
    </w:p>
    <w:p>
      <w:pPr>
        <w:spacing w:after="160" w:line="312" w:lineRule="auto"/>
      </w:pPr>
      <w:r>
        <w:rPr>
          <w:rFonts w:ascii="Calibri" w:hAnsi="Calibri"/>
          <w:b/>
          <w:sz w:val="22"/>
        </w:rPr>
        <w:t xml:space="preserve">Ms Lan: </w:t>
      </w:r>
      <w:r>
        <w:rPr>
          <w:rFonts w:ascii="Calibri" w:hAnsi="Calibri"/>
          <w:sz w:val="22"/>
        </w:rPr>
        <w:t xml:space="preserve">My grandmother is turning eighty-five next week.  </w:t>
      </w:r>
      <w:r>
        <w:rPr>
          <w:rFonts w:ascii="Calibri" w:hAnsi="Calibri"/>
          <w:i/>
          <w:sz w:val="22"/>
        </w:rPr>
        <w:t>Bà tôi sắp tròn tám mươi lăm tuổi vào tuần sau.</w:t>
      </w:r>
    </w:p>
    <w:p>
      <w:pPr>
        <w:spacing w:after="160" w:line="312" w:lineRule="auto"/>
      </w:pPr>
      <w:r>
        <w:rPr>
          <w:rFonts w:ascii="Calibri" w:hAnsi="Calibri"/>
          <w:b/>
          <w:sz w:val="22"/>
        </w:rPr>
        <w:t xml:space="preserve">Mr Bernard: </w:t>
      </w:r>
      <w:r>
        <w:rPr>
          <w:rFonts w:ascii="Calibri" w:hAnsi="Calibri"/>
          <w:sz w:val="22"/>
        </w:rPr>
        <w:t xml:space="preserve">That is a wonderful age to celebrate.  </w:t>
      </w:r>
      <w:r>
        <w:rPr>
          <w:rFonts w:ascii="Calibri" w:hAnsi="Calibri"/>
          <w:i/>
          <w:sz w:val="22"/>
        </w:rPr>
        <w:t>Đó là một cột mốc tuổi đáng mừng đấy.</w:t>
      </w:r>
    </w:p>
    <w:p>
      <w:pPr>
        <w:spacing w:after="160" w:line="312" w:lineRule="auto"/>
      </w:pPr>
      <w:r>
        <w:rPr>
          <w:rFonts w:ascii="Calibri" w:hAnsi="Calibri"/>
          <w:b/>
          <w:sz w:val="22"/>
        </w:rPr>
        <w:t xml:space="preserve">Ms Lan: </w:t>
      </w:r>
      <w:r>
        <w:rPr>
          <w:rFonts w:ascii="Calibri" w:hAnsi="Calibri"/>
          <w:sz w:val="22"/>
        </w:rPr>
        <w:t xml:space="preserve">We are planning a small family gathering for her.  </w:t>
      </w:r>
      <w:r>
        <w:rPr>
          <w:rFonts w:ascii="Calibri" w:hAnsi="Calibri"/>
          <w:i/>
          <w:sz w:val="22"/>
        </w:rPr>
        <w:t>Chúng tôi đang lên kế hoạch họp mặt gia đình nhỏ cho bà.</w:t>
      </w:r>
    </w:p>
    <w:p>
      <w:pPr>
        <w:spacing w:after="160" w:line="312" w:lineRule="auto"/>
      </w:pPr>
      <w:r>
        <w:rPr>
          <w:rFonts w:ascii="Calibri" w:hAnsi="Calibri"/>
          <w:b/>
          <w:sz w:val="22"/>
        </w:rPr>
        <w:t xml:space="preserve">Mr Bernard: </w:t>
      </w:r>
      <w:r>
        <w:rPr>
          <w:rFonts w:ascii="Calibri" w:hAnsi="Calibri"/>
          <w:sz w:val="22"/>
        </w:rPr>
        <w:t xml:space="preserve">Are you older or younger than your husband?  </w:t>
      </w:r>
      <w:r>
        <w:rPr>
          <w:rFonts w:ascii="Calibri" w:hAnsi="Calibri"/>
          <w:i/>
          <w:sz w:val="22"/>
        </w:rPr>
        <w:t>Chị lớn tuổi hơn hay nhỏ tuổi hơn chồng chị vậy?</w:t>
      </w:r>
    </w:p>
    <w:p>
      <w:pPr>
        <w:spacing w:after="160" w:line="312" w:lineRule="auto"/>
      </w:pPr>
      <w:r>
        <w:rPr>
          <w:rFonts w:ascii="Calibri" w:hAnsi="Calibri"/>
          <w:b/>
          <w:sz w:val="22"/>
        </w:rPr>
        <w:t xml:space="preserve">Ms Lan: </w:t>
      </w:r>
      <w:r>
        <w:rPr>
          <w:rFonts w:ascii="Calibri" w:hAnsi="Calibri"/>
          <w:sz w:val="22"/>
        </w:rPr>
        <w:t xml:space="preserve">He is two years older than me, actually.  </w:t>
      </w:r>
      <w:r>
        <w:rPr>
          <w:rFonts w:ascii="Calibri" w:hAnsi="Calibri"/>
          <w:i/>
          <w:sz w:val="22"/>
        </w:rPr>
        <w:t>Thật ra anh ấy lớn hơn tôi hai tuổi.</w:t>
      </w:r>
    </w:p>
    <w:p>
      <w:pPr>
        <w:spacing w:after="160" w:line="312" w:lineRule="auto"/>
      </w:pPr>
      <w:r>
        <w:rPr>
          <w:rFonts w:ascii="Calibri" w:hAnsi="Calibri"/>
          <w:b/>
          <w:sz w:val="22"/>
        </w:rPr>
        <w:t xml:space="preserve">Mr Bernard: </w:t>
      </w:r>
      <w:r>
        <w:rPr>
          <w:rFonts w:ascii="Calibri" w:hAnsi="Calibri"/>
          <w:sz w:val="22"/>
        </w:rPr>
        <w:t xml:space="preserve">That is a common gap, I would say.  </w:t>
      </w:r>
      <w:r>
        <w:rPr>
          <w:rFonts w:ascii="Calibri" w:hAnsi="Calibri"/>
          <w:i/>
          <w:sz w:val="22"/>
        </w:rPr>
        <w:t>Khoảng cách đó khá phổ biến đấy.</w:t>
      </w:r>
    </w:p>
    <w:p>
      <w:pPr>
        <w:spacing w:after="160" w:line="312" w:lineRule="auto"/>
      </w:pPr>
      <w:r>
        <w:rPr>
          <w:rFonts w:ascii="Calibri" w:hAnsi="Calibri"/>
          <w:b/>
          <w:sz w:val="22"/>
        </w:rPr>
        <w:t xml:space="preserve">Ms Lan: </w:t>
      </w:r>
      <w:r>
        <w:rPr>
          <w:rFonts w:ascii="Calibri" w:hAnsi="Calibri"/>
          <w:sz w:val="22"/>
        </w:rPr>
        <w:t xml:space="preserve">My birthday is coming up next Tuesday, actually.  </w:t>
      </w:r>
      <w:r>
        <w:rPr>
          <w:rFonts w:ascii="Calibri" w:hAnsi="Calibri"/>
          <w:i/>
          <w:sz w:val="22"/>
        </w:rPr>
        <w:t>Sinh nhật tôi sắp tới vào thứ Ba tuần sau đấy.</w:t>
      </w:r>
    </w:p>
    <w:p>
      <w:pPr>
        <w:spacing w:after="160" w:line="312" w:lineRule="auto"/>
      </w:pPr>
      <w:r>
        <w:rPr>
          <w:rFonts w:ascii="Calibri" w:hAnsi="Calibri"/>
          <w:b/>
          <w:sz w:val="22"/>
        </w:rPr>
        <w:t xml:space="preserve">Mr Bernard: </w:t>
      </w:r>
      <w:r>
        <w:rPr>
          <w:rFonts w:ascii="Calibri" w:hAnsi="Calibri"/>
          <w:sz w:val="22"/>
        </w:rPr>
        <w:t xml:space="preserve">Happy early birthday then, what turning?  </w:t>
      </w:r>
      <w:r>
        <w:rPr>
          <w:rFonts w:ascii="Calibri" w:hAnsi="Calibri"/>
          <w:i/>
          <w:sz w:val="22"/>
        </w:rPr>
        <w:t>Vậy chúc mừng sinh nhật sớm, chị tròn mấy tuổi vậy?</w:t>
      </w:r>
    </w:p>
    <w:p>
      <w:pPr>
        <w:spacing w:after="160" w:line="312" w:lineRule="auto"/>
      </w:pPr>
      <w:r>
        <w:rPr>
          <w:rFonts w:ascii="Calibri" w:hAnsi="Calibri"/>
          <w:b/>
          <w:sz w:val="22"/>
        </w:rPr>
        <w:t xml:space="preserve">Ms Lan: </w:t>
      </w:r>
      <w:r>
        <w:rPr>
          <w:rFonts w:ascii="Calibri" w:hAnsi="Calibri"/>
          <w:sz w:val="22"/>
        </w:rPr>
        <w:t xml:space="preserve">I will be turning thirty-five this time.  </w:t>
      </w:r>
      <w:r>
        <w:rPr>
          <w:rFonts w:ascii="Calibri" w:hAnsi="Calibri"/>
          <w:i/>
          <w:sz w:val="22"/>
        </w:rPr>
        <w:t>Lần này tôi sẽ tròn ba mươi lăm tuổi.</w:t>
      </w:r>
    </w:p>
    <w:p>
      <w:pPr>
        <w:spacing w:after="160" w:line="312" w:lineRule="auto"/>
      </w:pPr>
      <w:r>
        <w:rPr>
          <w:rFonts w:ascii="Calibri" w:hAnsi="Calibri"/>
          <w:b/>
          <w:sz w:val="22"/>
        </w:rPr>
        <w:t xml:space="preserve">Mr Bernard: </w:t>
      </w:r>
      <w:r>
        <w:rPr>
          <w:rFonts w:ascii="Calibri" w:hAnsi="Calibri"/>
          <w:sz w:val="22"/>
        </w:rPr>
        <w:t xml:space="preserve">How old were you when you got married?  </w:t>
      </w:r>
      <w:r>
        <w:rPr>
          <w:rFonts w:ascii="Calibri" w:hAnsi="Calibri"/>
          <w:i/>
          <w:sz w:val="22"/>
        </w:rPr>
        <w:t>Chị bao nhiêu tuổi khi kết hôn vậy?</w:t>
      </w:r>
    </w:p>
    <w:p>
      <w:pPr>
        <w:spacing w:after="160" w:line="312" w:lineRule="auto"/>
      </w:pPr>
      <w:r>
        <w:rPr>
          <w:rFonts w:ascii="Calibri" w:hAnsi="Calibri"/>
          <w:b/>
          <w:sz w:val="22"/>
        </w:rPr>
        <w:t xml:space="preserve">Ms Lan: </w:t>
      </w:r>
      <w:r>
        <w:rPr>
          <w:rFonts w:ascii="Calibri" w:hAnsi="Calibri"/>
          <w:sz w:val="22"/>
        </w:rPr>
        <w:t xml:space="preserve">I was twenty-six years old at the time.  </w:t>
      </w:r>
      <w:r>
        <w:rPr>
          <w:rFonts w:ascii="Calibri" w:hAnsi="Calibri"/>
          <w:i/>
          <w:sz w:val="22"/>
        </w:rPr>
        <w:t>Lúc đó tôi hai mươi sáu tuổi.</w:t>
      </w:r>
    </w:p>
    <w:p>
      <w:pPr>
        <w:spacing w:after="160" w:line="312" w:lineRule="auto"/>
      </w:pPr>
      <w:r>
        <w:rPr>
          <w:rFonts w:ascii="Calibri" w:hAnsi="Calibri"/>
          <w:b/>
          <w:sz w:val="22"/>
        </w:rPr>
        <w:t xml:space="preserve">Mr Bernard: </w:t>
      </w:r>
      <w:r>
        <w:rPr>
          <w:rFonts w:ascii="Calibri" w:hAnsi="Calibri"/>
          <w:sz w:val="22"/>
        </w:rPr>
        <w:t xml:space="preserve">That is a lovely age to start a family.  </w:t>
      </w:r>
      <w:r>
        <w:rPr>
          <w:rFonts w:ascii="Calibri" w:hAnsi="Calibri"/>
          <w:i/>
          <w:sz w:val="22"/>
        </w:rPr>
        <w:t>Đó là độ tuổi đẹp để lập gia đình đấy.</w:t>
      </w:r>
    </w:p>
    <w:p>
      <w:pPr>
        <w:spacing w:after="160" w:line="312" w:lineRule="auto"/>
      </w:pPr>
      <w:r>
        <w:rPr>
          <w:rFonts w:ascii="Calibri" w:hAnsi="Calibri"/>
          <w:b/>
          <w:sz w:val="22"/>
        </w:rPr>
        <w:t xml:space="preserve">Ms Lan: </w:t>
      </w:r>
      <w:r>
        <w:rPr>
          <w:rFonts w:ascii="Calibri" w:hAnsi="Calibri"/>
          <w:sz w:val="22"/>
        </w:rPr>
        <w:t xml:space="preserve">I actually just turned thirty-four last week.  </w:t>
      </w:r>
      <w:r>
        <w:rPr>
          <w:rFonts w:ascii="Calibri" w:hAnsi="Calibri"/>
          <w:i/>
          <w:sz w:val="22"/>
        </w:rPr>
        <w:t>Thật ra tuần trước tôi vừa tròn ba mươi bốn tuổi.</w:t>
      </w:r>
    </w:p>
    <w:p>
      <w:pPr>
        <w:spacing w:after="160" w:line="312" w:lineRule="auto"/>
      </w:pPr>
      <w:r>
        <w:rPr>
          <w:rFonts w:ascii="Calibri" w:hAnsi="Calibri"/>
          <w:b/>
          <w:sz w:val="22"/>
        </w:rPr>
        <w:t xml:space="preserve">Mr Bernard: </w:t>
      </w:r>
      <w:r>
        <w:rPr>
          <w:rFonts w:ascii="Calibri" w:hAnsi="Calibri"/>
          <w:sz w:val="22"/>
        </w:rPr>
        <w:t xml:space="preserve">Congratulations, how did you celebrate it?  </w:t>
      </w:r>
      <w:r>
        <w:rPr>
          <w:rFonts w:ascii="Calibri" w:hAnsi="Calibri"/>
          <w:i/>
          <w:sz w:val="22"/>
        </w:rPr>
        <w:t>Chúc mừng chị, chị đã ăn mừng như thế nào?</w:t>
      </w:r>
    </w:p>
    <w:p>
      <w:pPr>
        <w:spacing w:after="160" w:line="312" w:lineRule="auto"/>
      </w:pPr>
      <w:r>
        <w:rPr>
          <w:rFonts w:ascii="Calibri" w:hAnsi="Calibri"/>
          <w:b/>
          <w:sz w:val="22"/>
        </w:rPr>
        <w:t xml:space="preserve">Ms Lan: </w:t>
      </w:r>
      <w:r>
        <w:rPr>
          <w:rFonts w:ascii="Calibri" w:hAnsi="Calibri"/>
          <w:sz w:val="22"/>
        </w:rPr>
        <w:t xml:space="preserve">We had a small dinner with close friends.  </w:t>
      </w:r>
      <w:r>
        <w:rPr>
          <w:rFonts w:ascii="Calibri" w:hAnsi="Calibri"/>
          <w:i/>
          <w:sz w:val="22"/>
        </w:rPr>
        <w:t>Chúng tôi ăn tối nhỏ với vài người bạn thân.</w:t>
      </w:r>
    </w:p>
    <w:p>
      <w:pPr>
        <w:spacing w:after="160" w:line="312" w:lineRule="auto"/>
      </w:pPr>
      <w:r>
        <w:rPr>
          <w:rFonts w:ascii="Calibri" w:hAnsi="Calibri"/>
          <w:b/>
          <w:sz w:val="22"/>
        </w:rPr>
        <w:t xml:space="preserve">Mr Bernard: </w:t>
      </w:r>
      <w:r>
        <w:rPr>
          <w:rFonts w:ascii="Calibri" w:hAnsi="Calibri"/>
          <w:sz w:val="22"/>
        </w:rPr>
        <w:t xml:space="preserve">What age do children usually start school here?  </w:t>
      </w:r>
      <w:r>
        <w:rPr>
          <w:rFonts w:ascii="Calibri" w:hAnsi="Calibri"/>
          <w:i/>
          <w:sz w:val="22"/>
        </w:rPr>
        <w:t>Trẻ con ở đây thường bắt đầu đi học lúc mấy tuổi vậy?</w:t>
      </w:r>
    </w:p>
    <w:p>
      <w:pPr>
        <w:spacing w:after="160" w:line="312" w:lineRule="auto"/>
      </w:pPr>
      <w:r>
        <w:rPr>
          <w:rFonts w:ascii="Calibri" w:hAnsi="Calibri"/>
          <w:b/>
          <w:sz w:val="22"/>
        </w:rPr>
        <w:t xml:space="preserve">Ms Lan: </w:t>
      </w:r>
      <w:r>
        <w:rPr>
          <w:rFonts w:ascii="Calibri" w:hAnsi="Calibri"/>
          <w:sz w:val="22"/>
        </w:rPr>
        <w:t xml:space="preserve">Most children start primary school at six.  </w:t>
      </w:r>
      <w:r>
        <w:rPr>
          <w:rFonts w:ascii="Calibri" w:hAnsi="Calibri"/>
          <w:i/>
          <w:sz w:val="22"/>
        </w:rPr>
        <w:t>Hầu hết trẻ bắt đầu tiểu học lúc sáu tuổi.</w:t>
      </w:r>
    </w:p>
    <w:p>
      <w:pPr>
        <w:spacing w:after="160" w:line="312" w:lineRule="auto"/>
      </w:pPr>
      <w:r>
        <w:rPr>
          <w:rFonts w:ascii="Calibri" w:hAnsi="Calibri"/>
          <w:b/>
          <w:sz w:val="22"/>
        </w:rPr>
        <w:t xml:space="preserve">Mr Bernard: </w:t>
      </w:r>
      <w:r>
        <w:rPr>
          <w:rFonts w:ascii="Calibri" w:hAnsi="Calibri"/>
          <w:sz w:val="22"/>
        </w:rPr>
        <w:t xml:space="preserve">That is similar to where I grew up too.  </w:t>
      </w:r>
      <w:r>
        <w:rPr>
          <w:rFonts w:ascii="Calibri" w:hAnsi="Calibri"/>
          <w:i/>
          <w:sz w:val="22"/>
        </w:rPr>
        <w:t>Cũng giống nơi tôi lớn lên đấy.</w:t>
      </w:r>
    </w:p>
    <w:p>
      <w:pPr>
        <w:spacing w:after="160" w:line="312" w:lineRule="auto"/>
      </w:pPr>
      <w:r>
        <w:rPr>
          <w:rFonts w:ascii="Calibri" w:hAnsi="Calibri"/>
          <w:b/>
          <w:sz w:val="22"/>
        </w:rPr>
        <w:t xml:space="preserve">Ms Lan: </w:t>
      </w:r>
      <w:r>
        <w:rPr>
          <w:rFonts w:ascii="Calibri" w:hAnsi="Calibri"/>
          <w:sz w:val="22"/>
        </w:rPr>
        <w:t xml:space="preserve">My two children are five years apart in age.  </w:t>
      </w:r>
      <w:r>
        <w:rPr>
          <w:rFonts w:ascii="Calibri" w:hAnsi="Calibri"/>
          <w:i/>
          <w:sz w:val="22"/>
        </w:rPr>
        <w:t>Hai con tôi cách nhau năm tuổi.</w:t>
      </w:r>
    </w:p>
    <w:p>
      <w:pPr>
        <w:spacing w:after="160" w:line="312" w:lineRule="auto"/>
      </w:pPr>
      <w:r>
        <w:rPr>
          <w:rFonts w:ascii="Calibri" w:hAnsi="Calibri"/>
          <w:b/>
          <w:sz w:val="22"/>
        </w:rPr>
        <w:t xml:space="preserve">Mr Bernard: </w:t>
      </w:r>
      <w:r>
        <w:rPr>
          <w:rFonts w:ascii="Calibri" w:hAnsi="Calibri"/>
          <w:sz w:val="22"/>
        </w:rPr>
        <w:t xml:space="preserve">That is a good gap for them to be close.  </w:t>
      </w:r>
      <w:r>
        <w:rPr>
          <w:rFonts w:ascii="Calibri" w:hAnsi="Calibri"/>
          <w:i/>
          <w:sz w:val="22"/>
        </w:rPr>
        <w:t>Khoảng cách đó tốt để hai đứa thân nhau đấy.</w:t>
      </w:r>
    </w:p>
    <w:p>
      <w:pPr>
        <w:spacing w:after="160" w:line="312" w:lineRule="auto"/>
      </w:pPr>
      <w:r>
        <w:rPr>
          <w:rFonts w:ascii="Calibri" w:hAnsi="Calibri"/>
          <w:b/>
          <w:sz w:val="22"/>
        </w:rPr>
        <w:t xml:space="preserve">Ms Lan: </w:t>
      </w:r>
      <w:r>
        <w:rPr>
          <w:rFonts w:ascii="Calibri" w:hAnsi="Calibri"/>
          <w:sz w:val="22"/>
        </w:rPr>
        <w:t xml:space="preserve">They actually get along really well.  </w:t>
      </w:r>
      <w:r>
        <w:rPr>
          <w:rFonts w:ascii="Calibri" w:hAnsi="Calibri"/>
          <w:i/>
          <w:sz w:val="22"/>
        </w:rPr>
        <w:t>Hai đứa thật ra rất hòa thuận với nhau.</w:t>
      </w:r>
    </w:p>
    <w:p>
      <w:pPr>
        <w:spacing w:after="160" w:line="312" w:lineRule="auto"/>
      </w:pPr>
      <w:r>
        <w:rPr>
          <w:rFonts w:ascii="Calibri" w:hAnsi="Calibri"/>
          <w:b/>
          <w:sz w:val="22"/>
        </w:rPr>
        <w:t xml:space="preserve">Mr Bernard: </w:t>
      </w:r>
      <w:r>
        <w:rPr>
          <w:rFonts w:ascii="Calibri" w:hAnsi="Calibri"/>
          <w:sz w:val="22"/>
        </w:rPr>
        <w:t xml:space="preserve">Do you feel your age, or younger than that?  </w:t>
      </w:r>
      <w:r>
        <w:rPr>
          <w:rFonts w:ascii="Calibri" w:hAnsi="Calibri"/>
          <w:i/>
          <w:sz w:val="22"/>
        </w:rPr>
        <w:t>Chị có cảm thấy đúng tuổi mình không, hay trẻ hơn?</w:t>
      </w:r>
    </w:p>
    <w:p>
      <w:pPr>
        <w:spacing w:after="160" w:line="312" w:lineRule="auto"/>
      </w:pPr>
      <w:r>
        <w:rPr>
          <w:rFonts w:ascii="Calibri" w:hAnsi="Calibri"/>
          <w:b/>
          <w:sz w:val="22"/>
        </w:rPr>
        <w:t xml:space="preserve">Ms Lan: </w:t>
      </w:r>
      <w:r>
        <w:rPr>
          <w:rFonts w:ascii="Calibri" w:hAnsi="Calibri"/>
          <w:sz w:val="22"/>
        </w:rPr>
        <w:t xml:space="preserve">Honestly, I feel much younger than thirty-four.  </w:t>
      </w:r>
      <w:r>
        <w:rPr>
          <w:rFonts w:ascii="Calibri" w:hAnsi="Calibri"/>
          <w:i/>
          <w:sz w:val="22"/>
        </w:rPr>
        <w:t>Thật lòng tôi thấy trẻ hơn ba mươi bốn nhiều lắm.</w:t>
      </w:r>
    </w:p>
    <w:p>
      <w:pPr>
        <w:spacing w:after="160" w:line="312" w:lineRule="auto"/>
      </w:pPr>
      <w:r>
        <w:rPr>
          <w:rFonts w:ascii="Calibri" w:hAnsi="Calibri"/>
          <w:b/>
          <w:sz w:val="22"/>
        </w:rPr>
        <w:t xml:space="preserve">Mr Bernard: </w:t>
      </w:r>
      <w:r>
        <w:rPr>
          <w:rFonts w:ascii="Calibri" w:hAnsi="Calibri"/>
          <w:sz w:val="22"/>
        </w:rPr>
        <w:t xml:space="preserve">That is a great way to feel, honestly.  </w:t>
      </w:r>
      <w:r>
        <w:rPr>
          <w:rFonts w:ascii="Calibri" w:hAnsi="Calibri"/>
          <w:i/>
          <w:sz w:val="22"/>
        </w:rPr>
        <w:t>Cảm giác đó tốt lắm đấy.</w:t>
      </w:r>
    </w:p>
    <w:p>
      <w:pPr>
        <w:spacing w:after="160" w:line="312" w:lineRule="auto"/>
      </w:pPr>
      <w:r>
        <w:rPr>
          <w:rFonts w:ascii="Calibri" w:hAnsi="Calibri"/>
          <w:b/>
          <w:sz w:val="22"/>
        </w:rPr>
        <w:t xml:space="preserve">Ms Lan: </w:t>
      </w:r>
      <w:r>
        <w:rPr>
          <w:rFonts w:ascii="Calibri" w:hAnsi="Calibri"/>
          <w:sz w:val="22"/>
        </w:rPr>
        <w:t xml:space="preserve">Some days, I feel exactly my age, though.  </w:t>
      </w:r>
      <w:r>
        <w:rPr>
          <w:rFonts w:ascii="Calibri" w:hAnsi="Calibri"/>
          <w:i/>
          <w:sz w:val="22"/>
        </w:rPr>
        <w:t>Nhưng có những ngày tôi cảm thấy đúng tuổi mình đấy.</w:t>
      </w:r>
    </w:p>
    <w:p>
      <w:pPr>
        <w:spacing w:after="160" w:line="312" w:lineRule="auto"/>
      </w:pPr>
      <w:r>
        <w:rPr>
          <w:rFonts w:ascii="Calibri" w:hAnsi="Calibri"/>
          <w:b/>
          <w:sz w:val="22"/>
        </w:rPr>
        <w:t xml:space="preserve">Mr Bernard: </w:t>
      </w:r>
      <w:r>
        <w:rPr>
          <w:rFonts w:ascii="Calibri" w:hAnsi="Calibri"/>
          <w:sz w:val="22"/>
        </w:rPr>
        <w:t xml:space="preserve">That happens to all of us sometimes.  </w:t>
      </w:r>
      <w:r>
        <w:rPr>
          <w:rFonts w:ascii="Calibri" w:hAnsi="Calibri"/>
          <w:i/>
          <w:sz w:val="22"/>
        </w:rPr>
        <w:t>Ai cũng vậy đôi khi thôi.</w:t>
      </w:r>
    </w:p>
    <w:p>
      <w:pPr>
        <w:spacing w:after="160" w:line="312" w:lineRule="auto"/>
      </w:pPr>
      <w:r>
        <w:rPr>
          <w:rFonts w:ascii="Calibri" w:hAnsi="Calibri"/>
          <w:b/>
          <w:sz w:val="22"/>
        </w:rPr>
        <w:t xml:space="preserve">Ms Lan: </w:t>
      </w:r>
      <w:r>
        <w:rPr>
          <w:rFonts w:ascii="Calibri" w:hAnsi="Calibri"/>
          <w:sz w:val="22"/>
        </w:rPr>
        <w:t xml:space="preserve">It is comforting to hear that, honestly.  </w:t>
      </w:r>
      <w:r>
        <w:rPr>
          <w:rFonts w:ascii="Calibri" w:hAnsi="Calibri"/>
          <w:i/>
          <w:sz w:val="22"/>
        </w:rPr>
        <w:t>Nghe vậy tôi thấy yên tâm hơn.</w:t>
      </w:r>
    </w:p>
    <w:p>
      <w:pPr>
        <w:spacing w:after="160" w:line="312" w:lineRule="auto"/>
      </w:pPr>
      <w:r>
        <w:rPr>
          <w:rFonts w:ascii="Calibri" w:hAnsi="Calibri"/>
          <w:b/>
          <w:sz w:val="22"/>
        </w:rPr>
        <w:t xml:space="preserve">Mr Bernard: </w:t>
      </w:r>
      <w:r>
        <w:rPr>
          <w:rFonts w:ascii="Calibri" w:hAnsi="Calibri"/>
          <w:sz w:val="22"/>
        </w:rPr>
        <w:t xml:space="preserve">How old is your dog now, by the way?  </w:t>
      </w:r>
      <w:r>
        <w:rPr>
          <w:rFonts w:ascii="Calibri" w:hAnsi="Calibri"/>
          <w:i/>
          <w:sz w:val="22"/>
        </w:rPr>
        <w:t>Nhân tiện, chó của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years old last month.  </w:t>
      </w:r>
      <w:r>
        <w:rPr>
          <w:rFonts w:ascii="Calibri" w:hAnsi="Calibri"/>
          <w:i/>
          <w:sz w:val="22"/>
        </w:rPr>
        <w:t>Nó vừa tròn ba tuổi tháng trước.</w:t>
      </w:r>
    </w:p>
    <w:p>
      <w:pPr>
        <w:spacing w:after="160" w:line="312" w:lineRule="auto"/>
      </w:pPr>
      <w:r>
        <w:rPr>
          <w:rFonts w:ascii="Calibri" w:hAnsi="Calibri"/>
          <w:b/>
          <w:sz w:val="22"/>
        </w:rPr>
        <w:t xml:space="preserve">Mr Bernard: </w:t>
      </w:r>
      <w:r>
        <w:rPr>
          <w:rFonts w:ascii="Calibri" w:hAnsi="Calibri"/>
          <w:sz w:val="22"/>
        </w:rPr>
        <w:t xml:space="preserve">He still has a lot of energy for that age.  </w:t>
      </w:r>
      <w:r>
        <w:rPr>
          <w:rFonts w:ascii="Calibri" w:hAnsi="Calibri"/>
          <w:i/>
          <w:sz w:val="22"/>
        </w:rPr>
        <w:t>Ở tuổi đó mà nó vẫn năng động lắm.</w:t>
      </w:r>
    </w:p>
    <w:p>
      <w:pPr>
        <w:spacing w:after="160" w:line="312" w:lineRule="auto"/>
      </w:pPr>
      <w:r>
        <w:rPr>
          <w:rFonts w:ascii="Calibri" w:hAnsi="Calibri"/>
          <w:b/>
          <w:sz w:val="22"/>
        </w:rPr>
        <w:t xml:space="preserve">Ms Lan: </w:t>
      </w:r>
      <w:r>
        <w:rPr>
          <w:rFonts w:ascii="Calibri" w:hAnsi="Calibri"/>
          <w:sz w:val="22"/>
        </w:rPr>
        <w:t xml:space="preserve">I have six more years until I turn forty.  </w:t>
      </w:r>
      <w:r>
        <w:rPr>
          <w:rFonts w:ascii="Calibri" w:hAnsi="Calibri"/>
          <w:i/>
          <w:sz w:val="22"/>
        </w:rPr>
        <w:t>Tôi còn sáu năm nữa là tròn bốn mươi tuổi.</w:t>
      </w:r>
    </w:p>
    <w:p>
      <w:pPr>
        <w:spacing w:after="160" w:line="312" w:lineRule="auto"/>
      </w:pPr>
      <w:r>
        <w:rPr>
          <w:rFonts w:ascii="Calibri" w:hAnsi="Calibri"/>
          <w:b/>
          <w:sz w:val="22"/>
        </w:rPr>
        <w:t xml:space="preserve">Mr Bernard: </w:t>
      </w:r>
      <w:r>
        <w:rPr>
          <w:rFonts w:ascii="Calibri" w:hAnsi="Calibri"/>
          <w:sz w:val="22"/>
        </w:rPr>
        <w:t xml:space="preserve">That will come faster than you think.  </w:t>
      </w:r>
      <w:r>
        <w:rPr>
          <w:rFonts w:ascii="Calibri" w:hAnsi="Calibri"/>
          <w:i/>
          <w:sz w:val="22"/>
        </w:rPr>
        <w:t>Sẽ tới nhanh hơn chị nghĩ đấy.</w:t>
      </w:r>
    </w:p>
    <w:p>
      <w:pPr>
        <w:spacing w:after="160" w:line="312" w:lineRule="auto"/>
      </w:pPr>
      <w:r>
        <w:rPr>
          <w:rFonts w:ascii="Calibri" w:hAnsi="Calibri"/>
          <w:b/>
          <w:sz w:val="22"/>
        </w:rPr>
        <w:t xml:space="preserve">Ms Lan: </w:t>
      </w:r>
      <w:r>
        <w:rPr>
          <w:rFonts w:ascii="Calibri" w:hAnsi="Calibri"/>
          <w:sz w:val="22"/>
        </w:rPr>
        <w:t xml:space="preserve">You are probably right about that.  </w:t>
      </w:r>
      <w:r>
        <w:rPr>
          <w:rFonts w:ascii="Calibri" w:hAnsi="Calibri"/>
          <w:i/>
          <w:sz w:val="22"/>
        </w:rPr>
        <w:t>Chắc anh nói đúng đấy.</w:t>
      </w:r>
    </w:p>
    <w:p>
      <w:pPr>
        <w:spacing w:after="160" w:line="312" w:lineRule="auto"/>
      </w:pPr>
      <w:r>
        <w:rPr>
          <w:rFonts w:ascii="Calibri" w:hAnsi="Calibri"/>
          <w:b/>
          <w:sz w:val="22"/>
        </w:rPr>
        <w:t xml:space="preserve">Mr Bernard: </w:t>
      </w:r>
      <w:r>
        <w:rPr>
          <w:rFonts w:ascii="Calibri" w:hAnsi="Calibri"/>
          <w:sz w:val="22"/>
        </w:rPr>
        <w:t xml:space="preserve">You paused there, did you forget your own age?  </w:t>
      </w:r>
      <w:r>
        <w:rPr>
          <w:rFonts w:ascii="Calibri" w:hAnsi="Calibri"/>
          <w:i/>
          <w:sz w:val="22"/>
        </w:rPr>
        <w:t>Chị vừa khựng lại, chị quên mất tuổi mình à?</w:t>
      </w:r>
    </w:p>
    <w:p>
      <w:pPr>
        <w:spacing w:after="160" w:line="312" w:lineRule="auto"/>
      </w:pPr>
      <w:r>
        <w:rPr>
          <w:rFonts w:ascii="Calibri" w:hAnsi="Calibri"/>
          <w:b/>
          <w:sz w:val="22"/>
        </w:rPr>
        <w:t xml:space="preserve">Ms Lan: </w:t>
      </w:r>
      <w:r>
        <w:rPr>
          <w:rFonts w:ascii="Calibri" w:hAnsi="Calibri"/>
          <w:sz w:val="22"/>
        </w:rPr>
        <w:t xml:space="preserve">Actually, yes, I had to count for a second.  </w:t>
      </w:r>
      <w:r>
        <w:rPr>
          <w:rFonts w:ascii="Calibri" w:hAnsi="Calibri"/>
          <w:i/>
          <w:sz w:val="22"/>
        </w:rPr>
        <w:t>Thật ra đúng vậy, tôi phải đếm lại một chút.</w:t>
      </w:r>
    </w:p>
    <w:p>
      <w:pPr>
        <w:spacing w:after="160" w:line="312" w:lineRule="auto"/>
      </w:pPr>
      <w:r>
        <w:rPr>
          <w:rFonts w:ascii="Calibri" w:hAnsi="Calibri"/>
          <w:b/>
          <w:sz w:val="22"/>
        </w:rPr>
        <w:t xml:space="preserve">Mr Bernard: </w:t>
      </w:r>
      <w:r>
        <w:rPr>
          <w:rFonts w:ascii="Calibri" w:hAnsi="Calibri"/>
          <w:sz w:val="22"/>
        </w:rPr>
        <w:t xml:space="preserve">That happens more than people admit.  </w:t>
      </w:r>
      <w:r>
        <w:rPr>
          <w:rFonts w:ascii="Calibri" w:hAnsi="Calibri"/>
          <w:i/>
          <w:sz w:val="22"/>
        </w:rPr>
        <w:t>Chuyện đó xảy ra nhiều hơn mọi người thừa nhận đấy.</w:t>
      </w:r>
    </w:p>
    <w:p>
      <w:pPr>
        <w:spacing w:after="160" w:line="312" w:lineRule="auto"/>
      </w:pPr>
      <w:r>
        <w:rPr>
          <w:rFonts w:ascii="Calibri" w:hAnsi="Calibri"/>
          <w:b/>
          <w:sz w:val="22"/>
        </w:rPr>
        <w:t xml:space="preserve">Ms Lan: </w:t>
      </w:r>
      <w:r>
        <w:rPr>
          <w:rFonts w:ascii="Calibri" w:hAnsi="Calibri"/>
          <w:sz w:val="22"/>
        </w:rPr>
        <w:t xml:space="preserve">Could you double-check the age I wrote on this form?  </w:t>
      </w:r>
      <w:r>
        <w:rPr>
          <w:rFonts w:ascii="Calibri" w:hAnsi="Calibri"/>
          <w:i/>
          <w:sz w:val="22"/>
        </w:rPr>
        <w:t>Anh kiểm tra giúp tôi tuổi tôi viết trên biểu mẫu này được không?</w:t>
      </w:r>
    </w:p>
    <w:p>
      <w:pPr>
        <w:spacing w:after="160" w:line="312" w:lineRule="auto"/>
      </w:pPr>
      <w:r>
        <w:rPr>
          <w:rFonts w:ascii="Calibri" w:hAnsi="Calibri"/>
          <w:b/>
          <w:sz w:val="22"/>
        </w:rPr>
        <w:t xml:space="preserve">Mr Bernard: </w:t>
      </w:r>
      <w:r>
        <w:rPr>
          <w:rFonts w:ascii="Calibri" w:hAnsi="Calibri"/>
          <w:sz w:val="22"/>
        </w:rPr>
        <w:t xml:space="preserve">It says thirty-four, which matches what you told me.  </w:t>
      </w:r>
      <w:r>
        <w:rPr>
          <w:rFonts w:ascii="Calibri" w:hAnsi="Calibri"/>
          <w:i/>
          <w:sz w:val="22"/>
        </w:rPr>
        <w:t>Nó ghi ba mươi bốn, khớp với điều chị nói với tôi.</w:t>
      </w:r>
    </w:p>
    <w:p>
      <w:pPr>
        <w:spacing w:after="160" w:line="312" w:lineRule="auto"/>
      </w:pPr>
      <w:r>
        <w:rPr>
          <w:rFonts w:ascii="Calibri" w:hAnsi="Calibri"/>
          <w:b/>
          <w:sz w:val="22"/>
        </w:rPr>
        <w:t xml:space="preserve">Ms Lan: </w:t>
      </w:r>
      <w:r>
        <w:rPr>
          <w:rFonts w:ascii="Calibri" w:hAnsi="Calibri"/>
          <w:sz w:val="22"/>
        </w:rPr>
        <w:t xml:space="preserve">Good, then the form is correct.  </w:t>
      </w:r>
      <w:r>
        <w:rPr>
          <w:rFonts w:ascii="Calibri" w:hAnsi="Calibri"/>
          <w:i/>
          <w:sz w:val="22"/>
        </w:rPr>
        <w:t>Tốt, vậy biểu mẫu đúng rồi.</w:t>
      </w:r>
    </w:p>
    <w:p>
      <w:pPr>
        <w:spacing w:after="160" w:line="312" w:lineRule="auto"/>
      </w:pPr>
      <w:r>
        <w:rPr>
          <w:rFonts w:ascii="Calibri" w:hAnsi="Calibri"/>
          <w:b/>
          <w:sz w:val="22"/>
        </w:rPr>
        <w:t xml:space="preserve">Mr Bernard: </w:t>
      </w:r>
      <w:r>
        <w:rPr>
          <w:rFonts w:ascii="Calibri" w:hAnsi="Calibri"/>
          <w:sz w:val="22"/>
        </w:rPr>
        <w:t xml:space="preserve">What is the minimum age to get a driving licence here?  </w:t>
      </w:r>
      <w:r>
        <w:rPr>
          <w:rFonts w:ascii="Calibri" w:hAnsi="Calibri"/>
          <w:i/>
          <w:sz w:val="22"/>
        </w:rPr>
        <w:t>Độ tuổi tối thiểu để có bằng lái xe ở đây là bao nhiêu?</w:t>
      </w:r>
    </w:p>
    <w:p>
      <w:pPr>
        <w:spacing w:after="160" w:line="312" w:lineRule="auto"/>
      </w:pPr>
      <w:r>
        <w:rPr>
          <w:rFonts w:ascii="Calibri" w:hAnsi="Calibri"/>
          <w:b/>
          <w:sz w:val="22"/>
        </w:rPr>
        <w:t xml:space="preserve">Ms Lan: </w:t>
      </w:r>
      <w:r>
        <w:rPr>
          <w:rFonts w:ascii="Calibri" w:hAnsi="Calibri"/>
          <w:sz w:val="22"/>
        </w:rPr>
        <w:t xml:space="preserve">You need to be at least eighteen years old.  </w:t>
      </w:r>
      <w:r>
        <w:rPr>
          <w:rFonts w:ascii="Calibri" w:hAnsi="Calibri"/>
          <w:i/>
          <w:sz w:val="22"/>
        </w:rPr>
        <w:t>Cần ít nhất mười tám tuổi đấy.</w:t>
      </w:r>
    </w:p>
    <w:p>
      <w:pPr>
        <w:spacing w:after="160" w:line="312" w:lineRule="auto"/>
      </w:pPr>
      <w:r>
        <w:rPr>
          <w:rFonts w:ascii="Calibri" w:hAnsi="Calibri"/>
          <w:b/>
          <w:sz w:val="22"/>
        </w:rPr>
        <w:t xml:space="preserve">Mr Bernard: </w:t>
      </w:r>
      <w:r>
        <w:rPr>
          <w:rFonts w:ascii="Calibri" w:hAnsi="Calibri"/>
          <w:sz w:val="22"/>
        </w:rPr>
        <w:t xml:space="preserve">That is the same rule where I am from.  </w:t>
      </w:r>
      <w:r>
        <w:rPr>
          <w:rFonts w:ascii="Calibri" w:hAnsi="Calibri"/>
          <w:i/>
          <w:sz w:val="22"/>
        </w:rPr>
        <w:t>Quy định đó giống nơi tôi tới từ luôn.</w:t>
      </w:r>
    </w:p>
    <w:p>
      <w:pPr>
        <w:spacing w:after="160" w:line="312" w:lineRule="auto"/>
      </w:pPr>
      <w:r>
        <w:rPr>
          <w:rFonts w:ascii="Calibri" w:hAnsi="Calibri"/>
          <w:b/>
          <w:sz w:val="22"/>
        </w:rPr>
        <w:t xml:space="preserve">Ms Lan: </w:t>
      </w:r>
      <w:r>
        <w:rPr>
          <w:rFonts w:ascii="Calibri" w:hAnsi="Calibri"/>
          <w:sz w:val="22"/>
        </w:rPr>
        <w:t xml:space="preserve">Is there an age limit for joining this dance class?  </w:t>
      </w:r>
      <w:r>
        <w:rPr>
          <w:rFonts w:ascii="Calibri" w:hAnsi="Calibri"/>
          <w:i/>
          <w:sz w:val="22"/>
        </w:rPr>
        <w:t>Lớp học nhảy này có giới hạn tuổi không vậy?</w:t>
      </w:r>
    </w:p>
    <w:p>
      <w:pPr>
        <w:spacing w:after="160" w:line="312" w:lineRule="auto"/>
      </w:pPr>
      <w:r>
        <w:rPr>
          <w:rFonts w:ascii="Calibri" w:hAnsi="Calibri"/>
          <w:b/>
          <w:sz w:val="22"/>
        </w:rPr>
        <w:t xml:space="preserve">Mr Bernard: </w:t>
      </w:r>
      <w:r>
        <w:rPr>
          <w:rFonts w:ascii="Calibri" w:hAnsi="Calibri"/>
          <w:sz w:val="22"/>
        </w:rPr>
        <w:t xml:space="preserve">It is open to anyone over fourteen years old.  </w:t>
      </w:r>
      <w:r>
        <w:rPr>
          <w:rFonts w:ascii="Calibri" w:hAnsi="Calibri"/>
          <w:i/>
          <w:sz w:val="22"/>
        </w:rPr>
        <w:t>Nó mở cho bất kỳ ai trên mười bốn tuổi đấy.</w:t>
      </w:r>
    </w:p>
    <w:p>
      <w:pPr>
        <w:spacing w:after="160" w:line="312" w:lineRule="auto"/>
      </w:pPr>
      <w:r>
        <w:rPr>
          <w:rFonts w:ascii="Calibri" w:hAnsi="Calibri"/>
          <w:b/>
          <w:sz w:val="22"/>
        </w:rPr>
        <w:t xml:space="preserve">Ms Lan: </w:t>
      </w:r>
      <w:r>
        <w:rPr>
          <w:rFonts w:ascii="Calibri" w:hAnsi="Calibri"/>
          <w:sz w:val="22"/>
        </w:rPr>
        <w:t xml:space="preserve">Good, my niece can join then.  </w:t>
      </w:r>
      <w:r>
        <w:rPr>
          <w:rFonts w:ascii="Calibri" w:hAnsi="Calibri"/>
          <w:i/>
          <w:sz w:val="22"/>
        </w:rPr>
        <w:t>Tốt, vậy cháu gái tôi tham gia được rồi.</w:t>
      </w:r>
    </w:p>
    <w:p>
      <w:pPr>
        <w:spacing w:after="160" w:line="312" w:lineRule="auto"/>
      </w:pPr>
      <w:r>
        <w:rPr>
          <w:rFonts w:ascii="Calibri" w:hAnsi="Calibri"/>
          <w:b/>
          <w:sz w:val="22"/>
        </w:rPr>
        <w:t xml:space="preserve">Mr Bernard: </w:t>
      </w:r>
      <w:r>
        <w:rPr>
          <w:rFonts w:ascii="Calibri" w:hAnsi="Calibri"/>
          <w:sz w:val="22"/>
        </w:rPr>
        <w:t xml:space="preserve">Want to try that skateboard ramp over there?  </w:t>
      </w:r>
      <w:r>
        <w:rPr>
          <w:rFonts w:ascii="Calibri" w:hAnsi="Calibri"/>
          <w:i/>
          <w:sz w:val="22"/>
        </w:rPr>
        <w:t>Chị có muốn thử cái dốc trượt ván kia không?</w:t>
      </w:r>
    </w:p>
    <w:p>
      <w:pPr>
        <w:spacing w:after="160" w:line="312" w:lineRule="auto"/>
      </w:pPr>
      <w:r>
        <w:rPr>
          <w:rFonts w:ascii="Calibri" w:hAnsi="Calibri"/>
          <w:b/>
          <w:sz w:val="22"/>
        </w:rPr>
        <w:t xml:space="preserve">Ms Lan: </w:t>
      </w:r>
      <w:r>
        <w:rPr>
          <w:rFonts w:ascii="Calibri" w:hAnsi="Calibri"/>
          <w:sz w:val="22"/>
        </w:rPr>
        <w:t xml:space="preserve">I think I am a bit too old for that now.  </w:t>
      </w:r>
      <w:r>
        <w:rPr>
          <w:rFonts w:ascii="Calibri" w:hAnsi="Calibri"/>
          <w:i/>
          <w:sz w:val="22"/>
        </w:rPr>
        <w:t>Tôi nghĩ mình hơi lớn tuổi cho việc đó rồi.</w:t>
      </w:r>
    </w:p>
    <w:p>
      <w:pPr>
        <w:spacing w:after="160" w:line="312" w:lineRule="auto"/>
      </w:pPr>
      <w:r>
        <w:rPr>
          <w:rFonts w:ascii="Calibri" w:hAnsi="Calibri"/>
          <w:b/>
          <w:sz w:val="22"/>
        </w:rPr>
        <w:t xml:space="preserve">Mr Bernard: </w:t>
      </w:r>
      <w:r>
        <w:rPr>
          <w:rFonts w:ascii="Calibri" w:hAnsi="Calibri"/>
          <w:sz w:val="22"/>
        </w:rPr>
        <w:t xml:space="preserve">Age is just a number, they say.  </w:t>
      </w:r>
      <w:r>
        <w:rPr>
          <w:rFonts w:ascii="Calibri" w:hAnsi="Calibri"/>
          <w:i/>
          <w:sz w:val="22"/>
        </w:rPr>
        <w:t>Người ta hay nói tuổi chỉ là con số thôi mà.</w:t>
      </w:r>
    </w:p>
    <w:p>
      <w:pPr>
        <w:spacing w:after="160" w:line="312" w:lineRule="auto"/>
      </w:pPr>
      <w:r>
        <w:rPr>
          <w:rFonts w:ascii="Calibri" w:hAnsi="Calibri"/>
          <w:b/>
          <w:sz w:val="22"/>
        </w:rPr>
        <w:t xml:space="preserve">Ms Lan: </w:t>
      </w:r>
      <w:r>
        <w:rPr>
          <w:rFonts w:ascii="Calibri" w:hAnsi="Calibri"/>
          <w:sz w:val="22"/>
        </w:rPr>
        <w:t xml:space="preserve">How old is your wife, if you do not mind me asking?  </w:t>
      </w:r>
      <w:r>
        <w:rPr>
          <w:rFonts w:ascii="Calibri" w:hAnsi="Calibri"/>
          <w:i/>
          <w:sz w:val="22"/>
        </w:rPr>
        <w:t>Vợ anh bao nhiêu tuổi, nếu anh không phiền tôi hỏi?</w:t>
      </w:r>
    </w:p>
    <w:p>
      <w:pPr>
        <w:spacing w:after="160" w:line="312" w:lineRule="auto"/>
      </w:pPr>
      <w:r>
        <w:rPr>
          <w:rFonts w:ascii="Calibri" w:hAnsi="Calibri"/>
          <w:b/>
          <w:sz w:val="22"/>
        </w:rPr>
        <w:t xml:space="preserve">Mr Bernard: </w:t>
      </w:r>
      <w:r>
        <w:rPr>
          <w:rFonts w:ascii="Calibri" w:hAnsi="Calibri"/>
          <w:sz w:val="22"/>
        </w:rPr>
        <w:t xml:space="preserve">She is actually the same age as you, thirty-four.  </w:t>
      </w:r>
      <w:r>
        <w:rPr>
          <w:rFonts w:ascii="Calibri" w:hAnsi="Calibri"/>
          <w:i/>
          <w:sz w:val="22"/>
        </w:rPr>
        <w:t>Thật ra vợ tôi bằng tuổi chị, ba mươi bốn.</w:t>
      </w:r>
    </w:p>
    <w:p>
      <w:pPr>
        <w:spacing w:after="160" w:line="312" w:lineRule="auto"/>
      </w:pPr>
      <w:r>
        <w:rPr>
          <w:rFonts w:ascii="Calibri" w:hAnsi="Calibri"/>
          <w:b/>
          <w:sz w:val="22"/>
        </w:rPr>
        <w:t xml:space="preserve">Ms Lan: </w:t>
      </w:r>
      <w:r>
        <w:rPr>
          <w:rFonts w:ascii="Calibri" w:hAnsi="Calibri"/>
          <w:sz w:val="22"/>
        </w:rPr>
        <w:t xml:space="preserve">What a coincidence, that is funny.  </w:t>
      </w:r>
      <w:r>
        <w:rPr>
          <w:rFonts w:ascii="Calibri" w:hAnsi="Calibri"/>
          <w:i/>
          <w:sz w:val="22"/>
        </w:rPr>
        <w:t>Trùng hợp quá, buồn cười thật.</w:t>
      </w:r>
    </w:p>
    <w:p>
      <w:pPr>
        <w:spacing w:after="160" w:line="312" w:lineRule="auto"/>
      </w:pPr>
      <w:r>
        <w:rPr>
          <w:rFonts w:ascii="Calibri" w:hAnsi="Calibri"/>
          <w:b/>
          <w:sz w:val="22"/>
        </w:rPr>
        <w:t xml:space="preserve">Mr Bernard: </w:t>
      </w:r>
      <w:r>
        <w:rPr>
          <w:rFonts w:ascii="Calibri" w:hAnsi="Calibri"/>
          <w:sz w:val="22"/>
        </w:rPr>
        <w:t xml:space="preserve">What year were you born, if that is easier?  </w:t>
      </w:r>
      <w:r>
        <w:rPr>
          <w:rFonts w:ascii="Calibri" w:hAnsi="Calibri"/>
          <w:i/>
          <w:sz w:val="22"/>
        </w:rPr>
        <w:t>Chị sinh năm nào, nếu nói vậy dễ hơn?</w:t>
      </w:r>
    </w:p>
    <w:p>
      <w:pPr>
        <w:spacing w:after="160" w:line="312" w:lineRule="auto"/>
      </w:pPr>
      <w:r>
        <w:rPr>
          <w:rFonts w:ascii="Calibri" w:hAnsi="Calibri"/>
          <w:b/>
          <w:sz w:val="22"/>
        </w:rPr>
        <w:t xml:space="preserve">Ms Lan: </w:t>
      </w:r>
      <w:r>
        <w:rPr>
          <w:rFonts w:ascii="Calibri" w:hAnsi="Calibri"/>
          <w:sz w:val="22"/>
        </w:rPr>
        <w:t xml:space="preserve">I was born in nineteen ninety-one.  </w:t>
      </w:r>
      <w:r>
        <w:rPr>
          <w:rFonts w:ascii="Calibri" w:hAnsi="Calibri"/>
          <w:i/>
          <w:sz w:val="22"/>
        </w:rPr>
        <w:t>Tôi sinh năm một chín chín mốt.</w:t>
      </w:r>
    </w:p>
    <w:p>
      <w:pPr>
        <w:spacing w:after="160" w:line="312" w:lineRule="auto"/>
      </w:pPr>
      <w:r>
        <w:rPr>
          <w:rFonts w:ascii="Calibri" w:hAnsi="Calibri"/>
          <w:b/>
          <w:sz w:val="22"/>
        </w:rPr>
        <w:t xml:space="preserve">Mr Bernard: </w:t>
      </w:r>
      <w:r>
        <w:rPr>
          <w:rFonts w:ascii="Calibri" w:hAnsi="Calibri"/>
          <w:sz w:val="22"/>
        </w:rPr>
        <w:t xml:space="preserve">Ah, that lines up with what you told me.  </w:t>
      </w:r>
      <w:r>
        <w:rPr>
          <w:rFonts w:ascii="Calibri" w:hAnsi="Calibri"/>
          <w:i/>
          <w:sz w:val="22"/>
        </w:rPr>
        <w:t>À, khớp với điều chị nói lúc nãy.</w:t>
      </w:r>
    </w:p>
    <w:p>
      <w:pPr>
        <w:spacing w:after="160" w:line="312" w:lineRule="auto"/>
      </w:pPr>
      <w:r>
        <w:rPr>
          <w:rFonts w:ascii="Calibri" w:hAnsi="Calibri"/>
          <w:b/>
          <w:sz w:val="22"/>
        </w:rPr>
        <w:t xml:space="preserve">Ms Lan: </w:t>
      </w:r>
      <w:r>
        <w:rPr>
          <w:rFonts w:ascii="Calibri" w:hAnsi="Calibri"/>
          <w:sz w:val="22"/>
        </w:rPr>
        <w:t xml:space="preserve">In our culture, we ask age to know how to address someone.  </w:t>
      </w:r>
      <w:r>
        <w:rPr>
          <w:rFonts w:ascii="Calibri" w:hAnsi="Calibri"/>
          <w:i/>
          <w:sz w:val="22"/>
        </w:rPr>
        <w:t>Trong văn hóa mình, hỏi tuổi để biết cách xưng hô cho đúng.</w:t>
      </w:r>
    </w:p>
    <w:p>
      <w:pPr>
        <w:spacing w:after="160" w:line="312" w:lineRule="auto"/>
      </w:pPr>
      <w:r>
        <w:rPr>
          <w:rFonts w:ascii="Calibri" w:hAnsi="Calibri"/>
          <w:b/>
          <w:sz w:val="22"/>
        </w:rPr>
        <w:t xml:space="preserve">Mr Bernard: </w:t>
      </w:r>
      <w:r>
        <w:rPr>
          <w:rFonts w:ascii="Calibri" w:hAnsi="Calibri"/>
          <w:sz w:val="22"/>
        </w:rPr>
        <w:t xml:space="preserve">That is interesting, I did not know that reason.  </w:t>
      </w:r>
      <w:r>
        <w:rPr>
          <w:rFonts w:ascii="Calibri" w:hAnsi="Calibri"/>
          <w:i/>
          <w:sz w:val="22"/>
        </w:rPr>
        <w:t>Thú vị đấy, tôi không biết lý do đó.</w:t>
      </w:r>
    </w:p>
    <w:p>
      <w:pPr>
        <w:spacing w:after="160" w:line="312" w:lineRule="auto"/>
      </w:pPr>
      <w:r>
        <w:rPr>
          <w:rFonts w:ascii="Calibri" w:hAnsi="Calibri"/>
          <w:b/>
          <w:sz w:val="22"/>
        </w:rPr>
        <w:t xml:space="preserve">Ms Lan: </w:t>
      </w:r>
      <w:r>
        <w:rPr>
          <w:rFonts w:ascii="Calibri" w:hAnsi="Calibri"/>
          <w:sz w:val="22"/>
        </w:rPr>
        <w:t xml:space="preserve">It helps us use the right pronouns respectfully.  </w:t>
      </w:r>
      <w:r>
        <w:rPr>
          <w:rFonts w:ascii="Calibri" w:hAnsi="Calibri"/>
          <w:i/>
          <w:sz w:val="22"/>
        </w:rPr>
        <w:t>Nó giúp mình dùng đại từ đúng cách một cách tôn trọng.</w:t>
      </w:r>
    </w:p>
    <w:p>
      <w:pPr>
        <w:spacing w:after="160" w:line="312" w:lineRule="auto"/>
      </w:pPr>
      <w:r>
        <w:rPr>
          <w:rFonts w:ascii="Calibri" w:hAnsi="Calibri"/>
          <w:b/>
          <w:sz w:val="22"/>
        </w:rPr>
        <w:t xml:space="preserve">Mr Bernard: </w:t>
      </w:r>
      <w:r>
        <w:rPr>
          <w:rFonts w:ascii="Calibri" w:hAnsi="Calibri"/>
          <w:sz w:val="22"/>
        </w:rPr>
        <w:t xml:space="preserve">Is there a big age gap between you and your husband?  </w:t>
      </w:r>
      <w:r>
        <w:rPr>
          <w:rFonts w:ascii="Calibri" w:hAnsi="Calibri"/>
          <w:i/>
          <w:sz w:val="22"/>
        </w:rPr>
        <w:t>Có khoảng cách tuổi lớn giữa chị và chồng chị không?</w:t>
      </w:r>
    </w:p>
    <w:p>
      <w:pPr>
        <w:spacing w:after="160" w:line="312" w:lineRule="auto"/>
      </w:pPr>
      <w:r>
        <w:rPr>
          <w:rFonts w:ascii="Calibri" w:hAnsi="Calibri"/>
          <w:b/>
          <w:sz w:val="22"/>
        </w:rPr>
        <w:t xml:space="preserve">Ms Lan: </w:t>
      </w:r>
      <w:r>
        <w:rPr>
          <w:rFonts w:ascii="Calibri" w:hAnsi="Calibri"/>
          <w:sz w:val="22"/>
        </w:rPr>
        <w:t xml:space="preserve">Not really, just two years, as I mentioned.  </w:t>
      </w:r>
      <w:r>
        <w:rPr>
          <w:rFonts w:ascii="Calibri" w:hAnsi="Calibri"/>
          <w:i/>
          <w:sz w:val="22"/>
        </w:rPr>
        <w:t>Không hẳn, chỉ hai tuổi thôi, như tôi nói lúc nãy.</w:t>
      </w:r>
    </w:p>
    <w:p>
      <w:pPr>
        <w:spacing w:after="160" w:line="312" w:lineRule="auto"/>
      </w:pPr>
      <w:r>
        <w:rPr>
          <w:rFonts w:ascii="Calibri" w:hAnsi="Calibri"/>
          <w:b/>
          <w:sz w:val="22"/>
        </w:rPr>
        <w:t xml:space="preserve">Mr Bernard: </w:t>
      </w:r>
      <w:r>
        <w:rPr>
          <w:rFonts w:ascii="Calibri" w:hAnsi="Calibri"/>
          <w:sz w:val="22"/>
        </w:rPr>
        <w:t xml:space="preserve">That is a very small gap, honestly.  </w:t>
      </w:r>
      <w:r>
        <w:rPr>
          <w:rFonts w:ascii="Calibri" w:hAnsi="Calibri"/>
          <w:i/>
          <w:sz w:val="22"/>
        </w:rPr>
        <w:t>Khoảng cách đó nhỏ lắm đấy.</w:t>
      </w:r>
    </w:p>
    <w:p>
      <w:pPr>
        <w:spacing w:after="160" w:line="312" w:lineRule="auto"/>
      </w:pPr>
      <w:r>
        <w:rPr>
          <w:rFonts w:ascii="Calibri" w:hAnsi="Calibri"/>
          <w:b/>
          <w:sz w:val="22"/>
        </w:rPr>
        <w:t xml:space="preserve">Ms Lan: </w:t>
      </w:r>
      <w:r>
        <w:rPr>
          <w:rFonts w:ascii="Calibri" w:hAnsi="Calibri"/>
          <w:sz w:val="22"/>
        </w:rPr>
        <w:t xml:space="preserve">How old do you think our new coworker is?  </w:t>
      </w:r>
      <w:r>
        <w:rPr>
          <w:rFonts w:ascii="Calibri" w:hAnsi="Calibri"/>
          <w:i/>
          <w:sz w:val="22"/>
        </w:rPr>
        <w:t>Anh nghĩ đồng nghiệp mới của mình bao nhiêu tuổi?</w:t>
      </w:r>
    </w:p>
    <w:p>
      <w:pPr>
        <w:spacing w:after="160" w:line="312" w:lineRule="auto"/>
      </w:pPr>
      <w:r>
        <w:rPr>
          <w:rFonts w:ascii="Calibri" w:hAnsi="Calibri"/>
          <w:b/>
          <w:sz w:val="22"/>
        </w:rPr>
        <w:t xml:space="preserve">Mr Bernard: </w:t>
      </w:r>
      <w:r>
        <w:rPr>
          <w:rFonts w:ascii="Calibri" w:hAnsi="Calibri"/>
          <w:sz w:val="22"/>
        </w:rPr>
        <w:t xml:space="preserve">I would guess somewhere around twenty-five.  </w:t>
      </w:r>
      <w:r>
        <w:rPr>
          <w:rFonts w:ascii="Calibri" w:hAnsi="Calibri"/>
          <w:i/>
          <w:sz w:val="22"/>
        </w:rPr>
        <w:t>Tôi đoán khoảng hai mươi lăm tuổi.</w:t>
      </w:r>
    </w:p>
    <w:p>
      <w:pPr>
        <w:spacing w:after="160" w:line="312" w:lineRule="auto"/>
      </w:pPr>
      <w:r>
        <w:rPr>
          <w:rFonts w:ascii="Calibri" w:hAnsi="Calibri"/>
          <w:b/>
          <w:sz w:val="22"/>
        </w:rPr>
        <w:t xml:space="preserve">Ms Lan: </w:t>
      </w:r>
      <w:r>
        <w:rPr>
          <w:rFonts w:ascii="Calibri" w:hAnsi="Calibri"/>
          <w:sz w:val="22"/>
        </w:rPr>
        <w:t xml:space="preserve">That sounds about right to me too.  </w:t>
      </w:r>
      <w:r>
        <w:rPr>
          <w:rFonts w:ascii="Calibri" w:hAnsi="Calibri"/>
          <w:i/>
          <w:sz w:val="22"/>
        </w:rPr>
        <w:t>Tôi cũng thấy vậy hợp lý.</w:t>
      </w:r>
    </w:p>
    <w:p>
      <w:pPr>
        <w:spacing w:after="160" w:line="312" w:lineRule="auto"/>
      </w:pPr>
      <w:r>
        <w:rPr>
          <w:rFonts w:ascii="Calibri" w:hAnsi="Calibri"/>
          <w:b/>
          <w:sz w:val="22"/>
        </w:rPr>
        <w:t xml:space="preserve">Mr Bernard: </w:t>
      </w:r>
      <w:r>
        <w:rPr>
          <w:rFonts w:ascii="Calibri" w:hAnsi="Calibri"/>
          <w:sz w:val="22"/>
        </w:rPr>
        <w:t xml:space="preserve">This document shows your age as forty-three, is that right?  </w:t>
      </w:r>
      <w:r>
        <w:rPr>
          <w:rFonts w:ascii="Calibri" w:hAnsi="Calibri"/>
          <w:i/>
          <w:sz w:val="22"/>
        </w:rPr>
        <w:t>Tài liệu này ghi tuổi chị là bốn mươi ba, có đúng không?</w:t>
      </w:r>
    </w:p>
    <w:p>
      <w:pPr>
        <w:spacing w:after="160" w:line="312" w:lineRule="auto"/>
      </w:pPr>
      <w:r>
        <w:rPr>
          <w:rFonts w:ascii="Calibri" w:hAnsi="Calibri"/>
          <w:b/>
          <w:sz w:val="22"/>
        </w:rPr>
        <w:t xml:space="preserve">Ms Lan: </w:t>
      </w:r>
      <w:r>
        <w:rPr>
          <w:rFonts w:ascii="Calibri" w:hAnsi="Calibri"/>
          <w:sz w:val="22"/>
        </w:rPr>
        <w:t xml:space="preserve">No, that is a typo, it should say thirty-four.  </w:t>
      </w:r>
      <w:r>
        <w:rPr>
          <w:rFonts w:ascii="Calibri" w:hAnsi="Calibri"/>
          <w:i/>
          <w:sz w:val="22"/>
        </w:rPr>
        <w:t>Không, đó là lỗi gõ chữ, phải ghi ba mươi bốn.</w:t>
      </w:r>
    </w:p>
    <w:p>
      <w:pPr>
        <w:spacing w:after="160" w:line="312" w:lineRule="auto"/>
      </w:pPr>
      <w:r>
        <w:rPr>
          <w:rFonts w:ascii="Calibri" w:hAnsi="Calibri"/>
          <w:b/>
          <w:sz w:val="22"/>
        </w:rPr>
        <w:t xml:space="preserve">Mr Bernard: </w:t>
      </w:r>
      <w:r>
        <w:rPr>
          <w:rFonts w:ascii="Calibri" w:hAnsi="Calibri"/>
          <w:sz w:val="22"/>
        </w:rPr>
        <w:t xml:space="preserve">Thank you for catching that, I will fix it.  </w:t>
      </w:r>
      <w:r>
        <w:rPr>
          <w:rFonts w:ascii="Calibri" w:hAnsi="Calibri"/>
          <w:i/>
          <w:sz w:val="22"/>
        </w:rPr>
        <w:t>Cảm ơn chị đã phát hiện, tôi sẽ sửa lại.</w:t>
      </w:r>
    </w:p>
    <w:p>
      <w:pPr>
        <w:spacing w:after="160" w:line="312" w:lineRule="auto"/>
      </w:pPr>
      <w:r>
        <w:rPr>
          <w:rFonts w:ascii="Calibri" w:hAnsi="Calibri"/>
          <w:b/>
          <w:sz w:val="22"/>
        </w:rPr>
        <w:t xml:space="preserve">Ms Lan: </w:t>
      </w:r>
      <w:r>
        <w:rPr>
          <w:rFonts w:ascii="Calibri" w:hAnsi="Calibri"/>
          <w:sz w:val="22"/>
        </w:rPr>
        <w:t xml:space="preserve">How old were you when you started this job?  </w:t>
      </w:r>
      <w:r>
        <w:rPr>
          <w:rFonts w:ascii="Calibri" w:hAnsi="Calibri"/>
          <w:i/>
          <w:sz w:val="22"/>
        </w:rPr>
        <w:t>Anh bao nhiêu tuổi khi bắt đầu công việc này vậy?</w:t>
      </w:r>
    </w:p>
    <w:p>
      <w:pPr>
        <w:spacing w:after="160" w:line="312" w:lineRule="auto"/>
      </w:pPr>
      <w:r>
        <w:rPr>
          <w:rFonts w:ascii="Calibri" w:hAnsi="Calibri"/>
          <w:b/>
          <w:sz w:val="22"/>
        </w:rPr>
        <w:t xml:space="preserve">Mr Bernard: </w:t>
      </w:r>
      <w:r>
        <w:rPr>
          <w:rFonts w:ascii="Calibri" w:hAnsi="Calibri"/>
          <w:sz w:val="22"/>
        </w:rPr>
        <w:t xml:space="preserve">I was twenty-three, fresh out of university.  </w:t>
      </w:r>
      <w:r>
        <w:rPr>
          <w:rFonts w:ascii="Calibri" w:hAnsi="Calibri"/>
          <w:i/>
          <w:sz w:val="22"/>
        </w:rPr>
        <w:t>Lúc đó tôi hai mươi ba tuổi, vừa ra trường.</w:t>
      </w:r>
    </w:p>
    <w:p>
      <w:pPr>
        <w:spacing w:after="160" w:line="312" w:lineRule="auto"/>
      </w:pPr>
      <w:r>
        <w:rPr>
          <w:rFonts w:ascii="Calibri" w:hAnsi="Calibri"/>
          <w:b/>
          <w:sz w:val="22"/>
        </w:rPr>
        <w:t xml:space="preserve">Ms Lan: </w:t>
      </w:r>
      <w:r>
        <w:rPr>
          <w:rFonts w:ascii="Calibri" w:hAnsi="Calibri"/>
          <w:sz w:val="22"/>
        </w:rPr>
        <w:t xml:space="preserve">That is quite young to start a career.  </w:t>
      </w:r>
      <w:r>
        <w:rPr>
          <w:rFonts w:ascii="Calibri" w:hAnsi="Calibri"/>
          <w:i/>
          <w:sz w:val="22"/>
        </w:rPr>
        <w:t>Vậy khá trẻ để bắt đầu sự nghiệp đấy.</w:t>
      </w:r>
    </w:p>
    <w:p>
      <w:pPr>
        <w:spacing w:after="160" w:line="312" w:lineRule="auto"/>
      </w:pPr>
      <w:r>
        <w:rPr>
          <w:rFonts w:ascii="Calibri" w:hAnsi="Calibri"/>
          <w:b/>
          <w:sz w:val="22"/>
        </w:rPr>
        <w:t xml:space="preserve">Mr Bernard: </w:t>
      </w:r>
      <w:r>
        <w:rPr>
          <w:rFonts w:ascii="Calibri" w:hAnsi="Calibri"/>
          <w:sz w:val="22"/>
        </w:rPr>
        <w:t xml:space="preserve">At what age did you graduate from university?  </w:t>
      </w:r>
      <w:r>
        <w:rPr>
          <w:rFonts w:ascii="Calibri" w:hAnsi="Calibri"/>
          <w:i/>
          <w:sz w:val="22"/>
        </w:rPr>
        <w:t>Chị tốt nghiệp đại học lúc mấy tuổi vậy?</w:t>
      </w:r>
    </w:p>
    <w:p>
      <w:pPr>
        <w:spacing w:after="160" w:line="312" w:lineRule="auto"/>
      </w:pPr>
      <w:r>
        <w:rPr>
          <w:rFonts w:ascii="Calibri" w:hAnsi="Calibri"/>
          <w:b/>
          <w:sz w:val="22"/>
        </w:rPr>
        <w:t xml:space="preserve">Ms Lan: </w:t>
      </w:r>
      <w:r>
        <w:rPr>
          <w:rFonts w:ascii="Calibri" w:hAnsi="Calibri"/>
          <w:sz w:val="22"/>
        </w:rPr>
        <w:t xml:space="preserve">I graduated at twenty-two, right on schedule.  </w:t>
      </w:r>
      <w:r>
        <w:rPr>
          <w:rFonts w:ascii="Calibri" w:hAnsi="Calibri"/>
          <w:i/>
          <w:sz w:val="22"/>
        </w:rPr>
        <w:t>Tôi tốt nghiệp lúc hai mươi hai tuổi, đúng tiến độ.</w:t>
      </w:r>
    </w:p>
    <w:p>
      <w:pPr>
        <w:spacing w:after="160" w:line="312" w:lineRule="auto"/>
      </w:pPr>
      <w:r>
        <w:rPr>
          <w:rFonts w:ascii="Calibri" w:hAnsi="Calibri"/>
          <w:b/>
          <w:sz w:val="22"/>
        </w:rPr>
        <w:t xml:space="preserve">Mr Bernard: </w:t>
      </w:r>
      <w:r>
        <w:rPr>
          <w:rFonts w:ascii="Calibri" w:hAnsi="Calibri"/>
          <w:sz w:val="22"/>
        </w:rPr>
        <w:t xml:space="preserve">That sounds like a smooth path for you.  </w:t>
      </w:r>
      <w:r>
        <w:rPr>
          <w:rFonts w:ascii="Calibri" w:hAnsi="Calibri"/>
          <w:i/>
          <w:sz w:val="22"/>
        </w:rPr>
        <w:t>Nghe như con đường của chị khá suôn sẻ đấy.</w:t>
      </w:r>
    </w:p>
    <w:p>
      <w:pPr>
        <w:spacing w:after="160" w:line="312" w:lineRule="auto"/>
      </w:pPr>
      <w:r>
        <w:rPr>
          <w:rFonts w:ascii="Calibri" w:hAnsi="Calibri"/>
          <w:b/>
          <w:sz w:val="22"/>
        </w:rPr>
        <w:t xml:space="preserve">Ms Lan: </w:t>
      </w:r>
      <w:r>
        <w:rPr>
          <w:rFonts w:ascii="Calibri" w:hAnsi="Calibri"/>
          <w:sz w:val="22"/>
        </w:rPr>
        <w:t xml:space="preserve">Do you think I look older or younger than thirty-four?  </w:t>
      </w:r>
      <w:r>
        <w:rPr>
          <w:rFonts w:ascii="Calibri" w:hAnsi="Calibri"/>
          <w:i/>
          <w:sz w:val="22"/>
        </w:rPr>
        <w:t>Anh nghĩ tôi trông già hơn hay trẻ hơn ba mươi bốn?</w:t>
      </w:r>
    </w:p>
    <w:p>
      <w:pPr>
        <w:spacing w:after="160" w:line="312" w:lineRule="auto"/>
      </w:pPr>
      <w:r>
        <w:rPr>
          <w:rFonts w:ascii="Calibri" w:hAnsi="Calibri"/>
          <w:b/>
          <w:sz w:val="22"/>
        </w:rPr>
        <w:t xml:space="preserve">Mr Bernard: </w:t>
      </w:r>
      <w:r>
        <w:rPr>
          <w:rFonts w:ascii="Calibri" w:hAnsi="Calibri"/>
          <w:sz w:val="22"/>
        </w:rPr>
        <w:t xml:space="preserve">Honestly, you look a bit younger than that.  </w:t>
      </w:r>
      <w:r>
        <w:rPr>
          <w:rFonts w:ascii="Calibri" w:hAnsi="Calibri"/>
          <w:i/>
          <w:sz w:val="22"/>
        </w:rPr>
        <w:t>Thật lòng, trông chị trẻ hơn tuổi đó một chút.</w:t>
      </w:r>
    </w:p>
    <w:p>
      <w:pPr>
        <w:spacing w:after="160" w:line="312" w:lineRule="auto"/>
      </w:pPr>
      <w:r>
        <w:rPr>
          <w:rFonts w:ascii="Calibri" w:hAnsi="Calibri"/>
          <w:b/>
          <w:sz w:val="22"/>
        </w:rPr>
        <w:t xml:space="preserve">Ms Lan: </w:t>
      </w:r>
      <w:r>
        <w:rPr>
          <w:rFonts w:ascii="Calibri" w:hAnsi="Calibri"/>
          <w:sz w:val="22"/>
        </w:rPr>
        <w:t xml:space="preserve">Thank you, that is nice to hear.  </w:t>
      </w:r>
      <w:r>
        <w:rPr>
          <w:rFonts w:ascii="Calibri" w:hAnsi="Calibri"/>
          <w:i/>
          <w:sz w:val="22"/>
        </w:rPr>
        <w:t>Cảm ơn anh, nghe vậy vui đấy.</w:t>
      </w:r>
    </w:p>
    <w:p>
      <w:pPr>
        <w:spacing w:after="160" w:line="312" w:lineRule="auto"/>
      </w:pPr>
      <w:r>
        <w:rPr>
          <w:rFonts w:ascii="Calibri" w:hAnsi="Calibri"/>
          <w:b/>
          <w:sz w:val="22"/>
        </w:rPr>
        <w:t xml:space="preserve">Mr Bernard: </w:t>
      </w:r>
      <w:r>
        <w:rPr>
          <w:rFonts w:ascii="Calibri" w:hAnsi="Calibri"/>
          <w:sz w:val="22"/>
        </w:rPr>
        <w:t xml:space="preserve">What age do you need to be for the senior discount?  </w:t>
      </w:r>
      <w:r>
        <w:rPr>
          <w:rFonts w:ascii="Calibri" w:hAnsi="Calibri"/>
          <w:i/>
          <w:sz w:val="22"/>
        </w:rPr>
        <w:t>Cần bao nhiêu tuổi để được giảm giá cho người cao tuổi?</w:t>
      </w:r>
    </w:p>
    <w:p>
      <w:pPr>
        <w:spacing w:after="160" w:line="312" w:lineRule="auto"/>
      </w:pPr>
      <w:r>
        <w:rPr>
          <w:rFonts w:ascii="Calibri" w:hAnsi="Calibri"/>
          <w:b/>
          <w:sz w:val="22"/>
        </w:rPr>
        <w:t xml:space="preserve">Ms Lan: </w:t>
      </w:r>
      <w:r>
        <w:rPr>
          <w:rFonts w:ascii="Calibri" w:hAnsi="Calibri"/>
          <w:sz w:val="22"/>
        </w:rPr>
        <w:t xml:space="preserve">You usually need to be sixty or older.  </w:t>
      </w:r>
      <w:r>
        <w:rPr>
          <w:rFonts w:ascii="Calibri" w:hAnsi="Calibri"/>
          <w:i/>
          <w:sz w:val="22"/>
        </w:rPr>
        <w:t>Thường cần sáu mươi tuổi trở lên đấy.</w:t>
      </w:r>
    </w:p>
    <w:p>
      <w:pPr>
        <w:spacing w:after="160" w:line="312" w:lineRule="auto"/>
      </w:pPr>
      <w:r>
        <w:rPr>
          <w:rFonts w:ascii="Calibri" w:hAnsi="Calibri"/>
          <w:b/>
          <w:sz w:val="22"/>
        </w:rPr>
        <w:t xml:space="preserve">Mr Bernard: </w:t>
      </w:r>
      <w:r>
        <w:rPr>
          <w:rFonts w:ascii="Calibri" w:hAnsi="Calibri"/>
          <w:sz w:val="22"/>
        </w:rPr>
        <w:t xml:space="preserve">I still have a while to go then.  </w:t>
      </w:r>
      <w:r>
        <w:rPr>
          <w:rFonts w:ascii="Calibri" w:hAnsi="Calibri"/>
          <w:i/>
          <w:sz w:val="22"/>
        </w:rPr>
        <w:t>Vậy tôi còn lâu mới tới.</w:t>
      </w:r>
    </w:p>
    <w:p>
      <w:pPr>
        <w:spacing w:after="160" w:line="312" w:lineRule="auto"/>
      </w:pPr>
      <w:r>
        <w:rPr>
          <w:rFonts w:ascii="Calibri" w:hAnsi="Calibri"/>
          <w:b/>
          <w:sz w:val="22"/>
        </w:rPr>
        <w:t xml:space="preserve">Ms Lan: </w:t>
      </w:r>
      <w:r>
        <w:rPr>
          <w:rFonts w:ascii="Calibri" w:hAnsi="Calibri"/>
          <w:sz w:val="22"/>
        </w:rPr>
        <w:t xml:space="preserve">Which generation would you say you belong to?  </w:t>
      </w:r>
      <w:r>
        <w:rPr>
          <w:rFonts w:ascii="Calibri" w:hAnsi="Calibri"/>
          <w:i/>
          <w:sz w:val="22"/>
        </w:rPr>
        <w:t>Anh thuộc thế hệ nào vậy?</w:t>
      </w:r>
    </w:p>
    <w:p>
      <w:pPr>
        <w:spacing w:after="160" w:line="312" w:lineRule="auto"/>
      </w:pPr>
      <w:r>
        <w:rPr>
          <w:rFonts w:ascii="Calibri" w:hAnsi="Calibri"/>
          <w:b/>
          <w:sz w:val="22"/>
        </w:rPr>
        <w:t xml:space="preserve">Mr Bernard: </w:t>
      </w:r>
      <w:r>
        <w:rPr>
          <w:rFonts w:ascii="Calibri" w:hAnsi="Calibri"/>
          <w:sz w:val="22"/>
        </w:rPr>
        <w:t xml:space="preserve">I would say I am solidly in my forties.  </w:t>
      </w:r>
      <w:r>
        <w:rPr>
          <w:rFonts w:ascii="Calibri" w:hAnsi="Calibri"/>
          <w:i/>
          <w:sz w:val="22"/>
        </w:rPr>
        <w:t>Tôi chắc chắn ở độ tuổi bốn mươi mấy rồi.</w:t>
      </w:r>
    </w:p>
    <w:p>
      <w:pPr>
        <w:spacing w:after="160" w:line="312" w:lineRule="auto"/>
      </w:pPr>
      <w:r>
        <w:rPr>
          <w:rFonts w:ascii="Calibri" w:hAnsi="Calibri"/>
          <w:b/>
          <w:sz w:val="22"/>
        </w:rPr>
        <w:t xml:space="preserve">Ms Lan: </w:t>
      </w:r>
      <w:r>
        <w:rPr>
          <w:rFonts w:ascii="Calibri" w:hAnsi="Calibri"/>
          <w:sz w:val="22"/>
        </w:rPr>
        <w:t xml:space="preserve">That fits with what you told me earlier.  </w:t>
      </w:r>
      <w:r>
        <w:rPr>
          <w:rFonts w:ascii="Calibri" w:hAnsi="Calibri"/>
          <w:i/>
          <w:sz w:val="22"/>
        </w:rPr>
        <w:t>Vậy khớp với điều anh nói lúc nãy.</w:t>
      </w:r>
    </w:p>
    <w:p>
      <w:pPr>
        <w:spacing w:after="160" w:line="312" w:lineRule="auto"/>
      </w:pPr>
      <w:r>
        <w:rPr>
          <w:rFonts w:ascii="Calibri" w:hAnsi="Calibri"/>
          <w:b/>
          <w:sz w:val="22"/>
        </w:rPr>
        <w:t xml:space="preserve">Mr Bernard: </w:t>
      </w:r>
      <w:r>
        <w:rPr>
          <w:rFonts w:ascii="Calibri" w:hAnsi="Calibri"/>
          <w:sz w:val="22"/>
        </w:rPr>
        <w:t xml:space="preserve">How old are your parents these days?  </w:t>
      </w:r>
      <w:r>
        <w:rPr>
          <w:rFonts w:ascii="Calibri" w:hAnsi="Calibri"/>
          <w:i/>
          <w:sz w:val="22"/>
        </w:rPr>
        <w:t>Bố mẹ chị dạo này bao nhiêu tuổi rồi?</w:t>
      </w:r>
    </w:p>
    <w:p>
      <w:pPr>
        <w:spacing w:after="160" w:line="312" w:lineRule="auto"/>
      </w:pPr>
      <w:r>
        <w:rPr>
          <w:rFonts w:ascii="Calibri" w:hAnsi="Calibri"/>
          <w:b/>
          <w:sz w:val="22"/>
        </w:rPr>
        <w:t xml:space="preserve">Ms Lan: </w:t>
      </w:r>
      <w:r>
        <w:rPr>
          <w:rFonts w:ascii="Calibri" w:hAnsi="Calibri"/>
          <w:sz w:val="22"/>
        </w:rPr>
        <w:t xml:space="preserve">My mother is sixty-two and my father is sixty-five.  </w:t>
      </w:r>
      <w:r>
        <w:rPr>
          <w:rFonts w:ascii="Calibri" w:hAnsi="Calibri"/>
          <w:i/>
          <w:sz w:val="22"/>
        </w:rPr>
        <w:t>Mẹ tôi sáu mươi hai tuổi, bố tôi sáu mươi lăm tuổi.</w:t>
      </w:r>
    </w:p>
    <w:p>
      <w:pPr>
        <w:spacing w:after="160" w:line="312" w:lineRule="auto"/>
      </w:pPr>
      <w:r>
        <w:rPr>
          <w:rFonts w:ascii="Calibri" w:hAnsi="Calibri"/>
          <w:b/>
          <w:sz w:val="22"/>
        </w:rPr>
        <w:t xml:space="preserve">Mr Bernard: </w:t>
      </w:r>
      <w:r>
        <w:rPr>
          <w:rFonts w:ascii="Calibri" w:hAnsi="Calibri"/>
          <w:sz w:val="22"/>
        </w:rPr>
        <w:t xml:space="preserve">I hope they are both doing well.  </w:t>
      </w:r>
      <w:r>
        <w:rPr>
          <w:rFonts w:ascii="Calibri" w:hAnsi="Calibri"/>
          <w:i/>
          <w:sz w:val="22"/>
        </w:rPr>
        <w:t>Mong hai bác vẫn khỏe mạnh.</w:t>
      </w:r>
    </w:p>
    <w:p>
      <w:pPr>
        <w:spacing w:after="160" w:line="312" w:lineRule="auto"/>
      </w:pPr>
      <w:r>
        <w:rPr>
          <w:rFonts w:ascii="Calibri" w:hAnsi="Calibri"/>
          <w:b/>
          <w:sz w:val="22"/>
        </w:rPr>
        <w:t xml:space="preserve">Ms Lan: </w:t>
      </w:r>
      <w:r>
        <w:rPr>
          <w:rFonts w:ascii="Calibri" w:hAnsi="Calibri"/>
          <w:sz w:val="22"/>
        </w:rPr>
        <w:t xml:space="preserve">Do you know how old this old temple is?  </w:t>
      </w:r>
      <w:r>
        <w:rPr>
          <w:rFonts w:ascii="Calibri" w:hAnsi="Calibri"/>
          <w:i/>
          <w:sz w:val="22"/>
        </w:rPr>
        <w:t>Anh có biết ngôi chùa cổ này bao nhiêu tuổi không?</w:t>
      </w:r>
    </w:p>
    <w:p>
      <w:pPr>
        <w:spacing w:after="160" w:line="312" w:lineRule="auto"/>
      </w:pPr>
      <w:r>
        <w:rPr>
          <w:rFonts w:ascii="Calibri" w:hAnsi="Calibri"/>
          <w:b/>
          <w:sz w:val="22"/>
        </w:rPr>
        <w:t xml:space="preserve">Mr Bernard: </w:t>
      </w:r>
      <w:r>
        <w:rPr>
          <w:rFonts w:ascii="Calibri" w:hAnsi="Calibri"/>
          <w:sz w:val="22"/>
        </w:rPr>
        <w:t xml:space="preserve">I heard it is nearly two hundred years old.  </w:t>
      </w:r>
      <w:r>
        <w:rPr>
          <w:rFonts w:ascii="Calibri" w:hAnsi="Calibri"/>
          <w:i/>
          <w:sz w:val="22"/>
        </w:rPr>
        <w:t>Tôi nghe nói nó gần hai trăm năm tuổi rồi.</w:t>
      </w:r>
    </w:p>
    <w:p>
      <w:pPr>
        <w:spacing w:after="160" w:line="312" w:lineRule="auto"/>
      </w:pPr>
      <w:r>
        <w:rPr>
          <w:rFonts w:ascii="Calibri" w:hAnsi="Calibri"/>
          <w:b/>
          <w:sz w:val="22"/>
        </w:rPr>
        <w:t xml:space="preserve">Ms Lan: </w:t>
      </w:r>
      <w:r>
        <w:rPr>
          <w:rFonts w:ascii="Calibri" w:hAnsi="Calibri"/>
          <w:sz w:val="22"/>
        </w:rPr>
        <w:t xml:space="preserve">That is truly impressive for a building.  </w:t>
      </w:r>
      <w:r>
        <w:rPr>
          <w:rFonts w:ascii="Calibri" w:hAnsi="Calibri"/>
          <w:i/>
          <w:sz w:val="22"/>
        </w:rPr>
        <w:t>Vậy là ấn tượng thật sự cho một công trình.</w:t>
      </w:r>
    </w:p>
    <w:p>
      <w:pPr>
        <w:spacing w:after="160" w:line="312" w:lineRule="auto"/>
      </w:pPr>
      <w:r>
        <w:rPr>
          <w:rFonts w:ascii="Calibri" w:hAnsi="Calibri"/>
          <w:b/>
          <w:sz w:val="22"/>
        </w:rPr>
        <w:t xml:space="preserve">Mr Bernard: </w:t>
      </w:r>
      <w:r>
        <w:rPr>
          <w:rFonts w:ascii="Calibri" w:hAnsi="Calibri"/>
          <w:sz w:val="22"/>
        </w:rPr>
        <w:t xml:space="preserve">Are you planning anything for your fortieth birthday?  </w:t>
      </w:r>
      <w:r>
        <w:rPr>
          <w:rFonts w:ascii="Calibri" w:hAnsi="Calibri"/>
          <w:i/>
          <w:sz w:val="22"/>
        </w:rPr>
        <w:t>Anh có định làm gì cho sinh nhật bốn mươi tuổi không?</w:t>
      </w:r>
    </w:p>
    <w:p>
      <w:pPr>
        <w:spacing w:after="160" w:line="312" w:lineRule="auto"/>
      </w:pPr>
      <w:r>
        <w:rPr>
          <w:rFonts w:ascii="Calibri" w:hAnsi="Calibri"/>
          <w:b/>
          <w:sz w:val="22"/>
        </w:rPr>
        <w:t xml:space="preserve">Ms Lan: </w:t>
      </w:r>
      <w:r>
        <w:rPr>
          <w:rFonts w:ascii="Calibri" w:hAnsi="Calibri"/>
          <w:sz w:val="22"/>
        </w:rPr>
        <w:t xml:space="preserve">We are actually planning a big family trip.  </w:t>
      </w:r>
      <w:r>
        <w:rPr>
          <w:rFonts w:ascii="Calibri" w:hAnsi="Calibri"/>
          <w:i/>
          <w:sz w:val="22"/>
        </w:rPr>
        <w:t>Chúng tôi đang định đi du lịch cùng cả gia đình đấy.</w:t>
      </w:r>
    </w:p>
    <w:p>
      <w:pPr>
        <w:spacing w:after="160" w:line="312" w:lineRule="auto"/>
      </w:pPr>
      <w:r>
        <w:rPr>
          <w:rFonts w:ascii="Calibri" w:hAnsi="Calibri"/>
          <w:b/>
          <w:sz w:val="22"/>
        </w:rPr>
        <w:t xml:space="preserve">Mr Bernard: </w:t>
      </w:r>
      <w:r>
        <w:rPr>
          <w:rFonts w:ascii="Calibri" w:hAnsi="Calibri"/>
          <w:sz w:val="22"/>
        </w:rPr>
        <w:t xml:space="preserve">That sounds like a lovely milestone celebration.  </w:t>
      </w:r>
      <w:r>
        <w:rPr>
          <w:rFonts w:ascii="Calibri" w:hAnsi="Calibri"/>
          <w:i/>
          <w:sz w:val="22"/>
        </w:rPr>
        <w:t>Nghe như một dịp kỷ niệm tuyệt vời đấy.</w:t>
      </w:r>
    </w:p>
    <w:p>
      <w:pPr>
        <w:spacing w:after="160" w:line="312" w:lineRule="auto"/>
      </w:pPr>
      <w:r>
        <w:rPr>
          <w:rFonts w:ascii="Calibri" w:hAnsi="Calibri"/>
          <w:b/>
          <w:sz w:val="22"/>
        </w:rPr>
        <w:t xml:space="preserve">Ms Lan: </w:t>
      </w:r>
      <w:r>
        <w:rPr>
          <w:rFonts w:ascii="Calibri" w:hAnsi="Calibri"/>
          <w:sz w:val="22"/>
        </w:rPr>
        <w:t xml:space="preserve">Bernard, at what age do people usually retire here?  </w:t>
      </w:r>
      <w:r>
        <w:rPr>
          <w:rFonts w:ascii="Calibri" w:hAnsi="Calibri"/>
          <w:i/>
          <w:sz w:val="22"/>
        </w:rPr>
        <w:t>Anh Bernard, mọi người ở đây thường nghỉ hưu lúc bao nhiêu tuổi vậy?</w:t>
      </w:r>
    </w:p>
    <w:p>
      <w:pPr>
        <w:spacing w:after="160" w:line="312" w:lineRule="auto"/>
      </w:pPr>
      <w:r>
        <w:rPr>
          <w:rFonts w:ascii="Calibri" w:hAnsi="Calibri"/>
          <w:b/>
          <w:sz w:val="22"/>
        </w:rPr>
        <w:t xml:space="preserve">Mr Bernard: </w:t>
      </w:r>
      <w:r>
        <w:rPr>
          <w:rFonts w:ascii="Calibri" w:hAnsi="Calibri"/>
          <w:sz w:val="22"/>
        </w:rPr>
        <w:t xml:space="preserve">Most people retire around sixty, give or take.  </w:t>
      </w:r>
      <w:r>
        <w:rPr>
          <w:rFonts w:ascii="Calibri" w:hAnsi="Calibri"/>
          <w:i/>
          <w:sz w:val="22"/>
        </w:rPr>
        <w:t>Hầu hết mọi người nghỉ hưu khoảng sáu mươi tuổi, xê xích chút.</w:t>
      </w:r>
    </w:p>
    <w:p>
      <w:pPr>
        <w:spacing w:after="160" w:line="312" w:lineRule="auto"/>
      </w:pPr>
      <w:r>
        <w:rPr>
          <w:rFonts w:ascii="Calibri" w:hAnsi="Calibri"/>
          <w:b/>
          <w:sz w:val="22"/>
        </w:rPr>
        <w:t xml:space="preserve">Ms Lan: </w:t>
      </w:r>
      <w:r>
        <w:rPr>
          <w:rFonts w:ascii="Calibri" w:hAnsi="Calibri"/>
          <w:sz w:val="22"/>
        </w:rPr>
        <w:t xml:space="preserve">That gives me plenty of time to plan then.  </w:t>
      </w:r>
      <w:r>
        <w:rPr>
          <w:rFonts w:ascii="Calibri" w:hAnsi="Calibri"/>
          <w:i/>
          <w:sz w:val="22"/>
        </w:rPr>
        <w:t>Vậy tôi còn nhiều thời gian để lên kế hoạch.</w:t>
      </w:r>
    </w:p>
    <w:p>
      <w:pPr>
        <w:spacing w:after="160" w:line="312" w:lineRule="auto"/>
      </w:pPr>
      <w:r>
        <w:rPr>
          <w:rFonts w:ascii="Calibri" w:hAnsi="Calibri"/>
          <w:b/>
          <w:sz w:val="22"/>
        </w:rPr>
        <w:t xml:space="preserve">Mr Bernard: </w:t>
      </w:r>
      <w:r>
        <w:rPr>
          <w:rFonts w:ascii="Calibri" w:hAnsi="Calibri"/>
          <w:sz w:val="22"/>
        </w:rPr>
        <w:t xml:space="preserve">How old is your younger brother these days?  </w:t>
      </w:r>
      <w:r>
        <w:rPr>
          <w:rFonts w:ascii="Calibri" w:hAnsi="Calibri"/>
          <w:i/>
          <w:sz w:val="22"/>
        </w:rPr>
        <w:t>Em trai chị dạo này bao nhiêu tuổi rồi?</w:t>
      </w:r>
    </w:p>
    <w:p>
      <w:pPr>
        <w:spacing w:after="160" w:line="312" w:lineRule="auto"/>
      </w:pPr>
      <w:r>
        <w:rPr>
          <w:rFonts w:ascii="Calibri" w:hAnsi="Calibri"/>
          <w:b/>
          <w:sz w:val="22"/>
        </w:rPr>
        <w:t xml:space="preserve">Ms Lan: </w:t>
      </w:r>
      <w:r>
        <w:rPr>
          <w:rFonts w:ascii="Calibri" w:hAnsi="Calibri"/>
          <w:sz w:val="22"/>
        </w:rPr>
        <w:t xml:space="preserve">He just turned twenty-eight last spring.  </w:t>
      </w:r>
      <w:r>
        <w:rPr>
          <w:rFonts w:ascii="Calibri" w:hAnsi="Calibri"/>
          <w:i/>
          <w:sz w:val="22"/>
        </w:rPr>
        <w:t>Cậu ấy vừa tròn hai mươi tám tuổi mùa xuân trước.</w:t>
      </w:r>
    </w:p>
    <w:p>
      <w:pPr>
        <w:spacing w:after="160" w:line="312" w:lineRule="auto"/>
      </w:pPr>
      <w:r>
        <w:rPr>
          <w:rFonts w:ascii="Calibri" w:hAnsi="Calibri"/>
          <w:b/>
          <w:sz w:val="22"/>
        </w:rPr>
        <w:t xml:space="preserve">Mr Bernard: </w:t>
      </w:r>
      <w:r>
        <w:rPr>
          <w:rFonts w:ascii="Calibri" w:hAnsi="Calibri"/>
          <w:sz w:val="22"/>
        </w:rPr>
        <w:t xml:space="preserve">He is catching up to you quickly then.  </w:t>
      </w:r>
      <w:r>
        <w:rPr>
          <w:rFonts w:ascii="Calibri" w:hAnsi="Calibri"/>
          <w:i/>
          <w:sz w:val="22"/>
        </w:rPr>
        <w:t>Vậy cậu ấy đang gần tuổi chị rồi đấy.</w:t>
      </w:r>
    </w:p>
    <w:p>
      <w:pPr>
        <w:spacing w:after="160" w:line="312" w:lineRule="auto"/>
      </w:pPr>
      <w:r>
        <w:rPr>
          <w:rFonts w:ascii="Calibri" w:hAnsi="Calibri"/>
          <w:b/>
          <w:sz w:val="22"/>
        </w:rPr>
        <w:t xml:space="preserve">Ms Lan: </w:t>
      </w:r>
      <w:r>
        <w:rPr>
          <w:rFonts w:ascii="Calibri" w:hAnsi="Calibri"/>
          <w:sz w:val="22"/>
        </w:rPr>
        <w:t xml:space="preserve">Do you know exactly how old your rescue dog is?  </w:t>
      </w:r>
      <w:r>
        <w:rPr>
          <w:rFonts w:ascii="Calibri" w:hAnsi="Calibri"/>
          <w:i/>
          <w:sz w:val="22"/>
        </w:rPr>
        <w:t>Anh có biết chính xác con chó anh nhận nuôi bao nhiêu tuổi không?</w:t>
      </w:r>
    </w:p>
    <w:p>
      <w:pPr>
        <w:spacing w:after="160" w:line="312" w:lineRule="auto"/>
      </w:pPr>
      <w:r>
        <w:rPr>
          <w:rFonts w:ascii="Calibri" w:hAnsi="Calibri"/>
          <w:b/>
          <w:sz w:val="22"/>
        </w:rPr>
        <w:t xml:space="preserve">Mr Bernard: </w:t>
      </w:r>
      <w:r>
        <w:rPr>
          <w:rFonts w:ascii="Calibri" w:hAnsi="Calibri"/>
          <w:sz w:val="22"/>
        </w:rPr>
        <w:t xml:space="preserve">Not exactly, the vet guessed around four years old.  </w:t>
      </w:r>
      <w:r>
        <w:rPr>
          <w:rFonts w:ascii="Calibri" w:hAnsi="Calibri"/>
          <w:i/>
          <w:sz w:val="22"/>
        </w:rPr>
        <w:t>Không chính xác lắm, bác sĩ thú y đoán khoảng bốn tuổi.</w:t>
      </w:r>
    </w:p>
    <w:p>
      <w:pPr>
        <w:spacing w:after="160" w:line="312" w:lineRule="auto"/>
      </w:pPr>
      <w:r>
        <w:rPr>
          <w:rFonts w:ascii="Calibri" w:hAnsi="Calibri"/>
          <w:b/>
          <w:sz w:val="22"/>
        </w:rPr>
        <w:t xml:space="preserve">Ms Lan: </w:t>
      </w:r>
      <w:r>
        <w:rPr>
          <w:rFonts w:ascii="Calibri" w:hAnsi="Calibri"/>
          <w:sz w:val="22"/>
        </w:rPr>
        <w:t xml:space="preserve">That is close enough to plan his care around.  </w:t>
      </w:r>
      <w:r>
        <w:rPr>
          <w:rFonts w:ascii="Calibri" w:hAnsi="Calibri"/>
          <w:i/>
          <w:sz w:val="22"/>
        </w:rPr>
        <w:t>Vậy cũng đủ gần để chăm sóc phù hợp rồi.</w:t>
      </w:r>
    </w:p>
    <w:p>
      <w:pPr>
        <w:spacing w:after="160" w:line="312" w:lineRule="auto"/>
      </w:pPr>
      <w:r>
        <w:rPr>
          <w:rFonts w:ascii="Calibri" w:hAnsi="Calibri"/>
          <w:b/>
          <w:sz w:val="22"/>
        </w:rPr>
        <w:t xml:space="preserve">Mr Bernard: </w:t>
      </w:r>
      <w:r>
        <w:rPr>
          <w:rFonts w:ascii="Calibri" w:hAnsi="Calibri"/>
          <w:sz w:val="22"/>
        </w:rPr>
        <w:t xml:space="preserve">What age did you start learning English, if you remember?  </w:t>
      </w:r>
      <w:r>
        <w:rPr>
          <w:rFonts w:ascii="Calibri" w:hAnsi="Calibri"/>
          <w:i/>
          <w:sz w:val="22"/>
        </w:rPr>
        <w:t>Chị bắt đầu học tiếng Anh lúc bao nhiêu tuổi, nếu chị nhớ?</w:t>
      </w:r>
    </w:p>
    <w:p>
      <w:pPr>
        <w:spacing w:after="160" w:line="312" w:lineRule="auto"/>
      </w:pPr>
      <w:r>
        <w:rPr>
          <w:rFonts w:ascii="Calibri" w:hAnsi="Calibri"/>
          <w:b/>
          <w:sz w:val="22"/>
        </w:rPr>
        <w:t xml:space="preserve">Ms Lan: </w:t>
      </w:r>
      <w:r>
        <w:rPr>
          <w:rFonts w:ascii="Calibri" w:hAnsi="Calibri"/>
          <w:sz w:val="22"/>
        </w:rPr>
        <w:t xml:space="preserve">I started around twelve, back in secondary school.  </w:t>
      </w:r>
      <w:r>
        <w:rPr>
          <w:rFonts w:ascii="Calibri" w:hAnsi="Calibri"/>
          <w:i/>
          <w:sz w:val="22"/>
        </w:rPr>
        <w:t>Tôi bắt đầu khoảng mười hai tuổi, hồi cấp hai.</w:t>
      </w:r>
    </w:p>
    <w:p>
      <w:pPr>
        <w:spacing w:after="160" w:line="312" w:lineRule="auto"/>
      </w:pPr>
      <w:r>
        <w:rPr>
          <w:rFonts w:ascii="Calibri" w:hAnsi="Calibri"/>
          <w:b/>
          <w:sz w:val="22"/>
        </w:rPr>
        <w:t xml:space="preserve">Mr Bernard: </w:t>
      </w:r>
      <w:r>
        <w:rPr>
          <w:rFonts w:ascii="Calibri" w:hAnsi="Calibri"/>
          <w:sz w:val="22"/>
        </w:rPr>
        <w:t xml:space="preserve">That is a great age to start a language.  </w:t>
      </w:r>
      <w:r>
        <w:rPr>
          <w:rFonts w:ascii="Calibri" w:hAnsi="Calibri"/>
          <w:i/>
          <w:sz w:val="22"/>
        </w:rPr>
        <w:t>Đó là độ tuổi tốt để bắt đầu học ngôn ngữ đấy.</w:t>
      </w:r>
    </w:p>
    <w:p>
      <w:pPr>
        <w:spacing w:after="160" w:line="312" w:lineRule="auto"/>
      </w:pPr>
      <w:r>
        <w:rPr>
          <w:rFonts w:ascii="Calibri" w:hAnsi="Calibri"/>
          <w:b/>
          <w:sz w:val="22"/>
        </w:rPr>
        <w:t xml:space="preserve">Ms Lan: </w:t>
      </w:r>
      <w:r>
        <w:rPr>
          <w:rFonts w:ascii="Calibri" w:hAnsi="Calibri"/>
          <w:sz w:val="22"/>
        </w:rPr>
        <w:t xml:space="preserve">Do you know how old this coffee shop is, roughly?  </w:t>
      </w:r>
      <w:r>
        <w:rPr>
          <w:rFonts w:ascii="Calibri" w:hAnsi="Calibri"/>
          <w:i/>
          <w:sz w:val="22"/>
        </w:rPr>
        <w:t>Anh có biết quán cà phê này mở được bao lâu rồi không?</w:t>
      </w:r>
    </w:p>
    <w:p>
      <w:pPr>
        <w:spacing w:after="160" w:line="312" w:lineRule="auto"/>
      </w:pPr>
      <w:r>
        <w:rPr>
          <w:rFonts w:ascii="Calibri" w:hAnsi="Calibri"/>
          <w:b/>
          <w:sz w:val="22"/>
        </w:rPr>
        <w:t xml:space="preserve">Mr Bernard: </w:t>
      </w:r>
      <w:r>
        <w:rPr>
          <w:rFonts w:ascii="Calibri" w:hAnsi="Calibri"/>
          <w:sz w:val="22"/>
        </w:rPr>
        <w:t xml:space="preserve">I believe it has been open for about fifteen years.  </w:t>
      </w:r>
      <w:r>
        <w:rPr>
          <w:rFonts w:ascii="Calibri" w:hAnsi="Calibri"/>
          <w:i/>
          <w:sz w:val="22"/>
        </w:rPr>
        <w:t>Tôi nghĩ nó mở cửa được khoảng mười lăm năm rồi.</w:t>
      </w:r>
    </w:p>
    <w:p>
      <w:pPr>
        <w:spacing w:after="160" w:line="312" w:lineRule="auto"/>
      </w:pPr>
      <w:r>
        <w:rPr>
          <w:rFonts w:ascii="Calibri" w:hAnsi="Calibri"/>
          <w:b/>
          <w:sz w:val="22"/>
        </w:rPr>
        <w:t xml:space="preserve">Ms Lan: </w:t>
      </w:r>
      <w:r>
        <w:rPr>
          <w:rFonts w:ascii="Calibri" w:hAnsi="Calibri"/>
          <w:sz w:val="22"/>
        </w:rPr>
        <w:t xml:space="preserve">That explains why it feels so familiar here.  </w:t>
      </w:r>
      <w:r>
        <w:rPr>
          <w:rFonts w:ascii="Calibri" w:hAnsi="Calibri"/>
          <w:i/>
          <w:sz w:val="22"/>
        </w:rPr>
        <w:t>Thảo nào ở đây thấy quen thuộc vậy.</w:t>
      </w:r>
    </w:p>
    <w:p>
      <w:pPr>
        <w:spacing w:after="160" w:line="312" w:lineRule="auto"/>
      </w:pPr>
      <w:r>
        <w:rPr>
          <w:rFonts w:ascii="Calibri" w:hAnsi="Calibri"/>
          <w:b/>
          <w:sz w:val="22"/>
        </w:rPr>
        <w:t xml:space="preserve">Mr Bernard: </w:t>
      </w:r>
      <w:r>
        <w:rPr>
          <w:rFonts w:ascii="Calibri" w:hAnsi="Calibri"/>
          <w:sz w:val="22"/>
        </w:rPr>
        <w:t xml:space="preserve">What is the age gap between you and your cousin Mai?  </w:t>
      </w:r>
      <w:r>
        <w:rPr>
          <w:rFonts w:ascii="Calibri" w:hAnsi="Calibri"/>
          <w:i/>
          <w:sz w:val="22"/>
        </w:rPr>
        <w:t>Khoảng cách tuổi giữa chị và em họ Mai là bao nhiêu?</w:t>
      </w:r>
    </w:p>
    <w:p>
      <w:pPr>
        <w:spacing w:after="160" w:line="312" w:lineRule="auto"/>
      </w:pPr>
      <w:r>
        <w:rPr>
          <w:rFonts w:ascii="Calibri" w:hAnsi="Calibri"/>
          <w:b/>
          <w:sz w:val="22"/>
        </w:rPr>
        <w:t xml:space="preserve">Ms Lan: </w:t>
      </w:r>
      <w:r>
        <w:rPr>
          <w:rFonts w:ascii="Calibri" w:hAnsi="Calibri"/>
          <w:sz w:val="22"/>
        </w:rPr>
        <w:t xml:space="preserve">She is exactly four years younger than me.  </w:t>
      </w:r>
      <w:r>
        <w:rPr>
          <w:rFonts w:ascii="Calibri" w:hAnsi="Calibri"/>
          <w:i/>
          <w:sz w:val="22"/>
        </w:rPr>
        <w:t>Cô ấy nhỏ hơn tôi đúng bốn tuổi.</w:t>
      </w:r>
    </w:p>
    <w:p>
      <w:pPr>
        <w:spacing w:after="160" w:line="312" w:lineRule="auto"/>
      </w:pPr>
      <w:r>
        <w:rPr>
          <w:rFonts w:ascii="Calibri" w:hAnsi="Calibri"/>
          <w:b/>
          <w:sz w:val="22"/>
        </w:rPr>
        <w:t xml:space="preserve">Mr Bernard: </w:t>
      </w:r>
      <w:r>
        <w:rPr>
          <w:rFonts w:ascii="Calibri" w:hAnsi="Calibri"/>
          <w:sz w:val="22"/>
        </w:rPr>
        <w:t xml:space="preserve">That is close enough to grow up together.  </w:t>
      </w:r>
      <w:r>
        <w:rPr>
          <w:rFonts w:ascii="Calibri" w:hAnsi="Calibri"/>
          <w:i/>
          <w:sz w:val="22"/>
        </w:rPr>
        <w:t>Vậy đủ gần để cùng lớn lên với nhau rồi.</w:t>
      </w:r>
    </w:p>
    <w:p>
      <w:pPr>
        <w:spacing w:after="160" w:line="312" w:lineRule="auto"/>
      </w:pPr>
      <w:r>
        <w:rPr>
          <w:rFonts w:ascii="Calibri" w:hAnsi="Calibri"/>
          <w:b/>
          <w:sz w:val="22"/>
        </w:rPr>
        <w:t xml:space="preserve">Ms Lan: </w:t>
      </w:r>
      <w:r>
        <w:rPr>
          <w:rFonts w:ascii="Calibri" w:hAnsi="Calibri"/>
          <w:sz w:val="22"/>
        </w:rPr>
        <w:t xml:space="preserve">Does it bother you that your best friend is much younger?  </w:t>
      </w:r>
      <w:r>
        <w:rPr>
          <w:rFonts w:ascii="Calibri" w:hAnsi="Calibri"/>
          <w:i/>
          <w:sz w:val="22"/>
        </w:rPr>
        <w:t>Anh có thấy phiền khi bạn thân của mình nhỏ tuổi hơn nhiều không?</w:t>
      </w:r>
    </w:p>
    <w:p>
      <w:pPr>
        <w:spacing w:after="160" w:line="312" w:lineRule="auto"/>
      </w:pPr>
      <w:r>
        <w:rPr>
          <w:rFonts w:ascii="Calibri" w:hAnsi="Calibri"/>
          <w:b/>
          <w:sz w:val="22"/>
        </w:rPr>
        <w:t xml:space="preserve">Mr Bernard: </w:t>
      </w:r>
      <w:r>
        <w:rPr>
          <w:rFonts w:ascii="Calibri" w:hAnsi="Calibri"/>
          <w:sz w:val="22"/>
        </w:rPr>
        <w:t xml:space="preserve">Not at all, age never really mattered between us.  </w:t>
      </w:r>
      <w:r>
        <w:rPr>
          <w:rFonts w:ascii="Calibri" w:hAnsi="Calibri"/>
          <w:i/>
          <w:sz w:val="22"/>
        </w:rPr>
        <w:t>Không hề, tuổi tác chưa bao giờ là vấn đề giữa hai đứa tôi.</w:t>
      </w:r>
    </w:p>
    <w:p>
      <w:pPr>
        <w:spacing w:after="160" w:line="312" w:lineRule="auto"/>
      </w:pPr>
      <w:r>
        <w:rPr>
          <w:rFonts w:ascii="Calibri" w:hAnsi="Calibri"/>
          <w:b/>
          <w:sz w:val="22"/>
        </w:rPr>
        <w:t xml:space="preserve">Ms Lan: </w:t>
      </w:r>
      <w:r>
        <w:rPr>
          <w:rFonts w:ascii="Calibri" w:hAnsi="Calibri"/>
          <w:sz w:val="22"/>
        </w:rPr>
        <w:t xml:space="preserve">That is a lovely way to see friendship.  </w:t>
      </w:r>
      <w:r>
        <w:rPr>
          <w:rFonts w:ascii="Calibri" w:hAnsi="Calibri"/>
          <w:i/>
          <w:sz w:val="22"/>
        </w:rPr>
        <w:t>Đó là cách nhìn tình bạn thật đẹp.</w:t>
      </w:r>
    </w:p>
    <w:p>
      <w:pPr>
        <w:spacing w:after="160" w:line="312" w:lineRule="auto"/>
      </w:pPr>
      <w:r>
        <w:rPr>
          <w:rFonts w:ascii="Calibri" w:hAnsi="Calibri"/>
          <w:b/>
          <w:sz w:val="22"/>
        </w:rPr>
        <w:t xml:space="preserve">Mr Bernard: </w:t>
      </w:r>
      <w:r>
        <w:rPr>
          <w:rFonts w:ascii="Calibri" w:hAnsi="Calibri"/>
          <w:sz w:val="22"/>
        </w:rPr>
        <w:t xml:space="preserve">What age can someone legally vote in an election here?  </w:t>
      </w:r>
      <w:r>
        <w:rPr>
          <w:rFonts w:ascii="Calibri" w:hAnsi="Calibri"/>
          <w:i/>
          <w:sz w:val="22"/>
        </w:rPr>
        <w:t>Ở đây bao nhiêu tuổi thì được phép bỏ phiếu bầu cử vậy?</w:t>
      </w:r>
    </w:p>
    <w:p>
      <w:pPr>
        <w:spacing w:after="160" w:line="312" w:lineRule="auto"/>
      </w:pPr>
      <w:r>
        <w:rPr>
          <w:rFonts w:ascii="Calibri" w:hAnsi="Calibri"/>
          <w:b/>
          <w:sz w:val="22"/>
        </w:rPr>
        <w:t xml:space="preserve">Ms Lan: </w:t>
      </w:r>
      <w:r>
        <w:rPr>
          <w:rFonts w:ascii="Calibri" w:hAnsi="Calibri"/>
          <w:sz w:val="22"/>
        </w:rPr>
        <w:t xml:space="preserve">You need to be eighteen years old to vote.  </w:t>
      </w:r>
      <w:r>
        <w:rPr>
          <w:rFonts w:ascii="Calibri" w:hAnsi="Calibri"/>
          <w:i/>
          <w:sz w:val="22"/>
        </w:rPr>
        <w:t>Cần đủ mười tám tuổi mới được bỏ phiếu.</w:t>
      </w:r>
    </w:p>
    <w:p>
      <w:pPr>
        <w:spacing w:after="160" w:line="312" w:lineRule="auto"/>
      </w:pPr>
      <w:r>
        <w:rPr>
          <w:rFonts w:ascii="Calibri" w:hAnsi="Calibri"/>
          <w:b/>
          <w:sz w:val="22"/>
        </w:rPr>
        <w:t xml:space="preserve">Mr Bernard: </w:t>
      </w:r>
      <w:r>
        <w:rPr>
          <w:rFonts w:ascii="Calibri" w:hAnsi="Calibri"/>
          <w:sz w:val="22"/>
        </w:rPr>
        <w:t xml:space="preserve">That matches the rule where I grew up too.  </w:t>
      </w:r>
      <w:r>
        <w:rPr>
          <w:rFonts w:ascii="Calibri" w:hAnsi="Calibri"/>
          <w:i/>
          <w:sz w:val="22"/>
        </w:rPr>
        <w:t>Quy định đó cũng giống nơi tôi lớn lên.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0074</w:t>
            </w:r>
          </w:p>
        </w:tc>
        <w:tc>
          <w:tcPr>
            <w:tcW w:type="dxa" w:w="7824"/>
            <w:shd w:val="clear" w:color="auto" w:fill="D9E2F3"/>
          </w:tcPr>
          <w:p>
            <w:r>
              <w:rPr>
                <w:rFonts w:ascii="Arial" w:hAnsi="Arial"/>
                <w:b/>
                <w:color w:val="1F3864"/>
                <w:sz w:val="30"/>
              </w:rPr>
              <w:t>Recognising and Responding to Saying Sorry</w:t>
            </w:r>
          </w:p>
          <w:p>
            <w:r>
              <w:rPr>
                <w:rFonts w:ascii="Arial" w:hAnsi="Arial"/>
                <w:i/>
                <w:color w:val="333333"/>
                <w:sz w:val="22"/>
              </w:rPr>
              <w:t>Giao tiếp nền tảng: social basics — saying sorry</w:t>
            </w:r>
          </w:p>
        </w:tc>
      </w:tr>
    </w:tbl>
    <w:p>
      <w:pPr>
        <w:spacing w:after="40"/>
      </w:pPr>
    </w:p>
    <w:p>
      <w:pPr>
        <w:spacing w:after="160"/>
      </w:pPr>
      <w:r>
        <w:rPr>
          <w:rFonts w:ascii="Calibri" w:hAnsi="Calibri"/>
          <w:i/>
          <w:sz w:val="19"/>
        </w:rPr>
        <w:t>Ms Lan and Ms Irene are coworkers who often need to apologise for small everyday mistakes. Across many everyday moments -- apologising for being late, apologising for bumping into someone, apologising for forgetting something, apologising for interrupting, apologising for a wrong number, apologising for spilling something, apologising for a mistake at work, apologising for missing a call, apologising for a messy desk, apologising for a loud noise, apologising for stepping on someone's foot, apologising for a delayed reply, apologising for misunderstanding someone, apologising for taking someone's seat by mistake, apologising for breaking something small, apologising for a typo in an email, apologising for forgetting a name, apologising for cancelling plans, apologising for a wrong door knock, apologising for borrowing something without asking, apologising for a short temper, apologising for talking too loudly, apologising for a scheduling conflict, apologising for arriving unannounced, apologising for a late payment, apologising for losing something borrowed, apologising for eating someone's food by mistake, apologising for a wrong turn while driving, apologising for forgetting to reply to a message, apologising sincerely after an argument, accepting an apology graciously, apologising for a misplaced item, apologising for a rushed goodbye, apologising for a scheduling mix-up at work, apologising for stepping in front of someone in line, explaining why saying sorry sincerely matters, and finally why accepting an apology kindly matters so much for everyday conversation -- one of them apologises for something, and the other responds kindly each time.</w:t>
      </w:r>
      <w:r>
        <w:rPr>
          <w:rFonts w:ascii="Calibri" w:hAnsi="Calibri"/>
          <w:i/>
          <w:sz w:val="19"/>
        </w:rPr>
        <w:t xml:space="preserve">  Chị Lan và chị Irene là đồng nghiệp, thường cần xin lỗi vì những lỗi nhỏ hằng ngày. Qua nhiều khoảnh khắc đời thường -- xin lỗi vì đến trễ, xin lỗi vì va vào ai đó, xin lỗi vì quên điều gì đó, xin lỗi vì ngắt lời, xin lỗi vì gọi nhầm số, xin lỗi vì làm đổ thứ gì đó, xin lỗi vì một sai sót trong công việc, xin lỗi vì lỡ cuộc gọi, xin lỗi vì bàn làm việc bừa bộn, xin lỗi vì tiếng ồn lớn, xin lỗi vì giẫm chân ai đó, xin lỗi vì trả lời trễ, xin lỗi vì hiểu lầm ai đó, xin lỗi vì lỡ ngồi nhầm ghế của ai đó, xin lỗi vì làm hỏng một món đồ nhỏ, xin lỗi vì lỗi gõ chữ trong email, xin lỗi vì quên tên ai đó, xin lỗi vì hủy kế hoạch, xin lỗi vì gõ nhầm cửa, xin lỗi vì mượn đồ mà không hỏi, xin lỗi vì nóng tính, xin lỗi vì nói to quá, xin lỗi vì trùng lịch, xin lỗi vì tới bất ngờ không báo trước, xin lỗi vì trả tiền trễ, xin lỗi vì làm mất đồ mượn, xin lỗi vì lỡ ăn nhầm đồ ăn của ai đó, xin lỗi vì rẽ nhầm đường khi lái xe, xin lỗi vì quên trả lời tin nhắn, xin lỗi chân thành sau một cuộc tranh cãi, chấp nhận lời xin lỗi một cách rộng lượng, xin lỗi vì để nhầm chỗ một món đồ, xin lỗi vì lời tạm biệt vội vã, xin lỗi vì nhầm lịch trong công việc, xin lỗi vì chen ngang hàng của ai đó, giải thích vì sao xin lỗi chân thành lại quan trọng, và cuối cùng là vì sao chấp nhận lời xin lỗi tử tế lại quan trọng đến vậy cho giao tiếp hằng ngày -- một người xin lỗi vì điều gì đó,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I am so sorry I am late, the traffic was terrible.  </w:t>
      </w:r>
      <w:r>
        <w:rPr>
          <w:rFonts w:ascii="Calibri" w:hAnsi="Calibri"/>
          <w:i/>
          <w:sz w:val="22"/>
        </w:rPr>
        <w:t>Xin lỗi chị, tôi đến trễ vì kẹt xe quá.</w:t>
      </w:r>
    </w:p>
    <w:p>
      <w:pPr>
        <w:spacing w:after="160" w:line="312" w:lineRule="auto"/>
      </w:pPr>
      <w:r>
        <w:rPr>
          <w:rFonts w:ascii="Calibri" w:hAnsi="Calibri"/>
          <w:b/>
          <w:sz w:val="22"/>
        </w:rPr>
        <w:t xml:space="preserve">Ms Irene: </w:t>
      </w:r>
      <w:r>
        <w:rPr>
          <w:rFonts w:ascii="Calibri" w:hAnsi="Calibri"/>
          <w:sz w:val="22"/>
        </w:rPr>
        <w:t xml:space="preserve">No worries at all, we just started.  </w:t>
      </w:r>
      <w:r>
        <w:rPr>
          <w:rFonts w:ascii="Calibri" w:hAnsi="Calibri"/>
          <w:i/>
          <w:sz w:val="22"/>
        </w:rPr>
        <w:t>Không sao đâu, mình vừa mới bắt đầu.</w:t>
      </w:r>
    </w:p>
    <w:p>
      <w:pPr>
        <w:spacing w:after="160" w:line="312" w:lineRule="auto"/>
      </w:pPr>
      <w:r>
        <w:rPr>
          <w:rFonts w:ascii="Calibri" w:hAnsi="Calibri"/>
          <w:b/>
          <w:sz w:val="22"/>
        </w:rPr>
        <w:t xml:space="preserve">Ms Lan: </w:t>
      </w:r>
      <w:r>
        <w:rPr>
          <w:rFonts w:ascii="Calibri" w:hAnsi="Calibri"/>
          <w:sz w:val="22"/>
        </w:rPr>
        <w:t xml:space="preserve">Thank you for understanding, I appreciate it.  </w:t>
      </w:r>
      <w:r>
        <w:rPr>
          <w:rFonts w:ascii="Calibri" w:hAnsi="Calibri"/>
          <w:i/>
          <w:sz w:val="22"/>
        </w:rPr>
        <w:t>Cảm ơn chị đã thông cảm.</w:t>
      </w:r>
    </w:p>
    <w:p>
      <w:pPr>
        <w:spacing w:after="160" w:line="312" w:lineRule="auto"/>
      </w:pPr>
      <w:r>
        <w:rPr>
          <w:rFonts w:ascii="Calibri" w:hAnsi="Calibri"/>
          <w:b/>
          <w:sz w:val="22"/>
        </w:rPr>
        <w:t xml:space="preserve">Ms Irene: </w:t>
      </w:r>
      <w:r>
        <w:rPr>
          <w:rFonts w:ascii="Calibri" w:hAnsi="Calibri"/>
          <w:sz w:val="22"/>
        </w:rPr>
        <w:t xml:space="preserve">Oh, I am sorry, I bumped right into you.  </w:t>
      </w:r>
      <w:r>
        <w:rPr>
          <w:rFonts w:ascii="Calibri" w:hAnsi="Calibri"/>
          <w:i/>
          <w:sz w:val="22"/>
        </w:rPr>
        <w:t>Ôi, xin lỗi chị, tôi va vào chị mất rồi.</w:t>
      </w:r>
    </w:p>
    <w:p>
      <w:pPr>
        <w:spacing w:after="160" w:line="312" w:lineRule="auto"/>
      </w:pPr>
      <w:r>
        <w:rPr>
          <w:rFonts w:ascii="Calibri" w:hAnsi="Calibri"/>
          <w:b/>
          <w:sz w:val="22"/>
        </w:rPr>
        <w:t xml:space="preserve">Ms Lan: </w:t>
      </w:r>
      <w:r>
        <w:rPr>
          <w:rFonts w:ascii="Calibri" w:hAnsi="Calibri"/>
          <w:sz w:val="22"/>
        </w:rPr>
        <w:t xml:space="preserve">That is quite alright, no harm done.  </w:t>
      </w:r>
      <w:r>
        <w:rPr>
          <w:rFonts w:ascii="Calibri" w:hAnsi="Calibri"/>
          <w:i/>
          <w:sz w:val="22"/>
        </w:rPr>
        <w:t>Không sao đâu, chẳng có gì hết.</w:t>
      </w:r>
    </w:p>
    <w:p>
      <w:pPr>
        <w:spacing w:after="160" w:line="312" w:lineRule="auto"/>
      </w:pPr>
      <w:r>
        <w:rPr>
          <w:rFonts w:ascii="Calibri" w:hAnsi="Calibri"/>
          <w:b/>
          <w:sz w:val="22"/>
        </w:rPr>
        <w:t xml:space="preserve">Ms Irene: </w:t>
      </w:r>
      <w:r>
        <w:rPr>
          <w:rFonts w:ascii="Calibri" w:hAnsi="Calibri"/>
          <w:sz w:val="22"/>
        </w:rPr>
        <w:t xml:space="preserve">Thank you for being so understanding.  </w:t>
      </w:r>
      <w:r>
        <w:rPr>
          <w:rFonts w:ascii="Calibri" w:hAnsi="Calibri"/>
          <w:i/>
          <w:sz w:val="22"/>
        </w:rPr>
        <w:t>Cảm ơn chị đã thông cảm.</w:t>
      </w:r>
    </w:p>
    <w:p>
      <w:pPr>
        <w:spacing w:after="160" w:line="312" w:lineRule="auto"/>
      </w:pPr>
      <w:r>
        <w:rPr>
          <w:rFonts w:ascii="Calibri" w:hAnsi="Calibri"/>
          <w:b/>
          <w:sz w:val="22"/>
        </w:rPr>
        <w:t xml:space="preserve">Ms Lan: </w:t>
      </w:r>
      <w:r>
        <w:rPr>
          <w:rFonts w:ascii="Calibri" w:hAnsi="Calibri"/>
          <w:sz w:val="22"/>
        </w:rPr>
        <w:t xml:space="preserve">I am sorry, I completely forgot to bring the file.  </w:t>
      </w:r>
      <w:r>
        <w:rPr>
          <w:rFonts w:ascii="Calibri" w:hAnsi="Calibri"/>
          <w:i/>
          <w:sz w:val="22"/>
        </w:rPr>
        <w:t>Xin lỗi chị, tôi quên mất mang tài liệu rồi.</w:t>
      </w:r>
    </w:p>
    <w:p>
      <w:pPr>
        <w:spacing w:after="160" w:line="312" w:lineRule="auto"/>
      </w:pPr>
      <w:r>
        <w:rPr>
          <w:rFonts w:ascii="Calibri" w:hAnsi="Calibri"/>
          <w:b/>
          <w:sz w:val="22"/>
        </w:rPr>
        <w:t xml:space="preserve">Ms Irene: </w:t>
      </w:r>
      <w:r>
        <w:rPr>
          <w:rFonts w:ascii="Calibri" w:hAnsi="Calibri"/>
          <w:sz w:val="22"/>
        </w:rPr>
        <w:t xml:space="preserve">That is fine, just send it later today.  </w:t>
      </w:r>
      <w:r>
        <w:rPr>
          <w:rFonts w:ascii="Calibri" w:hAnsi="Calibri"/>
          <w:i/>
          <w:sz w:val="22"/>
        </w:rPr>
        <w:t>Không sao, gửi lại sau trong hôm nay là được.</w:t>
      </w:r>
    </w:p>
    <w:p>
      <w:pPr>
        <w:spacing w:after="160" w:line="312" w:lineRule="auto"/>
      </w:pPr>
      <w:r>
        <w:rPr>
          <w:rFonts w:ascii="Calibri" w:hAnsi="Calibri"/>
          <w:b/>
          <w:sz w:val="22"/>
        </w:rPr>
        <w:t xml:space="preserve">Ms Lan: </w:t>
      </w:r>
      <w:r>
        <w:rPr>
          <w:rFonts w:ascii="Calibri" w:hAnsi="Calibri"/>
          <w:sz w:val="22"/>
        </w:rPr>
        <w:t xml:space="preserve">I will send it as soon as I get back.  </w:t>
      </w:r>
      <w:r>
        <w:rPr>
          <w:rFonts w:ascii="Calibri" w:hAnsi="Calibri"/>
          <w:i/>
          <w:sz w:val="22"/>
        </w:rPr>
        <w:t>Tôi sẽ gửi ngay khi về lại chỗ.</w:t>
      </w:r>
    </w:p>
    <w:p>
      <w:pPr>
        <w:spacing w:after="160" w:line="312" w:lineRule="auto"/>
      </w:pPr>
      <w:r>
        <w:rPr>
          <w:rFonts w:ascii="Calibri" w:hAnsi="Calibri"/>
          <w:b/>
          <w:sz w:val="22"/>
        </w:rPr>
        <w:t xml:space="preserve">Ms Irene: </w:t>
      </w:r>
      <w:r>
        <w:rPr>
          <w:rFonts w:ascii="Calibri" w:hAnsi="Calibri"/>
          <w:sz w:val="22"/>
        </w:rPr>
        <w:t xml:space="preserve">Sorry for interrupting, but this is urgent.  </w:t>
      </w:r>
      <w:r>
        <w:rPr>
          <w:rFonts w:ascii="Calibri" w:hAnsi="Calibri"/>
          <w:i/>
          <w:sz w:val="22"/>
        </w:rPr>
        <w:t>Xin lỗi vì ngắt lời, nhưng việc này gấp lắm.</w:t>
      </w:r>
    </w:p>
    <w:p>
      <w:pPr>
        <w:spacing w:after="160" w:line="312" w:lineRule="auto"/>
      </w:pPr>
      <w:r>
        <w:rPr>
          <w:rFonts w:ascii="Calibri" w:hAnsi="Calibri"/>
          <w:b/>
          <w:sz w:val="22"/>
        </w:rPr>
        <w:t xml:space="preserve">Ms Lan: </w:t>
      </w:r>
      <w:r>
        <w:rPr>
          <w:rFonts w:ascii="Calibri" w:hAnsi="Calibri"/>
          <w:sz w:val="22"/>
        </w:rPr>
        <w:t xml:space="preserve">No problem, go ahead and tell me.  </w:t>
      </w:r>
      <w:r>
        <w:rPr>
          <w:rFonts w:ascii="Calibri" w:hAnsi="Calibri"/>
          <w:i/>
          <w:sz w:val="22"/>
        </w:rPr>
        <w:t>Không sao đâu, chị cứ nói đi.</w:t>
      </w:r>
    </w:p>
    <w:p>
      <w:pPr>
        <w:spacing w:after="160" w:line="312" w:lineRule="auto"/>
      </w:pPr>
      <w:r>
        <w:rPr>
          <w:rFonts w:ascii="Calibri" w:hAnsi="Calibri"/>
          <w:b/>
          <w:sz w:val="22"/>
        </w:rPr>
        <w:t xml:space="preserve">Ms Irene: </w:t>
      </w:r>
      <w:r>
        <w:rPr>
          <w:rFonts w:ascii="Calibri" w:hAnsi="Calibri"/>
          <w:sz w:val="22"/>
        </w:rPr>
        <w:t xml:space="preserve">Thank you, I will keep it quick.  </w:t>
      </w:r>
      <w:r>
        <w:rPr>
          <w:rFonts w:ascii="Calibri" w:hAnsi="Calibri"/>
          <w:i/>
          <w:sz w:val="22"/>
        </w:rPr>
        <w:t>Cảm ơn chị, tôi sẽ nói nhanh thôi.</w:t>
      </w:r>
    </w:p>
    <w:p>
      <w:pPr>
        <w:spacing w:after="160" w:line="312" w:lineRule="auto"/>
      </w:pPr>
      <w:r>
        <w:rPr>
          <w:rFonts w:ascii="Calibri" w:hAnsi="Calibri"/>
          <w:b/>
          <w:sz w:val="22"/>
        </w:rPr>
        <w:t xml:space="preserve">Ms Lan: </w:t>
      </w:r>
      <w:r>
        <w:rPr>
          <w:rFonts w:ascii="Calibri" w:hAnsi="Calibri"/>
          <w:sz w:val="22"/>
        </w:rPr>
        <w:t xml:space="preserve">I am sorry, I think I dialled the wrong number.  </w:t>
      </w:r>
      <w:r>
        <w:rPr>
          <w:rFonts w:ascii="Calibri" w:hAnsi="Calibri"/>
          <w:i/>
          <w:sz w:val="22"/>
        </w:rPr>
        <w:t>Xin lỗi, tôi nghĩ mình bấm nhầm số rồi.</w:t>
      </w:r>
    </w:p>
    <w:p>
      <w:pPr>
        <w:spacing w:after="160" w:line="312" w:lineRule="auto"/>
      </w:pPr>
      <w:r>
        <w:rPr>
          <w:rFonts w:ascii="Calibri" w:hAnsi="Calibri"/>
          <w:b/>
          <w:sz w:val="22"/>
        </w:rPr>
        <w:t xml:space="preserve">Ms Irene: </w:t>
      </w:r>
      <w:r>
        <w:rPr>
          <w:rFonts w:ascii="Calibri" w:hAnsi="Calibri"/>
          <w:sz w:val="22"/>
        </w:rPr>
        <w:t xml:space="preserve">No worries, it happens to everyone.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being so gracious about it.  </w:t>
      </w:r>
      <w:r>
        <w:rPr>
          <w:rFonts w:ascii="Calibri" w:hAnsi="Calibri"/>
          <w:i/>
          <w:sz w:val="22"/>
        </w:rPr>
        <w:t>Cảm ơn chị đã dễ thương như vậy.</w:t>
      </w:r>
    </w:p>
    <w:p>
      <w:pPr>
        <w:spacing w:after="160" w:line="312" w:lineRule="auto"/>
      </w:pPr>
      <w:r>
        <w:rPr>
          <w:rFonts w:ascii="Calibri" w:hAnsi="Calibri"/>
          <w:b/>
          <w:sz w:val="22"/>
        </w:rPr>
        <w:t xml:space="preserve">Ms Irene: </w:t>
      </w:r>
      <w:r>
        <w:rPr>
          <w:rFonts w:ascii="Calibri" w:hAnsi="Calibri"/>
          <w:sz w:val="22"/>
        </w:rPr>
        <w:t xml:space="preserve">Oh no, I am so sorry, I spilled coffee on your desk.  </w:t>
      </w:r>
      <w:r>
        <w:rPr>
          <w:rFonts w:ascii="Calibri" w:hAnsi="Calibri"/>
          <w:i/>
          <w:sz w:val="22"/>
        </w:rPr>
        <w:t>Ôi không, xin lỗi chị, tôi làm đổ cà phê lên bàn chị rồi.</w:t>
      </w:r>
    </w:p>
    <w:p>
      <w:pPr>
        <w:spacing w:after="160" w:line="312" w:lineRule="auto"/>
      </w:pPr>
      <w:r>
        <w:rPr>
          <w:rFonts w:ascii="Calibri" w:hAnsi="Calibri"/>
          <w:b/>
          <w:sz w:val="22"/>
        </w:rPr>
        <w:t xml:space="preserve">Ms Lan: </w:t>
      </w:r>
      <w:r>
        <w:rPr>
          <w:rFonts w:ascii="Calibri" w:hAnsi="Calibri"/>
          <w:sz w:val="22"/>
        </w:rPr>
        <w:t xml:space="preserve">It is okay, let me grab a cloth.  </w:t>
      </w:r>
      <w:r>
        <w:rPr>
          <w:rFonts w:ascii="Calibri" w:hAnsi="Calibri"/>
          <w:i/>
          <w:sz w:val="22"/>
        </w:rPr>
        <w:t>Không sao đâu, để tôi lấy khăn lau.</w:t>
      </w:r>
    </w:p>
    <w:p>
      <w:pPr>
        <w:spacing w:after="160" w:line="312" w:lineRule="auto"/>
      </w:pPr>
      <w:r>
        <w:rPr>
          <w:rFonts w:ascii="Calibri" w:hAnsi="Calibri"/>
          <w:b/>
          <w:sz w:val="22"/>
        </w:rPr>
        <w:t xml:space="preserve">Ms Irene: </w:t>
      </w:r>
      <w:r>
        <w:rPr>
          <w:rFonts w:ascii="Calibri" w:hAnsi="Calibri"/>
          <w:sz w:val="22"/>
        </w:rPr>
        <w:t xml:space="preserve">Thank you for taking it so calmly.  </w:t>
      </w:r>
      <w:r>
        <w:rPr>
          <w:rFonts w:ascii="Calibri" w:hAnsi="Calibri"/>
          <w:i/>
          <w:sz w:val="22"/>
        </w:rPr>
        <w:t>Cảm ơn chị đã bình tĩnh như vậy.</w:t>
      </w:r>
    </w:p>
    <w:p>
      <w:pPr>
        <w:spacing w:after="160" w:line="312" w:lineRule="auto"/>
      </w:pPr>
      <w:r>
        <w:rPr>
          <w:rFonts w:ascii="Calibri" w:hAnsi="Calibri"/>
          <w:b/>
          <w:sz w:val="22"/>
        </w:rPr>
        <w:t xml:space="preserve">Ms Lan: </w:t>
      </w:r>
      <w:r>
        <w:rPr>
          <w:rFonts w:ascii="Calibri" w:hAnsi="Calibri"/>
          <w:sz w:val="22"/>
        </w:rPr>
        <w:t xml:space="preserve">I am sorry about the mistake in yesterday's report.  </w:t>
      </w:r>
      <w:r>
        <w:rPr>
          <w:rFonts w:ascii="Calibri" w:hAnsi="Calibri"/>
          <w:i/>
          <w:sz w:val="22"/>
        </w:rPr>
        <w:t>Xin lỗi vì sai sót trong báo cáo hôm qua.</w:t>
      </w:r>
    </w:p>
    <w:p>
      <w:pPr>
        <w:spacing w:after="160" w:line="312" w:lineRule="auto"/>
      </w:pPr>
      <w:r>
        <w:rPr>
          <w:rFonts w:ascii="Calibri" w:hAnsi="Calibri"/>
          <w:b/>
          <w:sz w:val="22"/>
        </w:rPr>
        <w:t xml:space="preserve">Ms Irene: </w:t>
      </w:r>
      <w:r>
        <w:rPr>
          <w:rFonts w:ascii="Calibri" w:hAnsi="Calibri"/>
          <w:sz w:val="22"/>
        </w:rPr>
        <w:t xml:space="preserve">It happens, let us just fix it together now.  </w:t>
      </w:r>
      <w:r>
        <w:rPr>
          <w:rFonts w:ascii="Calibri" w:hAnsi="Calibri"/>
          <w:i/>
          <w:sz w:val="22"/>
        </w:rPr>
        <w:t>Chuyện thường mà, mình cùng sửa lại ngay đây.</w:t>
      </w:r>
    </w:p>
    <w:p>
      <w:pPr>
        <w:spacing w:after="160" w:line="312" w:lineRule="auto"/>
      </w:pPr>
      <w:r>
        <w:rPr>
          <w:rFonts w:ascii="Calibri" w:hAnsi="Calibri"/>
          <w:b/>
          <w:sz w:val="22"/>
        </w:rPr>
        <w:t xml:space="preserve">Ms Lan: </w:t>
      </w:r>
      <w:r>
        <w:rPr>
          <w:rFonts w:ascii="Calibri" w:hAnsi="Calibri"/>
          <w:sz w:val="22"/>
        </w:rPr>
        <w:t xml:space="preserve">Thank you for not making a big deal of it.  </w:t>
      </w:r>
      <w:r>
        <w:rPr>
          <w:rFonts w:ascii="Calibri" w:hAnsi="Calibri"/>
          <w:i/>
          <w:sz w:val="22"/>
        </w:rPr>
        <w:t>Cảm ơn chị đã không làm to chuyện.</w:t>
      </w:r>
    </w:p>
    <w:p>
      <w:pPr>
        <w:spacing w:after="160" w:line="312" w:lineRule="auto"/>
      </w:pPr>
      <w:r>
        <w:rPr>
          <w:rFonts w:ascii="Calibri" w:hAnsi="Calibri"/>
          <w:b/>
          <w:sz w:val="22"/>
        </w:rPr>
        <w:t xml:space="preserve">Ms Irene: </w:t>
      </w:r>
      <w:r>
        <w:rPr>
          <w:rFonts w:ascii="Calibri" w:hAnsi="Calibri"/>
          <w:sz w:val="22"/>
        </w:rPr>
        <w:t xml:space="preserve">Sorry I missed your call earlier, I was in a meeting.  </w:t>
      </w:r>
      <w:r>
        <w:rPr>
          <w:rFonts w:ascii="Calibri" w:hAnsi="Calibri"/>
          <w:i/>
          <w:sz w:val="22"/>
        </w:rPr>
        <w:t>Xin lỗi tôi lỡ cuộc gọi của chị lúc nãy, tôi đang họp.</w:t>
      </w:r>
    </w:p>
    <w:p>
      <w:pPr>
        <w:spacing w:after="160" w:line="312" w:lineRule="auto"/>
      </w:pPr>
      <w:r>
        <w:rPr>
          <w:rFonts w:ascii="Calibri" w:hAnsi="Calibri"/>
          <w:b/>
          <w:sz w:val="22"/>
        </w:rPr>
        <w:t xml:space="preserve">Ms Lan: </w:t>
      </w:r>
      <w:r>
        <w:rPr>
          <w:rFonts w:ascii="Calibri" w:hAnsi="Calibri"/>
          <w:sz w:val="22"/>
        </w:rPr>
        <w:t xml:space="preserve">That is fine, it was not urgent anyway.  </w:t>
      </w:r>
      <w:r>
        <w:rPr>
          <w:rFonts w:ascii="Calibri" w:hAnsi="Calibri"/>
          <w:i/>
          <w:sz w:val="22"/>
        </w:rPr>
        <w:t>Không sao đâu, chuyện không gấp lắm.</w:t>
      </w:r>
    </w:p>
    <w:p>
      <w:pPr>
        <w:spacing w:after="160" w:line="312" w:lineRule="auto"/>
      </w:pPr>
      <w:r>
        <w:rPr>
          <w:rFonts w:ascii="Calibri" w:hAnsi="Calibri"/>
          <w:b/>
          <w:sz w:val="22"/>
        </w:rPr>
        <w:t xml:space="preserve">Ms Irene: </w:t>
      </w:r>
      <w:r>
        <w:rPr>
          <w:rFonts w:ascii="Calibri" w:hAnsi="Calibri"/>
          <w:sz w:val="22"/>
        </w:rPr>
        <w:t xml:space="preserve">Thank you, I will call you back now.  </w:t>
      </w:r>
      <w:r>
        <w:rPr>
          <w:rFonts w:ascii="Calibri" w:hAnsi="Calibri"/>
          <w:i/>
          <w:sz w:val="22"/>
        </w:rPr>
        <w:t>Cảm ơn chị, tôi gọi lại ngay đây.</w:t>
      </w:r>
    </w:p>
    <w:p>
      <w:pPr>
        <w:spacing w:after="160" w:line="312" w:lineRule="auto"/>
      </w:pPr>
      <w:r>
        <w:rPr>
          <w:rFonts w:ascii="Calibri" w:hAnsi="Calibri"/>
          <w:b/>
          <w:sz w:val="22"/>
        </w:rPr>
        <w:t xml:space="preserve">Ms Lan: </w:t>
      </w:r>
      <w:r>
        <w:rPr>
          <w:rFonts w:ascii="Calibri" w:hAnsi="Calibri"/>
          <w:sz w:val="22"/>
        </w:rPr>
        <w:t xml:space="preserve">Sorry about the mess on my desk right now.  </w:t>
      </w:r>
      <w:r>
        <w:rPr>
          <w:rFonts w:ascii="Calibri" w:hAnsi="Calibri"/>
          <w:i/>
          <w:sz w:val="22"/>
        </w:rPr>
        <w:t>Xin lỗi vì bàn làm việc của tôi bừa bộn quá.</w:t>
      </w:r>
    </w:p>
    <w:p>
      <w:pPr>
        <w:spacing w:after="160" w:line="312" w:lineRule="auto"/>
      </w:pPr>
      <w:r>
        <w:rPr>
          <w:rFonts w:ascii="Calibri" w:hAnsi="Calibri"/>
          <w:b/>
          <w:sz w:val="22"/>
        </w:rPr>
        <w:t xml:space="preserve">Ms Irene: </w:t>
      </w:r>
      <w:r>
        <w:rPr>
          <w:rFonts w:ascii="Calibri" w:hAnsi="Calibri"/>
          <w:sz w:val="22"/>
        </w:rPr>
        <w:t xml:space="preserve">Do not worry about it, mine looks the same.  </w:t>
      </w:r>
      <w:r>
        <w:rPr>
          <w:rFonts w:ascii="Calibri" w:hAnsi="Calibri"/>
          <w:i/>
          <w:sz w:val="22"/>
        </w:rPr>
        <w:t>Đừng lo, bàn tôi cũng giống vậy thôi.</w:t>
      </w:r>
    </w:p>
    <w:p>
      <w:pPr>
        <w:spacing w:after="160" w:line="312" w:lineRule="auto"/>
      </w:pPr>
      <w:r>
        <w:rPr>
          <w:rFonts w:ascii="Calibri" w:hAnsi="Calibri"/>
          <w:b/>
          <w:sz w:val="22"/>
        </w:rPr>
        <w:t xml:space="preserve">Ms Lan: </w:t>
      </w:r>
      <w:r>
        <w:rPr>
          <w:rFonts w:ascii="Calibri" w:hAnsi="Calibri"/>
          <w:sz w:val="22"/>
        </w:rPr>
        <w:t xml:space="preserve">That makes me feel a little better, thank you.  </w:t>
      </w:r>
      <w:r>
        <w:rPr>
          <w:rFonts w:ascii="Calibri" w:hAnsi="Calibri"/>
          <w:i/>
          <w:sz w:val="22"/>
        </w:rPr>
        <w:t>Vậy tôi thấy đỡ ngại hơn, cảm ơn chị.</w:t>
      </w:r>
    </w:p>
    <w:p>
      <w:pPr>
        <w:spacing w:after="160" w:line="312" w:lineRule="auto"/>
      </w:pPr>
      <w:r>
        <w:rPr>
          <w:rFonts w:ascii="Calibri" w:hAnsi="Calibri"/>
          <w:b/>
          <w:sz w:val="22"/>
        </w:rPr>
        <w:t xml:space="preserve">Ms Irene: </w:t>
      </w:r>
      <w:r>
        <w:rPr>
          <w:rFonts w:ascii="Calibri" w:hAnsi="Calibri"/>
          <w:sz w:val="22"/>
        </w:rPr>
        <w:t xml:space="preserve">I am sorry for the loud noise from my chair earlier.  </w:t>
      </w:r>
      <w:r>
        <w:rPr>
          <w:rFonts w:ascii="Calibri" w:hAnsi="Calibri"/>
          <w:i/>
          <w:sz w:val="22"/>
        </w:rPr>
        <w:t>Xin lỗi vì tiếng ồn từ ghế của tôi lúc nãy.</w:t>
      </w:r>
    </w:p>
    <w:p>
      <w:pPr>
        <w:spacing w:after="160" w:line="312" w:lineRule="auto"/>
      </w:pPr>
      <w:r>
        <w:rPr>
          <w:rFonts w:ascii="Calibri" w:hAnsi="Calibri"/>
          <w:b/>
          <w:sz w:val="22"/>
        </w:rPr>
        <w:t xml:space="preserve">Ms Lan: </w:t>
      </w:r>
      <w:r>
        <w:rPr>
          <w:rFonts w:ascii="Calibri" w:hAnsi="Calibri"/>
          <w:sz w:val="22"/>
        </w:rPr>
        <w:t xml:space="preserve">It was not a problem, I barely noticed.  </w:t>
      </w:r>
      <w:r>
        <w:rPr>
          <w:rFonts w:ascii="Calibri" w:hAnsi="Calibri"/>
          <w:i/>
          <w:sz w:val="22"/>
        </w:rPr>
        <w:t>Không sao đâu, tôi hầu như không để ý.</w:t>
      </w:r>
    </w:p>
    <w:p>
      <w:pPr>
        <w:spacing w:after="160" w:line="312" w:lineRule="auto"/>
      </w:pPr>
      <w:r>
        <w:rPr>
          <w:rFonts w:ascii="Calibri" w:hAnsi="Calibri"/>
          <w:b/>
          <w:sz w:val="22"/>
        </w:rPr>
        <w:t xml:space="preserve">Ms Irene: </w:t>
      </w:r>
      <w:r>
        <w:rPr>
          <w:rFonts w:ascii="Calibri" w:hAnsi="Calibri"/>
          <w:sz w:val="22"/>
        </w:rPr>
        <w:t xml:space="preserve">Thank you, I felt a bit embarrassed.  </w:t>
      </w:r>
      <w:r>
        <w:rPr>
          <w:rFonts w:ascii="Calibri" w:hAnsi="Calibri"/>
          <w:i/>
          <w:sz w:val="22"/>
        </w:rPr>
        <w:t>Cảm ơn chị, tôi thấy hơi ngại.</w:t>
      </w:r>
    </w:p>
    <w:p>
      <w:pPr>
        <w:spacing w:after="160" w:line="312" w:lineRule="auto"/>
      </w:pPr>
      <w:r>
        <w:rPr>
          <w:rFonts w:ascii="Calibri" w:hAnsi="Calibri"/>
          <w:b/>
          <w:sz w:val="22"/>
        </w:rPr>
        <w:t xml:space="preserve">Ms Lan: </w:t>
      </w:r>
      <w:r>
        <w:rPr>
          <w:rFonts w:ascii="Calibri" w:hAnsi="Calibri"/>
          <w:sz w:val="22"/>
        </w:rPr>
        <w:t xml:space="preserve">Oh, I am so sorry, did I step on your foot?  </w:t>
      </w:r>
      <w:r>
        <w:rPr>
          <w:rFonts w:ascii="Calibri" w:hAnsi="Calibri"/>
          <w:i/>
          <w:sz w:val="22"/>
        </w:rPr>
        <w:t>Ôi, xin lỗi chị, tôi giẫm vào chân chị à?</w:t>
      </w:r>
    </w:p>
    <w:p>
      <w:pPr>
        <w:spacing w:after="160" w:line="312" w:lineRule="auto"/>
      </w:pPr>
      <w:r>
        <w:rPr>
          <w:rFonts w:ascii="Calibri" w:hAnsi="Calibri"/>
          <w:b/>
          <w:sz w:val="22"/>
        </w:rPr>
        <w:t xml:space="preserve">Ms Irene: </w:t>
      </w:r>
      <w:r>
        <w:rPr>
          <w:rFonts w:ascii="Calibri" w:hAnsi="Calibri"/>
          <w:sz w:val="22"/>
        </w:rPr>
        <w:t xml:space="preserve">It is okay, it did not hurt much.  </w:t>
      </w:r>
      <w:r>
        <w:rPr>
          <w:rFonts w:ascii="Calibri" w:hAnsi="Calibri"/>
          <w:i/>
          <w:sz w:val="22"/>
        </w:rPr>
        <w:t>Không sao đâu, cũng không đau lắm.</w:t>
      </w:r>
    </w:p>
    <w:p>
      <w:pPr>
        <w:spacing w:after="160" w:line="312" w:lineRule="auto"/>
      </w:pPr>
      <w:r>
        <w:rPr>
          <w:rFonts w:ascii="Calibri" w:hAnsi="Calibri"/>
          <w:b/>
          <w:sz w:val="22"/>
        </w:rPr>
        <w:t xml:space="preserve">Ms Lan: </w:t>
      </w:r>
      <w:r>
        <w:rPr>
          <w:rFonts w:ascii="Calibri" w:hAnsi="Calibri"/>
          <w:sz w:val="22"/>
        </w:rPr>
        <w:t xml:space="preserve">Thank you, I felt terrible about that.  </w:t>
      </w:r>
      <w:r>
        <w:rPr>
          <w:rFonts w:ascii="Calibri" w:hAnsi="Calibri"/>
          <w:i/>
          <w:sz w:val="22"/>
        </w:rPr>
        <w:t>Cảm ơn chị, tôi thấy áy náy quá.</w:t>
      </w:r>
    </w:p>
    <w:p>
      <w:pPr>
        <w:spacing w:after="160" w:line="312" w:lineRule="auto"/>
      </w:pPr>
      <w:r>
        <w:rPr>
          <w:rFonts w:ascii="Calibri" w:hAnsi="Calibri"/>
          <w:b/>
          <w:sz w:val="22"/>
        </w:rPr>
        <w:t xml:space="preserve">Ms Irene: </w:t>
      </w:r>
      <w:r>
        <w:rPr>
          <w:rFonts w:ascii="Calibri" w:hAnsi="Calibri"/>
          <w:sz w:val="22"/>
        </w:rPr>
        <w:t xml:space="preserve">Sorry for the delayed reply, I was swamped yesterday.  </w:t>
      </w:r>
      <w:r>
        <w:rPr>
          <w:rFonts w:ascii="Calibri" w:hAnsi="Calibri"/>
          <w:i/>
          <w:sz w:val="22"/>
        </w:rPr>
        <w:t>Xin lỗi vì trả lời trễ, hôm qua tôi bận ngập đầu.</w:t>
      </w:r>
    </w:p>
    <w:p>
      <w:pPr>
        <w:spacing w:after="160" w:line="312" w:lineRule="auto"/>
      </w:pPr>
      <w:r>
        <w:rPr>
          <w:rFonts w:ascii="Calibri" w:hAnsi="Calibri"/>
          <w:b/>
          <w:sz w:val="22"/>
        </w:rPr>
        <w:t xml:space="preserve">Ms Lan: </w:t>
      </w:r>
      <w:r>
        <w:rPr>
          <w:rFonts w:ascii="Calibri" w:hAnsi="Calibri"/>
          <w:sz w:val="22"/>
        </w:rPr>
        <w:t xml:space="preserve">No problem, I understand how busy things get.  </w:t>
      </w:r>
      <w:r>
        <w:rPr>
          <w:rFonts w:ascii="Calibri" w:hAnsi="Calibri"/>
          <w:i/>
          <w:sz w:val="22"/>
        </w:rPr>
        <w:t>Không sao đâu, tôi hiểu công việc bận rộn thế nào.</w:t>
      </w:r>
    </w:p>
    <w:p>
      <w:pPr>
        <w:spacing w:after="160" w:line="312" w:lineRule="auto"/>
      </w:pPr>
      <w:r>
        <w:rPr>
          <w:rFonts w:ascii="Calibri" w:hAnsi="Calibri"/>
          <w:b/>
          <w:sz w:val="22"/>
        </w:rPr>
        <w:t xml:space="preserve">Ms Irene: </w:t>
      </w:r>
      <w:r>
        <w:rPr>
          <w:rFonts w:ascii="Calibri" w:hAnsi="Calibri"/>
          <w:sz w:val="22"/>
        </w:rPr>
        <w:t xml:space="preserve">Thank you, I know I took a while to reply.  </w:t>
      </w:r>
      <w:r>
        <w:rPr>
          <w:rFonts w:ascii="Calibri" w:hAnsi="Calibri"/>
          <w:i/>
          <w:sz w:val="22"/>
        </w:rPr>
        <w:t>Cảm ơn chị, tôi biết mình trả lời hơi lâu.</w:t>
      </w:r>
    </w:p>
    <w:p>
      <w:pPr>
        <w:spacing w:after="160" w:line="312" w:lineRule="auto"/>
      </w:pPr>
      <w:r>
        <w:rPr>
          <w:rFonts w:ascii="Calibri" w:hAnsi="Calibri"/>
          <w:b/>
          <w:sz w:val="22"/>
        </w:rPr>
        <w:t xml:space="preserve">Ms Lan: </w:t>
      </w:r>
      <w:r>
        <w:rPr>
          <w:rFonts w:ascii="Calibri" w:hAnsi="Calibri"/>
          <w:sz w:val="22"/>
        </w:rPr>
        <w:t xml:space="preserve">I am sorry, I misunderstood what you meant earlier.  </w:t>
      </w:r>
      <w:r>
        <w:rPr>
          <w:rFonts w:ascii="Calibri" w:hAnsi="Calibri"/>
          <w:i/>
          <w:sz w:val="22"/>
        </w:rPr>
        <w:t>Xin lỗi, tôi hiểu nhầm ý chị lúc nãy.</w:t>
      </w:r>
    </w:p>
    <w:p>
      <w:pPr>
        <w:spacing w:after="160" w:line="312" w:lineRule="auto"/>
      </w:pPr>
      <w:r>
        <w:rPr>
          <w:rFonts w:ascii="Calibri" w:hAnsi="Calibri"/>
          <w:b/>
          <w:sz w:val="22"/>
        </w:rPr>
        <w:t xml:space="preserve">Ms Irene: </w:t>
      </w:r>
      <w:r>
        <w:rPr>
          <w:rFonts w:ascii="Calibri" w:hAnsi="Calibri"/>
          <w:sz w:val="22"/>
        </w:rPr>
        <w:t xml:space="preserve">That is alright,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Thank you, that makes much more sense now.  </w:t>
      </w:r>
      <w:r>
        <w:rPr>
          <w:rFonts w:ascii="Calibri" w:hAnsi="Calibri"/>
          <w:i/>
          <w:sz w:val="22"/>
        </w:rPr>
        <w:t>Cảm ơn chị, giờ tôi hiểu rõ hơn nhiều.</w:t>
      </w:r>
    </w:p>
    <w:p>
      <w:pPr>
        <w:spacing w:after="160" w:line="312" w:lineRule="auto"/>
      </w:pPr>
      <w:r>
        <w:rPr>
          <w:rFonts w:ascii="Calibri" w:hAnsi="Calibri"/>
          <w:b/>
          <w:sz w:val="22"/>
        </w:rPr>
        <w:t xml:space="preserve">Ms Irene: </w:t>
      </w:r>
      <w:r>
        <w:rPr>
          <w:rFonts w:ascii="Calibri" w:hAnsi="Calibri"/>
          <w:sz w:val="22"/>
        </w:rPr>
        <w:t xml:space="preserve">Sorry, I did not realise this seat was taken.  </w:t>
      </w:r>
      <w:r>
        <w:rPr>
          <w:rFonts w:ascii="Calibri" w:hAnsi="Calibri"/>
          <w:i/>
          <w:sz w:val="22"/>
        </w:rPr>
        <w:t>Xin lỗi, tôi không biết ghế này đã có người ngồi.</w:t>
      </w:r>
    </w:p>
    <w:p>
      <w:pPr>
        <w:spacing w:after="160" w:line="312" w:lineRule="auto"/>
      </w:pPr>
      <w:r>
        <w:rPr>
          <w:rFonts w:ascii="Calibri" w:hAnsi="Calibri"/>
          <w:b/>
          <w:sz w:val="22"/>
        </w:rPr>
        <w:t xml:space="preserve">Ms Lan: </w:t>
      </w:r>
      <w:r>
        <w:rPr>
          <w:rFonts w:ascii="Calibri" w:hAnsi="Calibri"/>
          <w:sz w:val="22"/>
        </w:rPr>
        <w:t xml:space="preserve">No worries, there is another seat right there.  </w:t>
      </w:r>
      <w:r>
        <w:rPr>
          <w:rFonts w:ascii="Calibri" w:hAnsi="Calibri"/>
          <w:i/>
          <w:sz w:val="22"/>
        </w:rPr>
        <w:t>Không sao đâu, có ghế khác ngay đó.</w:t>
      </w:r>
    </w:p>
    <w:p>
      <w:pPr>
        <w:spacing w:after="160" w:line="312" w:lineRule="auto"/>
      </w:pPr>
      <w:r>
        <w:rPr>
          <w:rFonts w:ascii="Calibri" w:hAnsi="Calibri"/>
          <w:b/>
          <w:sz w:val="22"/>
        </w:rPr>
        <w:t xml:space="preserve">Ms Irene: </w:t>
      </w:r>
      <w:r>
        <w:rPr>
          <w:rFonts w:ascii="Calibri" w:hAnsi="Calibri"/>
          <w:sz w:val="22"/>
        </w:rPr>
        <w:t xml:space="preserve">Thank you, I will move over now.  </w:t>
      </w:r>
      <w:r>
        <w:rPr>
          <w:rFonts w:ascii="Calibri" w:hAnsi="Calibri"/>
          <w:i/>
          <w:sz w:val="22"/>
        </w:rPr>
        <w:t>Cảm ơn chị, tôi qua đó ngay đây.</w:t>
      </w:r>
    </w:p>
    <w:p>
      <w:pPr>
        <w:spacing w:after="160" w:line="312" w:lineRule="auto"/>
      </w:pPr>
      <w:r>
        <w:rPr>
          <w:rFonts w:ascii="Calibri" w:hAnsi="Calibri"/>
          <w:b/>
          <w:sz w:val="22"/>
        </w:rPr>
        <w:t xml:space="preserve">Ms Lan: </w:t>
      </w:r>
      <w:r>
        <w:rPr>
          <w:rFonts w:ascii="Calibri" w:hAnsi="Calibri"/>
          <w:sz w:val="22"/>
        </w:rPr>
        <w:t xml:space="preserve">I am really sorry, I accidentally broke your mug.  </w:t>
      </w:r>
      <w:r>
        <w:rPr>
          <w:rFonts w:ascii="Calibri" w:hAnsi="Calibri"/>
          <w:i/>
          <w:sz w:val="22"/>
        </w:rPr>
        <w:t>Xin lỗi chị nhiều, tôi lỡ làm vỡ cái cốc của chị.</w:t>
      </w:r>
    </w:p>
    <w:p>
      <w:pPr>
        <w:spacing w:after="160" w:line="312" w:lineRule="auto"/>
      </w:pPr>
      <w:r>
        <w:rPr>
          <w:rFonts w:ascii="Calibri" w:hAnsi="Calibri"/>
          <w:b/>
          <w:sz w:val="22"/>
        </w:rPr>
        <w:t xml:space="preserve">Ms Irene: </w:t>
      </w:r>
      <w:r>
        <w:rPr>
          <w:rFonts w:ascii="Calibri" w:hAnsi="Calibri"/>
          <w:sz w:val="22"/>
        </w:rPr>
        <w:t xml:space="preserve">It is just a mug, please do not worry about it.  </w:t>
      </w:r>
      <w:r>
        <w:rPr>
          <w:rFonts w:ascii="Calibri" w:hAnsi="Calibri"/>
          <w:i/>
          <w:sz w:val="22"/>
        </w:rPr>
        <w:t>Chỉ là cái cốc thôi, chị đừng lo lắng quá.</w:t>
      </w:r>
    </w:p>
    <w:p>
      <w:pPr>
        <w:spacing w:after="160" w:line="312" w:lineRule="auto"/>
      </w:pPr>
      <w:r>
        <w:rPr>
          <w:rFonts w:ascii="Calibri" w:hAnsi="Calibri"/>
          <w:b/>
          <w:sz w:val="22"/>
        </w:rPr>
        <w:t xml:space="preserve">Ms Lan: </w:t>
      </w:r>
      <w:r>
        <w:rPr>
          <w:rFonts w:ascii="Calibri" w:hAnsi="Calibri"/>
          <w:sz w:val="22"/>
        </w:rPr>
        <w:t xml:space="preserve">Thank you, I will replace it for you.  </w:t>
      </w:r>
      <w:r>
        <w:rPr>
          <w:rFonts w:ascii="Calibri" w:hAnsi="Calibri"/>
          <w:i/>
          <w:sz w:val="22"/>
        </w:rPr>
        <w:t>Cảm ơn chị, tôi sẽ mua đền lại.</w:t>
      </w:r>
    </w:p>
    <w:p>
      <w:pPr>
        <w:spacing w:after="160" w:line="312" w:lineRule="auto"/>
      </w:pPr>
      <w:r>
        <w:rPr>
          <w:rFonts w:ascii="Calibri" w:hAnsi="Calibri"/>
          <w:b/>
          <w:sz w:val="22"/>
        </w:rPr>
        <w:t xml:space="preserve">Ms Irene: </w:t>
      </w:r>
      <w:r>
        <w:rPr>
          <w:rFonts w:ascii="Calibri" w:hAnsi="Calibri"/>
          <w:sz w:val="22"/>
        </w:rPr>
        <w:t xml:space="preserve">Sorry about the typo in that email I sent you.  </w:t>
      </w:r>
      <w:r>
        <w:rPr>
          <w:rFonts w:ascii="Calibri" w:hAnsi="Calibri"/>
          <w:i/>
          <w:sz w:val="22"/>
        </w:rPr>
        <w:t>Xin lỗi vì lỗi gõ chữ trong email tôi gửi chị.</w:t>
      </w:r>
    </w:p>
    <w:p>
      <w:pPr>
        <w:spacing w:after="160" w:line="312" w:lineRule="auto"/>
      </w:pPr>
      <w:r>
        <w:rPr>
          <w:rFonts w:ascii="Calibri" w:hAnsi="Calibri"/>
          <w:b/>
          <w:sz w:val="22"/>
        </w:rPr>
        <w:t xml:space="preserve">Ms Lan: </w:t>
      </w:r>
      <w:r>
        <w:rPr>
          <w:rFonts w:ascii="Calibri" w:hAnsi="Calibri"/>
          <w:sz w:val="22"/>
        </w:rPr>
        <w:t xml:space="preserve">That is fine,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Irene: </w:t>
      </w:r>
      <w:r>
        <w:rPr>
          <w:rFonts w:ascii="Calibri" w:hAnsi="Calibri"/>
          <w:sz w:val="22"/>
        </w:rPr>
        <w:t xml:space="preserve">Thank you, I will proofread better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Lan: </w:t>
      </w:r>
      <w:r>
        <w:rPr>
          <w:rFonts w:ascii="Calibri" w:hAnsi="Calibri"/>
          <w:sz w:val="22"/>
        </w:rPr>
        <w:t xml:space="preserve">I am sorry, I completely forgot your colleague's name.  </w:t>
      </w:r>
      <w:r>
        <w:rPr>
          <w:rFonts w:ascii="Calibri" w:hAnsi="Calibri"/>
          <w:i/>
          <w:sz w:val="22"/>
        </w:rPr>
        <w:t>Xin lỗi chị, tôi quên mất tên đồng nghiệp của chị.</w:t>
      </w:r>
    </w:p>
    <w:p>
      <w:pPr>
        <w:spacing w:after="160" w:line="312" w:lineRule="auto"/>
      </w:pPr>
      <w:r>
        <w:rPr>
          <w:rFonts w:ascii="Calibri" w:hAnsi="Calibri"/>
          <w:b/>
          <w:sz w:val="22"/>
        </w:rPr>
        <w:t xml:space="preserve">Ms Irene: </w:t>
      </w:r>
      <w:r>
        <w:rPr>
          <w:rFonts w:ascii="Calibri" w:hAnsi="Calibri"/>
          <w:sz w:val="22"/>
        </w:rPr>
        <w:t xml:space="preserve">It is fine, his name is Bernard, no worries.  </w:t>
      </w:r>
      <w:r>
        <w:rPr>
          <w:rFonts w:ascii="Calibri" w:hAnsi="Calibri"/>
          <w:i/>
          <w:sz w:val="22"/>
        </w:rPr>
        <w:t>Không sao đâu, tên anh ấy là Bernard.</w:t>
      </w:r>
    </w:p>
    <w:p>
      <w:pPr>
        <w:spacing w:after="160" w:line="312" w:lineRule="auto"/>
      </w:pPr>
      <w:r>
        <w:rPr>
          <w:rFonts w:ascii="Calibri" w:hAnsi="Calibri"/>
          <w:b/>
          <w:sz w:val="22"/>
        </w:rPr>
        <w:t xml:space="preserve">Ms Lan: </w:t>
      </w:r>
      <w:r>
        <w:rPr>
          <w:rFonts w:ascii="Calibri" w:hAnsi="Calibri"/>
          <w:sz w:val="22"/>
        </w:rPr>
        <w:t xml:space="preserve">Thank you, I will remember it now.  </w:t>
      </w:r>
      <w:r>
        <w:rPr>
          <w:rFonts w:ascii="Calibri" w:hAnsi="Calibri"/>
          <w:i/>
          <w:sz w:val="22"/>
        </w:rPr>
        <w:t>Cảm ơn chị, giờ tôi sẽ nhớ.</w:t>
      </w:r>
    </w:p>
    <w:p>
      <w:pPr>
        <w:spacing w:after="160" w:line="312" w:lineRule="auto"/>
      </w:pPr>
      <w:r>
        <w:rPr>
          <w:rFonts w:ascii="Calibri" w:hAnsi="Calibri"/>
          <w:b/>
          <w:sz w:val="22"/>
        </w:rPr>
        <w:t xml:space="preserve">Ms Irene: </w:t>
      </w:r>
      <w:r>
        <w:rPr>
          <w:rFonts w:ascii="Calibri" w:hAnsi="Calibri"/>
          <w:sz w:val="22"/>
        </w:rPr>
        <w:t xml:space="preserve">I am sorry for cancelling our lunch plans today.  </w:t>
      </w:r>
      <w:r>
        <w:rPr>
          <w:rFonts w:ascii="Calibri" w:hAnsi="Calibri"/>
          <w:i/>
          <w:sz w:val="22"/>
        </w:rPr>
        <w:t>Xin lỗi vì hủy kế hoạch ăn trưa hôm nay.</w:t>
      </w:r>
    </w:p>
    <w:p>
      <w:pPr>
        <w:spacing w:after="160" w:line="312" w:lineRule="auto"/>
      </w:pPr>
      <w:r>
        <w:rPr>
          <w:rFonts w:ascii="Calibri" w:hAnsi="Calibri"/>
          <w:b/>
          <w:sz w:val="22"/>
        </w:rPr>
        <w:t xml:space="preserve">Ms Lan: </w:t>
      </w:r>
      <w:r>
        <w:rPr>
          <w:rFonts w:ascii="Calibri" w:hAnsi="Calibri"/>
          <w:sz w:val="22"/>
        </w:rPr>
        <w:t xml:space="preserve">That is okay, we can reschedule for another day.  </w:t>
      </w:r>
      <w:r>
        <w:rPr>
          <w:rFonts w:ascii="Calibri" w:hAnsi="Calibri"/>
          <w:i/>
          <w:sz w:val="22"/>
        </w:rPr>
        <w:t>Không sao đâu, mình dời sang ngày khác.</w:t>
      </w:r>
    </w:p>
    <w:p>
      <w:pPr>
        <w:spacing w:after="160" w:line="312" w:lineRule="auto"/>
      </w:pPr>
      <w:r>
        <w:rPr>
          <w:rFonts w:ascii="Calibri" w:hAnsi="Calibri"/>
          <w:b/>
          <w:sz w:val="22"/>
        </w:rPr>
        <w:t xml:space="preserve">Ms Irene: </w:t>
      </w:r>
      <w:r>
        <w:rPr>
          <w:rFonts w:ascii="Calibri" w:hAnsi="Calibri"/>
          <w:sz w:val="22"/>
        </w:rPr>
        <w:t xml:space="preserve">Thank you, I really appreciate your flexibility.  </w:t>
      </w:r>
      <w:r>
        <w:rPr>
          <w:rFonts w:ascii="Calibri" w:hAnsi="Calibri"/>
          <w:i/>
          <w:sz w:val="22"/>
        </w:rPr>
        <w:t>Cảm ơn chị đã linh hoạt như vậy.</w:t>
      </w:r>
    </w:p>
    <w:p>
      <w:pPr>
        <w:spacing w:after="160" w:line="312" w:lineRule="auto"/>
      </w:pPr>
      <w:r>
        <w:rPr>
          <w:rFonts w:ascii="Calibri" w:hAnsi="Calibri"/>
          <w:b/>
          <w:sz w:val="22"/>
        </w:rPr>
        <w:t xml:space="preserve">Ms Lan: </w:t>
      </w:r>
      <w:r>
        <w:rPr>
          <w:rFonts w:ascii="Calibri" w:hAnsi="Calibri"/>
          <w:sz w:val="22"/>
        </w:rPr>
        <w:t xml:space="preserve">Oh, sorry, I think I knocked on the wrong door.  </w:t>
      </w:r>
      <w:r>
        <w:rPr>
          <w:rFonts w:ascii="Calibri" w:hAnsi="Calibri"/>
          <w:i/>
          <w:sz w:val="22"/>
        </w:rPr>
        <w:t>Ôi, xin lỗi, tôi nghĩ mình gõ nhầm cửa rồi.</w:t>
      </w:r>
    </w:p>
    <w:p>
      <w:pPr>
        <w:spacing w:after="160" w:line="312" w:lineRule="auto"/>
      </w:pPr>
      <w:r>
        <w:rPr>
          <w:rFonts w:ascii="Calibri" w:hAnsi="Calibri"/>
          <w:b/>
          <w:sz w:val="22"/>
        </w:rPr>
        <w:t xml:space="preserve">Ms Irene: </w:t>
      </w:r>
      <w:r>
        <w:rPr>
          <w:rFonts w:ascii="Calibri" w:hAnsi="Calibri"/>
          <w:sz w:val="22"/>
        </w:rPr>
        <w:t xml:space="preserve">That is alright, this happens more than you think.  </w:t>
      </w:r>
      <w:r>
        <w:rPr>
          <w:rFonts w:ascii="Calibri" w:hAnsi="Calibri"/>
          <w:i/>
          <w:sz w:val="22"/>
        </w:rPr>
        <w:t>Không sao đâu, chuyện này thường xảy ra lắm.</w:t>
      </w:r>
    </w:p>
    <w:p>
      <w:pPr>
        <w:spacing w:after="160" w:line="312" w:lineRule="auto"/>
      </w:pPr>
      <w:r>
        <w:rPr>
          <w:rFonts w:ascii="Calibri" w:hAnsi="Calibri"/>
          <w:b/>
          <w:sz w:val="22"/>
        </w:rPr>
        <w:t xml:space="preserve">Ms Lan: </w:t>
      </w:r>
      <w:r>
        <w:rPr>
          <w:rFonts w:ascii="Calibri" w:hAnsi="Calibri"/>
          <w:sz w:val="22"/>
        </w:rPr>
        <w:t xml:space="preserve">Thank you for being so kind about it.  </w:t>
      </w:r>
      <w:r>
        <w:rPr>
          <w:rFonts w:ascii="Calibri" w:hAnsi="Calibri"/>
          <w:i/>
          <w:sz w:val="22"/>
        </w:rPr>
        <w:t>Cảm ơn chị đã tử tế như vậy.</w:t>
      </w:r>
    </w:p>
    <w:p>
      <w:pPr>
        <w:spacing w:after="160" w:line="312" w:lineRule="auto"/>
      </w:pPr>
      <w:r>
        <w:rPr>
          <w:rFonts w:ascii="Calibri" w:hAnsi="Calibri"/>
          <w:b/>
          <w:sz w:val="22"/>
        </w:rPr>
        <w:t xml:space="preserve">Ms Irene: </w:t>
      </w:r>
      <w:r>
        <w:rPr>
          <w:rFonts w:ascii="Calibri" w:hAnsi="Calibri"/>
          <w:sz w:val="22"/>
        </w:rPr>
        <w:t xml:space="preserve">I am sorry, I borrowed your pen without asking first.  </w:t>
      </w:r>
      <w:r>
        <w:rPr>
          <w:rFonts w:ascii="Calibri" w:hAnsi="Calibri"/>
          <w:i/>
          <w:sz w:val="22"/>
        </w:rPr>
        <w:t>Xin lỗi, tôi mượn bút của chị mà không hỏi trước.</w:t>
      </w:r>
    </w:p>
    <w:p>
      <w:pPr>
        <w:spacing w:after="160" w:line="312" w:lineRule="auto"/>
      </w:pPr>
      <w:r>
        <w:rPr>
          <w:rFonts w:ascii="Calibri" w:hAnsi="Calibri"/>
          <w:b/>
          <w:sz w:val="22"/>
        </w:rPr>
        <w:t xml:space="preserve">Ms Lan: </w:t>
      </w:r>
      <w:r>
        <w:rPr>
          <w:rFonts w:ascii="Calibri" w:hAnsi="Calibri"/>
          <w:sz w:val="22"/>
        </w:rPr>
        <w:t xml:space="preserve">It is fine, you can use it anytime.  </w:t>
      </w:r>
      <w:r>
        <w:rPr>
          <w:rFonts w:ascii="Calibri" w:hAnsi="Calibri"/>
          <w:i/>
          <w:sz w:val="22"/>
        </w:rPr>
        <w:t>Không sao đâu, chị dùng lúc nào cũng được.</w:t>
      </w:r>
    </w:p>
    <w:p>
      <w:pPr>
        <w:spacing w:after="160" w:line="312" w:lineRule="auto"/>
      </w:pPr>
      <w:r>
        <w:rPr>
          <w:rFonts w:ascii="Calibri" w:hAnsi="Calibri"/>
          <w:b/>
          <w:sz w:val="22"/>
        </w:rPr>
        <w:t xml:space="preserve">Ms Irene: </w:t>
      </w:r>
      <w:r>
        <w:rPr>
          <w:rFonts w:ascii="Calibri" w:hAnsi="Calibri"/>
          <w:sz w:val="22"/>
        </w:rPr>
        <w:t xml:space="preserve">Thank you, that is very generous of you.  </w:t>
      </w:r>
      <w:r>
        <w:rPr>
          <w:rFonts w:ascii="Calibri" w:hAnsi="Calibri"/>
          <w:i/>
          <w:sz w:val="22"/>
        </w:rPr>
        <w:t>Cảm ơn chị, chị rộng lượng quá.</w:t>
      </w:r>
    </w:p>
    <w:p>
      <w:pPr>
        <w:spacing w:after="160" w:line="312" w:lineRule="auto"/>
      </w:pPr>
      <w:r>
        <w:rPr>
          <w:rFonts w:ascii="Calibri" w:hAnsi="Calibri"/>
          <w:b/>
          <w:sz w:val="22"/>
        </w:rPr>
        <w:t xml:space="preserve">Ms Lan: </w:t>
      </w:r>
      <w:r>
        <w:rPr>
          <w:rFonts w:ascii="Calibri" w:hAnsi="Calibri"/>
          <w:sz w:val="22"/>
        </w:rPr>
        <w:t xml:space="preserve">I am sorry for snapping at you earlier, I was stressed.  </w:t>
      </w:r>
      <w:r>
        <w:rPr>
          <w:rFonts w:ascii="Calibri" w:hAnsi="Calibri"/>
          <w:i/>
          <w:sz w:val="22"/>
        </w:rPr>
        <w:t>Xin lỗi vì lúc nãy tôi cáu với chị, tôi đang căng thẳng.</w:t>
      </w:r>
    </w:p>
    <w:p>
      <w:pPr>
        <w:spacing w:after="160" w:line="312" w:lineRule="auto"/>
      </w:pPr>
      <w:r>
        <w:rPr>
          <w:rFonts w:ascii="Calibri" w:hAnsi="Calibri"/>
          <w:b/>
          <w:sz w:val="22"/>
        </w:rPr>
        <w:t xml:space="preserve">Ms Irene: </w:t>
      </w:r>
      <w:r>
        <w:rPr>
          <w:rFonts w:ascii="Calibri" w:hAnsi="Calibri"/>
          <w:sz w:val="22"/>
        </w:rPr>
        <w:t xml:space="preserve">It is okay, we all have those moments.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understanding, I really mean it.  </w:t>
      </w:r>
      <w:r>
        <w:rPr>
          <w:rFonts w:ascii="Calibri" w:hAnsi="Calibri"/>
          <w:i/>
          <w:sz w:val="22"/>
        </w:rPr>
        <w:t>Cảm ơn chị đã thông cảm, tôi nói thật lòng đấy.</w:t>
      </w:r>
    </w:p>
    <w:p>
      <w:pPr>
        <w:spacing w:after="160" w:line="312" w:lineRule="auto"/>
      </w:pPr>
      <w:r>
        <w:rPr>
          <w:rFonts w:ascii="Calibri" w:hAnsi="Calibri"/>
          <w:b/>
          <w:sz w:val="22"/>
        </w:rPr>
        <w:t xml:space="preserve">Ms Irene: </w:t>
      </w:r>
      <w:r>
        <w:rPr>
          <w:rFonts w:ascii="Calibri" w:hAnsi="Calibri"/>
          <w:sz w:val="22"/>
        </w:rPr>
        <w:t xml:space="preserve">Sorry for talking so loudly on the phone just now.  </w:t>
      </w:r>
      <w:r>
        <w:rPr>
          <w:rFonts w:ascii="Calibri" w:hAnsi="Calibri"/>
          <w:i/>
          <w:sz w:val="22"/>
        </w:rPr>
        <w:t>Xin lỗi vì tôi nói điện thoại to quá lúc nãy.</w:t>
      </w:r>
    </w:p>
    <w:p>
      <w:pPr>
        <w:spacing w:after="160" w:line="312" w:lineRule="auto"/>
      </w:pPr>
      <w:r>
        <w:rPr>
          <w:rFonts w:ascii="Calibri" w:hAnsi="Calibri"/>
          <w:b/>
          <w:sz w:val="22"/>
        </w:rPr>
        <w:t xml:space="preserve">Ms Lan: </w:t>
      </w:r>
      <w:r>
        <w:rPr>
          <w:rFonts w:ascii="Calibri" w:hAnsi="Calibri"/>
          <w:sz w:val="22"/>
        </w:rPr>
        <w:t xml:space="preserve">No worries, it did not bother me at all.  </w:t>
      </w:r>
      <w:r>
        <w:rPr>
          <w:rFonts w:ascii="Calibri" w:hAnsi="Calibri"/>
          <w:i/>
          <w:sz w:val="22"/>
        </w:rPr>
        <w:t>Không sao đâu, không làm phiền tôi chút nào.</w:t>
      </w:r>
    </w:p>
    <w:p>
      <w:pPr>
        <w:spacing w:after="160" w:line="312" w:lineRule="auto"/>
      </w:pPr>
      <w:r>
        <w:rPr>
          <w:rFonts w:ascii="Calibri" w:hAnsi="Calibri"/>
          <w:b/>
          <w:sz w:val="22"/>
        </w:rPr>
        <w:t xml:space="preserve">Ms Irene: </w:t>
      </w:r>
      <w:r>
        <w:rPr>
          <w:rFonts w:ascii="Calibri" w:hAnsi="Calibri"/>
          <w:sz w:val="22"/>
        </w:rPr>
        <w:t xml:space="preserve">Thank you, I will try to lower my voice.  </w:t>
      </w:r>
      <w:r>
        <w:rPr>
          <w:rFonts w:ascii="Calibri" w:hAnsi="Calibri"/>
          <w:i/>
          <w:sz w:val="22"/>
        </w:rPr>
        <w:t>Cảm ơn chị, tôi sẽ cố nói nhỏ hơn.</w:t>
      </w:r>
    </w:p>
    <w:p>
      <w:pPr>
        <w:spacing w:after="160" w:line="312" w:lineRule="auto"/>
      </w:pPr>
      <w:r>
        <w:rPr>
          <w:rFonts w:ascii="Calibri" w:hAnsi="Calibri"/>
          <w:b/>
          <w:sz w:val="22"/>
        </w:rPr>
        <w:t xml:space="preserve">Ms Lan: </w:t>
      </w:r>
      <w:r>
        <w:rPr>
          <w:rFonts w:ascii="Calibri" w:hAnsi="Calibri"/>
          <w:sz w:val="22"/>
        </w:rPr>
        <w:t xml:space="preserve">I am sorry, I accidentally double-booked our meeting time.  </w:t>
      </w:r>
      <w:r>
        <w:rPr>
          <w:rFonts w:ascii="Calibri" w:hAnsi="Calibri"/>
          <w:i/>
          <w:sz w:val="22"/>
        </w:rPr>
        <w:t>Xin lỗi, tôi lỡ đặt trùng giờ họp của mình.</w:t>
      </w:r>
    </w:p>
    <w:p>
      <w:pPr>
        <w:spacing w:after="160" w:line="312" w:lineRule="auto"/>
      </w:pPr>
      <w:r>
        <w:rPr>
          <w:rFonts w:ascii="Calibri" w:hAnsi="Calibri"/>
          <w:b/>
          <w:sz w:val="22"/>
        </w:rPr>
        <w:t xml:space="preserve">Ms Irene: </w:t>
      </w:r>
      <w:r>
        <w:rPr>
          <w:rFonts w:ascii="Calibri" w:hAnsi="Calibri"/>
          <w:sz w:val="22"/>
        </w:rPr>
        <w:t xml:space="preserve">That is fine, let us just find another slot.  </w:t>
      </w:r>
      <w:r>
        <w:rPr>
          <w:rFonts w:ascii="Calibri" w:hAnsi="Calibri"/>
          <w:i/>
          <w:sz w:val="22"/>
        </w:rPr>
        <w:t>Không sao đâu, mình tìm khung giờ khác thôi.</w:t>
      </w:r>
    </w:p>
    <w:p>
      <w:pPr>
        <w:spacing w:after="160" w:line="312" w:lineRule="auto"/>
      </w:pPr>
      <w:r>
        <w:rPr>
          <w:rFonts w:ascii="Calibri" w:hAnsi="Calibri"/>
          <w:b/>
          <w:sz w:val="22"/>
        </w:rPr>
        <w:t xml:space="preserve">Ms Lan: </w:t>
      </w:r>
      <w:r>
        <w:rPr>
          <w:rFonts w:ascii="Calibri" w:hAnsi="Calibri"/>
          <w:sz w:val="22"/>
        </w:rPr>
        <w:t xml:space="preserve">Thank you, I will send a new invite now.  </w:t>
      </w:r>
      <w:r>
        <w:rPr>
          <w:rFonts w:ascii="Calibri" w:hAnsi="Calibri"/>
          <w:i/>
          <w:sz w:val="22"/>
        </w:rPr>
        <w:t>Cảm ơn chị, tôi gửi lời mời mới ngay đây.</w:t>
      </w:r>
    </w:p>
    <w:p>
      <w:pPr>
        <w:spacing w:after="160" w:line="312" w:lineRule="auto"/>
      </w:pPr>
      <w:r>
        <w:rPr>
          <w:rFonts w:ascii="Calibri" w:hAnsi="Calibri"/>
          <w:b/>
          <w:sz w:val="22"/>
        </w:rPr>
        <w:t xml:space="preserve">Ms Irene: </w:t>
      </w:r>
      <w:r>
        <w:rPr>
          <w:rFonts w:ascii="Calibri" w:hAnsi="Calibri"/>
          <w:sz w:val="22"/>
        </w:rPr>
        <w:t xml:space="preserve">Sorry for showing up without calling first.  </w:t>
      </w:r>
      <w:r>
        <w:rPr>
          <w:rFonts w:ascii="Calibri" w:hAnsi="Calibri"/>
          <w:i/>
          <w:sz w:val="22"/>
        </w:rPr>
        <w:t>Xin lỗi vì tới mà không gọi trước.</w:t>
      </w:r>
    </w:p>
    <w:p>
      <w:pPr>
        <w:spacing w:after="160" w:line="312" w:lineRule="auto"/>
      </w:pPr>
      <w:r>
        <w:rPr>
          <w:rFonts w:ascii="Calibri" w:hAnsi="Calibri"/>
          <w:b/>
          <w:sz w:val="22"/>
        </w:rPr>
        <w:t xml:space="preserve">Ms Lan: </w:t>
      </w:r>
      <w:r>
        <w:rPr>
          <w:rFonts w:ascii="Calibri" w:hAnsi="Calibri"/>
          <w:sz w:val="22"/>
        </w:rPr>
        <w:t xml:space="preserve">That is fine, I am glad to see you anyway.  </w:t>
      </w:r>
      <w:r>
        <w:rPr>
          <w:rFonts w:ascii="Calibri" w:hAnsi="Calibri"/>
          <w:i/>
          <w:sz w:val="22"/>
        </w:rPr>
        <w:t>Không sao đâu, dù sao tôi cũng vui khi gặp chị.</w:t>
      </w:r>
    </w:p>
    <w:p>
      <w:pPr>
        <w:spacing w:after="160" w:line="312" w:lineRule="auto"/>
      </w:pPr>
      <w:r>
        <w:rPr>
          <w:rFonts w:ascii="Calibri" w:hAnsi="Calibri"/>
          <w:b/>
          <w:sz w:val="22"/>
        </w:rPr>
        <w:t xml:space="preserve">Ms Irene: </w:t>
      </w:r>
      <w:r>
        <w:rPr>
          <w:rFonts w:ascii="Calibri" w:hAnsi="Calibri"/>
          <w:sz w:val="22"/>
        </w:rPr>
        <w:t xml:space="preserve">Thank you, that makes me feel much better.  </w:t>
      </w:r>
      <w:r>
        <w:rPr>
          <w:rFonts w:ascii="Calibri" w:hAnsi="Calibri"/>
          <w:i/>
          <w:sz w:val="22"/>
        </w:rPr>
        <w:t>Cảm ơn chị, nghe vậy tôi thấy nhẹ nhõm hơn.</w:t>
      </w:r>
    </w:p>
    <w:p>
      <w:pPr>
        <w:spacing w:after="160" w:line="312" w:lineRule="auto"/>
      </w:pPr>
      <w:r>
        <w:rPr>
          <w:rFonts w:ascii="Calibri" w:hAnsi="Calibri"/>
          <w:b/>
          <w:sz w:val="22"/>
        </w:rPr>
        <w:t xml:space="preserve">Ms Lan: </w:t>
      </w:r>
      <w:r>
        <w:rPr>
          <w:rFonts w:ascii="Calibri" w:hAnsi="Calibri"/>
          <w:sz w:val="22"/>
        </w:rPr>
        <w:t xml:space="preserve">I am sorry my payment to you was a bit late.  </w:t>
      </w:r>
      <w:r>
        <w:rPr>
          <w:rFonts w:ascii="Calibri" w:hAnsi="Calibri"/>
          <w:i/>
          <w:sz w:val="22"/>
        </w:rPr>
        <w:t>Xin lỗi vì tôi trả tiền chị hơi trễ.</w:t>
      </w:r>
    </w:p>
    <w:p>
      <w:pPr>
        <w:spacing w:after="160" w:line="312" w:lineRule="auto"/>
      </w:pPr>
      <w:r>
        <w:rPr>
          <w:rFonts w:ascii="Calibri" w:hAnsi="Calibri"/>
          <w:b/>
          <w:sz w:val="22"/>
        </w:rPr>
        <w:t xml:space="preserve">Ms Irene: </w:t>
      </w:r>
      <w:r>
        <w:rPr>
          <w:rFonts w:ascii="Calibri" w:hAnsi="Calibri"/>
          <w:sz w:val="22"/>
        </w:rPr>
        <w:t xml:space="preserve">No problem at all, I know things come up.  </w:t>
      </w:r>
      <w:r>
        <w:rPr>
          <w:rFonts w:ascii="Calibri" w:hAnsi="Calibri"/>
          <w:i/>
          <w:sz w:val="22"/>
        </w:rPr>
        <w:t>Không sao đâu, tôi hiểu có lúc bận rộn.</w:t>
      </w:r>
    </w:p>
    <w:p>
      <w:pPr>
        <w:spacing w:after="160" w:line="312" w:lineRule="auto"/>
      </w:pPr>
      <w:r>
        <w:rPr>
          <w:rFonts w:ascii="Calibri" w:hAnsi="Calibri"/>
          <w:b/>
          <w:sz w:val="22"/>
        </w:rPr>
        <w:t xml:space="preserve">Ms Lan: </w:t>
      </w:r>
      <w:r>
        <w:rPr>
          <w:rFonts w:ascii="Calibri" w:hAnsi="Calibri"/>
          <w:sz w:val="22"/>
        </w:rPr>
        <w:t xml:space="preserve">Thank you, I have sent it just now.  </w:t>
      </w:r>
      <w:r>
        <w:rPr>
          <w:rFonts w:ascii="Calibri" w:hAnsi="Calibri"/>
          <w:i/>
          <w:sz w:val="22"/>
        </w:rPr>
        <w:t>Cảm ơn chị, tôi vừa gửi xong rồi.</w:t>
      </w:r>
    </w:p>
    <w:p>
      <w:pPr>
        <w:spacing w:after="160" w:line="312" w:lineRule="auto"/>
      </w:pPr>
      <w:r>
        <w:rPr>
          <w:rFonts w:ascii="Calibri" w:hAnsi="Calibri"/>
          <w:b/>
          <w:sz w:val="22"/>
        </w:rPr>
        <w:t xml:space="preserve">Ms Irene: </w:t>
      </w:r>
      <w:r>
        <w:rPr>
          <w:rFonts w:ascii="Calibri" w:hAnsi="Calibri"/>
          <w:sz w:val="22"/>
        </w:rPr>
        <w:t xml:space="preserve">I am so sorry, I think I lost the book you lent me.  </w:t>
      </w:r>
      <w:r>
        <w:rPr>
          <w:rFonts w:ascii="Calibri" w:hAnsi="Calibri"/>
          <w:i/>
          <w:sz w:val="22"/>
        </w:rPr>
        <w:t>Xin lỗi chị nhiều, tôi nghĩ mình làm mất quyển sách chị cho mượn.</w:t>
      </w:r>
    </w:p>
    <w:p>
      <w:pPr>
        <w:spacing w:after="160" w:line="312" w:lineRule="auto"/>
      </w:pPr>
      <w:r>
        <w:rPr>
          <w:rFonts w:ascii="Calibri" w:hAnsi="Calibri"/>
          <w:b/>
          <w:sz w:val="22"/>
        </w:rPr>
        <w:t xml:space="preserve">Ms Lan: </w:t>
      </w:r>
      <w:r>
        <w:rPr>
          <w:rFonts w:ascii="Calibri" w:hAnsi="Calibri"/>
          <w:sz w:val="22"/>
        </w:rPr>
        <w:t xml:space="preserve">It is okay, it was not that expensive.  </w:t>
      </w:r>
      <w:r>
        <w:rPr>
          <w:rFonts w:ascii="Calibri" w:hAnsi="Calibri"/>
          <w:i/>
          <w:sz w:val="22"/>
        </w:rPr>
        <w:t>Không sao đâu, sách đó cũng không đắt lắm.</w:t>
      </w:r>
    </w:p>
    <w:p>
      <w:pPr>
        <w:spacing w:after="160" w:line="312" w:lineRule="auto"/>
      </w:pPr>
      <w:r>
        <w:rPr>
          <w:rFonts w:ascii="Calibri" w:hAnsi="Calibri"/>
          <w:b/>
          <w:sz w:val="22"/>
        </w:rPr>
        <w:t xml:space="preserve">Ms Irene: </w:t>
      </w:r>
      <w:r>
        <w:rPr>
          <w:rFonts w:ascii="Calibri" w:hAnsi="Calibri"/>
          <w:sz w:val="22"/>
        </w:rPr>
        <w:t xml:space="preserve">Thank you, I will replace it as soon as I can.  </w:t>
      </w:r>
      <w:r>
        <w:rPr>
          <w:rFonts w:ascii="Calibri" w:hAnsi="Calibri"/>
          <w:i/>
          <w:sz w:val="22"/>
        </w:rPr>
        <w:t>Cảm ơn chị, tôi sẽ mua đền lại sớm nhất có thể.</w:t>
      </w:r>
    </w:p>
    <w:p>
      <w:pPr>
        <w:spacing w:after="160" w:line="312" w:lineRule="auto"/>
      </w:pPr>
      <w:r>
        <w:rPr>
          <w:rFonts w:ascii="Calibri" w:hAnsi="Calibri"/>
          <w:b/>
          <w:sz w:val="22"/>
        </w:rPr>
        <w:t xml:space="preserve">Ms Lan: </w:t>
      </w:r>
      <w:r>
        <w:rPr>
          <w:rFonts w:ascii="Calibri" w:hAnsi="Calibri"/>
          <w:sz w:val="22"/>
        </w:rPr>
        <w:t xml:space="preserve">I am sorry, I think I ate your lunch by mistake.  </w:t>
      </w:r>
      <w:r>
        <w:rPr>
          <w:rFonts w:ascii="Calibri" w:hAnsi="Calibri"/>
          <w:i/>
          <w:sz w:val="22"/>
        </w:rPr>
        <w:t>Xin lỗi, tôi nghĩ mình lỡ ăn nhầm phần ăn trưa của chị.</w:t>
      </w:r>
    </w:p>
    <w:p>
      <w:pPr>
        <w:spacing w:after="160" w:line="312" w:lineRule="auto"/>
      </w:pPr>
      <w:r>
        <w:rPr>
          <w:rFonts w:ascii="Calibri" w:hAnsi="Calibri"/>
          <w:b/>
          <w:sz w:val="22"/>
        </w:rPr>
        <w:t xml:space="preserve">Ms Irene: </w:t>
      </w:r>
      <w:r>
        <w:rPr>
          <w:rFonts w:ascii="Calibri" w:hAnsi="Calibri"/>
          <w:sz w:val="22"/>
        </w:rPr>
        <w:t xml:space="preserve">That is fine, I will just order something else.  </w:t>
      </w:r>
      <w:r>
        <w:rPr>
          <w:rFonts w:ascii="Calibri" w:hAnsi="Calibri"/>
          <w:i/>
          <w:sz w:val="22"/>
        </w:rPr>
        <w:t>Không sao đâu, tôi đặt món khác vậy.</w:t>
      </w:r>
    </w:p>
    <w:p>
      <w:pPr>
        <w:spacing w:after="160" w:line="312" w:lineRule="auto"/>
      </w:pPr>
      <w:r>
        <w:rPr>
          <w:rFonts w:ascii="Calibri" w:hAnsi="Calibri"/>
          <w:b/>
          <w:sz w:val="22"/>
        </w:rPr>
        <w:t xml:space="preserve">Ms Lan: </w:t>
      </w:r>
      <w:r>
        <w:rPr>
          <w:rFonts w:ascii="Calibri" w:hAnsi="Calibri"/>
          <w:sz w:val="22"/>
        </w:rPr>
        <w:t xml:space="preserve">Thank you, let me buy your lunch today.  </w:t>
      </w:r>
      <w:r>
        <w:rPr>
          <w:rFonts w:ascii="Calibri" w:hAnsi="Calibri"/>
          <w:i/>
          <w:sz w:val="22"/>
        </w:rPr>
        <w:t>Cảm ơn chị, để tôi mua bữa trưa cho chị hôm nay.</w:t>
      </w:r>
    </w:p>
    <w:p>
      <w:pPr>
        <w:spacing w:after="160" w:line="312" w:lineRule="auto"/>
      </w:pPr>
      <w:r>
        <w:rPr>
          <w:rFonts w:ascii="Calibri" w:hAnsi="Calibri"/>
          <w:b/>
          <w:sz w:val="22"/>
        </w:rPr>
        <w:t xml:space="preserve">Ms Irene: </w:t>
      </w:r>
      <w:r>
        <w:rPr>
          <w:rFonts w:ascii="Calibri" w:hAnsi="Calibri"/>
          <w:sz w:val="22"/>
        </w:rPr>
        <w:t xml:space="preserve">Sorry, I think I took a wrong turn back there.  </w:t>
      </w:r>
      <w:r>
        <w:rPr>
          <w:rFonts w:ascii="Calibri" w:hAnsi="Calibri"/>
          <w:i/>
          <w:sz w:val="22"/>
        </w:rPr>
        <w:t>Xin lỗi, tôi nghĩ mình rẽ nhầm đường ở đằng sau.</w:t>
      </w:r>
    </w:p>
    <w:p>
      <w:pPr>
        <w:spacing w:after="160" w:line="312" w:lineRule="auto"/>
      </w:pPr>
      <w:r>
        <w:rPr>
          <w:rFonts w:ascii="Calibri" w:hAnsi="Calibri"/>
          <w:b/>
          <w:sz w:val="22"/>
        </w:rPr>
        <w:t xml:space="preserve">Ms Lan: </w:t>
      </w:r>
      <w:r>
        <w:rPr>
          <w:rFonts w:ascii="Calibri" w:hAnsi="Calibri"/>
          <w:sz w:val="22"/>
        </w:rPr>
        <w:t xml:space="preserve">It is alright, we can turn around easily.  </w:t>
      </w:r>
      <w:r>
        <w:rPr>
          <w:rFonts w:ascii="Calibri" w:hAnsi="Calibri"/>
          <w:i/>
          <w:sz w:val="22"/>
        </w:rPr>
        <w:t>Không sao đâu, mình quay đầu lại dễ thôi.</w:t>
      </w:r>
    </w:p>
    <w:p>
      <w:pPr>
        <w:spacing w:after="160" w:line="312" w:lineRule="auto"/>
      </w:pPr>
      <w:r>
        <w:rPr>
          <w:rFonts w:ascii="Calibri" w:hAnsi="Calibri"/>
          <w:b/>
          <w:sz w:val="22"/>
        </w:rPr>
        <w:t xml:space="preserve">Ms Irene: </w:t>
      </w:r>
      <w:r>
        <w:rPr>
          <w:rFonts w:ascii="Calibri" w:hAnsi="Calibri"/>
          <w:sz w:val="22"/>
        </w:rPr>
        <w:t xml:space="preserve">Thank you, I will be more careful next time.  </w:t>
      </w:r>
      <w:r>
        <w:rPr>
          <w:rFonts w:ascii="Calibri" w:hAnsi="Calibri"/>
          <w:i/>
          <w:sz w:val="22"/>
        </w:rPr>
        <w:t>Cảm ơn chị,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sorry, I forgot to reply to your message yesterday.  </w:t>
      </w:r>
      <w:r>
        <w:rPr>
          <w:rFonts w:ascii="Calibri" w:hAnsi="Calibri"/>
          <w:i/>
          <w:sz w:val="22"/>
        </w:rPr>
        <w:t>Xin lỗi, hôm qua tôi quên trả lời tin nhắn của chị.</w:t>
      </w:r>
    </w:p>
    <w:p>
      <w:pPr>
        <w:spacing w:after="160" w:line="312" w:lineRule="auto"/>
      </w:pPr>
      <w:r>
        <w:rPr>
          <w:rFonts w:ascii="Calibri" w:hAnsi="Calibri"/>
          <w:b/>
          <w:sz w:val="22"/>
        </w:rPr>
        <w:t xml:space="preserve">Ms Irene: </w:t>
      </w:r>
      <w:r>
        <w:rPr>
          <w:rFonts w:ascii="Calibri" w:hAnsi="Calibri"/>
          <w:sz w:val="22"/>
        </w:rPr>
        <w:t xml:space="preserve">That is fine, I figured you were just busy.  </w:t>
      </w:r>
      <w:r>
        <w:rPr>
          <w:rFonts w:ascii="Calibri" w:hAnsi="Calibri"/>
          <w:i/>
          <w:sz w:val="22"/>
        </w:rPr>
        <w:t>Không sao đâu, tôi nghĩ chị bận thôi.</w:t>
      </w:r>
    </w:p>
    <w:p>
      <w:pPr>
        <w:spacing w:after="160" w:line="312" w:lineRule="auto"/>
      </w:pPr>
      <w:r>
        <w:rPr>
          <w:rFonts w:ascii="Calibri" w:hAnsi="Calibri"/>
          <w:b/>
          <w:sz w:val="22"/>
        </w:rPr>
        <w:t xml:space="preserve">Ms Lan: </w:t>
      </w:r>
      <w:r>
        <w:rPr>
          <w:rFonts w:ascii="Calibri" w:hAnsi="Calibri"/>
          <w:sz w:val="22"/>
        </w:rPr>
        <w:t xml:space="preserve">Thank you for not taking it personally.  </w:t>
      </w:r>
      <w:r>
        <w:rPr>
          <w:rFonts w:ascii="Calibri" w:hAnsi="Calibri"/>
          <w:i/>
          <w:sz w:val="22"/>
        </w:rPr>
        <w:t>Cảm ơn chị đã không để bụng.</w:t>
      </w:r>
    </w:p>
    <w:p>
      <w:pPr>
        <w:spacing w:after="160" w:line="312" w:lineRule="auto"/>
      </w:pPr>
      <w:r>
        <w:rPr>
          <w:rFonts w:ascii="Calibri" w:hAnsi="Calibri"/>
          <w:b/>
          <w:sz w:val="22"/>
        </w:rPr>
        <w:t xml:space="preserve">Ms Irene: </w:t>
      </w:r>
      <w:r>
        <w:rPr>
          <w:rFonts w:ascii="Calibri" w:hAnsi="Calibri"/>
          <w:sz w:val="22"/>
        </w:rPr>
        <w:t xml:space="preserve">I am truly sorry for what I said during our argument.  </w:t>
      </w:r>
      <w:r>
        <w:rPr>
          <w:rFonts w:ascii="Calibri" w:hAnsi="Calibri"/>
          <w:i/>
          <w:sz w:val="22"/>
        </w:rPr>
        <w:t>Tôi thật lòng xin lỗi vì những gì đã nói lúc tranh cãi.</w:t>
      </w:r>
    </w:p>
    <w:p>
      <w:pPr>
        <w:spacing w:after="160" w:line="312" w:lineRule="auto"/>
      </w:pPr>
      <w:r>
        <w:rPr>
          <w:rFonts w:ascii="Calibri" w:hAnsi="Calibri"/>
          <w:b/>
          <w:sz w:val="22"/>
        </w:rPr>
        <w:t xml:space="preserve">Ms Lan: </w:t>
      </w:r>
      <w:r>
        <w:rPr>
          <w:rFonts w:ascii="Calibri" w:hAnsi="Calibri"/>
          <w:sz w:val="22"/>
        </w:rPr>
        <w:t xml:space="preserve">I forgive you, let us just move past it.  </w:t>
      </w:r>
      <w:r>
        <w:rPr>
          <w:rFonts w:ascii="Calibri" w:hAnsi="Calibri"/>
          <w:i/>
          <w:sz w:val="22"/>
        </w:rPr>
        <w:t>Tôi tha thứ cho chị, mình bỏ qua chuyện đó đi.</w:t>
      </w:r>
    </w:p>
    <w:p>
      <w:pPr>
        <w:spacing w:after="160" w:line="312" w:lineRule="auto"/>
      </w:pPr>
      <w:r>
        <w:rPr>
          <w:rFonts w:ascii="Calibri" w:hAnsi="Calibri"/>
          <w:b/>
          <w:sz w:val="22"/>
        </w:rPr>
        <w:t xml:space="preserve">Ms Irene: </w:t>
      </w:r>
      <w:r>
        <w:rPr>
          <w:rFonts w:ascii="Calibri" w:hAnsi="Calibri"/>
          <w:sz w:val="22"/>
        </w:rPr>
        <w:t xml:space="preserve">Thank you, I feel so relieved hearing that.  </w:t>
      </w:r>
      <w:r>
        <w:rPr>
          <w:rFonts w:ascii="Calibri" w:hAnsi="Calibri"/>
          <w:i/>
          <w:sz w:val="22"/>
        </w:rPr>
        <w:t>Cảm ơn chị, nghe vậy tôi thấy nhẹ nhõm hẳn.</w:t>
      </w:r>
    </w:p>
    <w:p>
      <w:pPr>
        <w:spacing w:after="160" w:line="312" w:lineRule="auto"/>
      </w:pPr>
      <w:r>
        <w:rPr>
          <w:rFonts w:ascii="Calibri" w:hAnsi="Calibri"/>
          <w:b/>
          <w:sz w:val="22"/>
        </w:rPr>
        <w:t xml:space="preserve">Ms Lan: </w:t>
      </w:r>
      <w:r>
        <w:rPr>
          <w:rFonts w:ascii="Calibri" w:hAnsi="Calibri"/>
          <w:sz w:val="22"/>
        </w:rPr>
        <w:t xml:space="preserve">I hope you can accept my apology for earlier.  </w:t>
      </w:r>
      <w:r>
        <w:rPr>
          <w:rFonts w:ascii="Calibri" w:hAnsi="Calibri"/>
          <w:i/>
          <w:sz w:val="22"/>
        </w:rPr>
        <w:t>Mong chị chấp nhận lời xin lỗi của tôi cho chuyện lúc nãy.</w:t>
      </w:r>
    </w:p>
    <w:p>
      <w:pPr>
        <w:spacing w:after="160" w:line="312" w:lineRule="auto"/>
      </w:pPr>
      <w:r>
        <w:rPr>
          <w:rFonts w:ascii="Calibri" w:hAnsi="Calibri"/>
          <w:b/>
          <w:sz w:val="22"/>
        </w:rPr>
        <w:t xml:space="preserve">Ms Irene: </w:t>
      </w:r>
      <w:r>
        <w:rPr>
          <w:rFonts w:ascii="Calibri" w:hAnsi="Calibri"/>
          <w:sz w:val="22"/>
        </w:rPr>
        <w:t xml:space="preserve">Of course, it was never a big deal to me.  </w:t>
      </w:r>
      <w:r>
        <w:rPr>
          <w:rFonts w:ascii="Calibri" w:hAnsi="Calibri"/>
          <w:i/>
          <w:sz w:val="22"/>
        </w:rPr>
        <w:t>Tất nhiên rồi, với tôi chuyện đó chẳng đáng gì.</w:t>
      </w:r>
    </w:p>
    <w:p>
      <w:pPr>
        <w:spacing w:after="160" w:line="312" w:lineRule="auto"/>
      </w:pPr>
      <w:r>
        <w:rPr>
          <w:rFonts w:ascii="Calibri" w:hAnsi="Calibri"/>
          <w:b/>
          <w:sz w:val="22"/>
        </w:rPr>
        <w:t xml:space="preserve">Ms Lan: </w:t>
      </w:r>
      <w:r>
        <w:rPr>
          <w:rFonts w:ascii="Calibri" w:hAnsi="Calibri"/>
          <w:sz w:val="22"/>
        </w:rPr>
        <w:t xml:space="preserve">Thank you, that really puts my mind at ease.  </w:t>
      </w:r>
      <w:r>
        <w:rPr>
          <w:rFonts w:ascii="Calibri" w:hAnsi="Calibri"/>
          <w:i/>
          <w:sz w:val="22"/>
        </w:rPr>
        <w:t>Cảm ơn chị, điều đó giúp tôi yên tâm hẳn.</w:t>
      </w:r>
    </w:p>
    <w:p>
      <w:pPr>
        <w:spacing w:after="160" w:line="312" w:lineRule="auto"/>
      </w:pPr>
      <w:r>
        <w:rPr>
          <w:rFonts w:ascii="Calibri" w:hAnsi="Calibri"/>
          <w:b/>
          <w:sz w:val="22"/>
        </w:rPr>
        <w:t xml:space="preserve">Ms Irene: </w:t>
      </w:r>
      <w:r>
        <w:rPr>
          <w:rFonts w:ascii="Calibri" w:hAnsi="Calibri"/>
          <w:sz w:val="22"/>
        </w:rPr>
        <w:t xml:space="preserve">Sorry, I think I misplaced the folder you gave me.  </w:t>
      </w:r>
      <w:r>
        <w:rPr>
          <w:rFonts w:ascii="Calibri" w:hAnsi="Calibri"/>
          <w:i/>
          <w:sz w:val="22"/>
        </w:rPr>
        <w:t>Xin lỗi, tôi nghĩ mình để nhầm chỗ cái cặp tài liệu chị đưa.</w:t>
      </w:r>
    </w:p>
    <w:p>
      <w:pPr>
        <w:spacing w:after="160" w:line="312" w:lineRule="auto"/>
      </w:pPr>
      <w:r>
        <w:rPr>
          <w:rFonts w:ascii="Calibri" w:hAnsi="Calibri"/>
          <w:b/>
          <w:sz w:val="22"/>
        </w:rPr>
        <w:t xml:space="preserve">Ms Lan: </w:t>
      </w:r>
      <w:r>
        <w:rPr>
          <w:rFonts w:ascii="Calibri" w:hAnsi="Calibri"/>
          <w:sz w:val="22"/>
        </w:rPr>
        <w:t xml:space="preserve">That is fine, let us look for it together.  </w:t>
      </w:r>
      <w:r>
        <w:rPr>
          <w:rFonts w:ascii="Calibri" w:hAnsi="Calibri"/>
          <w:i/>
          <w:sz w:val="22"/>
        </w:rPr>
        <w:t>Không sao đâu, mình cùng tìm nó nhé.</w:t>
      </w:r>
    </w:p>
    <w:p>
      <w:pPr>
        <w:spacing w:after="160" w:line="312" w:lineRule="auto"/>
      </w:pPr>
      <w:r>
        <w:rPr>
          <w:rFonts w:ascii="Calibri" w:hAnsi="Calibri"/>
          <w:b/>
          <w:sz w:val="22"/>
        </w:rPr>
        <w:t xml:space="preserve">Ms Irene: </w:t>
      </w:r>
      <w:r>
        <w:rPr>
          <w:rFonts w:ascii="Calibri" w:hAnsi="Calibri"/>
          <w:sz w:val="22"/>
        </w:rPr>
        <w:t xml:space="preserve">Thank you, two of us will find it faster.  </w:t>
      </w:r>
      <w:r>
        <w:rPr>
          <w:rFonts w:ascii="Calibri" w:hAnsi="Calibri"/>
          <w:i/>
          <w:sz w:val="22"/>
        </w:rPr>
        <w:t>Cảm ơn chị, hai người tìm sẽ nhanh hơn.</w:t>
      </w:r>
    </w:p>
    <w:p>
      <w:pPr>
        <w:spacing w:after="160" w:line="312" w:lineRule="auto"/>
      </w:pPr>
      <w:r>
        <w:rPr>
          <w:rFonts w:ascii="Calibri" w:hAnsi="Calibri"/>
          <w:b/>
          <w:sz w:val="22"/>
        </w:rPr>
        <w:t xml:space="preserve">Ms Lan: </w:t>
      </w:r>
      <w:r>
        <w:rPr>
          <w:rFonts w:ascii="Calibri" w:hAnsi="Calibri"/>
          <w:sz w:val="22"/>
        </w:rPr>
        <w:t xml:space="preserve">Sorry for rushing off like that yesterday without saying goodbye properly.  </w:t>
      </w:r>
      <w:r>
        <w:rPr>
          <w:rFonts w:ascii="Calibri" w:hAnsi="Calibri"/>
          <w:i/>
          <w:sz w:val="22"/>
        </w:rPr>
        <w:t>Xin lỗi vì hôm qua tôi vội đi mà chưa chào tạm biệt đàng hoàng.</w:t>
      </w:r>
    </w:p>
    <w:p>
      <w:pPr>
        <w:spacing w:after="160" w:line="312" w:lineRule="auto"/>
      </w:pPr>
      <w:r>
        <w:rPr>
          <w:rFonts w:ascii="Calibri" w:hAnsi="Calibri"/>
          <w:b/>
          <w:sz w:val="22"/>
        </w:rPr>
        <w:t xml:space="preserve">Ms Irene: </w:t>
      </w:r>
      <w:r>
        <w:rPr>
          <w:rFonts w:ascii="Calibri" w:hAnsi="Calibri"/>
          <w:sz w:val="22"/>
        </w:rPr>
        <w:t xml:space="preserve">It is fine, I knew you were in a hurry.  </w:t>
      </w:r>
      <w:r>
        <w:rPr>
          <w:rFonts w:ascii="Calibri" w:hAnsi="Calibri"/>
          <w:i/>
          <w:sz w:val="22"/>
        </w:rPr>
        <w:t>Không sao đâu, tôi biết chị đang vội.</w:t>
      </w:r>
    </w:p>
    <w:p>
      <w:pPr>
        <w:spacing w:after="160" w:line="312" w:lineRule="auto"/>
      </w:pPr>
      <w:r>
        <w:rPr>
          <w:rFonts w:ascii="Calibri" w:hAnsi="Calibri"/>
          <w:b/>
          <w:sz w:val="22"/>
        </w:rPr>
        <w:t xml:space="preserve">Ms Lan: </w:t>
      </w:r>
      <w:r>
        <w:rPr>
          <w:rFonts w:ascii="Calibri" w:hAnsi="Calibri"/>
          <w:sz w:val="22"/>
        </w:rPr>
        <w:t xml:space="preserve">Thank you, I felt bad about that all day.  </w:t>
      </w:r>
      <w:r>
        <w:rPr>
          <w:rFonts w:ascii="Calibri" w:hAnsi="Calibri"/>
          <w:i/>
          <w:sz w:val="22"/>
        </w:rPr>
        <w:t>Cảm ơn chị, cả ngày tôi thấy áy náy về chuyện đó.</w:t>
      </w:r>
    </w:p>
    <w:p>
      <w:pPr>
        <w:spacing w:after="160" w:line="312" w:lineRule="auto"/>
      </w:pPr>
      <w:r>
        <w:rPr>
          <w:rFonts w:ascii="Calibri" w:hAnsi="Calibri"/>
          <w:b/>
          <w:sz w:val="22"/>
        </w:rPr>
        <w:t xml:space="preserve">Ms Irene: </w:t>
      </w:r>
      <w:r>
        <w:rPr>
          <w:rFonts w:ascii="Calibri" w:hAnsi="Calibri"/>
          <w:sz w:val="22"/>
        </w:rPr>
        <w:t xml:space="preserve">I am sorry for the mix-up with our project deadlines.  </w:t>
      </w:r>
      <w:r>
        <w:rPr>
          <w:rFonts w:ascii="Calibri" w:hAnsi="Calibri"/>
          <w:i/>
          <w:sz w:val="22"/>
        </w:rPr>
        <w:t>Xin lỗi vì sự nhầm lẫn về hạn chót dự án của mình.</w:t>
      </w:r>
    </w:p>
    <w:p>
      <w:pPr>
        <w:spacing w:after="160" w:line="312" w:lineRule="auto"/>
      </w:pPr>
      <w:r>
        <w:rPr>
          <w:rFonts w:ascii="Calibri" w:hAnsi="Calibri"/>
          <w:b/>
          <w:sz w:val="22"/>
        </w:rPr>
        <w:t xml:space="preserve">Ms Lan: </w:t>
      </w:r>
      <w:r>
        <w:rPr>
          <w:rFonts w:ascii="Calibri" w:hAnsi="Calibri"/>
          <w:sz w:val="22"/>
        </w:rPr>
        <w:t xml:space="preserve">No worries, we still have time to fix it.  </w:t>
      </w:r>
      <w:r>
        <w:rPr>
          <w:rFonts w:ascii="Calibri" w:hAnsi="Calibri"/>
          <w:i/>
          <w:sz w:val="22"/>
        </w:rPr>
        <w:t>Không sao đâu, mình vẫn còn thời gian sửa lại.</w:t>
      </w:r>
    </w:p>
    <w:p>
      <w:pPr>
        <w:spacing w:after="160" w:line="312" w:lineRule="auto"/>
      </w:pPr>
      <w:r>
        <w:rPr>
          <w:rFonts w:ascii="Calibri" w:hAnsi="Calibri"/>
          <w:b/>
          <w:sz w:val="22"/>
        </w:rPr>
        <w:t xml:space="preserve">Ms Irene: </w:t>
      </w:r>
      <w:r>
        <w:rPr>
          <w:rFonts w:ascii="Calibri" w:hAnsi="Calibri"/>
          <w:sz w:val="22"/>
        </w:rPr>
        <w:t xml:space="preserve">Thank you, I will update the schedule now.  </w:t>
      </w:r>
      <w:r>
        <w:rPr>
          <w:rFonts w:ascii="Calibri" w:hAnsi="Calibri"/>
          <w:i/>
          <w:sz w:val="22"/>
        </w:rPr>
        <w:t>Cảm ơn chị, tôi cập nhật lại lịch ngay đây.</w:t>
      </w:r>
    </w:p>
    <w:p>
      <w:pPr>
        <w:spacing w:after="160" w:line="312" w:lineRule="auto"/>
      </w:pPr>
      <w:r>
        <w:rPr>
          <w:rFonts w:ascii="Calibri" w:hAnsi="Calibri"/>
          <w:b/>
          <w:sz w:val="22"/>
        </w:rPr>
        <w:t xml:space="preserve">Ms Lan: </w:t>
      </w:r>
      <w:r>
        <w:rPr>
          <w:rFonts w:ascii="Calibri" w:hAnsi="Calibri"/>
          <w:sz w:val="22"/>
        </w:rPr>
        <w:t xml:space="preserve">Oh, sorry, I did not see you were already in line.  </w:t>
      </w:r>
      <w:r>
        <w:rPr>
          <w:rFonts w:ascii="Calibri" w:hAnsi="Calibri"/>
          <w:i/>
          <w:sz w:val="22"/>
        </w:rPr>
        <w:t>Ôi, xin lỗi, tôi không thấy chị đã đứng xếp hàng.</w:t>
      </w:r>
    </w:p>
    <w:p>
      <w:pPr>
        <w:spacing w:after="160" w:line="312" w:lineRule="auto"/>
      </w:pPr>
      <w:r>
        <w:rPr>
          <w:rFonts w:ascii="Calibri" w:hAnsi="Calibri"/>
          <w:b/>
          <w:sz w:val="22"/>
        </w:rPr>
        <w:t xml:space="preserve">Ms Irene: </w:t>
      </w:r>
      <w:r>
        <w:rPr>
          <w:rFonts w:ascii="Calibri" w:hAnsi="Calibri"/>
          <w:sz w:val="22"/>
        </w:rPr>
        <w:t xml:space="preserve">That is alright, please go ahead of me.  </w:t>
      </w:r>
      <w:r>
        <w:rPr>
          <w:rFonts w:ascii="Calibri" w:hAnsi="Calibri"/>
          <w:i/>
          <w:sz w:val="22"/>
        </w:rPr>
        <w:t>Không sao đâu, chị cứ đi trước đi.</w:t>
      </w:r>
    </w:p>
    <w:p>
      <w:pPr>
        <w:spacing w:after="160" w:line="312" w:lineRule="auto"/>
      </w:pPr>
      <w:r>
        <w:rPr>
          <w:rFonts w:ascii="Calibri" w:hAnsi="Calibri"/>
          <w:b/>
          <w:sz w:val="22"/>
        </w:rPr>
        <w:t xml:space="preserve">Ms Lan: </w:t>
      </w:r>
      <w:r>
        <w:rPr>
          <w:rFonts w:ascii="Calibri" w:hAnsi="Calibri"/>
          <w:sz w:val="22"/>
        </w:rPr>
        <w:t xml:space="preserve">Thank you, I appreciate you letting me go first.  </w:t>
      </w:r>
      <w:r>
        <w:rPr>
          <w:rFonts w:ascii="Calibri" w:hAnsi="Calibri"/>
          <w:i/>
          <w:sz w:val="22"/>
        </w:rPr>
        <w:t>Cảm ơn chị đã nhường tôi đi trước.</w:t>
      </w:r>
    </w:p>
    <w:p>
      <w:pPr>
        <w:spacing w:after="160" w:line="312" w:lineRule="auto"/>
      </w:pPr>
      <w:r>
        <w:rPr>
          <w:rFonts w:ascii="Calibri" w:hAnsi="Calibri"/>
          <w:b/>
          <w:sz w:val="22"/>
        </w:rPr>
        <w:t xml:space="preserve">Ms Irene: </w:t>
      </w:r>
      <w:r>
        <w:rPr>
          <w:rFonts w:ascii="Calibri" w:hAnsi="Calibri"/>
          <w:sz w:val="22"/>
        </w:rPr>
        <w:t xml:space="preserve">Sorry, I think I sent that message to the wrong person by mistake.  </w:t>
      </w:r>
      <w:r>
        <w:rPr>
          <w:rFonts w:ascii="Calibri" w:hAnsi="Calibri"/>
          <w:i/>
          <w:sz w:val="22"/>
        </w:rPr>
        <w:t>Xin lỗi, hình như tôi gửi nhầm tin nhắn đó cho người khác rồi.</w:t>
      </w:r>
    </w:p>
    <w:p>
      <w:pPr>
        <w:spacing w:after="160" w:line="312" w:lineRule="auto"/>
      </w:pPr>
      <w:r>
        <w:rPr>
          <w:rFonts w:ascii="Calibri" w:hAnsi="Calibri"/>
          <w:b/>
          <w:sz w:val="22"/>
        </w:rPr>
        <w:t xml:space="preserve">Ms Lan: </w:t>
      </w:r>
      <w:r>
        <w:rPr>
          <w:rFonts w:ascii="Calibri" w:hAnsi="Calibri"/>
          <w:sz w:val="22"/>
        </w:rPr>
        <w:t xml:space="preserve">No worries, please just resend it to me directly.  </w:t>
      </w:r>
      <w:r>
        <w:rPr>
          <w:rFonts w:ascii="Calibri" w:hAnsi="Calibri"/>
          <w:i/>
          <w:sz w:val="22"/>
        </w:rPr>
        <w:t>Không sao đâu, chị gửi lại thẳng cho tôi là được.</w:t>
      </w:r>
    </w:p>
    <w:p>
      <w:pPr>
        <w:spacing w:after="160" w:line="312" w:lineRule="auto"/>
      </w:pPr>
      <w:r>
        <w:rPr>
          <w:rFonts w:ascii="Calibri" w:hAnsi="Calibri"/>
          <w:b/>
          <w:sz w:val="22"/>
        </w:rPr>
        <w:t xml:space="preserve">Ms Irene: </w:t>
      </w:r>
      <w:r>
        <w:rPr>
          <w:rFonts w:ascii="Calibri" w:hAnsi="Calibri"/>
          <w:sz w:val="22"/>
        </w:rPr>
        <w:t xml:space="preserve">Thank you, I will send it to you right now.  </w:t>
      </w:r>
      <w:r>
        <w:rPr>
          <w:rFonts w:ascii="Calibri" w:hAnsi="Calibri"/>
          <w:i/>
          <w:sz w:val="22"/>
        </w:rPr>
        <w:t>Cảm ơn chị, tôi gửi lại ngay bây giờ đây.</w:t>
      </w:r>
    </w:p>
    <w:p>
      <w:pPr>
        <w:spacing w:after="160" w:line="312" w:lineRule="auto"/>
      </w:pPr>
      <w:r>
        <w:rPr>
          <w:rFonts w:ascii="Calibri" w:hAnsi="Calibri"/>
          <w:b/>
          <w:sz w:val="22"/>
        </w:rPr>
        <w:t xml:space="preserve">Ms Lan: </w:t>
      </w:r>
      <w:r>
        <w:rPr>
          <w:rFonts w:ascii="Calibri" w:hAnsi="Calibri"/>
          <w:sz w:val="22"/>
        </w:rPr>
        <w:t xml:space="preserve">I am sorry, I think I said your name wrong just now.  </w:t>
      </w:r>
      <w:r>
        <w:rPr>
          <w:rFonts w:ascii="Calibri" w:hAnsi="Calibri"/>
          <w:i/>
          <w:sz w:val="22"/>
        </w:rPr>
        <w:t>Xin lỗi, hình như lúc nãy tôi đọc sai tên chị rồi.</w:t>
      </w:r>
    </w:p>
    <w:p>
      <w:pPr>
        <w:spacing w:after="160" w:line="312" w:lineRule="auto"/>
      </w:pPr>
      <w:r>
        <w:rPr>
          <w:rFonts w:ascii="Calibri" w:hAnsi="Calibri"/>
          <w:b/>
          <w:sz w:val="22"/>
        </w:rPr>
        <w:t xml:space="preserve">Ms Irene: </w:t>
      </w:r>
      <w:r>
        <w:rPr>
          <w:rFonts w:ascii="Calibri" w:hAnsi="Calibri"/>
          <w:sz w:val="22"/>
        </w:rPr>
        <w:t xml:space="preserve">It is fine, my name is often mispronounced.  </w:t>
      </w:r>
      <w:r>
        <w:rPr>
          <w:rFonts w:ascii="Calibri" w:hAnsi="Calibri"/>
          <w:i/>
          <w:sz w:val="22"/>
        </w:rPr>
        <w:t>Không sao đâu, tên tôi hay bị đọc sai lắm.</w:t>
      </w:r>
    </w:p>
    <w:p>
      <w:pPr>
        <w:spacing w:after="160" w:line="312" w:lineRule="auto"/>
      </w:pPr>
      <w:r>
        <w:rPr>
          <w:rFonts w:ascii="Calibri" w:hAnsi="Calibri"/>
          <w:b/>
          <w:sz w:val="22"/>
        </w:rPr>
        <w:t xml:space="preserve">Ms Lan: </w:t>
      </w:r>
      <w:r>
        <w:rPr>
          <w:rFonts w:ascii="Calibri" w:hAnsi="Calibri"/>
          <w:sz w:val="22"/>
        </w:rPr>
        <w:t xml:space="preserve">Thank you, please correct me if I say it wrong again.  </w:t>
      </w:r>
      <w:r>
        <w:rPr>
          <w:rFonts w:ascii="Calibri" w:hAnsi="Calibri"/>
          <w:i/>
          <w:sz w:val="22"/>
        </w:rPr>
        <w:t>Cảm ơn chị, lần sau đọc sai thì chị cứ sửa cho tôi nhé.</w:t>
      </w:r>
    </w:p>
    <w:p>
      <w:pPr>
        <w:spacing w:after="160" w:line="312" w:lineRule="auto"/>
      </w:pPr>
      <w:r>
        <w:rPr>
          <w:rFonts w:ascii="Calibri" w:hAnsi="Calibri"/>
          <w:b/>
          <w:sz w:val="22"/>
        </w:rPr>
        <w:t xml:space="preserve">Ms Irene: </w:t>
      </w:r>
      <w:r>
        <w:rPr>
          <w:rFonts w:ascii="Calibri" w:hAnsi="Calibri"/>
          <w:sz w:val="22"/>
        </w:rPr>
        <w:t xml:space="preserve">Sorry, I did not have time to prepare any notes for this.  </w:t>
      </w:r>
      <w:r>
        <w:rPr>
          <w:rFonts w:ascii="Calibri" w:hAnsi="Calibri"/>
          <w:i/>
          <w:sz w:val="22"/>
        </w:rPr>
        <w:t>Xin lỗi, tôi chưa kịp chuẩn bị ghi chú gì cho buổi này.</w:t>
      </w:r>
    </w:p>
    <w:p>
      <w:pPr>
        <w:spacing w:after="160" w:line="312" w:lineRule="auto"/>
      </w:pPr>
      <w:r>
        <w:rPr>
          <w:rFonts w:ascii="Calibri" w:hAnsi="Calibri"/>
          <w:b/>
          <w:sz w:val="22"/>
        </w:rPr>
        <w:t xml:space="preserve">Ms Lan: </w:t>
      </w:r>
      <w:r>
        <w:rPr>
          <w:rFonts w:ascii="Calibri" w:hAnsi="Calibri"/>
          <w:sz w:val="22"/>
        </w:rPr>
        <w:t xml:space="preserve">That is alright, we can talk through it together.  </w:t>
      </w:r>
      <w:r>
        <w:rPr>
          <w:rFonts w:ascii="Calibri" w:hAnsi="Calibri"/>
          <w:i/>
          <w:sz w:val="22"/>
        </w:rPr>
        <w:t>Không sao đâu, mình cùng bàn qua với nhau là được.</w:t>
      </w:r>
    </w:p>
    <w:p>
      <w:pPr>
        <w:spacing w:after="160" w:line="312" w:lineRule="auto"/>
      </w:pPr>
      <w:r>
        <w:rPr>
          <w:rFonts w:ascii="Calibri" w:hAnsi="Calibri"/>
          <w:b/>
          <w:sz w:val="22"/>
        </w:rPr>
        <w:t xml:space="preserve">Ms Irene: </w:t>
      </w:r>
      <w:r>
        <w:rPr>
          <w:rFonts w:ascii="Calibri" w:hAnsi="Calibri"/>
          <w:sz w:val="22"/>
        </w:rPr>
        <w:t xml:space="preserve">Thank you, I appreciate you being so flexible.  </w:t>
      </w:r>
      <w:r>
        <w:rPr>
          <w:rFonts w:ascii="Calibri" w:hAnsi="Calibri"/>
          <w:i/>
          <w:sz w:val="22"/>
        </w:rPr>
        <w:t>Cảm ơn chị, chị linh hoạt như vậy tôi thấy nhẹ nhõm quá.</w:t>
      </w:r>
    </w:p>
    <w:p>
      <w:pPr>
        <w:spacing w:after="160" w:line="312" w:lineRule="auto"/>
      </w:pPr>
      <w:r>
        <w:rPr>
          <w:rFonts w:ascii="Calibri" w:hAnsi="Calibri"/>
          <w:b/>
          <w:sz w:val="22"/>
        </w:rPr>
        <w:t xml:space="preserve">Ms Lan: </w:t>
      </w:r>
      <w:r>
        <w:rPr>
          <w:rFonts w:ascii="Calibri" w:hAnsi="Calibri"/>
          <w:sz w:val="22"/>
        </w:rPr>
        <w:t xml:space="preserve">I am sorry in advance, I might need to leave the meeting early tomorrow.  </w:t>
      </w:r>
      <w:r>
        <w:rPr>
          <w:rFonts w:ascii="Calibri" w:hAnsi="Calibri"/>
          <w:i/>
          <w:sz w:val="22"/>
        </w:rPr>
        <w:t>Xin lỗi trước nhé, có thể mai tôi phải ra về sớm giữa buổi họp.</w:t>
      </w:r>
    </w:p>
    <w:p>
      <w:pPr>
        <w:spacing w:after="160" w:line="312" w:lineRule="auto"/>
      </w:pPr>
      <w:r>
        <w:rPr>
          <w:rFonts w:ascii="Calibri" w:hAnsi="Calibri"/>
          <w:b/>
          <w:sz w:val="22"/>
        </w:rPr>
        <w:t xml:space="preserve">Ms Irene: </w:t>
      </w:r>
      <w:r>
        <w:rPr>
          <w:rFonts w:ascii="Calibri" w:hAnsi="Calibri"/>
          <w:sz w:val="22"/>
        </w:rPr>
        <w:t xml:space="preserve">No problem, thank you for letting me know now.  </w:t>
      </w:r>
      <w:r>
        <w:rPr>
          <w:rFonts w:ascii="Calibri" w:hAnsi="Calibri"/>
          <w:i/>
          <w:sz w:val="22"/>
        </w:rPr>
        <w:t>Không sao đâu, cảm ơn chị đã báo trước cho tôi biết.</w:t>
      </w:r>
    </w:p>
    <w:p>
      <w:pPr>
        <w:spacing w:after="160" w:line="312" w:lineRule="auto"/>
      </w:pPr>
      <w:r>
        <w:rPr>
          <w:rFonts w:ascii="Calibri" w:hAnsi="Calibri"/>
          <w:b/>
          <w:sz w:val="22"/>
        </w:rPr>
        <w:t xml:space="preserve">Ms Lan: </w:t>
      </w:r>
      <w:r>
        <w:rPr>
          <w:rFonts w:ascii="Calibri" w:hAnsi="Calibri"/>
          <w:sz w:val="22"/>
        </w:rPr>
        <w:t xml:space="preserve">Thank you, I did not want to surprise you later.  </w:t>
      </w:r>
      <w:r>
        <w:rPr>
          <w:rFonts w:ascii="Calibri" w:hAnsi="Calibri"/>
          <w:i/>
          <w:sz w:val="22"/>
        </w:rPr>
        <w:t>Cảm ơn chị, tôi không muốn để chị bất ngờ về sau.</w:t>
      </w:r>
    </w:p>
    <w:p>
      <w:pPr>
        <w:spacing w:after="160" w:line="312" w:lineRule="auto"/>
      </w:pPr>
      <w:r>
        <w:rPr>
          <w:rFonts w:ascii="Calibri" w:hAnsi="Calibri"/>
          <w:b/>
          <w:sz w:val="22"/>
        </w:rPr>
        <w:t xml:space="preserve">Ms Irene: </w:t>
      </w:r>
      <w:r>
        <w:rPr>
          <w:rFonts w:ascii="Calibri" w:hAnsi="Calibri"/>
          <w:sz w:val="22"/>
        </w:rPr>
        <w:t xml:space="preserve">I am sorry the delivery was late, though it was not really my fault.  </w:t>
      </w:r>
      <w:r>
        <w:rPr>
          <w:rFonts w:ascii="Calibri" w:hAnsi="Calibri"/>
          <w:i/>
          <w:sz w:val="22"/>
        </w:rPr>
        <w:t>Xin lỗi vì đơn hàng giao trễ, dù thật ra không hẳn lỗi tại tôi.</w:t>
      </w:r>
    </w:p>
    <w:p>
      <w:pPr>
        <w:spacing w:after="160" w:line="312" w:lineRule="auto"/>
      </w:pPr>
      <w:r>
        <w:rPr>
          <w:rFonts w:ascii="Calibri" w:hAnsi="Calibri"/>
          <w:b/>
          <w:sz w:val="22"/>
        </w:rPr>
        <w:t xml:space="preserve">Ms Lan: </w:t>
      </w:r>
      <w:r>
        <w:rPr>
          <w:rFonts w:ascii="Calibri" w:hAnsi="Calibri"/>
          <w:sz w:val="22"/>
        </w:rPr>
        <w:t xml:space="preserve">I understand, these delays happen sometimes.  </w:t>
      </w:r>
      <w:r>
        <w:rPr>
          <w:rFonts w:ascii="Calibri" w:hAnsi="Calibri"/>
          <w:i/>
          <w:sz w:val="22"/>
        </w:rPr>
        <w:t>Tôi hiểu mà, chuyện trễ hẹn đôi khi vẫn xảy ra thôi.</w:t>
      </w:r>
    </w:p>
    <w:p>
      <w:pPr>
        <w:spacing w:after="160" w:line="312" w:lineRule="auto"/>
      </w:pPr>
      <w:r>
        <w:rPr>
          <w:rFonts w:ascii="Calibri" w:hAnsi="Calibri"/>
          <w:b/>
          <w:sz w:val="22"/>
        </w:rPr>
        <w:t xml:space="preserve">Ms Irene: </w:t>
      </w:r>
      <w:r>
        <w:rPr>
          <w:rFonts w:ascii="Calibri" w:hAnsi="Calibri"/>
          <w:sz w:val="22"/>
        </w:rPr>
        <w:t xml:space="preserve">Thank you for not blaming me for it.  </w:t>
      </w:r>
      <w:r>
        <w:rPr>
          <w:rFonts w:ascii="Calibri" w:hAnsi="Calibri"/>
          <w:i/>
          <w:sz w:val="22"/>
        </w:rPr>
        <w:t>Cảm ơn chị đã không đổ lỗi cho tôi.</w:t>
      </w:r>
    </w:p>
    <w:p>
      <w:pPr>
        <w:spacing w:after="160" w:line="312" w:lineRule="auto"/>
      </w:pPr>
      <w:r>
        <w:rPr>
          <w:rFonts w:ascii="Calibri" w:hAnsi="Calibri"/>
          <w:b/>
          <w:sz w:val="22"/>
        </w:rPr>
        <w:t xml:space="preserve">Ms Lan: </w:t>
      </w:r>
      <w:r>
        <w:rPr>
          <w:rFonts w:ascii="Calibri" w:hAnsi="Calibri"/>
          <w:sz w:val="22"/>
        </w:rPr>
        <w:t xml:space="preserve">I am sorry, I made that same filing mistake again.  </w:t>
      </w:r>
      <w:r>
        <w:rPr>
          <w:rFonts w:ascii="Calibri" w:hAnsi="Calibri"/>
          <w:i/>
          <w:sz w:val="22"/>
        </w:rPr>
        <w:t>Xin lỗi, tôi lại lỡ mắc đúng lỗi sắp xếp hồ sơ đó lần nữa.</w:t>
      </w:r>
    </w:p>
    <w:p>
      <w:pPr>
        <w:spacing w:after="160" w:line="312" w:lineRule="auto"/>
      </w:pPr>
      <w:r>
        <w:rPr>
          <w:rFonts w:ascii="Calibri" w:hAnsi="Calibri"/>
          <w:b/>
          <w:sz w:val="22"/>
        </w:rPr>
        <w:t xml:space="preserve">Ms Irene: </w:t>
      </w:r>
      <w:r>
        <w:rPr>
          <w:rFonts w:ascii="Calibri" w:hAnsi="Calibri"/>
          <w:sz w:val="22"/>
        </w:rPr>
        <w:t xml:space="preserve">It is okay, let us fix it once and for all now.  </w:t>
      </w:r>
      <w:r>
        <w:rPr>
          <w:rFonts w:ascii="Calibri" w:hAnsi="Calibri"/>
          <w:i/>
          <w:sz w:val="22"/>
        </w:rPr>
        <w:t>Không sao đâu, mình sửa dứt điểm luôn bây giờ nhé.</w:t>
      </w:r>
    </w:p>
    <w:p>
      <w:pPr>
        <w:spacing w:after="160" w:line="312" w:lineRule="auto"/>
      </w:pPr>
      <w:r>
        <w:rPr>
          <w:rFonts w:ascii="Calibri" w:hAnsi="Calibri"/>
          <w:b/>
          <w:sz w:val="22"/>
        </w:rPr>
        <w:t xml:space="preserve">Ms Lan: </w:t>
      </w:r>
      <w:r>
        <w:rPr>
          <w:rFonts w:ascii="Calibri" w:hAnsi="Calibri"/>
          <w:sz w:val="22"/>
        </w:rPr>
        <w:t xml:space="preserve">Thank you, I will double-check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Irene: </w:t>
      </w:r>
      <w:r>
        <w:rPr>
          <w:rFonts w:ascii="Calibri" w:hAnsi="Calibri"/>
          <w:sz w:val="22"/>
        </w:rPr>
        <w:t xml:space="preserve">Why do you think saying sorry sincerely matters so much?  </w:t>
      </w:r>
      <w:r>
        <w:rPr>
          <w:rFonts w:ascii="Calibri" w:hAnsi="Calibri"/>
          <w:i/>
          <w:sz w:val="22"/>
        </w:rPr>
        <w:t>Chị nghĩ vì sao xin lỗi chân thành lại quan trọng đến vậy?</w:t>
      </w:r>
    </w:p>
    <w:p>
      <w:pPr>
        <w:spacing w:after="160" w:line="312" w:lineRule="auto"/>
      </w:pPr>
      <w:r>
        <w:rPr>
          <w:rFonts w:ascii="Calibri" w:hAnsi="Calibri"/>
          <w:b/>
          <w:sz w:val="22"/>
        </w:rPr>
        <w:t xml:space="preserve">Ms Lan: </w:t>
      </w:r>
      <w:r>
        <w:rPr>
          <w:rFonts w:ascii="Calibri" w:hAnsi="Calibri"/>
          <w:sz w:val="22"/>
        </w:rPr>
        <w:t xml:space="preserve">Because it shows the other person that you truly respect their feelings.  </w:t>
      </w:r>
      <w:r>
        <w:rPr>
          <w:rFonts w:ascii="Calibri" w:hAnsi="Calibri"/>
          <w:i/>
          <w:sz w:val="22"/>
        </w:rPr>
        <w:t>Vì nó cho người kia thấy mình thật sự tôn trọng cảm xúc của họ.</w:t>
      </w:r>
    </w:p>
    <w:p>
      <w:pPr>
        <w:spacing w:after="160" w:line="312" w:lineRule="auto"/>
      </w:pPr>
      <w:r>
        <w:rPr>
          <w:rFonts w:ascii="Calibri" w:hAnsi="Calibri"/>
          <w:b/>
          <w:sz w:val="22"/>
        </w:rPr>
        <w:t xml:space="preserve">Ms Irene: </w:t>
      </w:r>
      <w:r>
        <w:rPr>
          <w:rFonts w:ascii="Calibri" w:hAnsi="Calibri"/>
          <w:sz w:val="22"/>
        </w:rPr>
        <w:t xml:space="preserve">That makes sense, a sincere apology really does rebuild trust.  </w:t>
      </w:r>
      <w:r>
        <w:rPr>
          <w:rFonts w:ascii="Calibri" w:hAnsi="Calibri"/>
          <w:i/>
          <w:sz w:val="22"/>
        </w:rPr>
        <w:t>Nghe hợp lý đấy, lời xin lỗi chân thành thật sự giúp lấy lại niềm tin.</w:t>
      </w:r>
    </w:p>
    <w:p>
      <w:pPr>
        <w:spacing w:after="160" w:line="312" w:lineRule="auto"/>
      </w:pPr>
      <w:r>
        <w:rPr>
          <w:rFonts w:ascii="Calibri" w:hAnsi="Calibri"/>
          <w:b/>
          <w:sz w:val="22"/>
        </w:rPr>
        <w:t xml:space="preserve">Ms Lan: </w:t>
      </w:r>
      <w:r>
        <w:rPr>
          <w:rFonts w:ascii="Calibri" w:hAnsi="Calibri"/>
          <w:sz w:val="22"/>
        </w:rPr>
        <w:t xml:space="preserve">Why do you think accepting an apology kindly matters too?  </w:t>
      </w:r>
      <w:r>
        <w:rPr>
          <w:rFonts w:ascii="Calibri" w:hAnsi="Calibri"/>
          <w:i/>
          <w:sz w:val="22"/>
        </w:rPr>
        <w:t>Chị nghĩ vì sao chấp nhận lời xin lỗi tử tế cũng quan trọng vậy?</w:t>
      </w:r>
    </w:p>
    <w:p>
      <w:pPr>
        <w:spacing w:after="160" w:line="312" w:lineRule="auto"/>
      </w:pPr>
      <w:r>
        <w:rPr>
          <w:rFonts w:ascii="Calibri" w:hAnsi="Calibri"/>
          <w:b/>
          <w:sz w:val="22"/>
        </w:rPr>
        <w:t xml:space="preserve">Ms Irene: </w:t>
      </w:r>
      <w:r>
        <w:rPr>
          <w:rFonts w:ascii="Calibri" w:hAnsi="Calibri"/>
          <w:sz w:val="22"/>
        </w:rPr>
        <w:t xml:space="preserve">Because it helps both people move forward without any bad feelings.  </w:t>
      </w:r>
      <w:r>
        <w:rPr>
          <w:rFonts w:ascii="Calibri" w:hAnsi="Calibri"/>
          <w:i/>
          <w:sz w:val="22"/>
        </w:rPr>
        <w:t>Vì nó giúp cả hai bước tiếp mà không còn vướng bận gì trong lòng.</w:t>
      </w:r>
    </w:p>
    <w:p>
      <w:pPr>
        <w:spacing w:after="160" w:line="312" w:lineRule="auto"/>
      </w:pPr>
      <w:r>
        <w:rPr>
          <w:rFonts w:ascii="Calibri" w:hAnsi="Calibri"/>
          <w:b/>
          <w:sz w:val="22"/>
        </w:rPr>
        <w:t xml:space="preserve">Ms Lan: </w:t>
      </w:r>
      <w:r>
        <w:rPr>
          <w:rFonts w:ascii="Calibri" w:hAnsi="Calibri"/>
          <w:sz w:val="22"/>
        </w:rPr>
        <w:t xml:space="preserve">I agree, a kind response makes the whole workplace feel warmer.  </w:t>
      </w:r>
      <w:r>
        <w:rPr>
          <w:rFonts w:ascii="Calibri" w:hAnsi="Calibri"/>
          <w:i/>
          <w:sz w:val="22"/>
        </w:rPr>
        <w:t>Tôi đồng ý, một câu đáp lại tử tế làm cả nơi làm việc ấm áp hơn hẳn.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0075</w:t>
            </w:r>
          </w:p>
        </w:tc>
        <w:tc>
          <w:tcPr>
            <w:tcW w:type="dxa" w:w="7824"/>
            <w:shd w:val="clear" w:color="auto" w:fill="D9E2F3"/>
          </w:tcPr>
          <w:p>
            <w:r>
              <w:rPr>
                <w:rFonts w:ascii="Arial" w:hAnsi="Arial"/>
                <w:b/>
                <w:color w:val="1F3864"/>
                <w:sz w:val="30"/>
              </w:rPr>
              <w:t>Recognising and Responding to the Day of the Week</w:t>
            </w:r>
          </w:p>
          <w:p>
            <w:r>
              <w:rPr>
                <w:rFonts w:ascii="Arial" w:hAnsi="Arial"/>
                <w:i/>
                <w:color w:val="333333"/>
                <w:sz w:val="22"/>
              </w:rPr>
              <w:t>Giao tiếp nền tảng: numbers and time — the day of the week</w:t>
            </w:r>
          </w:p>
        </w:tc>
      </w:tr>
    </w:tbl>
    <w:p>
      <w:pPr>
        <w:spacing w:after="40"/>
      </w:pPr>
    </w:p>
    <w:p>
      <w:pPr>
        <w:spacing w:after="160"/>
      </w:pPr>
      <w:r>
        <w:rPr>
          <w:rFonts w:ascii="Calibri" w:hAnsi="Calibri"/>
          <w:i/>
          <w:sz w:val="19"/>
        </w:rPr>
        <w:t>Ms Lan and Mr Stanley are neighbours who often mix up which day it is during busy weeks. Across many everyday moments -- asking what day it is today, confirming today is Monday, confirming today is Tuesday, confirming today is Wednesday, confirming today is Thursday, confirming today is Friday, confirming today is Saturday, confirming today is Sunday, asking what day an event falls on, stating a meeting is on a certain weekday, clarifying yesterday's weekday, clarifying tomorrow's weekday, asking if today is a public holiday, stating a delivery arrives on a certain weekday, confirming a class happens on a certain weekday, asking which day a shop is closed, stating a weekly routine happens on a certain day, clarifying a mix-up between two weekdays, asking what day someone was born, stating an anniversary falls on a certain weekday, confirming a doctor's appointment day, asking what day rent is due, stating a market day, clarifying a weekday versus weekend confusion, asking what day a flight departs, stating a gym class schedule day, confirming trash collection day, asking what day school starts again, stating a payday falls on a certain weekday, clarifying today feels like a different day, asking what day a package will arrive, stating a family dinner happens weekly on a set day, confirming today is a working day, asking what day the week starts on, stating a public event date falls on a weekday, clarifying which day was actually meant, explaining why knowing the day of the week matters, and finally why confirming the day clearly matters so much for everyday conversation -- one of them asks or talks about the day of the week, and the other responds clearly each time.</w:t>
      </w:r>
      <w:r>
        <w:rPr>
          <w:rFonts w:ascii="Calibri" w:hAnsi="Calibri"/>
          <w:i/>
          <w:sz w:val="19"/>
        </w:rPr>
        <w:t xml:space="preserve">  Chị Lan và anh Stanley là hàng xóm, thường nhầm lẫn hôm nay là thứ mấy trong những tuần bận rộn. Qua nhiều khoảnh khắc đời thường -- hỏi hôm nay là thứ mấy, xác nhận hôm nay là thứ Hai, xác nhận hôm nay là thứ Ba, xác nhận hôm nay là thứ Tư, xác nhận hôm nay là thứ Năm, xác nhận hôm nay là thứ Sáu, xác nhận hôm nay là thứ Bảy, xác nhận hôm nay là Chủ Nhật, hỏi một sự kiện rơi vào thứ mấy, nói một cuộc họp vào một thứ nào đó, làm rõ hôm qua là thứ mấy, làm rõ ngày mai là thứ mấy, hỏi hôm nay có phải ngày lễ không, nói hàng được giao vào một thứ nào đó, xác nhận một lớp học diễn ra vào một thứ nào đó, hỏi cửa hàng đóng cửa vào thứ mấy, nói một thói quen hằng tuần diễn ra vào một ngày nào đó, làm rõ sự nhầm lẫn giữa hai thứ, hỏi ai đó sinh vào thứ mấy, nói một ngày kỷ niệm rơi vào thứ nào đó, xác nhận ngày hẹn khám bác sĩ, hỏi ngày đóng tiền thuê nhà là thứ mấy, nói ngày họp chợ, làm rõ sự nhầm lẫn giữa ngày thường và cuối tuần, hỏi chuyến bay khởi hành thứ mấy, nói ngày có lớp tập gym, xác nhận ngày thu gom rác, hỏi ngày trường học bắt đầu lại, nói ngày lãnh lương rơi vào thứ nào đó, làm rõ hôm nay cảm giác như một ngày khác, hỏi ngày kiện hàng sẽ tới, nói bữa cơm gia đình diễn ra hằng tuần vào một ngày cố định, xác nhận hôm nay là ngày làm việc, hỏi tuần bắt đầu từ ngày nào, nói ngày diễn ra một sự kiện công cộng rơi vào thứ nào đó, làm rõ thứ nào mới thật sự được nhắc tới, giải thích vì sao biết thứ trong tuần lại quan trọng, và cuối cùng là vì sao xác nhận rõ ràng thứ trong tuần lại quan trọng đến vậy cho giao tiếp hằng ngày -- một người hỏi hoặc nói về thứ trong tuần, và người kia luôn đáp lại rõ ràng mỗi lần.</w:t>
      </w:r>
    </w:p>
    <w:p>
      <w:pPr>
        <w:spacing w:after="160" w:line="312" w:lineRule="auto"/>
      </w:pPr>
      <w:r>
        <w:rPr>
          <w:rFonts w:ascii="Calibri" w:hAnsi="Calibri"/>
          <w:b/>
          <w:sz w:val="22"/>
        </w:rPr>
        <w:t xml:space="preserve">Mr Stanley: </w:t>
      </w:r>
      <w:r>
        <w:rPr>
          <w:rFonts w:ascii="Calibri" w:hAnsi="Calibri"/>
          <w:sz w:val="22"/>
        </w:rPr>
        <w:t xml:space="preserve">Lan, do you know what day it is today?  </w:t>
      </w:r>
      <w:r>
        <w:rPr>
          <w:rFonts w:ascii="Calibri" w:hAnsi="Calibri"/>
          <w:i/>
          <w:sz w:val="22"/>
        </w:rPr>
        <w:t>Chị Lan, chị có biết hôm nay là thứ mấy không?</w:t>
      </w:r>
    </w:p>
    <w:p>
      <w:pPr>
        <w:spacing w:after="160" w:line="312" w:lineRule="auto"/>
      </w:pPr>
      <w:r>
        <w:rPr>
          <w:rFonts w:ascii="Calibri" w:hAnsi="Calibri"/>
          <w:b/>
          <w:sz w:val="22"/>
        </w:rPr>
        <w:t xml:space="preserve">Ms Lan: </w:t>
      </w:r>
      <w:r>
        <w:rPr>
          <w:rFonts w:ascii="Calibri" w:hAnsi="Calibri"/>
          <w:sz w:val="22"/>
        </w:rPr>
        <w:t xml:space="preserve">Today is Wednesday, if I am not mistaken.  </w:t>
      </w:r>
      <w:r>
        <w:rPr>
          <w:rFonts w:ascii="Calibri" w:hAnsi="Calibri"/>
          <w:i/>
          <w:sz w:val="22"/>
        </w:rPr>
        <w:t>Hôm nay là thứ Tư, nếu tôi không nhầm.</w:t>
      </w:r>
    </w:p>
    <w:p>
      <w:pPr>
        <w:spacing w:after="160" w:line="312" w:lineRule="auto"/>
      </w:pPr>
      <w:r>
        <w:rPr>
          <w:rFonts w:ascii="Calibri" w:hAnsi="Calibri"/>
          <w:b/>
          <w:sz w:val="22"/>
        </w:rPr>
        <w:t xml:space="preserve">Mr Stanley: </w:t>
      </w:r>
      <w:r>
        <w:rPr>
          <w:rFonts w:ascii="Calibri" w:hAnsi="Calibri"/>
          <w:sz w:val="22"/>
        </w:rPr>
        <w:t xml:space="preserve">Thank you, I completely lost track.  </w:t>
      </w:r>
      <w:r>
        <w:rPr>
          <w:rFonts w:ascii="Calibri" w:hAnsi="Calibri"/>
          <w:i/>
          <w:sz w:val="22"/>
        </w:rPr>
        <w:t>Cảm ơn chị, tôi mất hẳn khái niệm ngày tháng rồi.</w:t>
      </w:r>
    </w:p>
    <w:p>
      <w:pPr>
        <w:spacing w:after="160" w:line="312" w:lineRule="auto"/>
      </w:pPr>
      <w:r>
        <w:rPr>
          <w:rFonts w:ascii="Calibri" w:hAnsi="Calibri"/>
          <w:b/>
          <w:sz w:val="22"/>
        </w:rPr>
        <w:t xml:space="preserve">Ms Lan: </w:t>
      </w:r>
      <w:r>
        <w:rPr>
          <w:rFonts w:ascii="Calibri" w:hAnsi="Calibri"/>
          <w:sz w:val="22"/>
        </w:rPr>
        <w:t xml:space="preserve">Wait, is today actually Monday instead?  </w:t>
      </w:r>
      <w:r>
        <w:rPr>
          <w:rFonts w:ascii="Calibri" w:hAnsi="Calibri"/>
          <w:i/>
          <w:sz w:val="22"/>
        </w:rPr>
        <w:t>Khoan, hôm nay có phải thứ Hai không vậy?</w:t>
      </w:r>
    </w:p>
    <w:p>
      <w:pPr>
        <w:spacing w:after="160" w:line="312" w:lineRule="auto"/>
      </w:pPr>
      <w:r>
        <w:rPr>
          <w:rFonts w:ascii="Calibri" w:hAnsi="Calibri"/>
          <w:b/>
          <w:sz w:val="22"/>
        </w:rPr>
        <w:t xml:space="preserve">Mr Stanley: </w:t>
      </w:r>
      <w:r>
        <w:rPr>
          <w:rFonts w:ascii="Calibri" w:hAnsi="Calibri"/>
          <w:sz w:val="22"/>
        </w:rPr>
        <w:t xml:space="preserve">No, Monday was yesterday, today is Tuesday.  </w:t>
      </w:r>
      <w:r>
        <w:rPr>
          <w:rFonts w:ascii="Calibri" w:hAnsi="Calibri"/>
          <w:i/>
          <w:sz w:val="22"/>
        </w:rPr>
        <w:t>Không, hôm qua mới là thứ Hai, hôm nay là thứ Ba.</w:t>
      </w:r>
    </w:p>
    <w:p>
      <w:pPr>
        <w:spacing w:after="160" w:line="312" w:lineRule="auto"/>
      </w:pPr>
      <w:r>
        <w:rPr>
          <w:rFonts w:ascii="Calibri" w:hAnsi="Calibri"/>
          <w:b/>
          <w:sz w:val="22"/>
        </w:rPr>
        <w:t xml:space="preserve">Ms Lan: </w:t>
      </w:r>
      <w:r>
        <w:rPr>
          <w:rFonts w:ascii="Calibri" w:hAnsi="Calibri"/>
          <w:sz w:val="22"/>
        </w:rPr>
        <w:t xml:space="preserve">Ah, I completely lost count somehow.  </w:t>
      </w:r>
      <w:r>
        <w:rPr>
          <w:rFonts w:ascii="Calibri" w:hAnsi="Calibri"/>
          <w:i/>
          <w:sz w:val="22"/>
        </w:rPr>
        <w:t>À, tôi mất hẳn đếm ngày rồi không hiểu sao.</w:t>
      </w:r>
    </w:p>
    <w:p>
      <w:pPr>
        <w:spacing w:after="160" w:line="312" w:lineRule="auto"/>
      </w:pPr>
      <w:r>
        <w:rPr>
          <w:rFonts w:ascii="Calibri" w:hAnsi="Calibri"/>
          <w:b/>
          <w:sz w:val="22"/>
        </w:rPr>
        <w:t xml:space="preserve">Mr Stanley: </w:t>
      </w:r>
      <w:r>
        <w:rPr>
          <w:rFonts w:ascii="Calibri" w:hAnsi="Calibri"/>
          <w:sz w:val="22"/>
        </w:rPr>
        <w:t xml:space="preserve">So today is definitely Tuesday, correct?  </w:t>
      </w:r>
      <w:r>
        <w:rPr>
          <w:rFonts w:ascii="Calibri" w:hAnsi="Calibri"/>
          <w:i/>
          <w:sz w:val="22"/>
        </w:rPr>
        <w:t>Vậy hôm nay chắc chắn là thứ Ba, đúng không?</w:t>
      </w:r>
    </w:p>
    <w:p>
      <w:pPr>
        <w:spacing w:after="160" w:line="312" w:lineRule="auto"/>
      </w:pPr>
      <w:r>
        <w:rPr>
          <w:rFonts w:ascii="Calibri" w:hAnsi="Calibri"/>
          <w:b/>
          <w:sz w:val="22"/>
        </w:rPr>
        <w:t xml:space="preserve">Ms Lan: </w:t>
      </w:r>
      <w:r>
        <w:rPr>
          <w:rFonts w:ascii="Calibri" w:hAnsi="Calibri"/>
          <w:sz w:val="22"/>
        </w:rPr>
        <w:t xml:space="preserve">Yes, that is correct, Tuesday it is.  </w:t>
      </w:r>
      <w:r>
        <w:rPr>
          <w:rFonts w:ascii="Calibri" w:hAnsi="Calibri"/>
          <w:i/>
          <w:sz w:val="22"/>
        </w:rPr>
        <w:t>Đúng vậy, chính xác là thứ Ba.</w:t>
      </w:r>
    </w:p>
    <w:p>
      <w:pPr>
        <w:spacing w:after="160" w:line="312" w:lineRule="auto"/>
      </w:pPr>
      <w:r>
        <w:rPr>
          <w:rFonts w:ascii="Calibri" w:hAnsi="Calibri"/>
          <w:b/>
          <w:sz w:val="22"/>
        </w:rPr>
        <w:t xml:space="preserve">Mr Stanley: </w:t>
      </w:r>
      <w:r>
        <w:rPr>
          <w:rFonts w:ascii="Calibri" w:hAnsi="Calibri"/>
          <w:sz w:val="22"/>
        </w:rPr>
        <w:t xml:space="preserve">Good, now I can plan my week properly.  </w:t>
      </w:r>
      <w:r>
        <w:rPr>
          <w:rFonts w:ascii="Calibri" w:hAnsi="Calibri"/>
          <w:i/>
          <w:sz w:val="22"/>
        </w:rPr>
        <w:t>Tốt, giờ tôi lên kế hoạch tuần được rồi.</w:t>
      </w:r>
    </w:p>
    <w:p>
      <w:pPr>
        <w:spacing w:after="160" w:line="312" w:lineRule="auto"/>
      </w:pPr>
      <w:r>
        <w:rPr>
          <w:rFonts w:ascii="Calibri" w:hAnsi="Calibri"/>
          <w:b/>
          <w:sz w:val="22"/>
        </w:rPr>
        <w:t xml:space="preserve">Ms Lan: </w:t>
      </w:r>
      <w:r>
        <w:rPr>
          <w:rFonts w:ascii="Calibri" w:hAnsi="Calibri"/>
          <w:sz w:val="22"/>
        </w:rPr>
        <w:t xml:space="preserve">Actually, I need to double check, is today Wednesday?  </w:t>
      </w:r>
      <w:r>
        <w:rPr>
          <w:rFonts w:ascii="Calibri" w:hAnsi="Calibri"/>
          <w:i/>
          <w:sz w:val="22"/>
        </w:rPr>
        <w:t>Thật ra tôi cần kiểm tra lại, hôm nay có phải thứ Tư không?</w:t>
      </w:r>
    </w:p>
    <w:p>
      <w:pPr>
        <w:spacing w:after="160" w:line="312" w:lineRule="auto"/>
      </w:pPr>
      <w:r>
        <w:rPr>
          <w:rFonts w:ascii="Calibri" w:hAnsi="Calibri"/>
          <w:b/>
          <w:sz w:val="22"/>
        </w:rPr>
        <w:t xml:space="preserve">Mr Stanley: </w:t>
      </w:r>
      <w:r>
        <w:rPr>
          <w:rFonts w:ascii="Calibri" w:hAnsi="Calibri"/>
          <w:sz w:val="22"/>
        </w:rPr>
        <w:t xml:space="preserve">Yes, my calendar clearly shows Wednesday.  </w:t>
      </w:r>
      <w:r>
        <w:rPr>
          <w:rFonts w:ascii="Calibri" w:hAnsi="Calibri"/>
          <w:i/>
          <w:sz w:val="22"/>
        </w:rPr>
        <w:t>Đúng vậy, lịch của tôi ghi rõ là thứ Tư.</w:t>
      </w:r>
    </w:p>
    <w:p>
      <w:pPr>
        <w:spacing w:after="160" w:line="312" w:lineRule="auto"/>
      </w:pPr>
      <w:r>
        <w:rPr>
          <w:rFonts w:ascii="Calibri" w:hAnsi="Calibri"/>
          <w:b/>
          <w:sz w:val="22"/>
        </w:rPr>
        <w:t xml:space="preserve">Ms Lan: </w:t>
      </w:r>
      <w:r>
        <w:rPr>
          <w:rFonts w:ascii="Calibri" w:hAnsi="Calibri"/>
          <w:sz w:val="22"/>
        </w:rPr>
        <w:t xml:space="preserve">Good, that matches what I thought.  </w:t>
      </w:r>
      <w:r>
        <w:rPr>
          <w:rFonts w:ascii="Calibri" w:hAnsi="Calibri"/>
          <w:i/>
          <w:sz w:val="22"/>
        </w:rPr>
        <w:t>Tốt, khớp với điều tôi nghĩ.</w:t>
      </w:r>
    </w:p>
    <w:p>
      <w:pPr>
        <w:spacing w:after="160" w:line="312" w:lineRule="auto"/>
      </w:pPr>
      <w:r>
        <w:rPr>
          <w:rFonts w:ascii="Calibri" w:hAnsi="Calibri"/>
          <w:b/>
          <w:sz w:val="22"/>
        </w:rPr>
        <w:t xml:space="preserve">Mr Stanley: </w:t>
      </w:r>
      <w:r>
        <w:rPr>
          <w:rFonts w:ascii="Calibri" w:hAnsi="Calibri"/>
          <w:sz w:val="22"/>
        </w:rPr>
        <w:t xml:space="preserve">Is today Thursday, or am I completely off?  </w:t>
      </w:r>
      <w:r>
        <w:rPr>
          <w:rFonts w:ascii="Calibri" w:hAnsi="Calibri"/>
          <w:i/>
          <w:sz w:val="22"/>
        </w:rPr>
        <w:t>Hôm nay có phải thứ Năm không, hay tôi nhầm hoàn toàn rồi?</w:t>
      </w:r>
    </w:p>
    <w:p>
      <w:pPr>
        <w:spacing w:after="160" w:line="312" w:lineRule="auto"/>
      </w:pPr>
      <w:r>
        <w:rPr>
          <w:rFonts w:ascii="Calibri" w:hAnsi="Calibri"/>
          <w:b/>
          <w:sz w:val="22"/>
        </w:rPr>
        <w:t xml:space="preserve">Ms Lan: </w:t>
      </w:r>
      <w:r>
        <w:rPr>
          <w:rFonts w:ascii="Calibri" w:hAnsi="Calibri"/>
          <w:sz w:val="22"/>
        </w:rPr>
        <w:t xml:space="preserve">You are right, today is indeed Thursday.  </w:t>
      </w:r>
      <w:r>
        <w:rPr>
          <w:rFonts w:ascii="Calibri" w:hAnsi="Calibri"/>
          <w:i/>
          <w:sz w:val="22"/>
        </w:rPr>
        <w:t>Anh đúng rồi, hôm nay đúng là thứ Năm.</w:t>
      </w:r>
    </w:p>
    <w:p>
      <w:pPr>
        <w:spacing w:after="160" w:line="312" w:lineRule="auto"/>
      </w:pPr>
      <w:r>
        <w:rPr>
          <w:rFonts w:ascii="Calibri" w:hAnsi="Calibri"/>
          <w:b/>
          <w:sz w:val="22"/>
        </w:rPr>
        <w:t xml:space="preserve">Mr Stanley: </w:t>
      </w:r>
      <w:r>
        <w:rPr>
          <w:rFonts w:ascii="Calibri" w:hAnsi="Calibri"/>
          <w:sz w:val="22"/>
        </w:rPr>
        <w:t xml:space="preserve">Great, that means the meeting is tomorrow.  </w:t>
      </w:r>
      <w:r>
        <w:rPr>
          <w:rFonts w:ascii="Calibri" w:hAnsi="Calibri"/>
          <w:i/>
          <w:sz w:val="22"/>
        </w:rPr>
        <w:t>Tốt, vậy có nghĩa là cuộc họp là ngày mai.</w:t>
      </w:r>
    </w:p>
    <w:p>
      <w:pPr>
        <w:spacing w:after="160" w:line="312" w:lineRule="auto"/>
      </w:pPr>
      <w:r>
        <w:rPr>
          <w:rFonts w:ascii="Calibri" w:hAnsi="Calibri"/>
          <w:b/>
          <w:sz w:val="22"/>
        </w:rPr>
        <w:t xml:space="preserve">Ms Lan: </w:t>
      </w:r>
      <w:r>
        <w:rPr>
          <w:rFonts w:ascii="Calibri" w:hAnsi="Calibri"/>
          <w:sz w:val="22"/>
        </w:rPr>
        <w:t xml:space="preserve">Is today already Friday? This week flew by.  </w:t>
      </w:r>
      <w:r>
        <w:rPr>
          <w:rFonts w:ascii="Calibri" w:hAnsi="Calibri"/>
          <w:i/>
          <w:sz w:val="22"/>
        </w:rPr>
        <w:t>Hôm nay đã là thứ Sáu rồi à? Tuần này trôi nhanh quá.</w:t>
      </w:r>
    </w:p>
    <w:p>
      <w:pPr>
        <w:spacing w:after="160" w:line="312" w:lineRule="auto"/>
      </w:pPr>
      <w:r>
        <w:rPr>
          <w:rFonts w:ascii="Calibri" w:hAnsi="Calibri"/>
          <w:b/>
          <w:sz w:val="22"/>
        </w:rPr>
        <w:t xml:space="preserve">Mr Stanley: </w:t>
      </w:r>
      <w:r>
        <w:rPr>
          <w:rFonts w:ascii="Calibri" w:hAnsi="Calibri"/>
          <w:sz w:val="22"/>
        </w:rPr>
        <w:t xml:space="preserve">Yes, Friday already, hard to believe.  </w:t>
      </w:r>
      <w:r>
        <w:rPr>
          <w:rFonts w:ascii="Calibri" w:hAnsi="Calibri"/>
          <w:i/>
          <w:sz w:val="22"/>
        </w:rPr>
        <w:t>Đúng rồi, đã là thứ Sáu, khó tin thật.</w:t>
      </w:r>
    </w:p>
    <w:p>
      <w:pPr>
        <w:spacing w:after="160" w:line="312" w:lineRule="auto"/>
      </w:pPr>
      <w:r>
        <w:rPr>
          <w:rFonts w:ascii="Calibri" w:hAnsi="Calibri"/>
          <w:b/>
          <w:sz w:val="22"/>
        </w:rPr>
        <w:t xml:space="preserve">Ms Lan: </w:t>
      </w:r>
      <w:r>
        <w:rPr>
          <w:rFonts w:ascii="Calibri" w:hAnsi="Calibri"/>
          <w:sz w:val="22"/>
        </w:rPr>
        <w:t xml:space="preserve">The weekend cannot come soon enough.  </w:t>
      </w:r>
      <w:r>
        <w:rPr>
          <w:rFonts w:ascii="Calibri" w:hAnsi="Calibri"/>
          <w:i/>
          <w:sz w:val="22"/>
        </w:rPr>
        <w:t>Cuối tuần sao mà mong quá.</w:t>
      </w:r>
    </w:p>
    <w:p>
      <w:pPr>
        <w:spacing w:after="160" w:line="312" w:lineRule="auto"/>
      </w:pPr>
      <w:r>
        <w:rPr>
          <w:rFonts w:ascii="Calibri" w:hAnsi="Calibri"/>
          <w:b/>
          <w:sz w:val="22"/>
        </w:rPr>
        <w:t xml:space="preserve">Mr Stanley: </w:t>
      </w:r>
      <w:r>
        <w:rPr>
          <w:rFonts w:ascii="Calibri" w:hAnsi="Calibri"/>
          <w:sz w:val="22"/>
        </w:rPr>
        <w:t xml:space="preserve">Wait, is today Saturday? I thought it was Friday.  </w:t>
      </w:r>
      <w:r>
        <w:rPr>
          <w:rFonts w:ascii="Calibri" w:hAnsi="Calibri"/>
          <w:i/>
          <w:sz w:val="22"/>
        </w:rPr>
        <w:t>Khoan, hôm nay là thứ Bảy à? Tôi tưởng là thứ Sáu.</w:t>
      </w:r>
    </w:p>
    <w:p>
      <w:pPr>
        <w:spacing w:after="160" w:line="312" w:lineRule="auto"/>
      </w:pPr>
      <w:r>
        <w:rPr>
          <w:rFonts w:ascii="Calibri" w:hAnsi="Calibri"/>
          <w:b/>
          <w:sz w:val="22"/>
        </w:rPr>
        <w:t xml:space="preserve">Ms Lan: </w:t>
      </w:r>
      <w:r>
        <w:rPr>
          <w:rFonts w:ascii="Calibri" w:hAnsi="Calibri"/>
          <w:sz w:val="22"/>
        </w:rPr>
        <w:t xml:space="preserve">Yes, it is Saturday, you lost a day somewhere.  </w:t>
      </w:r>
      <w:r>
        <w:rPr>
          <w:rFonts w:ascii="Calibri" w:hAnsi="Calibri"/>
          <w:i/>
          <w:sz w:val="22"/>
        </w:rPr>
        <w:t>Đúng, là thứ Bảy, anh bị lạc mất một ngày đâu đó rồi.</w:t>
      </w:r>
    </w:p>
    <w:p>
      <w:pPr>
        <w:spacing w:after="160" w:line="312" w:lineRule="auto"/>
      </w:pPr>
      <w:r>
        <w:rPr>
          <w:rFonts w:ascii="Calibri" w:hAnsi="Calibri"/>
          <w:b/>
          <w:sz w:val="22"/>
        </w:rPr>
        <w:t xml:space="preserve">Mr Stanley: </w:t>
      </w:r>
      <w:r>
        <w:rPr>
          <w:rFonts w:ascii="Calibri" w:hAnsi="Calibri"/>
          <w:sz w:val="22"/>
        </w:rPr>
        <w:t xml:space="preserve">That explains why the shop was closed.  </w:t>
      </w:r>
      <w:r>
        <w:rPr>
          <w:rFonts w:ascii="Calibri" w:hAnsi="Calibri"/>
          <w:i/>
          <w:sz w:val="22"/>
        </w:rPr>
        <w:t>Thảo nào cửa hàng đóng cửa.</w:t>
      </w:r>
    </w:p>
    <w:p>
      <w:pPr>
        <w:spacing w:after="160" w:line="312" w:lineRule="auto"/>
      </w:pPr>
      <w:r>
        <w:rPr>
          <w:rFonts w:ascii="Calibri" w:hAnsi="Calibri"/>
          <w:b/>
          <w:sz w:val="22"/>
        </w:rPr>
        <w:t xml:space="preserve">Ms Lan: </w:t>
      </w:r>
      <w:r>
        <w:rPr>
          <w:rFonts w:ascii="Calibri" w:hAnsi="Calibri"/>
          <w:sz w:val="22"/>
        </w:rPr>
        <w:t xml:space="preserve">Is today Sunday? The streets feel so quiet.  </w:t>
      </w:r>
      <w:r>
        <w:rPr>
          <w:rFonts w:ascii="Calibri" w:hAnsi="Calibri"/>
          <w:i/>
          <w:sz w:val="22"/>
        </w:rPr>
        <w:t>Hôm nay là Chủ Nhật à? Đường phố yên tĩnh quá.</w:t>
      </w:r>
    </w:p>
    <w:p>
      <w:pPr>
        <w:spacing w:after="160" w:line="312" w:lineRule="auto"/>
      </w:pPr>
      <w:r>
        <w:rPr>
          <w:rFonts w:ascii="Calibri" w:hAnsi="Calibri"/>
          <w:b/>
          <w:sz w:val="22"/>
        </w:rPr>
        <w:t xml:space="preserve">Mr Stanley: </w:t>
      </w:r>
      <w:r>
        <w:rPr>
          <w:rFonts w:ascii="Calibri" w:hAnsi="Calibri"/>
          <w:sz w:val="22"/>
        </w:rPr>
        <w:t xml:space="preserve">Yes, it is Sunday, that is why.  </w:t>
      </w:r>
      <w:r>
        <w:rPr>
          <w:rFonts w:ascii="Calibri" w:hAnsi="Calibri"/>
          <w:i/>
          <w:sz w:val="22"/>
        </w:rPr>
        <w:t>Đúng, là Chủ Nhật, thảo nào.</w:t>
      </w:r>
    </w:p>
    <w:p>
      <w:pPr>
        <w:spacing w:after="160" w:line="312" w:lineRule="auto"/>
      </w:pPr>
      <w:r>
        <w:rPr>
          <w:rFonts w:ascii="Calibri" w:hAnsi="Calibri"/>
          <w:b/>
          <w:sz w:val="22"/>
        </w:rPr>
        <w:t xml:space="preserve">Ms Lan: </w:t>
      </w:r>
      <w:r>
        <w:rPr>
          <w:rFonts w:ascii="Calibri" w:hAnsi="Calibri"/>
          <w:sz w:val="22"/>
        </w:rPr>
        <w:t xml:space="preserve">That makes perfect sense now.  </w:t>
      </w:r>
      <w:r>
        <w:rPr>
          <w:rFonts w:ascii="Calibri" w:hAnsi="Calibri"/>
          <w:i/>
          <w:sz w:val="22"/>
        </w:rPr>
        <w:t>Vậy là hợp lý rồi.</w:t>
      </w:r>
    </w:p>
    <w:p>
      <w:pPr>
        <w:spacing w:after="160" w:line="312" w:lineRule="auto"/>
      </w:pPr>
      <w:r>
        <w:rPr>
          <w:rFonts w:ascii="Calibri" w:hAnsi="Calibri"/>
          <w:b/>
          <w:sz w:val="22"/>
        </w:rPr>
        <w:t xml:space="preserve">Mr Stanley: </w:t>
      </w:r>
      <w:r>
        <w:rPr>
          <w:rFonts w:ascii="Calibri" w:hAnsi="Calibri"/>
          <w:sz w:val="22"/>
        </w:rPr>
        <w:t xml:space="preserve">What day does the neighbourhood festival fall on this year?  </w:t>
      </w:r>
      <w:r>
        <w:rPr>
          <w:rFonts w:ascii="Calibri" w:hAnsi="Calibri"/>
          <w:i/>
          <w:sz w:val="22"/>
        </w:rPr>
        <w:t>Năm nay lễ hội khu phố rơi vào thứ mấy vậy?</w:t>
      </w:r>
    </w:p>
    <w:p>
      <w:pPr>
        <w:spacing w:after="160" w:line="312" w:lineRule="auto"/>
      </w:pPr>
      <w:r>
        <w:rPr>
          <w:rFonts w:ascii="Calibri" w:hAnsi="Calibri"/>
          <w:b/>
          <w:sz w:val="22"/>
        </w:rPr>
        <w:t xml:space="preserve">Ms Lan: </w:t>
      </w:r>
      <w:r>
        <w:rPr>
          <w:rFonts w:ascii="Calibri" w:hAnsi="Calibri"/>
          <w:sz w:val="22"/>
        </w:rPr>
        <w:t xml:space="preserve">It falls on a Saturday this time.  </w:t>
      </w:r>
      <w:r>
        <w:rPr>
          <w:rFonts w:ascii="Calibri" w:hAnsi="Calibri"/>
          <w:i/>
          <w:sz w:val="22"/>
        </w:rPr>
        <w:t>Lần này rơi vào thứ Bảy.</w:t>
      </w:r>
    </w:p>
    <w:p>
      <w:pPr>
        <w:spacing w:after="160" w:line="312" w:lineRule="auto"/>
      </w:pPr>
      <w:r>
        <w:rPr>
          <w:rFonts w:ascii="Calibri" w:hAnsi="Calibri"/>
          <w:b/>
          <w:sz w:val="22"/>
        </w:rPr>
        <w:t xml:space="preserve">Mr Stanley: </w:t>
      </w:r>
      <w:r>
        <w:rPr>
          <w:rFonts w:ascii="Calibri" w:hAnsi="Calibri"/>
          <w:sz w:val="22"/>
        </w:rPr>
        <w:t xml:space="preserve">Perfect, I am free that day.  </w:t>
      </w:r>
      <w:r>
        <w:rPr>
          <w:rFonts w:ascii="Calibri" w:hAnsi="Calibri"/>
          <w:i/>
          <w:sz w:val="22"/>
        </w:rPr>
        <w:t>Tuyệt, hôm đó tôi rảnh.</w:t>
      </w:r>
    </w:p>
    <w:p>
      <w:pPr>
        <w:spacing w:after="160" w:line="312" w:lineRule="auto"/>
      </w:pPr>
      <w:r>
        <w:rPr>
          <w:rFonts w:ascii="Calibri" w:hAnsi="Calibri"/>
          <w:b/>
          <w:sz w:val="22"/>
        </w:rPr>
        <w:t xml:space="preserve">Ms Lan: </w:t>
      </w:r>
      <w:r>
        <w:rPr>
          <w:rFonts w:ascii="Calibri" w:hAnsi="Calibri"/>
          <w:sz w:val="22"/>
        </w:rPr>
        <w:t xml:space="preserve">Our building meeting is set for Thursday this month.  </w:t>
      </w:r>
      <w:r>
        <w:rPr>
          <w:rFonts w:ascii="Calibri" w:hAnsi="Calibri"/>
          <w:i/>
          <w:sz w:val="22"/>
        </w:rPr>
        <w:t>Cuộc họp tòa nhà của mình được xếp vào thứ Năm tháng này.</w:t>
      </w:r>
    </w:p>
    <w:p>
      <w:pPr>
        <w:spacing w:after="160" w:line="312" w:lineRule="auto"/>
      </w:pPr>
      <w:r>
        <w:rPr>
          <w:rFonts w:ascii="Calibri" w:hAnsi="Calibri"/>
          <w:b/>
          <w:sz w:val="22"/>
        </w:rPr>
        <w:t xml:space="preserve">Mr Stanley: </w:t>
      </w:r>
      <w:r>
        <w:rPr>
          <w:rFonts w:ascii="Calibri" w:hAnsi="Calibri"/>
          <w:sz w:val="22"/>
        </w:rPr>
        <w:t xml:space="preserve">Good, I will mark that on my calendar.  </w:t>
      </w:r>
      <w:r>
        <w:rPr>
          <w:rFonts w:ascii="Calibri" w:hAnsi="Calibri"/>
          <w:i/>
          <w:sz w:val="22"/>
        </w:rPr>
        <w:t>Tốt, tôi sẽ ghi lại vào lịch.</w:t>
      </w:r>
    </w:p>
    <w:p>
      <w:pPr>
        <w:spacing w:after="160" w:line="312" w:lineRule="auto"/>
      </w:pPr>
      <w:r>
        <w:rPr>
          <w:rFonts w:ascii="Calibri" w:hAnsi="Calibri"/>
          <w:b/>
          <w:sz w:val="22"/>
        </w:rPr>
        <w:t xml:space="preserve">Ms Lan: </w:t>
      </w:r>
      <w:r>
        <w:rPr>
          <w:rFonts w:ascii="Calibri" w:hAnsi="Calibri"/>
          <w:sz w:val="22"/>
        </w:rPr>
        <w:t xml:space="preserve">Please do, it is an important one.  </w:t>
      </w:r>
      <w:r>
        <w:rPr>
          <w:rFonts w:ascii="Calibri" w:hAnsi="Calibri"/>
          <w:i/>
          <w:sz w:val="22"/>
        </w:rPr>
        <w:t>Nhớ ghi nhé, cuộc họp đó quan trọng đấy.</w:t>
      </w:r>
    </w:p>
    <w:p>
      <w:pPr>
        <w:spacing w:after="160" w:line="312" w:lineRule="auto"/>
      </w:pPr>
      <w:r>
        <w:rPr>
          <w:rFonts w:ascii="Calibri" w:hAnsi="Calibri"/>
          <w:b/>
          <w:sz w:val="22"/>
        </w:rPr>
        <w:t xml:space="preserve">Mr Stanley: </w:t>
      </w:r>
      <w:r>
        <w:rPr>
          <w:rFonts w:ascii="Calibri" w:hAnsi="Calibri"/>
          <w:sz w:val="22"/>
        </w:rPr>
        <w:t xml:space="preserve">What day was yesterday again? I lost track.  </w:t>
      </w:r>
      <w:r>
        <w:rPr>
          <w:rFonts w:ascii="Calibri" w:hAnsi="Calibri"/>
          <w:i/>
          <w:sz w:val="22"/>
        </w:rPr>
        <w:t>Hôm qua là thứ mấy vậy nhỉ? Tôi lẫn mất rồi.</w:t>
      </w:r>
    </w:p>
    <w:p>
      <w:pPr>
        <w:spacing w:after="160" w:line="312" w:lineRule="auto"/>
      </w:pPr>
      <w:r>
        <w:rPr>
          <w:rFonts w:ascii="Calibri" w:hAnsi="Calibri"/>
          <w:b/>
          <w:sz w:val="22"/>
        </w:rPr>
        <w:t xml:space="preserve">Ms Lan: </w:t>
      </w:r>
      <w:r>
        <w:rPr>
          <w:rFonts w:ascii="Calibri" w:hAnsi="Calibri"/>
          <w:sz w:val="22"/>
        </w:rPr>
        <w:t xml:space="preserve">Yesterday was Tuesday, today is Wednesday.  </w:t>
      </w:r>
      <w:r>
        <w:rPr>
          <w:rFonts w:ascii="Calibri" w:hAnsi="Calibri"/>
          <w:i/>
          <w:sz w:val="22"/>
        </w:rPr>
        <w:t>Hôm qua là thứ Ba, hôm nay là thứ Tư.</w:t>
      </w:r>
    </w:p>
    <w:p>
      <w:pPr>
        <w:spacing w:after="160" w:line="312" w:lineRule="auto"/>
      </w:pPr>
      <w:r>
        <w:rPr>
          <w:rFonts w:ascii="Calibri" w:hAnsi="Calibri"/>
          <w:b/>
          <w:sz w:val="22"/>
        </w:rPr>
        <w:t xml:space="preserve">Mr Stanley: </w:t>
      </w:r>
      <w:r>
        <w:rPr>
          <w:rFonts w:ascii="Calibri" w:hAnsi="Calibri"/>
          <w:sz w:val="22"/>
        </w:rPr>
        <w:t xml:space="preserve">Ah, that helps me piece the week together.  </w:t>
      </w:r>
      <w:r>
        <w:rPr>
          <w:rFonts w:ascii="Calibri" w:hAnsi="Calibri"/>
          <w:i/>
          <w:sz w:val="22"/>
        </w:rPr>
        <w:t>À, vậy giúp tôi ráp lại được cả tuần.</w:t>
      </w:r>
    </w:p>
    <w:p>
      <w:pPr>
        <w:spacing w:after="160" w:line="312" w:lineRule="auto"/>
      </w:pPr>
      <w:r>
        <w:rPr>
          <w:rFonts w:ascii="Calibri" w:hAnsi="Calibri"/>
          <w:b/>
          <w:sz w:val="22"/>
        </w:rPr>
        <w:t xml:space="preserve">Ms Lan: </w:t>
      </w:r>
      <w:r>
        <w:rPr>
          <w:rFonts w:ascii="Calibri" w:hAnsi="Calibri"/>
          <w:sz w:val="22"/>
        </w:rPr>
        <w:t xml:space="preserve">What day is tomorrow, do you happen to know?  </w:t>
      </w:r>
      <w:r>
        <w:rPr>
          <w:rFonts w:ascii="Calibri" w:hAnsi="Calibri"/>
          <w:i/>
          <w:sz w:val="22"/>
        </w:rPr>
        <w:t>Ngày mai là thứ mấy, anh có biết không?</w:t>
      </w:r>
    </w:p>
    <w:p>
      <w:pPr>
        <w:spacing w:after="160" w:line="312" w:lineRule="auto"/>
      </w:pPr>
      <w:r>
        <w:rPr>
          <w:rFonts w:ascii="Calibri" w:hAnsi="Calibri"/>
          <w:b/>
          <w:sz w:val="22"/>
        </w:rPr>
        <w:t xml:space="preserve">Mr Stanley: </w:t>
      </w:r>
      <w:r>
        <w:rPr>
          <w:rFonts w:ascii="Calibri" w:hAnsi="Calibri"/>
          <w:sz w:val="22"/>
        </w:rPr>
        <w:t xml:space="preserve">Tomorrow will be Thursday, one more day to go.  </w:t>
      </w:r>
      <w:r>
        <w:rPr>
          <w:rFonts w:ascii="Calibri" w:hAnsi="Calibri"/>
          <w:i/>
          <w:sz w:val="22"/>
        </w:rPr>
        <w:t>Ngày mai sẽ là thứ Năm, còn một ngày nữa thôi.</w:t>
      </w:r>
    </w:p>
    <w:p>
      <w:pPr>
        <w:spacing w:after="160" w:line="312" w:lineRule="auto"/>
      </w:pPr>
      <w:r>
        <w:rPr>
          <w:rFonts w:ascii="Calibri" w:hAnsi="Calibri"/>
          <w:b/>
          <w:sz w:val="22"/>
        </w:rPr>
        <w:t xml:space="preserve">Ms Lan: </w:t>
      </w:r>
      <w:r>
        <w:rPr>
          <w:rFonts w:ascii="Calibri" w:hAnsi="Calibri"/>
          <w:sz w:val="22"/>
        </w:rPr>
        <w:t xml:space="preserve">Thank you, that helps me plan ahead.  </w:t>
      </w:r>
      <w:r>
        <w:rPr>
          <w:rFonts w:ascii="Calibri" w:hAnsi="Calibri"/>
          <w:i/>
          <w:sz w:val="22"/>
        </w:rPr>
        <w:t>Cảm ơn anh, vậy tôi lên kế hoạch trước được.</w:t>
      </w:r>
    </w:p>
    <w:p>
      <w:pPr>
        <w:spacing w:after="160" w:line="312" w:lineRule="auto"/>
      </w:pPr>
      <w:r>
        <w:rPr>
          <w:rFonts w:ascii="Calibri" w:hAnsi="Calibri"/>
          <w:b/>
          <w:sz w:val="22"/>
        </w:rPr>
        <w:t xml:space="preserve">Mr Stanley: </w:t>
      </w:r>
      <w:r>
        <w:rPr>
          <w:rFonts w:ascii="Calibri" w:hAnsi="Calibri"/>
          <w:sz w:val="22"/>
        </w:rPr>
        <w:t xml:space="preserve">Is today a public holiday? The streets are so empty.  </w:t>
      </w:r>
      <w:r>
        <w:rPr>
          <w:rFonts w:ascii="Calibri" w:hAnsi="Calibri"/>
          <w:i/>
          <w:sz w:val="22"/>
        </w:rPr>
        <w:t>Hôm nay có phải ngày lễ không? Đường phố vắng quá.</w:t>
      </w:r>
    </w:p>
    <w:p>
      <w:pPr>
        <w:spacing w:after="160" w:line="312" w:lineRule="auto"/>
      </w:pPr>
      <w:r>
        <w:rPr>
          <w:rFonts w:ascii="Calibri" w:hAnsi="Calibri"/>
          <w:b/>
          <w:sz w:val="22"/>
        </w:rPr>
        <w:t xml:space="preserve">Ms Lan: </w:t>
      </w:r>
      <w:r>
        <w:rPr>
          <w:rFonts w:ascii="Calibri" w:hAnsi="Calibri"/>
          <w:sz w:val="22"/>
        </w:rPr>
        <w:t xml:space="preserve">No, it is just a regular Wednesday.  </w:t>
      </w:r>
      <w:r>
        <w:rPr>
          <w:rFonts w:ascii="Calibri" w:hAnsi="Calibri"/>
          <w:i/>
          <w:sz w:val="22"/>
        </w:rPr>
        <w:t>Không, chỉ là thứ Tư bình thường thôi.</w:t>
      </w:r>
    </w:p>
    <w:p>
      <w:pPr>
        <w:spacing w:after="160" w:line="312" w:lineRule="auto"/>
      </w:pPr>
      <w:r>
        <w:rPr>
          <w:rFonts w:ascii="Calibri" w:hAnsi="Calibri"/>
          <w:b/>
          <w:sz w:val="22"/>
        </w:rPr>
        <w:t xml:space="preserve">Mr Stanley: </w:t>
      </w:r>
      <w:r>
        <w:rPr>
          <w:rFonts w:ascii="Calibri" w:hAnsi="Calibri"/>
          <w:sz w:val="22"/>
        </w:rPr>
        <w:t xml:space="preserve">Strange, I wonder why it is so quiet then.  </w:t>
      </w:r>
      <w:r>
        <w:rPr>
          <w:rFonts w:ascii="Calibri" w:hAnsi="Calibri"/>
          <w:i/>
          <w:sz w:val="22"/>
        </w:rPr>
        <w:t>Lạ nhỉ, không hiểu sao lại yên tĩnh vậy.</w:t>
      </w:r>
    </w:p>
    <w:p>
      <w:pPr>
        <w:spacing w:after="160" w:line="312" w:lineRule="auto"/>
      </w:pPr>
      <w:r>
        <w:rPr>
          <w:rFonts w:ascii="Calibri" w:hAnsi="Calibri"/>
          <w:b/>
          <w:sz w:val="22"/>
        </w:rPr>
        <w:t xml:space="preserve">Ms Lan: </w:t>
      </w:r>
      <w:r>
        <w:rPr>
          <w:rFonts w:ascii="Calibri" w:hAnsi="Calibri"/>
          <w:sz w:val="22"/>
        </w:rPr>
        <w:t xml:space="preserve">My package is supposed to arrive on Friday.  </w:t>
      </w:r>
      <w:r>
        <w:rPr>
          <w:rFonts w:ascii="Calibri" w:hAnsi="Calibri"/>
          <w:i/>
          <w:sz w:val="22"/>
        </w:rPr>
        <w:t>Kiện hàng của tôi dự kiến tới vào thứ Sáu.</w:t>
      </w:r>
    </w:p>
    <w:p>
      <w:pPr>
        <w:spacing w:after="160" w:line="312" w:lineRule="auto"/>
      </w:pPr>
      <w:r>
        <w:rPr>
          <w:rFonts w:ascii="Calibri" w:hAnsi="Calibri"/>
          <w:b/>
          <w:sz w:val="22"/>
        </w:rPr>
        <w:t xml:space="preserve">Mr Stanley: </w:t>
      </w:r>
      <w:r>
        <w:rPr>
          <w:rFonts w:ascii="Calibri" w:hAnsi="Calibri"/>
          <w:sz w:val="22"/>
        </w:rPr>
        <w:t xml:space="preserve">That is only two days away then.  </w:t>
      </w:r>
      <w:r>
        <w:rPr>
          <w:rFonts w:ascii="Calibri" w:hAnsi="Calibri"/>
          <w:i/>
          <w:sz w:val="22"/>
        </w:rPr>
        <w:t>Vậy chỉ còn hai ngày nữa thôi.</w:t>
      </w:r>
    </w:p>
    <w:p>
      <w:pPr>
        <w:spacing w:after="160" w:line="312" w:lineRule="auto"/>
      </w:pPr>
      <w:r>
        <w:rPr>
          <w:rFonts w:ascii="Calibri" w:hAnsi="Calibri"/>
          <w:b/>
          <w:sz w:val="22"/>
        </w:rPr>
        <w:t xml:space="preserve">Ms Lan: </w:t>
      </w:r>
      <w:r>
        <w:rPr>
          <w:rFonts w:ascii="Calibri" w:hAnsi="Calibri"/>
          <w:sz w:val="22"/>
        </w:rPr>
        <w:t xml:space="preserve">Yes, I am counting down already.  </w:t>
      </w:r>
      <w:r>
        <w:rPr>
          <w:rFonts w:ascii="Calibri" w:hAnsi="Calibri"/>
          <w:i/>
          <w:sz w:val="22"/>
        </w:rPr>
        <w:t>Đúng, tôi đang đếm ngược rồi.</w:t>
      </w:r>
    </w:p>
    <w:p>
      <w:pPr>
        <w:spacing w:after="160" w:line="312" w:lineRule="auto"/>
      </w:pPr>
      <w:r>
        <w:rPr>
          <w:rFonts w:ascii="Calibri" w:hAnsi="Calibri"/>
          <w:b/>
          <w:sz w:val="22"/>
        </w:rPr>
        <w:t xml:space="preserve">Mr Stanley: </w:t>
      </w:r>
      <w:r>
        <w:rPr>
          <w:rFonts w:ascii="Calibri" w:hAnsi="Calibri"/>
          <w:sz w:val="22"/>
        </w:rPr>
        <w:t xml:space="preserve">Does your yoga class happen on Tuesdays?  </w:t>
      </w:r>
      <w:r>
        <w:rPr>
          <w:rFonts w:ascii="Calibri" w:hAnsi="Calibri"/>
          <w:i/>
          <w:sz w:val="22"/>
        </w:rPr>
        <w:t>Lớp yoga của chị diễn ra vào thứ Ba à?</w:t>
      </w:r>
    </w:p>
    <w:p>
      <w:pPr>
        <w:spacing w:after="160" w:line="312" w:lineRule="auto"/>
      </w:pPr>
      <w:r>
        <w:rPr>
          <w:rFonts w:ascii="Calibri" w:hAnsi="Calibri"/>
          <w:b/>
          <w:sz w:val="22"/>
        </w:rPr>
        <w:t xml:space="preserve">Ms Lan: </w:t>
      </w:r>
      <w:r>
        <w:rPr>
          <w:rFonts w:ascii="Calibri" w:hAnsi="Calibri"/>
          <w:sz w:val="22"/>
        </w:rPr>
        <w:t xml:space="preserve">Yes, every Tuesday evening at six.  </w:t>
      </w:r>
      <w:r>
        <w:rPr>
          <w:rFonts w:ascii="Calibri" w:hAnsi="Calibri"/>
          <w:i/>
          <w:sz w:val="22"/>
        </w:rPr>
        <w:t>Đúng vậy, mỗi tối thứ Ba lúc sáu giờ.</w:t>
      </w:r>
    </w:p>
    <w:p>
      <w:pPr>
        <w:spacing w:after="160" w:line="312" w:lineRule="auto"/>
      </w:pPr>
      <w:r>
        <w:rPr>
          <w:rFonts w:ascii="Calibri" w:hAnsi="Calibri"/>
          <w:b/>
          <w:sz w:val="22"/>
        </w:rPr>
        <w:t xml:space="preserve">Mr Stanley: </w:t>
      </w:r>
      <w:r>
        <w:rPr>
          <w:rFonts w:ascii="Calibri" w:hAnsi="Calibri"/>
          <w:sz w:val="22"/>
        </w:rPr>
        <w:t xml:space="preserve">That sounds like a good routine.  </w:t>
      </w:r>
      <w:r>
        <w:rPr>
          <w:rFonts w:ascii="Calibri" w:hAnsi="Calibri"/>
          <w:i/>
          <w:sz w:val="22"/>
        </w:rPr>
        <w:t>Nghe như một thói quen hay đấy.</w:t>
      </w:r>
    </w:p>
    <w:p>
      <w:pPr>
        <w:spacing w:after="160" w:line="312" w:lineRule="auto"/>
      </w:pPr>
      <w:r>
        <w:rPr>
          <w:rFonts w:ascii="Calibri" w:hAnsi="Calibri"/>
          <w:b/>
          <w:sz w:val="22"/>
        </w:rPr>
        <w:t xml:space="preserve">Ms Lan: </w:t>
      </w:r>
      <w:r>
        <w:rPr>
          <w:rFonts w:ascii="Calibri" w:hAnsi="Calibri"/>
          <w:sz w:val="22"/>
        </w:rPr>
        <w:t xml:space="preserve">Which day is that bakery closed each week?  </w:t>
      </w:r>
      <w:r>
        <w:rPr>
          <w:rFonts w:ascii="Calibri" w:hAnsi="Calibri"/>
          <w:i/>
          <w:sz w:val="22"/>
        </w:rPr>
        <w:t>Tiệm bánh đó đóng cửa ngày nào mỗi tuần vậy?</w:t>
      </w:r>
    </w:p>
    <w:p>
      <w:pPr>
        <w:spacing w:after="160" w:line="312" w:lineRule="auto"/>
      </w:pPr>
      <w:r>
        <w:rPr>
          <w:rFonts w:ascii="Calibri" w:hAnsi="Calibri"/>
          <w:b/>
          <w:sz w:val="22"/>
        </w:rPr>
        <w:t xml:space="preserve">Mr Stanley: </w:t>
      </w:r>
      <w:r>
        <w:rPr>
          <w:rFonts w:ascii="Calibri" w:hAnsi="Calibri"/>
          <w:sz w:val="22"/>
        </w:rPr>
        <w:t xml:space="preserve">They are closed every Monday, I believe.  </w:t>
      </w:r>
      <w:r>
        <w:rPr>
          <w:rFonts w:ascii="Calibri" w:hAnsi="Calibri"/>
          <w:i/>
          <w:sz w:val="22"/>
        </w:rPr>
        <w:t>Tôi nghĩ họ đóng cửa mỗi thứ Hai.</w:t>
      </w:r>
    </w:p>
    <w:p>
      <w:pPr>
        <w:spacing w:after="160" w:line="312" w:lineRule="auto"/>
      </w:pPr>
      <w:r>
        <w:rPr>
          <w:rFonts w:ascii="Calibri" w:hAnsi="Calibri"/>
          <w:b/>
          <w:sz w:val="22"/>
        </w:rPr>
        <w:t xml:space="preserve">Ms Lan: </w:t>
      </w:r>
      <w:r>
        <w:rPr>
          <w:rFonts w:ascii="Calibri" w:hAnsi="Calibri"/>
          <w:sz w:val="22"/>
        </w:rPr>
        <w:t xml:space="preserve">Thank you, I will avoid going then.  </w:t>
      </w:r>
      <w:r>
        <w:rPr>
          <w:rFonts w:ascii="Calibri" w:hAnsi="Calibri"/>
          <w:i/>
          <w:sz w:val="22"/>
        </w:rPr>
        <w:t>Cảm ơn anh, vậy tôi tránh đi hôm đó.</w:t>
      </w:r>
    </w:p>
    <w:p>
      <w:pPr>
        <w:spacing w:after="160" w:line="312" w:lineRule="auto"/>
      </w:pPr>
      <w:r>
        <w:rPr>
          <w:rFonts w:ascii="Calibri" w:hAnsi="Calibri"/>
          <w:b/>
          <w:sz w:val="22"/>
        </w:rPr>
        <w:t xml:space="preserve">Mr Stanley: </w:t>
      </w:r>
      <w:r>
        <w:rPr>
          <w:rFonts w:ascii="Calibri" w:hAnsi="Calibri"/>
          <w:sz w:val="22"/>
        </w:rPr>
        <w:t xml:space="preserve">I always do my grocery shopping on Sundays.  </w:t>
      </w:r>
      <w:r>
        <w:rPr>
          <w:rFonts w:ascii="Calibri" w:hAnsi="Calibri"/>
          <w:i/>
          <w:sz w:val="22"/>
        </w:rPr>
        <w:t>Tôi lúc nào cũng đi chợ vào Chủ Nhật.</w:t>
      </w:r>
    </w:p>
    <w:p>
      <w:pPr>
        <w:spacing w:after="160" w:line="312" w:lineRule="auto"/>
      </w:pPr>
      <w:r>
        <w:rPr>
          <w:rFonts w:ascii="Calibri" w:hAnsi="Calibri"/>
          <w:b/>
          <w:sz w:val="22"/>
        </w:rPr>
        <w:t xml:space="preserve">Ms Lan: </w:t>
      </w:r>
      <w:r>
        <w:rPr>
          <w:rFonts w:ascii="Calibri" w:hAnsi="Calibri"/>
          <w:sz w:val="22"/>
        </w:rPr>
        <w:t xml:space="preserve">That is a smart way to plan the week.  </w:t>
      </w:r>
      <w:r>
        <w:rPr>
          <w:rFonts w:ascii="Calibri" w:hAnsi="Calibri"/>
          <w:i/>
          <w:sz w:val="22"/>
        </w:rPr>
        <w:t>Đó là cách lên kế hoạch tuần khôn ngoan đấy.</w:t>
      </w:r>
    </w:p>
    <w:p>
      <w:pPr>
        <w:spacing w:after="160" w:line="312" w:lineRule="auto"/>
      </w:pPr>
      <w:r>
        <w:rPr>
          <w:rFonts w:ascii="Calibri" w:hAnsi="Calibri"/>
          <w:b/>
          <w:sz w:val="22"/>
        </w:rPr>
        <w:t xml:space="preserve">Mr Stanley: </w:t>
      </w:r>
      <w:r>
        <w:rPr>
          <w:rFonts w:ascii="Calibri" w:hAnsi="Calibri"/>
          <w:sz w:val="22"/>
        </w:rPr>
        <w:t xml:space="preserve">It keeps things simple, honestly.  </w:t>
      </w:r>
      <w:r>
        <w:rPr>
          <w:rFonts w:ascii="Calibri" w:hAnsi="Calibri"/>
          <w:i/>
          <w:sz w:val="22"/>
        </w:rPr>
        <w:t>Nó giúp mọi thứ đơn giản thật sự.</w:t>
      </w:r>
    </w:p>
    <w:p>
      <w:pPr>
        <w:spacing w:after="160" w:line="312" w:lineRule="auto"/>
      </w:pPr>
      <w:r>
        <w:rPr>
          <w:rFonts w:ascii="Calibri" w:hAnsi="Calibri"/>
          <w:b/>
          <w:sz w:val="22"/>
        </w:rPr>
        <w:t xml:space="preserve">Ms Lan: </w:t>
      </w:r>
      <w:r>
        <w:rPr>
          <w:rFonts w:ascii="Calibri" w:hAnsi="Calibri"/>
          <w:sz w:val="22"/>
        </w:rPr>
        <w:t xml:space="preserve">I thought the appointment was Thursday, not Wednesday.  </w:t>
      </w:r>
      <w:r>
        <w:rPr>
          <w:rFonts w:ascii="Calibri" w:hAnsi="Calibri"/>
          <w:i/>
          <w:sz w:val="22"/>
        </w:rPr>
        <w:t>Tôi tưởng cuộc hẹn là thứ Năm, không phải thứ Tư.</w:t>
      </w:r>
    </w:p>
    <w:p>
      <w:pPr>
        <w:spacing w:after="160" w:line="312" w:lineRule="auto"/>
      </w:pPr>
      <w:r>
        <w:rPr>
          <w:rFonts w:ascii="Calibri" w:hAnsi="Calibri"/>
          <w:b/>
          <w:sz w:val="22"/>
        </w:rPr>
        <w:t xml:space="preserve">Mr Stanley: </w:t>
      </w:r>
      <w:r>
        <w:rPr>
          <w:rFonts w:ascii="Calibri" w:hAnsi="Calibri"/>
          <w:sz w:val="22"/>
        </w:rPr>
        <w:t xml:space="preserve">No, it is definitely Wednesday, check the card again.  </w:t>
      </w:r>
      <w:r>
        <w:rPr>
          <w:rFonts w:ascii="Calibri" w:hAnsi="Calibri"/>
          <w:i/>
          <w:sz w:val="22"/>
        </w:rPr>
        <w:t>Không, chắc chắn là thứ Tư, xem lại thẻ hẹn đi.</w:t>
      </w:r>
    </w:p>
    <w:p>
      <w:pPr>
        <w:spacing w:after="160" w:line="312" w:lineRule="auto"/>
      </w:pPr>
      <w:r>
        <w:rPr>
          <w:rFonts w:ascii="Calibri" w:hAnsi="Calibri"/>
          <w:b/>
          <w:sz w:val="22"/>
        </w:rPr>
        <w:t xml:space="preserve">Ms Lan: </w:t>
      </w:r>
      <w:r>
        <w:rPr>
          <w:rFonts w:ascii="Calibri" w:hAnsi="Calibri"/>
          <w:sz w:val="22"/>
        </w:rPr>
        <w:t xml:space="preserve">You are right, I misread it earlier.  </w:t>
      </w:r>
      <w:r>
        <w:rPr>
          <w:rFonts w:ascii="Calibri" w:hAnsi="Calibri"/>
          <w:i/>
          <w:sz w:val="22"/>
        </w:rPr>
        <w:t>Anh nói đúng, lúc nãy tôi đọc nhầm.</w:t>
      </w:r>
    </w:p>
    <w:p>
      <w:pPr>
        <w:spacing w:after="160" w:line="312" w:lineRule="auto"/>
      </w:pPr>
      <w:r>
        <w:rPr>
          <w:rFonts w:ascii="Calibri" w:hAnsi="Calibri"/>
          <w:b/>
          <w:sz w:val="22"/>
        </w:rPr>
        <w:t xml:space="preserve">Mr Stanley: </w:t>
      </w:r>
      <w:r>
        <w:rPr>
          <w:rFonts w:ascii="Calibri" w:hAnsi="Calibri"/>
          <w:sz w:val="22"/>
        </w:rPr>
        <w:t xml:space="preserve">Do you know what day of the week you were born on?  </w:t>
      </w:r>
      <w:r>
        <w:rPr>
          <w:rFonts w:ascii="Calibri" w:hAnsi="Calibri"/>
          <w:i/>
          <w:sz w:val="22"/>
        </w:rPr>
        <w:t>Chị có biết mình sinh vào thứ mấy không?</w:t>
      </w:r>
    </w:p>
    <w:p>
      <w:pPr>
        <w:spacing w:after="160" w:line="312" w:lineRule="auto"/>
      </w:pPr>
      <w:r>
        <w:rPr>
          <w:rFonts w:ascii="Calibri" w:hAnsi="Calibri"/>
          <w:b/>
          <w:sz w:val="22"/>
        </w:rPr>
        <w:t xml:space="preserve">Ms Lan: </w:t>
      </w:r>
      <w:r>
        <w:rPr>
          <w:rFonts w:ascii="Calibri" w:hAnsi="Calibri"/>
          <w:sz w:val="22"/>
        </w:rPr>
        <w:t xml:space="preserve">I believe it was a Friday, according to my mother.  </w:t>
      </w:r>
      <w:r>
        <w:rPr>
          <w:rFonts w:ascii="Calibri" w:hAnsi="Calibri"/>
          <w:i/>
          <w:sz w:val="22"/>
        </w:rPr>
        <w:t>Tôi nghĩ là thứ Sáu, theo lời mẹ tôi kể.</w:t>
      </w:r>
    </w:p>
    <w:p>
      <w:pPr>
        <w:spacing w:after="160" w:line="312" w:lineRule="auto"/>
      </w:pPr>
      <w:r>
        <w:rPr>
          <w:rFonts w:ascii="Calibri" w:hAnsi="Calibri"/>
          <w:b/>
          <w:sz w:val="22"/>
        </w:rPr>
        <w:t xml:space="preserve">Mr Stanley: </w:t>
      </w:r>
      <w:r>
        <w:rPr>
          <w:rFonts w:ascii="Calibri" w:hAnsi="Calibri"/>
          <w:sz w:val="22"/>
        </w:rPr>
        <w:t xml:space="preserve">That is a nice little fact to know.  </w:t>
      </w:r>
      <w:r>
        <w:rPr>
          <w:rFonts w:ascii="Calibri" w:hAnsi="Calibri"/>
          <w:i/>
          <w:sz w:val="22"/>
        </w:rPr>
        <w:t>Đó là một chi tiết nhỏ hay ho để biết đấy.</w:t>
      </w:r>
    </w:p>
    <w:p>
      <w:pPr>
        <w:spacing w:after="160" w:line="312" w:lineRule="auto"/>
      </w:pPr>
      <w:r>
        <w:rPr>
          <w:rFonts w:ascii="Calibri" w:hAnsi="Calibri"/>
          <w:b/>
          <w:sz w:val="22"/>
        </w:rPr>
        <w:t xml:space="preserve">Ms Lan: </w:t>
      </w:r>
      <w:r>
        <w:rPr>
          <w:rFonts w:ascii="Calibri" w:hAnsi="Calibri"/>
          <w:sz w:val="22"/>
        </w:rPr>
        <w:t xml:space="preserve">Our wedding anniversary falls on a Sunday this year.  </w:t>
      </w:r>
      <w:r>
        <w:rPr>
          <w:rFonts w:ascii="Calibri" w:hAnsi="Calibri"/>
          <w:i/>
          <w:sz w:val="22"/>
        </w:rPr>
        <w:t>Kỷ niệm ngày cưới của tụi tôi rơi vào Chủ Nhật năm nay.</w:t>
      </w:r>
    </w:p>
    <w:p>
      <w:pPr>
        <w:spacing w:after="160" w:line="312" w:lineRule="auto"/>
      </w:pPr>
      <w:r>
        <w:rPr>
          <w:rFonts w:ascii="Calibri" w:hAnsi="Calibri"/>
          <w:b/>
          <w:sz w:val="22"/>
        </w:rPr>
        <w:t xml:space="preserve">Mr Stanley: </w:t>
      </w:r>
      <w:r>
        <w:rPr>
          <w:rFonts w:ascii="Calibri" w:hAnsi="Calibri"/>
          <w:sz w:val="22"/>
        </w:rPr>
        <w:t xml:space="preserve">That is perfect timing for a relaxed celebration.  </w:t>
      </w:r>
      <w:r>
        <w:rPr>
          <w:rFonts w:ascii="Calibri" w:hAnsi="Calibri"/>
          <w:i/>
          <w:sz w:val="22"/>
        </w:rPr>
        <w:t>Vậy thời điểm hoàn hảo để ăn mừng thoải mái.</w:t>
      </w:r>
    </w:p>
    <w:p>
      <w:pPr>
        <w:spacing w:after="160" w:line="312" w:lineRule="auto"/>
      </w:pPr>
      <w:r>
        <w:rPr>
          <w:rFonts w:ascii="Calibri" w:hAnsi="Calibri"/>
          <w:b/>
          <w:sz w:val="22"/>
        </w:rPr>
        <w:t xml:space="preserve">Ms Lan: </w:t>
      </w:r>
      <w:r>
        <w:rPr>
          <w:rFonts w:ascii="Calibri" w:hAnsi="Calibri"/>
          <w:sz w:val="22"/>
        </w:rPr>
        <w:t xml:space="preserve">Exactly what we were hoping for.  </w:t>
      </w:r>
      <w:r>
        <w:rPr>
          <w:rFonts w:ascii="Calibri" w:hAnsi="Calibri"/>
          <w:i/>
          <w:sz w:val="22"/>
        </w:rPr>
        <w:t>Đúng như điều tụi tôi mong muốn.</w:t>
      </w:r>
    </w:p>
    <w:p>
      <w:pPr>
        <w:spacing w:after="160" w:line="312" w:lineRule="auto"/>
      </w:pPr>
      <w:r>
        <w:rPr>
          <w:rFonts w:ascii="Calibri" w:hAnsi="Calibri"/>
          <w:b/>
          <w:sz w:val="22"/>
        </w:rPr>
        <w:t xml:space="preserve">Mr Stanley: </w:t>
      </w:r>
      <w:r>
        <w:rPr>
          <w:rFonts w:ascii="Calibri" w:hAnsi="Calibri"/>
          <w:sz w:val="22"/>
        </w:rPr>
        <w:t xml:space="preserve">Is your doctor's appointment on Monday or Tuesday?  </w:t>
      </w:r>
      <w:r>
        <w:rPr>
          <w:rFonts w:ascii="Calibri" w:hAnsi="Calibri"/>
          <w:i/>
          <w:sz w:val="22"/>
        </w:rPr>
        <w:t>Cuộc hẹn bác sĩ của chị là thứ Hai hay thứ Ba?</w:t>
      </w:r>
    </w:p>
    <w:p>
      <w:pPr>
        <w:spacing w:after="160" w:line="312" w:lineRule="auto"/>
      </w:pPr>
      <w:r>
        <w:rPr>
          <w:rFonts w:ascii="Calibri" w:hAnsi="Calibri"/>
          <w:b/>
          <w:sz w:val="22"/>
        </w:rPr>
        <w:t xml:space="preserve">Ms Lan: </w:t>
      </w:r>
      <w:r>
        <w:rPr>
          <w:rFonts w:ascii="Calibri" w:hAnsi="Calibri"/>
          <w:sz w:val="22"/>
        </w:rPr>
        <w:t xml:space="preserve">It is on Monday morning, at nine o'clock.  </w:t>
      </w:r>
      <w:r>
        <w:rPr>
          <w:rFonts w:ascii="Calibri" w:hAnsi="Calibri"/>
          <w:i/>
          <w:sz w:val="22"/>
        </w:rPr>
        <w:t>Là sáng thứ Hai, lúc chín giờ.</w:t>
      </w:r>
    </w:p>
    <w:p>
      <w:pPr>
        <w:spacing w:after="160" w:line="312" w:lineRule="auto"/>
      </w:pPr>
      <w:r>
        <w:rPr>
          <w:rFonts w:ascii="Calibri" w:hAnsi="Calibri"/>
          <w:b/>
          <w:sz w:val="22"/>
        </w:rPr>
        <w:t xml:space="preserve">Mr Stanley: </w:t>
      </w:r>
      <w:r>
        <w:rPr>
          <w:rFonts w:ascii="Calibri" w:hAnsi="Calibri"/>
          <w:sz w:val="22"/>
        </w:rPr>
        <w:t xml:space="preserve">Good, that gives you the rest of the week free.  </w:t>
      </w:r>
      <w:r>
        <w:rPr>
          <w:rFonts w:ascii="Calibri" w:hAnsi="Calibri"/>
          <w:i/>
          <w:sz w:val="22"/>
        </w:rPr>
        <w:t>Tốt, vậy chị còn cả tuần rảnh rỗi.</w:t>
      </w:r>
    </w:p>
    <w:p>
      <w:pPr>
        <w:spacing w:after="160" w:line="312" w:lineRule="auto"/>
      </w:pPr>
      <w:r>
        <w:rPr>
          <w:rFonts w:ascii="Calibri" w:hAnsi="Calibri"/>
          <w:b/>
          <w:sz w:val="22"/>
        </w:rPr>
        <w:t xml:space="preserve">Ms Lan: </w:t>
      </w:r>
      <w:r>
        <w:rPr>
          <w:rFonts w:ascii="Calibri" w:hAnsi="Calibri"/>
          <w:sz w:val="22"/>
        </w:rPr>
        <w:t xml:space="preserve">What day of the week is rent usually due for you?  </w:t>
      </w:r>
      <w:r>
        <w:rPr>
          <w:rFonts w:ascii="Calibri" w:hAnsi="Calibri"/>
          <w:i/>
          <w:sz w:val="22"/>
        </w:rPr>
        <w:t>Ngày đóng tiền thuê nhà của anh thường là thứ mấy vậy?</w:t>
      </w:r>
    </w:p>
    <w:p>
      <w:pPr>
        <w:spacing w:after="160" w:line="312" w:lineRule="auto"/>
      </w:pPr>
      <w:r>
        <w:rPr>
          <w:rFonts w:ascii="Calibri" w:hAnsi="Calibri"/>
          <w:b/>
          <w:sz w:val="22"/>
        </w:rPr>
        <w:t xml:space="preserve">Mr Stanley: </w:t>
      </w:r>
      <w:r>
        <w:rPr>
          <w:rFonts w:ascii="Calibri" w:hAnsi="Calibri"/>
          <w:sz w:val="22"/>
        </w:rPr>
        <w:t xml:space="preserve">It is due every first Monday of the month.  </w:t>
      </w:r>
      <w:r>
        <w:rPr>
          <w:rFonts w:ascii="Calibri" w:hAnsi="Calibri"/>
          <w:i/>
          <w:sz w:val="22"/>
        </w:rPr>
        <w:t>Đến hạn vào thứ Hai đầu tiên mỗi tháng.</w:t>
      </w:r>
    </w:p>
    <w:p>
      <w:pPr>
        <w:spacing w:after="160" w:line="312" w:lineRule="auto"/>
      </w:pPr>
      <w:r>
        <w:rPr>
          <w:rFonts w:ascii="Calibri" w:hAnsi="Calibri"/>
          <w:b/>
          <w:sz w:val="22"/>
        </w:rPr>
        <w:t xml:space="preserve">Ms Lan: </w:t>
      </w:r>
      <w:r>
        <w:rPr>
          <w:rFonts w:ascii="Calibri" w:hAnsi="Calibri"/>
          <w:sz w:val="22"/>
        </w:rPr>
        <w:t xml:space="preserve">That is an easy pattern to remember.  </w:t>
      </w:r>
      <w:r>
        <w:rPr>
          <w:rFonts w:ascii="Calibri" w:hAnsi="Calibri"/>
          <w:i/>
          <w:sz w:val="22"/>
        </w:rPr>
        <w:t>Vậy dễ nhớ đấy.</w:t>
      </w:r>
    </w:p>
    <w:p>
      <w:pPr>
        <w:spacing w:after="160" w:line="312" w:lineRule="auto"/>
      </w:pPr>
      <w:r>
        <w:rPr>
          <w:rFonts w:ascii="Calibri" w:hAnsi="Calibri"/>
          <w:b/>
          <w:sz w:val="22"/>
        </w:rPr>
        <w:t xml:space="preserve">Mr Stanley: </w:t>
      </w:r>
      <w:r>
        <w:rPr>
          <w:rFonts w:ascii="Calibri" w:hAnsi="Calibri"/>
          <w:sz w:val="22"/>
        </w:rPr>
        <w:t xml:space="preserve">Which day does the farmers market run in this area?  </w:t>
      </w:r>
      <w:r>
        <w:rPr>
          <w:rFonts w:ascii="Calibri" w:hAnsi="Calibri"/>
          <w:i/>
          <w:sz w:val="22"/>
        </w:rPr>
        <w:t>Chợ nông sản khu này họp vào thứ mấy vậy?</w:t>
      </w:r>
    </w:p>
    <w:p>
      <w:pPr>
        <w:spacing w:after="160" w:line="312" w:lineRule="auto"/>
      </w:pPr>
      <w:r>
        <w:rPr>
          <w:rFonts w:ascii="Calibri" w:hAnsi="Calibri"/>
          <w:b/>
          <w:sz w:val="22"/>
        </w:rPr>
        <w:t xml:space="preserve">Ms Lan: </w:t>
      </w:r>
      <w:r>
        <w:rPr>
          <w:rFonts w:ascii="Calibri" w:hAnsi="Calibri"/>
          <w:sz w:val="22"/>
        </w:rPr>
        <w:t xml:space="preserve">It runs every Saturday morning until noon.  </w:t>
      </w:r>
      <w:r>
        <w:rPr>
          <w:rFonts w:ascii="Calibri" w:hAnsi="Calibri"/>
          <w:i/>
          <w:sz w:val="22"/>
        </w:rPr>
        <w:t>Nó họp mỗi sáng thứ Bảy tới trưa.</w:t>
      </w:r>
    </w:p>
    <w:p>
      <w:pPr>
        <w:spacing w:after="160" w:line="312" w:lineRule="auto"/>
      </w:pPr>
      <w:r>
        <w:rPr>
          <w:rFonts w:ascii="Calibri" w:hAnsi="Calibri"/>
          <w:b/>
          <w:sz w:val="22"/>
        </w:rPr>
        <w:t xml:space="preserve">Mr Stanley: </w:t>
      </w:r>
      <w:r>
        <w:rPr>
          <w:rFonts w:ascii="Calibri" w:hAnsi="Calibri"/>
          <w:sz w:val="22"/>
        </w:rPr>
        <w:t xml:space="preserve">Thank you, I will visit this coming Saturday.  </w:t>
      </w:r>
      <w:r>
        <w:rPr>
          <w:rFonts w:ascii="Calibri" w:hAnsi="Calibri"/>
          <w:i/>
          <w:sz w:val="22"/>
        </w:rPr>
        <w:t>Cảm ơn chị, thứ Bảy này tôi sẽ ghé qua.</w:t>
      </w:r>
    </w:p>
    <w:p>
      <w:pPr>
        <w:spacing w:after="160" w:line="312" w:lineRule="auto"/>
      </w:pPr>
      <w:r>
        <w:rPr>
          <w:rFonts w:ascii="Calibri" w:hAnsi="Calibri"/>
          <w:b/>
          <w:sz w:val="22"/>
        </w:rPr>
        <w:t xml:space="preserve">Ms Lan: </w:t>
      </w:r>
      <w:r>
        <w:rPr>
          <w:rFonts w:ascii="Calibri" w:hAnsi="Calibri"/>
          <w:sz w:val="22"/>
        </w:rPr>
        <w:t xml:space="preserve">Wait, is Friday a weekday or the start of the weekend?  </w:t>
      </w:r>
      <w:r>
        <w:rPr>
          <w:rFonts w:ascii="Calibri" w:hAnsi="Calibri"/>
          <w:i/>
          <w:sz w:val="22"/>
        </w:rPr>
        <w:t>Khoan, thứ Sáu là ngày thường hay bắt đầu cuối tuần vậy?</w:t>
      </w:r>
    </w:p>
    <w:p>
      <w:pPr>
        <w:spacing w:after="160" w:line="312" w:lineRule="auto"/>
      </w:pPr>
      <w:r>
        <w:rPr>
          <w:rFonts w:ascii="Calibri" w:hAnsi="Calibri"/>
          <w:b/>
          <w:sz w:val="22"/>
        </w:rPr>
        <w:t xml:space="preserve">Mr Stanley: </w:t>
      </w:r>
      <w:r>
        <w:rPr>
          <w:rFonts w:ascii="Calibri" w:hAnsi="Calibri"/>
          <w:sz w:val="22"/>
        </w:rPr>
        <w:t xml:space="preserve">It is still a weekday, the weekend starts Saturday.  </w:t>
      </w:r>
      <w:r>
        <w:rPr>
          <w:rFonts w:ascii="Calibri" w:hAnsi="Calibri"/>
          <w:i/>
          <w:sz w:val="22"/>
        </w:rPr>
        <w:t>Vẫn là ngày thường, cuối tuần bắt đầu từ thứ Bảy.</w:t>
      </w:r>
    </w:p>
    <w:p>
      <w:pPr>
        <w:spacing w:after="160" w:line="312" w:lineRule="auto"/>
      </w:pPr>
      <w:r>
        <w:rPr>
          <w:rFonts w:ascii="Calibri" w:hAnsi="Calibri"/>
          <w:b/>
          <w:sz w:val="22"/>
        </w:rPr>
        <w:t xml:space="preserve">Ms Lan: </w:t>
      </w:r>
      <w:r>
        <w:rPr>
          <w:rFonts w:ascii="Calibri" w:hAnsi="Calibri"/>
          <w:sz w:val="22"/>
        </w:rPr>
        <w:t xml:space="preserve">Ah, I always get that confused, thank you.  </w:t>
      </w:r>
      <w:r>
        <w:rPr>
          <w:rFonts w:ascii="Calibri" w:hAnsi="Calibri"/>
          <w:i/>
          <w:sz w:val="22"/>
        </w:rPr>
        <w:t>À, tôi cứ hay nhầm chỗ đó, cảm ơn anh.</w:t>
      </w:r>
    </w:p>
    <w:p>
      <w:pPr>
        <w:spacing w:after="160" w:line="312" w:lineRule="auto"/>
      </w:pPr>
      <w:r>
        <w:rPr>
          <w:rFonts w:ascii="Calibri" w:hAnsi="Calibri"/>
          <w:b/>
          <w:sz w:val="22"/>
        </w:rPr>
        <w:t xml:space="preserve">Mr Stanley: </w:t>
      </w:r>
      <w:r>
        <w:rPr>
          <w:rFonts w:ascii="Calibri" w:hAnsi="Calibri"/>
          <w:sz w:val="22"/>
        </w:rPr>
        <w:t xml:space="preserve">What day does your flight to Hanoi depart?  </w:t>
      </w:r>
      <w:r>
        <w:rPr>
          <w:rFonts w:ascii="Calibri" w:hAnsi="Calibri"/>
          <w:i/>
          <w:sz w:val="22"/>
        </w:rPr>
        <w:t>Chuyến bay ra Hà Nội của chị khởi hành thứ mấy vậy?</w:t>
      </w:r>
    </w:p>
    <w:p>
      <w:pPr>
        <w:spacing w:after="160" w:line="312" w:lineRule="auto"/>
      </w:pPr>
      <w:r>
        <w:rPr>
          <w:rFonts w:ascii="Calibri" w:hAnsi="Calibri"/>
          <w:b/>
          <w:sz w:val="22"/>
        </w:rPr>
        <w:t xml:space="preserve">Ms Lan: </w:t>
      </w:r>
      <w:r>
        <w:rPr>
          <w:rFonts w:ascii="Calibri" w:hAnsi="Calibri"/>
          <w:sz w:val="22"/>
        </w:rPr>
        <w:t xml:space="preserve">It leaves this coming Thursday morning.  </w:t>
      </w:r>
      <w:r>
        <w:rPr>
          <w:rFonts w:ascii="Calibri" w:hAnsi="Calibri"/>
          <w:i/>
          <w:sz w:val="22"/>
        </w:rPr>
        <w:t>Nó khởi hành sáng thứ Năm tới.</w:t>
      </w:r>
    </w:p>
    <w:p>
      <w:pPr>
        <w:spacing w:after="160" w:line="312" w:lineRule="auto"/>
      </w:pPr>
      <w:r>
        <w:rPr>
          <w:rFonts w:ascii="Calibri" w:hAnsi="Calibri"/>
          <w:b/>
          <w:sz w:val="22"/>
        </w:rPr>
        <w:t xml:space="preserve">Mr Stanley: </w:t>
      </w:r>
      <w:r>
        <w:rPr>
          <w:rFonts w:ascii="Calibri" w:hAnsi="Calibri"/>
          <w:sz w:val="22"/>
        </w:rPr>
        <w:t xml:space="preserve">Safe travels, I hope it goes smoothly.  </w:t>
      </w:r>
      <w:r>
        <w:rPr>
          <w:rFonts w:ascii="Calibri" w:hAnsi="Calibri"/>
          <w:i/>
          <w:sz w:val="22"/>
        </w:rPr>
        <w:t>Chúc chị đi bình an, mong mọi thứ suôn sẻ.</w:t>
      </w:r>
    </w:p>
    <w:p>
      <w:pPr>
        <w:spacing w:after="160" w:line="312" w:lineRule="auto"/>
      </w:pPr>
      <w:r>
        <w:rPr>
          <w:rFonts w:ascii="Calibri" w:hAnsi="Calibri"/>
          <w:b/>
          <w:sz w:val="22"/>
        </w:rPr>
        <w:t xml:space="preserve">Ms Lan: </w:t>
      </w:r>
      <w:r>
        <w:rPr>
          <w:rFonts w:ascii="Calibri" w:hAnsi="Calibri"/>
          <w:sz w:val="22"/>
        </w:rPr>
        <w:t xml:space="preserve">My gym class only runs on Mondays and Wednesdays.  </w:t>
      </w:r>
      <w:r>
        <w:rPr>
          <w:rFonts w:ascii="Calibri" w:hAnsi="Calibri"/>
          <w:i/>
          <w:sz w:val="22"/>
        </w:rPr>
        <w:t>Lớp gym của tôi chỉ diễn ra vào thứ Hai và thứ Tư.</w:t>
      </w:r>
    </w:p>
    <w:p>
      <w:pPr>
        <w:spacing w:after="160" w:line="312" w:lineRule="auto"/>
      </w:pPr>
      <w:r>
        <w:rPr>
          <w:rFonts w:ascii="Calibri" w:hAnsi="Calibri"/>
          <w:b/>
          <w:sz w:val="22"/>
        </w:rPr>
        <w:t xml:space="preserve">Mr Stanley: </w:t>
      </w:r>
      <w:r>
        <w:rPr>
          <w:rFonts w:ascii="Calibri" w:hAnsi="Calibri"/>
          <w:sz w:val="22"/>
        </w:rPr>
        <w:t xml:space="preserve">That is a solid schedule to stay consistent.  </w:t>
      </w:r>
      <w:r>
        <w:rPr>
          <w:rFonts w:ascii="Calibri" w:hAnsi="Calibri"/>
          <w:i/>
          <w:sz w:val="22"/>
        </w:rPr>
        <w:t>Lịch đó tốt để duy trì đều đặn đấy.</w:t>
      </w:r>
    </w:p>
    <w:p>
      <w:pPr>
        <w:spacing w:after="160" w:line="312" w:lineRule="auto"/>
      </w:pPr>
      <w:r>
        <w:rPr>
          <w:rFonts w:ascii="Calibri" w:hAnsi="Calibri"/>
          <w:b/>
          <w:sz w:val="22"/>
        </w:rPr>
        <w:t xml:space="preserve">Ms Lan: </w:t>
      </w:r>
      <w:r>
        <w:rPr>
          <w:rFonts w:ascii="Calibri" w:hAnsi="Calibri"/>
          <w:sz w:val="22"/>
        </w:rPr>
        <w:t xml:space="preserve">It works well with my other plans too.  </w:t>
      </w:r>
      <w:r>
        <w:rPr>
          <w:rFonts w:ascii="Calibri" w:hAnsi="Calibri"/>
          <w:i/>
          <w:sz w:val="22"/>
        </w:rPr>
        <w:t>Nó cũng hợp với những kế hoạch khác của tôi.</w:t>
      </w:r>
    </w:p>
    <w:p>
      <w:pPr>
        <w:spacing w:after="160" w:line="312" w:lineRule="auto"/>
      </w:pPr>
      <w:r>
        <w:rPr>
          <w:rFonts w:ascii="Calibri" w:hAnsi="Calibri"/>
          <w:b/>
          <w:sz w:val="22"/>
        </w:rPr>
        <w:t xml:space="preserve">Mr Stanley: </w:t>
      </w:r>
      <w:r>
        <w:rPr>
          <w:rFonts w:ascii="Calibri" w:hAnsi="Calibri"/>
          <w:sz w:val="22"/>
        </w:rPr>
        <w:t xml:space="preserve">Is trash collection on Tuesday or Wednesday here?  </w:t>
      </w:r>
      <w:r>
        <w:rPr>
          <w:rFonts w:ascii="Calibri" w:hAnsi="Calibri"/>
          <w:i/>
          <w:sz w:val="22"/>
        </w:rPr>
        <w:t>Thu gom rác ở đây là thứ Ba hay thứ Tư vậy?</w:t>
      </w:r>
    </w:p>
    <w:p>
      <w:pPr>
        <w:spacing w:after="160" w:line="312" w:lineRule="auto"/>
      </w:pPr>
      <w:r>
        <w:rPr>
          <w:rFonts w:ascii="Calibri" w:hAnsi="Calibri"/>
          <w:b/>
          <w:sz w:val="22"/>
        </w:rPr>
        <w:t xml:space="preserve">Ms Lan: </w:t>
      </w:r>
      <w:r>
        <w:rPr>
          <w:rFonts w:ascii="Calibri" w:hAnsi="Calibri"/>
          <w:sz w:val="22"/>
        </w:rPr>
        <w:t xml:space="preserve">It is every Tuesday evening, without fail.  </w:t>
      </w:r>
      <w:r>
        <w:rPr>
          <w:rFonts w:ascii="Calibri" w:hAnsi="Calibri"/>
          <w:i/>
          <w:sz w:val="22"/>
        </w:rPr>
        <w:t>Là mỗi tối thứ Ba, không thay đổi.</w:t>
      </w:r>
    </w:p>
    <w:p>
      <w:pPr>
        <w:spacing w:after="160" w:line="312" w:lineRule="auto"/>
      </w:pPr>
      <w:r>
        <w:rPr>
          <w:rFonts w:ascii="Calibri" w:hAnsi="Calibri"/>
          <w:b/>
          <w:sz w:val="22"/>
        </w:rPr>
        <w:t xml:space="preserve">Mr Stanley: </w:t>
      </w:r>
      <w:r>
        <w:rPr>
          <w:rFonts w:ascii="Calibri" w:hAnsi="Calibri"/>
          <w:sz w:val="22"/>
        </w:rPr>
        <w:t xml:space="preserve">Thank you, I will put the bins out tonight then.  </w:t>
      </w:r>
      <w:r>
        <w:rPr>
          <w:rFonts w:ascii="Calibri" w:hAnsi="Calibri"/>
          <w:i/>
          <w:sz w:val="22"/>
        </w:rPr>
        <w:t>Cảm ơn chị, vậy tối nay tôi đem thùng rác ra.</w:t>
      </w:r>
    </w:p>
    <w:p>
      <w:pPr>
        <w:spacing w:after="160" w:line="312" w:lineRule="auto"/>
      </w:pPr>
      <w:r>
        <w:rPr>
          <w:rFonts w:ascii="Calibri" w:hAnsi="Calibri"/>
          <w:b/>
          <w:sz w:val="22"/>
        </w:rPr>
        <w:t xml:space="preserve">Ms Lan: </w:t>
      </w:r>
      <w:r>
        <w:rPr>
          <w:rFonts w:ascii="Calibri" w:hAnsi="Calibri"/>
          <w:sz w:val="22"/>
        </w:rPr>
        <w:t xml:space="preserve">What day does school start again after the break?  </w:t>
      </w:r>
      <w:r>
        <w:rPr>
          <w:rFonts w:ascii="Calibri" w:hAnsi="Calibri"/>
          <w:i/>
          <w:sz w:val="22"/>
        </w:rPr>
        <w:t>Ngày nào trường học bắt đầu lại sau kỳ nghỉ vậy?</w:t>
      </w:r>
    </w:p>
    <w:p>
      <w:pPr>
        <w:spacing w:after="160" w:line="312" w:lineRule="auto"/>
      </w:pPr>
      <w:r>
        <w:rPr>
          <w:rFonts w:ascii="Calibri" w:hAnsi="Calibri"/>
          <w:b/>
          <w:sz w:val="22"/>
        </w:rPr>
        <w:t xml:space="preserve">Mr Stanley: </w:t>
      </w:r>
      <w:r>
        <w:rPr>
          <w:rFonts w:ascii="Calibri" w:hAnsi="Calibri"/>
          <w:sz w:val="22"/>
        </w:rPr>
        <w:t xml:space="preserve">It starts back on a Monday, as usual.  </w:t>
      </w:r>
      <w:r>
        <w:rPr>
          <w:rFonts w:ascii="Calibri" w:hAnsi="Calibri"/>
          <w:i/>
          <w:sz w:val="22"/>
        </w:rPr>
        <w:t>Bắt đầu lại vào thứ Hai, như mọi khi.</w:t>
      </w:r>
    </w:p>
    <w:p>
      <w:pPr>
        <w:spacing w:after="160" w:line="312" w:lineRule="auto"/>
      </w:pPr>
      <w:r>
        <w:rPr>
          <w:rFonts w:ascii="Calibri" w:hAnsi="Calibri"/>
          <w:b/>
          <w:sz w:val="22"/>
        </w:rPr>
        <w:t xml:space="preserve">Ms Lan: </w:t>
      </w:r>
      <w:r>
        <w:rPr>
          <w:rFonts w:ascii="Calibri" w:hAnsi="Calibri"/>
          <w:sz w:val="22"/>
        </w:rPr>
        <w:t xml:space="preserve">Good, that gives us the weekend to prepare.  </w:t>
      </w:r>
      <w:r>
        <w:rPr>
          <w:rFonts w:ascii="Calibri" w:hAnsi="Calibri"/>
          <w:i/>
          <w:sz w:val="22"/>
        </w:rPr>
        <w:t>Tốt, vậy còn cuối tuần để chuẩn bị.</w:t>
      </w:r>
    </w:p>
    <w:p>
      <w:pPr>
        <w:spacing w:after="160" w:line="312" w:lineRule="auto"/>
      </w:pPr>
      <w:r>
        <w:rPr>
          <w:rFonts w:ascii="Calibri" w:hAnsi="Calibri"/>
          <w:b/>
          <w:sz w:val="22"/>
        </w:rPr>
        <w:t xml:space="preserve">Mr Stanley: </w:t>
      </w:r>
      <w:r>
        <w:rPr>
          <w:rFonts w:ascii="Calibri" w:hAnsi="Calibri"/>
          <w:sz w:val="22"/>
        </w:rPr>
        <w:t xml:space="preserve">My payday always falls on the last Friday of the month.  </w:t>
      </w:r>
      <w:r>
        <w:rPr>
          <w:rFonts w:ascii="Calibri" w:hAnsi="Calibri"/>
          <w:i/>
          <w:sz w:val="22"/>
        </w:rPr>
        <w:t>Ngày lãnh lương của tôi luôn rơi vào thứ Sáu cuối tháng.</w:t>
      </w:r>
    </w:p>
    <w:p>
      <w:pPr>
        <w:spacing w:after="160" w:line="312" w:lineRule="auto"/>
      </w:pPr>
      <w:r>
        <w:rPr>
          <w:rFonts w:ascii="Calibri" w:hAnsi="Calibri"/>
          <w:b/>
          <w:sz w:val="22"/>
        </w:rPr>
        <w:t xml:space="preserve">Ms Lan: </w:t>
      </w:r>
      <w:r>
        <w:rPr>
          <w:rFonts w:ascii="Calibri" w:hAnsi="Calibri"/>
          <w:sz w:val="22"/>
        </w:rPr>
        <w:t xml:space="preserve">That is a convenient day to plan around.  </w:t>
      </w:r>
      <w:r>
        <w:rPr>
          <w:rFonts w:ascii="Calibri" w:hAnsi="Calibri"/>
          <w:i/>
          <w:sz w:val="22"/>
        </w:rPr>
        <w:t>Ngày đó tiện để lên kế hoạch xung quanh đấy.</w:t>
      </w:r>
    </w:p>
    <w:p>
      <w:pPr>
        <w:spacing w:after="160" w:line="312" w:lineRule="auto"/>
      </w:pPr>
      <w:r>
        <w:rPr>
          <w:rFonts w:ascii="Calibri" w:hAnsi="Calibri"/>
          <w:b/>
          <w:sz w:val="22"/>
        </w:rPr>
        <w:t xml:space="preserve">Mr Stanley: </w:t>
      </w:r>
      <w:r>
        <w:rPr>
          <w:rFonts w:ascii="Calibri" w:hAnsi="Calibri"/>
          <w:sz w:val="22"/>
        </w:rPr>
        <w:t xml:space="preserve">It really does make budgeting easier.  </w:t>
      </w:r>
      <w:r>
        <w:rPr>
          <w:rFonts w:ascii="Calibri" w:hAnsi="Calibri"/>
          <w:i/>
          <w:sz w:val="22"/>
        </w:rPr>
        <w:t>Nó thật sự giúp việc chi tiêu dễ hơn.</w:t>
      </w:r>
    </w:p>
    <w:p>
      <w:pPr>
        <w:spacing w:after="160" w:line="312" w:lineRule="auto"/>
      </w:pPr>
      <w:r>
        <w:rPr>
          <w:rFonts w:ascii="Calibri" w:hAnsi="Calibri"/>
          <w:b/>
          <w:sz w:val="22"/>
        </w:rPr>
        <w:t xml:space="preserve">Ms Lan: </w:t>
      </w:r>
      <w:r>
        <w:rPr>
          <w:rFonts w:ascii="Calibri" w:hAnsi="Calibri"/>
          <w:sz w:val="22"/>
        </w:rPr>
        <w:t xml:space="preserve">Honestly, today feels like a Monday to me.  </w:t>
      </w:r>
      <w:r>
        <w:rPr>
          <w:rFonts w:ascii="Calibri" w:hAnsi="Calibri"/>
          <w:i/>
          <w:sz w:val="22"/>
        </w:rPr>
        <w:t>Thật lòng hôm nay tôi cứ cảm giác như thứ Hai vậy.</w:t>
      </w:r>
    </w:p>
    <w:p>
      <w:pPr>
        <w:spacing w:after="160" w:line="312" w:lineRule="auto"/>
      </w:pPr>
      <w:r>
        <w:rPr>
          <w:rFonts w:ascii="Calibri" w:hAnsi="Calibri"/>
          <w:b/>
          <w:sz w:val="22"/>
        </w:rPr>
        <w:t xml:space="preserve">Mr Stanley: </w:t>
      </w:r>
      <w:r>
        <w:rPr>
          <w:rFonts w:ascii="Calibri" w:hAnsi="Calibri"/>
          <w:sz w:val="22"/>
        </w:rPr>
        <w:t xml:space="preserve">I understand, it has been a long week already.  </w:t>
      </w:r>
      <w:r>
        <w:rPr>
          <w:rFonts w:ascii="Calibri" w:hAnsi="Calibri"/>
          <w:i/>
          <w:sz w:val="22"/>
        </w:rPr>
        <w:t>Tôi hiểu, tuần này đã dài lắm rồi.</w:t>
      </w:r>
    </w:p>
    <w:p>
      <w:pPr>
        <w:spacing w:after="160" w:line="312" w:lineRule="auto"/>
      </w:pPr>
      <w:r>
        <w:rPr>
          <w:rFonts w:ascii="Calibri" w:hAnsi="Calibri"/>
          <w:b/>
          <w:sz w:val="22"/>
        </w:rPr>
        <w:t xml:space="preserve">Ms Lan: </w:t>
      </w:r>
      <w:r>
        <w:rPr>
          <w:rFonts w:ascii="Calibri" w:hAnsi="Calibri"/>
          <w:sz w:val="22"/>
        </w:rPr>
        <w:t xml:space="preserve">At least the weekend is close now.  </w:t>
      </w:r>
      <w:r>
        <w:rPr>
          <w:rFonts w:ascii="Calibri" w:hAnsi="Calibri"/>
          <w:i/>
          <w:sz w:val="22"/>
        </w:rPr>
        <w:t>Ít ra cuối tuần cũng gần tới rồi.</w:t>
      </w:r>
    </w:p>
    <w:p>
      <w:pPr>
        <w:spacing w:after="160" w:line="312" w:lineRule="auto"/>
      </w:pPr>
      <w:r>
        <w:rPr>
          <w:rFonts w:ascii="Calibri" w:hAnsi="Calibri"/>
          <w:b/>
          <w:sz w:val="22"/>
        </w:rPr>
        <w:t xml:space="preserve">Mr Stanley: </w:t>
      </w:r>
      <w:r>
        <w:rPr>
          <w:rFonts w:ascii="Calibri" w:hAnsi="Calibri"/>
          <w:sz w:val="22"/>
        </w:rPr>
        <w:t xml:space="preserve">What day will your new phone package arrive?  </w:t>
      </w:r>
      <w:r>
        <w:rPr>
          <w:rFonts w:ascii="Calibri" w:hAnsi="Calibri"/>
          <w:i/>
          <w:sz w:val="22"/>
        </w:rPr>
        <w:t>Kiện hàng điện thoại mới của chị sẽ tới thứ mấy vậy?</w:t>
      </w:r>
    </w:p>
    <w:p>
      <w:pPr>
        <w:spacing w:after="160" w:line="312" w:lineRule="auto"/>
      </w:pPr>
      <w:r>
        <w:rPr>
          <w:rFonts w:ascii="Calibri" w:hAnsi="Calibri"/>
          <w:b/>
          <w:sz w:val="22"/>
        </w:rPr>
        <w:t xml:space="preserve">Ms Lan: </w:t>
      </w:r>
      <w:r>
        <w:rPr>
          <w:rFonts w:ascii="Calibri" w:hAnsi="Calibri"/>
          <w:sz w:val="22"/>
        </w:rPr>
        <w:t xml:space="preserve">It should arrive sometime on Friday.  </w:t>
      </w:r>
      <w:r>
        <w:rPr>
          <w:rFonts w:ascii="Calibri" w:hAnsi="Calibri"/>
          <w:i/>
          <w:sz w:val="22"/>
        </w:rPr>
        <w:t>Nó dự kiến tới vào một lúc nào đó thứ Sáu.</w:t>
      </w:r>
    </w:p>
    <w:p>
      <w:pPr>
        <w:spacing w:after="160" w:line="312" w:lineRule="auto"/>
      </w:pPr>
      <w:r>
        <w:rPr>
          <w:rFonts w:ascii="Calibri" w:hAnsi="Calibri"/>
          <w:b/>
          <w:sz w:val="22"/>
        </w:rPr>
        <w:t xml:space="preserve">Mr Stanley: </w:t>
      </w:r>
      <w:r>
        <w:rPr>
          <w:rFonts w:ascii="Calibri" w:hAnsi="Calibri"/>
          <w:sz w:val="22"/>
        </w:rPr>
        <w:t xml:space="preserve">Exciting, I hope it comes on time.  </w:t>
      </w:r>
      <w:r>
        <w:rPr>
          <w:rFonts w:ascii="Calibri" w:hAnsi="Calibri"/>
          <w:i/>
          <w:sz w:val="22"/>
        </w:rPr>
        <w:t>Thú vị quá, mong nó tới đúng giờ.</w:t>
      </w:r>
    </w:p>
    <w:p>
      <w:pPr>
        <w:spacing w:after="160" w:line="312" w:lineRule="auto"/>
      </w:pPr>
      <w:r>
        <w:rPr>
          <w:rFonts w:ascii="Calibri" w:hAnsi="Calibri"/>
          <w:b/>
          <w:sz w:val="22"/>
        </w:rPr>
        <w:t xml:space="preserve">Ms Lan: </w:t>
      </w:r>
      <w:r>
        <w:rPr>
          <w:rFonts w:ascii="Calibri" w:hAnsi="Calibri"/>
          <w:sz w:val="22"/>
        </w:rPr>
        <w:t xml:space="preserve">We always have family dinner together on Sundays.  </w:t>
      </w:r>
      <w:r>
        <w:rPr>
          <w:rFonts w:ascii="Calibri" w:hAnsi="Calibri"/>
          <w:i/>
          <w:sz w:val="22"/>
        </w:rPr>
        <w:t>Chúng tôi luôn ăn tối gia đình cùng nhau vào Chủ Nhật.</w:t>
      </w:r>
    </w:p>
    <w:p>
      <w:pPr>
        <w:spacing w:after="160" w:line="312" w:lineRule="auto"/>
      </w:pPr>
      <w:r>
        <w:rPr>
          <w:rFonts w:ascii="Calibri" w:hAnsi="Calibri"/>
          <w:b/>
          <w:sz w:val="22"/>
        </w:rPr>
        <w:t xml:space="preserve">Mr Stanley: </w:t>
      </w:r>
      <w:r>
        <w:rPr>
          <w:rFonts w:ascii="Calibri" w:hAnsi="Calibri"/>
          <w:sz w:val="22"/>
        </w:rPr>
        <w:t xml:space="preserve">That sounds like a nice weekly tradition.  </w:t>
      </w:r>
      <w:r>
        <w:rPr>
          <w:rFonts w:ascii="Calibri" w:hAnsi="Calibri"/>
          <w:i/>
          <w:sz w:val="22"/>
        </w:rPr>
        <w:t>Nghe như một truyền thống hằng tuần hay đấy.</w:t>
      </w:r>
    </w:p>
    <w:p>
      <w:pPr>
        <w:spacing w:after="160" w:line="312" w:lineRule="auto"/>
      </w:pPr>
      <w:r>
        <w:rPr>
          <w:rFonts w:ascii="Calibri" w:hAnsi="Calibri"/>
          <w:b/>
          <w:sz w:val="22"/>
        </w:rPr>
        <w:t xml:space="preserve">Ms Lan: </w:t>
      </w:r>
      <w:r>
        <w:rPr>
          <w:rFonts w:ascii="Calibri" w:hAnsi="Calibri"/>
          <w:sz w:val="22"/>
        </w:rPr>
        <w:t xml:space="preserve">It really keeps the family close.  </w:t>
      </w:r>
      <w:r>
        <w:rPr>
          <w:rFonts w:ascii="Calibri" w:hAnsi="Calibri"/>
          <w:i/>
          <w:sz w:val="22"/>
        </w:rPr>
        <w:t>Nó thật sự giúp gia đình gắn kết hơn.</w:t>
      </w:r>
    </w:p>
    <w:p>
      <w:pPr>
        <w:spacing w:after="160" w:line="312" w:lineRule="auto"/>
      </w:pPr>
      <w:r>
        <w:rPr>
          <w:rFonts w:ascii="Calibri" w:hAnsi="Calibri"/>
          <w:b/>
          <w:sz w:val="22"/>
        </w:rPr>
        <w:t xml:space="preserve">Mr Stanley: </w:t>
      </w:r>
      <w:r>
        <w:rPr>
          <w:rFonts w:ascii="Calibri" w:hAnsi="Calibri"/>
          <w:sz w:val="22"/>
        </w:rPr>
        <w:t xml:space="preserve">Is today a regular working day for you?  </w:t>
      </w:r>
      <w:r>
        <w:rPr>
          <w:rFonts w:ascii="Calibri" w:hAnsi="Calibri"/>
          <w:i/>
          <w:sz w:val="22"/>
        </w:rPr>
        <w:t>Hôm nay có phải ngày làm việc bình thường của chị không?</w:t>
      </w:r>
    </w:p>
    <w:p>
      <w:pPr>
        <w:spacing w:after="160" w:line="312" w:lineRule="auto"/>
      </w:pPr>
      <w:r>
        <w:rPr>
          <w:rFonts w:ascii="Calibri" w:hAnsi="Calibri"/>
          <w:b/>
          <w:sz w:val="22"/>
        </w:rPr>
        <w:t xml:space="preserve">Ms Lan: </w:t>
      </w:r>
      <w:r>
        <w:rPr>
          <w:rFonts w:ascii="Calibri" w:hAnsi="Calibri"/>
          <w:sz w:val="22"/>
        </w:rPr>
        <w:t xml:space="preserve">Yes, just a normal Wednesday at the office.  </w:t>
      </w:r>
      <w:r>
        <w:rPr>
          <w:rFonts w:ascii="Calibri" w:hAnsi="Calibri"/>
          <w:i/>
          <w:sz w:val="22"/>
        </w:rPr>
        <w:t>Đúng, chỉ là một thứ Tư bình thường ở văn phòng.</w:t>
      </w:r>
    </w:p>
    <w:p>
      <w:pPr>
        <w:spacing w:after="160" w:line="312" w:lineRule="auto"/>
      </w:pPr>
      <w:r>
        <w:rPr>
          <w:rFonts w:ascii="Calibri" w:hAnsi="Calibri"/>
          <w:b/>
          <w:sz w:val="22"/>
        </w:rPr>
        <w:t xml:space="preserve">Mr Stanley: </w:t>
      </w:r>
      <w:r>
        <w:rPr>
          <w:rFonts w:ascii="Calibri" w:hAnsi="Calibri"/>
          <w:sz w:val="22"/>
        </w:rPr>
        <w:t xml:space="preserve">I thought maybe you had the day off.  </w:t>
      </w:r>
      <w:r>
        <w:rPr>
          <w:rFonts w:ascii="Calibri" w:hAnsi="Calibri"/>
          <w:i/>
          <w:sz w:val="22"/>
        </w:rPr>
        <w:t>Tôi tưởng có khi chị được nghỉ.</w:t>
      </w:r>
    </w:p>
    <w:p>
      <w:pPr>
        <w:spacing w:after="160" w:line="312" w:lineRule="auto"/>
      </w:pPr>
      <w:r>
        <w:rPr>
          <w:rFonts w:ascii="Calibri" w:hAnsi="Calibri"/>
          <w:b/>
          <w:sz w:val="22"/>
        </w:rPr>
        <w:t xml:space="preserve">Ms Lan: </w:t>
      </w:r>
      <w:r>
        <w:rPr>
          <w:rFonts w:ascii="Calibri" w:hAnsi="Calibri"/>
          <w:sz w:val="22"/>
        </w:rPr>
        <w:t xml:space="preserve">Does the week officially start on Monday or Sunday for you?  </w:t>
      </w:r>
      <w:r>
        <w:rPr>
          <w:rFonts w:ascii="Calibri" w:hAnsi="Calibri"/>
          <w:i/>
          <w:sz w:val="22"/>
        </w:rPr>
        <w:t>Với anh, tuần bắt đầu chính thức từ thứ Hai hay Chủ Nhật?</w:t>
      </w:r>
    </w:p>
    <w:p>
      <w:pPr>
        <w:spacing w:after="160" w:line="312" w:lineRule="auto"/>
      </w:pPr>
      <w:r>
        <w:rPr>
          <w:rFonts w:ascii="Calibri" w:hAnsi="Calibri"/>
          <w:b/>
          <w:sz w:val="22"/>
        </w:rPr>
        <w:t xml:space="preserve">Mr Stanley: </w:t>
      </w:r>
      <w:r>
        <w:rPr>
          <w:rFonts w:ascii="Calibri" w:hAnsi="Calibri"/>
          <w:sz w:val="22"/>
        </w:rPr>
        <w:t xml:space="preserve">For me, the week starts on Monday.  </w:t>
      </w:r>
      <w:r>
        <w:rPr>
          <w:rFonts w:ascii="Calibri" w:hAnsi="Calibri"/>
          <w:i/>
          <w:sz w:val="22"/>
        </w:rPr>
        <w:t>Với tôi, tuần bắt đầu từ thứ Hai.</w:t>
      </w:r>
    </w:p>
    <w:p>
      <w:pPr>
        <w:spacing w:after="160" w:line="312" w:lineRule="auto"/>
      </w:pPr>
      <w:r>
        <w:rPr>
          <w:rFonts w:ascii="Calibri" w:hAnsi="Calibri"/>
          <w:b/>
          <w:sz w:val="22"/>
        </w:rPr>
        <w:t xml:space="preserve">Ms Lan: </w:t>
      </w:r>
      <w:r>
        <w:rPr>
          <w:rFonts w:ascii="Calibri" w:hAnsi="Calibri"/>
          <w:sz w:val="22"/>
        </w:rPr>
        <w:t xml:space="preserve">That is the same way I think about it.  </w:t>
      </w:r>
      <w:r>
        <w:rPr>
          <w:rFonts w:ascii="Calibri" w:hAnsi="Calibri"/>
          <w:i/>
          <w:sz w:val="22"/>
        </w:rPr>
        <w:t>Tôi cũng nghĩ vậy giống anh.</w:t>
      </w:r>
    </w:p>
    <w:p>
      <w:pPr>
        <w:spacing w:after="160" w:line="312" w:lineRule="auto"/>
      </w:pPr>
      <w:r>
        <w:rPr>
          <w:rFonts w:ascii="Calibri" w:hAnsi="Calibri"/>
          <w:b/>
          <w:sz w:val="22"/>
        </w:rPr>
        <w:t xml:space="preserve">Mr Stanley: </w:t>
      </w:r>
      <w:r>
        <w:rPr>
          <w:rFonts w:ascii="Calibri" w:hAnsi="Calibri"/>
          <w:sz w:val="22"/>
        </w:rPr>
        <w:t xml:space="preserve">The community fair falls on a Thursday this year.  </w:t>
      </w:r>
      <w:r>
        <w:rPr>
          <w:rFonts w:ascii="Calibri" w:hAnsi="Calibri"/>
          <w:i/>
          <w:sz w:val="22"/>
        </w:rPr>
        <w:t>Hội chợ cộng đồng năm nay rơi vào thứ Năm.</w:t>
      </w:r>
    </w:p>
    <w:p>
      <w:pPr>
        <w:spacing w:after="160" w:line="312" w:lineRule="auto"/>
      </w:pPr>
      <w:r>
        <w:rPr>
          <w:rFonts w:ascii="Calibri" w:hAnsi="Calibri"/>
          <w:b/>
          <w:sz w:val="22"/>
        </w:rPr>
        <w:t xml:space="preserve">Ms Lan: </w:t>
      </w:r>
      <w:r>
        <w:rPr>
          <w:rFonts w:ascii="Calibri" w:hAnsi="Calibri"/>
          <w:sz w:val="22"/>
        </w:rPr>
        <w:t xml:space="preserve">That is unusual, it is normally on a weekend.  </w:t>
      </w:r>
      <w:r>
        <w:rPr>
          <w:rFonts w:ascii="Calibri" w:hAnsi="Calibri"/>
          <w:i/>
          <w:sz w:val="22"/>
        </w:rPr>
        <w:t>Lạ nhỉ, thường thì nó vào cuối tuần mà.</w:t>
      </w:r>
    </w:p>
    <w:p>
      <w:pPr>
        <w:spacing w:after="160" w:line="312" w:lineRule="auto"/>
      </w:pPr>
      <w:r>
        <w:rPr>
          <w:rFonts w:ascii="Calibri" w:hAnsi="Calibri"/>
          <w:b/>
          <w:sz w:val="22"/>
        </w:rPr>
        <w:t xml:space="preserve">Mr Stanley: </w:t>
      </w:r>
      <w:r>
        <w:rPr>
          <w:rFonts w:ascii="Calibri" w:hAnsi="Calibri"/>
          <w:sz w:val="22"/>
        </w:rPr>
        <w:t xml:space="preserve">I noticed that too, but it still works for me.  </w:t>
      </w:r>
      <w:r>
        <w:rPr>
          <w:rFonts w:ascii="Calibri" w:hAnsi="Calibri"/>
          <w:i/>
          <w:sz w:val="22"/>
        </w:rPr>
        <w:t>Tôi cũng để ý điều đó, nhưng vẫn hợp với tôi.</w:t>
      </w:r>
    </w:p>
    <w:p>
      <w:pPr>
        <w:spacing w:after="160" w:line="312" w:lineRule="auto"/>
      </w:pPr>
      <w:r>
        <w:rPr>
          <w:rFonts w:ascii="Calibri" w:hAnsi="Calibri"/>
          <w:b/>
          <w:sz w:val="22"/>
        </w:rPr>
        <w:t xml:space="preserve">Ms Lan: </w:t>
      </w:r>
      <w:r>
        <w:rPr>
          <w:rFonts w:ascii="Calibri" w:hAnsi="Calibri"/>
          <w:sz w:val="22"/>
        </w:rPr>
        <w:t xml:space="preserve">Wait, did you mean this Friday or next Friday?  </w:t>
      </w:r>
      <w:r>
        <w:rPr>
          <w:rFonts w:ascii="Calibri" w:hAnsi="Calibri"/>
          <w:i/>
          <w:sz w:val="22"/>
        </w:rPr>
        <w:t>Khoan, anh nói thứ Sáu tuần này hay tuần sau vậy?</w:t>
      </w:r>
    </w:p>
    <w:p>
      <w:pPr>
        <w:spacing w:after="160" w:line="312" w:lineRule="auto"/>
      </w:pPr>
      <w:r>
        <w:rPr>
          <w:rFonts w:ascii="Calibri" w:hAnsi="Calibri"/>
          <w:b/>
          <w:sz w:val="22"/>
        </w:rPr>
        <w:t xml:space="preserve">Mr Stanley: </w:t>
      </w:r>
      <w:r>
        <w:rPr>
          <w:rFonts w:ascii="Calibri" w:hAnsi="Calibri"/>
          <w:sz w:val="22"/>
        </w:rPr>
        <w:t xml:space="preserve">I meant next Friday, sorry for the confusion.  </w:t>
      </w:r>
      <w:r>
        <w:rPr>
          <w:rFonts w:ascii="Calibri" w:hAnsi="Calibri"/>
          <w:i/>
          <w:sz w:val="22"/>
        </w:rPr>
        <w:t>Ý tôi là thứ Sáu tuần sau, xin lỗi vì gây nhầm lẫn.</w:t>
      </w:r>
    </w:p>
    <w:p>
      <w:pPr>
        <w:spacing w:after="160" w:line="312" w:lineRule="auto"/>
      </w:pPr>
      <w:r>
        <w:rPr>
          <w:rFonts w:ascii="Calibri" w:hAnsi="Calibri"/>
          <w:b/>
          <w:sz w:val="22"/>
        </w:rPr>
        <w:t xml:space="preserve">Ms Lan: </w:t>
      </w:r>
      <w:r>
        <w:rPr>
          <w:rFonts w:ascii="Calibri" w:hAnsi="Calibri"/>
          <w:sz w:val="22"/>
        </w:rPr>
        <w:t xml:space="preserve">Ah, that clears it up completely, thank you.  </w:t>
      </w:r>
      <w:r>
        <w:rPr>
          <w:rFonts w:ascii="Calibri" w:hAnsi="Calibri"/>
          <w:i/>
          <w:sz w:val="22"/>
        </w:rPr>
        <w:t>À, vậy rõ hoàn toàn rồi, cảm ơn anh.</w:t>
      </w:r>
    </w:p>
    <w:p>
      <w:pPr>
        <w:spacing w:after="160" w:line="312" w:lineRule="auto"/>
      </w:pPr>
      <w:r>
        <w:rPr>
          <w:rFonts w:ascii="Calibri" w:hAnsi="Calibri"/>
          <w:b/>
          <w:sz w:val="22"/>
        </w:rPr>
        <w:t xml:space="preserve">Mr Stanley: </w:t>
      </w:r>
      <w:r>
        <w:rPr>
          <w:rFonts w:ascii="Calibri" w:hAnsi="Calibri"/>
          <w:sz w:val="22"/>
        </w:rPr>
        <w:t xml:space="preserve">What day works best for you to meet up next week?  </w:t>
      </w:r>
      <w:r>
        <w:rPr>
          <w:rFonts w:ascii="Calibri" w:hAnsi="Calibri"/>
          <w:i/>
          <w:sz w:val="22"/>
        </w:rPr>
        <w:t>Anh tuần sau thứ mấy tiện gặp chị nhất vậy?</w:t>
      </w:r>
    </w:p>
    <w:p>
      <w:pPr>
        <w:spacing w:after="160" w:line="312" w:lineRule="auto"/>
      </w:pPr>
      <w:r>
        <w:rPr>
          <w:rFonts w:ascii="Calibri" w:hAnsi="Calibri"/>
          <w:b/>
          <w:sz w:val="22"/>
        </w:rPr>
        <w:t xml:space="preserve">Ms Lan: </w:t>
      </w:r>
      <w:r>
        <w:rPr>
          <w:rFonts w:ascii="Calibri" w:hAnsi="Calibri"/>
          <w:sz w:val="22"/>
        </w:rPr>
        <w:t xml:space="preserve">Tuesday afternoon works best for me.  </w:t>
      </w:r>
      <w:r>
        <w:rPr>
          <w:rFonts w:ascii="Calibri" w:hAnsi="Calibri"/>
          <w:i/>
          <w:sz w:val="22"/>
        </w:rPr>
        <w:t>Chiều thứ Ba tiện cho tôi nhất.</w:t>
      </w:r>
    </w:p>
    <w:p>
      <w:pPr>
        <w:spacing w:after="160" w:line="312" w:lineRule="auto"/>
      </w:pPr>
      <w:r>
        <w:rPr>
          <w:rFonts w:ascii="Calibri" w:hAnsi="Calibri"/>
          <w:b/>
          <w:sz w:val="22"/>
        </w:rPr>
        <w:t xml:space="preserve">Mr Stanley: </w:t>
      </w:r>
      <w:r>
        <w:rPr>
          <w:rFonts w:ascii="Calibri" w:hAnsi="Calibri"/>
          <w:sz w:val="22"/>
        </w:rPr>
        <w:t xml:space="preserve">Tuesday it is then, I will write it down.  </w:t>
      </w:r>
      <w:r>
        <w:rPr>
          <w:rFonts w:ascii="Calibri" w:hAnsi="Calibri"/>
          <w:i/>
          <w:sz w:val="22"/>
        </w:rPr>
        <w:t>Vậy chốt thứ Ba, tôi ghi lại ngay.</w:t>
      </w:r>
    </w:p>
    <w:p>
      <w:pPr>
        <w:spacing w:after="160" w:line="312" w:lineRule="auto"/>
      </w:pPr>
      <w:r>
        <w:rPr>
          <w:rFonts w:ascii="Calibri" w:hAnsi="Calibri"/>
          <w:b/>
          <w:sz w:val="22"/>
        </w:rPr>
        <w:t xml:space="preserve">Ms Lan: </w:t>
      </w:r>
      <w:r>
        <w:rPr>
          <w:rFonts w:ascii="Calibri" w:hAnsi="Calibri"/>
          <w:sz w:val="22"/>
        </w:rPr>
        <w:t xml:space="preserve">Is the repair man coming tomorrow, or the day after tomorrow?  </w:t>
      </w:r>
      <w:r>
        <w:rPr>
          <w:rFonts w:ascii="Calibri" w:hAnsi="Calibri"/>
          <w:i/>
          <w:sz w:val="22"/>
        </w:rPr>
        <w:t>Thợ sửa đến vào ngày mai, hay ngày kia vậy?</w:t>
      </w:r>
    </w:p>
    <w:p>
      <w:pPr>
        <w:spacing w:after="160" w:line="312" w:lineRule="auto"/>
      </w:pPr>
      <w:r>
        <w:rPr>
          <w:rFonts w:ascii="Calibri" w:hAnsi="Calibri"/>
          <w:b/>
          <w:sz w:val="22"/>
        </w:rPr>
        <w:t xml:space="preserve">Mr Stanley: </w:t>
      </w:r>
      <w:r>
        <w:rPr>
          <w:rFonts w:ascii="Calibri" w:hAnsi="Calibri"/>
          <w:sz w:val="22"/>
        </w:rPr>
        <w:t xml:space="preserve">He is coming the day after tomorrow, which is Saturday.  </w:t>
      </w:r>
      <w:r>
        <w:rPr>
          <w:rFonts w:ascii="Calibri" w:hAnsi="Calibri"/>
          <w:i/>
          <w:sz w:val="22"/>
        </w:rPr>
        <w:t>Anh ấy đến vào ngày kia, tức là thứ Bảy.</w:t>
      </w:r>
    </w:p>
    <w:p>
      <w:pPr>
        <w:spacing w:after="160" w:line="312" w:lineRule="auto"/>
      </w:pPr>
      <w:r>
        <w:rPr>
          <w:rFonts w:ascii="Calibri" w:hAnsi="Calibri"/>
          <w:b/>
          <w:sz w:val="22"/>
        </w:rPr>
        <w:t xml:space="preserve">Ms Lan: </w:t>
      </w:r>
      <w:r>
        <w:rPr>
          <w:rFonts w:ascii="Calibri" w:hAnsi="Calibri"/>
          <w:sz w:val="22"/>
        </w:rPr>
        <w:t xml:space="preserve">Good, that gives me time to tidy up first.  </w:t>
      </w:r>
      <w:r>
        <w:rPr>
          <w:rFonts w:ascii="Calibri" w:hAnsi="Calibri"/>
          <w:i/>
          <w:sz w:val="22"/>
        </w:rPr>
        <w:t>Tốt, vậy tôi còn thời gian dọn dẹp trước.</w:t>
      </w:r>
    </w:p>
    <w:p>
      <w:pPr>
        <w:spacing w:after="160" w:line="312" w:lineRule="auto"/>
      </w:pPr>
      <w:r>
        <w:rPr>
          <w:rFonts w:ascii="Calibri" w:hAnsi="Calibri"/>
          <w:b/>
          <w:sz w:val="22"/>
        </w:rPr>
        <w:t xml:space="preserve">Mr Stanley: </w:t>
      </w:r>
      <w:r>
        <w:rPr>
          <w:rFonts w:ascii="Calibri" w:hAnsi="Calibri"/>
          <w:sz w:val="22"/>
        </w:rPr>
        <w:t xml:space="preserve">What day of the week is your electricity bill due?  </w:t>
      </w:r>
      <w:r>
        <w:rPr>
          <w:rFonts w:ascii="Calibri" w:hAnsi="Calibri"/>
          <w:i/>
          <w:sz w:val="22"/>
        </w:rPr>
        <w:t>Hóa đơn tiền điện của chị đến hạn vào thứ mấy vậy?</w:t>
      </w:r>
    </w:p>
    <w:p>
      <w:pPr>
        <w:spacing w:after="160" w:line="312" w:lineRule="auto"/>
      </w:pPr>
      <w:r>
        <w:rPr>
          <w:rFonts w:ascii="Calibri" w:hAnsi="Calibri"/>
          <w:b/>
          <w:sz w:val="22"/>
        </w:rPr>
        <w:t xml:space="preserve">Ms Lan: </w:t>
      </w:r>
      <w:r>
        <w:rPr>
          <w:rFonts w:ascii="Calibri" w:hAnsi="Calibri"/>
          <w:sz w:val="22"/>
        </w:rPr>
        <w:t xml:space="preserve">It is due every Wednesday, without exception.  </w:t>
      </w:r>
      <w:r>
        <w:rPr>
          <w:rFonts w:ascii="Calibri" w:hAnsi="Calibri"/>
          <w:i/>
          <w:sz w:val="22"/>
        </w:rPr>
        <w:t>Đến hạn vào mỗi thứ Tư, không đổi.</w:t>
      </w:r>
    </w:p>
    <w:p>
      <w:pPr>
        <w:spacing w:after="160" w:line="312" w:lineRule="auto"/>
      </w:pPr>
      <w:r>
        <w:rPr>
          <w:rFonts w:ascii="Calibri" w:hAnsi="Calibri"/>
          <w:b/>
          <w:sz w:val="22"/>
        </w:rPr>
        <w:t xml:space="preserve">Mr Stanley: </w:t>
      </w:r>
      <w:r>
        <w:rPr>
          <w:rFonts w:ascii="Calibri" w:hAnsi="Calibri"/>
          <w:sz w:val="22"/>
        </w:rPr>
        <w:t xml:space="preserve">Thank you, that helps me plan my own bills too.  </w:t>
      </w:r>
      <w:r>
        <w:rPr>
          <w:rFonts w:ascii="Calibri" w:hAnsi="Calibri"/>
          <w:i/>
          <w:sz w:val="22"/>
        </w:rPr>
        <w:t>Cảm ơn chị, vậy giúp tôi sắp xếp hóa đơn của mình luôn.</w:t>
      </w:r>
    </w:p>
    <w:p>
      <w:pPr>
        <w:spacing w:after="160" w:line="312" w:lineRule="auto"/>
      </w:pPr>
      <w:r>
        <w:rPr>
          <w:rFonts w:ascii="Calibri" w:hAnsi="Calibri"/>
          <w:b/>
          <w:sz w:val="22"/>
        </w:rPr>
        <w:t xml:space="preserve">Ms Lan: </w:t>
      </w:r>
      <w:r>
        <w:rPr>
          <w:rFonts w:ascii="Calibri" w:hAnsi="Calibri"/>
          <w:sz w:val="22"/>
        </w:rPr>
        <w:t xml:space="preserve">Is our video call with the landlord set for Friday?  </w:t>
      </w:r>
      <w:r>
        <w:rPr>
          <w:rFonts w:ascii="Calibri" w:hAnsi="Calibri"/>
          <w:i/>
          <w:sz w:val="22"/>
        </w:rPr>
        <w:t>Cuộc gọi video với chủ nhà của mình xếp vào thứ Sáu à?</w:t>
      </w:r>
    </w:p>
    <w:p>
      <w:pPr>
        <w:spacing w:after="160" w:line="312" w:lineRule="auto"/>
      </w:pPr>
      <w:r>
        <w:rPr>
          <w:rFonts w:ascii="Calibri" w:hAnsi="Calibri"/>
          <w:b/>
          <w:sz w:val="22"/>
        </w:rPr>
        <w:t xml:space="preserve">Mr Stanley: </w:t>
      </w:r>
      <w:r>
        <w:rPr>
          <w:rFonts w:ascii="Calibri" w:hAnsi="Calibri"/>
          <w:sz w:val="22"/>
        </w:rPr>
        <w:t xml:space="preserve">Yes, Friday at ten in the morning.  </w:t>
      </w:r>
      <w:r>
        <w:rPr>
          <w:rFonts w:ascii="Calibri" w:hAnsi="Calibri"/>
          <w:i/>
          <w:sz w:val="22"/>
        </w:rPr>
        <w:t>Đúng, thứ Sáu lúc mười giờ sáng.</w:t>
      </w:r>
    </w:p>
    <w:p>
      <w:pPr>
        <w:spacing w:after="160" w:line="312" w:lineRule="auto"/>
      </w:pPr>
      <w:r>
        <w:rPr>
          <w:rFonts w:ascii="Calibri" w:hAnsi="Calibri"/>
          <w:b/>
          <w:sz w:val="22"/>
        </w:rPr>
        <w:t xml:space="preserve">Ms Lan: </w:t>
      </w:r>
      <w:r>
        <w:rPr>
          <w:rFonts w:ascii="Calibri" w:hAnsi="Calibri"/>
          <w:sz w:val="22"/>
        </w:rPr>
        <w:t xml:space="preserve">Good, I will make sure I am free then.  </w:t>
      </w:r>
      <w:r>
        <w:rPr>
          <w:rFonts w:ascii="Calibri" w:hAnsi="Calibri"/>
          <w:i/>
          <w:sz w:val="22"/>
        </w:rPr>
        <w:t>Tốt, tôi sẽ sắp xếp rảnh lúc đó.</w:t>
      </w:r>
    </w:p>
    <w:p>
      <w:pPr>
        <w:spacing w:after="160" w:line="312" w:lineRule="auto"/>
      </w:pPr>
      <w:r>
        <w:rPr>
          <w:rFonts w:ascii="Calibri" w:hAnsi="Calibri"/>
          <w:b/>
          <w:sz w:val="22"/>
        </w:rPr>
        <w:t xml:space="preserve">Mr Stanley: </w:t>
      </w:r>
      <w:r>
        <w:rPr>
          <w:rFonts w:ascii="Calibri" w:hAnsi="Calibri"/>
          <w:sz w:val="22"/>
        </w:rPr>
        <w:t xml:space="preserve">Which day is the public library open late this week?  </w:t>
      </w:r>
      <w:r>
        <w:rPr>
          <w:rFonts w:ascii="Calibri" w:hAnsi="Calibri"/>
          <w:i/>
          <w:sz w:val="22"/>
        </w:rPr>
        <w:t>Thư viện công cộng mở cửa trễ vào thứ mấy tuần này vậy?</w:t>
      </w:r>
    </w:p>
    <w:p>
      <w:pPr>
        <w:spacing w:after="160" w:line="312" w:lineRule="auto"/>
      </w:pPr>
      <w:r>
        <w:rPr>
          <w:rFonts w:ascii="Calibri" w:hAnsi="Calibri"/>
          <w:b/>
          <w:sz w:val="22"/>
        </w:rPr>
        <w:t xml:space="preserve">Ms Lan: </w:t>
      </w:r>
      <w:r>
        <w:rPr>
          <w:rFonts w:ascii="Calibri" w:hAnsi="Calibri"/>
          <w:sz w:val="22"/>
        </w:rPr>
        <w:t xml:space="preserve">It stays open late every Thursday until nine.  </w:t>
      </w:r>
      <w:r>
        <w:rPr>
          <w:rFonts w:ascii="Calibri" w:hAnsi="Calibri"/>
          <w:i/>
          <w:sz w:val="22"/>
        </w:rPr>
        <w:t>Nó mở cửa trễ tới chín giờ vào mỗi thứ Năm.</w:t>
      </w:r>
    </w:p>
    <w:p>
      <w:pPr>
        <w:spacing w:after="160" w:line="312" w:lineRule="auto"/>
      </w:pPr>
      <w:r>
        <w:rPr>
          <w:rFonts w:ascii="Calibri" w:hAnsi="Calibri"/>
          <w:b/>
          <w:sz w:val="22"/>
        </w:rPr>
        <w:t xml:space="preserve">Mr Stanley: </w:t>
      </w:r>
      <w:r>
        <w:rPr>
          <w:rFonts w:ascii="Calibri" w:hAnsi="Calibri"/>
          <w:sz w:val="22"/>
        </w:rPr>
        <w:t xml:space="preserve">Perfect, I can drop by after work that day.  </w:t>
      </w:r>
      <w:r>
        <w:rPr>
          <w:rFonts w:ascii="Calibri" w:hAnsi="Calibri"/>
          <w:i/>
          <w:sz w:val="22"/>
        </w:rPr>
        <w:t>Tuyệt, hôm đó tôi có thể ghé qua sau giờ làm.</w:t>
      </w:r>
    </w:p>
    <w:p>
      <w:pPr>
        <w:spacing w:after="160" w:line="312" w:lineRule="auto"/>
      </w:pPr>
      <w:r>
        <w:rPr>
          <w:rFonts w:ascii="Calibri" w:hAnsi="Calibri"/>
          <w:b/>
          <w:sz w:val="22"/>
        </w:rPr>
        <w:t xml:space="preserve">Ms Lan: </w:t>
      </w:r>
      <w:r>
        <w:rPr>
          <w:rFonts w:ascii="Calibri" w:hAnsi="Calibri"/>
          <w:sz w:val="22"/>
        </w:rPr>
        <w:t xml:space="preserve">Why do you think knowing the day of the week matters so much?  </w:t>
      </w:r>
      <w:r>
        <w:rPr>
          <w:rFonts w:ascii="Calibri" w:hAnsi="Calibri"/>
          <w:i/>
          <w:sz w:val="22"/>
        </w:rPr>
        <w:t>Chị nghĩ vì sao biết hôm nay là thứ mấy lại quan trọng vậy?</w:t>
      </w:r>
    </w:p>
    <w:p>
      <w:pPr>
        <w:spacing w:after="160" w:line="312" w:lineRule="auto"/>
      </w:pPr>
      <w:r>
        <w:rPr>
          <w:rFonts w:ascii="Calibri" w:hAnsi="Calibri"/>
          <w:b/>
          <w:sz w:val="22"/>
        </w:rPr>
        <w:t xml:space="preserve">Mr Stanley: </w:t>
      </w:r>
      <w:r>
        <w:rPr>
          <w:rFonts w:ascii="Calibri" w:hAnsi="Calibri"/>
          <w:sz w:val="22"/>
        </w:rPr>
        <w:t xml:space="preserve">Because it keeps our whole schedule from falling apart.  </w:t>
      </w:r>
      <w:r>
        <w:rPr>
          <w:rFonts w:ascii="Calibri" w:hAnsi="Calibri"/>
          <w:i/>
          <w:sz w:val="22"/>
        </w:rPr>
        <w:t>Vì nó giúp cả lịch trình của mình không bị rối tung.</w:t>
      </w:r>
    </w:p>
    <w:p>
      <w:pPr>
        <w:spacing w:after="160" w:line="312" w:lineRule="auto"/>
      </w:pPr>
      <w:r>
        <w:rPr>
          <w:rFonts w:ascii="Calibri" w:hAnsi="Calibri"/>
          <w:b/>
          <w:sz w:val="22"/>
        </w:rPr>
        <w:t xml:space="preserve">Ms Lan: </w:t>
      </w:r>
      <w:r>
        <w:rPr>
          <w:rFonts w:ascii="Calibri" w:hAnsi="Calibri"/>
          <w:sz w:val="22"/>
        </w:rPr>
        <w:t xml:space="preserve">True, one wrong day and everything gets mixed up.  </w:t>
      </w:r>
      <w:r>
        <w:rPr>
          <w:rFonts w:ascii="Calibri" w:hAnsi="Calibri"/>
          <w:i/>
          <w:sz w:val="22"/>
        </w:rPr>
        <w:t>Đúng vậy, sai một ngày là mọi thứ lộn xộn hết.</w:t>
      </w:r>
    </w:p>
    <w:p>
      <w:pPr>
        <w:spacing w:after="160" w:line="312" w:lineRule="auto"/>
      </w:pPr>
      <w:r>
        <w:rPr>
          <w:rFonts w:ascii="Calibri" w:hAnsi="Calibri"/>
          <w:b/>
          <w:sz w:val="22"/>
        </w:rPr>
        <w:t xml:space="preserve">Mr Stanley: </w:t>
      </w:r>
      <w:r>
        <w:rPr>
          <w:rFonts w:ascii="Calibri" w:hAnsi="Calibri"/>
          <w:sz w:val="22"/>
        </w:rPr>
        <w:t xml:space="preserve">Why do you think confirming the day clearly matters too?  </w:t>
      </w:r>
      <w:r>
        <w:rPr>
          <w:rFonts w:ascii="Calibri" w:hAnsi="Calibri"/>
          <w:i/>
          <w:sz w:val="22"/>
        </w:rPr>
        <w:t>Anh nghĩ vì sao xác nhận rõ ràng thứ trong tuần cũng quan trọng vậy?</w:t>
      </w:r>
    </w:p>
    <w:p>
      <w:pPr>
        <w:spacing w:after="160" w:line="312" w:lineRule="auto"/>
      </w:pPr>
      <w:r>
        <w:rPr>
          <w:rFonts w:ascii="Calibri" w:hAnsi="Calibri"/>
          <w:b/>
          <w:sz w:val="22"/>
        </w:rPr>
        <w:t xml:space="preserve">Ms Lan: </w:t>
      </w:r>
      <w:r>
        <w:rPr>
          <w:rFonts w:ascii="Calibri" w:hAnsi="Calibri"/>
          <w:sz w:val="22"/>
        </w:rPr>
        <w:t xml:space="preserve">Because it stops us from missing appointments or showing up on the wrong day.  </w:t>
      </w:r>
      <w:r>
        <w:rPr>
          <w:rFonts w:ascii="Calibri" w:hAnsi="Calibri"/>
          <w:i/>
          <w:sz w:val="22"/>
        </w:rPr>
        <w:t>Vì nó giúp mình tránh lỡ hẹn hay đến nhầm ngày.</w:t>
      </w:r>
    </w:p>
    <w:p>
      <w:pPr>
        <w:spacing w:after="160" w:line="312" w:lineRule="auto"/>
      </w:pPr>
      <w:r>
        <w:rPr>
          <w:rFonts w:ascii="Calibri" w:hAnsi="Calibri"/>
          <w:b/>
          <w:sz w:val="22"/>
        </w:rPr>
        <w:t xml:space="preserve">Mr Stanley: </w:t>
      </w:r>
      <w:r>
        <w:rPr>
          <w:rFonts w:ascii="Calibri" w:hAnsi="Calibri"/>
          <w:sz w:val="22"/>
        </w:rPr>
        <w:t xml:space="preserve">Exactly, a quick check saves so much confusion later.  </w:t>
      </w:r>
      <w:r>
        <w:rPr>
          <w:rFonts w:ascii="Calibri" w:hAnsi="Calibri"/>
          <w:i/>
          <w:sz w:val="22"/>
        </w:rPr>
        <w:t>Chính xác, kiểm tra nhanh vậy đỡ được bao nhiêu rắc rối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0076</w:t>
            </w:r>
          </w:p>
        </w:tc>
        <w:tc>
          <w:tcPr>
            <w:tcW w:type="dxa" w:w="7824"/>
            <w:shd w:val="clear" w:color="auto" w:fill="D9E2F3"/>
          </w:tcPr>
          <w:p>
            <w:r>
              <w:rPr>
                <w:rFonts w:ascii="Arial" w:hAnsi="Arial"/>
                <w:b/>
                <w:color w:val="1F3864"/>
                <w:sz w:val="30"/>
              </w:rPr>
              <w:t>Recognising and Responding to Opening or Closing Something</w:t>
            </w:r>
          </w:p>
          <w:p>
            <w:r>
              <w:rPr>
                <w:rFonts w:ascii="Arial" w:hAnsi="Arial"/>
                <w:i/>
                <w:color w:val="333333"/>
                <w:sz w:val="22"/>
              </w:rPr>
              <w:t>Giao tiếp nền tảng: home — opening or closing something</w:t>
            </w:r>
          </w:p>
        </w:tc>
      </w:tr>
    </w:tbl>
    <w:p>
      <w:pPr>
        <w:spacing w:after="40"/>
      </w:pPr>
    </w:p>
    <w:p>
      <w:pPr>
        <w:spacing w:after="160"/>
      </w:pPr>
      <w:r>
        <w:rPr>
          <w:rFonts w:ascii="Calibri" w:hAnsi="Calibri"/>
          <w:i/>
          <w:sz w:val="19"/>
        </w:rPr>
        <w:t>Ms Lan and Ms Doris are roommates who often ask each other to open or close things around the house. Across many everyday moments -- asking someone to open a window, asking someone to close a window, asking someone to open a door, asking someone to close a door, asking someone to open the curtains, asking someone to close the curtains, asking someone to open a jar, asking someone to close a bottle, asking someone to open a box, asking someone to close a suitcase, asking someone to open the fridge, asking someone to close the fridge, asking someone to open a can, asking someone to close a laptop, asking someone to open an umbrella, asking someone to close an umbrella, asking someone to open the gate, asking someone to close the gate, asking someone to open a drawer, asking someone to close a drawer, asking someone to open the garage, asking someone to close the garage, asking someone to open a bag, asking someone to close a bag, asking someone to open a window blind, asking someone to close a window blind, asking someone to open the balcony door, asking someone to close the balcony door, asking someone to open a tightly sealed jar, asking someone to close a stuck drawer, asking someone to open a locked cabinet, asking someone to close a squeaky door, asking someone to open a package, asking someone to close the wardrobe, asking someone to open the mailbox, asking someone to close the front gate at night, explaining why opening or closing things properly matters, and finally why helping with a stuck door or jar matters so much for everyday conversation -- one of them asks the other to open or close something, and the other responds helpfully each time.</w:t>
      </w:r>
      <w:r>
        <w:rPr>
          <w:rFonts w:ascii="Calibri" w:hAnsi="Calibri"/>
          <w:i/>
          <w:sz w:val="19"/>
        </w:rPr>
        <w:t xml:space="preserve">  Chị Lan và chị Doris là bạn cùng phòng, thường nhờ nhau mở hoặc đóng những thứ trong nhà. Qua nhiều khoảnh khắc đời thường -- nhờ mở cửa sổ, nhờ đóng cửa sổ, nhờ mở cửa, nhờ đóng cửa, nhờ kéo rèm ra, nhờ kéo rèm lại, nhờ mở lọ, nhờ đóng nắp chai, nhờ mở hộp, nhờ đóng vali, nhờ mở tủ lạnh, nhờ đóng tủ lạnh, nhờ mở lon, nhờ đóng laptop lại, nhờ mở ô, nhờ xếp ô lại, nhờ mở cổng, nhờ đóng cổng, nhờ mở ngăn kéo, nhờ đóng ngăn kéo, nhờ mở cửa gara, nhờ đóng cửa gara, nhờ mở túi, nhờ đóng túi lại, nhờ mở rèm cửa sổ, nhờ đóng rèm cửa sổ, nhờ mở cửa ban công, nhờ đóng cửa ban công, nhờ mở một cái lọ đóng chặt, nhờ đóng một ngăn kéo bị kẹt, nhờ mở một tủ bị khóa, nhờ đóng một cánh cửa kêu cọt kẹt, nhờ mở một gói hàng, nhờ đóng tủ quần áo, nhờ mở hộp thư, nhờ đóng cổng trước vào ban đêm, giải thích vì sao mở hoặc đóng đúng cách lại quan trọng, và cuối cùng là vì sao giúp mở một cánh cửa hay cái lọ bị kẹt lại quan trọng đến vậy cho giao tiếp hằng ngày -- một người nhờ người kia mở hoặc đóng thứ gì đó,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Doris, could you open the window? It is stuffy in here.  </w:t>
      </w:r>
      <w:r>
        <w:rPr>
          <w:rFonts w:ascii="Calibri" w:hAnsi="Calibri"/>
          <w:i/>
          <w:sz w:val="22"/>
        </w:rPr>
        <w:t>Chị Doris, chị mở cửa sổ giúp tôi được không? Trong này ngột ngạt quá.</w:t>
      </w:r>
    </w:p>
    <w:p>
      <w:pPr>
        <w:spacing w:after="160" w:line="312" w:lineRule="auto"/>
      </w:pPr>
      <w:r>
        <w:rPr>
          <w:rFonts w:ascii="Calibri" w:hAnsi="Calibri"/>
          <w:b/>
          <w:sz w:val="22"/>
        </w:rPr>
        <w:t xml:space="preserve">Ms Doris: </w:t>
      </w:r>
      <w:r>
        <w:rPr>
          <w:rFonts w:ascii="Calibri" w:hAnsi="Calibri"/>
          <w:sz w:val="22"/>
        </w:rPr>
        <w:t xml:space="preserve">Sure, let me open it right now.  </w:t>
      </w:r>
      <w:r>
        <w:rPr>
          <w:rFonts w:ascii="Calibri" w:hAnsi="Calibri"/>
          <w:i/>
          <w:sz w:val="22"/>
        </w:rPr>
        <w:t>Được, để tôi mở ngay đây.</w:t>
      </w:r>
    </w:p>
    <w:p>
      <w:pPr>
        <w:spacing w:after="160" w:line="312" w:lineRule="auto"/>
      </w:pPr>
      <w:r>
        <w:rPr>
          <w:rFonts w:ascii="Calibri" w:hAnsi="Calibri"/>
          <w:b/>
          <w:sz w:val="22"/>
        </w:rPr>
        <w:t xml:space="preserve">Ms Lan: </w:t>
      </w:r>
      <w:r>
        <w:rPr>
          <w:rFonts w:ascii="Calibri" w:hAnsi="Calibri"/>
          <w:sz w:val="22"/>
        </w:rPr>
        <w:t xml:space="preserve">Thank you, that already feels fresher.  </w:t>
      </w:r>
      <w:r>
        <w:rPr>
          <w:rFonts w:ascii="Calibri" w:hAnsi="Calibri"/>
          <w:i/>
          <w:sz w:val="22"/>
        </w:rPr>
        <w:t>Cảm ơn chị, giờ thấy thoáng hơn rồi.</w:t>
      </w:r>
    </w:p>
    <w:p>
      <w:pPr>
        <w:spacing w:after="160" w:line="312" w:lineRule="auto"/>
      </w:pPr>
      <w:r>
        <w:rPr>
          <w:rFonts w:ascii="Calibri" w:hAnsi="Calibri"/>
          <w:b/>
          <w:sz w:val="22"/>
        </w:rPr>
        <w:t xml:space="preserve">Ms Doris: </w:t>
      </w:r>
      <w:r>
        <w:rPr>
          <w:rFonts w:ascii="Calibri" w:hAnsi="Calibri"/>
          <w:sz w:val="22"/>
        </w:rPr>
        <w:t xml:space="preserve">Could you close the window? It is getting cold in here.  </w:t>
      </w:r>
      <w:r>
        <w:rPr>
          <w:rFonts w:ascii="Calibri" w:hAnsi="Calibri"/>
          <w:i/>
          <w:sz w:val="22"/>
        </w:rPr>
        <w:t>Chị đóng cửa sổ giúp tôi được không? Trong này bắt đầu lạnh rồi.</w:t>
      </w:r>
    </w:p>
    <w:p>
      <w:pPr>
        <w:spacing w:after="160" w:line="312" w:lineRule="auto"/>
      </w:pPr>
      <w:r>
        <w:rPr>
          <w:rFonts w:ascii="Calibri" w:hAnsi="Calibri"/>
          <w:b/>
          <w:sz w:val="22"/>
        </w:rPr>
        <w:t xml:space="preserve">Ms Lan: </w:t>
      </w:r>
      <w:r>
        <w:rPr>
          <w:rFonts w:ascii="Calibri" w:hAnsi="Calibri"/>
          <w:sz w:val="22"/>
        </w:rPr>
        <w:t xml:space="preserve">Sure, I will shut it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cosier now.  </w:t>
      </w:r>
      <w:r>
        <w:rPr>
          <w:rFonts w:ascii="Calibri" w:hAnsi="Calibri"/>
          <w:i/>
          <w:sz w:val="22"/>
        </w:rPr>
        <w:t>Cảm ơn chị, giờ ấm áp hơn nhiều.</w:t>
      </w:r>
    </w:p>
    <w:p>
      <w:pPr>
        <w:spacing w:after="160" w:line="312" w:lineRule="auto"/>
      </w:pPr>
      <w:r>
        <w:rPr>
          <w:rFonts w:ascii="Calibri" w:hAnsi="Calibri"/>
          <w:b/>
          <w:sz w:val="22"/>
        </w:rPr>
        <w:t xml:space="preserve">Ms Lan: </w:t>
      </w:r>
      <w:r>
        <w:rPr>
          <w:rFonts w:ascii="Calibri" w:hAnsi="Calibri"/>
          <w:sz w:val="22"/>
        </w:rPr>
        <w:t xml:space="preserve">Could you open the door? My hands are full.  </w:t>
      </w:r>
      <w:r>
        <w:rPr>
          <w:rFonts w:ascii="Calibri" w:hAnsi="Calibri"/>
          <w:i/>
          <w:sz w:val="22"/>
        </w:rPr>
        <w:t>Chị mở cửa giúp tôi được không? Tay tôi đang bận cả rồi.</w:t>
      </w:r>
    </w:p>
    <w:p>
      <w:pPr>
        <w:spacing w:after="160" w:line="312" w:lineRule="auto"/>
      </w:pPr>
      <w:r>
        <w:rPr>
          <w:rFonts w:ascii="Calibri" w:hAnsi="Calibri"/>
          <w:b/>
          <w:sz w:val="22"/>
        </w:rPr>
        <w:t xml:space="preserve">Ms Doris: </w:t>
      </w:r>
      <w:r>
        <w:rPr>
          <w:rFonts w:ascii="Calibri" w:hAnsi="Calibri"/>
          <w:sz w:val="22"/>
        </w:rPr>
        <w:t xml:space="preserve">Of course, here,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w:t>
      </w:r>
      <w:r>
        <w:rPr>
          <w:rFonts w:ascii="Calibri" w:hAnsi="Calibri"/>
          <w:i/>
          <w:sz w:val="22"/>
        </w:rPr>
        <w:t>Cảm ơn chị, đúng lúc quá.</w:t>
      </w:r>
    </w:p>
    <w:p>
      <w:pPr>
        <w:spacing w:after="160" w:line="312" w:lineRule="auto"/>
      </w:pPr>
      <w:r>
        <w:rPr>
          <w:rFonts w:ascii="Calibri" w:hAnsi="Calibri"/>
          <w:b/>
          <w:sz w:val="22"/>
        </w:rPr>
        <w:t xml:space="preserve">Ms Doris: </w:t>
      </w:r>
      <w:r>
        <w:rPr>
          <w:rFonts w:ascii="Calibri" w:hAnsi="Calibri"/>
          <w:sz w:val="22"/>
        </w:rPr>
        <w:t xml:space="preserve">Could you close the door? There is a draft coming through.  </w:t>
      </w:r>
      <w:r>
        <w:rPr>
          <w:rFonts w:ascii="Calibri" w:hAnsi="Calibri"/>
          <w:i/>
          <w:sz w:val="22"/>
        </w:rPr>
        <w:t>Chị đóng cửa giúp tôi được không? Có gió lùa vào đấy.</w:t>
      </w:r>
    </w:p>
    <w:p>
      <w:pPr>
        <w:spacing w:after="160" w:line="312" w:lineRule="auto"/>
      </w:pPr>
      <w:r>
        <w:rPr>
          <w:rFonts w:ascii="Calibri" w:hAnsi="Calibri"/>
          <w:b/>
          <w:sz w:val="22"/>
        </w:rPr>
        <w:t xml:space="preserve">Ms Lan: </w:t>
      </w:r>
      <w:r>
        <w:rPr>
          <w:rFonts w:ascii="Calibri" w:hAnsi="Calibri"/>
          <w:sz w:val="22"/>
        </w:rPr>
        <w:t xml:space="preserve">Sure, I will shut it right away.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feels better already.  </w:t>
      </w:r>
      <w:r>
        <w:rPr>
          <w:rFonts w:ascii="Calibri" w:hAnsi="Calibri"/>
          <w:i/>
          <w:sz w:val="22"/>
        </w:rPr>
        <w:t>Cảm ơn chị, giờ dễ chịu hơn rồi.</w:t>
      </w:r>
    </w:p>
    <w:p>
      <w:pPr>
        <w:spacing w:after="160" w:line="312" w:lineRule="auto"/>
      </w:pPr>
      <w:r>
        <w:rPr>
          <w:rFonts w:ascii="Calibri" w:hAnsi="Calibri"/>
          <w:b/>
          <w:sz w:val="22"/>
        </w:rPr>
        <w:t xml:space="preserve">Ms Lan: </w:t>
      </w:r>
      <w:r>
        <w:rPr>
          <w:rFonts w:ascii="Calibri" w:hAnsi="Calibri"/>
          <w:sz w:val="22"/>
        </w:rPr>
        <w:t xml:space="preserve">Could you open the curtains? I want some sunlight in.  </w:t>
      </w:r>
      <w:r>
        <w:rPr>
          <w:rFonts w:ascii="Calibri" w:hAnsi="Calibri"/>
          <w:i/>
          <w:sz w:val="22"/>
        </w:rPr>
        <w:t>Chị kéo rèm ra giúp tôi được không? Tôi muốn có nắng vào.</w:t>
      </w:r>
    </w:p>
    <w:p>
      <w:pPr>
        <w:spacing w:after="160" w:line="312" w:lineRule="auto"/>
      </w:pPr>
      <w:r>
        <w:rPr>
          <w:rFonts w:ascii="Calibri" w:hAnsi="Calibri"/>
          <w:b/>
          <w:sz w:val="22"/>
        </w:rPr>
        <w:t xml:space="preserve">Ms Doris: </w:t>
      </w:r>
      <w:r>
        <w:rPr>
          <w:rFonts w:ascii="Calibri" w:hAnsi="Calibri"/>
          <w:sz w:val="22"/>
        </w:rPr>
        <w:t xml:space="preserve">Sure, let me pull them open now.  </w:t>
      </w:r>
      <w:r>
        <w:rPr>
          <w:rFonts w:ascii="Calibri" w:hAnsi="Calibri"/>
          <w:i/>
          <w:sz w:val="22"/>
        </w:rPr>
        <w:t>Được, để tôi kéo ra ngay.</w:t>
      </w:r>
    </w:p>
    <w:p>
      <w:pPr>
        <w:spacing w:after="160" w:line="312" w:lineRule="auto"/>
      </w:pPr>
      <w:r>
        <w:rPr>
          <w:rFonts w:ascii="Calibri" w:hAnsi="Calibri"/>
          <w:b/>
          <w:sz w:val="22"/>
        </w:rPr>
        <w:t xml:space="preserve">Ms Lan: </w:t>
      </w:r>
      <w:r>
        <w:rPr>
          <w:rFonts w:ascii="Calibri" w:hAnsi="Calibri"/>
          <w:sz w:val="22"/>
        </w:rPr>
        <w:t xml:space="preserve">Thank you, that brightens the room nicely.  </w:t>
      </w:r>
      <w:r>
        <w:rPr>
          <w:rFonts w:ascii="Calibri" w:hAnsi="Calibri"/>
          <w:i/>
          <w:sz w:val="22"/>
        </w:rPr>
        <w:t>Cảm ơn chị, phòng sáng hẳn lên rồi.</w:t>
      </w:r>
    </w:p>
    <w:p>
      <w:pPr>
        <w:spacing w:after="160" w:line="312" w:lineRule="auto"/>
      </w:pPr>
      <w:r>
        <w:rPr>
          <w:rFonts w:ascii="Calibri" w:hAnsi="Calibri"/>
          <w:b/>
          <w:sz w:val="22"/>
        </w:rPr>
        <w:t xml:space="preserve">Ms Doris: </w:t>
      </w:r>
      <w:r>
        <w:rPr>
          <w:rFonts w:ascii="Calibri" w:hAnsi="Calibri"/>
          <w:sz w:val="22"/>
        </w:rPr>
        <w:t xml:space="preserve">Could you close the curtains? The sun is too bright.  </w:t>
      </w:r>
      <w:r>
        <w:rPr>
          <w:rFonts w:ascii="Calibri" w:hAnsi="Calibri"/>
          <w:i/>
          <w:sz w:val="22"/>
        </w:rPr>
        <w:t>Chị kéo rèm lại giúp tôi được không? Nắng chói quá.</w:t>
      </w:r>
    </w:p>
    <w:p>
      <w:pPr>
        <w:spacing w:after="160" w:line="312" w:lineRule="auto"/>
      </w:pPr>
      <w:r>
        <w:rPr>
          <w:rFonts w:ascii="Calibri" w:hAnsi="Calibri"/>
          <w:b/>
          <w:sz w:val="22"/>
        </w:rPr>
        <w:t xml:space="preserve">Ms Lan: </w:t>
      </w:r>
      <w:r>
        <w:rPr>
          <w:rFonts w:ascii="Calibri" w:hAnsi="Calibri"/>
          <w:sz w:val="22"/>
        </w:rPr>
        <w:t xml:space="preserve">Sure, I will pull them shut now.  </w:t>
      </w:r>
      <w:r>
        <w:rPr>
          <w:rFonts w:ascii="Calibri" w:hAnsi="Calibri"/>
          <w:i/>
          <w:sz w:val="22"/>
        </w:rPr>
        <w:t>Được, tôi kéo lại ngay đây.</w:t>
      </w:r>
    </w:p>
    <w:p>
      <w:pPr>
        <w:spacing w:after="160" w:line="312" w:lineRule="auto"/>
      </w:pPr>
      <w:r>
        <w:rPr>
          <w:rFonts w:ascii="Calibri" w:hAnsi="Calibri"/>
          <w:b/>
          <w:sz w:val="22"/>
        </w:rPr>
        <w:t xml:space="preserve">Ms Doris: </w:t>
      </w:r>
      <w:r>
        <w:rPr>
          <w:rFonts w:ascii="Calibri" w:hAnsi="Calibri"/>
          <w:sz w:val="22"/>
        </w:rPr>
        <w:t xml:space="preserve">Thank you, that is much easier on my eyes.  </w:t>
      </w:r>
      <w:r>
        <w:rPr>
          <w:rFonts w:ascii="Calibri" w:hAnsi="Calibri"/>
          <w:i/>
          <w:sz w:val="22"/>
        </w:rPr>
        <w:t>Cảm ơn chị, giờ đỡ chói mắt hơn nhiều.</w:t>
      </w:r>
    </w:p>
    <w:p>
      <w:pPr>
        <w:spacing w:after="160" w:line="312" w:lineRule="auto"/>
      </w:pPr>
      <w:r>
        <w:rPr>
          <w:rFonts w:ascii="Calibri" w:hAnsi="Calibri"/>
          <w:b/>
          <w:sz w:val="22"/>
        </w:rPr>
        <w:t xml:space="preserve">Ms Lan: </w:t>
      </w:r>
      <w:r>
        <w:rPr>
          <w:rFonts w:ascii="Calibri" w:hAnsi="Calibri"/>
          <w:sz w:val="22"/>
        </w:rPr>
        <w:t xml:space="preserve">Could you open this jar? It is stuck really tight.  </w:t>
      </w:r>
      <w:r>
        <w:rPr>
          <w:rFonts w:ascii="Calibri" w:hAnsi="Calibri"/>
          <w:i/>
          <w:sz w:val="22"/>
        </w:rPr>
        <w:t>Chị mở giúp tôi cái lọ này được không? Nó chặt quá.</w:t>
      </w:r>
    </w:p>
    <w:p>
      <w:pPr>
        <w:spacing w:after="160" w:line="312" w:lineRule="auto"/>
      </w:pPr>
      <w:r>
        <w:rPr>
          <w:rFonts w:ascii="Calibri" w:hAnsi="Calibri"/>
          <w:b/>
          <w:sz w:val="22"/>
        </w:rPr>
        <w:t xml:space="preserve">Ms Doris: </w:t>
      </w:r>
      <w:r>
        <w:rPr>
          <w:rFonts w:ascii="Calibri" w:hAnsi="Calibri"/>
          <w:sz w:val="22"/>
        </w:rPr>
        <w:t xml:space="preserve">Let me try, sometimes it just needs more grip.  </w:t>
      </w:r>
      <w:r>
        <w:rPr>
          <w:rFonts w:ascii="Calibri" w:hAnsi="Calibri"/>
          <w:i/>
          <w:sz w:val="22"/>
        </w:rPr>
        <w:t>Để tôi thử, đôi khi chỉ cần nắm chặt hơn thôi.</w:t>
      </w:r>
    </w:p>
    <w:p>
      <w:pPr>
        <w:spacing w:after="160" w:line="312" w:lineRule="auto"/>
      </w:pPr>
      <w:r>
        <w:rPr>
          <w:rFonts w:ascii="Calibri" w:hAnsi="Calibri"/>
          <w:b/>
          <w:sz w:val="22"/>
        </w:rPr>
        <w:t xml:space="preserve">Ms Lan: </w:t>
      </w:r>
      <w:r>
        <w:rPr>
          <w:rFonts w:ascii="Calibri" w:hAnsi="Calibri"/>
          <w:sz w:val="22"/>
        </w:rPr>
        <w:t xml:space="preserve">Thank you, I could not budge it at all.  </w:t>
      </w:r>
      <w:r>
        <w:rPr>
          <w:rFonts w:ascii="Calibri" w:hAnsi="Calibri"/>
          <w:i/>
          <w:sz w:val="22"/>
        </w:rPr>
        <w:t>Cảm ơn chị, tôi vặn kiểu gì cũng không được.</w:t>
      </w:r>
    </w:p>
    <w:p>
      <w:pPr>
        <w:spacing w:after="160" w:line="312" w:lineRule="auto"/>
      </w:pPr>
      <w:r>
        <w:rPr>
          <w:rFonts w:ascii="Calibri" w:hAnsi="Calibri"/>
          <w:b/>
          <w:sz w:val="22"/>
        </w:rPr>
        <w:t xml:space="preserve">Ms Doris: </w:t>
      </w:r>
      <w:r>
        <w:rPr>
          <w:rFonts w:ascii="Calibri" w:hAnsi="Calibri"/>
          <w:sz w:val="22"/>
        </w:rPr>
        <w:t xml:space="preserve">Could you close this bottle properly? It is leaking.  </w:t>
      </w:r>
      <w:r>
        <w:rPr>
          <w:rFonts w:ascii="Calibri" w:hAnsi="Calibri"/>
          <w:i/>
          <w:sz w:val="22"/>
        </w:rPr>
        <w:t>Chị đóng nắp chai này chặt lại giúp tôi được không? Nó bị rò.</w:t>
      </w:r>
    </w:p>
    <w:p>
      <w:pPr>
        <w:spacing w:after="160" w:line="312" w:lineRule="auto"/>
      </w:pPr>
      <w:r>
        <w:rPr>
          <w:rFonts w:ascii="Calibri" w:hAnsi="Calibri"/>
          <w:b/>
          <w:sz w:val="22"/>
        </w:rPr>
        <w:t xml:space="preserve">Ms Lan: </w:t>
      </w:r>
      <w:r>
        <w:rPr>
          <w:rFonts w:ascii="Calibri" w:hAnsi="Calibri"/>
          <w:sz w:val="22"/>
        </w:rPr>
        <w:t xml:space="preserve">Sure, let me tighten the cap for you.  </w:t>
      </w:r>
      <w:r>
        <w:rPr>
          <w:rFonts w:ascii="Calibri" w:hAnsi="Calibri"/>
          <w:i/>
          <w:sz w:val="22"/>
        </w:rPr>
        <w:t>Được, để tôi vặn chặt nắp cho.</w:t>
      </w:r>
    </w:p>
    <w:p>
      <w:pPr>
        <w:spacing w:after="160" w:line="312" w:lineRule="auto"/>
      </w:pPr>
      <w:r>
        <w:rPr>
          <w:rFonts w:ascii="Calibri" w:hAnsi="Calibri"/>
          <w:b/>
          <w:sz w:val="22"/>
        </w:rPr>
        <w:t xml:space="preserve">Ms Doris: </w:t>
      </w:r>
      <w:r>
        <w:rPr>
          <w:rFonts w:ascii="Calibri" w:hAnsi="Calibri"/>
          <w:sz w:val="22"/>
        </w:rPr>
        <w:t xml:space="preserve">Thank you, that should stop the leak now.  </w:t>
      </w:r>
      <w:r>
        <w:rPr>
          <w:rFonts w:ascii="Calibri" w:hAnsi="Calibri"/>
          <w:i/>
          <w:sz w:val="22"/>
        </w:rPr>
        <w:t>Cảm ơn chị, giờ chắc là hết rò rồi.</w:t>
      </w:r>
    </w:p>
    <w:p>
      <w:pPr>
        <w:spacing w:after="160" w:line="312" w:lineRule="auto"/>
      </w:pPr>
      <w:r>
        <w:rPr>
          <w:rFonts w:ascii="Calibri" w:hAnsi="Calibri"/>
          <w:b/>
          <w:sz w:val="22"/>
        </w:rPr>
        <w:t xml:space="preserve">Ms Lan: </w:t>
      </w:r>
      <w:r>
        <w:rPr>
          <w:rFonts w:ascii="Calibri" w:hAnsi="Calibri"/>
          <w:sz w:val="22"/>
        </w:rPr>
        <w:t xml:space="preserve">Could you open this box? I cannot find the tape edge.  </w:t>
      </w:r>
      <w:r>
        <w:rPr>
          <w:rFonts w:ascii="Calibri" w:hAnsi="Calibri"/>
          <w:i/>
          <w:sz w:val="22"/>
        </w:rPr>
        <w:t>Chị mở giúp tôi hộp này được không? Tôi tìm không ra mép băng dính.</w:t>
      </w:r>
    </w:p>
    <w:p>
      <w:pPr>
        <w:spacing w:after="160" w:line="312" w:lineRule="auto"/>
      </w:pPr>
      <w:r>
        <w:rPr>
          <w:rFonts w:ascii="Calibri" w:hAnsi="Calibri"/>
          <w:b/>
          <w:sz w:val="22"/>
        </w:rPr>
        <w:t xml:space="preserve">Ms Doris: </w:t>
      </w:r>
      <w:r>
        <w:rPr>
          <w:rFonts w:ascii="Calibri" w:hAnsi="Calibri"/>
          <w:sz w:val="22"/>
        </w:rPr>
        <w:t xml:space="preserve">Sure, here, let me cut it open with scissors.  </w:t>
      </w:r>
      <w:r>
        <w:rPr>
          <w:rFonts w:ascii="Calibri" w:hAnsi="Calibri"/>
          <w:i/>
          <w:sz w:val="22"/>
        </w:rPr>
        <w:t>Được, để tôi cắt mở bằng kéo.</w:t>
      </w:r>
    </w:p>
    <w:p>
      <w:pPr>
        <w:spacing w:after="160" w:line="312" w:lineRule="auto"/>
      </w:pPr>
      <w:r>
        <w:rPr>
          <w:rFonts w:ascii="Calibri" w:hAnsi="Calibri"/>
          <w:b/>
          <w:sz w:val="22"/>
        </w:rPr>
        <w:t xml:space="preserve">Ms Lan: </w:t>
      </w:r>
      <w:r>
        <w:rPr>
          <w:rFonts w:ascii="Calibri" w:hAnsi="Calibri"/>
          <w:sz w:val="22"/>
        </w:rPr>
        <w:t xml:space="preserve">Thank you, that made it so much easier.  </w:t>
      </w:r>
      <w:r>
        <w:rPr>
          <w:rFonts w:ascii="Calibri" w:hAnsi="Calibri"/>
          <w:i/>
          <w:sz w:val="22"/>
        </w:rPr>
        <w:t>Cảm ơn chị, vậy dễ hơn nhiều.</w:t>
      </w:r>
    </w:p>
    <w:p>
      <w:pPr>
        <w:spacing w:after="160" w:line="312" w:lineRule="auto"/>
      </w:pPr>
      <w:r>
        <w:rPr>
          <w:rFonts w:ascii="Calibri" w:hAnsi="Calibri"/>
          <w:b/>
          <w:sz w:val="22"/>
        </w:rPr>
        <w:t xml:space="preserve">Ms Doris: </w:t>
      </w:r>
      <w:r>
        <w:rPr>
          <w:rFonts w:ascii="Calibri" w:hAnsi="Calibri"/>
          <w:sz w:val="22"/>
        </w:rPr>
        <w:t xml:space="preserve">Could you close this suitcase? It will not zip up.  </w:t>
      </w:r>
      <w:r>
        <w:rPr>
          <w:rFonts w:ascii="Calibri" w:hAnsi="Calibri"/>
          <w:i/>
          <w:sz w:val="22"/>
        </w:rPr>
        <w:t>Chị đóng giúp tôi cái vali này được không? Nó không kéo khóa được.</w:t>
      </w:r>
    </w:p>
    <w:p>
      <w:pPr>
        <w:spacing w:after="160" w:line="312" w:lineRule="auto"/>
      </w:pPr>
      <w:r>
        <w:rPr>
          <w:rFonts w:ascii="Calibri" w:hAnsi="Calibri"/>
          <w:b/>
          <w:sz w:val="22"/>
        </w:rPr>
        <w:t xml:space="preserve">Ms Lan: </w:t>
      </w:r>
      <w:r>
        <w:rPr>
          <w:rFonts w:ascii="Calibri" w:hAnsi="Calibri"/>
          <w:sz w:val="22"/>
        </w:rPr>
        <w:t xml:space="preserve">Sure, let me push down while you zip it.  </w:t>
      </w:r>
      <w:r>
        <w:rPr>
          <w:rFonts w:ascii="Calibri" w:hAnsi="Calibri"/>
          <w:i/>
          <w:sz w:val="22"/>
        </w:rPr>
        <w:t>Được, để tôi đè xuống trong lúc chị kéo khóa.</w:t>
      </w:r>
    </w:p>
    <w:p>
      <w:pPr>
        <w:spacing w:after="160" w:line="312" w:lineRule="auto"/>
      </w:pPr>
      <w:r>
        <w:rPr>
          <w:rFonts w:ascii="Calibri" w:hAnsi="Calibri"/>
          <w:b/>
          <w:sz w:val="22"/>
        </w:rPr>
        <w:t xml:space="preserve">Ms Doris: </w:t>
      </w:r>
      <w:r>
        <w:rPr>
          <w:rFonts w:ascii="Calibri" w:hAnsi="Calibri"/>
          <w:sz w:val="22"/>
        </w:rPr>
        <w:t xml:space="preserve">Thank you, it finally closed properly.  </w:t>
      </w:r>
      <w:r>
        <w:rPr>
          <w:rFonts w:ascii="Calibri" w:hAnsi="Calibri"/>
          <w:i/>
          <w:sz w:val="22"/>
        </w:rPr>
        <w:t>Cảm ơn chị,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open the fridge? My hands are wet right now.  </w:t>
      </w:r>
      <w:r>
        <w:rPr>
          <w:rFonts w:ascii="Calibri" w:hAnsi="Calibri"/>
          <w:i/>
          <w:sz w:val="22"/>
        </w:rPr>
        <w:t>Chị mở tủ lạnh giúp tôi được không? Tay tôi đang ướt.</w:t>
      </w:r>
    </w:p>
    <w:p>
      <w:pPr>
        <w:spacing w:after="160" w:line="312" w:lineRule="auto"/>
      </w:pPr>
      <w:r>
        <w:rPr>
          <w:rFonts w:ascii="Calibri" w:hAnsi="Calibri"/>
          <w:b/>
          <w:sz w:val="22"/>
        </w:rPr>
        <w:t xml:space="preserve">Ms Doris: </w:t>
      </w:r>
      <w:r>
        <w:rPr>
          <w:rFonts w:ascii="Calibri" w:hAnsi="Calibri"/>
          <w:sz w:val="22"/>
        </w:rPr>
        <w:t xml:space="preserve">Sure, I will grab whatever you need too.  </w:t>
      </w:r>
      <w:r>
        <w:rPr>
          <w:rFonts w:ascii="Calibri" w:hAnsi="Calibri"/>
          <w:i/>
          <w:sz w:val="22"/>
        </w:rPr>
        <w:t>Được, tôi lấy luôn đồ chị cần cho.</w:t>
      </w:r>
    </w:p>
    <w:p>
      <w:pPr>
        <w:spacing w:after="160" w:line="312" w:lineRule="auto"/>
      </w:pPr>
      <w:r>
        <w:rPr>
          <w:rFonts w:ascii="Calibri" w:hAnsi="Calibri"/>
          <w:b/>
          <w:sz w:val="22"/>
        </w:rPr>
        <w:t xml:space="preserve">Ms Lan: </w:t>
      </w:r>
      <w:r>
        <w:rPr>
          <w:rFonts w:ascii="Calibri" w:hAnsi="Calibri"/>
          <w:sz w:val="22"/>
        </w:rPr>
        <w:t xml:space="preserve">Thank you, just the milk, please.  </w:t>
      </w:r>
      <w:r>
        <w:rPr>
          <w:rFonts w:ascii="Calibri" w:hAnsi="Calibri"/>
          <w:i/>
          <w:sz w:val="22"/>
        </w:rPr>
        <w:t>Cảm ơn chị, lấy giúp hộp sữa thôi nhé.</w:t>
      </w:r>
    </w:p>
    <w:p>
      <w:pPr>
        <w:spacing w:after="160" w:line="312" w:lineRule="auto"/>
      </w:pPr>
      <w:r>
        <w:rPr>
          <w:rFonts w:ascii="Calibri" w:hAnsi="Calibri"/>
          <w:b/>
          <w:sz w:val="22"/>
        </w:rPr>
        <w:t xml:space="preserve">Ms Doris: </w:t>
      </w:r>
      <w:r>
        <w:rPr>
          <w:rFonts w:ascii="Calibri" w:hAnsi="Calibri"/>
          <w:sz w:val="22"/>
        </w:rPr>
        <w:t xml:space="preserve">Could you close the fridge? It has been open a while.  </w:t>
      </w:r>
      <w:r>
        <w:rPr>
          <w:rFonts w:ascii="Calibri" w:hAnsi="Calibri"/>
          <w:i/>
          <w:sz w:val="22"/>
        </w:rPr>
        <w:t>Chị đóng tủ lạnh giúp tôi được không? Nó mở lâu rồi.</w:t>
      </w:r>
    </w:p>
    <w:p>
      <w:pPr>
        <w:spacing w:after="160" w:line="312" w:lineRule="auto"/>
      </w:pPr>
      <w:r>
        <w:rPr>
          <w:rFonts w:ascii="Calibri" w:hAnsi="Calibri"/>
          <w:b/>
          <w:sz w:val="22"/>
        </w:rPr>
        <w:t xml:space="preserve">Ms Lan: </w:t>
      </w:r>
      <w:r>
        <w:rPr>
          <w:rFonts w:ascii="Calibri" w:hAnsi="Calibri"/>
          <w:sz w:val="22"/>
        </w:rPr>
        <w:t xml:space="preserve">Oh sorry, I will close it right now.  </w:t>
      </w:r>
      <w:r>
        <w:rPr>
          <w:rFonts w:ascii="Calibri" w:hAnsi="Calibri"/>
          <w:i/>
          <w:sz w:val="22"/>
        </w:rPr>
        <w:t>Ôi xin lỗi, tôi đóng ngay đây.</w:t>
      </w:r>
    </w:p>
    <w:p>
      <w:pPr>
        <w:spacing w:after="160" w:line="312" w:lineRule="auto"/>
      </w:pPr>
      <w:r>
        <w:rPr>
          <w:rFonts w:ascii="Calibri" w:hAnsi="Calibri"/>
          <w:b/>
          <w:sz w:val="22"/>
        </w:rPr>
        <w:t xml:space="preserve">Ms Doris: </w:t>
      </w:r>
      <w:r>
        <w:rPr>
          <w:rFonts w:ascii="Calibri" w:hAnsi="Calibri"/>
          <w:sz w:val="22"/>
        </w:rPr>
        <w:t xml:space="preserve">Thank you, no need to waste electricity.  </w:t>
      </w:r>
      <w:r>
        <w:rPr>
          <w:rFonts w:ascii="Calibri" w:hAnsi="Calibri"/>
          <w:i/>
          <w:sz w:val="22"/>
        </w:rPr>
        <w:t>Cảm ơn chị, đỡ tốn điện.</w:t>
      </w:r>
    </w:p>
    <w:p>
      <w:pPr>
        <w:spacing w:after="160" w:line="312" w:lineRule="auto"/>
      </w:pPr>
      <w:r>
        <w:rPr>
          <w:rFonts w:ascii="Calibri" w:hAnsi="Calibri"/>
          <w:b/>
          <w:sz w:val="22"/>
        </w:rPr>
        <w:t xml:space="preserve">Ms Lan: </w:t>
      </w:r>
      <w:r>
        <w:rPr>
          <w:rFonts w:ascii="Calibri" w:hAnsi="Calibri"/>
          <w:sz w:val="22"/>
        </w:rPr>
        <w:t xml:space="preserve">Could you open this can? I cannot find the opener.  </w:t>
      </w:r>
      <w:r>
        <w:rPr>
          <w:rFonts w:ascii="Calibri" w:hAnsi="Calibri"/>
          <w:i/>
          <w:sz w:val="22"/>
        </w:rPr>
        <w:t>Chị mở giúp tôi cái lon này được không? Tôi tìm không ra cái mở lon.</w:t>
      </w:r>
    </w:p>
    <w:p>
      <w:pPr>
        <w:spacing w:after="160" w:line="312" w:lineRule="auto"/>
      </w:pPr>
      <w:r>
        <w:rPr>
          <w:rFonts w:ascii="Calibri" w:hAnsi="Calibri"/>
          <w:b/>
          <w:sz w:val="22"/>
        </w:rPr>
        <w:t xml:space="preserve">Ms Doris: </w:t>
      </w:r>
      <w:r>
        <w:rPr>
          <w:rFonts w:ascii="Calibri" w:hAnsi="Calibri"/>
          <w:sz w:val="22"/>
        </w:rPr>
        <w:t xml:space="preserve">Sure, here, this one has a pull tab actually.  </w:t>
      </w:r>
      <w:r>
        <w:rPr>
          <w:rFonts w:ascii="Calibri" w:hAnsi="Calibri"/>
          <w:i/>
          <w:sz w:val="22"/>
        </w:rPr>
        <w:t>Được, để coi, cái này có vòng kéo mà.</w:t>
      </w:r>
    </w:p>
    <w:p>
      <w:pPr>
        <w:spacing w:after="160" w:line="312" w:lineRule="auto"/>
      </w:pPr>
      <w:r>
        <w:rPr>
          <w:rFonts w:ascii="Calibri" w:hAnsi="Calibri"/>
          <w:b/>
          <w:sz w:val="22"/>
        </w:rPr>
        <w:t xml:space="preserve">Ms Lan: </w:t>
      </w:r>
      <w:r>
        <w:rPr>
          <w:rFonts w:ascii="Calibri" w:hAnsi="Calibri"/>
          <w:sz w:val="22"/>
        </w:rPr>
        <w:t xml:space="preserve">Oh, thank you, I did not notice that.  </w:t>
      </w:r>
      <w:r>
        <w:rPr>
          <w:rFonts w:ascii="Calibri" w:hAnsi="Calibri"/>
          <w:i/>
          <w:sz w:val="22"/>
        </w:rPr>
        <w:t>Ôi, cảm ơn chị, tôi không để ý.</w:t>
      </w:r>
    </w:p>
    <w:p>
      <w:pPr>
        <w:spacing w:after="160" w:line="312" w:lineRule="auto"/>
      </w:pPr>
      <w:r>
        <w:rPr>
          <w:rFonts w:ascii="Calibri" w:hAnsi="Calibri"/>
          <w:b/>
          <w:sz w:val="22"/>
        </w:rPr>
        <w:t xml:space="preserve">Ms Doris: </w:t>
      </w:r>
      <w:r>
        <w:rPr>
          <w:rFonts w:ascii="Calibri" w:hAnsi="Calibri"/>
          <w:sz w:val="22"/>
        </w:rPr>
        <w:t xml:space="preserve">Could you close my laptop? I need to head out quickly.  </w:t>
      </w:r>
      <w:r>
        <w:rPr>
          <w:rFonts w:ascii="Calibri" w:hAnsi="Calibri"/>
          <w:i/>
          <w:sz w:val="22"/>
        </w:rPr>
        <w:t>Chị đóng laptop của tôi giúp được không? Tôi cần đi gấp.</w:t>
      </w:r>
    </w:p>
    <w:p>
      <w:pPr>
        <w:spacing w:after="160" w:line="312" w:lineRule="auto"/>
      </w:pPr>
      <w:r>
        <w:rPr>
          <w:rFonts w:ascii="Calibri" w:hAnsi="Calibri"/>
          <w:b/>
          <w:sz w:val="22"/>
        </w:rPr>
        <w:t xml:space="preserve">Ms Lan: </w:t>
      </w:r>
      <w:r>
        <w:rPr>
          <w:rFonts w:ascii="Calibri" w:hAnsi="Calibri"/>
          <w:sz w:val="22"/>
        </w:rPr>
        <w:t xml:space="preserve">Sure, it is closed and saved now.  </w:t>
      </w:r>
      <w:r>
        <w:rPr>
          <w:rFonts w:ascii="Calibri" w:hAnsi="Calibri"/>
          <w:i/>
          <w:sz w:val="22"/>
        </w:rPr>
        <w:t>Được, đóng lại và lưu rồi đó.</w:t>
      </w:r>
    </w:p>
    <w:p>
      <w:pPr>
        <w:spacing w:after="160" w:line="312" w:lineRule="auto"/>
      </w:pPr>
      <w:r>
        <w:rPr>
          <w:rFonts w:ascii="Calibri" w:hAnsi="Calibri"/>
          <w:b/>
          <w:sz w:val="22"/>
        </w:rPr>
        <w:t xml:space="preserve">Ms Doris: </w:t>
      </w:r>
      <w:r>
        <w:rPr>
          <w:rFonts w:ascii="Calibri" w:hAnsi="Calibri"/>
          <w:sz w:val="22"/>
        </w:rPr>
        <w:t xml:space="preserve">Thank you, I really appreciate that.  </w:t>
      </w:r>
      <w:r>
        <w:rPr>
          <w:rFonts w:ascii="Calibri" w:hAnsi="Calibri"/>
          <w:i/>
          <w:sz w:val="22"/>
        </w:rPr>
        <w:t>Cảm ơn chị, tôi rất biết ơn.</w:t>
      </w:r>
    </w:p>
    <w:p>
      <w:pPr>
        <w:spacing w:after="160" w:line="312" w:lineRule="auto"/>
      </w:pPr>
      <w:r>
        <w:rPr>
          <w:rFonts w:ascii="Calibri" w:hAnsi="Calibri"/>
          <w:b/>
          <w:sz w:val="22"/>
        </w:rPr>
        <w:t xml:space="preserve">Ms Lan: </w:t>
      </w:r>
      <w:r>
        <w:rPr>
          <w:rFonts w:ascii="Calibri" w:hAnsi="Calibri"/>
          <w:sz w:val="22"/>
        </w:rPr>
        <w:t xml:space="preserve">Could you open this umbrella? It looks like it is stuck.  </w:t>
      </w:r>
      <w:r>
        <w:rPr>
          <w:rFonts w:ascii="Calibri" w:hAnsi="Calibri"/>
          <w:i/>
          <w:sz w:val="22"/>
        </w:rPr>
        <w:t>Chị mở giúp tôi cái ô này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just push this button harder.  </w:t>
      </w:r>
      <w:r>
        <w:rPr>
          <w:rFonts w:ascii="Calibri" w:hAnsi="Calibri"/>
          <w:i/>
          <w:sz w:val="22"/>
        </w:rPr>
        <w:t>Được, chỉ cần bấm nút này mạnh hơn.</w:t>
      </w:r>
    </w:p>
    <w:p>
      <w:pPr>
        <w:spacing w:after="160" w:line="312" w:lineRule="auto"/>
      </w:pPr>
      <w:r>
        <w:rPr>
          <w:rFonts w:ascii="Calibri" w:hAnsi="Calibri"/>
          <w:b/>
          <w:sz w:val="22"/>
        </w:rPr>
        <w:t xml:space="preserve">Ms Lan: </w:t>
      </w:r>
      <w:r>
        <w:rPr>
          <w:rFonts w:ascii="Calibri" w:hAnsi="Calibri"/>
          <w:sz w:val="22"/>
        </w:rPr>
        <w:t xml:space="preserve">Thank you, it finally popped open.  </w:t>
      </w:r>
      <w:r>
        <w:rPr>
          <w:rFonts w:ascii="Calibri" w:hAnsi="Calibri"/>
          <w:i/>
          <w:sz w:val="22"/>
        </w:rPr>
        <w:t>Cảm ơn chị, cuối cùng cũng bật mở rồi.</w:t>
      </w:r>
    </w:p>
    <w:p>
      <w:pPr>
        <w:spacing w:after="160" w:line="312" w:lineRule="auto"/>
      </w:pPr>
      <w:r>
        <w:rPr>
          <w:rFonts w:ascii="Calibri" w:hAnsi="Calibri"/>
          <w:b/>
          <w:sz w:val="22"/>
        </w:rPr>
        <w:t xml:space="preserve">Ms Doris: </w:t>
      </w:r>
      <w:r>
        <w:rPr>
          <w:rFonts w:ascii="Calibri" w:hAnsi="Calibri"/>
          <w:sz w:val="22"/>
        </w:rPr>
        <w:t xml:space="preserve">Could you close this umbrella before we go inside?  </w:t>
      </w:r>
      <w:r>
        <w:rPr>
          <w:rFonts w:ascii="Calibri" w:hAnsi="Calibri"/>
          <w:i/>
          <w:sz w:val="22"/>
        </w:rPr>
        <w:t>Chị xếp ô lại giúp tôi trước khi mình vào trong được không?</w:t>
      </w:r>
    </w:p>
    <w:p>
      <w:pPr>
        <w:spacing w:after="160" w:line="312" w:lineRule="auto"/>
      </w:pPr>
      <w:r>
        <w:rPr>
          <w:rFonts w:ascii="Calibri" w:hAnsi="Calibri"/>
          <w:b/>
          <w:sz w:val="22"/>
        </w:rPr>
        <w:t xml:space="preserve">Ms Lan: </w:t>
      </w:r>
      <w:r>
        <w:rPr>
          <w:rFonts w:ascii="Calibri" w:hAnsi="Calibri"/>
          <w:sz w:val="22"/>
        </w:rPr>
        <w:t xml:space="preserve">Sure, let me fold it down now.  </w:t>
      </w:r>
      <w:r>
        <w:rPr>
          <w:rFonts w:ascii="Calibri" w:hAnsi="Calibri"/>
          <w:i/>
          <w:sz w:val="22"/>
        </w:rPr>
        <w:t>Được, để tôi xếp lại ngay.</w:t>
      </w:r>
    </w:p>
    <w:p>
      <w:pPr>
        <w:spacing w:after="160" w:line="312" w:lineRule="auto"/>
      </w:pPr>
      <w:r>
        <w:rPr>
          <w:rFonts w:ascii="Calibri" w:hAnsi="Calibri"/>
          <w:b/>
          <w:sz w:val="22"/>
        </w:rPr>
        <w:t xml:space="preserve">Ms Doris: </w:t>
      </w:r>
      <w:r>
        <w:rPr>
          <w:rFonts w:ascii="Calibri" w:hAnsi="Calibri"/>
          <w:sz w:val="22"/>
        </w:rPr>
        <w:t xml:space="preserve">Thank you, no need to drip water everywhere.  </w:t>
      </w:r>
      <w:r>
        <w:rPr>
          <w:rFonts w:ascii="Calibri" w:hAnsi="Calibri"/>
          <w:i/>
          <w:sz w:val="22"/>
        </w:rPr>
        <w:t>Cảm ơn chị, đỡ nhỏ nước lung tung.</w:t>
      </w:r>
    </w:p>
    <w:p>
      <w:pPr>
        <w:spacing w:after="160" w:line="312" w:lineRule="auto"/>
      </w:pPr>
      <w:r>
        <w:rPr>
          <w:rFonts w:ascii="Calibri" w:hAnsi="Calibri"/>
          <w:b/>
          <w:sz w:val="22"/>
        </w:rPr>
        <w:t xml:space="preserve">Ms Lan: </w:t>
      </w:r>
      <w:r>
        <w:rPr>
          <w:rFonts w:ascii="Calibri" w:hAnsi="Calibri"/>
          <w:sz w:val="22"/>
        </w:rPr>
        <w:t xml:space="preserve">Could you open the gate? My arms are full of groceries.  </w:t>
      </w:r>
      <w:r>
        <w:rPr>
          <w:rFonts w:ascii="Calibri" w:hAnsi="Calibri"/>
          <w:i/>
          <w:sz w:val="22"/>
        </w:rPr>
        <w:t>Chị mở cổng giúp tôi được không? Tay tôi ôm đầy đồ ăn rồi.</w:t>
      </w:r>
    </w:p>
    <w:p>
      <w:pPr>
        <w:spacing w:after="160" w:line="312" w:lineRule="auto"/>
      </w:pPr>
      <w:r>
        <w:rPr>
          <w:rFonts w:ascii="Calibri" w:hAnsi="Calibri"/>
          <w:b/>
          <w:sz w:val="22"/>
        </w:rPr>
        <w:t xml:space="preserve">Ms Doris: </w:t>
      </w:r>
      <w:r>
        <w:rPr>
          <w:rFonts w:ascii="Calibri" w:hAnsi="Calibri"/>
          <w:sz w:val="22"/>
        </w:rPr>
        <w:t xml:space="preserve">Of course,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again.  </w:t>
      </w:r>
      <w:r>
        <w:rPr>
          <w:rFonts w:ascii="Calibri" w:hAnsi="Calibri"/>
          <w:i/>
          <w:sz w:val="22"/>
        </w:rPr>
        <w:t>Cảm ơn chị, lại đúng lúc quá.</w:t>
      </w:r>
    </w:p>
    <w:p>
      <w:pPr>
        <w:spacing w:after="160" w:line="312" w:lineRule="auto"/>
      </w:pPr>
      <w:r>
        <w:rPr>
          <w:rFonts w:ascii="Calibri" w:hAnsi="Calibri"/>
          <w:b/>
          <w:sz w:val="22"/>
        </w:rPr>
        <w:t xml:space="preserve">Ms Doris: </w:t>
      </w:r>
      <w:r>
        <w:rPr>
          <w:rFonts w:ascii="Calibri" w:hAnsi="Calibri"/>
          <w:sz w:val="22"/>
        </w:rPr>
        <w:t xml:space="preserve">Could you close the gate? The dog might run out.  </w:t>
      </w:r>
      <w:r>
        <w:rPr>
          <w:rFonts w:ascii="Calibri" w:hAnsi="Calibri"/>
          <w:i/>
          <w:sz w:val="22"/>
        </w:rPr>
        <w:t>Chị đóng cổng giúp tôi được không? Con chó có thể chạy ra mất.</w:t>
      </w:r>
    </w:p>
    <w:p>
      <w:pPr>
        <w:spacing w:after="160" w:line="312" w:lineRule="auto"/>
      </w:pPr>
      <w:r>
        <w:rPr>
          <w:rFonts w:ascii="Calibri" w:hAnsi="Calibri"/>
          <w:b/>
          <w:sz w:val="22"/>
        </w:rPr>
        <w:t xml:space="preserve">Ms Lan: </w:t>
      </w:r>
      <w:r>
        <w:rPr>
          <w:rFonts w:ascii="Calibri" w:hAnsi="Calibri"/>
          <w:sz w:val="22"/>
        </w:rPr>
        <w:t xml:space="preserve">Sure, I will shut it right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now.  </w:t>
      </w:r>
      <w:r>
        <w:rPr>
          <w:rFonts w:ascii="Calibri" w:hAnsi="Calibri"/>
          <w:i/>
          <w:sz w:val="22"/>
        </w:rPr>
        <w:t>Cảm ơn chị, giờ an toàn hơn rồi.</w:t>
      </w:r>
    </w:p>
    <w:p>
      <w:pPr>
        <w:spacing w:after="160" w:line="312" w:lineRule="auto"/>
      </w:pPr>
      <w:r>
        <w:rPr>
          <w:rFonts w:ascii="Calibri" w:hAnsi="Calibri"/>
          <w:b/>
          <w:sz w:val="22"/>
        </w:rPr>
        <w:t xml:space="preserve">Ms Lan: </w:t>
      </w:r>
      <w:r>
        <w:rPr>
          <w:rFonts w:ascii="Calibri" w:hAnsi="Calibri"/>
          <w:sz w:val="22"/>
        </w:rPr>
        <w:t xml:space="preserve">Could you open this drawer? It is stuck a little.  </w:t>
      </w:r>
      <w:r>
        <w:rPr>
          <w:rFonts w:ascii="Calibri" w:hAnsi="Calibri"/>
          <w:i/>
          <w:sz w:val="22"/>
        </w:rPr>
        <w:t>Chị mở giúp tôi ngăn kéo này được không? Nó hơi kẹt.</w:t>
      </w:r>
    </w:p>
    <w:p>
      <w:pPr>
        <w:spacing w:after="160" w:line="312" w:lineRule="auto"/>
      </w:pPr>
      <w:r>
        <w:rPr>
          <w:rFonts w:ascii="Calibri" w:hAnsi="Calibri"/>
          <w:b/>
          <w:sz w:val="22"/>
        </w:rPr>
        <w:t xml:space="preserve">Ms Doris: </w:t>
      </w:r>
      <w:r>
        <w:rPr>
          <w:rFonts w:ascii="Calibri" w:hAnsi="Calibri"/>
          <w:sz w:val="22"/>
        </w:rPr>
        <w:t xml:space="preserve">Sure, let me wiggle it loose for you.  </w:t>
      </w:r>
      <w:r>
        <w:rPr>
          <w:rFonts w:ascii="Calibri" w:hAnsi="Calibri"/>
          <w:i/>
          <w:sz w:val="22"/>
        </w:rPr>
        <w:t>Được, để tôi lắc nhẹ cho nó lỏng ra.</w:t>
      </w:r>
    </w:p>
    <w:p>
      <w:pPr>
        <w:spacing w:after="160" w:line="312" w:lineRule="auto"/>
      </w:pPr>
      <w:r>
        <w:rPr>
          <w:rFonts w:ascii="Calibri" w:hAnsi="Calibri"/>
          <w:b/>
          <w:sz w:val="22"/>
        </w:rPr>
        <w:t xml:space="preserve">Ms Lan: </w:t>
      </w:r>
      <w:r>
        <w:rPr>
          <w:rFonts w:ascii="Calibri" w:hAnsi="Calibri"/>
          <w:sz w:val="22"/>
        </w:rPr>
        <w:t xml:space="preserve">Thank you, it opens smoothly now.  </w:t>
      </w:r>
      <w:r>
        <w:rPr>
          <w:rFonts w:ascii="Calibri" w:hAnsi="Calibri"/>
          <w:i/>
          <w:sz w:val="22"/>
        </w:rPr>
        <w:t>Cảm ơn chị, giờ mở trơn tru rồi.</w:t>
      </w:r>
    </w:p>
    <w:p>
      <w:pPr>
        <w:spacing w:after="160" w:line="312" w:lineRule="auto"/>
      </w:pPr>
      <w:r>
        <w:rPr>
          <w:rFonts w:ascii="Calibri" w:hAnsi="Calibri"/>
          <w:b/>
          <w:sz w:val="22"/>
        </w:rPr>
        <w:t xml:space="preserve">Ms Doris: </w:t>
      </w:r>
      <w:r>
        <w:rPr>
          <w:rFonts w:ascii="Calibri" w:hAnsi="Calibri"/>
          <w:sz w:val="22"/>
        </w:rPr>
        <w:t xml:space="preserve">Could you close that drawer? It is blocking the walkway.  </w:t>
      </w:r>
      <w:r>
        <w:rPr>
          <w:rFonts w:ascii="Calibri" w:hAnsi="Calibri"/>
          <w:i/>
          <w:sz w:val="22"/>
        </w:rPr>
        <w:t>Chị đóng giúp tôi ngăn kéo đó được không? Nó đang chắn lối đi.</w:t>
      </w:r>
    </w:p>
    <w:p>
      <w:pPr>
        <w:spacing w:after="160" w:line="312" w:lineRule="auto"/>
      </w:pPr>
      <w:r>
        <w:rPr>
          <w:rFonts w:ascii="Calibri" w:hAnsi="Calibri"/>
          <w:b/>
          <w:sz w:val="22"/>
        </w:rPr>
        <w:t xml:space="preserve">Ms Lan: </w:t>
      </w:r>
      <w:r>
        <w:rPr>
          <w:rFonts w:ascii="Calibri" w:hAnsi="Calibri"/>
          <w:sz w:val="22"/>
        </w:rPr>
        <w:t xml:space="preserve">Sure, I will push it shut now.  </w:t>
      </w:r>
      <w:r>
        <w:rPr>
          <w:rFonts w:ascii="Calibri" w:hAnsi="Calibri"/>
          <w:i/>
          <w:sz w:val="22"/>
        </w:rPr>
        <w:t>Được, tôi đẩy vào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to walk past.  </w:t>
      </w:r>
      <w:r>
        <w:rPr>
          <w:rFonts w:ascii="Calibri" w:hAnsi="Calibri"/>
          <w:i/>
          <w:sz w:val="22"/>
        </w:rPr>
        <w:t>Cảm ơn chị, giờ đi qua an toàn hơn.</w:t>
      </w:r>
    </w:p>
    <w:p>
      <w:pPr>
        <w:spacing w:after="160" w:line="312" w:lineRule="auto"/>
      </w:pPr>
      <w:r>
        <w:rPr>
          <w:rFonts w:ascii="Calibri" w:hAnsi="Calibri"/>
          <w:b/>
          <w:sz w:val="22"/>
        </w:rPr>
        <w:t xml:space="preserve">Ms Lan: </w:t>
      </w:r>
      <w:r>
        <w:rPr>
          <w:rFonts w:ascii="Calibri" w:hAnsi="Calibri"/>
          <w:sz w:val="22"/>
        </w:rPr>
        <w:t xml:space="preserve">Could you open the garage? I need to get my bike out.  </w:t>
      </w:r>
      <w:r>
        <w:rPr>
          <w:rFonts w:ascii="Calibri" w:hAnsi="Calibri"/>
          <w:i/>
          <w:sz w:val="22"/>
        </w:rPr>
        <w:t>Chị mở cửa gara giúp tôi được không? Tôi cần lấy xe đạp ra.</w:t>
      </w:r>
    </w:p>
    <w:p>
      <w:pPr>
        <w:spacing w:after="160" w:line="312" w:lineRule="auto"/>
      </w:pPr>
      <w:r>
        <w:rPr>
          <w:rFonts w:ascii="Calibri" w:hAnsi="Calibri"/>
          <w:b/>
          <w:sz w:val="22"/>
        </w:rPr>
        <w:t xml:space="preserve">Ms Doris: </w:t>
      </w:r>
      <w:r>
        <w:rPr>
          <w:rFonts w:ascii="Calibri" w:hAnsi="Calibri"/>
          <w:sz w:val="22"/>
        </w:rPr>
        <w:t xml:space="preserve">Sure, let me press the button now.  </w:t>
      </w:r>
      <w:r>
        <w:rPr>
          <w:rFonts w:ascii="Calibri" w:hAnsi="Calibri"/>
          <w:i/>
          <w:sz w:val="22"/>
        </w:rPr>
        <w:t>Được, để tôi bấm nút mở ngay.</w:t>
      </w:r>
    </w:p>
    <w:p>
      <w:pPr>
        <w:spacing w:after="160" w:line="312" w:lineRule="auto"/>
      </w:pPr>
      <w:r>
        <w:rPr>
          <w:rFonts w:ascii="Calibri" w:hAnsi="Calibri"/>
          <w:b/>
          <w:sz w:val="22"/>
        </w:rPr>
        <w:t xml:space="preserve">Ms Lan: </w:t>
      </w:r>
      <w:r>
        <w:rPr>
          <w:rFonts w:ascii="Calibri" w:hAnsi="Calibri"/>
          <w:sz w:val="22"/>
        </w:rPr>
        <w:t xml:space="preserve">Thank you, that saved me some effort.  </w:t>
      </w:r>
      <w:r>
        <w:rPr>
          <w:rFonts w:ascii="Calibri" w:hAnsi="Calibri"/>
          <w:i/>
          <w:sz w:val="22"/>
        </w:rPr>
        <w:t>Cảm ơn chị, đỡ tôi công sức.</w:t>
      </w:r>
    </w:p>
    <w:p>
      <w:pPr>
        <w:spacing w:after="160" w:line="312" w:lineRule="auto"/>
      </w:pPr>
      <w:r>
        <w:rPr>
          <w:rFonts w:ascii="Calibri" w:hAnsi="Calibri"/>
          <w:b/>
          <w:sz w:val="22"/>
        </w:rPr>
        <w:t xml:space="preserve">Ms Doris: </w:t>
      </w:r>
      <w:r>
        <w:rPr>
          <w:rFonts w:ascii="Calibri" w:hAnsi="Calibri"/>
          <w:sz w:val="22"/>
        </w:rPr>
        <w:t xml:space="preserve">Could you close the garage before we go to sleep?  </w:t>
      </w:r>
      <w:r>
        <w:rPr>
          <w:rFonts w:ascii="Calibri" w:hAnsi="Calibri"/>
          <w:i/>
          <w:sz w:val="22"/>
        </w:rPr>
        <w:t>Chị đóng cửa gara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let me press the button to close it.  </w:t>
      </w:r>
      <w:r>
        <w:rPr>
          <w:rFonts w:ascii="Calibri" w:hAnsi="Calibri"/>
          <w:i/>
          <w:sz w:val="22"/>
        </w:rPr>
        <w:t>Được, để tôi bấm nút đóng lại.</w:t>
      </w:r>
    </w:p>
    <w:p>
      <w:pPr>
        <w:spacing w:after="160" w:line="312" w:lineRule="auto"/>
      </w:pPr>
      <w:r>
        <w:rPr>
          <w:rFonts w:ascii="Calibri" w:hAnsi="Calibri"/>
          <w:b/>
          <w:sz w:val="22"/>
        </w:rPr>
        <w:t xml:space="preserve">Ms Doris: </w:t>
      </w:r>
      <w:r>
        <w:rPr>
          <w:rFonts w:ascii="Calibri" w:hAnsi="Calibri"/>
          <w:sz w:val="22"/>
        </w:rPr>
        <w:t xml:space="preserve">Thank you, that gives me peace of mind.  </w:t>
      </w:r>
      <w:r>
        <w:rPr>
          <w:rFonts w:ascii="Calibri" w:hAnsi="Calibri"/>
          <w:i/>
          <w:sz w:val="22"/>
        </w:rPr>
        <w:t>Cảm ơn chị, vậy tôi yên tâm hơn.</w:t>
      </w:r>
    </w:p>
    <w:p>
      <w:pPr>
        <w:spacing w:after="160" w:line="312" w:lineRule="auto"/>
      </w:pPr>
      <w:r>
        <w:rPr>
          <w:rFonts w:ascii="Calibri" w:hAnsi="Calibri"/>
          <w:b/>
          <w:sz w:val="22"/>
        </w:rPr>
        <w:t xml:space="preserve">Ms Lan: </w:t>
      </w:r>
      <w:r>
        <w:rPr>
          <w:rFonts w:ascii="Calibri" w:hAnsi="Calibri"/>
          <w:sz w:val="22"/>
        </w:rPr>
        <w:t xml:space="preserve">Could you open this bag for me? The knot is too tight.  </w:t>
      </w:r>
      <w:r>
        <w:rPr>
          <w:rFonts w:ascii="Calibri" w:hAnsi="Calibri"/>
          <w:i/>
          <w:sz w:val="22"/>
        </w:rPr>
        <w:t>Chị mở giúp tôi cái túi này được không? Nút thắt chặt quá.</w:t>
      </w:r>
    </w:p>
    <w:p>
      <w:pPr>
        <w:spacing w:after="160" w:line="312" w:lineRule="auto"/>
      </w:pPr>
      <w:r>
        <w:rPr>
          <w:rFonts w:ascii="Calibri" w:hAnsi="Calibri"/>
          <w:b/>
          <w:sz w:val="22"/>
        </w:rPr>
        <w:t xml:space="preserve">Ms Doris: </w:t>
      </w:r>
      <w:r>
        <w:rPr>
          <w:rFonts w:ascii="Calibri" w:hAnsi="Calibri"/>
          <w:sz w:val="22"/>
        </w:rPr>
        <w:t xml:space="preserve">Sure, let me loosen the knot first.  </w:t>
      </w:r>
      <w:r>
        <w:rPr>
          <w:rFonts w:ascii="Calibri" w:hAnsi="Calibri"/>
          <w:i/>
          <w:sz w:val="22"/>
        </w:rPr>
        <w:t>Được, để tôi gỡ nút thắt trước.</w:t>
      </w:r>
    </w:p>
    <w:p>
      <w:pPr>
        <w:spacing w:after="160" w:line="312" w:lineRule="auto"/>
      </w:pPr>
      <w:r>
        <w:rPr>
          <w:rFonts w:ascii="Calibri" w:hAnsi="Calibri"/>
          <w:b/>
          <w:sz w:val="22"/>
        </w:rPr>
        <w:t xml:space="preserve">Ms Lan: </w:t>
      </w:r>
      <w:r>
        <w:rPr>
          <w:rFonts w:ascii="Calibri" w:hAnsi="Calibri"/>
          <w:sz w:val="22"/>
        </w:rPr>
        <w:t xml:space="preserve">Thank you, my fingers were too weak for it.  </w:t>
      </w:r>
      <w:r>
        <w:rPr>
          <w:rFonts w:ascii="Calibri" w:hAnsi="Calibri"/>
          <w:i/>
          <w:sz w:val="22"/>
        </w:rPr>
        <w:t>Cảm ơn chị, tay tôi không đủ sức làm.</w:t>
      </w:r>
    </w:p>
    <w:p>
      <w:pPr>
        <w:spacing w:after="160" w:line="312" w:lineRule="auto"/>
      </w:pPr>
      <w:r>
        <w:rPr>
          <w:rFonts w:ascii="Calibri" w:hAnsi="Calibri"/>
          <w:b/>
          <w:sz w:val="22"/>
        </w:rPr>
        <w:t xml:space="preserve">Ms Doris: </w:t>
      </w:r>
      <w:r>
        <w:rPr>
          <w:rFonts w:ascii="Calibri" w:hAnsi="Calibri"/>
          <w:sz w:val="22"/>
        </w:rPr>
        <w:t xml:space="preserve">Could you close this bag? Everything might fall out.  </w:t>
      </w:r>
      <w:r>
        <w:rPr>
          <w:rFonts w:ascii="Calibri" w:hAnsi="Calibri"/>
          <w:i/>
          <w:sz w:val="22"/>
        </w:rPr>
        <w:t>Chị buộc lại túi này giúp tôi được không? Đồ có thể rớt ra hết.</w:t>
      </w:r>
    </w:p>
    <w:p>
      <w:pPr>
        <w:spacing w:after="160" w:line="312" w:lineRule="auto"/>
      </w:pPr>
      <w:r>
        <w:rPr>
          <w:rFonts w:ascii="Calibri" w:hAnsi="Calibri"/>
          <w:b/>
          <w:sz w:val="22"/>
        </w:rPr>
        <w:t xml:space="preserve">Ms Lan: </w:t>
      </w:r>
      <w:r>
        <w:rPr>
          <w:rFonts w:ascii="Calibri" w:hAnsi="Calibri"/>
          <w:sz w:val="22"/>
        </w:rPr>
        <w:t xml:space="preserve">Sure, I will tie it up securely.  </w:t>
      </w:r>
      <w:r>
        <w:rPr>
          <w:rFonts w:ascii="Calibri" w:hAnsi="Calibri"/>
          <w:i/>
          <w:sz w:val="22"/>
        </w:rPr>
        <w:t>Được, tôi buộc lại chắc chắn ngay đây.</w:t>
      </w:r>
    </w:p>
    <w:p>
      <w:pPr>
        <w:spacing w:after="160" w:line="312" w:lineRule="auto"/>
      </w:pPr>
      <w:r>
        <w:rPr>
          <w:rFonts w:ascii="Calibri" w:hAnsi="Calibri"/>
          <w:b/>
          <w:sz w:val="22"/>
        </w:rPr>
        <w:t xml:space="preserve">Ms Doris: </w:t>
      </w:r>
      <w:r>
        <w:rPr>
          <w:rFonts w:ascii="Calibri" w:hAnsi="Calibri"/>
          <w:sz w:val="22"/>
        </w:rPr>
        <w:t xml:space="preserve">Thank you, nothing will spill out now.  </w:t>
      </w:r>
      <w:r>
        <w:rPr>
          <w:rFonts w:ascii="Calibri" w:hAnsi="Calibri"/>
          <w:i/>
          <w:sz w:val="22"/>
        </w:rPr>
        <w:t>Cảm ơn chị, giờ đồ không rớt ra được nữa.</w:t>
      </w:r>
    </w:p>
    <w:p>
      <w:pPr>
        <w:spacing w:after="160" w:line="312" w:lineRule="auto"/>
      </w:pPr>
      <w:r>
        <w:rPr>
          <w:rFonts w:ascii="Calibri" w:hAnsi="Calibri"/>
          <w:b/>
          <w:sz w:val="22"/>
        </w:rPr>
        <w:t xml:space="preserve">Ms Lan: </w:t>
      </w:r>
      <w:r>
        <w:rPr>
          <w:rFonts w:ascii="Calibri" w:hAnsi="Calibri"/>
          <w:sz w:val="22"/>
        </w:rPr>
        <w:t xml:space="preserve">Could you open the blinds? It is too dark to read.  </w:t>
      </w:r>
      <w:r>
        <w:rPr>
          <w:rFonts w:ascii="Calibri" w:hAnsi="Calibri"/>
          <w:i/>
          <w:sz w:val="22"/>
        </w:rPr>
        <w:t>Chị mở rèm cửa giúp tôi được không? Tối quá không đọc được.</w:t>
      </w:r>
    </w:p>
    <w:p>
      <w:pPr>
        <w:spacing w:after="160" w:line="312" w:lineRule="auto"/>
      </w:pPr>
      <w:r>
        <w:rPr>
          <w:rFonts w:ascii="Calibri" w:hAnsi="Calibri"/>
          <w:b/>
          <w:sz w:val="22"/>
        </w:rPr>
        <w:t xml:space="preserve">Ms Doris: </w:t>
      </w:r>
      <w:r>
        <w:rPr>
          <w:rFonts w:ascii="Calibri" w:hAnsi="Calibri"/>
          <w:sz w:val="22"/>
        </w:rPr>
        <w:t xml:space="preserve">Sure, let me pull the string up now.  </w:t>
      </w:r>
      <w:r>
        <w:rPr>
          <w:rFonts w:ascii="Calibri" w:hAnsi="Calibri"/>
          <w:i/>
          <w:sz w:val="22"/>
        </w:rPr>
        <w:t>Được, để tôi kéo dây lên ngay.</w:t>
      </w:r>
    </w:p>
    <w:p>
      <w:pPr>
        <w:spacing w:after="160" w:line="312" w:lineRule="auto"/>
      </w:pPr>
      <w:r>
        <w:rPr>
          <w:rFonts w:ascii="Calibri" w:hAnsi="Calibri"/>
          <w:b/>
          <w:sz w:val="22"/>
        </w:rPr>
        <w:t xml:space="preserve">Ms Lan: </w:t>
      </w:r>
      <w:r>
        <w:rPr>
          <w:rFonts w:ascii="Calibri" w:hAnsi="Calibri"/>
          <w:sz w:val="22"/>
        </w:rPr>
        <w:t xml:space="preserve">Thank you, that is much brighter now.  </w:t>
      </w:r>
      <w:r>
        <w:rPr>
          <w:rFonts w:ascii="Calibri" w:hAnsi="Calibri"/>
          <w:i/>
          <w:sz w:val="22"/>
        </w:rPr>
        <w:t>Cảm ơn chị, giờ sáng hơn nhiều rồi.</w:t>
      </w:r>
    </w:p>
    <w:p>
      <w:pPr>
        <w:spacing w:after="160" w:line="312" w:lineRule="auto"/>
      </w:pPr>
      <w:r>
        <w:rPr>
          <w:rFonts w:ascii="Calibri" w:hAnsi="Calibri"/>
          <w:b/>
          <w:sz w:val="22"/>
        </w:rPr>
        <w:t xml:space="preserve">Ms Doris: </w:t>
      </w:r>
      <w:r>
        <w:rPr>
          <w:rFonts w:ascii="Calibri" w:hAnsi="Calibri"/>
          <w:sz w:val="22"/>
        </w:rPr>
        <w:t xml:space="preserve">Could you close the blinds? The sun is directly in my eyes.  </w:t>
      </w:r>
      <w:r>
        <w:rPr>
          <w:rFonts w:ascii="Calibri" w:hAnsi="Calibri"/>
          <w:i/>
          <w:sz w:val="22"/>
        </w:rPr>
        <w:t>Chị đóng rèm cửa giúp tôi được không? Nắng chiếu thẳng vào mắt tôi.</w:t>
      </w:r>
    </w:p>
    <w:p>
      <w:pPr>
        <w:spacing w:after="160" w:line="312" w:lineRule="auto"/>
      </w:pPr>
      <w:r>
        <w:rPr>
          <w:rFonts w:ascii="Calibri" w:hAnsi="Calibri"/>
          <w:b/>
          <w:sz w:val="22"/>
        </w:rPr>
        <w:t xml:space="preserve">Ms Lan: </w:t>
      </w:r>
      <w:r>
        <w:rPr>
          <w:rFonts w:ascii="Calibri" w:hAnsi="Calibri"/>
          <w:sz w:val="22"/>
        </w:rPr>
        <w:t xml:space="preserve">Sure, let me pull the string down now.  </w:t>
      </w:r>
      <w:r>
        <w:rPr>
          <w:rFonts w:ascii="Calibri" w:hAnsi="Calibri"/>
          <w:i/>
          <w:sz w:val="22"/>
        </w:rPr>
        <w:t>Được, để tôi kéo dây xuống ngay.</w:t>
      </w:r>
    </w:p>
    <w:p>
      <w:pPr>
        <w:spacing w:after="160" w:line="312" w:lineRule="auto"/>
      </w:pPr>
      <w:r>
        <w:rPr>
          <w:rFonts w:ascii="Calibri" w:hAnsi="Calibri"/>
          <w:b/>
          <w:sz w:val="22"/>
        </w:rPr>
        <w:t xml:space="preserve">Ms Doris: </w:t>
      </w:r>
      <w:r>
        <w:rPr>
          <w:rFonts w:ascii="Calibri" w:hAnsi="Calibri"/>
          <w:sz w:val="22"/>
        </w:rPr>
        <w:t xml:space="preserve">Thank you, much easier to see the screen now.  </w:t>
      </w:r>
      <w:r>
        <w:rPr>
          <w:rFonts w:ascii="Calibri" w:hAnsi="Calibri"/>
          <w:i/>
          <w:sz w:val="22"/>
        </w:rPr>
        <w:t>Cảm ơn chị, giờ nhìn màn hình dễ hơn rồi.</w:t>
      </w:r>
    </w:p>
    <w:p>
      <w:pPr>
        <w:spacing w:after="160" w:line="312" w:lineRule="auto"/>
      </w:pPr>
      <w:r>
        <w:rPr>
          <w:rFonts w:ascii="Calibri" w:hAnsi="Calibri"/>
          <w:b/>
          <w:sz w:val="22"/>
        </w:rPr>
        <w:t xml:space="preserve">Ms Lan: </w:t>
      </w:r>
      <w:r>
        <w:rPr>
          <w:rFonts w:ascii="Calibri" w:hAnsi="Calibri"/>
          <w:sz w:val="22"/>
        </w:rPr>
        <w:t xml:space="preserve">Could you open the balcony door? I want some fresh air.  </w:t>
      </w:r>
      <w:r>
        <w:rPr>
          <w:rFonts w:ascii="Calibri" w:hAnsi="Calibri"/>
          <w:i/>
          <w:sz w:val="22"/>
        </w:rPr>
        <w:t>Chị mở cửa ban công giúp tôi được không? Tôi muốn hít thở không khí trong lành.</w:t>
      </w:r>
    </w:p>
    <w:p>
      <w:pPr>
        <w:spacing w:after="160" w:line="312" w:lineRule="auto"/>
      </w:pPr>
      <w:r>
        <w:rPr>
          <w:rFonts w:ascii="Calibri" w:hAnsi="Calibri"/>
          <w:b/>
          <w:sz w:val="22"/>
        </w:rPr>
        <w:t xml:space="preserve">Ms Doris: </w:t>
      </w:r>
      <w:r>
        <w:rPr>
          <w:rFonts w:ascii="Calibri" w:hAnsi="Calibri"/>
          <w:sz w:val="22"/>
        </w:rPr>
        <w:t xml:space="preserve">Sure, let me slide it open for you.  </w:t>
      </w:r>
      <w:r>
        <w:rPr>
          <w:rFonts w:ascii="Calibri" w:hAnsi="Calibri"/>
          <w:i/>
          <w:sz w:val="22"/>
        </w:rPr>
        <w:t>Được, để tôi kéo mở cho chị.</w:t>
      </w:r>
    </w:p>
    <w:p>
      <w:pPr>
        <w:spacing w:after="160" w:line="312" w:lineRule="auto"/>
      </w:pPr>
      <w:r>
        <w:rPr>
          <w:rFonts w:ascii="Calibri" w:hAnsi="Calibri"/>
          <w:b/>
          <w:sz w:val="22"/>
        </w:rPr>
        <w:t xml:space="preserve">Ms Lan: </w:t>
      </w:r>
      <w:r>
        <w:rPr>
          <w:rFonts w:ascii="Calibri" w:hAnsi="Calibri"/>
          <w:sz w:val="22"/>
        </w:rPr>
        <w:t xml:space="preserve">Thank you, this breeze feels lovely.  </w:t>
      </w:r>
      <w:r>
        <w:rPr>
          <w:rFonts w:ascii="Calibri" w:hAnsi="Calibri"/>
          <w:i/>
          <w:sz w:val="22"/>
        </w:rPr>
        <w:t>Cảm ơn chị, cơn gió này dễ chịu quá.</w:t>
      </w:r>
    </w:p>
    <w:p>
      <w:pPr>
        <w:spacing w:after="160" w:line="312" w:lineRule="auto"/>
      </w:pPr>
      <w:r>
        <w:rPr>
          <w:rFonts w:ascii="Calibri" w:hAnsi="Calibri"/>
          <w:b/>
          <w:sz w:val="22"/>
        </w:rPr>
        <w:t xml:space="preserve">Ms Doris: </w:t>
      </w:r>
      <w:r>
        <w:rPr>
          <w:rFonts w:ascii="Calibri" w:hAnsi="Calibri"/>
          <w:sz w:val="22"/>
        </w:rPr>
        <w:t xml:space="preserve">Could you close the balcony door? It looks like rain is coming.  </w:t>
      </w:r>
      <w:r>
        <w:rPr>
          <w:rFonts w:ascii="Calibri" w:hAnsi="Calibri"/>
          <w:i/>
          <w:sz w:val="22"/>
        </w:rPr>
        <w:t>Chị đóng cửa ban công giúp tôi được không? Trời có vẻ sắp mưa.</w:t>
      </w:r>
    </w:p>
    <w:p>
      <w:pPr>
        <w:spacing w:after="160" w:line="312" w:lineRule="auto"/>
      </w:pPr>
      <w:r>
        <w:rPr>
          <w:rFonts w:ascii="Calibri" w:hAnsi="Calibri"/>
          <w:b/>
          <w:sz w:val="22"/>
        </w:rPr>
        <w:t xml:space="preserve">Ms Lan: </w:t>
      </w:r>
      <w:r>
        <w:rPr>
          <w:rFonts w:ascii="Calibri" w:hAnsi="Calibri"/>
          <w:sz w:val="22"/>
        </w:rPr>
        <w:t xml:space="preserve">Sure, I will slide it shut now.  </w:t>
      </w:r>
      <w:r>
        <w:rPr>
          <w:rFonts w:ascii="Calibri" w:hAnsi="Calibri"/>
          <w:i/>
          <w:sz w:val="22"/>
        </w:rPr>
        <w:t>Được, tôi kéo đóng ngay đây.</w:t>
      </w:r>
    </w:p>
    <w:p>
      <w:pPr>
        <w:spacing w:after="160" w:line="312" w:lineRule="auto"/>
      </w:pPr>
      <w:r>
        <w:rPr>
          <w:rFonts w:ascii="Calibri" w:hAnsi="Calibri"/>
          <w:b/>
          <w:sz w:val="22"/>
        </w:rPr>
        <w:t xml:space="preserve">Ms Doris: </w:t>
      </w:r>
      <w:r>
        <w:rPr>
          <w:rFonts w:ascii="Calibri" w:hAnsi="Calibri"/>
          <w:sz w:val="22"/>
        </w:rPr>
        <w:t xml:space="preserve">Thank you, just in time before the rain hits.  </w:t>
      </w:r>
      <w:r>
        <w:rPr>
          <w:rFonts w:ascii="Calibri" w:hAnsi="Calibri"/>
          <w:i/>
          <w:sz w:val="22"/>
        </w:rPr>
        <w:t>Cảm ơn chị, kịp lúc trước khi mưa rơi.</w:t>
      </w:r>
    </w:p>
    <w:p>
      <w:pPr>
        <w:spacing w:after="160" w:line="312" w:lineRule="auto"/>
      </w:pPr>
      <w:r>
        <w:rPr>
          <w:rFonts w:ascii="Calibri" w:hAnsi="Calibri"/>
          <w:b/>
          <w:sz w:val="22"/>
        </w:rPr>
        <w:t xml:space="preserve">Ms Lan: </w:t>
      </w:r>
      <w:r>
        <w:rPr>
          <w:rFonts w:ascii="Calibri" w:hAnsi="Calibri"/>
          <w:sz w:val="22"/>
        </w:rPr>
        <w:t xml:space="preserve">Could you open this tightly sealed jar? I tried for ages.  </w:t>
      </w:r>
      <w:r>
        <w:rPr>
          <w:rFonts w:ascii="Calibri" w:hAnsi="Calibri"/>
          <w:i/>
          <w:sz w:val="22"/>
        </w:rPr>
        <w:t>Chị mở giúp tôi cái lọ đóng chặt này được không? Tôi thử mãi rồi.</w:t>
      </w:r>
    </w:p>
    <w:p>
      <w:pPr>
        <w:spacing w:after="160" w:line="312" w:lineRule="auto"/>
      </w:pPr>
      <w:r>
        <w:rPr>
          <w:rFonts w:ascii="Calibri" w:hAnsi="Calibri"/>
          <w:b/>
          <w:sz w:val="22"/>
        </w:rPr>
        <w:t xml:space="preserve">Ms Doris: </w:t>
      </w:r>
      <w:r>
        <w:rPr>
          <w:rFonts w:ascii="Calibri" w:hAnsi="Calibri"/>
          <w:sz w:val="22"/>
        </w:rPr>
        <w:t xml:space="preserve">Let me run it under warm water first.  </w:t>
      </w:r>
      <w:r>
        <w:rPr>
          <w:rFonts w:ascii="Calibri" w:hAnsi="Calibri"/>
          <w:i/>
          <w:sz w:val="22"/>
        </w:rPr>
        <w:t>Để tôi xả nước ấm lên trước xem.</w:t>
      </w:r>
    </w:p>
    <w:p>
      <w:pPr>
        <w:spacing w:after="160" w:line="312" w:lineRule="auto"/>
      </w:pPr>
      <w:r>
        <w:rPr>
          <w:rFonts w:ascii="Calibri" w:hAnsi="Calibri"/>
          <w:b/>
          <w:sz w:val="22"/>
        </w:rPr>
        <w:t xml:space="preserve">Ms Lan: </w:t>
      </w:r>
      <w:r>
        <w:rPr>
          <w:rFonts w:ascii="Calibri" w:hAnsi="Calibri"/>
          <w:sz w:val="22"/>
        </w:rPr>
        <w:t xml:space="preserve">Thank you, that trick actually worked.  </w:t>
      </w:r>
      <w:r>
        <w:rPr>
          <w:rFonts w:ascii="Calibri" w:hAnsi="Calibri"/>
          <w:i/>
          <w:sz w:val="22"/>
        </w:rPr>
        <w:t>Cảm ơn chị, cách đó hiệu quả thật.</w:t>
      </w:r>
    </w:p>
    <w:p>
      <w:pPr>
        <w:spacing w:after="160" w:line="312" w:lineRule="auto"/>
      </w:pPr>
      <w:r>
        <w:rPr>
          <w:rFonts w:ascii="Calibri" w:hAnsi="Calibri"/>
          <w:b/>
          <w:sz w:val="22"/>
        </w:rPr>
        <w:t xml:space="preserve">Ms Doris: </w:t>
      </w:r>
      <w:r>
        <w:rPr>
          <w:rFonts w:ascii="Calibri" w:hAnsi="Calibri"/>
          <w:sz w:val="22"/>
        </w:rPr>
        <w:t xml:space="preserve">Could you close this drawer? It keeps sticking halfway.  </w:t>
      </w:r>
      <w:r>
        <w:rPr>
          <w:rFonts w:ascii="Calibri" w:hAnsi="Calibri"/>
          <w:i/>
          <w:sz w:val="22"/>
        </w:rPr>
        <w:t>Chị đóng giúp tôi ngăn kéo này được không? Nó cứ bị kẹt nửa chừng.</w:t>
      </w:r>
    </w:p>
    <w:p>
      <w:pPr>
        <w:spacing w:after="160" w:line="312" w:lineRule="auto"/>
      </w:pPr>
      <w:r>
        <w:rPr>
          <w:rFonts w:ascii="Calibri" w:hAnsi="Calibri"/>
          <w:b/>
          <w:sz w:val="22"/>
        </w:rPr>
        <w:t xml:space="preserve">Ms Lan: </w:t>
      </w:r>
      <w:r>
        <w:rPr>
          <w:rFonts w:ascii="Calibri" w:hAnsi="Calibri"/>
          <w:sz w:val="22"/>
        </w:rPr>
        <w:t xml:space="preserve">Sure, let me lift it slightly while pushing.  </w:t>
      </w:r>
      <w:r>
        <w:rPr>
          <w:rFonts w:ascii="Calibri" w:hAnsi="Calibri"/>
          <w:i/>
          <w:sz w:val="22"/>
        </w:rPr>
        <w:t>Được, để tôi nâng nhẹ trong lúc đẩy vào.</w:t>
      </w:r>
    </w:p>
    <w:p>
      <w:pPr>
        <w:spacing w:after="160" w:line="312" w:lineRule="auto"/>
      </w:pPr>
      <w:r>
        <w:rPr>
          <w:rFonts w:ascii="Calibri" w:hAnsi="Calibri"/>
          <w:b/>
          <w:sz w:val="22"/>
        </w:rPr>
        <w:t xml:space="preserve">Ms Doris: </w:t>
      </w:r>
      <w:r>
        <w:rPr>
          <w:rFonts w:ascii="Calibri" w:hAnsi="Calibri"/>
          <w:sz w:val="22"/>
        </w:rPr>
        <w:t xml:space="preserve">Thank you, that trick worked perfectly.  </w:t>
      </w:r>
      <w:r>
        <w:rPr>
          <w:rFonts w:ascii="Calibri" w:hAnsi="Calibri"/>
          <w:i/>
          <w:sz w:val="22"/>
        </w:rPr>
        <w:t>Cảm ơn chị, cách đó hiệu quả lắm.</w:t>
      </w:r>
    </w:p>
    <w:p>
      <w:pPr>
        <w:spacing w:after="160" w:line="312" w:lineRule="auto"/>
      </w:pPr>
      <w:r>
        <w:rPr>
          <w:rFonts w:ascii="Calibri" w:hAnsi="Calibri"/>
          <w:b/>
          <w:sz w:val="22"/>
        </w:rPr>
        <w:t xml:space="preserve">Ms Lan: </w:t>
      </w:r>
      <w:r>
        <w:rPr>
          <w:rFonts w:ascii="Calibri" w:hAnsi="Calibri"/>
          <w:sz w:val="22"/>
        </w:rPr>
        <w:t xml:space="preserve">Could you open this cabinet? It seems locked somehow.  </w:t>
      </w:r>
      <w:r>
        <w:rPr>
          <w:rFonts w:ascii="Calibri" w:hAnsi="Calibri"/>
          <w:i/>
          <w:sz w:val="22"/>
        </w:rPr>
        <w:t>Chị mở giúp tôi cái tủ này được không? Nó có vẻ bị khóa.</w:t>
      </w:r>
    </w:p>
    <w:p>
      <w:pPr>
        <w:spacing w:after="160" w:line="312" w:lineRule="auto"/>
      </w:pPr>
      <w:r>
        <w:rPr>
          <w:rFonts w:ascii="Calibri" w:hAnsi="Calibri"/>
          <w:b/>
          <w:sz w:val="22"/>
        </w:rPr>
        <w:t xml:space="preserve">Ms Doris: </w:t>
      </w:r>
      <w:r>
        <w:rPr>
          <w:rFonts w:ascii="Calibri" w:hAnsi="Calibri"/>
          <w:sz w:val="22"/>
        </w:rPr>
        <w:t xml:space="preserve">Sure, I have the spare key right here.  </w:t>
      </w:r>
      <w:r>
        <w:rPr>
          <w:rFonts w:ascii="Calibri" w:hAnsi="Calibri"/>
          <w:i/>
          <w:sz w:val="22"/>
        </w:rPr>
        <w:t>Được, tôi có chìa khóa dự phòng đây.</w:t>
      </w:r>
    </w:p>
    <w:p>
      <w:pPr>
        <w:spacing w:after="160" w:line="312" w:lineRule="auto"/>
      </w:pPr>
      <w:r>
        <w:rPr>
          <w:rFonts w:ascii="Calibri" w:hAnsi="Calibri"/>
          <w:b/>
          <w:sz w:val="22"/>
        </w:rPr>
        <w:t xml:space="preserve">Ms Lan: </w:t>
      </w:r>
      <w:r>
        <w:rPr>
          <w:rFonts w:ascii="Calibri" w:hAnsi="Calibri"/>
          <w:sz w:val="22"/>
        </w:rPr>
        <w:t xml:space="preserve">Thank you, I forgot we even had one.  </w:t>
      </w:r>
      <w:r>
        <w:rPr>
          <w:rFonts w:ascii="Calibri" w:hAnsi="Calibri"/>
          <w:i/>
          <w:sz w:val="22"/>
        </w:rPr>
        <w:t>Cảm ơn chị, tôi quên là mình có cái đó.</w:t>
      </w:r>
    </w:p>
    <w:p>
      <w:pPr>
        <w:spacing w:after="160" w:line="312" w:lineRule="auto"/>
      </w:pPr>
      <w:r>
        <w:rPr>
          <w:rFonts w:ascii="Calibri" w:hAnsi="Calibri"/>
          <w:b/>
          <w:sz w:val="22"/>
        </w:rPr>
        <w:t xml:space="preserve">Ms Doris: </w:t>
      </w:r>
      <w:r>
        <w:rPr>
          <w:rFonts w:ascii="Calibri" w:hAnsi="Calibri"/>
          <w:sz w:val="22"/>
        </w:rPr>
        <w:t xml:space="preserve">Could you close that squeaky door? It really needs oil.  </w:t>
      </w:r>
      <w:r>
        <w:rPr>
          <w:rFonts w:ascii="Calibri" w:hAnsi="Calibri"/>
          <w:i/>
          <w:sz w:val="22"/>
        </w:rPr>
        <w:t>Chị đóng giúp tôi cánh cửa kêu cọt kẹt đó được không? Nó cần tra dầu rồi.</w:t>
      </w:r>
    </w:p>
    <w:p>
      <w:pPr>
        <w:spacing w:after="160" w:line="312" w:lineRule="auto"/>
      </w:pPr>
      <w:r>
        <w:rPr>
          <w:rFonts w:ascii="Calibri" w:hAnsi="Calibri"/>
          <w:b/>
          <w:sz w:val="22"/>
        </w:rPr>
        <w:t xml:space="preserve">Ms Lan: </w:t>
      </w:r>
      <w:r>
        <w:rPr>
          <w:rFonts w:ascii="Calibri" w:hAnsi="Calibri"/>
          <w:sz w:val="22"/>
        </w:rPr>
        <w:t xml:space="preserve">Sure, I will close it gently this time.  </w:t>
      </w:r>
      <w:r>
        <w:rPr>
          <w:rFonts w:ascii="Calibri" w:hAnsi="Calibri"/>
          <w:i/>
          <w:sz w:val="22"/>
        </w:rPr>
        <w:t>Được, lần này tôi đóng nhẹ nhàng.</w:t>
      </w:r>
    </w:p>
    <w:p>
      <w:pPr>
        <w:spacing w:after="160" w:line="312" w:lineRule="auto"/>
      </w:pPr>
      <w:r>
        <w:rPr>
          <w:rFonts w:ascii="Calibri" w:hAnsi="Calibri"/>
          <w:b/>
          <w:sz w:val="22"/>
        </w:rPr>
        <w:t xml:space="preserve">Ms Doris: </w:t>
      </w:r>
      <w:r>
        <w:rPr>
          <w:rFonts w:ascii="Calibri" w:hAnsi="Calibri"/>
          <w:sz w:val="22"/>
        </w:rPr>
        <w:t xml:space="preserve">Thank you, we should oil it soon.  </w:t>
      </w:r>
      <w:r>
        <w:rPr>
          <w:rFonts w:ascii="Calibri" w:hAnsi="Calibri"/>
          <w:i/>
          <w:sz w:val="22"/>
        </w:rPr>
        <w:t>Cảm ơn chị, mình nên tra dầu sớm thôi.</w:t>
      </w:r>
    </w:p>
    <w:p>
      <w:pPr>
        <w:spacing w:after="160" w:line="312" w:lineRule="auto"/>
      </w:pPr>
      <w:r>
        <w:rPr>
          <w:rFonts w:ascii="Calibri" w:hAnsi="Calibri"/>
          <w:b/>
          <w:sz w:val="22"/>
        </w:rPr>
        <w:t xml:space="preserve">Ms Lan: </w:t>
      </w:r>
      <w:r>
        <w:rPr>
          <w:rFonts w:ascii="Calibri" w:hAnsi="Calibri"/>
          <w:sz w:val="22"/>
        </w:rPr>
        <w:t xml:space="preserve">Could you open this package? I am too excited to wait.  </w:t>
      </w:r>
      <w:r>
        <w:rPr>
          <w:rFonts w:ascii="Calibri" w:hAnsi="Calibri"/>
          <w:i/>
          <w:sz w:val="22"/>
        </w:rPr>
        <w:t>Chị mở giúp tôi gói hàng này được không? Tôi háo hức quá không chờ nổi.</w:t>
      </w:r>
    </w:p>
    <w:p>
      <w:pPr>
        <w:spacing w:after="160" w:line="312" w:lineRule="auto"/>
      </w:pPr>
      <w:r>
        <w:rPr>
          <w:rFonts w:ascii="Calibri" w:hAnsi="Calibri"/>
          <w:b/>
          <w:sz w:val="22"/>
        </w:rPr>
        <w:t xml:space="preserve">Ms Doris: </w:t>
      </w:r>
      <w:r>
        <w:rPr>
          <w:rFonts w:ascii="Calibri" w:hAnsi="Calibri"/>
          <w:sz w:val="22"/>
        </w:rPr>
        <w:t xml:space="preserve">Sure, let me cut the tape for you.  </w:t>
      </w:r>
      <w:r>
        <w:rPr>
          <w:rFonts w:ascii="Calibri" w:hAnsi="Calibri"/>
          <w:i/>
          <w:sz w:val="22"/>
        </w:rPr>
        <w:t>Được, để tôi cắt băng dính cho chị.</w:t>
      </w:r>
    </w:p>
    <w:p>
      <w:pPr>
        <w:spacing w:after="160" w:line="312" w:lineRule="auto"/>
      </w:pPr>
      <w:r>
        <w:rPr>
          <w:rFonts w:ascii="Calibri" w:hAnsi="Calibri"/>
          <w:b/>
          <w:sz w:val="22"/>
        </w:rPr>
        <w:t xml:space="preserve">Ms Lan: </w:t>
      </w:r>
      <w:r>
        <w:rPr>
          <w:rFonts w:ascii="Calibri" w:hAnsi="Calibri"/>
          <w:sz w:val="22"/>
        </w:rPr>
        <w:t xml:space="preserve">Thank you, I have been waiting all week.  </w:t>
      </w:r>
      <w:r>
        <w:rPr>
          <w:rFonts w:ascii="Calibri" w:hAnsi="Calibri"/>
          <w:i/>
          <w:sz w:val="22"/>
        </w:rPr>
        <w:t>Cảm ơn chị, tôi chờ cả tuần rồi.</w:t>
      </w:r>
    </w:p>
    <w:p>
      <w:pPr>
        <w:spacing w:after="160" w:line="312" w:lineRule="auto"/>
      </w:pPr>
      <w:r>
        <w:rPr>
          <w:rFonts w:ascii="Calibri" w:hAnsi="Calibri"/>
          <w:b/>
          <w:sz w:val="22"/>
        </w:rPr>
        <w:t xml:space="preserve">Ms Doris: </w:t>
      </w:r>
      <w:r>
        <w:rPr>
          <w:rFonts w:ascii="Calibri" w:hAnsi="Calibri"/>
          <w:sz w:val="22"/>
        </w:rPr>
        <w:t xml:space="preserve">Could you close the wardrobe? The door keeps swinging open.  </w:t>
      </w:r>
      <w:r>
        <w:rPr>
          <w:rFonts w:ascii="Calibri" w:hAnsi="Calibri"/>
          <w:i/>
          <w:sz w:val="22"/>
        </w:rPr>
        <w:t>Chị đóng tủ quần áo giúp tôi được không? Cửa cứ tự mở ra.</w:t>
      </w:r>
    </w:p>
    <w:p>
      <w:pPr>
        <w:spacing w:after="160" w:line="312" w:lineRule="auto"/>
      </w:pPr>
      <w:r>
        <w:rPr>
          <w:rFonts w:ascii="Calibri" w:hAnsi="Calibri"/>
          <w:b/>
          <w:sz w:val="22"/>
        </w:rPr>
        <w:t xml:space="preserve">Ms Lan: </w:t>
      </w:r>
      <w:r>
        <w:rPr>
          <w:rFonts w:ascii="Calibri" w:hAnsi="Calibri"/>
          <w:sz w:val="22"/>
        </w:rPr>
        <w:t xml:space="preserve">Sure, I will push it firmly shut now.  </w:t>
      </w:r>
      <w:r>
        <w:rPr>
          <w:rFonts w:ascii="Calibri" w:hAnsi="Calibri"/>
          <w:i/>
          <w:sz w:val="22"/>
        </w:rPr>
        <w:t>Được, tôi đẩy chặt vào ngay đây.</w:t>
      </w:r>
    </w:p>
    <w:p>
      <w:pPr>
        <w:spacing w:after="160" w:line="312" w:lineRule="auto"/>
      </w:pPr>
      <w:r>
        <w:rPr>
          <w:rFonts w:ascii="Calibri" w:hAnsi="Calibri"/>
          <w:b/>
          <w:sz w:val="22"/>
        </w:rPr>
        <w:t xml:space="preserve">Ms Doris: </w:t>
      </w:r>
      <w:r>
        <w:rPr>
          <w:rFonts w:ascii="Calibri" w:hAnsi="Calibri"/>
          <w:sz w:val="22"/>
        </w:rPr>
        <w:t xml:space="preserve">Thank you, it stays closed now.  </w:t>
      </w:r>
      <w:r>
        <w:rPr>
          <w:rFonts w:ascii="Calibri" w:hAnsi="Calibri"/>
          <w:i/>
          <w:sz w:val="22"/>
        </w:rPr>
        <w:t>Cảm ơn chị, giờ nó đóng chắc rồi.</w:t>
      </w:r>
    </w:p>
    <w:p>
      <w:pPr>
        <w:spacing w:after="160" w:line="312" w:lineRule="auto"/>
      </w:pPr>
      <w:r>
        <w:rPr>
          <w:rFonts w:ascii="Calibri" w:hAnsi="Calibri"/>
          <w:b/>
          <w:sz w:val="22"/>
        </w:rPr>
        <w:t xml:space="preserve">Ms Lan: </w:t>
      </w:r>
      <w:r>
        <w:rPr>
          <w:rFonts w:ascii="Calibri" w:hAnsi="Calibri"/>
          <w:sz w:val="22"/>
        </w:rPr>
        <w:t xml:space="preserve">Could you open the mailbox? I forgot my key today.  </w:t>
      </w:r>
      <w:r>
        <w:rPr>
          <w:rFonts w:ascii="Calibri" w:hAnsi="Calibri"/>
          <w:i/>
          <w:sz w:val="22"/>
        </w:rPr>
        <w:t>Chị mở hộp thư giúp tôi được không? Hôm nay tôi quên chìa khóa.</w:t>
      </w:r>
    </w:p>
    <w:p>
      <w:pPr>
        <w:spacing w:after="160" w:line="312" w:lineRule="auto"/>
      </w:pPr>
      <w:r>
        <w:rPr>
          <w:rFonts w:ascii="Calibri" w:hAnsi="Calibri"/>
          <w:b/>
          <w:sz w:val="22"/>
        </w:rPr>
        <w:t xml:space="preserve">Ms Doris: </w:t>
      </w:r>
      <w:r>
        <w:rPr>
          <w:rFonts w:ascii="Calibri" w:hAnsi="Calibri"/>
          <w:sz w:val="22"/>
        </w:rPr>
        <w:t xml:space="preserve">Sure, I have my key with me right now.  </w:t>
      </w:r>
      <w:r>
        <w:rPr>
          <w:rFonts w:ascii="Calibri" w:hAnsi="Calibri"/>
          <w:i/>
          <w:sz w:val="22"/>
        </w:rPr>
        <w:t>Được, tôi đang mang chìa khóa của tôi đây.</w:t>
      </w:r>
    </w:p>
    <w:p>
      <w:pPr>
        <w:spacing w:after="160" w:line="312" w:lineRule="auto"/>
      </w:pPr>
      <w:r>
        <w:rPr>
          <w:rFonts w:ascii="Calibri" w:hAnsi="Calibri"/>
          <w:b/>
          <w:sz w:val="22"/>
        </w:rPr>
        <w:t xml:space="preserve">Ms Lan: </w:t>
      </w:r>
      <w:r>
        <w:rPr>
          <w:rFonts w:ascii="Calibri" w:hAnsi="Calibri"/>
          <w:sz w:val="22"/>
        </w:rPr>
        <w:t xml:space="preserve">Thank you, that saved a trip back home.  </w:t>
      </w:r>
      <w:r>
        <w:rPr>
          <w:rFonts w:ascii="Calibri" w:hAnsi="Calibri"/>
          <w:i/>
          <w:sz w:val="22"/>
        </w:rPr>
        <w:t>Cảm ơn chị, đỡ phải chạy về nhà lấy.</w:t>
      </w:r>
    </w:p>
    <w:p>
      <w:pPr>
        <w:spacing w:after="160" w:line="312" w:lineRule="auto"/>
      </w:pPr>
      <w:r>
        <w:rPr>
          <w:rFonts w:ascii="Calibri" w:hAnsi="Calibri"/>
          <w:b/>
          <w:sz w:val="22"/>
        </w:rPr>
        <w:t xml:space="preserve">Ms Doris: </w:t>
      </w:r>
      <w:r>
        <w:rPr>
          <w:rFonts w:ascii="Calibri" w:hAnsi="Calibri"/>
          <w:sz w:val="22"/>
        </w:rPr>
        <w:t xml:space="preserve">Could you close the front gate before we go to bed?  </w:t>
      </w:r>
      <w:r>
        <w:rPr>
          <w:rFonts w:ascii="Calibri" w:hAnsi="Calibri"/>
          <w:i/>
          <w:sz w:val="22"/>
        </w:rPr>
        <w:t>Chị đóng cổng trước giúp tôi trước khi mình đi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up now.  </w:t>
      </w:r>
      <w:r>
        <w:rPr>
          <w:rFonts w:ascii="Calibri" w:hAnsi="Calibri"/>
          <w:i/>
          <w:sz w:val="22"/>
        </w:rPr>
        <w:t>Được, tôi khóa lại ngay đây.</w:t>
      </w:r>
    </w:p>
    <w:p>
      <w:pPr>
        <w:spacing w:after="160" w:line="312" w:lineRule="auto"/>
      </w:pPr>
      <w:r>
        <w:rPr>
          <w:rFonts w:ascii="Calibri" w:hAnsi="Calibri"/>
          <w:b/>
          <w:sz w:val="22"/>
        </w:rPr>
        <w:t xml:space="preserve">Ms Doris: </w:t>
      </w:r>
      <w:r>
        <w:rPr>
          <w:rFonts w:ascii="Calibri" w:hAnsi="Calibri"/>
          <w:sz w:val="22"/>
        </w:rPr>
        <w:t xml:space="preserve">Thank you, now we can sleep soundly.  </w:t>
      </w:r>
      <w:r>
        <w:rPr>
          <w:rFonts w:ascii="Calibri" w:hAnsi="Calibri"/>
          <w:i/>
          <w:sz w:val="22"/>
        </w:rPr>
        <w:t>Cảm ơn chị, giờ mình ngủ ngon rồi.</w:t>
      </w:r>
    </w:p>
    <w:p>
      <w:pPr>
        <w:spacing w:after="160" w:line="312" w:lineRule="auto"/>
      </w:pPr>
      <w:r>
        <w:rPr>
          <w:rFonts w:ascii="Calibri" w:hAnsi="Calibri"/>
          <w:b/>
          <w:sz w:val="22"/>
        </w:rPr>
        <w:t xml:space="preserve">Ms Lan: </w:t>
      </w:r>
      <w:r>
        <w:rPr>
          <w:rFonts w:ascii="Calibri" w:hAnsi="Calibri"/>
          <w:sz w:val="22"/>
        </w:rPr>
        <w:t xml:space="preserve">Could you open the washing machine door? It seems jammed.  </w:t>
      </w:r>
      <w:r>
        <w:rPr>
          <w:rFonts w:ascii="Calibri" w:hAnsi="Calibri"/>
          <w:i/>
          <w:sz w:val="22"/>
        </w:rPr>
        <w:t>Chị mở giúp tôi cửa máy giặt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you usually have to press this small latch first.  </w:t>
      </w:r>
      <w:r>
        <w:rPr>
          <w:rFonts w:ascii="Calibri" w:hAnsi="Calibri"/>
          <w:i/>
          <w:sz w:val="22"/>
        </w:rPr>
        <w:t>Được, chị phải bấm cái chốt nhỏ này trước mới mở được.</w:t>
      </w:r>
    </w:p>
    <w:p>
      <w:pPr>
        <w:spacing w:after="160" w:line="312" w:lineRule="auto"/>
      </w:pPr>
      <w:r>
        <w:rPr>
          <w:rFonts w:ascii="Calibri" w:hAnsi="Calibri"/>
          <w:b/>
          <w:sz w:val="22"/>
        </w:rPr>
        <w:t xml:space="preserve">Ms Lan: </w:t>
      </w:r>
      <w:r>
        <w:rPr>
          <w:rFonts w:ascii="Calibri" w:hAnsi="Calibri"/>
          <w:sz w:val="22"/>
        </w:rPr>
        <w:t xml:space="preserve">Thank you, I never knew that trick.  </w:t>
      </w:r>
      <w:r>
        <w:rPr>
          <w:rFonts w:ascii="Calibri" w:hAnsi="Calibri"/>
          <w:i/>
          <w:sz w:val="22"/>
        </w:rPr>
        <w:t>Cảm ơn chị, tôi chưa biết mẹo đó.</w:t>
      </w:r>
    </w:p>
    <w:p>
      <w:pPr>
        <w:spacing w:after="160" w:line="312" w:lineRule="auto"/>
      </w:pPr>
      <w:r>
        <w:rPr>
          <w:rFonts w:ascii="Calibri" w:hAnsi="Calibri"/>
          <w:b/>
          <w:sz w:val="22"/>
        </w:rPr>
        <w:t xml:space="preserve">Ms Doris: </w:t>
      </w:r>
      <w:r>
        <w:rPr>
          <w:rFonts w:ascii="Calibri" w:hAnsi="Calibri"/>
          <w:sz w:val="22"/>
        </w:rPr>
        <w:t xml:space="preserve">Could you close the washing machine door before I start it?  </w:t>
      </w:r>
      <w:r>
        <w:rPr>
          <w:rFonts w:ascii="Calibri" w:hAnsi="Calibri"/>
          <w:i/>
          <w:sz w:val="22"/>
        </w:rPr>
        <w:t>Chị đóng giúp tôi cửa máy giặt trước khi tôi bật máy được không?</w:t>
      </w:r>
    </w:p>
    <w:p>
      <w:pPr>
        <w:spacing w:after="160" w:line="312" w:lineRule="auto"/>
      </w:pPr>
      <w:r>
        <w:rPr>
          <w:rFonts w:ascii="Calibri" w:hAnsi="Calibri"/>
          <w:b/>
          <w:sz w:val="22"/>
        </w:rPr>
        <w:t xml:space="preserve">Ms Lan: </w:t>
      </w:r>
      <w:r>
        <w:rPr>
          <w:rFonts w:ascii="Calibri" w:hAnsi="Calibri"/>
          <w:sz w:val="22"/>
        </w:rPr>
        <w:t xml:space="preserve">Sure, it is shut tight now.  </w:t>
      </w:r>
      <w:r>
        <w:rPr>
          <w:rFonts w:ascii="Calibri" w:hAnsi="Calibri"/>
          <w:i/>
          <w:sz w:val="22"/>
        </w:rPr>
        <w:t>Được, đóng chặt rồi đó.</w:t>
      </w:r>
    </w:p>
    <w:p>
      <w:pPr>
        <w:spacing w:after="160" w:line="312" w:lineRule="auto"/>
      </w:pPr>
      <w:r>
        <w:rPr>
          <w:rFonts w:ascii="Calibri" w:hAnsi="Calibri"/>
          <w:b/>
          <w:sz w:val="22"/>
        </w:rPr>
        <w:t xml:space="preserve">Ms Doris: </w:t>
      </w:r>
      <w:r>
        <w:rPr>
          <w:rFonts w:ascii="Calibri" w:hAnsi="Calibri"/>
          <w:sz w:val="22"/>
        </w:rPr>
        <w:t xml:space="preserve">Thank you, now the cycle can begin.  </w:t>
      </w:r>
      <w:r>
        <w:rPr>
          <w:rFonts w:ascii="Calibri" w:hAnsi="Calibri"/>
          <w:i/>
          <w:sz w:val="22"/>
        </w:rPr>
        <w:t>Cảm ơn chị, giờ có thể chạy máy rồi.</w:t>
      </w:r>
    </w:p>
    <w:p>
      <w:pPr>
        <w:spacing w:after="160" w:line="312" w:lineRule="auto"/>
      </w:pPr>
      <w:r>
        <w:rPr>
          <w:rFonts w:ascii="Calibri" w:hAnsi="Calibri"/>
          <w:b/>
          <w:sz w:val="22"/>
        </w:rPr>
        <w:t xml:space="preserve">Ms Lan: </w:t>
      </w:r>
      <w:r>
        <w:rPr>
          <w:rFonts w:ascii="Calibri" w:hAnsi="Calibri"/>
          <w:sz w:val="22"/>
        </w:rPr>
        <w:t xml:space="preserve">Could you open this medicine bottle? The childproof cap will not budge.  </w:t>
      </w:r>
      <w:r>
        <w:rPr>
          <w:rFonts w:ascii="Calibri" w:hAnsi="Calibri"/>
          <w:i/>
          <w:sz w:val="22"/>
        </w:rPr>
        <w:t>Chị mở giúp tôi chai thuốc này được không? Nắp chống trẻ em cứng quá.</w:t>
      </w:r>
    </w:p>
    <w:p>
      <w:pPr>
        <w:spacing w:after="160" w:line="312" w:lineRule="auto"/>
      </w:pPr>
      <w:r>
        <w:rPr>
          <w:rFonts w:ascii="Calibri" w:hAnsi="Calibri"/>
          <w:b/>
          <w:sz w:val="22"/>
        </w:rPr>
        <w:t xml:space="preserve">Ms Doris: </w:t>
      </w:r>
      <w:r>
        <w:rPr>
          <w:rFonts w:ascii="Calibri" w:hAnsi="Calibri"/>
          <w:sz w:val="22"/>
        </w:rPr>
        <w:t xml:space="preserve">Sure, you have to push down and twist at the same time.  </w:t>
      </w:r>
      <w:r>
        <w:rPr>
          <w:rFonts w:ascii="Calibri" w:hAnsi="Calibri"/>
          <w:i/>
          <w:sz w:val="22"/>
        </w:rPr>
        <w:t>Được, phải vừa ấn xuống vừa xoay cùng lúc.</w:t>
      </w:r>
    </w:p>
    <w:p>
      <w:pPr>
        <w:spacing w:after="160" w:line="312" w:lineRule="auto"/>
      </w:pPr>
      <w:r>
        <w:rPr>
          <w:rFonts w:ascii="Calibri" w:hAnsi="Calibri"/>
          <w:b/>
          <w:sz w:val="22"/>
        </w:rPr>
        <w:t xml:space="preserve">Ms Lan: </w:t>
      </w:r>
      <w:r>
        <w:rPr>
          <w:rFonts w:ascii="Calibri" w:hAnsi="Calibri"/>
          <w:sz w:val="22"/>
        </w:rPr>
        <w:t xml:space="preserve">Thank you, I kept forgetting that part.  </w:t>
      </w:r>
      <w:r>
        <w:rPr>
          <w:rFonts w:ascii="Calibri" w:hAnsi="Calibri"/>
          <w:i/>
          <w:sz w:val="22"/>
        </w:rPr>
        <w:t>Cảm ơn chị, tôi cứ quên mất chỗ đó.</w:t>
      </w:r>
    </w:p>
    <w:p>
      <w:pPr>
        <w:spacing w:after="160" w:line="312" w:lineRule="auto"/>
      </w:pPr>
      <w:r>
        <w:rPr>
          <w:rFonts w:ascii="Calibri" w:hAnsi="Calibri"/>
          <w:b/>
          <w:sz w:val="22"/>
        </w:rPr>
        <w:t xml:space="preserve">Ms Doris: </w:t>
      </w:r>
      <w:r>
        <w:rPr>
          <w:rFonts w:ascii="Calibri" w:hAnsi="Calibri"/>
          <w:sz w:val="22"/>
        </w:rPr>
        <w:t xml:space="preserve">Could you close the toolbox? Some screws might fall out.  </w:t>
      </w:r>
      <w:r>
        <w:rPr>
          <w:rFonts w:ascii="Calibri" w:hAnsi="Calibri"/>
          <w:i/>
          <w:sz w:val="22"/>
        </w:rPr>
        <w:t>Chị đóng giúp tôi hộp đồ nghề được không? Mấy con ốc có thể rớt ra.</w:t>
      </w:r>
    </w:p>
    <w:p>
      <w:pPr>
        <w:spacing w:after="160" w:line="312" w:lineRule="auto"/>
      </w:pPr>
      <w:r>
        <w:rPr>
          <w:rFonts w:ascii="Calibri" w:hAnsi="Calibri"/>
          <w:b/>
          <w:sz w:val="22"/>
        </w:rPr>
        <w:t xml:space="preserve">Ms Lan: </w:t>
      </w:r>
      <w:r>
        <w:rPr>
          <w:rFonts w:ascii="Calibri" w:hAnsi="Calibri"/>
          <w:sz w:val="22"/>
        </w:rPr>
        <w:t xml:space="preserve">Sure, both latches are clipped shut now.  </w:t>
      </w:r>
      <w:r>
        <w:rPr>
          <w:rFonts w:ascii="Calibri" w:hAnsi="Calibri"/>
          <w:i/>
          <w:sz w:val="22"/>
        </w:rPr>
        <w:t>Được, cả hai khóa đều gài chặt rồi.</w:t>
      </w:r>
    </w:p>
    <w:p>
      <w:pPr>
        <w:spacing w:after="160" w:line="312" w:lineRule="auto"/>
      </w:pPr>
      <w:r>
        <w:rPr>
          <w:rFonts w:ascii="Calibri" w:hAnsi="Calibri"/>
          <w:b/>
          <w:sz w:val="22"/>
        </w:rPr>
        <w:t xml:space="preserve">Ms Doris: </w:t>
      </w:r>
      <w:r>
        <w:rPr>
          <w:rFonts w:ascii="Calibri" w:hAnsi="Calibri"/>
          <w:sz w:val="22"/>
        </w:rPr>
        <w:t xml:space="preserve">Thank you, safer to carry it that way.  </w:t>
      </w:r>
      <w:r>
        <w:rPr>
          <w:rFonts w:ascii="Calibri" w:hAnsi="Calibri"/>
          <w:i/>
          <w:sz w:val="22"/>
        </w:rPr>
        <w:t>Cảm ơn chị, xách như vậy an toàn hơn.</w:t>
      </w:r>
    </w:p>
    <w:p>
      <w:pPr>
        <w:spacing w:after="160" w:line="312" w:lineRule="auto"/>
      </w:pPr>
      <w:r>
        <w:rPr>
          <w:rFonts w:ascii="Calibri" w:hAnsi="Calibri"/>
          <w:b/>
          <w:sz w:val="22"/>
        </w:rPr>
        <w:t xml:space="preserve">Ms Lan: </w:t>
      </w:r>
      <w:r>
        <w:rPr>
          <w:rFonts w:ascii="Calibri" w:hAnsi="Calibri"/>
          <w:sz w:val="22"/>
        </w:rPr>
        <w:t xml:space="preserve">Could you open the pantry door? My arms are full of dishes.  </w:t>
      </w:r>
      <w:r>
        <w:rPr>
          <w:rFonts w:ascii="Calibri" w:hAnsi="Calibri"/>
          <w:i/>
          <w:sz w:val="22"/>
        </w:rPr>
        <w:t>Chị mở giúp tôi cửa tủ đồ khô được không? Tay tôi đang bưng đầy chén dĩa.</w:t>
      </w:r>
    </w:p>
    <w:p>
      <w:pPr>
        <w:spacing w:after="160" w:line="312" w:lineRule="auto"/>
      </w:pPr>
      <w:r>
        <w:rPr>
          <w:rFonts w:ascii="Calibri" w:hAnsi="Calibri"/>
          <w:b/>
          <w:sz w:val="22"/>
        </w:rPr>
        <w:t xml:space="preserve">Ms Doris: </w:t>
      </w:r>
      <w:r>
        <w:rPr>
          <w:rFonts w:ascii="Calibri" w:hAnsi="Calibri"/>
          <w:sz w:val="22"/>
        </w:rPr>
        <w:t xml:space="preserve">Sure, here, go ahead and put those down.  </w:t>
      </w:r>
      <w:r>
        <w:rPr>
          <w:rFonts w:ascii="Calibri" w:hAnsi="Calibri"/>
          <w:i/>
          <w:sz w:val="22"/>
        </w:rPr>
        <w:t>Được, chị cứ đặt xuống trước đi.</w:t>
      </w:r>
    </w:p>
    <w:p>
      <w:pPr>
        <w:spacing w:after="160" w:line="312" w:lineRule="auto"/>
      </w:pPr>
      <w:r>
        <w:rPr>
          <w:rFonts w:ascii="Calibri" w:hAnsi="Calibri"/>
          <w:b/>
          <w:sz w:val="22"/>
        </w:rPr>
        <w:t xml:space="preserve">Ms Lan: </w:t>
      </w:r>
      <w:r>
        <w:rPr>
          <w:rFonts w:ascii="Calibri" w:hAnsi="Calibri"/>
          <w:sz w:val="22"/>
        </w:rPr>
        <w:t xml:space="preserve">Thank you, that was exactly what I needed.  </w:t>
      </w:r>
      <w:r>
        <w:rPr>
          <w:rFonts w:ascii="Calibri" w:hAnsi="Calibri"/>
          <w:i/>
          <w:sz w:val="22"/>
        </w:rPr>
        <w:t>Cảm ơn chị, đúng như tôi cần luôn.</w:t>
      </w:r>
    </w:p>
    <w:p>
      <w:pPr>
        <w:spacing w:after="160" w:line="312" w:lineRule="auto"/>
      </w:pPr>
      <w:r>
        <w:rPr>
          <w:rFonts w:ascii="Calibri" w:hAnsi="Calibri"/>
          <w:b/>
          <w:sz w:val="22"/>
        </w:rPr>
        <w:t xml:space="preserve">Ms Doris: </w:t>
      </w:r>
      <w:r>
        <w:rPr>
          <w:rFonts w:ascii="Calibri" w:hAnsi="Calibri"/>
          <w:sz w:val="22"/>
        </w:rPr>
        <w:t xml:space="preserve">Why do you think opening or closing things properly matters so much at home?  </w:t>
      </w:r>
      <w:r>
        <w:rPr>
          <w:rFonts w:ascii="Calibri" w:hAnsi="Calibri"/>
          <w:i/>
          <w:sz w:val="22"/>
        </w:rPr>
        <w:t>Chị nghĩ vì sao mở hay đóng đồ đạc đúng cách lại quan trọng vậy trong nhà?</w:t>
      </w:r>
    </w:p>
    <w:p>
      <w:pPr>
        <w:spacing w:after="160" w:line="312" w:lineRule="auto"/>
      </w:pPr>
      <w:r>
        <w:rPr>
          <w:rFonts w:ascii="Calibri" w:hAnsi="Calibri"/>
          <w:b/>
          <w:sz w:val="22"/>
        </w:rPr>
        <w:t xml:space="preserve">Ms Lan: </w:t>
      </w:r>
      <w:r>
        <w:rPr>
          <w:rFonts w:ascii="Calibri" w:hAnsi="Calibri"/>
          <w:sz w:val="22"/>
        </w:rPr>
        <w:t xml:space="preserve">Because a door left open or a jar left loose can cause real trouble later.  </w:t>
      </w:r>
      <w:r>
        <w:rPr>
          <w:rFonts w:ascii="Calibri" w:hAnsi="Calibri"/>
          <w:i/>
          <w:sz w:val="22"/>
        </w:rPr>
        <w:t>Vì một cánh cửa bỏ mở hay cái lọ đóng lỏng có thể gây rắc rối thật sự về sau.</w:t>
      </w:r>
    </w:p>
    <w:p>
      <w:pPr>
        <w:spacing w:after="160" w:line="312" w:lineRule="auto"/>
      </w:pPr>
      <w:r>
        <w:rPr>
          <w:rFonts w:ascii="Calibri" w:hAnsi="Calibri"/>
          <w:b/>
          <w:sz w:val="22"/>
        </w:rPr>
        <w:t xml:space="preserve">Ms Doris: </w:t>
      </w:r>
      <w:r>
        <w:rPr>
          <w:rFonts w:ascii="Calibri" w:hAnsi="Calibri"/>
          <w:sz w:val="22"/>
        </w:rPr>
        <w:t xml:space="preserve">True, small habits like that keep the whole house running smoothly.  </w:t>
      </w:r>
      <w:r>
        <w:rPr>
          <w:rFonts w:ascii="Calibri" w:hAnsi="Calibri"/>
          <w:i/>
          <w:sz w:val="22"/>
        </w:rPr>
        <w:t>Đúng vậy, những thói quen nhỏ đó giúp cả nhà vận hành trơn tru.</w:t>
      </w:r>
    </w:p>
    <w:p>
      <w:pPr>
        <w:spacing w:after="160" w:line="312" w:lineRule="auto"/>
      </w:pPr>
      <w:r>
        <w:rPr>
          <w:rFonts w:ascii="Calibri" w:hAnsi="Calibri"/>
          <w:b/>
          <w:sz w:val="22"/>
        </w:rPr>
        <w:t xml:space="preserve">Ms Lan: </w:t>
      </w:r>
      <w:r>
        <w:rPr>
          <w:rFonts w:ascii="Calibri" w:hAnsi="Calibri"/>
          <w:sz w:val="22"/>
        </w:rPr>
        <w:t xml:space="preserve">Why do you think helping with a stuck door or jar matters so much too?  </w:t>
      </w:r>
      <w:r>
        <w:rPr>
          <w:rFonts w:ascii="Calibri" w:hAnsi="Calibri"/>
          <w:i/>
          <w:sz w:val="22"/>
        </w:rPr>
        <w:t>Chị nghĩ vì sao giúp mở một cánh cửa hay cái lọ bị kẹt cũng quan trọng vậy?</w:t>
      </w:r>
    </w:p>
    <w:p>
      <w:pPr>
        <w:spacing w:after="160" w:line="312" w:lineRule="auto"/>
      </w:pPr>
      <w:r>
        <w:rPr>
          <w:rFonts w:ascii="Calibri" w:hAnsi="Calibri"/>
          <w:b/>
          <w:sz w:val="22"/>
        </w:rPr>
        <w:t xml:space="preserve">Ms Doris: </w:t>
      </w:r>
      <w:r>
        <w:rPr>
          <w:rFonts w:ascii="Calibri" w:hAnsi="Calibri"/>
          <w:sz w:val="22"/>
        </w:rPr>
        <w:t xml:space="preserve">Because it saves the other person from struggling alone over something small.  </w:t>
      </w:r>
      <w:r>
        <w:rPr>
          <w:rFonts w:ascii="Calibri" w:hAnsi="Calibri"/>
          <w:i/>
          <w:sz w:val="22"/>
        </w:rPr>
        <w:t>Vì nó giúp người kia khỏi phải vật lộn một mình với chuyện nhỏ nhặt.</w:t>
      </w:r>
    </w:p>
    <w:p>
      <w:pPr>
        <w:spacing w:after="160" w:line="312" w:lineRule="auto"/>
      </w:pPr>
      <w:r>
        <w:rPr>
          <w:rFonts w:ascii="Calibri" w:hAnsi="Calibri"/>
          <w:b/>
          <w:sz w:val="22"/>
        </w:rPr>
        <w:t xml:space="preserve">Ms Lan: </w:t>
      </w:r>
      <w:r>
        <w:rPr>
          <w:rFonts w:ascii="Calibri" w:hAnsi="Calibri"/>
          <w:sz w:val="22"/>
        </w:rPr>
        <w:t xml:space="preserve">Exactly, and it makes living together feel much easier.  </w:t>
      </w:r>
      <w:r>
        <w:rPr>
          <w:rFonts w:ascii="Calibri" w:hAnsi="Calibri"/>
          <w:i/>
          <w:sz w:val="22"/>
        </w:rPr>
        <w:t>Chính xác, và nó làm việc sống chung với nhau dễ chịu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0077</w:t>
            </w:r>
          </w:p>
        </w:tc>
        <w:tc>
          <w:tcPr>
            <w:tcW w:type="dxa" w:w="7824"/>
            <w:shd w:val="clear" w:color="auto" w:fill="D9E2F3"/>
          </w:tcPr>
          <w:p>
            <w:r>
              <w:rPr>
                <w:rFonts w:ascii="Arial" w:hAnsi="Arial"/>
                <w:b/>
                <w:color w:val="1F3864"/>
                <w:sz w:val="30"/>
              </w:rPr>
              <w:t>Recognising and Responding to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Mr Leonard are neighbours who often ask each other where a family member happens to be. Across many everyday moments -- asking where a husband is, asking where a wife is, asking where a son is, asking where a daughter is, asking where a mother is, asking where a father is, asking where a brother is, asking where a sister is, asking where a grandmother is, asking where a grandfather is, asking where an aunt is, asking where an uncle is, asking where a cousin is, asking where a nephew is, asking where a niece is, asking where in-laws are, asking where a child is at school pickup time, asking where a sibling went after dinner, asking where a parent went shopping, asking where a spouse is working late, asking where a relative is visiting from, asking where a family member moved to, asking where a grandparent lives now, asking where a child is playing outside, asking where a family member is on vacation, asking where a sibling is studying abroad, asking where a cousin is staying for the weekend, asking where a family member went to run an errand, asking where a family member is during a phone call, asking where a family member is at a family gathering, asking where a family member parked the car, asking where a family member is waiting, asking where a family member went after a call ended abruptly, asking where a family member is right now this evening, asking where a family member is expected back, asking where a family member usually spends weekends, explaining why knowing where a family member is matters, and finally why answering that question clearly matters so much for everyday conversation -- one of them asks where a family member is, and the other responds clearly each time.</w:t>
      </w:r>
      <w:r>
        <w:rPr>
          <w:rFonts w:ascii="Calibri" w:hAnsi="Calibri"/>
          <w:i/>
          <w:sz w:val="19"/>
        </w:rPr>
        <w:t xml:space="preserve">  Chị Lan và anh Leonard là hàng xóm, thường hỏi nhau một người trong gia đình đang ở đâu. Qua nhiều khoảnh khắc đời thường -- hỏi chồng ở đâu, hỏi vợ ở đâu, hỏi con trai ở đâu, hỏi con gái ở đâu, hỏi mẹ ở đâu, hỏi bố ở đâu, hỏi anh hoặc em trai ở đâu, hỏi chị hoặc em gái ở đâu, hỏi bà ở đâu, hỏi ông ở đâu, hỏi dì hoặc cô ở đâu, hỏi chú hoặc bác ở đâu, hỏi anh chị em họ ở đâu, hỏi cháu trai ở đâu, hỏi cháu gái ở đâu, hỏi nhà thông gia ở đâu, hỏi con đang ở đâu vào giờ đón học, hỏi anh chị em đi đâu sau bữa tối, hỏi cha mẹ đi mua sắm ở đâu, hỏi vợ hoặc chồng đang làm trễ ở đâu, hỏi người thân đến thăm từ đâu, hỏi một người trong gia đình chuyển tới đâu, hỏi ông bà bây giờ sống ở đâu, hỏi con đang chơi ở đâu bên ngoài, hỏi một người trong gia đình đang đi nghỉ mát ở đâu, hỏi anh chị em đang du học ở đâu, hỏi anh chị em họ đang ở đâu cuối tuần này, hỏi một người trong gia đình đi làm việc vặt ở đâu, hỏi một người trong gia đình đang ở đâu qua điện thoại, hỏi một người trong gia đình ở đâu trong buổi họp mặt gia đình, hỏi một người trong gia đình đỗ xe ở đâu, hỏi một người trong gia đình đang chờ ở đâu, hỏi một người trong gia đình đi đâu sau khi cuộc gọi kết thúc đột ngột, hỏi một người trong gia đình đang ở đâu tối nay, hỏi khi nào một người trong gia đình sẽ về, hỏi một người trong gia đình thường dành cuối tuần ở đâu, giải thích vì sao biết một người trong gia đình đang ở đâu lại quan trọng, và cuối cùng là vì sao trả lời câu hỏi đó rõ ràng lại quan trọng đến vậy cho giao tiếp hằng ngày -- một người hỏi một người trong gia đình đang ở đâu, và người kia luôn đáp lại rõ ràng mỗi lần.</w:t>
      </w:r>
    </w:p>
    <w:p>
      <w:pPr>
        <w:spacing w:after="160" w:line="312" w:lineRule="auto"/>
      </w:pPr>
      <w:r>
        <w:rPr>
          <w:rFonts w:ascii="Calibri" w:hAnsi="Calibri"/>
          <w:b/>
          <w:sz w:val="22"/>
        </w:rPr>
        <w:t xml:space="preserve">Mr Leonard: </w:t>
      </w:r>
      <w:r>
        <w:rPr>
          <w:rFonts w:ascii="Calibri" w:hAnsi="Calibri"/>
          <w:sz w:val="22"/>
        </w:rPr>
        <w:t xml:space="preserve">Lan, where is your husband this evening?  </w:t>
      </w:r>
      <w:r>
        <w:rPr>
          <w:rFonts w:ascii="Calibri" w:hAnsi="Calibri"/>
          <w:i/>
          <w:sz w:val="22"/>
        </w:rPr>
        <w:t>Chị Lan, chồng chị đang ở đâu tối nay vậy?</w:t>
      </w:r>
    </w:p>
    <w:p>
      <w:pPr>
        <w:spacing w:after="160" w:line="312" w:lineRule="auto"/>
      </w:pPr>
      <w:r>
        <w:rPr>
          <w:rFonts w:ascii="Calibri" w:hAnsi="Calibri"/>
          <w:b/>
          <w:sz w:val="22"/>
        </w:rPr>
        <w:t xml:space="preserve">Ms Lan: </w:t>
      </w:r>
      <w:r>
        <w:rPr>
          <w:rFonts w:ascii="Calibri" w:hAnsi="Calibri"/>
          <w:sz w:val="22"/>
        </w:rPr>
        <w:t xml:space="preserve">He is still at the office, working late.  </w:t>
      </w:r>
      <w:r>
        <w:rPr>
          <w:rFonts w:ascii="Calibri" w:hAnsi="Calibri"/>
          <w:i/>
          <w:sz w:val="22"/>
        </w:rPr>
        <w:t>Anh ấy vẫn ở văn phòng, đang làm trễ.</w:t>
      </w:r>
    </w:p>
    <w:p>
      <w:pPr>
        <w:spacing w:after="160" w:line="312" w:lineRule="auto"/>
      </w:pPr>
      <w:r>
        <w:rPr>
          <w:rFonts w:ascii="Calibri" w:hAnsi="Calibri"/>
          <w:b/>
          <w:sz w:val="22"/>
        </w:rPr>
        <w:t xml:space="preserve">Mr Leonard: </w:t>
      </w:r>
      <w:r>
        <w:rPr>
          <w:rFonts w:ascii="Calibri" w:hAnsi="Calibri"/>
          <w:sz w:val="22"/>
        </w:rPr>
        <w:t xml:space="preserve">Ah, I hope he gets home soon.  </w:t>
      </w:r>
      <w:r>
        <w:rPr>
          <w:rFonts w:ascii="Calibri" w:hAnsi="Calibri"/>
          <w:i/>
          <w:sz w:val="22"/>
        </w:rPr>
        <w:t>À, mong anh ấy sớm về nhà.</w:t>
      </w:r>
    </w:p>
    <w:p>
      <w:pPr>
        <w:spacing w:after="160" w:line="312" w:lineRule="auto"/>
      </w:pPr>
      <w:r>
        <w:rPr>
          <w:rFonts w:ascii="Calibri" w:hAnsi="Calibri"/>
          <w:b/>
          <w:sz w:val="22"/>
        </w:rPr>
        <w:t xml:space="preserve">Ms Lan: </w:t>
      </w:r>
      <w:r>
        <w:rPr>
          <w:rFonts w:ascii="Calibri" w:hAnsi="Calibri"/>
          <w:sz w:val="22"/>
        </w:rPr>
        <w:t xml:space="preserve">Leonard, where is your wife right now?  </w:t>
      </w:r>
      <w:r>
        <w:rPr>
          <w:rFonts w:ascii="Calibri" w:hAnsi="Calibri"/>
          <w:i/>
          <w:sz w:val="22"/>
        </w:rPr>
        <w:t>Anh Leonard, vợ anh đang ở đâu bây giờ vậy?</w:t>
      </w:r>
    </w:p>
    <w:p>
      <w:pPr>
        <w:spacing w:after="160" w:line="312" w:lineRule="auto"/>
      </w:pPr>
      <w:r>
        <w:rPr>
          <w:rFonts w:ascii="Calibri" w:hAnsi="Calibri"/>
          <w:b/>
          <w:sz w:val="22"/>
        </w:rPr>
        <w:t xml:space="preserve">Mr Leonard: </w:t>
      </w:r>
      <w:r>
        <w:rPr>
          <w:rFonts w:ascii="Calibri" w:hAnsi="Calibri"/>
          <w:sz w:val="22"/>
        </w:rPr>
        <w:t xml:space="preserve">She is out shopping for groceries.  </w:t>
      </w:r>
      <w:r>
        <w:rPr>
          <w:rFonts w:ascii="Calibri" w:hAnsi="Calibri"/>
          <w:i/>
          <w:sz w:val="22"/>
        </w:rPr>
        <w:t>Cô ấy đang đi mua đồ ăn.</w:t>
      </w:r>
    </w:p>
    <w:p>
      <w:pPr>
        <w:spacing w:after="160" w:line="312" w:lineRule="auto"/>
      </w:pPr>
      <w:r>
        <w:rPr>
          <w:rFonts w:ascii="Calibri" w:hAnsi="Calibri"/>
          <w:b/>
          <w:sz w:val="22"/>
        </w:rPr>
        <w:t xml:space="preserve">Ms Lan: </w:t>
      </w:r>
      <w:r>
        <w:rPr>
          <w:rFonts w:ascii="Calibri" w:hAnsi="Calibri"/>
          <w:sz w:val="22"/>
        </w:rPr>
        <w:t xml:space="preserve">I see, she will be back soon then.  </w:t>
      </w:r>
      <w:r>
        <w:rPr>
          <w:rFonts w:ascii="Calibri" w:hAnsi="Calibri"/>
          <w:i/>
          <w:sz w:val="22"/>
        </w:rPr>
        <w:t>Vậy chắc cô ấy sắp về rồi.</w:t>
      </w:r>
    </w:p>
    <w:p>
      <w:pPr>
        <w:spacing w:after="160" w:line="312" w:lineRule="auto"/>
      </w:pPr>
      <w:r>
        <w:rPr>
          <w:rFonts w:ascii="Calibri" w:hAnsi="Calibri"/>
          <w:b/>
          <w:sz w:val="22"/>
        </w:rPr>
        <w:t xml:space="preserve">Mr Leonard: </w:t>
      </w:r>
      <w:r>
        <w:rPr>
          <w:rFonts w:ascii="Calibri" w:hAnsi="Calibri"/>
          <w:sz w:val="22"/>
        </w:rPr>
        <w:t xml:space="preserve">Do you know where your son is right now?  </w:t>
      </w:r>
      <w:r>
        <w:rPr>
          <w:rFonts w:ascii="Calibri" w:hAnsi="Calibri"/>
          <w:i/>
          <w:sz w:val="22"/>
        </w:rPr>
        <w:t>Anh có biết con trai chị đang ở đâu không?</w:t>
      </w:r>
    </w:p>
    <w:p>
      <w:pPr>
        <w:spacing w:after="160" w:line="312" w:lineRule="auto"/>
      </w:pPr>
      <w:r>
        <w:rPr>
          <w:rFonts w:ascii="Calibri" w:hAnsi="Calibri"/>
          <w:b/>
          <w:sz w:val="22"/>
        </w:rPr>
        <w:t xml:space="preserve">Ms Lan: </w:t>
      </w:r>
      <w:r>
        <w:rPr>
          <w:rFonts w:ascii="Calibri" w:hAnsi="Calibri"/>
          <w:sz w:val="22"/>
        </w:rPr>
        <w:t xml:space="preserve">He is at football practice until five.  </w:t>
      </w:r>
      <w:r>
        <w:rPr>
          <w:rFonts w:ascii="Calibri" w:hAnsi="Calibri"/>
          <w:i/>
          <w:sz w:val="22"/>
        </w:rPr>
        <w:t>Cháu đang tập bóng đá tới năm giờ.</w:t>
      </w:r>
    </w:p>
    <w:p>
      <w:pPr>
        <w:spacing w:after="160" w:line="312" w:lineRule="auto"/>
      </w:pPr>
      <w:r>
        <w:rPr>
          <w:rFonts w:ascii="Calibri" w:hAnsi="Calibri"/>
          <w:b/>
          <w:sz w:val="22"/>
        </w:rPr>
        <w:t xml:space="preserve">Mr Leonard: </w:t>
      </w:r>
      <w:r>
        <w:rPr>
          <w:rFonts w:ascii="Calibri" w:hAnsi="Calibri"/>
          <w:sz w:val="22"/>
        </w:rPr>
        <w:t xml:space="preserve">That sounds like a fun way to spend the afternoon.  </w:t>
      </w:r>
      <w:r>
        <w:rPr>
          <w:rFonts w:ascii="Calibri" w:hAnsi="Calibri"/>
          <w:i/>
          <w:sz w:val="22"/>
        </w:rPr>
        <w:t>Nghe như một cách hay để dùng buổi chiều.</w:t>
      </w:r>
    </w:p>
    <w:p>
      <w:pPr>
        <w:spacing w:after="160" w:line="312" w:lineRule="auto"/>
      </w:pPr>
      <w:r>
        <w:rPr>
          <w:rFonts w:ascii="Calibri" w:hAnsi="Calibri"/>
          <w:b/>
          <w:sz w:val="22"/>
        </w:rPr>
        <w:t xml:space="preserve">Ms Lan: </w:t>
      </w:r>
      <w:r>
        <w:rPr>
          <w:rFonts w:ascii="Calibri" w:hAnsi="Calibri"/>
          <w:sz w:val="22"/>
        </w:rPr>
        <w:t xml:space="preserve">Where is your daughter this afternoon, Leonard?  </w:t>
      </w:r>
      <w:r>
        <w:rPr>
          <w:rFonts w:ascii="Calibri" w:hAnsi="Calibri"/>
          <w:i/>
          <w:sz w:val="22"/>
        </w:rPr>
        <w:t>Con gái anh đang ở đâu chiều nay vậy?</w:t>
      </w:r>
    </w:p>
    <w:p>
      <w:pPr>
        <w:spacing w:after="160" w:line="312" w:lineRule="auto"/>
      </w:pPr>
      <w:r>
        <w:rPr>
          <w:rFonts w:ascii="Calibri" w:hAnsi="Calibri"/>
          <w:b/>
          <w:sz w:val="22"/>
        </w:rPr>
        <w:t xml:space="preserve">Mr Leonard: </w:t>
      </w:r>
      <w:r>
        <w:rPr>
          <w:rFonts w:ascii="Calibri" w:hAnsi="Calibri"/>
          <w:sz w:val="22"/>
        </w:rPr>
        <w:t xml:space="preserve">She is at her piano lesson downtown.  </w:t>
      </w:r>
      <w:r>
        <w:rPr>
          <w:rFonts w:ascii="Calibri" w:hAnsi="Calibri"/>
          <w:i/>
          <w:sz w:val="22"/>
        </w:rPr>
        <w:t>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That is a lovely skill for her to learn.  </w:t>
      </w:r>
      <w:r>
        <w:rPr>
          <w:rFonts w:ascii="Calibri" w:hAnsi="Calibri"/>
          <w:i/>
          <w:sz w:val="22"/>
        </w:rPr>
        <w:t>Đó là một kỹ năng hay để cháu học.</w:t>
      </w:r>
    </w:p>
    <w:p>
      <w:pPr>
        <w:spacing w:after="160" w:line="312" w:lineRule="auto"/>
      </w:pPr>
      <w:r>
        <w:rPr>
          <w:rFonts w:ascii="Calibri" w:hAnsi="Calibri"/>
          <w:b/>
          <w:sz w:val="22"/>
        </w:rPr>
        <w:t xml:space="preserve">Mr Leonard: </w:t>
      </w:r>
      <w:r>
        <w:rPr>
          <w:rFonts w:ascii="Calibri" w:hAnsi="Calibri"/>
          <w:sz w:val="22"/>
        </w:rPr>
        <w:t xml:space="preserve">Where is your mother staying these days?  </w:t>
      </w:r>
      <w:r>
        <w:rPr>
          <w:rFonts w:ascii="Calibri" w:hAnsi="Calibri"/>
          <w:i/>
          <w:sz w:val="22"/>
        </w:rPr>
        <w:t>Mẹ chị đang ở đâu dạo này vậy?</w:t>
      </w:r>
    </w:p>
    <w:p>
      <w:pPr>
        <w:spacing w:after="160" w:line="312" w:lineRule="auto"/>
      </w:pPr>
      <w:r>
        <w:rPr>
          <w:rFonts w:ascii="Calibri" w:hAnsi="Calibri"/>
          <w:b/>
          <w:sz w:val="22"/>
        </w:rPr>
        <w:t xml:space="preserve">Ms Lan: </w:t>
      </w:r>
      <w:r>
        <w:rPr>
          <w:rFonts w:ascii="Calibri" w:hAnsi="Calibri"/>
          <w:sz w:val="22"/>
        </w:rPr>
        <w:t xml:space="preserve">She is staying with my brother right now.  </w:t>
      </w:r>
      <w:r>
        <w:rPr>
          <w:rFonts w:ascii="Calibri" w:hAnsi="Calibri"/>
          <w:i/>
          <w:sz w:val="22"/>
        </w:rPr>
        <w:t>Mẹ tôi đang ở cùng em trai tôi.</w:t>
      </w:r>
    </w:p>
    <w:p>
      <w:pPr>
        <w:spacing w:after="160" w:line="312" w:lineRule="auto"/>
      </w:pPr>
      <w:r>
        <w:rPr>
          <w:rFonts w:ascii="Calibri" w:hAnsi="Calibri"/>
          <w:b/>
          <w:sz w:val="22"/>
        </w:rPr>
        <w:t xml:space="preserve">Mr Leonard: </w:t>
      </w:r>
      <w:r>
        <w:rPr>
          <w:rFonts w:ascii="Calibri" w:hAnsi="Calibri"/>
          <w:sz w:val="22"/>
        </w:rPr>
        <w:t xml:space="preserve">I hope she is doing well there.  </w:t>
      </w:r>
      <w:r>
        <w:rPr>
          <w:rFonts w:ascii="Calibri" w:hAnsi="Calibri"/>
          <w:i/>
          <w:sz w:val="22"/>
        </w:rPr>
        <w:t>Mong bác vẫn khỏe ở đó.</w:t>
      </w:r>
    </w:p>
    <w:p>
      <w:pPr>
        <w:spacing w:after="160" w:line="312" w:lineRule="auto"/>
      </w:pPr>
      <w:r>
        <w:rPr>
          <w:rFonts w:ascii="Calibri" w:hAnsi="Calibri"/>
          <w:b/>
          <w:sz w:val="22"/>
        </w:rPr>
        <w:t xml:space="preserve">Ms Lan: </w:t>
      </w:r>
      <w:r>
        <w:rPr>
          <w:rFonts w:ascii="Calibri" w:hAnsi="Calibri"/>
          <w:sz w:val="22"/>
        </w:rPr>
        <w:t xml:space="preserve">Where is your father spending the weekend?  </w:t>
      </w:r>
      <w:r>
        <w:rPr>
          <w:rFonts w:ascii="Calibri" w:hAnsi="Calibri"/>
          <w:i/>
          <w:sz w:val="22"/>
        </w:rPr>
        <w:t>Bố anh đang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He is at the countryside house, relaxing.  </w:t>
      </w:r>
      <w:r>
        <w:rPr>
          <w:rFonts w:ascii="Calibri" w:hAnsi="Calibri"/>
          <w:i/>
          <w:sz w:val="22"/>
        </w:rPr>
        <w:t>Bố tôi đang ở nhà quê, nghỉ ngơi.</w:t>
      </w:r>
    </w:p>
    <w:p>
      <w:pPr>
        <w:spacing w:after="160" w:line="312" w:lineRule="auto"/>
      </w:pPr>
      <w:r>
        <w:rPr>
          <w:rFonts w:ascii="Calibri" w:hAnsi="Calibri"/>
          <w:b/>
          <w:sz w:val="22"/>
        </w:rPr>
        <w:t xml:space="preserve">Ms Lan: </w:t>
      </w:r>
      <w:r>
        <w:rPr>
          <w:rFonts w:ascii="Calibri" w:hAnsi="Calibri"/>
          <w:sz w:val="22"/>
        </w:rPr>
        <w:t xml:space="preserve">That sounds like a peaceful place to be.  </w:t>
      </w:r>
      <w:r>
        <w:rPr>
          <w:rFonts w:ascii="Calibri" w:hAnsi="Calibri"/>
          <w:i/>
          <w:sz w:val="22"/>
        </w:rPr>
        <w:t>Nghe như một nơi yên bình để ở.</w:t>
      </w:r>
    </w:p>
    <w:p>
      <w:pPr>
        <w:spacing w:after="160" w:line="312" w:lineRule="auto"/>
      </w:pPr>
      <w:r>
        <w:rPr>
          <w:rFonts w:ascii="Calibri" w:hAnsi="Calibri"/>
          <w:b/>
          <w:sz w:val="22"/>
        </w:rPr>
        <w:t xml:space="preserve">Mr Leonard: </w:t>
      </w:r>
      <w:r>
        <w:rPr>
          <w:rFonts w:ascii="Calibri" w:hAnsi="Calibri"/>
          <w:sz w:val="22"/>
        </w:rPr>
        <w:t xml:space="preserve">Where is your brother living now, if you do not mind sharing?  </w:t>
      </w:r>
      <w:r>
        <w:rPr>
          <w:rFonts w:ascii="Calibri" w:hAnsi="Calibri"/>
          <w:i/>
          <w:sz w:val="22"/>
        </w:rPr>
        <w:t>Em trai chị bây giờ sống ở đâu, nếu chị không phiền chia sẻ?</w:t>
      </w:r>
    </w:p>
    <w:p>
      <w:pPr>
        <w:spacing w:after="160" w:line="312" w:lineRule="auto"/>
      </w:pPr>
      <w:r>
        <w:rPr>
          <w:rFonts w:ascii="Calibri" w:hAnsi="Calibri"/>
          <w:b/>
          <w:sz w:val="22"/>
        </w:rPr>
        <w:t xml:space="preserve">Ms Lan: </w:t>
      </w:r>
      <w:r>
        <w:rPr>
          <w:rFonts w:ascii="Calibri" w:hAnsi="Calibri"/>
          <w:sz w:val="22"/>
        </w:rPr>
        <w:t xml:space="preserve">He moved to Da Nang last year for work.  </w:t>
      </w:r>
      <w:r>
        <w:rPr>
          <w:rFonts w:ascii="Calibri" w:hAnsi="Calibri"/>
          <w:i/>
          <w:sz w:val="22"/>
        </w:rPr>
        <w:t>Cậu ấy chuyển tới Đà Nẵng năm ngoái vì công việc.</w:t>
      </w:r>
    </w:p>
    <w:p>
      <w:pPr>
        <w:spacing w:after="160" w:line="312" w:lineRule="auto"/>
      </w:pPr>
      <w:r>
        <w:rPr>
          <w:rFonts w:ascii="Calibri" w:hAnsi="Calibri"/>
          <w:b/>
          <w:sz w:val="22"/>
        </w:rPr>
        <w:t xml:space="preserve">Mr Leonard: </w:t>
      </w:r>
      <w:r>
        <w:rPr>
          <w:rFonts w:ascii="Calibri" w:hAnsi="Calibri"/>
          <w:sz w:val="22"/>
        </w:rPr>
        <w:t xml:space="preserve">That is a beautiful city to live in.  </w:t>
      </w:r>
      <w:r>
        <w:rPr>
          <w:rFonts w:ascii="Calibri" w:hAnsi="Calibri"/>
          <w:i/>
          <w:sz w:val="22"/>
        </w:rPr>
        <w:t>Đó là một thành phố đẹp để sống.</w:t>
      </w:r>
    </w:p>
    <w:p>
      <w:pPr>
        <w:spacing w:after="160" w:line="312" w:lineRule="auto"/>
      </w:pPr>
      <w:r>
        <w:rPr>
          <w:rFonts w:ascii="Calibri" w:hAnsi="Calibri"/>
          <w:b/>
          <w:sz w:val="22"/>
        </w:rPr>
        <w:t xml:space="preserve">Ms Lan: </w:t>
      </w:r>
      <w:r>
        <w:rPr>
          <w:rFonts w:ascii="Calibri" w:hAnsi="Calibri"/>
          <w:sz w:val="22"/>
        </w:rPr>
        <w:t xml:space="preserve">Where is your sister these days, Leonard?  </w:t>
      </w:r>
      <w:r>
        <w:rPr>
          <w:rFonts w:ascii="Calibri" w:hAnsi="Calibri"/>
          <w:i/>
          <w:sz w:val="22"/>
        </w:rPr>
        <w:t>Chị anh dạo này ở đâu vậy?</w:t>
      </w:r>
    </w:p>
    <w:p>
      <w:pPr>
        <w:spacing w:after="160" w:line="312" w:lineRule="auto"/>
      </w:pPr>
      <w:r>
        <w:rPr>
          <w:rFonts w:ascii="Calibri" w:hAnsi="Calibri"/>
          <w:b/>
          <w:sz w:val="22"/>
        </w:rPr>
        <w:t xml:space="preserve">Mr Leonard: </w:t>
      </w:r>
      <w:r>
        <w:rPr>
          <w:rFonts w:ascii="Calibri" w:hAnsi="Calibri"/>
          <w:sz w:val="22"/>
        </w:rPr>
        <w:t xml:space="preserve">She is living abroad with her family now.  </w:t>
      </w:r>
      <w:r>
        <w:rPr>
          <w:rFonts w:ascii="Calibri" w:hAnsi="Calibri"/>
          <w:i/>
          <w:sz w:val="22"/>
        </w:rPr>
        <w:t>Chị ấy đang sống ở nước ngoài cùng gia đình.</w:t>
      </w:r>
    </w:p>
    <w:p>
      <w:pPr>
        <w:spacing w:after="160" w:line="312" w:lineRule="auto"/>
      </w:pPr>
      <w:r>
        <w:rPr>
          <w:rFonts w:ascii="Calibri" w:hAnsi="Calibri"/>
          <w:b/>
          <w:sz w:val="22"/>
        </w:rPr>
        <w:t xml:space="preserve">Ms Lan: </w:t>
      </w:r>
      <w:r>
        <w:rPr>
          <w:rFonts w:ascii="Calibri" w:hAnsi="Calibri"/>
          <w:sz w:val="22"/>
        </w:rPr>
        <w:t xml:space="preserve">That must be quite an adjustment for her.  </w:t>
      </w:r>
      <w:r>
        <w:rPr>
          <w:rFonts w:ascii="Calibri" w:hAnsi="Calibri"/>
          <w:i/>
          <w:sz w:val="22"/>
        </w:rPr>
        <w:t>Chắc là một sự thay đổi lớn với chị ấy đấy.</w:t>
      </w:r>
    </w:p>
    <w:p>
      <w:pPr>
        <w:spacing w:after="160" w:line="312" w:lineRule="auto"/>
      </w:pPr>
      <w:r>
        <w:rPr>
          <w:rFonts w:ascii="Calibri" w:hAnsi="Calibri"/>
          <w:b/>
          <w:sz w:val="22"/>
        </w:rPr>
        <w:t xml:space="preserve">Mr Leonard: </w:t>
      </w:r>
      <w:r>
        <w:rPr>
          <w:rFonts w:ascii="Calibri" w:hAnsi="Calibri"/>
          <w:sz w:val="22"/>
        </w:rPr>
        <w:t xml:space="preserve">Where is your grandmother right now, do you know?  </w:t>
      </w:r>
      <w:r>
        <w:rPr>
          <w:rFonts w:ascii="Calibri" w:hAnsi="Calibri"/>
          <w:i/>
          <w:sz w:val="22"/>
        </w:rPr>
        <w:t>Chị có biết bà của chị đang ở đâu không?</w:t>
      </w:r>
    </w:p>
    <w:p>
      <w:pPr>
        <w:spacing w:after="160" w:line="312" w:lineRule="auto"/>
      </w:pPr>
      <w:r>
        <w:rPr>
          <w:rFonts w:ascii="Calibri" w:hAnsi="Calibri"/>
          <w:b/>
          <w:sz w:val="22"/>
        </w:rPr>
        <w:t xml:space="preserve">Ms Lan: </w:t>
      </w:r>
      <w:r>
        <w:rPr>
          <w:rFonts w:ascii="Calibri" w:hAnsi="Calibri"/>
          <w:sz w:val="22"/>
        </w:rPr>
        <w:t xml:space="preserve">She is resting in her room at home.  </w:t>
      </w:r>
      <w:r>
        <w:rPr>
          <w:rFonts w:ascii="Calibri" w:hAnsi="Calibri"/>
          <w:i/>
          <w:sz w:val="22"/>
        </w:rPr>
        <w:t>Bà đang nghỉ ngơi trong phòng ở nhà.</w:t>
      </w:r>
    </w:p>
    <w:p>
      <w:pPr>
        <w:spacing w:after="160" w:line="312" w:lineRule="auto"/>
      </w:pPr>
      <w:r>
        <w:rPr>
          <w:rFonts w:ascii="Calibri" w:hAnsi="Calibri"/>
          <w:b/>
          <w:sz w:val="22"/>
        </w:rPr>
        <w:t xml:space="preserve">Mr Leonard: </w:t>
      </w:r>
      <w:r>
        <w:rPr>
          <w:rFonts w:ascii="Calibri" w:hAnsi="Calibri"/>
          <w:sz w:val="22"/>
        </w:rPr>
        <w:t xml:space="preserve">I hope she is feeling comfortable there.  </w:t>
      </w:r>
      <w:r>
        <w:rPr>
          <w:rFonts w:ascii="Calibri" w:hAnsi="Calibri"/>
          <w:i/>
          <w:sz w:val="22"/>
        </w:rPr>
        <w:t>Mong bà cảm thấy thoải mái.</w:t>
      </w:r>
    </w:p>
    <w:p>
      <w:pPr>
        <w:spacing w:after="160" w:line="312" w:lineRule="auto"/>
      </w:pPr>
      <w:r>
        <w:rPr>
          <w:rFonts w:ascii="Calibri" w:hAnsi="Calibri"/>
          <w:b/>
          <w:sz w:val="22"/>
        </w:rPr>
        <w:t xml:space="preserve">Ms Lan: </w:t>
      </w:r>
      <w:r>
        <w:rPr>
          <w:rFonts w:ascii="Calibri" w:hAnsi="Calibri"/>
          <w:sz w:val="22"/>
        </w:rPr>
        <w:t xml:space="preserve">Where is your grandfather spending his mornings now?  </w:t>
      </w:r>
      <w:r>
        <w:rPr>
          <w:rFonts w:ascii="Calibri" w:hAnsi="Calibri"/>
          <w:i/>
          <w:sz w:val="22"/>
        </w:rPr>
        <w:t>Ông anh dạo này dành buổi sáng ở đâu vậy?</w:t>
      </w:r>
    </w:p>
    <w:p>
      <w:pPr>
        <w:spacing w:after="160" w:line="312" w:lineRule="auto"/>
      </w:pPr>
      <w:r>
        <w:rPr>
          <w:rFonts w:ascii="Calibri" w:hAnsi="Calibri"/>
          <w:b/>
          <w:sz w:val="22"/>
        </w:rPr>
        <w:t xml:space="preserve">Mr Leonard: </w:t>
      </w:r>
      <w:r>
        <w:rPr>
          <w:rFonts w:ascii="Calibri" w:hAnsi="Calibri"/>
          <w:sz w:val="22"/>
        </w:rPr>
        <w:t xml:space="preserve">He is usually at the park, doing tai chi.  </w:t>
      </w:r>
      <w:r>
        <w:rPr>
          <w:rFonts w:ascii="Calibri" w:hAnsi="Calibri"/>
          <w:i/>
          <w:sz w:val="22"/>
        </w:rPr>
        <w:t>Ông thường ở công viên, tập thái cực quyền.</w:t>
      </w:r>
    </w:p>
    <w:p>
      <w:pPr>
        <w:spacing w:after="160" w:line="312" w:lineRule="auto"/>
      </w:pPr>
      <w:r>
        <w:rPr>
          <w:rFonts w:ascii="Calibri" w:hAnsi="Calibri"/>
          <w:b/>
          <w:sz w:val="22"/>
        </w:rPr>
        <w:t xml:space="preserve">Ms Lan: </w:t>
      </w:r>
      <w:r>
        <w:rPr>
          <w:rFonts w:ascii="Calibri" w:hAnsi="Calibri"/>
          <w:sz w:val="22"/>
        </w:rPr>
        <w:t xml:space="preserve">That sounds like a wonderful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Leonard: </w:t>
      </w:r>
      <w:r>
        <w:rPr>
          <w:rFonts w:ascii="Calibri" w:hAnsi="Calibri"/>
          <w:sz w:val="22"/>
        </w:rPr>
        <w:t xml:space="preserve">Do you know where your aunt is visiting from?  </w:t>
      </w:r>
      <w:r>
        <w:rPr>
          <w:rFonts w:ascii="Calibri" w:hAnsi="Calibri"/>
          <w:i/>
          <w:sz w:val="22"/>
        </w:rPr>
        <w:t>Chị có biết dì chị đến thăm từ đâu không?</w:t>
      </w:r>
    </w:p>
    <w:p>
      <w:pPr>
        <w:spacing w:after="160" w:line="312" w:lineRule="auto"/>
      </w:pPr>
      <w:r>
        <w:rPr>
          <w:rFonts w:ascii="Calibri" w:hAnsi="Calibri"/>
          <w:b/>
          <w:sz w:val="22"/>
        </w:rPr>
        <w:t xml:space="preserve">Ms Lan: </w:t>
      </w:r>
      <w:r>
        <w:rPr>
          <w:rFonts w:ascii="Calibri" w:hAnsi="Calibri"/>
          <w:sz w:val="22"/>
        </w:rPr>
        <w:t xml:space="preserve">She is visiting from Hue this week.  </w:t>
      </w:r>
      <w:r>
        <w:rPr>
          <w:rFonts w:ascii="Calibri" w:hAnsi="Calibri"/>
          <w:i/>
          <w:sz w:val="22"/>
        </w:rPr>
        <w:t>Dì tôi đến thăm từ Huế tuần này.</w:t>
      </w:r>
    </w:p>
    <w:p>
      <w:pPr>
        <w:spacing w:after="160" w:line="312" w:lineRule="auto"/>
      </w:pPr>
      <w:r>
        <w:rPr>
          <w:rFonts w:ascii="Calibri" w:hAnsi="Calibri"/>
          <w:b/>
          <w:sz w:val="22"/>
        </w:rPr>
        <w:t xml:space="preserve">Mr Leonard: </w:t>
      </w:r>
      <w:r>
        <w:rPr>
          <w:rFonts w:ascii="Calibri" w:hAnsi="Calibri"/>
          <w:sz w:val="22"/>
        </w:rPr>
        <w:t xml:space="preserve">That is quite a long trip for her.  </w:t>
      </w:r>
      <w:r>
        <w:rPr>
          <w:rFonts w:ascii="Calibri" w:hAnsi="Calibri"/>
          <w:i/>
          <w:sz w:val="22"/>
        </w:rPr>
        <w:t>Vậy là một chuyến đi khá xa đấy.</w:t>
      </w:r>
    </w:p>
    <w:p>
      <w:pPr>
        <w:spacing w:after="160" w:line="312" w:lineRule="auto"/>
      </w:pPr>
      <w:r>
        <w:rPr>
          <w:rFonts w:ascii="Calibri" w:hAnsi="Calibri"/>
          <w:b/>
          <w:sz w:val="22"/>
        </w:rPr>
        <w:t xml:space="preserve">Ms Lan: </w:t>
      </w:r>
      <w:r>
        <w:rPr>
          <w:rFonts w:ascii="Calibri" w:hAnsi="Calibri"/>
          <w:sz w:val="22"/>
        </w:rPr>
        <w:t xml:space="preserve">Where is your uncle these days, Leonard?  </w:t>
      </w:r>
      <w:r>
        <w:rPr>
          <w:rFonts w:ascii="Calibri" w:hAnsi="Calibri"/>
          <w:i/>
          <w:sz w:val="22"/>
        </w:rPr>
        <w:t>Chú anh dạo này ở đâu vậy?</w:t>
      </w:r>
    </w:p>
    <w:p>
      <w:pPr>
        <w:spacing w:after="160" w:line="312" w:lineRule="auto"/>
      </w:pPr>
      <w:r>
        <w:rPr>
          <w:rFonts w:ascii="Calibri" w:hAnsi="Calibri"/>
          <w:b/>
          <w:sz w:val="22"/>
        </w:rPr>
        <w:t xml:space="preserve">Mr Leonard: </w:t>
      </w:r>
      <w:r>
        <w:rPr>
          <w:rFonts w:ascii="Calibri" w:hAnsi="Calibri"/>
          <w:sz w:val="22"/>
        </w:rPr>
        <w:t xml:space="preserve">He is still living in the same house downtown.  </w:t>
      </w:r>
      <w:r>
        <w:rPr>
          <w:rFonts w:ascii="Calibri" w:hAnsi="Calibri"/>
          <w:i/>
          <w:sz w:val="22"/>
        </w:rPr>
        <w:t>Chú tôi vẫn sống ở căn nhà cũ trung tâm.</w:t>
      </w:r>
    </w:p>
    <w:p>
      <w:pPr>
        <w:spacing w:after="160" w:line="312" w:lineRule="auto"/>
      </w:pPr>
      <w:r>
        <w:rPr>
          <w:rFonts w:ascii="Calibri" w:hAnsi="Calibri"/>
          <w:b/>
          <w:sz w:val="22"/>
        </w:rPr>
        <w:t xml:space="preserve">Ms Lan: </w:t>
      </w:r>
      <w:r>
        <w:rPr>
          <w:rFonts w:ascii="Calibri" w:hAnsi="Calibri"/>
          <w:sz w:val="22"/>
        </w:rPr>
        <w:t xml:space="preserve">That is nice, he has stayed close by.  </w:t>
      </w:r>
      <w:r>
        <w:rPr>
          <w:rFonts w:ascii="Calibri" w:hAnsi="Calibri"/>
          <w:i/>
          <w:sz w:val="22"/>
        </w:rPr>
        <w:t>Vậy tốt, chú vẫn ở gần đấy.</w:t>
      </w:r>
    </w:p>
    <w:p>
      <w:pPr>
        <w:spacing w:after="160" w:line="312" w:lineRule="auto"/>
      </w:pPr>
      <w:r>
        <w:rPr>
          <w:rFonts w:ascii="Calibri" w:hAnsi="Calibri"/>
          <w:b/>
          <w:sz w:val="22"/>
        </w:rPr>
        <w:t xml:space="preserve">Mr Leonard: </w:t>
      </w:r>
      <w:r>
        <w:rPr>
          <w:rFonts w:ascii="Calibri" w:hAnsi="Calibri"/>
          <w:sz w:val="22"/>
        </w:rPr>
        <w:t xml:space="preserve">Where is your cousin staying this weekend?  </w:t>
      </w:r>
      <w:r>
        <w:rPr>
          <w:rFonts w:ascii="Calibri" w:hAnsi="Calibri"/>
          <w:i/>
          <w:sz w:val="22"/>
        </w:rPr>
        <w:t>Anh chị em họ của chị đang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staying with us for a few days.  </w:t>
      </w:r>
      <w:r>
        <w:rPr>
          <w:rFonts w:ascii="Calibri" w:hAnsi="Calibri"/>
          <w:i/>
          <w:sz w:val="22"/>
        </w:rPr>
        <w:t>Cô ấy đang ở cùng nhà tôi vài ngày.</w:t>
      </w:r>
    </w:p>
    <w:p>
      <w:pPr>
        <w:spacing w:after="160" w:line="312" w:lineRule="auto"/>
      </w:pPr>
      <w:r>
        <w:rPr>
          <w:rFonts w:ascii="Calibri" w:hAnsi="Calibri"/>
          <w:b/>
          <w:sz w:val="22"/>
        </w:rPr>
        <w:t xml:space="preserve">Mr Leonard: </w:t>
      </w:r>
      <w:r>
        <w:rPr>
          <w:rFonts w:ascii="Calibri" w:hAnsi="Calibri"/>
          <w:sz w:val="22"/>
        </w:rPr>
        <w:t xml:space="preserve">That sounds like a nice family visit.  </w:t>
      </w:r>
      <w:r>
        <w:rPr>
          <w:rFonts w:ascii="Calibri" w:hAnsi="Calibri"/>
          <w:i/>
          <w:sz w:val="22"/>
        </w:rPr>
        <w:t>Nghe như một chuyến thăm gia đình vui vẻ.</w:t>
      </w:r>
    </w:p>
    <w:p>
      <w:pPr>
        <w:spacing w:after="160" w:line="312" w:lineRule="auto"/>
      </w:pPr>
      <w:r>
        <w:rPr>
          <w:rFonts w:ascii="Calibri" w:hAnsi="Calibri"/>
          <w:b/>
          <w:sz w:val="22"/>
        </w:rPr>
        <w:t xml:space="preserve">Ms Lan: </w:t>
      </w:r>
      <w:r>
        <w:rPr>
          <w:rFonts w:ascii="Calibri" w:hAnsi="Calibri"/>
          <w:sz w:val="22"/>
        </w:rPr>
        <w:t xml:space="preserve">Where is your nephew studying right now?  </w:t>
      </w:r>
      <w:r>
        <w:rPr>
          <w:rFonts w:ascii="Calibri" w:hAnsi="Calibri"/>
          <w:i/>
          <w:sz w:val="22"/>
        </w:rPr>
        <w:t>Cháu trai anh đang học ở đâu vậy?</w:t>
      </w:r>
    </w:p>
    <w:p>
      <w:pPr>
        <w:spacing w:after="160" w:line="312" w:lineRule="auto"/>
      </w:pPr>
      <w:r>
        <w:rPr>
          <w:rFonts w:ascii="Calibri" w:hAnsi="Calibri"/>
          <w:b/>
          <w:sz w:val="22"/>
        </w:rPr>
        <w:t xml:space="preserve">Mr Leonard: </w:t>
      </w:r>
      <w:r>
        <w:rPr>
          <w:rFonts w:ascii="Calibri" w:hAnsi="Calibri"/>
          <w:sz w:val="22"/>
        </w:rPr>
        <w:t xml:space="preserve">He is studying at a university in Saigon.  </w:t>
      </w:r>
      <w:r>
        <w:rPr>
          <w:rFonts w:ascii="Calibri" w:hAnsi="Calibri"/>
          <w:i/>
          <w:sz w:val="22"/>
        </w:rPr>
        <w:t>Cháu đang học đại học ở Sài Gòn.</w:t>
      </w:r>
    </w:p>
    <w:p>
      <w:pPr>
        <w:spacing w:after="160" w:line="312" w:lineRule="auto"/>
      </w:pPr>
      <w:r>
        <w:rPr>
          <w:rFonts w:ascii="Calibri" w:hAnsi="Calibri"/>
          <w:b/>
          <w:sz w:val="22"/>
        </w:rPr>
        <w:t xml:space="preserve">Ms Lan: </w:t>
      </w:r>
      <w:r>
        <w:rPr>
          <w:rFonts w:ascii="Calibri" w:hAnsi="Calibri"/>
          <w:sz w:val="22"/>
        </w:rPr>
        <w:t xml:space="preserve">That is a great opportunity for him.  </w:t>
      </w:r>
      <w:r>
        <w:rPr>
          <w:rFonts w:ascii="Calibri" w:hAnsi="Calibri"/>
          <w:i/>
          <w:sz w:val="22"/>
        </w:rPr>
        <w:t>Đó là một cơ hội tốt cho cháu.</w:t>
      </w:r>
    </w:p>
    <w:p>
      <w:pPr>
        <w:spacing w:after="160" w:line="312" w:lineRule="auto"/>
      </w:pPr>
      <w:r>
        <w:rPr>
          <w:rFonts w:ascii="Calibri" w:hAnsi="Calibri"/>
          <w:b/>
          <w:sz w:val="22"/>
        </w:rPr>
        <w:t xml:space="preserve">Mr Leonard: </w:t>
      </w:r>
      <w:r>
        <w:rPr>
          <w:rFonts w:ascii="Calibri" w:hAnsi="Calibri"/>
          <w:sz w:val="22"/>
        </w:rPr>
        <w:t xml:space="preserve">Do you know where your niece is right now?  </w:t>
      </w:r>
      <w:r>
        <w:rPr>
          <w:rFonts w:ascii="Calibri" w:hAnsi="Calibri"/>
          <w:i/>
          <w:sz w:val="22"/>
        </w:rPr>
        <w:t>Chị có biết cháu gái chị đang ở đâu không?</w:t>
      </w:r>
    </w:p>
    <w:p>
      <w:pPr>
        <w:spacing w:after="160" w:line="312" w:lineRule="auto"/>
      </w:pPr>
      <w:r>
        <w:rPr>
          <w:rFonts w:ascii="Calibri" w:hAnsi="Calibri"/>
          <w:b/>
          <w:sz w:val="22"/>
        </w:rPr>
        <w:t xml:space="preserve">Ms Lan: </w:t>
      </w:r>
      <w:r>
        <w:rPr>
          <w:rFonts w:ascii="Calibri" w:hAnsi="Calibri"/>
          <w:sz w:val="22"/>
        </w:rPr>
        <w:t xml:space="preserve">She is at swimming lessons this afternoon.  </w:t>
      </w:r>
      <w:r>
        <w:rPr>
          <w:rFonts w:ascii="Calibri" w:hAnsi="Calibri"/>
          <w:i/>
          <w:sz w:val="22"/>
        </w:rPr>
        <w:t>Cháu đang học bơi chiều nay.</w:t>
      </w:r>
    </w:p>
    <w:p>
      <w:pPr>
        <w:spacing w:after="160" w:line="312" w:lineRule="auto"/>
      </w:pPr>
      <w:r>
        <w:rPr>
          <w:rFonts w:ascii="Calibri" w:hAnsi="Calibri"/>
          <w:b/>
          <w:sz w:val="22"/>
        </w:rPr>
        <w:t xml:space="preserve">Mr Leonard: </w:t>
      </w:r>
      <w:r>
        <w:rPr>
          <w:rFonts w:ascii="Calibri" w:hAnsi="Calibri"/>
          <w:sz w:val="22"/>
        </w:rPr>
        <w:t xml:space="preserve">That is a useful skill for a young child.  </w:t>
      </w:r>
      <w:r>
        <w:rPr>
          <w:rFonts w:ascii="Calibri" w:hAnsi="Calibri"/>
          <w:i/>
          <w:sz w:val="22"/>
        </w:rPr>
        <w:t>Đó là một kỹ năng hữu ích cho trẻ nhỏ.</w:t>
      </w:r>
    </w:p>
    <w:p>
      <w:pPr>
        <w:spacing w:after="160" w:line="312" w:lineRule="auto"/>
      </w:pPr>
      <w:r>
        <w:rPr>
          <w:rFonts w:ascii="Calibri" w:hAnsi="Calibri"/>
          <w:b/>
          <w:sz w:val="22"/>
        </w:rPr>
        <w:t xml:space="preserve">Ms Lan: </w:t>
      </w:r>
      <w:r>
        <w:rPr>
          <w:rFonts w:ascii="Calibri" w:hAnsi="Calibri"/>
          <w:sz w:val="22"/>
        </w:rPr>
        <w:t xml:space="preserve">Where are your in-laws living now, if I may ask?  </w:t>
      </w:r>
      <w:r>
        <w:rPr>
          <w:rFonts w:ascii="Calibri" w:hAnsi="Calibri"/>
          <w:i/>
          <w:sz w:val="22"/>
        </w:rPr>
        <w:t>Nhà thông gia của anh bây giờ sống ở đâu, nếu tôi được hỏi?</w:t>
      </w:r>
    </w:p>
    <w:p>
      <w:pPr>
        <w:spacing w:after="160" w:line="312" w:lineRule="auto"/>
      </w:pPr>
      <w:r>
        <w:rPr>
          <w:rFonts w:ascii="Calibri" w:hAnsi="Calibri"/>
          <w:b/>
          <w:sz w:val="22"/>
        </w:rPr>
        <w:t xml:space="preserve">Mr Leonard: </w:t>
      </w:r>
      <w:r>
        <w:rPr>
          <w:rFonts w:ascii="Calibri" w:hAnsi="Calibri"/>
          <w:sz w:val="22"/>
        </w:rPr>
        <w:t xml:space="preserve">They live just two streets over from us.  </w:t>
      </w:r>
      <w:r>
        <w:rPr>
          <w:rFonts w:ascii="Calibri" w:hAnsi="Calibri"/>
          <w:i/>
          <w:sz w:val="22"/>
        </w:rPr>
        <w:t>Họ sống cách nhà tôi hai con phố thôi.</w:t>
      </w:r>
    </w:p>
    <w:p>
      <w:pPr>
        <w:spacing w:after="160" w:line="312" w:lineRule="auto"/>
      </w:pPr>
      <w:r>
        <w:rPr>
          <w:rFonts w:ascii="Calibri" w:hAnsi="Calibri"/>
          <w:b/>
          <w:sz w:val="22"/>
        </w:rPr>
        <w:t xml:space="preserve">Ms Lan: </w:t>
      </w:r>
      <w:r>
        <w:rPr>
          <w:rFonts w:ascii="Calibri" w:hAnsi="Calibri"/>
          <w:sz w:val="22"/>
        </w:rPr>
        <w:t xml:space="preserve">That must make visits very convenient.  </w:t>
      </w:r>
      <w:r>
        <w:rPr>
          <w:rFonts w:ascii="Calibri" w:hAnsi="Calibri"/>
          <w:i/>
          <w:sz w:val="22"/>
        </w:rPr>
        <w:t>Vậy chắc thăm nom tiện lắm.</w:t>
      </w:r>
    </w:p>
    <w:p>
      <w:pPr>
        <w:spacing w:after="160" w:line="312" w:lineRule="auto"/>
      </w:pPr>
      <w:r>
        <w:rPr>
          <w:rFonts w:ascii="Calibri" w:hAnsi="Calibri"/>
          <w:b/>
          <w:sz w:val="22"/>
        </w:rPr>
        <w:t xml:space="preserve">Mr Leonard: </w:t>
      </w:r>
      <w:r>
        <w:rPr>
          <w:rFonts w:ascii="Calibri" w:hAnsi="Calibri"/>
          <w:sz w:val="22"/>
        </w:rPr>
        <w:t xml:space="preserve">Where is your son waiting for pickup today?  </w:t>
      </w:r>
      <w:r>
        <w:rPr>
          <w:rFonts w:ascii="Calibri" w:hAnsi="Calibri"/>
          <w:i/>
          <w:sz w:val="22"/>
        </w:rPr>
        <w:t>Con trai chị đang chờ ở đâu để được đón hôm nay vậy?</w:t>
      </w:r>
    </w:p>
    <w:p>
      <w:pPr>
        <w:spacing w:after="160" w:line="312" w:lineRule="auto"/>
      </w:pPr>
      <w:r>
        <w:rPr>
          <w:rFonts w:ascii="Calibri" w:hAnsi="Calibri"/>
          <w:b/>
          <w:sz w:val="22"/>
        </w:rPr>
        <w:t xml:space="preserve">Ms Lan: </w:t>
      </w:r>
      <w:r>
        <w:rPr>
          <w:rFonts w:ascii="Calibri" w:hAnsi="Calibri"/>
          <w:sz w:val="22"/>
        </w:rPr>
        <w:t xml:space="preserve">He is waiting by the main school gate.  </w:t>
      </w:r>
      <w:r>
        <w:rPr>
          <w:rFonts w:ascii="Calibri" w:hAnsi="Calibri"/>
          <w:i/>
          <w:sz w:val="22"/>
        </w:rPr>
        <w:t>Cháu đang chờ ở cổng chính trường.</w:t>
      </w:r>
    </w:p>
    <w:p>
      <w:pPr>
        <w:spacing w:after="160" w:line="312" w:lineRule="auto"/>
      </w:pPr>
      <w:r>
        <w:rPr>
          <w:rFonts w:ascii="Calibri" w:hAnsi="Calibri"/>
          <w:b/>
          <w:sz w:val="22"/>
        </w:rPr>
        <w:t xml:space="preserve">Mr Leonard: </w:t>
      </w:r>
      <w:r>
        <w:rPr>
          <w:rFonts w:ascii="Calibri" w:hAnsi="Calibri"/>
          <w:sz w:val="22"/>
        </w:rPr>
        <w:t xml:space="preserve">Good, I will meet you both there.  </w:t>
      </w:r>
      <w:r>
        <w:rPr>
          <w:rFonts w:ascii="Calibri" w:hAnsi="Calibri"/>
          <w:i/>
          <w:sz w:val="22"/>
        </w:rPr>
        <w:t>Tốt, tôi sẽ gặp hai mẹ con ở đó.</w:t>
      </w:r>
    </w:p>
    <w:p>
      <w:pPr>
        <w:spacing w:after="160" w:line="312" w:lineRule="auto"/>
      </w:pPr>
      <w:r>
        <w:rPr>
          <w:rFonts w:ascii="Calibri" w:hAnsi="Calibri"/>
          <w:b/>
          <w:sz w:val="22"/>
        </w:rPr>
        <w:t xml:space="preserve">Ms Lan: </w:t>
      </w:r>
      <w:r>
        <w:rPr>
          <w:rFonts w:ascii="Calibri" w:hAnsi="Calibri"/>
          <w:sz w:val="22"/>
        </w:rPr>
        <w:t xml:space="preserve">Where did your brother go after dinner tonight?  </w:t>
      </w:r>
      <w:r>
        <w:rPr>
          <w:rFonts w:ascii="Calibri" w:hAnsi="Calibri"/>
          <w:i/>
          <w:sz w:val="22"/>
        </w:rPr>
        <w:t>Em trai anh đi đâu sau bữa tối nay vậy?</w:t>
      </w:r>
    </w:p>
    <w:p>
      <w:pPr>
        <w:spacing w:after="160" w:line="312" w:lineRule="auto"/>
      </w:pPr>
      <w:r>
        <w:rPr>
          <w:rFonts w:ascii="Calibri" w:hAnsi="Calibri"/>
          <w:b/>
          <w:sz w:val="22"/>
        </w:rPr>
        <w:t xml:space="preserve">Mr Leonard: </w:t>
      </w:r>
      <w:r>
        <w:rPr>
          <w:rFonts w:ascii="Calibri" w:hAnsi="Calibri"/>
          <w:sz w:val="22"/>
        </w:rPr>
        <w:t xml:space="preserve">He went out for a walk around the block.  </w:t>
      </w:r>
      <w:r>
        <w:rPr>
          <w:rFonts w:ascii="Calibri" w:hAnsi="Calibri"/>
          <w:i/>
          <w:sz w:val="22"/>
        </w:rPr>
        <w:t>Cậu ấy đi dạo quanh khu phố.</w:t>
      </w:r>
    </w:p>
    <w:p>
      <w:pPr>
        <w:spacing w:after="160" w:line="312" w:lineRule="auto"/>
      </w:pPr>
      <w:r>
        <w:rPr>
          <w:rFonts w:ascii="Calibri" w:hAnsi="Calibri"/>
          <w:b/>
          <w:sz w:val="22"/>
        </w:rPr>
        <w:t xml:space="preserve">Ms Lan: </w:t>
      </w:r>
      <w:r>
        <w:rPr>
          <w:rFonts w:ascii="Calibri" w:hAnsi="Calibri"/>
          <w:sz w:val="22"/>
        </w:rPr>
        <w:t xml:space="preserve">That sounds like a healthy evening habit.  </w:t>
      </w:r>
      <w:r>
        <w:rPr>
          <w:rFonts w:ascii="Calibri" w:hAnsi="Calibri"/>
          <w:i/>
          <w:sz w:val="22"/>
        </w:rPr>
        <w:t>Nghe như một thói quen buổi tối lành mạnh.</w:t>
      </w:r>
    </w:p>
    <w:p>
      <w:pPr>
        <w:spacing w:after="160" w:line="312" w:lineRule="auto"/>
      </w:pPr>
      <w:r>
        <w:rPr>
          <w:rFonts w:ascii="Calibri" w:hAnsi="Calibri"/>
          <w:b/>
          <w:sz w:val="22"/>
        </w:rPr>
        <w:t xml:space="preserve">Mr Leonard: </w:t>
      </w:r>
      <w:r>
        <w:rPr>
          <w:rFonts w:ascii="Calibri" w:hAnsi="Calibri"/>
          <w:sz w:val="22"/>
        </w:rPr>
        <w:t xml:space="preserve">Where did your mother go shopping this morning?  </w:t>
      </w:r>
      <w:r>
        <w:rPr>
          <w:rFonts w:ascii="Calibri" w:hAnsi="Calibri"/>
          <w:i/>
          <w:sz w:val="22"/>
        </w:rPr>
        <w:t>Sáng nay mẹ chị đi mua sắm ở đâu vậy?</w:t>
      </w:r>
    </w:p>
    <w:p>
      <w:pPr>
        <w:spacing w:after="160" w:line="312" w:lineRule="auto"/>
      </w:pPr>
      <w:r>
        <w:rPr>
          <w:rFonts w:ascii="Calibri" w:hAnsi="Calibri"/>
          <w:b/>
          <w:sz w:val="22"/>
        </w:rPr>
        <w:t xml:space="preserve">Ms Lan: </w:t>
      </w:r>
      <w:r>
        <w:rPr>
          <w:rFonts w:ascii="Calibri" w:hAnsi="Calibri"/>
          <w:sz w:val="22"/>
        </w:rPr>
        <w:t xml:space="preserve">She went to the market near the temple.  </w:t>
      </w:r>
      <w:r>
        <w:rPr>
          <w:rFonts w:ascii="Calibri" w:hAnsi="Calibri"/>
          <w:i/>
          <w:sz w:val="22"/>
        </w:rPr>
        <w:t>Mẹ tôi đi chợ gần ngôi chùa.</w:t>
      </w:r>
    </w:p>
    <w:p>
      <w:pPr>
        <w:spacing w:after="160" w:line="312" w:lineRule="auto"/>
      </w:pPr>
      <w:r>
        <w:rPr>
          <w:rFonts w:ascii="Calibri" w:hAnsi="Calibri"/>
          <w:b/>
          <w:sz w:val="22"/>
        </w:rPr>
        <w:t xml:space="preserve">Mr Leonard: </w:t>
      </w:r>
      <w:r>
        <w:rPr>
          <w:rFonts w:ascii="Calibri" w:hAnsi="Calibri"/>
          <w:sz w:val="22"/>
        </w:rPr>
        <w:t xml:space="preserve">That market always has fresh produce.  </w:t>
      </w:r>
      <w:r>
        <w:rPr>
          <w:rFonts w:ascii="Calibri" w:hAnsi="Calibri"/>
          <w:i/>
          <w:sz w:val="22"/>
        </w:rPr>
        <w:t>Chợ đó lúc nào cũng có đồ tươi.</w:t>
      </w:r>
    </w:p>
    <w:p>
      <w:pPr>
        <w:spacing w:after="160" w:line="312" w:lineRule="auto"/>
      </w:pPr>
      <w:r>
        <w:rPr>
          <w:rFonts w:ascii="Calibri" w:hAnsi="Calibri"/>
          <w:b/>
          <w:sz w:val="22"/>
        </w:rPr>
        <w:t xml:space="preserve">Ms Lan: </w:t>
      </w:r>
      <w:r>
        <w:rPr>
          <w:rFonts w:ascii="Calibri" w:hAnsi="Calibri"/>
          <w:sz w:val="22"/>
        </w:rPr>
        <w:t xml:space="preserve">Where is your wife working late tonight, Leonard?  </w:t>
      </w:r>
      <w:r>
        <w:rPr>
          <w:rFonts w:ascii="Calibri" w:hAnsi="Calibri"/>
          <w:i/>
          <w:sz w:val="22"/>
        </w:rPr>
        <w:t>Vợ anh đang làm trễ ở đâu tối nay vậy?</w:t>
      </w:r>
    </w:p>
    <w:p>
      <w:pPr>
        <w:spacing w:after="160" w:line="312" w:lineRule="auto"/>
      </w:pPr>
      <w:r>
        <w:rPr>
          <w:rFonts w:ascii="Calibri" w:hAnsi="Calibri"/>
          <w:b/>
          <w:sz w:val="22"/>
        </w:rPr>
        <w:t xml:space="preserve">Mr Leonard: </w:t>
      </w:r>
      <w:r>
        <w:rPr>
          <w:rFonts w:ascii="Calibri" w:hAnsi="Calibri"/>
          <w:sz w:val="22"/>
        </w:rPr>
        <w:t xml:space="preserve">She is finishing a report at her downtown office.  </w:t>
      </w:r>
      <w:r>
        <w:rPr>
          <w:rFonts w:ascii="Calibri" w:hAnsi="Calibri"/>
          <w:i/>
          <w:sz w:val="22"/>
        </w:rPr>
        <w:t>Cô ấy đang hoàn thành báo cáo ở văn phòng trung tâm.</w:t>
      </w:r>
    </w:p>
    <w:p>
      <w:pPr>
        <w:spacing w:after="160" w:line="312" w:lineRule="auto"/>
      </w:pPr>
      <w:r>
        <w:rPr>
          <w:rFonts w:ascii="Calibri" w:hAnsi="Calibri"/>
          <w:b/>
          <w:sz w:val="22"/>
        </w:rPr>
        <w:t xml:space="preserve">Ms Lan: </w:t>
      </w:r>
      <w:r>
        <w:rPr>
          <w:rFonts w:ascii="Calibri" w:hAnsi="Calibri"/>
          <w:sz w:val="22"/>
        </w:rPr>
        <w:t xml:space="preserve">I hope she does not stay too late.  </w:t>
      </w:r>
      <w:r>
        <w:rPr>
          <w:rFonts w:ascii="Calibri" w:hAnsi="Calibri"/>
          <w:i/>
          <w:sz w:val="22"/>
        </w:rPr>
        <w:t>Mong cô ấy không thức khuya quá.</w:t>
      </w:r>
    </w:p>
    <w:p>
      <w:pPr>
        <w:spacing w:after="160" w:line="312" w:lineRule="auto"/>
      </w:pPr>
      <w:r>
        <w:rPr>
          <w:rFonts w:ascii="Calibri" w:hAnsi="Calibri"/>
          <w:b/>
          <w:sz w:val="22"/>
        </w:rPr>
        <w:t xml:space="preserve">Mr Leonard: </w:t>
      </w:r>
      <w:r>
        <w:rPr>
          <w:rFonts w:ascii="Calibri" w:hAnsi="Calibri"/>
          <w:sz w:val="22"/>
        </w:rPr>
        <w:t xml:space="preserve">Where is that relative of yours visiting from again?  </w:t>
      </w:r>
      <w:r>
        <w:rPr>
          <w:rFonts w:ascii="Calibri" w:hAnsi="Calibri"/>
          <w:i/>
          <w:sz w:val="22"/>
        </w:rPr>
        <w:t>Người họ hàng đó của chị đến thăm từ đâu vậy nhỉ?</w:t>
      </w:r>
    </w:p>
    <w:p>
      <w:pPr>
        <w:spacing w:after="160" w:line="312" w:lineRule="auto"/>
      </w:pPr>
      <w:r>
        <w:rPr>
          <w:rFonts w:ascii="Calibri" w:hAnsi="Calibri"/>
          <w:b/>
          <w:sz w:val="22"/>
        </w:rPr>
        <w:t xml:space="preserve">Ms Lan: </w:t>
      </w:r>
      <w:r>
        <w:rPr>
          <w:rFonts w:ascii="Calibri" w:hAnsi="Calibri"/>
          <w:sz w:val="22"/>
        </w:rPr>
        <w:t xml:space="preserve">She is visiting from Can Tho this time.  </w:t>
      </w:r>
      <w:r>
        <w:rPr>
          <w:rFonts w:ascii="Calibri" w:hAnsi="Calibri"/>
          <w:i/>
          <w:sz w:val="22"/>
        </w:rPr>
        <w:t>Lần này cô ấy đến thăm từ Cần Thơ.</w:t>
      </w:r>
    </w:p>
    <w:p>
      <w:pPr>
        <w:spacing w:after="160" w:line="312" w:lineRule="auto"/>
      </w:pPr>
      <w:r>
        <w:rPr>
          <w:rFonts w:ascii="Calibri" w:hAnsi="Calibri"/>
          <w:b/>
          <w:sz w:val="22"/>
        </w:rPr>
        <w:t xml:space="preserve">Mr Leonard: </w:t>
      </w:r>
      <w:r>
        <w:rPr>
          <w:rFonts w:ascii="Calibri" w:hAnsi="Calibri"/>
          <w:sz w:val="22"/>
        </w:rPr>
        <w:t xml:space="preserve">That is quite far south from here.  </w:t>
      </w:r>
      <w:r>
        <w:rPr>
          <w:rFonts w:ascii="Calibri" w:hAnsi="Calibri"/>
          <w:i/>
          <w:sz w:val="22"/>
        </w:rPr>
        <w:t>Vậy khá xa về phía nam từ đây đấy.</w:t>
      </w:r>
    </w:p>
    <w:p>
      <w:pPr>
        <w:spacing w:after="160" w:line="312" w:lineRule="auto"/>
      </w:pPr>
      <w:r>
        <w:rPr>
          <w:rFonts w:ascii="Calibri" w:hAnsi="Calibri"/>
          <w:b/>
          <w:sz w:val="22"/>
        </w:rPr>
        <w:t xml:space="preserve">Ms Lan: </w:t>
      </w:r>
      <w:r>
        <w:rPr>
          <w:rFonts w:ascii="Calibri" w:hAnsi="Calibri"/>
          <w:sz w:val="22"/>
        </w:rPr>
        <w:t xml:space="preserve">Where did your cousin end up moving to?  </w:t>
      </w:r>
      <w:r>
        <w:rPr>
          <w:rFonts w:ascii="Calibri" w:hAnsi="Calibri"/>
          <w:i/>
          <w:sz w:val="22"/>
        </w:rPr>
        <w:t>Anh chị em họ của anh cuối cùng chuyển tới đâu vậy?</w:t>
      </w:r>
    </w:p>
    <w:p>
      <w:pPr>
        <w:spacing w:after="160" w:line="312" w:lineRule="auto"/>
      </w:pPr>
      <w:r>
        <w:rPr>
          <w:rFonts w:ascii="Calibri" w:hAnsi="Calibri"/>
          <w:b/>
          <w:sz w:val="22"/>
        </w:rPr>
        <w:t xml:space="preserve">Mr Leonard: </w:t>
      </w:r>
      <w:r>
        <w:rPr>
          <w:rFonts w:ascii="Calibri" w:hAnsi="Calibri"/>
          <w:sz w:val="22"/>
        </w:rPr>
        <w:t xml:space="preserve">He moved to a smaller town near the coast.  </w:t>
      </w:r>
      <w:r>
        <w:rPr>
          <w:rFonts w:ascii="Calibri" w:hAnsi="Calibri"/>
          <w:i/>
          <w:sz w:val="22"/>
        </w:rPr>
        <w:t>Cậu ấy chuyển tới một thị trấn nhỏ gần biển.</w:t>
      </w:r>
    </w:p>
    <w:p>
      <w:pPr>
        <w:spacing w:after="160" w:line="312" w:lineRule="auto"/>
      </w:pPr>
      <w:r>
        <w:rPr>
          <w:rFonts w:ascii="Calibri" w:hAnsi="Calibri"/>
          <w:b/>
          <w:sz w:val="22"/>
        </w:rPr>
        <w:t xml:space="preserve">Ms Lan: </w:t>
      </w:r>
      <w:r>
        <w:rPr>
          <w:rFonts w:ascii="Calibri" w:hAnsi="Calibri"/>
          <w:sz w:val="22"/>
        </w:rPr>
        <w:t xml:space="preserve">That sounds like a peaceful change of pace.  </w:t>
      </w:r>
      <w:r>
        <w:rPr>
          <w:rFonts w:ascii="Calibri" w:hAnsi="Calibri"/>
          <w:i/>
          <w:sz w:val="22"/>
        </w:rPr>
        <w:t>Nghe như một sự thay đổi nhịp sống yên bình.</w:t>
      </w:r>
    </w:p>
    <w:p>
      <w:pPr>
        <w:spacing w:after="160" w:line="312" w:lineRule="auto"/>
      </w:pPr>
      <w:r>
        <w:rPr>
          <w:rFonts w:ascii="Calibri" w:hAnsi="Calibri"/>
          <w:b/>
          <w:sz w:val="22"/>
        </w:rPr>
        <w:t xml:space="preserve">Mr Leonard: </w:t>
      </w:r>
      <w:r>
        <w:rPr>
          <w:rFonts w:ascii="Calibri" w:hAnsi="Calibri"/>
          <w:sz w:val="22"/>
        </w:rPr>
        <w:t xml:space="preserve">Where does your grandfather live now, exactly?  </w:t>
      </w:r>
      <w:r>
        <w:rPr>
          <w:rFonts w:ascii="Calibri" w:hAnsi="Calibri"/>
          <w:i/>
          <w:sz w:val="22"/>
        </w:rPr>
        <w:t>Chính xác thì ông của chị bây giờ sống ở đâu vậy?</w:t>
      </w:r>
    </w:p>
    <w:p>
      <w:pPr>
        <w:spacing w:after="160" w:line="312" w:lineRule="auto"/>
      </w:pPr>
      <w:r>
        <w:rPr>
          <w:rFonts w:ascii="Calibri" w:hAnsi="Calibri"/>
          <w:b/>
          <w:sz w:val="22"/>
        </w:rPr>
        <w:t xml:space="preserve">Ms Lan: </w:t>
      </w:r>
      <w:r>
        <w:rPr>
          <w:rFonts w:ascii="Calibri" w:hAnsi="Calibri"/>
          <w:sz w:val="22"/>
        </w:rPr>
        <w:t xml:space="preserve">He lives with my aunt in the old town.  </w:t>
      </w:r>
      <w:r>
        <w:rPr>
          <w:rFonts w:ascii="Calibri" w:hAnsi="Calibri"/>
          <w:i/>
          <w:sz w:val="22"/>
        </w:rPr>
        <w:t>Ông sống cùng dì tôi ở khu phố cổ.</w:t>
      </w:r>
    </w:p>
    <w:p>
      <w:pPr>
        <w:spacing w:after="160" w:line="312" w:lineRule="auto"/>
      </w:pPr>
      <w:r>
        <w:rPr>
          <w:rFonts w:ascii="Calibri" w:hAnsi="Calibri"/>
          <w:b/>
          <w:sz w:val="22"/>
        </w:rPr>
        <w:t xml:space="preserve">Mr Leonard: </w:t>
      </w:r>
      <w:r>
        <w:rPr>
          <w:rFonts w:ascii="Calibri" w:hAnsi="Calibri"/>
          <w:sz w:val="22"/>
        </w:rPr>
        <w:t xml:space="preserve">That is a charming part of the city.  </w:t>
      </w:r>
      <w:r>
        <w:rPr>
          <w:rFonts w:ascii="Calibri" w:hAnsi="Calibri"/>
          <w:i/>
          <w:sz w:val="22"/>
        </w:rPr>
        <w:t>Đó là một khu phố đẹp của thành phố.</w:t>
      </w:r>
    </w:p>
    <w:p>
      <w:pPr>
        <w:spacing w:after="160" w:line="312" w:lineRule="auto"/>
      </w:pPr>
      <w:r>
        <w:rPr>
          <w:rFonts w:ascii="Calibri" w:hAnsi="Calibri"/>
          <w:b/>
          <w:sz w:val="22"/>
        </w:rPr>
        <w:t xml:space="preserve">Ms Lan: </w:t>
      </w:r>
      <w:r>
        <w:rPr>
          <w:rFonts w:ascii="Calibri" w:hAnsi="Calibri"/>
          <w:sz w:val="22"/>
        </w:rPr>
        <w:t xml:space="preserve">Where is your son playing right now, Leonard?  </w:t>
      </w:r>
      <w:r>
        <w:rPr>
          <w:rFonts w:ascii="Calibri" w:hAnsi="Calibri"/>
          <w:i/>
          <w:sz w:val="22"/>
        </w:rPr>
        <w:t>Con trai anh đang chơi ở đâu bây giờ vậy?</w:t>
      </w:r>
    </w:p>
    <w:p>
      <w:pPr>
        <w:spacing w:after="160" w:line="312" w:lineRule="auto"/>
      </w:pPr>
      <w:r>
        <w:rPr>
          <w:rFonts w:ascii="Calibri" w:hAnsi="Calibri"/>
          <w:b/>
          <w:sz w:val="22"/>
        </w:rPr>
        <w:t xml:space="preserve">Mr Leonard: </w:t>
      </w:r>
      <w:r>
        <w:rPr>
          <w:rFonts w:ascii="Calibri" w:hAnsi="Calibri"/>
          <w:sz w:val="22"/>
        </w:rPr>
        <w:t xml:space="preserve">He is playing in the yard with his friends.  </w:t>
      </w:r>
      <w:r>
        <w:rPr>
          <w:rFonts w:ascii="Calibri" w:hAnsi="Calibri"/>
          <w:i/>
          <w:sz w:val="22"/>
        </w:rPr>
        <w:t>Cháu đang chơi ngoài sân với bạn bè.</w:t>
      </w:r>
    </w:p>
    <w:p>
      <w:pPr>
        <w:spacing w:after="160" w:line="312" w:lineRule="auto"/>
      </w:pPr>
      <w:r>
        <w:rPr>
          <w:rFonts w:ascii="Calibri" w:hAnsi="Calibri"/>
          <w:b/>
          <w:sz w:val="22"/>
        </w:rPr>
        <w:t xml:space="preserve">Ms Lan: </w:t>
      </w:r>
      <w:r>
        <w:rPr>
          <w:rFonts w:ascii="Calibri" w:hAnsi="Calibri"/>
          <w:sz w:val="22"/>
        </w:rPr>
        <w:t xml:space="preserve">That is nice, kids need time outside.  </w:t>
      </w:r>
      <w:r>
        <w:rPr>
          <w:rFonts w:ascii="Calibri" w:hAnsi="Calibri"/>
          <w:i/>
          <w:sz w:val="22"/>
        </w:rPr>
        <w:t>Vậy tốt, trẻ con cần thời gian ra ngoài.</w:t>
      </w:r>
    </w:p>
    <w:p>
      <w:pPr>
        <w:spacing w:after="160" w:line="312" w:lineRule="auto"/>
      </w:pPr>
      <w:r>
        <w:rPr>
          <w:rFonts w:ascii="Calibri" w:hAnsi="Calibri"/>
          <w:b/>
          <w:sz w:val="22"/>
        </w:rPr>
        <w:t xml:space="preserve">Mr Leonard: </w:t>
      </w:r>
      <w:r>
        <w:rPr>
          <w:rFonts w:ascii="Calibri" w:hAnsi="Calibri"/>
          <w:sz w:val="22"/>
        </w:rPr>
        <w:t xml:space="preserve">Where is your family vacationing this summer?  </w:t>
      </w:r>
      <w:r>
        <w:rPr>
          <w:rFonts w:ascii="Calibri" w:hAnsi="Calibri"/>
          <w:i/>
          <w:sz w:val="22"/>
        </w:rPr>
        <w:t>Gia đình chị đi nghỉ mát ở đâu hè này vậy?</w:t>
      </w:r>
    </w:p>
    <w:p>
      <w:pPr>
        <w:spacing w:after="160" w:line="312" w:lineRule="auto"/>
      </w:pPr>
      <w:r>
        <w:rPr>
          <w:rFonts w:ascii="Calibri" w:hAnsi="Calibri"/>
          <w:b/>
          <w:sz w:val="22"/>
        </w:rPr>
        <w:t xml:space="preserve">Ms Lan: </w:t>
      </w:r>
      <w:r>
        <w:rPr>
          <w:rFonts w:ascii="Calibri" w:hAnsi="Calibri"/>
          <w:sz w:val="22"/>
        </w:rPr>
        <w:t xml:space="preserve">We are heading to Phu Quoc for a week.  </w:t>
      </w:r>
      <w:r>
        <w:rPr>
          <w:rFonts w:ascii="Calibri" w:hAnsi="Calibri"/>
          <w:i/>
          <w:sz w:val="22"/>
        </w:rPr>
        <w:t>Nhà tôi sẽ tới Phú Quốc một tuần.</w:t>
      </w:r>
    </w:p>
    <w:p>
      <w:pPr>
        <w:spacing w:after="160" w:line="312" w:lineRule="auto"/>
      </w:pPr>
      <w:r>
        <w:rPr>
          <w:rFonts w:ascii="Calibri" w:hAnsi="Calibri"/>
          <w:b/>
          <w:sz w:val="22"/>
        </w:rPr>
        <w:t xml:space="preserve">Mr Leonard: </w:t>
      </w:r>
      <w:r>
        <w:rPr>
          <w:rFonts w:ascii="Calibri" w:hAnsi="Calibri"/>
          <w:sz w:val="22"/>
        </w:rPr>
        <w:t xml:space="preserve">That sounds like a wonderful trip.  </w:t>
      </w:r>
      <w:r>
        <w:rPr>
          <w:rFonts w:ascii="Calibri" w:hAnsi="Calibri"/>
          <w:i/>
          <w:sz w:val="22"/>
        </w:rPr>
        <w:t>Nghe như một chuyến đi tuyệt vời.</w:t>
      </w:r>
    </w:p>
    <w:p>
      <w:pPr>
        <w:spacing w:after="160" w:line="312" w:lineRule="auto"/>
      </w:pPr>
      <w:r>
        <w:rPr>
          <w:rFonts w:ascii="Calibri" w:hAnsi="Calibri"/>
          <w:b/>
          <w:sz w:val="22"/>
        </w:rPr>
        <w:t xml:space="preserve">Ms Lan: </w:t>
      </w:r>
      <w:r>
        <w:rPr>
          <w:rFonts w:ascii="Calibri" w:hAnsi="Calibri"/>
          <w:sz w:val="22"/>
        </w:rPr>
        <w:t xml:space="preserve">Where is your sister studying abroad right now?  </w:t>
      </w:r>
      <w:r>
        <w:rPr>
          <w:rFonts w:ascii="Calibri" w:hAnsi="Calibri"/>
          <w:i/>
          <w:sz w:val="22"/>
        </w:rPr>
        <w:t>Chị của anh đang du học ở đâu vậy?</w:t>
      </w:r>
    </w:p>
    <w:p>
      <w:pPr>
        <w:spacing w:after="160" w:line="312" w:lineRule="auto"/>
      </w:pPr>
      <w:r>
        <w:rPr>
          <w:rFonts w:ascii="Calibri" w:hAnsi="Calibri"/>
          <w:b/>
          <w:sz w:val="22"/>
        </w:rPr>
        <w:t xml:space="preserve">Mr Leonard: </w:t>
      </w:r>
      <w:r>
        <w:rPr>
          <w:rFonts w:ascii="Calibri" w:hAnsi="Calibri"/>
          <w:sz w:val="22"/>
        </w:rPr>
        <w:t xml:space="preserve">She is studying in Australia this year.  </w:t>
      </w:r>
      <w:r>
        <w:rPr>
          <w:rFonts w:ascii="Calibri" w:hAnsi="Calibri"/>
          <w:i/>
          <w:sz w:val="22"/>
        </w:rPr>
        <w:t>Chị ấy đang du học ở Úc năm nay.</w:t>
      </w:r>
    </w:p>
    <w:p>
      <w:pPr>
        <w:spacing w:after="160" w:line="312" w:lineRule="auto"/>
      </w:pPr>
      <w:r>
        <w:rPr>
          <w:rFonts w:ascii="Calibri" w:hAnsi="Calibri"/>
          <w:b/>
          <w:sz w:val="22"/>
        </w:rPr>
        <w:t xml:space="preserve">Ms Lan: </w:t>
      </w:r>
      <w:r>
        <w:rPr>
          <w:rFonts w:ascii="Calibri" w:hAnsi="Calibri"/>
          <w:sz w:val="22"/>
        </w:rPr>
        <w:t xml:space="preserve">That is a fantastic opportunity for her.  </w:t>
      </w:r>
      <w:r>
        <w:rPr>
          <w:rFonts w:ascii="Calibri" w:hAnsi="Calibri"/>
          <w:i/>
          <w:sz w:val="22"/>
        </w:rPr>
        <w:t>Đó là một cơ hội tuyệt vời cho chị ấy.</w:t>
      </w:r>
    </w:p>
    <w:p>
      <w:pPr>
        <w:spacing w:after="160" w:line="312" w:lineRule="auto"/>
      </w:pPr>
      <w:r>
        <w:rPr>
          <w:rFonts w:ascii="Calibri" w:hAnsi="Calibri"/>
          <w:b/>
          <w:sz w:val="22"/>
        </w:rPr>
        <w:t xml:space="preserve">Mr Leonard: </w:t>
      </w:r>
      <w:r>
        <w:rPr>
          <w:rFonts w:ascii="Calibri" w:hAnsi="Calibri"/>
          <w:sz w:val="22"/>
        </w:rPr>
        <w:t xml:space="preserve">Where is your cousin planning to stay this weekend?  </w:t>
      </w:r>
      <w:r>
        <w:rPr>
          <w:rFonts w:ascii="Calibri" w:hAnsi="Calibri"/>
          <w:i/>
          <w:sz w:val="22"/>
        </w:rPr>
        <w:t>Anh chị em họ của chị định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planning to stay at a hotel nearby.  </w:t>
      </w:r>
      <w:r>
        <w:rPr>
          <w:rFonts w:ascii="Calibri" w:hAnsi="Calibri"/>
          <w:i/>
          <w:sz w:val="22"/>
        </w:rPr>
        <w:t>Cô ấy định ở khách sạn gần đây.</w:t>
      </w:r>
    </w:p>
    <w:p>
      <w:pPr>
        <w:spacing w:after="160" w:line="312" w:lineRule="auto"/>
      </w:pPr>
      <w:r>
        <w:rPr>
          <w:rFonts w:ascii="Calibri" w:hAnsi="Calibri"/>
          <w:b/>
          <w:sz w:val="22"/>
        </w:rPr>
        <w:t xml:space="preserve">Mr Leonard: </w:t>
      </w:r>
      <w:r>
        <w:rPr>
          <w:rFonts w:ascii="Calibri" w:hAnsi="Calibri"/>
          <w:sz w:val="22"/>
        </w:rPr>
        <w:t xml:space="preserve">That sounds convenient for everyone.  </w:t>
      </w:r>
      <w:r>
        <w:rPr>
          <w:rFonts w:ascii="Calibri" w:hAnsi="Calibri"/>
          <w:i/>
          <w:sz w:val="22"/>
        </w:rPr>
        <w:t>Nghe tiện cho mọi người đấy.</w:t>
      </w:r>
    </w:p>
    <w:p>
      <w:pPr>
        <w:spacing w:after="160" w:line="312" w:lineRule="auto"/>
      </w:pPr>
      <w:r>
        <w:rPr>
          <w:rFonts w:ascii="Calibri" w:hAnsi="Calibri"/>
          <w:b/>
          <w:sz w:val="22"/>
        </w:rPr>
        <w:t xml:space="preserve">Ms Lan: </w:t>
      </w:r>
      <w:r>
        <w:rPr>
          <w:rFonts w:ascii="Calibri" w:hAnsi="Calibri"/>
          <w:sz w:val="22"/>
        </w:rPr>
        <w:t xml:space="preserve">Where did your father go to run that errand?  </w:t>
      </w:r>
      <w:r>
        <w:rPr>
          <w:rFonts w:ascii="Calibri" w:hAnsi="Calibri"/>
          <w:i/>
          <w:sz w:val="22"/>
        </w:rPr>
        <w:t>Bố anh đi làm việc vặt đó ở đâu vậy?</w:t>
      </w:r>
    </w:p>
    <w:p>
      <w:pPr>
        <w:spacing w:after="160" w:line="312" w:lineRule="auto"/>
      </w:pPr>
      <w:r>
        <w:rPr>
          <w:rFonts w:ascii="Calibri" w:hAnsi="Calibri"/>
          <w:b/>
          <w:sz w:val="22"/>
        </w:rPr>
        <w:t xml:space="preserve">Mr Leonard: </w:t>
      </w:r>
      <w:r>
        <w:rPr>
          <w:rFonts w:ascii="Calibri" w:hAnsi="Calibri"/>
          <w:sz w:val="22"/>
        </w:rPr>
        <w:t xml:space="preserve">He went to the pharmacy down the street.  </w:t>
      </w:r>
      <w:r>
        <w:rPr>
          <w:rFonts w:ascii="Calibri" w:hAnsi="Calibri"/>
          <w:i/>
          <w:sz w:val="22"/>
        </w:rPr>
        <w:t>Bố tôi đi nhà thuốc cuối phố.</w:t>
      </w:r>
    </w:p>
    <w:p>
      <w:pPr>
        <w:spacing w:after="160" w:line="312" w:lineRule="auto"/>
      </w:pPr>
      <w:r>
        <w:rPr>
          <w:rFonts w:ascii="Calibri" w:hAnsi="Calibri"/>
          <w:b/>
          <w:sz w:val="22"/>
        </w:rPr>
        <w:t xml:space="preserve">Ms Lan: </w:t>
      </w:r>
      <w:r>
        <w:rPr>
          <w:rFonts w:ascii="Calibri" w:hAnsi="Calibri"/>
          <w:sz w:val="22"/>
        </w:rPr>
        <w:t xml:space="preserve">He should be back rather quickly then.  </w:t>
      </w:r>
      <w:r>
        <w:rPr>
          <w:rFonts w:ascii="Calibri" w:hAnsi="Calibri"/>
          <w:i/>
          <w:sz w:val="22"/>
        </w:rPr>
        <w:t>Vậy chắc bố sắp về rồi.</w:t>
      </w:r>
    </w:p>
    <w:p>
      <w:pPr>
        <w:spacing w:after="160" w:line="312" w:lineRule="auto"/>
      </w:pPr>
      <w:r>
        <w:rPr>
          <w:rFonts w:ascii="Calibri" w:hAnsi="Calibri"/>
          <w:b/>
          <w:sz w:val="22"/>
        </w:rPr>
        <w:t xml:space="preserve">Mr Leonard: </w:t>
      </w:r>
      <w:r>
        <w:rPr>
          <w:rFonts w:ascii="Calibri" w:hAnsi="Calibri"/>
          <w:sz w:val="22"/>
        </w:rPr>
        <w:t xml:space="preserve">Where were you calling from just now, if I may ask?  </w:t>
      </w:r>
      <w:r>
        <w:rPr>
          <w:rFonts w:ascii="Calibri" w:hAnsi="Calibri"/>
          <w:i/>
          <w:sz w:val="22"/>
        </w:rPr>
        <w:t>Nãy chị gọi từ đâu vậy, nếu tôi được hỏi?</w:t>
      </w:r>
    </w:p>
    <w:p>
      <w:pPr>
        <w:spacing w:after="160" w:line="312" w:lineRule="auto"/>
      </w:pPr>
      <w:r>
        <w:rPr>
          <w:rFonts w:ascii="Calibri" w:hAnsi="Calibri"/>
          <w:b/>
          <w:sz w:val="22"/>
        </w:rPr>
        <w:t xml:space="preserve">Ms Lan: </w:t>
      </w:r>
      <w:r>
        <w:rPr>
          <w:rFonts w:ascii="Calibri" w:hAnsi="Calibri"/>
          <w:sz w:val="22"/>
        </w:rPr>
        <w:t xml:space="preserve">I was calling from the office parking lot.  </w:t>
      </w:r>
      <w:r>
        <w:rPr>
          <w:rFonts w:ascii="Calibri" w:hAnsi="Calibri"/>
          <w:i/>
          <w:sz w:val="22"/>
        </w:rPr>
        <w:t>Tôi gọi từ bãi đỗ xe văn phòng.</w:t>
      </w:r>
    </w:p>
    <w:p>
      <w:pPr>
        <w:spacing w:after="160" w:line="312" w:lineRule="auto"/>
      </w:pPr>
      <w:r>
        <w:rPr>
          <w:rFonts w:ascii="Calibri" w:hAnsi="Calibri"/>
          <w:b/>
          <w:sz w:val="22"/>
        </w:rPr>
        <w:t xml:space="preserve">Mr Leonard: </w:t>
      </w:r>
      <w:r>
        <w:rPr>
          <w:rFonts w:ascii="Calibri" w:hAnsi="Calibri"/>
          <w:sz w:val="22"/>
        </w:rPr>
        <w:t xml:space="preserve">Ah, that explains the noise in the background.  </w:t>
      </w:r>
      <w:r>
        <w:rPr>
          <w:rFonts w:ascii="Calibri" w:hAnsi="Calibri"/>
          <w:i/>
          <w:sz w:val="22"/>
        </w:rPr>
        <w:t>À, thảo nào nghe có tiếng ồn phía sau.</w:t>
      </w:r>
    </w:p>
    <w:p>
      <w:pPr>
        <w:spacing w:after="160" w:line="312" w:lineRule="auto"/>
      </w:pPr>
      <w:r>
        <w:rPr>
          <w:rFonts w:ascii="Calibri" w:hAnsi="Calibri"/>
          <w:b/>
          <w:sz w:val="22"/>
        </w:rPr>
        <w:t xml:space="preserve">Ms Lan: </w:t>
      </w:r>
      <w:r>
        <w:rPr>
          <w:rFonts w:ascii="Calibri" w:hAnsi="Calibri"/>
          <w:sz w:val="22"/>
        </w:rPr>
        <w:t xml:space="preserve">Where is your father sitting at the gathering tonight?  </w:t>
      </w:r>
      <w:r>
        <w:rPr>
          <w:rFonts w:ascii="Calibri" w:hAnsi="Calibri"/>
          <w:i/>
          <w:sz w:val="22"/>
        </w:rPr>
        <w:t>Bố anh đang ngồi ở đâu trong buổi họp mặt tối nay vậy?</w:t>
      </w:r>
    </w:p>
    <w:p>
      <w:pPr>
        <w:spacing w:after="160" w:line="312" w:lineRule="auto"/>
      </w:pPr>
      <w:r>
        <w:rPr>
          <w:rFonts w:ascii="Calibri" w:hAnsi="Calibri"/>
          <w:b/>
          <w:sz w:val="22"/>
        </w:rPr>
        <w:t xml:space="preserve">Mr Leonard: </w:t>
      </w:r>
      <w:r>
        <w:rPr>
          <w:rFonts w:ascii="Calibri" w:hAnsi="Calibri"/>
          <w:sz w:val="22"/>
        </w:rPr>
        <w:t xml:space="preserve">He is sitting near the entrance, greeting guests.  </w:t>
      </w:r>
      <w:r>
        <w:rPr>
          <w:rFonts w:ascii="Calibri" w:hAnsi="Calibri"/>
          <w:i/>
          <w:sz w:val="22"/>
        </w:rPr>
        <w:t>Bố tôi ngồi gần cửa vào, chào khách.</w:t>
      </w:r>
    </w:p>
    <w:p>
      <w:pPr>
        <w:spacing w:after="160" w:line="312" w:lineRule="auto"/>
      </w:pPr>
      <w:r>
        <w:rPr>
          <w:rFonts w:ascii="Calibri" w:hAnsi="Calibri"/>
          <w:b/>
          <w:sz w:val="22"/>
        </w:rPr>
        <w:t xml:space="preserve">Ms Lan: </w:t>
      </w:r>
      <w:r>
        <w:rPr>
          <w:rFonts w:ascii="Calibri" w:hAnsi="Calibri"/>
          <w:sz w:val="22"/>
        </w:rPr>
        <w:t xml:space="preserve">That is very kind of him to do that.  </w:t>
      </w:r>
      <w:r>
        <w:rPr>
          <w:rFonts w:ascii="Calibri" w:hAnsi="Calibri"/>
          <w:i/>
          <w:sz w:val="22"/>
        </w:rPr>
        <w:t>Bố tốt bụng quá khi làm vậy.</w:t>
      </w:r>
    </w:p>
    <w:p>
      <w:pPr>
        <w:spacing w:after="160" w:line="312" w:lineRule="auto"/>
      </w:pPr>
      <w:r>
        <w:rPr>
          <w:rFonts w:ascii="Calibri" w:hAnsi="Calibri"/>
          <w:b/>
          <w:sz w:val="22"/>
        </w:rPr>
        <w:t xml:space="preserve">Mr Leonard: </w:t>
      </w:r>
      <w:r>
        <w:rPr>
          <w:rFonts w:ascii="Calibri" w:hAnsi="Calibri"/>
          <w:sz w:val="22"/>
        </w:rPr>
        <w:t xml:space="preserve">Do you know where your husband parked the car?  </w:t>
      </w:r>
      <w:r>
        <w:rPr>
          <w:rFonts w:ascii="Calibri" w:hAnsi="Calibri"/>
          <w:i/>
          <w:sz w:val="22"/>
        </w:rPr>
        <w:t>Chị có biết chồng chị đỗ xe ở đâu không?</w:t>
      </w:r>
    </w:p>
    <w:p>
      <w:pPr>
        <w:spacing w:after="160" w:line="312" w:lineRule="auto"/>
      </w:pPr>
      <w:r>
        <w:rPr>
          <w:rFonts w:ascii="Calibri" w:hAnsi="Calibri"/>
          <w:b/>
          <w:sz w:val="22"/>
        </w:rPr>
        <w:t xml:space="preserve">Ms Lan: </w:t>
      </w:r>
      <w:r>
        <w:rPr>
          <w:rFonts w:ascii="Calibri" w:hAnsi="Calibri"/>
          <w:sz w:val="22"/>
        </w:rPr>
        <w:t xml:space="preserve">He parked it behind the building, I believe.  </w:t>
      </w:r>
      <w:r>
        <w:rPr>
          <w:rFonts w:ascii="Calibri" w:hAnsi="Calibri"/>
          <w:i/>
          <w:sz w:val="22"/>
        </w:rPr>
        <w:t>Tôi nghĩ anh ấy đỗ phía sau tòa nhà.</w:t>
      </w:r>
    </w:p>
    <w:p>
      <w:pPr>
        <w:spacing w:after="160" w:line="312" w:lineRule="auto"/>
      </w:pPr>
      <w:r>
        <w:rPr>
          <w:rFonts w:ascii="Calibri" w:hAnsi="Calibri"/>
          <w:b/>
          <w:sz w:val="22"/>
        </w:rPr>
        <w:t xml:space="preserve">Mr Leonard: </w:t>
      </w:r>
      <w:r>
        <w:rPr>
          <w:rFonts w:ascii="Calibri" w:hAnsi="Calibri"/>
          <w:sz w:val="22"/>
        </w:rPr>
        <w:t xml:space="preserve">Good, that spot is usually safe.  </w:t>
      </w:r>
      <w:r>
        <w:rPr>
          <w:rFonts w:ascii="Calibri" w:hAnsi="Calibri"/>
          <w:i/>
          <w:sz w:val="22"/>
        </w:rPr>
        <w:t>Tốt, chỗ đó thường an toàn.</w:t>
      </w:r>
    </w:p>
    <w:p>
      <w:pPr>
        <w:spacing w:after="160" w:line="312" w:lineRule="auto"/>
      </w:pPr>
      <w:r>
        <w:rPr>
          <w:rFonts w:ascii="Calibri" w:hAnsi="Calibri"/>
          <w:b/>
          <w:sz w:val="22"/>
        </w:rPr>
        <w:t xml:space="preserve">Ms Lan: </w:t>
      </w:r>
      <w:r>
        <w:rPr>
          <w:rFonts w:ascii="Calibri" w:hAnsi="Calibri"/>
          <w:sz w:val="22"/>
        </w:rPr>
        <w:t xml:space="preserve">Where is your mother waiting for us right now?  </w:t>
      </w:r>
      <w:r>
        <w:rPr>
          <w:rFonts w:ascii="Calibri" w:hAnsi="Calibri"/>
          <w:i/>
          <w:sz w:val="22"/>
        </w:rPr>
        <w:t>Mẹ anh đang chờ mình ở đâu bây giờ vậy?</w:t>
      </w:r>
    </w:p>
    <w:p>
      <w:pPr>
        <w:spacing w:after="160" w:line="312" w:lineRule="auto"/>
      </w:pPr>
      <w:r>
        <w:rPr>
          <w:rFonts w:ascii="Calibri" w:hAnsi="Calibri"/>
          <w:b/>
          <w:sz w:val="22"/>
        </w:rPr>
        <w:t xml:space="preserve">Mr Leonard: </w:t>
      </w:r>
      <w:r>
        <w:rPr>
          <w:rFonts w:ascii="Calibri" w:hAnsi="Calibri"/>
          <w:sz w:val="22"/>
        </w:rPr>
        <w:t xml:space="preserve">She is waiting by the entrance gate.  </w:t>
      </w:r>
      <w:r>
        <w:rPr>
          <w:rFonts w:ascii="Calibri" w:hAnsi="Calibri"/>
          <w:i/>
          <w:sz w:val="22"/>
        </w:rPr>
        <w:t>Mẹ tôi đang chờ ở cổng vào.</w:t>
      </w:r>
    </w:p>
    <w:p>
      <w:pPr>
        <w:spacing w:after="160" w:line="312" w:lineRule="auto"/>
      </w:pPr>
      <w:r>
        <w:rPr>
          <w:rFonts w:ascii="Calibri" w:hAnsi="Calibri"/>
          <w:b/>
          <w:sz w:val="22"/>
        </w:rPr>
        <w:t xml:space="preserve">Ms Lan: </w:t>
      </w:r>
      <w:r>
        <w:rPr>
          <w:rFonts w:ascii="Calibri" w:hAnsi="Calibri"/>
          <w:sz w:val="22"/>
        </w:rPr>
        <w:t xml:space="preserve">We should hurry so she does not wait long.  </w:t>
      </w:r>
      <w:r>
        <w:rPr>
          <w:rFonts w:ascii="Calibri" w:hAnsi="Calibri"/>
          <w:i/>
          <w:sz w:val="22"/>
        </w:rPr>
        <w:t>Mình nên nhanh lên để mẹ không phải chờ lâu.</w:t>
      </w:r>
    </w:p>
    <w:p>
      <w:pPr>
        <w:spacing w:after="160" w:line="312" w:lineRule="auto"/>
      </w:pPr>
      <w:r>
        <w:rPr>
          <w:rFonts w:ascii="Calibri" w:hAnsi="Calibri"/>
          <w:b/>
          <w:sz w:val="22"/>
        </w:rPr>
        <w:t xml:space="preserve">Mr Leonard: </w:t>
      </w:r>
      <w:r>
        <w:rPr>
          <w:rFonts w:ascii="Calibri" w:hAnsi="Calibri"/>
          <w:sz w:val="22"/>
        </w:rPr>
        <w:t xml:space="preserve">Where do you think your son went after the call dropped?  </w:t>
      </w:r>
      <w:r>
        <w:rPr>
          <w:rFonts w:ascii="Calibri" w:hAnsi="Calibri"/>
          <w:i/>
          <w:sz w:val="22"/>
        </w:rPr>
        <w:t>Anh nghĩ con trai chị đi đâu sau khi cuộc gọi bị rớt vậy?</w:t>
      </w:r>
    </w:p>
    <w:p>
      <w:pPr>
        <w:spacing w:after="160" w:line="312" w:lineRule="auto"/>
      </w:pPr>
      <w:r>
        <w:rPr>
          <w:rFonts w:ascii="Calibri" w:hAnsi="Calibri"/>
          <w:b/>
          <w:sz w:val="22"/>
        </w:rPr>
        <w:t xml:space="preserve">Ms Lan: </w:t>
      </w:r>
      <w:r>
        <w:rPr>
          <w:rFonts w:ascii="Calibri" w:hAnsi="Calibri"/>
          <w:sz w:val="22"/>
        </w:rPr>
        <w:t xml:space="preserve">He probably just lost signal in the elevator.  </w:t>
      </w:r>
      <w:r>
        <w:rPr>
          <w:rFonts w:ascii="Calibri" w:hAnsi="Calibri"/>
          <w:i/>
          <w:sz w:val="22"/>
        </w:rPr>
        <w:t>Chắc là cháu bị mất sóng trong thang máy thôi.</w:t>
      </w:r>
    </w:p>
    <w:p>
      <w:pPr>
        <w:spacing w:after="160" w:line="312" w:lineRule="auto"/>
      </w:pPr>
      <w:r>
        <w:rPr>
          <w:rFonts w:ascii="Calibri" w:hAnsi="Calibri"/>
          <w:b/>
          <w:sz w:val="22"/>
        </w:rPr>
        <w:t xml:space="preserve">Mr Leonard: </w:t>
      </w:r>
      <w:r>
        <w:rPr>
          <w:rFonts w:ascii="Calibri" w:hAnsi="Calibri"/>
          <w:sz w:val="22"/>
        </w:rPr>
        <w:t xml:space="preserve">That makes sense, elevators do that often.  </w:t>
      </w:r>
      <w:r>
        <w:rPr>
          <w:rFonts w:ascii="Calibri" w:hAnsi="Calibri"/>
          <w:i/>
          <w:sz w:val="22"/>
        </w:rPr>
        <w:t>Hợp lý đấy, thang máy hay bị vậy lắm.</w:t>
      </w:r>
    </w:p>
    <w:p>
      <w:pPr>
        <w:spacing w:after="160" w:line="312" w:lineRule="auto"/>
      </w:pPr>
      <w:r>
        <w:rPr>
          <w:rFonts w:ascii="Calibri" w:hAnsi="Calibri"/>
          <w:b/>
          <w:sz w:val="22"/>
        </w:rPr>
        <w:t xml:space="preserve">Ms Lan: </w:t>
      </w:r>
      <w:r>
        <w:rPr>
          <w:rFonts w:ascii="Calibri" w:hAnsi="Calibri"/>
          <w:sz w:val="22"/>
        </w:rPr>
        <w:t xml:space="preserve">Where is your daughter right now this evening?  </w:t>
      </w:r>
      <w:r>
        <w:rPr>
          <w:rFonts w:ascii="Calibri" w:hAnsi="Calibri"/>
          <w:i/>
          <w:sz w:val="22"/>
        </w:rPr>
        <w:t>Con gái anh đang ở đâu tối nay vậy?</w:t>
      </w:r>
    </w:p>
    <w:p>
      <w:pPr>
        <w:spacing w:after="160" w:line="312" w:lineRule="auto"/>
      </w:pPr>
      <w:r>
        <w:rPr>
          <w:rFonts w:ascii="Calibri" w:hAnsi="Calibri"/>
          <w:b/>
          <w:sz w:val="22"/>
        </w:rPr>
        <w:t xml:space="preserve">Mr Leonard: </w:t>
      </w:r>
      <w:r>
        <w:rPr>
          <w:rFonts w:ascii="Calibri" w:hAnsi="Calibri"/>
          <w:sz w:val="22"/>
        </w:rPr>
        <w:t xml:space="preserve">She is at a friend's house studying together.  </w:t>
      </w:r>
      <w:r>
        <w:rPr>
          <w:rFonts w:ascii="Calibri" w:hAnsi="Calibri"/>
          <w:i/>
          <w:sz w:val="22"/>
        </w:rPr>
        <w:t>Cháu đang ở nhà bạn học nhóm.</w:t>
      </w:r>
    </w:p>
    <w:p>
      <w:pPr>
        <w:spacing w:after="160" w:line="312" w:lineRule="auto"/>
      </w:pPr>
      <w:r>
        <w:rPr>
          <w:rFonts w:ascii="Calibri" w:hAnsi="Calibri"/>
          <w:b/>
          <w:sz w:val="22"/>
        </w:rPr>
        <w:t xml:space="preserve">Ms Lan: </w:t>
      </w:r>
      <w:r>
        <w:rPr>
          <w:rFonts w:ascii="Calibri" w:hAnsi="Calibri"/>
          <w:sz w:val="22"/>
        </w:rPr>
        <w:t xml:space="preserve">That sounds like a productive evening for her.  </w:t>
      </w:r>
      <w:r>
        <w:rPr>
          <w:rFonts w:ascii="Calibri" w:hAnsi="Calibri"/>
          <w:i/>
          <w:sz w:val="22"/>
        </w:rPr>
        <w:t>Nghe như một buổi tối hiệu quả cho cháu.</w:t>
      </w:r>
    </w:p>
    <w:p>
      <w:pPr>
        <w:spacing w:after="160" w:line="312" w:lineRule="auto"/>
      </w:pPr>
      <w:r>
        <w:rPr>
          <w:rFonts w:ascii="Calibri" w:hAnsi="Calibri"/>
          <w:b/>
          <w:sz w:val="22"/>
        </w:rPr>
        <w:t xml:space="preserve">Mr Leonard: </w:t>
      </w:r>
      <w:r>
        <w:rPr>
          <w:rFonts w:ascii="Calibri" w:hAnsi="Calibri"/>
          <w:sz w:val="22"/>
        </w:rPr>
        <w:t xml:space="preserve">When is your husband expected back home tonight?  </w:t>
      </w:r>
      <w:r>
        <w:rPr>
          <w:rFonts w:ascii="Calibri" w:hAnsi="Calibri"/>
          <w:i/>
          <w:sz w:val="22"/>
        </w:rPr>
        <w:t>Tối nay chồng chị dự kiến về nhà lúc mấy giờ vậy?</w:t>
      </w:r>
    </w:p>
    <w:p>
      <w:pPr>
        <w:spacing w:after="160" w:line="312" w:lineRule="auto"/>
      </w:pPr>
      <w:r>
        <w:rPr>
          <w:rFonts w:ascii="Calibri" w:hAnsi="Calibri"/>
          <w:b/>
          <w:sz w:val="22"/>
        </w:rPr>
        <w:t xml:space="preserve">Ms Lan: </w:t>
      </w:r>
      <w:r>
        <w:rPr>
          <w:rFonts w:ascii="Calibri" w:hAnsi="Calibri"/>
          <w:sz w:val="22"/>
        </w:rPr>
        <w:t xml:space="preserve">He should be back around eight, I think.  </w:t>
      </w:r>
      <w:r>
        <w:rPr>
          <w:rFonts w:ascii="Calibri" w:hAnsi="Calibri"/>
          <w:i/>
          <w:sz w:val="22"/>
        </w:rPr>
        <w:t>Tôi nghĩ anh ấy sẽ về khoảng tám giờ.</w:t>
      </w:r>
    </w:p>
    <w:p>
      <w:pPr>
        <w:spacing w:after="160" w:line="312" w:lineRule="auto"/>
      </w:pPr>
      <w:r>
        <w:rPr>
          <w:rFonts w:ascii="Calibri" w:hAnsi="Calibri"/>
          <w:b/>
          <w:sz w:val="22"/>
        </w:rPr>
        <w:t xml:space="preserve">Mr Leonard: </w:t>
      </w:r>
      <w:r>
        <w:rPr>
          <w:rFonts w:ascii="Calibri" w:hAnsi="Calibri"/>
          <w:sz w:val="22"/>
        </w:rPr>
        <w:t xml:space="preserve">Good, that is not too late at all.  </w:t>
      </w:r>
      <w:r>
        <w:rPr>
          <w:rFonts w:ascii="Calibri" w:hAnsi="Calibri"/>
          <w:i/>
          <w:sz w:val="22"/>
        </w:rPr>
        <w:t>Tốt, vậy không trễ lắm đâu.</w:t>
      </w:r>
    </w:p>
    <w:p>
      <w:pPr>
        <w:spacing w:after="160" w:line="312" w:lineRule="auto"/>
      </w:pPr>
      <w:r>
        <w:rPr>
          <w:rFonts w:ascii="Calibri" w:hAnsi="Calibri"/>
          <w:b/>
          <w:sz w:val="22"/>
        </w:rPr>
        <w:t xml:space="preserve">Ms Lan: </w:t>
      </w:r>
      <w:r>
        <w:rPr>
          <w:rFonts w:ascii="Calibri" w:hAnsi="Calibri"/>
          <w:sz w:val="22"/>
        </w:rPr>
        <w:t xml:space="preserve">Where does your family usually spend the weekends?  </w:t>
      </w:r>
      <w:r>
        <w:rPr>
          <w:rFonts w:ascii="Calibri" w:hAnsi="Calibri"/>
          <w:i/>
          <w:sz w:val="22"/>
        </w:rPr>
        <w:t>Gia đình anh thường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We usually stay home and relax together.  </w:t>
      </w:r>
      <w:r>
        <w:rPr>
          <w:rFonts w:ascii="Calibri" w:hAnsi="Calibri"/>
          <w:i/>
          <w:sz w:val="22"/>
        </w:rPr>
        <w:t>Chúng tôi thường ở nhà nghỉ ngơi cùng nhau.</w:t>
      </w:r>
    </w:p>
    <w:p>
      <w:pPr>
        <w:spacing w:after="160" w:line="312" w:lineRule="auto"/>
      </w:pPr>
      <w:r>
        <w:rPr>
          <w:rFonts w:ascii="Calibri" w:hAnsi="Calibri"/>
          <w:b/>
          <w:sz w:val="22"/>
        </w:rPr>
        <w:t xml:space="preserve">Ms Lan: </w:t>
      </w:r>
      <w:r>
        <w:rPr>
          <w:rFonts w:ascii="Calibri" w:hAnsi="Calibri"/>
          <w:sz w:val="22"/>
        </w:rPr>
        <w:t xml:space="preserve">That sounds like a lovely, simple routine.  </w:t>
      </w:r>
      <w:r>
        <w:rPr>
          <w:rFonts w:ascii="Calibri" w:hAnsi="Calibri"/>
          <w:i/>
          <w:sz w:val="22"/>
        </w:rPr>
        <w:t>Nghe như một thói quen đơn giản mà đẹp.</w:t>
      </w:r>
    </w:p>
    <w:p>
      <w:pPr>
        <w:spacing w:after="160" w:line="312" w:lineRule="auto"/>
      </w:pPr>
      <w:r>
        <w:rPr>
          <w:rFonts w:ascii="Calibri" w:hAnsi="Calibri"/>
          <w:b/>
          <w:sz w:val="22"/>
        </w:rPr>
        <w:t xml:space="preserve">Mr Leonard: </w:t>
      </w:r>
      <w:r>
        <w:rPr>
          <w:rFonts w:ascii="Calibri" w:hAnsi="Calibri"/>
          <w:sz w:val="22"/>
        </w:rPr>
        <w:t xml:space="preserve">Do you know where your daughter is? She is running late today.  </w:t>
      </w:r>
      <w:r>
        <w:rPr>
          <w:rFonts w:ascii="Calibri" w:hAnsi="Calibri"/>
          <w:i/>
          <w:sz w:val="22"/>
        </w:rPr>
        <w:t>Chị có biết con gái chị đang ở đâu không? Hôm nay cháu về trễ.</w:t>
      </w:r>
    </w:p>
    <w:p>
      <w:pPr>
        <w:spacing w:after="160" w:line="312" w:lineRule="auto"/>
      </w:pPr>
      <w:r>
        <w:rPr>
          <w:rFonts w:ascii="Calibri" w:hAnsi="Calibri"/>
          <w:b/>
          <w:sz w:val="22"/>
        </w:rPr>
        <w:t xml:space="preserve">Ms Lan: </w:t>
      </w:r>
      <w:r>
        <w:rPr>
          <w:rFonts w:ascii="Calibri" w:hAnsi="Calibri"/>
          <w:sz w:val="22"/>
        </w:rPr>
        <w:t xml:space="preserve">She just texted me, she is stuck at the bus stop.  </w:t>
      </w:r>
      <w:r>
        <w:rPr>
          <w:rFonts w:ascii="Calibri" w:hAnsi="Calibri"/>
          <w:i/>
          <w:sz w:val="22"/>
        </w:rPr>
        <w:t>Cháu vừa nhắn tin, cháu đang kẹt ở trạm xe buýt.</w:t>
      </w:r>
    </w:p>
    <w:p>
      <w:pPr>
        <w:spacing w:after="160" w:line="312" w:lineRule="auto"/>
      </w:pPr>
      <w:r>
        <w:rPr>
          <w:rFonts w:ascii="Calibri" w:hAnsi="Calibri"/>
          <w:b/>
          <w:sz w:val="22"/>
        </w:rPr>
        <w:t xml:space="preserve">Mr Leonard: </w:t>
      </w:r>
      <w:r>
        <w:rPr>
          <w:rFonts w:ascii="Calibri" w:hAnsi="Calibri"/>
          <w:sz w:val="22"/>
        </w:rPr>
        <w:t xml:space="preserve">Ah, at least she let you know.  </w:t>
      </w:r>
      <w:r>
        <w:rPr>
          <w:rFonts w:ascii="Calibri" w:hAnsi="Calibri"/>
          <w:i/>
          <w:sz w:val="22"/>
        </w:rPr>
        <w:t>À, ít ra cháu cũng báo cho chị biết.</w:t>
      </w:r>
    </w:p>
    <w:p>
      <w:pPr>
        <w:spacing w:after="160" w:line="312" w:lineRule="auto"/>
      </w:pPr>
      <w:r>
        <w:rPr>
          <w:rFonts w:ascii="Calibri" w:hAnsi="Calibri"/>
          <w:b/>
          <w:sz w:val="22"/>
        </w:rPr>
        <w:t xml:space="preserve">Ms Lan: </w:t>
      </w:r>
      <w:r>
        <w:rPr>
          <w:rFonts w:ascii="Calibri" w:hAnsi="Calibri"/>
          <w:sz w:val="22"/>
        </w:rPr>
        <w:t xml:space="preserve">Where is your brother right now? I heard there was an emergency.  </w:t>
      </w:r>
      <w:r>
        <w:rPr>
          <w:rFonts w:ascii="Calibri" w:hAnsi="Calibri"/>
          <w:i/>
          <w:sz w:val="22"/>
        </w:rPr>
        <w:t>Em trai anh đang ở đâu vậy? Tôi nghe nói có chuyện khẩn cấp.</w:t>
      </w:r>
    </w:p>
    <w:p>
      <w:pPr>
        <w:spacing w:after="160" w:line="312" w:lineRule="auto"/>
      </w:pPr>
      <w:r>
        <w:rPr>
          <w:rFonts w:ascii="Calibri" w:hAnsi="Calibri"/>
          <w:b/>
          <w:sz w:val="22"/>
        </w:rPr>
        <w:t xml:space="preserve">Mr Leonard: </w:t>
      </w:r>
      <w:r>
        <w:rPr>
          <w:rFonts w:ascii="Calibri" w:hAnsi="Calibri"/>
          <w:sz w:val="22"/>
        </w:rPr>
        <w:t xml:space="preserve">He is already on his way to the hospital.  </w:t>
      </w:r>
      <w:r>
        <w:rPr>
          <w:rFonts w:ascii="Calibri" w:hAnsi="Calibri"/>
          <w:i/>
          <w:sz w:val="22"/>
        </w:rPr>
        <w:t>Cậu ấy đang trên đường tới bệnh viện rồi.</w:t>
      </w:r>
    </w:p>
    <w:p>
      <w:pPr>
        <w:spacing w:after="160" w:line="312" w:lineRule="auto"/>
      </w:pPr>
      <w:r>
        <w:rPr>
          <w:rFonts w:ascii="Calibri" w:hAnsi="Calibri"/>
          <w:b/>
          <w:sz w:val="22"/>
        </w:rPr>
        <w:t xml:space="preserve">Ms Lan: </w:t>
      </w:r>
      <w:r>
        <w:rPr>
          <w:rFonts w:ascii="Calibri" w:hAnsi="Calibri"/>
          <w:sz w:val="22"/>
        </w:rPr>
        <w:t xml:space="preserve">I hope everything turns out fine for him.  </w:t>
      </w:r>
      <w:r>
        <w:rPr>
          <w:rFonts w:ascii="Calibri" w:hAnsi="Calibri"/>
          <w:i/>
          <w:sz w:val="22"/>
        </w:rPr>
        <w:t>Mong mọi chuyện sẽ ổn cho cậu ấy.</w:t>
      </w:r>
    </w:p>
    <w:p>
      <w:pPr>
        <w:spacing w:after="160" w:line="312" w:lineRule="auto"/>
      </w:pPr>
      <w:r>
        <w:rPr>
          <w:rFonts w:ascii="Calibri" w:hAnsi="Calibri"/>
          <w:b/>
          <w:sz w:val="22"/>
        </w:rPr>
        <w:t xml:space="preserve">Mr Leonard: </w:t>
      </w:r>
      <w:r>
        <w:rPr>
          <w:rFonts w:ascii="Calibri" w:hAnsi="Calibri"/>
          <w:sz w:val="22"/>
        </w:rPr>
        <w:t xml:space="preserve">Where is your niece celebrating her birthday this year?  </w:t>
      </w:r>
      <w:r>
        <w:rPr>
          <w:rFonts w:ascii="Calibri" w:hAnsi="Calibri"/>
          <w:i/>
          <w:sz w:val="22"/>
        </w:rPr>
        <w:t>Cháu gái chị năm nay tổ chức sinh nhật ở đâu vậy?</w:t>
      </w:r>
    </w:p>
    <w:p>
      <w:pPr>
        <w:spacing w:after="160" w:line="312" w:lineRule="auto"/>
      </w:pPr>
      <w:r>
        <w:rPr>
          <w:rFonts w:ascii="Calibri" w:hAnsi="Calibri"/>
          <w:b/>
          <w:sz w:val="22"/>
        </w:rPr>
        <w:t xml:space="preserve">Ms Lan: </w:t>
      </w:r>
      <w:r>
        <w:rPr>
          <w:rFonts w:ascii="Calibri" w:hAnsi="Calibri"/>
          <w:sz w:val="22"/>
        </w:rPr>
        <w:t xml:space="preserve">She is celebrating at a small restaurant downtown.  </w:t>
      </w:r>
      <w:r>
        <w:rPr>
          <w:rFonts w:ascii="Calibri" w:hAnsi="Calibri"/>
          <w:i/>
          <w:sz w:val="22"/>
        </w:rPr>
        <w:t>Cháu tổ chức ở một nhà hàng nhỏ trung tâm.</w:t>
      </w:r>
    </w:p>
    <w:p>
      <w:pPr>
        <w:spacing w:after="160" w:line="312" w:lineRule="auto"/>
      </w:pPr>
      <w:r>
        <w:rPr>
          <w:rFonts w:ascii="Calibri" w:hAnsi="Calibri"/>
          <w:b/>
          <w:sz w:val="22"/>
        </w:rPr>
        <w:t xml:space="preserve">Mr Leonard: </w:t>
      </w:r>
      <w:r>
        <w:rPr>
          <w:rFonts w:ascii="Calibri" w:hAnsi="Calibri"/>
          <w:sz w:val="22"/>
        </w:rPr>
        <w:t xml:space="preserve">That sounds like a fun place for a party.  </w:t>
      </w:r>
      <w:r>
        <w:rPr>
          <w:rFonts w:ascii="Calibri" w:hAnsi="Calibri"/>
          <w:i/>
          <w:sz w:val="22"/>
        </w:rPr>
        <w:t>Nghe như một nơi vui để tổ chức tiệc.</w:t>
      </w:r>
    </w:p>
    <w:p>
      <w:pPr>
        <w:spacing w:after="160" w:line="312" w:lineRule="auto"/>
      </w:pPr>
      <w:r>
        <w:rPr>
          <w:rFonts w:ascii="Calibri" w:hAnsi="Calibri"/>
          <w:b/>
          <w:sz w:val="22"/>
        </w:rPr>
        <w:t xml:space="preserve">Ms Lan: </w:t>
      </w:r>
      <w:r>
        <w:rPr>
          <w:rFonts w:ascii="Calibri" w:hAnsi="Calibri"/>
          <w:sz w:val="22"/>
        </w:rPr>
        <w:t xml:space="preserve">Where is your wife right now? Traffic looks terrible today.  </w:t>
      </w:r>
      <w:r>
        <w:rPr>
          <w:rFonts w:ascii="Calibri" w:hAnsi="Calibri"/>
          <w:i/>
          <w:sz w:val="22"/>
        </w:rPr>
        <w:t>Vợ anh đang ở đâu vậy? Hôm nay kẹt xe kinh khủng quá.</w:t>
      </w:r>
    </w:p>
    <w:p>
      <w:pPr>
        <w:spacing w:after="160" w:line="312" w:lineRule="auto"/>
      </w:pPr>
      <w:r>
        <w:rPr>
          <w:rFonts w:ascii="Calibri" w:hAnsi="Calibri"/>
          <w:b/>
          <w:sz w:val="22"/>
        </w:rPr>
        <w:t xml:space="preserve">Mr Leonard: </w:t>
      </w:r>
      <w:r>
        <w:rPr>
          <w:rFonts w:ascii="Calibri" w:hAnsi="Calibri"/>
          <w:sz w:val="22"/>
        </w:rPr>
        <w:t xml:space="preserve">She is stuck near the bridge, barely moving.  </w:t>
      </w:r>
      <w:r>
        <w:rPr>
          <w:rFonts w:ascii="Calibri" w:hAnsi="Calibri"/>
          <w:i/>
          <w:sz w:val="22"/>
        </w:rPr>
        <w:t>Cô ấy đang kẹt gần cây cầu, gần như không nhích được.</w:t>
      </w:r>
    </w:p>
    <w:p>
      <w:pPr>
        <w:spacing w:after="160" w:line="312" w:lineRule="auto"/>
      </w:pPr>
      <w:r>
        <w:rPr>
          <w:rFonts w:ascii="Calibri" w:hAnsi="Calibri"/>
          <w:b/>
          <w:sz w:val="22"/>
        </w:rPr>
        <w:t xml:space="preserve">Ms Lan: </w:t>
      </w:r>
      <w:r>
        <w:rPr>
          <w:rFonts w:ascii="Calibri" w:hAnsi="Calibri"/>
          <w:sz w:val="22"/>
        </w:rPr>
        <w:t xml:space="preserve">That bridge always gets busy this time of day.  </w:t>
      </w:r>
      <w:r>
        <w:rPr>
          <w:rFonts w:ascii="Calibri" w:hAnsi="Calibri"/>
          <w:i/>
          <w:sz w:val="22"/>
        </w:rPr>
        <w:t>Cây cầu đó lúc nào cũng đông vào giờ này.</w:t>
      </w:r>
    </w:p>
    <w:p>
      <w:pPr>
        <w:spacing w:after="160" w:line="312" w:lineRule="auto"/>
      </w:pPr>
      <w:r>
        <w:rPr>
          <w:rFonts w:ascii="Calibri" w:hAnsi="Calibri"/>
          <w:b/>
          <w:sz w:val="22"/>
        </w:rPr>
        <w:t xml:space="preserve">Mr Leonard: </w:t>
      </w:r>
      <w:r>
        <w:rPr>
          <w:rFonts w:ascii="Calibri" w:hAnsi="Calibri"/>
          <w:sz w:val="22"/>
        </w:rPr>
        <w:t xml:space="preserve">Where did your mother go when the power went out earlier?  </w:t>
      </w:r>
      <w:r>
        <w:rPr>
          <w:rFonts w:ascii="Calibri" w:hAnsi="Calibri"/>
          <w:i/>
          <w:sz w:val="22"/>
        </w:rPr>
        <w:t>Lúc nãy mất điện, mẹ chị đi đâu vậy?</w:t>
      </w:r>
    </w:p>
    <w:p>
      <w:pPr>
        <w:spacing w:after="160" w:line="312" w:lineRule="auto"/>
      </w:pPr>
      <w:r>
        <w:rPr>
          <w:rFonts w:ascii="Calibri" w:hAnsi="Calibri"/>
          <w:b/>
          <w:sz w:val="22"/>
        </w:rPr>
        <w:t xml:space="preserve">Ms Lan: </w:t>
      </w:r>
      <w:r>
        <w:rPr>
          <w:rFonts w:ascii="Calibri" w:hAnsi="Calibri"/>
          <w:sz w:val="22"/>
        </w:rPr>
        <w:t xml:space="preserve">She went next door to wait with our neighbour.  </w:t>
      </w:r>
      <w:r>
        <w:rPr>
          <w:rFonts w:ascii="Calibri" w:hAnsi="Calibri"/>
          <w:i/>
          <w:sz w:val="22"/>
        </w:rPr>
        <w:t>Mẹ tôi sang nhà bên chờ cùng hàng xóm.</w:t>
      </w:r>
    </w:p>
    <w:p>
      <w:pPr>
        <w:spacing w:after="160" w:line="312" w:lineRule="auto"/>
      </w:pPr>
      <w:r>
        <w:rPr>
          <w:rFonts w:ascii="Calibri" w:hAnsi="Calibri"/>
          <w:b/>
          <w:sz w:val="22"/>
        </w:rPr>
        <w:t xml:space="preserve">Mr Leonard: </w:t>
      </w:r>
      <w:r>
        <w:rPr>
          <w:rFonts w:ascii="Calibri" w:hAnsi="Calibri"/>
          <w:sz w:val="22"/>
        </w:rPr>
        <w:t xml:space="preserve">That was a smart place to wait it out.  </w:t>
      </w:r>
      <w:r>
        <w:rPr>
          <w:rFonts w:ascii="Calibri" w:hAnsi="Calibri"/>
          <w:i/>
          <w:sz w:val="22"/>
        </w:rPr>
        <w:t>Đó là một chỗ khôn ngoan để chờ đợi.</w:t>
      </w:r>
    </w:p>
    <w:p>
      <w:pPr>
        <w:spacing w:after="160" w:line="312" w:lineRule="auto"/>
      </w:pPr>
      <w:r>
        <w:rPr>
          <w:rFonts w:ascii="Calibri" w:hAnsi="Calibri"/>
          <w:b/>
          <w:sz w:val="22"/>
        </w:rPr>
        <w:t xml:space="preserve">Ms Lan: </w:t>
      </w:r>
      <w:r>
        <w:rPr>
          <w:rFonts w:ascii="Calibri" w:hAnsi="Calibri"/>
          <w:sz w:val="22"/>
        </w:rPr>
        <w:t xml:space="preserve">Why do you think knowing where a family member is matters so much?  </w:t>
      </w:r>
      <w:r>
        <w:rPr>
          <w:rFonts w:ascii="Calibri" w:hAnsi="Calibri"/>
          <w:i/>
          <w:sz w:val="22"/>
        </w:rPr>
        <w:t>Anh nghĩ vì sao biết một người trong gia đình đang ở đâu lại quan trọng vậy?</w:t>
      </w:r>
    </w:p>
    <w:p>
      <w:pPr>
        <w:spacing w:after="160" w:line="312" w:lineRule="auto"/>
      </w:pPr>
      <w:r>
        <w:rPr>
          <w:rFonts w:ascii="Calibri" w:hAnsi="Calibri"/>
          <w:b/>
          <w:sz w:val="22"/>
        </w:rPr>
        <w:t xml:space="preserve">Mr Leonard: </w:t>
      </w:r>
      <w:r>
        <w:rPr>
          <w:rFonts w:ascii="Calibri" w:hAnsi="Calibri"/>
          <w:sz w:val="22"/>
        </w:rPr>
        <w:t xml:space="preserve">Because it helps everyone feel safe and worry a little less.  </w:t>
      </w:r>
      <w:r>
        <w:rPr>
          <w:rFonts w:ascii="Calibri" w:hAnsi="Calibri"/>
          <w:i/>
          <w:sz w:val="22"/>
        </w:rPr>
        <w:t>Vì nó giúp mọi người cảm thấy an tâm và bớt lo lắng hơn.</w:t>
      </w:r>
    </w:p>
    <w:p>
      <w:pPr>
        <w:spacing w:after="160" w:line="312" w:lineRule="auto"/>
      </w:pPr>
      <w:r>
        <w:rPr>
          <w:rFonts w:ascii="Calibri" w:hAnsi="Calibri"/>
          <w:b/>
          <w:sz w:val="22"/>
        </w:rPr>
        <w:t xml:space="preserve">Ms Lan: </w:t>
      </w:r>
      <w:r>
        <w:rPr>
          <w:rFonts w:ascii="Calibri" w:hAnsi="Calibri"/>
          <w:sz w:val="22"/>
        </w:rPr>
        <w:t xml:space="preserve">True, a quick check-in can put your whole mind at ease.  </w:t>
      </w:r>
      <w:r>
        <w:rPr>
          <w:rFonts w:ascii="Calibri" w:hAnsi="Calibri"/>
          <w:i/>
          <w:sz w:val="22"/>
        </w:rPr>
        <w:t>Đúng vậy, một câu hỏi thăm nhanh cũng giúp yên tâm hẳn.</w:t>
      </w:r>
    </w:p>
    <w:p>
      <w:pPr>
        <w:spacing w:after="160" w:line="312" w:lineRule="auto"/>
      </w:pPr>
      <w:r>
        <w:rPr>
          <w:rFonts w:ascii="Calibri" w:hAnsi="Calibri"/>
          <w:b/>
          <w:sz w:val="22"/>
        </w:rPr>
        <w:t xml:space="preserve">Mr Leonard: </w:t>
      </w:r>
      <w:r>
        <w:rPr>
          <w:rFonts w:ascii="Calibri" w:hAnsi="Calibri"/>
          <w:sz w:val="22"/>
        </w:rPr>
        <w:t xml:space="preserve">Why do you think answering that question clearly matters too?  </w:t>
      </w:r>
      <w:r>
        <w:rPr>
          <w:rFonts w:ascii="Calibri" w:hAnsi="Calibri"/>
          <w:i/>
          <w:sz w:val="22"/>
        </w:rPr>
        <w:t>Chị nghĩ vì sao trả lời câu hỏi đó rõ ràng cũng quan trọng vậy?</w:t>
      </w:r>
    </w:p>
    <w:p>
      <w:pPr>
        <w:spacing w:after="160" w:line="312" w:lineRule="auto"/>
      </w:pPr>
      <w:r>
        <w:rPr>
          <w:rFonts w:ascii="Calibri" w:hAnsi="Calibri"/>
          <w:b/>
          <w:sz w:val="22"/>
        </w:rPr>
        <w:t xml:space="preserve">Ms Lan: </w:t>
      </w:r>
      <w:r>
        <w:rPr>
          <w:rFonts w:ascii="Calibri" w:hAnsi="Calibri"/>
          <w:sz w:val="22"/>
        </w:rPr>
        <w:t xml:space="preserve">Because a vague answer only makes the other person worry more.  </w:t>
      </w:r>
      <w:r>
        <w:rPr>
          <w:rFonts w:ascii="Calibri" w:hAnsi="Calibri"/>
          <w:i/>
          <w:sz w:val="22"/>
        </w:rPr>
        <w:t>Vì một câu trả lời mập mờ chỉ khiến người kia lo lắng thêm thôi.</w:t>
      </w:r>
    </w:p>
    <w:p>
      <w:pPr>
        <w:spacing w:after="160" w:line="312" w:lineRule="auto"/>
      </w:pPr>
      <w:r>
        <w:rPr>
          <w:rFonts w:ascii="Calibri" w:hAnsi="Calibri"/>
          <w:b/>
          <w:sz w:val="22"/>
        </w:rPr>
        <w:t xml:space="preserve">Mr Leonard: </w:t>
      </w:r>
      <w:r>
        <w:rPr>
          <w:rFonts w:ascii="Calibri" w:hAnsi="Calibri"/>
          <w:sz w:val="22"/>
        </w:rPr>
        <w:t xml:space="preserve">Exactly, a clear answer saves everyone unnecessary worry.  </w:t>
      </w:r>
      <w:r>
        <w:rPr>
          <w:rFonts w:ascii="Calibri" w:hAnsi="Calibri"/>
          <w:i/>
          <w:sz w:val="22"/>
        </w:rPr>
        <w:t>Chính xác, một câu trả lời rõ ràng giúp mọi người đỡ lo không cần thiết.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0078</w:t>
            </w:r>
          </w:p>
        </w:tc>
        <w:tc>
          <w:tcPr>
            <w:tcW w:type="dxa" w:w="7824"/>
            <w:shd w:val="clear" w:color="auto" w:fill="D9E2F3"/>
          </w:tcPr>
          <w:p>
            <w:r>
              <w:rPr>
                <w:rFonts w:ascii="Arial" w:hAnsi="Arial"/>
                <w:b/>
                <w:color w:val="1F3864"/>
                <w:sz w:val="30"/>
              </w:rPr>
              <w:t>Recognising and Responding to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Ms Yvette are coworkers who often ask each other what unfamiliar dishes and ingredients are during lunch. Across many everyday moments -- asking what a dish is, asking what an ingredient is, asking what a sauce is, asking what a spice is, asking what a drink is, asking what a dessert is, asking what a fruit is, asking what a vegetable is, asking what a snack is, asking what a soup is made of, asking what a strange smell is, asking what a leftover dish is, asking what a packaged food label means, asking what a foreign dish is called, asking what a herb is, asking what a seasoning is, asking what a texture is called, asking what a colourful dish contains, asking what a street food item is, asking what a family recipe contains, asking what an unfamiliar smell in the kitchen is, asking what a cold dish is, asking what a hot dish is, asking what a spicy dish contains, asking what a sweet treat is, asking what a sour flavour comes from, asking what a bitter taste is from, asking what a crunchy snack is, asking what a soft food is, asking what a chewy food is, asking what a dish's name means, asking what a drink's flavour is, asking what an exotic fruit is, asking what a pickled food is, asking what a fermented food is, asking what a mystery leftover in the fridge is, explaining why asking what something is matters, and finally why explaining a dish clearly matters so much for everyday conversation -- one of them asks what something is, and the other responds clearly each time.</w:t>
      </w:r>
      <w:r>
        <w:rPr>
          <w:rFonts w:ascii="Calibri" w:hAnsi="Calibri"/>
          <w:i/>
          <w:sz w:val="19"/>
        </w:rPr>
        <w:t xml:space="preserve">  Chị Lan và chị Yvette là đồng nghiệp, thường hỏi nhau một món ăn hay nguyên liệu lạ là gì lúc ăn trưa. Qua nhiều khoảnh khắc đời thường -- hỏi một món ăn là gì, hỏi một nguyên liệu là gì, hỏi một loại nước sốt là gì, hỏi một loại gia vị là gì, hỏi một loại thức uống là gì, hỏi một món tráng miệng là gì, hỏi một loại trái cây là gì, hỏi một loại rau là gì, hỏi một món ăn nhẹ là gì, hỏi một tô canh được nấu từ gì, hỏi một mùi lạ là gì, hỏi một món ăn thừa là gì, hỏi nhãn trên một gói thực phẩm nghĩa là gì, hỏi một món ăn nước ngoài tên là gì, hỏi một loại rau thơm là gì, hỏi một loại gia vị nêm là gì, hỏi một kết cấu món ăn gọi là gì, hỏi một món nhiều màu sắc có gì bên trong, hỏi một món ăn đường phố là gì, hỏi một công thức gia truyền có gì, hỏi một mùi lạ trong bếp là gì, hỏi một món lạnh là gì, hỏi một món nóng là gì, hỏi một món cay có gì bên trong, hỏi một món ngọt là gì, hỏi vị chua đến từ đâu, hỏi vị đắng đến từ đâu, hỏi một món ăn nhẹ giòn là gì, hỏi một món mềm là gì, hỏi một món dai là gì, hỏi tên một món ăn nghĩa là gì, hỏi hương vị một loại thức uống là gì, hỏi một loại trái cây lạ là gì, hỏi một món ngâm chua là gì, hỏi một món lên men là gì, hỏi một món ăn thừa bí ẩn trong tủ lạnh là gì, giải thích vì sao hỏi một thứ gì đó là gì lại quan trọng, và cuối cùng là vì sao giải thích rõ ràng một món ăn lại quan trọng đến vậy cho giao tiếp hằng ngày -- một người hỏi một thứ gì đó là gì,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Yvette, what is this dish you brought today?  </w:t>
      </w:r>
      <w:r>
        <w:rPr>
          <w:rFonts w:ascii="Calibri" w:hAnsi="Calibri"/>
          <w:i/>
          <w:sz w:val="22"/>
        </w:rPr>
        <w:t>Chị Yvette, món chị mang hôm nay là gì vậy?</w:t>
      </w:r>
    </w:p>
    <w:p>
      <w:pPr>
        <w:spacing w:after="160" w:line="312" w:lineRule="auto"/>
      </w:pPr>
      <w:r>
        <w:rPr>
          <w:rFonts w:ascii="Calibri" w:hAnsi="Calibri"/>
          <w:b/>
          <w:sz w:val="22"/>
        </w:rPr>
        <w:t xml:space="preserve">Ms Yvette: </w:t>
      </w:r>
      <w:r>
        <w:rPr>
          <w:rFonts w:ascii="Calibri" w:hAnsi="Calibri"/>
          <w:sz w:val="22"/>
        </w:rPr>
        <w:t xml:space="preserve">It is a traditional beef noodle soup.  </w:t>
      </w:r>
      <w:r>
        <w:rPr>
          <w:rFonts w:ascii="Calibri" w:hAnsi="Calibri"/>
          <w:i/>
          <w:sz w:val="22"/>
        </w:rPr>
        <w:t>Đó là phở bò truyền thống.</w:t>
      </w:r>
    </w:p>
    <w:p>
      <w:pPr>
        <w:spacing w:after="160" w:line="312" w:lineRule="auto"/>
      </w:pPr>
      <w:r>
        <w:rPr>
          <w:rFonts w:ascii="Calibri" w:hAnsi="Calibri"/>
          <w:b/>
          <w:sz w:val="22"/>
        </w:rPr>
        <w:t xml:space="preserve">Ms Lan: </w:t>
      </w:r>
      <w:r>
        <w:rPr>
          <w:rFonts w:ascii="Calibri" w:hAnsi="Calibri"/>
          <w:sz w:val="22"/>
        </w:rPr>
        <w:t xml:space="preserve">It smells absolutely wonderful.  </w:t>
      </w:r>
      <w:r>
        <w:rPr>
          <w:rFonts w:ascii="Calibri" w:hAnsi="Calibri"/>
          <w:i/>
          <w:sz w:val="22"/>
        </w:rPr>
        <w:t>Mùi thơm quá đi.</w:t>
      </w:r>
    </w:p>
    <w:p>
      <w:pPr>
        <w:spacing w:after="160" w:line="312" w:lineRule="auto"/>
      </w:pPr>
      <w:r>
        <w:rPr>
          <w:rFonts w:ascii="Calibri" w:hAnsi="Calibri"/>
          <w:b/>
          <w:sz w:val="22"/>
        </w:rPr>
        <w:t xml:space="preserve">Ms Yvette: </w:t>
      </w:r>
      <w:r>
        <w:rPr>
          <w:rFonts w:ascii="Calibri" w:hAnsi="Calibri"/>
          <w:sz w:val="22"/>
        </w:rPr>
        <w:t xml:space="preserve">What is this white ingredient mixed into the salad?  </w:t>
      </w:r>
      <w:r>
        <w:rPr>
          <w:rFonts w:ascii="Calibri" w:hAnsi="Calibri"/>
          <w:i/>
          <w:sz w:val="22"/>
        </w:rPr>
        <w:t>Nguyên liệu màu trắng trộn trong món salad này là gì vậy?</w:t>
      </w:r>
    </w:p>
    <w:p>
      <w:pPr>
        <w:spacing w:after="160" w:line="312" w:lineRule="auto"/>
      </w:pPr>
      <w:r>
        <w:rPr>
          <w:rFonts w:ascii="Calibri" w:hAnsi="Calibri"/>
          <w:b/>
          <w:sz w:val="22"/>
        </w:rPr>
        <w:t xml:space="preserve">Ms Lan: </w:t>
      </w:r>
      <w:r>
        <w:rPr>
          <w:rFonts w:ascii="Calibri" w:hAnsi="Calibri"/>
          <w:sz w:val="22"/>
        </w:rPr>
        <w:t xml:space="preserve">That is sliced water chestnut, it adds crunch.  </w:t>
      </w:r>
      <w:r>
        <w:rPr>
          <w:rFonts w:ascii="Calibri" w:hAnsi="Calibri"/>
          <w:i/>
          <w:sz w:val="22"/>
        </w:rPr>
        <w:t>Đó là củ mã thầy thái lát, tạo độ giòn đấy.</w:t>
      </w:r>
    </w:p>
    <w:p>
      <w:pPr>
        <w:spacing w:after="160" w:line="312" w:lineRule="auto"/>
      </w:pPr>
      <w:r>
        <w:rPr>
          <w:rFonts w:ascii="Calibri" w:hAnsi="Calibri"/>
          <w:b/>
          <w:sz w:val="22"/>
        </w:rPr>
        <w:t xml:space="preserve">Ms Yvette: </w:t>
      </w:r>
      <w:r>
        <w:rPr>
          <w:rFonts w:ascii="Calibri" w:hAnsi="Calibri"/>
          <w:sz w:val="22"/>
        </w:rPr>
        <w:t xml:space="preserve">Interesting, I have never tried that before.  </w:t>
      </w:r>
      <w:r>
        <w:rPr>
          <w:rFonts w:ascii="Calibri" w:hAnsi="Calibri"/>
          <w:i/>
          <w:sz w:val="22"/>
        </w:rPr>
        <w:t>Thú vị thật, tôi chưa từng ăn thử bao giờ.</w:t>
      </w:r>
    </w:p>
    <w:p>
      <w:pPr>
        <w:spacing w:after="160" w:line="312" w:lineRule="auto"/>
      </w:pPr>
      <w:r>
        <w:rPr>
          <w:rFonts w:ascii="Calibri" w:hAnsi="Calibri"/>
          <w:b/>
          <w:sz w:val="22"/>
        </w:rPr>
        <w:t xml:space="preserve">Ms Lan: </w:t>
      </w:r>
      <w:r>
        <w:rPr>
          <w:rFonts w:ascii="Calibri" w:hAnsi="Calibri"/>
          <w:sz w:val="22"/>
        </w:rPr>
        <w:t xml:space="preserve">What is this dark sauce drizzled over the rice?  </w:t>
      </w:r>
      <w:r>
        <w:rPr>
          <w:rFonts w:ascii="Calibri" w:hAnsi="Calibri"/>
          <w:i/>
          <w:sz w:val="22"/>
        </w:rPr>
        <w:t>Loại nước sốt sẫm màu rưới trên cơm này là gì vậy?</w:t>
      </w:r>
    </w:p>
    <w:p>
      <w:pPr>
        <w:spacing w:after="160" w:line="312" w:lineRule="auto"/>
      </w:pPr>
      <w:r>
        <w:rPr>
          <w:rFonts w:ascii="Calibri" w:hAnsi="Calibri"/>
          <w:b/>
          <w:sz w:val="22"/>
        </w:rPr>
        <w:t xml:space="preserve">Ms Yvette: </w:t>
      </w:r>
      <w:r>
        <w:rPr>
          <w:rFonts w:ascii="Calibri" w:hAnsi="Calibri"/>
          <w:sz w:val="22"/>
        </w:rPr>
        <w:t xml:space="preserve">It is a soy and garlic dipping sauce.  </w:t>
      </w:r>
      <w:r>
        <w:rPr>
          <w:rFonts w:ascii="Calibri" w:hAnsi="Calibri"/>
          <w:i/>
          <w:sz w:val="22"/>
        </w:rPr>
        <w:t>Đó là nước chấm tỏi xì dầu.</w:t>
      </w:r>
    </w:p>
    <w:p>
      <w:pPr>
        <w:spacing w:after="160" w:line="312" w:lineRule="auto"/>
      </w:pPr>
      <w:r>
        <w:rPr>
          <w:rFonts w:ascii="Calibri" w:hAnsi="Calibri"/>
          <w:b/>
          <w:sz w:val="22"/>
        </w:rPr>
        <w:t xml:space="preserve">Ms Lan: </w:t>
      </w:r>
      <w:r>
        <w:rPr>
          <w:rFonts w:ascii="Calibri" w:hAnsi="Calibri"/>
          <w:sz w:val="22"/>
        </w:rPr>
        <w:t xml:space="preserve">It pairs really nicely with the rice.  </w:t>
      </w:r>
      <w:r>
        <w:rPr>
          <w:rFonts w:ascii="Calibri" w:hAnsi="Calibri"/>
          <w:i/>
          <w:sz w:val="22"/>
        </w:rPr>
        <w:t>Nó hợp với cơm lắm.</w:t>
      </w:r>
    </w:p>
    <w:p>
      <w:pPr>
        <w:spacing w:after="160" w:line="312" w:lineRule="auto"/>
      </w:pPr>
      <w:r>
        <w:rPr>
          <w:rFonts w:ascii="Calibri" w:hAnsi="Calibri"/>
          <w:b/>
          <w:sz w:val="22"/>
        </w:rPr>
        <w:t xml:space="preserve">Ms Yvette: </w:t>
      </w:r>
      <w:r>
        <w:rPr>
          <w:rFonts w:ascii="Calibri" w:hAnsi="Calibri"/>
          <w:sz w:val="22"/>
        </w:rPr>
        <w:t xml:space="preserve">What is this reddish spice sprinkled on top?  </w:t>
      </w:r>
      <w:r>
        <w:rPr>
          <w:rFonts w:ascii="Calibri" w:hAnsi="Calibri"/>
          <w:i/>
          <w:sz w:val="22"/>
        </w:rPr>
        <w:t>Loại gia vị màu đỏ rắc lên trên này là gì vậy?</w:t>
      </w:r>
    </w:p>
    <w:p>
      <w:pPr>
        <w:spacing w:after="160" w:line="312" w:lineRule="auto"/>
      </w:pPr>
      <w:r>
        <w:rPr>
          <w:rFonts w:ascii="Calibri" w:hAnsi="Calibri"/>
          <w:b/>
          <w:sz w:val="22"/>
        </w:rPr>
        <w:t xml:space="preserve">Ms Lan: </w:t>
      </w:r>
      <w:r>
        <w:rPr>
          <w:rFonts w:ascii="Calibri" w:hAnsi="Calibri"/>
          <w:sz w:val="22"/>
        </w:rPr>
        <w:t xml:space="preserve">That is paprika, it adds a mild smoky flavour.  </w:t>
      </w:r>
      <w:r>
        <w:rPr>
          <w:rFonts w:ascii="Calibri" w:hAnsi="Calibri"/>
          <w:i/>
          <w:sz w:val="22"/>
        </w:rPr>
        <w:t>Đó là ớt bột paprika, tạo vị khói nhẹ.</w:t>
      </w:r>
    </w:p>
    <w:p>
      <w:pPr>
        <w:spacing w:after="160" w:line="312" w:lineRule="auto"/>
      </w:pPr>
      <w:r>
        <w:rPr>
          <w:rFonts w:ascii="Calibri" w:hAnsi="Calibri"/>
          <w:b/>
          <w:sz w:val="22"/>
        </w:rPr>
        <w:t xml:space="preserve">Ms Yvette: </w:t>
      </w:r>
      <w:r>
        <w:rPr>
          <w:rFonts w:ascii="Calibri" w:hAnsi="Calibri"/>
          <w:sz w:val="22"/>
        </w:rPr>
        <w:t xml:space="preserve">I like the colour it gives the dish.  </w:t>
      </w:r>
      <w:r>
        <w:rPr>
          <w:rFonts w:ascii="Calibri" w:hAnsi="Calibri"/>
          <w:i/>
          <w:sz w:val="22"/>
        </w:rPr>
        <w:t>Tôi thích màu nó tạo cho món ăn.</w:t>
      </w:r>
    </w:p>
    <w:p>
      <w:pPr>
        <w:spacing w:after="160" w:line="312" w:lineRule="auto"/>
      </w:pPr>
      <w:r>
        <w:rPr>
          <w:rFonts w:ascii="Calibri" w:hAnsi="Calibri"/>
          <w:b/>
          <w:sz w:val="22"/>
        </w:rPr>
        <w:t xml:space="preserve">Ms Lan: </w:t>
      </w:r>
      <w:r>
        <w:rPr>
          <w:rFonts w:ascii="Calibri" w:hAnsi="Calibri"/>
          <w:sz w:val="22"/>
        </w:rPr>
        <w:t xml:space="preserve">What is this purple drink you are having?  </w:t>
      </w:r>
      <w:r>
        <w:rPr>
          <w:rFonts w:ascii="Calibri" w:hAnsi="Calibri"/>
          <w:i/>
          <w:sz w:val="22"/>
        </w:rPr>
        <w:t>Loại nước màu tím chị đang uống là gì vậy?</w:t>
      </w:r>
    </w:p>
    <w:p>
      <w:pPr>
        <w:spacing w:after="160" w:line="312" w:lineRule="auto"/>
      </w:pPr>
      <w:r>
        <w:rPr>
          <w:rFonts w:ascii="Calibri" w:hAnsi="Calibri"/>
          <w:b/>
          <w:sz w:val="22"/>
        </w:rPr>
        <w:t xml:space="preserve">Ms Yvette: </w:t>
      </w:r>
      <w:r>
        <w:rPr>
          <w:rFonts w:ascii="Calibri" w:hAnsi="Calibri"/>
          <w:sz w:val="22"/>
        </w:rPr>
        <w:t xml:space="preserve">It is taro milk tea, quite popular here.  </w:t>
      </w:r>
      <w:r>
        <w:rPr>
          <w:rFonts w:ascii="Calibri" w:hAnsi="Calibri"/>
          <w:i/>
          <w:sz w:val="22"/>
        </w:rPr>
        <w:t>Đó là trà sữa khoai môn, ở đây khá phổ biến.</w:t>
      </w:r>
    </w:p>
    <w:p>
      <w:pPr>
        <w:spacing w:after="160" w:line="312" w:lineRule="auto"/>
      </w:pPr>
      <w:r>
        <w:rPr>
          <w:rFonts w:ascii="Calibri" w:hAnsi="Calibri"/>
          <w:b/>
          <w:sz w:val="22"/>
        </w:rPr>
        <w:t xml:space="preserve">Ms Lan: </w:t>
      </w:r>
      <w:r>
        <w:rPr>
          <w:rFonts w:ascii="Calibri" w:hAnsi="Calibri"/>
          <w:sz w:val="22"/>
        </w:rPr>
        <w:t xml:space="preserve">I have been curious about that drink for a while.  </w:t>
      </w:r>
      <w:r>
        <w:rPr>
          <w:rFonts w:ascii="Calibri" w:hAnsi="Calibri"/>
          <w:i/>
          <w:sz w:val="22"/>
        </w:rPr>
        <w:t>Tôi tò mò về món nước đó lâu rồi.</w:t>
      </w:r>
    </w:p>
    <w:p>
      <w:pPr>
        <w:spacing w:after="160" w:line="312" w:lineRule="auto"/>
      </w:pPr>
      <w:r>
        <w:rPr>
          <w:rFonts w:ascii="Calibri" w:hAnsi="Calibri"/>
          <w:b/>
          <w:sz w:val="22"/>
        </w:rPr>
        <w:t xml:space="preserve">Ms Yvette: </w:t>
      </w:r>
      <w:r>
        <w:rPr>
          <w:rFonts w:ascii="Calibri" w:hAnsi="Calibri"/>
          <w:sz w:val="22"/>
        </w:rPr>
        <w:t xml:space="preserve">What is this layered dessert you brought?  </w:t>
      </w:r>
      <w:r>
        <w:rPr>
          <w:rFonts w:ascii="Calibri" w:hAnsi="Calibri"/>
          <w:i/>
          <w:sz w:val="22"/>
        </w:rPr>
        <w:t>Món tráng miệng nhiều lớp chị mang là gì vậy?</w:t>
      </w:r>
    </w:p>
    <w:p>
      <w:pPr>
        <w:spacing w:after="160" w:line="312" w:lineRule="auto"/>
      </w:pPr>
      <w:r>
        <w:rPr>
          <w:rFonts w:ascii="Calibri" w:hAnsi="Calibri"/>
          <w:b/>
          <w:sz w:val="22"/>
        </w:rPr>
        <w:t xml:space="preserve">Ms Lan: </w:t>
      </w:r>
      <w:r>
        <w:rPr>
          <w:rFonts w:ascii="Calibri" w:hAnsi="Calibri"/>
          <w:sz w:val="22"/>
        </w:rPr>
        <w:t xml:space="preserve">It is three-colour dessert with beans and jelly.  </w:t>
      </w:r>
      <w:r>
        <w:rPr>
          <w:rFonts w:ascii="Calibri" w:hAnsi="Calibri"/>
          <w:i/>
          <w:sz w:val="22"/>
        </w:rPr>
        <w:t>Đó là chè ba màu với đậu và thạch.</w:t>
      </w:r>
    </w:p>
    <w:p>
      <w:pPr>
        <w:spacing w:after="160" w:line="312" w:lineRule="auto"/>
      </w:pPr>
      <w:r>
        <w:rPr>
          <w:rFonts w:ascii="Calibri" w:hAnsi="Calibri"/>
          <w:b/>
          <w:sz w:val="22"/>
        </w:rPr>
        <w:t xml:space="preserve">Ms Yvette: </w:t>
      </w:r>
      <w:r>
        <w:rPr>
          <w:rFonts w:ascii="Calibri" w:hAnsi="Calibri"/>
          <w:sz w:val="22"/>
        </w:rPr>
        <w:t xml:space="preserve">That sounds refreshing for this hot weather.  </w:t>
      </w:r>
      <w:r>
        <w:rPr>
          <w:rFonts w:ascii="Calibri" w:hAnsi="Calibri"/>
          <w:i/>
          <w:sz w:val="22"/>
        </w:rPr>
        <w:t>Nghe mát lạnh, hợp thời tiết nóng thế này.</w:t>
      </w:r>
    </w:p>
    <w:p>
      <w:pPr>
        <w:spacing w:after="160" w:line="312" w:lineRule="auto"/>
      </w:pPr>
      <w:r>
        <w:rPr>
          <w:rFonts w:ascii="Calibri" w:hAnsi="Calibri"/>
          <w:b/>
          <w:sz w:val="22"/>
        </w:rPr>
        <w:t xml:space="preserve">Ms Lan: </w:t>
      </w:r>
      <w:r>
        <w:rPr>
          <w:rFonts w:ascii="Calibri" w:hAnsi="Calibri"/>
          <w:sz w:val="22"/>
        </w:rPr>
        <w:t xml:space="preserve">What is this spiky fruit sitting on the table?  </w:t>
      </w:r>
      <w:r>
        <w:rPr>
          <w:rFonts w:ascii="Calibri" w:hAnsi="Calibri"/>
          <w:i/>
          <w:sz w:val="22"/>
        </w:rPr>
        <w:t>Trái cây có gai để trên bàn này là gì vậy?</w:t>
      </w:r>
    </w:p>
    <w:p>
      <w:pPr>
        <w:spacing w:after="160" w:line="312" w:lineRule="auto"/>
      </w:pPr>
      <w:r>
        <w:rPr>
          <w:rFonts w:ascii="Calibri" w:hAnsi="Calibri"/>
          <w:b/>
          <w:sz w:val="22"/>
        </w:rPr>
        <w:t xml:space="preserve">Ms Yvette: </w:t>
      </w:r>
      <w:r>
        <w:rPr>
          <w:rFonts w:ascii="Calibri" w:hAnsi="Calibri"/>
          <w:sz w:val="22"/>
        </w:rPr>
        <w:t xml:space="preserve">That is durian, it has a very strong smell.  </w:t>
      </w:r>
      <w:r>
        <w:rPr>
          <w:rFonts w:ascii="Calibri" w:hAnsi="Calibri"/>
          <w:i/>
          <w:sz w:val="22"/>
        </w:rPr>
        <w:t>Đó là sầu riêng, mùi nó nồng lắm.</w:t>
      </w:r>
    </w:p>
    <w:p>
      <w:pPr>
        <w:spacing w:after="160" w:line="312" w:lineRule="auto"/>
      </w:pPr>
      <w:r>
        <w:rPr>
          <w:rFonts w:ascii="Calibri" w:hAnsi="Calibri"/>
          <w:b/>
          <w:sz w:val="22"/>
        </w:rPr>
        <w:t xml:space="preserve">Ms Lan: </w:t>
      </w:r>
      <w:r>
        <w:rPr>
          <w:rFonts w:ascii="Calibri" w:hAnsi="Calibri"/>
          <w:sz w:val="22"/>
        </w:rPr>
        <w:t xml:space="preserve">Ah, I have heard about that fruit before.  </w:t>
      </w:r>
      <w:r>
        <w:rPr>
          <w:rFonts w:ascii="Calibri" w:hAnsi="Calibri"/>
          <w:i/>
          <w:sz w:val="22"/>
        </w:rPr>
        <w:t>À, tôi nghe nói về loại quả đó rồi.</w:t>
      </w:r>
    </w:p>
    <w:p>
      <w:pPr>
        <w:spacing w:after="160" w:line="312" w:lineRule="auto"/>
      </w:pPr>
      <w:r>
        <w:rPr>
          <w:rFonts w:ascii="Calibri" w:hAnsi="Calibri"/>
          <w:b/>
          <w:sz w:val="22"/>
        </w:rPr>
        <w:t xml:space="preserve">Ms Yvette: </w:t>
      </w:r>
      <w:r>
        <w:rPr>
          <w:rFonts w:ascii="Calibri" w:hAnsi="Calibri"/>
          <w:sz w:val="22"/>
        </w:rPr>
        <w:t xml:space="preserve">What is this long green vegetable in the soup?  </w:t>
      </w:r>
      <w:r>
        <w:rPr>
          <w:rFonts w:ascii="Calibri" w:hAnsi="Calibri"/>
          <w:i/>
          <w:sz w:val="22"/>
        </w:rPr>
        <w:t>Loại rau xanh dài trong canh này là gì vậy?</w:t>
      </w:r>
    </w:p>
    <w:p>
      <w:pPr>
        <w:spacing w:after="160" w:line="312" w:lineRule="auto"/>
      </w:pPr>
      <w:r>
        <w:rPr>
          <w:rFonts w:ascii="Calibri" w:hAnsi="Calibri"/>
          <w:b/>
          <w:sz w:val="22"/>
        </w:rPr>
        <w:t xml:space="preserve">Ms Lan: </w:t>
      </w:r>
      <w:r>
        <w:rPr>
          <w:rFonts w:ascii="Calibri" w:hAnsi="Calibri"/>
          <w:sz w:val="22"/>
        </w:rPr>
        <w:t xml:space="preserve">That is water spinach, very common here.  </w:t>
      </w:r>
      <w:r>
        <w:rPr>
          <w:rFonts w:ascii="Calibri" w:hAnsi="Calibri"/>
          <w:i/>
          <w:sz w:val="22"/>
        </w:rPr>
        <w:t>Đó là rau muống, rất phổ biến ở đây.</w:t>
      </w:r>
    </w:p>
    <w:p>
      <w:pPr>
        <w:spacing w:after="160" w:line="312" w:lineRule="auto"/>
      </w:pPr>
      <w:r>
        <w:rPr>
          <w:rFonts w:ascii="Calibri" w:hAnsi="Calibri"/>
          <w:b/>
          <w:sz w:val="22"/>
        </w:rPr>
        <w:t xml:space="preserve">Ms Yvette: </w:t>
      </w:r>
      <w:r>
        <w:rPr>
          <w:rFonts w:ascii="Calibri" w:hAnsi="Calibri"/>
          <w:sz w:val="22"/>
        </w:rPr>
        <w:t xml:space="preserve">I have seen it before but never knew the name.  </w:t>
      </w:r>
      <w:r>
        <w:rPr>
          <w:rFonts w:ascii="Calibri" w:hAnsi="Calibri"/>
          <w:i/>
          <w:sz w:val="22"/>
        </w:rPr>
        <w:t>Tôi thấy trước đây nhưng không biết tên.</w:t>
      </w:r>
    </w:p>
    <w:p>
      <w:pPr>
        <w:spacing w:after="160" w:line="312" w:lineRule="auto"/>
      </w:pPr>
      <w:r>
        <w:rPr>
          <w:rFonts w:ascii="Calibri" w:hAnsi="Calibri"/>
          <w:b/>
          <w:sz w:val="22"/>
        </w:rPr>
        <w:t xml:space="preserve">Ms Lan: </w:t>
      </w:r>
      <w:r>
        <w:rPr>
          <w:rFonts w:ascii="Calibri" w:hAnsi="Calibri"/>
          <w:sz w:val="22"/>
        </w:rPr>
        <w:t xml:space="preserve">What is this crispy snack in the bag?  </w:t>
      </w:r>
      <w:r>
        <w:rPr>
          <w:rFonts w:ascii="Calibri" w:hAnsi="Calibri"/>
          <w:i/>
          <w:sz w:val="22"/>
        </w:rPr>
        <w:t>Món ăn vặt giòn trong túi này là gì vậy?</w:t>
      </w:r>
    </w:p>
    <w:p>
      <w:pPr>
        <w:spacing w:after="160" w:line="312" w:lineRule="auto"/>
      </w:pPr>
      <w:r>
        <w:rPr>
          <w:rFonts w:ascii="Calibri" w:hAnsi="Calibri"/>
          <w:b/>
          <w:sz w:val="22"/>
        </w:rPr>
        <w:t xml:space="preserve">Ms Yvette: </w:t>
      </w:r>
      <w:r>
        <w:rPr>
          <w:rFonts w:ascii="Calibri" w:hAnsi="Calibri"/>
          <w:sz w:val="22"/>
        </w:rPr>
        <w:t xml:space="preserve">Those are shrimp crackers, a popular snack.  </w:t>
      </w:r>
      <w:r>
        <w:rPr>
          <w:rFonts w:ascii="Calibri" w:hAnsi="Calibri"/>
          <w:i/>
          <w:sz w:val="22"/>
        </w:rPr>
        <w:t>Đó là bánh phồng tôm, món ăn vặt phổ biến.</w:t>
      </w:r>
    </w:p>
    <w:p>
      <w:pPr>
        <w:spacing w:after="160" w:line="312" w:lineRule="auto"/>
      </w:pPr>
      <w:r>
        <w:rPr>
          <w:rFonts w:ascii="Calibri" w:hAnsi="Calibri"/>
          <w:b/>
          <w:sz w:val="22"/>
        </w:rPr>
        <w:t xml:space="preserve">Ms Lan: </w:t>
      </w:r>
      <w:r>
        <w:rPr>
          <w:rFonts w:ascii="Calibri" w:hAnsi="Calibri"/>
          <w:sz w:val="22"/>
        </w:rPr>
        <w:t xml:space="preserve">They look delicious, I want to try one.  </w:t>
      </w:r>
      <w:r>
        <w:rPr>
          <w:rFonts w:ascii="Calibri" w:hAnsi="Calibri"/>
          <w:i/>
          <w:sz w:val="22"/>
        </w:rPr>
        <w:t>Trông ngon quá, tôi muốn thử một cái.</w:t>
      </w:r>
    </w:p>
    <w:p>
      <w:pPr>
        <w:spacing w:after="160" w:line="312" w:lineRule="auto"/>
      </w:pPr>
      <w:r>
        <w:rPr>
          <w:rFonts w:ascii="Calibri" w:hAnsi="Calibri"/>
          <w:b/>
          <w:sz w:val="22"/>
        </w:rPr>
        <w:t xml:space="preserve">Ms Yvette: </w:t>
      </w:r>
      <w:r>
        <w:rPr>
          <w:rFonts w:ascii="Calibri" w:hAnsi="Calibri"/>
          <w:sz w:val="22"/>
        </w:rPr>
        <w:t xml:space="preserve">What exactly is this soup made of?  </w:t>
      </w:r>
      <w:r>
        <w:rPr>
          <w:rFonts w:ascii="Calibri" w:hAnsi="Calibri"/>
          <w:i/>
          <w:sz w:val="22"/>
        </w:rPr>
        <w:t>Chính xác thì tô canh này nấu từ gì vậy?</w:t>
      </w:r>
    </w:p>
    <w:p>
      <w:pPr>
        <w:spacing w:after="160" w:line="312" w:lineRule="auto"/>
      </w:pPr>
      <w:r>
        <w:rPr>
          <w:rFonts w:ascii="Calibri" w:hAnsi="Calibri"/>
          <w:b/>
          <w:sz w:val="22"/>
        </w:rPr>
        <w:t xml:space="preserve">Ms Lan: </w:t>
      </w:r>
      <w:r>
        <w:rPr>
          <w:rFonts w:ascii="Calibri" w:hAnsi="Calibri"/>
          <w:sz w:val="22"/>
        </w:rPr>
        <w:t xml:space="preserve">It is made from pork bones and pickled vegetables.  </w:t>
      </w:r>
      <w:r>
        <w:rPr>
          <w:rFonts w:ascii="Calibri" w:hAnsi="Calibri"/>
          <w:i/>
          <w:sz w:val="22"/>
        </w:rPr>
        <w:t>Nó được nấu từ xương heo và rau muối chua.</w:t>
      </w:r>
    </w:p>
    <w:p>
      <w:pPr>
        <w:spacing w:after="160" w:line="312" w:lineRule="auto"/>
      </w:pPr>
      <w:r>
        <w:rPr>
          <w:rFonts w:ascii="Calibri" w:hAnsi="Calibri"/>
          <w:b/>
          <w:sz w:val="22"/>
        </w:rPr>
        <w:t xml:space="preserve">Ms Yvette: </w:t>
      </w:r>
      <w:r>
        <w:rPr>
          <w:rFonts w:ascii="Calibri" w:hAnsi="Calibri"/>
          <w:sz w:val="22"/>
        </w:rPr>
        <w:t xml:space="preserve">That explains the tangy flavour then.  </w:t>
      </w:r>
      <w:r>
        <w:rPr>
          <w:rFonts w:ascii="Calibri" w:hAnsi="Calibri"/>
          <w:i/>
          <w:sz w:val="22"/>
        </w:rPr>
        <w:t>Thảo nào có vị chua chua vậy.</w:t>
      </w:r>
    </w:p>
    <w:p>
      <w:pPr>
        <w:spacing w:after="160" w:line="312" w:lineRule="auto"/>
      </w:pPr>
      <w:r>
        <w:rPr>
          <w:rFonts w:ascii="Calibri" w:hAnsi="Calibri"/>
          <w:b/>
          <w:sz w:val="22"/>
        </w:rPr>
        <w:t xml:space="preserve">Ms Lan: </w:t>
      </w:r>
      <w:r>
        <w:rPr>
          <w:rFonts w:ascii="Calibri" w:hAnsi="Calibri"/>
          <w:sz w:val="22"/>
        </w:rPr>
        <w:t xml:space="preserve">What is that strange smell coming from the kitchen?  </w:t>
      </w:r>
      <w:r>
        <w:rPr>
          <w:rFonts w:ascii="Calibri" w:hAnsi="Calibri"/>
          <w:i/>
          <w:sz w:val="22"/>
        </w:rPr>
        <w:t>Mùi lạ từ trong bếp này là gì vậy?</w:t>
      </w:r>
    </w:p>
    <w:p>
      <w:pPr>
        <w:spacing w:after="160" w:line="312" w:lineRule="auto"/>
      </w:pPr>
      <w:r>
        <w:rPr>
          <w:rFonts w:ascii="Calibri" w:hAnsi="Calibri"/>
          <w:b/>
          <w:sz w:val="22"/>
        </w:rPr>
        <w:t xml:space="preserve">Ms Yvette: </w:t>
      </w:r>
      <w:r>
        <w:rPr>
          <w:rFonts w:ascii="Calibri" w:hAnsi="Calibri"/>
          <w:sz w:val="22"/>
        </w:rPr>
        <w:t xml:space="preserve">That is fermented shrimp paste cooking.  </w:t>
      </w:r>
      <w:r>
        <w:rPr>
          <w:rFonts w:ascii="Calibri" w:hAnsi="Calibri"/>
          <w:i/>
          <w:sz w:val="22"/>
        </w:rPr>
        <w:t>Đó là mắm tôm đang nấu.</w:t>
      </w:r>
    </w:p>
    <w:p>
      <w:pPr>
        <w:spacing w:after="160" w:line="312" w:lineRule="auto"/>
      </w:pPr>
      <w:r>
        <w:rPr>
          <w:rFonts w:ascii="Calibri" w:hAnsi="Calibri"/>
          <w:b/>
          <w:sz w:val="22"/>
        </w:rPr>
        <w:t xml:space="preserve">Ms Lan: </w:t>
      </w:r>
      <w:r>
        <w:rPr>
          <w:rFonts w:ascii="Calibri" w:hAnsi="Calibri"/>
          <w:sz w:val="22"/>
        </w:rPr>
        <w:t xml:space="preserve">Ah, that explains the strong smell then.  </w:t>
      </w:r>
      <w:r>
        <w:rPr>
          <w:rFonts w:ascii="Calibri" w:hAnsi="Calibri"/>
          <w:i/>
          <w:sz w:val="22"/>
        </w:rPr>
        <w:t>À, thảo nào mùi nồng vậy.</w:t>
      </w:r>
    </w:p>
    <w:p>
      <w:pPr>
        <w:spacing w:after="160" w:line="312" w:lineRule="auto"/>
      </w:pPr>
      <w:r>
        <w:rPr>
          <w:rFonts w:ascii="Calibri" w:hAnsi="Calibri"/>
          <w:b/>
          <w:sz w:val="22"/>
        </w:rPr>
        <w:t xml:space="preserve">Ms Yvette: </w:t>
      </w:r>
      <w:r>
        <w:rPr>
          <w:rFonts w:ascii="Calibri" w:hAnsi="Calibri"/>
          <w:sz w:val="22"/>
        </w:rPr>
        <w:t xml:space="preserve">What is this leftover dish in your lunchbox?  </w:t>
      </w:r>
      <w:r>
        <w:rPr>
          <w:rFonts w:ascii="Calibri" w:hAnsi="Calibri"/>
          <w:i/>
          <w:sz w:val="22"/>
        </w:rPr>
        <w:t>Món ăn thừa trong hộp cơm của chị là gì vậy?</w:t>
      </w:r>
    </w:p>
    <w:p>
      <w:pPr>
        <w:spacing w:after="160" w:line="312" w:lineRule="auto"/>
      </w:pPr>
      <w:r>
        <w:rPr>
          <w:rFonts w:ascii="Calibri" w:hAnsi="Calibri"/>
          <w:b/>
          <w:sz w:val="22"/>
        </w:rPr>
        <w:t xml:space="preserve">Ms Lan: </w:t>
      </w:r>
      <w:r>
        <w:rPr>
          <w:rFonts w:ascii="Calibri" w:hAnsi="Calibri"/>
          <w:sz w:val="22"/>
        </w:rPr>
        <w:t xml:space="preserve">It is yesterday's braised pork and eggs.  </w:t>
      </w:r>
      <w:r>
        <w:rPr>
          <w:rFonts w:ascii="Calibri" w:hAnsi="Calibri"/>
          <w:i/>
          <w:sz w:val="22"/>
        </w:rPr>
        <w:t>Đó là thịt kho trứng từ hôm qua.</w:t>
      </w:r>
    </w:p>
    <w:p>
      <w:pPr>
        <w:spacing w:after="160" w:line="312" w:lineRule="auto"/>
      </w:pPr>
      <w:r>
        <w:rPr>
          <w:rFonts w:ascii="Calibri" w:hAnsi="Calibri"/>
          <w:b/>
          <w:sz w:val="22"/>
        </w:rPr>
        <w:t xml:space="preserve">Ms Yvette: </w:t>
      </w:r>
      <w:r>
        <w:rPr>
          <w:rFonts w:ascii="Calibri" w:hAnsi="Calibri"/>
          <w:sz w:val="22"/>
        </w:rPr>
        <w:t xml:space="preserve">That is one of my favourite home-cooked dishes.  </w:t>
      </w:r>
      <w:r>
        <w:rPr>
          <w:rFonts w:ascii="Calibri" w:hAnsi="Calibri"/>
          <w:i/>
          <w:sz w:val="22"/>
        </w:rPr>
        <w:t>Đó là một trong những món tôi thích nhất.</w:t>
      </w:r>
    </w:p>
    <w:p>
      <w:pPr>
        <w:spacing w:after="160" w:line="312" w:lineRule="auto"/>
      </w:pPr>
      <w:r>
        <w:rPr>
          <w:rFonts w:ascii="Calibri" w:hAnsi="Calibri"/>
          <w:b/>
          <w:sz w:val="22"/>
        </w:rPr>
        <w:t xml:space="preserve">Ms Lan: </w:t>
      </w:r>
      <w:r>
        <w:rPr>
          <w:rFonts w:ascii="Calibri" w:hAnsi="Calibri"/>
          <w:sz w:val="22"/>
        </w:rPr>
        <w:t xml:space="preserve">What does this label on the package actually mean?  </w:t>
      </w:r>
      <w:r>
        <w:rPr>
          <w:rFonts w:ascii="Calibri" w:hAnsi="Calibri"/>
          <w:i/>
          <w:sz w:val="22"/>
        </w:rPr>
        <w:t>Nhãn trên gói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means the product contains no added sugar.  </w:t>
      </w:r>
      <w:r>
        <w:rPr>
          <w:rFonts w:ascii="Calibri" w:hAnsi="Calibri"/>
          <w:i/>
          <w:sz w:val="22"/>
        </w:rPr>
        <w:t>Nó nghĩa là sản phẩm không thêm đường.</w:t>
      </w:r>
    </w:p>
    <w:p>
      <w:pPr>
        <w:spacing w:after="160" w:line="312" w:lineRule="auto"/>
      </w:pPr>
      <w:r>
        <w:rPr>
          <w:rFonts w:ascii="Calibri" w:hAnsi="Calibri"/>
          <w:b/>
          <w:sz w:val="22"/>
        </w:rPr>
        <w:t xml:space="preserve">Ms Lan: </w:t>
      </w:r>
      <w:r>
        <w:rPr>
          <w:rFonts w:ascii="Calibri" w:hAnsi="Calibri"/>
          <w:sz w:val="22"/>
        </w:rPr>
        <w:t xml:space="preserve">Good to know, thank you for explaining.  </w:t>
      </w:r>
      <w:r>
        <w:rPr>
          <w:rFonts w:ascii="Calibri" w:hAnsi="Calibri"/>
          <w:i/>
          <w:sz w:val="22"/>
        </w:rPr>
        <w:t>Biết vậy tốt, cảm ơn chị đã giải thích.</w:t>
      </w:r>
    </w:p>
    <w:p>
      <w:pPr>
        <w:spacing w:after="160" w:line="312" w:lineRule="auto"/>
      </w:pPr>
      <w:r>
        <w:rPr>
          <w:rFonts w:ascii="Calibri" w:hAnsi="Calibri"/>
          <w:b/>
          <w:sz w:val="22"/>
        </w:rPr>
        <w:t xml:space="preserve">Ms Yvette: </w:t>
      </w:r>
      <w:r>
        <w:rPr>
          <w:rFonts w:ascii="Calibri" w:hAnsi="Calibri"/>
          <w:sz w:val="22"/>
        </w:rPr>
        <w:t xml:space="preserve">What is that Korean dish called that you love?  </w:t>
      </w:r>
      <w:r>
        <w:rPr>
          <w:rFonts w:ascii="Calibri" w:hAnsi="Calibri"/>
          <w:i/>
          <w:sz w:val="22"/>
        </w:rPr>
        <w:t>Món Hàn Quốc chị thích gọi là gì vậy?</w:t>
      </w:r>
    </w:p>
    <w:p>
      <w:pPr>
        <w:spacing w:after="160" w:line="312" w:lineRule="auto"/>
      </w:pPr>
      <w:r>
        <w:rPr>
          <w:rFonts w:ascii="Calibri" w:hAnsi="Calibri"/>
          <w:b/>
          <w:sz w:val="22"/>
        </w:rPr>
        <w:t xml:space="preserve">Ms Lan: </w:t>
      </w:r>
      <w:r>
        <w:rPr>
          <w:rFonts w:ascii="Calibri" w:hAnsi="Calibri"/>
          <w:sz w:val="22"/>
        </w:rPr>
        <w:t xml:space="preserve">It is called bibimbap, a mixed rice bowl.  </w:t>
      </w:r>
      <w:r>
        <w:rPr>
          <w:rFonts w:ascii="Calibri" w:hAnsi="Calibri"/>
          <w:i/>
          <w:sz w:val="22"/>
        </w:rPr>
        <w:t>Nó gọi là bibimbap, một loại cơm trộn.</w:t>
      </w:r>
    </w:p>
    <w:p>
      <w:pPr>
        <w:spacing w:after="160" w:line="312" w:lineRule="auto"/>
      </w:pPr>
      <w:r>
        <w:rPr>
          <w:rFonts w:ascii="Calibri" w:hAnsi="Calibri"/>
          <w:b/>
          <w:sz w:val="22"/>
        </w:rPr>
        <w:t xml:space="preserve">Ms Yvette: </w:t>
      </w:r>
      <w:r>
        <w:rPr>
          <w:rFonts w:ascii="Calibri" w:hAnsi="Calibri"/>
          <w:sz w:val="22"/>
        </w:rPr>
        <w:t xml:space="preserve">That sounds like something I would enjoy too.  </w:t>
      </w:r>
      <w:r>
        <w:rPr>
          <w:rFonts w:ascii="Calibri" w:hAnsi="Calibri"/>
          <w:i/>
          <w:sz w:val="22"/>
        </w:rPr>
        <w:t>Nghe như món tôi cũng sẽ thích.</w:t>
      </w:r>
    </w:p>
    <w:p>
      <w:pPr>
        <w:spacing w:after="160" w:line="312" w:lineRule="auto"/>
      </w:pPr>
      <w:r>
        <w:rPr>
          <w:rFonts w:ascii="Calibri" w:hAnsi="Calibri"/>
          <w:b/>
          <w:sz w:val="22"/>
        </w:rPr>
        <w:t xml:space="preserve">Ms Lan: </w:t>
      </w:r>
      <w:r>
        <w:rPr>
          <w:rFonts w:ascii="Calibri" w:hAnsi="Calibri"/>
          <w:sz w:val="22"/>
        </w:rPr>
        <w:t xml:space="preserve">What is this fragrant herb on top of the noodles?  </w:t>
      </w:r>
      <w:r>
        <w:rPr>
          <w:rFonts w:ascii="Calibri" w:hAnsi="Calibri"/>
          <w:i/>
          <w:sz w:val="22"/>
        </w:rPr>
        <w:t>Loại rau thơm này rắc trên mì là gì vậy?</w:t>
      </w:r>
    </w:p>
    <w:p>
      <w:pPr>
        <w:spacing w:after="160" w:line="312" w:lineRule="auto"/>
      </w:pPr>
      <w:r>
        <w:rPr>
          <w:rFonts w:ascii="Calibri" w:hAnsi="Calibri"/>
          <w:b/>
          <w:sz w:val="22"/>
        </w:rPr>
        <w:t xml:space="preserve">Ms Yvette: </w:t>
      </w:r>
      <w:r>
        <w:rPr>
          <w:rFonts w:ascii="Calibri" w:hAnsi="Calibri"/>
          <w:sz w:val="22"/>
        </w:rPr>
        <w:t xml:space="preserve">That is Thai basil, it adds a fresh aroma.  </w:t>
      </w:r>
      <w:r>
        <w:rPr>
          <w:rFonts w:ascii="Calibri" w:hAnsi="Calibri"/>
          <w:i/>
          <w:sz w:val="22"/>
        </w:rPr>
        <w:t>Đó là húng quế, tạo mùi thơm tươi mát.</w:t>
      </w:r>
    </w:p>
    <w:p>
      <w:pPr>
        <w:spacing w:after="160" w:line="312" w:lineRule="auto"/>
      </w:pPr>
      <w:r>
        <w:rPr>
          <w:rFonts w:ascii="Calibri" w:hAnsi="Calibri"/>
          <w:b/>
          <w:sz w:val="22"/>
        </w:rPr>
        <w:t xml:space="preserve">Ms Lan: </w:t>
      </w:r>
      <w:r>
        <w:rPr>
          <w:rFonts w:ascii="Calibri" w:hAnsi="Calibri"/>
          <w:sz w:val="22"/>
        </w:rPr>
        <w:t xml:space="preserve">It really brightens the whole dish.  </w:t>
      </w:r>
      <w:r>
        <w:rPr>
          <w:rFonts w:ascii="Calibri" w:hAnsi="Calibri"/>
          <w:i/>
          <w:sz w:val="22"/>
        </w:rPr>
        <w:t>Nó làm cả món ăn thêm tươi hẳn.</w:t>
      </w:r>
    </w:p>
    <w:p>
      <w:pPr>
        <w:spacing w:after="160" w:line="312" w:lineRule="auto"/>
      </w:pPr>
      <w:r>
        <w:rPr>
          <w:rFonts w:ascii="Calibri" w:hAnsi="Calibri"/>
          <w:b/>
          <w:sz w:val="22"/>
        </w:rPr>
        <w:t xml:space="preserve">Ms Yvette: </w:t>
      </w:r>
      <w:r>
        <w:rPr>
          <w:rFonts w:ascii="Calibri" w:hAnsi="Calibri"/>
          <w:sz w:val="22"/>
        </w:rPr>
        <w:t xml:space="preserve">What is this seasoning powder in the small jar?  </w:t>
      </w:r>
      <w:r>
        <w:rPr>
          <w:rFonts w:ascii="Calibri" w:hAnsi="Calibri"/>
          <w:i/>
          <w:sz w:val="22"/>
        </w:rPr>
        <w:t>Loại bột gia vị trong lọ nhỏ này là gì vậy?</w:t>
      </w:r>
    </w:p>
    <w:p>
      <w:pPr>
        <w:spacing w:after="160" w:line="312" w:lineRule="auto"/>
      </w:pPr>
      <w:r>
        <w:rPr>
          <w:rFonts w:ascii="Calibri" w:hAnsi="Calibri"/>
          <w:b/>
          <w:sz w:val="22"/>
        </w:rPr>
        <w:t xml:space="preserve">Ms Lan: </w:t>
      </w:r>
      <w:r>
        <w:rPr>
          <w:rFonts w:ascii="Calibri" w:hAnsi="Calibri"/>
          <w:sz w:val="22"/>
        </w:rPr>
        <w:t xml:space="preserve">That is five-spice powder for marinating meat.  </w:t>
      </w:r>
      <w:r>
        <w:rPr>
          <w:rFonts w:ascii="Calibri" w:hAnsi="Calibri"/>
          <w:i/>
          <w:sz w:val="22"/>
        </w:rPr>
        <w:t>Đó là bột ngũ vị hương để ướp thịt.</w:t>
      </w:r>
    </w:p>
    <w:p>
      <w:pPr>
        <w:spacing w:after="160" w:line="312" w:lineRule="auto"/>
      </w:pPr>
      <w:r>
        <w:rPr>
          <w:rFonts w:ascii="Calibri" w:hAnsi="Calibri"/>
          <w:b/>
          <w:sz w:val="22"/>
        </w:rPr>
        <w:t xml:space="preserve">Ms Yvette: </w:t>
      </w:r>
      <w:r>
        <w:rPr>
          <w:rFonts w:ascii="Calibri" w:hAnsi="Calibri"/>
          <w:sz w:val="22"/>
        </w:rPr>
        <w:t xml:space="preserve">I have always wondered what that smell was.  </w:t>
      </w:r>
      <w:r>
        <w:rPr>
          <w:rFonts w:ascii="Calibri" w:hAnsi="Calibri"/>
          <w:i/>
          <w:sz w:val="22"/>
        </w:rPr>
        <w:t>Tôi cứ thắc mắc mùi đó là gì mãi.</w:t>
      </w:r>
    </w:p>
    <w:p>
      <w:pPr>
        <w:spacing w:after="160" w:line="312" w:lineRule="auto"/>
      </w:pPr>
      <w:r>
        <w:rPr>
          <w:rFonts w:ascii="Calibri" w:hAnsi="Calibri"/>
          <w:b/>
          <w:sz w:val="22"/>
        </w:rPr>
        <w:t xml:space="preserve">Ms Lan: </w:t>
      </w:r>
      <w:r>
        <w:rPr>
          <w:rFonts w:ascii="Calibri" w:hAnsi="Calibri"/>
          <w:sz w:val="22"/>
        </w:rPr>
        <w:t xml:space="preserve">What do you call this chewy texture in the drink?  </w:t>
      </w:r>
      <w:r>
        <w:rPr>
          <w:rFonts w:ascii="Calibri" w:hAnsi="Calibri"/>
          <w:i/>
          <w:sz w:val="22"/>
        </w:rPr>
        <w:t>Kết cấu dai dai trong nước uống này gọi là gì vậy?</w:t>
      </w:r>
    </w:p>
    <w:p>
      <w:pPr>
        <w:spacing w:after="160" w:line="312" w:lineRule="auto"/>
      </w:pPr>
      <w:r>
        <w:rPr>
          <w:rFonts w:ascii="Calibri" w:hAnsi="Calibri"/>
          <w:b/>
          <w:sz w:val="22"/>
        </w:rPr>
        <w:t xml:space="preserve">Ms Yvette: </w:t>
      </w:r>
      <w:r>
        <w:rPr>
          <w:rFonts w:ascii="Calibri" w:hAnsi="Calibri"/>
          <w:sz w:val="22"/>
        </w:rPr>
        <w:t xml:space="preserve">Those are tapioca pearls, quite popular in bubble tea.  </w:t>
      </w:r>
      <w:r>
        <w:rPr>
          <w:rFonts w:ascii="Calibri" w:hAnsi="Calibri"/>
          <w:i/>
          <w:sz w:val="22"/>
        </w:rPr>
        <w:t>Đó là trân châu, khá phổ biến trong trà sữa.</w:t>
      </w:r>
    </w:p>
    <w:p>
      <w:pPr>
        <w:spacing w:after="160" w:line="312" w:lineRule="auto"/>
      </w:pPr>
      <w:r>
        <w:rPr>
          <w:rFonts w:ascii="Calibri" w:hAnsi="Calibri"/>
          <w:b/>
          <w:sz w:val="22"/>
        </w:rPr>
        <w:t xml:space="preserve">Ms Lan: </w:t>
      </w:r>
      <w:r>
        <w:rPr>
          <w:rFonts w:ascii="Calibri" w:hAnsi="Calibri"/>
          <w:sz w:val="22"/>
        </w:rPr>
        <w:t xml:space="preserve">I really enjoy that chewy texture actually.  </w:t>
      </w:r>
      <w:r>
        <w:rPr>
          <w:rFonts w:ascii="Calibri" w:hAnsi="Calibri"/>
          <w:i/>
          <w:sz w:val="22"/>
        </w:rPr>
        <w:t>Thật ra tôi rất thích kết cấu dai dai đó.</w:t>
      </w:r>
    </w:p>
    <w:p>
      <w:pPr>
        <w:spacing w:after="160" w:line="312" w:lineRule="auto"/>
      </w:pPr>
      <w:r>
        <w:rPr>
          <w:rFonts w:ascii="Calibri" w:hAnsi="Calibri"/>
          <w:b/>
          <w:sz w:val="22"/>
        </w:rPr>
        <w:t xml:space="preserve">Ms Yvette: </w:t>
      </w:r>
      <w:r>
        <w:rPr>
          <w:rFonts w:ascii="Calibri" w:hAnsi="Calibri"/>
          <w:sz w:val="22"/>
        </w:rPr>
        <w:t xml:space="preserve">What is inside this colourful sticky rice dish?  </w:t>
      </w:r>
      <w:r>
        <w:rPr>
          <w:rFonts w:ascii="Calibri" w:hAnsi="Calibri"/>
          <w:i/>
          <w:sz w:val="22"/>
        </w:rPr>
        <w:t>Món xôi nhiều màu này có gì bên trong vậy?</w:t>
      </w:r>
    </w:p>
    <w:p>
      <w:pPr>
        <w:spacing w:after="160" w:line="312" w:lineRule="auto"/>
      </w:pPr>
      <w:r>
        <w:rPr>
          <w:rFonts w:ascii="Calibri" w:hAnsi="Calibri"/>
          <w:b/>
          <w:sz w:val="22"/>
        </w:rPr>
        <w:t xml:space="preserve">Ms Lan: </w:t>
      </w:r>
      <w:r>
        <w:rPr>
          <w:rFonts w:ascii="Calibri" w:hAnsi="Calibri"/>
          <w:sz w:val="22"/>
        </w:rPr>
        <w:t xml:space="preserve">It has natural dyes from flowers and leaves.  </w:t>
      </w:r>
      <w:r>
        <w:rPr>
          <w:rFonts w:ascii="Calibri" w:hAnsi="Calibri"/>
          <w:i/>
          <w:sz w:val="22"/>
        </w:rPr>
        <w:t>Nó dùng màu tự nhiên từ hoa và lá.</w:t>
      </w:r>
    </w:p>
    <w:p>
      <w:pPr>
        <w:spacing w:after="160" w:line="312" w:lineRule="auto"/>
      </w:pPr>
      <w:r>
        <w:rPr>
          <w:rFonts w:ascii="Calibri" w:hAnsi="Calibri"/>
          <w:b/>
          <w:sz w:val="22"/>
        </w:rPr>
        <w:t xml:space="preserve">Ms Yvette: </w:t>
      </w:r>
      <w:r>
        <w:rPr>
          <w:rFonts w:ascii="Calibri" w:hAnsi="Calibri"/>
          <w:sz w:val="22"/>
        </w:rPr>
        <w:t xml:space="preserve">That is such a clever, natural way to colour food.  </w:t>
      </w:r>
      <w:r>
        <w:rPr>
          <w:rFonts w:ascii="Calibri" w:hAnsi="Calibri"/>
          <w:i/>
          <w:sz w:val="22"/>
        </w:rPr>
        <w:t>Đó là cách tạo màu tự nhiên khéo léo thật.</w:t>
      </w:r>
    </w:p>
    <w:p>
      <w:pPr>
        <w:spacing w:after="160" w:line="312" w:lineRule="auto"/>
      </w:pPr>
      <w:r>
        <w:rPr>
          <w:rFonts w:ascii="Calibri" w:hAnsi="Calibri"/>
          <w:b/>
          <w:sz w:val="22"/>
        </w:rPr>
        <w:t xml:space="preserve">Ms Lan: </w:t>
      </w:r>
      <w:r>
        <w:rPr>
          <w:rFonts w:ascii="Calibri" w:hAnsi="Calibri"/>
          <w:sz w:val="22"/>
        </w:rPr>
        <w:t xml:space="preserve">What is that grilled street food they are selling there?  </w:t>
      </w:r>
      <w:r>
        <w:rPr>
          <w:rFonts w:ascii="Calibri" w:hAnsi="Calibri"/>
          <w:i/>
          <w:sz w:val="22"/>
        </w:rPr>
        <w:t>Món nướng đường phố họ đang bán ở kia là gì vậy?</w:t>
      </w:r>
    </w:p>
    <w:p>
      <w:pPr>
        <w:spacing w:after="160" w:line="312" w:lineRule="auto"/>
      </w:pPr>
      <w:r>
        <w:rPr>
          <w:rFonts w:ascii="Calibri" w:hAnsi="Calibri"/>
          <w:b/>
          <w:sz w:val="22"/>
        </w:rPr>
        <w:t xml:space="preserve">Ms Yvette: </w:t>
      </w:r>
      <w:r>
        <w:rPr>
          <w:rFonts w:ascii="Calibri" w:hAnsi="Calibri"/>
          <w:sz w:val="22"/>
        </w:rPr>
        <w:t xml:space="preserve">That is grilled pork skewers, very popular at night.  </w:t>
      </w:r>
      <w:r>
        <w:rPr>
          <w:rFonts w:ascii="Calibri" w:hAnsi="Calibri"/>
          <w:i/>
          <w:sz w:val="22"/>
        </w:rPr>
        <w:t>Đó là thịt xiên nướng, phổ biến vào buổi tối.</w:t>
      </w:r>
    </w:p>
    <w:p>
      <w:pPr>
        <w:spacing w:after="160" w:line="312" w:lineRule="auto"/>
      </w:pPr>
      <w:r>
        <w:rPr>
          <w:rFonts w:ascii="Calibri" w:hAnsi="Calibri"/>
          <w:b/>
          <w:sz w:val="22"/>
        </w:rPr>
        <w:t xml:space="preserve">Ms Lan: </w:t>
      </w:r>
      <w:r>
        <w:rPr>
          <w:rFonts w:ascii="Calibri" w:hAnsi="Calibri"/>
          <w:sz w:val="22"/>
        </w:rPr>
        <w:t xml:space="preserve">That smells amazing from here.  </w:t>
      </w:r>
      <w:r>
        <w:rPr>
          <w:rFonts w:ascii="Calibri" w:hAnsi="Calibri"/>
          <w:i/>
          <w:sz w:val="22"/>
        </w:rPr>
        <w:t>Từ đây đã ngửi thấy thơm rồi.</w:t>
      </w:r>
    </w:p>
    <w:p>
      <w:pPr>
        <w:spacing w:after="160" w:line="312" w:lineRule="auto"/>
      </w:pPr>
      <w:r>
        <w:rPr>
          <w:rFonts w:ascii="Calibri" w:hAnsi="Calibri"/>
          <w:b/>
          <w:sz w:val="22"/>
        </w:rPr>
        <w:t xml:space="preserve">Ms Yvette: </w:t>
      </w:r>
      <w:r>
        <w:rPr>
          <w:rFonts w:ascii="Calibri" w:hAnsi="Calibri"/>
          <w:sz w:val="22"/>
        </w:rPr>
        <w:t xml:space="preserve">What does your mother's special soup recipe contain?  </w:t>
      </w:r>
      <w:r>
        <w:rPr>
          <w:rFonts w:ascii="Calibri" w:hAnsi="Calibri"/>
          <w:i/>
          <w:sz w:val="22"/>
        </w:rPr>
        <w:t>Công thức canh đặc biệt của mẹ chị có gì vậy?</w:t>
      </w:r>
    </w:p>
    <w:p>
      <w:pPr>
        <w:spacing w:after="160" w:line="312" w:lineRule="auto"/>
      </w:pPr>
      <w:r>
        <w:rPr>
          <w:rFonts w:ascii="Calibri" w:hAnsi="Calibri"/>
          <w:b/>
          <w:sz w:val="22"/>
        </w:rPr>
        <w:t xml:space="preserve">Ms Lan: </w:t>
      </w:r>
      <w:r>
        <w:rPr>
          <w:rFonts w:ascii="Calibri" w:hAnsi="Calibri"/>
          <w:sz w:val="22"/>
        </w:rPr>
        <w:t xml:space="preserve">It has tamarind, tomatoes, and fresh fish.  </w:t>
      </w:r>
      <w:r>
        <w:rPr>
          <w:rFonts w:ascii="Calibri" w:hAnsi="Calibri"/>
          <w:i/>
          <w:sz w:val="22"/>
        </w:rPr>
        <w:t>Nó có me, cà chua, và cá tươi.</w:t>
      </w:r>
    </w:p>
    <w:p>
      <w:pPr>
        <w:spacing w:after="160" w:line="312" w:lineRule="auto"/>
      </w:pPr>
      <w:r>
        <w:rPr>
          <w:rFonts w:ascii="Calibri" w:hAnsi="Calibri"/>
          <w:b/>
          <w:sz w:val="22"/>
        </w:rPr>
        <w:t xml:space="preserve">Ms Yvette: </w:t>
      </w:r>
      <w:r>
        <w:rPr>
          <w:rFonts w:ascii="Calibri" w:hAnsi="Calibri"/>
          <w:sz w:val="22"/>
        </w:rPr>
        <w:t xml:space="preserve">That sounds like a wonderfully sour and savoury dish.  </w:t>
      </w:r>
      <w:r>
        <w:rPr>
          <w:rFonts w:ascii="Calibri" w:hAnsi="Calibri"/>
          <w:i/>
          <w:sz w:val="22"/>
        </w:rPr>
        <w:t>Nghe như một món chua chua mặn mặn tuyệt vời.</w:t>
      </w:r>
    </w:p>
    <w:p>
      <w:pPr>
        <w:spacing w:after="160" w:line="312" w:lineRule="auto"/>
      </w:pPr>
      <w:r>
        <w:rPr>
          <w:rFonts w:ascii="Calibri" w:hAnsi="Calibri"/>
          <w:b/>
          <w:sz w:val="22"/>
        </w:rPr>
        <w:t xml:space="preserve">Ms Lan: </w:t>
      </w:r>
      <w:r>
        <w:rPr>
          <w:rFonts w:ascii="Calibri" w:hAnsi="Calibri"/>
          <w:sz w:val="22"/>
        </w:rPr>
        <w:t xml:space="preserve">What is that sweet smell coming from the oven now?  </w:t>
      </w:r>
      <w:r>
        <w:rPr>
          <w:rFonts w:ascii="Calibri" w:hAnsi="Calibri"/>
          <w:i/>
          <w:sz w:val="22"/>
        </w:rPr>
        <w:t>Mùi ngọt từ lò nướng bây giờ là gì vậy?</w:t>
      </w:r>
    </w:p>
    <w:p>
      <w:pPr>
        <w:spacing w:after="160" w:line="312" w:lineRule="auto"/>
      </w:pPr>
      <w:r>
        <w:rPr>
          <w:rFonts w:ascii="Calibri" w:hAnsi="Calibri"/>
          <w:b/>
          <w:sz w:val="22"/>
        </w:rPr>
        <w:t xml:space="preserve">Ms Yvette: </w:t>
      </w:r>
      <w:r>
        <w:rPr>
          <w:rFonts w:ascii="Calibri" w:hAnsi="Calibri"/>
          <w:sz w:val="22"/>
        </w:rPr>
        <w:t xml:space="preserve">That is banana cake baking for the party.  </w:t>
      </w:r>
      <w:r>
        <w:rPr>
          <w:rFonts w:ascii="Calibri" w:hAnsi="Calibri"/>
          <w:i/>
          <w:sz w:val="22"/>
        </w:rPr>
        <w:t>Đó là bánh chuối đang nướng cho bữa tiệc.</w:t>
      </w:r>
    </w:p>
    <w:p>
      <w:pPr>
        <w:spacing w:after="160" w:line="312" w:lineRule="auto"/>
      </w:pPr>
      <w:r>
        <w:rPr>
          <w:rFonts w:ascii="Calibri" w:hAnsi="Calibri"/>
          <w:b/>
          <w:sz w:val="22"/>
        </w:rPr>
        <w:t xml:space="preserve">Ms Lan: </w:t>
      </w:r>
      <w:r>
        <w:rPr>
          <w:rFonts w:ascii="Calibri" w:hAnsi="Calibri"/>
          <w:sz w:val="22"/>
        </w:rPr>
        <w:t xml:space="preserve">It smells absolutely delicious already.  </w:t>
      </w:r>
      <w:r>
        <w:rPr>
          <w:rFonts w:ascii="Calibri" w:hAnsi="Calibri"/>
          <w:i/>
          <w:sz w:val="22"/>
        </w:rPr>
        <w:t>Đã thấy thơm ngon quá rồi.</w:t>
      </w:r>
    </w:p>
    <w:p>
      <w:pPr>
        <w:spacing w:after="160" w:line="312" w:lineRule="auto"/>
      </w:pPr>
      <w:r>
        <w:rPr>
          <w:rFonts w:ascii="Calibri" w:hAnsi="Calibri"/>
          <w:b/>
          <w:sz w:val="22"/>
        </w:rPr>
        <w:t xml:space="preserve">Ms Yvette: </w:t>
      </w:r>
      <w:r>
        <w:rPr>
          <w:rFonts w:ascii="Calibri" w:hAnsi="Calibri"/>
          <w:sz w:val="22"/>
        </w:rPr>
        <w:t xml:space="preserve">What is this cold noodle dish you are eating?  </w:t>
      </w:r>
      <w:r>
        <w:rPr>
          <w:rFonts w:ascii="Calibri" w:hAnsi="Calibri"/>
          <w:i/>
          <w:sz w:val="22"/>
        </w:rPr>
        <w:t>Món mì lạnh chị đang ăn là gì vậy?</w:t>
      </w:r>
    </w:p>
    <w:p>
      <w:pPr>
        <w:spacing w:after="160" w:line="312" w:lineRule="auto"/>
      </w:pPr>
      <w:r>
        <w:rPr>
          <w:rFonts w:ascii="Calibri" w:hAnsi="Calibri"/>
          <w:b/>
          <w:sz w:val="22"/>
        </w:rPr>
        <w:t xml:space="preserve">Ms Lan: </w:t>
      </w:r>
      <w:r>
        <w:rPr>
          <w:rFonts w:ascii="Calibri" w:hAnsi="Calibri"/>
          <w:sz w:val="22"/>
        </w:rPr>
        <w:t xml:space="preserve">It is cold sesame noodles, great for hot days.  </w:t>
      </w:r>
      <w:r>
        <w:rPr>
          <w:rFonts w:ascii="Calibri" w:hAnsi="Calibri"/>
          <w:i/>
          <w:sz w:val="22"/>
        </w:rPr>
        <w:t>Đó là mì lạnh mè, hợp cho ngày nóng.</w:t>
      </w:r>
    </w:p>
    <w:p>
      <w:pPr>
        <w:spacing w:after="160" w:line="312" w:lineRule="auto"/>
      </w:pPr>
      <w:r>
        <w:rPr>
          <w:rFonts w:ascii="Calibri" w:hAnsi="Calibri"/>
          <w:b/>
          <w:sz w:val="22"/>
        </w:rPr>
        <w:t xml:space="preserve">Ms Yvette: </w:t>
      </w:r>
      <w:r>
        <w:rPr>
          <w:rFonts w:ascii="Calibri" w:hAnsi="Calibri"/>
          <w:sz w:val="22"/>
        </w:rPr>
        <w:t xml:space="preserve">That sounds perfect for this weather.  </w:t>
      </w:r>
      <w:r>
        <w:rPr>
          <w:rFonts w:ascii="Calibri" w:hAnsi="Calibri"/>
          <w:i/>
          <w:sz w:val="22"/>
        </w:rPr>
        <w:t>Nghe hợp với thời tiết này quá.</w:t>
      </w:r>
    </w:p>
    <w:p>
      <w:pPr>
        <w:spacing w:after="160" w:line="312" w:lineRule="auto"/>
      </w:pPr>
      <w:r>
        <w:rPr>
          <w:rFonts w:ascii="Calibri" w:hAnsi="Calibri"/>
          <w:b/>
          <w:sz w:val="22"/>
        </w:rPr>
        <w:t xml:space="preserve">Ms Lan: </w:t>
      </w:r>
      <w:r>
        <w:rPr>
          <w:rFonts w:ascii="Calibri" w:hAnsi="Calibri"/>
          <w:sz w:val="22"/>
        </w:rPr>
        <w:t xml:space="preserve">What is this hot pot dish everyone is sharing?  </w:t>
      </w:r>
      <w:r>
        <w:rPr>
          <w:rFonts w:ascii="Calibri" w:hAnsi="Calibri"/>
          <w:i/>
          <w:sz w:val="22"/>
        </w:rPr>
        <w:t>Món lẩu mọi người đang chia sẻ này là gì vậy?</w:t>
      </w:r>
    </w:p>
    <w:p>
      <w:pPr>
        <w:spacing w:after="160" w:line="312" w:lineRule="auto"/>
      </w:pPr>
      <w:r>
        <w:rPr>
          <w:rFonts w:ascii="Calibri" w:hAnsi="Calibri"/>
          <w:b/>
          <w:sz w:val="22"/>
        </w:rPr>
        <w:t xml:space="preserve">Ms Yvette: </w:t>
      </w:r>
      <w:r>
        <w:rPr>
          <w:rFonts w:ascii="Calibri" w:hAnsi="Calibri"/>
          <w:sz w:val="22"/>
        </w:rPr>
        <w:t xml:space="preserve">It is a spicy seafood hot pot with vegetables.  </w:t>
      </w:r>
      <w:r>
        <w:rPr>
          <w:rFonts w:ascii="Calibri" w:hAnsi="Calibri"/>
          <w:i/>
          <w:sz w:val="22"/>
        </w:rPr>
        <w:t>Đó là lẩu hải sản cay với rau.</w:t>
      </w:r>
    </w:p>
    <w:p>
      <w:pPr>
        <w:spacing w:after="160" w:line="312" w:lineRule="auto"/>
      </w:pPr>
      <w:r>
        <w:rPr>
          <w:rFonts w:ascii="Calibri" w:hAnsi="Calibri"/>
          <w:b/>
          <w:sz w:val="22"/>
        </w:rPr>
        <w:t xml:space="preserve">Ms Lan: </w:t>
      </w:r>
      <w:r>
        <w:rPr>
          <w:rFonts w:ascii="Calibri" w:hAnsi="Calibri"/>
          <w:sz w:val="22"/>
        </w:rPr>
        <w:t xml:space="preserve">That sounds like the perfect winter meal.  </w:t>
      </w:r>
      <w:r>
        <w:rPr>
          <w:rFonts w:ascii="Calibri" w:hAnsi="Calibri"/>
          <w:i/>
          <w:sz w:val="22"/>
        </w:rPr>
        <w:t>Nghe như bữa ăn hoàn hảo cho mùa đông.</w:t>
      </w:r>
    </w:p>
    <w:p>
      <w:pPr>
        <w:spacing w:after="160" w:line="312" w:lineRule="auto"/>
      </w:pPr>
      <w:r>
        <w:rPr>
          <w:rFonts w:ascii="Calibri" w:hAnsi="Calibri"/>
          <w:b/>
          <w:sz w:val="22"/>
        </w:rPr>
        <w:t xml:space="preserve">Ms Yvette: </w:t>
      </w:r>
      <w:r>
        <w:rPr>
          <w:rFonts w:ascii="Calibri" w:hAnsi="Calibri"/>
          <w:sz w:val="22"/>
        </w:rPr>
        <w:t xml:space="preserve">What makes this dish so spicy, exactly?  </w:t>
      </w:r>
      <w:r>
        <w:rPr>
          <w:rFonts w:ascii="Calibri" w:hAnsi="Calibri"/>
          <w:i/>
          <w:sz w:val="22"/>
        </w:rPr>
        <w:t>Chính xác thì món này cay là do gì vậy?</w:t>
      </w:r>
    </w:p>
    <w:p>
      <w:pPr>
        <w:spacing w:after="160" w:line="312" w:lineRule="auto"/>
      </w:pPr>
      <w:r>
        <w:rPr>
          <w:rFonts w:ascii="Calibri" w:hAnsi="Calibri"/>
          <w:b/>
          <w:sz w:val="22"/>
        </w:rPr>
        <w:t xml:space="preserve">Ms Lan: </w:t>
      </w:r>
      <w:r>
        <w:rPr>
          <w:rFonts w:ascii="Calibri" w:hAnsi="Calibri"/>
          <w:sz w:val="22"/>
        </w:rPr>
        <w:t xml:space="preserve">It has fresh chilli and chilli oil mixed in.  </w:t>
      </w:r>
      <w:r>
        <w:rPr>
          <w:rFonts w:ascii="Calibri" w:hAnsi="Calibri"/>
          <w:i/>
          <w:sz w:val="22"/>
        </w:rPr>
        <w:t>Nó có ớt tươi và dầu ớt trộn vào.</w:t>
      </w:r>
    </w:p>
    <w:p>
      <w:pPr>
        <w:spacing w:after="160" w:line="312" w:lineRule="auto"/>
      </w:pPr>
      <w:r>
        <w:rPr>
          <w:rFonts w:ascii="Calibri" w:hAnsi="Calibri"/>
          <w:b/>
          <w:sz w:val="22"/>
        </w:rPr>
        <w:t xml:space="preserve">Ms Yvette: </w:t>
      </w:r>
      <w:r>
        <w:rPr>
          <w:rFonts w:ascii="Calibri" w:hAnsi="Calibri"/>
          <w:sz w:val="22"/>
        </w:rPr>
        <w:t xml:space="preserve">I will need extra rice to balance that out.  </w:t>
      </w:r>
      <w:r>
        <w:rPr>
          <w:rFonts w:ascii="Calibri" w:hAnsi="Calibri"/>
          <w:i/>
          <w:sz w:val="22"/>
        </w:rPr>
        <w:t>Tôi sẽ cần thêm cơm để cân bằng lại vị.</w:t>
      </w:r>
    </w:p>
    <w:p>
      <w:pPr>
        <w:spacing w:after="160" w:line="312" w:lineRule="auto"/>
      </w:pPr>
      <w:r>
        <w:rPr>
          <w:rFonts w:ascii="Calibri" w:hAnsi="Calibri"/>
          <w:b/>
          <w:sz w:val="22"/>
        </w:rPr>
        <w:t xml:space="preserve">Ms Lan: </w:t>
      </w:r>
      <w:r>
        <w:rPr>
          <w:rFonts w:ascii="Calibri" w:hAnsi="Calibri"/>
          <w:sz w:val="22"/>
        </w:rPr>
        <w:t xml:space="preserve">What is this sweet treat wrapped in banana leaf?  </w:t>
      </w:r>
      <w:r>
        <w:rPr>
          <w:rFonts w:ascii="Calibri" w:hAnsi="Calibri"/>
          <w:i/>
          <w:sz w:val="22"/>
        </w:rPr>
        <w:t>Món ngọt gói trong lá chuối này là gì vậy?</w:t>
      </w:r>
    </w:p>
    <w:p>
      <w:pPr>
        <w:spacing w:after="160" w:line="312" w:lineRule="auto"/>
      </w:pPr>
      <w:r>
        <w:rPr>
          <w:rFonts w:ascii="Calibri" w:hAnsi="Calibri"/>
          <w:b/>
          <w:sz w:val="22"/>
        </w:rPr>
        <w:t xml:space="preserve">Ms Yvette: </w:t>
      </w:r>
      <w:r>
        <w:rPr>
          <w:rFonts w:ascii="Calibri" w:hAnsi="Calibri"/>
          <w:sz w:val="22"/>
        </w:rPr>
        <w:t xml:space="preserve">That is sticky rice cake with coconut filling.  </w:t>
      </w:r>
      <w:r>
        <w:rPr>
          <w:rFonts w:ascii="Calibri" w:hAnsi="Calibri"/>
          <w:i/>
          <w:sz w:val="22"/>
        </w:rPr>
        <w:t>Đó là bánh nếp nhân dừa.</w:t>
      </w:r>
    </w:p>
    <w:p>
      <w:pPr>
        <w:spacing w:after="160" w:line="312" w:lineRule="auto"/>
      </w:pPr>
      <w:r>
        <w:rPr>
          <w:rFonts w:ascii="Calibri" w:hAnsi="Calibri"/>
          <w:b/>
          <w:sz w:val="22"/>
        </w:rPr>
        <w:t xml:space="preserve">Ms Lan: </w:t>
      </w:r>
      <w:r>
        <w:rPr>
          <w:rFonts w:ascii="Calibri" w:hAnsi="Calibri"/>
          <w:sz w:val="22"/>
        </w:rPr>
        <w:t xml:space="preserve">That sounds like a lovely afternoon snack.  </w:t>
      </w:r>
      <w:r>
        <w:rPr>
          <w:rFonts w:ascii="Calibri" w:hAnsi="Calibri"/>
          <w:i/>
          <w:sz w:val="22"/>
        </w:rPr>
        <w:t>Nghe như món ăn vặt buổi chiều tuyệt vời.</w:t>
      </w:r>
    </w:p>
    <w:p>
      <w:pPr>
        <w:spacing w:after="160" w:line="312" w:lineRule="auto"/>
      </w:pPr>
      <w:r>
        <w:rPr>
          <w:rFonts w:ascii="Calibri" w:hAnsi="Calibri"/>
          <w:b/>
          <w:sz w:val="22"/>
        </w:rPr>
        <w:t xml:space="preserve">Ms Yvette: </w:t>
      </w:r>
      <w:r>
        <w:rPr>
          <w:rFonts w:ascii="Calibri" w:hAnsi="Calibri"/>
          <w:sz w:val="22"/>
        </w:rPr>
        <w:t xml:space="preserve">What gives this soup its sour flavour?  </w:t>
      </w:r>
      <w:r>
        <w:rPr>
          <w:rFonts w:ascii="Calibri" w:hAnsi="Calibri"/>
          <w:i/>
          <w:sz w:val="22"/>
        </w:rPr>
        <w:t>Vị chua của tô canh này đến từ đâu vậy?</w:t>
      </w:r>
    </w:p>
    <w:p>
      <w:pPr>
        <w:spacing w:after="160" w:line="312" w:lineRule="auto"/>
      </w:pPr>
      <w:r>
        <w:rPr>
          <w:rFonts w:ascii="Calibri" w:hAnsi="Calibri"/>
          <w:b/>
          <w:sz w:val="22"/>
        </w:rPr>
        <w:t xml:space="preserve">Ms Lan: </w:t>
      </w:r>
      <w:r>
        <w:rPr>
          <w:rFonts w:ascii="Calibri" w:hAnsi="Calibri"/>
          <w:sz w:val="22"/>
        </w:rPr>
        <w:t xml:space="preserve">It comes from fresh tamarind and lime juice.  </w:t>
      </w:r>
      <w:r>
        <w:rPr>
          <w:rFonts w:ascii="Calibri" w:hAnsi="Calibri"/>
          <w:i/>
          <w:sz w:val="22"/>
        </w:rPr>
        <w:t>Nó đến từ me tươi và nước cốt chanh.</w:t>
      </w:r>
    </w:p>
    <w:p>
      <w:pPr>
        <w:spacing w:after="160" w:line="312" w:lineRule="auto"/>
      </w:pPr>
      <w:r>
        <w:rPr>
          <w:rFonts w:ascii="Calibri" w:hAnsi="Calibri"/>
          <w:b/>
          <w:sz w:val="22"/>
        </w:rPr>
        <w:t xml:space="preserve">Ms Yvette: </w:t>
      </w:r>
      <w:r>
        <w:rPr>
          <w:rFonts w:ascii="Calibri" w:hAnsi="Calibri"/>
          <w:sz w:val="22"/>
        </w:rPr>
        <w:t xml:space="preserve">That combination sounds refreshing.  </w:t>
      </w:r>
      <w:r>
        <w:rPr>
          <w:rFonts w:ascii="Calibri" w:hAnsi="Calibri"/>
          <w:i/>
          <w:sz w:val="22"/>
        </w:rPr>
        <w:t>Sự kết hợp đó nghe mát lạnh đấy.</w:t>
      </w:r>
    </w:p>
    <w:p>
      <w:pPr>
        <w:spacing w:after="160" w:line="312" w:lineRule="auto"/>
      </w:pPr>
      <w:r>
        <w:rPr>
          <w:rFonts w:ascii="Calibri" w:hAnsi="Calibri"/>
          <w:b/>
          <w:sz w:val="22"/>
        </w:rPr>
        <w:t xml:space="preserve">Ms Lan: </w:t>
      </w:r>
      <w:r>
        <w:rPr>
          <w:rFonts w:ascii="Calibri" w:hAnsi="Calibri"/>
          <w:sz w:val="22"/>
        </w:rPr>
        <w:t xml:space="preserve">What is causing the bitter taste in this vegetable?  </w:t>
      </w:r>
      <w:r>
        <w:rPr>
          <w:rFonts w:ascii="Calibri" w:hAnsi="Calibri"/>
          <w:i/>
          <w:sz w:val="22"/>
        </w:rPr>
        <w:t>Vị đắng trong loại rau này là do gì vậy?</w:t>
      </w:r>
    </w:p>
    <w:p>
      <w:pPr>
        <w:spacing w:after="160" w:line="312" w:lineRule="auto"/>
      </w:pPr>
      <w:r>
        <w:rPr>
          <w:rFonts w:ascii="Calibri" w:hAnsi="Calibri"/>
          <w:b/>
          <w:sz w:val="22"/>
        </w:rPr>
        <w:t xml:space="preserve">Ms Yvette: </w:t>
      </w:r>
      <w:r>
        <w:rPr>
          <w:rFonts w:ascii="Calibri" w:hAnsi="Calibri"/>
          <w:sz w:val="22"/>
        </w:rPr>
        <w:t xml:space="preserve">That is bitter melon, naturally bitter but healthy.  </w:t>
      </w:r>
      <w:r>
        <w:rPr>
          <w:rFonts w:ascii="Calibri" w:hAnsi="Calibri"/>
          <w:i/>
          <w:sz w:val="22"/>
        </w:rPr>
        <w:t>Đó là khổ qua, tự nhiên đắng nhưng bổ dưỡng.</w:t>
      </w:r>
    </w:p>
    <w:p>
      <w:pPr>
        <w:spacing w:after="160" w:line="312" w:lineRule="auto"/>
      </w:pPr>
      <w:r>
        <w:rPr>
          <w:rFonts w:ascii="Calibri" w:hAnsi="Calibri"/>
          <w:b/>
          <w:sz w:val="22"/>
        </w:rPr>
        <w:t xml:space="preserve">Ms Lan: </w:t>
      </w:r>
      <w:r>
        <w:rPr>
          <w:rFonts w:ascii="Calibri" w:hAnsi="Calibri"/>
          <w:sz w:val="22"/>
        </w:rPr>
        <w:t xml:space="preserve">I have heard it is very good for health.  </w:t>
      </w:r>
      <w:r>
        <w:rPr>
          <w:rFonts w:ascii="Calibri" w:hAnsi="Calibri"/>
          <w:i/>
          <w:sz w:val="22"/>
        </w:rPr>
        <w:t>Tôi nghe nói nó rất tốt cho sức khỏe.</w:t>
      </w:r>
    </w:p>
    <w:p>
      <w:pPr>
        <w:spacing w:after="160" w:line="312" w:lineRule="auto"/>
      </w:pPr>
      <w:r>
        <w:rPr>
          <w:rFonts w:ascii="Calibri" w:hAnsi="Calibri"/>
          <w:b/>
          <w:sz w:val="22"/>
        </w:rPr>
        <w:t xml:space="preserve">Ms Yvette: </w:t>
      </w:r>
      <w:r>
        <w:rPr>
          <w:rFonts w:ascii="Calibri" w:hAnsi="Calibri"/>
          <w:sz w:val="22"/>
        </w:rPr>
        <w:t xml:space="preserve">What is this crunchy snack sprinkled on the salad?  </w:t>
      </w:r>
      <w:r>
        <w:rPr>
          <w:rFonts w:ascii="Calibri" w:hAnsi="Calibri"/>
          <w:i/>
          <w:sz w:val="22"/>
        </w:rPr>
        <w:t>Món ăn giòn rắc trên salad này là gì vậy?</w:t>
      </w:r>
    </w:p>
    <w:p>
      <w:pPr>
        <w:spacing w:after="160" w:line="312" w:lineRule="auto"/>
      </w:pPr>
      <w:r>
        <w:rPr>
          <w:rFonts w:ascii="Calibri" w:hAnsi="Calibri"/>
          <w:b/>
          <w:sz w:val="22"/>
        </w:rPr>
        <w:t xml:space="preserve">Ms Lan: </w:t>
      </w:r>
      <w:r>
        <w:rPr>
          <w:rFonts w:ascii="Calibri" w:hAnsi="Calibri"/>
          <w:sz w:val="22"/>
        </w:rPr>
        <w:t xml:space="preserve">Those are crushed roasted peanuts.  </w:t>
      </w:r>
      <w:r>
        <w:rPr>
          <w:rFonts w:ascii="Calibri" w:hAnsi="Calibri"/>
          <w:i/>
          <w:sz w:val="22"/>
        </w:rPr>
        <w:t>Đó là đậu phộng rang giã nhỏ.</w:t>
      </w:r>
    </w:p>
    <w:p>
      <w:pPr>
        <w:spacing w:after="160" w:line="312" w:lineRule="auto"/>
      </w:pPr>
      <w:r>
        <w:rPr>
          <w:rFonts w:ascii="Calibri" w:hAnsi="Calibri"/>
          <w:b/>
          <w:sz w:val="22"/>
        </w:rPr>
        <w:t xml:space="preserve">Ms Yvette: </w:t>
      </w:r>
      <w:r>
        <w:rPr>
          <w:rFonts w:ascii="Calibri" w:hAnsi="Calibri"/>
          <w:sz w:val="22"/>
        </w:rPr>
        <w:t xml:space="preserve">They add such a nice crunch to it.  </w:t>
      </w:r>
      <w:r>
        <w:rPr>
          <w:rFonts w:ascii="Calibri" w:hAnsi="Calibri"/>
          <w:i/>
          <w:sz w:val="22"/>
        </w:rPr>
        <w:t>Chúng tạo độ giòn tuyệt vời cho món.</w:t>
      </w:r>
    </w:p>
    <w:p>
      <w:pPr>
        <w:spacing w:after="160" w:line="312" w:lineRule="auto"/>
      </w:pPr>
      <w:r>
        <w:rPr>
          <w:rFonts w:ascii="Calibri" w:hAnsi="Calibri"/>
          <w:b/>
          <w:sz w:val="22"/>
        </w:rPr>
        <w:t xml:space="preserve">Ms Lan: </w:t>
      </w:r>
      <w:r>
        <w:rPr>
          <w:rFonts w:ascii="Calibri" w:hAnsi="Calibri"/>
          <w:sz w:val="22"/>
        </w:rPr>
        <w:t xml:space="preserve">What is this soft white food in the bowl?  </w:t>
      </w:r>
      <w:r>
        <w:rPr>
          <w:rFonts w:ascii="Calibri" w:hAnsi="Calibri"/>
          <w:i/>
          <w:sz w:val="22"/>
        </w:rPr>
        <w:t>Món màu trắng mềm trong tô này là gì vậy?</w:t>
      </w:r>
    </w:p>
    <w:p>
      <w:pPr>
        <w:spacing w:after="160" w:line="312" w:lineRule="auto"/>
      </w:pPr>
      <w:r>
        <w:rPr>
          <w:rFonts w:ascii="Calibri" w:hAnsi="Calibri"/>
          <w:b/>
          <w:sz w:val="22"/>
        </w:rPr>
        <w:t xml:space="preserve">Ms Yvette: </w:t>
      </w:r>
      <w:r>
        <w:rPr>
          <w:rFonts w:ascii="Calibri" w:hAnsi="Calibri"/>
          <w:sz w:val="22"/>
        </w:rPr>
        <w:t xml:space="preserve">That is steamed tofu with a light sauce.  </w:t>
      </w:r>
      <w:r>
        <w:rPr>
          <w:rFonts w:ascii="Calibri" w:hAnsi="Calibri"/>
          <w:i/>
          <w:sz w:val="22"/>
        </w:rPr>
        <w:t>Đó là đậu hũ hấp với nước sốt nhẹ.</w:t>
      </w:r>
    </w:p>
    <w:p>
      <w:pPr>
        <w:spacing w:after="160" w:line="312" w:lineRule="auto"/>
      </w:pPr>
      <w:r>
        <w:rPr>
          <w:rFonts w:ascii="Calibri" w:hAnsi="Calibri"/>
          <w:b/>
          <w:sz w:val="22"/>
        </w:rPr>
        <w:t xml:space="preserve">Ms Lan: </w:t>
      </w:r>
      <w:r>
        <w:rPr>
          <w:rFonts w:ascii="Calibri" w:hAnsi="Calibri"/>
          <w:sz w:val="22"/>
        </w:rPr>
        <w:t xml:space="preserve">It looks light and easy to digest.  </w:t>
      </w:r>
      <w:r>
        <w:rPr>
          <w:rFonts w:ascii="Calibri" w:hAnsi="Calibri"/>
          <w:i/>
          <w:sz w:val="22"/>
        </w:rPr>
        <w:t>Trông nhẹ nhàng và dễ tiêu hóa.</w:t>
      </w:r>
    </w:p>
    <w:p>
      <w:pPr>
        <w:spacing w:after="160" w:line="312" w:lineRule="auto"/>
      </w:pPr>
      <w:r>
        <w:rPr>
          <w:rFonts w:ascii="Calibri" w:hAnsi="Calibri"/>
          <w:b/>
          <w:sz w:val="22"/>
        </w:rPr>
        <w:t xml:space="preserve">Ms Yvette: </w:t>
      </w:r>
      <w:r>
        <w:rPr>
          <w:rFonts w:ascii="Calibri" w:hAnsi="Calibri"/>
          <w:sz w:val="22"/>
        </w:rPr>
        <w:t xml:space="preserve">What is this chewy dessert with black beads inside?  </w:t>
      </w:r>
      <w:r>
        <w:rPr>
          <w:rFonts w:ascii="Calibri" w:hAnsi="Calibri"/>
          <w:i/>
          <w:sz w:val="22"/>
        </w:rPr>
        <w:t>Món tráng miệng dai có hạt đen bên trong này là gì vậy?</w:t>
      </w:r>
    </w:p>
    <w:p>
      <w:pPr>
        <w:spacing w:after="160" w:line="312" w:lineRule="auto"/>
      </w:pPr>
      <w:r>
        <w:rPr>
          <w:rFonts w:ascii="Calibri" w:hAnsi="Calibri"/>
          <w:b/>
          <w:sz w:val="22"/>
        </w:rPr>
        <w:t xml:space="preserve">Ms Lan: </w:t>
      </w:r>
      <w:r>
        <w:rPr>
          <w:rFonts w:ascii="Calibri" w:hAnsi="Calibri"/>
          <w:sz w:val="22"/>
        </w:rPr>
        <w:t xml:space="preserve">That is grass jelly dessert with sugar syrup.  </w:t>
      </w:r>
      <w:r>
        <w:rPr>
          <w:rFonts w:ascii="Calibri" w:hAnsi="Calibri"/>
          <w:i/>
          <w:sz w:val="22"/>
        </w:rPr>
        <w:t>Đó là sương sáo với nước đường.</w:t>
      </w:r>
    </w:p>
    <w:p>
      <w:pPr>
        <w:spacing w:after="160" w:line="312" w:lineRule="auto"/>
      </w:pPr>
      <w:r>
        <w:rPr>
          <w:rFonts w:ascii="Calibri" w:hAnsi="Calibri"/>
          <w:b/>
          <w:sz w:val="22"/>
        </w:rPr>
        <w:t xml:space="preserve">Ms Yvette: </w:t>
      </w:r>
      <w:r>
        <w:rPr>
          <w:rFonts w:ascii="Calibri" w:hAnsi="Calibri"/>
          <w:sz w:val="22"/>
        </w:rPr>
        <w:t xml:space="preserve">It looks so cooling for a hot day.  </w:t>
      </w:r>
      <w:r>
        <w:rPr>
          <w:rFonts w:ascii="Calibri" w:hAnsi="Calibri"/>
          <w:i/>
          <w:sz w:val="22"/>
        </w:rPr>
        <w:t>Trông mát lạnh cho ngày nóng quá.</w:t>
      </w:r>
    </w:p>
    <w:p>
      <w:pPr>
        <w:spacing w:after="160" w:line="312" w:lineRule="auto"/>
      </w:pPr>
      <w:r>
        <w:rPr>
          <w:rFonts w:ascii="Calibri" w:hAnsi="Calibri"/>
          <w:b/>
          <w:sz w:val="22"/>
        </w:rPr>
        <w:t xml:space="preserve">Ms Lan: </w:t>
      </w:r>
      <w:r>
        <w:rPr>
          <w:rFonts w:ascii="Calibri" w:hAnsi="Calibri"/>
          <w:sz w:val="22"/>
        </w:rPr>
        <w:t xml:space="preserve">What does the name of this dish actually mean?  </w:t>
      </w:r>
      <w:r>
        <w:rPr>
          <w:rFonts w:ascii="Calibri" w:hAnsi="Calibri"/>
          <w:i/>
          <w:sz w:val="22"/>
        </w:rPr>
        <w:t>Tên món ăn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roughly translates to broken rice with pork chop.  </w:t>
      </w:r>
      <w:r>
        <w:rPr>
          <w:rFonts w:ascii="Calibri" w:hAnsi="Calibri"/>
          <w:i/>
          <w:sz w:val="22"/>
        </w:rPr>
        <w:t>Nó dịch đại khái là cơm tấm sườn.</w:t>
      </w:r>
    </w:p>
    <w:p>
      <w:pPr>
        <w:spacing w:after="160" w:line="312" w:lineRule="auto"/>
      </w:pPr>
      <w:r>
        <w:rPr>
          <w:rFonts w:ascii="Calibri" w:hAnsi="Calibri"/>
          <w:b/>
          <w:sz w:val="22"/>
        </w:rPr>
        <w:t xml:space="preserve">Ms Lan: </w:t>
      </w:r>
      <w:r>
        <w:rPr>
          <w:rFonts w:ascii="Calibri" w:hAnsi="Calibri"/>
          <w:sz w:val="22"/>
        </w:rPr>
        <w:t xml:space="preserve">That name makes a lot more sense now.  </w:t>
      </w:r>
      <w:r>
        <w:rPr>
          <w:rFonts w:ascii="Calibri" w:hAnsi="Calibri"/>
          <w:i/>
          <w:sz w:val="22"/>
        </w:rPr>
        <w:t>Giờ nghe tên hợp lý hơn nhiều.</w:t>
      </w:r>
    </w:p>
    <w:p>
      <w:pPr>
        <w:spacing w:after="160" w:line="312" w:lineRule="auto"/>
      </w:pPr>
      <w:r>
        <w:rPr>
          <w:rFonts w:ascii="Calibri" w:hAnsi="Calibri"/>
          <w:b/>
          <w:sz w:val="22"/>
        </w:rPr>
        <w:t xml:space="preserve">Ms Yvette: </w:t>
      </w:r>
      <w:r>
        <w:rPr>
          <w:rFonts w:ascii="Calibri" w:hAnsi="Calibri"/>
          <w:sz w:val="22"/>
        </w:rPr>
        <w:t xml:space="preserve">What flavour is this green drink you are having?  </w:t>
      </w:r>
      <w:r>
        <w:rPr>
          <w:rFonts w:ascii="Calibri" w:hAnsi="Calibri"/>
          <w:i/>
          <w:sz w:val="22"/>
        </w:rPr>
        <w:t>Nước uống màu xanh chị đang uống vị gì vậy?</w:t>
      </w:r>
    </w:p>
    <w:p>
      <w:pPr>
        <w:spacing w:after="160" w:line="312" w:lineRule="auto"/>
      </w:pPr>
      <w:r>
        <w:rPr>
          <w:rFonts w:ascii="Calibri" w:hAnsi="Calibri"/>
          <w:b/>
          <w:sz w:val="22"/>
        </w:rPr>
        <w:t xml:space="preserve">Ms Lan: </w:t>
      </w:r>
      <w:r>
        <w:rPr>
          <w:rFonts w:ascii="Calibri" w:hAnsi="Calibri"/>
          <w:sz w:val="22"/>
        </w:rPr>
        <w:t xml:space="preserve">It is pandan flavoured, quite fragrant and mild.  </w:t>
      </w:r>
      <w:r>
        <w:rPr>
          <w:rFonts w:ascii="Calibri" w:hAnsi="Calibri"/>
          <w:i/>
          <w:sz w:val="22"/>
        </w:rPr>
        <w:t>Đó là vị lá dứa, khá thơm và nhẹ.</w:t>
      </w:r>
    </w:p>
    <w:p>
      <w:pPr>
        <w:spacing w:after="160" w:line="312" w:lineRule="auto"/>
      </w:pPr>
      <w:r>
        <w:rPr>
          <w:rFonts w:ascii="Calibri" w:hAnsi="Calibri"/>
          <w:b/>
          <w:sz w:val="22"/>
        </w:rPr>
        <w:t xml:space="preserve">Ms Yvette: </w:t>
      </w:r>
      <w:r>
        <w:rPr>
          <w:rFonts w:ascii="Calibri" w:hAnsi="Calibri"/>
          <w:sz w:val="22"/>
        </w:rPr>
        <w:t xml:space="preserve">I would love to try that one too.  </w:t>
      </w:r>
      <w:r>
        <w:rPr>
          <w:rFonts w:ascii="Calibri" w:hAnsi="Calibri"/>
          <w:i/>
          <w:sz w:val="22"/>
        </w:rPr>
        <w:t>Tôi cũng muốn thử món đó.</w:t>
      </w:r>
    </w:p>
    <w:p>
      <w:pPr>
        <w:spacing w:after="160" w:line="312" w:lineRule="auto"/>
      </w:pPr>
      <w:r>
        <w:rPr>
          <w:rFonts w:ascii="Calibri" w:hAnsi="Calibri"/>
          <w:b/>
          <w:sz w:val="22"/>
        </w:rPr>
        <w:t xml:space="preserve">Ms Lan: </w:t>
      </w:r>
      <w:r>
        <w:rPr>
          <w:rFonts w:ascii="Calibri" w:hAnsi="Calibri"/>
          <w:sz w:val="22"/>
        </w:rPr>
        <w:t xml:space="preserve">What is this bumpy pink fruit called?  </w:t>
      </w:r>
      <w:r>
        <w:rPr>
          <w:rFonts w:ascii="Calibri" w:hAnsi="Calibri"/>
          <w:i/>
          <w:sz w:val="22"/>
        </w:rPr>
        <w:t>Loại quả màu hồng sần sùi này gọi là gì vậy?</w:t>
      </w:r>
    </w:p>
    <w:p>
      <w:pPr>
        <w:spacing w:after="160" w:line="312" w:lineRule="auto"/>
      </w:pPr>
      <w:r>
        <w:rPr>
          <w:rFonts w:ascii="Calibri" w:hAnsi="Calibri"/>
          <w:b/>
          <w:sz w:val="22"/>
        </w:rPr>
        <w:t xml:space="preserve">Ms Yvette: </w:t>
      </w:r>
      <w:r>
        <w:rPr>
          <w:rFonts w:ascii="Calibri" w:hAnsi="Calibri"/>
          <w:sz w:val="22"/>
        </w:rPr>
        <w:t xml:space="preserve">That is dragon fruit, sweet and refreshing.  </w:t>
      </w:r>
      <w:r>
        <w:rPr>
          <w:rFonts w:ascii="Calibri" w:hAnsi="Calibri"/>
          <w:i/>
          <w:sz w:val="22"/>
        </w:rPr>
        <w:t>Đó là thanh long, ngọt và mát.</w:t>
      </w:r>
    </w:p>
    <w:p>
      <w:pPr>
        <w:spacing w:after="160" w:line="312" w:lineRule="auto"/>
      </w:pPr>
      <w:r>
        <w:rPr>
          <w:rFonts w:ascii="Calibri" w:hAnsi="Calibri"/>
          <w:b/>
          <w:sz w:val="22"/>
        </w:rPr>
        <w:t xml:space="preserve">Ms Lan: </w:t>
      </w:r>
      <w:r>
        <w:rPr>
          <w:rFonts w:ascii="Calibri" w:hAnsi="Calibri"/>
          <w:sz w:val="22"/>
        </w:rPr>
        <w:t xml:space="preserve">It looks quite unusual from the outside.  </w:t>
      </w:r>
      <w:r>
        <w:rPr>
          <w:rFonts w:ascii="Calibri" w:hAnsi="Calibri"/>
          <w:i/>
          <w:sz w:val="22"/>
        </w:rPr>
        <w:t>Nhìn bên ngoài khá lạ mắt.</w:t>
      </w:r>
    </w:p>
    <w:p>
      <w:pPr>
        <w:spacing w:after="160" w:line="312" w:lineRule="auto"/>
      </w:pPr>
      <w:r>
        <w:rPr>
          <w:rFonts w:ascii="Calibri" w:hAnsi="Calibri"/>
          <w:b/>
          <w:sz w:val="22"/>
        </w:rPr>
        <w:t xml:space="preserve">Ms Yvette: </w:t>
      </w:r>
      <w:r>
        <w:rPr>
          <w:rFonts w:ascii="Calibri" w:hAnsi="Calibri"/>
          <w:sz w:val="22"/>
        </w:rPr>
        <w:t xml:space="preserve">What is this pickled dish on the side of the plate?  </w:t>
      </w:r>
      <w:r>
        <w:rPr>
          <w:rFonts w:ascii="Calibri" w:hAnsi="Calibri"/>
          <w:i/>
          <w:sz w:val="22"/>
        </w:rPr>
        <w:t>Món ngâm chua bên cạnh đĩa này là gì vậy?</w:t>
      </w:r>
    </w:p>
    <w:p>
      <w:pPr>
        <w:spacing w:after="160" w:line="312" w:lineRule="auto"/>
      </w:pPr>
      <w:r>
        <w:rPr>
          <w:rFonts w:ascii="Calibri" w:hAnsi="Calibri"/>
          <w:b/>
          <w:sz w:val="22"/>
        </w:rPr>
        <w:t xml:space="preserve">Ms Lan: </w:t>
      </w:r>
      <w:r>
        <w:rPr>
          <w:rFonts w:ascii="Calibri" w:hAnsi="Calibri"/>
          <w:sz w:val="22"/>
        </w:rPr>
        <w:t xml:space="preserve">That is pickled carrots and daikon radish.  </w:t>
      </w:r>
      <w:r>
        <w:rPr>
          <w:rFonts w:ascii="Calibri" w:hAnsi="Calibri"/>
          <w:i/>
          <w:sz w:val="22"/>
        </w:rPr>
        <w:t>Đó là cà rốt và củ cải trắng ngâm chua.</w:t>
      </w:r>
    </w:p>
    <w:p>
      <w:pPr>
        <w:spacing w:after="160" w:line="312" w:lineRule="auto"/>
      </w:pPr>
      <w:r>
        <w:rPr>
          <w:rFonts w:ascii="Calibri" w:hAnsi="Calibri"/>
          <w:b/>
          <w:sz w:val="22"/>
        </w:rPr>
        <w:t xml:space="preserve">Ms Yvette: </w:t>
      </w:r>
      <w:r>
        <w:rPr>
          <w:rFonts w:ascii="Calibri" w:hAnsi="Calibri"/>
          <w:sz w:val="22"/>
        </w:rPr>
        <w:t xml:space="preserve">It looks like it would balance the rich meat well.  </w:t>
      </w:r>
      <w:r>
        <w:rPr>
          <w:rFonts w:ascii="Calibri" w:hAnsi="Calibri"/>
          <w:i/>
          <w:sz w:val="22"/>
        </w:rPr>
        <w:t>Trông sẽ hợp để cân bằng vị béo của thịt.</w:t>
      </w:r>
    </w:p>
    <w:p>
      <w:pPr>
        <w:spacing w:after="160" w:line="312" w:lineRule="auto"/>
      </w:pPr>
      <w:r>
        <w:rPr>
          <w:rFonts w:ascii="Calibri" w:hAnsi="Calibri"/>
          <w:b/>
          <w:sz w:val="22"/>
        </w:rPr>
        <w:t xml:space="preserve">Ms Lan: </w:t>
      </w:r>
      <w:r>
        <w:rPr>
          <w:rFonts w:ascii="Calibri" w:hAnsi="Calibri"/>
          <w:sz w:val="22"/>
        </w:rPr>
        <w:t xml:space="preserve">What is this fermented dish in the small dish?  </w:t>
      </w:r>
      <w:r>
        <w:rPr>
          <w:rFonts w:ascii="Calibri" w:hAnsi="Calibri"/>
          <w:i/>
          <w:sz w:val="22"/>
        </w:rPr>
        <w:t>Món lên men trong đĩa nhỏ này là gì vậy?</w:t>
      </w:r>
    </w:p>
    <w:p>
      <w:pPr>
        <w:spacing w:after="160" w:line="312" w:lineRule="auto"/>
      </w:pPr>
      <w:r>
        <w:rPr>
          <w:rFonts w:ascii="Calibri" w:hAnsi="Calibri"/>
          <w:b/>
          <w:sz w:val="22"/>
        </w:rPr>
        <w:t xml:space="preserve">Ms Yvette: </w:t>
      </w:r>
      <w:r>
        <w:rPr>
          <w:rFonts w:ascii="Calibri" w:hAnsi="Calibri"/>
          <w:sz w:val="22"/>
        </w:rPr>
        <w:t xml:space="preserve">That is fermented mustard greens, sour and tangy.  </w:t>
      </w:r>
      <w:r>
        <w:rPr>
          <w:rFonts w:ascii="Calibri" w:hAnsi="Calibri"/>
          <w:i/>
          <w:sz w:val="22"/>
        </w:rPr>
        <w:t>Đó là dưa cải muối chua.</w:t>
      </w:r>
    </w:p>
    <w:p>
      <w:pPr>
        <w:spacing w:after="160" w:line="312" w:lineRule="auto"/>
      </w:pPr>
      <w:r>
        <w:rPr>
          <w:rFonts w:ascii="Calibri" w:hAnsi="Calibri"/>
          <w:b/>
          <w:sz w:val="22"/>
        </w:rPr>
        <w:t xml:space="preserve">Ms Lan: </w:t>
      </w:r>
      <w:r>
        <w:rPr>
          <w:rFonts w:ascii="Calibri" w:hAnsi="Calibri"/>
          <w:sz w:val="22"/>
        </w:rPr>
        <w:t xml:space="preserve">That would go well with fried rice.  </w:t>
      </w:r>
      <w:r>
        <w:rPr>
          <w:rFonts w:ascii="Calibri" w:hAnsi="Calibri"/>
          <w:i/>
          <w:sz w:val="22"/>
        </w:rPr>
        <w:t>Nó sẽ hợp với cơm chiên lắm.</w:t>
      </w:r>
    </w:p>
    <w:p>
      <w:pPr>
        <w:spacing w:after="160" w:line="312" w:lineRule="auto"/>
      </w:pPr>
      <w:r>
        <w:rPr>
          <w:rFonts w:ascii="Calibri" w:hAnsi="Calibri"/>
          <w:b/>
          <w:sz w:val="22"/>
        </w:rPr>
        <w:t xml:space="preserve">Ms Yvette: </w:t>
      </w:r>
      <w:r>
        <w:rPr>
          <w:rFonts w:ascii="Calibri" w:hAnsi="Calibri"/>
          <w:sz w:val="22"/>
        </w:rPr>
        <w:t xml:space="preserve">What is this mystery container in the office fridge?  </w:t>
      </w:r>
      <w:r>
        <w:rPr>
          <w:rFonts w:ascii="Calibri" w:hAnsi="Calibri"/>
          <w:i/>
          <w:sz w:val="22"/>
        </w:rPr>
        <w:t>Hộp bí ẩn trong tủ lạnh văn phòng này là gì vậy?</w:t>
      </w:r>
    </w:p>
    <w:p>
      <w:pPr>
        <w:spacing w:after="160" w:line="312" w:lineRule="auto"/>
      </w:pPr>
      <w:r>
        <w:rPr>
          <w:rFonts w:ascii="Calibri" w:hAnsi="Calibri"/>
          <w:b/>
          <w:sz w:val="22"/>
        </w:rPr>
        <w:t xml:space="preserve">Ms Lan: </w:t>
      </w:r>
      <w:r>
        <w:rPr>
          <w:rFonts w:ascii="Calibri" w:hAnsi="Calibri"/>
          <w:sz w:val="22"/>
        </w:rPr>
        <w:t xml:space="preserve">Oh, that is my leftover curry from yesterday.  </w:t>
      </w:r>
      <w:r>
        <w:rPr>
          <w:rFonts w:ascii="Calibri" w:hAnsi="Calibri"/>
          <w:i/>
          <w:sz w:val="22"/>
        </w:rPr>
        <w:t>Ôi, đó là cà ri thừa của tôi từ hôm qua.</w:t>
      </w:r>
    </w:p>
    <w:p>
      <w:pPr>
        <w:spacing w:after="160" w:line="312" w:lineRule="auto"/>
      </w:pPr>
      <w:r>
        <w:rPr>
          <w:rFonts w:ascii="Calibri" w:hAnsi="Calibri"/>
          <w:b/>
          <w:sz w:val="22"/>
        </w:rPr>
        <w:t xml:space="preserve">Ms Yvette: </w:t>
      </w:r>
      <w:r>
        <w:rPr>
          <w:rFonts w:ascii="Calibri" w:hAnsi="Calibri"/>
          <w:sz w:val="22"/>
        </w:rPr>
        <w:t xml:space="preserve">Ah, mystery solved then, thank you.  </w:t>
      </w:r>
      <w:r>
        <w:rPr>
          <w:rFonts w:ascii="Calibri" w:hAnsi="Calibri"/>
          <w:i/>
          <w:sz w:val="22"/>
        </w:rPr>
        <w:t>À, vậy là giải mã được rồi, cảm ơn chị.</w:t>
      </w:r>
    </w:p>
    <w:p>
      <w:pPr>
        <w:spacing w:after="160" w:line="312" w:lineRule="auto"/>
      </w:pPr>
      <w:r>
        <w:rPr>
          <w:rFonts w:ascii="Calibri" w:hAnsi="Calibri"/>
          <w:b/>
          <w:sz w:val="22"/>
        </w:rPr>
        <w:t xml:space="preserve">Ms Lan: </w:t>
      </w:r>
      <w:r>
        <w:rPr>
          <w:rFonts w:ascii="Calibri" w:hAnsi="Calibri"/>
          <w:sz w:val="22"/>
        </w:rPr>
        <w:t xml:space="preserve">What is this crispy topping sprinkled over the noodles?  </w:t>
      </w:r>
      <w:r>
        <w:rPr>
          <w:rFonts w:ascii="Calibri" w:hAnsi="Calibri"/>
          <w:i/>
          <w:sz w:val="22"/>
        </w:rPr>
        <w:t>Lớp rắc giòn giòn trên mì này là gì vậy?</w:t>
      </w:r>
    </w:p>
    <w:p>
      <w:pPr>
        <w:spacing w:after="160" w:line="312" w:lineRule="auto"/>
      </w:pPr>
      <w:r>
        <w:rPr>
          <w:rFonts w:ascii="Calibri" w:hAnsi="Calibri"/>
          <w:b/>
          <w:sz w:val="22"/>
        </w:rPr>
        <w:t xml:space="preserve">Ms Yvette: </w:t>
      </w:r>
      <w:r>
        <w:rPr>
          <w:rFonts w:ascii="Calibri" w:hAnsi="Calibri"/>
          <w:sz w:val="22"/>
        </w:rPr>
        <w:t xml:space="preserve">That is fried shallots, it adds a nice crunch.  </w:t>
      </w:r>
      <w:r>
        <w:rPr>
          <w:rFonts w:ascii="Calibri" w:hAnsi="Calibri"/>
          <w:i/>
          <w:sz w:val="22"/>
        </w:rPr>
        <w:t>Đó là hành phi, tạo độ giòn ngon.</w:t>
      </w:r>
    </w:p>
    <w:p>
      <w:pPr>
        <w:spacing w:after="160" w:line="312" w:lineRule="auto"/>
      </w:pPr>
      <w:r>
        <w:rPr>
          <w:rFonts w:ascii="Calibri" w:hAnsi="Calibri"/>
          <w:b/>
          <w:sz w:val="22"/>
        </w:rPr>
        <w:t xml:space="preserve">Ms Lan: </w:t>
      </w:r>
      <w:r>
        <w:rPr>
          <w:rFonts w:ascii="Calibri" w:hAnsi="Calibri"/>
          <w:sz w:val="22"/>
        </w:rPr>
        <w:t xml:space="preserve">It really lifts the whole dish, does it not?  </w:t>
      </w:r>
      <w:r>
        <w:rPr>
          <w:rFonts w:ascii="Calibri" w:hAnsi="Calibri"/>
          <w:i/>
          <w:sz w:val="22"/>
        </w:rPr>
        <w:t>Nó làm cả món ngon hẳn lên đúng không?</w:t>
      </w:r>
    </w:p>
    <w:p>
      <w:pPr>
        <w:spacing w:after="160" w:line="312" w:lineRule="auto"/>
      </w:pPr>
      <w:r>
        <w:rPr>
          <w:rFonts w:ascii="Calibri" w:hAnsi="Calibri"/>
          <w:b/>
          <w:sz w:val="22"/>
        </w:rPr>
        <w:t xml:space="preserve">Ms Yvette: </w:t>
      </w:r>
      <w:r>
        <w:rPr>
          <w:rFonts w:ascii="Calibri" w:hAnsi="Calibri"/>
          <w:sz w:val="22"/>
        </w:rPr>
        <w:t xml:space="preserve">What is the filling inside this steamed bun?  </w:t>
      </w:r>
      <w:r>
        <w:rPr>
          <w:rFonts w:ascii="Calibri" w:hAnsi="Calibri"/>
          <w:i/>
          <w:sz w:val="22"/>
        </w:rPr>
        <w:t>Nhân bên trong bánh bao này là gì vậy?</w:t>
      </w:r>
    </w:p>
    <w:p>
      <w:pPr>
        <w:spacing w:after="160" w:line="312" w:lineRule="auto"/>
      </w:pPr>
      <w:r>
        <w:rPr>
          <w:rFonts w:ascii="Calibri" w:hAnsi="Calibri"/>
          <w:b/>
          <w:sz w:val="22"/>
        </w:rPr>
        <w:t xml:space="preserve">Ms Lan: </w:t>
      </w:r>
      <w:r>
        <w:rPr>
          <w:rFonts w:ascii="Calibri" w:hAnsi="Calibri"/>
          <w:sz w:val="22"/>
        </w:rPr>
        <w:t xml:space="preserve">It is minced pork with mushroom and quail egg.  </w:t>
      </w:r>
      <w:r>
        <w:rPr>
          <w:rFonts w:ascii="Calibri" w:hAnsi="Calibri"/>
          <w:i/>
          <w:sz w:val="22"/>
        </w:rPr>
        <w:t>Đó là thịt băm với nấm và trứng cút.</w:t>
      </w:r>
    </w:p>
    <w:p>
      <w:pPr>
        <w:spacing w:after="160" w:line="312" w:lineRule="auto"/>
      </w:pPr>
      <w:r>
        <w:rPr>
          <w:rFonts w:ascii="Calibri" w:hAnsi="Calibri"/>
          <w:b/>
          <w:sz w:val="22"/>
        </w:rPr>
        <w:t xml:space="preserve">Ms Yvette: </w:t>
      </w:r>
      <w:r>
        <w:rPr>
          <w:rFonts w:ascii="Calibri" w:hAnsi="Calibri"/>
          <w:sz w:val="22"/>
        </w:rPr>
        <w:t xml:space="preserve">That sounds like a very satisfying filling.  </w:t>
      </w:r>
      <w:r>
        <w:rPr>
          <w:rFonts w:ascii="Calibri" w:hAnsi="Calibri"/>
          <w:i/>
          <w:sz w:val="22"/>
        </w:rPr>
        <w:t>Nghe như một loại nhân no bụng đấy.</w:t>
      </w:r>
    </w:p>
    <w:p>
      <w:pPr>
        <w:spacing w:after="160" w:line="312" w:lineRule="auto"/>
      </w:pPr>
      <w:r>
        <w:rPr>
          <w:rFonts w:ascii="Calibri" w:hAnsi="Calibri"/>
          <w:b/>
          <w:sz w:val="22"/>
        </w:rPr>
        <w:t xml:space="preserve">Ms Lan: </w:t>
      </w:r>
      <w:r>
        <w:rPr>
          <w:rFonts w:ascii="Calibri" w:hAnsi="Calibri"/>
          <w:sz w:val="22"/>
        </w:rPr>
        <w:t xml:space="preserve">What is this small green garnish placed on the plate?  </w:t>
      </w:r>
      <w:r>
        <w:rPr>
          <w:rFonts w:ascii="Calibri" w:hAnsi="Calibri"/>
          <w:i/>
          <w:sz w:val="22"/>
        </w:rPr>
        <w:t>Cọng rau nhỏ màu xanh trang trí trên đĩa này là gì vậy?</w:t>
      </w:r>
    </w:p>
    <w:p>
      <w:pPr>
        <w:spacing w:after="160" w:line="312" w:lineRule="auto"/>
      </w:pPr>
      <w:r>
        <w:rPr>
          <w:rFonts w:ascii="Calibri" w:hAnsi="Calibri"/>
          <w:b/>
          <w:sz w:val="22"/>
        </w:rPr>
        <w:t xml:space="preserve">Ms Yvette: </w:t>
      </w:r>
      <w:r>
        <w:rPr>
          <w:rFonts w:ascii="Calibri" w:hAnsi="Calibri"/>
          <w:sz w:val="22"/>
        </w:rPr>
        <w:t xml:space="preserve">That is a sprig of coriander for decoration and aroma.  </w:t>
      </w:r>
      <w:r>
        <w:rPr>
          <w:rFonts w:ascii="Calibri" w:hAnsi="Calibri"/>
          <w:i/>
          <w:sz w:val="22"/>
        </w:rPr>
        <w:t>Đó là một cọng ngò để trang trí và tạo mùi thơm.</w:t>
      </w:r>
    </w:p>
    <w:p>
      <w:pPr>
        <w:spacing w:after="160" w:line="312" w:lineRule="auto"/>
      </w:pPr>
      <w:r>
        <w:rPr>
          <w:rFonts w:ascii="Calibri" w:hAnsi="Calibri"/>
          <w:b/>
          <w:sz w:val="22"/>
        </w:rPr>
        <w:t xml:space="preserve">Ms Lan: </w:t>
      </w:r>
      <w:r>
        <w:rPr>
          <w:rFonts w:ascii="Calibri" w:hAnsi="Calibri"/>
          <w:sz w:val="22"/>
        </w:rPr>
        <w:t xml:space="preserve">It makes the whole plate look more appetising.  </w:t>
      </w:r>
      <w:r>
        <w:rPr>
          <w:rFonts w:ascii="Calibri" w:hAnsi="Calibri"/>
          <w:i/>
          <w:sz w:val="22"/>
        </w:rPr>
        <w:t>Nó làm cả đĩa trông hấp dẫn hơn hẳn.</w:t>
      </w:r>
    </w:p>
    <w:p>
      <w:pPr>
        <w:spacing w:after="160" w:line="312" w:lineRule="auto"/>
      </w:pPr>
      <w:r>
        <w:rPr>
          <w:rFonts w:ascii="Calibri" w:hAnsi="Calibri"/>
          <w:b/>
          <w:sz w:val="22"/>
        </w:rPr>
        <w:t xml:space="preserve">Ms Yvette: </w:t>
      </w:r>
      <w:r>
        <w:rPr>
          <w:rFonts w:ascii="Calibri" w:hAnsi="Calibri"/>
          <w:sz w:val="22"/>
        </w:rPr>
        <w:t xml:space="preserve">What is this small dish of condiment on the table?  </w:t>
      </w:r>
      <w:r>
        <w:rPr>
          <w:rFonts w:ascii="Calibri" w:hAnsi="Calibri"/>
          <w:i/>
          <w:sz w:val="22"/>
        </w:rPr>
        <w:t>Chén nước chấm nhỏ trên bàn này là gì vậy?</w:t>
      </w:r>
    </w:p>
    <w:p>
      <w:pPr>
        <w:spacing w:after="160" w:line="312" w:lineRule="auto"/>
      </w:pPr>
      <w:r>
        <w:rPr>
          <w:rFonts w:ascii="Calibri" w:hAnsi="Calibri"/>
          <w:b/>
          <w:sz w:val="22"/>
        </w:rPr>
        <w:t xml:space="preserve">Ms Lan: </w:t>
      </w:r>
      <w:r>
        <w:rPr>
          <w:rFonts w:ascii="Calibri" w:hAnsi="Calibri"/>
          <w:sz w:val="22"/>
        </w:rPr>
        <w:t xml:space="preserve">That is fish sauce mixed with lime, chilli, and sugar.  </w:t>
      </w:r>
      <w:r>
        <w:rPr>
          <w:rFonts w:ascii="Calibri" w:hAnsi="Calibri"/>
          <w:i/>
          <w:sz w:val="22"/>
        </w:rPr>
        <w:t>Đó là nước mắm pha với chanh, ớt, và đường.</w:t>
      </w:r>
    </w:p>
    <w:p>
      <w:pPr>
        <w:spacing w:after="160" w:line="312" w:lineRule="auto"/>
      </w:pPr>
      <w:r>
        <w:rPr>
          <w:rFonts w:ascii="Calibri" w:hAnsi="Calibri"/>
          <w:b/>
          <w:sz w:val="22"/>
        </w:rPr>
        <w:t xml:space="preserve">Ms Yvette: </w:t>
      </w:r>
      <w:r>
        <w:rPr>
          <w:rFonts w:ascii="Calibri" w:hAnsi="Calibri"/>
          <w:sz w:val="22"/>
        </w:rPr>
        <w:t xml:space="preserve">I will try dipping a little into that.  </w:t>
      </w:r>
      <w:r>
        <w:rPr>
          <w:rFonts w:ascii="Calibri" w:hAnsi="Calibri"/>
          <w:i/>
          <w:sz w:val="22"/>
        </w:rPr>
        <w:t>Tôi sẽ thử chấm một chút vào đó.</w:t>
      </w:r>
    </w:p>
    <w:p>
      <w:pPr>
        <w:spacing w:after="160" w:line="312" w:lineRule="auto"/>
      </w:pPr>
      <w:r>
        <w:rPr>
          <w:rFonts w:ascii="Calibri" w:hAnsi="Calibri"/>
          <w:b/>
          <w:sz w:val="22"/>
        </w:rPr>
        <w:t xml:space="preserve">Ms Lan: </w:t>
      </w:r>
      <w:r>
        <w:rPr>
          <w:rFonts w:ascii="Calibri" w:hAnsi="Calibri"/>
          <w:sz w:val="22"/>
        </w:rPr>
        <w:t xml:space="preserve">What is this clear broth actually simmered from?  </w:t>
      </w:r>
      <w:r>
        <w:rPr>
          <w:rFonts w:ascii="Calibri" w:hAnsi="Calibri"/>
          <w:i/>
          <w:sz w:val="22"/>
        </w:rPr>
        <w:t>Nước dùng trong veo này thật sự được ninh từ gì vậy?</w:t>
      </w:r>
    </w:p>
    <w:p>
      <w:pPr>
        <w:spacing w:after="160" w:line="312" w:lineRule="auto"/>
      </w:pPr>
      <w:r>
        <w:rPr>
          <w:rFonts w:ascii="Calibri" w:hAnsi="Calibri"/>
          <w:b/>
          <w:sz w:val="22"/>
        </w:rPr>
        <w:t xml:space="preserve">Ms Yvette: </w:t>
      </w:r>
      <w:r>
        <w:rPr>
          <w:rFonts w:ascii="Calibri" w:hAnsi="Calibri"/>
          <w:sz w:val="22"/>
        </w:rPr>
        <w:t xml:space="preserve">It is simmered from chicken bones and ginger for hours.  </w:t>
      </w:r>
      <w:r>
        <w:rPr>
          <w:rFonts w:ascii="Calibri" w:hAnsi="Calibri"/>
          <w:i/>
          <w:sz w:val="22"/>
        </w:rPr>
        <w:t>Nó được ninh từ xương gà và gừng suốt nhiều giờ.</w:t>
      </w:r>
    </w:p>
    <w:p>
      <w:pPr>
        <w:spacing w:after="160" w:line="312" w:lineRule="auto"/>
      </w:pPr>
      <w:r>
        <w:rPr>
          <w:rFonts w:ascii="Calibri" w:hAnsi="Calibri"/>
          <w:b/>
          <w:sz w:val="22"/>
        </w:rPr>
        <w:t xml:space="preserve">Ms Lan: </w:t>
      </w:r>
      <w:r>
        <w:rPr>
          <w:rFonts w:ascii="Calibri" w:hAnsi="Calibri"/>
          <w:sz w:val="22"/>
        </w:rPr>
        <w:t xml:space="preserve">No wonder it tastes so rich and comforting.  </w:t>
      </w:r>
      <w:r>
        <w:rPr>
          <w:rFonts w:ascii="Calibri" w:hAnsi="Calibri"/>
          <w:i/>
          <w:sz w:val="22"/>
        </w:rPr>
        <w:t>Thảo nào nó đậm đà và ấm bụng thế.</w:t>
      </w:r>
    </w:p>
    <w:p>
      <w:pPr>
        <w:spacing w:after="160" w:line="312" w:lineRule="auto"/>
      </w:pPr>
      <w:r>
        <w:rPr>
          <w:rFonts w:ascii="Calibri" w:hAnsi="Calibri"/>
          <w:b/>
          <w:sz w:val="22"/>
        </w:rPr>
        <w:t xml:space="preserve">Ms Yvette: </w:t>
      </w:r>
      <w:r>
        <w:rPr>
          <w:rFonts w:ascii="Calibri" w:hAnsi="Calibri"/>
          <w:sz w:val="22"/>
        </w:rPr>
        <w:t xml:space="preserve">Why do you think asking what something is matters so much at meals?  </w:t>
      </w:r>
      <w:r>
        <w:rPr>
          <w:rFonts w:ascii="Calibri" w:hAnsi="Calibri"/>
          <w:i/>
          <w:sz w:val="22"/>
        </w:rPr>
        <w:t>Chị nghĩ vì sao hỏi một món ăn là gì lại quan trọng vậy trong bữa ăn?</w:t>
      </w:r>
    </w:p>
    <w:p>
      <w:pPr>
        <w:spacing w:after="160" w:line="312" w:lineRule="auto"/>
      </w:pPr>
      <w:r>
        <w:rPr>
          <w:rFonts w:ascii="Calibri" w:hAnsi="Calibri"/>
          <w:b/>
          <w:sz w:val="22"/>
        </w:rPr>
        <w:t xml:space="preserve">Ms Lan: </w:t>
      </w:r>
      <w:r>
        <w:rPr>
          <w:rFonts w:ascii="Calibri" w:hAnsi="Calibri"/>
          <w:sz w:val="22"/>
        </w:rPr>
        <w:t xml:space="preserve">Because it helps you avoid something you might not like or cannot eat.  </w:t>
      </w:r>
      <w:r>
        <w:rPr>
          <w:rFonts w:ascii="Calibri" w:hAnsi="Calibri"/>
          <w:i/>
          <w:sz w:val="22"/>
        </w:rPr>
        <w:t>Vì nó giúp mình tránh ăn phải thứ mình không thích hoặc không ăn được.</w:t>
      </w:r>
    </w:p>
    <w:p>
      <w:pPr>
        <w:spacing w:after="160" w:line="312" w:lineRule="auto"/>
      </w:pPr>
      <w:r>
        <w:rPr>
          <w:rFonts w:ascii="Calibri" w:hAnsi="Calibri"/>
          <w:b/>
          <w:sz w:val="22"/>
        </w:rPr>
        <w:t xml:space="preserve">Ms Yvette: </w:t>
      </w:r>
      <w:r>
        <w:rPr>
          <w:rFonts w:ascii="Calibri" w:hAnsi="Calibri"/>
          <w:sz w:val="22"/>
        </w:rPr>
        <w:t xml:space="preserve">True, it is always better to ask than to guess.  </w:t>
      </w:r>
      <w:r>
        <w:rPr>
          <w:rFonts w:ascii="Calibri" w:hAnsi="Calibri"/>
          <w:i/>
          <w:sz w:val="22"/>
        </w:rPr>
        <w:t>Đúng vậy, hỏi rõ vẫn tốt hơn là đoán mò.</w:t>
      </w:r>
    </w:p>
    <w:p>
      <w:pPr>
        <w:spacing w:after="160" w:line="312" w:lineRule="auto"/>
      </w:pPr>
      <w:r>
        <w:rPr>
          <w:rFonts w:ascii="Calibri" w:hAnsi="Calibri"/>
          <w:b/>
          <w:sz w:val="22"/>
        </w:rPr>
        <w:t xml:space="preserve">Ms Lan: </w:t>
      </w:r>
      <w:r>
        <w:rPr>
          <w:rFonts w:ascii="Calibri" w:hAnsi="Calibri"/>
          <w:sz w:val="22"/>
        </w:rPr>
        <w:t xml:space="preserve">Why do you think explaining a dish clearly matters too?  </w:t>
      </w:r>
      <w:r>
        <w:rPr>
          <w:rFonts w:ascii="Calibri" w:hAnsi="Calibri"/>
          <w:i/>
          <w:sz w:val="22"/>
        </w:rPr>
        <w:t>Chị nghĩ vì sao giải thích một món ăn rõ ràng cũng quan trọng vậy?</w:t>
      </w:r>
    </w:p>
    <w:p>
      <w:pPr>
        <w:spacing w:after="160" w:line="312" w:lineRule="auto"/>
      </w:pPr>
      <w:r>
        <w:rPr>
          <w:rFonts w:ascii="Calibri" w:hAnsi="Calibri"/>
          <w:b/>
          <w:sz w:val="22"/>
        </w:rPr>
        <w:t xml:space="preserve">Ms Yvette: </w:t>
      </w:r>
      <w:r>
        <w:rPr>
          <w:rFonts w:ascii="Calibri" w:hAnsi="Calibri"/>
          <w:sz w:val="22"/>
        </w:rPr>
        <w:t xml:space="preserve">Because a clear explanation helps the other person feel confident about trying it.  </w:t>
      </w:r>
      <w:r>
        <w:rPr>
          <w:rFonts w:ascii="Calibri" w:hAnsi="Calibri"/>
          <w:i/>
          <w:sz w:val="22"/>
        </w:rPr>
        <w:t>Vì một lời giải thích rõ ràng giúp người kia tự tin hơn khi thử món đó.</w:t>
      </w:r>
    </w:p>
    <w:p>
      <w:pPr>
        <w:spacing w:after="160" w:line="312" w:lineRule="auto"/>
      </w:pPr>
      <w:r>
        <w:rPr>
          <w:rFonts w:ascii="Calibri" w:hAnsi="Calibri"/>
          <w:b/>
          <w:sz w:val="22"/>
        </w:rPr>
        <w:t xml:space="preserve">Ms Lan: </w:t>
      </w:r>
      <w:r>
        <w:rPr>
          <w:rFonts w:ascii="Calibri" w:hAnsi="Calibri"/>
          <w:sz w:val="22"/>
        </w:rPr>
        <w:t xml:space="preserve">Exactly, and it makes sharing food together much more enjoyable.  </w:t>
      </w:r>
      <w:r>
        <w:rPr>
          <w:rFonts w:ascii="Calibri" w:hAnsi="Calibri"/>
          <w:i/>
          <w:sz w:val="22"/>
        </w:rPr>
        <w:t>Chính xác, và nó làm việc cùng ăn với nhau vui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0079</w:t>
            </w:r>
          </w:p>
        </w:tc>
        <w:tc>
          <w:tcPr>
            <w:tcW w:type="dxa" w:w="7824"/>
            <w:shd w:val="clear" w:color="auto" w:fill="D9E2F3"/>
          </w:tcPr>
          <w:p>
            <w:r>
              <w:rPr>
                <w:rFonts w:ascii="Arial" w:hAnsi="Arial"/>
                <w:b/>
                <w:color w:val="1F3864"/>
                <w:sz w:val="30"/>
              </w:rPr>
              <w:t>Recognising and Responding to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Mr Clifford are neighbours who often run into small last-minute changes and choices while shopping together. Across many everyday moments -- changing which item to buy, choosing between cash or card, changing the quantity of an item, choosing between two brands, changing a delivery option, choosing a different payment date, changing a size at checkout, choosing between two colours, changing a shipping address, choosing to split a payment, changing a return decision, choosing a different store, changing a mind about a discount item, choosing instalment payments, changing a subscription plan, choosing a gift wrap option, changing an order after paying, choosing between two similar products, changing a delivery time, choosing to cancel an order, changing a payment method at the last minute, choosing a loyalty card option, changing a quantity because of a sale, choosing to skip a warranty offer, changing one's mind about an online purchase, choosing to pay in instalments instead of full, changing a pickup location, choosing a different currency for payment, changing an item because of a colour mismatch, choosing to add an extra item at checkout, changing a decision after comparing reviews, choosing to wait for a better price, changing a reservation for a fitting room, choosing between express or standard shipping, changing an order due to a wrong size, choosing a refund instead of an exchange, explaining why a shopping decision changed, and finally why clearly stating a changed choice matters so much for everyday conversation -- one of them explains a change or choice, and the other responds clearly each time.</w:t>
      </w:r>
      <w:r>
        <w:rPr>
          <w:rFonts w:ascii="Calibri" w:hAnsi="Calibri"/>
          <w:i/>
          <w:sz w:val="19"/>
        </w:rPr>
        <w:t xml:space="preserve">  Chị Lan và anh Clifford là hàng xóm, thường gặp những thay đổi và lựa chọn nhỏ vào phút chót khi đi mua sắm cùng nhau. Qua nhiều khoảnh khắc đời thường -- đổi ý món hàng muốn mua, chọn giữa tiền mặt hay thẻ, đổi số lượng một món hàng, chọn giữa hai nhãn hiệu, đổi phương thức giao hàng, chọn ngày thanh toán khác, đổi size lúc thanh toán, chọn giữa hai màu, đổi địa chỉ giao hàng, chọn chia đôi hóa đơn, đổi ý về việc trả hàng, chọn một cửa hàng khác, đổi ý về một món hàng giảm giá, chọn trả góp, đổi gói đăng ký, chọn dịch vụ gói quà, đổi đơn hàng sau khi đã trả tiền, chọn giữa hai sản phẩm tương tự, đổi giờ giao hàng, chọn hủy đơn hàng, đổi phương thức thanh toán vào phút chót, chọn dùng thẻ tích điểm, đổi số lượng vì có giảm giá, chọn bỏ qua gói bảo hành, đổi ý về một đơn hàng trực tuyến, chọn trả góp thay vì trả hết, đổi điểm nhận hàng, chọn loại tiền tệ khác để thanh toán, đổi một món hàng vì không hợp màu, chọn thêm một món khi thanh toán, đổi quyết định sau khi xem đánh giá, chọn chờ giá tốt hơn, đổi lịch hẹn phòng thử đồ, chọn giữa giao hàng nhanh hay tiêu chuẩn, đổi đơn hàng vì sai size, chọn hoàn tiền thay vì đổi hàng, giải thích vì sao một quyết định mua sắm thay đổi, và cuối cùng là vì sao nói rõ một lựa chọn đã thay đổi lại quan trọng đến vậy cho giao tiếp hằng ngày -- một người giải thích một thay đổi hoặc lựa chọn,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changed my mind, I will buy the blue one instead.  </w:t>
      </w:r>
      <w:r>
        <w:rPr>
          <w:rFonts w:ascii="Calibri" w:hAnsi="Calibri"/>
          <w:i/>
          <w:sz w:val="22"/>
        </w:rPr>
        <w:t>Thật ra tôi đổi ý rồi, tôi sẽ mua cái màu xanh thay vào.</w:t>
      </w:r>
    </w:p>
    <w:p>
      <w:pPr>
        <w:spacing w:after="160" w:line="312" w:lineRule="auto"/>
      </w:pPr>
      <w:r>
        <w:rPr>
          <w:rFonts w:ascii="Calibri" w:hAnsi="Calibri"/>
          <w:b/>
          <w:sz w:val="22"/>
        </w:rPr>
        <w:t xml:space="preserve">Mr Clifford: </w:t>
      </w:r>
      <w:r>
        <w:rPr>
          <w:rFonts w:ascii="Calibri" w:hAnsi="Calibri"/>
          <w:sz w:val="22"/>
        </w:rPr>
        <w:t xml:space="preserve">Sure, let me swap that for you now.  </w:t>
      </w:r>
      <w:r>
        <w:rPr>
          <w:rFonts w:ascii="Calibri" w:hAnsi="Calibri"/>
          <w:i/>
          <w:sz w:val="22"/>
        </w:rPr>
        <w:t>Được, để tôi đổi giúp chị ngay.</w:t>
      </w:r>
    </w:p>
    <w:p>
      <w:pPr>
        <w:spacing w:after="160" w:line="312" w:lineRule="auto"/>
      </w:pPr>
      <w:r>
        <w:rPr>
          <w:rFonts w:ascii="Calibri" w:hAnsi="Calibri"/>
          <w:b/>
          <w:sz w:val="22"/>
        </w:rPr>
        <w:t xml:space="preserve">Ms Lan: </w:t>
      </w:r>
      <w:r>
        <w:rPr>
          <w:rFonts w:ascii="Calibri" w:hAnsi="Calibri"/>
          <w:sz w:val="22"/>
        </w:rPr>
        <w:t xml:space="preserve">Thank you, I think this suits me better.  </w:t>
      </w:r>
      <w:r>
        <w:rPr>
          <w:rFonts w:ascii="Calibri" w:hAnsi="Calibri"/>
          <w:i/>
          <w:sz w:val="22"/>
        </w:rPr>
        <w:t>Cảm ơn anh, tôi nghĩ cái này hợp với tôi hơn.</w:t>
      </w:r>
    </w:p>
    <w:p>
      <w:pPr>
        <w:spacing w:after="160" w:line="312" w:lineRule="auto"/>
      </w:pPr>
      <w:r>
        <w:rPr>
          <w:rFonts w:ascii="Calibri" w:hAnsi="Calibri"/>
          <w:b/>
          <w:sz w:val="22"/>
        </w:rPr>
        <w:t xml:space="preserve">Mr Clifford: </w:t>
      </w:r>
      <w:r>
        <w:rPr>
          <w:rFonts w:ascii="Calibri" w:hAnsi="Calibri"/>
          <w:sz w:val="22"/>
        </w:rPr>
        <w:t xml:space="preserve">Will you be paying by cash or card today?  </w:t>
      </w:r>
      <w:r>
        <w:rPr>
          <w:rFonts w:ascii="Calibri" w:hAnsi="Calibri"/>
          <w:i/>
          <w:sz w:val="22"/>
        </w:rPr>
        <w:t>Hôm nay anh trả bằng tiền mặt hay thẻ vậy?</w:t>
      </w:r>
    </w:p>
    <w:p>
      <w:pPr>
        <w:spacing w:after="160" w:line="312" w:lineRule="auto"/>
      </w:pPr>
      <w:r>
        <w:rPr>
          <w:rFonts w:ascii="Calibri" w:hAnsi="Calibri"/>
          <w:b/>
          <w:sz w:val="22"/>
        </w:rPr>
        <w:t xml:space="preserve">Ms Lan: </w:t>
      </w:r>
      <w:r>
        <w:rPr>
          <w:rFonts w:ascii="Calibri" w:hAnsi="Calibri"/>
          <w:sz w:val="22"/>
        </w:rPr>
        <w:t xml:space="preserve">I will pay by card, please.  </w:t>
      </w:r>
      <w:r>
        <w:rPr>
          <w:rFonts w:ascii="Calibri" w:hAnsi="Calibri"/>
          <w:i/>
          <w:sz w:val="22"/>
        </w:rPr>
        <w:t>Tôi trả bằng thẻ, làm ơn.</w:t>
      </w:r>
    </w:p>
    <w:p>
      <w:pPr>
        <w:spacing w:after="160" w:line="312" w:lineRule="auto"/>
      </w:pPr>
      <w:r>
        <w:rPr>
          <w:rFonts w:ascii="Calibri" w:hAnsi="Calibri"/>
          <w:b/>
          <w:sz w:val="22"/>
        </w:rPr>
        <w:t xml:space="preserve">Mr Clifford: </w:t>
      </w:r>
      <w:r>
        <w:rPr>
          <w:rFonts w:ascii="Calibri" w:hAnsi="Calibri"/>
          <w:sz w:val="22"/>
        </w:rPr>
        <w:t xml:space="preserve">Sure, the machine is ready whenever you are.  </w:t>
      </w:r>
      <w:r>
        <w:rPr>
          <w:rFonts w:ascii="Calibri" w:hAnsi="Calibri"/>
          <w:i/>
          <w:sz w:val="22"/>
        </w:rPr>
        <w:t>Được, máy quẹt thẻ sẵn sàng rồi đó.</w:t>
      </w:r>
    </w:p>
    <w:p>
      <w:pPr>
        <w:spacing w:after="160" w:line="312" w:lineRule="auto"/>
      </w:pPr>
      <w:r>
        <w:rPr>
          <w:rFonts w:ascii="Calibri" w:hAnsi="Calibri"/>
          <w:b/>
          <w:sz w:val="22"/>
        </w:rPr>
        <w:t xml:space="preserve">Ms Lan: </w:t>
      </w:r>
      <w:r>
        <w:rPr>
          <w:rFonts w:ascii="Calibri" w:hAnsi="Calibri"/>
          <w:sz w:val="22"/>
        </w:rPr>
        <w:t xml:space="preserve">On second thought, I will take three instead of two.  </w:t>
      </w:r>
      <w:r>
        <w:rPr>
          <w:rFonts w:ascii="Calibri" w:hAnsi="Calibri"/>
          <w:i/>
          <w:sz w:val="22"/>
        </w:rPr>
        <w:t>Nghĩ lại thì, tôi lấy ba cái thay vì hai.</w:t>
      </w:r>
    </w:p>
    <w:p>
      <w:pPr>
        <w:spacing w:after="160" w:line="312" w:lineRule="auto"/>
      </w:pPr>
      <w:r>
        <w:rPr>
          <w:rFonts w:ascii="Calibri" w:hAnsi="Calibri"/>
          <w:b/>
          <w:sz w:val="22"/>
        </w:rPr>
        <w:t xml:space="preserve">Mr Clifford: </w:t>
      </w:r>
      <w:r>
        <w:rPr>
          <w:rFonts w:ascii="Calibri" w:hAnsi="Calibri"/>
          <w:sz w:val="22"/>
        </w:rPr>
        <w:t xml:space="preserve">No problem, let me add one more then.  </w:t>
      </w:r>
      <w:r>
        <w:rPr>
          <w:rFonts w:ascii="Calibri" w:hAnsi="Calibri"/>
          <w:i/>
          <w:sz w:val="22"/>
        </w:rPr>
        <w:t>Không vấn đề, để tôi thêm một cái nữa.</w:t>
      </w:r>
    </w:p>
    <w:p>
      <w:pPr>
        <w:spacing w:after="160" w:line="312" w:lineRule="auto"/>
      </w:pPr>
      <w:r>
        <w:rPr>
          <w:rFonts w:ascii="Calibri" w:hAnsi="Calibri"/>
          <w:b/>
          <w:sz w:val="22"/>
        </w:rPr>
        <w:t xml:space="preserve">Ms Lan: </w:t>
      </w:r>
      <w:r>
        <w:rPr>
          <w:rFonts w:ascii="Calibri" w:hAnsi="Calibri"/>
          <w:sz w:val="22"/>
        </w:rPr>
        <w:t xml:space="preserve">Thank you, that should be enough now.  </w:t>
      </w:r>
      <w:r>
        <w:rPr>
          <w:rFonts w:ascii="Calibri" w:hAnsi="Calibri"/>
          <w:i/>
          <w:sz w:val="22"/>
        </w:rPr>
        <w:t>Cảm ơn anh, vậy chắc đủ rồi.</w:t>
      </w:r>
    </w:p>
    <w:p>
      <w:pPr>
        <w:spacing w:after="160" w:line="312" w:lineRule="auto"/>
      </w:pPr>
      <w:r>
        <w:rPr>
          <w:rFonts w:ascii="Calibri" w:hAnsi="Calibri"/>
          <w:b/>
          <w:sz w:val="22"/>
        </w:rPr>
        <w:t xml:space="preserve">Mr Clifford: </w:t>
      </w:r>
      <w:r>
        <w:rPr>
          <w:rFonts w:ascii="Calibri" w:hAnsi="Calibri"/>
          <w:sz w:val="22"/>
        </w:rPr>
        <w:t xml:space="preserve">Which brand would you like, this one or that one?  </w:t>
      </w:r>
      <w:r>
        <w:rPr>
          <w:rFonts w:ascii="Calibri" w:hAnsi="Calibri"/>
          <w:i/>
          <w:sz w:val="22"/>
        </w:rPr>
        <w:t>Chị muốn nhãn nào, cái này hay cái kia?</w:t>
      </w:r>
    </w:p>
    <w:p>
      <w:pPr>
        <w:spacing w:after="160" w:line="312" w:lineRule="auto"/>
      </w:pPr>
      <w:r>
        <w:rPr>
          <w:rFonts w:ascii="Calibri" w:hAnsi="Calibri"/>
          <w:b/>
          <w:sz w:val="22"/>
        </w:rPr>
        <w:t xml:space="preserve">Ms Lan: </w:t>
      </w:r>
      <w:r>
        <w:rPr>
          <w:rFonts w:ascii="Calibri" w:hAnsi="Calibri"/>
          <w:sz w:val="22"/>
        </w:rPr>
        <w:t xml:space="preserve">I will go with this one, it looks more reliable.  </w:t>
      </w:r>
      <w:r>
        <w:rPr>
          <w:rFonts w:ascii="Calibri" w:hAnsi="Calibri"/>
          <w:i/>
          <w:sz w:val="22"/>
        </w:rPr>
        <w:t>Tôi chọn cái này, trông đáng tin cậy hơn.</w:t>
      </w:r>
    </w:p>
    <w:p>
      <w:pPr>
        <w:spacing w:after="160" w:line="312" w:lineRule="auto"/>
      </w:pPr>
      <w:r>
        <w:rPr>
          <w:rFonts w:ascii="Calibri" w:hAnsi="Calibri"/>
          <w:b/>
          <w:sz w:val="22"/>
        </w:rPr>
        <w:t xml:space="preserve">Mr Clifford: </w:t>
      </w:r>
      <w:r>
        <w:rPr>
          <w:rFonts w:ascii="Calibri" w:hAnsi="Calibri"/>
          <w:sz w:val="22"/>
        </w:rPr>
        <w:t xml:space="preserve">Good choice, that one sells very well.  </w:t>
      </w:r>
      <w:r>
        <w:rPr>
          <w:rFonts w:ascii="Calibri" w:hAnsi="Calibri"/>
          <w:i/>
          <w:sz w:val="22"/>
        </w:rPr>
        <w:t>Chọn hay đấy, cái đó bán chạy lắm.</w:t>
      </w:r>
    </w:p>
    <w:p>
      <w:pPr>
        <w:spacing w:after="160" w:line="312" w:lineRule="auto"/>
      </w:pPr>
      <w:r>
        <w:rPr>
          <w:rFonts w:ascii="Calibri" w:hAnsi="Calibri"/>
          <w:b/>
          <w:sz w:val="22"/>
        </w:rPr>
        <w:t xml:space="preserve">Ms Lan: </w:t>
      </w:r>
      <w:r>
        <w:rPr>
          <w:rFonts w:ascii="Calibri" w:hAnsi="Calibri"/>
          <w:sz w:val="22"/>
        </w:rPr>
        <w:t xml:space="preserve">Could I change this to home delivery instead of pickup?  </w:t>
      </w:r>
      <w:r>
        <w:rPr>
          <w:rFonts w:ascii="Calibri" w:hAnsi="Calibri"/>
          <w:i/>
          <w:sz w:val="22"/>
        </w:rPr>
        <w:t>Tôi đổi sang giao hàng tận nhà thay vì tự lấy được không?</w:t>
      </w:r>
    </w:p>
    <w:p>
      <w:pPr>
        <w:spacing w:after="160" w:line="312" w:lineRule="auto"/>
      </w:pPr>
      <w:r>
        <w:rPr>
          <w:rFonts w:ascii="Calibri" w:hAnsi="Calibri"/>
          <w:b/>
          <w:sz w:val="22"/>
        </w:rPr>
        <w:t xml:space="preserve">Mr Clifford: </w:t>
      </w:r>
      <w:r>
        <w:rPr>
          <w:rFonts w:ascii="Calibri" w:hAnsi="Calibri"/>
          <w:sz w:val="22"/>
        </w:rPr>
        <w:t xml:space="preserve">Sure, that will just add a small fee.  </w:t>
      </w:r>
      <w:r>
        <w:rPr>
          <w:rFonts w:ascii="Calibri" w:hAnsi="Calibri"/>
          <w:i/>
          <w:sz w:val="22"/>
        </w:rPr>
        <w:t>Được, chỉ thêm một khoản phí nhỏ thôi.</w:t>
      </w:r>
    </w:p>
    <w:p>
      <w:pPr>
        <w:spacing w:after="160" w:line="312" w:lineRule="auto"/>
      </w:pPr>
      <w:r>
        <w:rPr>
          <w:rFonts w:ascii="Calibri" w:hAnsi="Calibri"/>
          <w:b/>
          <w:sz w:val="22"/>
        </w:rPr>
        <w:t xml:space="preserve">Ms Lan: </w:t>
      </w:r>
      <w:r>
        <w:rPr>
          <w:rFonts w:ascii="Calibri" w:hAnsi="Calibri"/>
          <w:sz w:val="22"/>
        </w:rPr>
        <w:t xml:space="preserve">That is fine, please go ahead with it.  </w:t>
      </w:r>
      <w:r>
        <w:rPr>
          <w:rFonts w:ascii="Calibri" w:hAnsi="Calibri"/>
          <w:i/>
          <w:sz w:val="22"/>
        </w:rPr>
        <w:t>Không sao, anh cứ làm vậy đi.</w:t>
      </w:r>
    </w:p>
    <w:p>
      <w:pPr>
        <w:spacing w:after="160" w:line="312" w:lineRule="auto"/>
      </w:pPr>
      <w:r>
        <w:rPr>
          <w:rFonts w:ascii="Calibri" w:hAnsi="Calibri"/>
          <w:b/>
          <w:sz w:val="22"/>
        </w:rPr>
        <w:t xml:space="preserve">Mr Clifford: </w:t>
      </w:r>
      <w:r>
        <w:rPr>
          <w:rFonts w:ascii="Calibri" w:hAnsi="Calibri"/>
          <w:sz w:val="22"/>
        </w:rPr>
        <w:t xml:space="preserve">Would you like to pay now or set up a later date?  </w:t>
      </w:r>
      <w:r>
        <w:rPr>
          <w:rFonts w:ascii="Calibri" w:hAnsi="Calibri"/>
          <w:i/>
          <w:sz w:val="22"/>
        </w:rPr>
        <w:t>Anh muốn trả ngay hay đặt lịch trả sau vậy?</w:t>
      </w:r>
    </w:p>
    <w:p>
      <w:pPr>
        <w:spacing w:after="160" w:line="312" w:lineRule="auto"/>
      </w:pPr>
      <w:r>
        <w:rPr>
          <w:rFonts w:ascii="Calibri" w:hAnsi="Calibri"/>
          <w:b/>
          <w:sz w:val="22"/>
        </w:rPr>
        <w:t xml:space="preserve">Ms Lan: </w:t>
      </w:r>
      <w:r>
        <w:rPr>
          <w:rFonts w:ascii="Calibri" w:hAnsi="Calibri"/>
          <w:sz w:val="22"/>
        </w:rPr>
        <w:t xml:space="preserve">Let us set it for the end of the month.  </w:t>
      </w:r>
      <w:r>
        <w:rPr>
          <w:rFonts w:ascii="Calibri" w:hAnsi="Calibri"/>
          <w:i/>
          <w:sz w:val="22"/>
        </w:rPr>
        <w:t>Đặt vào cuối tháng đi.</w:t>
      </w:r>
    </w:p>
    <w:p>
      <w:pPr>
        <w:spacing w:after="160" w:line="312" w:lineRule="auto"/>
      </w:pPr>
      <w:r>
        <w:rPr>
          <w:rFonts w:ascii="Calibri" w:hAnsi="Calibri"/>
          <w:b/>
          <w:sz w:val="22"/>
        </w:rPr>
        <w:t xml:space="preserve">Mr Clifford: </w:t>
      </w:r>
      <w:r>
        <w:rPr>
          <w:rFonts w:ascii="Calibri" w:hAnsi="Calibri"/>
          <w:sz w:val="22"/>
        </w:rPr>
        <w:t xml:space="preserve">Sure, I will mark that down now.  </w:t>
      </w:r>
      <w:r>
        <w:rPr>
          <w:rFonts w:ascii="Calibri" w:hAnsi="Calibri"/>
          <w:i/>
          <w:sz w:val="22"/>
        </w:rPr>
        <w:t>Được, tôi ghi lại ngay đây.</w:t>
      </w:r>
    </w:p>
    <w:p>
      <w:pPr>
        <w:spacing w:after="160" w:line="312" w:lineRule="auto"/>
      </w:pPr>
      <w:r>
        <w:rPr>
          <w:rFonts w:ascii="Calibri" w:hAnsi="Calibri"/>
          <w:b/>
          <w:sz w:val="22"/>
        </w:rPr>
        <w:t xml:space="preserve">Ms Lan: </w:t>
      </w:r>
      <w:r>
        <w:rPr>
          <w:rFonts w:ascii="Calibri" w:hAnsi="Calibri"/>
          <w:sz w:val="22"/>
        </w:rPr>
        <w:t xml:space="preserve">Wait, could I actually get a size larger than this?  </w:t>
      </w:r>
      <w:r>
        <w:rPr>
          <w:rFonts w:ascii="Calibri" w:hAnsi="Calibri"/>
          <w:i/>
          <w:sz w:val="22"/>
        </w:rPr>
        <w:t>Khoan, tôi lấy size lớn hơn cái này được không?</w:t>
      </w:r>
    </w:p>
    <w:p>
      <w:pPr>
        <w:spacing w:after="160" w:line="312" w:lineRule="auto"/>
      </w:pPr>
      <w:r>
        <w:rPr>
          <w:rFonts w:ascii="Calibri" w:hAnsi="Calibri"/>
          <w:b/>
          <w:sz w:val="22"/>
        </w:rPr>
        <w:t xml:space="preserve">Mr Clifford: </w:t>
      </w:r>
      <w:r>
        <w:rPr>
          <w:rFonts w:ascii="Calibri" w:hAnsi="Calibri"/>
          <w:sz w:val="22"/>
        </w:rPr>
        <w:t xml:space="preserve">Of course, let me grab that size for you.  </w:t>
      </w:r>
      <w:r>
        <w:rPr>
          <w:rFonts w:ascii="Calibri" w:hAnsi="Calibri"/>
          <w:i/>
          <w:sz w:val="22"/>
        </w:rPr>
        <w:t>Được chứ,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I should have checked earlier.  </w:t>
      </w:r>
      <w:r>
        <w:rPr>
          <w:rFonts w:ascii="Calibri" w:hAnsi="Calibri"/>
          <w:i/>
          <w:sz w:val="22"/>
        </w:rPr>
        <w:t>Cảm ơn anh, đáng lẽ tôi nên kiểm tra trước.</w:t>
      </w:r>
    </w:p>
    <w:p>
      <w:pPr>
        <w:spacing w:after="160" w:line="312" w:lineRule="auto"/>
      </w:pPr>
      <w:r>
        <w:rPr>
          <w:rFonts w:ascii="Calibri" w:hAnsi="Calibri"/>
          <w:b/>
          <w:sz w:val="22"/>
        </w:rPr>
        <w:t xml:space="preserve">Mr Clifford: </w:t>
      </w:r>
      <w:r>
        <w:rPr>
          <w:rFonts w:ascii="Calibri" w:hAnsi="Calibri"/>
          <w:sz w:val="22"/>
        </w:rPr>
        <w:t xml:space="preserve">Do you prefer this in black or in white?  </w:t>
      </w:r>
      <w:r>
        <w:rPr>
          <w:rFonts w:ascii="Calibri" w:hAnsi="Calibri"/>
          <w:i/>
          <w:sz w:val="22"/>
        </w:rPr>
        <w:t>Anh thích màu đen hay màu trắng vậy?</w:t>
      </w:r>
    </w:p>
    <w:p>
      <w:pPr>
        <w:spacing w:after="160" w:line="312" w:lineRule="auto"/>
      </w:pPr>
      <w:r>
        <w:rPr>
          <w:rFonts w:ascii="Calibri" w:hAnsi="Calibri"/>
          <w:b/>
          <w:sz w:val="22"/>
        </w:rPr>
        <w:t xml:space="preserve">Ms Lan: </w:t>
      </w:r>
      <w:r>
        <w:rPr>
          <w:rFonts w:ascii="Calibri" w:hAnsi="Calibri"/>
          <w:sz w:val="22"/>
        </w:rPr>
        <w:t xml:space="preserve">I will take the white one, please.  </w:t>
      </w:r>
      <w:r>
        <w:rPr>
          <w:rFonts w:ascii="Calibri" w:hAnsi="Calibri"/>
          <w:i/>
          <w:sz w:val="22"/>
        </w:rPr>
        <w:t>Tôi lấy màu trắng, làm ơn.</w:t>
      </w:r>
    </w:p>
    <w:p>
      <w:pPr>
        <w:spacing w:after="160" w:line="312" w:lineRule="auto"/>
      </w:pPr>
      <w:r>
        <w:rPr>
          <w:rFonts w:ascii="Calibri" w:hAnsi="Calibri"/>
          <w:b/>
          <w:sz w:val="22"/>
        </w:rPr>
        <w:t xml:space="preserve">Mr Clifford: </w:t>
      </w:r>
      <w:r>
        <w:rPr>
          <w:rFonts w:ascii="Calibri" w:hAnsi="Calibri"/>
          <w:sz w:val="22"/>
        </w:rPr>
        <w:t xml:space="preserve">Sure, that is a popular choice too.  </w:t>
      </w:r>
      <w:r>
        <w:rPr>
          <w:rFonts w:ascii="Calibri" w:hAnsi="Calibri"/>
          <w:i/>
          <w:sz w:val="22"/>
        </w:rPr>
        <w:t>Được, đó cũng là lựa chọn phổ biến.</w:t>
      </w:r>
    </w:p>
    <w:p>
      <w:pPr>
        <w:spacing w:after="160" w:line="312" w:lineRule="auto"/>
      </w:pPr>
      <w:r>
        <w:rPr>
          <w:rFonts w:ascii="Calibri" w:hAnsi="Calibri"/>
          <w:b/>
          <w:sz w:val="22"/>
        </w:rPr>
        <w:t xml:space="preserve">Ms Lan: </w:t>
      </w:r>
      <w:r>
        <w:rPr>
          <w:rFonts w:ascii="Calibri" w:hAnsi="Calibri"/>
          <w:sz w:val="22"/>
        </w:rPr>
        <w:t xml:space="preserve">Actually, could you ship this to my office instead?  </w:t>
      </w:r>
      <w:r>
        <w:rPr>
          <w:rFonts w:ascii="Calibri" w:hAnsi="Calibri"/>
          <w:i/>
          <w:sz w:val="22"/>
        </w:rPr>
        <w:t>Thật ra, anh giao món này tới văn phòng tôi thay vào được không?</w:t>
      </w:r>
    </w:p>
    <w:p>
      <w:pPr>
        <w:spacing w:after="160" w:line="312" w:lineRule="auto"/>
      </w:pPr>
      <w:r>
        <w:rPr>
          <w:rFonts w:ascii="Calibri" w:hAnsi="Calibri"/>
          <w:b/>
          <w:sz w:val="22"/>
        </w:rPr>
        <w:t xml:space="preserve">Mr Clifford: </w:t>
      </w:r>
      <w:r>
        <w:rPr>
          <w:rFonts w:ascii="Calibri" w:hAnsi="Calibri"/>
          <w:sz w:val="22"/>
        </w:rPr>
        <w:t xml:space="preserve">Sure, just give me the new address.  </w:t>
      </w:r>
      <w:r>
        <w:rPr>
          <w:rFonts w:ascii="Calibri" w:hAnsi="Calibri"/>
          <w:i/>
          <w:sz w:val="22"/>
        </w:rPr>
        <w:t>Được, cho tôi địa chỉ mới đi.</w:t>
      </w:r>
    </w:p>
    <w:p>
      <w:pPr>
        <w:spacing w:after="160" w:line="312" w:lineRule="auto"/>
      </w:pPr>
      <w:r>
        <w:rPr>
          <w:rFonts w:ascii="Calibri" w:hAnsi="Calibri"/>
          <w:b/>
          <w:sz w:val="22"/>
        </w:rPr>
        <w:t xml:space="preserve">Ms Lan: </w:t>
      </w:r>
      <w:r>
        <w:rPr>
          <w:rFonts w:ascii="Calibri" w:hAnsi="Calibri"/>
          <w:sz w:val="22"/>
        </w:rPr>
        <w:t xml:space="preserve">Thank you, I will write it down now.  </w:t>
      </w:r>
      <w:r>
        <w:rPr>
          <w:rFonts w:ascii="Calibri" w:hAnsi="Calibri"/>
          <w:i/>
          <w:sz w:val="22"/>
        </w:rPr>
        <w:t>Cảm ơn anh, tôi ghi ra ngay đây.</w:t>
      </w:r>
    </w:p>
    <w:p>
      <w:pPr>
        <w:spacing w:after="160" w:line="312" w:lineRule="auto"/>
      </w:pPr>
      <w:r>
        <w:rPr>
          <w:rFonts w:ascii="Calibri" w:hAnsi="Calibri"/>
          <w:b/>
          <w:sz w:val="22"/>
        </w:rPr>
        <w:t xml:space="preserve">Mr Clifford: </w:t>
      </w:r>
      <w:r>
        <w:rPr>
          <w:rFonts w:ascii="Calibri" w:hAnsi="Calibri"/>
          <w:sz w:val="22"/>
        </w:rPr>
        <w:t xml:space="preserve">Would you like to pay this all at once or split it?  </w:t>
      </w:r>
      <w:r>
        <w:rPr>
          <w:rFonts w:ascii="Calibri" w:hAnsi="Calibri"/>
          <w:i/>
          <w:sz w:val="22"/>
        </w:rPr>
        <w:t>Anh muốn trả một lần hay chia ra vậy?</w:t>
      </w:r>
    </w:p>
    <w:p>
      <w:pPr>
        <w:spacing w:after="160" w:line="312" w:lineRule="auto"/>
      </w:pPr>
      <w:r>
        <w:rPr>
          <w:rFonts w:ascii="Calibri" w:hAnsi="Calibri"/>
          <w:b/>
          <w:sz w:val="22"/>
        </w:rPr>
        <w:t xml:space="preserve">Ms Lan: </w:t>
      </w:r>
      <w:r>
        <w:rPr>
          <w:rFonts w:ascii="Calibri" w:hAnsi="Calibri"/>
          <w:sz w:val="22"/>
        </w:rPr>
        <w:t xml:space="preserve">Let us split it between two cards, please.  </w:t>
      </w:r>
      <w:r>
        <w:rPr>
          <w:rFonts w:ascii="Calibri" w:hAnsi="Calibri"/>
          <w:i/>
          <w:sz w:val="22"/>
        </w:rPr>
        <w:t>Chia ra hai thẻ giúp tôi, làm ơn.</w:t>
      </w:r>
    </w:p>
    <w:p>
      <w:pPr>
        <w:spacing w:after="160" w:line="312" w:lineRule="auto"/>
      </w:pPr>
      <w:r>
        <w:rPr>
          <w:rFonts w:ascii="Calibri" w:hAnsi="Calibri"/>
          <w:b/>
          <w:sz w:val="22"/>
        </w:rPr>
        <w:t xml:space="preserve">Mr Clifford: </w:t>
      </w:r>
      <w:r>
        <w:rPr>
          <w:rFonts w:ascii="Calibri" w:hAnsi="Calibri"/>
          <w:sz w:val="22"/>
        </w:rPr>
        <w:t xml:space="preserve">Sure, I can process that for you.  </w:t>
      </w:r>
      <w:r>
        <w:rPr>
          <w:rFonts w:ascii="Calibri" w:hAnsi="Calibri"/>
          <w:i/>
          <w:sz w:val="22"/>
        </w:rPr>
        <w:t>Được, tôi xử lý cho chị ngay.</w:t>
      </w:r>
    </w:p>
    <w:p>
      <w:pPr>
        <w:spacing w:after="160" w:line="312" w:lineRule="auto"/>
      </w:pPr>
      <w:r>
        <w:rPr>
          <w:rFonts w:ascii="Calibri" w:hAnsi="Calibri"/>
          <w:b/>
          <w:sz w:val="22"/>
        </w:rPr>
        <w:t xml:space="preserve">Ms Lan: </w:t>
      </w:r>
      <w:r>
        <w:rPr>
          <w:rFonts w:ascii="Calibri" w:hAnsi="Calibri"/>
          <w:sz w:val="22"/>
        </w:rPr>
        <w:t xml:space="preserve">I was going to return this, but I changed my mind.  </w:t>
      </w:r>
      <w:r>
        <w:rPr>
          <w:rFonts w:ascii="Calibri" w:hAnsi="Calibri"/>
          <w:i/>
          <w:sz w:val="22"/>
        </w:rPr>
        <w:t>Tôi định trả lại món này, nhưng tôi đổi ý rồi.</w:t>
      </w:r>
    </w:p>
    <w:p>
      <w:pPr>
        <w:spacing w:after="160" w:line="312" w:lineRule="auto"/>
      </w:pPr>
      <w:r>
        <w:rPr>
          <w:rFonts w:ascii="Calibri" w:hAnsi="Calibri"/>
          <w:b/>
          <w:sz w:val="22"/>
        </w:rPr>
        <w:t xml:space="preserve">Mr Clifford: </w:t>
      </w:r>
      <w:r>
        <w:rPr>
          <w:rFonts w:ascii="Calibri" w:hAnsi="Calibri"/>
          <w:sz w:val="22"/>
        </w:rPr>
        <w:t xml:space="preserve">That is fine, we can cancel the return then.  </w:t>
      </w:r>
      <w:r>
        <w:rPr>
          <w:rFonts w:ascii="Calibri" w:hAnsi="Calibri"/>
          <w:i/>
          <w:sz w:val="22"/>
        </w:rPr>
        <w:t>Không sao, mình hủy việc trả hàng vậy.</w:t>
      </w:r>
    </w:p>
    <w:p>
      <w:pPr>
        <w:spacing w:after="160" w:line="312" w:lineRule="auto"/>
      </w:pPr>
      <w:r>
        <w:rPr>
          <w:rFonts w:ascii="Calibri" w:hAnsi="Calibri"/>
          <w:b/>
          <w:sz w:val="22"/>
        </w:rPr>
        <w:t xml:space="preserve">Ms Lan: </w:t>
      </w:r>
      <w:r>
        <w:rPr>
          <w:rFonts w:ascii="Calibri" w:hAnsi="Calibri"/>
          <w:sz w:val="22"/>
        </w:rPr>
        <w:t xml:space="preserve">Thank you, I decided I actually like it.  </w:t>
      </w:r>
      <w:r>
        <w:rPr>
          <w:rFonts w:ascii="Calibri" w:hAnsi="Calibri"/>
          <w:i/>
          <w:sz w:val="22"/>
        </w:rPr>
        <w:t>Cảm ơn anh, tôi quyết định là thật ra tôi thích nó.</w:t>
      </w:r>
    </w:p>
    <w:p>
      <w:pPr>
        <w:spacing w:after="160" w:line="312" w:lineRule="auto"/>
      </w:pPr>
      <w:r>
        <w:rPr>
          <w:rFonts w:ascii="Calibri" w:hAnsi="Calibri"/>
          <w:b/>
          <w:sz w:val="22"/>
        </w:rPr>
        <w:t xml:space="preserve">Mr Clifford: </w:t>
      </w:r>
      <w:r>
        <w:rPr>
          <w:rFonts w:ascii="Calibri" w:hAnsi="Calibri"/>
          <w:sz w:val="22"/>
        </w:rPr>
        <w:t xml:space="preserve">Should we check the other branch instead of this one?  </w:t>
      </w:r>
      <w:r>
        <w:rPr>
          <w:rFonts w:ascii="Calibri" w:hAnsi="Calibri"/>
          <w:i/>
          <w:sz w:val="22"/>
        </w:rPr>
        <w:t>Mình xem chi nhánh khác thay vì cái này được không?</w:t>
      </w:r>
    </w:p>
    <w:p>
      <w:pPr>
        <w:spacing w:after="160" w:line="312" w:lineRule="auto"/>
      </w:pPr>
      <w:r>
        <w:rPr>
          <w:rFonts w:ascii="Calibri" w:hAnsi="Calibri"/>
          <w:b/>
          <w:sz w:val="22"/>
        </w:rPr>
        <w:t xml:space="preserve">Ms Lan: </w:t>
      </w:r>
      <w:r>
        <w:rPr>
          <w:rFonts w:ascii="Calibri" w:hAnsi="Calibri"/>
          <w:sz w:val="22"/>
        </w:rPr>
        <w:t xml:space="preserve">Good idea, they might have better stock there.  </w:t>
      </w:r>
      <w:r>
        <w:rPr>
          <w:rFonts w:ascii="Calibri" w:hAnsi="Calibri"/>
          <w:i/>
          <w:sz w:val="22"/>
        </w:rPr>
        <w:t>Ý hay, chỗ đó có thể có nhiều hàng hơn.</w:t>
      </w:r>
    </w:p>
    <w:p>
      <w:pPr>
        <w:spacing w:after="160" w:line="312" w:lineRule="auto"/>
      </w:pPr>
      <w:r>
        <w:rPr>
          <w:rFonts w:ascii="Calibri" w:hAnsi="Calibri"/>
          <w:b/>
          <w:sz w:val="22"/>
        </w:rPr>
        <w:t xml:space="preserve">Mr Clifford: </w:t>
      </w:r>
      <w:r>
        <w:rPr>
          <w:rFonts w:ascii="Calibri" w:hAnsi="Calibri"/>
          <w:sz w:val="22"/>
        </w:rPr>
        <w:t xml:space="preserve">Let us head over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I was not going to buy this, but the discount changed my mind.  </w:t>
      </w:r>
      <w:r>
        <w:rPr>
          <w:rFonts w:ascii="Calibri" w:hAnsi="Calibri"/>
          <w:i/>
          <w:sz w:val="22"/>
        </w:rPr>
        <w:t>Tôi định không mua món này, nhưng giảm giá làm tôi đổi ý.</w:t>
      </w:r>
    </w:p>
    <w:p>
      <w:pPr>
        <w:spacing w:after="160" w:line="312" w:lineRule="auto"/>
      </w:pPr>
      <w:r>
        <w:rPr>
          <w:rFonts w:ascii="Calibri" w:hAnsi="Calibri"/>
          <w:b/>
          <w:sz w:val="22"/>
        </w:rPr>
        <w:t xml:space="preserve">Mr Clifford: </w:t>
      </w:r>
      <w:r>
        <w:rPr>
          <w:rFonts w:ascii="Calibri" w:hAnsi="Calibri"/>
          <w:sz w:val="22"/>
        </w:rPr>
        <w:t xml:space="preserve">Fair enough, it is a really good price.  </w:t>
      </w:r>
      <w:r>
        <w:rPr>
          <w:rFonts w:ascii="Calibri" w:hAnsi="Calibri"/>
          <w:i/>
          <w:sz w:val="22"/>
        </w:rPr>
        <w:t>Hợp lý thôi, giá đó tốt thật.</w:t>
      </w:r>
    </w:p>
    <w:p>
      <w:pPr>
        <w:spacing w:after="160" w:line="312" w:lineRule="auto"/>
      </w:pPr>
      <w:r>
        <w:rPr>
          <w:rFonts w:ascii="Calibri" w:hAnsi="Calibri"/>
          <w:b/>
          <w:sz w:val="22"/>
        </w:rPr>
        <w:t xml:space="preserve">Ms Lan: </w:t>
      </w:r>
      <w:r>
        <w:rPr>
          <w:rFonts w:ascii="Calibri" w:hAnsi="Calibri"/>
          <w:sz w:val="22"/>
        </w:rPr>
        <w:t xml:space="preserve">I could not pass it up, honestly.  </w:t>
      </w:r>
      <w:r>
        <w:rPr>
          <w:rFonts w:ascii="Calibri" w:hAnsi="Calibri"/>
          <w:i/>
          <w:sz w:val="22"/>
        </w:rPr>
        <w:t>Thật lòng tôi không thể bỏ qua được.</w:t>
      </w:r>
    </w:p>
    <w:p>
      <w:pPr>
        <w:spacing w:after="160" w:line="312" w:lineRule="auto"/>
      </w:pPr>
      <w:r>
        <w:rPr>
          <w:rFonts w:ascii="Calibri" w:hAnsi="Calibri"/>
          <w:b/>
          <w:sz w:val="22"/>
        </w:rPr>
        <w:t xml:space="preserve">Mr Clifford: </w:t>
      </w:r>
      <w:r>
        <w:rPr>
          <w:rFonts w:ascii="Calibri" w:hAnsi="Calibri"/>
          <w:sz w:val="22"/>
        </w:rPr>
        <w:t xml:space="preserve">Would you prefer to pay in full or in instalments?  </w:t>
      </w:r>
      <w:r>
        <w:rPr>
          <w:rFonts w:ascii="Calibri" w:hAnsi="Calibri"/>
          <w:i/>
          <w:sz w:val="22"/>
        </w:rPr>
        <w:t>Anh muốn trả hết một lần hay trả góp vậy?</w:t>
      </w:r>
    </w:p>
    <w:p>
      <w:pPr>
        <w:spacing w:after="160" w:line="312" w:lineRule="auto"/>
      </w:pPr>
      <w:r>
        <w:rPr>
          <w:rFonts w:ascii="Calibri" w:hAnsi="Calibri"/>
          <w:b/>
          <w:sz w:val="22"/>
        </w:rPr>
        <w:t xml:space="preserve">Ms Lan: </w:t>
      </w:r>
      <w:r>
        <w:rPr>
          <w:rFonts w:ascii="Calibri" w:hAnsi="Calibri"/>
          <w:sz w:val="22"/>
        </w:rPr>
        <w:t xml:space="preserve">I will choose instalments, please, over three months.  </w:t>
      </w:r>
      <w:r>
        <w:rPr>
          <w:rFonts w:ascii="Calibri" w:hAnsi="Calibri"/>
          <w:i/>
          <w:sz w:val="22"/>
        </w:rPr>
        <w:t>Tôi chọn trả góp, làm ơn, trong ba tháng.</w:t>
      </w:r>
    </w:p>
    <w:p>
      <w:pPr>
        <w:spacing w:after="160" w:line="312" w:lineRule="auto"/>
      </w:pPr>
      <w:r>
        <w:rPr>
          <w:rFonts w:ascii="Calibri" w:hAnsi="Calibri"/>
          <w:b/>
          <w:sz w:val="22"/>
        </w:rPr>
        <w:t xml:space="preserve">Mr Clifford: </w:t>
      </w:r>
      <w:r>
        <w:rPr>
          <w:rFonts w:ascii="Calibri" w:hAnsi="Calibri"/>
          <w:sz w:val="22"/>
        </w:rPr>
        <w:t xml:space="preserve">Sure, I will set that up now.  </w:t>
      </w:r>
      <w:r>
        <w:rPr>
          <w:rFonts w:ascii="Calibri" w:hAnsi="Calibri"/>
          <w:i/>
          <w:sz w:val="22"/>
        </w:rPr>
        <w:t>Được, tôi cài đặt ngay đây.</w:t>
      </w:r>
    </w:p>
    <w:p>
      <w:pPr>
        <w:spacing w:after="160" w:line="312" w:lineRule="auto"/>
      </w:pPr>
      <w:r>
        <w:rPr>
          <w:rFonts w:ascii="Calibri" w:hAnsi="Calibri"/>
          <w:b/>
          <w:sz w:val="22"/>
        </w:rPr>
        <w:t xml:space="preserve">Ms Lan: </w:t>
      </w:r>
      <w:r>
        <w:rPr>
          <w:rFonts w:ascii="Calibri" w:hAnsi="Calibri"/>
          <w:sz w:val="22"/>
        </w:rPr>
        <w:t xml:space="preserve">Could I switch from the monthly plan to the yearly one?  </w:t>
      </w:r>
      <w:r>
        <w:rPr>
          <w:rFonts w:ascii="Calibri" w:hAnsi="Calibri"/>
          <w:i/>
          <w:sz w:val="22"/>
        </w:rPr>
        <w:t>Tôi đổi từ gói hằng tháng sang gói hằng năm được không?</w:t>
      </w:r>
    </w:p>
    <w:p>
      <w:pPr>
        <w:spacing w:after="160" w:line="312" w:lineRule="auto"/>
      </w:pPr>
      <w:r>
        <w:rPr>
          <w:rFonts w:ascii="Calibri" w:hAnsi="Calibri"/>
          <w:b/>
          <w:sz w:val="22"/>
        </w:rPr>
        <w:t xml:space="preserve">Mr Clifford: </w:t>
      </w:r>
      <w:r>
        <w:rPr>
          <w:rFonts w:ascii="Calibri" w:hAnsi="Calibri"/>
          <w:sz w:val="22"/>
        </w:rPr>
        <w:t xml:space="preserve">Sure, the yearly plan actually saves you money.  </w:t>
      </w:r>
      <w:r>
        <w:rPr>
          <w:rFonts w:ascii="Calibri" w:hAnsi="Calibri"/>
          <w:i/>
          <w:sz w:val="22"/>
        </w:rPr>
        <w:t>Được, gói hằng năm thật ra tiết kiệm hơn đấy.</w:t>
      </w:r>
    </w:p>
    <w:p>
      <w:pPr>
        <w:spacing w:after="160" w:line="312" w:lineRule="auto"/>
      </w:pPr>
      <w:r>
        <w:rPr>
          <w:rFonts w:ascii="Calibri" w:hAnsi="Calibri"/>
          <w:b/>
          <w:sz w:val="22"/>
        </w:rPr>
        <w:t xml:space="preserve">Ms Lan: </w:t>
      </w:r>
      <w:r>
        <w:rPr>
          <w:rFonts w:ascii="Calibri" w:hAnsi="Calibri"/>
          <w:sz w:val="22"/>
        </w:rPr>
        <w:t xml:space="preserve">That sounds like the smarter choice then.  </w:t>
      </w:r>
      <w:r>
        <w:rPr>
          <w:rFonts w:ascii="Calibri" w:hAnsi="Calibri"/>
          <w:i/>
          <w:sz w:val="22"/>
        </w:rPr>
        <w:t>Vậy nghe hợp lý hơn.</w:t>
      </w:r>
    </w:p>
    <w:p>
      <w:pPr>
        <w:spacing w:after="160" w:line="312" w:lineRule="auto"/>
      </w:pPr>
      <w:r>
        <w:rPr>
          <w:rFonts w:ascii="Calibri" w:hAnsi="Calibri"/>
          <w:b/>
          <w:sz w:val="22"/>
        </w:rPr>
        <w:t xml:space="preserve">Mr Clifford: </w:t>
      </w:r>
      <w:r>
        <w:rPr>
          <w:rFonts w:ascii="Calibri" w:hAnsi="Calibri"/>
          <w:sz w:val="22"/>
        </w:rPr>
        <w:t xml:space="preserve">Would you like this gift wrapped or in a plain bag?  </w:t>
      </w:r>
      <w:r>
        <w:rPr>
          <w:rFonts w:ascii="Calibri" w:hAnsi="Calibri"/>
          <w:i/>
          <w:sz w:val="22"/>
        </w:rPr>
        <w:t>Anh muốn gói quà hay để trong túi thường vậy?</w:t>
      </w:r>
    </w:p>
    <w:p>
      <w:pPr>
        <w:spacing w:after="160" w:line="312" w:lineRule="auto"/>
      </w:pPr>
      <w:r>
        <w:rPr>
          <w:rFonts w:ascii="Calibri" w:hAnsi="Calibri"/>
          <w:b/>
          <w:sz w:val="22"/>
        </w:rPr>
        <w:t xml:space="preserve">Ms Lan: </w:t>
      </w:r>
      <w:r>
        <w:rPr>
          <w:rFonts w:ascii="Calibri" w:hAnsi="Calibri"/>
          <w:sz w:val="22"/>
        </w:rPr>
        <w:t xml:space="preserve">Gift wrapped, please, it is for a birthday.  </w:t>
      </w:r>
      <w:r>
        <w:rPr>
          <w:rFonts w:ascii="Calibri" w:hAnsi="Calibri"/>
          <w:i/>
          <w:sz w:val="22"/>
        </w:rPr>
        <w:t>Gói quà giúp tôi, làm ơn, đây là quà sinh nhật.</w:t>
      </w:r>
    </w:p>
    <w:p>
      <w:pPr>
        <w:spacing w:after="160" w:line="312" w:lineRule="auto"/>
      </w:pPr>
      <w:r>
        <w:rPr>
          <w:rFonts w:ascii="Calibri" w:hAnsi="Calibri"/>
          <w:b/>
          <w:sz w:val="22"/>
        </w:rPr>
        <w:t xml:space="preserve">Mr Clifford: </w:t>
      </w:r>
      <w:r>
        <w:rPr>
          <w:rFonts w:ascii="Calibri" w:hAnsi="Calibri"/>
          <w:sz w:val="22"/>
        </w:rPr>
        <w:t xml:space="preserve">Sure, I will wrap it nicely for you.  </w:t>
      </w:r>
      <w:r>
        <w:rPr>
          <w:rFonts w:ascii="Calibri" w:hAnsi="Calibri"/>
          <w:i/>
          <w:sz w:val="22"/>
        </w:rPr>
        <w:t>Được, tôi gói đẹp cho chị.</w:t>
      </w:r>
    </w:p>
    <w:p>
      <w:pPr>
        <w:spacing w:after="160" w:line="312" w:lineRule="auto"/>
      </w:pPr>
      <w:r>
        <w:rPr>
          <w:rFonts w:ascii="Calibri" w:hAnsi="Calibri"/>
          <w:b/>
          <w:sz w:val="22"/>
        </w:rPr>
        <w:t xml:space="preserve">Ms Lan: </w:t>
      </w:r>
      <w:r>
        <w:rPr>
          <w:rFonts w:ascii="Calibri" w:hAnsi="Calibri"/>
          <w:sz w:val="22"/>
        </w:rPr>
        <w:t xml:space="preserve">I already paid, but could I still change my order?  </w:t>
      </w:r>
      <w:r>
        <w:rPr>
          <w:rFonts w:ascii="Calibri" w:hAnsi="Calibri"/>
          <w:i/>
          <w:sz w:val="22"/>
        </w:rPr>
        <w:t>Tôi trả tiền rồi, nhưng vẫn đổi đơn hàng được không?</w:t>
      </w:r>
    </w:p>
    <w:p>
      <w:pPr>
        <w:spacing w:after="160" w:line="312" w:lineRule="auto"/>
      </w:pPr>
      <w:r>
        <w:rPr>
          <w:rFonts w:ascii="Calibri" w:hAnsi="Calibri"/>
          <w:b/>
          <w:sz w:val="22"/>
        </w:rPr>
        <w:t xml:space="preserve">Mr Clifford: </w:t>
      </w:r>
      <w:r>
        <w:rPr>
          <w:rFonts w:ascii="Calibri" w:hAnsi="Calibri"/>
          <w:sz w:val="22"/>
        </w:rPr>
        <w:t xml:space="preserve">Let me check if it has been processed yet.  </w:t>
      </w:r>
      <w:r>
        <w:rPr>
          <w:rFonts w:ascii="Calibri" w:hAnsi="Calibri"/>
          <w:i/>
          <w:sz w:val="22"/>
        </w:rPr>
        <w:t>Để tôi xem đơn đã được xử lý chưa.</w:t>
      </w:r>
    </w:p>
    <w:p>
      <w:pPr>
        <w:spacing w:after="160" w:line="312" w:lineRule="auto"/>
      </w:pPr>
      <w:r>
        <w:rPr>
          <w:rFonts w:ascii="Calibri" w:hAnsi="Calibri"/>
          <w:b/>
          <w:sz w:val="22"/>
        </w:rPr>
        <w:t xml:space="preserve">Ms Lan: </w:t>
      </w:r>
      <w:r>
        <w:rPr>
          <w:rFonts w:ascii="Calibri" w:hAnsi="Calibri"/>
          <w:sz w:val="22"/>
        </w:rPr>
        <w:t xml:space="preserve">Thank you, I hope it is still possible.  </w:t>
      </w:r>
      <w:r>
        <w:rPr>
          <w:rFonts w:ascii="Calibri" w:hAnsi="Calibri"/>
          <w:i/>
          <w:sz w:val="22"/>
        </w:rPr>
        <w:t>Cảm ơn anh, mong là vẫn kịp.</w:t>
      </w:r>
    </w:p>
    <w:p>
      <w:pPr>
        <w:spacing w:after="160" w:line="312" w:lineRule="auto"/>
      </w:pPr>
      <w:r>
        <w:rPr>
          <w:rFonts w:ascii="Calibri" w:hAnsi="Calibri"/>
          <w:b/>
          <w:sz w:val="22"/>
        </w:rPr>
        <w:t xml:space="preserve">Mr Clifford: </w:t>
      </w:r>
      <w:r>
        <w:rPr>
          <w:rFonts w:ascii="Calibri" w:hAnsi="Calibri"/>
          <w:sz w:val="22"/>
        </w:rPr>
        <w:t xml:space="preserve">These two products look almost identical, which one?  </w:t>
      </w:r>
      <w:r>
        <w:rPr>
          <w:rFonts w:ascii="Calibri" w:hAnsi="Calibri"/>
          <w:i/>
          <w:sz w:val="22"/>
        </w:rPr>
        <w:t>Hai sản phẩm này trông giống hệt nhau, chị chọn cái nào?</w:t>
      </w:r>
    </w:p>
    <w:p>
      <w:pPr>
        <w:spacing w:after="160" w:line="312" w:lineRule="auto"/>
      </w:pPr>
      <w:r>
        <w:rPr>
          <w:rFonts w:ascii="Calibri" w:hAnsi="Calibri"/>
          <w:b/>
          <w:sz w:val="22"/>
        </w:rPr>
        <w:t xml:space="preserve">Ms Lan: </w:t>
      </w:r>
      <w:r>
        <w:rPr>
          <w:rFonts w:ascii="Calibri" w:hAnsi="Calibri"/>
          <w:sz w:val="22"/>
        </w:rPr>
        <w:t xml:space="preserve">I will go with the cheaper one, honestly.  </w:t>
      </w:r>
      <w:r>
        <w:rPr>
          <w:rFonts w:ascii="Calibri" w:hAnsi="Calibri"/>
          <w:i/>
          <w:sz w:val="22"/>
        </w:rPr>
        <w:t>Thật lòng tôi chọn cái rẻ hơn.</w:t>
      </w:r>
    </w:p>
    <w:p>
      <w:pPr>
        <w:spacing w:after="160" w:line="312" w:lineRule="auto"/>
      </w:pPr>
      <w:r>
        <w:rPr>
          <w:rFonts w:ascii="Calibri" w:hAnsi="Calibri"/>
          <w:b/>
          <w:sz w:val="22"/>
        </w:rPr>
        <w:t xml:space="preserve">Mr Clifford: </w:t>
      </w:r>
      <w:r>
        <w:rPr>
          <w:rFonts w:ascii="Calibri" w:hAnsi="Calibri"/>
          <w:sz w:val="22"/>
        </w:rPr>
        <w:t xml:space="preserve">That makes sense, no real difference anyway.  </w:t>
      </w:r>
      <w:r>
        <w:rPr>
          <w:rFonts w:ascii="Calibri" w:hAnsi="Calibri"/>
          <w:i/>
          <w:sz w:val="22"/>
        </w:rPr>
        <w:t>Hợp lý thôi, cũng chẳng khác gì mấy.</w:t>
      </w:r>
    </w:p>
    <w:p>
      <w:pPr>
        <w:spacing w:after="160" w:line="312" w:lineRule="auto"/>
      </w:pPr>
      <w:r>
        <w:rPr>
          <w:rFonts w:ascii="Calibri" w:hAnsi="Calibri"/>
          <w:b/>
          <w:sz w:val="22"/>
        </w:rPr>
        <w:t xml:space="preserve">Ms Lan: </w:t>
      </w:r>
      <w:r>
        <w:rPr>
          <w:rFonts w:ascii="Calibri" w:hAnsi="Calibri"/>
          <w:sz w:val="22"/>
        </w:rPr>
        <w:t xml:space="preserve">Could we change the delivery time to the evening instead?  </w:t>
      </w:r>
      <w:r>
        <w:rPr>
          <w:rFonts w:ascii="Calibri" w:hAnsi="Calibri"/>
          <w:i/>
          <w:sz w:val="22"/>
        </w:rPr>
        <w:t>Mình đổi giờ giao hàng sang buổi tối được không?</w:t>
      </w:r>
    </w:p>
    <w:p>
      <w:pPr>
        <w:spacing w:after="160" w:line="312" w:lineRule="auto"/>
      </w:pPr>
      <w:r>
        <w:rPr>
          <w:rFonts w:ascii="Calibri" w:hAnsi="Calibri"/>
          <w:b/>
          <w:sz w:val="22"/>
        </w:rPr>
        <w:t xml:space="preserve">Mr Clifford: </w:t>
      </w:r>
      <w:r>
        <w:rPr>
          <w:rFonts w:ascii="Calibri" w:hAnsi="Calibri"/>
          <w:sz w:val="22"/>
        </w:rPr>
        <w:t xml:space="preserve">Sure, evening slots are still available.  </w:t>
      </w:r>
      <w:r>
        <w:rPr>
          <w:rFonts w:ascii="Calibri" w:hAnsi="Calibri"/>
          <w:i/>
          <w:sz w:val="22"/>
        </w:rPr>
        <w:t>Được, khung giờ tối vẫn còn trống.</w:t>
      </w:r>
    </w:p>
    <w:p>
      <w:pPr>
        <w:spacing w:after="160" w:line="312" w:lineRule="auto"/>
      </w:pPr>
      <w:r>
        <w:rPr>
          <w:rFonts w:ascii="Calibri" w:hAnsi="Calibri"/>
          <w:b/>
          <w:sz w:val="22"/>
        </w:rPr>
        <w:t xml:space="preserve">Ms Lan: </w:t>
      </w:r>
      <w:r>
        <w:rPr>
          <w:rFonts w:ascii="Calibri" w:hAnsi="Calibri"/>
          <w:sz w:val="22"/>
        </w:rPr>
        <w:t xml:space="preserve">Perfect, that works much better for me.  </w:t>
      </w:r>
      <w:r>
        <w:rPr>
          <w:rFonts w:ascii="Calibri" w:hAnsi="Calibri"/>
          <w:i/>
          <w:sz w:val="22"/>
        </w:rPr>
        <w:t>Tốt quá, vậy hợp với tôi hơn nhiều.</w:t>
      </w:r>
    </w:p>
    <w:p>
      <w:pPr>
        <w:spacing w:after="160" w:line="312" w:lineRule="auto"/>
      </w:pPr>
      <w:r>
        <w:rPr>
          <w:rFonts w:ascii="Calibri" w:hAnsi="Calibri"/>
          <w:b/>
          <w:sz w:val="22"/>
        </w:rPr>
        <w:t xml:space="preserve">Mr Clifford: </w:t>
      </w:r>
      <w:r>
        <w:rPr>
          <w:rFonts w:ascii="Calibri" w:hAnsi="Calibri"/>
          <w:sz w:val="22"/>
        </w:rPr>
        <w:t xml:space="preserve">Would you like to cancel this order completely?  </w:t>
      </w:r>
      <w:r>
        <w:rPr>
          <w:rFonts w:ascii="Calibri" w:hAnsi="Calibri"/>
          <w:i/>
          <w:sz w:val="22"/>
        </w:rPr>
        <w:t>Anh muốn hủy hẳn đơn hàng này không?</w:t>
      </w:r>
    </w:p>
    <w:p>
      <w:pPr>
        <w:spacing w:after="160" w:line="312" w:lineRule="auto"/>
      </w:pPr>
      <w:r>
        <w:rPr>
          <w:rFonts w:ascii="Calibri" w:hAnsi="Calibri"/>
          <w:b/>
          <w:sz w:val="22"/>
        </w:rPr>
        <w:t xml:space="preserve">Ms Lan: </w:t>
      </w:r>
      <w:r>
        <w:rPr>
          <w:rFonts w:ascii="Calibri" w:hAnsi="Calibri"/>
          <w:sz w:val="22"/>
        </w:rPr>
        <w:t xml:space="preserve">Yes, please cancel it, I found it cheaper elsewhere.  </w:t>
      </w:r>
      <w:r>
        <w:rPr>
          <w:rFonts w:ascii="Calibri" w:hAnsi="Calibri"/>
          <w:i/>
          <w:sz w:val="22"/>
        </w:rPr>
        <w:t>Vâng, hủy giúp tôi, tôi tìm được chỗ rẻ hơn rồi.</w:t>
      </w:r>
    </w:p>
    <w:p>
      <w:pPr>
        <w:spacing w:after="160" w:line="312" w:lineRule="auto"/>
      </w:pPr>
      <w:r>
        <w:rPr>
          <w:rFonts w:ascii="Calibri" w:hAnsi="Calibri"/>
          <w:b/>
          <w:sz w:val="22"/>
        </w:rPr>
        <w:t xml:space="preserve">Mr Clifford: </w:t>
      </w:r>
      <w:r>
        <w:rPr>
          <w:rFonts w:ascii="Calibri" w:hAnsi="Calibri"/>
          <w:sz w:val="22"/>
        </w:rPr>
        <w:t xml:space="preserve">Understood, I will process the cancellation now.  </w:t>
      </w:r>
      <w:r>
        <w:rPr>
          <w:rFonts w:ascii="Calibri" w:hAnsi="Calibri"/>
          <w:i/>
          <w:sz w:val="22"/>
        </w:rPr>
        <w:t>Rõ rồi, tôi xử lý hủy đơn ngay đây.</w:t>
      </w:r>
    </w:p>
    <w:p>
      <w:pPr>
        <w:spacing w:after="160" w:line="312" w:lineRule="auto"/>
      </w:pPr>
      <w:r>
        <w:rPr>
          <w:rFonts w:ascii="Calibri" w:hAnsi="Calibri"/>
          <w:b/>
          <w:sz w:val="22"/>
        </w:rPr>
        <w:t xml:space="preserve">Ms Lan: </w:t>
      </w:r>
      <w:r>
        <w:rPr>
          <w:rFonts w:ascii="Calibri" w:hAnsi="Calibri"/>
          <w:sz w:val="22"/>
        </w:rPr>
        <w:t xml:space="preserve">Actually, could I pay by phone instead of card?  </w:t>
      </w:r>
      <w:r>
        <w:rPr>
          <w:rFonts w:ascii="Calibri" w:hAnsi="Calibri"/>
          <w:i/>
          <w:sz w:val="22"/>
        </w:rPr>
        <w:t>Thật ra, tôi trả bằng điện thoại thay vì thẻ được không?</w:t>
      </w:r>
    </w:p>
    <w:p>
      <w:pPr>
        <w:spacing w:after="160" w:line="312" w:lineRule="auto"/>
      </w:pPr>
      <w:r>
        <w:rPr>
          <w:rFonts w:ascii="Calibri" w:hAnsi="Calibri"/>
          <w:b/>
          <w:sz w:val="22"/>
        </w:rPr>
        <w:t xml:space="preserve">Mr Clifford: </w:t>
      </w:r>
      <w:r>
        <w:rPr>
          <w:rFonts w:ascii="Calibri" w:hAnsi="Calibri"/>
          <w:sz w:val="22"/>
        </w:rPr>
        <w:t xml:space="preserve">Sure, just scan this code to pay.  </w:t>
      </w:r>
      <w:r>
        <w:rPr>
          <w:rFonts w:ascii="Calibri" w:hAnsi="Calibri"/>
          <w:i/>
          <w:sz w:val="22"/>
        </w:rPr>
        <w:t>Được, quét mã này để trả tiền.</w:t>
      </w:r>
    </w:p>
    <w:p>
      <w:pPr>
        <w:spacing w:after="160" w:line="312" w:lineRule="auto"/>
      </w:pPr>
      <w:r>
        <w:rPr>
          <w:rFonts w:ascii="Calibri" w:hAnsi="Calibri"/>
          <w:b/>
          <w:sz w:val="22"/>
        </w:rPr>
        <w:t xml:space="preserve">Ms Lan: </w:t>
      </w:r>
      <w:r>
        <w:rPr>
          <w:rFonts w:ascii="Calibri" w:hAnsi="Calibri"/>
          <w:sz w:val="22"/>
        </w:rPr>
        <w:t xml:space="preserve">Thank you, that is more convenient for me.  </w:t>
      </w:r>
      <w:r>
        <w:rPr>
          <w:rFonts w:ascii="Calibri" w:hAnsi="Calibri"/>
          <w:i/>
          <w:sz w:val="22"/>
        </w:rPr>
        <w:t>Cảm ơn anh, vậy tiện hơn cho tôi.</w:t>
      </w:r>
    </w:p>
    <w:p>
      <w:pPr>
        <w:spacing w:after="160" w:line="312" w:lineRule="auto"/>
      </w:pPr>
      <w:r>
        <w:rPr>
          <w:rFonts w:ascii="Calibri" w:hAnsi="Calibri"/>
          <w:b/>
          <w:sz w:val="22"/>
        </w:rPr>
        <w:t xml:space="preserve">Mr Clifford: </w:t>
      </w:r>
      <w:r>
        <w:rPr>
          <w:rFonts w:ascii="Calibri" w:hAnsi="Calibri"/>
          <w:sz w:val="22"/>
        </w:rPr>
        <w:t xml:space="preserve">Would you like to use your loyalty points today?  </w:t>
      </w:r>
      <w:r>
        <w:rPr>
          <w:rFonts w:ascii="Calibri" w:hAnsi="Calibri"/>
          <w:i/>
          <w:sz w:val="22"/>
        </w:rPr>
        <w:t>Anh muốn dùng điểm tích lũy hôm nay không?</w:t>
      </w:r>
    </w:p>
    <w:p>
      <w:pPr>
        <w:spacing w:after="160" w:line="312" w:lineRule="auto"/>
      </w:pPr>
      <w:r>
        <w:rPr>
          <w:rFonts w:ascii="Calibri" w:hAnsi="Calibri"/>
          <w:b/>
          <w:sz w:val="22"/>
        </w:rPr>
        <w:t xml:space="preserve">Ms Lan: </w:t>
      </w:r>
      <w:r>
        <w:rPr>
          <w:rFonts w:ascii="Calibri" w:hAnsi="Calibri"/>
          <w:sz w:val="22"/>
        </w:rPr>
        <w:t xml:space="preserve">Yes, please apply them to this purchase.  </w:t>
      </w:r>
      <w:r>
        <w:rPr>
          <w:rFonts w:ascii="Calibri" w:hAnsi="Calibri"/>
          <w:i/>
          <w:sz w:val="22"/>
        </w:rPr>
        <w:t>Có, áp dụng vào đơn này giúp tôi.</w:t>
      </w:r>
    </w:p>
    <w:p>
      <w:pPr>
        <w:spacing w:after="160" w:line="312" w:lineRule="auto"/>
      </w:pPr>
      <w:r>
        <w:rPr>
          <w:rFonts w:ascii="Calibri" w:hAnsi="Calibri"/>
          <w:b/>
          <w:sz w:val="22"/>
        </w:rPr>
        <w:t xml:space="preserve">Mr Clifford: </w:t>
      </w:r>
      <w:r>
        <w:rPr>
          <w:rFonts w:ascii="Calibri" w:hAnsi="Calibri"/>
          <w:sz w:val="22"/>
        </w:rPr>
        <w:t xml:space="preserve">Sure, that takes a nice amount off the total.  </w:t>
      </w:r>
      <w:r>
        <w:rPr>
          <w:rFonts w:ascii="Calibri" w:hAnsi="Calibri"/>
          <w:i/>
          <w:sz w:val="22"/>
        </w:rPr>
        <w:t>Được, vậy trừ được kha khá vào tổng tiền.</w:t>
      </w:r>
    </w:p>
    <w:p>
      <w:pPr>
        <w:spacing w:after="160" w:line="312" w:lineRule="auto"/>
      </w:pPr>
      <w:r>
        <w:rPr>
          <w:rFonts w:ascii="Calibri" w:hAnsi="Calibri"/>
          <w:b/>
          <w:sz w:val="22"/>
        </w:rPr>
        <w:t xml:space="preserve">Ms Lan: </w:t>
      </w:r>
      <w:r>
        <w:rPr>
          <w:rFonts w:ascii="Calibri" w:hAnsi="Calibri"/>
          <w:sz w:val="22"/>
        </w:rPr>
        <w:t xml:space="preserve">Since there is a sale, I will actually take five instead of two.  </w:t>
      </w:r>
      <w:r>
        <w:rPr>
          <w:rFonts w:ascii="Calibri" w:hAnsi="Calibri"/>
          <w:i/>
          <w:sz w:val="22"/>
        </w:rPr>
        <w:t>Vì đang giảm giá, tôi lấy năm cái thay vì hai.</w:t>
      </w:r>
    </w:p>
    <w:p>
      <w:pPr>
        <w:spacing w:after="160" w:line="312" w:lineRule="auto"/>
      </w:pPr>
      <w:r>
        <w:rPr>
          <w:rFonts w:ascii="Calibri" w:hAnsi="Calibri"/>
          <w:b/>
          <w:sz w:val="22"/>
        </w:rPr>
        <w:t xml:space="preserve">Mr Clifford: </w:t>
      </w:r>
      <w:r>
        <w:rPr>
          <w:rFonts w:ascii="Calibri" w:hAnsi="Calibri"/>
          <w:sz w:val="22"/>
        </w:rPr>
        <w:t xml:space="preserve">Good call, that saves you quite a bit.  </w:t>
      </w:r>
      <w:r>
        <w:rPr>
          <w:rFonts w:ascii="Calibri" w:hAnsi="Calibri"/>
          <w:i/>
          <w:sz w:val="22"/>
        </w:rPr>
        <w:t>Quyết định hay, vậy tiết kiệm được kha khá.</w:t>
      </w:r>
    </w:p>
    <w:p>
      <w:pPr>
        <w:spacing w:after="160" w:line="312" w:lineRule="auto"/>
      </w:pPr>
      <w:r>
        <w:rPr>
          <w:rFonts w:ascii="Calibri" w:hAnsi="Calibri"/>
          <w:b/>
          <w:sz w:val="22"/>
        </w:rPr>
        <w:t xml:space="preserve">Ms Lan: </w:t>
      </w:r>
      <w:r>
        <w:rPr>
          <w:rFonts w:ascii="Calibri" w:hAnsi="Calibri"/>
          <w:sz w:val="22"/>
        </w:rPr>
        <w:t xml:space="preserve">Exactly what I was thinking.  </w:t>
      </w:r>
      <w:r>
        <w:rPr>
          <w:rFonts w:ascii="Calibri" w:hAnsi="Calibri"/>
          <w:i/>
          <w:sz w:val="22"/>
        </w:rPr>
        <w:t>Đúng như tôi đang nghĩ.</w:t>
      </w:r>
    </w:p>
    <w:p>
      <w:pPr>
        <w:spacing w:after="160" w:line="312" w:lineRule="auto"/>
      </w:pPr>
      <w:r>
        <w:rPr>
          <w:rFonts w:ascii="Calibri" w:hAnsi="Calibri"/>
          <w:b/>
          <w:sz w:val="22"/>
        </w:rPr>
        <w:t xml:space="preserve">Mr Clifford: </w:t>
      </w:r>
      <w:r>
        <w:rPr>
          <w:rFonts w:ascii="Calibri" w:hAnsi="Calibri"/>
          <w:sz w:val="22"/>
        </w:rPr>
        <w:t xml:space="preserve">Would you like to add the extended warranty?  </w:t>
      </w:r>
      <w:r>
        <w:rPr>
          <w:rFonts w:ascii="Calibri" w:hAnsi="Calibri"/>
          <w:i/>
          <w:sz w:val="22"/>
        </w:rPr>
        <w:t>Anh có muốn thêm gói bảo hành mở rộng không?</w:t>
      </w:r>
    </w:p>
    <w:p>
      <w:pPr>
        <w:spacing w:after="160" w:line="312" w:lineRule="auto"/>
      </w:pPr>
      <w:r>
        <w:rPr>
          <w:rFonts w:ascii="Calibri" w:hAnsi="Calibri"/>
          <w:b/>
          <w:sz w:val="22"/>
        </w:rPr>
        <w:t xml:space="preserve">Ms Lan: </w:t>
      </w:r>
      <w:r>
        <w:rPr>
          <w:rFonts w:ascii="Calibri" w:hAnsi="Calibri"/>
          <w:sz w:val="22"/>
        </w:rPr>
        <w:t xml:space="preserve">No thank you, I will skip that this time.  </w:t>
      </w:r>
      <w:r>
        <w:rPr>
          <w:rFonts w:ascii="Calibri" w:hAnsi="Calibri"/>
          <w:i/>
          <w:sz w:val="22"/>
        </w:rPr>
        <w:t>Không, cảm ơn anh, lần này tôi bỏ qua.</w:t>
      </w:r>
    </w:p>
    <w:p>
      <w:pPr>
        <w:spacing w:after="160" w:line="312" w:lineRule="auto"/>
      </w:pPr>
      <w:r>
        <w:rPr>
          <w:rFonts w:ascii="Calibri" w:hAnsi="Calibri"/>
          <w:b/>
          <w:sz w:val="22"/>
        </w:rPr>
        <w:t xml:space="preserve">Mr Clifford: </w:t>
      </w:r>
      <w:r>
        <w:rPr>
          <w:rFonts w:ascii="Calibri" w:hAnsi="Calibri"/>
          <w:sz w:val="22"/>
        </w:rPr>
        <w:t xml:space="preserve">That is fine, it is completely optional.  </w:t>
      </w:r>
      <w:r>
        <w:rPr>
          <w:rFonts w:ascii="Calibri" w:hAnsi="Calibri"/>
          <w:i/>
          <w:sz w:val="22"/>
        </w:rPr>
        <w:t>Không sao, cái đó hoàn toàn tùy chọn mà.</w:t>
      </w:r>
    </w:p>
    <w:p>
      <w:pPr>
        <w:spacing w:after="160" w:line="312" w:lineRule="auto"/>
      </w:pPr>
      <w:r>
        <w:rPr>
          <w:rFonts w:ascii="Calibri" w:hAnsi="Calibri"/>
          <w:b/>
          <w:sz w:val="22"/>
        </w:rPr>
        <w:t xml:space="preserve">Ms Lan: </w:t>
      </w:r>
      <w:r>
        <w:rPr>
          <w:rFonts w:ascii="Calibri" w:hAnsi="Calibri"/>
          <w:sz w:val="22"/>
        </w:rPr>
        <w:t xml:space="preserve">I was about to buy this online, but I changed my mind.  </w:t>
      </w:r>
      <w:r>
        <w:rPr>
          <w:rFonts w:ascii="Calibri" w:hAnsi="Calibri"/>
          <w:i/>
          <w:sz w:val="22"/>
        </w:rPr>
        <w:t>Tôi định mua món này trực tuyến, nhưng tôi đổi ý rồi.</w:t>
      </w:r>
    </w:p>
    <w:p>
      <w:pPr>
        <w:spacing w:after="160" w:line="312" w:lineRule="auto"/>
      </w:pPr>
      <w:r>
        <w:rPr>
          <w:rFonts w:ascii="Calibri" w:hAnsi="Calibri"/>
          <w:b/>
          <w:sz w:val="22"/>
        </w:rPr>
        <w:t xml:space="preserve">Mr Clifford: </w:t>
      </w:r>
      <w:r>
        <w:rPr>
          <w:rFonts w:ascii="Calibri" w:hAnsi="Calibri"/>
          <w:sz w:val="22"/>
        </w:rPr>
        <w:t xml:space="preserve">What made you reconsider it, if I may ask?  </w:t>
      </w:r>
      <w:r>
        <w:rPr>
          <w:rFonts w:ascii="Calibri" w:hAnsi="Calibri"/>
          <w:i/>
          <w:sz w:val="22"/>
        </w:rPr>
        <w:t>Điều gì làm anh suy nghĩ lại vậy, nếu tôi được hỏi?</w:t>
      </w:r>
    </w:p>
    <w:p>
      <w:pPr>
        <w:spacing w:after="160" w:line="312" w:lineRule="auto"/>
      </w:pPr>
      <w:r>
        <w:rPr>
          <w:rFonts w:ascii="Calibri" w:hAnsi="Calibri"/>
          <w:b/>
          <w:sz w:val="22"/>
        </w:rPr>
        <w:t xml:space="preserve">Ms Lan: </w:t>
      </w:r>
      <w:r>
        <w:rPr>
          <w:rFonts w:ascii="Calibri" w:hAnsi="Calibri"/>
          <w:sz w:val="22"/>
        </w:rPr>
        <w:t xml:space="preserve">I found better reviews for a different brand.  </w:t>
      </w:r>
      <w:r>
        <w:rPr>
          <w:rFonts w:ascii="Calibri" w:hAnsi="Calibri"/>
          <w:i/>
          <w:sz w:val="22"/>
        </w:rPr>
        <w:t>Tôi tìm thấy đánh giá tốt hơn cho một nhãn khác.</w:t>
      </w:r>
    </w:p>
    <w:p>
      <w:pPr>
        <w:spacing w:after="160" w:line="312" w:lineRule="auto"/>
      </w:pPr>
      <w:r>
        <w:rPr>
          <w:rFonts w:ascii="Calibri" w:hAnsi="Calibri"/>
          <w:b/>
          <w:sz w:val="22"/>
        </w:rPr>
        <w:t xml:space="preserve">Mr Clifford: </w:t>
      </w:r>
      <w:r>
        <w:rPr>
          <w:rFonts w:ascii="Calibri" w:hAnsi="Calibri"/>
          <w:sz w:val="22"/>
        </w:rPr>
        <w:t xml:space="preserve">Would you rather pay the full amount today?  </w:t>
      </w:r>
      <w:r>
        <w:rPr>
          <w:rFonts w:ascii="Calibri" w:hAnsi="Calibri"/>
          <w:i/>
          <w:sz w:val="22"/>
        </w:rPr>
        <w:t>Anh muốn trả hết số tiền hôm nay không?</w:t>
      </w:r>
    </w:p>
    <w:p>
      <w:pPr>
        <w:spacing w:after="160" w:line="312" w:lineRule="auto"/>
      </w:pPr>
      <w:r>
        <w:rPr>
          <w:rFonts w:ascii="Calibri" w:hAnsi="Calibri"/>
          <w:b/>
          <w:sz w:val="22"/>
        </w:rPr>
        <w:t xml:space="preserve">Ms Lan: </w:t>
      </w:r>
      <w:r>
        <w:rPr>
          <w:rFonts w:ascii="Calibri" w:hAnsi="Calibri"/>
          <w:sz w:val="22"/>
        </w:rPr>
        <w:t xml:space="preserve">No, I would rather split it over a few months.  </w:t>
      </w:r>
      <w:r>
        <w:rPr>
          <w:rFonts w:ascii="Calibri" w:hAnsi="Calibri"/>
          <w:i/>
          <w:sz w:val="22"/>
        </w:rPr>
        <w:t>Không, tôi muốn chia ra vài tháng hơn.</w:t>
      </w:r>
    </w:p>
    <w:p>
      <w:pPr>
        <w:spacing w:after="160" w:line="312" w:lineRule="auto"/>
      </w:pPr>
      <w:r>
        <w:rPr>
          <w:rFonts w:ascii="Calibri" w:hAnsi="Calibri"/>
          <w:b/>
          <w:sz w:val="22"/>
        </w:rPr>
        <w:t xml:space="preserve">Mr Clifford: </w:t>
      </w:r>
      <w:r>
        <w:rPr>
          <w:rFonts w:ascii="Calibri" w:hAnsi="Calibri"/>
          <w:sz w:val="22"/>
        </w:rPr>
        <w:t xml:space="preserve">Sure, that option works too.  </w:t>
      </w:r>
      <w:r>
        <w:rPr>
          <w:rFonts w:ascii="Calibri" w:hAnsi="Calibri"/>
          <w:i/>
          <w:sz w:val="22"/>
        </w:rPr>
        <w:t>Được, lựa chọn đó cũng ổn.</w:t>
      </w:r>
    </w:p>
    <w:p>
      <w:pPr>
        <w:spacing w:after="160" w:line="312" w:lineRule="auto"/>
      </w:pPr>
      <w:r>
        <w:rPr>
          <w:rFonts w:ascii="Calibri" w:hAnsi="Calibri"/>
          <w:b/>
          <w:sz w:val="22"/>
        </w:rPr>
        <w:t xml:space="preserve">Ms Lan: </w:t>
      </w:r>
      <w:r>
        <w:rPr>
          <w:rFonts w:ascii="Calibri" w:hAnsi="Calibri"/>
          <w:sz w:val="22"/>
        </w:rPr>
        <w:t xml:space="preserve">Could I switch my pickup to the store downtown instead?  </w:t>
      </w:r>
      <w:r>
        <w:rPr>
          <w:rFonts w:ascii="Calibri" w:hAnsi="Calibri"/>
          <w:i/>
          <w:sz w:val="22"/>
        </w:rPr>
        <w:t>Tôi đổi điểm nhận hàng sang cửa hàng trung tâm được không?</w:t>
      </w:r>
    </w:p>
    <w:p>
      <w:pPr>
        <w:spacing w:after="160" w:line="312" w:lineRule="auto"/>
      </w:pPr>
      <w:r>
        <w:rPr>
          <w:rFonts w:ascii="Calibri" w:hAnsi="Calibri"/>
          <w:b/>
          <w:sz w:val="22"/>
        </w:rPr>
        <w:t xml:space="preserve">Mr Clifford: </w:t>
      </w:r>
      <w:r>
        <w:rPr>
          <w:rFonts w:ascii="Calibri" w:hAnsi="Calibri"/>
          <w:sz w:val="22"/>
        </w:rPr>
        <w:t xml:space="preserve">Sure, that branch has it in stock too.  </w:t>
      </w:r>
      <w:r>
        <w:rPr>
          <w:rFonts w:ascii="Calibri" w:hAnsi="Calibri"/>
          <w:i/>
          <w:sz w:val="22"/>
        </w:rPr>
        <w:t>Được, chi nhánh đó cũng có hàng.</w:t>
      </w:r>
    </w:p>
    <w:p>
      <w:pPr>
        <w:spacing w:after="160" w:line="312" w:lineRule="auto"/>
      </w:pPr>
      <w:r>
        <w:rPr>
          <w:rFonts w:ascii="Calibri" w:hAnsi="Calibri"/>
          <w:b/>
          <w:sz w:val="22"/>
        </w:rPr>
        <w:t xml:space="preserve">Ms Lan: </w:t>
      </w:r>
      <w:r>
        <w:rPr>
          <w:rFonts w:ascii="Calibri" w:hAnsi="Calibri"/>
          <w:sz w:val="22"/>
        </w:rPr>
        <w:t xml:space="preserve">Thank you, that location is closer for me.  </w:t>
      </w:r>
      <w:r>
        <w:rPr>
          <w:rFonts w:ascii="Calibri" w:hAnsi="Calibri"/>
          <w:i/>
          <w:sz w:val="22"/>
        </w:rPr>
        <w:t>Cảm ơn anh, chỗ đó gần với tôi hơn.</w:t>
      </w:r>
    </w:p>
    <w:p>
      <w:pPr>
        <w:spacing w:after="160" w:line="312" w:lineRule="auto"/>
      </w:pPr>
      <w:r>
        <w:rPr>
          <w:rFonts w:ascii="Calibri" w:hAnsi="Calibri"/>
          <w:b/>
          <w:sz w:val="22"/>
        </w:rPr>
        <w:t xml:space="preserve">Mr Clifford: </w:t>
      </w:r>
      <w:r>
        <w:rPr>
          <w:rFonts w:ascii="Calibri" w:hAnsi="Calibri"/>
          <w:sz w:val="22"/>
        </w:rPr>
        <w:t xml:space="preserve">Would you like to pay in dong or in dollars?  </w:t>
      </w:r>
      <w:r>
        <w:rPr>
          <w:rFonts w:ascii="Calibri" w:hAnsi="Calibri"/>
          <w:i/>
          <w:sz w:val="22"/>
        </w:rPr>
        <w:t>Anh muốn trả bằng đồng hay đô la vậy?</w:t>
      </w:r>
    </w:p>
    <w:p>
      <w:pPr>
        <w:spacing w:after="160" w:line="312" w:lineRule="auto"/>
      </w:pPr>
      <w:r>
        <w:rPr>
          <w:rFonts w:ascii="Calibri" w:hAnsi="Calibri"/>
          <w:b/>
          <w:sz w:val="22"/>
        </w:rPr>
        <w:t xml:space="preserve">Ms Lan: </w:t>
      </w:r>
      <w:r>
        <w:rPr>
          <w:rFonts w:ascii="Calibri" w:hAnsi="Calibri"/>
          <w:sz w:val="22"/>
        </w:rPr>
        <w:t xml:space="preserve">I will pay in dong, that is simpler for me.  </w:t>
      </w:r>
      <w:r>
        <w:rPr>
          <w:rFonts w:ascii="Calibri" w:hAnsi="Calibri"/>
          <w:i/>
          <w:sz w:val="22"/>
        </w:rPr>
        <w:t>Tôi trả bằng đồng, vậy đơn giản hơn cho tôi.</w:t>
      </w:r>
    </w:p>
    <w:p>
      <w:pPr>
        <w:spacing w:after="160" w:line="312" w:lineRule="auto"/>
      </w:pPr>
      <w:r>
        <w:rPr>
          <w:rFonts w:ascii="Calibri" w:hAnsi="Calibri"/>
          <w:b/>
          <w:sz w:val="22"/>
        </w:rPr>
        <w:t xml:space="preserve">Mr Clifford: </w:t>
      </w:r>
      <w:r>
        <w:rPr>
          <w:rFonts w:ascii="Calibri" w:hAnsi="Calibri"/>
          <w:sz w:val="22"/>
        </w:rPr>
        <w:t xml:space="preserve">Sure, the total in dong is right here.  </w:t>
      </w:r>
      <w:r>
        <w:rPr>
          <w:rFonts w:ascii="Calibri" w:hAnsi="Calibri"/>
          <w:i/>
          <w:sz w:val="22"/>
        </w:rPr>
        <w:t>Được, tổng tiền bằng đồng ở ngay đây.</w:t>
      </w:r>
    </w:p>
    <w:p>
      <w:pPr>
        <w:spacing w:after="160" w:line="312" w:lineRule="auto"/>
      </w:pPr>
      <w:r>
        <w:rPr>
          <w:rFonts w:ascii="Calibri" w:hAnsi="Calibri"/>
          <w:b/>
          <w:sz w:val="22"/>
        </w:rPr>
        <w:t xml:space="preserve">Ms Lan: </w:t>
      </w:r>
      <w:r>
        <w:rPr>
          <w:rFonts w:ascii="Calibri" w:hAnsi="Calibri"/>
          <w:sz w:val="22"/>
        </w:rPr>
        <w:t xml:space="preserve">This colour does not match what I need, could I swap it?  </w:t>
      </w:r>
      <w:r>
        <w:rPr>
          <w:rFonts w:ascii="Calibri" w:hAnsi="Calibri"/>
          <w:i/>
          <w:sz w:val="22"/>
        </w:rPr>
        <w:t>Màu này không hợp với thứ tôi cần, tôi đổi được không?</w:t>
      </w:r>
    </w:p>
    <w:p>
      <w:pPr>
        <w:spacing w:after="160" w:line="312" w:lineRule="auto"/>
      </w:pPr>
      <w:r>
        <w:rPr>
          <w:rFonts w:ascii="Calibri" w:hAnsi="Calibri"/>
          <w:b/>
          <w:sz w:val="22"/>
        </w:rPr>
        <w:t xml:space="preserve">Mr Clifford: </w:t>
      </w:r>
      <w:r>
        <w:rPr>
          <w:rFonts w:ascii="Calibri" w:hAnsi="Calibri"/>
          <w:sz w:val="22"/>
        </w:rPr>
        <w:t xml:space="preserve">Of course, let me find the right shade for you.  </w:t>
      </w:r>
      <w:r>
        <w:rPr>
          <w:rFonts w:ascii="Calibri" w:hAnsi="Calibri"/>
          <w:i/>
          <w:sz w:val="22"/>
        </w:rPr>
        <w:t>Được chứ, để tôi tìm đúng tông màu cho chị.</w:t>
      </w:r>
    </w:p>
    <w:p>
      <w:pPr>
        <w:spacing w:after="160" w:line="312" w:lineRule="auto"/>
      </w:pPr>
      <w:r>
        <w:rPr>
          <w:rFonts w:ascii="Calibri" w:hAnsi="Calibri"/>
          <w:b/>
          <w:sz w:val="22"/>
        </w:rPr>
        <w:t xml:space="preserve">Ms Lan: </w:t>
      </w:r>
      <w:r>
        <w:rPr>
          <w:rFonts w:ascii="Calibri" w:hAnsi="Calibri"/>
          <w:sz w:val="22"/>
        </w:rPr>
        <w:t xml:space="preserve">Thank you, this one matches much better.  </w:t>
      </w:r>
      <w:r>
        <w:rPr>
          <w:rFonts w:ascii="Calibri" w:hAnsi="Calibri"/>
          <w:i/>
          <w:sz w:val="22"/>
        </w:rPr>
        <w:t>Cảm ơn anh, cái này hợp hơn nhiều.</w:t>
      </w:r>
    </w:p>
    <w:p>
      <w:pPr>
        <w:spacing w:after="160" w:line="312" w:lineRule="auto"/>
      </w:pPr>
      <w:r>
        <w:rPr>
          <w:rFonts w:ascii="Calibri" w:hAnsi="Calibri"/>
          <w:b/>
          <w:sz w:val="22"/>
        </w:rPr>
        <w:t xml:space="preserve">Mr Clifford: </w:t>
      </w:r>
      <w:r>
        <w:rPr>
          <w:rFonts w:ascii="Calibri" w:hAnsi="Calibri"/>
          <w:sz w:val="22"/>
        </w:rPr>
        <w:t xml:space="preserve">Would you like to add anything else before checkout?  </w:t>
      </w:r>
      <w:r>
        <w:rPr>
          <w:rFonts w:ascii="Calibri" w:hAnsi="Calibri"/>
          <w:i/>
          <w:sz w:val="22"/>
        </w:rPr>
        <w:t>Anh có muốn thêm gì trước khi thanh toán không?</w:t>
      </w:r>
    </w:p>
    <w:p>
      <w:pPr>
        <w:spacing w:after="160" w:line="312" w:lineRule="auto"/>
      </w:pPr>
      <w:r>
        <w:rPr>
          <w:rFonts w:ascii="Calibri" w:hAnsi="Calibri"/>
          <w:b/>
          <w:sz w:val="22"/>
        </w:rPr>
        <w:t xml:space="preserve">Ms Lan: </w:t>
      </w:r>
      <w:r>
        <w:rPr>
          <w:rFonts w:ascii="Calibri" w:hAnsi="Calibri"/>
          <w:sz w:val="22"/>
        </w:rPr>
        <w:t xml:space="preserve">Actually, yes, let me grab one more of these.  </w:t>
      </w:r>
      <w:r>
        <w:rPr>
          <w:rFonts w:ascii="Calibri" w:hAnsi="Calibri"/>
          <w:i/>
          <w:sz w:val="22"/>
        </w:rPr>
        <w:t>Thật ra có, để tôi lấy thêm một cái nữa.</w:t>
      </w:r>
    </w:p>
    <w:p>
      <w:pPr>
        <w:spacing w:after="160" w:line="312" w:lineRule="auto"/>
      </w:pPr>
      <w:r>
        <w:rPr>
          <w:rFonts w:ascii="Calibri" w:hAnsi="Calibri"/>
          <w:b/>
          <w:sz w:val="22"/>
        </w:rPr>
        <w:t xml:space="preserve">Mr Clifford: </w:t>
      </w:r>
      <w:r>
        <w:rPr>
          <w:rFonts w:ascii="Calibri" w:hAnsi="Calibri"/>
          <w:sz w:val="22"/>
        </w:rPr>
        <w:t xml:space="preserve">No problem, I will add it to your total.  </w:t>
      </w:r>
      <w:r>
        <w:rPr>
          <w:rFonts w:ascii="Calibri" w:hAnsi="Calibri"/>
          <w:i/>
          <w:sz w:val="22"/>
        </w:rPr>
        <w:t>Không vấn đề, tôi cộng vào tổng luôn.</w:t>
      </w:r>
    </w:p>
    <w:p>
      <w:pPr>
        <w:spacing w:after="160" w:line="312" w:lineRule="auto"/>
      </w:pPr>
      <w:r>
        <w:rPr>
          <w:rFonts w:ascii="Calibri" w:hAnsi="Calibri"/>
          <w:b/>
          <w:sz w:val="22"/>
        </w:rPr>
        <w:t xml:space="preserve">Ms Lan: </w:t>
      </w:r>
      <w:r>
        <w:rPr>
          <w:rFonts w:ascii="Calibri" w:hAnsi="Calibri"/>
          <w:sz w:val="22"/>
        </w:rPr>
        <w:t xml:space="preserve">After reading the reviews, I changed my mind about this one.  </w:t>
      </w:r>
      <w:r>
        <w:rPr>
          <w:rFonts w:ascii="Calibri" w:hAnsi="Calibri"/>
          <w:i/>
          <w:sz w:val="22"/>
        </w:rPr>
        <w:t>Sau khi đọc đánh giá, tôi đổi ý về món này rồi.</w:t>
      </w:r>
    </w:p>
    <w:p>
      <w:pPr>
        <w:spacing w:after="160" w:line="312" w:lineRule="auto"/>
      </w:pPr>
      <w:r>
        <w:rPr>
          <w:rFonts w:ascii="Calibri" w:hAnsi="Calibri"/>
          <w:b/>
          <w:sz w:val="22"/>
        </w:rPr>
        <w:t xml:space="preserve">Mr Clifford: </w:t>
      </w:r>
      <w:r>
        <w:rPr>
          <w:rFonts w:ascii="Calibri" w:hAnsi="Calibri"/>
          <w:sz w:val="22"/>
        </w:rPr>
        <w:t xml:space="preserve">That is smart, reviews often reveal hidden issues.  </w:t>
      </w:r>
      <w:r>
        <w:rPr>
          <w:rFonts w:ascii="Calibri" w:hAnsi="Calibri"/>
          <w:i/>
          <w:sz w:val="22"/>
        </w:rPr>
        <w:t>Khôn ngoan đấy, đánh giá thường tiết lộ vấn đề ẩn.</w:t>
      </w:r>
    </w:p>
    <w:p>
      <w:pPr>
        <w:spacing w:after="160" w:line="312" w:lineRule="auto"/>
      </w:pPr>
      <w:r>
        <w:rPr>
          <w:rFonts w:ascii="Calibri" w:hAnsi="Calibri"/>
          <w:b/>
          <w:sz w:val="22"/>
        </w:rPr>
        <w:t xml:space="preserve">Ms Lan: </w:t>
      </w:r>
      <w:r>
        <w:rPr>
          <w:rFonts w:ascii="Calibri" w:hAnsi="Calibri"/>
          <w:sz w:val="22"/>
        </w:rPr>
        <w:t xml:space="preserve">Exactly, I would rather choose carefully.  </w:t>
      </w:r>
      <w:r>
        <w:rPr>
          <w:rFonts w:ascii="Calibri" w:hAnsi="Calibri"/>
          <w:i/>
          <w:sz w:val="22"/>
        </w:rPr>
        <w:t>Đúng vậy, tôi thà chọn kỹ càng hơn.</w:t>
      </w:r>
    </w:p>
    <w:p>
      <w:pPr>
        <w:spacing w:after="160" w:line="312" w:lineRule="auto"/>
      </w:pPr>
      <w:r>
        <w:rPr>
          <w:rFonts w:ascii="Calibri" w:hAnsi="Calibri"/>
          <w:b/>
          <w:sz w:val="22"/>
        </w:rPr>
        <w:t xml:space="preserve">Mr Clifford: </w:t>
      </w:r>
      <w:r>
        <w:rPr>
          <w:rFonts w:ascii="Calibri" w:hAnsi="Calibri"/>
          <w:sz w:val="22"/>
        </w:rPr>
        <w:t xml:space="preserve">Do you want to buy this now or wait for a sale?  </w:t>
      </w:r>
      <w:r>
        <w:rPr>
          <w:rFonts w:ascii="Calibri" w:hAnsi="Calibri"/>
          <w:i/>
          <w:sz w:val="22"/>
        </w:rPr>
        <w:t>Anh muốn mua bây giờ hay chờ giảm giá vậy?</w:t>
      </w:r>
    </w:p>
    <w:p>
      <w:pPr>
        <w:spacing w:after="160" w:line="312" w:lineRule="auto"/>
      </w:pPr>
      <w:r>
        <w:rPr>
          <w:rFonts w:ascii="Calibri" w:hAnsi="Calibri"/>
          <w:b/>
          <w:sz w:val="22"/>
        </w:rPr>
        <w:t xml:space="preserve">Ms Lan: </w:t>
      </w:r>
      <w:r>
        <w:rPr>
          <w:rFonts w:ascii="Calibri" w:hAnsi="Calibri"/>
          <w:sz w:val="22"/>
        </w:rPr>
        <w:t xml:space="preserve">I think I will wait, there might be a sale soon.  </w:t>
      </w:r>
      <w:r>
        <w:rPr>
          <w:rFonts w:ascii="Calibri" w:hAnsi="Calibri"/>
          <w:i/>
          <w:sz w:val="22"/>
        </w:rPr>
        <w:t>Tôi nghĩ tôi chờ vậy, có thể sắp giảm giá.</w:t>
      </w:r>
    </w:p>
    <w:p>
      <w:pPr>
        <w:spacing w:after="160" w:line="312" w:lineRule="auto"/>
      </w:pPr>
      <w:r>
        <w:rPr>
          <w:rFonts w:ascii="Calibri" w:hAnsi="Calibri"/>
          <w:b/>
          <w:sz w:val="22"/>
        </w:rPr>
        <w:t xml:space="preserve">Mr Clifford: </w:t>
      </w:r>
      <w:r>
        <w:rPr>
          <w:rFonts w:ascii="Calibri" w:hAnsi="Calibri"/>
          <w:sz w:val="22"/>
        </w:rPr>
        <w:t xml:space="preserve">Good plan, patience often pays off.  </w:t>
      </w:r>
      <w:r>
        <w:rPr>
          <w:rFonts w:ascii="Calibri" w:hAnsi="Calibri"/>
          <w:i/>
          <w:sz w:val="22"/>
        </w:rPr>
        <w:t>Kế hoạch hay, kiên nhẫn thường có kết quả tốt.</w:t>
      </w:r>
    </w:p>
    <w:p>
      <w:pPr>
        <w:spacing w:after="160" w:line="312" w:lineRule="auto"/>
      </w:pPr>
      <w:r>
        <w:rPr>
          <w:rFonts w:ascii="Calibri" w:hAnsi="Calibri"/>
          <w:b/>
          <w:sz w:val="22"/>
        </w:rPr>
        <w:t xml:space="preserve">Ms Lan: </w:t>
      </w:r>
      <w:r>
        <w:rPr>
          <w:rFonts w:ascii="Calibri" w:hAnsi="Calibri"/>
          <w:sz w:val="22"/>
        </w:rPr>
        <w:t xml:space="preserve">Could I move my fitting room slot to a later time?  </w:t>
      </w:r>
      <w:r>
        <w:rPr>
          <w:rFonts w:ascii="Calibri" w:hAnsi="Calibri"/>
          <w:i/>
          <w:sz w:val="22"/>
        </w:rPr>
        <w:t>Tôi đổi lịch phòng thử đồ sang giờ trễ hơn được không?</w:t>
      </w:r>
    </w:p>
    <w:p>
      <w:pPr>
        <w:spacing w:after="160" w:line="312" w:lineRule="auto"/>
      </w:pPr>
      <w:r>
        <w:rPr>
          <w:rFonts w:ascii="Calibri" w:hAnsi="Calibri"/>
          <w:b/>
          <w:sz w:val="22"/>
        </w:rPr>
        <w:t xml:space="preserve">Mr Clifford: </w:t>
      </w:r>
      <w:r>
        <w:rPr>
          <w:rFonts w:ascii="Calibri" w:hAnsi="Calibri"/>
          <w:sz w:val="22"/>
        </w:rPr>
        <w:t xml:space="preserve">Sure, there is an opening in twenty minutes.  </w:t>
      </w:r>
      <w:r>
        <w:rPr>
          <w:rFonts w:ascii="Calibri" w:hAnsi="Calibri"/>
          <w:i/>
          <w:sz w:val="22"/>
        </w:rPr>
        <w:t>Được, có một khung giờ trống trong hai mươi phút nữa.</w:t>
      </w:r>
    </w:p>
    <w:p>
      <w:pPr>
        <w:spacing w:after="160" w:line="312" w:lineRule="auto"/>
      </w:pPr>
      <w:r>
        <w:rPr>
          <w:rFonts w:ascii="Calibri" w:hAnsi="Calibri"/>
          <w:b/>
          <w:sz w:val="22"/>
        </w:rPr>
        <w:t xml:space="preserve">Ms Lan: </w:t>
      </w:r>
      <w:r>
        <w:rPr>
          <w:rFonts w:ascii="Calibri" w:hAnsi="Calibri"/>
          <w:sz w:val="22"/>
        </w:rPr>
        <w:t xml:space="preserve">Thank you, that fits my schedule nicely.  </w:t>
      </w:r>
      <w:r>
        <w:rPr>
          <w:rFonts w:ascii="Calibri" w:hAnsi="Calibri"/>
          <w:i/>
          <w:sz w:val="22"/>
        </w:rPr>
        <w:t>Cảm ơn anh, vậy hợp với lịch của tôi lắm.</w:t>
      </w:r>
    </w:p>
    <w:p>
      <w:pPr>
        <w:spacing w:after="160" w:line="312" w:lineRule="auto"/>
      </w:pPr>
      <w:r>
        <w:rPr>
          <w:rFonts w:ascii="Calibri" w:hAnsi="Calibri"/>
          <w:b/>
          <w:sz w:val="22"/>
        </w:rPr>
        <w:t xml:space="preserve">Mr Clifford: </w:t>
      </w:r>
      <w:r>
        <w:rPr>
          <w:rFonts w:ascii="Calibri" w:hAnsi="Calibri"/>
          <w:sz w:val="22"/>
        </w:rPr>
        <w:t xml:space="preserve">Would you like express shipping or standard shipping?  </w:t>
      </w:r>
      <w:r>
        <w:rPr>
          <w:rFonts w:ascii="Calibri" w:hAnsi="Calibri"/>
          <w:i/>
          <w:sz w:val="22"/>
        </w:rPr>
        <w:t>Anh muốn giao hàng nhanh hay tiêu chuẩn vậy?</w:t>
      </w:r>
    </w:p>
    <w:p>
      <w:pPr>
        <w:spacing w:after="160" w:line="312" w:lineRule="auto"/>
      </w:pPr>
      <w:r>
        <w:rPr>
          <w:rFonts w:ascii="Calibri" w:hAnsi="Calibri"/>
          <w:b/>
          <w:sz w:val="22"/>
        </w:rPr>
        <w:t xml:space="preserve">Ms Lan: </w:t>
      </w:r>
      <w:r>
        <w:rPr>
          <w:rFonts w:ascii="Calibri" w:hAnsi="Calibri"/>
          <w:sz w:val="22"/>
        </w:rPr>
        <w:t xml:space="preserve">Express, please, I need it by Friday.  </w:t>
      </w:r>
      <w:r>
        <w:rPr>
          <w:rFonts w:ascii="Calibri" w:hAnsi="Calibri"/>
          <w:i/>
          <w:sz w:val="22"/>
        </w:rPr>
        <w:t>Giao nhanh giúp tôi, làm ơn, tôi cần trước thứ Sáu.</w:t>
      </w:r>
    </w:p>
    <w:p>
      <w:pPr>
        <w:spacing w:after="160" w:line="312" w:lineRule="auto"/>
      </w:pPr>
      <w:r>
        <w:rPr>
          <w:rFonts w:ascii="Calibri" w:hAnsi="Calibri"/>
          <w:b/>
          <w:sz w:val="22"/>
        </w:rPr>
        <w:t xml:space="preserve">Mr Clifford: </w:t>
      </w:r>
      <w:r>
        <w:rPr>
          <w:rFonts w:ascii="Calibri" w:hAnsi="Calibri"/>
          <w:sz w:val="22"/>
        </w:rPr>
        <w:t xml:space="preserve">Sure, that should arrive well in time.  </w:t>
      </w:r>
      <w:r>
        <w:rPr>
          <w:rFonts w:ascii="Calibri" w:hAnsi="Calibri"/>
          <w:i/>
          <w:sz w:val="22"/>
        </w:rPr>
        <w:t>Được, vậy sẽ tới kịp thời gian.</w:t>
      </w:r>
    </w:p>
    <w:p>
      <w:pPr>
        <w:spacing w:after="160" w:line="312" w:lineRule="auto"/>
      </w:pPr>
      <w:r>
        <w:rPr>
          <w:rFonts w:ascii="Calibri" w:hAnsi="Calibri"/>
          <w:b/>
          <w:sz w:val="22"/>
        </w:rPr>
        <w:t xml:space="preserve">Ms Lan: </w:t>
      </w:r>
      <w:r>
        <w:rPr>
          <w:rFonts w:ascii="Calibri" w:hAnsi="Calibri"/>
          <w:sz w:val="22"/>
        </w:rPr>
        <w:t xml:space="preserve">This size does not fit, could I exchange it for a smaller one?  </w:t>
      </w:r>
      <w:r>
        <w:rPr>
          <w:rFonts w:ascii="Calibri" w:hAnsi="Calibri"/>
          <w:i/>
          <w:sz w:val="22"/>
        </w:rPr>
        <w:t>Size này không vừa, tôi đổi sang size nhỏ hơn được không?</w:t>
      </w:r>
    </w:p>
    <w:p>
      <w:pPr>
        <w:spacing w:after="160" w:line="312" w:lineRule="auto"/>
      </w:pPr>
      <w:r>
        <w:rPr>
          <w:rFonts w:ascii="Calibri" w:hAnsi="Calibri"/>
          <w:b/>
          <w:sz w:val="22"/>
        </w:rPr>
        <w:t xml:space="preserve">Mr Clifford: </w:t>
      </w:r>
      <w:r>
        <w:rPr>
          <w:rFonts w:ascii="Calibri" w:hAnsi="Calibri"/>
          <w:sz w:val="22"/>
        </w:rPr>
        <w:t xml:space="preserve">Of course, let me get that sorted for you.  </w:t>
      </w:r>
      <w:r>
        <w:rPr>
          <w:rFonts w:ascii="Calibri" w:hAnsi="Calibri"/>
          <w:i/>
          <w:sz w:val="22"/>
        </w:rPr>
        <w:t>Được chứ, để tôi sắp xếp cho chị.</w:t>
      </w:r>
    </w:p>
    <w:p>
      <w:pPr>
        <w:spacing w:after="160" w:line="312" w:lineRule="auto"/>
      </w:pPr>
      <w:r>
        <w:rPr>
          <w:rFonts w:ascii="Calibri" w:hAnsi="Calibri"/>
          <w:b/>
          <w:sz w:val="22"/>
        </w:rPr>
        <w:t xml:space="preserve">Ms Lan: </w:t>
      </w:r>
      <w:r>
        <w:rPr>
          <w:rFonts w:ascii="Calibri" w:hAnsi="Calibri"/>
          <w:sz w:val="22"/>
        </w:rPr>
        <w:t xml:space="preserve">Thank you, I appreciate your patience.  </w:t>
      </w:r>
      <w:r>
        <w:rPr>
          <w:rFonts w:ascii="Calibri" w:hAnsi="Calibri"/>
          <w:i/>
          <w:sz w:val="22"/>
        </w:rPr>
        <w:t>Cảm ơn anh, tôi rất cảm kích sự kiên nhẫn của anh.</w:t>
      </w:r>
    </w:p>
    <w:p>
      <w:pPr>
        <w:spacing w:after="160" w:line="312" w:lineRule="auto"/>
      </w:pPr>
      <w:r>
        <w:rPr>
          <w:rFonts w:ascii="Calibri" w:hAnsi="Calibri"/>
          <w:b/>
          <w:sz w:val="22"/>
        </w:rPr>
        <w:t xml:space="preserve">Mr Clifford: </w:t>
      </w:r>
      <w:r>
        <w:rPr>
          <w:rFonts w:ascii="Calibri" w:hAnsi="Calibri"/>
          <w:sz w:val="22"/>
        </w:rPr>
        <w:t xml:space="preserve">Would you prefer a refund or an exchange for this item?  </w:t>
      </w:r>
      <w:r>
        <w:rPr>
          <w:rFonts w:ascii="Calibri" w:hAnsi="Calibri"/>
          <w:i/>
          <w:sz w:val="22"/>
        </w:rPr>
        <w:t>Anh muốn hoàn tiền hay đổi hàng cho món này vậy?</w:t>
      </w:r>
    </w:p>
    <w:p>
      <w:pPr>
        <w:spacing w:after="160" w:line="312" w:lineRule="auto"/>
      </w:pPr>
      <w:r>
        <w:rPr>
          <w:rFonts w:ascii="Calibri" w:hAnsi="Calibri"/>
          <w:b/>
          <w:sz w:val="22"/>
        </w:rPr>
        <w:t xml:space="preserve">Ms Lan: </w:t>
      </w:r>
      <w:r>
        <w:rPr>
          <w:rFonts w:ascii="Calibri" w:hAnsi="Calibri"/>
          <w:sz w:val="22"/>
        </w:rPr>
        <w:t xml:space="preserve">I will take a refund, please, thank you.  </w:t>
      </w:r>
      <w:r>
        <w:rPr>
          <w:rFonts w:ascii="Calibri" w:hAnsi="Calibri"/>
          <w:i/>
          <w:sz w:val="22"/>
        </w:rPr>
        <w:t>Tôi lấy hoàn tiền, làm ơn, cảm ơn anh.</w:t>
      </w:r>
    </w:p>
    <w:p>
      <w:pPr>
        <w:spacing w:after="160" w:line="312" w:lineRule="auto"/>
      </w:pPr>
      <w:r>
        <w:rPr>
          <w:rFonts w:ascii="Calibri" w:hAnsi="Calibri"/>
          <w:b/>
          <w:sz w:val="22"/>
        </w:rPr>
        <w:t xml:space="preserve">Mr Clifford: </w:t>
      </w:r>
      <w:r>
        <w:rPr>
          <w:rFonts w:ascii="Calibri" w:hAnsi="Calibri"/>
          <w:sz w:val="22"/>
        </w:rPr>
        <w:t xml:space="preserve">Sure, that will be processed within a few days.  </w:t>
      </w:r>
      <w:r>
        <w:rPr>
          <w:rFonts w:ascii="Calibri" w:hAnsi="Calibri"/>
          <w:i/>
          <w:sz w:val="22"/>
        </w:rPr>
        <w:t>Được, khoản đó sẽ được xử lý trong vài ngày.</w:t>
      </w:r>
    </w:p>
    <w:p>
      <w:pPr>
        <w:spacing w:after="160" w:line="312" w:lineRule="auto"/>
      </w:pPr>
      <w:r>
        <w:rPr>
          <w:rFonts w:ascii="Calibri" w:hAnsi="Calibri"/>
          <w:b/>
          <w:sz w:val="22"/>
        </w:rPr>
        <w:t xml:space="preserve">Ms Lan: </w:t>
      </w:r>
      <w:r>
        <w:rPr>
          <w:rFonts w:ascii="Calibri" w:hAnsi="Calibri"/>
          <w:sz w:val="22"/>
        </w:rPr>
        <w:t xml:space="preserve">Since this is out of stock, I will choose the similar model instead.  </w:t>
      </w:r>
      <w:r>
        <w:rPr>
          <w:rFonts w:ascii="Calibri" w:hAnsi="Calibri"/>
          <w:i/>
          <w:sz w:val="22"/>
        </w:rPr>
        <w:t>Vì món này hết hàng rồi, tôi chọn mẫu tương tự thay vào vậy.</w:t>
      </w:r>
    </w:p>
    <w:p>
      <w:pPr>
        <w:spacing w:after="160" w:line="312" w:lineRule="auto"/>
      </w:pPr>
      <w:r>
        <w:rPr>
          <w:rFonts w:ascii="Calibri" w:hAnsi="Calibri"/>
          <w:b/>
          <w:sz w:val="22"/>
        </w:rPr>
        <w:t xml:space="preserve">Mr Clifford: </w:t>
      </w:r>
      <w:r>
        <w:rPr>
          <w:rFonts w:ascii="Calibri" w:hAnsi="Calibri"/>
          <w:sz w:val="22"/>
        </w:rPr>
        <w:t xml:space="preserve">Good choice, that model has almost the same features.  </w:t>
      </w:r>
      <w:r>
        <w:rPr>
          <w:rFonts w:ascii="Calibri" w:hAnsi="Calibri"/>
          <w:i/>
          <w:sz w:val="22"/>
        </w:rPr>
        <w:t>Chọn hay đấy, mẫu đó tính năng gần như y hệt.</w:t>
      </w:r>
    </w:p>
    <w:p>
      <w:pPr>
        <w:spacing w:after="160" w:line="312" w:lineRule="auto"/>
      </w:pPr>
      <w:r>
        <w:rPr>
          <w:rFonts w:ascii="Calibri" w:hAnsi="Calibri"/>
          <w:b/>
          <w:sz w:val="22"/>
        </w:rPr>
        <w:t xml:space="preserve">Ms Lan: </w:t>
      </w:r>
      <w:r>
        <w:rPr>
          <w:rFonts w:ascii="Calibri" w:hAnsi="Calibri"/>
          <w:sz w:val="22"/>
        </w:rPr>
        <w:t xml:space="preserve">That works fine for me then.  </w:t>
      </w:r>
      <w:r>
        <w:rPr>
          <w:rFonts w:ascii="Calibri" w:hAnsi="Calibri"/>
          <w:i/>
          <w:sz w:val="22"/>
        </w:rPr>
        <w:t>Vậy ổn với tôi rồi.</w:t>
      </w:r>
    </w:p>
    <w:p>
      <w:pPr>
        <w:spacing w:after="160" w:line="312" w:lineRule="auto"/>
      </w:pPr>
      <w:r>
        <w:rPr>
          <w:rFonts w:ascii="Calibri" w:hAnsi="Calibri"/>
          <w:b/>
          <w:sz w:val="22"/>
        </w:rPr>
        <w:t xml:space="preserve">Mr Clifford: </w:t>
      </w:r>
      <w:r>
        <w:rPr>
          <w:rFonts w:ascii="Calibri" w:hAnsi="Calibri"/>
          <w:sz w:val="22"/>
        </w:rPr>
        <w:t xml:space="preserve">Do you have a coupon code to apply at checkout?  </w:t>
      </w:r>
      <w:r>
        <w:rPr>
          <w:rFonts w:ascii="Calibri" w:hAnsi="Calibri"/>
          <w:i/>
          <w:sz w:val="22"/>
        </w:rPr>
        <w:t>Anh có mã giảm giá để áp dụng lúc thanh toán không?</w:t>
      </w:r>
    </w:p>
    <w:p>
      <w:pPr>
        <w:spacing w:after="160" w:line="312" w:lineRule="auto"/>
      </w:pPr>
      <w:r>
        <w:rPr>
          <w:rFonts w:ascii="Calibri" w:hAnsi="Calibri"/>
          <w:b/>
          <w:sz w:val="22"/>
        </w:rPr>
        <w:t xml:space="preserve">Ms Lan: </w:t>
      </w:r>
      <w:r>
        <w:rPr>
          <w:rFonts w:ascii="Calibri" w:hAnsi="Calibri"/>
          <w:sz w:val="22"/>
        </w:rPr>
        <w:t xml:space="preserve">Yes, please apply the one from the app.  </w:t>
      </w:r>
      <w:r>
        <w:rPr>
          <w:rFonts w:ascii="Calibri" w:hAnsi="Calibri"/>
          <w:i/>
          <w:sz w:val="22"/>
        </w:rPr>
        <w:t>Có, áp dụng mã trong ứng dụng giúp tôi.</w:t>
      </w:r>
    </w:p>
    <w:p>
      <w:pPr>
        <w:spacing w:after="160" w:line="312" w:lineRule="auto"/>
      </w:pPr>
      <w:r>
        <w:rPr>
          <w:rFonts w:ascii="Calibri" w:hAnsi="Calibri"/>
          <w:b/>
          <w:sz w:val="22"/>
        </w:rPr>
        <w:t xml:space="preserve">Mr Clifford: </w:t>
      </w:r>
      <w:r>
        <w:rPr>
          <w:rFonts w:ascii="Calibri" w:hAnsi="Calibri"/>
          <w:sz w:val="22"/>
        </w:rPr>
        <w:t xml:space="preserve">Sure, that brings the total down nicely.  </w:t>
      </w:r>
      <w:r>
        <w:rPr>
          <w:rFonts w:ascii="Calibri" w:hAnsi="Calibri"/>
          <w:i/>
          <w:sz w:val="22"/>
        </w:rPr>
        <w:t>Được, vậy tổng tiền giảm kha khá đấy.</w:t>
      </w:r>
    </w:p>
    <w:p>
      <w:pPr>
        <w:spacing w:after="160" w:line="312" w:lineRule="auto"/>
      </w:pPr>
      <w:r>
        <w:rPr>
          <w:rFonts w:ascii="Calibri" w:hAnsi="Calibri"/>
          <w:b/>
          <w:sz w:val="22"/>
        </w:rPr>
        <w:t xml:space="preserve">Ms Lan: </w:t>
      </w:r>
      <w:r>
        <w:rPr>
          <w:rFonts w:ascii="Calibri" w:hAnsi="Calibri"/>
          <w:sz w:val="22"/>
        </w:rPr>
        <w:t xml:space="preserve">Could I get an email receipt instead of a paper one?  </w:t>
      </w:r>
      <w:r>
        <w:rPr>
          <w:rFonts w:ascii="Calibri" w:hAnsi="Calibri"/>
          <w:i/>
          <w:sz w:val="22"/>
        </w:rPr>
        <w:t>Tôi nhận hóa đơn qua email thay vì bản giấy được không?</w:t>
      </w:r>
    </w:p>
    <w:p>
      <w:pPr>
        <w:spacing w:after="160" w:line="312" w:lineRule="auto"/>
      </w:pPr>
      <w:r>
        <w:rPr>
          <w:rFonts w:ascii="Calibri" w:hAnsi="Calibri"/>
          <w:b/>
          <w:sz w:val="22"/>
        </w:rPr>
        <w:t xml:space="preserve">Mr Clifford: </w:t>
      </w:r>
      <w:r>
        <w:rPr>
          <w:rFonts w:ascii="Calibri" w:hAnsi="Calibri"/>
          <w:sz w:val="22"/>
        </w:rPr>
        <w:t xml:space="preserve">Sure, just give me your email address.  </w:t>
      </w:r>
      <w:r>
        <w:rPr>
          <w:rFonts w:ascii="Calibri" w:hAnsi="Calibri"/>
          <w:i/>
          <w:sz w:val="22"/>
        </w:rPr>
        <w:t>Được, cho tôi địa chỉ email của chị.</w:t>
      </w:r>
    </w:p>
    <w:p>
      <w:pPr>
        <w:spacing w:after="160" w:line="312" w:lineRule="auto"/>
      </w:pPr>
      <w:r>
        <w:rPr>
          <w:rFonts w:ascii="Calibri" w:hAnsi="Calibri"/>
          <w:b/>
          <w:sz w:val="22"/>
        </w:rPr>
        <w:t xml:space="preserve">Ms Lan: </w:t>
      </w:r>
      <w:r>
        <w:rPr>
          <w:rFonts w:ascii="Calibri" w:hAnsi="Calibri"/>
          <w:sz w:val="22"/>
        </w:rPr>
        <w:t xml:space="preserve">Thank you, that is easier to keep track of.  </w:t>
      </w:r>
      <w:r>
        <w:rPr>
          <w:rFonts w:ascii="Calibri" w:hAnsi="Calibri"/>
          <w:i/>
          <w:sz w:val="22"/>
        </w:rPr>
        <w:t>Cảm ơn anh, vậy dễ theo dõi hơn.</w:t>
      </w:r>
    </w:p>
    <w:p>
      <w:pPr>
        <w:spacing w:after="160" w:line="312" w:lineRule="auto"/>
      </w:pPr>
      <w:r>
        <w:rPr>
          <w:rFonts w:ascii="Calibri" w:hAnsi="Calibri"/>
          <w:b/>
          <w:sz w:val="22"/>
        </w:rPr>
        <w:t xml:space="preserve">Mr Clifford: </w:t>
      </w:r>
      <w:r>
        <w:rPr>
          <w:rFonts w:ascii="Calibri" w:hAnsi="Calibri"/>
          <w:sz w:val="22"/>
        </w:rPr>
        <w:t xml:space="preserve">Would you like a plastic bag or your own reusable one?  </w:t>
      </w:r>
      <w:r>
        <w:rPr>
          <w:rFonts w:ascii="Calibri" w:hAnsi="Calibri"/>
          <w:i/>
          <w:sz w:val="22"/>
        </w:rPr>
        <w:t>Anh muốn túi ni lông hay dùng túi tái sử dụng của mình vậy?</w:t>
      </w:r>
    </w:p>
    <w:p>
      <w:pPr>
        <w:spacing w:after="160" w:line="312" w:lineRule="auto"/>
      </w:pPr>
      <w:r>
        <w:rPr>
          <w:rFonts w:ascii="Calibri" w:hAnsi="Calibri"/>
          <w:b/>
          <w:sz w:val="22"/>
        </w:rPr>
        <w:t xml:space="preserve">Ms Lan: </w:t>
      </w:r>
      <w:r>
        <w:rPr>
          <w:rFonts w:ascii="Calibri" w:hAnsi="Calibri"/>
          <w:sz w:val="22"/>
        </w:rPr>
        <w:t xml:space="preserve">I brought my own bag today, thank you.  </w:t>
      </w:r>
      <w:r>
        <w:rPr>
          <w:rFonts w:ascii="Calibri" w:hAnsi="Calibri"/>
          <w:i/>
          <w:sz w:val="22"/>
        </w:rPr>
        <w:t>Hôm nay tôi mang túi riêng rồi, cảm ơn anh.</w:t>
      </w:r>
    </w:p>
    <w:p>
      <w:pPr>
        <w:spacing w:after="160" w:line="312" w:lineRule="auto"/>
      </w:pPr>
      <w:r>
        <w:rPr>
          <w:rFonts w:ascii="Calibri" w:hAnsi="Calibri"/>
          <w:b/>
          <w:sz w:val="22"/>
        </w:rPr>
        <w:t xml:space="preserve">Mr Clifford: </w:t>
      </w:r>
      <w:r>
        <w:rPr>
          <w:rFonts w:ascii="Calibri" w:hAnsi="Calibri"/>
          <w:sz w:val="22"/>
        </w:rPr>
        <w:t xml:space="preserve">Great, that saves a little plastic too.  </w:t>
      </w:r>
      <w:r>
        <w:rPr>
          <w:rFonts w:ascii="Calibri" w:hAnsi="Calibri"/>
          <w:i/>
          <w:sz w:val="22"/>
        </w:rPr>
        <w:t>Tuyệt, vậy đỡ dùng thêm bao ni lông.</w:t>
      </w:r>
    </w:p>
    <w:p>
      <w:pPr>
        <w:spacing w:after="160" w:line="312" w:lineRule="auto"/>
      </w:pPr>
      <w:r>
        <w:rPr>
          <w:rFonts w:ascii="Calibri" w:hAnsi="Calibri"/>
          <w:b/>
          <w:sz w:val="22"/>
        </w:rPr>
        <w:t xml:space="preserve">Ms Lan: </w:t>
      </w:r>
      <w:r>
        <w:rPr>
          <w:rFonts w:ascii="Calibri" w:hAnsi="Calibri"/>
          <w:sz w:val="22"/>
        </w:rPr>
        <w:t xml:space="preserve">I found this cheaper elsewhere, could you match that price?  </w:t>
      </w:r>
      <w:r>
        <w:rPr>
          <w:rFonts w:ascii="Calibri" w:hAnsi="Calibri"/>
          <w:i/>
          <w:sz w:val="22"/>
        </w:rPr>
        <w:t>Tôi thấy chỗ khác rẻ hơn, anh có thể so giá được không?</w:t>
      </w:r>
    </w:p>
    <w:p>
      <w:pPr>
        <w:spacing w:after="160" w:line="312" w:lineRule="auto"/>
      </w:pPr>
      <w:r>
        <w:rPr>
          <w:rFonts w:ascii="Calibri" w:hAnsi="Calibri"/>
          <w:b/>
          <w:sz w:val="22"/>
        </w:rPr>
        <w:t xml:space="preserve">Mr Clifford: </w:t>
      </w:r>
      <w:r>
        <w:rPr>
          <w:rFonts w:ascii="Calibri" w:hAnsi="Calibri"/>
          <w:sz w:val="22"/>
        </w:rPr>
        <w:t xml:space="preserve">Let me check with the manager about matching it.  </w:t>
      </w:r>
      <w:r>
        <w:rPr>
          <w:rFonts w:ascii="Calibri" w:hAnsi="Calibri"/>
          <w:i/>
          <w:sz w:val="22"/>
        </w:rPr>
        <w:t>Để tôi hỏi quản lý về việc so giá này.</w:t>
      </w:r>
    </w:p>
    <w:p>
      <w:pPr>
        <w:spacing w:after="160" w:line="312" w:lineRule="auto"/>
      </w:pPr>
      <w:r>
        <w:rPr>
          <w:rFonts w:ascii="Calibri" w:hAnsi="Calibri"/>
          <w:b/>
          <w:sz w:val="22"/>
        </w:rPr>
        <w:t xml:space="preserve">Ms Lan: </w:t>
      </w:r>
      <w:r>
        <w:rPr>
          <w:rFonts w:ascii="Calibri" w:hAnsi="Calibri"/>
          <w:sz w:val="22"/>
        </w:rPr>
        <w:t xml:space="preserve">Thank you, I appreciate you checking for me.  </w:t>
      </w:r>
      <w:r>
        <w:rPr>
          <w:rFonts w:ascii="Calibri" w:hAnsi="Calibri"/>
          <w:i/>
          <w:sz w:val="22"/>
        </w:rPr>
        <w:t>Cảm ơn anh, tôi cảm kích vì anh đã hỏi giúp.</w:t>
      </w:r>
    </w:p>
    <w:p>
      <w:pPr>
        <w:spacing w:after="160" w:line="312" w:lineRule="auto"/>
      </w:pPr>
      <w:r>
        <w:rPr>
          <w:rFonts w:ascii="Calibri" w:hAnsi="Calibri"/>
          <w:b/>
          <w:sz w:val="22"/>
        </w:rPr>
        <w:t xml:space="preserve">Mr Clifford: </w:t>
      </w:r>
      <w:r>
        <w:rPr>
          <w:rFonts w:ascii="Calibri" w:hAnsi="Calibri"/>
          <w:sz w:val="22"/>
        </w:rPr>
        <w:t xml:space="preserve">Why do you think explaining why a shopping decision changed matters so much?  </w:t>
      </w:r>
      <w:r>
        <w:rPr>
          <w:rFonts w:ascii="Calibri" w:hAnsi="Calibri"/>
          <w:i/>
          <w:sz w:val="22"/>
        </w:rPr>
        <w:t>Anh nghĩ vì sao giải thích vì sao một quyết định mua sắm thay đổi lại quan trọng vậy?</w:t>
      </w:r>
    </w:p>
    <w:p>
      <w:pPr>
        <w:spacing w:after="160" w:line="312" w:lineRule="auto"/>
      </w:pPr>
      <w:r>
        <w:rPr>
          <w:rFonts w:ascii="Calibri" w:hAnsi="Calibri"/>
          <w:b/>
          <w:sz w:val="22"/>
        </w:rPr>
        <w:t xml:space="preserve">Ms Lan: </w:t>
      </w:r>
      <w:r>
        <w:rPr>
          <w:rFonts w:ascii="Calibri" w:hAnsi="Calibri"/>
          <w:sz w:val="22"/>
        </w:rPr>
        <w:t xml:space="preserve">Because it helps the seller understand exactly what you actually need now.  </w:t>
      </w:r>
      <w:r>
        <w:rPr>
          <w:rFonts w:ascii="Calibri" w:hAnsi="Calibri"/>
          <w:i/>
          <w:sz w:val="22"/>
        </w:rPr>
        <w:t>Vì nó giúp người bán hiểu chính xác chị thật sự cần gì bây giờ.</w:t>
      </w:r>
    </w:p>
    <w:p>
      <w:pPr>
        <w:spacing w:after="160" w:line="312" w:lineRule="auto"/>
      </w:pPr>
      <w:r>
        <w:rPr>
          <w:rFonts w:ascii="Calibri" w:hAnsi="Calibri"/>
          <w:b/>
          <w:sz w:val="22"/>
        </w:rPr>
        <w:t xml:space="preserve">Mr Clifford: </w:t>
      </w:r>
      <w:r>
        <w:rPr>
          <w:rFonts w:ascii="Calibri" w:hAnsi="Calibri"/>
          <w:sz w:val="22"/>
        </w:rPr>
        <w:t xml:space="preserve">True, and it avoids confusion at the counter too.  </w:t>
      </w:r>
      <w:r>
        <w:rPr>
          <w:rFonts w:ascii="Calibri" w:hAnsi="Calibri"/>
          <w:i/>
          <w:sz w:val="22"/>
        </w:rPr>
        <w:t>Đúng vậy, và nó tránh nhầm lẫn ở quầy nữa.</w:t>
      </w:r>
    </w:p>
    <w:p>
      <w:pPr>
        <w:spacing w:after="160" w:line="312" w:lineRule="auto"/>
      </w:pPr>
      <w:r>
        <w:rPr>
          <w:rFonts w:ascii="Calibri" w:hAnsi="Calibri"/>
          <w:b/>
          <w:sz w:val="22"/>
        </w:rPr>
        <w:t xml:space="preserve">Ms Lan: </w:t>
      </w:r>
      <w:r>
        <w:rPr>
          <w:rFonts w:ascii="Calibri" w:hAnsi="Calibri"/>
          <w:sz w:val="22"/>
        </w:rPr>
        <w:t xml:space="preserve">Why do you think clearly stating a changed choice matters too?  </w:t>
      </w:r>
      <w:r>
        <w:rPr>
          <w:rFonts w:ascii="Calibri" w:hAnsi="Calibri"/>
          <w:i/>
          <w:sz w:val="22"/>
        </w:rPr>
        <w:t>Anh nghĩ vì sao nói rõ một lựa chọn đã thay đổi cũng quan trọng vậy?</w:t>
      </w:r>
    </w:p>
    <w:p>
      <w:pPr>
        <w:spacing w:after="160" w:line="312" w:lineRule="auto"/>
      </w:pPr>
      <w:r>
        <w:rPr>
          <w:rFonts w:ascii="Calibri" w:hAnsi="Calibri"/>
          <w:b/>
          <w:sz w:val="22"/>
        </w:rPr>
        <w:t xml:space="preserve">Mr Clifford: </w:t>
      </w:r>
      <w:r>
        <w:rPr>
          <w:rFonts w:ascii="Calibri" w:hAnsi="Calibri"/>
          <w:sz w:val="22"/>
        </w:rPr>
        <w:t xml:space="preserve">Because a clear choice means the order gets processed correctly the first time.  </w:t>
      </w:r>
      <w:r>
        <w:rPr>
          <w:rFonts w:ascii="Calibri" w:hAnsi="Calibri"/>
          <w:i/>
          <w:sz w:val="22"/>
        </w:rPr>
        <w:t>Vì một lựa chọn rõ ràng giúp đơn hàng được xử lý đúng ngay từ đầu.</w:t>
      </w:r>
    </w:p>
    <w:p>
      <w:pPr>
        <w:spacing w:after="160" w:line="312" w:lineRule="auto"/>
      </w:pPr>
      <w:r>
        <w:rPr>
          <w:rFonts w:ascii="Calibri" w:hAnsi="Calibri"/>
          <w:b/>
          <w:sz w:val="22"/>
        </w:rPr>
        <w:t xml:space="preserve">Ms Lan: </w:t>
      </w:r>
      <w:r>
        <w:rPr>
          <w:rFonts w:ascii="Calibri" w:hAnsi="Calibri"/>
          <w:sz w:val="22"/>
        </w:rPr>
        <w:t xml:space="preserve">Exactly, that saves everyone time and trouble.  </w:t>
      </w:r>
      <w:r>
        <w:rPr>
          <w:rFonts w:ascii="Calibri" w:hAnsi="Calibri"/>
          <w:i/>
          <w:sz w:val="22"/>
        </w:rPr>
        <w:t>Chính xác, vậy tiết kiệm thời gian và rắc rối cho cả hai bên.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0080</w:t>
            </w:r>
          </w:p>
        </w:tc>
        <w:tc>
          <w:tcPr>
            <w:tcW w:type="dxa" w:w="7824"/>
            <w:shd w:val="clear" w:color="auto" w:fill="D9E2F3"/>
          </w:tcPr>
          <w:p>
            <w:r>
              <w:rPr>
                <w:rFonts w:ascii="Arial" w:hAnsi="Arial"/>
                <w:b/>
                <w:color w:val="1F3864"/>
                <w:sz w:val="30"/>
              </w:rPr>
              <w:t>Recognising and Responding to a Change or Choice Involving Clothing &amp; Personal Items</w:t>
            </w:r>
          </w:p>
          <w:p>
            <w:r>
              <w:rPr>
                <w:rFonts w:ascii="Arial" w:hAnsi="Arial"/>
                <w:i/>
                <w:color w:val="333333"/>
                <w:sz w:val="22"/>
              </w:rPr>
              <w:t>Giao tiếp nền tảng: clothing &amp; personal items — a change or choice involving clothing &amp; personal items</w:t>
            </w:r>
          </w:p>
        </w:tc>
      </w:tr>
    </w:tbl>
    <w:p>
      <w:pPr>
        <w:spacing w:after="40"/>
      </w:pPr>
    </w:p>
    <w:p>
      <w:pPr>
        <w:spacing w:after="160"/>
      </w:pPr>
      <w:r>
        <w:rPr>
          <w:rFonts w:ascii="Calibri" w:hAnsi="Calibri"/>
          <w:i/>
          <w:sz w:val="19"/>
        </w:rPr>
        <w:t>Ms Lan and Ms Deborah are cousins who often run into small last-minute changes and choices while shopping for clothes together. Across many everyday moments -- changing which shirt to buy, choosing between two sizes, changing a colour choice, choosing between two pairs of shoes, changing a mind about a jacket, choosing a different fabric, changing an order for alterations, choosing between formal or casual, changing a decision about a belt, choosing a different pattern, changing a mind about a hat, choosing between long or short sleeves, changing a return decision on a dress, choosing a different scarf, changing a decision about jewellery, choosing between two bags, changing a mind about sunglasses, choosing a different pair of socks, changing an order for a suit, choosing between two ties, changing a decision about gloves, choosing a different wallet, changing a mind about a swimsuit, choosing between two watches, changing a decision about pyjamas, choosing a different perfume, changing a mind about a coat, choosing between two umbrellas, changing an order for a uniform, choosing a different hairstyle accessory, changing a decision about underwear size, choosing between two raincoats, changing a mind about a wedding outfit, choosing a different backpack, changing a decision about a baby's clothes, choosing between two winter boots, explaining why a clothing decision changed, and finally why clearly stating a changed choice matters so much for everyday conversation -- one of them explains a change or choice about clothing, and the other responds clearly each time.</w:t>
      </w:r>
      <w:r>
        <w:rPr>
          <w:rFonts w:ascii="Calibri" w:hAnsi="Calibri"/>
          <w:i/>
          <w:sz w:val="19"/>
        </w:rPr>
        <w:t xml:space="preserve">  Chị Lan và chị Deborah là chị em họ, thường gặp những thay đổi và lựa chọn nhỏ vào phút chót khi mua sắm quần áo cùng nhau. Qua nhiều khoảnh khắc đời thường -- đổi ý áo muốn mua, chọn giữa hai size, đổi lựa chọn màu, chọn giữa hai đôi giày, đổi ý về một áo khoác, chọn chất liệu khác, đổi yêu cầu sửa đồ, chọn giữa trang trọng hay giản dị, đổi quyết định về thắt lưng, chọn họa tiết khác, đổi ý về một chiếc mũ, chọn giữa tay dài hay tay ngắn, đổi quyết định trả một chiếc váy, chọn khăn quàng khác, đổi quyết định về trang sức, chọn giữa hai túi xách, đổi ý về kính râm, chọn đôi tất khác, đổi yêu cầu cho một bộ vest, chọn giữa hai cà vạt, đổi quyết định về găng tay, chọn ví khác, đổi ý về đồ bơi, chọn giữa hai đồng hồ, đổi quyết định về đồ ngủ, chọn nước hoa khác, đổi ý về một áo khoác dày, chọn giữa hai chiếc ô, đổi yêu cầu cho đồng phục, chọn phụ kiện tóc khác, đổi quyết định về size đồ lót, chọn giữa hai áo mưa, đổi ý về trang phục cưới, chọn ba lô khác, đổi quyết định về quần áo trẻ sơ sinh, chọn giữa hai đôi ủng mùa đông, giải thích vì sao một quyết định về quần áo thay đổi, và cuối cùng là vì sao nói rõ một lựa chọn đã thay đổi lại quan trọng đến vậy cho giao tiếp hằng ngày -- một người giải thích một thay đổi hoặc lựa chọn về quần áo,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will get the striped shirt instead of the plain one.  </w:t>
      </w:r>
      <w:r>
        <w:rPr>
          <w:rFonts w:ascii="Calibri" w:hAnsi="Calibri"/>
          <w:i/>
          <w:sz w:val="22"/>
        </w:rPr>
        <w:t>Thật ra tôi lấy áo sọc thay vì áo trơn.</w:t>
      </w:r>
    </w:p>
    <w:p>
      <w:pPr>
        <w:spacing w:after="160" w:line="312" w:lineRule="auto"/>
      </w:pPr>
      <w:r>
        <w:rPr>
          <w:rFonts w:ascii="Calibri" w:hAnsi="Calibri"/>
          <w:b/>
          <w:sz w:val="22"/>
        </w:rPr>
        <w:t xml:space="preserve">Ms Deborah: </w:t>
      </w:r>
      <w:r>
        <w:rPr>
          <w:rFonts w:ascii="Calibri" w:hAnsi="Calibri"/>
          <w:sz w:val="22"/>
        </w:rPr>
        <w:t xml:space="preserve">Good choice, the stripes suit you nicely.  </w:t>
      </w:r>
      <w:r>
        <w:rPr>
          <w:rFonts w:ascii="Calibri" w:hAnsi="Calibri"/>
          <w:i/>
          <w:sz w:val="22"/>
        </w:rPr>
        <w:t>Chọn hay đấy, sọc hợp với chị lắm.</w:t>
      </w:r>
    </w:p>
    <w:p>
      <w:pPr>
        <w:spacing w:after="160" w:line="312" w:lineRule="auto"/>
      </w:pPr>
      <w:r>
        <w:rPr>
          <w:rFonts w:ascii="Calibri" w:hAnsi="Calibri"/>
          <w:b/>
          <w:sz w:val="22"/>
        </w:rPr>
        <w:t xml:space="preserve">Ms Lan: </w:t>
      </w:r>
      <w:r>
        <w:rPr>
          <w:rFonts w:ascii="Calibri" w:hAnsi="Calibri"/>
          <w:sz w:val="22"/>
        </w:rPr>
        <w:t xml:space="preserve">I thought so too when I tried it on.  </w:t>
      </w:r>
      <w:r>
        <w:rPr>
          <w:rFonts w:ascii="Calibri" w:hAnsi="Calibri"/>
          <w:i/>
          <w:sz w:val="22"/>
        </w:rPr>
        <w:t>Tôi cũng nghĩ vậy khi mặc thử.</w:t>
      </w:r>
    </w:p>
    <w:p>
      <w:pPr>
        <w:spacing w:after="160" w:line="312" w:lineRule="auto"/>
      </w:pPr>
      <w:r>
        <w:rPr>
          <w:rFonts w:ascii="Calibri" w:hAnsi="Calibri"/>
          <w:b/>
          <w:sz w:val="22"/>
        </w:rPr>
        <w:t xml:space="preserve">Ms Deborah: </w:t>
      </w:r>
      <w:r>
        <w:rPr>
          <w:rFonts w:ascii="Calibri" w:hAnsi="Calibri"/>
          <w:sz w:val="22"/>
        </w:rPr>
        <w:t xml:space="preserve">Should I get the medium or the large this time?  </w:t>
      </w:r>
      <w:r>
        <w:rPr>
          <w:rFonts w:ascii="Calibri" w:hAnsi="Calibri"/>
          <w:i/>
          <w:sz w:val="22"/>
        </w:rPr>
        <w:t>Lần này tôi lấy size M hay L vậy?</w:t>
      </w:r>
    </w:p>
    <w:p>
      <w:pPr>
        <w:spacing w:after="160" w:line="312" w:lineRule="auto"/>
      </w:pPr>
      <w:r>
        <w:rPr>
          <w:rFonts w:ascii="Calibri" w:hAnsi="Calibri"/>
          <w:b/>
          <w:sz w:val="22"/>
        </w:rPr>
        <w:t xml:space="preserve">Ms Lan: </w:t>
      </w:r>
      <w:r>
        <w:rPr>
          <w:rFonts w:ascii="Calibri" w:hAnsi="Calibri"/>
          <w:sz w:val="22"/>
        </w:rPr>
        <w:t xml:space="preserve">Go with the medium, it fits your usual style.  </w:t>
      </w:r>
      <w:r>
        <w:rPr>
          <w:rFonts w:ascii="Calibri" w:hAnsi="Calibri"/>
          <w:i/>
          <w:sz w:val="22"/>
        </w:rPr>
        <w:t>Lấy size M đi, hợp với kiểu chị hay mặc.</w:t>
      </w:r>
    </w:p>
    <w:p>
      <w:pPr>
        <w:spacing w:after="160" w:line="312" w:lineRule="auto"/>
      </w:pPr>
      <w:r>
        <w:rPr>
          <w:rFonts w:ascii="Calibri" w:hAnsi="Calibri"/>
          <w:b/>
          <w:sz w:val="22"/>
        </w:rPr>
        <w:t xml:space="preserve">Ms Deborah: </w:t>
      </w:r>
      <w:r>
        <w:rPr>
          <w:rFonts w:ascii="Calibri" w:hAnsi="Calibri"/>
          <w:sz w:val="22"/>
        </w:rPr>
        <w:t xml:space="preserve">You know my style better than I do, honestly.  </w:t>
      </w:r>
      <w:r>
        <w:rPr>
          <w:rFonts w:ascii="Calibri" w:hAnsi="Calibri"/>
          <w:i/>
          <w:sz w:val="22"/>
        </w:rPr>
        <w:t>Thật lòng chị hiểu phong cách tôi hơn cả tôi.</w:t>
      </w:r>
    </w:p>
    <w:p>
      <w:pPr>
        <w:spacing w:after="160" w:line="312" w:lineRule="auto"/>
      </w:pPr>
      <w:r>
        <w:rPr>
          <w:rFonts w:ascii="Calibri" w:hAnsi="Calibri"/>
          <w:b/>
          <w:sz w:val="22"/>
        </w:rPr>
        <w:t xml:space="preserve">Ms Lan: </w:t>
      </w:r>
      <w:r>
        <w:rPr>
          <w:rFonts w:ascii="Calibri" w:hAnsi="Calibri"/>
          <w:sz w:val="22"/>
        </w:rPr>
        <w:t xml:space="preserve">On second thought, let us pick the navy instead of black.  </w:t>
      </w:r>
      <w:r>
        <w:rPr>
          <w:rFonts w:ascii="Calibri" w:hAnsi="Calibri"/>
          <w:i/>
          <w:sz w:val="22"/>
        </w:rPr>
        <w:t>Nghĩ lại thì, mình chọn xanh navy thay vì đen đi.</w:t>
      </w:r>
    </w:p>
    <w:p>
      <w:pPr>
        <w:spacing w:after="160" w:line="312" w:lineRule="auto"/>
      </w:pPr>
      <w:r>
        <w:rPr>
          <w:rFonts w:ascii="Calibri" w:hAnsi="Calibri"/>
          <w:b/>
          <w:sz w:val="22"/>
        </w:rPr>
        <w:t xml:space="preserve">Ms Deborah: </w:t>
      </w:r>
      <w:r>
        <w:rPr>
          <w:rFonts w:ascii="Calibri" w:hAnsi="Calibri"/>
          <w:sz w:val="22"/>
        </w:rPr>
        <w:t xml:space="preserve">That works too, navy is easier to match.  </w:t>
      </w:r>
      <w:r>
        <w:rPr>
          <w:rFonts w:ascii="Calibri" w:hAnsi="Calibri"/>
          <w:i/>
          <w:sz w:val="22"/>
        </w:rPr>
        <w:t>Cũng được, navy dễ phối đồ hơn.</w:t>
      </w:r>
    </w:p>
    <w:p>
      <w:pPr>
        <w:spacing w:after="160" w:line="312" w:lineRule="auto"/>
      </w:pPr>
      <w:r>
        <w:rPr>
          <w:rFonts w:ascii="Calibri" w:hAnsi="Calibri"/>
          <w:b/>
          <w:sz w:val="22"/>
        </w:rPr>
        <w:t xml:space="preserve">Ms Lan: </w:t>
      </w:r>
      <w:r>
        <w:rPr>
          <w:rFonts w:ascii="Calibri" w:hAnsi="Calibri"/>
          <w:sz w:val="22"/>
        </w:rPr>
        <w:t xml:space="preserve">Navy just pairs with everything, honestly.  </w:t>
      </w:r>
      <w:r>
        <w:rPr>
          <w:rFonts w:ascii="Calibri" w:hAnsi="Calibri"/>
          <w:i/>
          <w:sz w:val="22"/>
        </w:rPr>
        <w:t>Thật lòng xanh navy phối với gì cũng hợp.</w:t>
      </w:r>
    </w:p>
    <w:p>
      <w:pPr>
        <w:spacing w:after="160" w:line="312" w:lineRule="auto"/>
      </w:pPr>
      <w:r>
        <w:rPr>
          <w:rFonts w:ascii="Calibri" w:hAnsi="Calibri"/>
          <w:b/>
          <w:sz w:val="22"/>
        </w:rPr>
        <w:t xml:space="preserve">Ms Deborah: </w:t>
      </w:r>
      <w:r>
        <w:rPr>
          <w:rFonts w:ascii="Calibri" w:hAnsi="Calibri"/>
          <w:sz w:val="22"/>
        </w:rPr>
        <w:t xml:space="preserve">Which shoes look better with this outfit, these or those?  </w:t>
      </w:r>
      <w:r>
        <w:rPr>
          <w:rFonts w:ascii="Calibri" w:hAnsi="Calibri"/>
          <w:i/>
          <w:sz w:val="22"/>
        </w:rPr>
        <w:t>Đôi giày nào hợp với bộ đồ này hơn, đôi này hay đôi kia?</w:t>
      </w:r>
    </w:p>
    <w:p>
      <w:pPr>
        <w:spacing w:after="160" w:line="312" w:lineRule="auto"/>
      </w:pPr>
      <w:r>
        <w:rPr>
          <w:rFonts w:ascii="Calibri" w:hAnsi="Calibri"/>
          <w:b/>
          <w:sz w:val="22"/>
        </w:rPr>
        <w:t xml:space="preserve">Ms Lan: </w:t>
      </w:r>
      <w:r>
        <w:rPr>
          <w:rFonts w:ascii="Calibri" w:hAnsi="Calibri"/>
          <w:sz w:val="22"/>
        </w:rPr>
        <w:t xml:space="preserve">These ones definitely, they match the tone.  </w:t>
      </w:r>
      <w:r>
        <w:rPr>
          <w:rFonts w:ascii="Calibri" w:hAnsi="Calibri"/>
          <w:i/>
          <w:sz w:val="22"/>
        </w:rPr>
        <w:t>Chắc chắn đôi này, hợp tông màu hơn.</w:t>
      </w:r>
    </w:p>
    <w:p>
      <w:pPr>
        <w:spacing w:after="160" w:line="312" w:lineRule="auto"/>
      </w:pPr>
      <w:r>
        <w:rPr>
          <w:rFonts w:ascii="Calibri" w:hAnsi="Calibri"/>
          <w:b/>
          <w:sz w:val="22"/>
        </w:rPr>
        <w:t xml:space="preserve">Ms Deborah: </w:t>
      </w:r>
      <w:r>
        <w:rPr>
          <w:rFonts w:ascii="Calibri" w:hAnsi="Calibri"/>
          <w:sz w:val="22"/>
        </w:rPr>
        <w:t xml:space="preserve">Good call, I will take these then.  </w:t>
      </w:r>
      <w:r>
        <w:rPr>
          <w:rFonts w:ascii="Calibri" w:hAnsi="Calibri"/>
          <w:i/>
          <w:sz w:val="22"/>
        </w:rPr>
        <w:t>Chọn hay đấy, tôi lấy đôi này vậy.</w:t>
      </w:r>
    </w:p>
    <w:p>
      <w:pPr>
        <w:spacing w:after="160" w:line="312" w:lineRule="auto"/>
      </w:pPr>
      <w:r>
        <w:rPr>
          <w:rFonts w:ascii="Calibri" w:hAnsi="Calibri"/>
          <w:b/>
          <w:sz w:val="22"/>
        </w:rPr>
        <w:t xml:space="preserve">Ms Lan: </w:t>
      </w:r>
      <w:r>
        <w:rPr>
          <w:rFonts w:ascii="Calibri" w:hAnsi="Calibri"/>
          <w:sz w:val="22"/>
        </w:rPr>
        <w:t xml:space="preserve">I was not going to buy a jacket, but this one changed my mind.  </w:t>
      </w:r>
      <w:r>
        <w:rPr>
          <w:rFonts w:ascii="Calibri" w:hAnsi="Calibri"/>
          <w:i/>
          <w:sz w:val="22"/>
        </w:rPr>
        <w:t>Tôi định không mua áo khoác, nhưng cái này làm tôi đổi ý.</w:t>
      </w:r>
    </w:p>
    <w:p>
      <w:pPr>
        <w:spacing w:after="160" w:line="312" w:lineRule="auto"/>
      </w:pPr>
      <w:r>
        <w:rPr>
          <w:rFonts w:ascii="Calibri" w:hAnsi="Calibri"/>
          <w:b/>
          <w:sz w:val="22"/>
        </w:rPr>
        <w:t xml:space="preserve">Ms Deborah: </w:t>
      </w:r>
      <w:r>
        <w:rPr>
          <w:rFonts w:ascii="Calibri" w:hAnsi="Calibri"/>
          <w:sz w:val="22"/>
        </w:rPr>
        <w:t xml:space="preserve">It really is a beautiful cut, I agree.  </w:t>
      </w:r>
      <w:r>
        <w:rPr>
          <w:rFonts w:ascii="Calibri" w:hAnsi="Calibri"/>
          <w:i/>
          <w:sz w:val="22"/>
        </w:rPr>
        <w:t>Đúng là dáng áo đẹp thật, tôi đồng ý.</w:t>
      </w:r>
    </w:p>
    <w:p>
      <w:pPr>
        <w:spacing w:after="160" w:line="312" w:lineRule="auto"/>
      </w:pPr>
      <w:r>
        <w:rPr>
          <w:rFonts w:ascii="Calibri" w:hAnsi="Calibri"/>
          <w:b/>
          <w:sz w:val="22"/>
        </w:rPr>
        <w:t xml:space="preserve">Ms Lan: </w:t>
      </w:r>
      <w:r>
        <w:rPr>
          <w:rFonts w:ascii="Calibri" w:hAnsi="Calibri"/>
          <w:sz w:val="22"/>
        </w:rPr>
        <w:t xml:space="preserve">I could not resist it, honestly.  </w:t>
      </w:r>
      <w:r>
        <w:rPr>
          <w:rFonts w:ascii="Calibri" w:hAnsi="Calibri"/>
          <w:i/>
          <w:sz w:val="22"/>
        </w:rPr>
        <w:t>Thật lòng tôi không cưỡng lại được.</w:t>
      </w:r>
    </w:p>
    <w:p>
      <w:pPr>
        <w:spacing w:after="160" w:line="312" w:lineRule="auto"/>
      </w:pPr>
      <w:r>
        <w:rPr>
          <w:rFonts w:ascii="Calibri" w:hAnsi="Calibri"/>
          <w:b/>
          <w:sz w:val="22"/>
        </w:rPr>
        <w:t xml:space="preserve">Ms Deborah: </w:t>
      </w:r>
      <w:r>
        <w:rPr>
          <w:rFonts w:ascii="Calibri" w:hAnsi="Calibri"/>
          <w:sz w:val="22"/>
        </w:rPr>
        <w:t xml:space="preserve">Should we go with cotton or linen for summer?  </w:t>
      </w:r>
      <w:r>
        <w:rPr>
          <w:rFonts w:ascii="Calibri" w:hAnsi="Calibri"/>
          <w:i/>
          <w:sz w:val="22"/>
        </w:rPr>
        <w:t>Mình chọn vải cotton hay linen cho mùa hè vậy?</w:t>
      </w:r>
    </w:p>
    <w:p>
      <w:pPr>
        <w:spacing w:after="160" w:line="312" w:lineRule="auto"/>
      </w:pPr>
      <w:r>
        <w:rPr>
          <w:rFonts w:ascii="Calibri" w:hAnsi="Calibri"/>
          <w:b/>
          <w:sz w:val="22"/>
        </w:rPr>
        <w:t xml:space="preserve">Ms Lan: </w:t>
      </w:r>
      <w:r>
        <w:rPr>
          <w:rFonts w:ascii="Calibri" w:hAnsi="Calibri"/>
          <w:sz w:val="22"/>
        </w:rPr>
        <w:t xml:space="preserve">Linen breathes better in this heat.  </w:t>
      </w:r>
      <w:r>
        <w:rPr>
          <w:rFonts w:ascii="Calibri" w:hAnsi="Calibri"/>
          <w:i/>
          <w:sz w:val="22"/>
        </w:rPr>
        <w:t>Linen thoáng khí hơn trong cái nóng này.</w:t>
      </w:r>
    </w:p>
    <w:p>
      <w:pPr>
        <w:spacing w:after="160" w:line="312" w:lineRule="auto"/>
      </w:pPr>
      <w:r>
        <w:rPr>
          <w:rFonts w:ascii="Calibri" w:hAnsi="Calibri"/>
          <w:b/>
          <w:sz w:val="22"/>
        </w:rPr>
        <w:t xml:space="preserve">Ms Deborah: </w:t>
      </w:r>
      <w:r>
        <w:rPr>
          <w:rFonts w:ascii="Calibri" w:hAnsi="Calibri"/>
          <w:sz w:val="22"/>
        </w:rPr>
        <w:t xml:space="preserve">Good point, linen it is then.  </w:t>
      </w:r>
      <w:r>
        <w:rPr>
          <w:rFonts w:ascii="Calibri" w:hAnsi="Calibri"/>
          <w:i/>
          <w:sz w:val="22"/>
        </w:rPr>
        <w:t>Chị nói đúng, vậy chọn linen.</w:t>
      </w:r>
    </w:p>
    <w:p>
      <w:pPr>
        <w:spacing w:after="160" w:line="312" w:lineRule="auto"/>
      </w:pPr>
      <w:r>
        <w:rPr>
          <w:rFonts w:ascii="Calibri" w:hAnsi="Calibri"/>
          <w:b/>
          <w:sz w:val="22"/>
        </w:rPr>
        <w:t xml:space="preserve">Ms Lan: </w:t>
      </w:r>
      <w:r>
        <w:rPr>
          <w:rFonts w:ascii="Calibri" w:hAnsi="Calibri"/>
          <w:sz w:val="22"/>
        </w:rPr>
        <w:t xml:space="preserve">Could we change the hem length to shorter than planned?  </w:t>
      </w:r>
      <w:r>
        <w:rPr>
          <w:rFonts w:ascii="Calibri" w:hAnsi="Calibri"/>
          <w:i/>
          <w:sz w:val="22"/>
        </w:rPr>
        <w:t>Mình đổi độ dài gấu áo ngắn hơn dự định được không?</w:t>
      </w:r>
    </w:p>
    <w:p>
      <w:pPr>
        <w:spacing w:after="160" w:line="312" w:lineRule="auto"/>
      </w:pPr>
      <w:r>
        <w:rPr>
          <w:rFonts w:ascii="Calibri" w:hAnsi="Calibri"/>
          <w:b/>
          <w:sz w:val="22"/>
        </w:rPr>
        <w:t xml:space="preserve">Ms Deborah: </w:t>
      </w:r>
      <w:r>
        <w:rPr>
          <w:rFonts w:ascii="Calibri" w:hAnsi="Calibri"/>
          <w:sz w:val="22"/>
        </w:rPr>
        <w:t xml:space="preserve">Sure, I will mark the new length now.  </w:t>
      </w:r>
      <w:r>
        <w:rPr>
          <w:rFonts w:ascii="Calibri" w:hAnsi="Calibri"/>
          <w:i/>
          <w:sz w:val="22"/>
        </w:rPr>
        <w:t>Được, tôi đánh dấu độ dài mới ngay.</w:t>
      </w:r>
    </w:p>
    <w:p>
      <w:pPr>
        <w:spacing w:after="160" w:line="312" w:lineRule="auto"/>
      </w:pPr>
      <w:r>
        <w:rPr>
          <w:rFonts w:ascii="Calibri" w:hAnsi="Calibri"/>
          <w:b/>
          <w:sz w:val="22"/>
        </w:rPr>
        <w:t xml:space="preserve">Ms Lan: </w:t>
      </w:r>
      <w:r>
        <w:rPr>
          <w:rFonts w:ascii="Calibri" w:hAnsi="Calibri"/>
          <w:sz w:val="22"/>
        </w:rPr>
        <w:t xml:space="preserve">Thank you, that will suit me better.  </w:t>
      </w:r>
      <w:r>
        <w:rPr>
          <w:rFonts w:ascii="Calibri" w:hAnsi="Calibri"/>
          <w:i/>
          <w:sz w:val="22"/>
        </w:rPr>
        <w:t>Cảm ơn chị, vậy sẽ hợp với tôi hơn.</w:t>
      </w:r>
    </w:p>
    <w:p>
      <w:pPr>
        <w:spacing w:after="160" w:line="312" w:lineRule="auto"/>
      </w:pPr>
      <w:r>
        <w:rPr>
          <w:rFonts w:ascii="Calibri" w:hAnsi="Calibri"/>
          <w:b/>
          <w:sz w:val="22"/>
        </w:rPr>
        <w:t xml:space="preserve">Ms Deborah: </w:t>
      </w:r>
      <w:r>
        <w:rPr>
          <w:rFonts w:ascii="Calibri" w:hAnsi="Calibri"/>
          <w:sz w:val="22"/>
        </w:rPr>
        <w:t xml:space="preserve">For the dinner, should I dress formal or casual?  </w:t>
      </w:r>
      <w:r>
        <w:rPr>
          <w:rFonts w:ascii="Calibri" w:hAnsi="Calibri"/>
          <w:i/>
          <w:sz w:val="22"/>
        </w:rPr>
        <w:t>Cho bữa tối, tôi nên mặc trang trọng hay giản dị vậy?</w:t>
      </w:r>
    </w:p>
    <w:p>
      <w:pPr>
        <w:spacing w:after="160" w:line="312" w:lineRule="auto"/>
      </w:pPr>
      <w:r>
        <w:rPr>
          <w:rFonts w:ascii="Calibri" w:hAnsi="Calibri"/>
          <w:b/>
          <w:sz w:val="22"/>
        </w:rPr>
        <w:t xml:space="preserve">Ms Lan: </w:t>
      </w:r>
      <w:r>
        <w:rPr>
          <w:rFonts w:ascii="Calibri" w:hAnsi="Calibri"/>
          <w:sz w:val="22"/>
        </w:rPr>
        <w:t xml:space="preserve">Go a bit formal, it is a nicer venue.  </w:t>
      </w:r>
      <w:r>
        <w:rPr>
          <w:rFonts w:ascii="Calibri" w:hAnsi="Calibri"/>
          <w:i/>
          <w:sz w:val="22"/>
        </w:rPr>
        <w:t>Mặc trang trọng hơn một chút đi, địa điểm đó sang lắm.</w:t>
      </w:r>
    </w:p>
    <w:p>
      <w:pPr>
        <w:spacing w:after="160" w:line="312" w:lineRule="auto"/>
      </w:pPr>
      <w:r>
        <w:rPr>
          <w:rFonts w:ascii="Calibri" w:hAnsi="Calibri"/>
          <w:b/>
          <w:sz w:val="22"/>
        </w:rPr>
        <w:t xml:space="preserve">Ms Deborah: </w:t>
      </w:r>
      <w:r>
        <w:rPr>
          <w:rFonts w:ascii="Calibri" w:hAnsi="Calibri"/>
          <w:sz w:val="22"/>
        </w:rPr>
        <w:t xml:space="preserve">Thank you, I will dress up then.  </w:t>
      </w:r>
      <w:r>
        <w:rPr>
          <w:rFonts w:ascii="Calibri" w:hAnsi="Calibri"/>
          <w:i/>
          <w:sz w:val="22"/>
        </w:rPr>
        <w:t>Cảm ơn chị, vậy tôi ăn mặc đẹp hơn.</w:t>
      </w:r>
    </w:p>
    <w:p>
      <w:pPr>
        <w:spacing w:after="160" w:line="312" w:lineRule="auto"/>
      </w:pPr>
      <w:r>
        <w:rPr>
          <w:rFonts w:ascii="Calibri" w:hAnsi="Calibri"/>
          <w:b/>
          <w:sz w:val="22"/>
        </w:rPr>
        <w:t xml:space="preserve">Ms Lan: </w:t>
      </w:r>
      <w:r>
        <w:rPr>
          <w:rFonts w:ascii="Calibri" w:hAnsi="Calibri"/>
          <w:sz w:val="22"/>
        </w:rPr>
        <w:t xml:space="preserve">I changed my mind, I will take the leather belt instead.  </w:t>
      </w:r>
      <w:r>
        <w:rPr>
          <w:rFonts w:ascii="Calibri" w:hAnsi="Calibri"/>
          <w:i/>
          <w:sz w:val="22"/>
        </w:rPr>
        <w:t>Tôi đổi ý rồi, tôi lấy thắt lưng da thay vào.</w:t>
      </w:r>
    </w:p>
    <w:p>
      <w:pPr>
        <w:spacing w:after="160" w:line="312" w:lineRule="auto"/>
      </w:pPr>
      <w:r>
        <w:rPr>
          <w:rFonts w:ascii="Calibri" w:hAnsi="Calibri"/>
          <w:b/>
          <w:sz w:val="22"/>
        </w:rPr>
        <w:t xml:space="preserve">Ms Deborah: </w:t>
      </w:r>
      <w:r>
        <w:rPr>
          <w:rFonts w:ascii="Calibri" w:hAnsi="Calibri"/>
          <w:sz w:val="22"/>
        </w:rPr>
        <w:t xml:space="preserve">That will last much longer anyway.  </w:t>
      </w:r>
      <w:r>
        <w:rPr>
          <w:rFonts w:ascii="Calibri" w:hAnsi="Calibri"/>
          <w:i/>
          <w:sz w:val="22"/>
        </w:rPr>
        <w:t>Dù sao cái đó cũng bền hơn nhiều.</w:t>
      </w:r>
    </w:p>
    <w:p>
      <w:pPr>
        <w:spacing w:after="160" w:line="312" w:lineRule="auto"/>
      </w:pPr>
      <w:r>
        <w:rPr>
          <w:rFonts w:ascii="Calibri" w:hAnsi="Calibri"/>
          <w:b/>
          <w:sz w:val="22"/>
        </w:rPr>
        <w:t xml:space="preserve">Ms Lan: </w:t>
      </w:r>
      <w:r>
        <w:rPr>
          <w:rFonts w:ascii="Calibri" w:hAnsi="Calibri"/>
          <w:sz w:val="22"/>
        </w:rPr>
        <w:t xml:space="preserve">That is exactly why I switched.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go with the floral pattern or the plain one?  </w:t>
      </w:r>
      <w:r>
        <w:rPr>
          <w:rFonts w:ascii="Calibri" w:hAnsi="Calibri"/>
          <w:i/>
          <w:sz w:val="22"/>
        </w:rPr>
        <w:t>Tôi nên chọn họa tiết hoa hay trơn vậy?</w:t>
      </w:r>
    </w:p>
    <w:p>
      <w:pPr>
        <w:spacing w:after="160" w:line="312" w:lineRule="auto"/>
      </w:pPr>
      <w:r>
        <w:rPr>
          <w:rFonts w:ascii="Calibri" w:hAnsi="Calibri"/>
          <w:b/>
          <w:sz w:val="22"/>
        </w:rPr>
        <w:t xml:space="preserve">Ms Lan: </w:t>
      </w:r>
      <w:r>
        <w:rPr>
          <w:rFonts w:ascii="Calibri" w:hAnsi="Calibri"/>
          <w:sz w:val="22"/>
        </w:rPr>
        <w:t xml:space="preserve">The floral one suits the season better.  </w:t>
      </w:r>
      <w:r>
        <w:rPr>
          <w:rFonts w:ascii="Calibri" w:hAnsi="Calibri"/>
          <w:i/>
          <w:sz w:val="22"/>
        </w:rPr>
        <w:t>Họa tiết hoa hợp mùa này hơn.</w:t>
      </w:r>
    </w:p>
    <w:p>
      <w:pPr>
        <w:spacing w:after="160" w:line="312" w:lineRule="auto"/>
      </w:pPr>
      <w:r>
        <w:rPr>
          <w:rFonts w:ascii="Calibri" w:hAnsi="Calibri"/>
          <w:b/>
          <w:sz w:val="22"/>
        </w:rPr>
        <w:t xml:space="preserve">Ms Deborah: </w:t>
      </w:r>
      <w:r>
        <w:rPr>
          <w:rFonts w:ascii="Calibri" w:hAnsi="Calibri"/>
          <w:sz w:val="22"/>
        </w:rPr>
        <w:t xml:space="preserve">Good idea, I will pick that one.  </w:t>
      </w:r>
      <w:r>
        <w:rPr>
          <w:rFonts w:ascii="Calibri" w:hAnsi="Calibri"/>
          <w:i/>
          <w:sz w:val="22"/>
        </w:rPr>
        <w:t>Ý hay, tôi chọn cái đó.</w:t>
      </w:r>
    </w:p>
    <w:p>
      <w:pPr>
        <w:spacing w:after="160" w:line="312" w:lineRule="auto"/>
      </w:pPr>
      <w:r>
        <w:rPr>
          <w:rFonts w:ascii="Calibri" w:hAnsi="Calibri"/>
          <w:b/>
          <w:sz w:val="22"/>
        </w:rPr>
        <w:t xml:space="preserve">Ms Lan: </w:t>
      </w:r>
      <w:r>
        <w:rPr>
          <w:rFonts w:ascii="Calibri" w:hAnsi="Calibri"/>
          <w:sz w:val="22"/>
        </w:rPr>
        <w:t xml:space="preserve">I was not planning to buy a hat, but I love this one now.  </w:t>
      </w:r>
      <w:r>
        <w:rPr>
          <w:rFonts w:ascii="Calibri" w:hAnsi="Calibri"/>
          <w:i/>
          <w:sz w:val="22"/>
        </w:rPr>
        <w:t>Tôi không định mua mũ, nhưng giờ tôi thích cái này quá.</w:t>
      </w:r>
    </w:p>
    <w:p>
      <w:pPr>
        <w:spacing w:after="160" w:line="312" w:lineRule="auto"/>
      </w:pPr>
      <w:r>
        <w:rPr>
          <w:rFonts w:ascii="Calibri" w:hAnsi="Calibri"/>
          <w:b/>
          <w:sz w:val="22"/>
        </w:rPr>
        <w:t xml:space="preserve">Ms Deborah: </w:t>
      </w:r>
      <w:r>
        <w:rPr>
          <w:rFonts w:ascii="Calibri" w:hAnsi="Calibri"/>
          <w:sz w:val="22"/>
        </w:rPr>
        <w:t xml:space="preserve">It really suits your face shape well.  </w:t>
      </w:r>
      <w:r>
        <w:rPr>
          <w:rFonts w:ascii="Calibri" w:hAnsi="Calibri"/>
          <w:i/>
          <w:sz w:val="22"/>
        </w:rPr>
        <w:t>Nó thật sự hợp với khuôn mặt chị đấy.</w:t>
      </w:r>
    </w:p>
    <w:p>
      <w:pPr>
        <w:spacing w:after="160" w:line="312" w:lineRule="auto"/>
      </w:pPr>
      <w:r>
        <w:rPr>
          <w:rFonts w:ascii="Calibri" w:hAnsi="Calibri"/>
          <w:b/>
          <w:sz w:val="22"/>
        </w:rPr>
        <w:t xml:space="preserve">Ms Lan: </w:t>
      </w:r>
      <w:r>
        <w:rPr>
          <w:rFonts w:ascii="Calibri" w:hAnsi="Calibri"/>
          <w:sz w:val="22"/>
        </w:rPr>
        <w:t xml:space="preserve">That settles it, I am buying it.  </w:t>
      </w:r>
      <w:r>
        <w:rPr>
          <w:rFonts w:ascii="Calibri" w:hAnsi="Calibri"/>
          <w:i/>
          <w:sz w:val="22"/>
        </w:rPr>
        <w:t>Vậy là quyết rồi, tôi mua nó.</w:t>
      </w:r>
    </w:p>
    <w:p>
      <w:pPr>
        <w:spacing w:after="160" w:line="312" w:lineRule="auto"/>
      </w:pPr>
      <w:r>
        <w:rPr>
          <w:rFonts w:ascii="Calibri" w:hAnsi="Calibri"/>
          <w:b/>
          <w:sz w:val="22"/>
        </w:rPr>
        <w:t xml:space="preserve">Ms Deborah: </w:t>
      </w:r>
      <w:r>
        <w:rPr>
          <w:rFonts w:ascii="Calibri" w:hAnsi="Calibri"/>
          <w:sz w:val="22"/>
        </w:rPr>
        <w:t xml:space="preserve">Do you prefer long sleeves or short sleeves for this?  </w:t>
      </w:r>
      <w:r>
        <w:rPr>
          <w:rFonts w:ascii="Calibri" w:hAnsi="Calibri"/>
          <w:i/>
          <w:sz w:val="22"/>
        </w:rPr>
        <w:t>Chị thích tay dài hay tay ngắn cho cái này vậy?</w:t>
      </w:r>
    </w:p>
    <w:p>
      <w:pPr>
        <w:spacing w:after="160" w:line="312" w:lineRule="auto"/>
      </w:pPr>
      <w:r>
        <w:rPr>
          <w:rFonts w:ascii="Calibri" w:hAnsi="Calibri"/>
          <w:b/>
          <w:sz w:val="22"/>
        </w:rPr>
        <w:t xml:space="preserve">Ms Lan: </w:t>
      </w:r>
      <w:r>
        <w:rPr>
          <w:rFonts w:ascii="Calibri" w:hAnsi="Calibri"/>
          <w:sz w:val="22"/>
        </w:rPr>
        <w:t xml:space="preserve">Short sleeves, since it is getting warmer.  </w:t>
      </w:r>
      <w:r>
        <w:rPr>
          <w:rFonts w:ascii="Calibri" w:hAnsi="Calibri"/>
          <w:i/>
          <w:sz w:val="22"/>
        </w:rPr>
        <w:t>Tay ngắn, vì trời đang ấm lên rồi.</w:t>
      </w:r>
    </w:p>
    <w:p>
      <w:pPr>
        <w:spacing w:after="160" w:line="312" w:lineRule="auto"/>
      </w:pPr>
      <w:r>
        <w:rPr>
          <w:rFonts w:ascii="Calibri" w:hAnsi="Calibri"/>
          <w:b/>
          <w:sz w:val="22"/>
        </w:rPr>
        <w:t xml:space="preserve">Ms Deborah: </w:t>
      </w:r>
      <w:r>
        <w:rPr>
          <w:rFonts w:ascii="Calibri" w:hAnsi="Calibri"/>
          <w:sz w:val="22"/>
        </w:rPr>
        <w:t xml:space="preserve">Makes sense, I will grab that version.  </w:t>
      </w:r>
      <w:r>
        <w:rPr>
          <w:rFonts w:ascii="Calibri" w:hAnsi="Calibri"/>
          <w:i/>
          <w:sz w:val="22"/>
        </w:rPr>
        <w:t>Hợp lý, tôi lấy phiên bản đó.</w:t>
      </w:r>
    </w:p>
    <w:p>
      <w:pPr>
        <w:spacing w:after="160" w:line="312" w:lineRule="auto"/>
      </w:pPr>
      <w:r>
        <w:rPr>
          <w:rFonts w:ascii="Calibri" w:hAnsi="Calibri"/>
          <w:b/>
          <w:sz w:val="22"/>
        </w:rPr>
        <w:t xml:space="preserve">Ms Lan: </w:t>
      </w:r>
      <w:r>
        <w:rPr>
          <w:rFonts w:ascii="Calibri" w:hAnsi="Calibri"/>
          <w:sz w:val="22"/>
        </w:rPr>
        <w:t xml:space="preserve">I was going to return this dress, but I decided to keep it.  </w:t>
      </w:r>
      <w:r>
        <w:rPr>
          <w:rFonts w:ascii="Calibri" w:hAnsi="Calibri"/>
          <w:i/>
          <w:sz w:val="22"/>
        </w:rPr>
        <w:t>Tôi định trả lại váy này, nhưng tôi quyết định giữ lại.</w:t>
      </w:r>
    </w:p>
    <w:p>
      <w:pPr>
        <w:spacing w:after="160" w:line="312" w:lineRule="auto"/>
      </w:pPr>
      <w:r>
        <w:rPr>
          <w:rFonts w:ascii="Calibri" w:hAnsi="Calibri"/>
          <w:b/>
          <w:sz w:val="22"/>
        </w:rPr>
        <w:t xml:space="preserve">Ms Deborah: </w:t>
      </w:r>
      <w:r>
        <w:rPr>
          <w:rFonts w:ascii="Calibri" w:hAnsi="Calibri"/>
          <w:sz w:val="22"/>
        </w:rPr>
        <w:t xml:space="preserve">Good, it really does fit you well.  </w:t>
      </w:r>
      <w:r>
        <w:rPr>
          <w:rFonts w:ascii="Calibri" w:hAnsi="Calibri"/>
          <w:i/>
          <w:sz w:val="22"/>
        </w:rPr>
        <w:t>Tốt, nó thật sự vừa với chị lắm.</w:t>
      </w:r>
    </w:p>
    <w:p>
      <w:pPr>
        <w:spacing w:after="160" w:line="312" w:lineRule="auto"/>
      </w:pPr>
      <w:r>
        <w:rPr>
          <w:rFonts w:ascii="Calibri" w:hAnsi="Calibri"/>
          <w:b/>
          <w:sz w:val="22"/>
        </w:rPr>
        <w:t xml:space="preserve">Ms Lan: </w:t>
      </w:r>
      <w:r>
        <w:rPr>
          <w:rFonts w:ascii="Calibri" w:hAnsi="Calibri"/>
          <w:sz w:val="22"/>
        </w:rPr>
        <w:t xml:space="preserve">I realised that after trying it on again.  </w:t>
      </w:r>
      <w:r>
        <w:rPr>
          <w:rFonts w:ascii="Calibri" w:hAnsi="Calibri"/>
          <w:i/>
          <w:sz w:val="22"/>
        </w:rPr>
        <w:t>Tôi nhận ra điều đó sau khi mặc thử lại.</w:t>
      </w:r>
    </w:p>
    <w:p>
      <w:pPr>
        <w:spacing w:after="160" w:line="312" w:lineRule="auto"/>
      </w:pPr>
      <w:r>
        <w:rPr>
          <w:rFonts w:ascii="Calibri" w:hAnsi="Calibri"/>
          <w:b/>
          <w:sz w:val="22"/>
        </w:rPr>
        <w:t xml:space="preserve">Ms Deborah: </w:t>
      </w:r>
      <w:r>
        <w:rPr>
          <w:rFonts w:ascii="Calibri" w:hAnsi="Calibri"/>
          <w:sz w:val="22"/>
        </w:rPr>
        <w:t xml:space="preserve">Should I get the wool scarf or the silk one?  </w:t>
      </w:r>
      <w:r>
        <w:rPr>
          <w:rFonts w:ascii="Calibri" w:hAnsi="Calibri"/>
          <w:i/>
          <w:sz w:val="22"/>
        </w:rPr>
        <w:t>Tôi nên lấy khăn quàng len hay lụa vậy?</w:t>
      </w:r>
    </w:p>
    <w:p>
      <w:pPr>
        <w:spacing w:after="160" w:line="312" w:lineRule="auto"/>
      </w:pPr>
      <w:r>
        <w:rPr>
          <w:rFonts w:ascii="Calibri" w:hAnsi="Calibri"/>
          <w:b/>
          <w:sz w:val="22"/>
        </w:rPr>
        <w:t xml:space="preserve">Ms Lan: </w:t>
      </w:r>
      <w:r>
        <w:rPr>
          <w:rFonts w:ascii="Calibri" w:hAnsi="Calibri"/>
          <w:sz w:val="22"/>
        </w:rPr>
        <w:t xml:space="preserve">The wool one for warmth in this weather.  </w:t>
      </w:r>
      <w:r>
        <w:rPr>
          <w:rFonts w:ascii="Calibri" w:hAnsi="Calibri"/>
          <w:i/>
          <w:sz w:val="22"/>
        </w:rPr>
        <w:t>Khăn len ấm hơn trong thời tiết này.</w:t>
      </w:r>
    </w:p>
    <w:p>
      <w:pPr>
        <w:spacing w:after="160" w:line="312" w:lineRule="auto"/>
      </w:pPr>
      <w:r>
        <w:rPr>
          <w:rFonts w:ascii="Calibri" w:hAnsi="Calibri"/>
          <w:b/>
          <w:sz w:val="22"/>
        </w:rPr>
        <w:t xml:space="preserve">Ms Deborah: </w:t>
      </w:r>
      <w:r>
        <w:rPr>
          <w:rFonts w:ascii="Calibri" w:hAnsi="Calibri"/>
          <w:sz w:val="22"/>
        </w:rPr>
        <w:t xml:space="preserve">Good thinking, I will choose that.  </w:t>
      </w:r>
      <w:r>
        <w:rPr>
          <w:rFonts w:ascii="Calibri" w:hAnsi="Calibri"/>
          <w:i/>
          <w:sz w:val="22"/>
        </w:rPr>
        <w:t>Nghĩ hay đấy, tôi chọn cái đó.</w:t>
      </w:r>
    </w:p>
    <w:p>
      <w:pPr>
        <w:spacing w:after="160" w:line="312" w:lineRule="auto"/>
      </w:pPr>
      <w:r>
        <w:rPr>
          <w:rFonts w:ascii="Calibri" w:hAnsi="Calibri"/>
          <w:b/>
          <w:sz w:val="22"/>
        </w:rPr>
        <w:t xml:space="preserve">Ms Lan: </w:t>
      </w:r>
      <w:r>
        <w:rPr>
          <w:rFonts w:ascii="Calibri" w:hAnsi="Calibri"/>
          <w:sz w:val="22"/>
        </w:rPr>
        <w:t xml:space="preserve">I decided against the gold necklace, I prefer silver now.  </w:t>
      </w:r>
      <w:r>
        <w:rPr>
          <w:rFonts w:ascii="Calibri" w:hAnsi="Calibri"/>
          <w:i/>
          <w:sz w:val="22"/>
        </w:rPr>
        <w:t>Tôi quyết định không lấy dây chuyền vàng nữa, giờ tôi thích bạc hơn.</w:t>
      </w:r>
    </w:p>
    <w:p>
      <w:pPr>
        <w:spacing w:after="160" w:line="312" w:lineRule="auto"/>
      </w:pPr>
      <w:r>
        <w:rPr>
          <w:rFonts w:ascii="Calibri" w:hAnsi="Calibri"/>
          <w:b/>
          <w:sz w:val="22"/>
        </w:rPr>
        <w:t xml:space="preserve">Ms Deborah: </w:t>
      </w:r>
      <w:r>
        <w:rPr>
          <w:rFonts w:ascii="Calibri" w:hAnsi="Calibri"/>
          <w:sz w:val="22"/>
        </w:rPr>
        <w:t xml:space="preserve">Silver does match more of your outfits.  </w:t>
      </w:r>
      <w:r>
        <w:rPr>
          <w:rFonts w:ascii="Calibri" w:hAnsi="Calibri"/>
          <w:i/>
          <w:sz w:val="22"/>
        </w:rPr>
        <w:t>Bạc hợp với nhiều bộ đồ của chị hơn.</w:t>
      </w:r>
    </w:p>
    <w:p>
      <w:pPr>
        <w:spacing w:after="160" w:line="312" w:lineRule="auto"/>
      </w:pPr>
      <w:r>
        <w:rPr>
          <w:rFonts w:ascii="Calibri" w:hAnsi="Calibri"/>
          <w:b/>
          <w:sz w:val="22"/>
        </w:rPr>
        <w:t xml:space="preserve">Ms Lan: </w:t>
      </w:r>
      <w:r>
        <w:rPr>
          <w:rFonts w:ascii="Calibri" w:hAnsi="Calibri"/>
          <w:sz w:val="22"/>
        </w:rPr>
        <w:t xml:space="preserve">That is exactly why I switched my choice.  </w:t>
      </w:r>
      <w:r>
        <w:rPr>
          <w:rFonts w:ascii="Calibri" w:hAnsi="Calibri"/>
          <w:i/>
          <w:sz w:val="22"/>
        </w:rPr>
        <w:t>Đúng lý do tôi đổi lựa chọn đấy.</w:t>
      </w:r>
    </w:p>
    <w:p>
      <w:pPr>
        <w:spacing w:after="160" w:line="312" w:lineRule="auto"/>
      </w:pPr>
      <w:r>
        <w:rPr>
          <w:rFonts w:ascii="Calibri" w:hAnsi="Calibri"/>
          <w:b/>
          <w:sz w:val="22"/>
        </w:rPr>
        <w:t xml:space="preserve">Ms Deborah: </w:t>
      </w:r>
      <w:r>
        <w:rPr>
          <w:rFonts w:ascii="Calibri" w:hAnsi="Calibri"/>
          <w:sz w:val="22"/>
        </w:rPr>
        <w:t xml:space="preserve">Which bag should I take, the tote or the crossbody?  </w:t>
      </w:r>
      <w:r>
        <w:rPr>
          <w:rFonts w:ascii="Calibri" w:hAnsi="Calibri"/>
          <w:i/>
          <w:sz w:val="22"/>
        </w:rPr>
        <w:t>Tôi nên lấy túi nào, túi tote hay túi đeo chéo vậy?</w:t>
      </w:r>
    </w:p>
    <w:p>
      <w:pPr>
        <w:spacing w:after="160" w:line="312" w:lineRule="auto"/>
      </w:pPr>
      <w:r>
        <w:rPr>
          <w:rFonts w:ascii="Calibri" w:hAnsi="Calibri"/>
          <w:b/>
          <w:sz w:val="22"/>
        </w:rPr>
        <w:t xml:space="preserve">Ms Lan: </w:t>
      </w:r>
      <w:r>
        <w:rPr>
          <w:rFonts w:ascii="Calibri" w:hAnsi="Calibri"/>
          <w:sz w:val="22"/>
        </w:rPr>
        <w:t xml:space="preserve">The crossbody is more practical for travel.  </w:t>
      </w:r>
      <w:r>
        <w:rPr>
          <w:rFonts w:ascii="Calibri" w:hAnsi="Calibri"/>
          <w:i/>
          <w:sz w:val="22"/>
        </w:rPr>
        <w:t>Túi đeo chéo tiện hơn cho việc đi lại.</w:t>
      </w:r>
    </w:p>
    <w:p>
      <w:pPr>
        <w:spacing w:after="160" w:line="312" w:lineRule="auto"/>
      </w:pPr>
      <w:r>
        <w:rPr>
          <w:rFonts w:ascii="Calibri" w:hAnsi="Calibri"/>
          <w:b/>
          <w:sz w:val="22"/>
        </w:rPr>
        <w:t xml:space="preserve">Ms Deborah: </w:t>
      </w:r>
      <w:r>
        <w:rPr>
          <w:rFonts w:ascii="Calibri" w:hAnsi="Calibri"/>
          <w:sz w:val="22"/>
        </w:rPr>
        <w:t xml:space="preserve">Good point, I will take that one.  </w:t>
      </w:r>
      <w:r>
        <w:rPr>
          <w:rFonts w:ascii="Calibri" w:hAnsi="Calibri"/>
          <w:i/>
          <w:sz w:val="22"/>
        </w:rPr>
        <w:t>Chị nói đúng, tôi lấy cái đó.</w:t>
      </w:r>
    </w:p>
    <w:p>
      <w:pPr>
        <w:spacing w:after="160" w:line="312" w:lineRule="auto"/>
      </w:pPr>
      <w:r>
        <w:rPr>
          <w:rFonts w:ascii="Calibri" w:hAnsi="Calibri"/>
          <w:b/>
          <w:sz w:val="22"/>
        </w:rPr>
        <w:t xml:space="preserve">Ms Lan: </w:t>
      </w:r>
      <w:r>
        <w:rPr>
          <w:rFonts w:ascii="Calibri" w:hAnsi="Calibri"/>
          <w:sz w:val="22"/>
        </w:rPr>
        <w:t xml:space="preserve">I was going to skip sunglasses, but this pair is perfect.  </w:t>
      </w:r>
      <w:r>
        <w:rPr>
          <w:rFonts w:ascii="Calibri" w:hAnsi="Calibri"/>
          <w:i/>
          <w:sz w:val="22"/>
        </w:rPr>
        <w:t>Tôi định không mua kính râm, nhưng đôi này hoàn hảo quá.</w:t>
      </w:r>
    </w:p>
    <w:p>
      <w:pPr>
        <w:spacing w:after="160" w:line="312" w:lineRule="auto"/>
      </w:pPr>
      <w:r>
        <w:rPr>
          <w:rFonts w:ascii="Calibri" w:hAnsi="Calibri"/>
          <w:b/>
          <w:sz w:val="22"/>
        </w:rPr>
        <w:t xml:space="preserve">Ms Deborah: </w:t>
      </w:r>
      <w:r>
        <w:rPr>
          <w:rFonts w:ascii="Calibri" w:hAnsi="Calibri"/>
          <w:sz w:val="22"/>
        </w:rPr>
        <w:t xml:space="preserve">They really do suit your face shape.  </w:t>
      </w:r>
      <w:r>
        <w:rPr>
          <w:rFonts w:ascii="Calibri" w:hAnsi="Calibri"/>
          <w:i/>
          <w:sz w:val="22"/>
        </w:rPr>
        <w:t>Chúng thật sự hợp với khuôn mặt chị.</w:t>
      </w:r>
    </w:p>
    <w:p>
      <w:pPr>
        <w:spacing w:after="160" w:line="312" w:lineRule="auto"/>
      </w:pPr>
      <w:r>
        <w:rPr>
          <w:rFonts w:ascii="Calibri" w:hAnsi="Calibri"/>
          <w:b/>
          <w:sz w:val="22"/>
        </w:rPr>
        <w:t xml:space="preserve">Ms Lan: </w:t>
      </w:r>
      <w:r>
        <w:rPr>
          <w:rFonts w:ascii="Calibri" w:hAnsi="Calibri"/>
          <w:sz w:val="22"/>
        </w:rPr>
        <w:t xml:space="preserve">I could not leave without them now.  </w:t>
      </w:r>
      <w:r>
        <w:rPr>
          <w:rFonts w:ascii="Calibri" w:hAnsi="Calibri"/>
          <w:i/>
          <w:sz w:val="22"/>
        </w:rPr>
        <w:t>Giờ tôi không thể đi mà không mua chúng.</w:t>
      </w:r>
    </w:p>
    <w:p>
      <w:pPr>
        <w:spacing w:after="160" w:line="312" w:lineRule="auto"/>
      </w:pPr>
      <w:r>
        <w:rPr>
          <w:rFonts w:ascii="Calibri" w:hAnsi="Calibri"/>
          <w:b/>
          <w:sz w:val="22"/>
        </w:rPr>
        <w:t xml:space="preserve">Ms Deborah: </w:t>
      </w:r>
      <w:r>
        <w:rPr>
          <w:rFonts w:ascii="Calibri" w:hAnsi="Calibri"/>
          <w:sz w:val="22"/>
        </w:rPr>
        <w:t xml:space="preserve">Should I get the wool socks or the cotton ones?  </w:t>
      </w:r>
      <w:r>
        <w:rPr>
          <w:rFonts w:ascii="Calibri" w:hAnsi="Calibri"/>
          <w:i/>
          <w:sz w:val="22"/>
        </w:rPr>
        <w:t>Tôi nên lấy tất len hay tất cotton vậy?</w:t>
      </w:r>
    </w:p>
    <w:p>
      <w:pPr>
        <w:spacing w:after="160" w:line="312" w:lineRule="auto"/>
      </w:pPr>
      <w:r>
        <w:rPr>
          <w:rFonts w:ascii="Calibri" w:hAnsi="Calibri"/>
          <w:b/>
          <w:sz w:val="22"/>
        </w:rPr>
        <w:t xml:space="preserve">Ms Lan: </w:t>
      </w:r>
      <w:r>
        <w:rPr>
          <w:rFonts w:ascii="Calibri" w:hAnsi="Calibri"/>
          <w:sz w:val="22"/>
        </w:rPr>
        <w:t xml:space="preserve">Wool for hiking, cotton for everyday wear.  </w:t>
      </w:r>
      <w:r>
        <w:rPr>
          <w:rFonts w:ascii="Calibri" w:hAnsi="Calibri"/>
          <w:i/>
          <w:sz w:val="22"/>
        </w:rPr>
        <w:t>Len cho đi bộ đường dài, cotton cho mặc hằng ngày.</w:t>
      </w:r>
    </w:p>
    <w:p>
      <w:pPr>
        <w:spacing w:after="160" w:line="312" w:lineRule="auto"/>
      </w:pPr>
      <w:r>
        <w:rPr>
          <w:rFonts w:ascii="Calibri" w:hAnsi="Calibri"/>
          <w:b/>
          <w:sz w:val="22"/>
        </w:rPr>
        <w:t xml:space="preserve">Ms Deborah: </w:t>
      </w:r>
      <w:r>
        <w:rPr>
          <w:rFonts w:ascii="Calibri" w:hAnsi="Calibri"/>
          <w:sz w:val="22"/>
        </w:rPr>
        <w:t xml:space="preserve">I will get both then, thank you.  </w:t>
      </w:r>
      <w:r>
        <w:rPr>
          <w:rFonts w:ascii="Calibri" w:hAnsi="Calibri"/>
          <w:i/>
          <w:sz w:val="22"/>
        </w:rPr>
        <w:t>Vậy tôi lấy cả hai, cảm ơn chị.</w:t>
      </w:r>
    </w:p>
    <w:p>
      <w:pPr>
        <w:spacing w:after="160" w:line="312" w:lineRule="auto"/>
      </w:pPr>
      <w:r>
        <w:rPr>
          <w:rFonts w:ascii="Calibri" w:hAnsi="Calibri"/>
          <w:b/>
          <w:sz w:val="22"/>
        </w:rPr>
        <w:t xml:space="preserve">Ms Lan: </w:t>
      </w:r>
      <w:r>
        <w:rPr>
          <w:rFonts w:ascii="Calibri" w:hAnsi="Calibri"/>
          <w:sz w:val="22"/>
        </w:rPr>
        <w:t xml:space="preserve">Could we change the suit order to a slimmer fit?  </w:t>
      </w:r>
      <w:r>
        <w:rPr>
          <w:rFonts w:ascii="Calibri" w:hAnsi="Calibri"/>
          <w:i/>
          <w:sz w:val="22"/>
        </w:rPr>
        <w:t>Mình đổi đơn hàng vest sang dáng ôm hơn được không?</w:t>
      </w:r>
    </w:p>
    <w:p>
      <w:pPr>
        <w:spacing w:after="160" w:line="312" w:lineRule="auto"/>
      </w:pPr>
      <w:r>
        <w:rPr>
          <w:rFonts w:ascii="Calibri" w:hAnsi="Calibri"/>
          <w:b/>
          <w:sz w:val="22"/>
        </w:rPr>
        <w:t xml:space="preserve">Ms Deborah: </w:t>
      </w:r>
      <w:r>
        <w:rPr>
          <w:rFonts w:ascii="Calibri" w:hAnsi="Calibri"/>
          <w:sz w:val="22"/>
        </w:rPr>
        <w:t xml:space="preserve">Sure, that style suits you better anyway.  </w:t>
      </w:r>
      <w:r>
        <w:rPr>
          <w:rFonts w:ascii="Calibri" w:hAnsi="Calibri"/>
          <w:i/>
          <w:sz w:val="22"/>
        </w:rPr>
        <w:t>Được, kiểu đó cũng hợp với chị hơn.</w:t>
      </w:r>
    </w:p>
    <w:p>
      <w:pPr>
        <w:spacing w:after="160" w:line="312" w:lineRule="auto"/>
      </w:pPr>
      <w:r>
        <w:rPr>
          <w:rFonts w:ascii="Calibri" w:hAnsi="Calibri"/>
          <w:b/>
          <w:sz w:val="22"/>
        </w:rPr>
        <w:t xml:space="preserve">Ms Lan: </w:t>
      </w:r>
      <w:r>
        <w:rPr>
          <w:rFonts w:ascii="Calibri" w:hAnsi="Calibri"/>
          <w:sz w:val="22"/>
        </w:rPr>
        <w:t xml:space="preserve">Thank you, I will feel more confident in it.  </w:t>
      </w:r>
      <w:r>
        <w:rPr>
          <w:rFonts w:ascii="Calibri" w:hAnsi="Calibri"/>
          <w:i/>
          <w:sz w:val="22"/>
        </w:rPr>
        <w:t>Cảm ơn chị, mặc vậy tôi tự tin hơn.</w:t>
      </w:r>
    </w:p>
    <w:p>
      <w:pPr>
        <w:spacing w:after="160" w:line="312" w:lineRule="auto"/>
      </w:pPr>
      <w:r>
        <w:rPr>
          <w:rFonts w:ascii="Calibri" w:hAnsi="Calibri"/>
          <w:b/>
          <w:sz w:val="22"/>
        </w:rPr>
        <w:t xml:space="preserve">Ms Deborah: </w:t>
      </w:r>
      <w:r>
        <w:rPr>
          <w:rFonts w:ascii="Calibri" w:hAnsi="Calibri"/>
          <w:sz w:val="22"/>
        </w:rPr>
        <w:t xml:space="preserve">Which tie goes better, the striped one or the solid one?  </w:t>
      </w:r>
      <w:r>
        <w:rPr>
          <w:rFonts w:ascii="Calibri" w:hAnsi="Calibri"/>
          <w:i/>
          <w:sz w:val="22"/>
        </w:rPr>
        <w:t>Cà vạt nào hợp hơn, sọc hay trơn vậy?</w:t>
      </w:r>
    </w:p>
    <w:p>
      <w:pPr>
        <w:spacing w:after="160" w:line="312" w:lineRule="auto"/>
      </w:pPr>
      <w:r>
        <w:rPr>
          <w:rFonts w:ascii="Calibri" w:hAnsi="Calibri"/>
          <w:b/>
          <w:sz w:val="22"/>
        </w:rPr>
        <w:t xml:space="preserve">Ms Lan: </w:t>
      </w:r>
      <w:r>
        <w:rPr>
          <w:rFonts w:ascii="Calibri" w:hAnsi="Calibri"/>
          <w:sz w:val="22"/>
        </w:rPr>
        <w:t xml:space="preserve">The solid one, it is more versatile.  </w:t>
      </w:r>
      <w:r>
        <w:rPr>
          <w:rFonts w:ascii="Calibri" w:hAnsi="Calibri"/>
          <w:i/>
          <w:sz w:val="22"/>
        </w:rPr>
        <w:t>Cà vạt trơn, đa dụng hơn nhiều.</w:t>
      </w:r>
    </w:p>
    <w:p>
      <w:pPr>
        <w:spacing w:after="160" w:line="312" w:lineRule="auto"/>
      </w:pPr>
      <w:r>
        <w:rPr>
          <w:rFonts w:ascii="Calibri" w:hAnsi="Calibri"/>
          <w:b/>
          <w:sz w:val="22"/>
        </w:rPr>
        <w:t xml:space="preserve">Ms Deborah: </w:t>
      </w:r>
      <w:r>
        <w:rPr>
          <w:rFonts w:ascii="Calibri" w:hAnsi="Calibri"/>
          <w:sz w:val="22"/>
        </w:rPr>
        <w:t xml:space="preserve">Good advice, I will take that one.  </w:t>
      </w:r>
      <w:r>
        <w:rPr>
          <w:rFonts w:ascii="Calibri" w:hAnsi="Calibri"/>
          <w:i/>
          <w:sz w:val="22"/>
        </w:rPr>
        <w:t>Lời khuyên hay, tôi lấy cái đó.</w:t>
      </w:r>
    </w:p>
    <w:p>
      <w:pPr>
        <w:spacing w:after="160" w:line="312" w:lineRule="auto"/>
      </w:pPr>
      <w:r>
        <w:rPr>
          <w:rFonts w:ascii="Calibri" w:hAnsi="Calibri"/>
          <w:b/>
          <w:sz w:val="22"/>
        </w:rPr>
        <w:t xml:space="preserve">Ms Lan: </w:t>
      </w:r>
      <w:r>
        <w:rPr>
          <w:rFonts w:ascii="Calibri" w:hAnsi="Calibri"/>
          <w:sz w:val="22"/>
        </w:rPr>
        <w:t xml:space="preserve">I switched from leather gloves to the wool pair instead.  </w:t>
      </w:r>
      <w:r>
        <w:rPr>
          <w:rFonts w:ascii="Calibri" w:hAnsi="Calibri"/>
          <w:i/>
          <w:sz w:val="22"/>
        </w:rPr>
        <w:t>Tôi đổi từ găng tay da sang găng len rồi.</w:t>
      </w:r>
    </w:p>
    <w:p>
      <w:pPr>
        <w:spacing w:after="160" w:line="312" w:lineRule="auto"/>
      </w:pPr>
      <w:r>
        <w:rPr>
          <w:rFonts w:ascii="Calibri" w:hAnsi="Calibri"/>
          <w:b/>
          <w:sz w:val="22"/>
        </w:rPr>
        <w:t xml:space="preserve">Ms Deborah: </w:t>
      </w:r>
      <w:r>
        <w:rPr>
          <w:rFonts w:ascii="Calibri" w:hAnsi="Calibri"/>
          <w:sz w:val="22"/>
        </w:rPr>
        <w:t xml:space="preserve">Wool keeps your hands warmer, honestly.  </w:t>
      </w:r>
      <w:r>
        <w:rPr>
          <w:rFonts w:ascii="Calibri" w:hAnsi="Calibri"/>
          <w:i/>
          <w:sz w:val="22"/>
        </w:rPr>
        <w:t>Thật lòng len giữ ấm tay tốt hơn.</w:t>
      </w:r>
    </w:p>
    <w:p>
      <w:pPr>
        <w:spacing w:after="160" w:line="312" w:lineRule="auto"/>
      </w:pPr>
      <w:r>
        <w:rPr>
          <w:rFonts w:ascii="Calibri" w:hAnsi="Calibri"/>
          <w:b/>
          <w:sz w:val="22"/>
        </w:rPr>
        <w:t xml:space="preserve">Ms Lan: </w:t>
      </w:r>
      <w:r>
        <w:rPr>
          <w:rFonts w:ascii="Calibri" w:hAnsi="Calibri"/>
          <w:sz w:val="22"/>
        </w:rPr>
        <w:t xml:space="preserve">That is exactly why I made the switch.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pick the brown wallet or the black one?  </w:t>
      </w:r>
      <w:r>
        <w:rPr>
          <w:rFonts w:ascii="Calibri" w:hAnsi="Calibri"/>
          <w:i/>
          <w:sz w:val="22"/>
        </w:rPr>
        <w:t>Tôi nên chọn ví nâu hay đen vậy?</w:t>
      </w:r>
    </w:p>
    <w:p>
      <w:pPr>
        <w:spacing w:after="160" w:line="312" w:lineRule="auto"/>
      </w:pPr>
      <w:r>
        <w:rPr>
          <w:rFonts w:ascii="Calibri" w:hAnsi="Calibri"/>
          <w:b/>
          <w:sz w:val="22"/>
        </w:rPr>
        <w:t xml:space="preserve">Ms Lan: </w:t>
      </w:r>
      <w:r>
        <w:rPr>
          <w:rFonts w:ascii="Calibri" w:hAnsi="Calibri"/>
          <w:sz w:val="22"/>
        </w:rPr>
        <w:t xml:space="preserve">The black one matches more outfits.  </w:t>
      </w:r>
      <w:r>
        <w:rPr>
          <w:rFonts w:ascii="Calibri" w:hAnsi="Calibri"/>
          <w:i/>
          <w:sz w:val="22"/>
        </w:rPr>
        <w:t>Ví đen hợp với nhiều bộ đồ hơn.</w:t>
      </w:r>
    </w:p>
    <w:p>
      <w:pPr>
        <w:spacing w:after="160" w:line="312" w:lineRule="auto"/>
      </w:pPr>
      <w:r>
        <w:rPr>
          <w:rFonts w:ascii="Calibri" w:hAnsi="Calibri"/>
          <w:b/>
          <w:sz w:val="22"/>
        </w:rPr>
        <w:t xml:space="preserve">Ms Deborah: </w:t>
      </w:r>
      <w:r>
        <w:rPr>
          <w:rFonts w:ascii="Calibri" w:hAnsi="Calibri"/>
          <w:sz w:val="22"/>
        </w:rPr>
        <w:t xml:space="preserve">That makes sense, I will take black.  </w:t>
      </w:r>
      <w:r>
        <w:rPr>
          <w:rFonts w:ascii="Calibri" w:hAnsi="Calibri"/>
          <w:i/>
          <w:sz w:val="22"/>
        </w:rPr>
        <w:t>Vậy hợp lý, tôi lấy màu đen.</w:t>
      </w:r>
    </w:p>
    <w:p>
      <w:pPr>
        <w:spacing w:after="160" w:line="312" w:lineRule="auto"/>
      </w:pPr>
      <w:r>
        <w:rPr>
          <w:rFonts w:ascii="Calibri" w:hAnsi="Calibri"/>
          <w:b/>
          <w:sz w:val="22"/>
        </w:rPr>
        <w:t xml:space="preserve">Ms Lan: </w:t>
      </w:r>
      <w:r>
        <w:rPr>
          <w:rFonts w:ascii="Calibri" w:hAnsi="Calibri"/>
          <w:sz w:val="22"/>
        </w:rPr>
        <w:t xml:space="preserve">I was unsure about this swimsuit, but now I really like it.  </w:t>
      </w:r>
      <w:r>
        <w:rPr>
          <w:rFonts w:ascii="Calibri" w:hAnsi="Calibri"/>
          <w:i/>
          <w:sz w:val="22"/>
        </w:rPr>
        <w:t>Tôi không chắc về đồ bơi này, nhưng giờ tôi thích nó lắm.</w:t>
      </w:r>
    </w:p>
    <w:p>
      <w:pPr>
        <w:spacing w:after="160" w:line="312" w:lineRule="auto"/>
      </w:pPr>
      <w:r>
        <w:rPr>
          <w:rFonts w:ascii="Calibri" w:hAnsi="Calibri"/>
          <w:b/>
          <w:sz w:val="22"/>
        </w:rPr>
        <w:t xml:space="preserve">Ms Deborah: </w:t>
      </w:r>
      <w:r>
        <w:rPr>
          <w:rFonts w:ascii="Calibri" w:hAnsi="Calibri"/>
          <w:sz w:val="22"/>
        </w:rPr>
        <w:t xml:space="preserve">The colour really suits your skin tone.  </w:t>
      </w:r>
      <w:r>
        <w:rPr>
          <w:rFonts w:ascii="Calibri" w:hAnsi="Calibri"/>
          <w:i/>
          <w:sz w:val="22"/>
        </w:rPr>
        <w:t>Màu đó thật sự hợp với tông da chị.</w:t>
      </w:r>
    </w:p>
    <w:p>
      <w:pPr>
        <w:spacing w:after="160" w:line="312" w:lineRule="auto"/>
      </w:pPr>
      <w:r>
        <w:rPr>
          <w:rFonts w:ascii="Calibri" w:hAnsi="Calibri"/>
          <w:b/>
          <w:sz w:val="22"/>
        </w:rPr>
        <w:t xml:space="preserve">Ms Lan: </w:t>
      </w:r>
      <w:r>
        <w:rPr>
          <w:rFonts w:ascii="Calibri" w:hAnsi="Calibri"/>
          <w:sz w:val="22"/>
        </w:rPr>
        <w:t xml:space="preserve">That is what convinced me to buy it.  </w:t>
      </w:r>
      <w:r>
        <w:rPr>
          <w:rFonts w:ascii="Calibri" w:hAnsi="Calibri"/>
          <w:i/>
          <w:sz w:val="22"/>
        </w:rPr>
        <w:t>Đó là điều thuyết phục tôi mua nó.</w:t>
      </w:r>
    </w:p>
    <w:p>
      <w:pPr>
        <w:spacing w:after="160" w:line="312" w:lineRule="auto"/>
      </w:pPr>
      <w:r>
        <w:rPr>
          <w:rFonts w:ascii="Calibri" w:hAnsi="Calibri"/>
          <w:b/>
          <w:sz w:val="22"/>
        </w:rPr>
        <w:t xml:space="preserve">Ms Deborah: </w:t>
      </w:r>
      <w:r>
        <w:rPr>
          <w:rFonts w:ascii="Calibri" w:hAnsi="Calibri"/>
          <w:sz w:val="22"/>
        </w:rPr>
        <w:t xml:space="preserve">Which watch do you like more, this gold one or the silver one?  </w:t>
      </w:r>
      <w:r>
        <w:rPr>
          <w:rFonts w:ascii="Calibri" w:hAnsi="Calibri"/>
          <w:i/>
          <w:sz w:val="22"/>
        </w:rPr>
        <w:t>Chị thích đồng hồ nào hơn, vàng hay bạc vậy?</w:t>
      </w:r>
    </w:p>
    <w:p>
      <w:pPr>
        <w:spacing w:after="160" w:line="312" w:lineRule="auto"/>
      </w:pPr>
      <w:r>
        <w:rPr>
          <w:rFonts w:ascii="Calibri" w:hAnsi="Calibri"/>
          <w:b/>
          <w:sz w:val="22"/>
        </w:rPr>
        <w:t xml:space="preserve">Ms Lan: </w:t>
      </w:r>
      <w:r>
        <w:rPr>
          <w:rFonts w:ascii="Calibri" w:hAnsi="Calibri"/>
          <w:sz w:val="22"/>
        </w:rPr>
        <w:t xml:space="preserve">The silver one looks more elegant to me.  </w:t>
      </w:r>
      <w:r>
        <w:rPr>
          <w:rFonts w:ascii="Calibri" w:hAnsi="Calibri"/>
          <w:i/>
          <w:sz w:val="22"/>
        </w:rPr>
        <w:t>Đồng hồ bạc trông sang hơn với tôi.</w:t>
      </w:r>
    </w:p>
    <w:p>
      <w:pPr>
        <w:spacing w:after="160" w:line="312" w:lineRule="auto"/>
      </w:pPr>
      <w:r>
        <w:rPr>
          <w:rFonts w:ascii="Calibri" w:hAnsi="Calibri"/>
          <w:b/>
          <w:sz w:val="22"/>
        </w:rPr>
        <w:t xml:space="preserve">Ms Deborah: </w:t>
      </w:r>
      <w:r>
        <w:rPr>
          <w:rFonts w:ascii="Calibri" w:hAnsi="Calibri"/>
          <w:sz w:val="22"/>
        </w:rPr>
        <w:t xml:space="preserve">I agree, I will get that one then.  </w:t>
      </w:r>
      <w:r>
        <w:rPr>
          <w:rFonts w:ascii="Calibri" w:hAnsi="Calibri"/>
          <w:i/>
          <w:sz w:val="22"/>
        </w:rPr>
        <w:t>Tôi đồng ý, vậy tôi lấy cái đó.</w:t>
      </w:r>
    </w:p>
    <w:p>
      <w:pPr>
        <w:spacing w:after="160" w:line="312" w:lineRule="auto"/>
      </w:pPr>
      <w:r>
        <w:rPr>
          <w:rFonts w:ascii="Calibri" w:hAnsi="Calibri"/>
          <w:b/>
          <w:sz w:val="22"/>
        </w:rPr>
        <w:t xml:space="preserve">Ms Lan: </w:t>
      </w:r>
      <w:r>
        <w:rPr>
          <w:rFonts w:ascii="Calibri" w:hAnsi="Calibri"/>
          <w:sz w:val="22"/>
        </w:rPr>
        <w:t xml:space="preserve">I switched from the cotton pyjamas to the fleece set.  </w:t>
      </w:r>
      <w:r>
        <w:rPr>
          <w:rFonts w:ascii="Calibri" w:hAnsi="Calibri"/>
          <w:i/>
          <w:sz w:val="22"/>
        </w:rPr>
        <w:t>Tôi đổi từ đồ ngủ cotton sang bộ vải nỉ rồi.</w:t>
      </w:r>
    </w:p>
    <w:p>
      <w:pPr>
        <w:spacing w:after="160" w:line="312" w:lineRule="auto"/>
      </w:pPr>
      <w:r>
        <w:rPr>
          <w:rFonts w:ascii="Calibri" w:hAnsi="Calibri"/>
          <w:b/>
          <w:sz w:val="22"/>
        </w:rPr>
        <w:t xml:space="preserve">Ms Deborah: </w:t>
      </w:r>
      <w:r>
        <w:rPr>
          <w:rFonts w:ascii="Calibri" w:hAnsi="Calibri"/>
          <w:sz w:val="22"/>
        </w:rPr>
        <w:t xml:space="preserve">That will keep you much warmer at night.  </w:t>
      </w:r>
      <w:r>
        <w:rPr>
          <w:rFonts w:ascii="Calibri" w:hAnsi="Calibri"/>
          <w:i/>
          <w:sz w:val="22"/>
        </w:rPr>
        <w:t>Vậy sẽ giữ ấm cho chị tốt hơn vào ban đêm.</w:t>
      </w:r>
    </w:p>
    <w:p>
      <w:pPr>
        <w:spacing w:after="160" w:line="312" w:lineRule="auto"/>
      </w:pPr>
      <w:r>
        <w:rPr>
          <w:rFonts w:ascii="Calibri" w:hAnsi="Calibri"/>
          <w:b/>
          <w:sz w:val="22"/>
        </w:rPr>
        <w:t xml:space="preserve">Ms Lan: </w:t>
      </w:r>
      <w:r>
        <w:rPr>
          <w:rFonts w:ascii="Calibri" w:hAnsi="Calibri"/>
          <w:sz w:val="22"/>
        </w:rPr>
        <w:t xml:space="preserve">That is exactly the reason I changed.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try the floral scent or the woody one?  </w:t>
      </w:r>
      <w:r>
        <w:rPr>
          <w:rFonts w:ascii="Calibri" w:hAnsi="Calibri"/>
          <w:i/>
          <w:sz w:val="22"/>
        </w:rPr>
        <w:t>Tôi nên thử mùi hoa hay mùi gỗ vậy?</w:t>
      </w:r>
    </w:p>
    <w:p>
      <w:pPr>
        <w:spacing w:after="160" w:line="312" w:lineRule="auto"/>
      </w:pPr>
      <w:r>
        <w:rPr>
          <w:rFonts w:ascii="Calibri" w:hAnsi="Calibri"/>
          <w:b/>
          <w:sz w:val="22"/>
        </w:rPr>
        <w:t xml:space="preserve">Ms Lan: </w:t>
      </w:r>
      <w:r>
        <w:rPr>
          <w:rFonts w:ascii="Calibri" w:hAnsi="Calibri"/>
          <w:sz w:val="22"/>
        </w:rPr>
        <w:t xml:space="preserve">The woody scent suits your style more.  </w:t>
      </w:r>
      <w:r>
        <w:rPr>
          <w:rFonts w:ascii="Calibri" w:hAnsi="Calibri"/>
          <w:i/>
          <w:sz w:val="22"/>
        </w:rPr>
        <w:t>Mùi gỗ hợp với phong cách chị hơn.</w:t>
      </w:r>
    </w:p>
    <w:p>
      <w:pPr>
        <w:spacing w:after="160" w:line="312" w:lineRule="auto"/>
      </w:pPr>
      <w:r>
        <w:rPr>
          <w:rFonts w:ascii="Calibri" w:hAnsi="Calibri"/>
          <w:b/>
          <w:sz w:val="22"/>
        </w:rPr>
        <w:t xml:space="preserve">Ms Deborah: </w:t>
      </w:r>
      <w:r>
        <w:rPr>
          <w:rFonts w:ascii="Calibri" w:hAnsi="Calibri"/>
          <w:sz w:val="22"/>
        </w:rPr>
        <w:t xml:space="preserve">Good call, I will go with that.  </w:t>
      </w:r>
      <w:r>
        <w:rPr>
          <w:rFonts w:ascii="Calibri" w:hAnsi="Calibri"/>
          <w:i/>
          <w:sz w:val="22"/>
        </w:rPr>
        <w:t>Chọn hay đấy, tôi chọn cái đó.</w:t>
      </w:r>
    </w:p>
    <w:p>
      <w:pPr>
        <w:spacing w:after="160" w:line="312" w:lineRule="auto"/>
      </w:pPr>
      <w:r>
        <w:rPr>
          <w:rFonts w:ascii="Calibri" w:hAnsi="Calibri"/>
          <w:b/>
          <w:sz w:val="22"/>
        </w:rPr>
        <w:t xml:space="preserve">Ms Lan: </w:t>
      </w:r>
      <w:r>
        <w:rPr>
          <w:rFonts w:ascii="Calibri" w:hAnsi="Calibri"/>
          <w:sz w:val="22"/>
        </w:rPr>
        <w:t xml:space="preserve">I was set on the short coat, but I prefer this long one now.  </w:t>
      </w:r>
      <w:r>
        <w:rPr>
          <w:rFonts w:ascii="Calibri" w:hAnsi="Calibri"/>
          <w:i/>
          <w:sz w:val="22"/>
        </w:rPr>
        <w:t>Tôi định lấy áo khoác ngắn, nhưng giờ tôi thích cái dài này hơn.</w:t>
      </w:r>
    </w:p>
    <w:p>
      <w:pPr>
        <w:spacing w:after="160" w:line="312" w:lineRule="auto"/>
      </w:pPr>
      <w:r>
        <w:rPr>
          <w:rFonts w:ascii="Calibri" w:hAnsi="Calibri"/>
          <w:b/>
          <w:sz w:val="22"/>
        </w:rPr>
        <w:t xml:space="preserve">Ms Deborah: </w:t>
      </w:r>
      <w:r>
        <w:rPr>
          <w:rFonts w:ascii="Calibri" w:hAnsi="Calibri"/>
          <w:sz w:val="22"/>
        </w:rPr>
        <w:t xml:space="preserve">It does keep you much warmer, honestly.  </w:t>
      </w:r>
      <w:r>
        <w:rPr>
          <w:rFonts w:ascii="Calibri" w:hAnsi="Calibri"/>
          <w:i/>
          <w:sz w:val="22"/>
        </w:rPr>
        <w:t>Thật lòng nó giữ ấm cho chị tốt hơn nhiều.</w:t>
      </w:r>
    </w:p>
    <w:p>
      <w:pPr>
        <w:spacing w:after="160" w:line="312" w:lineRule="auto"/>
      </w:pPr>
      <w:r>
        <w:rPr>
          <w:rFonts w:ascii="Calibri" w:hAnsi="Calibri"/>
          <w:b/>
          <w:sz w:val="22"/>
        </w:rPr>
        <w:t xml:space="preserve">Ms Lan: </w:t>
      </w:r>
      <w:r>
        <w:rPr>
          <w:rFonts w:ascii="Calibri" w:hAnsi="Calibri"/>
          <w:sz w:val="22"/>
        </w:rPr>
        <w:t xml:space="preserve">That is what changed my mind, exactly.  </w:t>
      </w:r>
      <w:r>
        <w:rPr>
          <w:rFonts w:ascii="Calibri" w:hAnsi="Calibri"/>
          <w:i/>
          <w:sz w:val="22"/>
        </w:rPr>
        <w:t>Chính điều đó làm tôi đổi ý.</w:t>
      </w:r>
    </w:p>
    <w:p>
      <w:pPr>
        <w:spacing w:after="160" w:line="312" w:lineRule="auto"/>
      </w:pPr>
      <w:r>
        <w:rPr>
          <w:rFonts w:ascii="Calibri" w:hAnsi="Calibri"/>
          <w:b/>
          <w:sz w:val="22"/>
        </w:rPr>
        <w:t xml:space="preserve">Ms Deborah: </w:t>
      </w:r>
      <w:r>
        <w:rPr>
          <w:rFonts w:ascii="Calibri" w:hAnsi="Calibri"/>
          <w:sz w:val="22"/>
        </w:rPr>
        <w:t xml:space="preserve">Should I get the compact umbrella or the large one?  </w:t>
      </w:r>
      <w:r>
        <w:rPr>
          <w:rFonts w:ascii="Calibri" w:hAnsi="Calibri"/>
          <w:i/>
          <w:sz w:val="22"/>
        </w:rPr>
        <w:t>Tôi nên lấy ô nhỏ gọn hay ô lớn vậy?</w:t>
      </w:r>
    </w:p>
    <w:p>
      <w:pPr>
        <w:spacing w:after="160" w:line="312" w:lineRule="auto"/>
      </w:pPr>
      <w:r>
        <w:rPr>
          <w:rFonts w:ascii="Calibri" w:hAnsi="Calibri"/>
          <w:b/>
          <w:sz w:val="22"/>
        </w:rPr>
        <w:t xml:space="preserve">Ms Lan: </w:t>
      </w:r>
      <w:r>
        <w:rPr>
          <w:rFonts w:ascii="Calibri" w:hAnsi="Calibri"/>
          <w:sz w:val="22"/>
        </w:rPr>
        <w:t xml:space="preserve">The compact one is easier to carry daily.  </w:t>
      </w:r>
      <w:r>
        <w:rPr>
          <w:rFonts w:ascii="Calibri" w:hAnsi="Calibri"/>
          <w:i/>
          <w:sz w:val="22"/>
        </w:rPr>
        <w:t>Ô nhỏ gọn dễ mang theo hằng ngày hơn.</w:t>
      </w:r>
    </w:p>
    <w:p>
      <w:pPr>
        <w:spacing w:after="160" w:line="312" w:lineRule="auto"/>
      </w:pPr>
      <w:r>
        <w:rPr>
          <w:rFonts w:ascii="Calibri" w:hAnsi="Calibri"/>
          <w:b/>
          <w:sz w:val="22"/>
        </w:rPr>
        <w:t xml:space="preserve">Ms Deborah: </w:t>
      </w:r>
      <w:r>
        <w:rPr>
          <w:rFonts w:ascii="Calibri" w:hAnsi="Calibri"/>
          <w:sz w:val="22"/>
        </w:rPr>
        <w:t xml:space="preserve">Good thinking, I will take that.  </w:t>
      </w:r>
      <w:r>
        <w:rPr>
          <w:rFonts w:ascii="Calibri" w:hAnsi="Calibri"/>
          <w:i/>
          <w:sz w:val="22"/>
        </w:rPr>
        <w:t>Nghĩ hay đấy, tôi lấy cái đó.</w:t>
      </w:r>
    </w:p>
    <w:p>
      <w:pPr>
        <w:spacing w:after="160" w:line="312" w:lineRule="auto"/>
      </w:pPr>
      <w:r>
        <w:rPr>
          <w:rFonts w:ascii="Calibri" w:hAnsi="Calibri"/>
          <w:b/>
          <w:sz w:val="22"/>
        </w:rPr>
        <w:t xml:space="preserve">Ms Lan: </w:t>
      </w:r>
      <w:r>
        <w:rPr>
          <w:rFonts w:ascii="Calibri" w:hAnsi="Calibri"/>
          <w:sz w:val="22"/>
        </w:rPr>
        <w:t xml:space="preserve">Could we change the uniform order to a different size?  </w:t>
      </w:r>
      <w:r>
        <w:rPr>
          <w:rFonts w:ascii="Calibri" w:hAnsi="Calibri"/>
          <w:i/>
          <w:sz w:val="22"/>
        </w:rPr>
        <w:t>Mình đổi đơn hàng đồng phục sang size khác được không?</w:t>
      </w:r>
    </w:p>
    <w:p>
      <w:pPr>
        <w:spacing w:after="160" w:line="312" w:lineRule="auto"/>
      </w:pPr>
      <w:r>
        <w:rPr>
          <w:rFonts w:ascii="Calibri" w:hAnsi="Calibri"/>
          <w:b/>
          <w:sz w:val="22"/>
        </w:rPr>
        <w:t xml:space="preserve">Ms Deborah: </w:t>
      </w:r>
      <w:r>
        <w:rPr>
          <w:rFonts w:ascii="Calibri" w:hAnsi="Calibri"/>
          <w:sz w:val="22"/>
        </w:rPr>
        <w:t xml:space="preserve">Sure, I will update the size right now.  </w:t>
      </w:r>
      <w:r>
        <w:rPr>
          <w:rFonts w:ascii="Calibri" w:hAnsi="Calibri"/>
          <w:i/>
          <w:sz w:val="22"/>
        </w:rPr>
        <w:t>Được, tôi cập nhật size ngay bây giờ.</w:t>
      </w:r>
    </w:p>
    <w:p>
      <w:pPr>
        <w:spacing w:after="160" w:line="312" w:lineRule="auto"/>
      </w:pPr>
      <w:r>
        <w:rPr>
          <w:rFonts w:ascii="Calibri" w:hAnsi="Calibri"/>
          <w:b/>
          <w:sz w:val="22"/>
        </w:rPr>
        <w:t xml:space="preserve">Ms Lan: </w:t>
      </w:r>
      <w:r>
        <w:rPr>
          <w:rFonts w:ascii="Calibri" w:hAnsi="Calibri"/>
          <w:sz w:val="22"/>
        </w:rPr>
        <w:t xml:space="preserve">Thank you, that should fit properly now.  </w:t>
      </w:r>
      <w:r>
        <w:rPr>
          <w:rFonts w:ascii="Calibri" w:hAnsi="Calibri"/>
          <w:i/>
          <w:sz w:val="22"/>
        </w:rPr>
        <w:t>Cảm ơn chị, giờ chắc sẽ vừa vặn rồi.</w:t>
      </w:r>
    </w:p>
    <w:p>
      <w:pPr>
        <w:spacing w:after="160" w:line="312" w:lineRule="auto"/>
      </w:pPr>
      <w:r>
        <w:rPr>
          <w:rFonts w:ascii="Calibri" w:hAnsi="Calibri"/>
          <w:b/>
          <w:sz w:val="22"/>
        </w:rPr>
        <w:t xml:space="preserve">Ms Deborah: </w:t>
      </w:r>
      <w:r>
        <w:rPr>
          <w:rFonts w:ascii="Calibri" w:hAnsi="Calibri"/>
          <w:sz w:val="22"/>
        </w:rPr>
        <w:t xml:space="preserve">Should I wear the clip or the headband today?  </w:t>
      </w:r>
      <w:r>
        <w:rPr>
          <w:rFonts w:ascii="Calibri" w:hAnsi="Calibri"/>
          <w:i/>
          <w:sz w:val="22"/>
        </w:rPr>
        <w:t>Hôm nay tôi nên cài kẹp hay đội băng đô vậy?</w:t>
      </w:r>
    </w:p>
    <w:p>
      <w:pPr>
        <w:spacing w:after="160" w:line="312" w:lineRule="auto"/>
      </w:pPr>
      <w:r>
        <w:rPr>
          <w:rFonts w:ascii="Calibri" w:hAnsi="Calibri"/>
          <w:b/>
          <w:sz w:val="22"/>
        </w:rPr>
        <w:t xml:space="preserve">Ms Lan: </w:t>
      </w:r>
      <w:r>
        <w:rPr>
          <w:rFonts w:ascii="Calibri" w:hAnsi="Calibri"/>
          <w:sz w:val="22"/>
        </w:rPr>
        <w:t xml:space="preserve">The headband suits this outfit better.  </w:t>
      </w:r>
      <w:r>
        <w:rPr>
          <w:rFonts w:ascii="Calibri" w:hAnsi="Calibri"/>
          <w:i/>
          <w:sz w:val="22"/>
        </w:rPr>
        <w:t>Băng đô hợp với bộ đồ này hơn.</w:t>
      </w:r>
    </w:p>
    <w:p>
      <w:pPr>
        <w:spacing w:after="160" w:line="312" w:lineRule="auto"/>
      </w:pPr>
      <w:r>
        <w:rPr>
          <w:rFonts w:ascii="Calibri" w:hAnsi="Calibri"/>
          <w:b/>
          <w:sz w:val="22"/>
        </w:rPr>
        <w:t xml:space="preserve">Ms Deborah: </w:t>
      </w:r>
      <w:r>
        <w:rPr>
          <w:rFonts w:ascii="Calibri" w:hAnsi="Calibri"/>
          <w:sz w:val="22"/>
        </w:rPr>
        <w:t xml:space="preserve">Good eye, I will wear that instead.  </w:t>
      </w:r>
      <w:r>
        <w:rPr>
          <w:rFonts w:ascii="Calibri" w:hAnsi="Calibri"/>
          <w:i/>
          <w:sz w:val="22"/>
        </w:rPr>
        <w:t>Nhìn tinh đấy, tôi đội cái đó thay vào.</w:t>
      </w:r>
    </w:p>
    <w:p>
      <w:pPr>
        <w:spacing w:after="160" w:line="312" w:lineRule="auto"/>
      </w:pPr>
      <w:r>
        <w:rPr>
          <w:rFonts w:ascii="Calibri" w:hAnsi="Calibri"/>
          <w:b/>
          <w:sz w:val="22"/>
        </w:rPr>
        <w:t xml:space="preserve">Ms Lan: </w:t>
      </w:r>
      <w:r>
        <w:rPr>
          <w:rFonts w:ascii="Calibri" w:hAnsi="Calibri"/>
          <w:sz w:val="22"/>
        </w:rPr>
        <w:t xml:space="preserve">I need to change my order, the size I picked runs too small.  </w:t>
      </w:r>
      <w:r>
        <w:rPr>
          <w:rFonts w:ascii="Calibri" w:hAnsi="Calibri"/>
          <w:i/>
          <w:sz w:val="22"/>
        </w:rPr>
        <w:t>Tôi cần đổi đơn hàng, size tôi chọn nhỏ quá.</w:t>
      </w:r>
    </w:p>
    <w:p>
      <w:pPr>
        <w:spacing w:after="160" w:line="312" w:lineRule="auto"/>
      </w:pPr>
      <w:r>
        <w:rPr>
          <w:rFonts w:ascii="Calibri" w:hAnsi="Calibri"/>
          <w:b/>
          <w:sz w:val="22"/>
        </w:rPr>
        <w:t xml:space="preserve">Ms Deborah: </w:t>
      </w:r>
      <w:r>
        <w:rPr>
          <w:rFonts w:ascii="Calibri" w:hAnsi="Calibri"/>
          <w:sz w:val="22"/>
        </w:rPr>
        <w:t xml:space="preserve">No problem, let us size up then.  </w:t>
      </w:r>
      <w:r>
        <w:rPr>
          <w:rFonts w:ascii="Calibri" w:hAnsi="Calibri"/>
          <w:i/>
          <w:sz w:val="22"/>
        </w:rPr>
        <w:t>Không sao, mình chọn size lớn hơn.</w:t>
      </w:r>
    </w:p>
    <w:p>
      <w:pPr>
        <w:spacing w:after="160" w:line="312" w:lineRule="auto"/>
      </w:pPr>
      <w:r>
        <w:rPr>
          <w:rFonts w:ascii="Calibri" w:hAnsi="Calibri"/>
          <w:b/>
          <w:sz w:val="22"/>
        </w:rPr>
        <w:t xml:space="preserve">Ms Lan: </w:t>
      </w:r>
      <w:r>
        <w:rPr>
          <w:rFonts w:ascii="Calibri" w:hAnsi="Calibri"/>
          <w:sz w:val="22"/>
        </w:rPr>
        <w:t xml:space="preserve">Thank you, that should fit much better.  </w:t>
      </w:r>
      <w:r>
        <w:rPr>
          <w:rFonts w:ascii="Calibri" w:hAnsi="Calibri"/>
          <w:i/>
          <w:sz w:val="22"/>
        </w:rPr>
        <w:t>Cảm ơn chị, vậy sẽ vừa hơn nhiều.</w:t>
      </w:r>
    </w:p>
    <w:p>
      <w:pPr>
        <w:spacing w:after="160" w:line="312" w:lineRule="auto"/>
      </w:pPr>
      <w:r>
        <w:rPr>
          <w:rFonts w:ascii="Calibri" w:hAnsi="Calibri"/>
          <w:b/>
          <w:sz w:val="22"/>
        </w:rPr>
        <w:t xml:space="preserve">Ms Deborah: </w:t>
      </w:r>
      <w:r>
        <w:rPr>
          <w:rFonts w:ascii="Calibri" w:hAnsi="Calibri"/>
          <w:sz w:val="22"/>
        </w:rPr>
        <w:t xml:space="preserve">Which raincoat is better, the yellow one or the navy one?  </w:t>
      </w:r>
      <w:r>
        <w:rPr>
          <w:rFonts w:ascii="Calibri" w:hAnsi="Calibri"/>
          <w:i/>
          <w:sz w:val="22"/>
        </w:rPr>
        <w:t>Áo mưa nào tốt hơn, vàng hay xanh navy vậy?</w:t>
      </w:r>
    </w:p>
    <w:p>
      <w:pPr>
        <w:spacing w:after="160" w:line="312" w:lineRule="auto"/>
      </w:pPr>
      <w:r>
        <w:rPr>
          <w:rFonts w:ascii="Calibri" w:hAnsi="Calibri"/>
          <w:b/>
          <w:sz w:val="22"/>
        </w:rPr>
        <w:t xml:space="preserve">Ms Lan: </w:t>
      </w:r>
      <w:r>
        <w:rPr>
          <w:rFonts w:ascii="Calibri" w:hAnsi="Calibri"/>
          <w:sz w:val="22"/>
        </w:rPr>
        <w:t xml:space="preserve">The yellow one is more visible in traffic.  </w:t>
      </w:r>
      <w:r>
        <w:rPr>
          <w:rFonts w:ascii="Calibri" w:hAnsi="Calibri"/>
          <w:i/>
          <w:sz w:val="22"/>
        </w:rPr>
        <w:t>Áo vàng dễ thấy hơn khi đi đường.</w:t>
      </w:r>
    </w:p>
    <w:p>
      <w:pPr>
        <w:spacing w:after="160" w:line="312" w:lineRule="auto"/>
      </w:pPr>
      <w:r>
        <w:rPr>
          <w:rFonts w:ascii="Calibri" w:hAnsi="Calibri"/>
          <w:b/>
          <w:sz w:val="22"/>
        </w:rPr>
        <w:t xml:space="preserve">Ms Deborah: </w:t>
      </w:r>
      <w:r>
        <w:rPr>
          <w:rFonts w:ascii="Calibri" w:hAnsi="Calibri"/>
          <w:sz w:val="22"/>
        </w:rPr>
        <w:t xml:space="preserve">Safety first, I will take that one.  </w:t>
      </w:r>
      <w:r>
        <w:rPr>
          <w:rFonts w:ascii="Calibri" w:hAnsi="Calibri"/>
          <w:i/>
          <w:sz w:val="22"/>
        </w:rPr>
        <w:t>An toàn là trên hết, tôi lấy cái đó.</w:t>
      </w:r>
    </w:p>
    <w:p>
      <w:pPr>
        <w:spacing w:after="160" w:line="312" w:lineRule="auto"/>
      </w:pPr>
      <w:r>
        <w:rPr>
          <w:rFonts w:ascii="Calibri" w:hAnsi="Calibri"/>
          <w:b/>
          <w:sz w:val="22"/>
        </w:rPr>
        <w:t xml:space="preserve">Ms Lan: </w:t>
      </w:r>
      <w:r>
        <w:rPr>
          <w:rFonts w:ascii="Calibri" w:hAnsi="Calibri"/>
          <w:sz w:val="22"/>
        </w:rPr>
        <w:t xml:space="preserve">I was set on the blue dress, but this green one won me over.  </w:t>
      </w:r>
      <w:r>
        <w:rPr>
          <w:rFonts w:ascii="Calibri" w:hAnsi="Calibri"/>
          <w:i/>
          <w:sz w:val="22"/>
        </w:rPr>
        <w:t>Tôi định mặc váy xanh dương, nhưng cái màu xanh lá này chinh phục tôi rồi.</w:t>
      </w:r>
    </w:p>
    <w:p>
      <w:pPr>
        <w:spacing w:after="160" w:line="312" w:lineRule="auto"/>
      </w:pPr>
      <w:r>
        <w:rPr>
          <w:rFonts w:ascii="Calibri" w:hAnsi="Calibri"/>
          <w:b/>
          <w:sz w:val="22"/>
        </w:rPr>
        <w:t xml:space="preserve">Ms Deborah: </w:t>
      </w:r>
      <w:r>
        <w:rPr>
          <w:rFonts w:ascii="Calibri" w:hAnsi="Calibri"/>
          <w:sz w:val="22"/>
        </w:rPr>
        <w:t xml:space="preserve">It really does suit the wedding theme better.  </w:t>
      </w:r>
      <w:r>
        <w:rPr>
          <w:rFonts w:ascii="Calibri" w:hAnsi="Calibri"/>
          <w:i/>
          <w:sz w:val="22"/>
        </w:rPr>
        <w:t>Nó thật sự hợp với chủ đề đám cưới hơn.</w:t>
      </w:r>
    </w:p>
    <w:p>
      <w:pPr>
        <w:spacing w:after="160" w:line="312" w:lineRule="auto"/>
      </w:pPr>
      <w:r>
        <w:rPr>
          <w:rFonts w:ascii="Calibri" w:hAnsi="Calibri"/>
          <w:b/>
          <w:sz w:val="22"/>
        </w:rPr>
        <w:t xml:space="preserve">Ms Lan: </w:t>
      </w:r>
      <w:r>
        <w:rPr>
          <w:rFonts w:ascii="Calibri" w:hAnsi="Calibri"/>
          <w:sz w:val="22"/>
        </w:rPr>
        <w:t xml:space="preserve">That is exactly what won me over.  </w:t>
      </w:r>
      <w:r>
        <w:rPr>
          <w:rFonts w:ascii="Calibri" w:hAnsi="Calibri"/>
          <w:i/>
          <w:sz w:val="22"/>
        </w:rPr>
        <w:t>Chính điều đó chinh phục tôi.</w:t>
      </w:r>
    </w:p>
    <w:p>
      <w:pPr>
        <w:spacing w:after="160" w:line="312" w:lineRule="auto"/>
      </w:pPr>
      <w:r>
        <w:rPr>
          <w:rFonts w:ascii="Calibri" w:hAnsi="Calibri"/>
          <w:b/>
          <w:sz w:val="22"/>
        </w:rPr>
        <w:t xml:space="preserve">Ms Deborah: </w:t>
      </w:r>
      <w:r>
        <w:rPr>
          <w:rFonts w:ascii="Calibri" w:hAnsi="Calibri"/>
          <w:sz w:val="22"/>
        </w:rPr>
        <w:t xml:space="preserve">Should I choose the canvas backpack or the leather one?  </w:t>
      </w:r>
      <w:r>
        <w:rPr>
          <w:rFonts w:ascii="Calibri" w:hAnsi="Calibri"/>
          <w:i/>
          <w:sz w:val="22"/>
        </w:rPr>
        <w:t>Tôi nên chọn ba lô vải bố hay ba lô da vậy?</w:t>
      </w:r>
    </w:p>
    <w:p>
      <w:pPr>
        <w:spacing w:after="160" w:line="312" w:lineRule="auto"/>
      </w:pPr>
      <w:r>
        <w:rPr>
          <w:rFonts w:ascii="Calibri" w:hAnsi="Calibri"/>
          <w:b/>
          <w:sz w:val="22"/>
        </w:rPr>
        <w:t xml:space="preserve">Ms Lan: </w:t>
      </w:r>
      <w:r>
        <w:rPr>
          <w:rFonts w:ascii="Calibri" w:hAnsi="Calibri"/>
          <w:sz w:val="22"/>
        </w:rPr>
        <w:t xml:space="preserve">The canvas one is lighter for daily use.  </w:t>
      </w:r>
      <w:r>
        <w:rPr>
          <w:rFonts w:ascii="Calibri" w:hAnsi="Calibri"/>
          <w:i/>
          <w:sz w:val="22"/>
        </w:rPr>
        <w:t>Ba lô vải bố nhẹ hơn để dùng hằng ngày.</w:t>
      </w:r>
    </w:p>
    <w:p>
      <w:pPr>
        <w:spacing w:after="160" w:line="312" w:lineRule="auto"/>
      </w:pPr>
      <w:r>
        <w:rPr>
          <w:rFonts w:ascii="Calibri" w:hAnsi="Calibri"/>
          <w:b/>
          <w:sz w:val="22"/>
        </w:rPr>
        <w:t xml:space="preserve">Ms Deborah: </w:t>
      </w:r>
      <w:r>
        <w:rPr>
          <w:rFonts w:ascii="Calibri" w:hAnsi="Calibri"/>
          <w:sz w:val="22"/>
        </w:rPr>
        <w:t xml:space="preserve">Good point, I will take the canvas.  </w:t>
      </w:r>
      <w:r>
        <w:rPr>
          <w:rFonts w:ascii="Calibri" w:hAnsi="Calibri"/>
          <w:i/>
          <w:sz w:val="22"/>
        </w:rPr>
        <w:t>Chị nói đúng, tôi lấy ba lô vải.</w:t>
      </w:r>
    </w:p>
    <w:p>
      <w:pPr>
        <w:spacing w:after="160" w:line="312" w:lineRule="auto"/>
      </w:pPr>
      <w:r>
        <w:rPr>
          <w:rFonts w:ascii="Calibri" w:hAnsi="Calibri"/>
          <w:b/>
          <w:sz w:val="22"/>
        </w:rPr>
        <w:t xml:space="preserve">Ms Lan: </w:t>
      </w:r>
      <w:r>
        <w:rPr>
          <w:rFonts w:ascii="Calibri" w:hAnsi="Calibri"/>
          <w:sz w:val="22"/>
        </w:rPr>
        <w:t xml:space="preserve">I changed the order to a bigger size for the baby clothes.  </w:t>
      </w:r>
      <w:r>
        <w:rPr>
          <w:rFonts w:ascii="Calibri" w:hAnsi="Calibri"/>
          <w:i/>
          <w:sz w:val="22"/>
        </w:rPr>
        <w:t>Tôi đổi đơn hàng sang size lớn hơn cho quần áo em bé.</w:t>
      </w:r>
    </w:p>
    <w:p>
      <w:pPr>
        <w:spacing w:after="160" w:line="312" w:lineRule="auto"/>
      </w:pPr>
      <w:r>
        <w:rPr>
          <w:rFonts w:ascii="Calibri" w:hAnsi="Calibri"/>
          <w:b/>
          <w:sz w:val="22"/>
        </w:rPr>
        <w:t xml:space="preserve">Ms Deborah: </w:t>
      </w:r>
      <w:r>
        <w:rPr>
          <w:rFonts w:ascii="Calibri" w:hAnsi="Calibri"/>
          <w:sz w:val="22"/>
        </w:rPr>
        <w:t xml:space="preserve">Smart move, babies grow so quickly.  </w:t>
      </w:r>
      <w:r>
        <w:rPr>
          <w:rFonts w:ascii="Calibri" w:hAnsi="Calibri"/>
          <w:i/>
          <w:sz w:val="22"/>
        </w:rPr>
        <w:t>Quyết định khôn ngoan, em bé lớn nhanh lắm.</w:t>
      </w:r>
    </w:p>
    <w:p>
      <w:pPr>
        <w:spacing w:after="160" w:line="312" w:lineRule="auto"/>
      </w:pPr>
      <w:r>
        <w:rPr>
          <w:rFonts w:ascii="Calibri" w:hAnsi="Calibri"/>
          <w:b/>
          <w:sz w:val="22"/>
        </w:rPr>
        <w:t xml:space="preserve">Ms Lan: </w:t>
      </w:r>
      <w:r>
        <w:rPr>
          <w:rFonts w:ascii="Calibri" w:hAnsi="Calibri"/>
          <w:sz w:val="22"/>
        </w:rPr>
        <w:t xml:space="preserve">That is exactly why I made the change.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Which boots should I get, the tall ones or the ankle ones?  </w:t>
      </w:r>
      <w:r>
        <w:rPr>
          <w:rFonts w:ascii="Calibri" w:hAnsi="Calibri"/>
          <w:i/>
          <w:sz w:val="22"/>
        </w:rPr>
        <w:t>Tôi nên lấy ủng cao hay ủng ngắn vậy?</w:t>
      </w:r>
    </w:p>
    <w:p>
      <w:pPr>
        <w:spacing w:after="160" w:line="312" w:lineRule="auto"/>
      </w:pPr>
      <w:r>
        <w:rPr>
          <w:rFonts w:ascii="Calibri" w:hAnsi="Calibri"/>
          <w:b/>
          <w:sz w:val="22"/>
        </w:rPr>
        <w:t xml:space="preserve">Ms Lan: </w:t>
      </w:r>
      <w:r>
        <w:rPr>
          <w:rFonts w:ascii="Calibri" w:hAnsi="Calibri"/>
          <w:sz w:val="22"/>
        </w:rPr>
        <w:t xml:space="preserve">The tall ones for this much snow, definitely.  </w:t>
      </w:r>
      <w:r>
        <w:rPr>
          <w:rFonts w:ascii="Calibri" w:hAnsi="Calibri"/>
          <w:i/>
          <w:sz w:val="22"/>
        </w:rPr>
        <w:t>Chắc chắn ủng cao cho lượng tuyết dày thế này.</w:t>
      </w:r>
    </w:p>
    <w:p>
      <w:pPr>
        <w:spacing w:after="160" w:line="312" w:lineRule="auto"/>
      </w:pPr>
      <w:r>
        <w:rPr>
          <w:rFonts w:ascii="Calibri" w:hAnsi="Calibri"/>
          <w:b/>
          <w:sz w:val="22"/>
        </w:rPr>
        <w:t xml:space="preserve">Ms Deborah: </w:t>
      </w:r>
      <w:r>
        <w:rPr>
          <w:rFonts w:ascii="Calibri" w:hAnsi="Calibri"/>
          <w:sz w:val="22"/>
        </w:rPr>
        <w:t xml:space="preserve">Good advice, I will take the tall pair.  </w:t>
      </w:r>
      <w:r>
        <w:rPr>
          <w:rFonts w:ascii="Calibri" w:hAnsi="Calibri"/>
          <w:i/>
          <w:sz w:val="22"/>
        </w:rPr>
        <w:t>Lời khuyên hay, tôi lấy đôi cao.</w:t>
      </w:r>
    </w:p>
    <w:p>
      <w:pPr>
        <w:spacing w:after="160" w:line="312" w:lineRule="auto"/>
      </w:pPr>
      <w:r>
        <w:rPr>
          <w:rFonts w:ascii="Calibri" w:hAnsi="Calibri"/>
          <w:b/>
          <w:sz w:val="22"/>
        </w:rPr>
        <w:t xml:space="preserve">Ms Lan: </w:t>
      </w:r>
      <w:r>
        <w:rPr>
          <w:rFonts w:ascii="Calibri" w:hAnsi="Calibri"/>
          <w:sz w:val="22"/>
        </w:rPr>
        <w:t xml:space="preserve">Should I get the zip-up hoodie or the pullover one?  </w:t>
      </w:r>
      <w:r>
        <w:rPr>
          <w:rFonts w:ascii="Calibri" w:hAnsi="Calibri"/>
          <w:i/>
          <w:sz w:val="22"/>
        </w:rPr>
        <w:t>Tôi nên lấy áo hoodie khóa kéo hay áo chui đầu vậy?</w:t>
      </w:r>
    </w:p>
    <w:p>
      <w:pPr>
        <w:spacing w:after="160" w:line="312" w:lineRule="auto"/>
      </w:pPr>
      <w:r>
        <w:rPr>
          <w:rFonts w:ascii="Calibri" w:hAnsi="Calibri"/>
          <w:b/>
          <w:sz w:val="22"/>
        </w:rPr>
        <w:t xml:space="preserve">Ms Deborah: </w:t>
      </w:r>
      <w:r>
        <w:rPr>
          <w:rFonts w:ascii="Calibri" w:hAnsi="Calibri"/>
          <w:sz w:val="22"/>
        </w:rPr>
        <w:t xml:space="preserve">The zip-up is easier to layer over other clothes.  </w:t>
      </w:r>
      <w:r>
        <w:rPr>
          <w:rFonts w:ascii="Calibri" w:hAnsi="Calibri"/>
          <w:i/>
          <w:sz w:val="22"/>
        </w:rPr>
        <w:t>Áo khóa kéo dễ mặc lớp bên ngoài quần áo khác hơn.</w:t>
      </w:r>
    </w:p>
    <w:p>
      <w:pPr>
        <w:spacing w:after="160" w:line="312" w:lineRule="auto"/>
      </w:pPr>
      <w:r>
        <w:rPr>
          <w:rFonts w:ascii="Calibri" w:hAnsi="Calibri"/>
          <w:b/>
          <w:sz w:val="22"/>
        </w:rPr>
        <w:t xml:space="preserve">Ms Lan: </w:t>
      </w:r>
      <w:r>
        <w:rPr>
          <w:rFonts w:ascii="Calibri" w:hAnsi="Calibri"/>
          <w:sz w:val="22"/>
        </w:rPr>
        <w:t xml:space="preserve">Good point, I will take the zip-up then.  </w:t>
      </w:r>
      <w:r>
        <w:rPr>
          <w:rFonts w:ascii="Calibri" w:hAnsi="Calibri"/>
          <w:i/>
          <w:sz w:val="22"/>
        </w:rPr>
        <w:t>Chị nói đúng, vậy tôi lấy áo khóa kéo.</w:t>
      </w:r>
    </w:p>
    <w:p>
      <w:pPr>
        <w:spacing w:after="160" w:line="312" w:lineRule="auto"/>
      </w:pPr>
      <w:r>
        <w:rPr>
          <w:rFonts w:ascii="Calibri" w:hAnsi="Calibri"/>
          <w:b/>
          <w:sz w:val="22"/>
        </w:rPr>
        <w:t xml:space="preserve">Ms Deborah: </w:t>
      </w:r>
      <w:r>
        <w:rPr>
          <w:rFonts w:ascii="Calibri" w:hAnsi="Calibri"/>
          <w:sz w:val="22"/>
        </w:rPr>
        <w:t xml:space="preserve">I was going to get skinny jeans, but I prefer straight leg now.  </w:t>
      </w:r>
      <w:r>
        <w:rPr>
          <w:rFonts w:ascii="Calibri" w:hAnsi="Calibri"/>
          <w:i/>
          <w:sz w:val="22"/>
        </w:rPr>
        <w:t>Tôi định lấy quần jean ôm, nhưng giờ tôi thích ống suông hơn.</w:t>
      </w:r>
    </w:p>
    <w:p>
      <w:pPr>
        <w:spacing w:after="160" w:line="312" w:lineRule="auto"/>
      </w:pPr>
      <w:r>
        <w:rPr>
          <w:rFonts w:ascii="Calibri" w:hAnsi="Calibri"/>
          <w:b/>
          <w:sz w:val="22"/>
        </w:rPr>
        <w:t xml:space="preserve">Ms Lan: </w:t>
      </w:r>
      <w:r>
        <w:rPr>
          <w:rFonts w:ascii="Calibri" w:hAnsi="Calibri"/>
          <w:sz w:val="22"/>
        </w:rPr>
        <w:t xml:space="preserve">Straight leg is comfier for everyday walking anyway.  </w:t>
      </w:r>
      <w:r>
        <w:rPr>
          <w:rFonts w:ascii="Calibri" w:hAnsi="Calibri"/>
          <w:i/>
          <w:sz w:val="22"/>
        </w:rPr>
        <w:t>Dù sao ống suông cũng thoải mái hơn để đi lại hằng ngày.</w:t>
      </w:r>
    </w:p>
    <w:p>
      <w:pPr>
        <w:spacing w:after="160" w:line="312" w:lineRule="auto"/>
      </w:pPr>
      <w:r>
        <w:rPr>
          <w:rFonts w:ascii="Calibri" w:hAnsi="Calibri"/>
          <w:b/>
          <w:sz w:val="22"/>
        </w:rPr>
        <w:t xml:space="preserve">Ms Deborah: </w:t>
      </w:r>
      <w:r>
        <w:rPr>
          <w:rFonts w:ascii="Calibri" w:hAnsi="Calibri"/>
          <w:sz w:val="22"/>
        </w:rPr>
        <w:t xml:space="preserve">Straight leg fits my daily routine much better.  </w:t>
      </w:r>
      <w:r>
        <w:rPr>
          <w:rFonts w:ascii="Calibri" w:hAnsi="Calibri"/>
          <w:i/>
          <w:sz w:val="22"/>
        </w:rPr>
        <w:t>Ống suông hợp với sinh hoạt hằng ngày của tôi hơn nhiều.</w:t>
      </w:r>
    </w:p>
    <w:p>
      <w:pPr>
        <w:spacing w:after="160" w:line="312" w:lineRule="auto"/>
      </w:pPr>
      <w:r>
        <w:rPr>
          <w:rFonts w:ascii="Calibri" w:hAnsi="Calibri"/>
          <w:b/>
          <w:sz w:val="22"/>
        </w:rPr>
        <w:t xml:space="preserve">Ms Lan: </w:t>
      </w:r>
      <w:r>
        <w:rPr>
          <w:rFonts w:ascii="Calibri" w:hAnsi="Calibri"/>
          <w:sz w:val="22"/>
        </w:rPr>
        <w:t xml:space="preserve">Which collar style should I choose, spread or button-down?  </w:t>
      </w:r>
      <w:r>
        <w:rPr>
          <w:rFonts w:ascii="Calibri" w:hAnsi="Calibri"/>
          <w:i/>
          <w:sz w:val="22"/>
        </w:rPr>
        <w:t>Tôi nên chọn kiểu cổ áo nào, cổ rộng hay cổ cài nút vậy?</w:t>
      </w:r>
    </w:p>
    <w:p>
      <w:pPr>
        <w:spacing w:after="160" w:line="312" w:lineRule="auto"/>
      </w:pPr>
      <w:r>
        <w:rPr>
          <w:rFonts w:ascii="Calibri" w:hAnsi="Calibri"/>
          <w:b/>
          <w:sz w:val="22"/>
        </w:rPr>
        <w:t xml:space="preserve">Ms Deborah: </w:t>
      </w:r>
      <w:r>
        <w:rPr>
          <w:rFonts w:ascii="Calibri" w:hAnsi="Calibri"/>
          <w:sz w:val="22"/>
        </w:rPr>
        <w:t xml:space="preserve">Button-down looks more relaxed for daily office wear.  </w:t>
      </w:r>
      <w:r>
        <w:rPr>
          <w:rFonts w:ascii="Calibri" w:hAnsi="Calibri"/>
          <w:i/>
          <w:sz w:val="22"/>
        </w:rPr>
        <w:t>Cổ cài nút trông thoải mái hơn để mặc đi làm hằng ngày.</w:t>
      </w:r>
    </w:p>
    <w:p>
      <w:pPr>
        <w:spacing w:after="160" w:line="312" w:lineRule="auto"/>
      </w:pPr>
      <w:r>
        <w:rPr>
          <w:rFonts w:ascii="Calibri" w:hAnsi="Calibri"/>
          <w:b/>
          <w:sz w:val="22"/>
        </w:rPr>
        <w:t xml:space="preserve">Ms Lan: </w:t>
      </w:r>
      <w:r>
        <w:rPr>
          <w:rFonts w:ascii="Calibri" w:hAnsi="Calibri"/>
          <w:sz w:val="22"/>
        </w:rPr>
        <w:t xml:space="preserve">Good advice, I will go with that style.  </w:t>
      </w:r>
      <w:r>
        <w:rPr>
          <w:rFonts w:ascii="Calibri" w:hAnsi="Calibri"/>
          <w:i/>
          <w:sz w:val="22"/>
        </w:rPr>
        <w:t>Lời khuyên hay, tôi chọn kiểu đó.</w:t>
      </w:r>
    </w:p>
    <w:p>
      <w:pPr>
        <w:spacing w:after="160" w:line="312" w:lineRule="auto"/>
      </w:pPr>
      <w:r>
        <w:rPr>
          <w:rFonts w:ascii="Calibri" w:hAnsi="Calibri"/>
          <w:b/>
          <w:sz w:val="22"/>
        </w:rPr>
        <w:t xml:space="preserve">Ms Deborah: </w:t>
      </w:r>
      <w:r>
        <w:rPr>
          <w:rFonts w:ascii="Calibri" w:hAnsi="Calibri"/>
          <w:sz w:val="22"/>
        </w:rPr>
        <w:t xml:space="preserve">I was against matching outfits, but I like the idea now.  </w:t>
      </w:r>
      <w:r>
        <w:rPr>
          <w:rFonts w:ascii="Calibri" w:hAnsi="Calibri"/>
          <w:i/>
          <w:sz w:val="22"/>
        </w:rPr>
        <w:t>Tôi từng phản đối mặc đồ đôi, nhưng giờ tôi thích ý đó rồi.</w:t>
      </w:r>
    </w:p>
    <w:p>
      <w:pPr>
        <w:spacing w:after="160" w:line="312" w:lineRule="auto"/>
      </w:pPr>
      <w:r>
        <w:rPr>
          <w:rFonts w:ascii="Calibri" w:hAnsi="Calibri"/>
          <w:b/>
          <w:sz w:val="22"/>
        </w:rPr>
        <w:t xml:space="preserve">Ms Lan: </w:t>
      </w:r>
      <w:r>
        <w:rPr>
          <w:rFonts w:ascii="Calibri" w:hAnsi="Calibri"/>
          <w:sz w:val="22"/>
        </w:rPr>
        <w:t xml:space="preserve">It would look really sweet for the family photo.  </w:t>
      </w:r>
      <w:r>
        <w:rPr>
          <w:rFonts w:ascii="Calibri" w:hAnsi="Calibri"/>
          <w:i/>
          <w:sz w:val="22"/>
        </w:rPr>
        <w:t>Sẽ trông rất dễ thương cho ảnh gia đình đấy.</w:t>
      </w:r>
    </w:p>
    <w:p>
      <w:pPr>
        <w:spacing w:after="160" w:line="312" w:lineRule="auto"/>
      </w:pPr>
      <w:r>
        <w:rPr>
          <w:rFonts w:ascii="Calibri" w:hAnsi="Calibri"/>
          <w:b/>
          <w:sz w:val="22"/>
        </w:rPr>
        <w:t xml:space="preserve">Ms Deborah: </w:t>
      </w:r>
      <w:r>
        <w:rPr>
          <w:rFonts w:ascii="Calibri" w:hAnsi="Calibri"/>
          <w:sz w:val="22"/>
        </w:rPr>
        <w:t xml:space="preserve">That is exactly what changed my mind.  </w:t>
      </w:r>
      <w:r>
        <w:rPr>
          <w:rFonts w:ascii="Calibri" w:hAnsi="Calibri"/>
          <w:i/>
          <w:sz w:val="22"/>
        </w:rPr>
        <w:t>Chính điều đó làm tôi đổi ý.</w:t>
      </w:r>
    </w:p>
    <w:p>
      <w:pPr>
        <w:spacing w:after="160" w:line="312" w:lineRule="auto"/>
      </w:pPr>
      <w:r>
        <w:rPr>
          <w:rFonts w:ascii="Calibri" w:hAnsi="Calibri"/>
          <w:b/>
          <w:sz w:val="22"/>
        </w:rPr>
        <w:t xml:space="preserve">Ms Lan: </w:t>
      </w:r>
      <w:r>
        <w:rPr>
          <w:rFonts w:ascii="Calibri" w:hAnsi="Calibri"/>
          <w:sz w:val="22"/>
        </w:rPr>
        <w:t xml:space="preserve">Should I get the black hair ties or the patterned ones?  </w:t>
      </w:r>
      <w:r>
        <w:rPr>
          <w:rFonts w:ascii="Calibri" w:hAnsi="Calibri"/>
          <w:i/>
          <w:sz w:val="22"/>
        </w:rPr>
        <w:t>Tôi nên lấy dây buộc tóc màu đen hay có họa tiết vậy?</w:t>
      </w:r>
    </w:p>
    <w:p>
      <w:pPr>
        <w:spacing w:after="160" w:line="312" w:lineRule="auto"/>
      </w:pPr>
      <w:r>
        <w:rPr>
          <w:rFonts w:ascii="Calibri" w:hAnsi="Calibri"/>
          <w:b/>
          <w:sz w:val="22"/>
        </w:rPr>
        <w:t xml:space="preserve">Ms Deborah: </w:t>
      </w:r>
      <w:r>
        <w:rPr>
          <w:rFonts w:ascii="Calibri" w:hAnsi="Calibri"/>
          <w:sz w:val="22"/>
        </w:rPr>
        <w:t xml:space="preserve">The black ones go with more outfits, honestly.  </w:t>
      </w:r>
      <w:r>
        <w:rPr>
          <w:rFonts w:ascii="Calibri" w:hAnsi="Calibri"/>
          <w:i/>
          <w:sz w:val="22"/>
        </w:rPr>
        <w:t>Thật lòng dây màu đen hợp với nhiều bộ đồ hơn.</w:t>
      </w:r>
    </w:p>
    <w:p>
      <w:pPr>
        <w:spacing w:after="160" w:line="312" w:lineRule="auto"/>
      </w:pPr>
      <w:r>
        <w:rPr>
          <w:rFonts w:ascii="Calibri" w:hAnsi="Calibri"/>
          <w:b/>
          <w:sz w:val="22"/>
        </w:rPr>
        <w:t xml:space="preserve">Ms Lan: </w:t>
      </w:r>
      <w:r>
        <w:rPr>
          <w:rFonts w:ascii="Calibri" w:hAnsi="Calibri"/>
          <w:sz w:val="22"/>
        </w:rPr>
        <w:t xml:space="preserve">Good point, I will keep it simple then.  </w:t>
      </w:r>
      <w:r>
        <w:rPr>
          <w:rFonts w:ascii="Calibri" w:hAnsi="Calibri"/>
          <w:i/>
          <w:sz w:val="22"/>
        </w:rPr>
        <w:t>Chị nói đúng, vậy tôi chọn kiểu đơn giản.</w:t>
      </w:r>
    </w:p>
    <w:p>
      <w:pPr>
        <w:spacing w:after="160" w:line="312" w:lineRule="auto"/>
      </w:pPr>
      <w:r>
        <w:rPr>
          <w:rFonts w:ascii="Calibri" w:hAnsi="Calibri"/>
          <w:b/>
          <w:sz w:val="22"/>
        </w:rPr>
        <w:t xml:space="preserve">Ms Deborah: </w:t>
      </w:r>
      <w:r>
        <w:rPr>
          <w:rFonts w:ascii="Calibri" w:hAnsi="Calibri"/>
          <w:sz w:val="22"/>
        </w:rPr>
        <w:t xml:space="preserve">Why do you think explaining why a clothing decision changed matters so much?  </w:t>
      </w:r>
      <w:r>
        <w:rPr>
          <w:rFonts w:ascii="Calibri" w:hAnsi="Calibri"/>
          <w:i/>
          <w:sz w:val="22"/>
        </w:rPr>
        <w:t>Chị nghĩ vì sao giải thích vì sao một quyết định về quần áo thay đổi lại quan trọng vậy?</w:t>
      </w:r>
    </w:p>
    <w:p>
      <w:pPr>
        <w:spacing w:after="160" w:line="312" w:lineRule="auto"/>
      </w:pPr>
      <w:r>
        <w:rPr>
          <w:rFonts w:ascii="Calibri" w:hAnsi="Calibri"/>
          <w:b/>
          <w:sz w:val="22"/>
        </w:rPr>
        <w:t xml:space="preserve">Ms Lan: </w:t>
      </w:r>
      <w:r>
        <w:rPr>
          <w:rFonts w:ascii="Calibri" w:hAnsi="Calibri"/>
          <w:sz w:val="22"/>
        </w:rPr>
        <w:t xml:space="preserve">Because it helps the other person understand it was not just a random switch.  </w:t>
      </w:r>
      <w:r>
        <w:rPr>
          <w:rFonts w:ascii="Calibri" w:hAnsi="Calibri"/>
          <w:i/>
          <w:sz w:val="22"/>
        </w:rPr>
        <w:t>Vì nó giúp người kia hiểu đó không phải là đổi ý tùy tiện.</w:t>
      </w:r>
    </w:p>
    <w:p>
      <w:pPr>
        <w:spacing w:after="160" w:line="312" w:lineRule="auto"/>
      </w:pPr>
      <w:r>
        <w:rPr>
          <w:rFonts w:ascii="Calibri" w:hAnsi="Calibri"/>
          <w:b/>
          <w:sz w:val="22"/>
        </w:rPr>
        <w:t xml:space="preserve">Ms Deborah: </w:t>
      </w:r>
      <w:r>
        <w:rPr>
          <w:rFonts w:ascii="Calibri" w:hAnsi="Calibri"/>
          <w:sz w:val="22"/>
        </w:rPr>
        <w:t xml:space="preserve">True, a good reason makes the change feel more thoughtful.  </w:t>
      </w:r>
      <w:r>
        <w:rPr>
          <w:rFonts w:ascii="Calibri" w:hAnsi="Calibri"/>
          <w:i/>
          <w:sz w:val="22"/>
        </w:rPr>
        <w:t>Đúng vậy, có lý do rõ ràng làm sự thay đổi có suy nghĩ hơn.</w:t>
      </w:r>
    </w:p>
    <w:p>
      <w:pPr>
        <w:spacing w:after="160" w:line="312" w:lineRule="auto"/>
      </w:pPr>
      <w:r>
        <w:rPr>
          <w:rFonts w:ascii="Calibri" w:hAnsi="Calibri"/>
          <w:b/>
          <w:sz w:val="22"/>
        </w:rPr>
        <w:t xml:space="preserve">Ms Lan: </w:t>
      </w:r>
      <w:r>
        <w:rPr>
          <w:rFonts w:ascii="Calibri" w:hAnsi="Calibri"/>
          <w:sz w:val="22"/>
        </w:rPr>
        <w:t xml:space="preserve">So why does spelling out a size or colour change matter so much?  </w:t>
      </w:r>
      <w:r>
        <w:rPr>
          <w:rFonts w:ascii="Calibri" w:hAnsi="Calibri"/>
          <w:i/>
          <w:sz w:val="22"/>
        </w:rPr>
        <w:t>Vậy vì sao nói rõ việc đổi size hay màu lại quan trọng vậy?</w:t>
      </w:r>
    </w:p>
    <w:p>
      <w:pPr>
        <w:spacing w:after="160" w:line="312" w:lineRule="auto"/>
      </w:pPr>
      <w:r>
        <w:rPr>
          <w:rFonts w:ascii="Calibri" w:hAnsi="Calibri"/>
          <w:b/>
          <w:sz w:val="22"/>
        </w:rPr>
        <w:t xml:space="preserve">Ms Deborah: </w:t>
      </w:r>
      <w:r>
        <w:rPr>
          <w:rFonts w:ascii="Calibri" w:hAnsi="Calibri"/>
          <w:sz w:val="22"/>
        </w:rPr>
        <w:t xml:space="preserve">Because it stops the shop from preparing the wrong size or colour.  </w:t>
      </w:r>
      <w:r>
        <w:rPr>
          <w:rFonts w:ascii="Calibri" w:hAnsi="Calibri"/>
          <w:i/>
          <w:sz w:val="22"/>
        </w:rPr>
        <w:t>Vì nó giúp cửa hàng không chuẩn bị nhầm size hay màu.</w:t>
      </w:r>
    </w:p>
    <w:p>
      <w:pPr>
        <w:spacing w:after="160" w:line="312" w:lineRule="auto"/>
      </w:pPr>
      <w:r>
        <w:rPr>
          <w:rFonts w:ascii="Calibri" w:hAnsi="Calibri"/>
          <w:b/>
          <w:sz w:val="22"/>
        </w:rPr>
        <w:t xml:space="preserve">Ms Lan: </w:t>
      </w:r>
      <w:r>
        <w:rPr>
          <w:rFonts w:ascii="Calibri" w:hAnsi="Calibri"/>
          <w:sz w:val="22"/>
        </w:rPr>
        <w:t xml:space="preserve">Exactly, a clear choice avoids a lot of back and forth later.  </w:t>
      </w:r>
      <w:r>
        <w:rPr>
          <w:rFonts w:ascii="Calibri" w:hAnsi="Calibri"/>
          <w:i/>
          <w:sz w:val="22"/>
        </w:rPr>
        <w:t>Chính xác, một lựa chọn rõ ràng tránh được nhiều lần qua lại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0081</w:t>
            </w:r>
          </w:p>
        </w:tc>
        <w:tc>
          <w:tcPr>
            <w:tcW w:type="dxa" w:w="7824"/>
            <w:shd w:val="clear" w:color="auto" w:fill="D9E2F3"/>
          </w:tcPr>
          <w:p>
            <w:r>
              <w:rPr>
                <w:rFonts w:ascii="Arial" w:hAnsi="Arial"/>
                <w:b/>
                <w:color w:val="1F3864"/>
                <w:sz w:val="30"/>
              </w:rPr>
              <w:t>Recognising and Responding to a Change or Choice Involving Neighbourhood &amp; Directions</w:t>
            </w:r>
          </w:p>
          <w:p>
            <w:r>
              <w:rPr>
                <w:rFonts w:ascii="Arial" w:hAnsi="Arial"/>
                <w:i/>
                <w:color w:val="333333"/>
                <w:sz w:val="22"/>
              </w:rPr>
              <w:t>Giao tiếp nền tảng: neighbourhood &amp; directions — a change or choice involving neighbourhood &amp; directions</w:t>
            </w:r>
          </w:p>
        </w:tc>
      </w:tr>
    </w:tbl>
    <w:p>
      <w:pPr>
        <w:spacing w:after="40"/>
      </w:pPr>
    </w:p>
    <w:p>
      <w:pPr>
        <w:spacing w:after="160"/>
      </w:pPr>
      <w:r>
        <w:rPr>
          <w:rFonts w:ascii="Calibri" w:hAnsi="Calibri"/>
          <w:i/>
          <w:sz w:val="19"/>
        </w:rPr>
        <w:t>Ms Lan and Mr Russell are neighbours who often adjust plans and routes at the last minute while getting around the area. Across many everyday moments -- changing a walking route, choosing between two shops, changing a meeting point, choosing a different park entrance, changing a plan to avoid traffic, choosing between two restaurants, changing a decision about which market to visit, choosing a shorter path, changing a route because of construction, choosing between two bus stops, changing a plan to avoid rain, choosing a different pharmacy, changing a decision about which bank branch, choosing between two coffee shops, changing a plan to meet earlier, choosing a different parking spot, changing a route to avoid a crowd, choosing between two bakeries, changing a decision about which gym to join, choosing a different gate to enter, changing a plan because of noise, choosing between two schools for a child, changing a decision about which barber to visit, choosing a different laundry service, changing a plan to walk instead of drive, choosing between two vet clinics, changing a decision about which temple to visit, choosing a different route home, changing a plan because of a closed road, choosing between two libraries, changing a decision about which playground to use, choosing a different neighbourhood to live in, changing a plan to avoid a dog on the street, choosing between two hardware stores, changing a decision about which street to park on, choosing a different route for a morning walk, explaining why a neighbourhood plan changed, and finally why clearly stating a changed choice matters so much for everyday conversation -- one of them explains a change or choice about the neighbourhood, and the other responds clearly each time.</w:t>
      </w:r>
      <w:r>
        <w:rPr>
          <w:rFonts w:ascii="Calibri" w:hAnsi="Calibri"/>
          <w:i/>
          <w:sz w:val="19"/>
        </w:rPr>
        <w:t xml:space="preserve">  Chị Lan và anh Russell là hàng xóm, thường điều chỉnh kế hoạch và tuyến đường vào phút chót khi di chuyển quanh khu vực. Qua nhiều khoảnh khắc đời thường -- đổi tuyến đường đi bộ, chọn giữa hai cửa hàng, đổi điểm hẹn gặp, chọn cổng công viên khác, đổi kế hoạch để tránh kẹt xe, chọn giữa hai nhà hàng, đổi quyết định về chợ nào để ghé, chọn đường ngắn hơn, đổi tuyến đường vì công trình đang thi công, chọn giữa hai trạm xe buýt, đổi kế hoạch để tránh mưa, chọn nhà thuốc khác, đổi quyết định về chi nhánh ngân hàng nào, chọn giữa hai quán cà phê, đổi kế hoạch gặp sớm hơn, chọn chỗ đỗ xe khác, đổi tuyến đường để tránh đám đông, chọn giữa hai tiệm bánh, đổi quyết định về phòng gym nào để đăng ký, chọn cổng vào khác, đổi kế hoạch vì tiếng ồn, chọn giữa hai trường cho con, đổi quyết định về tiệm cắt tóc nào để ghé, chọn dịch vụ giặt ủi khác, đổi kế hoạch đi bộ thay vì lái xe, chọn giữa hai phòng khám thú y, đổi quyết định về ngôi chùa nào để ghé, chọn tuyến đường về nhà khác, đổi kế hoạch vì đường bị đóng, chọn giữa hai thư viện, đổi quyết định về sân chơi nào để dùng, chọn khu phố khác để sống, đổi kế hoạch để tránh một con chó trên đường, chọn giữa hai cửa hàng ngũ kim, đổi quyết định về con phố nào để đỗ xe, chọn tuyến đường khác cho buổi đi bộ buổi sáng, giải thích vì sao một kế hoạch về khu phố thay đổi, và cuối cùng là vì sao nói rõ một lựa chọn đã thay đổi lại quan trọng đến vậy cho giao tiếp hằng ngày -- một người giải thích một thay đổi hoặc lựa chọn về khu phố,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the riverside path instead of the main road today.  </w:t>
      </w:r>
      <w:r>
        <w:rPr>
          <w:rFonts w:ascii="Calibri" w:hAnsi="Calibri"/>
          <w:i/>
          <w:sz w:val="22"/>
        </w:rPr>
        <w:t>Hôm nay mình đi đường ven sông thay vì đường chính đi.</w:t>
      </w:r>
    </w:p>
    <w:p>
      <w:pPr>
        <w:spacing w:after="160" w:line="312" w:lineRule="auto"/>
      </w:pPr>
      <w:r>
        <w:rPr>
          <w:rFonts w:ascii="Calibri" w:hAnsi="Calibri"/>
          <w:b/>
          <w:sz w:val="22"/>
        </w:rPr>
        <w:t xml:space="preserve">Mr Russell: </w:t>
      </w:r>
      <w:r>
        <w:rPr>
          <w:rFonts w:ascii="Calibri" w:hAnsi="Calibri"/>
          <w:sz w:val="22"/>
        </w:rPr>
        <w:t xml:space="preserve">Good idea, that route is much more pleasant.  </w:t>
      </w:r>
      <w:r>
        <w:rPr>
          <w:rFonts w:ascii="Calibri" w:hAnsi="Calibri"/>
          <w:i/>
          <w:sz w:val="22"/>
        </w:rPr>
        <w:t>Ý hay, đường đó dễ chịu hơn nhiều.</w:t>
      </w:r>
    </w:p>
    <w:p>
      <w:pPr>
        <w:spacing w:after="160" w:line="312" w:lineRule="auto"/>
      </w:pPr>
      <w:r>
        <w:rPr>
          <w:rFonts w:ascii="Calibri" w:hAnsi="Calibri"/>
          <w:b/>
          <w:sz w:val="22"/>
        </w:rPr>
        <w:t xml:space="preserve">Ms Lan: </w:t>
      </w:r>
      <w:r>
        <w:rPr>
          <w:rFonts w:ascii="Calibri" w:hAnsi="Calibri"/>
          <w:sz w:val="22"/>
        </w:rPr>
        <w:t xml:space="preserve">Exactly, and it is quieter too.  </w:t>
      </w:r>
      <w:r>
        <w:rPr>
          <w:rFonts w:ascii="Calibri" w:hAnsi="Calibri"/>
          <w:i/>
          <w:sz w:val="22"/>
        </w:rPr>
        <w:t>Đúng vậy, mà lại yên tĩnh hơn.</w:t>
      </w:r>
    </w:p>
    <w:p>
      <w:pPr>
        <w:spacing w:after="160" w:line="312" w:lineRule="auto"/>
      </w:pPr>
      <w:r>
        <w:rPr>
          <w:rFonts w:ascii="Calibri" w:hAnsi="Calibri"/>
          <w:b/>
          <w:sz w:val="22"/>
        </w:rPr>
        <w:t xml:space="preserve">Mr Russell: </w:t>
      </w:r>
      <w:r>
        <w:rPr>
          <w:rFonts w:ascii="Calibri" w:hAnsi="Calibri"/>
          <w:sz w:val="22"/>
        </w:rPr>
        <w:t xml:space="preserve">Should we go to the corner shop or the bigger supermarket?  </w:t>
      </w:r>
      <w:r>
        <w:rPr>
          <w:rFonts w:ascii="Calibri" w:hAnsi="Calibri"/>
          <w:i/>
          <w:sz w:val="22"/>
        </w:rPr>
        <w:t>Mình đi tiệm góc phố hay siêu thị lớn hơn vậy?</w:t>
      </w:r>
    </w:p>
    <w:p>
      <w:pPr>
        <w:spacing w:after="160" w:line="312" w:lineRule="auto"/>
      </w:pPr>
      <w:r>
        <w:rPr>
          <w:rFonts w:ascii="Calibri" w:hAnsi="Calibri"/>
          <w:b/>
          <w:sz w:val="22"/>
        </w:rPr>
        <w:t xml:space="preserve">Ms Lan: </w:t>
      </w:r>
      <w:r>
        <w:rPr>
          <w:rFonts w:ascii="Calibri" w:hAnsi="Calibri"/>
          <w:sz w:val="22"/>
        </w:rPr>
        <w:t xml:space="preserve">Let us try the corner shop, it is closer.  </w:t>
      </w:r>
      <w:r>
        <w:rPr>
          <w:rFonts w:ascii="Calibri" w:hAnsi="Calibri"/>
          <w:i/>
          <w:sz w:val="22"/>
        </w:rPr>
        <w:t>Đi tiệm góc phố đi, gần hơn.</w:t>
      </w:r>
    </w:p>
    <w:p>
      <w:pPr>
        <w:spacing w:after="160" w:line="312" w:lineRule="auto"/>
      </w:pPr>
      <w:r>
        <w:rPr>
          <w:rFonts w:ascii="Calibri" w:hAnsi="Calibri"/>
          <w:b/>
          <w:sz w:val="22"/>
        </w:rPr>
        <w:t xml:space="preserve">Mr Russell: </w:t>
      </w:r>
      <w:r>
        <w:rPr>
          <w:rFonts w:ascii="Calibri" w:hAnsi="Calibri"/>
          <w:sz w:val="22"/>
        </w:rPr>
        <w:t xml:space="preserve">Good point, that saves us some time.  </w:t>
      </w:r>
      <w:r>
        <w:rPr>
          <w:rFonts w:ascii="Calibri" w:hAnsi="Calibri"/>
          <w:i/>
          <w:sz w:val="22"/>
        </w:rPr>
        <w:t>Anh nói đúng, vậy tiết kiệm thời gian.</w:t>
      </w:r>
    </w:p>
    <w:p>
      <w:pPr>
        <w:spacing w:after="160" w:line="312" w:lineRule="auto"/>
      </w:pPr>
      <w:r>
        <w:rPr>
          <w:rFonts w:ascii="Calibri" w:hAnsi="Calibri"/>
          <w:b/>
          <w:sz w:val="22"/>
        </w:rPr>
        <w:t xml:space="preserve">Ms Lan: </w:t>
      </w:r>
      <w:r>
        <w:rPr>
          <w:rFonts w:ascii="Calibri" w:hAnsi="Calibri"/>
          <w:sz w:val="22"/>
        </w:rPr>
        <w:t xml:space="preserve">Could we meet at the bakery instead of the bus stop?  </w:t>
      </w:r>
      <w:r>
        <w:rPr>
          <w:rFonts w:ascii="Calibri" w:hAnsi="Calibri"/>
          <w:i/>
          <w:sz w:val="22"/>
        </w:rPr>
        <w:t>Mình gặp ở tiệm bánh thay vì trạm xe buýt được không?</w:t>
      </w:r>
    </w:p>
    <w:p>
      <w:pPr>
        <w:spacing w:after="160" w:line="312" w:lineRule="auto"/>
      </w:pPr>
      <w:r>
        <w:rPr>
          <w:rFonts w:ascii="Calibri" w:hAnsi="Calibri"/>
          <w:b/>
          <w:sz w:val="22"/>
        </w:rPr>
        <w:t xml:space="preserve">Mr Russell: </w:t>
      </w:r>
      <w:r>
        <w:rPr>
          <w:rFonts w:ascii="Calibri" w:hAnsi="Calibri"/>
          <w:sz w:val="22"/>
        </w:rPr>
        <w:t xml:space="preserve">Sure, the bakery is on my way anyway.  </w:t>
      </w:r>
      <w:r>
        <w:rPr>
          <w:rFonts w:ascii="Calibri" w:hAnsi="Calibri"/>
          <w:i/>
          <w:sz w:val="22"/>
        </w:rPr>
        <w:t>Được, dù sao tiệm bánh cũng trên đường tôi đi.</w:t>
      </w:r>
    </w:p>
    <w:p>
      <w:pPr>
        <w:spacing w:after="160" w:line="312" w:lineRule="auto"/>
      </w:pPr>
      <w:r>
        <w:rPr>
          <w:rFonts w:ascii="Calibri" w:hAnsi="Calibri"/>
          <w:b/>
          <w:sz w:val="22"/>
        </w:rPr>
        <w:t xml:space="preserve">Ms Lan: </w:t>
      </w:r>
      <w:r>
        <w:rPr>
          <w:rFonts w:ascii="Calibri" w:hAnsi="Calibri"/>
          <w:sz w:val="22"/>
        </w:rPr>
        <w:t xml:space="preserve">Great, I will see you there then.  </w:t>
      </w:r>
      <w:r>
        <w:rPr>
          <w:rFonts w:ascii="Calibri" w:hAnsi="Calibri"/>
          <w:i/>
          <w:sz w:val="22"/>
        </w:rPr>
        <w:t>Tốt, vậy tôi gặp anh ở đó.</w:t>
      </w:r>
    </w:p>
    <w:p>
      <w:pPr>
        <w:spacing w:after="160" w:line="312" w:lineRule="auto"/>
      </w:pPr>
      <w:r>
        <w:rPr>
          <w:rFonts w:ascii="Calibri" w:hAnsi="Calibri"/>
          <w:b/>
          <w:sz w:val="22"/>
        </w:rPr>
        <w:t xml:space="preserve">Mr Russell: </w:t>
      </w:r>
      <w:r>
        <w:rPr>
          <w:rFonts w:ascii="Calibri" w:hAnsi="Calibri"/>
          <w:sz w:val="22"/>
        </w:rPr>
        <w:t xml:space="preserve">Should we enter through the north gate or the east one?  </w:t>
      </w:r>
      <w:r>
        <w:rPr>
          <w:rFonts w:ascii="Calibri" w:hAnsi="Calibri"/>
          <w:i/>
          <w:sz w:val="22"/>
        </w:rPr>
        <w:t>Mình vào cổng bắc hay cổng đông vậy?</w:t>
      </w:r>
    </w:p>
    <w:p>
      <w:pPr>
        <w:spacing w:after="160" w:line="312" w:lineRule="auto"/>
      </w:pPr>
      <w:r>
        <w:rPr>
          <w:rFonts w:ascii="Calibri" w:hAnsi="Calibri"/>
          <w:b/>
          <w:sz w:val="22"/>
        </w:rPr>
        <w:t xml:space="preserve">Ms Lan: </w:t>
      </w:r>
      <w:r>
        <w:rPr>
          <w:rFonts w:ascii="Calibri" w:hAnsi="Calibri"/>
          <w:sz w:val="22"/>
        </w:rPr>
        <w:t xml:space="preserve">The east gate is closer to the playground.  </w:t>
      </w:r>
      <w:r>
        <w:rPr>
          <w:rFonts w:ascii="Calibri" w:hAnsi="Calibri"/>
          <w:i/>
          <w:sz w:val="22"/>
        </w:rPr>
        <w:t>Cổng đông gần sân chơi hơn.</w:t>
      </w:r>
    </w:p>
    <w:p>
      <w:pPr>
        <w:spacing w:after="160" w:line="312" w:lineRule="auto"/>
      </w:pPr>
      <w:r>
        <w:rPr>
          <w:rFonts w:ascii="Calibri" w:hAnsi="Calibri"/>
          <w:b/>
          <w:sz w:val="22"/>
        </w:rPr>
        <w:t xml:space="preserve">Mr Russell: </w:t>
      </w:r>
      <w:r>
        <w:rPr>
          <w:rFonts w:ascii="Calibri" w:hAnsi="Calibri"/>
          <w:sz w:val="22"/>
        </w:rPr>
        <w:t xml:space="preserve">Good call, let us go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Let us leave earlier to avoid the traffic this time.  </w:t>
      </w:r>
      <w:r>
        <w:rPr>
          <w:rFonts w:ascii="Calibri" w:hAnsi="Calibri"/>
          <w:i/>
          <w:sz w:val="22"/>
        </w:rPr>
        <w:t>Lần này mình đi sớm hơn để tránh kẹt xe đi.</w:t>
      </w:r>
    </w:p>
    <w:p>
      <w:pPr>
        <w:spacing w:after="160" w:line="312" w:lineRule="auto"/>
      </w:pPr>
      <w:r>
        <w:rPr>
          <w:rFonts w:ascii="Calibri" w:hAnsi="Calibri"/>
          <w:b/>
          <w:sz w:val="22"/>
        </w:rPr>
        <w:t xml:space="preserve">Mr Russell: </w:t>
      </w:r>
      <w:r>
        <w:rPr>
          <w:rFonts w:ascii="Calibri" w:hAnsi="Calibri"/>
          <w:sz w:val="22"/>
        </w:rPr>
        <w:t xml:space="preserve">Smart plan, the roads get busy after five.  </w:t>
      </w:r>
      <w:r>
        <w:rPr>
          <w:rFonts w:ascii="Calibri" w:hAnsi="Calibri"/>
          <w:i/>
          <w:sz w:val="22"/>
        </w:rPr>
        <w:t>Kế hoạch khôn ngoan, đường đông sau năm giờ lắm.</w:t>
      </w:r>
    </w:p>
    <w:p>
      <w:pPr>
        <w:spacing w:after="160" w:line="312" w:lineRule="auto"/>
      </w:pPr>
      <w:r>
        <w:rPr>
          <w:rFonts w:ascii="Calibri" w:hAnsi="Calibri"/>
          <w:b/>
          <w:sz w:val="22"/>
        </w:rPr>
        <w:t xml:space="preserve">Ms Lan: </w:t>
      </w:r>
      <w:r>
        <w:rPr>
          <w:rFonts w:ascii="Calibri" w:hAnsi="Calibri"/>
          <w:sz w:val="22"/>
        </w:rPr>
        <w:t xml:space="preserve">Exactly, no point leaving it to chance.  </w:t>
      </w:r>
      <w:r>
        <w:rPr>
          <w:rFonts w:ascii="Calibri" w:hAnsi="Calibri"/>
          <w:i/>
          <w:sz w:val="22"/>
        </w:rPr>
        <w:t>Đúng vậy, không nên phó mặc cho may rủi.</w:t>
      </w:r>
    </w:p>
    <w:p>
      <w:pPr>
        <w:spacing w:after="160" w:line="312" w:lineRule="auto"/>
      </w:pPr>
      <w:r>
        <w:rPr>
          <w:rFonts w:ascii="Calibri" w:hAnsi="Calibri"/>
          <w:b/>
          <w:sz w:val="22"/>
        </w:rPr>
        <w:t xml:space="preserve">Mr Russell: </w:t>
      </w:r>
      <w:r>
        <w:rPr>
          <w:rFonts w:ascii="Calibri" w:hAnsi="Calibri"/>
          <w:sz w:val="22"/>
        </w:rPr>
        <w:t xml:space="preserve">Shall we try the new restaurant or the usual one?  </w:t>
      </w:r>
      <w:r>
        <w:rPr>
          <w:rFonts w:ascii="Calibri" w:hAnsi="Calibri"/>
          <w:i/>
          <w:sz w:val="22"/>
        </w:rPr>
        <w:t>Mình thử nhà hàng mới hay đi chỗ quen vậy?</w:t>
      </w:r>
    </w:p>
    <w:p>
      <w:pPr>
        <w:spacing w:after="160" w:line="312" w:lineRule="auto"/>
      </w:pPr>
      <w:r>
        <w:rPr>
          <w:rFonts w:ascii="Calibri" w:hAnsi="Calibri"/>
          <w:b/>
          <w:sz w:val="22"/>
        </w:rPr>
        <w:t xml:space="preserve">Ms Lan: </w:t>
      </w:r>
      <w:r>
        <w:rPr>
          <w:rFonts w:ascii="Calibri" w:hAnsi="Calibri"/>
          <w:sz w:val="22"/>
        </w:rPr>
        <w:t xml:space="preserve">Let us try the new one for a change.  </w:t>
      </w:r>
      <w:r>
        <w:rPr>
          <w:rFonts w:ascii="Calibri" w:hAnsi="Calibri"/>
          <w:i/>
          <w:sz w:val="22"/>
        </w:rPr>
        <w:t>Thử chỗ mới cho đổi vị đi.</w:t>
      </w:r>
    </w:p>
    <w:p>
      <w:pPr>
        <w:spacing w:after="160" w:line="312" w:lineRule="auto"/>
      </w:pPr>
      <w:r>
        <w:rPr>
          <w:rFonts w:ascii="Calibri" w:hAnsi="Calibri"/>
          <w:b/>
          <w:sz w:val="22"/>
        </w:rPr>
        <w:t xml:space="preserve">Mr Russell: </w:t>
      </w:r>
      <w:r>
        <w:rPr>
          <w:rFonts w:ascii="Calibri" w:hAnsi="Calibri"/>
          <w:sz w:val="22"/>
        </w:rPr>
        <w:t xml:space="preserve">Sounds fun, I am curious about it too.  </w:t>
      </w:r>
      <w:r>
        <w:rPr>
          <w:rFonts w:ascii="Calibri" w:hAnsi="Calibri"/>
          <w:i/>
          <w:sz w:val="22"/>
        </w:rPr>
        <w:t>Nghe vui đấy, tôi cũng tò mò về chỗ đó.</w:t>
      </w:r>
    </w:p>
    <w:p>
      <w:pPr>
        <w:spacing w:after="160" w:line="312" w:lineRule="auto"/>
      </w:pPr>
      <w:r>
        <w:rPr>
          <w:rFonts w:ascii="Calibri" w:hAnsi="Calibri"/>
          <w:b/>
          <w:sz w:val="22"/>
        </w:rPr>
        <w:t xml:space="preserve">Ms Lan: </w:t>
      </w:r>
      <w:r>
        <w:rPr>
          <w:rFonts w:ascii="Calibri" w:hAnsi="Calibri"/>
          <w:sz w:val="22"/>
        </w:rPr>
        <w:t xml:space="preserve">I decided to go to the morning market instead of the evening one.  </w:t>
      </w:r>
      <w:r>
        <w:rPr>
          <w:rFonts w:ascii="Calibri" w:hAnsi="Calibri"/>
          <w:i/>
          <w:sz w:val="22"/>
        </w:rPr>
        <w:t>Tôi quyết định đi chợ sáng thay vì chợ tối.</w:t>
      </w:r>
    </w:p>
    <w:p>
      <w:pPr>
        <w:spacing w:after="160" w:line="312" w:lineRule="auto"/>
      </w:pPr>
      <w:r>
        <w:rPr>
          <w:rFonts w:ascii="Calibri" w:hAnsi="Calibri"/>
          <w:b/>
          <w:sz w:val="22"/>
        </w:rPr>
        <w:t xml:space="preserve">Mr Russell: </w:t>
      </w:r>
      <w:r>
        <w:rPr>
          <w:rFonts w:ascii="Calibri" w:hAnsi="Calibri"/>
          <w:sz w:val="22"/>
        </w:rPr>
        <w:t xml:space="preserve">Good choice, the produce is fresher then.  </w:t>
      </w:r>
      <w:r>
        <w:rPr>
          <w:rFonts w:ascii="Calibri" w:hAnsi="Calibri"/>
          <w:i/>
          <w:sz w:val="22"/>
        </w:rPr>
        <w:t>Chọn hay đấy, đồ tươi hơn vào lúc đó.</w:t>
      </w:r>
    </w:p>
    <w:p>
      <w:pPr>
        <w:spacing w:after="160" w:line="312" w:lineRule="auto"/>
      </w:pPr>
      <w:r>
        <w:rPr>
          <w:rFonts w:ascii="Calibri" w:hAnsi="Calibri"/>
          <w:b/>
          <w:sz w:val="22"/>
        </w:rPr>
        <w:t xml:space="preserve">Ms Lan: </w:t>
      </w:r>
      <w:r>
        <w:rPr>
          <w:rFonts w:ascii="Calibri" w:hAnsi="Calibri"/>
          <w:sz w:val="22"/>
        </w:rPr>
        <w:t xml:space="preserve">Fresh produce is worth the earlier wake-up.  </w:t>
      </w:r>
      <w:r>
        <w:rPr>
          <w:rFonts w:ascii="Calibri" w:hAnsi="Calibri"/>
          <w:i/>
          <w:sz w:val="22"/>
        </w:rPr>
        <w:t>Đồ tươi đáng để dậy sớm hơn.</w:t>
      </w:r>
    </w:p>
    <w:p>
      <w:pPr>
        <w:spacing w:after="160" w:line="312" w:lineRule="auto"/>
      </w:pPr>
      <w:r>
        <w:rPr>
          <w:rFonts w:ascii="Calibri" w:hAnsi="Calibri"/>
          <w:b/>
          <w:sz w:val="22"/>
        </w:rPr>
        <w:t xml:space="preserve">Mr Russell: </w:t>
      </w:r>
      <w:r>
        <w:rPr>
          <w:rFonts w:ascii="Calibri" w:hAnsi="Calibri"/>
          <w:sz w:val="22"/>
        </w:rPr>
        <w:t xml:space="preserve">Is there a shorter path than the one we usually take?  </w:t>
      </w:r>
      <w:r>
        <w:rPr>
          <w:rFonts w:ascii="Calibri" w:hAnsi="Calibri"/>
          <w:i/>
          <w:sz w:val="22"/>
        </w:rPr>
        <w:t>Có đường nào ngắn hơn đường mình hay đi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five minutes.  </w:t>
      </w:r>
      <w:r>
        <w:rPr>
          <w:rFonts w:ascii="Calibri" w:hAnsi="Calibri"/>
          <w:i/>
          <w:sz w:val="22"/>
        </w:rPr>
        <w:t>Có, đi tắt qua con hẻm tiết kiệm năm phút.</w:t>
      </w:r>
    </w:p>
    <w:p>
      <w:pPr>
        <w:spacing w:after="160" w:line="312" w:lineRule="auto"/>
      </w:pPr>
      <w:r>
        <w:rPr>
          <w:rFonts w:ascii="Calibri" w:hAnsi="Calibri"/>
          <w:b/>
          <w:sz w:val="22"/>
        </w:rPr>
        <w:t xml:space="preserve">Mr Russell: </w:t>
      </w:r>
      <w:r>
        <w:rPr>
          <w:rFonts w:ascii="Calibri" w:hAnsi="Calibri"/>
          <w:sz w:val="22"/>
        </w:rPr>
        <w:t xml:space="preserve">Let us take that shortcut then.  </w:t>
      </w:r>
      <w:r>
        <w:rPr>
          <w:rFonts w:ascii="Calibri" w:hAnsi="Calibri"/>
          <w:i/>
          <w:sz w:val="22"/>
        </w:rPr>
        <w:t>Vậy mình đi đường tắt đó đi.</w:t>
      </w:r>
    </w:p>
    <w:p>
      <w:pPr>
        <w:spacing w:after="160" w:line="312" w:lineRule="auto"/>
      </w:pPr>
      <w:r>
        <w:rPr>
          <w:rFonts w:ascii="Calibri" w:hAnsi="Calibri"/>
          <w:b/>
          <w:sz w:val="22"/>
        </w:rPr>
        <w:t xml:space="preserve">Ms Lan: </w:t>
      </w:r>
      <w:r>
        <w:rPr>
          <w:rFonts w:ascii="Calibri" w:hAnsi="Calibri"/>
          <w:sz w:val="22"/>
        </w:rPr>
        <w:t xml:space="preserve">We need to change our route, that street is under construction.  </w:t>
      </w:r>
      <w:r>
        <w:rPr>
          <w:rFonts w:ascii="Calibri" w:hAnsi="Calibri"/>
          <w:i/>
          <w:sz w:val="22"/>
        </w:rPr>
        <w:t>Mình cần đổi tuyến đường, con phố đó đang thi công.</w:t>
      </w:r>
    </w:p>
    <w:p>
      <w:pPr>
        <w:spacing w:after="160" w:line="312" w:lineRule="auto"/>
      </w:pPr>
      <w:r>
        <w:rPr>
          <w:rFonts w:ascii="Calibri" w:hAnsi="Calibri"/>
          <w:b/>
          <w:sz w:val="22"/>
        </w:rPr>
        <w:t xml:space="preserve">Mr Russell: </w:t>
      </w:r>
      <w:r>
        <w:rPr>
          <w:rFonts w:ascii="Calibri" w:hAnsi="Calibri"/>
          <w:sz w:val="22"/>
        </w:rPr>
        <w:t xml:space="preserve">Let us go around through Elm Street instead.  </w:t>
      </w:r>
      <w:r>
        <w:rPr>
          <w:rFonts w:ascii="Calibri" w:hAnsi="Calibri"/>
          <w:i/>
          <w:sz w:val="22"/>
        </w:rPr>
        <w:t>Vậy mình đi vòng qua phố Elm đi.</w:t>
      </w:r>
    </w:p>
    <w:p>
      <w:pPr>
        <w:spacing w:after="160" w:line="312" w:lineRule="auto"/>
      </w:pPr>
      <w:r>
        <w:rPr>
          <w:rFonts w:ascii="Calibri" w:hAnsi="Calibri"/>
          <w:b/>
          <w:sz w:val="22"/>
        </w:rPr>
        <w:t xml:space="preserve">Ms Lan: </w:t>
      </w:r>
      <w:r>
        <w:rPr>
          <w:rFonts w:ascii="Calibri" w:hAnsi="Calibri"/>
          <w:sz w:val="22"/>
        </w:rPr>
        <w:t xml:space="preserve">Good thinking, that should work fine.  </w:t>
      </w:r>
      <w:r>
        <w:rPr>
          <w:rFonts w:ascii="Calibri" w:hAnsi="Calibri"/>
          <w:i/>
          <w:sz w:val="22"/>
        </w:rPr>
        <w:t>Nghĩ hay đấy, vậy chắc ổn thôi.</w:t>
      </w:r>
    </w:p>
    <w:p>
      <w:pPr>
        <w:spacing w:after="160" w:line="312" w:lineRule="auto"/>
      </w:pPr>
      <w:r>
        <w:rPr>
          <w:rFonts w:ascii="Calibri" w:hAnsi="Calibri"/>
          <w:b/>
          <w:sz w:val="22"/>
        </w:rPr>
        <w:t xml:space="preserve">Mr Russell: </w:t>
      </w:r>
      <w:r>
        <w:rPr>
          <w:rFonts w:ascii="Calibri" w:hAnsi="Calibri"/>
          <w:sz w:val="22"/>
        </w:rPr>
        <w:t xml:space="preserve">Should we wait at this stop or walk to the next one?  </w:t>
      </w:r>
      <w:r>
        <w:rPr>
          <w:rFonts w:ascii="Calibri" w:hAnsi="Calibri"/>
          <w:i/>
          <w:sz w:val="22"/>
        </w:rPr>
        <w:t>Mình chờ ở trạm này hay đi bộ tới trạm kế tiếp vậy?</w:t>
      </w:r>
    </w:p>
    <w:p>
      <w:pPr>
        <w:spacing w:after="160" w:line="312" w:lineRule="auto"/>
      </w:pPr>
      <w:r>
        <w:rPr>
          <w:rFonts w:ascii="Calibri" w:hAnsi="Calibri"/>
          <w:b/>
          <w:sz w:val="22"/>
        </w:rPr>
        <w:t xml:space="preserve">Ms Lan: </w:t>
      </w:r>
      <w:r>
        <w:rPr>
          <w:rFonts w:ascii="Calibri" w:hAnsi="Calibri"/>
          <w:sz w:val="22"/>
        </w:rPr>
        <w:t xml:space="preserve">The next stop has more buses passing through.  </w:t>
      </w:r>
      <w:r>
        <w:rPr>
          <w:rFonts w:ascii="Calibri" w:hAnsi="Calibri"/>
          <w:i/>
          <w:sz w:val="22"/>
        </w:rPr>
        <w:t>Trạm kế tiếp có nhiều xe buýt đi qua hơn.</w:t>
      </w:r>
    </w:p>
    <w:p>
      <w:pPr>
        <w:spacing w:after="160" w:line="312" w:lineRule="auto"/>
      </w:pPr>
      <w:r>
        <w:rPr>
          <w:rFonts w:ascii="Calibri" w:hAnsi="Calibri"/>
          <w:b/>
          <w:sz w:val="22"/>
        </w:rPr>
        <w:t xml:space="preserve">Mr Russell: </w:t>
      </w:r>
      <w:r>
        <w:rPr>
          <w:rFonts w:ascii="Calibri" w:hAnsi="Calibri"/>
          <w:sz w:val="22"/>
        </w:rPr>
        <w:t xml:space="preserve">Good idea, let us walk there.  </w:t>
      </w:r>
      <w:r>
        <w:rPr>
          <w:rFonts w:ascii="Calibri" w:hAnsi="Calibri"/>
          <w:i/>
          <w:sz w:val="22"/>
        </w:rPr>
        <w:t>Ý hay, mình đi bộ tới đó.</w:t>
      </w:r>
    </w:p>
    <w:p>
      <w:pPr>
        <w:spacing w:after="160" w:line="312" w:lineRule="auto"/>
      </w:pPr>
      <w:r>
        <w:rPr>
          <w:rFonts w:ascii="Calibri" w:hAnsi="Calibri"/>
          <w:b/>
          <w:sz w:val="22"/>
        </w:rPr>
        <w:t xml:space="preserve">Ms Lan: </w:t>
      </w:r>
      <w:r>
        <w:rPr>
          <w:rFonts w:ascii="Calibri" w:hAnsi="Calibri"/>
          <w:sz w:val="22"/>
        </w:rPr>
        <w:t xml:space="preserve">Let us take the covered walkway since it might rain.  </w:t>
      </w:r>
      <w:r>
        <w:rPr>
          <w:rFonts w:ascii="Calibri" w:hAnsi="Calibri"/>
          <w:i/>
          <w:sz w:val="22"/>
        </w:rPr>
        <w:t>Mình đi lối có mái che vì có thể sẽ mưa.</w:t>
      </w:r>
    </w:p>
    <w:p>
      <w:pPr>
        <w:spacing w:after="160" w:line="312" w:lineRule="auto"/>
      </w:pPr>
      <w:r>
        <w:rPr>
          <w:rFonts w:ascii="Calibri" w:hAnsi="Calibri"/>
          <w:b/>
          <w:sz w:val="22"/>
        </w:rPr>
        <w:t xml:space="preserve">Mr Russell: </w:t>
      </w:r>
      <w:r>
        <w:rPr>
          <w:rFonts w:ascii="Calibri" w:hAnsi="Calibri"/>
          <w:sz w:val="22"/>
        </w:rPr>
        <w:t xml:space="preserve">Smart choice, the sky does look grey.  </w:t>
      </w:r>
      <w:r>
        <w:rPr>
          <w:rFonts w:ascii="Calibri" w:hAnsi="Calibri"/>
          <w:i/>
          <w:sz w:val="22"/>
        </w:rPr>
        <w:t>Chọn khôn ngoan đấy, trời trông âm u thật.</w:t>
      </w:r>
    </w:p>
    <w:p>
      <w:pPr>
        <w:spacing w:after="160" w:line="312" w:lineRule="auto"/>
      </w:pPr>
      <w:r>
        <w:rPr>
          <w:rFonts w:ascii="Calibri" w:hAnsi="Calibri"/>
          <w:b/>
          <w:sz w:val="22"/>
        </w:rPr>
        <w:t xml:space="preserve">Ms Lan: </w:t>
      </w:r>
      <w:r>
        <w:rPr>
          <w:rFonts w:ascii="Calibri" w:hAnsi="Calibri"/>
          <w:sz w:val="22"/>
        </w:rPr>
        <w:t xml:space="preserve">Better to stay dry than risk it.  </w:t>
      </w:r>
      <w:r>
        <w:rPr>
          <w:rFonts w:ascii="Calibri" w:hAnsi="Calibri"/>
          <w:i/>
          <w:sz w:val="22"/>
        </w:rPr>
        <w:t>Tốt hơn là giữ khô ráo còn hơn liều.</w:t>
      </w:r>
    </w:p>
    <w:p>
      <w:pPr>
        <w:spacing w:after="160" w:line="312" w:lineRule="auto"/>
      </w:pPr>
      <w:r>
        <w:rPr>
          <w:rFonts w:ascii="Calibri" w:hAnsi="Calibri"/>
          <w:b/>
          <w:sz w:val="22"/>
        </w:rPr>
        <w:t xml:space="preserve">Mr Russell: </w:t>
      </w:r>
      <w:r>
        <w:rPr>
          <w:rFonts w:ascii="Calibri" w:hAnsi="Calibri"/>
          <w:sz w:val="22"/>
        </w:rPr>
        <w:t xml:space="preserve">Should we go to the usual pharmacy or the one near the market?  </w:t>
      </w:r>
      <w:r>
        <w:rPr>
          <w:rFonts w:ascii="Calibri" w:hAnsi="Calibri"/>
          <w:i/>
          <w:sz w:val="22"/>
        </w:rPr>
        <w:t>Mình đi nhà thuốc quen hay cái gần chợ vậy?</w:t>
      </w:r>
    </w:p>
    <w:p>
      <w:pPr>
        <w:spacing w:after="160" w:line="312" w:lineRule="auto"/>
      </w:pPr>
      <w:r>
        <w:rPr>
          <w:rFonts w:ascii="Calibri" w:hAnsi="Calibri"/>
          <w:b/>
          <w:sz w:val="22"/>
        </w:rPr>
        <w:t xml:space="preserve">Ms Lan: </w:t>
      </w:r>
      <w:r>
        <w:rPr>
          <w:rFonts w:ascii="Calibri" w:hAnsi="Calibri"/>
          <w:sz w:val="22"/>
        </w:rPr>
        <w:t xml:space="preserve">The one near the market has longer hours.  </w:t>
      </w:r>
      <w:r>
        <w:rPr>
          <w:rFonts w:ascii="Calibri" w:hAnsi="Calibri"/>
          <w:i/>
          <w:sz w:val="22"/>
        </w:rPr>
        <w:t>Cái gần chợ mở cửa lâu hơn.</w:t>
      </w:r>
    </w:p>
    <w:p>
      <w:pPr>
        <w:spacing w:after="160" w:line="312" w:lineRule="auto"/>
      </w:pPr>
      <w:r>
        <w:rPr>
          <w:rFonts w:ascii="Calibri" w:hAnsi="Calibri"/>
          <w:b/>
          <w:sz w:val="22"/>
        </w:rPr>
        <w:t xml:space="preserve">Mr Russell: </w:t>
      </w:r>
      <w:r>
        <w:rPr>
          <w:rFonts w:ascii="Calibri" w:hAnsi="Calibri"/>
          <w:sz w:val="22"/>
        </w:rPr>
        <w:t xml:space="preserve">Good to know, let us go there then.  </w:t>
      </w:r>
      <w:r>
        <w:rPr>
          <w:rFonts w:ascii="Calibri" w:hAnsi="Calibri"/>
          <w:i/>
          <w:sz w:val="22"/>
        </w:rPr>
        <w:t>Biết vậy tốt, vậy mình đi đó.</w:t>
      </w:r>
    </w:p>
    <w:p>
      <w:pPr>
        <w:spacing w:after="160" w:line="312" w:lineRule="auto"/>
      </w:pPr>
      <w:r>
        <w:rPr>
          <w:rFonts w:ascii="Calibri" w:hAnsi="Calibri"/>
          <w:b/>
          <w:sz w:val="22"/>
        </w:rPr>
        <w:t xml:space="preserve">Ms Lan: </w:t>
      </w:r>
      <w:r>
        <w:rPr>
          <w:rFonts w:ascii="Calibri" w:hAnsi="Calibri"/>
          <w:sz w:val="22"/>
        </w:rPr>
        <w:t xml:space="preserve">I switched to the downtown branch instead of this one.  </w:t>
      </w:r>
      <w:r>
        <w:rPr>
          <w:rFonts w:ascii="Calibri" w:hAnsi="Calibri"/>
          <w:i/>
          <w:sz w:val="22"/>
        </w:rPr>
        <w:t>Tôi đổi sang chi nhánh trung tâm thay vì chi nhánh này.</w:t>
      </w:r>
    </w:p>
    <w:p>
      <w:pPr>
        <w:spacing w:after="160" w:line="312" w:lineRule="auto"/>
      </w:pPr>
      <w:r>
        <w:rPr>
          <w:rFonts w:ascii="Calibri" w:hAnsi="Calibri"/>
          <w:b/>
          <w:sz w:val="22"/>
        </w:rPr>
        <w:t xml:space="preserve">Mr Russell: </w:t>
      </w:r>
      <w:r>
        <w:rPr>
          <w:rFonts w:ascii="Calibri" w:hAnsi="Calibri"/>
          <w:sz w:val="22"/>
        </w:rPr>
        <w:t xml:space="preserve">That branch does have shorter lines.  </w:t>
      </w:r>
      <w:r>
        <w:rPr>
          <w:rFonts w:ascii="Calibri" w:hAnsi="Calibri"/>
          <w:i/>
          <w:sz w:val="22"/>
        </w:rPr>
        <w:t>Chi nhánh đó xếp hàng ngắn hơn thật.</w:t>
      </w:r>
    </w:p>
    <w:p>
      <w:pPr>
        <w:spacing w:after="160" w:line="312" w:lineRule="auto"/>
      </w:pPr>
      <w:r>
        <w:rPr>
          <w:rFonts w:ascii="Calibri" w:hAnsi="Calibri"/>
          <w:b/>
          <w:sz w:val="22"/>
        </w:rPr>
        <w:t xml:space="preserve">Ms Lan: </w:t>
      </w:r>
      <w:r>
        <w:rPr>
          <w:rFonts w:ascii="Calibri" w:hAnsi="Calibri"/>
          <w:sz w:val="22"/>
        </w:rPr>
        <w:t xml:space="preserve">Shorter lines make all the difference honestly.  </w:t>
      </w:r>
      <w:r>
        <w:rPr>
          <w:rFonts w:ascii="Calibri" w:hAnsi="Calibri"/>
          <w:i/>
          <w:sz w:val="22"/>
        </w:rPr>
        <w:t>Thật lòng hàng chờ ngắn hơn tạo khác biệt lớn.</w:t>
      </w:r>
    </w:p>
    <w:p>
      <w:pPr>
        <w:spacing w:after="160" w:line="312" w:lineRule="auto"/>
      </w:pPr>
      <w:r>
        <w:rPr>
          <w:rFonts w:ascii="Calibri" w:hAnsi="Calibri"/>
          <w:b/>
          <w:sz w:val="22"/>
        </w:rPr>
        <w:t xml:space="preserve">Mr Russell: </w:t>
      </w:r>
      <w:r>
        <w:rPr>
          <w:rFonts w:ascii="Calibri" w:hAnsi="Calibri"/>
          <w:sz w:val="22"/>
        </w:rPr>
        <w:t xml:space="preserve">Shall we sit at this cafe or the one across the street?  </w:t>
      </w:r>
      <w:r>
        <w:rPr>
          <w:rFonts w:ascii="Calibri" w:hAnsi="Calibri"/>
          <w:i/>
          <w:sz w:val="22"/>
        </w:rPr>
        <w:t>Mình ngồi quán này hay quán bên kia đường vậy?</w:t>
      </w:r>
    </w:p>
    <w:p>
      <w:pPr>
        <w:spacing w:after="160" w:line="312" w:lineRule="auto"/>
      </w:pPr>
      <w:r>
        <w:rPr>
          <w:rFonts w:ascii="Calibri" w:hAnsi="Calibri"/>
          <w:b/>
          <w:sz w:val="22"/>
        </w:rPr>
        <w:t xml:space="preserve">Ms Lan: </w:t>
      </w:r>
      <w:r>
        <w:rPr>
          <w:rFonts w:ascii="Calibri" w:hAnsi="Calibri"/>
          <w:sz w:val="22"/>
        </w:rPr>
        <w:t xml:space="preserve">This one has a quieter outdoor seating area.  </w:t>
      </w:r>
      <w:r>
        <w:rPr>
          <w:rFonts w:ascii="Calibri" w:hAnsi="Calibri"/>
          <w:i/>
          <w:sz w:val="22"/>
        </w:rPr>
        <w:t>Quán này có khu ngồi ngoài trời yên tĩnh hơn.</w:t>
      </w:r>
    </w:p>
    <w:p>
      <w:pPr>
        <w:spacing w:after="160" w:line="312" w:lineRule="auto"/>
      </w:pPr>
      <w:r>
        <w:rPr>
          <w:rFonts w:ascii="Calibri" w:hAnsi="Calibri"/>
          <w:b/>
          <w:sz w:val="22"/>
        </w:rPr>
        <w:t xml:space="preserve">Mr Russell: </w:t>
      </w:r>
      <w:r>
        <w:rPr>
          <w:rFonts w:ascii="Calibri" w:hAnsi="Calibri"/>
          <w:sz w:val="22"/>
        </w:rPr>
        <w:t xml:space="preserve">Perfect, let us stay right here then.  </w:t>
      </w:r>
      <w:r>
        <w:rPr>
          <w:rFonts w:ascii="Calibri" w:hAnsi="Calibri"/>
          <w:i/>
          <w:sz w:val="22"/>
        </w:rPr>
        <w:t>Tuyệt, vậy mình ngồi đây luôn.</w:t>
      </w:r>
    </w:p>
    <w:p>
      <w:pPr>
        <w:spacing w:after="160" w:line="312" w:lineRule="auto"/>
      </w:pPr>
      <w:r>
        <w:rPr>
          <w:rFonts w:ascii="Calibri" w:hAnsi="Calibri"/>
          <w:b/>
          <w:sz w:val="22"/>
        </w:rPr>
        <w:t xml:space="preserve">Ms Lan: </w:t>
      </w:r>
      <w:r>
        <w:rPr>
          <w:rFonts w:ascii="Calibri" w:hAnsi="Calibri"/>
          <w:sz w:val="22"/>
        </w:rPr>
        <w:t xml:space="preserve">Could we move our meeting to nine instead of ten?  </w:t>
      </w:r>
      <w:r>
        <w:rPr>
          <w:rFonts w:ascii="Calibri" w:hAnsi="Calibri"/>
          <w:i/>
          <w:sz w:val="22"/>
        </w:rPr>
        <w:t>Mình dời cuộc gặp sang chín giờ thay vì mười giờ được không?</w:t>
      </w:r>
    </w:p>
    <w:p>
      <w:pPr>
        <w:spacing w:after="160" w:line="312" w:lineRule="auto"/>
      </w:pPr>
      <w:r>
        <w:rPr>
          <w:rFonts w:ascii="Calibri" w:hAnsi="Calibri"/>
          <w:b/>
          <w:sz w:val="22"/>
        </w:rPr>
        <w:t xml:space="preserve">Mr Russell: </w:t>
      </w:r>
      <w:r>
        <w:rPr>
          <w:rFonts w:ascii="Calibri" w:hAnsi="Calibri"/>
          <w:sz w:val="22"/>
        </w:rPr>
        <w:t xml:space="preserve">Sure, nine works fine for me too.  </w:t>
      </w:r>
      <w:r>
        <w:rPr>
          <w:rFonts w:ascii="Calibri" w:hAnsi="Calibri"/>
          <w:i/>
          <w:sz w:val="22"/>
        </w:rPr>
        <w:t>Được, chín giờ cũng hợp với tôi.</w:t>
      </w:r>
    </w:p>
    <w:p>
      <w:pPr>
        <w:spacing w:after="160" w:line="312" w:lineRule="auto"/>
      </w:pPr>
      <w:r>
        <w:rPr>
          <w:rFonts w:ascii="Calibri" w:hAnsi="Calibri"/>
          <w:b/>
          <w:sz w:val="22"/>
        </w:rPr>
        <w:t xml:space="preserve">Ms Lan: </w:t>
      </w:r>
      <w:r>
        <w:rPr>
          <w:rFonts w:ascii="Calibri" w:hAnsi="Calibri"/>
          <w:sz w:val="22"/>
        </w:rPr>
        <w:t xml:space="preserve">Perfect, I will meet you by the bakery then.  </w:t>
      </w:r>
      <w:r>
        <w:rPr>
          <w:rFonts w:ascii="Calibri" w:hAnsi="Calibri"/>
          <w:i/>
          <w:sz w:val="22"/>
        </w:rPr>
        <w:t>Tốt, vậy tôi gặp anh ở tiệm bánh.</w:t>
      </w:r>
    </w:p>
    <w:p>
      <w:pPr>
        <w:spacing w:after="160" w:line="312" w:lineRule="auto"/>
      </w:pPr>
      <w:r>
        <w:rPr>
          <w:rFonts w:ascii="Calibri" w:hAnsi="Calibri"/>
          <w:b/>
          <w:sz w:val="22"/>
        </w:rPr>
        <w:t xml:space="preserve">Mr Russell: </w:t>
      </w:r>
      <w:r>
        <w:rPr>
          <w:rFonts w:ascii="Calibri" w:hAnsi="Calibri"/>
          <w:sz w:val="22"/>
        </w:rPr>
        <w:t xml:space="preserve">Should we park here or in the lot behind the building?  </w:t>
      </w:r>
      <w:r>
        <w:rPr>
          <w:rFonts w:ascii="Calibri" w:hAnsi="Calibri"/>
          <w:i/>
          <w:sz w:val="22"/>
        </w:rPr>
        <w:t>Mình đỗ xe ở đây hay bãi phía sau tòa nhà vậy?</w:t>
      </w:r>
    </w:p>
    <w:p>
      <w:pPr>
        <w:spacing w:after="160" w:line="312" w:lineRule="auto"/>
      </w:pPr>
      <w:r>
        <w:rPr>
          <w:rFonts w:ascii="Calibri" w:hAnsi="Calibri"/>
          <w:b/>
          <w:sz w:val="22"/>
        </w:rPr>
        <w:t xml:space="preserve">Ms Lan: </w:t>
      </w:r>
      <w:r>
        <w:rPr>
          <w:rFonts w:ascii="Calibri" w:hAnsi="Calibri"/>
          <w:sz w:val="22"/>
        </w:rPr>
        <w:t xml:space="preserve">The lot behind is safer and shaded.  </w:t>
      </w:r>
      <w:r>
        <w:rPr>
          <w:rFonts w:ascii="Calibri" w:hAnsi="Calibri"/>
          <w:i/>
          <w:sz w:val="22"/>
        </w:rPr>
        <w:t>Bãi phía sau an toàn hơn và có bóng mát.</w:t>
      </w:r>
    </w:p>
    <w:p>
      <w:pPr>
        <w:spacing w:after="160" w:line="312" w:lineRule="auto"/>
      </w:pPr>
      <w:r>
        <w:rPr>
          <w:rFonts w:ascii="Calibri" w:hAnsi="Calibri"/>
          <w:b/>
          <w:sz w:val="22"/>
        </w:rPr>
        <w:t xml:space="preserve">Mr Russell: </w:t>
      </w:r>
      <w:r>
        <w:rPr>
          <w:rFonts w:ascii="Calibri" w:hAnsi="Calibri"/>
          <w:sz w:val="22"/>
        </w:rPr>
        <w:t xml:space="preserve">Good point, let us park there.  </w:t>
      </w:r>
      <w:r>
        <w:rPr>
          <w:rFonts w:ascii="Calibri" w:hAnsi="Calibri"/>
          <w:i/>
          <w:sz w:val="22"/>
        </w:rPr>
        <w:t>Chị nói đúng, mình đỗ ở đó.</w:t>
      </w:r>
    </w:p>
    <w:p>
      <w:pPr>
        <w:spacing w:after="160" w:line="312" w:lineRule="auto"/>
      </w:pPr>
      <w:r>
        <w:rPr>
          <w:rFonts w:ascii="Calibri" w:hAnsi="Calibri"/>
          <w:b/>
          <w:sz w:val="22"/>
        </w:rPr>
        <w:t xml:space="preserve">Ms Lan: </w:t>
      </w:r>
      <w:r>
        <w:rPr>
          <w:rFonts w:ascii="Calibri" w:hAnsi="Calibri"/>
          <w:sz w:val="22"/>
        </w:rPr>
        <w:t xml:space="preserve">Let us avoid the main square, it looks very crowded today.  </w:t>
      </w:r>
      <w:r>
        <w:rPr>
          <w:rFonts w:ascii="Calibri" w:hAnsi="Calibri"/>
          <w:i/>
          <w:sz w:val="22"/>
        </w:rPr>
        <w:t>Mình tránh quảng trường chính đi, hôm nay đông quá.</w:t>
      </w:r>
    </w:p>
    <w:p>
      <w:pPr>
        <w:spacing w:after="160" w:line="312" w:lineRule="auto"/>
      </w:pPr>
      <w:r>
        <w:rPr>
          <w:rFonts w:ascii="Calibri" w:hAnsi="Calibri"/>
          <w:b/>
          <w:sz w:val="22"/>
        </w:rPr>
        <w:t xml:space="preserve">Mr Russell: </w:t>
      </w:r>
      <w:r>
        <w:rPr>
          <w:rFonts w:ascii="Calibri" w:hAnsi="Calibri"/>
          <w:sz w:val="22"/>
        </w:rPr>
        <w:t xml:space="preserve">Good call, we can go around the side street.  </w:t>
      </w:r>
      <w:r>
        <w:rPr>
          <w:rFonts w:ascii="Calibri" w:hAnsi="Calibri"/>
          <w:i/>
          <w:sz w:val="22"/>
        </w:rPr>
        <w:t>Chọn hay đấy, mình đi vòng qua phố nhỏ bên cạnh.</w:t>
      </w:r>
    </w:p>
    <w:p>
      <w:pPr>
        <w:spacing w:after="160" w:line="312" w:lineRule="auto"/>
      </w:pPr>
      <w:r>
        <w:rPr>
          <w:rFonts w:ascii="Calibri" w:hAnsi="Calibri"/>
          <w:b/>
          <w:sz w:val="22"/>
        </w:rPr>
        <w:t xml:space="preserve">Ms Lan: </w:t>
      </w:r>
      <w:r>
        <w:rPr>
          <w:rFonts w:ascii="Calibri" w:hAnsi="Calibri"/>
          <w:sz w:val="22"/>
        </w:rPr>
        <w:t xml:space="preserve">That should be much calmer.  </w:t>
      </w:r>
      <w:r>
        <w:rPr>
          <w:rFonts w:ascii="Calibri" w:hAnsi="Calibri"/>
          <w:i/>
          <w:sz w:val="22"/>
        </w:rPr>
        <w:t>Vậy sẽ yên tĩnh hơn nhiều.</w:t>
      </w:r>
    </w:p>
    <w:p>
      <w:pPr>
        <w:spacing w:after="160" w:line="312" w:lineRule="auto"/>
      </w:pPr>
      <w:r>
        <w:rPr>
          <w:rFonts w:ascii="Calibri" w:hAnsi="Calibri"/>
          <w:b/>
          <w:sz w:val="22"/>
        </w:rPr>
        <w:t xml:space="preserve">Mr Russell: </w:t>
      </w:r>
      <w:r>
        <w:rPr>
          <w:rFonts w:ascii="Calibri" w:hAnsi="Calibri"/>
          <w:sz w:val="22"/>
        </w:rPr>
        <w:t xml:space="preserve">Should we buy bread from this bakery or the one on Pine Road?  </w:t>
      </w:r>
      <w:r>
        <w:rPr>
          <w:rFonts w:ascii="Calibri" w:hAnsi="Calibri"/>
          <w:i/>
          <w:sz w:val="22"/>
        </w:rPr>
        <w:t>Mình mua bánh mì ở tiệm này hay tiệm trên phố Pine vậy?</w:t>
      </w:r>
    </w:p>
    <w:p>
      <w:pPr>
        <w:spacing w:after="160" w:line="312" w:lineRule="auto"/>
      </w:pPr>
      <w:r>
        <w:rPr>
          <w:rFonts w:ascii="Calibri" w:hAnsi="Calibri"/>
          <w:b/>
          <w:sz w:val="22"/>
        </w:rPr>
        <w:t xml:space="preserve">Ms Lan: </w:t>
      </w:r>
      <w:r>
        <w:rPr>
          <w:rFonts w:ascii="Calibri" w:hAnsi="Calibri"/>
          <w:sz w:val="22"/>
        </w:rPr>
        <w:t xml:space="preserve">This one bakes fresher bread in the mornings.  </w:t>
      </w:r>
      <w:r>
        <w:rPr>
          <w:rFonts w:ascii="Calibri" w:hAnsi="Calibri"/>
          <w:i/>
          <w:sz w:val="22"/>
        </w:rPr>
        <w:t>Tiệm này bánh mới ra lò buổi sáng hơn.</w:t>
      </w:r>
    </w:p>
    <w:p>
      <w:pPr>
        <w:spacing w:after="160" w:line="312" w:lineRule="auto"/>
      </w:pPr>
      <w:r>
        <w:rPr>
          <w:rFonts w:ascii="Calibri" w:hAnsi="Calibri"/>
          <w:b/>
          <w:sz w:val="22"/>
        </w:rPr>
        <w:t xml:space="preserve">Mr Russell: </w:t>
      </w:r>
      <w:r>
        <w:rPr>
          <w:rFonts w:ascii="Calibri" w:hAnsi="Calibri"/>
          <w:sz w:val="22"/>
        </w:rPr>
        <w:t xml:space="preserve">Good to know, let us buy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join the gym near the park instead of this one.  </w:t>
      </w:r>
      <w:r>
        <w:rPr>
          <w:rFonts w:ascii="Calibri" w:hAnsi="Calibri"/>
          <w:i/>
          <w:sz w:val="22"/>
        </w:rPr>
        <w:t>Tôi quyết định đăng ký phòng gym gần công viên thay vì cái này.</w:t>
      </w:r>
    </w:p>
    <w:p>
      <w:pPr>
        <w:spacing w:after="160" w:line="312" w:lineRule="auto"/>
      </w:pPr>
      <w:r>
        <w:rPr>
          <w:rFonts w:ascii="Calibri" w:hAnsi="Calibri"/>
          <w:b/>
          <w:sz w:val="22"/>
        </w:rPr>
        <w:t xml:space="preserve">Mr Russell: </w:t>
      </w:r>
      <w:r>
        <w:rPr>
          <w:rFonts w:ascii="Calibri" w:hAnsi="Calibri"/>
          <w:sz w:val="22"/>
        </w:rPr>
        <w:t xml:space="preserve">That one does have better equipment.  </w:t>
      </w:r>
      <w:r>
        <w:rPr>
          <w:rFonts w:ascii="Calibri" w:hAnsi="Calibri"/>
          <w:i/>
          <w:sz w:val="22"/>
        </w:rPr>
        <w:t>Chỗ đó có thiết bị tốt hơn thật.</w:t>
      </w:r>
    </w:p>
    <w:p>
      <w:pPr>
        <w:spacing w:after="160" w:line="312" w:lineRule="auto"/>
      </w:pPr>
      <w:r>
        <w:rPr>
          <w:rFonts w:ascii="Calibri" w:hAnsi="Calibri"/>
          <w:b/>
          <w:sz w:val="22"/>
        </w:rPr>
        <w:t xml:space="preserve">Ms Lan: </w:t>
      </w:r>
      <w:r>
        <w:rPr>
          <w:rFonts w:ascii="Calibri" w:hAnsi="Calibri"/>
          <w:sz w:val="22"/>
        </w:rPr>
        <w:t xml:space="preserve">That is exactly why I chose it.  </w:t>
      </w:r>
      <w:r>
        <w:rPr>
          <w:rFonts w:ascii="Calibri" w:hAnsi="Calibri"/>
          <w:i/>
          <w:sz w:val="22"/>
        </w:rPr>
        <w:t>Đúng lý do tôi chọn nó.</w:t>
      </w:r>
    </w:p>
    <w:p>
      <w:pPr>
        <w:spacing w:after="160" w:line="312" w:lineRule="auto"/>
      </w:pPr>
      <w:r>
        <w:rPr>
          <w:rFonts w:ascii="Calibri" w:hAnsi="Calibri"/>
          <w:b/>
          <w:sz w:val="22"/>
        </w:rPr>
        <w:t xml:space="preserve">Mr Russell: </w:t>
      </w:r>
      <w:r>
        <w:rPr>
          <w:rFonts w:ascii="Calibri" w:hAnsi="Calibri"/>
          <w:sz w:val="22"/>
        </w:rPr>
        <w:t xml:space="preserve">Should we use the front gate or the side entrance?  </w:t>
      </w:r>
      <w:r>
        <w:rPr>
          <w:rFonts w:ascii="Calibri" w:hAnsi="Calibri"/>
          <w:i/>
          <w:sz w:val="22"/>
        </w:rPr>
        <w:t>Mình vào cổng trước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much less crowded.  </w:t>
      </w:r>
      <w:r>
        <w:rPr>
          <w:rFonts w:ascii="Calibri" w:hAnsi="Calibri"/>
          <w:i/>
          <w:sz w:val="22"/>
        </w:rPr>
        <w:t>Cổng bên đỡ đông người hơn nhiều.</w:t>
      </w:r>
    </w:p>
    <w:p>
      <w:pPr>
        <w:spacing w:after="160" w:line="312" w:lineRule="auto"/>
      </w:pPr>
      <w:r>
        <w:rPr>
          <w:rFonts w:ascii="Calibri" w:hAnsi="Calibri"/>
          <w:b/>
          <w:sz w:val="22"/>
        </w:rPr>
        <w:t xml:space="preserve">Mr Russell: </w:t>
      </w:r>
      <w:r>
        <w:rPr>
          <w:rFonts w:ascii="Calibri" w:hAnsi="Calibri"/>
          <w:sz w:val="22"/>
        </w:rPr>
        <w:t xml:space="preserve">Good idea, let us use that one.  </w:t>
      </w:r>
      <w:r>
        <w:rPr>
          <w:rFonts w:ascii="Calibri" w:hAnsi="Calibri"/>
          <w:i/>
          <w:sz w:val="22"/>
        </w:rPr>
        <w:t>Ý hay, mình dùng cổng đó.</w:t>
      </w:r>
    </w:p>
    <w:p>
      <w:pPr>
        <w:spacing w:after="160" w:line="312" w:lineRule="auto"/>
      </w:pPr>
      <w:r>
        <w:rPr>
          <w:rFonts w:ascii="Calibri" w:hAnsi="Calibri"/>
          <w:b/>
          <w:sz w:val="22"/>
        </w:rPr>
        <w:t xml:space="preserve">Ms Lan: </w:t>
      </w:r>
      <w:r>
        <w:rPr>
          <w:rFonts w:ascii="Calibri" w:hAnsi="Calibri"/>
          <w:sz w:val="22"/>
        </w:rPr>
        <w:t xml:space="preserve">Let us avoid that street, there is loud construction noise today.  </w:t>
      </w:r>
      <w:r>
        <w:rPr>
          <w:rFonts w:ascii="Calibri" w:hAnsi="Calibri"/>
          <w:i/>
          <w:sz w:val="22"/>
        </w:rPr>
        <w:t>Mình tránh con phố đó đi, hôm nay có tiếng ồn thi công lớn lắm.</w:t>
      </w:r>
    </w:p>
    <w:p>
      <w:pPr>
        <w:spacing w:after="160" w:line="312" w:lineRule="auto"/>
      </w:pPr>
      <w:r>
        <w:rPr>
          <w:rFonts w:ascii="Calibri" w:hAnsi="Calibri"/>
          <w:b/>
          <w:sz w:val="22"/>
        </w:rPr>
        <w:t xml:space="preserve">Mr Russell: </w:t>
      </w:r>
      <w:r>
        <w:rPr>
          <w:rFonts w:ascii="Calibri" w:hAnsi="Calibri"/>
          <w:sz w:val="22"/>
        </w:rPr>
        <w:t xml:space="preserve">Good call, we can take the quieter road instead.  </w:t>
      </w:r>
      <w:r>
        <w:rPr>
          <w:rFonts w:ascii="Calibri" w:hAnsi="Calibri"/>
          <w:i/>
          <w:sz w:val="22"/>
        </w:rPr>
        <w:t>Chọn hay đấy, mình đi con đường yên tĩnh hơn.</w:t>
      </w:r>
    </w:p>
    <w:p>
      <w:pPr>
        <w:spacing w:after="160" w:line="312" w:lineRule="auto"/>
      </w:pPr>
      <w:r>
        <w:rPr>
          <w:rFonts w:ascii="Calibri" w:hAnsi="Calibri"/>
          <w:b/>
          <w:sz w:val="22"/>
        </w:rPr>
        <w:t xml:space="preserve">Ms Lan: </w:t>
      </w:r>
      <w:r>
        <w:rPr>
          <w:rFonts w:ascii="Calibri" w:hAnsi="Calibri"/>
          <w:sz w:val="22"/>
        </w:rPr>
        <w:t xml:space="preserve">That will be much more pleasant.  </w:t>
      </w:r>
      <w:r>
        <w:rPr>
          <w:rFonts w:ascii="Calibri" w:hAnsi="Calibri"/>
          <w:i/>
          <w:sz w:val="22"/>
        </w:rPr>
        <w:t>Vậy sẽ dễ chịu hơn nhiều.</w:t>
      </w:r>
    </w:p>
    <w:p>
      <w:pPr>
        <w:spacing w:after="160" w:line="312" w:lineRule="auto"/>
      </w:pPr>
      <w:r>
        <w:rPr>
          <w:rFonts w:ascii="Calibri" w:hAnsi="Calibri"/>
          <w:b/>
          <w:sz w:val="22"/>
        </w:rPr>
        <w:t xml:space="preserve">Mr Russell: </w:t>
      </w:r>
      <w:r>
        <w:rPr>
          <w:rFonts w:ascii="Calibri" w:hAnsi="Calibri"/>
          <w:sz w:val="22"/>
        </w:rPr>
        <w:t xml:space="preserve">Are you leaning toward the public school or the private one?  </w:t>
      </w:r>
      <w:r>
        <w:rPr>
          <w:rFonts w:ascii="Calibri" w:hAnsi="Calibri"/>
          <w:i/>
          <w:sz w:val="22"/>
        </w:rPr>
        <w:t>Anh chị đang nghiêng về trường công hay trường tư vậy?</w:t>
      </w:r>
    </w:p>
    <w:p>
      <w:pPr>
        <w:spacing w:after="160" w:line="312" w:lineRule="auto"/>
      </w:pPr>
      <w:r>
        <w:rPr>
          <w:rFonts w:ascii="Calibri" w:hAnsi="Calibri"/>
          <w:b/>
          <w:sz w:val="22"/>
        </w:rPr>
        <w:t xml:space="preserve">Ms Lan: </w:t>
      </w:r>
      <w:r>
        <w:rPr>
          <w:rFonts w:ascii="Calibri" w:hAnsi="Calibri"/>
          <w:sz w:val="22"/>
        </w:rPr>
        <w:t xml:space="preserve">We chose the public school, it is closer to home.  </w:t>
      </w:r>
      <w:r>
        <w:rPr>
          <w:rFonts w:ascii="Calibri" w:hAnsi="Calibri"/>
          <w:i/>
          <w:sz w:val="22"/>
        </w:rPr>
        <w:t>Nhà tôi chọn trường công, gần nhà hơn.</w:t>
      </w:r>
    </w:p>
    <w:p>
      <w:pPr>
        <w:spacing w:after="160" w:line="312" w:lineRule="auto"/>
      </w:pPr>
      <w:r>
        <w:rPr>
          <w:rFonts w:ascii="Calibri" w:hAnsi="Calibri"/>
          <w:b/>
          <w:sz w:val="22"/>
        </w:rPr>
        <w:t xml:space="preserve">Mr Russell: </w:t>
      </w:r>
      <w:r>
        <w:rPr>
          <w:rFonts w:ascii="Calibri" w:hAnsi="Calibri"/>
          <w:sz w:val="22"/>
        </w:rPr>
        <w:t xml:space="preserve">That makes the daily commute much easier.  </w:t>
      </w:r>
      <w:r>
        <w:rPr>
          <w:rFonts w:ascii="Calibri" w:hAnsi="Calibri"/>
          <w:i/>
          <w:sz w:val="22"/>
        </w:rPr>
        <w:t>Vậy việc đi lại hằng ngày dễ hơn nhiều.</w:t>
      </w:r>
    </w:p>
    <w:p>
      <w:pPr>
        <w:spacing w:after="160" w:line="312" w:lineRule="auto"/>
      </w:pPr>
      <w:r>
        <w:rPr>
          <w:rFonts w:ascii="Calibri" w:hAnsi="Calibri"/>
          <w:b/>
          <w:sz w:val="22"/>
        </w:rPr>
        <w:t xml:space="preserve">Ms Lan: </w:t>
      </w:r>
      <w:r>
        <w:rPr>
          <w:rFonts w:ascii="Calibri" w:hAnsi="Calibri"/>
          <w:sz w:val="22"/>
        </w:rPr>
        <w:t xml:space="preserve">I switched barbers, the one near the pharmacy does better work.  </w:t>
      </w:r>
      <w:r>
        <w:rPr>
          <w:rFonts w:ascii="Calibri" w:hAnsi="Calibri"/>
          <w:i/>
          <w:sz w:val="22"/>
        </w:rPr>
        <w:t>Tôi đổi tiệm cắt tóc, tiệm gần nhà thuốc làm đẹp hơn.</w:t>
      </w:r>
    </w:p>
    <w:p>
      <w:pPr>
        <w:spacing w:after="160" w:line="312" w:lineRule="auto"/>
      </w:pPr>
      <w:r>
        <w:rPr>
          <w:rFonts w:ascii="Calibri" w:hAnsi="Calibri"/>
          <w:b/>
          <w:sz w:val="22"/>
        </w:rPr>
        <w:t xml:space="preserve">Mr Russell: </w:t>
      </w:r>
      <w:r>
        <w:rPr>
          <w:rFonts w:ascii="Calibri" w:hAnsi="Calibri"/>
          <w:sz w:val="22"/>
        </w:rPr>
        <w:t xml:space="preserve">Good to know, I might switch too then.  </w:t>
      </w:r>
      <w:r>
        <w:rPr>
          <w:rFonts w:ascii="Calibri" w:hAnsi="Calibri"/>
          <w:i/>
          <w:sz w:val="22"/>
        </w:rPr>
        <w:t>Biết vậy tốt, có khi tôi cũng đổi theo.</w:t>
      </w:r>
    </w:p>
    <w:p>
      <w:pPr>
        <w:spacing w:after="160" w:line="312" w:lineRule="auto"/>
      </w:pPr>
      <w:r>
        <w:rPr>
          <w:rFonts w:ascii="Calibri" w:hAnsi="Calibri"/>
          <w:b/>
          <w:sz w:val="22"/>
        </w:rPr>
        <w:t xml:space="preserve">Ms Lan: </w:t>
      </w:r>
      <w:r>
        <w:rPr>
          <w:rFonts w:ascii="Calibri" w:hAnsi="Calibri"/>
          <w:sz w:val="22"/>
        </w:rPr>
        <w:t xml:space="preserve">You should, I am much happier with the results.  </w:t>
      </w:r>
      <w:r>
        <w:rPr>
          <w:rFonts w:ascii="Calibri" w:hAnsi="Calibri"/>
          <w:i/>
          <w:sz w:val="22"/>
        </w:rPr>
        <w:t>Anh nên thử, tôi hài lòng hơn nhiều với kết quả.</w:t>
      </w:r>
    </w:p>
    <w:p>
      <w:pPr>
        <w:spacing w:after="160" w:line="312" w:lineRule="auto"/>
      </w:pPr>
      <w:r>
        <w:rPr>
          <w:rFonts w:ascii="Calibri" w:hAnsi="Calibri"/>
          <w:b/>
          <w:sz w:val="22"/>
        </w:rPr>
        <w:t xml:space="preserve">Mr Russell: </w:t>
      </w:r>
      <w:r>
        <w:rPr>
          <w:rFonts w:ascii="Calibri" w:hAnsi="Calibri"/>
          <w:sz w:val="22"/>
        </w:rPr>
        <w:t xml:space="preserve">Should we use this laundry service or the one two blocks away?  </w:t>
      </w:r>
      <w:r>
        <w:rPr>
          <w:rFonts w:ascii="Calibri" w:hAnsi="Calibri"/>
          <w:i/>
          <w:sz w:val="22"/>
        </w:rPr>
        <w:t>Mình dùng dịch vụ giặt ủi này hay cái cách hai dãy nhà vậy?</w:t>
      </w:r>
    </w:p>
    <w:p>
      <w:pPr>
        <w:spacing w:after="160" w:line="312" w:lineRule="auto"/>
      </w:pPr>
      <w:r>
        <w:rPr>
          <w:rFonts w:ascii="Calibri" w:hAnsi="Calibri"/>
          <w:b/>
          <w:sz w:val="22"/>
        </w:rPr>
        <w:t xml:space="preserve">Ms Lan: </w:t>
      </w:r>
      <w:r>
        <w:rPr>
          <w:rFonts w:ascii="Calibri" w:hAnsi="Calibri"/>
          <w:sz w:val="22"/>
        </w:rPr>
        <w:t xml:space="preserve">The one two blocks away is cheaper actually.  </w:t>
      </w:r>
      <w:r>
        <w:rPr>
          <w:rFonts w:ascii="Calibri" w:hAnsi="Calibri"/>
          <w:i/>
          <w:sz w:val="22"/>
        </w:rPr>
        <w:t>Cái cách hai dãy nhà thật ra rẻ hơn.</w:t>
      </w:r>
    </w:p>
    <w:p>
      <w:pPr>
        <w:spacing w:after="160" w:line="312" w:lineRule="auto"/>
      </w:pPr>
      <w:r>
        <w:rPr>
          <w:rFonts w:ascii="Calibri" w:hAnsi="Calibri"/>
          <w:b/>
          <w:sz w:val="22"/>
        </w:rPr>
        <w:t xml:space="preserve">Mr Russell: </w:t>
      </w:r>
      <w:r>
        <w:rPr>
          <w:rFonts w:ascii="Calibri" w:hAnsi="Calibri"/>
          <w:sz w:val="22"/>
        </w:rPr>
        <w:t xml:space="preserve">Good to know, let us switch to that one.  </w:t>
      </w:r>
      <w:r>
        <w:rPr>
          <w:rFonts w:ascii="Calibri" w:hAnsi="Calibri"/>
          <w:i/>
          <w:sz w:val="22"/>
        </w:rPr>
        <w:t>Biết vậy tốt, vậy mình đổi sang chỗ đó.</w:t>
      </w:r>
    </w:p>
    <w:p>
      <w:pPr>
        <w:spacing w:after="160" w:line="312" w:lineRule="auto"/>
      </w:pPr>
      <w:r>
        <w:rPr>
          <w:rFonts w:ascii="Calibri" w:hAnsi="Calibri"/>
          <w:b/>
          <w:sz w:val="22"/>
        </w:rPr>
        <w:t xml:space="preserve">Ms Lan: </w:t>
      </w:r>
      <w:r>
        <w:rPr>
          <w:rFonts w:ascii="Calibri" w:hAnsi="Calibri"/>
          <w:sz w:val="22"/>
        </w:rPr>
        <w:t xml:space="preserve">Let us walk there instead of driving, it is not that far.  </w:t>
      </w:r>
      <w:r>
        <w:rPr>
          <w:rFonts w:ascii="Calibri" w:hAnsi="Calibri"/>
          <w:i/>
          <w:sz w:val="22"/>
        </w:rPr>
        <w:t>Mình đi bộ tới đó thay vì lái xe đi, cũng không xa lắm.</w:t>
      </w:r>
    </w:p>
    <w:p>
      <w:pPr>
        <w:spacing w:after="160" w:line="312" w:lineRule="auto"/>
      </w:pPr>
      <w:r>
        <w:rPr>
          <w:rFonts w:ascii="Calibri" w:hAnsi="Calibri"/>
          <w:b/>
          <w:sz w:val="22"/>
        </w:rPr>
        <w:t xml:space="preserve">Mr Russell: </w:t>
      </w:r>
      <w:r>
        <w:rPr>
          <w:rFonts w:ascii="Calibri" w:hAnsi="Calibri"/>
          <w:sz w:val="22"/>
        </w:rPr>
        <w:t xml:space="preserve">Good idea, the weather is nice for it too.  </w:t>
      </w:r>
      <w:r>
        <w:rPr>
          <w:rFonts w:ascii="Calibri" w:hAnsi="Calibri"/>
          <w:i/>
          <w:sz w:val="22"/>
        </w:rPr>
        <w:t>Ý hay, thời tiết cũng đẹp để đi bộ.</w:t>
      </w:r>
    </w:p>
    <w:p>
      <w:pPr>
        <w:spacing w:after="160" w:line="312" w:lineRule="auto"/>
      </w:pPr>
      <w:r>
        <w:rPr>
          <w:rFonts w:ascii="Calibri" w:hAnsi="Calibri"/>
          <w:b/>
          <w:sz w:val="22"/>
        </w:rPr>
        <w:t xml:space="preserve">Ms Lan: </w:t>
      </w:r>
      <w:r>
        <w:rPr>
          <w:rFonts w:ascii="Calibri" w:hAnsi="Calibri"/>
          <w:sz w:val="22"/>
        </w:rPr>
        <w:t xml:space="preserve">Exactly, and we could use the exercise.  </w:t>
      </w:r>
      <w:r>
        <w:rPr>
          <w:rFonts w:ascii="Calibri" w:hAnsi="Calibri"/>
          <w:i/>
          <w:sz w:val="22"/>
        </w:rPr>
        <w:t>Đúng vậy, mình cũng cần vận động.</w:t>
      </w:r>
    </w:p>
    <w:p>
      <w:pPr>
        <w:spacing w:after="160" w:line="312" w:lineRule="auto"/>
      </w:pPr>
      <w:r>
        <w:rPr>
          <w:rFonts w:ascii="Calibri" w:hAnsi="Calibri"/>
          <w:b/>
          <w:sz w:val="22"/>
        </w:rPr>
        <w:t xml:space="preserve">Mr Russell: </w:t>
      </w:r>
      <w:r>
        <w:rPr>
          <w:rFonts w:ascii="Calibri" w:hAnsi="Calibri"/>
          <w:sz w:val="22"/>
        </w:rPr>
        <w:t xml:space="preserve">Should I take my dog to this vet or the one on Maple Street?  </w:t>
      </w:r>
      <w:r>
        <w:rPr>
          <w:rFonts w:ascii="Calibri" w:hAnsi="Calibri"/>
          <w:i/>
          <w:sz w:val="22"/>
        </w:rPr>
        <w:t>Tôi nên đưa chó tới phòng khám này hay cái trên phố Maple vậy?</w:t>
      </w:r>
    </w:p>
    <w:p>
      <w:pPr>
        <w:spacing w:after="160" w:line="312" w:lineRule="auto"/>
      </w:pPr>
      <w:r>
        <w:rPr>
          <w:rFonts w:ascii="Calibri" w:hAnsi="Calibri"/>
          <w:b/>
          <w:sz w:val="22"/>
        </w:rPr>
        <w:t xml:space="preserve">Ms Lan: </w:t>
      </w:r>
      <w:r>
        <w:rPr>
          <w:rFonts w:ascii="Calibri" w:hAnsi="Calibri"/>
          <w:sz w:val="22"/>
        </w:rPr>
        <w:t xml:space="preserve">The one on Maple Street has better reviews.  </w:t>
      </w:r>
      <w:r>
        <w:rPr>
          <w:rFonts w:ascii="Calibri" w:hAnsi="Calibri"/>
          <w:i/>
          <w:sz w:val="22"/>
        </w:rPr>
        <w:t>Cái trên phố Maple được đánh giá tốt hơn.</w:t>
      </w:r>
    </w:p>
    <w:p>
      <w:pPr>
        <w:spacing w:after="160" w:line="312" w:lineRule="auto"/>
      </w:pPr>
      <w:r>
        <w:rPr>
          <w:rFonts w:ascii="Calibri" w:hAnsi="Calibri"/>
          <w:b/>
          <w:sz w:val="22"/>
        </w:rPr>
        <w:t xml:space="preserve">Mr Russell: </w:t>
      </w:r>
      <w:r>
        <w:rPr>
          <w:rFonts w:ascii="Calibri" w:hAnsi="Calibri"/>
          <w:sz w:val="22"/>
        </w:rPr>
        <w:t xml:space="preserve">Thank you, I will book there instead.  </w:t>
      </w:r>
      <w:r>
        <w:rPr>
          <w:rFonts w:ascii="Calibri" w:hAnsi="Calibri"/>
          <w:i/>
          <w:sz w:val="22"/>
        </w:rPr>
        <w:t>Cảm ơn chị, tôi đặt lịch ở đó vậy.</w:t>
      </w:r>
    </w:p>
    <w:p>
      <w:pPr>
        <w:spacing w:after="160" w:line="312" w:lineRule="auto"/>
      </w:pPr>
      <w:r>
        <w:rPr>
          <w:rFonts w:ascii="Calibri" w:hAnsi="Calibri"/>
          <w:b/>
          <w:sz w:val="22"/>
        </w:rPr>
        <w:t xml:space="preserve">Ms Lan: </w:t>
      </w:r>
      <w:r>
        <w:rPr>
          <w:rFonts w:ascii="Calibri" w:hAnsi="Calibri"/>
          <w:sz w:val="22"/>
        </w:rPr>
        <w:t xml:space="preserve">We decided to visit the temple near the river instead this year.  </w:t>
      </w:r>
      <w:r>
        <w:rPr>
          <w:rFonts w:ascii="Calibri" w:hAnsi="Calibri"/>
          <w:i/>
          <w:sz w:val="22"/>
        </w:rPr>
        <w:t>Năm nay nhà tôi quyết định ghé ngôi chùa gần sông thay vào.</w:t>
      </w:r>
    </w:p>
    <w:p>
      <w:pPr>
        <w:spacing w:after="160" w:line="312" w:lineRule="auto"/>
      </w:pPr>
      <w:r>
        <w:rPr>
          <w:rFonts w:ascii="Calibri" w:hAnsi="Calibri"/>
          <w:b/>
          <w:sz w:val="22"/>
        </w:rPr>
        <w:t xml:space="preserve">Mr Russell: </w:t>
      </w:r>
      <w:r>
        <w:rPr>
          <w:rFonts w:ascii="Calibri" w:hAnsi="Calibri"/>
          <w:sz w:val="22"/>
        </w:rPr>
        <w:t xml:space="preserve">That one is quieter for a peaceful visit.  </w:t>
      </w:r>
      <w:r>
        <w:rPr>
          <w:rFonts w:ascii="Calibri" w:hAnsi="Calibri"/>
          <w:i/>
          <w:sz w:val="22"/>
        </w:rPr>
        <w:t>Chỗ đó yên tĩnh hơn để đi lễ thanh tịnh.</w:t>
      </w:r>
    </w:p>
    <w:p>
      <w:pPr>
        <w:spacing w:after="160" w:line="312" w:lineRule="auto"/>
      </w:pPr>
      <w:r>
        <w:rPr>
          <w:rFonts w:ascii="Calibri" w:hAnsi="Calibri"/>
          <w:b/>
          <w:sz w:val="22"/>
        </w:rPr>
        <w:t xml:space="preserve">Ms Lan: </w:t>
      </w:r>
      <w:r>
        <w:rPr>
          <w:rFonts w:ascii="Calibri" w:hAnsi="Calibri"/>
          <w:sz w:val="22"/>
        </w:rPr>
        <w:t xml:space="preserve">That is exactly why we chose it.  </w:t>
      </w:r>
      <w:r>
        <w:rPr>
          <w:rFonts w:ascii="Calibri" w:hAnsi="Calibri"/>
          <w:i/>
          <w:sz w:val="22"/>
        </w:rPr>
        <w:t>Đúng lý do nhà tôi chọn nơi đó.</w:t>
      </w:r>
    </w:p>
    <w:p>
      <w:pPr>
        <w:spacing w:after="160" w:line="312" w:lineRule="auto"/>
      </w:pPr>
      <w:r>
        <w:rPr>
          <w:rFonts w:ascii="Calibri" w:hAnsi="Calibri"/>
          <w:b/>
          <w:sz w:val="22"/>
        </w:rPr>
        <w:t xml:space="preserve">Mr Russell: </w:t>
      </w:r>
      <w:r>
        <w:rPr>
          <w:rFonts w:ascii="Calibri" w:hAnsi="Calibri"/>
          <w:sz w:val="22"/>
        </w:rPr>
        <w:t xml:space="preserve">Should we go home through the park or along the main road?  </w:t>
      </w:r>
      <w:r>
        <w:rPr>
          <w:rFonts w:ascii="Calibri" w:hAnsi="Calibri"/>
          <w:i/>
          <w:sz w:val="22"/>
        </w:rPr>
        <w:t>Mình về nhà qua công viên hay dọc đường chính vậy?</w:t>
      </w:r>
    </w:p>
    <w:p>
      <w:pPr>
        <w:spacing w:after="160" w:line="312" w:lineRule="auto"/>
      </w:pPr>
      <w:r>
        <w:rPr>
          <w:rFonts w:ascii="Calibri" w:hAnsi="Calibri"/>
          <w:b/>
          <w:sz w:val="22"/>
        </w:rPr>
        <w:t xml:space="preserve">Ms Lan: </w:t>
      </w:r>
      <w:r>
        <w:rPr>
          <w:rFonts w:ascii="Calibri" w:hAnsi="Calibri"/>
          <w:sz w:val="22"/>
        </w:rPr>
        <w:t xml:space="preserve">Through the park, the evening air feels nicer.  </w:t>
      </w:r>
      <w:r>
        <w:rPr>
          <w:rFonts w:ascii="Calibri" w:hAnsi="Calibri"/>
          <w:i/>
          <w:sz w:val="22"/>
        </w:rPr>
        <w:t>Qua công viên, không khí buổi tối dễ chịu hơn.</w:t>
      </w:r>
    </w:p>
    <w:p>
      <w:pPr>
        <w:spacing w:after="160" w:line="312" w:lineRule="auto"/>
      </w:pPr>
      <w:r>
        <w:rPr>
          <w:rFonts w:ascii="Calibri" w:hAnsi="Calibri"/>
          <w:b/>
          <w:sz w:val="22"/>
        </w:rPr>
        <w:t xml:space="preserve">Mr Russell: </w:t>
      </w:r>
      <w:r>
        <w:rPr>
          <w:rFonts w:ascii="Calibri" w:hAnsi="Calibri"/>
          <w:sz w:val="22"/>
        </w:rPr>
        <w:t xml:space="preserve">Good idea, let us walk that way.  </w:t>
      </w:r>
      <w:r>
        <w:rPr>
          <w:rFonts w:ascii="Calibri" w:hAnsi="Calibri"/>
          <w:i/>
          <w:sz w:val="22"/>
        </w:rPr>
        <w:t>Ý hay, mình đi hướng đó.</w:t>
      </w:r>
    </w:p>
    <w:p>
      <w:pPr>
        <w:spacing w:after="160" w:line="312" w:lineRule="auto"/>
      </w:pPr>
      <w:r>
        <w:rPr>
          <w:rFonts w:ascii="Calibri" w:hAnsi="Calibri"/>
          <w:b/>
          <w:sz w:val="22"/>
        </w:rPr>
        <w:t xml:space="preserve">Ms Lan: </w:t>
      </w:r>
      <w:r>
        <w:rPr>
          <w:rFonts w:ascii="Calibri" w:hAnsi="Calibri"/>
          <w:sz w:val="22"/>
        </w:rPr>
        <w:t xml:space="preserve">We need a new plan, that road is closed for repairs today.  </w:t>
      </w:r>
      <w:r>
        <w:rPr>
          <w:rFonts w:ascii="Calibri" w:hAnsi="Calibri"/>
          <w:i/>
          <w:sz w:val="22"/>
        </w:rPr>
        <w:t>Mình cần kế hoạch mới, con đường đó đóng để sửa chữa hôm nay.</w:t>
      </w:r>
    </w:p>
    <w:p>
      <w:pPr>
        <w:spacing w:after="160" w:line="312" w:lineRule="auto"/>
      </w:pPr>
      <w:r>
        <w:rPr>
          <w:rFonts w:ascii="Calibri" w:hAnsi="Calibri"/>
          <w:b/>
          <w:sz w:val="22"/>
        </w:rPr>
        <w:t xml:space="preserve">Mr Russell: </w:t>
      </w:r>
      <w:r>
        <w:rPr>
          <w:rFonts w:ascii="Calibri" w:hAnsi="Calibri"/>
          <w:sz w:val="22"/>
        </w:rPr>
        <w:t xml:space="preserve">Let us take the bridge route instead then.  </w:t>
      </w:r>
      <w:r>
        <w:rPr>
          <w:rFonts w:ascii="Calibri" w:hAnsi="Calibri"/>
          <w:i/>
          <w:sz w:val="22"/>
        </w:rPr>
        <w:t>Vậy mình đi qua cầu thay vào đi.</w:t>
      </w:r>
    </w:p>
    <w:p>
      <w:pPr>
        <w:spacing w:after="160" w:line="312" w:lineRule="auto"/>
      </w:pPr>
      <w:r>
        <w:rPr>
          <w:rFonts w:ascii="Calibri" w:hAnsi="Calibri"/>
          <w:b/>
          <w:sz w:val="22"/>
        </w:rPr>
        <w:t xml:space="preserve">Ms Lan: </w:t>
      </w:r>
      <w:r>
        <w:rPr>
          <w:rFonts w:ascii="Calibri" w:hAnsi="Calibri"/>
          <w:sz w:val="22"/>
        </w:rPr>
        <w:t xml:space="preserve">Good thinking, that should still get us there in time.  </w:t>
      </w:r>
      <w:r>
        <w:rPr>
          <w:rFonts w:ascii="Calibri" w:hAnsi="Calibri"/>
          <w:i/>
          <w:sz w:val="22"/>
        </w:rPr>
        <w:t>Nghĩ hay đấy, vậy vẫn kịp giờ tới nơi.</w:t>
      </w:r>
    </w:p>
    <w:p>
      <w:pPr>
        <w:spacing w:after="160" w:line="312" w:lineRule="auto"/>
      </w:pPr>
      <w:r>
        <w:rPr>
          <w:rFonts w:ascii="Calibri" w:hAnsi="Calibri"/>
          <w:b/>
          <w:sz w:val="22"/>
        </w:rPr>
        <w:t xml:space="preserve">Mr Russell: </w:t>
      </w:r>
      <w:r>
        <w:rPr>
          <w:rFonts w:ascii="Calibri" w:hAnsi="Calibri"/>
          <w:sz w:val="22"/>
        </w:rPr>
        <w:t xml:space="preserve">Should we study at this library or the university one?  </w:t>
      </w:r>
      <w:r>
        <w:rPr>
          <w:rFonts w:ascii="Calibri" w:hAnsi="Calibri"/>
          <w:i/>
          <w:sz w:val="22"/>
        </w:rPr>
        <w:t>Mình học ở thư viện này hay thư viện đại học vậy?</w:t>
      </w:r>
    </w:p>
    <w:p>
      <w:pPr>
        <w:spacing w:after="160" w:line="312" w:lineRule="auto"/>
      </w:pPr>
      <w:r>
        <w:rPr>
          <w:rFonts w:ascii="Calibri" w:hAnsi="Calibri"/>
          <w:b/>
          <w:sz w:val="22"/>
        </w:rPr>
        <w:t xml:space="preserve">Ms Lan: </w:t>
      </w:r>
      <w:r>
        <w:rPr>
          <w:rFonts w:ascii="Calibri" w:hAnsi="Calibri"/>
          <w:sz w:val="22"/>
        </w:rPr>
        <w:t xml:space="preserve">The university one has more quiet study rooms.  </w:t>
      </w:r>
      <w:r>
        <w:rPr>
          <w:rFonts w:ascii="Calibri" w:hAnsi="Calibri"/>
          <w:i/>
          <w:sz w:val="22"/>
        </w:rPr>
        <w:t>Thư viện đại học có nhiều phòng học yên tĩnh hơn.</w:t>
      </w:r>
    </w:p>
    <w:p>
      <w:pPr>
        <w:spacing w:after="160" w:line="312" w:lineRule="auto"/>
      </w:pPr>
      <w:r>
        <w:rPr>
          <w:rFonts w:ascii="Calibri" w:hAnsi="Calibri"/>
          <w:b/>
          <w:sz w:val="22"/>
        </w:rPr>
        <w:t xml:space="preserve">Mr Russell: </w:t>
      </w:r>
      <w:r>
        <w:rPr>
          <w:rFonts w:ascii="Calibri" w:hAnsi="Calibri"/>
          <w:sz w:val="22"/>
        </w:rPr>
        <w:t xml:space="preserve">Good point, let us head there then.  </w:t>
      </w:r>
      <w:r>
        <w:rPr>
          <w:rFonts w:ascii="Calibri" w:hAnsi="Calibri"/>
          <w:i/>
          <w:sz w:val="22"/>
        </w:rPr>
        <w:t>Chị nói đúng, mình tới đó đi.</w:t>
      </w:r>
    </w:p>
    <w:p>
      <w:pPr>
        <w:spacing w:after="160" w:line="312" w:lineRule="auto"/>
      </w:pPr>
      <w:r>
        <w:rPr>
          <w:rFonts w:ascii="Calibri" w:hAnsi="Calibri"/>
          <w:b/>
          <w:sz w:val="22"/>
        </w:rPr>
        <w:t xml:space="preserve">Ms Lan: </w:t>
      </w:r>
      <w:r>
        <w:rPr>
          <w:rFonts w:ascii="Calibri" w:hAnsi="Calibri"/>
          <w:sz w:val="22"/>
        </w:rPr>
        <w:t xml:space="preserve">I decided to take the kids to the newer playground instead.  </w:t>
      </w:r>
      <w:r>
        <w:rPr>
          <w:rFonts w:ascii="Calibri" w:hAnsi="Calibri"/>
          <w:i/>
          <w:sz w:val="22"/>
        </w:rPr>
        <w:t>Tôi quyết định dẫn các con tới sân chơi mới thay vào.</w:t>
      </w:r>
    </w:p>
    <w:p>
      <w:pPr>
        <w:spacing w:after="160" w:line="312" w:lineRule="auto"/>
      </w:pPr>
      <w:r>
        <w:rPr>
          <w:rFonts w:ascii="Calibri" w:hAnsi="Calibri"/>
          <w:b/>
          <w:sz w:val="22"/>
        </w:rPr>
        <w:t xml:space="preserve">Mr Russell: </w:t>
      </w:r>
      <w:r>
        <w:rPr>
          <w:rFonts w:ascii="Calibri" w:hAnsi="Calibri"/>
          <w:sz w:val="22"/>
        </w:rPr>
        <w:t xml:space="preserve">That one does have safer equipment for young kids.  </w:t>
      </w:r>
      <w:r>
        <w:rPr>
          <w:rFonts w:ascii="Calibri" w:hAnsi="Calibri"/>
          <w:i/>
          <w:sz w:val="22"/>
        </w:rPr>
        <w:t>Chỗ đó có thiết bị an toàn hơn cho trẻ nhỏ.</w:t>
      </w:r>
    </w:p>
    <w:p>
      <w:pPr>
        <w:spacing w:after="160" w:line="312" w:lineRule="auto"/>
      </w:pPr>
      <w:r>
        <w:rPr>
          <w:rFonts w:ascii="Calibri" w:hAnsi="Calibri"/>
          <w:b/>
          <w:sz w:val="22"/>
        </w:rPr>
        <w:t xml:space="preserve">Ms Lan: </w:t>
      </w:r>
      <w:r>
        <w:rPr>
          <w:rFonts w:ascii="Calibri" w:hAnsi="Calibri"/>
          <w:sz w:val="22"/>
        </w:rPr>
        <w:t xml:space="preserve">Safety mattered more than habit this time.  </w:t>
      </w:r>
      <w:r>
        <w:rPr>
          <w:rFonts w:ascii="Calibri" w:hAnsi="Calibri"/>
          <w:i/>
          <w:sz w:val="22"/>
        </w:rPr>
        <w:t>Lần này an toàn quan trọng hơn thói quen.</w:t>
      </w:r>
    </w:p>
    <w:p>
      <w:pPr>
        <w:spacing w:after="160" w:line="312" w:lineRule="auto"/>
      </w:pPr>
      <w:r>
        <w:rPr>
          <w:rFonts w:ascii="Calibri" w:hAnsi="Calibri"/>
          <w:b/>
          <w:sz w:val="22"/>
        </w:rPr>
        <w:t xml:space="preserve">Mr Russell: </w:t>
      </w:r>
      <w:r>
        <w:rPr>
          <w:rFonts w:ascii="Calibri" w:hAnsi="Calibri"/>
          <w:sz w:val="22"/>
        </w:rPr>
        <w:t xml:space="preserve">Are you still considering moving to a different neighbourhood?  </w:t>
      </w:r>
      <w:r>
        <w:rPr>
          <w:rFonts w:ascii="Calibri" w:hAnsi="Calibri"/>
          <w:i/>
          <w:sz w:val="22"/>
        </w:rPr>
        <w:t>Anh chị vẫn đang cân nhắc chuyển tới khu phố khác không?</w:t>
      </w:r>
    </w:p>
    <w:p>
      <w:pPr>
        <w:spacing w:after="160" w:line="312" w:lineRule="auto"/>
      </w:pPr>
      <w:r>
        <w:rPr>
          <w:rFonts w:ascii="Calibri" w:hAnsi="Calibri"/>
          <w:b/>
          <w:sz w:val="22"/>
        </w:rPr>
        <w:t xml:space="preserve">Ms Lan: </w:t>
      </w:r>
      <w:r>
        <w:rPr>
          <w:rFonts w:ascii="Calibri" w:hAnsi="Calibri"/>
          <w:sz w:val="22"/>
        </w:rPr>
        <w:t xml:space="preserve">We chose to stay here, honestly, we love it.  </w:t>
      </w:r>
      <w:r>
        <w:rPr>
          <w:rFonts w:ascii="Calibri" w:hAnsi="Calibri"/>
          <w:i/>
          <w:sz w:val="22"/>
        </w:rPr>
        <w:t>Thật lòng nhà tôi chọn ở lại đây, chúng tôi thích chỗ này lắm.</w:t>
      </w:r>
    </w:p>
    <w:p>
      <w:pPr>
        <w:spacing w:after="160" w:line="312" w:lineRule="auto"/>
      </w:pPr>
      <w:r>
        <w:rPr>
          <w:rFonts w:ascii="Calibri" w:hAnsi="Calibri"/>
          <w:b/>
          <w:sz w:val="22"/>
        </w:rPr>
        <w:t xml:space="preserve">Mr Russell: </w:t>
      </w:r>
      <w:r>
        <w:rPr>
          <w:rFonts w:ascii="Calibri" w:hAnsi="Calibri"/>
          <w:sz w:val="22"/>
        </w:rPr>
        <w:t xml:space="preserve">That is wonderful to hear, honestly.  </w:t>
      </w:r>
      <w:r>
        <w:rPr>
          <w:rFonts w:ascii="Calibri" w:hAnsi="Calibri"/>
          <w:i/>
          <w:sz w:val="22"/>
        </w:rPr>
        <w:t>Nghe vậy thật tuyệt vời.</w:t>
      </w:r>
    </w:p>
    <w:p>
      <w:pPr>
        <w:spacing w:after="160" w:line="312" w:lineRule="auto"/>
      </w:pPr>
      <w:r>
        <w:rPr>
          <w:rFonts w:ascii="Calibri" w:hAnsi="Calibri"/>
          <w:b/>
          <w:sz w:val="22"/>
        </w:rPr>
        <w:t xml:space="preserve">Ms Lan: </w:t>
      </w:r>
      <w:r>
        <w:rPr>
          <w:rFonts w:ascii="Calibri" w:hAnsi="Calibri"/>
          <w:sz w:val="22"/>
        </w:rPr>
        <w:t xml:space="preserve">Let us cross to the other side, there is a loose dog ahead.  </w:t>
      </w:r>
      <w:r>
        <w:rPr>
          <w:rFonts w:ascii="Calibri" w:hAnsi="Calibri"/>
          <w:i/>
          <w:sz w:val="22"/>
        </w:rPr>
        <w:t>Mình qua bên kia đường đi, phía trước có chó thả rông.</w:t>
      </w:r>
    </w:p>
    <w:p>
      <w:pPr>
        <w:spacing w:after="160" w:line="312" w:lineRule="auto"/>
      </w:pPr>
      <w:r>
        <w:rPr>
          <w:rFonts w:ascii="Calibri" w:hAnsi="Calibri"/>
          <w:b/>
          <w:sz w:val="22"/>
        </w:rPr>
        <w:t xml:space="preserve">Mr Russell: </w:t>
      </w:r>
      <w:r>
        <w:rPr>
          <w:rFonts w:ascii="Calibri" w:hAnsi="Calibri"/>
          <w:sz w:val="22"/>
        </w:rPr>
        <w:t xml:space="preserve">Good call, better to be cautious.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it.  </w:t>
      </w:r>
      <w:r>
        <w:rPr>
          <w:rFonts w:ascii="Calibri" w:hAnsi="Calibri"/>
          <w:i/>
          <w:sz w:val="22"/>
        </w:rPr>
        <w:t>Đúng vậy, tôi thà không liều.</w:t>
      </w:r>
    </w:p>
    <w:p>
      <w:pPr>
        <w:spacing w:after="160" w:line="312" w:lineRule="auto"/>
      </w:pPr>
      <w:r>
        <w:rPr>
          <w:rFonts w:ascii="Calibri" w:hAnsi="Calibri"/>
          <w:b/>
          <w:sz w:val="22"/>
        </w:rPr>
        <w:t xml:space="preserve">Mr Russell: </w:t>
      </w:r>
      <w:r>
        <w:rPr>
          <w:rFonts w:ascii="Calibri" w:hAnsi="Calibri"/>
          <w:sz w:val="22"/>
        </w:rPr>
        <w:t xml:space="preserve">Should we buy tools from this store or the one downtown?  </w:t>
      </w:r>
      <w:r>
        <w:rPr>
          <w:rFonts w:ascii="Calibri" w:hAnsi="Calibri"/>
          <w:i/>
          <w:sz w:val="22"/>
        </w:rPr>
        <w:t>Mình mua dụng cụ ở cửa hàng này hay chỗ trung tâm vậy?</w:t>
      </w:r>
    </w:p>
    <w:p>
      <w:pPr>
        <w:spacing w:after="160" w:line="312" w:lineRule="auto"/>
      </w:pPr>
      <w:r>
        <w:rPr>
          <w:rFonts w:ascii="Calibri" w:hAnsi="Calibri"/>
          <w:b/>
          <w:sz w:val="22"/>
        </w:rPr>
        <w:t xml:space="preserve">Ms Lan: </w:t>
      </w:r>
      <w:r>
        <w:rPr>
          <w:rFonts w:ascii="Calibri" w:hAnsi="Calibri"/>
          <w:sz w:val="22"/>
        </w:rPr>
        <w:t xml:space="preserve">This one has a wider selection actually.  </w:t>
      </w:r>
      <w:r>
        <w:rPr>
          <w:rFonts w:ascii="Calibri" w:hAnsi="Calibri"/>
          <w:i/>
          <w:sz w:val="22"/>
        </w:rPr>
        <w:t>Chỗ này thật ra có nhiều lựa chọn hơn.</w:t>
      </w:r>
    </w:p>
    <w:p>
      <w:pPr>
        <w:spacing w:after="160" w:line="312" w:lineRule="auto"/>
      </w:pPr>
      <w:r>
        <w:rPr>
          <w:rFonts w:ascii="Calibri" w:hAnsi="Calibri"/>
          <w:b/>
          <w:sz w:val="22"/>
        </w:rPr>
        <w:t xml:space="preserve">Mr Russell: </w:t>
      </w:r>
      <w:r>
        <w:rPr>
          <w:rFonts w:ascii="Calibri" w:hAnsi="Calibri"/>
          <w:sz w:val="22"/>
        </w:rPr>
        <w:t xml:space="preserve">Good to know, let us shop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park on Elm Street instead of here.  </w:t>
      </w:r>
      <w:r>
        <w:rPr>
          <w:rFonts w:ascii="Calibri" w:hAnsi="Calibri"/>
          <w:i/>
          <w:sz w:val="22"/>
        </w:rPr>
        <w:t>Tôi quyết định đỗ xe trên phố Elm thay vì ở đây.</w:t>
      </w:r>
    </w:p>
    <w:p>
      <w:pPr>
        <w:spacing w:after="160" w:line="312" w:lineRule="auto"/>
      </w:pPr>
      <w:r>
        <w:rPr>
          <w:rFonts w:ascii="Calibri" w:hAnsi="Calibri"/>
          <w:b/>
          <w:sz w:val="22"/>
        </w:rPr>
        <w:t xml:space="preserve">Mr Russell: </w:t>
      </w:r>
      <w:r>
        <w:rPr>
          <w:rFonts w:ascii="Calibri" w:hAnsi="Calibri"/>
          <w:sz w:val="22"/>
        </w:rPr>
        <w:t xml:space="preserve">That street does have more shade for the car.  </w:t>
      </w:r>
      <w:r>
        <w:rPr>
          <w:rFonts w:ascii="Calibri" w:hAnsi="Calibri"/>
          <w:i/>
          <w:sz w:val="22"/>
        </w:rPr>
        <w:t>Con phố đó có nhiều bóng mát cho xe hơn.</w:t>
      </w:r>
    </w:p>
    <w:p>
      <w:pPr>
        <w:spacing w:after="160" w:line="312" w:lineRule="auto"/>
      </w:pPr>
      <w:r>
        <w:rPr>
          <w:rFonts w:ascii="Calibri" w:hAnsi="Calibri"/>
          <w:b/>
          <w:sz w:val="22"/>
        </w:rPr>
        <w:t xml:space="preserve">Ms Lan: </w:t>
      </w:r>
      <w:r>
        <w:rPr>
          <w:rFonts w:ascii="Calibri" w:hAnsi="Calibri"/>
          <w:sz w:val="22"/>
        </w:rPr>
        <w:t xml:space="preserve">That is exactly why I switched spots.  </w:t>
      </w:r>
      <w:r>
        <w:rPr>
          <w:rFonts w:ascii="Calibri" w:hAnsi="Calibri"/>
          <w:i/>
          <w:sz w:val="22"/>
        </w:rPr>
        <w:t>Đúng lý do tôi đổi chỗ đấy.</w:t>
      </w:r>
    </w:p>
    <w:p>
      <w:pPr>
        <w:spacing w:after="160" w:line="312" w:lineRule="auto"/>
      </w:pPr>
      <w:r>
        <w:rPr>
          <w:rFonts w:ascii="Calibri" w:hAnsi="Calibri"/>
          <w:b/>
          <w:sz w:val="22"/>
        </w:rPr>
        <w:t xml:space="preserve">Mr Russell: </w:t>
      </w:r>
      <w:r>
        <w:rPr>
          <w:rFonts w:ascii="Calibri" w:hAnsi="Calibri"/>
          <w:sz w:val="22"/>
        </w:rPr>
        <w:t xml:space="preserve">Should we take the loop trail or the straight path today?  </w:t>
      </w:r>
      <w:r>
        <w:rPr>
          <w:rFonts w:ascii="Calibri" w:hAnsi="Calibri"/>
          <w:i/>
          <w:sz w:val="22"/>
        </w:rPr>
        <w:t>Hôm nay mình đi đường vòng hay đường thẳng vậy?</w:t>
      </w:r>
    </w:p>
    <w:p>
      <w:pPr>
        <w:spacing w:after="160" w:line="312" w:lineRule="auto"/>
      </w:pPr>
      <w:r>
        <w:rPr>
          <w:rFonts w:ascii="Calibri" w:hAnsi="Calibri"/>
          <w:b/>
          <w:sz w:val="22"/>
        </w:rPr>
        <w:t xml:space="preserve">Ms Lan: </w:t>
      </w:r>
      <w:r>
        <w:rPr>
          <w:rFonts w:ascii="Calibri" w:hAnsi="Calibri"/>
          <w:sz w:val="22"/>
        </w:rPr>
        <w:t xml:space="preserve">Let us take the loop, it has better scenery.  </w:t>
      </w:r>
      <w:r>
        <w:rPr>
          <w:rFonts w:ascii="Calibri" w:hAnsi="Calibri"/>
          <w:i/>
          <w:sz w:val="22"/>
        </w:rPr>
        <w:t>Đi đường vòng đi, cảnh đẹp hơn.</w:t>
      </w:r>
    </w:p>
    <w:p>
      <w:pPr>
        <w:spacing w:after="160" w:line="312" w:lineRule="auto"/>
      </w:pPr>
      <w:r>
        <w:rPr>
          <w:rFonts w:ascii="Calibri" w:hAnsi="Calibri"/>
          <w:b/>
          <w:sz w:val="22"/>
        </w:rPr>
        <w:t xml:space="preserve">Mr Russell: </w:t>
      </w:r>
      <w:r>
        <w:rPr>
          <w:rFonts w:ascii="Calibri" w:hAnsi="Calibri"/>
          <w:sz w:val="22"/>
        </w:rPr>
        <w:t xml:space="preserve">Sounds lovely, let us go that way then.  </w:t>
      </w:r>
      <w:r>
        <w:rPr>
          <w:rFonts w:ascii="Calibri" w:hAnsi="Calibri"/>
          <w:i/>
          <w:sz w:val="22"/>
        </w:rPr>
        <w:t>Nghe hay đấy, vậy mình đi hướng đó.</w:t>
      </w:r>
    </w:p>
    <w:p>
      <w:pPr>
        <w:spacing w:after="160" w:line="312" w:lineRule="auto"/>
      </w:pPr>
      <w:r>
        <w:rPr>
          <w:rFonts w:ascii="Calibri" w:hAnsi="Calibri"/>
          <w:b/>
          <w:sz w:val="22"/>
        </w:rPr>
        <w:t xml:space="preserve">Mr Russell: </w:t>
      </w:r>
      <w:r>
        <w:rPr>
          <w:rFonts w:ascii="Calibri" w:hAnsi="Calibri"/>
          <w:sz w:val="22"/>
        </w:rPr>
        <w:t xml:space="preserve">Excuse me, how do I get to the post office from here?  </w:t>
      </w:r>
      <w:r>
        <w:rPr>
          <w:rFonts w:ascii="Calibri" w:hAnsi="Calibri"/>
          <w:i/>
          <w:sz w:val="22"/>
        </w:rPr>
        <w:t>Xin lỗi, từ đây tôi đến bưu điện thế nào vậy?</w:t>
      </w:r>
    </w:p>
    <w:p>
      <w:pPr>
        <w:spacing w:after="160" w:line="312" w:lineRule="auto"/>
      </w:pPr>
      <w:r>
        <w:rPr>
          <w:rFonts w:ascii="Calibri" w:hAnsi="Calibri"/>
          <w:b/>
          <w:sz w:val="22"/>
        </w:rPr>
        <w:t xml:space="preserve">Ms Lan: </w:t>
      </w:r>
      <w:r>
        <w:rPr>
          <w:rFonts w:ascii="Calibri" w:hAnsi="Calibri"/>
          <w:sz w:val="22"/>
        </w:rPr>
        <w:t xml:space="preserve">Go straight, then turn left at the pharmacy.  </w:t>
      </w:r>
      <w:r>
        <w:rPr>
          <w:rFonts w:ascii="Calibri" w:hAnsi="Calibri"/>
          <w:i/>
          <w:sz w:val="22"/>
        </w:rPr>
        <w:t>Anh đi thẳng, rồi rẽ trái ở nhà thuốc.</w:t>
      </w:r>
    </w:p>
    <w:p>
      <w:pPr>
        <w:spacing w:after="160" w:line="312" w:lineRule="auto"/>
      </w:pPr>
      <w:r>
        <w:rPr>
          <w:rFonts w:ascii="Calibri" w:hAnsi="Calibri"/>
          <w:b/>
          <w:sz w:val="22"/>
        </w:rPr>
        <w:t xml:space="preserve">Mr Russell: </w:t>
      </w:r>
      <w:r>
        <w:rPr>
          <w:rFonts w:ascii="Calibri" w:hAnsi="Calibri"/>
          <w:sz w:val="22"/>
        </w:rPr>
        <w:t xml:space="preserve">Thank you, the pharmacy is a good landmark.  </w:t>
      </w:r>
      <w:r>
        <w:rPr>
          <w:rFonts w:ascii="Calibri" w:hAnsi="Calibri"/>
          <w:i/>
          <w:sz w:val="22"/>
        </w:rPr>
        <w:t>Cảm ơn chị, nhà thuốc làm mốc dễ tìm đấy.</w:t>
      </w:r>
    </w:p>
    <w:p>
      <w:pPr>
        <w:spacing w:after="160" w:line="312" w:lineRule="auto"/>
      </w:pPr>
      <w:r>
        <w:rPr>
          <w:rFonts w:ascii="Calibri" w:hAnsi="Calibri"/>
          <w:b/>
          <w:sz w:val="22"/>
        </w:rPr>
        <w:t xml:space="preserve">Ms Lan: </w:t>
      </w:r>
      <w:r>
        <w:rPr>
          <w:rFonts w:ascii="Calibri" w:hAnsi="Calibri"/>
          <w:sz w:val="22"/>
        </w:rPr>
        <w:t xml:space="preserve">The new bakery is right next to the blue gate.  </w:t>
      </w:r>
      <w:r>
        <w:rPr>
          <w:rFonts w:ascii="Calibri" w:hAnsi="Calibri"/>
          <w:i/>
          <w:sz w:val="22"/>
        </w:rPr>
        <w:t>Tiệm bánh mới ngay cạnh cổng màu xanh.</w:t>
      </w:r>
    </w:p>
    <w:p>
      <w:pPr>
        <w:spacing w:after="160" w:line="312" w:lineRule="auto"/>
      </w:pPr>
      <w:r>
        <w:rPr>
          <w:rFonts w:ascii="Calibri" w:hAnsi="Calibri"/>
          <w:b/>
          <w:sz w:val="22"/>
        </w:rPr>
        <w:t xml:space="preserve">Mr Russell: </w:t>
      </w:r>
      <w:r>
        <w:rPr>
          <w:rFonts w:ascii="Calibri" w:hAnsi="Calibri"/>
          <w:sz w:val="22"/>
        </w:rPr>
        <w:t xml:space="preserve">Ah, I know that gate well.  </w:t>
      </w:r>
      <w:r>
        <w:rPr>
          <w:rFonts w:ascii="Calibri" w:hAnsi="Calibri"/>
          <w:i/>
          <w:sz w:val="22"/>
        </w:rPr>
        <w:t>À, tôi biết rõ cổng đó.</w:t>
      </w:r>
    </w:p>
    <w:p>
      <w:pPr>
        <w:spacing w:after="160" w:line="312" w:lineRule="auto"/>
      </w:pPr>
      <w:r>
        <w:rPr>
          <w:rFonts w:ascii="Calibri" w:hAnsi="Calibri"/>
          <w:b/>
          <w:sz w:val="22"/>
        </w:rPr>
        <w:t xml:space="preserve">Ms Lan: </w:t>
      </w:r>
      <w:r>
        <w:rPr>
          <w:rFonts w:ascii="Calibri" w:hAnsi="Calibri"/>
          <w:sz w:val="22"/>
        </w:rPr>
        <w:t xml:space="preserve">Good, you will find it easily then.  </w:t>
      </w:r>
      <w:r>
        <w:rPr>
          <w:rFonts w:ascii="Calibri" w:hAnsi="Calibri"/>
          <w:i/>
          <w:sz w:val="22"/>
        </w:rPr>
        <w:t>Tốt, vậy anh sẽ dễ tìm thấy.</w:t>
      </w:r>
    </w:p>
    <w:p>
      <w:pPr>
        <w:spacing w:after="160" w:line="312" w:lineRule="auto"/>
      </w:pPr>
      <w:r>
        <w:rPr>
          <w:rFonts w:ascii="Calibri" w:hAnsi="Calibri"/>
          <w:b/>
          <w:sz w:val="22"/>
        </w:rPr>
        <w:t xml:space="preserve">Mr Russell: </w:t>
      </w:r>
      <w:r>
        <w:rPr>
          <w:rFonts w:ascii="Calibri" w:hAnsi="Calibri"/>
          <w:sz w:val="22"/>
        </w:rPr>
        <w:t xml:space="preserve">Is the clinic far from the bus stop?  </w:t>
      </w:r>
      <w:r>
        <w:rPr>
          <w:rFonts w:ascii="Calibri" w:hAnsi="Calibri"/>
          <w:i/>
          <w:sz w:val="22"/>
        </w:rPr>
        <w:t>Phòng khám có xa trạm xe buýt không?</w:t>
      </w:r>
    </w:p>
    <w:p>
      <w:pPr>
        <w:spacing w:after="160" w:line="312" w:lineRule="auto"/>
      </w:pPr>
      <w:r>
        <w:rPr>
          <w:rFonts w:ascii="Calibri" w:hAnsi="Calibri"/>
          <w:b/>
          <w:sz w:val="22"/>
        </w:rPr>
        <w:t xml:space="preserve">Ms Lan: </w:t>
      </w:r>
      <w:r>
        <w:rPr>
          <w:rFonts w:ascii="Calibri" w:hAnsi="Calibri"/>
          <w:sz w:val="22"/>
        </w:rPr>
        <w:t xml:space="preserve">No, you can walk there in five minutes easily.  </w:t>
      </w:r>
      <w:r>
        <w:rPr>
          <w:rFonts w:ascii="Calibri" w:hAnsi="Calibri"/>
          <w:i/>
          <w:sz w:val="22"/>
        </w:rPr>
        <w:t>Không, đi bộ tới đó chỉ mất năm phút thôi.</w:t>
      </w:r>
    </w:p>
    <w:p>
      <w:pPr>
        <w:spacing w:after="160" w:line="312" w:lineRule="auto"/>
      </w:pPr>
      <w:r>
        <w:rPr>
          <w:rFonts w:ascii="Calibri" w:hAnsi="Calibri"/>
          <w:b/>
          <w:sz w:val="22"/>
        </w:rPr>
        <w:t xml:space="preserve">Mr Russell: </w:t>
      </w:r>
      <w:r>
        <w:rPr>
          <w:rFonts w:ascii="Calibri" w:hAnsi="Calibri"/>
          <w:sz w:val="22"/>
        </w:rPr>
        <w:t xml:space="preserve">Perfect, I can walk there then.  </w:t>
      </w:r>
      <w:r>
        <w:rPr>
          <w:rFonts w:ascii="Calibri" w:hAnsi="Calibri"/>
          <w:i/>
          <w:sz w:val="22"/>
        </w:rPr>
        <w:t>Tuyệt, vậy tôi đi bộ tới đó được.</w:t>
      </w:r>
    </w:p>
    <w:p>
      <w:pPr>
        <w:spacing w:after="160" w:line="312" w:lineRule="auto"/>
      </w:pPr>
      <w:r>
        <w:rPr>
          <w:rFonts w:ascii="Calibri" w:hAnsi="Calibri"/>
          <w:b/>
          <w:sz w:val="22"/>
        </w:rPr>
        <w:t xml:space="preserve">Ms Lan: </w:t>
      </w:r>
      <w:r>
        <w:rPr>
          <w:rFonts w:ascii="Calibri" w:hAnsi="Calibri"/>
          <w:sz w:val="22"/>
        </w:rPr>
        <w:t xml:space="preserve">Sorry, could you say that again? I missed the last part.  </w:t>
      </w:r>
      <w:r>
        <w:rPr>
          <w:rFonts w:ascii="Calibri" w:hAnsi="Calibri"/>
          <w:i/>
          <w:sz w:val="22"/>
        </w:rPr>
        <w:t>Xin lỗi, anh nói lại được không? Tôi lỡ mất đoạn cuối.</w:t>
      </w:r>
    </w:p>
    <w:p>
      <w:pPr>
        <w:spacing w:after="160" w:line="312" w:lineRule="auto"/>
      </w:pPr>
      <w:r>
        <w:rPr>
          <w:rFonts w:ascii="Calibri" w:hAnsi="Calibri"/>
          <w:b/>
          <w:sz w:val="22"/>
        </w:rPr>
        <w:t xml:space="preserve">Mr Russell: </w:t>
      </w:r>
      <w:r>
        <w:rPr>
          <w:rFonts w:ascii="Calibri" w:hAnsi="Calibri"/>
          <w:sz w:val="22"/>
        </w:rPr>
        <w:t xml:space="preserve">Of course, turn right after the school.  </w:t>
      </w:r>
      <w:r>
        <w:rPr>
          <w:rFonts w:ascii="Calibri" w:hAnsi="Calibri"/>
          <w:i/>
          <w:sz w:val="22"/>
        </w:rPr>
        <w:t>Được chứ, rẽ phải sau trường học.</w:t>
      </w:r>
    </w:p>
    <w:p>
      <w:pPr>
        <w:spacing w:after="160" w:line="312" w:lineRule="auto"/>
      </w:pPr>
      <w:r>
        <w:rPr>
          <w:rFonts w:ascii="Calibri" w:hAnsi="Calibri"/>
          <w:b/>
          <w:sz w:val="22"/>
        </w:rPr>
        <w:t xml:space="preserve">Ms Lan: </w:t>
      </w:r>
      <w:r>
        <w:rPr>
          <w:rFonts w:ascii="Calibri" w:hAnsi="Calibri"/>
          <w:sz w:val="22"/>
        </w:rPr>
        <w:t xml:space="preserve">Got it, right after the school, thanks.  </w:t>
      </w:r>
      <w:r>
        <w:rPr>
          <w:rFonts w:ascii="Calibri" w:hAnsi="Calibri"/>
          <w:i/>
          <w:sz w:val="22"/>
        </w:rPr>
        <w:t>Rõ rồi, rẽ phải sau trường học, cảm ơn anh.</w:t>
      </w:r>
    </w:p>
    <w:p>
      <w:pPr>
        <w:spacing w:after="160" w:line="312" w:lineRule="auto"/>
      </w:pPr>
      <w:r>
        <w:rPr>
          <w:rFonts w:ascii="Calibri" w:hAnsi="Calibri"/>
          <w:b/>
          <w:sz w:val="22"/>
        </w:rPr>
        <w:t xml:space="preserve">Mr Russell: </w:t>
      </w:r>
      <w:r>
        <w:rPr>
          <w:rFonts w:ascii="Calibri" w:hAnsi="Calibri"/>
          <w:sz w:val="22"/>
        </w:rPr>
        <w:t xml:space="preserve">So I go past the market, then take the second street?  </w:t>
      </w:r>
      <w:r>
        <w:rPr>
          <w:rFonts w:ascii="Calibri" w:hAnsi="Calibri"/>
          <w:i/>
          <w:sz w:val="22"/>
        </w:rPr>
        <w:t>Vậy tôi đi qua chợ, rồi rẽ vào con phố thứ hai đúng không?</w:t>
      </w:r>
    </w:p>
    <w:p>
      <w:pPr>
        <w:spacing w:after="160" w:line="312" w:lineRule="auto"/>
      </w:pPr>
      <w:r>
        <w:rPr>
          <w:rFonts w:ascii="Calibri" w:hAnsi="Calibri"/>
          <w:b/>
          <w:sz w:val="22"/>
        </w:rPr>
        <w:t xml:space="preserve">Ms Lan: </w:t>
      </w:r>
      <w:r>
        <w:rPr>
          <w:rFonts w:ascii="Calibri" w:hAnsi="Calibri"/>
          <w:sz w:val="22"/>
        </w:rPr>
        <w:t xml:space="preserve">That is exactly right, you have got it.  </w:t>
      </w:r>
      <w:r>
        <w:rPr>
          <w:rFonts w:ascii="Calibri" w:hAnsi="Calibri"/>
          <w:i/>
          <w:sz w:val="22"/>
        </w:rPr>
        <w:t>Đúng chính xác, anh nhớ đúng rồi.</w:t>
      </w:r>
    </w:p>
    <w:p>
      <w:pPr>
        <w:spacing w:after="160" w:line="312" w:lineRule="auto"/>
      </w:pPr>
      <w:r>
        <w:rPr>
          <w:rFonts w:ascii="Calibri" w:hAnsi="Calibri"/>
          <w:b/>
          <w:sz w:val="22"/>
        </w:rPr>
        <w:t xml:space="preserve">Mr Russell: </w:t>
      </w:r>
      <w:r>
        <w:rPr>
          <w:rFonts w:ascii="Calibri" w:hAnsi="Calibri"/>
          <w:sz w:val="22"/>
        </w:rPr>
        <w:t xml:space="preserve">Great, now I feel confident finding it.  </w:t>
      </w:r>
      <w:r>
        <w:rPr>
          <w:rFonts w:ascii="Calibri" w:hAnsi="Calibri"/>
          <w:i/>
          <w:sz w:val="22"/>
        </w:rPr>
        <w:t>Tuyệt, giờ tôi tự tin tìm được rồi.</w:t>
      </w:r>
    </w:p>
    <w:p>
      <w:pPr>
        <w:spacing w:after="160" w:line="312" w:lineRule="auto"/>
      </w:pPr>
      <w:r>
        <w:rPr>
          <w:rFonts w:ascii="Calibri" w:hAnsi="Calibri"/>
          <w:b/>
          <w:sz w:val="22"/>
        </w:rPr>
        <w:t xml:space="preserve">Ms Lan: </w:t>
      </w:r>
      <w:r>
        <w:rPr>
          <w:rFonts w:ascii="Calibri" w:hAnsi="Calibri"/>
          <w:sz w:val="22"/>
        </w:rPr>
        <w:t xml:space="preserve">Can we walk to the new pharmacy, or is it too far?  </w:t>
      </w:r>
      <w:r>
        <w:rPr>
          <w:rFonts w:ascii="Calibri" w:hAnsi="Calibri"/>
          <w:i/>
          <w:sz w:val="22"/>
        </w:rPr>
        <w:t>Mình đi bộ tới nhà thuốc mới được không, hay xa quá?</w:t>
      </w:r>
    </w:p>
    <w:p>
      <w:pPr>
        <w:spacing w:after="160" w:line="312" w:lineRule="auto"/>
      </w:pPr>
      <w:r>
        <w:rPr>
          <w:rFonts w:ascii="Calibri" w:hAnsi="Calibri"/>
          <w:b/>
          <w:sz w:val="22"/>
        </w:rPr>
        <w:t xml:space="preserve">Mr Russell: </w:t>
      </w:r>
      <w:r>
        <w:rPr>
          <w:rFonts w:ascii="Calibri" w:hAnsi="Calibri"/>
          <w:sz w:val="22"/>
        </w:rPr>
        <w:t xml:space="preserve">We can walk, it is just past the school.  </w:t>
      </w:r>
      <w:r>
        <w:rPr>
          <w:rFonts w:ascii="Calibri" w:hAnsi="Calibri"/>
          <w:i/>
          <w:sz w:val="22"/>
        </w:rPr>
        <w:t>Đi bộ được, nó chỉ qua trường học thôi.</w:t>
      </w:r>
    </w:p>
    <w:p>
      <w:pPr>
        <w:spacing w:after="160" w:line="312" w:lineRule="auto"/>
      </w:pPr>
      <w:r>
        <w:rPr>
          <w:rFonts w:ascii="Calibri" w:hAnsi="Calibri"/>
          <w:b/>
          <w:sz w:val="22"/>
        </w:rPr>
        <w:t xml:space="preserve">Ms Lan: </w:t>
      </w:r>
      <w:r>
        <w:rPr>
          <w:rFonts w:ascii="Calibri" w:hAnsi="Calibri"/>
          <w:sz w:val="22"/>
        </w:rPr>
        <w:t xml:space="preserve">Perfect, let us walk over then.  </w:t>
      </w:r>
      <w:r>
        <w:rPr>
          <w:rFonts w:ascii="Calibri" w:hAnsi="Calibri"/>
          <w:i/>
          <w:sz w:val="22"/>
        </w:rPr>
        <w:t>Tuyệt, vậy mình đi bộ qua đó.</w:t>
      </w:r>
    </w:p>
    <w:p>
      <w:pPr>
        <w:spacing w:after="160" w:line="312" w:lineRule="auto"/>
      </w:pPr>
      <w:r>
        <w:rPr>
          <w:rFonts w:ascii="Calibri" w:hAnsi="Calibri"/>
          <w:b/>
          <w:sz w:val="22"/>
        </w:rPr>
        <w:t xml:space="preserve">Mr Russell: </w:t>
      </w:r>
      <w:r>
        <w:rPr>
          <w:rFonts w:ascii="Calibri" w:hAnsi="Calibri"/>
          <w:sz w:val="22"/>
        </w:rPr>
        <w:t xml:space="preserve">Which way after the traffic light?  </w:t>
      </w:r>
      <w:r>
        <w:rPr>
          <w:rFonts w:ascii="Calibri" w:hAnsi="Calibri"/>
          <w:i/>
          <w:sz w:val="22"/>
        </w:rPr>
        <w:t>Sau đèn giao thông thì đi hướng nào vậy?</w:t>
      </w:r>
    </w:p>
    <w:p>
      <w:pPr>
        <w:spacing w:after="160" w:line="312" w:lineRule="auto"/>
      </w:pPr>
      <w:r>
        <w:rPr>
          <w:rFonts w:ascii="Calibri" w:hAnsi="Calibri"/>
          <w:b/>
          <w:sz w:val="22"/>
        </w:rPr>
        <w:t xml:space="preserve">Ms Lan: </w:t>
      </w:r>
      <w:r>
        <w:rPr>
          <w:rFonts w:ascii="Calibri" w:hAnsi="Calibri"/>
          <w:sz w:val="22"/>
        </w:rPr>
        <w:t xml:space="preserve">Turn left, the flower shop is right there.  </w:t>
      </w:r>
      <w:r>
        <w:rPr>
          <w:rFonts w:ascii="Calibri" w:hAnsi="Calibri"/>
          <w:i/>
          <w:sz w:val="22"/>
        </w:rPr>
        <w:t>Rẽ trái, tiệm hoa ngay đó.</w:t>
      </w:r>
    </w:p>
    <w:p>
      <w:pPr>
        <w:spacing w:after="160" w:line="312" w:lineRule="auto"/>
      </w:pPr>
      <w:r>
        <w:rPr>
          <w:rFonts w:ascii="Calibri" w:hAnsi="Calibri"/>
          <w:b/>
          <w:sz w:val="22"/>
        </w:rPr>
        <w:t xml:space="preserve">Mr Russell: </w:t>
      </w:r>
      <w:r>
        <w:rPr>
          <w:rFonts w:ascii="Calibri" w:hAnsi="Calibri"/>
          <w:sz w:val="22"/>
        </w:rPr>
        <w:t xml:space="preserve">Got it, left after the light.  </w:t>
      </w:r>
      <w:r>
        <w:rPr>
          <w:rFonts w:ascii="Calibri" w:hAnsi="Calibri"/>
          <w:i/>
          <w:sz w:val="22"/>
        </w:rPr>
        <w:t>Rõ rồi, rẽ trái sau đèn giao thông.</w:t>
      </w:r>
    </w:p>
    <w:p>
      <w:pPr>
        <w:spacing w:after="160" w:line="312" w:lineRule="auto"/>
      </w:pPr>
      <w:r>
        <w:rPr>
          <w:rFonts w:ascii="Calibri" w:hAnsi="Calibri"/>
          <w:b/>
          <w:sz w:val="22"/>
        </w:rPr>
        <w:t xml:space="preserve">Ms Lan: </w:t>
      </w:r>
      <w:r>
        <w:rPr>
          <w:rFonts w:ascii="Calibri" w:hAnsi="Calibri"/>
          <w:sz w:val="22"/>
        </w:rPr>
        <w:t xml:space="preserve">Did my directions make sense, or was it confusing?  </w:t>
      </w:r>
      <w:r>
        <w:rPr>
          <w:rFonts w:ascii="Calibri" w:hAnsi="Calibri"/>
          <w:i/>
          <w:sz w:val="22"/>
        </w:rPr>
        <w:t>Chỉ đường của tôi có dễ hiểu không, hay khó hiểu vậy?</w:t>
      </w:r>
    </w:p>
    <w:p>
      <w:pPr>
        <w:spacing w:after="160" w:line="312" w:lineRule="auto"/>
      </w:pPr>
      <w:r>
        <w:rPr>
          <w:rFonts w:ascii="Calibri" w:hAnsi="Calibri"/>
          <w:b/>
          <w:sz w:val="22"/>
        </w:rPr>
        <w:t xml:space="preserve">Mr Russell: </w:t>
      </w:r>
      <w:r>
        <w:rPr>
          <w:rFonts w:ascii="Calibri" w:hAnsi="Calibri"/>
          <w:sz w:val="22"/>
        </w:rPr>
        <w:t xml:space="preserve">Very clear, I found the place right away.  </w:t>
      </w:r>
      <w:r>
        <w:rPr>
          <w:rFonts w:ascii="Calibri" w:hAnsi="Calibri"/>
          <w:i/>
          <w:sz w:val="22"/>
        </w:rPr>
        <w:t>Rất rõ ràng, tôi tìm thấy chỗ đó ngay.</w:t>
      </w:r>
    </w:p>
    <w:p>
      <w:pPr>
        <w:spacing w:after="160" w:line="312" w:lineRule="auto"/>
      </w:pPr>
      <w:r>
        <w:rPr>
          <w:rFonts w:ascii="Calibri" w:hAnsi="Calibri"/>
          <w:b/>
          <w:sz w:val="22"/>
        </w:rPr>
        <w:t xml:space="preserve">Ms Lan: </w:t>
      </w:r>
      <w:r>
        <w:rPr>
          <w:rFonts w:ascii="Calibri" w:hAnsi="Calibri"/>
          <w:sz w:val="22"/>
        </w:rPr>
        <w:t xml:space="preserve">Wonderful, I am glad it helped.  </w:t>
      </w:r>
      <w:r>
        <w:rPr>
          <w:rFonts w:ascii="Calibri" w:hAnsi="Calibri"/>
          <w:i/>
          <w:sz w:val="22"/>
        </w:rPr>
        <w:t>Tuyệt vời, tôi vui vì đã giúp được.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0082</w:t>
            </w:r>
          </w:p>
        </w:tc>
        <w:tc>
          <w:tcPr>
            <w:tcW w:type="dxa" w:w="7824"/>
            <w:shd w:val="clear" w:color="auto" w:fill="D9E2F3"/>
          </w:tcPr>
          <w:p>
            <w:r>
              <w:rPr>
                <w:rFonts w:ascii="Arial" w:hAnsi="Arial"/>
                <w:b/>
                <w:color w:val="1F3864"/>
                <w:sz w:val="30"/>
              </w:rPr>
              <w:t>Recognising and Responding to a Change or Choice Involving Public Transport</w:t>
            </w:r>
          </w:p>
          <w:p>
            <w:r>
              <w:rPr>
                <w:rFonts w:ascii="Arial" w:hAnsi="Arial"/>
                <w:i/>
                <w:color w:val="333333"/>
                <w:sz w:val="22"/>
              </w:rPr>
              <w:t>Giao tiếp nền tảng: public transport — a change or choice involving public transport</w:t>
            </w:r>
          </w:p>
        </w:tc>
      </w:tr>
    </w:tbl>
    <w:p>
      <w:pPr>
        <w:spacing w:after="40"/>
      </w:pPr>
    </w:p>
    <w:p>
      <w:pPr>
        <w:spacing w:after="160"/>
      </w:pPr>
      <w:r>
        <w:rPr>
          <w:rFonts w:ascii="Calibri" w:hAnsi="Calibri"/>
          <w:i/>
          <w:sz w:val="19"/>
        </w:rPr>
        <w:t>Ms Lan and Ms Wanda are commuters who often adjust their public transport plans on short notice. Across many everyday moments -- changing which bus to take, choosing between the bus or the train, changing a seat choice, choosing a different transfer point, changing a plan due to a delay, choosing between express or local service, changing a decision about which platform, choosing a different carriage, changing a plan to leave earlier, choosing between two ticket types, changing a route because of a closure, choosing a different exit, changing a decision about standing or sitting, choosing between two lines, changing a plan because of crowding, choosing a different stop to get off, changing a decision about a monthly pass, choosing between weekday or weekend fares, changing a plan to take a taxi instead, choosing a different waiting area, changing a decision about which day to travel, choosing between two train times, changing a plan because of weather, choosing a different route to the airport, changing a decision about a connecting service, choosing between an aisle or window seat, changing a plan to avoid rush hour, choosing a different bus number, changing a decision about a group ticket, choosing between two stations, changing a plan because of a cancelled service, choosing a different queue, changing a decision about where to stand, choosing between two apps for booking, changing a plan after checking the schedule, choosing a different day pass, explaining why a public transport plan changed, and finally why clearly stating a changed choice matters so much for everyday conversation -- one of them explains a change or choice about public transport, and the other responds clearly each time.</w:t>
      </w:r>
      <w:r>
        <w:rPr>
          <w:rFonts w:ascii="Calibri" w:hAnsi="Calibri"/>
          <w:i/>
          <w:sz w:val="19"/>
        </w:rPr>
        <w:t xml:space="preserve">  Chị Lan và chị Wanda là hai người thường xuyên đi phương tiện công cộng, hay điều chỉnh kế hoạch di chuyển vào phút chót. Qua nhiều khoảnh khắc đời thường -- đổi chuyến xe buýt, chọn giữa xe buýt hay tàu, đổi lựa chọn chỗ ngồi, chọn điểm chuyển tuyến khác, đổi kế hoạch vì trễ chuyến, chọn giữa tuyến nhanh hay tuyến thường, đổi quyết định về sân ga nào, chọn toa khác, đổi kế hoạch đi sớm hơn, chọn giữa hai loại vé, đổi tuyến đường vì đóng cửa, chọn cổng ra khác, đổi quyết định về đứng hay ngồi, chọn giữa hai tuyến, đổi kế hoạch vì đông người, chọn trạm xuống khác, đổi quyết định về vé tháng, chọn giữa giá vé ngày thường hay cuối tuần, đổi kế hoạch đi taxi thay vào, chọn khu vực chờ khác, đổi quyết định về ngày đi, chọn giữa hai giờ tàu, đổi kế hoạch vì thời tiết, chọn tuyến đường khác ra sân bay, đổi quyết định về chuyến kết nối, chọn giữa ghế lối đi hay ghế cửa sổ, đổi kế hoạch để tránh giờ cao điểm, chọn số xe buýt khác, đổi quyết định về vé nhóm, chọn giữa hai ga, đổi kế hoạch vì chuyến bị hủy, chọn hàng chờ khác, đổi quyết định về chỗ đứng, chọn giữa hai ứng dụng đặt vé, đổi kế hoạch sau khi xem lịch trình, chọn vé ngày khác, giải thích vì sao một kế hoạch phương tiện công cộng thay đổi, và cuối cùng là vì sao nói rõ một lựa chọn đã thay đổi lại quan trọng đến vậy cho giao tiếp hằng ngày -- một người giải thích một thay đổi hoặc lựa chọn về phương tiện công cộng,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bus fourteen instead of bus twelve today.  </w:t>
      </w:r>
      <w:r>
        <w:rPr>
          <w:rFonts w:ascii="Calibri" w:hAnsi="Calibri"/>
          <w:i/>
          <w:sz w:val="22"/>
        </w:rPr>
        <w:t>Hôm nay mình đi xe buýt mười bốn thay vì mười hai đi.</w:t>
      </w:r>
    </w:p>
    <w:p>
      <w:pPr>
        <w:spacing w:after="160" w:line="312" w:lineRule="auto"/>
      </w:pPr>
      <w:r>
        <w:rPr>
          <w:rFonts w:ascii="Calibri" w:hAnsi="Calibri"/>
          <w:b/>
          <w:sz w:val="22"/>
        </w:rPr>
        <w:t xml:space="preserve">Ms Wanda: </w:t>
      </w:r>
      <w:r>
        <w:rPr>
          <w:rFonts w:ascii="Calibri" w:hAnsi="Calibri"/>
          <w:sz w:val="22"/>
        </w:rPr>
        <w:t xml:space="preserve">Good idea, that one skips fewer stops.  </w:t>
      </w:r>
      <w:r>
        <w:rPr>
          <w:rFonts w:ascii="Calibri" w:hAnsi="Calibri"/>
          <w:i/>
          <w:sz w:val="22"/>
        </w:rPr>
        <w:t>Ý hay, chuyến đó bỏ qua ít trạm hơn.</w:t>
      </w:r>
    </w:p>
    <w:p>
      <w:pPr>
        <w:spacing w:after="160" w:line="312" w:lineRule="auto"/>
      </w:pPr>
      <w:r>
        <w:rPr>
          <w:rFonts w:ascii="Calibri" w:hAnsi="Calibri"/>
          <w:b/>
          <w:sz w:val="22"/>
        </w:rPr>
        <w:t xml:space="preserve">Ms Lan: </w:t>
      </w:r>
      <w:r>
        <w:rPr>
          <w:rFonts w:ascii="Calibri" w:hAnsi="Calibri"/>
          <w:sz w:val="22"/>
        </w:rPr>
        <w:t xml:space="preserve">Exactly, it should be faster too.  </w:t>
      </w:r>
      <w:r>
        <w:rPr>
          <w:rFonts w:ascii="Calibri" w:hAnsi="Calibri"/>
          <w:i/>
          <w:sz w:val="22"/>
        </w:rPr>
        <w:t>Đúng vậy, chắc cũng nhanh hơn.</w:t>
      </w:r>
    </w:p>
    <w:p>
      <w:pPr>
        <w:spacing w:after="160" w:line="312" w:lineRule="auto"/>
      </w:pPr>
      <w:r>
        <w:rPr>
          <w:rFonts w:ascii="Calibri" w:hAnsi="Calibri"/>
          <w:b/>
          <w:sz w:val="22"/>
        </w:rPr>
        <w:t xml:space="preserve">Ms Wanda: </w:t>
      </w:r>
      <w:r>
        <w:rPr>
          <w:rFonts w:ascii="Calibri" w:hAnsi="Calibri"/>
          <w:sz w:val="22"/>
        </w:rPr>
        <w:t xml:space="preserve">Should we take the bus or the train this morning?  </w:t>
      </w:r>
      <w:r>
        <w:rPr>
          <w:rFonts w:ascii="Calibri" w:hAnsi="Calibri"/>
          <w:i/>
          <w:sz w:val="22"/>
        </w:rPr>
        <w:t>Sáng nay mình đi xe buýt hay tàu vậy?</w:t>
      </w:r>
    </w:p>
    <w:p>
      <w:pPr>
        <w:spacing w:after="160" w:line="312" w:lineRule="auto"/>
      </w:pPr>
      <w:r>
        <w:rPr>
          <w:rFonts w:ascii="Calibri" w:hAnsi="Calibri"/>
          <w:b/>
          <w:sz w:val="22"/>
        </w:rPr>
        <w:t xml:space="preserve">Ms Lan: </w:t>
      </w:r>
      <w:r>
        <w:rPr>
          <w:rFonts w:ascii="Calibri" w:hAnsi="Calibri"/>
          <w:sz w:val="22"/>
        </w:rPr>
        <w:t xml:space="preserve">Let us take the train, it avoids the traffic.  </w:t>
      </w:r>
      <w:r>
        <w:rPr>
          <w:rFonts w:ascii="Calibri" w:hAnsi="Calibri"/>
          <w:i/>
          <w:sz w:val="22"/>
        </w:rPr>
        <w:t>Đi tàu đi, tránh được kẹt xe.</w:t>
      </w:r>
    </w:p>
    <w:p>
      <w:pPr>
        <w:spacing w:after="160" w:line="312" w:lineRule="auto"/>
      </w:pPr>
      <w:r>
        <w:rPr>
          <w:rFonts w:ascii="Calibri" w:hAnsi="Calibri"/>
          <w:b/>
          <w:sz w:val="22"/>
        </w:rPr>
        <w:t xml:space="preserve">Ms Wanda: </w:t>
      </w:r>
      <w:r>
        <w:rPr>
          <w:rFonts w:ascii="Calibri" w:hAnsi="Calibri"/>
          <w:sz w:val="22"/>
        </w:rPr>
        <w:t xml:space="preserve">Good call, that is much more reliable.  </w:t>
      </w:r>
      <w:r>
        <w:rPr>
          <w:rFonts w:ascii="Calibri" w:hAnsi="Calibri"/>
          <w:i/>
          <w:sz w:val="22"/>
        </w:rPr>
        <w:t>Chọn hay đấy, đáng tin cậy hơn nhiều.</w:t>
      </w:r>
    </w:p>
    <w:p>
      <w:pPr>
        <w:spacing w:after="160" w:line="312" w:lineRule="auto"/>
      </w:pPr>
      <w:r>
        <w:rPr>
          <w:rFonts w:ascii="Calibri" w:hAnsi="Calibri"/>
          <w:b/>
          <w:sz w:val="22"/>
        </w:rPr>
        <w:t xml:space="preserve">Ms Lan: </w:t>
      </w:r>
      <w:r>
        <w:rPr>
          <w:rFonts w:ascii="Calibri" w:hAnsi="Calibri"/>
          <w:sz w:val="22"/>
        </w:rPr>
        <w:t xml:space="preserve">Could we move to those seats instead? These feel cramped.  </w:t>
      </w:r>
      <w:r>
        <w:rPr>
          <w:rFonts w:ascii="Calibri" w:hAnsi="Calibri"/>
          <w:i/>
          <w:sz w:val="22"/>
        </w:rPr>
        <w:t>Mình chuyển sang ghế kia được không? Ghế này chật quá.</w:t>
      </w:r>
    </w:p>
    <w:p>
      <w:pPr>
        <w:spacing w:after="160" w:line="312" w:lineRule="auto"/>
      </w:pPr>
      <w:r>
        <w:rPr>
          <w:rFonts w:ascii="Calibri" w:hAnsi="Calibri"/>
          <w:b/>
          <w:sz w:val="22"/>
        </w:rPr>
        <w:t xml:space="preserve">Ms Wanda: </w:t>
      </w:r>
      <w:r>
        <w:rPr>
          <w:rFonts w:ascii="Calibri" w:hAnsi="Calibri"/>
          <w:sz w:val="22"/>
        </w:rPr>
        <w:t xml:space="preserve">Sure, there is more legroom over there.  </w:t>
      </w:r>
      <w:r>
        <w:rPr>
          <w:rFonts w:ascii="Calibri" w:hAnsi="Calibri"/>
          <w:i/>
          <w:sz w:val="22"/>
        </w:rPr>
        <w:t>Được, bên đó rộng chân hơn.</w:t>
      </w:r>
    </w:p>
    <w:p>
      <w:pPr>
        <w:spacing w:after="160" w:line="312" w:lineRule="auto"/>
      </w:pPr>
      <w:r>
        <w:rPr>
          <w:rFonts w:ascii="Calibri" w:hAnsi="Calibri"/>
          <w:b/>
          <w:sz w:val="22"/>
        </w:rPr>
        <w:t xml:space="preserve">Ms Lan: </w:t>
      </w:r>
      <w:r>
        <w:rPr>
          <w:rFonts w:ascii="Calibri" w:hAnsi="Calibri"/>
          <w:sz w:val="22"/>
        </w:rPr>
        <w:t xml:space="preserve">Thank you, this is much more comfortable.  </w:t>
      </w:r>
      <w:r>
        <w:rPr>
          <w:rFonts w:ascii="Calibri" w:hAnsi="Calibri"/>
          <w:i/>
          <w:sz w:val="22"/>
        </w:rPr>
        <w:t>Cảm ơn chị, giờ thoải mái hơn nhiều.</w:t>
      </w:r>
    </w:p>
    <w:p>
      <w:pPr>
        <w:spacing w:after="160" w:line="312" w:lineRule="auto"/>
      </w:pPr>
      <w:r>
        <w:rPr>
          <w:rFonts w:ascii="Calibri" w:hAnsi="Calibri"/>
          <w:b/>
          <w:sz w:val="22"/>
        </w:rPr>
        <w:t xml:space="preserve">Ms Wanda: </w:t>
      </w:r>
      <w:r>
        <w:rPr>
          <w:rFonts w:ascii="Calibri" w:hAnsi="Calibri"/>
          <w:sz w:val="22"/>
        </w:rPr>
        <w:t xml:space="preserve">Should we transfer at Central Station or the next stop?  </w:t>
      </w:r>
      <w:r>
        <w:rPr>
          <w:rFonts w:ascii="Calibri" w:hAnsi="Calibri"/>
          <w:i/>
          <w:sz w:val="22"/>
        </w:rPr>
        <w:t>Mình chuyển tuyến ở ga Trung tâm hay trạm kế tiếp vậy?</w:t>
      </w:r>
    </w:p>
    <w:p>
      <w:pPr>
        <w:spacing w:after="160" w:line="312" w:lineRule="auto"/>
      </w:pPr>
      <w:r>
        <w:rPr>
          <w:rFonts w:ascii="Calibri" w:hAnsi="Calibri"/>
          <w:b/>
          <w:sz w:val="22"/>
        </w:rPr>
        <w:t xml:space="preserve">Ms Lan: </w:t>
      </w:r>
      <w:r>
        <w:rPr>
          <w:rFonts w:ascii="Calibri" w:hAnsi="Calibri"/>
          <w:sz w:val="22"/>
        </w:rPr>
        <w:t xml:space="preserve">Central Station has more connecting lines.  </w:t>
      </w:r>
      <w:r>
        <w:rPr>
          <w:rFonts w:ascii="Calibri" w:hAnsi="Calibri"/>
          <w:i/>
          <w:sz w:val="22"/>
        </w:rPr>
        <w:t>Ga Trung tâm có nhiều tuyến kết nối hơn.</w:t>
      </w:r>
    </w:p>
    <w:p>
      <w:pPr>
        <w:spacing w:after="160" w:line="312" w:lineRule="auto"/>
      </w:pPr>
      <w:r>
        <w:rPr>
          <w:rFonts w:ascii="Calibri" w:hAnsi="Calibri"/>
          <w:b/>
          <w:sz w:val="22"/>
        </w:rPr>
        <w:t xml:space="preserve">Ms Wanda: </w:t>
      </w:r>
      <w:r>
        <w:rPr>
          <w:rFonts w:ascii="Calibri" w:hAnsi="Calibri"/>
          <w:sz w:val="22"/>
        </w:rPr>
        <w:t xml:space="preserve">Good point, let us transfer there then.  </w:t>
      </w:r>
      <w:r>
        <w:rPr>
          <w:rFonts w:ascii="Calibri" w:hAnsi="Calibri"/>
          <w:i/>
          <w:sz w:val="22"/>
        </w:rPr>
        <w:t>Chị nói đúng, mình chuyển tuyến ở đó.</w:t>
      </w:r>
    </w:p>
    <w:p>
      <w:pPr>
        <w:spacing w:after="160" w:line="312" w:lineRule="auto"/>
      </w:pPr>
      <w:r>
        <w:rPr>
          <w:rFonts w:ascii="Calibri" w:hAnsi="Calibri"/>
          <w:b/>
          <w:sz w:val="22"/>
        </w:rPr>
        <w:t xml:space="preserve">Ms Lan: </w:t>
      </w:r>
      <w:r>
        <w:rPr>
          <w:rFonts w:ascii="Calibri" w:hAnsi="Calibri"/>
          <w:sz w:val="22"/>
        </w:rPr>
        <w:t xml:space="preserve">Since the train is delayed, let us take a taxi instead.  </w:t>
      </w:r>
      <w:r>
        <w:rPr>
          <w:rFonts w:ascii="Calibri" w:hAnsi="Calibri"/>
          <w:i/>
          <w:sz w:val="22"/>
        </w:rPr>
        <w:t>Vì tàu bị trễ, mình đi taxi thay vào đi.</w:t>
      </w:r>
    </w:p>
    <w:p>
      <w:pPr>
        <w:spacing w:after="160" w:line="312" w:lineRule="auto"/>
      </w:pPr>
      <w:r>
        <w:rPr>
          <w:rFonts w:ascii="Calibri" w:hAnsi="Calibri"/>
          <w:b/>
          <w:sz w:val="22"/>
        </w:rPr>
        <w:t xml:space="preserve">Ms Wanda: </w:t>
      </w:r>
      <w:r>
        <w:rPr>
          <w:rFonts w:ascii="Calibri" w:hAnsi="Calibri"/>
          <w:sz w:val="22"/>
        </w:rPr>
        <w:t xml:space="preserve">Good thinking, we cannot afford to be late.  </w:t>
      </w:r>
      <w:r>
        <w:rPr>
          <w:rFonts w:ascii="Calibri" w:hAnsi="Calibri"/>
          <w:i/>
          <w:sz w:val="22"/>
        </w:rPr>
        <w:t>Nghĩ hay đấy, mình không thể trễ được.</w:t>
      </w:r>
    </w:p>
    <w:p>
      <w:pPr>
        <w:spacing w:after="160" w:line="312" w:lineRule="auto"/>
      </w:pPr>
      <w:r>
        <w:rPr>
          <w:rFonts w:ascii="Calibri" w:hAnsi="Calibri"/>
          <w:b/>
          <w:sz w:val="22"/>
        </w:rPr>
        <w:t xml:space="preserve">Ms Lan: </w:t>
      </w:r>
      <w:r>
        <w:rPr>
          <w:rFonts w:ascii="Calibri" w:hAnsi="Calibri"/>
          <w:sz w:val="22"/>
        </w:rPr>
        <w:t xml:space="preserve">Exactly, let us call one now.  </w:t>
      </w:r>
      <w:r>
        <w:rPr>
          <w:rFonts w:ascii="Calibri" w:hAnsi="Calibri"/>
          <w:i/>
          <w:sz w:val="22"/>
        </w:rPr>
        <w:t>Đúng vậy, gọi taxi ngay đây.</w:t>
      </w:r>
    </w:p>
    <w:p>
      <w:pPr>
        <w:spacing w:after="160" w:line="312" w:lineRule="auto"/>
      </w:pPr>
      <w:r>
        <w:rPr>
          <w:rFonts w:ascii="Calibri" w:hAnsi="Calibri"/>
          <w:b/>
          <w:sz w:val="22"/>
        </w:rPr>
        <w:t xml:space="preserve">Ms Wanda: </w:t>
      </w:r>
      <w:r>
        <w:rPr>
          <w:rFonts w:ascii="Calibri" w:hAnsi="Calibri"/>
          <w:sz w:val="22"/>
        </w:rPr>
        <w:t xml:space="preserve">Should we take the express service or the local one?  </w:t>
      </w:r>
      <w:r>
        <w:rPr>
          <w:rFonts w:ascii="Calibri" w:hAnsi="Calibri"/>
          <w:i/>
          <w:sz w:val="22"/>
        </w:rPr>
        <w:t>Mình đi tuyến nhanh hay tuyến thường vậy?</w:t>
      </w:r>
    </w:p>
    <w:p>
      <w:pPr>
        <w:spacing w:after="160" w:line="312" w:lineRule="auto"/>
      </w:pPr>
      <w:r>
        <w:rPr>
          <w:rFonts w:ascii="Calibri" w:hAnsi="Calibri"/>
          <w:b/>
          <w:sz w:val="22"/>
        </w:rPr>
        <w:t xml:space="preserve">Ms Lan: </w:t>
      </w:r>
      <w:r>
        <w:rPr>
          <w:rFonts w:ascii="Calibri" w:hAnsi="Calibri"/>
          <w:sz w:val="22"/>
        </w:rPr>
        <w:t xml:space="preserve">The express service saves us fifteen minutes.  </w:t>
      </w:r>
      <w:r>
        <w:rPr>
          <w:rFonts w:ascii="Calibri" w:hAnsi="Calibri"/>
          <w:i/>
          <w:sz w:val="22"/>
        </w:rPr>
        <w:t>Tuyến nhanh tiết kiệm mười lăm phút cho mình.</w:t>
      </w:r>
    </w:p>
    <w:p>
      <w:pPr>
        <w:spacing w:after="160" w:line="312" w:lineRule="auto"/>
      </w:pPr>
      <w:r>
        <w:rPr>
          <w:rFonts w:ascii="Calibri" w:hAnsi="Calibri"/>
          <w:b/>
          <w:sz w:val="22"/>
        </w:rPr>
        <w:t xml:space="preserve">Ms Wanda: </w:t>
      </w:r>
      <w:r>
        <w:rPr>
          <w:rFonts w:ascii="Calibri" w:hAnsi="Calibri"/>
          <w:sz w:val="22"/>
        </w:rPr>
        <w:t xml:space="preserve">Worth the extra fare then, let us take it.  </w:t>
      </w:r>
      <w:r>
        <w:rPr>
          <w:rFonts w:ascii="Calibri" w:hAnsi="Calibri"/>
          <w:i/>
          <w:sz w:val="22"/>
        </w:rPr>
        <w:t>Vậy đáng giá thêm tiền, mình đi tuyến đó.</w:t>
      </w:r>
    </w:p>
    <w:p>
      <w:pPr>
        <w:spacing w:after="160" w:line="312" w:lineRule="auto"/>
      </w:pPr>
      <w:r>
        <w:rPr>
          <w:rFonts w:ascii="Calibri" w:hAnsi="Calibri"/>
          <w:b/>
          <w:sz w:val="22"/>
        </w:rPr>
        <w:t xml:space="preserve">Ms Lan: </w:t>
      </w:r>
      <w:r>
        <w:rPr>
          <w:rFonts w:ascii="Calibri" w:hAnsi="Calibri"/>
          <w:sz w:val="22"/>
        </w:rPr>
        <w:t xml:space="preserve">Actually, our train left from platform three, not platform one.  </w:t>
      </w:r>
      <w:r>
        <w:rPr>
          <w:rFonts w:ascii="Calibri" w:hAnsi="Calibri"/>
          <w:i/>
          <w:sz w:val="22"/>
        </w:rPr>
        <w:t>Thật ra tàu mình khởi hành từ sân ga ba, không phải sân ga một.</w:t>
      </w:r>
    </w:p>
    <w:p>
      <w:pPr>
        <w:spacing w:after="160" w:line="312" w:lineRule="auto"/>
      </w:pPr>
      <w:r>
        <w:rPr>
          <w:rFonts w:ascii="Calibri" w:hAnsi="Calibri"/>
          <w:b/>
          <w:sz w:val="22"/>
        </w:rPr>
        <w:t xml:space="preserve">Ms Wanda: </w:t>
      </w:r>
      <w:r>
        <w:rPr>
          <w:rFonts w:ascii="Calibri" w:hAnsi="Calibri"/>
          <w:sz w:val="22"/>
        </w:rPr>
        <w:t xml:space="preserve">Good catch, let us hurry over there.  </w:t>
      </w:r>
      <w:r>
        <w:rPr>
          <w:rFonts w:ascii="Calibri" w:hAnsi="Calibri"/>
          <w:i/>
          <w:sz w:val="22"/>
        </w:rPr>
        <w:t>Phát hiện hay đấy, mình nhanh qua đó đi.</w:t>
      </w:r>
    </w:p>
    <w:p>
      <w:pPr>
        <w:spacing w:after="160" w:line="312" w:lineRule="auto"/>
      </w:pPr>
      <w:r>
        <w:rPr>
          <w:rFonts w:ascii="Calibri" w:hAnsi="Calibri"/>
          <w:b/>
          <w:sz w:val="22"/>
        </w:rPr>
        <w:t xml:space="preserve">Ms Lan: </w:t>
      </w:r>
      <w:r>
        <w:rPr>
          <w:rFonts w:ascii="Calibri" w:hAnsi="Calibri"/>
          <w:sz w:val="22"/>
        </w:rPr>
        <w:t xml:space="preserve">We should still make it in time.  </w:t>
      </w:r>
      <w:r>
        <w:rPr>
          <w:rFonts w:ascii="Calibri" w:hAnsi="Calibri"/>
          <w:i/>
          <w:sz w:val="22"/>
        </w:rPr>
        <w:t>Chắc mình vẫn kịp giờ.</w:t>
      </w:r>
    </w:p>
    <w:p>
      <w:pPr>
        <w:spacing w:after="160" w:line="312" w:lineRule="auto"/>
      </w:pPr>
      <w:r>
        <w:rPr>
          <w:rFonts w:ascii="Calibri" w:hAnsi="Calibri"/>
          <w:b/>
          <w:sz w:val="22"/>
        </w:rPr>
        <w:t xml:space="preserve">Ms Wanda: </w:t>
      </w:r>
      <w:r>
        <w:rPr>
          <w:rFonts w:ascii="Calibri" w:hAnsi="Calibri"/>
          <w:sz w:val="22"/>
        </w:rPr>
        <w:t xml:space="preserve">Should we sit in this carriage or move to the quieter one?  </w:t>
      </w:r>
      <w:r>
        <w:rPr>
          <w:rFonts w:ascii="Calibri" w:hAnsi="Calibri"/>
          <w:i/>
          <w:sz w:val="22"/>
        </w:rPr>
        <w:t>Mình ngồi toa này hay chuyển sang toa yên tĩnh hơn vậy?</w:t>
      </w:r>
    </w:p>
    <w:p>
      <w:pPr>
        <w:spacing w:after="160" w:line="312" w:lineRule="auto"/>
      </w:pPr>
      <w:r>
        <w:rPr>
          <w:rFonts w:ascii="Calibri" w:hAnsi="Calibri"/>
          <w:b/>
          <w:sz w:val="22"/>
        </w:rPr>
        <w:t xml:space="preserve">Ms Lan: </w:t>
      </w:r>
      <w:r>
        <w:rPr>
          <w:rFonts w:ascii="Calibri" w:hAnsi="Calibri"/>
          <w:sz w:val="22"/>
        </w:rPr>
        <w:t xml:space="preserve">Let us move, this one is quite noisy.  </w:t>
      </w:r>
      <w:r>
        <w:rPr>
          <w:rFonts w:ascii="Calibri" w:hAnsi="Calibri"/>
          <w:i/>
          <w:sz w:val="22"/>
        </w:rPr>
        <w:t>Chuyển đi, toa này ồn quá.</w:t>
      </w:r>
    </w:p>
    <w:p>
      <w:pPr>
        <w:spacing w:after="160" w:line="312" w:lineRule="auto"/>
      </w:pPr>
      <w:r>
        <w:rPr>
          <w:rFonts w:ascii="Calibri" w:hAnsi="Calibri"/>
          <w:b/>
          <w:sz w:val="22"/>
        </w:rPr>
        <w:t xml:space="preserve">Ms Wanda: </w:t>
      </w:r>
      <w:r>
        <w:rPr>
          <w:rFonts w:ascii="Calibri" w:hAnsi="Calibri"/>
          <w:sz w:val="22"/>
        </w:rPr>
        <w:t xml:space="preserve">Good idea, the last carriage is calmer.  </w:t>
      </w:r>
      <w:r>
        <w:rPr>
          <w:rFonts w:ascii="Calibri" w:hAnsi="Calibri"/>
          <w:i/>
          <w:sz w:val="22"/>
        </w:rPr>
        <w:t>Ý hay, toa cuối yên tĩnh hơn.</w:t>
      </w:r>
    </w:p>
    <w:p>
      <w:pPr>
        <w:spacing w:after="160" w:line="312" w:lineRule="auto"/>
      </w:pPr>
      <w:r>
        <w:rPr>
          <w:rFonts w:ascii="Calibri" w:hAnsi="Calibri"/>
          <w:b/>
          <w:sz w:val="22"/>
        </w:rPr>
        <w:t xml:space="preserve">Ms Lan: </w:t>
      </w:r>
      <w:r>
        <w:rPr>
          <w:rFonts w:ascii="Calibri" w:hAnsi="Calibri"/>
          <w:sz w:val="22"/>
        </w:rPr>
        <w:t xml:space="preserve">Let us leave at seven instead of seven thirty today.  </w:t>
      </w:r>
      <w:r>
        <w:rPr>
          <w:rFonts w:ascii="Calibri" w:hAnsi="Calibri"/>
          <w:i/>
          <w:sz w:val="22"/>
        </w:rPr>
        <w:t>Hôm nay mình đi lúc bảy giờ thay vì bảy giờ ba mươi đi.</w:t>
      </w:r>
    </w:p>
    <w:p>
      <w:pPr>
        <w:spacing w:after="160" w:line="312" w:lineRule="auto"/>
      </w:pPr>
      <w:r>
        <w:rPr>
          <w:rFonts w:ascii="Calibri" w:hAnsi="Calibri"/>
          <w:b/>
          <w:sz w:val="22"/>
        </w:rPr>
        <w:t xml:space="preserve">Ms Wanda: </w:t>
      </w:r>
      <w:r>
        <w:rPr>
          <w:rFonts w:ascii="Calibri" w:hAnsi="Calibri"/>
          <w:sz w:val="22"/>
        </w:rPr>
        <w:t xml:space="preserve">Good plan, that gives us extra buffer time.  </w:t>
      </w:r>
      <w:r>
        <w:rPr>
          <w:rFonts w:ascii="Calibri" w:hAnsi="Calibri"/>
          <w:i/>
          <w:sz w:val="22"/>
        </w:rPr>
        <w:t>Kế hoạch hay, vậy có thêm thời gian dự phòng.</w:t>
      </w:r>
    </w:p>
    <w:p>
      <w:pPr>
        <w:spacing w:after="160" w:line="312" w:lineRule="auto"/>
      </w:pPr>
      <w:r>
        <w:rPr>
          <w:rFonts w:ascii="Calibri" w:hAnsi="Calibri"/>
          <w:b/>
          <w:sz w:val="22"/>
        </w:rPr>
        <w:t xml:space="preserve">Ms Lan: </w:t>
      </w:r>
      <w:r>
        <w:rPr>
          <w:rFonts w:ascii="Calibri" w:hAnsi="Calibri"/>
          <w:sz w:val="22"/>
        </w:rPr>
        <w:t xml:space="preserve">Exactly, better safe than rushing.  </w:t>
      </w:r>
      <w:r>
        <w:rPr>
          <w:rFonts w:ascii="Calibri" w:hAnsi="Calibri"/>
          <w:i/>
          <w:sz w:val="22"/>
        </w:rPr>
        <w:t>Đúng vậy, cẩn thận còn hơn vội vàng.</w:t>
      </w:r>
    </w:p>
    <w:p>
      <w:pPr>
        <w:spacing w:after="160" w:line="312" w:lineRule="auto"/>
      </w:pPr>
      <w:r>
        <w:rPr>
          <w:rFonts w:ascii="Calibri" w:hAnsi="Calibri"/>
          <w:b/>
          <w:sz w:val="22"/>
        </w:rPr>
        <w:t xml:space="preserve">Ms Wanda: </w:t>
      </w:r>
      <w:r>
        <w:rPr>
          <w:rFonts w:ascii="Calibri" w:hAnsi="Calibri"/>
          <w:sz w:val="22"/>
        </w:rPr>
        <w:t xml:space="preserve">Should we buy single tickets or a day pass?  </w:t>
      </w:r>
      <w:r>
        <w:rPr>
          <w:rFonts w:ascii="Calibri" w:hAnsi="Calibri"/>
          <w:i/>
          <w:sz w:val="22"/>
        </w:rPr>
        <w:t>Mình mua vé lẻ hay vé ngày vậy?</w:t>
      </w:r>
    </w:p>
    <w:p>
      <w:pPr>
        <w:spacing w:after="160" w:line="312" w:lineRule="auto"/>
      </w:pPr>
      <w:r>
        <w:rPr>
          <w:rFonts w:ascii="Calibri" w:hAnsi="Calibri"/>
          <w:b/>
          <w:sz w:val="22"/>
        </w:rPr>
        <w:t xml:space="preserve">Ms Lan: </w:t>
      </w:r>
      <w:r>
        <w:rPr>
          <w:rFonts w:ascii="Calibri" w:hAnsi="Calibri"/>
          <w:sz w:val="22"/>
        </w:rPr>
        <w:t xml:space="preserve">A day pass makes more sense for all our stops.  </w:t>
      </w:r>
      <w:r>
        <w:rPr>
          <w:rFonts w:ascii="Calibri" w:hAnsi="Calibri"/>
          <w:i/>
          <w:sz w:val="22"/>
        </w:rPr>
        <w:t>Vé ngày hợp lý hơn cho các trạm mình sẽ ghé.</w:t>
      </w:r>
    </w:p>
    <w:p>
      <w:pPr>
        <w:spacing w:after="160" w:line="312" w:lineRule="auto"/>
      </w:pPr>
      <w:r>
        <w:rPr>
          <w:rFonts w:ascii="Calibri" w:hAnsi="Calibri"/>
          <w:b/>
          <w:sz w:val="22"/>
        </w:rPr>
        <w:t xml:space="preserve">Ms Wanda: </w:t>
      </w:r>
      <w:r>
        <w:rPr>
          <w:rFonts w:ascii="Calibri" w:hAnsi="Calibri"/>
          <w:sz w:val="22"/>
        </w:rPr>
        <w:t xml:space="preserve">Good thinking, let us get that instead.  </w:t>
      </w:r>
      <w:r>
        <w:rPr>
          <w:rFonts w:ascii="Calibri" w:hAnsi="Calibri"/>
          <w:i/>
          <w:sz w:val="22"/>
        </w:rPr>
        <w:t>Nghĩ hay đấy, mình mua vé đó vậy.</w:t>
      </w:r>
    </w:p>
    <w:p>
      <w:pPr>
        <w:spacing w:after="160" w:line="312" w:lineRule="auto"/>
      </w:pPr>
      <w:r>
        <w:rPr>
          <w:rFonts w:ascii="Calibri" w:hAnsi="Calibri"/>
          <w:b/>
          <w:sz w:val="22"/>
        </w:rPr>
        <w:t xml:space="preserve">Ms Lan: </w:t>
      </w:r>
      <w:r>
        <w:rPr>
          <w:rFonts w:ascii="Calibri" w:hAnsi="Calibri"/>
          <w:sz w:val="22"/>
        </w:rPr>
        <w:t xml:space="preserve">We need a different route, that line is closed for maintenance.  </w:t>
      </w:r>
      <w:r>
        <w:rPr>
          <w:rFonts w:ascii="Calibri" w:hAnsi="Calibri"/>
          <w:i/>
          <w:sz w:val="22"/>
        </w:rPr>
        <w:t>Mình cần tuyến khác, tuyến đó đóng để bảo trì.</w:t>
      </w:r>
    </w:p>
    <w:p>
      <w:pPr>
        <w:spacing w:after="160" w:line="312" w:lineRule="auto"/>
      </w:pPr>
      <w:r>
        <w:rPr>
          <w:rFonts w:ascii="Calibri" w:hAnsi="Calibri"/>
          <w:b/>
          <w:sz w:val="22"/>
        </w:rPr>
        <w:t xml:space="preserve">Ms Wanda: </w:t>
      </w:r>
      <w:r>
        <w:rPr>
          <w:rFonts w:ascii="Calibri" w:hAnsi="Calibri"/>
          <w:sz w:val="22"/>
        </w:rPr>
        <w:t xml:space="preserve">Let us take the bus replacement service then.  </w:t>
      </w:r>
      <w:r>
        <w:rPr>
          <w:rFonts w:ascii="Calibri" w:hAnsi="Calibri"/>
          <w:i/>
          <w:sz w:val="22"/>
        </w:rPr>
        <w:t>Vậy mình đi xe buýt thay thế đi.</w:t>
      </w:r>
    </w:p>
    <w:p>
      <w:pPr>
        <w:spacing w:after="160" w:line="312" w:lineRule="auto"/>
      </w:pPr>
      <w:r>
        <w:rPr>
          <w:rFonts w:ascii="Calibri" w:hAnsi="Calibri"/>
          <w:b/>
          <w:sz w:val="22"/>
        </w:rPr>
        <w:t xml:space="preserve">Ms Lan: </w:t>
      </w:r>
      <w:r>
        <w:rPr>
          <w:rFonts w:ascii="Calibri" w:hAnsi="Calibri"/>
          <w:sz w:val="22"/>
        </w:rPr>
        <w:t xml:space="preserve">Good idea, that should still get us there.  </w:t>
      </w:r>
      <w:r>
        <w:rPr>
          <w:rFonts w:ascii="Calibri" w:hAnsi="Calibri"/>
          <w:i/>
          <w:sz w:val="22"/>
        </w:rPr>
        <w:t>Ý hay, vậy vẫn tới được nơi.</w:t>
      </w:r>
    </w:p>
    <w:p>
      <w:pPr>
        <w:spacing w:after="160" w:line="312" w:lineRule="auto"/>
      </w:pPr>
      <w:r>
        <w:rPr>
          <w:rFonts w:ascii="Calibri" w:hAnsi="Calibri"/>
          <w:b/>
          <w:sz w:val="22"/>
        </w:rPr>
        <w:t xml:space="preserve">Ms Wanda: </w:t>
      </w:r>
      <w:r>
        <w:rPr>
          <w:rFonts w:ascii="Calibri" w:hAnsi="Calibri"/>
          <w:sz w:val="22"/>
        </w:rPr>
        <w:t xml:space="preserve">Should we use exit A or exit C from the station?  </w:t>
      </w:r>
      <w:r>
        <w:rPr>
          <w:rFonts w:ascii="Calibri" w:hAnsi="Calibri"/>
          <w:i/>
          <w:sz w:val="22"/>
        </w:rPr>
        <w:t>Mình ra cổng A hay cổng C từ ga vậy?</w:t>
      </w:r>
    </w:p>
    <w:p>
      <w:pPr>
        <w:spacing w:after="160" w:line="312" w:lineRule="auto"/>
      </w:pPr>
      <w:r>
        <w:rPr>
          <w:rFonts w:ascii="Calibri" w:hAnsi="Calibri"/>
          <w:b/>
          <w:sz w:val="22"/>
        </w:rPr>
        <w:t xml:space="preserve">Ms Lan: </w:t>
      </w:r>
      <w:r>
        <w:rPr>
          <w:rFonts w:ascii="Calibri" w:hAnsi="Calibri"/>
          <w:sz w:val="22"/>
        </w:rPr>
        <w:t xml:space="preserve">Exit C is closer to our destination.  </w:t>
      </w:r>
      <w:r>
        <w:rPr>
          <w:rFonts w:ascii="Calibri" w:hAnsi="Calibri"/>
          <w:i/>
          <w:sz w:val="22"/>
        </w:rPr>
        <w:t>Cổng C gần điểm đến của mình hơn.</w:t>
      </w:r>
    </w:p>
    <w:p>
      <w:pPr>
        <w:spacing w:after="160" w:line="312" w:lineRule="auto"/>
      </w:pPr>
      <w:r>
        <w:rPr>
          <w:rFonts w:ascii="Calibri" w:hAnsi="Calibri"/>
          <w:b/>
          <w:sz w:val="22"/>
        </w:rPr>
        <w:t xml:space="preserve">Ms Wanda: </w:t>
      </w:r>
      <w:r>
        <w:rPr>
          <w:rFonts w:ascii="Calibri" w:hAnsi="Calibri"/>
          <w:sz w:val="22"/>
        </w:rPr>
        <w:t xml:space="preserve">Good call, let us head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I will stand instead of taking that seat, it is fine.  </w:t>
      </w:r>
      <w:r>
        <w:rPr>
          <w:rFonts w:ascii="Calibri" w:hAnsi="Calibri"/>
          <w:i/>
          <w:sz w:val="22"/>
        </w:rPr>
        <w:t>Tôi đứng thay vì ngồi ghế đó, không sao đâu.</w:t>
      </w:r>
    </w:p>
    <w:p>
      <w:pPr>
        <w:spacing w:after="160" w:line="312" w:lineRule="auto"/>
      </w:pPr>
      <w:r>
        <w:rPr>
          <w:rFonts w:ascii="Calibri" w:hAnsi="Calibri"/>
          <w:b/>
          <w:sz w:val="22"/>
        </w:rPr>
        <w:t xml:space="preserve">Ms Wanda: </w:t>
      </w:r>
      <w:r>
        <w:rPr>
          <w:rFonts w:ascii="Calibri" w:hAnsi="Calibri"/>
          <w:sz w:val="22"/>
        </w:rPr>
        <w:t xml:space="preserve">Are you sure? It is a long ride today.  </w:t>
      </w:r>
      <w:r>
        <w:rPr>
          <w:rFonts w:ascii="Calibri" w:hAnsi="Calibri"/>
          <w:i/>
          <w:sz w:val="22"/>
        </w:rPr>
        <w:t>Chị chắc không? Hôm nay đi xa lắm đấy.</w:t>
      </w:r>
    </w:p>
    <w:p>
      <w:pPr>
        <w:spacing w:after="160" w:line="312" w:lineRule="auto"/>
      </w:pPr>
      <w:r>
        <w:rPr>
          <w:rFonts w:ascii="Calibri" w:hAnsi="Calibri"/>
          <w:b/>
          <w:sz w:val="22"/>
        </w:rPr>
        <w:t xml:space="preserve">Ms Lan: </w:t>
      </w:r>
      <w:r>
        <w:rPr>
          <w:rFonts w:ascii="Calibri" w:hAnsi="Calibri"/>
          <w:sz w:val="22"/>
        </w:rPr>
        <w:t xml:space="preserve">I am sure, someone else needs it more.  </w:t>
      </w:r>
      <w:r>
        <w:rPr>
          <w:rFonts w:ascii="Calibri" w:hAnsi="Calibri"/>
          <w:i/>
          <w:sz w:val="22"/>
        </w:rPr>
        <w:t>Chắc mà, người khác cần nó hơn.</w:t>
      </w:r>
    </w:p>
    <w:p>
      <w:pPr>
        <w:spacing w:after="160" w:line="312" w:lineRule="auto"/>
      </w:pPr>
      <w:r>
        <w:rPr>
          <w:rFonts w:ascii="Calibri" w:hAnsi="Calibri"/>
          <w:b/>
          <w:sz w:val="22"/>
        </w:rPr>
        <w:t xml:space="preserve">Ms Wanda: </w:t>
      </w:r>
      <w:r>
        <w:rPr>
          <w:rFonts w:ascii="Calibri" w:hAnsi="Calibri"/>
          <w:sz w:val="22"/>
        </w:rPr>
        <w:t xml:space="preserve">Should we take the red line or the blue line?  </w:t>
      </w:r>
      <w:r>
        <w:rPr>
          <w:rFonts w:ascii="Calibri" w:hAnsi="Calibri"/>
          <w:i/>
          <w:sz w:val="22"/>
        </w:rPr>
        <w:t>Mình đi tuyến đỏ hay tuyến xanh vậy?</w:t>
      </w:r>
    </w:p>
    <w:p>
      <w:pPr>
        <w:spacing w:after="160" w:line="312" w:lineRule="auto"/>
      </w:pPr>
      <w:r>
        <w:rPr>
          <w:rFonts w:ascii="Calibri" w:hAnsi="Calibri"/>
          <w:b/>
          <w:sz w:val="22"/>
        </w:rPr>
        <w:t xml:space="preserve">Ms Lan: </w:t>
      </w:r>
      <w:r>
        <w:rPr>
          <w:rFonts w:ascii="Calibri" w:hAnsi="Calibri"/>
          <w:sz w:val="22"/>
        </w:rPr>
        <w:t xml:space="preserve">The blue line is faster to downtown.  </w:t>
      </w:r>
      <w:r>
        <w:rPr>
          <w:rFonts w:ascii="Calibri" w:hAnsi="Calibri"/>
          <w:i/>
          <w:sz w:val="22"/>
        </w:rPr>
        <w:t>Tuyến xanh nhanh hơn để tới trung tâm.</w:t>
      </w:r>
    </w:p>
    <w:p>
      <w:pPr>
        <w:spacing w:after="160" w:line="312" w:lineRule="auto"/>
      </w:pPr>
      <w:r>
        <w:rPr>
          <w:rFonts w:ascii="Calibri" w:hAnsi="Calibri"/>
          <w:b/>
          <w:sz w:val="22"/>
        </w:rPr>
        <w:t xml:space="preserve">Ms Wanda: </w:t>
      </w:r>
      <w:r>
        <w:rPr>
          <w:rFonts w:ascii="Calibri" w:hAnsi="Calibri"/>
          <w:sz w:val="22"/>
        </w:rPr>
        <w:t xml:space="preserve">Good point, let us take that one.  </w:t>
      </w:r>
      <w:r>
        <w:rPr>
          <w:rFonts w:ascii="Calibri" w:hAnsi="Calibri"/>
          <w:i/>
          <w:sz w:val="22"/>
        </w:rPr>
        <w:t>Chị nói đúng, mình đi tuyến đó.</w:t>
      </w:r>
    </w:p>
    <w:p>
      <w:pPr>
        <w:spacing w:after="160" w:line="312" w:lineRule="auto"/>
      </w:pPr>
      <w:r>
        <w:rPr>
          <w:rFonts w:ascii="Calibri" w:hAnsi="Calibri"/>
          <w:b/>
          <w:sz w:val="22"/>
        </w:rPr>
        <w:t xml:space="preserve">Ms Lan: </w:t>
      </w:r>
      <w:r>
        <w:rPr>
          <w:rFonts w:ascii="Calibri" w:hAnsi="Calibri"/>
          <w:sz w:val="22"/>
        </w:rPr>
        <w:t xml:space="preserve">This train looks too crowded, let us wait for the next one.  </w:t>
      </w:r>
      <w:r>
        <w:rPr>
          <w:rFonts w:ascii="Calibri" w:hAnsi="Calibri"/>
          <w:i/>
          <w:sz w:val="22"/>
        </w:rPr>
        <w:t>Chuyến tàu này đông quá, mình chờ chuyến sau đi.</w:t>
      </w:r>
    </w:p>
    <w:p>
      <w:pPr>
        <w:spacing w:after="160" w:line="312" w:lineRule="auto"/>
      </w:pPr>
      <w:r>
        <w:rPr>
          <w:rFonts w:ascii="Calibri" w:hAnsi="Calibri"/>
          <w:b/>
          <w:sz w:val="22"/>
        </w:rPr>
        <w:t xml:space="preserve">Ms Wanda: </w:t>
      </w:r>
      <w:r>
        <w:rPr>
          <w:rFonts w:ascii="Calibri" w:hAnsi="Calibri"/>
          <w:sz w:val="22"/>
        </w:rPr>
        <w:t xml:space="preserve">Good call, the next one comes in five minutes.  </w:t>
      </w:r>
      <w:r>
        <w:rPr>
          <w:rFonts w:ascii="Calibri" w:hAnsi="Calibri"/>
          <w:i/>
          <w:sz w:val="22"/>
        </w:rPr>
        <w:t>Chọn hay đấy, chuyến sau tới trong năm phút.</w:t>
      </w:r>
    </w:p>
    <w:p>
      <w:pPr>
        <w:spacing w:after="160" w:line="312" w:lineRule="auto"/>
      </w:pPr>
      <w:r>
        <w:rPr>
          <w:rFonts w:ascii="Calibri" w:hAnsi="Calibri"/>
          <w:b/>
          <w:sz w:val="22"/>
        </w:rPr>
        <w:t xml:space="preserve">Ms Lan: </w:t>
      </w:r>
      <w:r>
        <w:rPr>
          <w:rFonts w:ascii="Calibri" w:hAnsi="Calibri"/>
          <w:sz w:val="22"/>
        </w:rPr>
        <w:t xml:space="preserve">Worth the short wait, honestly.  </w:t>
      </w:r>
      <w:r>
        <w:rPr>
          <w:rFonts w:ascii="Calibri" w:hAnsi="Calibri"/>
          <w:i/>
          <w:sz w:val="22"/>
        </w:rPr>
        <w:t>Thật lòng đáng để chờ chút.</w:t>
      </w:r>
    </w:p>
    <w:p>
      <w:pPr>
        <w:spacing w:after="160" w:line="312" w:lineRule="auto"/>
      </w:pPr>
      <w:r>
        <w:rPr>
          <w:rFonts w:ascii="Calibri" w:hAnsi="Calibri"/>
          <w:b/>
          <w:sz w:val="22"/>
        </w:rPr>
        <w:t xml:space="preserve">Ms Wanda: </w:t>
      </w:r>
      <w:r>
        <w:rPr>
          <w:rFonts w:ascii="Calibri" w:hAnsi="Calibri"/>
          <w:sz w:val="22"/>
        </w:rPr>
        <w:t xml:space="preserve">Should we get off here or at the next stop?  </w:t>
      </w:r>
      <w:r>
        <w:rPr>
          <w:rFonts w:ascii="Calibri" w:hAnsi="Calibri"/>
          <w:i/>
          <w:sz w:val="22"/>
        </w:rPr>
        <w:t>Mình xuống đây hay xuống trạm kế tiếp vậy?</w:t>
      </w:r>
    </w:p>
    <w:p>
      <w:pPr>
        <w:spacing w:after="160" w:line="312" w:lineRule="auto"/>
      </w:pPr>
      <w:r>
        <w:rPr>
          <w:rFonts w:ascii="Calibri" w:hAnsi="Calibri"/>
          <w:b/>
          <w:sz w:val="22"/>
        </w:rPr>
        <w:t xml:space="preserve">Ms Lan: </w:t>
      </w:r>
      <w:r>
        <w:rPr>
          <w:rFonts w:ascii="Calibri" w:hAnsi="Calibri"/>
          <w:sz w:val="22"/>
        </w:rPr>
        <w:t xml:space="preserve">The next stop is closer to the office.  </w:t>
      </w:r>
      <w:r>
        <w:rPr>
          <w:rFonts w:ascii="Calibri" w:hAnsi="Calibri"/>
          <w:i/>
          <w:sz w:val="22"/>
        </w:rPr>
        <w:t>Trạm kế tiếp gần văn phòng hơn.</w:t>
      </w:r>
    </w:p>
    <w:p>
      <w:pPr>
        <w:spacing w:after="160" w:line="312" w:lineRule="auto"/>
      </w:pPr>
      <w:r>
        <w:rPr>
          <w:rFonts w:ascii="Calibri" w:hAnsi="Calibri"/>
          <w:b/>
          <w:sz w:val="22"/>
        </w:rPr>
        <w:t xml:space="preserve">Ms Wanda: </w:t>
      </w:r>
      <w:r>
        <w:rPr>
          <w:rFonts w:ascii="Calibri" w:hAnsi="Calibri"/>
          <w:sz w:val="22"/>
        </w:rPr>
        <w:t xml:space="preserve">Good thinking, let us stay on board.  </w:t>
      </w:r>
      <w:r>
        <w:rPr>
          <w:rFonts w:ascii="Calibri" w:hAnsi="Calibri"/>
          <w:i/>
          <w:sz w:val="22"/>
        </w:rPr>
        <w:t>Nghĩ hay đấy, mình ở lại trên xe.</w:t>
      </w:r>
    </w:p>
    <w:p>
      <w:pPr>
        <w:spacing w:after="160" w:line="312" w:lineRule="auto"/>
      </w:pPr>
      <w:r>
        <w:rPr>
          <w:rFonts w:ascii="Calibri" w:hAnsi="Calibri"/>
          <w:b/>
          <w:sz w:val="22"/>
        </w:rPr>
        <w:t xml:space="preserve">Ms Lan: </w:t>
      </w:r>
      <w:r>
        <w:rPr>
          <w:rFonts w:ascii="Calibri" w:hAnsi="Calibri"/>
          <w:sz w:val="22"/>
        </w:rPr>
        <w:t xml:space="preserve">I switched to a monthly pass instead of buying single tickets.  </w:t>
      </w:r>
      <w:r>
        <w:rPr>
          <w:rFonts w:ascii="Calibri" w:hAnsi="Calibri"/>
          <w:i/>
          <w:sz w:val="22"/>
        </w:rPr>
        <w:t>Tôi đổi sang mua vé tháng thay vì mua vé lẻ.</w:t>
      </w:r>
    </w:p>
    <w:p>
      <w:pPr>
        <w:spacing w:after="160" w:line="312" w:lineRule="auto"/>
      </w:pPr>
      <w:r>
        <w:rPr>
          <w:rFonts w:ascii="Calibri" w:hAnsi="Calibri"/>
          <w:b/>
          <w:sz w:val="22"/>
        </w:rPr>
        <w:t xml:space="preserve">Ms Wanda: </w:t>
      </w:r>
      <w:r>
        <w:rPr>
          <w:rFonts w:ascii="Calibri" w:hAnsi="Calibri"/>
          <w:sz w:val="22"/>
        </w:rPr>
        <w:t xml:space="preserve">That does save quite a bit if you commute daily.  </w:t>
      </w:r>
      <w:r>
        <w:rPr>
          <w:rFonts w:ascii="Calibri" w:hAnsi="Calibri"/>
          <w:i/>
          <w:sz w:val="22"/>
        </w:rPr>
        <w:t>Vậy tiết kiệm khá nhiều nếu chị đi hằng ngày.</w:t>
      </w:r>
    </w:p>
    <w:p>
      <w:pPr>
        <w:spacing w:after="160" w:line="312" w:lineRule="auto"/>
      </w:pPr>
      <w:r>
        <w:rPr>
          <w:rFonts w:ascii="Calibri" w:hAnsi="Calibri"/>
          <w:b/>
          <w:sz w:val="22"/>
        </w:rPr>
        <w:t xml:space="preserve">Ms Lan: </w:t>
      </w:r>
      <w:r>
        <w:rPr>
          <w:rFonts w:ascii="Calibri" w:hAnsi="Calibri"/>
          <w:sz w:val="22"/>
        </w:rPr>
        <w:t xml:space="preserve">Commuting daily really adds up over a month.  </w:t>
      </w:r>
      <w:r>
        <w:rPr>
          <w:rFonts w:ascii="Calibri" w:hAnsi="Calibri"/>
          <w:i/>
          <w:sz w:val="22"/>
        </w:rPr>
        <w:t>Đi lại hằng ngày cộng dồn lại cả tháng nhiều lắm.</w:t>
      </w:r>
    </w:p>
    <w:p>
      <w:pPr>
        <w:spacing w:after="160" w:line="312" w:lineRule="auto"/>
      </w:pPr>
      <w:r>
        <w:rPr>
          <w:rFonts w:ascii="Calibri" w:hAnsi="Calibri"/>
          <w:b/>
          <w:sz w:val="22"/>
        </w:rPr>
        <w:t xml:space="preserve">Ms Wanda: </w:t>
      </w:r>
      <w:r>
        <w:rPr>
          <w:rFonts w:ascii="Calibri" w:hAnsi="Calibri"/>
          <w:sz w:val="22"/>
        </w:rPr>
        <w:t xml:space="preserve">Are weekday fares different from weekend ones here?  </w:t>
      </w:r>
      <w:r>
        <w:rPr>
          <w:rFonts w:ascii="Calibri" w:hAnsi="Calibri"/>
          <w:i/>
          <w:sz w:val="22"/>
        </w:rPr>
        <w:t>Giá vé ngày thường có khác cuối tuần ở đây không?</w:t>
      </w:r>
    </w:p>
    <w:p>
      <w:pPr>
        <w:spacing w:after="160" w:line="312" w:lineRule="auto"/>
      </w:pPr>
      <w:r>
        <w:rPr>
          <w:rFonts w:ascii="Calibri" w:hAnsi="Calibri"/>
          <w:b/>
          <w:sz w:val="22"/>
        </w:rPr>
        <w:t xml:space="preserve">Ms Lan: </w:t>
      </w:r>
      <w:r>
        <w:rPr>
          <w:rFonts w:ascii="Calibri" w:hAnsi="Calibri"/>
          <w:sz w:val="22"/>
        </w:rPr>
        <w:t xml:space="preserve">Yes, weekend fares are actually cheaper.  </w:t>
      </w:r>
      <w:r>
        <w:rPr>
          <w:rFonts w:ascii="Calibri" w:hAnsi="Calibri"/>
          <w:i/>
          <w:sz w:val="22"/>
        </w:rPr>
        <w:t>Có, giá vé cuối tuần thật ra rẻ hơn.</w:t>
      </w:r>
    </w:p>
    <w:p>
      <w:pPr>
        <w:spacing w:after="160" w:line="312" w:lineRule="auto"/>
      </w:pPr>
      <w:r>
        <w:rPr>
          <w:rFonts w:ascii="Calibri" w:hAnsi="Calibri"/>
          <w:b/>
          <w:sz w:val="22"/>
        </w:rPr>
        <w:t xml:space="preserve">Ms Wanda: </w:t>
      </w:r>
      <w:r>
        <w:rPr>
          <w:rFonts w:ascii="Calibri" w:hAnsi="Calibri"/>
          <w:sz w:val="22"/>
        </w:rPr>
        <w:t xml:space="preserve">Good to know for future trips then.  </w:t>
      </w:r>
      <w:r>
        <w:rPr>
          <w:rFonts w:ascii="Calibri" w:hAnsi="Calibri"/>
          <w:i/>
          <w:sz w:val="22"/>
        </w:rPr>
        <w:t>Biết vậy tốt cho những chuyến đi sau.</w:t>
      </w:r>
    </w:p>
    <w:p>
      <w:pPr>
        <w:spacing w:after="160" w:line="312" w:lineRule="auto"/>
      </w:pPr>
      <w:r>
        <w:rPr>
          <w:rFonts w:ascii="Calibri" w:hAnsi="Calibri"/>
          <w:b/>
          <w:sz w:val="22"/>
        </w:rPr>
        <w:t xml:space="preserve">Ms Lan: </w:t>
      </w:r>
      <w:r>
        <w:rPr>
          <w:rFonts w:ascii="Calibri" w:hAnsi="Calibri"/>
          <w:sz w:val="22"/>
        </w:rPr>
        <w:t xml:space="preserve">Given this delay, let us just take a taxi the rest of the way.  </w:t>
      </w:r>
      <w:r>
        <w:rPr>
          <w:rFonts w:ascii="Calibri" w:hAnsi="Calibri"/>
          <w:i/>
          <w:sz w:val="22"/>
        </w:rPr>
        <w:t>Với việc trễ chuyến này, mình đi taxi phần đường còn lại đi.</w:t>
      </w:r>
    </w:p>
    <w:p>
      <w:pPr>
        <w:spacing w:after="160" w:line="312" w:lineRule="auto"/>
      </w:pPr>
      <w:r>
        <w:rPr>
          <w:rFonts w:ascii="Calibri" w:hAnsi="Calibri"/>
          <w:b/>
          <w:sz w:val="22"/>
        </w:rPr>
        <w:t xml:space="preserve">Ms Wanda: </w:t>
      </w:r>
      <w:r>
        <w:rPr>
          <w:rFonts w:ascii="Calibri" w:hAnsi="Calibri"/>
          <w:sz w:val="22"/>
        </w:rPr>
        <w:t xml:space="preserve">Good idea, we really cannot afford more delays.  </w:t>
      </w:r>
      <w:r>
        <w:rPr>
          <w:rFonts w:ascii="Calibri" w:hAnsi="Calibri"/>
          <w:i/>
          <w:sz w:val="22"/>
        </w:rPr>
        <w:t>Ý hay, mình thật sự không thể trễ thêm nữa.</w:t>
      </w:r>
    </w:p>
    <w:p>
      <w:pPr>
        <w:spacing w:after="160" w:line="312" w:lineRule="auto"/>
      </w:pPr>
      <w:r>
        <w:rPr>
          <w:rFonts w:ascii="Calibri" w:hAnsi="Calibri"/>
          <w:b/>
          <w:sz w:val="22"/>
        </w:rPr>
        <w:t xml:space="preserve">Ms Lan: </w:t>
      </w:r>
      <w:r>
        <w:rPr>
          <w:rFonts w:ascii="Calibri" w:hAnsi="Calibri"/>
          <w:sz w:val="22"/>
        </w:rPr>
        <w:t xml:space="preserve">Agreed, let us flag one down now.  </w:t>
      </w:r>
      <w:r>
        <w:rPr>
          <w:rFonts w:ascii="Calibri" w:hAnsi="Calibri"/>
          <w:i/>
          <w:sz w:val="22"/>
        </w:rPr>
        <w:t>Đồng ý, mình vẫy taxi ngay bây giờ.</w:t>
      </w:r>
    </w:p>
    <w:p>
      <w:pPr>
        <w:spacing w:after="160" w:line="312" w:lineRule="auto"/>
      </w:pPr>
      <w:r>
        <w:rPr>
          <w:rFonts w:ascii="Calibri" w:hAnsi="Calibri"/>
          <w:b/>
          <w:sz w:val="22"/>
        </w:rPr>
        <w:t xml:space="preserve">Ms Wanda: </w:t>
      </w:r>
      <w:r>
        <w:rPr>
          <w:rFonts w:ascii="Calibri" w:hAnsi="Calibri"/>
          <w:sz w:val="22"/>
        </w:rPr>
        <w:t xml:space="preserve">Should we wait here or move under the shelter?  </w:t>
      </w:r>
      <w:r>
        <w:rPr>
          <w:rFonts w:ascii="Calibri" w:hAnsi="Calibri"/>
          <w:i/>
          <w:sz w:val="22"/>
        </w:rPr>
        <w:t>Mình chờ ở đây hay vào dưới mái che vậy?</w:t>
      </w:r>
    </w:p>
    <w:p>
      <w:pPr>
        <w:spacing w:after="160" w:line="312" w:lineRule="auto"/>
      </w:pPr>
      <w:r>
        <w:rPr>
          <w:rFonts w:ascii="Calibri" w:hAnsi="Calibri"/>
          <w:b/>
          <w:sz w:val="22"/>
        </w:rPr>
        <w:t xml:space="preserve">Ms Lan: </w:t>
      </w:r>
      <w:r>
        <w:rPr>
          <w:rFonts w:ascii="Calibri" w:hAnsi="Calibri"/>
          <w:sz w:val="22"/>
        </w:rPr>
        <w:t xml:space="preserve">Let us move, it looks like rain is coming.  </w:t>
      </w:r>
      <w:r>
        <w:rPr>
          <w:rFonts w:ascii="Calibri" w:hAnsi="Calibri"/>
          <w:i/>
          <w:sz w:val="22"/>
        </w:rPr>
        <w:t>Vào đi, trời có vẻ sắp mưa.</w:t>
      </w:r>
    </w:p>
    <w:p>
      <w:pPr>
        <w:spacing w:after="160" w:line="312" w:lineRule="auto"/>
      </w:pPr>
      <w:r>
        <w:rPr>
          <w:rFonts w:ascii="Calibri" w:hAnsi="Calibri"/>
          <w:b/>
          <w:sz w:val="22"/>
        </w:rPr>
        <w:t xml:space="preserve">Ms Wanda: </w:t>
      </w:r>
      <w:r>
        <w:rPr>
          <w:rFonts w:ascii="Calibri" w:hAnsi="Calibri"/>
          <w:sz w:val="22"/>
        </w:rPr>
        <w:t xml:space="preserve">Good call, better to stay dry.  </w:t>
      </w:r>
      <w:r>
        <w:rPr>
          <w:rFonts w:ascii="Calibri" w:hAnsi="Calibri"/>
          <w:i/>
          <w:sz w:val="22"/>
        </w:rPr>
        <w:t>Chọn hay đấy, tốt hơn là giữ khô ráo.</w:t>
      </w:r>
    </w:p>
    <w:p>
      <w:pPr>
        <w:spacing w:after="160" w:line="312" w:lineRule="auto"/>
      </w:pPr>
      <w:r>
        <w:rPr>
          <w:rFonts w:ascii="Calibri" w:hAnsi="Calibri"/>
          <w:b/>
          <w:sz w:val="22"/>
        </w:rPr>
        <w:t xml:space="preserve">Ms Lan: </w:t>
      </w:r>
      <w:r>
        <w:rPr>
          <w:rFonts w:ascii="Calibri" w:hAnsi="Calibri"/>
          <w:sz w:val="22"/>
        </w:rPr>
        <w:t xml:space="preserve">We decided to travel on Friday instead of Saturday.  </w:t>
      </w:r>
      <w:r>
        <w:rPr>
          <w:rFonts w:ascii="Calibri" w:hAnsi="Calibri"/>
          <w:i/>
          <w:sz w:val="22"/>
        </w:rPr>
        <w:t>Nhà tôi quyết định đi vào thứ Sáu thay vì thứ Bảy.</w:t>
      </w:r>
    </w:p>
    <w:p>
      <w:pPr>
        <w:spacing w:after="160" w:line="312" w:lineRule="auto"/>
      </w:pPr>
      <w:r>
        <w:rPr>
          <w:rFonts w:ascii="Calibri" w:hAnsi="Calibri"/>
          <w:b/>
          <w:sz w:val="22"/>
        </w:rPr>
        <w:t xml:space="preserve">Ms Wanda: </w:t>
      </w:r>
      <w:r>
        <w:rPr>
          <w:rFonts w:ascii="Calibri" w:hAnsi="Calibri"/>
          <w:sz w:val="22"/>
        </w:rPr>
        <w:t xml:space="preserve">Good move, Saturday trains get packed.  </w:t>
      </w:r>
      <w:r>
        <w:rPr>
          <w:rFonts w:ascii="Calibri" w:hAnsi="Calibri"/>
          <w:i/>
          <w:sz w:val="22"/>
        </w:rPr>
        <w:t>Quyết định hay, tàu thứ Bảy đông lắm.</w:t>
      </w:r>
    </w:p>
    <w:p>
      <w:pPr>
        <w:spacing w:after="160" w:line="312" w:lineRule="auto"/>
      </w:pPr>
      <w:r>
        <w:rPr>
          <w:rFonts w:ascii="Calibri" w:hAnsi="Calibri"/>
          <w:b/>
          <w:sz w:val="22"/>
        </w:rPr>
        <w:t xml:space="preserve">Ms Lan: </w:t>
      </w:r>
      <w:r>
        <w:rPr>
          <w:rFonts w:ascii="Calibri" w:hAnsi="Calibri"/>
          <w:sz w:val="22"/>
        </w:rPr>
        <w:t xml:space="preserve">That is exactly why we switched days.  </w:t>
      </w:r>
      <w:r>
        <w:rPr>
          <w:rFonts w:ascii="Calibri" w:hAnsi="Calibri"/>
          <w:i/>
          <w:sz w:val="22"/>
        </w:rPr>
        <w:t>Đúng lý do nhà tôi đổi ngày.</w:t>
      </w:r>
    </w:p>
    <w:p>
      <w:pPr>
        <w:spacing w:after="160" w:line="312" w:lineRule="auto"/>
      </w:pPr>
      <w:r>
        <w:rPr>
          <w:rFonts w:ascii="Calibri" w:hAnsi="Calibri"/>
          <w:b/>
          <w:sz w:val="22"/>
        </w:rPr>
        <w:t xml:space="preserve">Ms Wanda: </w:t>
      </w:r>
      <w:r>
        <w:rPr>
          <w:rFonts w:ascii="Calibri" w:hAnsi="Calibri"/>
          <w:sz w:val="22"/>
        </w:rPr>
        <w:t xml:space="preserve">Should we take the eight o'clock train or the nine o'clock one?  </w:t>
      </w:r>
      <w:r>
        <w:rPr>
          <w:rFonts w:ascii="Calibri" w:hAnsi="Calibri"/>
          <w:i/>
          <w:sz w:val="22"/>
        </w:rPr>
        <w:t>Mình đi tàu tám giờ hay chín giờ vậy?</w:t>
      </w:r>
    </w:p>
    <w:p>
      <w:pPr>
        <w:spacing w:after="160" w:line="312" w:lineRule="auto"/>
      </w:pPr>
      <w:r>
        <w:rPr>
          <w:rFonts w:ascii="Calibri" w:hAnsi="Calibri"/>
          <w:b/>
          <w:sz w:val="22"/>
        </w:rPr>
        <w:t xml:space="preserve">Ms Lan: </w:t>
      </w:r>
      <w:r>
        <w:rPr>
          <w:rFonts w:ascii="Calibri" w:hAnsi="Calibri"/>
          <w:sz w:val="22"/>
        </w:rPr>
        <w:t xml:space="preserve">The nine o'clock one gives us more time to prepare.  </w:t>
      </w:r>
      <w:r>
        <w:rPr>
          <w:rFonts w:ascii="Calibri" w:hAnsi="Calibri"/>
          <w:i/>
          <w:sz w:val="22"/>
        </w:rPr>
        <w:t>Chuyến chín giờ cho mình thêm thời gian chuẩn bị.</w:t>
      </w:r>
    </w:p>
    <w:p>
      <w:pPr>
        <w:spacing w:after="160" w:line="312" w:lineRule="auto"/>
      </w:pPr>
      <w:r>
        <w:rPr>
          <w:rFonts w:ascii="Calibri" w:hAnsi="Calibri"/>
          <w:b/>
          <w:sz w:val="22"/>
        </w:rPr>
        <w:t xml:space="preserve">Ms Wanda: </w:t>
      </w:r>
      <w:r>
        <w:rPr>
          <w:rFonts w:ascii="Calibri" w:hAnsi="Calibri"/>
          <w:sz w:val="22"/>
        </w:rPr>
        <w:t xml:space="preserve">Good point, let us book that one.  </w:t>
      </w:r>
      <w:r>
        <w:rPr>
          <w:rFonts w:ascii="Calibri" w:hAnsi="Calibri"/>
          <w:i/>
          <w:sz w:val="22"/>
        </w:rPr>
        <w:t>Chị nói đúng, mình đặt chuyến đó.</w:t>
      </w:r>
    </w:p>
    <w:p>
      <w:pPr>
        <w:spacing w:after="160" w:line="312" w:lineRule="auto"/>
      </w:pPr>
      <w:r>
        <w:rPr>
          <w:rFonts w:ascii="Calibri" w:hAnsi="Calibri"/>
          <w:b/>
          <w:sz w:val="22"/>
        </w:rPr>
        <w:t xml:space="preserve">Ms Lan: </w:t>
      </w:r>
      <w:r>
        <w:rPr>
          <w:rFonts w:ascii="Calibri" w:hAnsi="Calibri"/>
          <w:sz w:val="22"/>
        </w:rPr>
        <w:t xml:space="preserve">Since it is storming, let us postpone this trip to tomorrow.  </w:t>
      </w:r>
      <w:r>
        <w:rPr>
          <w:rFonts w:ascii="Calibri" w:hAnsi="Calibri"/>
          <w:i/>
          <w:sz w:val="22"/>
        </w:rPr>
        <w:t>Vì đang có bão, mình dời chuyến đi sang mai đi.</w:t>
      </w:r>
    </w:p>
    <w:p>
      <w:pPr>
        <w:spacing w:after="160" w:line="312" w:lineRule="auto"/>
      </w:pPr>
      <w:r>
        <w:rPr>
          <w:rFonts w:ascii="Calibri" w:hAnsi="Calibri"/>
          <w:b/>
          <w:sz w:val="22"/>
        </w:rPr>
        <w:t xml:space="preserve">Ms Wanda: </w:t>
      </w:r>
      <w:r>
        <w:rPr>
          <w:rFonts w:ascii="Calibri" w:hAnsi="Calibri"/>
          <w:sz w:val="22"/>
        </w:rPr>
        <w:t xml:space="preserve">Good idea, safety comes first anyway.  </w:t>
      </w:r>
      <w:r>
        <w:rPr>
          <w:rFonts w:ascii="Calibri" w:hAnsi="Calibri"/>
          <w:i/>
          <w:sz w:val="22"/>
        </w:rPr>
        <w:t>Ý hay, an toàn là trên hết mà.</w:t>
      </w:r>
    </w:p>
    <w:p>
      <w:pPr>
        <w:spacing w:after="160" w:line="312" w:lineRule="auto"/>
      </w:pPr>
      <w:r>
        <w:rPr>
          <w:rFonts w:ascii="Calibri" w:hAnsi="Calibri"/>
          <w:b/>
          <w:sz w:val="22"/>
        </w:rPr>
        <w:t xml:space="preserve">Ms Lan: </w:t>
      </w:r>
      <w:r>
        <w:rPr>
          <w:rFonts w:ascii="Calibri" w:hAnsi="Calibri"/>
          <w:sz w:val="22"/>
        </w:rPr>
        <w:t xml:space="preserve">Exactly, no need to rush into bad weather.  </w:t>
      </w:r>
      <w:r>
        <w:rPr>
          <w:rFonts w:ascii="Calibri" w:hAnsi="Calibri"/>
          <w:i/>
          <w:sz w:val="22"/>
        </w:rPr>
        <w:t>Đúng vậy, không cần vội vàng trong thời tiết xấu.</w:t>
      </w:r>
    </w:p>
    <w:p>
      <w:pPr>
        <w:spacing w:after="160" w:line="312" w:lineRule="auto"/>
      </w:pPr>
      <w:r>
        <w:rPr>
          <w:rFonts w:ascii="Calibri" w:hAnsi="Calibri"/>
          <w:b/>
          <w:sz w:val="22"/>
        </w:rPr>
        <w:t xml:space="preserve">Ms Wanda: </w:t>
      </w:r>
      <w:r>
        <w:rPr>
          <w:rFonts w:ascii="Calibri" w:hAnsi="Calibri"/>
          <w:sz w:val="22"/>
        </w:rPr>
        <w:t xml:space="preserve">Should we take the airport train or the shuttle bus?  </w:t>
      </w:r>
      <w:r>
        <w:rPr>
          <w:rFonts w:ascii="Calibri" w:hAnsi="Calibri"/>
          <w:i/>
          <w:sz w:val="22"/>
        </w:rPr>
        <w:t>Mình đi tàu sân bay hay xe buýt shuttle vậy?</w:t>
      </w:r>
    </w:p>
    <w:p>
      <w:pPr>
        <w:spacing w:after="160" w:line="312" w:lineRule="auto"/>
      </w:pPr>
      <w:r>
        <w:rPr>
          <w:rFonts w:ascii="Calibri" w:hAnsi="Calibri"/>
          <w:b/>
          <w:sz w:val="22"/>
        </w:rPr>
        <w:t xml:space="preserve">Ms Lan: </w:t>
      </w:r>
      <w:r>
        <w:rPr>
          <w:rFonts w:ascii="Calibri" w:hAnsi="Calibri"/>
          <w:sz w:val="22"/>
        </w:rPr>
        <w:t xml:space="preserve">The airport train is faster during rush hour.  </w:t>
      </w:r>
      <w:r>
        <w:rPr>
          <w:rFonts w:ascii="Calibri" w:hAnsi="Calibri"/>
          <w:i/>
          <w:sz w:val="22"/>
        </w:rPr>
        <w:t>Tàu sân bay nhanh hơn vào giờ cao điểm.</w:t>
      </w:r>
    </w:p>
    <w:p>
      <w:pPr>
        <w:spacing w:after="160" w:line="312" w:lineRule="auto"/>
      </w:pPr>
      <w:r>
        <w:rPr>
          <w:rFonts w:ascii="Calibri" w:hAnsi="Calibri"/>
          <w:b/>
          <w:sz w:val="22"/>
        </w:rPr>
        <w:t xml:space="preserve">Ms Wanda: </w:t>
      </w:r>
      <w:r>
        <w:rPr>
          <w:rFonts w:ascii="Calibri" w:hAnsi="Calibri"/>
          <w:sz w:val="22"/>
        </w:rPr>
        <w:t xml:space="preserve">Good point, let us take the train then.  </w:t>
      </w:r>
      <w:r>
        <w:rPr>
          <w:rFonts w:ascii="Calibri" w:hAnsi="Calibri"/>
          <w:i/>
          <w:sz w:val="22"/>
        </w:rPr>
        <w:t>Chị nói đúng, mình đi tàu vậy.</w:t>
      </w:r>
    </w:p>
    <w:p>
      <w:pPr>
        <w:spacing w:after="160" w:line="312" w:lineRule="auto"/>
      </w:pPr>
      <w:r>
        <w:rPr>
          <w:rFonts w:ascii="Calibri" w:hAnsi="Calibri"/>
          <w:b/>
          <w:sz w:val="22"/>
        </w:rPr>
        <w:t xml:space="preserve">Ms Lan: </w:t>
      </w:r>
      <w:r>
        <w:rPr>
          <w:rFonts w:ascii="Calibri" w:hAnsi="Calibri"/>
          <w:sz w:val="22"/>
        </w:rPr>
        <w:t xml:space="preserve">I changed our connecting service to avoid a long layover.  </w:t>
      </w:r>
      <w:r>
        <w:rPr>
          <w:rFonts w:ascii="Calibri" w:hAnsi="Calibri"/>
          <w:i/>
          <w:sz w:val="22"/>
        </w:rPr>
        <w:t>Tôi đổi chuyến kết nối để tránh chờ lâu.</w:t>
      </w:r>
    </w:p>
    <w:p>
      <w:pPr>
        <w:spacing w:after="160" w:line="312" w:lineRule="auto"/>
      </w:pPr>
      <w:r>
        <w:rPr>
          <w:rFonts w:ascii="Calibri" w:hAnsi="Calibri"/>
          <w:b/>
          <w:sz w:val="22"/>
        </w:rPr>
        <w:t xml:space="preserve">Ms Wanda: </w:t>
      </w:r>
      <w:r>
        <w:rPr>
          <w:rFonts w:ascii="Calibri" w:hAnsi="Calibri"/>
          <w:sz w:val="22"/>
        </w:rPr>
        <w:t xml:space="preserve">Good move, waiting around is never fun.  </w:t>
      </w:r>
      <w:r>
        <w:rPr>
          <w:rFonts w:ascii="Calibri" w:hAnsi="Calibri"/>
          <w:i/>
          <w:sz w:val="22"/>
        </w:rPr>
        <w:t>Quyết định hay, chờ đợi chẳng vui gì cả.</w:t>
      </w:r>
    </w:p>
    <w:p>
      <w:pPr>
        <w:spacing w:after="160" w:line="312" w:lineRule="auto"/>
      </w:pPr>
      <w:r>
        <w:rPr>
          <w:rFonts w:ascii="Calibri" w:hAnsi="Calibri"/>
          <w:b/>
          <w:sz w:val="22"/>
        </w:rPr>
        <w:t xml:space="preserve">Ms Lan: </w:t>
      </w:r>
      <w:r>
        <w:rPr>
          <w:rFonts w:ascii="Calibri" w:hAnsi="Calibri"/>
          <w:sz w:val="22"/>
        </w:rPr>
        <w:t xml:space="preserve">A family of four rides for so much less that way.  </w:t>
      </w:r>
      <w:r>
        <w:rPr>
          <w:rFonts w:ascii="Calibri" w:hAnsi="Calibri"/>
          <w:i/>
          <w:sz w:val="22"/>
        </w:rPr>
        <w:t>Bốn người trong nhà đi vậy rẻ hơn nhiều.</w:t>
      </w:r>
    </w:p>
    <w:p>
      <w:pPr>
        <w:spacing w:after="160" w:line="312" w:lineRule="auto"/>
      </w:pPr>
      <w:r>
        <w:rPr>
          <w:rFonts w:ascii="Calibri" w:hAnsi="Calibri"/>
          <w:b/>
          <w:sz w:val="22"/>
        </w:rPr>
        <w:t xml:space="preserve">Ms Wanda: </w:t>
      </w:r>
      <w:r>
        <w:rPr>
          <w:rFonts w:ascii="Calibri" w:hAnsi="Calibri"/>
          <w:sz w:val="22"/>
        </w:rPr>
        <w:t xml:space="preserve">Do you prefer the aisle seat or the window seat?  </w:t>
      </w:r>
      <w:r>
        <w:rPr>
          <w:rFonts w:ascii="Calibri" w:hAnsi="Calibri"/>
          <w:i/>
          <w:sz w:val="22"/>
        </w:rPr>
        <w:t>Chị thích ghế lối đi hay ghế cửa sổ vậy?</w:t>
      </w:r>
    </w:p>
    <w:p>
      <w:pPr>
        <w:spacing w:after="160" w:line="312" w:lineRule="auto"/>
      </w:pPr>
      <w:r>
        <w:rPr>
          <w:rFonts w:ascii="Calibri" w:hAnsi="Calibri"/>
          <w:b/>
          <w:sz w:val="22"/>
        </w:rPr>
        <w:t xml:space="preserve">Ms Lan: </w:t>
      </w:r>
      <w:r>
        <w:rPr>
          <w:rFonts w:ascii="Calibri" w:hAnsi="Calibri"/>
          <w:sz w:val="22"/>
        </w:rPr>
        <w:t xml:space="preserve">The window seat, I enjoy watching the view.  </w:t>
      </w:r>
      <w:r>
        <w:rPr>
          <w:rFonts w:ascii="Calibri" w:hAnsi="Calibri"/>
          <w:i/>
          <w:sz w:val="22"/>
        </w:rPr>
        <w:t>Ghế cửa sổ, tôi thích ngắm cảnh.</w:t>
      </w:r>
    </w:p>
    <w:p>
      <w:pPr>
        <w:spacing w:after="160" w:line="312" w:lineRule="auto"/>
      </w:pPr>
      <w:r>
        <w:rPr>
          <w:rFonts w:ascii="Calibri" w:hAnsi="Calibri"/>
          <w:b/>
          <w:sz w:val="22"/>
        </w:rPr>
        <w:t xml:space="preserve">Ms Wanda: </w:t>
      </w:r>
      <w:r>
        <w:rPr>
          <w:rFonts w:ascii="Calibri" w:hAnsi="Calibri"/>
          <w:sz w:val="22"/>
        </w:rPr>
        <w:t xml:space="preserve">Good choice, the scenery is lovely today.  </w:t>
      </w:r>
      <w:r>
        <w:rPr>
          <w:rFonts w:ascii="Calibri" w:hAnsi="Calibri"/>
          <w:i/>
          <w:sz w:val="22"/>
        </w:rPr>
        <w:t>Chọn hay đấy, cảnh hôm nay đẹp lắm.</w:t>
      </w:r>
    </w:p>
    <w:p>
      <w:pPr>
        <w:spacing w:after="160" w:line="312" w:lineRule="auto"/>
      </w:pPr>
      <w:r>
        <w:rPr>
          <w:rFonts w:ascii="Calibri" w:hAnsi="Calibri"/>
          <w:b/>
          <w:sz w:val="22"/>
        </w:rPr>
        <w:t xml:space="preserve">Ms Lan: </w:t>
      </w:r>
      <w:r>
        <w:rPr>
          <w:rFonts w:ascii="Calibri" w:hAnsi="Calibri"/>
          <w:sz w:val="22"/>
        </w:rPr>
        <w:t xml:space="preserve">Let us wait an hour to avoid rush hour traffic.  </w:t>
      </w:r>
      <w:r>
        <w:rPr>
          <w:rFonts w:ascii="Calibri" w:hAnsi="Calibri"/>
          <w:i/>
          <w:sz w:val="22"/>
        </w:rPr>
        <w:t>Mình chờ một tiếng để tránh giờ cao điểm đi.</w:t>
      </w:r>
    </w:p>
    <w:p>
      <w:pPr>
        <w:spacing w:after="160" w:line="312" w:lineRule="auto"/>
      </w:pPr>
      <w:r>
        <w:rPr>
          <w:rFonts w:ascii="Calibri" w:hAnsi="Calibri"/>
          <w:b/>
          <w:sz w:val="22"/>
        </w:rPr>
        <w:t xml:space="preserve">Ms Wanda: </w:t>
      </w:r>
      <w:r>
        <w:rPr>
          <w:rFonts w:ascii="Calibri" w:hAnsi="Calibri"/>
          <w:sz w:val="22"/>
        </w:rPr>
        <w:t xml:space="preserve">Good idea, the trains get packed around now.  </w:t>
      </w:r>
      <w:r>
        <w:rPr>
          <w:rFonts w:ascii="Calibri" w:hAnsi="Calibri"/>
          <w:i/>
          <w:sz w:val="22"/>
        </w:rPr>
        <w:t>Ý hay, tàu đông lắm vào giờ này.</w:t>
      </w:r>
    </w:p>
    <w:p>
      <w:pPr>
        <w:spacing w:after="160" w:line="312" w:lineRule="auto"/>
      </w:pPr>
      <w:r>
        <w:rPr>
          <w:rFonts w:ascii="Calibri" w:hAnsi="Calibri"/>
          <w:b/>
          <w:sz w:val="22"/>
        </w:rPr>
        <w:t xml:space="preserve">Ms Lan: </w:t>
      </w:r>
      <w:r>
        <w:rPr>
          <w:rFonts w:ascii="Calibri" w:hAnsi="Calibri"/>
          <w:sz w:val="22"/>
        </w:rPr>
        <w:t xml:space="preserve">Exactly, better to wait it out.  </w:t>
      </w:r>
      <w:r>
        <w:rPr>
          <w:rFonts w:ascii="Calibri" w:hAnsi="Calibri"/>
          <w:i/>
          <w:sz w:val="22"/>
        </w:rPr>
        <w:t>Đúng vậy, tốt hơn là chờ qua giờ đó.</w:t>
      </w:r>
    </w:p>
    <w:p>
      <w:pPr>
        <w:spacing w:after="160" w:line="312" w:lineRule="auto"/>
      </w:pPr>
      <w:r>
        <w:rPr>
          <w:rFonts w:ascii="Calibri" w:hAnsi="Calibri"/>
          <w:b/>
          <w:sz w:val="22"/>
        </w:rPr>
        <w:t xml:space="preserve">Ms Wanda: </w:t>
      </w:r>
      <w:r>
        <w:rPr>
          <w:rFonts w:ascii="Calibri" w:hAnsi="Calibri"/>
          <w:sz w:val="22"/>
        </w:rPr>
        <w:t xml:space="preserve">Should we take bus number nine or number eleven?  </w:t>
      </w:r>
      <w:r>
        <w:rPr>
          <w:rFonts w:ascii="Calibri" w:hAnsi="Calibri"/>
          <w:i/>
          <w:sz w:val="22"/>
        </w:rPr>
        <w:t>Mình đi xe buýt số chín hay số mười một vậy?</w:t>
      </w:r>
    </w:p>
    <w:p>
      <w:pPr>
        <w:spacing w:after="160" w:line="312" w:lineRule="auto"/>
      </w:pPr>
      <w:r>
        <w:rPr>
          <w:rFonts w:ascii="Calibri" w:hAnsi="Calibri"/>
          <w:b/>
          <w:sz w:val="22"/>
        </w:rPr>
        <w:t xml:space="preserve">Ms Lan: </w:t>
      </w:r>
      <w:r>
        <w:rPr>
          <w:rFonts w:ascii="Calibri" w:hAnsi="Calibri"/>
          <w:sz w:val="22"/>
        </w:rPr>
        <w:t xml:space="preserve">Bus eleven drops us closer to the entrance.  </w:t>
      </w:r>
      <w:r>
        <w:rPr>
          <w:rFonts w:ascii="Calibri" w:hAnsi="Calibri"/>
          <w:i/>
          <w:sz w:val="22"/>
        </w:rPr>
        <w:t>Xe mười một thả mình gần lối vào hơn.</w:t>
      </w:r>
    </w:p>
    <w:p>
      <w:pPr>
        <w:spacing w:after="160" w:line="312" w:lineRule="auto"/>
      </w:pPr>
      <w:r>
        <w:rPr>
          <w:rFonts w:ascii="Calibri" w:hAnsi="Calibri"/>
          <w:b/>
          <w:sz w:val="22"/>
        </w:rPr>
        <w:t xml:space="preserve">Ms Wanda: </w:t>
      </w:r>
      <w:r>
        <w:rPr>
          <w:rFonts w:ascii="Calibri" w:hAnsi="Calibri"/>
          <w:sz w:val="22"/>
        </w:rPr>
        <w:t xml:space="preserve">Good point, let us wait for that one.  </w:t>
      </w:r>
      <w:r>
        <w:rPr>
          <w:rFonts w:ascii="Calibri" w:hAnsi="Calibri"/>
          <w:i/>
          <w:sz w:val="22"/>
        </w:rPr>
        <w:t>Chị nói đúng, mình chờ chuyến đó.</w:t>
      </w:r>
    </w:p>
    <w:p>
      <w:pPr>
        <w:spacing w:after="160" w:line="312" w:lineRule="auto"/>
      </w:pPr>
      <w:r>
        <w:rPr>
          <w:rFonts w:ascii="Calibri" w:hAnsi="Calibri"/>
          <w:b/>
          <w:sz w:val="22"/>
        </w:rPr>
        <w:t xml:space="preserve">Ms Lan: </w:t>
      </w:r>
      <w:r>
        <w:rPr>
          <w:rFonts w:ascii="Calibri" w:hAnsi="Calibri"/>
          <w:sz w:val="22"/>
        </w:rPr>
        <w:t xml:space="preserve">We switched to a group ticket, it works out much cheaper.  </w:t>
      </w:r>
      <w:r>
        <w:rPr>
          <w:rFonts w:ascii="Calibri" w:hAnsi="Calibri"/>
          <w:i/>
          <w:sz w:val="22"/>
        </w:rPr>
        <w:t>Nhà tôi đổi sang vé nhóm, rẻ hơn nhiều.</w:t>
      </w:r>
    </w:p>
    <w:p>
      <w:pPr>
        <w:spacing w:after="160" w:line="312" w:lineRule="auto"/>
      </w:pPr>
      <w:r>
        <w:rPr>
          <w:rFonts w:ascii="Calibri" w:hAnsi="Calibri"/>
          <w:b/>
          <w:sz w:val="22"/>
        </w:rPr>
        <w:t xml:space="preserve">Ms Wanda: </w:t>
      </w:r>
      <w:r>
        <w:rPr>
          <w:rFonts w:ascii="Calibri" w:hAnsi="Calibri"/>
          <w:sz w:val="22"/>
        </w:rPr>
        <w:t xml:space="preserve">Smart move, especially for a family of four.  </w:t>
      </w:r>
      <w:r>
        <w:rPr>
          <w:rFonts w:ascii="Calibri" w:hAnsi="Calibri"/>
          <w:i/>
          <w:sz w:val="22"/>
        </w:rPr>
        <w:t>Quyết định khôn ngoan, nhất là cho gia đình bốn người.</w:t>
      </w:r>
    </w:p>
    <w:p>
      <w:pPr>
        <w:spacing w:after="160" w:line="312" w:lineRule="auto"/>
      </w:pPr>
      <w:r>
        <w:rPr>
          <w:rFonts w:ascii="Calibri" w:hAnsi="Calibri"/>
          <w:b/>
          <w:sz w:val="22"/>
        </w:rPr>
        <w:t xml:space="preserve">Ms Lan: </w:t>
      </w:r>
      <w:r>
        <w:rPr>
          <w:rFonts w:ascii="Calibri" w:hAnsi="Calibri"/>
          <w:sz w:val="22"/>
        </w:rPr>
        <w:t xml:space="preserve">That is exactly why we made the change.  </w:t>
      </w:r>
      <w:r>
        <w:rPr>
          <w:rFonts w:ascii="Calibri" w:hAnsi="Calibri"/>
          <w:i/>
          <w:sz w:val="22"/>
        </w:rPr>
        <w:t>Đúng lý do nhà tôi thay đổi.</w:t>
      </w:r>
    </w:p>
    <w:p>
      <w:pPr>
        <w:spacing w:after="160" w:line="312" w:lineRule="auto"/>
      </w:pPr>
      <w:r>
        <w:rPr>
          <w:rFonts w:ascii="Calibri" w:hAnsi="Calibri"/>
          <w:b/>
          <w:sz w:val="22"/>
        </w:rPr>
        <w:t xml:space="preserve">Ms Wanda: </w:t>
      </w:r>
      <w:r>
        <w:rPr>
          <w:rFonts w:ascii="Calibri" w:hAnsi="Calibri"/>
          <w:sz w:val="22"/>
        </w:rPr>
        <w:t xml:space="preserve">Should we depart from this station or the one downtown?  </w:t>
      </w:r>
      <w:r>
        <w:rPr>
          <w:rFonts w:ascii="Calibri" w:hAnsi="Calibri"/>
          <w:i/>
          <w:sz w:val="22"/>
        </w:rPr>
        <w:t>Mình khởi hành từ ga này hay ga trung tâm vậy?</w:t>
      </w:r>
    </w:p>
    <w:p>
      <w:pPr>
        <w:spacing w:after="160" w:line="312" w:lineRule="auto"/>
      </w:pPr>
      <w:r>
        <w:rPr>
          <w:rFonts w:ascii="Calibri" w:hAnsi="Calibri"/>
          <w:b/>
          <w:sz w:val="22"/>
        </w:rPr>
        <w:t xml:space="preserve">Ms Lan: </w:t>
      </w:r>
      <w:r>
        <w:rPr>
          <w:rFonts w:ascii="Calibri" w:hAnsi="Calibri"/>
          <w:sz w:val="22"/>
        </w:rPr>
        <w:t xml:space="preserve">This station has more trains running today.  </w:t>
      </w:r>
      <w:r>
        <w:rPr>
          <w:rFonts w:ascii="Calibri" w:hAnsi="Calibri"/>
          <w:i/>
          <w:sz w:val="22"/>
        </w:rPr>
        <w:t>Ga này hôm nay có nhiều chuyến tàu hơn.</w:t>
      </w:r>
    </w:p>
    <w:p>
      <w:pPr>
        <w:spacing w:after="160" w:line="312" w:lineRule="auto"/>
      </w:pPr>
      <w:r>
        <w:rPr>
          <w:rFonts w:ascii="Calibri" w:hAnsi="Calibri"/>
          <w:b/>
          <w:sz w:val="22"/>
        </w:rPr>
        <w:t xml:space="preserve">Ms Wanda: </w:t>
      </w:r>
      <w:r>
        <w:rPr>
          <w:rFonts w:ascii="Calibri" w:hAnsi="Calibri"/>
          <w:sz w:val="22"/>
        </w:rPr>
        <w:t xml:space="preserve">Good to know, let us depart from here then.  </w:t>
      </w:r>
      <w:r>
        <w:rPr>
          <w:rFonts w:ascii="Calibri" w:hAnsi="Calibri"/>
          <w:i/>
          <w:sz w:val="22"/>
        </w:rPr>
        <w:t>Biết vậy tốt, vậy mình khởi hành từ đây.</w:t>
      </w:r>
    </w:p>
    <w:p>
      <w:pPr>
        <w:spacing w:after="160" w:line="312" w:lineRule="auto"/>
      </w:pPr>
      <w:r>
        <w:rPr>
          <w:rFonts w:ascii="Calibri" w:hAnsi="Calibri"/>
          <w:b/>
          <w:sz w:val="22"/>
        </w:rPr>
        <w:t xml:space="preserve">Ms Lan: </w:t>
      </w:r>
      <w:r>
        <w:rPr>
          <w:rFonts w:ascii="Calibri" w:hAnsi="Calibri"/>
          <w:sz w:val="22"/>
        </w:rPr>
        <w:t xml:space="preserve">Since this service is cancelled, let us find another way there.  </w:t>
      </w:r>
      <w:r>
        <w:rPr>
          <w:rFonts w:ascii="Calibri" w:hAnsi="Calibri"/>
          <w:i/>
          <w:sz w:val="22"/>
        </w:rPr>
        <w:t>Vì chuyến này bị hủy, mình tìm cách khác tới đó đi.</w:t>
      </w:r>
    </w:p>
    <w:p>
      <w:pPr>
        <w:spacing w:after="160" w:line="312" w:lineRule="auto"/>
      </w:pPr>
      <w:r>
        <w:rPr>
          <w:rFonts w:ascii="Calibri" w:hAnsi="Calibri"/>
          <w:b/>
          <w:sz w:val="22"/>
        </w:rPr>
        <w:t xml:space="preserve">Ms Wanda: </w:t>
      </w:r>
      <w:r>
        <w:rPr>
          <w:rFonts w:ascii="Calibri" w:hAnsi="Calibri"/>
          <w:sz w:val="22"/>
        </w:rPr>
        <w:t xml:space="preserve">Let us check if the next line still runs.  </w:t>
      </w:r>
      <w:r>
        <w:rPr>
          <w:rFonts w:ascii="Calibri" w:hAnsi="Calibri"/>
          <w:i/>
          <w:sz w:val="22"/>
        </w:rPr>
        <w:t>Mình xem tuyến kế tiếp còn chạy không.</w:t>
      </w:r>
    </w:p>
    <w:p>
      <w:pPr>
        <w:spacing w:after="160" w:line="312" w:lineRule="auto"/>
      </w:pPr>
      <w:r>
        <w:rPr>
          <w:rFonts w:ascii="Calibri" w:hAnsi="Calibri"/>
          <w:b/>
          <w:sz w:val="22"/>
        </w:rPr>
        <w:t xml:space="preserve">Ms Lan: </w:t>
      </w:r>
      <w:r>
        <w:rPr>
          <w:rFonts w:ascii="Calibri" w:hAnsi="Calibri"/>
          <w:sz w:val="22"/>
        </w:rPr>
        <w:t xml:space="preserve">Good idea, I will check the schedule now.  </w:t>
      </w:r>
      <w:r>
        <w:rPr>
          <w:rFonts w:ascii="Calibri" w:hAnsi="Calibri"/>
          <w:i/>
          <w:sz w:val="22"/>
        </w:rPr>
        <w:t>Ý hay, tôi xem lịch trình ngay.</w:t>
      </w:r>
    </w:p>
    <w:p>
      <w:pPr>
        <w:spacing w:after="160" w:line="312" w:lineRule="auto"/>
      </w:pPr>
      <w:r>
        <w:rPr>
          <w:rFonts w:ascii="Calibri" w:hAnsi="Calibri"/>
          <w:b/>
          <w:sz w:val="22"/>
        </w:rPr>
        <w:t xml:space="preserve">Ms Wanda: </w:t>
      </w:r>
      <w:r>
        <w:rPr>
          <w:rFonts w:ascii="Calibri" w:hAnsi="Calibri"/>
          <w:sz w:val="22"/>
        </w:rPr>
        <w:t xml:space="preserve">Should we join this queue or the one over there?  </w:t>
      </w:r>
      <w:r>
        <w:rPr>
          <w:rFonts w:ascii="Calibri" w:hAnsi="Calibri"/>
          <w:i/>
          <w:sz w:val="22"/>
        </w:rPr>
        <w:t>Mình xếp hàng này hay hàng bên kia vậy?</w:t>
      </w:r>
    </w:p>
    <w:p>
      <w:pPr>
        <w:spacing w:after="160" w:line="312" w:lineRule="auto"/>
      </w:pPr>
      <w:r>
        <w:rPr>
          <w:rFonts w:ascii="Calibri" w:hAnsi="Calibri"/>
          <w:b/>
          <w:sz w:val="22"/>
        </w:rPr>
        <w:t xml:space="preserve">Ms Lan: </w:t>
      </w:r>
      <w:r>
        <w:rPr>
          <w:rFonts w:ascii="Calibri" w:hAnsi="Calibri"/>
          <w:sz w:val="22"/>
        </w:rPr>
        <w:t xml:space="preserve">That one over there looks shorter.  </w:t>
      </w:r>
      <w:r>
        <w:rPr>
          <w:rFonts w:ascii="Calibri" w:hAnsi="Calibri"/>
          <w:i/>
          <w:sz w:val="22"/>
        </w:rPr>
        <w:t>Hàng bên kia trông ngắn hơn.</w:t>
      </w:r>
    </w:p>
    <w:p>
      <w:pPr>
        <w:spacing w:after="160" w:line="312" w:lineRule="auto"/>
      </w:pPr>
      <w:r>
        <w:rPr>
          <w:rFonts w:ascii="Calibri" w:hAnsi="Calibri"/>
          <w:b/>
          <w:sz w:val="22"/>
        </w:rPr>
        <w:t xml:space="preserve">Ms Wanda: </w:t>
      </w:r>
      <w:r>
        <w:rPr>
          <w:rFonts w:ascii="Calibri" w:hAnsi="Calibri"/>
          <w:sz w:val="22"/>
        </w:rPr>
        <w:t xml:space="preserve">Good eye, let us switch over.  </w:t>
      </w:r>
      <w:r>
        <w:rPr>
          <w:rFonts w:ascii="Calibri" w:hAnsi="Calibri"/>
          <w:i/>
          <w:sz w:val="22"/>
        </w:rPr>
        <w:t>Nhìn tinh đấy, mình chuyển qua đó.</w:t>
      </w:r>
    </w:p>
    <w:p>
      <w:pPr>
        <w:spacing w:after="160" w:line="312" w:lineRule="auto"/>
      </w:pPr>
      <w:r>
        <w:rPr>
          <w:rFonts w:ascii="Calibri" w:hAnsi="Calibri"/>
          <w:b/>
          <w:sz w:val="22"/>
        </w:rPr>
        <w:t xml:space="preserve">Ms Lan: </w:t>
      </w:r>
      <w:r>
        <w:rPr>
          <w:rFonts w:ascii="Calibri" w:hAnsi="Calibri"/>
          <w:sz w:val="22"/>
        </w:rPr>
        <w:t xml:space="preserve">Let us stand closer to the doors this time for a quick exit.  </w:t>
      </w:r>
      <w:r>
        <w:rPr>
          <w:rFonts w:ascii="Calibri" w:hAnsi="Calibri"/>
          <w:i/>
          <w:sz w:val="22"/>
        </w:rPr>
        <w:t>Lần này mình đứng gần cửa hơn để ra nhanh.</w:t>
      </w:r>
    </w:p>
    <w:p>
      <w:pPr>
        <w:spacing w:after="160" w:line="312" w:lineRule="auto"/>
      </w:pPr>
      <w:r>
        <w:rPr>
          <w:rFonts w:ascii="Calibri" w:hAnsi="Calibri"/>
          <w:b/>
          <w:sz w:val="22"/>
        </w:rPr>
        <w:t xml:space="preserve">Ms Wanda: </w:t>
      </w:r>
      <w:r>
        <w:rPr>
          <w:rFonts w:ascii="Calibri" w:hAnsi="Calibri"/>
          <w:sz w:val="22"/>
        </w:rPr>
        <w:t xml:space="preserve">Good thinking, our stop is coming up soon.  </w:t>
      </w:r>
      <w:r>
        <w:rPr>
          <w:rFonts w:ascii="Calibri" w:hAnsi="Calibri"/>
          <w:i/>
          <w:sz w:val="22"/>
        </w:rPr>
        <w:t>Nghĩ hay đấy, trạm mình sắp tới rồi.</w:t>
      </w:r>
    </w:p>
    <w:p>
      <w:pPr>
        <w:spacing w:after="160" w:line="312" w:lineRule="auto"/>
      </w:pPr>
      <w:r>
        <w:rPr>
          <w:rFonts w:ascii="Calibri" w:hAnsi="Calibri"/>
          <w:b/>
          <w:sz w:val="22"/>
        </w:rPr>
        <w:t xml:space="preserve">Ms Lan: </w:t>
      </w:r>
      <w:r>
        <w:rPr>
          <w:rFonts w:ascii="Calibri" w:hAnsi="Calibri"/>
          <w:sz w:val="22"/>
        </w:rPr>
        <w:t xml:space="preserve">Exactly, let us not miss it.  </w:t>
      </w:r>
      <w:r>
        <w:rPr>
          <w:rFonts w:ascii="Calibri" w:hAnsi="Calibri"/>
          <w:i/>
          <w:sz w:val="22"/>
        </w:rPr>
        <w:t>Đúng vậy, đừng để lỡ trạm.</w:t>
      </w:r>
    </w:p>
    <w:p>
      <w:pPr>
        <w:spacing w:after="160" w:line="312" w:lineRule="auto"/>
      </w:pPr>
      <w:r>
        <w:rPr>
          <w:rFonts w:ascii="Calibri" w:hAnsi="Calibri"/>
          <w:b/>
          <w:sz w:val="22"/>
        </w:rPr>
        <w:t xml:space="preserve">Ms Wanda: </w:t>
      </w:r>
      <w:r>
        <w:rPr>
          <w:rFonts w:ascii="Calibri" w:hAnsi="Calibri"/>
          <w:sz w:val="22"/>
        </w:rPr>
        <w:t xml:space="preserve">Should we book through this app or the official one?  </w:t>
      </w:r>
      <w:r>
        <w:rPr>
          <w:rFonts w:ascii="Calibri" w:hAnsi="Calibri"/>
          <w:i/>
          <w:sz w:val="22"/>
        </w:rPr>
        <w:t>Mình đặt vé qua ứng dụng này hay ứng dụng chính thức vậy?</w:t>
      </w:r>
    </w:p>
    <w:p>
      <w:pPr>
        <w:spacing w:after="160" w:line="312" w:lineRule="auto"/>
      </w:pPr>
      <w:r>
        <w:rPr>
          <w:rFonts w:ascii="Calibri" w:hAnsi="Calibri"/>
          <w:b/>
          <w:sz w:val="22"/>
        </w:rPr>
        <w:t xml:space="preserve">Ms Lan: </w:t>
      </w:r>
      <w:r>
        <w:rPr>
          <w:rFonts w:ascii="Calibri" w:hAnsi="Calibri"/>
          <w:sz w:val="22"/>
        </w:rPr>
        <w:t xml:space="preserve">The official app usually has better prices.  </w:t>
      </w:r>
      <w:r>
        <w:rPr>
          <w:rFonts w:ascii="Calibri" w:hAnsi="Calibri"/>
          <w:i/>
          <w:sz w:val="22"/>
        </w:rPr>
        <w:t>Ứng dụng chính thức thường có giá tốt hơn.</w:t>
      </w:r>
    </w:p>
    <w:p>
      <w:pPr>
        <w:spacing w:after="160" w:line="312" w:lineRule="auto"/>
      </w:pPr>
      <w:r>
        <w:rPr>
          <w:rFonts w:ascii="Calibri" w:hAnsi="Calibri"/>
          <w:b/>
          <w:sz w:val="22"/>
        </w:rPr>
        <w:t xml:space="preserve">Ms Wanda: </w:t>
      </w:r>
      <w:r>
        <w:rPr>
          <w:rFonts w:ascii="Calibri" w:hAnsi="Calibri"/>
          <w:sz w:val="22"/>
        </w:rPr>
        <w:t xml:space="preserve">Good point, let us use that one instead.  </w:t>
      </w:r>
      <w:r>
        <w:rPr>
          <w:rFonts w:ascii="Calibri" w:hAnsi="Calibri"/>
          <w:i/>
          <w:sz w:val="22"/>
        </w:rPr>
        <w:t>Chị nói đúng, mình dùng cái đó thay vào.</w:t>
      </w:r>
    </w:p>
    <w:p>
      <w:pPr>
        <w:spacing w:after="160" w:line="312" w:lineRule="auto"/>
      </w:pPr>
      <w:r>
        <w:rPr>
          <w:rFonts w:ascii="Calibri" w:hAnsi="Calibri"/>
          <w:b/>
          <w:sz w:val="22"/>
        </w:rPr>
        <w:t xml:space="preserve">Ms Lan: </w:t>
      </w:r>
      <w:r>
        <w:rPr>
          <w:rFonts w:ascii="Calibri" w:hAnsi="Calibri"/>
          <w:sz w:val="22"/>
        </w:rPr>
        <w:t xml:space="preserve">After checking the schedule, let us take the earlier train.  </w:t>
      </w:r>
      <w:r>
        <w:rPr>
          <w:rFonts w:ascii="Calibri" w:hAnsi="Calibri"/>
          <w:i/>
          <w:sz w:val="22"/>
        </w:rPr>
        <w:t>Sau khi xem lịch trình, mình đi chuyến tàu sớm hơn đi.</w:t>
      </w:r>
    </w:p>
    <w:p>
      <w:pPr>
        <w:spacing w:after="160" w:line="312" w:lineRule="auto"/>
      </w:pPr>
      <w:r>
        <w:rPr>
          <w:rFonts w:ascii="Calibri" w:hAnsi="Calibri"/>
          <w:b/>
          <w:sz w:val="22"/>
        </w:rPr>
        <w:t xml:space="preserve">Ms Wanda: </w:t>
      </w:r>
      <w:r>
        <w:rPr>
          <w:rFonts w:ascii="Calibri" w:hAnsi="Calibri"/>
          <w:sz w:val="22"/>
        </w:rPr>
        <w:t xml:space="preserve">Good call, that avoids the later crowd.  </w:t>
      </w:r>
      <w:r>
        <w:rPr>
          <w:rFonts w:ascii="Calibri" w:hAnsi="Calibri"/>
          <w:i/>
          <w:sz w:val="22"/>
        </w:rPr>
        <w:t>Chọn hay đấy, vậy tránh được đám đông lúc sau.</w:t>
      </w:r>
    </w:p>
    <w:p>
      <w:pPr>
        <w:spacing w:after="160" w:line="312" w:lineRule="auto"/>
      </w:pPr>
      <w:r>
        <w:rPr>
          <w:rFonts w:ascii="Calibri" w:hAnsi="Calibri"/>
          <w:b/>
          <w:sz w:val="22"/>
        </w:rPr>
        <w:t xml:space="preserve">Ms Lan: </w:t>
      </w:r>
      <w:r>
        <w:rPr>
          <w:rFonts w:ascii="Calibri" w:hAnsi="Calibri"/>
          <w:sz w:val="22"/>
        </w:rPr>
        <w:t xml:space="preserve">Exactly, let us hurry to catch it.  </w:t>
      </w:r>
      <w:r>
        <w:rPr>
          <w:rFonts w:ascii="Calibri" w:hAnsi="Calibri"/>
          <w:i/>
          <w:sz w:val="22"/>
        </w:rPr>
        <w:t>Đúng vậy, mình vội để kịp chuyến đó.</w:t>
      </w:r>
    </w:p>
    <w:p>
      <w:pPr>
        <w:spacing w:after="160" w:line="312" w:lineRule="auto"/>
      </w:pPr>
      <w:r>
        <w:rPr>
          <w:rFonts w:ascii="Calibri" w:hAnsi="Calibri"/>
          <w:b/>
          <w:sz w:val="22"/>
        </w:rPr>
        <w:t xml:space="preserve">Ms Wanda: </w:t>
      </w:r>
      <w:r>
        <w:rPr>
          <w:rFonts w:ascii="Calibri" w:hAnsi="Calibri"/>
          <w:sz w:val="22"/>
        </w:rPr>
        <w:t xml:space="preserve">Should we get the standard day pass or the premium one?  </w:t>
      </w:r>
      <w:r>
        <w:rPr>
          <w:rFonts w:ascii="Calibri" w:hAnsi="Calibri"/>
          <w:i/>
          <w:sz w:val="22"/>
        </w:rPr>
        <w:t>Mình mua vé ngày tiêu chuẩn hay vé cao cấp vậy?</w:t>
      </w:r>
    </w:p>
    <w:p>
      <w:pPr>
        <w:spacing w:after="160" w:line="312" w:lineRule="auto"/>
      </w:pPr>
      <w:r>
        <w:rPr>
          <w:rFonts w:ascii="Calibri" w:hAnsi="Calibri"/>
          <w:b/>
          <w:sz w:val="22"/>
        </w:rPr>
        <w:t xml:space="preserve">Ms Lan: </w:t>
      </w:r>
      <w:r>
        <w:rPr>
          <w:rFonts w:ascii="Calibri" w:hAnsi="Calibri"/>
          <w:sz w:val="22"/>
        </w:rPr>
        <w:t xml:space="preserve">The standard one covers everything we need today.  </w:t>
      </w:r>
      <w:r>
        <w:rPr>
          <w:rFonts w:ascii="Calibri" w:hAnsi="Calibri"/>
          <w:i/>
          <w:sz w:val="22"/>
        </w:rPr>
        <w:t>Vé tiêu chuẩn đủ cho những gì mình cần hôm nay.</w:t>
      </w:r>
    </w:p>
    <w:p>
      <w:pPr>
        <w:spacing w:after="160" w:line="312" w:lineRule="auto"/>
      </w:pPr>
      <w:r>
        <w:rPr>
          <w:rFonts w:ascii="Calibri" w:hAnsi="Calibri"/>
          <w:b/>
          <w:sz w:val="22"/>
        </w:rPr>
        <w:t xml:space="preserve">Ms Wanda: </w:t>
      </w:r>
      <w:r>
        <w:rPr>
          <w:rFonts w:ascii="Calibri" w:hAnsi="Calibri"/>
          <w:sz w:val="22"/>
        </w:rPr>
        <w:t xml:space="preserve">Good thinking, let us save the money.  </w:t>
      </w:r>
      <w:r>
        <w:rPr>
          <w:rFonts w:ascii="Calibri" w:hAnsi="Calibri"/>
          <w:i/>
          <w:sz w:val="22"/>
        </w:rPr>
        <w:t>Nghĩ hay đấy, mình tiết kiệm tiền vậy.</w:t>
      </w:r>
    </w:p>
    <w:p>
      <w:pPr>
        <w:spacing w:after="160" w:line="312" w:lineRule="auto"/>
      </w:pPr>
      <w:r>
        <w:rPr>
          <w:rFonts w:ascii="Calibri" w:hAnsi="Calibri"/>
          <w:b/>
          <w:sz w:val="22"/>
        </w:rPr>
        <w:t xml:space="preserve">Ms Wanda: </w:t>
      </w:r>
      <w:r>
        <w:rPr>
          <w:rFonts w:ascii="Calibri" w:hAnsi="Calibri"/>
          <w:sz w:val="22"/>
        </w:rPr>
        <w:t xml:space="preserve">Excuse me, which platform goes to the city centre?  </w:t>
      </w:r>
      <w:r>
        <w:rPr>
          <w:rFonts w:ascii="Calibri" w:hAnsi="Calibri"/>
          <w:i/>
          <w:sz w:val="22"/>
        </w:rPr>
        <w:t>Xin lỗi, sân ga nào đi trung tâm thành phố vậy?</w:t>
      </w:r>
    </w:p>
    <w:p>
      <w:pPr>
        <w:spacing w:after="160" w:line="312" w:lineRule="auto"/>
      </w:pPr>
      <w:r>
        <w:rPr>
          <w:rFonts w:ascii="Calibri" w:hAnsi="Calibri"/>
          <w:b/>
          <w:sz w:val="22"/>
        </w:rPr>
        <w:t xml:space="preserve">Ms Lan: </w:t>
      </w:r>
      <w:r>
        <w:rPr>
          <w:rFonts w:ascii="Calibri" w:hAnsi="Calibri"/>
          <w:sz w:val="22"/>
        </w:rPr>
        <w:t xml:space="preserve">Platform three, right past the ticket gate.  </w:t>
      </w:r>
      <w:r>
        <w:rPr>
          <w:rFonts w:ascii="Calibri" w:hAnsi="Calibri"/>
          <w:i/>
          <w:sz w:val="22"/>
        </w:rPr>
        <w:t>Sân ga số ba, ngay qua cổng soát vé.</w:t>
      </w:r>
    </w:p>
    <w:p>
      <w:pPr>
        <w:spacing w:after="160" w:line="312" w:lineRule="auto"/>
      </w:pPr>
      <w:r>
        <w:rPr>
          <w:rFonts w:ascii="Calibri" w:hAnsi="Calibri"/>
          <w:b/>
          <w:sz w:val="22"/>
        </w:rPr>
        <w:t xml:space="preserve">Ms Wanda: </w:t>
      </w:r>
      <w:r>
        <w:rPr>
          <w:rFonts w:ascii="Calibri" w:hAnsi="Calibri"/>
          <w:sz w:val="22"/>
        </w:rPr>
        <w:t xml:space="preserve">Thank you, that is easy to find.  </w:t>
      </w:r>
      <w:r>
        <w:rPr>
          <w:rFonts w:ascii="Calibri" w:hAnsi="Calibri"/>
          <w:i/>
          <w:sz w:val="22"/>
        </w:rPr>
        <w:t>Cảm ơn chị, vậy dễ tìm đấy.</w:t>
      </w:r>
    </w:p>
    <w:p>
      <w:pPr>
        <w:spacing w:after="160" w:line="312" w:lineRule="auto"/>
      </w:pPr>
      <w:r>
        <w:rPr>
          <w:rFonts w:ascii="Calibri" w:hAnsi="Calibri"/>
          <w:b/>
          <w:sz w:val="22"/>
        </w:rPr>
        <w:t xml:space="preserve">Ms Lan: </w:t>
      </w:r>
      <w:r>
        <w:rPr>
          <w:rFonts w:ascii="Calibri" w:hAnsi="Calibri"/>
          <w:sz w:val="22"/>
        </w:rPr>
        <w:t xml:space="preserve">Excuse me, is this seat free?  </w:t>
      </w:r>
      <w:r>
        <w:rPr>
          <w:rFonts w:ascii="Calibri" w:hAnsi="Calibri"/>
          <w:i/>
          <w:sz w:val="22"/>
        </w:rPr>
        <w:t>Xin lỗi, ghế này còn trống không ạ?</w:t>
      </w:r>
    </w:p>
    <w:p>
      <w:pPr>
        <w:spacing w:after="160" w:line="312" w:lineRule="auto"/>
      </w:pPr>
      <w:r>
        <w:rPr>
          <w:rFonts w:ascii="Calibri" w:hAnsi="Calibri"/>
          <w:b/>
          <w:sz w:val="22"/>
        </w:rPr>
        <w:t xml:space="preserve">Ms Wanda: </w:t>
      </w:r>
      <w:r>
        <w:rPr>
          <w:rFonts w:ascii="Calibri" w:hAnsi="Calibri"/>
          <w:sz w:val="22"/>
        </w:rPr>
        <w:t xml:space="preserve">Yes, please, go ahead and sit down.  </w:t>
      </w:r>
      <w:r>
        <w:rPr>
          <w:rFonts w:ascii="Calibri" w:hAnsi="Calibri"/>
          <w:i/>
          <w:sz w:val="22"/>
        </w:rPr>
        <w:t>Còn, mời chị ngồi đi.</w:t>
      </w:r>
    </w:p>
    <w:p>
      <w:pPr>
        <w:spacing w:after="160" w:line="312" w:lineRule="auto"/>
      </w:pPr>
      <w:r>
        <w:rPr>
          <w:rFonts w:ascii="Calibri" w:hAnsi="Calibri"/>
          <w:b/>
          <w:sz w:val="22"/>
        </w:rPr>
        <w:t xml:space="preserve">Ms Lan: </w:t>
      </w:r>
      <w:r>
        <w:rPr>
          <w:rFonts w:ascii="Calibri" w:hAnsi="Calibri"/>
          <w:sz w:val="22"/>
        </w:rPr>
        <w:t xml:space="preserve">Thank you, my legs were getting tired.  </w:t>
      </w:r>
      <w:r>
        <w:rPr>
          <w:rFonts w:ascii="Calibri" w:hAnsi="Calibri"/>
          <w:i/>
          <w:sz w:val="22"/>
        </w:rPr>
        <w:t>Cảm ơn chị, chân tôi mỏi quá rồi.</w:t>
      </w:r>
    </w:p>
    <w:p>
      <w:pPr>
        <w:spacing w:after="160" w:line="312" w:lineRule="auto"/>
      </w:pPr>
      <w:r>
        <w:rPr>
          <w:rFonts w:ascii="Calibri" w:hAnsi="Calibri"/>
          <w:b/>
          <w:sz w:val="22"/>
        </w:rPr>
        <w:t xml:space="preserve">Ms Wanda: </w:t>
      </w:r>
      <w:r>
        <w:rPr>
          <w:rFonts w:ascii="Calibri" w:hAnsi="Calibri"/>
          <w:sz w:val="22"/>
        </w:rPr>
        <w:t xml:space="preserve">Where can we buy tickets before boarding?  </w:t>
      </w:r>
      <w:r>
        <w:rPr>
          <w:rFonts w:ascii="Calibri" w:hAnsi="Calibri"/>
          <w:i/>
          <w:sz w:val="22"/>
        </w:rPr>
        <w:t>Mình mua vé ở đâu trước khi lên tàu vậy?</w:t>
      </w:r>
    </w:p>
    <w:p>
      <w:pPr>
        <w:spacing w:after="160" w:line="312" w:lineRule="auto"/>
      </w:pPr>
      <w:r>
        <w:rPr>
          <w:rFonts w:ascii="Calibri" w:hAnsi="Calibri"/>
          <w:b/>
          <w:sz w:val="22"/>
        </w:rPr>
        <w:t xml:space="preserve">Ms Lan: </w:t>
      </w:r>
      <w:r>
        <w:rPr>
          <w:rFonts w:ascii="Calibri" w:hAnsi="Calibri"/>
          <w:sz w:val="22"/>
        </w:rPr>
        <w:t xml:space="preserve">The kiosk near the platform sells them.  </w:t>
      </w:r>
      <w:r>
        <w:rPr>
          <w:rFonts w:ascii="Calibri" w:hAnsi="Calibri"/>
          <w:i/>
          <w:sz w:val="22"/>
        </w:rPr>
        <w:t>Quầy gần sân ga có bán vé đấy.</w:t>
      </w:r>
    </w:p>
    <w:p>
      <w:pPr>
        <w:spacing w:after="160" w:line="312" w:lineRule="auto"/>
      </w:pPr>
      <w:r>
        <w:rPr>
          <w:rFonts w:ascii="Calibri" w:hAnsi="Calibri"/>
          <w:b/>
          <w:sz w:val="22"/>
        </w:rPr>
        <w:t xml:space="preserve">Ms Wanda: </w:t>
      </w:r>
      <w:r>
        <w:rPr>
          <w:rFonts w:ascii="Calibri" w:hAnsi="Calibri"/>
          <w:sz w:val="22"/>
        </w:rPr>
        <w:t xml:space="preserve">Good, let us buy them there then.  </w:t>
      </w:r>
      <w:r>
        <w:rPr>
          <w:rFonts w:ascii="Calibri" w:hAnsi="Calibri"/>
          <w:i/>
          <w:sz w:val="22"/>
        </w:rPr>
        <w:t>Tốt, vậy mình mua ở đó.</w:t>
      </w:r>
    </w:p>
    <w:p>
      <w:pPr>
        <w:spacing w:after="160" w:line="312" w:lineRule="auto"/>
      </w:pPr>
      <w:r>
        <w:rPr>
          <w:rFonts w:ascii="Calibri" w:hAnsi="Calibri"/>
          <w:b/>
          <w:sz w:val="22"/>
        </w:rPr>
        <w:t xml:space="preserve">Ms Lan: </w:t>
      </w:r>
      <w:r>
        <w:rPr>
          <w:rFonts w:ascii="Calibri" w:hAnsi="Calibri"/>
          <w:sz w:val="22"/>
        </w:rPr>
        <w:t xml:space="preserve">Does this bus go to the hospital?  </w:t>
      </w:r>
      <w:r>
        <w:rPr>
          <w:rFonts w:ascii="Calibri" w:hAnsi="Calibri"/>
          <w:i/>
          <w:sz w:val="22"/>
        </w:rPr>
        <w:t>Xe buýt này có tới bệnh viện không vậy?</w:t>
      </w:r>
    </w:p>
    <w:p>
      <w:pPr>
        <w:spacing w:after="160" w:line="312" w:lineRule="auto"/>
      </w:pPr>
      <w:r>
        <w:rPr>
          <w:rFonts w:ascii="Calibri" w:hAnsi="Calibri"/>
          <w:b/>
          <w:sz w:val="22"/>
        </w:rPr>
        <w:t xml:space="preserve">Ms Wanda: </w:t>
      </w:r>
      <w:r>
        <w:rPr>
          <w:rFonts w:ascii="Calibri" w:hAnsi="Calibri"/>
          <w:sz w:val="22"/>
        </w:rPr>
        <w:t xml:space="preserve">Yes, the driver announces every stop clearly.  </w:t>
      </w:r>
      <w:r>
        <w:rPr>
          <w:rFonts w:ascii="Calibri" w:hAnsi="Calibri"/>
          <w:i/>
          <w:sz w:val="22"/>
        </w:rPr>
        <w:t>Có, tài xế báo rõ từng trạm dừng.</w:t>
      </w:r>
    </w:p>
    <w:p>
      <w:pPr>
        <w:spacing w:after="160" w:line="312" w:lineRule="auto"/>
      </w:pPr>
      <w:r>
        <w:rPr>
          <w:rFonts w:ascii="Calibri" w:hAnsi="Calibri"/>
          <w:b/>
          <w:sz w:val="22"/>
        </w:rPr>
        <w:t xml:space="preserve">Ms Lan: </w:t>
      </w:r>
      <w:r>
        <w:rPr>
          <w:rFonts w:ascii="Calibri" w:hAnsi="Calibri"/>
          <w:sz w:val="22"/>
        </w:rPr>
        <w:t xml:space="preserve">Perfect, that is exactly where I need to go.  </w:t>
      </w:r>
      <w:r>
        <w:rPr>
          <w:rFonts w:ascii="Calibri" w:hAnsi="Calibri"/>
          <w:i/>
          <w:sz w:val="22"/>
        </w:rPr>
        <w:t>Tuyệt, đúng chỗ tôi cần tới.</w:t>
      </w:r>
    </w:p>
    <w:p>
      <w:pPr>
        <w:spacing w:after="160" w:line="312" w:lineRule="auto"/>
      </w:pPr>
      <w:r>
        <w:rPr>
          <w:rFonts w:ascii="Calibri" w:hAnsi="Calibri"/>
          <w:b/>
          <w:sz w:val="22"/>
        </w:rPr>
        <w:t xml:space="preserve">Ms Wanda: </w:t>
      </w:r>
      <w:r>
        <w:rPr>
          <w:rFonts w:ascii="Calibri" w:hAnsi="Calibri"/>
          <w:sz w:val="22"/>
        </w:rPr>
        <w:t xml:space="preserve">When does the next train leave?  </w:t>
      </w:r>
      <w:r>
        <w:rPr>
          <w:rFonts w:ascii="Calibri" w:hAnsi="Calibri"/>
          <w:i/>
          <w:sz w:val="22"/>
        </w:rPr>
        <w:t>Chuyến tàu kế tiếp khởi hành lúc mấy giờ vậy?</w:t>
      </w:r>
    </w:p>
    <w:p>
      <w:pPr>
        <w:spacing w:after="160" w:line="312" w:lineRule="auto"/>
      </w:pPr>
      <w:r>
        <w:rPr>
          <w:rFonts w:ascii="Calibri" w:hAnsi="Calibri"/>
          <w:b/>
          <w:sz w:val="22"/>
        </w:rPr>
        <w:t xml:space="preserve">Ms Lan: </w:t>
      </w:r>
      <w:r>
        <w:rPr>
          <w:rFonts w:ascii="Calibri" w:hAnsi="Calibri"/>
          <w:sz w:val="22"/>
        </w:rPr>
        <w:t xml:space="preserve">In about ten minutes, according to the board.  </w:t>
      </w:r>
      <w:r>
        <w:rPr>
          <w:rFonts w:ascii="Calibri" w:hAnsi="Calibri"/>
          <w:i/>
          <w:sz w:val="22"/>
        </w:rPr>
        <w:t>Khoảng mười phút nữa, theo bảng thông báo.</w:t>
      </w:r>
    </w:p>
    <w:p>
      <w:pPr>
        <w:spacing w:after="160" w:line="312" w:lineRule="auto"/>
      </w:pPr>
      <w:r>
        <w:rPr>
          <w:rFonts w:ascii="Calibri" w:hAnsi="Calibri"/>
          <w:b/>
          <w:sz w:val="22"/>
        </w:rPr>
        <w:t xml:space="preserve">Ms Wanda: </w:t>
      </w:r>
      <w:r>
        <w:rPr>
          <w:rFonts w:ascii="Calibri" w:hAnsi="Calibri"/>
          <w:sz w:val="22"/>
        </w:rPr>
        <w:t xml:space="preserve">Great, we still have time for a coffee.  </w:t>
      </w:r>
      <w:r>
        <w:rPr>
          <w:rFonts w:ascii="Calibri" w:hAnsi="Calibri"/>
          <w:i/>
          <w:sz w:val="22"/>
        </w:rPr>
        <w:t>Tốt, vậy mình vẫn còn thời gian uống cà phê.</w:t>
      </w:r>
    </w:p>
    <w:p>
      <w:pPr>
        <w:spacing w:after="160" w:line="312" w:lineRule="auto"/>
      </w:pPr>
      <w:r>
        <w:rPr>
          <w:rFonts w:ascii="Calibri" w:hAnsi="Calibri"/>
          <w:b/>
          <w:sz w:val="22"/>
        </w:rPr>
        <w:t xml:space="preserve">Ms Lan: </w:t>
      </w:r>
      <w:r>
        <w:rPr>
          <w:rFonts w:ascii="Calibri" w:hAnsi="Calibri"/>
          <w:sz w:val="22"/>
        </w:rPr>
        <w:t xml:space="preserve">Could you help me? This ticket machine is confusing.  </w:t>
      </w:r>
      <w:r>
        <w:rPr>
          <w:rFonts w:ascii="Calibri" w:hAnsi="Calibri"/>
          <w:i/>
          <w:sz w:val="22"/>
        </w:rPr>
        <w:t>Chị giúp tôi với được không? Máy bán vé này khó hiểu quá.</w:t>
      </w:r>
    </w:p>
    <w:p>
      <w:pPr>
        <w:spacing w:after="160" w:line="312" w:lineRule="auto"/>
      </w:pPr>
      <w:r>
        <w:rPr>
          <w:rFonts w:ascii="Calibri" w:hAnsi="Calibri"/>
          <w:b/>
          <w:sz w:val="22"/>
        </w:rPr>
        <w:t xml:space="preserve">Ms Wanda: </w:t>
      </w:r>
      <w:r>
        <w:rPr>
          <w:rFonts w:ascii="Calibri" w:hAnsi="Calibri"/>
          <w:sz w:val="22"/>
        </w:rPr>
        <w:t xml:space="preserve">Sure, just press this button for a single fare.  </w:t>
      </w:r>
      <w:r>
        <w:rPr>
          <w:rFonts w:ascii="Calibri" w:hAnsi="Calibri"/>
          <w:i/>
          <w:sz w:val="22"/>
        </w:rPr>
        <w:t>Được, chị chỉ cần bấm nút này để mua vé một chiều.</w:t>
      </w:r>
    </w:p>
    <w:p>
      <w:pPr>
        <w:spacing w:after="160" w:line="312" w:lineRule="auto"/>
      </w:pPr>
      <w:r>
        <w:rPr>
          <w:rFonts w:ascii="Calibri" w:hAnsi="Calibri"/>
          <w:b/>
          <w:sz w:val="22"/>
        </w:rPr>
        <w:t xml:space="preserve">Ms Lan: </w:t>
      </w:r>
      <w:r>
        <w:rPr>
          <w:rFonts w:ascii="Calibri" w:hAnsi="Calibri"/>
          <w:sz w:val="22"/>
        </w:rPr>
        <w:t xml:space="preserve">Ah, thank you, that makes it much clearer.  </w:t>
      </w:r>
      <w:r>
        <w:rPr>
          <w:rFonts w:ascii="Calibri" w:hAnsi="Calibri"/>
          <w:i/>
          <w:sz w:val="22"/>
        </w:rPr>
        <w:t>À, cảm ơn chị, vậy rõ ràng hơn nhiều.</w:t>
      </w:r>
    </w:p>
    <w:p>
      <w:pPr>
        <w:spacing w:after="160" w:line="312" w:lineRule="auto"/>
      </w:pPr>
      <w:r>
        <w:rPr>
          <w:rFonts w:ascii="Calibri" w:hAnsi="Calibri"/>
          <w:b/>
          <w:sz w:val="22"/>
        </w:rPr>
        <w:t xml:space="preserve">Ms Wanda: </w:t>
      </w:r>
      <w:r>
        <w:rPr>
          <w:rFonts w:ascii="Calibri" w:hAnsi="Calibri"/>
          <w:sz w:val="22"/>
        </w:rPr>
        <w:t xml:space="preserve">Is this the stop for the shopping centre?  </w:t>
      </w:r>
      <w:r>
        <w:rPr>
          <w:rFonts w:ascii="Calibri" w:hAnsi="Calibri"/>
          <w:i/>
          <w:sz w:val="22"/>
        </w:rPr>
        <w:t>Đây có phải trạm để tới trung tâm mua sắm không vậy?</w:t>
      </w:r>
    </w:p>
    <w:p>
      <w:pPr>
        <w:spacing w:after="160" w:line="312" w:lineRule="auto"/>
      </w:pPr>
      <w:r>
        <w:rPr>
          <w:rFonts w:ascii="Calibri" w:hAnsi="Calibri"/>
          <w:b/>
          <w:sz w:val="22"/>
        </w:rPr>
        <w:t xml:space="preserve">Ms Lan: </w:t>
      </w:r>
      <w:r>
        <w:rPr>
          <w:rFonts w:ascii="Calibri" w:hAnsi="Calibri"/>
          <w:sz w:val="22"/>
        </w:rPr>
        <w:t xml:space="preserve">Yes, this is exactly the right stop.  </w:t>
      </w:r>
      <w:r>
        <w:rPr>
          <w:rFonts w:ascii="Calibri" w:hAnsi="Calibri"/>
          <w:i/>
          <w:sz w:val="22"/>
        </w:rPr>
        <w:t>Đúng, đây chính xác là trạm đúng.</w:t>
      </w:r>
    </w:p>
    <w:p>
      <w:pPr>
        <w:spacing w:after="160" w:line="312" w:lineRule="auto"/>
      </w:pPr>
      <w:r>
        <w:rPr>
          <w:rFonts w:ascii="Calibri" w:hAnsi="Calibri"/>
          <w:b/>
          <w:sz w:val="22"/>
        </w:rPr>
        <w:t xml:space="preserve">Ms Wanda: </w:t>
      </w:r>
      <w:r>
        <w:rPr>
          <w:rFonts w:ascii="Calibri" w:hAnsi="Calibri"/>
          <w:sz w:val="22"/>
        </w:rPr>
        <w:t xml:space="preserve">Perfect, let us get off here then.  </w:t>
      </w:r>
      <w:r>
        <w:rPr>
          <w:rFonts w:ascii="Calibri" w:hAnsi="Calibri"/>
          <w:i/>
          <w:sz w:val="22"/>
        </w:rPr>
        <w:t>Tuyệt, vậy mình xuống đây.</w:t>
      </w:r>
    </w:p>
    <w:p>
      <w:pPr>
        <w:spacing w:after="160" w:line="312" w:lineRule="auto"/>
      </w:pPr>
      <w:r>
        <w:rPr>
          <w:rFonts w:ascii="Calibri" w:hAnsi="Calibri"/>
          <w:b/>
          <w:sz w:val="22"/>
        </w:rPr>
        <w:t xml:space="preserve">Ms Lan: </w:t>
      </w:r>
      <w:r>
        <w:rPr>
          <w:rFonts w:ascii="Calibri" w:hAnsi="Calibri"/>
          <w:sz w:val="22"/>
        </w:rPr>
        <w:t xml:space="preserve">Thank you for helping me find the right platform earlier.  </w:t>
      </w:r>
      <w:r>
        <w:rPr>
          <w:rFonts w:ascii="Calibri" w:hAnsi="Calibri"/>
          <w:i/>
          <w:sz w:val="22"/>
        </w:rPr>
        <w:t>Cảm ơn chị đã giúp tôi tìm đúng sân ga lúc nãy.</w:t>
      </w:r>
    </w:p>
    <w:p>
      <w:pPr>
        <w:spacing w:after="160" w:line="312" w:lineRule="auto"/>
      </w:pPr>
      <w:r>
        <w:rPr>
          <w:rFonts w:ascii="Calibri" w:hAnsi="Calibri"/>
          <w:b/>
          <w:sz w:val="22"/>
        </w:rPr>
        <w:t xml:space="preserve">Ms Wanda: </w:t>
      </w:r>
      <w:r>
        <w:rPr>
          <w:rFonts w:ascii="Calibri" w:hAnsi="Calibri"/>
          <w:sz w:val="22"/>
        </w:rPr>
        <w:t xml:space="preserve">You are welcome, it can be confusing at first.  </w:t>
      </w:r>
      <w:r>
        <w:rPr>
          <w:rFonts w:ascii="Calibri" w:hAnsi="Calibri"/>
          <w:i/>
          <w:sz w:val="22"/>
        </w:rPr>
        <w:t>Không có gì, lúc đầu dễ rối lắm.</w:t>
      </w:r>
    </w:p>
    <w:p>
      <w:pPr>
        <w:spacing w:after="160" w:line="312" w:lineRule="auto"/>
      </w:pPr>
      <w:r>
        <w:rPr>
          <w:rFonts w:ascii="Calibri" w:hAnsi="Calibri"/>
          <w:b/>
          <w:sz w:val="22"/>
        </w:rPr>
        <w:t xml:space="preserve">Ms Lan: </w:t>
      </w:r>
      <w:r>
        <w:rPr>
          <w:rFonts w:ascii="Calibri" w:hAnsi="Calibri"/>
          <w:sz w:val="22"/>
        </w:rPr>
        <w:t xml:space="preserve">It really was, but I understand it now.  </w:t>
      </w:r>
      <w:r>
        <w:rPr>
          <w:rFonts w:ascii="Calibri" w:hAnsi="Calibri"/>
          <w:i/>
          <w:sz w:val="22"/>
        </w:rPr>
        <w:t>Đúng vậy, nhưng giờ tôi hiểu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0083</w:t>
            </w:r>
          </w:p>
        </w:tc>
        <w:tc>
          <w:tcPr>
            <w:tcW w:type="dxa" w:w="7824"/>
            <w:shd w:val="clear" w:color="auto" w:fill="D9E2F3"/>
          </w:tcPr>
          <w:p>
            <w:r>
              <w:rPr>
                <w:rFonts w:ascii="Arial" w:hAnsi="Arial"/>
                <w:b/>
                <w:color w:val="1F3864"/>
                <w:sz w:val="30"/>
              </w:rPr>
              <w:t>Recognising and Responding to a Change or Choice Involving Taxi &amp; Ride Services</w:t>
            </w:r>
          </w:p>
          <w:p>
            <w:r>
              <w:rPr>
                <w:rFonts w:ascii="Arial" w:hAnsi="Arial"/>
                <w:i/>
                <w:color w:val="333333"/>
                <w:sz w:val="22"/>
              </w:rPr>
              <w:t>Giao tiếp nền tảng: taxi &amp; ride services — a change or choice involving taxi &amp; ride services</w:t>
            </w:r>
          </w:p>
        </w:tc>
      </w:tr>
    </w:tbl>
    <w:p>
      <w:pPr>
        <w:spacing w:after="40"/>
      </w:pPr>
    </w:p>
    <w:p>
      <w:pPr>
        <w:spacing w:after="160"/>
      </w:pPr>
      <w:r>
        <w:rPr>
          <w:rFonts w:ascii="Calibri" w:hAnsi="Calibri"/>
          <w:i/>
          <w:sz w:val="19"/>
        </w:rPr>
        <w:t>Ms Lan and Mr Gerald are neighbours who often adjust their ride bookings at the last minute. Across many everyday moments -- changing a destination mid-ride, choosing between two ride types, changing a pickup point, choosing a different driver rating filter, changing a payment method for a ride, choosing between cash or app payment, changing a decision about tipping, choosing a different ride app, changing a plan to share a ride, choosing between a motorbike taxi or a car, changing a booking time, choosing a different pickup gate, changing a decision about a scheduled ride, choosing between two nearby drivers, changing a route mid-trip, choosing a different number of passengers, changing a plan because of price surge, choosing between express or economy, changing a decision about a child seat, choosing a different drop-off point, changing a plan to cancel a ride, choosing between two payment cards, changing a decision about luggage space, choosing a different meeting spot, changing a plan due to traffic, choosing between a ride now or later, changing a decision about splitting a fare, choosing a different vehicle size, changing a plan because of rain, choosing between two promo codes, changing a decision about a return trip, choosing a different rating for a driver, changing a plan to walk part of the way, choosing between two estimated fares, changing a decision about a pet in the car, choosing a different contact to share the trip with, explaining why a ride plan changed, and finally why clearly stating a changed choice matters so much for everyday conversation -- one of them explains a change or choice about a taxi or ride service, and the other responds clearly each time.</w:t>
      </w:r>
      <w:r>
        <w:rPr>
          <w:rFonts w:ascii="Calibri" w:hAnsi="Calibri"/>
          <w:i/>
          <w:sz w:val="19"/>
        </w:rPr>
        <w:t xml:space="preserve">  Chị Lan và anh Gerald là hàng xóm, thường điều chỉnh việc đặt xe vào phút chót. Qua nhiều khoảnh khắc đời thường -- đổi điểm đến giữa chuyến, chọn giữa hai loại xe, đổi điểm đón, chọn bộ lọc đánh giá tài xế khác, đổi phương thức thanh toán cho chuyến đi, chọn giữa tiền mặt hay thanh toán qua ứng dụng, đổi quyết định về tiền boa, chọn ứng dụng đặt xe khác, đổi kế hoạch đi chung xe, chọn giữa xe ôm công nghệ hay ô tô, đổi giờ đặt xe, chọn cổng đón khác, đổi quyết định về một chuyến đi đã lên lịch, chọn giữa hai tài xế gần đó, đổi tuyến đường giữa chuyến, chọn số hành khách khác, đổi kế hoạch vì giá tăng cao, chọn giữa xe nhanh hay xe tiết kiệm, đổi quyết định về ghế trẻ em, chọn điểm trả khách khác, đổi kế hoạch hủy chuyến, chọn giữa hai thẻ thanh toán, đổi quyết định về chỗ để hành lý, chọn điểm hẹn khác, đổi kế hoạch vì kẹt xe, chọn giữa đặt xe ngay hay đặt sau, đổi quyết định về chia tiền cước, chọn cỡ xe khác, đổi kế hoạch vì trời mưa, chọn giữa hai mã khuyến mãi, đổi quyết định về chuyến về, chọn đánh giá khác cho tài xế, đổi kế hoạch đi bộ một đoạn đường, chọn giữa hai mức giá ước tính, đổi quyết định về thú cưng trên xe, chọn liên hệ khác để chia sẻ chuyến đi, giải thích vì sao một kế hoạch đặt xe thay đổi, và cuối cùng là vì sao nói rõ một lựa chọn đã thay đổi lại quan trọng đến vậy cho giao tiếp hằng ngày -- một người giải thích một thay đổi hoặc lựa chọn về taxi hoặc dịch vụ đặt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Could we change the destination to the mall instead of home?  </w:t>
      </w:r>
      <w:r>
        <w:rPr>
          <w:rFonts w:ascii="Calibri" w:hAnsi="Calibri"/>
          <w:i/>
          <w:sz w:val="22"/>
        </w:rPr>
        <w:t>Mình đổi điểm đến sang trung tâm thương mại thay vì về nhà được không?</w:t>
      </w:r>
    </w:p>
    <w:p>
      <w:pPr>
        <w:spacing w:after="160" w:line="312" w:lineRule="auto"/>
      </w:pPr>
      <w:r>
        <w:rPr>
          <w:rFonts w:ascii="Calibri" w:hAnsi="Calibri"/>
          <w:b/>
          <w:sz w:val="22"/>
        </w:rPr>
        <w:t xml:space="preserve">Mr Gerald: </w:t>
      </w:r>
      <w:r>
        <w:rPr>
          <w:rFonts w:ascii="Calibri" w:hAnsi="Calibri"/>
          <w:sz w:val="22"/>
        </w:rPr>
        <w:t xml:space="preserve">Sure, let me update it on the app now.  </w:t>
      </w:r>
      <w:r>
        <w:rPr>
          <w:rFonts w:ascii="Calibri" w:hAnsi="Calibri"/>
          <w:i/>
          <w:sz w:val="22"/>
        </w:rPr>
        <w:t>Được, để tôi cập nhật trên ứng dụng ngay.</w:t>
      </w:r>
    </w:p>
    <w:p>
      <w:pPr>
        <w:spacing w:after="160" w:line="312" w:lineRule="auto"/>
      </w:pPr>
      <w:r>
        <w:rPr>
          <w:rFonts w:ascii="Calibri" w:hAnsi="Calibri"/>
          <w:b/>
          <w:sz w:val="22"/>
        </w:rPr>
        <w:t xml:space="preserve">Ms Lan: </w:t>
      </w:r>
      <w:r>
        <w:rPr>
          <w:rFonts w:ascii="Calibri" w:hAnsi="Calibri"/>
          <w:sz w:val="22"/>
        </w:rPr>
        <w:t xml:space="preserve">Thank you, I forgot I needed to stop there.  </w:t>
      </w:r>
      <w:r>
        <w:rPr>
          <w:rFonts w:ascii="Calibri" w:hAnsi="Calibri"/>
          <w:i/>
          <w:sz w:val="22"/>
        </w:rPr>
        <w:t>Cảm ơn anh, tôi quên là mình cần ghé đó.</w:t>
      </w:r>
    </w:p>
    <w:p>
      <w:pPr>
        <w:spacing w:after="160" w:line="312" w:lineRule="auto"/>
      </w:pPr>
      <w:r>
        <w:rPr>
          <w:rFonts w:ascii="Calibri" w:hAnsi="Calibri"/>
          <w:b/>
          <w:sz w:val="22"/>
        </w:rPr>
        <w:t xml:space="preserve">Mr Gerald: </w:t>
      </w:r>
      <w:r>
        <w:rPr>
          <w:rFonts w:ascii="Calibri" w:hAnsi="Calibri"/>
          <w:sz w:val="22"/>
        </w:rPr>
        <w:t xml:space="preserve">Should we book the standard car or the premium one?  </w:t>
      </w:r>
      <w:r>
        <w:rPr>
          <w:rFonts w:ascii="Calibri" w:hAnsi="Calibri"/>
          <w:i/>
          <w:sz w:val="22"/>
        </w:rPr>
        <w:t>Mình đặt xe tiêu chuẩn hay xe cao cấp vậy?</w:t>
      </w:r>
    </w:p>
    <w:p>
      <w:pPr>
        <w:spacing w:after="160" w:line="312" w:lineRule="auto"/>
      </w:pPr>
      <w:r>
        <w:rPr>
          <w:rFonts w:ascii="Calibri" w:hAnsi="Calibri"/>
          <w:b/>
          <w:sz w:val="22"/>
        </w:rPr>
        <w:t xml:space="preserve">Ms Lan: </w:t>
      </w:r>
      <w:r>
        <w:rPr>
          <w:rFonts w:ascii="Calibri" w:hAnsi="Calibri"/>
          <w:sz w:val="22"/>
        </w:rPr>
        <w:t xml:space="preserve">The standard car is fine for this trip.  </w:t>
      </w:r>
      <w:r>
        <w:rPr>
          <w:rFonts w:ascii="Calibri" w:hAnsi="Calibri"/>
          <w:i/>
          <w:sz w:val="22"/>
        </w:rPr>
        <w:t>Xe tiêu chuẩn được rồi cho chuyến này.</w:t>
      </w:r>
    </w:p>
    <w:p>
      <w:pPr>
        <w:spacing w:after="160" w:line="312" w:lineRule="auto"/>
      </w:pPr>
      <w:r>
        <w:rPr>
          <w:rFonts w:ascii="Calibri" w:hAnsi="Calibri"/>
          <w:b/>
          <w:sz w:val="22"/>
        </w:rPr>
        <w:t xml:space="preserve">Mr Gerald: </w:t>
      </w:r>
      <w:r>
        <w:rPr>
          <w:rFonts w:ascii="Calibri" w:hAnsi="Calibri"/>
          <w:sz w:val="22"/>
        </w:rPr>
        <w:t xml:space="preserve">Good, that saves us a bit of money too.  </w:t>
      </w:r>
      <w:r>
        <w:rPr>
          <w:rFonts w:ascii="Calibri" w:hAnsi="Calibri"/>
          <w:i/>
          <w:sz w:val="22"/>
        </w:rPr>
        <w:t>Tốt, vậy tiết kiệm được ít tiền nữa.</w:t>
      </w:r>
    </w:p>
    <w:p>
      <w:pPr>
        <w:spacing w:after="160" w:line="312" w:lineRule="auto"/>
      </w:pPr>
      <w:r>
        <w:rPr>
          <w:rFonts w:ascii="Calibri" w:hAnsi="Calibri"/>
          <w:b/>
          <w:sz w:val="22"/>
        </w:rPr>
        <w:t xml:space="preserve">Ms Lan: </w:t>
      </w:r>
      <w:r>
        <w:rPr>
          <w:rFonts w:ascii="Calibri" w:hAnsi="Calibri"/>
          <w:sz w:val="22"/>
        </w:rPr>
        <w:t xml:space="preserve">Could we move the pickup point to the next corner instead?  </w:t>
      </w:r>
      <w:r>
        <w:rPr>
          <w:rFonts w:ascii="Calibri" w:hAnsi="Calibri"/>
          <w:i/>
          <w:sz w:val="22"/>
        </w:rPr>
        <w:t>Mình đổi điểm đón sang góc phố kế tiếp được không?</w:t>
      </w:r>
    </w:p>
    <w:p>
      <w:pPr>
        <w:spacing w:after="160" w:line="312" w:lineRule="auto"/>
      </w:pPr>
      <w:r>
        <w:rPr>
          <w:rFonts w:ascii="Calibri" w:hAnsi="Calibri"/>
          <w:b/>
          <w:sz w:val="22"/>
        </w:rPr>
        <w:t xml:space="preserve">Mr Gerald: </w:t>
      </w:r>
      <w:r>
        <w:rPr>
          <w:rFonts w:ascii="Calibri" w:hAnsi="Calibri"/>
          <w:sz w:val="22"/>
        </w:rPr>
        <w:t xml:space="preserve">Sure, that spot is easier for the driver to reach.  </w:t>
      </w:r>
      <w:r>
        <w:rPr>
          <w:rFonts w:ascii="Calibri" w:hAnsi="Calibri"/>
          <w:i/>
          <w:sz w:val="22"/>
        </w:rPr>
        <w:t>Được, chỗ đó dễ cho tài xế tới hơn.</w:t>
      </w:r>
    </w:p>
    <w:p>
      <w:pPr>
        <w:spacing w:after="160" w:line="312" w:lineRule="auto"/>
      </w:pPr>
      <w:r>
        <w:rPr>
          <w:rFonts w:ascii="Calibri" w:hAnsi="Calibri"/>
          <w:b/>
          <w:sz w:val="22"/>
        </w:rPr>
        <w:t xml:space="preserve">Ms Lan: </w:t>
      </w:r>
      <w:r>
        <w:rPr>
          <w:rFonts w:ascii="Calibri" w:hAnsi="Calibri"/>
          <w:sz w:val="22"/>
        </w:rPr>
        <w:t xml:space="preserve">Good idea, let us walk over there.  </w:t>
      </w:r>
      <w:r>
        <w:rPr>
          <w:rFonts w:ascii="Calibri" w:hAnsi="Calibri"/>
          <w:i/>
          <w:sz w:val="22"/>
        </w:rPr>
        <w:t>Ý hay, mình đi bộ qua đó.</w:t>
      </w:r>
    </w:p>
    <w:p>
      <w:pPr>
        <w:spacing w:after="160" w:line="312" w:lineRule="auto"/>
      </w:pPr>
      <w:r>
        <w:rPr>
          <w:rFonts w:ascii="Calibri" w:hAnsi="Calibri"/>
          <w:b/>
          <w:sz w:val="22"/>
        </w:rPr>
        <w:t xml:space="preserve">Mr Gerald: </w:t>
      </w:r>
      <w:r>
        <w:rPr>
          <w:rFonts w:ascii="Calibri" w:hAnsi="Calibri"/>
          <w:sz w:val="22"/>
        </w:rPr>
        <w:t xml:space="preserve">Should we only accept drivers rated above four stars?  </w:t>
      </w:r>
      <w:r>
        <w:rPr>
          <w:rFonts w:ascii="Calibri" w:hAnsi="Calibri"/>
          <w:i/>
          <w:sz w:val="22"/>
        </w:rPr>
        <w:t>Mình chỉ nhận tài xế đánh giá trên bốn sao thôi nhé?</w:t>
      </w:r>
    </w:p>
    <w:p>
      <w:pPr>
        <w:spacing w:after="160" w:line="312" w:lineRule="auto"/>
      </w:pPr>
      <w:r>
        <w:rPr>
          <w:rFonts w:ascii="Calibri" w:hAnsi="Calibri"/>
          <w:b/>
          <w:sz w:val="22"/>
        </w:rPr>
        <w:t xml:space="preserve">Ms Lan: </w:t>
      </w:r>
      <w:r>
        <w:rPr>
          <w:rFonts w:ascii="Calibri" w:hAnsi="Calibri"/>
          <w:sz w:val="22"/>
        </w:rPr>
        <w:t xml:space="preserve">That sounds like a safer choice, honestly.  </w:t>
      </w:r>
      <w:r>
        <w:rPr>
          <w:rFonts w:ascii="Calibri" w:hAnsi="Calibri"/>
          <w:i/>
          <w:sz w:val="22"/>
        </w:rPr>
        <w:t>Nghe an toàn hơn thật đấy.</w:t>
      </w:r>
    </w:p>
    <w:p>
      <w:pPr>
        <w:spacing w:after="160" w:line="312" w:lineRule="auto"/>
      </w:pPr>
      <w:r>
        <w:rPr>
          <w:rFonts w:ascii="Calibri" w:hAnsi="Calibri"/>
          <w:b/>
          <w:sz w:val="22"/>
        </w:rPr>
        <w:t xml:space="preserve">Mr Gerald: </w:t>
      </w:r>
      <w:r>
        <w:rPr>
          <w:rFonts w:ascii="Calibri" w:hAnsi="Calibri"/>
          <w:sz w:val="22"/>
        </w:rPr>
        <w:t xml:space="preserve">Agreed, let us set that filter then.  </w:t>
      </w:r>
      <w:r>
        <w:rPr>
          <w:rFonts w:ascii="Calibri" w:hAnsi="Calibri"/>
          <w:i/>
          <w:sz w:val="22"/>
        </w:rPr>
        <w:t>Đồng ý, mình đặt bộ lọc đó.</w:t>
      </w:r>
    </w:p>
    <w:p>
      <w:pPr>
        <w:spacing w:after="160" w:line="312" w:lineRule="auto"/>
      </w:pPr>
      <w:r>
        <w:rPr>
          <w:rFonts w:ascii="Calibri" w:hAnsi="Calibri"/>
          <w:b/>
          <w:sz w:val="22"/>
        </w:rPr>
        <w:t xml:space="preserve">Ms Lan: </w:t>
      </w:r>
      <w:r>
        <w:rPr>
          <w:rFonts w:ascii="Calibri" w:hAnsi="Calibri"/>
          <w:sz w:val="22"/>
        </w:rPr>
        <w:t xml:space="preserve">Could we switch to paying by card instead of cash?  </w:t>
      </w:r>
      <w:r>
        <w:rPr>
          <w:rFonts w:ascii="Calibri" w:hAnsi="Calibri"/>
          <w:i/>
          <w:sz w:val="22"/>
        </w:rPr>
        <w:t>Mình đổi sang trả bằng thẻ thay vì tiền mặt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payment setting now.  </w:t>
      </w:r>
      <w:r>
        <w:rPr>
          <w:rFonts w:ascii="Calibri" w:hAnsi="Calibri"/>
          <w:i/>
          <w:sz w:val="22"/>
        </w:rPr>
        <w:t>Được, tôi cập nhật cài đặt thanh toán ngay.</w:t>
      </w:r>
    </w:p>
    <w:p>
      <w:pPr>
        <w:spacing w:after="160" w:line="312" w:lineRule="auto"/>
      </w:pPr>
      <w:r>
        <w:rPr>
          <w:rFonts w:ascii="Calibri" w:hAnsi="Calibri"/>
          <w:b/>
          <w:sz w:val="22"/>
        </w:rPr>
        <w:t xml:space="preserve">Ms Lan: </w:t>
      </w:r>
      <w:r>
        <w:rPr>
          <w:rFonts w:ascii="Calibri" w:hAnsi="Calibri"/>
          <w:sz w:val="22"/>
        </w:rPr>
        <w:t xml:space="preserve">Thank you, I do not have much cash on me.  </w:t>
      </w:r>
      <w:r>
        <w:rPr>
          <w:rFonts w:ascii="Calibri" w:hAnsi="Calibri"/>
          <w:i/>
          <w:sz w:val="22"/>
        </w:rPr>
        <w:t>Cảm ơn anh, tôi không mang nhiều tiền mặt.</w:t>
      </w:r>
    </w:p>
    <w:p>
      <w:pPr>
        <w:spacing w:after="160" w:line="312" w:lineRule="auto"/>
      </w:pPr>
      <w:r>
        <w:rPr>
          <w:rFonts w:ascii="Calibri" w:hAnsi="Calibri"/>
          <w:b/>
          <w:sz w:val="22"/>
        </w:rPr>
        <w:t xml:space="preserve">Mr Gerald: </w:t>
      </w:r>
      <w:r>
        <w:rPr>
          <w:rFonts w:ascii="Calibri" w:hAnsi="Calibri"/>
          <w:sz w:val="22"/>
        </w:rPr>
        <w:t xml:space="preserve">Should we pay the driver in cash or through the app?  </w:t>
      </w:r>
      <w:r>
        <w:rPr>
          <w:rFonts w:ascii="Calibri" w:hAnsi="Calibri"/>
          <w:i/>
          <w:sz w:val="22"/>
        </w:rPr>
        <w:t>Mình trả tài xế bằng tiền mặt hay qua ứng dụng vậy?</w:t>
      </w:r>
    </w:p>
    <w:p>
      <w:pPr>
        <w:spacing w:after="160" w:line="312" w:lineRule="auto"/>
      </w:pPr>
      <w:r>
        <w:rPr>
          <w:rFonts w:ascii="Calibri" w:hAnsi="Calibri"/>
          <w:b/>
          <w:sz w:val="22"/>
        </w:rPr>
        <w:t xml:space="preserve">Ms Lan: </w:t>
      </w:r>
      <w:r>
        <w:rPr>
          <w:rFonts w:ascii="Calibri" w:hAnsi="Calibri"/>
          <w:sz w:val="22"/>
        </w:rPr>
        <w:t xml:space="preserve">Through the app, it is simpler to track.  </w:t>
      </w:r>
      <w:r>
        <w:rPr>
          <w:rFonts w:ascii="Calibri" w:hAnsi="Calibri"/>
          <w:i/>
          <w:sz w:val="22"/>
        </w:rPr>
        <w:t>Qua ứng dụng, dễ theo dõi hơn.</w:t>
      </w:r>
    </w:p>
    <w:p>
      <w:pPr>
        <w:spacing w:after="160" w:line="312" w:lineRule="auto"/>
      </w:pPr>
      <w:r>
        <w:rPr>
          <w:rFonts w:ascii="Calibri" w:hAnsi="Calibri"/>
          <w:b/>
          <w:sz w:val="22"/>
        </w:rPr>
        <w:t xml:space="preserve">Mr Gerald: </w:t>
      </w:r>
      <w:r>
        <w:rPr>
          <w:rFonts w:ascii="Calibri" w:hAnsi="Calibri"/>
          <w:sz w:val="22"/>
        </w:rPr>
        <w:t xml:space="preserve">Good point, let us do that then.  </w:t>
      </w:r>
      <w:r>
        <w:rPr>
          <w:rFonts w:ascii="Calibri" w:hAnsi="Calibri"/>
          <w:i/>
          <w:sz w:val="22"/>
        </w:rPr>
        <w:t>Chị nói đúng, mình làm vậy.</w:t>
      </w:r>
    </w:p>
    <w:p>
      <w:pPr>
        <w:spacing w:after="160" w:line="312" w:lineRule="auto"/>
      </w:pPr>
      <w:r>
        <w:rPr>
          <w:rFonts w:ascii="Calibri" w:hAnsi="Calibri"/>
          <w:b/>
          <w:sz w:val="22"/>
        </w:rPr>
        <w:t xml:space="preserve">Ms Lan: </w:t>
      </w:r>
      <w:r>
        <w:rPr>
          <w:rFonts w:ascii="Calibri" w:hAnsi="Calibri"/>
          <w:sz w:val="22"/>
        </w:rPr>
        <w:t xml:space="preserve">I decided to add a tip, the driver was very helpful.  </w:t>
      </w:r>
      <w:r>
        <w:rPr>
          <w:rFonts w:ascii="Calibri" w:hAnsi="Calibri"/>
          <w:i/>
          <w:sz w:val="22"/>
        </w:rPr>
        <w:t>Tôi quyết định thêm tiền boa, tài xế nhiệt tình lắm.</w:t>
      </w:r>
    </w:p>
    <w:p>
      <w:pPr>
        <w:spacing w:after="160" w:line="312" w:lineRule="auto"/>
      </w:pPr>
      <w:r>
        <w:rPr>
          <w:rFonts w:ascii="Calibri" w:hAnsi="Calibri"/>
          <w:b/>
          <w:sz w:val="22"/>
        </w:rPr>
        <w:t xml:space="preserve">Mr Gerald: </w:t>
      </w:r>
      <w:r>
        <w:rPr>
          <w:rFonts w:ascii="Calibri" w:hAnsi="Calibri"/>
          <w:sz w:val="22"/>
        </w:rPr>
        <w:t xml:space="preserve">That is thoughtful, he did drive carefully.  </w:t>
      </w:r>
      <w:r>
        <w:rPr>
          <w:rFonts w:ascii="Calibri" w:hAnsi="Calibri"/>
          <w:i/>
          <w:sz w:val="22"/>
        </w:rPr>
        <w:t>Chu đáo đấy, anh ấy lái xe cẩn thận thật.</w:t>
      </w:r>
    </w:p>
    <w:p>
      <w:pPr>
        <w:spacing w:after="160" w:line="312" w:lineRule="auto"/>
      </w:pPr>
      <w:r>
        <w:rPr>
          <w:rFonts w:ascii="Calibri" w:hAnsi="Calibri"/>
          <w:b/>
          <w:sz w:val="22"/>
        </w:rPr>
        <w:t xml:space="preserve">Ms Lan: </w:t>
      </w:r>
      <w:r>
        <w:rPr>
          <w:rFonts w:ascii="Calibri" w:hAnsi="Calibri"/>
          <w:sz w:val="22"/>
        </w:rPr>
        <w:t xml:space="preserve">Exactly, he deserves the extra thanks.  </w:t>
      </w:r>
      <w:r>
        <w:rPr>
          <w:rFonts w:ascii="Calibri" w:hAnsi="Calibri"/>
          <w:i/>
          <w:sz w:val="22"/>
        </w:rPr>
        <w:t>Đúng vậy, anh ấy xứng đáng được cảm ơn thêm.</w:t>
      </w:r>
    </w:p>
    <w:p>
      <w:pPr>
        <w:spacing w:after="160" w:line="312" w:lineRule="auto"/>
      </w:pPr>
      <w:r>
        <w:rPr>
          <w:rFonts w:ascii="Calibri" w:hAnsi="Calibri"/>
          <w:b/>
          <w:sz w:val="22"/>
        </w:rPr>
        <w:t xml:space="preserve">Mr Gerald: </w:t>
      </w:r>
      <w:r>
        <w:rPr>
          <w:rFonts w:ascii="Calibri" w:hAnsi="Calibri"/>
          <w:sz w:val="22"/>
        </w:rPr>
        <w:t xml:space="preserve">Should we try the new ride app or stick with our usual one?  </w:t>
      </w:r>
      <w:r>
        <w:rPr>
          <w:rFonts w:ascii="Calibri" w:hAnsi="Calibri"/>
          <w:i/>
          <w:sz w:val="22"/>
        </w:rPr>
        <w:t>Mình thử ứng dụng đặt xe mới hay dùng cái quen vậy?</w:t>
      </w:r>
    </w:p>
    <w:p>
      <w:pPr>
        <w:spacing w:after="160" w:line="312" w:lineRule="auto"/>
      </w:pPr>
      <w:r>
        <w:rPr>
          <w:rFonts w:ascii="Calibri" w:hAnsi="Calibri"/>
          <w:b/>
          <w:sz w:val="22"/>
        </w:rPr>
        <w:t xml:space="preserve">Ms Lan: </w:t>
      </w:r>
      <w:r>
        <w:rPr>
          <w:rFonts w:ascii="Calibri" w:hAnsi="Calibri"/>
          <w:sz w:val="22"/>
        </w:rPr>
        <w:t xml:space="preserve">Let us try the new one, it might be cheaper.  </w:t>
      </w:r>
      <w:r>
        <w:rPr>
          <w:rFonts w:ascii="Calibri" w:hAnsi="Calibri"/>
          <w:i/>
          <w:sz w:val="22"/>
        </w:rPr>
        <w:t>Thử cái mới đi, có thể rẻ hơn.</w:t>
      </w:r>
    </w:p>
    <w:p>
      <w:pPr>
        <w:spacing w:after="160" w:line="312" w:lineRule="auto"/>
      </w:pPr>
      <w:r>
        <w:rPr>
          <w:rFonts w:ascii="Calibri" w:hAnsi="Calibri"/>
          <w:b/>
          <w:sz w:val="22"/>
        </w:rPr>
        <w:t xml:space="preserve">Mr Gerald: </w:t>
      </w:r>
      <w:r>
        <w:rPr>
          <w:rFonts w:ascii="Calibri" w:hAnsi="Calibri"/>
          <w:sz w:val="22"/>
        </w:rPr>
        <w:t xml:space="preserve">Good idea, let us compare the prices.  </w:t>
      </w:r>
      <w:r>
        <w:rPr>
          <w:rFonts w:ascii="Calibri" w:hAnsi="Calibri"/>
          <w:i/>
          <w:sz w:val="22"/>
        </w:rPr>
        <w:t>Ý hay, mình so sánh giá xem.</w:t>
      </w:r>
    </w:p>
    <w:p>
      <w:pPr>
        <w:spacing w:after="160" w:line="312" w:lineRule="auto"/>
      </w:pPr>
      <w:r>
        <w:rPr>
          <w:rFonts w:ascii="Calibri" w:hAnsi="Calibri"/>
          <w:b/>
          <w:sz w:val="22"/>
        </w:rPr>
        <w:t xml:space="preserve">Ms Lan: </w:t>
      </w:r>
      <w:r>
        <w:rPr>
          <w:rFonts w:ascii="Calibri" w:hAnsi="Calibri"/>
          <w:sz w:val="22"/>
        </w:rPr>
        <w:t xml:space="preserve">Could we share this ride instead of booking two separate ones?  </w:t>
      </w:r>
      <w:r>
        <w:rPr>
          <w:rFonts w:ascii="Calibri" w:hAnsi="Calibri"/>
          <w:i/>
          <w:sz w:val="22"/>
        </w:rPr>
        <w:t>Mình đi chung xe thay vì đặt hai chuyến riêng được không?</w:t>
      </w:r>
    </w:p>
    <w:p>
      <w:pPr>
        <w:spacing w:after="160" w:line="312" w:lineRule="auto"/>
      </w:pPr>
      <w:r>
        <w:rPr>
          <w:rFonts w:ascii="Calibri" w:hAnsi="Calibri"/>
          <w:b/>
          <w:sz w:val="22"/>
        </w:rPr>
        <w:t xml:space="preserve">Mr Gerald: </w:t>
      </w:r>
      <w:r>
        <w:rPr>
          <w:rFonts w:ascii="Calibri" w:hAnsi="Calibri"/>
          <w:sz w:val="22"/>
        </w:rPr>
        <w:t xml:space="preserve">Sure, no sense paying for two rides separately.  </w:t>
      </w:r>
      <w:r>
        <w:rPr>
          <w:rFonts w:ascii="Calibri" w:hAnsi="Calibri"/>
          <w:i/>
          <w:sz w:val="22"/>
        </w:rPr>
        <w:t>Được, chẳng cần trả tiền cho hai chuyến riêng.</w:t>
      </w:r>
    </w:p>
    <w:p>
      <w:pPr>
        <w:spacing w:after="160" w:line="312" w:lineRule="auto"/>
      </w:pPr>
      <w:r>
        <w:rPr>
          <w:rFonts w:ascii="Calibri" w:hAnsi="Calibri"/>
          <w:b/>
          <w:sz w:val="22"/>
        </w:rPr>
        <w:t xml:space="preserve">Ms Lan: </w:t>
      </w:r>
      <w:r>
        <w:rPr>
          <w:rFonts w:ascii="Calibri" w:hAnsi="Calibri"/>
          <w:sz w:val="22"/>
        </w:rPr>
        <w:t xml:space="preserve">Great, let us book it together then.  </w:t>
      </w:r>
      <w:r>
        <w:rPr>
          <w:rFonts w:ascii="Calibri" w:hAnsi="Calibri"/>
          <w:i/>
          <w:sz w:val="22"/>
        </w:rPr>
        <w:t>Tốt, vậy mình đặt chung.</w:t>
      </w:r>
    </w:p>
    <w:p>
      <w:pPr>
        <w:spacing w:after="160" w:line="312" w:lineRule="auto"/>
      </w:pPr>
      <w:r>
        <w:rPr>
          <w:rFonts w:ascii="Calibri" w:hAnsi="Calibri"/>
          <w:b/>
          <w:sz w:val="22"/>
        </w:rPr>
        <w:t xml:space="preserve">Mr Gerald: </w:t>
      </w:r>
      <w:r>
        <w:rPr>
          <w:rFonts w:ascii="Calibri" w:hAnsi="Calibri"/>
          <w:sz w:val="22"/>
        </w:rPr>
        <w:t xml:space="preserve">Should we take a motorbike taxi or a car this time?  </w:t>
      </w:r>
      <w:r>
        <w:rPr>
          <w:rFonts w:ascii="Calibri" w:hAnsi="Calibri"/>
          <w:i/>
          <w:sz w:val="22"/>
        </w:rPr>
        <w:t>Lần này mình đi xe ôm hay ô tô vậy?</w:t>
      </w:r>
    </w:p>
    <w:p>
      <w:pPr>
        <w:spacing w:after="160" w:line="312" w:lineRule="auto"/>
      </w:pPr>
      <w:r>
        <w:rPr>
          <w:rFonts w:ascii="Calibri" w:hAnsi="Calibri"/>
          <w:b/>
          <w:sz w:val="22"/>
        </w:rPr>
        <w:t xml:space="preserve">Ms Lan: </w:t>
      </w:r>
      <w:r>
        <w:rPr>
          <w:rFonts w:ascii="Calibri" w:hAnsi="Calibri"/>
          <w:sz w:val="22"/>
        </w:rPr>
        <w:t xml:space="preserve">A car makes more sense with this luggage.  </w:t>
      </w:r>
      <w:r>
        <w:rPr>
          <w:rFonts w:ascii="Calibri" w:hAnsi="Calibri"/>
          <w:i/>
          <w:sz w:val="22"/>
        </w:rPr>
        <w:t>Ô tô hợp lý hơn với đống hành lý này.</w:t>
      </w:r>
    </w:p>
    <w:p>
      <w:pPr>
        <w:spacing w:after="160" w:line="312" w:lineRule="auto"/>
      </w:pPr>
      <w:r>
        <w:rPr>
          <w:rFonts w:ascii="Calibri" w:hAnsi="Calibri"/>
          <w:b/>
          <w:sz w:val="22"/>
        </w:rPr>
        <w:t xml:space="preserve">Mr Gerald: </w:t>
      </w:r>
      <w:r>
        <w:rPr>
          <w:rFonts w:ascii="Calibri" w:hAnsi="Calibri"/>
          <w:sz w:val="22"/>
        </w:rPr>
        <w:t xml:space="preserve">Good point, let us book a car then.  </w:t>
      </w:r>
      <w:r>
        <w:rPr>
          <w:rFonts w:ascii="Calibri" w:hAnsi="Calibri"/>
          <w:i/>
          <w:sz w:val="22"/>
        </w:rPr>
        <w:t>Chị nói đúng, mình đặt ô tô vậy.</w:t>
      </w:r>
    </w:p>
    <w:p>
      <w:pPr>
        <w:spacing w:after="160" w:line="312" w:lineRule="auto"/>
      </w:pPr>
      <w:r>
        <w:rPr>
          <w:rFonts w:ascii="Calibri" w:hAnsi="Calibri"/>
          <w:b/>
          <w:sz w:val="22"/>
        </w:rPr>
        <w:t xml:space="preserve">Ms Lan: </w:t>
      </w:r>
      <w:r>
        <w:rPr>
          <w:rFonts w:ascii="Calibri" w:hAnsi="Calibri"/>
          <w:sz w:val="22"/>
        </w:rPr>
        <w:t xml:space="preserve">Could we move the booking time to eight instead of eight thirty?  </w:t>
      </w:r>
      <w:r>
        <w:rPr>
          <w:rFonts w:ascii="Calibri" w:hAnsi="Calibri"/>
          <w:i/>
          <w:sz w:val="22"/>
        </w:rPr>
        <w:t>Mình đổi giờ đặt xe sang tám giờ thay vì tám giờ ba mươi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time now.  </w:t>
      </w:r>
      <w:r>
        <w:rPr>
          <w:rFonts w:ascii="Calibri" w:hAnsi="Calibri"/>
          <w:i/>
          <w:sz w:val="22"/>
        </w:rPr>
        <w:t>Được, tôi cập nhật giờ ngay.</w:t>
      </w:r>
    </w:p>
    <w:p>
      <w:pPr>
        <w:spacing w:after="160" w:line="312" w:lineRule="auto"/>
      </w:pPr>
      <w:r>
        <w:rPr>
          <w:rFonts w:ascii="Calibri" w:hAnsi="Calibri"/>
          <w:b/>
          <w:sz w:val="22"/>
        </w:rPr>
        <w:t xml:space="preserve">Ms Lan: </w:t>
      </w:r>
      <w:r>
        <w:rPr>
          <w:rFonts w:ascii="Calibri" w:hAnsi="Calibri"/>
          <w:sz w:val="22"/>
        </w:rPr>
        <w:t xml:space="preserve">Thank you, that gives us a bit more buffer.  </w:t>
      </w:r>
      <w:r>
        <w:rPr>
          <w:rFonts w:ascii="Calibri" w:hAnsi="Calibri"/>
          <w:i/>
          <w:sz w:val="22"/>
        </w:rPr>
        <w:t>Cảm ơn anh, vậy có thêm chút thời gian dự phòng.</w:t>
      </w:r>
    </w:p>
    <w:p>
      <w:pPr>
        <w:spacing w:after="160" w:line="312" w:lineRule="auto"/>
      </w:pPr>
      <w:r>
        <w:rPr>
          <w:rFonts w:ascii="Calibri" w:hAnsi="Calibri"/>
          <w:b/>
          <w:sz w:val="22"/>
        </w:rPr>
        <w:t xml:space="preserve">Mr Gerald: </w:t>
      </w:r>
      <w:r>
        <w:rPr>
          <w:rFonts w:ascii="Calibri" w:hAnsi="Calibri"/>
          <w:sz w:val="22"/>
        </w:rPr>
        <w:t xml:space="preserve">Should we wait at gate two or gate four at the airport?  </w:t>
      </w:r>
      <w:r>
        <w:rPr>
          <w:rFonts w:ascii="Calibri" w:hAnsi="Calibri"/>
          <w:i/>
          <w:sz w:val="22"/>
        </w:rPr>
        <w:t>Mình chờ ở cổng hai hay cổng bốn tại sân bay vậy?</w:t>
      </w:r>
    </w:p>
    <w:p>
      <w:pPr>
        <w:spacing w:after="160" w:line="312" w:lineRule="auto"/>
      </w:pPr>
      <w:r>
        <w:rPr>
          <w:rFonts w:ascii="Calibri" w:hAnsi="Calibri"/>
          <w:b/>
          <w:sz w:val="22"/>
        </w:rPr>
        <w:t xml:space="preserve">Ms Lan: </w:t>
      </w:r>
      <w:r>
        <w:rPr>
          <w:rFonts w:ascii="Calibri" w:hAnsi="Calibri"/>
          <w:sz w:val="22"/>
        </w:rPr>
        <w:t xml:space="preserve">Gate four is closer to where taxis usually stop.  </w:t>
      </w:r>
      <w:r>
        <w:rPr>
          <w:rFonts w:ascii="Calibri" w:hAnsi="Calibri"/>
          <w:i/>
          <w:sz w:val="22"/>
        </w:rPr>
        <w:t>Cổng bốn gần chỗ taxi hay đậu hơn.</w:t>
      </w:r>
    </w:p>
    <w:p>
      <w:pPr>
        <w:spacing w:after="160" w:line="312" w:lineRule="auto"/>
      </w:pPr>
      <w:r>
        <w:rPr>
          <w:rFonts w:ascii="Calibri" w:hAnsi="Calibri"/>
          <w:b/>
          <w:sz w:val="22"/>
        </w:rPr>
        <w:t xml:space="preserve">Mr Gerald: </w:t>
      </w:r>
      <w:r>
        <w:rPr>
          <w:rFonts w:ascii="Calibri" w:hAnsi="Calibri"/>
          <w:sz w:val="22"/>
        </w:rPr>
        <w:t xml:space="preserve">Good to know, let us head there then.  </w:t>
      </w:r>
      <w:r>
        <w:rPr>
          <w:rFonts w:ascii="Calibri" w:hAnsi="Calibri"/>
          <w:i/>
          <w:sz w:val="22"/>
        </w:rPr>
        <w:t>Biết vậy tốt, mình tới đó.</w:t>
      </w:r>
    </w:p>
    <w:p>
      <w:pPr>
        <w:spacing w:after="160" w:line="312" w:lineRule="auto"/>
      </w:pPr>
      <w:r>
        <w:rPr>
          <w:rFonts w:ascii="Calibri" w:hAnsi="Calibri"/>
          <w:b/>
          <w:sz w:val="22"/>
        </w:rPr>
        <w:t xml:space="preserve">Ms Lan: </w:t>
      </w:r>
      <w:r>
        <w:rPr>
          <w:rFonts w:ascii="Calibri" w:hAnsi="Calibri"/>
          <w:sz w:val="22"/>
        </w:rPr>
        <w:t xml:space="preserve">I moved our scheduled ride to an hour later than planned.  </w:t>
      </w:r>
      <w:r>
        <w:rPr>
          <w:rFonts w:ascii="Calibri" w:hAnsi="Calibri"/>
          <w:i/>
          <w:sz w:val="22"/>
        </w:rPr>
        <w:t>Tôi dời chuyến xe đã lên lịch sang trễ hơn một tiếng.</w:t>
      </w:r>
    </w:p>
    <w:p>
      <w:pPr>
        <w:spacing w:after="160" w:line="312" w:lineRule="auto"/>
      </w:pPr>
      <w:r>
        <w:rPr>
          <w:rFonts w:ascii="Calibri" w:hAnsi="Calibri"/>
          <w:b/>
          <w:sz w:val="22"/>
        </w:rPr>
        <w:t xml:space="preserve">Mr Gerald: </w:t>
      </w:r>
      <w:r>
        <w:rPr>
          <w:rFonts w:ascii="Calibri" w:hAnsi="Calibri"/>
          <w:sz w:val="22"/>
        </w:rPr>
        <w:t xml:space="preserve">Good move, that gives us more time to get ready.  </w:t>
      </w:r>
      <w:r>
        <w:rPr>
          <w:rFonts w:ascii="Calibri" w:hAnsi="Calibri"/>
          <w:i/>
          <w:sz w:val="22"/>
        </w:rPr>
        <w:t>Quyết định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That is exactly why I changed it.  </w:t>
      </w:r>
      <w:r>
        <w:rPr>
          <w:rFonts w:ascii="Calibri" w:hAnsi="Calibri"/>
          <w:i/>
          <w:sz w:val="22"/>
        </w:rPr>
        <w:t>Đúng lý do tôi đổi đấy.</w:t>
      </w:r>
    </w:p>
    <w:p>
      <w:pPr>
        <w:spacing w:after="160" w:line="312" w:lineRule="auto"/>
      </w:pPr>
      <w:r>
        <w:rPr>
          <w:rFonts w:ascii="Calibri" w:hAnsi="Calibri"/>
          <w:b/>
          <w:sz w:val="22"/>
        </w:rPr>
        <w:t xml:space="preserve">Mr Gerald: </w:t>
      </w:r>
      <w:r>
        <w:rPr>
          <w:rFonts w:ascii="Calibri" w:hAnsi="Calibri"/>
          <w:sz w:val="22"/>
        </w:rPr>
        <w:t xml:space="preserve">Should we accept this driver or wait for a closer one?  </w:t>
      </w:r>
      <w:r>
        <w:rPr>
          <w:rFonts w:ascii="Calibri" w:hAnsi="Calibri"/>
          <w:i/>
          <w:sz w:val="22"/>
        </w:rPr>
        <w:t>Mình nhận tài xế này hay chờ tài xế gần hơn vậy?</w:t>
      </w:r>
    </w:p>
    <w:p>
      <w:pPr>
        <w:spacing w:after="160" w:line="312" w:lineRule="auto"/>
      </w:pPr>
      <w:r>
        <w:rPr>
          <w:rFonts w:ascii="Calibri" w:hAnsi="Calibri"/>
          <w:b/>
          <w:sz w:val="22"/>
        </w:rPr>
        <w:t xml:space="preserve">Ms Lan: </w:t>
      </w:r>
      <w:r>
        <w:rPr>
          <w:rFonts w:ascii="Calibri" w:hAnsi="Calibri"/>
          <w:sz w:val="22"/>
        </w:rPr>
        <w:t xml:space="preserve">This one is only three minutes away, let us take it.  </w:t>
      </w:r>
      <w:r>
        <w:rPr>
          <w:rFonts w:ascii="Calibri" w:hAnsi="Calibri"/>
          <w:i/>
          <w:sz w:val="22"/>
        </w:rPr>
        <w:t>Người này chỉ cách ba phút, mình nhận đi.</w:t>
      </w:r>
    </w:p>
    <w:p>
      <w:pPr>
        <w:spacing w:after="160" w:line="312" w:lineRule="auto"/>
      </w:pPr>
      <w:r>
        <w:rPr>
          <w:rFonts w:ascii="Calibri" w:hAnsi="Calibri"/>
          <w:b/>
          <w:sz w:val="22"/>
        </w:rPr>
        <w:t xml:space="preserve">Mr Gerald: </w:t>
      </w:r>
      <w:r>
        <w:rPr>
          <w:rFonts w:ascii="Calibri" w:hAnsi="Calibri"/>
          <w:sz w:val="22"/>
        </w:rPr>
        <w:t xml:space="preserve">Good call, that is quick enough.  </w:t>
      </w:r>
      <w:r>
        <w:rPr>
          <w:rFonts w:ascii="Calibri" w:hAnsi="Calibri"/>
          <w:i/>
          <w:sz w:val="22"/>
        </w:rPr>
        <w:t>Chọn hay đấy, vậy đủ nhanh rồi.</w:t>
      </w:r>
    </w:p>
    <w:p>
      <w:pPr>
        <w:spacing w:after="160" w:line="312" w:lineRule="auto"/>
      </w:pPr>
      <w:r>
        <w:rPr>
          <w:rFonts w:ascii="Calibri" w:hAnsi="Calibri"/>
          <w:b/>
          <w:sz w:val="22"/>
        </w:rPr>
        <w:t xml:space="preserve">Ms Lan: </w:t>
      </w:r>
      <w:r>
        <w:rPr>
          <w:rFonts w:ascii="Calibri" w:hAnsi="Calibri"/>
          <w:sz w:val="22"/>
        </w:rPr>
        <w:t xml:space="preserve">Could we take the bridge route instead of the tunnel?  </w:t>
      </w:r>
      <w:r>
        <w:rPr>
          <w:rFonts w:ascii="Calibri" w:hAnsi="Calibri"/>
          <w:i/>
          <w:sz w:val="22"/>
        </w:rPr>
        <w:t>Mình đi qua cầu thay vì đường hầm được không?</w:t>
      </w:r>
    </w:p>
    <w:p>
      <w:pPr>
        <w:spacing w:after="160" w:line="312" w:lineRule="auto"/>
      </w:pPr>
      <w:r>
        <w:rPr>
          <w:rFonts w:ascii="Calibri" w:hAnsi="Calibri"/>
          <w:b/>
          <w:sz w:val="22"/>
        </w:rPr>
        <w:t xml:space="preserve">Mr Gerald: </w:t>
      </w:r>
      <w:r>
        <w:rPr>
          <w:rFonts w:ascii="Calibri" w:hAnsi="Calibri"/>
          <w:sz w:val="22"/>
        </w:rPr>
        <w:t xml:space="preserve">Sure, I will let the driver know now.  </w:t>
      </w:r>
      <w:r>
        <w:rPr>
          <w:rFonts w:ascii="Calibri" w:hAnsi="Calibri"/>
          <w:i/>
          <w:sz w:val="22"/>
        </w:rPr>
        <w:t>Được, tôi báo tài xế ngay.</w:t>
      </w:r>
    </w:p>
    <w:p>
      <w:pPr>
        <w:spacing w:after="160" w:line="312" w:lineRule="auto"/>
      </w:pPr>
      <w:r>
        <w:rPr>
          <w:rFonts w:ascii="Calibri" w:hAnsi="Calibri"/>
          <w:b/>
          <w:sz w:val="22"/>
        </w:rPr>
        <w:t xml:space="preserve">Ms Lan: </w:t>
      </w:r>
      <w:r>
        <w:rPr>
          <w:rFonts w:ascii="Calibri" w:hAnsi="Calibri"/>
          <w:sz w:val="22"/>
        </w:rPr>
        <w:t xml:space="preserve">Thank you, the bridge has a nicer view too.  </w:t>
      </w:r>
      <w:r>
        <w:rPr>
          <w:rFonts w:ascii="Calibri" w:hAnsi="Calibri"/>
          <w:i/>
          <w:sz w:val="22"/>
        </w:rPr>
        <w:t>Cảm ơn anh, đi cầu cũng có cảnh đẹp hơn.</w:t>
      </w:r>
    </w:p>
    <w:p>
      <w:pPr>
        <w:spacing w:after="160" w:line="312" w:lineRule="auto"/>
      </w:pPr>
      <w:r>
        <w:rPr>
          <w:rFonts w:ascii="Calibri" w:hAnsi="Calibri"/>
          <w:b/>
          <w:sz w:val="22"/>
        </w:rPr>
        <w:t xml:space="preserve">Mr Gerald: </w:t>
      </w:r>
      <w:r>
        <w:rPr>
          <w:rFonts w:ascii="Calibri" w:hAnsi="Calibri"/>
          <w:sz w:val="22"/>
        </w:rPr>
        <w:t xml:space="preserve">Should we book for three passengers or four?  </w:t>
      </w:r>
      <w:r>
        <w:rPr>
          <w:rFonts w:ascii="Calibri" w:hAnsi="Calibri"/>
          <w:i/>
          <w:sz w:val="22"/>
        </w:rPr>
        <w:t>Mình đặt xe cho ba hay bốn hành khách vậy?</w:t>
      </w:r>
    </w:p>
    <w:p>
      <w:pPr>
        <w:spacing w:after="160" w:line="312" w:lineRule="auto"/>
      </w:pPr>
      <w:r>
        <w:rPr>
          <w:rFonts w:ascii="Calibri" w:hAnsi="Calibri"/>
          <w:b/>
          <w:sz w:val="22"/>
        </w:rPr>
        <w:t xml:space="preserve">Ms Lan: </w:t>
      </w:r>
      <w:r>
        <w:rPr>
          <w:rFonts w:ascii="Calibri" w:hAnsi="Calibri"/>
          <w:sz w:val="22"/>
        </w:rPr>
        <w:t xml:space="preserve">Four, my cousin is joining us too.  </w:t>
      </w:r>
      <w:r>
        <w:rPr>
          <w:rFonts w:ascii="Calibri" w:hAnsi="Calibri"/>
          <w:i/>
          <w:sz w:val="22"/>
        </w:rPr>
        <w:t>Bốn, em họ tôi cũng đi cùng.</w:t>
      </w:r>
    </w:p>
    <w:p>
      <w:pPr>
        <w:spacing w:after="160" w:line="312" w:lineRule="auto"/>
      </w:pPr>
      <w:r>
        <w:rPr>
          <w:rFonts w:ascii="Calibri" w:hAnsi="Calibri"/>
          <w:b/>
          <w:sz w:val="22"/>
        </w:rPr>
        <w:t xml:space="preserve">Mr Gerald: </w:t>
      </w:r>
      <w:r>
        <w:rPr>
          <w:rFonts w:ascii="Calibri" w:hAnsi="Calibri"/>
          <w:sz w:val="22"/>
        </w:rPr>
        <w:t xml:space="preserve">Good to know, let us book a bigger car then.  </w:t>
      </w:r>
      <w:r>
        <w:rPr>
          <w:rFonts w:ascii="Calibri" w:hAnsi="Calibri"/>
          <w:i/>
          <w:sz w:val="22"/>
        </w:rPr>
        <w:t>Biết vậy tốt, mình đặt xe lớn hơn vậy.</w:t>
      </w:r>
    </w:p>
    <w:p>
      <w:pPr>
        <w:spacing w:after="160" w:line="312" w:lineRule="auto"/>
      </w:pPr>
      <w:r>
        <w:rPr>
          <w:rFonts w:ascii="Calibri" w:hAnsi="Calibri"/>
          <w:b/>
          <w:sz w:val="22"/>
        </w:rPr>
        <w:t xml:space="preserve">Ms Lan: </w:t>
      </w:r>
      <w:r>
        <w:rPr>
          <w:rFonts w:ascii="Calibri" w:hAnsi="Calibri"/>
          <w:sz w:val="22"/>
        </w:rPr>
        <w:t xml:space="preserve">Since the price surged, let us wait ten minutes before booking.  </w:t>
      </w:r>
      <w:r>
        <w:rPr>
          <w:rFonts w:ascii="Calibri" w:hAnsi="Calibri"/>
          <w:i/>
          <w:sz w:val="22"/>
        </w:rPr>
        <w:t>Vì giá tăng cao, mình chờ mười phút trước khi đặt xe đi.</w:t>
      </w:r>
    </w:p>
    <w:p>
      <w:pPr>
        <w:spacing w:after="160" w:line="312" w:lineRule="auto"/>
      </w:pPr>
      <w:r>
        <w:rPr>
          <w:rFonts w:ascii="Calibri" w:hAnsi="Calibri"/>
          <w:b/>
          <w:sz w:val="22"/>
        </w:rPr>
        <w:t xml:space="preserve">Mr Gerald: </w:t>
      </w:r>
      <w:r>
        <w:rPr>
          <w:rFonts w:ascii="Calibri" w:hAnsi="Calibri"/>
          <w:sz w:val="22"/>
        </w:rPr>
        <w:t xml:space="preserve">Good idea, surge prices often drop quickly.  </w:t>
      </w:r>
      <w:r>
        <w:rPr>
          <w:rFonts w:ascii="Calibri" w:hAnsi="Calibri"/>
          <w:i/>
          <w:sz w:val="22"/>
        </w:rPr>
        <w:t>Ý hay, giá tăng thường giảm lại nhanh thôi.</w:t>
      </w:r>
    </w:p>
    <w:p>
      <w:pPr>
        <w:spacing w:after="160" w:line="312" w:lineRule="auto"/>
      </w:pPr>
      <w:r>
        <w:rPr>
          <w:rFonts w:ascii="Calibri" w:hAnsi="Calibri"/>
          <w:b/>
          <w:sz w:val="22"/>
        </w:rPr>
        <w:t xml:space="preserve">Ms Lan: </w:t>
      </w:r>
      <w:r>
        <w:rPr>
          <w:rFonts w:ascii="Calibri" w:hAnsi="Calibri"/>
          <w:sz w:val="22"/>
        </w:rPr>
        <w:t xml:space="preserve">Exactly, let us wait it out.  </w:t>
      </w:r>
      <w:r>
        <w:rPr>
          <w:rFonts w:ascii="Calibri" w:hAnsi="Calibri"/>
          <w:i/>
          <w:sz w:val="22"/>
        </w:rPr>
        <w:t>Đúng vậy, mình chờ qua lúc đó.</w:t>
      </w:r>
    </w:p>
    <w:p>
      <w:pPr>
        <w:spacing w:after="160" w:line="312" w:lineRule="auto"/>
      </w:pPr>
      <w:r>
        <w:rPr>
          <w:rFonts w:ascii="Calibri" w:hAnsi="Calibri"/>
          <w:b/>
          <w:sz w:val="22"/>
        </w:rPr>
        <w:t xml:space="preserve">Mr Gerald: </w:t>
      </w:r>
      <w:r>
        <w:rPr>
          <w:rFonts w:ascii="Calibri" w:hAnsi="Calibri"/>
          <w:sz w:val="22"/>
        </w:rPr>
        <w:t xml:space="preserve">Should we book the express option or the economy one?  </w:t>
      </w:r>
      <w:r>
        <w:rPr>
          <w:rFonts w:ascii="Calibri" w:hAnsi="Calibri"/>
          <w:i/>
          <w:sz w:val="22"/>
        </w:rPr>
        <w:t>Mình đặt gói nhanh hay gói tiết kiệm vậy?</w:t>
      </w:r>
    </w:p>
    <w:p>
      <w:pPr>
        <w:spacing w:after="160" w:line="312" w:lineRule="auto"/>
      </w:pPr>
      <w:r>
        <w:rPr>
          <w:rFonts w:ascii="Calibri" w:hAnsi="Calibri"/>
          <w:b/>
          <w:sz w:val="22"/>
        </w:rPr>
        <w:t xml:space="preserve">Ms Lan: </w:t>
      </w:r>
      <w:r>
        <w:rPr>
          <w:rFonts w:ascii="Calibri" w:hAnsi="Calibri"/>
          <w:sz w:val="22"/>
        </w:rPr>
        <w:t xml:space="preserve">Economy is fine, we are not in a rush today.  </w:t>
      </w:r>
      <w:r>
        <w:rPr>
          <w:rFonts w:ascii="Calibri" w:hAnsi="Calibri"/>
          <w:i/>
          <w:sz w:val="22"/>
        </w:rPr>
        <w:t>Gói tiết kiệm được rồi, hôm nay mình không vội.</w:t>
      </w:r>
    </w:p>
    <w:p>
      <w:pPr>
        <w:spacing w:after="160" w:line="312" w:lineRule="auto"/>
      </w:pPr>
      <w:r>
        <w:rPr>
          <w:rFonts w:ascii="Calibri" w:hAnsi="Calibri"/>
          <w:b/>
          <w:sz w:val="22"/>
        </w:rPr>
        <w:t xml:space="preserve">Mr Gerald: </w:t>
      </w:r>
      <w:r>
        <w:rPr>
          <w:rFonts w:ascii="Calibri" w:hAnsi="Calibri"/>
          <w:sz w:val="22"/>
        </w:rPr>
        <w:t xml:space="preserve">Good point, let us save the money then.  </w:t>
      </w:r>
      <w:r>
        <w:rPr>
          <w:rFonts w:ascii="Calibri" w:hAnsi="Calibri"/>
          <w:i/>
          <w:sz w:val="22"/>
        </w:rPr>
        <w:t>Chị nói đúng, mình tiết kiệm tiền vậy.</w:t>
      </w:r>
    </w:p>
    <w:p>
      <w:pPr>
        <w:spacing w:after="160" w:line="312" w:lineRule="auto"/>
      </w:pPr>
      <w:r>
        <w:rPr>
          <w:rFonts w:ascii="Calibri" w:hAnsi="Calibri"/>
          <w:b/>
          <w:sz w:val="22"/>
        </w:rPr>
        <w:t xml:space="preserve">Ms Lan: </w:t>
      </w:r>
      <w:r>
        <w:rPr>
          <w:rFonts w:ascii="Calibri" w:hAnsi="Calibri"/>
          <w:sz w:val="22"/>
        </w:rPr>
        <w:t xml:space="preserve">I added a request for a child seat to the booking.  </w:t>
      </w:r>
      <w:r>
        <w:rPr>
          <w:rFonts w:ascii="Calibri" w:hAnsi="Calibri"/>
          <w:i/>
          <w:sz w:val="22"/>
        </w:rPr>
        <w:t>Tôi thêm yêu cầu ghế trẻ em vào đơn đặt xe.</w:t>
      </w:r>
    </w:p>
    <w:p>
      <w:pPr>
        <w:spacing w:after="160" w:line="312" w:lineRule="auto"/>
      </w:pPr>
      <w:r>
        <w:rPr>
          <w:rFonts w:ascii="Calibri" w:hAnsi="Calibri"/>
          <w:b/>
          <w:sz w:val="22"/>
        </w:rPr>
        <w:t xml:space="preserve">Mr Gerald: </w:t>
      </w:r>
      <w:r>
        <w:rPr>
          <w:rFonts w:ascii="Calibri" w:hAnsi="Calibri"/>
          <w:sz w:val="22"/>
        </w:rPr>
        <w:t xml:space="preserve">Good thinking, safer for your daughter that way.  </w:t>
      </w:r>
      <w:r>
        <w:rPr>
          <w:rFonts w:ascii="Calibri" w:hAnsi="Calibri"/>
          <w:i/>
          <w:sz w:val="22"/>
        </w:rPr>
        <w:t>Nghĩ hay đấy, an toàn hơn cho con gái chị.</w:t>
      </w:r>
    </w:p>
    <w:p>
      <w:pPr>
        <w:spacing w:after="160" w:line="312" w:lineRule="auto"/>
      </w:pPr>
      <w:r>
        <w:rPr>
          <w:rFonts w:ascii="Calibri" w:hAnsi="Calibri"/>
          <w:b/>
          <w:sz w:val="22"/>
        </w:rPr>
        <w:t xml:space="preserve">Ms Lan: </w:t>
      </w:r>
      <w:r>
        <w:rPr>
          <w:rFonts w:ascii="Calibri" w:hAnsi="Calibri"/>
          <w:sz w:val="22"/>
        </w:rPr>
        <w:t xml:space="preserve">That is exactly why I added it.  </w:t>
      </w:r>
      <w:r>
        <w:rPr>
          <w:rFonts w:ascii="Calibri" w:hAnsi="Calibri"/>
          <w:i/>
          <w:sz w:val="22"/>
        </w:rPr>
        <w:t>Đúng lý do tôi thêm vào đấy.</w:t>
      </w:r>
    </w:p>
    <w:p>
      <w:pPr>
        <w:spacing w:after="160" w:line="312" w:lineRule="auto"/>
      </w:pPr>
      <w:r>
        <w:rPr>
          <w:rFonts w:ascii="Calibri" w:hAnsi="Calibri"/>
          <w:b/>
          <w:sz w:val="22"/>
        </w:rPr>
        <w:t xml:space="preserve">Mr Gerald: </w:t>
      </w:r>
      <w:r>
        <w:rPr>
          <w:rFonts w:ascii="Calibri" w:hAnsi="Calibri"/>
          <w:sz w:val="22"/>
        </w:rPr>
        <w:t xml:space="preserve">Should we get dropped off at the front entrance or the side one?  </w:t>
      </w:r>
      <w:r>
        <w:rPr>
          <w:rFonts w:ascii="Calibri" w:hAnsi="Calibri"/>
          <w:i/>
          <w:sz w:val="22"/>
        </w:rPr>
        <w:t>Mình xuống ở cổng chính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closer to our meeting room.  </w:t>
      </w:r>
      <w:r>
        <w:rPr>
          <w:rFonts w:ascii="Calibri" w:hAnsi="Calibri"/>
          <w:i/>
          <w:sz w:val="22"/>
        </w:rPr>
        <w:t>Cổng bên gần phòng họp của mình hơn.</w:t>
      </w:r>
    </w:p>
    <w:p>
      <w:pPr>
        <w:spacing w:after="160" w:line="312" w:lineRule="auto"/>
      </w:pPr>
      <w:r>
        <w:rPr>
          <w:rFonts w:ascii="Calibri" w:hAnsi="Calibri"/>
          <w:b/>
          <w:sz w:val="22"/>
        </w:rPr>
        <w:t xml:space="preserve">Mr Gerald: </w:t>
      </w:r>
      <w:r>
        <w:rPr>
          <w:rFonts w:ascii="Calibri" w:hAnsi="Calibri"/>
          <w:sz w:val="22"/>
        </w:rPr>
        <w:t xml:space="preserve">Good point, let us drop off there.  </w:t>
      </w:r>
      <w:r>
        <w:rPr>
          <w:rFonts w:ascii="Calibri" w:hAnsi="Calibri"/>
          <w:i/>
          <w:sz w:val="22"/>
        </w:rPr>
        <w:t>Chị nói đúng, mình xuống đó.</w:t>
      </w:r>
    </w:p>
    <w:p>
      <w:pPr>
        <w:spacing w:after="160" w:line="312" w:lineRule="auto"/>
      </w:pPr>
      <w:r>
        <w:rPr>
          <w:rFonts w:ascii="Calibri" w:hAnsi="Calibri"/>
          <w:b/>
          <w:sz w:val="22"/>
        </w:rPr>
        <w:t xml:space="preserve">Ms Lan: </w:t>
      </w:r>
      <w:r>
        <w:rPr>
          <w:rFonts w:ascii="Calibri" w:hAnsi="Calibri"/>
          <w:sz w:val="22"/>
        </w:rPr>
        <w:t xml:space="preserve">Let us cancel this ride, our meeting got postponed.  </w:t>
      </w:r>
      <w:r>
        <w:rPr>
          <w:rFonts w:ascii="Calibri" w:hAnsi="Calibri"/>
          <w:i/>
          <w:sz w:val="22"/>
        </w:rPr>
        <w:t>Mình hủy chuyến này đi, cuộc họp bị dời rồi.</w:t>
      </w:r>
    </w:p>
    <w:p>
      <w:pPr>
        <w:spacing w:after="160" w:line="312" w:lineRule="auto"/>
      </w:pPr>
      <w:r>
        <w:rPr>
          <w:rFonts w:ascii="Calibri" w:hAnsi="Calibri"/>
          <w:b/>
          <w:sz w:val="22"/>
        </w:rPr>
        <w:t xml:space="preserve">Mr Gerald: </w:t>
      </w:r>
      <w:r>
        <w:rPr>
          <w:rFonts w:ascii="Calibri" w:hAnsi="Calibri"/>
          <w:sz w:val="22"/>
        </w:rPr>
        <w:t xml:space="preserve">Good call, no need to pay for nothing.  </w:t>
      </w:r>
      <w:r>
        <w:rPr>
          <w:rFonts w:ascii="Calibri" w:hAnsi="Calibri"/>
          <w:i/>
          <w:sz w:val="22"/>
        </w:rPr>
        <w:t>Chọn hay đấy, không cần trả tiền vô ích.</w:t>
      </w:r>
    </w:p>
    <w:p>
      <w:pPr>
        <w:spacing w:after="160" w:line="312" w:lineRule="auto"/>
      </w:pPr>
      <w:r>
        <w:rPr>
          <w:rFonts w:ascii="Calibri" w:hAnsi="Calibri"/>
          <w:b/>
          <w:sz w:val="22"/>
        </w:rPr>
        <w:t xml:space="preserve">Ms Lan: </w:t>
      </w:r>
      <w:r>
        <w:rPr>
          <w:rFonts w:ascii="Calibri" w:hAnsi="Calibri"/>
          <w:sz w:val="22"/>
        </w:rPr>
        <w:t xml:space="preserve">Exactly, I will cancel it right now.  </w:t>
      </w:r>
      <w:r>
        <w:rPr>
          <w:rFonts w:ascii="Calibri" w:hAnsi="Calibri"/>
          <w:i/>
          <w:sz w:val="22"/>
        </w:rPr>
        <w:t>Đúng vậy, tôi hủy ngay bây giờ.</w:t>
      </w:r>
    </w:p>
    <w:p>
      <w:pPr>
        <w:spacing w:after="160" w:line="312" w:lineRule="auto"/>
      </w:pPr>
      <w:r>
        <w:rPr>
          <w:rFonts w:ascii="Calibri" w:hAnsi="Calibri"/>
          <w:b/>
          <w:sz w:val="22"/>
        </w:rPr>
        <w:t xml:space="preserve">Mr Gerald: </w:t>
      </w:r>
      <w:r>
        <w:rPr>
          <w:rFonts w:ascii="Calibri" w:hAnsi="Calibri"/>
          <w:sz w:val="22"/>
        </w:rPr>
        <w:t xml:space="preserve">Should we use this card or the other one for the ride?  </w:t>
      </w:r>
      <w:r>
        <w:rPr>
          <w:rFonts w:ascii="Calibri" w:hAnsi="Calibri"/>
          <w:i/>
          <w:sz w:val="22"/>
        </w:rPr>
        <w:t>Mình dùng thẻ này hay thẻ kia cho chuyến đi vậy?</w:t>
      </w:r>
    </w:p>
    <w:p>
      <w:pPr>
        <w:spacing w:after="160" w:line="312" w:lineRule="auto"/>
      </w:pPr>
      <w:r>
        <w:rPr>
          <w:rFonts w:ascii="Calibri" w:hAnsi="Calibri"/>
          <w:b/>
          <w:sz w:val="22"/>
        </w:rPr>
        <w:t xml:space="preserve">Ms Lan: </w:t>
      </w:r>
      <w:r>
        <w:rPr>
          <w:rFonts w:ascii="Calibri" w:hAnsi="Calibri"/>
          <w:sz w:val="22"/>
        </w:rPr>
        <w:t xml:space="preserve">Use the other one, it gives us more cashback.  </w:t>
      </w:r>
      <w:r>
        <w:rPr>
          <w:rFonts w:ascii="Calibri" w:hAnsi="Calibri"/>
          <w:i/>
          <w:sz w:val="22"/>
        </w:rPr>
        <w:t>Dùng thẻ kia đi, hoàn tiền nhiều hơn.</w:t>
      </w:r>
    </w:p>
    <w:p>
      <w:pPr>
        <w:spacing w:after="160" w:line="312" w:lineRule="auto"/>
      </w:pPr>
      <w:r>
        <w:rPr>
          <w:rFonts w:ascii="Calibri" w:hAnsi="Calibri"/>
          <w:b/>
          <w:sz w:val="22"/>
        </w:rPr>
        <w:t xml:space="preserve">Mr Gerald: </w:t>
      </w:r>
      <w:r>
        <w:rPr>
          <w:rFonts w:ascii="Calibri" w:hAnsi="Calibri"/>
          <w:sz w:val="22"/>
        </w:rPr>
        <w:t xml:space="preserve">Good idea, let us switch to that.  </w:t>
      </w:r>
      <w:r>
        <w:rPr>
          <w:rFonts w:ascii="Calibri" w:hAnsi="Calibri"/>
          <w:i/>
          <w:sz w:val="22"/>
        </w:rPr>
        <w:t>Ý hay, mình đổi sang cái đó.</w:t>
      </w:r>
    </w:p>
    <w:p>
      <w:pPr>
        <w:spacing w:after="160" w:line="312" w:lineRule="auto"/>
      </w:pPr>
      <w:r>
        <w:rPr>
          <w:rFonts w:ascii="Calibri" w:hAnsi="Calibri"/>
          <w:b/>
          <w:sz w:val="22"/>
        </w:rPr>
        <w:t xml:space="preserve">Ms Lan: </w:t>
      </w:r>
      <w:r>
        <w:rPr>
          <w:rFonts w:ascii="Calibri" w:hAnsi="Calibri"/>
          <w:sz w:val="22"/>
        </w:rPr>
        <w:t xml:space="preserve">We need a bigger car, this luggage will not fit.  </w:t>
      </w:r>
      <w:r>
        <w:rPr>
          <w:rFonts w:ascii="Calibri" w:hAnsi="Calibri"/>
          <w:i/>
          <w:sz w:val="22"/>
        </w:rPr>
        <w:t>Mình cần xe lớn hơn, hành lý này không vừa đâu.</w:t>
      </w:r>
    </w:p>
    <w:p>
      <w:pPr>
        <w:spacing w:after="160" w:line="312" w:lineRule="auto"/>
      </w:pPr>
      <w:r>
        <w:rPr>
          <w:rFonts w:ascii="Calibri" w:hAnsi="Calibri"/>
          <w:b/>
          <w:sz w:val="22"/>
        </w:rPr>
        <w:t xml:space="preserve">Mr Gerald: </w:t>
      </w:r>
      <w:r>
        <w:rPr>
          <w:rFonts w:ascii="Calibri" w:hAnsi="Calibri"/>
          <w:sz w:val="22"/>
        </w:rPr>
        <w:t xml:space="preserve">Good catch, let me change the booking now.  </w:t>
      </w:r>
      <w:r>
        <w:rPr>
          <w:rFonts w:ascii="Calibri" w:hAnsi="Calibri"/>
          <w:i/>
          <w:sz w:val="22"/>
        </w:rPr>
        <w:t>Phát hiện hay đấy, để tôi đổi đơn đặt ngay.</w:t>
      </w:r>
    </w:p>
    <w:p>
      <w:pPr>
        <w:spacing w:after="160" w:line="312" w:lineRule="auto"/>
      </w:pPr>
      <w:r>
        <w:rPr>
          <w:rFonts w:ascii="Calibri" w:hAnsi="Calibri"/>
          <w:b/>
          <w:sz w:val="22"/>
        </w:rPr>
        <w:t xml:space="preserve">Ms Lan: </w:t>
      </w:r>
      <w:r>
        <w:rPr>
          <w:rFonts w:ascii="Calibri" w:hAnsi="Calibri"/>
          <w:sz w:val="22"/>
        </w:rPr>
        <w:t xml:space="preserve">Thank you, I almost did not notice that.  </w:t>
      </w:r>
      <w:r>
        <w:rPr>
          <w:rFonts w:ascii="Calibri" w:hAnsi="Calibri"/>
          <w:i/>
          <w:sz w:val="22"/>
        </w:rPr>
        <w:t>Cảm ơn anh, tôi suýt không để ý.</w:t>
      </w:r>
    </w:p>
    <w:p>
      <w:pPr>
        <w:spacing w:after="160" w:line="312" w:lineRule="auto"/>
      </w:pPr>
      <w:r>
        <w:rPr>
          <w:rFonts w:ascii="Calibri" w:hAnsi="Calibri"/>
          <w:b/>
          <w:sz w:val="22"/>
        </w:rPr>
        <w:t xml:space="preserve">Mr Gerald: </w:t>
      </w:r>
      <w:r>
        <w:rPr>
          <w:rFonts w:ascii="Calibri" w:hAnsi="Calibri"/>
          <w:sz w:val="22"/>
        </w:rPr>
        <w:t xml:space="preserve">Should we meet the driver here or by the main door?  </w:t>
      </w:r>
      <w:r>
        <w:rPr>
          <w:rFonts w:ascii="Calibri" w:hAnsi="Calibri"/>
          <w:i/>
          <w:sz w:val="22"/>
        </w:rPr>
        <w:t>Mình gặp tài xế ở đây hay ở cửa chính vậy?</w:t>
      </w:r>
    </w:p>
    <w:p>
      <w:pPr>
        <w:spacing w:after="160" w:line="312" w:lineRule="auto"/>
      </w:pPr>
      <w:r>
        <w:rPr>
          <w:rFonts w:ascii="Calibri" w:hAnsi="Calibri"/>
          <w:b/>
          <w:sz w:val="22"/>
        </w:rPr>
        <w:t xml:space="preserve">Ms Lan: </w:t>
      </w:r>
      <w:r>
        <w:rPr>
          <w:rFonts w:ascii="Calibri" w:hAnsi="Calibri"/>
          <w:sz w:val="22"/>
        </w:rPr>
        <w:t xml:space="preserve">By the main door, it is easier to find.  </w:t>
      </w:r>
      <w:r>
        <w:rPr>
          <w:rFonts w:ascii="Calibri" w:hAnsi="Calibri"/>
          <w:i/>
          <w:sz w:val="22"/>
        </w:rPr>
        <w:t>Ở cửa chính, dễ tìm hơn.</w:t>
      </w:r>
    </w:p>
    <w:p>
      <w:pPr>
        <w:spacing w:after="160" w:line="312" w:lineRule="auto"/>
      </w:pPr>
      <w:r>
        <w:rPr>
          <w:rFonts w:ascii="Calibri" w:hAnsi="Calibri"/>
          <w:b/>
          <w:sz w:val="22"/>
        </w:rPr>
        <w:t xml:space="preserve">Mr Gerald: </w:t>
      </w:r>
      <w:r>
        <w:rPr>
          <w:rFonts w:ascii="Calibri" w:hAnsi="Calibri"/>
          <w:sz w:val="22"/>
        </w:rPr>
        <w:t xml:space="preserve">Good point, let us head there now.  </w:t>
      </w:r>
      <w:r>
        <w:rPr>
          <w:rFonts w:ascii="Calibri" w:hAnsi="Calibri"/>
          <w:i/>
          <w:sz w:val="22"/>
        </w:rPr>
        <w:t>Chị nói đúng, mình tới đó ngay.</w:t>
      </w:r>
    </w:p>
    <w:p>
      <w:pPr>
        <w:spacing w:after="160" w:line="312" w:lineRule="auto"/>
      </w:pPr>
      <w:r>
        <w:rPr>
          <w:rFonts w:ascii="Calibri" w:hAnsi="Calibri"/>
          <w:b/>
          <w:sz w:val="22"/>
        </w:rPr>
        <w:t xml:space="preserve">Ms Lan: </w:t>
      </w:r>
      <w:r>
        <w:rPr>
          <w:rFonts w:ascii="Calibri" w:hAnsi="Calibri"/>
          <w:sz w:val="22"/>
        </w:rPr>
        <w:t xml:space="preserve">Given this traffic, let us reroute through the side streets.  </w:t>
      </w:r>
      <w:r>
        <w:rPr>
          <w:rFonts w:ascii="Calibri" w:hAnsi="Calibri"/>
          <w:i/>
          <w:sz w:val="22"/>
        </w:rPr>
        <w:t>Với tình trạng kẹt xe này, mình đi vòng qua phố nhỏ đi.</w:t>
      </w:r>
    </w:p>
    <w:p>
      <w:pPr>
        <w:spacing w:after="160" w:line="312" w:lineRule="auto"/>
      </w:pPr>
      <w:r>
        <w:rPr>
          <w:rFonts w:ascii="Calibri" w:hAnsi="Calibri"/>
          <w:b/>
          <w:sz w:val="22"/>
        </w:rPr>
        <w:t xml:space="preserve">Mr Gerald: </w:t>
      </w:r>
      <w:r>
        <w:rPr>
          <w:rFonts w:ascii="Calibri" w:hAnsi="Calibri"/>
          <w:sz w:val="22"/>
        </w:rPr>
        <w:t xml:space="preserve">Good idea, the side streets should move faster.  </w:t>
      </w:r>
      <w:r>
        <w:rPr>
          <w:rFonts w:ascii="Calibri" w:hAnsi="Calibri"/>
          <w:i/>
          <w:sz w:val="22"/>
        </w:rPr>
        <w:t>Ý hay, phố nhỏ chắc di chuyển nhanh hơn.</w:t>
      </w:r>
    </w:p>
    <w:p>
      <w:pPr>
        <w:spacing w:after="160" w:line="312" w:lineRule="auto"/>
      </w:pPr>
      <w:r>
        <w:rPr>
          <w:rFonts w:ascii="Calibri" w:hAnsi="Calibri"/>
          <w:b/>
          <w:sz w:val="22"/>
        </w:rPr>
        <w:t xml:space="preserve">Ms Lan: </w:t>
      </w:r>
      <w:r>
        <w:rPr>
          <w:rFonts w:ascii="Calibri" w:hAnsi="Calibri"/>
          <w:sz w:val="22"/>
        </w:rPr>
        <w:t xml:space="preserve">Exactly, let us tell the driver now.  </w:t>
      </w:r>
      <w:r>
        <w:rPr>
          <w:rFonts w:ascii="Calibri" w:hAnsi="Calibri"/>
          <w:i/>
          <w:sz w:val="22"/>
        </w:rPr>
        <w:t>Đúng vậy, mình báo tài xế ngay.</w:t>
      </w:r>
    </w:p>
    <w:p>
      <w:pPr>
        <w:spacing w:after="160" w:line="312" w:lineRule="auto"/>
      </w:pPr>
      <w:r>
        <w:rPr>
          <w:rFonts w:ascii="Calibri" w:hAnsi="Calibri"/>
          <w:b/>
          <w:sz w:val="22"/>
        </w:rPr>
        <w:t xml:space="preserve">Mr Gerald: </w:t>
      </w:r>
      <w:r>
        <w:rPr>
          <w:rFonts w:ascii="Calibri" w:hAnsi="Calibri"/>
          <w:sz w:val="22"/>
        </w:rPr>
        <w:t xml:space="preserve">Should we book a ride now or wait until later this evening?  </w:t>
      </w:r>
      <w:r>
        <w:rPr>
          <w:rFonts w:ascii="Calibri" w:hAnsi="Calibri"/>
          <w:i/>
          <w:sz w:val="22"/>
        </w:rPr>
        <w:t>Mình đặt xe bây giờ hay chờ tối nay vậy?</w:t>
      </w:r>
    </w:p>
    <w:p>
      <w:pPr>
        <w:spacing w:after="160" w:line="312" w:lineRule="auto"/>
      </w:pPr>
      <w:r>
        <w:rPr>
          <w:rFonts w:ascii="Calibri" w:hAnsi="Calibri"/>
          <w:b/>
          <w:sz w:val="22"/>
        </w:rPr>
        <w:t xml:space="preserve">Ms Lan: </w:t>
      </w:r>
      <w:r>
        <w:rPr>
          <w:rFonts w:ascii="Calibri" w:hAnsi="Calibri"/>
          <w:sz w:val="22"/>
        </w:rPr>
        <w:t xml:space="preserve">Let us book now, prices tend to rise later.  </w:t>
      </w:r>
      <w:r>
        <w:rPr>
          <w:rFonts w:ascii="Calibri" w:hAnsi="Calibri"/>
          <w:i/>
          <w:sz w:val="22"/>
        </w:rPr>
        <w:t>Đặt ngay đi, giá thường tăng về sau.</w:t>
      </w:r>
    </w:p>
    <w:p>
      <w:pPr>
        <w:spacing w:after="160" w:line="312" w:lineRule="auto"/>
      </w:pPr>
      <w:r>
        <w:rPr>
          <w:rFonts w:ascii="Calibri" w:hAnsi="Calibri"/>
          <w:b/>
          <w:sz w:val="22"/>
        </w:rPr>
        <w:t xml:space="preserve">Mr Gerald: </w:t>
      </w:r>
      <w:r>
        <w:rPr>
          <w:rFonts w:ascii="Calibri" w:hAnsi="Calibri"/>
          <w:sz w:val="22"/>
        </w:rPr>
        <w:t xml:space="preserve">Good thinking, let us do that then.  </w:t>
      </w:r>
      <w:r>
        <w:rPr>
          <w:rFonts w:ascii="Calibri" w:hAnsi="Calibri"/>
          <w:i/>
          <w:sz w:val="22"/>
        </w:rPr>
        <w:t>Nghĩ hay đấy, mình làm vậy.</w:t>
      </w:r>
    </w:p>
    <w:p>
      <w:pPr>
        <w:spacing w:after="160" w:line="312" w:lineRule="auto"/>
      </w:pPr>
      <w:r>
        <w:rPr>
          <w:rFonts w:ascii="Calibri" w:hAnsi="Calibri"/>
          <w:b/>
          <w:sz w:val="22"/>
        </w:rPr>
        <w:t xml:space="preserve">Ms Lan: </w:t>
      </w:r>
      <w:r>
        <w:rPr>
          <w:rFonts w:ascii="Calibri" w:hAnsi="Calibri"/>
          <w:sz w:val="22"/>
        </w:rPr>
        <w:t xml:space="preserve">We decided to split the fare evenly instead of by distance.  </w:t>
      </w:r>
      <w:r>
        <w:rPr>
          <w:rFonts w:ascii="Calibri" w:hAnsi="Calibri"/>
          <w:i/>
          <w:sz w:val="22"/>
        </w:rPr>
        <w:t>Nhà tôi quyết định chia đều tiền cước thay vì theo khoảng cách.</w:t>
      </w:r>
    </w:p>
    <w:p>
      <w:pPr>
        <w:spacing w:after="160" w:line="312" w:lineRule="auto"/>
      </w:pPr>
      <w:r>
        <w:rPr>
          <w:rFonts w:ascii="Calibri" w:hAnsi="Calibri"/>
          <w:b/>
          <w:sz w:val="22"/>
        </w:rPr>
        <w:t xml:space="preserve">Mr Gerald: </w:t>
      </w:r>
      <w:r>
        <w:rPr>
          <w:rFonts w:ascii="Calibri" w:hAnsi="Calibri"/>
          <w:sz w:val="22"/>
        </w:rPr>
        <w:t xml:space="preserve">That is simpler to calculate, honestly.  </w:t>
      </w:r>
      <w:r>
        <w:rPr>
          <w:rFonts w:ascii="Calibri" w:hAnsi="Calibri"/>
          <w:i/>
          <w:sz w:val="22"/>
        </w:rPr>
        <w:t>Thật lòng vậy dễ tính hơn.</w:t>
      </w:r>
    </w:p>
    <w:p>
      <w:pPr>
        <w:spacing w:after="160" w:line="312" w:lineRule="auto"/>
      </w:pPr>
      <w:r>
        <w:rPr>
          <w:rFonts w:ascii="Calibri" w:hAnsi="Calibri"/>
          <w:b/>
          <w:sz w:val="22"/>
        </w:rPr>
        <w:t xml:space="preserve">Ms Lan: </w:t>
      </w:r>
      <w:r>
        <w:rPr>
          <w:rFonts w:ascii="Calibri" w:hAnsi="Calibri"/>
          <w:sz w:val="22"/>
        </w:rPr>
        <w:t xml:space="preserve">That is exactly why we chose that way.  </w:t>
      </w:r>
      <w:r>
        <w:rPr>
          <w:rFonts w:ascii="Calibri" w:hAnsi="Calibri"/>
          <w:i/>
          <w:sz w:val="22"/>
        </w:rPr>
        <w:t>Đúng lý do nhà tôi chọn cách đó.</w:t>
      </w:r>
    </w:p>
    <w:p>
      <w:pPr>
        <w:spacing w:after="160" w:line="312" w:lineRule="auto"/>
      </w:pPr>
      <w:r>
        <w:rPr>
          <w:rFonts w:ascii="Calibri" w:hAnsi="Calibri"/>
          <w:b/>
          <w:sz w:val="22"/>
        </w:rPr>
        <w:t xml:space="preserve">Mr Gerald: </w:t>
      </w:r>
      <w:r>
        <w:rPr>
          <w:rFonts w:ascii="Calibri" w:hAnsi="Calibri"/>
          <w:sz w:val="22"/>
        </w:rPr>
        <w:t xml:space="preserve">Should we book a small car or a van for this trip?  </w:t>
      </w:r>
      <w:r>
        <w:rPr>
          <w:rFonts w:ascii="Calibri" w:hAnsi="Calibri"/>
          <w:i/>
          <w:sz w:val="22"/>
        </w:rPr>
        <w:t>Mình đặt xe nhỏ hay xe van cho chuyến này vậy?</w:t>
      </w:r>
    </w:p>
    <w:p>
      <w:pPr>
        <w:spacing w:after="160" w:line="312" w:lineRule="auto"/>
      </w:pPr>
      <w:r>
        <w:rPr>
          <w:rFonts w:ascii="Calibri" w:hAnsi="Calibri"/>
          <w:b/>
          <w:sz w:val="22"/>
        </w:rPr>
        <w:t xml:space="preserve">Ms Lan: </w:t>
      </w:r>
      <w:r>
        <w:rPr>
          <w:rFonts w:ascii="Calibri" w:hAnsi="Calibri"/>
          <w:sz w:val="22"/>
        </w:rPr>
        <w:t xml:space="preserve">A van makes more sense with six of us going.  </w:t>
      </w:r>
      <w:r>
        <w:rPr>
          <w:rFonts w:ascii="Calibri" w:hAnsi="Calibri"/>
          <w:i/>
          <w:sz w:val="22"/>
        </w:rPr>
        <w:t>Xe van hợp lý hơn với sáu người đi mình.</w:t>
      </w:r>
    </w:p>
    <w:p>
      <w:pPr>
        <w:spacing w:after="160" w:line="312" w:lineRule="auto"/>
      </w:pPr>
      <w:r>
        <w:rPr>
          <w:rFonts w:ascii="Calibri" w:hAnsi="Calibri"/>
          <w:b/>
          <w:sz w:val="22"/>
        </w:rPr>
        <w:t xml:space="preserve">Mr Gerald: </w:t>
      </w:r>
      <w:r>
        <w:rPr>
          <w:rFonts w:ascii="Calibri" w:hAnsi="Calibri"/>
          <w:sz w:val="22"/>
        </w:rPr>
        <w:t xml:space="preserve">Good point, let us book that instead.  </w:t>
      </w:r>
      <w:r>
        <w:rPr>
          <w:rFonts w:ascii="Calibri" w:hAnsi="Calibri"/>
          <w:i/>
          <w:sz w:val="22"/>
        </w:rPr>
        <w:t>Chị nói đúng, mình đặt cái đó vậy.</w:t>
      </w:r>
    </w:p>
    <w:p>
      <w:pPr>
        <w:spacing w:after="160" w:line="312" w:lineRule="auto"/>
      </w:pPr>
      <w:r>
        <w:rPr>
          <w:rFonts w:ascii="Calibri" w:hAnsi="Calibri"/>
          <w:b/>
          <w:sz w:val="22"/>
        </w:rPr>
        <w:t xml:space="preserve">Ms Lan: </w:t>
      </w:r>
      <w:r>
        <w:rPr>
          <w:rFonts w:ascii="Calibri" w:hAnsi="Calibri"/>
          <w:sz w:val="22"/>
        </w:rPr>
        <w:t xml:space="preserve">Since it started raining, let us book a ride instead of walking.  </w:t>
      </w:r>
      <w:r>
        <w:rPr>
          <w:rFonts w:ascii="Calibri" w:hAnsi="Calibri"/>
          <w:i/>
          <w:sz w:val="22"/>
        </w:rPr>
        <w:t>Vì trời bắt đầu mưa, mình đặt xe thay vì đi bộ đi.</w:t>
      </w:r>
    </w:p>
    <w:p>
      <w:pPr>
        <w:spacing w:after="160" w:line="312" w:lineRule="auto"/>
      </w:pPr>
      <w:r>
        <w:rPr>
          <w:rFonts w:ascii="Calibri" w:hAnsi="Calibri"/>
          <w:b/>
          <w:sz w:val="22"/>
        </w:rPr>
        <w:t xml:space="preserve">Mr Gerald: </w:t>
      </w:r>
      <w:r>
        <w:rPr>
          <w:rFonts w:ascii="Calibri" w:hAnsi="Calibri"/>
          <w:sz w:val="22"/>
        </w:rPr>
        <w:t xml:space="preserve">Good idea, no point getting soaked.  </w:t>
      </w:r>
      <w:r>
        <w:rPr>
          <w:rFonts w:ascii="Calibri" w:hAnsi="Calibri"/>
          <w:i/>
          <w:sz w:val="22"/>
        </w:rPr>
        <w:t>Ý hay, chẳng ích gì mà để bị ướt.</w:t>
      </w:r>
    </w:p>
    <w:p>
      <w:pPr>
        <w:spacing w:after="160" w:line="312" w:lineRule="auto"/>
      </w:pPr>
      <w:r>
        <w:rPr>
          <w:rFonts w:ascii="Calibri" w:hAnsi="Calibri"/>
          <w:b/>
          <w:sz w:val="22"/>
        </w:rPr>
        <w:t xml:space="preserve">Ms Lan: </w:t>
      </w:r>
      <w:r>
        <w:rPr>
          <w:rFonts w:ascii="Calibri" w:hAnsi="Calibri"/>
          <w:sz w:val="22"/>
        </w:rPr>
        <w:t xml:space="preserve">Exactly, let us book one now.  </w:t>
      </w:r>
      <w:r>
        <w:rPr>
          <w:rFonts w:ascii="Calibri" w:hAnsi="Calibri"/>
          <w:i/>
          <w:sz w:val="22"/>
        </w:rPr>
        <w:t>Đúng vậy, đặt xe ngay bây giờ.</w:t>
      </w:r>
    </w:p>
    <w:p>
      <w:pPr>
        <w:spacing w:after="160" w:line="312" w:lineRule="auto"/>
      </w:pPr>
      <w:r>
        <w:rPr>
          <w:rFonts w:ascii="Calibri" w:hAnsi="Calibri"/>
          <w:b/>
          <w:sz w:val="22"/>
        </w:rPr>
        <w:t xml:space="preserve">Mr Gerald: </w:t>
      </w:r>
      <w:r>
        <w:rPr>
          <w:rFonts w:ascii="Calibri" w:hAnsi="Calibri"/>
          <w:sz w:val="22"/>
        </w:rPr>
        <w:t xml:space="preserve">Should we use this promo code or the other one?  </w:t>
      </w:r>
      <w:r>
        <w:rPr>
          <w:rFonts w:ascii="Calibri" w:hAnsi="Calibri"/>
          <w:i/>
          <w:sz w:val="22"/>
        </w:rPr>
        <w:t>Mình dùng mã khuyến mãi này hay cái kia vậy?</w:t>
      </w:r>
    </w:p>
    <w:p>
      <w:pPr>
        <w:spacing w:after="160" w:line="312" w:lineRule="auto"/>
      </w:pPr>
      <w:r>
        <w:rPr>
          <w:rFonts w:ascii="Calibri" w:hAnsi="Calibri"/>
          <w:b/>
          <w:sz w:val="22"/>
        </w:rPr>
        <w:t xml:space="preserve">Ms Lan: </w:t>
      </w:r>
      <w:r>
        <w:rPr>
          <w:rFonts w:ascii="Calibri" w:hAnsi="Calibri"/>
          <w:sz w:val="22"/>
        </w:rPr>
        <w:t xml:space="preserve">This one gives a bigger discount actually.  </w:t>
      </w:r>
      <w:r>
        <w:rPr>
          <w:rFonts w:ascii="Calibri" w:hAnsi="Calibri"/>
          <w:i/>
          <w:sz w:val="22"/>
        </w:rPr>
        <w:t>Cái này thật ra giảm nhiều hơn.</w:t>
      </w:r>
    </w:p>
    <w:p>
      <w:pPr>
        <w:spacing w:after="160" w:line="312" w:lineRule="auto"/>
      </w:pPr>
      <w:r>
        <w:rPr>
          <w:rFonts w:ascii="Calibri" w:hAnsi="Calibri"/>
          <w:b/>
          <w:sz w:val="22"/>
        </w:rPr>
        <w:t xml:space="preserve">Mr Gerald: </w:t>
      </w:r>
      <w:r>
        <w:rPr>
          <w:rFonts w:ascii="Calibri" w:hAnsi="Calibri"/>
          <w:sz w:val="22"/>
        </w:rPr>
        <w:t xml:space="preserve">Good catch, let us apply that one.  </w:t>
      </w:r>
      <w:r>
        <w:rPr>
          <w:rFonts w:ascii="Calibri" w:hAnsi="Calibri"/>
          <w:i/>
          <w:sz w:val="22"/>
        </w:rPr>
        <w:t>Phát hiện hay đấy, mình dùng cái đó.</w:t>
      </w:r>
    </w:p>
    <w:p>
      <w:pPr>
        <w:spacing w:after="160" w:line="312" w:lineRule="auto"/>
      </w:pPr>
      <w:r>
        <w:rPr>
          <w:rFonts w:ascii="Calibri" w:hAnsi="Calibri"/>
          <w:b/>
          <w:sz w:val="22"/>
        </w:rPr>
        <w:t xml:space="preserve">Ms Lan: </w:t>
      </w:r>
      <w:r>
        <w:rPr>
          <w:rFonts w:ascii="Calibri" w:hAnsi="Calibri"/>
          <w:sz w:val="22"/>
        </w:rPr>
        <w:t xml:space="preserve">I changed our return trip to a later time this evening.  </w:t>
      </w:r>
      <w:r>
        <w:rPr>
          <w:rFonts w:ascii="Calibri" w:hAnsi="Calibri"/>
          <w:i/>
          <w:sz w:val="22"/>
        </w:rPr>
        <w:t>Tôi đổi chuyến về sang giờ trễ hơn tối nay.</w:t>
      </w:r>
    </w:p>
    <w:p>
      <w:pPr>
        <w:spacing w:after="160" w:line="312" w:lineRule="auto"/>
      </w:pPr>
      <w:r>
        <w:rPr>
          <w:rFonts w:ascii="Calibri" w:hAnsi="Calibri"/>
          <w:b/>
          <w:sz w:val="22"/>
        </w:rPr>
        <w:t xml:space="preserve">Mr Gerald: </w:t>
      </w:r>
      <w:r>
        <w:rPr>
          <w:rFonts w:ascii="Calibri" w:hAnsi="Calibri"/>
          <w:sz w:val="22"/>
        </w:rPr>
        <w:t xml:space="preserve">Good move, that gives us more time at the event.  </w:t>
      </w:r>
      <w:r>
        <w:rPr>
          <w:rFonts w:ascii="Calibri" w:hAnsi="Calibri"/>
          <w:i/>
          <w:sz w:val="22"/>
        </w:rPr>
        <w:t>Quyết định hay, vậy có thêm thời gian ở sự kiện.</w:t>
      </w:r>
    </w:p>
    <w:p>
      <w:pPr>
        <w:spacing w:after="160" w:line="312" w:lineRule="auto"/>
      </w:pPr>
      <w:r>
        <w:rPr>
          <w:rFonts w:ascii="Calibri" w:hAnsi="Calibri"/>
          <w:b/>
          <w:sz w:val="22"/>
        </w:rPr>
        <w:t xml:space="preserve">Ms Lan: </w:t>
      </w:r>
      <w:r>
        <w:rPr>
          <w:rFonts w:ascii="Calibri" w:hAnsi="Calibri"/>
          <w:sz w:val="22"/>
        </w:rPr>
        <w:t xml:space="preserve">More time at the event felt worth it.  </w:t>
      </w:r>
      <w:r>
        <w:rPr>
          <w:rFonts w:ascii="Calibri" w:hAnsi="Calibri"/>
          <w:i/>
          <w:sz w:val="22"/>
        </w:rPr>
        <w:t>Có thêm thời gian ở sự kiện đáng lắm.</w:t>
      </w:r>
    </w:p>
    <w:p>
      <w:pPr>
        <w:spacing w:after="160" w:line="312" w:lineRule="auto"/>
      </w:pPr>
      <w:r>
        <w:rPr>
          <w:rFonts w:ascii="Calibri" w:hAnsi="Calibri"/>
          <w:b/>
          <w:sz w:val="22"/>
        </w:rPr>
        <w:t xml:space="preserve">Mr Gerald: </w:t>
      </w:r>
      <w:r>
        <w:rPr>
          <w:rFonts w:ascii="Calibri" w:hAnsi="Calibri"/>
          <w:sz w:val="22"/>
        </w:rPr>
        <w:t xml:space="preserve">Should we give this driver five stars or four?  </w:t>
      </w:r>
      <w:r>
        <w:rPr>
          <w:rFonts w:ascii="Calibri" w:hAnsi="Calibri"/>
          <w:i/>
          <w:sz w:val="22"/>
        </w:rPr>
        <w:t>Mình đánh giá tài xế này năm sao hay bốn vậy?</w:t>
      </w:r>
    </w:p>
    <w:p>
      <w:pPr>
        <w:spacing w:after="160" w:line="312" w:lineRule="auto"/>
      </w:pPr>
      <w:r>
        <w:rPr>
          <w:rFonts w:ascii="Calibri" w:hAnsi="Calibri"/>
          <w:b/>
          <w:sz w:val="22"/>
        </w:rPr>
        <w:t xml:space="preserve">Ms Lan: </w:t>
      </w:r>
      <w:r>
        <w:rPr>
          <w:rFonts w:ascii="Calibri" w:hAnsi="Calibri"/>
          <w:sz w:val="22"/>
        </w:rPr>
        <w:t xml:space="preserve">Five stars, he was very professional.  </w:t>
      </w:r>
      <w:r>
        <w:rPr>
          <w:rFonts w:ascii="Calibri" w:hAnsi="Calibri"/>
          <w:i/>
          <w:sz w:val="22"/>
        </w:rPr>
        <w:t>Năm sao, anh ấy chuyên nghiệp lắm.</w:t>
      </w:r>
    </w:p>
    <w:p>
      <w:pPr>
        <w:spacing w:after="160" w:line="312" w:lineRule="auto"/>
      </w:pPr>
      <w:r>
        <w:rPr>
          <w:rFonts w:ascii="Calibri" w:hAnsi="Calibri"/>
          <w:b/>
          <w:sz w:val="22"/>
        </w:rPr>
        <w:t xml:space="preserve">Mr Gerald: </w:t>
      </w:r>
      <w:r>
        <w:rPr>
          <w:rFonts w:ascii="Calibri" w:hAnsi="Calibri"/>
          <w:sz w:val="22"/>
        </w:rPr>
        <w:t xml:space="preserve">Agreed, he deserves the top rating.  </w:t>
      </w:r>
      <w:r>
        <w:rPr>
          <w:rFonts w:ascii="Calibri" w:hAnsi="Calibri"/>
          <w:i/>
          <w:sz w:val="22"/>
        </w:rPr>
        <w:t>Đồng ý, anh ấy xứng đáng điểm cao nhất.</w:t>
      </w:r>
    </w:p>
    <w:p>
      <w:pPr>
        <w:spacing w:after="160" w:line="312" w:lineRule="auto"/>
      </w:pPr>
      <w:r>
        <w:rPr>
          <w:rFonts w:ascii="Calibri" w:hAnsi="Calibri"/>
          <w:b/>
          <w:sz w:val="22"/>
        </w:rPr>
        <w:t xml:space="preserve">Ms Lan: </w:t>
      </w:r>
      <w:r>
        <w:rPr>
          <w:rFonts w:ascii="Calibri" w:hAnsi="Calibri"/>
          <w:sz w:val="22"/>
        </w:rPr>
        <w:t xml:space="preserve">Let us walk the last stretch instead of driving all the way.  </w:t>
      </w:r>
      <w:r>
        <w:rPr>
          <w:rFonts w:ascii="Calibri" w:hAnsi="Calibri"/>
          <w:i/>
          <w:sz w:val="22"/>
        </w:rPr>
        <w:t>Mình đi bộ đoạn cuối thay vì lái xe hết đường đi.</w:t>
      </w:r>
    </w:p>
    <w:p>
      <w:pPr>
        <w:spacing w:after="160" w:line="312" w:lineRule="auto"/>
      </w:pPr>
      <w:r>
        <w:rPr>
          <w:rFonts w:ascii="Calibri" w:hAnsi="Calibri"/>
          <w:b/>
          <w:sz w:val="22"/>
        </w:rPr>
        <w:t xml:space="preserve">Mr Gerald: </w:t>
      </w:r>
      <w:r>
        <w:rPr>
          <w:rFonts w:ascii="Calibri" w:hAnsi="Calibri"/>
          <w:sz w:val="22"/>
        </w:rPr>
        <w:t xml:space="preserve">Good idea, parking is difficult near there anyway.  </w:t>
      </w:r>
      <w:r>
        <w:rPr>
          <w:rFonts w:ascii="Calibri" w:hAnsi="Calibri"/>
          <w:i/>
          <w:sz w:val="22"/>
        </w:rPr>
        <w:t>Ý hay, gần đó cũng khó đỗ xe mà.</w:t>
      </w:r>
    </w:p>
    <w:p>
      <w:pPr>
        <w:spacing w:after="160" w:line="312" w:lineRule="auto"/>
      </w:pPr>
      <w:r>
        <w:rPr>
          <w:rFonts w:ascii="Calibri" w:hAnsi="Calibri"/>
          <w:b/>
          <w:sz w:val="22"/>
        </w:rPr>
        <w:t xml:space="preserve">Ms Lan: </w:t>
      </w:r>
      <w:r>
        <w:rPr>
          <w:rFonts w:ascii="Calibri" w:hAnsi="Calibri"/>
          <w:sz w:val="22"/>
        </w:rPr>
        <w:t xml:space="preserve">Exactly, walking will be simpler.  </w:t>
      </w:r>
      <w:r>
        <w:rPr>
          <w:rFonts w:ascii="Calibri" w:hAnsi="Calibri"/>
          <w:i/>
          <w:sz w:val="22"/>
        </w:rPr>
        <w:t>Đúng vậy, đi bộ sẽ đơn giản hơn.</w:t>
      </w:r>
    </w:p>
    <w:p>
      <w:pPr>
        <w:spacing w:after="160" w:line="312" w:lineRule="auto"/>
      </w:pPr>
      <w:r>
        <w:rPr>
          <w:rFonts w:ascii="Calibri" w:hAnsi="Calibri"/>
          <w:b/>
          <w:sz w:val="22"/>
        </w:rPr>
        <w:t xml:space="preserve">Mr Gerald: </w:t>
      </w:r>
      <w:r>
        <w:rPr>
          <w:rFonts w:ascii="Calibri" w:hAnsi="Calibri"/>
          <w:sz w:val="22"/>
        </w:rPr>
        <w:t xml:space="preserve">Should we book this ride or check a cheaper option first?  </w:t>
      </w:r>
      <w:r>
        <w:rPr>
          <w:rFonts w:ascii="Calibri" w:hAnsi="Calibri"/>
          <w:i/>
          <w:sz w:val="22"/>
        </w:rPr>
        <w:t>Mình đặt chuyến này hay xem lựa chọn rẻ hơn trước vậy?</w:t>
      </w:r>
    </w:p>
    <w:p>
      <w:pPr>
        <w:spacing w:after="160" w:line="312" w:lineRule="auto"/>
      </w:pPr>
      <w:r>
        <w:rPr>
          <w:rFonts w:ascii="Calibri" w:hAnsi="Calibri"/>
          <w:b/>
          <w:sz w:val="22"/>
        </w:rPr>
        <w:t xml:space="preserve">Ms Lan: </w:t>
      </w:r>
      <w:r>
        <w:rPr>
          <w:rFonts w:ascii="Calibri" w:hAnsi="Calibri"/>
          <w:sz w:val="22"/>
        </w:rPr>
        <w:t xml:space="preserve">Let us check first, no harm in comparing.  </w:t>
      </w:r>
      <w:r>
        <w:rPr>
          <w:rFonts w:ascii="Calibri" w:hAnsi="Calibri"/>
          <w:i/>
          <w:sz w:val="22"/>
        </w:rPr>
        <w:t>Xem trước đi, so sánh cũng không sao.</w:t>
      </w:r>
    </w:p>
    <w:p>
      <w:pPr>
        <w:spacing w:after="160" w:line="312" w:lineRule="auto"/>
      </w:pPr>
      <w:r>
        <w:rPr>
          <w:rFonts w:ascii="Calibri" w:hAnsi="Calibri"/>
          <w:b/>
          <w:sz w:val="22"/>
        </w:rPr>
        <w:t xml:space="preserve">Mr Gerald: </w:t>
      </w:r>
      <w:r>
        <w:rPr>
          <w:rFonts w:ascii="Calibri" w:hAnsi="Calibri"/>
          <w:sz w:val="22"/>
        </w:rPr>
        <w:t xml:space="preserve">Good thinking, let me check another app.  </w:t>
      </w:r>
      <w:r>
        <w:rPr>
          <w:rFonts w:ascii="Calibri" w:hAnsi="Calibri"/>
          <w:i/>
          <w:sz w:val="22"/>
        </w:rPr>
        <w:t>Nghĩ hay đấy, để tôi xem ứng dụng khác.</w:t>
      </w:r>
    </w:p>
    <w:p>
      <w:pPr>
        <w:spacing w:after="160" w:line="312" w:lineRule="auto"/>
      </w:pPr>
      <w:r>
        <w:rPr>
          <w:rFonts w:ascii="Calibri" w:hAnsi="Calibri"/>
          <w:b/>
          <w:sz w:val="22"/>
        </w:rPr>
        <w:t xml:space="preserve">Ms Lan: </w:t>
      </w:r>
      <w:r>
        <w:rPr>
          <w:rFonts w:ascii="Calibri" w:hAnsi="Calibri"/>
          <w:sz w:val="22"/>
        </w:rPr>
        <w:t xml:space="preserve">I need to change this booking, I am bringing my dog along.  </w:t>
      </w:r>
      <w:r>
        <w:rPr>
          <w:rFonts w:ascii="Calibri" w:hAnsi="Calibri"/>
          <w:i/>
          <w:sz w:val="22"/>
        </w:rPr>
        <w:t>Tôi cần đổi đơn đặt xe này, tôi mang chó theo.</w:t>
      </w:r>
    </w:p>
    <w:p>
      <w:pPr>
        <w:spacing w:after="160" w:line="312" w:lineRule="auto"/>
      </w:pPr>
      <w:r>
        <w:rPr>
          <w:rFonts w:ascii="Calibri" w:hAnsi="Calibri"/>
          <w:b/>
          <w:sz w:val="22"/>
        </w:rPr>
        <w:t xml:space="preserve">Mr Gerald: </w:t>
      </w:r>
      <w:r>
        <w:rPr>
          <w:rFonts w:ascii="Calibri" w:hAnsi="Calibri"/>
          <w:sz w:val="22"/>
        </w:rPr>
        <w:t xml:space="preserve">Good thing you mentioned it, some drivers do not allow pets.  </w:t>
      </w:r>
      <w:r>
        <w:rPr>
          <w:rFonts w:ascii="Calibri" w:hAnsi="Calibri"/>
          <w:i/>
          <w:sz w:val="22"/>
        </w:rPr>
        <w:t>May mà chị nói trước, một số tài xế không cho mang thú cưng.</w:t>
      </w:r>
    </w:p>
    <w:p>
      <w:pPr>
        <w:spacing w:after="160" w:line="312" w:lineRule="auto"/>
      </w:pPr>
      <w:r>
        <w:rPr>
          <w:rFonts w:ascii="Calibri" w:hAnsi="Calibri"/>
          <w:b/>
          <w:sz w:val="22"/>
        </w:rPr>
        <w:t xml:space="preserve">Ms Lan: </w:t>
      </w:r>
      <w:r>
        <w:rPr>
          <w:rFonts w:ascii="Calibri" w:hAnsi="Calibri"/>
          <w:sz w:val="22"/>
        </w:rPr>
        <w:t xml:space="preserve">Exactly, better to confirm it beforehand.  </w:t>
      </w:r>
      <w:r>
        <w:rPr>
          <w:rFonts w:ascii="Calibri" w:hAnsi="Calibri"/>
          <w:i/>
          <w:sz w:val="22"/>
        </w:rPr>
        <w:t>Đúng vậy, tốt hơn là xác nhận trước.</w:t>
      </w:r>
    </w:p>
    <w:p>
      <w:pPr>
        <w:spacing w:after="160" w:line="312" w:lineRule="auto"/>
      </w:pPr>
      <w:r>
        <w:rPr>
          <w:rFonts w:ascii="Calibri" w:hAnsi="Calibri"/>
          <w:b/>
          <w:sz w:val="22"/>
        </w:rPr>
        <w:t xml:space="preserve">Mr Gerald: </w:t>
      </w:r>
      <w:r>
        <w:rPr>
          <w:rFonts w:ascii="Calibri" w:hAnsi="Calibri"/>
          <w:sz w:val="22"/>
        </w:rPr>
        <w:t xml:space="preserve">Should we share this trip with your husband or your sister?  </w:t>
      </w:r>
      <w:r>
        <w:rPr>
          <w:rFonts w:ascii="Calibri" w:hAnsi="Calibri"/>
          <w:i/>
          <w:sz w:val="22"/>
        </w:rPr>
        <w:t>Mình chia sẻ chuyến đi này với chồng chị hay em gái chị vậy?</w:t>
      </w:r>
    </w:p>
    <w:p>
      <w:pPr>
        <w:spacing w:after="160" w:line="312" w:lineRule="auto"/>
      </w:pPr>
      <w:r>
        <w:rPr>
          <w:rFonts w:ascii="Calibri" w:hAnsi="Calibri"/>
          <w:b/>
          <w:sz w:val="22"/>
        </w:rPr>
        <w:t xml:space="preserve">Ms Lan: </w:t>
      </w:r>
      <w:r>
        <w:rPr>
          <w:rFonts w:ascii="Calibri" w:hAnsi="Calibri"/>
          <w:sz w:val="22"/>
        </w:rPr>
        <w:t xml:space="preserve">Let us share it with my husband, he worries more.  </w:t>
      </w:r>
      <w:r>
        <w:rPr>
          <w:rFonts w:ascii="Calibri" w:hAnsi="Calibri"/>
          <w:i/>
          <w:sz w:val="22"/>
        </w:rPr>
        <w:t>Chia sẻ với chồng tôi đi, anh ấy hay lo hơn.</w:t>
      </w:r>
    </w:p>
    <w:p>
      <w:pPr>
        <w:spacing w:after="160" w:line="312" w:lineRule="auto"/>
      </w:pPr>
      <w:r>
        <w:rPr>
          <w:rFonts w:ascii="Calibri" w:hAnsi="Calibri"/>
          <w:b/>
          <w:sz w:val="22"/>
        </w:rPr>
        <w:t xml:space="preserve">Mr Gerald: </w:t>
      </w:r>
      <w:r>
        <w:rPr>
          <w:rFonts w:ascii="Calibri" w:hAnsi="Calibri"/>
          <w:sz w:val="22"/>
        </w:rPr>
        <w:t xml:space="preserve">Good idea, that will put his mind at ease.  </w:t>
      </w:r>
      <w:r>
        <w:rPr>
          <w:rFonts w:ascii="Calibri" w:hAnsi="Calibri"/>
          <w:i/>
          <w:sz w:val="22"/>
        </w:rPr>
        <w:t>Ý hay, vậy anh ấy sẽ yên tâm hơn.</w:t>
      </w:r>
    </w:p>
    <w:p>
      <w:pPr>
        <w:spacing w:after="160" w:line="312" w:lineRule="auto"/>
      </w:pPr>
      <w:r>
        <w:rPr>
          <w:rFonts w:ascii="Calibri" w:hAnsi="Calibri"/>
          <w:b/>
          <w:sz w:val="22"/>
        </w:rPr>
        <w:t xml:space="preserve">Ms Lan: </w:t>
      </w:r>
      <w:r>
        <w:rPr>
          <w:rFonts w:ascii="Calibri" w:hAnsi="Calibri"/>
          <w:sz w:val="22"/>
        </w:rPr>
        <w:t xml:space="preserve">Could we ask the driver to wait five more minutes?  </w:t>
      </w:r>
      <w:r>
        <w:rPr>
          <w:rFonts w:ascii="Calibri" w:hAnsi="Calibri"/>
          <w:i/>
          <w:sz w:val="22"/>
        </w:rPr>
        <w:t>Mình nhờ tài xế đợi thêm năm phút được không?</w:t>
      </w:r>
    </w:p>
    <w:p>
      <w:pPr>
        <w:spacing w:after="160" w:line="312" w:lineRule="auto"/>
      </w:pPr>
      <w:r>
        <w:rPr>
          <w:rFonts w:ascii="Calibri" w:hAnsi="Calibri"/>
          <w:b/>
          <w:sz w:val="22"/>
        </w:rPr>
        <w:t xml:space="preserve">Mr Gerald: </w:t>
      </w:r>
      <w:r>
        <w:rPr>
          <w:rFonts w:ascii="Calibri" w:hAnsi="Calibri"/>
          <w:sz w:val="22"/>
        </w:rPr>
        <w:t xml:space="preserve">Sure, I will send a message asking him to wait.  </w:t>
      </w:r>
      <w:r>
        <w:rPr>
          <w:rFonts w:ascii="Calibri" w:hAnsi="Calibri"/>
          <w:i/>
          <w:sz w:val="22"/>
        </w:rPr>
        <w:t>Được, tôi nhắn tin nhờ anh ấy đợi.</w:t>
      </w:r>
    </w:p>
    <w:p>
      <w:pPr>
        <w:spacing w:after="160" w:line="312" w:lineRule="auto"/>
      </w:pPr>
      <w:r>
        <w:rPr>
          <w:rFonts w:ascii="Calibri" w:hAnsi="Calibri"/>
          <w:b/>
          <w:sz w:val="22"/>
        </w:rPr>
        <w:t xml:space="preserve">Ms Lan: </w:t>
      </w:r>
      <w:r>
        <w:rPr>
          <w:rFonts w:ascii="Calibri" w:hAnsi="Calibri"/>
          <w:sz w:val="22"/>
        </w:rPr>
        <w:t xml:space="preserve">Thank you, I am almost ready to go.  </w:t>
      </w:r>
      <w:r>
        <w:rPr>
          <w:rFonts w:ascii="Calibri" w:hAnsi="Calibri"/>
          <w:i/>
          <w:sz w:val="22"/>
        </w:rPr>
        <w:t>Cảm ơn anh, tôi sắp xong rồi.</w:t>
      </w:r>
    </w:p>
    <w:p>
      <w:pPr>
        <w:spacing w:after="160" w:line="312" w:lineRule="auto"/>
      </w:pPr>
      <w:r>
        <w:rPr>
          <w:rFonts w:ascii="Calibri" w:hAnsi="Calibri"/>
          <w:b/>
          <w:sz w:val="22"/>
        </w:rPr>
        <w:t xml:space="preserve">Mr Gerald: </w:t>
      </w:r>
      <w:r>
        <w:rPr>
          <w:rFonts w:ascii="Calibri" w:hAnsi="Calibri"/>
          <w:sz w:val="22"/>
        </w:rPr>
        <w:t xml:space="preserve">Did you confirm the pickup address on the app?  </w:t>
      </w:r>
      <w:r>
        <w:rPr>
          <w:rFonts w:ascii="Calibri" w:hAnsi="Calibri"/>
          <w:i/>
          <w:sz w:val="22"/>
        </w:rPr>
        <w:t>Anh chị xác nhận địa chỉ đón trên ứng dụng chưa?</w:t>
      </w:r>
    </w:p>
    <w:p>
      <w:pPr>
        <w:spacing w:after="160" w:line="312" w:lineRule="auto"/>
      </w:pPr>
      <w:r>
        <w:rPr>
          <w:rFonts w:ascii="Calibri" w:hAnsi="Calibri"/>
          <w:b/>
          <w:sz w:val="22"/>
        </w:rPr>
        <w:t xml:space="preserve">Ms Lan: </w:t>
      </w:r>
      <w:r>
        <w:rPr>
          <w:rFonts w:ascii="Calibri" w:hAnsi="Calibri"/>
          <w:sz w:val="22"/>
        </w:rPr>
        <w:t xml:space="preserve">Yes, it shows our building number correctly.  </w:t>
      </w:r>
      <w:r>
        <w:rPr>
          <w:rFonts w:ascii="Calibri" w:hAnsi="Calibri"/>
          <w:i/>
          <w:sz w:val="22"/>
        </w:rPr>
        <w:t>Rồi, nó hiện đúng số nhà mình.</w:t>
      </w:r>
    </w:p>
    <w:p>
      <w:pPr>
        <w:spacing w:after="160" w:line="312" w:lineRule="auto"/>
      </w:pPr>
      <w:r>
        <w:rPr>
          <w:rFonts w:ascii="Calibri" w:hAnsi="Calibri"/>
          <w:b/>
          <w:sz w:val="22"/>
        </w:rPr>
        <w:t xml:space="preserve">Mr Gerald: </w:t>
      </w:r>
      <w:r>
        <w:rPr>
          <w:rFonts w:ascii="Calibri" w:hAnsi="Calibri"/>
          <w:sz w:val="22"/>
        </w:rPr>
        <w:t xml:space="preserve">Good, the driver should find us easily then.  </w:t>
      </w:r>
      <w:r>
        <w:rPr>
          <w:rFonts w:ascii="Calibri" w:hAnsi="Calibri"/>
          <w:i/>
          <w:sz w:val="22"/>
        </w:rPr>
        <w:t>Tốt, vậy tài xế sẽ dễ tìm mình.</w:t>
      </w:r>
    </w:p>
    <w:p>
      <w:pPr>
        <w:spacing w:after="160" w:line="312" w:lineRule="auto"/>
      </w:pPr>
      <w:r>
        <w:rPr>
          <w:rFonts w:ascii="Calibri" w:hAnsi="Calibri"/>
          <w:b/>
          <w:sz w:val="22"/>
        </w:rPr>
        <w:t xml:space="preserve">Ms Lan: </w:t>
      </w:r>
      <w:r>
        <w:rPr>
          <w:rFonts w:ascii="Calibri" w:hAnsi="Calibri"/>
          <w:sz w:val="22"/>
        </w:rPr>
        <w:t xml:space="preserve">How much does the app say this ride will cost?  </w:t>
      </w:r>
      <w:r>
        <w:rPr>
          <w:rFonts w:ascii="Calibri" w:hAnsi="Calibri"/>
          <w:i/>
          <w:sz w:val="22"/>
        </w:rPr>
        <w:t>Ứng dụng báo chuyến này giá bao nhiêu vậy?</w:t>
      </w:r>
    </w:p>
    <w:p>
      <w:pPr>
        <w:spacing w:after="160" w:line="312" w:lineRule="auto"/>
      </w:pPr>
      <w:r>
        <w:rPr>
          <w:rFonts w:ascii="Calibri" w:hAnsi="Calibri"/>
          <w:b/>
          <w:sz w:val="22"/>
        </w:rPr>
        <w:t xml:space="preserve">Mr Gerald: </w:t>
      </w:r>
      <w:r>
        <w:rPr>
          <w:rFonts w:ascii="Calibri" w:hAnsi="Calibri"/>
          <w:sz w:val="22"/>
        </w:rPr>
        <w:t xml:space="preserve">About eighty thousand dong, according to the estimate.  </w:t>
      </w:r>
      <w:r>
        <w:rPr>
          <w:rFonts w:ascii="Calibri" w:hAnsi="Calibri"/>
          <w:i/>
          <w:sz w:val="22"/>
        </w:rPr>
        <w:t>Khoảng tám mươi nghìn đồng, theo ước tính.</w:t>
      </w:r>
    </w:p>
    <w:p>
      <w:pPr>
        <w:spacing w:after="160" w:line="312" w:lineRule="auto"/>
      </w:pPr>
      <w:r>
        <w:rPr>
          <w:rFonts w:ascii="Calibri" w:hAnsi="Calibri"/>
          <w:b/>
          <w:sz w:val="22"/>
        </w:rPr>
        <w:t xml:space="preserve">Ms Lan: </w:t>
      </w:r>
      <w:r>
        <w:rPr>
          <w:rFonts w:ascii="Calibri" w:hAnsi="Calibri"/>
          <w:sz w:val="22"/>
        </w:rPr>
        <w:t xml:space="preserve">That sounds reasonable for this distance.  </w:t>
      </w:r>
      <w:r>
        <w:rPr>
          <w:rFonts w:ascii="Calibri" w:hAnsi="Calibri"/>
          <w:i/>
          <w:sz w:val="22"/>
        </w:rPr>
        <w:t>Vậy hợp lý cho quãng đường này.</w:t>
      </w:r>
    </w:p>
    <w:p>
      <w:pPr>
        <w:spacing w:after="160" w:line="312" w:lineRule="auto"/>
      </w:pPr>
      <w:r>
        <w:rPr>
          <w:rFonts w:ascii="Calibri" w:hAnsi="Calibri"/>
          <w:b/>
          <w:sz w:val="22"/>
        </w:rPr>
        <w:t xml:space="preserve">Mr Gerald: </w:t>
      </w:r>
      <w:r>
        <w:rPr>
          <w:rFonts w:ascii="Calibri" w:hAnsi="Calibri"/>
          <w:sz w:val="22"/>
        </w:rPr>
        <w:t xml:space="preserve">Could you tell the driver to stop right at this corner?  </w:t>
      </w:r>
      <w:r>
        <w:rPr>
          <w:rFonts w:ascii="Calibri" w:hAnsi="Calibri"/>
          <w:i/>
          <w:sz w:val="22"/>
        </w:rPr>
        <w:t>Anh nhờ tài xế dừng ngay góc phố này được không?</w:t>
      </w:r>
    </w:p>
    <w:p>
      <w:pPr>
        <w:spacing w:after="160" w:line="312" w:lineRule="auto"/>
      </w:pPr>
      <w:r>
        <w:rPr>
          <w:rFonts w:ascii="Calibri" w:hAnsi="Calibri"/>
          <w:b/>
          <w:sz w:val="22"/>
        </w:rPr>
        <w:t xml:space="preserve">Ms Lan: </w:t>
      </w:r>
      <w:r>
        <w:rPr>
          <w:rFonts w:ascii="Calibri" w:hAnsi="Calibri"/>
          <w:sz w:val="22"/>
        </w:rPr>
        <w:t xml:space="preserve">Sure, I will message him now.  </w:t>
      </w:r>
      <w:r>
        <w:rPr>
          <w:rFonts w:ascii="Calibri" w:hAnsi="Calibri"/>
          <w:i/>
          <w:sz w:val="22"/>
        </w:rPr>
        <w:t>Được, tôi nhắn ngay cho anh ấy.</w:t>
      </w:r>
    </w:p>
    <w:p>
      <w:pPr>
        <w:spacing w:after="160" w:line="312" w:lineRule="auto"/>
      </w:pPr>
      <w:r>
        <w:rPr>
          <w:rFonts w:ascii="Calibri" w:hAnsi="Calibri"/>
          <w:b/>
          <w:sz w:val="22"/>
        </w:rPr>
        <w:t xml:space="preserve">Mr Gerald: </w:t>
      </w:r>
      <w:r>
        <w:rPr>
          <w:rFonts w:ascii="Calibri" w:hAnsi="Calibri"/>
          <w:sz w:val="22"/>
        </w:rPr>
        <w:t xml:space="preserve">Thanks, this corner is closest to my door.  </w:t>
      </w:r>
      <w:r>
        <w:rPr>
          <w:rFonts w:ascii="Calibri" w:hAnsi="Calibri"/>
          <w:i/>
          <w:sz w:val="22"/>
        </w:rPr>
        <w:t>Cảm ơn chị, góc này gần cửa nhà tôi nhất.</w:t>
      </w:r>
    </w:p>
    <w:p>
      <w:pPr>
        <w:spacing w:after="160" w:line="312" w:lineRule="auto"/>
      </w:pPr>
      <w:r>
        <w:rPr>
          <w:rFonts w:ascii="Calibri" w:hAnsi="Calibri"/>
          <w:b/>
          <w:sz w:val="22"/>
        </w:rPr>
        <w:t xml:space="preserve">Ms Lan: </w:t>
      </w:r>
      <w:r>
        <w:rPr>
          <w:rFonts w:ascii="Calibri" w:hAnsi="Calibri"/>
          <w:sz w:val="22"/>
        </w:rPr>
        <w:t xml:space="preserve">Did you remember to ask for a receipt this time?  </w:t>
      </w:r>
      <w:r>
        <w:rPr>
          <w:rFonts w:ascii="Calibri" w:hAnsi="Calibri"/>
          <w:i/>
          <w:sz w:val="22"/>
        </w:rPr>
        <w:t>Lần này anh có nhớ xin hóa đơn không?</w:t>
      </w:r>
    </w:p>
    <w:p>
      <w:pPr>
        <w:spacing w:after="160" w:line="312" w:lineRule="auto"/>
      </w:pPr>
      <w:r>
        <w:rPr>
          <w:rFonts w:ascii="Calibri" w:hAnsi="Calibri"/>
          <w:b/>
          <w:sz w:val="22"/>
        </w:rPr>
        <w:t xml:space="preserve">Mr Gerald: </w:t>
      </w:r>
      <w:r>
        <w:rPr>
          <w:rFonts w:ascii="Calibri" w:hAnsi="Calibri"/>
          <w:sz w:val="22"/>
        </w:rPr>
        <w:t xml:space="preserve">Yes, the app sends one automatically by email.  </w:t>
      </w:r>
      <w:r>
        <w:rPr>
          <w:rFonts w:ascii="Calibri" w:hAnsi="Calibri"/>
          <w:i/>
          <w:sz w:val="22"/>
        </w:rPr>
        <w:t>Có, ứng dụng tự gửi qua email luôn.</w:t>
      </w:r>
    </w:p>
    <w:p>
      <w:pPr>
        <w:spacing w:after="160" w:line="312" w:lineRule="auto"/>
      </w:pPr>
      <w:r>
        <w:rPr>
          <w:rFonts w:ascii="Calibri" w:hAnsi="Calibri"/>
          <w:b/>
          <w:sz w:val="22"/>
        </w:rPr>
        <w:t xml:space="preserve">Ms Lan: </w:t>
      </w:r>
      <w:r>
        <w:rPr>
          <w:rFonts w:ascii="Calibri" w:hAnsi="Calibri"/>
          <w:sz w:val="22"/>
        </w:rPr>
        <w:t xml:space="preserve">Good, that makes tracking expenses easier.  </w:t>
      </w:r>
      <w:r>
        <w:rPr>
          <w:rFonts w:ascii="Calibri" w:hAnsi="Calibri"/>
          <w:i/>
          <w:sz w:val="22"/>
        </w:rPr>
        <w:t>Tốt, vậy dễ theo dõi chi tiêu hơn.</w:t>
      </w:r>
    </w:p>
    <w:p>
      <w:pPr>
        <w:spacing w:after="160" w:line="312" w:lineRule="auto"/>
      </w:pPr>
      <w:r>
        <w:rPr>
          <w:rFonts w:ascii="Calibri" w:hAnsi="Calibri"/>
          <w:b/>
          <w:sz w:val="22"/>
        </w:rPr>
        <w:t xml:space="preserve">Mr Gerald: </w:t>
      </w:r>
      <w:r>
        <w:rPr>
          <w:rFonts w:ascii="Calibri" w:hAnsi="Calibri"/>
          <w:sz w:val="22"/>
        </w:rPr>
        <w:t xml:space="preserve">Should we tell the driver we need five more minutes?  </w:t>
      </w:r>
      <w:r>
        <w:rPr>
          <w:rFonts w:ascii="Calibri" w:hAnsi="Calibri"/>
          <w:i/>
          <w:sz w:val="22"/>
        </w:rPr>
        <w:t>Mình báo tài xế mình cần thêm năm phút được không?</w:t>
      </w:r>
    </w:p>
    <w:p>
      <w:pPr>
        <w:spacing w:after="160" w:line="312" w:lineRule="auto"/>
      </w:pPr>
      <w:r>
        <w:rPr>
          <w:rFonts w:ascii="Calibri" w:hAnsi="Calibri"/>
          <w:b/>
          <w:sz w:val="22"/>
        </w:rPr>
        <w:t xml:space="preserve">Ms Lan: </w:t>
      </w:r>
      <w:r>
        <w:rPr>
          <w:rFonts w:ascii="Calibri" w:hAnsi="Calibri"/>
          <w:sz w:val="22"/>
        </w:rPr>
        <w:t xml:space="preserve">Yes, please send him a quick message.  </w:t>
      </w:r>
      <w:r>
        <w:rPr>
          <w:rFonts w:ascii="Calibri" w:hAnsi="Calibri"/>
          <w:i/>
          <w:sz w:val="22"/>
        </w:rPr>
        <w:t>Được, anh nhắn nhanh cho anh ấy giúp tôi.</w:t>
      </w:r>
    </w:p>
    <w:p>
      <w:pPr>
        <w:spacing w:after="160" w:line="312" w:lineRule="auto"/>
      </w:pPr>
      <w:r>
        <w:rPr>
          <w:rFonts w:ascii="Calibri" w:hAnsi="Calibri"/>
          <w:b/>
          <w:sz w:val="22"/>
        </w:rPr>
        <w:t xml:space="preserve">Mr Gerald: </w:t>
      </w:r>
      <w:r>
        <w:rPr>
          <w:rFonts w:ascii="Calibri" w:hAnsi="Calibri"/>
          <w:sz w:val="22"/>
        </w:rPr>
        <w:t xml:space="preserve">Done, he replied that it is no problem.  </w:t>
      </w:r>
      <w:r>
        <w:rPr>
          <w:rFonts w:ascii="Calibri" w:hAnsi="Calibri"/>
          <w:i/>
          <w:sz w:val="22"/>
        </w:rPr>
        <w:t>Xong rồi, anh ấy trả lời không sao cả.</w:t>
      </w:r>
    </w:p>
    <w:p>
      <w:pPr>
        <w:spacing w:after="160" w:line="312" w:lineRule="auto"/>
      </w:pPr>
      <w:r>
        <w:rPr>
          <w:rFonts w:ascii="Calibri" w:hAnsi="Calibri"/>
          <w:b/>
          <w:sz w:val="22"/>
        </w:rPr>
        <w:t xml:space="preserve">Ms Lan: </w:t>
      </w:r>
      <w:r>
        <w:rPr>
          <w:rFonts w:ascii="Calibri" w:hAnsi="Calibri"/>
          <w:sz w:val="22"/>
        </w:rPr>
        <w:t xml:space="preserve">How many minutes until the driver gets here?  </w:t>
      </w:r>
      <w:r>
        <w:rPr>
          <w:rFonts w:ascii="Calibri" w:hAnsi="Calibri"/>
          <w:i/>
          <w:sz w:val="22"/>
        </w:rPr>
        <w:t>Còn bao nhiêu phút nữa tài xế tới vậy?</w:t>
      </w:r>
    </w:p>
    <w:p>
      <w:pPr>
        <w:spacing w:after="160" w:line="312" w:lineRule="auto"/>
      </w:pPr>
      <w:r>
        <w:rPr>
          <w:rFonts w:ascii="Calibri" w:hAnsi="Calibri"/>
          <w:b/>
          <w:sz w:val="22"/>
        </w:rPr>
        <w:t xml:space="preserve">Mr Gerald: </w:t>
      </w:r>
      <w:r>
        <w:rPr>
          <w:rFonts w:ascii="Calibri" w:hAnsi="Calibri"/>
          <w:sz w:val="22"/>
        </w:rPr>
        <w:t xml:space="preserve">The app says about three minutes.  </w:t>
      </w:r>
      <w:r>
        <w:rPr>
          <w:rFonts w:ascii="Calibri" w:hAnsi="Calibri"/>
          <w:i/>
          <w:sz w:val="22"/>
        </w:rPr>
        <w:t>Ứng dụng báo khoảng ba phút nữa.</w:t>
      </w:r>
    </w:p>
    <w:p>
      <w:pPr>
        <w:spacing w:after="160" w:line="312" w:lineRule="auto"/>
      </w:pPr>
      <w:r>
        <w:rPr>
          <w:rFonts w:ascii="Calibri" w:hAnsi="Calibri"/>
          <w:b/>
          <w:sz w:val="22"/>
        </w:rPr>
        <w:t xml:space="preserve">Ms Lan: </w:t>
      </w:r>
      <w:r>
        <w:rPr>
          <w:rFonts w:ascii="Calibri" w:hAnsi="Calibri"/>
          <w:sz w:val="22"/>
        </w:rPr>
        <w:t xml:space="preserve">Perfect, let us head downstairs now.  </w:t>
      </w:r>
      <w:r>
        <w:rPr>
          <w:rFonts w:ascii="Calibri" w:hAnsi="Calibri"/>
          <w:i/>
          <w:sz w:val="22"/>
        </w:rPr>
        <w:t>Tuyệt, mình xuống dưới nhà thôi.</w:t>
      </w:r>
    </w:p>
    <w:p>
      <w:pPr>
        <w:spacing w:after="160" w:line="312" w:lineRule="auto"/>
      </w:pPr>
      <w:r>
        <w:rPr>
          <w:rFonts w:ascii="Calibri" w:hAnsi="Calibri"/>
          <w:b/>
          <w:sz w:val="22"/>
        </w:rPr>
        <w:t xml:space="preserve">Mr Gerald: </w:t>
      </w:r>
      <w:r>
        <w:rPr>
          <w:rFonts w:ascii="Calibri" w:hAnsi="Calibri"/>
          <w:sz w:val="22"/>
        </w:rPr>
        <w:t xml:space="preserve">That driver got us here so smoothly, did you notice?  </w:t>
      </w:r>
      <w:r>
        <w:rPr>
          <w:rFonts w:ascii="Calibri" w:hAnsi="Calibri"/>
          <w:i/>
          <w:sz w:val="22"/>
        </w:rPr>
        <w:t>Tài xế đó chở mình êm quá, chị để ý không?</w:t>
      </w:r>
    </w:p>
    <w:p>
      <w:pPr>
        <w:spacing w:after="160" w:line="312" w:lineRule="auto"/>
      </w:pPr>
      <w:r>
        <w:rPr>
          <w:rFonts w:ascii="Calibri" w:hAnsi="Calibri"/>
          <w:b/>
          <w:sz w:val="22"/>
        </w:rPr>
        <w:t xml:space="preserve">Ms Lan: </w:t>
      </w:r>
      <w:r>
        <w:rPr>
          <w:rFonts w:ascii="Calibri" w:hAnsi="Calibri"/>
          <w:sz w:val="22"/>
        </w:rPr>
        <w:t xml:space="preserve">I did, I gave him five stars for that.  </w:t>
      </w:r>
      <w:r>
        <w:rPr>
          <w:rFonts w:ascii="Calibri" w:hAnsi="Calibri"/>
          <w:i/>
          <w:sz w:val="22"/>
        </w:rPr>
        <w:t>Có, tôi cho anh ấy năm sao vì vậy.</w:t>
      </w:r>
    </w:p>
    <w:p>
      <w:pPr>
        <w:spacing w:after="160" w:line="312" w:lineRule="auto"/>
      </w:pPr>
      <w:r>
        <w:rPr>
          <w:rFonts w:ascii="Calibri" w:hAnsi="Calibri"/>
          <w:b/>
          <w:sz w:val="22"/>
        </w:rPr>
        <w:t xml:space="preserve">Mr Gerald: </w:t>
      </w:r>
      <w:r>
        <w:rPr>
          <w:rFonts w:ascii="Calibri" w:hAnsi="Calibri"/>
          <w:sz w:val="22"/>
        </w:rPr>
        <w:t xml:space="preserve">Well deserved, he really drove carefully.  </w:t>
      </w:r>
      <w:r>
        <w:rPr>
          <w:rFonts w:ascii="Calibri" w:hAnsi="Calibri"/>
          <w:i/>
          <w:sz w:val="22"/>
        </w:rPr>
        <w:t>Xứng đáng lắm, anh ấy lái xe cẩn thận thật.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0084</w:t>
            </w:r>
          </w:p>
        </w:tc>
        <w:tc>
          <w:tcPr>
            <w:tcW w:type="dxa" w:w="7824"/>
            <w:shd w:val="clear" w:color="auto" w:fill="D9E2F3"/>
          </w:tcPr>
          <w:p>
            <w:r>
              <w:rPr>
                <w:rFonts w:ascii="Arial" w:hAnsi="Arial"/>
                <w:b/>
                <w:color w:val="1F3864"/>
                <w:sz w:val="30"/>
              </w:rPr>
              <w:t>Recognising and Responding to a Change or Choice Involving Walking &amp; Getting Around</w:t>
            </w:r>
          </w:p>
          <w:p>
            <w:r>
              <w:rPr>
                <w:rFonts w:ascii="Arial" w:hAnsi="Arial"/>
                <w:i/>
                <w:color w:val="333333"/>
                <w:sz w:val="22"/>
              </w:rPr>
              <w:t>Giao tiếp nền tảng: mobility — a change or choice involving walking &amp; getting around</w:t>
            </w:r>
          </w:p>
        </w:tc>
      </w:tr>
    </w:tbl>
    <w:p>
      <w:pPr>
        <w:spacing w:after="40"/>
      </w:pPr>
    </w:p>
    <w:p>
      <w:pPr>
        <w:spacing w:after="160"/>
      </w:pPr>
      <w:r>
        <w:rPr>
          <w:rFonts w:ascii="Calibri" w:hAnsi="Calibri"/>
          <w:i/>
          <w:sz w:val="19"/>
        </w:rPr>
        <w:t>Ms Lan and Ms Beverly are neighbours who often adjust how they get around depending on the moment. Across many everyday moments -- changing a walking pace, choosing between walking or biking, changing a decision about using a cane, choosing a different pair of shoes for walking, changing a plan to take an elevator instead of stairs, choosing between two walking paths, changing a decision about wearing a jacket for a walk, choosing a different time to walk, changing a plan to rest along the way, choosing between walking alone or with company, changing a decision about carrying a bag while walking, choosing a different walking stick, changing a plan because of uneven ground, choosing between a wheelchair or walking short distances, changing a decision about crossing at a light, choosing a different side of the street, changing a plan to slow down for someone, choosing between taking a break or continuing, changing a decision about wearing a hat for sun protection, choosing a different route for a stroller, changing a plan due to tiredness, choosing between two benches to rest, changing a decision about holding a handrail, choosing a different pace for a group walk, changing a plan because of wind, choosing between walking on the left or right side, changing a decision about using a flashlight at night, choosing a different walking companion, changing a plan to avoid a steep hill, choosing between comfortable shoes or dress shoes, changing a decision about how far to walk, choosing a different resting spot, changing a plan because of a sore knee, choosing between an umbrella or a raincoat while walking, changing a decision about walking speed for an elderly relative, explaining why a walking plan changed, and finally why clearly stating a changed choice matters so much for everyday conversation -- one of them explains a change or choice about walking or getting around, and the other responds clearly each time.</w:t>
      </w:r>
      <w:r>
        <w:rPr>
          <w:rFonts w:ascii="Calibri" w:hAnsi="Calibri"/>
          <w:i/>
          <w:sz w:val="19"/>
        </w:rPr>
        <w:t xml:space="preserve">  Chị Lan và chị Beverly là hàng xóm, thường điều chỉnh cách di chuyển tùy theo hoàn cảnh. Qua nhiều khoảnh khắc đời thường -- đổi nhịp độ đi bộ, chọn giữa đi bộ hay đi xe đạp, đổi quyết định về việc dùng gậy chống, chọn đôi giày khác để đi bộ, đổi kế hoạch đi thang máy thay vì cầu thang, chọn giữa hai đường đi bộ, đổi quyết định về việc mặc áo khoác khi đi bộ, chọn giờ đi bộ khác, đổi kế hoạch nghỉ dọc đường, chọn giữa đi một mình hay có người đi cùng, đổi quyết định về việc xách túi khi đi bộ, chọn gậy chống khác, đổi kế hoạch vì mặt đất gồ ghề, chọn giữa xe lăn hay đi bộ quãng ngắn, đổi quyết định về việc qua đường ở đèn giao thông, chọn bên đường khác, đổi kế hoạch đi chậm lại cho ai đó, chọn giữa nghỉ hay tiếp tục đi, đổi quyết định về việc đội mũ chống nắng, chọn tuyến đường khác cho xe đẩy, đổi kế hoạch vì mệt, chọn giữa hai ghế để nghỉ, đổi quyết định về việc vịn tay vịn, chọn nhịp độ khác cho chuyến đi bộ nhóm, đổi kế hoạch vì gió, chọn giữa đi bên trái hay bên phải, đổi quyết định về việc dùng đèn pin vào ban đêm, chọn bạn đồng hành khác, đổi kế hoạch để tránh một con dốc cao, chọn giữa giày thoải mái hay giày trang trọng, đổi quyết định về việc đi bao xa, chọn chỗ nghỉ khác, đổi kế hoạch vì đau đầu gối, chọn giữa ô hay áo mưa khi đi bộ, đổi quyết định về tốc độ đi bộ cho người thân lớn tuổi, giải thích vì sao một kế hoạch đi bộ thay đổi, và cuối cùng là vì sao nói rõ một lựa chọn đã thay đổi lại quan trọng đến vậy cho giao tiếp hằng ngày -- một người giải thích một thay đổi hoặc lựa chọn về việc đi bộ hoặc di chuyển,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slow down a little, we are walking too fast.  </w:t>
      </w:r>
      <w:r>
        <w:rPr>
          <w:rFonts w:ascii="Calibri" w:hAnsi="Calibri"/>
          <w:i/>
          <w:sz w:val="22"/>
        </w:rPr>
        <w:t>Mình đi chậm lại chút đi, đi nhanh quá.</w:t>
      </w:r>
    </w:p>
    <w:p>
      <w:pPr>
        <w:spacing w:after="160" w:line="312" w:lineRule="auto"/>
      </w:pPr>
      <w:r>
        <w:rPr>
          <w:rFonts w:ascii="Calibri" w:hAnsi="Calibri"/>
          <w:b/>
          <w:sz w:val="22"/>
        </w:rPr>
        <w:t xml:space="preserve">Ms Beverly: </w:t>
      </w:r>
      <w:r>
        <w:rPr>
          <w:rFonts w:ascii="Calibri" w:hAnsi="Calibri"/>
          <w:sz w:val="22"/>
        </w:rPr>
        <w:t xml:space="preserve">Good idea, I could use a slower pace too.  </w:t>
      </w:r>
      <w:r>
        <w:rPr>
          <w:rFonts w:ascii="Calibri" w:hAnsi="Calibri"/>
          <w:i/>
          <w:sz w:val="22"/>
        </w:rPr>
        <w:t>Ý hay, tôi cũng cần đi chậm hơn.</w:t>
      </w:r>
    </w:p>
    <w:p>
      <w:pPr>
        <w:spacing w:after="160" w:line="312" w:lineRule="auto"/>
      </w:pPr>
      <w:r>
        <w:rPr>
          <w:rFonts w:ascii="Calibri" w:hAnsi="Calibri"/>
          <w:b/>
          <w:sz w:val="22"/>
        </w:rPr>
        <w:t xml:space="preserve">Ms Lan: </w:t>
      </w:r>
      <w:r>
        <w:rPr>
          <w:rFonts w:ascii="Calibri" w:hAnsi="Calibri"/>
          <w:sz w:val="22"/>
        </w:rPr>
        <w:t xml:space="preserve">Exactly, no need to rush today.  </w:t>
      </w:r>
      <w:r>
        <w:rPr>
          <w:rFonts w:ascii="Calibri" w:hAnsi="Calibri"/>
          <w:i/>
          <w:sz w:val="22"/>
        </w:rPr>
        <w:t>Đúng vậy, hôm nay không cần vội.</w:t>
      </w:r>
    </w:p>
    <w:p>
      <w:pPr>
        <w:spacing w:after="160" w:line="312" w:lineRule="auto"/>
      </w:pPr>
      <w:r>
        <w:rPr>
          <w:rFonts w:ascii="Calibri" w:hAnsi="Calibri"/>
          <w:b/>
          <w:sz w:val="22"/>
        </w:rPr>
        <w:t xml:space="preserve">Ms Beverly: </w:t>
      </w:r>
      <w:r>
        <w:rPr>
          <w:rFonts w:ascii="Calibri" w:hAnsi="Calibri"/>
          <w:sz w:val="22"/>
        </w:rPr>
        <w:t xml:space="preserve">Should we walk there or take our bikes instead?  </w:t>
      </w:r>
      <w:r>
        <w:rPr>
          <w:rFonts w:ascii="Calibri" w:hAnsi="Calibri"/>
          <w:i/>
          <w:sz w:val="22"/>
        </w:rPr>
        <w:t>Mình đi bộ tới đó hay đi xe đạp vậy?</w:t>
      </w:r>
    </w:p>
    <w:p>
      <w:pPr>
        <w:spacing w:after="160" w:line="312" w:lineRule="auto"/>
      </w:pPr>
      <w:r>
        <w:rPr>
          <w:rFonts w:ascii="Calibri" w:hAnsi="Calibri"/>
          <w:b/>
          <w:sz w:val="22"/>
        </w:rPr>
        <w:t xml:space="preserve">Ms Lan: </w:t>
      </w:r>
      <w:r>
        <w:rPr>
          <w:rFonts w:ascii="Calibri" w:hAnsi="Calibri"/>
          <w:sz w:val="22"/>
        </w:rPr>
        <w:t xml:space="preserve">Let us bike, it is a bit far for walking.  </w:t>
      </w:r>
      <w:r>
        <w:rPr>
          <w:rFonts w:ascii="Calibri" w:hAnsi="Calibri"/>
          <w:i/>
          <w:sz w:val="22"/>
        </w:rPr>
        <w:t>Đi xe đạp đi, hơi xa để đi bộ.</w:t>
      </w:r>
    </w:p>
    <w:p>
      <w:pPr>
        <w:spacing w:after="160" w:line="312" w:lineRule="auto"/>
      </w:pPr>
      <w:r>
        <w:rPr>
          <w:rFonts w:ascii="Calibri" w:hAnsi="Calibri"/>
          <w:b/>
          <w:sz w:val="22"/>
        </w:rPr>
        <w:t xml:space="preserve">Ms Beverly: </w:t>
      </w:r>
      <w:r>
        <w:rPr>
          <w:rFonts w:ascii="Calibri" w:hAnsi="Calibri"/>
          <w:sz w:val="22"/>
        </w:rPr>
        <w:t xml:space="preserve">Good call, that will save us time too.  </w:t>
      </w:r>
      <w:r>
        <w:rPr>
          <w:rFonts w:ascii="Calibri" w:hAnsi="Calibri"/>
          <w:i/>
          <w:sz w:val="22"/>
        </w:rPr>
        <w:t>Chọn hay đấy, cũng tiết kiệm thời gian.</w:t>
      </w:r>
    </w:p>
    <w:p>
      <w:pPr>
        <w:spacing w:after="160" w:line="312" w:lineRule="auto"/>
      </w:pPr>
      <w:r>
        <w:rPr>
          <w:rFonts w:ascii="Calibri" w:hAnsi="Calibri"/>
          <w:b/>
          <w:sz w:val="22"/>
        </w:rPr>
        <w:t xml:space="preserve">Ms Lan: </w:t>
      </w:r>
      <w:r>
        <w:rPr>
          <w:rFonts w:ascii="Calibri" w:hAnsi="Calibri"/>
          <w:sz w:val="22"/>
        </w:rPr>
        <w:t xml:space="preserve">I decided to bring my cane today, my knee feels weak.  </w:t>
      </w:r>
      <w:r>
        <w:rPr>
          <w:rFonts w:ascii="Calibri" w:hAnsi="Calibri"/>
          <w:i/>
          <w:sz w:val="22"/>
        </w:rPr>
        <w:t>Hôm nay tôi quyết định mang gậy chống, đầu gối tôi hơi yếu.</w:t>
      </w:r>
    </w:p>
    <w:p>
      <w:pPr>
        <w:spacing w:after="160" w:line="312" w:lineRule="auto"/>
      </w:pPr>
      <w:r>
        <w:rPr>
          <w:rFonts w:ascii="Calibri" w:hAnsi="Calibri"/>
          <w:b/>
          <w:sz w:val="22"/>
        </w:rPr>
        <w:t xml:space="preserve">Ms Beverly: </w:t>
      </w:r>
      <w:r>
        <w:rPr>
          <w:rFonts w:ascii="Calibri" w:hAnsi="Calibri"/>
          <w:sz w:val="22"/>
        </w:rPr>
        <w:t xml:space="preserve">Good thinking, better to be careful.  </w:t>
      </w:r>
      <w:r>
        <w:rPr>
          <w:rFonts w:ascii="Calibri" w:hAnsi="Calibri"/>
          <w:i/>
          <w:sz w:val="22"/>
        </w:rPr>
        <w:t>Nghĩ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falling.  </w:t>
      </w:r>
      <w:r>
        <w:rPr>
          <w:rFonts w:ascii="Calibri" w:hAnsi="Calibri"/>
          <w:i/>
          <w:sz w:val="22"/>
        </w:rPr>
        <w:t>Đúng vậy, tôi thà không liều bị ngã.</w:t>
      </w:r>
    </w:p>
    <w:p>
      <w:pPr>
        <w:spacing w:after="160" w:line="312" w:lineRule="auto"/>
      </w:pPr>
      <w:r>
        <w:rPr>
          <w:rFonts w:ascii="Calibri" w:hAnsi="Calibri"/>
          <w:b/>
          <w:sz w:val="22"/>
        </w:rPr>
        <w:t xml:space="preserve">Ms Beverly: </w:t>
      </w:r>
      <w:r>
        <w:rPr>
          <w:rFonts w:ascii="Calibri" w:hAnsi="Calibri"/>
          <w:sz w:val="22"/>
        </w:rPr>
        <w:t xml:space="preserve">Should I wear these sandals or my sneakers today?  </w:t>
      </w:r>
      <w:r>
        <w:rPr>
          <w:rFonts w:ascii="Calibri" w:hAnsi="Calibri"/>
          <w:i/>
          <w:sz w:val="22"/>
        </w:rPr>
        <w:t>Hôm nay tôi nên mang dép này hay giày thể thao vậy?</w:t>
      </w:r>
    </w:p>
    <w:p>
      <w:pPr>
        <w:spacing w:after="160" w:line="312" w:lineRule="auto"/>
      </w:pPr>
      <w:r>
        <w:rPr>
          <w:rFonts w:ascii="Calibri" w:hAnsi="Calibri"/>
          <w:b/>
          <w:sz w:val="22"/>
        </w:rPr>
        <w:t xml:space="preserve">Ms Lan: </w:t>
      </w:r>
      <w:r>
        <w:rPr>
          <w:rFonts w:ascii="Calibri" w:hAnsi="Calibri"/>
          <w:sz w:val="22"/>
        </w:rPr>
        <w:t xml:space="preserve">Sneakers, we will be walking quite a lot.  </w:t>
      </w:r>
      <w:r>
        <w:rPr>
          <w:rFonts w:ascii="Calibri" w:hAnsi="Calibri"/>
          <w:i/>
          <w:sz w:val="22"/>
        </w:rPr>
        <w:t>Giày thể thao, mình sẽ đi bộ khá nhiều đấy.</w:t>
      </w:r>
    </w:p>
    <w:p>
      <w:pPr>
        <w:spacing w:after="160" w:line="312" w:lineRule="auto"/>
      </w:pPr>
      <w:r>
        <w:rPr>
          <w:rFonts w:ascii="Calibri" w:hAnsi="Calibri"/>
          <w:b/>
          <w:sz w:val="22"/>
        </w:rPr>
        <w:t xml:space="preserve">Ms Beverly: </w:t>
      </w:r>
      <w:r>
        <w:rPr>
          <w:rFonts w:ascii="Calibri" w:hAnsi="Calibri"/>
          <w:sz w:val="22"/>
        </w:rPr>
        <w:t xml:space="preserve">Good point, let me change my shoes.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take the elevator instead of the stairs this time.  </w:t>
      </w:r>
      <w:r>
        <w:rPr>
          <w:rFonts w:ascii="Calibri" w:hAnsi="Calibri"/>
          <w:i/>
          <w:sz w:val="22"/>
        </w:rPr>
        <w:t>Lần này mình đi thang máy thay vì cầu thang đi.</w:t>
      </w:r>
    </w:p>
    <w:p>
      <w:pPr>
        <w:spacing w:after="160" w:line="312" w:lineRule="auto"/>
      </w:pPr>
      <w:r>
        <w:rPr>
          <w:rFonts w:ascii="Calibri" w:hAnsi="Calibri"/>
          <w:b/>
          <w:sz w:val="22"/>
        </w:rPr>
        <w:t xml:space="preserve">Ms Beverly: </w:t>
      </w:r>
      <w:r>
        <w:rPr>
          <w:rFonts w:ascii="Calibri" w:hAnsi="Calibri"/>
          <w:sz w:val="22"/>
        </w:rPr>
        <w:t xml:space="preserve">Good idea, my legs are tired from earlier.  </w:t>
      </w:r>
      <w:r>
        <w:rPr>
          <w:rFonts w:ascii="Calibri" w:hAnsi="Calibri"/>
          <w:i/>
          <w:sz w:val="22"/>
        </w:rPr>
        <w:t>Ý hay, chân tôi mỏi từ lúc nãy rồi.</w:t>
      </w:r>
    </w:p>
    <w:p>
      <w:pPr>
        <w:spacing w:after="160" w:line="312" w:lineRule="auto"/>
      </w:pPr>
      <w:r>
        <w:rPr>
          <w:rFonts w:ascii="Calibri" w:hAnsi="Calibri"/>
          <w:b/>
          <w:sz w:val="22"/>
        </w:rPr>
        <w:t xml:space="preserve">Ms Lan: </w:t>
      </w:r>
      <w:r>
        <w:rPr>
          <w:rFonts w:ascii="Calibri" w:hAnsi="Calibri"/>
          <w:sz w:val="22"/>
        </w:rPr>
        <w:t xml:space="preserve">Exactly, let us give them a rest.  </w:t>
      </w:r>
      <w:r>
        <w:rPr>
          <w:rFonts w:ascii="Calibri" w:hAnsi="Calibri"/>
          <w:i/>
          <w:sz w:val="22"/>
        </w:rPr>
        <w:t>Đúng vậy, để chân nghỉ ngơi chút.</w:t>
      </w:r>
    </w:p>
    <w:p>
      <w:pPr>
        <w:spacing w:after="160" w:line="312" w:lineRule="auto"/>
      </w:pPr>
      <w:r>
        <w:rPr>
          <w:rFonts w:ascii="Calibri" w:hAnsi="Calibri"/>
          <w:b/>
          <w:sz w:val="22"/>
        </w:rPr>
        <w:t xml:space="preserve">Ms Beverly: </w:t>
      </w:r>
      <w:r>
        <w:rPr>
          <w:rFonts w:ascii="Calibri" w:hAnsi="Calibri"/>
          <w:sz w:val="22"/>
        </w:rPr>
        <w:t xml:space="preserve">Should we take the paved path or the dirt trail?  </w:t>
      </w:r>
      <w:r>
        <w:rPr>
          <w:rFonts w:ascii="Calibri" w:hAnsi="Calibri"/>
          <w:i/>
          <w:sz w:val="22"/>
        </w:rPr>
        <w:t>Mình đi đường lát đá hay đường mòn đất vậy?</w:t>
      </w:r>
    </w:p>
    <w:p>
      <w:pPr>
        <w:spacing w:after="160" w:line="312" w:lineRule="auto"/>
      </w:pPr>
      <w:r>
        <w:rPr>
          <w:rFonts w:ascii="Calibri" w:hAnsi="Calibri"/>
          <w:b/>
          <w:sz w:val="22"/>
        </w:rPr>
        <w:t xml:space="preserve">Ms Lan: </w:t>
      </w:r>
      <w:r>
        <w:rPr>
          <w:rFonts w:ascii="Calibri" w:hAnsi="Calibri"/>
          <w:sz w:val="22"/>
        </w:rPr>
        <w:t xml:space="preserve">The paved path is safer after the rain.  </w:t>
      </w:r>
      <w:r>
        <w:rPr>
          <w:rFonts w:ascii="Calibri" w:hAnsi="Calibri"/>
          <w:i/>
          <w:sz w:val="22"/>
        </w:rPr>
        <w:t>Đường lát đá an toàn hơn sau cơn mưa.</w:t>
      </w:r>
    </w:p>
    <w:p>
      <w:pPr>
        <w:spacing w:after="160" w:line="312" w:lineRule="auto"/>
      </w:pPr>
      <w:r>
        <w:rPr>
          <w:rFonts w:ascii="Calibri" w:hAnsi="Calibri"/>
          <w:b/>
          <w:sz w:val="22"/>
        </w:rPr>
        <w:t xml:space="preserve">Ms Beverly: </w:t>
      </w:r>
      <w:r>
        <w:rPr>
          <w:rFonts w:ascii="Calibri" w:hAnsi="Calibri"/>
          <w:sz w:val="22"/>
        </w:rPr>
        <w:t xml:space="preserve">Wet stone can be treacherous, let us avoid it.  </w:t>
      </w:r>
      <w:r>
        <w:rPr>
          <w:rFonts w:ascii="Calibri" w:hAnsi="Calibri"/>
          <w:i/>
          <w:sz w:val="22"/>
        </w:rPr>
        <w:t>Đá ướt trơn lắm, mình tránh đi.</w:t>
      </w:r>
    </w:p>
    <w:p>
      <w:pPr>
        <w:spacing w:after="160" w:line="312" w:lineRule="auto"/>
      </w:pPr>
      <w:r>
        <w:rPr>
          <w:rFonts w:ascii="Calibri" w:hAnsi="Calibri"/>
          <w:b/>
          <w:sz w:val="22"/>
        </w:rPr>
        <w:t xml:space="preserve">Ms Lan: </w:t>
      </w:r>
      <w:r>
        <w:rPr>
          <w:rFonts w:ascii="Calibri" w:hAnsi="Calibri"/>
          <w:sz w:val="22"/>
        </w:rPr>
        <w:t xml:space="preserve">I changed my mind, I will bring a jacket after all.  </w:t>
      </w:r>
      <w:r>
        <w:rPr>
          <w:rFonts w:ascii="Calibri" w:hAnsi="Calibri"/>
          <w:i/>
          <w:sz w:val="22"/>
        </w:rPr>
        <w:t>Tôi đổi ý rồi, dù sao tôi cũng mang áo khoác theo.</w:t>
      </w:r>
    </w:p>
    <w:p>
      <w:pPr>
        <w:spacing w:after="160" w:line="312" w:lineRule="auto"/>
      </w:pPr>
      <w:r>
        <w:rPr>
          <w:rFonts w:ascii="Calibri" w:hAnsi="Calibri"/>
          <w:b/>
          <w:sz w:val="22"/>
        </w:rPr>
        <w:t xml:space="preserve">Ms Beverly: </w:t>
      </w:r>
      <w:r>
        <w:rPr>
          <w:rFonts w:ascii="Calibri" w:hAnsi="Calibri"/>
          <w:sz w:val="22"/>
        </w:rPr>
        <w:t xml:space="preserve">Good idea, it does get cooler by the river.  </w:t>
      </w:r>
      <w:r>
        <w:rPr>
          <w:rFonts w:ascii="Calibri" w:hAnsi="Calibri"/>
          <w:i/>
          <w:sz w:val="22"/>
        </w:rPr>
        <w:t>Ý hay, gần sông trời mát hơn thật.</w:t>
      </w:r>
    </w:p>
    <w:p>
      <w:pPr>
        <w:spacing w:after="160" w:line="312" w:lineRule="auto"/>
      </w:pPr>
      <w:r>
        <w:rPr>
          <w:rFonts w:ascii="Calibri" w:hAnsi="Calibri"/>
          <w:b/>
          <w:sz w:val="22"/>
        </w:rPr>
        <w:t xml:space="preserve">Ms Lan: </w:t>
      </w:r>
      <w:r>
        <w:rPr>
          <w:rFonts w:ascii="Calibri" w:hAnsi="Calibri"/>
          <w:sz w:val="22"/>
        </w:rPr>
        <w:t xml:space="preserve">Exactly, better to be prepared.  </w:t>
      </w:r>
      <w:r>
        <w:rPr>
          <w:rFonts w:ascii="Calibri" w:hAnsi="Calibri"/>
          <w:i/>
          <w:sz w:val="22"/>
        </w:rPr>
        <w:t>Đúng vậy, chuẩn bị trước vẫn hơn.</w:t>
      </w:r>
    </w:p>
    <w:p>
      <w:pPr>
        <w:spacing w:after="160" w:line="312" w:lineRule="auto"/>
      </w:pPr>
      <w:r>
        <w:rPr>
          <w:rFonts w:ascii="Calibri" w:hAnsi="Calibri"/>
          <w:b/>
          <w:sz w:val="22"/>
        </w:rPr>
        <w:t xml:space="preserve">Ms Beverly: </w:t>
      </w:r>
      <w:r>
        <w:rPr>
          <w:rFonts w:ascii="Calibri" w:hAnsi="Calibri"/>
          <w:sz w:val="22"/>
        </w:rPr>
        <w:t xml:space="preserve">Should we walk in the morning or wait until evening?  </w:t>
      </w:r>
      <w:r>
        <w:rPr>
          <w:rFonts w:ascii="Calibri" w:hAnsi="Calibri"/>
          <w:i/>
          <w:sz w:val="22"/>
        </w:rPr>
        <w:t>Mình đi bộ buổi sáng hay chờ tới tối vậy?</w:t>
      </w:r>
    </w:p>
    <w:p>
      <w:pPr>
        <w:spacing w:after="160" w:line="312" w:lineRule="auto"/>
      </w:pPr>
      <w:r>
        <w:rPr>
          <w:rFonts w:ascii="Calibri" w:hAnsi="Calibri"/>
          <w:b/>
          <w:sz w:val="22"/>
        </w:rPr>
        <w:t xml:space="preserve">Ms Lan: </w:t>
      </w:r>
      <w:r>
        <w:rPr>
          <w:rFonts w:ascii="Calibri" w:hAnsi="Calibri"/>
          <w:sz w:val="22"/>
        </w:rPr>
        <w:t xml:space="preserve">Evening is cooler, let us walk then.  </w:t>
      </w:r>
      <w:r>
        <w:rPr>
          <w:rFonts w:ascii="Calibri" w:hAnsi="Calibri"/>
          <w:i/>
          <w:sz w:val="22"/>
        </w:rPr>
        <w:t>Buổi tối mát hơn, mình đi lúc đó.</w:t>
      </w:r>
    </w:p>
    <w:p>
      <w:pPr>
        <w:spacing w:after="160" w:line="312" w:lineRule="auto"/>
      </w:pPr>
      <w:r>
        <w:rPr>
          <w:rFonts w:ascii="Calibri" w:hAnsi="Calibri"/>
          <w:b/>
          <w:sz w:val="22"/>
        </w:rPr>
        <w:t xml:space="preserve">Ms Beverly: </w:t>
      </w:r>
      <w:r>
        <w:rPr>
          <w:rFonts w:ascii="Calibri" w:hAnsi="Calibri"/>
          <w:sz w:val="22"/>
        </w:rPr>
        <w:t xml:space="preserve">Good call, that sounds more comfortable.  </w:t>
      </w:r>
      <w:r>
        <w:rPr>
          <w:rFonts w:ascii="Calibri" w:hAnsi="Calibri"/>
          <w:i/>
          <w:sz w:val="22"/>
        </w:rPr>
        <w:t>Chọn hay đấy, nghe thoải mái hơn.</w:t>
      </w:r>
    </w:p>
    <w:p>
      <w:pPr>
        <w:spacing w:after="160" w:line="312" w:lineRule="auto"/>
      </w:pPr>
      <w:r>
        <w:rPr>
          <w:rFonts w:ascii="Calibri" w:hAnsi="Calibri"/>
          <w:b/>
          <w:sz w:val="22"/>
        </w:rPr>
        <w:t xml:space="preserve">Ms Lan: </w:t>
      </w:r>
      <w:r>
        <w:rPr>
          <w:rFonts w:ascii="Calibri" w:hAnsi="Calibri"/>
          <w:sz w:val="22"/>
        </w:rPr>
        <w:t xml:space="preserve">Let us rest at the next bench instead of pushing on.  </w:t>
      </w:r>
      <w:r>
        <w:rPr>
          <w:rFonts w:ascii="Calibri" w:hAnsi="Calibri"/>
          <w:i/>
          <w:sz w:val="22"/>
        </w:rPr>
        <w:t>Mình nghỉ ở ghế kế tiếp thay vì đi tiếp đi.</w:t>
      </w:r>
    </w:p>
    <w:p>
      <w:pPr>
        <w:spacing w:after="160" w:line="312" w:lineRule="auto"/>
      </w:pPr>
      <w:r>
        <w:rPr>
          <w:rFonts w:ascii="Calibri" w:hAnsi="Calibri"/>
          <w:b/>
          <w:sz w:val="22"/>
        </w:rPr>
        <w:t xml:space="preserve">Ms Beverly: </w:t>
      </w:r>
      <w:r>
        <w:rPr>
          <w:rFonts w:ascii="Calibri" w:hAnsi="Calibri"/>
          <w:sz w:val="22"/>
        </w:rPr>
        <w:t xml:space="preserve">Good idea, I could use a short break too.  </w:t>
      </w:r>
      <w:r>
        <w:rPr>
          <w:rFonts w:ascii="Calibri" w:hAnsi="Calibri"/>
          <w:i/>
          <w:sz w:val="22"/>
        </w:rPr>
        <w:t>Ý hay, tôi cũng cần nghỉ chút.</w:t>
      </w:r>
    </w:p>
    <w:p>
      <w:pPr>
        <w:spacing w:after="160" w:line="312" w:lineRule="auto"/>
      </w:pPr>
      <w:r>
        <w:rPr>
          <w:rFonts w:ascii="Calibri" w:hAnsi="Calibri"/>
          <w:b/>
          <w:sz w:val="22"/>
        </w:rPr>
        <w:t xml:space="preserve">Ms Lan: </w:t>
      </w:r>
      <w:r>
        <w:rPr>
          <w:rFonts w:ascii="Calibri" w:hAnsi="Calibri"/>
          <w:sz w:val="22"/>
        </w:rPr>
        <w:t xml:space="preserve">Exactly, no need to overdo it.  </w:t>
      </w:r>
      <w:r>
        <w:rPr>
          <w:rFonts w:ascii="Calibri" w:hAnsi="Calibri"/>
          <w:i/>
          <w:sz w:val="22"/>
        </w:rPr>
        <w:t>Đúng vậy, không cần cố quá sức.</w:t>
      </w:r>
    </w:p>
    <w:p>
      <w:pPr>
        <w:spacing w:after="160" w:line="312" w:lineRule="auto"/>
      </w:pPr>
      <w:r>
        <w:rPr>
          <w:rFonts w:ascii="Calibri" w:hAnsi="Calibri"/>
          <w:b/>
          <w:sz w:val="22"/>
        </w:rPr>
        <w:t xml:space="preserve">Ms Beverly: </w:t>
      </w:r>
      <w:r>
        <w:rPr>
          <w:rFonts w:ascii="Calibri" w:hAnsi="Calibri"/>
          <w:sz w:val="22"/>
        </w:rPr>
        <w:t xml:space="preserve">Would you rather walk alone or have me join you today?  </w:t>
      </w:r>
      <w:r>
        <w:rPr>
          <w:rFonts w:ascii="Calibri" w:hAnsi="Calibri"/>
          <w:i/>
          <w:sz w:val="22"/>
        </w:rPr>
        <w:t>Chị muốn đi một mình hay để tôi đi cùng hôm nay vậy?</w:t>
      </w:r>
    </w:p>
    <w:p>
      <w:pPr>
        <w:spacing w:after="160" w:line="312" w:lineRule="auto"/>
      </w:pPr>
      <w:r>
        <w:rPr>
          <w:rFonts w:ascii="Calibri" w:hAnsi="Calibri"/>
          <w:b/>
          <w:sz w:val="22"/>
        </w:rPr>
        <w:t xml:space="preserve">Ms Lan: </w:t>
      </w:r>
      <w:r>
        <w:rPr>
          <w:rFonts w:ascii="Calibri" w:hAnsi="Calibri"/>
          <w:sz w:val="22"/>
        </w:rPr>
        <w:t xml:space="preserve">I would love the company, honestly.  </w:t>
      </w:r>
      <w:r>
        <w:rPr>
          <w:rFonts w:ascii="Calibri" w:hAnsi="Calibri"/>
          <w:i/>
          <w:sz w:val="22"/>
        </w:rPr>
        <w:t>Thật lòng tôi thích có người đi cùng.</w:t>
      </w:r>
    </w:p>
    <w:p>
      <w:pPr>
        <w:spacing w:after="160" w:line="312" w:lineRule="auto"/>
      </w:pPr>
      <w:r>
        <w:rPr>
          <w:rFonts w:ascii="Calibri" w:hAnsi="Calibri"/>
          <w:b/>
          <w:sz w:val="22"/>
        </w:rPr>
        <w:t xml:space="preserve">Ms Beverly: </w:t>
      </w:r>
      <w:r>
        <w:rPr>
          <w:rFonts w:ascii="Calibri" w:hAnsi="Calibri"/>
          <w:sz w:val="22"/>
        </w:rPr>
        <w:t xml:space="preserve">Wonderful, two is always better than one.  </w:t>
      </w:r>
      <w:r>
        <w:rPr>
          <w:rFonts w:ascii="Calibri" w:hAnsi="Calibri"/>
          <w:i/>
          <w:sz w:val="22"/>
        </w:rPr>
        <w:t>Tuyệt, đi hai người lúc nào cũng vui hơn một.</w:t>
      </w:r>
    </w:p>
    <w:p>
      <w:pPr>
        <w:spacing w:after="160" w:line="312" w:lineRule="auto"/>
      </w:pPr>
      <w:r>
        <w:rPr>
          <w:rFonts w:ascii="Calibri" w:hAnsi="Calibri"/>
          <w:b/>
          <w:sz w:val="22"/>
        </w:rPr>
        <w:t xml:space="preserve">Ms Lan: </w:t>
      </w:r>
      <w:r>
        <w:rPr>
          <w:rFonts w:ascii="Calibri" w:hAnsi="Calibri"/>
          <w:sz w:val="22"/>
        </w:rPr>
        <w:t xml:space="preserve">I decided to leave my heavy bag at home this time.  </w:t>
      </w:r>
      <w:r>
        <w:rPr>
          <w:rFonts w:ascii="Calibri" w:hAnsi="Calibri"/>
          <w:i/>
          <w:sz w:val="22"/>
        </w:rPr>
        <w:t>Lần này tôi quyết định để túi nặng ở nhà.</w:t>
      </w:r>
    </w:p>
    <w:p>
      <w:pPr>
        <w:spacing w:after="160" w:line="312" w:lineRule="auto"/>
      </w:pPr>
      <w:r>
        <w:rPr>
          <w:rFonts w:ascii="Calibri" w:hAnsi="Calibri"/>
          <w:b/>
          <w:sz w:val="22"/>
        </w:rPr>
        <w:t xml:space="preserve">Ms Beverly: </w:t>
      </w:r>
      <w:r>
        <w:rPr>
          <w:rFonts w:ascii="Calibri" w:hAnsi="Calibri"/>
          <w:sz w:val="22"/>
        </w:rPr>
        <w:t xml:space="preserve">Good move, it will make the walk easier.  </w:t>
      </w:r>
      <w:r>
        <w:rPr>
          <w:rFonts w:ascii="Calibri" w:hAnsi="Calibri"/>
          <w:i/>
          <w:sz w:val="22"/>
        </w:rPr>
        <w:t>Quyết định hay, vậy đi bộ dễ hơn.</w:t>
      </w:r>
    </w:p>
    <w:p>
      <w:pPr>
        <w:spacing w:after="160" w:line="312" w:lineRule="auto"/>
      </w:pPr>
      <w:r>
        <w:rPr>
          <w:rFonts w:ascii="Calibri" w:hAnsi="Calibri"/>
          <w:b/>
          <w:sz w:val="22"/>
        </w:rPr>
        <w:t xml:space="preserve">Ms Lan: </w:t>
      </w:r>
      <w:r>
        <w:rPr>
          <w:rFonts w:ascii="Calibri" w:hAnsi="Calibri"/>
          <w:sz w:val="22"/>
        </w:rPr>
        <w:t xml:space="preserve">Exactly, my shoulders will thank me.  </w:t>
      </w:r>
      <w:r>
        <w:rPr>
          <w:rFonts w:ascii="Calibri" w:hAnsi="Calibri"/>
          <w:i/>
          <w:sz w:val="22"/>
        </w:rPr>
        <w:t>Đúng vậy, vai tôi sẽ đỡ mỏi hơn.</w:t>
      </w:r>
    </w:p>
    <w:p>
      <w:pPr>
        <w:spacing w:after="160" w:line="312" w:lineRule="auto"/>
      </w:pPr>
      <w:r>
        <w:rPr>
          <w:rFonts w:ascii="Calibri" w:hAnsi="Calibri"/>
          <w:b/>
          <w:sz w:val="22"/>
        </w:rPr>
        <w:t xml:space="preserve">Ms Beverly: </w:t>
      </w:r>
      <w:r>
        <w:rPr>
          <w:rFonts w:ascii="Calibri" w:hAnsi="Calibri"/>
          <w:sz w:val="22"/>
        </w:rPr>
        <w:t xml:space="preserve">Should I use the wooden stick or the metal one today?  </w:t>
      </w:r>
      <w:r>
        <w:rPr>
          <w:rFonts w:ascii="Calibri" w:hAnsi="Calibri"/>
          <w:i/>
          <w:sz w:val="22"/>
        </w:rPr>
        <w:t>Hôm nay tôi nên dùng gậy gỗ hay gậy kim loại vậy?</w:t>
      </w:r>
    </w:p>
    <w:p>
      <w:pPr>
        <w:spacing w:after="160" w:line="312" w:lineRule="auto"/>
      </w:pPr>
      <w:r>
        <w:rPr>
          <w:rFonts w:ascii="Calibri" w:hAnsi="Calibri"/>
          <w:b/>
          <w:sz w:val="22"/>
        </w:rPr>
        <w:t xml:space="preserve">Ms Lan: </w:t>
      </w:r>
      <w:r>
        <w:rPr>
          <w:rFonts w:ascii="Calibri" w:hAnsi="Calibri"/>
          <w:sz w:val="22"/>
        </w:rPr>
        <w:t xml:space="preserve">The metal one is lighter to carry.  </w:t>
      </w:r>
      <w:r>
        <w:rPr>
          <w:rFonts w:ascii="Calibri" w:hAnsi="Calibri"/>
          <w:i/>
          <w:sz w:val="22"/>
        </w:rPr>
        <w:t>Gậy kim loại nhẹ hơn để mang theo.</w:t>
      </w:r>
    </w:p>
    <w:p>
      <w:pPr>
        <w:spacing w:after="160" w:line="312" w:lineRule="auto"/>
      </w:pPr>
      <w:r>
        <w:rPr>
          <w:rFonts w:ascii="Calibri" w:hAnsi="Calibri"/>
          <w:b/>
          <w:sz w:val="22"/>
        </w:rPr>
        <w:t xml:space="preserve">Ms Beverly: </w:t>
      </w:r>
      <w:r>
        <w:rPr>
          <w:rFonts w:ascii="Calibri" w:hAnsi="Calibri"/>
          <w:sz w:val="22"/>
        </w:rPr>
        <w:t xml:space="preserve">Good point, weight matters over a long walk.  </w:t>
      </w:r>
      <w:r>
        <w:rPr>
          <w:rFonts w:ascii="Calibri" w:hAnsi="Calibri"/>
          <w:i/>
          <w:sz w:val="22"/>
        </w:rPr>
        <w:t>Chị nói đúng, đi xa thì trọng lượng quan trọng lắm.</w:t>
      </w:r>
    </w:p>
    <w:p>
      <w:pPr>
        <w:spacing w:after="160" w:line="312" w:lineRule="auto"/>
      </w:pPr>
      <w:r>
        <w:rPr>
          <w:rFonts w:ascii="Calibri" w:hAnsi="Calibri"/>
          <w:b/>
          <w:sz w:val="22"/>
        </w:rPr>
        <w:t xml:space="preserve">Ms Lan: </w:t>
      </w:r>
      <w:r>
        <w:rPr>
          <w:rFonts w:ascii="Calibri" w:hAnsi="Calibri"/>
          <w:sz w:val="22"/>
        </w:rPr>
        <w:t xml:space="preserve">Let us avoid that path, the ground looks too uneven.  </w:t>
      </w:r>
      <w:r>
        <w:rPr>
          <w:rFonts w:ascii="Calibri" w:hAnsi="Calibri"/>
          <w:i/>
          <w:sz w:val="22"/>
        </w:rPr>
        <w:t>Mình tránh con đường đó đi, mặt đất trông gồ ghề quá.</w:t>
      </w:r>
    </w:p>
    <w:p>
      <w:pPr>
        <w:spacing w:after="160" w:line="312" w:lineRule="auto"/>
      </w:pPr>
      <w:r>
        <w:rPr>
          <w:rFonts w:ascii="Calibri" w:hAnsi="Calibri"/>
          <w:b/>
          <w:sz w:val="22"/>
        </w:rPr>
        <w:t xml:space="preserve">Ms Beverly: </w:t>
      </w:r>
      <w:r>
        <w:rPr>
          <w:rFonts w:ascii="Calibri" w:hAnsi="Calibri"/>
          <w:sz w:val="22"/>
        </w:rPr>
        <w:t xml:space="preserve">Good call, better not to risk tripping.  </w:t>
      </w:r>
      <w:r>
        <w:rPr>
          <w:rFonts w:ascii="Calibri" w:hAnsi="Calibri"/>
          <w:i/>
          <w:sz w:val="22"/>
        </w:rPr>
        <w:t>Chọn hay đấy, tốt hơn là không liều vấp ngã.</w:t>
      </w:r>
    </w:p>
    <w:p>
      <w:pPr>
        <w:spacing w:after="160" w:line="312" w:lineRule="auto"/>
      </w:pPr>
      <w:r>
        <w:rPr>
          <w:rFonts w:ascii="Calibri" w:hAnsi="Calibri"/>
          <w:b/>
          <w:sz w:val="22"/>
        </w:rPr>
        <w:t xml:space="preserve">Ms Lan: </w:t>
      </w:r>
      <w:r>
        <w:rPr>
          <w:rFonts w:ascii="Calibri" w:hAnsi="Calibri"/>
          <w:sz w:val="22"/>
        </w:rPr>
        <w:t xml:space="preserve">Exactly, let us take the smoother road instead.  </w:t>
      </w:r>
      <w:r>
        <w:rPr>
          <w:rFonts w:ascii="Calibri" w:hAnsi="Calibri"/>
          <w:i/>
          <w:sz w:val="22"/>
        </w:rPr>
        <w:t>Đúng vậy, mình đi đường bằng phẳng hơn.</w:t>
      </w:r>
    </w:p>
    <w:p>
      <w:pPr>
        <w:spacing w:after="160" w:line="312" w:lineRule="auto"/>
      </w:pPr>
      <w:r>
        <w:rPr>
          <w:rFonts w:ascii="Calibri" w:hAnsi="Calibri"/>
          <w:b/>
          <w:sz w:val="22"/>
        </w:rPr>
        <w:t xml:space="preserve">Ms Beverly: </w:t>
      </w:r>
      <w:r>
        <w:rPr>
          <w:rFonts w:ascii="Calibri" w:hAnsi="Calibri"/>
          <w:sz w:val="22"/>
        </w:rPr>
        <w:t xml:space="preserve">Should your father use the wheelchair or walk this part?  </w:t>
      </w:r>
      <w:r>
        <w:rPr>
          <w:rFonts w:ascii="Calibri" w:hAnsi="Calibri"/>
          <w:i/>
          <w:sz w:val="22"/>
        </w:rPr>
        <w:t>Bố chị nên dùng xe lăn hay đi bộ đoạn này vậy?</w:t>
      </w:r>
    </w:p>
    <w:p>
      <w:pPr>
        <w:spacing w:after="160" w:line="312" w:lineRule="auto"/>
      </w:pPr>
      <w:r>
        <w:rPr>
          <w:rFonts w:ascii="Calibri" w:hAnsi="Calibri"/>
          <w:b/>
          <w:sz w:val="22"/>
        </w:rPr>
        <w:t xml:space="preserve">Ms Lan: </w:t>
      </w:r>
      <w:r>
        <w:rPr>
          <w:rFonts w:ascii="Calibri" w:hAnsi="Calibri"/>
          <w:sz w:val="22"/>
        </w:rPr>
        <w:t xml:space="preserve">Let him walk, the doctor said it helps his strength.  </w:t>
      </w:r>
      <w:r>
        <w:rPr>
          <w:rFonts w:ascii="Calibri" w:hAnsi="Calibri"/>
          <w:i/>
          <w:sz w:val="22"/>
        </w:rPr>
        <w:t>Để bố đi bộ, bác sĩ nói vậy giúp tăng sức khỏe.</w:t>
      </w:r>
    </w:p>
    <w:p>
      <w:pPr>
        <w:spacing w:after="160" w:line="312" w:lineRule="auto"/>
      </w:pPr>
      <w:r>
        <w:rPr>
          <w:rFonts w:ascii="Calibri" w:hAnsi="Calibri"/>
          <w:b/>
          <w:sz w:val="22"/>
        </w:rPr>
        <w:t xml:space="preserve">Ms Beverly: </w:t>
      </w:r>
      <w:r>
        <w:rPr>
          <w:rFonts w:ascii="Calibri" w:hAnsi="Calibri"/>
          <w:sz w:val="22"/>
        </w:rPr>
        <w:t xml:space="preserve">Good to know, that makes sense then.  </w:t>
      </w:r>
      <w:r>
        <w:rPr>
          <w:rFonts w:ascii="Calibri" w:hAnsi="Calibri"/>
          <w:i/>
          <w:sz w:val="22"/>
        </w:rPr>
        <w:t>Biết vậy tốt, vậy hợp lý rồi.</w:t>
      </w:r>
    </w:p>
    <w:p>
      <w:pPr>
        <w:spacing w:after="160" w:line="312" w:lineRule="auto"/>
      </w:pPr>
      <w:r>
        <w:rPr>
          <w:rFonts w:ascii="Calibri" w:hAnsi="Calibri"/>
          <w:b/>
          <w:sz w:val="22"/>
        </w:rPr>
        <w:t xml:space="preserve">Ms Lan: </w:t>
      </w:r>
      <w:r>
        <w:rPr>
          <w:rFonts w:ascii="Calibri" w:hAnsi="Calibri"/>
          <w:sz w:val="22"/>
        </w:rPr>
        <w:t xml:space="preserve">Let us cross at the light instead of jaywalking here.  </w:t>
      </w:r>
      <w:r>
        <w:rPr>
          <w:rFonts w:ascii="Calibri" w:hAnsi="Calibri"/>
          <w:i/>
          <w:sz w:val="22"/>
        </w:rPr>
        <w:t>Mình qua đường ở đèn giao thông thay vì băng qua đây đi.</w:t>
      </w:r>
    </w:p>
    <w:p>
      <w:pPr>
        <w:spacing w:after="160" w:line="312" w:lineRule="auto"/>
      </w:pPr>
      <w:r>
        <w:rPr>
          <w:rFonts w:ascii="Calibri" w:hAnsi="Calibri"/>
          <w:b/>
          <w:sz w:val="22"/>
        </w:rPr>
        <w:t xml:space="preserve">Ms Beverly: </w:t>
      </w:r>
      <w:r>
        <w:rPr>
          <w:rFonts w:ascii="Calibri" w:hAnsi="Calibri"/>
          <w:sz w:val="22"/>
        </w:rPr>
        <w:t xml:space="preserve">Good idea, much safer that way.  </w:t>
      </w:r>
      <w:r>
        <w:rPr>
          <w:rFonts w:ascii="Calibri" w:hAnsi="Calibri"/>
          <w:i/>
          <w:sz w:val="22"/>
        </w:rPr>
        <w:t>Ý hay, vậy an toàn hơn nhiều.</w:t>
      </w:r>
    </w:p>
    <w:p>
      <w:pPr>
        <w:spacing w:after="160" w:line="312" w:lineRule="auto"/>
      </w:pPr>
      <w:r>
        <w:rPr>
          <w:rFonts w:ascii="Calibri" w:hAnsi="Calibri"/>
          <w:b/>
          <w:sz w:val="22"/>
        </w:rPr>
        <w:t xml:space="preserve">Ms Lan: </w:t>
      </w:r>
      <w:r>
        <w:rPr>
          <w:rFonts w:ascii="Calibri" w:hAnsi="Calibri"/>
          <w:sz w:val="22"/>
        </w:rPr>
        <w:t xml:space="preserve">Exactly, a fall there would be nasty.  </w:t>
      </w:r>
      <w:r>
        <w:rPr>
          <w:rFonts w:ascii="Calibri" w:hAnsi="Calibri"/>
          <w:i/>
          <w:sz w:val="22"/>
        </w:rPr>
        <w:t>Đúng vậy, ngã ở đó thì khổ lắm.</w:t>
      </w:r>
    </w:p>
    <w:p>
      <w:pPr>
        <w:spacing w:after="160" w:line="312" w:lineRule="auto"/>
      </w:pPr>
      <w:r>
        <w:rPr>
          <w:rFonts w:ascii="Calibri" w:hAnsi="Calibri"/>
          <w:b/>
          <w:sz w:val="22"/>
        </w:rPr>
        <w:t xml:space="preserve">Ms Beverly: </w:t>
      </w:r>
      <w:r>
        <w:rPr>
          <w:rFonts w:ascii="Calibri" w:hAnsi="Calibri"/>
          <w:sz w:val="22"/>
        </w:rPr>
        <w:t xml:space="preserve">Should we walk on this side or cross to the other one?  </w:t>
      </w:r>
      <w:r>
        <w:rPr>
          <w:rFonts w:ascii="Calibri" w:hAnsi="Calibri"/>
          <w:i/>
          <w:sz w:val="22"/>
        </w:rPr>
        <w:t>Mình đi bên này hay qua bên kia đường vậy?</w:t>
      </w:r>
    </w:p>
    <w:p>
      <w:pPr>
        <w:spacing w:after="160" w:line="312" w:lineRule="auto"/>
      </w:pPr>
      <w:r>
        <w:rPr>
          <w:rFonts w:ascii="Calibri" w:hAnsi="Calibri"/>
          <w:b/>
          <w:sz w:val="22"/>
        </w:rPr>
        <w:t xml:space="preserve">Ms Lan: </w:t>
      </w:r>
      <w:r>
        <w:rPr>
          <w:rFonts w:ascii="Calibri" w:hAnsi="Calibri"/>
          <w:sz w:val="22"/>
        </w:rPr>
        <w:t xml:space="preserve">The other side has more shade right now.  </w:t>
      </w:r>
      <w:r>
        <w:rPr>
          <w:rFonts w:ascii="Calibri" w:hAnsi="Calibri"/>
          <w:i/>
          <w:sz w:val="22"/>
        </w:rPr>
        <w:t>Bên kia đường có nhiều bóng mát hơn bây giờ.</w:t>
      </w:r>
    </w:p>
    <w:p>
      <w:pPr>
        <w:spacing w:after="160" w:line="312" w:lineRule="auto"/>
      </w:pPr>
      <w:r>
        <w:rPr>
          <w:rFonts w:ascii="Calibri" w:hAnsi="Calibri"/>
          <w:b/>
          <w:sz w:val="22"/>
        </w:rPr>
        <w:t xml:space="preserve">Ms Beverly: </w:t>
      </w:r>
      <w:r>
        <w:rPr>
          <w:rFonts w:ascii="Calibri" w:hAnsi="Calibri"/>
          <w:sz w:val="22"/>
        </w:rPr>
        <w:t xml:space="preserve">Good point, let us cross over then.  </w:t>
      </w:r>
      <w:r>
        <w:rPr>
          <w:rFonts w:ascii="Calibri" w:hAnsi="Calibri"/>
          <w:i/>
          <w:sz w:val="22"/>
        </w:rPr>
        <w:t>Chị nói đúng, mình qua đó vậy.</w:t>
      </w:r>
    </w:p>
    <w:p>
      <w:pPr>
        <w:spacing w:after="160" w:line="312" w:lineRule="auto"/>
      </w:pPr>
      <w:r>
        <w:rPr>
          <w:rFonts w:ascii="Calibri" w:hAnsi="Calibri"/>
          <w:b/>
          <w:sz w:val="22"/>
        </w:rPr>
        <w:t xml:space="preserve">Ms Lan: </w:t>
      </w:r>
      <w:r>
        <w:rPr>
          <w:rFonts w:ascii="Calibri" w:hAnsi="Calibri"/>
          <w:sz w:val="22"/>
        </w:rPr>
        <w:t xml:space="preserve">Let us slow down, your grandmother is falling behind.  </w:t>
      </w:r>
      <w:r>
        <w:rPr>
          <w:rFonts w:ascii="Calibri" w:hAnsi="Calibri"/>
          <w:i/>
          <w:sz w:val="22"/>
        </w:rPr>
        <w:t>Mình đi chậm lại đi, bà của chị đang bị tụt lại phía sau.</w:t>
      </w:r>
    </w:p>
    <w:p>
      <w:pPr>
        <w:spacing w:after="160" w:line="312" w:lineRule="auto"/>
      </w:pPr>
      <w:r>
        <w:rPr>
          <w:rFonts w:ascii="Calibri" w:hAnsi="Calibri"/>
          <w:b/>
          <w:sz w:val="22"/>
        </w:rPr>
        <w:t xml:space="preserve">Ms Beverly: </w:t>
      </w:r>
      <w:r>
        <w:rPr>
          <w:rFonts w:ascii="Calibri" w:hAnsi="Calibri"/>
          <w:sz w:val="22"/>
        </w:rPr>
        <w:t xml:space="preserve">Good catch, I did not notice that.  </w:t>
      </w:r>
      <w:r>
        <w:rPr>
          <w:rFonts w:ascii="Calibri" w:hAnsi="Calibri"/>
          <w:i/>
          <w:sz w:val="22"/>
        </w:rPr>
        <w:t>Phát hiện hay đấy, tôi không để ý.</w:t>
      </w:r>
    </w:p>
    <w:p>
      <w:pPr>
        <w:spacing w:after="160" w:line="312" w:lineRule="auto"/>
      </w:pPr>
      <w:r>
        <w:rPr>
          <w:rFonts w:ascii="Calibri" w:hAnsi="Calibri"/>
          <w:b/>
          <w:sz w:val="22"/>
        </w:rPr>
        <w:t xml:space="preserve">Ms Lan: </w:t>
      </w:r>
      <w:r>
        <w:rPr>
          <w:rFonts w:ascii="Calibri" w:hAnsi="Calibri"/>
          <w:sz w:val="22"/>
        </w:rPr>
        <w:t xml:space="preserve">No worries, let us wait for her.  </w:t>
      </w:r>
      <w:r>
        <w:rPr>
          <w:rFonts w:ascii="Calibri" w:hAnsi="Calibri"/>
          <w:i/>
          <w:sz w:val="22"/>
        </w:rPr>
        <w:t>Không sao, mình chờ bà đi.</w:t>
      </w:r>
    </w:p>
    <w:p>
      <w:pPr>
        <w:spacing w:after="160" w:line="312" w:lineRule="auto"/>
      </w:pPr>
      <w:r>
        <w:rPr>
          <w:rFonts w:ascii="Calibri" w:hAnsi="Calibri"/>
          <w:b/>
          <w:sz w:val="22"/>
        </w:rPr>
        <w:t xml:space="preserve">Ms Beverly: </w:t>
      </w:r>
      <w:r>
        <w:rPr>
          <w:rFonts w:ascii="Calibri" w:hAnsi="Calibri"/>
          <w:sz w:val="22"/>
        </w:rPr>
        <w:t xml:space="preserve">Should we take a break here or keep walking?  </w:t>
      </w:r>
      <w:r>
        <w:rPr>
          <w:rFonts w:ascii="Calibri" w:hAnsi="Calibri"/>
          <w:i/>
          <w:sz w:val="22"/>
        </w:rPr>
        <w:t>Mình nghỉ ở đây hay tiếp tục đi vậy?</w:t>
      </w:r>
    </w:p>
    <w:p>
      <w:pPr>
        <w:spacing w:after="160" w:line="312" w:lineRule="auto"/>
      </w:pPr>
      <w:r>
        <w:rPr>
          <w:rFonts w:ascii="Calibri" w:hAnsi="Calibri"/>
          <w:b/>
          <w:sz w:val="22"/>
        </w:rPr>
        <w:t xml:space="preserve">Ms Lan: </w:t>
      </w:r>
      <w:r>
        <w:rPr>
          <w:rFonts w:ascii="Calibri" w:hAnsi="Calibri"/>
          <w:sz w:val="22"/>
        </w:rPr>
        <w:t xml:space="preserve">Let us keep going, we are almost there.  </w:t>
      </w:r>
      <w:r>
        <w:rPr>
          <w:rFonts w:ascii="Calibri" w:hAnsi="Calibri"/>
          <w:i/>
          <w:sz w:val="22"/>
        </w:rPr>
        <w:t>Tiếp tục đi, mình gần tới rồi.</w:t>
      </w:r>
    </w:p>
    <w:p>
      <w:pPr>
        <w:spacing w:after="160" w:line="312" w:lineRule="auto"/>
      </w:pPr>
      <w:r>
        <w:rPr>
          <w:rFonts w:ascii="Calibri" w:hAnsi="Calibri"/>
          <w:b/>
          <w:sz w:val="22"/>
        </w:rPr>
        <w:t xml:space="preserve">Ms Beverly: </w:t>
      </w:r>
      <w:r>
        <w:rPr>
          <w:rFonts w:ascii="Calibri" w:hAnsi="Calibri"/>
          <w:sz w:val="22"/>
        </w:rPr>
        <w:t xml:space="preserve">Good point, no need to stop now.  </w:t>
      </w:r>
      <w:r>
        <w:rPr>
          <w:rFonts w:ascii="Calibri" w:hAnsi="Calibri"/>
          <w:i/>
          <w:sz w:val="22"/>
        </w:rPr>
        <w:t>Chị nói đúng, không cần dừng bây giờ.</w:t>
      </w:r>
    </w:p>
    <w:p>
      <w:pPr>
        <w:spacing w:after="160" w:line="312" w:lineRule="auto"/>
      </w:pPr>
      <w:r>
        <w:rPr>
          <w:rFonts w:ascii="Calibri" w:hAnsi="Calibri"/>
          <w:b/>
          <w:sz w:val="22"/>
        </w:rPr>
        <w:t xml:space="preserve">Ms Lan: </w:t>
      </w:r>
      <w:r>
        <w:rPr>
          <w:rFonts w:ascii="Calibri" w:hAnsi="Calibri"/>
          <w:sz w:val="22"/>
        </w:rPr>
        <w:t xml:space="preserve">I decided to wear a hat, the sun is quite strong today.  </w:t>
      </w:r>
      <w:r>
        <w:rPr>
          <w:rFonts w:ascii="Calibri" w:hAnsi="Calibri"/>
          <w:i/>
          <w:sz w:val="22"/>
        </w:rPr>
        <w:t>Tôi quyết định đội mũ, hôm nay nắng gắt lắm.</w:t>
      </w:r>
    </w:p>
    <w:p>
      <w:pPr>
        <w:spacing w:after="160" w:line="312" w:lineRule="auto"/>
      </w:pPr>
      <w:r>
        <w:rPr>
          <w:rFonts w:ascii="Calibri" w:hAnsi="Calibri"/>
          <w:b/>
          <w:sz w:val="22"/>
        </w:rPr>
        <w:t xml:space="preserve">Ms Beverly: </w:t>
      </w:r>
      <w:r>
        <w:rPr>
          <w:rFonts w:ascii="Calibri" w:hAnsi="Calibri"/>
          <w:sz w:val="22"/>
        </w:rPr>
        <w:t xml:space="preserve">Good thinking, it really is intense out here.  </w:t>
      </w:r>
      <w:r>
        <w:rPr>
          <w:rFonts w:ascii="Calibri" w:hAnsi="Calibri"/>
          <w:i/>
          <w:sz w:val="22"/>
        </w:rPr>
        <w:t>Nghĩ hay đấy, ngoài này nắng gắt thật.</w:t>
      </w:r>
    </w:p>
    <w:p>
      <w:pPr>
        <w:spacing w:after="160" w:line="312" w:lineRule="auto"/>
      </w:pPr>
      <w:r>
        <w:rPr>
          <w:rFonts w:ascii="Calibri" w:hAnsi="Calibri"/>
          <w:b/>
          <w:sz w:val="22"/>
        </w:rPr>
        <w:t xml:space="preserve">Ms Lan: </w:t>
      </w:r>
      <w:r>
        <w:rPr>
          <w:rFonts w:ascii="Calibri" w:hAnsi="Calibri"/>
          <w:sz w:val="22"/>
        </w:rPr>
        <w:t xml:space="preserve">Exactly, better to protect my skin.  </w:t>
      </w:r>
      <w:r>
        <w:rPr>
          <w:rFonts w:ascii="Calibri" w:hAnsi="Calibri"/>
          <w:i/>
          <w:sz w:val="22"/>
        </w:rPr>
        <w:t>Đúng vậy, bảo vệ da vẫn hơn.</w:t>
      </w:r>
    </w:p>
    <w:p>
      <w:pPr>
        <w:spacing w:after="160" w:line="312" w:lineRule="auto"/>
      </w:pPr>
      <w:r>
        <w:rPr>
          <w:rFonts w:ascii="Calibri" w:hAnsi="Calibri"/>
          <w:b/>
          <w:sz w:val="22"/>
        </w:rPr>
        <w:t xml:space="preserve">Ms Beverly: </w:t>
      </w:r>
      <w:r>
        <w:rPr>
          <w:rFonts w:ascii="Calibri" w:hAnsi="Calibri"/>
          <w:sz w:val="22"/>
        </w:rPr>
        <w:t xml:space="preserve">Should we push the stroller on the path or the sidewalk?  </w:t>
      </w:r>
      <w:r>
        <w:rPr>
          <w:rFonts w:ascii="Calibri" w:hAnsi="Calibri"/>
          <w:i/>
          <w:sz w:val="22"/>
        </w:rPr>
        <w:t>Mình đẩy xe đẩy trên đường mòn hay vỉa hè vậy?</w:t>
      </w:r>
    </w:p>
    <w:p>
      <w:pPr>
        <w:spacing w:after="160" w:line="312" w:lineRule="auto"/>
      </w:pPr>
      <w:r>
        <w:rPr>
          <w:rFonts w:ascii="Calibri" w:hAnsi="Calibri"/>
          <w:b/>
          <w:sz w:val="22"/>
        </w:rPr>
        <w:t xml:space="preserve">Ms Lan: </w:t>
      </w:r>
      <w:r>
        <w:rPr>
          <w:rFonts w:ascii="Calibri" w:hAnsi="Calibri"/>
          <w:sz w:val="22"/>
        </w:rPr>
        <w:t xml:space="preserve">The sidewalk is smoother for the wheels.  </w:t>
      </w:r>
      <w:r>
        <w:rPr>
          <w:rFonts w:ascii="Calibri" w:hAnsi="Calibri"/>
          <w:i/>
          <w:sz w:val="22"/>
        </w:rPr>
        <w:t>Vỉa hè bằng phẳng hơn cho bánh xe.</w:t>
      </w:r>
    </w:p>
    <w:p>
      <w:pPr>
        <w:spacing w:after="160" w:line="312" w:lineRule="auto"/>
      </w:pPr>
      <w:r>
        <w:rPr>
          <w:rFonts w:ascii="Calibri" w:hAnsi="Calibri"/>
          <w:b/>
          <w:sz w:val="22"/>
        </w:rPr>
        <w:t xml:space="preserve">Ms Beverly: </w:t>
      </w:r>
      <w:r>
        <w:rPr>
          <w:rFonts w:ascii="Calibri" w:hAnsi="Calibri"/>
          <w:sz w:val="22"/>
        </w:rPr>
        <w:t xml:space="preserve">Good point, let us stick to that.  </w:t>
      </w:r>
      <w:r>
        <w:rPr>
          <w:rFonts w:ascii="Calibri" w:hAnsi="Calibri"/>
          <w:i/>
          <w:sz w:val="22"/>
        </w:rPr>
        <w:t>Chị nói đúng, mình đi theo đó.</w:t>
      </w:r>
    </w:p>
    <w:p>
      <w:pPr>
        <w:spacing w:after="160" w:line="312" w:lineRule="auto"/>
      </w:pPr>
      <w:r>
        <w:rPr>
          <w:rFonts w:ascii="Calibri" w:hAnsi="Calibri"/>
          <w:b/>
          <w:sz w:val="22"/>
        </w:rPr>
        <w:t xml:space="preserve">Ms Lan: </w:t>
      </w:r>
      <w:r>
        <w:rPr>
          <w:rFonts w:ascii="Calibri" w:hAnsi="Calibri"/>
          <w:sz w:val="22"/>
        </w:rPr>
        <w:t xml:space="preserve">Let us head back now, I am feeling quite tired.  </w:t>
      </w:r>
      <w:r>
        <w:rPr>
          <w:rFonts w:ascii="Calibri" w:hAnsi="Calibri"/>
          <w:i/>
          <w:sz w:val="22"/>
        </w:rPr>
        <w:t>Mình về đi, tôi thấy khá mệt rồi.</w:t>
      </w:r>
    </w:p>
    <w:p>
      <w:pPr>
        <w:spacing w:after="160" w:line="312" w:lineRule="auto"/>
      </w:pPr>
      <w:r>
        <w:rPr>
          <w:rFonts w:ascii="Calibri" w:hAnsi="Calibri"/>
          <w:b/>
          <w:sz w:val="22"/>
        </w:rPr>
        <w:t xml:space="preserve">Ms Beverly: </w:t>
      </w:r>
      <w:r>
        <w:rPr>
          <w:rFonts w:ascii="Calibri" w:hAnsi="Calibri"/>
          <w:sz w:val="22"/>
        </w:rPr>
        <w:t xml:space="preserve">Of course, we have walked a good distance already.  </w:t>
      </w:r>
      <w:r>
        <w:rPr>
          <w:rFonts w:ascii="Calibri" w:hAnsi="Calibri"/>
          <w:i/>
          <w:sz w:val="22"/>
        </w:rPr>
        <w:t>Được chứ, mình đi cũng khá xa rồi.</w:t>
      </w:r>
    </w:p>
    <w:p>
      <w:pPr>
        <w:spacing w:after="160" w:line="312" w:lineRule="auto"/>
      </w:pPr>
      <w:r>
        <w:rPr>
          <w:rFonts w:ascii="Calibri" w:hAnsi="Calibri"/>
          <w:b/>
          <w:sz w:val="22"/>
        </w:rPr>
        <w:t xml:space="preserve">Ms Lan: </w:t>
      </w:r>
      <w:r>
        <w:rPr>
          <w:rFonts w:ascii="Calibri" w:hAnsi="Calibri"/>
          <w:sz w:val="22"/>
        </w:rPr>
        <w:t xml:space="preserve">Exactly, let us call it a day.  </w:t>
      </w:r>
      <w:r>
        <w:rPr>
          <w:rFonts w:ascii="Calibri" w:hAnsi="Calibri"/>
          <w:i/>
          <w:sz w:val="22"/>
        </w:rPr>
        <w:t>Đúng vậy, mình dừng ở đây thôi.</w:t>
      </w:r>
    </w:p>
    <w:p>
      <w:pPr>
        <w:spacing w:after="160" w:line="312" w:lineRule="auto"/>
      </w:pPr>
      <w:r>
        <w:rPr>
          <w:rFonts w:ascii="Calibri" w:hAnsi="Calibri"/>
          <w:b/>
          <w:sz w:val="22"/>
        </w:rPr>
        <w:t xml:space="preserve">Ms Beverly: </w:t>
      </w:r>
      <w:r>
        <w:rPr>
          <w:rFonts w:ascii="Calibri" w:hAnsi="Calibri"/>
          <w:sz w:val="22"/>
        </w:rPr>
        <w:t xml:space="preserve">Should we rest on this bench or the one under the tree?  </w:t>
      </w:r>
      <w:r>
        <w:rPr>
          <w:rFonts w:ascii="Calibri" w:hAnsi="Calibri"/>
          <w:i/>
          <w:sz w:val="22"/>
        </w:rPr>
        <w:t>Mình nghỉ ở ghế này hay ghế dưới gốc cây vậy?</w:t>
      </w:r>
    </w:p>
    <w:p>
      <w:pPr>
        <w:spacing w:after="160" w:line="312" w:lineRule="auto"/>
      </w:pPr>
      <w:r>
        <w:rPr>
          <w:rFonts w:ascii="Calibri" w:hAnsi="Calibri"/>
          <w:b/>
          <w:sz w:val="22"/>
        </w:rPr>
        <w:t xml:space="preserve">Ms Lan: </w:t>
      </w:r>
      <w:r>
        <w:rPr>
          <w:rFonts w:ascii="Calibri" w:hAnsi="Calibri"/>
          <w:sz w:val="22"/>
        </w:rPr>
        <w:t xml:space="preserve">The one under the tree has more shade.  </w:t>
      </w:r>
      <w:r>
        <w:rPr>
          <w:rFonts w:ascii="Calibri" w:hAnsi="Calibri"/>
          <w:i/>
          <w:sz w:val="22"/>
        </w:rPr>
        <w:t>Ghế dưới gốc cây có nhiều bóng mát hơn.</w:t>
      </w:r>
    </w:p>
    <w:p>
      <w:pPr>
        <w:spacing w:after="160" w:line="312" w:lineRule="auto"/>
      </w:pPr>
      <w:r>
        <w:rPr>
          <w:rFonts w:ascii="Calibri" w:hAnsi="Calibri"/>
          <w:b/>
          <w:sz w:val="22"/>
        </w:rPr>
        <w:t xml:space="preserve">Ms Beverly: </w:t>
      </w:r>
      <w:r>
        <w:rPr>
          <w:rFonts w:ascii="Calibri" w:hAnsi="Calibri"/>
          <w:sz w:val="22"/>
        </w:rPr>
        <w:t xml:space="preserve">Good point, let us sit there instead.  </w:t>
      </w:r>
      <w:r>
        <w:rPr>
          <w:rFonts w:ascii="Calibri" w:hAnsi="Calibri"/>
          <w:i/>
          <w:sz w:val="22"/>
        </w:rPr>
        <w:t>Chị nói đúng, mình ngồi đó thay vào.</w:t>
      </w:r>
    </w:p>
    <w:p>
      <w:pPr>
        <w:spacing w:after="160" w:line="312" w:lineRule="auto"/>
      </w:pPr>
      <w:r>
        <w:rPr>
          <w:rFonts w:ascii="Calibri" w:hAnsi="Calibri"/>
          <w:b/>
          <w:sz w:val="22"/>
        </w:rPr>
        <w:t xml:space="preserve">Ms Lan: </w:t>
      </w:r>
      <w:r>
        <w:rPr>
          <w:rFonts w:ascii="Calibri" w:hAnsi="Calibri"/>
          <w:sz w:val="22"/>
        </w:rPr>
        <w:t xml:space="preserve">I will hold the handrail this time, the steps look slippery.  </w:t>
      </w:r>
      <w:r>
        <w:rPr>
          <w:rFonts w:ascii="Calibri" w:hAnsi="Calibri"/>
          <w:i/>
          <w:sz w:val="22"/>
        </w:rPr>
        <w:t>Lần này tôi sẽ vịn tay vịn, mấy bậc thang trông trơn quá.</w:t>
      </w:r>
    </w:p>
    <w:p>
      <w:pPr>
        <w:spacing w:after="160" w:line="312" w:lineRule="auto"/>
      </w:pPr>
      <w:r>
        <w:rPr>
          <w:rFonts w:ascii="Calibri" w:hAnsi="Calibri"/>
          <w:b/>
          <w:sz w:val="22"/>
        </w:rPr>
        <w:t xml:space="preserve">Ms Beverly: </w:t>
      </w:r>
      <w:r>
        <w:rPr>
          <w:rFonts w:ascii="Calibri" w:hAnsi="Calibri"/>
          <w:sz w:val="22"/>
        </w:rPr>
        <w:t xml:space="preserve">Good idea, better to be extra careful here.  </w:t>
      </w:r>
      <w:r>
        <w:rPr>
          <w:rFonts w:ascii="Calibri" w:hAnsi="Calibri"/>
          <w:i/>
          <w:sz w:val="22"/>
        </w:rPr>
        <w:t>Ý hay, cẩn thận thêm ở đây vẫn hơn.</w:t>
      </w:r>
    </w:p>
    <w:p>
      <w:pPr>
        <w:spacing w:after="160" w:line="312" w:lineRule="auto"/>
      </w:pPr>
      <w:r>
        <w:rPr>
          <w:rFonts w:ascii="Calibri" w:hAnsi="Calibri"/>
          <w:b/>
          <w:sz w:val="22"/>
        </w:rPr>
        <w:t xml:space="preserve">Ms Lan: </w:t>
      </w:r>
      <w:r>
        <w:rPr>
          <w:rFonts w:ascii="Calibri" w:hAnsi="Calibri"/>
          <w:sz w:val="22"/>
        </w:rPr>
        <w:t xml:space="preserve">Exactly, I do not want to slip.  </w:t>
      </w:r>
      <w:r>
        <w:rPr>
          <w:rFonts w:ascii="Calibri" w:hAnsi="Calibri"/>
          <w:i/>
          <w:sz w:val="22"/>
        </w:rPr>
        <w:t>Đúng vậy, tôi không muốn trượt ngã.</w:t>
      </w:r>
    </w:p>
    <w:p>
      <w:pPr>
        <w:spacing w:after="160" w:line="312" w:lineRule="auto"/>
      </w:pPr>
      <w:r>
        <w:rPr>
          <w:rFonts w:ascii="Calibri" w:hAnsi="Calibri"/>
          <w:b/>
          <w:sz w:val="22"/>
        </w:rPr>
        <w:t xml:space="preserve">Ms Beverly: </w:t>
      </w:r>
      <w:r>
        <w:rPr>
          <w:rFonts w:ascii="Calibri" w:hAnsi="Calibri"/>
          <w:sz w:val="22"/>
        </w:rPr>
        <w:t xml:space="preserve">Should the group walk at a fast pace or a relaxed one?  </w:t>
      </w:r>
      <w:r>
        <w:rPr>
          <w:rFonts w:ascii="Calibri" w:hAnsi="Calibri"/>
          <w:i/>
          <w:sz w:val="22"/>
        </w:rPr>
        <w:t>Cả nhóm nên đi nhanh hay đi thong thả vậy?</w:t>
      </w:r>
    </w:p>
    <w:p>
      <w:pPr>
        <w:spacing w:after="160" w:line="312" w:lineRule="auto"/>
      </w:pPr>
      <w:r>
        <w:rPr>
          <w:rFonts w:ascii="Calibri" w:hAnsi="Calibri"/>
          <w:b/>
          <w:sz w:val="22"/>
        </w:rPr>
        <w:t xml:space="preserve">Ms Lan: </w:t>
      </w:r>
      <w:r>
        <w:rPr>
          <w:rFonts w:ascii="Calibri" w:hAnsi="Calibri"/>
          <w:sz w:val="22"/>
        </w:rPr>
        <w:t xml:space="preserve">A relaxed pace, we have plenty of time today.  </w:t>
      </w:r>
      <w:r>
        <w:rPr>
          <w:rFonts w:ascii="Calibri" w:hAnsi="Calibri"/>
          <w:i/>
          <w:sz w:val="22"/>
        </w:rPr>
        <w:t>Đi thong thả, hôm nay mình có nhiều thời gian.</w:t>
      </w:r>
    </w:p>
    <w:p>
      <w:pPr>
        <w:spacing w:after="160" w:line="312" w:lineRule="auto"/>
      </w:pPr>
      <w:r>
        <w:rPr>
          <w:rFonts w:ascii="Calibri" w:hAnsi="Calibri"/>
          <w:b/>
          <w:sz w:val="22"/>
        </w:rPr>
        <w:t xml:space="preserve">Ms Beverly: </w:t>
      </w:r>
      <w:r>
        <w:rPr>
          <w:rFonts w:ascii="Calibri" w:hAnsi="Calibri"/>
          <w:sz w:val="22"/>
        </w:rPr>
        <w:t xml:space="preserve">Good call, let us take it easy then.  </w:t>
      </w:r>
      <w:r>
        <w:rPr>
          <w:rFonts w:ascii="Calibri" w:hAnsi="Calibri"/>
          <w:i/>
          <w:sz w:val="22"/>
        </w:rPr>
        <w:t>Chọn hay đấy, mình đi thư thả vậy.</w:t>
      </w:r>
    </w:p>
    <w:p>
      <w:pPr>
        <w:spacing w:after="160" w:line="312" w:lineRule="auto"/>
      </w:pPr>
      <w:r>
        <w:rPr>
          <w:rFonts w:ascii="Calibri" w:hAnsi="Calibri"/>
          <w:b/>
          <w:sz w:val="22"/>
        </w:rPr>
        <w:t xml:space="preserve">Ms Lan: </w:t>
      </w:r>
      <w:r>
        <w:rPr>
          <w:rFonts w:ascii="Calibri" w:hAnsi="Calibri"/>
          <w:sz w:val="22"/>
        </w:rPr>
        <w:t xml:space="preserve">Let us take the sheltered path, the wind is quite strong.  </w:t>
      </w:r>
      <w:r>
        <w:rPr>
          <w:rFonts w:ascii="Calibri" w:hAnsi="Calibri"/>
          <w:i/>
          <w:sz w:val="22"/>
        </w:rPr>
        <w:t>Mình đi đường có che chắn đi, gió mạnh quá.</w:t>
      </w:r>
    </w:p>
    <w:p>
      <w:pPr>
        <w:spacing w:after="160" w:line="312" w:lineRule="auto"/>
      </w:pPr>
      <w:r>
        <w:rPr>
          <w:rFonts w:ascii="Calibri" w:hAnsi="Calibri"/>
          <w:b/>
          <w:sz w:val="22"/>
        </w:rPr>
        <w:t xml:space="preserve">Ms Beverly: </w:t>
      </w:r>
      <w:r>
        <w:rPr>
          <w:rFonts w:ascii="Calibri" w:hAnsi="Calibri"/>
          <w:sz w:val="22"/>
        </w:rPr>
        <w:t xml:space="preserve">Good idea, that open field would be brutal right now.  </w:t>
      </w:r>
      <w:r>
        <w:rPr>
          <w:rFonts w:ascii="Calibri" w:hAnsi="Calibri"/>
          <w:i/>
          <w:sz w:val="22"/>
        </w:rPr>
        <w:t>Ý hay, cánh đồng trống lúc này khắc nghiệt lắm.</w:t>
      </w:r>
    </w:p>
    <w:p>
      <w:pPr>
        <w:spacing w:after="160" w:line="312" w:lineRule="auto"/>
      </w:pPr>
      <w:r>
        <w:rPr>
          <w:rFonts w:ascii="Calibri" w:hAnsi="Calibri"/>
          <w:b/>
          <w:sz w:val="22"/>
        </w:rPr>
        <w:t xml:space="preserve">Ms Lan: </w:t>
      </w:r>
      <w:r>
        <w:rPr>
          <w:rFonts w:ascii="Calibri" w:hAnsi="Calibri"/>
          <w:sz w:val="22"/>
        </w:rPr>
        <w:t xml:space="preserve">Exactly, let us avoid it today.  </w:t>
      </w:r>
      <w:r>
        <w:rPr>
          <w:rFonts w:ascii="Calibri" w:hAnsi="Calibri"/>
          <w:i/>
          <w:sz w:val="22"/>
        </w:rPr>
        <w:t>Đúng vậy, hôm nay mình tránh chỗ đó.</w:t>
      </w:r>
    </w:p>
    <w:p>
      <w:pPr>
        <w:spacing w:after="160" w:line="312" w:lineRule="auto"/>
      </w:pPr>
      <w:r>
        <w:rPr>
          <w:rFonts w:ascii="Calibri" w:hAnsi="Calibri"/>
          <w:b/>
          <w:sz w:val="22"/>
        </w:rPr>
        <w:t xml:space="preserve">Ms Beverly: </w:t>
      </w:r>
      <w:r>
        <w:rPr>
          <w:rFonts w:ascii="Calibri" w:hAnsi="Calibri"/>
          <w:sz w:val="22"/>
        </w:rPr>
        <w:t xml:space="preserve">Should we walk on the left side or the right side of the path?  </w:t>
      </w:r>
      <w:r>
        <w:rPr>
          <w:rFonts w:ascii="Calibri" w:hAnsi="Calibri"/>
          <w:i/>
          <w:sz w:val="22"/>
        </w:rPr>
        <w:t>Mình đi bên trái hay bên phải đường mòn vậy?</w:t>
      </w:r>
    </w:p>
    <w:p>
      <w:pPr>
        <w:spacing w:after="160" w:line="312" w:lineRule="auto"/>
      </w:pPr>
      <w:r>
        <w:rPr>
          <w:rFonts w:ascii="Calibri" w:hAnsi="Calibri"/>
          <w:b/>
          <w:sz w:val="22"/>
        </w:rPr>
        <w:t xml:space="preserve">Ms Lan: </w:t>
      </w:r>
      <w:r>
        <w:rPr>
          <w:rFonts w:ascii="Calibri" w:hAnsi="Calibri"/>
          <w:sz w:val="22"/>
        </w:rPr>
        <w:t xml:space="preserve">The right side, that is the local custom here.  </w:t>
      </w:r>
      <w:r>
        <w:rPr>
          <w:rFonts w:ascii="Calibri" w:hAnsi="Calibri"/>
          <w:i/>
          <w:sz w:val="22"/>
        </w:rPr>
        <w:t>Bên phải, đó là thói quen ở đây.</w:t>
      </w:r>
    </w:p>
    <w:p>
      <w:pPr>
        <w:spacing w:after="160" w:line="312" w:lineRule="auto"/>
      </w:pPr>
      <w:r>
        <w:rPr>
          <w:rFonts w:ascii="Calibri" w:hAnsi="Calibri"/>
          <w:b/>
          <w:sz w:val="22"/>
        </w:rPr>
        <w:t xml:space="preserve">Ms Beverly: </w:t>
      </w:r>
      <w:r>
        <w:rPr>
          <w:rFonts w:ascii="Calibri" w:hAnsi="Calibri"/>
          <w:sz w:val="22"/>
        </w:rPr>
        <w:t xml:space="preserve">Good to know, let us follow that then.  </w:t>
      </w:r>
      <w:r>
        <w:rPr>
          <w:rFonts w:ascii="Calibri" w:hAnsi="Calibri"/>
          <w:i/>
          <w:sz w:val="22"/>
        </w:rPr>
        <w:t>Biết vậy tốt, mình theo vậy.</w:t>
      </w:r>
    </w:p>
    <w:p>
      <w:pPr>
        <w:spacing w:after="160" w:line="312" w:lineRule="auto"/>
      </w:pPr>
      <w:r>
        <w:rPr>
          <w:rFonts w:ascii="Calibri" w:hAnsi="Calibri"/>
          <w:b/>
          <w:sz w:val="22"/>
        </w:rPr>
        <w:t xml:space="preserve">Ms Lan: </w:t>
      </w:r>
      <w:r>
        <w:rPr>
          <w:rFonts w:ascii="Calibri" w:hAnsi="Calibri"/>
          <w:sz w:val="22"/>
        </w:rPr>
        <w:t xml:space="preserve">I decided to bring a flashlight for our evening walk.  </w:t>
      </w:r>
      <w:r>
        <w:rPr>
          <w:rFonts w:ascii="Calibri" w:hAnsi="Calibri"/>
          <w:i/>
          <w:sz w:val="22"/>
        </w:rPr>
        <w:t>Tôi quyết định mang đèn pin cho chuyến đi bộ tối nay.</w:t>
      </w:r>
    </w:p>
    <w:p>
      <w:pPr>
        <w:spacing w:after="160" w:line="312" w:lineRule="auto"/>
      </w:pPr>
      <w:r>
        <w:rPr>
          <w:rFonts w:ascii="Calibri" w:hAnsi="Calibri"/>
          <w:b/>
          <w:sz w:val="22"/>
        </w:rPr>
        <w:t xml:space="preserve">Ms Beverly: </w:t>
      </w:r>
      <w:r>
        <w:rPr>
          <w:rFonts w:ascii="Calibri" w:hAnsi="Calibri"/>
          <w:sz w:val="22"/>
        </w:rPr>
        <w:t xml:space="preserve">Good thinking, that street gets very dark.  </w:t>
      </w:r>
      <w:r>
        <w:rPr>
          <w:rFonts w:ascii="Calibri" w:hAnsi="Calibri"/>
          <w:i/>
          <w:sz w:val="22"/>
        </w:rPr>
        <w:t>Nghĩ hay đấy, con phố đó tối lắm.</w:t>
      </w:r>
    </w:p>
    <w:p>
      <w:pPr>
        <w:spacing w:after="160" w:line="312" w:lineRule="auto"/>
      </w:pPr>
      <w:r>
        <w:rPr>
          <w:rFonts w:ascii="Calibri" w:hAnsi="Calibri"/>
          <w:b/>
          <w:sz w:val="22"/>
        </w:rPr>
        <w:t xml:space="preserve">Ms Lan: </w:t>
      </w:r>
      <w:r>
        <w:rPr>
          <w:rFonts w:ascii="Calibri" w:hAnsi="Calibri"/>
          <w:sz w:val="22"/>
        </w:rPr>
        <w:t xml:space="preserve">Exactly, better to see clearly.  </w:t>
      </w:r>
      <w:r>
        <w:rPr>
          <w:rFonts w:ascii="Calibri" w:hAnsi="Calibri"/>
          <w:i/>
          <w:sz w:val="22"/>
        </w:rPr>
        <w:t>Đúng vậy, nhìn rõ vẫn hơn.</w:t>
      </w:r>
    </w:p>
    <w:p>
      <w:pPr>
        <w:spacing w:after="160" w:line="312" w:lineRule="auto"/>
      </w:pPr>
      <w:r>
        <w:rPr>
          <w:rFonts w:ascii="Calibri" w:hAnsi="Calibri"/>
          <w:b/>
          <w:sz w:val="22"/>
        </w:rPr>
        <w:t xml:space="preserve">Ms Beverly: </w:t>
      </w:r>
      <w:r>
        <w:rPr>
          <w:rFonts w:ascii="Calibri" w:hAnsi="Calibri"/>
          <w:sz w:val="22"/>
        </w:rPr>
        <w:t xml:space="preserve">Should you walk with your sister or with me this evening?  </w:t>
      </w:r>
      <w:r>
        <w:rPr>
          <w:rFonts w:ascii="Calibri" w:hAnsi="Calibri"/>
          <w:i/>
          <w:sz w:val="22"/>
        </w:rPr>
        <w:t>Tối nay chị nên đi cùng em gái hay đi cùng tôi vậy?</w:t>
      </w:r>
    </w:p>
    <w:p>
      <w:pPr>
        <w:spacing w:after="160" w:line="312" w:lineRule="auto"/>
      </w:pPr>
      <w:r>
        <w:rPr>
          <w:rFonts w:ascii="Calibri" w:hAnsi="Calibri"/>
          <w:b/>
          <w:sz w:val="22"/>
        </w:rPr>
        <w:t xml:space="preserve">Ms Lan: </w:t>
      </w:r>
      <w:r>
        <w:rPr>
          <w:rFonts w:ascii="Calibri" w:hAnsi="Calibri"/>
          <w:sz w:val="22"/>
        </w:rPr>
        <w:t xml:space="preserve">Let us all walk together, the more the merrier.  </w:t>
      </w:r>
      <w:r>
        <w:rPr>
          <w:rFonts w:ascii="Calibri" w:hAnsi="Calibri"/>
          <w:i/>
          <w:sz w:val="22"/>
        </w:rPr>
        <w:t>Mình đi cùng nhau hết đi, đông vui hơn.</w:t>
      </w:r>
    </w:p>
    <w:p>
      <w:pPr>
        <w:spacing w:after="160" w:line="312" w:lineRule="auto"/>
      </w:pPr>
      <w:r>
        <w:rPr>
          <w:rFonts w:ascii="Calibri" w:hAnsi="Calibri"/>
          <w:b/>
          <w:sz w:val="22"/>
        </w:rPr>
        <w:t xml:space="preserve">Ms Beverly: </w:t>
      </w:r>
      <w:r>
        <w:rPr>
          <w:rFonts w:ascii="Calibri" w:hAnsi="Calibri"/>
          <w:sz w:val="22"/>
        </w:rPr>
        <w:t xml:space="preserve">Good idea, I would love that.  </w:t>
      </w:r>
      <w:r>
        <w:rPr>
          <w:rFonts w:ascii="Calibri" w:hAnsi="Calibri"/>
          <w:i/>
          <w:sz w:val="22"/>
        </w:rPr>
        <w:t>Ý hay, tôi thích vậy lắm.</w:t>
      </w:r>
    </w:p>
    <w:p>
      <w:pPr>
        <w:spacing w:after="160" w:line="312" w:lineRule="auto"/>
      </w:pPr>
      <w:r>
        <w:rPr>
          <w:rFonts w:ascii="Calibri" w:hAnsi="Calibri"/>
          <w:b/>
          <w:sz w:val="22"/>
        </w:rPr>
        <w:t xml:space="preserve">Ms Lan: </w:t>
      </w:r>
      <w:r>
        <w:rPr>
          <w:rFonts w:ascii="Calibri" w:hAnsi="Calibri"/>
          <w:sz w:val="22"/>
        </w:rPr>
        <w:t xml:space="preserve">Let us take the flatter route instead of that steep hill.  </w:t>
      </w:r>
      <w:r>
        <w:rPr>
          <w:rFonts w:ascii="Calibri" w:hAnsi="Calibri"/>
          <w:i/>
          <w:sz w:val="22"/>
        </w:rPr>
        <w:t>Mình đi đường bằng phẳng hơn thay vì con dốc cao đó đi.</w:t>
      </w:r>
    </w:p>
    <w:p>
      <w:pPr>
        <w:spacing w:after="160" w:line="312" w:lineRule="auto"/>
      </w:pPr>
      <w:r>
        <w:rPr>
          <w:rFonts w:ascii="Calibri" w:hAnsi="Calibri"/>
          <w:b/>
          <w:sz w:val="22"/>
        </w:rPr>
        <w:t xml:space="preserve">Ms Beverly: </w:t>
      </w:r>
      <w:r>
        <w:rPr>
          <w:rFonts w:ascii="Calibri" w:hAnsi="Calibri"/>
          <w:sz w:val="22"/>
        </w:rPr>
        <w:t xml:space="preserve">Good call, that hill looks exhausting.  </w:t>
      </w:r>
      <w:r>
        <w:rPr>
          <w:rFonts w:ascii="Calibri" w:hAnsi="Calibri"/>
          <w:i/>
          <w:sz w:val="22"/>
        </w:rPr>
        <w:t>Chọn hay đấy, con dốc đó trông mệt lắm.</w:t>
      </w:r>
    </w:p>
    <w:p>
      <w:pPr>
        <w:spacing w:after="160" w:line="312" w:lineRule="auto"/>
      </w:pPr>
      <w:r>
        <w:rPr>
          <w:rFonts w:ascii="Calibri" w:hAnsi="Calibri"/>
          <w:b/>
          <w:sz w:val="22"/>
        </w:rPr>
        <w:t xml:space="preserve">Ms Lan: </w:t>
      </w:r>
      <w:r>
        <w:rPr>
          <w:rFonts w:ascii="Calibri" w:hAnsi="Calibri"/>
          <w:sz w:val="22"/>
        </w:rPr>
        <w:t xml:space="preserve">Exactly, let us save our energy.  </w:t>
      </w:r>
      <w:r>
        <w:rPr>
          <w:rFonts w:ascii="Calibri" w:hAnsi="Calibri"/>
          <w:i/>
          <w:sz w:val="22"/>
        </w:rPr>
        <w:t>Đúng vậy, mình để dành sức.</w:t>
      </w:r>
    </w:p>
    <w:p>
      <w:pPr>
        <w:spacing w:after="160" w:line="312" w:lineRule="auto"/>
      </w:pPr>
      <w:r>
        <w:rPr>
          <w:rFonts w:ascii="Calibri" w:hAnsi="Calibri"/>
          <w:b/>
          <w:sz w:val="22"/>
        </w:rPr>
        <w:t xml:space="preserve">Ms Beverly: </w:t>
      </w:r>
      <w:r>
        <w:rPr>
          <w:rFonts w:ascii="Calibri" w:hAnsi="Calibri"/>
          <w:sz w:val="22"/>
        </w:rPr>
        <w:t xml:space="preserve">Should I wear comfortable shoes or dress shoes for this walk?  </w:t>
      </w:r>
      <w:r>
        <w:rPr>
          <w:rFonts w:ascii="Calibri" w:hAnsi="Calibri"/>
          <w:i/>
          <w:sz w:val="22"/>
        </w:rPr>
        <w:t>Tôi nên mang giày thoải mái hay giày trang trọng cho chuyến đi bộ này vậy?</w:t>
      </w:r>
    </w:p>
    <w:p>
      <w:pPr>
        <w:spacing w:after="160" w:line="312" w:lineRule="auto"/>
      </w:pPr>
      <w:r>
        <w:rPr>
          <w:rFonts w:ascii="Calibri" w:hAnsi="Calibri"/>
          <w:b/>
          <w:sz w:val="22"/>
        </w:rPr>
        <w:t xml:space="preserve">Ms Lan: </w:t>
      </w:r>
      <w:r>
        <w:rPr>
          <w:rFonts w:ascii="Calibri" w:hAnsi="Calibri"/>
          <w:sz w:val="22"/>
        </w:rPr>
        <w:t xml:space="preserve">Comfortable shoes, we will be walking for a while.  </w:t>
      </w:r>
      <w:r>
        <w:rPr>
          <w:rFonts w:ascii="Calibri" w:hAnsi="Calibri"/>
          <w:i/>
          <w:sz w:val="22"/>
        </w:rPr>
        <w:t>Giày thoải mái, mình sẽ đi bộ khá lâu.</w:t>
      </w:r>
    </w:p>
    <w:p>
      <w:pPr>
        <w:spacing w:after="160" w:line="312" w:lineRule="auto"/>
      </w:pPr>
      <w:r>
        <w:rPr>
          <w:rFonts w:ascii="Calibri" w:hAnsi="Calibri"/>
          <w:b/>
          <w:sz w:val="22"/>
        </w:rPr>
        <w:t xml:space="preserve">Ms Beverly: </w:t>
      </w:r>
      <w:r>
        <w:rPr>
          <w:rFonts w:ascii="Calibri" w:hAnsi="Calibri"/>
          <w:sz w:val="22"/>
        </w:rPr>
        <w:t xml:space="preserve">Good point, let me change into those.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shorten today's walk, my feet are already sore.  </w:t>
      </w:r>
      <w:r>
        <w:rPr>
          <w:rFonts w:ascii="Calibri" w:hAnsi="Calibri"/>
          <w:i/>
          <w:sz w:val="22"/>
        </w:rPr>
        <w:t>Mình rút ngắn chuyến đi bộ hôm nay đi, chân tôi đau rồi.</w:t>
      </w:r>
    </w:p>
    <w:p>
      <w:pPr>
        <w:spacing w:after="160" w:line="312" w:lineRule="auto"/>
      </w:pPr>
      <w:r>
        <w:rPr>
          <w:rFonts w:ascii="Calibri" w:hAnsi="Calibri"/>
          <w:b/>
          <w:sz w:val="22"/>
        </w:rPr>
        <w:t xml:space="preserve">Ms Beverly: </w:t>
      </w:r>
      <w:r>
        <w:rPr>
          <w:rFonts w:ascii="Calibri" w:hAnsi="Calibri"/>
          <w:sz w:val="22"/>
        </w:rPr>
        <w:t xml:space="preserve">Of course, let us head back a bit early.  </w:t>
      </w:r>
      <w:r>
        <w:rPr>
          <w:rFonts w:ascii="Calibri" w:hAnsi="Calibri"/>
          <w:i/>
          <w:sz w:val="22"/>
        </w:rPr>
        <w:t>Được chứ, mình về sớm hơn một chút.</w:t>
      </w:r>
    </w:p>
    <w:p>
      <w:pPr>
        <w:spacing w:after="160" w:line="312" w:lineRule="auto"/>
      </w:pPr>
      <w:r>
        <w:rPr>
          <w:rFonts w:ascii="Calibri" w:hAnsi="Calibri"/>
          <w:b/>
          <w:sz w:val="22"/>
        </w:rPr>
        <w:t xml:space="preserve">Ms Lan: </w:t>
      </w:r>
      <w:r>
        <w:rPr>
          <w:rFonts w:ascii="Calibri" w:hAnsi="Calibri"/>
          <w:sz w:val="22"/>
        </w:rPr>
        <w:t xml:space="preserve">Thank you for understanding, honestly.  </w:t>
      </w:r>
      <w:r>
        <w:rPr>
          <w:rFonts w:ascii="Calibri" w:hAnsi="Calibri"/>
          <w:i/>
          <w:sz w:val="22"/>
        </w:rPr>
        <w:t>Cảm ơn chị đã thông cảm.</w:t>
      </w:r>
    </w:p>
    <w:p>
      <w:pPr>
        <w:spacing w:after="160" w:line="312" w:lineRule="auto"/>
      </w:pPr>
      <w:r>
        <w:rPr>
          <w:rFonts w:ascii="Calibri" w:hAnsi="Calibri"/>
          <w:b/>
          <w:sz w:val="22"/>
        </w:rPr>
        <w:t xml:space="preserve">Ms Beverly: </w:t>
      </w:r>
      <w:r>
        <w:rPr>
          <w:rFonts w:ascii="Calibri" w:hAnsi="Calibri"/>
          <w:sz w:val="22"/>
        </w:rPr>
        <w:t xml:space="preserve">Should we rest by the fountain or near the flower garden?  </w:t>
      </w:r>
      <w:r>
        <w:rPr>
          <w:rFonts w:ascii="Calibri" w:hAnsi="Calibri"/>
          <w:i/>
          <w:sz w:val="22"/>
        </w:rPr>
        <w:t>Mình nghỉ gần đài phun nước hay gần vườn hoa vậy?</w:t>
      </w:r>
    </w:p>
    <w:p>
      <w:pPr>
        <w:spacing w:after="160" w:line="312" w:lineRule="auto"/>
      </w:pPr>
      <w:r>
        <w:rPr>
          <w:rFonts w:ascii="Calibri" w:hAnsi="Calibri"/>
          <w:b/>
          <w:sz w:val="22"/>
        </w:rPr>
        <w:t xml:space="preserve">Ms Lan: </w:t>
      </w:r>
      <w:r>
        <w:rPr>
          <w:rFonts w:ascii="Calibri" w:hAnsi="Calibri"/>
          <w:sz w:val="22"/>
        </w:rPr>
        <w:t xml:space="preserve">Near the flower garden, it smells lovely there.  </w:t>
      </w:r>
      <w:r>
        <w:rPr>
          <w:rFonts w:ascii="Calibri" w:hAnsi="Calibri"/>
          <w:i/>
          <w:sz w:val="22"/>
        </w:rPr>
        <w:t>Gần vườn hoa, chỗ đó thơm lắm.</w:t>
      </w:r>
    </w:p>
    <w:p>
      <w:pPr>
        <w:spacing w:after="160" w:line="312" w:lineRule="auto"/>
      </w:pPr>
      <w:r>
        <w:rPr>
          <w:rFonts w:ascii="Calibri" w:hAnsi="Calibri"/>
          <w:b/>
          <w:sz w:val="22"/>
        </w:rPr>
        <w:t xml:space="preserve">Ms Beverly: </w:t>
      </w:r>
      <w:r>
        <w:rPr>
          <w:rFonts w:ascii="Calibri" w:hAnsi="Calibri"/>
          <w:sz w:val="22"/>
        </w:rPr>
        <w:t xml:space="preserve">Good idea, let us sit there instead.  </w:t>
      </w:r>
      <w:r>
        <w:rPr>
          <w:rFonts w:ascii="Calibri" w:hAnsi="Calibri"/>
          <w:i/>
          <w:sz w:val="22"/>
        </w:rPr>
        <w:t>Ý hay, mình ngồi đó vậy.</w:t>
      </w:r>
    </w:p>
    <w:p>
      <w:pPr>
        <w:spacing w:after="160" w:line="312" w:lineRule="auto"/>
      </w:pPr>
      <w:r>
        <w:rPr>
          <w:rFonts w:ascii="Calibri" w:hAnsi="Calibri"/>
          <w:b/>
          <w:sz w:val="22"/>
        </w:rPr>
        <w:t xml:space="preserve">Ms Lan: </w:t>
      </w:r>
      <w:r>
        <w:rPr>
          <w:rFonts w:ascii="Calibri" w:hAnsi="Calibri"/>
          <w:sz w:val="22"/>
        </w:rPr>
        <w:t xml:space="preserve">Given my sore knee, let us cut today's walk shorter.  </w:t>
      </w:r>
      <w:r>
        <w:rPr>
          <w:rFonts w:ascii="Calibri" w:hAnsi="Calibri"/>
          <w:i/>
          <w:sz w:val="22"/>
        </w:rPr>
        <w:t>Với đầu gối đau của tôi, mình rút ngắn chuyến đi hôm nay đi.</w:t>
      </w:r>
    </w:p>
    <w:p>
      <w:pPr>
        <w:spacing w:after="160" w:line="312" w:lineRule="auto"/>
      </w:pPr>
      <w:r>
        <w:rPr>
          <w:rFonts w:ascii="Calibri" w:hAnsi="Calibri"/>
          <w:b/>
          <w:sz w:val="22"/>
        </w:rPr>
        <w:t xml:space="preserve">Ms Beverly: </w:t>
      </w:r>
      <w:r>
        <w:rPr>
          <w:rFonts w:ascii="Calibri" w:hAnsi="Calibri"/>
          <w:sz w:val="22"/>
        </w:rPr>
        <w:t xml:space="preserve">Of course, your comfort comes first.  </w:t>
      </w:r>
      <w:r>
        <w:rPr>
          <w:rFonts w:ascii="Calibri" w:hAnsi="Calibri"/>
          <w:i/>
          <w:sz w:val="22"/>
        </w:rPr>
        <w:t>Được chứ, sự thoải mái của chị là trên hết.</w:t>
      </w:r>
    </w:p>
    <w:p>
      <w:pPr>
        <w:spacing w:after="160" w:line="312" w:lineRule="auto"/>
      </w:pPr>
      <w:r>
        <w:rPr>
          <w:rFonts w:ascii="Calibri" w:hAnsi="Calibri"/>
          <w:b/>
          <w:sz w:val="22"/>
        </w:rPr>
        <w:t xml:space="preserve">Ms Lan: </w:t>
      </w:r>
      <w:r>
        <w:rPr>
          <w:rFonts w:ascii="Calibri" w:hAnsi="Calibri"/>
          <w:sz w:val="22"/>
        </w:rPr>
        <w:t xml:space="preserve">Thank you, my knee needed the mercy.  </w:t>
      </w:r>
      <w:r>
        <w:rPr>
          <w:rFonts w:ascii="Calibri" w:hAnsi="Calibri"/>
          <w:i/>
          <w:sz w:val="22"/>
        </w:rPr>
        <w:t>Cảm ơn chị, đầu gối tôi cần được nghỉ vậy.</w:t>
      </w:r>
    </w:p>
    <w:p>
      <w:pPr>
        <w:spacing w:after="160" w:line="312" w:lineRule="auto"/>
      </w:pPr>
      <w:r>
        <w:rPr>
          <w:rFonts w:ascii="Calibri" w:hAnsi="Calibri"/>
          <w:b/>
          <w:sz w:val="22"/>
        </w:rPr>
        <w:t xml:space="preserve">Ms Beverly: </w:t>
      </w:r>
      <w:r>
        <w:rPr>
          <w:rFonts w:ascii="Calibri" w:hAnsi="Calibri"/>
          <w:sz w:val="22"/>
        </w:rPr>
        <w:t xml:space="preserve">Should I bring an umbrella or wear a raincoat today?  </w:t>
      </w:r>
      <w:r>
        <w:rPr>
          <w:rFonts w:ascii="Calibri" w:hAnsi="Calibri"/>
          <w:i/>
          <w:sz w:val="22"/>
        </w:rPr>
        <w:t>Hôm nay tôi nên mang ô hay mặc áo mưa vậy?</w:t>
      </w:r>
    </w:p>
    <w:p>
      <w:pPr>
        <w:spacing w:after="160" w:line="312" w:lineRule="auto"/>
      </w:pPr>
      <w:r>
        <w:rPr>
          <w:rFonts w:ascii="Calibri" w:hAnsi="Calibri"/>
          <w:b/>
          <w:sz w:val="22"/>
        </w:rPr>
        <w:t xml:space="preserve">Ms Lan: </w:t>
      </w:r>
      <w:r>
        <w:rPr>
          <w:rFonts w:ascii="Calibri" w:hAnsi="Calibri"/>
          <w:sz w:val="22"/>
        </w:rPr>
        <w:t xml:space="preserve">A raincoat, your hands stay free that way.  </w:t>
      </w:r>
      <w:r>
        <w:rPr>
          <w:rFonts w:ascii="Calibri" w:hAnsi="Calibri"/>
          <w:i/>
          <w:sz w:val="22"/>
        </w:rPr>
        <w:t>Áo mưa, vậy tay chị rảnh hơn.</w:t>
      </w:r>
    </w:p>
    <w:p>
      <w:pPr>
        <w:spacing w:after="160" w:line="312" w:lineRule="auto"/>
      </w:pPr>
      <w:r>
        <w:rPr>
          <w:rFonts w:ascii="Calibri" w:hAnsi="Calibri"/>
          <w:b/>
          <w:sz w:val="22"/>
        </w:rPr>
        <w:t xml:space="preserve">Ms Beverly: </w:t>
      </w:r>
      <w:r>
        <w:rPr>
          <w:rFonts w:ascii="Calibri" w:hAnsi="Calibri"/>
          <w:sz w:val="22"/>
        </w:rPr>
        <w:t xml:space="preserve">Good point, I will wear that instead.  </w:t>
      </w:r>
      <w:r>
        <w:rPr>
          <w:rFonts w:ascii="Calibri" w:hAnsi="Calibri"/>
          <w:i/>
          <w:sz w:val="22"/>
        </w:rPr>
        <w:t>Chị nói đúng, tôi mặc cái đó thay vào.</w:t>
      </w:r>
    </w:p>
    <w:p>
      <w:pPr>
        <w:spacing w:after="160" w:line="312" w:lineRule="auto"/>
      </w:pPr>
      <w:r>
        <w:rPr>
          <w:rFonts w:ascii="Calibri" w:hAnsi="Calibri"/>
          <w:b/>
          <w:sz w:val="22"/>
        </w:rPr>
        <w:t xml:space="preserve">Ms Lan: </w:t>
      </w:r>
      <w:r>
        <w:rPr>
          <w:rFonts w:ascii="Calibri" w:hAnsi="Calibri"/>
          <w:sz w:val="22"/>
        </w:rPr>
        <w:t xml:space="preserve">Let us walk slower today, my mother is joining us.  </w:t>
      </w:r>
      <w:r>
        <w:rPr>
          <w:rFonts w:ascii="Calibri" w:hAnsi="Calibri"/>
          <w:i/>
          <w:sz w:val="22"/>
        </w:rPr>
        <w:t>Hôm nay mình đi chậm hơn đi, mẹ tôi đi cùng.</w:t>
      </w:r>
    </w:p>
    <w:p>
      <w:pPr>
        <w:spacing w:after="160" w:line="312" w:lineRule="auto"/>
      </w:pPr>
      <w:r>
        <w:rPr>
          <w:rFonts w:ascii="Calibri" w:hAnsi="Calibri"/>
          <w:b/>
          <w:sz w:val="22"/>
        </w:rPr>
        <w:t xml:space="preserve">Ms Beverly: </w:t>
      </w:r>
      <w:r>
        <w:rPr>
          <w:rFonts w:ascii="Calibri" w:hAnsi="Calibri"/>
          <w:sz w:val="22"/>
        </w:rPr>
        <w:t xml:space="preserve">Of course, we will keep it slow and steady.  </w:t>
      </w:r>
      <w:r>
        <w:rPr>
          <w:rFonts w:ascii="Calibri" w:hAnsi="Calibri"/>
          <w:i/>
          <w:sz w:val="22"/>
        </w:rPr>
        <w:t>Được chứ, mình đi chậm và vững vàng.</w:t>
      </w:r>
    </w:p>
    <w:p>
      <w:pPr>
        <w:spacing w:after="160" w:line="312" w:lineRule="auto"/>
      </w:pPr>
      <w:r>
        <w:rPr>
          <w:rFonts w:ascii="Calibri" w:hAnsi="Calibri"/>
          <w:b/>
          <w:sz w:val="22"/>
        </w:rPr>
        <w:t xml:space="preserve">Ms Lan: </w:t>
      </w:r>
      <w:r>
        <w:rPr>
          <w:rFonts w:ascii="Calibri" w:hAnsi="Calibri"/>
          <w:sz w:val="22"/>
        </w:rPr>
        <w:t xml:space="preserve">Thank you, that means the world to her.  </w:t>
      </w:r>
      <w:r>
        <w:rPr>
          <w:rFonts w:ascii="Calibri" w:hAnsi="Calibri"/>
          <w:i/>
          <w:sz w:val="22"/>
        </w:rPr>
        <w:t>Cảm ơn chị, điều đó rất ý nghĩa với mẹ tôi.</w:t>
      </w:r>
    </w:p>
    <w:p>
      <w:pPr>
        <w:spacing w:after="160" w:line="312" w:lineRule="auto"/>
      </w:pPr>
      <w:r>
        <w:rPr>
          <w:rFonts w:ascii="Calibri" w:hAnsi="Calibri"/>
          <w:b/>
          <w:sz w:val="22"/>
        </w:rPr>
        <w:t xml:space="preserve">Ms Beverly: </w:t>
      </w:r>
      <w:r>
        <w:rPr>
          <w:rFonts w:ascii="Calibri" w:hAnsi="Calibri"/>
          <w:sz w:val="22"/>
        </w:rPr>
        <w:t xml:space="preserve">Why did we end up changing today's walking plan?  </w:t>
      </w:r>
      <w:r>
        <w:rPr>
          <w:rFonts w:ascii="Calibri" w:hAnsi="Calibri"/>
          <w:i/>
          <w:sz w:val="22"/>
        </w:rPr>
        <w:t>Vì sao cuối cùng mình lại đổi kế hoạch đi bộ hôm nay vậy?</w:t>
      </w:r>
    </w:p>
    <w:p>
      <w:pPr>
        <w:spacing w:after="160" w:line="312" w:lineRule="auto"/>
      </w:pPr>
      <w:r>
        <w:rPr>
          <w:rFonts w:ascii="Calibri" w:hAnsi="Calibri"/>
          <w:b/>
          <w:sz w:val="22"/>
        </w:rPr>
        <w:t xml:space="preserve">Ms Lan: </w:t>
      </w:r>
      <w:r>
        <w:rPr>
          <w:rFonts w:ascii="Calibri" w:hAnsi="Calibri"/>
          <w:sz w:val="22"/>
        </w:rPr>
        <w:t xml:space="preserve">The weather turned out different than expected.  </w:t>
      </w:r>
      <w:r>
        <w:rPr>
          <w:rFonts w:ascii="Calibri" w:hAnsi="Calibri"/>
          <w:i/>
          <w:sz w:val="22"/>
        </w:rPr>
        <w:t>Thời tiết hóa ra khác dự đoán.</w:t>
      </w:r>
    </w:p>
    <w:p>
      <w:pPr>
        <w:spacing w:after="160" w:line="312" w:lineRule="auto"/>
      </w:pPr>
      <w:r>
        <w:rPr>
          <w:rFonts w:ascii="Calibri" w:hAnsi="Calibri"/>
          <w:b/>
          <w:sz w:val="22"/>
        </w:rPr>
        <w:t xml:space="preserve">Ms Beverly: </w:t>
      </w:r>
      <w:r>
        <w:rPr>
          <w:rFonts w:ascii="Calibri" w:hAnsi="Calibri"/>
          <w:sz w:val="22"/>
        </w:rPr>
        <w:t xml:space="preserve">Ah, that makes sense, plans change sometimes.  </w:t>
      </w:r>
      <w:r>
        <w:rPr>
          <w:rFonts w:ascii="Calibri" w:hAnsi="Calibri"/>
          <w:i/>
          <w:sz w:val="22"/>
        </w:rPr>
        <w:t>À, vậy hợp lý, kế hoạch đôi khi phải thay đổi.</w:t>
      </w:r>
    </w:p>
    <w:p>
      <w:pPr>
        <w:spacing w:after="160" w:line="312" w:lineRule="auto"/>
      </w:pPr>
      <w:r>
        <w:rPr>
          <w:rFonts w:ascii="Calibri" w:hAnsi="Calibri"/>
          <w:b/>
          <w:sz w:val="22"/>
        </w:rPr>
        <w:t xml:space="preserve">Ms Lan: </w:t>
      </w:r>
      <w:r>
        <w:rPr>
          <w:rFonts w:ascii="Calibri" w:hAnsi="Calibri"/>
          <w:sz w:val="22"/>
        </w:rPr>
        <w:t xml:space="preserve">Do you need help crossing here? The traffic looks busy.  </w:t>
      </w:r>
      <w:r>
        <w:rPr>
          <w:rFonts w:ascii="Calibri" w:hAnsi="Calibri"/>
          <w:i/>
          <w:sz w:val="22"/>
        </w:rPr>
        <w:t>Chị có cần giúp qua đường không? Xe cộ trông đông đấy.</w:t>
      </w:r>
    </w:p>
    <w:p>
      <w:pPr>
        <w:spacing w:after="160" w:line="312" w:lineRule="auto"/>
      </w:pPr>
      <w:r>
        <w:rPr>
          <w:rFonts w:ascii="Calibri" w:hAnsi="Calibri"/>
          <w:b/>
          <w:sz w:val="22"/>
        </w:rPr>
        <w:t xml:space="preserve">Ms Beverly: </w:t>
      </w:r>
      <w:r>
        <w:rPr>
          <w:rFonts w:ascii="Calibri" w:hAnsi="Calibri"/>
          <w:sz w:val="22"/>
        </w:rPr>
        <w:t xml:space="preserve">Yes, please, hold my arm for a moment.  </w:t>
      </w:r>
      <w:r>
        <w:rPr>
          <w:rFonts w:ascii="Calibri" w:hAnsi="Calibri"/>
          <w:i/>
          <w:sz w:val="22"/>
        </w:rPr>
        <w:t>Có, làm ơn nắm tay tôi một lát.</w:t>
      </w:r>
    </w:p>
    <w:p>
      <w:pPr>
        <w:spacing w:after="160" w:line="312" w:lineRule="auto"/>
      </w:pPr>
      <w:r>
        <w:rPr>
          <w:rFonts w:ascii="Calibri" w:hAnsi="Calibri"/>
          <w:b/>
          <w:sz w:val="22"/>
        </w:rPr>
        <w:t xml:space="preserve">Ms Lan: </w:t>
      </w:r>
      <w:r>
        <w:rPr>
          <w:rFonts w:ascii="Calibri" w:hAnsi="Calibri"/>
          <w:sz w:val="22"/>
        </w:rPr>
        <w:t xml:space="preserve">Of course, we will cross together slowly.  </w:t>
      </w:r>
      <w:r>
        <w:rPr>
          <w:rFonts w:ascii="Calibri" w:hAnsi="Calibri"/>
          <w:i/>
          <w:sz w:val="22"/>
        </w:rPr>
        <w:t>Được chứ, mình cùng qua đường từ từ.</w:t>
      </w:r>
    </w:p>
    <w:p>
      <w:pPr>
        <w:spacing w:after="160" w:line="312" w:lineRule="auto"/>
      </w:pPr>
      <w:r>
        <w:rPr>
          <w:rFonts w:ascii="Calibri" w:hAnsi="Calibri"/>
          <w:b/>
          <w:sz w:val="22"/>
        </w:rPr>
        <w:t xml:space="preserve">Ms Beverly: </w:t>
      </w:r>
      <w:r>
        <w:rPr>
          <w:rFonts w:ascii="Calibri" w:hAnsi="Calibri"/>
          <w:sz w:val="22"/>
        </w:rPr>
        <w:t xml:space="preserve">This path looks a little slippery up ahead.  </w:t>
      </w:r>
      <w:r>
        <w:rPr>
          <w:rFonts w:ascii="Calibri" w:hAnsi="Calibri"/>
          <w:i/>
          <w:sz w:val="22"/>
        </w:rPr>
        <w:t>Đoạn đường phía trước trông hơi trơn đấy.</w:t>
      </w:r>
    </w:p>
    <w:p>
      <w:pPr>
        <w:spacing w:after="160" w:line="312" w:lineRule="auto"/>
      </w:pPr>
      <w:r>
        <w:rPr>
          <w:rFonts w:ascii="Calibri" w:hAnsi="Calibri"/>
          <w:b/>
          <w:sz w:val="22"/>
        </w:rPr>
        <w:t xml:space="preserve">Ms Lan: </w:t>
      </w:r>
      <w:r>
        <w:rPr>
          <w:rFonts w:ascii="Calibri" w:hAnsi="Calibri"/>
          <w:sz w:val="22"/>
        </w:rPr>
        <w:t xml:space="preserve">Here, take my arm so you do not slip.  </w:t>
      </w:r>
      <w:r>
        <w:rPr>
          <w:rFonts w:ascii="Calibri" w:hAnsi="Calibri"/>
          <w:i/>
          <w:sz w:val="22"/>
        </w:rPr>
        <w:t>Đây, nắm tay tôi để khỏi trượt chân.</w:t>
      </w:r>
    </w:p>
    <w:p>
      <w:pPr>
        <w:spacing w:after="160" w:line="312" w:lineRule="auto"/>
      </w:pPr>
      <w:r>
        <w:rPr>
          <w:rFonts w:ascii="Calibri" w:hAnsi="Calibri"/>
          <w:b/>
          <w:sz w:val="22"/>
        </w:rPr>
        <w:t xml:space="preserve">Ms Beverly: </w:t>
      </w:r>
      <w:r>
        <w:rPr>
          <w:rFonts w:ascii="Calibri" w:hAnsi="Calibri"/>
          <w:sz w:val="22"/>
        </w:rPr>
        <w:t xml:space="preserve">Thank you, that feels much safer now.  </w:t>
      </w:r>
      <w:r>
        <w:rPr>
          <w:rFonts w:ascii="Calibri" w:hAnsi="Calibri"/>
          <w:i/>
          <w:sz w:val="22"/>
        </w:rPr>
        <w:t>Cảm ơn chị, giờ cảm thấy an toàn hơn nhiều.</w:t>
      </w:r>
    </w:p>
    <w:p>
      <w:pPr>
        <w:spacing w:after="160" w:line="312" w:lineRule="auto"/>
      </w:pPr>
      <w:r>
        <w:rPr>
          <w:rFonts w:ascii="Calibri" w:hAnsi="Calibri"/>
          <w:b/>
          <w:sz w:val="22"/>
        </w:rPr>
        <w:t xml:space="preserve">Ms Lan: </w:t>
      </w:r>
      <w:r>
        <w:rPr>
          <w:rFonts w:ascii="Calibri" w:hAnsi="Calibri"/>
          <w:sz w:val="22"/>
        </w:rPr>
        <w:t xml:space="preserve">Careful, there is a small step right there.  </w:t>
      </w:r>
      <w:r>
        <w:rPr>
          <w:rFonts w:ascii="Calibri" w:hAnsi="Calibri"/>
          <w:i/>
          <w:sz w:val="22"/>
        </w:rPr>
        <w:t>Cẩn thận, có một bậc thềm nhỏ ngay đó.</w:t>
      </w:r>
    </w:p>
    <w:p>
      <w:pPr>
        <w:spacing w:after="160" w:line="312" w:lineRule="auto"/>
      </w:pPr>
      <w:r>
        <w:rPr>
          <w:rFonts w:ascii="Calibri" w:hAnsi="Calibri"/>
          <w:b/>
          <w:sz w:val="22"/>
        </w:rPr>
        <w:t xml:space="preserve">Ms Beverly: </w:t>
      </w:r>
      <w:r>
        <w:rPr>
          <w:rFonts w:ascii="Calibri" w:hAnsi="Calibri"/>
          <w:sz w:val="22"/>
        </w:rPr>
        <w:t xml:space="preserve">Thanks for warning me, I did not see it.  </w:t>
      </w:r>
      <w:r>
        <w:rPr>
          <w:rFonts w:ascii="Calibri" w:hAnsi="Calibri"/>
          <w:i/>
          <w:sz w:val="22"/>
        </w:rPr>
        <w:t>Cảm ơn chị đã nhắc, tôi không thấy nó.</w:t>
      </w:r>
    </w:p>
    <w:p>
      <w:pPr>
        <w:spacing w:after="160" w:line="312" w:lineRule="auto"/>
      </w:pPr>
      <w:r>
        <w:rPr>
          <w:rFonts w:ascii="Calibri" w:hAnsi="Calibri"/>
          <w:b/>
          <w:sz w:val="22"/>
        </w:rPr>
        <w:t xml:space="preserve">Ms Lan: </w:t>
      </w:r>
      <w:r>
        <w:rPr>
          <w:rFonts w:ascii="Calibri" w:hAnsi="Calibri"/>
          <w:sz w:val="22"/>
        </w:rPr>
        <w:t xml:space="preserve">No problem, it is easy to miss.  </w:t>
      </w:r>
      <w:r>
        <w:rPr>
          <w:rFonts w:ascii="Calibri" w:hAnsi="Calibri"/>
          <w:i/>
          <w:sz w:val="22"/>
        </w:rPr>
        <w:t>Không sao, dễ bỏ sót lắm.</w:t>
      </w:r>
    </w:p>
    <w:p>
      <w:pPr>
        <w:spacing w:after="160" w:line="312" w:lineRule="auto"/>
      </w:pPr>
      <w:r>
        <w:rPr>
          <w:rFonts w:ascii="Calibri" w:hAnsi="Calibri"/>
          <w:b/>
          <w:sz w:val="22"/>
        </w:rPr>
        <w:t xml:space="preserve">Ms Beverly: </w:t>
      </w:r>
      <w:r>
        <w:rPr>
          <w:rFonts w:ascii="Calibri" w:hAnsi="Calibri"/>
          <w:sz w:val="22"/>
        </w:rPr>
        <w:t xml:space="preserve">Are you getting tired, or can we keep walking?  </w:t>
      </w:r>
      <w:r>
        <w:rPr>
          <w:rFonts w:ascii="Calibri" w:hAnsi="Calibri"/>
          <w:i/>
          <w:sz w:val="22"/>
        </w:rPr>
        <w:t>Chị có mệt chưa, hay mình đi tiếp được?</w:t>
      </w:r>
    </w:p>
    <w:p>
      <w:pPr>
        <w:spacing w:after="160" w:line="312" w:lineRule="auto"/>
      </w:pPr>
      <w:r>
        <w:rPr>
          <w:rFonts w:ascii="Calibri" w:hAnsi="Calibri"/>
          <w:b/>
          <w:sz w:val="22"/>
        </w:rPr>
        <w:t xml:space="preserve">Ms Lan: </w:t>
      </w:r>
      <w:r>
        <w:rPr>
          <w:rFonts w:ascii="Calibri" w:hAnsi="Calibri"/>
          <w:sz w:val="22"/>
        </w:rPr>
        <w:t xml:space="preserve">I am fine, let us keep going a little further.  </w:t>
      </w:r>
      <w:r>
        <w:rPr>
          <w:rFonts w:ascii="Calibri" w:hAnsi="Calibri"/>
          <w:i/>
          <w:sz w:val="22"/>
        </w:rPr>
        <w:t>Tôi vẫn ổn, mình đi thêm chút nữa đi.</w:t>
      </w:r>
    </w:p>
    <w:p>
      <w:pPr>
        <w:spacing w:after="160" w:line="312" w:lineRule="auto"/>
      </w:pPr>
      <w:r>
        <w:rPr>
          <w:rFonts w:ascii="Calibri" w:hAnsi="Calibri"/>
          <w:b/>
          <w:sz w:val="22"/>
        </w:rPr>
        <w:t xml:space="preserve">Ms Beverly: </w:t>
      </w:r>
      <w:r>
        <w:rPr>
          <w:rFonts w:ascii="Calibri" w:hAnsi="Calibri"/>
          <w:sz w:val="22"/>
        </w:rPr>
        <w:t xml:space="preserve">Good, just tell me if that changes.  </w:t>
      </w:r>
      <w:r>
        <w:rPr>
          <w:rFonts w:ascii="Calibri" w:hAnsi="Calibri"/>
          <w:i/>
          <w:sz w:val="22"/>
        </w:rPr>
        <w:t>Tốt, nếu đổi ý thì cứ nói tôi nhé.</w:t>
      </w:r>
    </w:p>
    <w:p>
      <w:pPr>
        <w:spacing w:after="160" w:line="312" w:lineRule="auto"/>
      </w:pPr>
      <w:r>
        <w:rPr>
          <w:rFonts w:ascii="Calibri" w:hAnsi="Calibri"/>
          <w:b/>
          <w:sz w:val="22"/>
        </w:rPr>
        <w:t xml:space="preserve">Ms Lan: </w:t>
      </w:r>
      <w:r>
        <w:rPr>
          <w:rFonts w:ascii="Calibri" w:hAnsi="Calibri"/>
          <w:sz w:val="22"/>
        </w:rPr>
        <w:t xml:space="preserve">Is there a ramp here, or only stairs?  </w:t>
      </w:r>
      <w:r>
        <w:rPr>
          <w:rFonts w:ascii="Calibri" w:hAnsi="Calibri"/>
          <w:i/>
          <w:sz w:val="22"/>
        </w:rPr>
        <w:t>Ở đây có đường dốc không, hay chỉ có cầu thang thôi?</w:t>
      </w:r>
    </w:p>
    <w:p>
      <w:pPr>
        <w:spacing w:after="160" w:line="312" w:lineRule="auto"/>
      </w:pPr>
      <w:r>
        <w:rPr>
          <w:rFonts w:ascii="Calibri" w:hAnsi="Calibri"/>
          <w:b/>
          <w:sz w:val="22"/>
        </w:rPr>
        <w:t xml:space="preserve">Ms Beverly: </w:t>
      </w:r>
      <w:r>
        <w:rPr>
          <w:rFonts w:ascii="Calibri" w:hAnsi="Calibri"/>
          <w:sz w:val="22"/>
        </w:rPr>
        <w:t xml:space="preserve">There is a ramp just around that corner.  </w:t>
      </w:r>
      <w:r>
        <w:rPr>
          <w:rFonts w:ascii="Calibri" w:hAnsi="Calibri"/>
          <w:i/>
          <w:sz w:val="22"/>
        </w:rPr>
        <w:t>Có một đường dốc ngay quanh góc đó.</w:t>
      </w:r>
    </w:p>
    <w:p>
      <w:pPr>
        <w:spacing w:after="160" w:line="312" w:lineRule="auto"/>
      </w:pPr>
      <w:r>
        <w:rPr>
          <w:rFonts w:ascii="Calibri" w:hAnsi="Calibri"/>
          <w:b/>
          <w:sz w:val="22"/>
        </w:rPr>
        <w:t xml:space="preserve">Ms Lan: </w:t>
      </w:r>
      <w:r>
        <w:rPr>
          <w:rFonts w:ascii="Calibri" w:hAnsi="Calibri"/>
          <w:sz w:val="22"/>
        </w:rPr>
        <w:t xml:space="preserve">Perfect, that will be much easier for us.  </w:t>
      </w:r>
      <w:r>
        <w:rPr>
          <w:rFonts w:ascii="Calibri" w:hAnsi="Calibri"/>
          <w:i/>
          <w:sz w:val="22"/>
        </w:rPr>
        <w:t>Tuyệt, vậy sẽ dễ đi hơn nhiều cho mình.</w:t>
      </w:r>
    </w:p>
    <w:p>
      <w:pPr>
        <w:spacing w:after="160" w:line="312" w:lineRule="auto"/>
      </w:pPr>
      <w:r>
        <w:rPr>
          <w:rFonts w:ascii="Calibri" w:hAnsi="Calibri"/>
          <w:b/>
          <w:sz w:val="22"/>
        </w:rPr>
        <w:t xml:space="preserve">Ms Beverly: </w:t>
      </w:r>
      <w:r>
        <w:rPr>
          <w:rFonts w:ascii="Calibri" w:hAnsi="Calibri"/>
          <w:sz w:val="22"/>
        </w:rPr>
        <w:t xml:space="preserve">Could you hold my hand while we cross this road?  </w:t>
      </w:r>
      <w:r>
        <w:rPr>
          <w:rFonts w:ascii="Calibri" w:hAnsi="Calibri"/>
          <w:i/>
          <w:sz w:val="22"/>
        </w:rPr>
        <w:t>Chị nắm tay tôi khi mình qua con đường này được không?</w:t>
      </w:r>
    </w:p>
    <w:p>
      <w:pPr>
        <w:spacing w:after="160" w:line="312" w:lineRule="auto"/>
      </w:pPr>
      <w:r>
        <w:rPr>
          <w:rFonts w:ascii="Calibri" w:hAnsi="Calibri"/>
          <w:b/>
          <w:sz w:val="22"/>
        </w:rPr>
        <w:t xml:space="preserve">Ms Lan: </w:t>
      </w:r>
      <w:r>
        <w:rPr>
          <w:rFonts w:ascii="Calibri" w:hAnsi="Calibri"/>
          <w:sz w:val="22"/>
        </w:rPr>
        <w:t xml:space="preserve">Of course, I will not let go until we are across.  </w:t>
      </w:r>
      <w:r>
        <w:rPr>
          <w:rFonts w:ascii="Calibri" w:hAnsi="Calibri"/>
          <w:i/>
          <w:sz w:val="22"/>
        </w:rPr>
        <w:t>Được chứ, tôi sẽ nắm chặt tới khi qua hẳn.</w:t>
      </w:r>
    </w:p>
    <w:p>
      <w:pPr>
        <w:spacing w:after="160" w:line="312" w:lineRule="auto"/>
      </w:pPr>
      <w:r>
        <w:rPr>
          <w:rFonts w:ascii="Calibri" w:hAnsi="Calibri"/>
          <w:b/>
          <w:sz w:val="22"/>
        </w:rPr>
        <w:t xml:space="preserve">Ms Beverly: </w:t>
      </w:r>
      <w:r>
        <w:rPr>
          <w:rFonts w:ascii="Calibri" w:hAnsi="Calibri"/>
          <w:sz w:val="22"/>
        </w:rPr>
        <w:t xml:space="preserve">Thank you, that makes me feel much steadier.  </w:t>
      </w:r>
      <w:r>
        <w:rPr>
          <w:rFonts w:ascii="Calibri" w:hAnsi="Calibri"/>
          <w:i/>
          <w:sz w:val="22"/>
        </w:rPr>
        <w:t>Cảm ơn chị, vậy tôi thấy vững vàng hơn nhiều.</w:t>
      </w:r>
    </w:p>
    <w:p>
      <w:pPr>
        <w:spacing w:after="160" w:line="312" w:lineRule="auto"/>
      </w:pPr>
      <w:r>
        <w:rPr>
          <w:rFonts w:ascii="Calibri" w:hAnsi="Calibri"/>
          <w:b/>
          <w:sz w:val="22"/>
        </w:rPr>
        <w:t xml:space="preserve">Ms Lan: </w:t>
      </w:r>
      <w:r>
        <w:rPr>
          <w:rFonts w:ascii="Calibri" w:hAnsi="Calibri"/>
          <w:sz w:val="22"/>
        </w:rPr>
        <w:t xml:space="preserve">How are your shoes holding up? Are your feet okay?  </w:t>
      </w:r>
      <w:r>
        <w:rPr>
          <w:rFonts w:ascii="Calibri" w:hAnsi="Calibri"/>
          <w:i/>
          <w:sz w:val="22"/>
        </w:rPr>
        <w:t>Giày chị đi có ổn không? Chân chị có sao không?</w:t>
      </w:r>
    </w:p>
    <w:p>
      <w:pPr>
        <w:spacing w:after="160" w:line="312" w:lineRule="auto"/>
      </w:pPr>
      <w:r>
        <w:rPr>
          <w:rFonts w:ascii="Calibri" w:hAnsi="Calibri"/>
          <w:b/>
          <w:sz w:val="22"/>
        </w:rPr>
        <w:t xml:space="preserve">Ms Beverly: </w:t>
      </w:r>
      <w:r>
        <w:rPr>
          <w:rFonts w:ascii="Calibri" w:hAnsi="Calibri"/>
          <w:sz w:val="22"/>
        </w:rPr>
        <w:t xml:space="preserve">They are fine so far, no blisters yet.  </w:t>
      </w:r>
      <w:r>
        <w:rPr>
          <w:rFonts w:ascii="Calibri" w:hAnsi="Calibri"/>
          <w:i/>
          <w:sz w:val="22"/>
        </w:rPr>
        <w:t>Vẫn ổn tới giờ, chưa bị phồng rộp gì.</w:t>
      </w:r>
    </w:p>
    <w:p>
      <w:pPr>
        <w:spacing w:after="160" w:line="312" w:lineRule="auto"/>
      </w:pPr>
      <w:r>
        <w:rPr>
          <w:rFonts w:ascii="Calibri" w:hAnsi="Calibri"/>
          <w:b/>
          <w:sz w:val="22"/>
        </w:rPr>
        <w:t xml:space="preserve">Ms Lan: </w:t>
      </w:r>
      <w:r>
        <w:rPr>
          <w:rFonts w:ascii="Calibri" w:hAnsi="Calibri"/>
          <w:sz w:val="22"/>
        </w:rPr>
        <w:t xml:space="preserve">Good, let me know if that changes along the way.  </w:t>
      </w:r>
      <w:r>
        <w:rPr>
          <w:rFonts w:ascii="Calibri" w:hAnsi="Calibri"/>
          <w:i/>
          <w:sz w:val="22"/>
        </w:rPr>
        <w:t>Tốt, nếu đổi khác dọc đường thì báo tôi nhé.</w:t>
      </w:r>
    </w:p>
    <w:p>
      <w:pPr>
        <w:spacing w:after="160" w:line="312" w:lineRule="auto"/>
      </w:pPr>
      <w:r>
        <w:rPr>
          <w:rFonts w:ascii="Calibri" w:hAnsi="Calibri"/>
          <w:b/>
          <w:sz w:val="22"/>
        </w:rPr>
        <w:t xml:space="preserve">Ms Beverly: </w:t>
      </w:r>
      <w:r>
        <w:rPr>
          <w:rFonts w:ascii="Calibri" w:hAnsi="Calibri"/>
          <w:sz w:val="22"/>
        </w:rPr>
        <w:t xml:space="preserve">Oh, I almost tripped on that uneven bit of ground!  </w:t>
      </w:r>
      <w:r>
        <w:rPr>
          <w:rFonts w:ascii="Calibri" w:hAnsi="Calibri"/>
          <w:i/>
          <w:sz w:val="22"/>
        </w:rPr>
        <w:t>Ôi, tôi suýt vấp phải chỗ đất gồ ghề đó!</w:t>
      </w:r>
    </w:p>
    <w:p>
      <w:pPr>
        <w:spacing w:after="160" w:line="312" w:lineRule="auto"/>
      </w:pPr>
      <w:r>
        <w:rPr>
          <w:rFonts w:ascii="Calibri" w:hAnsi="Calibri"/>
          <w:b/>
          <w:sz w:val="22"/>
        </w:rPr>
        <w:t xml:space="preserve">Ms Lan: </w:t>
      </w:r>
      <w:r>
        <w:rPr>
          <w:rFonts w:ascii="Calibri" w:hAnsi="Calibri"/>
          <w:sz w:val="22"/>
        </w:rPr>
        <w:t xml:space="preserve">Are you alright? Let us slow down a bit.  </w:t>
      </w:r>
      <w:r>
        <w:rPr>
          <w:rFonts w:ascii="Calibri" w:hAnsi="Calibri"/>
          <w:i/>
          <w:sz w:val="22"/>
        </w:rPr>
        <w:t>Chị có sao không? Mình đi chậm lại chút nhé.</w:t>
      </w:r>
    </w:p>
    <w:p>
      <w:pPr>
        <w:spacing w:after="160" w:line="312" w:lineRule="auto"/>
      </w:pPr>
      <w:r>
        <w:rPr>
          <w:rFonts w:ascii="Calibri" w:hAnsi="Calibri"/>
          <w:b/>
          <w:sz w:val="22"/>
        </w:rPr>
        <w:t xml:space="preserve">Ms Beverly: </w:t>
      </w:r>
      <w:r>
        <w:rPr>
          <w:rFonts w:ascii="Calibri" w:hAnsi="Calibri"/>
          <w:sz w:val="22"/>
        </w:rPr>
        <w:t xml:space="preserve">I am fine, thank you for catching my arm.  </w:t>
      </w:r>
      <w:r>
        <w:rPr>
          <w:rFonts w:ascii="Calibri" w:hAnsi="Calibri"/>
          <w:i/>
          <w:sz w:val="22"/>
        </w:rPr>
        <w:t>Tôi ổn, cảm ơn chị đã đỡ tay tôi.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0085</w:t>
            </w:r>
          </w:p>
        </w:tc>
        <w:tc>
          <w:tcPr>
            <w:tcW w:type="dxa" w:w="7824"/>
            <w:shd w:val="clear" w:color="auto" w:fill="D9E2F3"/>
          </w:tcPr>
          <w:p>
            <w:r>
              <w:rPr>
                <w:rFonts w:ascii="Arial" w:hAnsi="Arial"/>
                <w:b/>
                <w:color w:val="1F3864"/>
                <w:sz w:val="30"/>
              </w:rPr>
              <w:t>Recognising and Responding to a Change or Choice Involving Weather &amp; Daily Plans</w:t>
            </w:r>
          </w:p>
          <w:p>
            <w:r>
              <w:rPr>
                <w:rFonts w:ascii="Arial" w:hAnsi="Arial"/>
                <w:i/>
                <w:color w:val="333333"/>
                <w:sz w:val="22"/>
              </w:rPr>
              <w:t>Giao tiếp nền tảng: weather &amp; daily plans — a change or choice involving weather &amp; daily plans</w:t>
            </w:r>
          </w:p>
        </w:tc>
      </w:tr>
    </w:tbl>
    <w:p>
      <w:pPr>
        <w:spacing w:after="40"/>
      </w:pPr>
    </w:p>
    <w:p>
      <w:pPr>
        <w:spacing w:after="160"/>
      </w:pPr>
      <w:r>
        <w:rPr>
          <w:rFonts w:ascii="Calibri" w:hAnsi="Calibri"/>
          <w:i/>
          <w:sz w:val="19"/>
        </w:rPr>
        <w:t>Ms Lan and Mr Curtis are neighbours who often adjust their daily plans because of sudden weather changes. Across many everyday moments -- changing a picnic plan because of rain, choosing between an indoor or outdoor event, changing a decision about bringing an umbrella, choosing a different day for a hike, changing a plan because of a heatwave, choosing between morning or evening for an outdoor activity, changing a decision about a beach trip, choosing a different outfit for sudden cold, changing a plan because of a storm warning, choosing between postponing or continuing an event, changing a decision about washing the car, changing a plan because of high humidity, choosing between two dates for a wedding outdoors, changing a decision about drying laundry outside, choosing a different route because of flooding, changing a plan because of strong wind, choosing between staying in or going out, changing a decision about a rooftop gathering, choosing a different time for gardening, changing a plan because fog rolled in, choosing between a jacket or a light sweater, changing a decision about a camping trip, choosing a different activity because of the forecast, changing a plan because the sky suddenly cleared, choosing between an early start or a later one, changing a decision about a sports match outdoors, choosing a different venue because of weather, changing a plan because of a cold front, choosing between covering the balcony plants or not, changing a decision about a road trip, choosing a different weekend for an outdoor market visit, changing a plan because a typhoon is approaching, choosing between waiting out the rain or leaving now, changing a decision about school pickup because of weather, choosing a different meeting format because of weather, explaining why a plan changed because of weather, and finally why clearly stating a changed choice matters so much for everyday conversation -- one of them explains a change or choice about weather or daily plans, and the other responds clearly each time.</w:t>
      </w:r>
      <w:r>
        <w:rPr>
          <w:rFonts w:ascii="Calibri" w:hAnsi="Calibri"/>
          <w:i/>
          <w:sz w:val="19"/>
        </w:rPr>
        <w:t xml:space="preserve">  Chị Lan và anh Curtis là hàng xóm, thường điều chỉnh kế hoạch hằng ngày vì thời tiết thay đổi đột ngột. Qua nhiều khoảnh khắc đời thường -- đổi kế hoạch dã ngoại vì mưa, chọn giữa sự kiện trong nhà hay ngoài trời, đổi quyết định về việc mang ô, chọn ngày khác để leo núi, đổi kế hoạch vì đợt nắng nóng, chọn giữa buổi sáng hay tối cho hoạt động ngoài trời, đổi quyết định về chuyến đi biển, chọn trang phục khác cho trời lạnh bất chợt, đổi kế hoạch vì cảnh báo bão, chọn giữa hoãn hay tiếp tục một sự kiện, đổi quyết định về việc rửa xe, đổi kế hoạch vì độ ẩm cao, chọn giữa hai ngày cho đám cưới ngoài trời, đổi quyết định về việc phơi đồ ngoài trời, chọn tuyến đường khác vì ngập lụt, đổi kế hoạch vì gió mạnh, chọn giữa ở nhà hay ra ngoài, đổi quyết định về buổi họp mặt trên sân thượng, chọn giờ khác để làm vườn, đổi kế hoạch vì sương mù kéo tới, chọn giữa áo khoác hay áo len mỏng, đổi quyết định về chuyến cắm trại, chọn hoạt động khác vì dự báo thời tiết, đổi kế hoạch vì trời đột nhiên quang đãng, chọn giữa bắt đầu sớm hay trễ hơn, đổi quyết định về trận đấu thể thao ngoài trời, chọn địa điểm khác vì thời tiết, đổi kế hoạch vì đợt không khí lạnh, chọn giữa che chắn cây trên ban công hay không, đổi quyết định về chuyến đi xa bằng xe, chọn cuối tuần khác cho chuyến ghé chợ ngoài trời, đổi kế hoạch vì bão sắp tới, chọn giữa chờ hết mưa hay đi ngay, đổi quyết định về việc đón con vì thời tiết, chọn hình thức họp khác vì thời tiết, giải thích vì sao một kế hoạch thay đổi vì thời tiết, và cuối cùng là vì sao nói rõ một lựa chọn đã thay đổi lại quan trọng đến vậy cho giao tiếp hằng ngày -- một người giải thích một thay đổi hoặc lựa chọn về thời tiết hoặc kế hoạch trong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picnic indoors, it is starting to rain.  </w:t>
      </w:r>
      <w:r>
        <w:rPr>
          <w:rFonts w:ascii="Calibri" w:hAnsi="Calibri"/>
          <w:i/>
          <w:sz w:val="22"/>
        </w:rPr>
        <w:t>Mình chuyển buổi dã ngoại vào trong nhà đi, trời bắt đầu mưa rồi.</w:t>
      </w:r>
    </w:p>
    <w:p>
      <w:pPr>
        <w:spacing w:after="160" w:line="312" w:lineRule="auto"/>
      </w:pPr>
      <w:r>
        <w:rPr>
          <w:rFonts w:ascii="Calibri" w:hAnsi="Calibri"/>
          <w:b/>
          <w:sz w:val="22"/>
        </w:rPr>
        <w:t xml:space="preserve">Mr Curtis: </w:t>
      </w:r>
      <w:r>
        <w:rPr>
          <w:rFonts w:ascii="Calibri" w:hAnsi="Calibri"/>
          <w:sz w:val="22"/>
        </w:rPr>
        <w:t xml:space="preserve">Good idea, better than getting soaked outside.  </w:t>
      </w:r>
      <w:r>
        <w:rPr>
          <w:rFonts w:ascii="Calibri" w:hAnsi="Calibri"/>
          <w:i/>
          <w:sz w:val="22"/>
        </w:rPr>
        <w:t>Ý hay, còn hơn bị ướt ngoài kia.</w:t>
      </w:r>
    </w:p>
    <w:p>
      <w:pPr>
        <w:spacing w:after="160" w:line="312" w:lineRule="auto"/>
      </w:pPr>
      <w:r>
        <w:rPr>
          <w:rFonts w:ascii="Calibri" w:hAnsi="Calibri"/>
          <w:b/>
          <w:sz w:val="22"/>
        </w:rPr>
        <w:t xml:space="preserve">Ms Lan: </w:t>
      </w:r>
      <w:r>
        <w:rPr>
          <w:rFonts w:ascii="Calibri" w:hAnsi="Calibri"/>
          <w:sz w:val="22"/>
        </w:rPr>
        <w:t xml:space="preserve">Exactly, let us set up in the living room.  </w:t>
      </w:r>
      <w:r>
        <w:rPr>
          <w:rFonts w:ascii="Calibri" w:hAnsi="Calibri"/>
          <w:i/>
          <w:sz w:val="22"/>
        </w:rPr>
        <w:t>Đúng vậy, mình bày ở phòng khách.</w:t>
      </w:r>
    </w:p>
    <w:p>
      <w:pPr>
        <w:spacing w:after="160" w:line="312" w:lineRule="auto"/>
      </w:pPr>
      <w:r>
        <w:rPr>
          <w:rFonts w:ascii="Calibri" w:hAnsi="Calibri"/>
          <w:b/>
          <w:sz w:val="22"/>
        </w:rPr>
        <w:t xml:space="preserve">Mr Curtis: </w:t>
      </w:r>
      <w:r>
        <w:rPr>
          <w:rFonts w:ascii="Calibri" w:hAnsi="Calibri"/>
          <w:sz w:val="22"/>
        </w:rPr>
        <w:t xml:space="preserve">Should we hold the party indoors or outdoors this year?  </w:t>
      </w:r>
      <w:r>
        <w:rPr>
          <w:rFonts w:ascii="Calibri" w:hAnsi="Calibri"/>
          <w:i/>
          <w:sz w:val="22"/>
        </w:rPr>
        <w:t>Năm nay mình tổ chức tiệc trong nhà hay ngoài trời vậy?</w:t>
      </w:r>
    </w:p>
    <w:p>
      <w:pPr>
        <w:spacing w:after="160" w:line="312" w:lineRule="auto"/>
      </w:pPr>
      <w:r>
        <w:rPr>
          <w:rFonts w:ascii="Calibri" w:hAnsi="Calibri"/>
          <w:b/>
          <w:sz w:val="22"/>
        </w:rPr>
        <w:t xml:space="preserve">Ms Lan: </w:t>
      </w:r>
      <w:r>
        <w:rPr>
          <w:rFonts w:ascii="Calibri" w:hAnsi="Calibri"/>
          <w:sz w:val="22"/>
        </w:rPr>
        <w:t xml:space="preserve">Indoors, the forecast looks unpredictable.  </w:t>
      </w:r>
      <w:r>
        <w:rPr>
          <w:rFonts w:ascii="Calibri" w:hAnsi="Calibri"/>
          <w:i/>
          <w:sz w:val="22"/>
        </w:rPr>
        <w:t>Trong nhà đi, dự báo trông khó lường lắm.</w:t>
      </w:r>
    </w:p>
    <w:p>
      <w:pPr>
        <w:spacing w:after="160" w:line="312" w:lineRule="auto"/>
      </w:pPr>
      <w:r>
        <w:rPr>
          <w:rFonts w:ascii="Calibri" w:hAnsi="Calibri"/>
          <w:b/>
          <w:sz w:val="22"/>
        </w:rPr>
        <w:t xml:space="preserve">Mr Curtis: </w:t>
      </w:r>
      <w:r>
        <w:rPr>
          <w:rFonts w:ascii="Calibri" w:hAnsi="Calibri"/>
          <w:sz w:val="22"/>
        </w:rPr>
        <w:t xml:space="preserve">Good call, better safe than sorry.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I changed my mind, I will bring an umbrella after all.  </w:t>
      </w:r>
      <w:r>
        <w:rPr>
          <w:rFonts w:ascii="Calibri" w:hAnsi="Calibri"/>
          <w:i/>
          <w:sz w:val="22"/>
        </w:rPr>
        <w:t>Tôi đổi ý rồi, dù sao tôi cũng mang ô theo.</w:t>
      </w:r>
    </w:p>
    <w:p>
      <w:pPr>
        <w:spacing w:after="160" w:line="312" w:lineRule="auto"/>
      </w:pPr>
      <w:r>
        <w:rPr>
          <w:rFonts w:ascii="Calibri" w:hAnsi="Calibri"/>
          <w:b/>
          <w:sz w:val="22"/>
        </w:rPr>
        <w:t xml:space="preserve">Mr Curtis: </w:t>
      </w:r>
      <w:r>
        <w:rPr>
          <w:rFonts w:ascii="Calibri" w:hAnsi="Calibri"/>
          <w:sz w:val="22"/>
        </w:rPr>
        <w:t xml:space="preserve">Good thinking, the sky does look a bit grey.  </w:t>
      </w:r>
      <w:r>
        <w:rPr>
          <w:rFonts w:ascii="Calibri" w:hAnsi="Calibri"/>
          <w:i/>
          <w:sz w:val="22"/>
        </w:rPr>
        <w:t>Nghĩ hay đấy, trời trông hơi âm u thật.</w:t>
      </w:r>
    </w:p>
    <w:p>
      <w:pPr>
        <w:spacing w:after="160" w:line="312" w:lineRule="auto"/>
      </w:pPr>
      <w:r>
        <w:rPr>
          <w:rFonts w:ascii="Calibri" w:hAnsi="Calibri"/>
          <w:b/>
          <w:sz w:val="22"/>
        </w:rPr>
        <w:t xml:space="preserve">Ms Lan: </w:t>
      </w:r>
      <w:r>
        <w:rPr>
          <w:rFonts w:ascii="Calibri" w:hAnsi="Calibri"/>
          <w:sz w:val="22"/>
        </w:rPr>
        <w:t xml:space="preserve">Exactly, that grey sky worries me a bit.  </w:t>
      </w:r>
      <w:r>
        <w:rPr>
          <w:rFonts w:ascii="Calibri" w:hAnsi="Calibri"/>
          <w:i/>
          <w:sz w:val="22"/>
        </w:rPr>
        <w:t>Đúng vậy, bầu trời âm u làm tôi hơi lo.</w:t>
      </w:r>
    </w:p>
    <w:p>
      <w:pPr>
        <w:spacing w:after="160" w:line="312" w:lineRule="auto"/>
      </w:pPr>
      <w:r>
        <w:rPr>
          <w:rFonts w:ascii="Calibri" w:hAnsi="Calibri"/>
          <w:b/>
          <w:sz w:val="22"/>
        </w:rPr>
        <w:t xml:space="preserve">Mr Curtis: </w:t>
      </w:r>
      <w:r>
        <w:rPr>
          <w:rFonts w:ascii="Calibri" w:hAnsi="Calibri"/>
          <w:sz w:val="22"/>
        </w:rPr>
        <w:t xml:space="preserve">Should we hike on Saturday or wait until Sunday?  </w:t>
      </w:r>
      <w:r>
        <w:rPr>
          <w:rFonts w:ascii="Calibri" w:hAnsi="Calibri"/>
          <w:i/>
          <w:sz w:val="22"/>
        </w:rPr>
        <w:t>Mình leo núi thứ Bảy hay chờ tới Chủ Nhật vậy?</w:t>
      </w:r>
    </w:p>
    <w:p>
      <w:pPr>
        <w:spacing w:after="160" w:line="312" w:lineRule="auto"/>
      </w:pPr>
      <w:r>
        <w:rPr>
          <w:rFonts w:ascii="Calibri" w:hAnsi="Calibri"/>
          <w:b/>
          <w:sz w:val="22"/>
        </w:rPr>
        <w:t xml:space="preserve">Ms Lan: </w:t>
      </w:r>
      <w:r>
        <w:rPr>
          <w:rFonts w:ascii="Calibri" w:hAnsi="Calibri"/>
          <w:sz w:val="22"/>
        </w:rPr>
        <w:t xml:space="preserve">Sunday looks clearer according to the forecast.  </w:t>
      </w:r>
      <w:r>
        <w:rPr>
          <w:rFonts w:ascii="Calibri" w:hAnsi="Calibri"/>
          <w:i/>
          <w:sz w:val="22"/>
        </w:rPr>
        <w:t>Chủ Nhật trông quang đãng hơn theo dự báo.</w:t>
      </w:r>
    </w:p>
    <w:p>
      <w:pPr>
        <w:spacing w:after="160" w:line="312" w:lineRule="auto"/>
      </w:pPr>
      <w:r>
        <w:rPr>
          <w:rFonts w:ascii="Calibri" w:hAnsi="Calibri"/>
          <w:b/>
          <w:sz w:val="22"/>
        </w:rPr>
        <w:t xml:space="preserve">Mr Curtis: </w:t>
      </w:r>
      <w:r>
        <w:rPr>
          <w:rFonts w:ascii="Calibri" w:hAnsi="Calibri"/>
          <w:sz w:val="22"/>
        </w:rPr>
        <w:t xml:space="preserve">Good point, let us plan for Sunday then.  </w:t>
      </w:r>
      <w:r>
        <w:rPr>
          <w:rFonts w:ascii="Calibri" w:hAnsi="Calibri"/>
          <w:i/>
          <w:sz w:val="22"/>
        </w:rPr>
        <w:t>Chị nói đúng, mình lên kế hoạch cho Chủ Nhật vậy.</w:t>
      </w:r>
    </w:p>
    <w:p>
      <w:pPr>
        <w:spacing w:after="160" w:line="312" w:lineRule="auto"/>
      </w:pPr>
      <w:r>
        <w:rPr>
          <w:rFonts w:ascii="Calibri" w:hAnsi="Calibri"/>
          <w:b/>
          <w:sz w:val="22"/>
        </w:rPr>
        <w:t xml:space="preserve">Ms Lan: </w:t>
      </w:r>
      <w:r>
        <w:rPr>
          <w:rFonts w:ascii="Calibri" w:hAnsi="Calibri"/>
          <w:sz w:val="22"/>
        </w:rPr>
        <w:t xml:space="preserve">Given this heatwave, let us move our walk to early morning.  </w:t>
      </w:r>
      <w:r>
        <w:rPr>
          <w:rFonts w:ascii="Calibri" w:hAnsi="Calibri"/>
          <w:i/>
          <w:sz w:val="22"/>
        </w:rPr>
        <w:t>Với đợt nắng nóng này, mình dời buổi đi bộ sang sáng sớm đi.</w:t>
      </w:r>
    </w:p>
    <w:p>
      <w:pPr>
        <w:spacing w:after="160" w:line="312" w:lineRule="auto"/>
      </w:pPr>
      <w:r>
        <w:rPr>
          <w:rFonts w:ascii="Calibri" w:hAnsi="Calibri"/>
          <w:b/>
          <w:sz w:val="22"/>
        </w:rPr>
        <w:t xml:space="preserve">Mr Curtis: </w:t>
      </w:r>
      <w:r>
        <w:rPr>
          <w:rFonts w:ascii="Calibri" w:hAnsi="Calibri"/>
          <w:sz w:val="22"/>
        </w:rPr>
        <w:t xml:space="preserve">Good idea, much cooler at that hour.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Exactly, let us avoid the midday heat.  </w:t>
      </w:r>
      <w:r>
        <w:rPr>
          <w:rFonts w:ascii="Calibri" w:hAnsi="Calibri"/>
          <w:i/>
          <w:sz w:val="22"/>
        </w:rPr>
        <w:t>Đúng vậy, mình tránh nắng giữa trưa.</w:t>
      </w:r>
    </w:p>
    <w:p>
      <w:pPr>
        <w:spacing w:after="160" w:line="312" w:lineRule="auto"/>
      </w:pPr>
      <w:r>
        <w:rPr>
          <w:rFonts w:ascii="Calibri" w:hAnsi="Calibri"/>
          <w:b/>
          <w:sz w:val="22"/>
        </w:rPr>
        <w:t xml:space="preserve">Mr Curtis: </w:t>
      </w:r>
      <w:r>
        <w:rPr>
          <w:rFonts w:ascii="Calibri" w:hAnsi="Calibri"/>
          <w:sz w:val="22"/>
        </w:rPr>
        <w:t xml:space="preserve">Should we go jogging in the morning or the evening?  </w:t>
      </w:r>
      <w:r>
        <w:rPr>
          <w:rFonts w:ascii="Calibri" w:hAnsi="Calibri"/>
          <w:i/>
          <w:sz w:val="22"/>
        </w:rPr>
        <w:t>Mình chạy bộ buổi sáng hay buổi tối vậy?</w:t>
      </w:r>
    </w:p>
    <w:p>
      <w:pPr>
        <w:spacing w:after="160" w:line="312" w:lineRule="auto"/>
      </w:pPr>
      <w:r>
        <w:rPr>
          <w:rFonts w:ascii="Calibri" w:hAnsi="Calibri"/>
          <w:b/>
          <w:sz w:val="22"/>
        </w:rPr>
        <w:t xml:space="preserve">Ms Lan: </w:t>
      </w:r>
      <w:r>
        <w:rPr>
          <w:rFonts w:ascii="Calibri" w:hAnsi="Calibri"/>
          <w:sz w:val="22"/>
        </w:rPr>
        <w:t xml:space="preserve">Evening, it is far too hot right now.  </w:t>
      </w:r>
      <w:r>
        <w:rPr>
          <w:rFonts w:ascii="Calibri" w:hAnsi="Calibri"/>
          <w:i/>
          <w:sz w:val="22"/>
        </w:rPr>
        <w:t>Buổi tối, bây giờ nóng quá.</w:t>
      </w:r>
    </w:p>
    <w:p>
      <w:pPr>
        <w:spacing w:after="160" w:line="312" w:lineRule="auto"/>
      </w:pPr>
      <w:r>
        <w:rPr>
          <w:rFonts w:ascii="Calibri" w:hAnsi="Calibri"/>
          <w:b/>
          <w:sz w:val="22"/>
        </w:rPr>
        <w:t xml:space="preserve">Mr Curtis: </w:t>
      </w:r>
      <w:r>
        <w:rPr>
          <w:rFonts w:ascii="Calibri" w:hAnsi="Calibri"/>
          <w:sz w:val="22"/>
        </w:rPr>
        <w:t xml:space="preserve">Good call, let us wait until then.  </w:t>
      </w:r>
      <w:r>
        <w:rPr>
          <w:rFonts w:ascii="Calibri" w:hAnsi="Calibri"/>
          <w:i/>
          <w:sz w:val="22"/>
        </w:rPr>
        <w:t>Chọn hay đấy, mình chờ tới lúc đó.</w:t>
      </w:r>
    </w:p>
    <w:p>
      <w:pPr>
        <w:spacing w:after="160" w:line="312" w:lineRule="auto"/>
      </w:pPr>
      <w:r>
        <w:rPr>
          <w:rFonts w:ascii="Calibri" w:hAnsi="Calibri"/>
          <w:b/>
          <w:sz w:val="22"/>
        </w:rPr>
        <w:t xml:space="preserve">Ms Lan: </w:t>
      </w:r>
      <w:r>
        <w:rPr>
          <w:rFonts w:ascii="Calibri" w:hAnsi="Calibri"/>
          <w:sz w:val="22"/>
        </w:rPr>
        <w:t xml:space="preserve">We decided to postpone the beach trip because of the storm.  </w:t>
      </w:r>
      <w:r>
        <w:rPr>
          <w:rFonts w:ascii="Calibri" w:hAnsi="Calibri"/>
          <w:i/>
          <w:sz w:val="22"/>
        </w:rPr>
        <w:t>Nhà tôi quyết định dời chuyến đi biển vì cơn bão.</w:t>
      </w:r>
    </w:p>
    <w:p>
      <w:pPr>
        <w:spacing w:after="160" w:line="312" w:lineRule="auto"/>
      </w:pPr>
      <w:r>
        <w:rPr>
          <w:rFonts w:ascii="Calibri" w:hAnsi="Calibri"/>
          <w:b/>
          <w:sz w:val="22"/>
        </w:rPr>
        <w:t xml:space="preserve">Mr Curtis: </w:t>
      </w:r>
      <w:r>
        <w:rPr>
          <w:rFonts w:ascii="Calibri" w:hAnsi="Calibri"/>
          <w:sz w:val="22"/>
        </w:rPr>
        <w:t xml:space="preserve">Good move, safety comes first there.  </w:t>
      </w:r>
      <w:r>
        <w:rPr>
          <w:rFonts w:ascii="Calibri" w:hAnsi="Calibri"/>
          <w:i/>
          <w:sz w:val="22"/>
        </w:rPr>
        <w:t>Quyết định hay, an toàn là trên hết ở đó.</w:t>
      </w:r>
    </w:p>
    <w:p>
      <w:pPr>
        <w:spacing w:after="160" w:line="312" w:lineRule="auto"/>
      </w:pPr>
      <w:r>
        <w:rPr>
          <w:rFonts w:ascii="Calibri" w:hAnsi="Calibri"/>
          <w:b/>
          <w:sz w:val="22"/>
        </w:rPr>
        <w:t xml:space="preserve">Ms Lan: </w:t>
      </w:r>
      <w:r>
        <w:rPr>
          <w:rFonts w:ascii="Calibri" w:hAnsi="Calibri"/>
          <w:sz w:val="22"/>
        </w:rPr>
        <w:t xml:space="preserve">Exactly, we will go once it clears up.  </w:t>
      </w:r>
      <w:r>
        <w:rPr>
          <w:rFonts w:ascii="Calibri" w:hAnsi="Calibri"/>
          <w:i/>
          <w:sz w:val="22"/>
        </w:rPr>
        <w:t>Đúng vậy, khi nào tạnh mình sẽ đi.</w:t>
      </w:r>
    </w:p>
    <w:p>
      <w:pPr>
        <w:spacing w:after="160" w:line="312" w:lineRule="auto"/>
      </w:pPr>
      <w:r>
        <w:rPr>
          <w:rFonts w:ascii="Calibri" w:hAnsi="Calibri"/>
          <w:b/>
          <w:sz w:val="22"/>
        </w:rPr>
        <w:t xml:space="preserve">Mr Curtis: </w:t>
      </w:r>
      <w:r>
        <w:rPr>
          <w:rFonts w:ascii="Calibri" w:hAnsi="Calibri"/>
          <w:sz w:val="22"/>
        </w:rPr>
        <w:t xml:space="preserve">Should I wear this light shirt or something warmer today?  </w:t>
      </w:r>
      <w:r>
        <w:rPr>
          <w:rFonts w:ascii="Calibri" w:hAnsi="Calibri"/>
          <w:i/>
          <w:sz w:val="22"/>
        </w:rPr>
        <w:t>Hôm nay tôi nên mặc áo mỏng này hay đồ ấm hơn vậy?</w:t>
      </w:r>
    </w:p>
    <w:p>
      <w:pPr>
        <w:spacing w:after="160" w:line="312" w:lineRule="auto"/>
      </w:pPr>
      <w:r>
        <w:rPr>
          <w:rFonts w:ascii="Calibri" w:hAnsi="Calibri"/>
          <w:b/>
          <w:sz w:val="22"/>
        </w:rPr>
        <w:t xml:space="preserve">Ms Lan: </w:t>
      </w:r>
      <w:r>
        <w:rPr>
          <w:rFonts w:ascii="Calibri" w:hAnsi="Calibri"/>
          <w:sz w:val="22"/>
        </w:rPr>
        <w:t xml:space="preserve">Something warmer, it got surprisingly cold overnight.  </w:t>
      </w:r>
      <w:r>
        <w:rPr>
          <w:rFonts w:ascii="Calibri" w:hAnsi="Calibri"/>
          <w:i/>
          <w:sz w:val="22"/>
        </w:rPr>
        <w:t>Đồ ấm hơn đi, đêm qua trời lạnh bất ngờ.</w:t>
      </w:r>
    </w:p>
    <w:p>
      <w:pPr>
        <w:spacing w:after="160" w:line="312" w:lineRule="auto"/>
      </w:pPr>
      <w:r>
        <w:rPr>
          <w:rFonts w:ascii="Calibri" w:hAnsi="Calibri"/>
          <w:b/>
          <w:sz w:val="22"/>
        </w:rPr>
        <w:t xml:space="preserve">Mr Curtis: </w:t>
      </w:r>
      <w:r>
        <w:rPr>
          <w:rFonts w:ascii="Calibri" w:hAnsi="Calibri"/>
          <w:sz w:val="22"/>
        </w:rPr>
        <w:t xml:space="preserve">Good to know, let me change quickly.  </w:t>
      </w:r>
      <w:r>
        <w:rPr>
          <w:rFonts w:ascii="Calibri" w:hAnsi="Calibri"/>
          <w:i/>
          <w:sz w:val="22"/>
        </w:rPr>
        <w:t>Biết vậy tốt, để tôi đổi đồ nhanh.</w:t>
      </w:r>
    </w:p>
    <w:p>
      <w:pPr>
        <w:spacing w:after="160" w:line="312" w:lineRule="auto"/>
      </w:pPr>
      <w:r>
        <w:rPr>
          <w:rFonts w:ascii="Calibri" w:hAnsi="Calibri"/>
          <w:b/>
          <w:sz w:val="22"/>
        </w:rPr>
        <w:t xml:space="preserve">Ms Lan: </w:t>
      </w:r>
      <w:r>
        <w:rPr>
          <w:rFonts w:ascii="Calibri" w:hAnsi="Calibri"/>
          <w:sz w:val="22"/>
        </w:rPr>
        <w:t xml:space="preserve">Given the storm warning, let us cancel the outdoor concert.  </w:t>
      </w:r>
      <w:r>
        <w:rPr>
          <w:rFonts w:ascii="Calibri" w:hAnsi="Calibri"/>
          <w:i/>
          <w:sz w:val="22"/>
        </w:rPr>
        <w:t>Với cảnh báo bão này, mình hủy buổi hòa nhạc ngoài trời đi.</w:t>
      </w:r>
    </w:p>
    <w:p>
      <w:pPr>
        <w:spacing w:after="160" w:line="312" w:lineRule="auto"/>
      </w:pPr>
      <w:r>
        <w:rPr>
          <w:rFonts w:ascii="Calibri" w:hAnsi="Calibri"/>
          <w:b/>
          <w:sz w:val="22"/>
        </w:rPr>
        <w:t xml:space="preserve">Mr Curtis: </w:t>
      </w:r>
      <w:r>
        <w:rPr>
          <w:rFonts w:ascii="Calibri" w:hAnsi="Calibri"/>
          <w:sz w:val="22"/>
        </w:rPr>
        <w:t xml:space="preserve">Good idea, they will likely reschedule it anyway.  </w:t>
      </w:r>
      <w:r>
        <w:rPr>
          <w:rFonts w:ascii="Calibri" w:hAnsi="Calibri"/>
          <w:i/>
          <w:sz w:val="22"/>
        </w:rPr>
        <w:t>Ý hay, chắc họ cũng sẽ dời lịch thôi.</w:t>
      </w:r>
    </w:p>
    <w:p>
      <w:pPr>
        <w:spacing w:after="160" w:line="312" w:lineRule="auto"/>
      </w:pPr>
      <w:r>
        <w:rPr>
          <w:rFonts w:ascii="Calibri" w:hAnsi="Calibri"/>
          <w:b/>
          <w:sz w:val="22"/>
        </w:rPr>
        <w:t xml:space="preserve">Ms Lan: </w:t>
      </w:r>
      <w:r>
        <w:rPr>
          <w:rFonts w:ascii="Calibri" w:hAnsi="Calibri"/>
          <w:sz w:val="22"/>
        </w:rPr>
        <w:t xml:space="preserve">Exactly, better to be cautious.  </w:t>
      </w:r>
      <w:r>
        <w:rPr>
          <w:rFonts w:ascii="Calibri" w:hAnsi="Calibri"/>
          <w:i/>
          <w:sz w:val="22"/>
        </w:rPr>
        <w:t>Đúng vậy, cẩn thận vẫn hơn.</w:t>
      </w:r>
    </w:p>
    <w:p>
      <w:pPr>
        <w:spacing w:after="160" w:line="312" w:lineRule="auto"/>
      </w:pPr>
      <w:r>
        <w:rPr>
          <w:rFonts w:ascii="Calibri" w:hAnsi="Calibri"/>
          <w:b/>
          <w:sz w:val="22"/>
        </w:rPr>
        <w:t xml:space="preserve">Mr Curtis: </w:t>
      </w:r>
      <w:r>
        <w:rPr>
          <w:rFonts w:ascii="Calibri" w:hAnsi="Calibri"/>
          <w:sz w:val="22"/>
        </w:rPr>
        <w:t xml:space="preserve">Should we postpone the wedding photos or continue as planned?  </w:t>
      </w:r>
      <w:r>
        <w:rPr>
          <w:rFonts w:ascii="Calibri" w:hAnsi="Calibri"/>
          <w:i/>
          <w:sz w:val="22"/>
        </w:rPr>
        <w:t>Mình hoãn buổi chụp ảnh cưới hay tiếp tục theo kế hoạch vậy?</w:t>
      </w:r>
    </w:p>
    <w:p>
      <w:pPr>
        <w:spacing w:after="160" w:line="312" w:lineRule="auto"/>
      </w:pPr>
      <w:r>
        <w:rPr>
          <w:rFonts w:ascii="Calibri" w:hAnsi="Calibri"/>
          <w:b/>
          <w:sz w:val="22"/>
        </w:rPr>
        <w:t xml:space="preserve">Ms Lan: </w:t>
      </w:r>
      <w:r>
        <w:rPr>
          <w:rFonts w:ascii="Calibri" w:hAnsi="Calibri"/>
          <w:sz w:val="22"/>
        </w:rPr>
        <w:t xml:space="preserve">Let us continue, the rain should pass soon.  </w:t>
      </w:r>
      <w:r>
        <w:rPr>
          <w:rFonts w:ascii="Calibri" w:hAnsi="Calibri"/>
          <w:i/>
          <w:sz w:val="22"/>
        </w:rPr>
        <w:t>Tiếp tục đi, mưa chắc sẽ tạnh sớm thôi.</w:t>
      </w:r>
    </w:p>
    <w:p>
      <w:pPr>
        <w:spacing w:after="160" w:line="312" w:lineRule="auto"/>
      </w:pPr>
      <w:r>
        <w:rPr>
          <w:rFonts w:ascii="Calibri" w:hAnsi="Calibri"/>
          <w:b/>
          <w:sz w:val="22"/>
        </w:rPr>
        <w:t xml:space="preserve">Mr Curtis: </w:t>
      </w:r>
      <w:r>
        <w:rPr>
          <w:rFonts w:ascii="Calibri" w:hAnsi="Calibri"/>
          <w:sz w:val="22"/>
        </w:rPr>
        <w:t xml:space="preserve">Good call, let us keep going then.  </w:t>
      </w:r>
      <w:r>
        <w:rPr>
          <w:rFonts w:ascii="Calibri" w:hAnsi="Calibri"/>
          <w:i/>
          <w:sz w:val="22"/>
        </w:rPr>
        <w:t>Chọn hay đấy, vậy mình tiếp tục.</w:t>
      </w:r>
    </w:p>
    <w:p>
      <w:pPr>
        <w:spacing w:after="160" w:line="312" w:lineRule="auto"/>
      </w:pPr>
      <w:r>
        <w:rPr>
          <w:rFonts w:ascii="Calibri" w:hAnsi="Calibri"/>
          <w:b/>
          <w:sz w:val="22"/>
        </w:rPr>
        <w:t xml:space="preserve">Ms Lan: </w:t>
      </w:r>
      <w:r>
        <w:rPr>
          <w:rFonts w:ascii="Calibri" w:hAnsi="Calibri"/>
          <w:sz w:val="22"/>
        </w:rPr>
        <w:t xml:space="preserve">I decided not to wash the car, rain is expected later.  </w:t>
      </w:r>
      <w:r>
        <w:rPr>
          <w:rFonts w:ascii="Calibri" w:hAnsi="Calibri"/>
          <w:i/>
          <w:sz w:val="22"/>
        </w:rPr>
        <w:t>Tôi quyết định không rửa xe, chiều dự báo có mưa.</w:t>
      </w:r>
    </w:p>
    <w:p>
      <w:pPr>
        <w:spacing w:after="160" w:line="312" w:lineRule="auto"/>
      </w:pPr>
      <w:r>
        <w:rPr>
          <w:rFonts w:ascii="Calibri" w:hAnsi="Calibri"/>
          <w:b/>
          <w:sz w:val="22"/>
        </w:rPr>
        <w:t xml:space="preserve">Mr Curtis: </w:t>
      </w:r>
      <w:r>
        <w:rPr>
          <w:rFonts w:ascii="Calibri" w:hAnsi="Calibri"/>
          <w:sz w:val="22"/>
        </w:rPr>
        <w:t xml:space="preserve">Good thinking, no point washing it now.  </w:t>
      </w:r>
      <w:r>
        <w:rPr>
          <w:rFonts w:ascii="Calibri" w:hAnsi="Calibri"/>
          <w:i/>
          <w:sz w:val="22"/>
        </w:rPr>
        <w:t>Nghĩ hay đấy, giờ rửa cũng vô ích.</w:t>
      </w:r>
    </w:p>
    <w:p>
      <w:pPr>
        <w:spacing w:after="160" w:line="312" w:lineRule="auto"/>
      </w:pPr>
      <w:r>
        <w:rPr>
          <w:rFonts w:ascii="Calibri" w:hAnsi="Calibri"/>
          <w:b/>
          <w:sz w:val="22"/>
        </w:rPr>
        <w:t xml:space="preserve">Ms Lan: </w:t>
      </w:r>
      <w:r>
        <w:rPr>
          <w:rFonts w:ascii="Calibri" w:hAnsi="Calibri"/>
          <w:sz w:val="22"/>
        </w:rPr>
        <w:t xml:space="preserve">Exactly, I will wait until the weekend.  </w:t>
      </w:r>
      <w:r>
        <w:rPr>
          <w:rFonts w:ascii="Calibri" w:hAnsi="Calibri"/>
          <w:i/>
          <w:sz w:val="22"/>
        </w:rPr>
        <w:t>Đúng vậy, tôi chờ tới cuối tuần.</w:t>
      </w:r>
    </w:p>
    <w:p>
      <w:pPr>
        <w:spacing w:after="160" w:line="312" w:lineRule="auto"/>
      </w:pPr>
      <w:r>
        <w:rPr>
          <w:rFonts w:ascii="Calibri" w:hAnsi="Calibri"/>
          <w:b/>
          <w:sz w:val="22"/>
        </w:rPr>
        <w:t xml:space="preserve">Mr Curtis: </w:t>
      </w:r>
      <w:r>
        <w:rPr>
          <w:rFonts w:ascii="Calibri" w:hAnsi="Calibri"/>
          <w:sz w:val="22"/>
        </w:rPr>
        <w:t xml:space="preserve">Given this humidity, let us move the meeting somewhere air-conditioned.  </w:t>
      </w:r>
      <w:r>
        <w:rPr>
          <w:rFonts w:ascii="Calibri" w:hAnsi="Calibri"/>
          <w:i/>
          <w:sz w:val="22"/>
        </w:rPr>
        <w:t>Với độ ẩm này, mình chuyển cuộc họp sang chỗ có máy lạnh đi.</w:t>
      </w:r>
    </w:p>
    <w:p>
      <w:pPr>
        <w:spacing w:after="160" w:line="312" w:lineRule="auto"/>
      </w:pPr>
      <w:r>
        <w:rPr>
          <w:rFonts w:ascii="Calibri" w:hAnsi="Calibri"/>
          <w:b/>
          <w:sz w:val="22"/>
        </w:rPr>
        <w:t xml:space="preserve">Ms Lan: </w:t>
      </w:r>
      <w:r>
        <w:rPr>
          <w:rFonts w:ascii="Calibri" w:hAnsi="Calibri"/>
          <w:sz w:val="22"/>
        </w:rPr>
        <w:t xml:space="preserve">Good idea, this heat is quite uncomfortable.  </w:t>
      </w:r>
      <w:r>
        <w:rPr>
          <w:rFonts w:ascii="Calibri" w:hAnsi="Calibri"/>
          <w:i/>
          <w:sz w:val="22"/>
        </w:rPr>
        <w:t>Ý hay, cái nóng này khó chịu thật.</w:t>
      </w:r>
    </w:p>
    <w:p>
      <w:pPr>
        <w:spacing w:after="160" w:line="312" w:lineRule="auto"/>
      </w:pPr>
      <w:r>
        <w:rPr>
          <w:rFonts w:ascii="Calibri" w:hAnsi="Calibri"/>
          <w:b/>
          <w:sz w:val="22"/>
        </w:rPr>
        <w:t xml:space="preserve">Mr Curtis: </w:t>
      </w:r>
      <w:r>
        <w:rPr>
          <w:rFonts w:ascii="Calibri" w:hAnsi="Calibri"/>
          <w:sz w:val="22"/>
        </w:rPr>
        <w:t xml:space="preserve">Exactly, let us find a cooler spot.  </w:t>
      </w:r>
      <w:r>
        <w:rPr>
          <w:rFonts w:ascii="Calibri" w:hAnsi="Calibri"/>
          <w:i/>
          <w:sz w:val="22"/>
        </w:rPr>
        <w:t>Đúng vậy, mình tìm chỗ mát hơn.</w:t>
      </w:r>
    </w:p>
    <w:p>
      <w:pPr>
        <w:spacing w:after="160" w:line="312" w:lineRule="auto"/>
      </w:pPr>
      <w:r>
        <w:rPr>
          <w:rFonts w:ascii="Calibri" w:hAnsi="Calibri"/>
          <w:b/>
          <w:sz w:val="22"/>
        </w:rPr>
        <w:t xml:space="preserve">Ms Lan: </w:t>
      </w:r>
      <w:r>
        <w:rPr>
          <w:rFonts w:ascii="Calibri" w:hAnsi="Calibri"/>
          <w:sz w:val="22"/>
        </w:rPr>
        <w:t xml:space="preserve">Should the outdoor wedding be in March or April this year?  </w:t>
      </w:r>
      <w:r>
        <w:rPr>
          <w:rFonts w:ascii="Calibri" w:hAnsi="Calibri"/>
          <w:i/>
          <w:sz w:val="22"/>
        </w:rPr>
        <w:t>Năm nay đám cưới ngoài trời nên tổ chức tháng Ba hay tháng Tư vậy?</w:t>
      </w:r>
    </w:p>
    <w:p>
      <w:pPr>
        <w:spacing w:after="160" w:line="312" w:lineRule="auto"/>
      </w:pPr>
      <w:r>
        <w:rPr>
          <w:rFonts w:ascii="Calibri" w:hAnsi="Calibri"/>
          <w:b/>
          <w:sz w:val="22"/>
        </w:rPr>
        <w:t xml:space="preserve">Mr Curtis: </w:t>
      </w:r>
      <w:r>
        <w:rPr>
          <w:rFonts w:ascii="Calibri" w:hAnsi="Calibri"/>
          <w:sz w:val="22"/>
        </w:rPr>
        <w:t xml:space="preserve">April tends to have more stable weather.  </w:t>
      </w:r>
      <w:r>
        <w:rPr>
          <w:rFonts w:ascii="Calibri" w:hAnsi="Calibri"/>
          <w:i/>
          <w:sz w:val="22"/>
        </w:rPr>
        <w:t>Tháng Tư thường có thời tiết ổn định hơn.</w:t>
      </w:r>
    </w:p>
    <w:p>
      <w:pPr>
        <w:spacing w:after="160" w:line="312" w:lineRule="auto"/>
      </w:pPr>
      <w:r>
        <w:rPr>
          <w:rFonts w:ascii="Calibri" w:hAnsi="Calibri"/>
          <w:b/>
          <w:sz w:val="22"/>
        </w:rPr>
        <w:t xml:space="preserve">Ms Lan: </w:t>
      </w:r>
      <w:r>
        <w:rPr>
          <w:rFonts w:ascii="Calibri" w:hAnsi="Calibri"/>
          <w:sz w:val="22"/>
        </w:rPr>
        <w:t xml:space="preserve">Good point, let us plan for April then.  </w:t>
      </w:r>
      <w:r>
        <w:rPr>
          <w:rFonts w:ascii="Calibri" w:hAnsi="Calibri"/>
          <w:i/>
          <w:sz w:val="22"/>
        </w:rPr>
        <w:t>Anh nói đúng, mình lên kế hoạch cho tháng Tư vậy.</w:t>
      </w:r>
    </w:p>
    <w:p>
      <w:pPr>
        <w:spacing w:after="160" w:line="312" w:lineRule="auto"/>
      </w:pPr>
      <w:r>
        <w:rPr>
          <w:rFonts w:ascii="Calibri" w:hAnsi="Calibri"/>
          <w:b/>
          <w:sz w:val="22"/>
        </w:rPr>
        <w:t xml:space="preserve">Mr Curtis: </w:t>
      </w:r>
      <w:r>
        <w:rPr>
          <w:rFonts w:ascii="Calibri" w:hAnsi="Calibri"/>
          <w:sz w:val="22"/>
        </w:rPr>
        <w:t xml:space="preserve">I changed my mind, I will dry the laundry indoors today.  </w:t>
      </w:r>
      <w:r>
        <w:rPr>
          <w:rFonts w:ascii="Calibri" w:hAnsi="Calibri"/>
          <w:i/>
          <w:sz w:val="22"/>
        </w:rPr>
        <w:t>Tôi đổi ý rồi, hôm nay tôi phơi đồ trong nhà.</w:t>
      </w:r>
    </w:p>
    <w:p>
      <w:pPr>
        <w:spacing w:after="160" w:line="312" w:lineRule="auto"/>
      </w:pPr>
      <w:r>
        <w:rPr>
          <w:rFonts w:ascii="Calibri" w:hAnsi="Calibri"/>
          <w:b/>
          <w:sz w:val="22"/>
        </w:rPr>
        <w:t xml:space="preserve">Ms Lan: </w:t>
      </w:r>
      <w:r>
        <w:rPr>
          <w:rFonts w:ascii="Calibri" w:hAnsi="Calibri"/>
          <w:sz w:val="22"/>
        </w:rPr>
        <w:t xml:space="preserve">Good idea, that sky looks like it could rain.  </w:t>
      </w:r>
      <w:r>
        <w:rPr>
          <w:rFonts w:ascii="Calibri" w:hAnsi="Calibri"/>
          <w:i/>
          <w:sz w:val="22"/>
        </w:rPr>
        <w:t>Ý hay, bầu trời trông có vẻ sắp mưa.</w:t>
      </w:r>
    </w:p>
    <w:p>
      <w:pPr>
        <w:spacing w:after="160" w:line="312" w:lineRule="auto"/>
      </w:pPr>
      <w:r>
        <w:rPr>
          <w:rFonts w:ascii="Calibri" w:hAnsi="Calibri"/>
          <w:b/>
          <w:sz w:val="22"/>
        </w:rPr>
        <w:t xml:space="preserve">Mr Curtis: </w:t>
      </w:r>
      <w:r>
        <w:rPr>
          <w:rFonts w:ascii="Calibri" w:hAnsi="Calibri"/>
          <w:sz w:val="22"/>
        </w:rPr>
        <w:t xml:space="preserve">Exactly, better safe than having wet clothes.  </w:t>
      </w:r>
      <w:r>
        <w:rPr>
          <w:rFonts w:ascii="Calibri" w:hAnsi="Calibri"/>
          <w:i/>
          <w:sz w:val="22"/>
        </w:rPr>
        <w:t>Đúng vậy, cẩn thận còn hơn đồ bị ướt.</w:t>
      </w:r>
    </w:p>
    <w:p>
      <w:pPr>
        <w:spacing w:after="160" w:line="312" w:lineRule="auto"/>
      </w:pPr>
      <w:r>
        <w:rPr>
          <w:rFonts w:ascii="Calibri" w:hAnsi="Calibri"/>
          <w:b/>
          <w:sz w:val="22"/>
        </w:rPr>
        <w:t xml:space="preserve">Ms Lan: </w:t>
      </w:r>
      <w:r>
        <w:rPr>
          <w:rFonts w:ascii="Calibri" w:hAnsi="Calibri"/>
          <w:sz w:val="22"/>
        </w:rPr>
        <w:t xml:space="preserve">We need a different route, that road usually floods in heavy rain.  </w:t>
      </w:r>
      <w:r>
        <w:rPr>
          <w:rFonts w:ascii="Calibri" w:hAnsi="Calibri"/>
          <w:i/>
          <w:sz w:val="22"/>
        </w:rPr>
        <w:t>Mình cần đường khác, con đường đó thường ngập khi mưa lớn.</w:t>
      </w:r>
    </w:p>
    <w:p>
      <w:pPr>
        <w:spacing w:after="160" w:line="312" w:lineRule="auto"/>
      </w:pPr>
      <w:r>
        <w:rPr>
          <w:rFonts w:ascii="Calibri" w:hAnsi="Calibri"/>
          <w:b/>
          <w:sz w:val="22"/>
        </w:rPr>
        <w:t xml:space="preserve">Mr Curtis: </w:t>
      </w:r>
      <w:r>
        <w:rPr>
          <w:rFonts w:ascii="Calibri" w:hAnsi="Calibri"/>
          <w:sz w:val="22"/>
        </w:rPr>
        <w:t xml:space="preserve">Good catch, let us take the higher road instead.  </w:t>
      </w:r>
      <w:r>
        <w:rPr>
          <w:rFonts w:ascii="Calibri" w:hAnsi="Calibri"/>
          <w:i/>
          <w:sz w:val="22"/>
        </w:rPr>
        <w:t>Phát hiện hay đấy, mình đi đường cao hơn thay vào.</w:t>
      </w:r>
    </w:p>
    <w:p>
      <w:pPr>
        <w:spacing w:after="160" w:line="312" w:lineRule="auto"/>
      </w:pPr>
      <w:r>
        <w:rPr>
          <w:rFonts w:ascii="Calibri" w:hAnsi="Calibri"/>
          <w:b/>
          <w:sz w:val="22"/>
        </w:rPr>
        <w:t xml:space="preserve">Ms Lan: </w:t>
      </w:r>
      <w:r>
        <w:rPr>
          <w:rFonts w:ascii="Calibri" w:hAnsi="Calibri"/>
          <w:sz w:val="22"/>
        </w:rPr>
        <w:t xml:space="preserve">Thank you, that should keep us safe.  </w:t>
      </w:r>
      <w:r>
        <w:rPr>
          <w:rFonts w:ascii="Calibri" w:hAnsi="Calibri"/>
          <w:i/>
          <w:sz w:val="22"/>
        </w:rPr>
        <w:t>Cảm ơn anh, vậy sẽ an toàn hơn.</w:t>
      </w:r>
    </w:p>
    <w:p>
      <w:pPr>
        <w:spacing w:after="160" w:line="312" w:lineRule="auto"/>
      </w:pPr>
      <w:r>
        <w:rPr>
          <w:rFonts w:ascii="Calibri" w:hAnsi="Calibri"/>
          <w:b/>
          <w:sz w:val="22"/>
        </w:rPr>
        <w:t xml:space="preserve">Mr Curtis: </w:t>
      </w:r>
      <w:r>
        <w:rPr>
          <w:rFonts w:ascii="Calibri" w:hAnsi="Calibri"/>
          <w:sz w:val="22"/>
        </w:rPr>
        <w:t xml:space="preserve">Given this wind, let us cancel the kite flying today.  </w:t>
      </w:r>
      <w:r>
        <w:rPr>
          <w:rFonts w:ascii="Calibri" w:hAnsi="Calibri"/>
          <w:i/>
          <w:sz w:val="22"/>
        </w:rPr>
        <w:t>Với gió này, mình hủy thả diều hôm nay đi.</w:t>
      </w:r>
    </w:p>
    <w:p>
      <w:pPr>
        <w:spacing w:after="160" w:line="312" w:lineRule="auto"/>
      </w:pPr>
      <w:r>
        <w:rPr>
          <w:rFonts w:ascii="Calibri" w:hAnsi="Calibri"/>
          <w:b/>
          <w:sz w:val="22"/>
        </w:rPr>
        <w:t xml:space="preserve">Ms Lan: </w:t>
      </w:r>
      <w:r>
        <w:rPr>
          <w:rFonts w:ascii="Calibri" w:hAnsi="Calibri"/>
          <w:sz w:val="22"/>
        </w:rPr>
        <w:t xml:space="preserve">Good idea, it is honestly too strong right now.  </w:t>
      </w:r>
      <w:r>
        <w:rPr>
          <w:rFonts w:ascii="Calibri" w:hAnsi="Calibri"/>
          <w:i/>
          <w:sz w:val="22"/>
        </w:rPr>
        <w:t>Ý hay, thật lòng gió mạnh quá lúc này.</w:t>
      </w:r>
    </w:p>
    <w:p>
      <w:pPr>
        <w:spacing w:after="160" w:line="312" w:lineRule="auto"/>
      </w:pPr>
      <w:r>
        <w:rPr>
          <w:rFonts w:ascii="Calibri" w:hAnsi="Calibri"/>
          <w:b/>
          <w:sz w:val="22"/>
        </w:rPr>
        <w:t xml:space="preserve">Mr Curtis: </w:t>
      </w:r>
      <w:r>
        <w:rPr>
          <w:rFonts w:ascii="Calibri" w:hAnsi="Calibri"/>
          <w:sz w:val="22"/>
        </w:rPr>
        <w:t xml:space="preserve">Exactly, we will try again another day.  </w:t>
      </w:r>
      <w:r>
        <w:rPr>
          <w:rFonts w:ascii="Calibri" w:hAnsi="Calibri"/>
          <w:i/>
          <w:sz w:val="22"/>
        </w:rPr>
        <w:t>Đúng vậy, mình thử lại vào hôm khác.</w:t>
      </w:r>
    </w:p>
    <w:p>
      <w:pPr>
        <w:spacing w:after="160" w:line="312" w:lineRule="auto"/>
      </w:pPr>
      <w:r>
        <w:rPr>
          <w:rFonts w:ascii="Calibri" w:hAnsi="Calibri"/>
          <w:b/>
          <w:sz w:val="22"/>
        </w:rPr>
        <w:t xml:space="preserve">Ms Lan: </w:t>
      </w:r>
      <w:r>
        <w:rPr>
          <w:rFonts w:ascii="Calibri" w:hAnsi="Calibri"/>
          <w:sz w:val="22"/>
        </w:rPr>
        <w:t xml:space="preserve">Should we stay in tonight or go out despite the drizzle?  </w:t>
      </w:r>
      <w:r>
        <w:rPr>
          <w:rFonts w:ascii="Calibri" w:hAnsi="Calibri"/>
          <w:i/>
          <w:sz w:val="22"/>
        </w:rPr>
        <w:t>Tối nay mình ở nhà hay ra ngoài dù trời mưa phùn vậy?</w:t>
      </w:r>
    </w:p>
    <w:p>
      <w:pPr>
        <w:spacing w:after="160" w:line="312" w:lineRule="auto"/>
      </w:pPr>
      <w:r>
        <w:rPr>
          <w:rFonts w:ascii="Calibri" w:hAnsi="Calibri"/>
          <w:b/>
          <w:sz w:val="22"/>
        </w:rPr>
        <w:t xml:space="preserve">Mr Curtis: </w:t>
      </w:r>
      <w:r>
        <w:rPr>
          <w:rFonts w:ascii="Calibri" w:hAnsi="Calibri"/>
          <w:sz w:val="22"/>
        </w:rPr>
        <w:t xml:space="preserve">Let us stay in, it is just more comfortable.  </w:t>
      </w:r>
      <w:r>
        <w:rPr>
          <w:rFonts w:ascii="Calibri" w:hAnsi="Calibri"/>
          <w:i/>
          <w:sz w:val="22"/>
        </w:rPr>
        <w:t>Ở nhà đi, vậy thoải mái hơn.</w:t>
      </w:r>
    </w:p>
    <w:p>
      <w:pPr>
        <w:spacing w:after="160" w:line="312" w:lineRule="auto"/>
      </w:pPr>
      <w:r>
        <w:rPr>
          <w:rFonts w:ascii="Calibri" w:hAnsi="Calibri"/>
          <w:b/>
          <w:sz w:val="22"/>
        </w:rPr>
        <w:t xml:space="preserve">Ms Lan: </w:t>
      </w:r>
      <w:r>
        <w:rPr>
          <w:rFonts w:ascii="Calibri" w:hAnsi="Calibri"/>
          <w:sz w:val="22"/>
        </w:rPr>
        <w:t xml:space="preserve">Good point, let us relax at home then.  </w:t>
      </w:r>
      <w:r>
        <w:rPr>
          <w:rFonts w:ascii="Calibri" w:hAnsi="Calibri"/>
          <w:i/>
          <w:sz w:val="22"/>
        </w:rPr>
        <w:t>Anh nói đúng, mình thư giãn ở nhà vậy.</w:t>
      </w:r>
    </w:p>
    <w:p>
      <w:pPr>
        <w:spacing w:after="160" w:line="312" w:lineRule="auto"/>
      </w:pPr>
      <w:r>
        <w:rPr>
          <w:rFonts w:ascii="Calibri" w:hAnsi="Calibri"/>
          <w:b/>
          <w:sz w:val="22"/>
        </w:rPr>
        <w:t xml:space="preserve">Mr Curtis: </w:t>
      </w:r>
      <w:r>
        <w:rPr>
          <w:rFonts w:ascii="Calibri" w:hAnsi="Calibri"/>
          <w:sz w:val="22"/>
        </w:rPr>
        <w:t xml:space="preserve">We moved the rooftop gathering downstairs because of the wind.  </w:t>
      </w:r>
      <w:r>
        <w:rPr>
          <w:rFonts w:ascii="Calibri" w:hAnsi="Calibri"/>
          <w:i/>
          <w:sz w:val="22"/>
        </w:rPr>
        <w:t>Nhà tôi chuyển buổi họp mặt trên sân thượng xuống dưới vì gió.</w:t>
      </w:r>
    </w:p>
    <w:p>
      <w:pPr>
        <w:spacing w:after="160" w:line="312" w:lineRule="auto"/>
      </w:pPr>
      <w:r>
        <w:rPr>
          <w:rFonts w:ascii="Calibri" w:hAnsi="Calibri"/>
          <w:b/>
          <w:sz w:val="22"/>
        </w:rPr>
        <w:t xml:space="preserve">Ms Lan: </w:t>
      </w:r>
      <w:r>
        <w:rPr>
          <w:rFonts w:ascii="Calibri" w:hAnsi="Calibri"/>
          <w:sz w:val="22"/>
        </w:rPr>
        <w:t xml:space="preserve">Good move, that rooftop gets quite windy.  </w:t>
      </w:r>
      <w:r>
        <w:rPr>
          <w:rFonts w:ascii="Calibri" w:hAnsi="Calibri"/>
          <w:i/>
          <w:sz w:val="22"/>
        </w:rPr>
        <w:t>Quyết định hay, sân thượng đó gió mạnh lắm.</w:t>
      </w:r>
    </w:p>
    <w:p>
      <w:pPr>
        <w:spacing w:after="160" w:line="312" w:lineRule="auto"/>
      </w:pPr>
      <w:r>
        <w:rPr>
          <w:rFonts w:ascii="Calibri" w:hAnsi="Calibri"/>
          <w:b/>
          <w:sz w:val="22"/>
        </w:rPr>
        <w:t xml:space="preserve">Mr Curtis: </w:t>
      </w:r>
      <w:r>
        <w:rPr>
          <w:rFonts w:ascii="Calibri" w:hAnsi="Calibri"/>
          <w:sz w:val="22"/>
        </w:rPr>
        <w:t xml:space="preserve">Exactly, much more pleasant downstairs.  </w:t>
      </w:r>
      <w:r>
        <w:rPr>
          <w:rFonts w:ascii="Calibri" w:hAnsi="Calibri"/>
          <w:i/>
          <w:sz w:val="22"/>
        </w:rPr>
        <w:t>Đúng vậy, xuống dưới dễ chịu hơn nhiều.</w:t>
      </w:r>
    </w:p>
    <w:p>
      <w:pPr>
        <w:spacing w:after="160" w:line="312" w:lineRule="auto"/>
      </w:pPr>
      <w:r>
        <w:rPr>
          <w:rFonts w:ascii="Calibri" w:hAnsi="Calibri"/>
          <w:b/>
          <w:sz w:val="22"/>
        </w:rPr>
        <w:t xml:space="preserve">Ms Lan: </w:t>
      </w:r>
      <w:r>
        <w:rPr>
          <w:rFonts w:ascii="Calibri" w:hAnsi="Calibri"/>
          <w:sz w:val="22"/>
        </w:rPr>
        <w:t xml:space="preserve">Should I garden in the early morning or later in the day?  </w:t>
      </w:r>
      <w:r>
        <w:rPr>
          <w:rFonts w:ascii="Calibri" w:hAnsi="Calibri"/>
          <w:i/>
          <w:sz w:val="22"/>
        </w:rPr>
        <w:t>Tôi nên làm vườn sáng sớm hay muộn hơn trong ngày vậy?</w:t>
      </w:r>
    </w:p>
    <w:p>
      <w:pPr>
        <w:spacing w:after="160" w:line="312" w:lineRule="auto"/>
      </w:pPr>
      <w:r>
        <w:rPr>
          <w:rFonts w:ascii="Calibri" w:hAnsi="Calibri"/>
          <w:b/>
          <w:sz w:val="22"/>
        </w:rPr>
        <w:t xml:space="preserve">Mr Curtis: </w:t>
      </w:r>
      <w:r>
        <w:rPr>
          <w:rFonts w:ascii="Calibri" w:hAnsi="Calibri"/>
          <w:sz w:val="22"/>
        </w:rPr>
        <w:t xml:space="preserve">Early morning, before the sun gets too strong.  </w:t>
      </w:r>
      <w:r>
        <w:rPr>
          <w:rFonts w:ascii="Calibri" w:hAnsi="Calibri"/>
          <w:i/>
          <w:sz w:val="22"/>
        </w:rPr>
        <w:t>Sáng sớm, trước khi nắng gắt lên.</w:t>
      </w:r>
    </w:p>
    <w:p>
      <w:pPr>
        <w:spacing w:after="160" w:line="312" w:lineRule="auto"/>
      </w:pPr>
      <w:r>
        <w:rPr>
          <w:rFonts w:ascii="Calibri" w:hAnsi="Calibri"/>
          <w:b/>
          <w:sz w:val="22"/>
        </w:rPr>
        <w:t xml:space="preserve">Ms Lan: </w:t>
      </w:r>
      <w:r>
        <w:rPr>
          <w:rFonts w:ascii="Calibri" w:hAnsi="Calibri"/>
          <w:sz w:val="22"/>
        </w:rPr>
        <w:t xml:space="preserve">Good idea, I will go out early then.  </w:t>
      </w:r>
      <w:r>
        <w:rPr>
          <w:rFonts w:ascii="Calibri" w:hAnsi="Calibri"/>
          <w:i/>
          <w:sz w:val="22"/>
        </w:rPr>
        <w:t>Ý hay, vậy tôi ra sớm vậy.</w:t>
      </w:r>
    </w:p>
    <w:p>
      <w:pPr>
        <w:spacing w:after="160" w:line="312" w:lineRule="auto"/>
      </w:pPr>
      <w:r>
        <w:rPr>
          <w:rFonts w:ascii="Calibri" w:hAnsi="Calibri"/>
          <w:b/>
          <w:sz w:val="22"/>
        </w:rPr>
        <w:t xml:space="preserve">Mr Curtis: </w:t>
      </w:r>
      <w:r>
        <w:rPr>
          <w:rFonts w:ascii="Calibri" w:hAnsi="Calibri"/>
          <w:sz w:val="22"/>
        </w:rPr>
        <w:t xml:space="preserve">Given this fog, let us delay our drive by an hour.  </w:t>
      </w:r>
      <w:r>
        <w:rPr>
          <w:rFonts w:ascii="Calibri" w:hAnsi="Calibri"/>
          <w:i/>
          <w:sz w:val="22"/>
        </w:rPr>
        <w:t>Với sương mù này, mình dời chuyến lái xe một tiếng đi.</w:t>
      </w:r>
    </w:p>
    <w:p>
      <w:pPr>
        <w:spacing w:after="160" w:line="312" w:lineRule="auto"/>
      </w:pPr>
      <w:r>
        <w:rPr>
          <w:rFonts w:ascii="Calibri" w:hAnsi="Calibri"/>
          <w:b/>
          <w:sz w:val="22"/>
        </w:rPr>
        <w:t xml:space="preserve">Ms Lan: </w:t>
      </w:r>
      <w:r>
        <w:rPr>
          <w:rFonts w:ascii="Calibri" w:hAnsi="Calibri"/>
          <w:sz w:val="22"/>
        </w:rPr>
        <w:t xml:space="preserve">Good idea, visibility is really poor right now.  </w:t>
      </w:r>
      <w:r>
        <w:rPr>
          <w:rFonts w:ascii="Calibri" w:hAnsi="Calibri"/>
          <w:i/>
          <w:sz w:val="22"/>
        </w:rPr>
        <w:t>Ý hay, tầm nhìn kém lắm lúc này.</w:t>
      </w:r>
    </w:p>
    <w:p>
      <w:pPr>
        <w:spacing w:after="160" w:line="312" w:lineRule="auto"/>
      </w:pPr>
      <w:r>
        <w:rPr>
          <w:rFonts w:ascii="Calibri" w:hAnsi="Calibri"/>
          <w:b/>
          <w:sz w:val="22"/>
        </w:rPr>
        <w:t xml:space="preserve">Mr Curtis: </w:t>
      </w:r>
      <w:r>
        <w:rPr>
          <w:rFonts w:ascii="Calibri" w:hAnsi="Calibri"/>
          <w:sz w:val="22"/>
        </w:rPr>
        <w:t xml:space="preserve">Exactly, the fog should burn off by then.  </w:t>
      </w:r>
      <w:r>
        <w:rPr>
          <w:rFonts w:ascii="Calibri" w:hAnsi="Calibri"/>
          <w:i/>
          <w:sz w:val="22"/>
        </w:rPr>
        <w:t>Đúng vậy, lúc đó sương mù sẽ tan bớt.</w:t>
      </w:r>
    </w:p>
    <w:p>
      <w:pPr>
        <w:spacing w:after="160" w:line="312" w:lineRule="auto"/>
      </w:pPr>
      <w:r>
        <w:rPr>
          <w:rFonts w:ascii="Calibri" w:hAnsi="Calibri"/>
          <w:b/>
          <w:sz w:val="22"/>
        </w:rPr>
        <w:t xml:space="preserve">Ms Lan: </w:t>
      </w:r>
      <w:r>
        <w:rPr>
          <w:rFonts w:ascii="Calibri" w:hAnsi="Calibri"/>
          <w:sz w:val="22"/>
        </w:rPr>
        <w:t xml:space="preserve">Should I wear a jacket or just a light sweater today?  </w:t>
      </w:r>
      <w:r>
        <w:rPr>
          <w:rFonts w:ascii="Calibri" w:hAnsi="Calibri"/>
          <w:i/>
          <w:sz w:val="22"/>
        </w:rPr>
        <w:t>Hôm nay tôi nên mặc áo khoác hay áo len mỏng vậy?</w:t>
      </w:r>
    </w:p>
    <w:p>
      <w:pPr>
        <w:spacing w:after="160" w:line="312" w:lineRule="auto"/>
      </w:pPr>
      <w:r>
        <w:rPr>
          <w:rFonts w:ascii="Calibri" w:hAnsi="Calibri"/>
          <w:b/>
          <w:sz w:val="22"/>
        </w:rPr>
        <w:t xml:space="preserve">Mr Curtis: </w:t>
      </w:r>
      <w:r>
        <w:rPr>
          <w:rFonts w:ascii="Calibri" w:hAnsi="Calibri"/>
          <w:sz w:val="22"/>
        </w:rPr>
        <w:t xml:space="preserve">A light sweater should be enough, it is mild out.  </w:t>
      </w:r>
      <w:r>
        <w:rPr>
          <w:rFonts w:ascii="Calibri" w:hAnsi="Calibri"/>
          <w:i/>
          <w:sz w:val="22"/>
        </w:rPr>
        <w:t>Áo len mỏng đủ rồi, ngoài trời khá dễ chịu.</w:t>
      </w:r>
    </w:p>
    <w:p>
      <w:pPr>
        <w:spacing w:after="160" w:line="312" w:lineRule="auto"/>
      </w:pPr>
      <w:r>
        <w:rPr>
          <w:rFonts w:ascii="Calibri" w:hAnsi="Calibri"/>
          <w:b/>
          <w:sz w:val="22"/>
        </w:rPr>
        <w:t xml:space="preserve">Ms Lan: </w:t>
      </w:r>
      <w:r>
        <w:rPr>
          <w:rFonts w:ascii="Calibri" w:hAnsi="Calibri"/>
          <w:sz w:val="22"/>
        </w:rPr>
        <w:t xml:space="preserve">Good to know, I will wear that then.  </w:t>
      </w:r>
      <w:r>
        <w:rPr>
          <w:rFonts w:ascii="Calibri" w:hAnsi="Calibri"/>
          <w:i/>
          <w:sz w:val="22"/>
        </w:rPr>
        <w:t>Biết vậy tốt, vậy tôi mặc cái đó.</w:t>
      </w:r>
    </w:p>
    <w:p>
      <w:pPr>
        <w:spacing w:after="160" w:line="312" w:lineRule="auto"/>
      </w:pPr>
      <w:r>
        <w:rPr>
          <w:rFonts w:ascii="Calibri" w:hAnsi="Calibri"/>
          <w:b/>
          <w:sz w:val="22"/>
        </w:rPr>
        <w:t xml:space="preserve">Mr Curtis: </w:t>
      </w:r>
      <w:r>
        <w:rPr>
          <w:rFonts w:ascii="Calibri" w:hAnsi="Calibri"/>
          <w:sz w:val="22"/>
        </w:rPr>
        <w:t xml:space="preserve">We postponed the camping trip because of the forecast.  </w:t>
      </w:r>
      <w:r>
        <w:rPr>
          <w:rFonts w:ascii="Calibri" w:hAnsi="Calibri"/>
          <w:i/>
          <w:sz w:val="22"/>
        </w:rPr>
        <w:t>Nhà tôi dời chuyến cắm trại vì dự báo thời tiết.</w:t>
      </w:r>
    </w:p>
    <w:p>
      <w:pPr>
        <w:spacing w:after="160" w:line="312" w:lineRule="auto"/>
      </w:pPr>
      <w:r>
        <w:rPr>
          <w:rFonts w:ascii="Calibri" w:hAnsi="Calibri"/>
          <w:b/>
          <w:sz w:val="22"/>
        </w:rPr>
        <w:t xml:space="preserve">Ms Lan: </w:t>
      </w:r>
      <w:r>
        <w:rPr>
          <w:rFonts w:ascii="Calibri" w:hAnsi="Calibri"/>
          <w:sz w:val="22"/>
        </w:rPr>
        <w:t xml:space="preserve">Good call, camping in a storm sounds miserable.  </w:t>
      </w:r>
      <w:r>
        <w:rPr>
          <w:rFonts w:ascii="Calibri" w:hAnsi="Calibri"/>
          <w:i/>
          <w:sz w:val="22"/>
        </w:rPr>
        <w:t>Chọn hay đấy, cắm trại giữa bão nghe khổ lắm.</w:t>
      </w:r>
    </w:p>
    <w:p>
      <w:pPr>
        <w:spacing w:after="160" w:line="312" w:lineRule="auto"/>
      </w:pPr>
      <w:r>
        <w:rPr>
          <w:rFonts w:ascii="Calibri" w:hAnsi="Calibri"/>
          <w:b/>
          <w:sz w:val="22"/>
        </w:rPr>
        <w:t xml:space="preserve">Mr Curtis: </w:t>
      </w:r>
      <w:r>
        <w:rPr>
          <w:rFonts w:ascii="Calibri" w:hAnsi="Calibri"/>
          <w:sz w:val="22"/>
        </w:rPr>
        <w:t xml:space="preserve">Exactly, we will reschedule for next month.  </w:t>
      </w:r>
      <w:r>
        <w:rPr>
          <w:rFonts w:ascii="Calibri" w:hAnsi="Calibri"/>
          <w:i/>
          <w:sz w:val="22"/>
        </w:rPr>
        <w:t>Đúng vậy, mình dời sang tháng sau.</w:t>
      </w:r>
    </w:p>
    <w:p>
      <w:pPr>
        <w:spacing w:after="160" w:line="312" w:lineRule="auto"/>
      </w:pPr>
      <w:r>
        <w:rPr>
          <w:rFonts w:ascii="Calibri" w:hAnsi="Calibri"/>
          <w:b/>
          <w:sz w:val="22"/>
        </w:rPr>
        <w:t xml:space="preserve">Ms Lan: </w:t>
      </w:r>
      <w:r>
        <w:rPr>
          <w:rFonts w:ascii="Calibri" w:hAnsi="Calibri"/>
          <w:sz w:val="22"/>
        </w:rPr>
        <w:t xml:space="preserve">Should we go swimming or visit the museum given this forecast?  </w:t>
      </w:r>
      <w:r>
        <w:rPr>
          <w:rFonts w:ascii="Calibri" w:hAnsi="Calibri"/>
          <w:i/>
          <w:sz w:val="22"/>
        </w:rPr>
        <w:t>Với dự báo này, mình đi bơi hay thăm bảo tàng vậy?</w:t>
      </w:r>
    </w:p>
    <w:p>
      <w:pPr>
        <w:spacing w:after="160" w:line="312" w:lineRule="auto"/>
      </w:pPr>
      <w:r>
        <w:rPr>
          <w:rFonts w:ascii="Calibri" w:hAnsi="Calibri"/>
          <w:b/>
          <w:sz w:val="22"/>
        </w:rPr>
        <w:t xml:space="preserve">Mr Curtis: </w:t>
      </w:r>
      <w:r>
        <w:rPr>
          <w:rFonts w:ascii="Calibri" w:hAnsi="Calibri"/>
          <w:sz w:val="22"/>
        </w:rPr>
        <w:t xml:space="preserve">The museum sounds safer with rain expected.  </w:t>
      </w:r>
      <w:r>
        <w:rPr>
          <w:rFonts w:ascii="Calibri" w:hAnsi="Calibri"/>
          <w:i/>
          <w:sz w:val="22"/>
        </w:rPr>
        <w:t>Bảo tàng nghe an toàn hơn với dự báo mưa.</w:t>
      </w:r>
    </w:p>
    <w:p>
      <w:pPr>
        <w:spacing w:after="160" w:line="312" w:lineRule="auto"/>
      </w:pPr>
      <w:r>
        <w:rPr>
          <w:rFonts w:ascii="Calibri" w:hAnsi="Calibri"/>
          <w:b/>
          <w:sz w:val="22"/>
        </w:rPr>
        <w:t xml:space="preserve">Ms Lan: </w:t>
      </w:r>
      <w:r>
        <w:rPr>
          <w:rFonts w:ascii="Calibri" w:hAnsi="Calibri"/>
          <w:sz w:val="22"/>
        </w:rPr>
        <w:t xml:space="preserve">Good point, let us go there instead.  </w:t>
      </w:r>
      <w:r>
        <w:rPr>
          <w:rFonts w:ascii="Calibri" w:hAnsi="Calibri"/>
          <w:i/>
          <w:sz w:val="22"/>
        </w:rPr>
        <w:t>Anh nói đúng, mình đi đó thay vào.</w:t>
      </w:r>
    </w:p>
    <w:p>
      <w:pPr>
        <w:spacing w:after="160" w:line="312" w:lineRule="auto"/>
      </w:pPr>
      <w:r>
        <w:rPr>
          <w:rFonts w:ascii="Calibri" w:hAnsi="Calibri"/>
          <w:b/>
          <w:sz w:val="22"/>
        </w:rPr>
        <w:t xml:space="preserve">Mr Curtis: </w:t>
      </w:r>
      <w:r>
        <w:rPr>
          <w:rFonts w:ascii="Calibri" w:hAnsi="Calibri"/>
          <w:sz w:val="22"/>
        </w:rPr>
        <w:t xml:space="preserve">The sky cleared up, let us head outside after all.  </w:t>
      </w:r>
      <w:r>
        <w:rPr>
          <w:rFonts w:ascii="Calibri" w:hAnsi="Calibri"/>
          <w:i/>
          <w:sz w:val="22"/>
        </w:rPr>
        <w:t>Trời quang rồi, dù sao mình cũng ra ngoài đi.</w:t>
      </w:r>
    </w:p>
    <w:p>
      <w:pPr>
        <w:spacing w:after="160" w:line="312" w:lineRule="auto"/>
      </w:pPr>
      <w:r>
        <w:rPr>
          <w:rFonts w:ascii="Calibri" w:hAnsi="Calibri"/>
          <w:b/>
          <w:sz w:val="22"/>
        </w:rPr>
        <w:t xml:space="preserve">Ms Lan: </w:t>
      </w:r>
      <w:r>
        <w:rPr>
          <w:rFonts w:ascii="Calibri" w:hAnsi="Calibri"/>
          <w:sz w:val="22"/>
        </w:rPr>
        <w:t xml:space="preserve">Great, let us not waste this sunshine.  </w:t>
      </w:r>
      <w:r>
        <w:rPr>
          <w:rFonts w:ascii="Calibri" w:hAnsi="Calibri"/>
          <w:i/>
          <w:sz w:val="22"/>
        </w:rPr>
        <w:t>Tuyệt, đừng bỏ lỡ nắng đẹp này.</w:t>
      </w:r>
    </w:p>
    <w:p>
      <w:pPr>
        <w:spacing w:after="160" w:line="312" w:lineRule="auto"/>
      </w:pPr>
      <w:r>
        <w:rPr>
          <w:rFonts w:ascii="Calibri" w:hAnsi="Calibri"/>
          <w:b/>
          <w:sz w:val="22"/>
        </w:rPr>
        <w:t xml:space="preserve">Mr Curtis: </w:t>
      </w:r>
      <w:r>
        <w:rPr>
          <w:rFonts w:ascii="Calibri" w:hAnsi="Calibri"/>
          <w:sz w:val="22"/>
        </w:rPr>
        <w:t xml:space="preserve">Exactly, let us grab our things now.  </w:t>
      </w:r>
      <w:r>
        <w:rPr>
          <w:rFonts w:ascii="Calibri" w:hAnsi="Calibri"/>
          <w:i/>
          <w:sz w:val="22"/>
        </w:rPr>
        <w:t>Đúng vậy, mình lấy đồ ngay đây.</w:t>
      </w:r>
    </w:p>
    <w:p>
      <w:pPr>
        <w:spacing w:after="160" w:line="312" w:lineRule="auto"/>
      </w:pPr>
      <w:r>
        <w:rPr>
          <w:rFonts w:ascii="Calibri" w:hAnsi="Calibri"/>
          <w:b/>
          <w:sz w:val="22"/>
        </w:rPr>
        <w:t xml:space="preserve">Ms Lan: </w:t>
      </w:r>
      <w:r>
        <w:rPr>
          <w:rFonts w:ascii="Calibri" w:hAnsi="Calibri"/>
          <w:sz w:val="22"/>
        </w:rPr>
        <w:t xml:space="preserve">Should we start the trip early or later this morning?  </w:t>
      </w:r>
      <w:r>
        <w:rPr>
          <w:rFonts w:ascii="Calibri" w:hAnsi="Calibri"/>
          <w:i/>
          <w:sz w:val="22"/>
        </w:rPr>
        <w:t>Sáng nay mình khởi hành sớm hay muộn hơn vậy?</w:t>
      </w:r>
    </w:p>
    <w:p>
      <w:pPr>
        <w:spacing w:after="160" w:line="312" w:lineRule="auto"/>
      </w:pPr>
      <w:r>
        <w:rPr>
          <w:rFonts w:ascii="Calibri" w:hAnsi="Calibri"/>
          <w:b/>
          <w:sz w:val="22"/>
        </w:rPr>
        <w:t xml:space="preserve">Mr Curtis: </w:t>
      </w:r>
      <w:r>
        <w:rPr>
          <w:rFonts w:ascii="Calibri" w:hAnsi="Calibri"/>
          <w:sz w:val="22"/>
        </w:rPr>
        <w:t xml:space="preserve">Early, before the heat sets in properly.  </w:t>
      </w:r>
      <w:r>
        <w:rPr>
          <w:rFonts w:ascii="Calibri" w:hAnsi="Calibri"/>
          <w:i/>
          <w:sz w:val="22"/>
        </w:rPr>
        <w:t>Sớm đi, trước khi trời nóng lên hẳn.</w:t>
      </w:r>
    </w:p>
    <w:p>
      <w:pPr>
        <w:spacing w:after="160" w:line="312" w:lineRule="auto"/>
      </w:pPr>
      <w:r>
        <w:rPr>
          <w:rFonts w:ascii="Calibri" w:hAnsi="Calibri"/>
          <w:b/>
          <w:sz w:val="22"/>
        </w:rPr>
        <w:t xml:space="preserve">Ms Lan: </w:t>
      </w:r>
      <w:r>
        <w:rPr>
          <w:rFonts w:ascii="Calibri" w:hAnsi="Calibri"/>
          <w:sz w:val="22"/>
        </w:rPr>
        <w:t xml:space="preserve">Good point, let us leave right away then.  </w:t>
      </w:r>
      <w:r>
        <w:rPr>
          <w:rFonts w:ascii="Calibri" w:hAnsi="Calibri"/>
          <w:i/>
          <w:sz w:val="22"/>
        </w:rPr>
        <w:t>Anh nói đúng, vậy mình đi ngay.</w:t>
      </w:r>
    </w:p>
    <w:p>
      <w:pPr>
        <w:spacing w:after="160" w:line="312" w:lineRule="auto"/>
      </w:pPr>
      <w:r>
        <w:rPr>
          <w:rFonts w:ascii="Calibri" w:hAnsi="Calibri"/>
          <w:b/>
          <w:sz w:val="22"/>
        </w:rPr>
        <w:t xml:space="preserve">Mr Curtis: </w:t>
      </w:r>
      <w:r>
        <w:rPr>
          <w:rFonts w:ascii="Calibri" w:hAnsi="Calibri"/>
          <w:sz w:val="22"/>
        </w:rPr>
        <w:t xml:space="preserve">They moved the match indoors because of the lightning risk.  </w:t>
      </w:r>
      <w:r>
        <w:rPr>
          <w:rFonts w:ascii="Calibri" w:hAnsi="Calibri"/>
          <w:i/>
          <w:sz w:val="22"/>
        </w:rPr>
        <w:t>Họ chuyển trận đấu vào trong nhà vì nguy cơ sét đánh.</w:t>
      </w:r>
    </w:p>
    <w:p>
      <w:pPr>
        <w:spacing w:after="160" w:line="312" w:lineRule="auto"/>
      </w:pPr>
      <w:r>
        <w:rPr>
          <w:rFonts w:ascii="Calibri" w:hAnsi="Calibri"/>
          <w:b/>
          <w:sz w:val="22"/>
        </w:rPr>
        <w:t xml:space="preserve">Ms Lan: </w:t>
      </w:r>
      <w:r>
        <w:rPr>
          <w:rFonts w:ascii="Calibri" w:hAnsi="Calibri"/>
          <w:sz w:val="22"/>
        </w:rPr>
        <w:t xml:space="preserve">Good call, safety matters more than the schedule.  </w:t>
      </w:r>
      <w:r>
        <w:rPr>
          <w:rFonts w:ascii="Calibri" w:hAnsi="Calibri"/>
          <w:i/>
          <w:sz w:val="22"/>
        </w:rPr>
        <w:t>Chọn hay đấy, an toàn quan trọng hơn lịch trình.</w:t>
      </w:r>
    </w:p>
    <w:p>
      <w:pPr>
        <w:spacing w:after="160" w:line="312" w:lineRule="auto"/>
      </w:pPr>
      <w:r>
        <w:rPr>
          <w:rFonts w:ascii="Calibri" w:hAnsi="Calibri"/>
          <w:b/>
          <w:sz w:val="22"/>
        </w:rPr>
        <w:t xml:space="preserve">Mr Curtis: </w:t>
      </w:r>
      <w:r>
        <w:rPr>
          <w:rFonts w:ascii="Calibri" w:hAnsi="Calibri"/>
          <w:sz w:val="22"/>
        </w:rPr>
        <w:t xml:space="preserve">Exactly, lightning is nothing to gamble with.  </w:t>
      </w:r>
      <w:r>
        <w:rPr>
          <w:rFonts w:ascii="Calibri" w:hAnsi="Calibri"/>
          <w:i/>
          <w:sz w:val="22"/>
        </w:rPr>
        <w:t>Đúng vậy, sét đánh không phải chuyện đùa.</w:t>
      </w:r>
    </w:p>
    <w:p>
      <w:pPr>
        <w:spacing w:after="160" w:line="312" w:lineRule="auto"/>
      </w:pPr>
      <w:r>
        <w:rPr>
          <w:rFonts w:ascii="Calibri" w:hAnsi="Calibri"/>
          <w:b/>
          <w:sz w:val="22"/>
        </w:rPr>
        <w:t xml:space="preserve">Ms Lan: </w:t>
      </w:r>
      <w:r>
        <w:rPr>
          <w:rFonts w:ascii="Calibri" w:hAnsi="Calibri"/>
          <w:sz w:val="22"/>
        </w:rPr>
        <w:t xml:space="preserve">Should we hold the reunion at the park or a restaurant instead?  </w:t>
      </w:r>
      <w:r>
        <w:rPr>
          <w:rFonts w:ascii="Calibri" w:hAnsi="Calibri"/>
          <w:i/>
          <w:sz w:val="22"/>
        </w:rPr>
        <w:t>Mình tổ chức buổi họp lớp ở công viên hay nhà hàng thay vào vậy?</w:t>
      </w:r>
    </w:p>
    <w:p>
      <w:pPr>
        <w:spacing w:after="160" w:line="312" w:lineRule="auto"/>
      </w:pPr>
      <w:r>
        <w:rPr>
          <w:rFonts w:ascii="Calibri" w:hAnsi="Calibri"/>
          <w:b/>
          <w:sz w:val="22"/>
        </w:rPr>
        <w:t xml:space="preserve">Mr Curtis: </w:t>
      </w:r>
      <w:r>
        <w:rPr>
          <w:rFonts w:ascii="Calibri" w:hAnsi="Calibri"/>
          <w:sz w:val="22"/>
        </w:rPr>
        <w:t xml:space="preserve">A restaurant, just in case the weather turns.  </w:t>
      </w:r>
      <w:r>
        <w:rPr>
          <w:rFonts w:ascii="Calibri" w:hAnsi="Calibri"/>
          <w:i/>
          <w:sz w:val="22"/>
        </w:rPr>
        <w:t>Nhà hàng đi, phòng khi thời tiết trở xấu.</w:t>
      </w:r>
    </w:p>
    <w:p>
      <w:pPr>
        <w:spacing w:after="160" w:line="312" w:lineRule="auto"/>
      </w:pPr>
      <w:r>
        <w:rPr>
          <w:rFonts w:ascii="Calibri" w:hAnsi="Calibri"/>
          <w:b/>
          <w:sz w:val="22"/>
        </w:rPr>
        <w:t xml:space="preserve">Ms Lan: </w:t>
      </w:r>
      <w:r>
        <w:rPr>
          <w:rFonts w:ascii="Calibri" w:hAnsi="Calibri"/>
          <w:sz w:val="22"/>
        </w:rPr>
        <w:t xml:space="preserve">Good thinking, let us book that instead.  </w:t>
      </w:r>
      <w:r>
        <w:rPr>
          <w:rFonts w:ascii="Calibri" w:hAnsi="Calibri"/>
          <w:i/>
          <w:sz w:val="22"/>
        </w:rPr>
        <w:t>Nghĩ hay đấy, mình đặt chỗ đó vậy.</w:t>
      </w:r>
    </w:p>
    <w:p>
      <w:pPr>
        <w:spacing w:after="160" w:line="312" w:lineRule="auto"/>
      </w:pPr>
      <w:r>
        <w:rPr>
          <w:rFonts w:ascii="Calibri" w:hAnsi="Calibri"/>
          <w:b/>
          <w:sz w:val="22"/>
        </w:rPr>
        <w:t xml:space="preserve">Mr Curtis: </w:t>
      </w:r>
      <w:r>
        <w:rPr>
          <w:rFonts w:ascii="Calibri" w:hAnsi="Calibri"/>
          <w:sz w:val="22"/>
        </w:rPr>
        <w:t xml:space="preserve">Given this cold front, let us push the outdoor market to next week.  </w:t>
      </w:r>
      <w:r>
        <w:rPr>
          <w:rFonts w:ascii="Calibri" w:hAnsi="Calibri"/>
          <w:i/>
          <w:sz w:val="22"/>
        </w:rPr>
        <w:t>Với đợt không khí lạnh này, mình dời chợ ngoài trời sang tuần sau đi.</w:t>
      </w:r>
    </w:p>
    <w:p>
      <w:pPr>
        <w:spacing w:after="160" w:line="312" w:lineRule="auto"/>
      </w:pPr>
      <w:r>
        <w:rPr>
          <w:rFonts w:ascii="Calibri" w:hAnsi="Calibri"/>
          <w:b/>
          <w:sz w:val="22"/>
        </w:rPr>
        <w:t xml:space="preserve">Ms Lan: </w:t>
      </w:r>
      <w:r>
        <w:rPr>
          <w:rFonts w:ascii="Calibri" w:hAnsi="Calibri"/>
          <w:sz w:val="22"/>
        </w:rPr>
        <w:t xml:space="preserve">Good idea, no one wants to shop in the cold.  </w:t>
      </w:r>
      <w:r>
        <w:rPr>
          <w:rFonts w:ascii="Calibri" w:hAnsi="Calibri"/>
          <w:i/>
          <w:sz w:val="22"/>
        </w:rPr>
        <w:t>Ý hay, chẳng ai muốn mua sắm trong trời lạnh.</w:t>
      </w:r>
    </w:p>
    <w:p>
      <w:pPr>
        <w:spacing w:after="160" w:line="312" w:lineRule="auto"/>
      </w:pPr>
      <w:r>
        <w:rPr>
          <w:rFonts w:ascii="Calibri" w:hAnsi="Calibri"/>
          <w:b/>
          <w:sz w:val="22"/>
        </w:rPr>
        <w:t xml:space="preserve">Mr Curtis: </w:t>
      </w:r>
      <w:r>
        <w:rPr>
          <w:rFonts w:ascii="Calibri" w:hAnsi="Calibri"/>
          <w:sz w:val="22"/>
        </w:rPr>
        <w:t xml:space="preserve">Exactly, let us reschedule then.  </w:t>
      </w:r>
      <w:r>
        <w:rPr>
          <w:rFonts w:ascii="Calibri" w:hAnsi="Calibri"/>
          <w:i/>
          <w:sz w:val="22"/>
        </w:rPr>
        <w:t>Đúng vậy, mình dời lịch vậy.</w:t>
      </w:r>
    </w:p>
    <w:p>
      <w:pPr>
        <w:spacing w:after="160" w:line="312" w:lineRule="auto"/>
      </w:pPr>
      <w:r>
        <w:rPr>
          <w:rFonts w:ascii="Calibri" w:hAnsi="Calibri"/>
          <w:b/>
          <w:sz w:val="22"/>
        </w:rPr>
        <w:t xml:space="preserve">Ms Lan: </w:t>
      </w:r>
      <w:r>
        <w:rPr>
          <w:rFonts w:ascii="Calibri" w:hAnsi="Calibri"/>
          <w:sz w:val="22"/>
        </w:rPr>
        <w:t xml:space="preserve">Should we cover the balcony plants tonight or leave them?  </w:t>
      </w:r>
      <w:r>
        <w:rPr>
          <w:rFonts w:ascii="Calibri" w:hAnsi="Calibri"/>
          <w:i/>
          <w:sz w:val="22"/>
        </w:rPr>
        <w:t>Tối nay mình che cây trên ban công hay để vậy vậy?</w:t>
      </w:r>
    </w:p>
    <w:p>
      <w:pPr>
        <w:spacing w:after="160" w:line="312" w:lineRule="auto"/>
      </w:pPr>
      <w:r>
        <w:rPr>
          <w:rFonts w:ascii="Calibri" w:hAnsi="Calibri"/>
          <w:b/>
          <w:sz w:val="22"/>
        </w:rPr>
        <w:t xml:space="preserve">Mr Curtis: </w:t>
      </w:r>
      <w:r>
        <w:rPr>
          <w:rFonts w:ascii="Calibri" w:hAnsi="Calibri"/>
          <w:sz w:val="22"/>
        </w:rPr>
        <w:t xml:space="preserve">Let us cover them, frost is expected overnight.  </w:t>
      </w:r>
      <w:r>
        <w:rPr>
          <w:rFonts w:ascii="Calibri" w:hAnsi="Calibri"/>
          <w:i/>
          <w:sz w:val="22"/>
        </w:rPr>
        <w:t>Che lại đi, đêm nay dự báo có sương giá.</w:t>
      </w:r>
    </w:p>
    <w:p>
      <w:pPr>
        <w:spacing w:after="160" w:line="312" w:lineRule="auto"/>
      </w:pPr>
      <w:r>
        <w:rPr>
          <w:rFonts w:ascii="Calibri" w:hAnsi="Calibri"/>
          <w:b/>
          <w:sz w:val="22"/>
        </w:rPr>
        <w:t xml:space="preserve">Ms Lan: </w:t>
      </w:r>
      <w:r>
        <w:rPr>
          <w:rFonts w:ascii="Calibri" w:hAnsi="Calibri"/>
          <w:sz w:val="22"/>
        </w:rPr>
        <w:t xml:space="preserve">Good catch, I will grab the covers now.  </w:t>
      </w:r>
      <w:r>
        <w:rPr>
          <w:rFonts w:ascii="Calibri" w:hAnsi="Calibri"/>
          <w:i/>
          <w:sz w:val="22"/>
        </w:rPr>
        <w:t>Phát hiện hay đấy, tôi lấy tấm che ngay.</w:t>
      </w:r>
    </w:p>
    <w:p>
      <w:pPr>
        <w:spacing w:after="160" w:line="312" w:lineRule="auto"/>
      </w:pPr>
      <w:r>
        <w:rPr>
          <w:rFonts w:ascii="Calibri" w:hAnsi="Calibri"/>
          <w:b/>
          <w:sz w:val="22"/>
        </w:rPr>
        <w:t xml:space="preserve">Mr Curtis: </w:t>
      </w:r>
      <w:r>
        <w:rPr>
          <w:rFonts w:ascii="Calibri" w:hAnsi="Calibri"/>
          <w:sz w:val="22"/>
        </w:rPr>
        <w:t xml:space="preserve">We changed our road trip route because of the flood warning.  </w:t>
      </w:r>
      <w:r>
        <w:rPr>
          <w:rFonts w:ascii="Calibri" w:hAnsi="Calibri"/>
          <w:i/>
          <w:sz w:val="22"/>
        </w:rPr>
        <w:t>Nhà tôi đổi tuyến đường trong chuyến đi xa vì cảnh báo lũ lụt.</w:t>
      </w:r>
    </w:p>
    <w:p>
      <w:pPr>
        <w:spacing w:after="160" w:line="312" w:lineRule="auto"/>
      </w:pPr>
      <w:r>
        <w:rPr>
          <w:rFonts w:ascii="Calibri" w:hAnsi="Calibri"/>
          <w:b/>
          <w:sz w:val="22"/>
        </w:rPr>
        <w:t xml:space="preserve">Ms Lan: </w:t>
      </w:r>
      <w:r>
        <w:rPr>
          <w:rFonts w:ascii="Calibri" w:hAnsi="Calibri"/>
          <w:sz w:val="22"/>
        </w:rPr>
        <w:t xml:space="preserve">Good move, better to avoid that area entirely.  </w:t>
      </w:r>
      <w:r>
        <w:rPr>
          <w:rFonts w:ascii="Calibri" w:hAnsi="Calibri"/>
          <w:i/>
          <w:sz w:val="22"/>
        </w:rPr>
        <w:t>Quyết định hay, tốt hơn là tránh hẳn khu vực đó.</w:t>
      </w:r>
    </w:p>
    <w:p>
      <w:pPr>
        <w:spacing w:after="160" w:line="312" w:lineRule="auto"/>
      </w:pPr>
      <w:r>
        <w:rPr>
          <w:rFonts w:ascii="Calibri" w:hAnsi="Calibri"/>
          <w:b/>
          <w:sz w:val="22"/>
        </w:rPr>
        <w:t xml:space="preserve">Mr Curtis: </w:t>
      </w:r>
      <w:r>
        <w:rPr>
          <w:rFonts w:ascii="Calibri" w:hAnsi="Calibri"/>
          <w:sz w:val="22"/>
        </w:rPr>
        <w:t xml:space="preserve">Exactly, safety was our main concern.  </w:t>
      </w:r>
      <w:r>
        <w:rPr>
          <w:rFonts w:ascii="Calibri" w:hAnsi="Calibri"/>
          <w:i/>
          <w:sz w:val="22"/>
        </w:rPr>
        <w:t>Đúng vậy, an toàn là mối quan tâm chính của mình.</w:t>
      </w:r>
    </w:p>
    <w:p>
      <w:pPr>
        <w:spacing w:after="160" w:line="312" w:lineRule="auto"/>
      </w:pPr>
      <w:r>
        <w:rPr>
          <w:rFonts w:ascii="Calibri" w:hAnsi="Calibri"/>
          <w:b/>
          <w:sz w:val="22"/>
        </w:rPr>
        <w:t xml:space="preserve">Ms Lan: </w:t>
      </w:r>
      <w:r>
        <w:rPr>
          <w:rFonts w:ascii="Calibri" w:hAnsi="Calibri"/>
          <w:sz w:val="22"/>
        </w:rPr>
        <w:t xml:space="preserve">Should we visit the outdoor market this weekend or next?  </w:t>
      </w:r>
      <w:r>
        <w:rPr>
          <w:rFonts w:ascii="Calibri" w:hAnsi="Calibri"/>
          <w:i/>
          <w:sz w:val="22"/>
        </w:rPr>
        <w:t>Mình ghé chợ ngoài trời cuối tuần này hay tuần sau vậy?</w:t>
      </w:r>
    </w:p>
    <w:p>
      <w:pPr>
        <w:spacing w:after="160" w:line="312" w:lineRule="auto"/>
      </w:pPr>
      <w:r>
        <w:rPr>
          <w:rFonts w:ascii="Calibri" w:hAnsi="Calibri"/>
          <w:b/>
          <w:sz w:val="22"/>
        </w:rPr>
        <w:t xml:space="preserve">Mr Curtis: </w:t>
      </w:r>
      <w:r>
        <w:rPr>
          <w:rFonts w:ascii="Calibri" w:hAnsi="Calibri"/>
          <w:sz w:val="22"/>
        </w:rPr>
        <w:t xml:space="preserve">Next weekend looks much sunnier according to the forecast.  </w:t>
      </w:r>
      <w:r>
        <w:rPr>
          <w:rFonts w:ascii="Calibri" w:hAnsi="Calibri"/>
          <w:i/>
          <w:sz w:val="22"/>
        </w:rPr>
        <w:t>Cuối tuần sau trông nắng đẹp hơn nhiều theo dự báo.</w:t>
      </w:r>
    </w:p>
    <w:p>
      <w:pPr>
        <w:spacing w:after="160" w:line="312" w:lineRule="auto"/>
      </w:pPr>
      <w:r>
        <w:rPr>
          <w:rFonts w:ascii="Calibri" w:hAnsi="Calibri"/>
          <w:b/>
          <w:sz w:val="22"/>
        </w:rPr>
        <w:t xml:space="preserve">Ms Lan: </w:t>
      </w:r>
      <w:r>
        <w:rPr>
          <w:rFonts w:ascii="Calibri" w:hAnsi="Calibri"/>
          <w:sz w:val="22"/>
        </w:rPr>
        <w:t xml:space="preserve">Good point, let us go then instead.  </w:t>
      </w:r>
      <w:r>
        <w:rPr>
          <w:rFonts w:ascii="Calibri" w:hAnsi="Calibri"/>
          <w:i/>
          <w:sz w:val="22"/>
        </w:rPr>
        <w:t>Anh nói đúng, vậy mình đi lúc đó thay vào.</w:t>
      </w:r>
    </w:p>
    <w:p>
      <w:pPr>
        <w:spacing w:after="160" w:line="312" w:lineRule="auto"/>
      </w:pPr>
      <w:r>
        <w:rPr>
          <w:rFonts w:ascii="Calibri" w:hAnsi="Calibri"/>
          <w:b/>
          <w:sz w:val="22"/>
        </w:rPr>
        <w:t xml:space="preserve">Mr Curtis: </w:t>
      </w:r>
      <w:r>
        <w:rPr>
          <w:rFonts w:ascii="Calibri" w:hAnsi="Calibri"/>
          <w:sz w:val="22"/>
        </w:rPr>
        <w:t xml:space="preserve">Given the approaching typhoon, let us cancel the boat trip.  </w:t>
      </w:r>
      <w:r>
        <w:rPr>
          <w:rFonts w:ascii="Calibri" w:hAnsi="Calibri"/>
          <w:i/>
          <w:sz w:val="22"/>
        </w:rPr>
        <w:t>Với cơn bão đang tới, mình hủy chuyến đi thuyền đi.</w:t>
      </w:r>
    </w:p>
    <w:p>
      <w:pPr>
        <w:spacing w:after="160" w:line="312" w:lineRule="auto"/>
      </w:pPr>
      <w:r>
        <w:rPr>
          <w:rFonts w:ascii="Calibri" w:hAnsi="Calibri"/>
          <w:b/>
          <w:sz w:val="22"/>
        </w:rPr>
        <w:t xml:space="preserve">Ms Lan: </w:t>
      </w:r>
      <w:r>
        <w:rPr>
          <w:rFonts w:ascii="Calibri" w:hAnsi="Calibri"/>
          <w:sz w:val="22"/>
        </w:rPr>
        <w:t xml:space="preserve">Good call, that would be far too risky now.  </w:t>
      </w:r>
      <w:r>
        <w:rPr>
          <w:rFonts w:ascii="Calibri" w:hAnsi="Calibri"/>
          <w:i/>
          <w:sz w:val="22"/>
        </w:rPr>
        <w:t>Chọn hay đấy, giờ đi thì quá liều lĩnh.</w:t>
      </w:r>
    </w:p>
    <w:p>
      <w:pPr>
        <w:spacing w:after="160" w:line="312" w:lineRule="auto"/>
      </w:pPr>
      <w:r>
        <w:rPr>
          <w:rFonts w:ascii="Calibri" w:hAnsi="Calibri"/>
          <w:b/>
          <w:sz w:val="22"/>
        </w:rPr>
        <w:t xml:space="preserve">Mr Curtis: </w:t>
      </w:r>
      <w:r>
        <w:rPr>
          <w:rFonts w:ascii="Calibri" w:hAnsi="Calibri"/>
          <w:sz w:val="22"/>
        </w:rPr>
        <w:t xml:space="preserve">Exactly, we will reschedule once it passes.  </w:t>
      </w:r>
      <w:r>
        <w:rPr>
          <w:rFonts w:ascii="Calibri" w:hAnsi="Calibri"/>
          <w:i/>
          <w:sz w:val="22"/>
        </w:rPr>
        <w:t>Đúng vậy, khi nào bão tan mình dời lại.</w:t>
      </w:r>
    </w:p>
    <w:p>
      <w:pPr>
        <w:spacing w:after="160" w:line="312" w:lineRule="auto"/>
      </w:pPr>
      <w:r>
        <w:rPr>
          <w:rFonts w:ascii="Calibri" w:hAnsi="Calibri"/>
          <w:b/>
          <w:sz w:val="22"/>
        </w:rPr>
        <w:t xml:space="preserve">Ms Lan: </w:t>
      </w:r>
      <w:r>
        <w:rPr>
          <w:rFonts w:ascii="Calibri" w:hAnsi="Calibri"/>
          <w:sz w:val="22"/>
        </w:rPr>
        <w:t xml:space="preserve">Should we wait out this rain or just leave now?  </w:t>
      </w:r>
      <w:r>
        <w:rPr>
          <w:rFonts w:ascii="Calibri" w:hAnsi="Calibri"/>
          <w:i/>
          <w:sz w:val="22"/>
        </w:rPr>
        <w:t>Mình chờ hết mưa hay đi ngay bây giờ vậy?</w:t>
      </w:r>
    </w:p>
    <w:p>
      <w:pPr>
        <w:spacing w:after="160" w:line="312" w:lineRule="auto"/>
      </w:pPr>
      <w:r>
        <w:rPr>
          <w:rFonts w:ascii="Calibri" w:hAnsi="Calibri"/>
          <w:b/>
          <w:sz w:val="22"/>
        </w:rPr>
        <w:t xml:space="preserve">Mr Curtis: </w:t>
      </w:r>
      <w:r>
        <w:rPr>
          <w:rFonts w:ascii="Calibri" w:hAnsi="Calibri"/>
          <w:sz w:val="22"/>
        </w:rPr>
        <w:t xml:space="preserve">Let us wait, it looks like it will pass soon.  </w:t>
      </w:r>
      <w:r>
        <w:rPr>
          <w:rFonts w:ascii="Calibri" w:hAnsi="Calibri"/>
          <w:i/>
          <w:sz w:val="22"/>
        </w:rPr>
        <w:t>Chờ đi, trông như sắp tạnh rồi.</w:t>
      </w:r>
    </w:p>
    <w:p>
      <w:pPr>
        <w:spacing w:after="160" w:line="312" w:lineRule="auto"/>
      </w:pPr>
      <w:r>
        <w:rPr>
          <w:rFonts w:ascii="Calibri" w:hAnsi="Calibri"/>
          <w:b/>
          <w:sz w:val="22"/>
        </w:rPr>
        <w:t xml:space="preserve">Ms Lan: </w:t>
      </w:r>
      <w:r>
        <w:rPr>
          <w:rFonts w:ascii="Calibri" w:hAnsi="Calibri"/>
          <w:sz w:val="22"/>
        </w:rPr>
        <w:t xml:space="preserve">Good idea, no point getting soaked unnecessarily.  </w:t>
      </w:r>
      <w:r>
        <w:rPr>
          <w:rFonts w:ascii="Calibri" w:hAnsi="Calibri"/>
          <w:i/>
          <w:sz w:val="22"/>
        </w:rPr>
        <w:t>Ý hay, không cần thiết phải bị ướt.</w:t>
      </w:r>
    </w:p>
    <w:p>
      <w:pPr>
        <w:spacing w:after="160" w:line="312" w:lineRule="auto"/>
      </w:pPr>
      <w:r>
        <w:rPr>
          <w:rFonts w:ascii="Calibri" w:hAnsi="Calibri"/>
          <w:b/>
          <w:sz w:val="22"/>
        </w:rPr>
        <w:t xml:space="preserve">Mr Curtis: </w:t>
      </w:r>
      <w:r>
        <w:rPr>
          <w:rFonts w:ascii="Calibri" w:hAnsi="Calibri"/>
          <w:sz w:val="22"/>
        </w:rPr>
        <w:t xml:space="preserve">I decided to drive to pick up the kids because of the storm.  </w:t>
      </w:r>
      <w:r>
        <w:rPr>
          <w:rFonts w:ascii="Calibri" w:hAnsi="Calibri"/>
          <w:i/>
          <w:sz w:val="22"/>
        </w:rPr>
        <w:t>Tôi quyết định lái xe đi đón mấy đứa nhỏ vì cơn bão.</w:t>
      </w:r>
    </w:p>
    <w:p>
      <w:pPr>
        <w:spacing w:after="160" w:line="312" w:lineRule="auto"/>
      </w:pPr>
      <w:r>
        <w:rPr>
          <w:rFonts w:ascii="Calibri" w:hAnsi="Calibri"/>
          <w:b/>
          <w:sz w:val="22"/>
        </w:rPr>
        <w:t xml:space="preserve">Ms Lan: </w:t>
      </w:r>
      <w:r>
        <w:rPr>
          <w:rFonts w:ascii="Calibri" w:hAnsi="Calibri"/>
          <w:sz w:val="22"/>
        </w:rPr>
        <w:t xml:space="preserve">Good thinking, walking would not be safe today.  </w:t>
      </w:r>
      <w:r>
        <w:rPr>
          <w:rFonts w:ascii="Calibri" w:hAnsi="Calibri"/>
          <w:i/>
          <w:sz w:val="22"/>
        </w:rPr>
        <w:t>Nghĩ hay đấy, đi bộ hôm nay không an toàn đâu.</w:t>
      </w:r>
    </w:p>
    <w:p>
      <w:pPr>
        <w:spacing w:after="160" w:line="312" w:lineRule="auto"/>
      </w:pPr>
      <w:r>
        <w:rPr>
          <w:rFonts w:ascii="Calibri" w:hAnsi="Calibri"/>
          <w:b/>
          <w:sz w:val="22"/>
        </w:rPr>
        <w:t xml:space="preserve">Mr Curtis: </w:t>
      </w:r>
      <w:r>
        <w:rPr>
          <w:rFonts w:ascii="Calibri" w:hAnsi="Calibri"/>
          <w:sz w:val="22"/>
        </w:rPr>
        <w:t xml:space="preserve">Exactly, better to keep them dry and safe.  </w:t>
      </w:r>
      <w:r>
        <w:rPr>
          <w:rFonts w:ascii="Calibri" w:hAnsi="Calibri"/>
          <w:i/>
          <w:sz w:val="22"/>
        </w:rPr>
        <w:t>Đúng vậy, giữ cho tụi nhỏ khô ráo và an toàn vẫn hơn.</w:t>
      </w:r>
    </w:p>
    <w:p>
      <w:pPr>
        <w:spacing w:after="160" w:line="312" w:lineRule="auto"/>
      </w:pPr>
      <w:r>
        <w:rPr>
          <w:rFonts w:ascii="Calibri" w:hAnsi="Calibri"/>
          <w:b/>
          <w:sz w:val="22"/>
        </w:rPr>
        <w:t xml:space="preserve">Ms Lan: </w:t>
      </w:r>
      <w:r>
        <w:rPr>
          <w:rFonts w:ascii="Calibri" w:hAnsi="Calibri"/>
          <w:sz w:val="22"/>
        </w:rPr>
        <w:t xml:space="preserve">Should we hold the meeting in person or switch it online?  </w:t>
      </w:r>
      <w:r>
        <w:rPr>
          <w:rFonts w:ascii="Calibri" w:hAnsi="Calibri"/>
          <w:i/>
          <w:sz w:val="22"/>
        </w:rPr>
        <w:t>Mình họp trực tiếp hay chuyển sang trực tuyến vậy?</w:t>
      </w:r>
    </w:p>
    <w:p>
      <w:pPr>
        <w:spacing w:after="160" w:line="312" w:lineRule="auto"/>
      </w:pPr>
      <w:r>
        <w:rPr>
          <w:rFonts w:ascii="Calibri" w:hAnsi="Calibri"/>
          <w:b/>
          <w:sz w:val="22"/>
        </w:rPr>
        <w:t xml:space="preserve">Mr Curtis: </w:t>
      </w:r>
      <w:r>
        <w:rPr>
          <w:rFonts w:ascii="Calibri" w:hAnsi="Calibri"/>
          <w:sz w:val="22"/>
        </w:rPr>
        <w:t xml:space="preserve">Online, given the storm warning for this afternoon.  </w:t>
      </w:r>
      <w:r>
        <w:rPr>
          <w:rFonts w:ascii="Calibri" w:hAnsi="Calibri"/>
          <w:i/>
          <w:sz w:val="22"/>
        </w:rPr>
        <w:t>Trực tuyến đi, với cảnh báo bão chiều nay.</w:t>
      </w:r>
    </w:p>
    <w:p>
      <w:pPr>
        <w:spacing w:after="160" w:line="312" w:lineRule="auto"/>
      </w:pPr>
      <w:r>
        <w:rPr>
          <w:rFonts w:ascii="Calibri" w:hAnsi="Calibri"/>
          <w:b/>
          <w:sz w:val="22"/>
        </w:rPr>
        <w:t xml:space="preserve">Ms Lan: </w:t>
      </w:r>
      <w:r>
        <w:rPr>
          <w:rFonts w:ascii="Calibri" w:hAnsi="Calibri"/>
          <w:sz w:val="22"/>
        </w:rPr>
        <w:t xml:space="preserve">Good call, let us send out the link then.  </w:t>
      </w:r>
      <w:r>
        <w:rPr>
          <w:rFonts w:ascii="Calibri" w:hAnsi="Calibri"/>
          <w:i/>
          <w:sz w:val="22"/>
        </w:rPr>
        <w:t>Chọn hay đấy, mình gửi đường dẫn vậy.</w:t>
      </w:r>
    </w:p>
    <w:p>
      <w:pPr>
        <w:spacing w:after="160" w:line="312" w:lineRule="auto"/>
      </w:pPr>
      <w:r>
        <w:rPr>
          <w:rFonts w:ascii="Calibri" w:hAnsi="Calibri"/>
          <w:b/>
          <w:sz w:val="22"/>
        </w:rPr>
        <w:t xml:space="preserve">Mr Curtis: </w:t>
      </w:r>
      <w:r>
        <w:rPr>
          <w:rFonts w:ascii="Calibri" w:hAnsi="Calibri"/>
          <w:sz w:val="22"/>
        </w:rPr>
        <w:t xml:space="preserve">Why did today's whole schedule end up changing?  </w:t>
      </w:r>
      <w:r>
        <w:rPr>
          <w:rFonts w:ascii="Calibri" w:hAnsi="Calibri"/>
          <w:i/>
          <w:sz w:val="22"/>
        </w:rPr>
        <w:t>Vì sao cả lịch trình hôm nay lại phải thay đổi vậy?</w:t>
      </w:r>
    </w:p>
    <w:p>
      <w:pPr>
        <w:spacing w:after="160" w:line="312" w:lineRule="auto"/>
      </w:pPr>
      <w:r>
        <w:rPr>
          <w:rFonts w:ascii="Calibri" w:hAnsi="Calibri"/>
          <w:b/>
          <w:sz w:val="22"/>
        </w:rPr>
        <w:t xml:space="preserve">Ms Lan: </w:t>
      </w:r>
      <w:r>
        <w:rPr>
          <w:rFonts w:ascii="Calibri" w:hAnsi="Calibri"/>
          <w:sz w:val="22"/>
        </w:rPr>
        <w:t xml:space="preserve">The weather turned out far worse than forecast.  </w:t>
      </w:r>
      <w:r>
        <w:rPr>
          <w:rFonts w:ascii="Calibri" w:hAnsi="Calibri"/>
          <w:i/>
          <w:sz w:val="22"/>
        </w:rPr>
        <w:t>Thời tiết hóa ra tệ hơn dự báo nhiều.</w:t>
      </w:r>
    </w:p>
    <w:p>
      <w:pPr>
        <w:spacing w:after="160" w:line="312" w:lineRule="auto"/>
      </w:pPr>
      <w:r>
        <w:rPr>
          <w:rFonts w:ascii="Calibri" w:hAnsi="Calibri"/>
          <w:b/>
          <w:sz w:val="22"/>
        </w:rPr>
        <w:t xml:space="preserve">Mr Curtis: </w:t>
      </w:r>
      <w:r>
        <w:rPr>
          <w:rFonts w:ascii="Calibri" w:hAnsi="Calibri"/>
          <w:sz w:val="22"/>
        </w:rPr>
        <w:t xml:space="preserve">Ah, that explains everything, thank you.  </w:t>
      </w:r>
      <w:r>
        <w:rPr>
          <w:rFonts w:ascii="Calibri" w:hAnsi="Calibri"/>
          <w:i/>
          <w:sz w:val="22"/>
        </w:rPr>
        <w:t>À, vậy giải thích hết rồi, cảm ơn chị.</w:t>
      </w:r>
    </w:p>
    <w:p>
      <w:pPr>
        <w:spacing w:after="160" w:line="312" w:lineRule="auto"/>
      </w:pPr>
      <w:r>
        <w:rPr>
          <w:rFonts w:ascii="Calibri" w:hAnsi="Calibri"/>
          <w:b/>
          <w:sz w:val="22"/>
        </w:rPr>
        <w:t xml:space="preserve">Mr Curtis: </w:t>
      </w:r>
      <w:r>
        <w:rPr>
          <w:rFonts w:ascii="Calibri" w:hAnsi="Calibri"/>
          <w:sz w:val="22"/>
        </w:rPr>
        <w:t xml:space="preserve">What does the forecast say for today?  </w:t>
      </w:r>
      <w:r>
        <w:rPr>
          <w:rFonts w:ascii="Calibri" w:hAnsi="Calibri"/>
          <w:i/>
          <w:sz w:val="22"/>
        </w:rPr>
        <w:t>Dự báo hôm nay nói thế nào vậy?</w:t>
      </w:r>
    </w:p>
    <w:p>
      <w:pPr>
        <w:spacing w:after="160" w:line="312" w:lineRule="auto"/>
      </w:pPr>
      <w:r>
        <w:rPr>
          <w:rFonts w:ascii="Calibri" w:hAnsi="Calibri"/>
          <w:b/>
          <w:sz w:val="22"/>
        </w:rPr>
        <w:t xml:space="preserve">Ms Lan: </w:t>
      </w:r>
      <w:r>
        <w:rPr>
          <w:rFonts w:ascii="Calibri" w:hAnsi="Calibri"/>
          <w:sz w:val="22"/>
        </w:rPr>
        <w:t xml:space="preserve">Mostly sunny, with a small chance of rain later.  </w:t>
      </w:r>
      <w:r>
        <w:rPr>
          <w:rFonts w:ascii="Calibri" w:hAnsi="Calibri"/>
          <w:i/>
          <w:sz w:val="22"/>
        </w:rPr>
        <w:t>Chủ yếu nắng, chiều có thể mưa nhẹ.</w:t>
      </w:r>
    </w:p>
    <w:p>
      <w:pPr>
        <w:spacing w:after="160" w:line="312" w:lineRule="auto"/>
      </w:pPr>
      <w:r>
        <w:rPr>
          <w:rFonts w:ascii="Calibri" w:hAnsi="Calibri"/>
          <w:b/>
          <w:sz w:val="22"/>
        </w:rPr>
        <w:t xml:space="preserve">Mr Curtis: </w:t>
      </w:r>
      <w:r>
        <w:rPr>
          <w:rFonts w:ascii="Calibri" w:hAnsi="Calibri"/>
          <w:sz w:val="22"/>
        </w:rPr>
        <w:t xml:space="preserve">Good, I will bring an umbrella just to be safe.  </w:t>
      </w:r>
      <w:r>
        <w:rPr>
          <w:rFonts w:ascii="Calibri" w:hAnsi="Calibri"/>
          <w:i/>
          <w:sz w:val="22"/>
        </w:rPr>
        <w:t>Tốt, tôi sẽ mang ô phòng khi vậy.</w:t>
      </w:r>
    </w:p>
    <w:p>
      <w:pPr>
        <w:spacing w:after="160" w:line="312" w:lineRule="auto"/>
      </w:pPr>
      <w:r>
        <w:rPr>
          <w:rFonts w:ascii="Calibri" w:hAnsi="Calibri"/>
          <w:b/>
          <w:sz w:val="22"/>
        </w:rPr>
        <w:t xml:space="preserve">Ms Lan: </w:t>
      </w:r>
      <w:r>
        <w:rPr>
          <w:rFonts w:ascii="Calibri" w:hAnsi="Calibri"/>
          <w:sz w:val="22"/>
        </w:rPr>
        <w:t xml:space="preserve">Do you think it will rain before we get home?  </w:t>
      </w:r>
      <w:r>
        <w:rPr>
          <w:rFonts w:ascii="Calibri" w:hAnsi="Calibri"/>
          <w:i/>
          <w:sz w:val="22"/>
        </w:rPr>
        <w:t>Chị nghĩ trời sẽ mưa trước khi mình về nhà không?</w:t>
      </w:r>
    </w:p>
    <w:p>
      <w:pPr>
        <w:spacing w:after="160" w:line="312" w:lineRule="auto"/>
      </w:pPr>
      <w:r>
        <w:rPr>
          <w:rFonts w:ascii="Calibri" w:hAnsi="Calibri"/>
          <w:b/>
          <w:sz w:val="22"/>
        </w:rPr>
        <w:t xml:space="preserve">Mr Curtis: </w:t>
      </w:r>
      <w:r>
        <w:rPr>
          <w:rFonts w:ascii="Calibri" w:hAnsi="Calibri"/>
          <w:sz w:val="22"/>
        </w:rPr>
        <w:t xml:space="preserve">Maybe, those clouds look quite dark now.  </w:t>
      </w:r>
      <w:r>
        <w:rPr>
          <w:rFonts w:ascii="Calibri" w:hAnsi="Calibri"/>
          <w:i/>
          <w:sz w:val="22"/>
        </w:rPr>
        <w:t>Có thể, mấy đám mây trông khá đen rồi.</w:t>
      </w:r>
    </w:p>
    <w:p>
      <w:pPr>
        <w:spacing w:after="160" w:line="312" w:lineRule="auto"/>
      </w:pPr>
      <w:r>
        <w:rPr>
          <w:rFonts w:ascii="Calibri" w:hAnsi="Calibri"/>
          <w:b/>
          <w:sz w:val="22"/>
        </w:rPr>
        <w:t xml:space="preserve">Ms Lan: </w:t>
      </w:r>
      <w:r>
        <w:rPr>
          <w:rFonts w:ascii="Calibri" w:hAnsi="Calibri"/>
          <w:sz w:val="22"/>
        </w:rPr>
        <w:t xml:space="preserve">Let us hurry, just in case.  </w:t>
      </w:r>
      <w:r>
        <w:rPr>
          <w:rFonts w:ascii="Calibri" w:hAnsi="Calibri"/>
          <w:i/>
          <w:sz w:val="22"/>
        </w:rPr>
        <w:t>Vậy mình đi nhanh lên, phòng khi mưa.</w:t>
      </w:r>
    </w:p>
    <w:p>
      <w:pPr>
        <w:spacing w:after="160" w:line="312" w:lineRule="auto"/>
      </w:pPr>
      <w:r>
        <w:rPr>
          <w:rFonts w:ascii="Calibri" w:hAnsi="Calibri"/>
          <w:b/>
          <w:sz w:val="22"/>
        </w:rPr>
        <w:t xml:space="preserve">Mr Curtis: </w:t>
      </w:r>
      <w:r>
        <w:rPr>
          <w:rFonts w:ascii="Calibri" w:hAnsi="Calibri"/>
          <w:sz w:val="22"/>
        </w:rPr>
        <w:t xml:space="preserve">It is so sunny out here right now!  </w:t>
      </w:r>
      <w:r>
        <w:rPr>
          <w:rFonts w:ascii="Calibri" w:hAnsi="Calibri"/>
          <w:i/>
          <w:sz w:val="22"/>
        </w:rPr>
        <w:t>Trời nắng quá ngay lúc này luôn!</w:t>
      </w:r>
    </w:p>
    <w:p>
      <w:pPr>
        <w:spacing w:after="160" w:line="312" w:lineRule="auto"/>
      </w:pPr>
      <w:r>
        <w:rPr>
          <w:rFonts w:ascii="Calibri" w:hAnsi="Calibri"/>
          <w:b/>
          <w:sz w:val="22"/>
        </w:rPr>
        <w:t xml:space="preserve">Ms Lan: </w:t>
      </w:r>
      <w:r>
        <w:rPr>
          <w:rFonts w:ascii="Calibri" w:hAnsi="Calibri"/>
          <w:sz w:val="22"/>
        </w:rPr>
        <w:t xml:space="preserve">It really is, perfect weather for a walk.  </w:t>
      </w:r>
      <w:r>
        <w:rPr>
          <w:rFonts w:ascii="Calibri" w:hAnsi="Calibri"/>
          <w:i/>
          <w:sz w:val="22"/>
        </w:rPr>
        <w:t>Đúng vậy, thời tiết đẹp để đi bộ quá.</w:t>
      </w:r>
    </w:p>
    <w:p>
      <w:pPr>
        <w:spacing w:after="160" w:line="312" w:lineRule="auto"/>
      </w:pPr>
      <w:r>
        <w:rPr>
          <w:rFonts w:ascii="Calibri" w:hAnsi="Calibri"/>
          <w:b/>
          <w:sz w:val="22"/>
        </w:rPr>
        <w:t xml:space="preserve">Mr Curtis: </w:t>
      </w:r>
      <w:r>
        <w:rPr>
          <w:rFonts w:ascii="Calibri" w:hAnsi="Calibri"/>
          <w:sz w:val="22"/>
        </w:rPr>
        <w:t xml:space="preserve">This is exactly the kind of day I love.  </w:t>
      </w:r>
      <w:r>
        <w:rPr>
          <w:rFonts w:ascii="Calibri" w:hAnsi="Calibri"/>
          <w:i/>
          <w:sz w:val="22"/>
        </w:rPr>
        <w:t>Đúng kiểu ngày tôi thích luôn đấy.</w:t>
      </w:r>
    </w:p>
    <w:p>
      <w:pPr>
        <w:spacing w:after="160" w:line="312" w:lineRule="auto"/>
      </w:pPr>
      <w:r>
        <w:rPr>
          <w:rFonts w:ascii="Calibri" w:hAnsi="Calibri"/>
          <w:b/>
          <w:sz w:val="22"/>
        </w:rPr>
        <w:t xml:space="preserve">Ms Lan: </w:t>
      </w:r>
      <w:r>
        <w:rPr>
          <w:rFonts w:ascii="Calibri" w:hAnsi="Calibri"/>
          <w:sz w:val="22"/>
        </w:rPr>
        <w:t xml:space="preserve">What should I wear? It feels quite cold this morning.  </w:t>
      </w:r>
      <w:r>
        <w:rPr>
          <w:rFonts w:ascii="Calibri" w:hAnsi="Calibri"/>
          <w:i/>
          <w:sz w:val="22"/>
        </w:rPr>
        <w:t>Tôi nên mặc gì đây? Sáng nay trời khá lạnh.</w:t>
      </w:r>
    </w:p>
    <w:p>
      <w:pPr>
        <w:spacing w:after="160" w:line="312" w:lineRule="auto"/>
      </w:pPr>
      <w:r>
        <w:rPr>
          <w:rFonts w:ascii="Calibri" w:hAnsi="Calibri"/>
          <w:b/>
          <w:sz w:val="22"/>
        </w:rPr>
        <w:t xml:space="preserve">Mr Curtis: </w:t>
      </w:r>
      <w:r>
        <w:rPr>
          <w:rFonts w:ascii="Calibri" w:hAnsi="Calibri"/>
          <w:sz w:val="22"/>
        </w:rPr>
        <w:t xml:space="preserve">A warm jacket should be enough for today.  </w:t>
      </w:r>
      <w:r>
        <w:rPr>
          <w:rFonts w:ascii="Calibri" w:hAnsi="Calibri"/>
          <w:i/>
          <w:sz w:val="22"/>
        </w:rPr>
        <w:t>Một cái áo khoác ấm là đủ cho hôm nay rồi.</w:t>
      </w:r>
    </w:p>
    <w:p>
      <w:pPr>
        <w:spacing w:after="160" w:line="312" w:lineRule="auto"/>
      </w:pPr>
      <w:r>
        <w:rPr>
          <w:rFonts w:ascii="Calibri" w:hAnsi="Calibri"/>
          <w:b/>
          <w:sz w:val="22"/>
        </w:rPr>
        <w:t xml:space="preserve">Ms Lan: </w:t>
      </w:r>
      <w:r>
        <w:rPr>
          <w:rFonts w:ascii="Calibri" w:hAnsi="Calibri"/>
          <w:sz w:val="22"/>
        </w:rPr>
        <w:t xml:space="preserve">Thanks, I will grab my thick jacket then.  </w:t>
      </w:r>
      <w:r>
        <w:rPr>
          <w:rFonts w:ascii="Calibri" w:hAnsi="Calibri"/>
          <w:i/>
          <w:sz w:val="22"/>
        </w:rPr>
        <w:t>Cảm ơn anh, vậy tôi lấy áo khoác dày.</w:t>
      </w:r>
    </w:p>
    <w:p>
      <w:pPr>
        <w:spacing w:after="160" w:line="312" w:lineRule="auto"/>
      </w:pPr>
      <w:r>
        <w:rPr>
          <w:rFonts w:ascii="Calibri" w:hAnsi="Calibri"/>
          <w:b/>
          <w:sz w:val="22"/>
        </w:rPr>
        <w:t xml:space="preserve">Mr Curtis: </w:t>
      </w:r>
      <w:r>
        <w:rPr>
          <w:rFonts w:ascii="Calibri" w:hAnsi="Calibri"/>
          <w:sz w:val="22"/>
        </w:rPr>
        <w:t xml:space="preserve">Do you know the temperature outside right now?  </w:t>
      </w:r>
      <w:r>
        <w:rPr>
          <w:rFonts w:ascii="Calibri" w:hAnsi="Calibri"/>
          <w:i/>
          <w:sz w:val="22"/>
        </w:rPr>
        <w:t>Anh có biết nhiệt độ ngoài trời hiện giờ không?</w:t>
      </w:r>
    </w:p>
    <w:p>
      <w:pPr>
        <w:spacing w:after="160" w:line="312" w:lineRule="auto"/>
      </w:pPr>
      <w:r>
        <w:rPr>
          <w:rFonts w:ascii="Calibri" w:hAnsi="Calibri"/>
          <w:b/>
          <w:sz w:val="22"/>
        </w:rPr>
        <w:t xml:space="preserve">Ms Lan: </w:t>
      </w:r>
      <w:r>
        <w:rPr>
          <w:rFonts w:ascii="Calibri" w:hAnsi="Calibri"/>
          <w:sz w:val="22"/>
        </w:rPr>
        <w:t xml:space="preserve">My phone says it is about twenty degrees.  </w:t>
      </w:r>
      <w:r>
        <w:rPr>
          <w:rFonts w:ascii="Calibri" w:hAnsi="Calibri"/>
          <w:i/>
          <w:sz w:val="22"/>
        </w:rPr>
        <w:t>Điện thoại tôi báo khoảng hai mươi độ.</w:t>
      </w:r>
    </w:p>
    <w:p>
      <w:pPr>
        <w:spacing w:after="160" w:line="312" w:lineRule="auto"/>
      </w:pPr>
      <w:r>
        <w:rPr>
          <w:rFonts w:ascii="Calibri" w:hAnsi="Calibri"/>
          <w:b/>
          <w:sz w:val="22"/>
        </w:rPr>
        <w:t xml:space="preserve">Mr Curtis: </w:t>
      </w:r>
      <w:r>
        <w:rPr>
          <w:rFonts w:ascii="Calibri" w:hAnsi="Calibri"/>
          <w:sz w:val="22"/>
        </w:rPr>
        <w:t xml:space="preserve">That sounds quite pleasant for a walk.  </w:t>
      </w:r>
      <w:r>
        <w:rPr>
          <w:rFonts w:ascii="Calibri" w:hAnsi="Calibri"/>
          <w:i/>
          <w:sz w:val="22"/>
        </w:rPr>
        <w:t>Vậy khá dễ chịu để đi bộ đấy.</w:t>
      </w:r>
    </w:p>
    <w:p>
      <w:pPr>
        <w:spacing w:after="160" w:line="312" w:lineRule="auto"/>
      </w:pPr>
      <w:r>
        <w:rPr>
          <w:rFonts w:ascii="Calibri" w:hAnsi="Calibri"/>
          <w:b/>
          <w:sz w:val="22"/>
        </w:rPr>
        <w:t xml:space="preserve">Ms Lan: </w:t>
      </w:r>
      <w:r>
        <w:rPr>
          <w:rFonts w:ascii="Calibri" w:hAnsi="Calibri"/>
          <w:sz w:val="22"/>
        </w:rPr>
        <w:t xml:space="preserve">Is tomorrow supposed to be better than today?  </w:t>
      </w:r>
      <w:r>
        <w:rPr>
          <w:rFonts w:ascii="Calibri" w:hAnsi="Calibri"/>
          <w:i/>
          <w:sz w:val="22"/>
        </w:rPr>
        <w:t>Ngày mai có dự báo tốt hơn hôm nay không?</w:t>
      </w:r>
    </w:p>
    <w:p>
      <w:pPr>
        <w:spacing w:after="160" w:line="312" w:lineRule="auto"/>
      </w:pPr>
      <w:r>
        <w:rPr>
          <w:rFonts w:ascii="Calibri" w:hAnsi="Calibri"/>
          <w:b/>
          <w:sz w:val="22"/>
        </w:rPr>
        <w:t xml:space="preserve">Mr Curtis: </w:t>
      </w:r>
      <w:r>
        <w:rPr>
          <w:rFonts w:ascii="Calibri" w:hAnsi="Calibri"/>
          <w:sz w:val="22"/>
        </w:rPr>
        <w:t xml:space="preserve">Yes, clear skies and much warmer, apparently.  </w:t>
      </w:r>
      <w:r>
        <w:rPr>
          <w:rFonts w:ascii="Calibri" w:hAnsi="Calibri"/>
          <w:i/>
          <w:sz w:val="22"/>
        </w:rPr>
        <w:t>Có, trời quang và ấm hơn nhiều, có vẻ vậy.</w:t>
      </w:r>
    </w:p>
    <w:p>
      <w:pPr>
        <w:spacing w:after="160" w:line="312" w:lineRule="auto"/>
      </w:pPr>
      <w:r>
        <w:rPr>
          <w:rFonts w:ascii="Calibri" w:hAnsi="Calibri"/>
          <w:b/>
          <w:sz w:val="22"/>
        </w:rPr>
        <w:t xml:space="preserve">Ms Lan: </w:t>
      </w:r>
      <w:r>
        <w:rPr>
          <w:rFonts w:ascii="Calibri" w:hAnsi="Calibri"/>
          <w:sz w:val="22"/>
        </w:rPr>
        <w:t xml:space="preserve">Wonderful, we can plan the picnic then.  </w:t>
      </w:r>
      <w:r>
        <w:rPr>
          <w:rFonts w:ascii="Calibri" w:hAnsi="Calibri"/>
          <w:i/>
          <w:sz w:val="22"/>
        </w:rPr>
        <w:t>Tuyệt vời, vậy mình lên kế hoạch đi picnic.</w:t>
      </w:r>
    </w:p>
    <w:p>
      <w:pPr>
        <w:spacing w:after="160" w:line="312" w:lineRule="auto"/>
      </w:pPr>
      <w:r>
        <w:rPr>
          <w:rFonts w:ascii="Calibri" w:hAnsi="Calibri"/>
          <w:b/>
          <w:sz w:val="22"/>
        </w:rPr>
        <w:t xml:space="preserve">Mr Curtis: </w:t>
      </w:r>
      <w:r>
        <w:rPr>
          <w:rFonts w:ascii="Calibri" w:hAnsi="Calibri"/>
          <w:sz w:val="22"/>
        </w:rPr>
        <w:t xml:space="preserve">It feels unbearably hot out here today.  </w:t>
      </w:r>
      <w:r>
        <w:rPr>
          <w:rFonts w:ascii="Calibri" w:hAnsi="Calibri"/>
          <w:i/>
          <w:sz w:val="22"/>
        </w:rPr>
        <w:t>Hôm nay ngoài trời nóng khó chịu quá.</w:t>
      </w:r>
    </w:p>
    <w:p>
      <w:pPr>
        <w:spacing w:after="160" w:line="312" w:lineRule="auto"/>
      </w:pPr>
      <w:r>
        <w:rPr>
          <w:rFonts w:ascii="Calibri" w:hAnsi="Calibri"/>
          <w:b/>
          <w:sz w:val="22"/>
        </w:rPr>
        <w:t xml:space="preserve">Ms Lan: </w:t>
      </w:r>
      <w:r>
        <w:rPr>
          <w:rFonts w:ascii="Calibri" w:hAnsi="Calibri"/>
          <w:sz w:val="22"/>
        </w:rPr>
        <w:t xml:space="preserve">It really does, let us find some shade.  </w:t>
      </w:r>
      <w:r>
        <w:rPr>
          <w:rFonts w:ascii="Calibri" w:hAnsi="Calibri"/>
          <w:i/>
          <w:sz w:val="22"/>
        </w:rPr>
        <w:t>Đúng vậy, mình tìm chỗ có bóng mát đi.</w:t>
      </w:r>
    </w:p>
    <w:p>
      <w:pPr>
        <w:spacing w:after="160" w:line="312" w:lineRule="auto"/>
      </w:pPr>
      <w:r>
        <w:rPr>
          <w:rFonts w:ascii="Calibri" w:hAnsi="Calibri"/>
          <w:b/>
          <w:sz w:val="22"/>
        </w:rPr>
        <w:t xml:space="preserve">Mr Curtis: </w:t>
      </w:r>
      <w:r>
        <w:rPr>
          <w:rFonts w:ascii="Calibri" w:hAnsi="Calibri"/>
          <w:sz w:val="22"/>
        </w:rPr>
        <w:t xml:space="preserve">Good idea, that bench under the tree looks perfect.  </w:t>
      </w:r>
      <w:r>
        <w:rPr>
          <w:rFonts w:ascii="Calibri" w:hAnsi="Calibri"/>
          <w:i/>
          <w:sz w:val="22"/>
        </w:rPr>
        <w:t>Ý hay, cái ghế dưới gốc cây kia trông ổn đấy.</w:t>
      </w:r>
    </w:p>
    <w:p>
      <w:pPr>
        <w:spacing w:after="160" w:line="312" w:lineRule="auto"/>
      </w:pPr>
      <w:r>
        <w:rPr>
          <w:rFonts w:ascii="Calibri" w:hAnsi="Calibri"/>
          <w:b/>
          <w:sz w:val="22"/>
        </w:rPr>
        <w:t xml:space="preserve">Ms Lan: </w:t>
      </w:r>
      <w:r>
        <w:rPr>
          <w:rFonts w:ascii="Calibri" w:hAnsi="Calibri"/>
          <w:sz w:val="22"/>
        </w:rPr>
        <w:t xml:space="preserve">Do you think I need an umbrella today?  </w:t>
      </w:r>
      <w:r>
        <w:rPr>
          <w:rFonts w:ascii="Calibri" w:hAnsi="Calibri"/>
          <w:i/>
          <w:sz w:val="22"/>
        </w:rPr>
        <w:t>Anh nghĩ hôm nay tôi có cần mang dù không?</w:t>
      </w:r>
    </w:p>
    <w:p>
      <w:pPr>
        <w:spacing w:after="160" w:line="312" w:lineRule="auto"/>
      </w:pPr>
      <w:r>
        <w:rPr>
          <w:rFonts w:ascii="Calibri" w:hAnsi="Calibri"/>
          <w:b/>
          <w:sz w:val="22"/>
        </w:rPr>
        <w:t xml:space="preserve">Mr Curtis: </w:t>
      </w:r>
      <w:r>
        <w:rPr>
          <w:rFonts w:ascii="Calibri" w:hAnsi="Calibri"/>
          <w:sz w:val="22"/>
        </w:rPr>
        <w:t xml:space="preserve">Better bring one, just in case it drizzles.  </w:t>
      </w:r>
      <w:r>
        <w:rPr>
          <w:rFonts w:ascii="Calibri" w:hAnsi="Calibri"/>
          <w:i/>
          <w:sz w:val="22"/>
        </w:rPr>
        <w:t>Nên mang theo, phòng khi mưa phùn.</w:t>
      </w:r>
    </w:p>
    <w:p>
      <w:pPr>
        <w:spacing w:after="160" w:line="312" w:lineRule="auto"/>
      </w:pPr>
      <w:r>
        <w:rPr>
          <w:rFonts w:ascii="Calibri" w:hAnsi="Calibri"/>
          <w:b/>
          <w:sz w:val="22"/>
        </w:rPr>
        <w:t xml:space="preserve">Ms Lan: </w:t>
      </w:r>
      <w:r>
        <w:rPr>
          <w:rFonts w:ascii="Calibri" w:hAnsi="Calibri"/>
          <w:sz w:val="22"/>
        </w:rPr>
        <w:t xml:space="preserve">Good advice, I will grab one before we leave.  </w:t>
      </w:r>
      <w:r>
        <w:rPr>
          <w:rFonts w:ascii="Calibri" w:hAnsi="Calibri"/>
          <w:i/>
          <w:sz w:val="22"/>
        </w:rPr>
        <w:t>Lời khuyên hay, tôi lấy dù trước khi mình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0086</w:t>
            </w:r>
          </w:p>
        </w:tc>
        <w:tc>
          <w:tcPr>
            <w:tcW w:type="dxa" w:w="7824"/>
            <w:shd w:val="clear" w:color="auto" w:fill="D9E2F3"/>
          </w:tcPr>
          <w:p>
            <w:r>
              <w:rPr>
                <w:rFonts w:ascii="Arial" w:hAnsi="Arial"/>
                <w:b/>
                <w:color w:val="1F3864"/>
                <w:sz w:val="30"/>
              </w:rPr>
              <w:t>Recognising and Responding to a Change or Choice Involving Daily Routines</w:t>
            </w:r>
          </w:p>
          <w:p>
            <w:r>
              <w:rPr>
                <w:rFonts w:ascii="Arial" w:hAnsi="Arial"/>
                <w:i/>
                <w:color w:val="333333"/>
                <w:sz w:val="22"/>
              </w:rPr>
              <w:t>Giao tiếp nền tảng: daily life — a change or choice involving daily routines</w:t>
            </w:r>
          </w:p>
        </w:tc>
      </w:tr>
    </w:tbl>
    <w:p>
      <w:pPr>
        <w:spacing w:after="40"/>
      </w:pPr>
    </w:p>
    <w:p>
      <w:pPr>
        <w:spacing w:after="160"/>
      </w:pPr>
      <w:r>
        <w:rPr>
          <w:rFonts w:ascii="Calibri" w:hAnsi="Calibri"/>
          <w:i/>
          <w:sz w:val="19"/>
        </w:rPr>
        <w:t>Ms Lan and Ms Sheila are roommates who often adjust their daily routines depending on the day. Across many everyday moments -- changing a wake-up time, choosing between coffee or tea in the morning, changing a breakfast choice, choosing a different exercise routine, changing a decision about showering time, choosing between cooking or ordering food, changing a plan for the evening, choosing a different bedtime, changing a decision about doing laundry today, choosing between reading or watching television, changing a plan to clean the house, choosing a different grocery shopping day, changing a decision about skipping the gym, choosing between walking or driving to work, changing a plan for lunch, choosing a different route for the commute, changing a decision about meal prepping, choosing between a nap or staying awake, changing a plan to call a friend, choosing a different time to check emails, changing a decision about watering the plants, choosing between tidying now or later, changing a plan for the weekend, choosing a different time for a workout, changing a decision about skipping breakfast, choosing between staying home or going out after work, changing a plan to write in a journal, choosing a different chore to start with, changing a decision about setting an alarm, choosing between two podcasts for the commute, changing a plan to meditate, choosing a different snack time, changing a decision about ironing clothes, choosing between two routes for a morning run, changing a plan because of a late night, choosing a different way to unwind, explaining why a daily routine changed, and finally why clearly stating a changed choice matters so much for everyday conversation -- one of them explains a change or choice about a daily routine, and the other responds clearly each time.</w:t>
      </w:r>
      <w:r>
        <w:rPr>
          <w:rFonts w:ascii="Calibri" w:hAnsi="Calibri"/>
          <w:i/>
          <w:sz w:val="19"/>
        </w:rPr>
        <w:t xml:space="preserve">  Chị Lan và chị Sheila là bạn cùng phòng, thường điều chỉnh thói quen hằng ngày tùy theo từng ngày. Qua nhiều khoảnh khắc đời thường -- đổi giờ thức dậy, chọn giữa cà phê hay trà vào buổi sáng, đổi lựa chọn bữa sáng, chọn thói quen tập thể dục khác, đổi quyết định về giờ tắm, chọn giữa nấu ăn hay đặt đồ ăn, đổi kế hoạch cho buổi tối, chọn giờ ngủ khác, đổi quyết định về việc giặt đồ hôm nay, chọn giữa đọc sách hay xem tivi, đổi kế hoạch dọn nhà, chọn ngày đi chợ khác, đổi quyết định về việc bỏ qua buổi gym, chọn giữa đi bộ hay lái xe đi làm, đổi kế hoạch cho bữa trưa, chọn tuyến đường khác cho việc đi làm, đổi quyết định về việc chuẩn bị bữa ăn trước, chọn giữa ngủ trưa hay thức, đổi kế hoạch gọi cho bạn, chọn giờ khác để kiểm tra email, đổi quyết định về việc tưới cây, chọn giữa dọn dẹp ngay hay để sau, đổi kế hoạch cho cuối tuần, chọn giờ khác để tập luyện, đổi quyết định về việc bỏ bữa sáng, chọn giữa ở nhà hay ra ngoài sau giờ làm, đổi kế hoạch viết nhật ký, chọn việc nhà khác để bắt đầu, đổi quyết định về việc đặt báo thức, chọn giữa hai podcast cho chặng đường đi làm, đổi kế hoạch thiền, chọn giờ ăn vặt khác, đổi quyết định về việc ủi đồ, chọn giữa hai tuyến cho buổi chạy bộ sáng, đổi kế hoạch vì thức khuya, chọn cách thư giãn khác, giải thích vì sao một thói quen hằng ngày thay đổi, và cuối cùng là vì sao nói rõ một lựa chọn đã thay đổi lại quan trọng đến vậy cho giao tiếp hằng ngày -- một người giải thích một thay đổi hoặc lựa chọn về thói quen hằng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set the alarm for six instead of six thirty tomorrow.  </w:t>
      </w:r>
      <w:r>
        <w:rPr>
          <w:rFonts w:ascii="Calibri" w:hAnsi="Calibri"/>
          <w:i/>
          <w:sz w:val="22"/>
        </w:rPr>
        <w:t>Mai mình đặt báo thức lúc sáu giờ thay vì sáu giờ ba mươi đi.</w:t>
      </w:r>
    </w:p>
    <w:p>
      <w:pPr>
        <w:spacing w:after="160" w:line="312" w:lineRule="auto"/>
      </w:pPr>
      <w:r>
        <w:rPr>
          <w:rFonts w:ascii="Calibri" w:hAnsi="Calibri"/>
          <w:b/>
          <w:sz w:val="22"/>
        </w:rPr>
        <w:t xml:space="preserve">Ms Sheila: </w:t>
      </w:r>
      <w:r>
        <w:rPr>
          <w:rFonts w:ascii="Calibri" w:hAnsi="Calibri"/>
          <w:sz w:val="22"/>
        </w:rPr>
        <w:t xml:space="preserve">Good idea, that gives us more time to prepare.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no need to rush in the morning.  </w:t>
      </w:r>
      <w:r>
        <w:rPr>
          <w:rFonts w:ascii="Calibri" w:hAnsi="Calibri"/>
          <w:i/>
          <w:sz w:val="22"/>
        </w:rPr>
        <w:t>Đúng vậy, sáng mai không cần vội.</w:t>
      </w:r>
    </w:p>
    <w:p>
      <w:pPr>
        <w:spacing w:after="160" w:line="312" w:lineRule="auto"/>
      </w:pPr>
      <w:r>
        <w:rPr>
          <w:rFonts w:ascii="Calibri" w:hAnsi="Calibri"/>
          <w:b/>
          <w:sz w:val="22"/>
        </w:rPr>
        <w:t xml:space="preserve">Ms Sheila: </w:t>
      </w:r>
      <w:r>
        <w:rPr>
          <w:rFonts w:ascii="Calibri" w:hAnsi="Calibri"/>
          <w:sz w:val="22"/>
        </w:rPr>
        <w:t xml:space="preserve">Should I make coffee or tea this morning?  </w:t>
      </w:r>
      <w:r>
        <w:rPr>
          <w:rFonts w:ascii="Calibri" w:hAnsi="Calibri"/>
          <w:i/>
          <w:sz w:val="22"/>
        </w:rPr>
        <w:t>Sáng nay tôi pha cà phê hay trà vậy?</w:t>
      </w:r>
    </w:p>
    <w:p>
      <w:pPr>
        <w:spacing w:after="160" w:line="312" w:lineRule="auto"/>
      </w:pPr>
      <w:r>
        <w:rPr>
          <w:rFonts w:ascii="Calibri" w:hAnsi="Calibri"/>
          <w:b/>
          <w:sz w:val="22"/>
        </w:rPr>
        <w:t xml:space="preserve">Ms Lan: </w:t>
      </w:r>
      <w:r>
        <w:rPr>
          <w:rFonts w:ascii="Calibri" w:hAnsi="Calibri"/>
          <w:sz w:val="22"/>
        </w:rPr>
        <w:t xml:space="preserve">Tea sounds nice for a change today.  </w:t>
      </w:r>
      <w:r>
        <w:rPr>
          <w:rFonts w:ascii="Calibri" w:hAnsi="Calibri"/>
          <w:i/>
          <w:sz w:val="22"/>
        </w:rPr>
        <w:t>Trà nghe hay cho đổi vị hôm nay đấy.</w:t>
      </w:r>
    </w:p>
    <w:p>
      <w:pPr>
        <w:spacing w:after="160" w:line="312" w:lineRule="auto"/>
      </w:pPr>
      <w:r>
        <w:rPr>
          <w:rFonts w:ascii="Calibri" w:hAnsi="Calibri"/>
          <w:b/>
          <w:sz w:val="22"/>
        </w:rPr>
        <w:t xml:space="preserve">Ms Sheila: </w:t>
      </w:r>
      <w:r>
        <w:rPr>
          <w:rFonts w:ascii="Calibri" w:hAnsi="Calibri"/>
          <w:sz w:val="22"/>
        </w:rPr>
        <w:t xml:space="preserve">Good idea, let me put the kettle on.  </w:t>
      </w:r>
      <w:r>
        <w:rPr>
          <w:rFonts w:ascii="Calibri" w:hAnsi="Calibri"/>
          <w:i/>
          <w:sz w:val="22"/>
        </w:rPr>
        <w:t>Ý hay, để tôi đun ấm nước.</w:t>
      </w:r>
    </w:p>
    <w:p>
      <w:pPr>
        <w:spacing w:after="160" w:line="312" w:lineRule="auto"/>
      </w:pPr>
      <w:r>
        <w:rPr>
          <w:rFonts w:ascii="Calibri" w:hAnsi="Calibri"/>
          <w:b/>
          <w:sz w:val="22"/>
        </w:rPr>
        <w:t xml:space="preserve">Ms Lan: </w:t>
      </w:r>
      <w:r>
        <w:rPr>
          <w:rFonts w:ascii="Calibri" w:hAnsi="Calibri"/>
          <w:sz w:val="22"/>
        </w:rPr>
        <w:t xml:space="preserve">I changed my mind, I will have oatmeal instead of toast.  </w:t>
      </w:r>
      <w:r>
        <w:rPr>
          <w:rFonts w:ascii="Calibri" w:hAnsi="Calibri"/>
          <w:i/>
          <w:sz w:val="22"/>
        </w:rPr>
        <w:t>Tôi đổi ý rồi, tôi ăn yến mạch thay vì bánh mì nướng.</w:t>
      </w:r>
    </w:p>
    <w:p>
      <w:pPr>
        <w:spacing w:after="160" w:line="312" w:lineRule="auto"/>
      </w:pPr>
      <w:r>
        <w:rPr>
          <w:rFonts w:ascii="Calibri" w:hAnsi="Calibri"/>
          <w:b/>
          <w:sz w:val="22"/>
        </w:rPr>
        <w:t xml:space="preserve">Ms Sheila: </w:t>
      </w:r>
      <w:r>
        <w:rPr>
          <w:rFonts w:ascii="Calibri" w:hAnsi="Calibri"/>
          <w:sz w:val="22"/>
        </w:rPr>
        <w:t xml:space="preserve">Good choice, that will keep you full longer.  </w:t>
      </w:r>
      <w:r>
        <w:rPr>
          <w:rFonts w:ascii="Calibri" w:hAnsi="Calibri"/>
          <w:i/>
          <w:sz w:val="22"/>
        </w:rPr>
        <w:t>Chọn hay đấy, vậy no lâu hơn.</w:t>
      </w:r>
    </w:p>
    <w:p>
      <w:pPr>
        <w:spacing w:after="160" w:line="312" w:lineRule="auto"/>
      </w:pPr>
      <w:r>
        <w:rPr>
          <w:rFonts w:ascii="Calibri" w:hAnsi="Calibri"/>
          <w:b/>
          <w:sz w:val="22"/>
        </w:rPr>
        <w:t xml:space="preserve">Ms Lan: </w:t>
      </w:r>
      <w:r>
        <w:rPr>
          <w:rFonts w:ascii="Calibri" w:hAnsi="Calibri"/>
          <w:sz w:val="22"/>
        </w:rPr>
        <w:t xml:space="preserve">Exactly, I need the extra energy today.  </w:t>
      </w:r>
      <w:r>
        <w:rPr>
          <w:rFonts w:ascii="Calibri" w:hAnsi="Calibri"/>
          <w:i/>
          <w:sz w:val="22"/>
        </w:rPr>
        <w:t>Đúng vậy, hôm nay tôi cần thêm năng lượng.</w:t>
      </w:r>
    </w:p>
    <w:p>
      <w:pPr>
        <w:spacing w:after="160" w:line="312" w:lineRule="auto"/>
      </w:pPr>
      <w:r>
        <w:rPr>
          <w:rFonts w:ascii="Calibri" w:hAnsi="Calibri"/>
          <w:b/>
          <w:sz w:val="22"/>
        </w:rPr>
        <w:t xml:space="preserve">Ms Sheila: </w:t>
      </w:r>
      <w:r>
        <w:rPr>
          <w:rFonts w:ascii="Calibri" w:hAnsi="Calibri"/>
          <w:sz w:val="22"/>
        </w:rPr>
        <w:t xml:space="preserve">Should we do yoga or go for a run this morning?  </w:t>
      </w:r>
      <w:r>
        <w:rPr>
          <w:rFonts w:ascii="Calibri" w:hAnsi="Calibri"/>
          <w:i/>
          <w:sz w:val="22"/>
        </w:rPr>
        <w:t>Sáng nay mình tập yoga hay chạy bộ vậy?</w:t>
      </w:r>
    </w:p>
    <w:p>
      <w:pPr>
        <w:spacing w:after="160" w:line="312" w:lineRule="auto"/>
      </w:pPr>
      <w:r>
        <w:rPr>
          <w:rFonts w:ascii="Calibri" w:hAnsi="Calibri"/>
          <w:b/>
          <w:sz w:val="22"/>
        </w:rPr>
        <w:t xml:space="preserve">Ms Lan: </w:t>
      </w:r>
      <w:r>
        <w:rPr>
          <w:rFonts w:ascii="Calibri" w:hAnsi="Calibri"/>
          <w:sz w:val="22"/>
        </w:rPr>
        <w:t xml:space="preserve">Yoga, my legs are still sore from yesterday.  </w:t>
      </w:r>
      <w:r>
        <w:rPr>
          <w:rFonts w:ascii="Calibri" w:hAnsi="Calibri"/>
          <w:i/>
          <w:sz w:val="22"/>
        </w:rPr>
        <w:t>Yoga đi, chân tôi vẫn còn đau từ hôm qua.</w:t>
      </w:r>
    </w:p>
    <w:p>
      <w:pPr>
        <w:spacing w:after="160" w:line="312" w:lineRule="auto"/>
      </w:pPr>
      <w:r>
        <w:rPr>
          <w:rFonts w:ascii="Calibri" w:hAnsi="Calibri"/>
          <w:b/>
          <w:sz w:val="22"/>
        </w:rPr>
        <w:t xml:space="preserve">Ms Sheila: </w:t>
      </w:r>
      <w:r>
        <w:rPr>
          <w:rFonts w:ascii="Calibri" w:hAnsi="Calibri"/>
          <w:sz w:val="22"/>
        </w:rPr>
        <w:t xml:space="preserve">Good point, let us do that instead.  </w:t>
      </w:r>
      <w:r>
        <w:rPr>
          <w:rFonts w:ascii="Calibri" w:hAnsi="Calibri"/>
          <w:i/>
          <w:sz w:val="22"/>
        </w:rPr>
        <w:t>Chị nói đúng, mình làm cái đó thay vào.</w:t>
      </w:r>
    </w:p>
    <w:p>
      <w:pPr>
        <w:spacing w:after="160" w:line="312" w:lineRule="auto"/>
      </w:pPr>
      <w:r>
        <w:rPr>
          <w:rFonts w:ascii="Calibri" w:hAnsi="Calibri"/>
          <w:b/>
          <w:sz w:val="22"/>
        </w:rPr>
        <w:t xml:space="preserve">Ms Lan: </w:t>
      </w:r>
      <w:r>
        <w:rPr>
          <w:rFonts w:ascii="Calibri" w:hAnsi="Calibri"/>
          <w:sz w:val="22"/>
        </w:rPr>
        <w:t xml:space="preserve">Let us shower tonight instead of tomorrow morning.  </w:t>
      </w:r>
      <w:r>
        <w:rPr>
          <w:rFonts w:ascii="Calibri" w:hAnsi="Calibri"/>
          <w:i/>
          <w:sz w:val="22"/>
        </w:rPr>
        <w:t>Mình tắm tối nay thay vì sáng mai đi.</w:t>
      </w:r>
    </w:p>
    <w:p>
      <w:pPr>
        <w:spacing w:after="160" w:line="312" w:lineRule="auto"/>
      </w:pPr>
      <w:r>
        <w:rPr>
          <w:rFonts w:ascii="Calibri" w:hAnsi="Calibri"/>
          <w:b/>
          <w:sz w:val="22"/>
        </w:rPr>
        <w:t xml:space="preserve">Ms Sheila: </w:t>
      </w:r>
      <w:r>
        <w:rPr>
          <w:rFonts w:ascii="Calibri" w:hAnsi="Calibri"/>
          <w:sz w:val="22"/>
        </w:rPr>
        <w:t xml:space="preserve">Good idea, saves time in the morning rush.  </w:t>
      </w:r>
      <w:r>
        <w:rPr>
          <w:rFonts w:ascii="Calibri" w:hAnsi="Calibri"/>
          <w:i/>
          <w:sz w:val="22"/>
        </w:rPr>
        <w:t>Ý hay, tiết kiệm thời gian buổi sáng vội vàng.</w:t>
      </w:r>
    </w:p>
    <w:p>
      <w:pPr>
        <w:spacing w:after="160" w:line="312" w:lineRule="auto"/>
      </w:pPr>
      <w:r>
        <w:rPr>
          <w:rFonts w:ascii="Calibri" w:hAnsi="Calibri"/>
          <w:b/>
          <w:sz w:val="22"/>
        </w:rPr>
        <w:t xml:space="preserve">Ms Lan: </w:t>
      </w:r>
      <w:r>
        <w:rPr>
          <w:rFonts w:ascii="Calibri" w:hAnsi="Calibri"/>
          <w:sz w:val="22"/>
        </w:rPr>
        <w:t xml:space="preserve">Exactly, one less thing to do then.  </w:t>
      </w:r>
      <w:r>
        <w:rPr>
          <w:rFonts w:ascii="Calibri" w:hAnsi="Calibri"/>
          <w:i/>
          <w:sz w:val="22"/>
        </w:rPr>
        <w:t>Đúng vậy, vậy bớt một việc phải làm.</w:t>
      </w:r>
    </w:p>
    <w:p>
      <w:pPr>
        <w:spacing w:after="160" w:line="312" w:lineRule="auto"/>
      </w:pPr>
      <w:r>
        <w:rPr>
          <w:rFonts w:ascii="Calibri" w:hAnsi="Calibri"/>
          <w:b/>
          <w:sz w:val="22"/>
        </w:rPr>
        <w:t xml:space="preserve">Ms Sheila: </w:t>
      </w:r>
      <w:r>
        <w:rPr>
          <w:rFonts w:ascii="Calibri" w:hAnsi="Calibri"/>
          <w:sz w:val="22"/>
        </w:rPr>
        <w:t xml:space="preserve">Should we cook dinner or order something tonight?  </w:t>
      </w:r>
      <w:r>
        <w:rPr>
          <w:rFonts w:ascii="Calibri" w:hAnsi="Calibri"/>
          <w:i/>
          <w:sz w:val="22"/>
        </w:rPr>
        <w:t>Tối nay mình nấu ăn hay đặt đồ vậy?</w:t>
      </w:r>
    </w:p>
    <w:p>
      <w:pPr>
        <w:spacing w:after="160" w:line="312" w:lineRule="auto"/>
      </w:pPr>
      <w:r>
        <w:rPr>
          <w:rFonts w:ascii="Calibri" w:hAnsi="Calibri"/>
          <w:b/>
          <w:sz w:val="22"/>
        </w:rPr>
        <w:t xml:space="preserve">Ms Lan: </w:t>
      </w:r>
      <w:r>
        <w:rPr>
          <w:rFonts w:ascii="Calibri" w:hAnsi="Calibri"/>
          <w:sz w:val="22"/>
        </w:rPr>
        <w:t xml:space="preserve">Let us cook, I feel like something homemade.  </w:t>
      </w:r>
      <w:r>
        <w:rPr>
          <w:rFonts w:ascii="Calibri" w:hAnsi="Calibri"/>
          <w:i/>
          <w:sz w:val="22"/>
        </w:rPr>
        <w:t>Nấu ăn đi, tôi thèm đồ nhà làm.</w:t>
      </w:r>
    </w:p>
    <w:p>
      <w:pPr>
        <w:spacing w:after="160" w:line="312" w:lineRule="auto"/>
      </w:pPr>
      <w:r>
        <w:rPr>
          <w:rFonts w:ascii="Calibri" w:hAnsi="Calibri"/>
          <w:b/>
          <w:sz w:val="22"/>
        </w:rPr>
        <w:t xml:space="preserve">Ms Sheila: </w:t>
      </w:r>
      <w:r>
        <w:rPr>
          <w:rFonts w:ascii="Calibri" w:hAnsi="Calibri"/>
          <w:sz w:val="22"/>
        </w:rPr>
        <w:t xml:space="preserve">Good idea, I will start chopping vegetables.  </w:t>
      </w:r>
      <w:r>
        <w:rPr>
          <w:rFonts w:ascii="Calibri" w:hAnsi="Calibri"/>
          <w:i/>
          <w:sz w:val="22"/>
        </w:rPr>
        <w:t>Ý hay, tôi bắt đầu thái rau.</w:t>
      </w:r>
    </w:p>
    <w:p>
      <w:pPr>
        <w:spacing w:after="160" w:line="312" w:lineRule="auto"/>
      </w:pPr>
      <w:r>
        <w:rPr>
          <w:rFonts w:ascii="Calibri" w:hAnsi="Calibri"/>
          <w:b/>
          <w:sz w:val="22"/>
        </w:rPr>
        <w:t xml:space="preserve">Ms Lan: </w:t>
      </w:r>
      <w:r>
        <w:rPr>
          <w:rFonts w:ascii="Calibri" w:hAnsi="Calibri"/>
          <w:sz w:val="22"/>
        </w:rPr>
        <w:t xml:space="preserve">Let us stay in tonight instead of going to the movies.  </w:t>
      </w:r>
      <w:r>
        <w:rPr>
          <w:rFonts w:ascii="Calibri" w:hAnsi="Calibri"/>
          <w:i/>
          <w:sz w:val="22"/>
        </w:rPr>
        <w:t>Tối nay mình ở nhà thay vì đi xem phim đi.</w:t>
      </w:r>
    </w:p>
    <w:p>
      <w:pPr>
        <w:spacing w:after="160" w:line="312" w:lineRule="auto"/>
      </w:pPr>
      <w:r>
        <w:rPr>
          <w:rFonts w:ascii="Calibri" w:hAnsi="Calibri"/>
          <w:b/>
          <w:sz w:val="22"/>
        </w:rPr>
        <w:t xml:space="preserve">Ms Sheila: </w:t>
      </w:r>
      <w:r>
        <w:rPr>
          <w:rFonts w:ascii="Calibri" w:hAnsi="Calibri"/>
          <w:sz w:val="22"/>
        </w:rPr>
        <w:t xml:space="preserve">Good idea, I am feeling quite tired anyway.  </w:t>
      </w:r>
      <w:r>
        <w:rPr>
          <w:rFonts w:ascii="Calibri" w:hAnsi="Calibri"/>
          <w:i/>
          <w:sz w:val="22"/>
        </w:rPr>
        <w:t>Ý hay, dù sao tôi cũng thấy khá mệt.</w:t>
      </w:r>
    </w:p>
    <w:p>
      <w:pPr>
        <w:spacing w:after="160" w:line="312" w:lineRule="auto"/>
      </w:pPr>
      <w:r>
        <w:rPr>
          <w:rFonts w:ascii="Calibri" w:hAnsi="Calibri"/>
          <w:b/>
          <w:sz w:val="22"/>
        </w:rPr>
        <w:t xml:space="preserve">Ms Lan: </w:t>
      </w:r>
      <w:r>
        <w:rPr>
          <w:rFonts w:ascii="Calibri" w:hAnsi="Calibri"/>
          <w:sz w:val="22"/>
        </w:rPr>
        <w:t xml:space="preserve">Exactly, we can watch something at home.  </w:t>
      </w:r>
      <w:r>
        <w:rPr>
          <w:rFonts w:ascii="Calibri" w:hAnsi="Calibri"/>
          <w:i/>
          <w:sz w:val="22"/>
        </w:rPr>
        <w:t>Đúng vậy, mình xem gì đó ở nhà cũng được.</w:t>
      </w:r>
    </w:p>
    <w:p>
      <w:pPr>
        <w:spacing w:after="160" w:line="312" w:lineRule="auto"/>
      </w:pPr>
      <w:r>
        <w:rPr>
          <w:rFonts w:ascii="Calibri" w:hAnsi="Calibri"/>
          <w:b/>
          <w:sz w:val="22"/>
        </w:rPr>
        <w:t xml:space="preserve">Ms Sheila: </w:t>
      </w:r>
      <w:r>
        <w:rPr>
          <w:rFonts w:ascii="Calibri" w:hAnsi="Calibri"/>
          <w:sz w:val="22"/>
        </w:rPr>
        <w:t xml:space="preserve">Should we sleep at ten or push it to eleven tonight?  </w:t>
      </w:r>
      <w:r>
        <w:rPr>
          <w:rFonts w:ascii="Calibri" w:hAnsi="Calibri"/>
          <w:i/>
          <w:sz w:val="22"/>
        </w:rPr>
        <w:t>Tối nay mình ngủ lúc mười giờ hay trễ hơn tới mười một vậy?</w:t>
      </w:r>
    </w:p>
    <w:p>
      <w:pPr>
        <w:spacing w:after="160" w:line="312" w:lineRule="auto"/>
      </w:pPr>
      <w:r>
        <w:rPr>
          <w:rFonts w:ascii="Calibri" w:hAnsi="Calibri"/>
          <w:b/>
          <w:sz w:val="22"/>
        </w:rPr>
        <w:t xml:space="preserve">Ms Lan: </w:t>
      </w:r>
      <w:r>
        <w:rPr>
          <w:rFonts w:ascii="Calibri" w:hAnsi="Calibri"/>
          <w:sz w:val="22"/>
        </w:rPr>
        <w:t xml:space="preserve">Ten, we both need the extra rest.  </w:t>
      </w:r>
      <w:r>
        <w:rPr>
          <w:rFonts w:ascii="Calibri" w:hAnsi="Calibri"/>
          <w:i/>
          <w:sz w:val="22"/>
        </w:rPr>
        <w:t>Mười giờ đi, cả hai mình đều cần nghỉ ngơi thêm.</w:t>
      </w:r>
    </w:p>
    <w:p>
      <w:pPr>
        <w:spacing w:after="160" w:line="312" w:lineRule="auto"/>
      </w:pPr>
      <w:r>
        <w:rPr>
          <w:rFonts w:ascii="Calibri" w:hAnsi="Calibri"/>
          <w:b/>
          <w:sz w:val="22"/>
        </w:rPr>
        <w:t xml:space="preserve">Ms Sheila: </w:t>
      </w:r>
      <w:r>
        <w:rPr>
          <w:rFonts w:ascii="Calibri" w:hAnsi="Calibri"/>
          <w:sz w:val="22"/>
        </w:rPr>
        <w:t xml:space="preserve">Good call, let us head to bed early then.  </w:t>
      </w:r>
      <w:r>
        <w:rPr>
          <w:rFonts w:ascii="Calibri" w:hAnsi="Calibri"/>
          <w:i/>
          <w:sz w:val="22"/>
        </w:rPr>
        <w:t>Chọn hay đấy, vậy mình đi ngủ sớm.</w:t>
      </w:r>
    </w:p>
    <w:p>
      <w:pPr>
        <w:spacing w:after="160" w:line="312" w:lineRule="auto"/>
      </w:pPr>
      <w:r>
        <w:rPr>
          <w:rFonts w:ascii="Calibri" w:hAnsi="Calibri"/>
          <w:b/>
          <w:sz w:val="22"/>
        </w:rPr>
        <w:t xml:space="preserve">Ms Lan: </w:t>
      </w:r>
      <w:r>
        <w:rPr>
          <w:rFonts w:ascii="Calibri" w:hAnsi="Calibri"/>
          <w:sz w:val="22"/>
        </w:rPr>
        <w:t xml:space="preserve">I decided to do laundry today instead of waiting until the weekend.  </w:t>
      </w:r>
      <w:r>
        <w:rPr>
          <w:rFonts w:ascii="Calibri" w:hAnsi="Calibri"/>
          <w:i/>
          <w:sz w:val="22"/>
        </w:rPr>
        <w:t>Tôi quyết định giặt đồ hôm nay thay vì chờ tới cuối tuần.</w:t>
      </w:r>
    </w:p>
    <w:p>
      <w:pPr>
        <w:spacing w:after="160" w:line="312" w:lineRule="auto"/>
      </w:pPr>
      <w:r>
        <w:rPr>
          <w:rFonts w:ascii="Calibri" w:hAnsi="Calibri"/>
          <w:b/>
          <w:sz w:val="22"/>
        </w:rPr>
        <w:t xml:space="preserve">Ms Sheila: </w:t>
      </w:r>
      <w:r>
        <w:rPr>
          <w:rFonts w:ascii="Calibri" w:hAnsi="Calibri"/>
          <w:sz w:val="22"/>
        </w:rPr>
        <w:t xml:space="preserve">Good idea, we are both running low on clean clothes.  </w:t>
      </w:r>
      <w:r>
        <w:rPr>
          <w:rFonts w:ascii="Calibri" w:hAnsi="Calibri"/>
          <w:i/>
          <w:sz w:val="22"/>
        </w:rPr>
        <w:t>Ý hay, cả hai mình đều sắp hết đồ sạch rồi.</w:t>
      </w:r>
    </w:p>
    <w:p>
      <w:pPr>
        <w:spacing w:after="160" w:line="312" w:lineRule="auto"/>
      </w:pPr>
      <w:r>
        <w:rPr>
          <w:rFonts w:ascii="Calibri" w:hAnsi="Calibri"/>
          <w:b/>
          <w:sz w:val="22"/>
        </w:rPr>
        <w:t xml:space="preserve">Ms Lan: </w:t>
      </w:r>
      <w:r>
        <w:rPr>
          <w:rFonts w:ascii="Calibri" w:hAnsi="Calibri"/>
          <w:sz w:val="22"/>
        </w:rPr>
        <w:t xml:space="preserve">Exactly, better to get it done now.  </w:t>
      </w:r>
      <w:r>
        <w:rPr>
          <w:rFonts w:ascii="Calibri" w:hAnsi="Calibri"/>
          <w:i/>
          <w:sz w:val="22"/>
        </w:rPr>
        <w:t>Đúng vậy, làm ngay bây giờ vẫn hơn.</w:t>
      </w:r>
    </w:p>
    <w:p>
      <w:pPr>
        <w:spacing w:after="160" w:line="312" w:lineRule="auto"/>
      </w:pPr>
      <w:r>
        <w:rPr>
          <w:rFonts w:ascii="Calibri" w:hAnsi="Calibri"/>
          <w:b/>
          <w:sz w:val="22"/>
        </w:rPr>
        <w:t xml:space="preserve">Ms Sheila: </w:t>
      </w:r>
      <w:r>
        <w:rPr>
          <w:rFonts w:ascii="Calibri" w:hAnsi="Calibri"/>
          <w:sz w:val="22"/>
        </w:rPr>
        <w:t xml:space="preserve">Should we read a book or watch television tonight?  </w:t>
      </w:r>
      <w:r>
        <w:rPr>
          <w:rFonts w:ascii="Calibri" w:hAnsi="Calibri"/>
          <w:i/>
          <w:sz w:val="22"/>
        </w:rPr>
        <w:t>Tối nay mình đọc sách hay xem tivi vậy?</w:t>
      </w:r>
    </w:p>
    <w:p>
      <w:pPr>
        <w:spacing w:after="160" w:line="312" w:lineRule="auto"/>
      </w:pPr>
      <w:r>
        <w:rPr>
          <w:rFonts w:ascii="Calibri" w:hAnsi="Calibri"/>
          <w:b/>
          <w:sz w:val="22"/>
        </w:rPr>
        <w:t xml:space="preserve">Ms Lan: </w:t>
      </w:r>
      <w:r>
        <w:rPr>
          <w:rFonts w:ascii="Calibri" w:hAnsi="Calibri"/>
          <w:sz w:val="22"/>
        </w:rPr>
        <w:t xml:space="preserve">Let us read, my eyes need a break from screens.  </w:t>
      </w:r>
      <w:r>
        <w:rPr>
          <w:rFonts w:ascii="Calibri" w:hAnsi="Calibri"/>
          <w:i/>
          <w:sz w:val="22"/>
        </w:rPr>
        <w:t>Đọc sách đi, mắt tôi cần nghỉ khỏi màn hình.</w:t>
      </w:r>
    </w:p>
    <w:p>
      <w:pPr>
        <w:spacing w:after="160" w:line="312" w:lineRule="auto"/>
      </w:pPr>
      <w:r>
        <w:rPr>
          <w:rFonts w:ascii="Calibri" w:hAnsi="Calibri"/>
          <w:b/>
          <w:sz w:val="22"/>
        </w:rPr>
        <w:t xml:space="preserve">Ms Sheila: </w:t>
      </w:r>
      <w:r>
        <w:rPr>
          <w:rFonts w:ascii="Calibri" w:hAnsi="Calibri"/>
          <w:sz w:val="22"/>
        </w:rPr>
        <w:t xml:space="preserve">Good point, I could use that too.  </w:t>
      </w:r>
      <w:r>
        <w:rPr>
          <w:rFonts w:ascii="Calibri" w:hAnsi="Calibri"/>
          <w:i/>
          <w:sz w:val="22"/>
        </w:rPr>
        <w:t>Chị nói đúng, tôi cũng cần vậy.</w:t>
      </w:r>
    </w:p>
    <w:p>
      <w:pPr>
        <w:spacing w:after="160" w:line="312" w:lineRule="auto"/>
      </w:pPr>
      <w:r>
        <w:rPr>
          <w:rFonts w:ascii="Calibri" w:hAnsi="Calibri"/>
          <w:b/>
          <w:sz w:val="22"/>
        </w:rPr>
        <w:t xml:space="preserve">Ms Lan: </w:t>
      </w:r>
      <w:r>
        <w:rPr>
          <w:rFonts w:ascii="Calibri" w:hAnsi="Calibri"/>
          <w:sz w:val="22"/>
        </w:rPr>
        <w:t xml:space="preserve">Let us clean the house tomorrow instead of tonight.  </w:t>
      </w:r>
      <w:r>
        <w:rPr>
          <w:rFonts w:ascii="Calibri" w:hAnsi="Calibri"/>
          <w:i/>
          <w:sz w:val="22"/>
        </w:rPr>
        <w:t>Mình dọn nhà mai thay vì tối nay đi.</w:t>
      </w:r>
    </w:p>
    <w:p>
      <w:pPr>
        <w:spacing w:after="160" w:line="312" w:lineRule="auto"/>
      </w:pPr>
      <w:r>
        <w:rPr>
          <w:rFonts w:ascii="Calibri" w:hAnsi="Calibri"/>
          <w:b/>
          <w:sz w:val="22"/>
        </w:rPr>
        <w:t xml:space="preserve">Ms Sheila: </w:t>
      </w:r>
      <w:r>
        <w:rPr>
          <w:rFonts w:ascii="Calibri" w:hAnsi="Calibri"/>
          <w:sz w:val="22"/>
        </w:rPr>
        <w:t xml:space="preserve">Good idea, I am too tired to start now.  </w:t>
      </w:r>
      <w:r>
        <w:rPr>
          <w:rFonts w:ascii="Calibri" w:hAnsi="Calibri"/>
          <w:i/>
          <w:sz w:val="22"/>
        </w:rPr>
        <w:t>Ý hay, tôi mệt quá không bắt đầu nổi bây giờ.</w:t>
      </w:r>
    </w:p>
    <w:p>
      <w:pPr>
        <w:spacing w:after="160" w:line="312" w:lineRule="auto"/>
      </w:pPr>
      <w:r>
        <w:rPr>
          <w:rFonts w:ascii="Calibri" w:hAnsi="Calibri"/>
          <w:b/>
          <w:sz w:val="22"/>
        </w:rPr>
        <w:t xml:space="preserve">Ms Lan: </w:t>
      </w:r>
      <w:r>
        <w:rPr>
          <w:rFonts w:ascii="Calibri" w:hAnsi="Calibri"/>
          <w:sz w:val="22"/>
        </w:rPr>
        <w:t xml:space="preserve">Exactly, we will have more energy tomorrow.  </w:t>
      </w:r>
      <w:r>
        <w:rPr>
          <w:rFonts w:ascii="Calibri" w:hAnsi="Calibri"/>
          <w:i/>
          <w:sz w:val="22"/>
        </w:rPr>
        <w:t>Đúng vậy, mai mình sẽ có sức hơn.</w:t>
      </w:r>
    </w:p>
    <w:p>
      <w:pPr>
        <w:spacing w:after="160" w:line="312" w:lineRule="auto"/>
      </w:pPr>
      <w:r>
        <w:rPr>
          <w:rFonts w:ascii="Calibri" w:hAnsi="Calibri"/>
          <w:b/>
          <w:sz w:val="22"/>
        </w:rPr>
        <w:t xml:space="preserve">Ms Sheila: </w:t>
      </w:r>
      <w:r>
        <w:rPr>
          <w:rFonts w:ascii="Calibri" w:hAnsi="Calibri"/>
          <w:sz w:val="22"/>
        </w:rPr>
        <w:t xml:space="preserve">Should we shop for groceries on Thursday or Friday this week?  </w:t>
      </w:r>
      <w:r>
        <w:rPr>
          <w:rFonts w:ascii="Calibri" w:hAnsi="Calibri"/>
          <w:i/>
          <w:sz w:val="22"/>
        </w:rPr>
        <w:t>Tuần này mình đi chợ thứ Năm hay thứ Sáu vậy?</w:t>
      </w:r>
    </w:p>
    <w:p>
      <w:pPr>
        <w:spacing w:after="160" w:line="312" w:lineRule="auto"/>
      </w:pPr>
      <w:r>
        <w:rPr>
          <w:rFonts w:ascii="Calibri" w:hAnsi="Calibri"/>
          <w:b/>
          <w:sz w:val="22"/>
        </w:rPr>
        <w:t xml:space="preserve">Ms Lan: </w:t>
      </w:r>
      <w:r>
        <w:rPr>
          <w:rFonts w:ascii="Calibri" w:hAnsi="Calibri"/>
          <w:sz w:val="22"/>
        </w:rPr>
        <w:t xml:space="preserve">Friday, the market has fresher produce then.  </w:t>
      </w:r>
      <w:r>
        <w:rPr>
          <w:rFonts w:ascii="Calibri" w:hAnsi="Calibri"/>
          <w:i/>
          <w:sz w:val="22"/>
        </w:rPr>
        <w:t>Thứ Sáu đi, chợ có đồ tươi hơn vào ngày đó.</w:t>
      </w:r>
    </w:p>
    <w:p>
      <w:pPr>
        <w:spacing w:after="160" w:line="312" w:lineRule="auto"/>
      </w:pPr>
      <w:r>
        <w:rPr>
          <w:rFonts w:ascii="Calibri" w:hAnsi="Calibri"/>
          <w:b/>
          <w:sz w:val="22"/>
        </w:rPr>
        <w:t xml:space="preserve">Ms Sheila: </w:t>
      </w:r>
      <w:r>
        <w:rPr>
          <w:rFonts w:ascii="Calibri" w:hAnsi="Calibri"/>
          <w:sz w:val="22"/>
        </w:rPr>
        <w:t xml:space="preserve">Good to know, let us plan for Friday then.  </w:t>
      </w:r>
      <w:r>
        <w:rPr>
          <w:rFonts w:ascii="Calibri" w:hAnsi="Calibri"/>
          <w:i/>
          <w:sz w:val="22"/>
        </w:rPr>
        <w:t>Biết vậy tốt, mình lên kế hoạch cho thứ Sáu vậy.</w:t>
      </w:r>
    </w:p>
    <w:p>
      <w:pPr>
        <w:spacing w:after="160" w:line="312" w:lineRule="auto"/>
      </w:pPr>
      <w:r>
        <w:rPr>
          <w:rFonts w:ascii="Calibri" w:hAnsi="Calibri"/>
          <w:b/>
          <w:sz w:val="22"/>
        </w:rPr>
        <w:t xml:space="preserve">Ms Lan: </w:t>
      </w:r>
      <w:r>
        <w:rPr>
          <w:rFonts w:ascii="Calibri" w:hAnsi="Calibri"/>
          <w:sz w:val="22"/>
        </w:rPr>
        <w:t xml:space="preserve">I decided to skip the gym today, my body needs rest.  </w:t>
      </w:r>
      <w:r>
        <w:rPr>
          <w:rFonts w:ascii="Calibri" w:hAnsi="Calibri"/>
          <w:i/>
          <w:sz w:val="22"/>
        </w:rPr>
        <w:t>Tôi quyết định bỏ buổi gym hôm nay, cơ thể tôi cần nghỉ.</w:t>
      </w:r>
    </w:p>
    <w:p>
      <w:pPr>
        <w:spacing w:after="160" w:line="312" w:lineRule="auto"/>
      </w:pPr>
      <w:r>
        <w:rPr>
          <w:rFonts w:ascii="Calibri" w:hAnsi="Calibri"/>
          <w:b/>
          <w:sz w:val="22"/>
        </w:rPr>
        <w:t xml:space="preserve">Ms Sheila: </w:t>
      </w:r>
      <w:r>
        <w:rPr>
          <w:rFonts w:ascii="Calibri" w:hAnsi="Calibri"/>
          <w:sz w:val="22"/>
        </w:rPr>
        <w:t xml:space="preserve">Good call, rest days matter just as much.  </w:t>
      </w:r>
      <w:r>
        <w:rPr>
          <w:rFonts w:ascii="Calibri" w:hAnsi="Calibri"/>
          <w:i/>
          <w:sz w:val="22"/>
        </w:rPr>
        <w:t>Chọn hay đấy, ngày nghỉ cũng quan trọng không kém.</w:t>
      </w:r>
    </w:p>
    <w:p>
      <w:pPr>
        <w:spacing w:after="160" w:line="312" w:lineRule="auto"/>
      </w:pPr>
      <w:r>
        <w:rPr>
          <w:rFonts w:ascii="Calibri" w:hAnsi="Calibri"/>
          <w:b/>
          <w:sz w:val="22"/>
        </w:rPr>
        <w:t xml:space="preserve">Ms Lan: </w:t>
      </w:r>
      <w:r>
        <w:rPr>
          <w:rFonts w:ascii="Calibri" w:hAnsi="Calibri"/>
          <w:sz w:val="22"/>
        </w:rPr>
        <w:t xml:space="preserve">Exactly, I will go back tomorrow.  </w:t>
      </w:r>
      <w:r>
        <w:rPr>
          <w:rFonts w:ascii="Calibri" w:hAnsi="Calibri"/>
          <w:i/>
          <w:sz w:val="22"/>
        </w:rPr>
        <w:t>Đúng vậy, mai tôi sẽ đi lại.</w:t>
      </w:r>
    </w:p>
    <w:p>
      <w:pPr>
        <w:spacing w:after="160" w:line="312" w:lineRule="auto"/>
      </w:pPr>
      <w:r>
        <w:rPr>
          <w:rFonts w:ascii="Calibri" w:hAnsi="Calibri"/>
          <w:b/>
          <w:sz w:val="22"/>
        </w:rPr>
        <w:t xml:space="preserve">Ms Sheila: </w:t>
      </w:r>
      <w:r>
        <w:rPr>
          <w:rFonts w:ascii="Calibri" w:hAnsi="Calibri"/>
          <w:sz w:val="22"/>
        </w:rPr>
        <w:t xml:space="preserve">Should I walk to work or drive today?  </w:t>
      </w:r>
      <w:r>
        <w:rPr>
          <w:rFonts w:ascii="Calibri" w:hAnsi="Calibri"/>
          <w:i/>
          <w:sz w:val="22"/>
        </w:rPr>
        <w:t>Hôm nay tôi nên đi bộ hay lái xe đi làm vậy?</w:t>
      </w:r>
    </w:p>
    <w:p>
      <w:pPr>
        <w:spacing w:after="160" w:line="312" w:lineRule="auto"/>
      </w:pPr>
      <w:r>
        <w:rPr>
          <w:rFonts w:ascii="Calibri" w:hAnsi="Calibri"/>
          <w:b/>
          <w:sz w:val="22"/>
        </w:rPr>
        <w:t xml:space="preserve">Ms Lan: </w:t>
      </w:r>
      <w:r>
        <w:rPr>
          <w:rFonts w:ascii="Calibri" w:hAnsi="Calibri"/>
          <w:sz w:val="22"/>
        </w:rPr>
        <w:t xml:space="preserve">Walk, the weather looks pleasant this morning.  </w:t>
      </w:r>
      <w:r>
        <w:rPr>
          <w:rFonts w:ascii="Calibri" w:hAnsi="Calibri"/>
          <w:i/>
          <w:sz w:val="22"/>
        </w:rPr>
        <w:t>Đi bộ đi, thời tiết sáng nay dễ chịu lắm.</w:t>
      </w:r>
    </w:p>
    <w:p>
      <w:pPr>
        <w:spacing w:after="160" w:line="312" w:lineRule="auto"/>
      </w:pPr>
      <w:r>
        <w:rPr>
          <w:rFonts w:ascii="Calibri" w:hAnsi="Calibri"/>
          <w:b/>
          <w:sz w:val="22"/>
        </w:rPr>
        <w:t xml:space="preserve">Ms Sheila: </w:t>
      </w:r>
      <w:r>
        <w:rPr>
          <w:rFonts w:ascii="Calibri" w:hAnsi="Calibri"/>
          <w:sz w:val="22"/>
        </w:rPr>
        <w:t xml:space="preserve">Good idea, I will leave my keys behind then.  </w:t>
      </w:r>
      <w:r>
        <w:rPr>
          <w:rFonts w:ascii="Calibri" w:hAnsi="Calibri"/>
          <w:i/>
          <w:sz w:val="22"/>
        </w:rPr>
        <w:t>Ý hay, vậy tôi để chìa khóa ở nhà.</w:t>
      </w:r>
    </w:p>
    <w:p>
      <w:pPr>
        <w:spacing w:after="160" w:line="312" w:lineRule="auto"/>
      </w:pPr>
      <w:r>
        <w:rPr>
          <w:rFonts w:ascii="Calibri" w:hAnsi="Calibri"/>
          <w:b/>
          <w:sz w:val="22"/>
        </w:rPr>
        <w:t xml:space="preserve">Ms Lan: </w:t>
      </w:r>
      <w:r>
        <w:rPr>
          <w:rFonts w:ascii="Calibri" w:hAnsi="Calibri"/>
          <w:sz w:val="22"/>
        </w:rPr>
        <w:t xml:space="preserve">Let us pack lunch today instead of buying it out.  </w:t>
      </w:r>
      <w:r>
        <w:rPr>
          <w:rFonts w:ascii="Calibri" w:hAnsi="Calibri"/>
          <w:i/>
          <w:sz w:val="22"/>
        </w:rPr>
        <w:t>Hôm nay mình mang cơm theo thay vì mua ngoài đi.</w:t>
      </w:r>
    </w:p>
    <w:p>
      <w:pPr>
        <w:spacing w:after="160" w:line="312" w:lineRule="auto"/>
      </w:pPr>
      <w:r>
        <w:rPr>
          <w:rFonts w:ascii="Calibri" w:hAnsi="Calibri"/>
          <w:b/>
          <w:sz w:val="22"/>
        </w:rPr>
        <w:t xml:space="preserve">Ms Sheila: </w:t>
      </w:r>
      <w:r>
        <w:rPr>
          <w:rFonts w:ascii="Calibri" w:hAnsi="Calibri"/>
          <w:sz w:val="22"/>
        </w:rPr>
        <w:t xml:space="preserve">Good idea, that saves us some money too.  </w:t>
      </w:r>
      <w:r>
        <w:rPr>
          <w:rFonts w:ascii="Calibri" w:hAnsi="Calibri"/>
          <w:i/>
          <w:sz w:val="22"/>
        </w:rPr>
        <w:t>Ý hay, cũng tiết kiệm được tiền nữa.</w:t>
      </w:r>
    </w:p>
    <w:p>
      <w:pPr>
        <w:spacing w:after="160" w:line="312" w:lineRule="auto"/>
      </w:pPr>
      <w:r>
        <w:rPr>
          <w:rFonts w:ascii="Calibri" w:hAnsi="Calibri"/>
          <w:b/>
          <w:sz w:val="22"/>
        </w:rPr>
        <w:t xml:space="preserve">Ms Lan: </w:t>
      </w:r>
      <w:r>
        <w:rPr>
          <w:rFonts w:ascii="Calibri" w:hAnsi="Calibri"/>
          <w:sz w:val="22"/>
        </w:rPr>
        <w:t xml:space="preserve">Exactly, and it is healthier this way.  </w:t>
      </w:r>
      <w:r>
        <w:rPr>
          <w:rFonts w:ascii="Calibri" w:hAnsi="Calibri"/>
          <w:i/>
          <w:sz w:val="22"/>
        </w:rPr>
        <w:t>Đúng vậy, cách này cũng lành mạnh hơn.</w:t>
      </w:r>
    </w:p>
    <w:p>
      <w:pPr>
        <w:spacing w:after="160" w:line="312" w:lineRule="auto"/>
      </w:pPr>
      <w:r>
        <w:rPr>
          <w:rFonts w:ascii="Calibri" w:hAnsi="Calibri"/>
          <w:b/>
          <w:sz w:val="22"/>
        </w:rPr>
        <w:t xml:space="preserve">Ms Sheila: </w:t>
      </w:r>
      <w:r>
        <w:rPr>
          <w:rFonts w:ascii="Calibri" w:hAnsi="Calibri"/>
          <w:sz w:val="22"/>
        </w:rPr>
        <w:t xml:space="preserve">Should we take the usual road or try a new route today?  </w:t>
      </w:r>
      <w:r>
        <w:rPr>
          <w:rFonts w:ascii="Calibri" w:hAnsi="Calibri"/>
          <w:i/>
          <w:sz w:val="22"/>
        </w:rPr>
        <w:t>Hôm nay mình đi đường quen hay thử tuyến mới vậy?</w:t>
      </w:r>
    </w:p>
    <w:p>
      <w:pPr>
        <w:spacing w:after="160" w:line="312" w:lineRule="auto"/>
      </w:pPr>
      <w:r>
        <w:rPr>
          <w:rFonts w:ascii="Calibri" w:hAnsi="Calibri"/>
          <w:b/>
          <w:sz w:val="22"/>
        </w:rPr>
        <w:t xml:space="preserve">Ms Lan: </w:t>
      </w:r>
      <w:r>
        <w:rPr>
          <w:rFonts w:ascii="Calibri" w:hAnsi="Calibri"/>
          <w:sz w:val="22"/>
        </w:rPr>
        <w:t xml:space="preserve">Let us try the new route for a change.  </w:t>
      </w:r>
      <w:r>
        <w:rPr>
          <w:rFonts w:ascii="Calibri" w:hAnsi="Calibri"/>
          <w:i/>
          <w:sz w:val="22"/>
        </w:rPr>
        <w:t>Thử tuyến mới cho đổi vị đi.</w:t>
      </w:r>
    </w:p>
    <w:p>
      <w:pPr>
        <w:spacing w:after="160" w:line="312" w:lineRule="auto"/>
      </w:pPr>
      <w:r>
        <w:rPr>
          <w:rFonts w:ascii="Calibri" w:hAnsi="Calibri"/>
          <w:b/>
          <w:sz w:val="22"/>
        </w:rPr>
        <w:t xml:space="preserve">Ms Sheila: </w:t>
      </w:r>
      <w:r>
        <w:rPr>
          <w:rFonts w:ascii="Calibri" w:hAnsi="Calibri"/>
          <w:sz w:val="22"/>
        </w:rPr>
        <w:t xml:space="preserve">Sounds fun, let us see how it goes.  </w:t>
      </w:r>
      <w:r>
        <w:rPr>
          <w:rFonts w:ascii="Calibri" w:hAnsi="Calibri"/>
          <w:i/>
          <w:sz w:val="22"/>
        </w:rPr>
        <w:t>Nghe vui đấy, mình xem thử sao.</w:t>
      </w:r>
    </w:p>
    <w:p>
      <w:pPr>
        <w:spacing w:after="160" w:line="312" w:lineRule="auto"/>
      </w:pPr>
      <w:r>
        <w:rPr>
          <w:rFonts w:ascii="Calibri" w:hAnsi="Calibri"/>
          <w:b/>
          <w:sz w:val="22"/>
        </w:rPr>
        <w:t xml:space="preserve">Ms Lan: </w:t>
      </w:r>
      <w:r>
        <w:rPr>
          <w:rFonts w:ascii="Calibri" w:hAnsi="Calibri"/>
          <w:sz w:val="22"/>
        </w:rPr>
        <w:t xml:space="preserve">I decided to meal prep on Sunday instead of every morning.  </w:t>
      </w:r>
      <w:r>
        <w:rPr>
          <w:rFonts w:ascii="Calibri" w:hAnsi="Calibri"/>
          <w:i/>
          <w:sz w:val="22"/>
        </w:rPr>
        <w:t>Tôi quyết định chuẩn bị đồ ăn sẵn vào Chủ Nhật thay vì mỗi sáng.</w:t>
      </w:r>
    </w:p>
    <w:p>
      <w:pPr>
        <w:spacing w:after="160" w:line="312" w:lineRule="auto"/>
      </w:pPr>
      <w:r>
        <w:rPr>
          <w:rFonts w:ascii="Calibri" w:hAnsi="Calibri"/>
          <w:b/>
          <w:sz w:val="22"/>
        </w:rPr>
        <w:t xml:space="preserve">Ms Sheila: </w:t>
      </w:r>
      <w:r>
        <w:rPr>
          <w:rFonts w:ascii="Calibri" w:hAnsi="Calibri"/>
          <w:sz w:val="22"/>
        </w:rPr>
        <w:t xml:space="preserve">Smart move, that saves so much time daily.  </w:t>
      </w:r>
      <w:r>
        <w:rPr>
          <w:rFonts w:ascii="Calibri" w:hAnsi="Calibri"/>
          <w:i/>
          <w:sz w:val="22"/>
        </w:rPr>
        <w:t>Quyết định khôn ngoan, vậy tiết kiệm thời gian mỗi ngày nhiều lắm.</w:t>
      </w:r>
    </w:p>
    <w:p>
      <w:pPr>
        <w:spacing w:after="160" w:line="312" w:lineRule="auto"/>
      </w:pPr>
      <w:r>
        <w:rPr>
          <w:rFonts w:ascii="Calibri" w:hAnsi="Calibri"/>
          <w:b/>
          <w:sz w:val="22"/>
        </w:rPr>
        <w:t xml:space="preserve">Ms Lan: </w:t>
      </w:r>
      <w:r>
        <w:rPr>
          <w:rFonts w:ascii="Calibri" w:hAnsi="Calibri"/>
          <w:sz w:val="22"/>
        </w:rPr>
        <w:t xml:space="preserve">Exactly, mornings feel much calmer now.  </w:t>
      </w:r>
      <w:r>
        <w:rPr>
          <w:rFonts w:ascii="Calibri" w:hAnsi="Calibri"/>
          <w:i/>
          <w:sz w:val="22"/>
        </w:rPr>
        <w:t>Đúng vậy, giờ buổi sáng thư thả hơn nhiều.</w:t>
      </w:r>
    </w:p>
    <w:p>
      <w:pPr>
        <w:spacing w:after="160" w:line="312" w:lineRule="auto"/>
      </w:pPr>
      <w:r>
        <w:rPr>
          <w:rFonts w:ascii="Calibri" w:hAnsi="Calibri"/>
          <w:b/>
          <w:sz w:val="22"/>
        </w:rPr>
        <w:t xml:space="preserve">Ms Sheila: </w:t>
      </w:r>
      <w:r>
        <w:rPr>
          <w:rFonts w:ascii="Calibri" w:hAnsi="Calibri"/>
          <w:sz w:val="22"/>
        </w:rPr>
        <w:t xml:space="preserve">Should I take a short nap or push through the afternoon?  </w:t>
      </w:r>
      <w:r>
        <w:rPr>
          <w:rFonts w:ascii="Calibri" w:hAnsi="Calibri"/>
          <w:i/>
          <w:sz w:val="22"/>
        </w:rPr>
        <w:t>Tôi nên ngủ trưa chút hay cố gắng qua buổi chiều vậy?</w:t>
      </w:r>
    </w:p>
    <w:p>
      <w:pPr>
        <w:spacing w:after="160" w:line="312" w:lineRule="auto"/>
      </w:pPr>
      <w:r>
        <w:rPr>
          <w:rFonts w:ascii="Calibri" w:hAnsi="Calibri"/>
          <w:b/>
          <w:sz w:val="22"/>
        </w:rPr>
        <w:t xml:space="preserve">Ms Lan: </w:t>
      </w:r>
      <w:r>
        <w:rPr>
          <w:rFonts w:ascii="Calibri" w:hAnsi="Calibri"/>
          <w:sz w:val="22"/>
        </w:rPr>
        <w:t xml:space="preserve">A short nap, you will feel much better after.  </w:t>
      </w:r>
      <w:r>
        <w:rPr>
          <w:rFonts w:ascii="Calibri" w:hAnsi="Calibri"/>
          <w:i/>
          <w:sz w:val="22"/>
        </w:rPr>
        <w:t>Ngủ trưa chút đi, sau đó chị sẽ thấy khỏe hơn nhiều.</w:t>
      </w:r>
    </w:p>
    <w:p>
      <w:pPr>
        <w:spacing w:after="160" w:line="312" w:lineRule="auto"/>
      </w:pPr>
      <w:r>
        <w:rPr>
          <w:rFonts w:ascii="Calibri" w:hAnsi="Calibri"/>
          <w:b/>
          <w:sz w:val="22"/>
        </w:rPr>
        <w:t xml:space="preserve">Ms Sheila: </w:t>
      </w:r>
      <w:r>
        <w:rPr>
          <w:rFonts w:ascii="Calibri" w:hAnsi="Calibri"/>
          <w:sz w:val="22"/>
        </w:rPr>
        <w:t xml:space="preserve">Good point, let me rest for twenty minutes.  </w:t>
      </w:r>
      <w:r>
        <w:rPr>
          <w:rFonts w:ascii="Calibri" w:hAnsi="Calibri"/>
          <w:i/>
          <w:sz w:val="22"/>
        </w:rPr>
        <w:t>Chị nói đúng, để tôi nghỉ hai mươi phút.</w:t>
      </w:r>
    </w:p>
    <w:p>
      <w:pPr>
        <w:spacing w:after="160" w:line="312" w:lineRule="auto"/>
      </w:pPr>
      <w:r>
        <w:rPr>
          <w:rFonts w:ascii="Calibri" w:hAnsi="Calibri"/>
          <w:b/>
          <w:sz w:val="22"/>
        </w:rPr>
        <w:t xml:space="preserve">Ms Lan: </w:t>
      </w:r>
      <w:r>
        <w:rPr>
          <w:rFonts w:ascii="Calibri" w:hAnsi="Calibri"/>
          <w:sz w:val="22"/>
        </w:rPr>
        <w:t xml:space="preserve">Let us call Mai tonight instead of tomorrow, I miss her.  </w:t>
      </w:r>
      <w:r>
        <w:rPr>
          <w:rFonts w:ascii="Calibri" w:hAnsi="Calibri"/>
          <w:i/>
          <w:sz w:val="22"/>
        </w:rPr>
        <w:t>Tối nay mình gọi cho Mai thay vì mai đi, tôi nhớ cô ấy quá.</w:t>
      </w:r>
    </w:p>
    <w:p>
      <w:pPr>
        <w:spacing w:after="160" w:line="312" w:lineRule="auto"/>
      </w:pPr>
      <w:r>
        <w:rPr>
          <w:rFonts w:ascii="Calibri" w:hAnsi="Calibri"/>
          <w:b/>
          <w:sz w:val="22"/>
        </w:rPr>
        <w:t xml:space="preserve">Ms Sheila: </w:t>
      </w:r>
      <w:r>
        <w:rPr>
          <w:rFonts w:ascii="Calibri" w:hAnsi="Calibri"/>
          <w:sz w:val="22"/>
        </w:rPr>
        <w:t xml:space="preserve">Good idea, it has been a while since we talked.  </w:t>
      </w:r>
      <w:r>
        <w:rPr>
          <w:rFonts w:ascii="Calibri" w:hAnsi="Calibri"/>
          <w:i/>
          <w:sz w:val="22"/>
        </w:rPr>
        <w:t>Ý hay, cũng lâu rồi tụi mình chưa nói chuyện.</w:t>
      </w:r>
    </w:p>
    <w:p>
      <w:pPr>
        <w:spacing w:after="160" w:line="312" w:lineRule="auto"/>
      </w:pPr>
      <w:r>
        <w:rPr>
          <w:rFonts w:ascii="Calibri" w:hAnsi="Calibri"/>
          <w:b/>
          <w:sz w:val="22"/>
        </w:rPr>
        <w:t xml:space="preserve">Ms Lan: </w:t>
      </w:r>
      <w:r>
        <w:rPr>
          <w:rFonts w:ascii="Calibri" w:hAnsi="Calibri"/>
          <w:sz w:val="22"/>
        </w:rPr>
        <w:t xml:space="preserve">Exactly, let us call her after dinner.  </w:t>
      </w:r>
      <w:r>
        <w:rPr>
          <w:rFonts w:ascii="Calibri" w:hAnsi="Calibri"/>
          <w:i/>
          <w:sz w:val="22"/>
        </w:rPr>
        <w:t>Đúng vậy, mình gọi sau bữa tối.</w:t>
      </w:r>
    </w:p>
    <w:p>
      <w:pPr>
        <w:spacing w:after="160" w:line="312" w:lineRule="auto"/>
      </w:pPr>
      <w:r>
        <w:rPr>
          <w:rFonts w:ascii="Calibri" w:hAnsi="Calibri"/>
          <w:b/>
          <w:sz w:val="22"/>
        </w:rPr>
        <w:t xml:space="preserve">Ms Sheila: </w:t>
      </w:r>
      <w:r>
        <w:rPr>
          <w:rFonts w:ascii="Calibri" w:hAnsi="Calibri"/>
          <w:sz w:val="22"/>
        </w:rPr>
        <w:t xml:space="preserve">Should I check emails first thing or after breakfast?  </w:t>
      </w:r>
      <w:r>
        <w:rPr>
          <w:rFonts w:ascii="Calibri" w:hAnsi="Calibri"/>
          <w:i/>
          <w:sz w:val="22"/>
        </w:rPr>
        <w:t>Tôi nên kiểm tra email ngay khi thức dậy hay sau bữa sáng vậy?</w:t>
      </w:r>
    </w:p>
    <w:p>
      <w:pPr>
        <w:spacing w:after="160" w:line="312" w:lineRule="auto"/>
      </w:pPr>
      <w:r>
        <w:rPr>
          <w:rFonts w:ascii="Calibri" w:hAnsi="Calibri"/>
          <w:b/>
          <w:sz w:val="22"/>
        </w:rPr>
        <w:t xml:space="preserve">Ms Lan: </w:t>
      </w:r>
      <w:r>
        <w:rPr>
          <w:rFonts w:ascii="Calibri" w:hAnsi="Calibri"/>
          <w:sz w:val="22"/>
        </w:rPr>
        <w:t xml:space="preserve">After breakfast, start the day calmly first.  </w:t>
      </w:r>
      <w:r>
        <w:rPr>
          <w:rFonts w:ascii="Calibri" w:hAnsi="Calibri"/>
          <w:i/>
          <w:sz w:val="22"/>
        </w:rPr>
        <w:t>Sau bữa sáng, bắt đầu ngày mới thư thả trước đã.</w:t>
      </w:r>
    </w:p>
    <w:p>
      <w:pPr>
        <w:spacing w:after="160" w:line="312" w:lineRule="auto"/>
      </w:pPr>
      <w:r>
        <w:rPr>
          <w:rFonts w:ascii="Calibri" w:hAnsi="Calibri"/>
          <w:b/>
          <w:sz w:val="22"/>
        </w:rPr>
        <w:t xml:space="preserve">Ms Sheila: </w:t>
      </w:r>
      <w:r>
        <w:rPr>
          <w:rFonts w:ascii="Calibri" w:hAnsi="Calibri"/>
          <w:sz w:val="22"/>
        </w:rPr>
        <w:t xml:space="preserve">Good advice, I will do that from now on.  </w:t>
      </w:r>
      <w:r>
        <w:rPr>
          <w:rFonts w:ascii="Calibri" w:hAnsi="Calibri"/>
          <w:i/>
          <w:sz w:val="22"/>
        </w:rPr>
        <w:t>Lời khuyên hay, từ giờ tôi sẽ làm vậy.</w:t>
      </w:r>
    </w:p>
    <w:p>
      <w:pPr>
        <w:spacing w:after="160" w:line="312" w:lineRule="auto"/>
      </w:pPr>
      <w:r>
        <w:rPr>
          <w:rFonts w:ascii="Calibri" w:hAnsi="Calibri"/>
          <w:b/>
          <w:sz w:val="22"/>
        </w:rPr>
        <w:t xml:space="preserve">Ms Lan: </w:t>
      </w:r>
      <w:r>
        <w:rPr>
          <w:rFonts w:ascii="Calibri" w:hAnsi="Calibri"/>
          <w:sz w:val="22"/>
        </w:rPr>
        <w:t xml:space="preserve">I will water the plants tonight instead of this morning.  </w:t>
      </w:r>
      <w:r>
        <w:rPr>
          <w:rFonts w:ascii="Calibri" w:hAnsi="Calibri"/>
          <w:i/>
          <w:sz w:val="22"/>
        </w:rPr>
        <w:t>Tối nay tôi tưới cây thay vì sáng nay.</w:t>
      </w:r>
    </w:p>
    <w:p>
      <w:pPr>
        <w:spacing w:after="160" w:line="312" w:lineRule="auto"/>
      </w:pPr>
      <w:r>
        <w:rPr>
          <w:rFonts w:ascii="Calibri" w:hAnsi="Calibri"/>
          <w:b/>
          <w:sz w:val="22"/>
        </w:rPr>
        <w:t xml:space="preserve">Ms Sheila: </w:t>
      </w:r>
      <w:r>
        <w:rPr>
          <w:rFonts w:ascii="Calibri" w:hAnsi="Calibri"/>
          <w:sz w:val="22"/>
        </w:rPr>
        <w:t xml:space="preserve">Good idea, cooler temperatures suit them better.  </w:t>
      </w:r>
      <w:r>
        <w:rPr>
          <w:rFonts w:ascii="Calibri" w:hAnsi="Calibri"/>
          <w:i/>
          <w:sz w:val="22"/>
        </w:rPr>
        <w:t>Ý hay, nhiệt độ mát hơn hợp với cây hơn.</w:t>
      </w:r>
    </w:p>
    <w:p>
      <w:pPr>
        <w:spacing w:after="160" w:line="312" w:lineRule="auto"/>
      </w:pPr>
      <w:r>
        <w:rPr>
          <w:rFonts w:ascii="Calibri" w:hAnsi="Calibri"/>
          <w:b/>
          <w:sz w:val="22"/>
        </w:rPr>
        <w:t xml:space="preserve">Ms Lan: </w:t>
      </w:r>
      <w:r>
        <w:rPr>
          <w:rFonts w:ascii="Calibri" w:hAnsi="Calibri"/>
          <w:sz w:val="22"/>
        </w:rPr>
        <w:t xml:space="preserve">Exactly, I read that somewhere recently.  </w:t>
      </w:r>
      <w:r>
        <w:rPr>
          <w:rFonts w:ascii="Calibri" w:hAnsi="Calibri"/>
          <w:i/>
          <w:sz w:val="22"/>
        </w:rPr>
        <w:t>Đúng vậy, gần đây tôi đọc được điều đó.</w:t>
      </w:r>
    </w:p>
    <w:p>
      <w:pPr>
        <w:spacing w:after="160" w:line="312" w:lineRule="auto"/>
      </w:pPr>
      <w:r>
        <w:rPr>
          <w:rFonts w:ascii="Calibri" w:hAnsi="Calibri"/>
          <w:b/>
          <w:sz w:val="22"/>
        </w:rPr>
        <w:t xml:space="preserve">Ms Sheila: </w:t>
      </w:r>
      <w:r>
        <w:rPr>
          <w:rFonts w:ascii="Calibri" w:hAnsi="Calibri"/>
          <w:sz w:val="22"/>
        </w:rPr>
        <w:t xml:space="preserve">Should we tidy the kitchen now or after dinner?  </w:t>
      </w:r>
      <w:r>
        <w:rPr>
          <w:rFonts w:ascii="Calibri" w:hAnsi="Calibri"/>
          <w:i/>
          <w:sz w:val="22"/>
        </w:rPr>
        <w:t>Mình dọn bếp bây giờ hay sau bữa tối vậy?</w:t>
      </w:r>
    </w:p>
    <w:p>
      <w:pPr>
        <w:spacing w:after="160" w:line="312" w:lineRule="auto"/>
      </w:pPr>
      <w:r>
        <w:rPr>
          <w:rFonts w:ascii="Calibri" w:hAnsi="Calibri"/>
          <w:b/>
          <w:sz w:val="22"/>
        </w:rPr>
        <w:t xml:space="preserve">Ms Lan: </w:t>
      </w:r>
      <w:r>
        <w:rPr>
          <w:rFonts w:ascii="Calibri" w:hAnsi="Calibri"/>
          <w:sz w:val="22"/>
        </w:rPr>
        <w:t xml:space="preserve">Let us do it now, less to deal with later.  </w:t>
      </w:r>
      <w:r>
        <w:rPr>
          <w:rFonts w:ascii="Calibri" w:hAnsi="Calibri"/>
          <w:i/>
          <w:sz w:val="22"/>
        </w:rPr>
        <w:t>Làm ngay bây giờ đi, sau này ít việc hơn.</w:t>
      </w:r>
    </w:p>
    <w:p>
      <w:pPr>
        <w:spacing w:after="160" w:line="312" w:lineRule="auto"/>
      </w:pPr>
      <w:r>
        <w:rPr>
          <w:rFonts w:ascii="Calibri" w:hAnsi="Calibri"/>
          <w:b/>
          <w:sz w:val="22"/>
        </w:rPr>
        <w:t xml:space="preserve">Ms Sheila: </w:t>
      </w:r>
      <w:r>
        <w:rPr>
          <w:rFonts w:ascii="Calibri" w:hAnsi="Calibri"/>
          <w:sz w:val="22"/>
        </w:rPr>
        <w:t xml:space="preserve">Good point, let us get it done.  </w:t>
      </w:r>
      <w:r>
        <w:rPr>
          <w:rFonts w:ascii="Calibri" w:hAnsi="Calibri"/>
          <w:i/>
          <w:sz w:val="22"/>
        </w:rPr>
        <w:t>Chị nói đúng, mình làm cho xong.</w:t>
      </w:r>
    </w:p>
    <w:p>
      <w:pPr>
        <w:spacing w:after="160" w:line="312" w:lineRule="auto"/>
      </w:pPr>
      <w:r>
        <w:rPr>
          <w:rFonts w:ascii="Calibri" w:hAnsi="Calibri"/>
          <w:b/>
          <w:sz w:val="22"/>
        </w:rPr>
        <w:t xml:space="preserve">Ms Lan: </w:t>
      </w:r>
      <w:r>
        <w:rPr>
          <w:rFonts w:ascii="Calibri" w:hAnsi="Calibri"/>
          <w:sz w:val="22"/>
        </w:rPr>
        <w:t xml:space="preserve">Let us stay in this weekend instead of travelling.  </w:t>
      </w:r>
      <w:r>
        <w:rPr>
          <w:rFonts w:ascii="Calibri" w:hAnsi="Calibri"/>
          <w:i/>
          <w:sz w:val="22"/>
        </w:rPr>
        <w:t>Cuối tuần này mình ở nhà thay vì đi du lịch đi.</w:t>
      </w:r>
    </w:p>
    <w:p>
      <w:pPr>
        <w:spacing w:after="160" w:line="312" w:lineRule="auto"/>
      </w:pPr>
      <w:r>
        <w:rPr>
          <w:rFonts w:ascii="Calibri" w:hAnsi="Calibri"/>
          <w:b/>
          <w:sz w:val="22"/>
        </w:rPr>
        <w:t xml:space="preserve">Ms Sheila: </w:t>
      </w:r>
      <w:r>
        <w:rPr>
          <w:rFonts w:ascii="Calibri" w:hAnsi="Calibri"/>
          <w:sz w:val="22"/>
        </w:rPr>
        <w:t xml:space="preserve">Good idea, we both could use the rest.  </w:t>
      </w:r>
      <w:r>
        <w:rPr>
          <w:rFonts w:ascii="Calibri" w:hAnsi="Calibri"/>
          <w:i/>
          <w:sz w:val="22"/>
        </w:rPr>
        <w:t>Ý hay, cả hai mình đều cần nghỉ ngơi.</w:t>
      </w:r>
    </w:p>
    <w:p>
      <w:pPr>
        <w:spacing w:after="160" w:line="312" w:lineRule="auto"/>
      </w:pPr>
      <w:r>
        <w:rPr>
          <w:rFonts w:ascii="Calibri" w:hAnsi="Calibri"/>
          <w:b/>
          <w:sz w:val="22"/>
        </w:rPr>
        <w:t xml:space="preserve">Ms Lan: </w:t>
      </w:r>
      <w:r>
        <w:rPr>
          <w:rFonts w:ascii="Calibri" w:hAnsi="Calibri"/>
          <w:sz w:val="22"/>
        </w:rPr>
        <w:t xml:space="preserve">Exactly, a quiet weekend sounds lovely.  </w:t>
      </w:r>
      <w:r>
        <w:rPr>
          <w:rFonts w:ascii="Calibri" w:hAnsi="Calibri"/>
          <w:i/>
          <w:sz w:val="22"/>
        </w:rPr>
        <w:t>Đúng vậy, một cuối tuần yên tĩnh nghe hay đấy.</w:t>
      </w:r>
    </w:p>
    <w:p>
      <w:pPr>
        <w:spacing w:after="160" w:line="312" w:lineRule="auto"/>
      </w:pPr>
      <w:r>
        <w:rPr>
          <w:rFonts w:ascii="Calibri" w:hAnsi="Calibri"/>
          <w:b/>
          <w:sz w:val="22"/>
        </w:rPr>
        <w:t xml:space="preserve">Ms Sheila: </w:t>
      </w:r>
      <w:r>
        <w:rPr>
          <w:rFonts w:ascii="Calibri" w:hAnsi="Calibri"/>
          <w:sz w:val="22"/>
        </w:rPr>
        <w:t xml:space="preserve">Should we work out in the morning or after work today?  </w:t>
      </w:r>
      <w:r>
        <w:rPr>
          <w:rFonts w:ascii="Calibri" w:hAnsi="Calibri"/>
          <w:i/>
          <w:sz w:val="22"/>
        </w:rPr>
        <w:t>Hôm nay mình tập buổi sáng hay sau giờ làm vậy?</w:t>
      </w:r>
    </w:p>
    <w:p>
      <w:pPr>
        <w:spacing w:after="160" w:line="312" w:lineRule="auto"/>
      </w:pPr>
      <w:r>
        <w:rPr>
          <w:rFonts w:ascii="Calibri" w:hAnsi="Calibri"/>
          <w:b/>
          <w:sz w:val="22"/>
        </w:rPr>
        <w:t xml:space="preserve">Ms Lan: </w:t>
      </w:r>
      <w:r>
        <w:rPr>
          <w:rFonts w:ascii="Calibri" w:hAnsi="Calibri"/>
          <w:sz w:val="22"/>
        </w:rPr>
        <w:t xml:space="preserve">After work, mornings are too rushed for me.  </w:t>
      </w:r>
      <w:r>
        <w:rPr>
          <w:rFonts w:ascii="Calibri" w:hAnsi="Calibri"/>
          <w:i/>
          <w:sz w:val="22"/>
        </w:rPr>
        <w:t>Sau giờ làm đi, buổi sáng gấp gáp quá với tôi.</w:t>
      </w:r>
    </w:p>
    <w:p>
      <w:pPr>
        <w:spacing w:after="160" w:line="312" w:lineRule="auto"/>
      </w:pPr>
      <w:r>
        <w:rPr>
          <w:rFonts w:ascii="Calibri" w:hAnsi="Calibri"/>
          <w:b/>
          <w:sz w:val="22"/>
        </w:rPr>
        <w:t xml:space="preserve">Ms Sheila: </w:t>
      </w:r>
      <w:r>
        <w:rPr>
          <w:rFonts w:ascii="Calibri" w:hAnsi="Calibri"/>
          <w:sz w:val="22"/>
        </w:rPr>
        <w:t xml:space="preserve">Good point, let us plan for evening then.  </w:t>
      </w:r>
      <w:r>
        <w:rPr>
          <w:rFonts w:ascii="Calibri" w:hAnsi="Calibri"/>
          <w:i/>
          <w:sz w:val="22"/>
        </w:rPr>
        <w:t>Chị nói đúng, mình lên kế hoạch cho buổi tối vậy.</w:t>
      </w:r>
    </w:p>
    <w:p>
      <w:pPr>
        <w:spacing w:after="160" w:line="312" w:lineRule="auto"/>
      </w:pPr>
      <w:r>
        <w:rPr>
          <w:rFonts w:ascii="Calibri" w:hAnsi="Calibri"/>
          <w:b/>
          <w:sz w:val="22"/>
        </w:rPr>
        <w:t xml:space="preserve">Ms Lan: </w:t>
      </w:r>
      <w:r>
        <w:rPr>
          <w:rFonts w:ascii="Calibri" w:hAnsi="Calibri"/>
          <w:sz w:val="22"/>
        </w:rPr>
        <w:t xml:space="preserve">I decided not to skip breakfast today, I need the energy.  </w:t>
      </w:r>
      <w:r>
        <w:rPr>
          <w:rFonts w:ascii="Calibri" w:hAnsi="Calibri"/>
          <w:i/>
          <w:sz w:val="22"/>
        </w:rPr>
        <w:t>Hôm nay tôi quyết định không bỏ bữa sáng, tôi cần năng lượng.</w:t>
      </w:r>
    </w:p>
    <w:p>
      <w:pPr>
        <w:spacing w:after="160" w:line="312" w:lineRule="auto"/>
      </w:pPr>
      <w:r>
        <w:rPr>
          <w:rFonts w:ascii="Calibri" w:hAnsi="Calibri"/>
          <w:b/>
          <w:sz w:val="22"/>
        </w:rPr>
        <w:t xml:space="preserve">Ms Sheila: </w:t>
      </w:r>
      <w:r>
        <w:rPr>
          <w:rFonts w:ascii="Calibri" w:hAnsi="Calibri"/>
          <w:sz w:val="22"/>
        </w:rPr>
        <w:t xml:space="preserve">Good call, skipping it usually backfires by noon.  </w:t>
      </w:r>
      <w:r>
        <w:rPr>
          <w:rFonts w:ascii="Calibri" w:hAnsi="Calibri"/>
          <w:i/>
          <w:sz w:val="22"/>
        </w:rPr>
        <w:t>Chọn hay đấy, bỏ bữa thường phản tác dụng vào trưa.</w:t>
      </w:r>
    </w:p>
    <w:p>
      <w:pPr>
        <w:spacing w:after="160" w:line="312" w:lineRule="auto"/>
      </w:pPr>
      <w:r>
        <w:rPr>
          <w:rFonts w:ascii="Calibri" w:hAnsi="Calibri"/>
          <w:b/>
          <w:sz w:val="22"/>
        </w:rPr>
        <w:t xml:space="preserve">Ms Lan: </w:t>
      </w:r>
      <w:r>
        <w:rPr>
          <w:rFonts w:ascii="Calibri" w:hAnsi="Calibri"/>
          <w:sz w:val="22"/>
        </w:rPr>
        <w:t xml:space="preserve">Exactly, I learned that the hard way before.  </w:t>
      </w:r>
      <w:r>
        <w:rPr>
          <w:rFonts w:ascii="Calibri" w:hAnsi="Calibri"/>
          <w:i/>
          <w:sz w:val="22"/>
        </w:rPr>
        <w:t>Đúng vậy, trước đây tôi đã học được bài học đó.</w:t>
      </w:r>
    </w:p>
    <w:p>
      <w:pPr>
        <w:spacing w:after="160" w:line="312" w:lineRule="auto"/>
      </w:pPr>
      <w:r>
        <w:rPr>
          <w:rFonts w:ascii="Calibri" w:hAnsi="Calibri"/>
          <w:b/>
          <w:sz w:val="22"/>
        </w:rPr>
        <w:t xml:space="preserve">Ms Sheila: </w:t>
      </w:r>
      <w:r>
        <w:rPr>
          <w:rFonts w:ascii="Calibri" w:hAnsi="Calibri"/>
          <w:sz w:val="22"/>
        </w:rPr>
        <w:t xml:space="preserve">Should we stay home tonight or go out for a bit after work?  </w:t>
      </w:r>
      <w:r>
        <w:rPr>
          <w:rFonts w:ascii="Calibri" w:hAnsi="Calibri"/>
          <w:i/>
          <w:sz w:val="22"/>
        </w:rPr>
        <w:t>Tối nay mình ở nhà hay ra ngoài chút sau giờ làm vậy?</w:t>
      </w:r>
    </w:p>
    <w:p>
      <w:pPr>
        <w:spacing w:after="160" w:line="312" w:lineRule="auto"/>
      </w:pPr>
      <w:r>
        <w:rPr>
          <w:rFonts w:ascii="Calibri" w:hAnsi="Calibri"/>
          <w:b/>
          <w:sz w:val="22"/>
        </w:rPr>
        <w:t xml:space="preserve">Ms Lan: </w:t>
      </w:r>
      <w:r>
        <w:rPr>
          <w:rFonts w:ascii="Calibri" w:hAnsi="Calibri"/>
          <w:sz w:val="22"/>
        </w:rPr>
        <w:t xml:space="preserve">Let us go out, a change of scenery would be nice.  </w:t>
      </w:r>
      <w:r>
        <w:rPr>
          <w:rFonts w:ascii="Calibri" w:hAnsi="Calibri"/>
          <w:i/>
          <w:sz w:val="22"/>
        </w:rPr>
        <w:t>Ra ngoài đi, đổi không khí cũng hay.</w:t>
      </w:r>
    </w:p>
    <w:p>
      <w:pPr>
        <w:spacing w:after="160" w:line="312" w:lineRule="auto"/>
      </w:pPr>
      <w:r>
        <w:rPr>
          <w:rFonts w:ascii="Calibri" w:hAnsi="Calibri"/>
          <w:b/>
          <w:sz w:val="22"/>
        </w:rPr>
        <w:t xml:space="preserve">Ms Sheila: </w:t>
      </w:r>
      <w:r>
        <w:rPr>
          <w:rFonts w:ascii="Calibri" w:hAnsi="Calibri"/>
          <w:sz w:val="22"/>
        </w:rPr>
        <w:t xml:space="preserve">Sounds good, let us pick somewhere close.  </w:t>
      </w:r>
      <w:r>
        <w:rPr>
          <w:rFonts w:ascii="Calibri" w:hAnsi="Calibri"/>
          <w:i/>
          <w:sz w:val="22"/>
        </w:rPr>
        <w:t>Nghe hay đấy, mình chọn chỗ gần đây.</w:t>
      </w:r>
    </w:p>
    <w:p>
      <w:pPr>
        <w:spacing w:after="160" w:line="312" w:lineRule="auto"/>
      </w:pPr>
      <w:r>
        <w:rPr>
          <w:rFonts w:ascii="Calibri" w:hAnsi="Calibri"/>
          <w:b/>
          <w:sz w:val="22"/>
        </w:rPr>
        <w:t xml:space="preserve">Ms Lan: </w:t>
      </w:r>
      <w:r>
        <w:rPr>
          <w:rFonts w:ascii="Calibri" w:hAnsi="Calibri"/>
          <w:sz w:val="22"/>
        </w:rPr>
        <w:t xml:space="preserve">Let us write in our journals tonight instead of skipping it.  </w:t>
      </w:r>
      <w:r>
        <w:rPr>
          <w:rFonts w:ascii="Calibri" w:hAnsi="Calibri"/>
          <w:i/>
          <w:sz w:val="22"/>
        </w:rPr>
        <w:t>Tối nay mình viết nhật ký thay vì bỏ qua đi.</w:t>
      </w:r>
    </w:p>
    <w:p>
      <w:pPr>
        <w:spacing w:after="160" w:line="312" w:lineRule="auto"/>
      </w:pPr>
      <w:r>
        <w:rPr>
          <w:rFonts w:ascii="Calibri" w:hAnsi="Calibri"/>
          <w:b/>
          <w:sz w:val="22"/>
        </w:rPr>
        <w:t xml:space="preserve">Ms Sheila: </w:t>
      </w:r>
      <w:r>
        <w:rPr>
          <w:rFonts w:ascii="Calibri" w:hAnsi="Calibri"/>
          <w:sz w:val="22"/>
        </w:rPr>
        <w:t xml:space="preserve">Good idea, it has been a few days already.  </w:t>
      </w:r>
      <w:r>
        <w:rPr>
          <w:rFonts w:ascii="Calibri" w:hAnsi="Calibri"/>
          <w:i/>
          <w:sz w:val="22"/>
        </w:rPr>
        <w:t>Ý hay, cũng vài ngày rồi tụi mình chưa viết.</w:t>
      </w:r>
    </w:p>
    <w:p>
      <w:pPr>
        <w:spacing w:after="160" w:line="312" w:lineRule="auto"/>
      </w:pPr>
      <w:r>
        <w:rPr>
          <w:rFonts w:ascii="Calibri" w:hAnsi="Calibri"/>
          <w:b/>
          <w:sz w:val="22"/>
        </w:rPr>
        <w:t xml:space="preserve">Ms Lan: </w:t>
      </w:r>
      <w:r>
        <w:rPr>
          <w:rFonts w:ascii="Calibri" w:hAnsi="Calibri"/>
          <w:sz w:val="22"/>
        </w:rPr>
        <w:t xml:space="preserve">Exactly, let us make time before bed.  </w:t>
      </w:r>
      <w:r>
        <w:rPr>
          <w:rFonts w:ascii="Calibri" w:hAnsi="Calibri"/>
          <w:i/>
          <w:sz w:val="22"/>
        </w:rPr>
        <w:t>Đúng vậy, mình dành thời gian trước khi ngủ.</w:t>
      </w:r>
    </w:p>
    <w:p>
      <w:pPr>
        <w:spacing w:after="160" w:line="312" w:lineRule="auto"/>
      </w:pPr>
      <w:r>
        <w:rPr>
          <w:rFonts w:ascii="Calibri" w:hAnsi="Calibri"/>
          <w:b/>
          <w:sz w:val="22"/>
        </w:rPr>
        <w:t xml:space="preserve">Ms Sheila: </w:t>
      </w:r>
      <w:r>
        <w:rPr>
          <w:rFonts w:ascii="Calibri" w:hAnsi="Calibri"/>
          <w:sz w:val="22"/>
        </w:rPr>
        <w:t xml:space="preserve">Should we start with the dishes or the laundry first?  </w:t>
      </w:r>
      <w:r>
        <w:rPr>
          <w:rFonts w:ascii="Calibri" w:hAnsi="Calibri"/>
          <w:i/>
          <w:sz w:val="22"/>
        </w:rPr>
        <w:t>Mình bắt đầu với rửa chén hay giặt đồ trước vậy?</w:t>
      </w:r>
    </w:p>
    <w:p>
      <w:pPr>
        <w:spacing w:after="160" w:line="312" w:lineRule="auto"/>
      </w:pPr>
      <w:r>
        <w:rPr>
          <w:rFonts w:ascii="Calibri" w:hAnsi="Calibri"/>
          <w:b/>
          <w:sz w:val="22"/>
        </w:rPr>
        <w:t xml:space="preserve">Ms Lan: </w:t>
      </w:r>
      <w:r>
        <w:rPr>
          <w:rFonts w:ascii="Calibri" w:hAnsi="Calibri"/>
          <w:sz w:val="22"/>
        </w:rPr>
        <w:t xml:space="preserve">The dishes, they will pile up otherwise.  </w:t>
      </w:r>
      <w:r>
        <w:rPr>
          <w:rFonts w:ascii="Calibri" w:hAnsi="Calibri"/>
          <w:i/>
          <w:sz w:val="22"/>
        </w:rPr>
        <w:t>Rửa chén trước, không thì đồ dơ chất đống.</w:t>
      </w:r>
    </w:p>
    <w:p>
      <w:pPr>
        <w:spacing w:after="160" w:line="312" w:lineRule="auto"/>
      </w:pPr>
      <w:r>
        <w:rPr>
          <w:rFonts w:ascii="Calibri" w:hAnsi="Calibri"/>
          <w:b/>
          <w:sz w:val="22"/>
        </w:rPr>
        <w:t xml:space="preserve">Ms Sheila: </w:t>
      </w:r>
      <w:r>
        <w:rPr>
          <w:rFonts w:ascii="Calibri" w:hAnsi="Calibri"/>
          <w:sz w:val="22"/>
        </w:rPr>
        <w:t xml:space="preserve">Good point, let us start there.  </w:t>
      </w:r>
      <w:r>
        <w:rPr>
          <w:rFonts w:ascii="Calibri" w:hAnsi="Calibri"/>
          <w:i/>
          <w:sz w:val="22"/>
        </w:rPr>
        <w:t>Chị nói đúng, mình bắt đầu ở đó.</w:t>
      </w:r>
    </w:p>
    <w:p>
      <w:pPr>
        <w:spacing w:after="160" w:line="312" w:lineRule="auto"/>
      </w:pPr>
      <w:r>
        <w:rPr>
          <w:rFonts w:ascii="Calibri" w:hAnsi="Calibri"/>
          <w:b/>
          <w:sz w:val="22"/>
        </w:rPr>
        <w:t xml:space="preserve">Ms Lan: </w:t>
      </w:r>
      <w:r>
        <w:rPr>
          <w:rFonts w:ascii="Calibri" w:hAnsi="Calibri"/>
          <w:sz w:val="22"/>
        </w:rPr>
        <w:t xml:space="preserve">I decided to skip the alarm tomorrow, we deserve to sleep in.  </w:t>
      </w:r>
      <w:r>
        <w:rPr>
          <w:rFonts w:ascii="Calibri" w:hAnsi="Calibri"/>
          <w:i/>
          <w:sz w:val="22"/>
        </w:rPr>
        <w:t>Mai tôi quyết định không đặt báo thức, tụi mình xứng đáng được ngủ nướng.</w:t>
      </w:r>
    </w:p>
    <w:p>
      <w:pPr>
        <w:spacing w:after="160" w:line="312" w:lineRule="auto"/>
      </w:pPr>
      <w:r>
        <w:rPr>
          <w:rFonts w:ascii="Calibri" w:hAnsi="Calibri"/>
          <w:b/>
          <w:sz w:val="22"/>
        </w:rPr>
        <w:t xml:space="preserve">Ms Sheila: </w:t>
      </w:r>
      <w:r>
        <w:rPr>
          <w:rFonts w:ascii="Calibri" w:hAnsi="Calibri"/>
          <w:sz w:val="22"/>
        </w:rPr>
        <w:t xml:space="preserve">Good idea, we have earned a lazy morning.  </w:t>
      </w:r>
      <w:r>
        <w:rPr>
          <w:rFonts w:ascii="Calibri" w:hAnsi="Calibri"/>
          <w:i/>
          <w:sz w:val="22"/>
        </w:rPr>
        <w:t>Ý hay, tụi mình xứng đáng một buổi sáng thong thả.</w:t>
      </w:r>
    </w:p>
    <w:p>
      <w:pPr>
        <w:spacing w:after="160" w:line="312" w:lineRule="auto"/>
      </w:pPr>
      <w:r>
        <w:rPr>
          <w:rFonts w:ascii="Calibri" w:hAnsi="Calibri"/>
          <w:b/>
          <w:sz w:val="22"/>
        </w:rPr>
        <w:t xml:space="preserve">Ms Lan: </w:t>
      </w:r>
      <w:r>
        <w:rPr>
          <w:rFonts w:ascii="Calibri" w:hAnsi="Calibri"/>
          <w:sz w:val="22"/>
        </w:rPr>
        <w:t xml:space="preserve">Exactly, no obligations tomorrow anyway.  </w:t>
      </w:r>
      <w:r>
        <w:rPr>
          <w:rFonts w:ascii="Calibri" w:hAnsi="Calibri"/>
          <w:i/>
          <w:sz w:val="22"/>
        </w:rPr>
        <w:t>Đúng vậy, dù sao mai cũng không có việc gì gấp.</w:t>
      </w:r>
    </w:p>
    <w:p>
      <w:pPr>
        <w:spacing w:after="160" w:line="312" w:lineRule="auto"/>
      </w:pPr>
      <w:r>
        <w:rPr>
          <w:rFonts w:ascii="Calibri" w:hAnsi="Calibri"/>
          <w:b/>
          <w:sz w:val="22"/>
        </w:rPr>
        <w:t xml:space="preserve">Ms Sheila: </w:t>
      </w:r>
      <w:r>
        <w:rPr>
          <w:rFonts w:ascii="Calibri" w:hAnsi="Calibri"/>
          <w:sz w:val="22"/>
        </w:rPr>
        <w:t xml:space="preserve">Should we listen to the news podcast or the comedy one today?  </w:t>
      </w:r>
      <w:r>
        <w:rPr>
          <w:rFonts w:ascii="Calibri" w:hAnsi="Calibri"/>
          <w:i/>
          <w:sz w:val="22"/>
        </w:rPr>
        <w:t>Hôm nay mình nghe podcast tin tức hay podcast hài vậy?</w:t>
      </w:r>
    </w:p>
    <w:p>
      <w:pPr>
        <w:spacing w:after="160" w:line="312" w:lineRule="auto"/>
      </w:pPr>
      <w:r>
        <w:rPr>
          <w:rFonts w:ascii="Calibri" w:hAnsi="Calibri"/>
          <w:b/>
          <w:sz w:val="22"/>
        </w:rPr>
        <w:t xml:space="preserve">Ms Lan: </w:t>
      </w:r>
      <w:r>
        <w:rPr>
          <w:rFonts w:ascii="Calibri" w:hAnsi="Calibri"/>
          <w:sz w:val="22"/>
        </w:rPr>
        <w:t xml:space="preserve">The comedy one, we could use some laughs.  </w:t>
      </w:r>
      <w:r>
        <w:rPr>
          <w:rFonts w:ascii="Calibri" w:hAnsi="Calibri"/>
          <w:i/>
          <w:sz w:val="22"/>
        </w:rPr>
        <w:t>Podcast hài đi, tụi mình cần cười một chút.</w:t>
      </w:r>
    </w:p>
    <w:p>
      <w:pPr>
        <w:spacing w:after="160" w:line="312" w:lineRule="auto"/>
      </w:pPr>
      <w:r>
        <w:rPr>
          <w:rFonts w:ascii="Calibri" w:hAnsi="Calibri"/>
          <w:b/>
          <w:sz w:val="22"/>
        </w:rPr>
        <w:t xml:space="preserve">Ms Sheila: </w:t>
      </w:r>
      <w:r>
        <w:rPr>
          <w:rFonts w:ascii="Calibri" w:hAnsi="Calibri"/>
          <w:sz w:val="22"/>
        </w:rPr>
        <w:t xml:space="preserve">Good idea, let us play that then.  </w:t>
      </w:r>
      <w:r>
        <w:rPr>
          <w:rFonts w:ascii="Calibri" w:hAnsi="Calibri"/>
          <w:i/>
          <w:sz w:val="22"/>
        </w:rPr>
        <w:t>Ý hay, vậy mình mở cái đó.</w:t>
      </w:r>
    </w:p>
    <w:p>
      <w:pPr>
        <w:spacing w:after="160" w:line="312" w:lineRule="auto"/>
      </w:pPr>
      <w:r>
        <w:rPr>
          <w:rFonts w:ascii="Calibri" w:hAnsi="Calibri"/>
          <w:b/>
          <w:sz w:val="22"/>
        </w:rPr>
        <w:t xml:space="preserve">Ms Lan: </w:t>
      </w:r>
      <w:r>
        <w:rPr>
          <w:rFonts w:ascii="Calibri" w:hAnsi="Calibri"/>
          <w:sz w:val="22"/>
        </w:rPr>
        <w:t xml:space="preserve">Let us meditate for ten minutes before bed tonight.  </w:t>
      </w:r>
      <w:r>
        <w:rPr>
          <w:rFonts w:ascii="Calibri" w:hAnsi="Calibri"/>
          <w:i/>
          <w:sz w:val="22"/>
        </w:rPr>
        <w:t>Tối nay mình thiền mười phút trước khi ngủ đi.</w:t>
      </w:r>
    </w:p>
    <w:p>
      <w:pPr>
        <w:spacing w:after="160" w:line="312" w:lineRule="auto"/>
      </w:pPr>
      <w:r>
        <w:rPr>
          <w:rFonts w:ascii="Calibri" w:hAnsi="Calibri"/>
          <w:b/>
          <w:sz w:val="22"/>
        </w:rPr>
        <w:t xml:space="preserve">Ms Sheila: </w:t>
      </w:r>
      <w:r>
        <w:rPr>
          <w:rFonts w:ascii="Calibri" w:hAnsi="Calibri"/>
          <w:sz w:val="22"/>
        </w:rPr>
        <w:t xml:space="preserve">Good idea, that should help us relax.  </w:t>
      </w:r>
      <w:r>
        <w:rPr>
          <w:rFonts w:ascii="Calibri" w:hAnsi="Calibri"/>
          <w:i/>
          <w:sz w:val="22"/>
        </w:rPr>
        <w:t>Ý hay, vậy sẽ giúp tụi mình thư giãn.</w:t>
      </w:r>
    </w:p>
    <w:p>
      <w:pPr>
        <w:spacing w:after="160" w:line="312" w:lineRule="auto"/>
      </w:pPr>
      <w:r>
        <w:rPr>
          <w:rFonts w:ascii="Calibri" w:hAnsi="Calibri"/>
          <w:b/>
          <w:sz w:val="22"/>
        </w:rPr>
        <w:t xml:space="preserve">Ms Lan: </w:t>
      </w:r>
      <w:r>
        <w:rPr>
          <w:rFonts w:ascii="Calibri" w:hAnsi="Calibri"/>
          <w:sz w:val="22"/>
        </w:rPr>
        <w:t xml:space="preserve">Exactly, it has been helping me a lot lately.  </w:t>
      </w:r>
      <w:r>
        <w:rPr>
          <w:rFonts w:ascii="Calibri" w:hAnsi="Calibri"/>
          <w:i/>
          <w:sz w:val="22"/>
        </w:rPr>
        <w:t>Đúng vậy, gần đây nó giúp ích cho tôi nhiều lắm.</w:t>
      </w:r>
    </w:p>
    <w:p>
      <w:pPr>
        <w:spacing w:after="160" w:line="312" w:lineRule="auto"/>
      </w:pPr>
      <w:r>
        <w:rPr>
          <w:rFonts w:ascii="Calibri" w:hAnsi="Calibri"/>
          <w:b/>
          <w:sz w:val="22"/>
        </w:rPr>
        <w:t xml:space="preserve">Ms Sheila: </w:t>
      </w:r>
      <w:r>
        <w:rPr>
          <w:rFonts w:ascii="Calibri" w:hAnsi="Calibri"/>
          <w:sz w:val="22"/>
        </w:rPr>
        <w:t xml:space="preserve">Should we snack around three or wait until four?  </w:t>
      </w:r>
      <w:r>
        <w:rPr>
          <w:rFonts w:ascii="Calibri" w:hAnsi="Calibri"/>
          <w:i/>
          <w:sz w:val="22"/>
        </w:rPr>
        <w:t>Mình ăn vặt lúc ba giờ hay chờ tới bốn giờ vậy?</w:t>
      </w:r>
    </w:p>
    <w:p>
      <w:pPr>
        <w:spacing w:after="160" w:line="312" w:lineRule="auto"/>
      </w:pPr>
      <w:r>
        <w:rPr>
          <w:rFonts w:ascii="Calibri" w:hAnsi="Calibri"/>
          <w:b/>
          <w:sz w:val="22"/>
        </w:rPr>
        <w:t xml:space="preserve">Ms Lan: </w:t>
      </w:r>
      <w:r>
        <w:rPr>
          <w:rFonts w:ascii="Calibri" w:hAnsi="Calibri"/>
          <w:sz w:val="22"/>
        </w:rPr>
        <w:t xml:space="preserve">Three, I already feel a bit hungry.  </w:t>
      </w:r>
      <w:r>
        <w:rPr>
          <w:rFonts w:ascii="Calibri" w:hAnsi="Calibri"/>
          <w:i/>
          <w:sz w:val="22"/>
        </w:rPr>
        <w:t>Ba giờ đi, tôi đã thấy hơi đói rồi.</w:t>
      </w:r>
    </w:p>
    <w:p>
      <w:pPr>
        <w:spacing w:after="160" w:line="312" w:lineRule="auto"/>
      </w:pPr>
      <w:r>
        <w:rPr>
          <w:rFonts w:ascii="Calibri" w:hAnsi="Calibri"/>
          <w:b/>
          <w:sz w:val="22"/>
        </w:rPr>
        <w:t xml:space="preserve">Ms Sheila: </w:t>
      </w:r>
      <w:r>
        <w:rPr>
          <w:rFonts w:ascii="Calibri" w:hAnsi="Calibri"/>
          <w:sz w:val="22"/>
        </w:rPr>
        <w:t xml:space="preserve">Good point, let us grab something now.  </w:t>
      </w:r>
      <w:r>
        <w:rPr>
          <w:rFonts w:ascii="Calibri" w:hAnsi="Calibri"/>
          <w:i/>
          <w:sz w:val="22"/>
        </w:rPr>
        <w:t>Chị nói đúng, mình ăn gì đó ngay bây giờ.</w:t>
      </w:r>
    </w:p>
    <w:p>
      <w:pPr>
        <w:spacing w:after="160" w:line="312" w:lineRule="auto"/>
      </w:pPr>
      <w:r>
        <w:rPr>
          <w:rFonts w:ascii="Calibri" w:hAnsi="Calibri"/>
          <w:b/>
          <w:sz w:val="22"/>
        </w:rPr>
        <w:t xml:space="preserve">Ms Lan: </w:t>
      </w:r>
      <w:r>
        <w:rPr>
          <w:rFonts w:ascii="Calibri" w:hAnsi="Calibri"/>
          <w:sz w:val="22"/>
        </w:rPr>
        <w:t xml:space="preserve">I decided to iron my clothes tonight instead of tomorrow morning.  </w:t>
      </w:r>
      <w:r>
        <w:rPr>
          <w:rFonts w:ascii="Calibri" w:hAnsi="Calibri"/>
          <w:i/>
          <w:sz w:val="22"/>
        </w:rPr>
        <w:t>Tôi quyết định ủi đồ tối nay thay vì sáng mai.</w:t>
      </w:r>
    </w:p>
    <w:p>
      <w:pPr>
        <w:spacing w:after="160" w:line="312" w:lineRule="auto"/>
      </w:pPr>
      <w:r>
        <w:rPr>
          <w:rFonts w:ascii="Calibri" w:hAnsi="Calibri"/>
          <w:b/>
          <w:sz w:val="22"/>
        </w:rPr>
        <w:t xml:space="preserve">Ms Sheila: </w:t>
      </w:r>
      <w:r>
        <w:rPr>
          <w:rFonts w:ascii="Calibri" w:hAnsi="Calibri"/>
          <w:sz w:val="22"/>
        </w:rPr>
        <w:t xml:space="preserve">Good idea, one less thing to rush in the morning.  </w:t>
      </w:r>
      <w:r>
        <w:rPr>
          <w:rFonts w:ascii="Calibri" w:hAnsi="Calibri"/>
          <w:i/>
          <w:sz w:val="22"/>
        </w:rPr>
        <w:t>Ý hay, sáng mai bớt được một việc phải vội.</w:t>
      </w:r>
    </w:p>
    <w:p>
      <w:pPr>
        <w:spacing w:after="160" w:line="312" w:lineRule="auto"/>
      </w:pPr>
      <w:r>
        <w:rPr>
          <w:rFonts w:ascii="Calibri" w:hAnsi="Calibri"/>
          <w:b/>
          <w:sz w:val="22"/>
        </w:rPr>
        <w:t xml:space="preserve">Ms Lan: </w:t>
      </w:r>
      <w:r>
        <w:rPr>
          <w:rFonts w:ascii="Calibri" w:hAnsi="Calibri"/>
          <w:sz w:val="22"/>
        </w:rPr>
        <w:t xml:space="preserve">Exactly, I will feel more organised.  </w:t>
      </w:r>
      <w:r>
        <w:rPr>
          <w:rFonts w:ascii="Calibri" w:hAnsi="Calibri"/>
          <w:i/>
          <w:sz w:val="22"/>
        </w:rPr>
        <w:t>Đúng vậy, vậy tôi sẽ thấy ngăn nắp hơn.</w:t>
      </w:r>
    </w:p>
    <w:p>
      <w:pPr>
        <w:spacing w:after="160" w:line="312" w:lineRule="auto"/>
      </w:pPr>
      <w:r>
        <w:rPr>
          <w:rFonts w:ascii="Calibri" w:hAnsi="Calibri"/>
          <w:b/>
          <w:sz w:val="22"/>
        </w:rPr>
        <w:t xml:space="preserve">Ms Sheila: </w:t>
      </w:r>
      <w:r>
        <w:rPr>
          <w:rFonts w:ascii="Calibri" w:hAnsi="Calibri"/>
          <w:sz w:val="22"/>
        </w:rPr>
        <w:t xml:space="preserve">Should we run the park loop or the riverside path today?  </w:t>
      </w:r>
      <w:r>
        <w:rPr>
          <w:rFonts w:ascii="Calibri" w:hAnsi="Calibri"/>
          <w:i/>
          <w:sz w:val="22"/>
        </w:rPr>
        <w:t>Hôm nay mình chạy vòng công viên hay đường ven sông vậy?</w:t>
      </w:r>
    </w:p>
    <w:p>
      <w:pPr>
        <w:spacing w:after="160" w:line="312" w:lineRule="auto"/>
      </w:pPr>
      <w:r>
        <w:rPr>
          <w:rFonts w:ascii="Calibri" w:hAnsi="Calibri"/>
          <w:b/>
          <w:sz w:val="22"/>
        </w:rPr>
        <w:t xml:space="preserve">Ms Lan: </w:t>
      </w:r>
      <w:r>
        <w:rPr>
          <w:rFonts w:ascii="Calibri" w:hAnsi="Calibri"/>
          <w:sz w:val="22"/>
        </w:rPr>
        <w:t xml:space="preserve">The riverside path, the view is lovely at sunrise.  </w:t>
      </w:r>
      <w:r>
        <w:rPr>
          <w:rFonts w:ascii="Calibri" w:hAnsi="Calibri"/>
          <w:i/>
          <w:sz w:val="22"/>
        </w:rPr>
        <w:t>Đường ven sông, cảnh bình minh đẹp lắm.</w:t>
      </w:r>
    </w:p>
    <w:p>
      <w:pPr>
        <w:spacing w:after="160" w:line="312" w:lineRule="auto"/>
      </w:pPr>
      <w:r>
        <w:rPr>
          <w:rFonts w:ascii="Calibri" w:hAnsi="Calibri"/>
          <w:b/>
          <w:sz w:val="22"/>
        </w:rPr>
        <w:t xml:space="preserve">Ms Sheila: </w:t>
      </w:r>
      <w:r>
        <w:rPr>
          <w:rFonts w:ascii="Calibri" w:hAnsi="Calibri"/>
          <w:sz w:val="22"/>
        </w:rPr>
        <w:t xml:space="preserve">Good idea, let us go that way then.  </w:t>
      </w:r>
      <w:r>
        <w:rPr>
          <w:rFonts w:ascii="Calibri" w:hAnsi="Calibri"/>
          <w:i/>
          <w:sz w:val="22"/>
        </w:rPr>
        <w:t>Ý hay, vậy mình đi hướng đó.</w:t>
      </w:r>
    </w:p>
    <w:p>
      <w:pPr>
        <w:spacing w:after="160" w:line="312" w:lineRule="auto"/>
      </w:pPr>
      <w:r>
        <w:rPr>
          <w:rFonts w:ascii="Calibri" w:hAnsi="Calibri"/>
          <w:b/>
          <w:sz w:val="22"/>
        </w:rPr>
        <w:t xml:space="preserve">Ms Lan: </w:t>
      </w:r>
      <w:r>
        <w:rPr>
          <w:rFonts w:ascii="Calibri" w:hAnsi="Calibri"/>
          <w:sz w:val="22"/>
        </w:rPr>
        <w:t xml:space="preserve">Given how late we slept, let us push breakfast back an hour.  </w:t>
      </w:r>
      <w:r>
        <w:rPr>
          <w:rFonts w:ascii="Calibri" w:hAnsi="Calibri"/>
          <w:i/>
          <w:sz w:val="22"/>
        </w:rPr>
        <w:t>Với việc tụi mình ngủ trễ, mình dời bữa sáng lại một tiếng đi.</w:t>
      </w:r>
    </w:p>
    <w:p>
      <w:pPr>
        <w:spacing w:after="160" w:line="312" w:lineRule="auto"/>
      </w:pPr>
      <w:r>
        <w:rPr>
          <w:rFonts w:ascii="Calibri" w:hAnsi="Calibri"/>
          <w:b/>
          <w:sz w:val="22"/>
        </w:rPr>
        <w:t xml:space="preserve">Ms Sheila: </w:t>
      </w:r>
      <w:r>
        <w:rPr>
          <w:rFonts w:ascii="Calibri" w:hAnsi="Calibri"/>
          <w:sz w:val="22"/>
        </w:rPr>
        <w:t xml:space="preserve">Good idea, no rush this morning anyway.  </w:t>
      </w:r>
      <w:r>
        <w:rPr>
          <w:rFonts w:ascii="Calibri" w:hAnsi="Calibri"/>
          <w:i/>
          <w:sz w:val="22"/>
        </w:rPr>
        <w:t>Ý hay, sáng nay cũng không vội gì.</w:t>
      </w:r>
    </w:p>
    <w:p>
      <w:pPr>
        <w:spacing w:after="160" w:line="312" w:lineRule="auto"/>
      </w:pPr>
      <w:r>
        <w:rPr>
          <w:rFonts w:ascii="Calibri" w:hAnsi="Calibri"/>
          <w:b/>
          <w:sz w:val="22"/>
        </w:rPr>
        <w:t xml:space="preserve">Ms Lan: </w:t>
      </w:r>
      <w:r>
        <w:rPr>
          <w:rFonts w:ascii="Calibri" w:hAnsi="Calibri"/>
          <w:sz w:val="22"/>
        </w:rPr>
        <w:t xml:space="preserve">Exactly, let us take it slow today.  </w:t>
      </w:r>
      <w:r>
        <w:rPr>
          <w:rFonts w:ascii="Calibri" w:hAnsi="Calibri"/>
          <w:i/>
          <w:sz w:val="22"/>
        </w:rPr>
        <w:t>Đúng vậy, hôm nay mình cứ từ từ.</w:t>
      </w:r>
    </w:p>
    <w:p>
      <w:pPr>
        <w:spacing w:after="160" w:line="312" w:lineRule="auto"/>
      </w:pPr>
      <w:r>
        <w:rPr>
          <w:rFonts w:ascii="Calibri" w:hAnsi="Calibri"/>
          <w:b/>
          <w:sz w:val="22"/>
        </w:rPr>
        <w:t xml:space="preserve">Ms Sheila: </w:t>
      </w:r>
      <w:r>
        <w:rPr>
          <w:rFonts w:ascii="Calibri" w:hAnsi="Calibri"/>
          <w:sz w:val="22"/>
        </w:rPr>
        <w:t xml:space="preserve">Why did our whole morning routine end up changing today?  </w:t>
      </w:r>
      <w:r>
        <w:rPr>
          <w:rFonts w:ascii="Calibri" w:hAnsi="Calibri"/>
          <w:i/>
          <w:sz w:val="22"/>
        </w:rPr>
        <w:t>Vì sao thói quen buổi sáng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We both overslept after such a busy week.  </w:t>
      </w:r>
      <w:r>
        <w:rPr>
          <w:rFonts w:ascii="Calibri" w:hAnsi="Calibri"/>
          <w:i/>
          <w:sz w:val="22"/>
        </w:rPr>
        <w:t>Cả hai mình đều ngủ quên sau một tuần bận rộn.</w:t>
      </w:r>
    </w:p>
    <w:p>
      <w:pPr>
        <w:spacing w:after="160" w:line="312" w:lineRule="auto"/>
      </w:pPr>
      <w:r>
        <w:rPr>
          <w:rFonts w:ascii="Calibri" w:hAnsi="Calibri"/>
          <w:b/>
          <w:sz w:val="22"/>
        </w:rPr>
        <w:t xml:space="preserve">Ms Sheila: </w:t>
      </w:r>
      <w:r>
        <w:rPr>
          <w:rFonts w:ascii="Calibri" w:hAnsi="Calibri"/>
          <w:sz w:val="22"/>
        </w:rPr>
        <w:t xml:space="preserve">Ah, that makes sense, we needed the rest.  </w:t>
      </w:r>
      <w:r>
        <w:rPr>
          <w:rFonts w:ascii="Calibri" w:hAnsi="Calibri"/>
          <w:i/>
          <w:sz w:val="22"/>
        </w:rPr>
        <w:t>À, vậy hợp lý, tụi mình cần nghỉ ngơi mà.</w:t>
      </w:r>
    </w:p>
    <w:p>
      <w:pPr>
        <w:spacing w:after="160" w:line="312" w:lineRule="auto"/>
      </w:pPr>
      <w:r>
        <w:rPr>
          <w:rFonts w:ascii="Calibri" w:hAnsi="Calibri"/>
          <w:b/>
          <w:sz w:val="22"/>
        </w:rPr>
        <w:t xml:space="preserve">Ms Sheila: </w:t>
      </w:r>
      <w:r>
        <w:rPr>
          <w:rFonts w:ascii="Calibri" w:hAnsi="Calibri"/>
          <w:sz w:val="22"/>
        </w:rPr>
        <w:t xml:space="preserve">What time do you usually wake up on weekdays?  </w:t>
      </w:r>
      <w:r>
        <w:rPr>
          <w:rFonts w:ascii="Calibri" w:hAnsi="Calibri"/>
          <w:i/>
          <w:sz w:val="22"/>
        </w:rPr>
        <w:t>Ngày thường chị hay thức dậy lúc mấy giờ vậy?</w:t>
      </w:r>
    </w:p>
    <w:p>
      <w:pPr>
        <w:spacing w:after="160" w:line="312" w:lineRule="auto"/>
      </w:pPr>
      <w:r>
        <w:rPr>
          <w:rFonts w:ascii="Calibri" w:hAnsi="Calibri"/>
          <w:b/>
          <w:sz w:val="22"/>
        </w:rPr>
        <w:t xml:space="preserve">Ms Lan: </w:t>
      </w:r>
      <w:r>
        <w:rPr>
          <w:rFonts w:ascii="Calibri" w:hAnsi="Calibri"/>
          <w:sz w:val="22"/>
        </w:rPr>
        <w:t xml:space="preserve">Around six, before the whole house gets busy.  </w:t>
      </w:r>
      <w:r>
        <w:rPr>
          <w:rFonts w:ascii="Calibri" w:hAnsi="Calibri"/>
          <w:i/>
          <w:sz w:val="22"/>
        </w:rPr>
        <w:t>Khoảng sáu giờ, trước khi cả nhà bận rộn.</w:t>
      </w:r>
    </w:p>
    <w:p>
      <w:pPr>
        <w:spacing w:after="160" w:line="312" w:lineRule="auto"/>
      </w:pPr>
      <w:r>
        <w:rPr>
          <w:rFonts w:ascii="Calibri" w:hAnsi="Calibri"/>
          <w:b/>
          <w:sz w:val="22"/>
        </w:rPr>
        <w:t xml:space="preserve">Ms Sheila: </w:t>
      </w:r>
      <w:r>
        <w:rPr>
          <w:rFonts w:ascii="Calibri" w:hAnsi="Calibri"/>
          <w:sz w:val="22"/>
        </w:rPr>
        <w:t xml:space="preserve">That is early, but I bet it feels peaceful.  </w:t>
      </w:r>
      <w:r>
        <w:rPr>
          <w:rFonts w:ascii="Calibri" w:hAnsi="Calibri"/>
          <w:i/>
          <w:sz w:val="22"/>
        </w:rPr>
        <w:t>Sớm thật, nhưng chắc là yên tĩnh lắm.</w:t>
      </w:r>
    </w:p>
    <w:p>
      <w:pPr>
        <w:spacing w:after="160" w:line="312" w:lineRule="auto"/>
      </w:pPr>
      <w:r>
        <w:rPr>
          <w:rFonts w:ascii="Calibri" w:hAnsi="Calibri"/>
          <w:b/>
          <w:sz w:val="22"/>
        </w:rPr>
        <w:t xml:space="preserve">Ms Lan: </w:t>
      </w:r>
      <w:r>
        <w:rPr>
          <w:rFonts w:ascii="Calibri" w:hAnsi="Calibri"/>
          <w:sz w:val="22"/>
        </w:rPr>
        <w:t xml:space="preserve">Did you sleep well last night?  </w:t>
      </w:r>
      <w:r>
        <w:rPr>
          <w:rFonts w:ascii="Calibri" w:hAnsi="Calibri"/>
          <w:i/>
          <w:sz w:val="22"/>
        </w:rPr>
        <w:t>Tối qua chị ngủ ngon không?</w:t>
      </w:r>
    </w:p>
    <w:p>
      <w:pPr>
        <w:spacing w:after="160" w:line="312" w:lineRule="auto"/>
      </w:pPr>
      <w:r>
        <w:rPr>
          <w:rFonts w:ascii="Calibri" w:hAnsi="Calibri"/>
          <w:b/>
          <w:sz w:val="22"/>
        </w:rPr>
        <w:t xml:space="preserve">Ms Sheila: </w:t>
      </w:r>
      <w:r>
        <w:rPr>
          <w:rFonts w:ascii="Calibri" w:hAnsi="Calibri"/>
          <w:sz w:val="22"/>
        </w:rPr>
        <w:t xml:space="preserve">Not really, the neighbours were quite loud.  </w:t>
      </w:r>
      <w:r>
        <w:rPr>
          <w:rFonts w:ascii="Calibri" w:hAnsi="Calibri"/>
          <w:i/>
          <w:sz w:val="22"/>
        </w:rPr>
        <w:t>Không hẳn, hàng xóm ồn quá.</w:t>
      </w:r>
    </w:p>
    <w:p>
      <w:pPr>
        <w:spacing w:after="160" w:line="312" w:lineRule="auto"/>
      </w:pPr>
      <w:r>
        <w:rPr>
          <w:rFonts w:ascii="Calibri" w:hAnsi="Calibri"/>
          <w:b/>
          <w:sz w:val="22"/>
        </w:rPr>
        <w:t xml:space="preserve">Ms Lan: </w:t>
      </w:r>
      <w:r>
        <w:rPr>
          <w:rFonts w:ascii="Calibri" w:hAnsi="Calibri"/>
          <w:sz w:val="22"/>
        </w:rPr>
        <w:t xml:space="preserve">Oh no, I hope tonight is quieter for you.  </w:t>
      </w:r>
      <w:r>
        <w:rPr>
          <w:rFonts w:ascii="Calibri" w:hAnsi="Calibri"/>
          <w:i/>
          <w:sz w:val="22"/>
        </w:rPr>
        <w:t>Ôi không, mong tối nay yên tĩnh hơn cho chị.</w:t>
      </w:r>
    </w:p>
    <w:p>
      <w:pPr>
        <w:spacing w:after="160" w:line="312" w:lineRule="auto"/>
      </w:pPr>
      <w:r>
        <w:rPr>
          <w:rFonts w:ascii="Calibri" w:hAnsi="Calibri"/>
          <w:b/>
          <w:sz w:val="22"/>
        </w:rPr>
        <w:t xml:space="preserve">Ms Sheila: </w:t>
      </w:r>
      <w:r>
        <w:rPr>
          <w:rFonts w:ascii="Calibri" w:hAnsi="Calibri"/>
          <w:sz w:val="22"/>
        </w:rPr>
        <w:t xml:space="preserve">I feel so tired this morning, honestly.  </w:t>
      </w:r>
      <w:r>
        <w:rPr>
          <w:rFonts w:ascii="Calibri" w:hAnsi="Calibri"/>
          <w:i/>
          <w:sz w:val="22"/>
        </w:rPr>
        <w:t>Thật lòng sáng nay tôi thấy mệt quá.</w:t>
      </w:r>
    </w:p>
    <w:p>
      <w:pPr>
        <w:spacing w:after="160" w:line="312" w:lineRule="auto"/>
      </w:pPr>
      <w:r>
        <w:rPr>
          <w:rFonts w:ascii="Calibri" w:hAnsi="Calibri"/>
          <w:b/>
          <w:sz w:val="22"/>
        </w:rPr>
        <w:t xml:space="preserve">Ms Lan: </w:t>
      </w:r>
      <w:r>
        <w:rPr>
          <w:rFonts w:ascii="Calibri" w:hAnsi="Calibri"/>
          <w:sz w:val="22"/>
        </w:rPr>
        <w:t xml:space="preserve">Why not have an extra cup of tea?  </w:t>
      </w:r>
      <w:r>
        <w:rPr>
          <w:rFonts w:ascii="Calibri" w:hAnsi="Calibri"/>
          <w:i/>
          <w:sz w:val="22"/>
        </w:rPr>
        <w:t>Sao chị không uống thêm một tách trà?</w:t>
      </w:r>
    </w:p>
    <w:p>
      <w:pPr>
        <w:spacing w:after="160" w:line="312" w:lineRule="auto"/>
      </w:pPr>
      <w:r>
        <w:rPr>
          <w:rFonts w:ascii="Calibri" w:hAnsi="Calibri"/>
          <w:b/>
          <w:sz w:val="22"/>
        </w:rPr>
        <w:t xml:space="preserve">Ms Sheila: </w:t>
      </w:r>
      <w:r>
        <w:rPr>
          <w:rFonts w:ascii="Calibri" w:hAnsi="Calibri"/>
          <w:sz w:val="22"/>
        </w:rPr>
        <w:t xml:space="preserve">Good idea, that should help me wake up.  </w:t>
      </w:r>
      <w:r>
        <w:rPr>
          <w:rFonts w:ascii="Calibri" w:hAnsi="Calibri"/>
          <w:i/>
          <w:sz w:val="22"/>
        </w:rPr>
        <w:t>Ý hay, chắc sẽ giúp tôi tỉnh táo hơn.</w:t>
      </w:r>
    </w:p>
    <w:p>
      <w:pPr>
        <w:spacing w:after="160" w:line="312" w:lineRule="auto"/>
      </w:pPr>
      <w:r>
        <w:rPr>
          <w:rFonts w:ascii="Calibri" w:hAnsi="Calibri"/>
          <w:b/>
          <w:sz w:val="22"/>
        </w:rPr>
        <w:t xml:space="preserve">Ms Lan: </w:t>
      </w:r>
      <w:r>
        <w:rPr>
          <w:rFonts w:ascii="Calibri" w:hAnsi="Calibri"/>
          <w:sz w:val="22"/>
        </w:rPr>
        <w:t xml:space="preserve">What is left on your plan for the rest of today?  </w:t>
      </w:r>
      <w:r>
        <w:rPr>
          <w:rFonts w:ascii="Calibri" w:hAnsi="Calibri"/>
          <w:i/>
          <w:sz w:val="22"/>
        </w:rPr>
        <w:t>Còn gì trong kế hoạch hôm nay của chị nữa không?</w:t>
      </w:r>
    </w:p>
    <w:p>
      <w:pPr>
        <w:spacing w:after="160" w:line="312" w:lineRule="auto"/>
      </w:pPr>
      <w:r>
        <w:rPr>
          <w:rFonts w:ascii="Calibri" w:hAnsi="Calibri"/>
          <w:b/>
          <w:sz w:val="22"/>
        </w:rPr>
        <w:t xml:space="preserve">Ms Sheila: </w:t>
      </w:r>
      <w:r>
        <w:rPr>
          <w:rFonts w:ascii="Calibri" w:hAnsi="Calibri"/>
          <w:sz w:val="22"/>
        </w:rPr>
        <w:t xml:space="preserve">Just the grocery run and folding the laundry.  </w:t>
      </w:r>
      <w:r>
        <w:rPr>
          <w:rFonts w:ascii="Calibri" w:hAnsi="Calibri"/>
          <w:i/>
          <w:sz w:val="22"/>
        </w:rPr>
        <w:t>Chỉ còn đi chợ và gấp quần áo thôi.</w:t>
      </w:r>
    </w:p>
    <w:p>
      <w:pPr>
        <w:spacing w:after="160" w:line="312" w:lineRule="auto"/>
      </w:pPr>
      <w:r>
        <w:rPr>
          <w:rFonts w:ascii="Calibri" w:hAnsi="Calibri"/>
          <w:b/>
          <w:sz w:val="22"/>
        </w:rPr>
        <w:t xml:space="preserve">Ms Lan: </w:t>
      </w:r>
      <w:r>
        <w:rPr>
          <w:rFonts w:ascii="Calibri" w:hAnsi="Calibri"/>
          <w:sz w:val="22"/>
        </w:rPr>
        <w:t xml:space="preserve">That sounds manageable before dinner.  </w:t>
      </w:r>
      <w:r>
        <w:rPr>
          <w:rFonts w:ascii="Calibri" w:hAnsi="Calibri"/>
          <w:i/>
          <w:sz w:val="22"/>
        </w:rPr>
        <w:t>Nghe vẫn kịp trước bữa tối mà.</w:t>
      </w:r>
    </w:p>
    <w:p>
      <w:pPr>
        <w:spacing w:after="160" w:line="312" w:lineRule="auto"/>
      </w:pPr>
      <w:r>
        <w:rPr>
          <w:rFonts w:ascii="Calibri" w:hAnsi="Calibri"/>
          <w:b/>
          <w:sz w:val="22"/>
        </w:rPr>
        <w:t xml:space="preserve">Ms Sheila: </w:t>
      </w:r>
      <w:r>
        <w:rPr>
          <w:rFonts w:ascii="Calibri" w:hAnsi="Calibri"/>
          <w:sz w:val="22"/>
        </w:rPr>
        <w:t xml:space="preserve">Could we swap chores today? I will cook if you clean.  </w:t>
      </w:r>
      <w:r>
        <w:rPr>
          <w:rFonts w:ascii="Calibri" w:hAnsi="Calibri"/>
          <w:i/>
          <w:sz w:val="22"/>
        </w:rPr>
        <w:t>Hôm nay mình đổi việc được không? Tôi nấu ăn còn chị dọn dẹp.</w:t>
      </w:r>
    </w:p>
    <w:p>
      <w:pPr>
        <w:spacing w:after="160" w:line="312" w:lineRule="auto"/>
      </w:pPr>
      <w:r>
        <w:rPr>
          <w:rFonts w:ascii="Calibri" w:hAnsi="Calibri"/>
          <w:b/>
          <w:sz w:val="22"/>
        </w:rPr>
        <w:t xml:space="preserve">Ms Lan: </w:t>
      </w:r>
      <w:r>
        <w:rPr>
          <w:rFonts w:ascii="Calibri" w:hAnsi="Calibri"/>
          <w:sz w:val="22"/>
        </w:rPr>
        <w:t xml:space="preserve">Deal, that actually sounds fun for a change.  </w:t>
      </w:r>
      <w:r>
        <w:rPr>
          <w:rFonts w:ascii="Calibri" w:hAnsi="Calibri"/>
          <w:i/>
          <w:sz w:val="22"/>
        </w:rPr>
        <w:t>Được, nghe cũng vui khi đổi gió.</w:t>
      </w:r>
    </w:p>
    <w:p>
      <w:pPr>
        <w:spacing w:after="160" w:line="312" w:lineRule="auto"/>
      </w:pPr>
      <w:r>
        <w:rPr>
          <w:rFonts w:ascii="Calibri" w:hAnsi="Calibri"/>
          <w:b/>
          <w:sz w:val="22"/>
        </w:rPr>
        <w:t xml:space="preserve">Ms Sheila: </w:t>
      </w:r>
      <w:r>
        <w:rPr>
          <w:rFonts w:ascii="Calibri" w:hAnsi="Calibri"/>
          <w:sz w:val="22"/>
        </w:rPr>
        <w:t xml:space="preserve">Great, let us start right after breakfast.  </w:t>
      </w:r>
      <w:r>
        <w:rPr>
          <w:rFonts w:ascii="Calibri" w:hAnsi="Calibri"/>
          <w:i/>
          <w:sz w:val="22"/>
        </w:rPr>
        <w:t>Tốt, mình bắt đầu ngay sau bữa sáng.</w:t>
      </w:r>
    </w:p>
    <w:p>
      <w:pPr>
        <w:spacing w:after="160" w:line="312" w:lineRule="auto"/>
      </w:pPr>
      <w:r>
        <w:rPr>
          <w:rFonts w:ascii="Calibri" w:hAnsi="Calibri"/>
          <w:b/>
          <w:sz w:val="22"/>
        </w:rPr>
        <w:t xml:space="preserve">Ms Lan: </w:t>
      </w:r>
      <w:r>
        <w:rPr>
          <w:rFonts w:ascii="Calibri" w:hAnsi="Calibri"/>
          <w:sz w:val="22"/>
        </w:rPr>
        <w:t xml:space="preserve">Did you finish washing the dishes from lunch?  </w:t>
      </w:r>
      <w:r>
        <w:rPr>
          <w:rFonts w:ascii="Calibri" w:hAnsi="Calibri"/>
          <w:i/>
          <w:sz w:val="22"/>
        </w:rPr>
        <w:t>Chị rửa xong chén đĩa từ bữa trưa chưa?</w:t>
      </w:r>
    </w:p>
    <w:p>
      <w:pPr>
        <w:spacing w:after="160" w:line="312" w:lineRule="auto"/>
      </w:pPr>
      <w:r>
        <w:rPr>
          <w:rFonts w:ascii="Calibri" w:hAnsi="Calibri"/>
          <w:b/>
          <w:sz w:val="22"/>
        </w:rPr>
        <w:t xml:space="preserve">Ms Sheila: </w:t>
      </w:r>
      <w:r>
        <w:rPr>
          <w:rFonts w:ascii="Calibri" w:hAnsi="Calibri"/>
          <w:sz w:val="22"/>
        </w:rPr>
        <w:t xml:space="preserve">Almost, just two more pots to go.  </w:t>
      </w:r>
      <w:r>
        <w:rPr>
          <w:rFonts w:ascii="Calibri" w:hAnsi="Calibri"/>
          <w:i/>
          <w:sz w:val="22"/>
        </w:rPr>
        <w:t>Gần xong rồi, còn hai cái nồi nữa thôi.</w:t>
      </w:r>
    </w:p>
    <w:p>
      <w:pPr>
        <w:spacing w:after="160" w:line="312" w:lineRule="auto"/>
      </w:pPr>
      <w:r>
        <w:rPr>
          <w:rFonts w:ascii="Calibri" w:hAnsi="Calibri"/>
          <w:b/>
          <w:sz w:val="22"/>
        </w:rPr>
        <w:t xml:space="preserve">Ms Lan: </w:t>
      </w:r>
      <w:r>
        <w:rPr>
          <w:rFonts w:ascii="Calibri" w:hAnsi="Calibri"/>
          <w:sz w:val="22"/>
        </w:rPr>
        <w:t xml:space="preserve">No rush, I will help you finish them.  </w:t>
      </w:r>
      <w:r>
        <w:rPr>
          <w:rFonts w:ascii="Calibri" w:hAnsi="Calibri"/>
          <w:i/>
          <w:sz w:val="22"/>
        </w:rPr>
        <w:t>Không vội đâu, tôi phụ chị làm cho xong.</w:t>
      </w:r>
    </w:p>
    <w:p>
      <w:pPr>
        <w:spacing w:after="160" w:line="312" w:lineRule="auto"/>
      </w:pPr>
      <w:r>
        <w:rPr>
          <w:rFonts w:ascii="Calibri" w:hAnsi="Calibri"/>
          <w:b/>
          <w:sz w:val="22"/>
        </w:rPr>
        <w:t xml:space="preserve">Ms Sheila: </w:t>
      </w:r>
      <w:r>
        <w:rPr>
          <w:rFonts w:ascii="Calibri" w:hAnsi="Calibri"/>
          <w:sz w:val="22"/>
        </w:rPr>
        <w:t xml:space="preserve">Is there anything left to do before we go to bed?  </w:t>
      </w:r>
      <w:r>
        <w:rPr>
          <w:rFonts w:ascii="Calibri" w:hAnsi="Calibri"/>
          <w:i/>
          <w:sz w:val="22"/>
        </w:rPr>
        <w:t>Còn việc gì cần làm trước khi mình đi ngủ không?</w:t>
      </w:r>
    </w:p>
    <w:p>
      <w:pPr>
        <w:spacing w:after="160" w:line="312" w:lineRule="auto"/>
      </w:pPr>
      <w:r>
        <w:rPr>
          <w:rFonts w:ascii="Calibri" w:hAnsi="Calibri"/>
          <w:b/>
          <w:sz w:val="22"/>
        </w:rPr>
        <w:t xml:space="preserve">Ms Lan: </w:t>
      </w:r>
      <w:r>
        <w:rPr>
          <w:rFonts w:ascii="Calibri" w:hAnsi="Calibri"/>
          <w:sz w:val="22"/>
        </w:rPr>
        <w:t xml:space="preserve">Just locking the door and turning off the lights.  </w:t>
      </w:r>
      <w:r>
        <w:rPr>
          <w:rFonts w:ascii="Calibri" w:hAnsi="Calibri"/>
          <w:i/>
          <w:sz w:val="22"/>
        </w:rPr>
        <w:t>Chỉ còn khóa cửa với tắt đèn thôi.</w:t>
      </w:r>
    </w:p>
    <w:p>
      <w:pPr>
        <w:spacing w:after="160" w:line="312" w:lineRule="auto"/>
      </w:pPr>
      <w:r>
        <w:rPr>
          <w:rFonts w:ascii="Calibri" w:hAnsi="Calibri"/>
          <w:b/>
          <w:sz w:val="22"/>
        </w:rPr>
        <w:t xml:space="preserve">Ms Sheila: </w:t>
      </w:r>
      <w:r>
        <w:rPr>
          <w:rFonts w:ascii="Calibri" w:hAnsi="Calibri"/>
          <w:sz w:val="22"/>
        </w:rPr>
        <w:t xml:space="preserve">Good, then we can finally relax.  </w:t>
      </w:r>
      <w:r>
        <w:rPr>
          <w:rFonts w:ascii="Calibri" w:hAnsi="Calibri"/>
          <w:i/>
          <w:sz w:val="22"/>
        </w:rPr>
        <w:t>Tốt, vậy cuối cùng mình được nghỉ ngơi.</w:t>
      </w:r>
    </w:p>
    <w:p>
      <w:pPr>
        <w:spacing w:after="160" w:line="312" w:lineRule="auto"/>
      </w:pPr>
      <w:r>
        <w:rPr>
          <w:rFonts w:ascii="Calibri" w:hAnsi="Calibri"/>
          <w:b/>
          <w:sz w:val="22"/>
        </w:rPr>
        <w:t xml:space="preserve">Ms Lan: </w:t>
      </w:r>
      <w:r>
        <w:rPr>
          <w:rFonts w:ascii="Calibri" w:hAnsi="Calibri"/>
          <w:sz w:val="22"/>
        </w:rPr>
        <w:t xml:space="preserve">I feel so accomplished after finishing everything today.  </w:t>
      </w:r>
      <w:r>
        <w:rPr>
          <w:rFonts w:ascii="Calibri" w:hAnsi="Calibri"/>
          <w:i/>
          <w:sz w:val="22"/>
        </w:rPr>
        <w:t>Hôm nay làm xong hết mọi thứ, tôi thấy hài lòng quá.</w:t>
      </w:r>
    </w:p>
    <w:p>
      <w:pPr>
        <w:spacing w:after="160" w:line="312" w:lineRule="auto"/>
      </w:pPr>
      <w:r>
        <w:rPr>
          <w:rFonts w:ascii="Calibri" w:hAnsi="Calibri"/>
          <w:b/>
          <w:sz w:val="22"/>
        </w:rPr>
        <w:t xml:space="preserve">Ms Sheila: </w:t>
      </w:r>
      <w:r>
        <w:rPr>
          <w:rFonts w:ascii="Calibri" w:hAnsi="Calibri"/>
          <w:sz w:val="22"/>
        </w:rPr>
        <w:t xml:space="preserve">You should, we got a lot done together.  </w:t>
      </w:r>
      <w:r>
        <w:rPr>
          <w:rFonts w:ascii="Calibri" w:hAnsi="Calibri"/>
          <w:i/>
          <w:sz w:val="22"/>
        </w:rPr>
        <w:t>Đáng lắm, tụi mình làm được nhiều việc thật.</w:t>
      </w:r>
    </w:p>
    <w:p>
      <w:pPr>
        <w:spacing w:after="160" w:line="312" w:lineRule="auto"/>
      </w:pPr>
      <w:r>
        <w:rPr>
          <w:rFonts w:ascii="Calibri" w:hAnsi="Calibri"/>
          <w:b/>
          <w:sz w:val="22"/>
        </w:rPr>
        <w:t xml:space="preserve">Ms Lan: </w:t>
      </w:r>
      <w:r>
        <w:rPr>
          <w:rFonts w:ascii="Calibri" w:hAnsi="Calibri"/>
          <w:sz w:val="22"/>
        </w:rPr>
        <w:t xml:space="preserve">We really did, what a satisfying day.  </w:t>
      </w:r>
      <w:r>
        <w:rPr>
          <w:rFonts w:ascii="Calibri" w:hAnsi="Calibri"/>
          <w:i/>
          <w:sz w:val="22"/>
        </w:rPr>
        <w:t>Đúng vậy, một ngày thật đáng hài lòng.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0087</w:t>
            </w:r>
          </w:p>
        </w:tc>
        <w:tc>
          <w:tcPr>
            <w:tcW w:type="dxa" w:w="7824"/>
            <w:shd w:val="clear" w:color="auto" w:fill="D9E2F3"/>
          </w:tcPr>
          <w:p>
            <w:r>
              <w:rPr>
                <w:rFonts w:ascii="Arial" w:hAnsi="Arial"/>
                <w:b/>
                <w:color w:val="1F3864"/>
                <w:sz w:val="30"/>
              </w:rPr>
              <w:t>Recognising and Responding to a Change or Choice Involving School &amp; Learning</w:t>
            </w:r>
          </w:p>
          <w:p>
            <w:r>
              <w:rPr>
                <w:rFonts w:ascii="Arial" w:hAnsi="Arial"/>
                <w:i/>
                <w:color w:val="333333"/>
                <w:sz w:val="22"/>
              </w:rPr>
              <w:t>Giao tiếp nền tảng: school &amp; learning — a change or choice involving school &amp; learning</w:t>
            </w:r>
          </w:p>
        </w:tc>
      </w:tr>
    </w:tbl>
    <w:p>
      <w:pPr>
        <w:spacing w:after="40"/>
      </w:pPr>
    </w:p>
    <w:p>
      <w:pPr>
        <w:spacing w:after="160"/>
      </w:pPr>
      <w:r>
        <w:rPr>
          <w:rFonts w:ascii="Calibri" w:hAnsi="Calibri"/>
          <w:i/>
          <w:sz w:val="19"/>
        </w:rPr>
        <w:t>Ms Lan and Mr Duane are classmates in an evening English course who often adjust their study plans and choices. Across many everyday moments -- changing a study schedule, choosing between two textbooks, changing a decision about a study partner, choosing a different class time, changing a plan to review before a test, choosing between online or in-person class, changing a decision about which topic to study first, choosing a different seat in class, changing a plan because of a cancelled class, choosing between two study methods, changing a decision about taking notes by hand or by laptop, choosing a different deadline extension, changing a plan to join a study group, choosing between two elective courses, changing a decision about which teacher to request, choosing a different way to review vocabulary, changing a plan to submit an assignment early, choosing between reading or listening practice first, changing a decision about repeating a lesson, choosing a different exam date, changing a plan because of low motivation, choosing between two practice tests, changing a decision about studying alone or in a group, choosing a different topic for a presentation, changing a plan to take a break from studying, choosing between two dictionaries, changing a decision about attending a workshop, choosing a different way to practise speaking, changing a plan because of tiredness, choosing between morning or evening study sessions, changing a decision about which course level to join, choosing a different tutor, changing a plan to catch up on missed lessons, choosing between two learning apps, changing a decision about a group project role, explaining why a study plan changed, and finally why clearly stating a changed choice matters so much for everyday conversation -- one of them explains a change or choice about school or learning, and the other responds clearly each time.</w:t>
      </w:r>
      <w:r>
        <w:rPr>
          <w:rFonts w:ascii="Calibri" w:hAnsi="Calibri"/>
          <w:i/>
          <w:sz w:val="19"/>
        </w:rPr>
        <w:t xml:space="preserve">  Chị Lan và anh Duane là bạn học cùng lớp tiếng Anh buổi tối, thường điều chỉnh kế hoạch và lựa chọn học tập. Qua nhiều khoảnh khắc đời thường -- đổi lịch học, chọn giữa hai sách giáo khoa, đổi quyết định về bạn học cùng, chọn giờ học khác, đổi kế hoạch ôn tập trước kỳ thi, chọn giữa học trực tuyến hay trực tiếp, đổi quyết định về chủ đề nào học trước, chọn chỗ ngồi khác trong lớp, đổi kế hoạch vì lớp bị hủy, chọn giữa hai phương pháp học, đổi quyết định về việc ghi chép bằng tay hay bằng laptop, chọn hạn gia hạn khác, đổi kế hoạch tham gia nhóm học, chọn giữa hai môn tự chọn, đổi quyết định về giáo viên nào để yêu cầu, chọn cách ôn từ vựng khác, đổi kế hoạch nộp bài sớm, chọn giữa luyện đọc hay luyện nghe trước, đổi quyết định về việc học lại một bài, chọn ngày thi khác, đổi kế hoạch vì thiếu động lực, chọn giữa hai bài kiểm tra thử, đổi quyết định về việc học một mình hay theo nhóm, chọn chủ đề khác cho bài thuyết trình, đổi kế hoạch nghỉ ngơi khỏi việc học, chọn giữa hai cuốn từ điển, đổi quyết định về việc tham gia hội thảo, chọn cách luyện nói khác, đổi kế hoạch vì mệt, chọn giữa buổi học sáng hay tối, đổi quyết định về cấp độ khóa học nào để tham gia, chọn gia sư khác, đổi kế hoạch bắt kịp các bài học đã bỏ lỡ, chọn giữa hai ứng dụng học tập, đổi quyết định về vai trò trong dự án nhóm, giải thích vì sao một kế hoạch học tập thay đổi, và cuối cùng là vì sao nói rõ một lựa chọn đã thay đổi lại quan trọng đến vậy cho giao tiếp hằng ngày -- một người giải thích một thay đổi hoặc lựa chọn về học hành,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study on Tuesdays and Thursdays instead of daily.  </w:t>
      </w:r>
      <w:r>
        <w:rPr>
          <w:rFonts w:ascii="Calibri" w:hAnsi="Calibri"/>
          <w:i/>
          <w:sz w:val="22"/>
        </w:rPr>
        <w:t>Mình học vào thứ Ba và thứ Năm thay vì mỗi ngày đi.</w:t>
      </w:r>
    </w:p>
    <w:p>
      <w:pPr>
        <w:spacing w:after="160" w:line="312" w:lineRule="auto"/>
      </w:pPr>
      <w:r>
        <w:rPr>
          <w:rFonts w:ascii="Calibri" w:hAnsi="Calibri"/>
          <w:b/>
          <w:sz w:val="22"/>
        </w:rPr>
        <w:t xml:space="preserve">Mr Duane: </w:t>
      </w:r>
      <w:r>
        <w:rPr>
          <w:rFonts w:ascii="Calibri" w:hAnsi="Calibri"/>
          <w:sz w:val="22"/>
        </w:rPr>
        <w:t xml:space="preserve">Good idea, that feels more manageable.  </w:t>
      </w:r>
      <w:r>
        <w:rPr>
          <w:rFonts w:ascii="Calibri" w:hAnsi="Calibri"/>
          <w:i/>
          <w:sz w:val="22"/>
        </w:rPr>
        <w:t>Ý hay, vậy thấy khả thi hơn.</w:t>
      </w:r>
    </w:p>
    <w:p>
      <w:pPr>
        <w:spacing w:after="160" w:line="312" w:lineRule="auto"/>
      </w:pPr>
      <w:r>
        <w:rPr>
          <w:rFonts w:ascii="Calibri" w:hAnsi="Calibri"/>
          <w:b/>
          <w:sz w:val="22"/>
        </w:rPr>
        <w:t xml:space="preserve">Ms Lan: </w:t>
      </w:r>
      <w:r>
        <w:rPr>
          <w:rFonts w:ascii="Calibri" w:hAnsi="Calibri"/>
          <w:sz w:val="22"/>
        </w:rPr>
        <w:t xml:space="preserve">Exactly, quality over quantity, honestly.  </w:t>
      </w:r>
      <w:r>
        <w:rPr>
          <w:rFonts w:ascii="Calibri" w:hAnsi="Calibri"/>
          <w:i/>
          <w:sz w:val="22"/>
        </w:rPr>
        <w:t>Đúng vậy, thật lòng chất lượng hơn số lượng.</w:t>
      </w:r>
    </w:p>
    <w:p>
      <w:pPr>
        <w:spacing w:after="160" w:line="312" w:lineRule="auto"/>
      </w:pPr>
      <w:r>
        <w:rPr>
          <w:rFonts w:ascii="Calibri" w:hAnsi="Calibri"/>
          <w:b/>
          <w:sz w:val="22"/>
        </w:rPr>
        <w:t xml:space="preserve">Mr Duane: </w:t>
      </w:r>
      <w:r>
        <w:rPr>
          <w:rFonts w:ascii="Calibri" w:hAnsi="Calibri"/>
          <w:sz w:val="22"/>
        </w:rPr>
        <w:t xml:space="preserve">Should we use this grammar book or the other one?  </w:t>
      </w:r>
      <w:r>
        <w:rPr>
          <w:rFonts w:ascii="Calibri" w:hAnsi="Calibri"/>
          <w:i/>
          <w:sz w:val="22"/>
        </w:rPr>
        <w:t>Mình dùng sách ngữ pháp này hay cuốn kia vậy?</w:t>
      </w:r>
    </w:p>
    <w:p>
      <w:pPr>
        <w:spacing w:after="160" w:line="312" w:lineRule="auto"/>
      </w:pPr>
      <w:r>
        <w:rPr>
          <w:rFonts w:ascii="Calibri" w:hAnsi="Calibri"/>
          <w:b/>
          <w:sz w:val="22"/>
        </w:rPr>
        <w:t xml:space="preserve">Ms Lan: </w:t>
      </w:r>
      <w:r>
        <w:rPr>
          <w:rFonts w:ascii="Calibri" w:hAnsi="Calibri"/>
          <w:sz w:val="22"/>
        </w:rPr>
        <w:t xml:space="preserve">This one has clearer explanations, honestly.  </w:t>
      </w:r>
      <w:r>
        <w:rPr>
          <w:rFonts w:ascii="Calibri" w:hAnsi="Calibri"/>
          <w:i/>
          <w:sz w:val="22"/>
        </w:rPr>
        <w:t>Thật lòng cuốn này giải thích rõ hơn.</w:t>
      </w:r>
    </w:p>
    <w:p>
      <w:pPr>
        <w:spacing w:after="160" w:line="312" w:lineRule="auto"/>
      </w:pPr>
      <w:r>
        <w:rPr>
          <w:rFonts w:ascii="Calibri" w:hAnsi="Calibri"/>
          <w:b/>
          <w:sz w:val="22"/>
        </w:rPr>
        <w:t xml:space="preserve">Mr Duane: </w:t>
      </w:r>
      <w:r>
        <w:rPr>
          <w:rFonts w:ascii="Calibri" w:hAnsi="Calibri"/>
          <w:sz w:val="22"/>
        </w:rPr>
        <w:t xml:space="preserve">Good point, let us stick with that then.  </w:t>
      </w:r>
      <w:r>
        <w:rPr>
          <w:rFonts w:ascii="Calibri" w:hAnsi="Calibri"/>
          <w:i/>
          <w:sz w:val="22"/>
        </w:rPr>
        <w:t>Chị nói đúng, mình dùng cuốn đó vậy.</w:t>
      </w:r>
    </w:p>
    <w:p>
      <w:pPr>
        <w:spacing w:after="160" w:line="312" w:lineRule="auto"/>
      </w:pPr>
      <w:r>
        <w:rPr>
          <w:rFonts w:ascii="Calibri" w:hAnsi="Calibri"/>
          <w:b/>
          <w:sz w:val="22"/>
        </w:rPr>
        <w:t xml:space="preserve">Ms Lan: </w:t>
      </w:r>
      <w:r>
        <w:rPr>
          <w:rFonts w:ascii="Calibri" w:hAnsi="Calibri"/>
          <w:sz w:val="22"/>
        </w:rPr>
        <w:t xml:space="preserve">I decided to study with Mai instead of alone this week.  </w:t>
      </w:r>
      <w:r>
        <w:rPr>
          <w:rFonts w:ascii="Calibri" w:hAnsi="Calibri"/>
          <w:i/>
          <w:sz w:val="22"/>
        </w:rPr>
        <w:t>Tuần này tôi quyết định học cùng Mai thay vì một mình.</w:t>
      </w:r>
    </w:p>
    <w:p>
      <w:pPr>
        <w:spacing w:after="160" w:line="312" w:lineRule="auto"/>
      </w:pPr>
      <w:r>
        <w:rPr>
          <w:rFonts w:ascii="Calibri" w:hAnsi="Calibri"/>
          <w:b/>
          <w:sz w:val="22"/>
        </w:rPr>
        <w:t xml:space="preserve">Mr Duane: </w:t>
      </w:r>
      <w:r>
        <w:rPr>
          <w:rFonts w:ascii="Calibri" w:hAnsi="Calibri"/>
          <w:sz w:val="22"/>
        </w:rPr>
        <w:t xml:space="preserve">Good idea, studying together helps with motivation.  </w:t>
      </w:r>
      <w:r>
        <w:rPr>
          <w:rFonts w:ascii="Calibri" w:hAnsi="Calibri"/>
          <w:i/>
          <w:sz w:val="22"/>
        </w:rPr>
        <w:t>Ý hay, học cùng nhau giúp có động lực hơn.</w:t>
      </w:r>
    </w:p>
    <w:p>
      <w:pPr>
        <w:spacing w:after="160" w:line="312" w:lineRule="auto"/>
      </w:pPr>
      <w:r>
        <w:rPr>
          <w:rFonts w:ascii="Calibri" w:hAnsi="Calibri"/>
          <w:b/>
          <w:sz w:val="22"/>
        </w:rPr>
        <w:t xml:space="preserve">Ms Lan: </w:t>
      </w:r>
      <w:r>
        <w:rPr>
          <w:rFonts w:ascii="Calibri" w:hAnsi="Calibri"/>
          <w:sz w:val="22"/>
        </w:rPr>
        <w:t xml:space="preserve">Exactly, and it keeps me accountable.  </w:t>
      </w:r>
      <w:r>
        <w:rPr>
          <w:rFonts w:ascii="Calibri" w:hAnsi="Calibri"/>
          <w:i/>
          <w:sz w:val="22"/>
        </w:rPr>
        <w:t>Đúng vậy, cũng giúp tôi có trách nhiệm hơn.</w:t>
      </w:r>
    </w:p>
    <w:p>
      <w:pPr>
        <w:spacing w:after="160" w:line="312" w:lineRule="auto"/>
      </w:pPr>
      <w:r>
        <w:rPr>
          <w:rFonts w:ascii="Calibri" w:hAnsi="Calibri"/>
          <w:b/>
          <w:sz w:val="22"/>
        </w:rPr>
        <w:t xml:space="preserve">Mr Duane: </w:t>
      </w:r>
      <w:r>
        <w:rPr>
          <w:rFonts w:ascii="Calibri" w:hAnsi="Calibri"/>
          <w:sz w:val="22"/>
        </w:rPr>
        <w:t xml:space="preserve">Should we switch to the morning class or stay in the evening one?  </w:t>
      </w:r>
      <w:r>
        <w:rPr>
          <w:rFonts w:ascii="Calibri" w:hAnsi="Calibri"/>
          <w:i/>
          <w:sz w:val="22"/>
        </w:rPr>
        <w:t>Mình chuyển sang lớp sáng hay ở lại lớp tối vậy?</w:t>
      </w:r>
    </w:p>
    <w:p>
      <w:pPr>
        <w:spacing w:after="160" w:line="312" w:lineRule="auto"/>
      </w:pPr>
      <w:r>
        <w:rPr>
          <w:rFonts w:ascii="Calibri" w:hAnsi="Calibri"/>
          <w:b/>
          <w:sz w:val="22"/>
        </w:rPr>
        <w:t xml:space="preserve">Ms Lan: </w:t>
      </w:r>
      <w:r>
        <w:rPr>
          <w:rFonts w:ascii="Calibri" w:hAnsi="Calibri"/>
          <w:sz w:val="22"/>
        </w:rPr>
        <w:t xml:space="preserve">Let us stay in the evening, mornings are too busy for me.  </w:t>
      </w:r>
      <w:r>
        <w:rPr>
          <w:rFonts w:ascii="Calibri" w:hAnsi="Calibri"/>
          <w:i/>
          <w:sz w:val="22"/>
        </w:rPr>
        <w:t>Ở lại lớp tối đi, buổi sáng bận quá với tôi.</w:t>
      </w:r>
    </w:p>
    <w:p>
      <w:pPr>
        <w:spacing w:after="160" w:line="312" w:lineRule="auto"/>
      </w:pPr>
      <w:r>
        <w:rPr>
          <w:rFonts w:ascii="Calibri" w:hAnsi="Calibri"/>
          <w:b/>
          <w:sz w:val="22"/>
        </w:rPr>
        <w:t xml:space="preserve">Mr Duane: </w:t>
      </w:r>
      <w:r>
        <w:rPr>
          <w:rFonts w:ascii="Calibri" w:hAnsi="Calibri"/>
          <w:sz w:val="22"/>
        </w:rPr>
        <w:t xml:space="preserve">Good point, evening works better for me too.  </w:t>
      </w:r>
      <w:r>
        <w:rPr>
          <w:rFonts w:ascii="Calibri" w:hAnsi="Calibri"/>
          <w:i/>
          <w:sz w:val="22"/>
        </w:rPr>
        <w:t>Chị nói đúng, buổi tối cũng hợp với tôi hơn.</w:t>
      </w:r>
    </w:p>
    <w:p>
      <w:pPr>
        <w:spacing w:after="160" w:line="312" w:lineRule="auto"/>
      </w:pPr>
      <w:r>
        <w:rPr>
          <w:rFonts w:ascii="Calibri" w:hAnsi="Calibri"/>
          <w:b/>
          <w:sz w:val="22"/>
        </w:rPr>
        <w:t xml:space="preserve">Ms Lan: </w:t>
      </w:r>
      <w:r>
        <w:rPr>
          <w:rFonts w:ascii="Calibri" w:hAnsi="Calibri"/>
          <w:sz w:val="22"/>
        </w:rPr>
        <w:t xml:space="preserve">Let us review the grammar chapters tonight before the test.  </w:t>
      </w:r>
      <w:r>
        <w:rPr>
          <w:rFonts w:ascii="Calibri" w:hAnsi="Calibri"/>
          <w:i/>
          <w:sz w:val="22"/>
        </w:rPr>
        <w:t>Tối nay mình ôn các chương ngữ pháp trước kỳ thi đi.</w:t>
      </w:r>
    </w:p>
    <w:p>
      <w:pPr>
        <w:spacing w:after="160" w:line="312" w:lineRule="auto"/>
      </w:pPr>
      <w:r>
        <w:rPr>
          <w:rFonts w:ascii="Calibri" w:hAnsi="Calibri"/>
          <w:b/>
          <w:sz w:val="22"/>
        </w:rPr>
        <w:t xml:space="preserve">Mr Duane: </w:t>
      </w:r>
      <w:r>
        <w:rPr>
          <w:rFonts w:ascii="Calibri" w:hAnsi="Calibri"/>
          <w:sz w:val="22"/>
        </w:rPr>
        <w:t xml:space="preserve">Good idea, I really need the extra practice.  </w:t>
      </w:r>
      <w:r>
        <w:rPr>
          <w:rFonts w:ascii="Calibri" w:hAnsi="Calibri"/>
          <w:i/>
          <w:sz w:val="22"/>
        </w:rPr>
        <w:t>Ý hay, tôi thật sự cần luyện thêm.</w:t>
      </w:r>
    </w:p>
    <w:p>
      <w:pPr>
        <w:spacing w:after="160" w:line="312" w:lineRule="auto"/>
      </w:pPr>
      <w:r>
        <w:rPr>
          <w:rFonts w:ascii="Calibri" w:hAnsi="Calibri"/>
          <w:b/>
          <w:sz w:val="22"/>
        </w:rPr>
        <w:t xml:space="preserve">Ms Lan: </w:t>
      </w:r>
      <w:r>
        <w:rPr>
          <w:rFonts w:ascii="Calibri" w:hAnsi="Calibri"/>
          <w:sz w:val="22"/>
        </w:rPr>
        <w:t xml:space="preserve">Exactly, let us start right after dinner.  </w:t>
      </w:r>
      <w:r>
        <w:rPr>
          <w:rFonts w:ascii="Calibri" w:hAnsi="Calibri"/>
          <w:i/>
          <w:sz w:val="22"/>
        </w:rPr>
        <w:t>Đúng vậy, mình bắt đầu ngay sau bữa tối.</w:t>
      </w:r>
    </w:p>
    <w:p>
      <w:pPr>
        <w:spacing w:after="160" w:line="312" w:lineRule="auto"/>
      </w:pPr>
      <w:r>
        <w:rPr>
          <w:rFonts w:ascii="Calibri" w:hAnsi="Calibri"/>
          <w:b/>
          <w:sz w:val="22"/>
        </w:rPr>
        <w:t xml:space="preserve">Mr Duane: </w:t>
      </w:r>
      <w:r>
        <w:rPr>
          <w:rFonts w:ascii="Calibri" w:hAnsi="Calibri"/>
          <w:sz w:val="22"/>
        </w:rPr>
        <w:t xml:space="preserve">Should we attend online this week or go in person?  </w:t>
      </w:r>
      <w:r>
        <w:rPr>
          <w:rFonts w:ascii="Calibri" w:hAnsi="Calibri"/>
          <w:i/>
          <w:sz w:val="22"/>
        </w:rPr>
        <w:t>Tuần này mình học trực tuyến hay đến lớp trực tiếp vậy?</w:t>
      </w:r>
    </w:p>
    <w:p>
      <w:pPr>
        <w:spacing w:after="160" w:line="312" w:lineRule="auto"/>
      </w:pPr>
      <w:r>
        <w:rPr>
          <w:rFonts w:ascii="Calibri" w:hAnsi="Calibri"/>
          <w:b/>
          <w:sz w:val="22"/>
        </w:rPr>
        <w:t xml:space="preserve">Ms Lan: </w:t>
      </w:r>
      <w:r>
        <w:rPr>
          <w:rFonts w:ascii="Calibri" w:hAnsi="Calibri"/>
          <w:sz w:val="22"/>
        </w:rPr>
        <w:t xml:space="preserve">In person, I learn better face to face.  </w:t>
      </w:r>
      <w:r>
        <w:rPr>
          <w:rFonts w:ascii="Calibri" w:hAnsi="Calibri"/>
          <w:i/>
          <w:sz w:val="22"/>
        </w:rPr>
        <w:t>Trực tiếp đi, tôi học tốt hơn khi gặp trực tiếp.</w:t>
      </w:r>
    </w:p>
    <w:p>
      <w:pPr>
        <w:spacing w:after="160" w:line="312" w:lineRule="auto"/>
      </w:pPr>
      <w:r>
        <w:rPr>
          <w:rFonts w:ascii="Calibri" w:hAnsi="Calibri"/>
          <w:b/>
          <w:sz w:val="22"/>
        </w:rPr>
        <w:t xml:space="preserve">Mr Duane: </w:t>
      </w:r>
      <w:r>
        <w:rPr>
          <w:rFonts w:ascii="Calibri" w:hAnsi="Calibri"/>
          <w:sz w:val="22"/>
        </w:rPr>
        <w:t xml:space="preserve">Good point, let us go to class then.  </w:t>
      </w:r>
      <w:r>
        <w:rPr>
          <w:rFonts w:ascii="Calibri" w:hAnsi="Calibri"/>
          <w:i/>
          <w:sz w:val="22"/>
        </w:rPr>
        <w:t>Chị nói đúng, mình đến lớp vậy.</w:t>
      </w:r>
    </w:p>
    <w:p>
      <w:pPr>
        <w:spacing w:after="160" w:line="312" w:lineRule="auto"/>
      </w:pPr>
      <w:r>
        <w:rPr>
          <w:rFonts w:ascii="Calibri" w:hAnsi="Calibri"/>
          <w:b/>
          <w:sz w:val="22"/>
        </w:rPr>
        <w:t xml:space="preserve">Ms Lan: </w:t>
      </w:r>
      <w:r>
        <w:rPr>
          <w:rFonts w:ascii="Calibri" w:hAnsi="Calibri"/>
          <w:sz w:val="22"/>
        </w:rPr>
        <w:t xml:space="preserve">Let us cover vocabulary first instead of grammar today.  </w:t>
      </w:r>
      <w:r>
        <w:rPr>
          <w:rFonts w:ascii="Calibri" w:hAnsi="Calibri"/>
          <w:i/>
          <w:sz w:val="22"/>
        </w:rPr>
        <w:t>Hôm nay mình học từ vựng trước thay vì ngữ pháp đi.</w:t>
      </w:r>
    </w:p>
    <w:p>
      <w:pPr>
        <w:spacing w:after="160" w:line="312" w:lineRule="auto"/>
      </w:pPr>
      <w:r>
        <w:rPr>
          <w:rFonts w:ascii="Calibri" w:hAnsi="Calibri"/>
          <w:b/>
          <w:sz w:val="22"/>
        </w:rPr>
        <w:t xml:space="preserve">Mr Duane: </w:t>
      </w:r>
      <w:r>
        <w:rPr>
          <w:rFonts w:ascii="Calibri" w:hAnsi="Calibri"/>
          <w:sz w:val="22"/>
        </w:rPr>
        <w:t xml:space="preserve">Good idea, I am weaker on vocabulary anyway.  </w:t>
      </w:r>
      <w:r>
        <w:rPr>
          <w:rFonts w:ascii="Calibri" w:hAnsi="Calibri"/>
          <w:i/>
          <w:sz w:val="22"/>
        </w:rPr>
        <w:t>Ý hay, dù sao tôi cũng yếu từ vựng hơn.</w:t>
      </w:r>
    </w:p>
    <w:p>
      <w:pPr>
        <w:spacing w:after="160" w:line="312" w:lineRule="auto"/>
      </w:pPr>
      <w:r>
        <w:rPr>
          <w:rFonts w:ascii="Calibri" w:hAnsi="Calibri"/>
          <w:b/>
          <w:sz w:val="22"/>
        </w:rPr>
        <w:t xml:space="preserve">Ms Lan: </w:t>
      </w:r>
      <w:r>
        <w:rPr>
          <w:rFonts w:ascii="Calibri" w:hAnsi="Calibri"/>
          <w:sz w:val="22"/>
        </w:rPr>
        <w:t xml:space="preserve">Exactly, let us focus there first then.  </w:t>
      </w:r>
      <w:r>
        <w:rPr>
          <w:rFonts w:ascii="Calibri" w:hAnsi="Calibri"/>
          <w:i/>
          <w:sz w:val="22"/>
        </w:rPr>
        <w:t>Đúng vậy, mình tập trung chỗ đó trước.</w:t>
      </w:r>
    </w:p>
    <w:p>
      <w:pPr>
        <w:spacing w:after="160" w:line="312" w:lineRule="auto"/>
      </w:pPr>
      <w:r>
        <w:rPr>
          <w:rFonts w:ascii="Calibri" w:hAnsi="Calibri"/>
          <w:b/>
          <w:sz w:val="22"/>
        </w:rPr>
        <w:t xml:space="preserve">Mr Duane: </w:t>
      </w:r>
      <w:r>
        <w:rPr>
          <w:rFonts w:ascii="Calibri" w:hAnsi="Calibri"/>
          <w:sz w:val="22"/>
        </w:rPr>
        <w:t xml:space="preserve">Should I sit near the front or stay in the back?  </w:t>
      </w:r>
      <w:r>
        <w:rPr>
          <w:rFonts w:ascii="Calibri" w:hAnsi="Calibri"/>
          <w:i/>
          <w:sz w:val="22"/>
        </w:rPr>
        <w:t>Tôi nên ngồi gần bục giảng hay ở phía sau vậy?</w:t>
      </w:r>
    </w:p>
    <w:p>
      <w:pPr>
        <w:spacing w:after="160" w:line="312" w:lineRule="auto"/>
      </w:pPr>
      <w:r>
        <w:rPr>
          <w:rFonts w:ascii="Calibri" w:hAnsi="Calibri"/>
          <w:b/>
          <w:sz w:val="22"/>
        </w:rPr>
        <w:t xml:space="preserve">Ms Lan: </w:t>
      </w:r>
      <w:r>
        <w:rPr>
          <w:rFonts w:ascii="Calibri" w:hAnsi="Calibri"/>
          <w:sz w:val="22"/>
        </w:rPr>
        <w:t xml:space="preserve">Near the front, you will hear better there.  </w:t>
      </w:r>
      <w:r>
        <w:rPr>
          <w:rFonts w:ascii="Calibri" w:hAnsi="Calibri"/>
          <w:i/>
          <w:sz w:val="22"/>
        </w:rPr>
        <w:t>Gần bục giảng đi, chỗ đó nghe rõ hơn.</w:t>
      </w:r>
    </w:p>
    <w:p>
      <w:pPr>
        <w:spacing w:after="160" w:line="312" w:lineRule="auto"/>
      </w:pPr>
      <w:r>
        <w:rPr>
          <w:rFonts w:ascii="Calibri" w:hAnsi="Calibri"/>
          <w:b/>
          <w:sz w:val="22"/>
        </w:rPr>
        <w:t xml:space="preserve">Mr Duane: </w:t>
      </w:r>
      <w:r>
        <w:rPr>
          <w:rFonts w:ascii="Calibri" w:hAnsi="Calibri"/>
          <w:sz w:val="22"/>
        </w:rPr>
        <w:t xml:space="preserve">Good point, I will move up then.  </w:t>
      </w:r>
      <w:r>
        <w:rPr>
          <w:rFonts w:ascii="Calibri" w:hAnsi="Calibri"/>
          <w:i/>
          <w:sz w:val="22"/>
        </w:rPr>
        <w:t>Chị nói đúng, tôi chuyển lên vậy.</w:t>
      </w:r>
    </w:p>
    <w:p>
      <w:pPr>
        <w:spacing w:after="160" w:line="312" w:lineRule="auto"/>
      </w:pPr>
      <w:r>
        <w:rPr>
          <w:rFonts w:ascii="Calibri" w:hAnsi="Calibri"/>
          <w:b/>
          <w:sz w:val="22"/>
        </w:rPr>
        <w:t xml:space="preserve">Ms Lan: </w:t>
      </w:r>
      <w:r>
        <w:rPr>
          <w:rFonts w:ascii="Calibri" w:hAnsi="Calibri"/>
          <w:sz w:val="22"/>
        </w:rPr>
        <w:t xml:space="preserve">Since class is cancelled, let us study together at the library instead.  </w:t>
      </w:r>
      <w:r>
        <w:rPr>
          <w:rFonts w:ascii="Calibri" w:hAnsi="Calibri"/>
          <w:i/>
          <w:sz w:val="22"/>
        </w:rPr>
        <w:t>Vì lớp bị hủy, mình học cùng nhau ở thư viện thay vào đi.</w:t>
      </w:r>
    </w:p>
    <w:p>
      <w:pPr>
        <w:spacing w:after="160" w:line="312" w:lineRule="auto"/>
      </w:pPr>
      <w:r>
        <w:rPr>
          <w:rFonts w:ascii="Calibri" w:hAnsi="Calibri"/>
          <w:b/>
          <w:sz w:val="22"/>
        </w:rPr>
        <w:t xml:space="preserve">Mr Duane: </w:t>
      </w:r>
      <w:r>
        <w:rPr>
          <w:rFonts w:ascii="Calibri" w:hAnsi="Calibri"/>
          <w:sz w:val="22"/>
        </w:rPr>
        <w:t xml:space="preserve">Good idea, no point wasting the evening.  </w:t>
      </w:r>
      <w:r>
        <w:rPr>
          <w:rFonts w:ascii="Calibri" w:hAnsi="Calibri"/>
          <w:i/>
          <w:sz w:val="22"/>
        </w:rPr>
        <w:t>Ý hay, không nên bỏ phí buổi tối.</w:t>
      </w:r>
    </w:p>
    <w:p>
      <w:pPr>
        <w:spacing w:after="160" w:line="312" w:lineRule="auto"/>
      </w:pPr>
      <w:r>
        <w:rPr>
          <w:rFonts w:ascii="Calibri" w:hAnsi="Calibri"/>
          <w:b/>
          <w:sz w:val="22"/>
        </w:rPr>
        <w:t xml:space="preserve">Ms Lan: </w:t>
      </w:r>
      <w:r>
        <w:rPr>
          <w:rFonts w:ascii="Calibri" w:hAnsi="Calibri"/>
          <w:sz w:val="22"/>
        </w:rPr>
        <w:t xml:space="preserve">Exactly, let us meet there at seven.  </w:t>
      </w:r>
      <w:r>
        <w:rPr>
          <w:rFonts w:ascii="Calibri" w:hAnsi="Calibri"/>
          <w:i/>
          <w:sz w:val="22"/>
        </w:rPr>
        <w:t>Đúng vậy, mình gặp ở đó lúc bảy giờ.</w:t>
      </w:r>
    </w:p>
    <w:p>
      <w:pPr>
        <w:spacing w:after="160" w:line="312" w:lineRule="auto"/>
      </w:pPr>
      <w:r>
        <w:rPr>
          <w:rFonts w:ascii="Calibri" w:hAnsi="Calibri"/>
          <w:b/>
          <w:sz w:val="22"/>
        </w:rPr>
        <w:t xml:space="preserve">Mr Duane: </w:t>
      </w:r>
      <w:r>
        <w:rPr>
          <w:rFonts w:ascii="Calibri" w:hAnsi="Calibri"/>
          <w:sz w:val="22"/>
        </w:rPr>
        <w:t xml:space="preserve">Should we use flashcards or just re-read the notes?  </w:t>
      </w:r>
      <w:r>
        <w:rPr>
          <w:rFonts w:ascii="Calibri" w:hAnsi="Calibri"/>
          <w:i/>
          <w:sz w:val="22"/>
        </w:rPr>
        <w:t>Mình dùng thẻ ghi nhớ hay chỉ đọc lại ghi chú vậy?</w:t>
      </w:r>
    </w:p>
    <w:p>
      <w:pPr>
        <w:spacing w:after="160" w:line="312" w:lineRule="auto"/>
      </w:pPr>
      <w:r>
        <w:rPr>
          <w:rFonts w:ascii="Calibri" w:hAnsi="Calibri"/>
          <w:b/>
          <w:sz w:val="22"/>
        </w:rPr>
        <w:t xml:space="preserve">Ms Lan: </w:t>
      </w:r>
      <w:r>
        <w:rPr>
          <w:rFonts w:ascii="Calibri" w:hAnsi="Calibri"/>
          <w:sz w:val="22"/>
        </w:rPr>
        <w:t xml:space="preserve">Flashcards, they help me remember things faster.  </w:t>
      </w:r>
      <w:r>
        <w:rPr>
          <w:rFonts w:ascii="Calibri" w:hAnsi="Calibri"/>
          <w:i/>
          <w:sz w:val="22"/>
        </w:rPr>
        <w:t>Thẻ ghi nhớ đi, chúng giúp tôi nhớ nhanh hơn.</w:t>
      </w:r>
    </w:p>
    <w:p>
      <w:pPr>
        <w:spacing w:after="160" w:line="312" w:lineRule="auto"/>
      </w:pPr>
      <w:r>
        <w:rPr>
          <w:rFonts w:ascii="Calibri" w:hAnsi="Calibri"/>
          <w:b/>
          <w:sz w:val="22"/>
        </w:rPr>
        <w:t xml:space="preserve">Mr Duane: </w:t>
      </w:r>
      <w:r>
        <w:rPr>
          <w:rFonts w:ascii="Calibri" w:hAnsi="Calibri"/>
          <w:sz w:val="22"/>
        </w:rPr>
        <w:t xml:space="preserve">Good idea, let us make some now.  </w:t>
      </w:r>
      <w:r>
        <w:rPr>
          <w:rFonts w:ascii="Calibri" w:hAnsi="Calibri"/>
          <w:i/>
          <w:sz w:val="22"/>
        </w:rPr>
        <w:t>Ý hay, mình làm vài cái ngay đây.</w:t>
      </w:r>
    </w:p>
    <w:p>
      <w:pPr>
        <w:spacing w:after="160" w:line="312" w:lineRule="auto"/>
      </w:pPr>
      <w:r>
        <w:rPr>
          <w:rFonts w:ascii="Calibri" w:hAnsi="Calibri"/>
          <w:b/>
          <w:sz w:val="22"/>
        </w:rPr>
        <w:t xml:space="preserve">Ms Lan: </w:t>
      </w:r>
      <w:r>
        <w:rPr>
          <w:rFonts w:ascii="Calibri" w:hAnsi="Calibri"/>
          <w:sz w:val="22"/>
        </w:rPr>
        <w:t xml:space="preserve">I switched to taking notes by hand instead of on my laptop.  </w:t>
      </w:r>
      <w:r>
        <w:rPr>
          <w:rFonts w:ascii="Calibri" w:hAnsi="Calibri"/>
          <w:i/>
          <w:sz w:val="22"/>
        </w:rPr>
        <w:t>Tôi đổi sang ghi chú bằng tay thay vì trên laptop.</w:t>
      </w:r>
    </w:p>
    <w:p>
      <w:pPr>
        <w:spacing w:after="160" w:line="312" w:lineRule="auto"/>
      </w:pPr>
      <w:r>
        <w:rPr>
          <w:rFonts w:ascii="Calibri" w:hAnsi="Calibri"/>
          <w:b/>
          <w:sz w:val="22"/>
        </w:rPr>
        <w:t xml:space="preserve">Mr Duane: </w:t>
      </w:r>
      <w:r>
        <w:rPr>
          <w:rFonts w:ascii="Calibri" w:hAnsi="Calibri"/>
          <w:sz w:val="22"/>
        </w:rPr>
        <w:t xml:space="preserve">Good move, that helps you remember things better.  </w:t>
      </w:r>
      <w:r>
        <w:rPr>
          <w:rFonts w:ascii="Calibri" w:hAnsi="Calibri"/>
          <w:i/>
          <w:sz w:val="22"/>
        </w:rPr>
        <w:t>Quyết định hay, vậy giúp chị nhớ tốt hơn.</w:t>
      </w:r>
    </w:p>
    <w:p>
      <w:pPr>
        <w:spacing w:after="160" w:line="312" w:lineRule="auto"/>
      </w:pPr>
      <w:r>
        <w:rPr>
          <w:rFonts w:ascii="Calibri" w:hAnsi="Calibri"/>
          <w:b/>
          <w:sz w:val="22"/>
        </w:rPr>
        <w:t xml:space="preserve">Ms Lan: </w:t>
      </w:r>
      <w:r>
        <w:rPr>
          <w:rFonts w:ascii="Calibri" w:hAnsi="Calibri"/>
          <w:sz w:val="22"/>
        </w:rPr>
        <w:t xml:space="preserve">Exactly, that is exactly why I switched.  </w:t>
      </w:r>
      <w:r>
        <w:rPr>
          <w:rFonts w:ascii="Calibri" w:hAnsi="Calibri"/>
          <w:i/>
          <w:sz w:val="22"/>
        </w:rPr>
        <w:t>Đúng vậy, đúng lý do tôi đổi đấy.</w:t>
      </w:r>
    </w:p>
    <w:p>
      <w:pPr>
        <w:spacing w:after="160" w:line="312" w:lineRule="auto"/>
      </w:pPr>
      <w:r>
        <w:rPr>
          <w:rFonts w:ascii="Calibri" w:hAnsi="Calibri"/>
          <w:b/>
          <w:sz w:val="22"/>
        </w:rPr>
        <w:t xml:space="preserve">Mr Duane: </w:t>
      </w:r>
      <w:r>
        <w:rPr>
          <w:rFonts w:ascii="Calibri" w:hAnsi="Calibri"/>
          <w:sz w:val="22"/>
        </w:rPr>
        <w:t xml:space="preserve">Should we ask for a two-day extension or a full week?  </w:t>
      </w:r>
      <w:r>
        <w:rPr>
          <w:rFonts w:ascii="Calibri" w:hAnsi="Calibri"/>
          <w:i/>
          <w:sz w:val="22"/>
        </w:rPr>
        <w:t>Mình xin gia hạn hai ngày hay cả tuần vậy?</w:t>
      </w:r>
    </w:p>
    <w:p>
      <w:pPr>
        <w:spacing w:after="160" w:line="312" w:lineRule="auto"/>
      </w:pPr>
      <w:r>
        <w:rPr>
          <w:rFonts w:ascii="Calibri" w:hAnsi="Calibri"/>
          <w:b/>
          <w:sz w:val="22"/>
        </w:rPr>
        <w:t xml:space="preserve">Ms Lan: </w:t>
      </w:r>
      <w:r>
        <w:rPr>
          <w:rFonts w:ascii="Calibri" w:hAnsi="Calibri"/>
          <w:sz w:val="22"/>
        </w:rPr>
        <w:t xml:space="preserve">A full week, we need more time to do this well.  </w:t>
      </w:r>
      <w:r>
        <w:rPr>
          <w:rFonts w:ascii="Calibri" w:hAnsi="Calibri"/>
          <w:i/>
          <w:sz w:val="22"/>
        </w:rPr>
        <w:t>Cả tuần đi, mình cần thêm thời gian để làm tốt.</w:t>
      </w:r>
    </w:p>
    <w:p>
      <w:pPr>
        <w:spacing w:after="160" w:line="312" w:lineRule="auto"/>
      </w:pPr>
      <w:r>
        <w:rPr>
          <w:rFonts w:ascii="Calibri" w:hAnsi="Calibri"/>
          <w:b/>
          <w:sz w:val="22"/>
        </w:rPr>
        <w:t xml:space="preserve">Mr Duane: </w:t>
      </w:r>
      <w:r>
        <w:rPr>
          <w:rFonts w:ascii="Calibri" w:hAnsi="Calibri"/>
          <w:sz w:val="22"/>
        </w:rPr>
        <w:t xml:space="preserve">Good point, let us ask for that then.  </w:t>
      </w:r>
      <w:r>
        <w:rPr>
          <w:rFonts w:ascii="Calibri" w:hAnsi="Calibri"/>
          <w:i/>
          <w:sz w:val="22"/>
        </w:rPr>
        <w:t>Chị nói đúng, mình xin vậy.</w:t>
      </w:r>
    </w:p>
    <w:p>
      <w:pPr>
        <w:spacing w:after="160" w:line="312" w:lineRule="auto"/>
      </w:pPr>
      <w:r>
        <w:rPr>
          <w:rFonts w:ascii="Calibri" w:hAnsi="Calibri"/>
          <w:b/>
          <w:sz w:val="22"/>
        </w:rPr>
        <w:t xml:space="preserve">Ms Lan: </w:t>
      </w:r>
      <w:r>
        <w:rPr>
          <w:rFonts w:ascii="Calibri" w:hAnsi="Calibri"/>
          <w:sz w:val="22"/>
        </w:rPr>
        <w:t xml:space="preserve">Let us join the study group instead of preparing on our own.  </w:t>
      </w:r>
      <w:r>
        <w:rPr>
          <w:rFonts w:ascii="Calibri" w:hAnsi="Calibri"/>
          <w:i/>
          <w:sz w:val="22"/>
        </w:rPr>
        <w:t>Mình tham gia nhóm học thay vì tự chuẩn bị đi.</w:t>
      </w:r>
    </w:p>
    <w:p>
      <w:pPr>
        <w:spacing w:after="160" w:line="312" w:lineRule="auto"/>
      </w:pPr>
      <w:r>
        <w:rPr>
          <w:rFonts w:ascii="Calibri" w:hAnsi="Calibri"/>
          <w:b/>
          <w:sz w:val="22"/>
        </w:rPr>
        <w:t xml:space="preserve">Mr Duane: </w:t>
      </w:r>
      <w:r>
        <w:rPr>
          <w:rFonts w:ascii="Calibri" w:hAnsi="Calibri"/>
          <w:sz w:val="22"/>
        </w:rPr>
        <w:t xml:space="preserve">Good idea, more perspectives always help.  </w:t>
      </w:r>
      <w:r>
        <w:rPr>
          <w:rFonts w:ascii="Calibri" w:hAnsi="Calibri"/>
          <w:i/>
          <w:sz w:val="22"/>
        </w:rPr>
        <w:t>Ý hay, nhiều góc nhìn luôn có ích.</w:t>
      </w:r>
    </w:p>
    <w:p>
      <w:pPr>
        <w:spacing w:after="160" w:line="312" w:lineRule="auto"/>
      </w:pPr>
      <w:r>
        <w:rPr>
          <w:rFonts w:ascii="Calibri" w:hAnsi="Calibri"/>
          <w:b/>
          <w:sz w:val="22"/>
        </w:rPr>
        <w:t xml:space="preserve">Ms Lan: </w:t>
      </w:r>
      <w:r>
        <w:rPr>
          <w:rFonts w:ascii="Calibri" w:hAnsi="Calibri"/>
          <w:sz w:val="22"/>
        </w:rPr>
        <w:t xml:space="preserve">Exactly, let us sign up today.  </w:t>
      </w:r>
      <w:r>
        <w:rPr>
          <w:rFonts w:ascii="Calibri" w:hAnsi="Calibri"/>
          <w:i/>
          <w:sz w:val="22"/>
        </w:rPr>
        <w:t>Đúng vậy, mình đăng ký hôm nay.</w:t>
      </w:r>
    </w:p>
    <w:p>
      <w:pPr>
        <w:spacing w:after="160" w:line="312" w:lineRule="auto"/>
      </w:pPr>
      <w:r>
        <w:rPr>
          <w:rFonts w:ascii="Calibri" w:hAnsi="Calibri"/>
          <w:b/>
          <w:sz w:val="22"/>
        </w:rPr>
        <w:t xml:space="preserve">Mr Duane: </w:t>
      </w:r>
      <w:r>
        <w:rPr>
          <w:rFonts w:ascii="Calibri" w:hAnsi="Calibri"/>
          <w:sz w:val="22"/>
        </w:rPr>
        <w:t xml:space="preserve">Should we take the writing elective or the speaking one?  </w:t>
      </w:r>
      <w:r>
        <w:rPr>
          <w:rFonts w:ascii="Calibri" w:hAnsi="Calibri"/>
          <w:i/>
          <w:sz w:val="22"/>
        </w:rPr>
        <w:t>Mình học môn tự chọn viết hay nói vậy?</w:t>
      </w:r>
    </w:p>
    <w:p>
      <w:pPr>
        <w:spacing w:after="160" w:line="312" w:lineRule="auto"/>
      </w:pPr>
      <w:r>
        <w:rPr>
          <w:rFonts w:ascii="Calibri" w:hAnsi="Calibri"/>
          <w:b/>
          <w:sz w:val="22"/>
        </w:rPr>
        <w:t xml:space="preserve">Ms Lan: </w:t>
      </w:r>
      <w:r>
        <w:rPr>
          <w:rFonts w:ascii="Calibri" w:hAnsi="Calibri"/>
          <w:sz w:val="22"/>
        </w:rPr>
        <w:t xml:space="preserve">Speaking, that is what I need to improve most.  </w:t>
      </w:r>
      <w:r>
        <w:rPr>
          <w:rFonts w:ascii="Calibri" w:hAnsi="Calibri"/>
          <w:i/>
          <w:sz w:val="22"/>
        </w:rPr>
        <w:t>Nói đi, đó là thứ tôi cần cải thiện nhất.</w:t>
      </w:r>
    </w:p>
    <w:p>
      <w:pPr>
        <w:spacing w:after="160" w:line="312" w:lineRule="auto"/>
      </w:pPr>
      <w:r>
        <w:rPr>
          <w:rFonts w:ascii="Calibri" w:hAnsi="Calibri"/>
          <w:b/>
          <w:sz w:val="22"/>
        </w:rPr>
        <w:t xml:space="preserve">Mr Duane: </w:t>
      </w:r>
      <w:r>
        <w:rPr>
          <w:rFonts w:ascii="Calibri" w:hAnsi="Calibri"/>
          <w:sz w:val="22"/>
        </w:rPr>
        <w:t xml:space="preserve">Good point, let us sign up for that then.  </w:t>
      </w:r>
      <w:r>
        <w:rPr>
          <w:rFonts w:ascii="Calibri" w:hAnsi="Calibri"/>
          <w:i/>
          <w:sz w:val="22"/>
        </w:rPr>
        <w:t>Chị nói đúng, mình đăng ký cái đó vậy.</w:t>
      </w:r>
    </w:p>
    <w:p>
      <w:pPr>
        <w:spacing w:after="160" w:line="312" w:lineRule="auto"/>
      </w:pPr>
      <w:r>
        <w:rPr>
          <w:rFonts w:ascii="Calibri" w:hAnsi="Calibri"/>
          <w:b/>
          <w:sz w:val="22"/>
        </w:rPr>
        <w:t xml:space="preserve">Ms Lan: </w:t>
      </w:r>
      <w:r>
        <w:rPr>
          <w:rFonts w:ascii="Calibri" w:hAnsi="Calibri"/>
          <w:sz w:val="22"/>
        </w:rPr>
        <w:t xml:space="preserve">I decided to request Mr Neil instead of the assigned teacher.  </w:t>
      </w:r>
      <w:r>
        <w:rPr>
          <w:rFonts w:ascii="Calibri" w:hAnsi="Calibri"/>
          <w:i/>
          <w:sz w:val="22"/>
        </w:rPr>
        <w:t>Tôi quyết định xin học với thầy Neil thay vì giáo viên được chỉ định.</w:t>
      </w:r>
    </w:p>
    <w:p>
      <w:pPr>
        <w:spacing w:after="160" w:line="312" w:lineRule="auto"/>
      </w:pPr>
      <w:r>
        <w:rPr>
          <w:rFonts w:ascii="Calibri" w:hAnsi="Calibri"/>
          <w:b/>
          <w:sz w:val="22"/>
        </w:rPr>
        <w:t xml:space="preserve">Mr Duane: </w:t>
      </w:r>
      <w:r>
        <w:rPr>
          <w:rFonts w:ascii="Calibri" w:hAnsi="Calibri"/>
          <w:sz w:val="22"/>
        </w:rPr>
        <w:t xml:space="preserve">Good choice, his teaching style suits you well.  </w:t>
      </w:r>
      <w:r>
        <w:rPr>
          <w:rFonts w:ascii="Calibri" w:hAnsi="Calibri"/>
          <w:i/>
          <w:sz w:val="22"/>
        </w:rPr>
        <w:t>Chọn hay đấy, phong cách dạy của thầy hợp với chị lắm.</w:t>
      </w:r>
    </w:p>
    <w:p>
      <w:pPr>
        <w:spacing w:after="160" w:line="312" w:lineRule="auto"/>
      </w:pPr>
      <w:r>
        <w:rPr>
          <w:rFonts w:ascii="Calibri" w:hAnsi="Calibri"/>
          <w:b/>
          <w:sz w:val="22"/>
        </w:rPr>
        <w:t xml:space="preserve">Ms Lan: </w:t>
      </w:r>
      <w:r>
        <w:rPr>
          <w:rFonts w:ascii="Calibri" w:hAnsi="Calibri"/>
          <w:sz w:val="22"/>
        </w:rPr>
        <w:t xml:space="preserve">Exactly, that is why I made the request.  </w:t>
      </w:r>
      <w:r>
        <w:rPr>
          <w:rFonts w:ascii="Calibri" w:hAnsi="Calibri"/>
          <w:i/>
          <w:sz w:val="22"/>
        </w:rPr>
        <w:t>Đúng vậy, đó là lý do tôi xin đổi.</w:t>
      </w:r>
    </w:p>
    <w:p>
      <w:pPr>
        <w:spacing w:after="160" w:line="312" w:lineRule="auto"/>
      </w:pPr>
      <w:r>
        <w:rPr>
          <w:rFonts w:ascii="Calibri" w:hAnsi="Calibri"/>
          <w:b/>
          <w:sz w:val="22"/>
        </w:rPr>
        <w:t xml:space="preserve">Mr Duane: </w:t>
      </w:r>
      <w:r>
        <w:rPr>
          <w:rFonts w:ascii="Calibri" w:hAnsi="Calibri"/>
          <w:sz w:val="22"/>
        </w:rPr>
        <w:t xml:space="preserve">Should we review vocabulary with an app or a printed list?  </w:t>
      </w:r>
      <w:r>
        <w:rPr>
          <w:rFonts w:ascii="Calibri" w:hAnsi="Calibri"/>
          <w:i/>
          <w:sz w:val="22"/>
        </w:rPr>
        <w:t>Mình ôn từ vựng qua ứng dụng hay danh sách in ra vậy?</w:t>
      </w:r>
    </w:p>
    <w:p>
      <w:pPr>
        <w:spacing w:after="160" w:line="312" w:lineRule="auto"/>
      </w:pPr>
      <w:r>
        <w:rPr>
          <w:rFonts w:ascii="Calibri" w:hAnsi="Calibri"/>
          <w:b/>
          <w:sz w:val="22"/>
        </w:rPr>
        <w:t xml:space="preserve">Ms Lan: </w:t>
      </w:r>
      <w:r>
        <w:rPr>
          <w:rFonts w:ascii="Calibri" w:hAnsi="Calibri"/>
          <w:sz w:val="22"/>
        </w:rPr>
        <w:t xml:space="preserve">The app, it tracks our progress automatically.  </w:t>
      </w:r>
      <w:r>
        <w:rPr>
          <w:rFonts w:ascii="Calibri" w:hAnsi="Calibri"/>
          <w:i/>
          <w:sz w:val="22"/>
        </w:rPr>
        <w:t>Ứng dụng đi, nó theo dõi tiến độ tự động.</w:t>
      </w:r>
    </w:p>
    <w:p>
      <w:pPr>
        <w:spacing w:after="160" w:line="312" w:lineRule="auto"/>
      </w:pPr>
      <w:r>
        <w:rPr>
          <w:rFonts w:ascii="Calibri" w:hAnsi="Calibri"/>
          <w:b/>
          <w:sz w:val="22"/>
        </w:rPr>
        <w:t xml:space="preserve">Mr Duane: </w:t>
      </w:r>
      <w:r>
        <w:rPr>
          <w:rFonts w:ascii="Calibri" w:hAnsi="Calibri"/>
          <w:sz w:val="22"/>
        </w:rPr>
        <w:t xml:space="preserve">Good point, let us use that then.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Let us submit the assignment tonight instead of waiting until the deadline.  </w:t>
      </w:r>
      <w:r>
        <w:rPr>
          <w:rFonts w:ascii="Calibri" w:hAnsi="Calibri"/>
          <w:i/>
          <w:sz w:val="22"/>
        </w:rPr>
        <w:t>Mình nộp bài tối nay thay vì chờ tới hạn chót đi.</w:t>
      </w:r>
    </w:p>
    <w:p>
      <w:pPr>
        <w:spacing w:after="160" w:line="312" w:lineRule="auto"/>
      </w:pPr>
      <w:r>
        <w:rPr>
          <w:rFonts w:ascii="Calibri" w:hAnsi="Calibri"/>
          <w:b/>
          <w:sz w:val="22"/>
        </w:rPr>
        <w:t xml:space="preserve">Mr Duane: </w:t>
      </w:r>
      <w:r>
        <w:rPr>
          <w:rFonts w:ascii="Calibri" w:hAnsi="Calibri"/>
          <w:sz w:val="22"/>
        </w:rPr>
        <w:t xml:space="preserve">Good idea, then we will not be rushed later.  </w:t>
      </w:r>
      <w:r>
        <w:rPr>
          <w:rFonts w:ascii="Calibri" w:hAnsi="Calibri"/>
          <w:i/>
          <w:sz w:val="22"/>
        </w:rPr>
        <w:t>Ý hay, vậy sau này không phải vội vàng.</w:t>
      </w:r>
    </w:p>
    <w:p>
      <w:pPr>
        <w:spacing w:after="160" w:line="312" w:lineRule="auto"/>
      </w:pPr>
      <w:r>
        <w:rPr>
          <w:rFonts w:ascii="Calibri" w:hAnsi="Calibri"/>
          <w:b/>
          <w:sz w:val="22"/>
        </w:rPr>
        <w:t xml:space="preserve">Ms Lan: </w:t>
      </w:r>
      <w:r>
        <w:rPr>
          <w:rFonts w:ascii="Calibri" w:hAnsi="Calibri"/>
          <w:sz w:val="22"/>
        </w:rPr>
        <w:t xml:space="preserve">Exactly, let us finish it up now.  </w:t>
      </w:r>
      <w:r>
        <w:rPr>
          <w:rFonts w:ascii="Calibri" w:hAnsi="Calibri"/>
          <w:i/>
          <w:sz w:val="22"/>
        </w:rPr>
        <w:t>Đúng vậy, mình hoàn thành ngay bây giờ.</w:t>
      </w:r>
    </w:p>
    <w:p>
      <w:pPr>
        <w:spacing w:after="160" w:line="312" w:lineRule="auto"/>
      </w:pPr>
      <w:r>
        <w:rPr>
          <w:rFonts w:ascii="Calibri" w:hAnsi="Calibri"/>
          <w:b/>
          <w:sz w:val="22"/>
        </w:rPr>
        <w:t xml:space="preserve">Mr Duane: </w:t>
      </w:r>
      <w:r>
        <w:rPr>
          <w:rFonts w:ascii="Calibri" w:hAnsi="Calibri"/>
          <w:sz w:val="22"/>
        </w:rPr>
        <w:t xml:space="preserve">Should we practise reading first or listening first today?  </w:t>
      </w:r>
      <w:r>
        <w:rPr>
          <w:rFonts w:ascii="Calibri" w:hAnsi="Calibri"/>
          <w:i/>
          <w:sz w:val="22"/>
        </w:rPr>
        <w:t>Hôm nay mình luyện đọc trước hay nghe trước vậy?</w:t>
      </w:r>
    </w:p>
    <w:p>
      <w:pPr>
        <w:spacing w:after="160" w:line="312" w:lineRule="auto"/>
      </w:pPr>
      <w:r>
        <w:rPr>
          <w:rFonts w:ascii="Calibri" w:hAnsi="Calibri"/>
          <w:b/>
          <w:sz w:val="22"/>
        </w:rPr>
        <w:t xml:space="preserve">Ms Lan: </w:t>
      </w:r>
      <w:r>
        <w:rPr>
          <w:rFonts w:ascii="Calibri" w:hAnsi="Calibri"/>
          <w:sz w:val="22"/>
        </w:rPr>
        <w:t xml:space="preserve">Listening first, my ears need more warming up.  </w:t>
      </w:r>
      <w:r>
        <w:rPr>
          <w:rFonts w:ascii="Calibri" w:hAnsi="Calibri"/>
          <w:i/>
          <w:sz w:val="22"/>
        </w:rPr>
        <w:t>Nghe trước đi, tai tôi cần khởi động nhiều hơn.</w:t>
      </w:r>
    </w:p>
    <w:p>
      <w:pPr>
        <w:spacing w:after="160" w:line="312" w:lineRule="auto"/>
      </w:pPr>
      <w:r>
        <w:rPr>
          <w:rFonts w:ascii="Calibri" w:hAnsi="Calibri"/>
          <w:b/>
          <w:sz w:val="22"/>
        </w:rPr>
        <w:t xml:space="preserve">Mr Duane: </w:t>
      </w:r>
      <w:r>
        <w:rPr>
          <w:rFonts w:ascii="Calibri" w:hAnsi="Calibri"/>
          <w:sz w:val="22"/>
        </w:rPr>
        <w:t xml:space="preserve">Good point, let us start there then.  </w:t>
      </w:r>
      <w:r>
        <w:rPr>
          <w:rFonts w:ascii="Calibri" w:hAnsi="Calibri"/>
          <w:i/>
          <w:sz w:val="22"/>
        </w:rPr>
        <w:t>Chị nói đúng, mình bắt đầu ở đó vậy.</w:t>
      </w:r>
    </w:p>
    <w:p>
      <w:pPr>
        <w:spacing w:after="160" w:line="312" w:lineRule="auto"/>
      </w:pPr>
      <w:r>
        <w:rPr>
          <w:rFonts w:ascii="Calibri" w:hAnsi="Calibri"/>
          <w:b/>
          <w:sz w:val="22"/>
        </w:rPr>
        <w:t xml:space="preserve">Ms Lan: </w:t>
      </w:r>
      <w:r>
        <w:rPr>
          <w:rFonts w:ascii="Calibri" w:hAnsi="Calibri"/>
          <w:sz w:val="22"/>
        </w:rPr>
        <w:t xml:space="preserve">I decided to repeat last week's lesson before moving forward.  </w:t>
      </w:r>
      <w:r>
        <w:rPr>
          <w:rFonts w:ascii="Calibri" w:hAnsi="Calibri"/>
          <w:i/>
          <w:sz w:val="22"/>
        </w:rPr>
        <w:t>Tôi quyết định học lại bài tuần trước trước khi học tiếp.</w:t>
      </w:r>
    </w:p>
    <w:p>
      <w:pPr>
        <w:spacing w:after="160" w:line="312" w:lineRule="auto"/>
      </w:pPr>
      <w:r>
        <w:rPr>
          <w:rFonts w:ascii="Calibri" w:hAnsi="Calibri"/>
          <w:b/>
          <w:sz w:val="22"/>
        </w:rPr>
        <w:t xml:space="preserve">Mr Duane: </w:t>
      </w:r>
      <w:r>
        <w:rPr>
          <w:rFonts w:ascii="Calibri" w:hAnsi="Calibri"/>
          <w:sz w:val="22"/>
        </w:rPr>
        <w:t xml:space="preserve">Good idea, better to build a solid foundation.  </w:t>
      </w:r>
      <w:r>
        <w:rPr>
          <w:rFonts w:ascii="Calibri" w:hAnsi="Calibri"/>
          <w:i/>
          <w:sz w:val="22"/>
        </w:rPr>
        <w:t>Ý hay, xây nền tảng vững chắc vẫn hơn.</w:t>
      </w:r>
    </w:p>
    <w:p>
      <w:pPr>
        <w:spacing w:after="160" w:line="312" w:lineRule="auto"/>
      </w:pPr>
      <w:r>
        <w:rPr>
          <w:rFonts w:ascii="Calibri" w:hAnsi="Calibri"/>
          <w:b/>
          <w:sz w:val="22"/>
        </w:rPr>
        <w:t xml:space="preserve">Ms Lan: </w:t>
      </w:r>
      <w:r>
        <w:rPr>
          <w:rFonts w:ascii="Calibri" w:hAnsi="Calibri"/>
          <w:sz w:val="22"/>
        </w:rPr>
        <w:t xml:space="preserve">Exactly, no point rushing ahead confused.  </w:t>
      </w:r>
      <w:r>
        <w:rPr>
          <w:rFonts w:ascii="Calibri" w:hAnsi="Calibri"/>
          <w:i/>
          <w:sz w:val="22"/>
        </w:rPr>
        <w:t>Đúng vậy, vội vàng mà không hiểu thì chẳng ích gì.</w:t>
      </w:r>
    </w:p>
    <w:p>
      <w:pPr>
        <w:spacing w:after="160" w:line="312" w:lineRule="auto"/>
      </w:pPr>
      <w:r>
        <w:rPr>
          <w:rFonts w:ascii="Calibri" w:hAnsi="Calibri"/>
          <w:b/>
          <w:sz w:val="22"/>
        </w:rPr>
        <w:t xml:space="preserve">Mr Duane: </w:t>
      </w:r>
      <w:r>
        <w:rPr>
          <w:rFonts w:ascii="Calibri" w:hAnsi="Calibri"/>
          <w:sz w:val="22"/>
        </w:rPr>
        <w:t xml:space="preserve">Should we take the exam this Friday or the following one?  </w:t>
      </w:r>
      <w:r>
        <w:rPr>
          <w:rFonts w:ascii="Calibri" w:hAnsi="Calibri"/>
          <w:i/>
          <w:sz w:val="22"/>
        </w:rPr>
        <w:t>Mình thi thứ Sáu này hay tuần sau vậy?</w:t>
      </w:r>
    </w:p>
    <w:p>
      <w:pPr>
        <w:spacing w:after="160" w:line="312" w:lineRule="auto"/>
      </w:pPr>
      <w:r>
        <w:rPr>
          <w:rFonts w:ascii="Calibri" w:hAnsi="Calibri"/>
          <w:b/>
          <w:sz w:val="22"/>
        </w:rPr>
        <w:t xml:space="preserve">Ms Lan: </w:t>
      </w:r>
      <w:r>
        <w:rPr>
          <w:rFonts w:ascii="Calibri" w:hAnsi="Calibri"/>
          <w:sz w:val="22"/>
        </w:rPr>
        <w:t xml:space="preserve">The following Friday, we need more preparation time.  </w:t>
      </w:r>
      <w:r>
        <w:rPr>
          <w:rFonts w:ascii="Calibri" w:hAnsi="Calibri"/>
          <w:i/>
          <w:sz w:val="22"/>
        </w:rPr>
        <w:t>Thứ Sáu tuần sau đi, mình cần thêm thời gian chuẩn bị.</w:t>
      </w:r>
    </w:p>
    <w:p>
      <w:pPr>
        <w:spacing w:after="160" w:line="312" w:lineRule="auto"/>
      </w:pPr>
      <w:r>
        <w:rPr>
          <w:rFonts w:ascii="Calibri" w:hAnsi="Calibri"/>
          <w:b/>
          <w:sz w:val="22"/>
        </w:rPr>
        <w:t xml:space="preserve">Mr Duane: </w:t>
      </w:r>
      <w:r>
        <w:rPr>
          <w:rFonts w:ascii="Calibri" w:hAnsi="Calibri"/>
          <w:sz w:val="22"/>
        </w:rPr>
        <w:t xml:space="preserve">Good point, let us request that date then.  </w:t>
      </w:r>
      <w:r>
        <w:rPr>
          <w:rFonts w:ascii="Calibri" w:hAnsi="Calibri"/>
          <w:i/>
          <w:sz w:val="22"/>
        </w:rPr>
        <w:t>Chị nói đúng, mình xin ngày đó vậy.</w:t>
      </w:r>
    </w:p>
    <w:p>
      <w:pPr>
        <w:spacing w:after="160" w:line="312" w:lineRule="auto"/>
      </w:pPr>
      <w:r>
        <w:rPr>
          <w:rFonts w:ascii="Calibri" w:hAnsi="Calibri"/>
          <w:b/>
          <w:sz w:val="22"/>
        </w:rPr>
        <w:t xml:space="preserve">Ms Lan: </w:t>
      </w:r>
      <w:r>
        <w:rPr>
          <w:rFonts w:ascii="Calibri" w:hAnsi="Calibri"/>
          <w:sz w:val="22"/>
        </w:rPr>
        <w:t xml:space="preserve">Let us do something fun tonight instead of studying, I am unmotivated.  </w:t>
      </w:r>
      <w:r>
        <w:rPr>
          <w:rFonts w:ascii="Calibri" w:hAnsi="Calibri"/>
          <w:i/>
          <w:sz w:val="22"/>
        </w:rPr>
        <w:t>Tối nay mình làm gì vui thay vì học đi, tôi mất động lực quá.</w:t>
      </w:r>
    </w:p>
    <w:p>
      <w:pPr>
        <w:spacing w:after="160" w:line="312" w:lineRule="auto"/>
      </w:pPr>
      <w:r>
        <w:rPr>
          <w:rFonts w:ascii="Calibri" w:hAnsi="Calibri"/>
          <w:b/>
          <w:sz w:val="22"/>
        </w:rPr>
        <w:t xml:space="preserve">Mr Duane: </w:t>
      </w:r>
      <w:r>
        <w:rPr>
          <w:rFonts w:ascii="Calibri" w:hAnsi="Calibri"/>
          <w:sz w:val="22"/>
        </w:rPr>
        <w:t xml:space="preserve">Good idea, a break might actually help us both.  </w:t>
      </w:r>
      <w:r>
        <w:rPr>
          <w:rFonts w:ascii="Calibri" w:hAnsi="Calibri"/>
          <w:i/>
          <w:sz w:val="22"/>
        </w:rPr>
        <w:t>Ý hay, nghỉ ngơi thật ra có thể giúp cả hai mình.</w:t>
      </w:r>
    </w:p>
    <w:p>
      <w:pPr>
        <w:spacing w:after="160" w:line="312" w:lineRule="auto"/>
      </w:pPr>
      <w:r>
        <w:rPr>
          <w:rFonts w:ascii="Calibri" w:hAnsi="Calibri"/>
          <w:b/>
          <w:sz w:val="22"/>
        </w:rPr>
        <w:t xml:space="preserve">Ms Lan: </w:t>
      </w:r>
      <w:r>
        <w:rPr>
          <w:rFonts w:ascii="Calibri" w:hAnsi="Calibri"/>
          <w:sz w:val="22"/>
        </w:rPr>
        <w:t xml:space="preserve">Exactly, we will come back stronger tomorrow.  </w:t>
      </w:r>
      <w:r>
        <w:rPr>
          <w:rFonts w:ascii="Calibri" w:hAnsi="Calibri"/>
          <w:i/>
          <w:sz w:val="22"/>
        </w:rPr>
        <w:t>Đúng vậy, mai mình sẽ quay lại với sức mạnh hơn.</w:t>
      </w:r>
    </w:p>
    <w:p>
      <w:pPr>
        <w:spacing w:after="160" w:line="312" w:lineRule="auto"/>
      </w:pPr>
      <w:r>
        <w:rPr>
          <w:rFonts w:ascii="Calibri" w:hAnsi="Calibri"/>
          <w:b/>
          <w:sz w:val="22"/>
        </w:rPr>
        <w:t xml:space="preserve">Mr Duane: </w:t>
      </w:r>
      <w:r>
        <w:rPr>
          <w:rFonts w:ascii="Calibri" w:hAnsi="Calibri"/>
          <w:sz w:val="22"/>
        </w:rPr>
        <w:t xml:space="preserve">Should we take the easier practice test or the harder one?  </w:t>
      </w:r>
      <w:r>
        <w:rPr>
          <w:rFonts w:ascii="Calibri" w:hAnsi="Calibri"/>
          <w:i/>
          <w:sz w:val="22"/>
        </w:rPr>
        <w:t>Mình làm bài kiểm tra thử dễ hơn hay khó hơn vậy?</w:t>
      </w:r>
    </w:p>
    <w:p>
      <w:pPr>
        <w:spacing w:after="160" w:line="312" w:lineRule="auto"/>
      </w:pPr>
      <w:r>
        <w:rPr>
          <w:rFonts w:ascii="Calibri" w:hAnsi="Calibri"/>
          <w:b/>
          <w:sz w:val="22"/>
        </w:rPr>
        <w:t xml:space="preserve">Ms Lan: </w:t>
      </w:r>
      <w:r>
        <w:rPr>
          <w:rFonts w:ascii="Calibri" w:hAnsi="Calibri"/>
          <w:sz w:val="22"/>
        </w:rPr>
        <w:t xml:space="preserve">The harder one, we need the real challenge.  </w:t>
      </w:r>
      <w:r>
        <w:rPr>
          <w:rFonts w:ascii="Calibri" w:hAnsi="Calibri"/>
          <w:i/>
          <w:sz w:val="22"/>
        </w:rPr>
        <w:t>Bài khó hơn đi, mình cần thử thách thật sự.</w:t>
      </w:r>
    </w:p>
    <w:p>
      <w:pPr>
        <w:spacing w:after="160" w:line="312" w:lineRule="auto"/>
      </w:pPr>
      <w:r>
        <w:rPr>
          <w:rFonts w:ascii="Calibri" w:hAnsi="Calibri"/>
          <w:b/>
          <w:sz w:val="22"/>
        </w:rPr>
        <w:t xml:space="preserve">Mr Duane: </w:t>
      </w:r>
      <w:r>
        <w:rPr>
          <w:rFonts w:ascii="Calibri" w:hAnsi="Calibri"/>
          <w:sz w:val="22"/>
        </w:rPr>
        <w:t xml:space="preserve">Good point, let us push ourselves then.  </w:t>
      </w:r>
      <w:r>
        <w:rPr>
          <w:rFonts w:ascii="Calibri" w:hAnsi="Calibri"/>
          <w:i/>
          <w:sz w:val="22"/>
        </w:rPr>
        <w:t>Chị nói đúng, mình thử thách bản thân vậy.</w:t>
      </w:r>
    </w:p>
    <w:p>
      <w:pPr>
        <w:spacing w:after="160" w:line="312" w:lineRule="auto"/>
      </w:pPr>
      <w:r>
        <w:rPr>
          <w:rFonts w:ascii="Calibri" w:hAnsi="Calibri"/>
          <w:b/>
          <w:sz w:val="22"/>
        </w:rPr>
        <w:t xml:space="preserve">Ms Lan: </w:t>
      </w:r>
      <w:r>
        <w:rPr>
          <w:rFonts w:ascii="Calibri" w:hAnsi="Calibri"/>
          <w:sz w:val="22"/>
        </w:rPr>
        <w:t xml:space="preserve">I changed my mind, I would rather study alone tonight.  </w:t>
      </w:r>
      <w:r>
        <w:rPr>
          <w:rFonts w:ascii="Calibri" w:hAnsi="Calibri"/>
          <w:i/>
          <w:sz w:val="22"/>
        </w:rPr>
        <w:t>Tôi đổi ý rồi, tối nay tôi thà học một mình hơn.</w:t>
      </w:r>
    </w:p>
    <w:p>
      <w:pPr>
        <w:spacing w:after="160" w:line="312" w:lineRule="auto"/>
      </w:pPr>
      <w:r>
        <w:rPr>
          <w:rFonts w:ascii="Calibri" w:hAnsi="Calibri"/>
          <w:b/>
          <w:sz w:val="22"/>
        </w:rPr>
        <w:t xml:space="preserve">Mr Duane: </w:t>
      </w:r>
      <w:r>
        <w:rPr>
          <w:rFonts w:ascii="Calibri" w:hAnsi="Calibri"/>
          <w:sz w:val="22"/>
        </w:rPr>
        <w:t xml:space="preserve">That is fine, sometimes solo focus works better.  </w:t>
      </w:r>
      <w:r>
        <w:rPr>
          <w:rFonts w:ascii="Calibri" w:hAnsi="Calibri"/>
          <w:i/>
          <w:sz w:val="22"/>
        </w:rPr>
        <w:t>Không sao đâu, đôi khi tập trung một mình tốt hơn.</w:t>
      </w:r>
    </w:p>
    <w:p>
      <w:pPr>
        <w:spacing w:after="160" w:line="312" w:lineRule="auto"/>
      </w:pPr>
      <w:r>
        <w:rPr>
          <w:rFonts w:ascii="Calibri" w:hAnsi="Calibri"/>
          <w:b/>
          <w:sz w:val="22"/>
        </w:rPr>
        <w:t xml:space="preserve">Ms Lan: </w:t>
      </w:r>
      <w:r>
        <w:rPr>
          <w:rFonts w:ascii="Calibri" w:hAnsi="Calibri"/>
          <w:sz w:val="22"/>
        </w:rPr>
        <w:t xml:space="preserve">Exactly, I need to focus on my weak points.  </w:t>
      </w:r>
      <w:r>
        <w:rPr>
          <w:rFonts w:ascii="Calibri" w:hAnsi="Calibri"/>
          <w:i/>
          <w:sz w:val="22"/>
        </w:rPr>
        <w:t>Đúng vậy, tôi cần tập trung vào điểm yếu của mình.</w:t>
      </w:r>
    </w:p>
    <w:p>
      <w:pPr>
        <w:spacing w:after="160" w:line="312" w:lineRule="auto"/>
      </w:pPr>
      <w:r>
        <w:rPr>
          <w:rFonts w:ascii="Calibri" w:hAnsi="Calibri"/>
          <w:b/>
          <w:sz w:val="22"/>
        </w:rPr>
        <w:t xml:space="preserve">Mr Duane: </w:t>
      </w:r>
      <w:r>
        <w:rPr>
          <w:rFonts w:ascii="Calibri" w:hAnsi="Calibri"/>
          <w:sz w:val="22"/>
        </w:rPr>
        <w:t xml:space="preserve">Should we present on travel or on daily habits?  </w:t>
      </w:r>
      <w:r>
        <w:rPr>
          <w:rFonts w:ascii="Calibri" w:hAnsi="Calibri"/>
          <w:i/>
          <w:sz w:val="22"/>
        </w:rPr>
        <w:t>Mình thuyết trình về du lịch hay thói quen hằng ngày vậy?</w:t>
      </w:r>
    </w:p>
    <w:p>
      <w:pPr>
        <w:spacing w:after="160" w:line="312" w:lineRule="auto"/>
      </w:pPr>
      <w:r>
        <w:rPr>
          <w:rFonts w:ascii="Calibri" w:hAnsi="Calibri"/>
          <w:b/>
          <w:sz w:val="22"/>
        </w:rPr>
        <w:t xml:space="preserve">Ms Lan: </w:t>
      </w:r>
      <w:r>
        <w:rPr>
          <w:rFonts w:ascii="Calibri" w:hAnsi="Calibri"/>
          <w:sz w:val="22"/>
        </w:rPr>
        <w:t xml:space="preserve">Daily habits, we have more vocabulary for that.  </w:t>
      </w:r>
      <w:r>
        <w:rPr>
          <w:rFonts w:ascii="Calibri" w:hAnsi="Calibri"/>
          <w:i/>
          <w:sz w:val="22"/>
        </w:rPr>
        <w:t>Thói quen hằng ngày đi, mình có nhiều từ vựng hơn cho chủ đề đó.</w:t>
      </w:r>
    </w:p>
    <w:p>
      <w:pPr>
        <w:spacing w:after="160" w:line="312" w:lineRule="auto"/>
      </w:pPr>
      <w:r>
        <w:rPr>
          <w:rFonts w:ascii="Calibri" w:hAnsi="Calibri"/>
          <w:b/>
          <w:sz w:val="22"/>
        </w:rPr>
        <w:t xml:space="preserve">Mr Duane: </w:t>
      </w:r>
      <w:r>
        <w:rPr>
          <w:rFonts w:ascii="Calibri" w:hAnsi="Calibri"/>
          <w:sz w:val="22"/>
        </w:rPr>
        <w:t xml:space="preserve">Good point, let us go with that topic.  </w:t>
      </w:r>
      <w:r>
        <w:rPr>
          <w:rFonts w:ascii="Calibri" w:hAnsi="Calibri"/>
          <w:i/>
          <w:sz w:val="22"/>
        </w:rPr>
        <w:t>Chị nói đúng, mình chọn chủ đề đó.</w:t>
      </w:r>
    </w:p>
    <w:p>
      <w:pPr>
        <w:spacing w:after="160" w:line="312" w:lineRule="auto"/>
      </w:pPr>
      <w:r>
        <w:rPr>
          <w:rFonts w:ascii="Calibri" w:hAnsi="Calibri"/>
          <w:b/>
          <w:sz w:val="22"/>
        </w:rPr>
        <w:t xml:space="preserve">Ms Lan: </w:t>
      </w:r>
      <w:r>
        <w:rPr>
          <w:rFonts w:ascii="Calibri" w:hAnsi="Calibri"/>
          <w:sz w:val="22"/>
        </w:rPr>
        <w:t xml:space="preserve">Let us take a ten-minute break before continuing.  </w:t>
      </w:r>
      <w:r>
        <w:rPr>
          <w:rFonts w:ascii="Calibri" w:hAnsi="Calibri"/>
          <w:i/>
          <w:sz w:val="22"/>
        </w:rPr>
        <w:t>Mình nghỉ mười phút trước khi học tiếp đi.</w:t>
      </w:r>
    </w:p>
    <w:p>
      <w:pPr>
        <w:spacing w:after="160" w:line="312" w:lineRule="auto"/>
      </w:pPr>
      <w:r>
        <w:rPr>
          <w:rFonts w:ascii="Calibri" w:hAnsi="Calibri"/>
          <w:b/>
          <w:sz w:val="22"/>
        </w:rPr>
        <w:t xml:space="preserve">Mr Duane: </w:t>
      </w:r>
      <w:r>
        <w:rPr>
          <w:rFonts w:ascii="Calibri" w:hAnsi="Calibri"/>
          <w:sz w:val="22"/>
        </w:rPr>
        <w:t xml:space="preserve">Good idea, my brain really needs it.  </w:t>
      </w:r>
      <w:r>
        <w:rPr>
          <w:rFonts w:ascii="Calibri" w:hAnsi="Calibri"/>
          <w:i/>
          <w:sz w:val="22"/>
        </w:rPr>
        <w:t>Ý hay, não tôi thật sự cần nghỉ.</w:t>
      </w:r>
    </w:p>
    <w:p>
      <w:pPr>
        <w:spacing w:after="160" w:line="312" w:lineRule="auto"/>
      </w:pPr>
      <w:r>
        <w:rPr>
          <w:rFonts w:ascii="Calibri" w:hAnsi="Calibri"/>
          <w:b/>
          <w:sz w:val="22"/>
        </w:rPr>
        <w:t xml:space="preserve">Ms Lan: </w:t>
      </w:r>
      <w:r>
        <w:rPr>
          <w:rFonts w:ascii="Calibri" w:hAnsi="Calibri"/>
          <w:sz w:val="22"/>
        </w:rPr>
        <w:t xml:space="preserve">Exactly, we will come back sharper.  </w:t>
      </w:r>
      <w:r>
        <w:rPr>
          <w:rFonts w:ascii="Calibri" w:hAnsi="Calibri"/>
          <w:i/>
          <w:sz w:val="22"/>
        </w:rPr>
        <w:t>Đúng vậy, mình sẽ tỉnh táo hơn khi quay lại.</w:t>
      </w:r>
    </w:p>
    <w:p>
      <w:pPr>
        <w:spacing w:after="160" w:line="312" w:lineRule="auto"/>
      </w:pPr>
      <w:r>
        <w:rPr>
          <w:rFonts w:ascii="Calibri" w:hAnsi="Calibri"/>
          <w:b/>
          <w:sz w:val="22"/>
        </w:rPr>
        <w:t xml:space="preserve">Mr Duane: </w:t>
      </w:r>
      <w:r>
        <w:rPr>
          <w:rFonts w:ascii="Calibri" w:hAnsi="Calibri"/>
          <w:sz w:val="22"/>
        </w:rPr>
        <w:t xml:space="preserve">Should we use this dictionary app or the printed one?  </w:t>
      </w:r>
      <w:r>
        <w:rPr>
          <w:rFonts w:ascii="Calibri" w:hAnsi="Calibri"/>
          <w:i/>
          <w:sz w:val="22"/>
        </w:rPr>
        <w:t>Mình dùng từ điển ứng dụng hay từ điển giấy vậy?</w:t>
      </w:r>
    </w:p>
    <w:p>
      <w:pPr>
        <w:spacing w:after="160" w:line="312" w:lineRule="auto"/>
      </w:pPr>
      <w:r>
        <w:rPr>
          <w:rFonts w:ascii="Calibri" w:hAnsi="Calibri"/>
          <w:b/>
          <w:sz w:val="22"/>
        </w:rPr>
        <w:t xml:space="preserve">Ms Lan: </w:t>
      </w:r>
      <w:r>
        <w:rPr>
          <w:rFonts w:ascii="Calibri" w:hAnsi="Calibri"/>
          <w:sz w:val="22"/>
        </w:rPr>
        <w:t xml:space="preserve">The app, it has example sentences too.  </w:t>
      </w:r>
      <w:r>
        <w:rPr>
          <w:rFonts w:ascii="Calibri" w:hAnsi="Calibri"/>
          <w:i/>
          <w:sz w:val="22"/>
        </w:rPr>
        <w:t>Ứng dụng đi, nó có cả câu ví dụ.</w:t>
      </w:r>
    </w:p>
    <w:p>
      <w:pPr>
        <w:spacing w:after="160" w:line="312" w:lineRule="auto"/>
      </w:pPr>
      <w:r>
        <w:rPr>
          <w:rFonts w:ascii="Calibri" w:hAnsi="Calibri"/>
          <w:b/>
          <w:sz w:val="22"/>
        </w:rPr>
        <w:t xml:space="preserve">Mr Duane: </w:t>
      </w:r>
      <w:r>
        <w:rPr>
          <w:rFonts w:ascii="Calibri" w:hAnsi="Calibri"/>
          <w:sz w:val="22"/>
        </w:rPr>
        <w:t xml:space="preserve">Good point, let us stick with that.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to attend the writing workshop after all.  </w:t>
      </w:r>
      <w:r>
        <w:rPr>
          <w:rFonts w:ascii="Calibri" w:hAnsi="Calibri"/>
          <w:i/>
          <w:sz w:val="22"/>
        </w:rPr>
        <w:t>Dù sao tôi cũng quyết định tham gia hội thảo viết luận.</w:t>
      </w:r>
    </w:p>
    <w:p>
      <w:pPr>
        <w:spacing w:after="160" w:line="312" w:lineRule="auto"/>
      </w:pPr>
      <w:r>
        <w:rPr>
          <w:rFonts w:ascii="Calibri" w:hAnsi="Calibri"/>
          <w:b/>
          <w:sz w:val="22"/>
        </w:rPr>
        <w:t xml:space="preserve">Mr Duane: </w:t>
      </w:r>
      <w:r>
        <w:rPr>
          <w:rFonts w:ascii="Calibri" w:hAnsi="Calibri"/>
          <w:sz w:val="22"/>
        </w:rPr>
        <w:t xml:space="preserve">Good idea, it should help with your essays.  </w:t>
      </w:r>
      <w:r>
        <w:rPr>
          <w:rFonts w:ascii="Calibri" w:hAnsi="Calibri"/>
          <w:i/>
          <w:sz w:val="22"/>
        </w:rPr>
        <w:t>Ý hay, chắc sẽ giúp ích cho bài luận của chị.</w:t>
      </w:r>
    </w:p>
    <w:p>
      <w:pPr>
        <w:spacing w:after="160" w:line="312" w:lineRule="auto"/>
      </w:pPr>
      <w:r>
        <w:rPr>
          <w:rFonts w:ascii="Calibri" w:hAnsi="Calibri"/>
          <w:b/>
          <w:sz w:val="22"/>
        </w:rPr>
        <w:t xml:space="preserve">Ms Lan: </w:t>
      </w:r>
      <w:r>
        <w:rPr>
          <w:rFonts w:ascii="Calibri" w:hAnsi="Calibri"/>
          <w:sz w:val="22"/>
        </w:rPr>
        <w:t xml:space="preserve">Exactly, that is exactly why I changed my mind.  </w:t>
      </w:r>
      <w:r>
        <w:rPr>
          <w:rFonts w:ascii="Calibri" w:hAnsi="Calibri"/>
          <w:i/>
          <w:sz w:val="22"/>
        </w:rPr>
        <w:t>Đúng vậy, đúng lý do tôi đổi ý.</w:t>
      </w:r>
    </w:p>
    <w:p>
      <w:pPr>
        <w:spacing w:after="160" w:line="312" w:lineRule="auto"/>
      </w:pPr>
      <w:r>
        <w:rPr>
          <w:rFonts w:ascii="Calibri" w:hAnsi="Calibri"/>
          <w:b/>
          <w:sz w:val="22"/>
        </w:rPr>
        <w:t xml:space="preserve">Mr Duane: </w:t>
      </w:r>
      <w:r>
        <w:rPr>
          <w:rFonts w:ascii="Calibri" w:hAnsi="Calibri"/>
          <w:sz w:val="22"/>
        </w:rPr>
        <w:t xml:space="preserve">Should we practise speaking with recordings or in conversation?  </w:t>
      </w:r>
      <w:r>
        <w:rPr>
          <w:rFonts w:ascii="Calibri" w:hAnsi="Calibri"/>
          <w:i/>
          <w:sz w:val="22"/>
        </w:rPr>
        <w:t>Mình luyện nói qua ghi âm hay qua hội thoại vậy?</w:t>
      </w:r>
    </w:p>
    <w:p>
      <w:pPr>
        <w:spacing w:after="160" w:line="312" w:lineRule="auto"/>
      </w:pPr>
      <w:r>
        <w:rPr>
          <w:rFonts w:ascii="Calibri" w:hAnsi="Calibri"/>
          <w:b/>
          <w:sz w:val="22"/>
        </w:rPr>
        <w:t xml:space="preserve">Ms Lan: </w:t>
      </w:r>
      <w:r>
        <w:rPr>
          <w:rFonts w:ascii="Calibri" w:hAnsi="Calibri"/>
          <w:sz w:val="22"/>
        </w:rPr>
        <w:t xml:space="preserve">In conversation, it feels more natural that way.  </w:t>
      </w:r>
      <w:r>
        <w:rPr>
          <w:rFonts w:ascii="Calibri" w:hAnsi="Calibri"/>
          <w:i/>
          <w:sz w:val="22"/>
        </w:rPr>
        <w:t>Qua hội thoại đi, vậy tự nhiên hơn nhiều.</w:t>
      </w:r>
    </w:p>
    <w:p>
      <w:pPr>
        <w:spacing w:after="160" w:line="312" w:lineRule="auto"/>
      </w:pPr>
      <w:r>
        <w:rPr>
          <w:rFonts w:ascii="Calibri" w:hAnsi="Calibri"/>
          <w:b/>
          <w:sz w:val="22"/>
        </w:rPr>
        <w:t xml:space="preserve">Mr Duane: </w:t>
      </w:r>
      <w:r>
        <w:rPr>
          <w:rFonts w:ascii="Calibri" w:hAnsi="Calibri"/>
          <w:sz w:val="22"/>
        </w:rPr>
        <w:t xml:space="preserve">Good point, let us practise together then.  </w:t>
      </w:r>
      <w:r>
        <w:rPr>
          <w:rFonts w:ascii="Calibri" w:hAnsi="Calibri"/>
          <w:i/>
          <w:sz w:val="22"/>
        </w:rPr>
        <w:t>Chị nói đúng, mình luyện cùng nhau vậy.</w:t>
      </w:r>
    </w:p>
    <w:p>
      <w:pPr>
        <w:spacing w:after="160" w:line="312" w:lineRule="auto"/>
      </w:pPr>
      <w:r>
        <w:rPr>
          <w:rFonts w:ascii="Calibri" w:hAnsi="Calibri"/>
          <w:b/>
          <w:sz w:val="22"/>
        </w:rPr>
        <w:t xml:space="preserve">Ms Lan: </w:t>
      </w:r>
      <w:r>
        <w:rPr>
          <w:rFonts w:ascii="Calibri" w:hAnsi="Calibri"/>
          <w:sz w:val="22"/>
        </w:rPr>
        <w:t xml:space="preserve">Given how tired we are, let us cut tonight's session short.  </w:t>
      </w:r>
      <w:r>
        <w:rPr>
          <w:rFonts w:ascii="Calibri" w:hAnsi="Calibri"/>
          <w:i/>
          <w:sz w:val="22"/>
        </w:rPr>
        <w:t>Với việc tụi mình mệt thế này, mình rút ngắn buổi học tối nay đi.</w:t>
      </w:r>
    </w:p>
    <w:p>
      <w:pPr>
        <w:spacing w:after="160" w:line="312" w:lineRule="auto"/>
      </w:pPr>
      <w:r>
        <w:rPr>
          <w:rFonts w:ascii="Calibri" w:hAnsi="Calibri"/>
          <w:b/>
          <w:sz w:val="22"/>
        </w:rPr>
        <w:t xml:space="preserve">Mr Duane: </w:t>
      </w:r>
      <w:r>
        <w:rPr>
          <w:rFonts w:ascii="Calibri" w:hAnsi="Calibri"/>
          <w:sz w:val="22"/>
        </w:rPr>
        <w:t xml:space="preserve">Good idea, better than pushing through unfocused.  </w:t>
      </w:r>
      <w:r>
        <w:rPr>
          <w:rFonts w:ascii="Calibri" w:hAnsi="Calibri"/>
          <w:i/>
          <w:sz w:val="22"/>
        </w:rPr>
        <w:t>Ý hay, còn hơn cố học mà không tập trung.</w:t>
      </w:r>
    </w:p>
    <w:p>
      <w:pPr>
        <w:spacing w:after="160" w:line="312" w:lineRule="auto"/>
      </w:pPr>
      <w:r>
        <w:rPr>
          <w:rFonts w:ascii="Calibri" w:hAnsi="Calibri"/>
          <w:b/>
          <w:sz w:val="22"/>
        </w:rPr>
        <w:t xml:space="preserve">Ms Lan: </w:t>
      </w:r>
      <w:r>
        <w:rPr>
          <w:rFonts w:ascii="Calibri" w:hAnsi="Calibri"/>
          <w:sz w:val="22"/>
        </w:rPr>
        <w:t xml:space="preserve">Exactly, quality matters more than duration.  </w:t>
      </w:r>
      <w:r>
        <w:rPr>
          <w:rFonts w:ascii="Calibri" w:hAnsi="Calibri"/>
          <w:i/>
          <w:sz w:val="22"/>
        </w:rPr>
        <w:t>Đúng vậy, chất lượng quan trọng hơn thời lượng.</w:t>
      </w:r>
    </w:p>
    <w:p>
      <w:pPr>
        <w:spacing w:after="160" w:line="312" w:lineRule="auto"/>
      </w:pPr>
      <w:r>
        <w:rPr>
          <w:rFonts w:ascii="Calibri" w:hAnsi="Calibri"/>
          <w:b/>
          <w:sz w:val="22"/>
        </w:rPr>
        <w:t xml:space="preserve">Mr Duane: </w:t>
      </w:r>
      <w:r>
        <w:rPr>
          <w:rFonts w:ascii="Calibri" w:hAnsi="Calibri"/>
          <w:sz w:val="22"/>
        </w:rPr>
        <w:t xml:space="preserve">Should we shift our sessions to mornings instead of evenings?  </w:t>
      </w:r>
      <w:r>
        <w:rPr>
          <w:rFonts w:ascii="Calibri" w:hAnsi="Calibri"/>
          <w:i/>
          <w:sz w:val="22"/>
        </w:rPr>
        <w:t>Mình chuyển buổi học sang buổi sáng thay vì tối vậy?</w:t>
      </w:r>
    </w:p>
    <w:p>
      <w:pPr>
        <w:spacing w:after="160" w:line="312" w:lineRule="auto"/>
      </w:pPr>
      <w:r>
        <w:rPr>
          <w:rFonts w:ascii="Calibri" w:hAnsi="Calibri"/>
          <w:b/>
          <w:sz w:val="22"/>
        </w:rPr>
        <w:t xml:space="preserve">Ms Lan: </w:t>
      </w:r>
      <w:r>
        <w:rPr>
          <w:rFonts w:ascii="Calibri" w:hAnsi="Calibri"/>
          <w:sz w:val="22"/>
        </w:rPr>
        <w:t xml:space="preserve">Let us try it, mornings might suit us better.  </w:t>
      </w:r>
      <w:r>
        <w:rPr>
          <w:rFonts w:ascii="Calibri" w:hAnsi="Calibri"/>
          <w:i/>
          <w:sz w:val="22"/>
        </w:rPr>
        <w:t>Thử xem, buổi sáng có thể hợp với mình hơn.</w:t>
      </w:r>
    </w:p>
    <w:p>
      <w:pPr>
        <w:spacing w:after="160" w:line="312" w:lineRule="auto"/>
      </w:pPr>
      <w:r>
        <w:rPr>
          <w:rFonts w:ascii="Calibri" w:hAnsi="Calibri"/>
          <w:b/>
          <w:sz w:val="22"/>
        </w:rPr>
        <w:t xml:space="preserve">Mr Duane: </w:t>
      </w:r>
      <w:r>
        <w:rPr>
          <w:rFonts w:ascii="Calibri" w:hAnsi="Calibri"/>
          <w:sz w:val="22"/>
        </w:rPr>
        <w:t xml:space="preserve">Good idea, let us test it out this week.  </w:t>
      </w:r>
      <w:r>
        <w:rPr>
          <w:rFonts w:ascii="Calibri" w:hAnsi="Calibri"/>
          <w:i/>
          <w:sz w:val="22"/>
        </w:rPr>
        <w:t>Ý hay, tuần này mình thử xem.</w:t>
      </w:r>
    </w:p>
    <w:p>
      <w:pPr>
        <w:spacing w:after="160" w:line="312" w:lineRule="auto"/>
      </w:pPr>
      <w:r>
        <w:rPr>
          <w:rFonts w:ascii="Calibri" w:hAnsi="Calibri"/>
          <w:b/>
          <w:sz w:val="22"/>
        </w:rPr>
        <w:t xml:space="preserve">Ms Lan: </w:t>
      </w:r>
      <w:r>
        <w:rPr>
          <w:rFonts w:ascii="Calibri" w:hAnsi="Calibri"/>
          <w:sz w:val="22"/>
        </w:rPr>
        <w:t xml:space="preserve">I decided to join the intermediate level instead of beginner.  </w:t>
      </w:r>
      <w:r>
        <w:rPr>
          <w:rFonts w:ascii="Calibri" w:hAnsi="Calibri"/>
          <w:i/>
          <w:sz w:val="22"/>
        </w:rPr>
        <w:t>Tôi quyết định học trình độ trung cấp thay vì sơ cấp.</w:t>
      </w:r>
    </w:p>
    <w:p>
      <w:pPr>
        <w:spacing w:after="160" w:line="312" w:lineRule="auto"/>
      </w:pPr>
      <w:r>
        <w:rPr>
          <w:rFonts w:ascii="Calibri" w:hAnsi="Calibri"/>
          <w:b/>
          <w:sz w:val="22"/>
        </w:rPr>
        <w:t xml:space="preserve">Mr Duane: </w:t>
      </w:r>
      <w:r>
        <w:rPr>
          <w:rFonts w:ascii="Calibri" w:hAnsi="Calibri"/>
          <w:sz w:val="22"/>
        </w:rPr>
        <w:t xml:space="preserve">Good move, you have improved a lot lately.  </w:t>
      </w:r>
      <w:r>
        <w:rPr>
          <w:rFonts w:ascii="Calibri" w:hAnsi="Calibri"/>
          <w:i/>
          <w:sz w:val="22"/>
        </w:rPr>
        <w:t>Quyết định hay, gần đây chị tiến bộ nhiều lắm.</w:t>
      </w:r>
    </w:p>
    <w:p>
      <w:pPr>
        <w:spacing w:after="160" w:line="312" w:lineRule="auto"/>
      </w:pPr>
      <w:r>
        <w:rPr>
          <w:rFonts w:ascii="Calibri" w:hAnsi="Calibri"/>
          <w:b/>
          <w:sz w:val="22"/>
        </w:rPr>
        <w:t xml:space="preserve">Ms Lan: </w:t>
      </w:r>
      <w:r>
        <w:rPr>
          <w:rFonts w:ascii="Calibri" w:hAnsi="Calibri"/>
          <w:sz w:val="22"/>
        </w:rPr>
        <w:t xml:space="preserve">Exactly, I felt ready for the challenge.  </w:t>
      </w:r>
      <w:r>
        <w:rPr>
          <w:rFonts w:ascii="Calibri" w:hAnsi="Calibri"/>
          <w:i/>
          <w:sz w:val="22"/>
        </w:rPr>
        <w:t>Đúng vậy, tôi cảm thấy sẵn sàng cho thử thách rồi.</w:t>
      </w:r>
    </w:p>
    <w:p>
      <w:pPr>
        <w:spacing w:after="160" w:line="312" w:lineRule="auto"/>
      </w:pPr>
      <w:r>
        <w:rPr>
          <w:rFonts w:ascii="Calibri" w:hAnsi="Calibri"/>
          <w:b/>
          <w:sz w:val="22"/>
        </w:rPr>
        <w:t xml:space="preserve">Mr Duane: </w:t>
      </w:r>
      <w:r>
        <w:rPr>
          <w:rFonts w:ascii="Calibri" w:hAnsi="Calibri"/>
          <w:sz w:val="22"/>
        </w:rPr>
        <w:t xml:space="preserve">Should we keep the same tutor or try a new one?  </w:t>
      </w:r>
      <w:r>
        <w:rPr>
          <w:rFonts w:ascii="Calibri" w:hAnsi="Calibri"/>
          <w:i/>
          <w:sz w:val="22"/>
        </w:rPr>
        <w:t>Mình giữ gia sư cũ hay thử người mới vậy?</w:t>
      </w:r>
    </w:p>
    <w:p>
      <w:pPr>
        <w:spacing w:after="160" w:line="312" w:lineRule="auto"/>
      </w:pPr>
      <w:r>
        <w:rPr>
          <w:rFonts w:ascii="Calibri" w:hAnsi="Calibri"/>
          <w:b/>
          <w:sz w:val="22"/>
        </w:rPr>
        <w:t xml:space="preserve">Ms Lan: </w:t>
      </w:r>
      <w:r>
        <w:rPr>
          <w:rFonts w:ascii="Calibri" w:hAnsi="Calibri"/>
          <w:sz w:val="22"/>
        </w:rPr>
        <w:t xml:space="preserve">Let us try a new one, a fresh perspective could help.  </w:t>
      </w:r>
      <w:r>
        <w:rPr>
          <w:rFonts w:ascii="Calibri" w:hAnsi="Calibri"/>
          <w:i/>
          <w:sz w:val="22"/>
        </w:rPr>
        <w:t>Thử người mới đi, góc nhìn mới có thể giúp ích.</w:t>
      </w:r>
    </w:p>
    <w:p>
      <w:pPr>
        <w:spacing w:after="160" w:line="312" w:lineRule="auto"/>
      </w:pPr>
      <w:r>
        <w:rPr>
          <w:rFonts w:ascii="Calibri" w:hAnsi="Calibri"/>
          <w:b/>
          <w:sz w:val="22"/>
        </w:rPr>
        <w:t xml:space="preserve">Mr Duane: </w:t>
      </w:r>
      <w:r>
        <w:rPr>
          <w:rFonts w:ascii="Calibri" w:hAnsi="Calibri"/>
          <w:sz w:val="22"/>
        </w:rPr>
        <w:t xml:space="preserve">Good idea, let us look into that.  </w:t>
      </w:r>
      <w:r>
        <w:rPr>
          <w:rFonts w:ascii="Calibri" w:hAnsi="Calibri"/>
          <w:i/>
          <w:sz w:val="22"/>
        </w:rPr>
        <w:t>Ý hay, mình tìm hiểu xem.</w:t>
      </w:r>
    </w:p>
    <w:p>
      <w:pPr>
        <w:spacing w:after="160" w:line="312" w:lineRule="auto"/>
      </w:pPr>
      <w:r>
        <w:rPr>
          <w:rFonts w:ascii="Calibri" w:hAnsi="Calibri"/>
          <w:b/>
          <w:sz w:val="22"/>
        </w:rPr>
        <w:t xml:space="preserve">Ms Lan: </w:t>
      </w:r>
      <w:r>
        <w:rPr>
          <w:rFonts w:ascii="Calibri" w:hAnsi="Calibri"/>
          <w:sz w:val="22"/>
        </w:rPr>
        <w:t xml:space="preserve">Let us catch up on missed lessons this weekend instead of putting it off.  </w:t>
      </w:r>
      <w:r>
        <w:rPr>
          <w:rFonts w:ascii="Calibri" w:hAnsi="Calibri"/>
          <w:i/>
          <w:sz w:val="22"/>
        </w:rPr>
        <w:t>Cuối tuần này mình bắt kịp bài đã bỏ lỡ thay vì trì hoãn đi.</w:t>
      </w:r>
    </w:p>
    <w:p>
      <w:pPr>
        <w:spacing w:after="160" w:line="312" w:lineRule="auto"/>
      </w:pPr>
      <w:r>
        <w:rPr>
          <w:rFonts w:ascii="Calibri" w:hAnsi="Calibri"/>
          <w:b/>
          <w:sz w:val="22"/>
        </w:rPr>
        <w:t xml:space="preserve">Mr Duane: </w:t>
      </w:r>
      <w:r>
        <w:rPr>
          <w:rFonts w:ascii="Calibri" w:hAnsi="Calibri"/>
          <w:sz w:val="22"/>
        </w:rPr>
        <w:t xml:space="preserve">Good idea, it will only pile up otherwise.  </w:t>
      </w:r>
      <w:r>
        <w:rPr>
          <w:rFonts w:ascii="Calibri" w:hAnsi="Calibri"/>
          <w:i/>
          <w:sz w:val="22"/>
        </w:rPr>
        <w:t>Ý hay, không thì bài vở sẽ chất đống.</w:t>
      </w:r>
    </w:p>
    <w:p>
      <w:pPr>
        <w:spacing w:after="160" w:line="312" w:lineRule="auto"/>
      </w:pPr>
      <w:r>
        <w:rPr>
          <w:rFonts w:ascii="Calibri" w:hAnsi="Calibri"/>
          <w:b/>
          <w:sz w:val="22"/>
        </w:rPr>
        <w:t xml:space="preserve">Ms Lan: </w:t>
      </w:r>
      <w:r>
        <w:rPr>
          <w:rFonts w:ascii="Calibri" w:hAnsi="Calibri"/>
          <w:sz w:val="22"/>
        </w:rPr>
        <w:t xml:space="preserve">Exactly, better to handle it now.  </w:t>
      </w:r>
      <w:r>
        <w:rPr>
          <w:rFonts w:ascii="Calibri" w:hAnsi="Calibri"/>
          <w:i/>
          <w:sz w:val="22"/>
        </w:rPr>
        <w:t>Đúng vậy, xử lý ngay vẫn hơn.</w:t>
      </w:r>
    </w:p>
    <w:p>
      <w:pPr>
        <w:spacing w:after="160" w:line="312" w:lineRule="auto"/>
      </w:pPr>
      <w:r>
        <w:rPr>
          <w:rFonts w:ascii="Calibri" w:hAnsi="Calibri"/>
          <w:b/>
          <w:sz w:val="22"/>
        </w:rPr>
        <w:t xml:space="preserve">Mr Duane: </w:t>
      </w:r>
      <w:r>
        <w:rPr>
          <w:rFonts w:ascii="Calibri" w:hAnsi="Calibri"/>
          <w:sz w:val="22"/>
        </w:rPr>
        <w:t xml:space="preserve">Should we use this vocabulary app or switch to another one?  </w:t>
      </w:r>
      <w:r>
        <w:rPr>
          <w:rFonts w:ascii="Calibri" w:hAnsi="Calibri"/>
          <w:i/>
          <w:sz w:val="22"/>
        </w:rPr>
        <w:t>Mình dùng ứng dụng từ vựng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feels a bit outdated.  </w:t>
      </w:r>
      <w:r>
        <w:rPr>
          <w:rFonts w:ascii="Calibri" w:hAnsi="Calibri"/>
          <w:i/>
          <w:sz w:val="22"/>
        </w:rPr>
        <w:t>Đổi đi, cái này cảm giác hơi cũ.</w:t>
      </w:r>
    </w:p>
    <w:p>
      <w:pPr>
        <w:spacing w:after="160" w:line="312" w:lineRule="auto"/>
      </w:pPr>
      <w:r>
        <w:rPr>
          <w:rFonts w:ascii="Calibri" w:hAnsi="Calibri"/>
          <w:b/>
          <w:sz w:val="22"/>
        </w:rPr>
        <w:t xml:space="preserve">Mr Duane: </w:t>
      </w:r>
      <w:r>
        <w:rPr>
          <w:rFonts w:ascii="Calibri" w:hAnsi="Calibri"/>
          <w:sz w:val="22"/>
        </w:rPr>
        <w:t xml:space="preserve">Good point, let us try the new one then.  </w:t>
      </w:r>
      <w:r>
        <w:rPr>
          <w:rFonts w:ascii="Calibri" w:hAnsi="Calibri"/>
          <w:i/>
          <w:sz w:val="22"/>
        </w:rPr>
        <w:t>Chị nói đúng, mình thử cái mới vậy.</w:t>
      </w:r>
    </w:p>
    <w:p>
      <w:pPr>
        <w:spacing w:after="160" w:line="312" w:lineRule="auto"/>
      </w:pPr>
      <w:r>
        <w:rPr>
          <w:rFonts w:ascii="Calibri" w:hAnsi="Calibri"/>
          <w:b/>
          <w:sz w:val="22"/>
        </w:rPr>
        <w:t xml:space="preserve">Ms Lan: </w:t>
      </w:r>
      <w:r>
        <w:rPr>
          <w:rFonts w:ascii="Calibri" w:hAnsi="Calibri"/>
          <w:sz w:val="22"/>
        </w:rPr>
        <w:t xml:space="preserve">I switched to leading the presentation instead of doing research.  </w:t>
      </w:r>
      <w:r>
        <w:rPr>
          <w:rFonts w:ascii="Calibri" w:hAnsi="Calibri"/>
          <w:i/>
          <w:sz w:val="22"/>
        </w:rPr>
        <w:t>Tôi đổi sang phụ trách thuyết trình thay vì làm nghiên cứu.</w:t>
      </w:r>
    </w:p>
    <w:p>
      <w:pPr>
        <w:spacing w:after="160" w:line="312" w:lineRule="auto"/>
      </w:pPr>
      <w:r>
        <w:rPr>
          <w:rFonts w:ascii="Calibri" w:hAnsi="Calibri"/>
          <w:b/>
          <w:sz w:val="22"/>
        </w:rPr>
        <w:t xml:space="preserve">Mr Duane: </w:t>
      </w:r>
      <w:r>
        <w:rPr>
          <w:rFonts w:ascii="Calibri" w:hAnsi="Calibri"/>
          <w:sz w:val="22"/>
        </w:rPr>
        <w:t xml:space="preserve">Good choice, you are great at presenting.  </w:t>
      </w:r>
      <w:r>
        <w:rPr>
          <w:rFonts w:ascii="Calibri" w:hAnsi="Calibri"/>
          <w:i/>
          <w:sz w:val="22"/>
        </w:rPr>
        <w:t>Chọn hay đấy, chị thuyết trình giỏi lắm.</w:t>
      </w:r>
    </w:p>
    <w:p>
      <w:pPr>
        <w:spacing w:after="160" w:line="312" w:lineRule="auto"/>
      </w:pPr>
      <w:r>
        <w:rPr>
          <w:rFonts w:ascii="Calibri" w:hAnsi="Calibri"/>
          <w:b/>
          <w:sz w:val="22"/>
        </w:rPr>
        <w:t xml:space="preserve">Ms Lan: </w:t>
      </w:r>
      <w:r>
        <w:rPr>
          <w:rFonts w:ascii="Calibri" w:hAnsi="Calibri"/>
          <w:sz w:val="22"/>
        </w:rPr>
        <w:t xml:space="preserve">Thank you, I feel more confident with this role.  </w:t>
      </w:r>
      <w:r>
        <w:rPr>
          <w:rFonts w:ascii="Calibri" w:hAnsi="Calibri"/>
          <w:i/>
          <w:sz w:val="22"/>
        </w:rPr>
        <w:t>Cảm ơn anh, tôi thấy tự tin hơn với vai trò này.</w:t>
      </w:r>
    </w:p>
    <w:p>
      <w:pPr>
        <w:spacing w:after="160" w:line="312" w:lineRule="auto"/>
      </w:pPr>
      <w:r>
        <w:rPr>
          <w:rFonts w:ascii="Calibri" w:hAnsi="Calibri"/>
          <w:b/>
          <w:sz w:val="22"/>
        </w:rPr>
        <w:t xml:space="preserve">Mr Duane: </w:t>
      </w:r>
      <w:r>
        <w:rPr>
          <w:rFonts w:ascii="Calibri" w:hAnsi="Calibri"/>
          <w:sz w:val="22"/>
        </w:rPr>
        <w:t xml:space="preserve">Why did our whole study plan end up changing this week?  </w:t>
      </w:r>
      <w:r>
        <w:rPr>
          <w:rFonts w:ascii="Calibri" w:hAnsi="Calibri"/>
          <w:i/>
          <w:sz w:val="22"/>
        </w:rPr>
        <w:t>Vì sao kế hoạch học tập của tụi mình lại thay đổi hoàn toàn tuần này vậy?</w:t>
      </w:r>
    </w:p>
    <w:p>
      <w:pPr>
        <w:spacing w:after="160" w:line="312" w:lineRule="auto"/>
      </w:pPr>
      <w:r>
        <w:rPr>
          <w:rFonts w:ascii="Calibri" w:hAnsi="Calibri"/>
          <w:b/>
          <w:sz w:val="22"/>
        </w:rPr>
        <w:t xml:space="preserve">Ms Lan: </w:t>
      </w:r>
      <w:r>
        <w:rPr>
          <w:rFonts w:ascii="Calibri" w:hAnsi="Calibri"/>
          <w:sz w:val="22"/>
        </w:rPr>
        <w:t xml:space="preserve">We both realised the old plan was not working well.  </w:t>
      </w:r>
      <w:r>
        <w:rPr>
          <w:rFonts w:ascii="Calibri" w:hAnsi="Calibri"/>
          <w:i/>
          <w:sz w:val="22"/>
        </w:rPr>
        <w:t>Cả hai tụi mình đều nhận ra kế hoạch cũ không hiệu quả.</w:t>
      </w:r>
    </w:p>
    <w:p>
      <w:pPr>
        <w:spacing w:after="160" w:line="312" w:lineRule="auto"/>
      </w:pPr>
      <w:r>
        <w:rPr>
          <w:rFonts w:ascii="Calibri" w:hAnsi="Calibri"/>
          <w:b/>
          <w:sz w:val="22"/>
        </w:rPr>
        <w:t xml:space="preserve">Mr Duane: </w:t>
      </w:r>
      <w:r>
        <w:rPr>
          <w:rFonts w:ascii="Calibri" w:hAnsi="Calibri"/>
          <w:sz w:val="22"/>
        </w:rPr>
        <w:t xml:space="preserve">Ah, that makes sense, good thing we adjusted.  </w:t>
      </w:r>
      <w:r>
        <w:rPr>
          <w:rFonts w:ascii="Calibri" w:hAnsi="Calibri"/>
          <w:i/>
          <w:sz w:val="22"/>
        </w:rPr>
        <w:t>À, vậy hợp lý, may là tụi mình điều chỉnh kịp.</w:t>
      </w:r>
    </w:p>
    <w:p>
      <w:pPr>
        <w:spacing w:after="160" w:line="312" w:lineRule="auto"/>
      </w:pPr>
      <w:r>
        <w:rPr>
          <w:rFonts w:ascii="Calibri" w:hAnsi="Calibri"/>
          <w:b/>
          <w:sz w:val="22"/>
        </w:rPr>
        <w:t xml:space="preserve">Mr Duane: </w:t>
      </w:r>
      <w:r>
        <w:rPr>
          <w:rFonts w:ascii="Calibri" w:hAnsi="Calibri"/>
          <w:sz w:val="22"/>
        </w:rPr>
        <w:t xml:space="preserve">Could you help me understand this grammar rule?  </w:t>
      </w:r>
      <w:r>
        <w:rPr>
          <w:rFonts w:ascii="Calibri" w:hAnsi="Calibri"/>
          <w:i/>
          <w:sz w:val="22"/>
        </w:rPr>
        <w:t>Anh chị giúp tôi hiểu quy tắc ngữ pháp này được không?</w:t>
      </w:r>
    </w:p>
    <w:p>
      <w:pPr>
        <w:spacing w:after="160" w:line="312" w:lineRule="auto"/>
      </w:pPr>
      <w:r>
        <w:rPr>
          <w:rFonts w:ascii="Calibri" w:hAnsi="Calibri"/>
          <w:b/>
          <w:sz w:val="22"/>
        </w:rPr>
        <w:t xml:space="preserve">Ms Lan: </w:t>
      </w:r>
      <w:r>
        <w:rPr>
          <w:rFonts w:ascii="Calibri" w:hAnsi="Calibri"/>
          <w:sz w:val="22"/>
        </w:rPr>
        <w:t xml:space="preserve">Sure, let me explain it with a simple example.  </w:t>
      </w:r>
      <w:r>
        <w:rPr>
          <w:rFonts w:ascii="Calibri" w:hAnsi="Calibri"/>
          <w:i/>
          <w:sz w:val="22"/>
        </w:rPr>
        <w:t>Được, để tôi giải thích bằng một ví dụ đơn giản.</w:t>
      </w:r>
    </w:p>
    <w:p>
      <w:pPr>
        <w:spacing w:after="160" w:line="312" w:lineRule="auto"/>
      </w:pPr>
      <w:r>
        <w:rPr>
          <w:rFonts w:ascii="Calibri" w:hAnsi="Calibri"/>
          <w:b/>
          <w:sz w:val="22"/>
        </w:rPr>
        <w:t xml:space="preserve">Mr Duane: </w:t>
      </w:r>
      <w:r>
        <w:rPr>
          <w:rFonts w:ascii="Calibri" w:hAnsi="Calibri"/>
          <w:sz w:val="22"/>
        </w:rPr>
        <w:t xml:space="preserve">Thank you, that makes it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How do you pronounce this word? I always get it wrong.  </w:t>
      </w:r>
      <w:r>
        <w:rPr>
          <w:rFonts w:ascii="Calibri" w:hAnsi="Calibri"/>
          <w:i/>
          <w:sz w:val="22"/>
        </w:rPr>
        <w:t>Từ này đọc thế nào vậy? Tôi luôn đọc sai.</w:t>
      </w:r>
    </w:p>
    <w:p>
      <w:pPr>
        <w:spacing w:after="160" w:line="312" w:lineRule="auto"/>
      </w:pPr>
      <w:r>
        <w:rPr>
          <w:rFonts w:ascii="Calibri" w:hAnsi="Calibri"/>
          <w:b/>
          <w:sz w:val="22"/>
        </w:rPr>
        <w:t xml:space="preserve">Mr Duane: </w:t>
      </w:r>
      <w:r>
        <w:rPr>
          <w:rFonts w:ascii="Calibri" w:hAnsi="Calibri"/>
          <w:sz w:val="22"/>
        </w:rPr>
        <w:t xml:space="preserve">It is pronounced with the stress on the first part.  </w:t>
      </w:r>
      <w:r>
        <w:rPr>
          <w:rFonts w:ascii="Calibri" w:hAnsi="Calibri"/>
          <w:i/>
          <w:sz w:val="22"/>
        </w:rPr>
        <w:t>Nó được đọc nhấn ở phần đầu.</w:t>
      </w:r>
    </w:p>
    <w:p>
      <w:pPr>
        <w:spacing w:after="160" w:line="312" w:lineRule="auto"/>
      </w:pPr>
      <w:r>
        <w:rPr>
          <w:rFonts w:ascii="Calibri" w:hAnsi="Calibri"/>
          <w:b/>
          <w:sz w:val="22"/>
        </w:rPr>
        <w:t xml:space="preserve">Ms Lan: </w:t>
      </w:r>
      <w:r>
        <w:rPr>
          <w:rFonts w:ascii="Calibri" w:hAnsi="Calibri"/>
          <w:sz w:val="22"/>
        </w:rPr>
        <w:t xml:space="preserve">Ah, thank you, I will practise saying it that way.  </w:t>
      </w:r>
      <w:r>
        <w:rPr>
          <w:rFonts w:ascii="Calibri" w:hAnsi="Calibri"/>
          <w:i/>
          <w:sz w:val="22"/>
        </w:rPr>
        <w:t>À, cảm ơn anh, tôi sẽ luyện đọc theo cách đó.</w:t>
      </w:r>
    </w:p>
    <w:p>
      <w:pPr>
        <w:spacing w:after="160" w:line="312" w:lineRule="auto"/>
      </w:pPr>
      <w:r>
        <w:rPr>
          <w:rFonts w:ascii="Calibri" w:hAnsi="Calibri"/>
          <w:b/>
          <w:sz w:val="22"/>
        </w:rPr>
        <w:t xml:space="preserve">Mr Duane: </w:t>
      </w:r>
      <w:r>
        <w:rPr>
          <w:rFonts w:ascii="Calibri" w:hAnsi="Calibri"/>
          <w:sz w:val="22"/>
        </w:rPr>
        <w:t xml:space="preserve">Should we ask the teacher about that after class?  </w:t>
      </w:r>
      <w:r>
        <w:rPr>
          <w:rFonts w:ascii="Calibri" w:hAnsi="Calibri"/>
          <w:i/>
          <w:sz w:val="22"/>
        </w:rPr>
        <w:t>Mình hỏi giáo viên về điều đó sau giờ học nhé?</w:t>
      </w:r>
    </w:p>
    <w:p>
      <w:pPr>
        <w:spacing w:after="160" w:line="312" w:lineRule="auto"/>
      </w:pPr>
      <w:r>
        <w:rPr>
          <w:rFonts w:ascii="Calibri" w:hAnsi="Calibri"/>
          <w:b/>
          <w:sz w:val="22"/>
        </w:rPr>
        <w:t xml:space="preserve">Ms Lan: </w:t>
      </w:r>
      <w:r>
        <w:rPr>
          <w:rFonts w:ascii="Calibri" w:hAnsi="Calibri"/>
          <w:sz w:val="22"/>
        </w:rPr>
        <w:t xml:space="preserve">Good idea, she is usually free for a few minutes.  </w:t>
      </w:r>
      <w:r>
        <w:rPr>
          <w:rFonts w:ascii="Calibri" w:hAnsi="Calibri"/>
          <w:i/>
          <w:sz w:val="22"/>
        </w:rPr>
        <w:t>Ý hay, cô ấy thường rảnh vài phút mà.</w:t>
      </w:r>
    </w:p>
    <w:p>
      <w:pPr>
        <w:spacing w:after="160" w:line="312" w:lineRule="auto"/>
      </w:pPr>
      <w:r>
        <w:rPr>
          <w:rFonts w:ascii="Calibri" w:hAnsi="Calibri"/>
          <w:b/>
          <w:sz w:val="22"/>
        </w:rPr>
        <w:t xml:space="preserve">Mr Duane: </w:t>
      </w:r>
      <w:r>
        <w:rPr>
          <w:rFonts w:ascii="Calibri" w:hAnsi="Calibri"/>
          <w:sz w:val="22"/>
        </w:rPr>
        <w:t xml:space="preserve">Let us catch her before she leaves the room.  </w:t>
      </w:r>
      <w:r>
        <w:rPr>
          <w:rFonts w:ascii="Calibri" w:hAnsi="Calibri"/>
          <w:i/>
          <w:sz w:val="22"/>
        </w:rPr>
        <w:t>Mình gặp cô trước khi cô rời phòng học đi.</w:t>
      </w:r>
    </w:p>
    <w:p>
      <w:pPr>
        <w:spacing w:after="160" w:line="312" w:lineRule="auto"/>
      </w:pPr>
      <w:r>
        <w:rPr>
          <w:rFonts w:ascii="Calibri" w:hAnsi="Calibri"/>
          <w:b/>
          <w:sz w:val="22"/>
        </w:rPr>
        <w:t xml:space="preserve">Ms Lan: </w:t>
      </w:r>
      <w:r>
        <w:rPr>
          <w:rFonts w:ascii="Calibri" w:hAnsi="Calibri"/>
          <w:sz w:val="22"/>
        </w:rPr>
        <w:t xml:space="preserve">Could you check if my answers for question five are correct?  </w:t>
      </w:r>
      <w:r>
        <w:rPr>
          <w:rFonts w:ascii="Calibri" w:hAnsi="Calibri"/>
          <w:i/>
          <w:sz w:val="22"/>
        </w:rPr>
        <w:t>Anh kiểm tra giúp đáp án câu năm của tôi đúng không?</w:t>
      </w:r>
    </w:p>
    <w:p>
      <w:pPr>
        <w:spacing w:after="160" w:line="312" w:lineRule="auto"/>
      </w:pPr>
      <w:r>
        <w:rPr>
          <w:rFonts w:ascii="Calibri" w:hAnsi="Calibri"/>
          <w:b/>
          <w:sz w:val="22"/>
        </w:rPr>
        <w:t xml:space="preserve">Mr Duane: </w:t>
      </w:r>
      <w:r>
        <w:rPr>
          <w:rFonts w:ascii="Calibri" w:hAnsi="Calibri"/>
          <w:sz w:val="22"/>
        </w:rPr>
        <w:t xml:space="preserve">Let me see, yes, that all looks right.  </w:t>
      </w:r>
      <w:r>
        <w:rPr>
          <w:rFonts w:ascii="Calibri" w:hAnsi="Calibri"/>
          <w:i/>
          <w:sz w:val="22"/>
        </w:rPr>
        <w:t>Để tôi xem, đúng, tất cả đều ổn đấy.</w:t>
      </w:r>
    </w:p>
    <w:p>
      <w:pPr>
        <w:spacing w:after="160" w:line="312" w:lineRule="auto"/>
      </w:pPr>
      <w:r>
        <w:rPr>
          <w:rFonts w:ascii="Calibri" w:hAnsi="Calibri"/>
          <w:b/>
          <w:sz w:val="22"/>
        </w:rPr>
        <w:t xml:space="preserve">Ms Lan: </w:t>
      </w:r>
      <w:r>
        <w:rPr>
          <w:rFonts w:ascii="Calibri" w:hAnsi="Calibri"/>
          <w:sz w:val="22"/>
        </w:rPr>
        <w:t xml:space="preserve">Great, thank you for double-checking with me.  </w:t>
      </w:r>
      <w:r>
        <w:rPr>
          <w:rFonts w:ascii="Calibri" w:hAnsi="Calibri"/>
          <w:i/>
          <w:sz w:val="22"/>
        </w:rPr>
        <w:t>Tuyệt, cảm ơn anh đã kiểm tra lại giúp tôi.</w:t>
      </w:r>
    </w:p>
    <w:p>
      <w:pPr>
        <w:spacing w:after="160" w:line="312" w:lineRule="auto"/>
      </w:pPr>
      <w:r>
        <w:rPr>
          <w:rFonts w:ascii="Calibri" w:hAnsi="Calibri"/>
          <w:b/>
          <w:sz w:val="22"/>
        </w:rPr>
        <w:t xml:space="preserve">Mr Duane: </w:t>
      </w:r>
      <w:r>
        <w:rPr>
          <w:rFonts w:ascii="Calibri" w:hAnsi="Calibri"/>
          <w:sz w:val="22"/>
        </w:rPr>
        <w:t xml:space="preserve">Could I borrow your notes from yesterday's class?  </w:t>
      </w:r>
      <w:r>
        <w:rPr>
          <w:rFonts w:ascii="Calibri" w:hAnsi="Calibri"/>
          <w:i/>
          <w:sz w:val="22"/>
        </w:rPr>
        <w:t>Tôi mượn vở ghi chép hôm qua của chị được không?</w:t>
      </w:r>
    </w:p>
    <w:p>
      <w:pPr>
        <w:spacing w:after="160" w:line="312" w:lineRule="auto"/>
      </w:pPr>
      <w:r>
        <w:rPr>
          <w:rFonts w:ascii="Calibri" w:hAnsi="Calibri"/>
          <w:b/>
          <w:sz w:val="22"/>
        </w:rPr>
        <w:t xml:space="preserve">Ms Lan: </w:t>
      </w:r>
      <w:r>
        <w:rPr>
          <w:rFonts w:ascii="Calibri" w:hAnsi="Calibri"/>
          <w:sz w:val="22"/>
        </w:rPr>
        <w:t xml:space="preserve">Of course, I will send you a photo of them tonight.  </w:t>
      </w:r>
      <w:r>
        <w:rPr>
          <w:rFonts w:ascii="Calibri" w:hAnsi="Calibri"/>
          <w:i/>
          <w:sz w:val="22"/>
        </w:rPr>
        <w:t>Được chứ, tối nay tôi chụp gửi anh.</w:t>
      </w:r>
    </w:p>
    <w:p>
      <w:pPr>
        <w:spacing w:after="160" w:line="312" w:lineRule="auto"/>
      </w:pPr>
      <w:r>
        <w:rPr>
          <w:rFonts w:ascii="Calibri" w:hAnsi="Calibri"/>
          <w:b/>
          <w:sz w:val="22"/>
        </w:rPr>
        <w:t xml:space="preserve">Mr Duane: </w:t>
      </w:r>
      <w:r>
        <w:rPr>
          <w:rFonts w:ascii="Calibri" w:hAnsi="Calibri"/>
          <w:sz w:val="22"/>
        </w:rPr>
        <w:t xml:space="preserve">Thank you so much, I missed a lot of that lesson.  </w:t>
      </w:r>
      <w:r>
        <w:rPr>
          <w:rFonts w:ascii="Calibri" w:hAnsi="Calibri"/>
          <w:i/>
          <w:sz w:val="22"/>
        </w:rPr>
        <w:t>Cảm ơn chị nhiều, tôi bỏ lỡ khá nhiều buổi đó.</w:t>
      </w:r>
    </w:p>
    <w:p>
      <w:pPr>
        <w:spacing w:after="160" w:line="312" w:lineRule="auto"/>
      </w:pPr>
      <w:r>
        <w:rPr>
          <w:rFonts w:ascii="Calibri" w:hAnsi="Calibri"/>
          <w:b/>
          <w:sz w:val="22"/>
        </w:rPr>
        <w:t xml:space="preserve">Ms Lan: </w:t>
      </w:r>
      <w:r>
        <w:rPr>
          <w:rFonts w:ascii="Calibri" w:hAnsi="Calibri"/>
          <w:sz w:val="22"/>
        </w:rPr>
        <w:t xml:space="preserve">Do you know what format the exam will be?  </w:t>
      </w:r>
      <w:r>
        <w:rPr>
          <w:rFonts w:ascii="Calibri" w:hAnsi="Calibri"/>
          <w:i/>
          <w:sz w:val="22"/>
        </w:rPr>
        <w:t>Anh có biết bài thi sẽ theo dạng nào không?</w:t>
      </w:r>
    </w:p>
    <w:p>
      <w:pPr>
        <w:spacing w:after="160" w:line="312" w:lineRule="auto"/>
      </w:pPr>
      <w:r>
        <w:rPr>
          <w:rFonts w:ascii="Calibri" w:hAnsi="Calibri"/>
          <w:b/>
          <w:sz w:val="22"/>
        </w:rPr>
        <w:t xml:space="preserve">Mr Duane: </w:t>
      </w:r>
      <w:r>
        <w:rPr>
          <w:rFonts w:ascii="Calibri" w:hAnsi="Calibri"/>
          <w:sz w:val="22"/>
        </w:rPr>
        <w:t xml:space="preserve">Mostly multiple choice, with one short writing section.  </w:t>
      </w:r>
      <w:r>
        <w:rPr>
          <w:rFonts w:ascii="Calibri" w:hAnsi="Calibri"/>
          <w:i/>
          <w:sz w:val="22"/>
        </w:rPr>
        <w:t>Chủ yếu trắc nghiệm, với một phần viết ngắn.</w:t>
      </w:r>
    </w:p>
    <w:p>
      <w:pPr>
        <w:spacing w:after="160" w:line="312" w:lineRule="auto"/>
      </w:pPr>
      <w:r>
        <w:rPr>
          <w:rFonts w:ascii="Calibri" w:hAnsi="Calibri"/>
          <w:b/>
          <w:sz w:val="22"/>
        </w:rPr>
        <w:t xml:space="preserve">Ms Lan: </w:t>
      </w:r>
      <w:r>
        <w:rPr>
          <w:rFonts w:ascii="Calibri" w:hAnsi="Calibri"/>
          <w:sz w:val="22"/>
        </w:rPr>
        <w:t xml:space="preserve">Good to know, I will prepare for both then.  </w:t>
      </w:r>
      <w:r>
        <w:rPr>
          <w:rFonts w:ascii="Calibri" w:hAnsi="Calibri"/>
          <w:i/>
          <w:sz w:val="22"/>
        </w:rPr>
        <w:t>Biết vậy tốt, tôi sẽ ôn cả hai dạng.</w:t>
      </w:r>
    </w:p>
    <w:p>
      <w:pPr>
        <w:spacing w:after="160" w:line="312" w:lineRule="auto"/>
      </w:pPr>
      <w:r>
        <w:rPr>
          <w:rFonts w:ascii="Calibri" w:hAnsi="Calibri"/>
          <w:b/>
          <w:sz w:val="22"/>
        </w:rPr>
        <w:t xml:space="preserve">Mr Duane: </w:t>
      </w:r>
      <w:r>
        <w:rPr>
          <w:rFonts w:ascii="Calibri" w:hAnsi="Calibri"/>
          <w:sz w:val="22"/>
        </w:rPr>
        <w:t xml:space="preserve">Could you give me feedback on my essay draft?  </w:t>
      </w:r>
      <w:r>
        <w:rPr>
          <w:rFonts w:ascii="Calibri" w:hAnsi="Calibri"/>
          <w:i/>
          <w:sz w:val="22"/>
        </w:rPr>
        <w:t>Chị góp ý bản nháp bài luận của tôi được không?</w:t>
      </w:r>
    </w:p>
    <w:p>
      <w:pPr>
        <w:spacing w:after="160" w:line="312" w:lineRule="auto"/>
      </w:pPr>
      <w:r>
        <w:rPr>
          <w:rFonts w:ascii="Calibri" w:hAnsi="Calibri"/>
          <w:b/>
          <w:sz w:val="22"/>
        </w:rPr>
        <w:t xml:space="preserve">Ms Lan: </w:t>
      </w:r>
      <w:r>
        <w:rPr>
          <w:rFonts w:ascii="Calibri" w:hAnsi="Calibri"/>
          <w:sz w:val="22"/>
        </w:rPr>
        <w:t xml:space="preserve">Sure, the ideas are strong, just fix a few sentences.  </w:t>
      </w:r>
      <w:r>
        <w:rPr>
          <w:rFonts w:ascii="Calibri" w:hAnsi="Calibri"/>
          <w:i/>
          <w:sz w:val="22"/>
        </w:rPr>
        <w:t>Được, ý tưởng hay lắm, chỉ cần sửa vài câu thôi.</w:t>
      </w:r>
    </w:p>
    <w:p>
      <w:pPr>
        <w:spacing w:after="160" w:line="312" w:lineRule="auto"/>
      </w:pPr>
      <w:r>
        <w:rPr>
          <w:rFonts w:ascii="Calibri" w:hAnsi="Calibri"/>
          <w:b/>
          <w:sz w:val="22"/>
        </w:rPr>
        <w:t xml:space="preserve">Mr Duane: </w:t>
      </w:r>
      <w:r>
        <w:rPr>
          <w:rFonts w:ascii="Calibri" w:hAnsi="Calibri"/>
          <w:sz w:val="22"/>
        </w:rPr>
        <w:t xml:space="preserve">Thank you, I will revise it tonight.  </w:t>
      </w:r>
      <w:r>
        <w:rPr>
          <w:rFonts w:ascii="Calibri" w:hAnsi="Calibri"/>
          <w:i/>
          <w:sz w:val="22"/>
        </w:rPr>
        <w:t>Cảm ơn chị, tối nay tôi sẽ sửa lại.</w:t>
      </w:r>
    </w:p>
    <w:p>
      <w:pPr>
        <w:spacing w:after="160" w:line="312" w:lineRule="auto"/>
      </w:pPr>
      <w:r>
        <w:rPr>
          <w:rFonts w:ascii="Calibri" w:hAnsi="Calibri"/>
          <w:b/>
          <w:sz w:val="22"/>
        </w:rPr>
        <w:t xml:space="preserve">Ms Lan: </w:t>
      </w:r>
      <w:r>
        <w:rPr>
          <w:rFonts w:ascii="Calibri" w:hAnsi="Calibri"/>
          <w:sz w:val="22"/>
        </w:rPr>
        <w:t xml:space="preserve">I am really struggling with this math topic lately.  </w:t>
      </w:r>
      <w:r>
        <w:rPr>
          <w:rFonts w:ascii="Calibri" w:hAnsi="Calibri"/>
          <w:i/>
          <w:sz w:val="22"/>
        </w:rPr>
        <w:t>Dạo này tôi thấy khó khăn với phần toán này quá.</w:t>
      </w:r>
    </w:p>
    <w:p>
      <w:pPr>
        <w:spacing w:after="160" w:line="312" w:lineRule="auto"/>
      </w:pPr>
      <w:r>
        <w:rPr>
          <w:rFonts w:ascii="Calibri" w:hAnsi="Calibri"/>
          <w:b/>
          <w:sz w:val="22"/>
        </w:rPr>
        <w:t xml:space="preserve">Mr Duane: </w:t>
      </w:r>
      <w:r>
        <w:rPr>
          <w:rFonts w:ascii="Calibri" w:hAnsi="Calibri"/>
          <w:sz w:val="22"/>
        </w:rPr>
        <w:t xml:space="preserve">Do not worry, it gets easier with more practice.  </w:t>
      </w:r>
      <w:r>
        <w:rPr>
          <w:rFonts w:ascii="Calibri" w:hAnsi="Calibri"/>
          <w:i/>
          <w:sz w:val="22"/>
        </w:rPr>
        <w:t>Đừng lo, luyện tập nhiều sẽ dễ hơn thôi.</w:t>
      </w:r>
    </w:p>
    <w:p>
      <w:pPr>
        <w:spacing w:after="160" w:line="312" w:lineRule="auto"/>
      </w:pPr>
      <w:r>
        <w:rPr>
          <w:rFonts w:ascii="Calibri" w:hAnsi="Calibri"/>
          <w:b/>
          <w:sz w:val="22"/>
        </w:rPr>
        <w:t xml:space="preserve">Ms Lan: </w:t>
      </w:r>
      <w:r>
        <w:rPr>
          <w:rFonts w:ascii="Calibri" w:hAnsi="Calibri"/>
          <w:sz w:val="22"/>
        </w:rPr>
        <w:t xml:space="preserve">Thank you, that is encouraging to hear.  </w:t>
      </w:r>
      <w:r>
        <w:rPr>
          <w:rFonts w:ascii="Calibri" w:hAnsi="Calibri"/>
          <w:i/>
          <w:sz w:val="22"/>
        </w:rPr>
        <w:t>Cảm ơn anh, nghe vậy tôi thấy có động lực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0088</w:t>
            </w:r>
          </w:p>
        </w:tc>
        <w:tc>
          <w:tcPr>
            <w:tcW w:type="dxa" w:w="7824"/>
            <w:shd w:val="clear" w:color="auto" w:fill="D9E2F3"/>
          </w:tcPr>
          <w:p>
            <w:r>
              <w:rPr>
                <w:rFonts w:ascii="Arial" w:hAnsi="Arial"/>
                <w:b/>
                <w:color w:val="1F3864"/>
                <w:sz w:val="30"/>
              </w:rPr>
              <w:t>Recognising and Responding to a Change or Choice Involving Workplace Everyday Communication</w:t>
            </w:r>
          </w:p>
          <w:p>
            <w:r>
              <w:rPr>
                <w:rFonts w:ascii="Arial" w:hAnsi="Arial"/>
                <w:i/>
                <w:color w:val="333333"/>
                <w:sz w:val="22"/>
              </w:rPr>
              <w:t>Giao tiếp nền tảng: workplace everyday communication — a change or choice involving workplace everyday communication</w:t>
            </w:r>
          </w:p>
        </w:tc>
      </w:tr>
    </w:tbl>
    <w:p>
      <w:pPr>
        <w:spacing w:after="40"/>
      </w:pPr>
    </w:p>
    <w:p>
      <w:pPr>
        <w:spacing w:after="160"/>
      </w:pPr>
      <w:r>
        <w:rPr>
          <w:rFonts w:ascii="Calibri" w:hAnsi="Calibri"/>
          <w:i/>
          <w:sz w:val="19"/>
        </w:rPr>
        <w:t>Ms Lan and Ms Marilyn are coworkers who often adjust small workplace decisions throughout the day. Across many everyday moments -- changing a meeting time, choosing between email or a quick call, changing a decision about who leads a project, choosing a different meeting room, changing a plan to work from home, choosing between two vendors, changing a decision about a deadline, choosing a different font for a report, changing a plan to present in person or online, choosing between two candidates for a task, changing a decision about lunch plans with colleagues, choosing a different way to share files, changing a plan because a client called, choosing between two proposals, changing a decision about who attends a conference, choosing a different approach to a task, changing a plan to skip a meeting, choosing between two suppliers, changing a decision about overtime, choosing a different colour scheme for a presentation, changing a plan because of a schedule conflict, choosing between two software tools, changing a decision about a team outing, choosing a different order for tasks, changing a plan to delegate a task, choosing between two report formats, changing a decision about who calls the client, choosing a different time for a break, changing a plan because of an urgent request, choosing between two meeting agendas, changing a decision about a training session, choosing a different desk arrangement, changing a plan to finish early, choosing between two project timelines, changing a decision about a coworker's request, choosing a different way to give feedback, explaining why a workplace decision changed, and finally why clearly stating a changed choice matters so much for everyday conversation -- one of them explains a change or choice at work, and the other responds clearly each time.</w:t>
      </w:r>
      <w:r>
        <w:rPr>
          <w:rFonts w:ascii="Calibri" w:hAnsi="Calibri"/>
          <w:i/>
          <w:sz w:val="19"/>
        </w:rPr>
        <w:t xml:space="preserve">  Chị Lan và chị Marilyn là đồng nghiệp, thường điều chỉnh những quyết định nhỏ trong công việc suốt cả ngày. Qua nhiều khoảnh khắc đời thường -- đổi giờ họp, chọn giữa email hay gọi điện nhanh, đổi quyết định về ai dẫn dắt một dự án, chọn phòng họp khác, đổi kế hoạch làm việc tại nhà, chọn giữa hai nhà cung cấp, đổi quyết định về hạn chót, chọn phông chữ khác cho báo cáo, đổi kế hoạch thuyết trình trực tiếp hay trực tuyến, chọn giữa hai ứng viên cho một việc, đổi quyết định về kế hoạch ăn trưa với đồng nghiệp, chọn cách chia sẻ tệp khác, đổi kế hoạch vì khách hàng gọi, chọn giữa hai đề xuất, đổi quyết định về ai tham dự hội nghị, chọn cách tiếp cận khác cho một việc, đổi kế hoạch bỏ qua một cuộc họp, chọn giữa hai nhà cung ứng, đổi quyết định về làm thêm giờ, chọn bảng màu khác cho bài thuyết trình, đổi kế hoạch vì trùng lịch, chọn giữa hai công cụ phần mềm, đổi quyết định về một buổi dã ngoại của nhóm, chọn thứ tự công việc khác, đổi kế hoạch giao việc cho người khác, chọn giữa hai định dạng báo cáo, đổi quyết định về ai gọi cho khách hàng, chọn giờ nghỉ khác, đổi kế hoạch vì yêu cầu gấp, chọn giữa hai chương trình họp, đổi quyết định về một buổi đào tạo, chọn cách sắp xếp bàn làm việc khác, đổi kế hoạch để xong sớm, chọn giữa hai tiến độ dự án, đổi quyết định về yêu cầu của một đồng nghiệp, chọn cách góp ý khác, giải thích vì sao một quyết định công việc thay đổi, và cuối cùng là vì sao nói rõ một lựa chọn đã thay đổi lại quan trọng đến vậy cho giao tiếp hằng ngày -- một người giải thích một thay đổi hoặc lựa chọn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meeting to three instead of two.  </w:t>
      </w:r>
      <w:r>
        <w:rPr>
          <w:rFonts w:ascii="Calibri" w:hAnsi="Calibri"/>
          <w:i/>
          <w:sz w:val="22"/>
        </w:rPr>
        <w:t>Mình dời cuộc họp sang ba giờ thay vì hai giờ đi.</w:t>
      </w:r>
    </w:p>
    <w:p>
      <w:pPr>
        <w:spacing w:after="160" w:line="312" w:lineRule="auto"/>
      </w:pPr>
      <w:r>
        <w:rPr>
          <w:rFonts w:ascii="Calibri" w:hAnsi="Calibri"/>
          <w:b/>
          <w:sz w:val="22"/>
        </w:rPr>
        <w:t xml:space="preserve">Ms Marilyn: </w:t>
      </w:r>
      <w:r>
        <w:rPr>
          <w:rFonts w:ascii="Calibri" w:hAnsi="Calibri"/>
          <w:sz w:val="22"/>
        </w:rPr>
        <w:t xml:space="preserve">Good idea, that gives us more prep time.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I will update the invite now.  </w:t>
      </w:r>
      <w:r>
        <w:rPr>
          <w:rFonts w:ascii="Calibri" w:hAnsi="Calibri"/>
          <w:i/>
          <w:sz w:val="22"/>
        </w:rPr>
        <w:t>Đúng vậy, tôi cập nhật lời mời ngay.</w:t>
      </w:r>
    </w:p>
    <w:p>
      <w:pPr>
        <w:spacing w:after="160" w:line="312" w:lineRule="auto"/>
      </w:pPr>
      <w:r>
        <w:rPr>
          <w:rFonts w:ascii="Calibri" w:hAnsi="Calibri"/>
          <w:b/>
          <w:sz w:val="22"/>
        </w:rPr>
        <w:t xml:space="preserve">Ms Marilyn: </w:t>
      </w:r>
      <w:r>
        <w:rPr>
          <w:rFonts w:ascii="Calibri" w:hAnsi="Calibri"/>
          <w:sz w:val="22"/>
        </w:rPr>
        <w:t xml:space="preserve">Should we email the client or just call them quickly?  </w:t>
      </w:r>
      <w:r>
        <w:rPr>
          <w:rFonts w:ascii="Calibri" w:hAnsi="Calibri"/>
          <w:i/>
          <w:sz w:val="22"/>
        </w:rPr>
        <w:t>Mình gửi email cho khách hàng hay gọi nhanh vậy?</w:t>
      </w:r>
    </w:p>
    <w:p>
      <w:pPr>
        <w:spacing w:after="160" w:line="312" w:lineRule="auto"/>
      </w:pPr>
      <w:r>
        <w:rPr>
          <w:rFonts w:ascii="Calibri" w:hAnsi="Calibri"/>
          <w:b/>
          <w:sz w:val="22"/>
        </w:rPr>
        <w:t xml:space="preserve">Ms Lan: </w:t>
      </w:r>
      <w:r>
        <w:rPr>
          <w:rFonts w:ascii="Calibri" w:hAnsi="Calibri"/>
          <w:sz w:val="22"/>
        </w:rPr>
        <w:t xml:space="preserve">Let us call, it is faster for this question.  </w:t>
      </w:r>
      <w:r>
        <w:rPr>
          <w:rFonts w:ascii="Calibri" w:hAnsi="Calibri"/>
          <w:i/>
          <w:sz w:val="22"/>
        </w:rPr>
        <w:t>Gọi đi, cho câu hỏi này gọi nhanh hơn.</w:t>
      </w:r>
    </w:p>
    <w:p>
      <w:pPr>
        <w:spacing w:after="160" w:line="312" w:lineRule="auto"/>
      </w:pPr>
      <w:r>
        <w:rPr>
          <w:rFonts w:ascii="Calibri" w:hAnsi="Calibri"/>
          <w:b/>
          <w:sz w:val="22"/>
        </w:rPr>
        <w:t xml:space="preserve">Ms Marilyn: </w:t>
      </w:r>
      <w:r>
        <w:rPr>
          <w:rFonts w:ascii="Calibri" w:hAnsi="Calibri"/>
          <w:sz w:val="22"/>
        </w:rPr>
        <w:t xml:space="preserve">Good point, let me dial the number now.  </w:t>
      </w:r>
      <w:r>
        <w:rPr>
          <w:rFonts w:ascii="Calibri" w:hAnsi="Calibri"/>
          <w:i/>
          <w:sz w:val="22"/>
        </w:rPr>
        <w:t>Chị nói đúng, để tôi bấm số ngay.</w:t>
      </w:r>
    </w:p>
    <w:p>
      <w:pPr>
        <w:spacing w:after="160" w:line="312" w:lineRule="auto"/>
      </w:pPr>
      <w:r>
        <w:rPr>
          <w:rFonts w:ascii="Calibri" w:hAnsi="Calibri"/>
          <w:b/>
          <w:sz w:val="22"/>
        </w:rPr>
        <w:t xml:space="preserve">Ms Lan: </w:t>
      </w:r>
      <w:r>
        <w:rPr>
          <w:rFonts w:ascii="Calibri" w:hAnsi="Calibri"/>
          <w:sz w:val="22"/>
        </w:rPr>
        <w:t xml:space="preserve">I decided to let Marilyn lead this project instead of me.  </w:t>
      </w:r>
      <w:r>
        <w:rPr>
          <w:rFonts w:ascii="Calibri" w:hAnsi="Calibri"/>
          <w:i/>
          <w:sz w:val="22"/>
        </w:rPr>
        <w:t>Tôi quyết định để chị Marilyn dẫn dắt dự án này thay vì tôi.</w:t>
      </w:r>
    </w:p>
    <w:p>
      <w:pPr>
        <w:spacing w:after="160" w:line="312" w:lineRule="auto"/>
      </w:pPr>
      <w:r>
        <w:rPr>
          <w:rFonts w:ascii="Calibri" w:hAnsi="Calibri"/>
          <w:b/>
          <w:sz w:val="22"/>
        </w:rPr>
        <w:t xml:space="preserve">Ms Marilyn: </w:t>
      </w:r>
      <w:r>
        <w:rPr>
          <w:rFonts w:ascii="Calibri" w:hAnsi="Calibri"/>
          <w:sz w:val="22"/>
        </w:rPr>
        <w:t xml:space="preserve">That is very kind, but are you sure?  </w:t>
      </w:r>
      <w:r>
        <w:rPr>
          <w:rFonts w:ascii="Calibri" w:hAnsi="Calibri"/>
          <w:i/>
          <w:sz w:val="22"/>
        </w:rPr>
        <w:t>Chị tốt bụng quá, nhưng chị chắc chứ?</w:t>
      </w:r>
    </w:p>
    <w:p>
      <w:pPr>
        <w:spacing w:after="160" w:line="312" w:lineRule="auto"/>
      </w:pPr>
      <w:r>
        <w:rPr>
          <w:rFonts w:ascii="Calibri" w:hAnsi="Calibri"/>
          <w:b/>
          <w:sz w:val="22"/>
        </w:rPr>
        <w:t xml:space="preserve">Ms Lan: </w:t>
      </w:r>
      <w:r>
        <w:rPr>
          <w:rFonts w:ascii="Calibri" w:hAnsi="Calibri"/>
          <w:sz w:val="22"/>
        </w:rPr>
        <w:t xml:space="preserve">Yes, you have more experience with this client.  </w:t>
      </w:r>
      <w:r>
        <w:rPr>
          <w:rFonts w:ascii="Calibri" w:hAnsi="Calibri"/>
          <w:i/>
          <w:sz w:val="22"/>
        </w:rPr>
        <w:t>Chắc mà, chị có nhiều kinh nghiệm với khách hàng này hơn.</w:t>
      </w:r>
    </w:p>
    <w:p>
      <w:pPr>
        <w:spacing w:after="160" w:line="312" w:lineRule="auto"/>
      </w:pPr>
      <w:r>
        <w:rPr>
          <w:rFonts w:ascii="Calibri" w:hAnsi="Calibri"/>
          <w:b/>
          <w:sz w:val="22"/>
        </w:rPr>
        <w:t xml:space="preserve">Ms Marilyn: </w:t>
      </w:r>
      <w:r>
        <w:rPr>
          <w:rFonts w:ascii="Calibri" w:hAnsi="Calibri"/>
          <w:sz w:val="22"/>
        </w:rPr>
        <w:t xml:space="preserve">Should we book room two or the larger one downstairs?  </w:t>
      </w:r>
      <w:r>
        <w:rPr>
          <w:rFonts w:ascii="Calibri" w:hAnsi="Calibri"/>
          <w:i/>
          <w:sz w:val="22"/>
        </w:rPr>
        <w:t>Mình đặt phòng hai hay phòng lớn hơn ở dưới vậy?</w:t>
      </w:r>
    </w:p>
    <w:p>
      <w:pPr>
        <w:spacing w:after="160" w:line="312" w:lineRule="auto"/>
      </w:pPr>
      <w:r>
        <w:rPr>
          <w:rFonts w:ascii="Calibri" w:hAnsi="Calibri"/>
          <w:b/>
          <w:sz w:val="22"/>
        </w:rPr>
        <w:t xml:space="preserve">Ms Lan: </w:t>
      </w:r>
      <w:r>
        <w:rPr>
          <w:rFonts w:ascii="Calibri" w:hAnsi="Calibri"/>
          <w:sz w:val="22"/>
        </w:rPr>
        <w:t xml:space="preserve">The larger one, we have more people joining now.  </w:t>
      </w:r>
      <w:r>
        <w:rPr>
          <w:rFonts w:ascii="Calibri" w:hAnsi="Calibri"/>
          <w:i/>
          <w:sz w:val="22"/>
        </w:rPr>
        <w:t>Phòng lớn hơn đi, giờ có nhiều người tham gia hơn.</w:t>
      </w:r>
    </w:p>
    <w:p>
      <w:pPr>
        <w:spacing w:after="160" w:line="312" w:lineRule="auto"/>
      </w:pPr>
      <w:r>
        <w:rPr>
          <w:rFonts w:ascii="Calibri" w:hAnsi="Calibri"/>
          <w:b/>
          <w:sz w:val="22"/>
        </w:rPr>
        <w:t xml:space="preserve">Ms Marilyn: </w:t>
      </w:r>
      <w:r>
        <w:rPr>
          <w:rFonts w:ascii="Calibri" w:hAnsi="Calibri"/>
          <w:sz w:val="22"/>
        </w:rPr>
        <w:t xml:space="preserve">Good point, let me rebook it then.  </w:t>
      </w:r>
      <w:r>
        <w:rPr>
          <w:rFonts w:ascii="Calibri" w:hAnsi="Calibri"/>
          <w:i/>
          <w:sz w:val="22"/>
        </w:rPr>
        <w:t>Chị nói đúng, để tôi đặt lại.</w:t>
      </w:r>
    </w:p>
    <w:p>
      <w:pPr>
        <w:spacing w:after="160" w:line="312" w:lineRule="auto"/>
      </w:pPr>
      <w:r>
        <w:rPr>
          <w:rFonts w:ascii="Calibri" w:hAnsi="Calibri"/>
          <w:b/>
          <w:sz w:val="22"/>
        </w:rPr>
        <w:t xml:space="preserve">Ms Lan: </w:t>
      </w:r>
      <w:r>
        <w:rPr>
          <w:rFonts w:ascii="Calibri" w:hAnsi="Calibri"/>
          <w:sz w:val="22"/>
        </w:rPr>
        <w:t xml:space="preserve">Let us work from home tomorrow instead of coming in.  </w:t>
      </w:r>
      <w:r>
        <w:rPr>
          <w:rFonts w:ascii="Calibri" w:hAnsi="Calibri"/>
          <w:i/>
          <w:sz w:val="22"/>
        </w:rPr>
        <w:t>Mai mình làm việc tại nhà thay vì đến văn phòng đi.</w:t>
      </w:r>
    </w:p>
    <w:p>
      <w:pPr>
        <w:spacing w:after="160" w:line="312" w:lineRule="auto"/>
      </w:pPr>
      <w:r>
        <w:rPr>
          <w:rFonts w:ascii="Calibri" w:hAnsi="Calibri"/>
          <w:b/>
          <w:sz w:val="22"/>
        </w:rPr>
        <w:t xml:space="preserve">Ms Marilyn: </w:t>
      </w:r>
      <w:r>
        <w:rPr>
          <w:rFonts w:ascii="Calibri" w:hAnsi="Calibri"/>
          <w:sz w:val="22"/>
        </w:rPr>
        <w:t xml:space="preserve">Good idea, the office will be quite empty anyway.  </w:t>
      </w:r>
      <w:r>
        <w:rPr>
          <w:rFonts w:ascii="Calibri" w:hAnsi="Calibri"/>
          <w:i/>
          <w:sz w:val="22"/>
        </w:rPr>
        <w:t>Ý hay, dù sao văn phòng cũng vắng lắm.</w:t>
      </w:r>
    </w:p>
    <w:p>
      <w:pPr>
        <w:spacing w:after="160" w:line="312" w:lineRule="auto"/>
      </w:pPr>
      <w:r>
        <w:rPr>
          <w:rFonts w:ascii="Calibri" w:hAnsi="Calibri"/>
          <w:b/>
          <w:sz w:val="22"/>
        </w:rPr>
        <w:t xml:space="preserve">Ms Lan: </w:t>
      </w:r>
      <w:r>
        <w:rPr>
          <w:rFonts w:ascii="Calibri" w:hAnsi="Calibri"/>
          <w:sz w:val="22"/>
        </w:rPr>
        <w:t xml:space="preserve">Exactly, we can focus better at home too.  </w:t>
      </w:r>
      <w:r>
        <w:rPr>
          <w:rFonts w:ascii="Calibri" w:hAnsi="Calibri"/>
          <w:i/>
          <w:sz w:val="22"/>
        </w:rPr>
        <w:t>Đúng vậy, ở nhà cũng tập trung hơn.</w:t>
      </w:r>
    </w:p>
    <w:p>
      <w:pPr>
        <w:spacing w:after="160" w:line="312" w:lineRule="auto"/>
      </w:pPr>
      <w:r>
        <w:rPr>
          <w:rFonts w:ascii="Calibri" w:hAnsi="Calibri"/>
          <w:b/>
          <w:sz w:val="22"/>
        </w:rPr>
        <w:t xml:space="preserve">Ms Marilyn: </w:t>
      </w:r>
      <w:r>
        <w:rPr>
          <w:rFonts w:ascii="Calibri" w:hAnsi="Calibri"/>
          <w:sz w:val="22"/>
        </w:rPr>
        <w:t xml:space="preserve">Should we go with this vendor or the cheaper one?  </w:t>
      </w:r>
      <w:r>
        <w:rPr>
          <w:rFonts w:ascii="Calibri" w:hAnsi="Calibri"/>
          <w:i/>
          <w:sz w:val="22"/>
        </w:rPr>
        <w:t>Mình chọn nhà cung cấp này hay cái rẻ hơn vậy?</w:t>
      </w:r>
    </w:p>
    <w:p>
      <w:pPr>
        <w:spacing w:after="160" w:line="312" w:lineRule="auto"/>
      </w:pPr>
      <w:r>
        <w:rPr>
          <w:rFonts w:ascii="Calibri" w:hAnsi="Calibri"/>
          <w:b/>
          <w:sz w:val="22"/>
        </w:rPr>
        <w:t xml:space="preserve">Ms Lan: </w:t>
      </w:r>
      <w:r>
        <w:rPr>
          <w:rFonts w:ascii="Calibri" w:hAnsi="Calibri"/>
          <w:sz w:val="22"/>
        </w:rPr>
        <w:t xml:space="preserve">This one, their quality is much more reliable.  </w:t>
      </w:r>
      <w:r>
        <w:rPr>
          <w:rFonts w:ascii="Calibri" w:hAnsi="Calibri"/>
          <w:i/>
          <w:sz w:val="22"/>
        </w:rPr>
        <w:t>Nhà cung cấp này đi, chất lượng đáng tin cậy hơn nhiều.</w:t>
      </w:r>
    </w:p>
    <w:p>
      <w:pPr>
        <w:spacing w:after="160" w:line="312" w:lineRule="auto"/>
      </w:pPr>
      <w:r>
        <w:rPr>
          <w:rFonts w:ascii="Calibri" w:hAnsi="Calibri"/>
          <w:b/>
          <w:sz w:val="22"/>
        </w:rPr>
        <w:t xml:space="preserve">Ms Marilyn: </w:t>
      </w:r>
      <w:r>
        <w:rPr>
          <w:rFonts w:ascii="Calibri" w:hAnsi="Calibri"/>
          <w:sz w:val="22"/>
        </w:rPr>
        <w:t xml:space="preserve">Good point, let us go with them then.  </w:t>
      </w:r>
      <w:r>
        <w:rPr>
          <w:rFonts w:ascii="Calibri" w:hAnsi="Calibri"/>
          <w:i/>
          <w:sz w:val="22"/>
        </w:rPr>
        <w:t>Chị nói đúng, mình chọn họ vậy.</w:t>
      </w:r>
    </w:p>
    <w:p>
      <w:pPr>
        <w:spacing w:after="160" w:line="312" w:lineRule="auto"/>
      </w:pPr>
      <w:r>
        <w:rPr>
          <w:rFonts w:ascii="Calibri" w:hAnsi="Calibri"/>
          <w:b/>
          <w:sz w:val="22"/>
        </w:rPr>
        <w:t xml:space="preserve">Ms Lan: </w:t>
      </w:r>
      <w:r>
        <w:rPr>
          <w:rFonts w:ascii="Calibri" w:hAnsi="Calibri"/>
          <w:sz w:val="22"/>
        </w:rPr>
        <w:t xml:space="preserve">I decided to push our internal deadline earlier by two days.  </w:t>
      </w:r>
      <w:r>
        <w:rPr>
          <w:rFonts w:ascii="Calibri" w:hAnsi="Calibri"/>
          <w:i/>
          <w:sz w:val="22"/>
        </w:rPr>
        <w:t>Tôi quyết định dời hạn chót nội bộ sớm hơn hai ngày.</w:t>
      </w:r>
    </w:p>
    <w:p>
      <w:pPr>
        <w:spacing w:after="160" w:line="312" w:lineRule="auto"/>
      </w:pPr>
      <w:r>
        <w:rPr>
          <w:rFonts w:ascii="Calibri" w:hAnsi="Calibri"/>
          <w:b/>
          <w:sz w:val="22"/>
        </w:rPr>
        <w:t xml:space="preserve">Ms Marilyn: </w:t>
      </w:r>
      <w:r>
        <w:rPr>
          <w:rFonts w:ascii="Calibri" w:hAnsi="Calibri"/>
          <w:sz w:val="22"/>
        </w:rPr>
        <w:t xml:space="preserve">Good move, that gives us a buffer for reviews.  </w:t>
      </w:r>
      <w:r>
        <w:rPr>
          <w:rFonts w:ascii="Calibri" w:hAnsi="Calibri"/>
          <w:i/>
          <w:sz w:val="22"/>
        </w:rPr>
        <w:t>Quyết định hay, vậy có thời gian dự phòng để xem xét lại.</w:t>
      </w:r>
    </w:p>
    <w:p>
      <w:pPr>
        <w:spacing w:after="160" w:line="312" w:lineRule="auto"/>
      </w:pPr>
      <w:r>
        <w:rPr>
          <w:rFonts w:ascii="Calibri" w:hAnsi="Calibri"/>
          <w:b/>
          <w:sz w:val="22"/>
        </w:rPr>
        <w:t xml:space="preserve">Ms Lan: </w:t>
      </w:r>
      <w:r>
        <w:rPr>
          <w:rFonts w:ascii="Calibri" w:hAnsi="Calibri"/>
          <w:sz w:val="22"/>
        </w:rPr>
        <w:t xml:space="preserve">Exactly, that is exactly why I changed it.  </w:t>
      </w:r>
      <w:r>
        <w:rPr>
          <w:rFonts w:ascii="Calibri" w:hAnsi="Calibri"/>
          <w:i/>
          <w:sz w:val="22"/>
        </w:rPr>
        <w:t>Đúng vậy, đúng lý do tôi thay đổi đấy.</w:t>
      </w:r>
    </w:p>
    <w:p>
      <w:pPr>
        <w:spacing w:after="160" w:line="312" w:lineRule="auto"/>
      </w:pPr>
      <w:r>
        <w:rPr>
          <w:rFonts w:ascii="Calibri" w:hAnsi="Calibri"/>
          <w:b/>
          <w:sz w:val="22"/>
        </w:rPr>
        <w:t xml:space="preserve">Ms Marilyn: </w:t>
      </w:r>
      <w:r>
        <w:rPr>
          <w:rFonts w:ascii="Calibri" w:hAnsi="Calibri"/>
          <w:sz w:val="22"/>
        </w:rPr>
        <w:t xml:space="preserve">Should we use this font or something more formal?  </w:t>
      </w:r>
      <w:r>
        <w:rPr>
          <w:rFonts w:ascii="Calibri" w:hAnsi="Calibri"/>
          <w:i/>
          <w:sz w:val="22"/>
        </w:rPr>
        <w:t>Mình dùng phông chữ này hay cái trang trọng hơn vậy?</w:t>
      </w:r>
    </w:p>
    <w:p>
      <w:pPr>
        <w:spacing w:after="160" w:line="312" w:lineRule="auto"/>
      </w:pPr>
      <w:r>
        <w:rPr>
          <w:rFonts w:ascii="Calibri" w:hAnsi="Calibri"/>
          <w:b/>
          <w:sz w:val="22"/>
        </w:rPr>
        <w:t xml:space="preserve">Ms Lan: </w:t>
      </w:r>
      <w:r>
        <w:rPr>
          <w:rFonts w:ascii="Calibri" w:hAnsi="Calibri"/>
          <w:sz w:val="22"/>
        </w:rPr>
        <w:t xml:space="preserve">Something more formal, this report goes to management.  </w:t>
      </w:r>
      <w:r>
        <w:rPr>
          <w:rFonts w:ascii="Calibri" w:hAnsi="Calibri"/>
          <w:i/>
          <w:sz w:val="22"/>
        </w:rPr>
        <w:t>Trang trọng hơn đi, báo cáo này gửi tới ban quản lý.</w:t>
      </w:r>
    </w:p>
    <w:p>
      <w:pPr>
        <w:spacing w:after="160" w:line="312" w:lineRule="auto"/>
      </w:pPr>
      <w:r>
        <w:rPr>
          <w:rFonts w:ascii="Calibri" w:hAnsi="Calibri"/>
          <w:b/>
          <w:sz w:val="22"/>
        </w:rPr>
        <w:t xml:space="preserve">Ms Marilyn: </w:t>
      </w:r>
      <w:r>
        <w:rPr>
          <w:rFonts w:ascii="Calibri" w:hAnsi="Calibri"/>
          <w:sz w:val="22"/>
        </w:rPr>
        <w:t xml:space="preserve">Good point, let me switch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present in person instead of online this time.  </w:t>
      </w:r>
      <w:r>
        <w:rPr>
          <w:rFonts w:ascii="Calibri" w:hAnsi="Calibri"/>
          <w:i/>
          <w:sz w:val="22"/>
        </w:rPr>
        <w:t>Lần này mình thuyết trình trực tiếp thay vì trực tuyến đi.</w:t>
      </w:r>
    </w:p>
    <w:p>
      <w:pPr>
        <w:spacing w:after="160" w:line="312" w:lineRule="auto"/>
      </w:pPr>
      <w:r>
        <w:rPr>
          <w:rFonts w:ascii="Calibri" w:hAnsi="Calibri"/>
          <w:b/>
          <w:sz w:val="22"/>
        </w:rPr>
        <w:t xml:space="preserve">Ms Marilyn: </w:t>
      </w:r>
      <w:r>
        <w:rPr>
          <w:rFonts w:ascii="Calibri" w:hAnsi="Calibri"/>
          <w:sz w:val="22"/>
        </w:rPr>
        <w:t xml:space="preserve">Good idea, it will feel more personal for the client.  </w:t>
      </w:r>
      <w:r>
        <w:rPr>
          <w:rFonts w:ascii="Calibri" w:hAnsi="Calibri"/>
          <w:i/>
          <w:sz w:val="22"/>
        </w:rPr>
        <w:t>Ý hay, vậy sẽ gần gũi hơn với khách hàng.</w:t>
      </w:r>
    </w:p>
    <w:p>
      <w:pPr>
        <w:spacing w:after="160" w:line="312" w:lineRule="auto"/>
      </w:pPr>
      <w:r>
        <w:rPr>
          <w:rFonts w:ascii="Calibri" w:hAnsi="Calibri"/>
          <w:b/>
          <w:sz w:val="22"/>
        </w:rPr>
        <w:t xml:space="preserve">Ms Lan: </w:t>
      </w:r>
      <w:r>
        <w:rPr>
          <w:rFonts w:ascii="Calibri" w:hAnsi="Calibri"/>
          <w:sz w:val="22"/>
        </w:rPr>
        <w:t xml:space="preserve">Exactly, let us prepare the room then.  </w:t>
      </w:r>
      <w:r>
        <w:rPr>
          <w:rFonts w:ascii="Calibri" w:hAnsi="Calibri"/>
          <w:i/>
          <w:sz w:val="22"/>
        </w:rPr>
        <w:t>Đúng vậy, mình chuẩn bị phòng vậy.</w:t>
      </w:r>
    </w:p>
    <w:p>
      <w:pPr>
        <w:spacing w:after="160" w:line="312" w:lineRule="auto"/>
      </w:pPr>
      <w:r>
        <w:rPr>
          <w:rFonts w:ascii="Calibri" w:hAnsi="Calibri"/>
          <w:b/>
          <w:sz w:val="22"/>
        </w:rPr>
        <w:t xml:space="preserve">Ms Marilyn: </w:t>
      </w:r>
      <w:r>
        <w:rPr>
          <w:rFonts w:ascii="Calibri" w:hAnsi="Calibri"/>
          <w:sz w:val="22"/>
        </w:rPr>
        <w:t xml:space="preserve">Should we assign this task to David or to the new hire?  </w:t>
      </w:r>
      <w:r>
        <w:rPr>
          <w:rFonts w:ascii="Calibri" w:hAnsi="Calibri"/>
          <w:i/>
          <w:sz w:val="22"/>
        </w:rPr>
        <w:t>Mình giao việc này cho David hay nhân viên mới vậy?</w:t>
      </w:r>
    </w:p>
    <w:p>
      <w:pPr>
        <w:spacing w:after="160" w:line="312" w:lineRule="auto"/>
      </w:pPr>
      <w:r>
        <w:rPr>
          <w:rFonts w:ascii="Calibri" w:hAnsi="Calibri"/>
          <w:b/>
          <w:sz w:val="22"/>
        </w:rPr>
        <w:t xml:space="preserve">Ms Lan: </w:t>
      </w:r>
      <w:r>
        <w:rPr>
          <w:rFonts w:ascii="Calibri" w:hAnsi="Calibri"/>
          <w:sz w:val="22"/>
        </w:rPr>
        <w:t xml:space="preserve">David, he has handled similar tasks before.  </w:t>
      </w:r>
      <w:r>
        <w:rPr>
          <w:rFonts w:ascii="Calibri" w:hAnsi="Calibri"/>
          <w:i/>
          <w:sz w:val="22"/>
        </w:rPr>
        <w:t>David đi, anh ấy từng xử lý việc tương tự rồi.</w:t>
      </w:r>
    </w:p>
    <w:p>
      <w:pPr>
        <w:spacing w:after="160" w:line="312" w:lineRule="auto"/>
      </w:pPr>
      <w:r>
        <w:rPr>
          <w:rFonts w:ascii="Calibri" w:hAnsi="Calibri"/>
          <w:b/>
          <w:sz w:val="22"/>
        </w:rPr>
        <w:t xml:space="preserve">Ms Marilyn: </w:t>
      </w:r>
      <w:r>
        <w:rPr>
          <w:rFonts w:ascii="Calibri" w:hAnsi="Calibri"/>
          <w:sz w:val="22"/>
        </w:rPr>
        <w:t xml:space="preserve">Good point, let us assign it to him then.  </w:t>
      </w:r>
      <w:r>
        <w:rPr>
          <w:rFonts w:ascii="Calibri" w:hAnsi="Calibri"/>
          <w:i/>
          <w:sz w:val="22"/>
        </w:rPr>
        <w:t>Chị nói đúng, mình giao cho anh ấy vậy.</w:t>
      </w:r>
    </w:p>
    <w:p>
      <w:pPr>
        <w:spacing w:after="160" w:line="312" w:lineRule="auto"/>
      </w:pPr>
      <w:r>
        <w:rPr>
          <w:rFonts w:ascii="Calibri" w:hAnsi="Calibri"/>
          <w:b/>
          <w:sz w:val="22"/>
        </w:rPr>
        <w:t xml:space="preserve">Ms Lan: </w:t>
      </w:r>
      <w:r>
        <w:rPr>
          <w:rFonts w:ascii="Calibri" w:hAnsi="Calibri"/>
          <w:sz w:val="22"/>
        </w:rPr>
        <w:t xml:space="preserve">I decided to skip the team lunch, I have too much work.  </w:t>
      </w:r>
      <w:r>
        <w:rPr>
          <w:rFonts w:ascii="Calibri" w:hAnsi="Calibri"/>
          <w:i/>
          <w:sz w:val="22"/>
        </w:rPr>
        <w:t>Tôi quyết định bỏ bữa trưa nhóm, tôi còn nhiều việc quá.</w:t>
      </w:r>
    </w:p>
    <w:p>
      <w:pPr>
        <w:spacing w:after="160" w:line="312" w:lineRule="auto"/>
      </w:pPr>
      <w:r>
        <w:rPr>
          <w:rFonts w:ascii="Calibri" w:hAnsi="Calibri"/>
          <w:b/>
          <w:sz w:val="22"/>
        </w:rPr>
        <w:t xml:space="preserve">Ms Marilyn: </w:t>
      </w:r>
      <w:r>
        <w:rPr>
          <w:rFonts w:ascii="Calibri" w:hAnsi="Calibri"/>
          <w:sz w:val="22"/>
        </w:rPr>
        <w:t xml:space="preserve">That is understandable, we will save you some food.  </w:t>
      </w:r>
      <w:r>
        <w:rPr>
          <w:rFonts w:ascii="Calibri" w:hAnsi="Calibri"/>
          <w:i/>
          <w:sz w:val="22"/>
        </w:rPr>
        <w:t>Hiểu được mà, tụi tôi sẽ để dành đồ ăn cho chị.</w:t>
      </w:r>
    </w:p>
    <w:p>
      <w:pPr>
        <w:spacing w:after="160" w:line="312" w:lineRule="auto"/>
      </w:pPr>
      <w:r>
        <w:rPr>
          <w:rFonts w:ascii="Calibri" w:hAnsi="Calibri"/>
          <w:b/>
          <w:sz w:val="22"/>
        </w:rPr>
        <w:t xml:space="preserve">Ms Lan: </w:t>
      </w:r>
      <w:r>
        <w:rPr>
          <w:rFonts w:ascii="Calibri" w:hAnsi="Calibri"/>
          <w:sz w:val="22"/>
        </w:rPr>
        <w:t xml:space="preserve">Thank you, I owe you one for this.  </w:t>
      </w:r>
      <w:r>
        <w:rPr>
          <w:rFonts w:ascii="Calibri" w:hAnsi="Calibri"/>
          <w:i/>
          <w:sz w:val="22"/>
        </w:rPr>
        <w:t>Cảm ơn chị, tôi nợ chị một lần này.</w:t>
      </w:r>
    </w:p>
    <w:p>
      <w:pPr>
        <w:spacing w:after="160" w:line="312" w:lineRule="auto"/>
      </w:pPr>
      <w:r>
        <w:rPr>
          <w:rFonts w:ascii="Calibri" w:hAnsi="Calibri"/>
          <w:b/>
          <w:sz w:val="22"/>
        </w:rPr>
        <w:t xml:space="preserve">Ms Marilyn: </w:t>
      </w:r>
      <w:r>
        <w:rPr>
          <w:rFonts w:ascii="Calibri" w:hAnsi="Calibri"/>
          <w:sz w:val="22"/>
        </w:rPr>
        <w:t xml:space="preserve">Should we share this file by email or through the shared drive?  </w:t>
      </w:r>
      <w:r>
        <w:rPr>
          <w:rFonts w:ascii="Calibri" w:hAnsi="Calibri"/>
          <w:i/>
          <w:sz w:val="22"/>
        </w:rPr>
        <w:t>Mình chia sẻ tệp này qua email hay ổ đĩa chung vậy?</w:t>
      </w:r>
    </w:p>
    <w:p>
      <w:pPr>
        <w:spacing w:after="160" w:line="312" w:lineRule="auto"/>
      </w:pPr>
      <w:r>
        <w:rPr>
          <w:rFonts w:ascii="Calibri" w:hAnsi="Calibri"/>
          <w:b/>
          <w:sz w:val="22"/>
        </w:rPr>
        <w:t xml:space="preserve">Ms Lan: </w:t>
      </w:r>
      <w:r>
        <w:rPr>
          <w:rFonts w:ascii="Calibri" w:hAnsi="Calibri"/>
          <w:sz w:val="22"/>
        </w:rPr>
        <w:t xml:space="preserve">The shared drive, it is easier to update later.  </w:t>
      </w:r>
      <w:r>
        <w:rPr>
          <w:rFonts w:ascii="Calibri" w:hAnsi="Calibri"/>
          <w:i/>
          <w:sz w:val="22"/>
        </w:rPr>
        <w:t>Ổ đĩa chung đi, dễ cập nhật hơn về sau.</w:t>
      </w:r>
    </w:p>
    <w:p>
      <w:pPr>
        <w:spacing w:after="160" w:line="312" w:lineRule="auto"/>
      </w:pPr>
      <w:r>
        <w:rPr>
          <w:rFonts w:ascii="Calibri" w:hAnsi="Calibri"/>
          <w:b/>
          <w:sz w:val="22"/>
        </w:rPr>
        <w:t xml:space="preserve">Ms Marilyn: </w:t>
      </w:r>
      <w:r>
        <w:rPr>
          <w:rFonts w:ascii="Calibri" w:hAnsi="Calibri"/>
          <w:sz w:val="22"/>
        </w:rPr>
        <w:t xml:space="preserve">Good point, let me upload it there then.  </w:t>
      </w:r>
      <w:r>
        <w:rPr>
          <w:rFonts w:ascii="Calibri" w:hAnsi="Calibri"/>
          <w:i/>
          <w:sz w:val="22"/>
        </w:rPr>
        <w:t>Chị nói đúng, để tôi tải lên đó vậy.</w:t>
      </w:r>
    </w:p>
    <w:p>
      <w:pPr>
        <w:spacing w:after="160" w:line="312" w:lineRule="auto"/>
      </w:pPr>
      <w:r>
        <w:rPr>
          <w:rFonts w:ascii="Calibri" w:hAnsi="Calibri"/>
          <w:b/>
          <w:sz w:val="22"/>
        </w:rPr>
        <w:t xml:space="preserve">Ms Lan: </w:t>
      </w:r>
      <w:r>
        <w:rPr>
          <w:rFonts w:ascii="Calibri" w:hAnsi="Calibri"/>
          <w:sz w:val="22"/>
        </w:rPr>
        <w:t xml:space="preserve">Let us pause this task, the client just called with an update.  </w:t>
      </w:r>
      <w:r>
        <w:rPr>
          <w:rFonts w:ascii="Calibri" w:hAnsi="Calibri"/>
          <w:i/>
          <w:sz w:val="22"/>
        </w:rPr>
        <w:t>Mình tạm dừng việc này đi, khách hàng vừa gọi có cập nhật mới.</w:t>
      </w:r>
    </w:p>
    <w:p>
      <w:pPr>
        <w:spacing w:after="160" w:line="312" w:lineRule="auto"/>
      </w:pPr>
      <w:r>
        <w:rPr>
          <w:rFonts w:ascii="Calibri" w:hAnsi="Calibri"/>
          <w:b/>
          <w:sz w:val="22"/>
        </w:rPr>
        <w:t xml:space="preserve">Ms Marilyn: </w:t>
      </w:r>
      <w:r>
        <w:rPr>
          <w:rFonts w:ascii="Calibri" w:hAnsi="Calibri"/>
          <w:sz w:val="22"/>
        </w:rPr>
        <w:t xml:space="preserve">Of course, let us hear what they need first.  </w:t>
      </w:r>
      <w:r>
        <w:rPr>
          <w:rFonts w:ascii="Calibri" w:hAnsi="Calibri"/>
          <w:i/>
          <w:sz w:val="22"/>
        </w:rPr>
        <w:t>Được chứ, mình nghe họ cần gì trước đã.</w:t>
      </w:r>
    </w:p>
    <w:p>
      <w:pPr>
        <w:spacing w:after="160" w:line="312" w:lineRule="auto"/>
      </w:pPr>
      <w:r>
        <w:rPr>
          <w:rFonts w:ascii="Calibri" w:hAnsi="Calibri"/>
          <w:b/>
          <w:sz w:val="22"/>
        </w:rPr>
        <w:t xml:space="preserve">Ms Lan: </w:t>
      </w:r>
      <w:r>
        <w:rPr>
          <w:rFonts w:ascii="Calibri" w:hAnsi="Calibri"/>
          <w:sz w:val="22"/>
        </w:rPr>
        <w:t xml:space="preserve">Exactly, priorities can shift quickly here.  </w:t>
      </w:r>
      <w:r>
        <w:rPr>
          <w:rFonts w:ascii="Calibri" w:hAnsi="Calibri"/>
          <w:i/>
          <w:sz w:val="22"/>
        </w:rPr>
        <w:t>Đúng vậy, ưu tiên có thể thay đổi nhanh ở đây.</w:t>
      </w:r>
    </w:p>
    <w:p>
      <w:pPr>
        <w:spacing w:after="160" w:line="312" w:lineRule="auto"/>
      </w:pPr>
      <w:r>
        <w:rPr>
          <w:rFonts w:ascii="Calibri" w:hAnsi="Calibri"/>
          <w:b/>
          <w:sz w:val="22"/>
        </w:rPr>
        <w:t xml:space="preserve">Ms Marilyn: </w:t>
      </w:r>
      <w:r>
        <w:rPr>
          <w:rFonts w:ascii="Calibri" w:hAnsi="Calibri"/>
          <w:sz w:val="22"/>
        </w:rPr>
        <w:t xml:space="preserve">Should we go with this proposal or the alternative one?  </w:t>
      </w:r>
      <w:r>
        <w:rPr>
          <w:rFonts w:ascii="Calibri" w:hAnsi="Calibri"/>
          <w:i/>
          <w:sz w:val="22"/>
        </w:rPr>
        <w:t>Mình chọn đề xuất này hay đề xuất thay thế vậy?</w:t>
      </w:r>
    </w:p>
    <w:p>
      <w:pPr>
        <w:spacing w:after="160" w:line="312" w:lineRule="auto"/>
      </w:pPr>
      <w:r>
        <w:rPr>
          <w:rFonts w:ascii="Calibri" w:hAnsi="Calibri"/>
          <w:b/>
          <w:sz w:val="22"/>
        </w:rPr>
        <w:t xml:space="preserve">Ms Lan: </w:t>
      </w:r>
      <w:r>
        <w:rPr>
          <w:rFonts w:ascii="Calibri" w:hAnsi="Calibri"/>
          <w:sz w:val="22"/>
        </w:rPr>
        <w:t xml:space="preserve">This one, it fits the budget better.  </w:t>
      </w:r>
      <w:r>
        <w:rPr>
          <w:rFonts w:ascii="Calibri" w:hAnsi="Calibri"/>
          <w:i/>
          <w:sz w:val="22"/>
        </w:rPr>
        <w:t>Đề xuất này đi, hợp ngân sách hơn.</w:t>
      </w:r>
    </w:p>
    <w:p>
      <w:pPr>
        <w:spacing w:after="160" w:line="312" w:lineRule="auto"/>
      </w:pPr>
      <w:r>
        <w:rPr>
          <w:rFonts w:ascii="Calibri" w:hAnsi="Calibri"/>
          <w:b/>
          <w:sz w:val="22"/>
        </w:rPr>
        <w:t xml:space="preserve">Ms Marilyn: </w:t>
      </w:r>
      <w:r>
        <w:rPr>
          <w:rFonts w:ascii="Calibri" w:hAnsi="Calibri"/>
          <w:sz w:val="22"/>
        </w:rPr>
        <w:t xml:space="preserve">Good point, let us present that one then.  </w:t>
      </w:r>
      <w:r>
        <w:rPr>
          <w:rFonts w:ascii="Calibri" w:hAnsi="Calibri"/>
          <w:i/>
          <w:sz w:val="22"/>
        </w:rPr>
        <w:t>Chị nói đúng, mình trình bày cái đó vậy.</w:t>
      </w:r>
    </w:p>
    <w:p>
      <w:pPr>
        <w:spacing w:after="160" w:line="312" w:lineRule="auto"/>
      </w:pPr>
      <w:r>
        <w:rPr>
          <w:rFonts w:ascii="Calibri" w:hAnsi="Calibri"/>
          <w:b/>
          <w:sz w:val="22"/>
        </w:rPr>
        <w:t xml:space="preserve">Ms Lan: </w:t>
      </w:r>
      <w:r>
        <w:rPr>
          <w:rFonts w:ascii="Calibri" w:hAnsi="Calibri"/>
          <w:sz w:val="22"/>
        </w:rPr>
        <w:t xml:space="preserve">I decided to send Marilyn to the conference instead of myself.  </w:t>
      </w:r>
      <w:r>
        <w:rPr>
          <w:rFonts w:ascii="Calibri" w:hAnsi="Calibri"/>
          <w:i/>
          <w:sz w:val="22"/>
        </w:rPr>
        <w:t>Tôi quyết định cử chị Marilyn đi hội nghị thay vì tôi.</w:t>
      </w:r>
    </w:p>
    <w:p>
      <w:pPr>
        <w:spacing w:after="160" w:line="312" w:lineRule="auto"/>
      </w:pPr>
      <w:r>
        <w:rPr>
          <w:rFonts w:ascii="Calibri" w:hAnsi="Calibri"/>
          <w:b/>
          <w:sz w:val="22"/>
        </w:rPr>
        <w:t xml:space="preserve">Ms Marilyn: </w:t>
      </w:r>
      <w:r>
        <w:rPr>
          <w:rFonts w:ascii="Calibri" w:hAnsi="Calibri"/>
          <w:sz w:val="22"/>
        </w:rPr>
        <w:t xml:space="preserve">Thank you for trusting me with that, honestly.  </w:t>
      </w:r>
      <w:r>
        <w:rPr>
          <w:rFonts w:ascii="Calibri" w:hAnsi="Calibri"/>
          <w:i/>
          <w:sz w:val="22"/>
        </w:rPr>
        <w:t>Thật lòng cảm ơn chị đã tin tưởng tôi.</w:t>
      </w:r>
    </w:p>
    <w:p>
      <w:pPr>
        <w:spacing w:after="160" w:line="312" w:lineRule="auto"/>
      </w:pPr>
      <w:r>
        <w:rPr>
          <w:rFonts w:ascii="Calibri" w:hAnsi="Calibri"/>
          <w:b/>
          <w:sz w:val="22"/>
        </w:rPr>
        <w:t xml:space="preserve">Ms Lan: </w:t>
      </w:r>
      <w:r>
        <w:rPr>
          <w:rFonts w:ascii="Calibri" w:hAnsi="Calibri"/>
          <w:sz w:val="22"/>
        </w:rPr>
        <w:t xml:space="preserve">Of course, you know this topic well.  </w:t>
      </w:r>
      <w:r>
        <w:rPr>
          <w:rFonts w:ascii="Calibri" w:hAnsi="Calibri"/>
          <w:i/>
          <w:sz w:val="22"/>
        </w:rPr>
        <w:t>Được chứ, chị am hiểu chủ đề này lắm.</w:t>
      </w:r>
    </w:p>
    <w:p>
      <w:pPr>
        <w:spacing w:after="160" w:line="312" w:lineRule="auto"/>
      </w:pPr>
      <w:r>
        <w:rPr>
          <w:rFonts w:ascii="Calibri" w:hAnsi="Calibri"/>
          <w:b/>
          <w:sz w:val="22"/>
        </w:rPr>
        <w:t xml:space="preserve">Ms Marilyn: </w:t>
      </w:r>
      <w:r>
        <w:rPr>
          <w:rFonts w:ascii="Calibri" w:hAnsi="Calibri"/>
          <w:sz w:val="22"/>
        </w:rPr>
        <w:t xml:space="preserve">Should we tackle this task manually or automate it?  </w:t>
      </w:r>
      <w:r>
        <w:rPr>
          <w:rFonts w:ascii="Calibri" w:hAnsi="Calibri"/>
          <w:i/>
          <w:sz w:val="22"/>
        </w:rPr>
        <w:t>Mình làm việc này thủ công hay tự động hóa vậy?</w:t>
      </w:r>
    </w:p>
    <w:p>
      <w:pPr>
        <w:spacing w:after="160" w:line="312" w:lineRule="auto"/>
      </w:pPr>
      <w:r>
        <w:rPr>
          <w:rFonts w:ascii="Calibri" w:hAnsi="Calibri"/>
          <w:b/>
          <w:sz w:val="22"/>
        </w:rPr>
        <w:t xml:space="preserve">Ms Lan: </w:t>
      </w:r>
      <w:r>
        <w:rPr>
          <w:rFonts w:ascii="Calibri" w:hAnsi="Calibri"/>
          <w:sz w:val="22"/>
        </w:rPr>
        <w:t xml:space="preserve">Automate it, that will save us hours weekly.  </w:t>
      </w:r>
      <w:r>
        <w:rPr>
          <w:rFonts w:ascii="Calibri" w:hAnsi="Calibri"/>
          <w:i/>
          <w:sz w:val="22"/>
        </w:rPr>
        <w:t>Tự động hóa đi, vậy tiết kiệm hàng giờ mỗi tuần.</w:t>
      </w:r>
    </w:p>
    <w:p>
      <w:pPr>
        <w:spacing w:after="160" w:line="312" w:lineRule="auto"/>
      </w:pPr>
      <w:r>
        <w:rPr>
          <w:rFonts w:ascii="Calibri" w:hAnsi="Calibri"/>
          <w:b/>
          <w:sz w:val="22"/>
        </w:rPr>
        <w:t xml:space="preserve">Ms Marilyn: </w:t>
      </w:r>
      <w:r>
        <w:rPr>
          <w:rFonts w:ascii="Calibri" w:hAnsi="Calibri"/>
          <w:sz w:val="22"/>
        </w:rPr>
        <w:t xml:space="preserve">Good point, let us set that up then.  </w:t>
      </w:r>
      <w:r>
        <w:rPr>
          <w:rFonts w:ascii="Calibri" w:hAnsi="Calibri"/>
          <w:i/>
          <w:sz w:val="22"/>
        </w:rPr>
        <w:t>Chị nói đúng, mình thiết lập cái đó vậy.</w:t>
      </w:r>
    </w:p>
    <w:p>
      <w:pPr>
        <w:spacing w:after="160" w:line="312" w:lineRule="auto"/>
      </w:pPr>
      <w:r>
        <w:rPr>
          <w:rFonts w:ascii="Calibri" w:hAnsi="Calibri"/>
          <w:b/>
          <w:sz w:val="22"/>
        </w:rPr>
        <w:t xml:space="preserve">Ms Lan: </w:t>
      </w:r>
      <w:r>
        <w:rPr>
          <w:rFonts w:ascii="Calibri" w:hAnsi="Calibri"/>
          <w:sz w:val="22"/>
        </w:rPr>
        <w:t xml:space="preserve">Let us skip this meeting, it does not affect our team much.  </w:t>
      </w:r>
      <w:r>
        <w:rPr>
          <w:rFonts w:ascii="Calibri" w:hAnsi="Calibri"/>
          <w:i/>
          <w:sz w:val="22"/>
        </w:rPr>
        <w:t>Mình bỏ qua cuộc họp này đi, nó không ảnh hưởng nhiều tới nhóm mình.</w:t>
      </w:r>
    </w:p>
    <w:p>
      <w:pPr>
        <w:spacing w:after="160" w:line="312" w:lineRule="auto"/>
      </w:pPr>
      <w:r>
        <w:rPr>
          <w:rFonts w:ascii="Calibri" w:hAnsi="Calibri"/>
          <w:b/>
          <w:sz w:val="22"/>
        </w:rPr>
        <w:t xml:space="preserve">Ms Marilyn: </w:t>
      </w:r>
      <w:r>
        <w:rPr>
          <w:rFonts w:ascii="Calibri" w:hAnsi="Calibri"/>
          <w:sz w:val="22"/>
        </w:rPr>
        <w:t xml:space="preserve">Good call, let us use that time productively then.  </w:t>
      </w:r>
      <w:r>
        <w:rPr>
          <w:rFonts w:ascii="Calibri" w:hAnsi="Calibri"/>
          <w:i/>
          <w:sz w:val="22"/>
        </w:rPr>
        <w:t>Chọn hay đấy, vậy mình dùng thời gian đó hiệu quả hơn.</w:t>
      </w:r>
    </w:p>
    <w:p>
      <w:pPr>
        <w:spacing w:after="160" w:line="312" w:lineRule="auto"/>
      </w:pPr>
      <w:r>
        <w:rPr>
          <w:rFonts w:ascii="Calibri" w:hAnsi="Calibri"/>
          <w:b/>
          <w:sz w:val="22"/>
        </w:rPr>
        <w:t xml:space="preserve">Ms Lan: </w:t>
      </w:r>
      <w:r>
        <w:rPr>
          <w:rFonts w:ascii="Calibri" w:hAnsi="Calibri"/>
          <w:sz w:val="22"/>
        </w:rPr>
        <w:t xml:space="preserve">Exactly, I will send our apologies.  </w:t>
      </w:r>
      <w:r>
        <w:rPr>
          <w:rFonts w:ascii="Calibri" w:hAnsi="Calibri"/>
          <w:i/>
          <w:sz w:val="22"/>
        </w:rPr>
        <w:t>Đúng vậy, tôi gửi lời xin lỗi ngay.</w:t>
      </w:r>
    </w:p>
    <w:p>
      <w:pPr>
        <w:spacing w:after="160" w:line="312" w:lineRule="auto"/>
      </w:pPr>
      <w:r>
        <w:rPr>
          <w:rFonts w:ascii="Calibri" w:hAnsi="Calibri"/>
          <w:b/>
          <w:sz w:val="22"/>
        </w:rPr>
        <w:t xml:space="preserve">Ms Marilyn: </w:t>
      </w:r>
      <w:r>
        <w:rPr>
          <w:rFonts w:ascii="Calibri" w:hAnsi="Calibri"/>
          <w:sz w:val="22"/>
        </w:rPr>
        <w:t xml:space="preserve">Should we switch suppliers or stay with the current one?  </w:t>
      </w:r>
      <w:r>
        <w:rPr>
          <w:rFonts w:ascii="Calibri" w:hAnsi="Calibri"/>
          <w:i/>
          <w:sz w:val="22"/>
        </w:rPr>
        <w:t>Mình đổi nhà cung ứng hay giữ nguyên nhà cung ứng hiện tại vậy?</w:t>
      </w:r>
    </w:p>
    <w:p>
      <w:pPr>
        <w:spacing w:after="160" w:line="312" w:lineRule="auto"/>
      </w:pPr>
      <w:r>
        <w:rPr>
          <w:rFonts w:ascii="Calibri" w:hAnsi="Calibri"/>
          <w:b/>
          <w:sz w:val="22"/>
        </w:rPr>
        <w:t xml:space="preserve">Ms Lan: </w:t>
      </w:r>
      <w:r>
        <w:rPr>
          <w:rFonts w:ascii="Calibri" w:hAnsi="Calibri"/>
          <w:sz w:val="22"/>
        </w:rPr>
        <w:t xml:space="preserve">Let us switch, the current one keeps missing deadlines.  </w:t>
      </w:r>
      <w:r>
        <w:rPr>
          <w:rFonts w:ascii="Calibri" w:hAnsi="Calibri"/>
          <w:i/>
          <w:sz w:val="22"/>
        </w:rPr>
        <w:t>Đổi đi, nhà cung ứng hiện tại cứ trễ hạn hoài.</w:t>
      </w:r>
    </w:p>
    <w:p>
      <w:pPr>
        <w:spacing w:after="160" w:line="312" w:lineRule="auto"/>
      </w:pPr>
      <w:r>
        <w:rPr>
          <w:rFonts w:ascii="Calibri" w:hAnsi="Calibri"/>
          <w:b/>
          <w:sz w:val="22"/>
        </w:rPr>
        <w:t xml:space="preserve">Ms Marilyn: </w:t>
      </w:r>
      <w:r>
        <w:rPr>
          <w:rFonts w:ascii="Calibri" w:hAnsi="Calibri"/>
          <w:sz w:val="22"/>
        </w:rPr>
        <w:t xml:space="preserve">Good point, let us look for options then.  </w:t>
      </w:r>
      <w:r>
        <w:rPr>
          <w:rFonts w:ascii="Calibri" w:hAnsi="Calibri"/>
          <w:i/>
          <w:sz w:val="22"/>
        </w:rPr>
        <w:t>Chị nói đúng, mình tìm lựa chọn khác vậy.</w:t>
      </w:r>
    </w:p>
    <w:p>
      <w:pPr>
        <w:spacing w:after="160" w:line="312" w:lineRule="auto"/>
      </w:pPr>
      <w:r>
        <w:rPr>
          <w:rFonts w:ascii="Calibri" w:hAnsi="Calibri"/>
          <w:b/>
          <w:sz w:val="22"/>
        </w:rPr>
        <w:t xml:space="preserve">Ms Lan: </w:t>
      </w:r>
      <w:r>
        <w:rPr>
          <w:rFonts w:ascii="Calibri" w:hAnsi="Calibri"/>
          <w:sz w:val="22"/>
        </w:rPr>
        <w:t xml:space="preserve">I decided to skip overtime tonight, I need the rest.  </w:t>
      </w:r>
      <w:r>
        <w:rPr>
          <w:rFonts w:ascii="Calibri" w:hAnsi="Calibri"/>
          <w:i/>
          <w:sz w:val="22"/>
        </w:rPr>
        <w:t>Tối nay tôi quyết định không làm thêm giờ, tôi cần nghỉ ngơi.</w:t>
      </w:r>
    </w:p>
    <w:p>
      <w:pPr>
        <w:spacing w:after="160" w:line="312" w:lineRule="auto"/>
      </w:pPr>
      <w:r>
        <w:rPr>
          <w:rFonts w:ascii="Calibri" w:hAnsi="Calibri"/>
          <w:b/>
          <w:sz w:val="22"/>
        </w:rPr>
        <w:t xml:space="preserve">Ms Marilyn: </w:t>
      </w:r>
      <w:r>
        <w:rPr>
          <w:rFonts w:ascii="Calibri" w:hAnsi="Calibri"/>
          <w:sz w:val="22"/>
        </w:rPr>
        <w:t xml:space="preserve">That is completely understandable, take care of yourself.  </w:t>
      </w:r>
      <w:r>
        <w:rPr>
          <w:rFonts w:ascii="Calibri" w:hAnsi="Calibri"/>
          <w:i/>
          <w:sz w:val="22"/>
        </w:rPr>
        <w:t>Hoàn toàn hiểu được, chị chăm sóc bản thân đi.</w:t>
      </w:r>
    </w:p>
    <w:p>
      <w:pPr>
        <w:spacing w:after="160" w:line="312" w:lineRule="auto"/>
      </w:pPr>
      <w:r>
        <w:rPr>
          <w:rFonts w:ascii="Calibri" w:hAnsi="Calibri"/>
          <w:b/>
          <w:sz w:val="22"/>
        </w:rPr>
        <w:t xml:space="preserve">Ms Lan: </w:t>
      </w:r>
      <w:r>
        <w:rPr>
          <w:rFonts w:ascii="Calibri" w:hAnsi="Calibri"/>
          <w:sz w:val="22"/>
        </w:rPr>
        <w:t xml:space="preserve">Thank you, I will finish it tomorrow instead.  </w:t>
      </w:r>
      <w:r>
        <w:rPr>
          <w:rFonts w:ascii="Calibri" w:hAnsi="Calibri"/>
          <w:i/>
          <w:sz w:val="22"/>
        </w:rPr>
        <w:t>Cảm ơn chị, mai tôi hoàn thành thay vào.</w:t>
      </w:r>
    </w:p>
    <w:p>
      <w:pPr>
        <w:spacing w:after="160" w:line="312" w:lineRule="auto"/>
      </w:pPr>
      <w:r>
        <w:rPr>
          <w:rFonts w:ascii="Calibri" w:hAnsi="Calibri"/>
          <w:b/>
          <w:sz w:val="22"/>
        </w:rPr>
        <w:t xml:space="preserve">Ms Marilyn: </w:t>
      </w:r>
      <w:r>
        <w:rPr>
          <w:rFonts w:ascii="Calibri" w:hAnsi="Calibri"/>
          <w:sz w:val="22"/>
        </w:rPr>
        <w:t xml:space="preserve">Should we use blue tones or the company's usual green?  </w:t>
      </w:r>
      <w:r>
        <w:rPr>
          <w:rFonts w:ascii="Calibri" w:hAnsi="Calibri"/>
          <w:i/>
          <w:sz w:val="22"/>
        </w:rPr>
        <w:t>Mình dùng tông xanh dương hay tông xanh lá quen thuộc của công ty vậy?</w:t>
      </w:r>
    </w:p>
    <w:p>
      <w:pPr>
        <w:spacing w:after="160" w:line="312" w:lineRule="auto"/>
      </w:pPr>
      <w:r>
        <w:rPr>
          <w:rFonts w:ascii="Calibri" w:hAnsi="Calibri"/>
          <w:b/>
          <w:sz w:val="22"/>
        </w:rPr>
        <w:t xml:space="preserve">Ms Lan: </w:t>
      </w:r>
      <w:r>
        <w:rPr>
          <w:rFonts w:ascii="Calibri" w:hAnsi="Calibri"/>
          <w:sz w:val="22"/>
        </w:rPr>
        <w:t xml:space="preserve">The green, it keeps things consistent with our brand.  </w:t>
      </w:r>
      <w:r>
        <w:rPr>
          <w:rFonts w:ascii="Calibri" w:hAnsi="Calibri"/>
          <w:i/>
          <w:sz w:val="22"/>
        </w:rPr>
        <w:t>Xanh lá đi, vậy đồng bộ với thương hiệu của mình hơn.</w:t>
      </w:r>
    </w:p>
    <w:p>
      <w:pPr>
        <w:spacing w:after="160" w:line="312" w:lineRule="auto"/>
      </w:pPr>
      <w:r>
        <w:rPr>
          <w:rFonts w:ascii="Calibri" w:hAnsi="Calibri"/>
          <w:b/>
          <w:sz w:val="22"/>
        </w:rPr>
        <w:t xml:space="preserve">Ms Marilyn: </w:t>
      </w:r>
      <w:r>
        <w:rPr>
          <w:rFonts w:ascii="Calibri" w:hAnsi="Calibri"/>
          <w:sz w:val="22"/>
        </w:rPr>
        <w:t xml:space="preserve">Good point, brand consistency matters here.  </w:t>
      </w:r>
      <w:r>
        <w:rPr>
          <w:rFonts w:ascii="Calibri" w:hAnsi="Calibri"/>
          <w:i/>
          <w:sz w:val="22"/>
        </w:rPr>
        <w:t>Chị nói đúng, đồng bộ thương hiệu quan trọng ở đây.</w:t>
      </w:r>
    </w:p>
    <w:p>
      <w:pPr>
        <w:spacing w:after="160" w:line="312" w:lineRule="auto"/>
      </w:pPr>
      <w:r>
        <w:rPr>
          <w:rFonts w:ascii="Calibri" w:hAnsi="Calibri"/>
          <w:b/>
          <w:sz w:val="22"/>
        </w:rPr>
        <w:t xml:space="preserve">Ms Lan: </w:t>
      </w:r>
      <w:r>
        <w:rPr>
          <w:rFonts w:ascii="Calibri" w:hAnsi="Calibri"/>
          <w:sz w:val="22"/>
        </w:rPr>
        <w:t xml:space="preserve">Let us reschedule, this conflicts with another meeting.  </w:t>
      </w:r>
      <w:r>
        <w:rPr>
          <w:rFonts w:ascii="Calibri" w:hAnsi="Calibri"/>
          <w:i/>
          <w:sz w:val="22"/>
        </w:rPr>
        <w:t>Mình dời lịch đi, cái này trùng với cuộc họp khác.</w:t>
      </w:r>
    </w:p>
    <w:p>
      <w:pPr>
        <w:spacing w:after="160" w:line="312" w:lineRule="auto"/>
      </w:pPr>
      <w:r>
        <w:rPr>
          <w:rFonts w:ascii="Calibri" w:hAnsi="Calibri"/>
          <w:b/>
          <w:sz w:val="22"/>
        </w:rPr>
        <w:t xml:space="preserve">Ms Marilyn: </w:t>
      </w:r>
      <w:r>
        <w:rPr>
          <w:rFonts w:ascii="Calibri" w:hAnsi="Calibri"/>
          <w:sz w:val="22"/>
        </w:rPr>
        <w:t xml:space="preserve">Good catch, let me find another time slot.  </w:t>
      </w:r>
      <w:r>
        <w:rPr>
          <w:rFonts w:ascii="Calibri" w:hAnsi="Calibri"/>
          <w:i/>
          <w:sz w:val="22"/>
        </w:rPr>
        <w:t>Phát hiện hay đấy, để tôi tìm khung giờ khác.</w:t>
      </w:r>
    </w:p>
    <w:p>
      <w:pPr>
        <w:spacing w:after="160" w:line="312" w:lineRule="auto"/>
      </w:pPr>
      <w:r>
        <w:rPr>
          <w:rFonts w:ascii="Calibri" w:hAnsi="Calibri"/>
          <w:b/>
          <w:sz w:val="22"/>
        </w:rPr>
        <w:t xml:space="preserve">Ms Lan: </w:t>
      </w:r>
      <w:r>
        <w:rPr>
          <w:rFonts w:ascii="Calibri" w:hAnsi="Calibri"/>
          <w:sz w:val="22"/>
        </w:rPr>
        <w:t xml:space="preserve">Thank you, I would have missed that otherwise.  </w:t>
      </w:r>
      <w:r>
        <w:rPr>
          <w:rFonts w:ascii="Calibri" w:hAnsi="Calibri"/>
          <w:i/>
          <w:sz w:val="22"/>
        </w:rPr>
        <w:t>Cảm ơn chị, không thì tôi bỏ lỡ mất.</w:t>
      </w:r>
    </w:p>
    <w:p>
      <w:pPr>
        <w:spacing w:after="160" w:line="312" w:lineRule="auto"/>
      </w:pPr>
      <w:r>
        <w:rPr>
          <w:rFonts w:ascii="Calibri" w:hAnsi="Calibri"/>
          <w:b/>
          <w:sz w:val="22"/>
        </w:rPr>
        <w:t xml:space="preserve">Ms Marilyn: </w:t>
      </w:r>
      <w:r>
        <w:rPr>
          <w:rFonts w:ascii="Calibri" w:hAnsi="Calibri"/>
          <w:sz w:val="22"/>
        </w:rPr>
        <w:t xml:space="preserve">Should we use this project tool or switch to another one?  </w:t>
      </w:r>
      <w:r>
        <w:rPr>
          <w:rFonts w:ascii="Calibri" w:hAnsi="Calibri"/>
          <w:i/>
          <w:sz w:val="22"/>
        </w:rPr>
        <w:t>Mình dùng công cụ quản lý dự án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lacks a few features we need.  </w:t>
      </w:r>
      <w:r>
        <w:rPr>
          <w:rFonts w:ascii="Calibri" w:hAnsi="Calibri"/>
          <w:i/>
          <w:sz w:val="22"/>
        </w:rPr>
        <w:t>Đổi đi, cái này thiếu vài tính năng mình cần.</w:t>
      </w:r>
    </w:p>
    <w:p>
      <w:pPr>
        <w:spacing w:after="160" w:line="312" w:lineRule="auto"/>
      </w:pPr>
      <w:r>
        <w:rPr>
          <w:rFonts w:ascii="Calibri" w:hAnsi="Calibri"/>
          <w:b/>
          <w:sz w:val="22"/>
        </w:rPr>
        <w:t xml:space="preserve">Ms Marilyn: </w:t>
      </w:r>
      <w:r>
        <w:rPr>
          <w:rFonts w:ascii="Calibri" w:hAnsi="Calibri"/>
          <w:sz w:val="22"/>
        </w:rPr>
        <w:t xml:space="preserve">Good point, let us research alternatives then.  </w:t>
      </w:r>
      <w:r>
        <w:rPr>
          <w:rFonts w:ascii="Calibri" w:hAnsi="Calibri"/>
          <w:i/>
          <w:sz w:val="22"/>
        </w:rPr>
        <w:t>Chị nói đúng, mình tìm hiểu lựa chọn khác vậy.</w:t>
      </w:r>
    </w:p>
    <w:p>
      <w:pPr>
        <w:spacing w:after="160" w:line="312" w:lineRule="auto"/>
      </w:pPr>
      <w:r>
        <w:rPr>
          <w:rFonts w:ascii="Calibri" w:hAnsi="Calibri"/>
          <w:b/>
          <w:sz w:val="22"/>
        </w:rPr>
        <w:t xml:space="preserve">Ms Lan: </w:t>
      </w:r>
      <w:r>
        <w:rPr>
          <w:rFonts w:ascii="Calibri" w:hAnsi="Calibri"/>
          <w:sz w:val="22"/>
        </w:rPr>
        <w:t xml:space="preserve">We decided to move the team outing to next month instead.  </w:t>
      </w:r>
      <w:r>
        <w:rPr>
          <w:rFonts w:ascii="Calibri" w:hAnsi="Calibri"/>
          <w:i/>
          <w:sz w:val="22"/>
        </w:rPr>
        <w:t>Nhóm quyết định dời buổi dã ngoại sang tháng sau.</w:t>
      </w:r>
    </w:p>
    <w:p>
      <w:pPr>
        <w:spacing w:after="160" w:line="312" w:lineRule="auto"/>
      </w:pPr>
      <w:r>
        <w:rPr>
          <w:rFonts w:ascii="Calibri" w:hAnsi="Calibri"/>
          <w:b/>
          <w:sz w:val="22"/>
        </w:rPr>
        <w:t xml:space="preserve">Ms Marilyn: </w:t>
      </w:r>
      <w:r>
        <w:rPr>
          <w:rFonts w:ascii="Calibri" w:hAnsi="Calibri"/>
          <w:sz w:val="22"/>
        </w:rPr>
        <w:t xml:space="preserve">Good idea, this month is far too busy for everyone.  </w:t>
      </w:r>
      <w:r>
        <w:rPr>
          <w:rFonts w:ascii="Calibri" w:hAnsi="Calibri"/>
          <w:i/>
          <w:sz w:val="22"/>
        </w:rPr>
        <w:t>Ý hay, tháng này ai cũng bận quá.</w:t>
      </w:r>
    </w:p>
    <w:p>
      <w:pPr>
        <w:spacing w:after="160" w:line="312" w:lineRule="auto"/>
      </w:pPr>
      <w:r>
        <w:rPr>
          <w:rFonts w:ascii="Calibri" w:hAnsi="Calibri"/>
          <w:b/>
          <w:sz w:val="22"/>
        </w:rPr>
        <w:t xml:space="preserve">Ms Lan: </w:t>
      </w:r>
      <w:r>
        <w:rPr>
          <w:rFonts w:ascii="Calibri" w:hAnsi="Calibri"/>
          <w:sz w:val="22"/>
        </w:rPr>
        <w:t xml:space="preserve">Exactly, that is exactly why we postponed it.  </w:t>
      </w:r>
      <w:r>
        <w:rPr>
          <w:rFonts w:ascii="Calibri" w:hAnsi="Calibri"/>
          <w:i/>
          <w:sz w:val="22"/>
        </w:rPr>
        <w:t>Đúng vậy, đúng lý do tụi tôi dời lại.</w:t>
      </w:r>
    </w:p>
    <w:p>
      <w:pPr>
        <w:spacing w:after="160" w:line="312" w:lineRule="auto"/>
      </w:pPr>
      <w:r>
        <w:rPr>
          <w:rFonts w:ascii="Calibri" w:hAnsi="Calibri"/>
          <w:b/>
          <w:sz w:val="22"/>
        </w:rPr>
        <w:t xml:space="preserve">Ms Marilyn: </w:t>
      </w:r>
      <w:r>
        <w:rPr>
          <w:rFonts w:ascii="Calibri" w:hAnsi="Calibri"/>
          <w:sz w:val="22"/>
        </w:rPr>
        <w:t xml:space="preserve">Should we finish the report first or the presentation first?  </w:t>
      </w:r>
      <w:r>
        <w:rPr>
          <w:rFonts w:ascii="Calibri" w:hAnsi="Calibri"/>
          <w:i/>
          <w:sz w:val="22"/>
        </w:rPr>
        <w:t>Mình hoàn thành báo cáo trước hay bài thuyết trình trước vậy?</w:t>
      </w:r>
    </w:p>
    <w:p>
      <w:pPr>
        <w:spacing w:after="160" w:line="312" w:lineRule="auto"/>
      </w:pPr>
      <w:r>
        <w:rPr>
          <w:rFonts w:ascii="Calibri" w:hAnsi="Calibri"/>
          <w:b/>
          <w:sz w:val="22"/>
        </w:rPr>
        <w:t xml:space="preserve">Ms Lan: </w:t>
      </w:r>
      <w:r>
        <w:rPr>
          <w:rFonts w:ascii="Calibri" w:hAnsi="Calibri"/>
          <w:sz w:val="22"/>
        </w:rPr>
        <w:t xml:space="preserve">The report first, it is due sooner.  </w:t>
      </w:r>
      <w:r>
        <w:rPr>
          <w:rFonts w:ascii="Calibri" w:hAnsi="Calibri"/>
          <w:i/>
          <w:sz w:val="22"/>
        </w:rPr>
        <w:t>Báo cáo trước đi, hạn chót gần hơn.</w:t>
      </w:r>
    </w:p>
    <w:p>
      <w:pPr>
        <w:spacing w:after="160" w:line="312" w:lineRule="auto"/>
      </w:pPr>
      <w:r>
        <w:rPr>
          <w:rFonts w:ascii="Calibri" w:hAnsi="Calibri"/>
          <w:b/>
          <w:sz w:val="22"/>
        </w:rPr>
        <w:t xml:space="preserve">Ms Marilyn: </w:t>
      </w:r>
      <w:r>
        <w:rPr>
          <w:rFonts w:ascii="Calibri" w:hAnsi="Calibri"/>
          <w:sz w:val="22"/>
        </w:rPr>
        <w:t xml:space="preserve">Good point, let us prioritise that then.  </w:t>
      </w:r>
      <w:r>
        <w:rPr>
          <w:rFonts w:ascii="Calibri" w:hAnsi="Calibri"/>
          <w:i/>
          <w:sz w:val="22"/>
        </w:rPr>
        <w:t>Chị nói đúng, mình ưu tiên cái đó vậy.</w:t>
      </w:r>
    </w:p>
    <w:p>
      <w:pPr>
        <w:spacing w:after="160" w:line="312" w:lineRule="auto"/>
      </w:pPr>
      <w:r>
        <w:rPr>
          <w:rFonts w:ascii="Calibri" w:hAnsi="Calibri"/>
          <w:b/>
          <w:sz w:val="22"/>
        </w:rPr>
        <w:t xml:space="preserve">Ms Lan: </w:t>
      </w:r>
      <w:r>
        <w:rPr>
          <w:rFonts w:ascii="Calibri" w:hAnsi="Calibri"/>
          <w:sz w:val="22"/>
        </w:rPr>
        <w:t xml:space="preserve">Let us delegate this task to the junior team instead.  </w:t>
      </w:r>
      <w:r>
        <w:rPr>
          <w:rFonts w:ascii="Calibri" w:hAnsi="Calibri"/>
          <w:i/>
          <w:sz w:val="22"/>
        </w:rPr>
        <w:t>Mình giao việc này cho nhóm nhân viên mới thay vào đi.</w:t>
      </w:r>
    </w:p>
    <w:p>
      <w:pPr>
        <w:spacing w:after="160" w:line="312" w:lineRule="auto"/>
      </w:pPr>
      <w:r>
        <w:rPr>
          <w:rFonts w:ascii="Calibri" w:hAnsi="Calibri"/>
          <w:b/>
          <w:sz w:val="22"/>
        </w:rPr>
        <w:t xml:space="preserve">Ms Marilyn: </w:t>
      </w:r>
      <w:r>
        <w:rPr>
          <w:rFonts w:ascii="Calibri" w:hAnsi="Calibri"/>
          <w:sz w:val="22"/>
        </w:rPr>
        <w:t xml:space="preserve">Good idea, it is also good training for them.  </w:t>
      </w:r>
      <w:r>
        <w:rPr>
          <w:rFonts w:ascii="Calibri" w:hAnsi="Calibri"/>
          <w:i/>
          <w:sz w:val="22"/>
        </w:rPr>
        <w:t>Ý hay, cũng là cơ hội huấn luyện cho họ nữa.</w:t>
      </w:r>
    </w:p>
    <w:p>
      <w:pPr>
        <w:spacing w:after="160" w:line="312" w:lineRule="auto"/>
      </w:pPr>
      <w:r>
        <w:rPr>
          <w:rFonts w:ascii="Calibri" w:hAnsi="Calibri"/>
          <w:b/>
          <w:sz w:val="22"/>
        </w:rPr>
        <w:t xml:space="preserve">Ms Lan: </w:t>
      </w:r>
      <w:r>
        <w:rPr>
          <w:rFonts w:ascii="Calibri" w:hAnsi="Calibri"/>
          <w:sz w:val="22"/>
        </w:rPr>
        <w:t xml:space="preserve">Exactly, let us brief them now.  </w:t>
      </w:r>
      <w:r>
        <w:rPr>
          <w:rFonts w:ascii="Calibri" w:hAnsi="Calibri"/>
          <w:i/>
          <w:sz w:val="22"/>
        </w:rPr>
        <w:t>Đúng vậy, mình phổ biến cho họ ngay.</w:t>
      </w:r>
    </w:p>
    <w:p>
      <w:pPr>
        <w:spacing w:after="160" w:line="312" w:lineRule="auto"/>
      </w:pPr>
      <w:r>
        <w:rPr>
          <w:rFonts w:ascii="Calibri" w:hAnsi="Calibri"/>
          <w:b/>
          <w:sz w:val="22"/>
        </w:rPr>
        <w:t xml:space="preserve">Ms Marilyn: </w:t>
      </w:r>
      <w:r>
        <w:rPr>
          <w:rFonts w:ascii="Calibri" w:hAnsi="Calibri"/>
          <w:sz w:val="22"/>
        </w:rPr>
        <w:t xml:space="preserve">Should we submit this as a slide deck or a written report?  </w:t>
      </w:r>
      <w:r>
        <w:rPr>
          <w:rFonts w:ascii="Calibri" w:hAnsi="Calibri"/>
          <w:i/>
          <w:sz w:val="22"/>
        </w:rPr>
        <w:t>Mình nộp cái này dưới dạng slide hay báo cáo viết vậy?</w:t>
      </w:r>
    </w:p>
    <w:p>
      <w:pPr>
        <w:spacing w:after="160" w:line="312" w:lineRule="auto"/>
      </w:pPr>
      <w:r>
        <w:rPr>
          <w:rFonts w:ascii="Calibri" w:hAnsi="Calibri"/>
          <w:b/>
          <w:sz w:val="22"/>
        </w:rPr>
        <w:t xml:space="preserve">Ms Lan: </w:t>
      </w:r>
      <w:r>
        <w:rPr>
          <w:rFonts w:ascii="Calibri" w:hAnsi="Calibri"/>
          <w:sz w:val="22"/>
        </w:rPr>
        <w:t xml:space="preserve">A slide deck, it will be easier to present.  </w:t>
      </w:r>
      <w:r>
        <w:rPr>
          <w:rFonts w:ascii="Calibri" w:hAnsi="Calibri"/>
          <w:i/>
          <w:sz w:val="22"/>
        </w:rPr>
        <w:t>Slide đi, dễ trình bày hơn.</w:t>
      </w:r>
    </w:p>
    <w:p>
      <w:pPr>
        <w:spacing w:after="160" w:line="312" w:lineRule="auto"/>
      </w:pPr>
      <w:r>
        <w:rPr>
          <w:rFonts w:ascii="Calibri" w:hAnsi="Calibri"/>
          <w:b/>
          <w:sz w:val="22"/>
        </w:rPr>
        <w:t xml:space="preserve">Ms Marilyn: </w:t>
      </w:r>
      <w:r>
        <w:rPr>
          <w:rFonts w:ascii="Calibri" w:hAnsi="Calibri"/>
          <w:sz w:val="22"/>
        </w:rPr>
        <w:t xml:space="preserve">Good point, let us format it that way.  </w:t>
      </w:r>
      <w:r>
        <w:rPr>
          <w:rFonts w:ascii="Calibri" w:hAnsi="Calibri"/>
          <w:i/>
          <w:sz w:val="22"/>
        </w:rPr>
        <w:t>Chị nói đúng, mình định dạng theo kiểu đó.</w:t>
      </w:r>
    </w:p>
    <w:p>
      <w:pPr>
        <w:spacing w:after="160" w:line="312" w:lineRule="auto"/>
      </w:pPr>
      <w:r>
        <w:rPr>
          <w:rFonts w:ascii="Calibri" w:hAnsi="Calibri"/>
          <w:b/>
          <w:sz w:val="22"/>
        </w:rPr>
        <w:t xml:space="preserve">Ms Lan: </w:t>
      </w:r>
      <w:r>
        <w:rPr>
          <w:rFonts w:ascii="Calibri" w:hAnsi="Calibri"/>
          <w:sz w:val="22"/>
        </w:rPr>
        <w:t xml:space="preserve">I decided to let Marilyn handle the client call today.  </w:t>
      </w:r>
      <w:r>
        <w:rPr>
          <w:rFonts w:ascii="Calibri" w:hAnsi="Calibri"/>
          <w:i/>
          <w:sz w:val="22"/>
        </w:rPr>
        <w:t>Hôm nay tôi quyết định để chị Marilyn xử lý cuộc gọi với khách hàng.</w:t>
      </w:r>
    </w:p>
    <w:p>
      <w:pPr>
        <w:spacing w:after="160" w:line="312" w:lineRule="auto"/>
      </w:pPr>
      <w:r>
        <w:rPr>
          <w:rFonts w:ascii="Calibri" w:hAnsi="Calibri"/>
          <w:b/>
          <w:sz w:val="22"/>
        </w:rPr>
        <w:t xml:space="preserve">Ms Marilyn: </w:t>
      </w:r>
      <w:r>
        <w:rPr>
          <w:rFonts w:ascii="Calibri" w:hAnsi="Calibri"/>
          <w:sz w:val="22"/>
        </w:rPr>
        <w:t xml:space="preserve">Thank you for the trust, I will handle it well.  </w:t>
      </w:r>
      <w:r>
        <w:rPr>
          <w:rFonts w:ascii="Calibri" w:hAnsi="Calibri"/>
          <w:i/>
          <w:sz w:val="22"/>
        </w:rPr>
        <w:t>Cảm ơn chị đã tin tưởng, tôi sẽ xử lý tốt.</w:t>
      </w:r>
    </w:p>
    <w:p>
      <w:pPr>
        <w:spacing w:after="160" w:line="312" w:lineRule="auto"/>
      </w:pPr>
      <w:r>
        <w:rPr>
          <w:rFonts w:ascii="Calibri" w:hAnsi="Calibri"/>
          <w:b/>
          <w:sz w:val="22"/>
        </w:rPr>
        <w:t xml:space="preserve">Ms Lan: </w:t>
      </w:r>
      <w:r>
        <w:rPr>
          <w:rFonts w:ascii="Calibri" w:hAnsi="Calibri"/>
          <w:sz w:val="22"/>
        </w:rPr>
        <w:t xml:space="preserve">I have no doubt about that, honestly.  </w:t>
      </w:r>
      <w:r>
        <w:rPr>
          <w:rFonts w:ascii="Calibri" w:hAnsi="Calibri"/>
          <w:i/>
          <w:sz w:val="22"/>
        </w:rPr>
        <w:t>Thật lòng tôi không nghi ngờ điều đó.</w:t>
      </w:r>
    </w:p>
    <w:p>
      <w:pPr>
        <w:spacing w:after="160" w:line="312" w:lineRule="auto"/>
      </w:pPr>
      <w:r>
        <w:rPr>
          <w:rFonts w:ascii="Calibri" w:hAnsi="Calibri"/>
          <w:b/>
          <w:sz w:val="22"/>
        </w:rPr>
        <w:t xml:space="preserve">Ms Marilyn: </w:t>
      </w:r>
      <w:r>
        <w:rPr>
          <w:rFonts w:ascii="Calibri" w:hAnsi="Calibri"/>
          <w:sz w:val="22"/>
        </w:rPr>
        <w:t xml:space="preserve">Should we take our break now or after this task?  </w:t>
      </w:r>
      <w:r>
        <w:rPr>
          <w:rFonts w:ascii="Calibri" w:hAnsi="Calibri"/>
          <w:i/>
          <w:sz w:val="22"/>
        </w:rPr>
        <w:t>Mình nghỉ giải lao ngay bây giờ hay sau việc này vậy?</w:t>
      </w:r>
    </w:p>
    <w:p>
      <w:pPr>
        <w:spacing w:after="160" w:line="312" w:lineRule="auto"/>
      </w:pPr>
      <w:r>
        <w:rPr>
          <w:rFonts w:ascii="Calibri" w:hAnsi="Calibri"/>
          <w:b/>
          <w:sz w:val="22"/>
        </w:rPr>
        <w:t xml:space="preserve">Ms Lan: </w:t>
      </w:r>
      <w:r>
        <w:rPr>
          <w:rFonts w:ascii="Calibri" w:hAnsi="Calibri"/>
          <w:sz w:val="22"/>
        </w:rPr>
        <w:t xml:space="preserve">After this task, let us finish it while we are focused.  </w:t>
      </w:r>
      <w:r>
        <w:rPr>
          <w:rFonts w:ascii="Calibri" w:hAnsi="Calibri"/>
          <w:i/>
          <w:sz w:val="22"/>
        </w:rPr>
        <w:t>Sau việc này đi, mình hoàn thành trong lúc còn tập trung.</w:t>
      </w:r>
    </w:p>
    <w:p>
      <w:pPr>
        <w:spacing w:after="160" w:line="312" w:lineRule="auto"/>
      </w:pPr>
      <w:r>
        <w:rPr>
          <w:rFonts w:ascii="Calibri" w:hAnsi="Calibri"/>
          <w:b/>
          <w:sz w:val="22"/>
        </w:rPr>
        <w:t xml:space="preserve">Ms Marilyn: </w:t>
      </w:r>
      <w:r>
        <w:rPr>
          <w:rFonts w:ascii="Calibri" w:hAnsi="Calibri"/>
          <w:sz w:val="22"/>
        </w:rPr>
        <w:t xml:space="preserve">Good point, let us push through then.  </w:t>
      </w:r>
      <w:r>
        <w:rPr>
          <w:rFonts w:ascii="Calibri" w:hAnsi="Calibri"/>
          <w:i/>
          <w:sz w:val="22"/>
        </w:rPr>
        <w:t>Chị nói đúng, mình cố hoàn thành vậy.</w:t>
      </w:r>
    </w:p>
    <w:p>
      <w:pPr>
        <w:spacing w:after="160" w:line="312" w:lineRule="auto"/>
      </w:pPr>
      <w:r>
        <w:rPr>
          <w:rFonts w:ascii="Calibri" w:hAnsi="Calibri"/>
          <w:b/>
          <w:sz w:val="22"/>
        </w:rPr>
        <w:t xml:space="preserve">Ms Lan: </w:t>
      </w:r>
      <w:r>
        <w:rPr>
          <w:rFonts w:ascii="Calibri" w:hAnsi="Calibri"/>
          <w:sz w:val="22"/>
        </w:rPr>
        <w:t xml:space="preserve">Let us drop everything, management just sent an urgent request.  </w:t>
      </w:r>
      <w:r>
        <w:rPr>
          <w:rFonts w:ascii="Calibri" w:hAnsi="Calibri"/>
          <w:i/>
          <w:sz w:val="22"/>
        </w:rPr>
        <w:t>Mình gác lại mọi thứ đi, ban quản lý vừa gửi yêu cầu gấp.</w:t>
      </w:r>
    </w:p>
    <w:p>
      <w:pPr>
        <w:spacing w:after="160" w:line="312" w:lineRule="auto"/>
      </w:pPr>
      <w:r>
        <w:rPr>
          <w:rFonts w:ascii="Calibri" w:hAnsi="Calibri"/>
          <w:b/>
          <w:sz w:val="22"/>
        </w:rPr>
        <w:t xml:space="preserve">Ms Marilyn: </w:t>
      </w:r>
      <w:r>
        <w:rPr>
          <w:rFonts w:ascii="Calibri" w:hAnsi="Calibri"/>
          <w:sz w:val="22"/>
        </w:rPr>
        <w:t xml:space="preserve">Of course, let us see what they need right away.  </w:t>
      </w:r>
      <w:r>
        <w:rPr>
          <w:rFonts w:ascii="Calibri" w:hAnsi="Calibri"/>
          <w:i/>
          <w:sz w:val="22"/>
        </w:rPr>
        <w:t>Được chứ, mình xem họ cần gì ngay.</w:t>
      </w:r>
    </w:p>
    <w:p>
      <w:pPr>
        <w:spacing w:after="160" w:line="312" w:lineRule="auto"/>
      </w:pPr>
      <w:r>
        <w:rPr>
          <w:rFonts w:ascii="Calibri" w:hAnsi="Calibri"/>
          <w:b/>
          <w:sz w:val="22"/>
        </w:rPr>
        <w:t xml:space="preserve">Ms Lan: </w:t>
      </w:r>
      <w:r>
        <w:rPr>
          <w:rFonts w:ascii="Calibri" w:hAnsi="Calibri"/>
          <w:sz w:val="22"/>
        </w:rPr>
        <w:t xml:space="preserve">Exactly, urgent requests come first here.  </w:t>
      </w:r>
      <w:r>
        <w:rPr>
          <w:rFonts w:ascii="Calibri" w:hAnsi="Calibri"/>
          <w:i/>
          <w:sz w:val="22"/>
        </w:rPr>
        <w:t>Đúng vậy, yêu cầu gấp luôn được ưu tiên ở đây.</w:t>
      </w:r>
    </w:p>
    <w:p>
      <w:pPr>
        <w:spacing w:after="160" w:line="312" w:lineRule="auto"/>
      </w:pPr>
      <w:r>
        <w:rPr>
          <w:rFonts w:ascii="Calibri" w:hAnsi="Calibri"/>
          <w:b/>
          <w:sz w:val="22"/>
        </w:rPr>
        <w:t xml:space="preserve">Ms Marilyn: </w:t>
      </w:r>
      <w:r>
        <w:rPr>
          <w:rFonts w:ascii="Calibri" w:hAnsi="Calibri"/>
          <w:sz w:val="22"/>
        </w:rPr>
        <w:t xml:space="preserve">Should we follow this agenda or shorten it a bit?  </w:t>
      </w:r>
      <w:r>
        <w:rPr>
          <w:rFonts w:ascii="Calibri" w:hAnsi="Calibri"/>
          <w:i/>
          <w:sz w:val="22"/>
        </w:rPr>
        <w:t>Mình theo chương trình họp này hay rút ngắn lại chút vậy?</w:t>
      </w:r>
    </w:p>
    <w:p>
      <w:pPr>
        <w:spacing w:after="160" w:line="312" w:lineRule="auto"/>
      </w:pPr>
      <w:r>
        <w:rPr>
          <w:rFonts w:ascii="Calibri" w:hAnsi="Calibri"/>
          <w:b/>
          <w:sz w:val="22"/>
        </w:rPr>
        <w:t xml:space="preserve">Ms Lan: </w:t>
      </w:r>
      <w:r>
        <w:rPr>
          <w:rFonts w:ascii="Calibri" w:hAnsi="Calibri"/>
          <w:sz w:val="22"/>
        </w:rPr>
        <w:t xml:space="preserve">Let us shorten it, everyone has limited time today.  </w:t>
      </w:r>
      <w:r>
        <w:rPr>
          <w:rFonts w:ascii="Calibri" w:hAnsi="Calibri"/>
          <w:i/>
          <w:sz w:val="22"/>
        </w:rPr>
        <w:t>Rút ngắn đi, hôm nay ai cũng có ít thời gian.</w:t>
      </w:r>
    </w:p>
    <w:p>
      <w:pPr>
        <w:spacing w:after="160" w:line="312" w:lineRule="auto"/>
      </w:pPr>
      <w:r>
        <w:rPr>
          <w:rFonts w:ascii="Calibri" w:hAnsi="Calibri"/>
          <w:b/>
          <w:sz w:val="22"/>
        </w:rPr>
        <w:t xml:space="preserve">Ms Marilyn: </w:t>
      </w:r>
      <w:r>
        <w:rPr>
          <w:rFonts w:ascii="Calibri" w:hAnsi="Calibri"/>
          <w:sz w:val="22"/>
        </w:rPr>
        <w:t xml:space="preserve">Good point, let me trim the agenda now.  </w:t>
      </w:r>
      <w:r>
        <w:rPr>
          <w:rFonts w:ascii="Calibri" w:hAnsi="Calibri"/>
          <w:i/>
          <w:sz w:val="22"/>
        </w:rPr>
        <w:t>Chị nói đúng, để tôi cắt bớt chương trình ngay.</w:t>
      </w:r>
    </w:p>
    <w:p>
      <w:pPr>
        <w:spacing w:after="160" w:line="312" w:lineRule="auto"/>
      </w:pPr>
      <w:r>
        <w:rPr>
          <w:rFonts w:ascii="Calibri" w:hAnsi="Calibri"/>
          <w:b/>
          <w:sz w:val="22"/>
        </w:rPr>
        <w:t xml:space="preserve">Ms Lan: </w:t>
      </w:r>
      <w:r>
        <w:rPr>
          <w:rFonts w:ascii="Calibri" w:hAnsi="Calibri"/>
          <w:sz w:val="22"/>
        </w:rPr>
        <w:t xml:space="preserve">I decided to move the training session to a different day.  </w:t>
      </w:r>
      <w:r>
        <w:rPr>
          <w:rFonts w:ascii="Calibri" w:hAnsi="Calibri"/>
          <w:i/>
          <w:sz w:val="22"/>
        </w:rPr>
        <w:t>Tôi quyết định dời buổi đào tạo sang ngày khác.</w:t>
      </w:r>
    </w:p>
    <w:p>
      <w:pPr>
        <w:spacing w:after="160" w:line="312" w:lineRule="auto"/>
      </w:pPr>
      <w:r>
        <w:rPr>
          <w:rFonts w:ascii="Calibri" w:hAnsi="Calibri"/>
          <w:b/>
          <w:sz w:val="22"/>
        </w:rPr>
        <w:t xml:space="preserve">Ms Marilyn: </w:t>
      </w:r>
      <w:r>
        <w:rPr>
          <w:rFonts w:ascii="Calibri" w:hAnsi="Calibri"/>
          <w:sz w:val="22"/>
        </w:rPr>
        <w:t xml:space="preserve">Good idea, more people can attend that way.  </w:t>
      </w:r>
      <w:r>
        <w:rPr>
          <w:rFonts w:ascii="Calibri" w:hAnsi="Calibri"/>
          <w:i/>
          <w:sz w:val="22"/>
        </w:rPr>
        <w:t>Ý hay, vậy nhiều người tham dự được hơn.</w:t>
      </w:r>
    </w:p>
    <w:p>
      <w:pPr>
        <w:spacing w:after="160" w:line="312" w:lineRule="auto"/>
      </w:pPr>
      <w:r>
        <w:rPr>
          <w:rFonts w:ascii="Calibri" w:hAnsi="Calibri"/>
          <w:b/>
          <w:sz w:val="22"/>
        </w:rPr>
        <w:t xml:space="preserve">Ms Lan: </w:t>
      </w:r>
      <w:r>
        <w:rPr>
          <w:rFonts w:ascii="Calibri" w:hAnsi="Calibri"/>
          <w:sz w:val="22"/>
        </w:rPr>
        <w:t xml:space="preserve">Exactly, that is exactly why I moved it.  </w:t>
      </w:r>
      <w:r>
        <w:rPr>
          <w:rFonts w:ascii="Calibri" w:hAnsi="Calibri"/>
          <w:i/>
          <w:sz w:val="22"/>
        </w:rPr>
        <w:t>Đúng vậy, đúng lý do tôi dời lịch.</w:t>
      </w:r>
    </w:p>
    <w:p>
      <w:pPr>
        <w:spacing w:after="160" w:line="312" w:lineRule="auto"/>
      </w:pPr>
      <w:r>
        <w:rPr>
          <w:rFonts w:ascii="Calibri" w:hAnsi="Calibri"/>
          <w:b/>
          <w:sz w:val="22"/>
        </w:rPr>
        <w:t xml:space="preserve">Ms Marilyn: </w:t>
      </w:r>
      <w:r>
        <w:rPr>
          <w:rFonts w:ascii="Calibri" w:hAnsi="Calibri"/>
          <w:sz w:val="22"/>
        </w:rPr>
        <w:t xml:space="preserve">Should we rearrange the desks or leave them as they are?  </w:t>
      </w:r>
      <w:r>
        <w:rPr>
          <w:rFonts w:ascii="Calibri" w:hAnsi="Calibri"/>
          <w:i/>
          <w:sz w:val="22"/>
        </w:rPr>
        <w:t>Mình sắp xếp lại bàn làm việc hay để nguyên vậy?</w:t>
      </w:r>
    </w:p>
    <w:p>
      <w:pPr>
        <w:spacing w:after="160" w:line="312" w:lineRule="auto"/>
      </w:pPr>
      <w:r>
        <w:rPr>
          <w:rFonts w:ascii="Calibri" w:hAnsi="Calibri"/>
          <w:b/>
          <w:sz w:val="22"/>
        </w:rPr>
        <w:t xml:space="preserve">Ms Lan: </w:t>
      </w:r>
      <w:r>
        <w:rPr>
          <w:rFonts w:ascii="Calibri" w:hAnsi="Calibri"/>
          <w:sz w:val="22"/>
        </w:rPr>
        <w:t xml:space="preserve">Let us rearrange, it will improve the workflow.  </w:t>
      </w:r>
      <w:r>
        <w:rPr>
          <w:rFonts w:ascii="Calibri" w:hAnsi="Calibri"/>
          <w:i/>
          <w:sz w:val="22"/>
        </w:rPr>
        <w:t>Sắp xếp lại đi, vậy sẽ cải thiện quy trình làm việc.</w:t>
      </w:r>
    </w:p>
    <w:p>
      <w:pPr>
        <w:spacing w:after="160" w:line="312" w:lineRule="auto"/>
      </w:pPr>
      <w:r>
        <w:rPr>
          <w:rFonts w:ascii="Calibri" w:hAnsi="Calibri"/>
          <w:b/>
          <w:sz w:val="22"/>
        </w:rPr>
        <w:t xml:space="preserve">Ms Marilyn: </w:t>
      </w:r>
      <w:r>
        <w:rPr>
          <w:rFonts w:ascii="Calibri" w:hAnsi="Calibri"/>
          <w:sz w:val="22"/>
        </w:rPr>
        <w:t xml:space="preserve">Good point, let us plan the new layout then.  </w:t>
      </w:r>
      <w:r>
        <w:rPr>
          <w:rFonts w:ascii="Calibri" w:hAnsi="Calibri"/>
          <w:i/>
          <w:sz w:val="22"/>
        </w:rPr>
        <w:t>Chị nói đúng, mình lên kế hoạch bố trí mới vậy.</w:t>
      </w:r>
    </w:p>
    <w:p>
      <w:pPr>
        <w:spacing w:after="160" w:line="312" w:lineRule="auto"/>
      </w:pPr>
      <w:r>
        <w:rPr>
          <w:rFonts w:ascii="Calibri" w:hAnsi="Calibri"/>
          <w:b/>
          <w:sz w:val="22"/>
        </w:rPr>
        <w:t xml:space="preserve">Ms Lan: </w:t>
      </w:r>
      <w:r>
        <w:rPr>
          <w:rFonts w:ascii="Calibri" w:hAnsi="Calibri"/>
          <w:sz w:val="22"/>
        </w:rPr>
        <w:t xml:space="preserve">Let us try to finish early today, everyone seems drained.  </w:t>
      </w:r>
      <w:r>
        <w:rPr>
          <w:rFonts w:ascii="Calibri" w:hAnsi="Calibri"/>
          <w:i/>
          <w:sz w:val="22"/>
        </w:rPr>
        <w:t>Hôm nay mình cố xong sớm đi, ai cũng có vẻ kiệt sức.</w:t>
      </w:r>
    </w:p>
    <w:p>
      <w:pPr>
        <w:spacing w:after="160" w:line="312" w:lineRule="auto"/>
      </w:pPr>
      <w:r>
        <w:rPr>
          <w:rFonts w:ascii="Calibri" w:hAnsi="Calibri"/>
          <w:b/>
          <w:sz w:val="22"/>
        </w:rPr>
        <w:t xml:space="preserve">Ms Marilyn: </w:t>
      </w:r>
      <w:r>
        <w:rPr>
          <w:rFonts w:ascii="Calibri" w:hAnsi="Calibri"/>
          <w:sz w:val="22"/>
        </w:rPr>
        <w:t xml:space="preserve">Good idea, let us push to wrap up by four.  </w:t>
      </w:r>
      <w:r>
        <w:rPr>
          <w:rFonts w:ascii="Calibri" w:hAnsi="Calibri"/>
          <w:i/>
          <w:sz w:val="22"/>
        </w:rPr>
        <w:t>Ý hay, mình cố hoàn thành trước bốn giờ.</w:t>
      </w:r>
    </w:p>
    <w:p>
      <w:pPr>
        <w:spacing w:after="160" w:line="312" w:lineRule="auto"/>
      </w:pPr>
      <w:r>
        <w:rPr>
          <w:rFonts w:ascii="Calibri" w:hAnsi="Calibri"/>
          <w:b/>
          <w:sz w:val="22"/>
        </w:rPr>
        <w:t xml:space="preserve">Ms Lan: </w:t>
      </w:r>
      <w:r>
        <w:rPr>
          <w:rFonts w:ascii="Calibri" w:hAnsi="Calibri"/>
          <w:sz w:val="22"/>
        </w:rPr>
        <w:t xml:space="preserve">Exactly, everyone deserves an early break today.  </w:t>
      </w:r>
      <w:r>
        <w:rPr>
          <w:rFonts w:ascii="Calibri" w:hAnsi="Calibri"/>
          <w:i/>
          <w:sz w:val="22"/>
        </w:rPr>
        <w:t>Đúng vậy, hôm nay ai cũng xứng đáng nghỉ sớm.</w:t>
      </w:r>
    </w:p>
    <w:p>
      <w:pPr>
        <w:spacing w:after="160" w:line="312" w:lineRule="auto"/>
      </w:pPr>
      <w:r>
        <w:rPr>
          <w:rFonts w:ascii="Calibri" w:hAnsi="Calibri"/>
          <w:b/>
          <w:sz w:val="22"/>
        </w:rPr>
        <w:t xml:space="preserve">Ms Marilyn: </w:t>
      </w:r>
      <w:r>
        <w:rPr>
          <w:rFonts w:ascii="Calibri" w:hAnsi="Calibri"/>
          <w:sz w:val="22"/>
        </w:rPr>
        <w:t xml:space="preserve">Should we follow the original timeline or extend it a week?  </w:t>
      </w:r>
      <w:r>
        <w:rPr>
          <w:rFonts w:ascii="Calibri" w:hAnsi="Calibri"/>
          <w:i/>
          <w:sz w:val="22"/>
        </w:rPr>
        <w:t>Mình theo tiến độ ban đầu hay gia hạn thêm một tuần vậy?</w:t>
      </w:r>
    </w:p>
    <w:p>
      <w:pPr>
        <w:spacing w:after="160" w:line="312" w:lineRule="auto"/>
      </w:pPr>
      <w:r>
        <w:rPr>
          <w:rFonts w:ascii="Calibri" w:hAnsi="Calibri"/>
          <w:b/>
          <w:sz w:val="22"/>
        </w:rPr>
        <w:t xml:space="preserve">Ms Lan: </w:t>
      </w:r>
      <w:r>
        <w:rPr>
          <w:rFonts w:ascii="Calibri" w:hAnsi="Calibri"/>
          <w:sz w:val="22"/>
        </w:rPr>
        <w:t xml:space="preserve">Let us extend it, quality matters more than speed here.  </w:t>
      </w:r>
      <w:r>
        <w:rPr>
          <w:rFonts w:ascii="Calibri" w:hAnsi="Calibri"/>
          <w:i/>
          <w:sz w:val="22"/>
        </w:rPr>
        <w:t>Gia hạn đi, ở đây chất lượng quan trọng hơn tốc độ.</w:t>
      </w:r>
    </w:p>
    <w:p>
      <w:pPr>
        <w:spacing w:after="160" w:line="312" w:lineRule="auto"/>
      </w:pPr>
      <w:r>
        <w:rPr>
          <w:rFonts w:ascii="Calibri" w:hAnsi="Calibri"/>
          <w:b/>
          <w:sz w:val="22"/>
        </w:rPr>
        <w:t xml:space="preserve">Ms Marilyn: </w:t>
      </w:r>
      <w:r>
        <w:rPr>
          <w:rFonts w:ascii="Calibri" w:hAnsi="Calibri"/>
          <w:sz w:val="22"/>
        </w:rPr>
        <w:t xml:space="preserve">Good point, let us notify the client then.  </w:t>
      </w:r>
      <w:r>
        <w:rPr>
          <w:rFonts w:ascii="Calibri" w:hAnsi="Calibri"/>
          <w:i/>
          <w:sz w:val="22"/>
        </w:rPr>
        <w:t>Chị nói đúng, mình báo khách hàng vậy.</w:t>
      </w:r>
    </w:p>
    <w:p>
      <w:pPr>
        <w:spacing w:after="160" w:line="312" w:lineRule="auto"/>
      </w:pPr>
      <w:r>
        <w:rPr>
          <w:rFonts w:ascii="Calibri" w:hAnsi="Calibri"/>
          <w:b/>
          <w:sz w:val="22"/>
        </w:rPr>
        <w:t xml:space="preserve">Ms Lan: </w:t>
      </w:r>
      <w:r>
        <w:rPr>
          <w:rFonts w:ascii="Calibri" w:hAnsi="Calibri"/>
          <w:sz w:val="22"/>
        </w:rPr>
        <w:t xml:space="preserve">I decided to approve David's request to swap shifts.  </w:t>
      </w:r>
      <w:r>
        <w:rPr>
          <w:rFonts w:ascii="Calibri" w:hAnsi="Calibri"/>
          <w:i/>
          <w:sz w:val="22"/>
        </w:rPr>
        <w:t>Tôi quyết định duyệt yêu cầu đổi ca của David.</w:t>
      </w:r>
    </w:p>
    <w:p>
      <w:pPr>
        <w:spacing w:after="160" w:line="312" w:lineRule="auto"/>
      </w:pPr>
      <w:r>
        <w:rPr>
          <w:rFonts w:ascii="Calibri" w:hAnsi="Calibri"/>
          <w:b/>
          <w:sz w:val="22"/>
        </w:rPr>
        <w:t xml:space="preserve">Ms Marilyn: </w:t>
      </w:r>
      <w:r>
        <w:rPr>
          <w:rFonts w:ascii="Calibri" w:hAnsi="Calibri"/>
          <w:sz w:val="22"/>
        </w:rPr>
        <w:t xml:space="preserve">Good call, that should work out well for everyone.  </w:t>
      </w:r>
      <w:r>
        <w:rPr>
          <w:rFonts w:ascii="Calibri" w:hAnsi="Calibri"/>
          <w:i/>
          <w:sz w:val="22"/>
        </w:rPr>
        <w:t>Chọn hay đấy, vậy sẽ ổn cho mọi người.</w:t>
      </w:r>
    </w:p>
    <w:p>
      <w:pPr>
        <w:spacing w:after="160" w:line="312" w:lineRule="auto"/>
      </w:pPr>
      <w:r>
        <w:rPr>
          <w:rFonts w:ascii="Calibri" w:hAnsi="Calibri"/>
          <w:b/>
          <w:sz w:val="22"/>
        </w:rPr>
        <w:t xml:space="preserve">Ms Lan: </w:t>
      </w:r>
      <w:r>
        <w:rPr>
          <w:rFonts w:ascii="Calibri" w:hAnsi="Calibri"/>
          <w:sz w:val="22"/>
        </w:rPr>
        <w:t xml:space="preserve">Exactly, it seemed fair given his situation.  </w:t>
      </w:r>
      <w:r>
        <w:rPr>
          <w:rFonts w:ascii="Calibri" w:hAnsi="Calibri"/>
          <w:i/>
          <w:sz w:val="22"/>
        </w:rPr>
        <w:t>Đúng vậy, có vẻ công bằng với hoàn cảnh của anh ấy.</w:t>
      </w:r>
    </w:p>
    <w:p>
      <w:pPr>
        <w:spacing w:after="160" w:line="312" w:lineRule="auto"/>
      </w:pPr>
      <w:r>
        <w:rPr>
          <w:rFonts w:ascii="Calibri" w:hAnsi="Calibri"/>
          <w:b/>
          <w:sz w:val="22"/>
        </w:rPr>
        <w:t xml:space="preserve">Ms Marilyn: </w:t>
      </w:r>
      <w:r>
        <w:rPr>
          <w:rFonts w:ascii="Calibri" w:hAnsi="Calibri"/>
          <w:sz w:val="22"/>
        </w:rPr>
        <w:t xml:space="preserve">Why did today's whole plan end up changing so much?  </w:t>
      </w:r>
      <w:r>
        <w:rPr>
          <w:rFonts w:ascii="Calibri" w:hAnsi="Calibri"/>
          <w:i/>
          <w:sz w:val="22"/>
        </w:rPr>
        <w:t>Vì sao kế hoạch hôm nay lại thay đổi nhiều vậy?</w:t>
      </w:r>
    </w:p>
    <w:p>
      <w:pPr>
        <w:spacing w:after="160" w:line="312" w:lineRule="auto"/>
      </w:pPr>
      <w:r>
        <w:rPr>
          <w:rFonts w:ascii="Calibri" w:hAnsi="Calibri"/>
          <w:b/>
          <w:sz w:val="22"/>
        </w:rPr>
        <w:t xml:space="preserve">Ms Lan: </w:t>
      </w:r>
      <w:r>
        <w:rPr>
          <w:rFonts w:ascii="Calibri" w:hAnsi="Calibri"/>
          <w:sz w:val="22"/>
        </w:rPr>
        <w:t xml:space="preserve">The client's priorities shifted unexpectedly this morning.  </w:t>
      </w:r>
      <w:r>
        <w:rPr>
          <w:rFonts w:ascii="Calibri" w:hAnsi="Calibri"/>
          <w:i/>
          <w:sz w:val="22"/>
        </w:rPr>
        <w:t>Ưu tiên của khách hàng thay đổi bất ngờ sáng nay.</w:t>
      </w:r>
    </w:p>
    <w:p>
      <w:pPr>
        <w:spacing w:after="160" w:line="312" w:lineRule="auto"/>
      </w:pPr>
      <w:r>
        <w:rPr>
          <w:rFonts w:ascii="Calibri" w:hAnsi="Calibri"/>
          <w:b/>
          <w:sz w:val="22"/>
        </w:rPr>
        <w:t xml:space="preserve">Ms Marilyn: </w:t>
      </w:r>
      <w:r>
        <w:rPr>
          <w:rFonts w:ascii="Calibri" w:hAnsi="Calibri"/>
          <w:sz w:val="22"/>
        </w:rPr>
        <w:t xml:space="preserve">Ah, no wonder the day felt so hectic, thank you.  </w:t>
      </w:r>
      <w:r>
        <w:rPr>
          <w:rFonts w:ascii="Calibri" w:hAnsi="Calibri"/>
          <w:i/>
          <w:sz w:val="22"/>
        </w:rPr>
        <w:t>À, thảo nào hôm nay bận rộn thế, cảm ơn chị.</w:t>
      </w:r>
    </w:p>
    <w:p>
      <w:pPr>
        <w:spacing w:after="160" w:line="312" w:lineRule="auto"/>
      </w:pPr>
      <w:r>
        <w:rPr>
          <w:rFonts w:ascii="Calibri" w:hAnsi="Calibri"/>
          <w:b/>
          <w:sz w:val="22"/>
        </w:rPr>
        <w:t xml:space="preserve">Ms Marilyn: </w:t>
      </w:r>
      <w:r>
        <w:rPr>
          <w:rFonts w:ascii="Calibri" w:hAnsi="Calibri"/>
          <w:sz w:val="22"/>
        </w:rPr>
        <w:t xml:space="preserve">Could you help me with this report? I am a bit stuck.  </w:t>
      </w:r>
      <w:r>
        <w:rPr>
          <w:rFonts w:ascii="Calibri" w:hAnsi="Calibri"/>
          <w:i/>
          <w:sz w:val="22"/>
        </w:rPr>
        <w:t>Chị giúp tôi với bản báo cáo này được không? Tôi hơi bí.</w:t>
      </w:r>
    </w:p>
    <w:p>
      <w:pPr>
        <w:spacing w:after="160" w:line="312" w:lineRule="auto"/>
      </w:pPr>
      <w:r>
        <w:rPr>
          <w:rFonts w:ascii="Calibri" w:hAnsi="Calibri"/>
          <w:b/>
          <w:sz w:val="22"/>
        </w:rPr>
        <w:t xml:space="preserve">Ms Lan: </w:t>
      </w:r>
      <w:r>
        <w:rPr>
          <w:rFonts w:ascii="Calibri" w:hAnsi="Calibri"/>
          <w:sz w:val="22"/>
        </w:rPr>
        <w:t xml:space="preserve">Sure, let me take a look at it now.  </w:t>
      </w:r>
      <w:r>
        <w:rPr>
          <w:rFonts w:ascii="Calibri" w:hAnsi="Calibri"/>
          <w:i/>
          <w:sz w:val="22"/>
        </w:rPr>
        <w:t>Được, để tôi xem qua ngay.</w:t>
      </w:r>
    </w:p>
    <w:p>
      <w:pPr>
        <w:spacing w:after="160" w:line="312" w:lineRule="auto"/>
      </w:pPr>
      <w:r>
        <w:rPr>
          <w:rFonts w:ascii="Calibri" w:hAnsi="Calibri"/>
          <w:b/>
          <w:sz w:val="22"/>
        </w:rPr>
        <w:t xml:space="preserve">Ms Marilyn: </w:t>
      </w:r>
      <w:r>
        <w:rPr>
          <w:rFonts w:ascii="Calibri" w:hAnsi="Calibri"/>
          <w:sz w:val="22"/>
        </w:rPr>
        <w:t xml:space="preserve">Thank you, this report was giving me a headache.  </w:t>
      </w:r>
      <w:r>
        <w:rPr>
          <w:rFonts w:ascii="Calibri" w:hAnsi="Calibri"/>
          <w:i/>
          <w:sz w:val="22"/>
        </w:rPr>
        <w:t>Cảm ơn chị, bản báo cáo này làm tôi đau đầu quá.</w:t>
      </w:r>
    </w:p>
    <w:p>
      <w:pPr>
        <w:spacing w:after="160" w:line="312" w:lineRule="auto"/>
      </w:pPr>
      <w:r>
        <w:rPr>
          <w:rFonts w:ascii="Calibri" w:hAnsi="Calibri"/>
          <w:b/>
          <w:sz w:val="22"/>
        </w:rPr>
        <w:t xml:space="preserve">Ms Lan: </w:t>
      </w:r>
      <w:r>
        <w:rPr>
          <w:rFonts w:ascii="Calibri" w:hAnsi="Calibri"/>
          <w:sz w:val="22"/>
        </w:rPr>
        <w:t xml:space="preserve">Sorry I am late, the previous call ran over.  </w:t>
      </w:r>
      <w:r>
        <w:rPr>
          <w:rFonts w:ascii="Calibri" w:hAnsi="Calibri"/>
          <w:i/>
          <w:sz w:val="22"/>
        </w:rPr>
        <w:t>Xin lỗi tôi đến trễ, cuộc gọi trước kéo dài quá giờ.</w:t>
      </w:r>
    </w:p>
    <w:p>
      <w:pPr>
        <w:spacing w:after="160" w:line="312" w:lineRule="auto"/>
      </w:pPr>
      <w:r>
        <w:rPr>
          <w:rFonts w:ascii="Calibri" w:hAnsi="Calibri"/>
          <w:b/>
          <w:sz w:val="22"/>
        </w:rPr>
        <w:t xml:space="preserve">Ms Marilyn: </w:t>
      </w:r>
      <w:r>
        <w:rPr>
          <w:rFonts w:ascii="Calibri" w:hAnsi="Calibri"/>
          <w:sz w:val="22"/>
        </w:rPr>
        <w:t xml:space="preserve">No problem, we just started a few minutes ago.  </w:t>
      </w:r>
      <w:r>
        <w:rPr>
          <w:rFonts w:ascii="Calibri" w:hAnsi="Calibri"/>
          <w:i/>
          <w:sz w:val="22"/>
        </w:rPr>
        <w:t>Không sao, tụi tôi mới bắt đầu vài phút thôi.</w:t>
      </w:r>
    </w:p>
    <w:p>
      <w:pPr>
        <w:spacing w:after="160" w:line="312" w:lineRule="auto"/>
      </w:pPr>
      <w:r>
        <w:rPr>
          <w:rFonts w:ascii="Calibri" w:hAnsi="Calibri"/>
          <w:b/>
          <w:sz w:val="22"/>
        </w:rPr>
        <w:t xml:space="preserve">Ms Lan: </w:t>
      </w:r>
      <w:r>
        <w:rPr>
          <w:rFonts w:ascii="Calibri" w:hAnsi="Calibri"/>
          <w:sz w:val="22"/>
        </w:rPr>
        <w:t xml:space="preserve">Thank you for understanding, let me catch up quickly.  </w:t>
      </w:r>
      <w:r>
        <w:rPr>
          <w:rFonts w:ascii="Calibri" w:hAnsi="Calibri"/>
          <w:i/>
          <w:sz w:val="22"/>
        </w:rPr>
        <w:t>Cảm ơn chị đã thông cảm, để tôi bắt kịp nhanh.</w:t>
      </w:r>
    </w:p>
    <w:p>
      <w:pPr>
        <w:spacing w:after="160" w:line="312" w:lineRule="auto"/>
      </w:pPr>
      <w:r>
        <w:rPr>
          <w:rFonts w:ascii="Calibri" w:hAnsi="Calibri"/>
          <w:b/>
          <w:sz w:val="22"/>
        </w:rPr>
        <w:t xml:space="preserve">Ms Marilyn: </w:t>
      </w:r>
      <w:r>
        <w:rPr>
          <w:rFonts w:ascii="Calibri" w:hAnsi="Calibri"/>
          <w:sz w:val="22"/>
        </w:rPr>
        <w:t xml:space="preserve">Could we move our call to three instead of two?  </w:t>
      </w:r>
      <w:r>
        <w:rPr>
          <w:rFonts w:ascii="Calibri" w:hAnsi="Calibri"/>
          <w:i/>
          <w:sz w:val="22"/>
        </w:rPr>
        <w:t>Mình dời cuộc gọi sang ba giờ thay vì hai giờ được không?</w:t>
      </w:r>
    </w:p>
    <w:p>
      <w:pPr>
        <w:spacing w:after="160" w:line="312" w:lineRule="auto"/>
      </w:pPr>
      <w:r>
        <w:rPr>
          <w:rFonts w:ascii="Calibri" w:hAnsi="Calibri"/>
          <w:b/>
          <w:sz w:val="22"/>
        </w:rPr>
        <w:t xml:space="preserve">Ms Lan: </w:t>
      </w:r>
      <w:r>
        <w:rPr>
          <w:rFonts w:ascii="Calibri" w:hAnsi="Calibri"/>
          <w:sz w:val="22"/>
        </w:rPr>
        <w:t xml:space="preserve">That works fine, I will update the calendar.  </w:t>
      </w:r>
      <w:r>
        <w:rPr>
          <w:rFonts w:ascii="Calibri" w:hAnsi="Calibri"/>
          <w:i/>
          <w:sz w:val="22"/>
        </w:rPr>
        <w:t>Được đấy, tôi sẽ cập nhật lịch.</w:t>
      </w:r>
    </w:p>
    <w:p>
      <w:pPr>
        <w:spacing w:after="160" w:line="312" w:lineRule="auto"/>
      </w:pPr>
      <w:r>
        <w:rPr>
          <w:rFonts w:ascii="Calibri" w:hAnsi="Calibri"/>
          <w:b/>
          <w:sz w:val="22"/>
        </w:rPr>
        <w:t xml:space="preserve">Ms Marilyn: </w:t>
      </w:r>
      <w:r>
        <w:rPr>
          <w:rFonts w:ascii="Calibri" w:hAnsi="Calibri"/>
          <w:sz w:val="22"/>
        </w:rPr>
        <w:t xml:space="preserve">Thanks, that gives me time to prepare.  </w:t>
      </w:r>
      <w:r>
        <w:rPr>
          <w:rFonts w:ascii="Calibri" w:hAnsi="Calibri"/>
          <w:i/>
          <w:sz w:val="22"/>
        </w:rPr>
        <w:t>Cảm ơn chị, vậy tôi có thời gian chuẩn bị.</w:t>
      </w:r>
    </w:p>
    <w:p>
      <w:pPr>
        <w:spacing w:after="160" w:line="312" w:lineRule="auto"/>
      </w:pPr>
      <w:r>
        <w:rPr>
          <w:rFonts w:ascii="Calibri" w:hAnsi="Calibri"/>
          <w:b/>
          <w:sz w:val="22"/>
        </w:rPr>
        <w:t xml:space="preserve">Ms Lan: </w:t>
      </w:r>
      <w:r>
        <w:rPr>
          <w:rFonts w:ascii="Calibri" w:hAnsi="Calibri"/>
          <w:sz w:val="22"/>
        </w:rPr>
        <w:t xml:space="preserve">Would you mind reviewing this before I send it?  </w:t>
      </w:r>
      <w:r>
        <w:rPr>
          <w:rFonts w:ascii="Calibri" w:hAnsi="Calibri"/>
          <w:i/>
          <w:sz w:val="22"/>
        </w:rPr>
        <w:t>Chị xem qua giúp tôi trước khi tôi gửi được không?</w:t>
      </w:r>
    </w:p>
    <w:p>
      <w:pPr>
        <w:spacing w:after="160" w:line="312" w:lineRule="auto"/>
      </w:pPr>
      <w:r>
        <w:rPr>
          <w:rFonts w:ascii="Calibri" w:hAnsi="Calibri"/>
          <w:b/>
          <w:sz w:val="22"/>
        </w:rPr>
        <w:t xml:space="preserve">Ms Marilyn: </w:t>
      </w:r>
      <w:r>
        <w:rPr>
          <w:rFonts w:ascii="Calibri" w:hAnsi="Calibri"/>
          <w:sz w:val="22"/>
        </w:rPr>
        <w:t xml:space="preserve">Of course, send it over and I will check now.  </w:t>
      </w:r>
      <w:r>
        <w:rPr>
          <w:rFonts w:ascii="Calibri" w:hAnsi="Calibri"/>
          <w:i/>
          <w:sz w:val="22"/>
        </w:rPr>
        <w:t>Được chứ, gửi qua đi, tôi kiểm tra ngay.</w:t>
      </w:r>
    </w:p>
    <w:p>
      <w:pPr>
        <w:spacing w:after="160" w:line="312" w:lineRule="auto"/>
      </w:pPr>
      <w:r>
        <w:rPr>
          <w:rFonts w:ascii="Calibri" w:hAnsi="Calibri"/>
          <w:b/>
          <w:sz w:val="22"/>
        </w:rPr>
        <w:t xml:space="preserve">Ms Lan: </w:t>
      </w:r>
      <w:r>
        <w:rPr>
          <w:rFonts w:ascii="Calibri" w:hAnsi="Calibri"/>
          <w:sz w:val="22"/>
        </w:rPr>
        <w:t xml:space="preserve">Thank you, your feedback always helps a lot.  </w:t>
      </w:r>
      <w:r>
        <w:rPr>
          <w:rFonts w:ascii="Calibri" w:hAnsi="Calibri"/>
          <w:i/>
          <w:sz w:val="22"/>
        </w:rPr>
        <w:t>Cảm ơn chị, góp ý của chị luôn hữu ích lắm.</w:t>
      </w:r>
    </w:p>
    <w:p>
      <w:pPr>
        <w:spacing w:after="160" w:line="312" w:lineRule="auto"/>
      </w:pPr>
      <w:r>
        <w:rPr>
          <w:rFonts w:ascii="Calibri" w:hAnsi="Calibri"/>
          <w:b/>
          <w:sz w:val="22"/>
        </w:rPr>
        <w:t xml:space="preserve">Ms Marilyn: </w:t>
      </w:r>
      <w:r>
        <w:rPr>
          <w:rFonts w:ascii="Calibri" w:hAnsi="Calibri"/>
          <w:sz w:val="22"/>
        </w:rPr>
        <w:t xml:space="preserve">Thank you for covering my calls yesterday afternoon.  </w:t>
      </w:r>
      <w:r>
        <w:rPr>
          <w:rFonts w:ascii="Calibri" w:hAnsi="Calibri"/>
          <w:i/>
          <w:sz w:val="22"/>
        </w:rPr>
        <w:t>Cảm ơn chị đã trực điện thoại giúp tôi chiều qua.</w:t>
      </w:r>
    </w:p>
    <w:p>
      <w:pPr>
        <w:spacing w:after="160" w:line="312" w:lineRule="auto"/>
      </w:pPr>
      <w:r>
        <w:rPr>
          <w:rFonts w:ascii="Calibri" w:hAnsi="Calibri"/>
          <w:b/>
          <w:sz w:val="22"/>
        </w:rPr>
        <w:t xml:space="preserve">Ms Lan: </w:t>
      </w:r>
      <w:r>
        <w:rPr>
          <w:rFonts w:ascii="Calibri" w:hAnsi="Calibri"/>
          <w:sz w:val="22"/>
        </w:rPr>
        <w:t xml:space="preserve">Anytime, that is what colleagues are for.  </w:t>
      </w:r>
      <w:r>
        <w:rPr>
          <w:rFonts w:ascii="Calibri" w:hAnsi="Calibri"/>
          <w:i/>
          <w:sz w:val="22"/>
        </w:rPr>
        <w:t>Lúc nào cũng được, đồng nghiệp là để giúp nhau mà.</w:t>
      </w:r>
    </w:p>
    <w:p>
      <w:pPr>
        <w:spacing w:after="160" w:line="312" w:lineRule="auto"/>
      </w:pPr>
      <w:r>
        <w:rPr>
          <w:rFonts w:ascii="Calibri" w:hAnsi="Calibri"/>
          <w:b/>
          <w:sz w:val="22"/>
        </w:rPr>
        <w:t xml:space="preserve">Ms Marilyn: </w:t>
      </w:r>
      <w:r>
        <w:rPr>
          <w:rFonts w:ascii="Calibri" w:hAnsi="Calibri"/>
          <w:sz w:val="22"/>
        </w:rPr>
        <w:t xml:space="preserve">I owe you one, seriously.  </w:t>
      </w:r>
      <w:r>
        <w:rPr>
          <w:rFonts w:ascii="Calibri" w:hAnsi="Calibri"/>
          <w:i/>
          <w:sz w:val="22"/>
        </w:rPr>
        <w:t>Tôi nợ chị một lần đấy, thật lòng.</w:t>
      </w:r>
    </w:p>
    <w:p>
      <w:pPr>
        <w:spacing w:after="160" w:line="312" w:lineRule="auto"/>
      </w:pPr>
      <w:r>
        <w:rPr>
          <w:rFonts w:ascii="Calibri" w:hAnsi="Calibri"/>
          <w:b/>
          <w:sz w:val="22"/>
        </w:rPr>
        <w:t xml:space="preserve">Ms Lan: </w:t>
      </w:r>
      <w:r>
        <w:rPr>
          <w:rFonts w:ascii="Calibri" w:hAnsi="Calibri"/>
          <w:sz w:val="22"/>
        </w:rPr>
        <w:t xml:space="preserve">How is the new project coming along so far?  </w:t>
      </w:r>
      <w:r>
        <w:rPr>
          <w:rFonts w:ascii="Calibri" w:hAnsi="Calibri"/>
          <w:i/>
          <w:sz w:val="22"/>
        </w:rPr>
        <w:t>Dự án mới tiến triển đến đâu rồi vậy?</w:t>
      </w:r>
    </w:p>
    <w:p>
      <w:pPr>
        <w:spacing w:after="160" w:line="312" w:lineRule="auto"/>
      </w:pPr>
      <w:r>
        <w:rPr>
          <w:rFonts w:ascii="Calibri" w:hAnsi="Calibri"/>
          <w:b/>
          <w:sz w:val="22"/>
        </w:rPr>
        <w:t xml:space="preserve">Ms Marilyn: </w:t>
      </w:r>
      <w:r>
        <w:rPr>
          <w:rFonts w:ascii="Calibri" w:hAnsi="Calibri"/>
          <w:sz w:val="22"/>
        </w:rPr>
        <w:t xml:space="preserve">Right on schedule, we finish the first phase Friday.  </w:t>
      </w:r>
      <w:r>
        <w:rPr>
          <w:rFonts w:ascii="Calibri" w:hAnsi="Calibri"/>
          <w:i/>
          <w:sz w:val="22"/>
        </w:rPr>
        <w:t>Đúng tiến độ, thứ Sáu tụi tôi xong giai đoạn đầu.</w:t>
      </w:r>
    </w:p>
    <w:p>
      <w:pPr>
        <w:spacing w:after="160" w:line="312" w:lineRule="auto"/>
      </w:pPr>
      <w:r>
        <w:rPr>
          <w:rFonts w:ascii="Calibri" w:hAnsi="Calibri"/>
          <w:b/>
          <w:sz w:val="22"/>
        </w:rPr>
        <w:t xml:space="preserve">Ms Lan: </w:t>
      </w:r>
      <w:r>
        <w:rPr>
          <w:rFonts w:ascii="Calibri" w:hAnsi="Calibri"/>
          <w:sz w:val="22"/>
        </w:rPr>
        <w:t xml:space="preserve">Great to hear, keep up the good work.  </w:t>
      </w:r>
      <w:r>
        <w:rPr>
          <w:rFonts w:ascii="Calibri" w:hAnsi="Calibri"/>
          <w:i/>
          <w:sz w:val="22"/>
        </w:rPr>
        <w:t>Nghe hay quá, cố lên nhé.</w:t>
      </w:r>
    </w:p>
    <w:p>
      <w:pPr>
        <w:spacing w:after="160" w:line="312" w:lineRule="auto"/>
      </w:pPr>
      <w:r>
        <w:rPr>
          <w:rFonts w:ascii="Calibri" w:hAnsi="Calibri"/>
          <w:b/>
          <w:sz w:val="22"/>
        </w:rPr>
        <w:t xml:space="preserve">Ms Marilyn: </w:t>
      </w:r>
      <w:r>
        <w:rPr>
          <w:rFonts w:ascii="Calibri" w:hAnsi="Calibri"/>
          <w:sz w:val="22"/>
        </w:rPr>
        <w:t xml:space="preserve">Could I take Friday off for a family matter?  </w:t>
      </w:r>
      <w:r>
        <w:rPr>
          <w:rFonts w:ascii="Calibri" w:hAnsi="Calibri"/>
          <w:i/>
          <w:sz w:val="22"/>
        </w:rPr>
        <w:t>Tôi xin nghỉ thứ Sáu vì việc gia đình được không?</w:t>
      </w:r>
    </w:p>
    <w:p>
      <w:pPr>
        <w:spacing w:after="160" w:line="312" w:lineRule="auto"/>
      </w:pPr>
      <w:r>
        <w:rPr>
          <w:rFonts w:ascii="Calibri" w:hAnsi="Calibri"/>
          <w:b/>
          <w:sz w:val="22"/>
        </w:rPr>
        <w:t xml:space="preserve">Ms Lan: </w:t>
      </w:r>
      <w:r>
        <w:rPr>
          <w:rFonts w:ascii="Calibri" w:hAnsi="Calibri"/>
          <w:sz w:val="22"/>
        </w:rPr>
        <w:t xml:space="preserve">Sure, I will cover your tasks that day.  </w:t>
      </w:r>
      <w:r>
        <w:rPr>
          <w:rFonts w:ascii="Calibri" w:hAnsi="Calibri"/>
          <w:i/>
          <w:sz w:val="22"/>
        </w:rPr>
        <w:t>Được chứ, hôm đó tôi lo giúp việc của chị.</w:t>
      </w:r>
    </w:p>
    <w:p>
      <w:pPr>
        <w:spacing w:after="160" w:line="312" w:lineRule="auto"/>
      </w:pPr>
      <w:r>
        <w:rPr>
          <w:rFonts w:ascii="Calibri" w:hAnsi="Calibri"/>
          <w:b/>
          <w:sz w:val="22"/>
        </w:rPr>
        <w:t xml:space="preserve">Ms Marilyn: </w:t>
      </w:r>
      <w:r>
        <w:rPr>
          <w:rFonts w:ascii="Calibri" w:hAnsi="Calibri"/>
          <w:sz w:val="22"/>
        </w:rPr>
        <w:t xml:space="preserve">Thank you so much, that really helps.  </w:t>
      </w:r>
      <w:r>
        <w:rPr>
          <w:rFonts w:ascii="Calibri" w:hAnsi="Calibri"/>
          <w:i/>
          <w:sz w:val="22"/>
        </w:rPr>
        <w:t>Cảm ơn chị nhiều lắm, vậy giúp tôi rất nhiều.</w:t>
      </w:r>
    </w:p>
    <w:p>
      <w:pPr>
        <w:spacing w:after="160" w:line="312" w:lineRule="auto"/>
      </w:pPr>
      <w:r>
        <w:rPr>
          <w:rFonts w:ascii="Calibri" w:hAnsi="Calibri"/>
          <w:b/>
          <w:sz w:val="22"/>
        </w:rPr>
        <w:t xml:space="preserve">Ms Lan: </w:t>
      </w:r>
      <w:r>
        <w:rPr>
          <w:rFonts w:ascii="Calibri" w:hAnsi="Calibri"/>
          <w:sz w:val="22"/>
        </w:rPr>
        <w:t xml:space="preserve">Just a quick update, the client approved the proposal.  </w:t>
      </w:r>
      <w:r>
        <w:rPr>
          <w:rFonts w:ascii="Calibri" w:hAnsi="Calibri"/>
          <w:i/>
          <w:sz w:val="22"/>
        </w:rPr>
        <w:t>Cập nhật nhanh, khách hàng đã duyệt đề xuất rồi.</w:t>
      </w:r>
    </w:p>
    <w:p>
      <w:pPr>
        <w:spacing w:after="160" w:line="312" w:lineRule="auto"/>
      </w:pPr>
      <w:r>
        <w:rPr>
          <w:rFonts w:ascii="Calibri" w:hAnsi="Calibri"/>
          <w:b/>
          <w:sz w:val="22"/>
        </w:rPr>
        <w:t xml:space="preserve">Ms Marilyn: </w:t>
      </w:r>
      <w:r>
        <w:rPr>
          <w:rFonts w:ascii="Calibri" w:hAnsi="Calibri"/>
          <w:sz w:val="22"/>
        </w:rPr>
        <w:t xml:space="preserve">Wonderful news, thanks for letting me know so fast.  </w:t>
      </w:r>
      <w:r>
        <w:rPr>
          <w:rFonts w:ascii="Calibri" w:hAnsi="Calibri"/>
          <w:i/>
          <w:sz w:val="22"/>
        </w:rPr>
        <w:t>Tin tuyệt vời, cảm ơn chị đã báo nhanh vậy.</w:t>
      </w:r>
    </w:p>
    <w:p>
      <w:pPr>
        <w:spacing w:after="160" w:line="312" w:lineRule="auto"/>
      </w:pPr>
      <w:r>
        <w:rPr>
          <w:rFonts w:ascii="Calibri" w:hAnsi="Calibri"/>
          <w:b/>
          <w:sz w:val="22"/>
        </w:rPr>
        <w:t xml:space="preserve">Ms Lan: </w:t>
      </w:r>
      <w:r>
        <w:rPr>
          <w:rFonts w:ascii="Calibri" w:hAnsi="Calibri"/>
          <w:sz w:val="22"/>
        </w:rPr>
        <w:t xml:space="preserve">Of course, I wanted you to hear it right away.  </w:t>
      </w:r>
      <w:r>
        <w:rPr>
          <w:rFonts w:ascii="Calibri" w:hAnsi="Calibri"/>
          <w:i/>
          <w:sz w:val="22"/>
        </w:rPr>
        <w:t>Không có gì, tôi muốn chị biết ngay lập tức.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0089</w:t>
            </w:r>
          </w:p>
        </w:tc>
        <w:tc>
          <w:tcPr>
            <w:tcW w:type="dxa" w:w="7824"/>
            <w:shd w:val="clear" w:color="auto" w:fill="D9E2F3"/>
          </w:tcPr>
          <w:p>
            <w:r>
              <w:rPr>
                <w:rFonts w:ascii="Arial" w:hAnsi="Arial"/>
                <w:b/>
                <w:color w:val="1F3864"/>
                <w:sz w:val="30"/>
              </w:rPr>
              <w:t>Recognising and Responding to a Change or Choice Involving Phone Calls</w:t>
            </w:r>
          </w:p>
          <w:p>
            <w:r>
              <w:rPr>
                <w:rFonts w:ascii="Arial" w:hAnsi="Arial"/>
                <w:i/>
                <w:color w:val="333333"/>
                <w:sz w:val="22"/>
              </w:rPr>
              <w:t>Giao tiếp nền tảng: phone calls — a change or choice involving phone calls</w:t>
            </w:r>
          </w:p>
        </w:tc>
      </w:tr>
    </w:tbl>
    <w:p>
      <w:pPr>
        <w:spacing w:after="40"/>
      </w:pPr>
    </w:p>
    <w:p>
      <w:pPr>
        <w:spacing w:after="160"/>
      </w:pPr>
      <w:r>
        <w:rPr>
          <w:rFonts w:ascii="Calibri" w:hAnsi="Calibri"/>
          <w:i/>
          <w:sz w:val="19"/>
        </w:rPr>
        <w:t>Ms Lan and Mr Lawrence are neighbours who often adjust their phone habits and choices throughout the day. Across many everyday moments -- changing who to call first, choosing between calling or texting, changing a decision about answering a call, choosing a different ringtone, changing a plan to call back later, choosing between speaker or handset, changing a decision about a video call, choosing a different time to call a relative, changing a plan to silence notifications, choosing between two numbers to call, changing a decision about a missed call, choosing a different contact to call for help, changing a plan to end a call early, choosing between calling now or waiting, changing a decision about a conference call, choosing a different app to make a call, changing a plan because of low battery, choosing between international call or messaging app, changing a decision about answering an unknown number, choosing a different time zone to consider before calling, changing a plan to call a doctor, choosing between calling a taxi or requesting a ride online, changing a decision about a business call, choosing a different way to leave a message, changing a plan because a call dropped, choosing between calling the landlord or texting, changing a decision about a family call schedule, choosing a different volume setting, changing a plan to make a call outside, choosing between two available times to call, changing a decision about forwarding a call, choosing a different way to confirm an appointment by phone, changing a plan because of poor signal, choosing between calling in Vietnamese or English, changing a decision about calling customer support again, choosing a different order to make several calls, explaining why a phone call plan changed, and finally why clearly stating a changed choice matters so much for everyday conversation -- one of them explains a change or choice about a phone call, and the other responds clearly each time.</w:t>
      </w:r>
      <w:r>
        <w:rPr>
          <w:rFonts w:ascii="Calibri" w:hAnsi="Calibri"/>
          <w:i/>
          <w:sz w:val="19"/>
        </w:rPr>
        <w:t xml:space="preserve">  Chị Lan và anh Lawrence là hàng xóm, thường điều chỉnh thói quen và lựa chọn gọi điện suốt trong ngày. Qua nhiều khoảnh khắc đời thường -- đổi người gọi trước, chọn giữa gọi hay nhắn tin, đổi quyết định về việc bắt máy, chọn nhạc chuông khác, đổi kế hoạch gọi lại sau, chọn giữa loa ngoài hay ống nghe, đổi quyết định về cuộc gọi video, chọn giờ khác để gọi cho người thân, đổi kế hoạch tắt thông báo, chọn giữa hai số để gọi, đổi quyết định về một cuộc gọi nhỡ, chọn liên hệ khác để gọi nhờ giúp đỡ, đổi kế hoạch kết thúc cuộc gọi sớm, chọn giữa gọi ngay hay chờ, đổi quyết định về cuộc gọi hội nghị, chọn ứng dụng khác để gọi, đổi kế hoạch vì pin yếu, chọn giữa gọi quốc tế hay dùng ứng dụng nhắn tin, đổi quyết định về việc bắt máy số lạ, chọn múi giờ khác để cân nhắc trước khi gọi, đổi kế hoạch gọi bác sĩ, chọn giữa gọi taxi hay đặt xe qua mạng, đổi quyết định về một cuộc gọi kinh doanh, chọn cách để lại tin nhắn khác, đổi kế hoạch vì cuộc gọi bị rớt, chọn giữa gọi cho chủ nhà hay nhắn tin, đổi quyết định về lịch gọi cho gia đình, chọn cài đặt âm lượng khác, đổi kế hoạch gọi điện ở ngoài trời, chọn giữa hai khung giờ có thể gọi, đổi quyết định về việc chuyển tiếp cuộc gọi, chọn cách khác để xác nhận cuộc hẹn qua điện thoại, đổi kế hoạch vì sóng yếu, chọn giữa gọi bằng tiếng Việt hay tiếng Anh, đổi quyết định về việc gọi lại cho bộ phận chăm sóc khách hàng, chọn thứ tự khác để thực hiện nhiều cuộc gọi, giải thích vì sao một kế hoạch gọi điện thay đổi, và cuối cùng là vì sao nói rõ một lựa chọn đã thay đổi lại quan trọng đến vậy cho giao tiếp hằng ngày -- một người giải thích một thay đổi hoặc lựa chọn về cuộc gọi điện thoại,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call the doctor first instead of the plumber.  </w:t>
      </w:r>
      <w:r>
        <w:rPr>
          <w:rFonts w:ascii="Calibri" w:hAnsi="Calibri"/>
          <w:i/>
          <w:sz w:val="22"/>
        </w:rPr>
        <w:t>Mình gọi bác sĩ trước thay vì thợ sửa ống nước đi.</w:t>
      </w:r>
    </w:p>
    <w:p>
      <w:pPr>
        <w:spacing w:after="160" w:line="312" w:lineRule="auto"/>
      </w:pPr>
      <w:r>
        <w:rPr>
          <w:rFonts w:ascii="Calibri" w:hAnsi="Calibri"/>
          <w:b/>
          <w:sz w:val="22"/>
        </w:rPr>
        <w:t xml:space="preserve">Mr Lawrence: </w:t>
      </w:r>
      <w:r>
        <w:rPr>
          <w:rFonts w:ascii="Calibri" w:hAnsi="Calibri"/>
          <w:sz w:val="22"/>
        </w:rPr>
        <w:t xml:space="preserve">Good idea, that is more urgent right now.  </w:t>
      </w:r>
      <w:r>
        <w:rPr>
          <w:rFonts w:ascii="Calibri" w:hAnsi="Calibri"/>
          <w:i/>
          <w:sz w:val="22"/>
        </w:rPr>
        <w:t>Ý hay, việc đó gấp hơn bây giờ.</w:t>
      </w:r>
    </w:p>
    <w:p>
      <w:pPr>
        <w:spacing w:after="160" w:line="312" w:lineRule="auto"/>
      </w:pPr>
      <w:r>
        <w:rPr>
          <w:rFonts w:ascii="Calibri" w:hAnsi="Calibri"/>
          <w:b/>
          <w:sz w:val="22"/>
        </w:rPr>
        <w:t xml:space="preserve">Ms Lan: </w:t>
      </w:r>
      <w:r>
        <w:rPr>
          <w:rFonts w:ascii="Calibri" w:hAnsi="Calibri"/>
          <w:sz w:val="22"/>
        </w:rPr>
        <w:t xml:space="preserve">Exactly, I will dial now.  </w:t>
      </w:r>
      <w:r>
        <w:rPr>
          <w:rFonts w:ascii="Calibri" w:hAnsi="Calibri"/>
          <w:i/>
          <w:sz w:val="22"/>
        </w:rPr>
        <w:t>Đúng vậy, tôi bấm số ngay đây.</w:t>
      </w:r>
    </w:p>
    <w:p>
      <w:pPr>
        <w:spacing w:after="160" w:line="312" w:lineRule="auto"/>
      </w:pPr>
      <w:r>
        <w:rPr>
          <w:rFonts w:ascii="Calibri" w:hAnsi="Calibri"/>
          <w:b/>
          <w:sz w:val="22"/>
        </w:rPr>
        <w:t xml:space="preserve">Mr Lawrence: </w:t>
      </w:r>
      <w:r>
        <w:rPr>
          <w:rFonts w:ascii="Calibri" w:hAnsi="Calibri"/>
          <w:sz w:val="22"/>
        </w:rPr>
        <w:t xml:space="preserve">Should I call your husband or just text him?  </w:t>
      </w:r>
      <w:r>
        <w:rPr>
          <w:rFonts w:ascii="Calibri" w:hAnsi="Calibri"/>
          <w:i/>
          <w:sz w:val="22"/>
        </w:rPr>
        <w:t>Tôi nên gọi cho chồng chị hay nhắn tin thôi vậy?</w:t>
      </w:r>
    </w:p>
    <w:p>
      <w:pPr>
        <w:spacing w:after="160" w:line="312" w:lineRule="auto"/>
      </w:pPr>
      <w:r>
        <w:rPr>
          <w:rFonts w:ascii="Calibri" w:hAnsi="Calibri"/>
          <w:b/>
          <w:sz w:val="22"/>
        </w:rPr>
        <w:t xml:space="preserve">Ms Lan: </w:t>
      </w:r>
      <w:r>
        <w:rPr>
          <w:rFonts w:ascii="Calibri" w:hAnsi="Calibri"/>
          <w:sz w:val="22"/>
        </w:rPr>
        <w:t xml:space="preserve">Just text, he is usually in meetings this time.  </w:t>
      </w:r>
      <w:r>
        <w:rPr>
          <w:rFonts w:ascii="Calibri" w:hAnsi="Calibri"/>
          <w:i/>
          <w:sz w:val="22"/>
        </w:rPr>
        <w:t>Nhắn tin thôi, giờ này anh ấy thường đang họp.</w:t>
      </w:r>
    </w:p>
    <w:p>
      <w:pPr>
        <w:spacing w:after="160" w:line="312" w:lineRule="auto"/>
      </w:pPr>
      <w:r>
        <w:rPr>
          <w:rFonts w:ascii="Calibri" w:hAnsi="Calibri"/>
          <w:b/>
          <w:sz w:val="22"/>
        </w:rPr>
        <w:t xml:space="preserve">Mr Lawrence: </w:t>
      </w:r>
      <w:r>
        <w:rPr>
          <w:rFonts w:ascii="Calibri" w:hAnsi="Calibri"/>
          <w:sz w:val="22"/>
        </w:rPr>
        <w:t xml:space="preserve">Good point, I will send a message then.  </w:t>
      </w:r>
      <w:r>
        <w:rPr>
          <w:rFonts w:ascii="Calibri" w:hAnsi="Calibri"/>
          <w:i/>
          <w:sz w:val="22"/>
        </w:rPr>
        <w:t>Chị nói đúng, tôi nhắn tin vậy.</w:t>
      </w:r>
    </w:p>
    <w:p>
      <w:pPr>
        <w:spacing w:after="160" w:line="312" w:lineRule="auto"/>
      </w:pPr>
      <w:r>
        <w:rPr>
          <w:rFonts w:ascii="Calibri" w:hAnsi="Calibri"/>
          <w:b/>
          <w:sz w:val="22"/>
        </w:rPr>
        <w:t xml:space="preserve">Ms Lan: </w:t>
      </w:r>
      <w:r>
        <w:rPr>
          <w:rFonts w:ascii="Calibri" w:hAnsi="Calibri"/>
          <w:sz w:val="22"/>
        </w:rPr>
        <w:t xml:space="preserve">I decided to answer this call, it might be important.  </w:t>
      </w:r>
      <w:r>
        <w:rPr>
          <w:rFonts w:ascii="Calibri" w:hAnsi="Calibri"/>
          <w:i/>
          <w:sz w:val="22"/>
        </w:rPr>
        <w:t>Tôi quyết định bắt máy cuộc gọi này, có thể quan trọng.</w:t>
      </w:r>
    </w:p>
    <w:p>
      <w:pPr>
        <w:spacing w:after="160" w:line="312" w:lineRule="auto"/>
      </w:pPr>
      <w:r>
        <w:rPr>
          <w:rFonts w:ascii="Calibri" w:hAnsi="Calibri"/>
          <w:b/>
          <w:sz w:val="22"/>
        </w:rPr>
        <w:t xml:space="preserve">Mr Lawrence: </w:t>
      </w:r>
      <w:r>
        <w:rPr>
          <w:rFonts w:ascii="Calibri" w:hAnsi="Calibri"/>
          <w:sz w:val="22"/>
        </w:rPr>
        <w:t xml:space="preserve">Good call, better safe than missing something urgent.  </w:t>
      </w:r>
      <w:r>
        <w:rPr>
          <w:rFonts w:ascii="Calibri" w:hAnsi="Calibri"/>
          <w:i/>
          <w:sz w:val="22"/>
        </w:rPr>
        <w:t>Chọn hay đấy, cẩn thận còn hơn bỏ lỡ việc gấp.</w:t>
      </w:r>
    </w:p>
    <w:p>
      <w:pPr>
        <w:spacing w:after="160" w:line="312" w:lineRule="auto"/>
      </w:pPr>
      <w:r>
        <w:rPr>
          <w:rFonts w:ascii="Calibri" w:hAnsi="Calibri"/>
          <w:b/>
          <w:sz w:val="22"/>
        </w:rPr>
        <w:t xml:space="preserve">Ms Lan: </w:t>
      </w:r>
      <w:r>
        <w:rPr>
          <w:rFonts w:ascii="Calibri" w:hAnsi="Calibri"/>
          <w:sz w:val="22"/>
        </w:rPr>
        <w:t xml:space="preserve">Exactly, I would rather check first.  </w:t>
      </w:r>
      <w:r>
        <w:rPr>
          <w:rFonts w:ascii="Calibri" w:hAnsi="Calibri"/>
          <w:i/>
          <w:sz w:val="22"/>
        </w:rPr>
        <w:t>Đúng vậy, tôi thà kiểm tra trước.</w:t>
      </w:r>
    </w:p>
    <w:p>
      <w:pPr>
        <w:spacing w:after="160" w:line="312" w:lineRule="auto"/>
      </w:pPr>
      <w:r>
        <w:rPr>
          <w:rFonts w:ascii="Calibri" w:hAnsi="Calibri"/>
          <w:b/>
          <w:sz w:val="22"/>
        </w:rPr>
        <w:t xml:space="preserve">Mr Lawrence: </w:t>
      </w:r>
      <w:r>
        <w:rPr>
          <w:rFonts w:ascii="Calibri" w:hAnsi="Calibri"/>
          <w:sz w:val="22"/>
        </w:rPr>
        <w:t xml:space="preserve">Should I keep this ringtone or switch to something louder?  </w:t>
      </w:r>
      <w:r>
        <w:rPr>
          <w:rFonts w:ascii="Calibri" w:hAnsi="Calibri"/>
          <w:i/>
          <w:sz w:val="22"/>
        </w:rPr>
        <w:t>Tôi nên giữ nhạc chuông này hay đổi sang cái to hơn vậy?</w:t>
      </w:r>
    </w:p>
    <w:p>
      <w:pPr>
        <w:spacing w:after="160" w:line="312" w:lineRule="auto"/>
      </w:pPr>
      <w:r>
        <w:rPr>
          <w:rFonts w:ascii="Calibri" w:hAnsi="Calibri"/>
          <w:b/>
          <w:sz w:val="22"/>
        </w:rPr>
        <w:t xml:space="preserve">Ms Lan: </w:t>
      </w:r>
      <w:r>
        <w:rPr>
          <w:rFonts w:ascii="Calibri" w:hAnsi="Calibri"/>
          <w:sz w:val="22"/>
        </w:rPr>
        <w:t xml:space="preserve">Something louder, you keep missing calls.  </w:t>
      </w:r>
      <w:r>
        <w:rPr>
          <w:rFonts w:ascii="Calibri" w:hAnsi="Calibri"/>
          <w:i/>
          <w:sz w:val="22"/>
        </w:rPr>
        <w:t>Cái to hơn đi, anh cứ nhỡ cuộc gọi hoài.</w:t>
      </w:r>
    </w:p>
    <w:p>
      <w:pPr>
        <w:spacing w:after="160" w:line="312" w:lineRule="auto"/>
      </w:pPr>
      <w:r>
        <w:rPr>
          <w:rFonts w:ascii="Calibri" w:hAnsi="Calibri"/>
          <w:b/>
          <w:sz w:val="22"/>
        </w:rPr>
        <w:t xml:space="preserve">Mr Lawrence: </w:t>
      </w:r>
      <w:r>
        <w:rPr>
          <w:rFonts w:ascii="Calibri" w:hAnsi="Calibri"/>
          <w:sz w:val="22"/>
        </w:rPr>
        <w:t xml:space="preserve">Good point, let me change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call them back tonight instead of right now.  </w:t>
      </w:r>
      <w:r>
        <w:rPr>
          <w:rFonts w:ascii="Calibri" w:hAnsi="Calibri"/>
          <w:i/>
          <w:sz w:val="22"/>
        </w:rPr>
        <w:t>Tối nay mình gọi lại cho họ thay vì ngay bây giờ đi.</w:t>
      </w:r>
    </w:p>
    <w:p>
      <w:pPr>
        <w:spacing w:after="160" w:line="312" w:lineRule="auto"/>
      </w:pPr>
      <w:r>
        <w:rPr>
          <w:rFonts w:ascii="Calibri" w:hAnsi="Calibri"/>
          <w:b/>
          <w:sz w:val="22"/>
        </w:rPr>
        <w:t xml:space="preserve">Mr Lawrence: </w:t>
      </w:r>
      <w:r>
        <w:rPr>
          <w:rFonts w:ascii="Calibri" w:hAnsi="Calibri"/>
          <w:sz w:val="22"/>
        </w:rPr>
        <w:t xml:space="preserve">Good idea, we are both quite busy at the moment.  </w:t>
      </w:r>
      <w:r>
        <w:rPr>
          <w:rFonts w:ascii="Calibri" w:hAnsi="Calibri"/>
          <w:i/>
          <w:sz w:val="22"/>
        </w:rPr>
        <w:t>Ý hay, cả hai mình đều đang bận.</w:t>
      </w:r>
    </w:p>
    <w:p>
      <w:pPr>
        <w:spacing w:after="160" w:line="312" w:lineRule="auto"/>
      </w:pPr>
      <w:r>
        <w:rPr>
          <w:rFonts w:ascii="Calibri" w:hAnsi="Calibri"/>
          <w:b/>
          <w:sz w:val="22"/>
        </w:rPr>
        <w:t xml:space="preserve">Ms Lan: </w:t>
      </w:r>
      <w:r>
        <w:rPr>
          <w:rFonts w:ascii="Calibri" w:hAnsi="Calibri"/>
          <w:sz w:val="22"/>
        </w:rPr>
        <w:t xml:space="preserve">Exactly, they will understand.  </w:t>
      </w:r>
      <w:r>
        <w:rPr>
          <w:rFonts w:ascii="Calibri" w:hAnsi="Calibri"/>
          <w:i/>
          <w:sz w:val="22"/>
        </w:rPr>
        <w:t>Đúng vậy, họ sẽ hiểu thôi.</w:t>
      </w:r>
    </w:p>
    <w:p>
      <w:pPr>
        <w:spacing w:after="160" w:line="312" w:lineRule="auto"/>
      </w:pPr>
      <w:r>
        <w:rPr>
          <w:rFonts w:ascii="Calibri" w:hAnsi="Calibri"/>
          <w:b/>
          <w:sz w:val="22"/>
        </w:rPr>
        <w:t xml:space="preserve">Mr Lawrence: </w:t>
      </w:r>
      <w:r>
        <w:rPr>
          <w:rFonts w:ascii="Calibri" w:hAnsi="Calibri"/>
          <w:sz w:val="22"/>
        </w:rPr>
        <w:t xml:space="preserve">Should I use the speaker or hold the phone to my ear?  </w:t>
      </w:r>
      <w:r>
        <w:rPr>
          <w:rFonts w:ascii="Calibri" w:hAnsi="Calibri"/>
          <w:i/>
          <w:sz w:val="22"/>
        </w:rPr>
        <w:t>Tôi nên bật loa ngoài hay áp điện thoại vào tai vậy?</w:t>
      </w:r>
    </w:p>
    <w:p>
      <w:pPr>
        <w:spacing w:after="160" w:line="312" w:lineRule="auto"/>
      </w:pPr>
      <w:r>
        <w:rPr>
          <w:rFonts w:ascii="Calibri" w:hAnsi="Calibri"/>
          <w:b/>
          <w:sz w:val="22"/>
        </w:rPr>
        <w:t xml:space="preserve">Ms Lan: </w:t>
      </w:r>
      <w:r>
        <w:rPr>
          <w:rFonts w:ascii="Calibri" w:hAnsi="Calibri"/>
          <w:sz w:val="22"/>
        </w:rPr>
        <w:t xml:space="preserve">The handset, it is more private for this call.  </w:t>
      </w:r>
      <w:r>
        <w:rPr>
          <w:rFonts w:ascii="Calibri" w:hAnsi="Calibri"/>
          <w:i/>
          <w:sz w:val="22"/>
        </w:rPr>
        <w:t>Áp vào tai đi, gọi này riêng tư hơn.</w:t>
      </w:r>
    </w:p>
    <w:p>
      <w:pPr>
        <w:spacing w:after="160" w:line="312" w:lineRule="auto"/>
      </w:pPr>
      <w:r>
        <w:rPr>
          <w:rFonts w:ascii="Calibri" w:hAnsi="Calibri"/>
          <w:b/>
          <w:sz w:val="22"/>
        </w:rPr>
        <w:t xml:space="preserve">Mr Lawrence: </w:t>
      </w:r>
      <w:r>
        <w:rPr>
          <w:rFonts w:ascii="Calibri" w:hAnsi="Calibri"/>
          <w:sz w:val="22"/>
        </w:rPr>
        <w:t xml:space="preserve">Good point, that makes sense for this one.  </w:t>
      </w:r>
      <w:r>
        <w:rPr>
          <w:rFonts w:ascii="Calibri" w:hAnsi="Calibri"/>
          <w:i/>
          <w:sz w:val="22"/>
        </w:rPr>
        <w:t>Chị nói đúng, hợp lý cho cuộc gọi này.</w:t>
      </w:r>
    </w:p>
    <w:p>
      <w:pPr>
        <w:spacing w:after="160" w:line="312" w:lineRule="auto"/>
      </w:pPr>
      <w:r>
        <w:rPr>
          <w:rFonts w:ascii="Calibri" w:hAnsi="Calibri"/>
          <w:b/>
          <w:sz w:val="22"/>
        </w:rPr>
        <w:t xml:space="preserve">Ms Lan: </w:t>
      </w:r>
      <w:r>
        <w:rPr>
          <w:rFonts w:ascii="Calibri" w:hAnsi="Calibri"/>
          <w:sz w:val="22"/>
        </w:rPr>
        <w:t xml:space="preserve">I decided to switch this to a video call instead.  </w:t>
      </w:r>
      <w:r>
        <w:rPr>
          <w:rFonts w:ascii="Calibri" w:hAnsi="Calibri"/>
          <w:i/>
          <w:sz w:val="22"/>
        </w:rPr>
        <w:t>Tôi quyết định đổi sang cuộc gọi video thay vào.</w:t>
      </w:r>
    </w:p>
    <w:p>
      <w:pPr>
        <w:spacing w:after="160" w:line="312" w:lineRule="auto"/>
      </w:pPr>
      <w:r>
        <w:rPr>
          <w:rFonts w:ascii="Calibri" w:hAnsi="Calibri"/>
          <w:b/>
          <w:sz w:val="22"/>
        </w:rPr>
        <w:t xml:space="preserve">Mr Lawrence: </w:t>
      </w:r>
      <w:r>
        <w:rPr>
          <w:rFonts w:ascii="Calibri" w:hAnsi="Calibri"/>
          <w:sz w:val="22"/>
        </w:rPr>
        <w:t xml:space="preserve">Good idea, it feels more personal that way.  </w:t>
      </w:r>
      <w:r>
        <w:rPr>
          <w:rFonts w:ascii="Calibri" w:hAnsi="Calibri"/>
          <w:i/>
          <w:sz w:val="22"/>
        </w:rPr>
        <w:t>Ý hay, vậy gần gũi hơn nhiều.</w:t>
      </w:r>
    </w:p>
    <w:p>
      <w:pPr>
        <w:spacing w:after="160" w:line="312" w:lineRule="auto"/>
      </w:pPr>
      <w:r>
        <w:rPr>
          <w:rFonts w:ascii="Calibri" w:hAnsi="Calibri"/>
          <w:b/>
          <w:sz w:val="22"/>
        </w:rPr>
        <w:t xml:space="preserve">Ms Lan: </w:t>
      </w:r>
      <w:r>
        <w:rPr>
          <w:rFonts w:ascii="Calibri" w:hAnsi="Calibri"/>
          <w:sz w:val="22"/>
        </w:rPr>
        <w:t xml:space="preserve">Exactly, I want to see their faces too.  </w:t>
      </w:r>
      <w:r>
        <w:rPr>
          <w:rFonts w:ascii="Calibri" w:hAnsi="Calibri"/>
          <w:i/>
          <w:sz w:val="22"/>
        </w:rPr>
        <w:t>Đúng vậy, tôi cũng muốn thấy mặt họ.</w:t>
      </w:r>
    </w:p>
    <w:p>
      <w:pPr>
        <w:spacing w:after="160" w:line="312" w:lineRule="auto"/>
      </w:pPr>
      <w:r>
        <w:rPr>
          <w:rFonts w:ascii="Calibri" w:hAnsi="Calibri"/>
          <w:b/>
          <w:sz w:val="22"/>
        </w:rPr>
        <w:t xml:space="preserve">Mr Lawrence: </w:t>
      </w:r>
      <w:r>
        <w:rPr>
          <w:rFonts w:ascii="Calibri" w:hAnsi="Calibri"/>
          <w:sz w:val="22"/>
        </w:rPr>
        <w:t xml:space="preserve">Should we call your mother now or after dinner?  </w:t>
      </w:r>
      <w:r>
        <w:rPr>
          <w:rFonts w:ascii="Calibri" w:hAnsi="Calibri"/>
          <w:i/>
          <w:sz w:val="22"/>
        </w:rPr>
        <w:t>Mình gọi cho mẹ chị bây giờ hay sau bữa tối vậy?</w:t>
      </w:r>
    </w:p>
    <w:p>
      <w:pPr>
        <w:spacing w:after="160" w:line="312" w:lineRule="auto"/>
      </w:pPr>
      <w:r>
        <w:rPr>
          <w:rFonts w:ascii="Calibri" w:hAnsi="Calibri"/>
          <w:b/>
          <w:sz w:val="22"/>
        </w:rPr>
        <w:t xml:space="preserve">Ms Lan: </w:t>
      </w:r>
      <w:r>
        <w:rPr>
          <w:rFonts w:ascii="Calibri" w:hAnsi="Calibri"/>
          <w:sz w:val="22"/>
        </w:rPr>
        <w:t xml:space="preserve">After dinner, she rests in the afternoon.  </w:t>
      </w:r>
      <w:r>
        <w:rPr>
          <w:rFonts w:ascii="Calibri" w:hAnsi="Calibri"/>
          <w:i/>
          <w:sz w:val="22"/>
        </w:rPr>
        <w:t>Sau bữa tối đi, chiều mẹ tôi nghỉ ngơi.</w:t>
      </w:r>
    </w:p>
    <w:p>
      <w:pPr>
        <w:spacing w:after="160" w:line="312" w:lineRule="auto"/>
      </w:pPr>
      <w:r>
        <w:rPr>
          <w:rFonts w:ascii="Calibri" w:hAnsi="Calibri"/>
          <w:b/>
          <w:sz w:val="22"/>
        </w:rPr>
        <w:t xml:space="preserve">Mr Lawrence: </w:t>
      </w:r>
      <w:r>
        <w:rPr>
          <w:rFonts w:ascii="Calibri" w:hAnsi="Calibri"/>
          <w:sz w:val="22"/>
        </w:rPr>
        <w:t xml:space="preserve">Good to know, let us wait then.  </w:t>
      </w:r>
      <w:r>
        <w:rPr>
          <w:rFonts w:ascii="Calibri" w:hAnsi="Calibri"/>
          <w:i/>
          <w:sz w:val="22"/>
        </w:rPr>
        <w:t>Biết vậy tốt, mình chờ vậy.</w:t>
      </w:r>
    </w:p>
    <w:p>
      <w:pPr>
        <w:spacing w:after="160" w:line="312" w:lineRule="auto"/>
      </w:pPr>
      <w:r>
        <w:rPr>
          <w:rFonts w:ascii="Calibri" w:hAnsi="Calibri"/>
          <w:b/>
          <w:sz w:val="22"/>
        </w:rPr>
        <w:t xml:space="preserve">Ms Lan: </w:t>
      </w:r>
      <w:r>
        <w:rPr>
          <w:rFonts w:ascii="Calibri" w:hAnsi="Calibri"/>
          <w:sz w:val="22"/>
        </w:rPr>
        <w:t xml:space="preserve">Let us silence our phones during the movie tonight.  </w:t>
      </w:r>
      <w:r>
        <w:rPr>
          <w:rFonts w:ascii="Calibri" w:hAnsi="Calibri"/>
          <w:i/>
          <w:sz w:val="22"/>
        </w:rPr>
        <w:t>Tối nay mình tắt tiếng điện thoại lúc xem phim đi.</w:t>
      </w:r>
    </w:p>
    <w:p>
      <w:pPr>
        <w:spacing w:after="160" w:line="312" w:lineRule="auto"/>
      </w:pPr>
      <w:r>
        <w:rPr>
          <w:rFonts w:ascii="Calibri" w:hAnsi="Calibri"/>
          <w:b/>
          <w:sz w:val="22"/>
        </w:rPr>
        <w:t xml:space="preserve">Mr Lawrence: </w:t>
      </w:r>
      <w:r>
        <w:rPr>
          <w:rFonts w:ascii="Calibri" w:hAnsi="Calibri"/>
          <w:sz w:val="22"/>
        </w:rPr>
        <w:t xml:space="preserve">Good idea, no interruptions that way.  </w:t>
      </w:r>
      <w:r>
        <w:rPr>
          <w:rFonts w:ascii="Calibri" w:hAnsi="Calibri"/>
          <w:i/>
          <w:sz w:val="22"/>
        </w:rPr>
        <w:t>Ý hay, vậy không bị gián đoạn.</w:t>
      </w:r>
    </w:p>
    <w:p>
      <w:pPr>
        <w:spacing w:after="160" w:line="312" w:lineRule="auto"/>
      </w:pPr>
      <w:r>
        <w:rPr>
          <w:rFonts w:ascii="Calibri" w:hAnsi="Calibri"/>
          <w:b/>
          <w:sz w:val="22"/>
        </w:rPr>
        <w:t xml:space="preserve">Ms Lan: </w:t>
      </w:r>
      <w:r>
        <w:rPr>
          <w:rFonts w:ascii="Calibri" w:hAnsi="Calibri"/>
          <w:sz w:val="22"/>
        </w:rPr>
        <w:t xml:space="preserve">Exactly, let us switch it now.  </w:t>
      </w:r>
      <w:r>
        <w:rPr>
          <w:rFonts w:ascii="Calibri" w:hAnsi="Calibri"/>
          <w:i/>
          <w:sz w:val="22"/>
        </w:rPr>
        <w:t>Đúng vậy, mình đổi ngay bây giờ.</w:t>
      </w:r>
    </w:p>
    <w:p>
      <w:pPr>
        <w:spacing w:after="160" w:line="312" w:lineRule="auto"/>
      </w:pPr>
      <w:r>
        <w:rPr>
          <w:rFonts w:ascii="Calibri" w:hAnsi="Calibri"/>
          <w:b/>
          <w:sz w:val="22"/>
        </w:rPr>
        <w:t xml:space="preserve">Mr Lawrence: </w:t>
      </w:r>
      <w:r>
        <w:rPr>
          <w:rFonts w:ascii="Calibri" w:hAnsi="Calibri"/>
          <w:sz w:val="22"/>
        </w:rPr>
        <w:t xml:space="preserve">Should we call the office line or her mobile number?  </w:t>
      </w:r>
      <w:r>
        <w:rPr>
          <w:rFonts w:ascii="Calibri" w:hAnsi="Calibri"/>
          <w:i/>
          <w:sz w:val="22"/>
        </w:rPr>
        <w:t>Mình gọi số văn phòng hay số di động của cô ấy vậy?</w:t>
      </w:r>
    </w:p>
    <w:p>
      <w:pPr>
        <w:spacing w:after="160" w:line="312" w:lineRule="auto"/>
      </w:pPr>
      <w:r>
        <w:rPr>
          <w:rFonts w:ascii="Calibri" w:hAnsi="Calibri"/>
          <w:b/>
          <w:sz w:val="22"/>
        </w:rPr>
        <w:t xml:space="preserve">Ms Lan: </w:t>
      </w:r>
      <w:r>
        <w:rPr>
          <w:rFonts w:ascii="Calibri" w:hAnsi="Calibri"/>
          <w:sz w:val="22"/>
        </w:rPr>
        <w:t xml:space="preserve">Her mobile, she is not at the office today.  </w:t>
      </w:r>
      <w:r>
        <w:rPr>
          <w:rFonts w:ascii="Calibri" w:hAnsi="Calibri"/>
          <w:i/>
          <w:sz w:val="22"/>
        </w:rPr>
        <w:t>Số di động đi, hôm nay cô ấy không ở văn phòng.</w:t>
      </w:r>
    </w:p>
    <w:p>
      <w:pPr>
        <w:spacing w:after="160" w:line="312" w:lineRule="auto"/>
      </w:pPr>
      <w:r>
        <w:rPr>
          <w:rFonts w:ascii="Calibri" w:hAnsi="Calibri"/>
          <w:b/>
          <w:sz w:val="22"/>
        </w:rPr>
        <w:t xml:space="preserve">Mr Lawrence: </w:t>
      </w:r>
      <w:r>
        <w:rPr>
          <w:rFonts w:ascii="Calibri" w:hAnsi="Calibri"/>
          <w:sz w:val="22"/>
        </w:rPr>
        <w:t xml:space="preserve">Good point, let me dial that instead.  </w:t>
      </w:r>
      <w:r>
        <w:rPr>
          <w:rFonts w:ascii="Calibri" w:hAnsi="Calibri"/>
          <w:i/>
          <w:sz w:val="22"/>
        </w:rPr>
        <w:t>Chị nói đúng, để tôi bấm số đó thay vào.</w:t>
      </w:r>
    </w:p>
    <w:p>
      <w:pPr>
        <w:spacing w:after="160" w:line="312" w:lineRule="auto"/>
      </w:pPr>
      <w:r>
        <w:rPr>
          <w:rFonts w:ascii="Calibri" w:hAnsi="Calibri"/>
          <w:b/>
          <w:sz w:val="22"/>
        </w:rPr>
        <w:t xml:space="preserve">Ms Lan: </w:t>
      </w:r>
      <w:r>
        <w:rPr>
          <w:rFonts w:ascii="Calibri" w:hAnsi="Calibri"/>
          <w:sz w:val="22"/>
        </w:rPr>
        <w:t xml:space="preserve">I decided to call back that missed number after all.  </w:t>
      </w:r>
      <w:r>
        <w:rPr>
          <w:rFonts w:ascii="Calibri" w:hAnsi="Calibri"/>
          <w:i/>
          <w:sz w:val="22"/>
        </w:rPr>
        <w:t>Dù sao tôi cũng quyết định gọi lại số nhỡ đó.</w:t>
      </w:r>
    </w:p>
    <w:p>
      <w:pPr>
        <w:spacing w:after="160" w:line="312" w:lineRule="auto"/>
      </w:pPr>
      <w:r>
        <w:rPr>
          <w:rFonts w:ascii="Calibri" w:hAnsi="Calibri"/>
          <w:b/>
          <w:sz w:val="22"/>
        </w:rPr>
        <w:t xml:space="preserve">Mr Lawrence: </w:t>
      </w:r>
      <w:r>
        <w:rPr>
          <w:rFonts w:ascii="Calibri" w:hAnsi="Calibri"/>
          <w:sz w:val="22"/>
        </w:rPr>
        <w:t xml:space="preserve">Good idea, it might be something important.  </w:t>
      </w:r>
      <w:r>
        <w:rPr>
          <w:rFonts w:ascii="Calibri" w:hAnsi="Calibri"/>
          <w:i/>
          <w:sz w:val="22"/>
        </w:rPr>
        <w:t>Ý hay, có thể là việc quan trọng.</w:t>
      </w:r>
    </w:p>
    <w:p>
      <w:pPr>
        <w:spacing w:after="160" w:line="312" w:lineRule="auto"/>
      </w:pPr>
      <w:r>
        <w:rPr>
          <w:rFonts w:ascii="Calibri" w:hAnsi="Calibri"/>
          <w:b/>
          <w:sz w:val="22"/>
        </w:rPr>
        <w:t xml:space="preserve">Ms Lan: </w:t>
      </w:r>
      <w:r>
        <w:rPr>
          <w:rFonts w:ascii="Calibri" w:hAnsi="Calibri"/>
          <w:sz w:val="22"/>
        </w:rPr>
        <w:t xml:space="preserve">Exactly, better to check than to wonder.  </w:t>
      </w:r>
      <w:r>
        <w:rPr>
          <w:rFonts w:ascii="Calibri" w:hAnsi="Calibri"/>
          <w:i/>
          <w:sz w:val="22"/>
        </w:rPr>
        <w:t>Đúng vậy, kiểm tra vẫn hơn là thắc mắc mãi.</w:t>
      </w:r>
    </w:p>
    <w:p>
      <w:pPr>
        <w:spacing w:after="160" w:line="312" w:lineRule="auto"/>
      </w:pPr>
      <w:r>
        <w:rPr>
          <w:rFonts w:ascii="Calibri" w:hAnsi="Calibri"/>
          <w:b/>
          <w:sz w:val="22"/>
        </w:rPr>
        <w:t xml:space="preserve">Mr Lawrence: </w:t>
      </w:r>
      <w:r>
        <w:rPr>
          <w:rFonts w:ascii="Calibri" w:hAnsi="Calibri"/>
          <w:sz w:val="22"/>
        </w:rPr>
        <w:t xml:space="preserve">Should we call a locksmith or my brother who has a spare key?  </w:t>
      </w:r>
      <w:r>
        <w:rPr>
          <w:rFonts w:ascii="Calibri" w:hAnsi="Calibri"/>
          <w:i/>
          <w:sz w:val="22"/>
        </w:rPr>
        <w:t>Mình gọi thợ khóa hay em trai tôi có chìa khóa dự phòng vậy?</w:t>
      </w:r>
    </w:p>
    <w:p>
      <w:pPr>
        <w:spacing w:after="160" w:line="312" w:lineRule="auto"/>
      </w:pPr>
      <w:r>
        <w:rPr>
          <w:rFonts w:ascii="Calibri" w:hAnsi="Calibri"/>
          <w:b/>
          <w:sz w:val="22"/>
        </w:rPr>
        <w:t xml:space="preserve">Ms Lan: </w:t>
      </w:r>
      <w:r>
        <w:rPr>
          <w:rFonts w:ascii="Calibri" w:hAnsi="Calibri"/>
          <w:sz w:val="22"/>
        </w:rPr>
        <w:t xml:space="preserve">Your brother, that will save us money.  </w:t>
      </w:r>
      <w:r>
        <w:rPr>
          <w:rFonts w:ascii="Calibri" w:hAnsi="Calibri"/>
          <w:i/>
          <w:sz w:val="22"/>
        </w:rPr>
        <w:t>Em trai anh đi, vậy tiết kiệm tiền hơn.</w:t>
      </w:r>
    </w:p>
    <w:p>
      <w:pPr>
        <w:spacing w:after="160" w:line="312" w:lineRule="auto"/>
      </w:pPr>
      <w:r>
        <w:rPr>
          <w:rFonts w:ascii="Calibri" w:hAnsi="Calibri"/>
          <w:b/>
          <w:sz w:val="22"/>
        </w:rPr>
        <w:t xml:space="preserve">Mr Lawrence: </w:t>
      </w:r>
      <w:r>
        <w:rPr>
          <w:rFonts w:ascii="Calibri" w:hAnsi="Calibri"/>
          <w:sz w:val="22"/>
        </w:rPr>
        <w:t xml:space="preserve">Good point, let me call him now.  </w:t>
      </w:r>
      <w:r>
        <w:rPr>
          <w:rFonts w:ascii="Calibri" w:hAnsi="Calibri"/>
          <w:i/>
          <w:sz w:val="22"/>
        </w:rPr>
        <w:t>Chị nói đúng, để tôi gọi cậu ấy ngay.</w:t>
      </w:r>
    </w:p>
    <w:p>
      <w:pPr>
        <w:spacing w:after="160" w:line="312" w:lineRule="auto"/>
      </w:pPr>
      <w:r>
        <w:rPr>
          <w:rFonts w:ascii="Calibri" w:hAnsi="Calibri"/>
          <w:b/>
          <w:sz w:val="22"/>
        </w:rPr>
        <w:t xml:space="preserve">Ms Lan: </w:t>
      </w:r>
      <w:r>
        <w:rPr>
          <w:rFonts w:ascii="Calibri" w:hAnsi="Calibri"/>
          <w:sz w:val="22"/>
        </w:rPr>
        <w:t xml:space="preserve">Let us wrap up this call, we have covered everything.  </w:t>
      </w:r>
      <w:r>
        <w:rPr>
          <w:rFonts w:ascii="Calibri" w:hAnsi="Calibri"/>
          <w:i/>
          <w:sz w:val="22"/>
        </w:rPr>
        <w:t>Mình kết thúc cuộc gọi này đi, mình đã nói hết mọi thứ rồi.</w:t>
      </w:r>
    </w:p>
    <w:p>
      <w:pPr>
        <w:spacing w:after="160" w:line="312" w:lineRule="auto"/>
      </w:pPr>
      <w:r>
        <w:rPr>
          <w:rFonts w:ascii="Calibri" w:hAnsi="Calibri"/>
          <w:b/>
          <w:sz w:val="22"/>
        </w:rPr>
        <w:t xml:space="preserve">Mr Lawrence: </w:t>
      </w:r>
      <w:r>
        <w:rPr>
          <w:rFonts w:ascii="Calibri" w:hAnsi="Calibri"/>
          <w:sz w:val="22"/>
        </w:rPr>
        <w:t xml:space="preserve">Good idea, no need to drag it out.  </w:t>
      </w:r>
      <w:r>
        <w:rPr>
          <w:rFonts w:ascii="Calibri" w:hAnsi="Calibri"/>
          <w:i/>
          <w:sz w:val="22"/>
        </w:rPr>
        <w:t>Ý hay, không cần kéo dài thêm.</w:t>
      </w:r>
    </w:p>
    <w:p>
      <w:pPr>
        <w:spacing w:after="160" w:line="312" w:lineRule="auto"/>
      </w:pPr>
      <w:r>
        <w:rPr>
          <w:rFonts w:ascii="Calibri" w:hAnsi="Calibri"/>
          <w:b/>
          <w:sz w:val="22"/>
        </w:rPr>
        <w:t xml:space="preserve">Ms Lan: </w:t>
      </w:r>
      <w:r>
        <w:rPr>
          <w:rFonts w:ascii="Calibri" w:hAnsi="Calibri"/>
          <w:sz w:val="22"/>
        </w:rPr>
        <w:t xml:space="preserve">Exactly, let us say goodbye now.  </w:t>
      </w:r>
      <w:r>
        <w:rPr>
          <w:rFonts w:ascii="Calibri" w:hAnsi="Calibri"/>
          <w:i/>
          <w:sz w:val="22"/>
        </w:rPr>
        <w:t>Đúng vậy, mình chào tạm biệt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now or wait until morning?  </w:t>
      </w:r>
      <w:r>
        <w:rPr>
          <w:rFonts w:ascii="Calibri" w:hAnsi="Calibri"/>
          <w:i/>
          <w:sz w:val="22"/>
        </w:rPr>
        <w:t>Mình gọi chủ nhà bây giờ hay chờ tới sáng vậy?</w:t>
      </w:r>
    </w:p>
    <w:p>
      <w:pPr>
        <w:spacing w:after="160" w:line="312" w:lineRule="auto"/>
      </w:pPr>
      <w:r>
        <w:rPr>
          <w:rFonts w:ascii="Calibri" w:hAnsi="Calibri"/>
          <w:b/>
          <w:sz w:val="22"/>
        </w:rPr>
        <w:t xml:space="preserve">Ms Lan: </w:t>
      </w:r>
      <w:r>
        <w:rPr>
          <w:rFonts w:ascii="Calibri" w:hAnsi="Calibri"/>
          <w:sz w:val="22"/>
        </w:rPr>
        <w:t xml:space="preserve">Now, this leak really cannot wait.  </w:t>
      </w:r>
      <w:r>
        <w:rPr>
          <w:rFonts w:ascii="Calibri" w:hAnsi="Calibri"/>
          <w:i/>
          <w:sz w:val="22"/>
        </w:rPr>
        <w:t>Bây giờ đi, chỗ rò rỉ này không chờ được đâu.</w:t>
      </w:r>
    </w:p>
    <w:p>
      <w:pPr>
        <w:spacing w:after="160" w:line="312" w:lineRule="auto"/>
      </w:pPr>
      <w:r>
        <w:rPr>
          <w:rFonts w:ascii="Calibri" w:hAnsi="Calibri"/>
          <w:b/>
          <w:sz w:val="22"/>
        </w:rPr>
        <w:t xml:space="preserve">Mr Lawrence: </w:t>
      </w:r>
      <w:r>
        <w:rPr>
          <w:rFonts w:ascii="Calibri" w:hAnsi="Calibri"/>
          <w:sz w:val="22"/>
        </w:rPr>
        <w:t xml:space="preserve">Good point, let me call right away.  </w:t>
      </w:r>
      <w:r>
        <w:rPr>
          <w:rFonts w:ascii="Calibri" w:hAnsi="Calibri"/>
          <w:i/>
          <w:sz w:val="22"/>
        </w:rPr>
        <w:t>Chị nói đúng, để tôi gọi ngay.</w:t>
      </w:r>
    </w:p>
    <w:p>
      <w:pPr>
        <w:spacing w:after="160" w:line="312" w:lineRule="auto"/>
      </w:pPr>
      <w:r>
        <w:rPr>
          <w:rFonts w:ascii="Calibri" w:hAnsi="Calibri"/>
          <w:b/>
          <w:sz w:val="22"/>
        </w:rPr>
        <w:t xml:space="preserve">Ms Lan: </w:t>
      </w:r>
      <w:r>
        <w:rPr>
          <w:rFonts w:ascii="Calibri" w:hAnsi="Calibri"/>
          <w:sz w:val="22"/>
        </w:rPr>
        <w:t xml:space="preserve">I decided to join the conference call by phone instead of video.  </w:t>
      </w:r>
      <w:r>
        <w:rPr>
          <w:rFonts w:ascii="Calibri" w:hAnsi="Calibri"/>
          <w:i/>
          <w:sz w:val="22"/>
        </w:rPr>
        <w:t>Tôi quyết định tham gia cuộc gọi hội nghị bằng điện thoại thay vì video.</w:t>
      </w:r>
    </w:p>
    <w:p>
      <w:pPr>
        <w:spacing w:after="160" w:line="312" w:lineRule="auto"/>
      </w:pPr>
      <w:r>
        <w:rPr>
          <w:rFonts w:ascii="Calibri" w:hAnsi="Calibri"/>
          <w:b/>
          <w:sz w:val="22"/>
        </w:rPr>
        <w:t xml:space="preserve">Mr Lawrence: </w:t>
      </w:r>
      <w:r>
        <w:rPr>
          <w:rFonts w:ascii="Calibri" w:hAnsi="Calibri"/>
          <w:sz w:val="22"/>
        </w:rPr>
        <w:t xml:space="preserve">Good idea, that is simpler if your internet is spotty.  </w:t>
      </w:r>
      <w:r>
        <w:rPr>
          <w:rFonts w:ascii="Calibri" w:hAnsi="Calibri"/>
          <w:i/>
          <w:sz w:val="22"/>
        </w:rPr>
        <w:t>Ý hay, vậy đơn giản hơn nếu mạng chị chập chờn.</w:t>
      </w:r>
    </w:p>
    <w:p>
      <w:pPr>
        <w:spacing w:after="160" w:line="312" w:lineRule="auto"/>
      </w:pPr>
      <w:r>
        <w:rPr>
          <w:rFonts w:ascii="Calibri" w:hAnsi="Calibri"/>
          <w:b/>
          <w:sz w:val="22"/>
        </w:rPr>
        <w:t xml:space="preserve">Ms Lan: </w:t>
      </w:r>
      <w:r>
        <w:rPr>
          <w:rFonts w:ascii="Calibri" w:hAnsi="Calibri"/>
          <w:sz w:val="22"/>
        </w:rPr>
        <w:t xml:space="preserve">Exactly, spotty internet ruins video calls anyway.  </w:t>
      </w:r>
      <w:r>
        <w:rPr>
          <w:rFonts w:ascii="Calibri" w:hAnsi="Calibri"/>
          <w:i/>
          <w:sz w:val="22"/>
        </w:rPr>
        <w:t>Đúng vậy, dù sao mạng chập chờn cũng làm hỏng cuộc gọi video.</w:t>
      </w:r>
    </w:p>
    <w:p>
      <w:pPr>
        <w:spacing w:after="160" w:line="312" w:lineRule="auto"/>
      </w:pPr>
      <w:r>
        <w:rPr>
          <w:rFonts w:ascii="Calibri" w:hAnsi="Calibri"/>
          <w:b/>
          <w:sz w:val="22"/>
        </w:rPr>
        <w:t xml:space="preserve">Mr Lawrence: </w:t>
      </w:r>
      <w:r>
        <w:rPr>
          <w:rFonts w:ascii="Calibri" w:hAnsi="Calibri"/>
          <w:sz w:val="22"/>
        </w:rPr>
        <w:t xml:space="preserve">Should we use this app or the regular phone call?  </w:t>
      </w:r>
      <w:r>
        <w:rPr>
          <w:rFonts w:ascii="Calibri" w:hAnsi="Calibri"/>
          <w:i/>
          <w:sz w:val="22"/>
        </w:rPr>
        <w:t>Mình dùng ứng dụng này hay gọi điện thường vậy?</w:t>
      </w:r>
    </w:p>
    <w:p>
      <w:pPr>
        <w:spacing w:after="160" w:line="312" w:lineRule="auto"/>
      </w:pPr>
      <w:r>
        <w:rPr>
          <w:rFonts w:ascii="Calibri" w:hAnsi="Calibri"/>
          <w:b/>
          <w:sz w:val="22"/>
        </w:rPr>
        <w:t xml:space="preserve">Ms Lan: </w:t>
      </w:r>
      <w:r>
        <w:rPr>
          <w:rFonts w:ascii="Calibri" w:hAnsi="Calibri"/>
          <w:sz w:val="22"/>
        </w:rPr>
        <w:t xml:space="preserve">The app, it is free for international calls.  </w:t>
      </w:r>
      <w:r>
        <w:rPr>
          <w:rFonts w:ascii="Calibri" w:hAnsi="Calibri"/>
          <w:i/>
          <w:sz w:val="22"/>
        </w:rPr>
        <w:t>Ứng dụng đi, gọi quốc tế miễn phí.</w:t>
      </w:r>
    </w:p>
    <w:p>
      <w:pPr>
        <w:spacing w:after="160" w:line="312" w:lineRule="auto"/>
      </w:pPr>
      <w:r>
        <w:rPr>
          <w:rFonts w:ascii="Calibri" w:hAnsi="Calibri"/>
          <w:b/>
          <w:sz w:val="22"/>
        </w:rPr>
        <w:t xml:space="preserve">Mr Lawrence: </w:t>
      </w:r>
      <w:r>
        <w:rPr>
          <w:rFonts w:ascii="Calibri" w:hAnsi="Calibri"/>
          <w:sz w:val="22"/>
        </w:rPr>
        <w:t xml:space="preserve">Good point, free calls beat costly ones any day.  </w:t>
      </w:r>
      <w:r>
        <w:rPr>
          <w:rFonts w:ascii="Calibri" w:hAnsi="Calibri"/>
          <w:i/>
          <w:sz w:val="22"/>
        </w:rPr>
        <w:t>Chị nói đúng, gọi miễn phí lúc nào cũng hơn gọi tốn tiền.</w:t>
      </w:r>
    </w:p>
    <w:p>
      <w:pPr>
        <w:spacing w:after="160" w:line="312" w:lineRule="auto"/>
      </w:pPr>
      <w:r>
        <w:rPr>
          <w:rFonts w:ascii="Calibri" w:hAnsi="Calibri"/>
          <w:b/>
          <w:sz w:val="22"/>
        </w:rPr>
        <w:t xml:space="preserve">Ms Lan: </w:t>
      </w:r>
      <w:r>
        <w:rPr>
          <w:rFonts w:ascii="Calibri" w:hAnsi="Calibri"/>
          <w:sz w:val="22"/>
        </w:rPr>
        <w:t xml:space="preserve">Let us keep this call short, my phone is almost dead.  </w:t>
      </w:r>
      <w:r>
        <w:rPr>
          <w:rFonts w:ascii="Calibri" w:hAnsi="Calibri"/>
          <w:i/>
          <w:sz w:val="22"/>
        </w:rPr>
        <w:t>Mình gọi ngắn thôi, điện thoại tôi sắp hết pin.</w:t>
      </w:r>
    </w:p>
    <w:p>
      <w:pPr>
        <w:spacing w:after="160" w:line="312" w:lineRule="auto"/>
      </w:pPr>
      <w:r>
        <w:rPr>
          <w:rFonts w:ascii="Calibri" w:hAnsi="Calibri"/>
          <w:b/>
          <w:sz w:val="22"/>
        </w:rPr>
        <w:t xml:space="preserve">Mr Lawrence: </w:t>
      </w:r>
      <w:r>
        <w:rPr>
          <w:rFonts w:ascii="Calibri" w:hAnsi="Calibri"/>
          <w:sz w:val="22"/>
        </w:rPr>
        <w:t xml:space="preserve">Good to know, I will keep it brief then.  </w:t>
      </w:r>
      <w:r>
        <w:rPr>
          <w:rFonts w:ascii="Calibri" w:hAnsi="Calibri"/>
          <w:i/>
          <w:sz w:val="22"/>
        </w:rPr>
        <w:t>Biết vậy tốt, tôi nói ngắn gọn vậy.</w:t>
      </w:r>
    </w:p>
    <w:p>
      <w:pPr>
        <w:spacing w:after="160" w:line="312" w:lineRule="auto"/>
      </w:pPr>
      <w:r>
        <w:rPr>
          <w:rFonts w:ascii="Calibri" w:hAnsi="Calibri"/>
          <w:b/>
          <w:sz w:val="22"/>
        </w:rPr>
        <w:t xml:space="preserve">Ms Lan: </w:t>
      </w:r>
      <w:r>
        <w:rPr>
          <w:rFonts w:ascii="Calibri" w:hAnsi="Calibri"/>
          <w:sz w:val="22"/>
        </w:rPr>
        <w:t xml:space="preserve">Thank you, I did not want to wake her up.  </w:t>
      </w:r>
      <w:r>
        <w:rPr>
          <w:rFonts w:ascii="Calibri" w:hAnsi="Calibri"/>
          <w:i/>
          <w:sz w:val="22"/>
        </w:rPr>
        <w:t>Cảm ơn anh, tôi không muốn làm cô ấy thức giấc.</w:t>
      </w:r>
    </w:p>
    <w:p>
      <w:pPr>
        <w:spacing w:after="160" w:line="312" w:lineRule="auto"/>
      </w:pPr>
      <w:r>
        <w:rPr>
          <w:rFonts w:ascii="Calibri" w:hAnsi="Calibri"/>
          <w:b/>
          <w:sz w:val="22"/>
        </w:rPr>
        <w:t xml:space="preserve">Mr Lawrence: </w:t>
      </w:r>
      <w:r>
        <w:rPr>
          <w:rFonts w:ascii="Calibri" w:hAnsi="Calibri"/>
          <w:sz w:val="22"/>
        </w:rPr>
        <w:t xml:space="preserve">Should we make an international call or use a messaging app?  </w:t>
      </w:r>
      <w:r>
        <w:rPr>
          <w:rFonts w:ascii="Calibri" w:hAnsi="Calibri"/>
          <w:i/>
          <w:sz w:val="22"/>
        </w:rPr>
        <w:t>Mình gọi quốc tế hay dùng ứng dụng nhắn tin vậy?</w:t>
      </w:r>
    </w:p>
    <w:p>
      <w:pPr>
        <w:spacing w:after="160" w:line="312" w:lineRule="auto"/>
      </w:pPr>
      <w:r>
        <w:rPr>
          <w:rFonts w:ascii="Calibri" w:hAnsi="Calibri"/>
          <w:b/>
          <w:sz w:val="22"/>
        </w:rPr>
        <w:t xml:space="preserve">Ms Lan: </w:t>
      </w:r>
      <w:r>
        <w:rPr>
          <w:rFonts w:ascii="Calibri" w:hAnsi="Calibri"/>
          <w:sz w:val="22"/>
        </w:rPr>
        <w:t xml:space="preserve">The messaging app, calls abroad cost too much.  </w:t>
      </w:r>
      <w:r>
        <w:rPr>
          <w:rFonts w:ascii="Calibri" w:hAnsi="Calibri"/>
          <w:i/>
          <w:sz w:val="22"/>
        </w:rPr>
        <w:t>Ứng dụng nhắn tin đi, gọi ra nước ngoài tốn tiền lắm.</w:t>
      </w:r>
    </w:p>
    <w:p>
      <w:pPr>
        <w:spacing w:after="160" w:line="312" w:lineRule="auto"/>
      </w:pPr>
      <w:r>
        <w:rPr>
          <w:rFonts w:ascii="Calibri" w:hAnsi="Calibri"/>
          <w:b/>
          <w:sz w:val="22"/>
        </w:rPr>
        <w:t xml:space="preserve">Mr Lawrence: </w:t>
      </w:r>
      <w:r>
        <w:rPr>
          <w:rFonts w:ascii="Calibri" w:hAnsi="Calibri"/>
          <w:sz w:val="22"/>
        </w:rPr>
        <w:t xml:space="preserve">Good point, let us use that instead.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not to answer that unknown number.  </w:t>
      </w:r>
      <w:r>
        <w:rPr>
          <w:rFonts w:ascii="Calibri" w:hAnsi="Calibri"/>
          <w:i/>
          <w:sz w:val="22"/>
        </w:rPr>
        <w:t>Tôi quyết định không bắt máy số lạ đó.</w:t>
      </w:r>
    </w:p>
    <w:p>
      <w:pPr>
        <w:spacing w:after="160" w:line="312" w:lineRule="auto"/>
      </w:pPr>
      <w:r>
        <w:rPr>
          <w:rFonts w:ascii="Calibri" w:hAnsi="Calibri"/>
          <w:b/>
          <w:sz w:val="22"/>
        </w:rPr>
        <w:t xml:space="preserve">Mr Lawrence: </w:t>
      </w:r>
      <w:r>
        <w:rPr>
          <w:rFonts w:ascii="Calibri" w:hAnsi="Calibri"/>
          <w:sz w:val="22"/>
        </w:rPr>
        <w:t xml:space="preserve">Good call, it is probably just spam anyway.  </w:t>
      </w:r>
      <w:r>
        <w:rPr>
          <w:rFonts w:ascii="Calibri" w:hAnsi="Calibri"/>
          <w:i/>
          <w:sz w:val="22"/>
        </w:rPr>
        <w:t>Chọn hay đấy, chắc chỉ là số rác thôi.</w:t>
      </w:r>
    </w:p>
    <w:p>
      <w:pPr>
        <w:spacing w:after="160" w:line="312" w:lineRule="auto"/>
      </w:pPr>
      <w:r>
        <w:rPr>
          <w:rFonts w:ascii="Calibri" w:hAnsi="Calibri"/>
          <w:b/>
          <w:sz w:val="22"/>
        </w:rPr>
        <w:t xml:space="preserve">Ms Lan: </w:t>
      </w:r>
      <w:r>
        <w:rPr>
          <w:rFonts w:ascii="Calibri" w:hAnsi="Calibri"/>
          <w:sz w:val="22"/>
        </w:rPr>
        <w:t xml:space="preserve">Exactly, if it is important, they will leave a message.  </w:t>
      </w:r>
      <w:r>
        <w:rPr>
          <w:rFonts w:ascii="Calibri" w:hAnsi="Calibri"/>
          <w:i/>
          <w:sz w:val="22"/>
        </w:rPr>
        <w:t>Đúng vậy, nếu quan trọng thì họ sẽ để lại tin nhắn.</w:t>
      </w:r>
    </w:p>
    <w:p>
      <w:pPr>
        <w:spacing w:after="160" w:line="312" w:lineRule="auto"/>
      </w:pPr>
      <w:r>
        <w:rPr>
          <w:rFonts w:ascii="Calibri" w:hAnsi="Calibri"/>
          <w:b/>
          <w:sz w:val="22"/>
        </w:rPr>
        <w:t xml:space="preserve">Mr Lawrence: </w:t>
      </w:r>
      <w:r>
        <w:rPr>
          <w:rFonts w:ascii="Calibri" w:hAnsi="Calibri"/>
          <w:sz w:val="22"/>
        </w:rPr>
        <w:t xml:space="preserve">Should we call your friend now or check her time zone first?  </w:t>
      </w:r>
      <w:r>
        <w:rPr>
          <w:rFonts w:ascii="Calibri" w:hAnsi="Calibri"/>
          <w:i/>
          <w:sz w:val="22"/>
        </w:rPr>
        <w:t>Mình gọi bạn chị bây giờ hay kiểm tra múi giờ trước vậy?</w:t>
      </w:r>
    </w:p>
    <w:p>
      <w:pPr>
        <w:spacing w:after="160" w:line="312" w:lineRule="auto"/>
      </w:pPr>
      <w:r>
        <w:rPr>
          <w:rFonts w:ascii="Calibri" w:hAnsi="Calibri"/>
          <w:b/>
          <w:sz w:val="22"/>
        </w:rPr>
        <w:t xml:space="preserve">Ms Lan: </w:t>
      </w:r>
      <w:r>
        <w:rPr>
          <w:rFonts w:ascii="Calibri" w:hAnsi="Calibri"/>
          <w:sz w:val="22"/>
        </w:rPr>
        <w:t xml:space="preserve">Let us check first, it might be very late there.  </w:t>
      </w:r>
      <w:r>
        <w:rPr>
          <w:rFonts w:ascii="Calibri" w:hAnsi="Calibri"/>
          <w:i/>
          <w:sz w:val="22"/>
        </w:rPr>
        <w:t>Kiểm tra trước đi, có thể bên đó đang khuya lắm.</w:t>
      </w:r>
    </w:p>
    <w:p>
      <w:pPr>
        <w:spacing w:after="160" w:line="312" w:lineRule="auto"/>
      </w:pPr>
      <w:r>
        <w:rPr>
          <w:rFonts w:ascii="Calibri" w:hAnsi="Calibri"/>
          <w:b/>
          <w:sz w:val="22"/>
        </w:rPr>
        <w:t xml:space="preserve">Mr Lawrence: </w:t>
      </w:r>
      <w:r>
        <w:rPr>
          <w:rFonts w:ascii="Calibri" w:hAnsi="Calibri"/>
          <w:sz w:val="22"/>
        </w:rPr>
        <w:t xml:space="preserve">Good idea, better not to wake her up.  </w:t>
      </w:r>
      <w:r>
        <w:rPr>
          <w:rFonts w:ascii="Calibri" w:hAnsi="Calibri"/>
          <w:i/>
          <w:sz w:val="22"/>
        </w:rPr>
        <w:t>Ý hay, tốt hơn là đừng làm cô ấy thức giấc.</w:t>
      </w:r>
    </w:p>
    <w:p>
      <w:pPr>
        <w:spacing w:after="160" w:line="312" w:lineRule="auto"/>
      </w:pPr>
      <w:r>
        <w:rPr>
          <w:rFonts w:ascii="Calibri" w:hAnsi="Calibri"/>
          <w:b/>
          <w:sz w:val="22"/>
        </w:rPr>
        <w:t xml:space="preserve">Ms Lan: </w:t>
      </w:r>
      <w:r>
        <w:rPr>
          <w:rFonts w:ascii="Calibri" w:hAnsi="Calibri"/>
          <w:sz w:val="22"/>
        </w:rPr>
        <w:t xml:space="preserve">Let us call the doctor now instead of waiting until tomorrow.  </w:t>
      </w:r>
      <w:r>
        <w:rPr>
          <w:rFonts w:ascii="Calibri" w:hAnsi="Calibri"/>
          <w:i/>
          <w:sz w:val="22"/>
        </w:rPr>
        <w:t>Mình gọi bác sĩ ngay bây giờ thay vì chờ tới mai đi.</w:t>
      </w:r>
    </w:p>
    <w:p>
      <w:pPr>
        <w:spacing w:after="160" w:line="312" w:lineRule="auto"/>
      </w:pPr>
      <w:r>
        <w:rPr>
          <w:rFonts w:ascii="Calibri" w:hAnsi="Calibri"/>
          <w:b/>
          <w:sz w:val="22"/>
        </w:rPr>
        <w:t xml:space="preserve">Mr Lawrence: </w:t>
      </w:r>
      <w:r>
        <w:rPr>
          <w:rFonts w:ascii="Calibri" w:hAnsi="Calibri"/>
          <w:sz w:val="22"/>
        </w:rPr>
        <w:t xml:space="preserve">Good idea, better to get advice sooner.  </w:t>
      </w:r>
      <w:r>
        <w:rPr>
          <w:rFonts w:ascii="Calibri" w:hAnsi="Calibri"/>
          <w:i/>
          <w:sz w:val="22"/>
        </w:rPr>
        <w:t>Ý hay, xin tư vấn sớm vẫn hơn.</w:t>
      </w:r>
    </w:p>
    <w:p>
      <w:pPr>
        <w:spacing w:after="160" w:line="312" w:lineRule="auto"/>
      </w:pPr>
      <w:r>
        <w:rPr>
          <w:rFonts w:ascii="Calibri" w:hAnsi="Calibri"/>
          <w:b/>
          <w:sz w:val="22"/>
        </w:rPr>
        <w:t xml:space="preserve">Ms Lan: </w:t>
      </w:r>
      <w:r>
        <w:rPr>
          <w:rFonts w:ascii="Calibri" w:hAnsi="Calibri"/>
          <w:sz w:val="22"/>
        </w:rPr>
        <w:t xml:space="preserve">Exactly, I would rather not wait on this.  </w:t>
      </w:r>
      <w:r>
        <w:rPr>
          <w:rFonts w:ascii="Calibri" w:hAnsi="Calibri"/>
          <w:i/>
          <w:sz w:val="22"/>
        </w:rPr>
        <w:t>Đúng vậy, tôi thà không chờ với việc này.</w:t>
      </w:r>
    </w:p>
    <w:p>
      <w:pPr>
        <w:spacing w:after="160" w:line="312" w:lineRule="auto"/>
      </w:pPr>
      <w:r>
        <w:rPr>
          <w:rFonts w:ascii="Calibri" w:hAnsi="Calibri"/>
          <w:b/>
          <w:sz w:val="22"/>
        </w:rPr>
        <w:t xml:space="preserve">Mr Lawrence: </w:t>
      </w:r>
      <w:r>
        <w:rPr>
          <w:rFonts w:ascii="Calibri" w:hAnsi="Calibri"/>
          <w:sz w:val="22"/>
        </w:rPr>
        <w:t xml:space="preserve">Should we call a taxi directly or book a ride through the app?  </w:t>
      </w:r>
      <w:r>
        <w:rPr>
          <w:rFonts w:ascii="Calibri" w:hAnsi="Calibri"/>
          <w:i/>
          <w:sz w:val="22"/>
        </w:rPr>
        <w:t>Mình gọi taxi trực tiếp hay đặt xe qua ứng dụng vậy?</w:t>
      </w:r>
    </w:p>
    <w:p>
      <w:pPr>
        <w:spacing w:after="160" w:line="312" w:lineRule="auto"/>
      </w:pPr>
      <w:r>
        <w:rPr>
          <w:rFonts w:ascii="Calibri" w:hAnsi="Calibri"/>
          <w:b/>
          <w:sz w:val="22"/>
        </w:rPr>
        <w:t xml:space="preserve">Ms Lan: </w:t>
      </w:r>
      <w:r>
        <w:rPr>
          <w:rFonts w:ascii="Calibri" w:hAnsi="Calibri"/>
          <w:sz w:val="22"/>
        </w:rPr>
        <w:t xml:space="preserve">The app, it usually gives a clearer price.  </w:t>
      </w:r>
      <w:r>
        <w:rPr>
          <w:rFonts w:ascii="Calibri" w:hAnsi="Calibri"/>
          <w:i/>
          <w:sz w:val="22"/>
        </w:rPr>
        <w:t>Ứng dụng đi, thường cho giá rõ ràng hơn.</w:t>
      </w:r>
    </w:p>
    <w:p>
      <w:pPr>
        <w:spacing w:after="160" w:line="312" w:lineRule="auto"/>
      </w:pPr>
      <w:r>
        <w:rPr>
          <w:rFonts w:ascii="Calibri" w:hAnsi="Calibri"/>
          <w:b/>
          <w:sz w:val="22"/>
        </w:rPr>
        <w:t xml:space="preserve">Mr Lawrence: </w:t>
      </w:r>
      <w:r>
        <w:rPr>
          <w:rFonts w:ascii="Calibri" w:hAnsi="Calibri"/>
          <w:sz w:val="22"/>
        </w:rPr>
        <w:t xml:space="preserve">Good point, let us book through that then.  </w:t>
      </w:r>
      <w:r>
        <w:rPr>
          <w:rFonts w:ascii="Calibri" w:hAnsi="Calibri"/>
          <w:i/>
          <w:sz w:val="22"/>
        </w:rPr>
        <w:t>Chị nói đúng, mình đặt qua đó vậy.</w:t>
      </w:r>
    </w:p>
    <w:p>
      <w:pPr>
        <w:spacing w:after="160" w:line="312" w:lineRule="auto"/>
      </w:pPr>
      <w:r>
        <w:rPr>
          <w:rFonts w:ascii="Calibri" w:hAnsi="Calibri"/>
          <w:b/>
          <w:sz w:val="22"/>
        </w:rPr>
        <w:t xml:space="preserve">Ms Lan: </w:t>
      </w:r>
      <w:r>
        <w:rPr>
          <w:rFonts w:ascii="Calibri" w:hAnsi="Calibri"/>
          <w:sz w:val="22"/>
        </w:rPr>
        <w:t xml:space="preserve">I decided to reschedule the business call to next week.  </w:t>
      </w:r>
      <w:r>
        <w:rPr>
          <w:rFonts w:ascii="Calibri" w:hAnsi="Calibri"/>
          <w:i/>
          <w:sz w:val="22"/>
        </w:rPr>
        <w:t>Tôi quyết định dời cuộc gọi công việc sang tuần sau.</w:t>
      </w:r>
    </w:p>
    <w:p>
      <w:pPr>
        <w:spacing w:after="160" w:line="312" w:lineRule="auto"/>
      </w:pPr>
      <w:r>
        <w:rPr>
          <w:rFonts w:ascii="Calibri" w:hAnsi="Calibri"/>
          <w:b/>
          <w:sz w:val="22"/>
        </w:rPr>
        <w:t xml:space="preserve">Mr Lawrence: </w:t>
      </w:r>
      <w:r>
        <w:rPr>
          <w:rFonts w:ascii="Calibri" w:hAnsi="Calibri"/>
          <w:sz w:val="22"/>
        </w:rPr>
        <w:t xml:space="preserve">Good idea, that gives you more time to prepare.  </w:t>
      </w:r>
      <w:r>
        <w:rPr>
          <w:rFonts w:ascii="Calibri" w:hAnsi="Calibri"/>
          <w:i/>
          <w:sz w:val="22"/>
        </w:rPr>
        <w:t>Ý hay, vậy chị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rushed prep never leads anywhere good.  </w:t>
      </w:r>
      <w:r>
        <w:rPr>
          <w:rFonts w:ascii="Calibri" w:hAnsi="Calibri"/>
          <w:i/>
          <w:sz w:val="22"/>
        </w:rPr>
        <w:t>Đúng vậy, chuẩn bị vội vàng chẳng bao giờ tốt cả.</w:t>
      </w:r>
    </w:p>
    <w:p>
      <w:pPr>
        <w:spacing w:after="160" w:line="312" w:lineRule="auto"/>
      </w:pPr>
      <w:r>
        <w:rPr>
          <w:rFonts w:ascii="Calibri" w:hAnsi="Calibri"/>
          <w:b/>
          <w:sz w:val="22"/>
        </w:rPr>
        <w:t xml:space="preserve">Mr Lawrence: </w:t>
      </w:r>
      <w:r>
        <w:rPr>
          <w:rFonts w:ascii="Calibri" w:hAnsi="Calibri"/>
          <w:sz w:val="22"/>
        </w:rPr>
        <w:t xml:space="preserve">Should we leave a voicemail or just send a text instead?  </w:t>
      </w:r>
      <w:r>
        <w:rPr>
          <w:rFonts w:ascii="Calibri" w:hAnsi="Calibri"/>
          <w:i/>
          <w:sz w:val="22"/>
        </w:rPr>
        <w:t>Mình để lại tin nhắn thoại hay chỉ gửi tin nhắn văn bản vậy?</w:t>
      </w:r>
    </w:p>
    <w:p>
      <w:pPr>
        <w:spacing w:after="160" w:line="312" w:lineRule="auto"/>
      </w:pPr>
      <w:r>
        <w:rPr>
          <w:rFonts w:ascii="Calibri" w:hAnsi="Calibri"/>
          <w:b/>
          <w:sz w:val="22"/>
        </w:rPr>
        <w:t xml:space="preserve">Ms Lan: </w:t>
      </w:r>
      <w:r>
        <w:rPr>
          <w:rFonts w:ascii="Calibri" w:hAnsi="Calibri"/>
          <w:sz w:val="22"/>
        </w:rPr>
        <w:t xml:space="preserve">A text, it is easier for them to read later.  </w:t>
      </w:r>
      <w:r>
        <w:rPr>
          <w:rFonts w:ascii="Calibri" w:hAnsi="Calibri"/>
          <w:i/>
          <w:sz w:val="22"/>
        </w:rPr>
        <w:t>Tin nhắn văn bản đi, sau này họ đọc dễ hơn.</w:t>
      </w:r>
    </w:p>
    <w:p>
      <w:pPr>
        <w:spacing w:after="160" w:line="312" w:lineRule="auto"/>
      </w:pPr>
      <w:r>
        <w:rPr>
          <w:rFonts w:ascii="Calibri" w:hAnsi="Calibri"/>
          <w:b/>
          <w:sz w:val="22"/>
        </w:rPr>
        <w:t xml:space="preserve">Mr Lawrence: </w:t>
      </w:r>
      <w:r>
        <w:rPr>
          <w:rFonts w:ascii="Calibri" w:hAnsi="Calibri"/>
          <w:sz w:val="22"/>
        </w:rPr>
        <w:t xml:space="preserve">Good point, let us send that instead.  </w:t>
      </w:r>
      <w:r>
        <w:rPr>
          <w:rFonts w:ascii="Calibri" w:hAnsi="Calibri"/>
          <w:i/>
          <w:sz w:val="22"/>
        </w:rPr>
        <w:t>Chị nói đúng, mình gửi cái đó thay vào.</w:t>
      </w:r>
    </w:p>
    <w:p>
      <w:pPr>
        <w:spacing w:after="160" w:line="312" w:lineRule="auto"/>
      </w:pPr>
      <w:r>
        <w:rPr>
          <w:rFonts w:ascii="Calibri" w:hAnsi="Calibri"/>
          <w:b/>
          <w:sz w:val="22"/>
        </w:rPr>
        <w:t xml:space="preserve">Ms Lan: </w:t>
      </w:r>
      <w:r>
        <w:rPr>
          <w:rFonts w:ascii="Calibri" w:hAnsi="Calibri"/>
          <w:sz w:val="22"/>
        </w:rPr>
        <w:t xml:space="preserve">Since the call dropped, let us try calling through the app instead.  </w:t>
      </w:r>
      <w:r>
        <w:rPr>
          <w:rFonts w:ascii="Calibri" w:hAnsi="Calibri"/>
          <w:i/>
          <w:sz w:val="22"/>
        </w:rPr>
        <w:t>Vì cuộc gọi bị rớt, mình thử gọi qua ứng dụng thay vào đi.</w:t>
      </w:r>
    </w:p>
    <w:p>
      <w:pPr>
        <w:spacing w:after="160" w:line="312" w:lineRule="auto"/>
      </w:pPr>
      <w:r>
        <w:rPr>
          <w:rFonts w:ascii="Calibri" w:hAnsi="Calibri"/>
          <w:b/>
          <w:sz w:val="22"/>
        </w:rPr>
        <w:t xml:space="preserve">Mr Lawrence: </w:t>
      </w:r>
      <w:r>
        <w:rPr>
          <w:rFonts w:ascii="Calibri" w:hAnsi="Calibri"/>
          <w:sz w:val="22"/>
        </w:rPr>
        <w:t xml:space="preserve">Good idea, the signal here has been unreliable.  </w:t>
      </w:r>
      <w:r>
        <w:rPr>
          <w:rFonts w:ascii="Calibri" w:hAnsi="Calibri"/>
          <w:i/>
          <w:sz w:val="22"/>
        </w:rPr>
        <w:t>Ý hay, sóng ở đây không ổn định lắm.</w:t>
      </w:r>
    </w:p>
    <w:p>
      <w:pPr>
        <w:spacing w:after="160" w:line="312" w:lineRule="auto"/>
      </w:pPr>
      <w:r>
        <w:rPr>
          <w:rFonts w:ascii="Calibri" w:hAnsi="Calibri"/>
          <w:b/>
          <w:sz w:val="22"/>
        </w:rPr>
        <w:t xml:space="preserve">Ms Lan: </w:t>
      </w:r>
      <w:r>
        <w:rPr>
          <w:rFonts w:ascii="Calibri" w:hAnsi="Calibri"/>
          <w:sz w:val="22"/>
        </w:rPr>
        <w:t xml:space="preserve">Exactly, let us try that now.  </w:t>
      </w:r>
      <w:r>
        <w:rPr>
          <w:rFonts w:ascii="Calibri" w:hAnsi="Calibri"/>
          <w:i/>
          <w:sz w:val="22"/>
        </w:rPr>
        <w:t>Đúng vậy, mình thử ngay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about this or just text him?  </w:t>
      </w:r>
      <w:r>
        <w:rPr>
          <w:rFonts w:ascii="Calibri" w:hAnsi="Calibri"/>
          <w:i/>
          <w:sz w:val="22"/>
        </w:rPr>
        <w:t>Mình gọi chủ nhà về việc này hay chỉ nhắn tin thôi vậy?</w:t>
      </w:r>
    </w:p>
    <w:p>
      <w:pPr>
        <w:spacing w:after="160" w:line="312" w:lineRule="auto"/>
      </w:pPr>
      <w:r>
        <w:rPr>
          <w:rFonts w:ascii="Calibri" w:hAnsi="Calibri"/>
          <w:b/>
          <w:sz w:val="22"/>
        </w:rPr>
        <w:t xml:space="preserve">Ms Lan: </w:t>
      </w:r>
      <w:r>
        <w:rPr>
          <w:rFonts w:ascii="Calibri" w:hAnsi="Calibri"/>
          <w:sz w:val="22"/>
        </w:rPr>
        <w:t xml:space="preserve">Let us call, this issue needs to be explained clearly.  </w:t>
      </w:r>
      <w:r>
        <w:rPr>
          <w:rFonts w:ascii="Calibri" w:hAnsi="Calibri"/>
          <w:i/>
          <w:sz w:val="22"/>
        </w:rPr>
        <w:t>Gọi đi, việc này cần giải thích rõ ràng.</w:t>
      </w:r>
    </w:p>
    <w:p>
      <w:pPr>
        <w:spacing w:after="160" w:line="312" w:lineRule="auto"/>
      </w:pPr>
      <w:r>
        <w:rPr>
          <w:rFonts w:ascii="Calibri" w:hAnsi="Calibri"/>
          <w:b/>
          <w:sz w:val="22"/>
        </w:rPr>
        <w:t xml:space="preserve">Mr Lawrence: </w:t>
      </w:r>
      <w:r>
        <w:rPr>
          <w:rFonts w:ascii="Calibri" w:hAnsi="Calibri"/>
          <w:sz w:val="22"/>
        </w:rPr>
        <w:t xml:space="preserve">Good point, let me dial him now.  </w:t>
      </w:r>
      <w:r>
        <w:rPr>
          <w:rFonts w:ascii="Calibri" w:hAnsi="Calibri"/>
          <w:i/>
          <w:sz w:val="22"/>
        </w:rPr>
        <w:t>Chị nói đúng, để tôi gọi ông ấy ngay.</w:t>
      </w:r>
    </w:p>
    <w:p>
      <w:pPr>
        <w:spacing w:after="160" w:line="312" w:lineRule="auto"/>
      </w:pPr>
      <w:r>
        <w:rPr>
          <w:rFonts w:ascii="Calibri" w:hAnsi="Calibri"/>
          <w:b/>
          <w:sz w:val="22"/>
        </w:rPr>
        <w:t xml:space="preserve">Ms Lan: </w:t>
      </w:r>
      <w:r>
        <w:rPr>
          <w:rFonts w:ascii="Calibri" w:hAnsi="Calibri"/>
          <w:sz w:val="22"/>
        </w:rPr>
        <w:t xml:space="preserve">We decided to call grandma every Sunday instead of randomly.  </w:t>
      </w:r>
      <w:r>
        <w:rPr>
          <w:rFonts w:ascii="Calibri" w:hAnsi="Calibri"/>
          <w:i/>
          <w:sz w:val="22"/>
        </w:rPr>
        <w:t>Nhà tôi quyết định gọi cho bà mỗi Chủ Nhật thay vì tùy hứng.</w:t>
      </w:r>
    </w:p>
    <w:p>
      <w:pPr>
        <w:spacing w:after="160" w:line="312" w:lineRule="auto"/>
      </w:pPr>
      <w:r>
        <w:rPr>
          <w:rFonts w:ascii="Calibri" w:hAnsi="Calibri"/>
          <w:b/>
          <w:sz w:val="22"/>
        </w:rPr>
        <w:t xml:space="preserve">Mr Lawrence: </w:t>
      </w:r>
      <w:r>
        <w:rPr>
          <w:rFonts w:ascii="Calibri" w:hAnsi="Calibri"/>
          <w:sz w:val="22"/>
        </w:rPr>
        <w:t xml:space="preserve">Good idea, that gives her something to look forward to.  </w:t>
      </w:r>
      <w:r>
        <w:rPr>
          <w:rFonts w:ascii="Calibri" w:hAnsi="Calibri"/>
          <w:i/>
          <w:sz w:val="22"/>
        </w:rPr>
        <w:t>Ý hay, vậy bà có gì đó để mong chờ.</w:t>
      </w:r>
    </w:p>
    <w:p>
      <w:pPr>
        <w:spacing w:after="160" w:line="312" w:lineRule="auto"/>
      </w:pPr>
      <w:r>
        <w:rPr>
          <w:rFonts w:ascii="Calibri" w:hAnsi="Calibri"/>
          <w:b/>
          <w:sz w:val="22"/>
        </w:rPr>
        <w:t xml:space="preserve">Ms Lan: </w:t>
      </w:r>
      <w:r>
        <w:rPr>
          <w:rFonts w:ascii="Calibri" w:hAnsi="Calibri"/>
          <w:sz w:val="22"/>
        </w:rPr>
        <w:t xml:space="preserve">Exactly, that is exactly why we set the schedule.  </w:t>
      </w:r>
      <w:r>
        <w:rPr>
          <w:rFonts w:ascii="Calibri" w:hAnsi="Calibri"/>
          <w:i/>
          <w:sz w:val="22"/>
        </w:rPr>
        <w:t>Đúng vậy, đúng lý do nhà tôi đặt lịch.</w:t>
      </w:r>
    </w:p>
    <w:p>
      <w:pPr>
        <w:spacing w:after="160" w:line="312" w:lineRule="auto"/>
      </w:pPr>
      <w:r>
        <w:rPr>
          <w:rFonts w:ascii="Calibri" w:hAnsi="Calibri"/>
          <w:b/>
          <w:sz w:val="22"/>
        </w:rPr>
        <w:t xml:space="preserve">Mr Lawrence: </w:t>
      </w:r>
      <w:r>
        <w:rPr>
          <w:rFonts w:ascii="Calibri" w:hAnsi="Calibri"/>
          <w:sz w:val="22"/>
        </w:rPr>
        <w:t xml:space="preserve">Should we turn the call volume up or keep it as is?  </w:t>
      </w:r>
      <w:r>
        <w:rPr>
          <w:rFonts w:ascii="Calibri" w:hAnsi="Calibri"/>
          <w:i/>
          <w:sz w:val="22"/>
        </w:rPr>
        <w:t>Mình tăng âm lượng cuộc gọi lên hay giữ nguyên vậy?</w:t>
      </w:r>
    </w:p>
    <w:p>
      <w:pPr>
        <w:spacing w:after="160" w:line="312" w:lineRule="auto"/>
      </w:pPr>
      <w:r>
        <w:rPr>
          <w:rFonts w:ascii="Calibri" w:hAnsi="Calibri"/>
          <w:b/>
          <w:sz w:val="22"/>
        </w:rPr>
        <w:t xml:space="preserve">Ms Lan: </w:t>
      </w:r>
      <w:r>
        <w:rPr>
          <w:rFonts w:ascii="Calibri" w:hAnsi="Calibri"/>
          <w:sz w:val="22"/>
        </w:rPr>
        <w:t xml:space="preserve">Turn it up, I can barely hear right now.  </w:t>
      </w:r>
      <w:r>
        <w:rPr>
          <w:rFonts w:ascii="Calibri" w:hAnsi="Calibri"/>
          <w:i/>
          <w:sz w:val="22"/>
        </w:rPr>
        <w:t>Tăng lên đi, tôi nghe không rõ lắm bây giờ.</w:t>
      </w:r>
    </w:p>
    <w:p>
      <w:pPr>
        <w:spacing w:after="160" w:line="312" w:lineRule="auto"/>
      </w:pPr>
      <w:r>
        <w:rPr>
          <w:rFonts w:ascii="Calibri" w:hAnsi="Calibri"/>
          <w:b/>
          <w:sz w:val="22"/>
        </w:rPr>
        <w:t xml:space="preserve">Mr Lawrence: </w:t>
      </w:r>
      <w:r>
        <w:rPr>
          <w:rFonts w:ascii="Calibri" w:hAnsi="Calibri"/>
          <w:sz w:val="22"/>
        </w:rPr>
        <w:t xml:space="preserve">Good point, let me adjust it now.  </w:t>
      </w:r>
      <w:r>
        <w:rPr>
          <w:rFonts w:ascii="Calibri" w:hAnsi="Calibri"/>
          <w:i/>
          <w:sz w:val="22"/>
        </w:rPr>
        <w:t>Chị nói đúng, để tôi chỉnh ngay.</w:t>
      </w:r>
    </w:p>
    <w:p>
      <w:pPr>
        <w:spacing w:after="160" w:line="312" w:lineRule="auto"/>
      </w:pPr>
      <w:r>
        <w:rPr>
          <w:rFonts w:ascii="Calibri" w:hAnsi="Calibri"/>
          <w:b/>
          <w:sz w:val="22"/>
        </w:rPr>
        <w:t xml:space="preserve">Ms Lan: </w:t>
      </w:r>
      <w:r>
        <w:rPr>
          <w:rFonts w:ascii="Calibri" w:hAnsi="Calibri"/>
          <w:sz w:val="22"/>
        </w:rPr>
        <w:t xml:space="preserve">Let us step outside to make this call, it is too noisy here.  </w:t>
      </w:r>
      <w:r>
        <w:rPr>
          <w:rFonts w:ascii="Calibri" w:hAnsi="Calibri"/>
          <w:i/>
          <w:sz w:val="22"/>
        </w:rPr>
        <w:t>Mình ra ngoài gọi điện đi, trong này ồn quá.</w:t>
      </w:r>
    </w:p>
    <w:p>
      <w:pPr>
        <w:spacing w:after="160" w:line="312" w:lineRule="auto"/>
      </w:pPr>
      <w:r>
        <w:rPr>
          <w:rFonts w:ascii="Calibri" w:hAnsi="Calibri"/>
          <w:b/>
          <w:sz w:val="22"/>
        </w:rPr>
        <w:t xml:space="preserve">Mr Lawrence: </w:t>
      </w:r>
      <w:r>
        <w:rPr>
          <w:rFonts w:ascii="Calibri" w:hAnsi="Calibri"/>
          <w:sz w:val="22"/>
        </w:rPr>
        <w:t xml:space="preserve">Good idea, we will hear each other better outside.  </w:t>
      </w:r>
      <w:r>
        <w:rPr>
          <w:rFonts w:ascii="Calibri" w:hAnsi="Calibri"/>
          <w:i/>
          <w:sz w:val="22"/>
        </w:rPr>
        <w:t>Ý hay, ra ngoài nghe rõ nhau hơn.</w:t>
      </w:r>
    </w:p>
    <w:p>
      <w:pPr>
        <w:spacing w:after="160" w:line="312" w:lineRule="auto"/>
      </w:pPr>
      <w:r>
        <w:rPr>
          <w:rFonts w:ascii="Calibri" w:hAnsi="Calibri"/>
          <w:b/>
          <w:sz w:val="22"/>
        </w:rPr>
        <w:t xml:space="preserve">Ms Lan: </w:t>
      </w:r>
      <w:r>
        <w:rPr>
          <w:rFonts w:ascii="Calibri" w:hAnsi="Calibri"/>
          <w:sz w:val="22"/>
        </w:rPr>
        <w:t xml:space="preserve">Exactly, let us go now.  </w:t>
      </w:r>
      <w:r>
        <w:rPr>
          <w:rFonts w:ascii="Calibri" w:hAnsi="Calibri"/>
          <w:i/>
          <w:sz w:val="22"/>
        </w:rPr>
        <w:t>Đúng vậy, mình ra ngay bây giờ.</w:t>
      </w:r>
    </w:p>
    <w:p>
      <w:pPr>
        <w:spacing w:after="160" w:line="312" w:lineRule="auto"/>
      </w:pPr>
      <w:r>
        <w:rPr>
          <w:rFonts w:ascii="Calibri" w:hAnsi="Calibri"/>
          <w:b/>
          <w:sz w:val="22"/>
        </w:rPr>
        <w:t xml:space="preserve">Mr Lawrence: </w:t>
      </w:r>
      <w:r>
        <w:rPr>
          <w:rFonts w:ascii="Calibri" w:hAnsi="Calibri"/>
          <w:sz w:val="22"/>
        </w:rPr>
        <w:t xml:space="preserve">Should we call at noon or wait until three?  </w:t>
      </w:r>
      <w:r>
        <w:rPr>
          <w:rFonts w:ascii="Calibri" w:hAnsi="Calibri"/>
          <w:i/>
          <w:sz w:val="22"/>
        </w:rPr>
        <w:t>Mình gọi lúc trưa hay chờ tới ba giờ vậy?</w:t>
      </w:r>
    </w:p>
    <w:p>
      <w:pPr>
        <w:spacing w:after="160" w:line="312" w:lineRule="auto"/>
      </w:pPr>
      <w:r>
        <w:rPr>
          <w:rFonts w:ascii="Calibri" w:hAnsi="Calibri"/>
          <w:b/>
          <w:sz w:val="22"/>
        </w:rPr>
        <w:t xml:space="preserve">Ms Lan: </w:t>
      </w:r>
      <w:r>
        <w:rPr>
          <w:rFonts w:ascii="Calibri" w:hAnsi="Calibri"/>
          <w:sz w:val="22"/>
        </w:rPr>
        <w:t xml:space="preserve">At three, she is usually free by then.  </w:t>
      </w:r>
      <w:r>
        <w:rPr>
          <w:rFonts w:ascii="Calibri" w:hAnsi="Calibri"/>
          <w:i/>
          <w:sz w:val="22"/>
        </w:rPr>
        <w:t>Ba giờ đi, giờ đó cô ấy thường rảnh.</w:t>
      </w:r>
    </w:p>
    <w:p>
      <w:pPr>
        <w:spacing w:after="160" w:line="312" w:lineRule="auto"/>
      </w:pPr>
      <w:r>
        <w:rPr>
          <w:rFonts w:ascii="Calibri" w:hAnsi="Calibri"/>
          <w:b/>
          <w:sz w:val="22"/>
        </w:rPr>
        <w:t xml:space="preserve">Mr Lawrence: </w:t>
      </w:r>
      <w:r>
        <w:rPr>
          <w:rFonts w:ascii="Calibri" w:hAnsi="Calibri"/>
          <w:sz w:val="22"/>
        </w:rPr>
        <w:t xml:space="preserve">Good to know, let us plan for that time.  </w:t>
      </w:r>
      <w:r>
        <w:rPr>
          <w:rFonts w:ascii="Calibri" w:hAnsi="Calibri"/>
          <w:i/>
          <w:sz w:val="22"/>
        </w:rPr>
        <w:t>Biết vậy tốt, mình lên kế hoạch cho giờ đó.</w:t>
      </w:r>
    </w:p>
    <w:p>
      <w:pPr>
        <w:spacing w:after="160" w:line="312" w:lineRule="auto"/>
      </w:pPr>
      <w:r>
        <w:rPr>
          <w:rFonts w:ascii="Calibri" w:hAnsi="Calibri"/>
          <w:b/>
          <w:sz w:val="22"/>
        </w:rPr>
        <w:t xml:space="preserve">Ms Lan: </w:t>
      </w:r>
      <w:r>
        <w:rPr>
          <w:rFonts w:ascii="Calibri" w:hAnsi="Calibri"/>
          <w:sz w:val="22"/>
        </w:rPr>
        <w:t xml:space="preserve">I decided to forward this call to the manager instead.  </w:t>
      </w:r>
      <w:r>
        <w:rPr>
          <w:rFonts w:ascii="Calibri" w:hAnsi="Calibri"/>
          <w:i/>
          <w:sz w:val="22"/>
        </w:rPr>
        <w:t>Tôi quyết định chuyển cuộc gọi này cho quản lý thay vào.</w:t>
      </w:r>
    </w:p>
    <w:p>
      <w:pPr>
        <w:spacing w:after="160" w:line="312" w:lineRule="auto"/>
      </w:pPr>
      <w:r>
        <w:rPr>
          <w:rFonts w:ascii="Calibri" w:hAnsi="Calibri"/>
          <w:b/>
          <w:sz w:val="22"/>
        </w:rPr>
        <w:t xml:space="preserve">Mr Lawrence: </w:t>
      </w:r>
      <w:r>
        <w:rPr>
          <w:rFonts w:ascii="Calibri" w:hAnsi="Calibri"/>
          <w:sz w:val="22"/>
        </w:rPr>
        <w:t xml:space="preserve">Good idea, this really is his area of expertise.  </w:t>
      </w:r>
      <w:r>
        <w:rPr>
          <w:rFonts w:ascii="Calibri" w:hAnsi="Calibri"/>
          <w:i/>
          <w:sz w:val="22"/>
        </w:rPr>
        <w:t>Ý hay, đây đúng là chuyên môn của anh ấy.</w:t>
      </w:r>
    </w:p>
    <w:p>
      <w:pPr>
        <w:spacing w:after="160" w:line="312" w:lineRule="auto"/>
      </w:pPr>
      <w:r>
        <w:rPr>
          <w:rFonts w:ascii="Calibri" w:hAnsi="Calibri"/>
          <w:b/>
          <w:sz w:val="22"/>
        </w:rPr>
        <w:t xml:space="preserve">Ms Lan: </w:t>
      </w:r>
      <w:r>
        <w:rPr>
          <w:rFonts w:ascii="Calibri" w:hAnsi="Calibri"/>
          <w:sz w:val="22"/>
        </w:rPr>
        <w:t xml:space="preserve">Exactly, that is exactly why I forwarded it.  </w:t>
      </w:r>
      <w:r>
        <w:rPr>
          <w:rFonts w:ascii="Calibri" w:hAnsi="Calibri"/>
          <w:i/>
          <w:sz w:val="22"/>
        </w:rPr>
        <w:t>Đúng vậy, đúng lý do tôi chuyển cuộc gọi.</w:t>
      </w:r>
    </w:p>
    <w:p>
      <w:pPr>
        <w:spacing w:after="160" w:line="312" w:lineRule="auto"/>
      </w:pPr>
      <w:r>
        <w:rPr>
          <w:rFonts w:ascii="Calibri" w:hAnsi="Calibri"/>
          <w:b/>
          <w:sz w:val="22"/>
        </w:rPr>
        <w:t xml:space="preserve">Mr Lawrence: </w:t>
      </w:r>
      <w:r>
        <w:rPr>
          <w:rFonts w:ascii="Calibri" w:hAnsi="Calibri"/>
          <w:sz w:val="22"/>
        </w:rPr>
        <w:t xml:space="preserve">Should we confirm the appointment by phone or by email?  </w:t>
      </w:r>
      <w:r>
        <w:rPr>
          <w:rFonts w:ascii="Calibri" w:hAnsi="Calibri"/>
          <w:i/>
          <w:sz w:val="22"/>
        </w:rPr>
        <w:t>Mình xác nhận cuộc hẹn qua điện thoại hay email vậy?</w:t>
      </w:r>
    </w:p>
    <w:p>
      <w:pPr>
        <w:spacing w:after="160" w:line="312" w:lineRule="auto"/>
      </w:pPr>
      <w:r>
        <w:rPr>
          <w:rFonts w:ascii="Calibri" w:hAnsi="Calibri"/>
          <w:b/>
          <w:sz w:val="22"/>
        </w:rPr>
        <w:t xml:space="preserve">Ms Lan: </w:t>
      </w:r>
      <w:r>
        <w:rPr>
          <w:rFonts w:ascii="Calibri" w:hAnsi="Calibri"/>
          <w:sz w:val="22"/>
        </w:rPr>
        <w:t xml:space="preserve">By phone, it feels more reliable for something urgent.  </w:t>
      </w:r>
      <w:r>
        <w:rPr>
          <w:rFonts w:ascii="Calibri" w:hAnsi="Calibri"/>
          <w:i/>
          <w:sz w:val="22"/>
        </w:rPr>
        <w:t>Qua điện thoại đi, đáng tin cậy hơn cho việc gấp.</w:t>
      </w:r>
    </w:p>
    <w:p>
      <w:pPr>
        <w:spacing w:after="160" w:line="312" w:lineRule="auto"/>
      </w:pPr>
      <w:r>
        <w:rPr>
          <w:rFonts w:ascii="Calibri" w:hAnsi="Calibri"/>
          <w:b/>
          <w:sz w:val="22"/>
        </w:rPr>
        <w:t xml:space="preserve">Mr Lawrence: </w:t>
      </w:r>
      <w:r>
        <w:rPr>
          <w:rFonts w:ascii="Calibri" w:hAnsi="Calibri"/>
          <w:sz w:val="22"/>
        </w:rPr>
        <w:t xml:space="preserve">Good point, let me call and confirm now.  </w:t>
      </w:r>
      <w:r>
        <w:rPr>
          <w:rFonts w:ascii="Calibri" w:hAnsi="Calibri"/>
          <w:i/>
          <w:sz w:val="22"/>
        </w:rPr>
        <w:t>Chị nói đúng, để tôi gọi xác nhận ngay.</w:t>
      </w:r>
    </w:p>
    <w:p>
      <w:pPr>
        <w:spacing w:after="160" w:line="312" w:lineRule="auto"/>
      </w:pPr>
      <w:r>
        <w:rPr>
          <w:rFonts w:ascii="Calibri" w:hAnsi="Calibri"/>
          <w:b/>
          <w:sz w:val="22"/>
        </w:rPr>
        <w:t xml:space="preserve">Ms Lan: </w:t>
      </w:r>
      <w:r>
        <w:rPr>
          <w:rFonts w:ascii="Calibri" w:hAnsi="Calibri"/>
          <w:sz w:val="22"/>
        </w:rPr>
        <w:t xml:space="preserve">Given this poor signal, let us move to the balcony to call.  </w:t>
      </w:r>
      <w:r>
        <w:rPr>
          <w:rFonts w:ascii="Calibri" w:hAnsi="Calibri"/>
          <w:i/>
          <w:sz w:val="22"/>
        </w:rPr>
        <w:t>Với sóng yếu thế này, mình ra ban công gọi đi.</w:t>
      </w:r>
    </w:p>
    <w:p>
      <w:pPr>
        <w:spacing w:after="160" w:line="312" w:lineRule="auto"/>
      </w:pPr>
      <w:r>
        <w:rPr>
          <w:rFonts w:ascii="Calibri" w:hAnsi="Calibri"/>
          <w:b/>
          <w:sz w:val="22"/>
        </w:rPr>
        <w:t xml:space="preserve">Mr Lawrence: </w:t>
      </w:r>
      <w:r>
        <w:rPr>
          <w:rFonts w:ascii="Calibri" w:hAnsi="Calibri"/>
          <w:sz w:val="22"/>
        </w:rPr>
        <w:t xml:space="preserve">Good idea, signal is always stronger out there.  </w:t>
      </w:r>
      <w:r>
        <w:rPr>
          <w:rFonts w:ascii="Calibri" w:hAnsi="Calibri"/>
          <w:i/>
          <w:sz w:val="22"/>
        </w:rPr>
        <w:t>Ý hay, ngoài đó sóng luôn mạnh hơn.</w:t>
      </w:r>
    </w:p>
    <w:p>
      <w:pPr>
        <w:spacing w:after="160" w:line="312" w:lineRule="auto"/>
      </w:pPr>
      <w:r>
        <w:rPr>
          <w:rFonts w:ascii="Calibri" w:hAnsi="Calibri"/>
          <w:b/>
          <w:sz w:val="22"/>
        </w:rPr>
        <w:t xml:space="preserve">Ms Lan: </w:t>
      </w:r>
      <w:r>
        <w:rPr>
          <w:rFonts w:ascii="Calibri" w:hAnsi="Calibri"/>
          <w:sz w:val="22"/>
        </w:rPr>
        <w:t xml:space="preserve">Exactly, let us head there now.  </w:t>
      </w:r>
      <w:r>
        <w:rPr>
          <w:rFonts w:ascii="Calibri" w:hAnsi="Calibri"/>
          <w:i/>
          <w:sz w:val="22"/>
        </w:rPr>
        <w:t>Đúng vậy, mình ra đó ngay bây giờ.</w:t>
      </w:r>
    </w:p>
    <w:p>
      <w:pPr>
        <w:spacing w:after="160" w:line="312" w:lineRule="auto"/>
      </w:pPr>
      <w:r>
        <w:rPr>
          <w:rFonts w:ascii="Calibri" w:hAnsi="Calibri"/>
          <w:b/>
          <w:sz w:val="22"/>
        </w:rPr>
        <w:t xml:space="preserve">Mr Lawrence: </w:t>
      </w:r>
      <w:r>
        <w:rPr>
          <w:rFonts w:ascii="Calibri" w:hAnsi="Calibri"/>
          <w:sz w:val="22"/>
        </w:rPr>
        <w:t xml:space="preserve">Should we speak Vietnamese or English on this call?  </w:t>
      </w:r>
      <w:r>
        <w:rPr>
          <w:rFonts w:ascii="Calibri" w:hAnsi="Calibri"/>
          <w:i/>
          <w:sz w:val="22"/>
        </w:rPr>
        <w:t>Cuộc gọi này mình nói tiếng Việt hay tiếng Anh vậy?</w:t>
      </w:r>
    </w:p>
    <w:p>
      <w:pPr>
        <w:spacing w:after="160" w:line="312" w:lineRule="auto"/>
      </w:pPr>
      <w:r>
        <w:rPr>
          <w:rFonts w:ascii="Calibri" w:hAnsi="Calibri"/>
          <w:b/>
          <w:sz w:val="22"/>
        </w:rPr>
        <w:t xml:space="preserve">Ms Lan: </w:t>
      </w:r>
      <w:r>
        <w:rPr>
          <w:rFonts w:ascii="Calibri" w:hAnsi="Calibri"/>
          <w:sz w:val="22"/>
        </w:rPr>
        <w:t xml:space="preserve">English, the client on the other end prefers it.  </w:t>
      </w:r>
      <w:r>
        <w:rPr>
          <w:rFonts w:ascii="Calibri" w:hAnsi="Calibri"/>
          <w:i/>
          <w:sz w:val="22"/>
        </w:rPr>
        <w:t>Tiếng Anh đi, khách hàng bên kia thích vậy hơn.</w:t>
      </w:r>
    </w:p>
    <w:p>
      <w:pPr>
        <w:spacing w:after="160" w:line="312" w:lineRule="auto"/>
      </w:pPr>
      <w:r>
        <w:rPr>
          <w:rFonts w:ascii="Calibri" w:hAnsi="Calibri"/>
          <w:b/>
          <w:sz w:val="22"/>
        </w:rPr>
        <w:t xml:space="preserve">Mr Lawrence: </w:t>
      </w:r>
      <w:r>
        <w:rPr>
          <w:rFonts w:ascii="Calibri" w:hAnsi="Calibri"/>
          <w:sz w:val="22"/>
        </w:rPr>
        <w:t xml:space="preserve">Good to know, let us switch to that then.  </w:t>
      </w:r>
      <w:r>
        <w:rPr>
          <w:rFonts w:ascii="Calibri" w:hAnsi="Calibri"/>
          <w:i/>
          <w:sz w:val="22"/>
        </w:rPr>
        <w:t>Biết vậy tốt, mình chuyển sang vậy.</w:t>
      </w:r>
    </w:p>
    <w:p>
      <w:pPr>
        <w:spacing w:after="160" w:line="312" w:lineRule="auto"/>
      </w:pPr>
      <w:r>
        <w:rPr>
          <w:rFonts w:ascii="Calibri" w:hAnsi="Calibri"/>
          <w:b/>
          <w:sz w:val="22"/>
        </w:rPr>
        <w:t xml:space="preserve">Ms Lan: </w:t>
      </w:r>
      <w:r>
        <w:rPr>
          <w:rFonts w:ascii="Calibri" w:hAnsi="Calibri"/>
          <w:sz w:val="22"/>
        </w:rPr>
        <w:t xml:space="preserve">I decided to call customer support again, the issue is not fixed.  </w:t>
      </w:r>
      <w:r>
        <w:rPr>
          <w:rFonts w:ascii="Calibri" w:hAnsi="Calibri"/>
          <w:i/>
          <w:sz w:val="22"/>
        </w:rPr>
        <w:t>Tôi quyết định gọi lại bộ phận chăm sóc khách hàng, vấn đề chưa được sửa.</w:t>
      </w:r>
    </w:p>
    <w:p>
      <w:pPr>
        <w:spacing w:after="160" w:line="312" w:lineRule="auto"/>
      </w:pPr>
      <w:r>
        <w:rPr>
          <w:rFonts w:ascii="Calibri" w:hAnsi="Calibri"/>
          <w:b/>
          <w:sz w:val="22"/>
        </w:rPr>
        <w:t xml:space="preserve">Mr Lawrence: </w:t>
      </w:r>
      <w:r>
        <w:rPr>
          <w:rFonts w:ascii="Calibri" w:hAnsi="Calibri"/>
          <w:sz w:val="22"/>
        </w:rPr>
        <w:t xml:space="preserve">Good idea, better to follow up than let it drop.  </w:t>
      </w:r>
      <w:r>
        <w:rPr>
          <w:rFonts w:ascii="Calibri" w:hAnsi="Calibri"/>
          <w:i/>
          <w:sz w:val="22"/>
        </w:rPr>
        <w:t>Ý hay, theo dõi tiếp vẫn hơn là bỏ qua.</w:t>
      </w:r>
    </w:p>
    <w:p>
      <w:pPr>
        <w:spacing w:after="160" w:line="312" w:lineRule="auto"/>
      </w:pPr>
      <w:r>
        <w:rPr>
          <w:rFonts w:ascii="Calibri" w:hAnsi="Calibri"/>
          <w:b/>
          <w:sz w:val="22"/>
        </w:rPr>
        <w:t xml:space="preserve">Ms Lan: </w:t>
      </w:r>
      <w:r>
        <w:rPr>
          <w:rFonts w:ascii="Calibri" w:hAnsi="Calibri"/>
          <w:sz w:val="22"/>
        </w:rPr>
        <w:t xml:space="preserve">Exactly, I will not let this go unresolved.  </w:t>
      </w:r>
      <w:r>
        <w:rPr>
          <w:rFonts w:ascii="Calibri" w:hAnsi="Calibri"/>
          <w:i/>
          <w:sz w:val="22"/>
        </w:rPr>
        <w:t>Đúng vậy, tôi sẽ không để việc này bị bỏ ngỏ.</w:t>
      </w:r>
    </w:p>
    <w:p>
      <w:pPr>
        <w:spacing w:after="160" w:line="312" w:lineRule="auto"/>
      </w:pPr>
      <w:r>
        <w:rPr>
          <w:rFonts w:ascii="Calibri" w:hAnsi="Calibri"/>
          <w:b/>
          <w:sz w:val="22"/>
        </w:rPr>
        <w:t xml:space="preserve">Mr Lawrence: </w:t>
      </w:r>
      <w:r>
        <w:rPr>
          <w:rFonts w:ascii="Calibri" w:hAnsi="Calibri"/>
          <w:sz w:val="22"/>
        </w:rPr>
        <w:t xml:space="preserve">Why did our whole calling plan end up changing today?  </w:t>
      </w:r>
      <w:r>
        <w:rPr>
          <w:rFonts w:ascii="Calibri" w:hAnsi="Calibri"/>
          <w:i/>
          <w:sz w:val="22"/>
        </w:rPr>
        <w:t>Vì sao kế hoạch gọi điện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A few unexpected things came up throughout the day.  </w:t>
      </w:r>
      <w:r>
        <w:rPr>
          <w:rFonts w:ascii="Calibri" w:hAnsi="Calibri"/>
          <w:i/>
          <w:sz w:val="22"/>
        </w:rPr>
        <w:t>Có vài việc bất ngờ xảy ra suốt trong ngày.</w:t>
      </w:r>
    </w:p>
    <w:p>
      <w:pPr>
        <w:spacing w:after="160" w:line="312" w:lineRule="auto"/>
      </w:pPr>
      <w:r>
        <w:rPr>
          <w:rFonts w:ascii="Calibri" w:hAnsi="Calibri"/>
          <w:b/>
          <w:sz w:val="22"/>
        </w:rPr>
        <w:t xml:space="preserve">Mr Lawrence: </w:t>
      </w:r>
      <w:r>
        <w:rPr>
          <w:rFonts w:ascii="Calibri" w:hAnsi="Calibri"/>
          <w:sz w:val="22"/>
        </w:rPr>
        <w:t xml:space="preserve">Ah, that explains it, these things happen.  </w:t>
      </w:r>
      <w:r>
        <w:rPr>
          <w:rFonts w:ascii="Calibri" w:hAnsi="Calibri"/>
          <w:i/>
          <w:sz w:val="22"/>
        </w:rPr>
        <w:t>À, thảo nào, chuyện này vẫn hay xảy ra.</w:t>
      </w:r>
    </w:p>
    <w:p>
      <w:pPr>
        <w:spacing w:after="160" w:line="312" w:lineRule="auto"/>
      </w:pPr>
      <w:r>
        <w:rPr>
          <w:rFonts w:ascii="Calibri" w:hAnsi="Calibri"/>
          <w:b/>
          <w:sz w:val="22"/>
        </w:rPr>
        <w:t xml:space="preserve">Ms Lan: </w:t>
      </w:r>
      <w:r>
        <w:rPr>
          <w:rFonts w:ascii="Calibri" w:hAnsi="Calibri"/>
          <w:sz w:val="22"/>
        </w:rPr>
        <w:t xml:space="preserve">Hello, this is Lan speaking.  </w:t>
      </w:r>
      <w:r>
        <w:rPr>
          <w:rFonts w:ascii="Calibri" w:hAnsi="Calibri"/>
          <w:i/>
          <w:sz w:val="22"/>
        </w:rPr>
        <w:t>A lô, tôi là Lan đây.</w:t>
      </w:r>
    </w:p>
    <w:p>
      <w:pPr>
        <w:spacing w:after="160" w:line="312" w:lineRule="auto"/>
      </w:pPr>
      <w:r>
        <w:rPr>
          <w:rFonts w:ascii="Calibri" w:hAnsi="Calibri"/>
          <w:b/>
          <w:sz w:val="22"/>
        </w:rPr>
        <w:t xml:space="preserve">Mr Lawrence: </w:t>
      </w:r>
      <w:r>
        <w:rPr>
          <w:rFonts w:ascii="Calibri" w:hAnsi="Calibri"/>
          <w:sz w:val="22"/>
        </w:rPr>
        <w:t xml:space="preserve">Hi Lan, it is Lawrence, do you have a moment?  </w:t>
      </w:r>
      <w:r>
        <w:rPr>
          <w:rFonts w:ascii="Calibri" w:hAnsi="Calibri"/>
          <w:i/>
          <w:sz w:val="22"/>
        </w:rPr>
        <w:t>Chào chị Lan, tôi là Lawrence, chị có rảnh không?</w:t>
      </w:r>
    </w:p>
    <w:p>
      <w:pPr>
        <w:spacing w:after="160" w:line="312" w:lineRule="auto"/>
      </w:pPr>
      <w:r>
        <w:rPr>
          <w:rFonts w:ascii="Calibri" w:hAnsi="Calibri"/>
          <w:b/>
          <w:sz w:val="22"/>
        </w:rPr>
        <w:t xml:space="preserve">Ms Lan: </w:t>
      </w:r>
      <w:r>
        <w:rPr>
          <w:rFonts w:ascii="Calibri" w:hAnsi="Calibri"/>
          <w:sz w:val="22"/>
        </w:rPr>
        <w:t xml:space="preserve">Yes, go ahead, I am listening.  </w:t>
      </w:r>
      <w:r>
        <w:rPr>
          <w:rFonts w:ascii="Calibri" w:hAnsi="Calibri"/>
          <w:i/>
          <w:sz w:val="22"/>
        </w:rPr>
        <w:t>Có, anh nói đi, tôi đang nghe đây.</w:t>
      </w:r>
    </w:p>
    <w:p>
      <w:pPr>
        <w:spacing w:after="160" w:line="312" w:lineRule="auto"/>
      </w:pPr>
      <w:r>
        <w:rPr>
          <w:rFonts w:ascii="Calibri" w:hAnsi="Calibri"/>
          <w:b/>
          <w:sz w:val="22"/>
        </w:rPr>
        <w:t xml:space="preserve">Mr Lawrence: </w:t>
      </w:r>
      <w:r>
        <w:rPr>
          <w:rFonts w:ascii="Calibri" w:hAnsi="Calibri"/>
          <w:sz w:val="22"/>
        </w:rPr>
        <w:t xml:space="preserve">Sorry, who is calling, please?  </w:t>
      </w:r>
      <w:r>
        <w:rPr>
          <w:rFonts w:ascii="Calibri" w:hAnsi="Calibri"/>
          <w:i/>
          <w:sz w:val="22"/>
        </w:rPr>
        <w:t>Xin lỗi, ai đang gọi vậy ạ?</w:t>
      </w:r>
    </w:p>
    <w:p>
      <w:pPr>
        <w:spacing w:after="160" w:line="312" w:lineRule="auto"/>
      </w:pPr>
      <w:r>
        <w:rPr>
          <w:rFonts w:ascii="Calibri" w:hAnsi="Calibri"/>
          <w:b/>
          <w:sz w:val="22"/>
        </w:rPr>
        <w:t xml:space="preserve">Ms Lan: </w:t>
      </w:r>
      <w:r>
        <w:rPr>
          <w:rFonts w:ascii="Calibri" w:hAnsi="Calibri"/>
          <w:sz w:val="22"/>
        </w:rPr>
        <w:t xml:space="preserve">It is Lan, calling about tomorrow's schedule.  </w:t>
      </w:r>
      <w:r>
        <w:rPr>
          <w:rFonts w:ascii="Calibri" w:hAnsi="Calibri"/>
          <w:i/>
          <w:sz w:val="22"/>
        </w:rPr>
        <w:t>Là Lan đây, gọi để hỏi về lịch ngày mai.</w:t>
      </w:r>
    </w:p>
    <w:p>
      <w:pPr>
        <w:spacing w:after="160" w:line="312" w:lineRule="auto"/>
      </w:pPr>
      <w:r>
        <w:rPr>
          <w:rFonts w:ascii="Calibri" w:hAnsi="Calibri"/>
          <w:b/>
          <w:sz w:val="22"/>
        </w:rPr>
        <w:t xml:space="preserve">Mr Lawrence: </w:t>
      </w:r>
      <w:r>
        <w:rPr>
          <w:rFonts w:ascii="Calibri" w:hAnsi="Calibri"/>
          <w:sz w:val="22"/>
        </w:rPr>
        <w:t xml:space="preserve">Ah, Lan, of course, please go ahead.  </w:t>
      </w:r>
      <w:r>
        <w:rPr>
          <w:rFonts w:ascii="Calibri" w:hAnsi="Calibri"/>
          <w:i/>
          <w:sz w:val="22"/>
        </w:rPr>
        <w:t>À, chị Lan, được rồi, chị nói đi.</w:t>
      </w:r>
    </w:p>
    <w:p>
      <w:pPr>
        <w:spacing w:after="160" w:line="312" w:lineRule="auto"/>
      </w:pPr>
      <w:r>
        <w:rPr>
          <w:rFonts w:ascii="Calibri" w:hAnsi="Calibri"/>
          <w:b/>
          <w:sz w:val="22"/>
        </w:rPr>
        <w:t xml:space="preserve">Ms Lan: </w:t>
      </w:r>
      <w:r>
        <w:rPr>
          <w:rFonts w:ascii="Calibri" w:hAnsi="Calibri"/>
          <w:sz w:val="22"/>
        </w:rPr>
        <w:t xml:space="preserve">Could you hold on for a moment, please?  </w:t>
      </w:r>
      <w:r>
        <w:rPr>
          <w:rFonts w:ascii="Calibri" w:hAnsi="Calibri"/>
          <w:i/>
          <w:sz w:val="22"/>
        </w:rPr>
        <w:t>Anh đợi máy một lát được không?</w:t>
      </w:r>
    </w:p>
    <w:p>
      <w:pPr>
        <w:spacing w:after="160" w:line="312" w:lineRule="auto"/>
      </w:pPr>
      <w:r>
        <w:rPr>
          <w:rFonts w:ascii="Calibri" w:hAnsi="Calibri"/>
          <w:b/>
          <w:sz w:val="22"/>
        </w:rPr>
        <w:t xml:space="preserve">Mr Lawrence: </w:t>
      </w:r>
      <w:r>
        <w:rPr>
          <w:rFonts w:ascii="Calibri" w:hAnsi="Calibri"/>
          <w:sz w:val="22"/>
        </w:rPr>
        <w:t xml:space="preserve">Sure, I will stay right here.  </w:t>
      </w:r>
      <w:r>
        <w:rPr>
          <w:rFonts w:ascii="Calibri" w:hAnsi="Calibri"/>
          <w:i/>
          <w:sz w:val="22"/>
        </w:rPr>
        <w:t>Được, tôi đợi ngay đây.</w:t>
      </w:r>
    </w:p>
    <w:p>
      <w:pPr>
        <w:spacing w:after="160" w:line="312" w:lineRule="auto"/>
      </w:pPr>
      <w:r>
        <w:rPr>
          <w:rFonts w:ascii="Calibri" w:hAnsi="Calibri"/>
          <w:b/>
          <w:sz w:val="22"/>
        </w:rPr>
        <w:t xml:space="preserve">Ms Lan: </w:t>
      </w:r>
      <w:r>
        <w:rPr>
          <w:rFonts w:ascii="Calibri" w:hAnsi="Calibri"/>
          <w:sz w:val="22"/>
        </w:rPr>
        <w:t xml:space="preserve">Thank you, I am back now.  </w:t>
      </w:r>
      <w:r>
        <w:rPr>
          <w:rFonts w:ascii="Calibri" w:hAnsi="Calibri"/>
          <w:i/>
          <w:sz w:val="22"/>
        </w:rPr>
        <w:t>Cảm ơn anh, tôi quay lại rồi đây.</w:t>
      </w:r>
    </w:p>
    <w:p>
      <w:pPr>
        <w:spacing w:after="160" w:line="312" w:lineRule="auto"/>
      </w:pPr>
      <w:r>
        <w:rPr>
          <w:rFonts w:ascii="Calibri" w:hAnsi="Calibri"/>
          <w:b/>
          <w:sz w:val="22"/>
        </w:rPr>
        <w:t xml:space="preserve">Mr Lawrence: </w:t>
      </w:r>
      <w:r>
        <w:rPr>
          <w:rFonts w:ascii="Calibri" w:hAnsi="Calibri"/>
          <w:sz w:val="22"/>
        </w:rPr>
        <w:t xml:space="preserve">Sorry, the connection was terrible just now, can you repeat that?  </w:t>
      </w:r>
      <w:r>
        <w:rPr>
          <w:rFonts w:ascii="Calibri" w:hAnsi="Calibri"/>
          <w:i/>
          <w:sz w:val="22"/>
        </w:rPr>
        <w:t>Xin lỗi, đường truyền lúc nãy tệ quá, chị nói lại được không?</w:t>
      </w:r>
    </w:p>
    <w:p>
      <w:pPr>
        <w:spacing w:after="160" w:line="312" w:lineRule="auto"/>
      </w:pPr>
      <w:r>
        <w:rPr>
          <w:rFonts w:ascii="Calibri" w:hAnsi="Calibri"/>
          <w:b/>
          <w:sz w:val="22"/>
        </w:rPr>
        <w:t xml:space="preserve">Ms Lan: </w:t>
      </w:r>
      <w:r>
        <w:rPr>
          <w:rFonts w:ascii="Calibri" w:hAnsi="Calibri"/>
          <w:sz w:val="22"/>
        </w:rPr>
        <w:t xml:space="preserve">Of course, I said the meeting starts at nine.  </w:t>
      </w:r>
      <w:r>
        <w:rPr>
          <w:rFonts w:ascii="Calibri" w:hAnsi="Calibri"/>
          <w:i/>
          <w:sz w:val="22"/>
        </w:rPr>
        <w:t>Được chứ, tôi nói cuộc họp bắt đầu lúc chín giờ.</w:t>
      </w:r>
    </w:p>
    <w:p>
      <w:pPr>
        <w:spacing w:after="160" w:line="312" w:lineRule="auto"/>
      </w:pPr>
      <w:r>
        <w:rPr>
          <w:rFonts w:ascii="Calibri" w:hAnsi="Calibri"/>
          <w:b/>
          <w:sz w:val="22"/>
        </w:rPr>
        <w:t xml:space="preserve">Mr Lawrence: </w:t>
      </w:r>
      <w:r>
        <w:rPr>
          <w:rFonts w:ascii="Calibri" w:hAnsi="Calibri"/>
          <w:sz w:val="22"/>
        </w:rPr>
        <w:t xml:space="preserve">Got it now, thank you for repeating that.  </w:t>
      </w:r>
      <w:r>
        <w:rPr>
          <w:rFonts w:ascii="Calibri" w:hAnsi="Calibri"/>
          <w:i/>
          <w:sz w:val="22"/>
        </w:rPr>
        <w:t>Giờ rõ rồi, cảm ơn chị đã nói lại.</w:t>
      </w:r>
    </w:p>
    <w:p>
      <w:pPr>
        <w:spacing w:after="160" w:line="312" w:lineRule="auto"/>
      </w:pPr>
      <w:r>
        <w:rPr>
          <w:rFonts w:ascii="Calibri" w:hAnsi="Calibri"/>
          <w:b/>
          <w:sz w:val="22"/>
        </w:rPr>
        <w:t xml:space="preserve">Ms Lan: </w:t>
      </w:r>
      <w:r>
        <w:rPr>
          <w:rFonts w:ascii="Calibri" w:hAnsi="Calibri"/>
          <w:sz w:val="22"/>
        </w:rPr>
        <w:t xml:space="preserve">He did not answer, I will leave him a voicemail.  </w:t>
      </w:r>
      <w:r>
        <w:rPr>
          <w:rFonts w:ascii="Calibri" w:hAnsi="Calibri"/>
          <w:i/>
          <w:sz w:val="22"/>
        </w:rPr>
        <w:t>Anh ấy không nghe máy, tôi để lại tin nhắn thoại vậy.</w:t>
      </w:r>
    </w:p>
    <w:p>
      <w:pPr>
        <w:spacing w:after="160" w:line="312" w:lineRule="auto"/>
      </w:pPr>
      <w:r>
        <w:rPr>
          <w:rFonts w:ascii="Calibri" w:hAnsi="Calibri"/>
          <w:b/>
          <w:sz w:val="22"/>
        </w:rPr>
        <w:t xml:space="preserve">Mr Lawrence: </w:t>
      </w:r>
      <w:r>
        <w:rPr>
          <w:rFonts w:ascii="Calibri" w:hAnsi="Calibri"/>
          <w:sz w:val="22"/>
        </w:rPr>
        <w:t xml:space="preserve">Good idea, just mention it is urgent.  </w:t>
      </w:r>
      <w:r>
        <w:rPr>
          <w:rFonts w:ascii="Calibri" w:hAnsi="Calibri"/>
          <w:i/>
          <w:sz w:val="22"/>
        </w:rPr>
        <w:t>Ý hay, chị cứ nói rõ là việc gấp.</w:t>
      </w:r>
    </w:p>
    <w:p>
      <w:pPr>
        <w:spacing w:after="160" w:line="312" w:lineRule="auto"/>
      </w:pPr>
      <w:r>
        <w:rPr>
          <w:rFonts w:ascii="Calibri" w:hAnsi="Calibri"/>
          <w:b/>
          <w:sz w:val="22"/>
        </w:rPr>
        <w:t xml:space="preserve">Ms Lan: </w:t>
      </w:r>
      <w:r>
        <w:rPr>
          <w:rFonts w:ascii="Calibri" w:hAnsi="Calibri"/>
          <w:sz w:val="22"/>
        </w:rPr>
        <w:t xml:space="preserve">I will, hopefully he calls back soon.  </w:t>
      </w:r>
      <w:r>
        <w:rPr>
          <w:rFonts w:ascii="Calibri" w:hAnsi="Calibri"/>
          <w:i/>
          <w:sz w:val="22"/>
        </w:rPr>
        <w:t>Tôi sẽ nói, mong anh ấy gọi lại sớm.</w:t>
      </w:r>
    </w:p>
    <w:p>
      <w:pPr>
        <w:spacing w:after="160" w:line="312" w:lineRule="auto"/>
      </w:pPr>
      <w:r>
        <w:rPr>
          <w:rFonts w:ascii="Calibri" w:hAnsi="Calibri"/>
          <w:b/>
          <w:sz w:val="22"/>
        </w:rPr>
        <w:t xml:space="preserve">Mr Lawrence: </w:t>
      </w:r>
      <w:r>
        <w:rPr>
          <w:rFonts w:ascii="Calibri" w:hAnsi="Calibri"/>
          <w:sz w:val="22"/>
        </w:rPr>
        <w:t xml:space="preserve">Could I speak to the manager, please?  </w:t>
      </w:r>
      <w:r>
        <w:rPr>
          <w:rFonts w:ascii="Calibri" w:hAnsi="Calibri"/>
          <w:i/>
          <w:sz w:val="22"/>
        </w:rPr>
        <w:t>Tôi xin nói chuyện với quản lý được không ạ?</w:t>
      </w:r>
    </w:p>
    <w:p>
      <w:pPr>
        <w:spacing w:after="160" w:line="312" w:lineRule="auto"/>
      </w:pPr>
      <w:r>
        <w:rPr>
          <w:rFonts w:ascii="Calibri" w:hAnsi="Calibri"/>
          <w:b/>
          <w:sz w:val="22"/>
        </w:rPr>
        <w:t xml:space="preserve">Ms Lan: </w:t>
      </w:r>
      <w:r>
        <w:rPr>
          <w:rFonts w:ascii="Calibri" w:hAnsi="Calibri"/>
          <w:sz w:val="22"/>
        </w:rPr>
        <w:t xml:space="preserve">One moment, let me transfer your call.  </w:t>
      </w:r>
      <w:r>
        <w:rPr>
          <w:rFonts w:ascii="Calibri" w:hAnsi="Calibri"/>
          <w:i/>
          <w:sz w:val="22"/>
        </w:rPr>
        <w:t>Chờ một lát, tôi chuyển máy cho anh.</w:t>
      </w:r>
    </w:p>
    <w:p>
      <w:pPr>
        <w:spacing w:after="160" w:line="312" w:lineRule="auto"/>
      </w:pPr>
      <w:r>
        <w:rPr>
          <w:rFonts w:ascii="Calibri" w:hAnsi="Calibri"/>
          <w:b/>
          <w:sz w:val="22"/>
        </w:rPr>
        <w:t xml:space="preserve">Mr Lawrence: </w:t>
      </w:r>
      <w:r>
        <w:rPr>
          <w:rFonts w:ascii="Calibri" w:hAnsi="Calibri"/>
          <w:sz w:val="22"/>
        </w:rPr>
        <w:t xml:space="preserve">Thank you, this is quite urgent.  </w:t>
      </w:r>
      <w:r>
        <w:rPr>
          <w:rFonts w:ascii="Calibri" w:hAnsi="Calibri"/>
          <w:i/>
          <w:sz w:val="22"/>
        </w:rPr>
        <w:t>Cảm ơn chị, việc này khá gấp.</w:t>
      </w:r>
    </w:p>
    <w:p>
      <w:pPr>
        <w:spacing w:after="160" w:line="312" w:lineRule="auto"/>
      </w:pPr>
      <w:r>
        <w:rPr>
          <w:rFonts w:ascii="Calibri" w:hAnsi="Calibri"/>
          <w:b/>
          <w:sz w:val="22"/>
        </w:rPr>
        <w:t xml:space="preserve">Ms Lan: </w:t>
      </w:r>
      <w:r>
        <w:rPr>
          <w:rFonts w:ascii="Calibri" w:hAnsi="Calibri"/>
          <w:sz w:val="22"/>
        </w:rPr>
        <w:t xml:space="preserve">Can you call me back around four this afternoon?  </w:t>
      </w:r>
      <w:r>
        <w:rPr>
          <w:rFonts w:ascii="Calibri" w:hAnsi="Calibri"/>
          <w:i/>
          <w:sz w:val="22"/>
        </w:rPr>
        <w:t>Chiều nay anh gọi lại cho tôi khoảng bốn giờ được không?</w:t>
      </w:r>
    </w:p>
    <w:p>
      <w:pPr>
        <w:spacing w:after="160" w:line="312" w:lineRule="auto"/>
      </w:pPr>
      <w:r>
        <w:rPr>
          <w:rFonts w:ascii="Calibri" w:hAnsi="Calibri"/>
          <w:b/>
          <w:sz w:val="22"/>
        </w:rPr>
        <w:t xml:space="preserve">Mr Lawrence: </w:t>
      </w:r>
      <w:r>
        <w:rPr>
          <w:rFonts w:ascii="Calibri" w:hAnsi="Calibri"/>
          <w:sz w:val="22"/>
        </w:rPr>
        <w:t xml:space="preserve">Sure, I will call you right at four.  </w:t>
      </w:r>
      <w:r>
        <w:rPr>
          <w:rFonts w:ascii="Calibri" w:hAnsi="Calibri"/>
          <w:i/>
          <w:sz w:val="22"/>
        </w:rPr>
        <w:t>Được, tôi sẽ gọi đúng bốn giờ.</w:t>
      </w:r>
    </w:p>
    <w:p>
      <w:pPr>
        <w:spacing w:after="160" w:line="312" w:lineRule="auto"/>
      </w:pPr>
      <w:r>
        <w:rPr>
          <w:rFonts w:ascii="Calibri" w:hAnsi="Calibri"/>
          <w:b/>
          <w:sz w:val="22"/>
        </w:rPr>
        <w:t xml:space="preserve">Ms Lan: </w:t>
      </w:r>
      <w:r>
        <w:rPr>
          <w:rFonts w:ascii="Calibri" w:hAnsi="Calibri"/>
          <w:sz w:val="22"/>
        </w:rPr>
        <w:t xml:space="preserve">Perfect, I will be free by then.  </w:t>
      </w:r>
      <w:r>
        <w:rPr>
          <w:rFonts w:ascii="Calibri" w:hAnsi="Calibri"/>
          <w:i/>
          <w:sz w:val="22"/>
        </w:rPr>
        <w:t>Tuyệt, lúc đó tôi rảnh rồi.</w:t>
      </w:r>
    </w:p>
    <w:p>
      <w:pPr>
        <w:spacing w:after="160" w:line="312" w:lineRule="auto"/>
      </w:pPr>
      <w:r>
        <w:rPr>
          <w:rFonts w:ascii="Calibri" w:hAnsi="Calibri"/>
          <w:b/>
          <w:sz w:val="22"/>
        </w:rPr>
        <w:t xml:space="preserve">Mr Lawrence: </w:t>
      </w:r>
      <w:r>
        <w:rPr>
          <w:rFonts w:ascii="Calibri" w:hAnsi="Calibri"/>
          <w:sz w:val="22"/>
        </w:rPr>
        <w:t xml:space="preserve">I think that covers everything, thank you for calling.  </w:t>
      </w:r>
      <w:r>
        <w:rPr>
          <w:rFonts w:ascii="Calibri" w:hAnsi="Calibri"/>
          <w:i/>
          <w:sz w:val="22"/>
        </w:rPr>
        <w:t>Tôi nghĩ vậy là đủ hết rồi, cảm ơn chị đã gọi.</w:t>
      </w:r>
    </w:p>
    <w:p>
      <w:pPr>
        <w:spacing w:after="160" w:line="312" w:lineRule="auto"/>
      </w:pPr>
      <w:r>
        <w:rPr>
          <w:rFonts w:ascii="Calibri" w:hAnsi="Calibri"/>
          <w:b/>
          <w:sz w:val="22"/>
        </w:rPr>
        <w:t xml:space="preserve">Ms Lan: </w:t>
      </w:r>
      <w:r>
        <w:rPr>
          <w:rFonts w:ascii="Calibri" w:hAnsi="Calibri"/>
          <w:sz w:val="22"/>
        </w:rPr>
        <w:t xml:space="preserve">You are welcome, talk to you again soon.  </w:t>
      </w:r>
      <w:r>
        <w:rPr>
          <w:rFonts w:ascii="Calibri" w:hAnsi="Calibri"/>
          <w:i/>
          <w:sz w:val="22"/>
        </w:rPr>
        <w:t>Không có gì, hẹn nói chuyện lại sớm.</w:t>
      </w:r>
    </w:p>
    <w:p>
      <w:pPr>
        <w:spacing w:after="160" w:line="312" w:lineRule="auto"/>
      </w:pPr>
      <w:r>
        <w:rPr>
          <w:rFonts w:ascii="Calibri" w:hAnsi="Calibri"/>
          <w:b/>
          <w:sz w:val="22"/>
        </w:rPr>
        <w:t xml:space="preserve">Mr Lawrence: </w:t>
      </w:r>
      <w:r>
        <w:rPr>
          <w:rFonts w:ascii="Calibri" w:hAnsi="Calibri"/>
          <w:sz w:val="22"/>
        </w:rPr>
        <w:t xml:space="preserve">Take care, goodbye for now.  </w:t>
      </w:r>
      <w:r>
        <w:rPr>
          <w:rFonts w:ascii="Calibri" w:hAnsi="Calibri"/>
          <w:i/>
          <w:sz w:val="22"/>
        </w:rPr>
        <w:t>Chị giữ sức khỏe, tạm biệt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0090</w:t>
            </w:r>
          </w:p>
        </w:tc>
        <w:tc>
          <w:tcPr>
            <w:tcW w:type="dxa" w:w="7824"/>
            <w:shd w:val="clear" w:color="auto" w:fill="D9E2F3"/>
          </w:tcPr>
          <w:p>
            <w:r>
              <w:rPr>
                <w:rFonts w:ascii="Arial" w:hAnsi="Arial"/>
                <w:b/>
                <w:color w:val="1F3864"/>
                <w:sz w:val="30"/>
              </w:rPr>
              <w:t>Recognising and Responding to a Change or Choice Involving Messages &amp; Everyday Digital Communication</w:t>
            </w:r>
          </w:p>
          <w:p>
            <w:r>
              <w:rPr>
                <w:rFonts w:ascii="Arial" w:hAnsi="Arial"/>
                <w:i/>
                <w:color w:val="333333"/>
                <w:sz w:val="22"/>
              </w:rPr>
              <w:t>Giao tiếp nền tảng: messages &amp; everyday digital communication — a change or choice involving messages &amp; everyday digital communication</w:t>
            </w:r>
          </w:p>
        </w:tc>
      </w:tr>
    </w:tbl>
    <w:p>
      <w:pPr>
        <w:spacing w:after="40"/>
      </w:pPr>
    </w:p>
    <w:p>
      <w:pPr>
        <w:spacing w:after="160"/>
      </w:pPr>
      <w:r>
        <w:rPr>
          <w:rFonts w:ascii="Calibri" w:hAnsi="Calibri"/>
          <w:i/>
          <w:sz w:val="19"/>
        </w:rPr>
        <w:t>Ms Lan and Ms Cassandra are cousins who often adjust how they message and stay connected day to day. Across many everyday moments -- changing which app to message on, choosing between a text or a voice note, changing a decision about a group chat, choosing a different emoji, changing a plan to call instead of text, choosing between two photos to send, changing a decision about muting notifications, choosing a different profile picture, changing a plan to reply later, choosing between forwarding or summarising a message, changing a decision about leaving a group chat, choosing a different wallpaper for a chat, changing a plan to delete old messages, choosing between two contacts to message first, changing a decision about sharing a location, choosing a different way to say goodnight, changing a plan to schedule a message, choosing between typing or dictating a message, changing a decision about a shared photo album, choosing a different chat theme, changing a plan to check messages later, choosing between two translation apps, changing a decision about a video call background, choosing a different way to sign off a message, changing a plan to send a longer reply, choosing between replying to everyone or just one person, changing a decision about turning off read receipts, choosing a different sticker pack, changing a plan to catch up on unread messages, choosing between two usernames, changing a decision about backing up chats, choosing a different way to organise contacts, changing a plan to send a reminder, choosing between two message formats, changing a decision about a family broadcast list, choosing a different time to post something online, explaining why a messaging plan changed, and finally why clearly stating a changed choice matters so much for everyday conversation -- one of them explains a change or choice about messages or digital communication, and the other responds clearly each time.</w:t>
      </w:r>
      <w:r>
        <w:rPr>
          <w:rFonts w:ascii="Calibri" w:hAnsi="Calibri"/>
          <w:i/>
          <w:sz w:val="19"/>
        </w:rPr>
        <w:t xml:space="preserve">  Chị Lan và chị Cassandra là chị em họ, thường điều chỉnh cách nhắn tin và giữ liên lạc hằng ngày. Qua nhiều khoảnh khắc đời thường -- đổi ứng dụng nhắn tin, chọn giữa nhắn văn bản hay ghi âm, đổi quyết định về nhóm chat, chọn biểu tượng cảm xúc khác, đổi kế hoạch gọi điện thay vì nhắn tin, chọn giữa hai ảnh để gửi, đổi quyết định về việc tắt thông báo, chọn ảnh đại diện khác, đổi kế hoạch trả lời sau, chọn giữa chuyển tiếp hay tóm tắt tin nhắn, đổi quyết định về việc rời nhóm chat, chọn hình nền cuộc trò chuyện khác, đổi kế hoạch xóa tin nhắn cũ, chọn giữa hai liên hệ để nhắn trước, đổi quyết định về việc chia sẻ vị trí, chọn cách chúc ngủ ngon khác, đổi kế hoạch hẹn giờ gửi tin nhắn, chọn giữa gõ chữ hay đọc để chuyển thành văn bản, đổi quyết định về một album ảnh chung, chọn giao diện trò chuyện khác, đổi kế hoạch kiểm tra tin nhắn sau, chọn giữa hai ứng dụng dịch thuật, đổi quyết định về hình nền cuộc gọi video, chọn cách kết thúc tin nhắn khác, đổi kế hoạch gửi câu trả lời dài hơn, chọn giữa trả lời tất cả hay chỉ một người, đổi quyết định về việc tắt xác nhận đã xem, chọn bộ nhãn dán khác, đổi kế hoạch bắt kịp tin nhắn chưa đọc, chọn giữa hai tên người dùng, đổi quyết định về việc sao lưu tin nhắn, chọn cách sắp xếp danh bạ khác, đổi kế hoạch gửi lời nhắc, chọn giữa hai định dạng tin nhắn, đổi quyết định về danh sách gửi hàng loạt cho gia đình, chọn giờ khác để đăng bài trực tuyến, giải thích vì sao một kế hoạch nhắn tin thay đổi, và cuối cùng là vì sao nói rõ một lựa chọn đã thay đổi lại quan trọng đến vậy cho giao tiếp hằng ngày -- một người giải thích một thay đổi hoặc lựa chọn về tin nhắn hoặc giao tiếp số,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message on this app instead, everyone uses it now.  </w:t>
      </w:r>
      <w:r>
        <w:rPr>
          <w:rFonts w:ascii="Calibri" w:hAnsi="Calibri"/>
          <w:i/>
          <w:sz w:val="22"/>
        </w:rPr>
        <w:t>Mình nhắn qua ứng dụng này đi, giờ ai cũng dùng nó.</w:t>
      </w:r>
    </w:p>
    <w:p>
      <w:pPr>
        <w:spacing w:after="160" w:line="312" w:lineRule="auto"/>
      </w:pPr>
      <w:r>
        <w:rPr>
          <w:rFonts w:ascii="Calibri" w:hAnsi="Calibri"/>
          <w:b/>
          <w:sz w:val="22"/>
        </w:rPr>
        <w:t xml:space="preserve">Ms Cassandra: </w:t>
      </w:r>
      <w:r>
        <w:rPr>
          <w:rFonts w:ascii="Calibri" w:hAnsi="Calibri"/>
          <w:sz w:val="22"/>
        </w:rPr>
        <w:t xml:space="preserve">Fine by me, I will download it now.  </w:t>
      </w:r>
      <w:r>
        <w:rPr>
          <w:rFonts w:ascii="Calibri" w:hAnsi="Calibri"/>
          <w:i/>
          <w:sz w:val="22"/>
        </w:rPr>
        <w:t>Được thôi, tôi tải về ngay đây.</w:t>
      </w:r>
    </w:p>
    <w:p>
      <w:pPr>
        <w:spacing w:after="160" w:line="312" w:lineRule="auto"/>
      </w:pPr>
      <w:r>
        <w:rPr>
          <w:rFonts w:ascii="Calibri" w:hAnsi="Calibri"/>
          <w:b/>
          <w:sz w:val="22"/>
        </w:rPr>
        <w:t xml:space="preserve">Ms Lan: </w:t>
      </w:r>
      <w:r>
        <w:rPr>
          <w:rFonts w:ascii="Calibri" w:hAnsi="Calibri"/>
          <w:sz w:val="22"/>
        </w:rPr>
        <w:t xml:space="preserve">Great, I will add you once it is set up.  </w:t>
      </w:r>
      <w:r>
        <w:rPr>
          <w:rFonts w:ascii="Calibri" w:hAnsi="Calibri"/>
          <w:i/>
          <w:sz w:val="22"/>
        </w:rPr>
        <w:t>Tốt, cài xong tôi thêm chị vào.</w:t>
      </w:r>
    </w:p>
    <w:p>
      <w:pPr>
        <w:spacing w:after="160" w:line="312" w:lineRule="auto"/>
      </w:pPr>
      <w:r>
        <w:rPr>
          <w:rFonts w:ascii="Calibri" w:hAnsi="Calibri"/>
          <w:b/>
          <w:sz w:val="22"/>
        </w:rPr>
        <w:t xml:space="preserve">Ms Cassandra: </w:t>
      </w:r>
      <w:r>
        <w:rPr>
          <w:rFonts w:ascii="Calibri" w:hAnsi="Calibri"/>
          <w:sz w:val="22"/>
        </w:rPr>
        <w:t xml:space="preserve">Should I type this out or just send a voice note?  </w:t>
      </w:r>
      <w:r>
        <w:rPr>
          <w:rFonts w:ascii="Calibri" w:hAnsi="Calibri"/>
          <w:i/>
          <w:sz w:val="22"/>
        </w:rPr>
        <w:t>Tôi nên gõ ra hay gửi ghi âm vậy?</w:t>
      </w:r>
    </w:p>
    <w:p>
      <w:pPr>
        <w:spacing w:after="160" w:line="312" w:lineRule="auto"/>
      </w:pPr>
      <w:r>
        <w:rPr>
          <w:rFonts w:ascii="Calibri" w:hAnsi="Calibri"/>
          <w:b/>
          <w:sz w:val="22"/>
        </w:rPr>
        <w:t xml:space="preserve">Ms Lan: </w:t>
      </w:r>
      <w:r>
        <w:rPr>
          <w:rFonts w:ascii="Calibri" w:hAnsi="Calibri"/>
          <w:sz w:val="22"/>
        </w:rPr>
        <w:t xml:space="preserve">A voice note, it is faster while you are walking.  </w:t>
      </w:r>
      <w:r>
        <w:rPr>
          <w:rFonts w:ascii="Calibri" w:hAnsi="Calibri"/>
          <w:i/>
          <w:sz w:val="22"/>
        </w:rPr>
        <w:t>Ghi âm đi, nhanh hơn khi chị đang đi bộ.</w:t>
      </w:r>
    </w:p>
    <w:p>
      <w:pPr>
        <w:spacing w:after="160" w:line="312" w:lineRule="auto"/>
      </w:pPr>
      <w:r>
        <w:rPr>
          <w:rFonts w:ascii="Calibri" w:hAnsi="Calibri"/>
          <w:b/>
          <w:sz w:val="22"/>
        </w:rPr>
        <w:t xml:space="preserve">Ms Cassandra: </w:t>
      </w:r>
      <w:r>
        <w:rPr>
          <w:rFonts w:ascii="Calibri" w:hAnsi="Calibri"/>
          <w:sz w:val="22"/>
        </w:rPr>
        <w:t xml:space="preserve">Fair point, let me record it now.  </w:t>
      </w:r>
      <w:r>
        <w:rPr>
          <w:rFonts w:ascii="Calibri" w:hAnsi="Calibri"/>
          <w:i/>
          <w:sz w:val="22"/>
        </w:rPr>
        <w:t>Đúng đấy, để tôi ghi âm ngay.</w:t>
      </w:r>
    </w:p>
    <w:p>
      <w:pPr>
        <w:spacing w:after="160" w:line="312" w:lineRule="auto"/>
      </w:pPr>
      <w:r>
        <w:rPr>
          <w:rFonts w:ascii="Calibri" w:hAnsi="Calibri"/>
          <w:b/>
          <w:sz w:val="22"/>
        </w:rPr>
        <w:t xml:space="preserve">Ms Lan: </w:t>
      </w:r>
      <w:r>
        <w:rPr>
          <w:rFonts w:ascii="Calibri" w:hAnsi="Calibri"/>
          <w:sz w:val="22"/>
        </w:rPr>
        <w:t xml:space="preserve">I decided to create a new group chat for the reunion.  </w:t>
      </w:r>
      <w:r>
        <w:rPr>
          <w:rFonts w:ascii="Calibri" w:hAnsi="Calibri"/>
          <w:i/>
          <w:sz w:val="22"/>
        </w:rPr>
        <w:t>Tôi quyết định tạo nhóm chat mới cho buổi họp mặt.</w:t>
      </w:r>
    </w:p>
    <w:p>
      <w:pPr>
        <w:spacing w:after="160" w:line="312" w:lineRule="auto"/>
      </w:pPr>
      <w:r>
        <w:rPr>
          <w:rFonts w:ascii="Calibri" w:hAnsi="Calibri"/>
          <w:b/>
          <w:sz w:val="22"/>
        </w:rPr>
        <w:t xml:space="preserve">Ms Cassandra: </w:t>
      </w:r>
      <w:r>
        <w:rPr>
          <w:rFonts w:ascii="Calibri" w:hAnsi="Calibri"/>
          <w:sz w:val="22"/>
        </w:rPr>
        <w:t xml:space="preserve">Smart move, the old one was full of clutter.  </w:t>
      </w:r>
      <w:r>
        <w:rPr>
          <w:rFonts w:ascii="Calibri" w:hAnsi="Calibri"/>
          <w:i/>
          <w:sz w:val="22"/>
        </w:rPr>
        <w:t>Quyết định khôn ngoan, nhóm cũ lộn xộn quá.</w:t>
      </w:r>
    </w:p>
    <w:p>
      <w:pPr>
        <w:spacing w:after="160" w:line="312" w:lineRule="auto"/>
      </w:pPr>
      <w:r>
        <w:rPr>
          <w:rFonts w:ascii="Calibri" w:hAnsi="Calibri"/>
          <w:b/>
          <w:sz w:val="22"/>
        </w:rPr>
        <w:t xml:space="preserve">Ms Lan: </w:t>
      </w:r>
      <w:r>
        <w:rPr>
          <w:rFonts w:ascii="Calibri" w:hAnsi="Calibri"/>
          <w:sz w:val="22"/>
        </w:rPr>
        <w:t xml:space="preserve">It was getting hard to find anything useful there.  </w:t>
      </w:r>
      <w:r>
        <w:rPr>
          <w:rFonts w:ascii="Calibri" w:hAnsi="Calibri"/>
          <w:i/>
          <w:sz w:val="22"/>
        </w:rPr>
        <w:t>Tìm gì ở đó cũng khó khăn cả.</w:t>
      </w:r>
    </w:p>
    <w:p>
      <w:pPr>
        <w:spacing w:after="160" w:line="312" w:lineRule="auto"/>
      </w:pPr>
      <w:r>
        <w:rPr>
          <w:rFonts w:ascii="Calibri" w:hAnsi="Calibri"/>
          <w:b/>
          <w:sz w:val="22"/>
        </w:rPr>
        <w:t xml:space="preserve">Ms Cassandra: </w:t>
      </w:r>
      <w:r>
        <w:rPr>
          <w:rFonts w:ascii="Calibri" w:hAnsi="Calibri"/>
          <w:sz w:val="22"/>
        </w:rPr>
        <w:t xml:space="preserve">Should I use the laughing emoji or the smiling one?  </w:t>
      </w:r>
      <w:r>
        <w:rPr>
          <w:rFonts w:ascii="Calibri" w:hAnsi="Calibri"/>
          <w:i/>
          <w:sz w:val="22"/>
        </w:rPr>
        <w:t>Tôi nên dùng biểu tượng cười lớn hay cười mỉm vậy?</w:t>
      </w:r>
    </w:p>
    <w:p>
      <w:pPr>
        <w:spacing w:after="160" w:line="312" w:lineRule="auto"/>
      </w:pPr>
      <w:r>
        <w:rPr>
          <w:rFonts w:ascii="Calibri" w:hAnsi="Calibri"/>
          <w:b/>
          <w:sz w:val="22"/>
        </w:rPr>
        <w:t xml:space="preserve">Ms Lan: </w:t>
      </w:r>
      <w:r>
        <w:rPr>
          <w:rFonts w:ascii="Calibri" w:hAnsi="Calibri"/>
          <w:sz w:val="22"/>
        </w:rPr>
        <w:t xml:space="preserve">The laughing one, that message is really funny.  </w:t>
      </w:r>
      <w:r>
        <w:rPr>
          <w:rFonts w:ascii="Calibri" w:hAnsi="Calibri"/>
          <w:i/>
          <w:sz w:val="22"/>
        </w:rPr>
        <w:t>Cười lớn đi, tin nhắn đó buồn cười thật.</w:t>
      </w:r>
    </w:p>
    <w:p>
      <w:pPr>
        <w:spacing w:after="160" w:line="312" w:lineRule="auto"/>
      </w:pPr>
      <w:r>
        <w:rPr>
          <w:rFonts w:ascii="Calibri" w:hAnsi="Calibri"/>
          <w:b/>
          <w:sz w:val="22"/>
        </w:rPr>
        <w:t xml:space="preserve">Ms Cassandra: </w:t>
      </w:r>
      <w:r>
        <w:rPr>
          <w:rFonts w:ascii="Calibri" w:hAnsi="Calibri"/>
          <w:sz w:val="22"/>
        </w:rPr>
        <w:t xml:space="preserve">You are right, let me use that instead.  </w:t>
      </w:r>
      <w:r>
        <w:rPr>
          <w:rFonts w:ascii="Calibri" w:hAnsi="Calibri"/>
          <w:i/>
          <w:sz w:val="22"/>
        </w:rPr>
        <w:t>Chị nói đúng, để tôi dùng cái đó vậy.</w:t>
      </w:r>
    </w:p>
    <w:p>
      <w:pPr>
        <w:spacing w:after="160" w:line="312" w:lineRule="auto"/>
      </w:pPr>
      <w:r>
        <w:rPr>
          <w:rFonts w:ascii="Calibri" w:hAnsi="Calibri"/>
          <w:b/>
          <w:sz w:val="22"/>
        </w:rPr>
        <w:t xml:space="preserve">Ms Lan: </w:t>
      </w:r>
      <w:r>
        <w:rPr>
          <w:rFonts w:ascii="Calibri" w:hAnsi="Calibri"/>
          <w:sz w:val="22"/>
        </w:rPr>
        <w:t xml:space="preserve">Let us just call instead, typing this will take forever.  </w:t>
      </w:r>
      <w:r>
        <w:rPr>
          <w:rFonts w:ascii="Calibri" w:hAnsi="Calibri"/>
          <w:i/>
          <w:sz w:val="22"/>
        </w:rPr>
        <w:t>Mình gọi luôn đi, gõ chữ thế này lâu quá.</w:t>
      </w:r>
    </w:p>
    <w:p>
      <w:pPr>
        <w:spacing w:after="160" w:line="312" w:lineRule="auto"/>
      </w:pPr>
      <w:r>
        <w:rPr>
          <w:rFonts w:ascii="Calibri" w:hAnsi="Calibri"/>
          <w:b/>
          <w:sz w:val="22"/>
        </w:rPr>
        <w:t xml:space="preserve">Ms Cassandra: </w:t>
      </w:r>
      <w:r>
        <w:rPr>
          <w:rFonts w:ascii="Calibri" w:hAnsi="Calibri"/>
          <w:sz w:val="22"/>
        </w:rPr>
        <w:t xml:space="preserve">Agreed, a call explains things much faster.  </w:t>
      </w:r>
      <w:r>
        <w:rPr>
          <w:rFonts w:ascii="Calibri" w:hAnsi="Calibri"/>
          <w:i/>
          <w:sz w:val="22"/>
        </w:rPr>
        <w:t>Đồng ý, gọi điện giải thích nhanh hơn nhiều.</w:t>
      </w:r>
    </w:p>
    <w:p>
      <w:pPr>
        <w:spacing w:after="160" w:line="312" w:lineRule="auto"/>
      </w:pPr>
      <w:r>
        <w:rPr>
          <w:rFonts w:ascii="Calibri" w:hAnsi="Calibri"/>
          <w:b/>
          <w:sz w:val="22"/>
        </w:rPr>
        <w:t xml:space="preserve">Ms Lan: </w:t>
      </w:r>
      <w:r>
        <w:rPr>
          <w:rFonts w:ascii="Calibri" w:hAnsi="Calibri"/>
          <w:sz w:val="22"/>
        </w:rPr>
        <w:t xml:space="preserve">I will dial your number right now.  </w:t>
      </w:r>
      <w:r>
        <w:rPr>
          <w:rFonts w:ascii="Calibri" w:hAnsi="Calibri"/>
          <w:i/>
          <w:sz w:val="22"/>
        </w:rPr>
        <w:t>Tôi bấm số cho chị ngay đây.</w:t>
      </w:r>
    </w:p>
    <w:p>
      <w:pPr>
        <w:spacing w:after="160" w:line="312" w:lineRule="auto"/>
      </w:pPr>
      <w:r>
        <w:rPr>
          <w:rFonts w:ascii="Calibri" w:hAnsi="Calibri"/>
          <w:b/>
          <w:sz w:val="22"/>
        </w:rPr>
        <w:t xml:space="preserve">Ms Cassandra: </w:t>
      </w:r>
      <w:r>
        <w:rPr>
          <w:rFonts w:ascii="Calibri" w:hAnsi="Calibri"/>
          <w:sz w:val="22"/>
        </w:rPr>
        <w:t xml:space="preserve">Which photo should I send, this one or that one?  </w:t>
      </w:r>
      <w:r>
        <w:rPr>
          <w:rFonts w:ascii="Calibri" w:hAnsi="Calibri"/>
          <w:i/>
          <w:sz w:val="22"/>
        </w:rPr>
        <w:t>Tôi nên gửi ảnh nào, cái này hay cái kia vậy?</w:t>
      </w:r>
    </w:p>
    <w:p>
      <w:pPr>
        <w:spacing w:after="160" w:line="312" w:lineRule="auto"/>
      </w:pPr>
      <w:r>
        <w:rPr>
          <w:rFonts w:ascii="Calibri" w:hAnsi="Calibri"/>
          <w:b/>
          <w:sz w:val="22"/>
        </w:rPr>
        <w:t xml:space="preserve">Ms Lan: </w:t>
      </w:r>
      <w:r>
        <w:rPr>
          <w:rFonts w:ascii="Calibri" w:hAnsi="Calibri"/>
          <w:sz w:val="22"/>
        </w:rPr>
        <w:t xml:space="preserve">This one, everyone's eyes are open in it.  </w:t>
      </w:r>
      <w:r>
        <w:rPr>
          <w:rFonts w:ascii="Calibri" w:hAnsi="Calibri"/>
          <w:i/>
          <w:sz w:val="22"/>
        </w:rPr>
        <w:t>Cái này đi, ảnh này ai cũng mở mắt.</w:t>
      </w:r>
    </w:p>
    <w:p>
      <w:pPr>
        <w:spacing w:after="160" w:line="312" w:lineRule="auto"/>
      </w:pPr>
      <w:r>
        <w:rPr>
          <w:rFonts w:ascii="Calibri" w:hAnsi="Calibri"/>
          <w:b/>
          <w:sz w:val="22"/>
        </w:rPr>
        <w:t xml:space="preserve">Ms Cassandra: </w:t>
      </w:r>
      <w:r>
        <w:rPr>
          <w:rFonts w:ascii="Calibri" w:hAnsi="Calibri"/>
          <w:sz w:val="22"/>
        </w:rPr>
        <w:t xml:space="preserve">Good catch, I almost missed that.  </w:t>
      </w:r>
      <w:r>
        <w:rPr>
          <w:rFonts w:ascii="Calibri" w:hAnsi="Calibri"/>
          <w:i/>
          <w:sz w:val="22"/>
        </w:rPr>
        <w:t>Phát hiện hay đấy, tôi suýt không để ý.</w:t>
      </w:r>
    </w:p>
    <w:p>
      <w:pPr>
        <w:spacing w:after="160" w:line="312" w:lineRule="auto"/>
      </w:pPr>
      <w:r>
        <w:rPr>
          <w:rFonts w:ascii="Calibri" w:hAnsi="Calibri"/>
          <w:b/>
          <w:sz w:val="22"/>
        </w:rPr>
        <w:t xml:space="preserve">Ms Lan: </w:t>
      </w:r>
      <w:r>
        <w:rPr>
          <w:rFonts w:ascii="Calibri" w:hAnsi="Calibri"/>
          <w:sz w:val="22"/>
        </w:rPr>
        <w:t xml:space="preserve">I decided to mute this group, it never stops buzzing.  </w:t>
      </w:r>
      <w:r>
        <w:rPr>
          <w:rFonts w:ascii="Calibri" w:hAnsi="Calibri"/>
          <w:i/>
          <w:sz w:val="22"/>
        </w:rPr>
        <w:t>Tôi quyết định tắt tiếng nhóm này, nó rung suốt không ngừng.</w:t>
      </w:r>
    </w:p>
    <w:p>
      <w:pPr>
        <w:spacing w:after="160" w:line="312" w:lineRule="auto"/>
      </w:pPr>
      <w:r>
        <w:rPr>
          <w:rFonts w:ascii="Calibri" w:hAnsi="Calibri"/>
          <w:b/>
          <w:sz w:val="22"/>
        </w:rPr>
        <w:t xml:space="preserve">Ms Cassandra: </w:t>
      </w:r>
      <w:r>
        <w:rPr>
          <w:rFonts w:ascii="Calibri" w:hAnsi="Calibri"/>
          <w:sz w:val="22"/>
        </w:rPr>
        <w:t xml:space="preserve">I do not blame you, that group is intense.  </w:t>
      </w:r>
      <w:r>
        <w:rPr>
          <w:rFonts w:ascii="Calibri" w:hAnsi="Calibri"/>
          <w:i/>
          <w:sz w:val="22"/>
        </w:rPr>
        <w:t>Không trách chị được, nhóm đó náo nhiệt lắm.</w:t>
      </w:r>
    </w:p>
    <w:p>
      <w:pPr>
        <w:spacing w:after="160" w:line="312" w:lineRule="auto"/>
      </w:pPr>
      <w:r>
        <w:rPr>
          <w:rFonts w:ascii="Calibri" w:hAnsi="Calibri"/>
          <w:b/>
          <w:sz w:val="22"/>
        </w:rPr>
        <w:t xml:space="preserve">Ms Lan: </w:t>
      </w:r>
      <w:r>
        <w:rPr>
          <w:rFonts w:ascii="Calibri" w:hAnsi="Calibri"/>
          <w:sz w:val="22"/>
        </w:rPr>
        <w:t xml:space="preserve">My phone finally has some peace now.  </w:t>
      </w:r>
      <w:r>
        <w:rPr>
          <w:rFonts w:ascii="Calibri" w:hAnsi="Calibri"/>
          <w:i/>
          <w:sz w:val="22"/>
        </w:rPr>
        <w:t>Điện thoại tôi cuối cùng cũng yên tĩnh rồi.</w:t>
      </w:r>
    </w:p>
    <w:p>
      <w:pPr>
        <w:spacing w:after="160" w:line="312" w:lineRule="auto"/>
      </w:pPr>
      <w:r>
        <w:rPr>
          <w:rFonts w:ascii="Calibri" w:hAnsi="Calibri"/>
          <w:b/>
          <w:sz w:val="22"/>
        </w:rPr>
        <w:t xml:space="preserve">Ms Cassandra: </w:t>
      </w:r>
      <w:r>
        <w:rPr>
          <w:rFonts w:ascii="Calibri" w:hAnsi="Calibri"/>
          <w:sz w:val="22"/>
        </w:rPr>
        <w:t xml:space="preserve">Should I use this photo or the one from last summer?  </w:t>
      </w:r>
      <w:r>
        <w:rPr>
          <w:rFonts w:ascii="Calibri" w:hAnsi="Calibri"/>
          <w:i/>
          <w:sz w:val="22"/>
        </w:rPr>
        <w:t>Tôi nên dùng ảnh này hay ảnh mùa hè năm ngoái vậy?</w:t>
      </w:r>
    </w:p>
    <w:p>
      <w:pPr>
        <w:spacing w:after="160" w:line="312" w:lineRule="auto"/>
      </w:pPr>
      <w:r>
        <w:rPr>
          <w:rFonts w:ascii="Calibri" w:hAnsi="Calibri"/>
          <w:b/>
          <w:sz w:val="22"/>
        </w:rPr>
        <w:t xml:space="preserve">Ms Lan: </w:t>
      </w:r>
      <w:r>
        <w:rPr>
          <w:rFonts w:ascii="Calibri" w:hAnsi="Calibri"/>
          <w:sz w:val="22"/>
        </w:rPr>
        <w:t xml:space="preserve">The recent one, it looks much more like you now.  </w:t>
      </w:r>
      <w:r>
        <w:rPr>
          <w:rFonts w:ascii="Calibri" w:hAnsi="Calibri"/>
          <w:i/>
          <w:sz w:val="22"/>
        </w:rPr>
        <w:t>Ảnh gần đây đi, trông giống chị bây giờ hơn nhiều.</w:t>
      </w:r>
    </w:p>
    <w:p>
      <w:pPr>
        <w:spacing w:after="160" w:line="312" w:lineRule="auto"/>
      </w:pPr>
      <w:r>
        <w:rPr>
          <w:rFonts w:ascii="Calibri" w:hAnsi="Calibri"/>
          <w:b/>
          <w:sz w:val="22"/>
        </w:rPr>
        <w:t xml:space="preserve">Ms Cassandra: </w:t>
      </w:r>
      <w:r>
        <w:rPr>
          <w:rFonts w:ascii="Calibri" w:hAnsi="Calibri"/>
          <w:sz w:val="22"/>
        </w:rPr>
        <w:t xml:space="preserve">True, that one is a bit outdated.  </w:t>
      </w:r>
      <w:r>
        <w:rPr>
          <w:rFonts w:ascii="Calibri" w:hAnsi="Calibri"/>
          <w:i/>
          <w:sz w:val="22"/>
        </w:rPr>
        <w:t>Đúng đấy, ảnh kia hơi cũ rồi.</w:t>
      </w:r>
    </w:p>
    <w:p>
      <w:pPr>
        <w:spacing w:after="160" w:line="312" w:lineRule="auto"/>
      </w:pPr>
      <w:r>
        <w:rPr>
          <w:rFonts w:ascii="Calibri" w:hAnsi="Calibri"/>
          <w:b/>
          <w:sz w:val="22"/>
        </w:rPr>
        <w:t xml:space="preserve">Ms Lan: </w:t>
      </w:r>
      <w:r>
        <w:rPr>
          <w:rFonts w:ascii="Calibri" w:hAnsi="Calibri"/>
          <w:sz w:val="22"/>
        </w:rPr>
        <w:t xml:space="preserve">Let us reply to this after dinner, we are eating now.  </w:t>
      </w:r>
      <w:r>
        <w:rPr>
          <w:rFonts w:ascii="Calibri" w:hAnsi="Calibri"/>
          <w:i/>
          <w:sz w:val="22"/>
        </w:rPr>
        <w:t>Mình trả lời cái này sau bữa tối đi, giờ đang ăn.</w:t>
      </w:r>
    </w:p>
    <w:p>
      <w:pPr>
        <w:spacing w:after="160" w:line="312" w:lineRule="auto"/>
      </w:pPr>
      <w:r>
        <w:rPr>
          <w:rFonts w:ascii="Calibri" w:hAnsi="Calibri"/>
          <w:b/>
          <w:sz w:val="22"/>
        </w:rPr>
        <w:t xml:space="preserve">Ms Cassandra: </w:t>
      </w:r>
      <w:r>
        <w:rPr>
          <w:rFonts w:ascii="Calibri" w:hAnsi="Calibri"/>
          <w:sz w:val="22"/>
        </w:rPr>
        <w:t xml:space="preserve">Sounds fair, it is not urgent anyway.  </w:t>
      </w:r>
      <w:r>
        <w:rPr>
          <w:rFonts w:ascii="Calibri" w:hAnsi="Calibri"/>
          <w:i/>
          <w:sz w:val="22"/>
        </w:rPr>
        <w:t>Nghe hợp lý, dù sao cũng không gấp.</w:t>
      </w:r>
    </w:p>
    <w:p>
      <w:pPr>
        <w:spacing w:after="160" w:line="312" w:lineRule="auto"/>
      </w:pPr>
      <w:r>
        <w:rPr>
          <w:rFonts w:ascii="Calibri" w:hAnsi="Calibri"/>
          <w:b/>
          <w:sz w:val="22"/>
        </w:rPr>
        <w:t xml:space="preserve">Ms Lan: </w:t>
      </w:r>
      <w:r>
        <w:rPr>
          <w:rFonts w:ascii="Calibri" w:hAnsi="Calibri"/>
          <w:sz w:val="22"/>
        </w:rPr>
        <w:t xml:space="preserve">Exactly, they will not mind waiting a bit.  </w:t>
      </w:r>
      <w:r>
        <w:rPr>
          <w:rFonts w:ascii="Calibri" w:hAnsi="Calibri"/>
          <w:i/>
          <w:sz w:val="22"/>
        </w:rPr>
        <w:t>Đúng vậy, họ sẽ không phiền chờ chút đâu.</w:t>
      </w:r>
    </w:p>
    <w:p>
      <w:pPr>
        <w:spacing w:after="160" w:line="312" w:lineRule="auto"/>
      </w:pPr>
      <w:r>
        <w:rPr>
          <w:rFonts w:ascii="Calibri" w:hAnsi="Calibri"/>
          <w:b/>
          <w:sz w:val="22"/>
        </w:rPr>
        <w:t xml:space="preserve">Ms Cassandra: </w:t>
      </w:r>
      <w:r>
        <w:rPr>
          <w:rFonts w:ascii="Calibri" w:hAnsi="Calibri"/>
          <w:sz w:val="22"/>
        </w:rPr>
        <w:t xml:space="preserve">Should I forward the whole message or just summarise it?  </w:t>
      </w:r>
      <w:r>
        <w:rPr>
          <w:rFonts w:ascii="Calibri" w:hAnsi="Calibri"/>
          <w:i/>
          <w:sz w:val="22"/>
        </w:rPr>
        <w:t>Tôi nên chuyển tiếp cả tin nhắn hay chỉ tóm tắt thôi vậy?</w:t>
      </w:r>
    </w:p>
    <w:p>
      <w:pPr>
        <w:spacing w:after="160" w:line="312" w:lineRule="auto"/>
      </w:pPr>
      <w:r>
        <w:rPr>
          <w:rFonts w:ascii="Calibri" w:hAnsi="Calibri"/>
          <w:b/>
          <w:sz w:val="22"/>
        </w:rPr>
        <w:t xml:space="preserve">Ms Lan: </w:t>
      </w:r>
      <w:r>
        <w:rPr>
          <w:rFonts w:ascii="Calibri" w:hAnsi="Calibri"/>
          <w:sz w:val="22"/>
        </w:rPr>
        <w:t xml:space="preserve">Summarise it, the full message is way too long.  </w:t>
      </w:r>
      <w:r>
        <w:rPr>
          <w:rFonts w:ascii="Calibri" w:hAnsi="Calibri"/>
          <w:i/>
          <w:sz w:val="22"/>
        </w:rPr>
        <w:t>Tóm tắt đi, tin nhắn gốc dài quá.</w:t>
      </w:r>
    </w:p>
    <w:p>
      <w:pPr>
        <w:spacing w:after="160" w:line="312" w:lineRule="auto"/>
      </w:pPr>
      <w:r>
        <w:rPr>
          <w:rFonts w:ascii="Calibri" w:hAnsi="Calibri"/>
          <w:b/>
          <w:sz w:val="22"/>
        </w:rPr>
        <w:t xml:space="preserve">Ms Cassandra: </w:t>
      </w:r>
      <w:r>
        <w:rPr>
          <w:rFonts w:ascii="Calibri" w:hAnsi="Calibri"/>
          <w:sz w:val="22"/>
        </w:rPr>
        <w:t xml:space="preserve">Good idea, I will write a short version now.  </w:t>
      </w:r>
      <w:r>
        <w:rPr>
          <w:rFonts w:ascii="Calibri" w:hAnsi="Calibri"/>
          <w:i/>
          <w:sz w:val="22"/>
        </w:rPr>
        <w:t>Ý hay, tôi viết bản ngắn ngay đây.</w:t>
      </w:r>
    </w:p>
    <w:p>
      <w:pPr>
        <w:spacing w:after="160" w:line="312" w:lineRule="auto"/>
      </w:pPr>
      <w:r>
        <w:rPr>
          <w:rFonts w:ascii="Calibri" w:hAnsi="Calibri"/>
          <w:b/>
          <w:sz w:val="22"/>
        </w:rPr>
        <w:t xml:space="preserve">Ms Lan: </w:t>
      </w:r>
      <w:r>
        <w:rPr>
          <w:rFonts w:ascii="Calibri" w:hAnsi="Calibri"/>
          <w:sz w:val="22"/>
        </w:rPr>
        <w:t xml:space="preserve">I changed my mind, I will stay in that group after all.  </w:t>
      </w:r>
      <w:r>
        <w:rPr>
          <w:rFonts w:ascii="Calibri" w:hAnsi="Calibri"/>
          <w:i/>
          <w:sz w:val="22"/>
        </w:rPr>
        <w:t>Tôi đổi ý rồi, dù sao tôi cũng ở lại nhóm đó.</w:t>
      </w:r>
    </w:p>
    <w:p>
      <w:pPr>
        <w:spacing w:after="160" w:line="312" w:lineRule="auto"/>
      </w:pPr>
      <w:r>
        <w:rPr>
          <w:rFonts w:ascii="Calibri" w:hAnsi="Calibri"/>
          <w:b/>
          <w:sz w:val="22"/>
        </w:rPr>
        <w:t xml:space="preserve">Ms Cassandra: </w:t>
      </w:r>
      <w:r>
        <w:rPr>
          <w:rFonts w:ascii="Calibri" w:hAnsi="Calibri"/>
          <w:sz w:val="22"/>
        </w:rPr>
        <w:t xml:space="preserve">Glad to hear it, we would have missed you.  </w:t>
      </w:r>
      <w:r>
        <w:rPr>
          <w:rFonts w:ascii="Calibri" w:hAnsi="Calibri"/>
          <w:i/>
          <w:sz w:val="22"/>
        </w:rPr>
        <w:t>Mừng khi nghe vậy, tụi tôi sẽ nhớ chị lắm.</w:t>
      </w:r>
    </w:p>
    <w:p>
      <w:pPr>
        <w:spacing w:after="160" w:line="312" w:lineRule="auto"/>
      </w:pPr>
      <w:r>
        <w:rPr>
          <w:rFonts w:ascii="Calibri" w:hAnsi="Calibri"/>
          <w:b/>
          <w:sz w:val="22"/>
        </w:rPr>
        <w:t xml:space="preserve">Ms Lan: </w:t>
      </w:r>
      <w:r>
        <w:rPr>
          <w:rFonts w:ascii="Calibri" w:hAnsi="Calibri"/>
          <w:sz w:val="22"/>
        </w:rPr>
        <w:t xml:space="preserve">I realised I actually enjoy the updates.  </w:t>
      </w:r>
      <w:r>
        <w:rPr>
          <w:rFonts w:ascii="Calibri" w:hAnsi="Calibri"/>
          <w:i/>
          <w:sz w:val="22"/>
        </w:rPr>
        <w:t>Tôi nhận ra thật ra tôi thích theo dõi tin tức ở đó.</w:t>
      </w:r>
    </w:p>
    <w:p>
      <w:pPr>
        <w:spacing w:after="160" w:line="312" w:lineRule="auto"/>
      </w:pPr>
      <w:r>
        <w:rPr>
          <w:rFonts w:ascii="Calibri" w:hAnsi="Calibri"/>
          <w:b/>
          <w:sz w:val="22"/>
        </w:rPr>
        <w:t xml:space="preserve">Ms Cassandra: </w:t>
      </w:r>
      <w:r>
        <w:rPr>
          <w:rFonts w:ascii="Calibri" w:hAnsi="Calibri"/>
          <w:sz w:val="22"/>
        </w:rPr>
        <w:t xml:space="preserve">Should I set a plain background or a photo for this chat?  </w:t>
      </w:r>
      <w:r>
        <w:rPr>
          <w:rFonts w:ascii="Calibri" w:hAnsi="Calibri"/>
          <w:i/>
          <w:sz w:val="22"/>
        </w:rPr>
        <w:t>Tôi nên đặt nền trơn hay ảnh cho cuộc trò chuyện này vậy?</w:t>
      </w:r>
    </w:p>
    <w:p>
      <w:pPr>
        <w:spacing w:after="160" w:line="312" w:lineRule="auto"/>
      </w:pPr>
      <w:r>
        <w:rPr>
          <w:rFonts w:ascii="Calibri" w:hAnsi="Calibri"/>
          <w:b/>
          <w:sz w:val="22"/>
        </w:rPr>
        <w:t xml:space="preserve">Ms Lan: </w:t>
      </w:r>
      <w:r>
        <w:rPr>
          <w:rFonts w:ascii="Calibri" w:hAnsi="Calibri"/>
          <w:sz w:val="22"/>
        </w:rPr>
        <w:t xml:space="preserve">A photo, it makes the chat feel more personal.  </w:t>
      </w:r>
      <w:r>
        <w:rPr>
          <w:rFonts w:ascii="Calibri" w:hAnsi="Calibri"/>
          <w:i/>
          <w:sz w:val="22"/>
        </w:rPr>
        <w:t>Ảnh đi, vậy cuộc trò chuyện thân thiết hơn.</w:t>
      </w:r>
    </w:p>
    <w:p>
      <w:pPr>
        <w:spacing w:after="160" w:line="312" w:lineRule="auto"/>
      </w:pPr>
      <w:r>
        <w:rPr>
          <w:rFonts w:ascii="Calibri" w:hAnsi="Calibri"/>
          <w:b/>
          <w:sz w:val="22"/>
        </w:rPr>
        <w:t xml:space="preserve">Ms Cassandra: </w:t>
      </w:r>
      <w:r>
        <w:rPr>
          <w:rFonts w:ascii="Calibri" w:hAnsi="Calibri"/>
          <w:sz w:val="22"/>
        </w:rPr>
        <w:t xml:space="preserve">Good idea, let me pick one now.  </w:t>
      </w:r>
      <w:r>
        <w:rPr>
          <w:rFonts w:ascii="Calibri" w:hAnsi="Calibri"/>
          <w:i/>
          <w:sz w:val="22"/>
        </w:rPr>
        <w:t>Ý hay, để tôi chọn một cái ngay.</w:t>
      </w:r>
    </w:p>
    <w:p>
      <w:pPr>
        <w:spacing w:after="160" w:line="312" w:lineRule="auto"/>
      </w:pPr>
      <w:r>
        <w:rPr>
          <w:rFonts w:ascii="Calibri" w:hAnsi="Calibri"/>
          <w:b/>
          <w:sz w:val="22"/>
        </w:rPr>
        <w:t xml:space="preserve">Ms Lan: </w:t>
      </w:r>
      <w:r>
        <w:rPr>
          <w:rFonts w:ascii="Calibri" w:hAnsi="Calibri"/>
          <w:sz w:val="22"/>
        </w:rPr>
        <w:t xml:space="preserve">Let us clear out these old messages, my phone is full.  </w:t>
      </w:r>
      <w:r>
        <w:rPr>
          <w:rFonts w:ascii="Calibri" w:hAnsi="Calibri"/>
          <w:i/>
          <w:sz w:val="22"/>
        </w:rPr>
        <w:t>Mình xóa mấy tin nhắn cũ này đi, điện thoại tôi đầy rồi.</w:t>
      </w:r>
    </w:p>
    <w:p>
      <w:pPr>
        <w:spacing w:after="160" w:line="312" w:lineRule="auto"/>
      </w:pPr>
      <w:r>
        <w:rPr>
          <w:rFonts w:ascii="Calibri" w:hAnsi="Calibri"/>
          <w:b/>
          <w:sz w:val="22"/>
        </w:rPr>
        <w:t xml:space="preserve">Ms Cassandra: </w:t>
      </w:r>
      <w:r>
        <w:rPr>
          <w:rFonts w:ascii="Calibri" w:hAnsi="Calibri"/>
          <w:sz w:val="22"/>
        </w:rPr>
        <w:t xml:space="preserve">Good idea, most of them are years old anyway.  </w:t>
      </w:r>
      <w:r>
        <w:rPr>
          <w:rFonts w:ascii="Calibri" w:hAnsi="Calibri"/>
          <w:i/>
          <w:sz w:val="22"/>
        </w:rPr>
        <w:t>Ý hay, dù sao hầu hết cũng đã mấy năm rồi.</w:t>
      </w:r>
    </w:p>
    <w:p>
      <w:pPr>
        <w:spacing w:after="160" w:line="312" w:lineRule="auto"/>
      </w:pPr>
      <w:r>
        <w:rPr>
          <w:rFonts w:ascii="Calibri" w:hAnsi="Calibri"/>
          <w:b/>
          <w:sz w:val="22"/>
        </w:rPr>
        <w:t xml:space="preserve">Ms Lan: </w:t>
      </w:r>
      <w:r>
        <w:rPr>
          <w:rFonts w:ascii="Calibri" w:hAnsi="Calibri"/>
          <w:sz w:val="22"/>
        </w:rPr>
        <w:t xml:space="preserve">Exactly, time to free up some space.  </w:t>
      </w:r>
      <w:r>
        <w:rPr>
          <w:rFonts w:ascii="Calibri" w:hAnsi="Calibri"/>
          <w:i/>
          <w:sz w:val="22"/>
        </w:rPr>
        <w:t>Đúng vậy, đến lúc giải phóng dung lượng rồi.</w:t>
      </w:r>
    </w:p>
    <w:p>
      <w:pPr>
        <w:spacing w:after="160" w:line="312" w:lineRule="auto"/>
      </w:pPr>
      <w:r>
        <w:rPr>
          <w:rFonts w:ascii="Calibri" w:hAnsi="Calibri"/>
          <w:b/>
          <w:sz w:val="22"/>
        </w:rPr>
        <w:t xml:space="preserve">Ms Cassandra: </w:t>
      </w:r>
      <w:r>
        <w:rPr>
          <w:rFonts w:ascii="Calibri" w:hAnsi="Calibri"/>
          <w:sz w:val="22"/>
        </w:rPr>
        <w:t xml:space="preserve">Should I message my sister first or our uncle first?  </w:t>
      </w:r>
      <w:r>
        <w:rPr>
          <w:rFonts w:ascii="Calibri" w:hAnsi="Calibri"/>
          <w:i/>
          <w:sz w:val="22"/>
        </w:rPr>
        <w:t>Tôi nên nhắn cho em gái trước hay chú trước vậy?</w:t>
      </w:r>
    </w:p>
    <w:p>
      <w:pPr>
        <w:spacing w:after="160" w:line="312" w:lineRule="auto"/>
      </w:pPr>
      <w:r>
        <w:rPr>
          <w:rFonts w:ascii="Calibri" w:hAnsi="Calibri"/>
          <w:b/>
          <w:sz w:val="22"/>
        </w:rPr>
        <w:t xml:space="preserve">Ms Lan: </w:t>
      </w:r>
      <w:r>
        <w:rPr>
          <w:rFonts w:ascii="Calibri" w:hAnsi="Calibri"/>
          <w:sz w:val="22"/>
        </w:rPr>
        <w:t xml:space="preserve">Your sister first, she has been waiting all week.  </w:t>
      </w:r>
      <w:r>
        <w:rPr>
          <w:rFonts w:ascii="Calibri" w:hAnsi="Calibri"/>
          <w:i/>
          <w:sz w:val="22"/>
        </w:rPr>
        <w:t>Em gái trước đi, cô ấy chờ cả tuần rồi.</w:t>
      </w:r>
    </w:p>
    <w:p>
      <w:pPr>
        <w:spacing w:after="160" w:line="312" w:lineRule="auto"/>
      </w:pPr>
      <w:r>
        <w:rPr>
          <w:rFonts w:ascii="Calibri" w:hAnsi="Calibri"/>
          <w:b/>
          <w:sz w:val="22"/>
        </w:rPr>
        <w:t xml:space="preserve">Ms Cassandra: </w:t>
      </w:r>
      <w:r>
        <w:rPr>
          <w:rFonts w:ascii="Calibri" w:hAnsi="Calibri"/>
          <w:sz w:val="22"/>
        </w:rPr>
        <w:t xml:space="preserve">You are right, I have been putting that off.  </w:t>
      </w:r>
      <w:r>
        <w:rPr>
          <w:rFonts w:ascii="Calibri" w:hAnsi="Calibri"/>
          <w:i/>
          <w:sz w:val="22"/>
        </w:rPr>
        <w:t>Chị nói đúng, tôi cứ trì hoãn mãi.</w:t>
      </w:r>
    </w:p>
    <w:p>
      <w:pPr>
        <w:spacing w:after="160" w:line="312" w:lineRule="auto"/>
      </w:pPr>
      <w:r>
        <w:rPr>
          <w:rFonts w:ascii="Calibri" w:hAnsi="Calibri"/>
          <w:b/>
          <w:sz w:val="22"/>
        </w:rPr>
        <w:t xml:space="preserve">Ms Lan: </w:t>
      </w:r>
      <w:r>
        <w:rPr>
          <w:rFonts w:ascii="Calibri" w:hAnsi="Calibri"/>
          <w:sz w:val="22"/>
        </w:rPr>
        <w:t xml:space="preserve">I decided to share my location with you for this trip.  </w:t>
      </w:r>
      <w:r>
        <w:rPr>
          <w:rFonts w:ascii="Calibri" w:hAnsi="Calibri"/>
          <w:i/>
          <w:sz w:val="22"/>
        </w:rPr>
        <w:t>Tôi quyết định chia sẻ vị trí với chị cho chuyến đi này.</w:t>
      </w:r>
    </w:p>
    <w:p>
      <w:pPr>
        <w:spacing w:after="160" w:line="312" w:lineRule="auto"/>
      </w:pPr>
      <w:r>
        <w:rPr>
          <w:rFonts w:ascii="Calibri" w:hAnsi="Calibri"/>
          <w:b/>
          <w:sz w:val="22"/>
        </w:rPr>
        <w:t xml:space="preserve">Ms Cassandra: </w:t>
      </w:r>
      <w:r>
        <w:rPr>
          <w:rFonts w:ascii="Calibri" w:hAnsi="Calibri"/>
          <w:sz w:val="22"/>
        </w:rPr>
        <w:t xml:space="preserve">That is thoughtful, it will ease my worries.  </w:t>
      </w:r>
      <w:r>
        <w:rPr>
          <w:rFonts w:ascii="Calibri" w:hAnsi="Calibri"/>
          <w:i/>
          <w:sz w:val="22"/>
        </w:rPr>
        <w:t>Chu đáo đấy, vậy tôi bớt lo hơn.</w:t>
      </w:r>
    </w:p>
    <w:p>
      <w:pPr>
        <w:spacing w:after="160" w:line="312" w:lineRule="auto"/>
      </w:pPr>
      <w:r>
        <w:rPr>
          <w:rFonts w:ascii="Calibri" w:hAnsi="Calibri"/>
          <w:b/>
          <w:sz w:val="22"/>
        </w:rPr>
        <w:t xml:space="preserve">Ms Lan: </w:t>
      </w:r>
      <w:r>
        <w:rPr>
          <w:rFonts w:ascii="Calibri" w:hAnsi="Calibri"/>
          <w:sz w:val="22"/>
        </w:rPr>
        <w:t xml:space="preserve">I figured it would give you peace of mind.  </w:t>
      </w:r>
      <w:r>
        <w:rPr>
          <w:rFonts w:ascii="Calibri" w:hAnsi="Calibri"/>
          <w:i/>
          <w:sz w:val="22"/>
        </w:rPr>
        <w:t>Tôi nghĩ vậy sẽ giúp chị yên tâm hơn.</w:t>
      </w:r>
    </w:p>
    <w:p>
      <w:pPr>
        <w:spacing w:after="160" w:line="312" w:lineRule="auto"/>
      </w:pPr>
      <w:r>
        <w:rPr>
          <w:rFonts w:ascii="Calibri" w:hAnsi="Calibri"/>
          <w:b/>
          <w:sz w:val="22"/>
        </w:rPr>
        <w:t xml:space="preserve">Ms Cassandra: </w:t>
      </w:r>
      <w:r>
        <w:rPr>
          <w:rFonts w:ascii="Calibri" w:hAnsi="Calibri"/>
          <w:sz w:val="22"/>
        </w:rPr>
        <w:t xml:space="preserve">Should I text goodnight or send a sticker instead?  </w:t>
      </w:r>
      <w:r>
        <w:rPr>
          <w:rFonts w:ascii="Calibri" w:hAnsi="Calibri"/>
          <w:i/>
          <w:sz w:val="22"/>
        </w:rPr>
        <w:t>Tôi nên nhắn chúc ngủ ngon hay gửi nhãn dán thay vào vậy?</w:t>
      </w:r>
    </w:p>
    <w:p>
      <w:pPr>
        <w:spacing w:after="160" w:line="312" w:lineRule="auto"/>
      </w:pPr>
      <w:r>
        <w:rPr>
          <w:rFonts w:ascii="Calibri" w:hAnsi="Calibri"/>
          <w:b/>
          <w:sz w:val="22"/>
        </w:rPr>
        <w:t xml:space="preserve">Ms Lan: </w:t>
      </w:r>
      <w:r>
        <w:rPr>
          <w:rFonts w:ascii="Calibri" w:hAnsi="Calibri"/>
          <w:sz w:val="22"/>
        </w:rPr>
        <w:t xml:space="preserve">A sticker, it is cuter for the little ones.  </w:t>
      </w:r>
      <w:r>
        <w:rPr>
          <w:rFonts w:ascii="Calibri" w:hAnsi="Calibri"/>
          <w:i/>
          <w:sz w:val="22"/>
        </w:rPr>
        <w:t>Nhãn dán đi, dễ thương hơn cho bọn nhỏ.</w:t>
      </w:r>
    </w:p>
    <w:p>
      <w:pPr>
        <w:spacing w:after="160" w:line="312" w:lineRule="auto"/>
      </w:pPr>
      <w:r>
        <w:rPr>
          <w:rFonts w:ascii="Calibri" w:hAnsi="Calibri"/>
          <w:b/>
          <w:sz w:val="22"/>
        </w:rPr>
        <w:t xml:space="preserve">Ms Cassandra: </w:t>
      </w:r>
      <w:r>
        <w:rPr>
          <w:rFonts w:ascii="Calibri" w:hAnsi="Calibri"/>
          <w:sz w:val="22"/>
        </w:rPr>
        <w:t xml:space="preserve">Good call, let me pick a fun one.  </w:t>
      </w:r>
      <w:r>
        <w:rPr>
          <w:rFonts w:ascii="Calibri" w:hAnsi="Calibri"/>
          <w:i/>
          <w:sz w:val="22"/>
        </w:rPr>
        <w:t>Chọn hay đấy, để tôi tìm cái vui vui.</w:t>
      </w:r>
    </w:p>
    <w:p>
      <w:pPr>
        <w:spacing w:after="160" w:line="312" w:lineRule="auto"/>
      </w:pPr>
      <w:r>
        <w:rPr>
          <w:rFonts w:ascii="Calibri" w:hAnsi="Calibri"/>
          <w:b/>
          <w:sz w:val="22"/>
        </w:rPr>
        <w:t xml:space="preserve">Ms Lan: </w:t>
      </w:r>
      <w:r>
        <w:rPr>
          <w:rFonts w:ascii="Calibri" w:hAnsi="Calibri"/>
          <w:sz w:val="22"/>
        </w:rPr>
        <w:t xml:space="preserve">Let us schedule this birthday message for midnight instead.  </w:t>
      </w:r>
      <w:r>
        <w:rPr>
          <w:rFonts w:ascii="Calibri" w:hAnsi="Calibri"/>
          <w:i/>
          <w:sz w:val="22"/>
        </w:rPr>
        <w:t>Mình hẹn giờ tin nhắn sinh nhật này lúc nửa đêm đi.</w:t>
      </w:r>
    </w:p>
    <w:p>
      <w:pPr>
        <w:spacing w:after="160" w:line="312" w:lineRule="auto"/>
      </w:pPr>
      <w:r>
        <w:rPr>
          <w:rFonts w:ascii="Calibri" w:hAnsi="Calibri"/>
          <w:b/>
          <w:sz w:val="22"/>
        </w:rPr>
        <w:t xml:space="preserve">Ms Cassandra: </w:t>
      </w:r>
      <w:r>
        <w:rPr>
          <w:rFonts w:ascii="Calibri" w:hAnsi="Calibri"/>
          <w:sz w:val="22"/>
        </w:rPr>
        <w:t xml:space="preserve">Perfect timing, that will surprise her.  </w:t>
      </w:r>
      <w:r>
        <w:rPr>
          <w:rFonts w:ascii="Calibri" w:hAnsi="Calibri"/>
          <w:i/>
          <w:sz w:val="22"/>
        </w:rPr>
        <w:t>Đúng giờ đấy, vậy sẽ làm cô ấy bất ngờ.</w:t>
      </w:r>
    </w:p>
    <w:p>
      <w:pPr>
        <w:spacing w:after="160" w:line="312" w:lineRule="auto"/>
      </w:pPr>
      <w:r>
        <w:rPr>
          <w:rFonts w:ascii="Calibri" w:hAnsi="Calibri"/>
          <w:b/>
          <w:sz w:val="22"/>
        </w:rPr>
        <w:t xml:space="preserve">Ms Lan: </w:t>
      </w:r>
      <w:r>
        <w:rPr>
          <w:rFonts w:ascii="Calibri" w:hAnsi="Calibri"/>
          <w:sz w:val="22"/>
        </w:rPr>
        <w:t xml:space="preserve">Exactly, midnight always feels special.  </w:t>
      </w:r>
      <w:r>
        <w:rPr>
          <w:rFonts w:ascii="Calibri" w:hAnsi="Calibri"/>
          <w:i/>
          <w:sz w:val="22"/>
        </w:rPr>
        <w:t>Đúng vậy, nửa đêm lúc nào cũng đặc biệt.</w:t>
      </w:r>
    </w:p>
    <w:p>
      <w:pPr>
        <w:spacing w:after="160" w:line="312" w:lineRule="auto"/>
      </w:pPr>
      <w:r>
        <w:rPr>
          <w:rFonts w:ascii="Calibri" w:hAnsi="Calibri"/>
          <w:b/>
          <w:sz w:val="22"/>
        </w:rPr>
        <w:t xml:space="preserve">Ms Cassandra: </w:t>
      </w:r>
      <w:r>
        <w:rPr>
          <w:rFonts w:ascii="Calibri" w:hAnsi="Calibri"/>
          <w:sz w:val="22"/>
        </w:rPr>
        <w:t xml:space="preserve">Should I type this reply or dictate it while driving?  </w:t>
      </w:r>
      <w:r>
        <w:rPr>
          <w:rFonts w:ascii="Calibri" w:hAnsi="Calibri"/>
          <w:i/>
          <w:sz w:val="22"/>
        </w:rPr>
        <w:t>Tôi nên gõ tin nhắn này hay đọc để chuyển văn bản trong lúc lái xe vậy?</w:t>
      </w:r>
    </w:p>
    <w:p>
      <w:pPr>
        <w:spacing w:after="160" w:line="312" w:lineRule="auto"/>
      </w:pPr>
      <w:r>
        <w:rPr>
          <w:rFonts w:ascii="Calibri" w:hAnsi="Calibri"/>
          <w:b/>
          <w:sz w:val="22"/>
        </w:rPr>
        <w:t xml:space="preserve">Ms Lan: </w:t>
      </w:r>
      <w:r>
        <w:rPr>
          <w:rFonts w:ascii="Calibri" w:hAnsi="Calibri"/>
          <w:sz w:val="22"/>
        </w:rPr>
        <w:t xml:space="preserve">Dictate it, typing while driving is not safe.  </w:t>
      </w:r>
      <w:r>
        <w:rPr>
          <w:rFonts w:ascii="Calibri" w:hAnsi="Calibri"/>
          <w:i/>
          <w:sz w:val="22"/>
        </w:rPr>
        <w:t>Đọc đi, gõ chữ trong lúc lái xe không an toàn đâu.</w:t>
      </w:r>
    </w:p>
    <w:p>
      <w:pPr>
        <w:spacing w:after="160" w:line="312" w:lineRule="auto"/>
      </w:pPr>
      <w:r>
        <w:rPr>
          <w:rFonts w:ascii="Calibri" w:hAnsi="Calibri"/>
          <w:b/>
          <w:sz w:val="22"/>
        </w:rPr>
        <w:t xml:space="preserve">Ms Cassandra: </w:t>
      </w:r>
      <w:r>
        <w:rPr>
          <w:rFonts w:ascii="Calibri" w:hAnsi="Calibri"/>
          <w:sz w:val="22"/>
        </w:rPr>
        <w:t xml:space="preserve">Good point, safety comes first.  </w:t>
      </w:r>
      <w:r>
        <w:rPr>
          <w:rFonts w:ascii="Calibri" w:hAnsi="Calibri"/>
          <w:i/>
          <w:sz w:val="22"/>
        </w:rPr>
        <w:t>Chị nói đúng, an toàn là trên hết.</w:t>
      </w:r>
    </w:p>
    <w:p>
      <w:pPr>
        <w:spacing w:after="160" w:line="312" w:lineRule="auto"/>
      </w:pPr>
      <w:r>
        <w:rPr>
          <w:rFonts w:ascii="Calibri" w:hAnsi="Calibri"/>
          <w:b/>
          <w:sz w:val="22"/>
        </w:rPr>
        <w:t xml:space="preserve">Ms Lan: </w:t>
      </w:r>
      <w:r>
        <w:rPr>
          <w:rFonts w:ascii="Calibri" w:hAnsi="Calibri"/>
          <w:sz w:val="22"/>
        </w:rPr>
        <w:t xml:space="preserve">I decided to create a shared album for the trip photos.  </w:t>
      </w:r>
      <w:r>
        <w:rPr>
          <w:rFonts w:ascii="Calibri" w:hAnsi="Calibri"/>
          <w:i/>
          <w:sz w:val="22"/>
        </w:rPr>
        <w:t>Tôi quyết định tạo album chung cho ảnh chuyến đi.</w:t>
      </w:r>
    </w:p>
    <w:p>
      <w:pPr>
        <w:spacing w:after="160" w:line="312" w:lineRule="auto"/>
      </w:pPr>
      <w:r>
        <w:rPr>
          <w:rFonts w:ascii="Calibri" w:hAnsi="Calibri"/>
          <w:b/>
          <w:sz w:val="22"/>
        </w:rPr>
        <w:t xml:space="preserve">Ms Cassandra: </w:t>
      </w:r>
      <w:r>
        <w:rPr>
          <w:rFonts w:ascii="Calibri" w:hAnsi="Calibri"/>
          <w:sz w:val="22"/>
        </w:rPr>
        <w:t xml:space="preserve">Great idea, everyone can add their own shots then.  </w:t>
      </w:r>
      <w:r>
        <w:rPr>
          <w:rFonts w:ascii="Calibri" w:hAnsi="Calibri"/>
          <w:i/>
          <w:sz w:val="22"/>
        </w:rPr>
        <w:t>Ý hay, vậy mọi người có thể thêm ảnh của mình.</w:t>
      </w:r>
    </w:p>
    <w:p>
      <w:pPr>
        <w:spacing w:after="160" w:line="312" w:lineRule="auto"/>
      </w:pPr>
      <w:r>
        <w:rPr>
          <w:rFonts w:ascii="Calibri" w:hAnsi="Calibri"/>
          <w:b/>
          <w:sz w:val="22"/>
        </w:rPr>
        <w:t xml:space="preserve">Ms Lan: </w:t>
      </w:r>
      <w:r>
        <w:rPr>
          <w:rFonts w:ascii="Calibri" w:hAnsi="Calibri"/>
          <w:sz w:val="22"/>
        </w:rPr>
        <w:t xml:space="preserve">That way no one misses out on the memories.  </w:t>
      </w:r>
      <w:r>
        <w:rPr>
          <w:rFonts w:ascii="Calibri" w:hAnsi="Calibri"/>
          <w:i/>
          <w:sz w:val="22"/>
        </w:rPr>
        <w:t>Vậy không ai bỏ lỡ kỷ niệm cả.</w:t>
      </w:r>
    </w:p>
    <w:p>
      <w:pPr>
        <w:spacing w:after="160" w:line="312" w:lineRule="auto"/>
      </w:pPr>
      <w:r>
        <w:rPr>
          <w:rFonts w:ascii="Calibri" w:hAnsi="Calibri"/>
          <w:b/>
          <w:sz w:val="22"/>
        </w:rPr>
        <w:t xml:space="preserve">Ms Cassandra: </w:t>
      </w:r>
      <w:r>
        <w:rPr>
          <w:rFonts w:ascii="Calibri" w:hAnsi="Calibri"/>
          <w:sz w:val="22"/>
        </w:rPr>
        <w:t xml:space="preserve">Should we use the blue theme or the green one for this chat?  </w:t>
      </w:r>
      <w:r>
        <w:rPr>
          <w:rFonts w:ascii="Calibri" w:hAnsi="Calibri"/>
          <w:i/>
          <w:sz w:val="22"/>
        </w:rPr>
        <w:t>Mình dùng giao diện xanh dương hay xanh lá cho cuộc trò chuyện này vậy?</w:t>
      </w:r>
    </w:p>
    <w:p>
      <w:pPr>
        <w:spacing w:after="160" w:line="312" w:lineRule="auto"/>
      </w:pPr>
      <w:r>
        <w:rPr>
          <w:rFonts w:ascii="Calibri" w:hAnsi="Calibri"/>
          <w:b/>
          <w:sz w:val="22"/>
        </w:rPr>
        <w:t xml:space="preserve">Ms Lan: </w:t>
      </w:r>
      <w:r>
        <w:rPr>
          <w:rFonts w:ascii="Calibri" w:hAnsi="Calibri"/>
          <w:sz w:val="22"/>
        </w:rPr>
        <w:t xml:space="preserve">The green one, it matches our family group nicely.  </w:t>
      </w:r>
      <w:r>
        <w:rPr>
          <w:rFonts w:ascii="Calibri" w:hAnsi="Calibri"/>
          <w:i/>
          <w:sz w:val="22"/>
        </w:rPr>
        <w:t>Xanh lá đi, hợp với nhóm gia đình mình hơn.</w:t>
      </w:r>
    </w:p>
    <w:p>
      <w:pPr>
        <w:spacing w:after="160" w:line="312" w:lineRule="auto"/>
      </w:pPr>
      <w:r>
        <w:rPr>
          <w:rFonts w:ascii="Calibri" w:hAnsi="Calibri"/>
          <w:b/>
          <w:sz w:val="22"/>
        </w:rPr>
        <w:t xml:space="preserve">Ms Cassandra: </w:t>
      </w:r>
      <w:r>
        <w:rPr>
          <w:rFonts w:ascii="Calibri" w:hAnsi="Calibri"/>
          <w:sz w:val="22"/>
        </w:rPr>
        <w:t xml:space="preserve">Good idea, let me switch it now.  </w:t>
      </w:r>
      <w:r>
        <w:rPr>
          <w:rFonts w:ascii="Calibri" w:hAnsi="Calibri"/>
          <w:i/>
          <w:sz w:val="22"/>
        </w:rPr>
        <w:t>Ý hay, để tôi đổi ngay.</w:t>
      </w:r>
    </w:p>
    <w:p>
      <w:pPr>
        <w:spacing w:after="160" w:line="312" w:lineRule="auto"/>
      </w:pPr>
      <w:r>
        <w:rPr>
          <w:rFonts w:ascii="Calibri" w:hAnsi="Calibri"/>
          <w:b/>
          <w:sz w:val="22"/>
        </w:rPr>
        <w:t xml:space="preserve">Ms Lan: </w:t>
      </w:r>
      <w:r>
        <w:rPr>
          <w:rFonts w:ascii="Calibri" w:hAnsi="Calibri"/>
          <w:sz w:val="22"/>
        </w:rPr>
        <w:t xml:space="preserve">Let us check the messages after this meeting, not now.  </w:t>
      </w:r>
      <w:r>
        <w:rPr>
          <w:rFonts w:ascii="Calibri" w:hAnsi="Calibri"/>
          <w:i/>
          <w:sz w:val="22"/>
        </w:rPr>
        <w:t>Mình xem tin nhắn sau cuộc họp này đi, đừng giờ.</w:t>
      </w:r>
    </w:p>
    <w:p>
      <w:pPr>
        <w:spacing w:after="160" w:line="312" w:lineRule="auto"/>
      </w:pPr>
      <w:r>
        <w:rPr>
          <w:rFonts w:ascii="Calibri" w:hAnsi="Calibri"/>
          <w:b/>
          <w:sz w:val="22"/>
        </w:rPr>
        <w:t xml:space="preserve">Ms Cassandra: </w:t>
      </w:r>
      <w:r>
        <w:rPr>
          <w:rFonts w:ascii="Calibri" w:hAnsi="Calibri"/>
          <w:sz w:val="22"/>
        </w:rPr>
        <w:t xml:space="preserve">Sounds smart, better to stay focused right now.  </w:t>
      </w:r>
      <w:r>
        <w:rPr>
          <w:rFonts w:ascii="Calibri" w:hAnsi="Calibri"/>
          <w:i/>
          <w:sz w:val="22"/>
        </w:rPr>
        <w:t>Nghe khôn ngoan, bây giờ tập trung vẫn hơn.</w:t>
      </w:r>
    </w:p>
    <w:p>
      <w:pPr>
        <w:spacing w:after="160" w:line="312" w:lineRule="auto"/>
      </w:pPr>
      <w:r>
        <w:rPr>
          <w:rFonts w:ascii="Calibri" w:hAnsi="Calibri"/>
          <w:b/>
          <w:sz w:val="22"/>
        </w:rPr>
        <w:t xml:space="preserve">Ms Lan: </w:t>
      </w:r>
      <w:r>
        <w:rPr>
          <w:rFonts w:ascii="Calibri" w:hAnsi="Calibri"/>
          <w:sz w:val="22"/>
        </w:rPr>
        <w:t xml:space="preserve">Exactly, the messages can wait an hour.  </w:t>
      </w:r>
      <w:r>
        <w:rPr>
          <w:rFonts w:ascii="Calibri" w:hAnsi="Calibri"/>
          <w:i/>
          <w:sz w:val="22"/>
        </w:rPr>
        <w:t>Đúng vậy, tin nhắn chờ một tiếng cũng được.</w:t>
      </w:r>
    </w:p>
    <w:p>
      <w:pPr>
        <w:spacing w:after="160" w:line="312" w:lineRule="auto"/>
      </w:pPr>
      <w:r>
        <w:rPr>
          <w:rFonts w:ascii="Calibri" w:hAnsi="Calibri"/>
          <w:b/>
          <w:sz w:val="22"/>
        </w:rPr>
        <w:t xml:space="preserve">Ms Cassandra: </w:t>
      </w:r>
      <w:r>
        <w:rPr>
          <w:rFonts w:ascii="Calibri" w:hAnsi="Calibri"/>
          <w:sz w:val="22"/>
        </w:rPr>
        <w:t xml:space="preserve">Should we use this translation app or the other one?  </w:t>
      </w:r>
      <w:r>
        <w:rPr>
          <w:rFonts w:ascii="Calibri" w:hAnsi="Calibri"/>
          <w:i/>
          <w:sz w:val="22"/>
        </w:rPr>
        <w:t>Mình dùng ứng dụng dịch này hay cái kia vậy?</w:t>
      </w:r>
    </w:p>
    <w:p>
      <w:pPr>
        <w:spacing w:after="160" w:line="312" w:lineRule="auto"/>
      </w:pPr>
      <w:r>
        <w:rPr>
          <w:rFonts w:ascii="Calibri" w:hAnsi="Calibri"/>
          <w:b/>
          <w:sz w:val="22"/>
        </w:rPr>
        <w:t xml:space="preserve">Ms Lan: </w:t>
      </w:r>
      <w:r>
        <w:rPr>
          <w:rFonts w:ascii="Calibri" w:hAnsi="Calibri"/>
          <w:sz w:val="22"/>
        </w:rPr>
        <w:t xml:space="preserve">This one, it translates phrases more naturally.  </w:t>
      </w:r>
      <w:r>
        <w:rPr>
          <w:rFonts w:ascii="Calibri" w:hAnsi="Calibri"/>
          <w:i/>
          <w:sz w:val="22"/>
        </w:rPr>
        <w:t>Cái này đi, dịch câu tự nhiên hơn.</w:t>
      </w:r>
    </w:p>
    <w:p>
      <w:pPr>
        <w:spacing w:after="160" w:line="312" w:lineRule="auto"/>
      </w:pPr>
      <w:r>
        <w:rPr>
          <w:rFonts w:ascii="Calibri" w:hAnsi="Calibri"/>
          <w:b/>
          <w:sz w:val="22"/>
        </w:rPr>
        <w:t xml:space="preserve">Ms Cassandra: </w:t>
      </w:r>
      <w:r>
        <w:rPr>
          <w:rFonts w:ascii="Calibri" w:hAnsi="Calibri"/>
          <w:sz w:val="22"/>
        </w:rPr>
        <w:t xml:space="preserve">Good to know, let us stick with that.  </w:t>
      </w:r>
      <w:r>
        <w:rPr>
          <w:rFonts w:ascii="Calibri" w:hAnsi="Calibri"/>
          <w:i/>
          <w:sz w:val="22"/>
        </w:rPr>
        <w:t>Biết vậy tốt, mình dùng cái đó.</w:t>
      </w:r>
    </w:p>
    <w:p>
      <w:pPr>
        <w:spacing w:after="160" w:line="312" w:lineRule="auto"/>
      </w:pPr>
      <w:r>
        <w:rPr>
          <w:rFonts w:ascii="Calibri" w:hAnsi="Calibri"/>
          <w:b/>
          <w:sz w:val="22"/>
        </w:rPr>
        <w:t xml:space="preserve">Ms Lan: </w:t>
      </w:r>
      <w:r>
        <w:rPr>
          <w:rFonts w:ascii="Calibri" w:hAnsi="Calibri"/>
          <w:sz w:val="22"/>
        </w:rPr>
        <w:t xml:space="preserve">I decided to use a blurred background for this call.  </w:t>
      </w:r>
      <w:r>
        <w:rPr>
          <w:rFonts w:ascii="Calibri" w:hAnsi="Calibri"/>
          <w:i/>
          <w:sz w:val="22"/>
        </w:rPr>
        <w:t>Tôi quyết định dùng nền mờ cho cuộc gọi này.</w:t>
      </w:r>
    </w:p>
    <w:p>
      <w:pPr>
        <w:spacing w:after="160" w:line="312" w:lineRule="auto"/>
      </w:pPr>
      <w:r>
        <w:rPr>
          <w:rFonts w:ascii="Calibri" w:hAnsi="Calibri"/>
          <w:b/>
          <w:sz w:val="22"/>
        </w:rPr>
        <w:t xml:space="preserve">Ms Cassandra: </w:t>
      </w:r>
      <w:r>
        <w:rPr>
          <w:rFonts w:ascii="Calibri" w:hAnsi="Calibri"/>
          <w:sz w:val="22"/>
        </w:rPr>
        <w:t xml:space="preserve">Good idea, your room looks a bit messy today.  </w:t>
      </w:r>
      <w:r>
        <w:rPr>
          <w:rFonts w:ascii="Calibri" w:hAnsi="Calibri"/>
          <w:i/>
          <w:sz w:val="22"/>
        </w:rPr>
        <w:t>Ý hay, hôm nay phòng chị hơi bừa.</w:t>
      </w:r>
    </w:p>
    <w:p>
      <w:pPr>
        <w:spacing w:after="160" w:line="312" w:lineRule="auto"/>
      </w:pPr>
      <w:r>
        <w:rPr>
          <w:rFonts w:ascii="Calibri" w:hAnsi="Calibri"/>
          <w:b/>
          <w:sz w:val="22"/>
        </w:rPr>
        <w:t xml:space="preserve">Ms Lan: </w:t>
      </w:r>
      <w:r>
        <w:rPr>
          <w:rFonts w:ascii="Calibri" w:hAnsi="Calibri"/>
          <w:sz w:val="22"/>
        </w:rPr>
        <w:t xml:space="preserve">Exactly, no one needs to see that mess.  </w:t>
      </w:r>
      <w:r>
        <w:rPr>
          <w:rFonts w:ascii="Calibri" w:hAnsi="Calibri"/>
          <w:i/>
          <w:sz w:val="22"/>
        </w:rPr>
        <w:t>Đúng vậy, chẳng ai cần thấy cảnh bừa bộn đó.</w:t>
      </w:r>
    </w:p>
    <w:p>
      <w:pPr>
        <w:spacing w:after="160" w:line="312" w:lineRule="auto"/>
      </w:pPr>
      <w:r>
        <w:rPr>
          <w:rFonts w:ascii="Calibri" w:hAnsi="Calibri"/>
          <w:b/>
          <w:sz w:val="22"/>
        </w:rPr>
        <w:t xml:space="preserve">Ms Cassandra: </w:t>
      </w:r>
      <w:r>
        <w:rPr>
          <w:rFonts w:ascii="Calibri" w:hAnsi="Calibri"/>
          <w:sz w:val="22"/>
        </w:rPr>
        <w:t xml:space="preserve">Should I end this message formally or casually?  </w:t>
      </w:r>
      <w:r>
        <w:rPr>
          <w:rFonts w:ascii="Calibri" w:hAnsi="Calibri"/>
          <w:i/>
          <w:sz w:val="22"/>
        </w:rPr>
        <w:t>Tôi nên kết thúc tin nhắn này trang trọng hay thoải mái vậy?</w:t>
      </w:r>
    </w:p>
    <w:p>
      <w:pPr>
        <w:spacing w:after="160" w:line="312" w:lineRule="auto"/>
      </w:pPr>
      <w:r>
        <w:rPr>
          <w:rFonts w:ascii="Calibri" w:hAnsi="Calibri"/>
          <w:b/>
          <w:sz w:val="22"/>
        </w:rPr>
        <w:t xml:space="preserve">Ms Lan: </w:t>
      </w:r>
      <w:r>
        <w:rPr>
          <w:rFonts w:ascii="Calibri" w:hAnsi="Calibri"/>
          <w:sz w:val="22"/>
        </w:rPr>
        <w:t xml:space="preserve">Casually, this is just a message to family.  </w:t>
      </w:r>
      <w:r>
        <w:rPr>
          <w:rFonts w:ascii="Calibri" w:hAnsi="Calibri"/>
          <w:i/>
          <w:sz w:val="22"/>
        </w:rPr>
        <w:t>Thoải mái đi, đây chỉ là tin nhắn cho gia đình thôi.</w:t>
      </w:r>
    </w:p>
    <w:p>
      <w:pPr>
        <w:spacing w:after="160" w:line="312" w:lineRule="auto"/>
      </w:pPr>
      <w:r>
        <w:rPr>
          <w:rFonts w:ascii="Calibri" w:hAnsi="Calibri"/>
          <w:b/>
          <w:sz w:val="22"/>
        </w:rPr>
        <w:t xml:space="preserve">Ms Cassandra: </w:t>
      </w:r>
      <w:r>
        <w:rPr>
          <w:rFonts w:ascii="Calibri" w:hAnsi="Calibri"/>
          <w:sz w:val="22"/>
        </w:rPr>
        <w:t xml:space="preserve">You are right, no need to be too formal.  </w:t>
      </w:r>
      <w:r>
        <w:rPr>
          <w:rFonts w:ascii="Calibri" w:hAnsi="Calibri"/>
          <w:i/>
          <w:sz w:val="22"/>
        </w:rPr>
        <w:t>Chị nói đúng, không cần trang trọng quá.</w:t>
      </w:r>
    </w:p>
    <w:p>
      <w:pPr>
        <w:spacing w:after="160" w:line="312" w:lineRule="auto"/>
      </w:pPr>
      <w:r>
        <w:rPr>
          <w:rFonts w:ascii="Calibri" w:hAnsi="Calibri"/>
          <w:b/>
          <w:sz w:val="22"/>
        </w:rPr>
        <w:t xml:space="preserve">Ms Lan: </w:t>
      </w:r>
      <w:r>
        <w:rPr>
          <w:rFonts w:ascii="Calibri" w:hAnsi="Calibri"/>
          <w:sz w:val="22"/>
        </w:rPr>
        <w:t xml:space="preserve">Let us write a proper reply instead of just one word.  </w:t>
      </w:r>
      <w:r>
        <w:rPr>
          <w:rFonts w:ascii="Calibri" w:hAnsi="Calibri"/>
          <w:i/>
          <w:sz w:val="22"/>
        </w:rPr>
        <w:t>Mình viết một câu trả lời đàng hoàng thay vì chỉ một từ đi.</w:t>
      </w:r>
    </w:p>
    <w:p>
      <w:pPr>
        <w:spacing w:after="160" w:line="312" w:lineRule="auto"/>
      </w:pPr>
      <w:r>
        <w:rPr>
          <w:rFonts w:ascii="Calibri" w:hAnsi="Calibri"/>
          <w:b/>
          <w:sz w:val="22"/>
        </w:rPr>
        <w:t xml:space="preserve">Ms Cassandra: </w:t>
      </w:r>
      <w:r>
        <w:rPr>
          <w:rFonts w:ascii="Calibri" w:hAnsi="Calibri"/>
          <w:sz w:val="22"/>
        </w:rPr>
        <w:t xml:space="preserve">Good idea, this deserves a fuller answer.  </w:t>
      </w:r>
      <w:r>
        <w:rPr>
          <w:rFonts w:ascii="Calibri" w:hAnsi="Calibri"/>
          <w:i/>
          <w:sz w:val="22"/>
        </w:rPr>
        <w:t>Ý hay, việc này đáng được trả lời đầy đủ hơn.</w:t>
      </w:r>
    </w:p>
    <w:p>
      <w:pPr>
        <w:spacing w:after="160" w:line="312" w:lineRule="auto"/>
      </w:pPr>
      <w:r>
        <w:rPr>
          <w:rFonts w:ascii="Calibri" w:hAnsi="Calibri"/>
          <w:b/>
          <w:sz w:val="22"/>
        </w:rPr>
        <w:t xml:space="preserve">Ms Lan: </w:t>
      </w:r>
      <w:r>
        <w:rPr>
          <w:rFonts w:ascii="Calibri" w:hAnsi="Calibri"/>
          <w:sz w:val="22"/>
        </w:rPr>
        <w:t xml:space="preserve">Exactly, they put a lot of thought into it.  </w:t>
      </w:r>
      <w:r>
        <w:rPr>
          <w:rFonts w:ascii="Calibri" w:hAnsi="Calibri"/>
          <w:i/>
          <w:sz w:val="22"/>
        </w:rPr>
        <w:t>Đúng vậy, họ suy nghĩ nhiều lắm mới viết vậy.</w:t>
      </w:r>
    </w:p>
    <w:p>
      <w:pPr>
        <w:spacing w:after="160" w:line="312" w:lineRule="auto"/>
      </w:pPr>
      <w:r>
        <w:rPr>
          <w:rFonts w:ascii="Calibri" w:hAnsi="Calibri"/>
          <w:b/>
          <w:sz w:val="22"/>
        </w:rPr>
        <w:t xml:space="preserve">Ms Cassandra: </w:t>
      </w:r>
      <w:r>
        <w:rPr>
          <w:rFonts w:ascii="Calibri" w:hAnsi="Calibri"/>
          <w:sz w:val="22"/>
        </w:rPr>
        <w:t xml:space="preserve">Should I reply to everyone or just to Mai directly?  </w:t>
      </w:r>
      <w:r>
        <w:rPr>
          <w:rFonts w:ascii="Calibri" w:hAnsi="Calibri"/>
          <w:i/>
          <w:sz w:val="22"/>
        </w:rPr>
        <w:t>Tôi nên trả lời tất cả hay chỉ nhắn riêng Mai vậy?</w:t>
      </w:r>
    </w:p>
    <w:p>
      <w:pPr>
        <w:spacing w:after="160" w:line="312" w:lineRule="auto"/>
      </w:pPr>
      <w:r>
        <w:rPr>
          <w:rFonts w:ascii="Calibri" w:hAnsi="Calibri"/>
          <w:b/>
          <w:sz w:val="22"/>
        </w:rPr>
        <w:t xml:space="preserve">Ms Lan: </w:t>
      </w:r>
      <w:r>
        <w:rPr>
          <w:rFonts w:ascii="Calibri" w:hAnsi="Calibri"/>
          <w:sz w:val="22"/>
        </w:rPr>
        <w:t xml:space="preserve">Just Mai, this question was really for her.  </w:t>
      </w:r>
      <w:r>
        <w:rPr>
          <w:rFonts w:ascii="Calibri" w:hAnsi="Calibri"/>
          <w:i/>
          <w:sz w:val="22"/>
        </w:rPr>
        <w:t>Chỉ Mai thôi, câu hỏi này thật ra dành cho cô ấy.</w:t>
      </w:r>
    </w:p>
    <w:p>
      <w:pPr>
        <w:spacing w:after="160" w:line="312" w:lineRule="auto"/>
      </w:pPr>
      <w:r>
        <w:rPr>
          <w:rFonts w:ascii="Calibri" w:hAnsi="Calibri"/>
          <w:b/>
          <w:sz w:val="22"/>
        </w:rPr>
        <w:t xml:space="preserve">Ms Cassandra: </w:t>
      </w:r>
      <w:r>
        <w:rPr>
          <w:rFonts w:ascii="Calibri" w:hAnsi="Calibri"/>
          <w:sz w:val="22"/>
        </w:rPr>
        <w:t xml:space="preserve">Good catch, no need to bother the whole group.  </w:t>
      </w:r>
      <w:r>
        <w:rPr>
          <w:rFonts w:ascii="Calibri" w:hAnsi="Calibri"/>
          <w:i/>
          <w:sz w:val="22"/>
        </w:rPr>
        <w:t>Phát hiện hay đấy, không cần làm phiền cả nhóm.</w:t>
      </w:r>
    </w:p>
    <w:p>
      <w:pPr>
        <w:spacing w:after="160" w:line="312" w:lineRule="auto"/>
      </w:pPr>
      <w:r>
        <w:rPr>
          <w:rFonts w:ascii="Calibri" w:hAnsi="Calibri"/>
          <w:b/>
          <w:sz w:val="22"/>
        </w:rPr>
        <w:t xml:space="preserve">Ms Lan: </w:t>
      </w:r>
      <w:r>
        <w:rPr>
          <w:rFonts w:ascii="Calibri" w:hAnsi="Calibri"/>
          <w:sz w:val="22"/>
        </w:rPr>
        <w:t xml:space="preserve">I decided to turn off read receipts, it feels less pressure.  </w:t>
      </w:r>
      <w:r>
        <w:rPr>
          <w:rFonts w:ascii="Calibri" w:hAnsi="Calibri"/>
          <w:i/>
          <w:sz w:val="22"/>
        </w:rPr>
        <w:t>Tôi quyết định tắt xác nhận đã xem, cảm giác đỡ áp lực hơn.</w:t>
      </w:r>
    </w:p>
    <w:p>
      <w:pPr>
        <w:spacing w:after="160" w:line="312" w:lineRule="auto"/>
      </w:pPr>
      <w:r>
        <w:rPr>
          <w:rFonts w:ascii="Calibri" w:hAnsi="Calibri"/>
          <w:b/>
          <w:sz w:val="22"/>
        </w:rPr>
        <w:t xml:space="preserve">Ms Cassandra: </w:t>
      </w:r>
      <w:r>
        <w:rPr>
          <w:rFonts w:ascii="Calibri" w:hAnsi="Calibri"/>
          <w:sz w:val="22"/>
        </w:rPr>
        <w:t xml:space="preserve">Fair enough, that pressure can be annoying.  </w:t>
      </w:r>
      <w:r>
        <w:rPr>
          <w:rFonts w:ascii="Calibri" w:hAnsi="Calibri"/>
          <w:i/>
          <w:sz w:val="22"/>
        </w:rPr>
        <w:t>Hợp lý mà, áp lực đó phiền lắm.</w:t>
      </w:r>
    </w:p>
    <w:p>
      <w:pPr>
        <w:spacing w:after="160" w:line="312" w:lineRule="auto"/>
      </w:pPr>
      <w:r>
        <w:rPr>
          <w:rFonts w:ascii="Calibri" w:hAnsi="Calibri"/>
          <w:b/>
          <w:sz w:val="22"/>
        </w:rPr>
        <w:t xml:space="preserve">Ms Lan: </w:t>
      </w:r>
      <w:r>
        <w:rPr>
          <w:rFonts w:ascii="Calibri" w:hAnsi="Calibri"/>
          <w:sz w:val="22"/>
        </w:rPr>
        <w:t xml:space="preserve">It really does take away that rushed feeling.  </w:t>
      </w:r>
      <w:r>
        <w:rPr>
          <w:rFonts w:ascii="Calibri" w:hAnsi="Calibri"/>
          <w:i/>
          <w:sz w:val="22"/>
        </w:rPr>
        <w:t>Nó thật sự làm bớt cảm giác gấp gáp.</w:t>
      </w:r>
    </w:p>
    <w:p>
      <w:pPr>
        <w:spacing w:after="160" w:line="312" w:lineRule="auto"/>
      </w:pPr>
      <w:r>
        <w:rPr>
          <w:rFonts w:ascii="Calibri" w:hAnsi="Calibri"/>
          <w:b/>
          <w:sz w:val="22"/>
        </w:rPr>
        <w:t xml:space="preserve">Ms Cassandra: </w:t>
      </w:r>
      <w:r>
        <w:rPr>
          <w:rFonts w:ascii="Calibri" w:hAnsi="Calibri"/>
          <w:sz w:val="22"/>
        </w:rPr>
        <w:t xml:space="preserve">Should I download this sticker pack or the animal one?  </w:t>
      </w:r>
      <w:r>
        <w:rPr>
          <w:rFonts w:ascii="Calibri" w:hAnsi="Calibri"/>
          <w:i/>
          <w:sz w:val="22"/>
        </w:rPr>
        <w:t>Tôi nên tải bộ nhãn dán này hay bộ về động vật vậy?</w:t>
      </w:r>
    </w:p>
    <w:p>
      <w:pPr>
        <w:spacing w:after="160" w:line="312" w:lineRule="auto"/>
      </w:pPr>
      <w:r>
        <w:rPr>
          <w:rFonts w:ascii="Calibri" w:hAnsi="Calibri"/>
          <w:b/>
          <w:sz w:val="22"/>
        </w:rPr>
        <w:t xml:space="preserve">Ms Lan: </w:t>
      </w:r>
      <w:r>
        <w:rPr>
          <w:rFonts w:ascii="Calibri" w:hAnsi="Calibri"/>
          <w:sz w:val="22"/>
        </w:rPr>
        <w:t xml:space="preserve">The animal one, the kids will love those.  </w:t>
      </w:r>
      <w:r>
        <w:rPr>
          <w:rFonts w:ascii="Calibri" w:hAnsi="Calibri"/>
          <w:i/>
          <w:sz w:val="22"/>
        </w:rPr>
        <w:t>Bộ động vật đi, tụi nhỏ sẽ thích lắm.</w:t>
      </w:r>
    </w:p>
    <w:p>
      <w:pPr>
        <w:spacing w:after="160" w:line="312" w:lineRule="auto"/>
      </w:pPr>
      <w:r>
        <w:rPr>
          <w:rFonts w:ascii="Calibri" w:hAnsi="Calibri"/>
          <w:b/>
          <w:sz w:val="22"/>
        </w:rPr>
        <w:t xml:space="preserve">Ms Cassandra: </w:t>
      </w:r>
      <w:r>
        <w:rPr>
          <w:rFonts w:ascii="Calibri" w:hAnsi="Calibri"/>
          <w:sz w:val="22"/>
        </w:rPr>
        <w:t xml:space="preserve">Good thinking, let me get that instead.  </w:t>
      </w:r>
      <w:r>
        <w:rPr>
          <w:rFonts w:ascii="Calibri" w:hAnsi="Calibri"/>
          <w:i/>
          <w:sz w:val="22"/>
        </w:rPr>
        <w:t>Nghĩ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Let us go through the unread messages together tonight.  </w:t>
      </w:r>
      <w:r>
        <w:rPr>
          <w:rFonts w:ascii="Calibri" w:hAnsi="Calibri"/>
          <w:i/>
          <w:sz w:val="22"/>
        </w:rPr>
        <w:t>Tối nay mình cùng xem qua tin nhắn chưa đọc đi.</w:t>
      </w:r>
    </w:p>
    <w:p>
      <w:pPr>
        <w:spacing w:after="160" w:line="312" w:lineRule="auto"/>
      </w:pPr>
      <w:r>
        <w:rPr>
          <w:rFonts w:ascii="Calibri" w:hAnsi="Calibri"/>
          <w:b/>
          <w:sz w:val="22"/>
        </w:rPr>
        <w:t xml:space="preserve">Ms Cassandra: </w:t>
      </w:r>
      <w:r>
        <w:rPr>
          <w:rFonts w:ascii="Calibri" w:hAnsi="Calibri"/>
          <w:sz w:val="22"/>
        </w:rPr>
        <w:t xml:space="preserve">Good idea, there are far too many piling up.  </w:t>
      </w:r>
      <w:r>
        <w:rPr>
          <w:rFonts w:ascii="Calibri" w:hAnsi="Calibri"/>
          <w:i/>
          <w:sz w:val="22"/>
        </w:rPr>
        <w:t>Ý hay, chất đống nhiều quá rồi.</w:t>
      </w:r>
    </w:p>
    <w:p>
      <w:pPr>
        <w:spacing w:after="160" w:line="312" w:lineRule="auto"/>
      </w:pPr>
      <w:r>
        <w:rPr>
          <w:rFonts w:ascii="Calibri" w:hAnsi="Calibri"/>
          <w:b/>
          <w:sz w:val="22"/>
        </w:rPr>
        <w:t xml:space="preserve">Ms Lan: </w:t>
      </w:r>
      <w:r>
        <w:rPr>
          <w:rFonts w:ascii="Calibri" w:hAnsi="Calibri"/>
          <w:sz w:val="22"/>
        </w:rPr>
        <w:t xml:space="preserve">Exactly, let us tackle them before bed.  </w:t>
      </w:r>
      <w:r>
        <w:rPr>
          <w:rFonts w:ascii="Calibri" w:hAnsi="Calibri"/>
          <w:i/>
          <w:sz w:val="22"/>
        </w:rPr>
        <w:t>Đúng vậy, mình giải quyết trước khi ngủ.</w:t>
      </w:r>
    </w:p>
    <w:p>
      <w:pPr>
        <w:spacing w:after="160" w:line="312" w:lineRule="auto"/>
      </w:pPr>
      <w:r>
        <w:rPr>
          <w:rFonts w:ascii="Calibri" w:hAnsi="Calibri"/>
          <w:b/>
          <w:sz w:val="22"/>
        </w:rPr>
        <w:t xml:space="preserve">Ms Cassandra: </w:t>
      </w:r>
      <w:r>
        <w:rPr>
          <w:rFonts w:ascii="Calibri" w:hAnsi="Calibri"/>
          <w:sz w:val="22"/>
        </w:rPr>
        <w:t xml:space="preserve">Should I use this username or something simpler?  </w:t>
      </w:r>
      <w:r>
        <w:rPr>
          <w:rFonts w:ascii="Calibri" w:hAnsi="Calibri"/>
          <w:i/>
          <w:sz w:val="22"/>
        </w:rPr>
        <w:t>Tôi nên dùng tên người dùng này hay cái đơn giản hơn vậy?</w:t>
      </w:r>
    </w:p>
    <w:p>
      <w:pPr>
        <w:spacing w:after="160" w:line="312" w:lineRule="auto"/>
      </w:pPr>
      <w:r>
        <w:rPr>
          <w:rFonts w:ascii="Calibri" w:hAnsi="Calibri"/>
          <w:b/>
          <w:sz w:val="22"/>
        </w:rPr>
        <w:t xml:space="preserve">Ms Lan: </w:t>
      </w:r>
      <w:r>
        <w:rPr>
          <w:rFonts w:ascii="Calibri" w:hAnsi="Calibri"/>
          <w:sz w:val="22"/>
        </w:rPr>
        <w:t xml:space="preserve">Something simpler, people will remember it better.  </w:t>
      </w:r>
      <w:r>
        <w:rPr>
          <w:rFonts w:ascii="Calibri" w:hAnsi="Calibri"/>
          <w:i/>
          <w:sz w:val="22"/>
        </w:rPr>
        <w:t>Cái đơn giản hơn đi, mọi người sẽ nhớ dễ hơn.</w:t>
      </w:r>
    </w:p>
    <w:p>
      <w:pPr>
        <w:spacing w:after="160" w:line="312" w:lineRule="auto"/>
      </w:pPr>
      <w:r>
        <w:rPr>
          <w:rFonts w:ascii="Calibri" w:hAnsi="Calibri"/>
          <w:b/>
          <w:sz w:val="22"/>
        </w:rPr>
        <w:t xml:space="preserve">Ms Cassandra: </w:t>
      </w:r>
      <w:r>
        <w:rPr>
          <w:rFonts w:ascii="Calibri" w:hAnsi="Calibri"/>
          <w:sz w:val="22"/>
        </w:rPr>
        <w:t xml:space="preserve">Good point, I do not need the longer version anyway.  </w:t>
      </w:r>
      <w:r>
        <w:rPr>
          <w:rFonts w:ascii="Calibri" w:hAnsi="Calibri"/>
          <w:i/>
          <w:sz w:val="22"/>
        </w:rPr>
        <w:t>Chị nói đúng, dù sao tôi cũng không cần bản dài.</w:t>
      </w:r>
    </w:p>
    <w:p>
      <w:pPr>
        <w:spacing w:after="160" w:line="312" w:lineRule="auto"/>
      </w:pPr>
      <w:r>
        <w:rPr>
          <w:rFonts w:ascii="Calibri" w:hAnsi="Calibri"/>
          <w:b/>
          <w:sz w:val="22"/>
        </w:rPr>
        <w:t xml:space="preserve">Ms Lan: </w:t>
      </w:r>
      <w:r>
        <w:rPr>
          <w:rFonts w:ascii="Calibri" w:hAnsi="Calibri"/>
          <w:sz w:val="22"/>
        </w:rPr>
        <w:t xml:space="preserve">I decided to back up all our chats to the cloud.  </w:t>
      </w:r>
      <w:r>
        <w:rPr>
          <w:rFonts w:ascii="Calibri" w:hAnsi="Calibri"/>
          <w:i/>
          <w:sz w:val="22"/>
        </w:rPr>
        <w:t>Tôi quyết định sao lưu hết cuộc trò chuyện lên đám mây.</w:t>
      </w:r>
    </w:p>
    <w:p>
      <w:pPr>
        <w:spacing w:after="160" w:line="312" w:lineRule="auto"/>
      </w:pPr>
      <w:r>
        <w:rPr>
          <w:rFonts w:ascii="Calibri" w:hAnsi="Calibri"/>
          <w:b/>
          <w:sz w:val="22"/>
        </w:rPr>
        <w:t xml:space="preserve">Ms Cassandra: </w:t>
      </w:r>
      <w:r>
        <w:rPr>
          <w:rFonts w:ascii="Calibri" w:hAnsi="Calibri"/>
          <w:sz w:val="22"/>
        </w:rPr>
        <w:t xml:space="preserve">Smart move, better safe than losing everything.  </w:t>
      </w:r>
      <w:r>
        <w:rPr>
          <w:rFonts w:ascii="Calibri" w:hAnsi="Calibri"/>
          <w:i/>
          <w:sz w:val="22"/>
        </w:rPr>
        <w:t>Quyết định khôn ngoan, cẩn thận còn hơn mất hết.</w:t>
      </w:r>
    </w:p>
    <w:p>
      <w:pPr>
        <w:spacing w:after="160" w:line="312" w:lineRule="auto"/>
      </w:pPr>
      <w:r>
        <w:rPr>
          <w:rFonts w:ascii="Calibri" w:hAnsi="Calibri"/>
          <w:b/>
          <w:sz w:val="22"/>
        </w:rPr>
        <w:t xml:space="preserve">Ms Lan: </w:t>
      </w:r>
      <w:r>
        <w:rPr>
          <w:rFonts w:ascii="Calibri" w:hAnsi="Calibri"/>
          <w:sz w:val="22"/>
        </w:rPr>
        <w:t xml:space="preserve">It really would be a shame to lose those memories.  </w:t>
      </w:r>
      <w:r>
        <w:rPr>
          <w:rFonts w:ascii="Calibri" w:hAnsi="Calibri"/>
          <w:i/>
          <w:sz w:val="22"/>
        </w:rPr>
        <w:t>Mất mấy kỷ niệm đó thì tiếc lắm.</w:t>
      </w:r>
    </w:p>
    <w:p>
      <w:pPr>
        <w:spacing w:after="160" w:line="312" w:lineRule="auto"/>
      </w:pPr>
      <w:r>
        <w:rPr>
          <w:rFonts w:ascii="Calibri" w:hAnsi="Calibri"/>
          <w:b/>
          <w:sz w:val="22"/>
        </w:rPr>
        <w:t xml:space="preserve">Ms Cassandra: </w:t>
      </w:r>
      <w:r>
        <w:rPr>
          <w:rFonts w:ascii="Calibri" w:hAnsi="Calibri"/>
          <w:sz w:val="22"/>
        </w:rPr>
        <w:t xml:space="preserve">Should I organise contacts by family or by city?  </w:t>
      </w:r>
      <w:r>
        <w:rPr>
          <w:rFonts w:ascii="Calibri" w:hAnsi="Calibri"/>
          <w:i/>
          <w:sz w:val="22"/>
        </w:rPr>
        <w:t>Tôi nên sắp xếp danh bạ theo gia đình hay theo thành phố vậy?</w:t>
      </w:r>
    </w:p>
    <w:p>
      <w:pPr>
        <w:spacing w:after="160" w:line="312" w:lineRule="auto"/>
      </w:pPr>
      <w:r>
        <w:rPr>
          <w:rFonts w:ascii="Calibri" w:hAnsi="Calibri"/>
          <w:b/>
          <w:sz w:val="22"/>
        </w:rPr>
        <w:t xml:space="preserve">Ms Lan: </w:t>
      </w:r>
      <w:r>
        <w:rPr>
          <w:rFonts w:ascii="Calibri" w:hAnsi="Calibri"/>
          <w:sz w:val="22"/>
        </w:rPr>
        <w:t xml:space="preserve">By family, that is easier for you to search.  </w:t>
      </w:r>
      <w:r>
        <w:rPr>
          <w:rFonts w:ascii="Calibri" w:hAnsi="Calibri"/>
          <w:i/>
          <w:sz w:val="22"/>
        </w:rPr>
        <w:t>Theo gia đình đi, vậy chị tìm dễ hơn.</w:t>
      </w:r>
    </w:p>
    <w:p>
      <w:pPr>
        <w:spacing w:after="160" w:line="312" w:lineRule="auto"/>
      </w:pPr>
      <w:r>
        <w:rPr>
          <w:rFonts w:ascii="Calibri" w:hAnsi="Calibri"/>
          <w:b/>
          <w:sz w:val="22"/>
        </w:rPr>
        <w:t xml:space="preserve">Ms Cassandra: </w:t>
      </w:r>
      <w:r>
        <w:rPr>
          <w:rFonts w:ascii="Calibri" w:hAnsi="Calibri"/>
          <w:sz w:val="22"/>
        </w:rPr>
        <w:t xml:space="preserve">Good idea, let me rearrange them now.  </w:t>
      </w:r>
      <w:r>
        <w:rPr>
          <w:rFonts w:ascii="Calibri" w:hAnsi="Calibri"/>
          <w:i/>
          <w:sz w:val="22"/>
        </w:rPr>
        <w:t>Ý hay, để tôi sắp xếp lại ngay.</w:t>
      </w:r>
    </w:p>
    <w:p>
      <w:pPr>
        <w:spacing w:after="160" w:line="312" w:lineRule="auto"/>
      </w:pPr>
      <w:r>
        <w:rPr>
          <w:rFonts w:ascii="Calibri" w:hAnsi="Calibri"/>
          <w:b/>
          <w:sz w:val="22"/>
        </w:rPr>
        <w:t xml:space="preserve">Ms Lan: </w:t>
      </w:r>
      <w:r>
        <w:rPr>
          <w:rFonts w:ascii="Calibri" w:hAnsi="Calibri"/>
          <w:sz w:val="22"/>
        </w:rPr>
        <w:t xml:space="preserve">Let us send everyone a reminder about tomorrow's plan.  </w:t>
      </w:r>
      <w:r>
        <w:rPr>
          <w:rFonts w:ascii="Calibri" w:hAnsi="Calibri"/>
          <w:i/>
          <w:sz w:val="22"/>
        </w:rPr>
        <w:t>Mình gửi nhắc nhở cho mọi người về kế hoạch ngày mai đi.</w:t>
      </w:r>
    </w:p>
    <w:p>
      <w:pPr>
        <w:spacing w:after="160" w:line="312" w:lineRule="auto"/>
      </w:pPr>
      <w:r>
        <w:rPr>
          <w:rFonts w:ascii="Calibri" w:hAnsi="Calibri"/>
          <w:b/>
          <w:sz w:val="22"/>
        </w:rPr>
        <w:t xml:space="preserve">Ms Cassandra: </w:t>
      </w:r>
      <w:r>
        <w:rPr>
          <w:rFonts w:ascii="Calibri" w:hAnsi="Calibri"/>
          <w:sz w:val="22"/>
        </w:rPr>
        <w:t xml:space="preserve">Good idea, people tend to forget these things.  </w:t>
      </w:r>
      <w:r>
        <w:rPr>
          <w:rFonts w:ascii="Calibri" w:hAnsi="Calibri"/>
          <w:i/>
          <w:sz w:val="22"/>
        </w:rPr>
        <w:t>Ý hay, mọi người hay quên mấy việc này lắm.</w:t>
      </w:r>
    </w:p>
    <w:p>
      <w:pPr>
        <w:spacing w:after="160" w:line="312" w:lineRule="auto"/>
      </w:pPr>
      <w:r>
        <w:rPr>
          <w:rFonts w:ascii="Calibri" w:hAnsi="Calibri"/>
          <w:b/>
          <w:sz w:val="22"/>
        </w:rPr>
        <w:t xml:space="preserve">Ms Lan: </w:t>
      </w:r>
      <w:r>
        <w:rPr>
          <w:rFonts w:ascii="Calibri" w:hAnsi="Calibri"/>
          <w:sz w:val="22"/>
        </w:rPr>
        <w:t xml:space="preserve">Exactly, better to remind them now.  </w:t>
      </w:r>
      <w:r>
        <w:rPr>
          <w:rFonts w:ascii="Calibri" w:hAnsi="Calibri"/>
          <w:i/>
          <w:sz w:val="22"/>
        </w:rPr>
        <w:t>Đúng vậy, nhắc bây giờ vẫn hơn.</w:t>
      </w:r>
    </w:p>
    <w:p>
      <w:pPr>
        <w:spacing w:after="160" w:line="312" w:lineRule="auto"/>
      </w:pPr>
      <w:r>
        <w:rPr>
          <w:rFonts w:ascii="Calibri" w:hAnsi="Calibri"/>
          <w:b/>
          <w:sz w:val="22"/>
        </w:rPr>
        <w:t xml:space="preserve">Ms Cassandra: </w:t>
      </w:r>
      <w:r>
        <w:rPr>
          <w:rFonts w:ascii="Calibri" w:hAnsi="Calibri"/>
          <w:sz w:val="22"/>
        </w:rPr>
        <w:t xml:space="preserve">Should I send this as one long message or several short ones?  </w:t>
      </w:r>
      <w:r>
        <w:rPr>
          <w:rFonts w:ascii="Calibri" w:hAnsi="Calibri"/>
          <w:i/>
          <w:sz w:val="22"/>
        </w:rPr>
        <w:t>Tôi nên gửi thành một tin nhắn dài hay nhiều tin ngắn vậy?</w:t>
      </w:r>
    </w:p>
    <w:p>
      <w:pPr>
        <w:spacing w:after="160" w:line="312" w:lineRule="auto"/>
      </w:pPr>
      <w:r>
        <w:rPr>
          <w:rFonts w:ascii="Calibri" w:hAnsi="Calibri"/>
          <w:b/>
          <w:sz w:val="22"/>
        </w:rPr>
        <w:t xml:space="preserve">Ms Lan: </w:t>
      </w:r>
      <w:r>
        <w:rPr>
          <w:rFonts w:ascii="Calibri" w:hAnsi="Calibri"/>
          <w:sz w:val="22"/>
        </w:rPr>
        <w:t xml:space="preserve">Several short ones, they are easier to read.  </w:t>
      </w:r>
      <w:r>
        <w:rPr>
          <w:rFonts w:ascii="Calibri" w:hAnsi="Calibri"/>
          <w:i/>
          <w:sz w:val="22"/>
        </w:rPr>
        <w:t>Nhiều tin ngắn đi, dễ đọc hơn.</w:t>
      </w:r>
    </w:p>
    <w:p>
      <w:pPr>
        <w:spacing w:after="160" w:line="312" w:lineRule="auto"/>
      </w:pPr>
      <w:r>
        <w:rPr>
          <w:rFonts w:ascii="Calibri" w:hAnsi="Calibri"/>
          <w:b/>
          <w:sz w:val="22"/>
        </w:rPr>
        <w:t xml:space="preserve">Ms Cassandra: </w:t>
      </w:r>
      <w:r>
        <w:rPr>
          <w:rFonts w:ascii="Calibri" w:hAnsi="Calibri"/>
          <w:sz w:val="22"/>
        </w:rPr>
        <w:t xml:space="preserve">Good idea, let me break it up then.  </w:t>
      </w:r>
      <w:r>
        <w:rPr>
          <w:rFonts w:ascii="Calibri" w:hAnsi="Calibri"/>
          <w:i/>
          <w:sz w:val="22"/>
        </w:rPr>
        <w:t>Ý hay, tôi chia nhỏ ra vậy.</w:t>
      </w:r>
    </w:p>
    <w:p>
      <w:pPr>
        <w:spacing w:after="160" w:line="312" w:lineRule="auto"/>
      </w:pPr>
      <w:r>
        <w:rPr>
          <w:rFonts w:ascii="Calibri" w:hAnsi="Calibri"/>
          <w:b/>
          <w:sz w:val="22"/>
        </w:rPr>
        <w:t xml:space="preserve">Ms Lan: </w:t>
      </w:r>
      <w:r>
        <w:rPr>
          <w:rFonts w:ascii="Calibri" w:hAnsi="Calibri"/>
          <w:sz w:val="22"/>
        </w:rPr>
        <w:t xml:space="preserve">I decided to create a broadcast list instead of a group chat.  </w:t>
      </w:r>
      <w:r>
        <w:rPr>
          <w:rFonts w:ascii="Calibri" w:hAnsi="Calibri"/>
          <w:i/>
          <w:sz w:val="22"/>
        </w:rPr>
        <w:t>Tôi quyết định tạo danh sách gửi hàng loạt thay vì nhóm chat.</w:t>
      </w:r>
    </w:p>
    <w:p>
      <w:pPr>
        <w:spacing w:after="160" w:line="312" w:lineRule="auto"/>
      </w:pPr>
      <w:r>
        <w:rPr>
          <w:rFonts w:ascii="Calibri" w:hAnsi="Calibri"/>
          <w:b/>
          <w:sz w:val="22"/>
        </w:rPr>
        <w:t xml:space="preserve">Ms Cassandra: </w:t>
      </w:r>
      <w:r>
        <w:rPr>
          <w:rFonts w:ascii="Calibri" w:hAnsi="Calibri"/>
          <w:sz w:val="22"/>
        </w:rPr>
        <w:t xml:space="preserve">Good idea, less clutter for everyone that way.  </w:t>
      </w:r>
      <w:r>
        <w:rPr>
          <w:rFonts w:ascii="Calibri" w:hAnsi="Calibri"/>
          <w:i/>
          <w:sz w:val="22"/>
        </w:rPr>
        <w:t>Ý hay, vậy đỡ lộn xộn cho mọi người hơn.</w:t>
      </w:r>
    </w:p>
    <w:p>
      <w:pPr>
        <w:spacing w:after="160" w:line="312" w:lineRule="auto"/>
      </w:pPr>
      <w:r>
        <w:rPr>
          <w:rFonts w:ascii="Calibri" w:hAnsi="Calibri"/>
          <w:b/>
          <w:sz w:val="22"/>
        </w:rPr>
        <w:t xml:space="preserve">Ms Lan: </w:t>
      </w:r>
      <w:r>
        <w:rPr>
          <w:rFonts w:ascii="Calibri" w:hAnsi="Calibri"/>
          <w:sz w:val="22"/>
        </w:rPr>
        <w:t xml:space="preserve">Exactly, updates go out without endless replies.  </w:t>
      </w:r>
      <w:r>
        <w:rPr>
          <w:rFonts w:ascii="Calibri" w:hAnsi="Calibri"/>
          <w:i/>
          <w:sz w:val="22"/>
        </w:rPr>
        <w:t>Đúng vậy, thông tin gửi đi mà không có hàng loạt trả lời.</w:t>
      </w:r>
    </w:p>
    <w:p>
      <w:pPr>
        <w:spacing w:after="160" w:line="312" w:lineRule="auto"/>
      </w:pPr>
      <w:r>
        <w:rPr>
          <w:rFonts w:ascii="Calibri" w:hAnsi="Calibri"/>
          <w:b/>
          <w:sz w:val="22"/>
        </w:rPr>
        <w:t xml:space="preserve">Ms Cassandra: </w:t>
      </w:r>
      <w:r>
        <w:rPr>
          <w:rFonts w:ascii="Calibri" w:hAnsi="Calibri"/>
          <w:sz w:val="22"/>
        </w:rPr>
        <w:t xml:space="preserve">Why did our whole messaging routine end up changing lately?  </w:t>
      </w:r>
      <w:r>
        <w:rPr>
          <w:rFonts w:ascii="Calibri" w:hAnsi="Calibri"/>
          <w:i/>
          <w:sz w:val="22"/>
        </w:rPr>
        <w:t>Vì sao thói quen nhắn tin của tụi mình lại thay đổi gần đây vậy?</w:t>
      </w:r>
    </w:p>
    <w:p>
      <w:pPr>
        <w:spacing w:after="160" w:line="312" w:lineRule="auto"/>
      </w:pPr>
      <w:r>
        <w:rPr>
          <w:rFonts w:ascii="Calibri" w:hAnsi="Calibri"/>
          <w:b/>
          <w:sz w:val="22"/>
        </w:rPr>
        <w:t xml:space="preserve">Ms Lan: </w:t>
      </w:r>
      <w:r>
        <w:rPr>
          <w:rFonts w:ascii="Calibri" w:hAnsi="Calibri"/>
          <w:sz w:val="22"/>
        </w:rPr>
        <w:t xml:space="preserve">We both got tired of the constant notifications.  </w:t>
      </w:r>
      <w:r>
        <w:rPr>
          <w:rFonts w:ascii="Calibri" w:hAnsi="Calibri"/>
          <w:i/>
          <w:sz w:val="22"/>
        </w:rPr>
        <w:t>Cả hai mình đều chán thông báo liên tục rồi.</w:t>
      </w:r>
    </w:p>
    <w:p>
      <w:pPr>
        <w:spacing w:after="160" w:line="312" w:lineRule="auto"/>
      </w:pPr>
      <w:r>
        <w:rPr>
          <w:rFonts w:ascii="Calibri" w:hAnsi="Calibri"/>
          <w:b/>
          <w:sz w:val="22"/>
        </w:rPr>
        <w:t xml:space="preserve">Ms Cassandra: </w:t>
      </w:r>
      <w:r>
        <w:rPr>
          <w:rFonts w:ascii="Calibri" w:hAnsi="Calibri"/>
          <w:sz w:val="22"/>
        </w:rPr>
        <w:t xml:space="preserve">Ah, that explains the new habits, thank you.  </w:t>
      </w:r>
      <w:r>
        <w:rPr>
          <w:rFonts w:ascii="Calibri" w:hAnsi="Calibri"/>
          <w:i/>
          <w:sz w:val="22"/>
        </w:rPr>
        <w:t>À, thảo nào thói quen mới xuất hiện, cảm ơn chị.</w:t>
      </w:r>
    </w:p>
    <w:p>
      <w:pPr>
        <w:spacing w:after="160" w:line="312" w:lineRule="auto"/>
      </w:pPr>
      <w:r>
        <w:rPr>
          <w:rFonts w:ascii="Calibri" w:hAnsi="Calibri"/>
          <w:b/>
          <w:sz w:val="22"/>
        </w:rPr>
        <w:t xml:space="preserve">Ms Lan: </w:t>
      </w:r>
      <w:r>
        <w:rPr>
          <w:rFonts w:ascii="Calibri" w:hAnsi="Calibri"/>
          <w:sz w:val="22"/>
        </w:rPr>
        <w:t xml:space="preserve">I just texted Cassandra that I arrived home safely.  </w:t>
      </w:r>
      <w:r>
        <w:rPr>
          <w:rFonts w:ascii="Calibri" w:hAnsi="Calibri"/>
          <w:i/>
          <w:sz w:val="22"/>
        </w:rPr>
        <w:t>Tôi vừa nhắn cho Cassandra là tôi về nhà an toàn rồi.</w:t>
      </w:r>
    </w:p>
    <w:p>
      <w:pPr>
        <w:spacing w:after="160" w:line="312" w:lineRule="auto"/>
      </w:pPr>
      <w:r>
        <w:rPr>
          <w:rFonts w:ascii="Calibri" w:hAnsi="Calibri"/>
          <w:b/>
          <w:sz w:val="22"/>
        </w:rPr>
        <w:t xml:space="preserve">Ms Cassandra: </w:t>
      </w:r>
      <w:r>
        <w:rPr>
          <w:rFonts w:ascii="Calibri" w:hAnsi="Calibri"/>
          <w:sz w:val="22"/>
        </w:rPr>
        <w:t xml:space="preserve">Good, I was starting to worry a little.  </w:t>
      </w:r>
      <w:r>
        <w:rPr>
          <w:rFonts w:ascii="Calibri" w:hAnsi="Calibri"/>
          <w:i/>
          <w:sz w:val="22"/>
        </w:rPr>
        <w:t>Tốt, tôi cũng hơi lo lo đấy.</w:t>
      </w:r>
    </w:p>
    <w:p>
      <w:pPr>
        <w:spacing w:after="160" w:line="312" w:lineRule="auto"/>
      </w:pPr>
      <w:r>
        <w:rPr>
          <w:rFonts w:ascii="Calibri" w:hAnsi="Calibri"/>
          <w:b/>
          <w:sz w:val="22"/>
        </w:rPr>
        <w:t xml:space="preserve">Ms Lan: </w:t>
      </w:r>
      <w:r>
        <w:rPr>
          <w:rFonts w:ascii="Calibri" w:hAnsi="Calibri"/>
          <w:sz w:val="22"/>
        </w:rPr>
        <w:t xml:space="preserve">Sorry for the wait, traffic was heavy tonight.  </w:t>
      </w:r>
      <w:r>
        <w:rPr>
          <w:rFonts w:ascii="Calibri" w:hAnsi="Calibri"/>
          <w:i/>
          <w:sz w:val="22"/>
        </w:rPr>
        <w:t>Xin lỗi để chị đợi, tối nay kẹt xe quá.</w:t>
      </w:r>
    </w:p>
    <w:p>
      <w:pPr>
        <w:spacing w:after="160" w:line="312" w:lineRule="auto"/>
      </w:pPr>
      <w:r>
        <w:rPr>
          <w:rFonts w:ascii="Calibri" w:hAnsi="Calibri"/>
          <w:b/>
          <w:sz w:val="22"/>
        </w:rPr>
        <w:t xml:space="preserve">Ms Cassandra: </w:t>
      </w:r>
      <w:r>
        <w:rPr>
          <w:rFonts w:ascii="Calibri" w:hAnsi="Calibri"/>
          <w:sz w:val="22"/>
        </w:rPr>
        <w:t xml:space="preserve">Did you get the message I sent this morning?  </w:t>
      </w:r>
      <w:r>
        <w:rPr>
          <w:rFonts w:ascii="Calibri" w:hAnsi="Calibri"/>
          <w:i/>
          <w:sz w:val="22"/>
        </w:rPr>
        <w:t>Chị nhận được tin nhắn tôi gửi sáng nay chưa?</w:t>
      </w:r>
    </w:p>
    <w:p>
      <w:pPr>
        <w:spacing w:after="160" w:line="312" w:lineRule="auto"/>
      </w:pPr>
      <w:r>
        <w:rPr>
          <w:rFonts w:ascii="Calibri" w:hAnsi="Calibri"/>
          <w:b/>
          <w:sz w:val="22"/>
        </w:rPr>
        <w:t xml:space="preserve">Ms Lan: </w:t>
      </w:r>
      <w:r>
        <w:rPr>
          <w:rFonts w:ascii="Calibri" w:hAnsi="Calibri"/>
          <w:sz w:val="22"/>
        </w:rPr>
        <w:t xml:space="preserve">Yes, I saw it, just have not replied yet.  </w:t>
      </w:r>
      <w:r>
        <w:rPr>
          <w:rFonts w:ascii="Calibri" w:hAnsi="Calibri"/>
          <w:i/>
          <w:sz w:val="22"/>
        </w:rPr>
        <w:t>Rồi, tôi thấy rồi, chỉ chưa trả lời thôi.</w:t>
      </w:r>
    </w:p>
    <w:p>
      <w:pPr>
        <w:spacing w:after="160" w:line="312" w:lineRule="auto"/>
      </w:pPr>
      <w:r>
        <w:rPr>
          <w:rFonts w:ascii="Calibri" w:hAnsi="Calibri"/>
          <w:b/>
          <w:sz w:val="22"/>
        </w:rPr>
        <w:t xml:space="preserve">Ms Cassandra: </w:t>
      </w:r>
      <w:r>
        <w:rPr>
          <w:rFonts w:ascii="Calibri" w:hAnsi="Calibri"/>
          <w:sz w:val="22"/>
        </w:rPr>
        <w:t xml:space="preserve">No rush, whenever you get a chance.  </w:t>
      </w:r>
      <w:r>
        <w:rPr>
          <w:rFonts w:ascii="Calibri" w:hAnsi="Calibri"/>
          <w:i/>
          <w:sz w:val="22"/>
        </w:rPr>
        <w:t>Không vội đâu, khi nào rảnh thì trả lời.</w:t>
      </w:r>
    </w:p>
    <w:p>
      <w:pPr>
        <w:spacing w:after="160" w:line="312" w:lineRule="auto"/>
      </w:pPr>
      <w:r>
        <w:rPr>
          <w:rFonts w:ascii="Calibri" w:hAnsi="Calibri"/>
          <w:b/>
          <w:sz w:val="22"/>
        </w:rPr>
        <w:t xml:space="preserve">Ms Lan: </w:t>
      </w:r>
      <w:r>
        <w:rPr>
          <w:rFonts w:ascii="Calibri" w:hAnsi="Calibri"/>
          <w:sz w:val="22"/>
        </w:rPr>
        <w:t xml:space="preserve">Sorry for the late reply, work was hectic today.  </w:t>
      </w:r>
      <w:r>
        <w:rPr>
          <w:rFonts w:ascii="Calibri" w:hAnsi="Calibri"/>
          <w:i/>
          <w:sz w:val="22"/>
        </w:rPr>
        <w:t>Xin lỗi trả lời trễ, hôm nay công việc bận quá.</w:t>
      </w:r>
    </w:p>
    <w:p>
      <w:pPr>
        <w:spacing w:after="160" w:line="312" w:lineRule="auto"/>
      </w:pPr>
      <w:r>
        <w:rPr>
          <w:rFonts w:ascii="Calibri" w:hAnsi="Calibri"/>
          <w:b/>
          <w:sz w:val="22"/>
        </w:rPr>
        <w:t xml:space="preserve">Ms Cassandra: </w:t>
      </w:r>
      <w:r>
        <w:rPr>
          <w:rFonts w:ascii="Calibri" w:hAnsi="Calibri"/>
          <w:sz w:val="22"/>
        </w:rPr>
        <w:t xml:space="preserve">No worries at all, I understand completely.  </w:t>
      </w:r>
      <w:r>
        <w:rPr>
          <w:rFonts w:ascii="Calibri" w:hAnsi="Calibri"/>
          <w:i/>
          <w:sz w:val="22"/>
        </w:rPr>
        <w:t>Không sao đâu, tôi hiểu mà.</w:t>
      </w:r>
    </w:p>
    <w:p>
      <w:pPr>
        <w:spacing w:after="160" w:line="312" w:lineRule="auto"/>
      </w:pPr>
      <w:r>
        <w:rPr>
          <w:rFonts w:ascii="Calibri" w:hAnsi="Calibri"/>
          <w:b/>
          <w:sz w:val="22"/>
        </w:rPr>
        <w:t xml:space="preserve">Ms Lan: </w:t>
      </w:r>
      <w:r>
        <w:rPr>
          <w:rFonts w:ascii="Calibri" w:hAnsi="Calibri"/>
          <w:sz w:val="22"/>
        </w:rPr>
        <w:t xml:space="preserve">Thank you, today was really nonstop.  </w:t>
      </w:r>
      <w:r>
        <w:rPr>
          <w:rFonts w:ascii="Calibri" w:hAnsi="Calibri"/>
          <w:i/>
          <w:sz w:val="22"/>
        </w:rPr>
        <w:t>Cảm ơn chị, hôm nay bận tối tăm mặt mũi luôn.</w:t>
      </w:r>
    </w:p>
    <w:p>
      <w:pPr>
        <w:spacing w:after="160" w:line="312" w:lineRule="auto"/>
      </w:pPr>
      <w:r>
        <w:rPr>
          <w:rFonts w:ascii="Calibri" w:hAnsi="Calibri"/>
          <w:b/>
          <w:sz w:val="22"/>
        </w:rPr>
        <w:t xml:space="preserve">Ms Cassandra: </w:t>
      </w:r>
      <w:r>
        <w:rPr>
          <w:rFonts w:ascii="Calibri" w:hAnsi="Calibri"/>
          <w:sz w:val="22"/>
        </w:rPr>
        <w:t xml:space="preserve">Could you check your messages? I sent something important.  </w:t>
      </w:r>
      <w:r>
        <w:rPr>
          <w:rFonts w:ascii="Calibri" w:hAnsi="Calibri"/>
          <w:i/>
          <w:sz w:val="22"/>
        </w:rPr>
        <w:t>Chị kiểm tra tin nhắn giúp tôi nhé? Tôi gửi việc quan trọng đấy.</w:t>
      </w:r>
    </w:p>
    <w:p>
      <w:pPr>
        <w:spacing w:after="160" w:line="312" w:lineRule="auto"/>
      </w:pPr>
      <w:r>
        <w:rPr>
          <w:rFonts w:ascii="Calibri" w:hAnsi="Calibri"/>
          <w:b/>
          <w:sz w:val="22"/>
        </w:rPr>
        <w:t xml:space="preserve">Ms Lan: </w:t>
      </w:r>
      <w:r>
        <w:rPr>
          <w:rFonts w:ascii="Calibri" w:hAnsi="Calibri"/>
          <w:sz w:val="22"/>
        </w:rPr>
        <w:t xml:space="preserve">Sure, let me open the app right now.  </w:t>
      </w:r>
      <w:r>
        <w:rPr>
          <w:rFonts w:ascii="Calibri" w:hAnsi="Calibri"/>
          <w:i/>
          <w:sz w:val="22"/>
        </w:rPr>
        <w:t>Được, để tôi mở ứng dụng xem ngay.</w:t>
      </w:r>
    </w:p>
    <w:p>
      <w:pPr>
        <w:spacing w:after="160" w:line="312" w:lineRule="auto"/>
      </w:pPr>
      <w:r>
        <w:rPr>
          <w:rFonts w:ascii="Calibri" w:hAnsi="Calibri"/>
          <w:b/>
          <w:sz w:val="22"/>
        </w:rPr>
        <w:t xml:space="preserve">Ms Cassandra: </w:t>
      </w:r>
      <w:r>
        <w:rPr>
          <w:rFonts w:ascii="Calibri" w:hAnsi="Calibri"/>
          <w:sz w:val="22"/>
        </w:rPr>
        <w:t xml:space="preserve">Thanks, let me know once you have read it.  </w:t>
      </w:r>
      <w:r>
        <w:rPr>
          <w:rFonts w:ascii="Calibri" w:hAnsi="Calibri"/>
          <w:i/>
          <w:sz w:val="22"/>
        </w:rPr>
        <w:t>Cảm ơn chị, đọc xong thì báo tôi nhé.</w:t>
      </w:r>
    </w:p>
    <w:p>
      <w:pPr>
        <w:spacing w:after="160" w:line="312" w:lineRule="auto"/>
      </w:pPr>
      <w:r>
        <w:rPr>
          <w:rFonts w:ascii="Calibri" w:hAnsi="Calibri"/>
          <w:b/>
          <w:sz w:val="22"/>
        </w:rPr>
        <w:t xml:space="preserve">Ms Lan: </w:t>
      </w:r>
      <w:r>
        <w:rPr>
          <w:rFonts w:ascii="Calibri" w:hAnsi="Calibri"/>
          <w:sz w:val="22"/>
        </w:rPr>
        <w:t xml:space="preserve">I will send you a photo of the finished cake.  </w:t>
      </w:r>
      <w:r>
        <w:rPr>
          <w:rFonts w:ascii="Calibri" w:hAnsi="Calibri"/>
          <w:i/>
          <w:sz w:val="22"/>
        </w:rPr>
        <w:t>Tôi sẽ gửi chị ảnh cái bánh làm xong.</w:t>
      </w:r>
    </w:p>
    <w:p>
      <w:pPr>
        <w:spacing w:after="160" w:line="312" w:lineRule="auto"/>
      </w:pPr>
      <w:r>
        <w:rPr>
          <w:rFonts w:ascii="Calibri" w:hAnsi="Calibri"/>
          <w:b/>
          <w:sz w:val="22"/>
        </w:rPr>
        <w:t xml:space="preserve">Ms Cassandra: </w:t>
      </w:r>
      <w:r>
        <w:rPr>
          <w:rFonts w:ascii="Calibri" w:hAnsi="Calibri"/>
          <w:sz w:val="22"/>
        </w:rPr>
        <w:t xml:space="preserve">Please do, I am curious how it turned out.  </w:t>
      </w:r>
      <w:r>
        <w:rPr>
          <w:rFonts w:ascii="Calibri" w:hAnsi="Calibri"/>
          <w:i/>
          <w:sz w:val="22"/>
        </w:rPr>
        <w:t>Gửi đi, tôi tò mò nó ra sao lắm.</w:t>
      </w:r>
    </w:p>
    <w:p>
      <w:pPr>
        <w:spacing w:after="160" w:line="312" w:lineRule="auto"/>
      </w:pPr>
      <w:r>
        <w:rPr>
          <w:rFonts w:ascii="Calibri" w:hAnsi="Calibri"/>
          <w:b/>
          <w:sz w:val="22"/>
        </w:rPr>
        <w:t xml:space="preserve">Ms Lan: </w:t>
      </w:r>
      <w:r>
        <w:rPr>
          <w:rFonts w:ascii="Calibri" w:hAnsi="Calibri"/>
          <w:sz w:val="22"/>
        </w:rPr>
        <w:t xml:space="preserve">Sending it now, tell me what you think.  </w:t>
      </w:r>
      <w:r>
        <w:rPr>
          <w:rFonts w:ascii="Calibri" w:hAnsi="Calibri"/>
          <w:i/>
          <w:sz w:val="22"/>
        </w:rPr>
        <w:t>Gửi ngay đây, chị xem rồi cho ý kiến nhé.</w:t>
      </w:r>
    </w:p>
    <w:p>
      <w:pPr>
        <w:spacing w:after="160" w:line="312" w:lineRule="auto"/>
      </w:pPr>
      <w:r>
        <w:rPr>
          <w:rFonts w:ascii="Calibri" w:hAnsi="Calibri"/>
          <w:b/>
          <w:sz w:val="22"/>
        </w:rPr>
        <w:t xml:space="preserve">Ms Cassandra: </w:t>
      </w:r>
      <w:r>
        <w:rPr>
          <w:rFonts w:ascii="Calibri" w:hAnsi="Calibri"/>
          <w:sz w:val="22"/>
        </w:rPr>
        <w:t xml:space="preserve">I will text you to confirm dinner plans tonight.  </w:t>
      </w:r>
      <w:r>
        <w:rPr>
          <w:rFonts w:ascii="Calibri" w:hAnsi="Calibri"/>
          <w:i/>
          <w:sz w:val="22"/>
        </w:rPr>
        <w:t>Tối nay tôi sẽ nhắn xác nhận kế hoạch ăn tối nhé.</w:t>
      </w:r>
    </w:p>
    <w:p>
      <w:pPr>
        <w:spacing w:after="160" w:line="312" w:lineRule="auto"/>
      </w:pPr>
      <w:r>
        <w:rPr>
          <w:rFonts w:ascii="Calibri" w:hAnsi="Calibri"/>
          <w:b/>
          <w:sz w:val="22"/>
        </w:rPr>
        <w:t xml:space="preserve">Ms Lan: </w:t>
      </w:r>
      <w:r>
        <w:rPr>
          <w:rFonts w:ascii="Calibri" w:hAnsi="Calibri"/>
          <w:sz w:val="22"/>
        </w:rPr>
        <w:t xml:space="preserve">Perfect, just message me the exact time.  </w:t>
      </w:r>
      <w:r>
        <w:rPr>
          <w:rFonts w:ascii="Calibri" w:hAnsi="Calibri"/>
          <w:i/>
          <w:sz w:val="22"/>
        </w:rPr>
        <w:t>Được, chị chỉ cần nhắn giờ chính xác thôi.</w:t>
      </w:r>
    </w:p>
    <w:p>
      <w:pPr>
        <w:spacing w:after="160" w:line="312" w:lineRule="auto"/>
      </w:pPr>
      <w:r>
        <w:rPr>
          <w:rFonts w:ascii="Calibri" w:hAnsi="Calibri"/>
          <w:b/>
          <w:sz w:val="22"/>
        </w:rPr>
        <w:t xml:space="preserve">Ms Cassandra: </w:t>
      </w:r>
      <w:r>
        <w:rPr>
          <w:rFonts w:ascii="Calibri" w:hAnsi="Calibri"/>
          <w:sz w:val="22"/>
        </w:rPr>
        <w:t xml:space="preserve">Will do, I will send it after work.  </w:t>
      </w:r>
      <w:r>
        <w:rPr>
          <w:rFonts w:ascii="Calibri" w:hAnsi="Calibri"/>
          <w:i/>
          <w:sz w:val="22"/>
        </w:rPr>
        <w:t>Sẽ nhắn, tôi gửi sau khi tan làm.</w:t>
      </w:r>
    </w:p>
    <w:p>
      <w:pPr>
        <w:spacing w:after="160" w:line="312" w:lineRule="auto"/>
      </w:pPr>
      <w:r>
        <w:rPr>
          <w:rFonts w:ascii="Calibri" w:hAnsi="Calibri"/>
          <w:b/>
          <w:sz w:val="22"/>
        </w:rPr>
        <w:t xml:space="preserve">Ms Lan: </w:t>
      </w:r>
      <w:r>
        <w:rPr>
          <w:rFonts w:ascii="Calibri" w:hAnsi="Calibri"/>
          <w:sz w:val="22"/>
        </w:rPr>
        <w:t xml:space="preserve">I do not have time to type a long reply, so I sent a thumbs up.  </w:t>
      </w:r>
      <w:r>
        <w:rPr>
          <w:rFonts w:ascii="Calibri" w:hAnsi="Calibri"/>
          <w:i/>
          <w:sz w:val="22"/>
        </w:rPr>
        <w:t>Tôi không có thời gian gõ trả lời dài, nên gửi biểu tượng like thôi.</w:t>
      </w:r>
    </w:p>
    <w:p>
      <w:pPr>
        <w:spacing w:after="160" w:line="312" w:lineRule="auto"/>
      </w:pPr>
      <w:r>
        <w:rPr>
          <w:rFonts w:ascii="Calibri" w:hAnsi="Calibri"/>
          <w:b/>
          <w:sz w:val="22"/>
        </w:rPr>
        <w:t xml:space="preserve">Ms Cassandra: </w:t>
      </w:r>
      <w:r>
        <w:rPr>
          <w:rFonts w:ascii="Calibri" w:hAnsi="Calibri"/>
          <w:sz w:val="22"/>
        </w:rPr>
        <w:t xml:space="preserve">That works fine, I understood what you meant.  </w:t>
      </w:r>
      <w:r>
        <w:rPr>
          <w:rFonts w:ascii="Calibri" w:hAnsi="Calibri"/>
          <w:i/>
          <w:sz w:val="22"/>
        </w:rPr>
        <w:t>Vậy được rồi, tôi hiểu ý chị mà.</w:t>
      </w:r>
    </w:p>
    <w:p>
      <w:pPr>
        <w:spacing w:after="160" w:line="312" w:lineRule="auto"/>
      </w:pPr>
      <w:r>
        <w:rPr>
          <w:rFonts w:ascii="Calibri" w:hAnsi="Calibri"/>
          <w:b/>
          <w:sz w:val="22"/>
        </w:rPr>
        <w:t xml:space="preserve">Ms Lan: </w:t>
      </w:r>
      <w:r>
        <w:rPr>
          <w:rFonts w:ascii="Calibri" w:hAnsi="Calibri"/>
          <w:sz w:val="22"/>
        </w:rPr>
        <w:t xml:space="preserve">Good, I will reply properly once I am free.  </w:t>
      </w:r>
      <w:r>
        <w:rPr>
          <w:rFonts w:ascii="Calibri" w:hAnsi="Calibri"/>
          <w:i/>
          <w:sz w:val="22"/>
        </w:rPr>
        <w:t>Tốt, khi nào rảnh tôi sẽ trả lời đầy đủ hơn.</w:t>
      </w:r>
    </w:p>
    <w:p>
      <w:pPr>
        <w:spacing w:after="160" w:line="312" w:lineRule="auto"/>
      </w:pPr>
      <w:r>
        <w:rPr>
          <w:rFonts w:ascii="Calibri" w:hAnsi="Calibri"/>
          <w:b/>
          <w:sz w:val="22"/>
        </w:rPr>
        <w:t xml:space="preserve">Ms Cassandra: </w:t>
      </w:r>
      <w:r>
        <w:rPr>
          <w:rFonts w:ascii="Calibri" w:hAnsi="Calibri"/>
          <w:sz w:val="22"/>
        </w:rPr>
        <w:t xml:space="preserve">Could you just call me instead? Typing is hard while I am cooking.  </w:t>
      </w:r>
      <w:r>
        <w:rPr>
          <w:rFonts w:ascii="Calibri" w:hAnsi="Calibri"/>
          <w:i/>
          <w:sz w:val="22"/>
        </w:rPr>
        <w:t>Chị gọi điện luôn được không? Tôi đang nấu ăn, gõ chữ khó quá.</w:t>
      </w:r>
    </w:p>
    <w:p>
      <w:pPr>
        <w:spacing w:after="160" w:line="312" w:lineRule="auto"/>
      </w:pPr>
      <w:r>
        <w:rPr>
          <w:rFonts w:ascii="Calibri" w:hAnsi="Calibri"/>
          <w:b/>
          <w:sz w:val="22"/>
        </w:rPr>
        <w:t xml:space="preserve">Ms Lan: </w:t>
      </w:r>
      <w:r>
        <w:rPr>
          <w:rFonts w:ascii="Calibri" w:hAnsi="Calibri"/>
          <w:sz w:val="22"/>
        </w:rPr>
        <w:t xml:space="preserve">Of course, calling you right now.  </w:t>
      </w:r>
      <w:r>
        <w:rPr>
          <w:rFonts w:ascii="Calibri" w:hAnsi="Calibri"/>
          <w:i/>
          <w:sz w:val="22"/>
        </w:rPr>
        <w:t>Được chứ, tôi gọi ngay đây.</w:t>
      </w:r>
    </w:p>
    <w:p>
      <w:pPr>
        <w:spacing w:after="160" w:line="312" w:lineRule="auto"/>
      </w:pPr>
      <w:r>
        <w:rPr>
          <w:rFonts w:ascii="Calibri" w:hAnsi="Calibri"/>
          <w:b/>
          <w:sz w:val="22"/>
        </w:rPr>
        <w:t xml:space="preserve">Ms Cassandra: </w:t>
      </w:r>
      <w:r>
        <w:rPr>
          <w:rFonts w:ascii="Calibri" w:hAnsi="Calibri"/>
          <w:sz w:val="22"/>
        </w:rPr>
        <w:t xml:space="preserve">Perfect, that is much easier for me.  </w:t>
      </w:r>
      <w:r>
        <w:rPr>
          <w:rFonts w:ascii="Calibri" w:hAnsi="Calibri"/>
          <w:i/>
          <w:sz w:val="22"/>
        </w:rPr>
        <w:t>Tuyệt, vậy dễ cho tôi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0091</w:t>
            </w:r>
          </w:p>
        </w:tc>
        <w:tc>
          <w:tcPr>
            <w:tcW w:type="dxa" w:w="7824"/>
            <w:shd w:val="clear" w:color="auto" w:fill="D9E2F3"/>
          </w:tcPr>
          <w:p>
            <w:r>
              <w:rPr>
                <w:rFonts w:ascii="Arial" w:hAnsi="Arial"/>
                <w:b/>
                <w:color w:val="1F3864"/>
                <w:sz w:val="30"/>
              </w:rPr>
              <w:t>Recognising and Responding to Your Phone Number</w:t>
            </w:r>
          </w:p>
          <w:p>
            <w:r>
              <w:rPr>
                <w:rFonts w:ascii="Arial" w:hAnsi="Arial"/>
                <w:i/>
                <w:color w:val="333333"/>
                <w:sz w:val="22"/>
              </w:rPr>
              <w:t>Giao tiếp nền tảng: personal identity — your phone number</w:t>
            </w:r>
          </w:p>
        </w:tc>
      </w:tr>
    </w:tbl>
    <w:p>
      <w:pPr>
        <w:spacing w:after="40"/>
      </w:pPr>
    </w:p>
    <w:p>
      <w:pPr>
        <w:spacing w:after="160"/>
      </w:pPr>
      <w:r>
        <w:rPr>
          <w:rFonts w:ascii="Calibri" w:hAnsi="Calibri"/>
          <w:i/>
          <w:sz w:val="19"/>
        </w:rPr>
        <w:t>Ms Lan and Mr Nelson are neighbours who often exchange or confirm phone numbers for everyday reasons. Across many everyday moments -- giving your phone number to someone, asking for someone's phone number, confirming a phone number is correct, correcting a misheard digit, spelling out a phone number slowly, giving an old phone number by mistake, giving a new phone number after changing it, asking someone to repeat their number, writing down a number correctly, confirming a country code, giving a landline number instead of mobile, giving a work phone number, asking for a number to save as a contact, confirming a number over a noisy line, giving a number for a delivery, giving a number for an appointment booking, asking for an emergency contact number, confirming the last four digits, giving a number to a child's school, asking someone to text instead of call, giving a temporary number while travelling, confirming a shared family number, giving a number for a subscription sign-up, asking if a number changed recently, confirming a number written on a form, giving a number to a new colleague, asking for a number to reach a spouse, giving a number for a taxi booking, confirming a number read back correctly, giving a second number as a backup, asking for a number politely from a stranger, giving a number slowly for someone writing it down, confirming a number matches what was texted, giving a number for a reservation, asking whether to include the area code, explaining why sharing your phone number matters, and finally why confirming a number carefully matters so much for everyday conversation -- one of them shares or asks about a phone number, and the other responds clearly each time.</w:t>
      </w:r>
      <w:r>
        <w:rPr>
          <w:rFonts w:ascii="Calibri" w:hAnsi="Calibri"/>
          <w:i/>
          <w:sz w:val="19"/>
        </w:rPr>
        <w:t xml:space="preserve">  Chị Lan và anh Nelson là hàng xóm, thường trao đổi hoặc xác nhận số điện thoại vì nhiều lý do hằng ngày. Qua nhiều khoảnh khắc đời thường -- cho ai đó số điện thoại của mình, hỏi số điện thoại của ai đó, xác nhận một số điện thoại đúng, sửa lại khi nghe nhầm một chữ số, đọc chậm từng số điện thoại, lỡ cho số điện thoại cũ, cho số điện thoại mới sau khi đổi số, nhờ ai đó đọc lại số, ghi lại số cho đúng, xác nhận mã vùng, cho số điện thoại bàn thay vì di động, cho số điện thoại công ty, hỏi số để lưu thành liên hệ, xác nhận một số qua đường dây ồn, cho số để giao hàng, cho số để đặt lịch hẹn, hỏi số liên hệ khẩn cấp, xác nhận bốn số cuối, cho trường học của con số điện thoại, nhờ ai đó nhắn tin thay vì gọi, cho số tạm thời khi đi du lịch, xác nhận số chung của gia đình, cho số để đăng ký một dịch vụ, hỏi số có mới đổi gần đây không, xác nhận số ghi trên một biểu mẫu, cho đồng nghiệp mới số điện thoại, hỏi số để liên lạc với vợ hoặc chồng, cho số để đặt taxi, xác nhận số đọc lại đúng, cho thêm một số dự phòng, nhờ hỏi số một cách lịch sự từ người lạ, đọc chậm số cho ai đó ghi lại, xác nhận số khớp với tin nhắn đã gửi, cho số để đặt chỗ, hỏi có cần kèm mã vùng không, giải thích vì sao chia sẻ số điện thoại lại quan trọng, và cuối cùng là vì sao xác nhận một số cẩn thận lại quan trọng đến vậy cho giao tiếp hằng ngày -- một người chia sẻ hoặc hỏi về số điện thoại, và người kia luôn đáp lại rõ ràng mỗi lần.</w:t>
      </w:r>
    </w:p>
    <w:p>
      <w:pPr>
        <w:spacing w:after="160" w:line="312" w:lineRule="auto"/>
      </w:pPr>
      <w:r>
        <w:rPr>
          <w:rFonts w:ascii="Calibri" w:hAnsi="Calibri"/>
          <w:b/>
          <w:sz w:val="22"/>
        </w:rPr>
        <w:t xml:space="preserve">Mr Nelson: </w:t>
      </w:r>
      <w:r>
        <w:rPr>
          <w:rFonts w:ascii="Calibri" w:hAnsi="Calibri"/>
          <w:sz w:val="22"/>
        </w:rPr>
        <w:t xml:space="preserve">Lan, could you give me your phone number?  </w:t>
      </w:r>
      <w:r>
        <w:rPr>
          <w:rFonts w:ascii="Calibri" w:hAnsi="Calibri"/>
          <w:i/>
          <w:sz w:val="22"/>
        </w:rPr>
        <w:t>Chị Lan, chị cho tôi số điện thoại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w:t>
      </w:r>
      <w:r>
        <w:rPr>
          <w:rFonts w:ascii="Calibri" w:hAnsi="Calibri"/>
          <w:i/>
          <w:sz w:val="22"/>
        </w:rPr>
        <w:t>Được, là không chín một hai ba bốn năm sáu bảy.</w:t>
      </w:r>
    </w:p>
    <w:p>
      <w:pPr>
        <w:spacing w:after="160" w:line="312" w:lineRule="auto"/>
      </w:pPr>
      <w:r>
        <w:rPr>
          <w:rFonts w:ascii="Calibri" w:hAnsi="Calibri"/>
          <w:b/>
          <w:sz w:val="22"/>
        </w:rPr>
        <w:t xml:space="preserve">Mr Nelson: </w:t>
      </w:r>
      <w:r>
        <w:rPr>
          <w:rFonts w:ascii="Calibri" w:hAnsi="Calibri"/>
          <w:sz w:val="22"/>
        </w:rPr>
        <w:t xml:space="preserve">Got it, thank you for sharing that.  </w:t>
      </w:r>
      <w:r>
        <w:rPr>
          <w:rFonts w:ascii="Calibri" w:hAnsi="Calibri"/>
          <w:i/>
          <w:sz w:val="22"/>
        </w:rPr>
        <w:t>Rõ rồi, cảm ơn chị đã chia sẻ.</w:t>
      </w:r>
    </w:p>
    <w:p>
      <w:pPr>
        <w:spacing w:after="160" w:line="312" w:lineRule="auto"/>
      </w:pPr>
      <w:r>
        <w:rPr>
          <w:rFonts w:ascii="Calibri" w:hAnsi="Calibri"/>
          <w:b/>
          <w:sz w:val="22"/>
        </w:rPr>
        <w:t xml:space="preserve">Ms Lan: </w:t>
      </w:r>
      <w:r>
        <w:rPr>
          <w:rFonts w:ascii="Calibri" w:hAnsi="Calibri"/>
          <w:sz w:val="22"/>
        </w:rPr>
        <w:t xml:space="preserve">Nelson, can I have your phone number too?  </w:t>
      </w:r>
      <w:r>
        <w:rPr>
          <w:rFonts w:ascii="Calibri" w:hAnsi="Calibri"/>
          <w:i/>
          <w:sz w:val="22"/>
        </w:rPr>
        <w:t>Anh Nelson, tôi xin số điện thoại của anh được không?</w:t>
      </w:r>
    </w:p>
    <w:p>
      <w:pPr>
        <w:spacing w:after="160" w:line="312" w:lineRule="auto"/>
      </w:pPr>
      <w:r>
        <w:rPr>
          <w:rFonts w:ascii="Calibri" w:hAnsi="Calibri"/>
          <w:b/>
          <w:sz w:val="22"/>
        </w:rPr>
        <w:t xml:space="preserve">Mr Nelson: </w:t>
      </w:r>
      <w:r>
        <w:rPr>
          <w:rFonts w:ascii="Calibri" w:hAnsi="Calibri"/>
          <w:sz w:val="22"/>
        </w:rPr>
        <w:t xml:space="preserve">Of course, it is zero nine eight seven six five four three two.  </w:t>
      </w:r>
      <w:r>
        <w:rPr>
          <w:rFonts w:ascii="Calibri" w:hAnsi="Calibri"/>
          <w:i/>
          <w:sz w:val="22"/>
        </w:rPr>
        <w:t>Được chứ, là không chín tám bảy sáu năm bốn ba hai.</w:t>
      </w:r>
    </w:p>
    <w:p>
      <w:pPr>
        <w:spacing w:after="160" w:line="312" w:lineRule="auto"/>
      </w:pPr>
      <w:r>
        <w:rPr>
          <w:rFonts w:ascii="Calibri" w:hAnsi="Calibri"/>
          <w:b/>
          <w:sz w:val="22"/>
        </w:rPr>
        <w:t xml:space="preserve">Ms Lan: </w:t>
      </w:r>
      <w:r>
        <w:rPr>
          <w:rFonts w:ascii="Calibri" w:hAnsi="Calibri"/>
          <w:sz w:val="22"/>
        </w:rPr>
        <w:t xml:space="preserve">Thank you, I am saving it right now.  </w:t>
      </w:r>
      <w:r>
        <w:rPr>
          <w:rFonts w:ascii="Calibri" w:hAnsi="Calibri"/>
          <w:i/>
          <w:sz w:val="22"/>
        </w:rPr>
        <w:t>Cảm ơn anh, tôi lưu ngay đây.</w:t>
      </w:r>
    </w:p>
    <w:p>
      <w:pPr>
        <w:spacing w:after="160" w:line="312" w:lineRule="auto"/>
      </w:pPr>
      <w:r>
        <w:rPr>
          <w:rFonts w:ascii="Calibri" w:hAnsi="Calibri"/>
          <w:b/>
          <w:sz w:val="22"/>
        </w:rPr>
        <w:t xml:space="preserve">Mr Nelson: </w:t>
      </w:r>
      <w:r>
        <w:rPr>
          <w:rFonts w:ascii="Calibri" w:hAnsi="Calibri"/>
          <w:sz w:val="22"/>
        </w:rPr>
        <w:t xml:space="preserve">Let me confirm, is your number ending in six seven?  </w:t>
      </w:r>
      <w:r>
        <w:rPr>
          <w:rFonts w:ascii="Calibri" w:hAnsi="Calibri"/>
          <w:i/>
          <w:sz w:val="22"/>
        </w:rPr>
        <w:t>Để tôi xác nhận, số chị kết thúc bằng sáu bảy phải không?</w:t>
      </w:r>
    </w:p>
    <w:p>
      <w:pPr>
        <w:spacing w:after="160" w:line="312" w:lineRule="auto"/>
      </w:pPr>
      <w:r>
        <w:rPr>
          <w:rFonts w:ascii="Calibri" w:hAnsi="Calibri"/>
          <w:b/>
          <w:sz w:val="22"/>
        </w:rPr>
        <w:t xml:space="preserve">Ms Lan: </w:t>
      </w:r>
      <w:r>
        <w:rPr>
          <w:rFonts w:ascii="Calibri" w:hAnsi="Calibri"/>
          <w:sz w:val="22"/>
        </w:rPr>
        <w:t xml:space="preserve">Yes, that is exactly right.  </w:t>
      </w:r>
      <w:r>
        <w:rPr>
          <w:rFonts w:ascii="Calibri" w:hAnsi="Calibri"/>
          <w:i/>
          <w:sz w:val="22"/>
        </w:rPr>
        <w:t>Đúng, chính xác vậy.</w:t>
      </w:r>
    </w:p>
    <w:p>
      <w:pPr>
        <w:spacing w:after="160" w:line="312" w:lineRule="auto"/>
      </w:pPr>
      <w:r>
        <w:rPr>
          <w:rFonts w:ascii="Calibri" w:hAnsi="Calibri"/>
          <w:b/>
          <w:sz w:val="22"/>
        </w:rPr>
        <w:t xml:space="preserve">Mr Nelson: </w:t>
      </w:r>
      <w:r>
        <w:rPr>
          <w:rFonts w:ascii="Calibri" w:hAnsi="Calibri"/>
          <w:sz w:val="22"/>
        </w:rPr>
        <w:t xml:space="preserve">Perfect, I have it saved correctly then.  </w:t>
      </w:r>
      <w:r>
        <w:rPr>
          <w:rFonts w:ascii="Calibri" w:hAnsi="Calibri"/>
          <w:i/>
          <w:sz w:val="22"/>
        </w:rPr>
        <w:t>Tốt, vậy tôi lưu đúng rồi.</w:t>
      </w:r>
    </w:p>
    <w:p>
      <w:pPr>
        <w:spacing w:after="160" w:line="312" w:lineRule="auto"/>
      </w:pPr>
      <w:r>
        <w:rPr>
          <w:rFonts w:ascii="Calibri" w:hAnsi="Calibri"/>
          <w:b/>
          <w:sz w:val="22"/>
        </w:rPr>
        <w:t xml:space="preserve">Ms Lan: </w:t>
      </w:r>
      <w:r>
        <w:rPr>
          <w:rFonts w:ascii="Calibri" w:hAnsi="Calibri"/>
          <w:sz w:val="22"/>
        </w:rPr>
        <w:t xml:space="preserve">Wait, I think you wrote a five instead of a six.  </w:t>
      </w:r>
      <w:r>
        <w:rPr>
          <w:rFonts w:ascii="Calibri" w:hAnsi="Calibri"/>
          <w:i/>
          <w:sz w:val="22"/>
        </w:rPr>
        <w:t>Khoan, tôi nghĩ anh viết số năm thay vì số sáu.</w:t>
      </w:r>
    </w:p>
    <w:p>
      <w:pPr>
        <w:spacing w:after="160" w:line="312" w:lineRule="auto"/>
      </w:pPr>
      <w:r>
        <w:rPr>
          <w:rFonts w:ascii="Calibri" w:hAnsi="Calibri"/>
          <w:b/>
          <w:sz w:val="22"/>
        </w:rPr>
        <w:t xml:space="preserve">Mr Nelson: </w:t>
      </w:r>
      <w:r>
        <w:rPr>
          <w:rFonts w:ascii="Calibri" w:hAnsi="Calibri"/>
          <w:sz w:val="22"/>
        </w:rPr>
        <w:t xml:space="preserve">Ah, thank you for catching that, let me fix it.  </w:t>
      </w:r>
      <w:r>
        <w:rPr>
          <w:rFonts w:ascii="Calibri" w:hAnsi="Calibri"/>
          <w:i/>
          <w:sz w:val="22"/>
        </w:rPr>
        <w:t>À, cảm ơn chị đã phát hiện, để tôi sửa lại.</w:t>
      </w:r>
    </w:p>
    <w:p>
      <w:pPr>
        <w:spacing w:after="160" w:line="312" w:lineRule="auto"/>
      </w:pPr>
      <w:r>
        <w:rPr>
          <w:rFonts w:ascii="Calibri" w:hAnsi="Calibri"/>
          <w:b/>
          <w:sz w:val="22"/>
        </w:rPr>
        <w:t xml:space="preserve">Ms Lan: </w:t>
      </w:r>
      <w:r>
        <w:rPr>
          <w:rFonts w:ascii="Calibri" w:hAnsi="Calibri"/>
          <w:sz w:val="22"/>
        </w:rPr>
        <w:t xml:space="preserve">No problem, easy mistake to make.  </w:t>
      </w:r>
      <w:r>
        <w:rPr>
          <w:rFonts w:ascii="Calibri" w:hAnsi="Calibri"/>
          <w:i/>
          <w:sz w:val="22"/>
        </w:rPr>
        <w:t>Không sao đâu, lỗi dễ mắc phải mà.</w:t>
      </w:r>
    </w:p>
    <w:p>
      <w:pPr>
        <w:spacing w:after="160" w:line="312" w:lineRule="auto"/>
      </w:pPr>
      <w:r>
        <w:rPr>
          <w:rFonts w:ascii="Calibri" w:hAnsi="Calibri"/>
          <w:b/>
          <w:sz w:val="22"/>
        </w:rPr>
        <w:t xml:space="preserve">Mr Nelson: </w:t>
      </w:r>
      <w:r>
        <w:rPr>
          <w:rFonts w:ascii="Calibri" w:hAnsi="Calibri"/>
          <w:sz w:val="22"/>
        </w:rPr>
        <w:t xml:space="preserve">Could you say your number slowly? I am writing it down.  </w:t>
      </w:r>
      <w:r>
        <w:rPr>
          <w:rFonts w:ascii="Calibri" w:hAnsi="Calibri"/>
          <w:i/>
          <w:sz w:val="22"/>
        </w:rPr>
        <w:t>Chị đọc số chậm được không? Tôi đang ghi lại.</w:t>
      </w:r>
    </w:p>
    <w:p>
      <w:pPr>
        <w:spacing w:after="160" w:line="312" w:lineRule="auto"/>
      </w:pPr>
      <w:r>
        <w:rPr>
          <w:rFonts w:ascii="Calibri" w:hAnsi="Calibri"/>
          <w:b/>
          <w:sz w:val="22"/>
        </w:rPr>
        <w:t xml:space="preserve">Ms Lan: </w:t>
      </w:r>
      <w:r>
        <w:rPr>
          <w:rFonts w:ascii="Calibri" w:hAnsi="Calibri"/>
          <w:sz w:val="22"/>
        </w:rPr>
        <w:t xml:space="preserve">Of course, zero... nine... one... two... three.  </w:t>
      </w:r>
      <w:r>
        <w:rPr>
          <w:rFonts w:ascii="Calibri" w:hAnsi="Calibri"/>
          <w:i/>
          <w:sz w:val="22"/>
        </w:rPr>
        <w:t>Được chứ, không... chín... một... hai... ba.</w:t>
      </w:r>
    </w:p>
    <w:p>
      <w:pPr>
        <w:spacing w:after="160" w:line="312" w:lineRule="auto"/>
      </w:pPr>
      <w:r>
        <w:rPr>
          <w:rFonts w:ascii="Calibri" w:hAnsi="Calibri"/>
          <w:b/>
          <w:sz w:val="22"/>
        </w:rPr>
        <w:t xml:space="preserve">Mr Nelson: </w:t>
      </w:r>
      <w:r>
        <w:rPr>
          <w:rFonts w:ascii="Calibri" w:hAnsi="Calibri"/>
          <w:sz w:val="22"/>
        </w:rPr>
        <w:t xml:space="preserve">Thank you, that pace is much easier to follow.  </w:t>
      </w:r>
      <w:r>
        <w:rPr>
          <w:rFonts w:ascii="Calibri" w:hAnsi="Calibri"/>
          <w:i/>
          <w:sz w:val="22"/>
        </w:rPr>
        <w:t>Cảm ơn chị, tốc độ đó dễ theo hơn nhiều.</w:t>
      </w:r>
    </w:p>
    <w:p>
      <w:pPr>
        <w:spacing w:after="160" w:line="312" w:lineRule="auto"/>
      </w:pPr>
      <w:r>
        <w:rPr>
          <w:rFonts w:ascii="Calibri" w:hAnsi="Calibri"/>
          <w:b/>
          <w:sz w:val="22"/>
        </w:rPr>
        <w:t xml:space="preserve">Ms Lan: </w:t>
      </w:r>
      <w:r>
        <w:rPr>
          <w:rFonts w:ascii="Calibri" w:hAnsi="Calibri"/>
          <w:sz w:val="22"/>
        </w:rPr>
        <w:t xml:space="preserve">Wait, that is actually my old number, sorry about that.  </w:t>
      </w:r>
      <w:r>
        <w:rPr>
          <w:rFonts w:ascii="Calibri" w:hAnsi="Calibri"/>
          <w:i/>
          <w:sz w:val="22"/>
        </w:rPr>
        <w:t>Khoan, đó thật ra là số cũ của tôi, xin lỗi anh.</w:t>
      </w:r>
    </w:p>
    <w:p>
      <w:pPr>
        <w:spacing w:after="160" w:line="312" w:lineRule="auto"/>
      </w:pPr>
      <w:r>
        <w:rPr>
          <w:rFonts w:ascii="Calibri" w:hAnsi="Calibri"/>
          <w:b/>
          <w:sz w:val="22"/>
        </w:rPr>
        <w:t xml:space="preserve">Mr Nelson: </w:t>
      </w:r>
      <w:r>
        <w:rPr>
          <w:rFonts w:ascii="Calibri" w:hAnsi="Calibri"/>
          <w:sz w:val="22"/>
        </w:rPr>
        <w:t xml:space="preserve">No worries, what is the correct one?  </w:t>
      </w:r>
      <w:r>
        <w:rPr>
          <w:rFonts w:ascii="Calibri" w:hAnsi="Calibri"/>
          <w:i/>
          <w:sz w:val="22"/>
        </w:rPr>
        <w:t>Không sao đâu, số đúng là gì vậy?</w:t>
      </w:r>
    </w:p>
    <w:p>
      <w:pPr>
        <w:spacing w:after="160" w:line="312" w:lineRule="auto"/>
      </w:pPr>
      <w:r>
        <w:rPr>
          <w:rFonts w:ascii="Calibri" w:hAnsi="Calibri"/>
          <w:b/>
          <w:sz w:val="22"/>
        </w:rPr>
        <w:t xml:space="preserve">Ms Lan: </w:t>
      </w:r>
      <w:r>
        <w:rPr>
          <w:rFonts w:ascii="Calibri" w:hAnsi="Calibri"/>
          <w:sz w:val="22"/>
        </w:rPr>
        <w:t xml:space="preserve">It ends in eight nine, not six seven.  </w:t>
      </w:r>
      <w:r>
        <w:rPr>
          <w:rFonts w:ascii="Calibri" w:hAnsi="Calibri"/>
          <w:i/>
          <w:sz w:val="22"/>
        </w:rPr>
        <w:t>Nó kết thúc bằng tám chín, không phải sáu bảy.</w:t>
      </w:r>
    </w:p>
    <w:p>
      <w:pPr>
        <w:spacing w:after="160" w:line="312" w:lineRule="auto"/>
      </w:pPr>
      <w:r>
        <w:rPr>
          <w:rFonts w:ascii="Calibri" w:hAnsi="Calibri"/>
          <w:b/>
          <w:sz w:val="22"/>
        </w:rPr>
        <w:t xml:space="preserve">Mr Nelson: </w:t>
      </w:r>
      <w:r>
        <w:rPr>
          <w:rFonts w:ascii="Calibri" w:hAnsi="Calibri"/>
          <w:sz w:val="22"/>
        </w:rPr>
        <w:t xml:space="preserve">I actually changed my number recently, here is the new one.  </w:t>
      </w:r>
      <w:r>
        <w:rPr>
          <w:rFonts w:ascii="Calibri" w:hAnsi="Calibri"/>
          <w:i/>
          <w:sz w:val="22"/>
        </w:rPr>
        <w:t>Thật ra gần đây tôi đổi số, đây là số mới.</w:t>
      </w:r>
    </w:p>
    <w:p>
      <w:pPr>
        <w:spacing w:after="160" w:line="312" w:lineRule="auto"/>
      </w:pPr>
      <w:r>
        <w:rPr>
          <w:rFonts w:ascii="Calibri" w:hAnsi="Calibri"/>
          <w:b/>
          <w:sz w:val="22"/>
        </w:rPr>
        <w:t xml:space="preserve">Ms Lan: </w:t>
      </w:r>
      <w:r>
        <w:rPr>
          <w:rFonts w:ascii="Calibri" w:hAnsi="Calibri"/>
          <w:sz w:val="22"/>
        </w:rPr>
        <w:t xml:space="preserve">Thank you for letting me know, I will update it now.  </w:t>
      </w:r>
      <w:r>
        <w:rPr>
          <w:rFonts w:ascii="Calibri" w:hAnsi="Calibri"/>
          <w:i/>
          <w:sz w:val="22"/>
        </w:rPr>
        <w:t>Cảm ơn anh đã cho tôi biết, tôi cập nhật ngay.</w:t>
      </w:r>
    </w:p>
    <w:p>
      <w:pPr>
        <w:spacing w:after="160" w:line="312" w:lineRule="auto"/>
      </w:pPr>
      <w:r>
        <w:rPr>
          <w:rFonts w:ascii="Calibri" w:hAnsi="Calibri"/>
          <w:b/>
          <w:sz w:val="22"/>
        </w:rPr>
        <w:t xml:space="preserve">Mr Nelson: </w:t>
      </w:r>
      <w:r>
        <w:rPr>
          <w:rFonts w:ascii="Calibri" w:hAnsi="Calibri"/>
          <w:sz w:val="22"/>
        </w:rPr>
        <w:t xml:space="preserve">Please delete the old one to avoid confusion.  </w:t>
      </w:r>
      <w:r>
        <w:rPr>
          <w:rFonts w:ascii="Calibri" w:hAnsi="Calibri"/>
          <w:i/>
          <w:sz w:val="22"/>
        </w:rPr>
        <w:t>Xóa số cũ giúp tôi để khỏi nhầm lẫn nhé.</w:t>
      </w:r>
    </w:p>
    <w:p>
      <w:pPr>
        <w:spacing w:after="160" w:line="312" w:lineRule="auto"/>
      </w:pPr>
      <w:r>
        <w:rPr>
          <w:rFonts w:ascii="Calibri" w:hAnsi="Calibri"/>
          <w:b/>
          <w:sz w:val="22"/>
        </w:rPr>
        <w:t xml:space="preserve">Ms Lan: </w:t>
      </w:r>
      <w:r>
        <w:rPr>
          <w:rFonts w:ascii="Calibri" w:hAnsi="Calibri"/>
          <w:sz w:val="22"/>
        </w:rPr>
        <w:t xml:space="preserve">Sorry, could you repeat that number one more time?  </w:t>
      </w:r>
      <w:r>
        <w:rPr>
          <w:rFonts w:ascii="Calibri" w:hAnsi="Calibri"/>
          <w:i/>
          <w:sz w:val="22"/>
        </w:rPr>
        <w:t>Xin lỗi, anh đọc lại số đó một lần nữa được không?</w:t>
      </w:r>
    </w:p>
    <w:p>
      <w:pPr>
        <w:spacing w:after="160" w:line="312" w:lineRule="auto"/>
      </w:pPr>
      <w:r>
        <w:rPr>
          <w:rFonts w:ascii="Calibri" w:hAnsi="Calibri"/>
          <w:b/>
          <w:sz w:val="22"/>
        </w:rPr>
        <w:t xml:space="preserve">Mr Nelson: </w:t>
      </w:r>
      <w:r>
        <w:rPr>
          <w:rFonts w:ascii="Calibri" w:hAnsi="Calibri"/>
          <w:sz w:val="22"/>
        </w:rPr>
        <w:t xml:space="preserve">Sure, it is zero nine three four five six seven eight.  </w:t>
      </w:r>
      <w:r>
        <w:rPr>
          <w:rFonts w:ascii="Calibri" w:hAnsi="Calibri"/>
          <w:i/>
          <w:sz w:val="22"/>
        </w:rPr>
        <w:t>Được, là không chín ba bốn năm sáu bảy tám.</w:t>
      </w:r>
    </w:p>
    <w:p>
      <w:pPr>
        <w:spacing w:after="160" w:line="312" w:lineRule="auto"/>
      </w:pPr>
      <w:r>
        <w:rPr>
          <w:rFonts w:ascii="Calibri" w:hAnsi="Calibri"/>
          <w:b/>
          <w:sz w:val="22"/>
        </w:rPr>
        <w:t xml:space="preserve">Ms Lan: </w:t>
      </w:r>
      <w:r>
        <w:rPr>
          <w:rFonts w:ascii="Calibri" w:hAnsi="Calibri"/>
          <w:sz w:val="22"/>
        </w:rPr>
        <w:t xml:space="preserve">Thank you, I have it written down now.  </w:t>
      </w:r>
      <w:r>
        <w:rPr>
          <w:rFonts w:ascii="Calibri" w:hAnsi="Calibri"/>
          <w:i/>
          <w:sz w:val="22"/>
        </w:rPr>
        <w:t>Cảm ơn anh, tôi ghi lại được rồi.</w:t>
      </w:r>
    </w:p>
    <w:p>
      <w:pPr>
        <w:spacing w:after="160" w:line="312" w:lineRule="auto"/>
      </w:pPr>
      <w:r>
        <w:rPr>
          <w:rFonts w:ascii="Calibri" w:hAnsi="Calibri"/>
          <w:b/>
          <w:sz w:val="22"/>
        </w:rPr>
        <w:t xml:space="preserve">Mr Nelson: </w:t>
      </w:r>
      <w:r>
        <w:rPr>
          <w:rFonts w:ascii="Calibri" w:hAnsi="Calibri"/>
          <w:sz w:val="22"/>
        </w:rPr>
        <w:t xml:space="preserve">Let me read that back to make sure I wrote it right.  </w:t>
      </w:r>
      <w:r>
        <w:rPr>
          <w:rFonts w:ascii="Calibri" w:hAnsi="Calibri"/>
          <w:i/>
          <w:sz w:val="22"/>
        </w:rPr>
        <w:t>Để tôi đọc lại xem tôi ghi đúng không.</w:t>
      </w:r>
    </w:p>
    <w:p>
      <w:pPr>
        <w:spacing w:after="160" w:line="312" w:lineRule="auto"/>
      </w:pPr>
      <w:r>
        <w:rPr>
          <w:rFonts w:ascii="Calibri" w:hAnsi="Calibri"/>
          <w:b/>
          <w:sz w:val="22"/>
        </w:rPr>
        <w:t xml:space="preserve">Ms Lan: </w:t>
      </w:r>
      <w:r>
        <w:rPr>
          <w:rFonts w:ascii="Calibri" w:hAnsi="Calibri"/>
          <w:sz w:val="22"/>
        </w:rPr>
        <w:t xml:space="preserve">Go ahead, I am listening.  </w:t>
      </w:r>
      <w:r>
        <w:rPr>
          <w:rFonts w:ascii="Calibri" w:hAnsi="Calibri"/>
          <w:i/>
          <w:sz w:val="22"/>
        </w:rPr>
        <w:t>Anh cứ đọc đi, tôi đang nghe.</w:t>
      </w:r>
    </w:p>
    <w:p>
      <w:pPr>
        <w:spacing w:after="160" w:line="312" w:lineRule="auto"/>
      </w:pPr>
      <w:r>
        <w:rPr>
          <w:rFonts w:ascii="Calibri" w:hAnsi="Calibri"/>
          <w:b/>
          <w:sz w:val="22"/>
        </w:rPr>
        <w:t xml:space="preserve">Mr Nelson: </w:t>
      </w:r>
      <w:r>
        <w:rPr>
          <w:rFonts w:ascii="Calibri" w:hAnsi="Calibri"/>
          <w:sz w:val="22"/>
        </w:rPr>
        <w:t xml:space="preserve">Zero nine one two three four five six seven, correct?  </w:t>
      </w:r>
      <w:r>
        <w:rPr>
          <w:rFonts w:ascii="Calibri" w:hAnsi="Calibri"/>
          <w:i/>
          <w:sz w:val="22"/>
        </w:rPr>
        <w:t>Không chín một hai ba bốn năm sáu bảy, đúng không?</w:t>
      </w:r>
    </w:p>
    <w:p>
      <w:pPr>
        <w:spacing w:after="160" w:line="312" w:lineRule="auto"/>
      </w:pPr>
      <w:r>
        <w:rPr>
          <w:rFonts w:ascii="Calibri" w:hAnsi="Calibri"/>
          <w:b/>
          <w:sz w:val="22"/>
        </w:rPr>
        <w:t xml:space="preserve">Ms Lan: </w:t>
      </w:r>
      <w:r>
        <w:rPr>
          <w:rFonts w:ascii="Calibri" w:hAnsi="Calibri"/>
          <w:sz w:val="22"/>
        </w:rPr>
        <w:t xml:space="preserve">Do I need to include the country code for this number?  </w:t>
      </w:r>
      <w:r>
        <w:rPr>
          <w:rFonts w:ascii="Calibri" w:hAnsi="Calibri"/>
          <w:i/>
          <w:sz w:val="22"/>
        </w:rPr>
        <w:t>Tôi có cần thêm mã quốc gia cho số này không?</w:t>
      </w:r>
    </w:p>
    <w:p>
      <w:pPr>
        <w:spacing w:after="160" w:line="312" w:lineRule="auto"/>
      </w:pPr>
      <w:r>
        <w:rPr>
          <w:rFonts w:ascii="Calibri" w:hAnsi="Calibri"/>
          <w:b/>
          <w:sz w:val="22"/>
        </w:rPr>
        <w:t xml:space="preserve">Mr Nelson: </w:t>
      </w:r>
      <w:r>
        <w:rPr>
          <w:rFonts w:ascii="Calibri" w:hAnsi="Calibri"/>
          <w:sz w:val="22"/>
        </w:rPr>
        <w:t xml:space="preserve">Yes, add plus eighty-four before the number.  </w:t>
      </w:r>
      <w:r>
        <w:rPr>
          <w:rFonts w:ascii="Calibri" w:hAnsi="Calibri"/>
          <w:i/>
          <w:sz w:val="22"/>
        </w:rPr>
        <w:t>Có, thêm cộng tám mươi bốn trước số đó.</w:t>
      </w:r>
    </w:p>
    <w:p>
      <w:pPr>
        <w:spacing w:after="160" w:line="312" w:lineRule="auto"/>
      </w:pPr>
      <w:r>
        <w:rPr>
          <w:rFonts w:ascii="Calibri" w:hAnsi="Calibri"/>
          <w:b/>
          <w:sz w:val="22"/>
        </w:rPr>
        <w:t xml:space="preserve">Ms Lan: </w:t>
      </w:r>
      <w:r>
        <w:rPr>
          <w:rFonts w:ascii="Calibri" w:hAnsi="Calibri"/>
          <w:sz w:val="22"/>
        </w:rPr>
        <w:t xml:space="preserve">Good to know, I will add that now.  </w:t>
      </w:r>
      <w:r>
        <w:rPr>
          <w:rFonts w:ascii="Calibri" w:hAnsi="Calibri"/>
          <w:i/>
          <w:sz w:val="22"/>
        </w:rPr>
        <w:t>Biết vậy tốt, tôi thêm vào ngay.</w:t>
      </w:r>
    </w:p>
    <w:p>
      <w:pPr>
        <w:spacing w:after="160" w:line="312" w:lineRule="auto"/>
      </w:pPr>
      <w:r>
        <w:rPr>
          <w:rFonts w:ascii="Calibri" w:hAnsi="Calibri"/>
          <w:b/>
          <w:sz w:val="22"/>
        </w:rPr>
        <w:t xml:space="preserve">Mr Nelson: </w:t>
      </w:r>
      <w:r>
        <w:rPr>
          <w:rFonts w:ascii="Calibri" w:hAnsi="Calibri"/>
          <w:sz w:val="22"/>
        </w:rPr>
        <w:t xml:space="preserve">This is actually my landline, not my mobile number.  </w:t>
      </w:r>
      <w:r>
        <w:rPr>
          <w:rFonts w:ascii="Calibri" w:hAnsi="Calibri"/>
          <w:i/>
          <w:sz w:val="22"/>
        </w:rPr>
        <w:t>Đây thật ra là số bàn của tôi, không phải số di động.</w:t>
      </w:r>
    </w:p>
    <w:p>
      <w:pPr>
        <w:spacing w:after="160" w:line="312" w:lineRule="auto"/>
      </w:pPr>
      <w:r>
        <w:rPr>
          <w:rFonts w:ascii="Calibri" w:hAnsi="Calibri"/>
          <w:b/>
          <w:sz w:val="22"/>
        </w:rPr>
        <w:t xml:space="preserve">Ms Lan: </w:t>
      </w:r>
      <w:r>
        <w:rPr>
          <w:rFonts w:ascii="Calibri" w:hAnsi="Calibri"/>
          <w:sz w:val="22"/>
        </w:rPr>
        <w:t xml:space="preserve">Ah, I will label it differently then.  </w:t>
      </w:r>
      <w:r>
        <w:rPr>
          <w:rFonts w:ascii="Calibri" w:hAnsi="Calibri"/>
          <w:i/>
          <w:sz w:val="22"/>
        </w:rPr>
        <w:t>À, tôi ghi chú khác đi vậy.</w:t>
      </w:r>
    </w:p>
    <w:p>
      <w:pPr>
        <w:spacing w:after="160" w:line="312" w:lineRule="auto"/>
      </w:pPr>
      <w:r>
        <w:rPr>
          <w:rFonts w:ascii="Calibri" w:hAnsi="Calibri"/>
          <w:b/>
          <w:sz w:val="22"/>
        </w:rPr>
        <w:t xml:space="preserve">Mr Nelson: </w:t>
      </w:r>
      <w:r>
        <w:rPr>
          <w:rFonts w:ascii="Calibri" w:hAnsi="Calibri"/>
          <w:sz w:val="22"/>
        </w:rPr>
        <w:t xml:space="preserve">Good idea, that avoids any confusion later.  </w:t>
      </w:r>
      <w:r>
        <w:rPr>
          <w:rFonts w:ascii="Calibri" w:hAnsi="Calibri"/>
          <w:i/>
          <w:sz w:val="22"/>
        </w:rPr>
        <w:t>Ý hay, vậy tránh nhầm lẫn về sau.</w:t>
      </w:r>
    </w:p>
    <w:p>
      <w:pPr>
        <w:spacing w:after="160" w:line="312" w:lineRule="auto"/>
      </w:pPr>
      <w:r>
        <w:rPr>
          <w:rFonts w:ascii="Calibri" w:hAnsi="Calibri"/>
          <w:b/>
          <w:sz w:val="22"/>
        </w:rPr>
        <w:t xml:space="preserve">Ms Lan: </w:t>
      </w:r>
      <w:r>
        <w:rPr>
          <w:rFonts w:ascii="Calibri" w:hAnsi="Calibri"/>
          <w:sz w:val="22"/>
        </w:rPr>
        <w:t xml:space="preserve">Could you give me your work phone number as well?  </w:t>
      </w:r>
      <w:r>
        <w:rPr>
          <w:rFonts w:ascii="Calibri" w:hAnsi="Calibri"/>
          <w:i/>
          <w:sz w:val="22"/>
        </w:rPr>
        <w:t>Anh cho tôi luôn số điện thoại công ty được không?</w:t>
      </w:r>
    </w:p>
    <w:p>
      <w:pPr>
        <w:spacing w:after="160" w:line="312" w:lineRule="auto"/>
      </w:pPr>
      <w:r>
        <w:rPr>
          <w:rFonts w:ascii="Calibri" w:hAnsi="Calibri"/>
          <w:b/>
          <w:sz w:val="22"/>
        </w:rPr>
        <w:t xml:space="preserve">Mr Nelson: </w:t>
      </w:r>
      <w:r>
        <w:rPr>
          <w:rFonts w:ascii="Calibri" w:hAnsi="Calibri"/>
          <w:sz w:val="22"/>
        </w:rPr>
        <w:t xml:space="preserve">Sure, it is zero two eight seven six five four three.  </w:t>
      </w:r>
      <w:r>
        <w:rPr>
          <w:rFonts w:ascii="Calibri" w:hAnsi="Calibri"/>
          <w:i/>
          <w:sz w:val="22"/>
        </w:rPr>
        <w:t>Được, là không hai tám bảy sáu năm bốn ba.</w:t>
      </w:r>
    </w:p>
    <w:p>
      <w:pPr>
        <w:spacing w:after="160" w:line="312" w:lineRule="auto"/>
      </w:pPr>
      <w:r>
        <w:rPr>
          <w:rFonts w:ascii="Calibri" w:hAnsi="Calibri"/>
          <w:b/>
          <w:sz w:val="22"/>
        </w:rPr>
        <w:t xml:space="preserve">Ms Lan: </w:t>
      </w:r>
      <w:r>
        <w:rPr>
          <w:rFonts w:ascii="Calibri" w:hAnsi="Calibri"/>
          <w:sz w:val="22"/>
        </w:rPr>
        <w:t xml:space="preserve">Thank you, I will use that during office hours.  </w:t>
      </w:r>
      <w:r>
        <w:rPr>
          <w:rFonts w:ascii="Calibri" w:hAnsi="Calibri"/>
          <w:i/>
          <w:sz w:val="22"/>
        </w:rPr>
        <w:t>Cảm ơn anh, tôi dùng số này trong giờ làm việc.</w:t>
      </w:r>
    </w:p>
    <w:p>
      <w:pPr>
        <w:spacing w:after="160" w:line="312" w:lineRule="auto"/>
      </w:pPr>
      <w:r>
        <w:rPr>
          <w:rFonts w:ascii="Calibri" w:hAnsi="Calibri"/>
          <w:b/>
          <w:sz w:val="22"/>
        </w:rPr>
        <w:t xml:space="preserve">Mr Nelson: </w:t>
      </w:r>
      <w:r>
        <w:rPr>
          <w:rFonts w:ascii="Calibri" w:hAnsi="Calibri"/>
          <w:sz w:val="22"/>
        </w:rPr>
        <w:t xml:space="preserve">Can I save your number under a nickname?  </w:t>
      </w:r>
      <w:r>
        <w:rPr>
          <w:rFonts w:ascii="Calibri" w:hAnsi="Calibri"/>
          <w:i/>
          <w:sz w:val="22"/>
        </w:rPr>
        <w:t>Tôi lưu số chị dưới một biệt danh được không?</w:t>
      </w:r>
    </w:p>
    <w:p>
      <w:pPr>
        <w:spacing w:after="160" w:line="312" w:lineRule="auto"/>
      </w:pPr>
      <w:r>
        <w:rPr>
          <w:rFonts w:ascii="Calibri" w:hAnsi="Calibri"/>
          <w:b/>
          <w:sz w:val="22"/>
        </w:rPr>
        <w:t xml:space="preserve">Ms Lan: </w:t>
      </w:r>
      <w:r>
        <w:rPr>
          <w:rFonts w:ascii="Calibri" w:hAnsi="Calibri"/>
          <w:sz w:val="22"/>
        </w:rPr>
        <w:t xml:space="preserve">Sure, save it as neighbour Lan if you like.  </w:t>
      </w:r>
      <w:r>
        <w:rPr>
          <w:rFonts w:ascii="Calibri" w:hAnsi="Calibri"/>
          <w:i/>
          <w:sz w:val="22"/>
        </w:rPr>
        <w:t>Được, lưu là hàng xóm Lan cũng được.</w:t>
      </w:r>
    </w:p>
    <w:p>
      <w:pPr>
        <w:spacing w:after="160" w:line="312" w:lineRule="auto"/>
      </w:pPr>
      <w:r>
        <w:rPr>
          <w:rFonts w:ascii="Calibri" w:hAnsi="Calibri"/>
          <w:b/>
          <w:sz w:val="22"/>
        </w:rPr>
        <w:t xml:space="preserve">Mr Nelson: </w:t>
      </w:r>
      <w:r>
        <w:rPr>
          <w:rFonts w:ascii="Calibri" w:hAnsi="Calibri"/>
          <w:sz w:val="22"/>
        </w:rPr>
        <w:t xml:space="preserve">That works perfectly, thank you.  </w:t>
      </w:r>
      <w:r>
        <w:rPr>
          <w:rFonts w:ascii="Calibri" w:hAnsi="Calibri"/>
          <w:i/>
          <w:sz w:val="22"/>
        </w:rPr>
        <w:t>Vậy hợp lý quá, cảm ơn chị.</w:t>
      </w:r>
    </w:p>
    <w:p>
      <w:pPr>
        <w:spacing w:after="160" w:line="312" w:lineRule="auto"/>
      </w:pPr>
      <w:r>
        <w:rPr>
          <w:rFonts w:ascii="Calibri" w:hAnsi="Calibri"/>
          <w:b/>
          <w:sz w:val="22"/>
        </w:rPr>
        <w:t xml:space="preserve">Ms Lan: </w:t>
      </w:r>
      <w:r>
        <w:rPr>
          <w:rFonts w:ascii="Calibri" w:hAnsi="Calibri"/>
          <w:sz w:val="22"/>
        </w:rPr>
        <w:t xml:space="preserve">This line is noisy, could you repeat the last three digits?  </w:t>
      </w:r>
      <w:r>
        <w:rPr>
          <w:rFonts w:ascii="Calibri" w:hAnsi="Calibri"/>
          <w:i/>
          <w:sz w:val="22"/>
        </w:rPr>
        <w:t>Đường dây này ồn quá, anh đọc lại ba số cuối được không?</w:t>
      </w:r>
    </w:p>
    <w:p>
      <w:pPr>
        <w:spacing w:after="160" w:line="312" w:lineRule="auto"/>
      </w:pPr>
      <w:r>
        <w:rPr>
          <w:rFonts w:ascii="Calibri" w:hAnsi="Calibri"/>
          <w:b/>
          <w:sz w:val="22"/>
        </w:rPr>
        <w:t xml:space="preserve">Mr Nelson: </w:t>
      </w:r>
      <w:r>
        <w:rPr>
          <w:rFonts w:ascii="Calibri" w:hAnsi="Calibri"/>
          <w:sz w:val="22"/>
        </w:rPr>
        <w:t xml:space="preserve">Sure, five six seven, one more time.  </w:t>
      </w:r>
      <w:r>
        <w:rPr>
          <w:rFonts w:ascii="Calibri" w:hAnsi="Calibri"/>
          <w:i/>
          <w:sz w:val="22"/>
        </w:rPr>
        <w:t>Được, năm sáu bảy, đọc lại lần nữa.</w:t>
      </w:r>
    </w:p>
    <w:p>
      <w:pPr>
        <w:spacing w:after="160" w:line="312" w:lineRule="auto"/>
      </w:pPr>
      <w:r>
        <w:rPr>
          <w:rFonts w:ascii="Calibri" w:hAnsi="Calibri"/>
          <w:b/>
          <w:sz w:val="22"/>
        </w:rPr>
        <w:t xml:space="preserve">Ms Lan: </w:t>
      </w:r>
      <w:r>
        <w:rPr>
          <w:rFonts w:ascii="Calibri" w:hAnsi="Calibri"/>
          <w:sz w:val="22"/>
        </w:rPr>
        <w:t xml:space="preserve">Thank you, I heard it clearly this time.  </w:t>
      </w:r>
      <w:r>
        <w:rPr>
          <w:rFonts w:ascii="Calibri" w:hAnsi="Calibri"/>
          <w:i/>
          <w:sz w:val="22"/>
        </w:rPr>
        <w:t>Cảm ơn anh, lần này tôi nghe rõ rồi.</w:t>
      </w:r>
    </w:p>
    <w:p>
      <w:pPr>
        <w:spacing w:after="160" w:line="312" w:lineRule="auto"/>
      </w:pPr>
      <w:r>
        <w:rPr>
          <w:rFonts w:ascii="Calibri" w:hAnsi="Calibri"/>
          <w:b/>
          <w:sz w:val="22"/>
        </w:rPr>
        <w:t xml:space="preserve">Mr Nelson: </w:t>
      </w:r>
      <w:r>
        <w:rPr>
          <w:rFonts w:ascii="Calibri" w:hAnsi="Calibri"/>
          <w:sz w:val="22"/>
        </w:rPr>
        <w:t xml:space="preserve">What number should the delivery driver call?  </w:t>
      </w:r>
      <w:r>
        <w:rPr>
          <w:rFonts w:ascii="Calibri" w:hAnsi="Calibri"/>
          <w:i/>
          <w:sz w:val="22"/>
        </w:rPr>
        <w:t>Người giao hàng nên gọi số nào vậy?</w:t>
      </w:r>
    </w:p>
    <w:p>
      <w:pPr>
        <w:spacing w:after="160" w:line="312" w:lineRule="auto"/>
      </w:pPr>
      <w:r>
        <w:rPr>
          <w:rFonts w:ascii="Calibri" w:hAnsi="Calibri"/>
          <w:b/>
          <w:sz w:val="22"/>
        </w:rPr>
        <w:t xml:space="preserve">Ms Lan: </w:t>
      </w:r>
      <w:r>
        <w:rPr>
          <w:rFonts w:ascii="Calibri" w:hAnsi="Calibri"/>
          <w:sz w:val="22"/>
        </w:rPr>
        <w:t xml:space="preserve">Use my mobile, that is the fastest way to reach me.  </w:t>
      </w:r>
      <w:r>
        <w:rPr>
          <w:rFonts w:ascii="Calibri" w:hAnsi="Calibri"/>
          <w:i/>
          <w:sz w:val="22"/>
        </w:rPr>
        <w:t>Dùng số di động của tôi, đó là cách nhanh nhất để liên lạc.</w:t>
      </w:r>
    </w:p>
    <w:p>
      <w:pPr>
        <w:spacing w:after="160" w:line="312" w:lineRule="auto"/>
      </w:pPr>
      <w:r>
        <w:rPr>
          <w:rFonts w:ascii="Calibri" w:hAnsi="Calibri"/>
          <w:b/>
          <w:sz w:val="22"/>
        </w:rPr>
        <w:t xml:space="preserve">Mr Nelson: </w:t>
      </w:r>
      <w:r>
        <w:rPr>
          <w:rFonts w:ascii="Calibri" w:hAnsi="Calibri"/>
          <w:sz w:val="22"/>
        </w:rPr>
        <w:t xml:space="preserve">Good to know, I will give them that one.  </w:t>
      </w:r>
      <w:r>
        <w:rPr>
          <w:rFonts w:ascii="Calibri" w:hAnsi="Calibri"/>
          <w:i/>
          <w:sz w:val="22"/>
        </w:rPr>
        <w:t>Biết vậy tốt, tôi đưa họ số đó.</w:t>
      </w:r>
    </w:p>
    <w:p>
      <w:pPr>
        <w:spacing w:after="160" w:line="312" w:lineRule="auto"/>
      </w:pPr>
      <w:r>
        <w:rPr>
          <w:rFonts w:ascii="Calibri" w:hAnsi="Calibri"/>
          <w:b/>
          <w:sz w:val="22"/>
        </w:rPr>
        <w:t xml:space="preserve">Ms Lan: </w:t>
      </w:r>
      <w:r>
        <w:rPr>
          <w:rFonts w:ascii="Calibri" w:hAnsi="Calibri"/>
          <w:sz w:val="22"/>
        </w:rPr>
        <w:t xml:space="preserve">What number should I give the clinic for the appointment?  </w:t>
      </w:r>
      <w:r>
        <w:rPr>
          <w:rFonts w:ascii="Calibri" w:hAnsi="Calibri"/>
          <w:i/>
          <w:sz w:val="22"/>
        </w:rPr>
        <w:t>Tôi nên đưa phòng khám số nào cho cuộc hẹn vậy?</w:t>
      </w:r>
    </w:p>
    <w:p>
      <w:pPr>
        <w:spacing w:after="160" w:line="312" w:lineRule="auto"/>
      </w:pPr>
      <w:r>
        <w:rPr>
          <w:rFonts w:ascii="Calibri" w:hAnsi="Calibri"/>
          <w:b/>
          <w:sz w:val="22"/>
        </w:rPr>
        <w:t xml:space="preserve">Mr Nelson: </w:t>
      </w:r>
      <w:r>
        <w:rPr>
          <w:rFonts w:ascii="Calibri" w:hAnsi="Calibri"/>
          <w:sz w:val="22"/>
        </w:rPr>
        <w:t xml:space="preserve">Give them your mobile, that is more reliable.  </w:t>
      </w:r>
      <w:r>
        <w:rPr>
          <w:rFonts w:ascii="Calibri" w:hAnsi="Calibri"/>
          <w:i/>
          <w:sz w:val="22"/>
        </w:rPr>
        <w:t>Đưa số di động của chị, đáng tin cậy hơn.</w:t>
      </w:r>
    </w:p>
    <w:p>
      <w:pPr>
        <w:spacing w:after="160" w:line="312" w:lineRule="auto"/>
      </w:pPr>
      <w:r>
        <w:rPr>
          <w:rFonts w:ascii="Calibri" w:hAnsi="Calibri"/>
          <w:b/>
          <w:sz w:val="22"/>
        </w:rPr>
        <w:t xml:space="preserve">Ms Lan: </w:t>
      </w:r>
      <w:r>
        <w:rPr>
          <w:rFonts w:ascii="Calibri" w:hAnsi="Calibri"/>
          <w:sz w:val="22"/>
        </w:rPr>
        <w:t xml:space="preserve">Good idea, I will use that number then.  </w:t>
      </w:r>
      <w:r>
        <w:rPr>
          <w:rFonts w:ascii="Calibri" w:hAnsi="Calibri"/>
          <w:i/>
          <w:sz w:val="22"/>
        </w:rPr>
        <w:t>Ý hay, tôi dùng số đó vậy.</w:t>
      </w:r>
    </w:p>
    <w:p>
      <w:pPr>
        <w:spacing w:after="160" w:line="312" w:lineRule="auto"/>
      </w:pPr>
      <w:r>
        <w:rPr>
          <w:rFonts w:ascii="Calibri" w:hAnsi="Calibri"/>
          <w:b/>
          <w:sz w:val="22"/>
        </w:rPr>
        <w:t xml:space="preserve">Mr Nelson: </w:t>
      </w:r>
      <w:r>
        <w:rPr>
          <w:rFonts w:ascii="Calibri" w:hAnsi="Calibri"/>
          <w:sz w:val="22"/>
        </w:rPr>
        <w:t xml:space="preserve">Could I have an emergency contact number for you?  </w:t>
      </w:r>
      <w:r>
        <w:rPr>
          <w:rFonts w:ascii="Calibri" w:hAnsi="Calibri"/>
          <w:i/>
          <w:sz w:val="22"/>
        </w:rPr>
        <w:t>Tôi xin số liên hệ khẩn cấp của chị được không?</w:t>
      </w:r>
    </w:p>
    <w:p>
      <w:pPr>
        <w:spacing w:after="160" w:line="312" w:lineRule="auto"/>
      </w:pPr>
      <w:r>
        <w:rPr>
          <w:rFonts w:ascii="Calibri" w:hAnsi="Calibri"/>
          <w:b/>
          <w:sz w:val="22"/>
        </w:rPr>
        <w:t xml:space="preserve">Ms Lan: </w:t>
      </w:r>
      <w:r>
        <w:rPr>
          <w:rFonts w:ascii="Calibri" w:hAnsi="Calibri"/>
          <w:sz w:val="22"/>
        </w:rPr>
        <w:t xml:space="preserve">Sure, use my husband's number just in case.  </w:t>
      </w:r>
      <w:r>
        <w:rPr>
          <w:rFonts w:ascii="Calibri" w:hAnsi="Calibri"/>
          <w:i/>
          <w:sz w:val="22"/>
        </w:rPr>
        <w:t>Được, dùng số chồng tôi phòng khi cần thiết.</w:t>
      </w:r>
    </w:p>
    <w:p>
      <w:pPr>
        <w:spacing w:after="160" w:line="312" w:lineRule="auto"/>
      </w:pPr>
      <w:r>
        <w:rPr>
          <w:rFonts w:ascii="Calibri" w:hAnsi="Calibri"/>
          <w:b/>
          <w:sz w:val="22"/>
        </w:rPr>
        <w:t xml:space="preserve">Mr Nelson: </w:t>
      </w:r>
      <w:r>
        <w:rPr>
          <w:rFonts w:ascii="Calibri" w:hAnsi="Calibri"/>
          <w:sz w:val="22"/>
        </w:rPr>
        <w:t xml:space="preserve">Thank you, I will note that down.  </w:t>
      </w:r>
      <w:r>
        <w:rPr>
          <w:rFonts w:ascii="Calibri" w:hAnsi="Calibri"/>
          <w:i/>
          <w:sz w:val="22"/>
        </w:rPr>
        <w:t>Cảm ơn chị, tôi ghi lại ngay.</w:t>
      </w:r>
    </w:p>
    <w:p>
      <w:pPr>
        <w:spacing w:after="160" w:line="312" w:lineRule="auto"/>
      </w:pPr>
      <w:r>
        <w:rPr>
          <w:rFonts w:ascii="Calibri" w:hAnsi="Calibri"/>
          <w:b/>
          <w:sz w:val="22"/>
        </w:rPr>
        <w:t xml:space="preserve">Ms Lan: </w:t>
      </w:r>
      <w:r>
        <w:rPr>
          <w:rFonts w:ascii="Calibri" w:hAnsi="Calibri"/>
          <w:sz w:val="22"/>
        </w:rPr>
        <w:t xml:space="preserve">Just to confirm, do the last four digits end in nine two?  </w:t>
      </w:r>
      <w:r>
        <w:rPr>
          <w:rFonts w:ascii="Calibri" w:hAnsi="Calibri"/>
          <w:i/>
          <w:sz w:val="22"/>
        </w:rPr>
        <w:t>Để xác nhận, bốn số cuối kết thúc bằng chín hai phải không?</w:t>
      </w:r>
    </w:p>
    <w:p>
      <w:pPr>
        <w:spacing w:after="160" w:line="312" w:lineRule="auto"/>
      </w:pPr>
      <w:r>
        <w:rPr>
          <w:rFonts w:ascii="Calibri" w:hAnsi="Calibri"/>
          <w:b/>
          <w:sz w:val="22"/>
        </w:rPr>
        <w:t xml:space="preserve">Mr Nelson: </w:t>
      </w:r>
      <w:r>
        <w:rPr>
          <w:rFonts w:ascii="Calibri" w:hAnsi="Calibri"/>
          <w:sz w:val="22"/>
        </w:rPr>
        <w:t xml:space="preserve">Yes, you have got the digits exactly right.  </w:t>
      </w:r>
      <w:r>
        <w:rPr>
          <w:rFonts w:ascii="Calibri" w:hAnsi="Calibri"/>
          <w:i/>
          <w:sz w:val="22"/>
        </w:rPr>
        <w:t>Đúng, chị đọc đúng các số rồi.</w:t>
      </w:r>
    </w:p>
    <w:p>
      <w:pPr>
        <w:spacing w:after="160" w:line="312" w:lineRule="auto"/>
      </w:pPr>
      <w:r>
        <w:rPr>
          <w:rFonts w:ascii="Calibri" w:hAnsi="Calibri"/>
          <w:b/>
          <w:sz w:val="22"/>
        </w:rPr>
        <w:t xml:space="preserve">Ms Lan: </w:t>
      </w:r>
      <w:r>
        <w:rPr>
          <w:rFonts w:ascii="Calibri" w:hAnsi="Calibri"/>
          <w:sz w:val="22"/>
        </w:rPr>
        <w:t xml:space="preserve">Great, everything matches then.  </w:t>
      </w:r>
      <w:r>
        <w:rPr>
          <w:rFonts w:ascii="Calibri" w:hAnsi="Calibri"/>
          <w:i/>
          <w:sz w:val="22"/>
        </w:rPr>
        <w:t>Tốt, vậy mọi thứ khớp hết rồi.</w:t>
      </w:r>
    </w:p>
    <w:p>
      <w:pPr>
        <w:spacing w:after="160" w:line="312" w:lineRule="auto"/>
      </w:pPr>
      <w:r>
        <w:rPr>
          <w:rFonts w:ascii="Calibri" w:hAnsi="Calibri"/>
          <w:b/>
          <w:sz w:val="22"/>
        </w:rPr>
        <w:t xml:space="preserve">Mr Nelson: </w:t>
      </w:r>
      <w:r>
        <w:rPr>
          <w:rFonts w:ascii="Calibri" w:hAnsi="Calibri"/>
          <w:sz w:val="22"/>
        </w:rPr>
        <w:t xml:space="preserve">What number does the school have on file for you?  </w:t>
      </w:r>
      <w:r>
        <w:rPr>
          <w:rFonts w:ascii="Calibri" w:hAnsi="Calibri"/>
          <w:i/>
          <w:sz w:val="22"/>
        </w:rPr>
        <w:t>Trường có số nào của anh trong hồ sơ vậy?</w:t>
      </w:r>
    </w:p>
    <w:p>
      <w:pPr>
        <w:spacing w:after="160" w:line="312" w:lineRule="auto"/>
      </w:pPr>
      <w:r>
        <w:rPr>
          <w:rFonts w:ascii="Calibri" w:hAnsi="Calibri"/>
          <w:b/>
          <w:sz w:val="22"/>
        </w:rPr>
        <w:t xml:space="preserve">Ms Lan: </w:t>
      </w:r>
      <w:r>
        <w:rPr>
          <w:rFonts w:ascii="Calibri" w:hAnsi="Calibri"/>
          <w:sz w:val="22"/>
        </w:rPr>
        <w:t xml:space="preserve">They have my husband's number, actually.  </w:t>
      </w:r>
      <w:r>
        <w:rPr>
          <w:rFonts w:ascii="Calibri" w:hAnsi="Calibri"/>
          <w:i/>
          <w:sz w:val="22"/>
        </w:rPr>
        <w:t>Thật ra họ có số chồng tôi.</w:t>
      </w:r>
    </w:p>
    <w:p>
      <w:pPr>
        <w:spacing w:after="160" w:line="312" w:lineRule="auto"/>
      </w:pPr>
      <w:r>
        <w:rPr>
          <w:rFonts w:ascii="Calibri" w:hAnsi="Calibri"/>
          <w:b/>
          <w:sz w:val="22"/>
        </w:rPr>
        <w:t xml:space="preserve">Mr Nelson: </w:t>
      </w:r>
      <w:r>
        <w:rPr>
          <w:rFonts w:ascii="Calibri" w:hAnsi="Calibri"/>
          <w:sz w:val="22"/>
        </w:rPr>
        <w:t xml:space="preserve">Good to know, in case they need to reach you both.  </w:t>
      </w:r>
      <w:r>
        <w:rPr>
          <w:rFonts w:ascii="Calibri" w:hAnsi="Calibri"/>
          <w:i/>
          <w:sz w:val="22"/>
        </w:rPr>
        <w:t>Biết vậy tốt, phòng khi họ cần liên lạc cả hai.</w:t>
      </w:r>
    </w:p>
    <w:p>
      <w:pPr>
        <w:spacing w:after="160" w:line="312" w:lineRule="auto"/>
      </w:pPr>
      <w:r>
        <w:rPr>
          <w:rFonts w:ascii="Calibri" w:hAnsi="Calibri"/>
          <w:b/>
          <w:sz w:val="22"/>
        </w:rPr>
        <w:t xml:space="preserve">Ms Lan: </w:t>
      </w:r>
      <w:r>
        <w:rPr>
          <w:rFonts w:ascii="Calibri" w:hAnsi="Calibri"/>
          <w:sz w:val="22"/>
        </w:rPr>
        <w:t xml:space="preserve">Could you text this number instead of calling it?  </w:t>
      </w:r>
      <w:r>
        <w:rPr>
          <w:rFonts w:ascii="Calibri" w:hAnsi="Calibri"/>
          <w:i/>
          <w:sz w:val="22"/>
        </w:rPr>
        <w:t>Anh nhắn tin số này thay vì gọi được không?</w:t>
      </w:r>
    </w:p>
    <w:p>
      <w:pPr>
        <w:spacing w:after="160" w:line="312" w:lineRule="auto"/>
      </w:pPr>
      <w:r>
        <w:rPr>
          <w:rFonts w:ascii="Calibri" w:hAnsi="Calibri"/>
          <w:b/>
          <w:sz w:val="22"/>
        </w:rPr>
        <w:t xml:space="preserve">Mr Nelson: </w:t>
      </w:r>
      <w:r>
        <w:rPr>
          <w:rFonts w:ascii="Calibri" w:hAnsi="Calibri"/>
          <w:sz w:val="22"/>
        </w:rPr>
        <w:t xml:space="preserve">Sure, I will send a message right now.  </w:t>
      </w:r>
      <w:r>
        <w:rPr>
          <w:rFonts w:ascii="Calibri" w:hAnsi="Calibri"/>
          <w:i/>
          <w:sz w:val="22"/>
        </w:rPr>
        <w:t>Được, tôi nhắn ngay bây giờ.</w:t>
      </w:r>
    </w:p>
    <w:p>
      <w:pPr>
        <w:spacing w:after="160" w:line="312" w:lineRule="auto"/>
      </w:pPr>
      <w:r>
        <w:rPr>
          <w:rFonts w:ascii="Calibri" w:hAnsi="Calibri"/>
          <w:b/>
          <w:sz w:val="22"/>
        </w:rPr>
        <w:t xml:space="preserve">Ms Lan: </w:t>
      </w:r>
      <w:r>
        <w:rPr>
          <w:rFonts w:ascii="Calibri" w:hAnsi="Calibri"/>
          <w:sz w:val="22"/>
        </w:rPr>
        <w:t xml:space="preserve">Thank you, calls startle me sometimes.  </w:t>
      </w:r>
      <w:r>
        <w:rPr>
          <w:rFonts w:ascii="Calibri" w:hAnsi="Calibri"/>
          <w:i/>
          <w:sz w:val="22"/>
        </w:rPr>
        <w:t>Cảm ơn anh, đôi khi cuộc gọi làm tôi giật mình.</w:t>
      </w:r>
    </w:p>
    <w:p>
      <w:pPr>
        <w:spacing w:after="160" w:line="312" w:lineRule="auto"/>
      </w:pPr>
      <w:r>
        <w:rPr>
          <w:rFonts w:ascii="Calibri" w:hAnsi="Calibri"/>
          <w:b/>
          <w:sz w:val="22"/>
        </w:rPr>
        <w:t xml:space="preserve">Mr Nelson: </w:t>
      </w:r>
      <w:r>
        <w:rPr>
          <w:rFonts w:ascii="Calibri" w:hAnsi="Calibri"/>
          <w:sz w:val="22"/>
        </w:rPr>
        <w:t xml:space="preserve">I have a temporary number while I am travelling abroad.  </w:t>
      </w:r>
      <w:r>
        <w:rPr>
          <w:rFonts w:ascii="Calibri" w:hAnsi="Calibri"/>
          <w:i/>
          <w:sz w:val="22"/>
        </w:rPr>
        <w:t>Tôi có số tạm thời khi đi du lịch nước ngoài.</w:t>
      </w:r>
    </w:p>
    <w:p>
      <w:pPr>
        <w:spacing w:after="160" w:line="312" w:lineRule="auto"/>
      </w:pPr>
      <w:r>
        <w:rPr>
          <w:rFonts w:ascii="Calibri" w:hAnsi="Calibri"/>
          <w:b/>
          <w:sz w:val="22"/>
        </w:rPr>
        <w:t xml:space="preserve">Ms Lan: </w:t>
      </w:r>
      <w:r>
        <w:rPr>
          <w:rFonts w:ascii="Calibri" w:hAnsi="Calibri"/>
          <w:sz w:val="22"/>
        </w:rPr>
        <w:t xml:space="preserve">Good to know, could you share that with me?  </w:t>
      </w:r>
      <w:r>
        <w:rPr>
          <w:rFonts w:ascii="Calibri" w:hAnsi="Calibri"/>
          <w:i/>
          <w:sz w:val="22"/>
        </w:rPr>
        <w:t>Biết vậy tốt, anh chia sẻ với tôi được không?</w:t>
      </w:r>
    </w:p>
    <w:p>
      <w:pPr>
        <w:spacing w:after="160" w:line="312" w:lineRule="auto"/>
      </w:pPr>
      <w:r>
        <w:rPr>
          <w:rFonts w:ascii="Calibri" w:hAnsi="Calibri"/>
          <w:b/>
          <w:sz w:val="22"/>
        </w:rPr>
        <w:t xml:space="preserve">Mr Nelson: </w:t>
      </w:r>
      <w:r>
        <w:rPr>
          <w:rFonts w:ascii="Calibri" w:hAnsi="Calibri"/>
          <w:sz w:val="22"/>
        </w:rPr>
        <w:t xml:space="preserve">Sure, it is a local number ending in four one.  </w:t>
      </w:r>
      <w:r>
        <w:rPr>
          <w:rFonts w:ascii="Calibri" w:hAnsi="Calibri"/>
          <w:i/>
          <w:sz w:val="22"/>
        </w:rPr>
        <w:t>Được, là số địa phương kết thúc bằng bốn một.</w:t>
      </w:r>
    </w:p>
    <w:p>
      <w:pPr>
        <w:spacing w:after="160" w:line="312" w:lineRule="auto"/>
      </w:pPr>
      <w:r>
        <w:rPr>
          <w:rFonts w:ascii="Calibri" w:hAnsi="Calibri"/>
          <w:b/>
          <w:sz w:val="22"/>
        </w:rPr>
        <w:t xml:space="preserve">Ms Lan: </w:t>
      </w:r>
      <w:r>
        <w:rPr>
          <w:rFonts w:ascii="Calibri" w:hAnsi="Calibri"/>
          <w:sz w:val="22"/>
        </w:rPr>
        <w:t xml:space="preserve">Is this the shared family number or your personal one?  </w:t>
      </w:r>
      <w:r>
        <w:rPr>
          <w:rFonts w:ascii="Calibri" w:hAnsi="Calibri"/>
          <w:i/>
          <w:sz w:val="22"/>
        </w:rPr>
        <w:t>Đây là số chung của gia đình hay số cá nhân của anh vậy?</w:t>
      </w:r>
    </w:p>
    <w:p>
      <w:pPr>
        <w:spacing w:after="160" w:line="312" w:lineRule="auto"/>
      </w:pPr>
      <w:r>
        <w:rPr>
          <w:rFonts w:ascii="Calibri" w:hAnsi="Calibri"/>
          <w:b/>
          <w:sz w:val="22"/>
        </w:rPr>
        <w:t xml:space="preserve">Mr Nelson: </w:t>
      </w:r>
      <w:r>
        <w:rPr>
          <w:rFonts w:ascii="Calibri" w:hAnsi="Calibri"/>
          <w:sz w:val="22"/>
        </w:rPr>
        <w:t xml:space="preserve">It is the shared one, everyone can reach it.  </w:t>
      </w:r>
      <w:r>
        <w:rPr>
          <w:rFonts w:ascii="Calibri" w:hAnsi="Calibri"/>
          <w:i/>
          <w:sz w:val="22"/>
        </w:rPr>
        <w:t>Là số chung, ai cũng liên lạc được.</w:t>
      </w:r>
    </w:p>
    <w:p>
      <w:pPr>
        <w:spacing w:after="160" w:line="312" w:lineRule="auto"/>
      </w:pPr>
      <w:r>
        <w:rPr>
          <w:rFonts w:ascii="Calibri" w:hAnsi="Calibri"/>
          <w:b/>
          <w:sz w:val="22"/>
        </w:rPr>
        <w:t xml:space="preserve">Ms Lan: </w:t>
      </w:r>
      <w:r>
        <w:rPr>
          <w:rFonts w:ascii="Calibri" w:hAnsi="Calibri"/>
          <w:sz w:val="22"/>
        </w:rPr>
        <w:t xml:space="preserve">Good to know, thank you for clarifying.  </w:t>
      </w:r>
      <w:r>
        <w:rPr>
          <w:rFonts w:ascii="Calibri" w:hAnsi="Calibri"/>
          <w:i/>
          <w:sz w:val="22"/>
        </w:rPr>
        <w:t>Biết vậy tốt, cảm ơn anh đã làm rõ.</w:t>
      </w:r>
    </w:p>
    <w:p>
      <w:pPr>
        <w:spacing w:after="160" w:line="312" w:lineRule="auto"/>
      </w:pPr>
      <w:r>
        <w:rPr>
          <w:rFonts w:ascii="Calibri" w:hAnsi="Calibri"/>
          <w:b/>
          <w:sz w:val="22"/>
        </w:rPr>
        <w:t xml:space="preserve">Mr Nelson: </w:t>
      </w:r>
      <w:r>
        <w:rPr>
          <w:rFonts w:ascii="Calibri" w:hAnsi="Calibri"/>
          <w:sz w:val="22"/>
        </w:rPr>
        <w:t xml:space="preserve">What number should I use for this subscription sign-up?  </w:t>
      </w:r>
      <w:r>
        <w:rPr>
          <w:rFonts w:ascii="Calibri" w:hAnsi="Calibri"/>
          <w:i/>
          <w:sz w:val="22"/>
        </w:rPr>
        <w:t>Tôi nên dùng số nào để đăng ký dịch vụ này vậy?</w:t>
      </w:r>
    </w:p>
    <w:p>
      <w:pPr>
        <w:spacing w:after="160" w:line="312" w:lineRule="auto"/>
      </w:pPr>
      <w:r>
        <w:rPr>
          <w:rFonts w:ascii="Calibri" w:hAnsi="Calibri"/>
          <w:b/>
          <w:sz w:val="22"/>
        </w:rPr>
        <w:t xml:space="preserve">Ms Lan: </w:t>
      </w:r>
      <w:r>
        <w:rPr>
          <w:rFonts w:ascii="Calibri" w:hAnsi="Calibri"/>
          <w:sz w:val="22"/>
        </w:rPr>
        <w:t xml:space="preserve">Use a number you check often, for verification codes.  </w:t>
      </w:r>
      <w:r>
        <w:rPr>
          <w:rFonts w:ascii="Calibri" w:hAnsi="Calibri"/>
          <w:i/>
          <w:sz w:val="22"/>
        </w:rPr>
        <w:t>Dùng số anh hay kiểm tra, để nhận mã xác thực.</w:t>
      </w:r>
    </w:p>
    <w:p>
      <w:pPr>
        <w:spacing w:after="160" w:line="312" w:lineRule="auto"/>
      </w:pPr>
      <w:r>
        <w:rPr>
          <w:rFonts w:ascii="Calibri" w:hAnsi="Calibri"/>
          <w:b/>
          <w:sz w:val="22"/>
        </w:rPr>
        <w:t xml:space="preserve">Mr Nelson: </w:t>
      </w:r>
      <w:r>
        <w:rPr>
          <w:rFonts w:ascii="Calibri" w:hAnsi="Calibri"/>
          <w:sz w:val="22"/>
        </w:rPr>
        <w:t xml:space="preserve">Good point, I will use my main number then.  </w:t>
      </w:r>
      <w:r>
        <w:rPr>
          <w:rFonts w:ascii="Calibri" w:hAnsi="Calibri"/>
          <w:i/>
          <w:sz w:val="22"/>
        </w:rPr>
        <w:t>Chị nói đúng, tôi dùng số chính vậy.</w:t>
      </w:r>
    </w:p>
    <w:p>
      <w:pPr>
        <w:spacing w:after="160" w:line="312" w:lineRule="auto"/>
      </w:pPr>
      <w:r>
        <w:rPr>
          <w:rFonts w:ascii="Calibri" w:hAnsi="Calibri"/>
          <w:b/>
          <w:sz w:val="22"/>
        </w:rPr>
        <w:t xml:space="preserve">Ms Lan: </w:t>
      </w:r>
      <w:r>
        <w:rPr>
          <w:rFonts w:ascii="Calibri" w:hAnsi="Calibri"/>
          <w:sz w:val="22"/>
        </w:rPr>
        <w:t xml:space="preserve">Did your number change recently? This one is not going through.  </w:t>
      </w:r>
      <w:r>
        <w:rPr>
          <w:rFonts w:ascii="Calibri" w:hAnsi="Calibri"/>
          <w:i/>
          <w:sz w:val="22"/>
        </w:rPr>
        <w:t>Số anh gần đây có đổi không? Số này không gọi được.</w:t>
      </w:r>
    </w:p>
    <w:p>
      <w:pPr>
        <w:spacing w:after="160" w:line="312" w:lineRule="auto"/>
      </w:pPr>
      <w:r>
        <w:rPr>
          <w:rFonts w:ascii="Calibri" w:hAnsi="Calibri"/>
          <w:b/>
          <w:sz w:val="22"/>
        </w:rPr>
        <w:t xml:space="preserve">Mr Nelson: </w:t>
      </w:r>
      <w:r>
        <w:rPr>
          <w:rFonts w:ascii="Calibri" w:hAnsi="Calibri"/>
          <w:sz w:val="22"/>
        </w:rPr>
        <w:t xml:space="preserve">Yes, sorry, I forgot to tell you about that.  </w:t>
      </w:r>
      <w:r>
        <w:rPr>
          <w:rFonts w:ascii="Calibri" w:hAnsi="Calibri"/>
          <w:i/>
          <w:sz w:val="22"/>
        </w:rPr>
        <w:t>Có, xin lỗi, tôi quên báo chị việc đó.</w:t>
      </w:r>
    </w:p>
    <w:p>
      <w:pPr>
        <w:spacing w:after="160" w:line="312" w:lineRule="auto"/>
      </w:pPr>
      <w:r>
        <w:rPr>
          <w:rFonts w:ascii="Calibri" w:hAnsi="Calibri"/>
          <w:b/>
          <w:sz w:val="22"/>
        </w:rPr>
        <w:t xml:space="preserve">Ms Lan: </w:t>
      </w:r>
      <w:r>
        <w:rPr>
          <w:rFonts w:ascii="Calibri" w:hAnsi="Calibri"/>
          <w:sz w:val="22"/>
        </w:rPr>
        <w:t xml:space="preserve">No problem, just send me the new one.  </w:t>
      </w:r>
      <w:r>
        <w:rPr>
          <w:rFonts w:ascii="Calibri" w:hAnsi="Calibri"/>
          <w:i/>
          <w:sz w:val="22"/>
        </w:rPr>
        <w:t>Không sao, gửi tôi số mới đi.</w:t>
      </w:r>
    </w:p>
    <w:p>
      <w:pPr>
        <w:spacing w:after="160" w:line="312" w:lineRule="auto"/>
      </w:pPr>
      <w:r>
        <w:rPr>
          <w:rFonts w:ascii="Calibri" w:hAnsi="Calibri"/>
          <w:b/>
          <w:sz w:val="22"/>
        </w:rPr>
        <w:t xml:space="preserve">Mr Nelson: </w:t>
      </w:r>
      <w:r>
        <w:rPr>
          <w:rFonts w:ascii="Calibri" w:hAnsi="Calibri"/>
          <w:sz w:val="22"/>
        </w:rPr>
        <w:t xml:space="preserve">Could you check if this number on the form is correct?  </w:t>
      </w:r>
      <w:r>
        <w:rPr>
          <w:rFonts w:ascii="Calibri" w:hAnsi="Calibri"/>
          <w:i/>
          <w:sz w:val="22"/>
        </w:rPr>
        <w:t>Anh kiểm tra giúp số trên biểu mẫu này đúng không?</w:t>
      </w:r>
    </w:p>
    <w:p>
      <w:pPr>
        <w:spacing w:after="160" w:line="312" w:lineRule="auto"/>
      </w:pPr>
      <w:r>
        <w:rPr>
          <w:rFonts w:ascii="Calibri" w:hAnsi="Calibri"/>
          <w:b/>
          <w:sz w:val="22"/>
        </w:rPr>
        <w:t xml:space="preserve">Ms Lan: </w:t>
      </w:r>
      <w:r>
        <w:rPr>
          <w:rFonts w:ascii="Calibri" w:hAnsi="Calibri"/>
          <w:sz w:val="22"/>
        </w:rPr>
        <w:t xml:space="preserve">Yes, that matches what you gave me earlier.  </w:t>
      </w:r>
      <w:r>
        <w:rPr>
          <w:rFonts w:ascii="Calibri" w:hAnsi="Calibri"/>
          <w:i/>
          <w:sz w:val="22"/>
        </w:rPr>
        <w:t>Đúng, khớp với số anh cho tôi lúc nãy.</w:t>
      </w:r>
    </w:p>
    <w:p>
      <w:pPr>
        <w:spacing w:after="160" w:line="312" w:lineRule="auto"/>
      </w:pPr>
      <w:r>
        <w:rPr>
          <w:rFonts w:ascii="Calibri" w:hAnsi="Calibri"/>
          <w:b/>
          <w:sz w:val="22"/>
        </w:rPr>
        <w:t xml:space="preserve">Mr Nelson: </w:t>
      </w:r>
      <w:r>
        <w:rPr>
          <w:rFonts w:ascii="Calibri" w:hAnsi="Calibri"/>
          <w:sz w:val="22"/>
        </w:rPr>
        <w:t xml:space="preserve">Good, then the form is ready to submit.  </w:t>
      </w:r>
      <w:r>
        <w:rPr>
          <w:rFonts w:ascii="Calibri" w:hAnsi="Calibri"/>
          <w:i/>
          <w:sz w:val="22"/>
        </w:rPr>
        <w:t>Tốt, vậy biểu mẫu sẵn sàng để nộp rồi.</w:t>
      </w:r>
    </w:p>
    <w:p>
      <w:pPr>
        <w:spacing w:after="160" w:line="312" w:lineRule="auto"/>
      </w:pPr>
      <w:r>
        <w:rPr>
          <w:rFonts w:ascii="Calibri" w:hAnsi="Calibri"/>
          <w:b/>
          <w:sz w:val="22"/>
        </w:rPr>
        <w:t xml:space="preserve">Ms Lan: </w:t>
      </w:r>
      <w:r>
        <w:rPr>
          <w:rFonts w:ascii="Calibri" w:hAnsi="Calibri"/>
          <w:sz w:val="22"/>
        </w:rPr>
        <w:t xml:space="preserve">Could you give our new colleague your phone number?  </w:t>
      </w:r>
      <w:r>
        <w:rPr>
          <w:rFonts w:ascii="Calibri" w:hAnsi="Calibri"/>
          <w:i/>
          <w:sz w:val="22"/>
        </w:rPr>
        <w:t>Anh cho đồng nghiệp mới số điện thoại được không?</w:t>
      </w:r>
    </w:p>
    <w:p>
      <w:pPr>
        <w:spacing w:after="160" w:line="312" w:lineRule="auto"/>
      </w:pPr>
      <w:r>
        <w:rPr>
          <w:rFonts w:ascii="Calibri" w:hAnsi="Calibri"/>
          <w:b/>
          <w:sz w:val="22"/>
        </w:rPr>
        <w:t xml:space="preserve">Mr Nelson: </w:t>
      </w:r>
      <w:r>
        <w:rPr>
          <w:rFonts w:ascii="Calibri" w:hAnsi="Calibri"/>
          <w:sz w:val="22"/>
        </w:rPr>
        <w:t xml:space="preserve">Sure, I will send it to her right now.  </w:t>
      </w:r>
      <w:r>
        <w:rPr>
          <w:rFonts w:ascii="Calibri" w:hAnsi="Calibri"/>
          <w:i/>
          <w:sz w:val="22"/>
        </w:rPr>
        <w:t>Được, tôi gửi cho cô ấy ngay bây giờ.</w:t>
      </w:r>
    </w:p>
    <w:p>
      <w:pPr>
        <w:spacing w:after="160" w:line="312" w:lineRule="auto"/>
      </w:pPr>
      <w:r>
        <w:rPr>
          <w:rFonts w:ascii="Calibri" w:hAnsi="Calibri"/>
          <w:b/>
          <w:sz w:val="22"/>
        </w:rPr>
        <w:t xml:space="preserve">Ms Lan: </w:t>
      </w:r>
      <w:r>
        <w:rPr>
          <w:rFonts w:ascii="Calibri" w:hAnsi="Calibri"/>
          <w:sz w:val="22"/>
        </w:rPr>
        <w:t xml:space="preserve">Thank you, she will appreciate having it.  </w:t>
      </w:r>
      <w:r>
        <w:rPr>
          <w:rFonts w:ascii="Calibri" w:hAnsi="Calibri"/>
          <w:i/>
          <w:sz w:val="22"/>
        </w:rPr>
        <w:t>Cảm ơn anh, cô ấy sẽ trân trọng điều đó.</w:t>
      </w:r>
    </w:p>
    <w:p>
      <w:pPr>
        <w:spacing w:after="160" w:line="312" w:lineRule="auto"/>
      </w:pPr>
      <w:r>
        <w:rPr>
          <w:rFonts w:ascii="Calibri" w:hAnsi="Calibri"/>
          <w:b/>
          <w:sz w:val="22"/>
        </w:rPr>
        <w:t xml:space="preserve">Mr Nelson: </w:t>
      </w:r>
      <w:r>
        <w:rPr>
          <w:rFonts w:ascii="Calibri" w:hAnsi="Calibri"/>
          <w:sz w:val="22"/>
        </w:rPr>
        <w:t xml:space="preserve">Could I have a number to reach your husband directly?  </w:t>
      </w:r>
      <w:r>
        <w:rPr>
          <w:rFonts w:ascii="Calibri" w:hAnsi="Calibri"/>
          <w:i/>
          <w:sz w:val="22"/>
        </w:rPr>
        <w:t>Tôi xin số để liên lạc trực tiếp với chồng chị được không?</w:t>
      </w:r>
    </w:p>
    <w:p>
      <w:pPr>
        <w:spacing w:after="160" w:line="312" w:lineRule="auto"/>
      </w:pPr>
      <w:r>
        <w:rPr>
          <w:rFonts w:ascii="Calibri" w:hAnsi="Calibri"/>
          <w:b/>
          <w:sz w:val="22"/>
        </w:rPr>
        <w:t xml:space="preserve">Ms Lan: </w:t>
      </w:r>
      <w:r>
        <w:rPr>
          <w:rFonts w:ascii="Calibri" w:hAnsi="Calibri"/>
          <w:sz w:val="22"/>
        </w:rPr>
        <w:t xml:space="preserve">Sure, his number ends in three three.  </w:t>
      </w:r>
      <w:r>
        <w:rPr>
          <w:rFonts w:ascii="Calibri" w:hAnsi="Calibri"/>
          <w:i/>
          <w:sz w:val="22"/>
        </w:rPr>
        <w:t>Được, số anh ấy kết thúc bằng ba ba.</w:t>
      </w:r>
    </w:p>
    <w:p>
      <w:pPr>
        <w:spacing w:after="160" w:line="312" w:lineRule="auto"/>
      </w:pPr>
      <w:r>
        <w:rPr>
          <w:rFonts w:ascii="Calibri" w:hAnsi="Calibri"/>
          <w:b/>
          <w:sz w:val="22"/>
        </w:rPr>
        <w:t xml:space="preserve">Mr Nelson: </w:t>
      </w:r>
      <w:r>
        <w:rPr>
          <w:rFonts w:ascii="Calibri" w:hAnsi="Calibri"/>
          <w:sz w:val="22"/>
        </w:rPr>
        <w:t xml:space="preserve">Thank you, I will save that separately.  </w:t>
      </w:r>
      <w:r>
        <w:rPr>
          <w:rFonts w:ascii="Calibri" w:hAnsi="Calibri"/>
          <w:i/>
          <w:sz w:val="22"/>
        </w:rPr>
        <w:t>Cảm ơn chị, tôi lưu riêng số đó.</w:t>
      </w:r>
    </w:p>
    <w:p>
      <w:pPr>
        <w:spacing w:after="160" w:line="312" w:lineRule="auto"/>
      </w:pPr>
      <w:r>
        <w:rPr>
          <w:rFonts w:ascii="Calibri" w:hAnsi="Calibri"/>
          <w:b/>
          <w:sz w:val="22"/>
        </w:rPr>
        <w:t xml:space="preserve">Ms Lan: </w:t>
      </w:r>
      <w:r>
        <w:rPr>
          <w:rFonts w:ascii="Calibri" w:hAnsi="Calibri"/>
          <w:sz w:val="22"/>
        </w:rPr>
        <w:t xml:space="preserve">What number should I give the taxi company for this booking?  </w:t>
      </w:r>
      <w:r>
        <w:rPr>
          <w:rFonts w:ascii="Calibri" w:hAnsi="Calibri"/>
          <w:i/>
          <w:sz w:val="22"/>
        </w:rPr>
        <w:t>Tôi nên đưa công ty taxi số nào cho lần đặt này vậy?</w:t>
      </w:r>
    </w:p>
    <w:p>
      <w:pPr>
        <w:spacing w:after="160" w:line="312" w:lineRule="auto"/>
      </w:pPr>
      <w:r>
        <w:rPr>
          <w:rFonts w:ascii="Calibri" w:hAnsi="Calibri"/>
          <w:b/>
          <w:sz w:val="22"/>
        </w:rPr>
        <w:t xml:space="preserve">Mr Nelson: </w:t>
      </w:r>
      <w:r>
        <w:rPr>
          <w:rFonts w:ascii="Calibri" w:hAnsi="Calibri"/>
          <w:sz w:val="22"/>
        </w:rPr>
        <w:t xml:space="preserve">Give them your mobile, so the driver can reach you.  </w:t>
      </w:r>
      <w:r>
        <w:rPr>
          <w:rFonts w:ascii="Calibri" w:hAnsi="Calibri"/>
          <w:i/>
          <w:sz w:val="22"/>
        </w:rPr>
        <w:t>Đưa số di động của chị, để tài xế liên lạc được.</w:t>
      </w:r>
    </w:p>
    <w:p>
      <w:pPr>
        <w:spacing w:after="160" w:line="312" w:lineRule="auto"/>
      </w:pPr>
      <w:r>
        <w:rPr>
          <w:rFonts w:ascii="Calibri" w:hAnsi="Calibri"/>
          <w:b/>
          <w:sz w:val="22"/>
        </w:rPr>
        <w:t xml:space="preserve">Ms Lan: </w:t>
      </w:r>
      <w:r>
        <w:rPr>
          <w:rFonts w:ascii="Calibri" w:hAnsi="Calibri"/>
          <w:sz w:val="22"/>
        </w:rPr>
        <w:t xml:space="preserve">Good idea, I will use that number.  </w:t>
      </w:r>
      <w:r>
        <w:rPr>
          <w:rFonts w:ascii="Calibri" w:hAnsi="Calibri"/>
          <w:i/>
          <w:sz w:val="22"/>
        </w:rPr>
        <w:t>Ý hay, tôi dùng số đó.</w:t>
      </w:r>
    </w:p>
    <w:p>
      <w:pPr>
        <w:spacing w:after="160" w:line="312" w:lineRule="auto"/>
      </w:pPr>
      <w:r>
        <w:rPr>
          <w:rFonts w:ascii="Calibri" w:hAnsi="Calibri"/>
          <w:b/>
          <w:sz w:val="22"/>
        </w:rPr>
        <w:t xml:space="preserve">Mr Nelson: </w:t>
      </w:r>
      <w:r>
        <w:rPr>
          <w:rFonts w:ascii="Calibri" w:hAnsi="Calibri"/>
          <w:sz w:val="22"/>
        </w:rPr>
        <w:t xml:space="preserve">Let me read your number back, zero nine one two three, correct?  </w:t>
      </w:r>
      <w:r>
        <w:rPr>
          <w:rFonts w:ascii="Calibri" w:hAnsi="Calibri"/>
          <w:i/>
          <w:sz w:val="22"/>
        </w:rPr>
        <w:t>Để tôi đọc lại số chị, không chín một hai ba, đúng không?</w:t>
      </w:r>
    </w:p>
    <w:p>
      <w:pPr>
        <w:spacing w:after="160" w:line="312" w:lineRule="auto"/>
      </w:pPr>
      <w:r>
        <w:rPr>
          <w:rFonts w:ascii="Calibri" w:hAnsi="Calibri"/>
          <w:b/>
          <w:sz w:val="22"/>
        </w:rPr>
        <w:t xml:space="preserve">Ms Lan: </w:t>
      </w:r>
      <w:r>
        <w:rPr>
          <w:rFonts w:ascii="Calibri" w:hAnsi="Calibri"/>
          <w:sz w:val="22"/>
        </w:rPr>
        <w:t xml:space="preserve">Yes, that is exactly right so far.  </w:t>
      </w:r>
      <w:r>
        <w:rPr>
          <w:rFonts w:ascii="Calibri" w:hAnsi="Calibri"/>
          <w:i/>
          <w:sz w:val="22"/>
        </w:rPr>
        <w:t>Đúng, đến giờ chính xác rồi.</w:t>
      </w:r>
    </w:p>
    <w:p>
      <w:pPr>
        <w:spacing w:after="160" w:line="312" w:lineRule="auto"/>
      </w:pPr>
      <w:r>
        <w:rPr>
          <w:rFonts w:ascii="Calibri" w:hAnsi="Calibri"/>
          <w:b/>
          <w:sz w:val="22"/>
        </w:rPr>
        <w:t xml:space="preserve">Mr Nelson: </w:t>
      </w:r>
      <w:r>
        <w:rPr>
          <w:rFonts w:ascii="Calibri" w:hAnsi="Calibri"/>
          <w:sz w:val="22"/>
        </w:rPr>
        <w:t xml:space="preserve">Good, let me continue with the rest.  </w:t>
      </w:r>
      <w:r>
        <w:rPr>
          <w:rFonts w:ascii="Calibri" w:hAnsi="Calibri"/>
          <w:i/>
          <w:sz w:val="22"/>
        </w:rPr>
        <w:t>Tốt, để tôi đọc tiếp phần còn lại.</w:t>
      </w:r>
    </w:p>
    <w:p>
      <w:pPr>
        <w:spacing w:after="160" w:line="312" w:lineRule="auto"/>
      </w:pPr>
      <w:r>
        <w:rPr>
          <w:rFonts w:ascii="Calibri" w:hAnsi="Calibri"/>
          <w:b/>
          <w:sz w:val="22"/>
        </w:rPr>
        <w:t xml:space="preserve">Ms Lan: </w:t>
      </w:r>
      <w:r>
        <w:rPr>
          <w:rFonts w:ascii="Calibri" w:hAnsi="Calibri"/>
          <w:sz w:val="22"/>
        </w:rPr>
        <w:t xml:space="preserve">Could you give me a second number, just as a backup?  </w:t>
      </w:r>
      <w:r>
        <w:rPr>
          <w:rFonts w:ascii="Calibri" w:hAnsi="Calibri"/>
          <w:i/>
          <w:sz w:val="22"/>
        </w:rPr>
        <w:t>Anh cho tôi thêm một số dự phòng được không?</w:t>
      </w:r>
    </w:p>
    <w:p>
      <w:pPr>
        <w:spacing w:after="160" w:line="312" w:lineRule="auto"/>
      </w:pPr>
      <w:r>
        <w:rPr>
          <w:rFonts w:ascii="Calibri" w:hAnsi="Calibri"/>
          <w:b/>
          <w:sz w:val="22"/>
        </w:rPr>
        <w:t xml:space="preserve">Mr Nelson: </w:t>
      </w:r>
      <w:r>
        <w:rPr>
          <w:rFonts w:ascii="Calibri" w:hAnsi="Calibri"/>
          <w:sz w:val="22"/>
        </w:rPr>
        <w:t xml:space="preserve">Sure, my brother's number works as a backup too.  </w:t>
      </w:r>
      <w:r>
        <w:rPr>
          <w:rFonts w:ascii="Calibri" w:hAnsi="Calibri"/>
          <w:i/>
          <w:sz w:val="22"/>
        </w:rPr>
        <w:t>Được, số em trai tôi cũng dùng làm dự phòng được.</w:t>
      </w:r>
    </w:p>
    <w:p>
      <w:pPr>
        <w:spacing w:after="160" w:line="312" w:lineRule="auto"/>
      </w:pPr>
      <w:r>
        <w:rPr>
          <w:rFonts w:ascii="Calibri" w:hAnsi="Calibri"/>
          <w:b/>
          <w:sz w:val="22"/>
        </w:rPr>
        <w:t xml:space="preserve">Ms Lan: </w:t>
      </w:r>
      <w:r>
        <w:rPr>
          <w:rFonts w:ascii="Calibri" w:hAnsi="Calibri"/>
          <w:sz w:val="22"/>
        </w:rPr>
        <w:t xml:space="preserve">Thank you, I will keep that noted.  </w:t>
      </w:r>
      <w:r>
        <w:rPr>
          <w:rFonts w:ascii="Calibri" w:hAnsi="Calibri"/>
          <w:i/>
          <w:sz w:val="22"/>
        </w:rPr>
        <w:t>Cảm ơn anh, tôi ghi chú lại.</w:t>
      </w:r>
    </w:p>
    <w:p>
      <w:pPr>
        <w:spacing w:after="160" w:line="312" w:lineRule="auto"/>
      </w:pPr>
      <w:r>
        <w:rPr>
          <w:rFonts w:ascii="Calibri" w:hAnsi="Calibri"/>
          <w:b/>
          <w:sz w:val="22"/>
        </w:rPr>
        <w:t xml:space="preserve">Mr Nelson: </w:t>
      </w:r>
      <w:r>
        <w:rPr>
          <w:rFonts w:ascii="Calibri" w:hAnsi="Calibri"/>
          <w:sz w:val="22"/>
        </w:rPr>
        <w:t xml:space="preserve">Excuse me, would you mind sharing your number for the delivery?  </w:t>
      </w:r>
      <w:r>
        <w:rPr>
          <w:rFonts w:ascii="Calibri" w:hAnsi="Calibri"/>
          <w:i/>
          <w:sz w:val="22"/>
        </w:rPr>
        <w:t>Xin lỗi, chị có phiền chia sẻ số để giao hàng không?</w:t>
      </w:r>
    </w:p>
    <w:p>
      <w:pPr>
        <w:spacing w:after="160" w:line="312" w:lineRule="auto"/>
      </w:pPr>
      <w:r>
        <w:rPr>
          <w:rFonts w:ascii="Calibri" w:hAnsi="Calibri"/>
          <w:b/>
          <w:sz w:val="22"/>
        </w:rPr>
        <w:t xml:space="preserve">Ms Lan: </w:t>
      </w:r>
      <w:r>
        <w:rPr>
          <w:rFonts w:ascii="Calibri" w:hAnsi="Calibri"/>
          <w:sz w:val="22"/>
        </w:rPr>
        <w:t xml:space="preserve">Not at all, here it is.  </w:t>
      </w:r>
      <w:r>
        <w:rPr>
          <w:rFonts w:ascii="Calibri" w:hAnsi="Calibri"/>
          <w:i/>
          <w:sz w:val="22"/>
        </w:rPr>
        <w:t>Không phiền đâu, đây số của tôi.</w:t>
      </w:r>
    </w:p>
    <w:p>
      <w:pPr>
        <w:spacing w:after="160" w:line="312" w:lineRule="auto"/>
      </w:pPr>
      <w:r>
        <w:rPr>
          <w:rFonts w:ascii="Calibri" w:hAnsi="Calibri"/>
          <w:b/>
          <w:sz w:val="22"/>
        </w:rPr>
        <w:t xml:space="preserve">Mr Nelson: </w:t>
      </w:r>
      <w:r>
        <w:rPr>
          <w:rFonts w:ascii="Calibri" w:hAnsi="Calibri"/>
          <w:sz w:val="22"/>
        </w:rPr>
        <w:t xml:space="preserve">Thank you very much for your patience.  </w:t>
      </w:r>
      <w:r>
        <w:rPr>
          <w:rFonts w:ascii="Calibri" w:hAnsi="Calibri"/>
          <w:i/>
          <w:sz w:val="22"/>
        </w:rPr>
        <w:t>Cảm ơn chị rất nhiều vì đã kiên nhẫn.</w:t>
      </w:r>
    </w:p>
    <w:p>
      <w:pPr>
        <w:spacing w:after="160" w:line="312" w:lineRule="auto"/>
      </w:pPr>
      <w:r>
        <w:rPr>
          <w:rFonts w:ascii="Calibri" w:hAnsi="Calibri"/>
          <w:b/>
          <w:sz w:val="22"/>
        </w:rPr>
        <w:t xml:space="preserve">Ms Lan: </w:t>
      </w:r>
      <w:r>
        <w:rPr>
          <w:rFonts w:ascii="Calibri" w:hAnsi="Calibri"/>
          <w:sz w:val="22"/>
        </w:rPr>
        <w:t xml:space="preserve">Take your time writing this down, there is no rush.  </w:t>
      </w:r>
      <w:r>
        <w:rPr>
          <w:rFonts w:ascii="Calibri" w:hAnsi="Calibri"/>
          <w:i/>
          <w:sz w:val="22"/>
        </w:rPr>
        <w:t>Anh cứ từ từ ghi lại, không cần vội.</w:t>
      </w:r>
    </w:p>
    <w:p>
      <w:pPr>
        <w:spacing w:after="160" w:line="312" w:lineRule="auto"/>
      </w:pPr>
      <w:r>
        <w:rPr>
          <w:rFonts w:ascii="Calibri" w:hAnsi="Calibri"/>
          <w:b/>
          <w:sz w:val="22"/>
        </w:rPr>
        <w:t xml:space="preserve">Mr Nelson: </w:t>
      </w:r>
      <w:r>
        <w:rPr>
          <w:rFonts w:ascii="Calibri" w:hAnsi="Calibri"/>
          <w:sz w:val="22"/>
        </w:rPr>
        <w:t xml:space="preserve">Thank you, I appreciate you slowing down for me.  </w:t>
      </w:r>
      <w:r>
        <w:rPr>
          <w:rFonts w:ascii="Calibri" w:hAnsi="Calibri"/>
          <w:i/>
          <w:sz w:val="22"/>
        </w:rPr>
        <w:t>Cảm ơn chị đã đọc chậm lại cho tôi.</w:t>
      </w:r>
    </w:p>
    <w:p>
      <w:pPr>
        <w:spacing w:after="160" w:line="312" w:lineRule="auto"/>
      </w:pPr>
      <w:r>
        <w:rPr>
          <w:rFonts w:ascii="Calibri" w:hAnsi="Calibri"/>
          <w:b/>
          <w:sz w:val="22"/>
        </w:rPr>
        <w:t xml:space="preserve">Ms Lan: </w:t>
      </w:r>
      <w:r>
        <w:rPr>
          <w:rFonts w:ascii="Calibri" w:hAnsi="Calibri"/>
          <w:sz w:val="22"/>
        </w:rPr>
        <w:t xml:space="preserve">Of course, I want to make sure it is correct.  </w:t>
      </w:r>
      <w:r>
        <w:rPr>
          <w:rFonts w:ascii="Calibri" w:hAnsi="Calibri"/>
          <w:i/>
          <w:sz w:val="22"/>
        </w:rPr>
        <w:t>Được chứ, tôi muốn chắc chắn nó đúng.</w:t>
      </w:r>
    </w:p>
    <w:p>
      <w:pPr>
        <w:spacing w:after="160" w:line="312" w:lineRule="auto"/>
      </w:pPr>
      <w:r>
        <w:rPr>
          <w:rFonts w:ascii="Calibri" w:hAnsi="Calibri"/>
          <w:b/>
          <w:sz w:val="22"/>
        </w:rPr>
        <w:t xml:space="preserve">Mr Nelson: </w:t>
      </w:r>
      <w:r>
        <w:rPr>
          <w:rFonts w:ascii="Calibri" w:hAnsi="Calibri"/>
          <w:sz w:val="22"/>
        </w:rPr>
        <w:t xml:space="preserve">Does this number match the one you texted me earlier?  </w:t>
      </w:r>
      <w:r>
        <w:rPr>
          <w:rFonts w:ascii="Calibri" w:hAnsi="Calibri"/>
          <w:i/>
          <w:sz w:val="22"/>
        </w:rPr>
        <w:t>Số này có khớp với số chị nhắn tôi lúc nãy không?</w:t>
      </w:r>
    </w:p>
    <w:p>
      <w:pPr>
        <w:spacing w:after="160" w:line="312" w:lineRule="auto"/>
      </w:pPr>
      <w:r>
        <w:rPr>
          <w:rFonts w:ascii="Calibri" w:hAnsi="Calibri"/>
          <w:b/>
          <w:sz w:val="22"/>
        </w:rPr>
        <w:t xml:space="preserve">Ms Lan: </w:t>
      </w:r>
      <w:r>
        <w:rPr>
          <w:rFonts w:ascii="Calibri" w:hAnsi="Calibri"/>
          <w:sz w:val="22"/>
        </w:rPr>
        <w:t xml:space="preserve">Yes, it should be exactly the same.  </w:t>
      </w:r>
      <w:r>
        <w:rPr>
          <w:rFonts w:ascii="Calibri" w:hAnsi="Calibri"/>
          <w:i/>
          <w:sz w:val="22"/>
        </w:rPr>
        <w:t>Có, nó phải giống hệt như vậy.</w:t>
      </w:r>
    </w:p>
    <w:p>
      <w:pPr>
        <w:spacing w:after="160" w:line="312" w:lineRule="auto"/>
      </w:pPr>
      <w:r>
        <w:rPr>
          <w:rFonts w:ascii="Calibri" w:hAnsi="Calibri"/>
          <w:b/>
          <w:sz w:val="22"/>
        </w:rPr>
        <w:t xml:space="preserve">Mr Nelson: </w:t>
      </w:r>
      <w:r>
        <w:rPr>
          <w:rFonts w:ascii="Calibri" w:hAnsi="Calibri"/>
          <w:sz w:val="22"/>
        </w:rPr>
        <w:t xml:space="preserve">Good, then everything checks out.  </w:t>
      </w:r>
      <w:r>
        <w:rPr>
          <w:rFonts w:ascii="Calibri" w:hAnsi="Calibri"/>
          <w:i/>
          <w:sz w:val="22"/>
        </w:rPr>
        <w:t>Tốt, vậy mọi thứ đều đúng rồi.</w:t>
      </w:r>
    </w:p>
    <w:p>
      <w:pPr>
        <w:spacing w:after="160" w:line="312" w:lineRule="auto"/>
      </w:pPr>
      <w:r>
        <w:rPr>
          <w:rFonts w:ascii="Calibri" w:hAnsi="Calibri"/>
          <w:b/>
          <w:sz w:val="22"/>
        </w:rPr>
        <w:t xml:space="preserve">Ms Lan: </w:t>
      </w:r>
      <w:r>
        <w:rPr>
          <w:rFonts w:ascii="Calibri" w:hAnsi="Calibri"/>
          <w:sz w:val="22"/>
        </w:rPr>
        <w:t xml:space="preserve">What number should I give the restaurant for the reservation?  </w:t>
      </w:r>
      <w:r>
        <w:rPr>
          <w:rFonts w:ascii="Calibri" w:hAnsi="Calibri"/>
          <w:i/>
          <w:sz w:val="22"/>
        </w:rPr>
        <w:t>Tôi nên đưa nhà hàng số nào để đặt bàn vậy?</w:t>
      </w:r>
    </w:p>
    <w:p>
      <w:pPr>
        <w:spacing w:after="160" w:line="312" w:lineRule="auto"/>
      </w:pPr>
      <w:r>
        <w:rPr>
          <w:rFonts w:ascii="Calibri" w:hAnsi="Calibri"/>
          <w:b/>
          <w:sz w:val="22"/>
        </w:rPr>
        <w:t xml:space="preserve">Mr Nelson: </w:t>
      </w:r>
      <w:r>
        <w:rPr>
          <w:rFonts w:ascii="Calibri" w:hAnsi="Calibri"/>
          <w:sz w:val="22"/>
        </w:rPr>
        <w:t xml:space="preserve">Use my number, I will be the one confirming it.  </w:t>
      </w:r>
      <w:r>
        <w:rPr>
          <w:rFonts w:ascii="Calibri" w:hAnsi="Calibri"/>
          <w:i/>
          <w:sz w:val="22"/>
        </w:rPr>
        <w:t>Dùng số tôi đi, tôi sẽ là người xác nhận.</w:t>
      </w:r>
    </w:p>
    <w:p>
      <w:pPr>
        <w:spacing w:after="160" w:line="312" w:lineRule="auto"/>
      </w:pPr>
      <w:r>
        <w:rPr>
          <w:rFonts w:ascii="Calibri" w:hAnsi="Calibri"/>
          <w:b/>
          <w:sz w:val="22"/>
        </w:rPr>
        <w:t xml:space="preserve">Ms Lan: </w:t>
      </w:r>
      <w:r>
        <w:rPr>
          <w:rFonts w:ascii="Calibri" w:hAnsi="Calibri"/>
          <w:sz w:val="22"/>
        </w:rPr>
        <w:t xml:space="preserve">Good idea, that makes it simpler.  </w:t>
      </w:r>
      <w:r>
        <w:rPr>
          <w:rFonts w:ascii="Calibri" w:hAnsi="Calibri"/>
          <w:i/>
          <w:sz w:val="22"/>
        </w:rPr>
        <w:t>Ý hay, vậy đơn giản hơn.</w:t>
      </w:r>
    </w:p>
    <w:p>
      <w:pPr>
        <w:spacing w:after="160" w:line="312" w:lineRule="auto"/>
      </w:pPr>
      <w:r>
        <w:rPr>
          <w:rFonts w:ascii="Calibri" w:hAnsi="Calibri"/>
          <w:b/>
          <w:sz w:val="22"/>
        </w:rPr>
        <w:t xml:space="preserve">Mr Nelson: </w:t>
      </w:r>
      <w:r>
        <w:rPr>
          <w:rFonts w:ascii="Calibri" w:hAnsi="Calibri"/>
          <w:sz w:val="22"/>
        </w:rPr>
        <w:t xml:space="preserve">Should I include the area code when I give this number?  </w:t>
      </w:r>
      <w:r>
        <w:rPr>
          <w:rFonts w:ascii="Calibri" w:hAnsi="Calibri"/>
          <w:i/>
          <w:sz w:val="22"/>
        </w:rPr>
        <w:t>Tôi có nên thêm mã vùng khi cho số này không?</w:t>
      </w:r>
    </w:p>
    <w:p>
      <w:pPr>
        <w:spacing w:after="160" w:line="312" w:lineRule="auto"/>
      </w:pPr>
      <w:r>
        <w:rPr>
          <w:rFonts w:ascii="Calibri" w:hAnsi="Calibri"/>
          <w:b/>
          <w:sz w:val="22"/>
        </w:rPr>
        <w:t xml:space="preserve">Ms Lan: </w:t>
      </w:r>
      <w:r>
        <w:rPr>
          <w:rFonts w:ascii="Calibri" w:hAnsi="Calibri"/>
          <w:sz w:val="22"/>
        </w:rPr>
        <w:t xml:space="preserve">Yes, better to include it for clarity.  </w:t>
      </w:r>
      <w:r>
        <w:rPr>
          <w:rFonts w:ascii="Calibri" w:hAnsi="Calibri"/>
          <w:i/>
          <w:sz w:val="22"/>
        </w:rPr>
        <w:t>Có, thêm vào cho rõ ràng vẫn hơn.</w:t>
      </w:r>
    </w:p>
    <w:p>
      <w:pPr>
        <w:spacing w:after="160" w:line="312" w:lineRule="auto"/>
      </w:pPr>
      <w:r>
        <w:rPr>
          <w:rFonts w:ascii="Calibri" w:hAnsi="Calibri"/>
          <w:b/>
          <w:sz w:val="22"/>
        </w:rPr>
        <w:t xml:space="preserve">Mr Nelson: </w:t>
      </w:r>
      <w:r>
        <w:rPr>
          <w:rFonts w:ascii="Calibri" w:hAnsi="Calibri"/>
          <w:sz w:val="22"/>
        </w:rPr>
        <w:t xml:space="preserve">Good point, I will add it now.  </w:t>
      </w:r>
      <w:r>
        <w:rPr>
          <w:rFonts w:ascii="Calibri" w:hAnsi="Calibri"/>
          <w:i/>
          <w:sz w:val="22"/>
        </w:rPr>
        <w:t>Chị nói đúng, tôi thêm vào ngay.</w:t>
      </w:r>
    </w:p>
    <w:p>
      <w:pPr>
        <w:spacing w:after="160" w:line="312" w:lineRule="auto"/>
      </w:pPr>
      <w:r>
        <w:rPr>
          <w:rFonts w:ascii="Calibri" w:hAnsi="Calibri"/>
          <w:b/>
          <w:sz w:val="22"/>
        </w:rPr>
        <w:t xml:space="preserve">Ms Lan: </w:t>
      </w:r>
      <w:r>
        <w:rPr>
          <w:rFonts w:ascii="Calibri" w:hAnsi="Calibri"/>
          <w:sz w:val="22"/>
        </w:rPr>
        <w:t xml:space="preserve">Why does it matter so much to get a phone number exactly right?  </w:t>
      </w:r>
      <w:r>
        <w:rPr>
          <w:rFonts w:ascii="Calibri" w:hAnsi="Calibri"/>
          <w:i/>
          <w:sz w:val="22"/>
        </w:rPr>
        <w:t>Vì sao việc lấy đúng số điện thoại lại quan trọng vậy?</w:t>
      </w:r>
    </w:p>
    <w:p>
      <w:pPr>
        <w:spacing w:after="160" w:line="312" w:lineRule="auto"/>
      </w:pPr>
      <w:r>
        <w:rPr>
          <w:rFonts w:ascii="Calibri" w:hAnsi="Calibri"/>
          <w:b/>
          <w:sz w:val="22"/>
        </w:rPr>
        <w:t xml:space="preserve">Mr Nelson: </w:t>
      </w:r>
      <w:r>
        <w:rPr>
          <w:rFonts w:ascii="Calibri" w:hAnsi="Calibri"/>
          <w:sz w:val="22"/>
        </w:rPr>
        <w:t xml:space="preserve">One wrong digit and the call goes to a stranger entirely.  </w:t>
      </w:r>
      <w:r>
        <w:rPr>
          <w:rFonts w:ascii="Calibri" w:hAnsi="Calibri"/>
          <w:i/>
          <w:sz w:val="22"/>
        </w:rPr>
        <w:t>Sai một số là cuộc gọi tới người lạ hoàn toàn.</w:t>
      </w:r>
    </w:p>
    <w:p>
      <w:pPr>
        <w:spacing w:after="160" w:line="312" w:lineRule="auto"/>
      </w:pPr>
      <w:r>
        <w:rPr>
          <w:rFonts w:ascii="Calibri" w:hAnsi="Calibri"/>
          <w:b/>
          <w:sz w:val="22"/>
        </w:rPr>
        <w:t xml:space="preserve">Ms Lan: </w:t>
      </w:r>
      <w:r>
        <w:rPr>
          <w:rFonts w:ascii="Calibri" w:hAnsi="Calibri"/>
          <w:sz w:val="22"/>
        </w:rPr>
        <w:t xml:space="preserve">That makes total sense, thank you for explaining.  </w:t>
      </w:r>
      <w:r>
        <w:rPr>
          <w:rFonts w:ascii="Calibri" w:hAnsi="Calibri"/>
          <w:i/>
          <w:sz w:val="22"/>
        </w:rPr>
        <w:t>Vậy hợp lý hoàn toàn, cảm ơn anh đã giải thích.</w:t>
      </w:r>
    </w:p>
    <w:p>
      <w:pPr>
        <w:spacing w:after="160" w:line="312" w:lineRule="auto"/>
      </w:pPr>
      <w:r>
        <w:rPr>
          <w:rFonts w:ascii="Calibri" w:hAnsi="Calibri"/>
          <w:b/>
          <w:sz w:val="22"/>
        </w:rPr>
        <w:t xml:space="preserve">Mr Nelson: </w:t>
      </w:r>
      <w:r>
        <w:rPr>
          <w:rFonts w:ascii="Calibri" w:hAnsi="Calibri"/>
          <w:sz w:val="22"/>
        </w:rPr>
        <w:t xml:space="preserve">Does this number have Zalo, or should I call it instead?  </w:t>
      </w:r>
      <w:r>
        <w:rPr>
          <w:rFonts w:ascii="Calibri" w:hAnsi="Calibri"/>
          <w:i/>
          <w:sz w:val="22"/>
        </w:rPr>
        <w:t>Số này có Zalo không, hay tôi phải gọi trực tiếp vậy?</w:t>
      </w:r>
    </w:p>
    <w:p>
      <w:pPr>
        <w:spacing w:after="160" w:line="312" w:lineRule="auto"/>
      </w:pPr>
      <w:r>
        <w:rPr>
          <w:rFonts w:ascii="Calibri" w:hAnsi="Calibri"/>
          <w:b/>
          <w:sz w:val="22"/>
        </w:rPr>
        <w:t xml:space="preserve">Ms Lan: </w:t>
      </w:r>
      <w:r>
        <w:rPr>
          <w:rFonts w:ascii="Calibri" w:hAnsi="Calibri"/>
          <w:sz w:val="22"/>
        </w:rPr>
        <w:t xml:space="preserve">Yes, it has Zalo, you can message me there too.  </w:t>
      </w:r>
      <w:r>
        <w:rPr>
          <w:rFonts w:ascii="Calibri" w:hAnsi="Calibri"/>
          <w:i/>
          <w:sz w:val="22"/>
        </w:rPr>
        <w:t>Có Zalo đấy, anh nhắn tin cho tôi qua đó cũng được.</w:t>
      </w:r>
    </w:p>
    <w:p>
      <w:pPr>
        <w:spacing w:after="160" w:line="312" w:lineRule="auto"/>
      </w:pPr>
      <w:r>
        <w:rPr>
          <w:rFonts w:ascii="Calibri" w:hAnsi="Calibri"/>
          <w:b/>
          <w:sz w:val="22"/>
        </w:rPr>
        <w:t xml:space="preserve">Mr Nelson: </w:t>
      </w:r>
      <w:r>
        <w:rPr>
          <w:rFonts w:ascii="Calibri" w:hAnsi="Calibri"/>
          <w:sz w:val="22"/>
        </w:rPr>
        <w:t xml:space="preserve">Good, that is often easier than calling.  </w:t>
      </w:r>
      <w:r>
        <w:rPr>
          <w:rFonts w:ascii="Calibri" w:hAnsi="Calibri"/>
          <w:i/>
          <w:sz w:val="22"/>
        </w:rPr>
        <w:t>Tốt, vậy thường tiện hơn gọi điện.</w:t>
      </w:r>
    </w:p>
    <w:p>
      <w:pPr>
        <w:spacing w:after="160" w:line="312" w:lineRule="auto"/>
      </w:pPr>
      <w:r>
        <w:rPr>
          <w:rFonts w:ascii="Calibri" w:hAnsi="Calibri"/>
          <w:b/>
          <w:sz w:val="22"/>
        </w:rPr>
        <w:t xml:space="preserve">Ms Lan: </w:t>
      </w:r>
      <w:r>
        <w:rPr>
          <w:rFonts w:ascii="Calibri" w:hAnsi="Calibri"/>
          <w:sz w:val="22"/>
        </w:rPr>
        <w:t xml:space="preserve">My office number is 3821, then dial extension 205.  </w:t>
      </w:r>
      <w:r>
        <w:rPr>
          <w:rFonts w:ascii="Calibri" w:hAnsi="Calibri"/>
          <w:i/>
          <w:sz w:val="22"/>
        </w:rPr>
        <w:t>Số văn phòng tôi là 3821, rồi bấm số nội bộ 205.</w:t>
      </w:r>
    </w:p>
    <w:p>
      <w:pPr>
        <w:spacing w:after="160" w:line="312" w:lineRule="auto"/>
      </w:pPr>
      <w:r>
        <w:rPr>
          <w:rFonts w:ascii="Calibri" w:hAnsi="Calibri"/>
          <w:b/>
          <w:sz w:val="22"/>
        </w:rPr>
        <w:t xml:space="preserve">Mr Nelson: </w:t>
      </w:r>
      <w:r>
        <w:rPr>
          <w:rFonts w:ascii="Calibri" w:hAnsi="Calibri"/>
          <w:sz w:val="22"/>
        </w:rPr>
        <w:t xml:space="preserve">Got it, main number first, then two-oh-five.  </w:t>
      </w:r>
      <w:r>
        <w:rPr>
          <w:rFonts w:ascii="Calibri" w:hAnsi="Calibri"/>
          <w:i/>
          <w:sz w:val="22"/>
        </w:rPr>
        <w:t>Rõ rồi, số chính trước, rồi tới hai không năm.</w:t>
      </w:r>
    </w:p>
    <w:p>
      <w:pPr>
        <w:spacing w:after="160" w:line="312" w:lineRule="auto"/>
      </w:pPr>
      <w:r>
        <w:rPr>
          <w:rFonts w:ascii="Calibri" w:hAnsi="Calibri"/>
          <w:b/>
          <w:sz w:val="22"/>
        </w:rPr>
        <w:t xml:space="preserve">Ms Lan: </w:t>
      </w:r>
      <w:r>
        <w:rPr>
          <w:rFonts w:ascii="Calibri" w:hAnsi="Calibri"/>
          <w:sz w:val="22"/>
        </w:rPr>
        <w:t xml:space="preserve">Exactly right, that will reach my desk directly.  </w:t>
      </w:r>
      <w:r>
        <w:rPr>
          <w:rFonts w:ascii="Calibri" w:hAnsi="Calibri"/>
          <w:i/>
          <w:sz w:val="22"/>
        </w:rPr>
        <w:t>Đúng chính xác, vậy sẽ gọi thẳng tới bàn tôi.</w:t>
      </w:r>
    </w:p>
    <w:p>
      <w:pPr>
        <w:spacing w:after="160" w:line="312" w:lineRule="auto"/>
      </w:pPr>
      <w:r>
        <w:rPr>
          <w:rFonts w:ascii="Calibri" w:hAnsi="Calibri"/>
          <w:b/>
          <w:sz w:val="22"/>
        </w:rPr>
        <w:t xml:space="preserve">Mr Nelson: </w:t>
      </w:r>
      <w:r>
        <w:rPr>
          <w:rFonts w:ascii="Calibri" w:hAnsi="Calibri"/>
          <w:sz w:val="22"/>
        </w:rPr>
        <w:t xml:space="preserve">How should I save your number, under Lan or something else?  </w:t>
      </w:r>
      <w:r>
        <w:rPr>
          <w:rFonts w:ascii="Calibri" w:hAnsi="Calibri"/>
          <w:i/>
          <w:sz w:val="22"/>
        </w:rPr>
        <w:t>Tôi nên lưu số chị dưới tên Lan hay tên khác vậy?</w:t>
      </w:r>
    </w:p>
    <w:p>
      <w:pPr>
        <w:spacing w:after="160" w:line="312" w:lineRule="auto"/>
      </w:pPr>
      <w:r>
        <w:rPr>
          <w:rFonts w:ascii="Calibri" w:hAnsi="Calibri"/>
          <w:b/>
          <w:sz w:val="22"/>
        </w:rPr>
        <w:t xml:space="preserve">Ms Lan: </w:t>
      </w:r>
      <w:r>
        <w:rPr>
          <w:rFonts w:ascii="Calibri" w:hAnsi="Calibri"/>
          <w:sz w:val="22"/>
        </w:rPr>
        <w:t xml:space="preserve">Just save it as Lan, that is simplest.  </w:t>
      </w:r>
      <w:r>
        <w:rPr>
          <w:rFonts w:ascii="Calibri" w:hAnsi="Calibri"/>
          <w:i/>
          <w:sz w:val="22"/>
        </w:rPr>
        <w:t>Cứ lưu là Lan thôi, vậy đơn giản nhất.</w:t>
      </w:r>
    </w:p>
    <w:p>
      <w:pPr>
        <w:spacing w:after="160" w:line="312" w:lineRule="auto"/>
      </w:pPr>
      <w:r>
        <w:rPr>
          <w:rFonts w:ascii="Calibri" w:hAnsi="Calibri"/>
          <w:b/>
          <w:sz w:val="22"/>
        </w:rPr>
        <w:t xml:space="preserve">Mr Nelson: </w:t>
      </w:r>
      <w:r>
        <w:rPr>
          <w:rFonts w:ascii="Calibri" w:hAnsi="Calibri"/>
          <w:sz w:val="22"/>
        </w:rPr>
        <w:t xml:space="preserve">Done, saved right under that name.  </w:t>
      </w:r>
      <w:r>
        <w:rPr>
          <w:rFonts w:ascii="Calibri" w:hAnsi="Calibri"/>
          <w:i/>
          <w:sz w:val="22"/>
        </w:rPr>
        <w:t>Xong rồi, lưu đúng dưới tên đó.</w:t>
      </w:r>
    </w:p>
    <w:p>
      <w:pPr>
        <w:spacing w:after="160" w:line="312" w:lineRule="auto"/>
      </w:pPr>
      <w:r>
        <w:rPr>
          <w:rFonts w:ascii="Calibri" w:hAnsi="Calibri"/>
          <w:b/>
          <w:sz w:val="22"/>
        </w:rPr>
        <w:t xml:space="preserve">Ms Lan: </w:t>
      </w:r>
      <w:r>
        <w:rPr>
          <w:rFonts w:ascii="Calibri" w:hAnsi="Calibri"/>
          <w:sz w:val="22"/>
        </w:rPr>
        <w:t xml:space="preserve">Let me read it back in pairs: zero-nine, three-eight, one-two.  </w:t>
      </w:r>
      <w:r>
        <w:rPr>
          <w:rFonts w:ascii="Calibri" w:hAnsi="Calibri"/>
          <w:i/>
          <w:sz w:val="22"/>
        </w:rPr>
        <w:t>Để tôi đọc lại theo cặp số: không chín, ba tám, một hai.</w:t>
      </w:r>
    </w:p>
    <w:p>
      <w:pPr>
        <w:spacing w:after="160" w:line="312" w:lineRule="auto"/>
      </w:pPr>
      <w:r>
        <w:rPr>
          <w:rFonts w:ascii="Calibri" w:hAnsi="Calibri"/>
          <w:b/>
          <w:sz w:val="22"/>
        </w:rPr>
        <w:t xml:space="preserve">Mr Nelson: </w:t>
      </w:r>
      <w:r>
        <w:rPr>
          <w:rFonts w:ascii="Calibri" w:hAnsi="Calibri"/>
          <w:sz w:val="22"/>
        </w:rPr>
        <w:t xml:space="preserve">That matches exactly what I have written.  </w:t>
      </w:r>
      <w:r>
        <w:rPr>
          <w:rFonts w:ascii="Calibri" w:hAnsi="Calibri"/>
          <w:i/>
          <w:sz w:val="22"/>
        </w:rPr>
        <w:t>Đúng khớp với những gì tôi ghi rồi.</w:t>
      </w:r>
    </w:p>
    <w:p>
      <w:pPr>
        <w:spacing w:after="160" w:line="312" w:lineRule="auto"/>
      </w:pPr>
      <w:r>
        <w:rPr>
          <w:rFonts w:ascii="Calibri" w:hAnsi="Calibri"/>
          <w:b/>
          <w:sz w:val="22"/>
        </w:rPr>
        <w:t xml:space="preserve">Ms Lan: </w:t>
      </w:r>
      <w:r>
        <w:rPr>
          <w:rFonts w:ascii="Calibri" w:hAnsi="Calibri"/>
          <w:sz w:val="22"/>
        </w:rPr>
        <w:t xml:space="preserve">Perfect, reading it in pairs really helps.  </w:t>
      </w:r>
      <w:r>
        <w:rPr>
          <w:rFonts w:ascii="Calibri" w:hAnsi="Calibri"/>
          <w:i/>
          <w:sz w:val="22"/>
        </w:rPr>
        <w:t>Tuyệt, đọc theo cặp số giúp ích thật.</w:t>
      </w:r>
    </w:p>
    <w:p>
      <w:pPr>
        <w:spacing w:after="160" w:line="312" w:lineRule="auto"/>
      </w:pPr>
      <w:r>
        <w:rPr>
          <w:rFonts w:ascii="Calibri" w:hAnsi="Calibri"/>
          <w:b/>
          <w:sz w:val="22"/>
        </w:rPr>
        <w:t xml:space="preserve">Mr Nelson: </w:t>
      </w:r>
      <w:r>
        <w:rPr>
          <w:rFonts w:ascii="Calibri" w:hAnsi="Calibri"/>
          <w:sz w:val="22"/>
        </w:rPr>
        <w:t xml:space="preserve">Could I have your number? We just met.  </w:t>
      </w:r>
      <w:r>
        <w:rPr>
          <w:rFonts w:ascii="Calibri" w:hAnsi="Calibri"/>
          <w:i/>
          <w:sz w:val="22"/>
        </w:rPr>
        <w:t>Tôi xin số điện thoại chị được không? Mình mới gặp mà.</w:t>
      </w:r>
    </w:p>
    <w:p>
      <w:pPr>
        <w:spacing w:after="160" w:line="312" w:lineRule="auto"/>
      </w:pPr>
      <w:r>
        <w:rPr>
          <w:rFonts w:ascii="Calibri" w:hAnsi="Calibri"/>
          <w:b/>
          <w:sz w:val="22"/>
        </w:rPr>
        <w:t xml:space="preserve">Ms Lan: </w:t>
      </w:r>
      <w:r>
        <w:rPr>
          <w:rFonts w:ascii="Calibri" w:hAnsi="Calibri"/>
          <w:sz w:val="22"/>
        </w:rPr>
        <w:t xml:space="preserve">Sorry, I would rather not share it with someone new.  </w:t>
      </w:r>
      <w:r>
        <w:rPr>
          <w:rFonts w:ascii="Calibri" w:hAnsi="Calibri"/>
          <w:i/>
          <w:sz w:val="22"/>
        </w:rPr>
        <w:t>Xin lỗi, tôi không muốn cho số người mới quen.</w:t>
      </w:r>
    </w:p>
    <w:p>
      <w:pPr>
        <w:spacing w:after="160" w:line="312" w:lineRule="auto"/>
      </w:pPr>
      <w:r>
        <w:rPr>
          <w:rFonts w:ascii="Calibri" w:hAnsi="Calibri"/>
          <w:b/>
          <w:sz w:val="22"/>
        </w:rPr>
        <w:t xml:space="preserve">Mr Nelson: </w:t>
      </w:r>
      <w:r>
        <w:rPr>
          <w:rFonts w:ascii="Calibri" w:hAnsi="Calibri"/>
          <w:sz w:val="22"/>
        </w:rPr>
        <w:t xml:space="preserve">That is completely understandable, no problem at all.  </w:t>
      </w:r>
      <w:r>
        <w:rPr>
          <w:rFonts w:ascii="Calibri" w:hAnsi="Calibri"/>
          <w:i/>
          <w:sz w:val="22"/>
        </w:rPr>
        <w:t>Vậy hoàn toàn hợp lý, không sao cả.</w:t>
      </w:r>
    </w:p>
    <w:p>
      <w:pPr>
        <w:spacing w:after="160" w:line="312" w:lineRule="auto"/>
      </w:pPr>
      <w:r>
        <w:rPr>
          <w:rFonts w:ascii="Calibri" w:hAnsi="Calibri"/>
          <w:b/>
          <w:sz w:val="22"/>
        </w:rPr>
        <w:t xml:space="preserve">Ms Lan: </w:t>
      </w:r>
      <w:r>
        <w:rPr>
          <w:rFonts w:ascii="Calibri" w:hAnsi="Calibri"/>
          <w:sz w:val="22"/>
        </w:rPr>
        <w:t xml:space="preserve">Can this number receive calls from abroad?  </w:t>
      </w:r>
      <w:r>
        <w:rPr>
          <w:rFonts w:ascii="Calibri" w:hAnsi="Calibri"/>
          <w:i/>
          <w:sz w:val="22"/>
        </w:rPr>
        <w:t>Số này có nhận được cuộc gọi từ nước ngoài không?</w:t>
      </w:r>
    </w:p>
    <w:p>
      <w:pPr>
        <w:spacing w:after="160" w:line="312" w:lineRule="auto"/>
      </w:pPr>
      <w:r>
        <w:rPr>
          <w:rFonts w:ascii="Calibri" w:hAnsi="Calibri"/>
          <w:b/>
          <w:sz w:val="22"/>
        </w:rPr>
        <w:t xml:space="preserve">Mr Nelson: </w:t>
      </w:r>
      <w:r>
        <w:rPr>
          <w:rFonts w:ascii="Calibri" w:hAnsi="Calibri"/>
          <w:sz w:val="22"/>
        </w:rPr>
        <w:t xml:space="preserve">Yes, just add the country code before it.  </w:t>
      </w:r>
      <w:r>
        <w:rPr>
          <w:rFonts w:ascii="Calibri" w:hAnsi="Calibri"/>
          <w:i/>
          <w:sz w:val="22"/>
        </w:rPr>
        <w:t>Có, chỉ cần thêm mã quốc gia phía trước.</w:t>
      </w:r>
    </w:p>
    <w:p>
      <w:pPr>
        <w:spacing w:after="160" w:line="312" w:lineRule="auto"/>
      </w:pPr>
      <w:r>
        <w:rPr>
          <w:rFonts w:ascii="Calibri" w:hAnsi="Calibri"/>
          <w:b/>
          <w:sz w:val="22"/>
        </w:rPr>
        <w:t xml:space="preserve">Ms Lan: </w:t>
      </w:r>
      <w:r>
        <w:rPr>
          <w:rFonts w:ascii="Calibri" w:hAnsi="Calibri"/>
          <w:sz w:val="22"/>
        </w:rPr>
        <w:t xml:space="preserve">Thank you, that is useful to know before I travel.  </w:t>
      </w:r>
      <w:r>
        <w:rPr>
          <w:rFonts w:ascii="Calibri" w:hAnsi="Calibri"/>
          <w:i/>
          <w:sz w:val="22"/>
        </w:rPr>
        <w:t>Cảm ơn anh, biết vậy hữu ích trước khi tôi đi.</w:t>
      </w:r>
    </w:p>
    <w:p>
      <w:pPr>
        <w:spacing w:after="160" w:line="312" w:lineRule="auto"/>
      </w:pPr>
      <w:r>
        <w:rPr>
          <w:rFonts w:ascii="Calibri" w:hAnsi="Calibri"/>
          <w:b/>
          <w:sz w:val="22"/>
        </w:rPr>
        <w:t xml:space="preserve">Mr Nelson: </w:t>
      </w:r>
      <w:r>
        <w:rPr>
          <w:rFonts w:ascii="Calibri" w:hAnsi="Calibri"/>
          <w:sz w:val="22"/>
        </w:rPr>
        <w:t xml:space="preserve">It is too noisy here, can you shout the number slowly?  </w:t>
      </w:r>
      <w:r>
        <w:rPr>
          <w:rFonts w:ascii="Calibri" w:hAnsi="Calibri"/>
          <w:i/>
          <w:sz w:val="22"/>
        </w:rPr>
        <w:t>Ở đây ồn quá, chị đọc to số từ từ được không?</w:t>
      </w:r>
    </w:p>
    <w:p>
      <w:pPr>
        <w:spacing w:after="160" w:line="312" w:lineRule="auto"/>
      </w:pPr>
      <w:r>
        <w:rPr>
          <w:rFonts w:ascii="Calibri" w:hAnsi="Calibri"/>
          <w:b/>
          <w:sz w:val="22"/>
        </w:rPr>
        <w:t xml:space="preserve">Ms Lan: </w:t>
      </w:r>
      <w:r>
        <w:rPr>
          <w:rFonts w:ascii="Calibri" w:hAnsi="Calibri"/>
          <w:sz w:val="22"/>
        </w:rPr>
        <w:t xml:space="preserve">Zero-nine-one, seven-seven-seven, four-four-four!  </w:t>
      </w:r>
      <w:r>
        <w:rPr>
          <w:rFonts w:ascii="Calibri" w:hAnsi="Calibri"/>
          <w:i/>
          <w:sz w:val="22"/>
        </w:rPr>
        <w:t>Không chín một, bảy bảy bảy, bốn bốn bốn!</w:t>
      </w:r>
    </w:p>
    <w:p>
      <w:pPr>
        <w:spacing w:after="160" w:line="312" w:lineRule="auto"/>
      </w:pPr>
      <w:r>
        <w:rPr>
          <w:rFonts w:ascii="Calibri" w:hAnsi="Calibri"/>
          <w:b/>
          <w:sz w:val="22"/>
        </w:rPr>
        <w:t xml:space="preserve">Mr Nelson: </w:t>
      </w:r>
      <w:r>
        <w:rPr>
          <w:rFonts w:ascii="Calibri" w:hAnsi="Calibri"/>
          <w:sz w:val="22"/>
        </w:rPr>
        <w:t xml:space="preserve">Got every digit, thank you for shouting it clearly.  </w:t>
      </w:r>
      <w:r>
        <w:rPr>
          <w:rFonts w:ascii="Calibri" w:hAnsi="Calibri"/>
          <w:i/>
          <w:sz w:val="22"/>
        </w:rPr>
        <w:t>Tôi ghi đủ hết rồi, cảm ơn chị đã đọc rõ.</w:t>
      </w:r>
    </w:p>
    <w:p>
      <w:pPr>
        <w:spacing w:after="160" w:line="312" w:lineRule="auto"/>
      </w:pPr>
      <w:r>
        <w:rPr>
          <w:rFonts w:ascii="Calibri" w:hAnsi="Calibri"/>
          <w:b/>
          <w:sz w:val="22"/>
        </w:rPr>
        <w:t xml:space="preserve">Ms Lan: </w:t>
      </w:r>
      <w:r>
        <w:rPr>
          <w:rFonts w:ascii="Calibri" w:hAnsi="Calibri"/>
          <w:sz w:val="22"/>
        </w:rPr>
        <w:t xml:space="preserve">Does your number in the office directory still match this one?  </w:t>
      </w:r>
      <w:r>
        <w:rPr>
          <w:rFonts w:ascii="Calibri" w:hAnsi="Calibri"/>
          <w:i/>
          <w:sz w:val="22"/>
        </w:rPr>
        <w:t>Số của anh trong danh bạ văn phòng có còn đúng như số này không?</w:t>
      </w:r>
    </w:p>
    <w:p>
      <w:pPr>
        <w:spacing w:after="160" w:line="312" w:lineRule="auto"/>
      </w:pPr>
      <w:r>
        <w:rPr>
          <w:rFonts w:ascii="Calibri" w:hAnsi="Calibri"/>
          <w:b/>
          <w:sz w:val="22"/>
        </w:rPr>
        <w:t xml:space="preserve">Mr Nelson: </w:t>
      </w:r>
      <w:r>
        <w:rPr>
          <w:rFonts w:ascii="Calibri" w:hAnsi="Calibri"/>
          <w:sz w:val="22"/>
        </w:rPr>
        <w:t xml:space="preserve">Yes, it has stayed exactly the same for years.  </w:t>
      </w:r>
      <w:r>
        <w:rPr>
          <w:rFonts w:ascii="Calibri" w:hAnsi="Calibri"/>
          <w:i/>
          <w:sz w:val="22"/>
        </w:rPr>
        <w:t>Có, nó vẫn giữ nguyên nhiều năm rồi.</w:t>
      </w:r>
    </w:p>
    <w:p>
      <w:pPr>
        <w:spacing w:after="160" w:line="312" w:lineRule="auto"/>
      </w:pPr>
      <w:r>
        <w:rPr>
          <w:rFonts w:ascii="Calibri" w:hAnsi="Calibri"/>
          <w:b/>
          <w:sz w:val="22"/>
        </w:rPr>
        <w:t xml:space="preserve">Ms Lan: </w:t>
      </w:r>
      <w:r>
        <w:rPr>
          <w:rFonts w:ascii="Calibri" w:hAnsi="Calibri"/>
          <w:sz w:val="22"/>
        </w:rPr>
        <w:t xml:space="preserve">Good, then the directory does not need updating.  </w:t>
      </w:r>
      <w:r>
        <w:rPr>
          <w:rFonts w:ascii="Calibri" w:hAnsi="Calibri"/>
          <w:i/>
          <w:sz w:val="22"/>
        </w:rPr>
        <w:t>Tốt, vậy danh bạ không cần cập nhật gì.</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0092</w:t>
            </w:r>
          </w:p>
        </w:tc>
        <w:tc>
          <w:tcPr>
            <w:tcW w:type="dxa" w:w="7824"/>
            <w:shd w:val="clear" w:color="auto" w:fill="D9E2F3"/>
          </w:tcPr>
          <w:p>
            <w:r>
              <w:rPr>
                <w:rFonts w:ascii="Arial" w:hAnsi="Arial"/>
                <w:b/>
                <w:color w:val="1F3864"/>
                <w:sz w:val="30"/>
              </w:rPr>
              <w:t>Recognising and Responding to Getting Someone's Attention Politely</w:t>
            </w:r>
          </w:p>
          <w:p>
            <w:r>
              <w:rPr>
                <w:rFonts w:ascii="Arial" w:hAnsi="Arial"/>
                <w:i/>
                <w:color w:val="333333"/>
                <w:sz w:val="22"/>
              </w:rPr>
              <w:t>Giao tiếp nền tảng: social basics — getting someone's attention politely</w:t>
            </w:r>
          </w:p>
        </w:tc>
      </w:tr>
    </w:tbl>
    <w:p>
      <w:pPr>
        <w:spacing w:after="40"/>
      </w:pPr>
    </w:p>
    <w:p>
      <w:pPr>
        <w:spacing w:after="160"/>
      </w:pPr>
      <w:r>
        <w:rPr>
          <w:rFonts w:ascii="Calibri" w:hAnsi="Calibri"/>
          <w:i/>
          <w:sz w:val="19"/>
        </w:rPr>
        <w:t>Ms Lan and Ms Priscilla are coworkers who often need to get each other's attention politely throughout the day. Across many everyday moments -- getting attention with excuse me, getting attention with a light tap, getting attention across a room, getting attention while someone wears headphones, getting attention politely in a meeting, getting attention from a stranger for directions, getting attention from a shop assistant, getting attention from a waiter, getting attention from a busy coworker, getting attention from someone reading, getting attention from someone on the phone, getting attention from someone across the street, getting attention politely in a queue, getting attention from a distracted driver, getting attention from a sleepy person, getting attention from a child playing, getting attention from a teacher, getting attention politely in a library, getting attention from a neighbour, getting attention from someone cooking, getting attention from someone typing, getting attention from someone in a video call, getting attention from a doctor's receptionist, getting attention from a bus driver, getting attention politely at a counter, getting attention from someone wearing earbuds, getting attention from a group of people, getting attention from an elderly relative, getting attention politely at a crowded event, getting attention from someone deep in thought, getting attention from someone across a noisy room, getting attention from a security guard, getting attention from a sleeping family member gently, getting attention from a friend in a crowd, getting attention politely on public transport, explaining why getting attention politely matters, and finally why responding kindly when someone gets your attention matters so much for everyday conversation -- one of them gets the other's attention politely, and the other responds kindly each time.</w:t>
      </w:r>
      <w:r>
        <w:rPr>
          <w:rFonts w:ascii="Calibri" w:hAnsi="Calibri"/>
          <w:i/>
          <w:sz w:val="19"/>
        </w:rPr>
        <w:t xml:space="preserve">  Chị Lan và chị Priscilla là đồng nghiệp, thường cần thu hút sự chú ý của nhau một cách lịch sự suốt trong ngày. Qua nhiều khoảnh khắc đời thường -- thu hút sự chú ý bằng cách xin lỗi, thu hút sự chú ý bằng cách chạm nhẹ, thu hút sự chú ý từ xa trong phòng, thu hút sự chú ý khi ai đó đeo tai nghe, thu hút sự chú ý một cách lịch sự trong cuộc họp, thu hút sự chú ý của người lạ để hỏi đường, thu hút sự chú ý của nhân viên cửa hàng, thu hút sự chú ý của phục vụ, thu hút sự chú ý của đồng nghiệp đang bận, thu hút sự chú ý của người đang đọc sách, thu hút sự chú ý của người đang gọi điện, thu hút sự chú ý của người bên kia đường, thu hút sự chú ý một cách lịch sự khi xếp hàng, thu hút sự chú ý của tài xế đang mất tập trung, thu hút sự chú ý của người đang buồn ngủ, thu hút sự chú ý của một đứa trẻ đang chơi, thu hút sự chú ý của giáo viên, thu hút sự chú ý một cách lịch sự trong thư viện, thu hút sự chú ý của hàng xóm, thu hút sự chú ý của người đang nấu ăn, thu hút sự chú ý của người đang gõ chữ, thu hút sự chú ý của người đang gọi video, thu hút sự chú ý của lễ tân phòng khám, thu hút sự chú ý của tài xế xe buýt, thu hút sự chú ý một cách lịch sự ở quầy, thu hút sự chú ý của người đeo tai nghe nhét trong, thu hút sự chú ý của một nhóm người, thu hút sự chú ý của người thân lớn tuổi, thu hút sự chú ý một cách lịch sự ở sự kiện đông người, thu hút sự chú ý của người đang suy nghĩ sâu, thu hút sự chú ý của người bên kia phòng ồn ào, thu hút sự chú ý của bảo vệ, thu hút sự chú ý của người thân đang ngủ một cách nhẹ nhàng, thu hút sự chú ý của bạn giữa đám đông, thu hút sự chú ý một cách lịch sự trên phương tiện công cộng, giải thích vì sao thu hút sự chú ý lịch sự lại quan trọng, và cuối cùng là vì sao đáp lại tử tế khi ai đó thu hút sự chú ý của mình lại quan trọng đến vậy cho giao tiếp hằng ngày -- một người thu hút sự chú ý của người kia một cách lịch sự,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Excuse me, Priscilla, do you have a moment?  </w:t>
      </w:r>
      <w:r>
        <w:rPr>
          <w:rFonts w:ascii="Calibri" w:hAnsi="Calibri"/>
          <w:i/>
          <w:sz w:val="22"/>
        </w:rPr>
        <w:t>Xin lỗi chị Priscilla, chị có rảnh chút không?</w:t>
      </w:r>
    </w:p>
    <w:p>
      <w:pPr>
        <w:spacing w:after="160" w:line="312" w:lineRule="auto"/>
      </w:pPr>
      <w:r>
        <w:rPr>
          <w:rFonts w:ascii="Calibri" w:hAnsi="Calibri"/>
          <w:b/>
          <w:sz w:val="22"/>
        </w:rPr>
        <w:t xml:space="preserve">Ms Priscilla: </w:t>
      </w:r>
      <w:r>
        <w:rPr>
          <w:rFonts w:ascii="Calibri" w:hAnsi="Calibri"/>
          <w:sz w:val="22"/>
        </w:rPr>
        <w:t xml:space="preserve">Of course, I am not doing anything urgent.  </w:t>
      </w:r>
      <w:r>
        <w:rPr>
          <w:rFonts w:ascii="Calibri" w:hAnsi="Calibri"/>
          <w:i/>
          <w:sz w:val="22"/>
        </w:rPr>
        <w:t>Được chứ, tôi đang không làm việc gì gấp.</w:t>
      </w:r>
    </w:p>
    <w:p>
      <w:pPr>
        <w:spacing w:after="160" w:line="312" w:lineRule="auto"/>
      </w:pPr>
      <w:r>
        <w:rPr>
          <w:rFonts w:ascii="Calibri" w:hAnsi="Calibri"/>
          <w:b/>
          <w:sz w:val="22"/>
        </w:rPr>
        <w:t xml:space="preserve">Ms Lan: </w:t>
      </w:r>
      <w:r>
        <w:rPr>
          <w:rFonts w:ascii="Calibri" w:hAnsi="Calibri"/>
          <w:sz w:val="22"/>
        </w:rPr>
        <w:t xml:space="preserve">Just a quick question about the report.  </w:t>
      </w:r>
      <w:r>
        <w:rPr>
          <w:rFonts w:ascii="Calibri" w:hAnsi="Calibri"/>
          <w:i/>
          <w:sz w:val="22"/>
        </w:rPr>
        <w:t>Chỉ một câu hỏi nhanh về báo cáo thôi.</w:t>
      </w:r>
    </w:p>
    <w:p>
      <w:pPr>
        <w:spacing w:after="160" w:line="312" w:lineRule="auto"/>
      </w:pPr>
      <w:r>
        <w:rPr>
          <w:rFonts w:ascii="Calibri" w:hAnsi="Calibri"/>
          <w:b/>
          <w:sz w:val="22"/>
        </w:rPr>
        <w:t xml:space="preserve">Ms Priscilla: </w:t>
      </w:r>
      <w:r>
        <w:rPr>
          <w:rFonts w:ascii="Calibri" w:hAnsi="Calibri"/>
          <w:sz w:val="22"/>
        </w:rPr>
        <w:t xml:space="preserve">Sorry to tap your shoulder, could I ask something?  </w:t>
      </w:r>
      <w:r>
        <w:rPr>
          <w:rFonts w:ascii="Calibri" w:hAnsi="Calibri"/>
          <w:i/>
          <w:sz w:val="22"/>
        </w:rPr>
        <w:t>Xin lỗi vì vỗ vai chị, tôi hỏi gì đó được không?</w:t>
      </w:r>
    </w:p>
    <w:p>
      <w:pPr>
        <w:spacing w:after="160" w:line="312" w:lineRule="auto"/>
      </w:pPr>
      <w:r>
        <w:rPr>
          <w:rFonts w:ascii="Calibri" w:hAnsi="Calibri"/>
          <w:b/>
          <w:sz w:val="22"/>
        </w:rPr>
        <w:t xml:space="preserve">Ms Lan: </w:t>
      </w:r>
      <w:r>
        <w:rPr>
          <w:rFonts w:ascii="Calibri" w:hAnsi="Calibri"/>
          <w:sz w:val="22"/>
        </w:rPr>
        <w:t xml:space="preserve">Sure, go ahead, I am listening.  </w:t>
      </w:r>
      <w:r>
        <w:rPr>
          <w:rFonts w:ascii="Calibri" w:hAnsi="Calibri"/>
          <w:i/>
          <w:sz w:val="22"/>
        </w:rPr>
        <w:t>Được, chị cứ hỏi, tôi đang nghe.</w:t>
      </w:r>
    </w:p>
    <w:p>
      <w:pPr>
        <w:spacing w:after="160" w:line="312" w:lineRule="auto"/>
      </w:pPr>
      <w:r>
        <w:rPr>
          <w:rFonts w:ascii="Calibri" w:hAnsi="Calibri"/>
          <w:b/>
          <w:sz w:val="22"/>
        </w:rPr>
        <w:t xml:space="preserve">Ms Priscilla: </w:t>
      </w:r>
      <w:r>
        <w:rPr>
          <w:rFonts w:ascii="Calibri" w:hAnsi="Calibri"/>
          <w:sz w:val="22"/>
        </w:rPr>
        <w:t xml:space="preserve">Thank you, it will only take a second.  </w:t>
      </w:r>
      <w:r>
        <w:rPr>
          <w:rFonts w:ascii="Calibri" w:hAnsi="Calibri"/>
          <w:i/>
          <w:sz w:val="22"/>
        </w:rPr>
        <w:t>Cảm ơn chị, chỉ mất một giây thôi.</w:t>
      </w:r>
    </w:p>
    <w:p>
      <w:pPr>
        <w:spacing w:after="160" w:line="312" w:lineRule="auto"/>
      </w:pPr>
      <w:r>
        <w:rPr>
          <w:rFonts w:ascii="Calibri" w:hAnsi="Calibri"/>
          <w:b/>
          <w:sz w:val="22"/>
        </w:rPr>
        <w:t xml:space="preserve">Ms Lan: </w:t>
      </w:r>
      <w:r>
        <w:rPr>
          <w:rFonts w:ascii="Calibri" w:hAnsi="Calibri"/>
          <w:sz w:val="22"/>
        </w:rPr>
        <w:t xml:space="preserve">Priscilla, could you come here for a moment?  </w:t>
      </w:r>
      <w:r>
        <w:rPr>
          <w:rFonts w:ascii="Calibri" w:hAnsi="Calibri"/>
          <w:i/>
          <w:sz w:val="22"/>
        </w:rPr>
        <w:t>Chị Priscilla, chị qua đây một chút được không?</w:t>
      </w:r>
    </w:p>
    <w:p>
      <w:pPr>
        <w:spacing w:after="160" w:line="312" w:lineRule="auto"/>
      </w:pPr>
      <w:r>
        <w:rPr>
          <w:rFonts w:ascii="Calibri" w:hAnsi="Calibri"/>
          <w:b/>
          <w:sz w:val="22"/>
        </w:rPr>
        <w:t xml:space="preserve">Ms Priscilla: </w:t>
      </w:r>
      <w:r>
        <w:rPr>
          <w:rFonts w:ascii="Calibri" w:hAnsi="Calibri"/>
          <w:sz w:val="22"/>
        </w:rPr>
        <w:t xml:space="preserve">Sure, I am coming right over.  </w:t>
      </w:r>
      <w:r>
        <w:rPr>
          <w:rFonts w:ascii="Calibri" w:hAnsi="Calibri"/>
          <w:i/>
          <w:sz w:val="22"/>
        </w:rPr>
        <w:t>Được, tôi qua ngay đây.</w:t>
      </w:r>
    </w:p>
    <w:p>
      <w:pPr>
        <w:spacing w:after="160" w:line="312" w:lineRule="auto"/>
      </w:pPr>
      <w:r>
        <w:rPr>
          <w:rFonts w:ascii="Calibri" w:hAnsi="Calibri"/>
          <w:b/>
          <w:sz w:val="22"/>
        </w:rPr>
        <w:t xml:space="preserve">Ms Lan: </w:t>
      </w:r>
      <w:r>
        <w:rPr>
          <w:rFonts w:ascii="Calibri" w:hAnsi="Calibri"/>
          <w:sz w:val="22"/>
        </w:rPr>
        <w:t xml:space="preserve">Thank you, I need a second opinion.  </w:t>
      </w:r>
      <w:r>
        <w:rPr>
          <w:rFonts w:ascii="Calibri" w:hAnsi="Calibri"/>
          <w:i/>
          <w:sz w:val="22"/>
        </w:rPr>
        <w:t>Cảm ơn chị, tôi cần thêm ý kiến.</w:t>
      </w:r>
    </w:p>
    <w:p>
      <w:pPr>
        <w:spacing w:after="160" w:line="312" w:lineRule="auto"/>
      </w:pPr>
      <w:r>
        <w:rPr>
          <w:rFonts w:ascii="Calibri" w:hAnsi="Calibri"/>
          <w:b/>
          <w:sz w:val="22"/>
        </w:rPr>
        <w:t xml:space="preserve">Ms Priscilla: </w:t>
      </w:r>
      <w:r>
        <w:rPr>
          <w:rFonts w:ascii="Calibri" w:hAnsi="Calibri"/>
          <w:sz w:val="22"/>
        </w:rPr>
        <w:t xml:space="preserve">Sorry, I know you have headphones on, but could I interrupt?  </w:t>
      </w:r>
      <w:r>
        <w:rPr>
          <w:rFonts w:ascii="Calibri" w:hAnsi="Calibri"/>
          <w:i/>
          <w:sz w:val="22"/>
        </w:rPr>
        <w:t>Xin lỗi, tôi biết chị đang đeo tai nghe, nhưng tôi xin phép làm phiền được không?</w:t>
      </w:r>
    </w:p>
    <w:p>
      <w:pPr>
        <w:spacing w:after="160" w:line="312" w:lineRule="auto"/>
      </w:pPr>
      <w:r>
        <w:rPr>
          <w:rFonts w:ascii="Calibri" w:hAnsi="Calibri"/>
          <w:b/>
          <w:sz w:val="22"/>
        </w:rPr>
        <w:t xml:space="preserve">Ms Lan: </w:t>
      </w:r>
      <w:r>
        <w:rPr>
          <w:rFonts w:ascii="Calibri" w:hAnsi="Calibri"/>
          <w:sz w:val="22"/>
        </w:rPr>
        <w:t xml:space="preserve">No problem, let me pause this for you.  </w:t>
      </w:r>
      <w:r>
        <w:rPr>
          <w:rFonts w:ascii="Calibri" w:hAnsi="Calibri"/>
          <w:i/>
          <w:sz w:val="22"/>
        </w:rPr>
        <w:t>Không sao đâu, để tôi tạm dừng cho.</w:t>
      </w:r>
    </w:p>
    <w:p>
      <w:pPr>
        <w:spacing w:after="160" w:line="312" w:lineRule="auto"/>
      </w:pPr>
      <w:r>
        <w:rPr>
          <w:rFonts w:ascii="Calibri" w:hAnsi="Calibri"/>
          <w:b/>
          <w:sz w:val="22"/>
        </w:rPr>
        <w:t xml:space="preserve">Ms Priscilla: </w:t>
      </w:r>
      <w:r>
        <w:rPr>
          <w:rFonts w:ascii="Calibri" w:hAnsi="Calibri"/>
          <w:sz w:val="22"/>
        </w:rPr>
        <w:t xml:space="preserve">Thank you, headphones make me miss so much.  </w:t>
      </w:r>
      <w:r>
        <w:rPr>
          <w:rFonts w:ascii="Calibri" w:hAnsi="Calibri"/>
          <w:i/>
          <w:sz w:val="22"/>
        </w:rPr>
        <w:t>Cảm ơn chị, đeo tai nghe làm tôi bỏ lỡ nhiều thứ lắm.</w:t>
      </w:r>
    </w:p>
    <w:p>
      <w:pPr>
        <w:spacing w:after="160" w:line="312" w:lineRule="auto"/>
      </w:pPr>
      <w:r>
        <w:rPr>
          <w:rFonts w:ascii="Calibri" w:hAnsi="Calibri"/>
          <w:b/>
          <w:sz w:val="22"/>
        </w:rPr>
        <w:t xml:space="preserve">Ms Lan: </w:t>
      </w:r>
      <w:r>
        <w:rPr>
          <w:rFonts w:ascii="Calibri" w:hAnsi="Calibri"/>
          <w:sz w:val="22"/>
        </w:rPr>
        <w:t xml:space="preserve">Excuse me, may I add a quick point here?  </w:t>
      </w:r>
      <w:r>
        <w:rPr>
          <w:rFonts w:ascii="Calibri" w:hAnsi="Calibri"/>
          <w:i/>
          <w:sz w:val="22"/>
        </w:rPr>
        <w:t>Xin lỗi, tôi thêm một ý nhanh ở đây được không?</w:t>
      </w:r>
    </w:p>
    <w:p>
      <w:pPr>
        <w:spacing w:after="160" w:line="312" w:lineRule="auto"/>
      </w:pPr>
      <w:r>
        <w:rPr>
          <w:rFonts w:ascii="Calibri" w:hAnsi="Calibri"/>
          <w:b/>
          <w:sz w:val="22"/>
        </w:rPr>
        <w:t xml:space="preserve">Ms Priscilla: </w:t>
      </w:r>
      <w:r>
        <w:rPr>
          <w:rFonts w:ascii="Calibri" w:hAnsi="Calibri"/>
          <w:sz w:val="22"/>
        </w:rPr>
        <w:t xml:space="preserve">Please go ahead, we are all listening.  </w:t>
      </w:r>
      <w:r>
        <w:rPr>
          <w:rFonts w:ascii="Calibri" w:hAnsi="Calibri"/>
          <w:i/>
          <w:sz w:val="22"/>
        </w:rPr>
        <w:t>Chị cứ nói đi, mọi người đang nghe.</w:t>
      </w:r>
    </w:p>
    <w:p>
      <w:pPr>
        <w:spacing w:after="160" w:line="312" w:lineRule="auto"/>
      </w:pPr>
      <w:r>
        <w:rPr>
          <w:rFonts w:ascii="Calibri" w:hAnsi="Calibri"/>
          <w:b/>
          <w:sz w:val="22"/>
        </w:rPr>
        <w:t xml:space="preserve">Ms Lan: </w:t>
      </w:r>
      <w:r>
        <w:rPr>
          <w:rFonts w:ascii="Calibri" w:hAnsi="Calibri"/>
          <w:sz w:val="22"/>
        </w:rPr>
        <w:t xml:space="preserve">Thank you, I will be brief.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could you help me with directions?  </w:t>
      </w:r>
      <w:r>
        <w:rPr>
          <w:rFonts w:ascii="Calibri" w:hAnsi="Calibri"/>
          <w:i/>
          <w:sz w:val="22"/>
        </w:rPr>
        <w:t>Xin lỗi, anh chị giúp tôi tìm đường được không?</w:t>
      </w:r>
    </w:p>
    <w:p>
      <w:pPr>
        <w:spacing w:after="160" w:line="312" w:lineRule="auto"/>
      </w:pPr>
      <w:r>
        <w:rPr>
          <w:rFonts w:ascii="Calibri" w:hAnsi="Calibri"/>
          <w:b/>
          <w:sz w:val="22"/>
        </w:rPr>
        <w:t xml:space="preserve">Ms Lan: </w:t>
      </w:r>
      <w:r>
        <w:rPr>
          <w:rFonts w:ascii="Calibri" w:hAnsi="Calibri"/>
          <w:sz w:val="22"/>
        </w:rPr>
        <w:t xml:space="preserve">Of course, where are you trying to go?  </w:t>
      </w:r>
      <w:r>
        <w:rPr>
          <w:rFonts w:ascii="Calibri" w:hAnsi="Calibri"/>
          <w:i/>
          <w:sz w:val="22"/>
        </w:rPr>
        <w:t>Được chứ, chị muốn đi đâu vậy?</w:t>
      </w:r>
    </w:p>
    <w:p>
      <w:pPr>
        <w:spacing w:after="160" w:line="312" w:lineRule="auto"/>
      </w:pPr>
      <w:r>
        <w:rPr>
          <w:rFonts w:ascii="Calibri" w:hAnsi="Calibri"/>
          <w:b/>
          <w:sz w:val="22"/>
        </w:rPr>
        <w:t xml:space="preserve">Ms Priscilla: </w:t>
      </w:r>
      <w:r>
        <w:rPr>
          <w:rFonts w:ascii="Calibri" w:hAnsi="Calibri"/>
          <w:sz w:val="22"/>
        </w:rPr>
        <w:t xml:space="preserve">Thank you, I am looking for the post office.  </w:t>
      </w:r>
      <w:r>
        <w:rPr>
          <w:rFonts w:ascii="Calibri" w:hAnsi="Calibri"/>
          <w:i/>
          <w:sz w:val="22"/>
        </w:rPr>
        <w:t>Cảm ơn chị, tôi đang tìm bưu điện.</w:t>
      </w:r>
    </w:p>
    <w:p>
      <w:pPr>
        <w:spacing w:after="160" w:line="312" w:lineRule="auto"/>
      </w:pPr>
      <w:r>
        <w:rPr>
          <w:rFonts w:ascii="Calibri" w:hAnsi="Calibri"/>
          <w:b/>
          <w:sz w:val="22"/>
        </w:rPr>
        <w:t xml:space="preserve">Ms Lan: </w:t>
      </w:r>
      <w:r>
        <w:rPr>
          <w:rFonts w:ascii="Calibri" w:hAnsi="Calibri"/>
          <w:sz w:val="22"/>
        </w:rPr>
        <w:t xml:space="preserve">Excuse me, could someone help me find this item?  </w:t>
      </w:r>
      <w:r>
        <w:rPr>
          <w:rFonts w:ascii="Calibri" w:hAnsi="Calibri"/>
          <w:i/>
          <w:sz w:val="22"/>
        </w:rPr>
        <w:t>Xin lỗi, có ai giúp tôi tìm món này được không?</w:t>
      </w:r>
    </w:p>
    <w:p>
      <w:pPr>
        <w:spacing w:after="160" w:line="312" w:lineRule="auto"/>
      </w:pPr>
      <w:r>
        <w:rPr>
          <w:rFonts w:ascii="Calibri" w:hAnsi="Calibri"/>
          <w:b/>
          <w:sz w:val="22"/>
        </w:rPr>
        <w:t xml:space="preserve">Ms Priscilla: </w:t>
      </w:r>
      <w:r>
        <w:rPr>
          <w:rFonts w:ascii="Calibri" w:hAnsi="Calibri"/>
          <w:sz w:val="22"/>
        </w:rPr>
        <w:t xml:space="preserve">Of course, let me show you where it is.  </w:t>
      </w:r>
      <w:r>
        <w:rPr>
          <w:rFonts w:ascii="Calibri" w:hAnsi="Calibri"/>
          <w:i/>
          <w:sz w:val="22"/>
        </w:rPr>
        <w:t>Được chứ, để tôi chỉ chỗ cho chị.</w:t>
      </w:r>
    </w:p>
    <w:p>
      <w:pPr>
        <w:spacing w:after="160" w:line="312" w:lineRule="auto"/>
      </w:pPr>
      <w:r>
        <w:rPr>
          <w:rFonts w:ascii="Calibri" w:hAnsi="Calibri"/>
          <w:b/>
          <w:sz w:val="22"/>
        </w:rPr>
        <w:t xml:space="preserve">Ms Lan: </w:t>
      </w:r>
      <w:r>
        <w:rPr>
          <w:rFonts w:ascii="Calibri" w:hAnsi="Calibri"/>
          <w:sz w:val="22"/>
        </w:rPr>
        <w:t xml:space="preserve">Thank you, I was starting to give up hope.  </w:t>
      </w:r>
      <w:r>
        <w:rPr>
          <w:rFonts w:ascii="Calibri" w:hAnsi="Calibri"/>
          <w:i/>
          <w:sz w:val="22"/>
        </w:rPr>
        <w:t>Cảm ơn chị, tôi bắt đầu định bỏ cuộc rồi.</w:t>
      </w:r>
    </w:p>
    <w:p>
      <w:pPr>
        <w:spacing w:after="160" w:line="312" w:lineRule="auto"/>
      </w:pPr>
      <w:r>
        <w:rPr>
          <w:rFonts w:ascii="Calibri" w:hAnsi="Calibri"/>
          <w:b/>
          <w:sz w:val="22"/>
        </w:rPr>
        <w:t xml:space="preserve">Ms Priscilla: </w:t>
      </w:r>
      <w:r>
        <w:rPr>
          <w:rFonts w:ascii="Calibri" w:hAnsi="Calibri"/>
          <w:sz w:val="22"/>
        </w:rPr>
        <w:t xml:space="preserve">Excuse me, could we get the menu when you have a chance?  </w:t>
      </w:r>
      <w:r>
        <w:rPr>
          <w:rFonts w:ascii="Calibri" w:hAnsi="Calibri"/>
          <w:i/>
          <w:sz w:val="22"/>
        </w:rPr>
        <w:t>Xin lỗi, khi nào rảnh cho tụi tôi xin thực đơn được không?</w:t>
      </w:r>
    </w:p>
    <w:p>
      <w:pPr>
        <w:spacing w:after="160" w:line="312" w:lineRule="auto"/>
      </w:pPr>
      <w:r>
        <w:rPr>
          <w:rFonts w:ascii="Calibri" w:hAnsi="Calibri"/>
          <w:b/>
          <w:sz w:val="22"/>
        </w:rPr>
        <w:t xml:space="preserve">Ms Lan: </w:t>
      </w:r>
      <w:r>
        <w:rPr>
          <w:rFonts w:ascii="Calibri" w:hAnsi="Calibri"/>
          <w:sz w:val="22"/>
        </w:rPr>
        <w:t xml:space="preserve">Of course, I will bring it right away.  </w:t>
      </w:r>
      <w:r>
        <w:rPr>
          <w:rFonts w:ascii="Calibri" w:hAnsi="Calibri"/>
          <w:i/>
          <w:sz w:val="22"/>
        </w:rPr>
        <w:t>Được chứ, tôi mang ngay đây.</w:t>
      </w:r>
    </w:p>
    <w:p>
      <w:pPr>
        <w:spacing w:after="160" w:line="312" w:lineRule="auto"/>
      </w:pPr>
      <w:r>
        <w:rPr>
          <w:rFonts w:ascii="Calibri" w:hAnsi="Calibri"/>
          <w:b/>
          <w:sz w:val="22"/>
        </w:rPr>
        <w:t xml:space="preserve">Ms Priscilla: </w:t>
      </w:r>
      <w:r>
        <w:rPr>
          <w:rFonts w:ascii="Calibri" w:hAnsi="Calibri"/>
          <w:sz w:val="22"/>
        </w:rPr>
        <w:t xml:space="preserve">Thank you, no rush at all.  </w:t>
      </w:r>
      <w:r>
        <w:rPr>
          <w:rFonts w:ascii="Calibri" w:hAnsi="Calibri"/>
          <w:i/>
          <w:sz w:val="22"/>
        </w:rPr>
        <w:t>Cảm ơn chị, không cần vội đâu.</w:t>
      </w:r>
    </w:p>
    <w:p>
      <w:pPr>
        <w:spacing w:after="160" w:line="312" w:lineRule="auto"/>
      </w:pPr>
      <w:r>
        <w:rPr>
          <w:rFonts w:ascii="Calibri" w:hAnsi="Calibri"/>
          <w:b/>
          <w:sz w:val="22"/>
        </w:rPr>
        <w:t xml:space="preserve">Ms Lan: </w:t>
      </w:r>
      <w:r>
        <w:rPr>
          <w:rFonts w:ascii="Calibri" w:hAnsi="Calibri"/>
          <w:sz w:val="22"/>
        </w:rPr>
        <w:t xml:space="preserve">Sorry to bother you while you are busy, got a minute?  </w:t>
      </w:r>
      <w:r>
        <w:rPr>
          <w:rFonts w:ascii="Calibri" w:hAnsi="Calibri"/>
          <w:i/>
          <w:sz w:val="22"/>
        </w:rPr>
        <w:t>Xin lỗi làm phiền chị lúc đang bận, chị có một phút không?</w:t>
      </w:r>
    </w:p>
    <w:p>
      <w:pPr>
        <w:spacing w:after="160" w:line="312" w:lineRule="auto"/>
      </w:pPr>
      <w:r>
        <w:rPr>
          <w:rFonts w:ascii="Calibri" w:hAnsi="Calibri"/>
          <w:b/>
          <w:sz w:val="22"/>
        </w:rPr>
        <w:t xml:space="preserve">Ms Priscilla: </w:t>
      </w:r>
      <w:r>
        <w:rPr>
          <w:rFonts w:ascii="Calibri" w:hAnsi="Calibri"/>
          <w:sz w:val="22"/>
        </w:rPr>
        <w:t xml:space="preserve">Sure, I can spare a minute for you.  </w:t>
      </w:r>
      <w:r>
        <w:rPr>
          <w:rFonts w:ascii="Calibri" w:hAnsi="Calibri"/>
          <w:i/>
          <w:sz w:val="22"/>
        </w:rPr>
        <w:t>Được, tôi dành một phút cho chị.</w:t>
      </w:r>
    </w:p>
    <w:p>
      <w:pPr>
        <w:spacing w:after="160" w:line="312" w:lineRule="auto"/>
      </w:pPr>
      <w:r>
        <w:rPr>
          <w:rFonts w:ascii="Calibri" w:hAnsi="Calibri"/>
          <w:b/>
          <w:sz w:val="22"/>
        </w:rPr>
        <w:t xml:space="preserve">Ms Lan: </w:t>
      </w:r>
      <w:r>
        <w:rPr>
          <w:rFonts w:ascii="Calibri" w:hAnsi="Calibri"/>
          <w:sz w:val="22"/>
        </w:rPr>
        <w:t xml:space="preserve">Thank you, I need a second opinion on this.  </w:t>
      </w:r>
      <w:r>
        <w:rPr>
          <w:rFonts w:ascii="Calibri" w:hAnsi="Calibri"/>
          <w:i/>
          <w:sz w:val="22"/>
        </w:rPr>
        <w:t>Cảm ơn chị, tôi cần thêm ý kiến cho việc này.</w:t>
      </w:r>
    </w:p>
    <w:p>
      <w:pPr>
        <w:spacing w:after="160" w:line="312" w:lineRule="auto"/>
      </w:pPr>
      <w:r>
        <w:rPr>
          <w:rFonts w:ascii="Calibri" w:hAnsi="Calibri"/>
          <w:b/>
          <w:sz w:val="22"/>
        </w:rPr>
        <w:t xml:space="preserve">Ms Priscilla: </w:t>
      </w:r>
      <w:r>
        <w:rPr>
          <w:rFonts w:ascii="Calibri" w:hAnsi="Calibri"/>
          <w:sz w:val="22"/>
        </w:rPr>
        <w:t xml:space="preserve">Sorry to interrupt your reading, do you have a second?  </w:t>
      </w:r>
      <w:r>
        <w:rPr>
          <w:rFonts w:ascii="Calibri" w:hAnsi="Calibri"/>
          <w:i/>
          <w:sz w:val="22"/>
        </w:rPr>
        <w:t>Xin lỗi làm gián đoạn lúc chị đang đọc, chị có một giây không?</w:t>
      </w:r>
    </w:p>
    <w:p>
      <w:pPr>
        <w:spacing w:after="160" w:line="312" w:lineRule="auto"/>
      </w:pPr>
      <w:r>
        <w:rPr>
          <w:rFonts w:ascii="Calibri" w:hAnsi="Calibri"/>
          <w:b/>
          <w:sz w:val="22"/>
        </w:rPr>
        <w:t xml:space="preserve">Ms Lan: </w:t>
      </w:r>
      <w:r>
        <w:rPr>
          <w:rFonts w:ascii="Calibri" w:hAnsi="Calibri"/>
          <w:sz w:val="22"/>
        </w:rPr>
        <w:t xml:space="preserve">Sure, I was just about to take a break anyway.  </w:t>
      </w:r>
      <w:r>
        <w:rPr>
          <w:rFonts w:ascii="Calibri" w:hAnsi="Calibri"/>
          <w:i/>
          <w:sz w:val="22"/>
        </w:rPr>
        <w:t>Được, dù sao tôi cũng định nghỉ chút rồi.</w:t>
      </w:r>
    </w:p>
    <w:p>
      <w:pPr>
        <w:spacing w:after="160" w:line="312" w:lineRule="auto"/>
      </w:pPr>
      <w:r>
        <w:rPr>
          <w:rFonts w:ascii="Calibri" w:hAnsi="Calibri"/>
          <w:b/>
          <w:sz w:val="22"/>
        </w:rPr>
        <w:t xml:space="preserve">Ms Priscilla: </w:t>
      </w:r>
      <w:r>
        <w:rPr>
          <w:rFonts w:ascii="Calibri" w:hAnsi="Calibri"/>
          <w:sz w:val="22"/>
        </w:rPr>
        <w:t xml:space="preserve">Great timing then, thank you.  </w:t>
      </w:r>
      <w:r>
        <w:rPr>
          <w:rFonts w:ascii="Calibri" w:hAnsi="Calibri"/>
          <w:i/>
          <w:sz w:val="22"/>
        </w:rPr>
        <w:t>Vậy đúng lúc quá, cảm ơn chị.</w:t>
      </w:r>
    </w:p>
    <w:p>
      <w:pPr>
        <w:spacing w:after="160" w:line="312" w:lineRule="auto"/>
      </w:pPr>
      <w:r>
        <w:rPr>
          <w:rFonts w:ascii="Calibri" w:hAnsi="Calibri"/>
          <w:b/>
          <w:sz w:val="22"/>
        </w:rPr>
        <w:t xml:space="preserve">Ms Lan: </w:t>
      </w:r>
      <w:r>
        <w:rPr>
          <w:rFonts w:ascii="Calibri" w:hAnsi="Calibri"/>
          <w:sz w:val="22"/>
        </w:rPr>
        <w:t xml:space="preserve">Sorry, when you finish your call, could we talk?  </w:t>
      </w:r>
      <w:r>
        <w:rPr>
          <w:rFonts w:ascii="Calibri" w:hAnsi="Calibri"/>
          <w:i/>
          <w:sz w:val="22"/>
        </w:rPr>
        <w:t>Xin lỗi, khi nào chị xong cuộc gọi, mình nói chuyện được không?</w:t>
      </w:r>
    </w:p>
    <w:p>
      <w:pPr>
        <w:spacing w:after="160" w:line="312" w:lineRule="auto"/>
      </w:pPr>
      <w:r>
        <w:rPr>
          <w:rFonts w:ascii="Calibri" w:hAnsi="Calibri"/>
          <w:b/>
          <w:sz w:val="22"/>
        </w:rPr>
        <w:t xml:space="preserve">Ms Priscilla: </w:t>
      </w:r>
      <w:r>
        <w:rPr>
          <w:rFonts w:ascii="Calibri" w:hAnsi="Calibri"/>
          <w:sz w:val="22"/>
        </w:rPr>
        <w:t xml:space="preserve">Sure, give me one more minute.  </w:t>
      </w:r>
      <w:r>
        <w:rPr>
          <w:rFonts w:ascii="Calibri" w:hAnsi="Calibri"/>
          <w:i/>
          <w:sz w:val="22"/>
        </w:rPr>
        <w:t>Được, cho tôi thêm một phút.</w:t>
      </w:r>
    </w:p>
    <w:p>
      <w:pPr>
        <w:spacing w:after="160" w:line="312" w:lineRule="auto"/>
      </w:pPr>
      <w:r>
        <w:rPr>
          <w:rFonts w:ascii="Calibri" w:hAnsi="Calibri"/>
          <w:b/>
          <w:sz w:val="22"/>
        </w:rPr>
        <w:t xml:space="preserve">Ms Lan: </w:t>
      </w:r>
      <w:r>
        <w:rPr>
          <w:rFonts w:ascii="Calibri" w:hAnsi="Calibri"/>
          <w:sz w:val="22"/>
        </w:rPr>
        <w:t xml:space="preserve">Take your time, I will wait here.  </w:t>
      </w:r>
      <w:r>
        <w:rPr>
          <w:rFonts w:ascii="Calibri" w:hAnsi="Calibri"/>
          <w:i/>
          <w:sz w:val="22"/>
        </w:rPr>
        <w:t>Chị cứ từ từ, tôi chờ ở đây.</w:t>
      </w:r>
    </w:p>
    <w:p>
      <w:pPr>
        <w:spacing w:after="160" w:line="312" w:lineRule="auto"/>
      </w:pPr>
      <w:r>
        <w:rPr>
          <w:rFonts w:ascii="Calibri" w:hAnsi="Calibri"/>
          <w:b/>
          <w:sz w:val="22"/>
        </w:rPr>
        <w:t xml:space="preserve">Ms Priscilla: </w:t>
      </w:r>
      <w:r>
        <w:rPr>
          <w:rFonts w:ascii="Calibri" w:hAnsi="Calibri"/>
          <w:sz w:val="22"/>
        </w:rPr>
        <w:t xml:space="preserve">Lan! Over here, can you hear me?  </w:t>
      </w:r>
      <w:r>
        <w:rPr>
          <w:rFonts w:ascii="Calibri" w:hAnsi="Calibri"/>
          <w:i/>
          <w:sz w:val="22"/>
        </w:rPr>
        <w:t>Chị Lan ơi! Bên này, chị nghe thấy không?</w:t>
      </w:r>
    </w:p>
    <w:p>
      <w:pPr>
        <w:spacing w:after="160" w:line="312" w:lineRule="auto"/>
      </w:pPr>
      <w:r>
        <w:rPr>
          <w:rFonts w:ascii="Calibri" w:hAnsi="Calibri"/>
          <w:b/>
          <w:sz w:val="22"/>
        </w:rPr>
        <w:t xml:space="preserve">Ms Lan: </w:t>
      </w:r>
      <w:r>
        <w:rPr>
          <w:rFonts w:ascii="Calibri" w:hAnsi="Calibri"/>
          <w:sz w:val="22"/>
        </w:rPr>
        <w:t xml:space="preserve">Yes, I see you now, coming over.  </w:t>
      </w:r>
      <w:r>
        <w:rPr>
          <w:rFonts w:ascii="Calibri" w:hAnsi="Calibri"/>
          <w:i/>
          <w:sz w:val="22"/>
        </w:rPr>
        <w:t>Có, giờ tôi thấy chị rồi, tôi qua đây.</w:t>
      </w:r>
    </w:p>
    <w:p>
      <w:pPr>
        <w:spacing w:after="160" w:line="312" w:lineRule="auto"/>
      </w:pPr>
      <w:r>
        <w:rPr>
          <w:rFonts w:ascii="Calibri" w:hAnsi="Calibri"/>
          <w:b/>
          <w:sz w:val="22"/>
        </w:rPr>
        <w:t xml:space="preserve">Ms Priscilla: </w:t>
      </w:r>
      <w:r>
        <w:rPr>
          <w:rFonts w:ascii="Calibri" w:hAnsi="Calibri"/>
          <w:sz w:val="22"/>
        </w:rPr>
        <w:t xml:space="preserve">Perfect, I will wait right here.  </w:t>
      </w:r>
      <w:r>
        <w:rPr>
          <w:rFonts w:ascii="Calibri" w:hAnsi="Calibri"/>
          <w:i/>
          <w:sz w:val="22"/>
        </w:rPr>
        <w:t>Tốt, tôi chờ ngay đây.</w:t>
      </w:r>
    </w:p>
    <w:p>
      <w:pPr>
        <w:spacing w:after="160" w:line="312" w:lineRule="auto"/>
      </w:pPr>
      <w:r>
        <w:rPr>
          <w:rFonts w:ascii="Calibri" w:hAnsi="Calibri"/>
          <w:b/>
          <w:sz w:val="22"/>
        </w:rPr>
        <w:t xml:space="preserve">Ms Lan: </w:t>
      </w:r>
      <w:r>
        <w:rPr>
          <w:rFonts w:ascii="Calibri" w:hAnsi="Calibri"/>
          <w:sz w:val="22"/>
        </w:rPr>
        <w:t xml:space="preserve">Excuse me, I think you dropped this earlier.  </w:t>
      </w:r>
      <w:r>
        <w:rPr>
          <w:rFonts w:ascii="Calibri" w:hAnsi="Calibri"/>
          <w:i/>
          <w:sz w:val="22"/>
        </w:rPr>
        <w:t>Xin lỗi, tôi nghĩ chị làm rớt cái này lúc nãy.</w:t>
      </w:r>
    </w:p>
    <w:p>
      <w:pPr>
        <w:spacing w:after="160" w:line="312" w:lineRule="auto"/>
      </w:pPr>
      <w:r>
        <w:rPr>
          <w:rFonts w:ascii="Calibri" w:hAnsi="Calibri"/>
          <w:b/>
          <w:sz w:val="22"/>
        </w:rPr>
        <w:t xml:space="preserve">Ms Priscilla: </w:t>
      </w:r>
      <w:r>
        <w:rPr>
          <w:rFonts w:ascii="Calibri" w:hAnsi="Calibri"/>
          <w:sz w:val="22"/>
        </w:rPr>
        <w:t xml:space="preserve">Oh, thank you so much for noticing.  </w:t>
      </w:r>
      <w:r>
        <w:rPr>
          <w:rFonts w:ascii="Calibri" w:hAnsi="Calibri"/>
          <w:i/>
          <w:sz w:val="22"/>
        </w:rPr>
        <w:t>Ôi, cảm ơn chị nhiều vì đã để ý.</w:t>
      </w:r>
    </w:p>
    <w:p>
      <w:pPr>
        <w:spacing w:after="160" w:line="312" w:lineRule="auto"/>
      </w:pPr>
      <w:r>
        <w:rPr>
          <w:rFonts w:ascii="Calibri" w:hAnsi="Calibri"/>
          <w:b/>
          <w:sz w:val="22"/>
        </w:rPr>
        <w:t xml:space="preserve">Ms Lan: </w:t>
      </w:r>
      <w:r>
        <w:rPr>
          <w:rFonts w:ascii="Calibri" w:hAnsi="Calibri"/>
          <w:sz w:val="22"/>
        </w:rPr>
        <w:t xml:space="preserve">No problem, glad I caught it.  </w:t>
      </w:r>
      <w:r>
        <w:rPr>
          <w:rFonts w:ascii="Calibri" w:hAnsi="Calibri"/>
          <w:i/>
          <w:sz w:val="22"/>
        </w:rPr>
        <w:t>Không sao đâu, may là tôi thấy kịp.</w:t>
      </w:r>
    </w:p>
    <w:p>
      <w:pPr>
        <w:spacing w:after="160" w:line="312" w:lineRule="auto"/>
      </w:pPr>
      <w:r>
        <w:rPr>
          <w:rFonts w:ascii="Calibri" w:hAnsi="Calibri"/>
          <w:b/>
          <w:sz w:val="22"/>
        </w:rPr>
        <w:t xml:space="preserve">Ms Priscilla: </w:t>
      </w:r>
      <w:r>
        <w:rPr>
          <w:rFonts w:ascii="Calibri" w:hAnsi="Calibri"/>
          <w:sz w:val="22"/>
        </w:rPr>
        <w:t xml:space="preserve">Excuse me, the light just turned green.  </w:t>
      </w:r>
      <w:r>
        <w:rPr>
          <w:rFonts w:ascii="Calibri" w:hAnsi="Calibri"/>
          <w:i/>
          <w:sz w:val="22"/>
        </w:rPr>
        <w:t>Xin lỗi, đèn xanh rồi kìa.</w:t>
      </w:r>
    </w:p>
    <w:p>
      <w:pPr>
        <w:spacing w:after="160" w:line="312" w:lineRule="auto"/>
      </w:pPr>
      <w:r>
        <w:rPr>
          <w:rFonts w:ascii="Calibri" w:hAnsi="Calibri"/>
          <w:b/>
          <w:sz w:val="22"/>
        </w:rPr>
        <w:t xml:space="preserve">Ms Lan: </w:t>
      </w:r>
      <w:r>
        <w:rPr>
          <w:rFonts w:ascii="Calibri" w:hAnsi="Calibri"/>
          <w:sz w:val="22"/>
        </w:rPr>
        <w:t xml:space="preserve">Oh, thank you, I did not notice.  </w:t>
      </w:r>
      <w:r>
        <w:rPr>
          <w:rFonts w:ascii="Calibri" w:hAnsi="Calibri"/>
          <w:i/>
          <w:sz w:val="22"/>
        </w:rPr>
        <w:t>Ôi, cảm ơn chị, tôi không để ý.</w:t>
      </w:r>
    </w:p>
    <w:p>
      <w:pPr>
        <w:spacing w:after="160" w:line="312" w:lineRule="auto"/>
      </w:pPr>
      <w:r>
        <w:rPr>
          <w:rFonts w:ascii="Calibri" w:hAnsi="Calibri"/>
          <w:b/>
          <w:sz w:val="22"/>
        </w:rPr>
        <w:t xml:space="preserve">Ms Priscilla: </w:t>
      </w:r>
      <w:r>
        <w:rPr>
          <w:rFonts w:ascii="Calibri" w:hAnsi="Calibri"/>
          <w:sz w:val="22"/>
        </w:rPr>
        <w:t xml:space="preserve">No problem, easy to miss sometimes.  </w:t>
      </w:r>
      <w:r>
        <w:rPr>
          <w:rFonts w:ascii="Calibri" w:hAnsi="Calibri"/>
          <w:i/>
          <w:sz w:val="22"/>
        </w:rPr>
        <w:t>Không sao đâu, đôi khi dễ bỏ lỡ lắm.</w:t>
      </w:r>
    </w:p>
    <w:p>
      <w:pPr>
        <w:spacing w:after="160" w:line="312" w:lineRule="auto"/>
      </w:pPr>
      <w:r>
        <w:rPr>
          <w:rFonts w:ascii="Calibri" w:hAnsi="Calibri"/>
          <w:b/>
          <w:sz w:val="22"/>
        </w:rPr>
        <w:t xml:space="preserve">Ms Lan: </w:t>
      </w:r>
      <w:r>
        <w:rPr>
          <w:rFonts w:ascii="Calibri" w:hAnsi="Calibri"/>
          <w:sz w:val="22"/>
        </w:rPr>
        <w:t xml:space="preserve">Sorry to wake you, but the meeting is starting soon.  </w:t>
      </w:r>
      <w:r>
        <w:rPr>
          <w:rFonts w:ascii="Calibri" w:hAnsi="Calibri"/>
          <w:i/>
          <w:sz w:val="22"/>
        </w:rPr>
        <w:t>Xin lỗi đánh thức chị, nhưng cuộc họp sắp bắt đầu rồi.</w:t>
      </w:r>
    </w:p>
    <w:p>
      <w:pPr>
        <w:spacing w:after="160" w:line="312" w:lineRule="auto"/>
      </w:pPr>
      <w:r>
        <w:rPr>
          <w:rFonts w:ascii="Calibri" w:hAnsi="Calibri"/>
          <w:b/>
          <w:sz w:val="22"/>
        </w:rPr>
        <w:t xml:space="preserve">Ms Priscilla: </w:t>
      </w:r>
      <w:r>
        <w:rPr>
          <w:rFonts w:ascii="Calibri" w:hAnsi="Calibri"/>
          <w:sz w:val="22"/>
        </w:rPr>
        <w:t xml:space="preserve">Thank you, I really needed that reminder.  </w:t>
      </w:r>
      <w:r>
        <w:rPr>
          <w:rFonts w:ascii="Calibri" w:hAnsi="Calibri"/>
          <w:i/>
          <w:sz w:val="22"/>
        </w:rPr>
        <w:t>Cảm ơn chị, tôi thật sự cần lời nhắc đó.</w:t>
      </w:r>
    </w:p>
    <w:p>
      <w:pPr>
        <w:spacing w:after="160" w:line="312" w:lineRule="auto"/>
      </w:pPr>
      <w:r>
        <w:rPr>
          <w:rFonts w:ascii="Calibri" w:hAnsi="Calibri"/>
          <w:b/>
          <w:sz w:val="22"/>
        </w:rPr>
        <w:t xml:space="preserve">Ms Lan: </w:t>
      </w:r>
      <w:r>
        <w:rPr>
          <w:rFonts w:ascii="Calibri" w:hAnsi="Calibri"/>
          <w:sz w:val="22"/>
        </w:rPr>
        <w:t xml:space="preserve">No problem, glad I caught you in time.  </w:t>
      </w:r>
      <w:r>
        <w:rPr>
          <w:rFonts w:ascii="Calibri" w:hAnsi="Calibri"/>
          <w:i/>
          <w:sz w:val="22"/>
        </w:rPr>
        <w:t>Không sao đâu, may mà tôi nhắc kịp.</w:t>
      </w:r>
    </w:p>
    <w:p>
      <w:pPr>
        <w:spacing w:after="160" w:line="312" w:lineRule="auto"/>
      </w:pPr>
      <w:r>
        <w:rPr>
          <w:rFonts w:ascii="Calibri" w:hAnsi="Calibri"/>
          <w:b/>
          <w:sz w:val="22"/>
        </w:rPr>
        <w:t xml:space="preserve">Ms Priscilla: </w:t>
      </w:r>
      <w:r>
        <w:rPr>
          <w:rFonts w:ascii="Calibri" w:hAnsi="Calibri"/>
          <w:sz w:val="22"/>
        </w:rPr>
        <w:t xml:space="preserve">Excuse me, sweetie, your mother is calling you.  </w:t>
      </w:r>
      <w:r>
        <w:rPr>
          <w:rFonts w:ascii="Calibri" w:hAnsi="Calibri"/>
          <w:i/>
          <w:sz w:val="22"/>
        </w:rPr>
        <w:t>Xin lỗi cháu, mẹ cháu đang gọi kìa.</w:t>
      </w:r>
    </w:p>
    <w:p>
      <w:pPr>
        <w:spacing w:after="160" w:line="312" w:lineRule="auto"/>
      </w:pPr>
      <w:r>
        <w:rPr>
          <w:rFonts w:ascii="Calibri" w:hAnsi="Calibri"/>
          <w:b/>
          <w:sz w:val="22"/>
        </w:rPr>
        <w:t xml:space="preserve">Ms Lan: </w:t>
      </w:r>
      <w:r>
        <w:rPr>
          <w:rFonts w:ascii="Calibri" w:hAnsi="Calibri"/>
          <w:sz w:val="22"/>
        </w:rPr>
        <w:t xml:space="preserve">Oh, thank you for letting her know.  </w:t>
      </w:r>
      <w:r>
        <w:rPr>
          <w:rFonts w:ascii="Calibri" w:hAnsi="Calibri"/>
          <w:i/>
          <w:sz w:val="22"/>
        </w:rPr>
        <w:t>Ôi, cảm ơn chị đã báo cho cháu.</w:t>
      </w:r>
    </w:p>
    <w:p>
      <w:pPr>
        <w:spacing w:after="160" w:line="312" w:lineRule="auto"/>
      </w:pPr>
      <w:r>
        <w:rPr>
          <w:rFonts w:ascii="Calibri" w:hAnsi="Calibri"/>
          <w:b/>
          <w:sz w:val="22"/>
        </w:rPr>
        <w:t xml:space="preserve">Ms Priscilla: </w:t>
      </w:r>
      <w:r>
        <w:rPr>
          <w:rFonts w:ascii="Calibri" w:hAnsi="Calibri"/>
          <w:sz w:val="22"/>
        </w:rPr>
        <w:t xml:space="preserve">Of course, she looked a little worried.  </w:t>
      </w:r>
      <w:r>
        <w:rPr>
          <w:rFonts w:ascii="Calibri" w:hAnsi="Calibri"/>
          <w:i/>
          <w:sz w:val="22"/>
        </w:rPr>
        <w:t>Được chứ, chị ấy trông hơi lo lắng.</w:t>
      </w:r>
    </w:p>
    <w:p>
      <w:pPr>
        <w:spacing w:after="160" w:line="312" w:lineRule="auto"/>
      </w:pPr>
      <w:r>
        <w:rPr>
          <w:rFonts w:ascii="Calibri" w:hAnsi="Calibri"/>
          <w:b/>
          <w:sz w:val="22"/>
        </w:rPr>
        <w:t xml:space="preserve">Ms Lan: </w:t>
      </w:r>
      <w:r>
        <w:rPr>
          <w:rFonts w:ascii="Calibri" w:hAnsi="Calibri"/>
          <w:sz w:val="22"/>
        </w:rPr>
        <w:t xml:space="preserve">Excuse me, may I ask a question about the lesson?  </w:t>
      </w:r>
      <w:r>
        <w:rPr>
          <w:rFonts w:ascii="Calibri" w:hAnsi="Calibri"/>
          <w:i/>
          <w:sz w:val="22"/>
        </w:rPr>
        <w:t>Xin lỗi cô, em hỏi một câu về bài học được không?</w:t>
      </w:r>
    </w:p>
    <w:p>
      <w:pPr>
        <w:spacing w:after="160" w:line="312" w:lineRule="auto"/>
      </w:pPr>
      <w:r>
        <w:rPr>
          <w:rFonts w:ascii="Calibri" w:hAnsi="Calibri"/>
          <w:b/>
          <w:sz w:val="22"/>
        </w:rPr>
        <w:t xml:space="preserve">Ms Priscilla: </w:t>
      </w:r>
      <w:r>
        <w:rPr>
          <w:rFonts w:ascii="Calibri" w:hAnsi="Calibri"/>
          <w:sz w:val="22"/>
        </w:rPr>
        <w:t xml:space="preserve">Of course, please go ahead.  </w:t>
      </w:r>
      <w:r>
        <w:rPr>
          <w:rFonts w:ascii="Calibri" w:hAnsi="Calibri"/>
          <w:i/>
          <w:sz w:val="22"/>
        </w:rPr>
        <w:t>Được chứ, em cứ hỏi đi.</w:t>
      </w:r>
    </w:p>
    <w:p>
      <w:pPr>
        <w:spacing w:after="160" w:line="312" w:lineRule="auto"/>
      </w:pPr>
      <w:r>
        <w:rPr>
          <w:rFonts w:ascii="Calibri" w:hAnsi="Calibri"/>
          <w:b/>
          <w:sz w:val="22"/>
        </w:rPr>
        <w:t xml:space="preserve">Ms Lan: </w:t>
      </w:r>
      <w:r>
        <w:rPr>
          <w:rFonts w:ascii="Calibri" w:hAnsi="Calibri"/>
          <w:sz w:val="22"/>
        </w:rPr>
        <w:t xml:space="preserve">Thank you, I was a bit confused earlier.  </w:t>
      </w:r>
      <w:r>
        <w:rPr>
          <w:rFonts w:ascii="Calibri" w:hAnsi="Calibri"/>
          <w:i/>
          <w:sz w:val="22"/>
        </w:rPr>
        <w:t>Cảm ơn cô, lúc nãy em hơi rối.</w:t>
      </w:r>
    </w:p>
    <w:p>
      <w:pPr>
        <w:spacing w:after="160" w:line="312" w:lineRule="auto"/>
      </w:pPr>
      <w:r>
        <w:rPr>
          <w:rFonts w:ascii="Calibri" w:hAnsi="Calibri"/>
          <w:b/>
          <w:sz w:val="22"/>
        </w:rPr>
        <w:t xml:space="preserve">Ms Priscilla: </w:t>
      </w:r>
      <w:r>
        <w:rPr>
          <w:rFonts w:ascii="Calibri" w:hAnsi="Calibri"/>
          <w:sz w:val="22"/>
        </w:rPr>
        <w:t xml:space="preserve">Excuse me, quietly, could you help me find this book?  </w:t>
      </w:r>
      <w:r>
        <w:rPr>
          <w:rFonts w:ascii="Calibri" w:hAnsi="Calibri"/>
          <w:i/>
          <w:sz w:val="22"/>
        </w:rPr>
        <w:t>Xin lỗi, nói nhỏ thôi, chị giúp tôi tìm cuốn sách này được không?</w:t>
      </w:r>
    </w:p>
    <w:p>
      <w:pPr>
        <w:spacing w:after="160" w:line="312" w:lineRule="auto"/>
      </w:pPr>
      <w:r>
        <w:rPr>
          <w:rFonts w:ascii="Calibri" w:hAnsi="Calibri"/>
          <w:b/>
          <w:sz w:val="22"/>
        </w:rPr>
        <w:t xml:space="preserve">Ms Lan: </w:t>
      </w:r>
      <w:r>
        <w:rPr>
          <w:rFonts w:ascii="Calibri" w:hAnsi="Calibri"/>
          <w:sz w:val="22"/>
        </w:rPr>
        <w:t xml:space="preserve">Sure, it is on the second shelf over there.  </w:t>
      </w:r>
      <w:r>
        <w:rPr>
          <w:rFonts w:ascii="Calibri" w:hAnsi="Calibri"/>
          <w:i/>
          <w:sz w:val="22"/>
        </w:rPr>
        <w:t>Được, nó ở kệ thứ hai đằng kia.</w:t>
      </w:r>
    </w:p>
    <w:p>
      <w:pPr>
        <w:spacing w:after="160" w:line="312" w:lineRule="auto"/>
      </w:pPr>
      <w:r>
        <w:rPr>
          <w:rFonts w:ascii="Calibri" w:hAnsi="Calibri"/>
          <w:b/>
          <w:sz w:val="22"/>
        </w:rPr>
        <w:t xml:space="preserve">Ms Priscilla: </w:t>
      </w:r>
      <w:r>
        <w:rPr>
          <w:rFonts w:ascii="Calibri" w:hAnsi="Calibri"/>
          <w:sz w:val="22"/>
        </w:rPr>
        <w:t xml:space="preserve">Thank you, that was a close call.  </w:t>
      </w:r>
      <w:r>
        <w:rPr>
          <w:rFonts w:ascii="Calibri" w:hAnsi="Calibri"/>
          <w:i/>
          <w:sz w:val="22"/>
        </w:rPr>
        <w:t>Cảm ơn chị, suýt nữa thì tiêu rồi.</w:t>
      </w:r>
    </w:p>
    <w:p>
      <w:pPr>
        <w:spacing w:after="160" w:line="312" w:lineRule="auto"/>
      </w:pPr>
      <w:r>
        <w:rPr>
          <w:rFonts w:ascii="Calibri" w:hAnsi="Calibri"/>
          <w:b/>
          <w:sz w:val="22"/>
        </w:rPr>
        <w:t xml:space="preserve">Ms Lan: </w:t>
      </w:r>
      <w:r>
        <w:rPr>
          <w:rFonts w:ascii="Calibri" w:hAnsi="Calibri"/>
          <w:sz w:val="22"/>
        </w:rPr>
        <w:t xml:space="preserve">Excuse me, could I ask you something quickly?  </w:t>
      </w:r>
      <w:r>
        <w:rPr>
          <w:rFonts w:ascii="Calibri" w:hAnsi="Calibri"/>
          <w:i/>
          <w:sz w:val="22"/>
        </w:rPr>
        <w:t>Xin lỗi, tôi hỏi anh chị gì đó nhanh được không?</w:t>
      </w:r>
    </w:p>
    <w:p>
      <w:pPr>
        <w:spacing w:after="160" w:line="312" w:lineRule="auto"/>
      </w:pPr>
      <w:r>
        <w:rPr>
          <w:rFonts w:ascii="Calibri" w:hAnsi="Calibri"/>
          <w:b/>
          <w:sz w:val="22"/>
        </w:rPr>
        <w:t xml:space="preserve">Ms Priscilla: </w:t>
      </w:r>
      <w:r>
        <w:rPr>
          <w:rFonts w:ascii="Calibri" w:hAnsi="Calibri"/>
          <w:sz w:val="22"/>
        </w:rPr>
        <w:t xml:space="preserve">Of course, I have a few minutes free.  </w:t>
      </w:r>
      <w:r>
        <w:rPr>
          <w:rFonts w:ascii="Calibri" w:hAnsi="Calibri"/>
          <w:i/>
          <w:sz w:val="22"/>
        </w:rPr>
        <w:t>Được chứ, tôi rảnh vài phút.</w:t>
      </w:r>
    </w:p>
    <w:p>
      <w:pPr>
        <w:spacing w:after="160" w:line="312" w:lineRule="auto"/>
      </w:pPr>
      <w:r>
        <w:rPr>
          <w:rFonts w:ascii="Calibri" w:hAnsi="Calibri"/>
          <w:b/>
          <w:sz w:val="22"/>
        </w:rPr>
        <w:t xml:space="preserve">Ms Lan: </w:t>
      </w:r>
      <w:r>
        <w:rPr>
          <w:rFonts w:ascii="Calibri" w:hAnsi="Calibri"/>
          <w:sz w:val="22"/>
        </w:rPr>
        <w:t xml:space="preserve">Thank you, it will not take long.  </w:t>
      </w:r>
      <w:r>
        <w:rPr>
          <w:rFonts w:ascii="Calibri" w:hAnsi="Calibri"/>
          <w:i/>
          <w:sz w:val="22"/>
        </w:rPr>
        <w:t>Cảm ơn chị, không lâu đâu.</w:t>
      </w:r>
    </w:p>
    <w:p>
      <w:pPr>
        <w:spacing w:after="160" w:line="312" w:lineRule="auto"/>
      </w:pPr>
      <w:r>
        <w:rPr>
          <w:rFonts w:ascii="Calibri" w:hAnsi="Calibri"/>
          <w:b/>
          <w:sz w:val="22"/>
        </w:rPr>
        <w:t xml:space="preserve">Ms Priscilla: </w:t>
      </w:r>
      <w:r>
        <w:rPr>
          <w:rFonts w:ascii="Calibri" w:hAnsi="Calibri"/>
          <w:sz w:val="22"/>
        </w:rPr>
        <w:t xml:space="preserve">Sorry to bother you while cooking, can I ask something?  </w:t>
      </w:r>
      <w:r>
        <w:rPr>
          <w:rFonts w:ascii="Calibri" w:hAnsi="Calibri"/>
          <w:i/>
          <w:sz w:val="22"/>
        </w:rPr>
        <w:t>Xin lỗi làm phiền lúc chị nấu ăn, tôi hỏi gì đó được không?</w:t>
      </w:r>
    </w:p>
    <w:p>
      <w:pPr>
        <w:spacing w:after="160" w:line="312" w:lineRule="auto"/>
      </w:pPr>
      <w:r>
        <w:rPr>
          <w:rFonts w:ascii="Calibri" w:hAnsi="Calibri"/>
          <w:b/>
          <w:sz w:val="22"/>
        </w:rPr>
        <w:t xml:space="preserve">Ms Lan: </w:t>
      </w:r>
      <w:r>
        <w:rPr>
          <w:rFonts w:ascii="Calibri" w:hAnsi="Calibri"/>
          <w:sz w:val="22"/>
        </w:rPr>
        <w:t xml:space="preserve">Sure, just let me turn down the heat first.  </w:t>
      </w:r>
      <w:r>
        <w:rPr>
          <w:rFonts w:ascii="Calibri" w:hAnsi="Calibri"/>
          <w:i/>
          <w:sz w:val="22"/>
        </w:rPr>
        <w:t>Được, để tôi vặn nhỏ lửa trước đã.</w:t>
      </w:r>
    </w:p>
    <w:p>
      <w:pPr>
        <w:spacing w:after="160" w:line="312" w:lineRule="auto"/>
      </w:pPr>
      <w:r>
        <w:rPr>
          <w:rFonts w:ascii="Calibri" w:hAnsi="Calibri"/>
          <w:b/>
          <w:sz w:val="22"/>
        </w:rPr>
        <w:t xml:space="preserve">Ms Priscilla: </w:t>
      </w:r>
      <w:r>
        <w:rPr>
          <w:rFonts w:ascii="Calibri" w:hAnsi="Calibri"/>
          <w:sz w:val="22"/>
        </w:rPr>
        <w:t xml:space="preserve">Take your time, it can wait a bit.  </w:t>
      </w:r>
      <w:r>
        <w:rPr>
          <w:rFonts w:ascii="Calibri" w:hAnsi="Calibri"/>
          <w:i/>
          <w:sz w:val="22"/>
        </w:rPr>
        <w:t>Chị cứ từ từ, chờ chút cũng được.</w:t>
      </w:r>
    </w:p>
    <w:p>
      <w:pPr>
        <w:spacing w:after="160" w:line="312" w:lineRule="auto"/>
      </w:pPr>
      <w:r>
        <w:rPr>
          <w:rFonts w:ascii="Calibri" w:hAnsi="Calibri"/>
          <w:b/>
          <w:sz w:val="22"/>
        </w:rPr>
        <w:t xml:space="preserve">Ms Lan: </w:t>
      </w:r>
      <w:r>
        <w:rPr>
          <w:rFonts w:ascii="Calibri" w:hAnsi="Calibri"/>
          <w:sz w:val="22"/>
        </w:rPr>
        <w:t xml:space="preserve">Sorry to interrupt your typing, quick question?  </w:t>
      </w:r>
      <w:r>
        <w:rPr>
          <w:rFonts w:ascii="Calibri" w:hAnsi="Calibri"/>
          <w:i/>
          <w:sz w:val="22"/>
        </w:rPr>
        <w:t>Xin lỗi làm gián đoạn lúc chị đang gõ chữ, một câu hỏi nhanh nhé?</w:t>
      </w:r>
    </w:p>
    <w:p>
      <w:pPr>
        <w:spacing w:after="160" w:line="312" w:lineRule="auto"/>
      </w:pPr>
      <w:r>
        <w:rPr>
          <w:rFonts w:ascii="Calibri" w:hAnsi="Calibri"/>
          <w:b/>
          <w:sz w:val="22"/>
        </w:rPr>
        <w:t xml:space="preserve">Ms Priscilla: </w:t>
      </w:r>
      <w:r>
        <w:rPr>
          <w:rFonts w:ascii="Calibri" w:hAnsi="Calibri"/>
          <w:sz w:val="22"/>
        </w:rPr>
        <w:t xml:space="preserve">Sure, let me finish this sentence first.  </w:t>
      </w:r>
      <w:r>
        <w:rPr>
          <w:rFonts w:ascii="Calibri" w:hAnsi="Calibri"/>
          <w:i/>
          <w:sz w:val="22"/>
        </w:rPr>
        <w:t>Được, để tôi gõ xong câu này đã.</w:t>
      </w:r>
    </w:p>
    <w:p>
      <w:pPr>
        <w:spacing w:after="160" w:line="312" w:lineRule="auto"/>
      </w:pPr>
      <w:r>
        <w:rPr>
          <w:rFonts w:ascii="Calibri" w:hAnsi="Calibri"/>
          <w:b/>
          <w:sz w:val="22"/>
        </w:rPr>
        <w:t xml:space="preserve">Ms Lan: </w:t>
      </w:r>
      <w:r>
        <w:rPr>
          <w:rFonts w:ascii="Calibri" w:hAnsi="Calibri"/>
          <w:sz w:val="22"/>
        </w:rPr>
        <w:t xml:space="preserve">No rush, I will wait a moment.  </w:t>
      </w:r>
      <w:r>
        <w:rPr>
          <w:rFonts w:ascii="Calibri" w:hAnsi="Calibri"/>
          <w:i/>
          <w:sz w:val="22"/>
        </w:rPr>
        <w:t>Không vội đâu, tôi chờ một chút.</w:t>
      </w:r>
    </w:p>
    <w:p>
      <w:pPr>
        <w:spacing w:after="160" w:line="312" w:lineRule="auto"/>
      </w:pPr>
      <w:r>
        <w:rPr>
          <w:rFonts w:ascii="Calibri" w:hAnsi="Calibri"/>
          <w:b/>
          <w:sz w:val="22"/>
        </w:rPr>
        <w:t xml:space="preserve">Ms Priscilla: </w:t>
      </w:r>
      <w:r>
        <w:rPr>
          <w:rFonts w:ascii="Calibri" w:hAnsi="Calibri"/>
          <w:sz w:val="22"/>
        </w:rPr>
        <w:t xml:space="preserve">Sorry to interrupt your call, is this urgent?  </w:t>
      </w:r>
      <w:r>
        <w:rPr>
          <w:rFonts w:ascii="Calibri" w:hAnsi="Calibri"/>
          <w:i/>
          <w:sz w:val="22"/>
        </w:rPr>
        <w:t>Xin lỗi làm gián đoạn cuộc gọi của chị, có việc gì gấp không?</w:t>
      </w:r>
    </w:p>
    <w:p>
      <w:pPr>
        <w:spacing w:after="160" w:line="312" w:lineRule="auto"/>
      </w:pPr>
      <w:r>
        <w:rPr>
          <w:rFonts w:ascii="Calibri" w:hAnsi="Calibri"/>
          <w:b/>
          <w:sz w:val="22"/>
        </w:rPr>
        <w:t xml:space="preserve">Ms Lan: </w:t>
      </w:r>
      <w:r>
        <w:rPr>
          <w:rFonts w:ascii="Calibri" w:hAnsi="Calibri"/>
          <w:sz w:val="22"/>
        </w:rPr>
        <w:t xml:space="preserve">It can wait, I will step out for now.  </w:t>
      </w:r>
      <w:r>
        <w:rPr>
          <w:rFonts w:ascii="Calibri" w:hAnsi="Calibri"/>
          <w:i/>
          <w:sz w:val="22"/>
        </w:rPr>
        <w:t>Có thể chờ được, giờ tôi ra ngoài vậy.</w:t>
      </w:r>
    </w:p>
    <w:p>
      <w:pPr>
        <w:spacing w:after="160" w:line="312" w:lineRule="auto"/>
      </w:pPr>
      <w:r>
        <w:rPr>
          <w:rFonts w:ascii="Calibri" w:hAnsi="Calibri"/>
          <w:b/>
          <w:sz w:val="22"/>
        </w:rPr>
        <w:t xml:space="preserve">Ms Priscilla: </w:t>
      </w:r>
      <w:r>
        <w:rPr>
          <w:rFonts w:ascii="Calibri" w:hAnsi="Calibri"/>
          <w:sz w:val="22"/>
        </w:rPr>
        <w:t xml:space="preserve">Thank you, this call really cannot wait.  </w:t>
      </w:r>
      <w:r>
        <w:rPr>
          <w:rFonts w:ascii="Calibri" w:hAnsi="Calibri"/>
          <w:i/>
          <w:sz w:val="22"/>
        </w:rPr>
        <w:t>Cảm ơn chị, cuộc gọi này thật sự không chờ được.</w:t>
      </w:r>
    </w:p>
    <w:p>
      <w:pPr>
        <w:spacing w:after="160" w:line="312" w:lineRule="auto"/>
      </w:pPr>
      <w:r>
        <w:rPr>
          <w:rFonts w:ascii="Calibri" w:hAnsi="Calibri"/>
          <w:b/>
          <w:sz w:val="22"/>
        </w:rPr>
        <w:t xml:space="preserve">Ms Lan: </w:t>
      </w:r>
      <w:r>
        <w:rPr>
          <w:rFonts w:ascii="Calibri" w:hAnsi="Calibri"/>
          <w:sz w:val="22"/>
        </w:rPr>
        <w:t xml:space="preserve">Excuse me, could I check on my appointment time?  </w:t>
      </w:r>
      <w:r>
        <w:rPr>
          <w:rFonts w:ascii="Calibri" w:hAnsi="Calibri"/>
          <w:i/>
          <w:sz w:val="22"/>
        </w:rPr>
        <w:t>Xin lỗi, tôi kiểm tra giờ hẹn của mình được không?</w:t>
      </w:r>
    </w:p>
    <w:p>
      <w:pPr>
        <w:spacing w:after="160" w:line="312" w:lineRule="auto"/>
      </w:pPr>
      <w:r>
        <w:rPr>
          <w:rFonts w:ascii="Calibri" w:hAnsi="Calibri"/>
          <w:b/>
          <w:sz w:val="22"/>
        </w:rPr>
        <w:t xml:space="preserve">Ms Priscilla: </w:t>
      </w:r>
      <w:r>
        <w:rPr>
          <w:rFonts w:ascii="Calibri" w:hAnsi="Calibri"/>
          <w:sz w:val="22"/>
        </w:rPr>
        <w:t xml:space="preserve">Of course, let me look that up for you.  </w:t>
      </w:r>
      <w:r>
        <w:rPr>
          <w:rFonts w:ascii="Calibri" w:hAnsi="Calibri"/>
          <w:i/>
          <w:sz w:val="22"/>
        </w:rPr>
        <w:t>Được chứ, để tôi tra cứu cho chị.</w:t>
      </w:r>
    </w:p>
    <w:p>
      <w:pPr>
        <w:spacing w:after="160" w:line="312" w:lineRule="auto"/>
      </w:pPr>
      <w:r>
        <w:rPr>
          <w:rFonts w:ascii="Calibri" w:hAnsi="Calibri"/>
          <w:b/>
          <w:sz w:val="22"/>
        </w:rPr>
        <w:t xml:space="preserve">Ms Lan: </w:t>
      </w:r>
      <w:r>
        <w:rPr>
          <w:rFonts w:ascii="Calibri" w:hAnsi="Calibri"/>
          <w:sz w:val="22"/>
        </w:rPr>
        <w:t xml:space="preserve">Thank you, my appointment is later this afternoon.  </w:t>
      </w:r>
      <w:r>
        <w:rPr>
          <w:rFonts w:ascii="Calibri" w:hAnsi="Calibri"/>
          <w:i/>
          <w:sz w:val="22"/>
        </w:rPr>
        <w:t>Cảm ơn chị, cuộc hẹn của tôi là chiều nay.</w:t>
      </w:r>
    </w:p>
    <w:p>
      <w:pPr>
        <w:spacing w:after="160" w:line="312" w:lineRule="auto"/>
      </w:pPr>
      <w:r>
        <w:rPr>
          <w:rFonts w:ascii="Calibri" w:hAnsi="Calibri"/>
          <w:b/>
          <w:sz w:val="22"/>
        </w:rPr>
        <w:t xml:space="preserve">Ms Priscilla: </w:t>
      </w:r>
      <w:r>
        <w:rPr>
          <w:rFonts w:ascii="Calibri" w:hAnsi="Calibri"/>
          <w:sz w:val="22"/>
        </w:rPr>
        <w:t xml:space="preserve">Excuse me, is this bus going downtown?  </w:t>
      </w:r>
      <w:r>
        <w:rPr>
          <w:rFonts w:ascii="Calibri" w:hAnsi="Calibri"/>
          <w:i/>
          <w:sz w:val="22"/>
        </w:rPr>
        <w:t>Xin lỗi, xe buýt này có đi vào trung tâm không?</w:t>
      </w:r>
    </w:p>
    <w:p>
      <w:pPr>
        <w:spacing w:after="160" w:line="312" w:lineRule="auto"/>
      </w:pPr>
      <w:r>
        <w:rPr>
          <w:rFonts w:ascii="Calibri" w:hAnsi="Calibri"/>
          <w:b/>
          <w:sz w:val="22"/>
        </w:rPr>
        <w:t xml:space="preserve">Ms Lan: </w:t>
      </w:r>
      <w:r>
        <w:rPr>
          <w:rFonts w:ascii="Calibri" w:hAnsi="Calibri"/>
          <w:sz w:val="22"/>
        </w:rPr>
        <w:t xml:space="preserve">Yes, it stops right at the main square.  </w:t>
      </w:r>
      <w:r>
        <w:rPr>
          <w:rFonts w:ascii="Calibri" w:hAnsi="Calibri"/>
          <w:i/>
          <w:sz w:val="22"/>
        </w:rPr>
        <w:t>Có, nó dừng ngay tại quảng trường chính.</w:t>
      </w:r>
    </w:p>
    <w:p>
      <w:pPr>
        <w:spacing w:after="160" w:line="312" w:lineRule="auto"/>
      </w:pPr>
      <w:r>
        <w:rPr>
          <w:rFonts w:ascii="Calibri" w:hAnsi="Calibri"/>
          <w:b/>
          <w:sz w:val="22"/>
        </w:rPr>
        <w:t xml:space="preserve">Ms Priscilla: </w:t>
      </w:r>
      <w:r>
        <w:rPr>
          <w:rFonts w:ascii="Calibri" w:hAnsi="Calibri"/>
          <w:sz w:val="22"/>
        </w:rPr>
        <w:t xml:space="preserve">Thank you, that is exactly where I am headed.  </w:t>
      </w:r>
      <w:r>
        <w:rPr>
          <w:rFonts w:ascii="Calibri" w:hAnsi="Calibri"/>
          <w:i/>
          <w:sz w:val="22"/>
        </w:rPr>
        <w:t>Cảm ơn chị, đúng chỗ tôi đang tới.</w:t>
      </w:r>
    </w:p>
    <w:p>
      <w:pPr>
        <w:spacing w:after="160" w:line="312" w:lineRule="auto"/>
      </w:pPr>
      <w:r>
        <w:rPr>
          <w:rFonts w:ascii="Calibri" w:hAnsi="Calibri"/>
          <w:b/>
          <w:sz w:val="22"/>
        </w:rPr>
        <w:t xml:space="preserve">Ms Lan: </w:t>
      </w:r>
      <w:r>
        <w:rPr>
          <w:rFonts w:ascii="Calibri" w:hAnsi="Calibri"/>
          <w:sz w:val="22"/>
        </w:rPr>
        <w:t xml:space="preserve">Excuse me, I believe I am next in line.  </w:t>
      </w:r>
      <w:r>
        <w:rPr>
          <w:rFonts w:ascii="Calibri" w:hAnsi="Calibri"/>
          <w:i/>
          <w:sz w:val="22"/>
        </w:rPr>
        <w:t>Xin lỗi, tôi nghĩ tới lượt tôi rồi.</w:t>
      </w:r>
    </w:p>
    <w:p>
      <w:pPr>
        <w:spacing w:after="160" w:line="312" w:lineRule="auto"/>
      </w:pPr>
      <w:r>
        <w:rPr>
          <w:rFonts w:ascii="Calibri" w:hAnsi="Calibri"/>
          <w:b/>
          <w:sz w:val="22"/>
        </w:rPr>
        <w:t xml:space="preserve">Ms Priscilla: </w:t>
      </w:r>
      <w:r>
        <w:rPr>
          <w:rFonts w:ascii="Calibri" w:hAnsi="Calibri"/>
          <w:sz w:val="22"/>
        </w:rPr>
        <w:t xml:space="preserve">Oh, you are right, sorry about that.  </w:t>
      </w:r>
      <w:r>
        <w:rPr>
          <w:rFonts w:ascii="Calibri" w:hAnsi="Calibri"/>
          <w:i/>
          <w:sz w:val="22"/>
        </w:rPr>
        <w:t>Ôi, chị nói đúng, xin lỗi chị.</w:t>
      </w:r>
    </w:p>
    <w:p>
      <w:pPr>
        <w:spacing w:after="160" w:line="312" w:lineRule="auto"/>
      </w:pPr>
      <w:r>
        <w:rPr>
          <w:rFonts w:ascii="Calibri" w:hAnsi="Calibri"/>
          <w:b/>
          <w:sz w:val="22"/>
        </w:rPr>
        <w:t xml:space="preserve">Ms Lan: </w:t>
      </w:r>
      <w:r>
        <w:rPr>
          <w:rFonts w:ascii="Calibri" w:hAnsi="Calibri"/>
          <w:sz w:val="22"/>
        </w:rPr>
        <w:t xml:space="preserve">No worries, easy mistake in a busy place.  </w:t>
      </w:r>
      <w:r>
        <w:rPr>
          <w:rFonts w:ascii="Calibri" w:hAnsi="Calibri"/>
          <w:i/>
          <w:sz w:val="22"/>
        </w:rPr>
        <w:t>Không sao đâu, chỗ đông người dễ nhầm lắm.</w:t>
      </w:r>
    </w:p>
    <w:p>
      <w:pPr>
        <w:spacing w:after="160" w:line="312" w:lineRule="auto"/>
      </w:pPr>
      <w:r>
        <w:rPr>
          <w:rFonts w:ascii="Calibri" w:hAnsi="Calibri"/>
          <w:b/>
          <w:sz w:val="22"/>
        </w:rPr>
        <w:t xml:space="preserve">Ms Priscilla: </w:t>
      </w:r>
      <w:r>
        <w:rPr>
          <w:rFonts w:ascii="Calibri" w:hAnsi="Calibri"/>
          <w:sz w:val="22"/>
        </w:rPr>
        <w:t xml:space="preserve">Sorry, I waved but you did not see me, earbuds in?  </w:t>
      </w:r>
      <w:r>
        <w:rPr>
          <w:rFonts w:ascii="Calibri" w:hAnsi="Calibri"/>
          <w:i/>
          <w:sz w:val="22"/>
        </w:rPr>
        <w:t>Xin lỗi, tôi vẫy tay mà chị không thấy, đeo tai nghe hả?</w:t>
      </w:r>
    </w:p>
    <w:p>
      <w:pPr>
        <w:spacing w:after="160" w:line="312" w:lineRule="auto"/>
      </w:pPr>
      <w:r>
        <w:rPr>
          <w:rFonts w:ascii="Calibri" w:hAnsi="Calibri"/>
          <w:b/>
          <w:sz w:val="22"/>
        </w:rPr>
        <w:t xml:space="preserve">Ms Lan: </w:t>
      </w:r>
      <w:r>
        <w:rPr>
          <w:rFonts w:ascii="Calibri" w:hAnsi="Calibri"/>
          <w:sz w:val="22"/>
        </w:rPr>
        <w:t xml:space="preserve">Oh, sorry, I did not notice you at all.  </w:t>
      </w:r>
      <w:r>
        <w:rPr>
          <w:rFonts w:ascii="Calibri" w:hAnsi="Calibri"/>
          <w:i/>
          <w:sz w:val="22"/>
        </w:rPr>
        <w:t>Ôi, xin lỗi, tôi không để ý chị chút nào.</w:t>
      </w:r>
    </w:p>
    <w:p>
      <w:pPr>
        <w:spacing w:after="160" w:line="312" w:lineRule="auto"/>
      </w:pPr>
      <w:r>
        <w:rPr>
          <w:rFonts w:ascii="Calibri" w:hAnsi="Calibri"/>
          <w:b/>
          <w:sz w:val="22"/>
        </w:rPr>
        <w:t xml:space="preserve">Ms Priscilla: </w:t>
      </w:r>
      <w:r>
        <w:rPr>
          <w:rFonts w:ascii="Calibri" w:hAnsi="Calibri"/>
          <w:sz w:val="22"/>
        </w:rPr>
        <w:t xml:space="preserve">No problem, that happens all the time.  </w:t>
      </w:r>
      <w:r>
        <w:rPr>
          <w:rFonts w:ascii="Calibri" w:hAnsi="Calibri"/>
          <w:i/>
          <w:sz w:val="22"/>
        </w:rPr>
        <w:t>Không sao đâu, chuyện đó xảy ra hoài.</w:t>
      </w:r>
    </w:p>
    <w:p>
      <w:pPr>
        <w:spacing w:after="160" w:line="312" w:lineRule="auto"/>
      </w:pPr>
      <w:r>
        <w:rPr>
          <w:rFonts w:ascii="Calibri" w:hAnsi="Calibri"/>
          <w:b/>
          <w:sz w:val="22"/>
        </w:rPr>
        <w:t xml:space="preserve">Ms Lan: </w:t>
      </w:r>
      <w:r>
        <w:rPr>
          <w:rFonts w:ascii="Calibri" w:hAnsi="Calibri"/>
          <w:sz w:val="22"/>
        </w:rPr>
        <w:t xml:space="preserve">Excuse me, everyone, could I say something quickly?  </w:t>
      </w:r>
      <w:r>
        <w:rPr>
          <w:rFonts w:ascii="Calibri" w:hAnsi="Calibri"/>
          <w:i/>
          <w:sz w:val="22"/>
        </w:rPr>
        <w:t>Xin lỗi mọi người, tôi nói gì đó nhanh được không?</w:t>
      </w:r>
    </w:p>
    <w:p>
      <w:pPr>
        <w:spacing w:after="160" w:line="312" w:lineRule="auto"/>
      </w:pPr>
      <w:r>
        <w:rPr>
          <w:rFonts w:ascii="Calibri" w:hAnsi="Calibri"/>
          <w:b/>
          <w:sz w:val="22"/>
        </w:rPr>
        <w:t xml:space="preserve">Ms Priscilla: </w:t>
      </w:r>
      <w:r>
        <w:rPr>
          <w:rFonts w:ascii="Calibri" w:hAnsi="Calibri"/>
          <w:sz w:val="22"/>
        </w:rPr>
        <w:t xml:space="preserve">Sure, we are all listening now.  </w:t>
      </w:r>
      <w:r>
        <w:rPr>
          <w:rFonts w:ascii="Calibri" w:hAnsi="Calibri"/>
          <w:i/>
          <w:sz w:val="22"/>
        </w:rPr>
        <w:t>Được, mọi người đang nghe đây.</w:t>
      </w:r>
    </w:p>
    <w:p>
      <w:pPr>
        <w:spacing w:after="160" w:line="312" w:lineRule="auto"/>
      </w:pPr>
      <w:r>
        <w:rPr>
          <w:rFonts w:ascii="Calibri" w:hAnsi="Calibri"/>
          <w:b/>
          <w:sz w:val="22"/>
        </w:rPr>
        <w:t xml:space="preserve">Ms Lan: </w:t>
      </w:r>
      <w:r>
        <w:rPr>
          <w:rFonts w:ascii="Calibri" w:hAnsi="Calibri"/>
          <w:sz w:val="22"/>
        </w:rPr>
        <w:t xml:space="preserve">Thank you, I will keep it short.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grandma, dinner is ready if you are hungry.  </w:t>
      </w:r>
      <w:r>
        <w:rPr>
          <w:rFonts w:ascii="Calibri" w:hAnsi="Calibri"/>
          <w:i/>
          <w:sz w:val="22"/>
        </w:rPr>
        <w:t>Xin lỗi bà, cơm tối sẵn sàng rồi nếu bà đói.</w:t>
      </w:r>
    </w:p>
    <w:p>
      <w:pPr>
        <w:spacing w:after="160" w:line="312" w:lineRule="auto"/>
      </w:pPr>
      <w:r>
        <w:rPr>
          <w:rFonts w:ascii="Calibri" w:hAnsi="Calibri"/>
          <w:b/>
          <w:sz w:val="22"/>
        </w:rPr>
        <w:t xml:space="preserve">Ms Lan: </w:t>
      </w:r>
      <w:r>
        <w:rPr>
          <w:rFonts w:ascii="Calibri" w:hAnsi="Calibri"/>
          <w:sz w:val="22"/>
        </w:rPr>
        <w:t xml:space="preserve">Thank you, dear, I will come right now.  </w:t>
      </w:r>
      <w:r>
        <w:rPr>
          <w:rFonts w:ascii="Calibri" w:hAnsi="Calibri"/>
          <w:i/>
          <w:sz w:val="22"/>
        </w:rPr>
        <w:t>Cảm ơn cháu, bà ra ngay đây.</w:t>
      </w:r>
    </w:p>
    <w:p>
      <w:pPr>
        <w:spacing w:after="160" w:line="312" w:lineRule="auto"/>
      </w:pPr>
      <w:r>
        <w:rPr>
          <w:rFonts w:ascii="Calibri" w:hAnsi="Calibri"/>
          <w:b/>
          <w:sz w:val="22"/>
        </w:rPr>
        <w:t xml:space="preserve">Ms Priscilla: </w:t>
      </w:r>
      <w:r>
        <w:rPr>
          <w:rFonts w:ascii="Calibri" w:hAnsi="Calibri"/>
          <w:sz w:val="22"/>
        </w:rPr>
        <w:t xml:space="preserve">Take your time, no rush at all.  </w:t>
      </w:r>
      <w:r>
        <w:rPr>
          <w:rFonts w:ascii="Calibri" w:hAnsi="Calibri"/>
          <w:i/>
          <w:sz w:val="22"/>
        </w:rPr>
        <w:t>Bà cứ từ từ, không vội đâu.</w:t>
      </w:r>
    </w:p>
    <w:p>
      <w:pPr>
        <w:spacing w:after="160" w:line="312" w:lineRule="auto"/>
      </w:pPr>
      <w:r>
        <w:rPr>
          <w:rFonts w:ascii="Calibri" w:hAnsi="Calibri"/>
          <w:b/>
          <w:sz w:val="22"/>
        </w:rPr>
        <w:t xml:space="preserve">Ms Lan: </w:t>
      </w:r>
      <w:r>
        <w:rPr>
          <w:rFonts w:ascii="Calibri" w:hAnsi="Calibri"/>
          <w:sz w:val="22"/>
        </w:rPr>
        <w:t xml:space="preserve">Excuse me, sorry, could I squeeze past you?  </w:t>
      </w:r>
      <w:r>
        <w:rPr>
          <w:rFonts w:ascii="Calibri" w:hAnsi="Calibri"/>
          <w:i/>
          <w:sz w:val="22"/>
        </w:rPr>
        <w:t>Xin lỗi, tôi len qua được không?</w:t>
      </w:r>
    </w:p>
    <w:p>
      <w:pPr>
        <w:spacing w:after="160" w:line="312" w:lineRule="auto"/>
      </w:pPr>
      <w:r>
        <w:rPr>
          <w:rFonts w:ascii="Calibri" w:hAnsi="Calibri"/>
          <w:b/>
          <w:sz w:val="22"/>
        </w:rPr>
        <w:t xml:space="preserve">Ms Priscilla: </w:t>
      </w:r>
      <w:r>
        <w:rPr>
          <w:rFonts w:ascii="Calibri" w:hAnsi="Calibri"/>
          <w:sz w:val="22"/>
        </w:rPr>
        <w:t xml:space="preserve">Of course, let me step aside for you.  </w:t>
      </w:r>
      <w:r>
        <w:rPr>
          <w:rFonts w:ascii="Calibri" w:hAnsi="Calibri"/>
          <w:i/>
          <w:sz w:val="22"/>
        </w:rPr>
        <w:t>Được chứ, để tôi tránh sang một bên.</w:t>
      </w:r>
    </w:p>
    <w:p>
      <w:pPr>
        <w:spacing w:after="160" w:line="312" w:lineRule="auto"/>
      </w:pPr>
      <w:r>
        <w:rPr>
          <w:rFonts w:ascii="Calibri" w:hAnsi="Calibri"/>
          <w:b/>
          <w:sz w:val="22"/>
        </w:rPr>
        <w:t xml:space="preserve">Ms Lan: </w:t>
      </w:r>
      <w:r>
        <w:rPr>
          <w:rFonts w:ascii="Calibri" w:hAnsi="Calibri"/>
          <w:sz w:val="22"/>
        </w:rPr>
        <w:t xml:space="preserve">Thank you, this crowd is impossible to move through.  </w:t>
      </w:r>
      <w:r>
        <w:rPr>
          <w:rFonts w:ascii="Calibri" w:hAnsi="Calibri"/>
          <w:i/>
          <w:sz w:val="22"/>
        </w:rPr>
        <w:t>Cảm ơn chị, đám đông này chen không nổi.</w:t>
      </w:r>
    </w:p>
    <w:p>
      <w:pPr>
        <w:spacing w:after="160" w:line="312" w:lineRule="auto"/>
      </w:pPr>
      <w:r>
        <w:rPr>
          <w:rFonts w:ascii="Calibri" w:hAnsi="Calibri"/>
          <w:b/>
          <w:sz w:val="22"/>
        </w:rPr>
        <w:t xml:space="preserve">Ms Priscilla: </w:t>
      </w:r>
      <w:r>
        <w:rPr>
          <w:rFonts w:ascii="Calibri" w:hAnsi="Calibri"/>
          <w:sz w:val="22"/>
        </w:rPr>
        <w:t xml:space="preserve">Sorry to pull you out of your thoughts, everything okay?  </w:t>
      </w:r>
      <w:r>
        <w:rPr>
          <w:rFonts w:ascii="Calibri" w:hAnsi="Calibri"/>
          <w:i/>
          <w:sz w:val="22"/>
        </w:rPr>
        <w:t>Xin lỗi kéo chị ra khỏi suy nghĩ, chị ổn chứ?</w:t>
      </w:r>
    </w:p>
    <w:p>
      <w:pPr>
        <w:spacing w:after="160" w:line="312" w:lineRule="auto"/>
      </w:pPr>
      <w:r>
        <w:rPr>
          <w:rFonts w:ascii="Calibri" w:hAnsi="Calibri"/>
          <w:b/>
          <w:sz w:val="22"/>
        </w:rPr>
        <w:t xml:space="preserve">Ms Lan: </w:t>
      </w:r>
      <w:r>
        <w:rPr>
          <w:rFonts w:ascii="Calibri" w:hAnsi="Calibri"/>
          <w:sz w:val="22"/>
        </w:rPr>
        <w:t xml:space="preserve">Oh, yes, I was just thinking about something.  </w:t>
      </w:r>
      <w:r>
        <w:rPr>
          <w:rFonts w:ascii="Calibri" w:hAnsi="Calibri"/>
          <w:i/>
          <w:sz w:val="22"/>
        </w:rPr>
        <w:t>Ôi, có, tôi chỉ đang suy nghĩ gì đó thôi.</w:t>
      </w:r>
    </w:p>
    <w:p>
      <w:pPr>
        <w:spacing w:after="160" w:line="312" w:lineRule="auto"/>
      </w:pPr>
      <w:r>
        <w:rPr>
          <w:rFonts w:ascii="Calibri" w:hAnsi="Calibri"/>
          <w:b/>
          <w:sz w:val="22"/>
        </w:rPr>
        <w:t xml:space="preserve">Ms Priscilla: </w:t>
      </w:r>
      <w:r>
        <w:rPr>
          <w:rFonts w:ascii="Calibri" w:hAnsi="Calibri"/>
          <w:sz w:val="22"/>
        </w:rPr>
        <w:t xml:space="preserve">No worries, I did not mean to intrude.  </w:t>
      </w:r>
      <w:r>
        <w:rPr>
          <w:rFonts w:ascii="Calibri" w:hAnsi="Calibri"/>
          <w:i/>
          <w:sz w:val="22"/>
        </w:rPr>
        <w:t>Không sao đâu, tôi không có ý làm phiền.</w:t>
      </w:r>
    </w:p>
    <w:p>
      <w:pPr>
        <w:spacing w:after="160" w:line="312" w:lineRule="auto"/>
      </w:pPr>
      <w:r>
        <w:rPr>
          <w:rFonts w:ascii="Calibri" w:hAnsi="Calibri"/>
          <w:b/>
          <w:sz w:val="22"/>
        </w:rPr>
        <w:t xml:space="preserve">Ms Lan: </w:t>
      </w:r>
      <w:r>
        <w:rPr>
          <w:rFonts w:ascii="Calibri" w:hAnsi="Calibri"/>
          <w:sz w:val="22"/>
        </w:rPr>
        <w:t xml:space="preserve">Priscilla! Can you hear me over this noise?  </w:t>
      </w:r>
      <w:r>
        <w:rPr>
          <w:rFonts w:ascii="Calibri" w:hAnsi="Calibri"/>
          <w:i/>
          <w:sz w:val="22"/>
        </w:rPr>
        <w:t>Chị Priscilla! Chị nghe được tôi giữa tiếng ồn này không?</w:t>
      </w:r>
    </w:p>
    <w:p>
      <w:pPr>
        <w:spacing w:after="160" w:line="312" w:lineRule="auto"/>
      </w:pPr>
      <w:r>
        <w:rPr>
          <w:rFonts w:ascii="Calibri" w:hAnsi="Calibri"/>
          <w:b/>
          <w:sz w:val="22"/>
        </w:rPr>
        <w:t xml:space="preserve">Ms Priscilla: </w:t>
      </w:r>
      <w:r>
        <w:rPr>
          <w:rFonts w:ascii="Calibri" w:hAnsi="Calibri"/>
          <w:sz w:val="22"/>
        </w:rPr>
        <w:t xml:space="preserve">Barely, let me come closer to you.  </w:t>
      </w:r>
      <w:r>
        <w:rPr>
          <w:rFonts w:ascii="Calibri" w:hAnsi="Calibri"/>
          <w:i/>
          <w:sz w:val="22"/>
        </w:rPr>
        <w:t>Nghe hơi khó, để tôi lại gần hơn.</w:t>
      </w:r>
    </w:p>
    <w:p>
      <w:pPr>
        <w:spacing w:after="160" w:line="312" w:lineRule="auto"/>
      </w:pPr>
      <w:r>
        <w:rPr>
          <w:rFonts w:ascii="Calibri" w:hAnsi="Calibri"/>
          <w:b/>
          <w:sz w:val="22"/>
        </w:rPr>
        <w:t xml:space="preserve">Ms Lan: </w:t>
      </w:r>
      <w:r>
        <w:rPr>
          <w:rFonts w:ascii="Calibri" w:hAnsi="Calibri"/>
          <w:sz w:val="22"/>
        </w:rPr>
        <w:t xml:space="preserve">Thank you, this room is really loud tonight.  </w:t>
      </w:r>
      <w:r>
        <w:rPr>
          <w:rFonts w:ascii="Calibri" w:hAnsi="Calibri"/>
          <w:i/>
          <w:sz w:val="22"/>
        </w:rPr>
        <w:t>Cảm ơn chị, tối nay phòng này ồn thật.</w:t>
      </w:r>
    </w:p>
    <w:p>
      <w:pPr>
        <w:spacing w:after="160" w:line="312" w:lineRule="auto"/>
      </w:pPr>
      <w:r>
        <w:rPr>
          <w:rFonts w:ascii="Calibri" w:hAnsi="Calibri"/>
          <w:b/>
          <w:sz w:val="22"/>
        </w:rPr>
        <w:t xml:space="preserve">Ms Priscilla: </w:t>
      </w:r>
      <w:r>
        <w:rPr>
          <w:rFonts w:ascii="Calibri" w:hAnsi="Calibri"/>
          <w:sz w:val="22"/>
        </w:rPr>
        <w:t xml:space="preserve">Excuse me, could you tell me where the exit is?  </w:t>
      </w:r>
      <w:r>
        <w:rPr>
          <w:rFonts w:ascii="Calibri" w:hAnsi="Calibri"/>
          <w:i/>
          <w:sz w:val="22"/>
        </w:rPr>
        <w:t>Xin lỗi, anh chỉ giúp tôi lối ra ở đâu được không?</w:t>
      </w:r>
    </w:p>
    <w:p>
      <w:pPr>
        <w:spacing w:after="160" w:line="312" w:lineRule="auto"/>
      </w:pPr>
      <w:r>
        <w:rPr>
          <w:rFonts w:ascii="Calibri" w:hAnsi="Calibri"/>
          <w:b/>
          <w:sz w:val="22"/>
        </w:rPr>
        <w:t xml:space="preserve">Ms Lan: </w:t>
      </w:r>
      <w:r>
        <w:rPr>
          <w:rFonts w:ascii="Calibri" w:hAnsi="Calibri"/>
          <w:sz w:val="22"/>
        </w:rPr>
        <w:t xml:space="preserve">Of course, it is just around that corner.  </w:t>
      </w:r>
      <w:r>
        <w:rPr>
          <w:rFonts w:ascii="Calibri" w:hAnsi="Calibri"/>
          <w:i/>
          <w:sz w:val="22"/>
        </w:rPr>
        <w:t>Được chứ, ngay góc kia đó.</w:t>
      </w:r>
    </w:p>
    <w:p>
      <w:pPr>
        <w:spacing w:after="160" w:line="312" w:lineRule="auto"/>
      </w:pPr>
      <w:r>
        <w:rPr>
          <w:rFonts w:ascii="Calibri" w:hAnsi="Calibri"/>
          <w:b/>
          <w:sz w:val="22"/>
        </w:rPr>
        <w:t xml:space="preserve">Ms Priscilla: </w:t>
      </w:r>
      <w:r>
        <w:rPr>
          <w:rFonts w:ascii="Calibri" w:hAnsi="Calibri"/>
          <w:sz w:val="22"/>
        </w:rPr>
        <w:t xml:space="preserve">Thank you, I was getting a bit lost.  </w:t>
      </w:r>
      <w:r>
        <w:rPr>
          <w:rFonts w:ascii="Calibri" w:hAnsi="Calibri"/>
          <w:i/>
          <w:sz w:val="22"/>
        </w:rPr>
        <w:t>Cảm ơn anh, tôi hơi lạc rồi.</w:t>
      </w:r>
    </w:p>
    <w:p>
      <w:pPr>
        <w:spacing w:after="160" w:line="312" w:lineRule="auto"/>
      </w:pPr>
      <w:r>
        <w:rPr>
          <w:rFonts w:ascii="Calibri" w:hAnsi="Calibri"/>
          <w:b/>
          <w:sz w:val="22"/>
        </w:rPr>
        <w:t xml:space="preserve">Ms Lan: </w:t>
      </w:r>
      <w:r>
        <w:rPr>
          <w:rFonts w:ascii="Calibri" w:hAnsi="Calibri"/>
          <w:sz w:val="22"/>
        </w:rPr>
        <w:t xml:space="preserve">Sorry to wake you gently, but it is getting late.  </w:t>
      </w:r>
      <w:r>
        <w:rPr>
          <w:rFonts w:ascii="Calibri" w:hAnsi="Calibri"/>
          <w:i/>
          <w:sz w:val="22"/>
        </w:rPr>
        <w:t>Xin lỗi đánh thức anh nhẹ nhàng, nhưng đã trễ rồi.</w:t>
      </w:r>
    </w:p>
    <w:p>
      <w:pPr>
        <w:spacing w:after="160" w:line="312" w:lineRule="auto"/>
      </w:pPr>
      <w:r>
        <w:rPr>
          <w:rFonts w:ascii="Calibri" w:hAnsi="Calibri"/>
          <w:b/>
          <w:sz w:val="22"/>
        </w:rPr>
        <w:t xml:space="preserve">Ms Priscilla: </w:t>
      </w:r>
      <w:r>
        <w:rPr>
          <w:rFonts w:ascii="Calibri" w:hAnsi="Calibri"/>
          <w:sz w:val="22"/>
        </w:rPr>
        <w:t xml:space="preserve">Thank you, I did not mean to fall asleep.  </w:t>
      </w:r>
      <w:r>
        <w:rPr>
          <w:rFonts w:ascii="Calibri" w:hAnsi="Calibri"/>
          <w:i/>
          <w:sz w:val="22"/>
        </w:rPr>
        <w:t>Cảm ơn em, anh không có ý ngủ quên.</w:t>
      </w:r>
    </w:p>
    <w:p>
      <w:pPr>
        <w:spacing w:after="160" w:line="312" w:lineRule="auto"/>
      </w:pPr>
      <w:r>
        <w:rPr>
          <w:rFonts w:ascii="Calibri" w:hAnsi="Calibri"/>
          <w:b/>
          <w:sz w:val="22"/>
        </w:rPr>
        <w:t xml:space="preserve">Ms Lan: </w:t>
      </w:r>
      <w:r>
        <w:rPr>
          <w:rFonts w:ascii="Calibri" w:hAnsi="Calibri"/>
          <w:sz w:val="22"/>
        </w:rPr>
        <w:t xml:space="preserve">No worries, you must have been very tired.  </w:t>
      </w:r>
      <w:r>
        <w:rPr>
          <w:rFonts w:ascii="Calibri" w:hAnsi="Calibri"/>
          <w:i/>
          <w:sz w:val="22"/>
        </w:rPr>
        <w:t>Không sao đâu, chắc anh mệt lắm.</w:t>
      </w:r>
    </w:p>
    <w:p>
      <w:pPr>
        <w:spacing w:after="160" w:line="312" w:lineRule="auto"/>
      </w:pPr>
      <w:r>
        <w:rPr>
          <w:rFonts w:ascii="Calibri" w:hAnsi="Calibri"/>
          <w:b/>
          <w:sz w:val="22"/>
        </w:rPr>
        <w:t xml:space="preserve">Ms Priscilla: </w:t>
      </w:r>
      <w:r>
        <w:rPr>
          <w:rFonts w:ascii="Calibri" w:hAnsi="Calibri"/>
          <w:sz w:val="22"/>
        </w:rPr>
        <w:t xml:space="preserve">Lan, over here! I have been waving for a while.  </w:t>
      </w:r>
      <w:r>
        <w:rPr>
          <w:rFonts w:ascii="Calibri" w:hAnsi="Calibri"/>
          <w:i/>
          <w:sz w:val="22"/>
        </w:rPr>
        <w:t>Chị Lan, bên này! Tôi vẫy tay lâu rồi đó.</w:t>
      </w:r>
    </w:p>
    <w:p>
      <w:pPr>
        <w:spacing w:after="160" w:line="312" w:lineRule="auto"/>
      </w:pPr>
      <w:r>
        <w:rPr>
          <w:rFonts w:ascii="Calibri" w:hAnsi="Calibri"/>
          <w:b/>
          <w:sz w:val="22"/>
        </w:rPr>
        <w:t xml:space="preserve">Ms Lan: </w:t>
      </w:r>
      <w:r>
        <w:rPr>
          <w:rFonts w:ascii="Calibri" w:hAnsi="Calibri"/>
          <w:sz w:val="22"/>
        </w:rPr>
        <w:t xml:space="preserve">Sorry, I finally spotted you now.  </w:t>
      </w:r>
      <w:r>
        <w:rPr>
          <w:rFonts w:ascii="Calibri" w:hAnsi="Calibri"/>
          <w:i/>
          <w:sz w:val="22"/>
        </w:rPr>
        <w:t>Xin lỗi, cuối cùng tôi cũng thấy chị rồi.</w:t>
      </w:r>
    </w:p>
    <w:p>
      <w:pPr>
        <w:spacing w:after="160" w:line="312" w:lineRule="auto"/>
      </w:pPr>
      <w:r>
        <w:rPr>
          <w:rFonts w:ascii="Calibri" w:hAnsi="Calibri"/>
          <w:b/>
          <w:sz w:val="22"/>
        </w:rPr>
        <w:t xml:space="preserve">Ms Priscilla: </w:t>
      </w:r>
      <w:r>
        <w:rPr>
          <w:rFonts w:ascii="Calibri" w:hAnsi="Calibri"/>
          <w:sz w:val="22"/>
        </w:rPr>
        <w:t xml:space="preserve">No worries, this crowd is huge tonight.  </w:t>
      </w:r>
      <w:r>
        <w:rPr>
          <w:rFonts w:ascii="Calibri" w:hAnsi="Calibri"/>
          <w:i/>
          <w:sz w:val="22"/>
        </w:rPr>
        <w:t>Không sao đâu, tối nay đông người thật.</w:t>
      </w:r>
    </w:p>
    <w:p>
      <w:pPr>
        <w:spacing w:after="160" w:line="312" w:lineRule="auto"/>
      </w:pPr>
      <w:r>
        <w:rPr>
          <w:rFonts w:ascii="Calibri" w:hAnsi="Calibri"/>
          <w:b/>
          <w:sz w:val="22"/>
        </w:rPr>
        <w:t xml:space="preserve">Ms Lan: </w:t>
      </w:r>
      <w:r>
        <w:rPr>
          <w:rFonts w:ascii="Calibri" w:hAnsi="Calibri"/>
          <w:sz w:val="22"/>
        </w:rPr>
        <w:t xml:space="preserve">Excuse me, is this seat taken by anyone?  </w:t>
      </w:r>
      <w:r>
        <w:rPr>
          <w:rFonts w:ascii="Calibri" w:hAnsi="Calibri"/>
          <w:i/>
          <w:sz w:val="22"/>
        </w:rPr>
        <w:t>Xin lỗi, ghế này có ai ngồi chưa vậy?</w:t>
      </w:r>
    </w:p>
    <w:p>
      <w:pPr>
        <w:spacing w:after="160" w:line="312" w:lineRule="auto"/>
      </w:pPr>
      <w:r>
        <w:rPr>
          <w:rFonts w:ascii="Calibri" w:hAnsi="Calibri"/>
          <w:b/>
          <w:sz w:val="22"/>
        </w:rPr>
        <w:t xml:space="preserve">Ms Priscilla: </w:t>
      </w:r>
      <w:r>
        <w:rPr>
          <w:rFonts w:ascii="Calibri" w:hAnsi="Calibri"/>
          <w:sz w:val="22"/>
        </w:rPr>
        <w:t xml:space="preserve">No, it is completely free, sit down.  </w:t>
      </w:r>
      <w:r>
        <w:rPr>
          <w:rFonts w:ascii="Calibri" w:hAnsi="Calibri"/>
          <w:i/>
          <w:sz w:val="22"/>
        </w:rPr>
        <w:t>Chưa, còn trống hoàn toàn, chị ngồi đi.</w:t>
      </w:r>
    </w:p>
    <w:p>
      <w:pPr>
        <w:spacing w:after="160" w:line="312" w:lineRule="auto"/>
      </w:pPr>
      <w:r>
        <w:rPr>
          <w:rFonts w:ascii="Calibri" w:hAnsi="Calibri"/>
          <w:b/>
          <w:sz w:val="22"/>
        </w:rPr>
        <w:t xml:space="preserve">Ms Lan: </w:t>
      </w:r>
      <w:r>
        <w:rPr>
          <w:rFonts w:ascii="Calibri" w:hAnsi="Calibri"/>
          <w:sz w:val="22"/>
        </w:rPr>
        <w:t xml:space="preserve">Thank you, my feet really needed a rest.  </w:t>
      </w:r>
      <w:r>
        <w:rPr>
          <w:rFonts w:ascii="Calibri" w:hAnsi="Calibri"/>
          <w:i/>
          <w:sz w:val="22"/>
        </w:rPr>
        <w:t>Cảm ơn chị, chân tôi thật sự cần nghỉ.</w:t>
      </w:r>
    </w:p>
    <w:p>
      <w:pPr>
        <w:spacing w:after="160" w:line="312" w:lineRule="auto"/>
      </w:pPr>
      <w:r>
        <w:rPr>
          <w:rFonts w:ascii="Calibri" w:hAnsi="Calibri"/>
          <w:b/>
          <w:sz w:val="22"/>
        </w:rPr>
        <w:t xml:space="preserve">Ms Priscilla: </w:t>
      </w:r>
      <w:r>
        <w:rPr>
          <w:rFonts w:ascii="Calibri" w:hAnsi="Calibri"/>
          <w:sz w:val="22"/>
        </w:rPr>
        <w:t xml:space="preserve">Why does it matter so much to get someone's attention politely?  </w:t>
      </w:r>
      <w:r>
        <w:rPr>
          <w:rFonts w:ascii="Calibri" w:hAnsi="Calibri"/>
          <w:i/>
          <w:sz w:val="22"/>
        </w:rPr>
        <w:t>Vì sao thu hút sự chú ý của ai đó lịch sự lại quan trọng vậy?</w:t>
      </w:r>
    </w:p>
    <w:p>
      <w:pPr>
        <w:spacing w:after="160" w:line="312" w:lineRule="auto"/>
      </w:pPr>
      <w:r>
        <w:rPr>
          <w:rFonts w:ascii="Calibri" w:hAnsi="Calibri"/>
          <w:b/>
          <w:sz w:val="22"/>
        </w:rPr>
        <w:t xml:space="preserve">Ms Lan: </w:t>
      </w:r>
      <w:r>
        <w:rPr>
          <w:rFonts w:ascii="Calibri" w:hAnsi="Calibri"/>
          <w:sz w:val="22"/>
        </w:rPr>
        <w:t xml:space="preserve">It shows respect for what they were already doing.  </w:t>
      </w:r>
      <w:r>
        <w:rPr>
          <w:rFonts w:ascii="Calibri" w:hAnsi="Calibri"/>
          <w:i/>
          <w:sz w:val="22"/>
        </w:rPr>
        <w:t>Nó thể hiện sự tôn trọng với việc họ đang làm.</w:t>
      </w:r>
    </w:p>
    <w:p>
      <w:pPr>
        <w:spacing w:after="160" w:line="312" w:lineRule="auto"/>
      </w:pPr>
      <w:r>
        <w:rPr>
          <w:rFonts w:ascii="Calibri" w:hAnsi="Calibri"/>
          <w:b/>
          <w:sz w:val="22"/>
        </w:rPr>
        <w:t xml:space="preserve">Ms Priscilla: </w:t>
      </w:r>
      <w:r>
        <w:rPr>
          <w:rFonts w:ascii="Calibri" w:hAnsi="Calibri"/>
          <w:sz w:val="22"/>
        </w:rPr>
        <w:t xml:space="preserve">That makes complete sense, thank you for explaining.  </w:t>
      </w:r>
      <w:r>
        <w:rPr>
          <w:rFonts w:ascii="Calibri" w:hAnsi="Calibri"/>
          <w:i/>
          <w:sz w:val="22"/>
        </w:rPr>
        <w:t>Vậy hợp lý hoàn toàn, cảm ơn chị đã giải thích.</w:t>
      </w:r>
    </w:p>
    <w:p>
      <w:pPr>
        <w:spacing w:after="160" w:line="312" w:lineRule="auto"/>
      </w:pPr>
      <w:r>
        <w:rPr>
          <w:rFonts w:ascii="Calibri" w:hAnsi="Calibri"/>
          <w:b/>
          <w:sz w:val="22"/>
        </w:rPr>
        <w:t xml:space="preserve">Ms Lan: </w:t>
      </w:r>
      <w:r>
        <w:rPr>
          <w:rFonts w:ascii="Calibri" w:hAnsi="Calibri"/>
          <w:sz w:val="22"/>
        </w:rPr>
        <w:t xml:space="preserve">I saw Priscilla far across the parking lot, so I waved both arms.  </w:t>
      </w:r>
      <w:r>
        <w:rPr>
          <w:rFonts w:ascii="Calibri" w:hAnsi="Calibri"/>
          <w:i/>
          <w:sz w:val="22"/>
        </w:rPr>
        <w:t>Tôi thấy Priscilla ở tuốt bên kia bãi đỗ xe nên vẫy cả hai tay.</w:t>
      </w:r>
    </w:p>
    <w:p>
      <w:pPr>
        <w:spacing w:after="160" w:line="312" w:lineRule="auto"/>
      </w:pPr>
      <w:r>
        <w:rPr>
          <w:rFonts w:ascii="Calibri" w:hAnsi="Calibri"/>
          <w:b/>
          <w:sz w:val="22"/>
        </w:rPr>
        <w:t xml:space="preserve">Ms Priscilla: </w:t>
      </w:r>
      <w:r>
        <w:rPr>
          <w:rFonts w:ascii="Calibri" w:hAnsi="Calibri"/>
          <w:sz w:val="22"/>
        </w:rPr>
        <w:t xml:space="preserve">I noticed you right away, that big wave really worked.  </w:t>
      </w:r>
      <w:r>
        <w:rPr>
          <w:rFonts w:ascii="Calibri" w:hAnsi="Calibri"/>
          <w:i/>
          <w:sz w:val="22"/>
        </w:rPr>
        <w:t>Tôi thấy chị ngay, vẫy tay to vậy hiệu quả thật.</w:t>
      </w:r>
    </w:p>
    <w:p>
      <w:pPr>
        <w:spacing w:after="160" w:line="312" w:lineRule="auto"/>
      </w:pPr>
      <w:r>
        <w:rPr>
          <w:rFonts w:ascii="Calibri" w:hAnsi="Calibri"/>
          <w:b/>
          <w:sz w:val="22"/>
        </w:rPr>
        <w:t xml:space="preserve">Ms Lan: </w:t>
      </w:r>
      <w:r>
        <w:rPr>
          <w:rFonts w:ascii="Calibri" w:hAnsi="Calibri"/>
          <w:sz w:val="22"/>
        </w:rPr>
        <w:t xml:space="preserve">Good, I was worried you might not spot me.  </w:t>
      </w:r>
      <w:r>
        <w:rPr>
          <w:rFonts w:ascii="Calibri" w:hAnsi="Calibri"/>
          <w:i/>
          <w:sz w:val="22"/>
        </w:rPr>
        <w:t>Tốt, tôi cứ lo chị không thấy tôi.</w:t>
      </w:r>
    </w:p>
    <w:p>
      <w:pPr>
        <w:spacing w:after="160" w:line="312" w:lineRule="auto"/>
      </w:pPr>
      <w:r>
        <w:rPr>
          <w:rFonts w:ascii="Calibri" w:hAnsi="Calibri"/>
          <w:b/>
          <w:sz w:val="22"/>
        </w:rPr>
        <w:t xml:space="preserve">Ms Priscilla: </w:t>
      </w:r>
      <w:r>
        <w:rPr>
          <w:rFonts w:ascii="Calibri" w:hAnsi="Calibri"/>
          <w:sz w:val="22"/>
        </w:rPr>
        <w:t xml:space="preserve">Over here, by the fruit stall, Lan!  </w:t>
      </w:r>
      <w:r>
        <w:rPr>
          <w:rFonts w:ascii="Calibri" w:hAnsi="Calibri"/>
          <w:i/>
          <w:sz w:val="22"/>
        </w:rPr>
        <w:t>Ở đây nè, gần quầy trái cây, chị Lan ơi!</w:t>
      </w:r>
    </w:p>
    <w:p>
      <w:pPr>
        <w:spacing w:after="160" w:line="312" w:lineRule="auto"/>
      </w:pPr>
      <w:r>
        <w:rPr>
          <w:rFonts w:ascii="Calibri" w:hAnsi="Calibri"/>
          <w:b/>
          <w:sz w:val="22"/>
        </w:rPr>
        <w:t xml:space="preserve">Ms Lan: </w:t>
      </w:r>
      <w:r>
        <w:rPr>
          <w:rFonts w:ascii="Calibri" w:hAnsi="Calibri"/>
          <w:sz w:val="22"/>
        </w:rPr>
        <w:t xml:space="preserve">Oh, there you are, I almost walked right past.  </w:t>
      </w:r>
      <w:r>
        <w:rPr>
          <w:rFonts w:ascii="Calibri" w:hAnsi="Calibri"/>
          <w:i/>
          <w:sz w:val="22"/>
        </w:rPr>
        <w:t>Ồ, chị đây rồi, suýt nữa tôi đi ngang qua mất.</w:t>
      </w:r>
    </w:p>
    <w:p>
      <w:pPr>
        <w:spacing w:after="160" w:line="312" w:lineRule="auto"/>
      </w:pPr>
      <w:r>
        <w:rPr>
          <w:rFonts w:ascii="Calibri" w:hAnsi="Calibri"/>
          <w:b/>
          <w:sz w:val="22"/>
        </w:rPr>
        <w:t xml:space="preserve">Ms Priscilla: </w:t>
      </w:r>
      <w:r>
        <w:rPr>
          <w:rFonts w:ascii="Calibri" w:hAnsi="Calibri"/>
          <w:sz w:val="22"/>
        </w:rPr>
        <w:t xml:space="preserve">Good thing I called your name loudly.  </w:t>
      </w:r>
      <w:r>
        <w:rPr>
          <w:rFonts w:ascii="Calibri" w:hAnsi="Calibri"/>
          <w:i/>
          <w:sz w:val="22"/>
        </w:rPr>
        <w:t>May mà tôi gọi tên chị lớn tiếng.</w:t>
      </w:r>
    </w:p>
    <w:p>
      <w:pPr>
        <w:spacing w:after="160" w:line="312" w:lineRule="auto"/>
      </w:pPr>
      <w:r>
        <w:rPr>
          <w:rFonts w:ascii="Calibri" w:hAnsi="Calibri"/>
          <w:b/>
          <w:sz w:val="22"/>
        </w:rPr>
        <w:t xml:space="preserve">Ms Lan: </w:t>
      </w:r>
      <w:r>
        <w:rPr>
          <w:rFonts w:ascii="Calibri" w:hAnsi="Calibri"/>
          <w:sz w:val="22"/>
        </w:rPr>
        <w:t xml:space="preserve">I knocked gently before opening the office door.  </w:t>
      </w:r>
      <w:r>
        <w:rPr>
          <w:rFonts w:ascii="Calibri" w:hAnsi="Calibri"/>
          <w:i/>
          <w:sz w:val="22"/>
        </w:rPr>
        <w:t>Tôi gõ nhẹ cửa trước khi mở cửa văn phòng.</w:t>
      </w:r>
    </w:p>
    <w:p>
      <w:pPr>
        <w:spacing w:after="160" w:line="312" w:lineRule="auto"/>
      </w:pPr>
      <w:r>
        <w:rPr>
          <w:rFonts w:ascii="Calibri" w:hAnsi="Calibri"/>
          <w:b/>
          <w:sz w:val="22"/>
        </w:rPr>
        <w:t xml:space="preserve">Ms Priscilla: </w:t>
      </w:r>
      <w:r>
        <w:rPr>
          <w:rFonts w:ascii="Calibri" w:hAnsi="Calibri"/>
          <w:sz w:val="22"/>
        </w:rPr>
        <w:t xml:space="preserve">That was polite, she was on a call inside.  </w:t>
      </w:r>
      <w:r>
        <w:rPr>
          <w:rFonts w:ascii="Calibri" w:hAnsi="Calibri"/>
          <w:i/>
          <w:sz w:val="22"/>
        </w:rPr>
        <w:t>Vậy lịch sự đấy, cô ấy đang gọi điện bên trong.</w:t>
      </w:r>
    </w:p>
    <w:p>
      <w:pPr>
        <w:spacing w:after="160" w:line="312" w:lineRule="auto"/>
      </w:pPr>
      <w:r>
        <w:rPr>
          <w:rFonts w:ascii="Calibri" w:hAnsi="Calibri"/>
          <w:b/>
          <w:sz w:val="22"/>
        </w:rPr>
        <w:t xml:space="preserve">Ms Lan: </w:t>
      </w:r>
      <w:r>
        <w:rPr>
          <w:rFonts w:ascii="Calibri" w:hAnsi="Calibri"/>
          <w:sz w:val="22"/>
        </w:rPr>
        <w:t xml:space="preserve">Exactly, I did not want to startle her.  </w:t>
      </w:r>
      <w:r>
        <w:rPr>
          <w:rFonts w:ascii="Calibri" w:hAnsi="Calibri"/>
          <w:i/>
          <w:sz w:val="22"/>
        </w:rPr>
        <w:t>Đúng vậy, tôi không muốn làm cô ấy giật mình.</w:t>
      </w:r>
    </w:p>
    <w:p>
      <w:pPr>
        <w:spacing w:after="160" w:line="312" w:lineRule="auto"/>
      </w:pPr>
      <w:r>
        <w:rPr>
          <w:rFonts w:ascii="Calibri" w:hAnsi="Calibri"/>
          <w:b/>
          <w:sz w:val="22"/>
        </w:rPr>
        <w:t xml:space="preserve">Ms Priscilla: </w:t>
      </w:r>
      <w:r>
        <w:rPr>
          <w:rFonts w:ascii="Calibri" w:hAnsi="Calibri"/>
          <w:sz w:val="22"/>
        </w:rPr>
        <w:t xml:space="preserve">It was too quiet to speak, so I just raised my hand.  </w:t>
      </w:r>
      <w:r>
        <w:rPr>
          <w:rFonts w:ascii="Calibri" w:hAnsi="Calibri"/>
          <w:i/>
          <w:sz w:val="22"/>
        </w:rPr>
        <w:t>Trong rạp yên tĩnh quá nên tôi chỉ giơ tay lên thôi.</w:t>
      </w:r>
    </w:p>
    <w:p>
      <w:pPr>
        <w:spacing w:after="160" w:line="312" w:lineRule="auto"/>
      </w:pPr>
      <w:r>
        <w:rPr>
          <w:rFonts w:ascii="Calibri" w:hAnsi="Calibri"/>
          <w:b/>
          <w:sz w:val="22"/>
        </w:rPr>
        <w:t xml:space="preserve">Ms Lan: </w:t>
      </w:r>
      <w:r>
        <w:rPr>
          <w:rFonts w:ascii="Calibri" w:hAnsi="Calibri"/>
          <w:sz w:val="22"/>
        </w:rPr>
        <w:t xml:space="preserve">I saw your hand right away in the dark.  </w:t>
      </w:r>
      <w:r>
        <w:rPr>
          <w:rFonts w:ascii="Calibri" w:hAnsi="Calibri"/>
          <w:i/>
          <w:sz w:val="22"/>
        </w:rPr>
        <w:t>Tôi thấy tay chị ngay dù trong bóng tối.</w:t>
      </w:r>
    </w:p>
    <w:p>
      <w:pPr>
        <w:spacing w:after="160" w:line="312" w:lineRule="auto"/>
      </w:pPr>
      <w:r>
        <w:rPr>
          <w:rFonts w:ascii="Calibri" w:hAnsi="Calibri"/>
          <w:b/>
          <w:sz w:val="22"/>
        </w:rPr>
        <w:t xml:space="preserve">Ms Priscilla: </w:t>
      </w:r>
      <w:r>
        <w:rPr>
          <w:rFonts w:ascii="Calibri" w:hAnsi="Calibri"/>
          <w:sz w:val="22"/>
        </w:rPr>
        <w:t xml:space="preserve">Good, a small signal was enough.  </w:t>
      </w:r>
      <w:r>
        <w:rPr>
          <w:rFonts w:ascii="Calibri" w:hAnsi="Calibri"/>
          <w:i/>
          <w:sz w:val="22"/>
        </w:rPr>
        <w:t>Tốt, chỉ cần một tín hiệu nhỏ là đủ.</w:t>
      </w:r>
    </w:p>
    <w:p>
      <w:pPr>
        <w:spacing w:after="160" w:line="312" w:lineRule="auto"/>
      </w:pPr>
      <w:r>
        <w:rPr>
          <w:rFonts w:ascii="Calibri" w:hAnsi="Calibri"/>
          <w:b/>
          <w:sz w:val="22"/>
        </w:rPr>
        <w:t xml:space="preserve">Ms Lan: </w:t>
      </w:r>
      <w:r>
        <w:rPr>
          <w:rFonts w:ascii="Calibri" w:hAnsi="Calibri"/>
          <w:sz w:val="22"/>
        </w:rPr>
        <w:t xml:space="preserve">Excuse me! Could you slow down for a second?  </w:t>
      </w:r>
      <w:r>
        <w:rPr>
          <w:rFonts w:ascii="Calibri" w:hAnsi="Calibri"/>
          <w:i/>
          <w:sz w:val="22"/>
        </w:rPr>
        <w:t>Xin lỗi anh! Anh chậm lại một chút được không?</w:t>
      </w:r>
    </w:p>
    <w:p>
      <w:pPr>
        <w:spacing w:after="160" w:line="312" w:lineRule="auto"/>
      </w:pPr>
      <w:r>
        <w:rPr>
          <w:rFonts w:ascii="Calibri" w:hAnsi="Calibri"/>
          <w:b/>
          <w:sz w:val="22"/>
        </w:rPr>
        <w:t xml:space="preserve">Ms Priscilla: </w:t>
      </w:r>
      <w:r>
        <w:rPr>
          <w:rFonts w:ascii="Calibri" w:hAnsi="Calibri"/>
          <w:sz w:val="22"/>
        </w:rPr>
        <w:t xml:space="preserve">He stopped right away when he heard you.  </w:t>
      </w:r>
      <w:r>
        <w:rPr>
          <w:rFonts w:ascii="Calibri" w:hAnsi="Calibri"/>
          <w:i/>
          <w:sz w:val="22"/>
        </w:rPr>
        <w:t>Anh ấy dừng lại ngay khi nghe chị gọi.</w:t>
      </w:r>
    </w:p>
    <w:p>
      <w:pPr>
        <w:spacing w:after="160" w:line="312" w:lineRule="auto"/>
      </w:pPr>
      <w:r>
        <w:rPr>
          <w:rFonts w:ascii="Calibri" w:hAnsi="Calibri"/>
          <w:b/>
          <w:sz w:val="22"/>
        </w:rPr>
        <w:t xml:space="preserve">Ms Lan: </w:t>
      </w:r>
      <w:r>
        <w:rPr>
          <w:rFonts w:ascii="Calibri" w:hAnsi="Calibri"/>
          <w:sz w:val="22"/>
        </w:rPr>
        <w:t xml:space="preserve">Good, I just needed to ask him something quick.  </w:t>
      </w:r>
      <w:r>
        <w:rPr>
          <w:rFonts w:ascii="Calibri" w:hAnsi="Calibri"/>
          <w:i/>
          <w:sz w:val="22"/>
        </w:rPr>
        <w:t>Tốt, tôi chỉ cần hỏi anh ấy chuyện nhanh thôi.</w:t>
      </w:r>
    </w:p>
    <w:p>
      <w:pPr>
        <w:spacing w:after="160" w:line="312" w:lineRule="auto"/>
      </w:pPr>
      <w:r>
        <w:rPr>
          <w:rFonts w:ascii="Calibri" w:hAnsi="Calibri"/>
          <w:b/>
          <w:sz w:val="22"/>
        </w:rPr>
        <w:t xml:space="preserve">Ms Priscilla: </w:t>
      </w:r>
      <w:r>
        <w:rPr>
          <w:rFonts w:ascii="Calibri" w:hAnsi="Calibri"/>
          <w:sz w:val="22"/>
        </w:rPr>
        <w:t xml:space="preserve">I tapped on the glass so the clerk would notice me.  </w:t>
      </w:r>
      <w:r>
        <w:rPr>
          <w:rFonts w:ascii="Calibri" w:hAnsi="Calibri"/>
          <w:i/>
          <w:sz w:val="22"/>
        </w:rPr>
        <w:t>Tôi gõ nhẹ vào kính để nhân viên chú ý.</w:t>
      </w:r>
    </w:p>
    <w:p>
      <w:pPr>
        <w:spacing w:after="160" w:line="312" w:lineRule="auto"/>
      </w:pPr>
      <w:r>
        <w:rPr>
          <w:rFonts w:ascii="Calibri" w:hAnsi="Calibri"/>
          <w:b/>
          <w:sz w:val="22"/>
        </w:rPr>
        <w:t xml:space="preserve">Ms Lan: </w:t>
      </w:r>
      <w:r>
        <w:rPr>
          <w:rFonts w:ascii="Calibri" w:hAnsi="Calibri"/>
          <w:sz w:val="22"/>
        </w:rPr>
        <w:t xml:space="preserve">Good idea, the window is too thick for shouting.  </w:t>
      </w:r>
      <w:r>
        <w:rPr>
          <w:rFonts w:ascii="Calibri" w:hAnsi="Calibri"/>
          <w:i/>
          <w:sz w:val="22"/>
        </w:rPr>
        <w:t>Ý hay, cửa kính dày quá, hét cũng không nghe.</w:t>
      </w:r>
    </w:p>
    <w:p>
      <w:pPr>
        <w:spacing w:after="160" w:line="312" w:lineRule="auto"/>
      </w:pPr>
      <w:r>
        <w:rPr>
          <w:rFonts w:ascii="Calibri" w:hAnsi="Calibri"/>
          <w:b/>
          <w:sz w:val="22"/>
        </w:rPr>
        <w:t xml:space="preserve">Ms Priscilla: </w:t>
      </w:r>
      <w:r>
        <w:rPr>
          <w:rFonts w:ascii="Calibri" w:hAnsi="Calibri"/>
          <w:sz w:val="22"/>
        </w:rPr>
        <w:t xml:space="preserve">Exactly, a light tap worked much better.  </w:t>
      </w:r>
      <w:r>
        <w:rPr>
          <w:rFonts w:ascii="Calibri" w:hAnsi="Calibri"/>
          <w:i/>
          <w:sz w:val="22"/>
        </w:rPr>
        <w:t>Đúng vậy, gõ nhẹ hiệu quả hơn nhiều.</w:t>
      </w:r>
    </w:p>
    <w:p>
      <w:pPr>
        <w:spacing w:after="160" w:line="312" w:lineRule="auto"/>
      </w:pPr>
      <w:r>
        <w:rPr>
          <w:rFonts w:ascii="Calibri" w:hAnsi="Calibri"/>
          <w:b/>
          <w:sz w:val="22"/>
        </w:rPr>
        <w:t xml:space="preserve">Ms Lan: </w:t>
      </w:r>
      <w:r>
        <w:rPr>
          <w:rFonts w:ascii="Calibri" w:hAnsi="Calibri"/>
          <w:sz w:val="22"/>
        </w:rPr>
        <w:t xml:space="preserve">Sorry to interrupt, but could I ask something quickly?  </w:t>
      </w:r>
      <w:r>
        <w:rPr>
          <w:rFonts w:ascii="Calibri" w:hAnsi="Calibri"/>
          <w:i/>
          <w:sz w:val="22"/>
        </w:rPr>
        <w:t>Xin lỗi ngắt lời, nhưng tôi hỏi nhanh một chút được không?</w:t>
      </w:r>
    </w:p>
    <w:p>
      <w:pPr>
        <w:spacing w:after="160" w:line="312" w:lineRule="auto"/>
      </w:pPr>
      <w:r>
        <w:rPr>
          <w:rFonts w:ascii="Calibri" w:hAnsi="Calibri"/>
          <w:b/>
          <w:sz w:val="22"/>
        </w:rPr>
        <w:t xml:space="preserve">Ms Priscilla: </w:t>
      </w:r>
      <w:r>
        <w:rPr>
          <w:rFonts w:ascii="Calibri" w:hAnsi="Calibri"/>
          <w:sz w:val="22"/>
        </w:rPr>
        <w:t xml:space="preserve">Of course, go right ahead.  </w:t>
      </w:r>
      <w:r>
        <w:rPr>
          <w:rFonts w:ascii="Calibri" w:hAnsi="Calibri"/>
          <w:i/>
          <w:sz w:val="22"/>
        </w:rPr>
        <w:t>Được chứ, chị cứ hỏi đi.</w:t>
      </w:r>
    </w:p>
    <w:p>
      <w:pPr>
        <w:spacing w:after="160" w:line="312" w:lineRule="auto"/>
      </w:pPr>
      <w:r>
        <w:rPr>
          <w:rFonts w:ascii="Calibri" w:hAnsi="Calibri"/>
          <w:b/>
          <w:sz w:val="22"/>
        </w:rPr>
        <w:t xml:space="preserve">Ms Lan: </w:t>
      </w:r>
      <w:r>
        <w:rPr>
          <w:rFonts w:ascii="Calibri" w:hAnsi="Calibri"/>
          <w:sz w:val="22"/>
        </w:rPr>
        <w:t xml:space="preserve">Thank you, I did not want to be rude.  </w:t>
      </w:r>
      <w:r>
        <w:rPr>
          <w:rFonts w:ascii="Calibri" w:hAnsi="Calibri"/>
          <w:i/>
          <w:sz w:val="22"/>
        </w:rPr>
        <w:t>Cảm ơn chị, tôi không muốn tỏ ra bất lịch sự.</w:t>
      </w:r>
    </w:p>
    <w:p>
      <w:pPr>
        <w:spacing w:after="160" w:line="312" w:lineRule="auto"/>
      </w:pPr>
      <w:r>
        <w:rPr>
          <w:rFonts w:ascii="Calibri" w:hAnsi="Calibri"/>
          <w:b/>
          <w:sz w:val="22"/>
        </w:rPr>
        <w:t xml:space="preserve">Ms Priscilla: </w:t>
      </w:r>
      <w:r>
        <w:rPr>
          <w:rFonts w:ascii="Calibri" w:hAnsi="Calibri"/>
          <w:sz w:val="22"/>
        </w:rPr>
        <w:t xml:space="preserve">He had sunglasses on and was looking the other way, so I said his name twice.  </w:t>
      </w:r>
      <w:r>
        <w:rPr>
          <w:rFonts w:ascii="Calibri" w:hAnsi="Calibri"/>
          <w:i/>
          <w:sz w:val="22"/>
        </w:rPr>
        <w:t>Anh ấy đeo kính râm và nhìn hướng khác nên tôi gọi tên anh ấy hai lần.</w:t>
      </w:r>
    </w:p>
    <w:p>
      <w:pPr>
        <w:spacing w:after="160" w:line="312" w:lineRule="auto"/>
      </w:pPr>
      <w:r>
        <w:rPr>
          <w:rFonts w:ascii="Calibri" w:hAnsi="Calibri"/>
          <w:b/>
          <w:sz w:val="22"/>
        </w:rPr>
        <w:t xml:space="preserve">Ms Lan: </w:t>
      </w:r>
      <w:r>
        <w:rPr>
          <w:rFonts w:ascii="Calibri" w:hAnsi="Calibri"/>
          <w:sz w:val="22"/>
        </w:rPr>
        <w:t xml:space="preserve">Good thinking, that got his attention in the end.  </w:t>
      </w:r>
      <w:r>
        <w:rPr>
          <w:rFonts w:ascii="Calibri" w:hAnsi="Calibri"/>
          <w:i/>
          <w:sz w:val="22"/>
        </w:rPr>
        <w:t>Nghĩ hay đấy, cuối cùng cũng khiến anh ấy chú ý.</w:t>
      </w:r>
    </w:p>
    <w:p>
      <w:pPr>
        <w:spacing w:after="160" w:line="312" w:lineRule="auto"/>
      </w:pPr>
      <w:r>
        <w:rPr>
          <w:rFonts w:ascii="Calibri" w:hAnsi="Calibri"/>
          <w:b/>
          <w:sz w:val="22"/>
        </w:rPr>
        <w:t xml:space="preserve">Ms Priscilla: </w:t>
      </w:r>
      <w:r>
        <w:rPr>
          <w:rFonts w:ascii="Calibri" w:hAnsi="Calibri"/>
          <w:sz w:val="22"/>
        </w:rPr>
        <w:t xml:space="preserve">Yes, sometimes you just need to try twice.  </w:t>
      </w:r>
      <w:r>
        <w:rPr>
          <w:rFonts w:ascii="Calibri" w:hAnsi="Calibri"/>
          <w:i/>
          <w:sz w:val="22"/>
        </w:rPr>
        <w:t>Đúng vậy, đôi khi phải thử hai lần mới được.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0093</w:t>
            </w:r>
          </w:p>
        </w:tc>
        <w:tc>
          <w:tcPr>
            <w:tcW w:type="dxa" w:w="7824"/>
            <w:shd w:val="clear" w:color="auto" w:fill="D9E2F3"/>
          </w:tcPr>
          <w:p>
            <w:r>
              <w:rPr>
                <w:rFonts w:ascii="Arial" w:hAnsi="Arial"/>
                <w:b/>
                <w:color w:val="1F3864"/>
                <w:sz w:val="30"/>
              </w:rPr>
              <w:t>Recognising and Responding to the Current Time</w:t>
            </w:r>
          </w:p>
          <w:p>
            <w:r>
              <w:rPr>
                <w:rFonts w:ascii="Arial" w:hAnsi="Arial"/>
                <w:i/>
                <w:color w:val="333333"/>
                <w:sz w:val="22"/>
              </w:rPr>
              <w:t>Giao tiếp nền tảng: numbers and time — the current time</w:t>
            </w:r>
          </w:p>
        </w:tc>
      </w:tr>
    </w:tbl>
    <w:p>
      <w:pPr>
        <w:spacing w:after="40"/>
      </w:pPr>
    </w:p>
    <w:p>
      <w:pPr>
        <w:spacing w:after="160"/>
      </w:pPr>
      <w:r>
        <w:rPr>
          <w:rFonts w:ascii="Calibri" w:hAnsi="Calibri"/>
          <w:i/>
          <w:sz w:val="19"/>
        </w:rPr>
        <w:t>Ms Lan and Mr Terrence are neighbours who often ask each other for the current time during busy mornings and evenings. Across many everyday moments -- asking what time it is, confirming the time is correct, correcting a wrong guess about the time, asking the time in a different time zone, stating the time on a clock that runs fast, stating the time on a clock that runs slow, asking the time before a meeting, confirming a train's departure time, asking the time after a nap, stating the time for a movie showing, asking the time during a power outage, confirming the time on a watch, asking the time in the middle of a task, stating the time a shop closes, asking the time for a phone call to a relative abroad, confirming the time before leaving the house, asking the time on someone's phone, stating the time a flight departs, asking the time during a long conversation, confirming a clock needs resetting, asking the time before a live broadcast, stating the time for a medicine dose, asking the time in the evening while cooking, confirming the time matches a schedule, asking the time before school pickup, stating the time for a delivery window, asking the time while half asleep, confirming a clock is set to the right time zone after travel, asking the time before sunrise, stating the time for a prayer or quiet moment, asking the time near midnight, confirming the time on a public clock, asking the time while waiting for a bus, stating the time a store opens, asking the time to plan an outdoor walk, confirming daylight saving time changed the hour, explaining why knowing the current time matters, and finally why answering a time question clearly matters so much for everyday conversation -- one of them asks or talks about the current time, and the other responds clearly each time.</w:t>
      </w:r>
      <w:r>
        <w:rPr>
          <w:rFonts w:ascii="Calibri" w:hAnsi="Calibri"/>
          <w:i/>
          <w:sz w:val="19"/>
        </w:rPr>
        <w:t xml:space="preserve">  Chị Lan và anh Terrence là hàng xóm, thường hỏi nhau giờ hiện tại vào những buổi sáng và tối bận rộn. Qua nhiều khoảnh khắc đời thường -- hỏi bây giờ là mấy giờ, xác nhận giờ đúng, sửa lại khi đoán sai giờ, hỏi giờ ở múi giờ khác, nói giờ trên một chiếc đồng hồ chạy nhanh, nói giờ trên một chiếc đồng hồ chạy chậm, hỏi giờ trước cuộc họp, xác nhận giờ tàu khởi hành, hỏi giờ sau khi ngủ trưa, nói giờ chiếu một bộ phim, hỏi giờ trong lúc mất điện, xác nhận giờ trên đồng hồ đeo tay, hỏi giờ giữa lúc đang làm việc, nói giờ một cửa hàng đóng cửa, hỏi giờ để gọi cho người thân ở nước ngoài, xác nhận giờ trước khi ra khỏi nhà, hỏi giờ trên điện thoại của ai đó, nói giờ một chuyến bay khởi hành, hỏi giờ giữa một cuộc trò chuyện dài, xác nhận một chiếc đồng hồ cần chỉnh lại, hỏi giờ trước một buổi phát trực tiếp, nói giờ uống thuốc, hỏi giờ vào buổi tối trong lúc nấu ăn, xác nhận giờ khớp với lịch trình, hỏi giờ trước khi đón con, nói khung giờ giao hàng, hỏi giờ trong lúc còn ngái ngủ, xác nhận đồng hồ đã chỉnh đúng múi giờ sau chuyến đi, hỏi giờ trước bình minh, nói giờ cho một khoảnh khắc cầu nguyện hoặc yên tĩnh, hỏi giờ gần nửa đêm, xác nhận giờ trên một đồng hồ công cộng, hỏi giờ trong lúc chờ xe buýt, nói giờ một cửa hàng mở cửa, hỏi giờ để lên kế hoạch đi bộ ngoài trời, xác nhận giờ tiết kiệm ánh sáng ban ngày đã đổi một giờ, giải thích vì sao biết giờ hiện tại lại quan trọng, và cuối cùng là vì sao trả lời câu hỏi về giờ rõ ràng lại quan trọng đến vậy cho giao tiếp hằng ngày -- một người hỏi hoặc nói về giờ hiện tại, và người kia luôn đáp lại rõ ràng mỗi lần.</w:t>
      </w:r>
    </w:p>
    <w:p>
      <w:pPr>
        <w:spacing w:after="160" w:line="312" w:lineRule="auto"/>
      </w:pPr>
      <w:r>
        <w:rPr>
          <w:rFonts w:ascii="Calibri" w:hAnsi="Calibri"/>
          <w:b/>
          <w:sz w:val="22"/>
        </w:rPr>
        <w:t xml:space="preserve">Mr Terrence: </w:t>
      </w:r>
      <w:r>
        <w:rPr>
          <w:rFonts w:ascii="Calibri" w:hAnsi="Calibri"/>
          <w:sz w:val="22"/>
        </w:rPr>
        <w:t xml:space="preserve">Lan, do you happen to know what time it is?  </w:t>
      </w:r>
      <w:r>
        <w:rPr>
          <w:rFonts w:ascii="Calibri" w:hAnsi="Calibri"/>
          <w:i/>
          <w:sz w:val="22"/>
        </w:rPr>
        <w:t>Chị Lan, chị có biết bây giờ mấy giờ không?</w:t>
      </w:r>
    </w:p>
    <w:p>
      <w:pPr>
        <w:spacing w:after="160" w:line="312" w:lineRule="auto"/>
      </w:pPr>
      <w:r>
        <w:rPr>
          <w:rFonts w:ascii="Calibri" w:hAnsi="Calibri"/>
          <w:b/>
          <w:sz w:val="22"/>
        </w:rPr>
        <w:t xml:space="preserve">Ms Lan: </w:t>
      </w:r>
      <w:r>
        <w:rPr>
          <w:rFonts w:ascii="Calibri" w:hAnsi="Calibri"/>
          <w:sz w:val="22"/>
        </w:rPr>
        <w:t xml:space="preserve">It is a quarter past nine right now.  </w:t>
      </w:r>
      <w:r>
        <w:rPr>
          <w:rFonts w:ascii="Calibri" w:hAnsi="Calibri"/>
          <w:i/>
          <w:sz w:val="22"/>
        </w:rPr>
        <w:t>Bây giờ là chín giờ mười lăm.</w:t>
      </w:r>
    </w:p>
    <w:p>
      <w:pPr>
        <w:spacing w:after="160" w:line="312" w:lineRule="auto"/>
      </w:pPr>
      <w:r>
        <w:rPr>
          <w:rFonts w:ascii="Calibri" w:hAnsi="Calibri"/>
          <w:b/>
          <w:sz w:val="22"/>
        </w:rPr>
        <w:t xml:space="preserve">Mr Terrence: </w:t>
      </w:r>
      <w:r>
        <w:rPr>
          <w:rFonts w:ascii="Calibri" w:hAnsi="Calibri"/>
          <w:sz w:val="22"/>
        </w:rPr>
        <w:t xml:space="preserve">Thank you, I had no idea it was that late.  </w:t>
      </w:r>
      <w:r>
        <w:rPr>
          <w:rFonts w:ascii="Calibri" w:hAnsi="Calibri"/>
          <w:i/>
          <w:sz w:val="22"/>
        </w:rPr>
        <w:t>Cảm ơn chị, tôi không ngờ đã trễ vậy.</w:t>
      </w:r>
    </w:p>
    <w:p>
      <w:pPr>
        <w:spacing w:after="160" w:line="312" w:lineRule="auto"/>
      </w:pPr>
      <w:r>
        <w:rPr>
          <w:rFonts w:ascii="Calibri" w:hAnsi="Calibri"/>
          <w:b/>
          <w:sz w:val="22"/>
        </w:rPr>
        <w:t xml:space="preserve">Ms Lan: </w:t>
      </w:r>
      <w:r>
        <w:rPr>
          <w:rFonts w:ascii="Calibri" w:hAnsi="Calibri"/>
          <w:sz w:val="22"/>
        </w:rPr>
        <w:t xml:space="preserve">Is your watch showing the correct time?  </w:t>
      </w:r>
      <w:r>
        <w:rPr>
          <w:rFonts w:ascii="Calibri" w:hAnsi="Calibri"/>
          <w:i/>
          <w:sz w:val="22"/>
        </w:rPr>
        <w:t>Đồng hồ của anh có hiện đúng giờ không?</w:t>
      </w:r>
    </w:p>
    <w:p>
      <w:pPr>
        <w:spacing w:after="160" w:line="312" w:lineRule="auto"/>
      </w:pPr>
      <w:r>
        <w:rPr>
          <w:rFonts w:ascii="Calibri" w:hAnsi="Calibri"/>
          <w:b/>
          <w:sz w:val="22"/>
        </w:rPr>
        <w:t xml:space="preserve">Mr Terrence: </w:t>
      </w:r>
      <w:r>
        <w:rPr>
          <w:rFonts w:ascii="Calibri" w:hAnsi="Calibri"/>
          <w:sz w:val="22"/>
        </w:rPr>
        <w:t xml:space="preserve">Yes, I checked it against my phone earlier.  </w:t>
      </w:r>
      <w:r>
        <w:rPr>
          <w:rFonts w:ascii="Calibri" w:hAnsi="Calibri"/>
          <w:i/>
          <w:sz w:val="22"/>
        </w:rPr>
        <w:t>Có, lúc nãy tôi đối chiếu với điện thoại rồi.</w:t>
      </w:r>
    </w:p>
    <w:p>
      <w:pPr>
        <w:spacing w:after="160" w:line="312" w:lineRule="auto"/>
      </w:pPr>
      <w:r>
        <w:rPr>
          <w:rFonts w:ascii="Calibri" w:hAnsi="Calibri"/>
          <w:b/>
          <w:sz w:val="22"/>
        </w:rPr>
        <w:t xml:space="preserve">Ms Lan: </w:t>
      </w:r>
      <w:r>
        <w:rPr>
          <w:rFonts w:ascii="Calibri" w:hAnsi="Calibri"/>
          <w:sz w:val="22"/>
        </w:rPr>
        <w:t xml:space="preserve">Good, then we can trust it today.  </w:t>
      </w:r>
      <w:r>
        <w:rPr>
          <w:rFonts w:ascii="Calibri" w:hAnsi="Calibri"/>
          <w:i/>
          <w:sz w:val="22"/>
        </w:rPr>
        <w:t>Tốt, vậy hôm nay tin được rồi.</w:t>
      </w:r>
    </w:p>
    <w:p>
      <w:pPr>
        <w:spacing w:after="160" w:line="312" w:lineRule="auto"/>
      </w:pPr>
      <w:r>
        <w:rPr>
          <w:rFonts w:ascii="Calibri" w:hAnsi="Calibri"/>
          <w:b/>
          <w:sz w:val="22"/>
        </w:rPr>
        <w:t xml:space="preserve">Mr Terrence: </w:t>
      </w:r>
      <w:r>
        <w:rPr>
          <w:rFonts w:ascii="Calibri" w:hAnsi="Calibri"/>
          <w:sz w:val="22"/>
        </w:rPr>
        <w:t xml:space="preserve">I thought it was almost noon already.  </w:t>
      </w:r>
      <w:r>
        <w:rPr>
          <w:rFonts w:ascii="Calibri" w:hAnsi="Calibri"/>
          <w:i/>
          <w:sz w:val="22"/>
        </w:rPr>
        <w:t>Tôi tưởng gần trưa rồi chứ.</w:t>
      </w:r>
    </w:p>
    <w:p>
      <w:pPr>
        <w:spacing w:after="160" w:line="312" w:lineRule="auto"/>
      </w:pPr>
      <w:r>
        <w:rPr>
          <w:rFonts w:ascii="Calibri" w:hAnsi="Calibri"/>
          <w:b/>
          <w:sz w:val="22"/>
        </w:rPr>
        <w:t xml:space="preserve">Ms Lan: </w:t>
      </w:r>
      <w:r>
        <w:rPr>
          <w:rFonts w:ascii="Calibri" w:hAnsi="Calibri"/>
          <w:sz w:val="22"/>
        </w:rPr>
        <w:t xml:space="preserve">Not quite, it is only ten thirty.  </w:t>
      </w:r>
      <w:r>
        <w:rPr>
          <w:rFonts w:ascii="Calibri" w:hAnsi="Calibri"/>
          <w:i/>
          <w:sz w:val="22"/>
        </w:rPr>
        <w:t>Chưa đâu, mới mười giờ ba mươi thôi.</w:t>
      </w:r>
    </w:p>
    <w:p>
      <w:pPr>
        <w:spacing w:after="160" w:line="312" w:lineRule="auto"/>
      </w:pPr>
      <w:r>
        <w:rPr>
          <w:rFonts w:ascii="Calibri" w:hAnsi="Calibri"/>
          <w:b/>
          <w:sz w:val="22"/>
        </w:rPr>
        <w:t xml:space="preserve">Mr Terrence: </w:t>
      </w:r>
      <w:r>
        <w:rPr>
          <w:rFonts w:ascii="Calibri" w:hAnsi="Calibri"/>
          <w:sz w:val="22"/>
        </w:rPr>
        <w:t xml:space="preserve">Ah, I completely misjudged the time.  </w:t>
      </w:r>
      <w:r>
        <w:rPr>
          <w:rFonts w:ascii="Calibri" w:hAnsi="Calibri"/>
          <w:i/>
          <w:sz w:val="22"/>
        </w:rPr>
        <w:t>À, tôi đoán sai giờ hoàn toàn.</w:t>
      </w:r>
    </w:p>
    <w:p>
      <w:pPr>
        <w:spacing w:after="160" w:line="312" w:lineRule="auto"/>
      </w:pPr>
      <w:r>
        <w:rPr>
          <w:rFonts w:ascii="Calibri" w:hAnsi="Calibri"/>
          <w:b/>
          <w:sz w:val="22"/>
        </w:rPr>
        <w:t xml:space="preserve">Ms Lan: </w:t>
      </w:r>
      <w:r>
        <w:rPr>
          <w:rFonts w:ascii="Calibri" w:hAnsi="Calibri"/>
          <w:sz w:val="22"/>
        </w:rPr>
        <w:t xml:space="preserve">What time is it in London right now, do you know?  </w:t>
      </w:r>
      <w:r>
        <w:rPr>
          <w:rFonts w:ascii="Calibri" w:hAnsi="Calibri"/>
          <w:i/>
          <w:sz w:val="22"/>
        </w:rPr>
        <w:t>Anh có biết giờ này ở London là mấy giờ không?</w:t>
      </w:r>
    </w:p>
    <w:p>
      <w:pPr>
        <w:spacing w:after="160" w:line="312" w:lineRule="auto"/>
      </w:pPr>
      <w:r>
        <w:rPr>
          <w:rFonts w:ascii="Calibri" w:hAnsi="Calibri"/>
          <w:b/>
          <w:sz w:val="22"/>
        </w:rPr>
        <w:t xml:space="preserve">Mr Terrence: </w:t>
      </w:r>
      <w:r>
        <w:rPr>
          <w:rFonts w:ascii="Calibri" w:hAnsi="Calibri"/>
          <w:sz w:val="22"/>
        </w:rPr>
        <w:t xml:space="preserve">It should be around three in the afternoon there.  </w:t>
      </w:r>
      <w:r>
        <w:rPr>
          <w:rFonts w:ascii="Calibri" w:hAnsi="Calibri"/>
          <w:i/>
          <w:sz w:val="22"/>
        </w:rPr>
        <w:t>Chắc khoảng ba giờ chiều ở đó.</w:t>
      </w:r>
    </w:p>
    <w:p>
      <w:pPr>
        <w:spacing w:after="160" w:line="312" w:lineRule="auto"/>
      </w:pPr>
      <w:r>
        <w:rPr>
          <w:rFonts w:ascii="Calibri" w:hAnsi="Calibri"/>
          <w:b/>
          <w:sz w:val="22"/>
        </w:rPr>
        <w:t xml:space="preserve">Ms Lan: </w:t>
      </w:r>
      <w:r>
        <w:rPr>
          <w:rFonts w:ascii="Calibri" w:hAnsi="Calibri"/>
          <w:sz w:val="22"/>
        </w:rPr>
        <w:t xml:space="preserve">Thank you, that helps me plan the call.  </w:t>
      </w:r>
      <w:r>
        <w:rPr>
          <w:rFonts w:ascii="Calibri" w:hAnsi="Calibri"/>
          <w:i/>
          <w:sz w:val="22"/>
        </w:rPr>
        <w:t>Cảm ơn anh, vậy tôi lên kế hoạch gọi được.</w:t>
      </w:r>
    </w:p>
    <w:p>
      <w:pPr>
        <w:spacing w:after="160" w:line="312" w:lineRule="auto"/>
      </w:pPr>
      <w:r>
        <w:rPr>
          <w:rFonts w:ascii="Calibri" w:hAnsi="Calibri"/>
          <w:b/>
          <w:sz w:val="22"/>
        </w:rPr>
        <w:t xml:space="preserve">Mr Terrence: </w:t>
      </w:r>
      <w:r>
        <w:rPr>
          <w:rFonts w:ascii="Calibri" w:hAnsi="Calibri"/>
          <w:sz w:val="22"/>
        </w:rPr>
        <w:t xml:space="preserve">This wall clock always runs about ten minutes fast.  </w:t>
      </w:r>
      <w:r>
        <w:rPr>
          <w:rFonts w:ascii="Calibri" w:hAnsi="Calibri"/>
          <w:i/>
          <w:sz w:val="22"/>
        </w:rPr>
        <w:t>Đồng hồ treo tường này lúc nào cũng chạy nhanh khoảng mười phút.</w:t>
      </w:r>
    </w:p>
    <w:p>
      <w:pPr>
        <w:spacing w:after="160" w:line="312" w:lineRule="auto"/>
      </w:pPr>
      <w:r>
        <w:rPr>
          <w:rFonts w:ascii="Calibri" w:hAnsi="Calibri"/>
          <w:b/>
          <w:sz w:val="22"/>
        </w:rPr>
        <w:t xml:space="preserve">Ms Lan: </w:t>
      </w:r>
      <w:r>
        <w:rPr>
          <w:rFonts w:ascii="Calibri" w:hAnsi="Calibri"/>
          <w:sz w:val="22"/>
        </w:rPr>
        <w:t xml:space="preserve">Ah, good to know, I will subtract that then.  </w:t>
      </w:r>
      <w:r>
        <w:rPr>
          <w:rFonts w:ascii="Calibri" w:hAnsi="Calibri"/>
          <w:i/>
          <w:sz w:val="22"/>
        </w:rPr>
        <w:t>À, biết vậy tốt, tôi trừ đi vậy.</w:t>
      </w:r>
    </w:p>
    <w:p>
      <w:pPr>
        <w:spacing w:after="160" w:line="312" w:lineRule="auto"/>
      </w:pPr>
      <w:r>
        <w:rPr>
          <w:rFonts w:ascii="Calibri" w:hAnsi="Calibri"/>
          <w:b/>
          <w:sz w:val="22"/>
        </w:rPr>
        <w:t xml:space="preserve">Mr Terrence: </w:t>
      </w:r>
      <w:r>
        <w:rPr>
          <w:rFonts w:ascii="Calibri" w:hAnsi="Calibri"/>
          <w:sz w:val="22"/>
        </w:rPr>
        <w:t xml:space="preserve">Exactly, otherwise you will be too early.  </w:t>
      </w:r>
      <w:r>
        <w:rPr>
          <w:rFonts w:ascii="Calibri" w:hAnsi="Calibri"/>
          <w:i/>
          <w:sz w:val="22"/>
        </w:rPr>
        <w:t>Đúng vậy, không thì chị tới sớm quá.</w:t>
      </w:r>
    </w:p>
    <w:p>
      <w:pPr>
        <w:spacing w:after="160" w:line="312" w:lineRule="auto"/>
      </w:pPr>
      <w:r>
        <w:rPr>
          <w:rFonts w:ascii="Calibri" w:hAnsi="Calibri"/>
          <w:b/>
          <w:sz w:val="22"/>
        </w:rPr>
        <w:t xml:space="preserve">Ms Lan: </w:t>
      </w:r>
      <w:r>
        <w:rPr>
          <w:rFonts w:ascii="Calibri" w:hAnsi="Calibri"/>
          <w:sz w:val="22"/>
        </w:rPr>
        <w:t xml:space="preserve">My kitchen clock actually runs a bit slow.  </w:t>
      </w:r>
      <w:r>
        <w:rPr>
          <w:rFonts w:ascii="Calibri" w:hAnsi="Calibri"/>
          <w:i/>
          <w:sz w:val="22"/>
        </w:rPr>
        <w:t>Đồng hồ bếp nhà tôi thật ra chạy hơi chậm.</w:t>
      </w:r>
    </w:p>
    <w:p>
      <w:pPr>
        <w:spacing w:after="160" w:line="312" w:lineRule="auto"/>
      </w:pPr>
      <w:r>
        <w:rPr>
          <w:rFonts w:ascii="Calibri" w:hAnsi="Calibri"/>
          <w:b/>
          <w:sz w:val="22"/>
        </w:rPr>
        <w:t xml:space="preserve">Mr Terrence: </w:t>
      </w:r>
      <w:r>
        <w:rPr>
          <w:rFonts w:ascii="Calibri" w:hAnsi="Calibri"/>
          <w:sz w:val="22"/>
        </w:rPr>
        <w:t xml:space="preserve">Good to know, I will add a few minutes then.  </w:t>
      </w:r>
      <w:r>
        <w:rPr>
          <w:rFonts w:ascii="Calibri" w:hAnsi="Calibri"/>
          <w:i/>
          <w:sz w:val="22"/>
        </w:rPr>
        <w:t>Biết vậy tốt, tôi cộng thêm vài phút vậy.</w:t>
      </w:r>
    </w:p>
    <w:p>
      <w:pPr>
        <w:spacing w:after="160" w:line="312" w:lineRule="auto"/>
      </w:pPr>
      <w:r>
        <w:rPr>
          <w:rFonts w:ascii="Calibri" w:hAnsi="Calibri"/>
          <w:b/>
          <w:sz w:val="22"/>
        </w:rPr>
        <w:t xml:space="preserve">Ms Lan: </w:t>
      </w:r>
      <w:r>
        <w:rPr>
          <w:rFonts w:ascii="Calibri" w:hAnsi="Calibri"/>
          <w:sz w:val="22"/>
        </w:rPr>
        <w:t xml:space="preserve">Yes, about five minutes should do it.  </w:t>
      </w:r>
      <w:r>
        <w:rPr>
          <w:rFonts w:ascii="Calibri" w:hAnsi="Calibri"/>
          <w:i/>
          <w:sz w:val="22"/>
        </w:rPr>
        <w:t>Đúng, khoảng năm phút là được.</w:t>
      </w:r>
    </w:p>
    <w:p>
      <w:pPr>
        <w:spacing w:after="160" w:line="312" w:lineRule="auto"/>
      </w:pPr>
      <w:r>
        <w:rPr>
          <w:rFonts w:ascii="Calibri" w:hAnsi="Calibri"/>
          <w:b/>
          <w:sz w:val="22"/>
        </w:rPr>
        <w:t xml:space="preserve">Mr Terrence: </w:t>
      </w:r>
      <w:r>
        <w:rPr>
          <w:rFonts w:ascii="Calibri" w:hAnsi="Calibri"/>
          <w:sz w:val="22"/>
        </w:rPr>
        <w:t xml:space="preserve">What time do we have right now? Our meeting starts soon.  </w:t>
      </w:r>
      <w:r>
        <w:rPr>
          <w:rFonts w:ascii="Calibri" w:hAnsi="Calibri"/>
          <w:i/>
          <w:sz w:val="22"/>
        </w:rPr>
        <w:t>Bây giờ mấy giờ rồi? Cuộc họp sắp bắt đầu.</w:t>
      </w:r>
    </w:p>
    <w:p>
      <w:pPr>
        <w:spacing w:after="160" w:line="312" w:lineRule="auto"/>
      </w:pPr>
      <w:r>
        <w:rPr>
          <w:rFonts w:ascii="Calibri" w:hAnsi="Calibri"/>
          <w:b/>
          <w:sz w:val="22"/>
        </w:rPr>
        <w:t xml:space="preserve">Ms Lan: </w:t>
      </w:r>
      <w:r>
        <w:rPr>
          <w:rFonts w:ascii="Calibri" w:hAnsi="Calibri"/>
          <w:sz w:val="22"/>
        </w:rPr>
        <w:t xml:space="preserve">It is eight fifty-five, five minutes to go.  </w:t>
      </w:r>
      <w:r>
        <w:rPr>
          <w:rFonts w:ascii="Calibri" w:hAnsi="Calibri"/>
          <w:i/>
          <w:sz w:val="22"/>
        </w:rPr>
        <w:t>Tám giờ năm mươi lăm, còn năm phút nữa.</w:t>
      </w:r>
    </w:p>
    <w:p>
      <w:pPr>
        <w:spacing w:after="160" w:line="312" w:lineRule="auto"/>
      </w:pPr>
      <w:r>
        <w:rPr>
          <w:rFonts w:ascii="Calibri" w:hAnsi="Calibri"/>
          <w:b/>
          <w:sz w:val="22"/>
        </w:rPr>
        <w:t xml:space="preserve">Mr Terrence: </w:t>
      </w:r>
      <w:r>
        <w:rPr>
          <w:rFonts w:ascii="Calibri" w:hAnsi="Calibri"/>
          <w:sz w:val="22"/>
        </w:rPr>
        <w:t xml:space="preserve">Thank you, we should head there now.  </w:t>
      </w:r>
      <w:r>
        <w:rPr>
          <w:rFonts w:ascii="Calibri" w:hAnsi="Calibri"/>
          <w:i/>
          <w:sz w:val="22"/>
        </w:rPr>
        <w:t>Cảm ơn chị, mình nên đi ngay bây giờ.</w:t>
      </w:r>
    </w:p>
    <w:p>
      <w:pPr>
        <w:spacing w:after="160" w:line="312" w:lineRule="auto"/>
      </w:pPr>
      <w:r>
        <w:rPr>
          <w:rFonts w:ascii="Calibri" w:hAnsi="Calibri"/>
          <w:b/>
          <w:sz w:val="22"/>
        </w:rPr>
        <w:t xml:space="preserve">Ms Lan: </w:t>
      </w:r>
      <w:r>
        <w:rPr>
          <w:rFonts w:ascii="Calibri" w:hAnsi="Calibri"/>
          <w:sz w:val="22"/>
        </w:rPr>
        <w:t xml:space="preserve">Does the train leave at ten or ten thirty?  </w:t>
      </w:r>
      <w:r>
        <w:rPr>
          <w:rFonts w:ascii="Calibri" w:hAnsi="Calibri"/>
          <w:i/>
          <w:sz w:val="22"/>
        </w:rPr>
        <w:t>Tàu khởi hành lúc mười giờ hay mười giờ ba mươi vậy?</w:t>
      </w:r>
    </w:p>
    <w:p>
      <w:pPr>
        <w:spacing w:after="160" w:line="312" w:lineRule="auto"/>
      </w:pPr>
      <w:r>
        <w:rPr>
          <w:rFonts w:ascii="Calibri" w:hAnsi="Calibri"/>
          <w:b/>
          <w:sz w:val="22"/>
        </w:rPr>
        <w:t xml:space="preserve">Mr Terrence: </w:t>
      </w:r>
      <w:r>
        <w:rPr>
          <w:rFonts w:ascii="Calibri" w:hAnsi="Calibri"/>
          <w:sz w:val="22"/>
        </w:rPr>
        <w:t xml:space="preserve">It leaves at exactly ten o'clock.  </w:t>
      </w:r>
      <w:r>
        <w:rPr>
          <w:rFonts w:ascii="Calibri" w:hAnsi="Calibri"/>
          <w:i/>
          <w:sz w:val="22"/>
        </w:rPr>
        <w:t>Nó khởi hành đúng mười giờ.</w:t>
      </w:r>
    </w:p>
    <w:p>
      <w:pPr>
        <w:spacing w:after="160" w:line="312" w:lineRule="auto"/>
      </w:pPr>
      <w:r>
        <w:rPr>
          <w:rFonts w:ascii="Calibri" w:hAnsi="Calibri"/>
          <w:b/>
          <w:sz w:val="22"/>
        </w:rPr>
        <w:t xml:space="preserve">Ms Lan: </w:t>
      </w:r>
      <w:r>
        <w:rPr>
          <w:rFonts w:ascii="Calibri" w:hAnsi="Calibri"/>
          <w:sz w:val="22"/>
        </w:rPr>
        <w:t xml:space="preserve">Thank you, we still have some time then.  </w:t>
      </w:r>
      <w:r>
        <w:rPr>
          <w:rFonts w:ascii="Calibri" w:hAnsi="Calibri"/>
          <w:i/>
          <w:sz w:val="22"/>
        </w:rPr>
        <w:t>Cảm ơn anh, vậy mình vẫn còn chút thời gian.</w:t>
      </w:r>
    </w:p>
    <w:p>
      <w:pPr>
        <w:spacing w:after="160" w:line="312" w:lineRule="auto"/>
      </w:pPr>
      <w:r>
        <w:rPr>
          <w:rFonts w:ascii="Calibri" w:hAnsi="Calibri"/>
          <w:b/>
          <w:sz w:val="22"/>
        </w:rPr>
        <w:t xml:space="preserve">Mr Terrence: </w:t>
      </w:r>
      <w:r>
        <w:rPr>
          <w:rFonts w:ascii="Calibri" w:hAnsi="Calibri"/>
          <w:sz w:val="22"/>
        </w:rPr>
        <w:t xml:space="preserve">Could you tell me the time? I just woke up from a nap.  </w:t>
      </w:r>
      <w:r>
        <w:rPr>
          <w:rFonts w:ascii="Calibri" w:hAnsi="Calibri"/>
          <w:i/>
          <w:sz w:val="22"/>
        </w:rPr>
        <w:t>Mấy giờ rồi? Tôi vừa ngủ trưa dậy.</w:t>
      </w:r>
    </w:p>
    <w:p>
      <w:pPr>
        <w:spacing w:after="160" w:line="312" w:lineRule="auto"/>
      </w:pPr>
      <w:r>
        <w:rPr>
          <w:rFonts w:ascii="Calibri" w:hAnsi="Calibri"/>
          <w:b/>
          <w:sz w:val="22"/>
        </w:rPr>
        <w:t xml:space="preserve">Ms Lan: </w:t>
      </w:r>
      <w:r>
        <w:rPr>
          <w:rFonts w:ascii="Calibri" w:hAnsi="Calibri"/>
          <w:sz w:val="22"/>
        </w:rPr>
        <w:t xml:space="preserve">It is almost four in the afternoon.  </w:t>
      </w:r>
      <w:r>
        <w:rPr>
          <w:rFonts w:ascii="Calibri" w:hAnsi="Calibri"/>
          <w:i/>
          <w:sz w:val="22"/>
        </w:rPr>
        <w:t>Gần bốn giờ chiều rồi.</w:t>
      </w:r>
    </w:p>
    <w:p>
      <w:pPr>
        <w:spacing w:after="160" w:line="312" w:lineRule="auto"/>
      </w:pPr>
      <w:r>
        <w:rPr>
          <w:rFonts w:ascii="Calibri" w:hAnsi="Calibri"/>
          <w:b/>
          <w:sz w:val="22"/>
        </w:rPr>
        <w:t xml:space="preserve">Mr Terrence: </w:t>
      </w:r>
      <w:r>
        <w:rPr>
          <w:rFonts w:ascii="Calibri" w:hAnsi="Calibri"/>
          <w:sz w:val="22"/>
        </w:rPr>
        <w:t xml:space="preserve">Wow, I slept much longer than planned.  </w:t>
      </w:r>
      <w:r>
        <w:rPr>
          <w:rFonts w:ascii="Calibri" w:hAnsi="Calibri"/>
          <w:i/>
          <w:sz w:val="22"/>
        </w:rPr>
        <w:t>Ôi, tôi ngủ lâu hơn dự tính nhiều.</w:t>
      </w:r>
    </w:p>
    <w:p>
      <w:pPr>
        <w:spacing w:after="160" w:line="312" w:lineRule="auto"/>
      </w:pPr>
      <w:r>
        <w:rPr>
          <w:rFonts w:ascii="Calibri" w:hAnsi="Calibri"/>
          <w:b/>
          <w:sz w:val="22"/>
        </w:rPr>
        <w:t xml:space="preserve">Ms Lan: </w:t>
      </w:r>
      <w:r>
        <w:rPr>
          <w:rFonts w:ascii="Calibri" w:hAnsi="Calibri"/>
          <w:sz w:val="22"/>
        </w:rPr>
        <w:t xml:space="preserve">What time does the evening showing start?  </w:t>
      </w:r>
      <w:r>
        <w:rPr>
          <w:rFonts w:ascii="Calibri" w:hAnsi="Calibri"/>
          <w:i/>
          <w:sz w:val="22"/>
        </w:rPr>
        <w:t>Suất chiếu tối bắt đầu lúc mấy giờ vậy?</w:t>
      </w:r>
    </w:p>
    <w:p>
      <w:pPr>
        <w:spacing w:after="160" w:line="312" w:lineRule="auto"/>
      </w:pPr>
      <w:r>
        <w:rPr>
          <w:rFonts w:ascii="Calibri" w:hAnsi="Calibri"/>
          <w:b/>
          <w:sz w:val="22"/>
        </w:rPr>
        <w:t xml:space="preserve">Mr Terrence: </w:t>
      </w:r>
      <w:r>
        <w:rPr>
          <w:rFonts w:ascii="Calibri" w:hAnsi="Calibri"/>
          <w:sz w:val="22"/>
        </w:rPr>
        <w:t xml:space="preserve">It starts at seven forty-five.  </w:t>
      </w:r>
      <w:r>
        <w:rPr>
          <w:rFonts w:ascii="Calibri" w:hAnsi="Calibri"/>
          <w:i/>
          <w:sz w:val="22"/>
        </w:rPr>
        <w:t>Nó bắt đầu lúc bảy giờ bốn mươi lăm.</w:t>
      </w:r>
    </w:p>
    <w:p>
      <w:pPr>
        <w:spacing w:after="160" w:line="312" w:lineRule="auto"/>
      </w:pPr>
      <w:r>
        <w:rPr>
          <w:rFonts w:ascii="Calibri" w:hAnsi="Calibri"/>
          <w:b/>
          <w:sz w:val="22"/>
        </w:rPr>
        <w:t xml:space="preserve">Ms Lan: </w:t>
      </w:r>
      <w:r>
        <w:rPr>
          <w:rFonts w:ascii="Calibri" w:hAnsi="Calibri"/>
          <w:sz w:val="22"/>
        </w:rPr>
        <w:t xml:space="preserve">Perfect, we have plenty of time to grab dinner.  </w:t>
      </w:r>
      <w:r>
        <w:rPr>
          <w:rFonts w:ascii="Calibri" w:hAnsi="Calibri"/>
          <w:i/>
          <w:sz w:val="22"/>
        </w:rPr>
        <w:t>Tốt quá, mình còn nhiều thời gian ăn tối.</w:t>
      </w:r>
    </w:p>
    <w:p>
      <w:pPr>
        <w:spacing w:after="160" w:line="312" w:lineRule="auto"/>
      </w:pPr>
      <w:r>
        <w:rPr>
          <w:rFonts w:ascii="Calibri" w:hAnsi="Calibri"/>
          <w:b/>
          <w:sz w:val="22"/>
        </w:rPr>
        <w:t xml:space="preserve">Mr Terrence: </w:t>
      </w:r>
      <w:r>
        <w:rPr>
          <w:rFonts w:ascii="Calibri" w:hAnsi="Calibri"/>
          <w:sz w:val="22"/>
        </w:rPr>
        <w:t xml:space="preserve">Do you know the time? My clocks all went out with the power.  </w:t>
      </w:r>
      <w:r>
        <w:rPr>
          <w:rFonts w:ascii="Calibri" w:hAnsi="Calibri"/>
          <w:i/>
          <w:sz w:val="22"/>
        </w:rPr>
        <w:t>Chị có biết mấy giờ không? Đồng hồ tôi tắt hết vì mất điện.</w:t>
      </w:r>
    </w:p>
    <w:p>
      <w:pPr>
        <w:spacing w:after="160" w:line="312" w:lineRule="auto"/>
      </w:pPr>
      <w:r>
        <w:rPr>
          <w:rFonts w:ascii="Calibri" w:hAnsi="Calibri"/>
          <w:b/>
          <w:sz w:val="22"/>
        </w:rPr>
        <w:t xml:space="preserve">Ms Lan: </w:t>
      </w:r>
      <w:r>
        <w:rPr>
          <w:rFonts w:ascii="Calibri" w:hAnsi="Calibri"/>
          <w:sz w:val="22"/>
        </w:rPr>
        <w:t xml:space="preserve">My phone shows six twenty right now.  </w:t>
      </w:r>
      <w:r>
        <w:rPr>
          <w:rFonts w:ascii="Calibri" w:hAnsi="Calibri"/>
          <w:i/>
          <w:sz w:val="22"/>
        </w:rPr>
        <w:t>Điện thoại tôi hiện sáu giờ hai mươi.</w:t>
      </w:r>
    </w:p>
    <w:p>
      <w:pPr>
        <w:spacing w:after="160" w:line="312" w:lineRule="auto"/>
      </w:pPr>
      <w:r>
        <w:rPr>
          <w:rFonts w:ascii="Calibri" w:hAnsi="Calibri"/>
          <w:b/>
          <w:sz w:val="22"/>
        </w:rPr>
        <w:t xml:space="preserve">Mr Terrence: </w:t>
      </w:r>
      <w:r>
        <w:rPr>
          <w:rFonts w:ascii="Calibri" w:hAnsi="Calibri"/>
          <w:sz w:val="22"/>
        </w:rPr>
        <w:t xml:space="preserve">Thank you, at least one device still works.  </w:t>
      </w:r>
      <w:r>
        <w:rPr>
          <w:rFonts w:ascii="Calibri" w:hAnsi="Calibri"/>
          <w:i/>
          <w:sz w:val="22"/>
        </w:rPr>
        <w:t>Cảm ơn chị, ít ra còn một thiết bị hoạt động.</w:t>
      </w:r>
    </w:p>
    <w:p>
      <w:pPr>
        <w:spacing w:after="160" w:line="312" w:lineRule="auto"/>
      </w:pPr>
      <w:r>
        <w:rPr>
          <w:rFonts w:ascii="Calibri" w:hAnsi="Calibri"/>
          <w:b/>
          <w:sz w:val="22"/>
        </w:rPr>
        <w:t xml:space="preserve">Ms Lan: </w:t>
      </w:r>
      <w:r>
        <w:rPr>
          <w:rFonts w:ascii="Calibri" w:hAnsi="Calibri"/>
          <w:sz w:val="22"/>
        </w:rPr>
        <w:t xml:space="preserve">Could you check your watch? Mine seems to have stopped.  </w:t>
      </w:r>
      <w:r>
        <w:rPr>
          <w:rFonts w:ascii="Calibri" w:hAnsi="Calibri"/>
          <w:i/>
          <w:sz w:val="22"/>
        </w:rPr>
        <w:t>Anh kiểm tra giúp đồng hồ được không? Của tôi có vẻ ngừng chạy rồi.</w:t>
      </w:r>
    </w:p>
    <w:p>
      <w:pPr>
        <w:spacing w:after="160" w:line="312" w:lineRule="auto"/>
      </w:pPr>
      <w:r>
        <w:rPr>
          <w:rFonts w:ascii="Calibri" w:hAnsi="Calibri"/>
          <w:b/>
          <w:sz w:val="22"/>
        </w:rPr>
        <w:t xml:space="preserve">Mr Terrence: </w:t>
      </w:r>
      <w:r>
        <w:rPr>
          <w:rFonts w:ascii="Calibri" w:hAnsi="Calibri"/>
          <w:sz w:val="22"/>
        </w:rPr>
        <w:t xml:space="preserve">Sure, mine shows eleven fifteen right now.  </w:t>
      </w:r>
      <w:r>
        <w:rPr>
          <w:rFonts w:ascii="Calibri" w:hAnsi="Calibri"/>
          <w:i/>
          <w:sz w:val="22"/>
        </w:rPr>
        <w:t>Được, đồng hồ tôi hiện mười một giờ mười lăm.</w:t>
      </w:r>
    </w:p>
    <w:p>
      <w:pPr>
        <w:spacing w:after="160" w:line="312" w:lineRule="auto"/>
      </w:pPr>
      <w:r>
        <w:rPr>
          <w:rFonts w:ascii="Calibri" w:hAnsi="Calibri"/>
          <w:b/>
          <w:sz w:val="22"/>
        </w:rPr>
        <w:t xml:space="preserve">Ms Lan: </w:t>
      </w:r>
      <w:r>
        <w:rPr>
          <w:rFonts w:ascii="Calibri" w:hAnsi="Calibri"/>
          <w:sz w:val="22"/>
        </w:rPr>
        <w:t xml:space="preserve">Thank you, I need to get this fixed.  </w:t>
      </w:r>
      <w:r>
        <w:rPr>
          <w:rFonts w:ascii="Calibri" w:hAnsi="Calibri"/>
          <w:i/>
          <w:sz w:val="22"/>
        </w:rPr>
        <w:t>Cảm ơn anh, tôi cần sửa lại cái này.</w:t>
      </w:r>
    </w:p>
    <w:p>
      <w:pPr>
        <w:spacing w:after="160" w:line="312" w:lineRule="auto"/>
      </w:pPr>
      <w:r>
        <w:rPr>
          <w:rFonts w:ascii="Calibri" w:hAnsi="Calibri"/>
          <w:b/>
          <w:sz w:val="22"/>
        </w:rPr>
        <w:t xml:space="preserve">Mr Terrence: </w:t>
      </w:r>
      <w:r>
        <w:rPr>
          <w:rFonts w:ascii="Calibri" w:hAnsi="Calibri"/>
          <w:sz w:val="22"/>
        </w:rPr>
        <w:t xml:space="preserve">Would you happen to know the time? I completely lost track while working.  </w:t>
      </w:r>
      <w:r>
        <w:rPr>
          <w:rFonts w:ascii="Calibri" w:hAnsi="Calibri"/>
          <w:i/>
          <w:sz w:val="22"/>
        </w:rPr>
        <w:t>Mấy giờ rồi? Tôi mất hẳn khái niệm thời gian khi làm việc.</w:t>
      </w:r>
    </w:p>
    <w:p>
      <w:pPr>
        <w:spacing w:after="160" w:line="312" w:lineRule="auto"/>
      </w:pPr>
      <w:r>
        <w:rPr>
          <w:rFonts w:ascii="Calibri" w:hAnsi="Calibri"/>
          <w:b/>
          <w:sz w:val="22"/>
        </w:rPr>
        <w:t xml:space="preserve">Ms Lan: </w:t>
      </w:r>
      <w:r>
        <w:rPr>
          <w:rFonts w:ascii="Calibri" w:hAnsi="Calibri"/>
          <w:sz w:val="22"/>
        </w:rPr>
        <w:t xml:space="preserve">It is already one in the afternoon.  </w:t>
      </w:r>
      <w:r>
        <w:rPr>
          <w:rFonts w:ascii="Calibri" w:hAnsi="Calibri"/>
          <w:i/>
          <w:sz w:val="22"/>
        </w:rPr>
        <w:t>Đã một giờ chiều rồi đấy.</w:t>
      </w:r>
    </w:p>
    <w:p>
      <w:pPr>
        <w:spacing w:after="160" w:line="312" w:lineRule="auto"/>
      </w:pPr>
      <w:r>
        <w:rPr>
          <w:rFonts w:ascii="Calibri" w:hAnsi="Calibri"/>
          <w:b/>
          <w:sz w:val="22"/>
        </w:rPr>
        <w:t xml:space="preserve">Mr Terrence: </w:t>
      </w:r>
      <w:r>
        <w:rPr>
          <w:rFonts w:ascii="Calibri" w:hAnsi="Calibri"/>
          <w:sz w:val="22"/>
        </w:rPr>
        <w:t xml:space="preserve">I should really take a break then.  </w:t>
      </w:r>
      <w:r>
        <w:rPr>
          <w:rFonts w:ascii="Calibri" w:hAnsi="Calibri"/>
          <w:i/>
          <w:sz w:val="22"/>
        </w:rPr>
        <w:t>Vậy tôi nên nghỉ ngơi thật rồi.</w:t>
      </w:r>
    </w:p>
    <w:p>
      <w:pPr>
        <w:spacing w:after="160" w:line="312" w:lineRule="auto"/>
      </w:pPr>
      <w:r>
        <w:rPr>
          <w:rFonts w:ascii="Calibri" w:hAnsi="Calibri"/>
          <w:b/>
          <w:sz w:val="22"/>
        </w:rPr>
        <w:t xml:space="preserve">Ms Lan: </w:t>
      </w:r>
      <w:r>
        <w:rPr>
          <w:rFonts w:ascii="Calibri" w:hAnsi="Calibri"/>
          <w:sz w:val="22"/>
        </w:rPr>
        <w:t xml:space="preserve">What time does that bakery close tonight?  </w:t>
      </w:r>
      <w:r>
        <w:rPr>
          <w:rFonts w:ascii="Calibri" w:hAnsi="Calibri"/>
          <w:i/>
          <w:sz w:val="22"/>
        </w:rPr>
        <w:t>Tối nay tiệm bánh đó đóng cửa lúc mấy giờ vậy?</w:t>
      </w:r>
    </w:p>
    <w:p>
      <w:pPr>
        <w:spacing w:after="160" w:line="312" w:lineRule="auto"/>
      </w:pPr>
      <w:r>
        <w:rPr>
          <w:rFonts w:ascii="Calibri" w:hAnsi="Calibri"/>
          <w:b/>
          <w:sz w:val="22"/>
        </w:rPr>
        <w:t xml:space="preserve">Mr Terrence: </w:t>
      </w:r>
      <w:r>
        <w:rPr>
          <w:rFonts w:ascii="Calibri" w:hAnsi="Calibri"/>
          <w:sz w:val="22"/>
        </w:rPr>
        <w:t xml:space="preserve">It closes at nine, so we have time.  </w:t>
      </w:r>
      <w:r>
        <w:rPr>
          <w:rFonts w:ascii="Calibri" w:hAnsi="Calibri"/>
          <w:i/>
          <w:sz w:val="22"/>
        </w:rPr>
        <w:t>Nó đóng cửa lúc chín giờ, nên mình còn thời gian.</w:t>
      </w:r>
    </w:p>
    <w:p>
      <w:pPr>
        <w:spacing w:after="160" w:line="312" w:lineRule="auto"/>
      </w:pPr>
      <w:r>
        <w:rPr>
          <w:rFonts w:ascii="Calibri" w:hAnsi="Calibri"/>
          <w:b/>
          <w:sz w:val="22"/>
        </w:rPr>
        <w:t xml:space="preserve">Ms Lan: </w:t>
      </w:r>
      <w:r>
        <w:rPr>
          <w:rFonts w:ascii="Calibri" w:hAnsi="Calibri"/>
          <w:sz w:val="22"/>
        </w:rPr>
        <w:t xml:space="preserve">Great, let us head there after this.  </w:t>
      </w:r>
      <w:r>
        <w:rPr>
          <w:rFonts w:ascii="Calibri" w:hAnsi="Calibri"/>
          <w:i/>
          <w:sz w:val="22"/>
        </w:rPr>
        <w:t>Tốt, xong việc này mình ghé qua đó.</w:t>
      </w:r>
    </w:p>
    <w:p>
      <w:pPr>
        <w:spacing w:after="160" w:line="312" w:lineRule="auto"/>
      </w:pPr>
      <w:r>
        <w:rPr>
          <w:rFonts w:ascii="Calibri" w:hAnsi="Calibri"/>
          <w:b/>
          <w:sz w:val="22"/>
        </w:rPr>
        <w:t xml:space="preserve">Mr Terrence: </w:t>
      </w:r>
      <w:r>
        <w:rPr>
          <w:rFonts w:ascii="Calibri" w:hAnsi="Calibri"/>
          <w:sz w:val="22"/>
        </w:rPr>
        <w:t xml:space="preserve">What time should I call my sister abroad?  </w:t>
      </w:r>
      <w:r>
        <w:rPr>
          <w:rFonts w:ascii="Calibri" w:hAnsi="Calibri"/>
          <w:i/>
          <w:sz w:val="22"/>
        </w:rPr>
        <w:t>Tôi nên gọi cho em gái ở nước ngoài lúc mấy giờ vậy?</w:t>
      </w:r>
    </w:p>
    <w:p>
      <w:pPr>
        <w:spacing w:after="160" w:line="312" w:lineRule="auto"/>
      </w:pPr>
      <w:r>
        <w:rPr>
          <w:rFonts w:ascii="Calibri" w:hAnsi="Calibri"/>
          <w:b/>
          <w:sz w:val="22"/>
        </w:rPr>
        <w:t xml:space="preserve">Ms Lan: </w:t>
      </w:r>
      <w:r>
        <w:rPr>
          <w:rFonts w:ascii="Calibri" w:hAnsi="Calibri"/>
          <w:sz w:val="22"/>
        </w:rPr>
        <w:t xml:space="preserve">Try around eight tonight, it should be morning there.  </w:t>
      </w:r>
      <w:r>
        <w:rPr>
          <w:rFonts w:ascii="Calibri" w:hAnsi="Calibri"/>
          <w:i/>
          <w:sz w:val="22"/>
        </w:rPr>
        <w:t>Thử tầm tám giờ tối nay, chắc bên đó đang buổi sáng.</w:t>
      </w:r>
    </w:p>
    <w:p>
      <w:pPr>
        <w:spacing w:after="160" w:line="312" w:lineRule="auto"/>
      </w:pPr>
      <w:r>
        <w:rPr>
          <w:rFonts w:ascii="Calibri" w:hAnsi="Calibri"/>
          <w:b/>
          <w:sz w:val="22"/>
        </w:rPr>
        <w:t xml:space="preserve">Mr Terrence: </w:t>
      </w:r>
      <w:r>
        <w:rPr>
          <w:rFonts w:ascii="Calibri" w:hAnsi="Calibri"/>
          <w:sz w:val="22"/>
        </w:rPr>
        <w:t xml:space="preserve">Good idea, I will call her then.  </w:t>
      </w:r>
      <w:r>
        <w:rPr>
          <w:rFonts w:ascii="Calibri" w:hAnsi="Calibri"/>
          <w:i/>
          <w:sz w:val="22"/>
        </w:rPr>
        <w:t>Ý hay, tôi gọi lúc đó vậy.</w:t>
      </w:r>
    </w:p>
    <w:p>
      <w:pPr>
        <w:spacing w:after="160" w:line="312" w:lineRule="auto"/>
      </w:pPr>
      <w:r>
        <w:rPr>
          <w:rFonts w:ascii="Calibri" w:hAnsi="Calibri"/>
          <w:b/>
          <w:sz w:val="22"/>
        </w:rPr>
        <w:t xml:space="preserve">Ms Lan: </w:t>
      </w:r>
      <w:r>
        <w:rPr>
          <w:rFonts w:ascii="Calibri" w:hAnsi="Calibri"/>
          <w:sz w:val="22"/>
        </w:rPr>
        <w:t xml:space="preserve">What time is it currently? We need to leave soon.  </w:t>
      </w:r>
      <w:r>
        <w:rPr>
          <w:rFonts w:ascii="Calibri" w:hAnsi="Calibri"/>
          <w:i/>
          <w:sz w:val="22"/>
        </w:rPr>
        <w:t>Bây giờ mấy giờ rồi? Mình cần đi sớm rồi.</w:t>
      </w:r>
    </w:p>
    <w:p>
      <w:pPr>
        <w:spacing w:after="160" w:line="312" w:lineRule="auto"/>
      </w:pPr>
      <w:r>
        <w:rPr>
          <w:rFonts w:ascii="Calibri" w:hAnsi="Calibri"/>
          <w:b/>
          <w:sz w:val="22"/>
        </w:rPr>
        <w:t xml:space="preserve">Mr Terrence: </w:t>
      </w:r>
      <w:r>
        <w:rPr>
          <w:rFonts w:ascii="Calibri" w:hAnsi="Calibri"/>
          <w:sz w:val="22"/>
        </w:rPr>
        <w:t xml:space="preserve">It is seven forty, we should go now.  </w:t>
      </w:r>
      <w:r>
        <w:rPr>
          <w:rFonts w:ascii="Calibri" w:hAnsi="Calibri"/>
          <w:i/>
          <w:sz w:val="22"/>
        </w:rPr>
        <w:t>Bảy giờ bốn mươi rồi, mình nên đi ngay.</w:t>
      </w:r>
    </w:p>
    <w:p>
      <w:pPr>
        <w:spacing w:after="160" w:line="312" w:lineRule="auto"/>
      </w:pPr>
      <w:r>
        <w:rPr>
          <w:rFonts w:ascii="Calibri" w:hAnsi="Calibri"/>
          <w:b/>
          <w:sz w:val="22"/>
        </w:rPr>
        <w:t xml:space="preserve">Ms Lan: </w:t>
      </w:r>
      <w:r>
        <w:rPr>
          <w:rFonts w:ascii="Calibri" w:hAnsi="Calibri"/>
          <w:sz w:val="22"/>
        </w:rPr>
        <w:t xml:space="preserve">You are right, let us grab our things.  </w:t>
      </w:r>
      <w:r>
        <w:rPr>
          <w:rFonts w:ascii="Calibri" w:hAnsi="Calibri"/>
          <w:i/>
          <w:sz w:val="22"/>
        </w:rPr>
        <w:t>Anh nói đúng, mình lấy đồ đi.</w:t>
      </w:r>
    </w:p>
    <w:p>
      <w:pPr>
        <w:spacing w:after="160" w:line="312" w:lineRule="auto"/>
      </w:pPr>
      <w:r>
        <w:rPr>
          <w:rFonts w:ascii="Calibri" w:hAnsi="Calibri"/>
          <w:b/>
          <w:sz w:val="22"/>
        </w:rPr>
        <w:t xml:space="preserve">Mr Terrence: </w:t>
      </w:r>
      <w:r>
        <w:rPr>
          <w:rFonts w:ascii="Calibri" w:hAnsi="Calibri"/>
          <w:sz w:val="22"/>
        </w:rPr>
        <w:t xml:space="preserve">Could you check your phone for the time?  </w:t>
      </w:r>
      <w:r>
        <w:rPr>
          <w:rFonts w:ascii="Calibri" w:hAnsi="Calibri"/>
          <w:i/>
          <w:sz w:val="22"/>
        </w:rPr>
        <w:t>Chị kiểm tra giờ trên điện thoại giúp tôi được không?</w:t>
      </w:r>
    </w:p>
    <w:p>
      <w:pPr>
        <w:spacing w:after="160" w:line="312" w:lineRule="auto"/>
      </w:pPr>
      <w:r>
        <w:rPr>
          <w:rFonts w:ascii="Calibri" w:hAnsi="Calibri"/>
          <w:b/>
          <w:sz w:val="22"/>
        </w:rPr>
        <w:t xml:space="preserve">Ms Lan: </w:t>
      </w:r>
      <w:r>
        <w:rPr>
          <w:rFonts w:ascii="Calibri" w:hAnsi="Calibri"/>
          <w:sz w:val="22"/>
        </w:rPr>
        <w:t xml:space="preserve">Sure, it shows two thirty right now.  </w:t>
      </w:r>
      <w:r>
        <w:rPr>
          <w:rFonts w:ascii="Calibri" w:hAnsi="Calibri"/>
          <w:i/>
          <w:sz w:val="22"/>
        </w:rPr>
        <w:t>Được, nó hiện hai giờ ba mươi.</w:t>
      </w:r>
    </w:p>
    <w:p>
      <w:pPr>
        <w:spacing w:after="160" w:line="312" w:lineRule="auto"/>
      </w:pPr>
      <w:r>
        <w:rPr>
          <w:rFonts w:ascii="Calibri" w:hAnsi="Calibri"/>
          <w:b/>
          <w:sz w:val="22"/>
        </w:rPr>
        <w:t xml:space="preserve">Mr Terrence: </w:t>
      </w:r>
      <w:r>
        <w:rPr>
          <w:rFonts w:ascii="Calibri" w:hAnsi="Calibri"/>
          <w:sz w:val="22"/>
        </w:rPr>
        <w:t xml:space="preserve">Thank you, that matches my watch too.  </w:t>
      </w:r>
      <w:r>
        <w:rPr>
          <w:rFonts w:ascii="Calibri" w:hAnsi="Calibri"/>
          <w:i/>
          <w:sz w:val="22"/>
        </w:rPr>
        <w:t>Cảm ơn chị, khớp với đồng hồ tôi luôn.</w:t>
      </w:r>
    </w:p>
    <w:p>
      <w:pPr>
        <w:spacing w:after="160" w:line="312" w:lineRule="auto"/>
      </w:pPr>
      <w:r>
        <w:rPr>
          <w:rFonts w:ascii="Calibri" w:hAnsi="Calibri"/>
          <w:b/>
          <w:sz w:val="22"/>
        </w:rPr>
        <w:t xml:space="preserve">Ms Lan: </w:t>
      </w:r>
      <w:r>
        <w:rPr>
          <w:rFonts w:ascii="Calibri" w:hAnsi="Calibri"/>
          <w:sz w:val="22"/>
        </w:rPr>
        <w:t xml:space="preserve">What time does your flight leave tomorrow?  </w:t>
      </w:r>
      <w:r>
        <w:rPr>
          <w:rFonts w:ascii="Calibri" w:hAnsi="Calibri"/>
          <w:i/>
          <w:sz w:val="22"/>
        </w:rPr>
        <w:t>Chuyến bay của anh ngày mai khởi hành lúc mấy giờ vậy?</w:t>
      </w:r>
    </w:p>
    <w:p>
      <w:pPr>
        <w:spacing w:after="160" w:line="312" w:lineRule="auto"/>
      </w:pPr>
      <w:r>
        <w:rPr>
          <w:rFonts w:ascii="Calibri" w:hAnsi="Calibri"/>
          <w:b/>
          <w:sz w:val="22"/>
        </w:rPr>
        <w:t xml:space="preserve">Mr Terrence: </w:t>
      </w:r>
      <w:r>
        <w:rPr>
          <w:rFonts w:ascii="Calibri" w:hAnsi="Calibri"/>
          <w:sz w:val="22"/>
        </w:rPr>
        <w:t xml:space="preserve">It departs at six in the morning, quite early.  </w:t>
      </w:r>
      <w:r>
        <w:rPr>
          <w:rFonts w:ascii="Calibri" w:hAnsi="Calibri"/>
          <w:i/>
          <w:sz w:val="22"/>
        </w:rPr>
        <w:t>Nó khởi hành lúc sáu giờ sáng, khá sớm.</w:t>
      </w:r>
    </w:p>
    <w:p>
      <w:pPr>
        <w:spacing w:after="160" w:line="312" w:lineRule="auto"/>
      </w:pPr>
      <w:r>
        <w:rPr>
          <w:rFonts w:ascii="Calibri" w:hAnsi="Calibri"/>
          <w:b/>
          <w:sz w:val="22"/>
        </w:rPr>
        <w:t xml:space="preserve">Ms Lan: </w:t>
      </w:r>
      <w:r>
        <w:rPr>
          <w:rFonts w:ascii="Calibri" w:hAnsi="Calibri"/>
          <w:sz w:val="22"/>
        </w:rPr>
        <w:t xml:space="preserve">That means an early wake-up call then.  </w:t>
      </w:r>
      <w:r>
        <w:rPr>
          <w:rFonts w:ascii="Calibri" w:hAnsi="Calibri"/>
          <w:i/>
          <w:sz w:val="22"/>
        </w:rPr>
        <w:t>Vậy nghĩa là phải dậy sớm rồi.</w:t>
      </w:r>
    </w:p>
    <w:p>
      <w:pPr>
        <w:spacing w:after="160" w:line="312" w:lineRule="auto"/>
      </w:pPr>
      <w:r>
        <w:rPr>
          <w:rFonts w:ascii="Calibri" w:hAnsi="Calibri"/>
          <w:b/>
          <w:sz w:val="22"/>
        </w:rPr>
        <w:t xml:space="preserve">Mr Terrence: </w:t>
      </w:r>
      <w:r>
        <w:rPr>
          <w:rFonts w:ascii="Calibri" w:hAnsi="Calibri"/>
          <w:sz w:val="22"/>
        </w:rPr>
        <w:t xml:space="preserve">Sorry, what time is it? We have been talking a while.  </w:t>
      </w:r>
      <w:r>
        <w:rPr>
          <w:rFonts w:ascii="Calibri" w:hAnsi="Calibri"/>
          <w:i/>
          <w:sz w:val="22"/>
        </w:rPr>
        <w:t>Xin lỗi, mấy giờ rồi? Mình nói chuyện lâu rồi.</w:t>
      </w:r>
    </w:p>
    <w:p>
      <w:pPr>
        <w:spacing w:after="160" w:line="312" w:lineRule="auto"/>
      </w:pPr>
      <w:r>
        <w:rPr>
          <w:rFonts w:ascii="Calibri" w:hAnsi="Calibri"/>
          <w:b/>
          <w:sz w:val="22"/>
        </w:rPr>
        <w:t xml:space="preserve">Ms Lan: </w:t>
      </w:r>
      <w:r>
        <w:rPr>
          <w:rFonts w:ascii="Calibri" w:hAnsi="Calibri"/>
          <w:sz w:val="22"/>
        </w:rPr>
        <w:t xml:space="preserve">It is nearly six, time really flew by.  </w:t>
      </w:r>
      <w:r>
        <w:rPr>
          <w:rFonts w:ascii="Calibri" w:hAnsi="Calibri"/>
          <w:i/>
          <w:sz w:val="22"/>
        </w:rPr>
        <w:t>Gần sáu giờ rồi, thời gian trôi nhanh thật.</w:t>
      </w:r>
    </w:p>
    <w:p>
      <w:pPr>
        <w:spacing w:after="160" w:line="312" w:lineRule="auto"/>
      </w:pPr>
      <w:r>
        <w:rPr>
          <w:rFonts w:ascii="Calibri" w:hAnsi="Calibri"/>
          <w:b/>
          <w:sz w:val="22"/>
        </w:rPr>
        <w:t xml:space="preserve">Mr Terrence: </w:t>
      </w:r>
      <w:r>
        <w:rPr>
          <w:rFonts w:ascii="Calibri" w:hAnsi="Calibri"/>
          <w:sz w:val="22"/>
        </w:rPr>
        <w:t xml:space="preserve">It really did, I should head home soon.  </w:t>
      </w:r>
      <w:r>
        <w:rPr>
          <w:rFonts w:ascii="Calibri" w:hAnsi="Calibri"/>
          <w:i/>
          <w:sz w:val="22"/>
        </w:rPr>
        <w:t>Đúng vậy, tôi nên về nhà sớm thôi.</w:t>
      </w:r>
    </w:p>
    <w:p>
      <w:pPr>
        <w:spacing w:after="160" w:line="312" w:lineRule="auto"/>
      </w:pPr>
      <w:r>
        <w:rPr>
          <w:rFonts w:ascii="Calibri" w:hAnsi="Calibri"/>
          <w:b/>
          <w:sz w:val="22"/>
        </w:rPr>
        <w:t xml:space="preserve">Ms Lan: </w:t>
      </w:r>
      <w:r>
        <w:rPr>
          <w:rFonts w:ascii="Calibri" w:hAnsi="Calibri"/>
          <w:sz w:val="22"/>
        </w:rPr>
        <w:t xml:space="preserve">Does this clock need resetting? It looks off.  </w:t>
      </w:r>
      <w:r>
        <w:rPr>
          <w:rFonts w:ascii="Calibri" w:hAnsi="Calibri"/>
          <w:i/>
          <w:sz w:val="22"/>
        </w:rPr>
        <w:t>Đồng hồ này có cần chỉnh lại không? Trông sai giờ.</w:t>
      </w:r>
    </w:p>
    <w:p>
      <w:pPr>
        <w:spacing w:after="160" w:line="312" w:lineRule="auto"/>
      </w:pPr>
      <w:r>
        <w:rPr>
          <w:rFonts w:ascii="Calibri" w:hAnsi="Calibri"/>
          <w:b/>
          <w:sz w:val="22"/>
        </w:rPr>
        <w:t xml:space="preserve">Mr Terrence: </w:t>
      </w:r>
      <w:r>
        <w:rPr>
          <w:rFonts w:ascii="Calibri" w:hAnsi="Calibri"/>
          <w:sz w:val="22"/>
        </w:rPr>
        <w:t xml:space="preserve">Yes, it is about an hour behind actually.  </w:t>
      </w:r>
      <w:r>
        <w:rPr>
          <w:rFonts w:ascii="Calibri" w:hAnsi="Calibri"/>
          <w:i/>
          <w:sz w:val="22"/>
        </w:rPr>
        <w:t>Có, thật ra nó chậm khoảng một tiếng.</w:t>
      </w:r>
    </w:p>
    <w:p>
      <w:pPr>
        <w:spacing w:after="160" w:line="312" w:lineRule="auto"/>
      </w:pPr>
      <w:r>
        <w:rPr>
          <w:rFonts w:ascii="Calibri" w:hAnsi="Calibri"/>
          <w:b/>
          <w:sz w:val="22"/>
        </w:rPr>
        <w:t xml:space="preserve">Ms Lan: </w:t>
      </w:r>
      <w:r>
        <w:rPr>
          <w:rFonts w:ascii="Calibri" w:hAnsi="Calibri"/>
          <w:sz w:val="22"/>
        </w:rPr>
        <w:t xml:space="preserve">Thank you, I will fix it right now.  </w:t>
      </w:r>
      <w:r>
        <w:rPr>
          <w:rFonts w:ascii="Calibri" w:hAnsi="Calibri"/>
          <w:i/>
          <w:sz w:val="22"/>
        </w:rPr>
        <w:t>Cảm ơn anh, tôi chỉnh lại ngay đây.</w:t>
      </w:r>
    </w:p>
    <w:p>
      <w:pPr>
        <w:spacing w:after="160" w:line="312" w:lineRule="auto"/>
      </w:pPr>
      <w:r>
        <w:rPr>
          <w:rFonts w:ascii="Calibri" w:hAnsi="Calibri"/>
          <w:b/>
          <w:sz w:val="22"/>
        </w:rPr>
        <w:t xml:space="preserve">Mr Terrence: </w:t>
      </w:r>
      <w:r>
        <w:rPr>
          <w:rFonts w:ascii="Calibri" w:hAnsi="Calibri"/>
          <w:sz w:val="22"/>
        </w:rPr>
        <w:t xml:space="preserve">What time does the broadcast start tonight?  </w:t>
      </w:r>
      <w:r>
        <w:rPr>
          <w:rFonts w:ascii="Calibri" w:hAnsi="Calibri"/>
          <w:i/>
          <w:sz w:val="22"/>
        </w:rPr>
        <w:t>Tối nay buổi phát sóng bắt đầu lúc mấy giờ vậy?</w:t>
      </w:r>
    </w:p>
    <w:p>
      <w:pPr>
        <w:spacing w:after="160" w:line="312" w:lineRule="auto"/>
      </w:pPr>
      <w:r>
        <w:rPr>
          <w:rFonts w:ascii="Calibri" w:hAnsi="Calibri"/>
          <w:b/>
          <w:sz w:val="22"/>
        </w:rPr>
        <w:t xml:space="preserve">Ms Lan: </w:t>
      </w:r>
      <w:r>
        <w:rPr>
          <w:rFonts w:ascii="Calibri" w:hAnsi="Calibri"/>
          <w:sz w:val="22"/>
        </w:rPr>
        <w:t xml:space="preserve">It starts right at eight o'clock sharp.  </w:t>
      </w:r>
      <w:r>
        <w:rPr>
          <w:rFonts w:ascii="Calibri" w:hAnsi="Calibri"/>
          <w:i/>
          <w:sz w:val="22"/>
        </w:rPr>
        <w:t>Nó bắt đầu đúng tám giờ.</w:t>
      </w:r>
    </w:p>
    <w:p>
      <w:pPr>
        <w:spacing w:after="160" w:line="312" w:lineRule="auto"/>
      </w:pPr>
      <w:r>
        <w:rPr>
          <w:rFonts w:ascii="Calibri" w:hAnsi="Calibri"/>
          <w:b/>
          <w:sz w:val="22"/>
        </w:rPr>
        <w:t xml:space="preserve">Mr Terrence: </w:t>
      </w:r>
      <w:r>
        <w:rPr>
          <w:rFonts w:ascii="Calibri" w:hAnsi="Calibri"/>
          <w:sz w:val="22"/>
        </w:rPr>
        <w:t xml:space="preserve">Good, I will set a reminder for that.  </w:t>
      </w:r>
      <w:r>
        <w:rPr>
          <w:rFonts w:ascii="Calibri" w:hAnsi="Calibri"/>
          <w:i/>
          <w:sz w:val="22"/>
        </w:rPr>
        <w:t>Tốt, tôi đặt nhắc nhở cho giờ đó.</w:t>
      </w:r>
    </w:p>
    <w:p>
      <w:pPr>
        <w:spacing w:after="160" w:line="312" w:lineRule="auto"/>
      </w:pPr>
      <w:r>
        <w:rPr>
          <w:rFonts w:ascii="Calibri" w:hAnsi="Calibri"/>
          <w:b/>
          <w:sz w:val="22"/>
        </w:rPr>
        <w:t xml:space="preserve">Ms Lan: </w:t>
      </w:r>
      <w:r>
        <w:rPr>
          <w:rFonts w:ascii="Calibri" w:hAnsi="Calibri"/>
          <w:sz w:val="22"/>
        </w:rPr>
        <w:t xml:space="preserve">What time should I take my next dose of medicine?  </w:t>
      </w:r>
      <w:r>
        <w:rPr>
          <w:rFonts w:ascii="Calibri" w:hAnsi="Calibri"/>
          <w:i/>
          <w:sz w:val="22"/>
        </w:rPr>
        <w:t>Tôi nên uống liều thuốc tiếp theo lúc mấy giờ vậy?</w:t>
      </w:r>
    </w:p>
    <w:p>
      <w:pPr>
        <w:spacing w:after="160" w:line="312" w:lineRule="auto"/>
      </w:pPr>
      <w:r>
        <w:rPr>
          <w:rFonts w:ascii="Calibri" w:hAnsi="Calibri"/>
          <w:b/>
          <w:sz w:val="22"/>
        </w:rPr>
        <w:t xml:space="preserve">Mr Terrence: </w:t>
      </w:r>
      <w:r>
        <w:rPr>
          <w:rFonts w:ascii="Calibri" w:hAnsi="Calibri"/>
          <w:sz w:val="22"/>
        </w:rPr>
        <w:t xml:space="preserve">It should be around noon, according to the label.  </w:t>
      </w:r>
      <w:r>
        <w:rPr>
          <w:rFonts w:ascii="Calibri" w:hAnsi="Calibri"/>
          <w:i/>
          <w:sz w:val="22"/>
        </w:rPr>
        <w:t>Theo nhãn thuốc thì khoảng giữa trưa.</w:t>
      </w:r>
    </w:p>
    <w:p>
      <w:pPr>
        <w:spacing w:after="160" w:line="312" w:lineRule="auto"/>
      </w:pPr>
      <w:r>
        <w:rPr>
          <w:rFonts w:ascii="Calibri" w:hAnsi="Calibri"/>
          <w:b/>
          <w:sz w:val="22"/>
        </w:rPr>
        <w:t xml:space="preserve">Ms Lan: </w:t>
      </w:r>
      <w:r>
        <w:rPr>
          <w:rFonts w:ascii="Calibri" w:hAnsi="Calibri"/>
          <w:sz w:val="22"/>
        </w:rPr>
        <w:t xml:space="preserve">Thank you, I will set an alarm for that.  </w:t>
      </w:r>
      <w:r>
        <w:rPr>
          <w:rFonts w:ascii="Calibri" w:hAnsi="Calibri"/>
          <w:i/>
          <w:sz w:val="22"/>
        </w:rPr>
        <w:t>Cảm ơn anh, tôi đặt báo thức cho giờ đó.</w:t>
      </w:r>
    </w:p>
    <w:p>
      <w:pPr>
        <w:spacing w:after="160" w:line="312" w:lineRule="auto"/>
      </w:pPr>
      <w:r>
        <w:rPr>
          <w:rFonts w:ascii="Calibri" w:hAnsi="Calibri"/>
          <w:b/>
          <w:sz w:val="22"/>
        </w:rPr>
        <w:t xml:space="preserve">Mr Terrence: </w:t>
      </w:r>
      <w:r>
        <w:rPr>
          <w:rFonts w:ascii="Calibri" w:hAnsi="Calibri"/>
          <w:sz w:val="22"/>
        </w:rPr>
        <w:t xml:space="preserve">What time do you make it? This rice needs ten more minutes.  </w:t>
      </w:r>
      <w:r>
        <w:rPr>
          <w:rFonts w:ascii="Calibri" w:hAnsi="Calibri"/>
          <w:i/>
          <w:sz w:val="22"/>
        </w:rPr>
        <w:t>Mấy giờ rồi? Cơm này cần thêm mười phút nữa.</w:t>
      </w:r>
    </w:p>
    <w:p>
      <w:pPr>
        <w:spacing w:after="160" w:line="312" w:lineRule="auto"/>
      </w:pPr>
      <w:r>
        <w:rPr>
          <w:rFonts w:ascii="Calibri" w:hAnsi="Calibri"/>
          <w:b/>
          <w:sz w:val="22"/>
        </w:rPr>
        <w:t xml:space="preserve">Ms Lan: </w:t>
      </w:r>
      <w:r>
        <w:rPr>
          <w:rFonts w:ascii="Calibri" w:hAnsi="Calibri"/>
          <w:sz w:val="22"/>
        </w:rPr>
        <w:t xml:space="preserve">It is six fifty right now.  </w:t>
      </w:r>
      <w:r>
        <w:rPr>
          <w:rFonts w:ascii="Calibri" w:hAnsi="Calibri"/>
          <w:i/>
          <w:sz w:val="22"/>
        </w:rPr>
        <w:t>Bây giờ là sáu giờ năm mươi.</w:t>
      </w:r>
    </w:p>
    <w:p>
      <w:pPr>
        <w:spacing w:after="160" w:line="312" w:lineRule="auto"/>
      </w:pPr>
      <w:r>
        <w:rPr>
          <w:rFonts w:ascii="Calibri" w:hAnsi="Calibri"/>
          <w:b/>
          <w:sz w:val="22"/>
        </w:rPr>
        <w:t xml:space="preserve">Mr Terrence: </w:t>
      </w:r>
      <w:r>
        <w:rPr>
          <w:rFonts w:ascii="Calibri" w:hAnsi="Calibri"/>
          <w:sz w:val="22"/>
        </w:rPr>
        <w:t xml:space="preserve">Good, dinner will be ready by seven then.  </w:t>
      </w:r>
      <w:r>
        <w:rPr>
          <w:rFonts w:ascii="Calibri" w:hAnsi="Calibri"/>
          <w:i/>
          <w:sz w:val="22"/>
        </w:rPr>
        <w:t>Tốt, vậy bảy giờ bữa tối sẽ xong.</w:t>
      </w:r>
    </w:p>
    <w:p>
      <w:pPr>
        <w:spacing w:after="160" w:line="312" w:lineRule="auto"/>
      </w:pPr>
      <w:r>
        <w:rPr>
          <w:rFonts w:ascii="Calibri" w:hAnsi="Calibri"/>
          <w:b/>
          <w:sz w:val="22"/>
        </w:rPr>
        <w:t xml:space="preserve">Ms Lan: </w:t>
      </w:r>
      <w:r>
        <w:rPr>
          <w:rFonts w:ascii="Calibri" w:hAnsi="Calibri"/>
          <w:sz w:val="22"/>
        </w:rPr>
        <w:t xml:space="preserve">Does the current time match what is on the schedule?  </w:t>
      </w:r>
      <w:r>
        <w:rPr>
          <w:rFonts w:ascii="Calibri" w:hAnsi="Calibri"/>
          <w:i/>
          <w:sz w:val="22"/>
        </w:rPr>
        <w:t>Giờ hiện tại có khớp với lịch trình không?</w:t>
      </w:r>
    </w:p>
    <w:p>
      <w:pPr>
        <w:spacing w:after="160" w:line="312" w:lineRule="auto"/>
      </w:pPr>
      <w:r>
        <w:rPr>
          <w:rFonts w:ascii="Calibri" w:hAnsi="Calibri"/>
          <w:b/>
          <w:sz w:val="22"/>
        </w:rPr>
        <w:t xml:space="preserve">Mr Terrence: </w:t>
      </w:r>
      <w:r>
        <w:rPr>
          <w:rFonts w:ascii="Calibri" w:hAnsi="Calibri"/>
          <w:sz w:val="22"/>
        </w:rPr>
        <w:t xml:space="preserve">Yes, we are exactly on time so far.  </w:t>
      </w:r>
      <w:r>
        <w:rPr>
          <w:rFonts w:ascii="Calibri" w:hAnsi="Calibri"/>
          <w:i/>
          <w:sz w:val="22"/>
        </w:rPr>
        <w:t>Có, đến giờ mình đúng tiến độ.</w:t>
      </w:r>
    </w:p>
    <w:p>
      <w:pPr>
        <w:spacing w:after="160" w:line="312" w:lineRule="auto"/>
      </w:pPr>
      <w:r>
        <w:rPr>
          <w:rFonts w:ascii="Calibri" w:hAnsi="Calibri"/>
          <w:b/>
          <w:sz w:val="22"/>
        </w:rPr>
        <w:t xml:space="preserve">Ms Lan: </w:t>
      </w:r>
      <w:r>
        <w:rPr>
          <w:rFonts w:ascii="Calibri" w:hAnsi="Calibri"/>
          <w:sz w:val="22"/>
        </w:rPr>
        <w:t xml:space="preserve">Great, let us keep moving then.  </w:t>
      </w:r>
      <w:r>
        <w:rPr>
          <w:rFonts w:ascii="Calibri" w:hAnsi="Calibri"/>
          <w:i/>
          <w:sz w:val="22"/>
        </w:rPr>
        <w:t>Tốt, vậy mình tiếp tục thôi.</w:t>
      </w:r>
    </w:p>
    <w:p>
      <w:pPr>
        <w:spacing w:after="160" w:line="312" w:lineRule="auto"/>
      </w:pPr>
      <w:r>
        <w:rPr>
          <w:rFonts w:ascii="Calibri" w:hAnsi="Calibri"/>
          <w:b/>
          <w:sz w:val="22"/>
        </w:rPr>
        <w:t xml:space="preserve">Mr Terrence: </w:t>
      </w:r>
      <w:r>
        <w:rPr>
          <w:rFonts w:ascii="Calibri" w:hAnsi="Calibri"/>
          <w:sz w:val="22"/>
        </w:rPr>
        <w:t xml:space="preserve">Might I ask the time? I need to pick up my son soon.  </w:t>
      </w:r>
      <w:r>
        <w:rPr>
          <w:rFonts w:ascii="Calibri" w:hAnsi="Calibri"/>
          <w:i/>
          <w:sz w:val="22"/>
        </w:rPr>
        <w:t>Mấy giờ rồi? Tôi cần đón con trai sớm.</w:t>
      </w:r>
    </w:p>
    <w:p>
      <w:pPr>
        <w:spacing w:after="160" w:line="312" w:lineRule="auto"/>
      </w:pPr>
      <w:r>
        <w:rPr>
          <w:rFonts w:ascii="Calibri" w:hAnsi="Calibri"/>
          <w:b/>
          <w:sz w:val="22"/>
        </w:rPr>
        <w:t xml:space="preserve">Ms Lan: </w:t>
      </w:r>
      <w:r>
        <w:rPr>
          <w:rFonts w:ascii="Calibri" w:hAnsi="Calibri"/>
          <w:sz w:val="22"/>
        </w:rPr>
        <w:t xml:space="preserve">It is two forty, school ends at three.  </w:t>
      </w:r>
      <w:r>
        <w:rPr>
          <w:rFonts w:ascii="Calibri" w:hAnsi="Calibri"/>
          <w:i/>
          <w:sz w:val="22"/>
        </w:rPr>
        <w:t>Hai giờ bốn mươi rồi, trường tan lúc ba giờ.</w:t>
      </w:r>
    </w:p>
    <w:p>
      <w:pPr>
        <w:spacing w:after="160" w:line="312" w:lineRule="auto"/>
      </w:pPr>
      <w:r>
        <w:rPr>
          <w:rFonts w:ascii="Calibri" w:hAnsi="Calibri"/>
          <w:b/>
          <w:sz w:val="22"/>
        </w:rPr>
        <w:t xml:space="preserve">Mr Terrence: </w:t>
      </w:r>
      <w:r>
        <w:rPr>
          <w:rFonts w:ascii="Calibri" w:hAnsi="Calibri"/>
          <w:sz w:val="22"/>
        </w:rPr>
        <w:t xml:space="preserve">Thank you, I still have time then.  </w:t>
      </w:r>
      <w:r>
        <w:rPr>
          <w:rFonts w:ascii="Calibri" w:hAnsi="Calibri"/>
          <w:i/>
          <w:sz w:val="22"/>
        </w:rPr>
        <w:t>Cảm ơn chị, vậy tôi vẫn còn thời gian.</w:t>
      </w:r>
    </w:p>
    <w:p>
      <w:pPr>
        <w:spacing w:after="160" w:line="312" w:lineRule="auto"/>
      </w:pPr>
      <w:r>
        <w:rPr>
          <w:rFonts w:ascii="Calibri" w:hAnsi="Calibri"/>
          <w:b/>
          <w:sz w:val="22"/>
        </w:rPr>
        <w:t xml:space="preserve">Ms Lan: </w:t>
      </w:r>
      <w:r>
        <w:rPr>
          <w:rFonts w:ascii="Calibri" w:hAnsi="Calibri"/>
          <w:sz w:val="22"/>
        </w:rPr>
        <w:t xml:space="preserve">What time is the delivery supposed to arrive?  </w:t>
      </w:r>
      <w:r>
        <w:rPr>
          <w:rFonts w:ascii="Calibri" w:hAnsi="Calibri"/>
          <w:i/>
          <w:sz w:val="22"/>
        </w:rPr>
        <w:t>Kiện hàng dự kiến tới lúc mấy giờ vậy?</w:t>
      </w:r>
    </w:p>
    <w:p>
      <w:pPr>
        <w:spacing w:after="160" w:line="312" w:lineRule="auto"/>
      </w:pPr>
      <w:r>
        <w:rPr>
          <w:rFonts w:ascii="Calibri" w:hAnsi="Calibri"/>
          <w:b/>
          <w:sz w:val="22"/>
        </w:rPr>
        <w:t xml:space="preserve">Mr Terrence: </w:t>
      </w:r>
      <w:r>
        <w:rPr>
          <w:rFonts w:ascii="Calibri" w:hAnsi="Calibri"/>
          <w:sz w:val="22"/>
        </w:rPr>
        <w:t xml:space="preserve">It should arrive between two and four.  </w:t>
      </w:r>
      <w:r>
        <w:rPr>
          <w:rFonts w:ascii="Calibri" w:hAnsi="Calibri"/>
          <w:i/>
          <w:sz w:val="22"/>
        </w:rPr>
        <w:t>Nó dự kiến tới trong khoảng hai đến bốn giờ.</w:t>
      </w:r>
    </w:p>
    <w:p>
      <w:pPr>
        <w:spacing w:after="160" w:line="312" w:lineRule="auto"/>
      </w:pPr>
      <w:r>
        <w:rPr>
          <w:rFonts w:ascii="Calibri" w:hAnsi="Calibri"/>
          <w:b/>
          <w:sz w:val="22"/>
        </w:rPr>
        <w:t xml:space="preserve">Ms Lan: </w:t>
      </w:r>
      <w:r>
        <w:rPr>
          <w:rFonts w:ascii="Calibri" w:hAnsi="Calibri"/>
          <w:sz w:val="22"/>
        </w:rPr>
        <w:t xml:space="preserve">Good to know, I will stay nearby then.  </w:t>
      </w:r>
      <w:r>
        <w:rPr>
          <w:rFonts w:ascii="Calibri" w:hAnsi="Calibri"/>
          <w:i/>
          <w:sz w:val="22"/>
        </w:rPr>
        <w:t>Biết vậy tốt, tôi ở gần nhà vậy.</w:t>
      </w:r>
    </w:p>
    <w:p>
      <w:pPr>
        <w:spacing w:after="160" w:line="312" w:lineRule="auto"/>
      </w:pPr>
      <w:r>
        <w:rPr>
          <w:rFonts w:ascii="Calibri" w:hAnsi="Calibri"/>
          <w:b/>
          <w:sz w:val="22"/>
        </w:rPr>
        <w:t xml:space="preserve">Mr Terrence: </w:t>
      </w:r>
      <w:r>
        <w:rPr>
          <w:rFonts w:ascii="Calibri" w:hAnsi="Calibri"/>
          <w:sz w:val="22"/>
        </w:rPr>
        <w:t xml:space="preserve">What time is it? I can barely open my eyes.  </w:t>
      </w:r>
      <w:r>
        <w:rPr>
          <w:rFonts w:ascii="Calibri" w:hAnsi="Calibri"/>
          <w:i/>
          <w:sz w:val="22"/>
        </w:rPr>
        <w:t>Mấy giờ rồi? Tôi mở mắt muốn không nổi.</w:t>
      </w:r>
    </w:p>
    <w:p>
      <w:pPr>
        <w:spacing w:after="160" w:line="312" w:lineRule="auto"/>
      </w:pPr>
      <w:r>
        <w:rPr>
          <w:rFonts w:ascii="Calibri" w:hAnsi="Calibri"/>
          <w:b/>
          <w:sz w:val="22"/>
        </w:rPr>
        <w:t xml:space="preserve">Ms Lan: </w:t>
      </w:r>
      <w:r>
        <w:rPr>
          <w:rFonts w:ascii="Calibri" w:hAnsi="Calibri"/>
          <w:sz w:val="22"/>
        </w:rPr>
        <w:t xml:space="preserve">It is only five thirty, quite early still.  </w:t>
      </w:r>
      <w:r>
        <w:rPr>
          <w:rFonts w:ascii="Calibri" w:hAnsi="Calibri"/>
          <w:i/>
          <w:sz w:val="22"/>
        </w:rPr>
        <w:t>Mới năm giờ ba mươi thôi, còn sớm lắm.</w:t>
      </w:r>
    </w:p>
    <w:p>
      <w:pPr>
        <w:spacing w:after="160" w:line="312" w:lineRule="auto"/>
      </w:pPr>
      <w:r>
        <w:rPr>
          <w:rFonts w:ascii="Calibri" w:hAnsi="Calibri"/>
          <w:b/>
          <w:sz w:val="22"/>
        </w:rPr>
        <w:t xml:space="preserve">Mr Terrence: </w:t>
      </w:r>
      <w:r>
        <w:rPr>
          <w:rFonts w:ascii="Calibri" w:hAnsi="Calibri"/>
          <w:sz w:val="22"/>
        </w:rPr>
        <w:t xml:space="preserve">Ah, I can sleep a bit more then.  </w:t>
      </w:r>
      <w:r>
        <w:rPr>
          <w:rFonts w:ascii="Calibri" w:hAnsi="Calibri"/>
          <w:i/>
          <w:sz w:val="22"/>
        </w:rPr>
        <w:t>À, vậy tôi ngủ thêm chút nữa.</w:t>
      </w:r>
    </w:p>
    <w:p>
      <w:pPr>
        <w:spacing w:after="160" w:line="312" w:lineRule="auto"/>
      </w:pPr>
      <w:r>
        <w:rPr>
          <w:rFonts w:ascii="Calibri" w:hAnsi="Calibri"/>
          <w:b/>
          <w:sz w:val="22"/>
        </w:rPr>
        <w:t xml:space="preserve">Ms Lan: </w:t>
      </w:r>
      <w:r>
        <w:rPr>
          <w:rFonts w:ascii="Calibri" w:hAnsi="Calibri"/>
          <w:sz w:val="22"/>
        </w:rPr>
        <w:t xml:space="preserve">Is your phone set to the local time zone now?  </w:t>
      </w:r>
      <w:r>
        <w:rPr>
          <w:rFonts w:ascii="Calibri" w:hAnsi="Calibri"/>
          <w:i/>
          <w:sz w:val="22"/>
        </w:rPr>
        <w:t>Điện thoại anh đã chỉnh theo múi giờ địa phương chưa?</w:t>
      </w:r>
    </w:p>
    <w:p>
      <w:pPr>
        <w:spacing w:after="160" w:line="312" w:lineRule="auto"/>
      </w:pPr>
      <w:r>
        <w:rPr>
          <w:rFonts w:ascii="Calibri" w:hAnsi="Calibri"/>
          <w:b/>
          <w:sz w:val="22"/>
        </w:rPr>
        <w:t xml:space="preserve">Mr Terrence: </w:t>
      </w:r>
      <w:r>
        <w:rPr>
          <w:rFonts w:ascii="Calibri" w:hAnsi="Calibri"/>
          <w:sz w:val="22"/>
        </w:rPr>
        <w:t xml:space="preserve">Yes, it updated automatically after landing.  </w:t>
      </w:r>
      <w:r>
        <w:rPr>
          <w:rFonts w:ascii="Calibri" w:hAnsi="Calibri"/>
          <w:i/>
          <w:sz w:val="22"/>
        </w:rPr>
        <w:t>Rồi, nó tự cập nhật sau khi hạ cánh.</w:t>
      </w:r>
    </w:p>
    <w:p>
      <w:pPr>
        <w:spacing w:after="160" w:line="312" w:lineRule="auto"/>
      </w:pPr>
      <w:r>
        <w:rPr>
          <w:rFonts w:ascii="Calibri" w:hAnsi="Calibri"/>
          <w:b/>
          <w:sz w:val="22"/>
        </w:rPr>
        <w:t xml:space="preserve">Ms Lan: </w:t>
      </w:r>
      <w:r>
        <w:rPr>
          <w:rFonts w:ascii="Calibri" w:hAnsi="Calibri"/>
          <w:sz w:val="22"/>
        </w:rPr>
        <w:t xml:space="preserve">Good, that makes things much easier.  </w:t>
      </w:r>
      <w:r>
        <w:rPr>
          <w:rFonts w:ascii="Calibri" w:hAnsi="Calibri"/>
          <w:i/>
          <w:sz w:val="22"/>
        </w:rPr>
        <w:t>Tốt, vậy mọi thứ dễ dàng hơn nhiều.</w:t>
      </w:r>
    </w:p>
    <w:p>
      <w:pPr>
        <w:spacing w:after="160" w:line="312" w:lineRule="auto"/>
      </w:pPr>
      <w:r>
        <w:rPr>
          <w:rFonts w:ascii="Calibri" w:hAnsi="Calibri"/>
          <w:b/>
          <w:sz w:val="22"/>
        </w:rPr>
        <w:t xml:space="preserve">Mr Terrence: </w:t>
      </w:r>
      <w:r>
        <w:rPr>
          <w:rFonts w:ascii="Calibri" w:hAnsi="Calibri"/>
          <w:sz w:val="22"/>
        </w:rPr>
        <w:t xml:space="preserve">What is the time right now? The sky is still completely dark.  </w:t>
      </w:r>
      <w:r>
        <w:rPr>
          <w:rFonts w:ascii="Calibri" w:hAnsi="Calibri"/>
          <w:i/>
          <w:sz w:val="22"/>
        </w:rPr>
        <w:t>Mấy giờ rồi? Trời vẫn tối om.</w:t>
      </w:r>
    </w:p>
    <w:p>
      <w:pPr>
        <w:spacing w:after="160" w:line="312" w:lineRule="auto"/>
      </w:pPr>
      <w:r>
        <w:rPr>
          <w:rFonts w:ascii="Calibri" w:hAnsi="Calibri"/>
          <w:b/>
          <w:sz w:val="22"/>
        </w:rPr>
        <w:t xml:space="preserve">Ms Lan: </w:t>
      </w:r>
      <w:r>
        <w:rPr>
          <w:rFonts w:ascii="Calibri" w:hAnsi="Calibri"/>
          <w:sz w:val="22"/>
        </w:rPr>
        <w:t xml:space="preserve">It is only five, sunrise is still an hour away.  </w:t>
      </w:r>
      <w:r>
        <w:rPr>
          <w:rFonts w:ascii="Calibri" w:hAnsi="Calibri"/>
          <w:i/>
          <w:sz w:val="22"/>
        </w:rPr>
        <w:t>Mới năm giờ thôi, bình minh còn một tiếng nữa.</w:t>
      </w:r>
    </w:p>
    <w:p>
      <w:pPr>
        <w:spacing w:after="160" w:line="312" w:lineRule="auto"/>
      </w:pPr>
      <w:r>
        <w:rPr>
          <w:rFonts w:ascii="Calibri" w:hAnsi="Calibri"/>
          <w:b/>
          <w:sz w:val="22"/>
        </w:rPr>
        <w:t xml:space="preserve">Mr Terrence: </w:t>
      </w:r>
      <w:r>
        <w:rPr>
          <w:rFonts w:ascii="Calibri" w:hAnsi="Calibri"/>
          <w:sz w:val="22"/>
        </w:rPr>
        <w:t xml:space="preserve">Good, we have time to prepare then.  </w:t>
      </w:r>
      <w:r>
        <w:rPr>
          <w:rFonts w:ascii="Calibri" w:hAnsi="Calibri"/>
          <w:i/>
          <w:sz w:val="22"/>
        </w:rPr>
        <w:t>Tốt, vậy mình còn thời gian chuẩn bị.</w:t>
      </w:r>
    </w:p>
    <w:p>
      <w:pPr>
        <w:spacing w:after="160" w:line="312" w:lineRule="auto"/>
      </w:pPr>
      <w:r>
        <w:rPr>
          <w:rFonts w:ascii="Calibri" w:hAnsi="Calibri"/>
          <w:b/>
          <w:sz w:val="22"/>
        </w:rPr>
        <w:t xml:space="preserve">Ms Lan: </w:t>
      </w:r>
      <w:r>
        <w:rPr>
          <w:rFonts w:ascii="Calibri" w:hAnsi="Calibri"/>
          <w:sz w:val="22"/>
        </w:rPr>
        <w:t xml:space="preserve">What time does your family usually have quiet time together?  </w:t>
      </w:r>
      <w:r>
        <w:rPr>
          <w:rFonts w:ascii="Calibri" w:hAnsi="Calibri"/>
          <w:i/>
          <w:sz w:val="22"/>
        </w:rPr>
        <w:t>Gia đình anh thường có thời gian yên tĩnh cùng nhau lúc mấy giờ vậy?</w:t>
      </w:r>
    </w:p>
    <w:p>
      <w:pPr>
        <w:spacing w:after="160" w:line="312" w:lineRule="auto"/>
      </w:pPr>
      <w:r>
        <w:rPr>
          <w:rFonts w:ascii="Calibri" w:hAnsi="Calibri"/>
          <w:b/>
          <w:sz w:val="22"/>
        </w:rPr>
        <w:t xml:space="preserve">Mr Terrence: </w:t>
      </w:r>
      <w:r>
        <w:rPr>
          <w:rFonts w:ascii="Calibri" w:hAnsi="Calibri"/>
          <w:sz w:val="22"/>
        </w:rPr>
        <w:t xml:space="preserve">Usually around seven, right after dinner.  </w:t>
      </w:r>
      <w:r>
        <w:rPr>
          <w:rFonts w:ascii="Calibri" w:hAnsi="Calibri"/>
          <w:i/>
          <w:sz w:val="22"/>
        </w:rPr>
        <w:t>Thường khoảng bảy giờ, ngay sau bữa tối.</w:t>
      </w:r>
    </w:p>
    <w:p>
      <w:pPr>
        <w:spacing w:after="160" w:line="312" w:lineRule="auto"/>
      </w:pPr>
      <w:r>
        <w:rPr>
          <w:rFonts w:ascii="Calibri" w:hAnsi="Calibri"/>
          <w:b/>
          <w:sz w:val="22"/>
        </w:rPr>
        <w:t xml:space="preserve">Ms Lan: </w:t>
      </w:r>
      <w:r>
        <w:rPr>
          <w:rFonts w:ascii="Calibri" w:hAnsi="Calibri"/>
          <w:sz w:val="22"/>
        </w:rPr>
        <w:t xml:space="preserve">That sounds like a lovely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Terrence: </w:t>
      </w:r>
      <w:r>
        <w:rPr>
          <w:rFonts w:ascii="Calibri" w:hAnsi="Calibri"/>
          <w:sz w:val="22"/>
        </w:rPr>
        <w:t xml:space="preserve">What time do we have now? It feels really late.  </w:t>
      </w:r>
      <w:r>
        <w:rPr>
          <w:rFonts w:ascii="Calibri" w:hAnsi="Calibri"/>
          <w:i/>
          <w:sz w:val="22"/>
        </w:rPr>
        <w:t>Bây giờ mấy giờ rồi? Cảm giác khuya lắm rồi.</w:t>
      </w:r>
    </w:p>
    <w:p>
      <w:pPr>
        <w:spacing w:after="160" w:line="312" w:lineRule="auto"/>
      </w:pPr>
      <w:r>
        <w:rPr>
          <w:rFonts w:ascii="Calibri" w:hAnsi="Calibri"/>
          <w:b/>
          <w:sz w:val="22"/>
        </w:rPr>
        <w:t xml:space="preserve">Ms Lan: </w:t>
      </w:r>
      <w:r>
        <w:rPr>
          <w:rFonts w:ascii="Calibri" w:hAnsi="Calibri"/>
          <w:sz w:val="22"/>
        </w:rPr>
        <w:t xml:space="preserve">It is almost midnight, we should sleep soon.  </w:t>
      </w:r>
      <w:r>
        <w:rPr>
          <w:rFonts w:ascii="Calibri" w:hAnsi="Calibri"/>
          <w:i/>
          <w:sz w:val="22"/>
        </w:rPr>
        <w:t>Gần nửa đêm rồi, mình nên ngủ sớm.</w:t>
      </w:r>
    </w:p>
    <w:p>
      <w:pPr>
        <w:spacing w:after="160" w:line="312" w:lineRule="auto"/>
      </w:pPr>
      <w:r>
        <w:rPr>
          <w:rFonts w:ascii="Calibri" w:hAnsi="Calibri"/>
          <w:b/>
          <w:sz w:val="22"/>
        </w:rPr>
        <w:t xml:space="preserve">Mr Terrence: </w:t>
      </w:r>
      <w:r>
        <w:rPr>
          <w:rFonts w:ascii="Calibri" w:hAnsi="Calibri"/>
          <w:sz w:val="22"/>
        </w:rPr>
        <w:t xml:space="preserve">You are right, I will head to bed now.  </w:t>
      </w:r>
      <w:r>
        <w:rPr>
          <w:rFonts w:ascii="Calibri" w:hAnsi="Calibri"/>
          <w:i/>
          <w:sz w:val="22"/>
        </w:rPr>
        <w:t>Chị nói đúng, tôi đi ngủ ngay đây.</w:t>
      </w:r>
    </w:p>
    <w:p>
      <w:pPr>
        <w:spacing w:after="160" w:line="312" w:lineRule="auto"/>
      </w:pPr>
      <w:r>
        <w:rPr>
          <w:rFonts w:ascii="Calibri" w:hAnsi="Calibri"/>
          <w:b/>
          <w:sz w:val="22"/>
        </w:rPr>
        <w:t xml:space="preserve">Ms Lan: </w:t>
      </w:r>
      <w:r>
        <w:rPr>
          <w:rFonts w:ascii="Calibri" w:hAnsi="Calibri"/>
          <w:sz w:val="22"/>
        </w:rPr>
        <w:t xml:space="preserve">Does that public clock over there look accurate to you?  </w:t>
      </w:r>
      <w:r>
        <w:rPr>
          <w:rFonts w:ascii="Calibri" w:hAnsi="Calibri"/>
          <w:i/>
          <w:sz w:val="22"/>
        </w:rPr>
        <w:t>Đồng hồ công cộng kia trông có chính xác với anh không?</w:t>
      </w:r>
    </w:p>
    <w:p>
      <w:pPr>
        <w:spacing w:after="160" w:line="312" w:lineRule="auto"/>
      </w:pPr>
      <w:r>
        <w:rPr>
          <w:rFonts w:ascii="Calibri" w:hAnsi="Calibri"/>
          <w:b/>
          <w:sz w:val="22"/>
        </w:rPr>
        <w:t xml:space="preserve">Mr Terrence: </w:t>
      </w:r>
      <w:r>
        <w:rPr>
          <w:rFonts w:ascii="Calibri" w:hAnsi="Calibri"/>
          <w:sz w:val="22"/>
        </w:rPr>
        <w:t xml:space="preserve">It matches my phone, so it should be right.  </w:t>
      </w:r>
      <w:r>
        <w:rPr>
          <w:rFonts w:ascii="Calibri" w:hAnsi="Calibri"/>
          <w:i/>
          <w:sz w:val="22"/>
        </w:rPr>
        <w:t>Nó khớp với điện thoại tôi, chắc là đúng đấy.</w:t>
      </w:r>
    </w:p>
    <w:p>
      <w:pPr>
        <w:spacing w:after="160" w:line="312" w:lineRule="auto"/>
      </w:pPr>
      <w:r>
        <w:rPr>
          <w:rFonts w:ascii="Calibri" w:hAnsi="Calibri"/>
          <w:b/>
          <w:sz w:val="22"/>
        </w:rPr>
        <w:t xml:space="preserve">Ms Lan: </w:t>
      </w:r>
      <w:r>
        <w:rPr>
          <w:rFonts w:ascii="Calibri" w:hAnsi="Calibri"/>
          <w:sz w:val="22"/>
        </w:rPr>
        <w:t xml:space="preserve">Good, then we can trust it for now.  </w:t>
      </w:r>
      <w:r>
        <w:rPr>
          <w:rFonts w:ascii="Calibri" w:hAnsi="Calibri"/>
          <w:i/>
          <w:sz w:val="22"/>
        </w:rPr>
        <w:t>Tốt, vậy tạm thời tin được rồi.</w:t>
      </w:r>
    </w:p>
    <w:p>
      <w:pPr>
        <w:spacing w:after="160" w:line="312" w:lineRule="auto"/>
      </w:pPr>
      <w:r>
        <w:rPr>
          <w:rFonts w:ascii="Calibri" w:hAnsi="Calibri"/>
          <w:b/>
          <w:sz w:val="22"/>
        </w:rPr>
        <w:t xml:space="preserve">Mr Terrence: </w:t>
      </w:r>
      <w:r>
        <w:rPr>
          <w:rFonts w:ascii="Calibri" w:hAnsi="Calibri"/>
          <w:sz w:val="22"/>
        </w:rPr>
        <w:t xml:space="preserve">What time is it exactly? The bus feels like it is taking forever.  </w:t>
      </w:r>
      <w:r>
        <w:rPr>
          <w:rFonts w:ascii="Calibri" w:hAnsi="Calibri"/>
          <w:i/>
          <w:sz w:val="22"/>
        </w:rPr>
        <w:t>Mấy giờ rồi? Xe buýt cảm giác như chờ mãi vậy.</w:t>
      </w:r>
    </w:p>
    <w:p>
      <w:pPr>
        <w:spacing w:after="160" w:line="312" w:lineRule="auto"/>
      </w:pPr>
      <w:r>
        <w:rPr>
          <w:rFonts w:ascii="Calibri" w:hAnsi="Calibri"/>
          <w:b/>
          <w:sz w:val="22"/>
        </w:rPr>
        <w:t xml:space="preserve">Ms Lan: </w:t>
      </w:r>
      <w:r>
        <w:rPr>
          <w:rFonts w:ascii="Calibri" w:hAnsi="Calibri"/>
          <w:sz w:val="22"/>
        </w:rPr>
        <w:t xml:space="preserve">It has only been five minutes, actually.  </w:t>
      </w:r>
      <w:r>
        <w:rPr>
          <w:rFonts w:ascii="Calibri" w:hAnsi="Calibri"/>
          <w:i/>
          <w:sz w:val="22"/>
        </w:rPr>
        <w:t>Thật ra mới có năm phút thôi.</w:t>
      </w:r>
    </w:p>
    <w:p>
      <w:pPr>
        <w:spacing w:after="160" w:line="312" w:lineRule="auto"/>
      </w:pPr>
      <w:r>
        <w:rPr>
          <w:rFonts w:ascii="Calibri" w:hAnsi="Calibri"/>
          <w:b/>
          <w:sz w:val="22"/>
        </w:rPr>
        <w:t xml:space="preserve">Mr Terrence: </w:t>
      </w:r>
      <w:r>
        <w:rPr>
          <w:rFonts w:ascii="Calibri" w:hAnsi="Calibri"/>
          <w:sz w:val="22"/>
        </w:rPr>
        <w:t xml:space="preserve">It really feels much longer than that.  </w:t>
      </w:r>
      <w:r>
        <w:rPr>
          <w:rFonts w:ascii="Calibri" w:hAnsi="Calibri"/>
          <w:i/>
          <w:sz w:val="22"/>
        </w:rPr>
        <w:t>Cảm giác lâu hơn nhiều so với vậy thật.</w:t>
      </w:r>
    </w:p>
    <w:p>
      <w:pPr>
        <w:spacing w:after="160" w:line="312" w:lineRule="auto"/>
      </w:pPr>
      <w:r>
        <w:rPr>
          <w:rFonts w:ascii="Calibri" w:hAnsi="Calibri"/>
          <w:b/>
          <w:sz w:val="22"/>
        </w:rPr>
        <w:t xml:space="preserve">Ms Lan: </w:t>
      </w:r>
      <w:r>
        <w:rPr>
          <w:rFonts w:ascii="Calibri" w:hAnsi="Calibri"/>
          <w:sz w:val="22"/>
        </w:rPr>
        <w:t xml:space="preserve">What time does that hardware store open in the morning?  </w:t>
      </w:r>
      <w:r>
        <w:rPr>
          <w:rFonts w:ascii="Calibri" w:hAnsi="Calibri"/>
          <w:i/>
          <w:sz w:val="22"/>
        </w:rPr>
        <w:t>Sáng mai cửa hàng ngũ kim đó mở cửa lúc mấy giờ vậy?</w:t>
      </w:r>
    </w:p>
    <w:p>
      <w:pPr>
        <w:spacing w:after="160" w:line="312" w:lineRule="auto"/>
      </w:pPr>
      <w:r>
        <w:rPr>
          <w:rFonts w:ascii="Calibri" w:hAnsi="Calibri"/>
          <w:b/>
          <w:sz w:val="22"/>
        </w:rPr>
        <w:t xml:space="preserve">Mr Terrence: </w:t>
      </w:r>
      <w:r>
        <w:rPr>
          <w:rFonts w:ascii="Calibri" w:hAnsi="Calibri"/>
          <w:sz w:val="22"/>
        </w:rPr>
        <w:t xml:space="preserve">It opens at eight, right when we need it.  </w:t>
      </w:r>
      <w:r>
        <w:rPr>
          <w:rFonts w:ascii="Calibri" w:hAnsi="Calibri"/>
          <w:i/>
          <w:sz w:val="22"/>
        </w:rPr>
        <w:t>Nó mở lúc tám giờ, đúng lúc mình cần.</w:t>
      </w:r>
    </w:p>
    <w:p>
      <w:pPr>
        <w:spacing w:after="160" w:line="312" w:lineRule="auto"/>
      </w:pPr>
      <w:r>
        <w:rPr>
          <w:rFonts w:ascii="Calibri" w:hAnsi="Calibri"/>
          <w:b/>
          <w:sz w:val="22"/>
        </w:rPr>
        <w:t xml:space="preserve">Ms Lan: </w:t>
      </w:r>
      <w:r>
        <w:rPr>
          <w:rFonts w:ascii="Calibri" w:hAnsi="Calibri"/>
          <w:sz w:val="22"/>
        </w:rPr>
        <w:t xml:space="preserve">Perfect, let us plan around that then.  </w:t>
      </w:r>
      <w:r>
        <w:rPr>
          <w:rFonts w:ascii="Calibri" w:hAnsi="Calibri"/>
          <w:i/>
          <w:sz w:val="22"/>
        </w:rPr>
        <w:t>Tốt quá, mình lên kế hoạch theo giờ đó.</w:t>
      </w:r>
    </w:p>
    <w:p>
      <w:pPr>
        <w:spacing w:after="160" w:line="312" w:lineRule="auto"/>
      </w:pPr>
      <w:r>
        <w:rPr>
          <w:rFonts w:ascii="Calibri" w:hAnsi="Calibri"/>
          <w:b/>
          <w:sz w:val="22"/>
        </w:rPr>
        <w:t xml:space="preserve">Mr Terrence: </w:t>
      </w:r>
      <w:r>
        <w:rPr>
          <w:rFonts w:ascii="Calibri" w:hAnsi="Calibri"/>
          <w:sz w:val="22"/>
        </w:rPr>
        <w:t xml:space="preserve">What time is it now? I want to plan our evening walk.  </w:t>
      </w:r>
      <w:r>
        <w:rPr>
          <w:rFonts w:ascii="Calibri" w:hAnsi="Calibri"/>
          <w:i/>
          <w:sz w:val="22"/>
        </w:rPr>
        <w:t>Bây giờ mấy giờ rồi? Tôi muốn lên kế hoạch đi dạo tối nay.</w:t>
      </w:r>
    </w:p>
    <w:p>
      <w:pPr>
        <w:spacing w:after="160" w:line="312" w:lineRule="auto"/>
      </w:pPr>
      <w:r>
        <w:rPr>
          <w:rFonts w:ascii="Calibri" w:hAnsi="Calibri"/>
          <w:b/>
          <w:sz w:val="22"/>
        </w:rPr>
        <w:t xml:space="preserve">Ms Lan: </w:t>
      </w:r>
      <w:r>
        <w:rPr>
          <w:rFonts w:ascii="Calibri" w:hAnsi="Calibri"/>
          <w:sz w:val="22"/>
        </w:rPr>
        <w:t xml:space="preserve">It is five o'clock, still plenty of daylight left.  </w:t>
      </w:r>
      <w:r>
        <w:rPr>
          <w:rFonts w:ascii="Calibri" w:hAnsi="Calibri"/>
          <w:i/>
          <w:sz w:val="22"/>
        </w:rPr>
        <w:t>Năm giờ rồi, vẫn còn nhiều ánh sáng ban ngày.</w:t>
      </w:r>
    </w:p>
    <w:p>
      <w:pPr>
        <w:spacing w:after="160" w:line="312" w:lineRule="auto"/>
      </w:pPr>
      <w:r>
        <w:rPr>
          <w:rFonts w:ascii="Calibri" w:hAnsi="Calibri"/>
          <w:b/>
          <w:sz w:val="22"/>
        </w:rPr>
        <w:t xml:space="preserve">Mr Terrence: </w:t>
      </w:r>
      <w:r>
        <w:rPr>
          <w:rFonts w:ascii="Calibri" w:hAnsi="Calibri"/>
          <w:sz w:val="22"/>
        </w:rPr>
        <w:t xml:space="preserve">Perfect, let us head out around six then.  </w:t>
      </w:r>
      <w:r>
        <w:rPr>
          <w:rFonts w:ascii="Calibri" w:hAnsi="Calibri"/>
          <w:i/>
          <w:sz w:val="22"/>
        </w:rPr>
        <w:t>Tốt quá, mình đi tầm sáu giờ vậy.</w:t>
      </w:r>
    </w:p>
    <w:p>
      <w:pPr>
        <w:spacing w:after="160" w:line="312" w:lineRule="auto"/>
      </w:pPr>
      <w:r>
        <w:rPr>
          <w:rFonts w:ascii="Calibri" w:hAnsi="Calibri"/>
          <w:b/>
          <w:sz w:val="22"/>
        </w:rPr>
        <w:t xml:space="preserve">Ms Lan: </w:t>
      </w:r>
      <w:r>
        <w:rPr>
          <w:rFonts w:ascii="Calibri" w:hAnsi="Calibri"/>
          <w:sz w:val="22"/>
        </w:rPr>
        <w:t xml:space="preserve">Did daylight saving time change the hour recently?  </w:t>
      </w:r>
      <w:r>
        <w:rPr>
          <w:rFonts w:ascii="Calibri" w:hAnsi="Calibri"/>
          <w:i/>
          <w:sz w:val="22"/>
        </w:rPr>
        <w:t>Giờ tiết kiệm ánh sáng ban ngày gần đây có đổi giờ không?</w:t>
      </w:r>
    </w:p>
    <w:p>
      <w:pPr>
        <w:spacing w:after="160" w:line="312" w:lineRule="auto"/>
      </w:pPr>
      <w:r>
        <w:rPr>
          <w:rFonts w:ascii="Calibri" w:hAnsi="Calibri"/>
          <w:b/>
          <w:sz w:val="22"/>
        </w:rPr>
        <w:t xml:space="preserve">Mr Terrence: </w:t>
      </w:r>
      <w:r>
        <w:rPr>
          <w:rFonts w:ascii="Calibri" w:hAnsi="Calibri"/>
          <w:sz w:val="22"/>
        </w:rPr>
        <w:t xml:space="preserve">Yes, we moved the clocks forward last weekend.  </w:t>
      </w:r>
      <w:r>
        <w:rPr>
          <w:rFonts w:ascii="Calibri" w:hAnsi="Calibri"/>
          <w:i/>
          <w:sz w:val="22"/>
        </w:rPr>
        <w:t>Có, cuối tuần trước mình đã chỉnh đồng hồ tới trước.</w:t>
      </w:r>
    </w:p>
    <w:p>
      <w:pPr>
        <w:spacing w:after="160" w:line="312" w:lineRule="auto"/>
      </w:pPr>
      <w:r>
        <w:rPr>
          <w:rFonts w:ascii="Calibri" w:hAnsi="Calibri"/>
          <w:b/>
          <w:sz w:val="22"/>
        </w:rPr>
        <w:t xml:space="preserve">Ms Lan: </w:t>
      </w:r>
      <w:r>
        <w:rPr>
          <w:rFonts w:ascii="Calibri" w:hAnsi="Calibri"/>
          <w:sz w:val="22"/>
        </w:rPr>
        <w:t xml:space="preserve">Ah, that explains why everything feels off, thank you.  </w:t>
      </w:r>
      <w:r>
        <w:rPr>
          <w:rFonts w:ascii="Calibri" w:hAnsi="Calibri"/>
          <w:i/>
          <w:sz w:val="22"/>
        </w:rPr>
        <w:t>À, thảo nào mọi thứ có vẻ lệch giờ, cảm ơn anh.</w:t>
      </w:r>
    </w:p>
    <w:p>
      <w:pPr>
        <w:spacing w:after="160" w:line="312" w:lineRule="auto"/>
      </w:pPr>
      <w:r>
        <w:rPr>
          <w:rFonts w:ascii="Calibri" w:hAnsi="Calibri"/>
          <w:b/>
          <w:sz w:val="22"/>
        </w:rPr>
        <w:t xml:space="preserve">Mr Terrence: </w:t>
      </w:r>
      <w:r>
        <w:rPr>
          <w:rFonts w:ascii="Calibri" w:hAnsi="Calibri"/>
          <w:sz w:val="22"/>
        </w:rPr>
        <w:t xml:space="preserve">How much time is left before the show starts?  </w:t>
      </w:r>
      <w:r>
        <w:rPr>
          <w:rFonts w:ascii="Calibri" w:hAnsi="Calibri"/>
          <w:i/>
          <w:sz w:val="22"/>
        </w:rPr>
        <w:t>Còn bao nhiêu thời gian nữa thì buổi diễn bắt đầu vậy?</w:t>
      </w:r>
    </w:p>
    <w:p>
      <w:pPr>
        <w:spacing w:after="160" w:line="312" w:lineRule="auto"/>
      </w:pPr>
      <w:r>
        <w:rPr>
          <w:rFonts w:ascii="Calibri" w:hAnsi="Calibri"/>
          <w:b/>
          <w:sz w:val="22"/>
        </w:rPr>
        <w:t xml:space="preserve">Ms Lan: </w:t>
      </w:r>
      <w:r>
        <w:rPr>
          <w:rFonts w:ascii="Calibri" w:hAnsi="Calibri"/>
          <w:sz w:val="22"/>
        </w:rPr>
        <w:t xml:space="preserve">About fifteen minutes, we should head in now.  </w:t>
      </w:r>
      <w:r>
        <w:rPr>
          <w:rFonts w:ascii="Calibri" w:hAnsi="Calibri"/>
          <w:i/>
          <w:sz w:val="22"/>
        </w:rPr>
        <w:t>Khoảng mười lăm phút, mình nên vào chỗ ngồi thôi.</w:t>
      </w:r>
    </w:p>
    <w:p>
      <w:pPr>
        <w:spacing w:after="160" w:line="312" w:lineRule="auto"/>
      </w:pPr>
      <w:r>
        <w:rPr>
          <w:rFonts w:ascii="Calibri" w:hAnsi="Calibri"/>
          <w:b/>
          <w:sz w:val="22"/>
        </w:rPr>
        <w:t xml:space="preserve">Mr Terrence: </w:t>
      </w:r>
      <w:r>
        <w:rPr>
          <w:rFonts w:ascii="Calibri" w:hAnsi="Calibri"/>
          <w:sz w:val="22"/>
        </w:rPr>
        <w:t xml:space="preserve">Good, let us not miss the beginning.  </w:t>
      </w:r>
      <w:r>
        <w:rPr>
          <w:rFonts w:ascii="Calibri" w:hAnsi="Calibri"/>
          <w:i/>
          <w:sz w:val="22"/>
        </w:rPr>
        <w:t>Tốt, mình đừng bỏ lỡ phần đầu.</w:t>
      </w:r>
    </w:p>
    <w:p>
      <w:pPr>
        <w:spacing w:after="160" w:line="312" w:lineRule="auto"/>
      </w:pPr>
      <w:r>
        <w:rPr>
          <w:rFonts w:ascii="Calibri" w:hAnsi="Calibri"/>
          <w:b/>
          <w:sz w:val="22"/>
        </w:rPr>
        <w:t xml:space="preserve">Ms Lan: </w:t>
      </w:r>
      <w:r>
        <w:rPr>
          <w:rFonts w:ascii="Calibri" w:hAnsi="Calibri"/>
          <w:sz w:val="22"/>
        </w:rPr>
        <w:t xml:space="preserve">What time is it exactly right now?  </w:t>
      </w:r>
      <w:r>
        <w:rPr>
          <w:rFonts w:ascii="Calibri" w:hAnsi="Calibri"/>
          <w:i/>
          <w:sz w:val="22"/>
        </w:rPr>
        <w:t>Bây giờ chính xác là mấy giờ vậy?</w:t>
      </w:r>
    </w:p>
    <w:p>
      <w:pPr>
        <w:spacing w:after="160" w:line="312" w:lineRule="auto"/>
      </w:pPr>
      <w:r>
        <w:rPr>
          <w:rFonts w:ascii="Calibri" w:hAnsi="Calibri"/>
          <w:b/>
          <w:sz w:val="22"/>
        </w:rPr>
        <w:t xml:space="preserve">Mr Terrence: </w:t>
      </w:r>
      <w:r>
        <w:rPr>
          <w:rFonts w:ascii="Calibri" w:hAnsi="Calibri"/>
          <w:sz w:val="22"/>
        </w:rPr>
        <w:t xml:space="preserve">It is a quarter past nine.  </w:t>
      </w:r>
      <w:r>
        <w:rPr>
          <w:rFonts w:ascii="Calibri" w:hAnsi="Calibri"/>
          <w:i/>
          <w:sz w:val="22"/>
        </w:rPr>
        <w:t>Chín giờ mười lăm phút rồi.</w:t>
      </w:r>
    </w:p>
    <w:p>
      <w:pPr>
        <w:spacing w:after="160" w:line="312" w:lineRule="auto"/>
      </w:pPr>
      <w:r>
        <w:rPr>
          <w:rFonts w:ascii="Calibri" w:hAnsi="Calibri"/>
          <w:b/>
          <w:sz w:val="22"/>
        </w:rPr>
        <w:t xml:space="preserve">Ms Lan: </w:t>
      </w:r>
      <w:r>
        <w:rPr>
          <w:rFonts w:ascii="Calibri" w:hAnsi="Calibri"/>
          <w:sz w:val="22"/>
        </w:rPr>
        <w:t xml:space="preserve">Thank you, that gives us plenty of time.  </w:t>
      </w:r>
      <w:r>
        <w:rPr>
          <w:rFonts w:ascii="Calibri" w:hAnsi="Calibri"/>
          <w:i/>
          <w:sz w:val="22"/>
        </w:rPr>
        <w:t>Cảm ơn anh, vậy mình vẫn còn nhiều thời gian.</w:t>
      </w:r>
    </w:p>
    <w:p>
      <w:pPr>
        <w:spacing w:after="160" w:line="312" w:lineRule="auto"/>
      </w:pPr>
      <w:r>
        <w:rPr>
          <w:rFonts w:ascii="Calibri" w:hAnsi="Calibri"/>
          <w:b/>
          <w:sz w:val="22"/>
        </w:rPr>
        <w:t xml:space="preserve">Mr Terrence: </w:t>
      </w:r>
      <w:r>
        <w:rPr>
          <w:rFonts w:ascii="Calibri" w:hAnsi="Calibri"/>
          <w:sz w:val="22"/>
        </w:rPr>
        <w:t xml:space="preserve">Is it too late to call your mother now?  </w:t>
      </w:r>
      <w:r>
        <w:rPr>
          <w:rFonts w:ascii="Calibri" w:hAnsi="Calibri"/>
          <w:i/>
          <w:sz w:val="22"/>
        </w:rPr>
        <w:t>Bây giờ gọi mẹ chị có quá trễ không?</w:t>
      </w:r>
    </w:p>
    <w:p>
      <w:pPr>
        <w:spacing w:after="160" w:line="312" w:lineRule="auto"/>
      </w:pPr>
      <w:r>
        <w:rPr>
          <w:rFonts w:ascii="Calibri" w:hAnsi="Calibri"/>
          <w:b/>
          <w:sz w:val="22"/>
        </w:rPr>
        <w:t xml:space="preserve">Ms Lan: </w:t>
      </w:r>
      <w:r>
        <w:rPr>
          <w:rFonts w:ascii="Calibri" w:hAnsi="Calibri"/>
          <w:sz w:val="22"/>
        </w:rPr>
        <w:t xml:space="preserve">It is nine, that should still be fine.  </w:t>
      </w:r>
      <w:r>
        <w:rPr>
          <w:rFonts w:ascii="Calibri" w:hAnsi="Calibri"/>
          <w:i/>
          <w:sz w:val="22"/>
        </w:rPr>
        <w:t>Chín giờ rồi, vẫn còn ổn để gọi.</w:t>
      </w:r>
    </w:p>
    <w:p>
      <w:pPr>
        <w:spacing w:after="160" w:line="312" w:lineRule="auto"/>
      </w:pPr>
      <w:r>
        <w:rPr>
          <w:rFonts w:ascii="Calibri" w:hAnsi="Calibri"/>
          <w:b/>
          <w:sz w:val="22"/>
        </w:rPr>
        <w:t xml:space="preserve">Mr Terrence: </w:t>
      </w:r>
      <w:r>
        <w:rPr>
          <w:rFonts w:ascii="Calibri" w:hAnsi="Calibri"/>
          <w:sz w:val="22"/>
        </w:rPr>
        <w:t xml:space="preserve">Good, she is probably still awake then.  </w:t>
      </w:r>
      <w:r>
        <w:rPr>
          <w:rFonts w:ascii="Calibri" w:hAnsi="Calibri"/>
          <w:i/>
          <w:sz w:val="22"/>
        </w:rPr>
        <w:t>Tốt, chắc mẹ chị vẫn còn thức.</w:t>
      </w:r>
    </w:p>
    <w:p>
      <w:pPr>
        <w:spacing w:after="160" w:line="312" w:lineRule="auto"/>
      </w:pPr>
      <w:r>
        <w:rPr>
          <w:rFonts w:ascii="Calibri" w:hAnsi="Calibri"/>
          <w:b/>
          <w:sz w:val="22"/>
        </w:rPr>
        <w:t xml:space="preserve">Ms Lan: </w:t>
      </w:r>
      <w:r>
        <w:rPr>
          <w:rFonts w:ascii="Calibri" w:hAnsi="Calibri"/>
          <w:sz w:val="22"/>
        </w:rPr>
        <w:t xml:space="preserve">Wait, is it still morning, or already afternoon?  </w:t>
      </w:r>
      <w:r>
        <w:rPr>
          <w:rFonts w:ascii="Calibri" w:hAnsi="Calibri"/>
          <w:i/>
          <w:sz w:val="22"/>
        </w:rPr>
        <w:t>Khoan, vẫn còn buổi sáng hay đã qua chiều rồi vậy?</w:t>
      </w:r>
    </w:p>
    <w:p>
      <w:pPr>
        <w:spacing w:after="160" w:line="312" w:lineRule="auto"/>
      </w:pPr>
      <w:r>
        <w:rPr>
          <w:rFonts w:ascii="Calibri" w:hAnsi="Calibri"/>
          <w:b/>
          <w:sz w:val="22"/>
        </w:rPr>
        <w:t xml:space="preserve">Mr Terrence: </w:t>
      </w:r>
      <w:r>
        <w:rPr>
          <w:rFonts w:ascii="Calibri" w:hAnsi="Calibri"/>
          <w:sz w:val="22"/>
        </w:rPr>
        <w:t xml:space="preserve">Still morning, it is only eleven o'clock.  </w:t>
      </w:r>
      <w:r>
        <w:rPr>
          <w:rFonts w:ascii="Calibri" w:hAnsi="Calibri"/>
          <w:i/>
          <w:sz w:val="22"/>
        </w:rPr>
        <w:t>Vẫn còn sáng, mới mười một giờ thôi.</w:t>
      </w:r>
    </w:p>
    <w:p>
      <w:pPr>
        <w:spacing w:after="160" w:line="312" w:lineRule="auto"/>
      </w:pPr>
      <w:r>
        <w:rPr>
          <w:rFonts w:ascii="Calibri" w:hAnsi="Calibri"/>
          <w:b/>
          <w:sz w:val="22"/>
        </w:rPr>
        <w:t xml:space="preserve">Ms Lan: </w:t>
      </w:r>
      <w:r>
        <w:rPr>
          <w:rFonts w:ascii="Calibri" w:hAnsi="Calibri"/>
          <w:sz w:val="22"/>
        </w:rPr>
        <w:t xml:space="preserve">Oh good, I thought it was later than that.  </w:t>
      </w:r>
      <w:r>
        <w:rPr>
          <w:rFonts w:ascii="Calibri" w:hAnsi="Calibri"/>
          <w:i/>
          <w:sz w:val="22"/>
        </w:rPr>
        <w:t>Ồ tốt quá, tôi cứ tưởng trễ hơn thế.</w:t>
      </w:r>
    </w:p>
    <w:p>
      <w:pPr>
        <w:spacing w:after="160" w:line="312" w:lineRule="auto"/>
      </w:pPr>
      <w:r>
        <w:rPr>
          <w:rFonts w:ascii="Calibri" w:hAnsi="Calibri"/>
          <w:b/>
          <w:sz w:val="22"/>
        </w:rPr>
        <w:t xml:space="preserve">Mr Terrence: </w:t>
      </w:r>
      <w:r>
        <w:rPr>
          <w:rFonts w:ascii="Calibri" w:hAnsi="Calibri"/>
          <w:sz w:val="22"/>
        </w:rPr>
        <w:t xml:space="preserve">Do we have enough time to grab lunch before the meeting?  </w:t>
      </w:r>
      <w:r>
        <w:rPr>
          <w:rFonts w:ascii="Calibri" w:hAnsi="Calibri"/>
          <w:i/>
          <w:sz w:val="22"/>
        </w:rPr>
        <w:t>Mình có đủ thời gian ăn trưa trước cuộc họp không?</w:t>
      </w:r>
    </w:p>
    <w:p>
      <w:pPr>
        <w:spacing w:after="160" w:line="312" w:lineRule="auto"/>
      </w:pPr>
      <w:r>
        <w:rPr>
          <w:rFonts w:ascii="Calibri" w:hAnsi="Calibri"/>
          <w:b/>
          <w:sz w:val="22"/>
        </w:rPr>
        <w:t xml:space="preserve">Ms Lan: </w:t>
      </w:r>
      <w:r>
        <w:rPr>
          <w:rFonts w:ascii="Calibri" w:hAnsi="Calibri"/>
          <w:sz w:val="22"/>
        </w:rPr>
        <w:t xml:space="preserve">Just barely, if we go right now.  </w:t>
      </w:r>
      <w:r>
        <w:rPr>
          <w:rFonts w:ascii="Calibri" w:hAnsi="Calibri"/>
          <w:i/>
          <w:sz w:val="22"/>
        </w:rPr>
        <w:t>Vừa đủ thôi, nếu mình đi ngay bây giờ.</w:t>
      </w:r>
    </w:p>
    <w:p>
      <w:pPr>
        <w:spacing w:after="160" w:line="312" w:lineRule="auto"/>
      </w:pPr>
      <w:r>
        <w:rPr>
          <w:rFonts w:ascii="Calibri" w:hAnsi="Calibri"/>
          <w:b/>
          <w:sz w:val="22"/>
        </w:rPr>
        <w:t xml:space="preserve">Mr Terrence: </w:t>
      </w:r>
      <w:r>
        <w:rPr>
          <w:rFonts w:ascii="Calibri" w:hAnsi="Calibri"/>
          <w:sz w:val="22"/>
        </w:rPr>
        <w:t xml:space="preserve">Let us hurry then, I am starving.  </w:t>
      </w:r>
      <w:r>
        <w:rPr>
          <w:rFonts w:ascii="Calibri" w:hAnsi="Calibri"/>
          <w:i/>
          <w:sz w:val="22"/>
        </w:rPr>
        <w:t>Vậy mình đi nhanh lên, tôi đói lắm rồi.</w:t>
      </w:r>
    </w:p>
    <w:p>
      <w:pPr>
        <w:spacing w:after="160" w:line="312" w:lineRule="auto"/>
      </w:pPr>
      <w:r>
        <w:rPr>
          <w:rFonts w:ascii="Calibri" w:hAnsi="Calibri"/>
          <w:b/>
          <w:sz w:val="22"/>
        </w:rPr>
        <w:t xml:space="preserve">Ms Lan: </w:t>
      </w:r>
      <w:r>
        <w:rPr>
          <w:rFonts w:ascii="Calibri" w:hAnsi="Calibri"/>
          <w:sz w:val="22"/>
        </w:rPr>
        <w:t xml:space="preserve">Time is really flying by today, is it not?  </w:t>
      </w:r>
      <w:r>
        <w:rPr>
          <w:rFonts w:ascii="Calibri" w:hAnsi="Calibri"/>
          <w:i/>
          <w:sz w:val="22"/>
        </w:rPr>
        <w:t>Hôm nay thời gian trôi nhanh thật đấy nhỉ?</w:t>
      </w:r>
    </w:p>
    <w:p>
      <w:pPr>
        <w:spacing w:after="160" w:line="312" w:lineRule="auto"/>
      </w:pPr>
      <w:r>
        <w:rPr>
          <w:rFonts w:ascii="Calibri" w:hAnsi="Calibri"/>
          <w:b/>
          <w:sz w:val="22"/>
        </w:rPr>
        <w:t xml:space="preserve">Mr Terrence: </w:t>
      </w:r>
      <w:r>
        <w:rPr>
          <w:rFonts w:ascii="Calibri" w:hAnsi="Calibri"/>
          <w:sz w:val="22"/>
        </w:rPr>
        <w:t xml:space="preserve">It really is, I cannot believe it is already noon.  </w:t>
      </w:r>
      <w:r>
        <w:rPr>
          <w:rFonts w:ascii="Calibri" w:hAnsi="Calibri"/>
          <w:i/>
          <w:sz w:val="22"/>
        </w:rPr>
        <w:t>Đúng vậy, không ngờ đã trưa rồi.</w:t>
      </w:r>
    </w:p>
    <w:p>
      <w:pPr>
        <w:spacing w:after="160" w:line="312" w:lineRule="auto"/>
      </w:pPr>
      <w:r>
        <w:rPr>
          <w:rFonts w:ascii="Calibri" w:hAnsi="Calibri"/>
          <w:b/>
          <w:sz w:val="22"/>
        </w:rPr>
        <w:t xml:space="preserve">Ms Lan: </w:t>
      </w:r>
      <w:r>
        <w:rPr>
          <w:rFonts w:ascii="Calibri" w:hAnsi="Calibri"/>
          <w:sz w:val="22"/>
        </w:rPr>
        <w:t xml:space="preserve">Same here, the morning went by so fast.  </w:t>
      </w:r>
      <w:r>
        <w:rPr>
          <w:rFonts w:ascii="Calibri" w:hAnsi="Calibri"/>
          <w:i/>
          <w:sz w:val="22"/>
        </w:rPr>
        <w:t>Tôi cũng vậy, buổi sáng trôi nhanh quá.</w:t>
      </w:r>
    </w:p>
    <w:p>
      <w:pPr>
        <w:spacing w:after="160" w:line="312" w:lineRule="auto"/>
      </w:pPr>
      <w:r>
        <w:rPr>
          <w:rFonts w:ascii="Calibri" w:hAnsi="Calibri"/>
          <w:b/>
          <w:sz w:val="22"/>
        </w:rPr>
        <w:t xml:space="preserve">Mr Terrence: </w:t>
      </w:r>
      <w:r>
        <w:rPr>
          <w:rFonts w:ascii="Calibri" w:hAnsi="Calibri"/>
          <w:sz w:val="22"/>
        </w:rPr>
        <w:t xml:space="preserve">Could you set a timer for ten minutes for the soup?  </w:t>
      </w:r>
      <w:r>
        <w:rPr>
          <w:rFonts w:ascii="Calibri" w:hAnsi="Calibri"/>
          <w:i/>
          <w:sz w:val="22"/>
        </w:rPr>
        <w:t>Chị hẹn giờ mười phút cho nồi súp giúp được không?</w:t>
      </w:r>
    </w:p>
    <w:p>
      <w:pPr>
        <w:spacing w:after="160" w:line="312" w:lineRule="auto"/>
      </w:pPr>
      <w:r>
        <w:rPr>
          <w:rFonts w:ascii="Calibri" w:hAnsi="Calibri"/>
          <w:b/>
          <w:sz w:val="22"/>
        </w:rPr>
        <w:t xml:space="preserve">Ms Lan: </w:t>
      </w:r>
      <w:r>
        <w:rPr>
          <w:rFonts w:ascii="Calibri" w:hAnsi="Calibri"/>
          <w:sz w:val="22"/>
        </w:rPr>
        <w:t xml:space="preserve">Sure, setting it now on my phone.  </w:t>
      </w:r>
      <w:r>
        <w:rPr>
          <w:rFonts w:ascii="Calibri" w:hAnsi="Calibri"/>
          <w:i/>
          <w:sz w:val="22"/>
        </w:rPr>
        <w:t>Được, tôi hẹn giờ ngay trên điện thoại.</w:t>
      </w:r>
    </w:p>
    <w:p>
      <w:pPr>
        <w:spacing w:after="160" w:line="312" w:lineRule="auto"/>
      </w:pPr>
      <w:r>
        <w:rPr>
          <w:rFonts w:ascii="Calibri" w:hAnsi="Calibri"/>
          <w:b/>
          <w:sz w:val="22"/>
        </w:rPr>
        <w:t xml:space="preserve">Mr Terrence: </w:t>
      </w:r>
      <w:r>
        <w:rPr>
          <w:rFonts w:ascii="Calibri" w:hAnsi="Calibri"/>
          <w:sz w:val="22"/>
        </w:rPr>
        <w:t xml:space="preserve">Thank you, I always forget and let it boil over.  </w:t>
      </w:r>
      <w:r>
        <w:rPr>
          <w:rFonts w:ascii="Calibri" w:hAnsi="Calibri"/>
          <w:i/>
          <w:sz w:val="22"/>
        </w:rPr>
        <w:t>Cảm ơn chị, tôi hay quên rồi để súp trào ra.</w:t>
      </w:r>
    </w:p>
    <w:p>
      <w:pPr>
        <w:spacing w:after="160" w:line="312" w:lineRule="auto"/>
      </w:pPr>
      <w:r>
        <w:rPr>
          <w:rFonts w:ascii="Calibri" w:hAnsi="Calibri"/>
          <w:b/>
          <w:sz w:val="22"/>
        </w:rPr>
        <w:t xml:space="preserve">Ms Lan: </w:t>
      </w:r>
      <w:r>
        <w:rPr>
          <w:rFonts w:ascii="Calibri" w:hAnsi="Calibri"/>
          <w:sz w:val="22"/>
        </w:rPr>
        <w:t xml:space="preserve">What time did she say she would arrive?  </w:t>
      </w:r>
      <w:r>
        <w:rPr>
          <w:rFonts w:ascii="Calibri" w:hAnsi="Calibri"/>
          <w:i/>
          <w:sz w:val="22"/>
        </w:rPr>
        <w:t>Chị ấy nói mấy giờ sẽ tới vậy?</w:t>
      </w:r>
    </w:p>
    <w:p>
      <w:pPr>
        <w:spacing w:after="160" w:line="312" w:lineRule="auto"/>
      </w:pPr>
      <w:r>
        <w:rPr>
          <w:rFonts w:ascii="Calibri" w:hAnsi="Calibri"/>
          <w:b/>
          <w:sz w:val="22"/>
        </w:rPr>
        <w:t xml:space="preserve">Mr Terrence: </w:t>
      </w:r>
      <w:r>
        <w:rPr>
          <w:rFonts w:ascii="Calibri" w:hAnsi="Calibri"/>
          <w:sz w:val="22"/>
        </w:rPr>
        <w:t xml:space="preserve">Around half past six, according to her last message.  </w:t>
      </w:r>
      <w:r>
        <w:rPr>
          <w:rFonts w:ascii="Calibri" w:hAnsi="Calibri"/>
          <w:i/>
          <w:sz w:val="22"/>
        </w:rPr>
        <w:t>Khoảng sáu giờ rưỡi, theo tin nhắn cuối cùng của chị ấy.</w:t>
      </w:r>
    </w:p>
    <w:p>
      <w:pPr>
        <w:spacing w:after="160" w:line="312" w:lineRule="auto"/>
      </w:pPr>
      <w:r>
        <w:rPr>
          <w:rFonts w:ascii="Calibri" w:hAnsi="Calibri"/>
          <w:b/>
          <w:sz w:val="22"/>
        </w:rPr>
        <w:t xml:space="preserve">Ms Lan: </w:t>
      </w:r>
      <w:r>
        <w:rPr>
          <w:rFonts w:ascii="Calibri" w:hAnsi="Calibri"/>
          <w:sz w:val="22"/>
        </w:rPr>
        <w:t xml:space="preserve">Perfect, that gives us time to tidy up first.  </w:t>
      </w:r>
      <w:r>
        <w:rPr>
          <w:rFonts w:ascii="Calibri" w:hAnsi="Calibri"/>
          <w:i/>
          <w:sz w:val="22"/>
        </w:rPr>
        <w:t>Tuyệt, vậy mình còn thời gian dọn dẹp trước.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0094</w:t>
            </w:r>
          </w:p>
        </w:tc>
        <w:tc>
          <w:tcPr>
            <w:tcW w:type="dxa" w:w="7824"/>
            <w:shd w:val="clear" w:color="auto" w:fill="D9E2F3"/>
          </w:tcPr>
          <w:p>
            <w:r>
              <w:rPr>
                <w:rFonts w:ascii="Arial" w:hAnsi="Arial"/>
                <w:b/>
                <w:color w:val="1F3864"/>
                <w:sz w:val="30"/>
              </w:rPr>
              <w:t>Recognising and Responding to a Simple Household Instruction</w:t>
            </w:r>
          </w:p>
          <w:p>
            <w:r>
              <w:rPr>
                <w:rFonts w:ascii="Arial" w:hAnsi="Arial"/>
                <w:i/>
                <w:color w:val="333333"/>
                <w:sz w:val="22"/>
              </w:rPr>
              <w:t>Giao tiếp nền tảng: home — a simple household instruction</w:t>
            </w:r>
          </w:p>
        </w:tc>
      </w:tr>
    </w:tbl>
    <w:p>
      <w:pPr>
        <w:spacing w:after="40"/>
      </w:pPr>
    </w:p>
    <w:p>
      <w:pPr>
        <w:spacing w:after="160"/>
      </w:pPr>
      <w:r>
        <w:rPr>
          <w:rFonts w:ascii="Calibri" w:hAnsi="Calibri"/>
          <w:i/>
          <w:sz w:val="19"/>
        </w:rPr>
        <w:t>Ms Lan and Ms Loretta are roommates who often give each other simple household instructions throughout the day. Across many everyday moments -- instructing to turn off a light, instructing to lock the door, instructing to take out the trash, instructing to wipe the counter, instructing to feed the cat, instructing to water a plant, instructing to fold the towels, instructing to sweep the floor, instructing to hang up the laundry, instructing to put away the dishes, instructing to close a window, instructing to turn down the volume, instructing to charge a device, instructing to bring in the mail, instructing to check the stove, instructing to set the table, instructing to vacuum a rug, instructing to refill the water filter, instructing to switch off the fan, instructing to move a chair, instructing to wipe your shoes before entering, instructing to keep the door open for ventilation, instructing to unplug an appliance, instructing to take a package inside, instructing to separate the recycling, instructing to turn on the porch light, instructing to hang a coat properly, instructing to keep noise down for a sleeping baby, instructing to clean up a spill, instructing to put shoes on the rack, instructing to check the mailbox, instructing to turn off a tap, instructing to bring extra blankets, instructing to close the curtains at night, instructing to put the keys in the bowl, instructing to remind someone about a chore, explaining why household instructions matter, and finally why following through on one matters so much for everyday conversation -- one of them gives a simple household instruction, and the other responds clearly each time.</w:t>
      </w:r>
      <w:r>
        <w:rPr>
          <w:rFonts w:ascii="Calibri" w:hAnsi="Calibri"/>
          <w:i/>
          <w:sz w:val="19"/>
        </w:rPr>
        <w:t xml:space="preserve">  Chị Lan và chị Loretta là bạn cùng phòng, thường nhắc nhau những việc nhỏ trong nhà suốt cả ngày. Qua nhiều khoảnh khắc đời thường -- nhắc tắt đèn, nhắc khóa cửa, nhắc đổ rác, nhắc lau quầy bếp, nhắc cho mèo ăn, nhắc tưới cây, nhắc gấp khăn, nhắc quét nhà, nhắc phơi đồ, nhắc cất chén đĩa, nhắc đóng cửa sổ, nhắc vặn nhỏ âm lượng, nhắc sạc thiết bị, nhắc mang thư vào nhà, nhắc kiểm tra bếp, nhắc bày bàn ăn, nhắc hút bụi thảm, nhắc thay lõi lọc nước, nhắc tắt quạt, nhắc di chuyển ghế, nhắc lau giày trước khi vào nhà, nhắc để cửa mở cho thoáng khí, nhắc rút phích cắm một thiết bị, nhắc mang kiện hàng vào nhà, nhắc phân loại rác tái chế, nhắc bật đèn hiên, nhắc treo áo khoác đúng chỗ, nhắc giữ yên tĩnh cho em bé đang ngủ, nhắc lau chỗ đổ nước, nhắc để giày lên kệ, nhắc kiểm tra hộp thư, nhắc tắt vòi nước, nhắc mang thêm chăn, nhắc kéo rèm vào ban đêm, nhắc để chìa khóa vào tô, nhắc ai đó về một việc nhà, giải thích vì sao những lời nhắc việc nhà lại quan trọng, và cuối cùng là vì sao làm theo một lời nhắc lại quan trọng đến vậy cho giao tiếp hằng ngày -- một người đưa ra một lời nhắc việc nhà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Loretta, could you turn off the hallway light?  </w:t>
      </w:r>
      <w:r>
        <w:rPr>
          <w:rFonts w:ascii="Calibri" w:hAnsi="Calibri"/>
          <w:i/>
          <w:sz w:val="22"/>
        </w:rPr>
        <w:t>Chị Loretta, chị tắt giúp đèn hành lang được không?</w:t>
      </w:r>
    </w:p>
    <w:p>
      <w:pPr>
        <w:spacing w:after="160" w:line="312" w:lineRule="auto"/>
      </w:pPr>
      <w:r>
        <w:rPr>
          <w:rFonts w:ascii="Calibri" w:hAnsi="Calibri"/>
          <w:b/>
          <w:sz w:val="22"/>
        </w:rPr>
        <w:t xml:space="preserve">Ms Loretta: </w:t>
      </w:r>
      <w:r>
        <w:rPr>
          <w:rFonts w:ascii="Calibri" w:hAnsi="Calibri"/>
          <w:sz w:val="22"/>
        </w:rPr>
        <w:t xml:space="preserve">Sure, I will switch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I always forget that light.  </w:t>
      </w:r>
      <w:r>
        <w:rPr>
          <w:rFonts w:ascii="Calibri" w:hAnsi="Calibri"/>
          <w:i/>
          <w:sz w:val="22"/>
        </w:rPr>
        <w:t>Cảm ơn chị, tôi hay quên cái đèn đó lắm.</w:t>
      </w:r>
    </w:p>
    <w:p>
      <w:pPr>
        <w:spacing w:after="160" w:line="312" w:lineRule="auto"/>
      </w:pPr>
      <w:r>
        <w:rPr>
          <w:rFonts w:ascii="Calibri" w:hAnsi="Calibri"/>
          <w:b/>
          <w:sz w:val="22"/>
        </w:rPr>
        <w:t xml:space="preserve">Ms Loretta: </w:t>
      </w:r>
      <w:r>
        <w:rPr>
          <w:rFonts w:ascii="Calibri" w:hAnsi="Calibri"/>
          <w:sz w:val="22"/>
        </w:rPr>
        <w:t xml:space="preserve">Could you lock the front door before we sleep?  </w:t>
      </w:r>
      <w:r>
        <w:rPr>
          <w:rFonts w:ascii="Calibri" w:hAnsi="Calibri"/>
          <w:i/>
          <w:sz w:val="22"/>
        </w:rPr>
        <w:t>Chị khóa cửa trước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right now.  </w:t>
      </w:r>
      <w:r>
        <w:rPr>
          <w:rFonts w:ascii="Calibri" w:hAnsi="Calibri"/>
          <w:i/>
          <w:sz w:val="22"/>
        </w:rPr>
        <w:t>Được, tôi khóa ngay đây.</w:t>
      </w:r>
    </w:p>
    <w:p>
      <w:pPr>
        <w:spacing w:after="160" w:line="312" w:lineRule="auto"/>
      </w:pPr>
      <w:r>
        <w:rPr>
          <w:rFonts w:ascii="Calibri" w:hAnsi="Calibri"/>
          <w:b/>
          <w:sz w:val="22"/>
        </w:rPr>
        <w:t xml:space="preserve">Ms Loretta: </w:t>
      </w:r>
      <w:r>
        <w:rPr>
          <w:rFonts w:ascii="Calibri" w:hAnsi="Calibri"/>
          <w:sz w:val="22"/>
        </w:rPr>
        <w:t xml:space="preserve">Thank you, now I feel safe tonight.  </w:t>
      </w:r>
      <w:r>
        <w:rPr>
          <w:rFonts w:ascii="Calibri" w:hAnsi="Calibri"/>
          <w:i/>
          <w:sz w:val="22"/>
        </w:rPr>
        <w:t>Cảm ơn chị, giờ tôi thấy an toàn tối nay.</w:t>
      </w:r>
    </w:p>
    <w:p>
      <w:pPr>
        <w:spacing w:after="160" w:line="312" w:lineRule="auto"/>
      </w:pPr>
      <w:r>
        <w:rPr>
          <w:rFonts w:ascii="Calibri" w:hAnsi="Calibri"/>
          <w:b/>
          <w:sz w:val="22"/>
        </w:rPr>
        <w:t xml:space="preserve">Ms Lan: </w:t>
      </w:r>
      <w:r>
        <w:rPr>
          <w:rFonts w:ascii="Calibri" w:hAnsi="Calibri"/>
          <w:sz w:val="22"/>
        </w:rPr>
        <w:t xml:space="preserve">Could you take out the trash before it starts to smell?  </w:t>
      </w:r>
      <w:r>
        <w:rPr>
          <w:rFonts w:ascii="Calibri" w:hAnsi="Calibri"/>
          <w:i/>
          <w:sz w:val="22"/>
        </w:rPr>
        <w:t>Chị đổ rác giúp tôi trước khi nó bốc mùi được không?</w:t>
      </w:r>
    </w:p>
    <w:p>
      <w:pPr>
        <w:spacing w:after="160" w:line="312" w:lineRule="auto"/>
      </w:pPr>
      <w:r>
        <w:rPr>
          <w:rFonts w:ascii="Calibri" w:hAnsi="Calibri"/>
          <w:b/>
          <w:sz w:val="22"/>
        </w:rPr>
        <w:t xml:space="preserve">Ms Loretta: </w:t>
      </w:r>
      <w:r>
        <w:rPr>
          <w:rFonts w:ascii="Calibri" w:hAnsi="Calibri"/>
          <w:sz w:val="22"/>
        </w:rPr>
        <w:t xml:space="preserve">Sure, I will carry it out now.  </w:t>
      </w:r>
      <w:r>
        <w:rPr>
          <w:rFonts w:ascii="Calibri" w:hAnsi="Calibri"/>
          <w:i/>
          <w:sz w:val="22"/>
        </w:rPr>
        <w:t>Được, tôi mang ra ngay.</w:t>
      </w:r>
    </w:p>
    <w:p>
      <w:pPr>
        <w:spacing w:after="160" w:line="312" w:lineRule="auto"/>
      </w:pPr>
      <w:r>
        <w:rPr>
          <w:rFonts w:ascii="Calibri" w:hAnsi="Calibri"/>
          <w:b/>
          <w:sz w:val="22"/>
        </w:rPr>
        <w:t xml:space="preserve">Ms Lan: </w:t>
      </w:r>
      <w:r>
        <w:rPr>
          <w:rFonts w:ascii="Calibri" w:hAnsi="Calibri"/>
          <w:sz w:val="22"/>
        </w:rPr>
        <w:t xml:space="preserve">Thank you, it was getting quite full.  </w:t>
      </w:r>
      <w:r>
        <w:rPr>
          <w:rFonts w:ascii="Calibri" w:hAnsi="Calibri"/>
          <w:i/>
          <w:sz w:val="22"/>
        </w:rPr>
        <w:t>Cảm ơn chị, nó đầy lắm rồi.</w:t>
      </w:r>
    </w:p>
    <w:p>
      <w:pPr>
        <w:spacing w:after="160" w:line="312" w:lineRule="auto"/>
      </w:pPr>
      <w:r>
        <w:rPr>
          <w:rFonts w:ascii="Calibri" w:hAnsi="Calibri"/>
          <w:b/>
          <w:sz w:val="22"/>
        </w:rPr>
        <w:t xml:space="preserve">Ms Loretta: </w:t>
      </w:r>
      <w:r>
        <w:rPr>
          <w:rFonts w:ascii="Calibri" w:hAnsi="Calibri"/>
          <w:sz w:val="22"/>
        </w:rPr>
        <w:t xml:space="preserve">Could you wipe the kitchen counter after cooking?  </w:t>
      </w:r>
      <w:r>
        <w:rPr>
          <w:rFonts w:ascii="Calibri" w:hAnsi="Calibri"/>
          <w:i/>
          <w:sz w:val="22"/>
        </w:rPr>
        <w:t>Chị lau quầy bếp giúp tôi sau khi nấu ăn được không?</w:t>
      </w:r>
    </w:p>
    <w:p>
      <w:pPr>
        <w:spacing w:after="160" w:line="312" w:lineRule="auto"/>
      </w:pPr>
      <w:r>
        <w:rPr>
          <w:rFonts w:ascii="Calibri" w:hAnsi="Calibri"/>
          <w:b/>
          <w:sz w:val="22"/>
        </w:rPr>
        <w:t xml:space="preserve">Ms Lan: </w:t>
      </w:r>
      <w:r>
        <w:rPr>
          <w:rFonts w:ascii="Calibri" w:hAnsi="Calibri"/>
          <w:sz w:val="22"/>
        </w:rPr>
        <w:t xml:space="preserve">Sure, I will clean it up now.  </w:t>
      </w:r>
      <w:r>
        <w:rPr>
          <w:rFonts w:ascii="Calibri" w:hAnsi="Calibri"/>
          <w:i/>
          <w:sz w:val="22"/>
        </w:rPr>
        <w:t>Được, tôi lau ngay đây.</w:t>
      </w:r>
    </w:p>
    <w:p>
      <w:pPr>
        <w:spacing w:after="160" w:line="312" w:lineRule="auto"/>
      </w:pPr>
      <w:r>
        <w:rPr>
          <w:rFonts w:ascii="Calibri" w:hAnsi="Calibri"/>
          <w:b/>
          <w:sz w:val="22"/>
        </w:rPr>
        <w:t xml:space="preserve">Ms Loretta: </w:t>
      </w:r>
      <w:r>
        <w:rPr>
          <w:rFonts w:ascii="Calibri" w:hAnsi="Calibri"/>
          <w:sz w:val="22"/>
        </w:rPr>
        <w:t xml:space="preserve">Thank you, that will keep the kitchen tidy.  </w:t>
      </w:r>
      <w:r>
        <w:rPr>
          <w:rFonts w:ascii="Calibri" w:hAnsi="Calibri"/>
          <w:i/>
          <w:sz w:val="22"/>
        </w:rPr>
        <w:t>Cảm ơn chị, vậy bếp sẽ gọn gàng hơn.</w:t>
      </w:r>
    </w:p>
    <w:p>
      <w:pPr>
        <w:spacing w:after="160" w:line="312" w:lineRule="auto"/>
      </w:pPr>
      <w:r>
        <w:rPr>
          <w:rFonts w:ascii="Calibri" w:hAnsi="Calibri"/>
          <w:b/>
          <w:sz w:val="22"/>
        </w:rPr>
        <w:t xml:space="preserve">Ms Lan: </w:t>
      </w:r>
      <w:r>
        <w:rPr>
          <w:rFonts w:ascii="Calibri" w:hAnsi="Calibri"/>
          <w:sz w:val="22"/>
        </w:rPr>
        <w:t xml:space="preserve">Could you feed the cat? I am running late.  </w:t>
      </w:r>
      <w:r>
        <w:rPr>
          <w:rFonts w:ascii="Calibri" w:hAnsi="Calibri"/>
          <w:i/>
          <w:sz w:val="22"/>
        </w:rPr>
        <w:t>Chị cho mèo ăn giúp tôi được không? Tôi trễ giờ rồi.</w:t>
      </w:r>
    </w:p>
    <w:p>
      <w:pPr>
        <w:spacing w:after="160" w:line="312" w:lineRule="auto"/>
      </w:pPr>
      <w:r>
        <w:rPr>
          <w:rFonts w:ascii="Calibri" w:hAnsi="Calibri"/>
          <w:b/>
          <w:sz w:val="22"/>
        </w:rPr>
        <w:t xml:space="preserve">Ms Loretta: </w:t>
      </w:r>
      <w:r>
        <w:rPr>
          <w:rFonts w:ascii="Calibri" w:hAnsi="Calibri"/>
          <w:sz w:val="22"/>
        </w:rPr>
        <w:t xml:space="preserve">Sure, I will feed her right away.  </w:t>
      </w:r>
      <w:r>
        <w:rPr>
          <w:rFonts w:ascii="Calibri" w:hAnsi="Calibri"/>
          <w:i/>
          <w:sz w:val="22"/>
        </w:rPr>
        <w:t>Được, tôi cho nó ăn ngay.</w:t>
      </w:r>
    </w:p>
    <w:p>
      <w:pPr>
        <w:spacing w:after="160" w:line="312" w:lineRule="auto"/>
      </w:pPr>
      <w:r>
        <w:rPr>
          <w:rFonts w:ascii="Calibri" w:hAnsi="Calibri"/>
          <w:b/>
          <w:sz w:val="22"/>
        </w:rPr>
        <w:t xml:space="preserve">Ms Lan: </w:t>
      </w:r>
      <w:r>
        <w:rPr>
          <w:rFonts w:ascii="Calibri" w:hAnsi="Calibri"/>
          <w:sz w:val="22"/>
        </w:rPr>
        <w:t xml:space="preserve">Thank you, she gets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Loretta: </w:t>
      </w:r>
      <w:r>
        <w:rPr>
          <w:rFonts w:ascii="Calibri" w:hAnsi="Calibri"/>
          <w:sz w:val="22"/>
        </w:rPr>
        <w:t xml:space="preserve">Could you water the plant on the balcony today?  </w:t>
      </w:r>
      <w:r>
        <w:rPr>
          <w:rFonts w:ascii="Calibri" w:hAnsi="Calibri"/>
          <w:i/>
          <w:sz w:val="22"/>
        </w:rPr>
        <w:t>Hôm nay chị tưới giúp cây trên ban công được không?</w:t>
      </w:r>
    </w:p>
    <w:p>
      <w:pPr>
        <w:spacing w:after="160" w:line="312" w:lineRule="auto"/>
      </w:pPr>
      <w:r>
        <w:rPr>
          <w:rFonts w:ascii="Calibri" w:hAnsi="Calibri"/>
          <w:b/>
          <w:sz w:val="22"/>
        </w:rPr>
        <w:t xml:space="preserve">Ms Lan: </w:t>
      </w:r>
      <w:r>
        <w:rPr>
          <w:rFonts w:ascii="Calibri" w:hAnsi="Calibri"/>
          <w:sz w:val="22"/>
        </w:rPr>
        <w:t xml:space="preserve">Sure, I will water it this evening.  </w:t>
      </w:r>
      <w:r>
        <w:rPr>
          <w:rFonts w:ascii="Calibri" w:hAnsi="Calibri"/>
          <w:i/>
          <w:sz w:val="22"/>
        </w:rPr>
        <w:t>Được, tối nay tôi tưới.</w:t>
      </w:r>
    </w:p>
    <w:p>
      <w:pPr>
        <w:spacing w:after="160" w:line="312" w:lineRule="auto"/>
      </w:pPr>
      <w:r>
        <w:rPr>
          <w:rFonts w:ascii="Calibri" w:hAnsi="Calibri"/>
          <w:b/>
          <w:sz w:val="22"/>
        </w:rPr>
        <w:t xml:space="preserve">Ms Loretta: </w:t>
      </w:r>
      <w:r>
        <w:rPr>
          <w:rFonts w:ascii="Calibri" w:hAnsi="Calibri"/>
          <w:sz w:val="22"/>
        </w:rPr>
        <w:t xml:space="preserve">Thank you, it looked a bit dry earlier.  </w:t>
      </w:r>
      <w:r>
        <w:rPr>
          <w:rFonts w:ascii="Calibri" w:hAnsi="Calibri"/>
          <w:i/>
          <w:sz w:val="22"/>
        </w:rPr>
        <w:t>Cảm ơn chị, lúc nãy nó trông hơi khô.</w:t>
      </w:r>
    </w:p>
    <w:p>
      <w:pPr>
        <w:spacing w:after="160" w:line="312" w:lineRule="auto"/>
      </w:pPr>
      <w:r>
        <w:rPr>
          <w:rFonts w:ascii="Calibri" w:hAnsi="Calibri"/>
          <w:b/>
          <w:sz w:val="22"/>
        </w:rPr>
        <w:t xml:space="preserve">Ms Lan: </w:t>
      </w:r>
      <w:r>
        <w:rPr>
          <w:rFonts w:ascii="Calibri" w:hAnsi="Calibri"/>
          <w:sz w:val="22"/>
        </w:rPr>
        <w:t xml:space="preserve">Could you fold these towels once they are dry?  </w:t>
      </w:r>
      <w:r>
        <w:rPr>
          <w:rFonts w:ascii="Calibri" w:hAnsi="Calibri"/>
          <w:i/>
          <w:sz w:val="22"/>
        </w:rPr>
        <w:t>Chị gấp giúp mấy cái khăn này khi khô được không?</w:t>
      </w:r>
    </w:p>
    <w:p>
      <w:pPr>
        <w:spacing w:after="160" w:line="312" w:lineRule="auto"/>
      </w:pPr>
      <w:r>
        <w:rPr>
          <w:rFonts w:ascii="Calibri" w:hAnsi="Calibri"/>
          <w:b/>
          <w:sz w:val="22"/>
        </w:rPr>
        <w:t xml:space="preserve">Ms Loretta: </w:t>
      </w:r>
      <w:r>
        <w:rPr>
          <w:rFonts w:ascii="Calibri" w:hAnsi="Calibri"/>
          <w:sz w:val="22"/>
        </w:rPr>
        <w:t xml:space="preserve">Sure, I will fold them right after dinner.  </w:t>
      </w:r>
      <w:r>
        <w:rPr>
          <w:rFonts w:ascii="Calibri" w:hAnsi="Calibri"/>
          <w:i/>
          <w:sz w:val="22"/>
        </w:rPr>
        <w:t>Được, ăn tối xong tôi gấp ngay.</w:t>
      </w:r>
    </w:p>
    <w:p>
      <w:pPr>
        <w:spacing w:after="160" w:line="312" w:lineRule="auto"/>
      </w:pPr>
      <w:r>
        <w:rPr>
          <w:rFonts w:ascii="Calibri" w:hAnsi="Calibri"/>
          <w:b/>
          <w:sz w:val="22"/>
        </w:rPr>
        <w:t xml:space="preserve">Ms Lan: </w:t>
      </w:r>
      <w:r>
        <w:rPr>
          <w:rFonts w:ascii="Calibri" w:hAnsi="Calibri"/>
          <w:sz w:val="22"/>
        </w:rPr>
        <w:t xml:space="preserve">Thank you, that will save me some time.  </w:t>
      </w:r>
      <w:r>
        <w:rPr>
          <w:rFonts w:ascii="Calibri" w:hAnsi="Calibri"/>
          <w:i/>
          <w:sz w:val="22"/>
        </w:rPr>
        <w:t>Cảm ơn chị, vậy đỡ tôi thời gian.</w:t>
      </w:r>
    </w:p>
    <w:p>
      <w:pPr>
        <w:spacing w:after="160" w:line="312" w:lineRule="auto"/>
      </w:pPr>
      <w:r>
        <w:rPr>
          <w:rFonts w:ascii="Calibri" w:hAnsi="Calibri"/>
          <w:b/>
          <w:sz w:val="22"/>
        </w:rPr>
        <w:t xml:space="preserve">Ms Loretta: </w:t>
      </w:r>
      <w:r>
        <w:rPr>
          <w:rFonts w:ascii="Calibri" w:hAnsi="Calibri"/>
          <w:sz w:val="22"/>
        </w:rPr>
        <w:t xml:space="preserve">Could you sweep the living room floor? It looks dusty.  </w:t>
      </w:r>
      <w:r>
        <w:rPr>
          <w:rFonts w:ascii="Calibri" w:hAnsi="Calibri"/>
          <w:i/>
          <w:sz w:val="22"/>
        </w:rPr>
        <w:t>Chị quét giúp sàn phòng khách được không? Trông bụi bặm quá.</w:t>
      </w:r>
    </w:p>
    <w:p>
      <w:pPr>
        <w:spacing w:after="160" w:line="312" w:lineRule="auto"/>
      </w:pPr>
      <w:r>
        <w:rPr>
          <w:rFonts w:ascii="Calibri" w:hAnsi="Calibri"/>
          <w:b/>
          <w:sz w:val="22"/>
        </w:rPr>
        <w:t xml:space="preserve">Ms Lan: </w:t>
      </w:r>
      <w:r>
        <w:rPr>
          <w:rFonts w:ascii="Calibri" w:hAnsi="Calibri"/>
          <w:sz w:val="22"/>
        </w:rPr>
        <w:t xml:space="preserve">Sure, I will sweep it now.  </w:t>
      </w:r>
      <w:r>
        <w:rPr>
          <w:rFonts w:ascii="Calibri" w:hAnsi="Calibri"/>
          <w:i/>
          <w:sz w:val="22"/>
        </w:rPr>
        <w:t>Được, tôi quét ngay đây.</w:t>
      </w:r>
    </w:p>
    <w:p>
      <w:pPr>
        <w:spacing w:after="160" w:line="312" w:lineRule="auto"/>
      </w:pPr>
      <w:r>
        <w:rPr>
          <w:rFonts w:ascii="Calibri" w:hAnsi="Calibri"/>
          <w:b/>
          <w:sz w:val="22"/>
        </w:rPr>
        <w:t xml:space="preserve">Ms Loretta: </w:t>
      </w:r>
      <w:r>
        <w:rPr>
          <w:rFonts w:ascii="Calibri" w:hAnsi="Calibri"/>
          <w:sz w:val="22"/>
        </w:rPr>
        <w:t xml:space="preserve">Thank you, that will look much better.  </w:t>
      </w:r>
      <w:r>
        <w:rPr>
          <w:rFonts w:ascii="Calibri" w:hAnsi="Calibri"/>
          <w:i/>
          <w:sz w:val="22"/>
        </w:rPr>
        <w:t>Cảm ơn chị, vậy sẽ đẹp hơn nhiều.</w:t>
      </w:r>
    </w:p>
    <w:p>
      <w:pPr>
        <w:spacing w:after="160" w:line="312" w:lineRule="auto"/>
      </w:pPr>
      <w:r>
        <w:rPr>
          <w:rFonts w:ascii="Calibri" w:hAnsi="Calibri"/>
          <w:b/>
          <w:sz w:val="22"/>
        </w:rPr>
        <w:t xml:space="preserve">Ms Lan: </w:t>
      </w:r>
      <w:r>
        <w:rPr>
          <w:rFonts w:ascii="Calibri" w:hAnsi="Calibri"/>
          <w:sz w:val="22"/>
        </w:rPr>
        <w:t xml:space="preserve">Could you hang up the laundry before it wrinkles?  </w:t>
      </w:r>
      <w:r>
        <w:rPr>
          <w:rFonts w:ascii="Calibri" w:hAnsi="Calibri"/>
          <w:i/>
          <w:sz w:val="22"/>
        </w:rPr>
        <w:t>Chị phơi giúp đồ giặt trước khi nó nhăn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right now.  </w:t>
      </w:r>
      <w:r>
        <w:rPr>
          <w:rFonts w:ascii="Calibri" w:hAnsi="Calibri"/>
          <w:i/>
          <w:sz w:val="22"/>
        </w:rPr>
        <w:t>Được, tôi phơi ngay đây.</w:t>
      </w:r>
    </w:p>
    <w:p>
      <w:pPr>
        <w:spacing w:after="160" w:line="312" w:lineRule="auto"/>
      </w:pPr>
      <w:r>
        <w:rPr>
          <w:rFonts w:ascii="Calibri" w:hAnsi="Calibri"/>
          <w:b/>
          <w:sz w:val="22"/>
        </w:rPr>
        <w:t xml:space="preserve">Ms Lan: </w:t>
      </w:r>
      <w:r>
        <w:rPr>
          <w:rFonts w:ascii="Calibri" w:hAnsi="Calibri"/>
          <w:sz w:val="22"/>
        </w:rPr>
        <w:t xml:space="preserve">Thank you, I completely forgot about it.  </w:t>
      </w:r>
      <w:r>
        <w:rPr>
          <w:rFonts w:ascii="Calibri" w:hAnsi="Calibri"/>
          <w:i/>
          <w:sz w:val="22"/>
        </w:rPr>
        <w:t>Cảm ơn chị, tôi quên mất luôn.</w:t>
      </w:r>
    </w:p>
    <w:p>
      <w:pPr>
        <w:spacing w:after="160" w:line="312" w:lineRule="auto"/>
      </w:pPr>
      <w:r>
        <w:rPr>
          <w:rFonts w:ascii="Calibri" w:hAnsi="Calibri"/>
          <w:b/>
          <w:sz w:val="22"/>
        </w:rPr>
        <w:t xml:space="preserve">Ms Loretta: </w:t>
      </w:r>
      <w:r>
        <w:rPr>
          <w:rFonts w:ascii="Calibri" w:hAnsi="Calibri"/>
          <w:sz w:val="22"/>
        </w:rPr>
        <w:t xml:space="preserve">Could you put away the clean dishes in the cabinet?  </w:t>
      </w:r>
      <w:r>
        <w:rPr>
          <w:rFonts w:ascii="Calibri" w:hAnsi="Calibri"/>
          <w:i/>
          <w:sz w:val="22"/>
        </w:rPr>
        <w:t>Chị cất chén đĩa sạch vào tủ giúp được không?</w:t>
      </w:r>
    </w:p>
    <w:p>
      <w:pPr>
        <w:spacing w:after="160" w:line="312" w:lineRule="auto"/>
      </w:pPr>
      <w:r>
        <w:rPr>
          <w:rFonts w:ascii="Calibri" w:hAnsi="Calibri"/>
          <w:b/>
          <w:sz w:val="22"/>
        </w:rPr>
        <w:t xml:space="preserve">Ms Lan: </w:t>
      </w:r>
      <w:r>
        <w:rPr>
          <w:rFonts w:ascii="Calibri" w:hAnsi="Calibri"/>
          <w:sz w:val="22"/>
        </w:rPr>
        <w:t xml:space="preserve">Sure, I will put them away now.  </w:t>
      </w:r>
      <w:r>
        <w:rPr>
          <w:rFonts w:ascii="Calibri" w:hAnsi="Calibri"/>
          <w:i/>
          <w:sz w:val="22"/>
        </w:rPr>
        <w:t>Được, tôi cất ngay đây.</w:t>
      </w:r>
    </w:p>
    <w:p>
      <w:pPr>
        <w:spacing w:after="160" w:line="312" w:lineRule="auto"/>
      </w:pPr>
      <w:r>
        <w:rPr>
          <w:rFonts w:ascii="Calibri" w:hAnsi="Calibri"/>
          <w:b/>
          <w:sz w:val="22"/>
        </w:rPr>
        <w:t xml:space="preserve">Ms Loretta: </w:t>
      </w:r>
      <w:r>
        <w:rPr>
          <w:rFonts w:ascii="Calibri" w:hAnsi="Calibri"/>
          <w:sz w:val="22"/>
        </w:rPr>
        <w:t xml:space="preserve">Thank you, the counter will be clearer then.  </w:t>
      </w:r>
      <w:r>
        <w:rPr>
          <w:rFonts w:ascii="Calibri" w:hAnsi="Calibri"/>
          <w:i/>
          <w:sz w:val="22"/>
        </w:rPr>
        <w:t>Cảm ơn chị, vậy quầy bếp sẽ trống hơn.</w:t>
      </w:r>
    </w:p>
    <w:p>
      <w:pPr>
        <w:spacing w:after="160" w:line="312" w:lineRule="auto"/>
      </w:pPr>
      <w:r>
        <w:rPr>
          <w:rFonts w:ascii="Calibri" w:hAnsi="Calibri"/>
          <w:b/>
          <w:sz w:val="22"/>
        </w:rPr>
        <w:t xml:space="preserve">Ms Lan: </w:t>
      </w:r>
      <w:r>
        <w:rPr>
          <w:rFonts w:ascii="Calibri" w:hAnsi="Calibri"/>
          <w:sz w:val="22"/>
        </w:rPr>
        <w:t xml:space="preserve">Could you close the bedroom window? It is getting cold.  </w:t>
      </w:r>
      <w:r>
        <w:rPr>
          <w:rFonts w:ascii="Calibri" w:hAnsi="Calibri"/>
          <w:i/>
          <w:sz w:val="22"/>
        </w:rPr>
        <w:t>Chị đóng cửa sổ phòng ngủ giúp được không? Trời lạnh rồi.</w:t>
      </w:r>
    </w:p>
    <w:p>
      <w:pPr>
        <w:spacing w:after="160" w:line="312" w:lineRule="auto"/>
      </w:pPr>
      <w:r>
        <w:rPr>
          <w:rFonts w:ascii="Calibri" w:hAnsi="Calibri"/>
          <w:b/>
          <w:sz w:val="22"/>
        </w:rPr>
        <w:t xml:space="preserve">Ms Loretta: </w:t>
      </w:r>
      <w:r>
        <w:rPr>
          <w:rFonts w:ascii="Calibri" w:hAnsi="Calibri"/>
          <w:sz w:val="22"/>
        </w:rPr>
        <w:t xml:space="preserve">Sure, I will pull it shut for you.  </w:t>
      </w:r>
      <w:r>
        <w:rPr>
          <w:rFonts w:ascii="Calibri" w:hAnsi="Calibri"/>
          <w:i/>
          <w:sz w:val="22"/>
        </w:rPr>
        <w:t>Được, tôi đóng lại cho chị.</w:t>
      </w:r>
    </w:p>
    <w:p>
      <w:pPr>
        <w:spacing w:after="160" w:line="312" w:lineRule="auto"/>
      </w:pPr>
      <w:r>
        <w:rPr>
          <w:rFonts w:ascii="Calibri" w:hAnsi="Calibri"/>
          <w:b/>
          <w:sz w:val="22"/>
        </w:rPr>
        <w:t xml:space="preserve">Ms Lan: </w:t>
      </w:r>
      <w:r>
        <w:rPr>
          <w:rFonts w:ascii="Calibri" w:hAnsi="Calibri"/>
          <w:sz w:val="22"/>
        </w:rPr>
        <w:t xml:space="preserve">Thank you, my hands are full right now.  </w:t>
      </w:r>
      <w:r>
        <w:rPr>
          <w:rFonts w:ascii="Calibri" w:hAnsi="Calibri"/>
          <w:i/>
          <w:sz w:val="22"/>
        </w:rPr>
        <w:t>Cảm ơn chị, tay tôi đang bận cả rồi.</w:t>
      </w:r>
    </w:p>
    <w:p>
      <w:pPr>
        <w:spacing w:after="160" w:line="312" w:lineRule="auto"/>
      </w:pPr>
      <w:r>
        <w:rPr>
          <w:rFonts w:ascii="Calibri" w:hAnsi="Calibri"/>
          <w:b/>
          <w:sz w:val="22"/>
        </w:rPr>
        <w:t xml:space="preserve">Ms Loretta: </w:t>
      </w:r>
      <w:r>
        <w:rPr>
          <w:rFonts w:ascii="Calibri" w:hAnsi="Calibri"/>
          <w:sz w:val="22"/>
        </w:rPr>
        <w:t xml:space="preserve">Could you turn down the television? It is quite late.  </w:t>
      </w:r>
      <w:r>
        <w:rPr>
          <w:rFonts w:ascii="Calibri" w:hAnsi="Calibri"/>
          <w:i/>
          <w:sz w:val="22"/>
        </w:rPr>
        <w:t>Chị vặn nhỏ tivi giúp được không? Khuya rồi.</w:t>
      </w:r>
    </w:p>
    <w:p>
      <w:pPr>
        <w:spacing w:after="160" w:line="312" w:lineRule="auto"/>
      </w:pPr>
      <w:r>
        <w:rPr>
          <w:rFonts w:ascii="Calibri" w:hAnsi="Calibri"/>
          <w:b/>
          <w:sz w:val="22"/>
        </w:rPr>
        <w:t xml:space="preserve">Ms Lan: </w:t>
      </w:r>
      <w:r>
        <w:rPr>
          <w:rFonts w:ascii="Calibri" w:hAnsi="Calibri"/>
          <w:sz w:val="22"/>
        </w:rPr>
        <w:t xml:space="preserve">Sure, I will lower it now.  </w:t>
      </w:r>
      <w:r>
        <w:rPr>
          <w:rFonts w:ascii="Calibri" w:hAnsi="Calibri"/>
          <w:i/>
          <w:sz w:val="22"/>
        </w:rPr>
        <w:t>Được, tôi vặn nhỏ ngay.</w:t>
      </w:r>
    </w:p>
    <w:p>
      <w:pPr>
        <w:spacing w:after="160" w:line="312" w:lineRule="auto"/>
      </w:pPr>
      <w:r>
        <w:rPr>
          <w:rFonts w:ascii="Calibri" w:hAnsi="Calibri"/>
          <w:b/>
          <w:sz w:val="22"/>
        </w:rPr>
        <w:t xml:space="preserve">Ms Loretta: </w:t>
      </w:r>
      <w:r>
        <w:rPr>
          <w:rFonts w:ascii="Calibri" w:hAnsi="Calibri"/>
          <w:sz w:val="22"/>
        </w:rPr>
        <w:t xml:space="preserve">Thank you, the neighbours might be sleeping.  </w:t>
      </w:r>
      <w:r>
        <w:rPr>
          <w:rFonts w:ascii="Calibri" w:hAnsi="Calibri"/>
          <w:i/>
          <w:sz w:val="22"/>
        </w:rPr>
        <w:t>Cảm ơn chị, hàng xóm có thể đang ngủ.</w:t>
      </w:r>
    </w:p>
    <w:p>
      <w:pPr>
        <w:spacing w:after="160" w:line="312" w:lineRule="auto"/>
      </w:pPr>
      <w:r>
        <w:rPr>
          <w:rFonts w:ascii="Calibri" w:hAnsi="Calibri"/>
          <w:b/>
          <w:sz w:val="22"/>
        </w:rPr>
        <w:t xml:space="preserve">Ms Lan: </w:t>
      </w:r>
      <w:r>
        <w:rPr>
          <w:rFonts w:ascii="Calibri" w:hAnsi="Calibri"/>
          <w:sz w:val="22"/>
        </w:rPr>
        <w:t xml:space="preserve">Could you charge my tablet? I forgot to plug it in.  </w:t>
      </w:r>
      <w:r>
        <w:rPr>
          <w:rFonts w:ascii="Calibri" w:hAnsi="Calibri"/>
          <w:i/>
          <w:sz w:val="22"/>
        </w:rPr>
        <w:t>Chị sạc giúp máy tính bảng của tôi được không? Tôi quên cắm sạc.</w:t>
      </w:r>
    </w:p>
    <w:p>
      <w:pPr>
        <w:spacing w:after="160" w:line="312" w:lineRule="auto"/>
      </w:pPr>
      <w:r>
        <w:rPr>
          <w:rFonts w:ascii="Calibri" w:hAnsi="Calibri"/>
          <w:b/>
          <w:sz w:val="22"/>
        </w:rPr>
        <w:t xml:space="preserve">Ms Loretta: </w:t>
      </w:r>
      <w:r>
        <w:rPr>
          <w:rFonts w:ascii="Calibri" w:hAnsi="Calibri"/>
          <w:sz w:val="22"/>
        </w:rPr>
        <w:t xml:space="preserve">Sure, I will plug it in now.  </w:t>
      </w:r>
      <w:r>
        <w:rPr>
          <w:rFonts w:ascii="Calibri" w:hAnsi="Calibri"/>
          <w:i/>
          <w:sz w:val="22"/>
        </w:rPr>
        <w:t>Được, tôi cắm ngay đây.</w:t>
      </w:r>
    </w:p>
    <w:p>
      <w:pPr>
        <w:spacing w:after="160" w:line="312" w:lineRule="auto"/>
      </w:pPr>
      <w:r>
        <w:rPr>
          <w:rFonts w:ascii="Calibri" w:hAnsi="Calibri"/>
          <w:b/>
          <w:sz w:val="22"/>
        </w:rPr>
        <w:t xml:space="preserve">Ms Lan: </w:t>
      </w:r>
      <w:r>
        <w:rPr>
          <w:rFonts w:ascii="Calibri" w:hAnsi="Calibri"/>
          <w:sz w:val="22"/>
        </w:rPr>
        <w:t xml:space="preserve">Thank you, I need it fully charged tomorrow.  </w:t>
      </w:r>
      <w:r>
        <w:rPr>
          <w:rFonts w:ascii="Calibri" w:hAnsi="Calibri"/>
          <w:i/>
          <w:sz w:val="22"/>
        </w:rPr>
        <w:t>Cảm ơn chị, mai tôi cần nó đầy pin.</w:t>
      </w:r>
    </w:p>
    <w:p>
      <w:pPr>
        <w:spacing w:after="160" w:line="312" w:lineRule="auto"/>
      </w:pPr>
      <w:r>
        <w:rPr>
          <w:rFonts w:ascii="Calibri" w:hAnsi="Calibri"/>
          <w:b/>
          <w:sz w:val="22"/>
        </w:rPr>
        <w:t xml:space="preserve">Ms Loretta: </w:t>
      </w:r>
      <w:r>
        <w:rPr>
          <w:rFonts w:ascii="Calibri" w:hAnsi="Calibri"/>
          <w:sz w:val="22"/>
        </w:rPr>
        <w:t xml:space="preserve">Could you bring in the mail from the box outside?  </w:t>
      </w:r>
      <w:r>
        <w:rPr>
          <w:rFonts w:ascii="Calibri" w:hAnsi="Calibri"/>
          <w:i/>
          <w:sz w:val="22"/>
        </w:rPr>
        <w:t>Chị mang giúp thư từ hộp thư ngoài kia vào được không?</w:t>
      </w:r>
    </w:p>
    <w:p>
      <w:pPr>
        <w:spacing w:after="160" w:line="312" w:lineRule="auto"/>
      </w:pPr>
      <w:r>
        <w:rPr>
          <w:rFonts w:ascii="Calibri" w:hAnsi="Calibri"/>
          <w:b/>
          <w:sz w:val="22"/>
        </w:rPr>
        <w:t xml:space="preserve">Ms Lan: </w:t>
      </w:r>
      <w:r>
        <w:rPr>
          <w:rFonts w:ascii="Calibri" w:hAnsi="Calibri"/>
          <w:sz w:val="22"/>
        </w:rPr>
        <w:t xml:space="preserve">Sure, I will get it right now.  </w:t>
      </w:r>
      <w:r>
        <w:rPr>
          <w:rFonts w:ascii="Calibri" w:hAnsi="Calibri"/>
          <w:i/>
          <w:sz w:val="22"/>
        </w:rPr>
        <w:t>Được, tôi lấy ngay đây.</w:t>
      </w:r>
    </w:p>
    <w:p>
      <w:pPr>
        <w:spacing w:after="160" w:line="312" w:lineRule="auto"/>
      </w:pPr>
      <w:r>
        <w:rPr>
          <w:rFonts w:ascii="Calibri" w:hAnsi="Calibri"/>
          <w:b/>
          <w:sz w:val="22"/>
        </w:rPr>
        <w:t xml:space="preserve">Ms Loretta: </w:t>
      </w:r>
      <w:r>
        <w:rPr>
          <w:rFonts w:ascii="Calibri" w:hAnsi="Calibri"/>
          <w:sz w:val="22"/>
        </w:rPr>
        <w:t xml:space="preserve">Thank you, there might be something important.  </w:t>
      </w:r>
      <w:r>
        <w:rPr>
          <w:rFonts w:ascii="Calibri" w:hAnsi="Calibri"/>
          <w:i/>
          <w:sz w:val="22"/>
        </w:rPr>
        <w:t>Cảm ơn chị, có thể có gì quan trọng đấy.</w:t>
      </w:r>
    </w:p>
    <w:p>
      <w:pPr>
        <w:spacing w:after="160" w:line="312" w:lineRule="auto"/>
      </w:pPr>
      <w:r>
        <w:rPr>
          <w:rFonts w:ascii="Calibri" w:hAnsi="Calibri"/>
          <w:b/>
          <w:sz w:val="22"/>
        </w:rPr>
        <w:t xml:space="preserve">Ms Lan: </w:t>
      </w:r>
      <w:r>
        <w:rPr>
          <w:rFonts w:ascii="Calibri" w:hAnsi="Calibri"/>
          <w:sz w:val="22"/>
        </w:rPr>
        <w:t xml:space="preserve">Could you check the stove? I think I left it on.  </w:t>
      </w:r>
      <w:r>
        <w:rPr>
          <w:rFonts w:ascii="Calibri" w:hAnsi="Calibri"/>
          <w:i/>
          <w:sz w:val="22"/>
        </w:rPr>
        <w:t>Chị kiểm tra bếp giúp được không? Tôi nghĩ mình quên tắt.</w:t>
      </w:r>
    </w:p>
    <w:p>
      <w:pPr>
        <w:spacing w:after="160" w:line="312" w:lineRule="auto"/>
      </w:pPr>
      <w:r>
        <w:rPr>
          <w:rFonts w:ascii="Calibri" w:hAnsi="Calibri"/>
          <w:b/>
          <w:sz w:val="22"/>
        </w:rPr>
        <w:t xml:space="preserve">Ms Loretta: </w:t>
      </w:r>
      <w:r>
        <w:rPr>
          <w:rFonts w:ascii="Calibri" w:hAnsi="Calibri"/>
          <w:sz w:val="22"/>
        </w:rPr>
        <w:t xml:space="preserve">Sure, let me check it for you.  </w:t>
      </w:r>
      <w:r>
        <w:rPr>
          <w:rFonts w:ascii="Calibri" w:hAnsi="Calibri"/>
          <w:i/>
          <w:sz w:val="22"/>
        </w:rPr>
        <w:t>Được, để tôi kiểm tra cho.</w:t>
      </w:r>
    </w:p>
    <w:p>
      <w:pPr>
        <w:spacing w:after="160" w:line="312" w:lineRule="auto"/>
      </w:pPr>
      <w:r>
        <w:rPr>
          <w:rFonts w:ascii="Calibri" w:hAnsi="Calibri"/>
          <w:b/>
          <w:sz w:val="22"/>
        </w:rPr>
        <w:t xml:space="preserve">Ms Lan: </w:t>
      </w:r>
      <w:r>
        <w:rPr>
          <w:rFonts w:ascii="Calibri" w:hAnsi="Calibri"/>
          <w:sz w:val="22"/>
        </w:rPr>
        <w:t xml:space="preserve">Thank you, I would have worried all night.  </w:t>
      </w:r>
      <w:r>
        <w:rPr>
          <w:rFonts w:ascii="Calibri" w:hAnsi="Calibri"/>
          <w:i/>
          <w:sz w:val="22"/>
        </w:rPr>
        <w:t>Cảm ơn chị, không thì tôi lo cả đêm.</w:t>
      </w:r>
    </w:p>
    <w:p>
      <w:pPr>
        <w:spacing w:after="160" w:line="312" w:lineRule="auto"/>
      </w:pPr>
      <w:r>
        <w:rPr>
          <w:rFonts w:ascii="Calibri" w:hAnsi="Calibri"/>
          <w:b/>
          <w:sz w:val="22"/>
        </w:rPr>
        <w:t xml:space="preserve">Ms Loretta: </w:t>
      </w:r>
      <w:r>
        <w:rPr>
          <w:rFonts w:ascii="Calibri" w:hAnsi="Calibri"/>
          <w:sz w:val="22"/>
        </w:rPr>
        <w:t xml:space="preserve">Could you set the table? Dinner is almost ready.  </w:t>
      </w:r>
      <w:r>
        <w:rPr>
          <w:rFonts w:ascii="Calibri" w:hAnsi="Calibri"/>
          <w:i/>
          <w:sz w:val="22"/>
        </w:rPr>
        <w:t>Chị bày bàn ăn giúp được không? Bữa tối sắp xong rồi.</w:t>
      </w:r>
    </w:p>
    <w:p>
      <w:pPr>
        <w:spacing w:after="160" w:line="312" w:lineRule="auto"/>
      </w:pPr>
      <w:r>
        <w:rPr>
          <w:rFonts w:ascii="Calibri" w:hAnsi="Calibri"/>
          <w:b/>
          <w:sz w:val="22"/>
        </w:rPr>
        <w:t xml:space="preserve">Ms Lan: </w:t>
      </w:r>
      <w:r>
        <w:rPr>
          <w:rFonts w:ascii="Calibri" w:hAnsi="Calibri"/>
          <w:sz w:val="22"/>
        </w:rPr>
        <w:t xml:space="preserve">Sure, let me grab the plates right away.  </w:t>
      </w:r>
      <w:r>
        <w:rPr>
          <w:rFonts w:ascii="Calibri" w:hAnsi="Calibri"/>
          <w:i/>
          <w:sz w:val="22"/>
        </w:rPr>
        <w:t>Được, để tôi lấy đĩa ngay.</w:t>
      </w:r>
    </w:p>
    <w:p>
      <w:pPr>
        <w:spacing w:after="160" w:line="312" w:lineRule="auto"/>
      </w:pPr>
      <w:r>
        <w:rPr>
          <w:rFonts w:ascii="Calibri" w:hAnsi="Calibri"/>
          <w:b/>
          <w:sz w:val="22"/>
        </w:rPr>
        <w:t xml:space="preserve">Ms Loretta: </w:t>
      </w:r>
      <w:r>
        <w:rPr>
          <w:rFonts w:ascii="Calibri" w:hAnsi="Calibri"/>
          <w:sz w:val="22"/>
        </w:rPr>
        <w:t xml:space="preserve">Thank you, we are right on time then.  </w:t>
      </w:r>
      <w:r>
        <w:rPr>
          <w:rFonts w:ascii="Calibri" w:hAnsi="Calibri"/>
          <w:i/>
          <w:sz w:val="22"/>
        </w:rPr>
        <w:t>Cảm ơn chị, vậy mình đúng giờ rồi.</w:t>
      </w:r>
    </w:p>
    <w:p>
      <w:pPr>
        <w:spacing w:after="160" w:line="312" w:lineRule="auto"/>
      </w:pPr>
      <w:r>
        <w:rPr>
          <w:rFonts w:ascii="Calibri" w:hAnsi="Calibri"/>
          <w:b/>
          <w:sz w:val="22"/>
        </w:rPr>
        <w:t xml:space="preserve">Ms Lan: </w:t>
      </w:r>
      <w:r>
        <w:rPr>
          <w:rFonts w:ascii="Calibri" w:hAnsi="Calibri"/>
          <w:sz w:val="22"/>
        </w:rPr>
        <w:t xml:space="preserve">Could you vacuum this rug? It has crumbs all over it.  </w:t>
      </w:r>
      <w:r>
        <w:rPr>
          <w:rFonts w:ascii="Calibri" w:hAnsi="Calibri"/>
          <w:i/>
          <w:sz w:val="22"/>
        </w:rPr>
        <w:t>Chị hút bụi thảm này giúp được không? Nó đầy vụn bánh.</w:t>
      </w:r>
    </w:p>
    <w:p>
      <w:pPr>
        <w:spacing w:after="160" w:line="312" w:lineRule="auto"/>
      </w:pPr>
      <w:r>
        <w:rPr>
          <w:rFonts w:ascii="Calibri" w:hAnsi="Calibri"/>
          <w:b/>
          <w:sz w:val="22"/>
        </w:rPr>
        <w:t xml:space="preserve">Ms Loretta: </w:t>
      </w:r>
      <w:r>
        <w:rPr>
          <w:rFonts w:ascii="Calibri" w:hAnsi="Calibri"/>
          <w:sz w:val="22"/>
        </w:rPr>
        <w:t xml:space="preserve">Sure, I will vacuum it right now.  </w:t>
      </w:r>
      <w:r>
        <w:rPr>
          <w:rFonts w:ascii="Calibri" w:hAnsi="Calibri"/>
          <w:i/>
          <w:sz w:val="22"/>
        </w:rPr>
        <w:t>Được, tôi hút bụi ngay đây.</w:t>
      </w:r>
    </w:p>
    <w:p>
      <w:pPr>
        <w:spacing w:after="160" w:line="312" w:lineRule="auto"/>
      </w:pPr>
      <w:r>
        <w:rPr>
          <w:rFonts w:ascii="Calibri" w:hAnsi="Calibri"/>
          <w:b/>
          <w:sz w:val="22"/>
        </w:rPr>
        <w:t xml:space="preserve">Ms Lan: </w:t>
      </w:r>
      <w:r>
        <w:rPr>
          <w:rFonts w:ascii="Calibri" w:hAnsi="Calibri"/>
          <w:sz w:val="22"/>
        </w:rPr>
        <w:t xml:space="preserve">Thank you, that will look much cleaner.  </w:t>
      </w:r>
      <w:r>
        <w:rPr>
          <w:rFonts w:ascii="Calibri" w:hAnsi="Calibri"/>
          <w:i/>
          <w:sz w:val="22"/>
        </w:rPr>
        <w:t>Cảm ơn chị, vậy sẽ sạch hơn nhiều.</w:t>
      </w:r>
    </w:p>
    <w:p>
      <w:pPr>
        <w:spacing w:after="160" w:line="312" w:lineRule="auto"/>
      </w:pPr>
      <w:r>
        <w:rPr>
          <w:rFonts w:ascii="Calibri" w:hAnsi="Calibri"/>
          <w:b/>
          <w:sz w:val="22"/>
        </w:rPr>
        <w:t xml:space="preserve">Ms Loretta: </w:t>
      </w:r>
      <w:r>
        <w:rPr>
          <w:rFonts w:ascii="Calibri" w:hAnsi="Calibri"/>
          <w:sz w:val="22"/>
        </w:rPr>
        <w:t xml:space="preserve">Could you refill the water filter? It is nearly empty.  </w:t>
      </w:r>
      <w:r>
        <w:rPr>
          <w:rFonts w:ascii="Calibri" w:hAnsi="Calibri"/>
          <w:i/>
          <w:sz w:val="22"/>
        </w:rPr>
        <w:t>Chị đổ thêm nước vào bình lọc giúp được không? Nó sắp cạn rồi.</w:t>
      </w:r>
    </w:p>
    <w:p>
      <w:pPr>
        <w:spacing w:after="160" w:line="312" w:lineRule="auto"/>
      </w:pPr>
      <w:r>
        <w:rPr>
          <w:rFonts w:ascii="Calibri" w:hAnsi="Calibri"/>
          <w:b/>
          <w:sz w:val="22"/>
        </w:rPr>
        <w:t xml:space="preserve">Ms Lan: </w:t>
      </w:r>
      <w:r>
        <w:rPr>
          <w:rFonts w:ascii="Calibri" w:hAnsi="Calibri"/>
          <w:sz w:val="22"/>
        </w:rPr>
        <w:t xml:space="preserve">Sure, I will refill it now.  </w:t>
      </w:r>
      <w:r>
        <w:rPr>
          <w:rFonts w:ascii="Calibri" w:hAnsi="Calibri"/>
          <w:i/>
          <w:sz w:val="22"/>
        </w:rPr>
        <w:t>Được, tôi đổ thêm ngay.</w:t>
      </w:r>
    </w:p>
    <w:p>
      <w:pPr>
        <w:spacing w:after="160" w:line="312" w:lineRule="auto"/>
      </w:pPr>
      <w:r>
        <w:rPr>
          <w:rFonts w:ascii="Calibri" w:hAnsi="Calibri"/>
          <w:b/>
          <w:sz w:val="22"/>
        </w:rPr>
        <w:t xml:space="preserve">Ms Loretta: </w:t>
      </w:r>
      <w:r>
        <w:rPr>
          <w:rFonts w:ascii="Calibri" w:hAnsi="Calibri"/>
          <w:sz w:val="22"/>
        </w:rPr>
        <w:t xml:space="preserve">Thank you, we always need cold water ready.  </w:t>
      </w:r>
      <w:r>
        <w:rPr>
          <w:rFonts w:ascii="Calibri" w:hAnsi="Calibri"/>
          <w:i/>
          <w:sz w:val="22"/>
        </w:rPr>
        <w:t>Cảm ơn chị, mình lúc nào cũng cần sẵn nước lạnh.</w:t>
      </w:r>
    </w:p>
    <w:p>
      <w:pPr>
        <w:spacing w:after="160" w:line="312" w:lineRule="auto"/>
      </w:pPr>
      <w:r>
        <w:rPr>
          <w:rFonts w:ascii="Calibri" w:hAnsi="Calibri"/>
          <w:b/>
          <w:sz w:val="22"/>
        </w:rPr>
        <w:t xml:space="preserve">Ms Lan: </w:t>
      </w:r>
      <w:r>
        <w:rPr>
          <w:rFonts w:ascii="Calibri" w:hAnsi="Calibri"/>
          <w:sz w:val="22"/>
        </w:rPr>
        <w:t xml:space="preserve">Could you switch off the fan before we leave?  </w:t>
      </w:r>
      <w:r>
        <w:rPr>
          <w:rFonts w:ascii="Calibri" w:hAnsi="Calibri"/>
          <w:i/>
          <w:sz w:val="22"/>
        </w:rPr>
        <w:t>Chị tắt quạt giúp trước khi mình đi được không?</w:t>
      </w:r>
    </w:p>
    <w:p>
      <w:pPr>
        <w:spacing w:after="160" w:line="312" w:lineRule="auto"/>
      </w:pPr>
      <w:r>
        <w:rPr>
          <w:rFonts w:ascii="Calibri" w:hAnsi="Calibri"/>
          <w:b/>
          <w:sz w:val="22"/>
        </w:rPr>
        <w:t xml:space="preserve">Ms Loretta: </w:t>
      </w:r>
      <w:r>
        <w:rPr>
          <w:rFonts w:ascii="Calibri" w:hAnsi="Calibri"/>
          <w:sz w:val="22"/>
        </w:rPr>
        <w:t xml:space="preserve">Sure, I will turn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no need to leave it running all day.  </w:t>
      </w:r>
      <w:r>
        <w:rPr>
          <w:rFonts w:ascii="Calibri" w:hAnsi="Calibri"/>
          <w:i/>
          <w:sz w:val="22"/>
        </w:rPr>
        <w:t>Cảm ơn chị, đỡ để nó chạy cả ngày.</w:t>
      </w:r>
    </w:p>
    <w:p>
      <w:pPr>
        <w:spacing w:after="160" w:line="312" w:lineRule="auto"/>
      </w:pPr>
      <w:r>
        <w:rPr>
          <w:rFonts w:ascii="Calibri" w:hAnsi="Calibri"/>
          <w:b/>
          <w:sz w:val="22"/>
        </w:rPr>
        <w:t xml:space="preserve">Ms Loretta: </w:t>
      </w:r>
      <w:r>
        <w:rPr>
          <w:rFonts w:ascii="Calibri" w:hAnsi="Calibri"/>
          <w:sz w:val="22"/>
        </w:rPr>
        <w:t xml:space="preserve">Could you move this chair away from the doorway?  </w:t>
      </w:r>
      <w:r>
        <w:rPr>
          <w:rFonts w:ascii="Calibri" w:hAnsi="Calibri"/>
          <w:i/>
          <w:sz w:val="22"/>
        </w:rPr>
        <w:t>Chị dời cái ghế này ra khỏi lối đi giúp được không?</w:t>
      </w:r>
    </w:p>
    <w:p>
      <w:pPr>
        <w:spacing w:after="160" w:line="312" w:lineRule="auto"/>
      </w:pPr>
      <w:r>
        <w:rPr>
          <w:rFonts w:ascii="Calibri" w:hAnsi="Calibri"/>
          <w:b/>
          <w:sz w:val="22"/>
        </w:rPr>
        <w:t xml:space="preserve">Ms Lan: </w:t>
      </w:r>
      <w:r>
        <w:rPr>
          <w:rFonts w:ascii="Calibri" w:hAnsi="Calibri"/>
          <w:sz w:val="22"/>
        </w:rPr>
        <w:t xml:space="preserve">Sure, I will move it right now.  </w:t>
      </w:r>
      <w:r>
        <w:rPr>
          <w:rFonts w:ascii="Calibri" w:hAnsi="Calibri"/>
          <w:i/>
          <w:sz w:val="22"/>
        </w:rPr>
        <w:t>Được, tôi dời ngay đây.</w:t>
      </w:r>
    </w:p>
    <w:p>
      <w:pPr>
        <w:spacing w:after="160" w:line="312" w:lineRule="auto"/>
      </w:pPr>
      <w:r>
        <w:rPr>
          <w:rFonts w:ascii="Calibri" w:hAnsi="Calibri"/>
          <w:b/>
          <w:sz w:val="22"/>
        </w:rPr>
        <w:t xml:space="preserve">Ms Loretta: </w:t>
      </w:r>
      <w:r>
        <w:rPr>
          <w:rFonts w:ascii="Calibri" w:hAnsi="Calibri"/>
          <w:sz w:val="22"/>
        </w:rPr>
        <w:t xml:space="preserve">Thank you, it was blocking the path.  </w:t>
      </w:r>
      <w:r>
        <w:rPr>
          <w:rFonts w:ascii="Calibri" w:hAnsi="Calibri"/>
          <w:i/>
          <w:sz w:val="22"/>
        </w:rPr>
        <w:t>Cảm ơn chị, nó đang chắn lối đi.</w:t>
      </w:r>
    </w:p>
    <w:p>
      <w:pPr>
        <w:spacing w:after="160" w:line="312" w:lineRule="auto"/>
      </w:pPr>
      <w:r>
        <w:rPr>
          <w:rFonts w:ascii="Calibri" w:hAnsi="Calibri"/>
          <w:b/>
          <w:sz w:val="22"/>
        </w:rPr>
        <w:t xml:space="preserve">Ms Lan: </w:t>
      </w:r>
      <w:r>
        <w:rPr>
          <w:rFonts w:ascii="Calibri" w:hAnsi="Calibri"/>
          <w:sz w:val="22"/>
        </w:rPr>
        <w:t xml:space="preserve">Could you wipe your shoes before coming inside? It is muddy out.  </w:t>
      </w:r>
      <w:r>
        <w:rPr>
          <w:rFonts w:ascii="Calibri" w:hAnsi="Calibri"/>
          <w:i/>
          <w:sz w:val="22"/>
        </w:rPr>
        <w:t>Chị lau giày trước khi vào nhà được không? Ngoài kia bùn lắm.</w:t>
      </w:r>
    </w:p>
    <w:p>
      <w:pPr>
        <w:spacing w:after="160" w:line="312" w:lineRule="auto"/>
      </w:pPr>
      <w:r>
        <w:rPr>
          <w:rFonts w:ascii="Calibri" w:hAnsi="Calibri"/>
          <w:b/>
          <w:sz w:val="22"/>
        </w:rPr>
        <w:t xml:space="preserve">Ms Loretta: </w:t>
      </w:r>
      <w:r>
        <w:rPr>
          <w:rFonts w:ascii="Calibri" w:hAnsi="Calibri"/>
          <w:sz w:val="22"/>
        </w:rPr>
        <w:t xml:space="preserve">Sure, I will wipe them off first.  </w:t>
      </w:r>
      <w:r>
        <w:rPr>
          <w:rFonts w:ascii="Calibri" w:hAnsi="Calibri"/>
          <w:i/>
          <w:sz w:val="22"/>
        </w:rPr>
        <w:t>Được, tôi lau trước đã.</w:t>
      </w:r>
    </w:p>
    <w:p>
      <w:pPr>
        <w:spacing w:after="160" w:line="312" w:lineRule="auto"/>
      </w:pPr>
      <w:r>
        <w:rPr>
          <w:rFonts w:ascii="Calibri" w:hAnsi="Calibri"/>
          <w:b/>
          <w:sz w:val="22"/>
        </w:rPr>
        <w:t xml:space="preserve">Ms Lan: </w:t>
      </w:r>
      <w:r>
        <w:rPr>
          <w:rFonts w:ascii="Calibri" w:hAnsi="Calibri"/>
          <w:sz w:val="22"/>
        </w:rPr>
        <w:t xml:space="preserve">Thank you, the floor stays cleaner that way.  </w:t>
      </w:r>
      <w:r>
        <w:rPr>
          <w:rFonts w:ascii="Calibri" w:hAnsi="Calibri"/>
          <w:i/>
          <w:sz w:val="22"/>
        </w:rPr>
        <w:t>Cảm ơn chị, vậy sàn nhà sạch hơn.</w:t>
      </w:r>
    </w:p>
    <w:p>
      <w:pPr>
        <w:spacing w:after="160" w:line="312" w:lineRule="auto"/>
      </w:pPr>
      <w:r>
        <w:rPr>
          <w:rFonts w:ascii="Calibri" w:hAnsi="Calibri"/>
          <w:b/>
          <w:sz w:val="22"/>
        </w:rPr>
        <w:t xml:space="preserve">Ms Loretta: </w:t>
      </w:r>
      <w:r>
        <w:rPr>
          <w:rFonts w:ascii="Calibri" w:hAnsi="Calibri"/>
          <w:sz w:val="22"/>
        </w:rPr>
        <w:t xml:space="preserve">Could you keep the door open for a bit? We need fresh air.  </w:t>
      </w:r>
      <w:r>
        <w:rPr>
          <w:rFonts w:ascii="Calibri" w:hAnsi="Calibri"/>
          <w:i/>
          <w:sz w:val="22"/>
        </w:rPr>
        <w:t>Chị để cửa mở một chút giúp được không? Mình cần khí trời.</w:t>
      </w:r>
    </w:p>
    <w:p>
      <w:pPr>
        <w:spacing w:after="160" w:line="312" w:lineRule="auto"/>
      </w:pPr>
      <w:r>
        <w:rPr>
          <w:rFonts w:ascii="Calibri" w:hAnsi="Calibri"/>
          <w:b/>
          <w:sz w:val="22"/>
        </w:rPr>
        <w:t xml:space="preserve">Ms Lan: </w:t>
      </w:r>
      <w:r>
        <w:rPr>
          <w:rFonts w:ascii="Calibri" w:hAnsi="Calibri"/>
          <w:sz w:val="22"/>
        </w:rPr>
        <w:t xml:space="preserve">Sure, I will leave it open now.  </w:t>
      </w:r>
      <w:r>
        <w:rPr>
          <w:rFonts w:ascii="Calibri" w:hAnsi="Calibri"/>
          <w:i/>
          <w:sz w:val="22"/>
        </w:rPr>
        <w:t>Được, tôi để mở ngay đây.</w:t>
      </w:r>
    </w:p>
    <w:p>
      <w:pPr>
        <w:spacing w:after="160" w:line="312" w:lineRule="auto"/>
      </w:pPr>
      <w:r>
        <w:rPr>
          <w:rFonts w:ascii="Calibri" w:hAnsi="Calibri"/>
          <w:b/>
          <w:sz w:val="22"/>
        </w:rPr>
        <w:t xml:space="preserve">Ms Loretta: </w:t>
      </w:r>
      <w:r>
        <w:rPr>
          <w:rFonts w:ascii="Calibri" w:hAnsi="Calibri"/>
          <w:sz w:val="22"/>
        </w:rPr>
        <w:t xml:space="preserve">Thank you, this room feels a bit stuffy.  </w:t>
      </w:r>
      <w:r>
        <w:rPr>
          <w:rFonts w:ascii="Calibri" w:hAnsi="Calibri"/>
          <w:i/>
          <w:sz w:val="22"/>
        </w:rPr>
        <w:t>Cảm ơn chị, phòng này hơi ngột ngạt.</w:t>
      </w:r>
    </w:p>
    <w:p>
      <w:pPr>
        <w:spacing w:after="160" w:line="312" w:lineRule="auto"/>
      </w:pPr>
      <w:r>
        <w:rPr>
          <w:rFonts w:ascii="Calibri" w:hAnsi="Calibri"/>
          <w:b/>
          <w:sz w:val="22"/>
        </w:rPr>
        <w:t xml:space="preserve">Ms Lan: </w:t>
      </w:r>
      <w:r>
        <w:rPr>
          <w:rFonts w:ascii="Calibri" w:hAnsi="Calibri"/>
          <w:sz w:val="22"/>
        </w:rPr>
        <w:t xml:space="preserve">Could you unplug the iron before we leave the house?  </w:t>
      </w:r>
      <w:r>
        <w:rPr>
          <w:rFonts w:ascii="Calibri" w:hAnsi="Calibri"/>
          <w:i/>
          <w:sz w:val="22"/>
        </w:rPr>
        <w:t>Chị rút phích cắm bàn ủi trước khi mình ra khỏi nhà được không?</w:t>
      </w:r>
    </w:p>
    <w:p>
      <w:pPr>
        <w:spacing w:after="160" w:line="312" w:lineRule="auto"/>
      </w:pPr>
      <w:r>
        <w:rPr>
          <w:rFonts w:ascii="Calibri" w:hAnsi="Calibri"/>
          <w:b/>
          <w:sz w:val="22"/>
        </w:rPr>
        <w:t xml:space="preserve">Ms Loretta: </w:t>
      </w:r>
      <w:r>
        <w:rPr>
          <w:rFonts w:ascii="Calibri" w:hAnsi="Calibri"/>
          <w:sz w:val="22"/>
        </w:rPr>
        <w:t xml:space="preserve">Sure, I will unplug it right now.  </w:t>
      </w:r>
      <w:r>
        <w:rPr>
          <w:rFonts w:ascii="Calibri" w:hAnsi="Calibri"/>
          <w:i/>
          <w:sz w:val="22"/>
        </w:rPr>
        <w:t>Được, tôi rút ngay đây.</w:t>
      </w:r>
    </w:p>
    <w:p>
      <w:pPr>
        <w:spacing w:after="160" w:line="312" w:lineRule="auto"/>
      </w:pPr>
      <w:r>
        <w:rPr>
          <w:rFonts w:ascii="Calibri" w:hAnsi="Calibri"/>
          <w:b/>
          <w:sz w:val="22"/>
        </w:rPr>
        <w:t xml:space="preserve">Ms Lan: </w:t>
      </w:r>
      <w:r>
        <w:rPr>
          <w:rFonts w:ascii="Calibri" w:hAnsi="Calibri"/>
          <w:sz w:val="22"/>
        </w:rPr>
        <w:t xml:space="preserve">Thank you, safety first, always.  </w:t>
      </w:r>
      <w:r>
        <w:rPr>
          <w:rFonts w:ascii="Calibri" w:hAnsi="Calibri"/>
          <w:i/>
          <w:sz w:val="22"/>
        </w:rPr>
        <w:t>Cảm ơn chị, an toàn lúc nào cũng là trên hết.</w:t>
      </w:r>
    </w:p>
    <w:p>
      <w:pPr>
        <w:spacing w:after="160" w:line="312" w:lineRule="auto"/>
      </w:pPr>
      <w:r>
        <w:rPr>
          <w:rFonts w:ascii="Calibri" w:hAnsi="Calibri"/>
          <w:b/>
          <w:sz w:val="22"/>
        </w:rPr>
        <w:t xml:space="preserve">Ms Loretta: </w:t>
      </w:r>
      <w:r>
        <w:rPr>
          <w:rFonts w:ascii="Calibri" w:hAnsi="Calibri"/>
          <w:sz w:val="22"/>
        </w:rPr>
        <w:t xml:space="preserve">Could you take that package inside? It is sitting at the door.  </w:t>
      </w:r>
      <w:r>
        <w:rPr>
          <w:rFonts w:ascii="Calibri" w:hAnsi="Calibri"/>
          <w:i/>
          <w:sz w:val="22"/>
        </w:rPr>
        <w:t>Chị mang kiện hàng đó vào nhà giúp được không? Nó đang để ở cửa.</w:t>
      </w:r>
    </w:p>
    <w:p>
      <w:pPr>
        <w:spacing w:after="160" w:line="312" w:lineRule="auto"/>
      </w:pPr>
      <w:r>
        <w:rPr>
          <w:rFonts w:ascii="Calibri" w:hAnsi="Calibri"/>
          <w:b/>
          <w:sz w:val="22"/>
        </w:rPr>
        <w:t xml:space="preserve">Ms Lan: </w:t>
      </w:r>
      <w:r>
        <w:rPr>
          <w:rFonts w:ascii="Calibri" w:hAnsi="Calibri"/>
          <w:sz w:val="22"/>
        </w:rPr>
        <w:t xml:space="preserve">Sure, I will bring it in now.  </w:t>
      </w:r>
      <w:r>
        <w:rPr>
          <w:rFonts w:ascii="Calibri" w:hAnsi="Calibri"/>
          <w:i/>
          <w:sz w:val="22"/>
        </w:rPr>
        <w:t>Được, tôi mang vào ngay.</w:t>
      </w:r>
    </w:p>
    <w:p>
      <w:pPr>
        <w:spacing w:after="160" w:line="312" w:lineRule="auto"/>
      </w:pPr>
      <w:r>
        <w:rPr>
          <w:rFonts w:ascii="Calibri" w:hAnsi="Calibri"/>
          <w:b/>
          <w:sz w:val="22"/>
        </w:rPr>
        <w:t xml:space="preserve">Ms Loretta: </w:t>
      </w:r>
      <w:r>
        <w:rPr>
          <w:rFonts w:ascii="Calibri" w:hAnsi="Calibri"/>
          <w:sz w:val="22"/>
        </w:rPr>
        <w:t xml:space="preserve">Thank you, I was expecting that one.  </w:t>
      </w:r>
      <w:r>
        <w:rPr>
          <w:rFonts w:ascii="Calibri" w:hAnsi="Calibri"/>
          <w:i/>
          <w:sz w:val="22"/>
        </w:rPr>
        <w:t>Cảm ơn chị, tôi đang chờ kiện hàng đó.</w:t>
      </w:r>
    </w:p>
    <w:p>
      <w:pPr>
        <w:spacing w:after="160" w:line="312" w:lineRule="auto"/>
      </w:pPr>
      <w:r>
        <w:rPr>
          <w:rFonts w:ascii="Calibri" w:hAnsi="Calibri"/>
          <w:b/>
          <w:sz w:val="22"/>
        </w:rPr>
        <w:t xml:space="preserve">Ms Lan: </w:t>
      </w:r>
      <w:r>
        <w:rPr>
          <w:rFonts w:ascii="Calibri" w:hAnsi="Calibri"/>
          <w:sz w:val="22"/>
        </w:rPr>
        <w:t xml:space="preserve">Could you separate the recycling from the regular trash?  </w:t>
      </w:r>
      <w:r>
        <w:rPr>
          <w:rFonts w:ascii="Calibri" w:hAnsi="Calibri"/>
          <w:i/>
          <w:sz w:val="22"/>
        </w:rPr>
        <w:t>Chị phân loại rác tái chế khỏi rác thường giúp được không?</w:t>
      </w:r>
    </w:p>
    <w:p>
      <w:pPr>
        <w:spacing w:after="160" w:line="312" w:lineRule="auto"/>
      </w:pPr>
      <w:r>
        <w:rPr>
          <w:rFonts w:ascii="Calibri" w:hAnsi="Calibri"/>
          <w:b/>
          <w:sz w:val="22"/>
        </w:rPr>
        <w:t xml:space="preserve">Ms Loretta: </w:t>
      </w:r>
      <w:r>
        <w:rPr>
          <w:rFonts w:ascii="Calibri" w:hAnsi="Calibri"/>
          <w:sz w:val="22"/>
        </w:rPr>
        <w:t xml:space="preserve">Sure, I will sort it now.  </w:t>
      </w:r>
      <w:r>
        <w:rPr>
          <w:rFonts w:ascii="Calibri" w:hAnsi="Calibri"/>
          <w:i/>
          <w:sz w:val="22"/>
        </w:rPr>
        <w:t>Được, tôi phân loại ngay đây.</w:t>
      </w:r>
    </w:p>
    <w:p>
      <w:pPr>
        <w:spacing w:after="160" w:line="312" w:lineRule="auto"/>
      </w:pPr>
      <w:r>
        <w:rPr>
          <w:rFonts w:ascii="Calibri" w:hAnsi="Calibri"/>
          <w:b/>
          <w:sz w:val="22"/>
        </w:rPr>
        <w:t xml:space="preserve">Ms Lan: </w:t>
      </w:r>
      <w:r>
        <w:rPr>
          <w:rFonts w:ascii="Calibri" w:hAnsi="Calibri"/>
          <w:sz w:val="22"/>
        </w:rPr>
        <w:t xml:space="preserve">Thank you, that makes collection day easier.  </w:t>
      </w:r>
      <w:r>
        <w:rPr>
          <w:rFonts w:ascii="Calibri" w:hAnsi="Calibri"/>
          <w:i/>
          <w:sz w:val="22"/>
        </w:rPr>
        <w:t>Cảm ơn chị, vậy ngày thu gom rác dễ hơn.</w:t>
      </w:r>
    </w:p>
    <w:p>
      <w:pPr>
        <w:spacing w:after="160" w:line="312" w:lineRule="auto"/>
      </w:pPr>
      <w:r>
        <w:rPr>
          <w:rFonts w:ascii="Calibri" w:hAnsi="Calibri"/>
          <w:b/>
          <w:sz w:val="22"/>
        </w:rPr>
        <w:t xml:space="preserve">Ms Loretta: </w:t>
      </w:r>
      <w:r>
        <w:rPr>
          <w:rFonts w:ascii="Calibri" w:hAnsi="Calibri"/>
          <w:sz w:val="22"/>
        </w:rPr>
        <w:t xml:space="preserve">Could you turn on the porch light? It is getting dark outside.  </w:t>
      </w:r>
      <w:r>
        <w:rPr>
          <w:rFonts w:ascii="Calibri" w:hAnsi="Calibri"/>
          <w:i/>
          <w:sz w:val="22"/>
        </w:rPr>
        <w:t>Chị bật giúp đèn hiên được không? Trời tối rồi.</w:t>
      </w:r>
    </w:p>
    <w:p>
      <w:pPr>
        <w:spacing w:after="160" w:line="312" w:lineRule="auto"/>
      </w:pPr>
      <w:r>
        <w:rPr>
          <w:rFonts w:ascii="Calibri" w:hAnsi="Calibri"/>
          <w:b/>
          <w:sz w:val="22"/>
        </w:rPr>
        <w:t xml:space="preserve">Ms Lan: </w:t>
      </w:r>
      <w:r>
        <w:rPr>
          <w:rFonts w:ascii="Calibri" w:hAnsi="Calibri"/>
          <w:sz w:val="22"/>
        </w:rPr>
        <w:t xml:space="preserve">Sure, let me flip that switch right now.  </w:t>
      </w:r>
      <w:r>
        <w:rPr>
          <w:rFonts w:ascii="Calibri" w:hAnsi="Calibri"/>
          <w:i/>
          <w:sz w:val="22"/>
        </w:rPr>
        <w:t>Được, để tôi bật công tắc ngay.</w:t>
      </w:r>
    </w:p>
    <w:p>
      <w:pPr>
        <w:spacing w:after="160" w:line="312" w:lineRule="auto"/>
      </w:pPr>
      <w:r>
        <w:rPr>
          <w:rFonts w:ascii="Calibri" w:hAnsi="Calibri"/>
          <w:b/>
          <w:sz w:val="22"/>
        </w:rPr>
        <w:t xml:space="preserve">Ms Loretta: </w:t>
      </w:r>
      <w:r>
        <w:rPr>
          <w:rFonts w:ascii="Calibri" w:hAnsi="Calibri"/>
          <w:sz w:val="22"/>
        </w:rPr>
        <w:t xml:space="preserve">Thank you, that will help guests find the door.  </w:t>
      </w:r>
      <w:r>
        <w:rPr>
          <w:rFonts w:ascii="Calibri" w:hAnsi="Calibri"/>
          <w:i/>
          <w:sz w:val="22"/>
        </w:rPr>
        <w:t>Cảm ơn chị, vậy khách dễ tìm cửa hơn.</w:t>
      </w:r>
    </w:p>
    <w:p>
      <w:pPr>
        <w:spacing w:after="160" w:line="312" w:lineRule="auto"/>
      </w:pPr>
      <w:r>
        <w:rPr>
          <w:rFonts w:ascii="Calibri" w:hAnsi="Calibri"/>
          <w:b/>
          <w:sz w:val="22"/>
        </w:rPr>
        <w:t xml:space="preserve">Ms Lan: </w:t>
      </w:r>
      <w:r>
        <w:rPr>
          <w:rFonts w:ascii="Calibri" w:hAnsi="Calibri"/>
          <w:sz w:val="22"/>
        </w:rPr>
        <w:t xml:space="preserve">Could you hang your coat on the hook instead of the chair?  </w:t>
      </w:r>
      <w:r>
        <w:rPr>
          <w:rFonts w:ascii="Calibri" w:hAnsi="Calibri"/>
          <w:i/>
          <w:sz w:val="22"/>
        </w:rPr>
        <w:t>Chị treo áo khoác lên móc thay vì để trên ghế giúp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now.  </w:t>
      </w:r>
      <w:r>
        <w:rPr>
          <w:rFonts w:ascii="Calibri" w:hAnsi="Calibri"/>
          <w:i/>
          <w:sz w:val="22"/>
        </w:rPr>
        <w:t>Được, tôi treo ngay đây.</w:t>
      </w:r>
    </w:p>
    <w:p>
      <w:pPr>
        <w:spacing w:after="160" w:line="312" w:lineRule="auto"/>
      </w:pPr>
      <w:r>
        <w:rPr>
          <w:rFonts w:ascii="Calibri" w:hAnsi="Calibri"/>
          <w:b/>
          <w:sz w:val="22"/>
        </w:rPr>
        <w:t xml:space="preserve">Ms Lan: </w:t>
      </w:r>
      <w:r>
        <w:rPr>
          <w:rFonts w:ascii="Calibri" w:hAnsi="Calibri"/>
          <w:sz w:val="22"/>
        </w:rPr>
        <w:t xml:space="preserve">Thank you, that keeps things tidier.  </w:t>
      </w:r>
      <w:r>
        <w:rPr>
          <w:rFonts w:ascii="Calibri" w:hAnsi="Calibri"/>
          <w:i/>
          <w:sz w:val="22"/>
        </w:rPr>
        <w:t>Cảm ơn chị, vậy gọn gàng hơn.</w:t>
      </w:r>
    </w:p>
    <w:p>
      <w:pPr>
        <w:spacing w:after="160" w:line="312" w:lineRule="auto"/>
      </w:pPr>
      <w:r>
        <w:rPr>
          <w:rFonts w:ascii="Calibri" w:hAnsi="Calibri"/>
          <w:b/>
          <w:sz w:val="22"/>
        </w:rPr>
        <w:t xml:space="preserve">Ms Loretta: </w:t>
      </w:r>
      <w:r>
        <w:rPr>
          <w:rFonts w:ascii="Calibri" w:hAnsi="Calibri"/>
          <w:sz w:val="22"/>
        </w:rPr>
        <w:t xml:space="preserve">Could you keep the noise down? The baby just fell asleep.  </w:t>
      </w:r>
      <w:r>
        <w:rPr>
          <w:rFonts w:ascii="Calibri" w:hAnsi="Calibri"/>
          <w:i/>
          <w:sz w:val="22"/>
        </w:rPr>
        <w:t>Chị giữ yên tĩnh giúp được không? Em bé vừa ngủ.</w:t>
      </w:r>
    </w:p>
    <w:p>
      <w:pPr>
        <w:spacing w:after="160" w:line="312" w:lineRule="auto"/>
      </w:pPr>
      <w:r>
        <w:rPr>
          <w:rFonts w:ascii="Calibri" w:hAnsi="Calibri"/>
          <w:b/>
          <w:sz w:val="22"/>
        </w:rPr>
        <w:t xml:space="preserve">Ms Lan: </w:t>
      </w:r>
      <w:r>
        <w:rPr>
          <w:rFonts w:ascii="Calibri" w:hAnsi="Calibri"/>
          <w:sz w:val="22"/>
        </w:rPr>
        <w:t xml:space="preserve">Sure, I will be quiet now.  </w:t>
      </w:r>
      <w:r>
        <w:rPr>
          <w:rFonts w:ascii="Calibri" w:hAnsi="Calibri"/>
          <w:i/>
          <w:sz w:val="22"/>
        </w:rPr>
        <w:t>Được, tôi giữ yên lặng ngay.</w:t>
      </w:r>
    </w:p>
    <w:p>
      <w:pPr>
        <w:spacing w:after="160" w:line="312" w:lineRule="auto"/>
      </w:pPr>
      <w:r>
        <w:rPr>
          <w:rFonts w:ascii="Calibri" w:hAnsi="Calibri"/>
          <w:b/>
          <w:sz w:val="22"/>
        </w:rPr>
        <w:t xml:space="preserve">Ms Loretta: </w:t>
      </w:r>
      <w:r>
        <w:rPr>
          <w:rFonts w:ascii="Calibri" w:hAnsi="Calibri"/>
          <w:sz w:val="22"/>
        </w:rPr>
        <w:t xml:space="preserve">Thank you, she wakes up so easily.  </w:t>
      </w:r>
      <w:r>
        <w:rPr>
          <w:rFonts w:ascii="Calibri" w:hAnsi="Calibri"/>
          <w:i/>
          <w:sz w:val="22"/>
        </w:rPr>
        <w:t>Cảm ơn chị, cháu dễ thức giấc lắm.</w:t>
      </w:r>
    </w:p>
    <w:p>
      <w:pPr>
        <w:spacing w:after="160" w:line="312" w:lineRule="auto"/>
      </w:pPr>
      <w:r>
        <w:rPr>
          <w:rFonts w:ascii="Calibri" w:hAnsi="Calibri"/>
          <w:b/>
          <w:sz w:val="22"/>
        </w:rPr>
        <w:t xml:space="preserve">Ms Lan: </w:t>
      </w:r>
      <w:r>
        <w:rPr>
          <w:rFonts w:ascii="Calibri" w:hAnsi="Calibri"/>
          <w:sz w:val="22"/>
        </w:rPr>
        <w:t xml:space="preserve">Could you clean up this spill before someone slips?  </w:t>
      </w:r>
      <w:r>
        <w:rPr>
          <w:rFonts w:ascii="Calibri" w:hAnsi="Calibri"/>
          <w:i/>
          <w:sz w:val="22"/>
        </w:rPr>
        <w:t>Chị lau giúp chỗ đổ nước này trước khi ai đó trượt ngã được không?</w:t>
      </w:r>
    </w:p>
    <w:p>
      <w:pPr>
        <w:spacing w:after="160" w:line="312" w:lineRule="auto"/>
      </w:pPr>
      <w:r>
        <w:rPr>
          <w:rFonts w:ascii="Calibri" w:hAnsi="Calibri"/>
          <w:b/>
          <w:sz w:val="22"/>
        </w:rPr>
        <w:t xml:space="preserve">Ms Loretta: </w:t>
      </w:r>
      <w:r>
        <w:rPr>
          <w:rFonts w:ascii="Calibri" w:hAnsi="Calibri"/>
          <w:sz w:val="22"/>
        </w:rPr>
        <w:t xml:space="preserve">Sure, I will wipe it up right now.  </w:t>
      </w:r>
      <w:r>
        <w:rPr>
          <w:rFonts w:ascii="Calibri" w:hAnsi="Calibri"/>
          <w:i/>
          <w:sz w:val="22"/>
        </w:rPr>
        <w:t>Được, tôi lau ngay đây.</w:t>
      </w:r>
    </w:p>
    <w:p>
      <w:pPr>
        <w:spacing w:after="160" w:line="312" w:lineRule="auto"/>
      </w:pPr>
      <w:r>
        <w:rPr>
          <w:rFonts w:ascii="Calibri" w:hAnsi="Calibri"/>
          <w:b/>
          <w:sz w:val="22"/>
        </w:rPr>
        <w:t xml:space="preserve">Ms Lan: </w:t>
      </w:r>
      <w:r>
        <w:rPr>
          <w:rFonts w:ascii="Calibri" w:hAnsi="Calibri"/>
          <w:sz w:val="22"/>
        </w:rPr>
        <w:t xml:space="preserve">Thank you, that is a safety hazard.  </w:t>
      </w:r>
      <w:r>
        <w:rPr>
          <w:rFonts w:ascii="Calibri" w:hAnsi="Calibri"/>
          <w:i/>
          <w:sz w:val="22"/>
        </w:rPr>
        <w:t>Cảm ơn chị, vậy nguy hiểm lắm.</w:t>
      </w:r>
    </w:p>
    <w:p>
      <w:pPr>
        <w:spacing w:after="160" w:line="312" w:lineRule="auto"/>
      </w:pPr>
      <w:r>
        <w:rPr>
          <w:rFonts w:ascii="Calibri" w:hAnsi="Calibri"/>
          <w:b/>
          <w:sz w:val="22"/>
        </w:rPr>
        <w:t xml:space="preserve">Ms Loretta: </w:t>
      </w:r>
      <w:r>
        <w:rPr>
          <w:rFonts w:ascii="Calibri" w:hAnsi="Calibri"/>
          <w:sz w:val="22"/>
        </w:rPr>
        <w:t xml:space="preserve">Could you put your shoes on the rack, not the floor?  </w:t>
      </w:r>
      <w:r>
        <w:rPr>
          <w:rFonts w:ascii="Calibri" w:hAnsi="Calibri"/>
          <w:i/>
          <w:sz w:val="22"/>
        </w:rPr>
        <w:t>Chị để giày lên kệ thay vì dưới sàn giúp được không?</w:t>
      </w:r>
    </w:p>
    <w:p>
      <w:pPr>
        <w:spacing w:after="160" w:line="312" w:lineRule="auto"/>
      </w:pPr>
      <w:r>
        <w:rPr>
          <w:rFonts w:ascii="Calibri" w:hAnsi="Calibri"/>
          <w:b/>
          <w:sz w:val="22"/>
        </w:rPr>
        <w:t xml:space="preserve">Ms Lan: </w:t>
      </w:r>
      <w:r>
        <w:rPr>
          <w:rFonts w:ascii="Calibri" w:hAnsi="Calibri"/>
          <w:sz w:val="22"/>
        </w:rPr>
        <w:t xml:space="preserve">Sure, I will move them now.  </w:t>
      </w:r>
      <w:r>
        <w:rPr>
          <w:rFonts w:ascii="Calibri" w:hAnsi="Calibri"/>
          <w:i/>
          <w:sz w:val="22"/>
        </w:rPr>
        <w:t>Được, tôi để lên ngay.</w:t>
      </w:r>
    </w:p>
    <w:p>
      <w:pPr>
        <w:spacing w:after="160" w:line="312" w:lineRule="auto"/>
      </w:pPr>
      <w:r>
        <w:rPr>
          <w:rFonts w:ascii="Calibri" w:hAnsi="Calibri"/>
          <w:b/>
          <w:sz w:val="22"/>
        </w:rPr>
        <w:t xml:space="preserve">Ms Loretta: </w:t>
      </w:r>
      <w:r>
        <w:rPr>
          <w:rFonts w:ascii="Calibri" w:hAnsi="Calibri"/>
          <w:sz w:val="22"/>
        </w:rPr>
        <w:t xml:space="preserve">Thank you, the entryway looks neater that way.  </w:t>
      </w:r>
      <w:r>
        <w:rPr>
          <w:rFonts w:ascii="Calibri" w:hAnsi="Calibri"/>
          <w:i/>
          <w:sz w:val="22"/>
        </w:rPr>
        <w:t>Cảm ơn chị, vậy lối vào gọn gàng hơn.</w:t>
      </w:r>
    </w:p>
    <w:p>
      <w:pPr>
        <w:spacing w:after="160" w:line="312" w:lineRule="auto"/>
      </w:pPr>
      <w:r>
        <w:rPr>
          <w:rFonts w:ascii="Calibri" w:hAnsi="Calibri"/>
          <w:b/>
          <w:sz w:val="22"/>
        </w:rPr>
        <w:t xml:space="preserve">Ms Lan: </w:t>
      </w:r>
      <w:r>
        <w:rPr>
          <w:rFonts w:ascii="Calibri" w:hAnsi="Calibri"/>
          <w:sz w:val="22"/>
        </w:rPr>
        <w:t xml:space="preserve">Could you check the mailbox on your way in?  </w:t>
      </w:r>
      <w:r>
        <w:rPr>
          <w:rFonts w:ascii="Calibri" w:hAnsi="Calibri"/>
          <w:i/>
          <w:sz w:val="22"/>
        </w:rPr>
        <w:t>Chị kiểm tra hộp thư khi vào nhà giúp được không?</w:t>
      </w:r>
    </w:p>
    <w:p>
      <w:pPr>
        <w:spacing w:after="160" w:line="312" w:lineRule="auto"/>
      </w:pPr>
      <w:r>
        <w:rPr>
          <w:rFonts w:ascii="Calibri" w:hAnsi="Calibri"/>
          <w:b/>
          <w:sz w:val="22"/>
        </w:rPr>
        <w:t xml:space="preserve">Ms Loretta: </w:t>
      </w:r>
      <w:r>
        <w:rPr>
          <w:rFonts w:ascii="Calibri" w:hAnsi="Calibri"/>
          <w:sz w:val="22"/>
        </w:rPr>
        <w:t xml:space="preserve">Sure, I will check it now.  </w:t>
      </w:r>
      <w:r>
        <w:rPr>
          <w:rFonts w:ascii="Calibri" w:hAnsi="Calibri"/>
          <w:i/>
          <w:sz w:val="22"/>
        </w:rPr>
        <w:t>Được, tôi kiểm tra ngay đây.</w:t>
      </w:r>
    </w:p>
    <w:p>
      <w:pPr>
        <w:spacing w:after="160" w:line="312" w:lineRule="auto"/>
      </w:pPr>
      <w:r>
        <w:rPr>
          <w:rFonts w:ascii="Calibri" w:hAnsi="Calibri"/>
          <w:b/>
          <w:sz w:val="22"/>
        </w:rPr>
        <w:t xml:space="preserve">Ms Lan: </w:t>
      </w:r>
      <w:r>
        <w:rPr>
          <w:rFonts w:ascii="Calibri" w:hAnsi="Calibri"/>
          <w:sz w:val="22"/>
        </w:rPr>
        <w:t xml:space="preserve">Thank you, I have been expecting a letter.  </w:t>
      </w:r>
      <w:r>
        <w:rPr>
          <w:rFonts w:ascii="Calibri" w:hAnsi="Calibri"/>
          <w:i/>
          <w:sz w:val="22"/>
        </w:rPr>
        <w:t>Cảm ơn chị, tôi đang chờ một lá thư.</w:t>
      </w:r>
    </w:p>
    <w:p>
      <w:pPr>
        <w:spacing w:after="160" w:line="312" w:lineRule="auto"/>
      </w:pPr>
      <w:r>
        <w:rPr>
          <w:rFonts w:ascii="Calibri" w:hAnsi="Calibri"/>
          <w:b/>
          <w:sz w:val="22"/>
        </w:rPr>
        <w:t xml:space="preserve">Ms Loretta: </w:t>
      </w:r>
      <w:r>
        <w:rPr>
          <w:rFonts w:ascii="Calibri" w:hAnsi="Calibri"/>
          <w:sz w:val="22"/>
        </w:rPr>
        <w:t xml:space="preserve">Could you turn off the tap? It is still running.  </w:t>
      </w:r>
      <w:r>
        <w:rPr>
          <w:rFonts w:ascii="Calibri" w:hAnsi="Calibri"/>
          <w:i/>
          <w:sz w:val="22"/>
        </w:rPr>
        <w:t>Chị tắt vòi nước giúp được không? Nó vẫn còn chảy.</w:t>
      </w:r>
    </w:p>
    <w:p>
      <w:pPr>
        <w:spacing w:after="160" w:line="312" w:lineRule="auto"/>
      </w:pPr>
      <w:r>
        <w:rPr>
          <w:rFonts w:ascii="Calibri" w:hAnsi="Calibri"/>
          <w:b/>
          <w:sz w:val="22"/>
        </w:rPr>
        <w:t xml:space="preserve">Ms Lan: </w:t>
      </w:r>
      <w:r>
        <w:rPr>
          <w:rFonts w:ascii="Calibri" w:hAnsi="Calibri"/>
          <w:sz w:val="22"/>
        </w:rPr>
        <w:t xml:space="preserve">Sure, I will shut it off now.  </w:t>
      </w:r>
      <w:r>
        <w:rPr>
          <w:rFonts w:ascii="Calibri" w:hAnsi="Calibri"/>
          <w:i/>
          <w:sz w:val="22"/>
        </w:rPr>
        <w:t>Được, tôi tắt ngay đây.</w:t>
      </w:r>
    </w:p>
    <w:p>
      <w:pPr>
        <w:spacing w:after="160" w:line="312" w:lineRule="auto"/>
      </w:pPr>
      <w:r>
        <w:rPr>
          <w:rFonts w:ascii="Calibri" w:hAnsi="Calibri"/>
          <w:b/>
          <w:sz w:val="22"/>
        </w:rPr>
        <w:t xml:space="preserve">Ms Loretta: </w:t>
      </w:r>
      <w:r>
        <w:rPr>
          <w:rFonts w:ascii="Calibri" w:hAnsi="Calibri"/>
          <w:sz w:val="22"/>
        </w:rPr>
        <w:t xml:space="preserve">Thank you, that is wasting quite a lot of water.  </w:t>
      </w:r>
      <w:r>
        <w:rPr>
          <w:rFonts w:ascii="Calibri" w:hAnsi="Calibri"/>
          <w:i/>
          <w:sz w:val="22"/>
        </w:rPr>
        <w:t>Cảm ơn chị, vậy tốn nước lắm.</w:t>
      </w:r>
    </w:p>
    <w:p>
      <w:pPr>
        <w:spacing w:after="160" w:line="312" w:lineRule="auto"/>
      </w:pPr>
      <w:r>
        <w:rPr>
          <w:rFonts w:ascii="Calibri" w:hAnsi="Calibri"/>
          <w:b/>
          <w:sz w:val="22"/>
        </w:rPr>
        <w:t xml:space="preserve">Ms Lan: </w:t>
      </w:r>
      <w:r>
        <w:rPr>
          <w:rFonts w:ascii="Calibri" w:hAnsi="Calibri"/>
          <w:sz w:val="22"/>
        </w:rPr>
        <w:t xml:space="preserve">Could you bring an extra blanket? It is getting chilly tonight.  </w:t>
      </w:r>
      <w:r>
        <w:rPr>
          <w:rFonts w:ascii="Calibri" w:hAnsi="Calibri"/>
          <w:i/>
          <w:sz w:val="22"/>
        </w:rPr>
        <w:t>Chị mang thêm chăn giúp được không? Tối nay lạnh rồi.</w:t>
      </w:r>
    </w:p>
    <w:p>
      <w:pPr>
        <w:spacing w:after="160" w:line="312" w:lineRule="auto"/>
      </w:pPr>
      <w:r>
        <w:rPr>
          <w:rFonts w:ascii="Calibri" w:hAnsi="Calibri"/>
          <w:b/>
          <w:sz w:val="22"/>
        </w:rPr>
        <w:t xml:space="preserve">Ms Loretta: </w:t>
      </w:r>
      <w:r>
        <w:rPr>
          <w:rFonts w:ascii="Calibri" w:hAnsi="Calibri"/>
          <w:sz w:val="22"/>
        </w:rPr>
        <w:t xml:space="preserve">Sure, I will grab one from the closet.  </w:t>
      </w:r>
      <w:r>
        <w:rPr>
          <w:rFonts w:ascii="Calibri" w:hAnsi="Calibri"/>
          <w:i/>
          <w:sz w:val="22"/>
        </w:rPr>
        <w:t>Được, tôi lấy một cái trong tủ.</w:t>
      </w:r>
    </w:p>
    <w:p>
      <w:pPr>
        <w:spacing w:after="160" w:line="312" w:lineRule="auto"/>
      </w:pPr>
      <w:r>
        <w:rPr>
          <w:rFonts w:ascii="Calibri" w:hAnsi="Calibri"/>
          <w:b/>
          <w:sz w:val="22"/>
        </w:rPr>
        <w:t xml:space="preserve">Ms Lan: </w:t>
      </w:r>
      <w:r>
        <w:rPr>
          <w:rFonts w:ascii="Calibri" w:hAnsi="Calibri"/>
          <w:sz w:val="22"/>
        </w:rPr>
        <w:t xml:space="preserve">Thank you, that should keep me warm.  </w:t>
      </w:r>
      <w:r>
        <w:rPr>
          <w:rFonts w:ascii="Calibri" w:hAnsi="Calibri"/>
          <w:i/>
          <w:sz w:val="22"/>
        </w:rPr>
        <w:t>Cảm ơn chị, vậy giữ ấm cho tôi được.</w:t>
      </w:r>
    </w:p>
    <w:p>
      <w:pPr>
        <w:spacing w:after="160" w:line="312" w:lineRule="auto"/>
      </w:pPr>
      <w:r>
        <w:rPr>
          <w:rFonts w:ascii="Calibri" w:hAnsi="Calibri"/>
          <w:b/>
          <w:sz w:val="22"/>
        </w:rPr>
        <w:t xml:space="preserve">Ms Loretta: </w:t>
      </w:r>
      <w:r>
        <w:rPr>
          <w:rFonts w:ascii="Calibri" w:hAnsi="Calibri"/>
          <w:sz w:val="22"/>
        </w:rPr>
        <w:t xml:space="preserve">Could you close the curtains before we sleep?  </w:t>
      </w:r>
      <w:r>
        <w:rPr>
          <w:rFonts w:ascii="Calibri" w:hAnsi="Calibri"/>
          <w:i/>
          <w:sz w:val="22"/>
        </w:rPr>
        <w:t>Chị kéo rèm giúp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close them now.  </w:t>
      </w:r>
      <w:r>
        <w:rPr>
          <w:rFonts w:ascii="Calibri" w:hAnsi="Calibri"/>
          <w:i/>
          <w:sz w:val="22"/>
        </w:rPr>
        <w:t>Được, tôi kéo ngay đây.</w:t>
      </w:r>
    </w:p>
    <w:p>
      <w:pPr>
        <w:spacing w:after="160" w:line="312" w:lineRule="auto"/>
      </w:pPr>
      <w:r>
        <w:rPr>
          <w:rFonts w:ascii="Calibri" w:hAnsi="Calibri"/>
          <w:b/>
          <w:sz w:val="22"/>
        </w:rPr>
        <w:t xml:space="preserve">Ms Loretta: </w:t>
      </w:r>
      <w:r>
        <w:rPr>
          <w:rFonts w:ascii="Calibri" w:hAnsi="Calibri"/>
          <w:sz w:val="22"/>
        </w:rPr>
        <w:t xml:space="preserve">Thank you, the streetlight is too bright otherwise.  </w:t>
      </w:r>
      <w:r>
        <w:rPr>
          <w:rFonts w:ascii="Calibri" w:hAnsi="Calibri"/>
          <w:i/>
          <w:sz w:val="22"/>
        </w:rPr>
        <w:t>Cảm ơn chị, không thì đèn đường sáng quá.</w:t>
      </w:r>
    </w:p>
    <w:p>
      <w:pPr>
        <w:spacing w:after="160" w:line="312" w:lineRule="auto"/>
      </w:pPr>
      <w:r>
        <w:rPr>
          <w:rFonts w:ascii="Calibri" w:hAnsi="Calibri"/>
          <w:b/>
          <w:sz w:val="22"/>
        </w:rPr>
        <w:t xml:space="preserve">Ms Lan: </w:t>
      </w:r>
      <w:r>
        <w:rPr>
          <w:rFonts w:ascii="Calibri" w:hAnsi="Calibri"/>
          <w:sz w:val="22"/>
        </w:rPr>
        <w:t xml:space="preserve">Could you put the keys in the bowl by the door?  </w:t>
      </w:r>
      <w:r>
        <w:rPr>
          <w:rFonts w:ascii="Calibri" w:hAnsi="Calibri"/>
          <w:i/>
          <w:sz w:val="22"/>
        </w:rPr>
        <w:t>Chị để chìa khóa vào tô gần cửa giúp được không?</w:t>
      </w:r>
    </w:p>
    <w:p>
      <w:pPr>
        <w:spacing w:after="160" w:line="312" w:lineRule="auto"/>
      </w:pPr>
      <w:r>
        <w:rPr>
          <w:rFonts w:ascii="Calibri" w:hAnsi="Calibri"/>
          <w:b/>
          <w:sz w:val="22"/>
        </w:rPr>
        <w:t xml:space="preserve">Ms Loretta: </w:t>
      </w:r>
      <w:r>
        <w:rPr>
          <w:rFonts w:ascii="Calibri" w:hAnsi="Calibri"/>
          <w:sz w:val="22"/>
        </w:rPr>
        <w:t xml:space="preserve">Sure, I will place them there now.  </w:t>
      </w:r>
      <w:r>
        <w:rPr>
          <w:rFonts w:ascii="Calibri" w:hAnsi="Calibri"/>
          <w:i/>
          <w:sz w:val="22"/>
        </w:rPr>
        <w:t>Được, tôi để vào ngay đây.</w:t>
      </w:r>
    </w:p>
    <w:p>
      <w:pPr>
        <w:spacing w:after="160" w:line="312" w:lineRule="auto"/>
      </w:pPr>
      <w:r>
        <w:rPr>
          <w:rFonts w:ascii="Calibri" w:hAnsi="Calibri"/>
          <w:b/>
          <w:sz w:val="22"/>
        </w:rPr>
        <w:t xml:space="preserve">Ms Lan: </w:t>
      </w:r>
      <w:r>
        <w:rPr>
          <w:rFonts w:ascii="Calibri" w:hAnsi="Calibri"/>
          <w:sz w:val="22"/>
        </w:rPr>
        <w:t xml:space="preserve">Thank you, that way we never lose them.  </w:t>
      </w:r>
      <w:r>
        <w:rPr>
          <w:rFonts w:ascii="Calibri" w:hAnsi="Calibri"/>
          <w:i/>
          <w:sz w:val="22"/>
        </w:rPr>
        <w:t>Cảm ơn chị, vậy mình không bao giờ làm mất.</w:t>
      </w:r>
    </w:p>
    <w:p>
      <w:pPr>
        <w:spacing w:after="160" w:line="312" w:lineRule="auto"/>
      </w:pPr>
      <w:r>
        <w:rPr>
          <w:rFonts w:ascii="Calibri" w:hAnsi="Calibri"/>
          <w:b/>
          <w:sz w:val="22"/>
        </w:rPr>
        <w:t xml:space="preserve">Ms Loretta: </w:t>
      </w:r>
      <w:r>
        <w:rPr>
          <w:rFonts w:ascii="Calibri" w:hAnsi="Calibri"/>
          <w:sz w:val="22"/>
        </w:rPr>
        <w:t xml:space="preserve">Could you remind me to clean the bathroom tomorrow?  </w:t>
      </w:r>
      <w:r>
        <w:rPr>
          <w:rFonts w:ascii="Calibri" w:hAnsi="Calibri"/>
          <w:i/>
          <w:sz w:val="22"/>
        </w:rPr>
        <w:t>Chị nhắc tôi dọn phòng tắm ngày mai giúp được không?</w:t>
      </w:r>
    </w:p>
    <w:p>
      <w:pPr>
        <w:spacing w:after="160" w:line="312" w:lineRule="auto"/>
      </w:pPr>
      <w:r>
        <w:rPr>
          <w:rFonts w:ascii="Calibri" w:hAnsi="Calibri"/>
          <w:b/>
          <w:sz w:val="22"/>
        </w:rPr>
        <w:t xml:space="preserve">Ms Lan: </w:t>
      </w:r>
      <w:r>
        <w:rPr>
          <w:rFonts w:ascii="Calibri" w:hAnsi="Calibri"/>
          <w:sz w:val="22"/>
        </w:rPr>
        <w:t xml:space="preserve">Sure, I will remind you first thing in the morning.  </w:t>
      </w:r>
      <w:r>
        <w:rPr>
          <w:rFonts w:ascii="Calibri" w:hAnsi="Calibri"/>
          <w:i/>
          <w:sz w:val="22"/>
        </w:rPr>
        <w:t>Được, sáng mai tôi nhắc ngay.</w:t>
      </w:r>
    </w:p>
    <w:p>
      <w:pPr>
        <w:spacing w:after="160" w:line="312" w:lineRule="auto"/>
      </w:pPr>
      <w:r>
        <w:rPr>
          <w:rFonts w:ascii="Calibri" w:hAnsi="Calibri"/>
          <w:b/>
          <w:sz w:val="22"/>
        </w:rPr>
        <w:t xml:space="preserve">Ms Loretta: </w:t>
      </w:r>
      <w:r>
        <w:rPr>
          <w:rFonts w:ascii="Calibri" w:hAnsi="Calibri"/>
          <w:sz w:val="22"/>
        </w:rPr>
        <w:t xml:space="preserve">Thank you, I always forget that chore.  </w:t>
      </w:r>
      <w:r>
        <w:rPr>
          <w:rFonts w:ascii="Calibri" w:hAnsi="Calibri"/>
          <w:i/>
          <w:sz w:val="22"/>
        </w:rPr>
        <w:t>Cảm ơn chị, tôi hay quên việc đó lắm.</w:t>
      </w:r>
    </w:p>
    <w:p>
      <w:pPr>
        <w:spacing w:after="160" w:line="312" w:lineRule="auto"/>
      </w:pPr>
      <w:r>
        <w:rPr>
          <w:rFonts w:ascii="Calibri" w:hAnsi="Calibri"/>
          <w:b/>
          <w:sz w:val="22"/>
        </w:rPr>
        <w:t xml:space="preserve">Ms Loretta: </w:t>
      </w:r>
      <w:r>
        <w:rPr>
          <w:rFonts w:ascii="Calibri" w:hAnsi="Calibri"/>
          <w:sz w:val="22"/>
        </w:rPr>
        <w:t xml:space="preserve">Where do you keep the broom? I cannot find it.  </w:t>
      </w:r>
      <w:r>
        <w:rPr>
          <w:rFonts w:ascii="Calibri" w:hAnsi="Calibri"/>
          <w:i/>
          <w:sz w:val="22"/>
        </w:rPr>
        <w:t>Chị để cây chổi ở đâu vậy? Tôi tìm không ra.</w:t>
      </w:r>
    </w:p>
    <w:p>
      <w:pPr>
        <w:spacing w:after="160" w:line="312" w:lineRule="auto"/>
      </w:pPr>
      <w:r>
        <w:rPr>
          <w:rFonts w:ascii="Calibri" w:hAnsi="Calibri"/>
          <w:b/>
          <w:sz w:val="22"/>
        </w:rPr>
        <w:t xml:space="preserve">Ms Lan: </w:t>
      </w:r>
      <w:r>
        <w:rPr>
          <w:rFonts w:ascii="Calibri" w:hAnsi="Calibri"/>
          <w:sz w:val="22"/>
        </w:rPr>
        <w:t xml:space="preserve">It is behind the kitchen door, on the hook.  </w:t>
      </w:r>
      <w:r>
        <w:rPr>
          <w:rFonts w:ascii="Calibri" w:hAnsi="Calibri"/>
          <w:i/>
          <w:sz w:val="22"/>
        </w:rPr>
        <w:t>Nó ở sau cửa bếp, treo trên móc.</w:t>
      </w:r>
    </w:p>
    <w:p>
      <w:pPr>
        <w:spacing w:after="160" w:line="312" w:lineRule="auto"/>
      </w:pPr>
      <w:r>
        <w:rPr>
          <w:rFonts w:ascii="Calibri" w:hAnsi="Calibri"/>
          <w:b/>
          <w:sz w:val="22"/>
        </w:rPr>
        <w:t xml:space="preserve">Ms Loretta: </w:t>
      </w:r>
      <w:r>
        <w:rPr>
          <w:rFonts w:ascii="Calibri" w:hAnsi="Calibri"/>
          <w:sz w:val="22"/>
        </w:rPr>
        <w:t xml:space="preserve">Ah, right behind the door, of course.  </w:t>
      </w:r>
      <w:r>
        <w:rPr>
          <w:rFonts w:ascii="Calibri" w:hAnsi="Calibri"/>
          <w:i/>
          <w:sz w:val="22"/>
        </w:rPr>
        <w:t>À, ngay sau cánh cửa, đúng rồi.</w:t>
      </w:r>
    </w:p>
    <w:p>
      <w:pPr>
        <w:spacing w:after="160" w:line="312" w:lineRule="auto"/>
      </w:pPr>
      <w:r>
        <w:rPr>
          <w:rFonts w:ascii="Calibri" w:hAnsi="Calibri"/>
          <w:b/>
          <w:sz w:val="22"/>
        </w:rPr>
        <w:t xml:space="preserve">Ms Lan: </w:t>
      </w:r>
      <w:r>
        <w:rPr>
          <w:rFonts w:ascii="Calibri" w:hAnsi="Calibri"/>
          <w:sz w:val="22"/>
        </w:rPr>
        <w:t xml:space="preserve">How do you turn on this washing machine?  </w:t>
      </w:r>
      <w:r>
        <w:rPr>
          <w:rFonts w:ascii="Calibri" w:hAnsi="Calibri"/>
          <w:i/>
          <w:sz w:val="22"/>
        </w:rPr>
        <w:t>Máy giặt này bật thế nào vậy?</w:t>
      </w:r>
    </w:p>
    <w:p>
      <w:pPr>
        <w:spacing w:after="160" w:line="312" w:lineRule="auto"/>
      </w:pPr>
      <w:r>
        <w:rPr>
          <w:rFonts w:ascii="Calibri" w:hAnsi="Calibri"/>
          <w:b/>
          <w:sz w:val="22"/>
        </w:rPr>
        <w:t xml:space="preserve">Ms Loretta: </w:t>
      </w:r>
      <w:r>
        <w:rPr>
          <w:rFonts w:ascii="Calibri" w:hAnsi="Calibri"/>
          <w:sz w:val="22"/>
        </w:rPr>
        <w:t xml:space="preserve">Press the round button, then choose the cycle.  </w:t>
      </w:r>
      <w:r>
        <w:rPr>
          <w:rFonts w:ascii="Calibri" w:hAnsi="Calibri"/>
          <w:i/>
          <w:sz w:val="22"/>
        </w:rPr>
        <w:t>Chị nhấn nút tròn, rồi chọn chu trình giặt.</w:t>
      </w:r>
    </w:p>
    <w:p>
      <w:pPr>
        <w:spacing w:after="160" w:line="312" w:lineRule="auto"/>
      </w:pPr>
      <w:r>
        <w:rPr>
          <w:rFonts w:ascii="Calibri" w:hAnsi="Calibri"/>
          <w:b/>
          <w:sz w:val="22"/>
        </w:rPr>
        <w:t xml:space="preserve">Ms Lan: </w:t>
      </w:r>
      <w:r>
        <w:rPr>
          <w:rFonts w:ascii="Calibri" w:hAnsi="Calibri"/>
          <w:sz w:val="22"/>
        </w:rPr>
        <w:t xml:space="preserve">Got it, thank you for showing me.  </w:t>
      </w:r>
      <w:r>
        <w:rPr>
          <w:rFonts w:ascii="Calibri" w:hAnsi="Calibri"/>
          <w:i/>
          <w:sz w:val="22"/>
        </w:rPr>
        <w:t>Rõ rồi, cảm ơn chị đã chỉ.</w:t>
      </w:r>
    </w:p>
    <w:p>
      <w:pPr>
        <w:spacing w:after="160" w:line="312" w:lineRule="auto"/>
      </w:pPr>
      <w:r>
        <w:rPr>
          <w:rFonts w:ascii="Calibri" w:hAnsi="Calibri"/>
          <w:b/>
          <w:sz w:val="22"/>
        </w:rPr>
        <w:t xml:space="preserve">Ms Loretta: </w:t>
      </w:r>
      <w:r>
        <w:rPr>
          <w:rFonts w:ascii="Calibri" w:hAnsi="Calibri"/>
          <w:sz w:val="22"/>
        </w:rPr>
        <w:t xml:space="preserve">Could you help me lift this box? It is quite heavy.  </w:t>
      </w:r>
      <w:r>
        <w:rPr>
          <w:rFonts w:ascii="Calibri" w:hAnsi="Calibri"/>
          <w:i/>
          <w:sz w:val="22"/>
        </w:rPr>
        <w:t>Chị giúp tôi khiêng cái thùng này được không? Khá nặng đấy.</w:t>
      </w:r>
    </w:p>
    <w:p>
      <w:pPr>
        <w:spacing w:after="160" w:line="312" w:lineRule="auto"/>
      </w:pPr>
      <w:r>
        <w:rPr>
          <w:rFonts w:ascii="Calibri" w:hAnsi="Calibri"/>
          <w:b/>
          <w:sz w:val="22"/>
        </w:rPr>
        <w:t xml:space="preserve">Ms Lan: </w:t>
      </w:r>
      <w:r>
        <w:rPr>
          <w:rFonts w:ascii="Calibri" w:hAnsi="Calibri"/>
          <w:sz w:val="22"/>
        </w:rPr>
        <w:t xml:space="preserve">Sure, let us carry it together.  </w:t>
      </w:r>
      <w:r>
        <w:rPr>
          <w:rFonts w:ascii="Calibri" w:hAnsi="Calibri"/>
          <w:i/>
          <w:sz w:val="22"/>
        </w:rPr>
        <w:t>Được, mình cùng khiêng nhé.</w:t>
      </w:r>
    </w:p>
    <w:p>
      <w:pPr>
        <w:spacing w:after="160" w:line="312" w:lineRule="auto"/>
      </w:pPr>
      <w:r>
        <w:rPr>
          <w:rFonts w:ascii="Calibri" w:hAnsi="Calibri"/>
          <w:b/>
          <w:sz w:val="22"/>
        </w:rPr>
        <w:t xml:space="preserve">Ms Loretta: </w:t>
      </w:r>
      <w:r>
        <w:rPr>
          <w:rFonts w:ascii="Calibri" w:hAnsi="Calibri"/>
          <w:sz w:val="22"/>
        </w:rPr>
        <w:t xml:space="preserve">Thank you, that was much easier with two of us.  </w:t>
      </w:r>
      <w:r>
        <w:rPr>
          <w:rFonts w:ascii="Calibri" w:hAnsi="Calibri"/>
          <w:i/>
          <w:sz w:val="22"/>
        </w:rPr>
        <w:t>Cảm ơn chị, hai người khiêng dễ hơn nhiều.</w:t>
      </w:r>
    </w:p>
    <w:p>
      <w:pPr>
        <w:spacing w:after="160" w:line="312" w:lineRule="auto"/>
      </w:pPr>
      <w:r>
        <w:rPr>
          <w:rFonts w:ascii="Calibri" w:hAnsi="Calibri"/>
          <w:b/>
          <w:sz w:val="22"/>
        </w:rPr>
        <w:t xml:space="preserve">Ms Lan: </w:t>
      </w:r>
      <w:r>
        <w:rPr>
          <w:rFonts w:ascii="Calibri" w:hAnsi="Calibri"/>
          <w:sz w:val="22"/>
        </w:rPr>
        <w:t xml:space="preserve">Please be careful with that vase, it is quite fragile.  </w:t>
      </w:r>
      <w:r>
        <w:rPr>
          <w:rFonts w:ascii="Calibri" w:hAnsi="Calibri"/>
          <w:i/>
          <w:sz w:val="22"/>
        </w:rPr>
        <w:t>Làm ơn cẩn thận với cái bình đó, nó dễ vỡ lắm.</w:t>
      </w:r>
    </w:p>
    <w:p>
      <w:pPr>
        <w:spacing w:after="160" w:line="312" w:lineRule="auto"/>
      </w:pPr>
      <w:r>
        <w:rPr>
          <w:rFonts w:ascii="Calibri" w:hAnsi="Calibri"/>
          <w:b/>
          <w:sz w:val="22"/>
        </w:rPr>
        <w:t xml:space="preserve">Ms Loretta: </w:t>
      </w:r>
      <w:r>
        <w:rPr>
          <w:rFonts w:ascii="Calibri" w:hAnsi="Calibri"/>
          <w:sz w:val="22"/>
        </w:rPr>
        <w:t xml:space="preserve">Understood, I will hold it with both hands.  </w:t>
      </w:r>
      <w:r>
        <w:rPr>
          <w:rFonts w:ascii="Calibri" w:hAnsi="Calibri"/>
          <w:i/>
          <w:sz w:val="22"/>
        </w:rPr>
        <w:t>Rõ rồi, tôi sẽ cầm bằng cả hai tay.</w:t>
      </w:r>
    </w:p>
    <w:p>
      <w:pPr>
        <w:spacing w:after="160" w:line="312" w:lineRule="auto"/>
      </w:pPr>
      <w:r>
        <w:rPr>
          <w:rFonts w:ascii="Calibri" w:hAnsi="Calibri"/>
          <w:b/>
          <w:sz w:val="22"/>
        </w:rPr>
        <w:t xml:space="preserve">Ms Lan: </w:t>
      </w:r>
      <w:r>
        <w:rPr>
          <w:rFonts w:ascii="Calibri" w:hAnsi="Calibri"/>
          <w:sz w:val="22"/>
        </w:rPr>
        <w:t xml:space="preserve">Thank you, that vase means a lot to me.  </w:t>
      </w:r>
      <w:r>
        <w:rPr>
          <w:rFonts w:ascii="Calibri" w:hAnsi="Calibri"/>
          <w:i/>
          <w:sz w:val="22"/>
        </w:rPr>
        <w:t>Cảm ơn chị, cái bình đó có ý nghĩa lắm với tôi.</w:t>
      </w:r>
    </w:p>
    <w:p>
      <w:pPr>
        <w:spacing w:after="160" w:line="312" w:lineRule="auto"/>
      </w:pPr>
      <w:r>
        <w:rPr>
          <w:rFonts w:ascii="Calibri" w:hAnsi="Calibri"/>
          <w:b/>
          <w:sz w:val="22"/>
        </w:rPr>
        <w:t xml:space="preserve">Ms Loretta: </w:t>
      </w:r>
      <w:r>
        <w:rPr>
          <w:rFonts w:ascii="Calibri" w:hAnsi="Calibri"/>
          <w:sz w:val="22"/>
        </w:rPr>
        <w:t xml:space="preserve">Did you already take the trash out this morning?  </w:t>
      </w:r>
      <w:r>
        <w:rPr>
          <w:rFonts w:ascii="Calibri" w:hAnsi="Calibri"/>
          <w:i/>
          <w:sz w:val="22"/>
        </w:rPr>
        <w:t>Sáng nay chị đổ rác chưa vậy?</w:t>
      </w:r>
    </w:p>
    <w:p>
      <w:pPr>
        <w:spacing w:after="160" w:line="312" w:lineRule="auto"/>
      </w:pPr>
      <w:r>
        <w:rPr>
          <w:rFonts w:ascii="Calibri" w:hAnsi="Calibri"/>
          <w:b/>
          <w:sz w:val="22"/>
        </w:rPr>
        <w:t xml:space="preserve">Ms Lan: </w:t>
      </w:r>
      <w:r>
        <w:rPr>
          <w:rFonts w:ascii="Calibri" w:hAnsi="Calibri"/>
          <w:sz w:val="22"/>
        </w:rPr>
        <w:t xml:space="preserve">Yes, I took it out before breakfast.  </w:t>
      </w:r>
      <w:r>
        <w:rPr>
          <w:rFonts w:ascii="Calibri" w:hAnsi="Calibri"/>
          <w:i/>
          <w:sz w:val="22"/>
        </w:rPr>
        <w:t>Rồi, tôi đổ trước khi ăn sáng.</w:t>
      </w:r>
    </w:p>
    <w:p>
      <w:pPr>
        <w:spacing w:after="160" w:line="312" w:lineRule="auto"/>
      </w:pPr>
      <w:r>
        <w:rPr>
          <w:rFonts w:ascii="Calibri" w:hAnsi="Calibri"/>
          <w:b/>
          <w:sz w:val="22"/>
        </w:rPr>
        <w:t xml:space="preserve">Ms Loretta: </w:t>
      </w:r>
      <w:r>
        <w:rPr>
          <w:rFonts w:ascii="Calibri" w:hAnsi="Calibri"/>
          <w:sz w:val="22"/>
        </w:rPr>
        <w:t xml:space="preserve">Perfect, the bins get collected early tomorrow.  </w:t>
      </w:r>
      <w:r>
        <w:rPr>
          <w:rFonts w:ascii="Calibri" w:hAnsi="Calibri"/>
          <w:i/>
          <w:sz w:val="22"/>
        </w:rPr>
        <w:t>Tuyệt, mai xe rác tới sớm lắm.</w:t>
      </w:r>
    </w:p>
    <w:p>
      <w:pPr>
        <w:spacing w:after="160" w:line="312" w:lineRule="auto"/>
      </w:pPr>
      <w:r>
        <w:rPr>
          <w:rFonts w:ascii="Calibri" w:hAnsi="Calibri"/>
          <w:b/>
          <w:sz w:val="22"/>
        </w:rPr>
        <w:t xml:space="preserve">Ms Lan: </w:t>
      </w:r>
      <w:r>
        <w:rPr>
          <w:rFonts w:ascii="Calibri" w:hAnsi="Calibri"/>
          <w:sz w:val="22"/>
        </w:rPr>
        <w:t xml:space="preserve">Could you take off your shoes before coming in, please?  </w:t>
      </w:r>
      <w:r>
        <w:rPr>
          <w:rFonts w:ascii="Calibri" w:hAnsi="Calibri"/>
          <w:i/>
          <w:sz w:val="22"/>
        </w:rPr>
        <w:t>Anh chị làm ơn tháo giày trước khi vào nhà nhé?</w:t>
      </w:r>
    </w:p>
    <w:p>
      <w:pPr>
        <w:spacing w:after="160" w:line="312" w:lineRule="auto"/>
      </w:pPr>
      <w:r>
        <w:rPr>
          <w:rFonts w:ascii="Calibri" w:hAnsi="Calibri"/>
          <w:b/>
          <w:sz w:val="22"/>
        </w:rPr>
        <w:t xml:space="preserve">Ms Loretta: </w:t>
      </w:r>
      <w:r>
        <w:rPr>
          <w:rFonts w:ascii="Calibri" w:hAnsi="Calibri"/>
          <w:sz w:val="22"/>
        </w:rPr>
        <w:t xml:space="preserve">Of course, sorry, I almost forgot.  </w:t>
      </w:r>
      <w:r>
        <w:rPr>
          <w:rFonts w:ascii="Calibri" w:hAnsi="Calibri"/>
          <w:i/>
          <w:sz w:val="22"/>
        </w:rPr>
        <w:t>Được chứ, xin lỗi, tôi suýt quên.</w:t>
      </w:r>
    </w:p>
    <w:p>
      <w:pPr>
        <w:spacing w:after="160" w:line="312" w:lineRule="auto"/>
      </w:pPr>
      <w:r>
        <w:rPr>
          <w:rFonts w:ascii="Calibri" w:hAnsi="Calibri"/>
          <w:b/>
          <w:sz w:val="22"/>
        </w:rPr>
        <w:t xml:space="preserve">Ms Lan: </w:t>
      </w:r>
      <w:r>
        <w:rPr>
          <w:rFonts w:ascii="Calibri" w:hAnsi="Calibri"/>
          <w:sz w:val="22"/>
        </w:rPr>
        <w:t xml:space="preserve">No worries, the rack is right by the door.  </w:t>
      </w:r>
      <w:r>
        <w:rPr>
          <w:rFonts w:ascii="Calibri" w:hAnsi="Calibri"/>
          <w:i/>
          <w:sz w:val="22"/>
        </w:rPr>
        <w:t>Không sao, kệ giày ngay cạnh cửa đó.</w:t>
      </w:r>
    </w:p>
    <w:p>
      <w:pPr>
        <w:spacing w:after="160" w:line="312" w:lineRule="auto"/>
      </w:pPr>
      <w:r>
        <w:rPr>
          <w:rFonts w:ascii="Calibri" w:hAnsi="Calibri"/>
          <w:b/>
          <w:sz w:val="22"/>
        </w:rPr>
        <w:t xml:space="preserve">Ms Loretta: </w:t>
      </w:r>
      <w:r>
        <w:rPr>
          <w:rFonts w:ascii="Calibri" w:hAnsi="Calibri"/>
          <w:sz w:val="22"/>
        </w:rPr>
        <w:t xml:space="preserve">Could you turn the air conditioner up a little? It is cold.  </w:t>
      </w:r>
      <w:r>
        <w:rPr>
          <w:rFonts w:ascii="Calibri" w:hAnsi="Calibri"/>
          <w:i/>
          <w:sz w:val="22"/>
        </w:rPr>
        <w:t>Chị tăng nhiệt độ máy lạnh lên chút được không? Lạnh quá.</w:t>
      </w:r>
    </w:p>
    <w:p>
      <w:pPr>
        <w:spacing w:after="160" w:line="312" w:lineRule="auto"/>
      </w:pPr>
      <w:r>
        <w:rPr>
          <w:rFonts w:ascii="Calibri" w:hAnsi="Calibri"/>
          <w:b/>
          <w:sz w:val="22"/>
        </w:rPr>
        <w:t xml:space="preserve">Ms Lan: </w:t>
      </w:r>
      <w:r>
        <w:rPr>
          <w:rFonts w:ascii="Calibri" w:hAnsi="Calibri"/>
          <w:sz w:val="22"/>
        </w:rPr>
        <w:t xml:space="preserve">Sure, let me adjust it right now.  </w:t>
      </w:r>
      <w:r>
        <w:rPr>
          <w:rFonts w:ascii="Calibri" w:hAnsi="Calibri"/>
          <w:i/>
          <w:sz w:val="22"/>
        </w:rPr>
        <w:t>Được, để tôi chỉnh ngay đây.</w:t>
      </w:r>
    </w:p>
    <w:p>
      <w:pPr>
        <w:spacing w:after="160" w:line="312" w:lineRule="auto"/>
      </w:pPr>
      <w:r>
        <w:rPr>
          <w:rFonts w:ascii="Calibri" w:hAnsi="Calibri"/>
          <w:b/>
          <w:sz w:val="22"/>
        </w:rPr>
        <w:t xml:space="preserve">Ms Loretta: </w:t>
      </w:r>
      <w:r>
        <w:rPr>
          <w:rFonts w:ascii="Calibri" w:hAnsi="Calibri"/>
          <w:sz w:val="22"/>
        </w:rPr>
        <w:t xml:space="preserve">Thank you, that feels much better already.  </w:t>
      </w:r>
      <w:r>
        <w:rPr>
          <w:rFonts w:ascii="Calibri" w:hAnsi="Calibri"/>
          <w:i/>
          <w:sz w:val="22"/>
        </w:rPr>
        <w:t>Cảm ơn chị, giờ dễ chịu hơn nhiều rồi.</w:t>
      </w:r>
    </w:p>
    <w:p>
      <w:pPr>
        <w:spacing w:after="160" w:line="312" w:lineRule="auto"/>
      </w:pPr>
      <w:r>
        <w:rPr>
          <w:rFonts w:ascii="Calibri" w:hAnsi="Calibri"/>
          <w:b/>
          <w:sz w:val="22"/>
        </w:rPr>
        <w:t xml:space="preserve">Ms Lan: </w:t>
      </w:r>
      <w:r>
        <w:rPr>
          <w:rFonts w:ascii="Calibri" w:hAnsi="Calibri"/>
          <w:sz w:val="22"/>
        </w:rPr>
        <w:t xml:space="preserve">The kitchen bulb burned out, could you replace it?  </w:t>
      </w:r>
      <w:r>
        <w:rPr>
          <w:rFonts w:ascii="Calibri" w:hAnsi="Calibri"/>
          <w:i/>
          <w:sz w:val="22"/>
        </w:rPr>
        <w:t>Bóng đèn bếp cháy rồi, anh chị thay giúp được không?</w:t>
      </w:r>
    </w:p>
    <w:p>
      <w:pPr>
        <w:spacing w:after="160" w:line="312" w:lineRule="auto"/>
      </w:pPr>
      <w:r>
        <w:rPr>
          <w:rFonts w:ascii="Calibri" w:hAnsi="Calibri"/>
          <w:b/>
          <w:sz w:val="22"/>
        </w:rPr>
        <w:t xml:space="preserve">Ms Loretta: </w:t>
      </w:r>
      <w:r>
        <w:rPr>
          <w:rFonts w:ascii="Calibri" w:hAnsi="Calibri"/>
          <w:sz w:val="22"/>
        </w:rPr>
        <w:t xml:space="preserve">Sure, I have a spare one in the drawer.  </w:t>
      </w:r>
      <w:r>
        <w:rPr>
          <w:rFonts w:ascii="Calibri" w:hAnsi="Calibri"/>
          <w:i/>
          <w:sz w:val="22"/>
        </w:rPr>
        <w:t>Được, tôi có bóng dự phòng trong ngăn kéo.</w:t>
      </w:r>
    </w:p>
    <w:p>
      <w:pPr>
        <w:spacing w:after="160" w:line="312" w:lineRule="auto"/>
      </w:pPr>
      <w:r>
        <w:rPr>
          <w:rFonts w:ascii="Calibri" w:hAnsi="Calibri"/>
          <w:b/>
          <w:sz w:val="22"/>
        </w:rPr>
        <w:t xml:space="preserve">Ms Lan: </w:t>
      </w:r>
      <w:r>
        <w:rPr>
          <w:rFonts w:ascii="Calibri" w:hAnsi="Calibri"/>
          <w:sz w:val="22"/>
        </w:rPr>
        <w:t xml:space="preserve">Thank you, the kitchen is far too dark right now.  </w:t>
      </w:r>
      <w:r>
        <w:rPr>
          <w:rFonts w:ascii="Calibri" w:hAnsi="Calibri"/>
          <w:i/>
          <w:sz w:val="22"/>
        </w:rPr>
        <w:t>Cảm ơn chị, giờ bếp tối quá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0095</w:t>
            </w:r>
          </w:p>
        </w:tc>
        <w:tc>
          <w:tcPr>
            <w:tcW w:type="dxa" w:w="7824"/>
            <w:shd w:val="clear" w:color="auto" w:fill="D9E2F3"/>
          </w:tcPr>
          <w:p>
            <w:r>
              <w:rPr>
                <w:rFonts w:ascii="Arial" w:hAnsi="Arial"/>
                <w:b/>
                <w:color w:val="1F3864"/>
                <w:sz w:val="30"/>
              </w:rPr>
              <w:t>Recognising and Responding to a Simple Family Plan</w:t>
            </w:r>
          </w:p>
          <w:p>
            <w:r>
              <w:rPr>
                <w:rFonts w:ascii="Arial" w:hAnsi="Arial"/>
                <w:i/>
                <w:color w:val="333333"/>
                <w:sz w:val="22"/>
              </w:rPr>
              <w:t>Giao tiếp nền tảng: family &amp; relationships — a simple family plan</w:t>
            </w:r>
          </w:p>
        </w:tc>
      </w:tr>
    </w:tbl>
    <w:p>
      <w:pPr>
        <w:spacing w:after="40"/>
      </w:pPr>
    </w:p>
    <w:p>
      <w:pPr>
        <w:spacing w:after="160"/>
      </w:pPr>
      <w:r>
        <w:rPr>
          <w:rFonts w:ascii="Calibri" w:hAnsi="Calibri"/>
          <w:i/>
          <w:sz w:val="19"/>
        </w:rPr>
        <w:t>Ms Lan and Mr Malcolm are neighbours who often discuss simple family plans with each other. Across many everyday moments -- planning a family dinner, planning a weekend outing, planning a visit to grandparents, planning a birthday celebration, planning a family photo, planning a holiday trip, planning who picks up the kids, planning a family movie night, planning a picnic in the park, planning a visit to a relative in the hospital, planning a family reunion, planning a grocery run together, planning a home repair with family help, planning a family game night, planning who cooks dinner tonight, planning a visit from out-of-town relatives, planning a family walk after dinner, planning a surprise for a family member, planning a family budget discussion, planning a trip to the countryside, planning a family gathering for a holiday, planning who drives to an event, planning a family cleaning day, planning a visit to a family friend, planning a family exercise routine, planning a school event attendance, planning a family call with relatives abroad, planning a garden project together, planning a family shopping trip, planning who hosts the next gathering, planning a family outing to the beach, planning a simple weeknight routine, planning a family celebration for good news, planning a visit to a family doctor together, planning a small family fundraiser, planning a family tradition for the new year, explaining why simple family plans matter, and finally why confirming a plan together matters so much for everyday conversation -- one of them proposes a simple family plan, and the other responds clearly each time.</w:t>
      </w:r>
      <w:r>
        <w:rPr>
          <w:rFonts w:ascii="Calibri" w:hAnsi="Calibri"/>
          <w:i/>
          <w:sz w:val="19"/>
        </w:rPr>
        <w:t xml:space="preserve">  Chị Lan và anh Malcolm là hàng xóm, thường bàn về những kế hoạch gia đình đơn giản với nhau. Qua nhiều khoảnh khắc đời thường -- lên kế hoạch bữa tối gia đình, lên kế hoạch đi chơi cuối tuần, lên kế hoạch thăm ông bà, lên kế hoạch mừng sinh nhật, lên kế hoạch chụp ảnh gia đình, lên kế hoạch đi nghỉ, lên kế hoạch ai đón con, lên kế hoạch tối xem phim gia đình, lên kế hoạch dã ngoại ở công viên, lên kế hoạch thăm người thân ở bệnh viện, lên kế hoạch họp mặt gia đình, lên kế hoạch đi chợ cùng nhau, lên kế hoạch sửa nhà với sự giúp đỡ của gia đình, lên kế hoạch tối chơi trò chơi gia đình, lên kế hoạch ai nấu bữa tối nay, lên kế hoạch đón người thân ở xa tới thăm, lên kế hoạch đi bộ gia đình sau bữa tối, lên kế hoạch làm bất ngờ cho một người trong gia đình, lên kế hoạch bàn về ngân sách gia đình, lên kế hoạch đi về quê, lên kế hoạch họp mặt gia đình cho một ngày lễ, lên kế hoạch ai lái xe tới một sự kiện, lên kế hoạch ngày dọn dẹp gia đình, lên kế hoạch thăm bạn của gia đình, lên kế hoạch tập thể dục gia đình, lên kế hoạch tham dự sự kiện ở trường, lên kế hoạch gọi điện cho người thân ở nước ngoài, lên kế hoạch làm vườn cùng nhau, lên kế hoạch đi mua sắm gia đình, lên kế hoạch ai tổ chức buổi họp mặt tiếp theo, lên kế hoạch đi biển gia đình, lên kế hoạch thói quen buổi tối đơn giản, lên kế hoạch ăn mừng tin vui gia đình, lên kế hoạch thăm bác sĩ gia đình cùng nhau, lên kế hoạch một buổi gây quỹ nhỏ của gia đình, lên kế hoạch một truyền thống gia đình cho năm mới, giải thích vì sao những kế hoạch gia đình đơn giản lại quan trọng, và cuối cùng là vì sao xác nhận một kế hoạch cùng nhau lại quan trọng đến vậy cho giao tiếp hằng ngày -- một người đề xuất một kế hoạch gia đình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Malcolm, should we plan a family dinner this Sunday?  </w:t>
      </w:r>
      <w:r>
        <w:rPr>
          <w:rFonts w:ascii="Calibri" w:hAnsi="Calibri"/>
          <w:i/>
          <w:sz w:val="22"/>
        </w:rPr>
        <w:t>Anh Malcolm, mình lên kế hoạch bữa tối gia đình Chủ Nhật này nhé?</w:t>
      </w:r>
    </w:p>
    <w:p>
      <w:pPr>
        <w:spacing w:after="160" w:line="312" w:lineRule="auto"/>
      </w:pPr>
      <w:r>
        <w:rPr>
          <w:rFonts w:ascii="Calibri" w:hAnsi="Calibri"/>
          <w:b/>
          <w:sz w:val="22"/>
        </w:rPr>
        <w:t xml:space="preserve">Mr Malcolm: </w:t>
      </w:r>
      <w:r>
        <w:rPr>
          <w:rFonts w:ascii="Calibri" w:hAnsi="Calibri"/>
          <w:sz w:val="22"/>
        </w:rPr>
        <w:t xml:space="preserve">That sounds lovely, let us invite everyone.  </w:t>
      </w:r>
      <w:r>
        <w:rPr>
          <w:rFonts w:ascii="Calibri" w:hAnsi="Calibri"/>
          <w:i/>
          <w:sz w:val="22"/>
        </w:rPr>
        <w:t>Nghe hay đấy, mình mời mọi người đi.</w:t>
      </w:r>
    </w:p>
    <w:p>
      <w:pPr>
        <w:spacing w:after="160" w:line="312" w:lineRule="auto"/>
      </w:pPr>
      <w:r>
        <w:rPr>
          <w:rFonts w:ascii="Calibri" w:hAnsi="Calibri"/>
          <w:b/>
          <w:sz w:val="22"/>
        </w:rPr>
        <w:t xml:space="preserve">Ms Lan: </w:t>
      </w:r>
      <w:r>
        <w:rPr>
          <w:rFonts w:ascii="Calibri" w:hAnsi="Calibri"/>
          <w:sz w:val="22"/>
        </w:rPr>
        <w:t xml:space="preserve">I will start calling around this afternoon.  </w:t>
      </w:r>
      <w:r>
        <w:rPr>
          <w:rFonts w:ascii="Calibri" w:hAnsi="Calibri"/>
          <w:i/>
          <w:sz w:val="22"/>
        </w:rPr>
        <w:t>Chiều nay tôi bắt đầu gọi điện cho mọi người.</w:t>
      </w:r>
    </w:p>
    <w:p>
      <w:pPr>
        <w:spacing w:after="160" w:line="312" w:lineRule="auto"/>
      </w:pPr>
      <w:r>
        <w:rPr>
          <w:rFonts w:ascii="Calibri" w:hAnsi="Calibri"/>
          <w:b/>
          <w:sz w:val="22"/>
        </w:rPr>
        <w:t xml:space="preserve">Mr Malcolm: </w:t>
      </w:r>
      <w:r>
        <w:rPr>
          <w:rFonts w:ascii="Calibri" w:hAnsi="Calibri"/>
          <w:sz w:val="22"/>
        </w:rPr>
        <w:t xml:space="preserve">What should our family do this weekend?  </w:t>
      </w:r>
      <w:r>
        <w:rPr>
          <w:rFonts w:ascii="Calibri" w:hAnsi="Calibri"/>
          <w:i/>
          <w:sz w:val="22"/>
        </w:rPr>
        <w:t>Cuối tuần này gia đình mình nên làm gì vậy?</w:t>
      </w:r>
    </w:p>
    <w:p>
      <w:pPr>
        <w:spacing w:after="160" w:line="312" w:lineRule="auto"/>
      </w:pPr>
      <w:r>
        <w:rPr>
          <w:rFonts w:ascii="Calibri" w:hAnsi="Calibri"/>
          <w:b/>
          <w:sz w:val="22"/>
        </w:rPr>
        <w:t xml:space="preserve">Ms Lan: </w:t>
      </w:r>
      <w:r>
        <w:rPr>
          <w:rFonts w:ascii="Calibri" w:hAnsi="Calibri"/>
          <w:sz w:val="22"/>
        </w:rPr>
        <w:t xml:space="preserve">Let us visit the botanical garden together.  </w:t>
      </w:r>
      <w:r>
        <w:rPr>
          <w:rFonts w:ascii="Calibri" w:hAnsi="Calibri"/>
          <w:i/>
          <w:sz w:val="22"/>
        </w:rPr>
        <w:t>Mình cùng đi thăm vườn thực vật đi.</w:t>
      </w:r>
    </w:p>
    <w:p>
      <w:pPr>
        <w:spacing w:after="160" w:line="312" w:lineRule="auto"/>
      </w:pPr>
      <w:r>
        <w:rPr>
          <w:rFonts w:ascii="Calibri" w:hAnsi="Calibri"/>
          <w:b/>
          <w:sz w:val="22"/>
        </w:rPr>
        <w:t xml:space="preserve">Mr Malcolm: </w:t>
      </w:r>
      <w:r>
        <w:rPr>
          <w:rFonts w:ascii="Calibri" w:hAnsi="Calibri"/>
          <w:sz w:val="22"/>
        </w:rPr>
        <w:t xml:space="preserve">The kids will love that, great idea.  </w:t>
      </w:r>
      <w:r>
        <w:rPr>
          <w:rFonts w:ascii="Calibri" w:hAnsi="Calibri"/>
          <w:i/>
          <w:sz w:val="22"/>
        </w:rPr>
        <w:t>Bọn trẻ sẽ thích lắm, ý hay đấy.</w:t>
      </w:r>
    </w:p>
    <w:p>
      <w:pPr>
        <w:spacing w:after="160" w:line="312" w:lineRule="auto"/>
      </w:pPr>
      <w:r>
        <w:rPr>
          <w:rFonts w:ascii="Calibri" w:hAnsi="Calibri"/>
          <w:b/>
          <w:sz w:val="22"/>
        </w:rPr>
        <w:t xml:space="preserve">Ms Lan: </w:t>
      </w:r>
      <w:r>
        <w:rPr>
          <w:rFonts w:ascii="Calibri" w:hAnsi="Calibri"/>
          <w:sz w:val="22"/>
        </w:rPr>
        <w:t xml:space="preserve">Should we visit your parents this coming Saturday?  </w:t>
      </w:r>
      <w:r>
        <w:rPr>
          <w:rFonts w:ascii="Calibri" w:hAnsi="Calibri"/>
          <w:i/>
          <w:sz w:val="22"/>
        </w:rPr>
        <w:t>Mình thăm bố mẹ anh vào thứ Bảy tới nhé?</w:t>
      </w:r>
    </w:p>
    <w:p>
      <w:pPr>
        <w:spacing w:after="160" w:line="312" w:lineRule="auto"/>
      </w:pPr>
      <w:r>
        <w:rPr>
          <w:rFonts w:ascii="Calibri" w:hAnsi="Calibri"/>
          <w:b/>
          <w:sz w:val="22"/>
        </w:rPr>
        <w:t xml:space="preserve">Mr Malcolm: </w:t>
      </w:r>
      <w:r>
        <w:rPr>
          <w:rFonts w:ascii="Calibri" w:hAnsi="Calibri"/>
          <w:sz w:val="22"/>
        </w:rPr>
        <w:t xml:space="preserve">Yes, they have been asking about the kids.  </w:t>
      </w:r>
      <w:r>
        <w:rPr>
          <w:rFonts w:ascii="Calibri" w:hAnsi="Calibri"/>
          <w:i/>
          <w:sz w:val="22"/>
        </w:rPr>
        <w:t>Được, bố mẹ cứ hỏi thăm về bọn trẻ hoài.</w:t>
      </w:r>
    </w:p>
    <w:p>
      <w:pPr>
        <w:spacing w:after="160" w:line="312" w:lineRule="auto"/>
      </w:pPr>
      <w:r>
        <w:rPr>
          <w:rFonts w:ascii="Calibri" w:hAnsi="Calibri"/>
          <w:b/>
          <w:sz w:val="22"/>
        </w:rPr>
        <w:t xml:space="preserve">Ms Lan: </w:t>
      </w:r>
      <w:r>
        <w:rPr>
          <w:rFonts w:ascii="Calibri" w:hAnsi="Calibri"/>
          <w:sz w:val="22"/>
        </w:rPr>
        <w:t xml:space="preserve">Good, I will pack a small gift for them.  </w:t>
      </w:r>
      <w:r>
        <w:rPr>
          <w:rFonts w:ascii="Calibri" w:hAnsi="Calibri"/>
          <w:i/>
          <w:sz w:val="22"/>
        </w:rPr>
        <w:t>Tốt, tôi chuẩn bị một món quà nhỏ cho ông bà.</w:t>
      </w:r>
    </w:p>
    <w:p>
      <w:pPr>
        <w:spacing w:after="160" w:line="312" w:lineRule="auto"/>
      </w:pPr>
      <w:r>
        <w:rPr>
          <w:rFonts w:ascii="Calibri" w:hAnsi="Calibri"/>
          <w:b/>
          <w:sz w:val="22"/>
        </w:rPr>
        <w:t xml:space="preserve">Mr Malcolm: </w:t>
      </w:r>
      <w:r>
        <w:rPr>
          <w:rFonts w:ascii="Calibri" w:hAnsi="Calibri"/>
          <w:sz w:val="22"/>
        </w:rPr>
        <w:t xml:space="preserve">How should we celebrate our daughter's birthday this year?  </w:t>
      </w:r>
      <w:r>
        <w:rPr>
          <w:rFonts w:ascii="Calibri" w:hAnsi="Calibri"/>
          <w:i/>
          <w:sz w:val="22"/>
        </w:rPr>
        <w:t>Năm nay mình nên mừng sinh nhật con gái thế nào vậy?</w:t>
      </w:r>
    </w:p>
    <w:p>
      <w:pPr>
        <w:spacing w:after="160" w:line="312" w:lineRule="auto"/>
      </w:pPr>
      <w:r>
        <w:rPr>
          <w:rFonts w:ascii="Calibri" w:hAnsi="Calibri"/>
          <w:b/>
          <w:sz w:val="22"/>
        </w:rPr>
        <w:t xml:space="preserve">Ms Lan: </w:t>
      </w:r>
      <w:r>
        <w:rPr>
          <w:rFonts w:ascii="Calibri" w:hAnsi="Calibri"/>
          <w:sz w:val="22"/>
        </w:rPr>
        <w:t xml:space="preserve">Let us have a small party at home with close friends.  </w:t>
      </w:r>
      <w:r>
        <w:rPr>
          <w:rFonts w:ascii="Calibri" w:hAnsi="Calibri"/>
          <w:i/>
          <w:sz w:val="22"/>
        </w:rPr>
        <w:t>Mình tổ chức tiệc nhỏ tại nhà với bạn bè thân thiết đi.</w:t>
      </w:r>
    </w:p>
    <w:p>
      <w:pPr>
        <w:spacing w:after="160" w:line="312" w:lineRule="auto"/>
      </w:pPr>
      <w:r>
        <w:rPr>
          <w:rFonts w:ascii="Calibri" w:hAnsi="Calibri"/>
          <w:b/>
          <w:sz w:val="22"/>
        </w:rPr>
        <w:t xml:space="preserve">Mr Malcolm: </w:t>
      </w:r>
      <w:r>
        <w:rPr>
          <w:rFonts w:ascii="Calibri" w:hAnsi="Calibri"/>
          <w:sz w:val="22"/>
        </w:rPr>
        <w:t xml:space="preserve">Perfect, I will order the cake tomorrow.  </w:t>
      </w:r>
      <w:r>
        <w:rPr>
          <w:rFonts w:ascii="Calibri" w:hAnsi="Calibri"/>
          <w:i/>
          <w:sz w:val="22"/>
        </w:rPr>
        <w:t>Tuyệt, mai tôi đặt bánh.</w:t>
      </w:r>
    </w:p>
    <w:p>
      <w:pPr>
        <w:spacing w:after="160" w:line="312" w:lineRule="auto"/>
      </w:pPr>
      <w:r>
        <w:rPr>
          <w:rFonts w:ascii="Calibri" w:hAnsi="Calibri"/>
          <w:b/>
          <w:sz w:val="22"/>
        </w:rPr>
        <w:t xml:space="preserve">Ms Lan: </w:t>
      </w:r>
      <w:r>
        <w:rPr>
          <w:rFonts w:ascii="Calibri" w:hAnsi="Calibri"/>
          <w:sz w:val="22"/>
        </w:rPr>
        <w:t xml:space="preserve">Should we take a family photo before everyone leaves?  </w:t>
      </w:r>
      <w:r>
        <w:rPr>
          <w:rFonts w:ascii="Calibri" w:hAnsi="Calibri"/>
          <w:i/>
          <w:sz w:val="22"/>
        </w:rPr>
        <w:t>Mình chụp ảnh gia đình trước khi mọi người ra về nhé?</w:t>
      </w:r>
    </w:p>
    <w:p>
      <w:pPr>
        <w:spacing w:after="160" w:line="312" w:lineRule="auto"/>
      </w:pPr>
      <w:r>
        <w:rPr>
          <w:rFonts w:ascii="Calibri" w:hAnsi="Calibri"/>
          <w:b/>
          <w:sz w:val="22"/>
        </w:rPr>
        <w:t xml:space="preserve">Mr Malcolm: </w:t>
      </w:r>
      <w:r>
        <w:rPr>
          <w:rFonts w:ascii="Calibri" w:hAnsi="Calibri"/>
          <w:sz w:val="22"/>
        </w:rPr>
        <w:t xml:space="preserve">Great idea, let us gather everyone now.  </w:t>
      </w:r>
      <w:r>
        <w:rPr>
          <w:rFonts w:ascii="Calibri" w:hAnsi="Calibri"/>
          <w:i/>
          <w:sz w:val="22"/>
        </w:rPr>
        <w:t>Ý hay, mình tập hợp mọi người lại ngay.</w:t>
      </w:r>
    </w:p>
    <w:p>
      <w:pPr>
        <w:spacing w:after="160" w:line="312" w:lineRule="auto"/>
      </w:pPr>
      <w:r>
        <w:rPr>
          <w:rFonts w:ascii="Calibri" w:hAnsi="Calibri"/>
          <w:b/>
          <w:sz w:val="22"/>
        </w:rPr>
        <w:t xml:space="preserve">Ms Lan: </w:t>
      </w:r>
      <w:r>
        <w:rPr>
          <w:rFonts w:ascii="Calibri" w:hAnsi="Calibri"/>
          <w:sz w:val="22"/>
        </w:rPr>
        <w:t xml:space="preserve">I will set up the camera right away.  </w:t>
      </w:r>
      <w:r>
        <w:rPr>
          <w:rFonts w:ascii="Calibri" w:hAnsi="Calibri"/>
          <w:i/>
          <w:sz w:val="22"/>
        </w:rPr>
        <w:t>Tôi chuẩn bị máy ảnh ngay đây.</w:t>
      </w:r>
    </w:p>
    <w:p>
      <w:pPr>
        <w:spacing w:after="160" w:line="312" w:lineRule="auto"/>
      </w:pPr>
      <w:r>
        <w:rPr>
          <w:rFonts w:ascii="Calibri" w:hAnsi="Calibri"/>
          <w:b/>
          <w:sz w:val="22"/>
        </w:rPr>
        <w:t xml:space="preserve">Mr Malcolm: </w:t>
      </w:r>
      <w:r>
        <w:rPr>
          <w:rFonts w:ascii="Calibri" w:hAnsi="Calibri"/>
          <w:sz w:val="22"/>
        </w:rPr>
        <w:t xml:space="preserve">Where should our family go for the holiday this year?  </w:t>
      </w:r>
      <w:r>
        <w:rPr>
          <w:rFonts w:ascii="Calibri" w:hAnsi="Calibri"/>
          <w:i/>
          <w:sz w:val="22"/>
        </w:rPr>
        <w:t>Năm nay gia đình mình nên đi đâu cho kỳ nghỉ lễ vậy?</w:t>
      </w:r>
    </w:p>
    <w:p>
      <w:pPr>
        <w:spacing w:after="160" w:line="312" w:lineRule="auto"/>
      </w:pPr>
      <w:r>
        <w:rPr>
          <w:rFonts w:ascii="Calibri" w:hAnsi="Calibri"/>
          <w:b/>
          <w:sz w:val="22"/>
        </w:rPr>
        <w:t xml:space="preserve">Ms Lan: </w:t>
      </w:r>
      <w:r>
        <w:rPr>
          <w:rFonts w:ascii="Calibri" w:hAnsi="Calibri"/>
          <w:sz w:val="22"/>
        </w:rPr>
        <w:t xml:space="preserve">Let us try Da Lat, the weather is lovely there.  </w:t>
      </w:r>
      <w:r>
        <w:rPr>
          <w:rFonts w:ascii="Calibri" w:hAnsi="Calibri"/>
          <w:i/>
          <w:sz w:val="22"/>
        </w:rPr>
        <w:t>Mình thử Đà Lạt đi, thời tiết ở đó đẹp lắm.</w:t>
      </w:r>
    </w:p>
    <w:p>
      <w:pPr>
        <w:spacing w:after="160" w:line="312" w:lineRule="auto"/>
      </w:pPr>
      <w:r>
        <w:rPr>
          <w:rFonts w:ascii="Calibri" w:hAnsi="Calibri"/>
          <w:b/>
          <w:sz w:val="22"/>
        </w:rPr>
        <w:t xml:space="preserve">Mr Malcolm: </w:t>
      </w:r>
      <w:r>
        <w:rPr>
          <w:rFonts w:ascii="Calibri" w:hAnsi="Calibri"/>
          <w:sz w:val="22"/>
        </w:rPr>
        <w:t xml:space="preserve">That sounds perfect, I will check hotels tonight.  </w:t>
      </w:r>
      <w:r>
        <w:rPr>
          <w:rFonts w:ascii="Calibri" w:hAnsi="Calibri"/>
          <w:i/>
          <w:sz w:val="22"/>
        </w:rPr>
        <w:t>Nghe hoàn hảo đấy, tối nay tôi xem khách sạn.</w:t>
      </w:r>
    </w:p>
    <w:p>
      <w:pPr>
        <w:spacing w:after="160" w:line="312" w:lineRule="auto"/>
      </w:pPr>
      <w:r>
        <w:rPr>
          <w:rFonts w:ascii="Calibri" w:hAnsi="Calibri"/>
          <w:b/>
          <w:sz w:val="22"/>
        </w:rPr>
        <w:t xml:space="preserve">Ms Lan: </w:t>
      </w:r>
      <w:r>
        <w:rPr>
          <w:rFonts w:ascii="Calibri" w:hAnsi="Calibri"/>
          <w:sz w:val="22"/>
        </w:rPr>
        <w:t xml:space="preserve">Who is picking up the kids from school today?  </w:t>
      </w:r>
      <w:r>
        <w:rPr>
          <w:rFonts w:ascii="Calibri" w:hAnsi="Calibri"/>
          <w:i/>
          <w:sz w:val="22"/>
        </w:rPr>
        <w:t>Hôm nay ai đón bọn trẻ ở trường vậy?</w:t>
      </w:r>
    </w:p>
    <w:p>
      <w:pPr>
        <w:spacing w:after="160" w:line="312" w:lineRule="auto"/>
      </w:pPr>
      <w:r>
        <w:rPr>
          <w:rFonts w:ascii="Calibri" w:hAnsi="Calibri"/>
          <w:b/>
          <w:sz w:val="22"/>
        </w:rPr>
        <w:t xml:space="preserve">Mr Malcolm: </w:t>
      </w:r>
      <w:r>
        <w:rPr>
          <w:rFonts w:ascii="Calibri" w:hAnsi="Calibri"/>
          <w:sz w:val="22"/>
        </w:rPr>
        <w:t xml:space="preserve">I can go, I finish work a bit early.  </w:t>
      </w:r>
      <w:r>
        <w:rPr>
          <w:rFonts w:ascii="Calibri" w:hAnsi="Calibri"/>
          <w:i/>
          <w:sz w:val="22"/>
        </w:rPr>
        <w:t>Tôi đi được, tôi tan làm sớm hơn chút.</w:t>
      </w:r>
    </w:p>
    <w:p>
      <w:pPr>
        <w:spacing w:after="160" w:line="312" w:lineRule="auto"/>
      </w:pPr>
      <w:r>
        <w:rPr>
          <w:rFonts w:ascii="Calibri" w:hAnsi="Calibri"/>
          <w:b/>
          <w:sz w:val="22"/>
        </w:rPr>
        <w:t xml:space="preserve">Ms Lan: </w:t>
      </w:r>
      <w:r>
        <w:rPr>
          <w:rFonts w:ascii="Calibri" w:hAnsi="Calibri"/>
          <w:sz w:val="22"/>
        </w:rPr>
        <w:t xml:space="preserve">Thank you, that helps me a lot today.  </w:t>
      </w:r>
      <w:r>
        <w:rPr>
          <w:rFonts w:ascii="Calibri" w:hAnsi="Calibri"/>
          <w:i/>
          <w:sz w:val="22"/>
        </w:rPr>
        <w:t>Cảm ơn anh, vậy giúp ích tôi nhiều hôm nay.</w:t>
      </w:r>
    </w:p>
    <w:p>
      <w:pPr>
        <w:spacing w:after="160" w:line="312" w:lineRule="auto"/>
      </w:pPr>
      <w:r>
        <w:rPr>
          <w:rFonts w:ascii="Calibri" w:hAnsi="Calibri"/>
          <w:b/>
          <w:sz w:val="22"/>
        </w:rPr>
        <w:t xml:space="preserve">Mr Malcolm: </w:t>
      </w:r>
      <w:r>
        <w:rPr>
          <w:rFonts w:ascii="Calibri" w:hAnsi="Calibri"/>
          <w:sz w:val="22"/>
        </w:rPr>
        <w:t xml:space="preserve">Should we plan a movie night for the family tonight?  </w:t>
      </w:r>
      <w:r>
        <w:rPr>
          <w:rFonts w:ascii="Calibri" w:hAnsi="Calibri"/>
          <w:i/>
          <w:sz w:val="22"/>
        </w:rPr>
        <w:t>Tối nay mình lên kế hoạch xem phim gia đình nhé?</w:t>
      </w:r>
    </w:p>
    <w:p>
      <w:pPr>
        <w:spacing w:after="160" w:line="312" w:lineRule="auto"/>
      </w:pPr>
      <w:r>
        <w:rPr>
          <w:rFonts w:ascii="Calibri" w:hAnsi="Calibri"/>
          <w:b/>
          <w:sz w:val="22"/>
        </w:rPr>
        <w:t xml:space="preserve">Ms Lan: </w:t>
      </w:r>
      <w:r>
        <w:rPr>
          <w:rFonts w:ascii="Calibri" w:hAnsi="Calibri"/>
          <w:sz w:val="22"/>
        </w:rPr>
        <w:t xml:space="preserve">Yes, let us pick something everyone will enjoy.  </w:t>
      </w:r>
      <w:r>
        <w:rPr>
          <w:rFonts w:ascii="Calibri" w:hAnsi="Calibri"/>
          <w:i/>
          <w:sz w:val="22"/>
        </w:rPr>
        <w:t>Được, mình chọn phim ai cũng thích đi.</w:t>
      </w:r>
    </w:p>
    <w:p>
      <w:pPr>
        <w:spacing w:after="160" w:line="312" w:lineRule="auto"/>
      </w:pPr>
      <w:r>
        <w:rPr>
          <w:rFonts w:ascii="Calibri" w:hAnsi="Calibri"/>
          <w:b/>
          <w:sz w:val="22"/>
        </w:rPr>
        <w:t xml:space="preserve">Mr Malcolm: </w:t>
      </w:r>
      <w:r>
        <w:rPr>
          <w:rFonts w:ascii="Calibri" w:hAnsi="Calibri"/>
          <w:sz w:val="22"/>
        </w:rPr>
        <w:t xml:space="preserve">I will make popcorn while you choose.  </w:t>
      </w:r>
      <w:r>
        <w:rPr>
          <w:rFonts w:ascii="Calibri" w:hAnsi="Calibri"/>
          <w:i/>
          <w:sz w:val="22"/>
        </w:rPr>
        <w:t>Tôi làm bắp rang trong lúc chị chọn phim.</w:t>
      </w:r>
    </w:p>
    <w:p>
      <w:pPr>
        <w:spacing w:after="160" w:line="312" w:lineRule="auto"/>
      </w:pPr>
      <w:r>
        <w:rPr>
          <w:rFonts w:ascii="Calibri" w:hAnsi="Calibri"/>
          <w:b/>
          <w:sz w:val="22"/>
        </w:rPr>
        <w:t xml:space="preserve">Ms Lan: </w:t>
      </w:r>
      <w:r>
        <w:rPr>
          <w:rFonts w:ascii="Calibri" w:hAnsi="Calibri"/>
          <w:sz w:val="22"/>
        </w:rPr>
        <w:t xml:space="preserve">Should we have a picnic in the park this Sunday?  </w:t>
      </w:r>
      <w:r>
        <w:rPr>
          <w:rFonts w:ascii="Calibri" w:hAnsi="Calibri"/>
          <w:i/>
          <w:sz w:val="22"/>
        </w:rPr>
        <w:t>Chủ Nhật này mình dã ngoại ở công viên nhé?</w:t>
      </w:r>
    </w:p>
    <w:p>
      <w:pPr>
        <w:spacing w:after="160" w:line="312" w:lineRule="auto"/>
      </w:pPr>
      <w:r>
        <w:rPr>
          <w:rFonts w:ascii="Calibri" w:hAnsi="Calibri"/>
          <w:b/>
          <w:sz w:val="22"/>
        </w:rPr>
        <w:t xml:space="preserve">Mr Malcolm: </w:t>
      </w:r>
      <w:r>
        <w:rPr>
          <w:rFonts w:ascii="Calibri" w:hAnsi="Calibri"/>
          <w:sz w:val="22"/>
        </w:rPr>
        <w:t xml:space="preserve">Sounds great, I will prepare some sandwiches.  </w:t>
      </w:r>
      <w:r>
        <w:rPr>
          <w:rFonts w:ascii="Calibri" w:hAnsi="Calibri"/>
          <w:i/>
          <w:sz w:val="22"/>
        </w:rPr>
        <w:t>Nghe hay đấy, tôi chuẩn bị bánh mì sandwich.</w:t>
      </w:r>
    </w:p>
    <w:p>
      <w:pPr>
        <w:spacing w:after="160" w:line="312" w:lineRule="auto"/>
      </w:pPr>
      <w:r>
        <w:rPr>
          <w:rFonts w:ascii="Calibri" w:hAnsi="Calibri"/>
          <w:b/>
          <w:sz w:val="22"/>
        </w:rPr>
        <w:t xml:space="preserve">Ms Lan: </w:t>
      </w:r>
      <w:r>
        <w:rPr>
          <w:rFonts w:ascii="Calibri" w:hAnsi="Calibri"/>
          <w:sz w:val="22"/>
        </w:rPr>
        <w:t xml:space="preserve">I will bring the fruit and drinks then.  </w:t>
      </w:r>
      <w:r>
        <w:rPr>
          <w:rFonts w:ascii="Calibri" w:hAnsi="Calibri"/>
          <w:i/>
          <w:sz w:val="22"/>
        </w:rPr>
        <w:t>Vậy tôi mang trái cây và nước uống.</w:t>
      </w:r>
    </w:p>
    <w:p>
      <w:pPr>
        <w:spacing w:after="160" w:line="312" w:lineRule="auto"/>
      </w:pPr>
      <w:r>
        <w:rPr>
          <w:rFonts w:ascii="Calibri" w:hAnsi="Calibri"/>
          <w:b/>
          <w:sz w:val="22"/>
        </w:rPr>
        <w:t xml:space="preserve">Mr Malcolm: </w:t>
      </w:r>
      <w:r>
        <w:rPr>
          <w:rFonts w:ascii="Calibri" w:hAnsi="Calibri"/>
          <w:sz w:val="22"/>
        </w:rPr>
        <w:t xml:space="preserve">Should we visit your uncle in the hospital this evening?  </w:t>
      </w:r>
      <w:r>
        <w:rPr>
          <w:rFonts w:ascii="Calibri" w:hAnsi="Calibri"/>
          <w:i/>
          <w:sz w:val="22"/>
        </w:rPr>
        <w:t>Tối nay mình thăm chú ở bệnh viện nhé?</w:t>
      </w:r>
    </w:p>
    <w:p>
      <w:pPr>
        <w:spacing w:after="160" w:line="312" w:lineRule="auto"/>
      </w:pPr>
      <w:r>
        <w:rPr>
          <w:rFonts w:ascii="Calibri" w:hAnsi="Calibri"/>
          <w:b/>
          <w:sz w:val="22"/>
        </w:rPr>
        <w:t xml:space="preserve">Ms Lan: </w:t>
      </w:r>
      <w:r>
        <w:rPr>
          <w:rFonts w:ascii="Calibri" w:hAnsi="Calibri"/>
          <w:sz w:val="22"/>
        </w:rPr>
        <w:t xml:space="preserve">Yes, let us bring some fruit for him.  </w:t>
      </w:r>
      <w:r>
        <w:rPr>
          <w:rFonts w:ascii="Calibri" w:hAnsi="Calibri"/>
          <w:i/>
          <w:sz w:val="22"/>
        </w:rPr>
        <w:t>Được, mình mang trái cây cho chú đi.</w:t>
      </w:r>
    </w:p>
    <w:p>
      <w:pPr>
        <w:spacing w:after="160" w:line="312" w:lineRule="auto"/>
      </w:pPr>
      <w:r>
        <w:rPr>
          <w:rFonts w:ascii="Calibri" w:hAnsi="Calibri"/>
          <w:b/>
          <w:sz w:val="22"/>
        </w:rPr>
        <w:t xml:space="preserve">Mr Malcolm: </w:t>
      </w:r>
      <w:r>
        <w:rPr>
          <w:rFonts w:ascii="Calibri" w:hAnsi="Calibri"/>
          <w:sz w:val="22"/>
        </w:rPr>
        <w:t xml:space="preserve">Good idea, I will grab some on the way.  </w:t>
      </w:r>
      <w:r>
        <w:rPr>
          <w:rFonts w:ascii="Calibri" w:hAnsi="Calibri"/>
          <w:i/>
          <w:sz w:val="22"/>
        </w:rPr>
        <w:t>Ý hay, tôi ghé mua trên đường đi.</w:t>
      </w:r>
    </w:p>
    <w:p>
      <w:pPr>
        <w:spacing w:after="160" w:line="312" w:lineRule="auto"/>
      </w:pPr>
      <w:r>
        <w:rPr>
          <w:rFonts w:ascii="Calibri" w:hAnsi="Calibri"/>
          <w:b/>
          <w:sz w:val="22"/>
        </w:rPr>
        <w:t xml:space="preserve">Ms Lan: </w:t>
      </w:r>
      <w:r>
        <w:rPr>
          <w:rFonts w:ascii="Calibri" w:hAnsi="Calibri"/>
          <w:sz w:val="22"/>
        </w:rPr>
        <w:t xml:space="preserve">Should we organise a family reunion this year?  </w:t>
      </w:r>
      <w:r>
        <w:rPr>
          <w:rFonts w:ascii="Calibri" w:hAnsi="Calibri"/>
          <w:i/>
          <w:sz w:val="22"/>
        </w:rPr>
        <w:t>Năm nay mình tổ chức họp mặt gia đình nhé?</w:t>
      </w:r>
    </w:p>
    <w:p>
      <w:pPr>
        <w:spacing w:after="160" w:line="312" w:lineRule="auto"/>
      </w:pPr>
      <w:r>
        <w:rPr>
          <w:rFonts w:ascii="Calibri" w:hAnsi="Calibri"/>
          <w:b/>
          <w:sz w:val="22"/>
        </w:rPr>
        <w:t xml:space="preserve">Mr Malcolm: </w:t>
      </w:r>
      <w:r>
        <w:rPr>
          <w:rFonts w:ascii="Calibri" w:hAnsi="Calibri"/>
          <w:sz w:val="22"/>
        </w:rPr>
        <w:t xml:space="preserve">Yes, it has been far too long since the last one.  </w:t>
      </w:r>
      <w:r>
        <w:rPr>
          <w:rFonts w:ascii="Calibri" w:hAnsi="Calibri"/>
          <w:i/>
          <w:sz w:val="22"/>
        </w:rPr>
        <w:t>Được, đã lâu lắm rồi từ lần trước.</w:t>
      </w:r>
    </w:p>
    <w:p>
      <w:pPr>
        <w:spacing w:after="160" w:line="312" w:lineRule="auto"/>
      </w:pPr>
      <w:r>
        <w:rPr>
          <w:rFonts w:ascii="Calibri" w:hAnsi="Calibri"/>
          <w:b/>
          <w:sz w:val="22"/>
        </w:rPr>
        <w:t xml:space="preserve">Ms Lan: </w:t>
      </w:r>
      <w:r>
        <w:rPr>
          <w:rFonts w:ascii="Calibri" w:hAnsi="Calibri"/>
          <w:sz w:val="22"/>
        </w:rPr>
        <w:t xml:space="preserve">I will start reaching out to everyone soon.  </w:t>
      </w:r>
      <w:r>
        <w:rPr>
          <w:rFonts w:ascii="Calibri" w:hAnsi="Calibri"/>
          <w:i/>
          <w:sz w:val="22"/>
        </w:rPr>
        <w:t>Tôi sẽ liên hệ với mọi người sớm.</w:t>
      </w:r>
    </w:p>
    <w:p>
      <w:pPr>
        <w:spacing w:after="160" w:line="312" w:lineRule="auto"/>
      </w:pPr>
      <w:r>
        <w:rPr>
          <w:rFonts w:ascii="Calibri" w:hAnsi="Calibri"/>
          <w:b/>
          <w:sz w:val="22"/>
        </w:rPr>
        <w:t xml:space="preserve">Mr Malcolm: </w:t>
      </w:r>
      <w:r>
        <w:rPr>
          <w:rFonts w:ascii="Calibri" w:hAnsi="Calibri"/>
          <w:sz w:val="22"/>
        </w:rPr>
        <w:t xml:space="preserve">Should we go grocery shopping together this evening?  </w:t>
      </w:r>
      <w:r>
        <w:rPr>
          <w:rFonts w:ascii="Calibri" w:hAnsi="Calibri"/>
          <w:i/>
          <w:sz w:val="22"/>
        </w:rPr>
        <w:t>Tối nay mình cùng đi chợ nhé?</w:t>
      </w:r>
    </w:p>
    <w:p>
      <w:pPr>
        <w:spacing w:after="160" w:line="312" w:lineRule="auto"/>
      </w:pPr>
      <w:r>
        <w:rPr>
          <w:rFonts w:ascii="Calibri" w:hAnsi="Calibri"/>
          <w:b/>
          <w:sz w:val="22"/>
        </w:rPr>
        <w:t xml:space="preserve">Ms Lan: </w:t>
      </w:r>
      <w:r>
        <w:rPr>
          <w:rFonts w:ascii="Calibri" w:hAnsi="Calibri"/>
          <w:sz w:val="22"/>
        </w:rPr>
        <w:t xml:space="preserve">Sure, I will make a list before we go.  </w:t>
      </w:r>
      <w:r>
        <w:rPr>
          <w:rFonts w:ascii="Calibri" w:hAnsi="Calibri"/>
          <w:i/>
          <w:sz w:val="22"/>
        </w:rPr>
        <w:t>Được, tôi lên danh sách trước khi mình đi.</w:t>
      </w:r>
    </w:p>
    <w:p>
      <w:pPr>
        <w:spacing w:after="160" w:line="312" w:lineRule="auto"/>
      </w:pPr>
      <w:r>
        <w:rPr>
          <w:rFonts w:ascii="Calibri" w:hAnsi="Calibri"/>
          <w:b/>
          <w:sz w:val="22"/>
        </w:rPr>
        <w:t xml:space="preserve">Mr Malcolm: </w:t>
      </w:r>
      <w:r>
        <w:rPr>
          <w:rFonts w:ascii="Calibri" w:hAnsi="Calibri"/>
          <w:sz w:val="22"/>
        </w:rPr>
        <w:t xml:space="preserve">Great, I will bring the reusable bags.  </w:t>
      </w:r>
      <w:r>
        <w:rPr>
          <w:rFonts w:ascii="Calibri" w:hAnsi="Calibri"/>
          <w:i/>
          <w:sz w:val="22"/>
        </w:rPr>
        <w:t>Tốt, tôi mang túi tái sử dụng theo.</w:t>
      </w:r>
    </w:p>
    <w:p>
      <w:pPr>
        <w:spacing w:after="160" w:line="312" w:lineRule="auto"/>
      </w:pPr>
      <w:r>
        <w:rPr>
          <w:rFonts w:ascii="Calibri" w:hAnsi="Calibri"/>
          <w:b/>
          <w:sz w:val="22"/>
        </w:rPr>
        <w:t xml:space="preserve">Ms Lan: </w:t>
      </w:r>
      <w:r>
        <w:rPr>
          <w:rFonts w:ascii="Calibri" w:hAnsi="Calibri"/>
          <w:sz w:val="22"/>
        </w:rPr>
        <w:t xml:space="preserve">Should we ask your brother to help fix the fence this weekend?  </w:t>
      </w:r>
      <w:r>
        <w:rPr>
          <w:rFonts w:ascii="Calibri" w:hAnsi="Calibri"/>
          <w:i/>
          <w:sz w:val="22"/>
        </w:rPr>
        <w:t>Cuối tuần này mình nhờ em trai anh giúp sửa hàng rào nhé?</w:t>
      </w:r>
    </w:p>
    <w:p>
      <w:pPr>
        <w:spacing w:after="160" w:line="312" w:lineRule="auto"/>
      </w:pPr>
      <w:r>
        <w:rPr>
          <w:rFonts w:ascii="Calibri" w:hAnsi="Calibri"/>
          <w:b/>
          <w:sz w:val="22"/>
        </w:rPr>
        <w:t xml:space="preserve">Mr Malcolm: </w:t>
      </w:r>
      <w:r>
        <w:rPr>
          <w:rFonts w:ascii="Calibri" w:hAnsi="Calibri"/>
          <w:sz w:val="22"/>
        </w:rPr>
        <w:t xml:space="preserve">Good idea, he is quite handy with tools.  </w:t>
      </w:r>
      <w:r>
        <w:rPr>
          <w:rFonts w:ascii="Calibri" w:hAnsi="Calibri"/>
          <w:i/>
          <w:sz w:val="22"/>
        </w:rPr>
        <w:t>Ý hay, cậu ấy khéo tay với dụng cụ lắm.</w:t>
      </w:r>
    </w:p>
    <w:p>
      <w:pPr>
        <w:spacing w:after="160" w:line="312" w:lineRule="auto"/>
      </w:pPr>
      <w:r>
        <w:rPr>
          <w:rFonts w:ascii="Calibri" w:hAnsi="Calibri"/>
          <w:b/>
          <w:sz w:val="22"/>
        </w:rPr>
        <w:t xml:space="preserve">Ms Lan: </w:t>
      </w:r>
      <w:r>
        <w:rPr>
          <w:rFonts w:ascii="Calibri" w:hAnsi="Calibri"/>
          <w:sz w:val="22"/>
        </w:rPr>
        <w:t xml:space="preserve">I will call him tonight to ask.  </w:t>
      </w:r>
      <w:r>
        <w:rPr>
          <w:rFonts w:ascii="Calibri" w:hAnsi="Calibri"/>
          <w:i/>
          <w:sz w:val="22"/>
        </w:rPr>
        <w:t>Tối nay tôi gọi hỏi cậu ấy.</w:t>
      </w:r>
    </w:p>
    <w:p>
      <w:pPr>
        <w:spacing w:after="160" w:line="312" w:lineRule="auto"/>
      </w:pPr>
      <w:r>
        <w:rPr>
          <w:rFonts w:ascii="Calibri" w:hAnsi="Calibri"/>
          <w:b/>
          <w:sz w:val="22"/>
        </w:rPr>
        <w:t xml:space="preserve">Mr Malcolm: </w:t>
      </w:r>
      <w:r>
        <w:rPr>
          <w:rFonts w:ascii="Calibri" w:hAnsi="Calibri"/>
          <w:sz w:val="22"/>
        </w:rPr>
        <w:t xml:space="preserve">Should we have a family game night this Friday?  </w:t>
      </w:r>
      <w:r>
        <w:rPr>
          <w:rFonts w:ascii="Calibri" w:hAnsi="Calibri"/>
          <w:i/>
          <w:sz w:val="22"/>
        </w:rPr>
        <w:t>Thứ Sáu này mình tổ chức tối chơi trò chơi gia đình nhé?</w:t>
      </w:r>
    </w:p>
    <w:p>
      <w:pPr>
        <w:spacing w:after="160" w:line="312" w:lineRule="auto"/>
      </w:pPr>
      <w:r>
        <w:rPr>
          <w:rFonts w:ascii="Calibri" w:hAnsi="Calibri"/>
          <w:b/>
          <w:sz w:val="22"/>
        </w:rPr>
        <w:t xml:space="preserve">Ms Lan: </w:t>
      </w:r>
      <w:r>
        <w:rPr>
          <w:rFonts w:ascii="Calibri" w:hAnsi="Calibri"/>
          <w:sz w:val="22"/>
        </w:rPr>
        <w:t xml:space="preserve">Yes, the kids have been asking for one.  </w:t>
      </w:r>
      <w:r>
        <w:rPr>
          <w:rFonts w:ascii="Calibri" w:hAnsi="Calibri"/>
          <w:i/>
          <w:sz w:val="22"/>
        </w:rPr>
        <w:t>Được, bọn trẻ cứ đòi mãi.</w:t>
      </w:r>
    </w:p>
    <w:p>
      <w:pPr>
        <w:spacing w:after="160" w:line="312" w:lineRule="auto"/>
      </w:pPr>
      <w:r>
        <w:rPr>
          <w:rFonts w:ascii="Calibri" w:hAnsi="Calibri"/>
          <w:b/>
          <w:sz w:val="22"/>
        </w:rPr>
        <w:t xml:space="preserve">Mr Malcolm: </w:t>
      </w:r>
      <w:r>
        <w:rPr>
          <w:rFonts w:ascii="Calibri" w:hAnsi="Calibri"/>
          <w:sz w:val="22"/>
        </w:rPr>
        <w:t xml:space="preserve">I will pick out a few board games then.  </w:t>
      </w:r>
      <w:r>
        <w:rPr>
          <w:rFonts w:ascii="Calibri" w:hAnsi="Calibri"/>
          <w:i/>
          <w:sz w:val="22"/>
        </w:rPr>
        <w:t>Vậy tôi chọn vài trò chơi cờ.</w:t>
      </w:r>
    </w:p>
    <w:p>
      <w:pPr>
        <w:spacing w:after="160" w:line="312" w:lineRule="auto"/>
      </w:pPr>
      <w:r>
        <w:rPr>
          <w:rFonts w:ascii="Calibri" w:hAnsi="Calibri"/>
          <w:b/>
          <w:sz w:val="22"/>
        </w:rPr>
        <w:t xml:space="preserve">Ms Lan: </w:t>
      </w:r>
      <w:r>
        <w:rPr>
          <w:rFonts w:ascii="Calibri" w:hAnsi="Calibri"/>
          <w:sz w:val="22"/>
        </w:rPr>
        <w:t xml:space="preserve">Who should cook dinner tonight, you or me?  </w:t>
      </w:r>
      <w:r>
        <w:rPr>
          <w:rFonts w:ascii="Calibri" w:hAnsi="Calibri"/>
          <w:i/>
          <w:sz w:val="22"/>
        </w:rPr>
        <w:t>Tối nay ai nấu bữa tối vậy, anh hay tôi?</w:t>
      </w:r>
    </w:p>
    <w:p>
      <w:pPr>
        <w:spacing w:after="160" w:line="312" w:lineRule="auto"/>
      </w:pPr>
      <w:r>
        <w:rPr>
          <w:rFonts w:ascii="Calibri" w:hAnsi="Calibri"/>
          <w:b/>
          <w:sz w:val="22"/>
        </w:rPr>
        <w:t xml:space="preserve">Mr Malcolm: </w:t>
      </w:r>
      <w:r>
        <w:rPr>
          <w:rFonts w:ascii="Calibri" w:hAnsi="Calibri"/>
          <w:sz w:val="22"/>
        </w:rPr>
        <w:t xml:space="preserve">I will cook tonight, you cooked yesterday.  </w:t>
      </w:r>
      <w:r>
        <w:rPr>
          <w:rFonts w:ascii="Calibri" w:hAnsi="Calibri"/>
          <w:i/>
          <w:sz w:val="22"/>
        </w:rPr>
        <w:t>Tối nay tôi nấu, hôm qua em nấu rồi.</w:t>
      </w:r>
    </w:p>
    <w:p>
      <w:pPr>
        <w:spacing w:after="160" w:line="312" w:lineRule="auto"/>
      </w:pPr>
      <w:r>
        <w:rPr>
          <w:rFonts w:ascii="Calibri" w:hAnsi="Calibri"/>
          <w:b/>
          <w:sz w:val="22"/>
        </w:rPr>
        <w:t xml:space="preserve">Ms Lan: </w:t>
      </w:r>
      <w:r>
        <w:rPr>
          <w:rFonts w:ascii="Calibri" w:hAnsi="Calibri"/>
          <w:sz w:val="22"/>
        </w:rPr>
        <w:t xml:space="preserve">Thank you, I appreciate the break.  </w:t>
      </w:r>
      <w:r>
        <w:rPr>
          <w:rFonts w:ascii="Calibri" w:hAnsi="Calibri"/>
          <w:i/>
          <w:sz w:val="22"/>
        </w:rPr>
        <w:t>Cảm ơn anh, tôi rất trân trọng được nghỉ.</w:t>
      </w:r>
    </w:p>
    <w:p>
      <w:pPr>
        <w:spacing w:after="160" w:line="312" w:lineRule="auto"/>
      </w:pPr>
      <w:r>
        <w:rPr>
          <w:rFonts w:ascii="Calibri" w:hAnsi="Calibri"/>
          <w:b/>
          <w:sz w:val="22"/>
        </w:rPr>
        <w:t xml:space="preserve">Mr Malcolm: </w:t>
      </w:r>
      <w:r>
        <w:rPr>
          <w:rFonts w:ascii="Calibri" w:hAnsi="Calibri"/>
          <w:sz w:val="22"/>
        </w:rPr>
        <w:t xml:space="preserve">Should we plan something special for when your cousin visits?  </w:t>
      </w:r>
      <w:r>
        <w:rPr>
          <w:rFonts w:ascii="Calibri" w:hAnsi="Calibri"/>
          <w:i/>
          <w:sz w:val="22"/>
        </w:rPr>
        <w:t>Mình lên kế hoạch gì đặc biệt khi em họ chị tới thăm nhé?</w:t>
      </w:r>
    </w:p>
    <w:p>
      <w:pPr>
        <w:spacing w:after="160" w:line="312" w:lineRule="auto"/>
      </w:pPr>
      <w:r>
        <w:rPr>
          <w:rFonts w:ascii="Calibri" w:hAnsi="Calibri"/>
          <w:b/>
          <w:sz w:val="22"/>
        </w:rPr>
        <w:t xml:space="preserve">Ms Lan: </w:t>
      </w:r>
      <w:r>
        <w:rPr>
          <w:rFonts w:ascii="Calibri" w:hAnsi="Calibri"/>
          <w:sz w:val="22"/>
        </w:rPr>
        <w:t xml:space="preserve">Yes, let us take her to the local market.  </w:t>
      </w:r>
      <w:r>
        <w:rPr>
          <w:rFonts w:ascii="Calibri" w:hAnsi="Calibri"/>
          <w:i/>
          <w:sz w:val="22"/>
        </w:rPr>
        <w:t>Được, mình dẫn cô ấy tới chợ địa phương đi.</w:t>
      </w:r>
    </w:p>
    <w:p>
      <w:pPr>
        <w:spacing w:after="160" w:line="312" w:lineRule="auto"/>
      </w:pPr>
      <w:r>
        <w:rPr>
          <w:rFonts w:ascii="Calibri" w:hAnsi="Calibri"/>
          <w:b/>
          <w:sz w:val="22"/>
        </w:rPr>
        <w:t xml:space="preserve">Mr Malcolm: </w:t>
      </w:r>
      <w:r>
        <w:rPr>
          <w:rFonts w:ascii="Calibri" w:hAnsi="Calibri"/>
          <w:sz w:val="22"/>
        </w:rPr>
        <w:t xml:space="preserve">Good idea, she will enjoy the local food.  </w:t>
      </w:r>
      <w:r>
        <w:rPr>
          <w:rFonts w:ascii="Calibri" w:hAnsi="Calibri"/>
          <w:i/>
          <w:sz w:val="22"/>
        </w:rPr>
        <w:t>Ý hay, cô ấy sẽ thích món ăn địa phương.</w:t>
      </w:r>
    </w:p>
    <w:p>
      <w:pPr>
        <w:spacing w:after="160" w:line="312" w:lineRule="auto"/>
      </w:pPr>
      <w:r>
        <w:rPr>
          <w:rFonts w:ascii="Calibri" w:hAnsi="Calibri"/>
          <w:b/>
          <w:sz w:val="22"/>
        </w:rPr>
        <w:t xml:space="preserve">Ms Lan: </w:t>
      </w:r>
      <w:r>
        <w:rPr>
          <w:rFonts w:ascii="Calibri" w:hAnsi="Calibri"/>
          <w:sz w:val="22"/>
        </w:rPr>
        <w:t xml:space="preserve">Should we take a family walk after dinner tonight?  </w:t>
      </w:r>
      <w:r>
        <w:rPr>
          <w:rFonts w:ascii="Calibri" w:hAnsi="Calibri"/>
          <w:i/>
          <w:sz w:val="22"/>
        </w:rPr>
        <w:t>Tối nay ăn tối xong mình đi bộ gia đình nhé?</w:t>
      </w:r>
    </w:p>
    <w:p>
      <w:pPr>
        <w:spacing w:after="160" w:line="312" w:lineRule="auto"/>
      </w:pPr>
      <w:r>
        <w:rPr>
          <w:rFonts w:ascii="Calibri" w:hAnsi="Calibri"/>
          <w:b/>
          <w:sz w:val="22"/>
        </w:rPr>
        <w:t xml:space="preserve">Mr Malcolm: </w:t>
      </w:r>
      <w:r>
        <w:rPr>
          <w:rFonts w:ascii="Calibri" w:hAnsi="Calibri"/>
          <w:sz w:val="22"/>
        </w:rPr>
        <w:t xml:space="preserve">Sounds nice, the weather is pleasant this evening.  </w:t>
      </w:r>
      <w:r>
        <w:rPr>
          <w:rFonts w:ascii="Calibri" w:hAnsi="Calibri"/>
          <w:i/>
          <w:sz w:val="22"/>
        </w:rPr>
        <w:t>Nghe hay đấy, tối nay thời tiết dễ chịu.</w:t>
      </w:r>
    </w:p>
    <w:p>
      <w:pPr>
        <w:spacing w:after="160" w:line="312" w:lineRule="auto"/>
      </w:pPr>
      <w:r>
        <w:rPr>
          <w:rFonts w:ascii="Calibri" w:hAnsi="Calibri"/>
          <w:b/>
          <w:sz w:val="22"/>
        </w:rPr>
        <w:t xml:space="preserve">Ms Lan: </w:t>
      </w:r>
      <w:r>
        <w:rPr>
          <w:rFonts w:ascii="Calibri" w:hAnsi="Calibri"/>
          <w:sz w:val="22"/>
        </w:rPr>
        <w:t xml:space="preserve">Good, let us head out around seven then.  </w:t>
      </w:r>
      <w:r>
        <w:rPr>
          <w:rFonts w:ascii="Calibri" w:hAnsi="Calibri"/>
          <w:i/>
          <w:sz w:val="22"/>
        </w:rPr>
        <w:t>Tốt, vậy mình đi khoảng bảy giờ.</w:t>
      </w:r>
    </w:p>
    <w:p>
      <w:pPr>
        <w:spacing w:after="160" w:line="312" w:lineRule="auto"/>
      </w:pPr>
      <w:r>
        <w:rPr>
          <w:rFonts w:ascii="Calibri" w:hAnsi="Calibri"/>
          <w:b/>
          <w:sz w:val="22"/>
        </w:rPr>
        <w:t xml:space="preserve">Mr Malcolm: </w:t>
      </w:r>
      <w:r>
        <w:rPr>
          <w:rFonts w:ascii="Calibri" w:hAnsi="Calibri"/>
          <w:sz w:val="22"/>
        </w:rPr>
        <w:t xml:space="preserve">Should we plan a small surprise for your mother's visit?  </w:t>
      </w:r>
      <w:r>
        <w:rPr>
          <w:rFonts w:ascii="Calibri" w:hAnsi="Calibri"/>
          <w:i/>
          <w:sz w:val="22"/>
        </w:rPr>
        <w:t>Mình lên kế hoạch bất ngờ nhỏ cho lần mẹ tới thăm nhé?</w:t>
      </w:r>
    </w:p>
    <w:p>
      <w:pPr>
        <w:spacing w:after="160" w:line="312" w:lineRule="auto"/>
      </w:pPr>
      <w:r>
        <w:rPr>
          <w:rFonts w:ascii="Calibri" w:hAnsi="Calibri"/>
          <w:b/>
          <w:sz w:val="22"/>
        </w:rPr>
        <w:t xml:space="preserve">Ms Lan: </w:t>
      </w:r>
      <w:r>
        <w:rPr>
          <w:rFonts w:ascii="Calibri" w:hAnsi="Calibri"/>
          <w:sz w:val="22"/>
        </w:rPr>
        <w:t xml:space="preserve">That is sweet, let us decorate the living room.  </w:t>
      </w:r>
      <w:r>
        <w:rPr>
          <w:rFonts w:ascii="Calibri" w:hAnsi="Calibri"/>
          <w:i/>
          <w:sz w:val="22"/>
        </w:rPr>
        <w:t>Ngọt ngào đấy, mình trang trí phòng khách đi.</w:t>
      </w:r>
    </w:p>
    <w:p>
      <w:pPr>
        <w:spacing w:after="160" w:line="312" w:lineRule="auto"/>
      </w:pPr>
      <w:r>
        <w:rPr>
          <w:rFonts w:ascii="Calibri" w:hAnsi="Calibri"/>
          <w:b/>
          <w:sz w:val="22"/>
        </w:rPr>
        <w:t xml:space="preserve">Mr Malcolm: </w:t>
      </w:r>
      <w:r>
        <w:rPr>
          <w:rFonts w:ascii="Calibri" w:hAnsi="Calibri"/>
          <w:sz w:val="22"/>
        </w:rPr>
        <w:t xml:space="preserve">Great idea, I will buy some flowers too.  </w:t>
      </w:r>
      <w:r>
        <w:rPr>
          <w:rFonts w:ascii="Calibri" w:hAnsi="Calibri"/>
          <w:i/>
          <w:sz w:val="22"/>
        </w:rPr>
        <w:t>Ý hay, tôi mua thêm ít hoa nữa.</w:t>
      </w:r>
    </w:p>
    <w:p>
      <w:pPr>
        <w:spacing w:after="160" w:line="312" w:lineRule="auto"/>
      </w:pPr>
      <w:r>
        <w:rPr>
          <w:rFonts w:ascii="Calibri" w:hAnsi="Calibri"/>
          <w:b/>
          <w:sz w:val="22"/>
        </w:rPr>
        <w:t xml:space="preserve">Ms Lan: </w:t>
      </w:r>
      <w:r>
        <w:rPr>
          <w:rFonts w:ascii="Calibri" w:hAnsi="Calibri"/>
          <w:sz w:val="22"/>
        </w:rPr>
        <w:t xml:space="preserve">Should we sit down and talk about the family budget this week?  </w:t>
      </w:r>
      <w:r>
        <w:rPr>
          <w:rFonts w:ascii="Calibri" w:hAnsi="Calibri"/>
          <w:i/>
          <w:sz w:val="22"/>
        </w:rPr>
        <w:t>Tuần này mình ngồi lại bàn về ngân sách gia đình nhé?</w:t>
      </w:r>
    </w:p>
    <w:p>
      <w:pPr>
        <w:spacing w:after="160" w:line="312" w:lineRule="auto"/>
      </w:pPr>
      <w:r>
        <w:rPr>
          <w:rFonts w:ascii="Calibri" w:hAnsi="Calibri"/>
          <w:b/>
          <w:sz w:val="22"/>
        </w:rPr>
        <w:t xml:space="preserve">Mr Malcolm: </w:t>
      </w:r>
      <w:r>
        <w:rPr>
          <w:rFonts w:ascii="Calibri" w:hAnsi="Calibri"/>
          <w:sz w:val="22"/>
        </w:rPr>
        <w:t xml:space="preserve">Good idea, we have been putting that off.  </w:t>
      </w:r>
      <w:r>
        <w:rPr>
          <w:rFonts w:ascii="Calibri" w:hAnsi="Calibri"/>
          <w:i/>
          <w:sz w:val="22"/>
        </w:rPr>
        <w:t>Ý hay, mình cứ trì hoãn việc đó mãi.</w:t>
      </w:r>
    </w:p>
    <w:p>
      <w:pPr>
        <w:spacing w:after="160" w:line="312" w:lineRule="auto"/>
      </w:pPr>
      <w:r>
        <w:rPr>
          <w:rFonts w:ascii="Calibri" w:hAnsi="Calibri"/>
          <w:b/>
          <w:sz w:val="22"/>
        </w:rPr>
        <w:t xml:space="preserve">Ms Lan: </w:t>
      </w:r>
      <w:r>
        <w:rPr>
          <w:rFonts w:ascii="Calibri" w:hAnsi="Calibri"/>
          <w:sz w:val="22"/>
        </w:rPr>
        <w:t xml:space="preserve">Let us set aside time on Thursday evening.  </w:t>
      </w:r>
      <w:r>
        <w:rPr>
          <w:rFonts w:ascii="Calibri" w:hAnsi="Calibri"/>
          <w:i/>
          <w:sz w:val="22"/>
        </w:rPr>
        <w:t>Mình dành thời gian tối thứ Năm nhé.</w:t>
      </w:r>
    </w:p>
    <w:p>
      <w:pPr>
        <w:spacing w:after="160" w:line="312" w:lineRule="auto"/>
      </w:pPr>
      <w:r>
        <w:rPr>
          <w:rFonts w:ascii="Calibri" w:hAnsi="Calibri"/>
          <w:b/>
          <w:sz w:val="22"/>
        </w:rPr>
        <w:t xml:space="preserve">Mr Malcolm: </w:t>
      </w:r>
      <w:r>
        <w:rPr>
          <w:rFonts w:ascii="Calibri" w:hAnsi="Calibri"/>
          <w:sz w:val="22"/>
        </w:rPr>
        <w:t xml:space="preserve">Should we plan a weekend trip to the countryside?  </w:t>
      </w:r>
      <w:r>
        <w:rPr>
          <w:rFonts w:ascii="Calibri" w:hAnsi="Calibri"/>
          <w:i/>
          <w:sz w:val="22"/>
        </w:rPr>
        <w:t>Mình lên kế hoạch chuyến đi về quê cuối tuần nhé?</w:t>
      </w:r>
    </w:p>
    <w:p>
      <w:pPr>
        <w:spacing w:after="160" w:line="312" w:lineRule="auto"/>
      </w:pPr>
      <w:r>
        <w:rPr>
          <w:rFonts w:ascii="Calibri" w:hAnsi="Calibri"/>
          <w:b/>
          <w:sz w:val="22"/>
        </w:rPr>
        <w:t xml:space="preserve">Ms Lan: </w:t>
      </w:r>
      <w:r>
        <w:rPr>
          <w:rFonts w:ascii="Calibri" w:hAnsi="Calibri"/>
          <w:sz w:val="22"/>
        </w:rPr>
        <w:t xml:space="preserve">Yes, the kids would love seeing the rice fields.  </w:t>
      </w:r>
      <w:r>
        <w:rPr>
          <w:rFonts w:ascii="Calibri" w:hAnsi="Calibri"/>
          <w:i/>
          <w:sz w:val="22"/>
        </w:rPr>
        <w:t>Được, bọn trẻ sẽ thích ngắm đồng lúa lắm.</w:t>
      </w:r>
    </w:p>
    <w:p>
      <w:pPr>
        <w:spacing w:after="160" w:line="312" w:lineRule="auto"/>
      </w:pPr>
      <w:r>
        <w:rPr>
          <w:rFonts w:ascii="Calibri" w:hAnsi="Calibri"/>
          <w:b/>
          <w:sz w:val="22"/>
        </w:rPr>
        <w:t xml:space="preserve">Mr Malcolm: </w:t>
      </w:r>
      <w:r>
        <w:rPr>
          <w:rFonts w:ascii="Calibri" w:hAnsi="Calibri"/>
          <w:sz w:val="22"/>
        </w:rPr>
        <w:t xml:space="preserve">Great, I will look into a nice place to stay.  </w:t>
      </w:r>
      <w:r>
        <w:rPr>
          <w:rFonts w:ascii="Calibri" w:hAnsi="Calibri"/>
          <w:i/>
          <w:sz w:val="22"/>
        </w:rPr>
        <w:t>Tốt, tôi tìm chỗ ở đẹp.</w:t>
      </w:r>
    </w:p>
    <w:p>
      <w:pPr>
        <w:spacing w:after="160" w:line="312" w:lineRule="auto"/>
      </w:pPr>
      <w:r>
        <w:rPr>
          <w:rFonts w:ascii="Calibri" w:hAnsi="Calibri"/>
          <w:b/>
          <w:sz w:val="22"/>
        </w:rPr>
        <w:t xml:space="preserve">Ms Lan: </w:t>
      </w:r>
      <w:r>
        <w:rPr>
          <w:rFonts w:ascii="Calibri" w:hAnsi="Calibri"/>
          <w:sz w:val="22"/>
        </w:rPr>
        <w:t xml:space="preserve">Should we host the family gathering for Tet this year?  </w:t>
      </w:r>
      <w:r>
        <w:rPr>
          <w:rFonts w:ascii="Calibri" w:hAnsi="Calibri"/>
          <w:i/>
          <w:sz w:val="22"/>
        </w:rPr>
        <w:t>Năm nay mình tổ chức họp mặt gia đình dịp Tết nhé?</w:t>
      </w:r>
    </w:p>
    <w:p>
      <w:pPr>
        <w:spacing w:after="160" w:line="312" w:lineRule="auto"/>
      </w:pPr>
      <w:r>
        <w:rPr>
          <w:rFonts w:ascii="Calibri" w:hAnsi="Calibri"/>
          <w:b/>
          <w:sz w:val="22"/>
        </w:rPr>
        <w:t xml:space="preserve">Mr Malcolm: </w:t>
      </w:r>
      <w:r>
        <w:rPr>
          <w:rFonts w:ascii="Calibri" w:hAnsi="Calibri"/>
          <w:sz w:val="22"/>
        </w:rPr>
        <w:t xml:space="preserve">Sure, it is our turn after all.  </w:t>
      </w:r>
      <w:r>
        <w:rPr>
          <w:rFonts w:ascii="Calibri" w:hAnsi="Calibri"/>
          <w:i/>
          <w:sz w:val="22"/>
        </w:rPr>
        <w:t>Được, dù sao cũng tới lượt mình rồi.</w:t>
      </w:r>
    </w:p>
    <w:p>
      <w:pPr>
        <w:spacing w:after="160" w:line="312" w:lineRule="auto"/>
      </w:pPr>
      <w:r>
        <w:rPr>
          <w:rFonts w:ascii="Calibri" w:hAnsi="Calibri"/>
          <w:b/>
          <w:sz w:val="22"/>
        </w:rPr>
        <w:t xml:space="preserve">Ms Lan: </w:t>
      </w:r>
      <w:r>
        <w:rPr>
          <w:rFonts w:ascii="Calibri" w:hAnsi="Calibri"/>
          <w:sz w:val="22"/>
        </w:rPr>
        <w:t xml:space="preserve">Good, I will start planning the menu.  </w:t>
      </w:r>
      <w:r>
        <w:rPr>
          <w:rFonts w:ascii="Calibri" w:hAnsi="Calibri"/>
          <w:i/>
          <w:sz w:val="22"/>
        </w:rPr>
        <w:t>Tốt, tôi bắt đầu lên thực đơn.</w:t>
      </w:r>
    </w:p>
    <w:p>
      <w:pPr>
        <w:spacing w:after="160" w:line="312" w:lineRule="auto"/>
      </w:pPr>
      <w:r>
        <w:rPr>
          <w:rFonts w:ascii="Calibri" w:hAnsi="Calibri"/>
          <w:b/>
          <w:sz w:val="22"/>
        </w:rPr>
        <w:t xml:space="preserve">Mr Malcolm: </w:t>
      </w:r>
      <w:r>
        <w:rPr>
          <w:rFonts w:ascii="Calibri" w:hAnsi="Calibri"/>
          <w:sz w:val="22"/>
        </w:rPr>
        <w:t xml:space="preserve">Who should drive to the wedding this weekend?  </w:t>
      </w:r>
      <w:r>
        <w:rPr>
          <w:rFonts w:ascii="Calibri" w:hAnsi="Calibri"/>
          <w:i/>
          <w:sz w:val="22"/>
        </w:rPr>
        <w:t>Cuối tuần này ai nên lái xe đi đám cưới vậy?</w:t>
      </w:r>
    </w:p>
    <w:p>
      <w:pPr>
        <w:spacing w:after="160" w:line="312" w:lineRule="auto"/>
      </w:pPr>
      <w:r>
        <w:rPr>
          <w:rFonts w:ascii="Calibri" w:hAnsi="Calibri"/>
          <w:b/>
          <w:sz w:val="22"/>
        </w:rPr>
        <w:t xml:space="preserve">Ms Lan: </w:t>
      </w:r>
      <w:r>
        <w:rPr>
          <w:rFonts w:ascii="Calibri" w:hAnsi="Calibri"/>
          <w:sz w:val="22"/>
        </w:rPr>
        <w:t xml:space="preserve">You drive there, I will drive us back.  </w:t>
      </w:r>
      <w:r>
        <w:rPr>
          <w:rFonts w:ascii="Calibri" w:hAnsi="Calibri"/>
          <w:i/>
          <w:sz w:val="22"/>
        </w:rPr>
        <w:t>Anh lái đi, tôi lái lúc về.</w:t>
      </w:r>
    </w:p>
    <w:p>
      <w:pPr>
        <w:spacing w:after="160" w:line="312" w:lineRule="auto"/>
      </w:pPr>
      <w:r>
        <w:rPr>
          <w:rFonts w:ascii="Calibri" w:hAnsi="Calibri"/>
          <w:b/>
          <w:sz w:val="22"/>
        </w:rPr>
        <w:t xml:space="preserve">Mr Malcolm: </w:t>
      </w:r>
      <w:r>
        <w:rPr>
          <w:rFonts w:ascii="Calibri" w:hAnsi="Calibri"/>
          <w:sz w:val="22"/>
        </w:rPr>
        <w:t xml:space="preserve">That works well, thank you for suggesting it.  </w:t>
      </w:r>
      <w:r>
        <w:rPr>
          <w:rFonts w:ascii="Calibri" w:hAnsi="Calibri"/>
          <w:i/>
          <w:sz w:val="22"/>
        </w:rPr>
        <w:t>Vậy hợp lý, cảm ơn em đã đề xuất.</w:t>
      </w:r>
    </w:p>
    <w:p>
      <w:pPr>
        <w:spacing w:after="160" w:line="312" w:lineRule="auto"/>
      </w:pPr>
      <w:r>
        <w:rPr>
          <w:rFonts w:ascii="Calibri" w:hAnsi="Calibri"/>
          <w:b/>
          <w:sz w:val="22"/>
        </w:rPr>
        <w:t xml:space="preserve">Ms Lan: </w:t>
      </w:r>
      <w:r>
        <w:rPr>
          <w:rFonts w:ascii="Calibri" w:hAnsi="Calibri"/>
          <w:sz w:val="22"/>
        </w:rPr>
        <w:t xml:space="preserve">Should we set aside Saturday for a family cleaning day?  </w:t>
      </w:r>
      <w:r>
        <w:rPr>
          <w:rFonts w:ascii="Calibri" w:hAnsi="Calibri"/>
          <w:i/>
          <w:sz w:val="22"/>
        </w:rPr>
        <w:t>Mình dành thứ Bảy cho một ngày dọn dẹp gia đình nhé?</w:t>
      </w:r>
    </w:p>
    <w:p>
      <w:pPr>
        <w:spacing w:after="160" w:line="312" w:lineRule="auto"/>
      </w:pPr>
      <w:r>
        <w:rPr>
          <w:rFonts w:ascii="Calibri" w:hAnsi="Calibri"/>
          <w:b/>
          <w:sz w:val="22"/>
        </w:rPr>
        <w:t xml:space="preserve">Mr Malcolm: </w:t>
      </w:r>
      <w:r>
        <w:rPr>
          <w:rFonts w:ascii="Calibri" w:hAnsi="Calibri"/>
          <w:sz w:val="22"/>
        </w:rPr>
        <w:t xml:space="preserve">Good idea, the house really needs it.  </w:t>
      </w:r>
      <w:r>
        <w:rPr>
          <w:rFonts w:ascii="Calibri" w:hAnsi="Calibri"/>
          <w:i/>
          <w:sz w:val="22"/>
        </w:rPr>
        <w:t>Ý hay, nhà thật sự cần dọn dẹp rồi.</w:t>
      </w:r>
    </w:p>
    <w:p>
      <w:pPr>
        <w:spacing w:after="160" w:line="312" w:lineRule="auto"/>
      </w:pPr>
      <w:r>
        <w:rPr>
          <w:rFonts w:ascii="Calibri" w:hAnsi="Calibri"/>
          <w:b/>
          <w:sz w:val="22"/>
        </w:rPr>
        <w:t xml:space="preserve">Ms Lan: </w:t>
      </w:r>
      <w:r>
        <w:rPr>
          <w:rFonts w:ascii="Calibri" w:hAnsi="Calibri"/>
          <w:sz w:val="22"/>
        </w:rPr>
        <w:t xml:space="preserve">I will make a list of tasks for everyone.  </w:t>
      </w:r>
      <w:r>
        <w:rPr>
          <w:rFonts w:ascii="Calibri" w:hAnsi="Calibri"/>
          <w:i/>
          <w:sz w:val="22"/>
        </w:rPr>
        <w:t>Tôi lên danh sách việc cho mọi người.</w:t>
      </w:r>
    </w:p>
    <w:p>
      <w:pPr>
        <w:spacing w:after="160" w:line="312" w:lineRule="auto"/>
      </w:pPr>
      <w:r>
        <w:rPr>
          <w:rFonts w:ascii="Calibri" w:hAnsi="Calibri"/>
          <w:b/>
          <w:sz w:val="22"/>
        </w:rPr>
        <w:t xml:space="preserve">Mr Malcolm: </w:t>
      </w:r>
      <w:r>
        <w:rPr>
          <w:rFonts w:ascii="Calibri" w:hAnsi="Calibri"/>
          <w:sz w:val="22"/>
        </w:rPr>
        <w:t xml:space="preserve">Should we visit the Nguyens this weekend? It has been a while.  </w:t>
      </w:r>
      <w:r>
        <w:rPr>
          <w:rFonts w:ascii="Calibri" w:hAnsi="Calibri"/>
          <w:i/>
          <w:sz w:val="22"/>
        </w:rPr>
        <w:t>Cuối tuần này mình thăm nhà anh Nguyễn nhé? Lâu rồi không gặp.</w:t>
      </w:r>
    </w:p>
    <w:p>
      <w:pPr>
        <w:spacing w:after="160" w:line="312" w:lineRule="auto"/>
      </w:pPr>
      <w:r>
        <w:rPr>
          <w:rFonts w:ascii="Calibri" w:hAnsi="Calibri"/>
          <w:b/>
          <w:sz w:val="22"/>
        </w:rPr>
        <w:t xml:space="preserve">Ms Lan: </w:t>
      </w:r>
      <w:r>
        <w:rPr>
          <w:rFonts w:ascii="Calibri" w:hAnsi="Calibri"/>
          <w:sz w:val="22"/>
        </w:rPr>
        <w:t xml:space="preserve">Good idea, let us call and check if they are free.  </w:t>
      </w:r>
      <w:r>
        <w:rPr>
          <w:rFonts w:ascii="Calibri" w:hAnsi="Calibri"/>
          <w:i/>
          <w:sz w:val="22"/>
        </w:rPr>
        <w:t>Ý hay, mình gọi hỏi xem họ có rảnh không.</w:t>
      </w:r>
    </w:p>
    <w:p>
      <w:pPr>
        <w:spacing w:after="160" w:line="312" w:lineRule="auto"/>
      </w:pPr>
      <w:r>
        <w:rPr>
          <w:rFonts w:ascii="Calibri" w:hAnsi="Calibri"/>
          <w:b/>
          <w:sz w:val="22"/>
        </w:rPr>
        <w:t xml:space="preserve">Mr Malcolm: </w:t>
      </w:r>
      <w:r>
        <w:rPr>
          <w:rFonts w:ascii="Calibri" w:hAnsi="Calibri"/>
          <w:sz w:val="22"/>
        </w:rPr>
        <w:t xml:space="preserve">I will call them this afternoon then.  </w:t>
      </w:r>
      <w:r>
        <w:rPr>
          <w:rFonts w:ascii="Calibri" w:hAnsi="Calibri"/>
          <w:i/>
          <w:sz w:val="22"/>
        </w:rPr>
        <w:t>Vậy chiều nay tôi gọi.</w:t>
      </w:r>
    </w:p>
    <w:p>
      <w:pPr>
        <w:spacing w:after="160" w:line="312" w:lineRule="auto"/>
      </w:pPr>
      <w:r>
        <w:rPr>
          <w:rFonts w:ascii="Calibri" w:hAnsi="Calibri"/>
          <w:b/>
          <w:sz w:val="22"/>
        </w:rPr>
        <w:t xml:space="preserve">Ms Lan: </w:t>
      </w:r>
      <w:r>
        <w:rPr>
          <w:rFonts w:ascii="Calibri" w:hAnsi="Calibri"/>
          <w:sz w:val="22"/>
        </w:rPr>
        <w:t xml:space="preserve">Should we start a family exercise routine together?  </w:t>
      </w:r>
      <w:r>
        <w:rPr>
          <w:rFonts w:ascii="Calibri" w:hAnsi="Calibri"/>
          <w:i/>
          <w:sz w:val="22"/>
        </w:rPr>
        <w:t>Mình bắt đầu thói quen tập thể dục gia đình cùng nhau nhé?</w:t>
      </w:r>
    </w:p>
    <w:p>
      <w:pPr>
        <w:spacing w:after="160" w:line="312" w:lineRule="auto"/>
      </w:pPr>
      <w:r>
        <w:rPr>
          <w:rFonts w:ascii="Calibri" w:hAnsi="Calibri"/>
          <w:b/>
          <w:sz w:val="22"/>
        </w:rPr>
        <w:t xml:space="preserve">Mr Malcolm: </w:t>
      </w:r>
      <w:r>
        <w:rPr>
          <w:rFonts w:ascii="Calibri" w:hAnsi="Calibri"/>
          <w:sz w:val="22"/>
        </w:rPr>
        <w:t xml:space="preserve">That sounds healthy, let us start on Monday.  </w:t>
      </w:r>
      <w:r>
        <w:rPr>
          <w:rFonts w:ascii="Calibri" w:hAnsi="Calibri"/>
          <w:i/>
          <w:sz w:val="22"/>
        </w:rPr>
        <w:t>Nghe lành mạnh đấy, mình bắt đầu từ thứ Hai.</w:t>
      </w:r>
    </w:p>
    <w:p>
      <w:pPr>
        <w:spacing w:after="160" w:line="312" w:lineRule="auto"/>
      </w:pPr>
      <w:r>
        <w:rPr>
          <w:rFonts w:ascii="Calibri" w:hAnsi="Calibri"/>
          <w:b/>
          <w:sz w:val="22"/>
        </w:rPr>
        <w:t xml:space="preserve">Ms Lan: </w:t>
      </w:r>
      <w:r>
        <w:rPr>
          <w:rFonts w:ascii="Calibri" w:hAnsi="Calibri"/>
          <w:sz w:val="22"/>
        </w:rPr>
        <w:t xml:space="preserve">Good, I will find some simple exercises for the kids.  </w:t>
      </w:r>
      <w:r>
        <w:rPr>
          <w:rFonts w:ascii="Calibri" w:hAnsi="Calibri"/>
          <w:i/>
          <w:sz w:val="22"/>
        </w:rPr>
        <w:t>Tốt, tôi tìm vài bài tập đơn giản cho bọn trẻ.</w:t>
      </w:r>
    </w:p>
    <w:p>
      <w:pPr>
        <w:spacing w:after="160" w:line="312" w:lineRule="auto"/>
      </w:pPr>
      <w:r>
        <w:rPr>
          <w:rFonts w:ascii="Calibri" w:hAnsi="Calibri"/>
          <w:b/>
          <w:sz w:val="22"/>
        </w:rPr>
        <w:t xml:space="preserve">Mr Malcolm: </w:t>
      </w:r>
      <w:r>
        <w:rPr>
          <w:rFonts w:ascii="Calibri" w:hAnsi="Calibri"/>
          <w:sz w:val="22"/>
        </w:rPr>
        <w:t xml:space="preserve">Should both of us attend our son's school event on Friday?  </w:t>
      </w:r>
      <w:r>
        <w:rPr>
          <w:rFonts w:ascii="Calibri" w:hAnsi="Calibri"/>
          <w:i/>
          <w:sz w:val="22"/>
        </w:rPr>
        <w:t>Cả hai mình có nên tham dự sự kiện trường của con trai vào thứ Sáu không?</w:t>
      </w:r>
    </w:p>
    <w:p>
      <w:pPr>
        <w:spacing w:after="160" w:line="312" w:lineRule="auto"/>
      </w:pPr>
      <w:r>
        <w:rPr>
          <w:rFonts w:ascii="Calibri" w:hAnsi="Calibri"/>
          <w:b/>
          <w:sz w:val="22"/>
        </w:rPr>
        <w:t xml:space="preserve">Ms Lan: </w:t>
      </w:r>
      <w:r>
        <w:rPr>
          <w:rFonts w:ascii="Calibri" w:hAnsi="Calibri"/>
          <w:sz w:val="22"/>
        </w:rPr>
        <w:t xml:space="preserve">Yes, let us both take the afternoon off.  </w:t>
      </w:r>
      <w:r>
        <w:rPr>
          <w:rFonts w:ascii="Calibri" w:hAnsi="Calibri"/>
          <w:i/>
          <w:sz w:val="22"/>
        </w:rPr>
        <w:t>Có, mình cùng xin nghỉ chiều đi.</w:t>
      </w:r>
    </w:p>
    <w:p>
      <w:pPr>
        <w:spacing w:after="160" w:line="312" w:lineRule="auto"/>
      </w:pPr>
      <w:r>
        <w:rPr>
          <w:rFonts w:ascii="Calibri" w:hAnsi="Calibri"/>
          <w:b/>
          <w:sz w:val="22"/>
        </w:rPr>
        <w:t xml:space="preserve">Mr Malcolm: </w:t>
      </w:r>
      <w:r>
        <w:rPr>
          <w:rFonts w:ascii="Calibri" w:hAnsi="Calibri"/>
          <w:sz w:val="22"/>
        </w:rPr>
        <w:t xml:space="preserve">Good idea, he will be so happy to see us both.  </w:t>
      </w:r>
      <w:r>
        <w:rPr>
          <w:rFonts w:ascii="Calibri" w:hAnsi="Calibri"/>
          <w:i/>
          <w:sz w:val="22"/>
        </w:rPr>
        <w:t>Ý hay, con sẽ vui lắm khi thấy cả hai.</w:t>
      </w:r>
    </w:p>
    <w:p>
      <w:pPr>
        <w:spacing w:after="160" w:line="312" w:lineRule="auto"/>
      </w:pPr>
      <w:r>
        <w:rPr>
          <w:rFonts w:ascii="Calibri" w:hAnsi="Calibri"/>
          <w:b/>
          <w:sz w:val="22"/>
        </w:rPr>
        <w:t xml:space="preserve">Ms Lan: </w:t>
      </w:r>
      <w:r>
        <w:rPr>
          <w:rFonts w:ascii="Calibri" w:hAnsi="Calibri"/>
          <w:sz w:val="22"/>
        </w:rPr>
        <w:t xml:space="preserve">Should we schedule a family call with your sister abroad?  </w:t>
      </w:r>
      <w:r>
        <w:rPr>
          <w:rFonts w:ascii="Calibri" w:hAnsi="Calibri"/>
          <w:i/>
          <w:sz w:val="22"/>
        </w:rPr>
        <w:t>Mình đặt lịch gọi gia đình với chị anh ở nước ngoài nhé?</w:t>
      </w:r>
    </w:p>
    <w:p>
      <w:pPr>
        <w:spacing w:after="160" w:line="312" w:lineRule="auto"/>
      </w:pPr>
      <w:r>
        <w:rPr>
          <w:rFonts w:ascii="Calibri" w:hAnsi="Calibri"/>
          <w:b/>
          <w:sz w:val="22"/>
        </w:rPr>
        <w:t xml:space="preserve">Mr Malcolm: </w:t>
      </w:r>
      <w:r>
        <w:rPr>
          <w:rFonts w:ascii="Calibri" w:hAnsi="Calibri"/>
          <w:sz w:val="22"/>
        </w:rPr>
        <w:t xml:space="preserve">Yes, let us pick a time that works for her time zone.  </w:t>
      </w:r>
      <w:r>
        <w:rPr>
          <w:rFonts w:ascii="Calibri" w:hAnsi="Calibri"/>
          <w:i/>
          <w:sz w:val="22"/>
        </w:rPr>
        <w:t>Được, mình chọn giờ hợp với múi giờ của chị ấy.</w:t>
      </w:r>
    </w:p>
    <w:p>
      <w:pPr>
        <w:spacing w:after="160" w:line="312" w:lineRule="auto"/>
      </w:pPr>
      <w:r>
        <w:rPr>
          <w:rFonts w:ascii="Calibri" w:hAnsi="Calibri"/>
          <w:b/>
          <w:sz w:val="22"/>
        </w:rPr>
        <w:t xml:space="preserve">Ms Lan: </w:t>
      </w:r>
      <w:r>
        <w:rPr>
          <w:rFonts w:ascii="Calibri" w:hAnsi="Calibri"/>
          <w:sz w:val="22"/>
        </w:rPr>
        <w:t xml:space="preserve">Good, I will check what time suits her best.  </w:t>
      </w:r>
      <w:r>
        <w:rPr>
          <w:rFonts w:ascii="Calibri" w:hAnsi="Calibri"/>
          <w:i/>
          <w:sz w:val="22"/>
        </w:rPr>
        <w:t>Tốt, tôi xem giờ nào hợp với chị ấy nhất.</w:t>
      </w:r>
    </w:p>
    <w:p>
      <w:pPr>
        <w:spacing w:after="160" w:line="312" w:lineRule="auto"/>
      </w:pPr>
      <w:r>
        <w:rPr>
          <w:rFonts w:ascii="Calibri" w:hAnsi="Calibri"/>
          <w:b/>
          <w:sz w:val="22"/>
        </w:rPr>
        <w:t xml:space="preserve">Mr Malcolm: </w:t>
      </w:r>
      <w:r>
        <w:rPr>
          <w:rFonts w:ascii="Calibri" w:hAnsi="Calibri"/>
          <w:sz w:val="22"/>
        </w:rPr>
        <w:t xml:space="preserve">Should the whole family plant a small garden this spring?  </w:t>
      </w:r>
      <w:r>
        <w:rPr>
          <w:rFonts w:ascii="Calibri" w:hAnsi="Calibri"/>
          <w:i/>
          <w:sz w:val="22"/>
        </w:rPr>
        <w:t>Mùa xuân này cả nhà mình trồng một khu vườn nhỏ nhé?</w:t>
      </w:r>
    </w:p>
    <w:p>
      <w:pPr>
        <w:spacing w:after="160" w:line="312" w:lineRule="auto"/>
      </w:pPr>
      <w:r>
        <w:rPr>
          <w:rFonts w:ascii="Calibri" w:hAnsi="Calibri"/>
          <w:b/>
          <w:sz w:val="22"/>
        </w:rPr>
        <w:t xml:space="preserve">Ms Lan: </w:t>
      </w:r>
      <w:r>
        <w:rPr>
          <w:rFonts w:ascii="Calibri" w:hAnsi="Calibri"/>
          <w:sz w:val="22"/>
        </w:rPr>
        <w:t xml:space="preserve">I love that idea, the kids can help plant seeds.  </w:t>
      </w:r>
      <w:r>
        <w:rPr>
          <w:rFonts w:ascii="Calibri" w:hAnsi="Calibri"/>
          <w:i/>
          <w:sz w:val="22"/>
        </w:rPr>
        <w:t>Tôi thích ý đó, bọn trẻ có thể giúp gieo hạt.</w:t>
      </w:r>
    </w:p>
    <w:p>
      <w:pPr>
        <w:spacing w:after="160" w:line="312" w:lineRule="auto"/>
      </w:pPr>
      <w:r>
        <w:rPr>
          <w:rFonts w:ascii="Calibri" w:hAnsi="Calibri"/>
          <w:b/>
          <w:sz w:val="22"/>
        </w:rPr>
        <w:t xml:space="preserve">Mr Malcolm: </w:t>
      </w:r>
      <w:r>
        <w:rPr>
          <w:rFonts w:ascii="Calibri" w:hAnsi="Calibri"/>
          <w:sz w:val="22"/>
        </w:rPr>
        <w:t xml:space="preserve">Great, I will buy the seeds this weekend.  </w:t>
      </w:r>
      <w:r>
        <w:rPr>
          <w:rFonts w:ascii="Calibri" w:hAnsi="Calibri"/>
          <w:i/>
          <w:sz w:val="22"/>
        </w:rPr>
        <w:t>Tốt, cuối tuần này tôi mua hạt giống.</w:t>
      </w:r>
    </w:p>
    <w:p>
      <w:pPr>
        <w:spacing w:after="160" w:line="312" w:lineRule="auto"/>
      </w:pPr>
      <w:r>
        <w:rPr>
          <w:rFonts w:ascii="Calibri" w:hAnsi="Calibri"/>
          <w:b/>
          <w:sz w:val="22"/>
        </w:rPr>
        <w:t xml:space="preserve">Ms Lan: </w:t>
      </w:r>
      <w:r>
        <w:rPr>
          <w:rFonts w:ascii="Calibri" w:hAnsi="Calibri"/>
          <w:sz w:val="22"/>
        </w:rPr>
        <w:t xml:space="preserve">Should we go shopping together for the kids' new clothes?  </w:t>
      </w:r>
      <w:r>
        <w:rPr>
          <w:rFonts w:ascii="Calibri" w:hAnsi="Calibri"/>
          <w:i/>
          <w:sz w:val="22"/>
        </w:rPr>
        <w:t>Mình cùng đi mua quần áo mới cho bọn trẻ nhé?</w:t>
      </w:r>
    </w:p>
    <w:p>
      <w:pPr>
        <w:spacing w:after="160" w:line="312" w:lineRule="auto"/>
      </w:pPr>
      <w:r>
        <w:rPr>
          <w:rFonts w:ascii="Calibri" w:hAnsi="Calibri"/>
          <w:b/>
          <w:sz w:val="22"/>
        </w:rPr>
        <w:t xml:space="preserve">Mr Malcolm: </w:t>
      </w:r>
      <w:r>
        <w:rPr>
          <w:rFonts w:ascii="Calibri" w:hAnsi="Calibri"/>
          <w:sz w:val="22"/>
        </w:rPr>
        <w:t xml:space="preserve">Sure, let us go this Saturday morning.  </w:t>
      </w:r>
      <w:r>
        <w:rPr>
          <w:rFonts w:ascii="Calibri" w:hAnsi="Calibri"/>
          <w:i/>
          <w:sz w:val="22"/>
        </w:rPr>
        <w:t>Được, sáng thứ Bảy này mình đi.</w:t>
      </w:r>
    </w:p>
    <w:p>
      <w:pPr>
        <w:spacing w:after="160" w:line="312" w:lineRule="auto"/>
      </w:pPr>
      <w:r>
        <w:rPr>
          <w:rFonts w:ascii="Calibri" w:hAnsi="Calibri"/>
          <w:b/>
          <w:sz w:val="22"/>
        </w:rPr>
        <w:t xml:space="preserve">Ms Lan: </w:t>
      </w:r>
      <w:r>
        <w:rPr>
          <w:rFonts w:ascii="Calibri" w:hAnsi="Calibri"/>
          <w:sz w:val="22"/>
        </w:rPr>
        <w:t xml:space="preserve">Good, they have really grown since last season.  </w:t>
      </w:r>
      <w:r>
        <w:rPr>
          <w:rFonts w:ascii="Calibri" w:hAnsi="Calibri"/>
          <w:i/>
          <w:sz w:val="22"/>
        </w:rPr>
        <w:t>Tốt, bọn trẻ lớn nhiều lắm từ mùa trước.</w:t>
      </w:r>
    </w:p>
    <w:p>
      <w:pPr>
        <w:spacing w:after="160" w:line="312" w:lineRule="auto"/>
      </w:pPr>
      <w:r>
        <w:rPr>
          <w:rFonts w:ascii="Calibri" w:hAnsi="Calibri"/>
          <w:b/>
          <w:sz w:val="22"/>
        </w:rPr>
        <w:t xml:space="preserve">Mr Malcolm: </w:t>
      </w:r>
      <w:r>
        <w:rPr>
          <w:rFonts w:ascii="Calibri" w:hAnsi="Calibri"/>
          <w:sz w:val="22"/>
        </w:rPr>
        <w:t xml:space="preserve">Should we host the next family gathering, or should they?  </w:t>
      </w:r>
      <w:r>
        <w:rPr>
          <w:rFonts w:ascii="Calibri" w:hAnsi="Calibri"/>
          <w:i/>
          <w:sz w:val="22"/>
        </w:rPr>
        <w:t>Mình tổ chức buổi họp mặt tiếp theo hay để họ tổ chức vậy?</w:t>
      </w:r>
    </w:p>
    <w:p>
      <w:pPr>
        <w:spacing w:after="160" w:line="312" w:lineRule="auto"/>
      </w:pPr>
      <w:r>
        <w:rPr>
          <w:rFonts w:ascii="Calibri" w:hAnsi="Calibri"/>
          <w:b/>
          <w:sz w:val="22"/>
        </w:rPr>
        <w:t xml:space="preserve">Ms Lan: </w:t>
      </w:r>
      <w:r>
        <w:rPr>
          <w:rFonts w:ascii="Calibri" w:hAnsi="Calibri"/>
          <w:sz w:val="22"/>
        </w:rPr>
        <w:t xml:space="preserve">Let us host it, our house has more space now.  </w:t>
      </w:r>
      <w:r>
        <w:rPr>
          <w:rFonts w:ascii="Calibri" w:hAnsi="Calibri"/>
          <w:i/>
          <w:sz w:val="22"/>
        </w:rPr>
        <w:t>Mình tổ chức đi, nhà mình rộng hơn bây giờ.</w:t>
      </w:r>
    </w:p>
    <w:p>
      <w:pPr>
        <w:spacing w:after="160" w:line="312" w:lineRule="auto"/>
      </w:pPr>
      <w:r>
        <w:rPr>
          <w:rFonts w:ascii="Calibri" w:hAnsi="Calibri"/>
          <w:b/>
          <w:sz w:val="22"/>
        </w:rPr>
        <w:t xml:space="preserve">Mr Malcolm: </w:t>
      </w:r>
      <w:r>
        <w:rPr>
          <w:rFonts w:ascii="Calibri" w:hAnsi="Calibri"/>
          <w:sz w:val="22"/>
        </w:rPr>
        <w:t xml:space="preserve">Good idea, I will start preparing the space.  </w:t>
      </w:r>
      <w:r>
        <w:rPr>
          <w:rFonts w:ascii="Calibri" w:hAnsi="Calibri"/>
          <w:i/>
          <w:sz w:val="22"/>
        </w:rPr>
        <w:t>Ý hay, tôi bắt đầu chuẩn bị không gian.</w:t>
      </w:r>
    </w:p>
    <w:p>
      <w:pPr>
        <w:spacing w:after="160" w:line="312" w:lineRule="auto"/>
      </w:pPr>
      <w:r>
        <w:rPr>
          <w:rFonts w:ascii="Calibri" w:hAnsi="Calibri"/>
          <w:b/>
          <w:sz w:val="22"/>
        </w:rPr>
        <w:t xml:space="preserve">Ms Lan: </w:t>
      </w:r>
      <w:r>
        <w:rPr>
          <w:rFonts w:ascii="Calibri" w:hAnsi="Calibri"/>
          <w:sz w:val="22"/>
        </w:rPr>
        <w:t xml:space="preserve">Should we take the family to the beach next month?  </w:t>
      </w:r>
      <w:r>
        <w:rPr>
          <w:rFonts w:ascii="Calibri" w:hAnsi="Calibri"/>
          <w:i/>
          <w:sz w:val="22"/>
        </w:rPr>
        <w:t>Tháng sau mình đưa cả nhà đi biển nhé?</w:t>
      </w:r>
    </w:p>
    <w:p>
      <w:pPr>
        <w:spacing w:after="160" w:line="312" w:lineRule="auto"/>
      </w:pPr>
      <w:r>
        <w:rPr>
          <w:rFonts w:ascii="Calibri" w:hAnsi="Calibri"/>
          <w:b/>
          <w:sz w:val="22"/>
        </w:rPr>
        <w:t xml:space="preserve">Mr Malcolm: </w:t>
      </w:r>
      <w:r>
        <w:rPr>
          <w:rFonts w:ascii="Calibri" w:hAnsi="Calibri"/>
          <w:sz w:val="22"/>
        </w:rPr>
        <w:t xml:space="preserve">Yes, the kids have been asking about that.  </w:t>
      </w:r>
      <w:r>
        <w:rPr>
          <w:rFonts w:ascii="Calibri" w:hAnsi="Calibri"/>
          <w:i/>
          <w:sz w:val="22"/>
        </w:rPr>
        <w:t>Được, bọn trẻ cứ hỏi mãi về chuyện đó.</w:t>
      </w:r>
    </w:p>
    <w:p>
      <w:pPr>
        <w:spacing w:after="160" w:line="312" w:lineRule="auto"/>
      </w:pPr>
      <w:r>
        <w:rPr>
          <w:rFonts w:ascii="Calibri" w:hAnsi="Calibri"/>
          <w:b/>
          <w:sz w:val="22"/>
        </w:rPr>
        <w:t xml:space="preserve">Ms Lan: </w:t>
      </w:r>
      <w:r>
        <w:rPr>
          <w:rFonts w:ascii="Calibri" w:hAnsi="Calibri"/>
          <w:sz w:val="22"/>
        </w:rPr>
        <w:t xml:space="preserve">Great, I will start looking at places to stay.  </w:t>
      </w:r>
      <w:r>
        <w:rPr>
          <w:rFonts w:ascii="Calibri" w:hAnsi="Calibri"/>
          <w:i/>
          <w:sz w:val="22"/>
        </w:rPr>
        <w:t>Tốt, tôi bắt đầu tìm chỗ ở.</w:t>
      </w:r>
    </w:p>
    <w:p>
      <w:pPr>
        <w:spacing w:after="160" w:line="312" w:lineRule="auto"/>
      </w:pPr>
      <w:r>
        <w:rPr>
          <w:rFonts w:ascii="Calibri" w:hAnsi="Calibri"/>
          <w:b/>
          <w:sz w:val="22"/>
        </w:rPr>
        <w:t xml:space="preserve">Mr Malcolm: </w:t>
      </w:r>
      <w:r>
        <w:rPr>
          <w:rFonts w:ascii="Calibri" w:hAnsi="Calibri"/>
          <w:sz w:val="22"/>
        </w:rPr>
        <w:t xml:space="preserve">Should we set a simple routine for weeknight dinners?  </w:t>
      </w:r>
      <w:r>
        <w:rPr>
          <w:rFonts w:ascii="Calibri" w:hAnsi="Calibri"/>
          <w:i/>
          <w:sz w:val="22"/>
        </w:rPr>
        <w:t>Mình đặt một thói quen đơn giản cho bữa tối các ngày trong tuần nhé?</w:t>
      </w:r>
    </w:p>
    <w:p>
      <w:pPr>
        <w:spacing w:after="160" w:line="312" w:lineRule="auto"/>
      </w:pPr>
      <w:r>
        <w:rPr>
          <w:rFonts w:ascii="Calibri" w:hAnsi="Calibri"/>
          <w:b/>
          <w:sz w:val="22"/>
        </w:rPr>
        <w:t xml:space="preserve">Ms Lan: </w:t>
      </w:r>
      <w:r>
        <w:rPr>
          <w:rFonts w:ascii="Calibri" w:hAnsi="Calibri"/>
          <w:sz w:val="22"/>
        </w:rPr>
        <w:t xml:space="preserve">Good idea, that would save us a lot of time.  </w:t>
      </w:r>
      <w:r>
        <w:rPr>
          <w:rFonts w:ascii="Calibri" w:hAnsi="Calibri"/>
          <w:i/>
          <w:sz w:val="22"/>
        </w:rPr>
        <w:t>Ý hay, vậy tiết kiệm nhiều thời gian cho mình.</w:t>
      </w:r>
    </w:p>
    <w:p>
      <w:pPr>
        <w:spacing w:after="160" w:line="312" w:lineRule="auto"/>
      </w:pPr>
      <w:r>
        <w:rPr>
          <w:rFonts w:ascii="Calibri" w:hAnsi="Calibri"/>
          <w:b/>
          <w:sz w:val="22"/>
        </w:rPr>
        <w:t xml:space="preserve">Mr Malcolm: </w:t>
      </w:r>
      <w:r>
        <w:rPr>
          <w:rFonts w:ascii="Calibri" w:hAnsi="Calibri"/>
          <w:sz w:val="22"/>
        </w:rPr>
        <w:t xml:space="preserve">Let us plan the meals together on Sundays.  </w:t>
      </w:r>
      <w:r>
        <w:rPr>
          <w:rFonts w:ascii="Calibri" w:hAnsi="Calibri"/>
          <w:i/>
          <w:sz w:val="22"/>
        </w:rPr>
        <w:t>Mình lên kế hoạch bữa ăn cùng nhau vào Chủ Nhật.</w:t>
      </w:r>
    </w:p>
    <w:p>
      <w:pPr>
        <w:spacing w:after="160" w:line="312" w:lineRule="auto"/>
      </w:pPr>
      <w:r>
        <w:rPr>
          <w:rFonts w:ascii="Calibri" w:hAnsi="Calibri"/>
          <w:b/>
          <w:sz w:val="22"/>
        </w:rPr>
        <w:t xml:space="preserve">Ms Lan: </w:t>
      </w:r>
      <w:r>
        <w:rPr>
          <w:rFonts w:ascii="Calibri" w:hAnsi="Calibri"/>
          <w:sz w:val="22"/>
        </w:rPr>
        <w:t xml:space="preserve">Should we celebrate as a family? I got the promotion.  </w:t>
      </w:r>
      <w:r>
        <w:rPr>
          <w:rFonts w:ascii="Calibri" w:hAnsi="Calibri"/>
          <w:i/>
          <w:sz w:val="22"/>
        </w:rPr>
        <w:t>Mình ăn mừng cả nhà nhé? Tôi vừa được thăng chức.</w:t>
      </w:r>
    </w:p>
    <w:p>
      <w:pPr>
        <w:spacing w:after="160" w:line="312" w:lineRule="auto"/>
      </w:pPr>
      <w:r>
        <w:rPr>
          <w:rFonts w:ascii="Calibri" w:hAnsi="Calibri"/>
          <w:b/>
          <w:sz w:val="22"/>
        </w:rPr>
        <w:t xml:space="preserve">Mr Malcolm: </w:t>
      </w:r>
      <w:r>
        <w:rPr>
          <w:rFonts w:ascii="Calibri" w:hAnsi="Calibri"/>
          <w:sz w:val="22"/>
        </w:rPr>
        <w:t xml:space="preserve">Absolutely, that deserves a special dinner tonight.  </w:t>
      </w:r>
      <w:r>
        <w:rPr>
          <w:rFonts w:ascii="Calibri" w:hAnsi="Calibri"/>
          <w:i/>
          <w:sz w:val="22"/>
        </w:rPr>
        <w:t>Chắc chắn rồi, việc này đáng có bữa tối đặc biệt.</w:t>
      </w:r>
    </w:p>
    <w:p>
      <w:pPr>
        <w:spacing w:after="160" w:line="312" w:lineRule="auto"/>
      </w:pPr>
      <w:r>
        <w:rPr>
          <w:rFonts w:ascii="Calibri" w:hAnsi="Calibri"/>
          <w:b/>
          <w:sz w:val="22"/>
        </w:rPr>
        <w:t xml:space="preserve">Ms Lan: </w:t>
      </w:r>
      <w:r>
        <w:rPr>
          <w:rFonts w:ascii="Calibri" w:hAnsi="Calibri"/>
          <w:sz w:val="22"/>
        </w:rPr>
        <w:t xml:space="preserve">Thank you, I am so excited to share this.  </w:t>
      </w:r>
      <w:r>
        <w:rPr>
          <w:rFonts w:ascii="Calibri" w:hAnsi="Calibri"/>
          <w:i/>
          <w:sz w:val="22"/>
        </w:rPr>
        <w:t>Cảm ơn anh, tôi háo hức chia sẻ tin này quá.</w:t>
      </w:r>
    </w:p>
    <w:p>
      <w:pPr>
        <w:spacing w:after="160" w:line="312" w:lineRule="auto"/>
      </w:pPr>
      <w:r>
        <w:rPr>
          <w:rFonts w:ascii="Calibri" w:hAnsi="Calibri"/>
          <w:b/>
          <w:sz w:val="22"/>
        </w:rPr>
        <w:t xml:space="preserve">Mr Malcolm: </w:t>
      </w:r>
      <w:r>
        <w:rPr>
          <w:rFonts w:ascii="Calibri" w:hAnsi="Calibri"/>
          <w:sz w:val="22"/>
        </w:rPr>
        <w:t xml:space="preserve">Should we go together to the family doctor's check-up?  </w:t>
      </w:r>
      <w:r>
        <w:rPr>
          <w:rFonts w:ascii="Calibri" w:hAnsi="Calibri"/>
          <w:i/>
          <w:sz w:val="22"/>
        </w:rPr>
        <w:t>Mình cùng đi khám bác sĩ gia đình nhé?</w:t>
      </w:r>
    </w:p>
    <w:p>
      <w:pPr>
        <w:spacing w:after="160" w:line="312" w:lineRule="auto"/>
      </w:pPr>
      <w:r>
        <w:rPr>
          <w:rFonts w:ascii="Calibri" w:hAnsi="Calibri"/>
          <w:b/>
          <w:sz w:val="22"/>
        </w:rPr>
        <w:t xml:space="preserve">Ms Lan: </w:t>
      </w:r>
      <w:r>
        <w:rPr>
          <w:rFonts w:ascii="Calibri" w:hAnsi="Calibri"/>
          <w:sz w:val="22"/>
        </w:rPr>
        <w:t xml:space="preserve">Yes, it is good for both of us to hear the advice.  </w:t>
      </w:r>
      <w:r>
        <w:rPr>
          <w:rFonts w:ascii="Calibri" w:hAnsi="Calibri"/>
          <w:i/>
          <w:sz w:val="22"/>
        </w:rPr>
        <w:t>Được, cả hai mình cùng nghe lời khuyên cũng tốt.</w:t>
      </w:r>
    </w:p>
    <w:p>
      <w:pPr>
        <w:spacing w:after="160" w:line="312" w:lineRule="auto"/>
      </w:pPr>
      <w:r>
        <w:rPr>
          <w:rFonts w:ascii="Calibri" w:hAnsi="Calibri"/>
          <w:b/>
          <w:sz w:val="22"/>
        </w:rPr>
        <w:t xml:space="preserve">Mr Malcolm: </w:t>
      </w:r>
      <w:r>
        <w:rPr>
          <w:rFonts w:ascii="Calibri" w:hAnsi="Calibri"/>
          <w:sz w:val="22"/>
        </w:rPr>
        <w:t xml:space="preserve">Good, I will book the appointment tomorrow.  </w:t>
      </w:r>
      <w:r>
        <w:rPr>
          <w:rFonts w:ascii="Calibri" w:hAnsi="Calibri"/>
          <w:i/>
          <w:sz w:val="22"/>
        </w:rPr>
        <w:t>Tốt, mai tôi đặt lịch hẹn.</w:t>
      </w:r>
    </w:p>
    <w:p>
      <w:pPr>
        <w:spacing w:after="160" w:line="312" w:lineRule="auto"/>
      </w:pPr>
      <w:r>
        <w:rPr>
          <w:rFonts w:ascii="Calibri" w:hAnsi="Calibri"/>
          <w:b/>
          <w:sz w:val="22"/>
        </w:rPr>
        <w:t xml:space="preserve">Ms Lan: </w:t>
      </w:r>
      <w:r>
        <w:rPr>
          <w:rFonts w:ascii="Calibri" w:hAnsi="Calibri"/>
          <w:sz w:val="22"/>
        </w:rPr>
        <w:t xml:space="preserve">Should our family help organise a small fundraiser for the school?  </w:t>
      </w:r>
      <w:r>
        <w:rPr>
          <w:rFonts w:ascii="Calibri" w:hAnsi="Calibri"/>
          <w:i/>
          <w:sz w:val="22"/>
        </w:rPr>
        <w:t>Gia đình mình nên giúp tổ chức một buổi gây quỹ nhỏ cho trường không?</w:t>
      </w:r>
    </w:p>
    <w:p>
      <w:pPr>
        <w:spacing w:after="160" w:line="312" w:lineRule="auto"/>
      </w:pPr>
      <w:r>
        <w:rPr>
          <w:rFonts w:ascii="Calibri" w:hAnsi="Calibri"/>
          <w:b/>
          <w:sz w:val="22"/>
        </w:rPr>
        <w:t xml:space="preserve">Mr Malcolm: </w:t>
      </w:r>
      <w:r>
        <w:rPr>
          <w:rFonts w:ascii="Calibri" w:hAnsi="Calibri"/>
          <w:sz w:val="22"/>
        </w:rPr>
        <w:t xml:space="preserve">That is a great cause, let us join in.  </w:t>
      </w:r>
      <w:r>
        <w:rPr>
          <w:rFonts w:ascii="Calibri" w:hAnsi="Calibri"/>
          <w:i/>
          <w:sz w:val="22"/>
        </w:rPr>
        <w:t>Đó là mục đích hay, mình tham gia đi.</w:t>
      </w:r>
    </w:p>
    <w:p>
      <w:pPr>
        <w:spacing w:after="160" w:line="312" w:lineRule="auto"/>
      </w:pPr>
      <w:r>
        <w:rPr>
          <w:rFonts w:ascii="Calibri" w:hAnsi="Calibri"/>
          <w:b/>
          <w:sz w:val="22"/>
        </w:rPr>
        <w:t xml:space="preserve">Ms Lan: </w:t>
      </w:r>
      <w:r>
        <w:rPr>
          <w:rFonts w:ascii="Calibri" w:hAnsi="Calibri"/>
          <w:sz w:val="22"/>
        </w:rPr>
        <w:t xml:space="preserve">Good, I will contact the organisers this week.  </w:t>
      </w:r>
      <w:r>
        <w:rPr>
          <w:rFonts w:ascii="Calibri" w:hAnsi="Calibri"/>
          <w:i/>
          <w:sz w:val="22"/>
        </w:rPr>
        <w:t>Tốt, tuần này tôi liên hệ ban tổ chức.</w:t>
      </w:r>
    </w:p>
    <w:p>
      <w:pPr>
        <w:spacing w:after="160" w:line="312" w:lineRule="auto"/>
      </w:pPr>
      <w:r>
        <w:rPr>
          <w:rFonts w:ascii="Calibri" w:hAnsi="Calibri"/>
          <w:b/>
          <w:sz w:val="22"/>
        </w:rPr>
        <w:t xml:space="preserve">Mr Malcolm: </w:t>
      </w:r>
      <w:r>
        <w:rPr>
          <w:rFonts w:ascii="Calibri" w:hAnsi="Calibri"/>
          <w:sz w:val="22"/>
        </w:rPr>
        <w:t xml:space="preserve">Should we start a new family tradition for New Year's this time?  </w:t>
      </w:r>
      <w:r>
        <w:rPr>
          <w:rFonts w:ascii="Calibri" w:hAnsi="Calibri"/>
          <w:i/>
          <w:sz w:val="22"/>
        </w:rPr>
        <w:t>Năm mới này mình bắt đầu một truyền thống gia đình mới nhé?</w:t>
      </w:r>
    </w:p>
    <w:p>
      <w:pPr>
        <w:spacing w:after="160" w:line="312" w:lineRule="auto"/>
      </w:pPr>
      <w:r>
        <w:rPr>
          <w:rFonts w:ascii="Calibri" w:hAnsi="Calibri"/>
          <w:b/>
          <w:sz w:val="22"/>
        </w:rPr>
        <w:t xml:space="preserve">Ms Lan: </w:t>
      </w:r>
      <w:r>
        <w:rPr>
          <w:rFonts w:ascii="Calibri" w:hAnsi="Calibri"/>
          <w:sz w:val="22"/>
        </w:rPr>
        <w:t xml:space="preserve">I love that idea, maybe a yearly family trip.  </w:t>
      </w:r>
      <w:r>
        <w:rPr>
          <w:rFonts w:ascii="Calibri" w:hAnsi="Calibri"/>
          <w:i/>
          <w:sz w:val="22"/>
        </w:rPr>
        <w:t>Tôi thích ý đó, có thể là chuyến đi gia đình hằng năm.</w:t>
      </w:r>
    </w:p>
    <w:p>
      <w:pPr>
        <w:spacing w:after="160" w:line="312" w:lineRule="auto"/>
      </w:pPr>
      <w:r>
        <w:rPr>
          <w:rFonts w:ascii="Calibri" w:hAnsi="Calibri"/>
          <w:b/>
          <w:sz w:val="22"/>
        </w:rPr>
        <w:t xml:space="preserve">Mr Malcolm: </w:t>
      </w:r>
      <w:r>
        <w:rPr>
          <w:rFonts w:ascii="Calibri" w:hAnsi="Calibri"/>
          <w:sz w:val="22"/>
        </w:rPr>
        <w:t xml:space="preserve">Perfect, let us make that our new tradition.  </w:t>
      </w:r>
      <w:r>
        <w:rPr>
          <w:rFonts w:ascii="Calibri" w:hAnsi="Calibri"/>
          <w:i/>
          <w:sz w:val="22"/>
        </w:rPr>
        <w:t>Tuyệt, mình biến nó thành truyền thống mới nhé.</w:t>
      </w:r>
    </w:p>
    <w:p>
      <w:pPr>
        <w:spacing w:after="160" w:line="312" w:lineRule="auto"/>
      </w:pPr>
      <w:r>
        <w:rPr>
          <w:rFonts w:ascii="Calibri" w:hAnsi="Calibri"/>
          <w:b/>
          <w:sz w:val="22"/>
        </w:rPr>
        <w:t xml:space="preserve">Mr Malcolm: </w:t>
      </w:r>
      <w:r>
        <w:rPr>
          <w:rFonts w:ascii="Calibri" w:hAnsi="Calibri"/>
          <w:sz w:val="22"/>
        </w:rPr>
        <w:t xml:space="preserve">Who is bringing dessert to the gathering this time?  </w:t>
      </w:r>
      <w:r>
        <w:rPr>
          <w:rFonts w:ascii="Calibri" w:hAnsi="Calibri"/>
          <w:i/>
          <w:sz w:val="22"/>
        </w:rPr>
        <w:t>Lần này ai mang tráng miệng vậy?</w:t>
      </w:r>
    </w:p>
    <w:p>
      <w:pPr>
        <w:spacing w:after="160" w:line="312" w:lineRule="auto"/>
      </w:pPr>
      <w:r>
        <w:rPr>
          <w:rFonts w:ascii="Calibri" w:hAnsi="Calibri"/>
          <w:b/>
          <w:sz w:val="22"/>
        </w:rPr>
        <w:t xml:space="preserve">Ms Lan: </w:t>
      </w:r>
      <w:r>
        <w:rPr>
          <w:rFonts w:ascii="Calibri" w:hAnsi="Calibri"/>
          <w:sz w:val="22"/>
        </w:rPr>
        <w:t xml:space="preserve">I will bring a fruit cake, if that works.  </w:t>
      </w:r>
      <w:r>
        <w:rPr>
          <w:rFonts w:ascii="Calibri" w:hAnsi="Calibri"/>
          <w:i/>
          <w:sz w:val="22"/>
        </w:rPr>
        <w:t>Tôi mang bánh trái cây được không?</w:t>
      </w:r>
    </w:p>
    <w:p>
      <w:pPr>
        <w:spacing w:after="160" w:line="312" w:lineRule="auto"/>
      </w:pPr>
      <w:r>
        <w:rPr>
          <w:rFonts w:ascii="Calibri" w:hAnsi="Calibri"/>
          <w:b/>
          <w:sz w:val="22"/>
        </w:rPr>
        <w:t xml:space="preserve">Mr Malcolm: </w:t>
      </w:r>
      <w:r>
        <w:rPr>
          <w:rFonts w:ascii="Calibri" w:hAnsi="Calibri"/>
          <w:sz w:val="22"/>
        </w:rPr>
        <w:t xml:space="preserve">Perfect, everyone loves your fruit cake.  </w:t>
      </w:r>
      <w:r>
        <w:rPr>
          <w:rFonts w:ascii="Calibri" w:hAnsi="Calibri"/>
          <w:i/>
          <w:sz w:val="22"/>
        </w:rPr>
        <w:t>Tuyệt, ai cũng thích bánh trái cây của chị.</w:t>
      </w:r>
    </w:p>
    <w:p>
      <w:pPr>
        <w:spacing w:after="160" w:line="312" w:lineRule="auto"/>
      </w:pPr>
      <w:r>
        <w:rPr>
          <w:rFonts w:ascii="Calibri" w:hAnsi="Calibri"/>
          <w:b/>
          <w:sz w:val="22"/>
        </w:rPr>
        <w:t xml:space="preserve">Ms Lan: </w:t>
      </w:r>
      <w:r>
        <w:rPr>
          <w:rFonts w:ascii="Calibri" w:hAnsi="Calibri"/>
          <w:sz w:val="22"/>
        </w:rPr>
        <w:t xml:space="preserve">Does your father still avoid spicy food these days?  </w:t>
      </w:r>
      <w:r>
        <w:rPr>
          <w:rFonts w:ascii="Calibri" w:hAnsi="Calibri"/>
          <w:i/>
          <w:sz w:val="22"/>
        </w:rPr>
        <w:t>Bố anh có còn kiêng đồ cay không vậy?</w:t>
      </w:r>
    </w:p>
    <w:p>
      <w:pPr>
        <w:spacing w:after="160" w:line="312" w:lineRule="auto"/>
      </w:pPr>
      <w:r>
        <w:rPr>
          <w:rFonts w:ascii="Calibri" w:hAnsi="Calibri"/>
          <w:b/>
          <w:sz w:val="22"/>
        </w:rPr>
        <w:t xml:space="preserve">Mr Malcolm: </w:t>
      </w:r>
      <w:r>
        <w:rPr>
          <w:rFonts w:ascii="Calibri" w:hAnsi="Calibri"/>
          <w:sz w:val="22"/>
        </w:rPr>
        <w:t xml:space="preserve">Yes, please keep his portion mild.  </w:t>
      </w:r>
      <w:r>
        <w:rPr>
          <w:rFonts w:ascii="Calibri" w:hAnsi="Calibri"/>
          <w:i/>
          <w:sz w:val="22"/>
        </w:rPr>
        <w:t>Có, làm ơn để phần anh ấy nhạt hơn.</w:t>
      </w:r>
    </w:p>
    <w:p>
      <w:pPr>
        <w:spacing w:after="160" w:line="312" w:lineRule="auto"/>
      </w:pPr>
      <w:r>
        <w:rPr>
          <w:rFonts w:ascii="Calibri" w:hAnsi="Calibri"/>
          <w:b/>
          <w:sz w:val="22"/>
        </w:rPr>
        <w:t xml:space="preserve">Ms Lan: </w:t>
      </w:r>
      <w:r>
        <w:rPr>
          <w:rFonts w:ascii="Calibri" w:hAnsi="Calibri"/>
          <w:sz w:val="22"/>
        </w:rPr>
        <w:t xml:space="preserve">Got it, I will cook his portion separately.  </w:t>
      </w:r>
      <w:r>
        <w:rPr>
          <w:rFonts w:ascii="Calibri" w:hAnsi="Calibri"/>
          <w:i/>
          <w:sz w:val="22"/>
        </w:rPr>
        <w:t>Rõ rồi, tôi sẽ nấu riêng phần đó.</w:t>
      </w:r>
    </w:p>
    <w:p>
      <w:pPr>
        <w:spacing w:after="160" w:line="312" w:lineRule="auto"/>
      </w:pPr>
      <w:r>
        <w:rPr>
          <w:rFonts w:ascii="Calibri" w:hAnsi="Calibri"/>
          <w:b/>
          <w:sz w:val="22"/>
        </w:rPr>
        <w:t xml:space="preserve">Mr Malcolm: </w:t>
      </w:r>
      <w:r>
        <w:rPr>
          <w:rFonts w:ascii="Calibri" w:hAnsi="Calibri"/>
          <w:sz w:val="22"/>
        </w:rPr>
        <w:t xml:space="preserve">How should we get to your parents' house on Sunday?  </w:t>
      </w:r>
      <w:r>
        <w:rPr>
          <w:rFonts w:ascii="Calibri" w:hAnsi="Calibri"/>
          <w:i/>
          <w:sz w:val="22"/>
        </w:rPr>
        <w:t>Mình đi thế nào tới nhà ba mẹ chị chủ nhật vậy?</w:t>
      </w:r>
    </w:p>
    <w:p>
      <w:pPr>
        <w:spacing w:after="160" w:line="312" w:lineRule="auto"/>
      </w:pPr>
      <w:r>
        <w:rPr>
          <w:rFonts w:ascii="Calibri" w:hAnsi="Calibri"/>
          <w:b/>
          <w:sz w:val="22"/>
        </w:rPr>
        <w:t xml:space="preserve">Ms Lan: </w:t>
      </w:r>
      <w:r>
        <w:rPr>
          <w:rFonts w:ascii="Calibri" w:hAnsi="Calibri"/>
          <w:sz w:val="22"/>
        </w:rPr>
        <w:t xml:space="preserve">Let us take my car, there is room for everyone.  </w:t>
      </w:r>
      <w:r>
        <w:rPr>
          <w:rFonts w:ascii="Calibri" w:hAnsi="Calibri"/>
          <w:i/>
          <w:sz w:val="22"/>
        </w:rPr>
        <w:t>Mình đi xe tôi đi, đủ chỗ cho mọi người.</w:t>
      </w:r>
    </w:p>
    <w:p>
      <w:pPr>
        <w:spacing w:after="160" w:line="312" w:lineRule="auto"/>
      </w:pPr>
      <w:r>
        <w:rPr>
          <w:rFonts w:ascii="Calibri" w:hAnsi="Calibri"/>
          <w:b/>
          <w:sz w:val="22"/>
        </w:rPr>
        <w:t xml:space="preserve">Mr Malcolm: </w:t>
      </w:r>
      <w:r>
        <w:rPr>
          <w:rFonts w:ascii="Calibri" w:hAnsi="Calibri"/>
          <w:sz w:val="22"/>
        </w:rPr>
        <w:t xml:space="preserve">Good idea, that saves us booking two rides.  </w:t>
      </w:r>
      <w:r>
        <w:rPr>
          <w:rFonts w:ascii="Calibri" w:hAnsi="Calibri"/>
          <w:i/>
          <w:sz w:val="22"/>
        </w:rPr>
        <w:t>Ý hay, vậy đỡ phải đặt hai chuyến xe.</w:t>
      </w:r>
    </w:p>
    <w:p>
      <w:pPr>
        <w:spacing w:after="160" w:line="312" w:lineRule="auto"/>
      </w:pPr>
      <w:r>
        <w:rPr>
          <w:rFonts w:ascii="Calibri" w:hAnsi="Calibri"/>
          <w:b/>
          <w:sz w:val="22"/>
        </w:rPr>
        <w:t xml:space="preserve">Ms Lan: </w:t>
      </w:r>
      <w:r>
        <w:rPr>
          <w:rFonts w:ascii="Calibri" w:hAnsi="Calibri"/>
          <w:sz w:val="22"/>
        </w:rPr>
        <w:t xml:space="preserve">What time should we tell everyone to arrive?  </w:t>
      </w:r>
      <w:r>
        <w:rPr>
          <w:rFonts w:ascii="Calibri" w:hAnsi="Calibri"/>
          <w:i/>
          <w:sz w:val="22"/>
        </w:rPr>
        <w:t>Mình nên báo mọi người tới lúc mấy giờ vậy?</w:t>
      </w:r>
    </w:p>
    <w:p>
      <w:pPr>
        <w:spacing w:after="160" w:line="312" w:lineRule="auto"/>
      </w:pPr>
      <w:r>
        <w:rPr>
          <w:rFonts w:ascii="Calibri" w:hAnsi="Calibri"/>
          <w:b/>
          <w:sz w:val="22"/>
        </w:rPr>
        <w:t xml:space="preserve">Mr Malcolm: </w:t>
      </w:r>
      <w:r>
        <w:rPr>
          <w:rFonts w:ascii="Calibri" w:hAnsi="Calibri"/>
          <w:sz w:val="22"/>
        </w:rPr>
        <w:t xml:space="preserve">Let us say five, so we have time before dinner.  </w:t>
      </w:r>
      <w:r>
        <w:rPr>
          <w:rFonts w:ascii="Calibri" w:hAnsi="Calibri"/>
          <w:i/>
          <w:sz w:val="22"/>
        </w:rPr>
        <w:t>Nói năm giờ đi, vậy có thời gian trước bữa tối.</w:t>
      </w:r>
    </w:p>
    <w:p>
      <w:pPr>
        <w:spacing w:after="160" w:line="312" w:lineRule="auto"/>
      </w:pPr>
      <w:r>
        <w:rPr>
          <w:rFonts w:ascii="Calibri" w:hAnsi="Calibri"/>
          <w:b/>
          <w:sz w:val="22"/>
        </w:rPr>
        <w:t xml:space="preserve">Ms Lan: </w:t>
      </w:r>
      <w:r>
        <w:rPr>
          <w:rFonts w:ascii="Calibri" w:hAnsi="Calibri"/>
          <w:sz w:val="22"/>
        </w:rPr>
        <w:t xml:space="preserve">Good plan, I will message the family group chat.  </w:t>
      </w:r>
      <w:r>
        <w:rPr>
          <w:rFonts w:ascii="Calibri" w:hAnsi="Calibri"/>
          <w:i/>
          <w:sz w:val="22"/>
        </w:rPr>
        <w:t>Kế hoạch hay, tôi sẽ nhắn nhóm gia đình.</w:t>
      </w:r>
    </w:p>
    <w:p>
      <w:pPr>
        <w:spacing w:after="160" w:line="312" w:lineRule="auto"/>
      </w:pPr>
      <w:r>
        <w:rPr>
          <w:rFonts w:ascii="Calibri" w:hAnsi="Calibri"/>
          <w:b/>
          <w:sz w:val="22"/>
        </w:rPr>
        <w:t xml:space="preserve">Mr Malcolm: </w:t>
      </w:r>
      <w:r>
        <w:rPr>
          <w:rFonts w:ascii="Calibri" w:hAnsi="Calibri"/>
          <w:sz w:val="22"/>
        </w:rPr>
        <w:t xml:space="preserve">What should we get your aunt for her birthday?  </w:t>
      </w:r>
      <w:r>
        <w:rPr>
          <w:rFonts w:ascii="Calibri" w:hAnsi="Calibri"/>
          <w:i/>
          <w:sz w:val="22"/>
        </w:rPr>
        <w:t>Mình nên tặng gì cho dì nhân sinh nhật vậy?</w:t>
      </w:r>
    </w:p>
    <w:p>
      <w:pPr>
        <w:spacing w:after="160" w:line="312" w:lineRule="auto"/>
      </w:pPr>
      <w:r>
        <w:rPr>
          <w:rFonts w:ascii="Calibri" w:hAnsi="Calibri"/>
          <w:b/>
          <w:sz w:val="22"/>
        </w:rPr>
        <w:t xml:space="preserve">Ms Lan: </w:t>
      </w:r>
      <w:r>
        <w:rPr>
          <w:rFonts w:ascii="Calibri" w:hAnsi="Calibri"/>
          <w:sz w:val="22"/>
        </w:rPr>
        <w:t xml:space="preserve">She mentioned wanting a new tea set recently.  </w:t>
      </w:r>
      <w:r>
        <w:rPr>
          <w:rFonts w:ascii="Calibri" w:hAnsi="Calibri"/>
          <w:i/>
          <w:sz w:val="22"/>
        </w:rPr>
        <w:t>Gần đây dì có nói muốn một bộ ấm trà mới.</w:t>
      </w:r>
    </w:p>
    <w:p>
      <w:pPr>
        <w:spacing w:after="160" w:line="312" w:lineRule="auto"/>
      </w:pPr>
      <w:r>
        <w:rPr>
          <w:rFonts w:ascii="Calibri" w:hAnsi="Calibri"/>
          <w:b/>
          <w:sz w:val="22"/>
        </w:rPr>
        <w:t xml:space="preserve">Mr Malcolm: </w:t>
      </w:r>
      <w:r>
        <w:rPr>
          <w:rFonts w:ascii="Calibri" w:hAnsi="Calibri"/>
          <w:sz w:val="22"/>
        </w:rPr>
        <w:t xml:space="preserve">Perfect, let us go pick one out together.  </w:t>
      </w:r>
      <w:r>
        <w:rPr>
          <w:rFonts w:ascii="Calibri" w:hAnsi="Calibri"/>
          <w:i/>
          <w:sz w:val="22"/>
        </w:rPr>
        <w:t>Tuyệt, mình cùng đi chọn một bộ đi.</w:t>
      </w:r>
    </w:p>
    <w:p>
      <w:pPr>
        <w:spacing w:after="160" w:line="312" w:lineRule="auto"/>
      </w:pPr>
      <w:r>
        <w:rPr>
          <w:rFonts w:ascii="Calibri" w:hAnsi="Calibri"/>
          <w:b/>
          <w:sz w:val="22"/>
        </w:rPr>
        <w:t xml:space="preserve">Ms Lan: </w:t>
      </w:r>
      <w:r>
        <w:rPr>
          <w:rFonts w:ascii="Calibri" w:hAnsi="Calibri"/>
          <w:sz w:val="22"/>
        </w:rPr>
        <w:t xml:space="preserve">Did you confirm with your cousin that we are coming?  </w:t>
      </w:r>
      <w:r>
        <w:rPr>
          <w:rFonts w:ascii="Calibri" w:hAnsi="Calibri"/>
          <w:i/>
          <w:sz w:val="22"/>
        </w:rPr>
        <w:t>Anh xác nhận với em họ là mình sẽ tới chưa vậy?</w:t>
      </w:r>
    </w:p>
    <w:p>
      <w:pPr>
        <w:spacing w:after="160" w:line="312" w:lineRule="auto"/>
      </w:pPr>
      <w:r>
        <w:rPr>
          <w:rFonts w:ascii="Calibri" w:hAnsi="Calibri"/>
          <w:b/>
          <w:sz w:val="22"/>
        </w:rPr>
        <w:t xml:space="preserve">Mr Malcolm: </w:t>
      </w:r>
      <w:r>
        <w:rPr>
          <w:rFonts w:ascii="Calibri" w:hAnsi="Calibri"/>
          <w:sz w:val="22"/>
        </w:rPr>
        <w:t xml:space="preserve">Yes, I replied to her message this morning.  </w:t>
      </w:r>
      <w:r>
        <w:rPr>
          <w:rFonts w:ascii="Calibri" w:hAnsi="Calibri"/>
          <w:i/>
          <w:sz w:val="22"/>
        </w:rPr>
        <w:t>Rồi, sáng nay tôi trả lời tin nhắn cô ấy rồi.</w:t>
      </w:r>
    </w:p>
    <w:p>
      <w:pPr>
        <w:spacing w:after="160" w:line="312" w:lineRule="auto"/>
      </w:pPr>
      <w:r>
        <w:rPr>
          <w:rFonts w:ascii="Calibri" w:hAnsi="Calibri"/>
          <w:b/>
          <w:sz w:val="22"/>
        </w:rPr>
        <w:t xml:space="preserve">Ms Lan: </w:t>
      </w:r>
      <w:r>
        <w:rPr>
          <w:rFonts w:ascii="Calibri" w:hAnsi="Calibri"/>
          <w:sz w:val="22"/>
        </w:rPr>
        <w:t xml:space="preserve">Good, now she can plan the seating properly.  </w:t>
      </w:r>
      <w:r>
        <w:rPr>
          <w:rFonts w:ascii="Calibri" w:hAnsi="Calibri"/>
          <w:i/>
          <w:sz w:val="22"/>
        </w:rPr>
        <w:t>Tốt, vậy cô ấy sắp xếp chỗ ngồi được rồi.</w:t>
      </w:r>
    </w:p>
    <w:p>
      <w:pPr>
        <w:spacing w:after="160" w:line="312" w:lineRule="auto"/>
      </w:pPr>
      <w:r>
        <w:rPr>
          <w:rFonts w:ascii="Calibri" w:hAnsi="Calibri"/>
          <w:b/>
          <w:sz w:val="22"/>
        </w:rPr>
        <w:t xml:space="preserve">Mr Malcolm: </w:t>
      </w:r>
      <w:r>
        <w:rPr>
          <w:rFonts w:ascii="Calibri" w:hAnsi="Calibri"/>
          <w:sz w:val="22"/>
        </w:rPr>
        <w:t xml:space="preserve">Who is picking up grandma for the dinner tonight?  </w:t>
      </w:r>
      <w:r>
        <w:rPr>
          <w:rFonts w:ascii="Calibri" w:hAnsi="Calibri"/>
          <w:i/>
          <w:sz w:val="22"/>
        </w:rPr>
        <w:t>Tối nay ai đón bà đi ăn tối vậy?</w:t>
      </w:r>
    </w:p>
    <w:p>
      <w:pPr>
        <w:spacing w:after="160" w:line="312" w:lineRule="auto"/>
      </w:pPr>
      <w:r>
        <w:rPr>
          <w:rFonts w:ascii="Calibri" w:hAnsi="Calibri"/>
          <w:b/>
          <w:sz w:val="22"/>
        </w:rPr>
        <w:t xml:space="preserve">Ms Lan: </w:t>
      </w:r>
      <w:r>
        <w:rPr>
          <w:rFonts w:ascii="Calibri" w:hAnsi="Calibri"/>
          <w:sz w:val="22"/>
        </w:rPr>
        <w:t xml:space="preserve">I will go, her place is on my way.  </w:t>
      </w:r>
      <w:r>
        <w:rPr>
          <w:rFonts w:ascii="Calibri" w:hAnsi="Calibri"/>
          <w:i/>
          <w:sz w:val="22"/>
        </w:rPr>
        <w:t>Tôi đi đón, nhà bà tiện đường tôi mà.</w:t>
      </w:r>
    </w:p>
    <w:p>
      <w:pPr>
        <w:spacing w:after="160" w:line="312" w:lineRule="auto"/>
      </w:pPr>
      <w:r>
        <w:rPr>
          <w:rFonts w:ascii="Calibri" w:hAnsi="Calibri"/>
          <w:b/>
          <w:sz w:val="22"/>
        </w:rPr>
        <w:t xml:space="preserve">Mr Malcolm: </w:t>
      </w:r>
      <w:r>
        <w:rPr>
          <w:rFonts w:ascii="Calibri" w:hAnsi="Calibri"/>
          <w:sz w:val="22"/>
        </w:rPr>
        <w:t xml:space="preserve">Thank you, she will be so happy to see you.  </w:t>
      </w:r>
      <w:r>
        <w:rPr>
          <w:rFonts w:ascii="Calibri" w:hAnsi="Calibri"/>
          <w:i/>
          <w:sz w:val="22"/>
        </w:rPr>
        <w:t>Cảm ơn chị, bà sẽ vui lắm khi thấy chị.</w:t>
      </w:r>
    </w:p>
    <w:p>
      <w:pPr>
        <w:spacing w:after="160" w:line="312" w:lineRule="auto"/>
      </w:pPr>
      <w:r>
        <w:rPr>
          <w:rFonts w:ascii="Calibri" w:hAnsi="Calibri"/>
          <w:b/>
          <w:sz w:val="22"/>
        </w:rPr>
        <w:t xml:space="preserve">Ms Lan: </w:t>
      </w:r>
      <w:r>
        <w:rPr>
          <w:rFonts w:ascii="Calibri" w:hAnsi="Calibri"/>
          <w:sz w:val="22"/>
        </w:rPr>
        <w:t xml:space="preserve">Where should the children sit at the family table?  </w:t>
      </w:r>
      <w:r>
        <w:rPr>
          <w:rFonts w:ascii="Calibri" w:hAnsi="Calibri"/>
          <w:i/>
          <w:sz w:val="22"/>
        </w:rPr>
        <w:t>Bọn trẻ nên ngồi đâu ở bàn ăn gia đình vậy?</w:t>
      </w:r>
    </w:p>
    <w:p>
      <w:pPr>
        <w:spacing w:after="160" w:line="312" w:lineRule="auto"/>
      </w:pPr>
      <w:r>
        <w:rPr>
          <w:rFonts w:ascii="Calibri" w:hAnsi="Calibri"/>
          <w:b/>
          <w:sz w:val="22"/>
        </w:rPr>
        <w:t xml:space="preserve">Mr Malcolm: </w:t>
      </w:r>
      <w:r>
        <w:rPr>
          <w:rFonts w:ascii="Calibri" w:hAnsi="Calibri"/>
          <w:sz w:val="22"/>
        </w:rPr>
        <w:t xml:space="preserve">Let us put them together near the window.  </w:t>
      </w:r>
      <w:r>
        <w:rPr>
          <w:rFonts w:ascii="Calibri" w:hAnsi="Calibri"/>
          <w:i/>
          <w:sz w:val="22"/>
        </w:rPr>
        <w:t>Cho tụi nhỏ ngồi cạnh nhau gần cửa sổ đi.</w:t>
      </w:r>
    </w:p>
    <w:p>
      <w:pPr>
        <w:spacing w:after="160" w:line="312" w:lineRule="auto"/>
      </w:pPr>
      <w:r>
        <w:rPr>
          <w:rFonts w:ascii="Calibri" w:hAnsi="Calibri"/>
          <w:b/>
          <w:sz w:val="22"/>
        </w:rPr>
        <w:t xml:space="preserve">Ms Lan: </w:t>
      </w:r>
      <w:r>
        <w:rPr>
          <w:rFonts w:ascii="Calibri" w:hAnsi="Calibri"/>
          <w:sz w:val="22"/>
        </w:rPr>
        <w:t xml:space="preserve">Good idea, they will enjoy sitting together.  </w:t>
      </w:r>
      <w:r>
        <w:rPr>
          <w:rFonts w:ascii="Calibri" w:hAnsi="Calibri"/>
          <w:i/>
          <w:sz w:val="22"/>
        </w:rPr>
        <w:t>Ý hay, tụi nhỏ sẽ thích ngồi cạnh nhau.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0096</w:t>
            </w:r>
          </w:p>
        </w:tc>
        <w:tc>
          <w:tcPr>
            <w:tcW w:type="dxa" w:w="7824"/>
            <w:shd w:val="clear" w:color="auto" w:fill="D9E2F3"/>
          </w:tcPr>
          <w:p>
            <w:r>
              <w:rPr>
                <w:rFonts w:ascii="Arial" w:hAnsi="Arial"/>
                <w:b/>
                <w:color w:val="1F3864"/>
                <w:sz w:val="30"/>
              </w:rPr>
              <w:t>Recognising and Responding to a Basic Meal Choice</w:t>
            </w:r>
          </w:p>
          <w:p>
            <w:r>
              <w:rPr>
                <w:rFonts w:ascii="Arial" w:hAnsi="Arial"/>
                <w:i/>
                <w:color w:val="333333"/>
                <w:sz w:val="22"/>
              </w:rPr>
              <w:t>Giao tiếp nền tảng: food &amp; drink — a basic meal choice</w:t>
            </w:r>
          </w:p>
        </w:tc>
      </w:tr>
    </w:tbl>
    <w:p>
      <w:pPr>
        <w:spacing w:after="40"/>
      </w:pPr>
    </w:p>
    <w:p>
      <w:pPr>
        <w:spacing w:after="160"/>
      </w:pPr>
      <w:r>
        <w:rPr>
          <w:rFonts w:ascii="Calibri" w:hAnsi="Calibri"/>
          <w:i/>
          <w:sz w:val="19"/>
        </w:rPr>
        <w:t>Ms Lan and Ms Wilma are coworkers who often decide on basic meal choices together during lunch and dinner. Across many everyday moments -- choosing rice or noodles, choosing chicken or fish, choosing soup or a dry dish, choosing spicy or mild, choosing a set meal or ordering separately, choosing vegetarian or meat, choosing a light meal or a heavy one, choosing to eat at a restaurant or cook at home, choosing between two dishes on a menu, choosing a drink to go with the meal, choosing a dessert or skipping it, choosing between two lunch spots, choosing a breakfast option, choosing between grilled or fried food, choosing a snack instead of a full meal, choosing between hot or cold food, choosing a portion size, choosing between two soups, choosing a side dish, choosing between eating in or getting takeout, choosing a sauce for a dish, choosing between two street food stalls, choosing a meal for a picnic, choosing a dish for a guest with dietary needs, choosing a quick meal before work, choosing a family-style dish versus individual plates, choosing between two desserts, choosing a healthier meal option, choosing a comfort food for a bad day, choosing a meal that reheats well, choosing between two coffee orders, choosing a dish to share, choosing a meal within a budget, choosing a dish that everyone can agree on, choosing a meal for a celebration, choosing between two fruit options, explaining why a meal choice matters, and finally why confirming a meal choice clearly matters so much for everyday conversation -- one of them makes a basic meal choice, and the other responds clearly each time.</w:t>
      </w:r>
      <w:r>
        <w:rPr>
          <w:rFonts w:ascii="Calibri" w:hAnsi="Calibri"/>
          <w:i/>
          <w:sz w:val="19"/>
        </w:rPr>
        <w:t xml:space="preserve">  Chị Lan và chị Wilma là đồng nghiệp, thường quyết định những lựa chọn bữa ăn cơ bản cùng nhau vào giờ trưa và tối. Qua nhiều khoảnh khắc đời thường -- chọn cơm hay mì, chọn gà hay cá, chọn canh hay món khô, chọn cay hay nhạt, chọn cơm phần hay gọi món riêng, chọn chay hay mặn, chọn bữa nhẹ hay bữa no, chọn ăn ở nhà hàng hay nấu ở nhà, chọn giữa hai món trong thực đơn, chọn nước uống đi kèm bữa ăn, chọn tráng miệng hay bỏ qua, chọn giữa hai quán ăn trưa, chọn món bữa sáng, chọn giữa nướng hay chiên, chọn ăn vặt thay vì bữa chính, chọn giữa món nóng hay lạnh, chọn khẩu phần, chọn giữa hai loại canh, chọn món ăn kèm, chọn giữa ăn tại chỗ hay mang về, chọn nước sốt cho một món, chọn giữa hai quầy ăn đường phố, chọn bữa ăn cho một buổi dã ngoại, chọn món cho khách có yêu cầu ăn kiêng, chọn bữa ăn nhanh trước khi đi làm, chọn món ăn chung cho cả nhà hay đĩa riêng từng người, chọn giữa hai món tráng miệng, chọn bữa ăn lành mạnh hơn, chọn món ăn xoa dịu tinh thần cho ngày tồi tệ, chọn bữa ăn hâm nóng lại ngon, chọn giữa hai loại cà phê, chọn món để chia sẻ, chọn bữa ăn trong ngân sách, chọn món mà ai cũng đồng ý, chọn bữa ăn cho một dịp ăn mừng, chọn giữa hai loại trái cây, giải thích vì sao một lựa chọn bữa ăn lại quan trọng, và cuối cùng là vì sao xác nhận một lựa chọn bữa ăn rõ ràng lại quan trọng đến vậy cho giao tiếp hằng ngày -- một người đưa ra một lựa chọn bữa ăn cơ bản,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Wilma, should we have rice or noodles for lunch?  </w:t>
      </w:r>
      <w:r>
        <w:rPr>
          <w:rFonts w:ascii="Calibri" w:hAnsi="Calibri"/>
          <w:i/>
          <w:sz w:val="22"/>
        </w:rPr>
        <w:t>Chị Wilma, trưa nay mình ăn cơm hay mì vậy?</w:t>
      </w:r>
    </w:p>
    <w:p>
      <w:pPr>
        <w:spacing w:after="160" w:line="312" w:lineRule="auto"/>
      </w:pPr>
      <w:r>
        <w:rPr>
          <w:rFonts w:ascii="Calibri" w:hAnsi="Calibri"/>
          <w:b/>
          <w:sz w:val="22"/>
        </w:rPr>
        <w:t xml:space="preserve">Ms Wilma: </w:t>
      </w:r>
      <w:r>
        <w:rPr>
          <w:rFonts w:ascii="Calibri" w:hAnsi="Calibri"/>
          <w:sz w:val="22"/>
        </w:rPr>
        <w:t xml:space="preserve">Let us go with noodles today, for a change.  </w:t>
      </w:r>
      <w:r>
        <w:rPr>
          <w:rFonts w:ascii="Calibri" w:hAnsi="Calibri"/>
          <w:i/>
          <w:sz w:val="22"/>
        </w:rPr>
        <w:t>Hôm nay ăn mì đi, đổi vị chút.</w:t>
      </w:r>
    </w:p>
    <w:p>
      <w:pPr>
        <w:spacing w:after="160" w:line="312" w:lineRule="auto"/>
      </w:pPr>
      <w:r>
        <w:rPr>
          <w:rFonts w:ascii="Calibri" w:hAnsi="Calibri"/>
          <w:b/>
          <w:sz w:val="22"/>
        </w:rPr>
        <w:t xml:space="preserve">Ms Lan: </w:t>
      </w:r>
      <w:r>
        <w:rPr>
          <w:rFonts w:ascii="Calibri" w:hAnsi="Calibri"/>
          <w:sz w:val="22"/>
        </w:rPr>
        <w:t xml:space="preserve">Sounds good, I know a great noodle place.  </w:t>
      </w:r>
      <w:r>
        <w:rPr>
          <w:rFonts w:ascii="Calibri" w:hAnsi="Calibri"/>
          <w:i/>
          <w:sz w:val="22"/>
        </w:rPr>
        <w:t>Nghe hay đấy, tôi biết quán mì ngon lắm.</w:t>
      </w:r>
    </w:p>
    <w:p>
      <w:pPr>
        <w:spacing w:after="160" w:line="312" w:lineRule="auto"/>
      </w:pPr>
      <w:r>
        <w:rPr>
          <w:rFonts w:ascii="Calibri" w:hAnsi="Calibri"/>
          <w:b/>
          <w:sz w:val="22"/>
        </w:rPr>
        <w:t xml:space="preserve">Ms Wilma: </w:t>
      </w:r>
      <w:r>
        <w:rPr>
          <w:rFonts w:ascii="Calibri" w:hAnsi="Calibri"/>
          <w:sz w:val="22"/>
        </w:rPr>
        <w:t xml:space="preserve">Should we order chicken or fish today?  </w:t>
      </w:r>
      <w:r>
        <w:rPr>
          <w:rFonts w:ascii="Calibri" w:hAnsi="Calibri"/>
          <w:i/>
          <w:sz w:val="22"/>
        </w:rPr>
        <w:t>Hôm nay mình gọi gà hay cá vậy?</w:t>
      </w:r>
    </w:p>
    <w:p>
      <w:pPr>
        <w:spacing w:after="160" w:line="312" w:lineRule="auto"/>
      </w:pPr>
      <w:r>
        <w:rPr>
          <w:rFonts w:ascii="Calibri" w:hAnsi="Calibri"/>
          <w:b/>
          <w:sz w:val="22"/>
        </w:rPr>
        <w:t xml:space="preserve">Ms Lan: </w:t>
      </w:r>
      <w:r>
        <w:rPr>
          <w:rFonts w:ascii="Calibri" w:hAnsi="Calibri"/>
          <w:sz w:val="22"/>
        </w:rPr>
        <w:t xml:space="preserve">Fish sounds lighter, let us go with that.  </w:t>
      </w:r>
      <w:r>
        <w:rPr>
          <w:rFonts w:ascii="Calibri" w:hAnsi="Calibri"/>
          <w:i/>
          <w:sz w:val="22"/>
        </w:rPr>
        <w:t>Cá nghe nhẹ bụng hơn, gọi cá đi.</w:t>
      </w:r>
    </w:p>
    <w:p>
      <w:pPr>
        <w:spacing w:after="160" w:line="312" w:lineRule="auto"/>
      </w:pPr>
      <w:r>
        <w:rPr>
          <w:rFonts w:ascii="Calibri" w:hAnsi="Calibri"/>
          <w:b/>
          <w:sz w:val="22"/>
        </w:rPr>
        <w:t xml:space="preserve">Ms Wilma: </w:t>
      </w:r>
      <w:r>
        <w:rPr>
          <w:rFonts w:ascii="Calibri" w:hAnsi="Calibri"/>
          <w:sz w:val="22"/>
        </w:rPr>
        <w:t xml:space="preserve">Good choice, I could use something lighter too.  </w:t>
      </w:r>
      <w:r>
        <w:rPr>
          <w:rFonts w:ascii="Calibri" w:hAnsi="Calibri"/>
          <w:i/>
          <w:sz w:val="22"/>
        </w:rPr>
        <w:t>Chọn hay đấy, tôi cũng cần món nhẹ hơn.</w:t>
      </w:r>
    </w:p>
    <w:p>
      <w:pPr>
        <w:spacing w:after="160" w:line="312" w:lineRule="auto"/>
      </w:pPr>
      <w:r>
        <w:rPr>
          <w:rFonts w:ascii="Calibri" w:hAnsi="Calibri"/>
          <w:b/>
          <w:sz w:val="22"/>
        </w:rPr>
        <w:t xml:space="preserve">Ms Lan: </w:t>
      </w:r>
      <w:r>
        <w:rPr>
          <w:rFonts w:ascii="Calibri" w:hAnsi="Calibri"/>
          <w:sz w:val="22"/>
        </w:rPr>
        <w:t xml:space="preserve">Do you want soup or a dry dish today?  </w:t>
      </w:r>
      <w:r>
        <w:rPr>
          <w:rFonts w:ascii="Calibri" w:hAnsi="Calibri"/>
          <w:i/>
          <w:sz w:val="22"/>
        </w:rPr>
        <w:t>Hôm nay chị muốn canh hay món khô vậy?</w:t>
      </w:r>
    </w:p>
    <w:p>
      <w:pPr>
        <w:spacing w:after="160" w:line="312" w:lineRule="auto"/>
      </w:pPr>
      <w:r>
        <w:rPr>
          <w:rFonts w:ascii="Calibri" w:hAnsi="Calibri"/>
          <w:b/>
          <w:sz w:val="22"/>
        </w:rPr>
        <w:t xml:space="preserve">Ms Wilma: </w:t>
      </w:r>
      <w:r>
        <w:rPr>
          <w:rFonts w:ascii="Calibri" w:hAnsi="Calibri"/>
          <w:sz w:val="22"/>
        </w:rPr>
        <w:t xml:space="preserve">Soup, it is a bit chilly outside.  </w:t>
      </w:r>
      <w:r>
        <w:rPr>
          <w:rFonts w:ascii="Calibri" w:hAnsi="Calibri"/>
          <w:i/>
          <w:sz w:val="22"/>
        </w:rPr>
        <w:t>Canh đi, bên ngoài hơi lạnh.</w:t>
      </w:r>
    </w:p>
    <w:p>
      <w:pPr>
        <w:spacing w:after="160" w:line="312" w:lineRule="auto"/>
      </w:pPr>
      <w:r>
        <w:rPr>
          <w:rFonts w:ascii="Calibri" w:hAnsi="Calibri"/>
          <w:b/>
          <w:sz w:val="22"/>
        </w:rPr>
        <w:t xml:space="preserve">Ms Lan: </w:t>
      </w:r>
      <w:r>
        <w:rPr>
          <w:rFonts w:ascii="Calibri" w:hAnsi="Calibri"/>
          <w:sz w:val="22"/>
        </w:rPr>
        <w:t xml:space="preserve">That sounds comforting, good pick.  </w:t>
      </w:r>
      <w:r>
        <w:rPr>
          <w:rFonts w:ascii="Calibri" w:hAnsi="Calibri"/>
          <w:i/>
          <w:sz w:val="22"/>
        </w:rPr>
        <w:t>Nghe ấm bụng đấy, chọn hay.</w:t>
      </w:r>
    </w:p>
    <w:p>
      <w:pPr>
        <w:spacing w:after="160" w:line="312" w:lineRule="auto"/>
      </w:pPr>
      <w:r>
        <w:rPr>
          <w:rFonts w:ascii="Calibri" w:hAnsi="Calibri"/>
          <w:b/>
          <w:sz w:val="22"/>
        </w:rPr>
        <w:t xml:space="preserve">Ms Wilma: </w:t>
      </w:r>
      <w:r>
        <w:rPr>
          <w:rFonts w:ascii="Calibri" w:hAnsi="Calibri"/>
          <w:sz w:val="22"/>
        </w:rPr>
        <w:t xml:space="preserve">Should we order this spicy or mild?  </w:t>
      </w:r>
      <w:r>
        <w:rPr>
          <w:rFonts w:ascii="Calibri" w:hAnsi="Calibri"/>
          <w:i/>
          <w:sz w:val="22"/>
        </w:rPr>
        <w:t>Mình gọi cay hay nhạt vậy?</w:t>
      </w:r>
    </w:p>
    <w:p>
      <w:pPr>
        <w:spacing w:after="160" w:line="312" w:lineRule="auto"/>
      </w:pPr>
      <w:r>
        <w:rPr>
          <w:rFonts w:ascii="Calibri" w:hAnsi="Calibri"/>
          <w:b/>
          <w:sz w:val="22"/>
        </w:rPr>
        <w:t xml:space="preserve">Ms Lan: </w:t>
      </w:r>
      <w:r>
        <w:rPr>
          <w:rFonts w:ascii="Calibri" w:hAnsi="Calibri"/>
          <w:sz w:val="22"/>
        </w:rPr>
        <w:t xml:space="preserve">Mild, I cannot handle spicy today.  </w:t>
      </w:r>
      <w:r>
        <w:rPr>
          <w:rFonts w:ascii="Calibri" w:hAnsi="Calibri"/>
          <w:i/>
          <w:sz w:val="22"/>
        </w:rPr>
        <w:t>Nhạt đi, hôm nay tôi không ăn cay được.</w:t>
      </w:r>
    </w:p>
    <w:p>
      <w:pPr>
        <w:spacing w:after="160" w:line="312" w:lineRule="auto"/>
      </w:pPr>
      <w:r>
        <w:rPr>
          <w:rFonts w:ascii="Calibri" w:hAnsi="Calibri"/>
          <w:b/>
          <w:sz w:val="22"/>
        </w:rPr>
        <w:t xml:space="preserve">Ms Wilma: </w:t>
      </w:r>
      <w:r>
        <w:rPr>
          <w:rFonts w:ascii="Calibri" w:hAnsi="Calibri"/>
          <w:sz w:val="22"/>
        </w:rPr>
        <w:t xml:space="preserve">No problem, mild works for me too.  </w:t>
      </w:r>
      <w:r>
        <w:rPr>
          <w:rFonts w:ascii="Calibri" w:hAnsi="Calibri"/>
          <w:i/>
          <w:sz w:val="22"/>
        </w:rPr>
        <w:t>Không sao, nhạt cũng hợp với tôi.</w:t>
      </w:r>
    </w:p>
    <w:p>
      <w:pPr>
        <w:spacing w:after="160" w:line="312" w:lineRule="auto"/>
      </w:pPr>
      <w:r>
        <w:rPr>
          <w:rFonts w:ascii="Calibri" w:hAnsi="Calibri"/>
          <w:b/>
          <w:sz w:val="22"/>
        </w:rPr>
        <w:t xml:space="preserve">Ms Lan: </w:t>
      </w:r>
      <w:r>
        <w:rPr>
          <w:rFonts w:ascii="Calibri" w:hAnsi="Calibri"/>
          <w:sz w:val="22"/>
        </w:rPr>
        <w:t xml:space="preserve">Should we get the set meal or order separately?  </w:t>
      </w:r>
      <w:r>
        <w:rPr>
          <w:rFonts w:ascii="Calibri" w:hAnsi="Calibri"/>
          <w:i/>
          <w:sz w:val="22"/>
        </w:rPr>
        <w:t>Mình gọi cơm phần hay gọi món riêng vậy?</w:t>
      </w:r>
    </w:p>
    <w:p>
      <w:pPr>
        <w:spacing w:after="160" w:line="312" w:lineRule="auto"/>
      </w:pPr>
      <w:r>
        <w:rPr>
          <w:rFonts w:ascii="Calibri" w:hAnsi="Calibri"/>
          <w:b/>
          <w:sz w:val="22"/>
        </w:rPr>
        <w:t xml:space="preserve">Ms Wilma: </w:t>
      </w:r>
      <w:r>
        <w:rPr>
          <w:rFonts w:ascii="Calibri" w:hAnsi="Calibri"/>
          <w:sz w:val="22"/>
        </w:rPr>
        <w:t xml:space="preserve">The set meal seems more convenient today.  </w:t>
      </w:r>
      <w:r>
        <w:rPr>
          <w:rFonts w:ascii="Calibri" w:hAnsi="Calibri"/>
          <w:i/>
          <w:sz w:val="22"/>
        </w:rPr>
        <w:t>Cơm phần có vẻ tiện hơn hôm nay.</w:t>
      </w:r>
    </w:p>
    <w:p>
      <w:pPr>
        <w:spacing w:after="160" w:line="312" w:lineRule="auto"/>
      </w:pPr>
      <w:r>
        <w:rPr>
          <w:rFonts w:ascii="Calibri" w:hAnsi="Calibri"/>
          <w:b/>
          <w:sz w:val="22"/>
        </w:rPr>
        <w:t xml:space="preserve">Ms Lan: </w:t>
      </w:r>
      <w:r>
        <w:rPr>
          <w:rFonts w:ascii="Calibri" w:hAnsi="Calibri"/>
          <w:sz w:val="22"/>
        </w:rPr>
        <w:t xml:space="preserve">Agreed, let us order that then.  </w:t>
      </w:r>
      <w:r>
        <w:rPr>
          <w:rFonts w:ascii="Calibri" w:hAnsi="Calibri"/>
          <w:i/>
          <w:sz w:val="22"/>
        </w:rPr>
        <w:t>Đồng ý, mình gọi cái đó.</w:t>
      </w:r>
    </w:p>
    <w:p>
      <w:pPr>
        <w:spacing w:after="160" w:line="312" w:lineRule="auto"/>
      </w:pPr>
      <w:r>
        <w:rPr>
          <w:rFonts w:ascii="Calibri" w:hAnsi="Calibri"/>
          <w:b/>
          <w:sz w:val="22"/>
        </w:rPr>
        <w:t xml:space="preserve">Ms Wilma: </w:t>
      </w:r>
      <w:r>
        <w:rPr>
          <w:rFonts w:ascii="Calibri" w:hAnsi="Calibri"/>
          <w:sz w:val="22"/>
        </w:rPr>
        <w:t xml:space="preserve">Should we try the vegetarian option or stick with meat?  </w:t>
      </w:r>
      <w:r>
        <w:rPr>
          <w:rFonts w:ascii="Calibri" w:hAnsi="Calibri"/>
          <w:i/>
          <w:sz w:val="22"/>
        </w:rPr>
        <w:t>Mình thử món chay hay giữ nguyên món mặn vậy?</w:t>
      </w:r>
    </w:p>
    <w:p>
      <w:pPr>
        <w:spacing w:after="160" w:line="312" w:lineRule="auto"/>
      </w:pPr>
      <w:r>
        <w:rPr>
          <w:rFonts w:ascii="Calibri" w:hAnsi="Calibri"/>
          <w:b/>
          <w:sz w:val="22"/>
        </w:rPr>
        <w:t xml:space="preserve">Ms Lan: </w:t>
      </w:r>
      <w:r>
        <w:rPr>
          <w:rFonts w:ascii="Calibri" w:hAnsi="Calibri"/>
          <w:sz w:val="22"/>
        </w:rPr>
        <w:t xml:space="preserve">Let us try vegetarian, I have been craving vegetables.  </w:t>
      </w:r>
      <w:r>
        <w:rPr>
          <w:rFonts w:ascii="Calibri" w:hAnsi="Calibri"/>
          <w:i/>
          <w:sz w:val="22"/>
        </w:rPr>
        <w:t>Thử món chay đi, tôi đang thèm rau lắm.</w:t>
      </w:r>
    </w:p>
    <w:p>
      <w:pPr>
        <w:spacing w:after="160" w:line="312" w:lineRule="auto"/>
      </w:pPr>
      <w:r>
        <w:rPr>
          <w:rFonts w:ascii="Calibri" w:hAnsi="Calibri"/>
          <w:b/>
          <w:sz w:val="22"/>
        </w:rPr>
        <w:t xml:space="preserve">Ms Wilma: </w:t>
      </w:r>
      <w:r>
        <w:rPr>
          <w:rFonts w:ascii="Calibri" w:hAnsi="Calibri"/>
          <w:sz w:val="22"/>
        </w:rPr>
        <w:t xml:space="preserve">Good idea, I am curious about it too.  </w:t>
      </w:r>
      <w:r>
        <w:rPr>
          <w:rFonts w:ascii="Calibri" w:hAnsi="Calibri"/>
          <w:i/>
          <w:sz w:val="22"/>
        </w:rPr>
        <w:t>Ý hay, tôi cũng tò mò về món đó.</w:t>
      </w:r>
    </w:p>
    <w:p>
      <w:pPr>
        <w:spacing w:after="160" w:line="312" w:lineRule="auto"/>
      </w:pPr>
      <w:r>
        <w:rPr>
          <w:rFonts w:ascii="Calibri" w:hAnsi="Calibri"/>
          <w:b/>
          <w:sz w:val="22"/>
        </w:rPr>
        <w:t xml:space="preserve">Ms Lan: </w:t>
      </w:r>
      <w:r>
        <w:rPr>
          <w:rFonts w:ascii="Calibri" w:hAnsi="Calibri"/>
          <w:sz w:val="22"/>
        </w:rPr>
        <w:t xml:space="preserve">Do you want something light or something heavy today?  </w:t>
      </w:r>
      <w:r>
        <w:rPr>
          <w:rFonts w:ascii="Calibri" w:hAnsi="Calibri"/>
          <w:i/>
          <w:sz w:val="22"/>
        </w:rPr>
        <w:t>Hôm nay chị muốn ăn nhẹ hay ăn no vậy?</w:t>
      </w:r>
    </w:p>
    <w:p>
      <w:pPr>
        <w:spacing w:after="160" w:line="312" w:lineRule="auto"/>
      </w:pPr>
      <w:r>
        <w:rPr>
          <w:rFonts w:ascii="Calibri" w:hAnsi="Calibri"/>
          <w:b/>
          <w:sz w:val="22"/>
        </w:rPr>
        <w:t xml:space="preserve">Ms Wilma: </w:t>
      </w:r>
      <w:r>
        <w:rPr>
          <w:rFonts w:ascii="Calibri" w:hAnsi="Calibri"/>
          <w:sz w:val="22"/>
        </w:rPr>
        <w:t xml:space="preserve">Something light, I have a big dinner planned.  </w:t>
      </w:r>
      <w:r>
        <w:rPr>
          <w:rFonts w:ascii="Calibri" w:hAnsi="Calibri"/>
          <w:i/>
          <w:sz w:val="22"/>
        </w:rPr>
        <w:t>Ăn nhẹ thôi, tối nay tôi có kế hoạch ăn nhiều.</w:t>
      </w:r>
    </w:p>
    <w:p>
      <w:pPr>
        <w:spacing w:after="160" w:line="312" w:lineRule="auto"/>
      </w:pPr>
      <w:r>
        <w:rPr>
          <w:rFonts w:ascii="Calibri" w:hAnsi="Calibri"/>
          <w:b/>
          <w:sz w:val="22"/>
        </w:rPr>
        <w:t xml:space="preserve">Ms Lan: </w:t>
      </w:r>
      <w:r>
        <w:rPr>
          <w:rFonts w:ascii="Calibri" w:hAnsi="Calibri"/>
          <w:sz w:val="22"/>
        </w:rPr>
        <w:t xml:space="preserve">Good thinking, let us keep lunch small.  </w:t>
      </w:r>
      <w:r>
        <w:rPr>
          <w:rFonts w:ascii="Calibri" w:hAnsi="Calibri"/>
          <w:i/>
          <w:sz w:val="22"/>
        </w:rPr>
        <w:t>Nghĩ hay đấy, mình ăn trưa ít thôi.</w:t>
      </w:r>
    </w:p>
    <w:p>
      <w:pPr>
        <w:spacing w:after="160" w:line="312" w:lineRule="auto"/>
      </w:pPr>
      <w:r>
        <w:rPr>
          <w:rFonts w:ascii="Calibri" w:hAnsi="Calibri"/>
          <w:b/>
          <w:sz w:val="22"/>
        </w:rPr>
        <w:t xml:space="preserve">Ms Wilma: </w:t>
      </w:r>
      <w:r>
        <w:rPr>
          <w:rFonts w:ascii="Calibri" w:hAnsi="Calibri"/>
          <w:sz w:val="22"/>
        </w:rPr>
        <w:t xml:space="preserve">Should we eat out or cook at home tonight?  </w:t>
      </w:r>
      <w:r>
        <w:rPr>
          <w:rFonts w:ascii="Calibri" w:hAnsi="Calibri"/>
          <w:i/>
          <w:sz w:val="22"/>
        </w:rPr>
        <w:t>Tối nay mình ăn ngoài hay nấu ở nhà vậy?</w:t>
      </w:r>
    </w:p>
    <w:p>
      <w:pPr>
        <w:spacing w:after="160" w:line="312" w:lineRule="auto"/>
      </w:pPr>
      <w:r>
        <w:rPr>
          <w:rFonts w:ascii="Calibri" w:hAnsi="Calibri"/>
          <w:b/>
          <w:sz w:val="22"/>
        </w:rPr>
        <w:t xml:space="preserve">Ms Lan: </w:t>
      </w:r>
      <w:r>
        <w:rPr>
          <w:rFonts w:ascii="Calibri" w:hAnsi="Calibri"/>
          <w:sz w:val="22"/>
        </w:rPr>
        <w:t xml:space="preserve">Let us cook at home, it will save money.  </w:t>
      </w:r>
      <w:r>
        <w:rPr>
          <w:rFonts w:ascii="Calibri" w:hAnsi="Calibri"/>
          <w:i/>
          <w:sz w:val="22"/>
        </w:rPr>
        <w:t>Nấu ở nhà đi, vậy tiết kiệm tiền hơn.</w:t>
      </w:r>
    </w:p>
    <w:p>
      <w:pPr>
        <w:spacing w:after="160" w:line="312" w:lineRule="auto"/>
      </w:pPr>
      <w:r>
        <w:rPr>
          <w:rFonts w:ascii="Calibri" w:hAnsi="Calibri"/>
          <w:b/>
          <w:sz w:val="22"/>
        </w:rPr>
        <w:t xml:space="preserve">Ms Wilma: </w:t>
      </w:r>
      <w:r>
        <w:rPr>
          <w:rFonts w:ascii="Calibri" w:hAnsi="Calibri"/>
          <w:sz w:val="22"/>
        </w:rPr>
        <w:t xml:space="preserve">Good idea, I have vegetables that need using.  </w:t>
      </w:r>
      <w:r>
        <w:rPr>
          <w:rFonts w:ascii="Calibri" w:hAnsi="Calibri"/>
          <w:i/>
          <w:sz w:val="22"/>
        </w:rPr>
        <w:t>Ý hay, tôi có rau cần dùng đến rồi.</w:t>
      </w:r>
    </w:p>
    <w:p>
      <w:pPr>
        <w:spacing w:after="160" w:line="312" w:lineRule="auto"/>
      </w:pPr>
      <w:r>
        <w:rPr>
          <w:rFonts w:ascii="Calibri" w:hAnsi="Calibri"/>
          <w:b/>
          <w:sz w:val="22"/>
        </w:rPr>
        <w:t xml:space="preserve">Ms Lan: </w:t>
      </w:r>
      <w:r>
        <w:rPr>
          <w:rFonts w:ascii="Calibri" w:hAnsi="Calibri"/>
          <w:sz w:val="22"/>
        </w:rPr>
        <w:t xml:space="preserve">Should I order the grilled pork or the fried rice?  </w:t>
      </w:r>
      <w:r>
        <w:rPr>
          <w:rFonts w:ascii="Calibri" w:hAnsi="Calibri"/>
          <w:i/>
          <w:sz w:val="22"/>
        </w:rPr>
        <w:t>Tôi nên gọi thịt nướng hay cơm chiên vậy?</w:t>
      </w:r>
    </w:p>
    <w:p>
      <w:pPr>
        <w:spacing w:after="160" w:line="312" w:lineRule="auto"/>
      </w:pPr>
      <w:r>
        <w:rPr>
          <w:rFonts w:ascii="Calibri" w:hAnsi="Calibri"/>
          <w:b/>
          <w:sz w:val="22"/>
        </w:rPr>
        <w:t xml:space="preserve">Ms Wilma: </w:t>
      </w:r>
      <w:r>
        <w:rPr>
          <w:rFonts w:ascii="Calibri" w:hAnsi="Calibri"/>
          <w:sz w:val="22"/>
        </w:rPr>
        <w:t xml:space="preserve">The grilled pork looks really good on the menu.  </w:t>
      </w:r>
      <w:r>
        <w:rPr>
          <w:rFonts w:ascii="Calibri" w:hAnsi="Calibri"/>
          <w:i/>
          <w:sz w:val="22"/>
        </w:rPr>
        <w:t>Thịt nướng trông ngon lắm trên thực đơn.</w:t>
      </w:r>
    </w:p>
    <w:p>
      <w:pPr>
        <w:spacing w:after="160" w:line="312" w:lineRule="auto"/>
      </w:pPr>
      <w:r>
        <w:rPr>
          <w:rFonts w:ascii="Calibri" w:hAnsi="Calibri"/>
          <w:b/>
          <w:sz w:val="22"/>
        </w:rPr>
        <w:t xml:space="preserve">Ms Lan: </w:t>
      </w:r>
      <w:r>
        <w:rPr>
          <w:rFonts w:ascii="Calibri" w:hAnsi="Calibri"/>
          <w:sz w:val="22"/>
        </w:rPr>
        <w:t xml:space="preserve">Good point, let me order that then.  </w:t>
      </w:r>
      <w:r>
        <w:rPr>
          <w:rFonts w:ascii="Calibri" w:hAnsi="Calibri"/>
          <w:i/>
          <w:sz w:val="22"/>
        </w:rPr>
        <w:t>Chị nói đúng, tôi gọi món đó vậy.</w:t>
      </w:r>
    </w:p>
    <w:p>
      <w:pPr>
        <w:spacing w:after="160" w:line="312" w:lineRule="auto"/>
      </w:pPr>
      <w:r>
        <w:rPr>
          <w:rFonts w:ascii="Calibri" w:hAnsi="Calibri"/>
          <w:b/>
          <w:sz w:val="22"/>
        </w:rPr>
        <w:t xml:space="preserve">Ms Wilma: </w:t>
      </w:r>
      <w:r>
        <w:rPr>
          <w:rFonts w:ascii="Calibri" w:hAnsi="Calibri"/>
          <w:sz w:val="22"/>
        </w:rPr>
        <w:t xml:space="preserve">What should we drink with this meal, tea or juice?  </w:t>
      </w:r>
      <w:r>
        <w:rPr>
          <w:rFonts w:ascii="Calibri" w:hAnsi="Calibri"/>
          <w:i/>
          <w:sz w:val="22"/>
        </w:rPr>
        <w:t>Mình uống gì với bữa này, trà hay nước ép vậy?</w:t>
      </w:r>
    </w:p>
    <w:p>
      <w:pPr>
        <w:spacing w:after="160" w:line="312" w:lineRule="auto"/>
      </w:pPr>
      <w:r>
        <w:rPr>
          <w:rFonts w:ascii="Calibri" w:hAnsi="Calibri"/>
          <w:b/>
          <w:sz w:val="22"/>
        </w:rPr>
        <w:t xml:space="preserve">Ms Lan: </w:t>
      </w:r>
      <w:r>
        <w:rPr>
          <w:rFonts w:ascii="Calibri" w:hAnsi="Calibri"/>
          <w:sz w:val="22"/>
        </w:rPr>
        <w:t xml:space="preserve">Tea, it pairs well with this kind of food.  </w:t>
      </w:r>
      <w:r>
        <w:rPr>
          <w:rFonts w:ascii="Calibri" w:hAnsi="Calibri"/>
          <w:i/>
          <w:sz w:val="22"/>
        </w:rPr>
        <w:t>Trà đi, hợp với món ăn kiểu này lắm.</w:t>
      </w:r>
    </w:p>
    <w:p>
      <w:pPr>
        <w:spacing w:after="160" w:line="312" w:lineRule="auto"/>
      </w:pPr>
      <w:r>
        <w:rPr>
          <w:rFonts w:ascii="Calibri" w:hAnsi="Calibri"/>
          <w:b/>
          <w:sz w:val="22"/>
        </w:rPr>
        <w:t xml:space="preserve">Ms Wilma: </w:t>
      </w:r>
      <w:r>
        <w:rPr>
          <w:rFonts w:ascii="Calibri" w:hAnsi="Calibri"/>
          <w:sz w:val="22"/>
        </w:rPr>
        <w:t xml:space="preserve">Good choice, I will order two teas.  </w:t>
      </w:r>
      <w:r>
        <w:rPr>
          <w:rFonts w:ascii="Calibri" w:hAnsi="Calibri"/>
          <w:i/>
          <w:sz w:val="22"/>
        </w:rPr>
        <w:t>Chọn hay đấy, tôi gọi hai ly trà.</w:t>
      </w:r>
    </w:p>
    <w:p>
      <w:pPr>
        <w:spacing w:after="160" w:line="312" w:lineRule="auto"/>
      </w:pPr>
      <w:r>
        <w:rPr>
          <w:rFonts w:ascii="Calibri" w:hAnsi="Calibri"/>
          <w:b/>
          <w:sz w:val="22"/>
        </w:rPr>
        <w:t xml:space="preserve">Ms Lan: </w:t>
      </w:r>
      <w:r>
        <w:rPr>
          <w:rFonts w:ascii="Calibri" w:hAnsi="Calibri"/>
          <w:sz w:val="22"/>
        </w:rPr>
        <w:t xml:space="preserve">Should we get dessert or skip it this time?  </w:t>
      </w:r>
      <w:r>
        <w:rPr>
          <w:rFonts w:ascii="Calibri" w:hAnsi="Calibri"/>
          <w:i/>
          <w:sz w:val="22"/>
        </w:rPr>
        <w:t>Lần này mình tráng miệng hay bỏ qua vậy?</w:t>
      </w:r>
    </w:p>
    <w:p>
      <w:pPr>
        <w:spacing w:after="160" w:line="312" w:lineRule="auto"/>
      </w:pPr>
      <w:r>
        <w:rPr>
          <w:rFonts w:ascii="Calibri" w:hAnsi="Calibri"/>
          <w:b/>
          <w:sz w:val="22"/>
        </w:rPr>
        <w:t xml:space="preserve">Ms Wilma: </w:t>
      </w:r>
      <w:r>
        <w:rPr>
          <w:rFonts w:ascii="Calibri" w:hAnsi="Calibri"/>
          <w:sz w:val="22"/>
        </w:rPr>
        <w:t xml:space="preserve">Let us skip it, I am already quite full.  </w:t>
      </w:r>
      <w:r>
        <w:rPr>
          <w:rFonts w:ascii="Calibri" w:hAnsi="Calibri"/>
          <w:i/>
          <w:sz w:val="22"/>
        </w:rPr>
        <w:t>Bỏ qua đi, tôi no rồi.</w:t>
      </w:r>
    </w:p>
    <w:p>
      <w:pPr>
        <w:spacing w:after="160" w:line="312" w:lineRule="auto"/>
      </w:pPr>
      <w:r>
        <w:rPr>
          <w:rFonts w:ascii="Calibri" w:hAnsi="Calibri"/>
          <w:b/>
          <w:sz w:val="22"/>
        </w:rPr>
        <w:t xml:space="preserve">Ms Lan: </w:t>
      </w:r>
      <w:r>
        <w:rPr>
          <w:rFonts w:ascii="Calibri" w:hAnsi="Calibri"/>
          <w:sz w:val="22"/>
        </w:rPr>
        <w:t xml:space="preserve">Fair enough, we can have some at home later.  </w:t>
      </w:r>
      <w:r>
        <w:rPr>
          <w:rFonts w:ascii="Calibri" w:hAnsi="Calibri"/>
          <w:i/>
          <w:sz w:val="22"/>
        </w:rPr>
        <w:t>Hợp lý, để tối về nhà ăn cũng được.</w:t>
      </w:r>
    </w:p>
    <w:p>
      <w:pPr>
        <w:spacing w:after="160" w:line="312" w:lineRule="auto"/>
      </w:pPr>
      <w:r>
        <w:rPr>
          <w:rFonts w:ascii="Calibri" w:hAnsi="Calibri"/>
          <w:b/>
          <w:sz w:val="22"/>
        </w:rPr>
        <w:t xml:space="preserve">Ms Wilma: </w:t>
      </w:r>
      <w:r>
        <w:rPr>
          <w:rFonts w:ascii="Calibri" w:hAnsi="Calibri"/>
          <w:sz w:val="22"/>
        </w:rPr>
        <w:t xml:space="preserve">Should we eat at the corner shop or the new place?  </w:t>
      </w:r>
      <w:r>
        <w:rPr>
          <w:rFonts w:ascii="Calibri" w:hAnsi="Calibri"/>
          <w:i/>
          <w:sz w:val="22"/>
        </w:rPr>
        <w:t>Mình ăn ở quán góc phố hay chỗ mới vậy?</w:t>
      </w:r>
    </w:p>
    <w:p>
      <w:pPr>
        <w:spacing w:after="160" w:line="312" w:lineRule="auto"/>
      </w:pPr>
      <w:r>
        <w:rPr>
          <w:rFonts w:ascii="Calibri" w:hAnsi="Calibri"/>
          <w:b/>
          <w:sz w:val="22"/>
        </w:rPr>
        <w:t xml:space="preserve">Ms Lan: </w:t>
      </w:r>
      <w:r>
        <w:rPr>
          <w:rFonts w:ascii="Calibri" w:hAnsi="Calibri"/>
          <w:sz w:val="22"/>
        </w:rPr>
        <w:t xml:space="preserve">Let us try the new place, I am curious.  </w:t>
      </w:r>
      <w:r>
        <w:rPr>
          <w:rFonts w:ascii="Calibri" w:hAnsi="Calibri"/>
          <w:i/>
          <w:sz w:val="22"/>
        </w:rPr>
        <w:t>Thử chỗ mới đi, tôi tò mò lắm.</w:t>
      </w:r>
    </w:p>
    <w:p>
      <w:pPr>
        <w:spacing w:after="160" w:line="312" w:lineRule="auto"/>
      </w:pPr>
      <w:r>
        <w:rPr>
          <w:rFonts w:ascii="Calibri" w:hAnsi="Calibri"/>
          <w:b/>
          <w:sz w:val="22"/>
        </w:rPr>
        <w:t xml:space="preserve">Ms Wilma: </w:t>
      </w:r>
      <w:r>
        <w:rPr>
          <w:rFonts w:ascii="Calibri" w:hAnsi="Calibri"/>
          <w:sz w:val="22"/>
        </w:rPr>
        <w:t xml:space="preserve">Sounds fun, let us go check it out.  </w:t>
      </w:r>
      <w:r>
        <w:rPr>
          <w:rFonts w:ascii="Calibri" w:hAnsi="Calibri"/>
          <w:i/>
          <w:sz w:val="22"/>
        </w:rPr>
        <w:t>Nghe vui đấy, mình đi thử xem.</w:t>
      </w:r>
    </w:p>
    <w:p>
      <w:pPr>
        <w:spacing w:after="160" w:line="312" w:lineRule="auto"/>
      </w:pPr>
      <w:r>
        <w:rPr>
          <w:rFonts w:ascii="Calibri" w:hAnsi="Calibri"/>
          <w:b/>
          <w:sz w:val="22"/>
        </w:rPr>
        <w:t xml:space="preserve">Ms Lan: </w:t>
      </w:r>
      <w:r>
        <w:rPr>
          <w:rFonts w:ascii="Calibri" w:hAnsi="Calibri"/>
          <w:sz w:val="22"/>
        </w:rPr>
        <w:t xml:space="preserve">Should we have bread or porridge for breakfast?  </w:t>
      </w:r>
      <w:r>
        <w:rPr>
          <w:rFonts w:ascii="Calibri" w:hAnsi="Calibri"/>
          <w:i/>
          <w:sz w:val="22"/>
        </w:rPr>
        <w:t>Bữa sáng mình ăn bánh mì hay cháo vậy?</w:t>
      </w:r>
    </w:p>
    <w:p>
      <w:pPr>
        <w:spacing w:after="160" w:line="312" w:lineRule="auto"/>
      </w:pPr>
      <w:r>
        <w:rPr>
          <w:rFonts w:ascii="Calibri" w:hAnsi="Calibri"/>
          <w:b/>
          <w:sz w:val="22"/>
        </w:rPr>
        <w:t xml:space="preserve">Ms Wilma: </w:t>
      </w:r>
      <w:r>
        <w:rPr>
          <w:rFonts w:ascii="Calibri" w:hAnsi="Calibri"/>
          <w:sz w:val="22"/>
        </w:rPr>
        <w:t xml:space="preserve">Porridge sounds gentle on the stomach today.  </w:t>
      </w:r>
      <w:r>
        <w:rPr>
          <w:rFonts w:ascii="Calibri" w:hAnsi="Calibri"/>
          <w:i/>
          <w:sz w:val="22"/>
        </w:rPr>
        <w:t>Cháo nghe dễ chịu cho bụng hôm nay đấy.</w:t>
      </w:r>
    </w:p>
    <w:p>
      <w:pPr>
        <w:spacing w:after="160" w:line="312" w:lineRule="auto"/>
      </w:pPr>
      <w:r>
        <w:rPr>
          <w:rFonts w:ascii="Calibri" w:hAnsi="Calibri"/>
          <w:b/>
          <w:sz w:val="22"/>
        </w:rPr>
        <w:t xml:space="preserve">Ms Lan: </w:t>
      </w:r>
      <w:r>
        <w:rPr>
          <w:rFonts w:ascii="Calibri" w:hAnsi="Calibri"/>
          <w:sz w:val="22"/>
        </w:rPr>
        <w:t xml:space="preserve">Good idea, let us go with that.  </w:t>
      </w:r>
      <w:r>
        <w:rPr>
          <w:rFonts w:ascii="Calibri" w:hAnsi="Calibri"/>
          <w:i/>
          <w:sz w:val="22"/>
        </w:rPr>
        <w:t>Ý hay, mình chọn cái đó.</w:t>
      </w:r>
    </w:p>
    <w:p>
      <w:pPr>
        <w:spacing w:after="160" w:line="312" w:lineRule="auto"/>
      </w:pPr>
      <w:r>
        <w:rPr>
          <w:rFonts w:ascii="Calibri" w:hAnsi="Calibri"/>
          <w:b/>
          <w:sz w:val="22"/>
        </w:rPr>
        <w:t xml:space="preserve">Ms Wilma: </w:t>
      </w:r>
      <w:r>
        <w:rPr>
          <w:rFonts w:ascii="Calibri" w:hAnsi="Calibri"/>
          <w:sz w:val="22"/>
        </w:rPr>
        <w:t xml:space="preserve">Should we get this grilled or fried?  </w:t>
      </w:r>
      <w:r>
        <w:rPr>
          <w:rFonts w:ascii="Calibri" w:hAnsi="Calibri"/>
          <w:i/>
          <w:sz w:val="22"/>
        </w:rPr>
        <w:t>Mình gọi món này nướng hay chiên vậy?</w:t>
      </w:r>
    </w:p>
    <w:p>
      <w:pPr>
        <w:spacing w:after="160" w:line="312" w:lineRule="auto"/>
      </w:pPr>
      <w:r>
        <w:rPr>
          <w:rFonts w:ascii="Calibri" w:hAnsi="Calibri"/>
          <w:b/>
          <w:sz w:val="22"/>
        </w:rPr>
        <w:t xml:space="preserve">Ms Lan: </w:t>
      </w:r>
      <w:r>
        <w:rPr>
          <w:rFonts w:ascii="Calibri" w:hAnsi="Calibri"/>
          <w:sz w:val="22"/>
        </w:rPr>
        <w:t xml:space="preserve">Grilled, it is a bit healthier that way.  </w:t>
      </w:r>
      <w:r>
        <w:rPr>
          <w:rFonts w:ascii="Calibri" w:hAnsi="Calibri"/>
          <w:i/>
          <w:sz w:val="22"/>
        </w:rPr>
        <w:t>Nướng đi, vậy lành mạnh hơn chút.</w:t>
      </w:r>
    </w:p>
    <w:p>
      <w:pPr>
        <w:spacing w:after="160" w:line="312" w:lineRule="auto"/>
      </w:pPr>
      <w:r>
        <w:rPr>
          <w:rFonts w:ascii="Calibri" w:hAnsi="Calibri"/>
          <w:b/>
          <w:sz w:val="22"/>
        </w:rPr>
        <w:t xml:space="preserve">Ms Wilma: </w:t>
      </w:r>
      <w:r>
        <w:rPr>
          <w:rFonts w:ascii="Calibri" w:hAnsi="Calibri"/>
          <w:sz w:val="22"/>
        </w:rPr>
        <w:t xml:space="preserve">Good point, let us order it grilled.  </w:t>
      </w:r>
      <w:r>
        <w:rPr>
          <w:rFonts w:ascii="Calibri" w:hAnsi="Calibri"/>
          <w:i/>
          <w:sz w:val="22"/>
        </w:rPr>
        <w:t>Chị nói đúng, mình gọi nướng vậy.</w:t>
      </w:r>
    </w:p>
    <w:p>
      <w:pPr>
        <w:spacing w:after="160" w:line="312" w:lineRule="auto"/>
      </w:pPr>
      <w:r>
        <w:rPr>
          <w:rFonts w:ascii="Calibri" w:hAnsi="Calibri"/>
          <w:b/>
          <w:sz w:val="22"/>
        </w:rPr>
        <w:t xml:space="preserve">Ms Lan: </w:t>
      </w:r>
      <w:r>
        <w:rPr>
          <w:rFonts w:ascii="Calibri" w:hAnsi="Calibri"/>
          <w:sz w:val="22"/>
        </w:rPr>
        <w:t xml:space="preserve">Should we have a full meal or just a snack now?  </w:t>
      </w:r>
      <w:r>
        <w:rPr>
          <w:rFonts w:ascii="Calibri" w:hAnsi="Calibri"/>
          <w:i/>
          <w:sz w:val="22"/>
        </w:rPr>
        <w:t>Bây giờ mình ăn bữa chính hay chỉ ăn vặt vậy?</w:t>
      </w:r>
    </w:p>
    <w:p>
      <w:pPr>
        <w:spacing w:after="160" w:line="312" w:lineRule="auto"/>
      </w:pPr>
      <w:r>
        <w:rPr>
          <w:rFonts w:ascii="Calibri" w:hAnsi="Calibri"/>
          <w:b/>
          <w:sz w:val="22"/>
        </w:rPr>
        <w:t xml:space="preserve">Ms Wilma: </w:t>
      </w:r>
      <w:r>
        <w:rPr>
          <w:rFonts w:ascii="Calibri" w:hAnsi="Calibri"/>
          <w:sz w:val="22"/>
        </w:rPr>
        <w:t xml:space="preserve">Just a snack, dinner is coming up soon.  </w:t>
      </w:r>
      <w:r>
        <w:rPr>
          <w:rFonts w:ascii="Calibri" w:hAnsi="Calibri"/>
          <w:i/>
          <w:sz w:val="22"/>
        </w:rPr>
        <w:t>Chỉ ăn vặt thôi, sắp tới bữa tối rồi.</w:t>
      </w:r>
    </w:p>
    <w:p>
      <w:pPr>
        <w:spacing w:after="160" w:line="312" w:lineRule="auto"/>
      </w:pPr>
      <w:r>
        <w:rPr>
          <w:rFonts w:ascii="Calibri" w:hAnsi="Calibri"/>
          <w:b/>
          <w:sz w:val="22"/>
        </w:rPr>
        <w:t xml:space="preserve">Ms Lan: </w:t>
      </w:r>
      <w:r>
        <w:rPr>
          <w:rFonts w:ascii="Calibri" w:hAnsi="Calibri"/>
          <w:sz w:val="22"/>
        </w:rPr>
        <w:t xml:space="preserve">Good thinking, let us grab something small.  </w:t>
      </w:r>
      <w:r>
        <w:rPr>
          <w:rFonts w:ascii="Calibri" w:hAnsi="Calibri"/>
          <w:i/>
          <w:sz w:val="22"/>
        </w:rPr>
        <w:t>Nghĩ hay đấy, mình ăn nhẹ chút thôi.</w:t>
      </w:r>
    </w:p>
    <w:p>
      <w:pPr>
        <w:spacing w:after="160" w:line="312" w:lineRule="auto"/>
      </w:pPr>
      <w:r>
        <w:rPr>
          <w:rFonts w:ascii="Calibri" w:hAnsi="Calibri"/>
          <w:b/>
          <w:sz w:val="22"/>
        </w:rPr>
        <w:t xml:space="preserve">Ms Wilma: </w:t>
      </w:r>
      <w:r>
        <w:rPr>
          <w:rFonts w:ascii="Calibri" w:hAnsi="Calibri"/>
          <w:sz w:val="22"/>
        </w:rPr>
        <w:t xml:space="preserve">Do you want something hot or something cold today?  </w:t>
      </w:r>
      <w:r>
        <w:rPr>
          <w:rFonts w:ascii="Calibri" w:hAnsi="Calibri"/>
          <w:i/>
          <w:sz w:val="22"/>
        </w:rPr>
        <w:t>Hôm nay chị muốn ăn gì đó nóng hay lạnh vậy?</w:t>
      </w:r>
    </w:p>
    <w:p>
      <w:pPr>
        <w:spacing w:after="160" w:line="312" w:lineRule="auto"/>
      </w:pPr>
      <w:r>
        <w:rPr>
          <w:rFonts w:ascii="Calibri" w:hAnsi="Calibri"/>
          <w:b/>
          <w:sz w:val="22"/>
        </w:rPr>
        <w:t xml:space="preserve">Ms Lan: </w:t>
      </w:r>
      <w:r>
        <w:rPr>
          <w:rFonts w:ascii="Calibri" w:hAnsi="Calibri"/>
          <w:sz w:val="22"/>
        </w:rPr>
        <w:t xml:space="preserve">Something hot, it is quite cool outside.  </w:t>
      </w:r>
      <w:r>
        <w:rPr>
          <w:rFonts w:ascii="Calibri" w:hAnsi="Calibri"/>
          <w:i/>
          <w:sz w:val="22"/>
        </w:rPr>
        <w:t>Đồ nóng đi, bên ngoài khá lạnh.</w:t>
      </w:r>
    </w:p>
    <w:p>
      <w:pPr>
        <w:spacing w:after="160" w:line="312" w:lineRule="auto"/>
      </w:pPr>
      <w:r>
        <w:rPr>
          <w:rFonts w:ascii="Calibri" w:hAnsi="Calibri"/>
          <w:b/>
          <w:sz w:val="22"/>
        </w:rPr>
        <w:t xml:space="preserve">Ms Wilma: </w:t>
      </w:r>
      <w:r>
        <w:rPr>
          <w:rFonts w:ascii="Calibri" w:hAnsi="Calibri"/>
          <w:sz w:val="22"/>
        </w:rPr>
        <w:t xml:space="preserve">Agreed, let us get soup then.  </w:t>
      </w:r>
      <w:r>
        <w:rPr>
          <w:rFonts w:ascii="Calibri" w:hAnsi="Calibri"/>
          <w:i/>
          <w:sz w:val="22"/>
        </w:rPr>
        <w:t>Đồng ý, mình gọi canh vậy.</w:t>
      </w:r>
    </w:p>
    <w:p>
      <w:pPr>
        <w:spacing w:after="160" w:line="312" w:lineRule="auto"/>
      </w:pPr>
      <w:r>
        <w:rPr>
          <w:rFonts w:ascii="Calibri" w:hAnsi="Calibri"/>
          <w:b/>
          <w:sz w:val="22"/>
        </w:rPr>
        <w:t xml:space="preserve">Ms Lan: </w:t>
      </w:r>
      <w:r>
        <w:rPr>
          <w:rFonts w:ascii="Calibri" w:hAnsi="Calibri"/>
          <w:sz w:val="22"/>
        </w:rPr>
        <w:t xml:space="preserve">Should we order a small portion or a large one?  </w:t>
      </w:r>
      <w:r>
        <w:rPr>
          <w:rFonts w:ascii="Calibri" w:hAnsi="Calibri"/>
          <w:i/>
          <w:sz w:val="22"/>
        </w:rPr>
        <w:t>Mình gọi phần nhỏ hay phần lớn vậy?</w:t>
      </w:r>
    </w:p>
    <w:p>
      <w:pPr>
        <w:spacing w:after="160" w:line="312" w:lineRule="auto"/>
      </w:pPr>
      <w:r>
        <w:rPr>
          <w:rFonts w:ascii="Calibri" w:hAnsi="Calibri"/>
          <w:b/>
          <w:sz w:val="22"/>
        </w:rPr>
        <w:t xml:space="preserve">Ms Wilma: </w:t>
      </w:r>
      <w:r>
        <w:rPr>
          <w:rFonts w:ascii="Calibri" w:hAnsi="Calibri"/>
          <w:sz w:val="22"/>
        </w:rPr>
        <w:t xml:space="preserve">A small portion, we can always order more.  </w:t>
      </w:r>
      <w:r>
        <w:rPr>
          <w:rFonts w:ascii="Calibri" w:hAnsi="Calibri"/>
          <w:i/>
          <w:sz w:val="22"/>
        </w:rPr>
        <w:t>Phần nhỏ đi, lúc nào cũng gọi thêm được.</w:t>
      </w:r>
    </w:p>
    <w:p>
      <w:pPr>
        <w:spacing w:after="160" w:line="312" w:lineRule="auto"/>
      </w:pPr>
      <w:r>
        <w:rPr>
          <w:rFonts w:ascii="Calibri" w:hAnsi="Calibri"/>
          <w:b/>
          <w:sz w:val="22"/>
        </w:rPr>
        <w:t xml:space="preserve">Ms Lan: </w:t>
      </w:r>
      <w:r>
        <w:rPr>
          <w:rFonts w:ascii="Calibri" w:hAnsi="Calibri"/>
          <w:sz w:val="22"/>
        </w:rPr>
        <w:t xml:space="preserve">Good idea, that avoids wasting food.  </w:t>
      </w:r>
      <w:r>
        <w:rPr>
          <w:rFonts w:ascii="Calibri" w:hAnsi="Calibri"/>
          <w:i/>
          <w:sz w:val="22"/>
        </w:rPr>
        <w:t>Ý hay, vậy tránh lãng phí đồ ăn.</w:t>
      </w:r>
    </w:p>
    <w:p>
      <w:pPr>
        <w:spacing w:after="160" w:line="312" w:lineRule="auto"/>
      </w:pPr>
      <w:r>
        <w:rPr>
          <w:rFonts w:ascii="Calibri" w:hAnsi="Calibri"/>
          <w:b/>
          <w:sz w:val="22"/>
        </w:rPr>
        <w:t xml:space="preserve">Ms Wilma: </w:t>
      </w:r>
      <w:r>
        <w:rPr>
          <w:rFonts w:ascii="Calibri" w:hAnsi="Calibri"/>
          <w:sz w:val="22"/>
        </w:rPr>
        <w:t xml:space="preserve">Should we get the sour soup or the sweet one?  </w:t>
      </w:r>
      <w:r>
        <w:rPr>
          <w:rFonts w:ascii="Calibri" w:hAnsi="Calibri"/>
          <w:i/>
          <w:sz w:val="22"/>
        </w:rPr>
        <w:t>Mình gọi canh chua hay canh ngọt vậy?</w:t>
      </w:r>
    </w:p>
    <w:p>
      <w:pPr>
        <w:spacing w:after="160" w:line="312" w:lineRule="auto"/>
      </w:pPr>
      <w:r>
        <w:rPr>
          <w:rFonts w:ascii="Calibri" w:hAnsi="Calibri"/>
          <w:b/>
          <w:sz w:val="22"/>
        </w:rPr>
        <w:t xml:space="preserve">Ms Lan: </w:t>
      </w:r>
      <w:r>
        <w:rPr>
          <w:rFonts w:ascii="Calibri" w:hAnsi="Calibri"/>
          <w:sz w:val="22"/>
        </w:rPr>
        <w:t xml:space="preserve">The sour one, it sounds more refreshing.  </w:t>
      </w:r>
      <w:r>
        <w:rPr>
          <w:rFonts w:ascii="Calibri" w:hAnsi="Calibri"/>
          <w:i/>
          <w:sz w:val="22"/>
        </w:rPr>
        <w:t>Canh chua đi, nghe mát miệng hơn.</w:t>
      </w:r>
    </w:p>
    <w:p>
      <w:pPr>
        <w:spacing w:after="160" w:line="312" w:lineRule="auto"/>
      </w:pPr>
      <w:r>
        <w:rPr>
          <w:rFonts w:ascii="Calibri" w:hAnsi="Calibri"/>
          <w:b/>
          <w:sz w:val="22"/>
        </w:rPr>
        <w:t xml:space="preserve">Ms Wilma: </w:t>
      </w:r>
      <w:r>
        <w:rPr>
          <w:rFonts w:ascii="Calibri" w:hAnsi="Calibri"/>
          <w:sz w:val="22"/>
        </w:rPr>
        <w:t xml:space="preserve">Good choice, let us order that.  </w:t>
      </w:r>
      <w:r>
        <w:rPr>
          <w:rFonts w:ascii="Calibri" w:hAnsi="Calibri"/>
          <w:i/>
          <w:sz w:val="22"/>
        </w:rPr>
        <w:t>Chọn hay đấy, mình gọi cái đó.</w:t>
      </w:r>
    </w:p>
    <w:p>
      <w:pPr>
        <w:spacing w:after="160" w:line="312" w:lineRule="auto"/>
      </w:pPr>
      <w:r>
        <w:rPr>
          <w:rFonts w:ascii="Calibri" w:hAnsi="Calibri"/>
          <w:b/>
          <w:sz w:val="22"/>
        </w:rPr>
        <w:t xml:space="preserve">Ms Lan: </w:t>
      </w:r>
      <w:r>
        <w:rPr>
          <w:rFonts w:ascii="Calibri" w:hAnsi="Calibri"/>
          <w:sz w:val="22"/>
        </w:rPr>
        <w:t xml:space="preserve">Should we add pickled vegetables or plain greens as a side?  </w:t>
      </w:r>
      <w:r>
        <w:rPr>
          <w:rFonts w:ascii="Calibri" w:hAnsi="Calibri"/>
          <w:i/>
          <w:sz w:val="22"/>
        </w:rPr>
        <w:t>Mình gọi thêm rau ngâm chua hay rau xanh thường làm món ăn kèm vậy?</w:t>
      </w:r>
    </w:p>
    <w:p>
      <w:pPr>
        <w:spacing w:after="160" w:line="312" w:lineRule="auto"/>
      </w:pPr>
      <w:r>
        <w:rPr>
          <w:rFonts w:ascii="Calibri" w:hAnsi="Calibri"/>
          <w:b/>
          <w:sz w:val="22"/>
        </w:rPr>
        <w:t xml:space="preserve">Ms Wilma: </w:t>
      </w:r>
      <w:r>
        <w:rPr>
          <w:rFonts w:ascii="Calibri" w:hAnsi="Calibri"/>
          <w:sz w:val="22"/>
        </w:rPr>
        <w:t xml:space="preserve">The pickled vegetables would balance the meal nicely.  </w:t>
      </w:r>
      <w:r>
        <w:rPr>
          <w:rFonts w:ascii="Calibri" w:hAnsi="Calibri"/>
          <w:i/>
          <w:sz w:val="22"/>
        </w:rPr>
        <w:t>Rau ngâm chua sẽ cân bằng bữa ăn tốt hơn.</w:t>
      </w:r>
    </w:p>
    <w:p>
      <w:pPr>
        <w:spacing w:after="160" w:line="312" w:lineRule="auto"/>
      </w:pPr>
      <w:r>
        <w:rPr>
          <w:rFonts w:ascii="Calibri" w:hAnsi="Calibri"/>
          <w:b/>
          <w:sz w:val="22"/>
        </w:rPr>
        <w:t xml:space="preserve">Ms Lan: </w:t>
      </w:r>
      <w:r>
        <w:rPr>
          <w:rFonts w:ascii="Calibri" w:hAnsi="Calibri"/>
          <w:sz w:val="22"/>
        </w:rPr>
        <w:t xml:space="preserve">Good point, let us add those then.  </w:t>
      </w:r>
      <w:r>
        <w:rPr>
          <w:rFonts w:ascii="Calibri" w:hAnsi="Calibri"/>
          <w:i/>
          <w:sz w:val="22"/>
        </w:rPr>
        <w:t>Chị nói đúng, mình thêm cái đó vậy.</w:t>
      </w:r>
    </w:p>
    <w:p>
      <w:pPr>
        <w:spacing w:after="160" w:line="312" w:lineRule="auto"/>
      </w:pPr>
      <w:r>
        <w:rPr>
          <w:rFonts w:ascii="Calibri" w:hAnsi="Calibri"/>
          <w:b/>
          <w:sz w:val="22"/>
        </w:rPr>
        <w:t xml:space="preserve">Ms Wilma: </w:t>
      </w:r>
      <w:r>
        <w:rPr>
          <w:rFonts w:ascii="Calibri" w:hAnsi="Calibri"/>
          <w:sz w:val="22"/>
        </w:rPr>
        <w:t xml:space="preserve">Should we eat here or get this as takeout?  </w:t>
      </w:r>
      <w:r>
        <w:rPr>
          <w:rFonts w:ascii="Calibri" w:hAnsi="Calibri"/>
          <w:i/>
          <w:sz w:val="22"/>
        </w:rPr>
        <w:t>Mình ăn tại đây hay mang về vậy?</w:t>
      </w:r>
    </w:p>
    <w:p>
      <w:pPr>
        <w:spacing w:after="160" w:line="312" w:lineRule="auto"/>
      </w:pPr>
      <w:r>
        <w:rPr>
          <w:rFonts w:ascii="Calibri" w:hAnsi="Calibri"/>
          <w:b/>
          <w:sz w:val="22"/>
        </w:rPr>
        <w:t xml:space="preserve">Ms Lan: </w:t>
      </w:r>
      <w:r>
        <w:rPr>
          <w:rFonts w:ascii="Calibri" w:hAnsi="Calibri"/>
          <w:sz w:val="22"/>
        </w:rPr>
        <w:t xml:space="preserve">Let us eat here, we have enough time.  </w:t>
      </w:r>
      <w:r>
        <w:rPr>
          <w:rFonts w:ascii="Calibri" w:hAnsi="Calibri"/>
          <w:i/>
          <w:sz w:val="22"/>
        </w:rPr>
        <w:t>Ăn tại đây đi, mình còn đủ thời gian.</w:t>
      </w:r>
    </w:p>
    <w:p>
      <w:pPr>
        <w:spacing w:after="160" w:line="312" w:lineRule="auto"/>
      </w:pPr>
      <w:r>
        <w:rPr>
          <w:rFonts w:ascii="Calibri" w:hAnsi="Calibri"/>
          <w:b/>
          <w:sz w:val="22"/>
        </w:rPr>
        <w:t xml:space="preserve">Ms Wilma: </w:t>
      </w:r>
      <w:r>
        <w:rPr>
          <w:rFonts w:ascii="Calibri" w:hAnsi="Calibri"/>
          <w:sz w:val="22"/>
        </w:rPr>
        <w:t xml:space="preserve">Good idea, no rush to head back.  </w:t>
      </w:r>
      <w:r>
        <w:rPr>
          <w:rFonts w:ascii="Calibri" w:hAnsi="Calibri"/>
          <w:i/>
          <w:sz w:val="22"/>
        </w:rPr>
        <w:t>Ý hay, không cần vội quay lại.</w:t>
      </w:r>
    </w:p>
    <w:p>
      <w:pPr>
        <w:spacing w:after="160" w:line="312" w:lineRule="auto"/>
      </w:pPr>
      <w:r>
        <w:rPr>
          <w:rFonts w:ascii="Calibri" w:hAnsi="Calibri"/>
          <w:b/>
          <w:sz w:val="22"/>
        </w:rPr>
        <w:t xml:space="preserve">Ms Lan: </w:t>
      </w:r>
      <w:r>
        <w:rPr>
          <w:rFonts w:ascii="Calibri" w:hAnsi="Calibri"/>
          <w:sz w:val="22"/>
        </w:rPr>
        <w:t xml:space="preserve">Should we use the peanut sauce or the fish sauce dip?  </w:t>
      </w:r>
      <w:r>
        <w:rPr>
          <w:rFonts w:ascii="Calibri" w:hAnsi="Calibri"/>
          <w:i/>
          <w:sz w:val="22"/>
        </w:rPr>
        <w:t>Mình dùng nước sốt đậu phộng hay nước mắm chấm vậy?</w:t>
      </w:r>
    </w:p>
    <w:p>
      <w:pPr>
        <w:spacing w:after="160" w:line="312" w:lineRule="auto"/>
      </w:pPr>
      <w:r>
        <w:rPr>
          <w:rFonts w:ascii="Calibri" w:hAnsi="Calibri"/>
          <w:b/>
          <w:sz w:val="22"/>
        </w:rPr>
        <w:t xml:space="preserve">Ms Wilma: </w:t>
      </w:r>
      <w:r>
        <w:rPr>
          <w:rFonts w:ascii="Calibri" w:hAnsi="Calibri"/>
          <w:sz w:val="22"/>
        </w:rPr>
        <w:t xml:space="preserve">The fish sauce dip, it goes better with this dish.  </w:t>
      </w:r>
      <w:r>
        <w:rPr>
          <w:rFonts w:ascii="Calibri" w:hAnsi="Calibri"/>
          <w:i/>
          <w:sz w:val="22"/>
        </w:rPr>
        <w:t>Nước mắm chấm đi, hợp với món này hơn.</w:t>
      </w:r>
    </w:p>
    <w:p>
      <w:pPr>
        <w:spacing w:after="160" w:line="312" w:lineRule="auto"/>
      </w:pPr>
      <w:r>
        <w:rPr>
          <w:rFonts w:ascii="Calibri" w:hAnsi="Calibri"/>
          <w:b/>
          <w:sz w:val="22"/>
        </w:rPr>
        <w:t xml:space="preserve">Ms Lan: </w:t>
      </w:r>
      <w:r>
        <w:rPr>
          <w:rFonts w:ascii="Calibri" w:hAnsi="Calibri"/>
          <w:sz w:val="22"/>
        </w:rPr>
        <w:t xml:space="preserve">Good call, let us get that instead.  </w:t>
      </w:r>
      <w:r>
        <w:rPr>
          <w:rFonts w:ascii="Calibri" w:hAnsi="Calibri"/>
          <w:i/>
          <w:sz w:val="22"/>
        </w:rPr>
        <w:t>Chọn hay đấy, mình lấy cái đó vậy.</w:t>
      </w:r>
    </w:p>
    <w:p>
      <w:pPr>
        <w:spacing w:after="160" w:line="312" w:lineRule="auto"/>
      </w:pPr>
      <w:r>
        <w:rPr>
          <w:rFonts w:ascii="Calibri" w:hAnsi="Calibri"/>
          <w:b/>
          <w:sz w:val="22"/>
        </w:rPr>
        <w:t xml:space="preserve">Ms Wilma: </w:t>
      </w:r>
      <w:r>
        <w:rPr>
          <w:rFonts w:ascii="Calibri" w:hAnsi="Calibri"/>
          <w:sz w:val="22"/>
        </w:rPr>
        <w:t xml:space="preserve">Should we try that stall or the one we usually go to?  </w:t>
      </w:r>
      <w:r>
        <w:rPr>
          <w:rFonts w:ascii="Calibri" w:hAnsi="Calibri"/>
          <w:i/>
          <w:sz w:val="22"/>
        </w:rPr>
        <w:t>Mình thử quầy đó hay quán mình hay ghé vậy?</w:t>
      </w:r>
    </w:p>
    <w:p>
      <w:pPr>
        <w:spacing w:after="160" w:line="312" w:lineRule="auto"/>
      </w:pPr>
      <w:r>
        <w:rPr>
          <w:rFonts w:ascii="Calibri" w:hAnsi="Calibri"/>
          <w:b/>
          <w:sz w:val="22"/>
        </w:rPr>
        <w:t xml:space="preserve">Ms Lan: </w:t>
      </w:r>
      <w:r>
        <w:rPr>
          <w:rFonts w:ascii="Calibri" w:hAnsi="Calibri"/>
          <w:sz w:val="22"/>
        </w:rPr>
        <w:t xml:space="preserve">Let us try the new stall, it smells amazing.  </w:t>
      </w:r>
      <w:r>
        <w:rPr>
          <w:rFonts w:ascii="Calibri" w:hAnsi="Calibri"/>
          <w:i/>
          <w:sz w:val="22"/>
        </w:rPr>
        <w:t>Thử quầy mới đi, mùi thơm quá.</w:t>
      </w:r>
    </w:p>
    <w:p>
      <w:pPr>
        <w:spacing w:after="160" w:line="312" w:lineRule="auto"/>
      </w:pPr>
      <w:r>
        <w:rPr>
          <w:rFonts w:ascii="Calibri" w:hAnsi="Calibri"/>
          <w:b/>
          <w:sz w:val="22"/>
        </w:rPr>
        <w:t xml:space="preserve">Ms Wilma: </w:t>
      </w:r>
      <w:r>
        <w:rPr>
          <w:rFonts w:ascii="Calibri" w:hAnsi="Calibri"/>
          <w:sz w:val="22"/>
        </w:rPr>
        <w:t xml:space="preserve">Sounds tempting, let us go check it out.  </w:t>
      </w:r>
      <w:r>
        <w:rPr>
          <w:rFonts w:ascii="Calibri" w:hAnsi="Calibri"/>
          <w:i/>
          <w:sz w:val="22"/>
        </w:rPr>
        <w:t>Nghe hấp dẫn đấy, mình đi thử xem.</w:t>
      </w:r>
    </w:p>
    <w:p>
      <w:pPr>
        <w:spacing w:after="160" w:line="312" w:lineRule="auto"/>
      </w:pPr>
      <w:r>
        <w:rPr>
          <w:rFonts w:ascii="Calibri" w:hAnsi="Calibri"/>
          <w:b/>
          <w:sz w:val="22"/>
        </w:rPr>
        <w:t xml:space="preserve">Ms Lan: </w:t>
      </w:r>
      <w:r>
        <w:rPr>
          <w:rFonts w:ascii="Calibri" w:hAnsi="Calibri"/>
          <w:sz w:val="22"/>
        </w:rPr>
        <w:t xml:space="preserve">Should we bring sandwiches or sticky rice for the picnic?  </w:t>
      </w:r>
      <w:r>
        <w:rPr>
          <w:rFonts w:ascii="Calibri" w:hAnsi="Calibri"/>
          <w:i/>
          <w:sz w:val="22"/>
        </w:rPr>
        <w:t>Cho buổi dã ngoại, mình mang bánh mì sandwich hay xôi vậy?</w:t>
      </w:r>
    </w:p>
    <w:p>
      <w:pPr>
        <w:spacing w:after="160" w:line="312" w:lineRule="auto"/>
      </w:pPr>
      <w:r>
        <w:rPr>
          <w:rFonts w:ascii="Calibri" w:hAnsi="Calibri"/>
          <w:b/>
          <w:sz w:val="22"/>
        </w:rPr>
        <w:t xml:space="preserve">Ms Wilma: </w:t>
      </w:r>
      <w:r>
        <w:rPr>
          <w:rFonts w:ascii="Calibri" w:hAnsi="Calibri"/>
          <w:sz w:val="22"/>
        </w:rPr>
        <w:t xml:space="preserve">Sticky rice travels better and stays fresh longer.  </w:t>
      </w:r>
      <w:r>
        <w:rPr>
          <w:rFonts w:ascii="Calibri" w:hAnsi="Calibri"/>
          <w:i/>
          <w:sz w:val="22"/>
        </w:rPr>
        <w:t>Xôi dễ mang theo và giữ tươi lâu hơn.</w:t>
      </w:r>
    </w:p>
    <w:p>
      <w:pPr>
        <w:spacing w:after="160" w:line="312" w:lineRule="auto"/>
      </w:pPr>
      <w:r>
        <w:rPr>
          <w:rFonts w:ascii="Calibri" w:hAnsi="Calibri"/>
          <w:b/>
          <w:sz w:val="22"/>
        </w:rPr>
        <w:t xml:space="preserve">Ms Lan: </w:t>
      </w:r>
      <w:r>
        <w:rPr>
          <w:rFonts w:ascii="Calibri" w:hAnsi="Calibri"/>
          <w:sz w:val="22"/>
        </w:rPr>
        <w:t xml:space="preserve">Good point, let us pack that then.  </w:t>
      </w:r>
      <w:r>
        <w:rPr>
          <w:rFonts w:ascii="Calibri" w:hAnsi="Calibri"/>
          <w:i/>
          <w:sz w:val="22"/>
        </w:rPr>
        <w:t>Chị nói đúng, mình đóng gói cái đó vậy.</w:t>
      </w:r>
    </w:p>
    <w:p>
      <w:pPr>
        <w:spacing w:after="160" w:line="312" w:lineRule="auto"/>
      </w:pPr>
      <w:r>
        <w:rPr>
          <w:rFonts w:ascii="Calibri" w:hAnsi="Calibri"/>
          <w:b/>
          <w:sz w:val="22"/>
        </w:rPr>
        <w:t xml:space="preserve">Ms Wilma: </w:t>
      </w:r>
      <w:r>
        <w:rPr>
          <w:rFonts w:ascii="Calibri" w:hAnsi="Calibri"/>
          <w:sz w:val="22"/>
        </w:rPr>
        <w:t xml:space="preserve">What should we cook for our guest who does not eat meat?  </w:t>
      </w:r>
      <w:r>
        <w:rPr>
          <w:rFonts w:ascii="Calibri" w:hAnsi="Calibri"/>
          <w:i/>
          <w:sz w:val="22"/>
        </w:rPr>
        <w:t>Mình nên nấu gì cho khách không ăn thịt vậy?</w:t>
      </w:r>
    </w:p>
    <w:p>
      <w:pPr>
        <w:spacing w:after="160" w:line="312" w:lineRule="auto"/>
      </w:pPr>
      <w:r>
        <w:rPr>
          <w:rFonts w:ascii="Calibri" w:hAnsi="Calibri"/>
          <w:b/>
          <w:sz w:val="22"/>
        </w:rPr>
        <w:t xml:space="preserve">Ms Lan: </w:t>
      </w:r>
      <w:r>
        <w:rPr>
          <w:rFonts w:ascii="Calibri" w:hAnsi="Calibri"/>
          <w:sz w:val="22"/>
        </w:rPr>
        <w:t xml:space="preserve">Let us make a nice tofu stir-fry for her.  </w:t>
      </w:r>
      <w:r>
        <w:rPr>
          <w:rFonts w:ascii="Calibri" w:hAnsi="Calibri"/>
          <w:i/>
          <w:sz w:val="22"/>
        </w:rPr>
        <w:t>Mình làm món đậu hũ xào ngon cho cô ấy đi.</w:t>
      </w:r>
    </w:p>
    <w:p>
      <w:pPr>
        <w:spacing w:after="160" w:line="312" w:lineRule="auto"/>
      </w:pPr>
      <w:r>
        <w:rPr>
          <w:rFonts w:ascii="Calibri" w:hAnsi="Calibri"/>
          <w:b/>
          <w:sz w:val="22"/>
        </w:rPr>
        <w:t xml:space="preserve">Ms Wilma: </w:t>
      </w:r>
      <w:r>
        <w:rPr>
          <w:rFonts w:ascii="Calibri" w:hAnsi="Calibri"/>
          <w:sz w:val="22"/>
        </w:rPr>
        <w:t xml:space="preserve">Great idea, that should satisfy everyone.  </w:t>
      </w:r>
      <w:r>
        <w:rPr>
          <w:rFonts w:ascii="Calibri" w:hAnsi="Calibri"/>
          <w:i/>
          <w:sz w:val="22"/>
        </w:rPr>
        <w:t>Ý hay, vậy sẽ hợp khẩu vị mọi người.</w:t>
      </w:r>
    </w:p>
    <w:p>
      <w:pPr>
        <w:spacing w:after="160" w:line="312" w:lineRule="auto"/>
      </w:pPr>
      <w:r>
        <w:rPr>
          <w:rFonts w:ascii="Calibri" w:hAnsi="Calibri"/>
          <w:b/>
          <w:sz w:val="22"/>
        </w:rPr>
        <w:t xml:space="preserve">Ms Lan: </w:t>
      </w:r>
      <w:r>
        <w:rPr>
          <w:rFonts w:ascii="Calibri" w:hAnsi="Calibri"/>
          <w:sz w:val="22"/>
        </w:rPr>
        <w:t xml:space="preserve">Should we grab something quick before heading to work?  </w:t>
      </w:r>
      <w:r>
        <w:rPr>
          <w:rFonts w:ascii="Calibri" w:hAnsi="Calibri"/>
          <w:i/>
          <w:sz w:val="22"/>
        </w:rPr>
        <w:t>Mình ăn gì đó nhanh trước khi đi làm vậy?</w:t>
      </w:r>
    </w:p>
    <w:p>
      <w:pPr>
        <w:spacing w:after="160" w:line="312" w:lineRule="auto"/>
      </w:pPr>
      <w:r>
        <w:rPr>
          <w:rFonts w:ascii="Calibri" w:hAnsi="Calibri"/>
          <w:b/>
          <w:sz w:val="22"/>
        </w:rPr>
        <w:t xml:space="preserve">Ms Wilma: </w:t>
      </w:r>
      <w:r>
        <w:rPr>
          <w:rFonts w:ascii="Calibri" w:hAnsi="Calibri"/>
          <w:sz w:val="22"/>
        </w:rPr>
        <w:t xml:space="preserve">Let us just grab bread from that stall.  </w:t>
      </w:r>
      <w:r>
        <w:rPr>
          <w:rFonts w:ascii="Calibri" w:hAnsi="Calibri"/>
          <w:i/>
          <w:sz w:val="22"/>
        </w:rPr>
        <w:t>Mình mua bánh mì ở quầy đó thôi.</w:t>
      </w:r>
    </w:p>
    <w:p>
      <w:pPr>
        <w:spacing w:after="160" w:line="312" w:lineRule="auto"/>
      </w:pPr>
      <w:r>
        <w:rPr>
          <w:rFonts w:ascii="Calibri" w:hAnsi="Calibri"/>
          <w:b/>
          <w:sz w:val="22"/>
        </w:rPr>
        <w:t xml:space="preserve">Ms Lan: </w:t>
      </w:r>
      <w:r>
        <w:rPr>
          <w:rFonts w:ascii="Calibri" w:hAnsi="Calibri"/>
          <w:sz w:val="22"/>
        </w:rPr>
        <w:t xml:space="preserve">Good idea, that will be quick enough.  </w:t>
      </w:r>
      <w:r>
        <w:rPr>
          <w:rFonts w:ascii="Calibri" w:hAnsi="Calibri"/>
          <w:i/>
          <w:sz w:val="22"/>
        </w:rPr>
        <w:t>Ý hay, vậy đủ nhanh rồi.</w:t>
      </w:r>
    </w:p>
    <w:p>
      <w:pPr>
        <w:spacing w:after="160" w:line="312" w:lineRule="auto"/>
      </w:pPr>
      <w:r>
        <w:rPr>
          <w:rFonts w:ascii="Calibri" w:hAnsi="Calibri"/>
          <w:b/>
          <w:sz w:val="22"/>
        </w:rPr>
        <w:t xml:space="preserve">Ms Wilma: </w:t>
      </w:r>
      <w:r>
        <w:rPr>
          <w:rFonts w:ascii="Calibri" w:hAnsi="Calibri"/>
          <w:sz w:val="22"/>
        </w:rPr>
        <w:t xml:space="preserve">Should we order this family-style or as individual plates?  </w:t>
      </w:r>
      <w:r>
        <w:rPr>
          <w:rFonts w:ascii="Calibri" w:hAnsi="Calibri"/>
          <w:i/>
          <w:sz w:val="22"/>
        </w:rPr>
        <w:t>Mình gọi món này kiểu chia sẻ hay từng đĩa riêng vậy?</w:t>
      </w:r>
    </w:p>
    <w:p>
      <w:pPr>
        <w:spacing w:after="160" w:line="312" w:lineRule="auto"/>
      </w:pPr>
      <w:r>
        <w:rPr>
          <w:rFonts w:ascii="Calibri" w:hAnsi="Calibri"/>
          <w:b/>
          <w:sz w:val="22"/>
        </w:rPr>
        <w:t xml:space="preserve">Ms Lan: </w:t>
      </w:r>
      <w:r>
        <w:rPr>
          <w:rFonts w:ascii="Calibri" w:hAnsi="Calibri"/>
          <w:sz w:val="22"/>
        </w:rPr>
        <w:t xml:space="preserve">Family-style, it is more fun to share.  </w:t>
      </w:r>
      <w:r>
        <w:rPr>
          <w:rFonts w:ascii="Calibri" w:hAnsi="Calibri"/>
          <w:i/>
          <w:sz w:val="22"/>
        </w:rPr>
        <w:t>Kiểu chia sẻ đi, chia nhau ăn vui hơn.</w:t>
      </w:r>
    </w:p>
    <w:p>
      <w:pPr>
        <w:spacing w:after="160" w:line="312" w:lineRule="auto"/>
      </w:pPr>
      <w:r>
        <w:rPr>
          <w:rFonts w:ascii="Calibri" w:hAnsi="Calibri"/>
          <w:b/>
          <w:sz w:val="22"/>
        </w:rPr>
        <w:t xml:space="preserve">Ms Wilma: </w:t>
      </w:r>
      <w:r>
        <w:rPr>
          <w:rFonts w:ascii="Calibri" w:hAnsi="Calibri"/>
          <w:sz w:val="22"/>
        </w:rPr>
        <w:t xml:space="preserve">Good idea, let us order it that way.  </w:t>
      </w:r>
      <w:r>
        <w:rPr>
          <w:rFonts w:ascii="Calibri" w:hAnsi="Calibri"/>
          <w:i/>
          <w:sz w:val="22"/>
        </w:rPr>
        <w:t>Ý hay, mình gọi kiểu đó vậy.</w:t>
      </w:r>
    </w:p>
    <w:p>
      <w:pPr>
        <w:spacing w:after="160" w:line="312" w:lineRule="auto"/>
      </w:pPr>
      <w:r>
        <w:rPr>
          <w:rFonts w:ascii="Calibri" w:hAnsi="Calibri"/>
          <w:b/>
          <w:sz w:val="22"/>
        </w:rPr>
        <w:t xml:space="preserve">Ms Lan: </w:t>
      </w:r>
      <w:r>
        <w:rPr>
          <w:rFonts w:ascii="Calibri" w:hAnsi="Calibri"/>
          <w:sz w:val="22"/>
        </w:rPr>
        <w:t xml:space="preserve">Should we get the mango sticky rice or the pudding?  </w:t>
      </w:r>
      <w:r>
        <w:rPr>
          <w:rFonts w:ascii="Calibri" w:hAnsi="Calibri"/>
          <w:i/>
          <w:sz w:val="22"/>
        </w:rPr>
        <w:t>Mình gọi xôi xoài hay bánh pudding vậy?</w:t>
      </w:r>
    </w:p>
    <w:p>
      <w:pPr>
        <w:spacing w:after="160" w:line="312" w:lineRule="auto"/>
      </w:pPr>
      <w:r>
        <w:rPr>
          <w:rFonts w:ascii="Calibri" w:hAnsi="Calibri"/>
          <w:b/>
          <w:sz w:val="22"/>
        </w:rPr>
        <w:t xml:space="preserve">Ms Wilma: </w:t>
      </w:r>
      <w:r>
        <w:rPr>
          <w:rFonts w:ascii="Calibri" w:hAnsi="Calibri"/>
          <w:sz w:val="22"/>
        </w:rPr>
        <w:t xml:space="preserve">The mango sticky rice, it looks so fresh.  </w:t>
      </w:r>
      <w:r>
        <w:rPr>
          <w:rFonts w:ascii="Calibri" w:hAnsi="Calibri"/>
          <w:i/>
          <w:sz w:val="22"/>
        </w:rPr>
        <w:t>Xôi xoài đi, trông tươi ngon quá.</w:t>
      </w:r>
    </w:p>
    <w:p>
      <w:pPr>
        <w:spacing w:after="160" w:line="312" w:lineRule="auto"/>
      </w:pPr>
      <w:r>
        <w:rPr>
          <w:rFonts w:ascii="Calibri" w:hAnsi="Calibri"/>
          <w:b/>
          <w:sz w:val="22"/>
        </w:rPr>
        <w:t xml:space="preserve">Ms Lan: </w:t>
      </w:r>
      <w:r>
        <w:rPr>
          <w:rFonts w:ascii="Calibri" w:hAnsi="Calibri"/>
          <w:sz w:val="22"/>
        </w:rPr>
        <w:t xml:space="preserve">Perfect, mango season makes it even better.  </w:t>
      </w:r>
      <w:r>
        <w:rPr>
          <w:rFonts w:ascii="Calibri" w:hAnsi="Calibri"/>
          <w:i/>
          <w:sz w:val="22"/>
        </w:rPr>
        <w:t>Tuyệt, đúng mùa xoài nên càng ngon hơn.</w:t>
      </w:r>
    </w:p>
    <w:p>
      <w:pPr>
        <w:spacing w:after="160" w:line="312" w:lineRule="auto"/>
      </w:pPr>
      <w:r>
        <w:rPr>
          <w:rFonts w:ascii="Calibri" w:hAnsi="Calibri"/>
          <w:b/>
          <w:sz w:val="22"/>
        </w:rPr>
        <w:t xml:space="preserve">Ms Wilma: </w:t>
      </w:r>
      <w:r>
        <w:rPr>
          <w:rFonts w:ascii="Calibri" w:hAnsi="Calibri"/>
          <w:sz w:val="22"/>
        </w:rPr>
        <w:t xml:space="preserve">Should we pick the fried dish or the steamed one?  </w:t>
      </w:r>
      <w:r>
        <w:rPr>
          <w:rFonts w:ascii="Calibri" w:hAnsi="Calibri"/>
          <w:i/>
          <w:sz w:val="22"/>
        </w:rPr>
        <w:t>Mình chọn món chiên hay món hấp vậy?</w:t>
      </w:r>
    </w:p>
    <w:p>
      <w:pPr>
        <w:spacing w:after="160" w:line="312" w:lineRule="auto"/>
      </w:pPr>
      <w:r>
        <w:rPr>
          <w:rFonts w:ascii="Calibri" w:hAnsi="Calibri"/>
          <w:b/>
          <w:sz w:val="22"/>
        </w:rPr>
        <w:t xml:space="preserve">Ms Lan: </w:t>
      </w:r>
      <w:r>
        <w:rPr>
          <w:rFonts w:ascii="Calibri" w:hAnsi="Calibri"/>
          <w:sz w:val="22"/>
        </w:rPr>
        <w:t xml:space="preserve">The steamed one, it is much healthier for us.  </w:t>
      </w:r>
      <w:r>
        <w:rPr>
          <w:rFonts w:ascii="Calibri" w:hAnsi="Calibri"/>
          <w:i/>
          <w:sz w:val="22"/>
        </w:rPr>
        <w:t>Món hấp đi, lành mạnh hơn nhiều cho mình.</w:t>
      </w:r>
    </w:p>
    <w:p>
      <w:pPr>
        <w:spacing w:after="160" w:line="312" w:lineRule="auto"/>
      </w:pPr>
      <w:r>
        <w:rPr>
          <w:rFonts w:ascii="Calibri" w:hAnsi="Calibri"/>
          <w:b/>
          <w:sz w:val="22"/>
        </w:rPr>
        <w:t xml:space="preserve">Ms Wilma: </w:t>
      </w:r>
      <w:r>
        <w:rPr>
          <w:rFonts w:ascii="Calibri" w:hAnsi="Calibri"/>
          <w:sz w:val="22"/>
        </w:rPr>
        <w:t xml:space="preserve">Good point, let us go healthier today.  </w:t>
      </w:r>
      <w:r>
        <w:rPr>
          <w:rFonts w:ascii="Calibri" w:hAnsi="Calibri"/>
          <w:i/>
          <w:sz w:val="22"/>
        </w:rPr>
        <w:t>Chị nói đúng, hôm nay mình chọn lành mạnh.</w:t>
      </w:r>
    </w:p>
    <w:p>
      <w:pPr>
        <w:spacing w:after="160" w:line="312" w:lineRule="auto"/>
      </w:pPr>
      <w:r>
        <w:rPr>
          <w:rFonts w:ascii="Calibri" w:hAnsi="Calibri"/>
          <w:b/>
          <w:sz w:val="22"/>
        </w:rPr>
        <w:t xml:space="preserve">Ms Lan: </w:t>
      </w:r>
      <w:r>
        <w:rPr>
          <w:rFonts w:ascii="Calibri" w:hAnsi="Calibri"/>
          <w:sz w:val="22"/>
        </w:rPr>
        <w:t xml:space="preserve">I have had a rough day, could we get something comforting?  </w:t>
      </w:r>
      <w:r>
        <w:rPr>
          <w:rFonts w:ascii="Calibri" w:hAnsi="Calibri"/>
          <w:i/>
          <w:sz w:val="22"/>
        </w:rPr>
        <w:t>Hôm nay tôi mệt quá, mình ăn gì đó xoa dịu được không?</w:t>
      </w:r>
    </w:p>
    <w:p>
      <w:pPr>
        <w:spacing w:after="160" w:line="312" w:lineRule="auto"/>
      </w:pPr>
      <w:r>
        <w:rPr>
          <w:rFonts w:ascii="Calibri" w:hAnsi="Calibri"/>
          <w:b/>
          <w:sz w:val="22"/>
        </w:rPr>
        <w:t xml:space="preserve">Ms Wilma: </w:t>
      </w:r>
      <w:r>
        <w:rPr>
          <w:rFonts w:ascii="Calibri" w:hAnsi="Calibri"/>
          <w:sz w:val="22"/>
        </w:rPr>
        <w:t xml:space="preserve">Of course, let us get you a warm bowl of noodles.  </w:t>
      </w:r>
      <w:r>
        <w:rPr>
          <w:rFonts w:ascii="Calibri" w:hAnsi="Calibri"/>
          <w:i/>
          <w:sz w:val="22"/>
        </w:rPr>
        <w:t>Được chứ, mình gọi cho chị một tô mì nóng.</w:t>
      </w:r>
    </w:p>
    <w:p>
      <w:pPr>
        <w:spacing w:after="160" w:line="312" w:lineRule="auto"/>
      </w:pPr>
      <w:r>
        <w:rPr>
          <w:rFonts w:ascii="Calibri" w:hAnsi="Calibri"/>
          <w:b/>
          <w:sz w:val="22"/>
        </w:rPr>
        <w:t xml:space="preserve">Ms Lan: </w:t>
      </w:r>
      <w:r>
        <w:rPr>
          <w:rFonts w:ascii="Calibri" w:hAnsi="Calibri"/>
          <w:sz w:val="22"/>
        </w:rPr>
        <w:t xml:space="preserve">Thank you, that sounds exactly right.  </w:t>
      </w:r>
      <w:r>
        <w:rPr>
          <w:rFonts w:ascii="Calibri" w:hAnsi="Calibri"/>
          <w:i/>
          <w:sz w:val="22"/>
        </w:rPr>
        <w:t>Cảm ơn chị, nghe đúng ý tôi quá.</w:t>
      </w:r>
    </w:p>
    <w:p>
      <w:pPr>
        <w:spacing w:after="160" w:line="312" w:lineRule="auto"/>
      </w:pPr>
      <w:r>
        <w:rPr>
          <w:rFonts w:ascii="Calibri" w:hAnsi="Calibri"/>
          <w:b/>
          <w:sz w:val="22"/>
        </w:rPr>
        <w:t xml:space="preserve">Ms Wilma: </w:t>
      </w:r>
      <w:r>
        <w:rPr>
          <w:rFonts w:ascii="Calibri" w:hAnsi="Calibri"/>
          <w:sz w:val="22"/>
        </w:rPr>
        <w:t xml:space="preserve">Should we cook something that reheats well for leftovers?  </w:t>
      </w:r>
      <w:r>
        <w:rPr>
          <w:rFonts w:ascii="Calibri" w:hAnsi="Calibri"/>
          <w:i/>
          <w:sz w:val="22"/>
        </w:rPr>
        <w:t>Mình nên nấu món dễ hâm lại cho phần ăn dư không?</w:t>
      </w:r>
    </w:p>
    <w:p>
      <w:pPr>
        <w:spacing w:after="160" w:line="312" w:lineRule="auto"/>
      </w:pPr>
      <w:r>
        <w:rPr>
          <w:rFonts w:ascii="Calibri" w:hAnsi="Calibri"/>
          <w:b/>
          <w:sz w:val="22"/>
        </w:rPr>
        <w:t xml:space="preserve">Ms Lan: </w:t>
      </w:r>
      <w:r>
        <w:rPr>
          <w:rFonts w:ascii="Calibri" w:hAnsi="Calibri"/>
          <w:sz w:val="22"/>
        </w:rPr>
        <w:t xml:space="preserve">Yes, let us make a curry, it tastes even better later.  </w:t>
      </w:r>
      <w:r>
        <w:rPr>
          <w:rFonts w:ascii="Calibri" w:hAnsi="Calibri"/>
          <w:i/>
          <w:sz w:val="22"/>
        </w:rPr>
        <w:t>Được, mình nấu cà ri đi, để lại còn ngon hơn.</w:t>
      </w:r>
    </w:p>
    <w:p>
      <w:pPr>
        <w:spacing w:after="160" w:line="312" w:lineRule="auto"/>
      </w:pPr>
      <w:r>
        <w:rPr>
          <w:rFonts w:ascii="Calibri" w:hAnsi="Calibri"/>
          <w:b/>
          <w:sz w:val="22"/>
        </w:rPr>
        <w:t xml:space="preserve">Ms Wilma: </w:t>
      </w:r>
      <w:r>
        <w:rPr>
          <w:rFonts w:ascii="Calibri" w:hAnsi="Calibri"/>
          <w:sz w:val="22"/>
        </w:rPr>
        <w:t xml:space="preserve">Great idea, that solves tomorrow's lunch too.  </w:t>
      </w:r>
      <w:r>
        <w:rPr>
          <w:rFonts w:ascii="Calibri" w:hAnsi="Calibri"/>
          <w:i/>
          <w:sz w:val="22"/>
        </w:rPr>
        <w:t>Ý hay, vậy giải quyết luôn bữa trưa mai.</w:t>
      </w:r>
    </w:p>
    <w:p>
      <w:pPr>
        <w:spacing w:after="160" w:line="312" w:lineRule="auto"/>
      </w:pPr>
      <w:r>
        <w:rPr>
          <w:rFonts w:ascii="Calibri" w:hAnsi="Calibri"/>
          <w:b/>
          <w:sz w:val="22"/>
        </w:rPr>
        <w:t xml:space="preserve">Ms Lan: </w:t>
      </w:r>
      <w:r>
        <w:rPr>
          <w:rFonts w:ascii="Calibri" w:hAnsi="Calibri"/>
          <w:sz w:val="22"/>
        </w:rPr>
        <w:t xml:space="preserve">Should we order iced coffee or hot coffee today?  </w:t>
      </w:r>
      <w:r>
        <w:rPr>
          <w:rFonts w:ascii="Calibri" w:hAnsi="Calibri"/>
          <w:i/>
          <w:sz w:val="22"/>
        </w:rPr>
        <w:t>Hôm nay mình gọi cà phê đá hay nóng vậy?</w:t>
      </w:r>
    </w:p>
    <w:p>
      <w:pPr>
        <w:spacing w:after="160" w:line="312" w:lineRule="auto"/>
      </w:pPr>
      <w:r>
        <w:rPr>
          <w:rFonts w:ascii="Calibri" w:hAnsi="Calibri"/>
          <w:b/>
          <w:sz w:val="22"/>
        </w:rPr>
        <w:t xml:space="preserve">Ms Wilma: </w:t>
      </w:r>
      <w:r>
        <w:rPr>
          <w:rFonts w:ascii="Calibri" w:hAnsi="Calibri"/>
          <w:sz w:val="22"/>
        </w:rPr>
        <w:t xml:space="preserve">Iced, it is quite warm outside right now.  </w:t>
      </w:r>
      <w:r>
        <w:rPr>
          <w:rFonts w:ascii="Calibri" w:hAnsi="Calibri"/>
          <w:i/>
          <w:sz w:val="22"/>
        </w:rPr>
        <w:t>Cà phê đá đi, ngoài trời đang nóng lắm.</w:t>
      </w:r>
    </w:p>
    <w:p>
      <w:pPr>
        <w:spacing w:after="160" w:line="312" w:lineRule="auto"/>
      </w:pPr>
      <w:r>
        <w:rPr>
          <w:rFonts w:ascii="Calibri" w:hAnsi="Calibri"/>
          <w:b/>
          <w:sz w:val="22"/>
        </w:rPr>
        <w:t xml:space="preserve">Ms Lan: </w:t>
      </w:r>
      <w:r>
        <w:rPr>
          <w:rFonts w:ascii="Calibri" w:hAnsi="Calibri"/>
          <w:sz w:val="22"/>
        </w:rPr>
        <w:t xml:space="preserve">Good idea, iced sounds refreshing.  </w:t>
      </w:r>
      <w:r>
        <w:rPr>
          <w:rFonts w:ascii="Calibri" w:hAnsi="Calibri"/>
          <w:i/>
          <w:sz w:val="22"/>
        </w:rPr>
        <w:t>Ý hay, cà phê đá nghe mát lạnh đấy.</w:t>
      </w:r>
    </w:p>
    <w:p>
      <w:pPr>
        <w:spacing w:after="160" w:line="312" w:lineRule="auto"/>
      </w:pPr>
      <w:r>
        <w:rPr>
          <w:rFonts w:ascii="Calibri" w:hAnsi="Calibri"/>
          <w:b/>
          <w:sz w:val="22"/>
        </w:rPr>
        <w:t xml:space="preserve">Ms Wilma: </w:t>
      </w:r>
      <w:r>
        <w:rPr>
          <w:rFonts w:ascii="Calibri" w:hAnsi="Calibri"/>
          <w:sz w:val="22"/>
        </w:rPr>
        <w:t xml:space="preserve">Should we order one large dish to share between us?  </w:t>
      </w:r>
      <w:r>
        <w:rPr>
          <w:rFonts w:ascii="Calibri" w:hAnsi="Calibri"/>
          <w:i/>
          <w:sz w:val="22"/>
        </w:rPr>
        <w:t>Mình gọi một món lớn để chia nhau ăn không?</w:t>
      </w:r>
    </w:p>
    <w:p>
      <w:pPr>
        <w:spacing w:after="160" w:line="312" w:lineRule="auto"/>
      </w:pPr>
      <w:r>
        <w:rPr>
          <w:rFonts w:ascii="Calibri" w:hAnsi="Calibri"/>
          <w:b/>
          <w:sz w:val="22"/>
        </w:rPr>
        <w:t xml:space="preserve">Ms Lan: </w:t>
      </w:r>
      <w:r>
        <w:rPr>
          <w:rFonts w:ascii="Calibri" w:hAnsi="Calibri"/>
          <w:sz w:val="22"/>
        </w:rPr>
        <w:t xml:space="preserve">Sure, that way we can try more flavours.  </w:t>
      </w:r>
      <w:r>
        <w:rPr>
          <w:rFonts w:ascii="Calibri" w:hAnsi="Calibri"/>
          <w:i/>
          <w:sz w:val="22"/>
        </w:rPr>
        <w:t>Được, vậy mình thử được nhiều vị hơn.</w:t>
      </w:r>
    </w:p>
    <w:p>
      <w:pPr>
        <w:spacing w:after="160" w:line="312" w:lineRule="auto"/>
      </w:pPr>
      <w:r>
        <w:rPr>
          <w:rFonts w:ascii="Calibri" w:hAnsi="Calibri"/>
          <w:b/>
          <w:sz w:val="22"/>
        </w:rPr>
        <w:t xml:space="preserve">Ms Wilma: </w:t>
      </w:r>
      <w:r>
        <w:rPr>
          <w:rFonts w:ascii="Calibri" w:hAnsi="Calibri"/>
          <w:sz w:val="22"/>
        </w:rPr>
        <w:t xml:space="preserve">Good idea, let us order the seafood platter then.  </w:t>
      </w:r>
      <w:r>
        <w:rPr>
          <w:rFonts w:ascii="Calibri" w:hAnsi="Calibri"/>
          <w:i/>
          <w:sz w:val="22"/>
        </w:rPr>
        <w:t>Ý hay, mình gọi đĩa hải sản vậy.</w:t>
      </w:r>
    </w:p>
    <w:p>
      <w:pPr>
        <w:spacing w:after="160" w:line="312" w:lineRule="auto"/>
      </w:pPr>
      <w:r>
        <w:rPr>
          <w:rFonts w:ascii="Calibri" w:hAnsi="Calibri"/>
          <w:b/>
          <w:sz w:val="22"/>
        </w:rPr>
        <w:t xml:space="preserve">Ms Lan: </w:t>
      </w:r>
      <w:r>
        <w:rPr>
          <w:rFonts w:ascii="Calibri" w:hAnsi="Calibri"/>
          <w:sz w:val="22"/>
        </w:rPr>
        <w:t xml:space="preserve">Should we keep this meal within a tight budget today?  </w:t>
      </w:r>
      <w:r>
        <w:rPr>
          <w:rFonts w:ascii="Calibri" w:hAnsi="Calibri"/>
          <w:i/>
          <w:sz w:val="22"/>
        </w:rPr>
        <w:t>Hôm nay mình giữ bữa ăn trong ngân sách hạn hẹp nhé?</w:t>
      </w:r>
    </w:p>
    <w:p>
      <w:pPr>
        <w:spacing w:after="160" w:line="312" w:lineRule="auto"/>
      </w:pPr>
      <w:r>
        <w:rPr>
          <w:rFonts w:ascii="Calibri" w:hAnsi="Calibri"/>
          <w:b/>
          <w:sz w:val="22"/>
        </w:rPr>
        <w:t xml:space="preserve">Ms Wilma: </w:t>
      </w:r>
      <w:r>
        <w:rPr>
          <w:rFonts w:ascii="Calibri" w:hAnsi="Calibri"/>
          <w:sz w:val="22"/>
        </w:rPr>
        <w:t xml:space="preserve">Sure, let us pick something simple and affordable.  </w:t>
      </w:r>
      <w:r>
        <w:rPr>
          <w:rFonts w:ascii="Calibri" w:hAnsi="Calibri"/>
          <w:i/>
          <w:sz w:val="22"/>
        </w:rPr>
        <w:t>Được, mình chọn món đơn giản và rẻ tiền đi.</w:t>
      </w:r>
    </w:p>
    <w:p>
      <w:pPr>
        <w:spacing w:after="160" w:line="312" w:lineRule="auto"/>
      </w:pPr>
      <w:r>
        <w:rPr>
          <w:rFonts w:ascii="Calibri" w:hAnsi="Calibri"/>
          <w:b/>
          <w:sz w:val="22"/>
        </w:rPr>
        <w:t xml:space="preserve">Ms Lan: </w:t>
      </w:r>
      <w:r>
        <w:rPr>
          <w:rFonts w:ascii="Calibri" w:hAnsi="Calibri"/>
          <w:sz w:val="22"/>
        </w:rPr>
        <w:t xml:space="preserve">Good idea, that rice dish looks reasonable.  </w:t>
      </w:r>
      <w:r>
        <w:rPr>
          <w:rFonts w:ascii="Calibri" w:hAnsi="Calibri"/>
          <w:i/>
          <w:sz w:val="22"/>
        </w:rPr>
        <w:t>Ý hay, món cơm đó trông hợp lý đấy.</w:t>
      </w:r>
    </w:p>
    <w:p>
      <w:pPr>
        <w:spacing w:after="160" w:line="312" w:lineRule="auto"/>
      </w:pPr>
      <w:r>
        <w:rPr>
          <w:rFonts w:ascii="Calibri" w:hAnsi="Calibri"/>
          <w:b/>
          <w:sz w:val="22"/>
        </w:rPr>
        <w:t xml:space="preserve">Ms Wilma: </w:t>
      </w:r>
      <w:r>
        <w:rPr>
          <w:rFonts w:ascii="Calibri" w:hAnsi="Calibri"/>
          <w:sz w:val="22"/>
        </w:rPr>
        <w:t xml:space="preserve">What dish would everyone at the table actually agree on?  </w:t>
      </w:r>
      <w:r>
        <w:rPr>
          <w:rFonts w:ascii="Calibri" w:hAnsi="Calibri"/>
          <w:i/>
          <w:sz w:val="22"/>
        </w:rPr>
        <w:t>Món nào mà mọi người ở bàn thật sự đồng ý được vậy?</w:t>
      </w:r>
    </w:p>
    <w:p>
      <w:pPr>
        <w:spacing w:after="160" w:line="312" w:lineRule="auto"/>
      </w:pPr>
      <w:r>
        <w:rPr>
          <w:rFonts w:ascii="Calibri" w:hAnsi="Calibri"/>
          <w:b/>
          <w:sz w:val="22"/>
        </w:rPr>
        <w:t xml:space="preserve">Ms Lan: </w:t>
      </w:r>
      <w:r>
        <w:rPr>
          <w:rFonts w:ascii="Calibri" w:hAnsi="Calibri"/>
          <w:sz w:val="22"/>
        </w:rPr>
        <w:t xml:space="preserve">Fried rice usually works for everyone, honestly.  </w:t>
      </w:r>
      <w:r>
        <w:rPr>
          <w:rFonts w:ascii="Calibri" w:hAnsi="Calibri"/>
          <w:i/>
          <w:sz w:val="22"/>
        </w:rPr>
        <w:t>Thật lòng cơm chiên thường hợp với mọi người.</w:t>
      </w:r>
    </w:p>
    <w:p>
      <w:pPr>
        <w:spacing w:after="160" w:line="312" w:lineRule="auto"/>
      </w:pPr>
      <w:r>
        <w:rPr>
          <w:rFonts w:ascii="Calibri" w:hAnsi="Calibri"/>
          <w:b/>
          <w:sz w:val="22"/>
        </w:rPr>
        <w:t xml:space="preserve">Ms Wilma: </w:t>
      </w:r>
      <w:r>
        <w:rPr>
          <w:rFonts w:ascii="Calibri" w:hAnsi="Calibri"/>
          <w:sz w:val="22"/>
        </w:rPr>
        <w:t xml:space="preserve">Good point, let us just order that then.  </w:t>
      </w:r>
      <w:r>
        <w:rPr>
          <w:rFonts w:ascii="Calibri" w:hAnsi="Calibri"/>
          <w:i/>
          <w:sz w:val="22"/>
        </w:rPr>
        <w:t>Chị nói đúng, mình gọi cái đó vậy.</w:t>
      </w:r>
    </w:p>
    <w:p>
      <w:pPr>
        <w:spacing w:after="160" w:line="312" w:lineRule="auto"/>
      </w:pPr>
      <w:r>
        <w:rPr>
          <w:rFonts w:ascii="Calibri" w:hAnsi="Calibri"/>
          <w:b/>
          <w:sz w:val="22"/>
        </w:rPr>
        <w:t xml:space="preserve">Ms Lan: </w:t>
      </w:r>
      <w:r>
        <w:rPr>
          <w:rFonts w:ascii="Calibri" w:hAnsi="Calibri"/>
          <w:sz w:val="22"/>
        </w:rPr>
        <w:t xml:space="preserve">What should we cook for tonight's little celebration?  </w:t>
      </w:r>
      <w:r>
        <w:rPr>
          <w:rFonts w:ascii="Calibri" w:hAnsi="Calibri"/>
          <w:i/>
          <w:sz w:val="22"/>
        </w:rPr>
        <w:t>Mình nên nấu gì cho buổi ăn mừng nhỏ tối nay vậy?</w:t>
      </w:r>
    </w:p>
    <w:p>
      <w:pPr>
        <w:spacing w:after="160" w:line="312" w:lineRule="auto"/>
      </w:pPr>
      <w:r>
        <w:rPr>
          <w:rFonts w:ascii="Calibri" w:hAnsi="Calibri"/>
          <w:b/>
          <w:sz w:val="22"/>
        </w:rPr>
        <w:t xml:space="preserve">Ms Wilma: </w:t>
      </w:r>
      <w:r>
        <w:rPr>
          <w:rFonts w:ascii="Calibri" w:hAnsi="Calibri"/>
          <w:sz w:val="22"/>
        </w:rPr>
        <w:t xml:space="preserve">Let us make something special, like roasted duck.  </w:t>
      </w:r>
      <w:r>
        <w:rPr>
          <w:rFonts w:ascii="Calibri" w:hAnsi="Calibri"/>
          <w:i/>
          <w:sz w:val="22"/>
        </w:rPr>
        <w:t>Mình làm món gì đặc biệt đi, như vịt quay chẳng hạn.</w:t>
      </w:r>
    </w:p>
    <w:p>
      <w:pPr>
        <w:spacing w:after="160" w:line="312" w:lineRule="auto"/>
      </w:pPr>
      <w:r>
        <w:rPr>
          <w:rFonts w:ascii="Calibri" w:hAnsi="Calibri"/>
          <w:b/>
          <w:sz w:val="22"/>
        </w:rPr>
        <w:t xml:space="preserve">Ms Lan: </w:t>
      </w:r>
      <w:r>
        <w:rPr>
          <w:rFonts w:ascii="Calibri" w:hAnsi="Calibri"/>
          <w:sz w:val="22"/>
        </w:rPr>
        <w:t xml:space="preserve">That sounds perfect for the occasion.  </w:t>
      </w:r>
      <w:r>
        <w:rPr>
          <w:rFonts w:ascii="Calibri" w:hAnsi="Calibri"/>
          <w:i/>
          <w:sz w:val="22"/>
        </w:rPr>
        <w:t>Nghe hợp với dịp này quá.</w:t>
      </w:r>
    </w:p>
    <w:p>
      <w:pPr>
        <w:spacing w:after="160" w:line="312" w:lineRule="auto"/>
      </w:pPr>
      <w:r>
        <w:rPr>
          <w:rFonts w:ascii="Calibri" w:hAnsi="Calibri"/>
          <w:b/>
          <w:sz w:val="22"/>
        </w:rPr>
        <w:t xml:space="preserve">Ms Wilma: </w:t>
      </w:r>
      <w:r>
        <w:rPr>
          <w:rFonts w:ascii="Calibri" w:hAnsi="Calibri"/>
          <w:sz w:val="22"/>
        </w:rPr>
        <w:t xml:space="preserve">Should we buy watermelon or mango for dessert today?  </w:t>
      </w:r>
      <w:r>
        <w:rPr>
          <w:rFonts w:ascii="Calibri" w:hAnsi="Calibri"/>
          <w:i/>
          <w:sz w:val="22"/>
        </w:rPr>
        <w:t>Hôm nay mình mua dưa hấu hay xoài để tráng miệng vậy?</w:t>
      </w:r>
    </w:p>
    <w:p>
      <w:pPr>
        <w:spacing w:after="160" w:line="312" w:lineRule="auto"/>
      </w:pPr>
      <w:r>
        <w:rPr>
          <w:rFonts w:ascii="Calibri" w:hAnsi="Calibri"/>
          <w:b/>
          <w:sz w:val="22"/>
        </w:rPr>
        <w:t xml:space="preserve">Ms Lan: </w:t>
      </w:r>
      <w:r>
        <w:rPr>
          <w:rFonts w:ascii="Calibri" w:hAnsi="Calibri"/>
          <w:sz w:val="22"/>
        </w:rPr>
        <w:t xml:space="preserve">Mango, it is perfectly in season right now.  </w:t>
      </w:r>
      <w:r>
        <w:rPr>
          <w:rFonts w:ascii="Calibri" w:hAnsi="Calibri"/>
          <w:i/>
          <w:sz w:val="22"/>
        </w:rPr>
        <w:t>Xoài đi, đúng mùa lắm bây giờ.</w:t>
      </w:r>
    </w:p>
    <w:p>
      <w:pPr>
        <w:spacing w:after="160" w:line="312" w:lineRule="auto"/>
      </w:pPr>
      <w:r>
        <w:rPr>
          <w:rFonts w:ascii="Calibri" w:hAnsi="Calibri"/>
          <w:b/>
          <w:sz w:val="22"/>
        </w:rPr>
        <w:t xml:space="preserve">Ms Wilma: </w:t>
      </w:r>
      <w:r>
        <w:rPr>
          <w:rFonts w:ascii="Calibri" w:hAnsi="Calibri"/>
          <w:sz w:val="22"/>
        </w:rPr>
        <w:t xml:space="preserve">Good choice, let us buy a few then.  </w:t>
      </w:r>
      <w:r>
        <w:rPr>
          <w:rFonts w:ascii="Calibri" w:hAnsi="Calibri"/>
          <w:i/>
          <w:sz w:val="22"/>
        </w:rPr>
        <w:t>Chọn hay đấy, mình mua vài trái vậy.</w:t>
      </w:r>
    </w:p>
    <w:p>
      <w:pPr>
        <w:spacing w:after="160" w:line="312" w:lineRule="auto"/>
      </w:pPr>
      <w:r>
        <w:rPr>
          <w:rFonts w:ascii="Calibri" w:hAnsi="Calibri"/>
          <w:b/>
          <w:sz w:val="22"/>
        </w:rPr>
        <w:t xml:space="preserve">Ms Wilma: </w:t>
      </w:r>
      <w:r>
        <w:rPr>
          <w:rFonts w:ascii="Calibri" w:hAnsi="Calibri"/>
          <w:sz w:val="22"/>
        </w:rPr>
        <w:t xml:space="preserve">I really cannot decide today, what do you think?  </w:t>
      </w:r>
      <w:r>
        <w:rPr>
          <w:rFonts w:ascii="Calibri" w:hAnsi="Calibri"/>
          <w:i/>
          <w:sz w:val="22"/>
        </w:rPr>
        <w:t>Hôm nay tôi không quyết được, chị nghĩ sao?</w:t>
      </w:r>
    </w:p>
    <w:p>
      <w:pPr>
        <w:spacing w:after="160" w:line="312" w:lineRule="auto"/>
      </w:pPr>
      <w:r>
        <w:rPr>
          <w:rFonts w:ascii="Calibri" w:hAnsi="Calibri"/>
          <w:b/>
          <w:sz w:val="22"/>
        </w:rPr>
        <w:t xml:space="preserve">Ms Lan: </w:t>
      </w:r>
      <w:r>
        <w:rPr>
          <w:rFonts w:ascii="Calibri" w:hAnsi="Calibri"/>
          <w:sz w:val="22"/>
        </w:rPr>
        <w:t xml:space="preserve">Let us just go with the fried rice, it is quick.  </w:t>
      </w:r>
      <w:r>
        <w:rPr>
          <w:rFonts w:ascii="Calibri" w:hAnsi="Calibri"/>
          <w:i/>
          <w:sz w:val="22"/>
        </w:rPr>
        <w:t>Vậy mình chọn cơm chiên đi, nhanh gọn.</w:t>
      </w:r>
    </w:p>
    <w:p>
      <w:pPr>
        <w:spacing w:after="160" w:line="312" w:lineRule="auto"/>
      </w:pPr>
      <w:r>
        <w:rPr>
          <w:rFonts w:ascii="Calibri" w:hAnsi="Calibri"/>
          <w:b/>
          <w:sz w:val="22"/>
        </w:rPr>
        <w:t xml:space="preserve">Ms Wilma: </w:t>
      </w:r>
      <w:r>
        <w:rPr>
          <w:rFonts w:ascii="Calibri" w:hAnsi="Calibri"/>
          <w:sz w:val="22"/>
        </w:rPr>
        <w:t xml:space="preserve">Good, that settles it for me.  </w:t>
      </w:r>
      <w:r>
        <w:rPr>
          <w:rFonts w:ascii="Calibri" w:hAnsi="Calibri"/>
          <w:i/>
          <w:sz w:val="22"/>
        </w:rPr>
        <w:t>Được đấy, vậy là xong cho tôi rồi.</w:t>
      </w:r>
    </w:p>
    <w:p>
      <w:pPr>
        <w:spacing w:after="160" w:line="312" w:lineRule="auto"/>
      </w:pPr>
      <w:r>
        <w:rPr>
          <w:rFonts w:ascii="Calibri" w:hAnsi="Calibri"/>
          <w:b/>
          <w:sz w:val="22"/>
        </w:rPr>
        <w:t xml:space="preserve">Ms Lan: </w:t>
      </w:r>
      <w:r>
        <w:rPr>
          <w:rFonts w:ascii="Calibri" w:hAnsi="Calibri"/>
          <w:sz w:val="22"/>
        </w:rPr>
        <w:t xml:space="preserve">What would you recommend from this menu?  </w:t>
      </w:r>
      <w:r>
        <w:rPr>
          <w:rFonts w:ascii="Calibri" w:hAnsi="Calibri"/>
          <w:i/>
          <w:sz w:val="22"/>
        </w:rPr>
        <w:t>Chị gợi ý món gì trong thực đơn này cho tôi không?</w:t>
      </w:r>
    </w:p>
    <w:p>
      <w:pPr>
        <w:spacing w:after="160" w:line="312" w:lineRule="auto"/>
      </w:pPr>
      <w:r>
        <w:rPr>
          <w:rFonts w:ascii="Calibri" w:hAnsi="Calibri"/>
          <w:b/>
          <w:sz w:val="22"/>
        </w:rPr>
        <w:t xml:space="preserve">Ms Wilma: </w:t>
      </w:r>
      <w:r>
        <w:rPr>
          <w:rFonts w:ascii="Calibri" w:hAnsi="Calibri"/>
          <w:sz w:val="22"/>
        </w:rPr>
        <w:t xml:space="preserve">I recommend the grilled fish, it is very fresh here.  </w:t>
      </w:r>
      <w:r>
        <w:rPr>
          <w:rFonts w:ascii="Calibri" w:hAnsi="Calibri"/>
          <w:i/>
          <w:sz w:val="22"/>
        </w:rPr>
        <w:t>Tôi gợi ý món cá nướng, ở đây cá tươi lắm.</w:t>
      </w:r>
    </w:p>
    <w:p>
      <w:pPr>
        <w:spacing w:after="160" w:line="312" w:lineRule="auto"/>
      </w:pPr>
      <w:r>
        <w:rPr>
          <w:rFonts w:ascii="Calibri" w:hAnsi="Calibri"/>
          <w:b/>
          <w:sz w:val="22"/>
        </w:rPr>
        <w:t xml:space="preserve">Ms Lan: </w:t>
      </w:r>
      <w:r>
        <w:rPr>
          <w:rFonts w:ascii="Calibri" w:hAnsi="Calibri"/>
          <w:sz w:val="22"/>
        </w:rPr>
        <w:t xml:space="preserve">Thanks for the tip, I will order that then.  </w:t>
      </w:r>
      <w:r>
        <w:rPr>
          <w:rFonts w:ascii="Calibri" w:hAnsi="Calibri"/>
          <w:i/>
          <w:sz w:val="22"/>
        </w:rPr>
        <w:t>Cảm ơn chị mách nước, vậy tôi gọi món đó.</w:t>
      </w:r>
    </w:p>
    <w:p>
      <w:pPr>
        <w:spacing w:after="160" w:line="312" w:lineRule="auto"/>
      </w:pPr>
      <w:r>
        <w:rPr>
          <w:rFonts w:ascii="Calibri" w:hAnsi="Calibri"/>
          <w:b/>
          <w:sz w:val="22"/>
        </w:rPr>
        <w:t xml:space="preserve">Ms Wilma: </w:t>
      </w:r>
      <w:r>
        <w:rPr>
          <w:rFonts w:ascii="Calibri" w:hAnsi="Calibri"/>
          <w:sz w:val="22"/>
        </w:rPr>
        <w:t xml:space="preserve">Is this dish very spicy? I cannot eat spicy food.  </w:t>
      </w:r>
      <w:r>
        <w:rPr>
          <w:rFonts w:ascii="Calibri" w:hAnsi="Calibri"/>
          <w:i/>
          <w:sz w:val="22"/>
        </w:rPr>
        <w:t>Món này cay lắm không? Tôi không ăn cay được đâu.</w:t>
      </w:r>
    </w:p>
    <w:p>
      <w:pPr>
        <w:spacing w:after="160" w:line="312" w:lineRule="auto"/>
      </w:pPr>
      <w:r>
        <w:rPr>
          <w:rFonts w:ascii="Calibri" w:hAnsi="Calibri"/>
          <w:b/>
          <w:sz w:val="22"/>
        </w:rPr>
        <w:t xml:space="preserve">Ms Lan: </w:t>
      </w:r>
      <w:r>
        <w:rPr>
          <w:rFonts w:ascii="Calibri" w:hAnsi="Calibri"/>
          <w:sz w:val="22"/>
        </w:rPr>
        <w:t xml:space="preserve">No, it is quite mild here, do not worry.  </w:t>
      </w:r>
      <w:r>
        <w:rPr>
          <w:rFonts w:ascii="Calibri" w:hAnsi="Calibri"/>
          <w:i/>
          <w:sz w:val="22"/>
        </w:rPr>
        <w:t>Không đâu, ở đây làm khá nhạt, chị đừng lo.</w:t>
      </w:r>
    </w:p>
    <w:p>
      <w:pPr>
        <w:spacing w:after="160" w:line="312" w:lineRule="auto"/>
      </w:pPr>
      <w:r>
        <w:rPr>
          <w:rFonts w:ascii="Calibri" w:hAnsi="Calibri"/>
          <w:b/>
          <w:sz w:val="22"/>
        </w:rPr>
        <w:t xml:space="preserve">Ms Wilma: </w:t>
      </w:r>
      <w:r>
        <w:rPr>
          <w:rFonts w:ascii="Calibri" w:hAnsi="Calibri"/>
          <w:sz w:val="22"/>
        </w:rPr>
        <w:t xml:space="preserve">That is a relief, I will try it then.  </w:t>
      </w:r>
      <w:r>
        <w:rPr>
          <w:rFonts w:ascii="Calibri" w:hAnsi="Calibri"/>
          <w:i/>
          <w:sz w:val="22"/>
        </w:rPr>
        <w:t>Vậy thì yên tâm rồi, tôi thử món đó vậy.</w:t>
      </w:r>
    </w:p>
    <w:p>
      <w:pPr>
        <w:spacing w:after="160" w:line="312" w:lineRule="auto"/>
      </w:pPr>
      <w:r>
        <w:rPr>
          <w:rFonts w:ascii="Calibri" w:hAnsi="Calibri"/>
          <w:b/>
          <w:sz w:val="22"/>
        </w:rPr>
        <w:t xml:space="preserve">Ms Lan: </w:t>
      </w:r>
      <w:r>
        <w:rPr>
          <w:rFonts w:ascii="Calibri" w:hAnsi="Calibri"/>
          <w:sz w:val="22"/>
        </w:rPr>
        <w:t xml:space="preserve">Which one is cheaper, the beef dish or the pork dish?  </w:t>
      </w:r>
      <w:r>
        <w:rPr>
          <w:rFonts w:ascii="Calibri" w:hAnsi="Calibri"/>
          <w:i/>
          <w:sz w:val="22"/>
        </w:rPr>
        <w:t>Món bò hay món heo rẻ hơn vậy?</w:t>
      </w:r>
    </w:p>
    <w:p>
      <w:pPr>
        <w:spacing w:after="160" w:line="312" w:lineRule="auto"/>
      </w:pPr>
      <w:r>
        <w:rPr>
          <w:rFonts w:ascii="Calibri" w:hAnsi="Calibri"/>
          <w:b/>
          <w:sz w:val="22"/>
        </w:rPr>
        <w:t xml:space="preserve">Ms Wilma: </w:t>
      </w:r>
      <w:r>
        <w:rPr>
          <w:rFonts w:ascii="Calibri" w:hAnsi="Calibri"/>
          <w:sz w:val="22"/>
        </w:rPr>
        <w:t xml:space="preserve">The pork dish is a little cheaper, I just checked the board.  </w:t>
      </w:r>
      <w:r>
        <w:rPr>
          <w:rFonts w:ascii="Calibri" w:hAnsi="Calibri"/>
          <w:i/>
          <w:sz w:val="22"/>
        </w:rPr>
        <w:t>Món heo rẻ hơn chút, tôi vừa xem bảng giá xong.</w:t>
      </w:r>
    </w:p>
    <w:p>
      <w:pPr>
        <w:spacing w:after="160" w:line="312" w:lineRule="auto"/>
      </w:pPr>
      <w:r>
        <w:rPr>
          <w:rFonts w:ascii="Calibri" w:hAnsi="Calibri"/>
          <w:b/>
          <w:sz w:val="22"/>
        </w:rPr>
        <w:t xml:space="preserve">Ms Lan: </w:t>
      </w:r>
      <w:r>
        <w:rPr>
          <w:rFonts w:ascii="Calibri" w:hAnsi="Calibri"/>
          <w:sz w:val="22"/>
        </w:rPr>
        <w:t xml:space="preserve">Let us order the pork dish then.  </w:t>
      </w:r>
      <w:r>
        <w:rPr>
          <w:rFonts w:ascii="Calibri" w:hAnsi="Calibri"/>
          <w:i/>
          <w:sz w:val="22"/>
        </w:rPr>
        <w:t>Vậy mình gọi món heo đi.</w:t>
      </w:r>
    </w:p>
    <w:p>
      <w:pPr>
        <w:spacing w:after="160" w:line="312" w:lineRule="auto"/>
      </w:pPr>
      <w:r>
        <w:rPr>
          <w:rFonts w:ascii="Calibri" w:hAnsi="Calibri"/>
          <w:b/>
          <w:sz w:val="22"/>
        </w:rPr>
        <w:t xml:space="preserve">Ms Wilma: </w:t>
      </w:r>
      <w:r>
        <w:rPr>
          <w:rFonts w:ascii="Calibri" w:hAnsi="Calibri"/>
          <w:sz w:val="22"/>
        </w:rPr>
        <w:t xml:space="preserve">Actually, can we change to the noodle soup instead?  </w:t>
      </w:r>
      <w:r>
        <w:rPr>
          <w:rFonts w:ascii="Calibri" w:hAnsi="Calibri"/>
          <w:i/>
          <w:sz w:val="22"/>
        </w:rPr>
        <w:t>Thật ra, mình đổi sang phở được không?</w:t>
      </w:r>
    </w:p>
    <w:p>
      <w:pPr>
        <w:spacing w:after="160" w:line="312" w:lineRule="auto"/>
      </w:pPr>
      <w:r>
        <w:rPr>
          <w:rFonts w:ascii="Calibri" w:hAnsi="Calibri"/>
          <w:b/>
          <w:sz w:val="22"/>
        </w:rPr>
        <w:t xml:space="preserve">Ms Lan: </w:t>
      </w:r>
      <w:r>
        <w:rPr>
          <w:rFonts w:ascii="Calibri" w:hAnsi="Calibri"/>
          <w:sz w:val="22"/>
        </w:rPr>
        <w:t xml:space="preserve">Sure, noodle soup sounds even better tonight.  </w:t>
      </w:r>
      <w:r>
        <w:rPr>
          <w:rFonts w:ascii="Calibri" w:hAnsi="Calibri"/>
          <w:i/>
          <w:sz w:val="22"/>
        </w:rPr>
        <w:t>Được chứ, tối nay ăn phở nghe còn ngon hơn.</w:t>
      </w:r>
    </w:p>
    <w:p>
      <w:pPr>
        <w:spacing w:after="160" w:line="312" w:lineRule="auto"/>
      </w:pPr>
      <w:r>
        <w:rPr>
          <w:rFonts w:ascii="Calibri" w:hAnsi="Calibri"/>
          <w:b/>
          <w:sz w:val="22"/>
        </w:rPr>
        <w:t xml:space="preserve">Ms Wilma: </w:t>
      </w:r>
      <w:r>
        <w:rPr>
          <w:rFonts w:ascii="Calibri" w:hAnsi="Calibri"/>
          <w:sz w:val="22"/>
        </w:rPr>
        <w:t xml:space="preserve">Great, let us tell the staff before they cook.  </w:t>
      </w:r>
      <w:r>
        <w:rPr>
          <w:rFonts w:ascii="Calibri" w:hAnsi="Calibri"/>
          <w:i/>
          <w:sz w:val="22"/>
        </w:rPr>
        <w:t>Tuyệt, mình báo nhân viên trước khi họ nấu.</w:t>
      </w:r>
    </w:p>
    <w:p>
      <w:pPr>
        <w:spacing w:after="160" w:line="312" w:lineRule="auto"/>
      </w:pPr>
      <w:r>
        <w:rPr>
          <w:rFonts w:ascii="Calibri" w:hAnsi="Calibri"/>
          <w:b/>
          <w:sz w:val="22"/>
        </w:rPr>
        <w:t xml:space="preserve">Ms Lan: </w:t>
      </w:r>
      <w:r>
        <w:rPr>
          <w:rFonts w:ascii="Calibri" w:hAnsi="Calibri"/>
          <w:sz w:val="22"/>
        </w:rPr>
        <w:t xml:space="preserve">Can we skip the mushrooms? I do not really like them.  </w:t>
      </w:r>
      <w:r>
        <w:rPr>
          <w:rFonts w:ascii="Calibri" w:hAnsi="Calibri"/>
          <w:i/>
          <w:sz w:val="22"/>
        </w:rPr>
        <w:t>Bỏ nấm ra được không? Tôi không thích lắm.</w:t>
      </w:r>
    </w:p>
    <w:p>
      <w:pPr>
        <w:spacing w:after="160" w:line="312" w:lineRule="auto"/>
      </w:pPr>
      <w:r>
        <w:rPr>
          <w:rFonts w:ascii="Calibri" w:hAnsi="Calibri"/>
          <w:b/>
          <w:sz w:val="22"/>
        </w:rPr>
        <w:t xml:space="preserve">Ms Wilma: </w:t>
      </w:r>
      <w:r>
        <w:rPr>
          <w:rFonts w:ascii="Calibri" w:hAnsi="Calibri"/>
          <w:sz w:val="22"/>
        </w:rPr>
        <w:t xml:space="preserve">Of course, we can just ask them to leave it out.  </w:t>
      </w:r>
      <w:r>
        <w:rPr>
          <w:rFonts w:ascii="Calibri" w:hAnsi="Calibri"/>
          <w:i/>
          <w:sz w:val="22"/>
        </w:rPr>
        <w:t>Được chứ, mình nhờ họ bỏ ra là được.</w:t>
      </w:r>
    </w:p>
    <w:p>
      <w:pPr>
        <w:spacing w:after="160" w:line="312" w:lineRule="auto"/>
      </w:pPr>
      <w:r>
        <w:rPr>
          <w:rFonts w:ascii="Calibri" w:hAnsi="Calibri"/>
          <w:b/>
          <w:sz w:val="22"/>
        </w:rPr>
        <w:t xml:space="preserve">Ms Lan: </w:t>
      </w:r>
      <w:r>
        <w:rPr>
          <w:rFonts w:ascii="Calibri" w:hAnsi="Calibri"/>
          <w:sz w:val="22"/>
        </w:rPr>
        <w:t xml:space="preserve">Thank you, mushrooms always upset my stomach.  </w:t>
      </w:r>
      <w:r>
        <w:rPr>
          <w:rFonts w:ascii="Calibri" w:hAnsi="Calibri"/>
          <w:i/>
          <w:sz w:val="22"/>
        </w:rPr>
        <w:t>Cảm ơn chị, nấm luôn làm bụng tôi khó chịu.</w:t>
      </w:r>
    </w:p>
    <w:p>
      <w:pPr>
        <w:spacing w:after="160" w:line="312" w:lineRule="auto"/>
      </w:pPr>
      <w:r>
        <w:rPr>
          <w:rFonts w:ascii="Calibri" w:hAnsi="Calibri"/>
          <w:b/>
          <w:sz w:val="22"/>
        </w:rPr>
        <w:t xml:space="preserve">Ms Wilma: </w:t>
      </w:r>
      <w:r>
        <w:rPr>
          <w:rFonts w:ascii="Calibri" w:hAnsi="Calibri"/>
          <w:sz w:val="22"/>
        </w:rPr>
        <w:t xml:space="preserve">So, to confirm, two bowls of noodles and one tea?  </w:t>
      </w:r>
      <w:r>
        <w:rPr>
          <w:rFonts w:ascii="Calibri" w:hAnsi="Calibri"/>
          <w:i/>
          <w:sz w:val="22"/>
        </w:rPr>
        <w:t>Vậy để xác nhận, hai tô mì và một trà nhé?</w:t>
      </w:r>
    </w:p>
    <w:p>
      <w:pPr>
        <w:spacing w:after="160" w:line="312" w:lineRule="auto"/>
      </w:pPr>
      <w:r>
        <w:rPr>
          <w:rFonts w:ascii="Calibri" w:hAnsi="Calibri"/>
          <w:b/>
          <w:sz w:val="22"/>
        </w:rPr>
        <w:t xml:space="preserve">Ms Lan: </w:t>
      </w:r>
      <w:r>
        <w:rPr>
          <w:rFonts w:ascii="Calibri" w:hAnsi="Calibri"/>
          <w:sz w:val="22"/>
        </w:rPr>
        <w:t xml:space="preserve">Yes, that is exactly right, thank you.  </w:t>
      </w:r>
      <w:r>
        <w:rPr>
          <w:rFonts w:ascii="Calibri" w:hAnsi="Calibri"/>
          <w:i/>
          <w:sz w:val="22"/>
        </w:rPr>
        <w:t>Đúng vậy, chính xác rồi,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0097</w:t>
            </w:r>
          </w:p>
        </w:tc>
        <w:tc>
          <w:tcPr>
            <w:tcW w:type="dxa" w:w="7824"/>
            <w:shd w:val="clear" w:color="auto" w:fill="D9E2F3"/>
          </w:tcPr>
          <w:p>
            <w:r>
              <w:rPr>
                <w:rFonts w:ascii="Arial" w:hAnsi="Arial"/>
                <w:b/>
                <w:color w:val="1F3864"/>
                <w:sz w:val="30"/>
              </w:rPr>
              <w:t>Recognising and Responding to a Misunderstanding or Problem Involving Shopping &amp; Payments</w:t>
            </w:r>
          </w:p>
          <w:p>
            <w:r>
              <w:rPr>
                <w:rFonts w:ascii="Arial" w:hAnsi="Arial"/>
                <w:i/>
                <w:color w:val="333333"/>
                <w:sz w:val="22"/>
              </w:rPr>
              <w:t>Giao tiếp nền tảng: shopping &amp; payments — a misunderstanding or problem involving shopping &amp; payments</w:t>
            </w:r>
          </w:p>
        </w:tc>
      </w:tr>
    </w:tbl>
    <w:p>
      <w:pPr>
        <w:spacing w:after="40"/>
      </w:pPr>
    </w:p>
    <w:p>
      <w:pPr>
        <w:spacing w:after="160"/>
      </w:pPr>
      <w:r>
        <w:rPr>
          <w:rFonts w:ascii="Calibri" w:hAnsi="Calibri"/>
          <w:i/>
          <w:sz w:val="19"/>
        </w:rPr>
        <w:t>Ms Lan and Mr Herbert are neighbours who often run into small misunderstandings and problems while shopping together. Across many everyday moments -- being charged twice for an item, receiving the wrong change, a card being declined unexpectedly, a discount not being applied, a price tag not matching the receipt, a wrong item being packed, a promised item being out of stock, a receipt going missing, a coupon not being accepted, a delivery arriving with the wrong order, an item arriving damaged, a refund taking too long, a staff member misunderstanding a request, a queue mix-up at checkout, a payment app freezing mid-transaction, a size mix-up at checkout, a bag being packed with someone else's items, a misheard order at a counter, a total amount that seems wrong, a receipt printed in the wrong language, a wrong quantity being charged, a return being refused unfairly, a warranty being denied by mistake, a gift wrap being forgotten, a loyalty point not being added, an online order showing a different price at checkout, a payment going through twice, a shop assistant misunderstanding an allergy request, an item being placed in the wrong bag, a cashier undercharging by mistake, a delivery address being entered incorrectly, a promised discount code not working, an item being scanned twice by accident, a misunderstanding about a return policy, a card machine running out of paper mid-transaction, explaining why resolving a shopping problem politely matters, and finally why staying calm during a misunderstanding matters so much for everyday conversation -- one of them explains a misunderstanding or problem, and the other responds helpfully each time.</w:t>
      </w:r>
      <w:r>
        <w:rPr>
          <w:rFonts w:ascii="Calibri" w:hAnsi="Calibri"/>
          <w:i/>
          <w:sz w:val="19"/>
        </w:rPr>
        <w:t xml:space="preserve">  Chị Lan và anh Herbert là hàng xóm, thường gặp những hiểu lầm và vấn đề nhỏ khi đi mua sắm cùng nhau. Qua nhiều khoảnh khắc đời thường -- bị tính tiền hai lần cho một món, nhận nhầm tiền thối, thẻ bị từ chối bất ngờ, không được áp dụng giảm giá, bảng giá không khớp với hóa đơn, đóng gói nhầm món hàng, món hàng đã hứa hết hàng, hóa đơn bị mất, phiếu giảm giá không được chấp nhận, giao hàng tới sai đơn, món hàng tới bị hư hỏng, hoàn tiền lâu quá, nhân viên hiểu nhầm yêu cầu, nhầm lẫn hàng chờ ở quầy thanh toán, ứng dụng thanh toán bị treo giữa giao dịch, nhầm size ở quầy thanh toán, túi hàng bị đóng gói lẫn đồ của người khác, nghe nhầm đơn hàng ở quầy, tổng tiền có vẻ sai, hóa đơn in sai ngôn ngữ, tính nhầm số lượng, bị từ chối trả hàng không công bằng, bị từ chối bảo hành nhầm, quên gói quà, không được cộng điểm tích lũy, đơn hàng trực tuyến hiện giá khác lúc thanh toán, thanh toán bị trừ hai lần, nhân viên hiểu nhầm yêu cầu về dị ứng, món hàng bị để nhầm túi, thu ngân tính thiếu tiền nhầm, địa chỉ giao hàng bị nhập sai, mã giảm giá đã hứa không dùng được, món hàng bị quét mã hai lần nhầm, hiểu lầm về chính sách trả hàng, máy quẹt thẻ hết giấy giữa giao dịch, giải thích vì sao giải quyết vấn đề mua sắm một cách lịch sự lại quan trọng, và cuối cùng là vì sao giữ bình tĩnh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I was charged twice for this item.  </w:t>
      </w:r>
      <w:r>
        <w:rPr>
          <w:rFonts w:ascii="Calibri" w:hAnsi="Calibri"/>
          <w:i/>
          <w:sz w:val="22"/>
        </w:rPr>
        <w:t>Xin lỗi, tôi nghĩ mình bị tính tiền hai lần cho món này.</w:t>
      </w:r>
    </w:p>
    <w:p>
      <w:pPr>
        <w:spacing w:after="160" w:line="312" w:lineRule="auto"/>
      </w:pPr>
      <w:r>
        <w:rPr>
          <w:rFonts w:ascii="Calibri" w:hAnsi="Calibri"/>
          <w:b/>
          <w:sz w:val="22"/>
        </w:rPr>
        <w:t xml:space="preserve">Mr Herbert: </w:t>
      </w:r>
      <w:r>
        <w:rPr>
          <w:rFonts w:ascii="Calibri" w:hAnsi="Calibri"/>
          <w:sz w:val="22"/>
        </w:rPr>
        <w:t xml:space="preserve">Let me check the receipt, you are right, sorry about that.  </w:t>
      </w:r>
      <w:r>
        <w:rPr>
          <w:rFonts w:ascii="Calibri" w:hAnsi="Calibri"/>
          <w:i/>
          <w:sz w:val="22"/>
        </w:rPr>
        <w:t>Để tôi xem hóa đơn, chị nói đúng, xin lỗi chị.</w:t>
      </w:r>
    </w:p>
    <w:p>
      <w:pPr>
        <w:spacing w:after="160" w:line="312" w:lineRule="auto"/>
      </w:pPr>
      <w:r>
        <w:rPr>
          <w:rFonts w:ascii="Calibri" w:hAnsi="Calibri"/>
          <w:b/>
          <w:sz w:val="22"/>
        </w:rPr>
        <w:t xml:space="preserve">Ms Lan: </w:t>
      </w:r>
      <w:r>
        <w:rPr>
          <w:rFonts w:ascii="Calibri" w:hAnsi="Calibri"/>
          <w:sz w:val="22"/>
        </w:rPr>
        <w:t xml:space="preserve">Thank you for fixing it so quickly.  </w:t>
      </w:r>
      <w:r>
        <w:rPr>
          <w:rFonts w:ascii="Calibri" w:hAnsi="Calibri"/>
          <w:i/>
          <w:sz w:val="22"/>
        </w:rPr>
        <w:t>Cảm ơn anh đã sửa nhanh vậy.</w:t>
      </w:r>
    </w:p>
    <w:p>
      <w:pPr>
        <w:spacing w:after="160" w:line="312" w:lineRule="auto"/>
      </w:pPr>
      <w:r>
        <w:rPr>
          <w:rFonts w:ascii="Calibri" w:hAnsi="Calibri"/>
          <w:b/>
          <w:sz w:val="22"/>
        </w:rPr>
        <w:t xml:space="preserve">Mr Herbert: </w:t>
      </w:r>
      <w:r>
        <w:rPr>
          <w:rFonts w:ascii="Calibri" w:hAnsi="Calibri"/>
          <w:sz w:val="22"/>
        </w:rPr>
        <w:t xml:space="preserve">Excuse me, I believe this change is not quite right.  </w:t>
      </w:r>
      <w:r>
        <w:rPr>
          <w:rFonts w:ascii="Calibri" w:hAnsi="Calibri"/>
          <w:i/>
          <w:sz w:val="22"/>
        </w:rPr>
        <w:t>Xin lỗi, tôi nghĩ tiền thối này chưa đúng.</w:t>
      </w:r>
    </w:p>
    <w:p>
      <w:pPr>
        <w:spacing w:after="160" w:line="312" w:lineRule="auto"/>
      </w:pPr>
      <w:r>
        <w:rPr>
          <w:rFonts w:ascii="Calibri" w:hAnsi="Calibri"/>
          <w:b/>
          <w:sz w:val="22"/>
        </w:rPr>
        <w:t xml:space="preserve">Ms Lan: </w:t>
      </w:r>
      <w:r>
        <w:rPr>
          <w:rFonts w:ascii="Calibri" w:hAnsi="Calibri"/>
          <w:sz w:val="22"/>
        </w:rPr>
        <w:t xml:space="preserve">Let me recount that for you, my apologies.  </w:t>
      </w:r>
      <w:r>
        <w:rPr>
          <w:rFonts w:ascii="Calibri" w:hAnsi="Calibri"/>
          <w:i/>
          <w:sz w:val="22"/>
        </w:rPr>
        <w:t>Để tôi đếm lại cho anh, tôi xin lỗi.</w:t>
      </w:r>
    </w:p>
    <w:p>
      <w:pPr>
        <w:spacing w:after="160" w:line="312" w:lineRule="auto"/>
      </w:pPr>
      <w:r>
        <w:rPr>
          <w:rFonts w:ascii="Calibri" w:hAnsi="Calibri"/>
          <w:b/>
          <w:sz w:val="22"/>
        </w:rPr>
        <w:t xml:space="preserve">Mr Herbert: </w:t>
      </w:r>
      <w:r>
        <w:rPr>
          <w:rFonts w:ascii="Calibri" w:hAnsi="Calibri"/>
          <w:sz w:val="22"/>
        </w:rPr>
        <w:t xml:space="preserve">No worries, mistakes happen with cash.  </w:t>
      </w:r>
      <w:r>
        <w:rPr>
          <w:rFonts w:ascii="Calibri" w:hAnsi="Calibri"/>
          <w:i/>
          <w:sz w:val="22"/>
        </w:rPr>
        <w:t>Không sao đâu, tiền mặt hay bị nhầm lắm.</w:t>
      </w:r>
    </w:p>
    <w:p>
      <w:pPr>
        <w:spacing w:after="160" w:line="312" w:lineRule="auto"/>
      </w:pPr>
      <w:r>
        <w:rPr>
          <w:rFonts w:ascii="Calibri" w:hAnsi="Calibri"/>
          <w:b/>
          <w:sz w:val="22"/>
        </w:rPr>
        <w:t xml:space="preserve">Ms Lan: </w:t>
      </w:r>
      <w:r>
        <w:rPr>
          <w:rFonts w:ascii="Calibri" w:hAnsi="Calibri"/>
          <w:sz w:val="22"/>
        </w:rPr>
        <w:t xml:space="preserve">That is strange, my card just got declined.  </w:t>
      </w:r>
      <w:r>
        <w:rPr>
          <w:rFonts w:ascii="Calibri" w:hAnsi="Calibri"/>
          <w:i/>
          <w:sz w:val="22"/>
        </w:rPr>
        <w:t>Lạ thật, thẻ tôi vừa bị từ chối.</w:t>
      </w:r>
    </w:p>
    <w:p>
      <w:pPr>
        <w:spacing w:after="160" w:line="312" w:lineRule="auto"/>
      </w:pPr>
      <w:r>
        <w:rPr>
          <w:rFonts w:ascii="Calibri" w:hAnsi="Calibri"/>
          <w:b/>
          <w:sz w:val="22"/>
        </w:rPr>
        <w:t xml:space="preserve">Mr Herbert: </w:t>
      </w:r>
      <w:r>
        <w:rPr>
          <w:rFonts w:ascii="Calibri" w:hAnsi="Calibri"/>
          <w:sz w:val="22"/>
        </w:rPr>
        <w:t xml:space="preserve">Try again, sometimes the machine glitches.  </w:t>
      </w:r>
      <w:r>
        <w:rPr>
          <w:rFonts w:ascii="Calibri" w:hAnsi="Calibri"/>
          <w:i/>
          <w:sz w:val="22"/>
        </w:rPr>
        <w:t>Thử lại xem, đôi khi máy bị lỗi vặt.</w:t>
      </w:r>
    </w:p>
    <w:p>
      <w:pPr>
        <w:spacing w:after="160" w:line="312" w:lineRule="auto"/>
      </w:pPr>
      <w:r>
        <w:rPr>
          <w:rFonts w:ascii="Calibri" w:hAnsi="Calibri"/>
          <w:b/>
          <w:sz w:val="22"/>
        </w:rPr>
        <w:t xml:space="preserve">Ms Lan: </w:t>
      </w:r>
      <w:r>
        <w:rPr>
          <w:rFonts w:ascii="Calibri" w:hAnsi="Calibri"/>
          <w:sz w:val="22"/>
        </w:rPr>
        <w:t xml:space="preserve">The card went through fine, thank you.  </w:t>
      </w:r>
      <w:r>
        <w:rPr>
          <w:rFonts w:ascii="Calibri" w:hAnsi="Calibri"/>
          <w:i/>
          <w:sz w:val="22"/>
        </w:rPr>
        <w:t>Thẻ quẹt được rồi, cảm ơn anh.</w:t>
      </w:r>
    </w:p>
    <w:p>
      <w:pPr>
        <w:spacing w:after="160" w:line="312" w:lineRule="auto"/>
      </w:pPr>
      <w:r>
        <w:rPr>
          <w:rFonts w:ascii="Calibri" w:hAnsi="Calibri"/>
          <w:b/>
          <w:sz w:val="22"/>
        </w:rPr>
        <w:t xml:space="preserve">Mr Herbert: </w:t>
      </w:r>
      <w:r>
        <w:rPr>
          <w:rFonts w:ascii="Calibri" w:hAnsi="Calibri"/>
          <w:sz w:val="22"/>
        </w:rPr>
        <w:t xml:space="preserve">Excuse me, the discount does not seem to be applied here.  </w:t>
      </w:r>
      <w:r>
        <w:rPr>
          <w:rFonts w:ascii="Calibri" w:hAnsi="Calibri"/>
          <w:i/>
          <w:sz w:val="22"/>
        </w:rPr>
        <w:t>Xin lỗi, giảm giá có vẻ chưa được áp dụng ở đây.</w:t>
      </w:r>
    </w:p>
    <w:p>
      <w:pPr>
        <w:spacing w:after="160" w:line="312" w:lineRule="auto"/>
      </w:pPr>
      <w:r>
        <w:rPr>
          <w:rFonts w:ascii="Calibri" w:hAnsi="Calibri"/>
          <w:b/>
          <w:sz w:val="22"/>
        </w:rPr>
        <w:t xml:space="preserve">Ms Lan: </w:t>
      </w:r>
      <w:r>
        <w:rPr>
          <w:rFonts w:ascii="Calibri" w:hAnsi="Calibri"/>
          <w:sz w:val="22"/>
        </w:rPr>
        <w:t xml:space="preserve">Let me apply that code manually for you.  </w:t>
      </w:r>
      <w:r>
        <w:rPr>
          <w:rFonts w:ascii="Calibri" w:hAnsi="Calibri"/>
          <w:i/>
          <w:sz w:val="22"/>
        </w:rPr>
        <w:t>Để tôi nhập mã đó thủ công cho anh.</w:t>
      </w:r>
    </w:p>
    <w:p>
      <w:pPr>
        <w:spacing w:after="160" w:line="312" w:lineRule="auto"/>
      </w:pPr>
      <w:r>
        <w:rPr>
          <w:rFonts w:ascii="Calibri" w:hAnsi="Calibri"/>
          <w:b/>
          <w:sz w:val="22"/>
        </w:rPr>
        <w:t xml:space="preserve">Mr Herbert: </w:t>
      </w:r>
      <w:r>
        <w:rPr>
          <w:rFonts w:ascii="Calibri" w:hAnsi="Calibri"/>
          <w:sz w:val="22"/>
        </w:rPr>
        <w:t xml:space="preserve">Thank you, that saved me some money.  </w:t>
      </w:r>
      <w:r>
        <w:rPr>
          <w:rFonts w:ascii="Calibri" w:hAnsi="Calibri"/>
          <w:i/>
          <w:sz w:val="22"/>
        </w:rPr>
        <w:t>Cảm ơn chị, vậy tiết kiệm được ít tiền.</w:t>
      </w:r>
    </w:p>
    <w:p>
      <w:pPr>
        <w:spacing w:after="160" w:line="312" w:lineRule="auto"/>
      </w:pPr>
      <w:r>
        <w:rPr>
          <w:rFonts w:ascii="Calibri" w:hAnsi="Calibri"/>
          <w:b/>
          <w:sz w:val="22"/>
        </w:rPr>
        <w:t xml:space="preserve">Ms Lan: </w:t>
      </w:r>
      <w:r>
        <w:rPr>
          <w:rFonts w:ascii="Calibri" w:hAnsi="Calibri"/>
          <w:sz w:val="22"/>
        </w:rPr>
        <w:t xml:space="preserve">This price tag says one price, but the receipt shows another.  </w:t>
      </w:r>
      <w:r>
        <w:rPr>
          <w:rFonts w:ascii="Calibri" w:hAnsi="Calibri"/>
          <w:i/>
          <w:sz w:val="22"/>
        </w:rPr>
        <w:t>Bảng giá ghi một giá, nhưng hóa đơn hiện giá khác.</w:t>
      </w:r>
    </w:p>
    <w:p>
      <w:pPr>
        <w:spacing w:after="160" w:line="312" w:lineRule="auto"/>
      </w:pPr>
      <w:r>
        <w:rPr>
          <w:rFonts w:ascii="Calibri" w:hAnsi="Calibri"/>
          <w:b/>
          <w:sz w:val="22"/>
        </w:rPr>
        <w:t xml:space="preserve">Mr Herbert: </w:t>
      </w:r>
      <w:r>
        <w:rPr>
          <w:rFonts w:ascii="Calibri" w:hAnsi="Calibri"/>
          <w:sz w:val="22"/>
        </w:rPr>
        <w:t xml:space="preserve">Let me check the system, you are right, apologies.  </w:t>
      </w:r>
      <w:r>
        <w:rPr>
          <w:rFonts w:ascii="Calibri" w:hAnsi="Calibri"/>
          <w:i/>
          <w:sz w:val="22"/>
        </w:rPr>
        <w:t>Để tôi kiểm tra hệ thống, chị nói đúng, xin lỗi.</w:t>
      </w:r>
    </w:p>
    <w:p>
      <w:pPr>
        <w:spacing w:after="160" w:line="312" w:lineRule="auto"/>
      </w:pPr>
      <w:r>
        <w:rPr>
          <w:rFonts w:ascii="Calibri" w:hAnsi="Calibri"/>
          <w:b/>
          <w:sz w:val="22"/>
        </w:rPr>
        <w:t xml:space="preserve">Ms Lan: </w:t>
      </w:r>
      <w:r>
        <w:rPr>
          <w:rFonts w:ascii="Calibri" w:hAnsi="Calibri"/>
          <w:sz w:val="22"/>
        </w:rPr>
        <w:t xml:space="preserve">Thank you for correcting that.  </w:t>
      </w:r>
      <w:r>
        <w:rPr>
          <w:rFonts w:ascii="Calibri" w:hAnsi="Calibri"/>
          <w:i/>
          <w:sz w:val="22"/>
        </w:rPr>
        <w:t>Cảm ơn anh đã sửa lại.</w:t>
      </w:r>
    </w:p>
    <w:p>
      <w:pPr>
        <w:spacing w:after="160" w:line="312" w:lineRule="auto"/>
      </w:pPr>
      <w:r>
        <w:rPr>
          <w:rFonts w:ascii="Calibri" w:hAnsi="Calibri"/>
          <w:b/>
          <w:sz w:val="22"/>
        </w:rPr>
        <w:t xml:space="preserve">Mr Herbert: </w:t>
      </w:r>
      <w:r>
        <w:rPr>
          <w:rFonts w:ascii="Calibri" w:hAnsi="Calibri"/>
          <w:sz w:val="22"/>
        </w:rPr>
        <w:t xml:space="preserve">This is not what I ordered, I think it got packed wrong.  </w:t>
      </w:r>
      <w:r>
        <w:rPr>
          <w:rFonts w:ascii="Calibri" w:hAnsi="Calibri"/>
          <w:i/>
          <w:sz w:val="22"/>
        </w:rPr>
        <w:t>Đây không phải món tôi đặt, tôi nghĩ bị đóng gói nhầm rồi.</w:t>
      </w:r>
    </w:p>
    <w:p>
      <w:pPr>
        <w:spacing w:after="160" w:line="312" w:lineRule="auto"/>
      </w:pPr>
      <w:r>
        <w:rPr>
          <w:rFonts w:ascii="Calibri" w:hAnsi="Calibri"/>
          <w:b/>
          <w:sz w:val="22"/>
        </w:rPr>
        <w:t xml:space="preserve">Ms Lan: </w:t>
      </w:r>
      <w:r>
        <w:rPr>
          <w:rFonts w:ascii="Calibri" w:hAnsi="Calibri"/>
          <w:sz w:val="22"/>
        </w:rPr>
        <w:t xml:space="preserve">Let me check and swap it for the right one.  </w:t>
      </w:r>
      <w:r>
        <w:rPr>
          <w:rFonts w:ascii="Calibri" w:hAnsi="Calibri"/>
          <w:i/>
          <w:sz w:val="22"/>
        </w:rPr>
        <w:t>Để tôi kiểm tra và đổi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quick fix.  </w:t>
      </w:r>
      <w:r>
        <w:rPr>
          <w:rFonts w:ascii="Calibri" w:hAnsi="Calibri"/>
          <w:i/>
          <w:sz w:val="22"/>
        </w:rPr>
        <w:t>Cảm ơn chị, tôi cảm kích vì đã sửa nhanh.</w:t>
      </w:r>
    </w:p>
    <w:p>
      <w:pPr>
        <w:spacing w:after="160" w:line="312" w:lineRule="auto"/>
      </w:pPr>
      <w:r>
        <w:rPr>
          <w:rFonts w:ascii="Calibri" w:hAnsi="Calibri"/>
          <w:b/>
          <w:sz w:val="22"/>
        </w:rPr>
        <w:t xml:space="preserve">Ms Lan: </w:t>
      </w:r>
      <w:r>
        <w:rPr>
          <w:rFonts w:ascii="Calibri" w:hAnsi="Calibri"/>
          <w:sz w:val="22"/>
        </w:rPr>
        <w:t xml:space="preserve">I was told this would be in stock, but it is not here.  </w:t>
      </w:r>
      <w:r>
        <w:rPr>
          <w:rFonts w:ascii="Calibri" w:hAnsi="Calibri"/>
          <w:i/>
          <w:sz w:val="22"/>
        </w:rPr>
        <w:t>Tôi được báo món này còn hàng, nhưng không thấy đâu.</w:t>
      </w:r>
    </w:p>
    <w:p>
      <w:pPr>
        <w:spacing w:after="160" w:line="312" w:lineRule="auto"/>
      </w:pPr>
      <w:r>
        <w:rPr>
          <w:rFonts w:ascii="Calibri" w:hAnsi="Calibri"/>
          <w:b/>
          <w:sz w:val="22"/>
        </w:rPr>
        <w:t xml:space="preserve">Mr Herbert: </w:t>
      </w:r>
      <w:r>
        <w:rPr>
          <w:rFonts w:ascii="Calibri" w:hAnsi="Calibri"/>
          <w:sz w:val="22"/>
        </w:rPr>
        <w:t xml:space="preserve">I am sorry, let me check the storeroom for you.  </w:t>
      </w:r>
      <w:r>
        <w:rPr>
          <w:rFonts w:ascii="Calibri" w:hAnsi="Calibri"/>
          <w:i/>
          <w:sz w:val="22"/>
        </w:rPr>
        <w:t>Xin lỗi chị, để tôi kiểm tra kho hàng.</w:t>
      </w:r>
    </w:p>
    <w:p>
      <w:pPr>
        <w:spacing w:after="160" w:line="312" w:lineRule="auto"/>
      </w:pPr>
      <w:r>
        <w:rPr>
          <w:rFonts w:ascii="Calibri" w:hAnsi="Calibri"/>
          <w:b/>
          <w:sz w:val="22"/>
        </w:rPr>
        <w:t xml:space="preserve">Ms Lan: </w:t>
      </w:r>
      <w:r>
        <w:rPr>
          <w:rFonts w:ascii="Calibri" w:hAnsi="Calibri"/>
          <w:sz w:val="22"/>
        </w:rPr>
        <w:t xml:space="preserve">Thank you, I really need this today.  </w:t>
      </w:r>
      <w:r>
        <w:rPr>
          <w:rFonts w:ascii="Calibri" w:hAnsi="Calibri"/>
          <w:i/>
          <w:sz w:val="22"/>
        </w:rPr>
        <w:t>Cảm ơn anh, hôm nay tôi thật sự cần món này.</w:t>
      </w:r>
    </w:p>
    <w:p>
      <w:pPr>
        <w:spacing w:after="160" w:line="312" w:lineRule="auto"/>
      </w:pPr>
      <w:r>
        <w:rPr>
          <w:rFonts w:ascii="Calibri" w:hAnsi="Calibri"/>
          <w:b/>
          <w:sz w:val="22"/>
        </w:rPr>
        <w:t xml:space="preserve">Mr Herbert: </w:t>
      </w:r>
      <w:r>
        <w:rPr>
          <w:rFonts w:ascii="Calibri" w:hAnsi="Calibri"/>
          <w:sz w:val="22"/>
        </w:rPr>
        <w:t xml:space="preserve">I seem to have lost my receipt, could you reprint it?  </w:t>
      </w:r>
      <w:r>
        <w:rPr>
          <w:rFonts w:ascii="Calibri" w:hAnsi="Calibri"/>
          <w:i/>
          <w:sz w:val="22"/>
        </w:rPr>
        <w:t>Tôi có vẻ làm mất hóa đơn, chị in lại giúp được không?</w:t>
      </w:r>
    </w:p>
    <w:p>
      <w:pPr>
        <w:spacing w:after="160" w:line="312" w:lineRule="auto"/>
      </w:pPr>
      <w:r>
        <w:rPr>
          <w:rFonts w:ascii="Calibri" w:hAnsi="Calibri"/>
          <w:b/>
          <w:sz w:val="22"/>
        </w:rPr>
        <w:t xml:space="preserve">Ms Lan: </w:t>
      </w:r>
      <w:r>
        <w:rPr>
          <w:rFonts w:ascii="Calibri" w:hAnsi="Calibri"/>
          <w:sz w:val="22"/>
        </w:rPr>
        <w:t xml:space="preserve">Sure, let me look it up by your card.  </w:t>
      </w:r>
      <w:r>
        <w:rPr>
          <w:rFonts w:ascii="Calibri" w:hAnsi="Calibri"/>
          <w:i/>
          <w:sz w:val="22"/>
        </w:rPr>
        <w:t>Được, để tôi tra theo thẻ của anh.</w:t>
      </w:r>
    </w:p>
    <w:p>
      <w:pPr>
        <w:spacing w:after="160" w:line="312" w:lineRule="auto"/>
      </w:pPr>
      <w:r>
        <w:rPr>
          <w:rFonts w:ascii="Calibri" w:hAnsi="Calibri"/>
          <w:b/>
          <w:sz w:val="22"/>
        </w:rPr>
        <w:t xml:space="preserve">Mr Herbert: </w:t>
      </w:r>
      <w:r>
        <w:rPr>
          <w:rFonts w:ascii="Calibri" w:hAnsi="Calibri"/>
          <w:sz w:val="22"/>
        </w:rPr>
        <w:t xml:space="preserve">Thank you, I need it for a return.  </w:t>
      </w:r>
      <w:r>
        <w:rPr>
          <w:rFonts w:ascii="Calibri" w:hAnsi="Calibri"/>
          <w:i/>
          <w:sz w:val="22"/>
        </w:rPr>
        <w:t>Cảm ơn chị, tôi cần nó để trả hàng.</w:t>
      </w:r>
    </w:p>
    <w:p>
      <w:pPr>
        <w:spacing w:after="160" w:line="312" w:lineRule="auto"/>
      </w:pPr>
      <w:r>
        <w:rPr>
          <w:rFonts w:ascii="Calibri" w:hAnsi="Calibri"/>
          <w:b/>
          <w:sz w:val="22"/>
        </w:rPr>
        <w:t xml:space="preserve">Ms Lan: </w:t>
      </w:r>
      <w:r>
        <w:rPr>
          <w:rFonts w:ascii="Calibri" w:hAnsi="Calibri"/>
          <w:sz w:val="22"/>
        </w:rPr>
        <w:t xml:space="preserve">This coupon does not seem to be working at checkout.  </w:t>
      </w:r>
      <w:r>
        <w:rPr>
          <w:rFonts w:ascii="Calibri" w:hAnsi="Calibri"/>
          <w:i/>
          <w:sz w:val="22"/>
        </w:rPr>
        <w:t>Phiếu giảm giá này có vẻ không dùng được lúc thanh toán.</w:t>
      </w:r>
    </w:p>
    <w:p>
      <w:pPr>
        <w:spacing w:after="160" w:line="312" w:lineRule="auto"/>
      </w:pPr>
      <w:r>
        <w:rPr>
          <w:rFonts w:ascii="Calibri" w:hAnsi="Calibri"/>
          <w:b/>
          <w:sz w:val="22"/>
        </w:rPr>
        <w:t xml:space="preserve">Mr Herbert: </w:t>
      </w:r>
      <w:r>
        <w:rPr>
          <w:rFonts w:ascii="Calibri" w:hAnsi="Calibri"/>
          <w:sz w:val="22"/>
        </w:rPr>
        <w:t xml:space="preserve">Let me check the expiry date on it.  </w:t>
      </w:r>
      <w:r>
        <w:rPr>
          <w:rFonts w:ascii="Calibri" w:hAnsi="Calibri"/>
          <w:i/>
          <w:sz w:val="22"/>
        </w:rPr>
        <w:t>Để tôi kiểm tra hạn sử dụng của nó.</w:t>
      </w:r>
    </w:p>
    <w:p>
      <w:pPr>
        <w:spacing w:after="160" w:line="312" w:lineRule="auto"/>
      </w:pPr>
      <w:r>
        <w:rPr>
          <w:rFonts w:ascii="Calibri" w:hAnsi="Calibri"/>
          <w:b/>
          <w:sz w:val="22"/>
        </w:rPr>
        <w:t xml:space="preserve">Ms Lan: </w:t>
      </w:r>
      <w:r>
        <w:rPr>
          <w:rFonts w:ascii="Calibri" w:hAnsi="Calibri"/>
          <w:sz w:val="22"/>
        </w:rPr>
        <w:t xml:space="preserve">Ah, it expired yesterday, my mistake.  </w:t>
      </w:r>
      <w:r>
        <w:rPr>
          <w:rFonts w:ascii="Calibri" w:hAnsi="Calibri"/>
          <w:i/>
          <w:sz w:val="22"/>
        </w:rPr>
        <w:t>À, nó hết hạn hôm qua, lỗi của tôi.</w:t>
      </w:r>
    </w:p>
    <w:p>
      <w:pPr>
        <w:spacing w:after="160" w:line="312" w:lineRule="auto"/>
      </w:pPr>
      <w:r>
        <w:rPr>
          <w:rFonts w:ascii="Calibri" w:hAnsi="Calibri"/>
          <w:b/>
          <w:sz w:val="22"/>
        </w:rPr>
        <w:t xml:space="preserve">Mr Herbert: </w:t>
      </w:r>
      <w:r>
        <w:rPr>
          <w:rFonts w:ascii="Calibri" w:hAnsi="Calibri"/>
          <w:sz w:val="22"/>
        </w:rPr>
        <w:t xml:space="preserve">This delivery has the wrong items inside, not what I ordered.  </w:t>
      </w:r>
      <w:r>
        <w:rPr>
          <w:rFonts w:ascii="Calibri" w:hAnsi="Calibri"/>
          <w:i/>
          <w:sz w:val="22"/>
        </w:rPr>
        <w:t>Đơn giao hàng này có món hàng sai, không phải tôi đặt.</w:t>
      </w:r>
    </w:p>
    <w:p>
      <w:pPr>
        <w:spacing w:after="160" w:line="312" w:lineRule="auto"/>
      </w:pPr>
      <w:r>
        <w:rPr>
          <w:rFonts w:ascii="Calibri" w:hAnsi="Calibri"/>
          <w:b/>
          <w:sz w:val="22"/>
        </w:rPr>
        <w:t xml:space="preserve">Ms Lan: </w:t>
      </w:r>
      <w:r>
        <w:rPr>
          <w:rFonts w:ascii="Calibri" w:hAnsi="Calibri"/>
          <w:sz w:val="22"/>
        </w:rPr>
        <w:t xml:space="preserve">I am so sorry, let me arrange a correction right away.  </w:t>
      </w:r>
      <w:r>
        <w:rPr>
          <w:rFonts w:ascii="Calibri" w:hAnsi="Calibri"/>
          <w:i/>
          <w:sz w:val="22"/>
        </w:rPr>
        <w:t>Tôi thành thật xin lỗi, để tôi sắp xếp sửa lại ngay.</w:t>
      </w:r>
    </w:p>
    <w:p>
      <w:pPr>
        <w:spacing w:after="160" w:line="312" w:lineRule="auto"/>
      </w:pPr>
      <w:r>
        <w:rPr>
          <w:rFonts w:ascii="Calibri" w:hAnsi="Calibri"/>
          <w:b/>
          <w:sz w:val="22"/>
        </w:rPr>
        <w:t xml:space="preserve">Mr Herbert: </w:t>
      </w:r>
      <w:r>
        <w:rPr>
          <w:rFonts w:ascii="Calibri" w:hAnsi="Calibri"/>
          <w:sz w:val="22"/>
        </w:rPr>
        <w:t xml:space="preserve">Thank you, I hope it arrives soon.  </w:t>
      </w:r>
      <w:r>
        <w:rPr>
          <w:rFonts w:ascii="Calibri" w:hAnsi="Calibri"/>
          <w:i/>
          <w:sz w:val="22"/>
        </w:rPr>
        <w:t>Cảm ơn chị, mong nó tới sớm.</w:t>
      </w:r>
    </w:p>
    <w:p>
      <w:pPr>
        <w:spacing w:after="160" w:line="312" w:lineRule="auto"/>
      </w:pPr>
      <w:r>
        <w:rPr>
          <w:rFonts w:ascii="Calibri" w:hAnsi="Calibri"/>
          <w:b/>
          <w:sz w:val="22"/>
        </w:rPr>
        <w:t xml:space="preserve">Ms Lan: </w:t>
      </w:r>
      <w:r>
        <w:rPr>
          <w:rFonts w:ascii="Calibri" w:hAnsi="Calibri"/>
          <w:sz w:val="22"/>
        </w:rPr>
        <w:t xml:space="preserve">This item arrived with a crack in it, unfortunately.  </w:t>
      </w:r>
      <w:r>
        <w:rPr>
          <w:rFonts w:ascii="Calibri" w:hAnsi="Calibri"/>
          <w:i/>
          <w:sz w:val="22"/>
        </w:rPr>
        <w:t>Món hàng này tới bị nứt, tiếc quá.</w:t>
      </w:r>
    </w:p>
    <w:p>
      <w:pPr>
        <w:spacing w:after="160" w:line="312" w:lineRule="auto"/>
      </w:pPr>
      <w:r>
        <w:rPr>
          <w:rFonts w:ascii="Calibri" w:hAnsi="Calibri"/>
          <w:b/>
          <w:sz w:val="22"/>
        </w:rPr>
        <w:t xml:space="preserve">Mr Herbert: </w:t>
      </w:r>
      <w:r>
        <w:rPr>
          <w:rFonts w:ascii="Calibri" w:hAnsi="Calibri"/>
          <w:sz w:val="22"/>
        </w:rPr>
        <w:t xml:space="preserve">I am sorry to hear that, let us process an exchange.  </w:t>
      </w:r>
      <w:r>
        <w:rPr>
          <w:rFonts w:ascii="Calibri" w:hAnsi="Calibri"/>
          <w:i/>
          <w:sz w:val="22"/>
        </w:rPr>
        <w:t>Tôi rất tiếc khi nghe vậy, mình xử lý đổi hàng nhé.</w:t>
      </w:r>
    </w:p>
    <w:p>
      <w:pPr>
        <w:spacing w:after="160" w:line="312" w:lineRule="auto"/>
      </w:pPr>
      <w:r>
        <w:rPr>
          <w:rFonts w:ascii="Calibri" w:hAnsi="Calibri"/>
          <w:b/>
          <w:sz w:val="22"/>
        </w:rPr>
        <w:t xml:space="preserve">Ms Lan: </w:t>
      </w:r>
      <w:r>
        <w:rPr>
          <w:rFonts w:ascii="Calibri" w:hAnsi="Calibri"/>
          <w:sz w:val="22"/>
        </w:rPr>
        <w:t xml:space="preserve">Thank you, I appreciate the quick response.  </w:t>
      </w:r>
      <w:r>
        <w:rPr>
          <w:rFonts w:ascii="Calibri" w:hAnsi="Calibri"/>
          <w:i/>
          <w:sz w:val="22"/>
        </w:rPr>
        <w:t>Cảm ơn anh, tôi cảm kích vì phản hồi nhanh.</w:t>
      </w:r>
    </w:p>
    <w:p>
      <w:pPr>
        <w:spacing w:after="160" w:line="312" w:lineRule="auto"/>
      </w:pPr>
      <w:r>
        <w:rPr>
          <w:rFonts w:ascii="Calibri" w:hAnsi="Calibri"/>
          <w:b/>
          <w:sz w:val="22"/>
        </w:rPr>
        <w:t xml:space="preserve">Mr Herbert: </w:t>
      </w:r>
      <w:r>
        <w:rPr>
          <w:rFonts w:ascii="Calibri" w:hAnsi="Calibri"/>
          <w:sz w:val="22"/>
        </w:rPr>
        <w:t xml:space="preserve">My refund still has not shown up after a week.  </w:t>
      </w:r>
      <w:r>
        <w:rPr>
          <w:rFonts w:ascii="Calibri" w:hAnsi="Calibri"/>
          <w:i/>
          <w:sz w:val="22"/>
        </w:rPr>
        <w:t>Tiền hoàn của tôi vẫn chưa về sau một tuần.</w:t>
      </w:r>
    </w:p>
    <w:p>
      <w:pPr>
        <w:spacing w:after="160" w:line="312" w:lineRule="auto"/>
      </w:pPr>
      <w:r>
        <w:rPr>
          <w:rFonts w:ascii="Calibri" w:hAnsi="Calibri"/>
          <w:b/>
          <w:sz w:val="22"/>
        </w:rPr>
        <w:t xml:space="preserve">Ms Lan: </w:t>
      </w:r>
      <w:r>
        <w:rPr>
          <w:rFonts w:ascii="Calibri" w:hAnsi="Calibri"/>
          <w:sz w:val="22"/>
        </w:rPr>
        <w:t xml:space="preserve">Let me check the status of that for you now.  </w:t>
      </w:r>
      <w:r>
        <w:rPr>
          <w:rFonts w:ascii="Calibri" w:hAnsi="Calibri"/>
          <w:i/>
          <w:sz w:val="22"/>
        </w:rPr>
        <w:t>Để tôi kiểm tra tình trạng cho anh ngay.</w:t>
      </w:r>
    </w:p>
    <w:p>
      <w:pPr>
        <w:spacing w:after="160" w:line="312" w:lineRule="auto"/>
      </w:pPr>
      <w:r>
        <w:rPr>
          <w:rFonts w:ascii="Calibri" w:hAnsi="Calibri"/>
          <w:b/>
          <w:sz w:val="22"/>
        </w:rPr>
        <w:t xml:space="preserve">Mr Herbert: </w:t>
      </w:r>
      <w:r>
        <w:rPr>
          <w:rFonts w:ascii="Calibri" w:hAnsi="Calibri"/>
          <w:sz w:val="22"/>
        </w:rPr>
        <w:t xml:space="preserve">Thank you, I have been a bit worried about it.  </w:t>
      </w:r>
      <w:r>
        <w:rPr>
          <w:rFonts w:ascii="Calibri" w:hAnsi="Calibri"/>
          <w:i/>
          <w:sz w:val="22"/>
        </w:rPr>
        <w:t>Cảm ơn chị, tôi hơi lo về việc đó.</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what I asked for.  </w:t>
      </w:r>
      <w:r>
        <w:rPr>
          <w:rFonts w:ascii="Calibri" w:hAnsi="Calibri"/>
          <w:i/>
          <w:sz w:val="22"/>
        </w:rPr>
        <w:t>Tôi nghĩ có hiểu lầm về điều tôi yêu cầu.</w:t>
      </w:r>
    </w:p>
    <w:p>
      <w:pPr>
        <w:spacing w:after="160" w:line="312" w:lineRule="auto"/>
      </w:pPr>
      <w:r>
        <w:rPr>
          <w:rFonts w:ascii="Calibri" w:hAnsi="Calibri"/>
          <w:b/>
          <w:sz w:val="22"/>
        </w:rPr>
        <w:t xml:space="preserve">Mr Herbert: </w:t>
      </w:r>
      <w:r>
        <w:rPr>
          <w:rFonts w:ascii="Calibri" w:hAnsi="Calibri"/>
          <w:sz w:val="22"/>
        </w:rPr>
        <w:t xml:space="preserve">My apologies, could you explain it again?  </w:t>
      </w:r>
      <w:r>
        <w:rPr>
          <w:rFonts w:ascii="Calibri" w:hAnsi="Calibri"/>
          <w:i/>
          <w:sz w:val="22"/>
        </w:rPr>
        <w:t>Xin lỗi chị, chị giải thích lại được không?</w:t>
      </w:r>
    </w:p>
    <w:p>
      <w:pPr>
        <w:spacing w:after="160" w:line="312" w:lineRule="auto"/>
      </w:pPr>
      <w:r>
        <w:rPr>
          <w:rFonts w:ascii="Calibri" w:hAnsi="Calibri"/>
          <w:b/>
          <w:sz w:val="22"/>
        </w:rPr>
        <w:t xml:space="preserve">Ms Lan: </w:t>
      </w:r>
      <w:r>
        <w:rPr>
          <w:rFonts w:ascii="Calibri" w:hAnsi="Calibri"/>
          <w:sz w:val="22"/>
        </w:rPr>
        <w:t xml:space="preserve">Of course, let me clarify what I meant.  </w:t>
      </w:r>
      <w:r>
        <w:rPr>
          <w:rFonts w:ascii="Calibri" w:hAnsi="Calibri"/>
          <w:i/>
          <w:sz w:val="22"/>
        </w:rPr>
        <w:t>Được chứ, để tôi làm rõ ý tôi.</w:t>
      </w:r>
    </w:p>
    <w:p>
      <w:pPr>
        <w:spacing w:after="160" w:line="312" w:lineRule="auto"/>
      </w:pPr>
      <w:r>
        <w:rPr>
          <w:rFonts w:ascii="Calibri" w:hAnsi="Calibri"/>
          <w:b/>
          <w:sz w:val="22"/>
        </w:rPr>
        <w:t xml:space="preserve">Mr Herbert: </w:t>
      </w:r>
      <w:r>
        <w:rPr>
          <w:rFonts w:ascii="Calibri" w:hAnsi="Calibri"/>
          <w:sz w:val="22"/>
        </w:rPr>
        <w:t xml:space="preserve">I think there has been a mix-up, I was here first.  </w:t>
      </w:r>
      <w:r>
        <w:rPr>
          <w:rFonts w:ascii="Calibri" w:hAnsi="Calibri"/>
          <w:i/>
          <w:sz w:val="22"/>
        </w:rPr>
        <w:t>Tôi nghĩ có nhầm lẫn, tôi tới trước mà.</w:t>
      </w:r>
    </w:p>
    <w:p>
      <w:pPr>
        <w:spacing w:after="160" w:line="312" w:lineRule="auto"/>
      </w:pPr>
      <w:r>
        <w:rPr>
          <w:rFonts w:ascii="Calibri" w:hAnsi="Calibri"/>
          <w:b/>
          <w:sz w:val="22"/>
        </w:rPr>
        <w:t xml:space="preserve">Ms Lan: </w:t>
      </w:r>
      <w:r>
        <w:rPr>
          <w:rFonts w:ascii="Calibri" w:hAnsi="Calibri"/>
          <w:sz w:val="22"/>
        </w:rPr>
        <w:t xml:space="preserve">You are right, I am sorry, please go ahead.  </w:t>
      </w:r>
      <w:r>
        <w:rPr>
          <w:rFonts w:ascii="Calibri" w:hAnsi="Calibri"/>
          <w:i/>
          <w:sz w:val="22"/>
        </w:rPr>
        <w:t>Anh nói đúng, tôi xin lỗi, anh cứ đi trước.</w:t>
      </w:r>
    </w:p>
    <w:p>
      <w:pPr>
        <w:spacing w:after="160" w:line="312" w:lineRule="auto"/>
      </w:pPr>
      <w:r>
        <w:rPr>
          <w:rFonts w:ascii="Calibri" w:hAnsi="Calibri"/>
          <w:b/>
          <w:sz w:val="22"/>
        </w:rPr>
        <w:t xml:space="preserve">Mr Herbert: </w:t>
      </w:r>
      <w:r>
        <w:rPr>
          <w:rFonts w:ascii="Calibri" w:hAnsi="Calibri"/>
          <w:sz w:val="22"/>
        </w:rPr>
        <w:t xml:space="preserve">Thank you, I appreciate you sorting that out.  </w:t>
      </w:r>
      <w:r>
        <w:rPr>
          <w:rFonts w:ascii="Calibri" w:hAnsi="Calibri"/>
          <w:i/>
          <w:sz w:val="22"/>
        </w:rPr>
        <w:t>Cảm ơn chị đã xử lý việc đó.</w:t>
      </w:r>
    </w:p>
    <w:p>
      <w:pPr>
        <w:spacing w:after="160" w:line="312" w:lineRule="auto"/>
      </w:pPr>
      <w:r>
        <w:rPr>
          <w:rFonts w:ascii="Calibri" w:hAnsi="Calibri"/>
          <w:b/>
          <w:sz w:val="22"/>
        </w:rPr>
        <w:t xml:space="preserve">Ms Lan: </w:t>
      </w:r>
      <w:r>
        <w:rPr>
          <w:rFonts w:ascii="Calibri" w:hAnsi="Calibri"/>
          <w:sz w:val="22"/>
        </w:rPr>
        <w:t xml:space="preserve">My payment app just froze in the middle of paying.  </w:t>
      </w:r>
      <w:r>
        <w:rPr>
          <w:rFonts w:ascii="Calibri" w:hAnsi="Calibri"/>
          <w:i/>
          <w:sz w:val="22"/>
        </w:rPr>
        <w:t>Ứng dụng thanh toán của tôi vừa bị treo giữa chừng.</w:t>
      </w:r>
    </w:p>
    <w:p>
      <w:pPr>
        <w:spacing w:after="160" w:line="312" w:lineRule="auto"/>
      </w:pPr>
      <w:r>
        <w:rPr>
          <w:rFonts w:ascii="Calibri" w:hAnsi="Calibri"/>
          <w:b/>
          <w:sz w:val="22"/>
        </w:rPr>
        <w:t xml:space="preserve">Mr Herbert: </w:t>
      </w:r>
      <w:r>
        <w:rPr>
          <w:rFonts w:ascii="Calibri" w:hAnsi="Calibri"/>
          <w:sz w:val="22"/>
        </w:rPr>
        <w:t xml:space="preserve">Try restarting it, that usually fixes the issue.  </w:t>
      </w:r>
      <w:r>
        <w:rPr>
          <w:rFonts w:ascii="Calibri" w:hAnsi="Calibri"/>
          <w:i/>
          <w:sz w:val="22"/>
        </w:rPr>
        <w:t>Thử khởi động lại xem, thường là được đấy.</w:t>
      </w:r>
    </w:p>
    <w:p>
      <w:pPr>
        <w:spacing w:after="160" w:line="312" w:lineRule="auto"/>
      </w:pPr>
      <w:r>
        <w:rPr>
          <w:rFonts w:ascii="Calibri" w:hAnsi="Calibri"/>
          <w:b/>
          <w:sz w:val="22"/>
        </w:rPr>
        <w:t xml:space="preserve">Ms Lan: </w:t>
      </w:r>
      <w:r>
        <w:rPr>
          <w:rFonts w:ascii="Calibri" w:hAnsi="Calibri"/>
          <w:sz w:val="22"/>
        </w:rPr>
        <w:t xml:space="preserve">That worked, thank you for the suggestion.  </w:t>
      </w:r>
      <w:r>
        <w:rPr>
          <w:rFonts w:ascii="Calibri" w:hAnsi="Calibri"/>
          <w:i/>
          <w:sz w:val="22"/>
        </w:rPr>
        <w:t>Được rồi, cảm ơn gợi ý của anh.</w:t>
      </w:r>
    </w:p>
    <w:p>
      <w:pPr>
        <w:spacing w:after="160" w:line="312" w:lineRule="auto"/>
      </w:pPr>
      <w:r>
        <w:rPr>
          <w:rFonts w:ascii="Calibri" w:hAnsi="Calibri"/>
          <w:b/>
          <w:sz w:val="22"/>
        </w:rPr>
        <w:t xml:space="preserve">Mr Herbert: </w:t>
      </w:r>
      <w:r>
        <w:rPr>
          <w:rFonts w:ascii="Calibri" w:hAnsi="Calibri"/>
          <w:sz w:val="22"/>
        </w:rPr>
        <w:t xml:space="preserve">I think this bag has the wrong size in it.  </w:t>
      </w:r>
      <w:r>
        <w:rPr>
          <w:rFonts w:ascii="Calibri" w:hAnsi="Calibri"/>
          <w:i/>
          <w:sz w:val="22"/>
        </w:rPr>
        <w:t>Tôi nghĩ túi này có sai size trong đó.</w:t>
      </w:r>
    </w:p>
    <w:p>
      <w:pPr>
        <w:spacing w:after="160" w:line="312" w:lineRule="auto"/>
      </w:pPr>
      <w:r>
        <w:rPr>
          <w:rFonts w:ascii="Calibri" w:hAnsi="Calibri"/>
          <w:b/>
          <w:sz w:val="22"/>
        </w:rPr>
        <w:t xml:space="preserve">Ms Lan: </w:t>
      </w:r>
      <w:r>
        <w:rPr>
          <w:rFonts w:ascii="Calibri" w:hAnsi="Calibri"/>
          <w:sz w:val="22"/>
        </w:rPr>
        <w:t xml:space="preserve">Let me swap that for the correct size now.  </w:t>
      </w:r>
      <w:r>
        <w:rPr>
          <w:rFonts w:ascii="Calibri" w:hAnsi="Calibri"/>
          <w:i/>
          <w:sz w:val="22"/>
        </w:rPr>
        <w:t>Để tôi đổi lại đúng size ngay.</w:t>
      </w:r>
    </w:p>
    <w:p>
      <w:pPr>
        <w:spacing w:after="160" w:line="312" w:lineRule="auto"/>
      </w:pPr>
      <w:r>
        <w:rPr>
          <w:rFonts w:ascii="Calibri" w:hAnsi="Calibri"/>
          <w:b/>
          <w:sz w:val="22"/>
        </w:rPr>
        <w:t xml:space="preserve">Mr Herbert: </w:t>
      </w:r>
      <w:r>
        <w:rPr>
          <w:rFonts w:ascii="Calibri" w:hAnsi="Calibri"/>
          <w:sz w:val="22"/>
        </w:rPr>
        <w:t xml:space="preserve">Thank you, I would have noticed too late otherwise.  </w:t>
      </w:r>
      <w:r>
        <w:rPr>
          <w:rFonts w:ascii="Calibri" w:hAnsi="Calibri"/>
          <w:i/>
          <w:sz w:val="22"/>
        </w:rPr>
        <w:t>Cảm ơn chị, không thì tôi phát hiện quá trễ mất.</w:t>
      </w:r>
    </w:p>
    <w:p>
      <w:pPr>
        <w:spacing w:after="160" w:line="312" w:lineRule="auto"/>
      </w:pPr>
      <w:r>
        <w:rPr>
          <w:rFonts w:ascii="Calibri" w:hAnsi="Calibri"/>
          <w:b/>
          <w:sz w:val="22"/>
        </w:rPr>
        <w:t xml:space="preserve">Ms Lan: </w:t>
      </w:r>
      <w:r>
        <w:rPr>
          <w:rFonts w:ascii="Calibri" w:hAnsi="Calibri"/>
          <w:sz w:val="22"/>
        </w:rPr>
        <w:t xml:space="preserve">I think this bag has someone else's items mixed in.  </w:t>
      </w:r>
      <w:r>
        <w:rPr>
          <w:rFonts w:ascii="Calibri" w:hAnsi="Calibri"/>
          <w:i/>
          <w:sz w:val="22"/>
        </w:rPr>
        <w:t>Tôi nghĩ túi này bị lẫn đồ của người khác vào.</w:t>
      </w:r>
    </w:p>
    <w:p>
      <w:pPr>
        <w:spacing w:after="160" w:line="312" w:lineRule="auto"/>
      </w:pPr>
      <w:r>
        <w:rPr>
          <w:rFonts w:ascii="Calibri" w:hAnsi="Calibri"/>
          <w:b/>
          <w:sz w:val="22"/>
        </w:rPr>
        <w:t xml:space="preserve">Mr Herbert: </w:t>
      </w:r>
      <w:r>
        <w:rPr>
          <w:rFonts w:ascii="Calibri" w:hAnsi="Calibri"/>
          <w:sz w:val="22"/>
        </w:rPr>
        <w:t xml:space="preserve">Let me sort that out and fix your bag.  </w:t>
      </w:r>
      <w:r>
        <w:rPr>
          <w:rFonts w:ascii="Calibri" w:hAnsi="Calibri"/>
          <w:i/>
          <w:sz w:val="22"/>
        </w:rPr>
        <w:t>Để tôi xử lý và sửa lại túi của chị.</w:t>
      </w:r>
    </w:p>
    <w:p>
      <w:pPr>
        <w:spacing w:after="160" w:line="312" w:lineRule="auto"/>
      </w:pPr>
      <w:r>
        <w:rPr>
          <w:rFonts w:ascii="Calibri" w:hAnsi="Calibri"/>
          <w:b/>
          <w:sz w:val="22"/>
        </w:rPr>
        <w:t xml:space="preserve">Ms Lan: </w:t>
      </w:r>
      <w:r>
        <w:rPr>
          <w:rFonts w:ascii="Calibri" w:hAnsi="Calibri"/>
          <w:sz w:val="22"/>
        </w:rPr>
        <w:t xml:space="preserve">Thank you, I almost took the wrong things home.  </w:t>
      </w:r>
      <w:r>
        <w:rPr>
          <w:rFonts w:ascii="Calibri" w:hAnsi="Calibri"/>
          <w:i/>
          <w:sz w:val="22"/>
        </w:rPr>
        <w:t>Cảm ơn anh, suýt tôi mang nhầm đồ về nhà.</w:t>
      </w:r>
    </w:p>
    <w:p>
      <w:pPr>
        <w:spacing w:after="160" w:line="312" w:lineRule="auto"/>
      </w:pPr>
      <w:r>
        <w:rPr>
          <w:rFonts w:ascii="Calibri" w:hAnsi="Calibri"/>
          <w:b/>
          <w:sz w:val="22"/>
        </w:rPr>
        <w:t xml:space="preserve">Mr Herbert: </w:t>
      </w:r>
      <w:r>
        <w:rPr>
          <w:rFonts w:ascii="Calibri" w:hAnsi="Calibri"/>
          <w:sz w:val="22"/>
        </w:rPr>
        <w:t xml:space="preserve">I think you misheard my order, this is not what I asked for.  </w:t>
      </w:r>
      <w:r>
        <w:rPr>
          <w:rFonts w:ascii="Calibri" w:hAnsi="Calibri"/>
          <w:i/>
          <w:sz w:val="22"/>
        </w:rPr>
        <w:t>Tôi nghĩ chị nghe nhầm đơn của tôi, đây không phải tôi gọi.</w:t>
      </w:r>
    </w:p>
    <w:p>
      <w:pPr>
        <w:spacing w:after="160" w:line="312" w:lineRule="auto"/>
      </w:pPr>
      <w:r>
        <w:rPr>
          <w:rFonts w:ascii="Calibri" w:hAnsi="Calibri"/>
          <w:b/>
          <w:sz w:val="22"/>
        </w:rPr>
        <w:t xml:space="preserve">Ms Lan: </w:t>
      </w:r>
      <w:r>
        <w:rPr>
          <w:rFonts w:ascii="Calibri" w:hAnsi="Calibri"/>
          <w:sz w:val="22"/>
        </w:rPr>
        <w:t xml:space="preserve">I am sorry, let me redo that for you.  </w:t>
      </w:r>
      <w:r>
        <w:rPr>
          <w:rFonts w:ascii="Calibri" w:hAnsi="Calibri"/>
          <w:i/>
          <w:sz w:val="22"/>
        </w:rPr>
        <w:t>Tôi xin lỗi, để tôi làm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This total seems higher than what I expected.  </w:t>
      </w:r>
      <w:r>
        <w:rPr>
          <w:rFonts w:ascii="Calibri" w:hAnsi="Calibri"/>
          <w:i/>
          <w:sz w:val="22"/>
        </w:rPr>
        <w:t>Tổng tiền này có vẻ cao hơn tôi tưởng.</w:t>
      </w:r>
    </w:p>
    <w:p>
      <w:pPr>
        <w:spacing w:after="160" w:line="312" w:lineRule="auto"/>
      </w:pPr>
      <w:r>
        <w:rPr>
          <w:rFonts w:ascii="Calibri" w:hAnsi="Calibri"/>
          <w:b/>
          <w:sz w:val="22"/>
        </w:rPr>
        <w:t xml:space="preserve">Mr Herbert: </w:t>
      </w:r>
      <w:r>
        <w:rPr>
          <w:rFonts w:ascii="Calibri" w:hAnsi="Calibri"/>
          <w:sz w:val="22"/>
        </w:rPr>
        <w:t xml:space="preserve">Let me go through the items with you again.  </w:t>
      </w:r>
      <w:r>
        <w:rPr>
          <w:rFonts w:ascii="Calibri" w:hAnsi="Calibri"/>
          <w:i/>
          <w:sz w:val="22"/>
        </w:rPr>
        <w:t>Để tôi xem lại từng món với chị.</w:t>
      </w:r>
    </w:p>
    <w:p>
      <w:pPr>
        <w:spacing w:after="160" w:line="312" w:lineRule="auto"/>
      </w:pPr>
      <w:r>
        <w:rPr>
          <w:rFonts w:ascii="Calibri" w:hAnsi="Calibri"/>
          <w:b/>
          <w:sz w:val="22"/>
        </w:rPr>
        <w:t xml:space="preserve">Ms Lan: </w:t>
      </w:r>
      <w:r>
        <w:rPr>
          <w:rFonts w:ascii="Calibri" w:hAnsi="Calibri"/>
          <w:sz w:val="22"/>
        </w:rPr>
        <w:t xml:space="preserve">Ah, I see the extra charge now, thank you.  </w:t>
      </w:r>
      <w:r>
        <w:rPr>
          <w:rFonts w:ascii="Calibri" w:hAnsi="Calibri"/>
          <w:i/>
          <w:sz w:val="22"/>
        </w:rPr>
        <w:t>À, giờ tôi thấy khoản phí thêm rồi, cảm ơn anh.</w:t>
      </w:r>
    </w:p>
    <w:p>
      <w:pPr>
        <w:spacing w:after="160" w:line="312" w:lineRule="auto"/>
      </w:pPr>
      <w:r>
        <w:rPr>
          <w:rFonts w:ascii="Calibri" w:hAnsi="Calibri"/>
          <w:b/>
          <w:sz w:val="22"/>
        </w:rPr>
        <w:t xml:space="preserve">Mr Herbert: </w:t>
      </w:r>
      <w:r>
        <w:rPr>
          <w:rFonts w:ascii="Calibri" w:hAnsi="Calibri"/>
          <w:sz w:val="22"/>
        </w:rPr>
        <w:t xml:space="preserve">This receipt printed in the wrong language by mistake.  </w:t>
      </w:r>
      <w:r>
        <w:rPr>
          <w:rFonts w:ascii="Calibri" w:hAnsi="Calibri"/>
          <w:i/>
          <w:sz w:val="22"/>
        </w:rPr>
        <w:t>Hóa đơn này bị in sai ngôn ngữ nhầm rồi.</w:t>
      </w:r>
    </w:p>
    <w:p>
      <w:pPr>
        <w:spacing w:after="160" w:line="312" w:lineRule="auto"/>
      </w:pPr>
      <w:r>
        <w:rPr>
          <w:rFonts w:ascii="Calibri" w:hAnsi="Calibri"/>
          <w:b/>
          <w:sz w:val="22"/>
        </w:rPr>
        <w:t xml:space="preserve">Ms Lan: </w:t>
      </w:r>
      <w:r>
        <w:rPr>
          <w:rFonts w:ascii="Calibri" w:hAnsi="Calibri"/>
          <w:sz w:val="22"/>
        </w:rPr>
        <w:t xml:space="preserve">Let me print a new one in the correct language.  </w:t>
      </w:r>
      <w:r>
        <w:rPr>
          <w:rFonts w:ascii="Calibri" w:hAnsi="Calibri"/>
          <w:i/>
          <w:sz w:val="22"/>
        </w:rPr>
        <w:t>Để tôi in lại bản đúng ngôn ngữ.</w:t>
      </w:r>
    </w:p>
    <w:p>
      <w:pPr>
        <w:spacing w:after="160" w:line="312" w:lineRule="auto"/>
      </w:pPr>
      <w:r>
        <w:rPr>
          <w:rFonts w:ascii="Calibri" w:hAnsi="Calibri"/>
          <w:b/>
          <w:sz w:val="22"/>
        </w:rPr>
        <w:t xml:space="preserve">Mr Herbert: </w:t>
      </w:r>
      <w:r>
        <w:rPr>
          <w:rFonts w:ascii="Calibri" w:hAnsi="Calibri"/>
          <w:sz w:val="22"/>
        </w:rPr>
        <w:t xml:space="preserve">Thank you, that is much easier to read now.  </w:t>
      </w:r>
      <w:r>
        <w:rPr>
          <w:rFonts w:ascii="Calibri" w:hAnsi="Calibri"/>
          <w:i/>
          <w:sz w:val="22"/>
        </w:rPr>
        <w:t>Cảm ơn chị, giờ dễ đọc hơn nhiều.</w:t>
      </w:r>
    </w:p>
    <w:p>
      <w:pPr>
        <w:spacing w:after="160" w:line="312" w:lineRule="auto"/>
      </w:pPr>
      <w:r>
        <w:rPr>
          <w:rFonts w:ascii="Calibri" w:hAnsi="Calibri"/>
          <w:b/>
          <w:sz w:val="22"/>
        </w:rPr>
        <w:t xml:space="preserve">Ms Lan: </w:t>
      </w:r>
      <w:r>
        <w:rPr>
          <w:rFonts w:ascii="Calibri" w:hAnsi="Calibri"/>
          <w:sz w:val="22"/>
        </w:rPr>
        <w:t xml:space="preserve">I think I was charged for three, but I only bought two.  </w:t>
      </w:r>
      <w:r>
        <w:rPr>
          <w:rFonts w:ascii="Calibri" w:hAnsi="Calibri"/>
          <w:i/>
          <w:sz w:val="22"/>
        </w:rPr>
        <w:t>Tôi nghĩ mình bị tính tiền ba cái, nhưng chỉ mua hai.</w:t>
      </w:r>
    </w:p>
    <w:p>
      <w:pPr>
        <w:spacing w:after="160" w:line="312" w:lineRule="auto"/>
      </w:pPr>
      <w:r>
        <w:rPr>
          <w:rFonts w:ascii="Calibri" w:hAnsi="Calibri"/>
          <w:b/>
          <w:sz w:val="22"/>
        </w:rPr>
        <w:t xml:space="preserve">Mr Herbert: </w:t>
      </w:r>
      <w:r>
        <w:rPr>
          <w:rFonts w:ascii="Calibri" w:hAnsi="Calibri"/>
          <w:sz w:val="22"/>
        </w:rPr>
        <w:t xml:space="preserve">You are right, let me correct that charge now.  </w:t>
      </w:r>
      <w:r>
        <w:rPr>
          <w:rFonts w:ascii="Calibri" w:hAnsi="Calibri"/>
          <w:i/>
          <w:sz w:val="22"/>
        </w:rPr>
        <w:t>Chị nói đúng, để tôi sửa lại khoản tính tiền ngay.</w:t>
      </w:r>
    </w:p>
    <w:p>
      <w:pPr>
        <w:spacing w:after="160" w:line="312" w:lineRule="auto"/>
      </w:pPr>
      <w:r>
        <w:rPr>
          <w:rFonts w:ascii="Calibri" w:hAnsi="Calibri"/>
          <w:b/>
          <w:sz w:val="22"/>
        </w:rPr>
        <w:t xml:space="preserve">Ms Lan: </w:t>
      </w:r>
      <w:r>
        <w:rPr>
          <w:rFonts w:ascii="Calibri" w:hAnsi="Calibri"/>
          <w:sz w:val="22"/>
        </w:rPr>
        <w:t xml:space="preserve">Thank you, I appreciate you double-checking.  </w:t>
      </w:r>
      <w:r>
        <w:rPr>
          <w:rFonts w:ascii="Calibri" w:hAnsi="Calibri"/>
          <w:i/>
          <w:sz w:val="22"/>
        </w:rPr>
        <w:t>Cảm ơn anh đã kiểm tra lại.</w:t>
      </w:r>
    </w:p>
    <w:p>
      <w:pPr>
        <w:spacing w:after="160" w:line="312" w:lineRule="auto"/>
      </w:pPr>
      <w:r>
        <w:rPr>
          <w:rFonts w:ascii="Calibri" w:hAnsi="Calibri"/>
          <w:b/>
          <w:sz w:val="22"/>
        </w:rPr>
        <w:t xml:space="preserve">Mr Herbert: </w:t>
      </w:r>
      <w:r>
        <w:rPr>
          <w:rFonts w:ascii="Calibri" w:hAnsi="Calibri"/>
          <w:sz w:val="22"/>
        </w:rPr>
        <w:t xml:space="preserve">I was told I could not return this, but the policy says otherwise.  </w:t>
      </w:r>
      <w:r>
        <w:rPr>
          <w:rFonts w:ascii="Calibri" w:hAnsi="Calibri"/>
          <w:i/>
          <w:sz w:val="22"/>
        </w:rPr>
        <w:t>Tôi được báo không thể trả món này, nhưng chính sách lại nói khác.</w:t>
      </w:r>
    </w:p>
    <w:p>
      <w:pPr>
        <w:spacing w:after="160" w:line="312" w:lineRule="auto"/>
      </w:pPr>
      <w:r>
        <w:rPr>
          <w:rFonts w:ascii="Calibri" w:hAnsi="Calibri"/>
          <w:b/>
          <w:sz w:val="22"/>
        </w:rPr>
        <w:t xml:space="preserve">Ms Lan: </w:t>
      </w:r>
      <w:r>
        <w:rPr>
          <w:rFonts w:ascii="Calibri" w:hAnsi="Calibri"/>
          <w:sz w:val="22"/>
        </w:rPr>
        <w:t xml:space="preserve">Let me check the policy again with you.  </w:t>
      </w:r>
      <w:r>
        <w:rPr>
          <w:rFonts w:ascii="Calibri" w:hAnsi="Calibri"/>
          <w:i/>
          <w:sz w:val="22"/>
        </w:rPr>
        <w:t>Để tôi xem lại chính sách với anh.</w:t>
      </w:r>
    </w:p>
    <w:p>
      <w:pPr>
        <w:spacing w:after="160" w:line="312" w:lineRule="auto"/>
      </w:pPr>
      <w:r>
        <w:rPr>
          <w:rFonts w:ascii="Calibri" w:hAnsi="Calibri"/>
          <w:b/>
          <w:sz w:val="22"/>
        </w:rPr>
        <w:t xml:space="preserve">Mr Herbert: </w:t>
      </w:r>
      <w:r>
        <w:rPr>
          <w:rFonts w:ascii="Calibri" w:hAnsi="Calibri"/>
          <w:sz w:val="22"/>
        </w:rPr>
        <w:t xml:space="preserve">Thank you, I appreciate you looking into it.  </w:t>
      </w:r>
      <w:r>
        <w:rPr>
          <w:rFonts w:ascii="Calibri" w:hAnsi="Calibri"/>
          <w:i/>
          <w:sz w:val="22"/>
        </w:rPr>
        <w:t>Cảm ơn chị đã kiểm tra lại việc này.</w:t>
      </w:r>
    </w:p>
    <w:p>
      <w:pPr>
        <w:spacing w:after="160" w:line="312" w:lineRule="auto"/>
      </w:pPr>
      <w:r>
        <w:rPr>
          <w:rFonts w:ascii="Calibri" w:hAnsi="Calibri"/>
          <w:b/>
          <w:sz w:val="22"/>
        </w:rPr>
        <w:t xml:space="preserve">Ms Lan: </w:t>
      </w:r>
      <w:r>
        <w:rPr>
          <w:rFonts w:ascii="Calibri" w:hAnsi="Calibri"/>
          <w:sz w:val="22"/>
        </w:rPr>
        <w:t xml:space="preserve">My warranty claim was denied, but this item should be covered.  </w:t>
      </w:r>
      <w:r>
        <w:rPr>
          <w:rFonts w:ascii="Calibri" w:hAnsi="Calibri"/>
          <w:i/>
          <w:sz w:val="22"/>
        </w:rPr>
        <w:t>Yêu cầu bảo hành của tôi bị từ chối, nhưng món này lẽ ra được bảo hành.</w:t>
      </w:r>
    </w:p>
    <w:p>
      <w:pPr>
        <w:spacing w:after="160" w:line="312" w:lineRule="auto"/>
      </w:pPr>
      <w:r>
        <w:rPr>
          <w:rFonts w:ascii="Calibri" w:hAnsi="Calibri"/>
          <w:b/>
          <w:sz w:val="22"/>
        </w:rPr>
        <w:t xml:space="preserve">Mr Herbert: </w:t>
      </w:r>
      <w:r>
        <w:rPr>
          <w:rFonts w:ascii="Calibri" w:hAnsi="Calibri"/>
          <w:sz w:val="22"/>
        </w:rPr>
        <w:t xml:space="preserve">Let me look into that error for you.  </w:t>
      </w:r>
      <w:r>
        <w:rPr>
          <w:rFonts w:ascii="Calibri" w:hAnsi="Calibri"/>
          <w:i/>
          <w:sz w:val="22"/>
        </w:rPr>
        <w:t>Để tôi kiểm tra lỗi đó cho chị.</w:t>
      </w:r>
    </w:p>
    <w:p>
      <w:pPr>
        <w:spacing w:after="160" w:line="312" w:lineRule="auto"/>
      </w:pPr>
      <w:r>
        <w:rPr>
          <w:rFonts w:ascii="Calibri" w:hAnsi="Calibri"/>
          <w:b/>
          <w:sz w:val="22"/>
        </w:rPr>
        <w:t xml:space="preserve">Ms Lan: </w:t>
      </w:r>
      <w:r>
        <w:rPr>
          <w:rFonts w:ascii="Calibri" w:hAnsi="Calibri"/>
          <w:sz w:val="22"/>
        </w:rPr>
        <w:t xml:space="preserve">Thank you, I hope it gets resolved soon.  </w:t>
      </w:r>
      <w:r>
        <w:rPr>
          <w:rFonts w:ascii="Calibri" w:hAnsi="Calibri"/>
          <w:i/>
          <w:sz w:val="22"/>
        </w:rPr>
        <w:t>Cảm ơn anh, mong sớm được giải quyết.</w:t>
      </w:r>
    </w:p>
    <w:p>
      <w:pPr>
        <w:spacing w:after="160" w:line="312" w:lineRule="auto"/>
      </w:pPr>
      <w:r>
        <w:rPr>
          <w:rFonts w:ascii="Calibri" w:hAnsi="Calibri"/>
          <w:b/>
          <w:sz w:val="22"/>
        </w:rPr>
        <w:t xml:space="preserve">Mr Herbert: </w:t>
      </w:r>
      <w:r>
        <w:rPr>
          <w:rFonts w:ascii="Calibri" w:hAnsi="Calibri"/>
          <w:sz w:val="22"/>
        </w:rPr>
        <w:t xml:space="preserve">I asked for this to be gift wrapped, but it was forgotten.  </w:t>
      </w:r>
      <w:r>
        <w:rPr>
          <w:rFonts w:ascii="Calibri" w:hAnsi="Calibri"/>
          <w:i/>
          <w:sz w:val="22"/>
        </w:rPr>
        <w:t>Tôi nhờ gói quà cái này, nhưng bị quên mất rồi.</w:t>
      </w:r>
    </w:p>
    <w:p>
      <w:pPr>
        <w:spacing w:after="160" w:line="312" w:lineRule="auto"/>
      </w:pPr>
      <w:r>
        <w:rPr>
          <w:rFonts w:ascii="Calibri" w:hAnsi="Calibri"/>
          <w:b/>
          <w:sz w:val="22"/>
        </w:rPr>
        <w:t xml:space="preserve">Ms Lan: </w:t>
      </w:r>
      <w:r>
        <w:rPr>
          <w:rFonts w:ascii="Calibri" w:hAnsi="Calibri"/>
          <w:sz w:val="22"/>
        </w:rPr>
        <w:t xml:space="preserve">I am so sorry, let me wrap it right now.  </w:t>
      </w:r>
      <w:r>
        <w:rPr>
          <w:rFonts w:ascii="Calibri" w:hAnsi="Calibri"/>
          <w:i/>
          <w:sz w:val="22"/>
        </w:rPr>
        <w:t>Tôi thành thật xin lỗi, để tôi gói ngay.</w:t>
      </w:r>
    </w:p>
    <w:p>
      <w:pPr>
        <w:spacing w:after="160" w:line="312" w:lineRule="auto"/>
      </w:pPr>
      <w:r>
        <w:rPr>
          <w:rFonts w:ascii="Calibri" w:hAnsi="Calibri"/>
          <w:b/>
          <w:sz w:val="22"/>
        </w:rPr>
        <w:t xml:space="preserve">Mr Herbert: </w:t>
      </w:r>
      <w:r>
        <w:rPr>
          <w:rFonts w:ascii="Calibri" w:hAnsi="Calibri"/>
          <w:sz w:val="22"/>
        </w:rPr>
        <w:t xml:space="preserve">Thank you, I need it before this evening.  </w:t>
      </w:r>
      <w:r>
        <w:rPr>
          <w:rFonts w:ascii="Calibri" w:hAnsi="Calibri"/>
          <w:i/>
          <w:sz w:val="22"/>
        </w:rPr>
        <w:t>Cảm ơn chị, tôi cần nó trước tối nay.</w:t>
      </w:r>
    </w:p>
    <w:p>
      <w:pPr>
        <w:spacing w:after="160" w:line="312" w:lineRule="auto"/>
      </w:pPr>
      <w:r>
        <w:rPr>
          <w:rFonts w:ascii="Calibri" w:hAnsi="Calibri"/>
          <w:b/>
          <w:sz w:val="22"/>
        </w:rPr>
        <w:t xml:space="preserve">Ms Lan: </w:t>
      </w:r>
      <w:r>
        <w:rPr>
          <w:rFonts w:ascii="Calibri" w:hAnsi="Calibri"/>
          <w:sz w:val="22"/>
        </w:rPr>
        <w:t xml:space="preserve">My loyalty points from last visit were not added.  </w:t>
      </w:r>
      <w:r>
        <w:rPr>
          <w:rFonts w:ascii="Calibri" w:hAnsi="Calibri"/>
          <w:i/>
          <w:sz w:val="22"/>
        </w:rPr>
        <w:t>Điểm tích lũy từ lần trước của tôi chưa được cộng.</w:t>
      </w:r>
    </w:p>
    <w:p>
      <w:pPr>
        <w:spacing w:after="160" w:line="312" w:lineRule="auto"/>
      </w:pPr>
      <w:r>
        <w:rPr>
          <w:rFonts w:ascii="Calibri" w:hAnsi="Calibri"/>
          <w:b/>
          <w:sz w:val="22"/>
        </w:rPr>
        <w:t xml:space="preserve">Mr Herbert: </w:t>
      </w:r>
      <w:r>
        <w:rPr>
          <w:rFonts w:ascii="Calibri" w:hAnsi="Calibri"/>
          <w:sz w:val="22"/>
        </w:rPr>
        <w:t xml:space="preserve">Let me check your account and add them now.  </w:t>
      </w:r>
      <w:r>
        <w:rPr>
          <w:rFonts w:ascii="Calibri" w:hAnsi="Calibri"/>
          <w:i/>
          <w:sz w:val="22"/>
        </w:rPr>
        <w:t>Để tôi kiểm tra tài khoản và cộng vào ngay.</w:t>
      </w:r>
    </w:p>
    <w:p>
      <w:pPr>
        <w:spacing w:after="160" w:line="312" w:lineRule="auto"/>
      </w:pPr>
      <w:r>
        <w:rPr>
          <w:rFonts w:ascii="Calibri" w:hAnsi="Calibri"/>
          <w:b/>
          <w:sz w:val="22"/>
        </w:rPr>
        <w:t xml:space="preserve">Ms Lan: </w:t>
      </w:r>
      <w:r>
        <w:rPr>
          <w:rFonts w:ascii="Calibri" w:hAnsi="Calibri"/>
          <w:sz w:val="22"/>
        </w:rPr>
        <w:t xml:space="preserve">Thank you, I was wondering about that.  </w:t>
      </w:r>
      <w:r>
        <w:rPr>
          <w:rFonts w:ascii="Calibri" w:hAnsi="Calibri"/>
          <w:i/>
          <w:sz w:val="22"/>
        </w:rPr>
        <w:t>Cảm ơn anh, tôi đang thắc mắc về việc đó.</w:t>
      </w:r>
    </w:p>
    <w:p>
      <w:pPr>
        <w:spacing w:after="160" w:line="312" w:lineRule="auto"/>
      </w:pPr>
      <w:r>
        <w:rPr>
          <w:rFonts w:ascii="Calibri" w:hAnsi="Calibri"/>
          <w:b/>
          <w:sz w:val="22"/>
        </w:rPr>
        <w:t xml:space="preserve">Mr Herbert: </w:t>
      </w:r>
      <w:r>
        <w:rPr>
          <w:rFonts w:ascii="Calibri" w:hAnsi="Calibri"/>
          <w:sz w:val="22"/>
        </w:rPr>
        <w:t xml:space="preserve">This item showed a different price online than at checkout.  </w:t>
      </w:r>
      <w:r>
        <w:rPr>
          <w:rFonts w:ascii="Calibri" w:hAnsi="Calibri"/>
          <w:i/>
          <w:sz w:val="22"/>
        </w:rPr>
        <w:t>Món này hiện giá khác trên mạng so với lúc thanh toán.</w:t>
      </w:r>
    </w:p>
    <w:p>
      <w:pPr>
        <w:spacing w:after="160" w:line="312" w:lineRule="auto"/>
      </w:pPr>
      <w:r>
        <w:rPr>
          <w:rFonts w:ascii="Calibri" w:hAnsi="Calibri"/>
          <w:b/>
          <w:sz w:val="22"/>
        </w:rPr>
        <w:t xml:space="preserve">Ms Lan: </w:t>
      </w:r>
      <w:r>
        <w:rPr>
          <w:rFonts w:ascii="Calibri" w:hAnsi="Calibri"/>
          <w:sz w:val="22"/>
        </w:rPr>
        <w:t xml:space="preserve">Let me honour the original price for you.  </w:t>
      </w:r>
      <w:r>
        <w:rPr>
          <w:rFonts w:ascii="Calibri" w:hAnsi="Calibri"/>
          <w:i/>
          <w:sz w:val="22"/>
        </w:rPr>
        <w:t>Để tôi tính theo giá gốc cho anh.</w:t>
      </w:r>
    </w:p>
    <w:p>
      <w:pPr>
        <w:spacing w:after="160" w:line="312" w:lineRule="auto"/>
      </w:pPr>
      <w:r>
        <w:rPr>
          <w:rFonts w:ascii="Calibri" w:hAnsi="Calibri"/>
          <w:b/>
          <w:sz w:val="22"/>
        </w:rPr>
        <w:t xml:space="preserve">Mr Herbert: </w:t>
      </w:r>
      <w:r>
        <w:rPr>
          <w:rFonts w:ascii="Calibri" w:hAnsi="Calibri"/>
          <w:sz w:val="22"/>
        </w:rPr>
        <w:t xml:space="preserve">Thank you, that is very fair of you.  </w:t>
      </w:r>
      <w:r>
        <w:rPr>
          <w:rFonts w:ascii="Calibri" w:hAnsi="Calibri"/>
          <w:i/>
          <w:sz w:val="22"/>
        </w:rPr>
        <w:t>Cảm ơn chị, chị công bằng quá.</w:t>
      </w:r>
    </w:p>
    <w:p>
      <w:pPr>
        <w:spacing w:after="160" w:line="312" w:lineRule="auto"/>
      </w:pPr>
      <w:r>
        <w:rPr>
          <w:rFonts w:ascii="Calibri" w:hAnsi="Calibri"/>
          <w:b/>
          <w:sz w:val="22"/>
        </w:rPr>
        <w:t xml:space="preserve">Ms Lan: </w:t>
      </w:r>
      <w:r>
        <w:rPr>
          <w:rFonts w:ascii="Calibri" w:hAnsi="Calibri"/>
          <w:sz w:val="22"/>
        </w:rPr>
        <w:t xml:space="preserve">I think my payment went through twice by accident.  </w:t>
      </w:r>
      <w:r>
        <w:rPr>
          <w:rFonts w:ascii="Calibri" w:hAnsi="Calibri"/>
          <w:i/>
          <w:sz w:val="22"/>
        </w:rPr>
        <w:t>Tôi nghĩ thanh toán của mình bị trừ nhầm hai lần.</w:t>
      </w:r>
    </w:p>
    <w:p>
      <w:pPr>
        <w:spacing w:after="160" w:line="312" w:lineRule="auto"/>
      </w:pPr>
      <w:r>
        <w:rPr>
          <w:rFonts w:ascii="Calibri" w:hAnsi="Calibri"/>
          <w:b/>
          <w:sz w:val="22"/>
        </w:rPr>
        <w:t xml:space="preserve">Mr Herbert: </w:t>
      </w:r>
      <w:r>
        <w:rPr>
          <w:rFonts w:ascii="Calibri" w:hAnsi="Calibri"/>
          <w:sz w:val="22"/>
        </w:rPr>
        <w:t xml:space="preserve">Let me check and refund the extra charge.  </w:t>
      </w:r>
      <w:r>
        <w:rPr>
          <w:rFonts w:ascii="Calibri" w:hAnsi="Calibri"/>
          <w:i/>
          <w:sz w:val="22"/>
        </w:rPr>
        <w:t>Để tôi kiểm tra và hoàn lại khoản thừa.</w:t>
      </w:r>
    </w:p>
    <w:p>
      <w:pPr>
        <w:spacing w:after="160" w:line="312" w:lineRule="auto"/>
      </w:pPr>
      <w:r>
        <w:rPr>
          <w:rFonts w:ascii="Calibri" w:hAnsi="Calibri"/>
          <w:b/>
          <w:sz w:val="22"/>
        </w:rPr>
        <w:t xml:space="preserve">Ms Lan: </w:t>
      </w:r>
      <w:r>
        <w:rPr>
          <w:rFonts w:ascii="Calibri" w:hAnsi="Calibri"/>
          <w:sz w:val="22"/>
        </w:rPr>
        <w:t xml:space="preserve">Thank you, that extra charge was bothering me.  </w:t>
      </w:r>
      <w:r>
        <w:rPr>
          <w:rFonts w:ascii="Calibri" w:hAnsi="Calibri"/>
          <w:i/>
          <w:sz w:val="22"/>
        </w:rPr>
        <w:t>Cảm ơn anh, khoản tính thừa đó làm tôi khó chịu quá.</w:t>
      </w:r>
    </w:p>
    <w:p>
      <w:pPr>
        <w:spacing w:after="160" w:line="312" w:lineRule="auto"/>
      </w:pPr>
      <w:r>
        <w:rPr>
          <w:rFonts w:ascii="Calibri" w:hAnsi="Calibri"/>
          <w:b/>
          <w:sz w:val="22"/>
        </w:rPr>
        <w:t xml:space="preserve">Mr Herbert: </w:t>
      </w:r>
      <w:r>
        <w:rPr>
          <w:rFonts w:ascii="Calibri" w:hAnsi="Calibri"/>
          <w:sz w:val="22"/>
        </w:rPr>
        <w:t xml:space="preserve">I mentioned my nut allergy, but this still contains nuts.  </w:t>
      </w:r>
      <w:r>
        <w:rPr>
          <w:rFonts w:ascii="Calibri" w:hAnsi="Calibri"/>
          <w:i/>
          <w:sz w:val="22"/>
        </w:rPr>
        <w:t>Tôi nói mình dị ứng hạt, nhưng món này vẫn có hạt.</w:t>
      </w:r>
    </w:p>
    <w:p>
      <w:pPr>
        <w:spacing w:after="160" w:line="312" w:lineRule="auto"/>
      </w:pPr>
      <w:r>
        <w:rPr>
          <w:rFonts w:ascii="Calibri" w:hAnsi="Calibri"/>
          <w:b/>
          <w:sz w:val="22"/>
        </w:rPr>
        <w:t xml:space="preserve">Ms Lan: </w:t>
      </w:r>
      <w:r>
        <w:rPr>
          <w:rFonts w:ascii="Calibri" w:hAnsi="Calibri"/>
          <w:sz w:val="22"/>
        </w:rPr>
        <w:t xml:space="preserve">I am so sorry, let me get you a safe option right away.  </w:t>
      </w:r>
      <w:r>
        <w:rPr>
          <w:rFonts w:ascii="Calibri" w:hAnsi="Calibri"/>
          <w:i/>
          <w:sz w:val="22"/>
        </w:rPr>
        <w:t>Tôi thành thật xin lỗi, để tôi lấy món an toàn cho anh ngay.</w:t>
      </w:r>
    </w:p>
    <w:p>
      <w:pPr>
        <w:spacing w:after="160" w:line="312" w:lineRule="auto"/>
      </w:pPr>
      <w:r>
        <w:rPr>
          <w:rFonts w:ascii="Calibri" w:hAnsi="Calibri"/>
          <w:b/>
          <w:sz w:val="22"/>
        </w:rPr>
        <w:t xml:space="preserve">Mr Herbert: </w:t>
      </w:r>
      <w:r>
        <w:rPr>
          <w:rFonts w:ascii="Calibri" w:hAnsi="Calibri"/>
          <w:sz w:val="22"/>
        </w:rPr>
        <w:t xml:space="preserve">Thank you, I really appreciate the care.  </w:t>
      </w:r>
      <w:r>
        <w:rPr>
          <w:rFonts w:ascii="Calibri" w:hAnsi="Calibri"/>
          <w:i/>
          <w:sz w:val="22"/>
        </w:rPr>
        <w:t>Cảm ơn chị, tôi rất trân trọng sự cẩn thận đó.</w:t>
      </w:r>
    </w:p>
    <w:p>
      <w:pPr>
        <w:spacing w:after="160" w:line="312" w:lineRule="auto"/>
      </w:pPr>
      <w:r>
        <w:rPr>
          <w:rFonts w:ascii="Calibri" w:hAnsi="Calibri"/>
          <w:b/>
          <w:sz w:val="22"/>
        </w:rPr>
        <w:t xml:space="preserve">Ms Lan: </w:t>
      </w:r>
      <w:r>
        <w:rPr>
          <w:rFonts w:ascii="Calibri" w:hAnsi="Calibri"/>
          <w:sz w:val="22"/>
        </w:rPr>
        <w:t xml:space="preserve">I think my item got placed in someone else's bag by mistake.  </w:t>
      </w:r>
      <w:r>
        <w:rPr>
          <w:rFonts w:ascii="Calibri" w:hAnsi="Calibri"/>
          <w:i/>
          <w:sz w:val="22"/>
        </w:rPr>
        <w:t>Tôi nghĩ món hàng của tôi bị bỏ nhầm vào túi người khác.</w:t>
      </w:r>
    </w:p>
    <w:p>
      <w:pPr>
        <w:spacing w:after="160" w:line="312" w:lineRule="auto"/>
      </w:pPr>
      <w:r>
        <w:rPr>
          <w:rFonts w:ascii="Calibri" w:hAnsi="Calibri"/>
          <w:b/>
          <w:sz w:val="22"/>
        </w:rPr>
        <w:t xml:space="preserve">Mr Herbert: </w:t>
      </w:r>
      <w:r>
        <w:rPr>
          <w:rFonts w:ascii="Calibri" w:hAnsi="Calibri"/>
          <w:sz w:val="22"/>
        </w:rPr>
        <w:t xml:space="preserve">Let me track that down for you right away.  </w:t>
      </w:r>
      <w:r>
        <w:rPr>
          <w:rFonts w:ascii="Calibri" w:hAnsi="Calibri"/>
          <w:i/>
          <w:sz w:val="22"/>
        </w:rPr>
        <w:t>Để tôi tìm lại ngay cho chị.</w:t>
      </w:r>
    </w:p>
    <w:p>
      <w:pPr>
        <w:spacing w:after="160" w:line="312" w:lineRule="auto"/>
      </w:pPr>
      <w:r>
        <w:rPr>
          <w:rFonts w:ascii="Calibri" w:hAnsi="Calibri"/>
          <w:b/>
          <w:sz w:val="22"/>
        </w:rPr>
        <w:t xml:space="preserve">Ms Lan: </w:t>
      </w:r>
      <w:r>
        <w:rPr>
          <w:rFonts w:ascii="Calibri" w:hAnsi="Calibri"/>
          <w:sz w:val="22"/>
        </w:rPr>
        <w:t xml:space="preserve">Thank you, I hope it is not too hard to find.  </w:t>
      </w:r>
      <w:r>
        <w:rPr>
          <w:rFonts w:ascii="Calibri" w:hAnsi="Calibri"/>
          <w:i/>
          <w:sz w:val="22"/>
        </w:rPr>
        <w:t>Cảm ơn anh, mong không khó tìm lắm.</w:t>
      </w:r>
    </w:p>
    <w:p>
      <w:pPr>
        <w:spacing w:after="160" w:line="312" w:lineRule="auto"/>
      </w:pPr>
      <w:r>
        <w:rPr>
          <w:rFonts w:ascii="Calibri" w:hAnsi="Calibri"/>
          <w:b/>
          <w:sz w:val="22"/>
        </w:rPr>
        <w:t xml:space="preserve">Mr Herbert: </w:t>
      </w:r>
      <w:r>
        <w:rPr>
          <w:rFonts w:ascii="Calibri" w:hAnsi="Calibri"/>
          <w:sz w:val="22"/>
        </w:rPr>
        <w:t xml:space="preserve">I think you undercharged me, this total looks too low.  </w:t>
      </w:r>
      <w:r>
        <w:rPr>
          <w:rFonts w:ascii="Calibri" w:hAnsi="Calibri"/>
          <w:i/>
          <w:sz w:val="22"/>
        </w:rPr>
        <w:t>Tôi nghĩ chị tính thiếu tiền tôi, tổng này thấp quá.</w:t>
      </w:r>
    </w:p>
    <w:p>
      <w:pPr>
        <w:spacing w:after="160" w:line="312" w:lineRule="auto"/>
      </w:pPr>
      <w:r>
        <w:rPr>
          <w:rFonts w:ascii="Calibri" w:hAnsi="Calibri"/>
          <w:b/>
          <w:sz w:val="22"/>
        </w:rPr>
        <w:t xml:space="preserve">Ms Lan: </w:t>
      </w:r>
      <w:r>
        <w:rPr>
          <w:rFonts w:ascii="Calibri" w:hAnsi="Calibri"/>
          <w:sz w:val="22"/>
        </w:rPr>
        <w:t xml:space="preserve">Let me recalculate that, thank you for your honesty.  </w:t>
      </w:r>
      <w:r>
        <w:rPr>
          <w:rFonts w:ascii="Calibri" w:hAnsi="Calibri"/>
          <w:i/>
          <w:sz w:val="22"/>
        </w:rPr>
        <w:t>Để tôi tính lại, cảm ơn anh đã thành thật.</w:t>
      </w:r>
    </w:p>
    <w:p>
      <w:pPr>
        <w:spacing w:after="160" w:line="312" w:lineRule="auto"/>
      </w:pPr>
      <w:r>
        <w:rPr>
          <w:rFonts w:ascii="Calibri" w:hAnsi="Calibri"/>
          <w:b/>
          <w:sz w:val="22"/>
        </w:rPr>
        <w:t xml:space="preserve">Mr Herbert: </w:t>
      </w:r>
      <w:r>
        <w:rPr>
          <w:rFonts w:ascii="Calibri" w:hAnsi="Calibri"/>
          <w:sz w:val="22"/>
        </w:rPr>
        <w:t xml:space="preserve">Of course, I would rather pay the correct amount.  </w:t>
      </w:r>
      <w:r>
        <w:rPr>
          <w:rFonts w:ascii="Calibri" w:hAnsi="Calibri"/>
          <w:i/>
          <w:sz w:val="22"/>
        </w:rPr>
        <w:t>Được chứ, tôi thà trả đúng số tiền.</w:t>
      </w:r>
    </w:p>
    <w:p>
      <w:pPr>
        <w:spacing w:after="160" w:line="312" w:lineRule="auto"/>
      </w:pPr>
      <w:r>
        <w:rPr>
          <w:rFonts w:ascii="Calibri" w:hAnsi="Calibri"/>
          <w:b/>
          <w:sz w:val="22"/>
        </w:rPr>
        <w:t xml:space="preserve">Ms Lan: </w:t>
      </w:r>
      <w:r>
        <w:rPr>
          <w:rFonts w:ascii="Calibri" w:hAnsi="Calibri"/>
          <w:sz w:val="22"/>
        </w:rPr>
        <w:t xml:space="preserve">I think my delivery address was entered incorrectly.  </w:t>
      </w:r>
      <w:r>
        <w:rPr>
          <w:rFonts w:ascii="Calibri" w:hAnsi="Calibri"/>
          <w:i/>
          <w:sz w:val="22"/>
        </w:rPr>
        <w:t>Tôi nghĩ địa chỉ giao hàng của tôi bị nhập sai.</w:t>
      </w:r>
    </w:p>
    <w:p>
      <w:pPr>
        <w:spacing w:after="160" w:line="312" w:lineRule="auto"/>
      </w:pPr>
      <w:r>
        <w:rPr>
          <w:rFonts w:ascii="Calibri" w:hAnsi="Calibri"/>
          <w:b/>
          <w:sz w:val="22"/>
        </w:rPr>
        <w:t xml:space="preserve">Mr Herbert: </w:t>
      </w:r>
      <w:r>
        <w:rPr>
          <w:rFonts w:ascii="Calibri" w:hAnsi="Calibri"/>
          <w:sz w:val="22"/>
        </w:rPr>
        <w:t xml:space="preserve">Let me correct that in the system right now.  </w:t>
      </w:r>
      <w:r>
        <w:rPr>
          <w:rFonts w:ascii="Calibri" w:hAnsi="Calibri"/>
          <w:i/>
          <w:sz w:val="22"/>
        </w:rPr>
        <w:t>Để tôi sửa lại trong hệ thống ngay.</w:t>
      </w:r>
    </w:p>
    <w:p>
      <w:pPr>
        <w:spacing w:after="160" w:line="312" w:lineRule="auto"/>
      </w:pPr>
      <w:r>
        <w:rPr>
          <w:rFonts w:ascii="Calibri" w:hAnsi="Calibri"/>
          <w:b/>
          <w:sz w:val="22"/>
        </w:rPr>
        <w:t xml:space="preserve">Ms Lan: </w:t>
      </w:r>
      <w:r>
        <w:rPr>
          <w:rFonts w:ascii="Calibri" w:hAnsi="Calibri"/>
          <w:sz w:val="22"/>
        </w:rPr>
        <w:t xml:space="preserve">Thank you, I would have missed my package otherwise.  </w:t>
      </w:r>
      <w:r>
        <w:rPr>
          <w:rFonts w:ascii="Calibri" w:hAnsi="Calibri"/>
          <w:i/>
          <w:sz w:val="22"/>
        </w:rPr>
        <w:t>Cảm ơn anh, không thì tôi lỡ mất kiện hàng.</w:t>
      </w:r>
    </w:p>
    <w:p>
      <w:pPr>
        <w:spacing w:after="160" w:line="312" w:lineRule="auto"/>
      </w:pPr>
      <w:r>
        <w:rPr>
          <w:rFonts w:ascii="Calibri" w:hAnsi="Calibri"/>
          <w:b/>
          <w:sz w:val="22"/>
        </w:rPr>
        <w:t xml:space="preserve">Mr Herbert: </w:t>
      </w:r>
      <w:r>
        <w:rPr>
          <w:rFonts w:ascii="Calibri" w:hAnsi="Calibri"/>
          <w:sz w:val="22"/>
        </w:rPr>
        <w:t xml:space="preserve">This discount code was promised in an email, but it does not work.  </w:t>
      </w:r>
      <w:r>
        <w:rPr>
          <w:rFonts w:ascii="Calibri" w:hAnsi="Calibri"/>
          <w:i/>
          <w:sz w:val="22"/>
        </w:rPr>
        <w:t>Mã giảm giá này được hứa trong email, nhưng không dùng được.</w:t>
      </w:r>
    </w:p>
    <w:p>
      <w:pPr>
        <w:spacing w:after="160" w:line="312" w:lineRule="auto"/>
      </w:pPr>
      <w:r>
        <w:rPr>
          <w:rFonts w:ascii="Calibri" w:hAnsi="Calibri"/>
          <w:b/>
          <w:sz w:val="22"/>
        </w:rPr>
        <w:t xml:space="preserve">Ms Lan: </w:t>
      </w:r>
      <w:r>
        <w:rPr>
          <w:rFonts w:ascii="Calibri" w:hAnsi="Calibri"/>
          <w:sz w:val="22"/>
        </w:rPr>
        <w:t xml:space="preserve">Let me apply the discount manually for you instead.  </w:t>
      </w:r>
      <w:r>
        <w:rPr>
          <w:rFonts w:ascii="Calibri" w:hAnsi="Calibri"/>
          <w:i/>
          <w:sz w:val="22"/>
        </w:rPr>
        <w:t>Để tôi áp dụng giảm giá thủ công cho anh thay vào.</w:t>
      </w:r>
    </w:p>
    <w:p>
      <w:pPr>
        <w:spacing w:after="160" w:line="312" w:lineRule="auto"/>
      </w:pPr>
      <w:r>
        <w:rPr>
          <w:rFonts w:ascii="Calibri" w:hAnsi="Calibri"/>
          <w:b/>
          <w:sz w:val="22"/>
        </w:rPr>
        <w:t xml:space="preserve">Mr Herbert: </w:t>
      </w:r>
      <w:r>
        <w:rPr>
          <w:rFonts w:ascii="Calibri" w:hAnsi="Calibri"/>
          <w:sz w:val="22"/>
        </w:rPr>
        <w:t xml:space="preserve">Thank you, that solves the problem nicely.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I think this item got scanned twice by accident.  </w:t>
      </w:r>
      <w:r>
        <w:rPr>
          <w:rFonts w:ascii="Calibri" w:hAnsi="Calibri"/>
          <w:i/>
          <w:sz w:val="22"/>
        </w:rPr>
        <w:t>Tôi nghĩ món này bị quét mã nhầm hai lần.</w:t>
      </w:r>
    </w:p>
    <w:p>
      <w:pPr>
        <w:spacing w:after="160" w:line="312" w:lineRule="auto"/>
      </w:pPr>
      <w:r>
        <w:rPr>
          <w:rFonts w:ascii="Calibri" w:hAnsi="Calibri"/>
          <w:b/>
          <w:sz w:val="22"/>
        </w:rPr>
        <w:t xml:space="preserve">Mr Herbert: </w:t>
      </w:r>
      <w:r>
        <w:rPr>
          <w:rFonts w:ascii="Calibri" w:hAnsi="Calibri"/>
          <w:sz w:val="22"/>
        </w:rPr>
        <w:t xml:space="preserve">You are right, let me remove the extra charge.  </w:t>
      </w:r>
      <w:r>
        <w:rPr>
          <w:rFonts w:ascii="Calibri" w:hAnsi="Calibri"/>
          <w:i/>
          <w:sz w:val="22"/>
        </w:rPr>
        <w:t>Chị nói đúng, để tôi xóa khoản tính thừa.</w:t>
      </w:r>
    </w:p>
    <w:p>
      <w:pPr>
        <w:spacing w:after="160" w:line="312" w:lineRule="auto"/>
      </w:pPr>
      <w:r>
        <w:rPr>
          <w:rFonts w:ascii="Calibri" w:hAnsi="Calibri"/>
          <w:b/>
          <w:sz w:val="22"/>
        </w:rPr>
        <w:t xml:space="preserve">Ms Lan: </w:t>
      </w:r>
      <w:r>
        <w:rPr>
          <w:rFonts w:ascii="Calibri" w:hAnsi="Calibri"/>
          <w:sz w:val="22"/>
        </w:rPr>
        <w:t xml:space="preserve">Thank you, I always check my receipts carefully.  </w:t>
      </w:r>
      <w:r>
        <w:rPr>
          <w:rFonts w:ascii="Calibri" w:hAnsi="Calibri"/>
          <w:i/>
          <w:sz w:val="22"/>
        </w:rPr>
        <w:t>Cảm ơn anh, tôi luôn kiểm tra hóa đơn cẩn thận.</w:t>
      </w:r>
    </w:p>
    <w:p>
      <w:pPr>
        <w:spacing w:after="160" w:line="312" w:lineRule="auto"/>
      </w:pPr>
      <w:r>
        <w:rPr>
          <w:rFonts w:ascii="Calibri" w:hAnsi="Calibri"/>
          <w:b/>
          <w:sz w:val="22"/>
        </w:rPr>
        <w:t xml:space="preserve">Mr Herbert: </w:t>
      </w:r>
      <w:r>
        <w:rPr>
          <w:rFonts w:ascii="Calibri" w:hAnsi="Calibri"/>
          <w:sz w:val="22"/>
        </w:rPr>
        <w:t xml:space="preserve">I misunderstood the return policy, I thought it was thirty days.  </w:t>
      </w:r>
      <w:r>
        <w:rPr>
          <w:rFonts w:ascii="Calibri" w:hAnsi="Calibri"/>
          <w:i/>
          <w:sz w:val="22"/>
        </w:rPr>
        <w:t>Tôi hiểu nhầm chính sách trả hàng, tôi tưởng là ba mươi ngày.</w:t>
      </w:r>
    </w:p>
    <w:p>
      <w:pPr>
        <w:spacing w:after="160" w:line="312" w:lineRule="auto"/>
      </w:pPr>
      <w:r>
        <w:rPr>
          <w:rFonts w:ascii="Calibri" w:hAnsi="Calibri"/>
          <w:b/>
          <w:sz w:val="22"/>
        </w:rPr>
        <w:t xml:space="preserve">Ms Lan: </w:t>
      </w:r>
      <w:r>
        <w:rPr>
          <w:rFonts w:ascii="Calibri" w:hAnsi="Calibri"/>
          <w:sz w:val="22"/>
        </w:rPr>
        <w:t xml:space="preserve">It is actually fourteen days, but let me check an exception.  </w:t>
      </w:r>
      <w:r>
        <w:rPr>
          <w:rFonts w:ascii="Calibri" w:hAnsi="Calibri"/>
          <w:i/>
          <w:sz w:val="22"/>
        </w:rPr>
        <w:t>Thật ra là mười bốn ngày, nhưng để tôi xem có ngoại lệ không.</w:t>
      </w:r>
    </w:p>
    <w:p>
      <w:pPr>
        <w:spacing w:after="160" w:line="312" w:lineRule="auto"/>
      </w:pPr>
      <w:r>
        <w:rPr>
          <w:rFonts w:ascii="Calibri" w:hAnsi="Calibri"/>
          <w:b/>
          <w:sz w:val="22"/>
        </w:rPr>
        <w:t xml:space="preserve">Mr Herbert: </w:t>
      </w:r>
      <w:r>
        <w:rPr>
          <w:rFonts w:ascii="Calibri" w:hAnsi="Calibri"/>
          <w:sz w:val="22"/>
        </w:rPr>
        <w:t xml:space="preserve">Thank you, fourteen days still works for me.  </w:t>
      </w:r>
      <w:r>
        <w:rPr>
          <w:rFonts w:ascii="Calibri" w:hAnsi="Calibri"/>
          <w:i/>
          <w:sz w:val="22"/>
        </w:rPr>
        <w:t>Cảm ơn chị, mười bốn ngày vẫn kịp cho tôi.</w:t>
      </w:r>
    </w:p>
    <w:p>
      <w:pPr>
        <w:spacing w:after="160" w:line="312" w:lineRule="auto"/>
      </w:pPr>
      <w:r>
        <w:rPr>
          <w:rFonts w:ascii="Calibri" w:hAnsi="Calibri"/>
          <w:b/>
          <w:sz w:val="22"/>
        </w:rPr>
        <w:t xml:space="preserve">Ms Lan: </w:t>
      </w:r>
      <w:r>
        <w:rPr>
          <w:rFonts w:ascii="Calibri" w:hAnsi="Calibri"/>
          <w:sz w:val="22"/>
        </w:rPr>
        <w:t xml:space="preserve">The card machine just ran out of paper mid-transaction.  </w:t>
      </w:r>
      <w:r>
        <w:rPr>
          <w:rFonts w:ascii="Calibri" w:hAnsi="Calibri"/>
          <w:i/>
          <w:sz w:val="22"/>
        </w:rPr>
        <w:t>Máy quẹt thẻ vừa hết giấy giữa giao dịch.</w:t>
      </w:r>
    </w:p>
    <w:p>
      <w:pPr>
        <w:spacing w:after="160" w:line="312" w:lineRule="auto"/>
      </w:pPr>
      <w:r>
        <w:rPr>
          <w:rFonts w:ascii="Calibri" w:hAnsi="Calibri"/>
          <w:b/>
          <w:sz w:val="22"/>
        </w:rPr>
        <w:t xml:space="preserve">Mr Herbert: </w:t>
      </w:r>
      <w:r>
        <w:rPr>
          <w:rFonts w:ascii="Calibri" w:hAnsi="Calibri"/>
          <w:sz w:val="22"/>
        </w:rPr>
        <w:t xml:space="preserve">No worries, let me load a new roll quickly.  </w:t>
      </w:r>
      <w:r>
        <w:rPr>
          <w:rFonts w:ascii="Calibri" w:hAnsi="Calibri"/>
          <w:i/>
          <w:sz w:val="22"/>
        </w:rPr>
        <w:t>Không sao đâu, để tôi nạp cuộn giấy mới nhanh.</w:t>
      </w:r>
    </w:p>
    <w:p>
      <w:pPr>
        <w:spacing w:after="160" w:line="312" w:lineRule="auto"/>
      </w:pPr>
      <w:r>
        <w:rPr>
          <w:rFonts w:ascii="Calibri" w:hAnsi="Calibri"/>
          <w:b/>
          <w:sz w:val="22"/>
        </w:rPr>
        <w:t xml:space="preserve">Ms Lan: </w:t>
      </w:r>
      <w:r>
        <w:rPr>
          <w:rFonts w:ascii="Calibri" w:hAnsi="Calibri"/>
          <w:sz w:val="22"/>
        </w:rPr>
        <w:t xml:space="preserve">Thank you, I appreciate you handling it so fast.  </w:t>
      </w:r>
      <w:r>
        <w:rPr>
          <w:rFonts w:ascii="Calibri" w:hAnsi="Calibri"/>
          <w:i/>
          <w:sz w:val="22"/>
        </w:rPr>
        <w:t>Cảm ơn anh đã xử lý nhanh vậy.</w:t>
      </w:r>
    </w:p>
    <w:p>
      <w:pPr>
        <w:spacing w:after="160" w:line="312" w:lineRule="auto"/>
      </w:pPr>
      <w:r>
        <w:rPr>
          <w:rFonts w:ascii="Calibri" w:hAnsi="Calibri"/>
          <w:b/>
          <w:sz w:val="22"/>
        </w:rPr>
        <w:t xml:space="preserve">Ms Lan: </w:t>
      </w:r>
      <w:r>
        <w:rPr>
          <w:rFonts w:ascii="Calibri" w:hAnsi="Calibri"/>
          <w:sz w:val="22"/>
        </w:rPr>
        <w:t xml:space="preserve">This barcode will not scan at the self-checkout machine.  </w:t>
      </w:r>
      <w:r>
        <w:rPr>
          <w:rFonts w:ascii="Calibri" w:hAnsi="Calibri"/>
          <w:i/>
          <w:sz w:val="22"/>
        </w:rPr>
        <w:t>Mã vạch này không quét được ở máy tự thanh toán.</w:t>
      </w:r>
    </w:p>
    <w:p>
      <w:pPr>
        <w:spacing w:after="160" w:line="312" w:lineRule="auto"/>
      </w:pPr>
      <w:r>
        <w:rPr>
          <w:rFonts w:ascii="Calibri" w:hAnsi="Calibri"/>
          <w:b/>
          <w:sz w:val="22"/>
        </w:rPr>
        <w:t xml:space="preserve">Mr Herbert: </w:t>
      </w:r>
      <w:r>
        <w:rPr>
          <w:rFonts w:ascii="Calibri" w:hAnsi="Calibri"/>
          <w:sz w:val="22"/>
        </w:rPr>
        <w:t xml:space="preserve">Let me enter the code by hand for you.  </w:t>
      </w:r>
      <w:r>
        <w:rPr>
          <w:rFonts w:ascii="Calibri" w:hAnsi="Calibri"/>
          <w:i/>
          <w:sz w:val="22"/>
        </w:rPr>
        <w:t>Để tôi nhập mã bằng tay cho chị.</w:t>
      </w:r>
    </w:p>
    <w:p>
      <w:pPr>
        <w:spacing w:after="160" w:line="312" w:lineRule="auto"/>
      </w:pPr>
      <w:r>
        <w:rPr>
          <w:rFonts w:ascii="Calibri" w:hAnsi="Calibri"/>
          <w:b/>
          <w:sz w:val="22"/>
        </w:rPr>
        <w:t xml:space="preserve">Ms Lan: </w:t>
      </w:r>
      <w:r>
        <w:rPr>
          <w:rFonts w:ascii="Calibri" w:hAnsi="Calibri"/>
          <w:sz w:val="22"/>
        </w:rPr>
        <w:t xml:space="preserve">Thank you, that saved me a lot of time.  </w:t>
      </w:r>
      <w:r>
        <w:rPr>
          <w:rFonts w:ascii="Calibri" w:hAnsi="Calibri"/>
          <w:i/>
          <w:sz w:val="22"/>
        </w:rPr>
        <w:t>Cảm ơn anh, vậy đỡ mất thời gian nhiều.</w:t>
      </w:r>
    </w:p>
    <w:p>
      <w:pPr>
        <w:spacing w:after="160" w:line="312" w:lineRule="auto"/>
      </w:pPr>
      <w:r>
        <w:rPr>
          <w:rFonts w:ascii="Calibri" w:hAnsi="Calibri"/>
          <w:b/>
          <w:sz w:val="22"/>
        </w:rPr>
        <w:t xml:space="preserve">Mr Herbert: </w:t>
      </w:r>
      <w:r>
        <w:rPr>
          <w:rFonts w:ascii="Calibri" w:hAnsi="Calibri"/>
          <w:sz w:val="22"/>
        </w:rPr>
        <w:t xml:space="preserve">My gift card does not have enough balance for this total.  </w:t>
      </w:r>
      <w:r>
        <w:rPr>
          <w:rFonts w:ascii="Calibri" w:hAnsi="Calibri"/>
          <w:i/>
          <w:sz w:val="22"/>
        </w:rPr>
        <w:t>Thẻ quà tặng của tôi không đủ số dư cho tổng này.</w:t>
      </w:r>
    </w:p>
    <w:p>
      <w:pPr>
        <w:spacing w:after="160" w:line="312" w:lineRule="auto"/>
      </w:pPr>
      <w:r>
        <w:rPr>
          <w:rFonts w:ascii="Calibri" w:hAnsi="Calibri"/>
          <w:b/>
          <w:sz w:val="22"/>
        </w:rPr>
        <w:t xml:space="preserve">Ms Lan: </w:t>
      </w:r>
      <w:r>
        <w:rPr>
          <w:rFonts w:ascii="Calibri" w:hAnsi="Calibri"/>
          <w:sz w:val="22"/>
        </w:rPr>
        <w:t xml:space="preserve">No problem, you can pay the rest by card.  </w:t>
      </w:r>
      <w:r>
        <w:rPr>
          <w:rFonts w:ascii="Calibri" w:hAnsi="Calibri"/>
          <w:i/>
          <w:sz w:val="22"/>
        </w:rPr>
        <w:t>Không sao, anh trả phần còn lại bằng thẻ được.</w:t>
      </w:r>
    </w:p>
    <w:p>
      <w:pPr>
        <w:spacing w:after="160" w:line="312" w:lineRule="auto"/>
      </w:pPr>
      <w:r>
        <w:rPr>
          <w:rFonts w:ascii="Calibri" w:hAnsi="Calibri"/>
          <w:b/>
          <w:sz w:val="22"/>
        </w:rPr>
        <w:t xml:space="preserve">Mr Herbert: </w:t>
      </w:r>
      <w:r>
        <w:rPr>
          <w:rFonts w:ascii="Calibri" w:hAnsi="Calibri"/>
          <w:sz w:val="22"/>
        </w:rPr>
        <w:t xml:space="preserve">That works well, thank you for explaining it.  </w:t>
      </w:r>
      <w:r>
        <w:rPr>
          <w:rFonts w:ascii="Calibri" w:hAnsi="Calibri"/>
          <w:i/>
          <w:sz w:val="22"/>
        </w:rPr>
        <w:t>Vậy được, cảm ơn chị đã giải thích.</w:t>
      </w:r>
    </w:p>
    <w:p>
      <w:pPr>
        <w:spacing w:after="160" w:line="312" w:lineRule="auto"/>
      </w:pPr>
      <w:r>
        <w:rPr>
          <w:rFonts w:ascii="Calibri" w:hAnsi="Calibri"/>
          <w:b/>
          <w:sz w:val="22"/>
        </w:rPr>
        <w:t xml:space="preserve">Ms Lan: </w:t>
      </w:r>
      <w:r>
        <w:rPr>
          <w:rFonts w:ascii="Calibri" w:hAnsi="Calibri"/>
          <w:sz w:val="22"/>
        </w:rPr>
        <w:t xml:space="preserve">Why do you need my ID for this card payment?  </w:t>
      </w:r>
      <w:r>
        <w:rPr>
          <w:rFonts w:ascii="Calibri" w:hAnsi="Calibri"/>
          <w:i/>
          <w:sz w:val="22"/>
        </w:rPr>
        <w:t>Sao lại cần giấy tờ tùy thân của tôi để thanh toán thẻ vậy?</w:t>
      </w:r>
    </w:p>
    <w:p>
      <w:pPr>
        <w:spacing w:after="160" w:line="312" w:lineRule="auto"/>
      </w:pPr>
      <w:r>
        <w:rPr>
          <w:rFonts w:ascii="Calibri" w:hAnsi="Calibri"/>
          <w:b/>
          <w:sz w:val="22"/>
        </w:rPr>
        <w:t xml:space="preserve">Mr Herbert: </w:t>
      </w:r>
      <w:r>
        <w:rPr>
          <w:rFonts w:ascii="Calibri" w:hAnsi="Calibri"/>
          <w:sz w:val="22"/>
        </w:rPr>
        <w:t xml:space="preserve">It is just a security check for larger amounts.  </w:t>
      </w:r>
      <w:r>
        <w:rPr>
          <w:rFonts w:ascii="Calibri" w:hAnsi="Calibri"/>
          <w:i/>
          <w:sz w:val="22"/>
        </w:rPr>
        <w:t>Đó chỉ là kiểm tra an ninh cho khoản tiền lớn thôi.</w:t>
      </w:r>
    </w:p>
    <w:p>
      <w:pPr>
        <w:spacing w:after="160" w:line="312" w:lineRule="auto"/>
      </w:pPr>
      <w:r>
        <w:rPr>
          <w:rFonts w:ascii="Calibri" w:hAnsi="Calibri"/>
          <w:b/>
          <w:sz w:val="22"/>
        </w:rPr>
        <w:t xml:space="preserve">Ms Lan: </w:t>
      </w:r>
      <w:r>
        <w:rPr>
          <w:rFonts w:ascii="Calibri" w:hAnsi="Calibri"/>
          <w:sz w:val="22"/>
        </w:rPr>
        <w:t xml:space="preserve">Ah, that makes sense, here it is.  </w:t>
      </w:r>
      <w:r>
        <w:rPr>
          <w:rFonts w:ascii="Calibri" w:hAnsi="Calibri"/>
          <w:i/>
          <w:sz w:val="22"/>
        </w:rPr>
        <w:t>À, vậy hợp lý rồi, đây ạ.</w:t>
      </w:r>
    </w:p>
    <w:p>
      <w:pPr>
        <w:spacing w:after="160" w:line="312" w:lineRule="auto"/>
      </w:pPr>
      <w:r>
        <w:rPr>
          <w:rFonts w:ascii="Calibri" w:hAnsi="Calibri"/>
          <w:b/>
          <w:sz w:val="22"/>
        </w:rPr>
        <w:t xml:space="preserve">Mr Herbert: </w:t>
      </w:r>
      <w:r>
        <w:rPr>
          <w:rFonts w:ascii="Calibri" w:hAnsi="Calibri"/>
          <w:sz w:val="22"/>
        </w:rPr>
        <w:t xml:space="preserve">I did not know bags cost extra at this shop.  </w:t>
      </w:r>
      <w:r>
        <w:rPr>
          <w:rFonts w:ascii="Calibri" w:hAnsi="Calibri"/>
          <w:i/>
          <w:sz w:val="22"/>
        </w:rPr>
        <w:t>Tôi không biết túi ở cửa hàng này tính thêm tiền.</w:t>
      </w:r>
    </w:p>
    <w:p>
      <w:pPr>
        <w:spacing w:after="160" w:line="312" w:lineRule="auto"/>
      </w:pPr>
      <w:r>
        <w:rPr>
          <w:rFonts w:ascii="Calibri" w:hAnsi="Calibri"/>
          <w:b/>
          <w:sz w:val="22"/>
        </w:rPr>
        <w:t xml:space="preserve">Ms Lan: </w:t>
      </w:r>
      <w:r>
        <w:rPr>
          <w:rFonts w:ascii="Calibri" w:hAnsi="Calibri"/>
          <w:sz w:val="22"/>
        </w:rPr>
        <w:t xml:space="preserve">Yes, it is a small fee, I should have mentioned it.  </w:t>
      </w:r>
      <w:r>
        <w:rPr>
          <w:rFonts w:ascii="Calibri" w:hAnsi="Calibri"/>
          <w:i/>
          <w:sz w:val="22"/>
        </w:rPr>
        <w:t>Vâng, phí nhỏ thôi, lẽ ra tôi nên nói trước.</w:t>
      </w:r>
    </w:p>
    <w:p>
      <w:pPr>
        <w:spacing w:after="160" w:line="312" w:lineRule="auto"/>
      </w:pPr>
      <w:r>
        <w:rPr>
          <w:rFonts w:ascii="Calibri" w:hAnsi="Calibri"/>
          <w:b/>
          <w:sz w:val="22"/>
        </w:rPr>
        <w:t xml:space="preserve">Mr Herbert: </w:t>
      </w:r>
      <w:r>
        <w:rPr>
          <w:rFonts w:ascii="Calibri" w:hAnsi="Calibri"/>
          <w:sz w:val="22"/>
        </w:rPr>
        <w:t xml:space="preserve">That is fine, I will bring my own bag next time.  </w:t>
      </w:r>
      <w:r>
        <w:rPr>
          <w:rFonts w:ascii="Calibri" w:hAnsi="Calibri"/>
          <w:i/>
          <w:sz w:val="22"/>
        </w:rPr>
        <w:t>Không sao, lần sau tôi mang túi riêng vậy.</w:t>
      </w:r>
    </w:p>
    <w:p>
      <w:pPr>
        <w:spacing w:after="160" w:line="312" w:lineRule="auto"/>
      </w:pPr>
      <w:r>
        <w:rPr>
          <w:rFonts w:ascii="Calibri" w:hAnsi="Calibri"/>
          <w:b/>
          <w:sz w:val="22"/>
        </w:rPr>
        <w:t xml:space="preserve">Ms Lan: </w:t>
      </w:r>
      <w:r>
        <w:rPr>
          <w:rFonts w:ascii="Calibri" w:hAnsi="Calibri"/>
          <w:sz w:val="22"/>
        </w:rPr>
        <w:t xml:space="preserve">I think I entered the wrong PIN just now.  </w:t>
      </w:r>
      <w:r>
        <w:rPr>
          <w:rFonts w:ascii="Calibri" w:hAnsi="Calibri"/>
          <w:i/>
          <w:sz w:val="22"/>
        </w:rPr>
        <w:t>Tôi nghĩ mình vừa nhập sai mã PIN rồi.</w:t>
      </w:r>
    </w:p>
    <w:p>
      <w:pPr>
        <w:spacing w:after="160" w:line="312" w:lineRule="auto"/>
      </w:pPr>
      <w:r>
        <w:rPr>
          <w:rFonts w:ascii="Calibri" w:hAnsi="Calibri"/>
          <w:b/>
          <w:sz w:val="22"/>
        </w:rPr>
        <w:t xml:space="preserve">Mr Herbert: </w:t>
      </w:r>
      <w:r>
        <w:rPr>
          <w:rFonts w:ascii="Calibri" w:hAnsi="Calibri"/>
          <w:sz w:val="22"/>
        </w:rPr>
        <w:t xml:space="preserve">That is okay, you can try entering it again.  </w:t>
      </w:r>
      <w:r>
        <w:rPr>
          <w:rFonts w:ascii="Calibri" w:hAnsi="Calibri"/>
          <w:i/>
          <w:sz w:val="22"/>
        </w:rPr>
        <w:t>Không sao đâu, chị thử nhập lại xem.</w:t>
      </w:r>
    </w:p>
    <w:p>
      <w:pPr>
        <w:spacing w:after="160" w:line="312" w:lineRule="auto"/>
      </w:pPr>
      <w:r>
        <w:rPr>
          <w:rFonts w:ascii="Calibri" w:hAnsi="Calibri"/>
          <w:b/>
          <w:sz w:val="22"/>
        </w:rPr>
        <w:t xml:space="preserve">Ms Lan: </w:t>
      </w:r>
      <w:r>
        <w:rPr>
          <w:rFonts w:ascii="Calibri" w:hAnsi="Calibri"/>
          <w:sz w:val="22"/>
        </w:rPr>
        <w:t xml:space="preserve">Got it right this time, thank you for waiting.  </w:t>
      </w:r>
      <w:r>
        <w:rPr>
          <w:rFonts w:ascii="Calibri" w:hAnsi="Calibri"/>
          <w:i/>
          <w:sz w:val="22"/>
        </w:rPr>
        <w:t>Lần này đúng rồi, cảm ơn anh đã chờ.</w:t>
      </w:r>
    </w:p>
    <w:p>
      <w:pPr>
        <w:spacing w:after="160" w:line="312" w:lineRule="auto"/>
      </w:pPr>
      <w:r>
        <w:rPr>
          <w:rFonts w:ascii="Calibri" w:hAnsi="Calibri"/>
          <w:b/>
          <w:sz w:val="22"/>
        </w:rPr>
        <w:t xml:space="preserve">Mr Herbert: </w:t>
      </w:r>
      <w:r>
        <w:rPr>
          <w:rFonts w:ascii="Calibri" w:hAnsi="Calibri"/>
          <w:sz w:val="22"/>
        </w:rPr>
        <w:t xml:space="preserve">I expected cash back, but this is only store credit.  </w:t>
      </w:r>
      <w:r>
        <w:rPr>
          <w:rFonts w:ascii="Calibri" w:hAnsi="Calibri"/>
          <w:i/>
          <w:sz w:val="22"/>
        </w:rPr>
        <w:t>Tôi tưởng được hoàn tiền mặt, nhưng đây chỉ là phiếu mua hàng.</w:t>
      </w:r>
    </w:p>
    <w:p>
      <w:pPr>
        <w:spacing w:after="160" w:line="312" w:lineRule="auto"/>
      </w:pPr>
      <w:r>
        <w:rPr>
          <w:rFonts w:ascii="Calibri" w:hAnsi="Calibri"/>
          <w:b/>
          <w:sz w:val="22"/>
        </w:rPr>
        <w:t xml:space="preserve">Ms Lan: </w:t>
      </w:r>
      <w:r>
        <w:rPr>
          <w:rFonts w:ascii="Calibri" w:hAnsi="Calibri"/>
          <w:sz w:val="22"/>
        </w:rPr>
        <w:t xml:space="preserve">I am sorry, let me check if a cash refund is possible.  </w:t>
      </w:r>
      <w:r>
        <w:rPr>
          <w:rFonts w:ascii="Calibri" w:hAnsi="Calibri"/>
          <w:i/>
          <w:sz w:val="22"/>
        </w:rPr>
        <w:t>Tôi xin lỗi, để tôi xem có hoàn tiền mặt được không.</w:t>
      </w:r>
    </w:p>
    <w:p>
      <w:pPr>
        <w:spacing w:after="160" w:line="312" w:lineRule="auto"/>
      </w:pPr>
      <w:r>
        <w:rPr>
          <w:rFonts w:ascii="Calibri" w:hAnsi="Calibri"/>
          <w:b/>
          <w:sz w:val="22"/>
        </w:rPr>
        <w:t xml:space="preserve">Mr Herbert: </w:t>
      </w:r>
      <w:r>
        <w:rPr>
          <w:rFonts w:ascii="Calibri" w:hAnsi="Calibri"/>
          <w:sz w:val="22"/>
        </w:rPr>
        <w:t xml:space="preserve">Thank you, cash would really help me today.  </w:t>
      </w:r>
      <w:r>
        <w:rPr>
          <w:rFonts w:ascii="Calibri" w:hAnsi="Calibri"/>
          <w:i/>
          <w:sz w:val="22"/>
        </w:rPr>
        <w:t>Cảm ơn chị, tiền mặt sẽ giúp ích cho tôi hôm nay.</w:t>
      </w:r>
    </w:p>
    <w:p>
      <w:pPr>
        <w:spacing w:after="160" w:line="312" w:lineRule="auto"/>
      </w:pPr>
      <w:r>
        <w:rPr>
          <w:rFonts w:ascii="Calibri" w:hAnsi="Calibri"/>
          <w:b/>
          <w:sz w:val="22"/>
        </w:rPr>
        <w:t xml:space="preserve">Mr Herbert: </w:t>
      </w:r>
      <w:r>
        <w:rPr>
          <w:rFonts w:ascii="Calibri" w:hAnsi="Calibri"/>
          <w:sz w:val="22"/>
        </w:rPr>
        <w:t xml:space="preserve">Why does it matter so much to resolve these problems calmly?  </w:t>
      </w:r>
      <w:r>
        <w:rPr>
          <w:rFonts w:ascii="Calibri" w:hAnsi="Calibri"/>
          <w:i/>
          <w:sz w:val="22"/>
        </w:rPr>
        <w:t>Vì sao giải quyết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Staying calm helps us find the real solution faster.  </w:t>
      </w:r>
      <w:r>
        <w:rPr>
          <w:rFonts w:ascii="Calibri" w:hAnsi="Calibri"/>
          <w:i/>
          <w:sz w:val="22"/>
        </w:rPr>
        <w:t>Bình tĩnh giúp mình tìm ra giải pháp thật sự nhanh hơn.</w:t>
      </w:r>
    </w:p>
    <w:p>
      <w:pPr>
        <w:spacing w:after="160" w:line="312" w:lineRule="auto"/>
      </w:pPr>
      <w:r>
        <w:rPr>
          <w:rFonts w:ascii="Calibri" w:hAnsi="Calibri"/>
          <w:b/>
          <w:sz w:val="22"/>
        </w:rPr>
        <w:t xml:space="preserve">Mr Herbert: </w:t>
      </w:r>
      <w:r>
        <w:rPr>
          <w:rFonts w:ascii="Calibri" w:hAnsi="Calibri"/>
          <w:sz w:val="22"/>
        </w:rPr>
        <w:t xml:space="preserve">I never thought about it that way, thank you.  </w:t>
      </w:r>
      <w:r>
        <w:rPr>
          <w:rFonts w:ascii="Calibri" w:hAnsi="Calibri"/>
          <w:i/>
          <w:sz w:val="22"/>
        </w:rPr>
        <w:t>Tôi chưa từng nghĩ theo hướng đó,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0098</w:t>
            </w:r>
          </w:p>
        </w:tc>
        <w:tc>
          <w:tcPr>
            <w:tcW w:type="dxa" w:w="7824"/>
            <w:shd w:val="clear" w:color="auto" w:fill="D9E2F3"/>
          </w:tcPr>
          <w:p>
            <w:r>
              <w:rPr>
                <w:rFonts w:ascii="Arial" w:hAnsi="Arial"/>
                <w:b/>
                <w:color w:val="1F3864"/>
                <w:sz w:val="30"/>
              </w:rPr>
              <w:t>Recognising and Responding to a Misunderstanding or Problem Involving Clothing &amp; Personal Items</w:t>
            </w:r>
          </w:p>
          <w:p>
            <w:r>
              <w:rPr>
                <w:rFonts w:ascii="Arial" w:hAnsi="Arial"/>
                <w:i/>
                <w:color w:val="333333"/>
                <w:sz w:val="22"/>
              </w:rPr>
              <w:t>Giao tiếp nền tảng: clothing &amp; personal items — a misunderstanding or problem involving clothing &amp; personal items</w:t>
            </w:r>
          </w:p>
        </w:tc>
      </w:tr>
    </w:tbl>
    <w:p>
      <w:pPr>
        <w:spacing w:after="40"/>
      </w:pPr>
    </w:p>
    <w:p>
      <w:pPr>
        <w:spacing w:after="160"/>
      </w:pPr>
      <w:r>
        <w:rPr>
          <w:rFonts w:ascii="Calibri" w:hAnsi="Calibri"/>
          <w:i/>
          <w:sz w:val="19"/>
        </w:rPr>
        <w:t>Ms Lan and Ms Rosalind are cousins who often run into small misunderstandings and problems with clothing and personal items. Across many everyday moments -- a shirt shrinking in the wash, a button falling off unexpectedly, a zipper getting stuck, a wrong size being delivered, a dress colour fading after one wash, a borrowed item being returned damaged, a missing sock after laundry, a stain that will not come out, a jacket being left somewhere by mistake, a wrong item being picked up from a dry cleaner, a size chart being misread, a gift receipt being lost, an online order not matching the photo, a tailor misunderstanding alteration instructions, a coat being mixed up with someone else's, an allergic reaction to new fabric, a watch stopping unexpectedly, a bag strap breaking, shoes being uncomfortable after purchase, a wrong colour being sent for an order, a scarf being lost at an event, a hem coming undone, a belt buckle breaking, glasses being scratched by accident, a wrong size shoe being tried on by mistake, a borrowed umbrella not being returned, a misplaced set of keys, a jewellery piece going missing, a shirt collar being stiff and uncomfortable, a wrong item being exchanged by mistake, a sweater unravelling at the seam, sunglasses breaking in a bag, a misunderstanding about return policy for worn clothes, a suit needing urgent alteration before an event, a wallet going missing temporarily, explaining why resolving a clothing problem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chị Rosalind là chị em họ, thường gặp những hiểu lầm và vấn đề nhỏ với quần áo và đồ dùng cá nhân. Qua nhiều khoảnh khắc đời thường -- áo bị co lại sau khi giặt, nút áo bất ngờ rơi ra, khóa kéo bị kẹt, giao nhầm size, màu váy phai sau một lần giặt, đồ mượn bị trả lại hư hỏng, thất lạc một chiếc tất sau khi giặt, vết bẩn không giặt sạch được, áo khoác bị bỏ quên đâu đó, lấy nhầm đồ ở tiệm giặt khô, đọc nhầm bảng size, mất biên nhận quà tặng, đơn hàng trực tuyến không giống ảnh, thợ may hiểu nhầm yêu cầu sửa đồ, áo khoác bị lẫn với đồ của người khác, dị ứng với chất liệu vải mới, đồng hồ bất ngờ ngừng chạy, dây quai túi bị đứt, giày không thoải mái sau khi mua, đơn hàng bị gửi sai màu, khăn quàng bị mất ở một sự kiện, gấu áo bị sổ chỉ, khóa thắt lưng bị hỏng, kính bị trầy nhầm, thử nhầm size giày, ô mượn không được trả lại, thất lạc một bộ chìa khóa, một món trang sức bị mất, cổ áo cứng và khó chịu, đổi nhầm món hàng, áo len bị sổ chỉ ở đường may, kính râm bị vỡ trong túi, hiểu lầm về chính sách trả hàng cho quần áo đã mặc, bộ vest cần sửa gấp trước một sự kiện, ví bị thất lạc tạm thời, giải thích vì sao giải quyết vấn đề quần áo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Oh no, this shirt shrank after I washed it.  </w:t>
      </w:r>
      <w:r>
        <w:rPr>
          <w:rFonts w:ascii="Calibri" w:hAnsi="Calibri"/>
          <w:i/>
          <w:sz w:val="22"/>
        </w:rPr>
        <w:t>Ôi không, cái áo này bị co lại sau khi tôi giặt.</w:t>
      </w:r>
    </w:p>
    <w:p>
      <w:pPr>
        <w:spacing w:after="160" w:line="312" w:lineRule="auto"/>
      </w:pPr>
      <w:r>
        <w:rPr>
          <w:rFonts w:ascii="Calibri" w:hAnsi="Calibri"/>
          <w:b/>
          <w:sz w:val="22"/>
        </w:rPr>
        <w:t xml:space="preserve">Ms Rosalind: </w:t>
      </w:r>
      <w:r>
        <w:rPr>
          <w:rFonts w:ascii="Calibri" w:hAnsi="Calibri"/>
          <w:sz w:val="22"/>
        </w:rPr>
        <w:t xml:space="preserve">That happens with this fabric sometimes, unfortunately.  </w:t>
      </w:r>
      <w:r>
        <w:rPr>
          <w:rFonts w:ascii="Calibri" w:hAnsi="Calibri"/>
          <w:i/>
          <w:sz w:val="22"/>
        </w:rPr>
        <w:t>Chất vải này thỉnh thoảng bị vậy đấy, tiếc quá.</w:t>
      </w:r>
    </w:p>
    <w:p>
      <w:pPr>
        <w:spacing w:after="160" w:line="312" w:lineRule="auto"/>
      </w:pPr>
      <w:r>
        <w:rPr>
          <w:rFonts w:ascii="Calibri" w:hAnsi="Calibri"/>
          <w:b/>
          <w:sz w:val="22"/>
        </w:rPr>
        <w:t xml:space="preserve">Ms Lan: </w:t>
      </w:r>
      <w:r>
        <w:rPr>
          <w:rFonts w:ascii="Calibri" w:hAnsi="Calibri"/>
          <w:sz w:val="22"/>
        </w:rPr>
        <w:t xml:space="preserve">I will wash it in cold water from now on.  </w:t>
      </w:r>
      <w:r>
        <w:rPr>
          <w:rFonts w:ascii="Calibri" w:hAnsi="Calibri"/>
          <w:i/>
          <w:sz w:val="22"/>
        </w:rPr>
        <w:t>Từ giờ tôi sẽ giặt bằng nước lạnh.</w:t>
      </w:r>
    </w:p>
    <w:p>
      <w:pPr>
        <w:spacing w:after="160" w:line="312" w:lineRule="auto"/>
      </w:pPr>
      <w:r>
        <w:rPr>
          <w:rFonts w:ascii="Calibri" w:hAnsi="Calibri"/>
          <w:b/>
          <w:sz w:val="22"/>
        </w:rPr>
        <w:t xml:space="preserve">Ms Rosalind: </w:t>
      </w:r>
      <w:r>
        <w:rPr>
          <w:rFonts w:ascii="Calibri" w:hAnsi="Calibri"/>
          <w:sz w:val="22"/>
        </w:rPr>
        <w:t xml:space="preserve">A button just fell off my blouse out of nowhere.  </w:t>
      </w:r>
      <w:r>
        <w:rPr>
          <w:rFonts w:ascii="Calibri" w:hAnsi="Calibri"/>
          <w:i/>
          <w:sz w:val="22"/>
        </w:rPr>
        <w:t>Một nút áo blouse của tôi bất ngờ rơi ra.</w:t>
      </w:r>
    </w:p>
    <w:p>
      <w:pPr>
        <w:spacing w:after="160" w:line="312" w:lineRule="auto"/>
      </w:pPr>
      <w:r>
        <w:rPr>
          <w:rFonts w:ascii="Calibri" w:hAnsi="Calibri"/>
          <w:b/>
          <w:sz w:val="22"/>
        </w:rPr>
        <w:t xml:space="preserve">Ms Lan: </w:t>
      </w:r>
      <w:r>
        <w:rPr>
          <w:rFonts w:ascii="Calibri" w:hAnsi="Calibri"/>
          <w:sz w:val="22"/>
        </w:rPr>
        <w:t xml:space="preserve">I have a needle and thread, let me fix that.  </w:t>
      </w:r>
      <w:r>
        <w:rPr>
          <w:rFonts w:ascii="Calibri" w:hAnsi="Calibri"/>
          <w:i/>
          <w:sz w:val="22"/>
        </w:rPr>
        <w:t>Tôi có kim chỉ đây, để tôi khâu lại cho.</w:t>
      </w:r>
    </w:p>
    <w:p>
      <w:pPr>
        <w:spacing w:after="160" w:line="312" w:lineRule="auto"/>
      </w:pPr>
      <w:r>
        <w:rPr>
          <w:rFonts w:ascii="Calibri" w:hAnsi="Calibri"/>
          <w:b/>
          <w:sz w:val="22"/>
        </w:rPr>
        <w:t xml:space="preserve">Ms Rosalind: </w:t>
      </w:r>
      <w:r>
        <w:rPr>
          <w:rFonts w:ascii="Calibri" w:hAnsi="Calibri"/>
          <w:sz w:val="22"/>
        </w:rPr>
        <w:t xml:space="preserve">Thank you, that is a lifesaver right now.  </w:t>
      </w:r>
      <w:r>
        <w:rPr>
          <w:rFonts w:ascii="Calibri" w:hAnsi="Calibri"/>
          <w:i/>
          <w:sz w:val="22"/>
        </w:rPr>
        <w:t>Cảm ơn chị, vậy cứu tôi luôn.</w:t>
      </w:r>
    </w:p>
    <w:p>
      <w:pPr>
        <w:spacing w:after="160" w:line="312" w:lineRule="auto"/>
      </w:pPr>
      <w:r>
        <w:rPr>
          <w:rFonts w:ascii="Calibri" w:hAnsi="Calibri"/>
          <w:b/>
          <w:sz w:val="22"/>
        </w:rPr>
        <w:t xml:space="preserve">Ms Lan: </w:t>
      </w:r>
      <w:r>
        <w:rPr>
          <w:rFonts w:ascii="Calibri" w:hAnsi="Calibri"/>
          <w:sz w:val="22"/>
        </w:rPr>
        <w:t xml:space="preserve">My zipper is stuck, and I cannot get it moving.  </w:t>
      </w:r>
      <w:r>
        <w:rPr>
          <w:rFonts w:ascii="Calibri" w:hAnsi="Calibri"/>
          <w:i/>
          <w:sz w:val="22"/>
        </w:rPr>
        <w:t>Khóa kéo của tôi bị kẹt, tôi kéo không được.</w:t>
      </w:r>
    </w:p>
    <w:p>
      <w:pPr>
        <w:spacing w:after="160" w:line="312" w:lineRule="auto"/>
      </w:pPr>
      <w:r>
        <w:rPr>
          <w:rFonts w:ascii="Calibri" w:hAnsi="Calibri"/>
          <w:b/>
          <w:sz w:val="22"/>
        </w:rPr>
        <w:t xml:space="preserve">Ms Rosalind: </w:t>
      </w:r>
      <w:r>
        <w:rPr>
          <w:rFonts w:ascii="Calibri" w:hAnsi="Calibri"/>
          <w:sz w:val="22"/>
        </w:rPr>
        <w:t xml:space="preserve">Let me try rubbing a bit of soap on it.  </w:t>
      </w:r>
      <w:r>
        <w:rPr>
          <w:rFonts w:ascii="Calibri" w:hAnsi="Calibri"/>
          <w:i/>
          <w:sz w:val="22"/>
        </w:rPr>
        <w:t>Để tôi thử xoa chút xà phòng lên xem.</w:t>
      </w:r>
    </w:p>
    <w:p>
      <w:pPr>
        <w:spacing w:after="160" w:line="312" w:lineRule="auto"/>
      </w:pPr>
      <w:r>
        <w:rPr>
          <w:rFonts w:ascii="Calibri" w:hAnsi="Calibri"/>
          <w:b/>
          <w:sz w:val="22"/>
        </w:rPr>
        <w:t xml:space="preserve">Ms Lan: </w:t>
      </w:r>
      <w:r>
        <w:rPr>
          <w:rFonts w:ascii="Calibri" w:hAnsi="Calibri"/>
          <w:sz w:val="22"/>
        </w:rPr>
        <w:t xml:space="preserve">That actually worked, thank you.  </w:t>
      </w:r>
      <w:r>
        <w:rPr>
          <w:rFonts w:ascii="Calibri" w:hAnsi="Calibri"/>
          <w:i/>
          <w:sz w:val="22"/>
        </w:rPr>
        <w:t>Cách đó hiệu quả thật, cảm ơn chị.</w:t>
      </w:r>
    </w:p>
    <w:p>
      <w:pPr>
        <w:spacing w:after="160" w:line="312" w:lineRule="auto"/>
      </w:pPr>
      <w:r>
        <w:rPr>
          <w:rFonts w:ascii="Calibri" w:hAnsi="Calibri"/>
          <w:b/>
          <w:sz w:val="22"/>
        </w:rPr>
        <w:t xml:space="preserve">Ms Rosalind: </w:t>
      </w:r>
      <w:r>
        <w:rPr>
          <w:rFonts w:ascii="Calibri" w:hAnsi="Calibri"/>
          <w:sz w:val="22"/>
        </w:rPr>
        <w:t xml:space="preserve">This delivery came in the wrong size, unfortunately.  </w:t>
      </w:r>
      <w:r>
        <w:rPr>
          <w:rFonts w:ascii="Calibri" w:hAnsi="Calibri"/>
          <w:i/>
          <w:sz w:val="22"/>
        </w:rPr>
        <w:t>Đơn giao hàng này tới sai size, tiếc quá.</w:t>
      </w:r>
    </w:p>
    <w:p>
      <w:pPr>
        <w:spacing w:after="160" w:line="312" w:lineRule="auto"/>
      </w:pPr>
      <w:r>
        <w:rPr>
          <w:rFonts w:ascii="Calibri" w:hAnsi="Calibri"/>
          <w:b/>
          <w:sz w:val="22"/>
        </w:rPr>
        <w:t xml:space="preserve">Ms Lan: </w:t>
      </w:r>
      <w:r>
        <w:rPr>
          <w:rFonts w:ascii="Calibri" w:hAnsi="Calibri"/>
          <w:sz w:val="22"/>
        </w:rPr>
        <w:t xml:space="preserve">Let us contact the store for an exchange.  </w:t>
      </w:r>
      <w:r>
        <w:rPr>
          <w:rFonts w:ascii="Calibri" w:hAnsi="Calibri"/>
          <w:i/>
          <w:sz w:val="22"/>
        </w:rPr>
        <w:t>Mình liên hệ cửa hàng để đổi hàng đi.</w:t>
      </w:r>
    </w:p>
    <w:p>
      <w:pPr>
        <w:spacing w:after="160" w:line="312" w:lineRule="auto"/>
      </w:pPr>
      <w:r>
        <w:rPr>
          <w:rFonts w:ascii="Calibri" w:hAnsi="Calibri"/>
          <w:b/>
          <w:sz w:val="22"/>
        </w:rPr>
        <w:t xml:space="preserve">Ms Rosalind: </w:t>
      </w:r>
      <w:r>
        <w:rPr>
          <w:rFonts w:ascii="Calibri" w:hAnsi="Calibri"/>
          <w:sz w:val="22"/>
        </w:rPr>
        <w:t xml:space="preserve">Good idea, I will send them a message now.  </w:t>
      </w:r>
      <w:r>
        <w:rPr>
          <w:rFonts w:ascii="Calibri" w:hAnsi="Calibri"/>
          <w:i/>
          <w:sz w:val="22"/>
        </w:rPr>
        <w:t>Ý hay, tôi nhắn tin cho họ ngay.</w:t>
      </w:r>
    </w:p>
    <w:p>
      <w:pPr>
        <w:spacing w:after="160" w:line="312" w:lineRule="auto"/>
      </w:pPr>
      <w:r>
        <w:rPr>
          <w:rFonts w:ascii="Calibri" w:hAnsi="Calibri"/>
          <w:b/>
          <w:sz w:val="22"/>
        </w:rPr>
        <w:t xml:space="preserve">Ms Lan: </w:t>
      </w:r>
      <w:r>
        <w:rPr>
          <w:rFonts w:ascii="Calibri" w:hAnsi="Calibri"/>
          <w:sz w:val="22"/>
        </w:rPr>
        <w:t xml:space="preserve">This dress faded quite a bit after just one wash.  </w:t>
      </w:r>
      <w:r>
        <w:rPr>
          <w:rFonts w:ascii="Calibri" w:hAnsi="Calibri"/>
          <w:i/>
          <w:sz w:val="22"/>
        </w:rPr>
        <w:t>Cái váy này phai màu khá nhiều chỉ sau một lần giặt.</w:t>
      </w:r>
    </w:p>
    <w:p>
      <w:pPr>
        <w:spacing w:after="160" w:line="312" w:lineRule="auto"/>
      </w:pPr>
      <w:r>
        <w:rPr>
          <w:rFonts w:ascii="Calibri" w:hAnsi="Calibri"/>
          <w:b/>
          <w:sz w:val="22"/>
        </w:rPr>
        <w:t xml:space="preserve">Ms Rosalind: </w:t>
      </w:r>
      <w:r>
        <w:rPr>
          <w:rFonts w:ascii="Calibri" w:hAnsi="Calibri"/>
          <w:sz w:val="22"/>
        </w:rPr>
        <w:t xml:space="preserve">That is disappointing, maybe try washing it separately next time.  </w:t>
      </w:r>
      <w:r>
        <w:rPr>
          <w:rFonts w:ascii="Calibri" w:hAnsi="Calibri"/>
          <w:i/>
          <w:sz w:val="22"/>
        </w:rPr>
        <w:t>Đáng thất vọng thật, lần sau thử giặt riêng xem.</w:t>
      </w:r>
    </w:p>
    <w:p>
      <w:pPr>
        <w:spacing w:after="160" w:line="312" w:lineRule="auto"/>
      </w:pPr>
      <w:r>
        <w:rPr>
          <w:rFonts w:ascii="Calibri" w:hAnsi="Calibri"/>
          <w:b/>
          <w:sz w:val="22"/>
        </w:rPr>
        <w:t xml:space="preserve">Ms Lan: </w:t>
      </w:r>
      <w:r>
        <w:rPr>
          <w:rFonts w:ascii="Calibri" w:hAnsi="Calibri"/>
          <w:sz w:val="22"/>
        </w:rPr>
        <w:t xml:space="preserve">Good idea, I will do that from now on.  </w:t>
      </w:r>
      <w:r>
        <w:rPr>
          <w:rFonts w:ascii="Calibri" w:hAnsi="Calibri"/>
          <w:i/>
          <w:sz w:val="22"/>
        </w:rPr>
        <w:t>Ý hay, từ giờ tôi sẽ làm vậy.</w:t>
      </w:r>
    </w:p>
    <w:p>
      <w:pPr>
        <w:spacing w:after="160" w:line="312" w:lineRule="auto"/>
      </w:pPr>
      <w:r>
        <w:rPr>
          <w:rFonts w:ascii="Calibri" w:hAnsi="Calibri"/>
          <w:b/>
          <w:sz w:val="22"/>
        </w:rPr>
        <w:t xml:space="preserve">Ms Rosalind: </w:t>
      </w:r>
      <w:r>
        <w:rPr>
          <w:rFonts w:ascii="Calibri" w:hAnsi="Calibri"/>
          <w:sz w:val="22"/>
        </w:rPr>
        <w:t xml:space="preserve">I am so sorry, I returned your scarf with a small tear.  </w:t>
      </w:r>
      <w:r>
        <w:rPr>
          <w:rFonts w:ascii="Calibri" w:hAnsi="Calibri"/>
          <w:i/>
          <w:sz w:val="22"/>
        </w:rPr>
        <w:t>Xin lỗi chị nhiều, tôi trả lại khăn quàng của chị mà bị rách nhỏ.</w:t>
      </w:r>
    </w:p>
    <w:p>
      <w:pPr>
        <w:spacing w:after="160" w:line="312" w:lineRule="auto"/>
      </w:pPr>
      <w:r>
        <w:rPr>
          <w:rFonts w:ascii="Calibri" w:hAnsi="Calibri"/>
          <w:b/>
          <w:sz w:val="22"/>
        </w:rPr>
        <w:t xml:space="preserve">Ms Lan: </w:t>
      </w:r>
      <w:r>
        <w:rPr>
          <w:rFonts w:ascii="Calibri" w:hAnsi="Calibri"/>
          <w:sz w:val="22"/>
        </w:rPr>
        <w:t xml:space="preserve">It is okay, these things happen sometimes.  </w:t>
      </w:r>
      <w:r>
        <w:rPr>
          <w:rFonts w:ascii="Calibri" w:hAnsi="Calibri"/>
          <w:i/>
          <w:sz w:val="22"/>
        </w:rPr>
        <w:t>Không sao đâu, chuyện này đôi khi xảy ra mà.</w:t>
      </w:r>
    </w:p>
    <w:p>
      <w:pPr>
        <w:spacing w:after="160" w:line="312" w:lineRule="auto"/>
      </w:pPr>
      <w:r>
        <w:rPr>
          <w:rFonts w:ascii="Calibri" w:hAnsi="Calibri"/>
          <w:b/>
          <w:sz w:val="22"/>
        </w:rPr>
        <w:t xml:space="preserve">Ms Rosalind: </w:t>
      </w:r>
      <w:r>
        <w:rPr>
          <w:rFonts w:ascii="Calibri" w:hAnsi="Calibri"/>
          <w:sz w:val="22"/>
        </w:rPr>
        <w:t xml:space="preserve">Thank you, I will buy you a new one.  </w:t>
      </w:r>
      <w:r>
        <w:rPr>
          <w:rFonts w:ascii="Calibri" w:hAnsi="Calibri"/>
          <w:i/>
          <w:sz w:val="22"/>
        </w:rPr>
        <w:t>Cảm ơn chị, tôi sẽ mua cho chị cái mới.</w:t>
      </w:r>
    </w:p>
    <w:p>
      <w:pPr>
        <w:spacing w:after="160" w:line="312" w:lineRule="auto"/>
      </w:pPr>
      <w:r>
        <w:rPr>
          <w:rFonts w:ascii="Calibri" w:hAnsi="Calibri"/>
          <w:b/>
          <w:sz w:val="22"/>
        </w:rPr>
        <w:t xml:space="preserve">Ms Lan: </w:t>
      </w:r>
      <w:r>
        <w:rPr>
          <w:rFonts w:ascii="Calibri" w:hAnsi="Calibri"/>
          <w:sz w:val="22"/>
        </w:rPr>
        <w:t xml:space="preserve">I am missing one sock again after doing laundry.  </w:t>
      </w:r>
      <w:r>
        <w:rPr>
          <w:rFonts w:ascii="Calibri" w:hAnsi="Calibri"/>
          <w:i/>
          <w:sz w:val="22"/>
        </w:rPr>
        <w:t>Tôi lại mất một chiếc tất sau khi giặt đồ.</w:t>
      </w:r>
    </w:p>
    <w:p>
      <w:pPr>
        <w:spacing w:after="160" w:line="312" w:lineRule="auto"/>
      </w:pPr>
      <w:r>
        <w:rPr>
          <w:rFonts w:ascii="Calibri" w:hAnsi="Calibri"/>
          <w:b/>
          <w:sz w:val="22"/>
        </w:rPr>
        <w:t xml:space="preserve">Ms Rosalind: </w:t>
      </w:r>
      <w:r>
        <w:rPr>
          <w:rFonts w:ascii="Calibri" w:hAnsi="Calibri"/>
          <w:sz w:val="22"/>
        </w:rPr>
        <w:t xml:space="preserve">Check behind the washing machine, it might have fallen there.  </w:t>
      </w:r>
      <w:r>
        <w:rPr>
          <w:rFonts w:ascii="Calibri" w:hAnsi="Calibri"/>
          <w:i/>
          <w:sz w:val="22"/>
        </w:rPr>
        <w:t>Xem sau máy giặt đi, có thể nó rớt vào đó.</w:t>
      </w:r>
    </w:p>
    <w:p>
      <w:pPr>
        <w:spacing w:after="160" w:line="312" w:lineRule="auto"/>
      </w:pPr>
      <w:r>
        <w:rPr>
          <w:rFonts w:ascii="Calibri" w:hAnsi="Calibri"/>
          <w:b/>
          <w:sz w:val="22"/>
        </w:rPr>
        <w:t xml:space="preserve">Ms Lan: </w:t>
      </w:r>
      <w:r>
        <w:rPr>
          <w:rFonts w:ascii="Calibri" w:hAnsi="Calibri"/>
          <w:sz w:val="22"/>
        </w:rPr>
        <w:t xml:space="preserve">There it is, exactly where you said.  </w:t>
      </w:r>
      <w:r>
        <w:rPr>
          <w:rFonts w:ascii="Calibri" w:hAnsi="Calibri"/>
          <w:i/>
          <w:sz w:val="22"/>
        </w:rPr>
        <w:t>Đây rồi, đúng chỗ chị nói.</w:t>
      </w:r>
    </w:p>
    <w:p>
      <w:pPr>
        <w:spacing w:after="160" w:line="312" w:lineRule="auto"/>
      </w:pPr>
      <w:r>
        <w:rPr>
          <w:rFonts w:ascii="Calibri" w:hAnsi="Calibri"/>
          <w:b/>
          <w:sz w:val="22"/>
        </w:rPr>
        <w:t xml:space="preserve">Ms Rosalind: </w:t>
      </w:r>
      <w:r>
        <w:rPr>
          <w:rFonts w:ascii="Calibri" w:hAnsi="Calibri"/>
          <w:sz w:val="22"/>
        </w:rPr>
        <w:t xml:space="preserve">This stain just will not come out no matter what I try.  </w:t>
      </w:r>
      <w:r>
        <w:rPr>
          <w:rFonts w:ascii="Calibri" w:hAnsi="Calibri"/>
          <w:i/>
          <w:sz w:val="22"/>
        </w:rPr>
        <w:t>Vết bẩn này giặt kiểu gì cũng không sạch.</w:t>
      </w:r>
    </w:p>
    <w:p>
      <w:pPr>
        <w:spacing w:after="160" w:line="312" w:lineRule="auto"/>
      </w:pPr>
      <w:r>
        <w:rPr>
          <w:rFonts w:ascii="Calibri" w:hAnsi="Calibri"/>
          <w:b/>
          <w:sz w:val="22"/>
        </w:rPr>
        <w:t xml:space="preserve">Ms Lan: </w:t>
      </w:r>
      <w:r>
        <w:rPr>
          <w:rFonts w:ascii="Calibri" w:hAnsi="Calibri"/>
          <w:sz w:val="22"/>
        </w:rPr>
        <w:t xml:space="preserve">Try soaking it in vinegar overnight.  </w:t>
      </w:r>
      <w:r>
        <w:rPr>
          <w:rFonts w:ascii="Calibri" w:hAnsi="Calibri"/>
          <w:i/>
          <w:sz w:val="22"/>
        </w:rPr>
        <w:t>Thử ngâm giấm qua đêm xem.</w:t>
      </w:r>
    </w:p>
    <w:p>
      <w:pPr>
        <w:spacing w:after="160" w:line="312" w:lineRule="auto"/>
      </w:pPr>
      <w:r>
        <w:rPr>
          <w:rFonts w:ascii="Calibri" w:hAnsi="Calibri"/>
          <w:b/>
          <w:sz w:val="22"/>
        </w:rPr>
        <w:t xml:space="preserve">Ms Rosalind: </w:t>
      </w:r>
      <w:r>
        <w:rPr>
          <w:rFonts w:ascii="Calibri" w:hAnsi="Calibri"/>
          <w:sz w:val="22"/>
        </w:rPr>
        <w:t xml:space="preserve">I will try that tonight, thank you.  </w:t>
      </w:r>
      <w:r>
        <w:rPr>
          <w:rFonts w:ascii="Calibri" w:hAnsi="Calibri"/>
          <w:i/>
          <w:sz w:val="22"/>
        </w:rPr>
        <w:t>Tối nay tôi thử, cảm ơn chị.</w:t>
      </w:r>
    </w:p>
    <w:p>
      <w:pPr>
        <w:spacing w:after="160" w:line="312" w:lineRule="auto"/>
      </w:pPr>
      <w:r>
        <w:rPr>
          <w:rFonts w:ascii="Calibri" w:hAnsi="Calibri"/>
          <w:b/>
          <w:sz w:val="22"/>
        </w:rPr>
        <w:t xml:space="preserve">Ms Lan: </w:t>
      </w:r>
      <w:r>
        <w:rPr>
          <w:rFonts w:ascii="Calibri" w:hAnsi="Calibri"/>
          <w:sz w:val="22"/>
        </w:rPr>
        <w:t xml:space="preserve">I think I left my jacket at the restaurant by mistake.  </w:t>
      </w:r>
      <w:r>
        <w:rPr>
          <w:rFonts w:ascii="Calibri" w:hAnsi="Calibri"/>
          <w:i/>
          <w:sz w:val="22"/>
        </w:rPr>
        <w:t>Tôi nghĩ mình để quên áo khoác ở nhà hàng rồi.</w:t>
      </w:r>
    </w:p>
    <w:p>
      <w:pPr>
        <w:spacing w:after="160" w:line="312" w:lineRule="auto"/>
      </w:pPr>
      <w:r>
        <w:rPr>
          <w:rFonts w:ascii="Calibri" w:hAnsi="Calibri"/>
          <w:b/>
          <w:sz w:val="22"/>
        </w:rPr>
        <w:t xml:space="preserve">Ms Rosalind: </w:t>
      </w:r>
      <w:r>
        <w:rPr>
          <w:rFonts w:ascii="Calibri" w:hAnsi="Calibri"/>
          <w:sz w:val="22"/>
        </w:rPr>
        <w:t xml:space="preserve">Let us call them and check right away.  </w:t>
      </w:r>
      <w:r>
        <w:rPr>
          <w:rFonts w:ascii="Calibri" w:hAnsi="Calibri"/>
          <w:i/>
          <w:sz w:val="22"/>
        </w:rPr>
        <w:t>Mình gọi hỏi họ ngay đi.</w:t>
      </w:r>
    </w:p>
    <w:p>
      <w:pPr>
        <w:spacing w:after="160" w:line="312" w:lineRule="auto"/>
      </w:pPr>
      <w:r>
        <w:rPr>
          <w:rFonts w:ascii="Calibri" w:hAnsi="Calibri"/>
          <w:b/>
          <w:sz w:val="22"/>
        </w:rPr>
        <w:t xml:space="preserve">Ms Lan: </w:t>
      </w:r>
      <w:r>
        <w:rPr>
          <w:rFonts w:ascii="Calibri" w:hAnsi="Calibri"/>
          <w:sz w:val="22"/>
        </w:rPr>
        <w:t xml:space="preserve">Good idea, I hope they still have it.  </w:t>
      </w:r>
      <w:r>
        <w:rPr>
          <w:rFonts w:ascii="Calibri" w:hAnsi="Calibri"/>
          <w:i/>
          <w:sz w:val="22"/>
        </w:rPr>
        <w:t>Ý hay, mong họ vẫn còn giữ.</w:t>
      </w:r>
    </w:p>
    <w:p>
      <w:pPr>
        <w:spacing w:after="160" w:line="312" w:lineRule="auto"/>
      </w:pPr>
      <w:r>
        <w:rPr>
          <w:rFonts w:ascii="Calibri" w:hAnsi="Calibri"/>
          <w:b/>
          <w:sz w:val="22"/>
        </w:rPr>
        <w:t xml:space="preserve">Ms Rosalind: </w:t>
      </w:r>
      <w:r>
        <w:rPr>
          <w:rFonts w:ascii="Calibri" w:hAnsi="Calibri"/>
          <w:sz w:val="22"/>
        </w:rPr>
        <w:t xml:space="preserve">I think I picked up the wrong coat from the dry cleaner.  </w:t>
      </w:r>
      <w:r>
        <w:rPr>
          <w:rFonts w:ascii="Calibri" w:hAnsi="Calibri"/>
          <w:i/>
          <w:sz w:val="22"/>
        </w:rPr>
        <w:t>Tôi nghĩ mình lấy nhầm áo khoác ở tiệm giặt khô rồi.</w:t>
      </w:r>
    </w:p>
    <w:p>
      <w:pPr>
        <w:spacing w:after="160" w:line="312" w:lineRule="auto"/>
      </w:pPr>
      <w:r>
        <w:rPr>
          <w:rFonts w:ascii="Calibri" w:hAnsi="Calibri"/>
          <w:b/>
          <w:sz w:val="22"/>
        </w:rPr>
        <w:t xml:space="preserve">Ms Lan: </w:t>
      </w:r>
      <w:r>
        <w:rPr>
          <w:rFonts w:ascii="Calibri" w:hAnsi="Calibri"/>
          <w:sz w:val="22"/>
        </w:rPr>
        <w:t xml:space="preserve">Let us go back and sort it out with them.  </w:t>
      </w:r>
      <w:r>
        <w:rPr>
          <w:rFonts w:ascii="Calibri" w:hAnsi="Calibri"/>
          <w:i/>
          <w:sz w:val="22"/>
        </w:rPr>
        <w:t>Mình quay lại và giải quyết với họ đi.</w:t>
      </w:r>
    </w:p>
    <w:p>
      <w:pPr>
        <w:spacing w:after="160" w:line="312" w:lineRule="auto"/>
      </w:pPr>
      <w:r>
        <w:rPr>
          <w:rFonts w:ascii="Calibri" w:hAnsi="Calibri"/>
          <w:b/>
          <w:sz w:val="22"/>
        </w:rPr>
        <w:t xml:space="preserve">Ms Rosalind: </w:t>
      </w:r>
      <w:r>
        <w:rPr>
          <w:rFonts w:ascii="Calibri" w:hAnsi="Calibri"/>
          <w:sz w:val="22"/>
        </w:rPr>
        <w:t xml:space="preserve">Good idea, my coat is probably still there.  </w:t>
      </w:r>
      <w:r>
        <w:rPr>
          <w:rFonts w:ascii="Calibri" w:hAnsi="Calibri"/>
          <w:i/>
          <w:sz w:val="22"/>
        </w:rPr>
        <w:t>Ý hay, chắc áo của tôi vẫn còn ở đó.</w:t>
      </w:r>
    </w:p>
    <w:p>
      <w:pPr>
        <w:spacing w:after="160" w:line="312" w:lineRule="auto"/>
      </w:pPr>
      <w:r>
        <w:rPr>
          <w:rFonts w:ascii="Calibri" w:hAnsi="Calibri"/>
          <w:b/>
          <w:sz w:val="22"/>
        </w:rPr>
        <w:t xml:space="preserve">Ms Lan: </w:t>
      </w:r>
      <w:r>
        <w:rPr>
          <w:rFonts w:ascii="Calibri" w:hAnsi="Calibri"/>
          <w:sz w:val="22"/>
        </w:rPr>
        <w:t xml:space="preserve">I think I misread the size chart when I ordered this.  </w:t>
      </w:r>
      <w:r>
        <w:rPr>
          <w:rFonts w:ascii="Calibri" w:hAnsi="Calibri"/>
          <w:i/>
          <w:sz w:val="22"/>
        </w:rPr>
        <w:t>Tôi nghĩ mình đọc nhầm bảng size khi đặt cái này.</w:t>
      </w:r>
    </w:p>
    <w:p>
      <w:pPr>
        <w:spacing w:after="160" w:line="312" w:lineRule="auto"/>
      </w:pPr>
      <w:r>
        <w:rPr>
          <w:rFonts w:ascii="Calibri" w:hAnsi="Calibri"/>
          <w:b/>
          <w:sz w:val="22"/>
        </w:rPr>
        <w:t xml:space="preserve">Ms Rosalind: </w:t>
      </w:r>
      <w:r>
        <w:rPr>
          <w:rFonts w:ascii="Calibri" w:hAnsi="Calibri"/>
          <w:sz w:val="22"/>
        </w:rPr>
        <w:t xml:space="preserve">That happens easily with online shopping.  </w:t>
      </w:r>
      <w:r>
        <w:rPr>
          <w:rFonts w:ascii="Calibri" w:hAnsi="Calibri"/>
          <w:i/>
          <w:sz w:val="22"/>
        </w:rPr>
        <w:t>Chuyện đó hay xảy ra khi mua sắm trực tuyến.</w:t>
      </w:r>
    </w:p>
    <w:p>
      <w:pPr>
        <w:spacing w:after="160" w:line="312" w:lineRule="auto"/>
      </w:pPr>
      <w:r>
        <w:rPr>
          <w:rFonts w:ascii="Calibri" w:hAnsi="Calibri"/>
          <w:b/>
          <w:sz w:val="22"/>
        </w:rPr>
        <w:t xml:space="preserve">Ms Lan: </w:t>
      </w:r>
      <w:r>
        <w:rPr>
          <w:rFonts w:ascii="Calibri" w:hAnsi="Calibri"/>
          <w:sz w:val="22"/>
        </w:rPr>
        <w:t xml:space="preserve">I will exchange it for the right size.  </w:t>
      </w:r>
      <w:r>
        <w:rPr>
          <w:rFonts w:ascii="Calibri" w:hAnsi="Calibri"/>
          <w:i/>
          <w:sz w:val="22"/>
        </w:rPr>
        <w:t>Tôi sẽ đổi lấy đúng size.</w:t>
      </w:r>
    </w:p>
    <w:p>
      <w:pPr>
        <w:spacing w:after="160" w:line="312" w:lineRule="auto"/>
      </w:pPr>
      <w:r>
        <w:rPr>
          <w:rFonts w:ascii="Calibri" w:hAnsi="Calibri"/>
          <w:b/>
          <w:sz w:val="22"/>
        </w:rPr>
        <w:t xml:space="preserve">Ms Rosalind: </w:t>
      </w:r>
      <w:r>
        <w:rPr>
          <w:rFonts w:ascii="Calibri" w:hAnsi="Calibri"/>
          <w:sz w:val="22"/>
        </w:rPr>
        <w:t xml:space="preserve">I lost the gift receipt for this present, unfortunately.  </w:t>
      </w:r>
      <w:r>
        <w:rPr>
          <w:rFonts w:ascii="Calibri" w:hAnsi="Calibri"/>
          <w:i/>
          <w:sz w:val="22"/>
        </w:rPr>
        <w:t>Tiếc quá, tôi làm mất biên nhận quà tặng của món này.</w:t>
      </w:r>
    </w:p>
    <w:p>
      <w:pPr>
        <w:spacing w:after="160" w:line="312" w:lineRule="auto"/>
      </w:pPr>
      <w:r>
        <w:rPr>
          <w:rFonts w:ascii="Calibri" w:hAnsi="Calibri"/>
          <w:b/>
          <w:sz w:val="22"/>
        </w:rPr>
        <w:t xml:space="preserve">Ms Lan: </w:t>
      </w:r>
      <w:r>
        <w:rPr>
          <w:rFonts w:ascii="Calibri" w:hAnsi="Calibri"/>
          <w:sz w:val="22"/>
        </w:rPr>
        <w:t xml:space="preserve">The store might still find it with the order number.  </w:t>
      </w:r>
      <w:r>
        <w:rPr>
          <w:rFonts w:ascii="Calibri" w:hAnsi="Calibri"/>
          <w:i/>
          <w:sz w:val="22"/>
        </w:rPr>
        <w:t>Cửa hàng có thể vẫn tìm được với mã đơn hàng.</w:t>
      </w:r>
    </w:p>
    <w:p>
      <w:pPr>
        <w:spacing w:after="160" w:line="312" w:lineRule="auto"/>
      </w:pPr>
      <w:r>
        <w:rPr>
          <w:rFonts w:ascii="Calibri" w:hAnsi="Calibri"/>
          <w:b/>
          <w:sz w:val="22"/>
        </w:rPr>
        <w:t xml:space="preserve">Ms Rosalind: </w:t>
      </w:r>
      <w:r>
        <w:rPr>
          <w:rFonts w:ascii="Calibri" w:hAnsi="Calibri"/>
          <w:sz w:val="22"/>
        </w:rPr>
        <w:t xml:space="preserve">Good idea, I will ask them tomorrow.  </w:t>
      </w:r>
      <w:r>
        <w:rPr>
          <w:rFonts w:ascii="Calibri" w:hAnsi="Calibri"/>
          <w:i/>
          <w:sz w:val="22"/>
        </w:rPr>
        <w:t>Ý hay, mai tôi hỏi họ.</w:t>
      </w:r>
    </w:p>
    <w:p>
      <w:pPr>
        <w:spacing w:after="160" w:line="312" w:lineRule="auto"/>
      </w:pPr>
      <w:r>
        <w:rPr>
          <w:rFonts w:ascii="Calibri" w:hAnsi="Calibri"/>
          <w:b/>
          <w:sz w:val="22"/>
        </w:rPr>
        <w:t xml:space="preserve">Ms Lan: </w:t>
      </w:r>
      <w:r>
        <w:rPr>
          <w:rFonts w:ascii="Calibri" w:hAnsi="Calibri"/>
          <w:sz w:val="22"/>
        </w:rPr>
        <w:t xml:space="preserve">This item does not look anything like the photo online.  </w:t>
      </w:r>
      <w:r>
        <w:rPr>
          <w:rFonts w:ascii="Calibri" w:hAnsi="Calibri"/>
          <w:i/>
          <w:sz w:val="22"/>
        </w:rPr>
        <w:t>Món này chẳng giống ảnh trên mạng chút nào.</w:t>
      </w:r>
    </w:p>
    <w:p>
      <w:pPr>
        <w:spacing w:after="160" w:line="312" w:lineRule="auto"/>
      </w:pPr>
      <w:r>
        <w:rPr>
          <w:rFonts w:ascii="Calibri" w:hAnsi="Calibri"/>
          <w:b/>
          <w:sz w:val="22"/>
        </w:rPr>
        <w:t xml:space="preserve">Ms Rosalind: </w:t>
      </w:r>
      <w:r>
        <w:rPr>
          <w:rFonts w:ascii="Calibri" w:hAnsi="Calibri"/>
          <w:sz w:val="22"/>
        </w:rPr>
        <w:t xml:space="preserve">That is frustrating, let us request a return.  </w:t>
      </w:r>
      <w:r>
        <w:rPr>
          <w:rFonts w:ascii="Calibri" w:hAnsi="Calibri"/>
          <w:i/>
          <w:sz w:val="22"/>
        </w:rPr>
        <w:t>Bực thật đấy, mình yêu cầu trả hàng đi.</w:t>
      </w:r>
    </w:p>
    <w:p>
      <w:pPr>
        <w:spacing w:after="160" w:line="312" w:lineRule="auto"/>
      </w:pPr>
      <w:r>
        <w:rPr>
          <w:rFonts w:ascii="Calibri" w:hAnsi="Calibri"/>
          <w:b/>
          <w:sz w:val="22"/>
        </w:rPr>
        <w:t xml:space="preserve">Ms Lan: </w:t>
      </w:r>
      <w:r>
        <w:rPr>
          <w:rFonts w:ascii="Calibri" w:hAnsi="Calibri"/>
          <w:sz w:val="22"/>
        </w:rPr>
        <w:t xml:space="preserve">Good idea, I will contact them now.  </w:t>
      </w:r>
      <w:r>
        <w:rPr>
          <w:rFonts w:ascii="Calibri" w:hAnsi="Calibri"/>
          <w:i/>
          <w:sz w:val="22"/>
        </w:rPr>
        <w:t>Ý hay, tôi liên hệ ngay đây.</w:t>
      </w:r>
    </w:p>
    <w:p>
      <w:pPr>
        <w:spacing w:after="160" w:line="312" w:lineRule="auto"/>
      </w:pPr>
      <w:r>
        <w:rPr>
          <w:rFonts w:ascii="Calibri" w:hAnsi="Calibri"/>
          <w:b/>
          <w:sz w:val="22"/>
        </w:rPr>
        <w:t xml:space="preserve">Ms Rosalind: </w:t>
      </w:r>
      <w:r>
        <w:rPr>
          <w:rFonts w:ascii="Calibri" w:hAnsi="Calibri"/>
          <w:sz w:val="22"/>
        </w:rPr>
        <w:t xml:space="preserve">The tailor misunderstood my instructions for this hem.  </w:t>
      </w:r>
      <w:r>
        <w:rPr>
          <w:rFonts w:ascii="Calibri" w:hAnsi="Calibri"/>
          <w:i/>
          <w:sz w:val="22"/>
        </w:rPr>
        <w:t>Thợ may hiểu nhầm yêu cầu của tôi về gấu áo này.</w:t>
      </w:r>
    </w:p>
    <w:p>
      <w:pPr>
        <w:spacing w:after="160" w:line="312" w:lineRule="auto"/>
      </w:pPr>
      <w:r>
        <w:rPr>
          <w:rFonts w:ascii="Calibri" w:hAnsi="Calibri"/>
          <w:b/>
          <w:sz w:val="22"/>
        </w:rPr>
        <w:t xml:space="preserve">Ms Lan: </w:t>
      </w:r>
      <w:r>
        <w:rPr>
          <w:rFonts w:ascii="Calibri" w:hAnsi="Calibri"/>
          <w:sz w:val="22"/>
        </w:rPr>
        <w:t xml:space="preserve">Let us go back and explain it more clearly.  </w:t>
      </w:r>
      <w:r>
        <w:rPr>
          <w:rFonts w:ascii="Calibri" w:hAnsi="Calibri"/>
          <w:i/>
          <w:sz w:val="22"/>
        </w:rPr>
        <w:t>Mình quay lại và giải thích rõ hơn đi.</w:t>
      </w:r>
    </w:p>
    <w:p>
      <w:pPr>
        <w:spacing w:after="160" w:line="312" w:lineRule="auto"/>
      </w:pPr>
      <w:r>
        <w:rPr>
          <w:rFonts w:ascii="Calibri" w:hAnsi="Calibri"/>
          <w:b/>
          <w:sz w:val="22"/>
        </w:rPr>
        <w:t xml:space="preserve">Ms Rosalind: </w:t>
      </w:r>
      <w:r>
        <w:rPr>
          <w:rFonts w:ascii="Calibri" w:hAnsi="Calibri"/>
          <w:sz w:val="22"/>
        </w:rPr>
        <w:t xml:space="preserve">Good idea, I will bring a picture this time.  </w:t>
      </w:r>
      <w:r>
        <w:rPr>
          <w:rFonts w:ascii="Calibri" w:hAnsi="Calibri"/>
          <w:i/>
          <w:sz w:val="22"/>
        </w:rPr>
        <w:t>Ý hay, lần này tôi mang ảnh theo.</w:t>
      </w:r>
    </w:p>
    <w:p>
      <w:pPr>
        <w:spacing w:after="160" w:line="312" w:lineRule="auto"/>
      </w:pPr>
      <w:r>
        <w:rPr>
          <w:rFonts w:ascii="Calibri" w:hAnsi="Calibri"/>
          <w:b/>
          <w:sz w:val="22"/>
        </w:rPr>
        <w:t xml:space="preserve">Ms Lan: </w:t>
      </w:r>
      <w:r>
        <w:rPr>
          <w:rFonts w:ascii="Calibri" w:hAnsi="Calibri"/>
          <w:sz w:val="22"/>
        </w:rPr>
        <w:t xml:space="preserve">I think my coat got mixed up with someone else's at the party.  </w:t>
      </w:r>
      <w:r>
        <w:rPr>
          <w:rFonts w:ascii="Calibri" w:hAnsi="Calibri"/>
          <w:i/>
          <w:sz w:val="22"/>
        </w:rPr>
        <w:t>Tôi nghĩ áo khoác của tôi bị lẫn với người khác ở bữa tiệc.</w:t>
      </w:r>
    </w:p>
    <w:p>
      <w:pPr>
        <w:spacing w:after="160" w:line="312" w:lineRule="auto"/>
      </w:pPr>
      <w:r>
        <w:rPr>
          <w:rFonts w:ascii="Calibri" w:hAnsi="Calibri"/>
          <w:b/>
          <w:sz w:val="22"/>
        </w:rPr>
        <w:t xml:space="preserve">Ms Rosalind: </w:t>
      </w:r>
      <w:r>
        <w:rPr>
          <w:rFonts w:ascii="Calibri" w:hAnsi="Calibri"/>
          <w:sz w:val="22"/>
        </w:rPr>
        <w:t xml:space="preserve">Let us check with the host, they might know.  </w:t>
      </w:r>
      <w:r>
        <w:rPr>
          <w:rFonts w:ascii="Calibri" w:hAnsi="Calibri"/>
          <w:i/>
          <w:sz w:val="22"/>
        </w:rPr>
        <w:t>Mình hỏi chủ tiệc xem, họ có thể biết.</w:t>
      </w:r>
    </w:p>
    <w:p>
      <w:pPr>
        <w:spacing w:after="160" w:line="312" w:lineRule="auto"/>
      </w:pPr>
      <w:r>
        <w:rPr>
          <w:rFonts w:ascii="Calibri" w:hAnsi="Calibri"/>
          <w:b/>
          <w:sz w:val="22"/>
        </w:rPr>
        <w:t xml:space="preserve">Ms Lan: </w:t>
      </w:r>
      <w:r>
        <w:rPr>
          <w:rFonts w:ascii="Calibri" w:hAnsi="Calibri"/>
          <w:sz w:val="22"/>
        </w:rPr>
        <w:t xml:space="preserve">Good idea, I will ask her now.  </w:t>
      </w:r>
      <w:r>
        <w:rPr>
          <w:rFonts w:ascii="Calibri" w:hAnsi="Calibri"/>
          <w:i/>
          <w:sz w:val="22"/>
        </w:rPr>
        <w:t>Ý hay, tôi hỏi cô ấy ngay.</w:t>
      </w:r>
    </w:p>
    <w:p>
      <w:pPr>
        <w:spacing w:after="160" w:line="312" w:lineRule="auto"/>
      </w:pPr>
      <w:r>
        <w:rPr>
          <w:rFonts w:ascii="Calibri" w:hAnsi="Calibri"/>
          <w:b/>
          <w:sz w:val="22"/>
        </w:rPr>
        <w:t xml:space="preserve">Ms Rosalind: </w:t>
      </w:r>
      <w:r>
        <w:rPr>
          <w:rFonts w:ascii="Calibri" w:hAnsi="Calibri"/>
          <w:sz w:val="22"/>
        </w:rPr>
        <w:t xml:space="preserve">My skin got a bit itchy after wearing this new fabric.  </w:t>
      </w:r>
      <w:r>
        <w:rPr>
          <w:rFonts w:ascii="Calibri" w:hAnsi="Calibri"/>
          <w:i/>
          <w:sz w:val="22"/>
        </w:rPr>
        <w:t>Da tôi hơi ngứa sau khi mặc chất vải mới này.</w:t>
      </w:r>
    </w:p>
    <w:p>
      <w:pPr>
        <w:spacing w:after="160" w:line="312" w:lineRule="auto"/>
      </w:pPr>
      <w:r>
        <w:rPr>
          <w:rFonts w:ascii="Calibri" w:hAnsi="Calibri"/>
          <w:b/>
          <w:sz w:val="22"/>
        </w:rPr>
        <w:t xml:space="preserve">Ms Lan: </w:t>
      </w:r>
      <w:r>
        <w:rPr>
          <w:rFonts w:ascii="Calibri" w:hAnsi="Calibri"/>
          <w:sz w:val="22"/>
        </w:rPr>
        <w:t xml:space="preserve">That sounds like an allergic reaction, you should return it.  </w:t>
      </w:r>
      <w:r>
        <w:rPr>
          <w:rFonts w:ascii="Calibri" w:hAnsi="Calibri"/>
          <w:i/>
          <w:sz w:val="22"/>
        </w:rPr>
        <w:t>Nghe như dị ứng đấy, chị nên trả lại.</w:t>
      </w:r>
    </w:p>
    <w:p>
      <w:pPr>
        <w:spacing w:after="160" w:line="312" w:lineRule="auto"/>
      </w:pPr>
      <w:r>
        <w:rPr>
          <w:rFonts w:ascii="Calibri" w:hAnsi="Calibri"/>
          <w:b/>
          <w:sz w:val="22"/>
        </w:rPr>
        <w:t xml:space="preserve">Ms Rosalind: </w:t>
      </w:r>
      <w:r>
        <w:rPr>
          <w:rFonts w:ascii="Calibri" w:hAnsi="Calibri"/>
          <w:sz w:val="22"/>
        </w:rPr>
        <w:t xml:space="preserve">Good idea, I will take it back tomorrow.  </w:t>
      </w:r>
      <w:r>
        <w:rPr>
          <w:rFonts w:ascii="Calibri" w:hAnsi="Calibri"/>
          <w:i/>
          <w:sz w:val="22"/>
        </w:rPr>
        <w:t>Ý hay, mai tôi mang trả lại.</w:t>
      </w:r>
    </w:p>
    <w:p>
      <w:pPr>
        <w:spacing w:after="160" w:line="312" w:lineRule="auto"/>
      </w:pPr>
      <w:r>
        <w:rPr>
          <w:rFonts w:ascii="Calibri" w:hAnsi="Calibri"/>
          <w:b/>
          <w:sz w:val="22"/>
        </w:rPr>
        <w:t xml:space="preserve">Ms Lan: </w:t>
      </w:r>
      <w:r>
        <w:rPr>
          <w:rFonts w:ascii="Calibri" w:hAnsi="Calibri"/>
          <w:sz w:val="22"/>
        </w:rPr>
        <w:t xml:space="preserve">My watch just stopped working out of nowhere.  </w:t>
      </w:r>
      <w:r>
        <w:rPr>
          <w:rFonts w:ascii="Calibri" w:hAnsi="Calibri"/>
          <w:i/>
          <w:sz w:val="22"/>
        </w:rPr>
        <w:t>Đồng hồ của tôi bất ngờ ngừng chạy.</w:t>
      </w:r>
    </w:p>
    <w:p>
      <w:pPr>
        <w:spacing w:after="160" w:line="312" w:lineRule="auto"/>
      </w:pPr>
      <w:r>
        <w:rPr>
          <w:rFonts w:ascii="Calibri" w:hAnsi="Calibri"/>
          <w:b/>
          <w:sz w:val="22"/>
        </w:rPr>
        <w:t xml:space="preserve">Ms Rosalind: </w:t>
      </w:r>
      <w:r>
        <w:rPr>
          <w:rFonts w:ascii="Calibri" w:hAnsi="Calibri"/>
          <w:sz w:val="22"/>
        </w:rPr>
        <w:t xml:space="preserve">The battery is probably just dead.  </w:t>
      </w:r>
      <w:r>
        <w:rPr>
          <w:rFonts w:ascii="Calibri" w:hAnsi="Calibri"/>
          <w:i/>
          <w:sz w:val="22"/>
        </w:rPr>
        <w:t>Chắc là hết pin thôi.</w:t>
      </w:r>
    </w:p>
    <w:p>
      <w:pPr>
        <w:spacing w:after="160" w:line="312" w:lineRule="auto"/>
      </w:pPr>
      <w:r>
        <w:rPr>
          <w:rFonts w:ascii="Calibri" w:hAnsi="Calibri"/>
          <w:b/>
          <w:sz w:val="22"/>
        </w:rPr>
        <w:t xml:space="preserve">Ms Lan: </w:t>
      </w:r>
      <w:r>
        <w:rPr>
          <w:rFonts w:ascii="Calibri" w:hAnsi="Calibri"/>
          <w:sz w:val="22"/>
        </w:rPr>
        <w:t xml:space="preserve">Good point, I will take it to be checked.  </w:t>
      </w:r>
      <w:r>
        <w:rPr>
          <w:rFonts w:ascii="Calibri" w:hAnsi="Calibri"/>
          <w:i/>
          <w:sz w:val="22"/>
        </w:rPr>
        <w:t>Chị nói đúng, tôi mang đi kiểm tra.</w:t>
      </w:r>
    </w:p>
    <w:p>
      <w:pPr>
        <w:spacing w:after="160" w:line="312" w:lineRule="auto"/>
      </w:pPr>
      <w:r>
        <w:rPr>
          <w:rFonts w:ascii="Calibri" w:hAnsi="Calibri"/>
          <w:b/>
          <w:sz w:val="22"/>
        </w:rPr>
        <w:t xml:space="preserve">Ms Rosalind: </w:t>
      </w:r>
      <w:r>
        <w:rPr>
          <w:rFonts w:ascii="Calibri" w:hAnsi="Calibri"/>
          <w:sz w:val="22"/>
        </w:rPr>
        <w:t xml:space="preserve">The strap on my bag just snapped while I was carrying it.  </w:t>
      </w:r>
      <w:r>
        <w:rPr>
          <w:rFonts w:ascii="Calibri" w:hAnsi="Calibri"/>
          <w:i/>
          <w:sz w:val="22"/>
        </w:rPr>
        <w:t>Dây quai túi của tôi vừa đứt khi tôi đang xách.</w:t>
      </w:r>
    </w:p>
    <w:p>
      <w:pPr>
        <w:spacing w:after="160" w:line="312" w:lineRule="auto"/>
      </w:pPr>
      <w:r>
        <w:rPr>
          <w:rFonts w:ascii="Calibri" w:hAnsi="Calibri"/>
          <w:b/>
          <w:sz w:val="22"/>
        </w:rPr>
        <w:t xml:space="preserve">Ms Lan: </w:t>
      </w:r>
      <w:r>
        <w:rPr>
          <w:rFonts w:ascii="Calibri" w:hAnsi="Calibri"/>
          <w:sz w:val="22"/>
        </w:rPr>
        <w:t xml:space="preserve">Let us see if it can be repaired at a shop.  </w:t>
      </w:r>
      <w:r>
        <w:rPr>
          <w:rFonts w:ascii="Calibri" w:hAnsi="Calibri"/>
          <w:i/>
          <w:sz w:val="22"/>
        </w:rPr>
        <w:t>Mình xem có tiệm nào sửa được không.</w:t>
      </w:r>
    </w:p>
    <w:p>
      <w:pPr>
        <w:spacing w:after="160" w:line="312" w:lineRule="auto"/>
      </w:pPr>
      <w:r>
        <w:rPr>
          <w:rFonts w:ascii="Calibri" w:hAnsi="Calibri"/>
          <w:b/>
          <w:sz w:val="22"/>
        </w:rPr>
        <w:t xml:space="preserve">Ms Rosalind: </w:t>
      </w:r>
      <w:r>
        <w:rPr>
          <w:rFonts w:ascii="Calibri" w:hAnsi="Calibri"/>
          <w:sz w:val="22"/>
        </w:rPr>
        <w:t xml:space="preserve">Good idea, I will look for one nearby.  </w:t>
      </w:r>
      <w:r>
        <w:rPr>
          <w:rFonts w:ascii="Calibri" w:hAnsi="Calibri"/>
          <w:i/>
          <w:sz w:val="22"/>
        </w:rPr>
        <w:t>Ý hay, tôi tìm tiệm gần đây.</w:t>
      </w:r>
    </w:p>
    <w:p>
      <w:pPr>
        <w:spacing w:after="160" w:line="312" w:lineRule="auto"/>
      </w:pPr>
      <w:r>
        <w:rPr>
          <w:rFonts w:ascii="Calibri" w:hAnsi="Calibri"/>
          <w:b/>
          <w:sz w:val="22"/>
        </w:rPr>
        <w:t xml:space="preserve">Ms Lan: </w:t>
      </w:r>
      <w:r>
        <w:rPr>
          <w:rFonts w:ascii="Calibri" w:hAnsi="Calibri"/>
          <w:sz w:val="22"/>
        </w:rPr>
        <w:t xml:space="preserve">These shoes are actually quite uncomfortable after wearing them a while.  </w:t>
      </w:r>
      <w:r>
        <w:rPr>
          <w:rFonts w:ascii="Calibri" w:hAnsi="Calibri"/>
          <w:i/>
          <w:sz w:val="22"/>
        </w:rPr>
        <w:t>Đôi giày này mặc một lúc lại khá khó chịu.</w:t>
      </w:r>
    </w:p>
    <w:p>
      <w:pPr>
        <w:spacing w:after="160" w:line="312" w:lineRule="auto"/>
      </w:pPr>
      <w:r>
        <w:rPr>
          <w:rFonts w:ascii="Calibri" w:hAnsi="Calibri"/>
          <w:b/>
          <w:sz w:val="22"/>
        </w:rPr>
        <w:t xml:space="preserve">Ms Rosalind: </w:t>
      </w:r>
      <w:r>
        <w:rPr>
          <w:rFonts w:ascii="Calibri" w:hAnsi="Calibri"/>
          <w:sz w:val="22"/>
        </w:rPr>
        <w:t xml:space="preserve">You could still return them if it has not been too long.  </w:t>
      </w:r>
      <w:r>
        <w:rPr>
          <w:rFonts w:ascii="Calibri" w:hAnsi="Calibri"/>
          <w:i/>
          <w:sz w:val="22"/>
        </w:rPr>
        <w:t>Chị vẫn có thể trả lại nếu chưa quá lâu.</w:t>
      </w:r>
    </w:p>
    <w:p>
      <w:pPr>
        <w:spacing w:after="160" w:line="312" w:lineRule="auto"/>
      </w:pPr>
      <w:r>
        <w:rPr>
          <w:rFonts w:ascii="Calibri" w:hAnsi="Calibri"/>
          <w:b/>
          <w:sz w:val="22"/>
        </w:rPr>
        <w:t xml:space="preserve">Ms Lan: </w:t>
      </w:r>
      <w:r>
        <w:rPr>
          <w:rFonts w:ascii="Calibri" w:hAnsi="Calibri"/>
          <w:sz w:val="22"/>
        </w:rPr>
        <w:t xml:space="preserve">Good idea, I will check the return window.  </w:t>
      </w:r>
      <w:r>
        <w:rPr>
          <w:rFonts w:ascii="Calibri" w:hAnsi="Calibri"/>
          <w:i/>
          <w:sz w:val="22"/>
        </w:rPr>
        <w:t>Ý hay, tôi kiểm tra thời hạn trả hàng.</w:t>
      </w:r>
    </w:p>
    <w:p>
      <w:pPr>
        <w:spacing w:after="160" w:line="312" w:lineRule="auto"/>
      </w:pPr>
      <w:r>
        <w:rPr>
          <w:rFonts w:ascii="Calibri" w:hAnsi="Calibri"/>
          <w:b/>
          <w:sz w:val="22"/>
        </w:rPr>
        <w:t xml:space="preserve">Ms Rosalind: </w:t>
      </w:r>
      <w:r>
        <w:rPr>
          <w:rFonts w:ascii="Calibri" w:hAnsi="Calibri"/>
          <w:sz w:val="22"/>
        </w:rPr>
        <w:t xml:space="preserve">They sent me the wrong colour for this order.  </w:t>
      </w:r>
      <w:r>
        <w:rPr>
          <w:rFonts w:ascii="Calibri" w:hAnsi="Calibri"/>
          <w:i/>
          <w:sz w:val="22"/>
        </w:rPr>
        <w:t>Họ gửi nhầm màu cho đơn hàng này.</w:t>
      </w:r>
    </w:p>
    <w:p>
      <w:pPr>
        <w:spacing w:after="160" w:line="312" w:lineRule="auto"/>
      </w:pPr>
      <w:r>
        <w:rPr>
          <w:rFonts w:ascii="Calibri" w:hAnsi="Calibri"/>
          <w:b/>
          <w:sz w:val="22"/>
        </w:rPr>
        <w:t xml:space="preserve">Ms Lan: </w:t>
      </w:r>
      <w:r>
        <w:rPr>
          <w:rFonts w:ascii="Calibri" w:hAnsi="Calibri"/>
          <w:sz w:val="22"/>
        </w:rPr>
        <w:t xml:space="preserve">Let us contact customer service about the mix-up.  </w:t>
      </w:r>
      <w:r>
        <w:rPr>
          <w:rFonts w:ascii="Calibri" w:hAnsi="Calibri"/>
          <w:i/>
          <w:sz w:val="22"/>
        </w:rPr>
        <w:t>Mình liên hệ dịch vụ khách hàng về nhầm lẫn này.</w:t>
      </w:r>
    </w:p>
    <w:p>
      <w:pPr>
        <w:spacing w:after="160" w:line="312" w:lineRule="auto"/>
      </w:pPr>
      <w:r>
        <w:rPr>
          <w:rFonts w:ascii="Calibri" w:hAnsi="Calibri"/>
          <w:b/>
          <w:sz w:val="22"/>
        </w:rPr>
        <w:t xml:space="preserve">Ms Rosalind: </w:t>
      </w:r>
      <w:r>
        <w:rPr>
          <w:rFonts w:ascii="Calibri" w:hAnsi="Calibri"/>
          <w:sz w:val="22"/>
        </w:rPr>
        <w:t xml:space="preserve">Good idea, this colour just will not work for me.  </w:t>
      </w:r>
      <w:r>
        <w:rPr>
          <w:rFonts w:ascii="Calibri" w:hAnsi="Calibri"/>
          <w:i/>
          <w:sz w:val="22"/>
        </w:rPr>
        <w:t>Ý hay, màu này thật sự không hợp với tôi.</w:t>
      </w:r>
    </w:p>
    <w:p>
      <w:pPr>
        <w:spacing w:after="160" w:line="312" w:lineRule="auto"/>
      </w:pPr>
      <w:r>
        <w:rPr>
          <w:rFonts w:ascii="Calibri" w:hAnsi="Calibri"/>
          <w:b/>
          <w:sz w:val="22"/>
        </w:rPr>
        <w:t xml:space="preserve">Ms Lan: </w:t>
      </w:r>
      <w:r>
        <w:rPr>
          <w:rFonts w:ascii="Calibri" w:hAnsi="Calibri"/>
          <w:sz w:val="22"/>
        </w:rPr>
        <w:t xml:space="preserve">I think I lost my scarf somewhere at the event last night.  </w:t>
      </w:r>
      <w:r>
        <w:rPr>
          <w:rFonts w:ascii="Calibri" w:hAnsi="Calibri"/>
          <w:i/>
          <w:sz w:val="22"/>
        </w:rPr>
        <w:t>Tôi nghĩ mình làm mất khăn quàng đâu đó ở sự kiện tối qua.</w:t>
      </w:r>
    </w:p>
    <w:p>
      <w:pPr>
        <w:spacing w:after="160" w:line="312" w:lineRule="auto"/>
      </w:pPr>
      <w:r>
        <w:rPr>
          <w:rFonts w:ascii="Calibri" w:hAnsi="Calibri"/>
          <w:b/>
          <w:sz w:val="22"/>
        </w:rPr>
        <w:t xml:space="preserve">Ms Rosalind: </w:t>
      </w:r>
      <w:r>
        <w:rPr>
          <w:rFonts w:ascii="Calibri" w:hAnsi="Calibri"/>
          <w:sz w:val="22"/>
        </w:rPr>
        <w:t xml:space="preserve">Let us check with the lost and found there.  </w:t>
      </w:r>
      <w:r>
        <w:rPr>
          <w:rFonts w:ascii="Calibri" w:hAnsi="Calibri"/>
          <w:i/>
          <w:sz w:val="22"/>
        </w:rPr>
        <w:t>Mình hỏi bộ phận đồ thất lạc ở đó xem.</w:t>
      </w:r>
    </w:p>
    <w:p>
      <w:pPr>
        <w:spacing w:after="160" w:line="312" w:lineRule="auto"/>
      </w:pPr>
      <w:r>
        <w:rPr>
          <w:rFonts w:ascii="Calibri" w:hAnsi="Calibri"/>
          <w:b/>
          <w:sz w:val="22"/>
        </w:rPr>
        <w:t xml:space="preserve">Ms Lan: </w:t>
      </w:r>
      <w:r>
        <w:rPr>
          <w:rFonts w:ascii="Calibri" w:hAnsi="Calibri"/>
          <w:sz w:val="22"/>
        </w:rPr>
        <w:t xml:space="preserve">Good idea, I will call them this morning.  </w:t>
      </w:r>
      <w:r>
        <w:rPr>
          <w:rFonts w:ascii="Calibri" w:hAnsi="Calibri"/>
          <w:i/>
          <w:sz w:val="22"/>
        </w:rPr>
        <w:t>Ý hay, sáng nay tôi gọi họ.</w:t>
      </w:r>
    </w:p>
    <w:p>
      <w:pPr>
        <w:spacing w:after="160" w:line="312" w:lineRule="auto"/>
      </w:pPr>
      <w:r>
        <w:rPr>
          <w:rFonts w:ascii="Calibri" w:hAnsi="Calibri"/>
          <w:b/>
          <w:sz w:val="22"/>
        </w:rPr>
        <w:t xml:space="preserve">Ms Rosalind: </w:t>
      </w:r>
      <w:r>
        <w:rPr>
          <w:rFonts w:ascii="Calibri" w:hAnsi="Calibri"/>
          <w:sz w:val="22"/>
        </w:rPr>
        <w:t xml:space="preserve">The hem on this skirt is starting to come undone.  </w:t>
      </w:r>
      <w:r>
        <w:rPr>
          <w:rFonts w:ascii="Calibri" w:hAnsi="Calibri"/>
          <w:i/>
          <w:sz w:val="22"/>
        </w:rPr>
        <w:t>Gấu váy này bắt đầu bị sổ chỉ rồi.</w:t>
      </w:r>
    </w:p>
    <w:p>
      <w:pPr>
        <w:spacing w:after="160" w:line="312" w:lineRule="auto"/>
      </w:pPr>
      <w:r>
        <w:rPr>
          <w:rFonts w:ascii="Calibri" w:hAnsi="Calibri"/>
          <w:b/>
          <w:sz w:val="22"/>
        </w:rPr>
        <w:t xml:space="preserve">Ms Lan: </w:t>
      </w:r>
      <w:r>
        <w:rPr>
          <w:rFonts w:ascii="Calibri" w:hAnsi="Calibri"/>
          <w:sz w:val="22"/>
        </w:rPr>
        <w:t xml:space="preserve">I can stitch that back up for you quickly.  </w:t>
      </w:r>
      <w:r>
        <w:rPr>
          <w:rFonts w:ascii="Calibri" w:hAnsi="Calibri"/>
          <w:i/>
          <w:sz w:val="22"/>
        </w:rPr>
        <w:t>Tôi khâu lại nhanh cho chị được.</w:t>
      </w:r>
    </w:p>
    <w:p>
      <w:pPr>
        <w:spacing w:after="160" w:line="312" w:lineRule="auto"/>
      </w:pPr>
      <w:r>
        <w:rPr>
          <w:rFonts w:ascii="Calibri" w:hAnsi="Calibri"/>
          <w:b/>
          <w:sz w:val="22"/>
        </w:rPr>
        <w:t xml:space="preserve">Ms Rosalind: </w:t>
      </w:r>
      <w:r>
        <w:rPr>
          <w:rFonts w:ascii="Calibri" w:hAnsi="Calibri"/>
          <w:sz w:val="22"/>
        </w:rPr>
        <w:t xml:space="preserve">Thank you, that saved my morning.  </w:t>
      </w:r>
      <w:r>
        <w:rPr>
          <w:rFonts w:ascii="Calibri" w:hAnsi="Calibri"/>
          <w:i/>
          <w:sz w:val="22"/>
        </w:rPr>
        <w:t>Cảm ơn chị, vậy cứu cả buổi sáng của tôi.</w:t>
      </w:r>
    </w:p>
    <w:p>
      <w:pPr>
        <w:spacing w:after="160" w:line="312" w:lineRule="auto"/>
      </w:pPr>
      <w:r>
        <w:rPr>
          <w:rFonts w:ascii="Calibri" w:hAnsi="Calibri"/>
          <w:b/>
          <w:sz w:val="22"/>
        </w:rPr>
        <w:t xml:space="preserve">Ms Lan: </w:t>
      </w:r>
      <w:r>
        <w:rPr>
          <w:rFonts w:ascii="Calibri" w:hAnsi="Calibri"/>
          <w:sz w:val="22"/>
        </w:rPr>
        <w:t xml:space="preserve">My belt buckle just broke while I was getting dressed.  </w:t>
      </w:r>
      <w:r>
        <w:rPr>
          <w:rFonts w:ascii="Calibri" w:hAnsi="Calibri"/>
          <w:i/>
          <w:sz w:val="22"/>
        </w:rPr>
        <w:t>Khóa thắt lưng của tôi vừa hỏng khi tôi đang thay đồ.</w:t>
      </w:r>
    </w:p>
    <w:p>
      <w:pPr>
        <w:spacing w:after="160" w:line="312" w:lineRule="auto"/>
      </w:pPr>
      <w:r>
        <w:rPr>
          <w:rFonts w:ascii="Calibri" w:hAnsi="Calibri"/>
          <w:b/>
          <w:sz w:val="22"/>
        </w:rPr>
        <w:t xml:space="preserve">Ms Rosalind: </w:t>
      </w:r>
      <w:r>
        <w:rPr>
          <w:rFonts w:ascii="Calibri" w:hAnsi="Calibri"/>
          <w:sz w:val="22"/>
        </w:rPr>
        <w:t xml:space="preserve">You could use mine for today if you like.  </w:t>
      </w:r>
      <w:r>
        <w:rPr>
          <w:rFonts w:ascii="Calibri" w:hAnsi="Calibri"/>
          <w:i/>
          <w:sz w:val="22"/>
        </w:rPr>
        <w:t>Hôm nay chị dùng của tôi cũng được.</w:t>
      </w:r>
    </w:p>
    <w:p>
      <w:pPr>
        <w:spacing w:after="160" w:line="312" w:lineRule="auto"/>
      </w:pPr>
      <w:r>
        <w:rPr>
          <w:rFonts w:ascii="Calibri" w:hAnsi="Calibri"/>
          <w:b/>
          <w:sz w:val="22"/>
        </w:rPr>
        <w:t xml:space="preserve">Ms Lan: </w:t>
      </w:r>
      <w:r>
        <w:rPr>
          <w:rFonts w:ascii="Calibri" w:hAnsi="Calibri"/>
          <w:sz w:val="22"/>
        </w:rPr>
        <w:t xml:space="preserve">Thank you, that saves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Rosalind: </w:t>
      </w:r>
      <w:r>
        <w:rPr>
          <w:rFonts w:ascii="Calibri" w:hAnsi="Calibri"/>
          <w:sz w:val="22"/>
        </w:rPr>
        <w:t xml:space="preserve">My glasses got scratched by accident this morning.  </w:t>
      </w:r>
      <w:r>
        <w:rPr>
          <w:rFonts w:ascii="Calibri" w:hAnsi="Calibri"/>
          <w:i/>
          <w:sz w:val="22"/>
        </w:rPr>
        <w:t>Sáng nay kính của tôi bị trầy nhầm.</w:t>
      </w:r>
    </w:p>
    <w:p>
      <w:pPr>
        <w:spacing w:after="160" w:line="312" w:lineRule="auto"/>
      </w:pPr>
      <w:r>
        <w:rPr>
          <w:rFonts w:ascii="Calibri" w:hAnsi="Calibri"/>
          <w:b/>
          <w:sz w:val="22"/>
        </w:rPr>
        <w:t xml:space="preserve">Ms Lan: </w:t>
      </w:r>
      <w:r>
        <w:rPr>
          <w:rFonts w:ascii="Calibri" w:hAnsi="Calibri"/>
          <w:sz w:val="22"/>
        </w:rPr>
        <w:t xml:space="preserve">That is unfortunate, maybe get them checked at the shop.  </w:t>
      </w:r>
      <w:r>
        <w:rPr>
          <w:rFonts w:ascii="Calibri" w:hAnsi="Calibri"/>
          <w:i/>
          <w:sz w:val="22"/>
        </w:rPr>
        <w:t>Tiếc quá, chị mang ra tiệm kiểm tra xem.</w:t>
      </w:r>
    </w:p>
    <w:p>
      <w:pPr>
        <w:spacing w:after="160" w:line="312" w:lineRule="auto"/>
      </w:pPr>
      <w:r>
        <w:rPr>
          <w:rFonts w:ascii="Calibri" w:hAnsi="Calibri"/>
          <w:b/>
          <w:sz w:val="22"/>
        </w:rPr>
        <w:t xml:space="preserve">Ms Rosalind: </w:t>
      </w:r>
      <w:r>
        <w:rPr>
          <w:rFonts w:ascii="Calibri" w:hAnsi="Calibri"/>
          <w:sz w:val="22"/>
        </w:rPr>
        <w:t xml:space="preserve">Good idea, I will go there this afternoon.  </w:t>
      </w:r>
      <w:r>
        <w:rPr>
          <w:rFonts w:ascii="Calibri" w:hAnsi="Calibri"/>
          <w:i/>
          <w:sz w:val="22"/>
        </w:rPr>
        <w:t>Ý hay, chiều nay tôi ghé đó.</w:t>
      </w:r>
    </w:p>
    <w:p>
      <w:pPr>
        <w:spacing w:after="160" w:line="312" w:lineRule="auto"/>
      </w:pPr>
      <w:r>
        <w:rPr>
          <w:rFonts w:ascii="Calibri" w:hAnsi="Calibri"/>
          <w:b/>
          <w:sz w:val="22"/>
        </w:rPr>
        <w:t xml:space="preserve">Ms Lan: </w:t>
      </w:r>
      <w:r>
        <w:rPr>
          <w:rFonts w:ascii="Calibri" w:hAnsi="Calibri"/>
          <w:sz w:val="22"/>
        </w:rPr>
        <w:t xml:space="preserve">I think I tried on the wrong size shoe by mistake.  </w:t>
      </w:r>
      <w:r>
        <w:rPr>
          <w:rFonts w:ascii="Calibri" w:hAnsi="Calibri"/>
          <w:i/>
          <w:sz w:val="22"/>
        </w:rPr>
        <w:t>Tôi nghĩ mình thử nhầm size giày rồi.</w:t>
      </w:r>
    </w:p>
    <w:p>
      <w:pPr>
        <w:spacing w:after="160" w:line="312" w:lineRule="auto"/>
      </w:pPr>
      <w:r>
        <w:rPr>
          <w:rFonts w:ascii="Calibri" w:hAnsi="Calibri"/>
          <w:b/>
          <w:sz w:val="22"/>
        </w:rPr>
        <w:t xml:space="preserve">Ms Rosalind: </w:t>
      </w:r>
      <w:r>
        <w:rPr>
          <w:rFonts w:ascii="Calibri" w:hAnsi="Calibri"/>
          <w:sz w:val="22"/>
        </w:rPr>
        <w:t xml:space="preserve">Let us ask the staff to bring the right one.  </w:t>
      </w:r>
      <w:r>
        <w:rPr>
          <w:rFonts w:ascii="Calibri" w:hAnsi="Calibri"/>
          <w:i/>
          <w:sz w:val="22"/>
        </w:rPr>
        <w:t>Mình nhờ nhân viên mang đúng size lại đi.</w:t>
      </w:r>
    </w:p>
    <w:p>
      <w:pPr>
        <w:spacing w:after="160" w:line="312" w:lineRule="auto"/>
      </w:pPr>
      <w:r>
        <w:rPr>
          <w:rFonts w:ascii="Calibri" w:hAnsi="Calibri"/>
          <w:b/>
          <w:sz w:val="22"/>
        </w:rPr>
        <w:t xml:space="preserve">Ms Lan: </w:t>
      </w:r>
      <w:r>
        <w:rPr>
          <w:rFonts w:ascii="Calibri" w:hAnsi="Calibri"/>
          <w:sz w:val="22"/>
        </w:rPr>
        <w:t xml:space="preserve">Good idea, I will ask them now.  </w:t>
      </w:r>
      <w:r>
        <w:rPr>
          <w:rFonts w:ascii="Calibri" w:hAnsi="Calibri"/>
          <w:i/>
          <w:sz w:val="22"/>
        </w:rPr>
        <w:t>Ý hay, tôi hỏi họ ngay.</w:t>
      </w:r>
    </w:p>
    <w:p>
      <w:pPr>
        <w:spacing w:after="160" w:line="312" w:lineRule="auto"/>
      </w:pPr>
      <w:r>
        <w:rPr>
          <w:rFonts w:ascii="Calibri" w:hAnsi="Calibri"/>
          <w:b/>
          <w:sz w:val="22"/>
        </w:rPr>
        <w:t xml:space="preserve">Ms Rosalind: </w:t>
      </w:r>
      <w:r>
        <w:rPr>
          <w:rFonts w:ascii="Calibri" w:hAnsi="Calibri"/>
          <w:sz w:val="22"/>
        </w:rPr>
        <w:t xml:space="preserve">I forgot to return the umbrella I borrowed from you.  </w:t>
      </w:r>
      <w:r>
        <w:rPr>
          <w:rFonts w:ascii="Calibri" w:hAnsi="Calibri"/>
          <w:i/>
          <w:sz w:val="22"/>
        </w:rPr>
        <w:t>Tôi quên trả lại cây ô mượn của chị.</w:t>
      </w:r>
    </w:p>
    <w:p>
      <w:pPr>
        <w:spacing w:after="160" w:line="312" w:lineRule="auto"/>
      </w:pPr>
      <w:r>
        <w:rPr>
          <w:rFonts w:ascii="Calibri" w:hAnsi="Calibri"/>
          <w:b/>
          <w:sz w:val="22"/>
        </w:rPr>
        <w:t xml:space="preserve">Ms Lan: </w:t>
      </w:r>
      <w:r>
        <w:rPr>
          <w:rFonts w:ascii="Calibri" w:hAnsi="Calibri"/>
          <w:sz w:val="22"/>
        </w:rPr>
        <w:t xml:space="preserve">No worries, just bring it whenever you can.  </w:t>
      </w:r>
      <w:r>
        <w:rPr>
          <w:rFonts w:ascii="Calibri" w:hAnsi="Calibri"/>
          <w:i/>
          <w:sz w:val="22"/>
        </w:rPr>
        <w:t>Không sao đâu, khi nào tiện thì mang lại.</w:t>
      </w:r>
    </w:p>
    <w:p>
      <w:pPr>
        <w:spacing w:after="160" w:line="312" w:lineRule="auto"/>
      </w:pPr>
      <w:r>
        <w:rPr>
          <w:rFonts w:ascii="Calibri" w:hAnsi="Calibri"/>
          <w:b/>
          <w:sz w:val="22"/>
        </w:rPr>
        <w:t xml:space="preserve">Ms Rosalind: </w:t>
      </w:r>
      <w:r>
        <w:rPr>
          <w:rFonts w:ascii="Calibri" w:hAnsi="Calibri"/>
          <w:sz w:val="22"/>
        </w:rPr>
        <w:t xml:space="preserve">Thank you, I will bring it tomorrow.  </w:t>
      </w:r>
      <w:r>
        <w:rPr>
          <w:rFonts w:ascii="Calibri" w:hAnsi="Calibri"/>
          <w:i/>
          <w:sz w:val="22"/>
        </w:rPr>
        <w:t>Cảm ơn chị, mai tôi mang lại.</w:t>
      </w:r>
    </w:p>
    <w:p>
      <w:pPr>
        <w:spacing w:after="160" w:line="312" w:lineRule="auto"/>
      </w:pPr>
      <w:r>
        <w:rPr>
          <w:rFonts w:ascii="Calibri" w:hAnsi="Calibri"/>
          <w:b/>
          <w:sz w:val="22"/>
        </w:rPr>
        <w:t xml:space="preserve">Ms Lan: </w:t>
      </w:r>
      <w:r>
        <w:rPr>
          <w:rFonts w:ascii="Calibri" w:hAnsi="Calibri"/>
          <w:sz w:val="22"/>
        </w:rPr>
        <w:t xml:space="preserve">I misplaced my keys somewhere in the house again.  </w:t>
      </w:r>
      <w:r>
        <w:rPr>
          <w:rFonts w:ascii="Calibri" w:hAnsi="Calibri"/>
          <w:i/>
          <w:sz w:val="22"/>
        </w:rPr>
        <w:t>Tôi lại để lạc chìa khóa đâu đó trong nhà rồi.</w:t>
      </w:r>
    </w:p>
    <w:p>
      <w:pPr>
        <w:spacing w:after="160" w:line="312" w:lineRule="auto"/>
      </w:pPr>
      <w:r>
        <w:rPr>
          <w:rFonts w:ascii="Calibri" w:hAnsi="Calibri"/>
          <w:b/>
          <w:sz w:val="22"/>
        </w:rPr>
        <w:t xml:space="preserve">Ms Rosalind: </w:t>
      </w:r>
      <w:r>
        <w:rPr>
          <w:rFonts w:ascii="Calibri" w:hAnsi="Calibri"/>
          <w:sz w:val="22"/>
        </w:rPr>
        <w:t xml:space="preserve">Let us check your coat pockets first.  </w:t>
      </w:r>
      <w:r>
        <w:rPr>
          <w:rFonts w:ascii="Calibri" w:hAnsi="Calibri"/>
          <w:i/>
          <w:sz w:val="22"/>
        </w:rPr>
        <w:t>Mình xem túi áo khoác chị trước đi.</w:t>
      </w:r>
    </w:p>
    <w:p>
      <w:pPr>
        <w:spacing w:after="160" w:line="312" w:lineRule="auto"/>
      </w:pPr>
      <w:r>
        <w:rPr>
          <w:rFonts w:ascii="Calibri" w:hAnsi="Calibri"/>
          <w:b/>
          <w:sz w:val="22"/>
        </w:rPr>
        <w:t xml:space="preserve">Ms Lan: </w:t>
      </w:r>
      <w:r>
        <w:rPr>
          <w:rFonts w:ascii="Calibri" w:hAnsi="Calibri"/>
          <w:sz w:val="22"/>
        </w:rPr>
        <w:t xml:space="preserve">Found them,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Rosalind: </w:t>
      </w:r>
      <w:r>
        <w:rPr>
          <w:rFonts w:ascii="Calibri" w:hAnsi="Calibri"/>
          <w:sz w:val="22"/>
        </w:rPr>
        <w:t xml:space="preserve">My earring is missing, I only have one now.  </w:t>
      </w:r>
      <w:r>
        <w:rPr>
          <w:rFonts w:ascii="Calibri" w:hAnsi="Calibri"/>
          <w:i/>
          <w:sz w:val="22"/>
        </w:rPr>
        <w:t>Bông tai của tôi bị mất, giờ chỉ còn một chiếc.</w:t>
      </w:r>
    </w:p>
    <w:p>
      <w:pPr>
        <w:spacing w:after="160" w:line="312" w:lineRule="auto"/>
      </w:pPr>
      <w:r>
        <w:rPr>
          <w:rFonts w:ascii="Calibri" w:hAnsi="Calibri"/>
          <w:b/>
          <w:sz w:val="22"/>
        </w:rPr>
        <w:t xml:space="preserve">Ms Lan: </w:t>
      </w:r>
      <w:r>
        <w:rPr>
          <w:rFonts w:ascii="Calibri" w:hAnsi="Calibri"/>
          <w:sz w:val="22"/>
        </w:rPr>
        <w:t xml:space="preserve">Let us check the couch cushions, it might have fallen there.  </w:t>
      </w:r>
      <w:r>
        <w:rPr>
          <w:rFonts w:ascii="Calibri" w:hAnsi="Calibri"/>
          <w:i/>
          <w:sz w:val="22"/>
        </w:rPr>
        <w:t>Mình xem đệm ghế sofa đi, có thể nó rớt vào đó.</w:t>
      </w:r>
    </w:p>
    <w:p>
      <w:pPr>
        <w:spacing w:after="160" w:line="312" w:lineRule="auto"/>
      </w:pPr>
      <w:r>
        <w:rPr>
          <w:rFonts w:ascii="Calibri" w:hAnsi="Calibri"/>
          <w:b/>
          <w:sz w:val="22"/>
        </w:rPr>
        <w:t xml:space="preserve">Ms Rosalind: </w:t>
      </w:r>
      <w:r>
        <w:rPr>
          <w:rFonts w:ascii="Calibri" w:hAnsi="Calibri"/>
          <w:sz w:val="22"/>
        </w:rPr>
        <w:t xml:space="preserve">There it is, I would have worried all day.  </w:t>
      </w:r>
      <w:r>
        <w:rPr>
          <w:rFonts w:ascii="Calibri" w:hAnsi="Calibri"/>
          <w:i/>
          <w:sz w:val="22"/>
        </w:rPr>
        <w:t>Đây rồi, không thì tôi lo cả ngày mất.</w:t>
      </w:r>
    </w:p>
    <w:p>
      <w:pPr>
        <w:spacing w:after="160" w:line="312" w:lineRule="auto"/>
      </w:pPr>
      <w:r>
        <w:rPr>
          <w:rFonts w:ascii="Calibri" w:hAnsi="Calibri"/>
          <w:b/>
          <w:sz w:val="22"/>
        </w:rPr>
        <w:t xml:space="preserve">Ms Lan: </w:t>
      </w:r>
      <w:r>
        <w:rPr>
          <w:rFonts w:ascii="Calibri" w:hAnsi="Calibri"/>
          <w:sz w:val="22"/>
        </w:rPr>
        <w:t xml:space="preserve">This collar feels really stiff and uncomfortable to wear.  </w:t>
      </w:r>
      <w:r>
        <w:rPr>
          <w:rFonts w:ascii="Calibri" w:hAnsi="Calibri"/>
          <w:i/>
          <w:sz w:val="22"/>
        </w:rPr>
        <w:t>Cổ áo này mặc cứng và khó chịu quá.</w:t>
      </w:r>
    </w:p>
    <w:p>
      <w:pPr>
        <w:spacing w:after="160" w:line="312" w:lineRule="auto"/>
      </w:pPr>
      <w:r>
        <w:rPr>
          <w:rFonts w:ascii="Calibri" w:hAnsi="Calibri"/>
          <w:b/>
          <w:sz w:val="22"/>
        </w:rPr>
        <w:t xml:space="preserve">Ms Rosalind: </w:t>
      </w:r>
      <w:r>
        <w:rPr>
          <w:rFonts w:ascii="Calibri" w:hAnsi="Calibri"/>
          <w:sz w:val="22"/>
        </w:rPr>
        <w:t xml:space="preserve">Try washing it a few more times to soften it up.  </w:t>
      </w:r>
      <w:r>
        <w:rPr>
          <w:rFonts w:ascii="Calibri" w:hAnsi="Calibri"/>
          <w:i/>
          <w:sz w:val="22"/>
        </w:rPr>
        <w:t>Thử giặt thêm vài lần cho mềm ra xem.</w:t>
      </w:r>
    </w:p>
    <w:p>
      <w:pPr>
        <w:spacing w:after="160" w:line="312" w:lineRule="auto"/>
      </w:pPr>
      <w:r>
        <w:rPr>
          <w:rFonts w:ascii="Calibri" w:hAnsi="Calibri"/>
          <w:b/>
          <w:sz w:val="22"/>
        </w:rPr>
        <w:t xml:space="preserve">Ms Lan: </w:t>
      </w:r>
      <w:r>
        <w:rPr>
          <w:rFonts w:ascii="Calibri" w:hAnsi="Calibri"/>
          <w:sz w:val="22"/>
        </w:rPr>
        <w:t xml:space="preserve">Good idea, I will try that.  </w:t>
      </w:r>
      <w:r>
        <w:rPr>
          <w:rFonts w:ascii="Calibri" w:hAnsi="Calibri"/>
          <w:i/>
          <w:sz w:val="22"/>
        </w:rPr>
        <w:t>Ý hay, tôi thử xem.</w:t>
      </w:r>
    </w:p>
    <w:p>
      <w:pPr>
        <w:spacing w:after="160" w:line="312" w:lineRule="auto"/>
      </w:pPr>
      <w:r>
        <w:rPr>
          <w:rFonts w:ascii="Calibri" w:hAnsi="Calibri"/>
          <w:b/>
          <w:sz w:val="22"/>
        </w:rPr>
        <w:t xml:space="preserve">Ms Rosalind: </w:t>
      </w:r>
      <w:r>
        <w:rPr>
          <w:rFonts w:ascii="Calibri" w:hAnsi="Calibri"/>
          <w:sz w:val="22"/>
        </w:rPr>
        <w:t xml:space="preserve">I think the shop exchanged the wrong item for me by mistake.  </w:t>
      </w:r>
      <w:r>
        <w:rPr>
          <w:rFonts w:ascii="Calibri" w:hAnsi="Calibri"/>
          <w:i/>
          <w:sz w:val="22"/>
        </w:rPr>
        <w:t>Tôi nghĩ cửa hàng đổi nhầm món cho tôi rồi.</w:t>
      </w:r>
    </w:p>
    <w:p>
      <w:pPr>
        <w:spacing w:after="160" w:line="312" w:lineRule="auto"/>
      </w:pPr>
      <w:r>
        <w:rPr>
          <w:rFonts w:ascii="Calibri" w:hAnsi="Calibri"/>
          <w:b/>
          <w:sz w:val="22"/>
        </w:rPr>
        <w:t xml:space="preserve">Ms Lan: </w:t>
      </w:r>
      <w:r>
        <w:rPr>
          <w:rFonts w:ascii="Calibri" w:hAnsi="Calibri"/>
          <w:sz w:val="22"/>
        </w:rPr>
        <w:t xml:space="preserve">Let us go back and get it sorted out.  </w:t>
      </w:r>
      <w:r>
        <w:rPr>
          <w:rFonts w:ascii="Calibri" w:hAnsi="Calibri"/>
          <w:i/>
          <w:sz w:val="22"/>
        </w:rPr>
        <w:t>Mình quay lại giải quyết đi.</w:t>
      </w:r>
    </w:p>
    <w:p>
      <w:pPr>
        <w:spacing w:after="160" w:line="312" w:lineRule="auto"/>
      </w:pPr>
      <w:r>
        <w:rPr>
          <w:rFonts w:ascii="Calibri" w:hAnsi="Calibri"/>
          <w:b/>
          <w:sz w:val="22"/>
        </w:rPr>
        <w:t xml:space="preserve">Ms Rosalind: </w:t>
      </w:r>
      <w:r>
        <w:rPr>
          <w:rFonts w:ascii="Calibri" w:hAnsi="Calibri"/>
          <w:sz w:val="22"/>
        </w:rPr>
        <w:t xml:space="preserve">Good idea, I still have the receipt.  </w:t>
      </w:r>
      <w:r>
        <w:rPr>
          <w:rFonts w:ascii="Calibri" w:hAnsi="Calibri"/>
          <w:i/>
          <w:sz w:val="22"/>
        </w:rPr>
        <w:t>Ý hay, tôi vẫn còn giữ hóa đơn.</w:t>
      </w:r>
    </w:p>
    <w:p>
      <w:pPr>
        <w:spacing w:after="160" w:line="312" w:lineRule="auto"/>
      </w:pPr>
      <w:r>
        <w:rPr>
          <w:rFonts w:ascii="Calibri" w:hAnsi="Calibri"/>
          <w:b/>
          <w:sz w:val="22"/>
        </w:rPr>
        <w:t xml:space="preserve">Ms Lan: </w:t>
      </w:r>
      <w:r>
        <w:rPr>
          <w:rFonts w:ascii="Calibri" w:hAnsi="Calibri"/>
          <w:sz w:val="22"/>
        </w:rPr>
        <w:t xml:space="preserve">This sweater is unravelling a little at the seam.  </w:t>
      </w:r>
      <w:r>
        <w:rPr>
          <w:rFonts w:ascii="Calibri" w:hAnsi="Calibri"/>
          <w:i/>
          <w:sz w:val="22"/>
        </w:rPr>
        <w:t>Cái áo len này hơi bị sổ chỉ ở đường may.</w:t>
      </w:r>
    </w:p>
    <w:p>
      <w:pPr>
        <w:spacing w:after="160" w:line="312" w:lineRule="auto"/>
      </w:pPr>
      <w:r>
        <w:rPr>
          <w:rFonts w:ascii="Calibri" w:hAnsi="Calibri"/>
          <w:b/>
          <w:sz w:val="22"/>
        </w:rPr>
        <w:t xml:space="preserve">Ms Rosalind: </w:t>
      </w:r>
      <w:r>
        <w:rPr>
          <w:rFonts w:ascii="Calibri" w:hAnsi="Calibri"/>
          <w:sz w:val="22"/>
        </w:rPr>
        <w:t xml:space="preserve">I can stitch that seam back together for you.  </w:t>
      </w:r>
      <w:r>
        <w:rPr>
          <w:rFonts w:ascii="Calibri" w:hAnsi="Calibri"/>
          <w:i/>
          <w:sz w:val="22"/>
        </w:rPr>
        <w:t>Tôi khâu lại đường may đó cho chị được.</w:t>
      </w:r>
    </w:p>
    <w:p>
      <w:pPr>
        <w:spacing w:after="160" w:line="312" w:lineRule="auto"/>
      </w:pPr>
      <w:r>
        <w:rPr>
          <w:rFonts w:ascii="Calibri" w:hAnsi="Calibri"/>
          <w:b/>
          <w:sz w:val="22"/>
        </w:rPr>
        <w:t xml:space="preserve">Ms Lan: </w:t>
      </w:r>
      <w:r>
        <w:rPr>
          <w:rFonts w:ascii="Calibri" w:hAnsi="Calibri"/>
          <w:sz w:val="22"/>
        </w:rPr>
        <w:t xml:space="preserve">Thank you, that seam was bothering me all day.  </w:t>
      </w:r>
      <w:r>
        <w:rPr>
          <w:rFonts w:ascii="Calibri" w:hAnsi="Calibri"/>
          <w:i/>
          <w:sz w:val="22"/>
        </w:rPr>
        <w:t>Cảm ơn chị, đường may đó làm tôi khó chịu cả ngày.</w:t>
      </w:r>
    </w:p>
    <w:p>
      <w:pPr>
        <w:spacing w:after="160" w:line="312" w:lineRule="auto"/>
      </w:pPr>
      <w:r>
        <w:rPr>
          <w:rFonts w:ascii="Calibri" w:hAnsi="Calibri"/>
          <w:b/>
          <w:sz w:val="22"/>
        </w:rPr>
        <w:t xml:space="preserve">Ms Rosalind: </w:t>
      </w:r>
      <w:r>
        <w:rPr>
          <w:rFonts w:ascii="Calibri" w:hAnsi="Calibri"/>
          <w:sz w:val="22"/>
        </w:rPr>
        <w:t xml:space="preserve">My sunglasses broke inside my bag somehow.  </w:t>
      </w:r>
      <w:r>
        <w:rPr>
          <w:rFonts w:ascii="Calibri" w:hAnsi="Calibri"/>
          <w:i/>
          <w:sz w:val="22"/>
        </w:rPr>
        <w:t>Kính râm của tôi bị vỡ trong túi không hiểu sao.</w:t>
      </w:r>
    </w:p>
    <w:p>
      <w:pPr>
        <w:spacing w:after="160" w:line="312" w:lineRule="auto"/>
      </w:pPr>
      <w:r>
        <w:rPr>
          <w:rFonts w:ascii="Calibri" w:hAnsi="Calibri"/>
          <w:b/>
          <w:sz w:val="22"/>
        </w:rPr>
        <w:t xml:space="preserve">Ms Lan: </w:t>
      </w:r>
      <w:r>
        <w:rPr>
          <w:rFonts w:ascii="Calibri" w:hAnsi="Calibri"/>
          <w:sz w:val="22"/>
        </w:rPr>
        <w:t xml:space="preserve">That is a shame, maybe get a hard case next time.  </w:t>
      </w:r>
      <w:r>
        <w:rPr>
          <w:rFonts w:ascii="Calibri" w:hAnsi="Calibri"/>
          <w:i/>
          <w:sz w:val="22"/>
        </w:rPr>
        <w:t>Tiếc thật, lần sau nên dùng hộp cứng.</w:t>
      </w:r>
    </w:p>
    <w:p>
      <w:pPr>
        <w:spacing w:after="160" w:line="312" w:lineRule="auto"/>
      </w:pPr>
      <w:r>
        <w:rPr>
          <w:rFonts w:ascii="Calibri" w:hAnsi="Calibri"/>
          <w:b/>
          <w:sz w:val="22"/>
        </w:rPr>
        <w:t xml:space="preserve">Ms Rosalind: </w:t>
      </w:r>
      <w:r>
        <w:rPr>
          <w:rFonts w:ascii="Calibri" w:hAnsi="Calibri"/>
          <w:sz w:val="22"/>
        </w:rPr>
        <w:t xml:space="preserve">Good idea, I will buy one this weekend.  </w:t>
      </w:r>
      <w:r>
        <w:rPr>
          <w:rFonts w:ascii="Calibri" w:hAnsi="Calibri"/>
          <w:i/>
          <w:sz w:val="22"/>
        </w:rPr>
        <w:t>Ý hay, cuối tuần này tôi mua một cái.</w:t>
      </w:r>
    </w:p>
    <w:p>
      <w:pPr>
        <w:spacing w:after="160" w:line="312" w:lineRule="auto"/>
      </w:pPr>
      <w:r>
        <w:rPr>
          <w:rFonts w:ascii="Calibri" w:hAnsi="Calibri"/>
          <w:b/>
          <w:sz w:val="22"/>
        </w:rPr>
        <w:t xml:space="preserve">Ms Lan: </w:t>
      </w:r>
      <w:r>
        <w:rPr>
          <w:rFonts w:ascii="Calibri" w:hAnsi="Calibri"/>
          <w:sz w:val="22"/>
        </w:rPr>
        <w:t xml:space="preserve">I misunderstood the return policy, I did not know worn items could not be returned.  </w:t>
      </w:r>
      <w:r>
        <w:rPr>
          <w:rFonts w:ascii="Calibri" w:hAnsi="Calibri"/>
          <w:i/>
          <w:sz w:val="22"/>
        </w:rPr>
        <w:t>Tôi hiểu nhầm chính sách trả hàng, tôi không biết đồ đã mặc không trả lại được.</w:t>
      </w:r>
    </w:p>
    <w:p>
      <w:pPr>
        <w:spacing w:after="160" w:line="312" w:lineRule="auto"/>
      </w:pPr>
      <w:r>
        <w:rPr>
          <w:rFonts w:ascii="Calibri" w:hAnsi="Calibri"/>
          <w:b/>
          <w:sz w:val="22"/>
        </w:rPr>
        <w:t xml:space="preserve">Ms Rosalind: </w:t>
      </w:r>
      <w:r>
        <w:rPr>
          <w:rFonts w:ascii="Calibri" w:hAnsi="Calibri"/>
          <w:sz w:val="22"/>
        </w:rPr>
        <w:t xml:space="preserve">That is a common mix-up, unfortunately.  </w:t>
      </w:r>
      <w:r>
        <w:rPr>
          <w:rFonts w:ascii="Calibri" w:hAnsi="Calibri"/>
          <w:i/>
          <w:sz w:val="22"/>
        </w:rPr>
        <w:t>Tiếc là nhầm lẫn đó hay xảy ra lắm.</w:t>
      </w:r>
    </w:p>
    <w:p>
      <w:pPr>
        <w:spacing w:after="160" w:line="312" w:lineRule="auto"/>
      </w:pPr>
      <w:r>
        <w:rPr>
          <w:rFonts w:ascii="Calibri" w:hAnsi="Calibri"/>
          <w:b/>
          <w:sz w:val="22"/>
        </w:rPr>
        <w:t xml:space="preserve">Ms Lan: </w:t>
      </w:r>
      <w:r>
        <w:rPr>
          <w:rFonts w:ascii="Calibri" w:hAnsi="Calibri"/>
          <w:sz w:val="22"/>
        </w:rPr>
        <w:t xml:space="preserve">I will read the policy more carefully next time.  </w:t>
      </w:r>
      <w:r>
        <w:rPr>
          <w:rFonts w:ascii="Calibri" w:hAnsi="Calibri"/>
          <w:i/>
          <w:sz w:val="22"/>
        </w:rPr>
        <w:t>Lần sau tôi sẽ đọc kỹ chính sách hơn.</w:t>
      </w:r>
    </w:p>
    <w:p>
      <w:pPr>
        <w:spacing w:after="160" w:line="312" w:lineRule="auto"/>
      </w:pPr>
      <w:r>
        <w:rPr>
          <w:rFonts w:ascii="Calibri" w:hAnsi="Calibri"/>
          <w:b/>
          <w:sz w:val="22"/>
        </w:rPr>
        <w:t xml:space="preserve">Ms Rosalind: </w:t>
      </w:r>
      <w:r>
        <w:rPr>
          <w:rFonts w:ascii="Calibri" w:hAnsi="Calibri"/>
          <w:sz w:val="22"/>
        </w:rPr>
        <w:t xml:space="preserve">My suit needs urgent alteration before the event tomorrow.  </w:t>
      </w:r>
      <w:r>
        <w:rPr>
          <w:rFonts w:ascii="Calibri" w:hAnsi="Calibri"/>
          <w:i/>
          <w:sz w:val="22"/>
        </w:rPr>
        <w:t>Bộ vest của tôi cần sửa gấp trước sự kiện mai.</w:t>
      </w:r>
    </w:p>
    <w:p>
      <w:pPr>
        <w:spacing w:after="160" w:line="312" w:lineRule="auto"/>
      </w:pPr>
      <w:r>
        <w:rPr>
          <w:rFonts w:ascii="Calibri" w:hAnsi="Calibri"/>
          <w:b/>
          <w:sz w:val="22"/>
        </w:rPr>
        <w:t xml:space="preserve">Ms Lan: </w:t>
      </w:r>
      <w:r>
        <w:rPr>
          <w:rFonts w:ascii="Calibri" w:hAnsi="Calibri"/>
          <w:sz w:val="22"/>
        </w:rPr>
        <w:t xml:space="preserve">Let us call the tailor right now for a rush job.  </w:t>
      </w:r>
      <w:r>
        <w:rPr>
          <w:rFonts w:ascii="Calibri" w:hAnsi="Calibri"/>
          <w:i/>
          <w:sz w:val="22"/>
        </w:rPr>
        <w:t>Mình gọi thợ may ngay để làm gấp đi.</w:t>
      </w:r>
    </w:p>
    <w:p>
      <w:pPr>
        <w:spacing w:after="160" w:line="312" w:lineRule="auto"/>
      </w:pPr>
      <w:r>
        <w:rPr>
          <w:rFonts w:ascii="Calibri" w:hAnsi="Calibri"/>
          <w:b/>
          <w:sz w:val="22"/>
        </w:rPr>
        <w:t xml:space="preserve">Ms Rosalind: </w:t>
      </w:r>
      <w:r>
        <w:rPr>
          <w:rFonts w:ascii="Calibri" w:hAnsi="Calibri"/>
          <w:sz w:val="22"/>
        </w:rPr>
        <w:t xml:space="preserve">Good idea, I hope they can fit me in.  </w:t>
      </w:r>
      <w:r>
        <w:rPr>
          <w:rFonts w:ascii="Calibri" w:hAnsi="Calibri"/>
          <w:i/>
          <w:sz w:val="22"/>
        </w:rPr>
        <w:t>Ý hay, mong họ nhận sửa gấp được.</w:t>
      </w:r>
    </w:p>
    <w:p>
      <w:pPr>
        <w:spacing w:after="160" w:line="312" w:lineRule="auto"/>
      </w:pPr>
      <w:r>
        <w:rPr>
          <w:rFonts w:ascii="Calibri" w:hAnsi="Calibri"/>
          <w:b/>
          <w:sz w:val="22"/>
        </w:rPr>
        <w:t xml:space="preserve">Ms Lan: </w:t>
      </w:r>
      <w:r>
        <w:rPr>
          <w:rFonts w:ascii="Calibri" w:hAnsi="Calibri"/>
          <w:sz w:val="22"/>
        </w:rPr>
        <w:t xml:space="preserve">I could not find my wallet for a moment, it gave me quite a scare.  </w:t>
      </w:r>
      <w:r>
        <w:rPr>
          <w:rFonts w:ascii="Calibri" w:hAnsi="Calibri"/>
          <w:i/>
          <w:sz w:val="22"/>
        </w:rPr>
        <w:t>Tôi tìm không ra ví một lúc, làm tôi hoảng quá.</w:t>
      </w:r>
    </w:p>
    <w:p>
      <w:pPr>
        <w:spacing w:after="160" w:line="312" w:lineRule="auto"/>
      </w:pPr>
      <w:r>
        <w:rPr>
          <w:rFonts w:ascii="Calibri" w:hAnsi="Calibri"/>
          <w:b/>
          <w:sz w:val="22"/>
        </w:rPr>
        <w:t xml:space="preserve">Ms Rosalind: </w:t>
      </w:r>
      <w:r>
        <w:rPr>
          <w:rFonts w:ascii="Calibri" w:hAnsi="Calibri"/>
          <w:sz w:val="22"/>
        </w:rPr>
        <w:t xml:space="preserve">Where did you finally find it, if I may ask?  </w:t>
      </w:r>
      <w:r>
        <w:rPr>
          <w:rFonts w:ascii="Calibri" w:hAnsi="Calibri"/>
          <w:i/>
          <w:sz w:val="22"/>
        </w:rPr>
        <w:t>Cuối cùng chị tìm thấy nó ở đâu vậy?</w:t>
      </w:r>
    </w:p>
    <w:p>
      <w:pPr>
        <w:spacing w:after="160" w:line="312" w:lineRule="auto"/>
      </w:pPr>
      <w:r>
        <w:rPr>
          <w:rFonts w:ascii="Calibri" w:hAnsi="Calibri"/>
          <w:b/>
          <w:sz w:val="22"/>
        </w:rPr>
        <w:t xml:space="preserve">Ms Lan: </w:t>
      </w:r>
      <w:r>
        <w:rPr>
          <w:rFonts w:ascii="Calibri" w:hAnsi="Calibri"/>
          <w:sz w:val="22"/>
        </w:rPr>
        <w:t xml:space="preserve">It was under a cushion the whole time.  </w:t>
      </w:r>
      <w:r>
        <w:rPr>
          <w:rFonts w:ascii="Calibri" w:hAnsi="Calibri"/>
          <w:i/>
          <w:sz w:val="22"/>
        </w:rPr>
        <w:t>Nó nằm dưới cái đệm từ nãy giờ.</w:t>
      </w:r>
    </w:p>
    <w:p>
      <w:pPr>
        <w:spacing w:after="160" w:line="312" w:lineRule="auto"/>
      </w:pPr>
      <w:r>
        <w:rPr>
          <w:rFonts w:ascii="Calibri" w:hAnsi="Calibri"/>
          <w:b/>
          <w:sz w:val="22"/>
        </w:rPr>
        <w:t xml:space="preserve">Ms Lan: </w:t>
      </w:r>
      <w:r>
        <w:rPr>
          <w:rFonts w:ascii="Calibri" w:hAnsi="Calibri"/>
          <w:sz w:val="22"/>
        </w:rPr>
        <w:t xml:space="preserve">This fit fine in the fitting room, but it feels tight now.  </w:t>
      </w:r>
      <w:r>
        <w:rPr>
          <w:rFonts w:ascii="Calibri" w:hAnsi="Calibri"/>
          <w:i/>
          <w:sz w:val="22"/>
        </w:rPr>
        <w:t>Cái này thử ở phòng thay đồ thì vừa, nhưng giờ lại chật.</w:t>
      </w:r>
    </w:p>
    <w:p>
      <w:pPr>
        <w:spacing w:after="160" w:line="312" w:lineRule="auto"/>
      </w:pPr>
      <w:r>
        <w:rPr>
          <w:rFonts w:ascii="Calibri" w:hAnsi="Calibri"/>
          <w:b/>
          <w:sz w:val="22"/>
        </w:rPr>
        <w:t xml:space="preserve">Ms Rosalind: </w:t>
      </w:r>
      <w:r>
        <w:rPr>
          <w:rFonts w:ascii="Calibri" w:hAnsi="Calibri"/>
          <w:sz w:val="22"/>
        </w:rPr>
        <w:t xml:space="preserve">Fitting room mirrors can be a little misleading sometimes.  </w:t>
      </w:r>
      <w:r>
        <w:rPr>
          <w:rFonts w:ascii="Calibri" w:hAnsi="Calibri"/>
          <w:i/>
          <w:sz w:val="22"/>
        </w:rPr>
        <w:t>Gương phòng thay đồ đôi khi hơi đánh lừa mắt đấy.</w:t>
      </w:r>
    </w:p>
    <w:p>
      <w:pPr>
        <w:spacing w:after="160" w:line="312" w:lineRule="auto"/>
      </w:pPr>
      <w:r>
        <w:rPr>
          <w:rFonts w:ascii="Calibri" w:hAnsi="Calibri"/>
          <w:b/>
          <w:sz w:val="22"/>
        </w:rPr>
        <w:t xml:space="preserve">Ms Lan: </w:t>
      </w:r>
      <w:r>
        <w:rPr>
          <w:rFonts w:ascii="Calibri" w:hAnsi="Calibri"/>
          <w:sz w:val="22"/>
        </w:rPr>
        <w:t xml:space="preserve">I will exchange it for a bigger size tomorrow.  </w:t>
      </w:r>
      <w:r>
        <w:rPr>
          <w:rFonts w:ascii="Calibri" w:hAnsi="Calibri"/>
          <w:i/>
          <w:sz w:val="22"/>
        </w:rPr>
        <w:t>Mai tôi đổi lấy size lớn hơn.</w:t>
      </w:r>
    </w:p>
    <w:p>
      <w:pPr>
        <w:spacing w:after="160" w:line="312" w:lineRule="auto"/>
      </w:pPr>
      <w:r>
        <w:rPr>
          <w:rFonts w:ascii="Calibri" w:hAnsi="Calibri"/>
          <w:b/>
          <w:sz w:val="22"/>
        </w:rPr>
        <w:t xml:space="preserve">Ms Rosalind: </w:t>
      </w:r>
      <w:r>
        <w:rPr>
          <w:rFonts w:ascii="Calibri" w:hAnsi="Calibri"/>
          <w:sz w:val="22"/>
        </w:rPr>
        <w:t xml:space="preserve">I accidentally left an iron mark on this shirt.  </w:t>
      </w:r>
      <w:r>
        <w:rPr>
          <w:rFonts w:ascii="Calibri" w:hAnsi="Calibri"/>
          <w:i/>
          <w:sz w:val="22"/>
        </w:rPr>
        <w:t>Tôi lỡ để lại vết bàn ủi trên cái áo này.</w:t>
      </w:r>
    </w:p>
    <w:p>
      <w:pPr>
        <w:spacing w:after="160" w:line="312" w:lineRule="auto"/>
      </w:pPr>
      <w:r>
        <w:rPr>
          <w:rFonts w:ascii="Calibri" w:hAnsi="Calibri"/>
          <w:b/>
          <w:sz w:val="22"/>
        </w:rPr>
        <w:t xml:space="preserve">Ms Lan: </w:t>
      </w:r>
      <w:r>
        <w:rPr>
          <w:rFonts w:ascii="Calibri" w:hAnsi="Calibri"/>
          <w:sz w:val="22"/>
        </w:rPr>
        <w:t xml:space="preserve">Try a damp cloth over it on a low heat setting.  </w:t>
      </w:r>
      <w:r>
        <w:rPr>
          <w:rFonts w:ascii="Calibri" w:hAnsi="Calibri"/>
          <w:i/>
          <w:sz w:val="22"/>
        </w:rPr>
        <w:t>Thử đặt khăn ẩm lên và ủi lại với nhiệt thấp xem.</w:t>
      </w:r>
    </w:p>
    <w:p>
      <w:pPr>
        <w:spacing w:after="160" w:line="312" w:lineRule="auto"/>
      </w:pPr>
      <w:r>
        <w:rPr>
          <w:rFonts w:ascii="Calibri" w:hAnsi="Calibri"/>
          <w:b/>
          <w:sz w:val="22"/>
        </w:rPr>
        <w:t xml:space="preserve">Ms Rosalind: </w:t>
      </w:r>
      <w:r>
        <w:rPr>
          <w:rFonts w:ascii="Calibri" w:hAnsi="Calibri"/>
          <w:sz w:val="22"/>
        </w:rPr>
        <w:t xml:space="preserve">I will try that carefully, thank you.  </w:t>
      </w:r>
      <w:r>
        <w:rPr>
          <w:rFonts w:ascii="Calibri" w:hAnsi="Calibri"/>
          <w:i/>
          <w:sz w:val="22"/>
        </w:rPr>
        <w:t>Tôi sẽ thử cẩn thận, cảm ơn chị.</w:t>
      </w:r>
    </w:p>
    <w:p>
      <w:pPr>
        <w:spacing w:after="160" w:line="312" w:lineRule="auto"/>
      </w:pPr>
      <w:r>
        <w:rPr>
          <w:rFonts w:ascii="Calibri" w:hAnsi="Calibri"/>
          <w:b/>
          <w:sz w:val="22"/>
        </w:rPr>
        <w:t xml:space="preserve">Ms Lan: </w:t>
      </w:r>
      <w:r>
        <w:rPr>
          <w:rFonts w:ascii="Calibri" w:hAnsi="Calibri"/>
          <w:sz w:val="22"/>
        </w:rPr>
        <w:t xml:space="preserve">They refused my return because the tag is missing.  </w:t>
      </w:r>
      <w:r>
        <w:rPr>
          <w:rFonts w:ascii="Calibri" w:hAnsi="Calibri"/>
          <w:i/>
          <w:sz w:val="22"/>
        </w:rPr>
        <w:t>Họ từ chối cho trả hàng vì thiếu tag rồi.</w:t>
      </w:r>
    </w:p>
    <w:p>
      <w:pPr>
        <w:spacing w:after="160" w:line="312" w:lineRule="auto"/>
      </w:pPr>
      <w:r>
        <w:rPr>
          <w:rFonts w:ascii="Calibri" w:hAnsi="Calibri"/>
          <w:b/>
          <w:sz w:val="22"/>
        </w:rPr>
        <w:t xml:space="preserve">Ms Rosalind: </w:t>
      </w:r>
      <w:r>
        <w:rPr>
          <w:rFonts w:ascii="Calibri" w:hAnsi="Calibri"/>
          <w:sz w:val="22"/>
        </w:rPr>
        <w:t xml:space="preserve">Did you at least keep the original packaging?  </w:t>
      </w:r>
      <w:r>
        <w:rPr>
          <w:rFonts w:ascii="Calibri" w:hAnsi="Calibri"/>
          <w:i/>
          <w:sz w:val="22"/>
        </w:rPr>
        <w:t>Chị còn giữ bao bì gốc không?</w:t>
      </w:r>
    </w:p>
    <w:p>
      <w:pPr>
        <w:spacing w:after="160" w:line="312" w:lineRule="auto"/>
      </w:pPr>
      <w:r>
        <w:rPr>
          <w:rFonts w:ascii="Calibri" w:hAnsi="Calibri"/>
          <w:b/>
          <w:sz w:val="22"/>
        </w:rPr>
        <w:t xml:space="preserve">Ms Lan: </w:t>
      </w:r>
      <w:r>
        <w:rPr>
          <w:rFonts w:ascii="Calibri" w:hAnsi="Calibri"/>
          <w:sz w:val="22"/>
        </w:rPr>
        <w:t xml:space="preserve">Yes, I still have that, let me show them.  </w:t>
      </w:r>
      <w:r>
        <w:rPr>
          <w:rFonts w:ascii="Calibri" w:hAnsi="Calibri"/>
          <w:i/>
          <w:sz w:val="22"/>
        </w:rPr>
        <w:t>Có, tôi vẫn còn, để tôi đưa họ xem.</w:t>
      </w:r>
    </w:p>
    <w:p>
      <w:pPr>
        <w:spacing w:after="160" w:line="312" w:lineRule="auto"/>
      </w:pPr>
      <w:r>
        <w:rPr>
          <w:rFonts w:ascii="Calibri" w:hAnsi="Calibri"/>
          <w:b/>
          <w:sz w:val="22"/>
        </w:rPr>
        <w:t xml:space="preserve">Ms Rosalind: </w:t>
      </w:r>
      <w:r>
        <w:rPr>
          <w:rFonts w:ascii="Calibri" w:hAnsi="Calibri"/>
          <w:sz w:val="22"/>
        </w:rPr>
        <w:t xml:space="preserve">I found a small moth hole in this stored sweater.  </w:t>
      </w:r>
      <w:r>
        <w:rPr>
          <w:rFonts w:ascii="Calibri" w:hAnsi="Calibri"/>
          <w:i/>
          <w:sz w:val="22"/>
        </w:rPr>
        <w:t>Tôi thấy một lỗ nhỏ do mối cắn trên áo len cất trong tủ.</w:t>
      </w:r>
    </w:p>
    <w:p>
      <w:pPr>
        <w:spacing w:after="160" w:line="312" w:lineRule="auto"/>
      </w:pPr>
      <w:r>
        <w:rPr>
          <w:rFonts w:ascii="Calibri" w:hAnsi="Calibri"/>
          <w:b/>
          <w:sz w:val="22"/>
        </w:rPr>
        <w:t xml:space="preserve">Ms Lan: </w:t>
      </w:r>
      <w:r>
        <w:rPr>
          <w:rFonts w:ascii="Calibri" w:hAnsi="Calibri"/>
          <w:sz w:val="22"/>
        </w:rPr>
        <w:t xml:space="preserve">That is a shame, moths love wool like that.  </w:t>
      </w:r>
      <w:r>
        <w:rPr>
          <w:rFonts w:ascii="Calibri" w:hAnsi="Calibri"/>
          <w:i/>
          <w:sz w:val="22"/>
        </w:rPr>
        <w:t>Tiếc thật, mối rất thích len như vậy.</w:t>
      </w:r>
    </w:p>
    <w:p>
      <w:pPr>
        <w:spacing w:after="160" w:line="312" w:lineRule="auto"/>
      </w:pPr>
      <w:r>
        <w:rPr>
          <w:rFonts w:ascii="Calibri" w:hAnsi="Calibri"/>
          <w:b/>
          <w:sz w:val="22"/>
        </w:rPr>
        <w:t xml:space="preserve">Ms Rosalind: </w:t>
      </w:r>
      <w:r>
        <w:rPr>
          <w:rFonts w:ascii="Calibri" w:hAnsi="Calibri"/>
          <w:sz w:val="22"/>
        </w:rPr>
        <w:t xml:space="preserve">I will use cedar blocks in the closet from now on.  </w:t>
      </w:r>
      <w:r>
        <w:rPr>
          <w:rFonts w:ascii="Calibri" w:hAnsi="Calibri"/>
          <w:i/>
          <w:sz w:val="22"/>
        </w:rPr>
        <w:t>Từ giờ tôi sẽ dùng gỗ tuyết tùng trong tủ.</w:t>
      </w:r>
    </w:p>
    <w:p>
      <w:pPr>
        <w:spacing w:after="160" w:line="312" w:lineRule="auto"/>
      </w:pPr>
      <w:r>
        <w:rPr>
          <w:rFonts w:ascii="Calibri" w:hAnsi="Calibri"/>
          <w:b/>
          <w:sz w:val="22"/>
        </w:rPr>
        <w:t xml:space="preserve">Ms Lan: </w:t>
      </w:r>
      <w:r>
        <w:rPr>
          <w:rFonts w:ascii="Calibri" w:hAnsi="Calibri"/>
          <w:sz w:val="22"/>
        </w:rPr>
        <w:t xml:space="preserve">I think I grabbed two shoes from different pairs by mistake.  </w:t>
      </w:r>
      <w:r>
        <w:rPr>
          <w:rFonts w:ascii="Calibri" w:hAnsi="Calibri"/>
          <w:i/>
          <w:sz w:val="22"/>
        </w:rPr>
        <w:t>Tôi nghĩ mình lỡ lấy nhầm hai chiếc giày khác đôi rồi.</w:t>
      </w:r>
    </w:p>
    <w:p>
      <w:pPr>
        <w:spacing w:after="160" w:line="312" w:lineRule="auto"/>
      </w:pPr>
      <w:r>
        <w:rPr>
          <w:rFonts w:ascii="Calibri" w:hAnsi="Calibri"/>
          <w:b/>
          <w:sz w:val="22"/>
        </w:rPr>
        <w:t xml:space="preserve">Ms Rosalind: </w:t>
      </w:r>
      <w:r>
        <w:rPr>
          <w:rFonts w:ascii="Calibri" w:hAnsi="Calibri"/>
          <w:sz w:val="22"/>
        </w:rPr>
        <w:t xml:space="preserve">Let us go back and match them up properly.  </w:t>
      </w:r>
      <w:r>
        <w:rPr>
          <w:rFonts w:ascii="Calibri" w:hAnsi="Calibri"/>
          <w:i/>
          <w:sz w:val="22"/>
        </w:rPr>
        <w:t>Mình quay lại ghép đúng đôi đi.</w:t>
      </w:r>
    </w:p>
    <w:p>
      <w:pPr>
        <w:spacing w:after="160" w:line="312" w:lineRule="auto"/>
      </w:pPr>
      <w:r>
        <w:rPr>
          <w:rFonts w:ascii="Calibri" w:hAnsi="Calibri"/>
          <w:b/>
          <w:sz w:val="22"/>
        </w:rPr>
        <w:t xml:space="preserve">Ms Lan: </w:t>
      </w:r>
      <w:r>
        <w:rPr>
          <w:rFonts w:ascii="Calibri" w:hAnsi="Calibri"/>
          <w:sz w:val="22"/>
        </w:rPr>
        <w:t xml:space="preserve">Good idea, I almost walked out like this.  </w:t>
      </w:r>
      <w:r>
        <w:rPr>
          <w:rFonts w:ascii="Calibri" w:hAnsi="Calibri"/>
          <w:i/>
          <w:sz w:val="22"/>
        </w:rPr>
        <w:t>Ý hay, suýt nữa tôi đi ra ngoài như vậy luôn.</w:t>
      </w:r>
    </w:p>
    <w:p>
      <w:pPr>
        <w:spacing w:after="160" w:line="312" w:lineRule="auto"/>
      </w:pPr>
      <w:r>
        <w:rPr>
          <w:rFonts w:ascii="Calibri" w:hAnsi="Calibri"/>
          <w:b/>
          <w:sz w:val="22"/>
        </w:rPr>
        <w:t xml:space="preserve">Ms Rosalind: </w:t>
      </w:r>
      <w:r>
        <w:rPr>
          <w:rFonts w:ascii="Calibri" w:hAnsi="Calibri"/>
          <w:sz w:val="22"/>
        </w:rPr>
        <w:t xml:space="preserve">I think I left my cardigan at your place last week.  </w:t>
      </w:r>
      <w:r>
        <w:rPr>
          <w:rFonts w:ascii="Calibri" w:hAnsi="Calibri"/>
          <w:i/>
          <w:sz w:val="22"/>
        </w:rPr>
        <w:t>Tôi nghĩ mình để quên áo khoác len ở nhà chị tuần trước.</w:t>
      </w:r>
    </w:p>
    <w:p>
      <w:pPr>
        <w:spacing w:after="160" w:line="312" w:lineRule="auto"/>
      </w:pPr>
      <w:r>
        <w:rPr>
          <w:rFonts w:ascii="Calibri" w:hAnsi="Calibri"/>
          <w:b/>
          <w:sz w:val="22"/>
        </w:rPr>
        <w:t xml:space="preserve">Ms Lan: </w:t>
      </w:r>
      <w:r>
        <w:rPr>
          <w:rFonts w:ascii="Calibri" w:hAnsi="Calibri"/>
          <w:sz w:val="22"/>
        </w:rPr>
        <w:t xml:space="preserve">Yes, it is here, I will bring it next time.  </w:t>
      </w:r>
      <w:r>
        <w:rPr>
          <w:rFonts w:ascii="Calibri" w:hAnsi="Calibri"/>
          <w:i/>
          <w:sz w:val="22"/>
        </w:rPr>
        <w:t>Vâng, nó ở đây, lần sau tôi mang lại cho chị.</w:t>
      </w:r>
    </w:p>
    <w:p>
      <w:pPr>
        <w:spacing w:after="160" w:line="312" w:lineRule="auto"/>
      </w:pPr>
      <w:r>
        <w:rPr>
          <w:rFonts w:ascii="Calibri" w:hAnsi="Calibri"/>
          <w:b/>
          <w:sz w:val="22"/>
        </w:rPr>
        <w:t xml:space="preserve">Ms Rosalind: </w:t>
      </w:r>
      <w:r>
        <w:rPr>
          <w:rFonts w:ascii="Calibri" w:hAnsi="Calibri"/>
          <w:sz w:val="22"/>
        </w:rPr>
        <w:t xml:space="preserve">Thank you, I was looking everywhere for it.  </w:t>
      </w:r>
      <w:r>
        <w:rPr>
          <w:rFonts w:ascii="Calibri" w:hAnsi="Calibri"/>
          <w:i/>
          <w:sz w:val="22"/>
        </w:rPr>
        <w:t>Cảm ơn chị, tôi tìm khắp nơi mà không thấy.</w:t>
      </w:r>
    </w:p>
    <w:p>
      <w:pPr>
        <w:spacing w:after="160" w:line="312" w:lineRule="auto"/>
      </w:pPr>
      <w:r>
        <w:rPr>
          <w:rFonts w:ascii="Calibri" w:hAnsi="Calibri"/>
          <w:b/>
          <w:sz w:val="22"/>
        </w:rPr>
        <w:t xml:space="preserve">Ms Rosalind: </w:t>
      </w:r>
      <w:r>
        <w:rPr>
          <w:rFonts w:ascii="Calibri" w:hAnsi="Calibri"/>
          <w:sz w:val="22"/>
        </w:rPr>
        <w:t xml:space="preserve">Why does it matter so much to handle these problems calmly?  </w:t>
      </w:r>
      <w:r>
        <w:rPr>
          <w:rFonts w:ascii="Calibri" w:hAnsi="Calibri"/>
          <w:i/>
          <w:sz w:val="22"/>
        </w:rPr>
        <w:t>Vì sao xử lý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Getting upset never actually fixes the problem faster.  </w:t>
      </w:r>
      <w:r>
        <w:rPr>
          <w:rFonts w:ascii="Calibri" w:hAnsi="Calibri"/>
          <w:i/>
          <w:sz w:val="22"/>
        </w:rPr>
        <w:t>Nổi giận chẳng bao giờ giúp giải quyết vấn đề nhanh hơn.</w:t>
      </w:r>
    </w:p>
    <w:p>
      <w:pPr>
        <w:spacing w:after="160" w:line="312" w:lineRule="auto"/>
      </w:pPr>
      <w:r>
        <w:rPr>
          <w:rFonts w:ascii="Calibri" w:hAnsi="Calibri"/>
          <w:b/>
          <w:sz w:val="22"/>
        </w:rPr>
        <w:t xml:space="preserve">Ms Rosalind: </w:t>
      </w:r>
      <w:r>
        <w:rPr>
          <w:rFonts w:ascii="Calibri" w:hAnsi="Calibri"/>
          <w:sz w:val="22"/>
        </w:rPr>
        <w:t xml:space="preserve">That makes complete sense, thank you for the reminder.  </w:t>
      </w:r>
      <w:r>
        <w:rPr>
          <w:rFonts w:ascii="Calibri" w:hAnsi="Calibri"/>
          <w:i/>
          <w:sz w:val="22"/>
        </w:rPr>
        <w:t>Vậy hợp lý hoàn toàn, cảm ơn chị đã nhắc.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0099</w:t>
            </w:r>
          </w:p>
        </w:tc>
        <w:tc>
          <w:tcPr>
            <w:tcW w:type="dxa" w:w="7824"/>
            <w:shd w:val="clear" w:color="auto" w:fill="D9E2F3"/>
          </w:tcPr>
          <w:p>
            <w:r>
              <w:rPr>
                <w:rFonts w:ascii="Arial" w:hAnsi="Arial"/>
                <w:b/>
                <w:color w:val="1F3864"/>
                <w:sz w:val="30"/>
              </w:rPr>
              <w:t>Recognising and Responding to a Misunderstanding or Problem Involving Neighbourhood &amp; Directions</w:t>
            </w:r>
          </w:p>
          <w:p>
            <w:r>
              <w:rPr>
                <w:rFonts w:ascii="Arial" w:hAnsi="Arial"/>
                <w:i/>
                <w:color w:val="333333"/>
                <w:sz w:val="22"/>
              </w:rPr>
              <w:t>Giao tiếp nền tảng: neighbourhood &amp; directions — a misunderstanding or problem involving neighbourhood &amp; directions</w:t>
            </w:r>
          </w:p>
        </w:tc>
      </w:tr>
    </w:tbl>
    <w:p>
      <w:pPr>
        <w:spacing w:after="40"/>
      </w:pPr>
    </w:p>
    <w:p>
      <w:pPr>
        <w:spacing w:after="160"/>
      </w:pPr>
      <w:r>
        <w:rPr>
          <w:rFonts w:ascii="Calibri" w:hAnsi="Calibri"/>
          <w:i/>
          <w:sz w:val="19"/>
        </w:rPr>
        <w:t>Ms Lan and Mr Vernon are neighbours who often run into small misunderstandings and problems while finding their way around the area. Across many everyday moments -- getting lost after wrong directions, a street sign being missing, a shop being at a different address than expected, a map app showing an outdated route, a house number being hard to find, a taxi dropping someone at the wrong corner, a meeting point being misunderstood, a landmark being demolished and no longer there, a road being closed without warning, a delivery driver getting lost, a bus stop being moved without notice, a misheard street name, a wrong turn leading far off course, a gate being locked unexpectedly, a shortcut turning out to be a dead end, a neighbour's directions being unclear, a building looking different from what was described, an address typo causing confusion, a one-way street being missed, a construction detour causing delay, a misunderstanding about which side of the street, a park entrance being different from expected, a wrong bus number being boarded, a friend waiting at the wrong location, a misremembered floor number, a mistaken building entrance, a mix-up between two similar street names, a phone losing signal while navigating, a wrong assumption about walking distance, a miscommunication about a pickup spot, a locked door at an expected entrance, a confusing roundabout leading the wrong way, a misunderstanding about a shared driveway, a sign written in a way that confused everyone, a mistaken belief about which building housed an office, explaining why resolving a directions mix-up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anh Vernon là hàng xóm, thường gặp những hiểu lầm và vấn đề nhỏ khi tìm đường quanh khu vực. Qua nhiều khoảnh khắc đời thường -- bị lạc vì chỉ đường sai, biển tên phố bị mất, một cửa hàng ở địa chỉ khác so với dự kiến, ứng dụng bản đồ hiện tuyến đường cũ, số nhà khó tìm, taxi thả nhầm góc phố, hiểu nhầm điểm hẹn, một địa danh bị phá dỡ không còn nữa, một con đường bị đóng mà không báo trước, người giao hàng bị lạc đường, một trạm xe buýt bị dời mà không thông báo, nghe nhầm tên phố, rẽ nhầm dẫn đi quá xa, một cổng bị khóa bất ngờ, một đường tắt hóa ra là ngõ cụt, chỉ đường của hàng xóm không rõ ràng, một tòa nhà trông khác so với mô tả, lỗi gõ sai địa chỉ gây nhầm lẫn, bỏ lỡ một con đường một chiều, đường vòng do thi công gây trễ, hiểu nhầm về bên nào của con phố, cổng công viên khác so với dự kiến, lên nhầm số xe buýt, một người bạn chờ nhầm địa điểm, nhớ nhầm số tầng, vào nhầm lối vào tòa nhà, nhầm lẫn giữa hai tên phố giống nhau, điện thoại mất sóng trong lúc định vị, giả định sai về khoảng cách đi bộ, hiểu lầm về điểm đón, cửa bị khóa ở lối vào dự kiến, một vòng xoay khó hiểu dẫn sai hướng, hiểu lầm về lối vào chung, một biển hiệu viết theo cách gây nhầm lẫn cho mọi người, nhầm tưởng về tòa nhà nào có văn phòng, giải thích vì sao giải quyết một nhầm lẫn về đường đi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got completely lost after following those directions you gave.  </w:t>
      </w:r>
      <w:r>
        <w:rPr>
          <w:rFonts w:ascii="Calibri" w:hAnsi="Calibri"/>
          <w:i/>
          <w:sz w:val="22"/>
        </w:rPr>
        <w:t>Tôi bị lạc hoàn toàn sau khi theo chỉ đường của anh.</w:t>
      </w:r>
    </w:p>
    <w:p>
      <w:pPr>
        <w:spacing w:after="160" w:line="312" w:lineRule="auto"/>
      </w:pPr>
      <w:r>
        <w:rPr>
          <w:rFonts w:ascii="Calibri" w:hAnsi="Calibri"/>
          <w:b/>
          <w:sz w:val="22"/>
        </w:rPr>
        <w:t xml:space="preserve">Mr Vernon: </w:t>
      </w:r>
      <w:r>
        <w:rPr>
          <w:rFonts w:ascii="Calibri" w:hAnsi="Calibri"/>
          <w:sz w:val="22"/>
        </w:rPr>
        <w:t xml:space="preserve">I am so sorry, I must have mixed up the streets.  </w:t>
      </w:r>
      <w:r>
        <w:rPr>
          <w:rFonts w:ascii="Calibri" w:hAnsi="Calibri"/>
          <w:i/>
          <w:sz w:val="22"/>
        </w:rPr>
        <w:t>Xin lỗi chị nhiều, chắc tôi nhầm lẫn mấy con phố.</w:t>
      </w:r>
    </w:p>
    <w:p>
      <w:pPr>
        <w:spacing w:after="160" w:line="312" w:lineRule="auto"/>
      </w:pPr>
      <w:r>
        <w:rPr>
          <w:rFonts w:ascii="Calibri" w:hAnsi="Calibri"/>
          <w:b/>
          <w:sz w:val="22"/>
        </w:rPr>
        <w:t xml:space="preserve">Ms Lan: </w:t>
      </w:r>
      <w:r>
        <w:rPr>
          <w:rFonts w:ascii="Calibri" w:hAnsi="Calibri"/>
          <w:sz w:val="22"/>
        </w:rPr>
        <w:t xml:space="preserve">No worries, I found my way eventually.  </w:t>
      </w:r>
      <w:r>
        <w:rPr>
          <w:rFonts w:ascii="Calibri" w:hAnsi="Calibri"/>
          <w:i/>
          <w:sz w:val="22"/>
        </w:rPr>
        <w:t>Không sao đâu, cuối cùng tôi cũng tìm được đường.</w:t>
      </w:r>
    </w:p>
    <w:p>
      <w:pPr>
        <w:spacing w:after="160" w:line="312" w:lineRule="auto"/>
      </w:pPr>
      <w:r>
        <w:rPr>
          <w:rFonts w:ascii="Calibri" w:hAnsi="Calibri"/>
          <w:b/>
          <w:sz w:val="22"/>
        </w:rPr>
        <w:t xml:space="preserve">Mr Vernon: </w:t>
      </w:r>
      <w:r>
        <w:rPr>
          <w:rFonts w:ascii="Calibri" w:hAnsi="Calibri"/>
          <w:sz w:val="22"/>
        </w:rPr>
        <w:t xml:space="preserve">The street sign is missing here, I cannot tell which road this is.  </w:t>
      </w:r>
      <w:r>
        <w:rPr>
          <w:rFonts w:ascii="Calibri" w:hAnsi="Calibri"/>
          <w:i/>
          <w:sz w:val="22"/>
        </w:rPr>
        <w:t>Biển tên phố ở đây bị mất, tôi không biết đây là đường nào.</w:t>
      </w:r>
    </w:p>
    <w:p>
      <w:pPr>
        <w:spacing w:after="160" w:line="312" w:lineRule="auto"/>
      </w:pPr>
      <w:r>
        <w:rPr>
          <w:rFonts w:ascii="Calibri" w:hAnsi="Calibri"/>
          <w:b/>
          <w:sz w:val="22"/>
        </w:rPr>
        <w:t xml:space="preserve">Ms Lan: </w:t>
      </w:r>
      <w:r>
        <w:rPr>
          <w:rFonts w:ascii="Calibri" w:hAnsi="Calibri"/>
          <w:sz w:val="22"/>
        </w:rPr>
        <w:t xml:space="preserve">This should be Elm Street, based on the map.  </w:t>
      </w:r>
      <w:r>
        <w:rPr>
          <w:rFonts w:ascii="Calibri" w:hAnsi="Calibri"/>
          <w:i/>
          <w:sz w:val="22"/>
        </w:rPr>
        <w:t>Đây chắc là phố Elm, theo bản đồ.</w:t>
      </w:r>
    </w:p>
    <w:p>
      <w:pPr>
        <w:spacing w:after="160" w:line="312" w:lineRule="auto"/>
      </w:pPr>
      <w:r>
        <w:rPr>
          <w:rFonts w:ascii="Calibri" w:hAnsi="Calibri"/>
          <w:b/>
          <w:sz w:val="22"/>
        </w:rPr>
        <w:t xml:space="preserve">Mr Vernon: </w:t>
      </w:r>
      <w:r>
        <w:rPr>
          <w:rFonts w:ascii="Calibri" w:hAnsi="Calibri"/>
          <w:sz w:val="22"/>
        </w:rPr>
        <w:t xml:space="preserve">Thank you, that confirms it for me.  </w:t>
      </w:r>
      <w:r>
        <w:rPr>
          <w:rFonts w:ascii="Calibri" w:hAnsi="Calibri"/>
          <w:i/>
          <w:sz w:val="22"/>
        </w:rPr>
        <w:t>Cảm ơn chị, vậy tôi chắc chắn rồi.</w:t>
      </w:r>
    </w:p>
    <w:p>
      <w:pPr>
        <w:spacing w:after="160" w:line="312" w:lineRule="auto"/>
      </w:pPr>
      <w:r>
        <w:rPr>
          <w:rFonts w:ascii="Calibri" w:hAnsi="Calibri"/>
          <w:b/>
          <w:sz w:val="22"/>
        </w:rPr>
        <w:t xml:space="preserve">Ms Lan: </w:t>
      </w:r>
      <w:r>
        <w:rPr>
          <w:rFonts w:ascii="Calibri" w:hAnsi="Calibri"/>
          <w:sz w:val="22"/>
        </w:rPr>
        <w:t xml:space="preserve">This shop is not at the address I was given.  </w:t>
      </w:r>
      <w:r>
        <w:rPr>
          <w:rFonts w:ascii="Calibri" w:hAnsi="Calibri"/>
          <w:i/>
          <w:sz w:val="22"/>
        </w:rPr>
        <w:t>Cửa hàng này không ở địa chỉ tôi được cho.</w:t>
      </w:r>
    </w:p>
    <w:p>
      <w:pPr>
        <w:spacing w:after="160" w:line="312" w:lineRule="auto"/>
      </w:pPr>
      <w:r>
        <w:rPr>
          <w:rFonts w:ascii="Calibri" w:hAnsi="Calibri"/>
          <w:b/>
          <w:sz w:val="22"/>
        </w:rPr>
        <w:t xml:space="preserve">Mr Vernon: </w:t>
      </w:r>
      <w:r>
        <w:rPr>
          <w:rFonts w:ascii="Calibri" w:hAnsi="Calibri"/>
          <w:sz w:val="22"/>
        </w:rPr>
        <w:t xml:space="preserve">It probably moved, let me check online for you.  </w:t>
      </w:r>
      <w:r>
        <w:rPr>
          <w:rFonts w:ascii="Calibri" w:hAnsi="Calibri"/>
          <w:i/>
          <w:sz w:val="22"/>
        </w:rPr>
        <w:t>Chắc nó chuyển địa điểm rồi, để tôi tra mạng cho chị.</w:t>
      </w:r>
    </w:p>
    <w:p>
      <w:pPr>
        <w:spacing w:after="160" w:line="312" w:lineRule="auto"/>
      </w:pPr>
      <w:r>
        <w:rPr>
          <w:rFonts w:ascii="Calibri" w:hAnsi="Calibri"/>
          <w:b/>
          <w:sz w:val="22"/>
        </w:rPr>
        <w:t xml:space="preserve">Ms Lan: </w:t>
      </w:r>
      <w:r>
        <w:rPr>
          <w:rFonts w:ascii="Calibri" w:hAnsi="Calibri"/>
          <w:sz w:val="22"/>
        </w:rPr>
        <w:t xml:space="preserve">Thank you, I would not have found it otherwise.  </w:t>
      </w:r>
      <w:r>
        <w:rPr>
          <w:rFonts w:ascii="Calibri" w:hAnsi="Calibri"/>
          <w:i/>
          <w:sz w:val="22"/>
        </w:rPr>
        <w:t>Cảm ơn anh, không thì tôi chẳng tìm ra.</w:t>
      </w:r>
    </w:p>
    <w:p>
      <w:pPr>
        <w:spacing w:after="160" w:line="312" w:lineRule="auto"/>
      </w:pPr>
      <w:r>
        <w:rPr>
          <w:rFonts w:ascii="Calibri" w:hAnsi="Calibri"/>
          <w:b/>
          <w:sz w:val="22"/>
        </w:rPr>
        <w:t xml:space="preserve">Mr Vernon: </w:t>
      </w:r>
      <w:r>
        <w:rPr>
          <w:rFonts w:ascii="Calibri" w:hAnsi="Calibri"/>
          <w:sz w:val="22"/>
        </w:rPr>
        <w:t xml:space="preserve">This map app is showing a route that no longer exists.  </w:t>
      </w:r>
      <w:r>
        <w:rPr>
          <w:rFonts w:ascii="Calibri" w:hAnsi="Calibri"/>
          <w:i/>
          <w:sz w:val="22"/>
        </w:rPr>
        <w:t>Ứng dụng bản đồ này hiện tuyến đường không còn tồn tại nữa.</w:t>
      </w:r>
    </w:p>
    <w:p>
      <w:pPr>
        <w:spacing w:after="160" w:line="312" w:lineRule="auto"/>
      </w:pPr>
      <w:r>
        <w:rPr>
          <w:rFonts w:ascii="Calibri" w:hAnsi="Calibri"/>
          <w:b/>
          <w:sz w:val="22"/>
        </w:rPr>
        <w:t xml:space="preserve">Ms Lan: </w:t>
      </w:r>
      <w:r>
        <w:rPr>
          <w:rFonts w:ascii="Calibri" w:hAnsi="Calibri"/>
          <w:sz w:val="22"/>
        </w:rPr>
        <w:t xml:space="preserve">Let us try a different app instead.  </w:t>
      </w:r>
      <w:r>
        <w:rPr>
          <w:rFonts w:ascii="Calibri" w:hAnsi="Calibri"/>
          <w:i/>
          <w:sz w:val="22"/>
        </w:rPr>
        <w:t>Mình thử ứng dụng khác xem.</w:t>
      </w:r>
    </w:p>
    <w:p>
      <w:pPr>
        <w:spacing w:after="160" w:line="312" w:lineRule="auto"/>
      </w:pPr>
      <w:r>
        <w:rPr>
          <w:rFonts w:ascii="Calibri" w:hAnsi="Calibri"/>
          <w:b/>
          <w:sz w:val="22"/>
        </w:rPr>
        <w:t xml:space="preserve">Mr Vernon: </w:t>
      </w:r>
      <w:r>
        <w:rPr>
          <w:rFonts w:ascii="Calibri" w:hAnsi="Calibri"/>
          <w:sz w:val="22"/>
        </w:rPr>
        <w:t xml:space="preserve">Good idea, this one is clearly outdated.  </w:t>
      </w:r>
      <w:r>
        <w:rPr>
          <w:rFonts w:ascii="Calibri" w:hAnsi="Calibri"/>
          <w:i/>
          <w:sz w:val="22"/>
        </w:rPr>
        <w:t>Ý hay, cái này rõ ràng đã cũ.</w:t>
      </w:r>
    </w:p>
    <w:p>
      <w:pPr>
        <w:spacing w:after="160" w:line="312" w:lineRule="auto"/>
      </w:pPr>
      <w:r>
        <w:rPr>
          <w:rFonts w:ascii="Calibri" w:hAnsi="Calibri"/>
          <w:b/>
          <w:sz w:val="22"/>
        </w:rPr>
        <w:t xml:space="preserve">Ms Lan: </w:t>
      </w:r>
      <w:r>
        <w:rPr>
          <w:rFonts w:ascii="Calibri" w:hAnsi="Calibri"/>
          <w:sz w:val="22"/>
        </w:rPr>
        <w:t xml:space="preserve">I cannot find the house number anywhere on this street.  </w:t>
      </w:r>
      <w:r>
        <w:rPr>
          <w:rFonts w:ascii="Calibri" w:hAnsi="Calibri"/>
          <w:i/>
          <w:sz w:val="22"/>
        </w:rPr>
        <w:t>Tôi tìm không ra số nhà trên con phố này.</w:t>
      </w:r>
    </w:p>
    <w:p>
      <w:pPr>
        <w:spacing w:after="160" w:line="312" w:lineRule="auto"/>
      </w:pPr>
      <w:r>
        <w:rPr>
          <w:rFonts w:ascii="Calibri" w:hAnsi="Calibri"/>
          <w:b/>
          <w:sz w:val="22"/>
        </w:rPr>
        <w:t xml:space="preserve">Mr Vernon: </w:t>
      </w:r>
      <w:r>
        <w:rPr>
          <w:rFonts w:ascii="Calibri" w:hAnsi="Calibri"/>
          <w:sz w:val="22"/>
        </w:rPr>
        <w:t xml:space="preserve">Check the gate, sometimes the numbers are painted small there.  </w:t>
      </w:r>
      <w:r>
        <w:rPr>
          <w:rFonts w:ascii="Calibri" w:hAnsi="Calibri"/>
          <w:i/>
          <w:sz w:val="22"/>
        </w:rPr>
        <w:t>Xem ở cổng đi, đôi khi số được sơn nhỏ ở đó.</w:t>
      </w:r>
    </w:p>
    <w:p>
      <w:pPr>
        <w:spacing w:after="160" w:line="312" w:lineRule="auto"/>
      </w:pPr>
      <w:r>
        <w:rPr>
          <w:rFonts w:ascii="Calibri" w:hAnsi="Calibri"/>
          <w:b/>
          <w:sz w:val="22"/>
        </w:rPr>
        <w:t xml:space="preserve">Ms Lan: </w:t>
      </w:r>
      <w:r>
        <w:rPr>
          <w:rFonts w:ascii="Calibri" w:hAnsi="Calibri"/>
          <w:sz w:val="22"/>
        </w:rPr>
        <w:t xml:space="preserve">There it is, I would never have guessed that.  </w:t>
      </w:r>
      <w:r>
        <w:rPr>
          <w:rFonts w:ascii="Calibri" w:hAnsi="Calibri"/>
          <w:i/>
          <w:sz w:val="22"/>
        </w:rPr>
        <w:t>Đây rồi, tôi chẳng bao giờ đoán ra chỗ đó.</w:t>
      </w:r>
    </w:p>
    <w:p>
      <w:pPr>
        <w:spacing w:after="160" w:line="312" w:lineRule="auto"/>
      </w:pPr>
      <w:r>
        <w:rPr>
          <w:rFonts w:ascii="Calibri" w:hAnsi="Calibri"/>
          <w:b/>
          <w:sz w:val="22"/>
        </w:rPr>
        <w:t xml:space="preserve">Mr Vernon: </w:t>
      </w:r>
      <w:r>
        <w:rPr>
          <w:rFonts w:ascii="Calibri" w:hAnsi="Calibri"/>
          <w:sz w:val="22"/>
        </w:rPr>
        <w:t xml:space="preserve">The taxi dropped me at the wrong corner entirely.  </w:t>
      </w:r>
      <w:r>
        <w:rPr>
          <w:rFonts w:ascii="Calibri" w:hAnsi="Calibri"/>
          <w:i/>
          <w:sz w:val="22"/>
        </w:rPr>
        <w:t>Taxi thả tôi sai góc phố hoàn toàn.</w:t>
      </w:r>
    </w:p>
    <w:p>
      <w:pPr>
        <w:spacing w:after="160" w:line="312" w:lineRule="auto"/>
      </w:pPr>
      <w:r>
        <w:rPr>
          <w:rFonts w:ascii="Calibri" w:hAnsi="Calibri"/>
          <w:b/>
          <w:sz w:val="22"/>
        </w:rPr>
        <w:t xml:space="preserve">Ms Lan: </w:t>
      </w:r>
      <w:r>
        <w:rPr>
          <w:rFonts w:ascii="Calibri" w:hAnsi="Calibri"/>
          <w:sz w:val="22"/>
        </w:rPr>
        <w:t xml:space="preserve">That happens sometimes with new drivers.  </w:t>
      </w:r>
      <w:r>
        <w:rPr>
          <w:rFonts w:ascii="Calibri" w:hAnsi="Calibri"/>
          <w:i/>
          <w:sz w:val="22"/>
        </w:rPr>
        <w:t>Chuyện đó thỉnh thoảng xảy ra với tài xế mới.</w:t>
      </w:r>
    </w:p>
    <w:p>
      <w:pPr>
        <w:spacing w:after="160" w:line="312" w:lineRule="auto"/>
      </w:pPr>
      <w:r>
        <w:rPr>
          <w:rFonts w:ascii="Calibri" w:hAnsi="Calibri"/>
          <w:b/>
          <w:sz w:val="22"/>
        </w:rPr>
        <w:t xml:space="preserve">Mr Vernon: </w:t>
      </w:r>
      <w:r>
        <w:rPr>
          <w:rFonts w:ascii="Calibri" w:hAnsi="Calibri"/>
          <w:sz w:val="22"/>
        </w:rPr>
        <w:t xml:space="preserve">I will walk the rest of the way then.  </w:t>
      </w:r>
      <w:r>
        <w:rPr>
          <w:rFonts w:ascii="Calibri" w:hAnsi="Calibri"/>
          <w:i/>
          <w:sz w:val="22"/>
        </w:rPr>
        <w:t>Vậy tôi đi bộ đoạn còn lại.</w:t>
      </w:r>
    </w:p>
    <w:p>
      <w:pPr>
        <w:spacing w:after="160" w:line="312" w:lineRule="auto"/>
      </w:pPr>
      <w:r>
        <w:rPr>
          <w:rFonts w:ascii="Calibri" w:hAnsi="Calibri"/>
          <w:b/>
          <w:sz w:val="22"/>
        </w:rPr>
        <w:t xml:space="preserve">Ms Lan: </w:t>
      </w:r>
      <w:r>
        <w:rPr>
          <w:rFonts w:ascii="Calibri" w:hAnsi="Calibri"/>
          <w:sz w:val="22"/>
        </w:rPr>
        <w:t xml:space="preserve">I think we misunderstood which gate to meet at.  </w:t>
      </w:r>
      <w:r>
        <w:rPr>
          <w:rFonts w:ascii="Calibri" w:hAnsi="Calibri"/>
          <w:i/>
          <w:sz w:val="22"/>
        </w:rPr>
        <w:t>Tôi nghĩ mình hiểu nhầm cổng nào để gặp nhau.</w:t>
      </w:r>
    </w:p>
    <w:p>
      <w:pPr>
        <w:spacing w:after="160" w:line="312" w:lineRule="auto"/>
      </w:pPr>
      <w:r>
        <w:rPr>
          <w:rFonts w:ascii="Calibri" w:hAnsi="Calibri"/>
          <w:b/>
          <w:sz w:val="22"/>
        </w:rPr>
        <w:t xml:space="preserve">Mr Vernon: </w:t>
      </w:r>
      <w:r>
        <w:rPr>
          <w:rFonts w:ascii="Calibri" w:hAnsi="Calibri"/>
          <w:sz w:val="22"/>
        </w:rPr>
        <w:t xml:space="preserve">Let us both head to the main entrance instead.  </w:t>
      </w:r>
      <w:r>
        <w:rPr>
          <w:rFonts w:ascii="Calibri" w:hAnsi="Calibri"/>
          <w:i/>
          <w:sz w:val="22"/>
        </w:rPr>
        <w:t>Cả hai mình cùng ra cổng chính đi.</w:t>
      </w:r>
    </w:p>
    <w:p>
      <w:pPr>
        <w:spacing w:after="160" w:line="312" w:lineRule="auto"/>
      </w:pPr>
      <w:r>
        <w:rPr>
          <w:rFonts w:ascii="Calibri" w:hAnsi="Calibri"/>
          <w:b/>
          <w:sz w:val="22"/>
        </w:rPr>
        <w:t xml:space="preserve">Ms Lan: </w:t>
      </w:r>
      <w:r>
        <w:rPr>
          <w:rFonts w:ascii="Calibri" w:hAnsi="Calibri"/>
          <w:sz w:val="22"/>
        </w:rPr>
        <w:t xml:space="preserve">Good idea, I will meet you there now.  </w:t>
      </w:r>
      <w:r>
        <w:rPr>
          <w:rFonts w:ascii="Calibri" w:hAnsi="Calibri"/>
          <w:i/>
          <w:sz w:val="22"/>
        </w:rPr>
        <w:t>Ý hay, tôi gặp anh ở đó ngay.</w:t>
      </w:r>
    </w:p>
    <w:p>
      <w:pPr>
        <w:spacing w:after="160" w:line="312" w:lineRule="auto"/>
      </w:pPr>
      <w:r>
        <w:rPr>
          <w:rFonts w:ascii="Calibri" w:hAnsi="Calibri"/>
          <w:b/>
          <w:sz w:val="22"/>
        </w:rPr>
        <w:t xml:space="preserve">Mr Vernon: </w:t>
      </w:r>
      <w:r>
        <w:rPr>
          <w:rFonts w:ascii="Calibri" w:hAnsi="Calibri"/>
          <w:sz w:val="22"/>
        </w:rPr>
        <w:t xml:space="preserve">That old clock tower is not there anymore, it was demolished.  </w:t>
      </w:r>
      <w:r>
        <w:rPr>
          <w:rFonts w:ascii="Calibri" w:hAnsi="Calibri"/>
          <w:i/>
          <w:sz w:val="22"/>
        </w:rPr>
        <w:t>Tháp đồng hồ cũ đó không còn nữa, nó bị phá dỡ rồi.</w:t>
      </w:r>
    </w:p>
    <w:p>
      <w:pPr>
        <w:spacing w:after="160" w:line="312" w:lineRule="auto"/>
      </w:pPr>
      <w:r>
        <w:rPr>
          <w:rFonts w:ascii="Calibri" w:hAnsi="Calibri"/>
          <w:b/>
          <w:sz w:val="22"/>
        </w:rPr>
        <w:t xml:space="preserve">Ms Lan: </w:t>
      </w:r>
      <w:r>
        <w:rPr>
          <w:rFonts w:ascii="Calibri" w:hAnsi="Calibri"/>
          <w:sz w:val="22"/>
        </w:rPr>
        <w:t xml:space="preserve">Oh, I did not know that, thank you for telling me.  </w:t>
      </w:r>
      <w:r>
        <w:rPr>
          <w:rFonts w:ascii="Calibri" w:hAnsi="Calibri"/>
          <w:i/>
          <w:sz w:val="22"/>
        </w:rPr>
        <w:t>Ôi, tôi không biết điều đó, cảm ơn anh đã nói.</w:t>
      </w:r>
    </w:p>
    <w:p>
      <w:pPr>
        <w:spacing w:after="160" w:line="312" w:lineRule="auto"/>
      </w:pPr>
      <w:r>
        <w:rPr>
          <w:rFonts w:ascii="Calibri" w:hAnsi="Calibri"/>
          <w:b/>
          <w:sz w:val="22"/>
        </w:rPr>
        <w:t xml:space="preserve">Mr Vernon: </w:t>
      </w:r>
      <w:r>
        <w:rPr>
          <w:rFonts w:ascii="Calibri" w:hAnsi="Calibri"/>
          <w:sz w:val="22"/>
        </w:rPr>
        <w:t xml:space="preserve">I will point you toward the new landmark instead.  </w:t>
      </w:r>
      <w:r>
        <w:rPr>
          <w:rFonts w:ascii="Calibri" w:hAnsi="Calibri"/>
          <w:i/>
          <w:sz w:val="22"/>
        </w:rPr>
        <w:t>Tôi chỉ chị tới địa danh mới thay vào.</w:t>
      </w:r>
    </w:p>
    <w:p>
      <w:pPr>
        <w:spacing w:after="160" w:line="312" w:lineRule="auto"/>
      </w:pPr>
      <w:r>
        <w:rPr>
          <w:rFonts w:ascii="Calibri" w:hAnsi="Calibri"/>
          <w:b/>
          <w:sz w:val="22"/>
        </w:rPr>
        <w:t xml:space="preserve">Ms Lan: </w:t>
      </w:r>
      <w:r>
        <w:rPr>
          <w:rFonts w:ascii="Calibri" w:hAnsi="Calibri"/>
          <w:sz w:val="22"/>
        </w:rPr>
        <w:t xml:space="preserve">This road is closed, and there was no warning about it.  </w:t>
      </w:r>
      <w:r>
        <w:rPr>
          <w:rFonts w:ascii="Calibri" w:hAnsi="Calibri"/>
          <w:i/>
          <w:sz w:val="22"/>
        </w:rPr>
        <w:t>Con đường này bị đóng mà không có cảnh báo gì cả.</w:t>
      </w:r>
    </w:p>
    <w:p>
      <w:pPr>
        <w:spacing w:after="160" w:line="312" w:lineRule="auto"/>
      </w:pPr>
      <w:r>
        <w:rPr>
          <w:rFonts w:ascii="Calibri" w:hAnsi="Calibri"/>
          <w:b/>
          <w:sz w:val="22"/>
        </w:rPr>
        <w:t xml:space="preserve">Mr Vernon: </w:t>
      </w:r>
      <w:r>
        <w:rPr>
          <w:rFonts w:ascii="Calibri" w:hAnsi="Calibri"/>
          <w:sz w:val="22"/>
        </w:rPr>
        <w:t xml:space="preserve">Let us find another way around then.  </w:t>
      </w:r>
      <w:r>
        <w:rPr>
          <w:rFonts w:ascii="Calibri" w:hAnsi="Calibri"/>
          <w:i/>
          <w:sz w:val="22"/>
        </w:rPr>
        <w:t>Vậy mình tìm đường khác đi vòng.</w:t>
      </w:r>
    </w:p>
    <w:p>
      <w:pPr>
        <w:spacing w:after="160" w:line="312" w:lineRule="auto"/>
      </w:pPr>
      <w:r>
        <w:rPr>
          <w:rFonts w:ascii="Calibri" w:hAnsi="Calibri"/>
          <w:b/>
          <w:sz w:val="22"/>
        </w:rPr>
        <w:t xml:space="preserve">Ms Lan: </w:t>
      </w:r>
      <w:r>
        <w:rPr>
          <w:rFonts w:ascii="Calibri" w:hAnsi="Calibri"/>
          <w:sz w:val="22"/>
        </w:rPr>
        <w:t xml:space="preserve">Good idea, I will check the map now.  </w:t>
      </w:r>
      <w:r>
        <w:rPr>
          <w:rFonts w:ascii="Calibri" w:hAnsi="Calibri"/>
          <w:i/>
          <w:sz w:val="22"/>
        </w:rPr>
        <w:t>Ý hay, tôi xem bản đồ ngay.</w:t>
      </w:r>
    </w:p>
    <w:p>
      <w:pPr>
        <w:spacing w:after="160" w:line="312" w:lineRule="auto"/>
      </w:pPr>
      <w:r>
        <w:rPr>
          <w:rFonts w:ascii="Calibri" w:hAnsi="Calibri"/>
          <w:b/>
          <w:sz w:val="22"/>
        </w:rPr>
        <w:t xml:space="preserve">Mr Vernon: </w:t>
      </w:r>
      <w:r>
        <w:rPr>
          <w:rFonts w:ascii="Calibri" w:hAnsi="Calibri"/>
          <w:sz w:val="22"/>
        </w:rPr>
        <w:t xml:space="preserve">The delivery driver got lost trying to find our building.  </w:t>
      </w:r>
      <w:r>
        <w:rPr>
          <w:rFonts w:ascii="Calibri" w:hAnsi="Calibri"/>
          <w:i/>
          <w:sz w:val="22"/>
        </w:rPr>
        <w:t>Người giao hàng bị lạc khi tìm tòa nhà của mình.</w:t>
      </w:r>
    </w:p>
    <w:p>
      <w:pPr>
        <w:spacing w:after="160" w:line="312" w:lineRule="auto"/>
      </w:pPr>
      <w:r>
        <w:rPr>
          <w:rFonts w:ascii="Calibri" w:hAnsi="Calibri"/>
          <w:b/>
          <w:sz w:val="22"/>
        </w:rPr>
        <w:t xml:space="preserve">Ms Lan: </w:t>
      </w:r>
      <w:r>
        <w:rPr>
          <w:rFonts w:ascii="Calibri" w:hAnsi="Calibri"/>
          <w:sz w:val="22"/>
        </w:rPr>
        <w:t xml:space="preserve">Let us call and guide him from here.  </w:t>
      </w:r>
      <w:r>
        <w:rPr>
          <w:rFonts w:ascii="Calibri" w:hAnsi="Calibri"/>
          <w:i/>
          <w:sz w:val="22"/>
        </w:rPr>
        <w:t>Mình gọi và hướng dẫn anh ấy từ đây đi.</w:t>
      </w:r>
    </w:p>
    <w:p>
      <w:pPr>
        <w:spacing w:after="160" w:line="312" w:lineRule="auto"/>
      </w:pPr>
      <w:r>
        <w:rPr>
          <w:rFonts w:ascii="Calibri" w:hAnsi="Calibri"/>
          <w:b/>
          <w:sz w:val="22"/>
        </w:rPr>
        <w:t xml:space="preserve">Mr Vernon: </w:t>
      </w:r>
      <w:r>
        <w:rPr>
          <w:rFonts w:ascii="Calibri" w:hAnsi="Calibri"/>
          <w:sz w:val="22"/>
        </w:rPr>
        <w:t xml:space="preserve">Good idea, I have his number right here.  </w:t>
      </w:r>
      <w:r>
        <w:rPr>
          <w:rFonts w:ascii="Calibri" w:hAnsi="Calibri"/>
          <w:i/>
          <w:sz w:val="22"/>
        </w:rPr>
        <w:t>Ý hay, tôi có số anh ấy đây.</w:t>
      </w:r>
    </w:p>
    <w:p>
      <w:pPr>
        <w:spacing w:after="160" w:line="312" w:lineRule="auto"/>
      </w:pPr>
      <w:r>
        <w:rPr>
          <w:rFonts w:ascii="Calibri" w:hAnsi="Calibri"/>
          <w:b/>
          <w:sz w:val="22"/>
        </w:rPr>
        <w:t xml:space="preserve">Ms Lan: </w:t>
      </w:r>
      <w:r>
        <w:rPr>
          <w:rFonts w:ascii="Calibri" w:hAnsi="Calibri"/>
          <w:sz w:val="22"/>
        </w:rPr>
        <w:t xml:space="preserve">The bus stop was moved, and I stood at the wrong spot.  </w:t>
      </w:r>
      <w:r>
        <w:rPr>
          <w:rFonts w:ascii="Calibri" w:hAnsi="Calibri"/>
          <w:i/>
          <w:sz w:val="22"/>
        </w:rPr>
        <w:t>Trạm xe buýt bị dời, tôi đứng nhầm chỗ.</w:t>
      </w:r>
    </w:p>
    <w:p>
      <w:pPr>
        <w:spacing w:after="160" w:line="312" w:lineRule="auto"/>
      </w:pPr>
      <w:r>
        <w:rPr>
          <w:rFonts w:ascii="Calibri" w:hAnsi="Calibri"/>
          <w:b/>
          <w:sz w:val="22"/>
        </w:rPr>
        <w:t xml:space="preserve">Mr Vernon: </w:t>
      </w:r>
      <w:r>
        <w:rPr>
          <w:rFonts w:ascii="Calibri" w:hAnsi="Calibri"/>
          <w:sz w:val="22"/>
        </w:rPr>
        <w:t xml:space="preserve">It is now just past the pharmacy, I believe.  </w:t>
      </w:r>
      <w:r>
        <w:rPr>
          <w:rFonts w:ascii="Calibri" w:hAnsi="Calibri"/>
          <w:i/>
          <w:sz w:val="22"/>
        </w:rPr>
        <w:t>Tôi nghĩ giờ nó ở ngay qua khỏi nhà thuốc.</w:t>
      </w:r>
    </w:p>
    <w:p>
      <w:pPr>
        <w:spacing w:after="160" w:line="312" w:lineRule="auto"/>
      </w:pPr>
      <w:r>
        <w:rPr>
          <w:rFonts w:ascii="Calibri" w:hAnsi="Calibri"/>
          <w:b/>
          <w:sz w:val="22"/>
        </w:rPr>
        <w:t xml:space="preserve">Ms Lan: </w:t>
      </w:r>
      <w:r>
        <w:rPr>
          <w:rFonts w:ascii="Calibri" w:hAnsi="Calibri"/>
          <w:sz w:val="22"/>
        </w:rPr>
        <w:t xml:space="preserve">Thank you, I would have waited there forever.  </w:t>
      </w:r>
      <w:r>
        <w:rPr>
          <w:rFonts w:ascii="Calibri" w:hAnsi="Calibri"/>
          <w:i/>
          <w:sz w:val="22"/>
        </w:rPr>
        <w:t>Cảm ơn anh, không thì tôi đứng chờ mãi ở đó.</w:t>
      </w:r>
    </w:p>
    <w:p>
      <w:pPr>
        <w:spacing w:after="160" w:line="312" w:lineRule="auto"/>
      </w:pPr>
      <w:r>
        <w:rPr>
          <w:rFonts w:ascii="Calibri" w:hAnsi="Calibri"/>
          <w:b/>
          <w:sz w:val="22"/>
        </w:rPr>
        <w:t xml:space="preserve">Mr Vernon: </w:t>
      </w:r>
      <w:r>
        <w:rPr>
          <w:rFonts w:ascii="Calibri" w:hAnsi="Calibri"/>
          <w:sz w:val="22"/>
        </w:rPr>
        <w:t xml:space="preserve">I think I misheard the street name you gave me.  </w:t>
      </w:r>
      <w:r>
        <w:rPr>
          <w:rFonts w:ascii="Calibri" w:hAnsi="Calibri"/>
          <w:i/>
          <w:sz w:val="22"/>
        </w:rPr>
        <w:t>Tôi nghĩ mình nghe nhầm tên phố chị cho.</w:t>
      </w:r>
    </w:p>
    <w:p>
      <w:pPr>
        <w:spacing w:after="160" w:line="312" w:lineRule="auto"/>
      </w:pPr>
      <w:r>
        <w:rPr>
          <w:rFonts w:ascii="Calibri" w:hAnsi="Calibri"/>
          <w:b/>
          <w:sz w:val="22"/>
        </w:rPr>
        <w:t xml:space="preserve">Ms Lan: </w:t>
      </w:r>
      <w:r>
        <w:rPr>
          <w:rFonts w:ascii="Calibri" w:hAnsi="Calibri"/>
          <w:sz w:val="22"/>
        </w:rPr>
        <w:t xml:space="preserve">It is Pine Road, not Vine Road.  </w:t>
      </w:r>
      <w:r>
        <w:rPr>
          <w:rFonts w:ascii="Calibri" w:hAnsi="Calibri"/>
          <w:i/>
          <w:sz w:val="22"/>
        </w:rPr>
        <w:t>Là phố Pine, không phải phố Vine.</w:t>
      </w:r>
    </w:p>
    <w:p>
      <w:pPr>
        <w:spacing w:after="160" w:line="312" w:lineRule="auto"/>
      </w:pPr>
      <w:r>
        <w:rPr>
          <w:rFonts w:ascii="Calibri" w:hAnsi="Calibri"/>
          <w:b/>
          <w:sz w:val="22"/>
        </w:rPr>
        <w:t xml:space="preserve">Mr Vernon: </w:t>
      </w:r>
      <w:r>
        <w:rPr>
          <w:rFonts w:ascii="Calibri" w:hAnsi="Calibri"/>
          <w:sz w:val="22"/>
        </w:rPr>
        <w:t xml:space="preserve">Ah, that explains my confusion, thank you.  </w:t>
      </w:r>
      <w:r>
        <w:rPr>
          <w:rFonts w:ascii="Calibri" w:hAnsi="Calibri"/>
          <w:i/>
          <w:sz w:val="22"/>
        </w:rPr>
        <w:t>À, thảo nào tôi bối rối, cảm ơn chị.</w:t>
      </w:r>
    </w:p>
    <w:p>
      <w:pPr>
        <w:spacing w:after="160" w:line="312" w:lineRule="auto"/>
      </w:pPr>
      <w:r>
        <w:rPr>
          <w:rFonts w:ascii="Calibri" w:hAnsi="Calibri"/>
          <w:b/>
          <w:sz w:val="22"/>
        </w:rPr>
        <w:t xml:space="preserve">Ms Lan: </w:t>
      </w:r>
      <w:r>
        <w:rPr>
          <w:rFonts w:ascii="Calibri" w:hAnsi="Calibri"/>
          <w:sz w:val="22"/>
        </w:rPr>
        <w:t xml:space="preserve">That wrong turn took us really far off course.  </w:t>
      </w:r>
      <w:r>
        <w:rPr>
          <w:rFonts w:ascii="Calibri" w:hAnsi="Calibri"/>
          <w:i/>
          <w:sz w:val="22"/>
        </w:rPr>
        <w:t>Chỗ rẽ nhầm đó làm mình đi quá xa rồi.</w:t>
      </w:r>
    </w:p>
    <w:p>
      <w:pPr>
        <w:spacing w:after="160" w:line="312" w:lineRule="auto"/>
      </w:pPr>
      <w:r>
        <w:rPr>
          <w:rFonts w:ascii="Calibri" w:hAnsi="Calibri"/>
          <w:b/>
          <w:sz w:val="22"/>
        </w:rPr>
        <w:t xml:space="preserve">Mr Vernon: </w:t>
      </w:r>
      <w:r>
        <w:rPr>
          <w:rFonts w:ascii="Calibri" w:hAnsi="Calibri"/>
          <w:sz w:val="22"/>
        </w:rPr>
        <w:t xml:space="preserve">Let us turn around and head back now.  </w:t>
      </w:r>
      <w:r>
        <w:rPr>
          <w:rFonts w:ascii="Calibri" w:hAnsi="Calibri"/>
          <w:i/>
          <w:sz w:val="22"/>
        </w:rPr>
        <w:t>Mình quay đầu và đi trở lại thôi.</w:t>
      </w:r>
    </w:p>
    <w:p>
      <w:pPr>
        <w:spacing w:after="160" w:line="312" w:lineRule="auto"/>
      </w:pPr>
      <w:r>
        <w:rPr>
          <w:rFonts w:ascii="Calibri" w:hAnsi="Calibri"/>
          <w:b/>
          <w:sz w:val="22"/>
        </w:rPr>
        <w:t xml:space="preserve">Ms Lan: </w:t>
      </w:r>
      <w:r>
        <w:rPr>
          <w:rFonts w:ascii="Calibri" w:hAnsi="Calibri"/>
          <w:sz w:val="22"/>
        </w:rPr>
        <w:t xml:space="preserve">Good idea, we lost quite a bit of time.  </w:t>
      </w:r>
      <w:r>
        <w:rPr>
          <w:rFonts w:ascii="Calibri" w:hAnsi="Calibri"/>
          <w:i/>
          <w:sz w:val="22"/>
        </w:rPr>
        <w:t>Ý hay, mình mất khá nhiều thời gian rồi.</w:t>
      </w:r>
    </w:p>
    <w:p>
      <w:pPr>
        <w:spacing w:after="160" w:line="312" w:lineRule="auto"/>
      </w:pPr>
      <w:r>
        <w:rPr>
          <w:rFonts w:ascii="Calibri" w:hAnsi="Calibri"/>
          <w:b/>
          <w:sz w:val="22"/>
        </w:rPr>
        <w:t xml:space="preserve">Mr Vernon: </w:t>
      </w:r>
      <w:r>
        <w:rPr>
          <w:rFonts w:ascii="Calibri" w:hAnsi="Calibri"/>
          <w:sz w:val="22"/>
        </w:rPr>
        <w:t xml:space="preserve">This gate is locked, but it is usually open at this hour.  </w:t>
      </w:r>
      <w:r>
        <w:rPr>
          <w:rFonts w:ascii="Calibri" w:hAnsi="Calibri"/>
          <w:i/>
          <w:sz w:val="22"/>
        </w:rPr>
        <w:t>Cổng này bị khóa, nhưng giờ này thường mở mà.</w:t>
      </w:r>
    </w:p>
    <w:p>
      <w:pPr>
        <w:spacing w:after="160" w:line="312" w:lineRule="auto"/>
      </w:pPr>
      <w:r>
        <w:rPr>
          <w:rFonts w:ascii="Calibri" w:hAnsi="Calibri"/>
          <w:b/>
          <w:sz w:val="22"/>
        </w:rPr>
        <w:t xml:space="preserve">Ms Lan: </w:t>
      </w:r>
      <w:r>
        <w:rPr>
          <w:rFonts w:ascii="Calibri" w:hAnsi="Calibri"/>
          <w:sz w:val="22"/>
        </w:rPr>
        <w:t xml:space="preserve">Let us try the side entrance instead.  </w:t>
      </w:r>
      <w:r>
        <w:rPr>
          <w:rFonts w:ascii="Calibri" w:hAnsi="Calibri"/>
          <w:i/>
          <w:sz w:val="22"/>
        </w:rPr>
        <w:t>Mình thử lối vào bên cạnh xem.</w:t>
      </w:r>
    </w:p>
    <w:p>
      <w:pPr>
        <w:spacing w:after="160" w:line="312" w:lineRule="auto"/>
      </w:pPr>
      <w:r>
        <w:rPr>
          <w:rFonts w:ascii="Calibri" w:hAnsi="Calibri"/>
          <w:b/>
          <w:sz w:val="22"/>
        </w:rPr>
        <w:t xml:space="preserve">Mr Vernon: </w:t>
      </w:r>
      <w:r>
        <w:rPr>
          <w:rFonts w:ascii="Calibri" w:hAnsi="Calibri"/>
          <w:sz w:val="22"/>
        </w:rPr>
        <w:t xml:space="preserve">Good idea, that one might still be open.  </w:t>
      </w:r>
      <w:r>
        <w:rPr>
          <w:rFonts w:ascii="Calibri" w:hAnsi="Calibri"/>
          <w:i/>
          <w:sz w:val="22"/>
        </w:rPr>
        <w:t>Ý hay, chỗ đó có thể vẫn mở.</w:t>
      </w:r>
    </w:p>
    <w:p>
      <w:pPr>
        <w:spacing w:after="160" w:line="312" w:lineRule="auto"/>
      </w:pPr>
      <w:r>
        <w:rPr>
          <w:rFonts w:ascii="Calibri" w:hAnsi="Calibri"/>
          <w:b/>
          <w:sz w:val="22"/>
        </w:rPr>
        <w:t xml:space="preserve">Ms Lan: </w:t>
      </w:r>
      <w:r>
        <w:rPr>
          <w:rFonts w:ascii="Calibri" w:hAnsi="Calibri"/>
          <w:sz w:val="22"/>
        </w:rPr>
        <w:t xml:space="preserve">This shortcut turned out to be a dead end, unfortunately.  </w:t>
      </w:r>
      <w:r>
        <w:rPr>
          <w:rFonts w:ascii="Calibri" w:hAnsi="Calibri"/>
          <w:i/>
          <w:sz w:val="22"/>
        </w:rPr>
        <w:t>Đường tắt này hóa ra là ngõ cụt, tiếc quá.</w:t>
      </w:r>
    </w:p>
    <w:p>
      <w:pPr>
        <w:spacing w:after="160" w:line="312" w:lineRule="auto"/>
      </w:pPr>
      <w:r>
        <w:rPr>
          <w:rFonts w:ascii="Calibri" w:hAnsi="Calibri"/>
          <w:b/>
          <w:sz w:val="22"/>
        </w:rPr>
        <w:t xml:space="preserve">Mr Vernon: </w:t>
      </w:r>
      <w:r>
        <w:rPr>
          <w:rFonts w:ascii="Calibri" w:hAnsi="Calibri"/>
          <w:sz w:val="22"/>
        </w:rPr>
        <w:t xml:space="preserve">Let us backtrack and take the main road instead.  </w:t>
      </w:r>
      <w:r>
        <w:rPr>
          <w:rFonts w:ascii="Calibri" w:hAnsi="Calibri"/>
          <w:i/>
          <w:sz w:val="22"/>
        </w:rPr>
        <w:t>Mình quay lại và đi đường chính vậy.</w:t>
      </w:r>
    </w:p>
    <w:p>
      <w:pPr>
        <w:spacing w:after="160" w:line="312" w:lineRule="auto"/>
      </w:pPr>
      <w:r>
        <w:rPr>
          <w:rFonts w:ascii="Calibri" w:hAnsi="Calibri"/>
          <w:b/>
          <w:sz w:val="22"/>
        </w:rPr>
        <w:t xml:space="preserve">Ms Lan: </w:t>
      </w:r>
      <w:r>
        <w:rPr>
          <w:rFonts w:ascii="Calibri" w:hAnsi="Calibri"/>
          <w:sz w:val="22"/>
        </w:rPr>
        <w:t xml:space="preserve">Good idea, at least we know now.  </w:t>
      </w:r>
      <w:r>
        <w:rPr>
          <w:rFonts w:ascii="Calibri" w:hAnsi="Calibri"/>
          <w:i/>
          <w:sz w:val="22"/>
        </w:rPr>
        <w:t>Ý hay, ít ra giờ mình biết rồi.</w:t>
      </w:r>
    </w:p>
    <w:p>
      <w:pPr>
        <w:spacing w:after="160" w:line="312" w:lineRule="auto"/>
      </w:pPr>
      <w:r>
        <w:rPr>
          <w:rFonts w:ascii="Calibri" w:hAnsi="Calibri"/>
          <w:b/>
          <w:sz w:val="22"/>
        </w:rPr>
        <w:t xml:space="preserve">Mr Vernon: </w:t>
      </w:r>
      <w:r>
        <w:rPr>
          <w:rFonts w:ascii="Calibri" w:hAnsi="Calibri"/>
          <w:sz w:val="22"/>
        </w:rPr>
        <w:t xml:space="preserve">Your neighbour's directions were a bit unclear, honestly.  </w:t>
      </w:r>
      <w:r>
        <w:rPr>
          <w:rFonts w:ascii="Calibri" w:hAnsi="Calibri"/>
          <w:i/>
          <w:sz w:val="22"/>
        </w:rPr>
        <w:t>Thật lòng chỉ đường của hàng xóm chị hơi khó hiểu.</w:t>
      </w:r>
    </w:p>
    <w:p>
      <w:pPr>
        <w:spacing w:after="160" w:line="312" w:lineRule="auto"/>
      </w:pPr>
      <w:r>
        <w:rPr>
          <w:rFonts w:ascii="Calibri" w:hAnsi="Calibri"/>
          <w:b/>
          <w:sz w:val="22"/>
        </w:rPr>
        <w:t xml:space="preserve">Ms Lan: </w:t>
      </w:r>
      <w:r>
        <w:rPr>
          <w:rFonts w:ascii="Calibri" w:hAnsi="Calibri"/>
          <w:sz w:val="22"/>
        </w:rPr>
        <w:t xml:space="preserve">I am sorry, let me look it up for you instead.  </w:t>
      </w:r>
      <w:r>
        <w:rPr>
          <w:rFonts w:ascii="Calibri" w:hAnsi="Calibri"/>
          <w:i/>
          <w:sz w:val="22"/>
        </w:rPr>
        <w:t>Tôi xin lỗi, để tôi tra giúp anh thay vào.</w:t>
      </w:r>
    </w:p>
    <w:p>
      <w:pPr>
        <w:spacing w:after="160" w:line="312" w:lineRule="auto"/>
      </w:pPr>
      <w:r>
        <w:rPr>
          <w:rFonts w:ascii="Calibri" w:hAnsi="Calibri"/>
          <w:b/>
          <w:sz w:val="22"/>
        </w:rPr>
        <w:t xml:space="preserve">Mr Vernon: </w:t>
      </w:r>
      <w:r>
        <w:rPr>
          <w:rFonts w:ascii="Calibri" w:hAnsi="Calibri"/>
          <w:sz w:val="22"/>
        </w:rPr>
        <w:t xml:space="preserve">Thank you, this neighbour's directions confused me badly.  </w:t>
      </w:r>
      <w:r>
        <w:rPr>
          <w:rFonts w:ascii="Calibri" w:hAnsi="Calibri"/>
          <w:i/>
          <w:sz w:val="22"/>
        </w:rPr>
        <w:t>Cảm ơn chị, chỉ đường của hàng xóm này làm tôi rối lắm.</w:t>
      </w:r>
    </w:p>
    <w:p>
      <w:pPr>
        <w:spacing w:after="160" w:line="312" w:lineRule="auto"/>
      </w:pPr>
      <w:r>
        <w:rPr>
          <w:rFonts w:ascii="Calibri" w:hAnsi="Calibri"/>
          <w:b/>
          <w:sz w:val="22"/>
        </w:rPr>
        <w:t xml:space="preserve">Ms Lan: </w:t>
      </w:r>
      <w:r>
        <w:rPr>
          <w:rFonts w:ascii="Calibri" w:hAnsi="Calibri"/>
          <w:sz w:val="22"/>
        </w:rPr>
        <w:t xml:space="preserve">This building looks nothing like what you described.  </w:t>
      </w:r>
      <w:r>
        <w:rPr>
          <w:rFonts w:ascii="Calibri" w:hAnsi="Calibri"/>
          <w:i/>
          <w:sz w:val="22"/>
        </w:rPr>
        <w:t>Tòa nhà này chẳng giống mô tả của anh chút nào.</w:t>
      </w:r>
    </w:p>
    <w:p>
      <w:pPr>
        <w:spacing w:after="160" w:line="312" w:lineRule="auto"/>
      </w:pPr>
      <w:r>
        <w:rPr>
          <w:rFonts w:ascii="Calibri" w:hAnsi="Calibri"/>
          <w:b/>
          <w:sz w:val="22"/>
        </w:rPr>
        <w:t xml:space="preserve">Mr Vernon: </w:t>
      </w:r>
      <w:r>
        <w:rPr>
          <w:rFonts w:ascii="Calibri" w:hAnsi="Calibri"/>
          <w:sz w:val="22"/>
        </w:rPr>
        <w:t xml:space="preserve">Sorry, it must have been renovated since I last saw it.  </w:t>
      </w:r>
      <w:r>
        <w:rPr>
          <w:rFonts w:ascii="Calibri" w:hAnsi="Calibri"/>
          <w:i/>
          <w:sz w:val="22"/>
        </w:rPr>
        <w:t>Xin lỗi chị, chắc nó được sửa lại từ lần tôi thấy trước.</w:t>
      </w:r>
    </w:p>
    <w:p>
      <w:pPr>
        <w:spacing w:after="160" w:line="312" w:lineRule="auto"/>
      </w:pPr>
      <w:r>
        <w:rPr>
          <w:rFonts w:ascii="Calibri" w:hAnsi="Calibri"/>
          <w:b/>
          <w:sz w:val="22"/>
        </w:rPr>
        <w:t xml:space="preserve">Ms Lan: </w:t>
      </w:r>
      <w:r>
        <w:rPr>
          <w:rFonts w:ascii="Calibri" w:hAnsi="Calibri"/>
          <w:sz w:val="22"/>
        </w:rPr>
        <w:t xml:space="preserve">That explains it then, no worries.  </w:t>
      </w:r>
      <w:r>
        <w:rPr>
          <w:rFonts w:ascii="Calibri" w:hAnsi="Calibri"/>
          <w:i/>
          <w:sz w:val="22"/>
        </w:rPr>
        <w:t>Vậy là hợp lý rồi, không sao đâu.</w:t>
      </w:r>
    </w:p>
    <w:p>
      <w:pPr>
        <w:spacing w:after="160" w:line="312" w:lineRule="auto"/>
      </w:pPr>
      <w:r>
        <w:rPr>
          <w:rFonts w:ascii="Calibri" w:hAnsi="Calibri"/>
          <w:b/>
          <w:sz w:val="22"/>
        </w:rPr>
        <w:t xml:space="preserve">Mr Vernon: </w:t>
      </w:r>
      <w:r>
        <w:rPr>
          <w:rFonts w:ascii="Calibri" w:hAnsi="Calibri"/>
          <w:sz w:val="22"/>
        </w:rPr>
        <w:t xml:space="preserve">There is a typo in this address, it caused a lot of confusion.  </w:t>
      </w:r>
      <w:r>
        <w:rPr>
          <w:rFonts w:ascii="Calibri" w:hAnsi="Calibri"/>
          <w:i/>
          <w:sz w:val="22"/>
        </w:rPr>
        <w:t>Có lỗi gõ chữ trong địa chỉ này, gây nhầm lẫn nhiều lắm.</w:t>
      </w:r>
    </w:p>
    <w:p>
      <w:pPr>
        <w:spacing w:after="160" w:line="312" w:lineRule="auto"/>
      </w:pPr>
      <w:r>
        <w:rPr>
          <w:rFonts w:ascii="Calibri" w:hAnsi="Calibri"/>
          <w:b/>
          <w:sz w:val="22"/>
        </w:rPr>
        <w:t xml:space="preserve">Ms Lan: </w:t>
      </w:r>
      <w:r>
        <w:rPr>
          <w:rFonts w:ascii="Calibri" w:hAnsi="Calibri"/>
          <w:sz w:val="22"/>
        </w:rPr>
        <w:t xml:space="preserve">Let us call and confirm the correct one.  </w:t>
      </w:r>
      <w:r>
        <w:rPr>
          <w:rFonts w:ascii="Calibri" w:hAnsi="Calibri"/>
          <w:i/>
          <w:sz w:val="22"/>
        </w:rPr>
        <w:t>Mình gọi xác nhận địa chỉ đúng đi.</w:t>
      </w:r>
    </w:p>
    <w:p>
      <w:pPr>
        <w:spacing w:after="160" w:line="312" w:lineRule="auto"/>
      </w:pPr>
      <w:r>
        <w:rPr>
          <w:rFonts w:ascii="Calibri" w:hAnsi="Calibri"/>
          <w:b/>
          <w:sz w:val="22"/>
        </w:rPr>
        <w:t xml:space="preserve">Mr Vernon: </w:t>
      </w:r>
      <w:r>
        <w:rPr>
          <w:rFonts w:ascii="Calibri" w:hAnsi="Calibri"/>
          <w:sz w:val="22"/>
        </w:rPr>
        <w:t xml:space="preserve">Good idea, I will call them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we missed the sign for this one-way street.  </w:t>
      </w:r>
      <w:r>
        <w:rPr>
          <w:rFonts w:ascii="Calibri" w:hAnsi="Calibri"/>
          <w:i/>
          <w:sz w:val="22"/>
        </w:rPr>
        <w:t>Tôi nghĩ mình bỏ lỡ biển báo đường một chiều này.</w:t>
      </w:r>
    </w:p>
    <w:p>
      <w:pPr>
        <w:spacing w:after="160" w:line="312" w:lineRule="auto"/>
      </w:pPr>
      <w:r>
        <w:rPr>
          <w:rFonts w:ascii="Calibri" w:hAnsi="Calibri"/>
          <w:b/>
          <w:sz w:val="22"/>
        </w:rPr>
        <w:t xml:space="preserve">Mr Vernon: </w:t>
      </w:r>
      <w:r>
        <w:rPr>
          <w:rFonts w:ascii="Calibri" w:hAnsi="Calibri"/>
          <w:sz w:val="22"/>
        </w:rPr>
        <w:t xml:space="preserve">Let us turn around carefully and find another route.  </w:t>
      </w:r>
      <w:r>
        <w:rPr>
          <w:rFonts w:ascii="Calibri" w:hAnsi="Calibri"/>
          <w:i/>
          <w:sz w:val="22"/>
        </w:rPr>
        <w:t>Mình quay đầu cẩn thận và tìm đường khác đi.</w:t>
      </w:r>
    </w:p>
    <w:p>
      <w:pPr>
        <w:spacing w:after="160" w:line="312" w:lineRule="auto"/>
      </w:pPr>
      <w:r>
        <w:rPr>
          <w:rFonts w:ascii="Calibri" w:hAnsi="Calibri"/>
          <w:b/>
          <w:sz w:val="22"/>
        </w:rPr>
        <w:t xml:space="preserve">Ms Lan: </w:t>
      </w:r>
      <w:r>
        <w:rPr>
          <w:rFonts w:ascii="Calibri" w:hAnsi="Calibri"/>
          <w:sz w:val="22"/>
        </w:rPr>
        <w:t xml:space="preserve">Good idea, better safe than getting a ticket.  </w:t>
      </w:r>
      <w:r>
        <w:rPr>
          <w:rFonts w:ascii="Calibri" w:hAnsi="Calibri"/>
          <w:i/>
          <w:sz w:val="22"/>
        </w:rPr>
        <w:t>Ý hay, cẩn thận còn hơn bị phạt.</w:t>
      </w:r>
    </w:p>
    <w:p>
      <w:pPr>
        <w:spacing w:after="160" w:line="312" w:lineRule="auto"/>
      </w:pPr>
      <w:r>
        <w:rPr>
          <w:rFonts w:ascii="Calibri" w:hAnsi="Calibri"/>
          <w:b/>
          <w:sz w:val="22"/>
        </w:rPr>
        <w:t xml:space="preserve">Mr Vernon: </w:t>
      </w:r>
      <w:r>
        <w:rPr>
          <w:rFonts w:ascii="Calibri" w:hAnsi="Calibri"/>
          <w:sz w:val="22"/>
        </w:rPr>
        <w:t xml:space="preserve">This construction detour is causing quite a delay.  </w:t>
      </w:r>
      <w:r>
        <w:rPr>
          <w:rFonts w:ascii="Calibri" w:hAnsi="Calibri"/>
          <w:i/>
          <w:sz w:val="22"/>
        </w:rPr>
        <w:t>Đường vòng do thi công này gây trễ khá nhiều.</w:t>
      </w:r>
    </w:p>
    <w:p>
      <w:pPr>
        <w:spacing w:after="160" w:line="312" w:lineRule="auto"/>
      </w:pPr>
      <w:r>
        <w:rPr>
          <w:rFonts w:ascii="Calibri" w:hAnsi="Calibri"/>
          <w:b/>
          <w:sz w:val="22"/>
        </w:rPr>
        <w:t xml:space="preserve">Ms Lan: </w:t>
      </w:r>
      <w:r>
        <w:rPr>
          <w:rFonts w:ascii="Calibri" w:hAnsi="Calibri"/>
          <w:sz w:val="22"/>
        </w:rPr>
        <w:t xml:space="preserve">Let us message everyone that we will be late.  </w:t>
      </w:r>
      <w:r>
        <w:rPr>
          <w:rFonts w:ascii="Calibri" w:hAnsi="Calibri"/>
          <w:i/>
          <w:sz w:val="22"/>
        </w:rPr>
        <w:t>Mình nhắn tin cho mọi người là sẽ trễ đi.</w:t>
      </w:r>
    </w:p>
    <w:p>
      <w:pPr>
        <w:spacing w:after="160" w:line="312" w:lineRule="auto"/>
      </w:pPr>
      <w:r>
        <w:rPr>
          <w:rFonts w:ascii="Calibri" w:hAnsi="Calibri"/>
          <w:b/>
          <w:sz w:val="22"/>
        </w:rPr>
        <w:t xml:space="preserve">Mr Vernon: </w:t>
      </w:r>
      <w:r>
        <w:rPr>
          <w:rFonts w:ascii="Calibri" w:hAnsi="Calibri"/>
          <w:sz w:val="22"/>
        </w:rPr>
        <w:t xml:space="preserve">Good idea, I will send that now.  </w:t>
      </w:r>
      <w:r>
        <w:rPr>
          <w:rFonts w:ascii="Calibri" w:hAnsi="Calibri"/>
          <w:i/>
          <w:sz w:val="22"/>
        </w:rPr>
        <w:t>Ý hay, tôi gửi ngay.</w:t>
      </w:r>
    </w:p>
    <w:p>
      <w:pPr>
        <w:spacing w:after="160" w:line="312" w:lineRule="auto"/>
      </w:pPr>
      <w:r>
        <w:rPr>
          <w:rFonts w:ascii="Calibri" w:hAnsi="Calibri"/>
          <w:b/>
          <w:sz w:val="22"/>
        </w:rPr>
        <w:t xml:space="preserve">Ms Lan: </w:t>
      </w:r>
      <w:r>
        <w:rPr>
          <w:rFonts w:ascii="Calibri" w:hAnsi="Calibri"/>
          <w:sz w:val="22"/>
        </w:rPr>
        <w:t xml:space="preserve">I think we misunderstood which side of the street to wait on.  </w:t>
      </w:r>
      <w:r>
        <w:rPr>
          <w:rFonts w:ascii="Calibri" w:hAnsi="Calibri"/>
          <w:i/>
          <w:sz w:val="22"/>
        </w:rPr>
        <w:t>Tôi nghĩ mình hiểu nhầm chờ bên nào của con phố.</w:t>
      </w:r>
    </w:p>
    <w:p>
      <w:pPr>
        <w:spacing w:after="160" w:line="312" w:lineRule="auto"/>
      </w:pPr>
      <w:r>
        <w:rPr>
          <w:rFonts w:ascii="Calibri" w:hAnsi="Calibri"/>
          <w:b/>
          <w:sz w:val="22"/>
        </w:rPr>
        <w:t xml:space="preserve">Mr Vernon: </w:t>
      </w:r>
      <w:r>
        <w:rPr>
          <w:rFonts w:ascii="Calibri" w:hAnsi="Calibri"/>
          <w:sz w:val="22"/>
        </w:rPr>
        <w:t xml:space="preserve">Let us cross over and check the other side.  </w:t>
      </w:r>
      <w:r>
        <w:rPr>
          <w:rFonts w:ascii="Calibri" w:hAnsi="Calibri"/>
          <w:i/>
          <w:sz w:val="22"/>
        </w:rPr>
        <w:t>Mình qua bên kia kiểm tra đi.</w:t>
      </w:r>
    </w:p>
    <w:p>
      <w:pPr>
        <w:spacing w:after="160" w:line="312" w:lineRule="auto"/>
      </w:pPr>
      <w:r>
        <w:rPr>
          <w:rFonts w:ascii="Calibri" w:hAnsi="Calibri"/>
          <w:b/>
          <w:sz w:val="22"/>
        </w:rPr>
        <w:t xml:space="preserve">Ms Lan: </w:t>
      </w:r>
      <w:r>
        <w:rPr>
          <w:rFonts w:ascii="Calibri" w:hAnsi="Calibri"/>
          <w:sz w:val="22"/>
        </w:rPr>
        <w:t xml:space="preserve">Good idea, that should clear it up.  </w:t>
      </w:r>
      <w:r>
        <w:rPr>
          <w:rFonts w:ascii="Calibri" w:hAnsi="Calibri"/>
          <w:i/>
          <w:sz w:val="22"/>
        </w:rPr>
        <w:t>Ý hay, vậy sẽ rõ ràng hơn.</w:t>
      </w:r>
    </w:p>
    <w:p>
      <w:pPr>
        <w:spacing w:after="160" w:line="312" w:lineRule="auto"/>
      </w:pPr>
      <w:r>
        <w:rPr>
          <w:rFonts w:ascii="Calibri" w:hAnsi="Calibri"/>
          <w:b/>
          <w:sz w:val="22"/>
        </w:rPr>
        <w:t xml:space="preserve">Mr Vernon: </w:t>
      </w:r>
      <w:r>
        <w:rPr>
          <w:rFonts w:ascii="Calibri" w:hAnsi="Calibri"/>
          <w:sz w:val="22"/>
        </w:rPr>
        <w:t xml:space="preserve">This park entrance is not where I expected it to be.  </w:t>
      </w:r>
      <w:r>
        <w:rPr>
          <w:rFonts w:ascii="Calibri" w:hAnsi="Calibri"/>
          <w:i/>
          <w:sz w:val="22"/>
        </w:rPr>
        <w:t>Cổng công viên này không ở chỗ tôi nghĩ.</w:t>
      </w:r>
    </w:p>
    <w:p>
      <w:pPr>
        <w:spacing w:after="160" w:line="312" w:lineRule="auto"/>
      </w:pPr>
      <w:r>
        <w:rPr>
          <w:rFonts w:ascii="Calibri" w:hAnsi="Calibri"/>
          <w:b/>
          <w:sz w:val="22"/>
        </w:rPr>
        <w:t xml:space="preserve">Ms Lan: </w:t>
      </w:r>
      <w:r>
        <w:rPr>
          <w:rFonts w:ascii="Calibri" w:hAnsi="Calibri"/>
          <w:sz w:val="22"/>
        </w:rPr>
        <w:t xml:space="preserve">The main entrance is actually around the corner.  </w:t>
      </w:r>
      <w:r>
        <w:rPr>
          <w:rFonts w:ascii="Calibri" w:hAnsi="Calibri"/>
          <w:i/>
          <w:sz w:val="22"/>
        </w:rPr>
        <w:t>Cổng chính thật ra ở ngay góc kia.</w:t>
      </w:r>
    </w:p>
    <w:p>
      <w:pPr>
        <w:spacing w:after="160" w:line="312" w:lineRule="auto"/>
      </w:pPr>
      <w:r>
        <w:rPr>
          <w:rFonts w:ascii="Calibri" w:hAnsi="Calibri"/>
          <w:b/>
          <w:sz w:val="22"/>
        </w:rPr>
        <w:t xml:space="preserve">Mr Vernon: </w:t>
      </w:r>
      <w:r>
        <w:rPr>
          <w:rFonts w:ascii="Calibri" w:hAnsi="Calibri"/>
          <w:sz w:val="22"/>
        </w:rPr>
        <w:t xml:space="preserve">Thank you, I would have wandered for a while.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I think I boarded the wrong bus number by mistake.  </w:t>
      </w:r>
      <w:r>
        <w:rPr>
          <w:rFonts w:ascii="Calibri" w:hAnsi="Calibri"/>
          <w:i/>
          <w:sz w:val="22"/>
        </w:rPr>
        <w:t>Tôi nghĩ mình lên nhầm số xe buýt rồi.</w:t>
      </w:r>
    </w:p>
    <w:p>
      <w:pPr>
        <w:spacing w:after="160" w:line="312" w:lineRule="auto"/>
      </w:pPr>
      <w:r>
        <w:rPr>
          <w:rFonts w:ascii="Calibri" w:hAnsi="Calibri"/>
          <w:b/>
          <w:sz w:val="22"/>
        </w:rPr>
        <w:t xml:space="preserve">Mr Vernon: </w:t>
      </w:r>
      <w:r>
        <w:rPr>
          <w:rFonts w:ascii="Calibri" w:hAnsi="Calibri"/>
          <w:sz w:val="22"/>
        </w:rPr>
        <w:t xml:space="preserve">Get off at the next stop and switch back.  </w:t>
      </w:r>
      <w:r>
        <w:rPr>
          <w:rFonts w:ascii="Calibri" w:hAnsi="Calibri"/>
          <w:i/>
          <w:sz w:val="22"/>
        </w:rPr>
        <w:t>Xuống ở trạm kế tiếp rồi đi ngược lại đi.</w:t>
      </w:r>
    </w:p>
    <w:p>
      <w:pPr>
        <w:spacing w:after="160" w:line="312" w:lineRule="auto"/>
      </w:pPr>
      <w:r>
        <w:rPr>
          <w:rFonts w:ascii="Calibri" w:hAnsi="Calibri"/>
          <w:b/>
          <w:sz w:val="22"/>
        </w:rPr>
        <w:t xml:space="preserve">Ms Lan: </w:t>
      </w:r>
      <w:r>
        <w:rPr>
          <w:rFonts w:ascii="Calibri" w:hAnsi="Calibri"/>
          <w:sz w:val="22"/>
        </w:rPr>
        <w:t xml:space="preserve">Good idea, thank you for the quick advice.  </w:t>
      </w:r>
      <w:r>
        <w:rPr>
          <w:rFonts w:ascii="Calibri" w:hAnsi="Calibri"/>
          <w:i/>
          <w:sz w:val="22"/>
        </w:rPr>
        <w:t>Ý hay, cảm ơn lời khuyên nhanh của anh.</w:t>
      </w:r>
    </w:p>
    <w:p>
      <w:pPr>
        <w:spacing w:after="160" w:line="312" w:lineRule="auto"/>
      </w:pPr>
      <w:r>
        <w:rPr>
          <w:rFonts w:ascii="Calibri" w:hAnsi="Calibri"/>
          <w:b/>
          <w:sz w:val="22"/>
        </w:rPr>
        <w:t xml:space="preserve">Mr Vernon: </w:t>
      </w:r>
      <w:r>
        <w:rPr>
          <w:rFonts w:ascii="Calibri" w:hAnsi="Calibri"/>
          <w:sz w:val="22"/>
        </w:rPr>
        <w:t xml:space="preserve">My friend has been waiting at the wrong location this whole time.  </w:t>
      </w:r>
      <w:r>
        <w:rPr>
          <w:rFonts w:ascii="Calibri" w:hAnsi="Calibri"/>
          <w:i/>
          <w:sz w:val="22"/>
        </w:rPr>
        <w:t>Bạn tôi chờ nhầm chỗ suốt từ nãy giờ.</w:t>
      </w:r>
    </w:p>
    <w:p>
      <w:pPr>
        <w:spacing w:after="160" w:line="312" w:lineRule="auto"/>
      </w:pPr>
      <w:r>
        <w:rPr>
          <w:rFonts w:ascii="Calibri" w:hAnsi="Calibri"/>
          <w:b/>
          <w:sz w:val="22"/>
        </w:rPr>
        <w:t xml:space="preserve">Ms Lan: </w:t>
      </w:r>
      <w:r>
        <w:rPr>
          <w:rFonts w:ascii="Calibri" w:hAnsi="Calibri"/>
          <w:sz w:val="22"/>
        </w:rPr>
        <w:t xml:space="preserve">Let us call and guide her over here.  </w:t>
      </w:r>
      <w:r>
        <w:rPr>
          <w:rFonts w:ascii="Calibri" w:hAnsi="Calibri"/>
          <w:i/>
          <w:sz w:val="22"/>
        </w:rPr>
        <w:t>Mình gọi hướng dẫn cô ấy qua đây đi.</w:t>
      </w:r>
    </w:p>
    <w:p>
      <w:pPr>
        <w:spacing w:after="160" w:line="312" w:lineRule="auto"/>
      </w:pPr>
      <w:r>
        <w:rPr>
          <w:rFonts w:ascii="Calibri" w:hAnsi="Calibri"/>
          <w:b/>
          <w:sz w:val="22"/>
        </w:rPr>
        <w:t xml:space="preserve">Mr Vernon: </w:t>
      </w:r>
      <w:r>
        <w:rPr>
          <w:rFonts w:ascii="Calibri" w:hAnsi="Calibri"/>
          <w:sz w:val="22"/>
        </w:rPr>
        <w:t xml:space="preserve">Good idea, I will call her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I misremembered the floor number for this office.  </w:t>
      </w:r>
      <w:r>
        <w:rPr>
          <w:rFonts w:ascii="Calibri" w:hAnsi="Calibri"/>
          <w:i/>
          <w:sz w:val="22"/>
        </w:rPr>
        <w:t>Tôi nghĩ mình nhớ nhầm số tầng của văn phòng này.</w:t>
      </w:r>
    </w:p>
    <w:p>
      <w:pPr>
        <w:spacing w:after="160" w:line="312" w:lineRule="auto"/>
      </w:pPr>
      <w:r>
        <w:rPr>
          <w:rFonts w:ascii="Calibri" w:hAnsi="Calibri"/>
          <w:b/>
          <w:sz w:val="22"/>
        </w:rPr>
        <w:t xml:space="preserve">Mr Vernon: </w:t>
      </w:r>
      <w:r>
        <w:rPr>
          <w:rFonts w:ascii="Calibri" w:hAnsi="Calibri"/>
          <w:sz w:val="22"/>
        </w:rPr>
        <w:t xml:space="preserve">Let us check the building directory downstairs.  </w:t>
      </w:r>
      <w:r>
        <w:rPr>
          <w:rFonts w:ascii="Calibri" w:hAnsi="Calibri"/>
          <w:i/>
          <w:sz w:val="22"/>
        </w:rPr>
        <w:t>Mình xem bảng chỉ dẫn tòa nhà dưới tầng trệt đi.</w:t>
      </w:r>
    </w:p>
    <w:p>
      <w:pPr>
        <w:spacing w:after="160" w:line="312" w:lineRule="auto"/>
      </w:pPr>
      <w:r>
        <w:rPr>
          <w:rFonts w:ascii="Calibri" w:hAnsi="Calibri"/>
          <w:b/>
          <w:sz w:val="22"/>
        </w:rPr>
        <w:t xml:space="preserve">Ms Lan: </w:t>
      </w:r>
      <w:r>
        <w:rPr>
          <w:rFonts w:ascii="Calibri" w:hAnsi="Calibri"/>
          <w:sz w:val="22"/>
        </w:rPr>
        <w:t xml:space="preserve">Good idea, that should clear it up quickly.  </w:t>
      </w:r>
      <w:r>
        <w:rPr>
          <w:rFonts w:ascii="Calibri" w:hAnsi="Calibri"/>
          <w:i/>
          <w:sz w:val="22"/>
        </w:rPr>
        <w:t>Ý hay, vậy sẽ rõ nhanh thôi.</w:t>
      </w:r>
    </w:p>
    <w:p>
      <w:pPr>
        <w:spacing w:after="160" w:line="312" w:lineRule="auto"/>
      </w:pPr>
      <w:r>
        <w:rPr>
          <w:rFonts w:ascii="Calibri" w:hAnsi="Calibri"/>
          <w:b/>
          <w:sz w:val="22"/>
        </w:rPr>
        <w:t xml:space="preserve">Mr Vernon: </w:t>
      </w:r>
      <w:r>
        <w:rPr>
          <w:rFonts w:ascii="Calibri" w:hAnsi="Calibri"/>
          <w:sz w:val="22"/>
        </w:rPr>
        <w:t xml:space="preserve">I think we walked into the wrong building entrance.  </w:t>
      </w:r>
      <w:r>
        <w:rPr>
          <w:rFonts w:ascii="Calibri" w:hAnsi="Calibri"/>
          <w:i/>
          <w:sz w:val="22"/>
        </w:rPr>
        <w:t>Tôi nghĩ mình đi nhầm lối vào tòa nhà rồi.</w:t>
      </w:r>
    </w:p>
    <w:p>
      <w:pPr>
        <w:spacing w:after="160" w:line="312" w:lineRule="auto"/>
      </w:pPr>
      <w:r>
        <w:rPr>
          <w:rFonts w:ascii="Calibri" w:hAnsi="Calibri"/>
          <w:b/>
          <w:sz w:val="22"/>
        </w:rPr>
        <w:t xml:space="preserve">Ms Lan: </w:t>
      </w:r>
      <w:r>
        <w:rPr>
          <w:rFonts w:ascii="Calibri" w:hAnsi="Calibri"/>
          <w:sz w:val="22"/>
        </w:rPr>
        <w:t xml:space="preserve">Let us step back outside and check the sign.  </w:t>
      </w:r>
      <w:r>
        <w:rPr>
          <w:rFonts w:ascii="Calibri" w:hAnsi="Calibri"/>
          <w:i/>
          <w:sz w:val="22"/>
        </w:rPr>
        <w:t>Mình ra ngoài lại và xem biển hiệu đi.</w:t>
      </w:r>
    </w:p>
    <w:p>
      <w:pPr>
        <w:spacing w:after="160" w:line="312" w:lineRule="auto"/>
      </w:pPr>
      <w:r>
        <w:rPr>
          <w:rFonts w:ascii="Calibri" w:hAnsi="Calibri"/>
          <w:b/>
          <w:sz w:val="22"/>
        </w:rPr>
        <w:t xml:space="preserve">Mr Vernon: </w:t>
      </w:r>
      <w:r>
        <w:rPr>
          <w:rFonts w:ascii="Calibri" w:hAnsi="Calibri"/>
          <w:sz w:val="22"/>
        </w:rPr>
        <w:t xml:space="preserve">Good idea, I did not notice that at first.  </w:t>
      </w:r>
      <w:r>
        <w:rPr>
          <w:rFonts w:ascii="Calibri" w:hAnsi="Calibri"/>
          <w:i/>
          <w:sz w:val="22"/>
        </w:rPr>
        <w:t>Ý hay, lúc đầu tôi không để ý điều đó.</w:t>
      </w:r>
    </w:p>
    <w:p>
      <w:pPr>
        <w:spacing w:after="160" w:line="312" w:lineRule="auto"/>
      </w:pPr>
      <w:r>
        <w:rPr>
          <w:rFonts w:ascii="Calibri" w:hAnsi="Calibri"/>
          <w:b/>
          <w:sz w:val="22"/>
        </w:rPr>
        <w:t xml:space="preserve">Ms Lan: </w:t>
      </w:r>
      <w:r>
        <w:rPr>
          <w:rFonts w:ascii="Calibri" w:hAnsi="Calibri"/>
          <w:sz w:val="22"/>
        </w:rPr>
        <w:t xml:space="preserve">I think there is a mix-up between two streets with similar names.  </w:t>
      </w:r>
      <w:r>
        <w:rPr>
          <w:rFonts w:ascii="Calibri" w:hAnsi="Calibri"/>
          <w:i/>
          <w:sz w:val="22"/>
        </w:rPr>
        <w:t>Tôi nghĩ có nhầm lẫn giữa hai con phố có tên gần giống nhau.</w:t>
      </w:r>
    </w:p>
    <w:p>
      <w:pPr>
        <w:spacing w:after="160" w:line="312" w:lineRule="auto"/>
      </w:pPr>
      <w:r>
        <w:rPr>
          <w:rFonts w:ascii="Calibri" w:hAnsi="Calibri"/>
          <w:b/>
          <w:sz w:val="22"/>
        </w:rPr>
        <w:t xml:space="preserve">Mr Vernon: </w:t>
      </w:r>
      <w:r>
        <w:rPr>
          <w:rFonts w:ascii="Calibri" w:hAnsi="Calibri"/>
          <w:sz w:val="22"/>
        </w:rPr>
        <w:t xml:space="preserve">That happens a lot around here, honestly.  </w:t>
      </w:r>
      <w:r>
        <w:rPr>
          <w:rFonts w:ascii="Calibri" w:hAnsi="Calibri"/>
          <w:i/>
          <w:sz w:val="22"/>
        </w:rPr>
        <w:t>Thật lòng chuyện đó hay xảy ra quanh đây lắm.</w:t>
      </w:r>
    </w:p>
    <w:p>
      <w:pPr>
        <w:spacing w:after="160" w:line="312" w:lineRule="auto"/>
      </w:pPr>
      <w:r>
        <w:rPr>
          <w:rFonts w:ascii="Calibri" w:hAnsi="Calibri"/>
          <w:b/>
          <w:sz w:val="22"/>
        </w:rPr>
        <w:t xml:space="preserve">Ms Lan: </w:t>
      </w:r>
      <w:r>
        <w:rPr>
          <w:rFonts w:ascii="Calibri" w:hAnsi="Calibri"/>
          <w:sz w:val="22"/>
        </w:rPr>
        <w:t xml:space="preserve">Let us double-check the full name this time.  </w:t>
      </w:r>
      <w:r>
        <w:rPr>
          <w:rFonts w:ascii="Calibri" w:hAnsi="Calibri"/>
          <w:i/>
          <w:sz w:val="22"/>
        </w:rPr>
        <w:t>Lần này mình kiểm tra kỹ tên đầy đủ đi.</w:t>
      </w:r>
    </w:p>
    <w:p>
      <w:pPr>
        <w:spacing w:after="160" w:line="312" w:lineRule="auto"/>
      </w:pPr>
      <w:r>
        <w:rPr>
          <w:rFonts w:ascii="Calibri" w:hAnsi="Calibri"/>
          <w:b/>
          <w:sz w:val="22"/>
        </w:rPr>
        <w:t xml:space="preserve">Mr Vernon: </w:t>
      </w:r>
      <w:r>
        <w:rPr>
          <w:rFonts w:ascii="Calibri" w:hAnsi="Calibri"/>
          <w:sz w:val="22"/>
        </w:rPr>
        <w:t xml:space="preserve">My phone lost signal right in the middle of navigating.  </w:t>
      </w:r>
      <w:r>
        <w:rPr>
          <w:rFonts w:ascii="Calibri" w:hAnsi="Calibri"/>
          <w:i/>
          <w:sz w:val="22"/>
        </w:rPr>
        <w:t>Điện thoại tôi mất sóng ngay giữa lúc đang định vị.</w:t>
      </w:r>
    </w:p>
    <w:p>
      <w:pPr>
        <w:spacing w:after="160" w:line="312" w:lineRule="auto"/>
      </w:pPr>
      <w:r>
        <w:rPr>
          <w:rFonts w:ascii="Calibri" w:hAnsi="Calibri"/>
          <w:b/>
          <w:sz w:val="22"/>
        </w:rPr>
        <w:t xml:space="preserve">Ms Lan: </w:t>
      </w:r>
      <w:r>
        <w:rPr>
          <w:rFonts w:ascii="Calibri" w:hAnsi="Calibri"/>
          <w:sz w:val="22"/>
        </w:rPr>
        <w:t xml:space="preserve">Let me pull up the map on mine instead.  </w:t>
      </w:r>
      <w:r>
        <w:rPr>
          <w:rFonts w:ascii="Calibri" w:hAnsi="Calibri"/>
          <w:i/>
          <w:sz w:val="22"/>
        </w:rPr>
        <w:t>Để tôi mở bản đồ trên máy tôi thay vào.</w:t>
      </w:r>
    </w:p>
    <w:p>
      <w:pPr>
        <w:spacing w:after="160" w:line="312" w:lineRule="auto"/>
      </w:pPr>
      <w:r>
        <w:rPr>
          <w:rFonts w:ascii="Calibri" w:hAnsi="Calibri"/>
          <w:b/>
          <w:sz w:val="22"/>
        </w:rPr>
        <w:t xml:space="preserve">Mr Vernon: </w:t>
      </w:r>
      <w:r>
        <w:rPr>
          <w:rFonts w:ascii="Calibri" w:hAnsi="Calibri"/>
          <w:sz w:val="22"/>
        </w:rPr>
        <w:t xml:space="preserve">Thank you, that saved us from getting lost.  </w:t>
      </w:r>
      <w:r>
        <w:rPr>
          <w:rFonts w:ascii="Calibri" w:hAnsi="Calibri"/>
          <w:i/>
          <w:sz w:val="22"/>
        </w:rPr>
        <w:t>Cảm ơn chị, vậy cứu tụi mình khỏi bị lạc.</w:t>
      </w:r>
    </w:p>
    <w:p>
      <w:pPr>
        <w:spacing w:after="160" w:line="312" w:lineRule="auto"/>
      </w:pPr>
      <w:r>
        <w:rPr>
          <w:rFonts w:ascii="Calibri" w:hAnsi="Calibri"/>
          <w:b/>
          <w:sz w:val="22"/>
        </w:rPr>
        <w:t xml:space="preserve">Ms Lan: </w:t>
      </w:r>
      <w:r>
        <w:rPr>
          <w:rFonts w:ascii="Calibri" w:hAnsi="Calibri"/>
          <w:sz w:val="22"/>
        </w:rPr>
        <w:t xml:space="preserve">I assumed this was walking distance, but it clearly is not.  </w:t>
      </w:r>
      <w:r>
        <w:rPr>
          <w:rFonts w:ascii="Calibri" w:hAnsi="Calibri"/>
          <w:i/>
          <w:sz w:val="22"/>
        </w:rPr>
        <w:t>Tôi tưởng đi bộ tới được, nhưng rõ ràng là không.</w:t>
      </w:r>
    </w:p>
    <w:p>
      <w:pPr>
        <w:spacing w:after="160" w:line="312" w:lineRule="auto"/>
      </w:pPr>
      <w:r>
        <w:rPr>
          <w:rFonts w:ascii="Calibri" w:hAnsi="Calibri"/>
          <w:b/>
          <w:sz w:val="22"/>
        </w:rPr>
        <w:t xml:space="preserve">Mr Vernon: </w:t>
      </w:r>
      <w:r>
        <w:rPr>
          <w:rFonts w:ascii="Calibri" w:hAnsi="Calibri"/>
          <w:sz w:val="22"/>
        </w:rPr>
        <w:t xml:space="preserve">Let us grab a taxi from here instead.  </w:t>
      </w:r>
      <w:r>
        <w:rPr>
          <w:rFonts w:ascii="Calibri" w:hAnsi="Calibri"/>
          <w:i/>
          <w:sz w:val="22"/>
        </w:rPr>
        <w:t>Mình bắt taxi từ đây thay vào đi.</w:t>
      </w:r>
    </w:p>
    <w:p>
      <w:pPr>
        <w:spacing w:after="160" w:line="312" w:lineRule="auto"/>
      </w:pPr>
      <w:r>
        <w:rPr>
          <w:rFonts w:ascii="Calibri" w:hAnsi="Calibri"/>
          <w:b/>
          <w:sz w:val="22"/>
        </w:rPr>
        <w:t xml:space="preserve">Ms Lan: </w:t>
      </w:r>
      <w:r>
        <w:rPr>
          <w:rFonts w:ascii="Calibri" w:hAnsi="Calibri"/>
          <w:sz w:val="22"/>
        </w:rPr>
        <w:t xml:space="preserve">Good idea, my feet already hurt.  </w:t>
      </w:r>
      <w:r>
        <w:rPr>
          <w:rFonts w:ascii="Calibri" w:hAnsi="Calibri"/>
          <w:i/>
          <w:sz w:val="22"/>
        </w:rPr>
        <w:t>Ý hay, chân tôi đã đau rồi.</w:t>
      </w:r>
    </w:p>
    <w:p>
      <w:pPr>
        <w:spacing w:after="160" w:line="312" w:lineRule="auto"/>
      </w:pPr>
      <w:r>
        <w:rPr>
          <w:rFonts w:ascii="Calibri" w:hAnsi="Calibri"/>
          <w:b/>
          <w:sz w:val="22"/>
        </w:rPr>
        <w:t xml:space="preserve">Mr Vernon: </w:t>
      </w:r>
      <w:r>
        <w:rPr>
          <w:rFonts w:ascii="Calibri" w:hAnsi="Calibri"/>
          <w:sz w:val="22"/>
        </w:rPr>
        <w:t xml:space="preserve">I think there was a miscommunication about our pickup spot.  </w:t>
      </w:r>
      <w:r>
        <w:rPr>
          <w:rFonts w:ascii="Calibri" w:hAnsi="Calibri"/>
          <w:i/>
          <w:sz w:val="22"/>
        </w:rPr>
        <w:t>Tôi nghĩ có hiểu lầm về điểm đón của mình.</w:t>
      </w:r>
    </w:p>
    <w:p>
      <w:pPr>
        <w:spacing w:after="160" w:line="312" w:lineRule="auto"/>
      </w:pPr>
      <w:r>
        <w:rPr>
          <w:rFonts w:ascii="Calibri" w:hAnsi="Calibri"/>
          <w:b/>
          <w:sz w:val="22"/>
        </w:rPr>
        <w:t xml:space="preserve">Ms Lan: </w:t>
      </w:r>
      <w:r>
        <w:rPr>
          <w:rFonts w:ascii="Calibri" w:hAnsi="Calibri"/>
          <w:sz w:val="22"/>
        </w:rPr>
        <w:t xml:space="preserve">Let us both share our exact location now.  </w:t>
      </w:r>
      <w:r>
        <w:rPr>
          <w:rFonts w:ascii="Calibri" w:hAnsi="Calibri"/>
          <w:i/>
          <w:sz w:val="22"/>
        </w:rPr>
        <w:t>Cả hai mình cùng chia sẻ vị trí chính xác ngay đi.</w:t>
      </w:r>
    </w:p>
    <w:p>
      <w:pPr>
        <w:spacing w:after="160" w:line="312" w:lineRule="auto"/>
      </w:pPr>
      <w:r>
        <w:rPr>
          <w:rFonts w:ascii="Calibri" w:hAnsi="Calibri"/>
          <w:b/>
          <w:sz w:val="22"/>
        </w:rPr>
        <w:t xml:space="preserve">Mr Vernon: </w:t>
      </w:r>
      <w:r>
        <w:rPr>
          <w:rFonts w:ascii="Calibri" w:hAnsi="Calibri"/>
          <w:sz w:val="22"/>
        </w:rPr>
        <w:t xml:space="preserve">Good idea, I will send mine right now.  </w:t>
      </w:r>
      <w:r>
        <w:rPr>
          <w:rFonts w:ascii="Calibri" w:hAnsi="Calibri"/>
          <w:i/>
          <w:sz w:val="22"/>
        </w:rPr>
        <w:t>Ý hay, tôi gửi vị trí tôi ngay đây.</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w:t>
      </w:r>
      <w:r>
        <w:rPr>
          <w:rFonts w:ascii="Calibri" w:hAnsi="Calibri"/>
          <w:i/>
          <w:sz w:val="22"/>
        </w:rPr>
        <w:t>Cửa này bị khóa, nhưng tôi tưởng nó mở.</w:t>
      </w:r>
    </w:p>
    <w:p>
      <w:pPr>
        <w:spacing w:after="160" w:line="312" w:lineRule="auto"/>
      </w:pPr>
      <w:r>
        <w:rPr>
          <w:rFonts w:ascii="Calibri" w:hAnsi="Calibri"/>
          <w:b/>
          <w:sz w:val="22"/>
        </w:rPr>
        <w:t xml:space="preserve">Mr Vernon: </w:t>
      </w:r>
      <w:r>
        <w:rPr>
          <w:rFonts w:ascii="Calibri" w:hAnsi="Calibri"/>
          <w:sz w:val="22"/>
        </w:rPr>
        <w:t xml:space="preserve">Let us try calling the office for another way in.  </w:t>
      </w:r>
      <w:r>
        <w:rPr>
          <w:rFonts w:ascii="Calibri" w:hAnsi="Calibri"/>
          <w:i/>
          <w:sz w:val="22"/>
        </w:rPr>
        <w:t>Mình gọi văn phòng hỏi lối vào khác đi.</w:t>
      </w:r>
    </w:p>
    <w:p>
      <w:pPr>
        <w:spacing w:after="160" w:line="312" w:lineRule="auto"/>
      </w:pPr>
      <w:r>
        <w:rPr>
          <w:rFonts w:ascii="Calibri" w:hAnsi="Calibri"/>
          <w:b/>
          <w:sz w:val="22"/>
        </w:rPr>
        <w:t xml:space="preserve">Ms Lan: </w:t>
      </w:r>
      <w:r>
        <w:rPr>
          <w:rFonts w:ascii="Calibri" w:hAnsi="Calibri"/>
          <w:sz w:val="22"/>
        </w:rPr>
        <w:t xml:space="preserve">Good idea, let me dial their office now.  </w:t>
      </w:r>
      <w:r>
        <w:rPr>
          <w:rFonts w:ascii="Calibri" w:hAnsi="Calibri"/>
          <w:i/>
          <w:sz w:val="22"/>
        </w:rPr>
        <w:t>Ý hay, để tôi gọi văn phòng họ ngay.</w:t>
      </w:r>
    </w:p>
    <w:p>
      <w:pPr>
        <w:spacing w:after="160" w:line="312" w:lineRule="auto"/>
      </w:pPr>
      <w:r>
        <w:rPr>
          <w:rFonts w:ascii="Calibri" w:hAnsi="Calibri"/>
          <w:b/>
          <w:sz w:val="22"/>
        </w:rPr>
        <w:t xml:space="preserve">Mr Vernon: </w:t>
      </w:r>
      <w:r>
        <w:rPr>
          <w:rFonts w:ascii="Calibri" w:hAnsi="Calibri"/>
          <w:sz w:val="22"/>
        </w:rPr>
        <w:t xml:space="preserve">This roundabout is confusing, we went the wrong way around it.  </w:t>
      </w:r>
      <w:r>
        <w:rPr>
          <w:rFonts w:ascii="Calibri" w:hAnsi="Calibri"/>
          <w:i/>
          <w:sz w:val="22"/>
        </w:rPr>
        <w:t>Vòng xoay này rối quá, mình đi sai hướng qua nó rồi.</w:t>
      </w:r>
    </w:p>
    <w:p>
      <w:pPr>
        <w:spacing w:after="160" w:line="312" w:lineRule="auto"/>
      </w:pPr>
      <w:r>
        <w:rPr>
          <w:rFonts w:ascii="Calibri" w:hAnsi="Calibri"/>
          <w:b/>
          <w:sz w:val="22"/>
        </w:rPr>
        <w:t xml:space="preserve">Ms Lan: </w:t>
      </w:r>
      <w:r>
        <w:rPr>
          <w:rFonts w:ascii="Calibri" w:hAnsi="Calibri"/>
          <w:sz w:val="22"/>
        </w:rPr>
        <w:t xml:space="preserve">Let us go around again and take the right exit.  </w:t>
      </w:r>
      <w:r>
        <w:rPr>
          <w:rFonts w:ascii="Calibri" w:hAnsi="Calibri"/>
          <w:i/>
          <w:sz w:val="22"/>
        </w:rPr>
        <w:t>Mình đi vòng lại và ra đúng lối đi.</w:t>
      </w:r>
    </w:p>
    <w:p>
      <w:pPr>
        <w:spacing w:after="160" w:line="312" w:lineRule="auto"/>
      </w:pPr>
      <w:r>
        <w:rPr>
          <w:rFonts w:ascii="Calibri" w:hAnsi="Calibri"/>
          <w:b/>
          <w:sz w:val="22"/>
        </w:rPr>
        <w:t xml:space="preserve">Mr Vernon: </w:t>
      </w:r>
      <w:r>
        <w:rPr>
          <w:rFonts w:ascii="Calibri" w:hAnsi="Calibri"/>
          <w:sz w:val="22"/>
        </w:rPr>
        <w:t xml:space="preserve">Good idea, I will follow your lead this time.  </w:t>
      </w:r>
      <w:r>
        <w:rPr>
          <w:rFonts w:ascii="Calibri" w:hAnsi="Calibri"/>
          <w:i/>
          <w:sz w:val="22"/>
        </w:rPr>
        <w:t>Ý hay, lần này tôi theo chị.</w:t>
      </w:r>
    </w:p>
    <w:p>
      <w:pPr>
        <w:spacing w:after="160" w:line="312" w:lineRule="auto"/>
      </w:pPr>
      <w:r>
        <w:rPr>
          <w:rFonts w:ascii="Calibri" w:hAnsi="Calibri"/>
          <w:b/>
          <w:sz w:val="22"/>
        </w:rPr>
        <w:t xml:space="preserve">Ms Lan: </w:t>
      </w:r>
      <w:r>
        <w:rPr>
          <w:rFonts w:ascii="Calibri" w:hAnsi="Calibri"/>
          <w:sz w:val="22"/>
        </w:rPr>
        <w:t xml:space="preserve">I think there is a misunderstanding about the shared driveway.  </w:t>
      </w:r>
      <w:r>
        <w:rPr>
          <w:rFonts w:ascii="Calibri" w:hAnsi="Calibri"/>
          <w:i/>
          <w:sz w:val="22"/>
        </w:rPr>
        <w:t>Tôi nghĩ có hiểu lầm về lối xe chung.</w:t>
      </w:r>
    </w:p>
    <w:p>
      <w:pPr>
        <w:spacing w:after="160" w:line="312" w:lineRule="auto"/>
      </w:pPr>
      <w:r>
        <w:rPr>
          <w:rFonts w:ascii="Calibri" w:hAnsi="Calibri"/>
          <w:b/>
          <w:sz w:val="22"/>
        </w:rPr>
        <w:t xml:space="preserve">Mr Vernon: </w:t>
      </w:r>
      <w:r>
        <w:rPr>
          <w:rFonts w:ascii="Calibri" w:hAnsi="Calibri"/>
          <w:sz w:val="22"/>
        </w:rPr>
        <w:t xml:space="preserve">Let us talk to the other neighbour and clarify it.  </w:t>
      </w:r>
      <w:r>
        <w:rPr>
          <w:rFonts w:ascii="Calibri" w:hAnsi="Calibri"/>
          <w:i/>
          <w:sz w:val="22"/>
        </w:rPr>
        <w:t>Mình nói chuyện với hàng xóm kia để làm rõ đi.</w:t>
      </w:r>
    </w:p>
    <w:p>
      <w:pPr>
        <w:spacing w:after="160" w:line="312" w:lineRule="auto"/>
      </w:pPr>
      <w:r>
        <w:rPr>
          <w:rFonts w:ascii="Calibri" w:hAnsi="Calibri"/>
          <w:b/>
          <w:sz w:val="22"/>
        </w:rPr>
        <w:t xml:space="preserve">Ms Lan: </w:t>
      </w:r>
      <w:r>
        <w:rPr>
          <w:rFonts w:ascii="Calibri" w:hAnsi="Calibri"/>
          <w:sz w:val="22"/>
        </w:rPr>
        <w:t xml:space="preserve">Good idea, better to sort it out now.  </w:t>
      </w:r>
      <w:r>
        <w:rPr>
          <w:rFonts w:ascii="Calibri" w:hAnsi="Calibri"/>
          <w:i/>
          <w:sz w:val="22"/>
        </w:rPr>
        <w:t>Ý hay, giải quyết luôn bây giờ vẫn hơn.</w:t>
      </w:r>
    </w:p>
    <w:p>
      <w:pPr>
        <w:spacing w:after="160" w:line="312" w:lineRule="auto"/>
      </w:pPr>
      <w:r>
        <w:rPr>
          <w:rFonts w:ascii="Calibri" w:hAnsi="Calibri"/>
          <w:b/>
          <w:sz w:val="22"/>
        </w:rPr>
        <w:t xml:space="preserve">Mr Vernon: </w:t>
      </w:r>
      <w:r>
        <w:rPr>
          <w:rFonts w:ascii="Calibri" w:hAnsi="Calibri"/>
          <w:sz w:val="22"/>
        </w:rPr>
        <w:t xml:space="preserve">That sign is written in a way that confuses everyone who passes.  </w:t>
      </w:r>
      <w:r>
        <w:rPr>
          <w:rFonts w:ascii="Calibri" w:hAnsi="Calibri"/>
          <w:i/>
          <w:sz w:val="22"/>
        </w:rPr>
        <w:t>Biển đó viết kiểu làm ai đi qua cũng rối cả.</w:t>
      </w:r>
    </w:p>
    <w:p>
      <w:pPr>
        <w:spacing w:after="160" w:line="312" w:lineRule="auto"/>
      </w:pPr>
      <w:r>
        <w:rPr>
          <w:rFonts w:ascii="Calibri" w:hAnsi="Calibri"/>
          <w:b/>
          <w:sz w:val="22"/>
        </w:rPr>
        <w:t xml:space="preserve">Ms Lan: </w:t>
      </w:r>
      <w:r>
        <w:rPr>
          <w:rFonts w:ascii="Calibri" w:hAnsi="Calibri"/>
          <w:sz w:val="22"/>
        </w:rPr>
        <w:t xml:space="preserve">I agree, I got confused by it too earlier.  </w:t>
      </w:r>
      <w:r>
        <w:rPr>
          <w:rFonts w:ascii="Calibri" w:hAnsi="Calibri"/>
          <w:i/>
          <w:sz w:val="22"/>
        </w:rPr>
        <w:t>Tôi đồng ý, lúc nãy tôi cũng bị rối vì nó.</w:t>
      </w:r>
    </w:p>
    <w:p>
      <w:pPr>
        <w:spacing w:after="160" w:line="312" w:lineRule="auto"/>
      </w:pPr>
      <w:r>
        <w:rPr>
          <w:rFonts w:ascii="Calibri" w:hAnsi="Calibri"/>
          <w:b/>
          <w:sz w:val="22"/>
        </w:rPr>
        <w:t xml:space="preserve">Mr Vernon: </w:t>
      </w:r>
      <w:r>
        <w:rPr>
          <w:rFonts w:ascii="Calibri" w:hAnsi="Calibri"/>
          <w:sz w:val="22"/>
        </w:rPr>
        <w:t xml:space="preserve">Maybe someone should report it to the council.  </w:t>
      </w:r>
      <w:r>
        <w:rPr>
          <w:rFonts w:ascii="Calibri" w:hAnsi="Calibri"/>
          <w:i/>
          <w:sz w:val="22"/>
        </w:rPr>
        <w:t>Có lẽ nên báo cho ban quản lý khu phố.</w:t>
      </w:r>
    </w:p>
    <w:p>
      <w:pPr>
        <w:spacing w:after="160" w:line="312" w:lineRule="auto"/>
      </w:pPr>
      <w:r>
        <w:rPr>
          <w:rFonts w:ascii="Calibri" w:hAnsi="Calibri"/>
          <w:b/>
          <w:sz w:val="22"/>
        </w:rPr>
        <w:t xml:space="preserve">Ms Lan: </w:t>
      </w:r>
      <w:r>
        <w:rPr>
          <w:rFonts w:ascii="Calibri" w:hAnsi="Calibri"/>
          <w:sz w:val="22"/>
        </w:rPr>
        <w:t xml:space="preserve">I thought the office was in that building, but I was mistaken.  </w:t>
      </w:r>
      <w:r>
        <w:rPr>
          <w:rFonts w:ascii="Calibri" w:hAnsi="Calibri"/>
          <w:i/>
          <w:sz w:val="22"/>
        </w:rPr>
        <w:t>Tôi tưởng văn phòng ở tòa nhà đó, nhưng tôi nhầm rồi.</w:t>
      </w:r>
    </w:p>
    <w:p>
      <w:pPr>
        <w:spacing w:after="160" w:line="312" w:lineRule="auto"/>
      </w:pPr>
      <w:r>
        <w:rPr>
          <w:rFonts w:ascii="Calibri" w:hAnsi="Calibri"/>
          <w:b/>
          <w:sz w:val="22"/>
        </w:rPr>
        <w:t xml:space="preserve">Mr Vernon: </w:t>
      </w:r>
      <w:r>
        <w:rPr>
          <w:rFonts w:ascii="Calibri" w:hAnsi="Calibri"/>
          <w:sz w:val="22"/>
        </w:rPr>
        <w:t xml:space="preserve">It is actually in the building right next to it.  </w:t>
      </w:r>
      <w:r>
        <w:rPr>
          <w:rFonts w:ascii="Calibri" w:hAnsi="Calibri"/>
          <w:i/>
          <w:sz w:val="22"/>
        </w:rPr>
        <w:t>Nó thật ra ở tòa nhà ngay cạnh đó.</w:t>
      </w:r>
    </w:p>
    <w:p>
      <w:pPr>
        <w:spacing w:after="160" w:line="312" w:lineRule="auto"/>
      </w:pPr>
      <w:r>
        <w:rPr>
          <w:rFonts w:ascii="Calibri" w:hAnsi="Calibri"/>
          <w:b/>
          <w:sz w:val="22"/>
        </w:rPr>
        <w:t xml:space="preserve">Ms Lan: </w:t>
      </w:r>
      <w:r>
        <w:rPr>
          <w:rFonts w:ascii="Calibri" w:hAnsi="Calibri"/>
          <w:sz w:val="22"/>
        </w:rPr>
        <w:t xml:space="preserve">Thank you, I would have kept searching otherwise.  </w:t>
      </w:r>
      <w:r>
        <w:rPr>
          <w:rFonts w:ascii="Calibri" w:hAnsi="Calibri"/>
          <w:i/>
          <w:sz w:val="22"/>
        </w:rPr>
        <w:t>Cảm ơn anh, không thì tôi cứ tìm mãi.</w:t>
      </w:r>
    </w:p>
    <w:p>
      <w:pPr>
        <w:spacing w:after="160" w:line="312" w:lineRule="auto"/>
      </w:pPr>
      <w:r>
        <w:rPr>
          <w:rFonts w:ascii="Calibri" w:hAnsi="Calibri"/>
          <w:b/>
          <w:sz w:val="22"/>
        </w:rPr>
        <w:t xml:space="preserve">Ms Lan: </w:t>
      </w:r>
      <w:r>
        <w:rPr>
          <w:rFonts w:ascii="Calibri" w:hAnsi="Calibri"/>
          <w:sz w:val="22"/>
        </w:rPr>
        <w:t xml:space="preserve">The GPS is pointing us straight into someone's private driveway.  </w:t>
      </w:r>
      <w:r>
        <w:rPr>
          <w:rFonts w:ascii="Calibri" w:hAnsi="Calibri"/>
          <w:i/>
          <w:sz w:val="22"/>
        </w:rPr>
        <w:t>GPS đang chỉ mình thẳng vào lối xe riêng của nhà người ta.</w:t>
      </w:r>
    </w:p>
    <w:p>
      <w:pPr>
        <w:spacing w:after="160" w:line="312" w:lineRule="auto"/>
      </w:pPr>
      <w:r>
        <w:rPr>
          <w:rFonts w:ascii="Calibri" w:hAnsi="Calibri"/>
          <w:b/>
          <w:sz w:val="22"/>
        </w:rPr>
        <w:t xml:space="preserve">Mr Vernon: </w:t>
      </w:r>
      <w:r>
        <w:rPr>
          <w:rFonts w:ascii="Calibri" w:hAnsi="Calibri"/>
          <w:sz w:val="22"/>
        </w:rPr>
        <w:t xml:space="preserve">Let us stop here and check the map manually instead.  </w:t>
      </w:r>
      <w:r>
        <w:rPr>
          <w:rFonts w:ascii="Calibri" w:hAnsi="Calibri"/>
          <w:i/>
          <w:sz w:val="22"/>
        </w:rPr>
        <w:t>Mình dừng lại đây và xem bản đồ bằng tay đi.</w:t>
      </w:r>
    </w:p>
    <w:p>
      <w:pPr>
        <w:spacing w:after="160" w:line="312" w:lineRule="auto"/>
      </w:pPr>
      <w:r>
        <w:rPr>
          <w:rFonts w:ascii="Calibri" w:hAnsi="Calibri"/>
          <w:b/>
          <w:sz w:val="22"/>
        </w:rPr>
        <w:t xml:space="preserve">Ms Lan: </w:t>
      </w:r>
      <w:r>
        <w:rPr>
          <w:rFonts w:ascii="Calibri" w:hAnsi="Calibri"/>
          <w:sz w:val="22"/>
        </w:rPr>
        <w:t xml:space="preserve">Good idea, this route cannot be right.  </w:t>
      </w:r>
      <w:r>
        <w:rPr>
          <w:rFonts w:ascii="Calibri" w:hAnsi="Calibri"/>
          <w:i/>
          <w:sz w:val="22"/>
        </w:rPr>
        <w:t>Ý hay, tuyến đường này chắc chắn không đúng rồi.</w:t>
      </w:r>
    </w:p>
    <w:p>
      <w:pPr>
        <w:spacing w:after="160" w:line="312" w:lineRule="auto"/>
      </w:pPr>
      <w:r>
        <w:rPr>
          <w:rFonts w:ascii="Calibri" w:hAnsi="Calibri"/>
          <w:b/>
          <w:sz w:val="22"/>
        </w:rPr>
        <w:t xml:space="preserve">Mr Vernon: </w:t>
      </w:r>
      <w:r>
        <w:rPr>
          <w:rFonts w:ascii="Calibri" w:hAnsi="Calibri"/>
          <w:sz w:val="22"/>
        </w:rPr>
        <w:t xml:space="preserve">I did not realise the even numbers are on this side.  </w:t>
      </w:r>
      <w:r>
        <w:rPr>
          <w:rFonts w:ascii="Calibri" w:hAnsi="Calibri"/>
          <w:i/>
          <w:sz w:val="22"/>
        </w:rPr>
        <w:t>Tôi không để ý số chẵn nằm ở phía này.</w:t>
      </w:r>
    </w:p>
    <w:p>
      <w:pPr>
        <w:spacing w:after="160" w:line="312" w:lineRule="auto"/>
      </w:pPr>
      <w:r>
        <w:rPr>
          <w:rFonts w:ascii="Calibri" w:hAnsi="Calibri"/>
          <w:b/>
          <w:sz w:val="22"/>
        </w:rPr>
        <w:t xml:space="preserve">Ms Lan: </w:t>
      </w:r>
      <w:r>
        <w:rPr>
          <w:rFonts w:ascii="Calibri" w:hAnsi="Calibri"/>
          <w:sz w:val="22"/>
        </w:rPr>
        <w:t xml:space="preserve">Yes, the odd numbers are all across the street.  </w:t>
      </w:r>
      <w:r>
        <w:rPr>
          <w:rFonts w:ascii="Calibri" w:hAnsi="Calibri"/>
          <w:i/>
          <w:sz w:val="22"/>
        </w:rPr>
        <w:t>Vâng, số lẻ nằm hết bên kia đường.</w:t>
      </w:r>
    </w:p>
    <w:p>
      <w:pPr>
        <w:spacing w:after="160" w:line="312" w:lineRule="auto"/>
      </w:pPr>
      <w:r>
        <w:rPr>
          <w:rFonts w:ascii="Calibri" w:hAnsi="Calibri"/>
          <w:b/>
          <w:sz w:val="22"/>
        </w:rPr>
        <w:t xml:space="preserve">Mr Vernon: </w:t>
      </w:r>
      <w:r>
        <w:rPr>
          <w:rFonts w:ascii="Calibri" w:hAnsi="Calibri"/>
          <w:sz w:val="22"/>
        </w:rPr>
        <w:t xml:space="preserve">That explains why I was so confused just now.  </w:t>
      </w:r>
      <w:r>
        <w:rPr>
          <w:rFonts w:ascii="Calibri" w:hAnsi="Calibri"/>
          <w:i/>
          <w:sz w:val="22"/>
        </w:rPr>
        <w:t>Thảo nào lúc nãy tôi rối vậy.</w:t>
      </w:r>
    </w:p>
    <w:p>
      <w:pPr>
        <w:spacing w:after="160" w:line="312" w:lineRule="auto"/>
      </w:pPr>
      <w:r>
        <w:rPr>
          <w:rFonts w:ascii="Calibri" w:hAnsi="Calibri"/>
          <w:b/>
          <w:sz w:val="22"/>
        </w:rPr>
        <w:t xml:space="preserve">Ms Lan: </w:t>
      </w:r>
      <w:r>
        <w:rPr>
          <w:rFonts w:ascii="Calibri" w:hAnsi="Calibri"/>
          <w:sz w:val="22"/>
        </w:rPr>
        <w:t xml:space="preserve">I cannot tell which locker my package is supposed to be in.  </w:t>
      </w:r>
      <w:r>
        <w:rPr>
          <w:rFonts w:ascii="Calibri" w:hAnsi="Calibri"/>
          <w:i/>
          <w:sz w:val="22"/>
        </w:rPr>
        <w:t>Tôi tìm không ra tủ khóa nào chứa gói hàng của mình.</w:t>
      </w:r>
    </w:p>
    <w:p>
      <w:pPr>
        <w:spacing w:after="160" w:line="312" w:lineRule="auto"/>
      </w:pPr>
      <w:r>
        <w:rPr>
          <w:rFonts w:ascii="Calibri" w:hAnsi="Calibri"/>
          <w:b/>
          <w:sz w:val="22"/>
        </w:rPr>
        <w:t xml:space="preserve">Mr Vernon: </w:t>
      </w:r>
      <w:r>
        <w:rPr>
          <w:rFonts w:ascii="Calibri" w:hAnsi="Calibri"/>
          <w:sz w:val="22"/>
        </w:rPr>
        <w:t xml:space="preserve">Check the code again, it usually tells you the row number.  </w:t>
      </w:r>
      <w:r>
        <w:rPr>
          <w:rFonts w:ascii="Calibri" w:hAnsi="Calibri"/>
          <w:i/>
          <w:sz w:val="22"/>
        </w:rPr>
        <w:t>Xem lại mã đi, thường nó có ghi số hàng.</w:t>
      </w:r>
    </w:p>
    <w:p>
      <w:pPr>
        <w:spacing w:after="160" w:line="312" w:lineRule="auto"/>
      </w:pPr>
      <w:r>
        <w:rPr>
          <w:rFonts w:ascii="Calibri" w:hAnsi="Calibri"/>
          <w:b/>
          <w:sz w:val="22"/>
        </w:rPr>
        <w:t xml:space="preserve">Ms Lan: </w:t>
      </w:r>
      <w:r>
        <w:rPr>
          <w:rFonts w:ascii="Calibri" w:hAnsi="Calibri"/>
          <w:sz w:val="22"/>
        </w:rPr>
        <w:t xml:space="preserve">Ah, I see it now, thank you for that.  </w:t>
      </w:r>
      <w:r>
        <w:rPr>
          <w:rFonts w:ascii="Calibri" w:hAnsi="Calibri"/>
          <w:i/>
          <w:sz w:val="22"/>
        </w:rPr>
        <w:t>À, giờ tôi thấy rồi, cảm ơn anh.</w:t>
      </w:r>
    </w:p>
    <w:p>
      <w:pPr>
        <w:spacing w:after="160" w:line="312" w:lineRule="auto"/>
      </w:pPr>
      <w:r>
        <w:rPr>
          <w:rFonts w:ascii="Calibri" w:hAnsi="Calibri"/>
          <w:b/>
          <w:sz w:val="22"/>
        </w:rPr>
        <w:t xml:space="preserve">Mr Vernon: </w:t>
      </w:r>
      <w:r>
        <w:rPr>
          <w:rFonts w:ascii="Calibri" w:hAnsi="Calibri"/>
          <w:sz w:val="22"/>
        </w:rPr>
        <w:t xml:space="preserve">The taxi app placed my pin at the wrong building entirely.  </w:t>
      </w:r>
      <w:r>
        <w:rPr>
          <w:rFonts w:ascii="Calibri" w:hAnsi="Calibri"/>
          <w:i/>
          <w:sz w:val="22"/>
        </w:rPr>
        <w:t>Ứng dụng taxi đặt ghim của tôi nhầm tòa nhà hoàn toàn.</w:t>
      </w:r>
    </w:p>
    <w:p>
      <w:pPr>
        <w:spacing w:after="160" w:line="312" w:lineRule="auto"/>
      </w:pPr>
      <w:r>
        <w:rPr>
          <w:rFonts w:ascii="Calibri" w:hAnsi="Calibri"/>
          <w:b/>
          <w:sz w:val="22"/>
        </w:rPr>
        <w:t xml:space="preserve">Ms Lan: </w:t>
      </w:r>
      <w:r>
        <w:rPr>
          <w:rFonts w:ascii="Calibri" w:hAnsi="Calibri"/>
          <w:sz w:val="22"/>
        </w:rPr>
        <w:t xml:space="preserve">Let us move the pin and send your location again.  </w:t>
      </w:r>
      <w:r>
        <w:rPr>
          <w:rFonts w:ascii="Calibri" w:hAnsi="Calibri"/>
          <w:i/>
          <w:sz w:val="22"/>
        </w:rPr>
        <w:t>Mình dời ghim và gửi lại vị trí đi.</w:t>
      </w:r>
    </w:p>
    <w:p>
      <w:pPr>
        <w:spacing w:after="160" w:line="312" w:lineRule="auto"/>
      </w:pPr>
      <w:r>
        <w:rPr>
          <w:rFonts w:ascii="Calibri" w:hAnsi="Calibri"/>
          <w:b/>
          <w:sz w:val="22"/>
        </w:rPr>
        <w:t xml:space="preserve">Mr Vernon: </w:t>
      </w:r>
      <w:r>
        <w:rPr>
          <w:rFonts w:ascii="Calibri" w:hAnsi="Calibri"/>
          <w:sz w:val="22"/>
        </w:rPr>
        <w:t xml:space="preserve">Good idea, the driver should find me now.  </w:t>
      </w:r>
      <w:r>
        <w:rPr>
          <w:rFonts w:ascii="Calibri" w:hAnsi="Calibri"/>
          <w:i/>
          <w:sz w:val="22"/>
        </w:rPr>
        <w:t>Ý hay, giờ tài xế sẽ tìm ra tôi thôi.</w:t>
      </w:r>
    </w:p>
    <w:p>
      <w:pPr>
        <w:spacing w:after="160" w:line="312" w:lineRule="auto"/>
      </w:pPr>
      <w:r>
        <w:rPr>
          <w:rFonts w:ascii="Calibri" w:hAnsi="Calibri"/>
          <w:b/>
          <w:sz w:val="22"/>
        </w:rPr>
        <w:t xml:space="preserve">Ms Lan: </w:t>
      </w:r>
      <w:r>
        <w:rPr>
          <w:rFonts w:ascii="Calibri" w:hAnsi="Calibri"/>
          <w:sz w:val="22"/>
        </w:rPr>
        <w:t xml:space="preserve">I think we missed a no-through-road sign back there.  </w:t>
      </w:r>
      <w:r>
        <w:rPr>
          <w:rFonts w:ascii="Calibri" w:hAnsi="Calibri"/>
          <w:i/>
          <w:sz w:val="22"/>
        </w:rPr>
        <w:t>Tôi nghĩ mình bỏ lỡ biển báo đường cụt phía sau rồi.</w:t>
      </w:r>
    </w:p>
    <w:p>
      <w:pPr>
        <w:spacing w:after="160" w:line="312" w:lineRule="auto"/>
      </w:pPr>
      <w:r>
        <w:rPr>
          <w:rFonts w:ascii="Calibri" w:hAnsi="Calibri"/>
          <w:b/>
          <w:sz w:val="22"/>
        </w:rPr>
        <w:t xml:space="preserve">Mr Vernon: </w:t>
      </w:r>
      <w:r>
        <w:rPr>
          <w:rFonts w:ascii="Calibri" w:hAnsi="Calibri"/>
          <w:sz w:val="22"/>
        </w:rPr>
        <w:t xml:space="preserve">Let us turn around before we go any further.  </w:t>
      </w:r>
      <w:r>
        <w:rPr>
          <w:rFonts w:ascii="Calibri" w:hAnsi="Calibri"/>
          <w:i/>
          <w:sz w:val="22"/>
        </w:rPr>
        <w:t>Mình quay đầu trước khi đi xa hơn đi.</w:t>
      </w:r>
    </w:p>
    <w:p>
      <w:pPr>
        <w:spacing w:after="160" w:line="312" w:lineRule="auto"/>
      </w:pPr>
      <w:r>
        <w:rPr>
          <w:rFonts w:ascii="Calibri" w:hAnsi="Calibri"/>
          <w:b/>
          <w:sz w:val="22"/>
        </w:rPr>
        <w:t xml:space="preserve">Ms Lan: </w:t>
      </w:r>
      <w:r>
        <w:rPr>
          <w:rFonts w:ascii="Calibri" w:hAnsi="Calibri"/>
          <w:sz w:val="22"/>
        </w:rPr>
        <w:t xml:space="preserve">Good idea, better to know now than later.  </w:t>
      </w:r>
      <w:r>
        <w:rPr>
          <w:rFonts w:ascii="Calibri" w:hAnsi="Calibri"/>
          <w:i/>
          <w:sz w:val="22"/>
        </w:rPr>
        <w:t>Ý hay, giờ biết còn hơn để muộn.</w:t>
      </w:r>
    </w:p>
    <w:p>
      <w:pPr>
        <w:spacing w:after="160" w:line="312" w:lineRule="auto"/>
      </w:pPr>
      <w:r>
        <w:rPr>
          <w:rFonts w:ascii="Calibri" w:hAnsi="Calibri"/>
          <w:b/>
          <w:sz w:val="22"/>
        </w:rPr>
        <w:t xml:space="preserve">Mr Vernon: </w:t>
      </w:r>
      <w:r>
        <w:rPr>
          <w:rFonts w:ascii="Calibri" w:hAnsi="Calibri"/>
          <w:sz w:val="22"/>
        </w:rPr>
        <w:t xml:space="preserve">These two gates look almost the same, I am not sure which one is yours.  </w:t>
      </w:r>
      <w:r>
        <w:rPr>
          <w:rFonts w:ascii="Calibri" w:hAnsi="Calibri"/>
          <w:i/>
          <w:sz w:val="22"/>
        </w:rPr>
        <w:t>Hai cổng này trông gần giống nhau, tôi không chắc cái nào của chị.</w:t>
      </w:r>
    </w:p>
    <w:p>
      <w:pPr>
        <w:spacing w:after="160" w:line="312" w:lineRule="auto"/>
      </w:pPr>
      <w:r>
        <w:rPr>
          <w:rFonts w:ascii="Calibri" w:hAnsi="Calibri"/>
          <w:b/>
          <w:sz w:val="22"/>
        </w:rPr>
        <w:t xml:space="preserve">Ms Lan: </w:t>
      </w:r>
      <w:r>
        <w:rPr>
          <w:rFonts w:ascii="Calibri" w:hAnsi="Calibri"/>
          <w:sz w:val="22"/>
        </w:rPr>
        <w:t xml:space="preserve">The one with the blue mailbox is mine.  </w:t>
      </w:r>
      <w:r>
        <w:rPr>
          <w:rFonts w:ascii="Calibri" w:hAnsi="Calibri"/>
          <w:i/>
          <w:sz w:val="22"/>
        </w:rPr>
        <w:t>Cái có hộp thư màu xanh là của tôi.</w:t>
      </w:r>
    </w:p>
    <w:p>
      <w:pPr>
        <w:spacing w:after="160" w:line="312" w:lineRule="auto"/>
      </w:pPr>
      <w:r>
        <w:rPr>
          <w:rFonts w:ascii="Calibri" w:hAnsi="Calibri"/>
          <w:b/>
          <w:sz w:val="22"/>
        </w:rPr>
        <w:t xml:space="preserve">Mr Vernon: </w:t>
      </w:r>
      <w:r>
        <w:rPr>
          <w:rFonts w:ascii="Calibri" w:hAnsi="Calibri"/>
          <w:sz w:val="22"/>
        </w:rPr>
        <w:t xml:space="preserve">Thank you, I would have knocked on the wrong door.  </w:t>
      </w:r>
      <w:r>
        <w:rPr>
          <w:rFonts w:ascii="Calibri" w:hAnsi="Calibri"/>
          <w:i/>
          <w:sz w:val="22"/>
        </w:rPr>
        <w:t>Cảm ơn chị, không thì tôi gõ nhầm cửa mất.</w:t>
      </w:r>
    </w:p>
    <w:p>
      <w:pPr>
        <w:spacing w:after="160" w:line="312" w:lineRule="auto"/>
      </w:pPr>
      <w:r>
        <w:rPr>
          <w:rFonts w:ascii="Calibri" w:hAnsi="Calibri"/>
          <w:b/>
          <w:sz w:val="22"/>
        </w:rPr>
        <w:t xml:space="preserve">Mr Vernon: </w:t>
      </w:r>
      <w:r>
        <w:rPr>
          <w:rFonts w:ascii="Calibri" w:hAnsi="Calibri"/>
          <w:sz w:val="22"/>
        </w:rPr>
        <w:t xml:space="preserve">Why does it matter so much to stay calm about these mix-ups?  </w:t>
      </w:r>
      <w:r>
        <w:rPr>
          <w:rFonts w:ascii="Calibri" w:hAnsi="Calibri"/>
          <w:i/>
          <w:sz w:val="22"/>
        </w:rPr>
        <w:t>Vì sao giữ bình tĩnh với những nhầm lẫn này lại quan trọng vậy?</w:t>
      </w:r>
    </w:p>
    <w:p>
      <w:pPr>
        <w:spacing w:after="160" w:line="312" w:lineRule="auto"/>
      </w:pPr>
      <w:r>
        <w:rPr>
          <w:rFonts w:ascii="Calibri" w:hAnsi="Calibri"/>
          <w:b/>
          <w:sz w:val="22"/>
        </w:rPr>
        <w:t xml:space="preserve">Ms Lan: </w:t>
      </w:r>
      <w:r>
        <w:rPr>
          <w:rFonts w:ascii="Calibri" w:hAnsi="Calibri"/>
          <w:sz w:val="22"/>
        </w:rPr>
        <w:t xml:space="preserve">Getting frustrated only makes finding the way harder.  </w:t>
      </w:r>
      <w:r>
        <w:rPr>
          <w:rFonts w:ascii="Calibri" w:hAnsi="Calibri"/>
          <w:i/>
          <w:sz w:val="22"/>
        </w:rPr>
        <w:t>Bực bội chỉ làm việc tìm đường khó hơn thôi.</w:t>
      </w:r>
    </w:p>
    <w:p>
      <w:pPr>
        <w:spacing w:after="160" w:line="312" w:lineRule="auto"/>
      </w:pPr>
      <w:r>
        <w:rPr>
          <w:rFonts w:ascii="Calibri" w:hAnsi="Calibri"/>
          <w:b/>
          <w:sz w:val="22"/>
        </w:rPr>
        <w:t xml:space="preserve">Mr Vernon: </w:t>
      </w:r>
      <w:r>
        <w:rPr>
          <w:rFonts w:ascii="Calibri" w:hAnsi="Calibri"/>
          <w:sz w:val="22"/>
        </w:rPr>
        <w:t xml:space="preserve">You are right, I will try to keep that in mind.  </w:t>
      </w:r>
      <w:r>
        <w:rPr>
          <w:rFonts w:ascii="Calibri" w:hAnsi="Calibri"/>
          <w:i/>
          <w:sz w:val="22"/>
        </w:rPr>
        <w:t>Chị nói đúng, tôi sẽ cố ghi nhớ điều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0100</w:t>
            </w:r>
          </w:p>
        </w:tc>
        <w:tc>
          <w:tcPr>
            <w:tcW w:type="dxa" w:w="7824"/>
            <w:shd w:val="clear" w:color="auto" w:fill="D9E2F3"/>
          </w:tcPr>
          <w:p>
            <w:r>
              <w:rPr>
                <w:rFonts w:ascii="Arial" w:hAnsi="Arial"/>
                <w:b/>
                <w:color w:val="1F3864"/>
                <w:sz w:val="30"/>
              </w:rPr>
              <w:t>Recognising and Responding to a Misunderstanding or Problem Involving Public Transport</w:t>
            </w:r>
          </w:p>
          <w:p>
            <w:r>
              <w:rPr>
                <w:rFonts w:ascii="Arial" w:hAnsi="Arial"/>
                <w:i/>
                <w:color w:val="333333"/>
                <w:sz w:val="22"/>
              </w:rPr>
              <w:t>Giao tiếp nền tảng: public transport — a misunderstanding or problem involving public transport</w:t>
            </w:r>
          </w:p>
        </w:tc>
      </w:tr>
    </w:tbl>
    <w:p>
      <w:pPr>
        <w:spacing w:after="40"/>
      </w:pPr>
    </w:p>
    <w:p>
      <w:pPr>
        <w:spacing w:after="160"/>
      </w:pPr>
      <w:r>
        <w:rPr>
          <w:rFonts w:ascii="Calibri" w:hAnsi="Calibri"/>
          <w:i/>
          <w:sz w:val="19"/>
        </w:rPr>
        <w:t>Ms Lan and Ms Antoinette are commuters who often run into small misunderstandings and problems on public transport. Across many everyday moments -- boarding the wrong train, a ticket not scanning properly, a seat reservation mix-up, a delay with no announcement, a wrong platform being listed, a card balance running out mid-journey, a missed stop because of a quiet announcement, a crowded train leaving someone behind, a transfer being missed by seconds, a wrong fare being charged, a schedule app showing incorrect times, a lost item left on a train, a broken escalator causing delay, a confusing gate number, a ticket machine rejecting a card, a seat being taken by mistake, a train terminating early without warning, a wrong direction being boarded, a misunderstanding about priority seating, a station closure without notice, a crowded platform causing a missed train, a phone dying before showing a digital ticket, a misunderstanding about luggage allowance, a wrong exit being taken at a station, a delay causing a missed connection, a conductor misunderstanding a question, a broken ticket gate, a mistaken belief about which line to take, a misheard station name, a seat reserved by someone else showing on the app, a sudden platform change, a train arriving early and being missed, a misunderstanding about a student discount, a wrong assumption about which car to board, a lost ticket stub needed for exit, a confusing announcement in another language, explaining why staying calm during a transport problem matters, and finally why patience during a misunderstanding matters so much for everyday conversation -- one of them explains a misunderstanding or problem, and the other responds helpfully each time.</w:t>
      </w:r>
      <w:r>
        <w:rPr>
          <w:rFonts w:ascii="Calibri" w:hAnsi="Calibri"/>
          <w:i/>
          <w:sz w:val="19"/>
        </w:rPr>
        <w:t xml:space="preserve">  Chị Lan và chị Antoinette là hai người thường xuyên đi phương tiện công cộng, hay gặp những hiểu lầm và vấn đề nhỏ trên đó. Qua nhiều khoảnh khắc đời thường -- lên nhầm tàu, vé không quét được, nhầm lẫn về đặt chỗ, trễ chuyến mà không có thông báo, sân ga bị ghi sai, thẻ hết tiền giữa chuyến đi, lỡ trạm vì thông báo nói khẽ quá, tàu đông làm ai đó bị bỏ lại, lỡ chuyến kết nối vài giây, bị tính sai giá vé, ứng dụng lịch trình hiện giờ sai, đồ bị bỏ quên trên tàu, thang cuốn hỏng gây trễ, số cổng khó hiểu, máy bán vé từ chối thẻ, bị ngồi nhầm ghế, tàu dừng sớm mà không báo trước, lên nhầm hướng, hiểu nhầm về ghế ưu tiên, ga đóng cửa mà không thông báo, sân ga đông làm lỡ tàu, điện thoại hết pin trước khi hiện vé điện tử, hiểu nhầm về hành lý được mang theo, ra nhầm cổng ở một ga, trễ chuyến làm lỡ chuyến kết nối, người soát vé hiểu nhầm câu hỏi, cổng soát vé bị hỏng, nhầm tưởng về tuyến nào cần đi, nghe nhầm tên ga, ghế bị người khác đặt hiện trên ứng dụng, đổi sân ga đột ngột, tàu tới sớm và bị lỡ, hiểu nhầm về ưu đãi sinh viên, giả định sai về toa nào cần lên, mất cuống vé cần để ra cổng, thông báo khó hiểu bằng ngôn ngữ khác, giải thích vì sao giữ bình tĩnh khi có vấn đề về phương tiện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boarded the wrong train by mistake.  </w:t>
      </w:r>
      <w:r>
        <w:rPr>
          <w:rFonts w:ascii="Calibri" w:hAnsi="Calibri"/>
          <w:i/>
          <w:sz w:val="22"/>
        </w:rPr>
        <w:t>Tôi nghĩ mình lên nhầm tàu rồi.</w:t>
      </w:r>
    </w:p>
    <w:p>
      <w:pPr>
        <w:spacing w:after="160" w:line="312" w:lineRule="auto"/>
      </w:pPr>
      <w:r>
        <w:rPr>
          <w:rFonts w:ascii="Calibri" w:hAnsi="Calibri"/>
          <w:b/>
          <w:sz w:val="22"/>
        </w:rPr>
        <w:t xml:space="preserve">Ms Antoinette: </w:t>
      </w:r>
      <w:r>
        <w:rPr>
          <w:rFonts w:ascii="Calibri" w:hAnsi="Calibri"/>
          <w:sz w:val="22"/>
        </w:rPr>
        <w:t xml:space="preserve">Get off at the next stop and switch platforms.  </w:t>
      </w:r>
      <w:r>
        <w:rPr>
          <w:rFonts w:ascii="Calibri" w:hAnsi="Calibri"/>
          <w:i/>
          <w:sz w:val="22"/>
        </w:rPr>
        <w:t>Xuống trạm kế tiếp rồi đổi sân ga đi.</w:t>
      </w:r>
    </w:p>
    <w:p>
      <w:pPr>
        <w:spacing w:after="160" w:line="312" w:lineRule="auto"/>
      </w:pPr>
      <w:r>
        <w:rPr>
          <w:rFonts w:ascii="Calibri" w:hAnsi="Calibri"/>
          <w:b/>
          <w:sz w:val="22"/>
        </w:rPr>
        <w:t xml:space="preserve">Ms Lan: </w:t>
      </w:r>
      <w:r>
        <w:rPr>
          <w:rFonts w:ascii="Calibri" w:hAnsi="Calibri"/>
          <w:sz w:val="22"/>
        </w:rPr>
        <w:t xml:space="preserve">Good thinking, I will do that right away.  </w:t>
      </w:r>
      <w:r>
        <w:rPr>
          <w:rFonts w:ascii="Calibri" w:hAnsi="Calibri"/>
          <w:i/>
          <w:sz w:val="22"/>
        </w:rPr>
        <w:t>Nghĩ hay đấy, tôi làm ngay bây giờ.</w:t>
      </w:r>
    </w:p>
    <w:p>
      <w:pPr>
        <w:spacing w:after="160" w:line="312" w:lineRule="auto"/>
      </w:pPr>
      <w:r>
        <w:rPr>
          <w:rFonts w:ascii="Calibri" w:hAnsi="Calibri"/>
          <w:b/>
          <w:sz w:val="22"/>
        </w:rPr>
        <w:t xml:space="preserve">Ms Antoinette: </w:t>
      </w:r>
      <w:r>
        <w:rPr>
          <w:rFonts w:ascii="Calibri" w:hAnsi="Calibri"/>
          <w:sz w:val="22"/>
        </w:rPr>
        <w:t xml:space="preserve">My ticket will not scan at the gate for some reason.  </w:t>
      </w:r>
      <w:r>
        <w:rPr>
          <w:rFonts w:ascii="Calibri" w:hAnsi="Calibri"/>
          <w:i/>
          <w:sz w:val="22"/>
        </w:rPr>
        <w:t>Vé tôi quét không được ở cổng vì lý do gì đó.</w:t>
      </w:r>
    </w:p>
    <w:p>
      <w:pPr>
        <w:spacing w:after="160" w:line="312" w:lineRule="auto"/>
      </w:pPr>
      <w:r>
        <w:rPr>
          <w:rFonts w:ascii="Calibri" w:hAnsi="Calibri"/>
          <w:b/>
          <w:sz w:val="22"/>
        </w:rPr>
        <w:t xml:space="preserve">Ms Lan: </w:t>
      </w:r>
      <w:r>
        <w:rPr>
          <w:rFonts w:ascii="Calibri" w:hAnsi="Calibri"/>
          <w:sz w:val="22"/>
        </w:rPr>
        <w:t xml:space="preserve">Try flipping it over, sometimes that fixes it.  </w:t>
      </w:r>
      <w:r>
        <w:rPr>
          <w:rFonts w:ascii="Calibri" w:hAnsi="Calibri"/>
          <w:i/>
          <w:sz w:val="22"/>
        </w:rPr>
        <w:t>Thử lật ngược lại xem, đôi khi được đấy.</w:t>
      </w:r>
    </w:p>
    <w:p>
      <w:pPr>
        <w:spacing w:after="160" w:line="312" w:lineRule="auto"/>
      </w:pPr>
      <w:r>
        <w:rPr>
          <w:rFonts w:ascii="Calibri" w:hAnsi="Calibri"/>
          <w:b/>
          <w:sz w:val="22"/>
        </w:rPr>
        <w:t xml:space="preserve">Ms Antoinette: </w:t>
      </w:r>
      <w:r>
        <w:rPr>
          <w:rFonts w:ascii="Calibri" w:hAnsi="Calibri"/>
          <w:sz w:val="22"/>
        </w:rPr>
        <w:t xml:space="preserve">That worked, what a relief.  </w:t>
      </w:r>
      <w:r>
        <w:rPr>
          <w:rFonts w:ascii="Calibri" w:hAnsi="Calibri"/>
          <w:i/>
          <w:sz w:val="22"/>
        </w:rPr>
        <w:t>Được rồi, thở phào quá.</w:t>
      </w:r>
    </w:p>
    <w:p>
      <w:pPr>
        <w:spacing w:after="160" w:line="312" w:lineRule="auto"/>
      </w:pPr>
      <w:r>
        <w:rPr>
          <w:rFonts w:ascii="Calibri" w:hAnsi="Calibri"/>
          <w:b/>
          <w:sz w:val="22"/>
        </w:rPr>
        <w:t xml:space="preserve">Ms Lan: </w:t>
      </w:r>
      <w:r>
        <w:rPr>
          <w:rFonts w:ascii="Calibri" w:hAnsi="Calibri"/>
          <w:sz w:val="22"/>
        </w:rPr>
        <w:t xml:space="preserve">Someone is sitting in the seat I reserved.  </w:t>
      </w:r>
      <w:r>
        <w:rPr>
          <w:rFonts w:ascii="Calibri" w:hAnsi="Calibri"/>
          <w:i/>
          <w:sz w:val="22"/>
        </w:rPr>
        <w:t>Có người đang ngồi ở chỗ tôi đặt trước rồi.</w:t>
      </w:r>
    </w:p>
    <w:p>
      <w:pPr>
        <w:spacing w:after="160" w:line="312" w:lineRule="auto"/>
      </w:pPr>
      <w:r>
        <w:rPr>
          <w:rFonts w:ascii="Calibri" w:hAnsi="Calibri"/>
          <w:b/>
          <w:sz w:val="22"/>
        </w:rPr>
        <w:t xml:space="preserve">Ms Antoinette: </w:t>
      </w:r>
      <w:r>
        <w:rPr>
          <w:rFonts w:ascii="Calibri" w:hAnsi="Calibri"/>
          <w:sz w:val="22"/>
        </w:rPr>
        <w:t xml:space="preserve">Let us check your ticket to confirm the seat number.  </w:t>
      </w:r>
      <w:r>
        <w:rPr>
          <w:rFonts w:ascii="Calibri" w:hAnsi="Calibri"/>
          <w:i/>
          <w:sz w:val="22"/>
        </w:rPr>
        <w:t>Mình kiểm tra vé chị để xác nhận số ghế đi.</w:t>
      </w:r>
    </w:p>
    <w:p>
      <w:pPr>
        <w:spacing w:after="160" w:line="312" w:lineRule="auto"/>
      </w:pPr>
      <w:r>
        <w:rPr>
          <w:rFonts w:ascii="Calibri" w:hAnsi="Calibri"/>
          <w:b/>
          <w:sz w:val="22"/>
        </w:rPr>
        <w:t xml:space="preserve">Ms Lan: </w:t>
      </w:r>
      <w:r>
        <w:rPr>
          <w:rFonts w:ascii="Calibri" w:hAnsi="Calibri"/>
          <w:sz w:val="22"/>
        </w:rPr>
        <w:t xml:space="preserve">You are right, I was looking at the wrong car.  </w:t>
      </w:r>
      <w:r>
        <w:rPr>
          <w:rFonts w:ascii="Calibri" w:hAnsi="Calibri"/>
          <w:i/>
          <w:sz w:val="22"/>
        </w:rPr>
        <w:t>Chị nói đúng, tôi nhìn nhầm toa rồi.</w:t>
      </w:r>
    </w:p>
    <w:p>
      <w:pPr>
        <w:spacing w:after="160" w:line="312" w:lineRule="auto"/>
      </w:pPr>
      <w:r>
        <w:rPr>
          <w:rFonts w:ascii="Calibri" w:hAnsi="Calibri"/>
          <w:b/>
          <w:sz w:val="22"/>
        </w:rPr>
        <w:t xml:space="preserve">Ms Antoinette: </w:t>
      </w:r>
      <w:r>
        <w:rPr>
          <w:rFonts w:ascii="Calibri" w:hAnsi="Calibri"/>
          <w:sz w:val="22"/>
        </w:rPr>
        <w:t xml:space="preserve">This train has been delayed with no announcement at all.  </w:t>
      </w:r>
      <w:r>
        <w:rPr>
          <w:rFonts w:ascii="Calibri" w:hAnsi="Calibri"/>
          <w:i/>
          <w:sz w:val="22"/>
        </w:rPr>
        <w:t>Chuyến tàu này trễ mà chẳng có thông báo gì cả.</w:t>
      </w:r>
    </w:p>
    <w:p>
      <w:pPr>
        <w:spacing w:after="160" w:line="312" w:lineRule="auto"/>
      </w:pPr>
      <w:r>
        <w:rPr>
          <w:rFonts w:ascii="Calibri" w:hAnsi="Calibri"/>
          <w:b/>
          <w:sz w:val="22"/>
        </w:rPr>
        <w:t xml:space="preserve">Ms Lan: </w:t>
      </w:r>
      <w:r>
        <w:rPr>
          <w:rFonts w:ascii="Calibri" w:hAnsi="Calibri"/>
          <w:sz w:val="22"/>
        </w:rPr>
        <w:t xml:space="preserve">Let us check the app for an update instead.  </w:t>
      </w:r>
      <w:r>
        <w:rPr>
          <w:rFonts w:ascii="Calibri" w:hAnsi="Calibri"/>
          <w:i/>
          <w:sz w:val="22"/>
        </w:rPr>
        <w:t>Mình xem ứng dụng để cập nhật thay vào đi.</w:t>
      </w:r>
    </w:p>
    <w:p>
      <w:pPr>
        <w:spacing w:after="160" w:line="312" w:lineRule="auto"/>
      </w:pPr>
      <w:r>
        <w:rPr>
          <w:rFonts w:ascii="Calibri" w:hAnsi="Calibri"/>
          <w:b/>
          <w:sz w:val="22"/>
        </w:rPr>
        <w:t xml:space="preserve">Ms Antoinette: </w:t>
      </w:r>
      <w:r>
        <w:rPr>
          <w:rFonts w:ascii="Calibri" w:hAnsi="Calibri"/>
          <w:sz w:val="22"/>
        </w:rPr>
        <w:t xml:space="preserve">Good idea, I will check it now.  </w:t>
      </w:r>
      <w:r>
        <w:rPr>
          <w:rFonts w:ascii="Calibri" w:hAnsi="Calibri"/>
          <w:i/>
          <w:sz w:val="22"/>
        </w:rPr>
        <w:t>Ý hay, tôi xem ngay đây.</w:t>
      </w:r>
    </w:p>
    <w:p>
      <w:pPr>
        <w:spacing w:after="160" w:line="312" w:lineRule="auto"/>
      </w:pPr>
      <w:r>
        <w:rPr>
          <w:rFonts w:ascii="Calibri" w:hAnsi="Calibri"/>
          <w:b/>
          <w:sz w:val="22"/>
        </w:rPr>
        <w:t xml:space="preserve">Ms Lan: </w:t>
      </w:r>
      <w:r>
        <w:rPr>
          <w:rFonts w:ascii="Calibri" w:hAnsi="Calibri"/>
          <w:sz w:val="22"/>
        </w:rPr>
        <w:t xml:space="preserve">The board says platform two, but I heard it changed.  </w:t>
      </w:r>
      <w:r>
        <w:rPr>
          <w:rFonts w:ascii="Calibri" w:hAnsi="Calibri"/>
          <w:i/>
          <w:sz w:val="22"/>
        </w:rPr>
        <w:t>Bảng ghi sân ga hai, nhưng tôi nghe nói đã đổi rồi.</w:t>
      </w:r>
    </w:p>
    <w:p>
      <w:pPr>
        <w:spacing w:after="160" w:line="312" w:lineRule="auto"/>
      </w:pPr>
      <w:r>
        <w:rPr>
          <w:rFonts w:ascii="Calibri" w:hAnsi="Calibri"/>
          <w:b/>
          <w:sz w:val="22"/>
        </w:rPr>
        <w:t xml:space="preserve">Ms Antoinette: </w:t>
      </w:r>
      <w:r>
        <w:rPr>
          <w:rFonts w:ascii="Calibri" w:hAnsi="Calibri"/>
          <w:sz w:val="22"/>
        </w:rPr>
        <w:t xml:space="preserve">Let us ask a staff member to confirm.  </w:t>
      </w:r>
      <w:r>
        <w:rPr>
          <w:rFonts w:ascii="Calibri" w:hAnsi="Calibri"/>
          <w:i/>
          <w:sz w:val="22"/>
        </w:rPr>
        <w:t>Mình hỏi nhân viên xác nhận đi.</w:t>
      </w:r>
    </w:p>
    <w:p>
      <w:pPr>
        <w:spacing w:after="160" w:line="312" w:lineRule="auto"/>
      </w:pPr>
      <w:r>
        <w:rPr>
          <w:rFonts w:ascii="Calibri" w:hAnsi="Calibri"/>
          <w:b/>
          <w:sz w:val="22"/>
        </w:rPr>
        <w:t xml:space="preserve">Ms Lan: </w:t>
      </w:r>
      <w:r>
        <w:rPr>
          <w:rFonts w:ascii="Calibri" w:hAnsi="Calibri"/>
          <w:sz w:val="22"/>
        </w:rPr>
        <w:t xml:space="preserve">Good idea, better safe than missing it.  </w:t>
      </w:r>
      <w:r>
        <w:rPr>
          <w:rFonts w:ascii="Calibri" w:hAnsi="Calibri"/>
          <w:i/>
          <w:sz w:val="22"/>
        </w:rPr>
        <w:t>Ý hay, cẩn thận vẫn hơn để lỡ chuyến.</w:t>
      </w:r>
    </w:p>
    <w:p>
      <w:pPr>
        <w:spacing w:after="160" w:line="312" w:lineRule="auto"/>
      </w:pPr>
      <w:r>
        <w:rPr>
          <w:rFonts w:ascii="Calibri" w:hAnsi="Calibri"/>
          <w:b/>
          <w:sz w:val="22"/>
        </w:rPr>
        <w:t xml:space="preserve">Ms Antoinette: </w:t>
      </w:r>
      <w:r>
        <w:rPr>
          <w:rFonts w:ascii="Calibri" w:hAnsi="Calibri"/>
          <w:sz w:val="22"/>
        </w:rPr>
        <w:t xml:space="preserve">My card ran out of balance right in the middle of this trip.  </w:t>
      </w:r>
      <w:r>
        <w:rPr>
          <w:rFonts w:ascii="Calibri" w:hAnsi="Calibri"/>
          <w:i/>
          <w:sz w:val="22"/>
        </w:rPr>
        <w:t>Thẻ tôi hết tiền ngay giữa chuyến đi này.</w:t>
      </w:r>
    </w:p>
    <w:p>
      <w:pPr>
        <w:spacing w:after="160" w:line="312" w:lineRule="auto"/>
      </w:pPr>
      <w:r>
        <w:rPr>
          <w:rFonts w:ascii="Calibri" w:hAnsi="Calibri"/>
          <w:b/>
          <w:sz w:val="22"/>
        </w:rPr>
        <w:t xml:space="preserve">Ms Lan: </w:t>
      </w:r>
      <w:r>
        <w:rPr>
          <w:rFonts w:ascii="Calibri" w:hAnsi="Calibri"/>
          <w:sz w:val="22"/>
        </w:rPr>
        <w:t xml:space="preserve">You can top it up at the machine on the platform.  </w:t>
      </w:r>
      <w:r>
        <w:rPr>
          <w:rFonts w:ascii="Calibri" w:hAnsi="Calibri"/>
          <w:i/>
          <w:sz w:val="22"/>
        </w:rPr>
        <w:t>Chị nạp thêm ở máy trên sân ga được đấy.</w:t>
      </w:r>
    </w:p>
    <w:p>
      <w:pPr>
        <w:spacing w:after="160" w:line="312" w:lineRule="auto"/>
      </w:pPr>
      <w:r>
        <w:rPr>
          <w:rFonts w:ascii="Calibri" w:hAnsi="Calibri"/>
          <w:b/>
          <w:sz w:val="22"/>
        </w:rPr>
        <w:t xml:space="preserve">Ms Antoinette: </w:t>
      </w:r>
      <w:r>
        <w:rPr>
          <w:rFonts w:ascii="Calibri" w:hAnsi="Calibri"/>
          <w:sz w:val="22"/>
        </w:rPr>
        <w:t xml:space="preserve">Thank you, I did not notice it there.  </w:t>
      </w:r>
      <w:r>
        <w:rPr>
          <w:rFonts w:ascii="Calibri" w:hAnsi="Calibri"/>
          <w:i/>
          <w:sz w:val="22"/>
        </w:rPr>
        <w:t>Cảm ơn chị, tôi không để ý cái máy đó.</w:t>
      </w:r>
    </w:p>
    <w:p>
      <w:pPr>
        <w:spacing w:after="160" w:line="312" w:lineRule="auto"/>
      </w:pPr>
      <w:r>
        <w:rPr>
          <w:rFonts w:ascii="Calibri" w:hAnsi="Calibri"/>
          <w:b/>
          <w:sz w:val="22"/>
        </w:rPr>
        <w:t xml:space="preserve">Ms Lan: </w:t>
      </w:r>
      <w:r>
        <w:rPr>
          <w:rFonts w:ascii="Calibri" w:hAnsi="Calibri"/>
          <w:sz w:val="22"/>
        </w:rPr>
        <w:t xml:space="preserve">I missed my stop, the announcement was so quiet.  </w:t>
      </w:r>
      <w:r>
        <w:rPr>
          <w:rFonts w:ascii="Calibri" w:hAnsi="Calibri"/>
          <w:i/>
          <w:sz w:val="22"/>
        </w:rPr>
        <w:t>Tôi lỡ trạm rồi, thông báo khẽ quá.</w:t>
      </w:r>
    </w:p>
    <w:p>
      <w:pPr>
        <w:spacing w:after="160" w:line="312" w:lineRule="auto"/>
      </w:pPr>
      <w:r>
        <w:rPr>
          <w:rFonts w:ascii="Calibri" w:hAnsi="Calibri"/>
          <w:b/>
          <w:sz w:val="22"/>
        </w:rPr>
        <w:t xml:space="preserve">Ms Antoinette: </w:t>
      </w:r>
      <w:r>
        <w:rPr>
          <w:rFonts w:ascii="Calibri" w:hAnsi="Calibri"/>
          <w:sz w:val="22"/>
        </w:rPr>
        <w:t xml:space="preserve">Get off here and take the train back one stop.  </w:t>
      </w:r>
      <w:r>
        <w:rPr>
          <w:rFonts w:ascii="Calibri" w:hAnsi="Calibri"/>
          <w:i/>
          <w:sz w:val="22"/>
        </w:rPr>
        <w:t>Xuống đây rồi bắt tàu ngược lại một trạm đi.</w:t>
      </w:r>
    </w:p>
    <w:p>
      <w:pPr>
        <w:spacing w:after="160" w:line="312" w:lineRule="auto"/>
      </w:pPr>
      <w:r>
        <w:rPr>
          <w:rFonts w:ascii="Calibri" w:hAnsi="Calibri"/>
          <w:b/>
          <w:sz w:val="22"/>
        </w:rPr>
        <w:t xml:space="preserve">Ms Lan: </w:t>
      </w:r>
      <w:r>
        <w:rPr>
          <w:rFonts w:ascii="Calibri" w:hAnsi="Calibri"/>
          <w:sz w:val="22"/>
        </w:rPr>
        <w:t xml:space="preserve">Good idea, let me handle that right now.  </w:t>
      </w:r>
      <w:r>
        <w:rPr>
          <w:rFonts w:ascii="Calibri" w:hAnsi="Calibri"/>
          <w:i/>
          <w:sz w:val="22"/>
        </w:rPr>
        <w:t>Ý hay, để tôi xử lý ngay bây giờ.</w:t>
      </w:r>
    </w:p>
    <w:p>
      <w:pPr>
        <w:spacing w:after="160" w:line="312" w:lineRule="auto"/>
      </w:pPr>
      <w:r>
        <w:rPr>
          <w:rFonts w:ascii="Calibri" w:hAnsi="Calibri"/>
          <w:b/>
          <w:sz w:val="22"/>
        </w:rPr>
        <w:t xml:space="preserve">Ms Antoinette: </w:t>
      </w:r>
      <w:r>
        <w:rPr>
          <w:rFonts w:ascii="Calibri" w:hAnsi="Calibri"/>
          <w:sz w:val="22"/>
        </w:rPr>
        <w:t xml:space="preserve">The train was too crowded, and my friend got left behind.  </w:t>
      </w:r>
      <w:r>
        <w:rPr>
          <w:rFonts w:ascii="Calibri" w:hAnsi="Calibri"/>
          <w:i/>
          <w:sz w:val="22"/>
        </w:rPr>
        <w:t>Tàu đông quá, bạn tôi bị bỏ lại rồi.</w:t>
      </w:r>
    </w:p>
    <w:p>
      <w:pPr>
        <w:spacing w:after="160" w:line="312" w:lineRule="auto"/>
      </w:pPr>
      <w:r>
        <w:rPr>
          <w:rFonts w:ascii="Calibri" w:hAnsi="Calibri"/>
          <w:b/>
          <w:sz w:val="22"/>
        </w:rPr>
        <w:t xml:space="preserve">Ms Lan: </w:t>
      </w:r>
      <w:r>
        <w:rPr>
          <w:rFonts w:ascii="Calibri" w:hAnsi="Calibri"/>
          <w:sz w:val="22"/>
        </w:rPr>
        <w:t xml:space="preserve">Text her to catch the next one and meet us there.  </w:t>
      </w:r>
      <w:r>
        <w:rPr>
          <w:rFonts w:ascii="Calibri" w:hAnsi="Calibri"/>
          <w:i/>
          <w:sz w:val="22"/>
        </w:rPr>
        <w:t>Nhắn bạn ấy bắt chuyến sau rồi gặp mình ở đó đi.</w:t>
      </w:r>
    </w:p>
    <w:p>
      <w:pPr>
        <w:spacing w:after="160" w:line="312" w:lineRule="auto"/>
      </w:pPr>
      <w:r>
        <w:rPr>
          <w:rFonts w:ascii="Calibri" w:hAnsi="Calibri"/>
          <w:b/>
          <w:sz w:val="22"/>
        </w:rPr>
        <w:t xml:space="preserve">Ms Antoinette: </w:t>
      </w:r>
      <w:r>
        <w:rPr>
          <w:rFonts w:ascii="Calibri" w:hAnsi="Calibri"/>
          <w:sz w:val="22"/>
        </w:rPr>
        <w:t xml:space="preserve">Good plan, I will send that now.  </w:t>
      </w:r>
      <w:r>
        <w:rPr>
          <w:rFonts w:ascii="Calibri" w:hAnsi="Calibri"/>
          <w:i/>
          <w:sz w:val="22"/>
        </w:rPr>
        <w:t>Kế hoạch hay, tôi nhắn ngay đây.</w:t>
      </w:r>
    </w:p>
    <w:p>
      <w:pPr>
        <w:spacing w:after="160" w:line="312" w:lineRule="auto"/>
      </w:pPr>
      <w:r>
        <w:rPr>
          <w:rFonts w:ascii="Calibri" w:hAnsi="Calibri"/>
          <w:b/>
          <w:sz w:val="22"/>
        </w:rPr>
        <w:t xml:space="preserve">Ms Lan: </w:t>
      </w:r>
      <w:r>
        <w:rPr>
          <w:rFonts w:ascii="Calibri" w:hAnsi="Calibri"/>
          <w:sz w:val="22"/>
        </w:rPr>
        <w:t xml:space="preserve">We missed our connecting train by just a few seconds.  </w:t>
      </w:r>
      <w:r>
        <w:rPr>
          <w:rFonts w:ascii="Calibri" w:hAnsi="Calibri"/>
          <w:i/>
          <w:sz w:val="22"/>
        </w:rPr>
        <w:t>Mình lỡ chuyến kết nối chỉ vài giây thôi.</w:t>
      </w:r>
    </w:p>
    <w:p>
      <w:pPr>
        <w:spacing w:after="160" w:line="312" w:lineRule="auto"/>
      </w:pPr>
      <w:r>
        <w:rPr>
          <w:rFonts w:ascii="Calibri" w:hAnsi="Calibri"/>
          <w:b/>
          <w:sz w:val="22"/>
        </w:rPr>
        <w:t xml:space="preserve">Ms Antoinette: </w:t>
      </w:r>
      <w:r>
        <w:rPr>
          <w:rFonts w:ascii="Calibri" w:hAnsi="Calibri"/>
          <w:sz w:val="22"/>
        </w:rPr>
        <w:t xml:space="preserve">That is frustrating, let us check when the next one comes.  </w:t>
      </w:r>
      <w:r>
        <w:rPr>
          <w:rFonts w:ascii="Calibri" w:hAnsi="Calibri"/>
          <w:i/>
          <w:sz w:val="22"/>
        </w:rPr>
        <w:t>Bực thật đấy, mình xem chuyến kế tiếp khi nào đi.</w:t>
      </w:r>
    </w:p>
    <w:p>
      <w:pPr>
        <w:spacing w:after="160" w:line="312" w:lineRule="auto"/>
      </w:pPr>
      <w:r>
        <w:rPr>
          <w:rFonts w:ascii="Calibri" w:hAnsi="Calibri"/>
          <w:b/>
          <w:sz w:val="22"/>
        </w:rPr>
        <w:t xml:space="preserve">Ms Lan: </w:t>
      </w:r>
      <w:r>
        <w:rPr>
          <w:rFonts w:ascii="Calibri" w:hAnsi="Calibri"/>
          <w:sz w:val="22"/>
        </w:rPr>
        <w:t xml:space="preserve">It comes in fifteen minutes, not too bad.  </w:t>
      </w:r>
      <w:r>
        <w:rPr>
          <w:rFonts w:ascii="Calibri" w:hAnsi="Calibri"/>
          <w:i/>
          <w:sz w:val="22"/>
        </w:rPr>
        <w:t>Mười lăm phút nữa, cũng không tệ lắm.</w:t>
      </w:r>
    </w:p>
    <w:p>
      <w:pPr>
        <w:spacing w:after="160" w:line="312" w:lineRule="auto"/>
      </w:pPr>
      <w:r>
        <w:rPr>
          <w:rFonts w:ascii="Calibri" w:hAnsi="Calibri"/>
          <w:b/>
          <w:sz w:val="22"/>
        </w:rPr>
        <w:t xml:space="preserve">Ms Antoinette: </w:t>
      </w:r>
      <w:r>
        <w:rPr>
          <w:rFonts w:ascii="Calibri" w:hAnsi="Calibri"/>
          <w:sz w:val="22"/>
        </w:rPr>
        <w:t xml:space="preserve">I think this fare is wrong, it seems too high.  </w:t>
      </w:r>
      <w:r>
        <w:rPr>
          <w:rFonts w:ascii="Calibri" w:hAnsi="Calibri"/>
          <w:i/>
          <w:sz w:val="22"/>
        </w:rPr>
        <w:t>Tôi nghĩ giá vé này sai, có vẻ cao quá.</w:t>
      </w:r>
    </w:p>
    <w:p>
      <w:pPr>
        <w:spacing w:after="160" w:line="312" w:lineRule="auto"/>
      </w:pPr>
      <w:r>
        <w:rPr>
          <w:rFonts w:ascii="Calibri" w:hAnsi="Calibri"/>
          <w:b/>
          <w:sz w:val="22"/>
        </w:rPr>
        <w:t xml:space="preserve">Ms Lan: </w:t>
      </w:r>
      <w:r>
        <w:rPr>
          <w:rFonts w:ascii="Calibri" w:hAnsi="Calibri"/>
          <w:sz w:val="22"/>
        </w:rPr>
        <w:t xml:space="preserve">Let us show the ticket to the staff at the counter.  </w:t>
      </w:r>
      <w:r>
        <w:rPr>
          <w:rFonts w:ascii="Calibri" w:hAnsi="Calibri"/>
          <w:i/>
          <w:sz w:val="22"/>
        </w:rPr>
        <w:t>Mình đưa vé cho nhân viên ở quầy xem đi.</w:t>
      </w:r>
    </w:p>
    <w:p>
      <w:pPr>
        <w:spacing w:after="160" w:line="312" w:lineRule="auto"/>
      </w:pPr>
      <w:r>
        <w:rPr>
          <w:rFonts w:ascii="Calibri" w:hAnsi="Calibri"/>
          <w:b/>
          <w:sz w:val="22"/>
        </w:rPr>
        <w:t xml:space="preserve">Ms Antoinette: </w:t>
      </w:r>
      <w:r>
        <w:rPr>
          <w:rFonts w:ascii="Calibri" w:hAnsi="Calibri"/>
          <w:sz w:val="22"/>
        </w:rPr>
        <w:t xml:space="preserve">Good idea, I will go ask them now.  </w:t>
      </w:r>
      <w:r>
        <w:rPr>
          <w:rFonts w:ascii="Calibri" w:hAnsi="Calibri"/>
          <w:i/>
          <w:sz w:val="22"/>
        </w:rPr>
        <w:t>Ý hay, tôi đi hỏi ngay đây.</w:t>
      </w:r>
    </w:p>
    <w:p>
      <w:pPr>
        <w:spacing w:after="160" w:line="312" w:lineRule="auto"/>
      </w:pPr>
      <w:r>
        <w:rPr>
          <w:rFonts w:ascii="Calibri" w:hAnsi="Calibri"/>
          <w:b/>
          <w:sz w:val="22"/>
        </w:rPr>
        <w:t xml:space="preserve">Ms Lan: </w:t>
      </w:r>
      <w:r>
        <w:rPr>
          <w:rFonts w:ascii="Calibri" w:hAnsi="Calibri"/>
          <w:sz w:val="22"/>
        </w:rPr>
        <w:t xml:space="preserve">This app is showing times that do not match the board.  </w:t>
      </w:r>
      <w:r>
        <w:rPr>
          <w:rFonts w:ascii="Calibri" w:hAnsi="Calibri"/>
          <w:i/>
          <w:sz w:val="22"/>
        </w:rPr>
        <w:t>Ứng dụng này hiện giờ không khớp với bảng điện tử.</w:t>
      </w:r>
    </w:p>
    <w:p>
      <w:pPr>
        <w:spacing w:after="160" w:line="312" w:lineRule="auto"/>
      </w:pPr>
      <w:r>
        <w:rPr>
          <w:rFonts w:ascii="Calibri" w:hAnsi="Calibri"/>
          <w:b/>
          <w:sz w:val="22"/>
        </w:rPr>
        <w:t xml:space="preserve">Ms Antoinette: </w:t>
      </w:r>
      <w:r>
        <w:rPr>
          <w:rFonts w:ascii="Calibri" w:hAnsi="Calibri"/>
          <w:sz w:val="22"/>
        </w:rPr>
        <w:t xml:space="preserve">Let us trust the board over the app for now.  </w:t>
      </w:r>
      <w:r>
        <w:rPr>
          <w:rFonts w:ascii="Calibri" w:hAnsi="Calibri"/>
          <w:i/>
          <w:sz w:val="22"/>
        </w:rPr>
        <w:t>Bây giờ mình tin bảng điện tử hơn ứng dụng đi.</w:t>
      </w:r>
    </w:p>
    <w:p>
      <w:pPr>
        <w:spacing w:after="160" w:line="312" w:lineRule="auto"/>
      </w:pPr>
      <w:r>
        <w:rPr>
          <w:rFonts w:ascii="Calibri" w:hAnsi="Calibri"/>
          <w:b/>
          <w:sz w:val="22"/>
        </w:rPr>
        <w:t xml:space="preserve">Ms Lan: </w:t>
      </w:r>
      <w:r>
        <w:rPr>
          <w:rFonts w:ascii="Calibri" w:hAnsi="Calibri"/>
          <w:sz w:val="22"/>
        </w:rPr>
        <w:t xml:space="preserve">Fair enough, that seems more reliable.  </w:t>
      </w:r>
      <w:r>
        <w:rPr>
          <w:rFonts w:ascii="Calibri" w:hAnsi="Calibri"/>
          <w:i/>
          <w:sz w:val="22"/>
        </w:rPr>
        <w:t>Hợp lý, cái đó có vẻ đáng tin hơn.</w:t>
      </w:r>
    </w:p>
    <w:p>
      <w:pPr>
        <w:spacing w:after="160" w:line="312" w:lineRule="auto"/>
      </w:pPr>
      <w:r>
        <w:rPr>
          <w:rFonts w:ascii="Calibri" w:hAnsi="Calibri"/>
          <w:b/>
          <w:sz w:val="22"/>
        </w:rPr>
        <w:t xml:space="preserve">Ms Antoinette: </w:t>
      </w:r>
      <w:r>
        <w:rPr>
          <w:rFonts w:ascii="Calibri" w:hAnsi="Calibri"/>
          <w:sz w:val="22"/>
        </w:rPr>
        <w:t xml:space="preserve">I think I left my umbrella on the last train.  </w:t>
      </w:r>
      <w:r>
        <w:rPr>
          <w:rFonts w:ascii="Calibri" w:hAnsi="Calibri"/>
          <w:i/>
          <w:sz w:val="22"/>
        </w:rPr>
        <w:t>Tôi nghĩ mình để quên ô trên chuyến tàu vừa rồi.</w:t>
      </w:r>
    </w:p>
    <w:p>
      <w:pPr>
        <w:spacing w:after="160" w:line="312" w:lineRule="auto"/>
      </w:pPr>
      <w:r>
        <w:rPr>
          <w:rFonts w:ascii="Calibri" w:hAnsi="Calibri"/>
          <w:b/>
          <w:sz w:val="22"/>
        </w:rPr>
        <w:t xml:space="preserve">Ms Lan: </w:t>
      </w:r>
      <w:r>
        <w:rPr>
          <w:rFonts w:ascii="Calibri" w:hAnsi="Calibri"/>
          <w:sz w:val="22"/>
        </w:rPr>
        <w:t xml:space="preserve">Let us report it at the lost and found office.  </w:t>
      </w:r>
      <w:r>
        <w:rPr>
          <w:rFonts w:ascii="Calibri" w:hAnsi="Calibri"/>
          <w:i/>
          <w:sz w:val="22"/>
        </w:rPr>
        <w:t>Mình báo ở phòng đồ thất lạc đi.</w:t>
      </w:r>
    </w:p>
    <w:p>
      <w:pPr>
        <w:spacing w:after="160" w:line="312" w:lineRule="auto"/>
      </w:pPr>
      <w:r>
        <w:rPr>
          <w:rFonts w:ascii="Calibri" w:hAnsi="Calibri"/>
          <w:b/>
          <w:sz w:val="22"/>
        </w:rPr>
        <w:t xml:space="preserve">Ms Antoinette: </w:t>
      </w:r>
      <w:r>
        <w:rPr>
          <w:rFonts w:ascii="Calibri" w:hAnsi="Calibri"/>
          <w:sz w:val="22"/>
        </w:rPr>
        <w:t xml:space="preserve">Good idea, I will head there right now.  </w:t>
      </w:r>
      <w:r>
        <w:rPr>
          <w:rFonts w:ascii="Calibri" w:hAnsi="Calibri"/>
          <w:i/>
          <w:sz w:val="22"/>
        </w:rPr>
        <w:t>Ý hay, tôi tới đó ngay bây giờ.</w:t>
      </w:r>
    </w:p>
    <w:p>
      <w:pPr>
        <w:spacing w:after="160" w:line="312" w:lineRule="auto"/>
      </w:pPr>
      <w:r>
        <w:rPr>
          <w:rFonts w:ascii="Calibri" w:hAnsi="Calibri"/>
          <w:b/>
          <w:sz w:val="22"/>
        </w:rPr>
        <w:t xml:space="preserve">Ms Lan: </w:t>
      </w:r>
      <w:r>
        <w:rPr>
          <w:rFonts w:ascii="Calibri" w:hAnsi="Calibri"/>
          <w:sz w:val="22"/>
        </w:rPr>
        <w:t xml:space="preserve">This escalator is broken, and it is causing a big delay.  </w:t>
      </w:r>
      <w:r>
        <w:rPr>
          <w:rFonts w:ascii="Calibri" w:hAnsi="Calibri"/>
          <w:i/>
          <w:sz w:val="22"/>
        </w:rPr>
        <w:t>Thang cuốn này bị hỏng, gây trễ nhiều lắm.</w:t>
      </w:r>
    </w:p>
    <w:p>
      <w:pPr>
        <w:spacing w:after="160" w:line="312" w:lineRule="auto"/>
      </w:pPr>
      <w:r>
        <w:rPr>
          <w:rFonts w:ascii="Calibri" w:hAnsi="Calibri"/>
          <w:b/>
          <w:sz w:val="22"/>
        </w:rPr>
        <w:t xml:space="preserve">Ms Antoinette: </w:t>
      </w:r>
      <w:r>
        <w:rPr>
          <w:rFonts w:ascii="Calibri" w:hAnsi="Calibri"/>
          <w:sz w:val="22"/>
        </w:rPr>
        <w:t xml:space="preserve">Let us take the stairs instead, over there.  </w:t>
      </w:r>
      <w:r>
        <w:rPr>
          <w:rFonts w:ascii="Calibri" w:hAnsi="Calibri"/>
          <w:i/>
          <w:sz w:val="22"/>
        </w:rPr>
        <w:t>Mình đi cầu thang bộ thay vào, ở đằng kia.</w:t>
      </w:r>
    </w:p>
    <w:p>
      <w:pPr>
        <w:spacing w:after="160" w:line="312" w:lineRule="auto"/>
      </w:pPr>
      <w:r>
        <w:rPr>
          <w:rFonts w:ascii="Calibri" w:hAnsi="Calibri"/>
          <w:b/>
          <w:sz w:val="22"/>
        </w:rPr>
        <w:t xml:space="preserve">Ms Lan: </w:t>
      </w:r>
      <w:r>
        <w:rPr>
          <w:rFonts w:ascii="Calibri" w:hAnsi="Calibri"/>
          <w:sz w:val="22"/>
        </w:rPr>
        <w:t xml:space="preserve">Good idea, that should be faster anyway.  </w:t>
      </w:r>
      <w:r>
        <w:rPr>
          <w:rFonts w:ascii="Calibri" w:hAnsi="Calibri"/>
          <w:i/>
          <w:sz w:val="22"/>
        </w:rPr>
        <w:t>Ý hay, dù sao cũng nhanh hơn.</w:t>
      </w:r>
    </w:p>
    <w:p>
      <w:pPr>
        <w:spacing w:after="160" w:line="312" w:lineRule="auto"/>
      </w:pPr>
      <w:r>
        <w:rPr>
          <w:rFonts w:ascii="Calibri" w:hAnsi="Calibri"/>
          <w:b/>
          <w:sz w:val="22"/>
        </w:rPr>
        <w:t xml:space="preserve">Ms Antoinette: </w:t>
      </w:r>
      <w:r>
        <w:rPr>
          <w:rFonts w:ascii="Calibri" w:hAnsi="Calibri"/>
          <w:sz w:val="22"/>
        </w:rPr>
        <w:t xml:space="preserve">This gate number does not match what the ticket says.  </w:t>
      </w:r>
      <w:r>
        <w:rPr>
          <w:rFonts w:ascii="Calibri" w:hAnsi="Calibri"/>
          <w:i/>
          <w:sz w:val="22"/>
        </w:rPr>
        <w:t>Số cổng này không khớp với những gì vé ghi.</w:t>
      </w:r>
    </w:p>
    <w:p>
      <w:pPr>
        <w:spacing w:after="160" w:line="312" w:lineRule="auto"/>
      </w:pPr>
      <w:r>
        <w:rPr>
          <w:rFonts w:ascii="Calibri" w:hAnsi="Calibri"/>
          <w:b/>
          <w:sz w:val="22"/>
        </w:rPr>
        <w:t xml:space="preserve">Ms Lan: </w:t>
      </w:r>
      <w:r>
        <w:rPr>
          <w:rFonts w:ascii="Calibri" w:hAnsi="Calibri"/>
          <w:sz w:val="22"/>
        </w:rPr>
        <w:t xml:space="preserve">Let us double-check with the digital board over there.  </w:t>
      </w:r>
      <w:r>
        <w:rPr>
          <w:rFonts w:ascii="Calibri" w:hAnsi="Calibri"/>
          <w:i/>
          <w:sz w:val="22"/>
        </w:rPr>
        <w:t>Mình kiểm tra lại với bảng điện tử đằng kia đi.</w:t>
      </w:r>
    </w:p>
    <w:p>
      <w:pPr>
        <w:spacing w:after="160" w:line="312" w:lineRule="auto"/>
      </w:pPr>
      <w:r>
        <w:rPr>
          <w:rFonts w:ascii="Calibri" w:hAnsi="Calibri"/>
          <w:b/>
          <w:sz w:val="22"/>
        </w:rPr>
        <w:t xml:space="preserve">Ms Antoinette: </w:t>
      </w:r>
      <w:r>
        <w:rPr>
          <w:rFonts w:ascii="Calibri" w:hAnsi="Calibri"/>
          <w:sz w:val="22"/>
        </w:rPr>
        <w:t xml:space="preserve">Good thinking, that should make it clearer.  </w:t>
      </w:r>
      <w:r>
        <w:rPr>
          <w:rFonts w:ascii="Calibri" w:hAnsi="Calibri"/>
          <w:i/>
          <w:sz w:val="22"/>
        </w:rPr>
        <w:t>Nghĩ hay đấy, vậy sẽ rõ hơn.</w:t>
      </w:r>
    </w:p>
    <w:p>
      <w:pPr>
        <w:spacing w:after="160" w:line="312" w:lineRule="auto"/>
      </w:pPr>
      <w:r>
        <w:rPr>
          <w:rFonts w:ascii="Calibri" w:hAnsi="Calibri"/>
          <w:b/>
          <w:sz w:val="22"/>
        </w:rPr>
        <w:t xml:space="preserve">Ms Lan: </w:t>
      </w:r>
      <w:r>
        <w:rPr>
          <w:rFonts w:ascii="Calibri" w:hAnsi="Calibri"/>
          <w:sz w:val="22"/>
        </w:rPr>
        <w:t xml:space="preserve">This ticket machine keeps rejecting my card.  </w:t>
      </w:r>
      <w:r>
        <w:rPr>
          <w:rFonts w:ascii="Calibri" w:hAnsi="Calibri"/>
          <w:i/>
          <w:sz w:val="22"/>
        </w:rPr>
        <w:t>Máy bán vé này cứ từ chối thẻ của tôi.</w:t>
      </w:r>
    </w:p>
    <w:p>
      <w:pPr>
        <w:spacing w:after="160" w:line="312" w:lineRule="auto"/>
      </w:pPr>
      <w:r>
        <w:rPr>
          <w:rFonts w:ascii="Calibri" w:hAnsi="Calibri"/>
          <w:b/>
          <w:sz w:val="22"/>
        </w:rPr>
        <w:t xml:space="preserve">Ms Antoinette: </w:t>
      </w:r>
      <w:r>
        <w:rPr>
          <w:rFonts w:ascii="Calibri" w:hAnsi="Calibri"/>
          <w:sz w:val="22"/>
        </w:rPr>
        <w:t xml:space="preserve">Try the machine near the other entrance instead.  </w:t>
      </w:r>
      <w:r>
        <w:rPr>
          <w:rFonts w:ascii="Calibri" w:hAnsi="Calibri"/>
          <w:i/>
          <w:sz w:val="22"/>
        </w:rPr>
        <w:t>Thử máy gần lối vào khác xem.</w:t>
      </w:r>
    </w:p>
    <w:p>
      <w:pPr>
        <w:spacing w:after="160" w:line="312" w:lineRule="auto"/>
      </w:pPr>
      <w:r>
        <w:rPr>
          <w:rFonts w:ascii="Calibri" w:hAnsi="Calibri"/>
          <w:b/>
          <w:sz w:val="22"/>
        </w:rPr>
        <w:t xml:space="preserve">Ms Lan: </w:t>
      </w:r>
      <w:r>
        <w:rPr>
          <w:rFonts w:ascii="Calibri" w:hAnsi="Calibri"/>
          <w:sz w:val="22"/>
        </w:rPr>
        <w:t xml:space="preserve">Good idea, I will try that one now.  </w:t>
      </w:r>
      <w:r>
        <w:rPr>
          <w:rFonts w:ascii="Calibri" w:hAnsi="Calibri"/>
          <w:i/>
          <w:sz w:val="22"/>
        </w:rPr>
        <w:t>Ý hay, tôi thử cái đó ngay.</w:t>
      </w:r>
    </w:p>
    <w:p>
      <w:pPr>
        <w:spacing w:after="160" w:line="312" w:lineRule="auto"/>
      </w:pPr>
      <w:r>
        <w:rPr>
          <w:rFonts w:ascii="Calibri" w:hAnsi="Calibri"/>
          <w:b/>
          <w:sz w:val="22"/>
        </w:rPr>
        <w:t xml:space="preserve">Ms Antoinette: </w:t>
      </w:r>
      <w:r>
        <w:rPr>
          <w:rFonts w:ascii="Calibri" w:hAnsi="Calibri"/>
          <w:sz w:val="22"/>
        </w:rPr>
        <w:t xml:space="preserve">I think I sat in someone else's reserved seat by mistake.  </w:t>
      </w:r>
      <w:r>
        <w:rPr>
          <w:rFonts w:ascii="Calibri" w:hAnsi="Calibri"/>
          <w:i/>
          <w:sz w:val="22"/>
        </w:rPr>
        <w:t>Tôi nghĩ mình ngồi nhầm ghế đã đặt của người khác.</w:t>
      </w:r>
    </w:p>
    <w:p>
      <w:pPr>
        <w:spacing w:after="160" w:line="312" w:lineRule="auto"/>
      </w:pPr>
      <w:r>
        <w:rPr>
          <w:rFonts w:ascii="Calibri" w:hAnsi="Calibri"/>
          <w:b/>
          <w:sz w:val="22"/>
        </w:rPr>
        <w:t xml:space="preserve">Ms Lan: </w:t>
      </w:r>
      <w:r>
        <w:rPr>
          <w:rFonts w:ascii="Calibri" w:hAnsi="Calibri"/>
          <w:sz w:val="22"/>
        </w:rPr>
        <w:t xml:space="preserve">There is an open seat just behind us.  </w:t>
      </w:r>
      <w:r>
        <w:rPr>
          <w:rFonts w:ascii="Calibri" w:hAnsi="Calibri"/>
          <w:i/>
          <w:sz w:val="22"/>
        </w:rPr>
        <w:t>Có ghế trống ngay phía sau mình đó.</w:t>
      </w:r>
    </w:p>
    <w:p>
      <w:pPr>
        <w:spacing w:after="160" w:line="312" w:lineRule="auto"/>
      </w:pPr>
      <w:r>
        <w:rPr>
          <w:rFonts w:ascii="Calibri" w:hAnsi="Calibri"/>
          <w:b/>
          <w:sz w:val="22"/>
        </w:rPr>
        <w:t xml:space="preserve">Ms Antoinette: </w:t>
      </w:r>
      <w:r>
        <w:rPr>
          <w:rFonts w:ascii="Calibri" w:hAnsi="Calibri"/>
          <w:sz w:val="22"/>
        </w:rPr>
        <w:t xml:space="preserve">Thank you, I will move over there.  </w:t>
      </w:r>
      <w:r>
        <w:rPr>
          <w:rFonts w:ascii="Calibri" w:hAnsi="Calibri"/>
          <w:i/>
          <w:sz w:val="22"/>
        </w:rPr>
        <w:t>Cảm ơn chị, tôi chuyển qua đó.</w:t>
      </w:r>
    </w:p>
    <w:p>
      <w:pPr>
        <w:spacing w:after="160" w:line="312" w:lineRule="auto"/>
      </w:pPr>
      <w:r>
        <w:rPr>
          <w:rFonts w:ascii="Calibri" w:hAnsi="Calibri"/>
          <w:b/>
          <w:sz w:val="22"/>
        </w:rPr>
        <w:t xml:space="preserve">Ms Lan: </w:t>
      </w:r>
      <w:r>
        <w:rPr>
          <w:rFonts w:ascii="Calibri" w:hAnsi="Calibri"/>
          <w:sz w:val="22"/>
        </w:rPr>
        <w:t xml:space="preserve">This train is terminating here, but I was not told beforehand.  </w:t>
      </w:r>
      <w:r>
        <w:rPr>
          <w:rFonts w:ascii="Calibri" w:hAnsi="Calibri"/>
          <w:i/>
          <w:sz w:val="22"/>
        </w:rPr>
        <w:t>Chuyến tàu này dừng ở đây, mà tôi không được báo trước.</w:t>
      </w:r>
    </w:p>
    <w:p>
      <w:pPr>
        <w:spacing w:after="160" w:line="312" w:lineRule="auto"/>
      </w:pPr>
      <w:r>
        <w:rPr>
          <w:rFonts w:ascii="Calibri" w:hAnsi="Calibri"/>
          <w:b/>
          <w:sz w:val="22"/>
        </w:rPr>
        <w:t xml:space="preserve">Ms Antoinette: </w:t>
      </w:r>
      <w:r>
        <w:rPr>
          <w:rFonts w:ascii="Calibri" w:hAnsi="Calibri"/>
          <w:sz w:val="22"/>
        </w:rPr>
        <w:t xml:space="preserve">Let us check the next platform for a connecting service.  </w:t>
      </w:r>
      <w:r>
        <w:rPr>
          <w:rFonts w:ascii="Calibri" w:hAnsi="Calibri"/>
          <w:i/>
          <w:sz w:val="22"/>
        </w:rPr>
        <w:t>Mình xem sân ga kế tiếp cho chuyến kết nối đi.</w:t>
      </w:r>
    </w:p>
    <w:p>
      <w:pPr>
        <w:spacing w:after="160" w:line="312" w:lineRule="auto"/>
      </w:pPr>
      <w:r>
        <w:rPr>
          <w:rFonts w:ascii="Calibri" w:hAnsi="Calibri"/>
          <w:b/>
          <w:sz w:val="22"/>
        </w:rPr>
        <w:t xml:space="preserve">Ms Lan: </w:t>
      </w:r>
      <w:r>
        <w:rPr>
          <w:rFonts w:ascii="Calibri" w:hAnsi="Calibri"/>
          <w:sz w:val="22"/>
        </w:rPr>
        <w:t xml:space="preserve">Good idea, I will follow the signs there.  </w:t>
      </w:r>
      <w:r>
        <w:rPr>
          <w:rFonts w:ascii="Calibri" w:hAnsi="Calibri"/>
          <w:i/>
          <w:sz w:val="22"/>
        </w:rPr>
        <w:t>Ý hay, tôi theo biển hiệu tới đó.</w:t>
      </w:r>
    </w:p>
    <w:p>
      <w:pPr>
        <w:spacing w:after="160" w:line="312" w:lineRule="auto"/>
      </w:pPr>
      <w:r>
        <w:rPr>
          <w:rFonts w:ascii="Calibri" w:hAnsi="Calibri"/>
          <w:b/>
          <w:sz w:val="22"/>
        </w:rPr>
        <w:t xml:space="preserve">Ms Antoinette: </w:t>
      </w:r>
      <w:r>
        <w:rPr>
          <w:rFonts w:ascii="Calibri" w:hAnsi="Calibri"/>
          <w:sz w:val="22"/>
        </w:rPr>
        <w:t xml:space="preserve">I think we boarded going the wrong direction entirely.  </w:t>
      </w:r>
      <w:r>
        <w:rPr>
          <w:rFonts w:ascii="Calibri" w:hAnsi="Calibri"/>
          <w:i/>
          <w:sz w:val="22"/>
        </w:rPr>
        <w:t>Tôi nghĩ mình lên nhầm hướng hoàn toàn rồi.</w:t>
      </w:r>
    </w:p>
    <w:p>
      <w:pPr>
        <w:spacing w:after="160" w:line="312" w:lineRule="auto"/>
      </w:pPr>
      <w:r>
        <w:rPr>
          <w:rFonts w:ascii="Calibri" w:hAnsi="Calibri"/>
          <w:b/>
          <w:sz w:val="22"/>
        </w:rPr>
        <w:t xml:space="preserve">Ms Lan: </w:t>
      </w:r>
      <w:r>
        <w:rPr>
          <w:rFonts w:ascii="Calibri" w:hAnsi="Calibri"/>
          <w:sz w:val="22"/>
        </w:rPr>
        <w:t xml:space="preserve">Let us get off at the next stop and reverse.  </w:t>
      </w:r>
      <w:r>
        <w:rPr>
          <w:rFonts w:ascii="Calibri" w:hAnsi="Calibri"/>
          <w:i/>
          <w:sz w:val="22"/>
        </w:rPr>
        <w:t>Mình xuống trạm kế tiếp rồi đi ngược lại đi.</w:t>
      </w:r>
    </w:p>
    <w:p>
      <w:pPr>
        <w:spacing w:after="160" w:line="312" w:lineRule="auto"/>
      </w:pPr>
      <w:r>
        <w:rPr>
          <w:rFonts w:ascii="Calibri" w:hAnsi="Calibri"/>
          <w:b/>
          <w:sz w:val="22"/>
        </w:rPr>
        <w:t xml:space="preserve">Ms Antoinette: </w:t>
      </w:r>
      <w:r>
        <w:rPr>
          <w:rFonts w:ascii="Calibri" w:hAnsi="Calibri"/>
          <w:sz w:val="22"/>
        </w:rPr>
        <w:t xml:space="preserve">Good call, we caught it fairly early at least.  </w:t>
      </w:r>
      <w:r>
        <w:rPr>
          <w:rFonts w:ascii="Calibri" w:hAnsi="Calibri"/>
          <w:i/>
          <w:sz w:val="22"/>
        </w:rPr>
        <w:t>Chọn hay đấy, ít ra mình phát hiện khá sớm.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the priority seat.  </w:t>
      </w:r>
      <w:r>
        <w:rPr>
          <w:rFonts w:ascii="Calibri" w:hAnsi="Calibri"/>
          <w:i/>
          <w:sz w:val="22"/>
        </w:rPr>
        <w:t>Tôi nghĩ có hiểu lầm về ghế ưu tiên.</w:t>
      </w:r>
    </w:p>
    <w:p>
      <w:pPr>
        <w:spacing w:after="160" w:line="312" w:lineRule="auto"/>
      </w:pPr>
      <w:r>
        <w:rPr>
          <w:rFonts w:ascii="Calibri" w:hAnsi="Calibri"/>
          <w:b/>
          <w:sz w:val="22"/>
        </w:rPr>
        <w:t xml:space="preserve">Ms Antoinette: </w:t>
      </w:r>
      <w:r>
        <w:rPr>
          <w:rFonts w:ascii="Calibri" w:hAnsi="Calibri"/>
          <w:sz w:val="22"/>
        </w:rPr>
        <w:t xml:space="preserve">Let us offer it to the elderly passenger over there.  </w:t>
      </w:r>
      <w:r>
        <w:rPr>
          <w:rFonts w:ascii="Calibri" w:hAnsi="Calibri"/>
          <w:i/>
          <w:sz w:val="22"/>
        </w:rPr>
        <w:t>Mình nhường cho hành khách lớn tuổi kia đi.</w:t>
      </w:r>
    </w:p>
    <w:p>
      <w:pPr>
        <w:spacing w:after="160" w:line="312" w:lineRule="auto"/>
      </w:pPr>
      <w:r>
        <w:rPr>
          <w:rFonts w:ascii="Calibri" w:hAnsi="Calibri"/>
          <w:b/>
          <w:sz w:val="22"/>
        </w:rPr>
        <w:t xml:space="preserve">Ms Lan: </w:t>
      </w:r>
      <w:r>
        <w:rPr>
          <w:rFonts w:ascii="Calibri" w:hAnsi="Calibri"/>
          <w:sz w:val="22"/>
        </w:rPr>
        <w:t xml:space="preserve">Good idea, that is the right thing to do.  </w:t>
      </w:r>
      <w:r>
        <w:rPr>
          <w:rFonts w:ascii="Calibri" w:hAnsi="Calibri"/>
          <w:i/>
          <w:sz w:val="22"/>
        </w:rPr>
        <w:t>Ý hay, làm vậy đúng đắn hơn.</w:t>
      </w:r>
    </w:p>
    <w:p>
      <w:pPr>
        <w:spacing w:after="160" w:line="312" w:lineRule="auto"/>
      </w:pPr>
      <w:r>
        <w:rPr>
          <w:rFonts w:ascii="Calibri" w:hAnsi="Calibri"/>
          <w:b/>
          <w:sz w:val="22"/>
        </w:rPr>
        <w:t xml:space="preserve">Ms Antoinette: </w:t>
      </w:r>
      <w:r>
        <w:rPr>
          <w:rFonts w:ascii="Calibri" w:hAnsi="Calibri"/>
          <w:sz w:val="22"/>
        </w:rPr>
        <w:t xml:space="preserve">This station is closed, and there was no notice about it.  </w:t>
      </w:r>
      <w:r>
        <w:rPr>
          <w:rFonts w:ascii="Calibri" w:hAnsi="Calibri"/>
          <w:i/>
          <w:sz w:val="22"/>
        </w:rPr>
        <w:t>Ga này đóng cửa mà không có thông báo gì cả.</w:t>
      </w:r>
    </w:p>
    <w:p>
      <w:pPr>
        <w:spacing w:after="160" w:line="312" w:lineRule="auto"/>
      </w:pPr>
      <w:r>
        <w:rPr>
          <w:rFonts w:ascii="Calibri" w:hAnsi="Calibri"/>
          <w:b/>
          <w:sz w:val="22"/>
        </w:rPr>
        <w:t xml:space="preserve">Ms Lan: </w:t>
      </w:r>
      <w:r>
        <w:rPr>
          <w:rFonts w:ascii="Calibri" w:hAnsi="Calibri"/>
          <w:sz w:val="22"/>
        </w:rPr>
        <w:t xml:space="preserve">Let us walk to the next station instead.  </w:t>
      </w:r>
      <w:r>
        <w:rPr>
          <w:rFonts w:ascii="Calibri" w:hAnsi="Calibri"/>
          <w:i/>
          <w:sz w:val="22"/>
        </w:rPr>
        <w:t>Mình đi bộ tới ga kế tiếp thay vào đi.</w:t>
      </w:r>
    </w:p>
    <w:p>
      <w:pPr>
        <w:spacing w:after="160" w:line="312" w:lineRule="auto"/>
      </w:pPr>
      <w:r>
        <w:rPr>
          <w:rFonts w:ascii="Calibri" w:hAnsi="Calibri"/>
          <w:b/>
          <w:sz w:val="22"/>
        </w:rPr>
        <w:t xml:space="preserve">Ms Antoinette: </w:t>
      </w:r>
      <w:r>
        <w:rPr>
          <w:rFonts w:ascii="Calibri" w:hAnsi="Calibri"/>
          <w:sz w:val="22"/>
        </w:rPr>
        <w:t xml:space="preserve">Good idea, it is not too far from here.  </w:t>
      </w:r>
      <w:r>
        <w:rPr>
          <w:rFonts w:ascii="Calibri" w:hAnsi="Calibri"/>
          <w:i/>
          <w:sz w:val="22"/>
        </w:rPr>
        <w:t>Ý hay, cũng không xa từ đây lắm.</w:t>
      </w:r>
    </w:p>
    <w:p>
      <w:pPr>
        <w:spacing w:after="160" w:line="312" w:lineRule="auto"/>
      </w:pPr>
      <w:r>
        <w:rPr>
          <w:rFonts w:ascii="Calibri" w:hAnsi="Calibri"/>
          <w:b/>
          <w:sz w:val="22"/>
        </w:rPr>
        <w:t xml:space="preserve">Ms Lan: </w:t>
      </w:r>
      <w:r>
        <w:rPr>
          <w:rFonts w:ascii="Calibri" w:hAnsi="Calibri"/>
          <w:sz w:val="22"/>
        </w:rPr>
        <w:t xml:space="preserve">The platform was so crowded, we missed boarding in time.  </w:t>
      </w:r>
      <w:r>
        <w:rPr>
          <w:rFonts w:ascii="Calibri" w:hAnsi="Calibri"/>
          <w:i/>
          <w:sz w:val="22"/>
        </w:rPr>
        <w:t>Sân ga đông quá, mình lên tàu không kịp.</w:t>
      </w:r>
    </w:p>
    <w:p>
      <w:pPr>
        <w:spacing w:after="160" w:line="312" w:lineRule="auto"/>
      </w:pPr>
      <w:r>
        <w:rPr>
          <w:rFonts w:ascii="Calibri" w:hAnsi="Calibri"/>
          <w:b/>
          <w:sz w:val="22"/>
        </w:rPr>
        <w:t xml:space="preserve">Ms Antoinette: </w:t>
      </w:r>
      <w:r>
        <w:rPr>
          <w:rFonts w:ascii="Calibri" w:hAnsi="Calibri"/>
          <w:sz w:val="22"/>
        </w:rPr>
        <w:t xml:space="preserve">Let us stand closer to the doors next time.  </w:t>
      </w:r>
      <w:r>
        <w:rPr>
          <w:rFonts w:ascii="Calibri" w:hAnsi="Calibri"/>
          <w:i/>
          <w:sz w:val="22"/>
        </w:rPr>
        <w:t>Lần sau mình đứng gần cửa hơn đi.</w:t>
      </w:r>
    </w:p>
    <w:p>
      <w:pPr>
        <w:spacing w:after="160" w:line="312" w:lineRule="auto"/>
      </w:pPr>
      <w:r>
        <w:rPr>
          <w:rFonts w:ascii="Calibri" w:hAnsi="Calibri"/>
          <w:b/>
          <w:sz w:val="22"/>
        </w:rPr>
        <w:t xml:space="preserve">Ms Lan: </w:t>
      </w:r>
      <w:r>
        <w:rPr>
          <w:rFonts w:ascii="Calibri" w:hAnsi="Calibri"/>
          <w:sz w:val="22"/>
        </w:rPr>
        <w:t xml:space="preserve">Good idea, that should help us board faster.  </w:t>
      </w:r>
      <w:r>
        <w:rPr>
          <w:rFonts w:ascii="Calibri" w:hAnsi="Calibri"/>
          <w:i/>
          <w:sz w:val="22"/>
        </w:rPr>
        <w:t>Ý hay, vậy giúp mình lên tàu nhanh hơn.</w:t>
      </w:r>
    </w:p>
    <w:p>
      <w:pPr>
        <w:spacing w:after="160" w:line="312" w:lineRule="auto"/>
      </w:pPr>
      <w:r>
        <w:rPr>
          <w:rFonts w:ascii="Calibri" w:hAnsi="Calibri"/>
          <w:b/>
          <w:sz w:val="22"/>
        </w:rPr>
        <w:t xml:space="preserve">Ms Antoinette: </w:t>
      </w:r>
      <w:r>
        <w:rPr>
          <w:rFonts w:ascii="Calibri" w:hAnsi="Calibri"/>
          <w:sz w:val="22"/>
        </w:rPr>
        <w:t xml:space="preserve">My phone died right before I could show my digital ticket.  </w:t>
      </w:r>
      <w:r>
        <w:rPr>
          <w:rFonts w:ascii="Calibri" w:hAnsi="Calibri"/>
          <w:i/>
          <w:sz w:val="22"/>
        </w:rPr>
        <w:t>Điện thoại tôi hết pin ngay trước khi tôi kịp mở vé điện tử.</w:t>
      </w:r>
    </w:p>
    <w:p>
      <w:pPr>
        <w:spacing w:after="160" w:line="312" w:lineRule="auto"/>
      </w:pPr>
      <w:r>
        <w:rPr>
          <w:rFonts w:ascii="Calibri" w:hAnsi="Calibri"/>
          <w:b/>
          <w:sz w:val="22"/>
        </w:rPr>
        <w:t xml:space="preserve">Ms Lan: </w:t>
      </w:r>
      <w:r>
        <w:rPr>
          <w:rFonts w:ascii="Calibri" w:hAnsi="Calibri"/>
          <w:sz w:val="22"/>
        </w:rPr>
        <w:t xml:space="preserve">Explain it to the staff, they usually understand.  </w:t>
      </w:r>
      <w:r>
        <w:rPr>
          <w:rFonts w:ascii="Calibri" w:hAnsi="Calibri"/>
          <w:i/>
          <w:sz w:val="22"/>
        </w:rPr>
        <w:t>Giải thích với nhân viên đi, họ thường thông cảm.</w:t>
      </w:r>
    </w:p>
    <w:p>
      <w:pPr>
        <w:spacing w:after="160" w:line="312" w:lineRule="auto"/>
      </w:pPr>
      <w:r>
        <w:rPr>
          <w:rFonts w:ascii="Calibri" w:hAnsi="Calibri"/>
          <w:b/>
          <w:sz w:val="22"/>
        </w:rPr>
        <w:t xml:space="preserve">Ms Antoinette: </w:t>
      </w:r>
      <w:r>
        <w:rPr>
          <w:rFonts w:ascii="Calibri" w:hAnsi="Calibri"/>
          <w:sz w:val="22"/>
        </w:rPr>
        <w:t xml:space="preserve">Good idea, let me go talk to them.  </w:t>
      </w:r>
      <w:r>
        <w:rPr>
          <w:rFonts w:ascii="Calibri" w:hAnsi="Calibri"/>
          <w:i/>
          <w:sz w:val="22"/>
        </w:rPr>
        <w:t>Ý hay, để tôi qua nói chuyện với họ.</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how much luggage I can bring.  </w:t>
      </w:r>
      <w:r>
        <w:rPr>
          <w:rFonts w:ascii="Calibri" w:hAnsi="Calibri"/>
          <w:i/>
          <w:sz w:val="22"/>
        </w:rPr>
        <w:t>Tôi nghĩ có hiểu lầm về số lượng hành lý tôi được mang.</w:t>
      </w:r>
    </w:p>
    <w:p>
      <w:pPr>
        <w:spacing w:after="160" w:line="312" w:lineRule="auto"/>
      </w:pPr>
      <w:r>
        <w:rPr>
          <w:rFonts w:ascii="Calibri" w:hAnsi="Calibri"/>
          <w:b/>
          <w:sz w:val="22"/>
        </w:rPr>
        <w:t xml:space="preserve">Ms Antoinette: </w:t>
      </w:r>
      <w:r>
        <w:rPr>
          <w:rFonts w:ascii="Calibri" w:hAnsi="Calibri"/>
          <w:sz w:val="22"/>
        </w:rPr>
        <w:t xml:space="preserve">Let us check the rules posted near the gate.  </w:t>
      </w:r>
      <w:r>
        <w:rPr>
          <w:rFonts w:ascii="Calibri" w:hAnsi="Calibri"/>
          <w:i/>
          <w:sz w:val="22"/>
        </w:rPr>
        <w:t>Mình xem quy định dán gần cổng đi.</w:t>
      </w:r>
    </w:p>
    <w:p>
      <w:pPr>
        <w:spacing w:after="160" w:line="312" w:lineRule="auto"/>
      </w:pPr>
      <w:r>
        <w:rPr>
          <w:rFonts w:ascii="Calibri" w:hAnsi="Calibri"/>
          <w:b/>
          <w:sz w:val="22"/>
        </w:rPr>
        <w:t xml:space="preserve">Ms Lan: </w:t>
      </w:r>
      <w:r>
        <w:rPr>
          <w:rFonts w:ascii="Calibri" w:hAnsi="Calibri"/>
          <w:sz w:val="22"/>
        </w:rPr>
        <w:t xml:space="preserve">Good idea, that should clarify things.  </w:t>
      </w:r>
      <w:r>
        <w:rPr>
          <w:rFonts w:ascii="Calibri" w:hAnsi="Calibri"/>
          <w:i/>
          <w:sz w:val="22"/>
        </w:rPr>
        <w:t>Ý hay, vậy sẽ làm rõ mọi thứ.</w:t>
      </w:r>
    </w:p>
    <w:p>
      <w:pPr>
        <w:spacing w:after="160" w:line="312" w:lineRule="auto"/>
      </w:pPr>
      <w:r>
        <w:rPr>
          <w:rFonts w:ascii="Calibri" w:hAnsi="Calibri"/>
          <w:b/>
          <w:sz w:val="22"/>
        </w:rPr>
        <w:t xml:space="preserve">Ms Antoinette: </w:t>
      </w:r>
      <w:r>
        <w:rPr>
          <w:rFonts w:ascii="Calibri" w:hAnsi="Calibri"/>
          <w:sz w:val="22"/>
        </w:rPr>
        <w:t xml:space="preserve">I think we took the wrong exit at this station.  </w:t>
      </w:r>
      <w:r>
        <w:rPr>
          <w:rFonts w:ascii="Calibri" w:hAnsi="Calibri"/>
          <w:i/>
          <w:sz w:val="22"/>
        </w:rPr>
        <w:t>Tôi nghĩ mình ra nhầm cổng ở ga này rồi.</w:t>
      </w:r>
    </w:p>
    <w:p>
      <w:pPr>
        <w:spacing w:after="160" w:line="312" w:lineRule="auto"/>
      </w:pPr>
      <w:r>
        <w:rPr>
          <w:rFonts w:ascii="Calibri" w:hAnsi="Calibri"/>
          <w:b/>
          <w:sz w:val="22"/>
        </w:rPr>
        <w:t xml:space="preserve">Ms Lan: </w:t>
      </w:r>
      <w:r>
        <w:rPr>
          <w:rFonts w:ascii="Calibri" w:hAnsi="Calibri"/>
          <w:sz w:val="22"/>
        </w:rPr>
        <w:t xml:space="preserve">Let us go back down and find the correct one.  </w:t>
      </w:r>
      <w:r>
        <w:rPr>
          <w:rFonts w:ascii="Calibri" w:hAnsi="Calibri"/>
          <w:i/>
          <w:sz w:val="22"/>
        </w:rPr>
        <w:t>Mình quay xuống tìm đúng cổng đi.</w:t>
      </w:r>
    </w:p>
    <w:p>
      <w:pPr>
        <w:spacing w:after="160" w:line="312" w:lineRule="auto"/>
      </w:pPr>
      <w:r>
        <w:rPr>
          <w:rFonts w:ascii="Calibri" w:hAnsi="Calibri"/>
          <w:b/>
          <w:sz w:val="22"/>
        </w:rPr>
        <w:t xml:space="preserve">Ms Antoinette: </w:t>
      </w:r>
      <w:r>
        <w:rPr>
          <w:rFonts w:ascii="Calibri" w:hAnsi="Calibri"/>
          <w:sz w:val="22"/>
        </w:rPr>
        <w:t xml:space="preserve">Good idea, I will follow the signs this time.  </w:t>
      </w:r>
      <w:r>
        <w:rPr>
          <w:rFonts w:ascii="Calibri" w:hAnsi="Calibri"/>
          <w:i/>
          <w:sz w:val="22"/>
        </w:rPr>
        <w:t>Ý hay, lần này tôi theo biển hiệu.</w:t>
      </w:r>
    </w:p>
    <w:p>
      <w:pPr>
        <w:spacing w:after="160" w:line="312" w:lineRule="auto"/>
      </w:pPr>
      <w:r>
        <w:rPr>
          <w:rFonts w:ascii="Calibri" w:hAnsi="Calibri"/>
          <w:b/>
          <w:sz w:val="22"/>
        </w:rPr>
        <w:t xml:space="preserve">Ms Lan: </w:t>
      </w:r>
      <w:r>
        <w:rPr>
          <w:rFonts w:ascii="Calibri" w:hAnsi="Calibri"/>
          <w:sz w:val="22"/>
        </w:rPr>
        <w:t xml:space="preserve">This delay is going to make us miss our connection.  </w:t>
      </w:r>
      <w:r>
        <w:rPr>
          <w:rFonts w:ascii="Calibri" w:hAnsi="Calibri"/>
          <w:i/>
          <w:sz w:val="22"/>
        </w:rPr>
        <w:t>Trễ chuyến này sẽ làm mình lỡ chuyến kết nối mất.</w:t>
      </w:r>
    </w:p>
    <w:p>
      <w:pPr>
        <w:spacing w:after="160" w:line="312" w:lineRule="auto"/>
      </w:pPr>
      <w:r>
        <w:rPr>
          <w:rFonts w:ascii="Calibri" w:hAnsi="Calibri"/>
          <w:b/>
          <w:sz w:val="22"/>
        </w:rPr>
        <w:t xml:space="preserve">Ms Antoinette: </w:t>
      </w:r>
      <w:r>
        <w:rPr>
          <w:rFonts w:ascii="Calibri" w:hAnsi="Calibri"/>
          <w:sz w:val="22"/>
        </w:rPr>
        <w:t xml:space="preserve">Let us message the others that we will be late.  </w:t>
      </w:r>
      <w:r>
        <w:rPr>
          <w:rFonts w:ascii="Calibri" w:hAnsi="Calibri"/>
          <w:i/>
          <w:sz w:val="22"/>
        </w:rPr>
        <w:t>Mình nhắn mọi người là sẽ trễ đi.</w:t>
      </w:r>
    </w:p>
    <w:p>
      <w:pPr>
        <w:spacing w:after="160" w:line="312" w:lineRule="auto"/>
      </w:pPr>
      <w:r>
        <w:rPr>
          <w:rFonts w:ascii="Calibri" w:hAnsi="Calibri"/>
          <w:b/>
          <w:sz w:val="22"/>
        </w:rPr>
        <w:t xml:space="preserve">Ms Lan: </w:t>
      </w:r>
      <w:r>
        <w:rPr>
          <w:rFonts w:ascii="Calibri" w:hAnsi="Calibri"/>
          <w:sz w:val="22"/>
        </w:rPr>
        <w:t xml:space="preserve">Good idea, let me send that off right away.  </w:t>
      </w:r>
      <w:r>
        <w:rPr>
          <w:rFonts w:ascii="Calibri" w:hAnsi="Calibri"/>
          <w:i/>
          <w:sz w:val="22"/>
        </w:rPr>
        <w:t>Ý hay, để tôi gửi ngay lập tức.</w:t>
      </w:r>
    </w:p>
    <w:p>
      <w:pPr>
        <w:spacing w:after="160" w:line="312" w:lineRule="auto"/>
      </w:pPr>
      <w:r>
        <w:rPr>
          <w:rFonts w:ascii="Calibri" w:hAnsi="Calibri"/>
          <w:b/>
          <w:sz w:val="22"/>
        </w:rPr>
        <w:t xml:space="preserve">Ms Antoinette: </w:t>
      </w:r>
      <w:r>
        <w:rPr>
          <w:rFonts w:ascii="Calibri" w:hAnsi="Calibri"/>
          <w:sz w:val="22"/>
        </w:rPr>
        <w:t xml:space="preserve">I think the conductor misunderstood my question earlier.  </w:t>
      </w:r>
      <w:r>
        <w:rPr>
          <w:rFonts w:ascii="Calibri" w:hAnsi="Calibri"/>
          <w:i/>
          <w:sz w:val="22"/>
        </w:rPr>
        <w:t>Tôi nghĩ người soát vé hiểu nhầm câu hỏi của tôi lúc nãy.</w:t>
      </w:r>
    </w:p>
    <w:p>
      <w:pPr>
        <w:spacing w:after="160" w:line="312" w:lineRule="auto"/>
      </w:pPr>
      <w:r>
        <w:rPr>
          <w:rFonts w:ascii="Calibri" w:hAnsi="Calibri"/>
          <w:b/>
          <w:sz w:val="22"/>
        </w:rPr>
        <w:t xml:space="preserve">Ms Lan: </w:t>
      </w:r>
      <w:r>
        <w:rPr>
          <w:rFonts w:ascii="Calibri" w:hAnsi="Calibri"/>
          <w:sz w:val="22"/>
        </w:rPr>
        <w:t xml:space="preserve">Let us ask again, more slowly this time.  </w:t>
      </w:r>
      <w:r>
        <w:rPr>
          <w:rFonts w:ascii="Calibri" w:hAnsi="Calibri"/>
          <w:i/>
          <w:sz w:val="22"/>
        </w:rPr>
        <w:t>Mình hỏi lại lần nữa, chậm hơn lần này đi.</w:t>
      </w:r>
    </w:p>
    <w:p>
      <w:pPr>
        <w:spacing w:after="160" w:line="312" w:lineRule="auto"/>
      </w:pPr>
      <w:r>
        <w:rPr>
          <w:rFonts w:ascii="Calibri" w:hAnsi="Calibri"/>
          <w:b/>
          <w:sz w:val="22"/>
        </w:rPr>
        <w:t xml:space="preserve">Ms Antoinette: </w:t>
      </w:r>
      <w:r>
        <w:rPr>
          <w:rFonts w:ascii="Calibri" w:hAnsi="Calibri"/>
          <w:sz w:val="22"/>
        </w:rPr>
        <w:t xml:space="preserve">Good idea, I will try explaining it differently.  </w:t>
      </w:r>
      <w:r>
        <w:rPr>
          <w:rFonts w:ascii="Calibri" w:hAnsi="Calibri"/>
          <w:i/>
          <w:sz w:val="22"/>
        </w:rPr>
        <w:t>Ý hay, tôi thử giải thích khác đi.</w:t>
      </w:r>
    </w:p>
    <w:p>
      <w:pPr>
        <w:spacing w:after="160" w:line="312" w:lineRule="auto"/>
      </w:pPr>
      <w:r>
        <w:rPr>
          <w:rFonts w:ascii="Calibri" w:hAnsi="Calibri"/>
          <w:b/>
          <w:sz w:val="22"/>
        </w:rPr>
        <w:t xml:space="preserve">Ms Lan: </w:t>
      </w:r>
      <w:r>
        <w:rPr>
          <w:rFonts w:ascii="Calibri" w:hAnsi="Calibri"/>
          <w:sz w:val="22"/>
        </w:rPr>
        <w:t xml:space="preserve">This ticket gate seems broken, it will not let me through.  </w:t>
      </w:r>
      <w:r>
        <w:rPr>
          <w:rFonts w:ascii="Calibri" w:hAnsi="Calibri"/>
          <w:i/>
          <w:sz w:val="22"/>
        </w:rPr>
        <w:t>Cổng soát vé này có vẻ bị hỏng, không cho tôi qua.</w:t>
      </w:r>
    </w:p>
    <w:p>
      <w:pPr>
        <w:spacing w:after="160" w:line="312" w:lineRule="auto"/>
      </w:pPr>
      <w:r>
        <w:rPr>
          <w:rFonts w:ascii="Calibri" w:hAnsi="Calibri"/>
          <w:b/>
          <w:sz w:val="22"/>
        </w:rPr>
        <w:t xml:space="preserve">Ms Antoinette: </w:t>
      </w:r>
      <w:r>
        <w:rPr>
          <w:rFonts w:ascii="Calibri" w:hAnsi="Calibri"/>
          <w:sz w:val="22"/>
        </w:rPr>
        <w:t xml:space="preserve">Let us use the manual gate next to it instead.  </w:t>
      </w:r>
      <w:r>
        <w:rPr>
          <w:rFonts w:ascii="Calibri" w:hAnsi="Calibri"/>
          <w:i/>
          <w:sz w:val="22"/>
        </w:rPr>
        <w:t>Mình dùng cổng thủ công bên cạnh thay vào đi.</w:t>
      </w:r>
    </w:p>
    <w:p>
      <w:pPr>
        <w:spacing w:after="160" w:line="312" w:lineRule="auto"/>
      </w:pPr>
      <w:r>
        <w:rPr>
          <w:rFonts w:ascii="Calibri" w:hAnsi="Calibri"/>
          <w:b/>
          <w:sz w:val="22"/>
        </w:rPr>
        <w:t xml:space="preserve">Ms Lan: </w:t>
      </w:r>
      <w:r>
        <w:rPr>
          <w:rFonts w:ascii="Calibri" w:hAnsi="Calibri"/>
          <w:sz w:val="22"/>
        </w:rPr>
        <w:t xml:space="preserve">Good idea, that should work fine.  </w:t>
      </w:r>
      <w:r>
        <w:rPr>
          <w:rFonts w:ascii="Calibri" w:hAnsi="Calibri"/>
          <w:i/>
          <w:sz w:val="22"/>
        </w:rPr>
        <w:t>Ý hay, vậy chắc ổn thôi.</w:t>
      </w:r>
    </w:p>
    <w:p>
      <w:pPr>
        <w:spacing w:after="160" w:line="312" w:lineRule="auto"/>
      </w:pPr>
      <w:r>
        <w:rPr>
          <w:rFonts w:ascii="Calibri" w:hAnsi="Calibri"/>
          <w:b/>
          <w:sz w:val="22"/>
        </w:rPr>
        <w:t xml:space="preserve">Ms Antoinette: </w:t>
      </w:r>
      <w:r>
        <w:rPr>
          <w:rFonts w:ascii="Calibri" w:hAnsi="Calibri"/>
          <w:sz w:val="22"/>
        </w:rPr>
        <w:t xml:space="preserve">I thought we needed the blue line, but I was mistaken.  </w:t>
      </w:r>
      <w:r>
        <w:rPr>
          <w:rFonts w:ascii="Calibri" w:hAnsi="Calibri"/>
          <w:i/>
          <w:sz w:val="22"/>
        </w:rPr>
        <w:t>Tôi tưởng mình cần tuyến xanh dương, nhưng tôi nhầm rồi.</w:t>
      </w:r>
    </w:p>
    <w:p>
      <w:pPr>
        <w:spacing w:after="160" w:line="312" w:lineRule="auto"/>
      </w:pPr>
      <w:r>
        <w:rPr>
          <w:rFonts w:ascii="Calibri" w:hAnsi="Calibri"/>
          <w:b/>
          <w:sz w:val="22"/>
        </w:rPr>
        <w:t xml:space="preserve">Ms Lan: </w:t>
      </w:r>
      <w:r>
        <w:rPr>
          <w:rFonts w:ascii="Calibri" w:hAnsi="Calibri"/>
          <w:sz w:val="22"/>
        </w:rPr>
        <w:t xml:space="preserve">It is actually the green line from this platform.  </w:t>
      </w:r>
      <w:r>
        <w:rPr>
          <w:rFonts w:ascii="Calibri" w:hAnsi="Calibri"/>
          <w:i/>
          <w:sz w:val="22"/>
        </w:rPr>
        <w:t>Thật ra là tuyến xanh lá từ sân ga này.</w:t>
      </w:r>
    </w:p>
    <w:p>
      <w:pPr>
        <w:spacing w:after="160" w:line="312" w:lineRule="auto"/>
      </w:pPr>
      <w:r>
        <w:rPr>
          <w:rFonts w:ascii="Calibri" w:hAnsi="Calibri"/>
          <w:b/>
          <w:sz w:val="22"/>
        </w:rPr>
        <w:t xml:space="preserve">Ms Antoinette: </w:t>
      </w:r>
      <w:r>
        <w:rPr>
          <w:rFonts w:ascii="Calibri" w:hAnsi="Calibri"/>
          <w:sz w:val="22"/>
        </w:rPr>
        <w:t xml:space="preserve">Thank you, I would have ended up somewhere else entirely.  </w:t>
      </w:r>
      <w:r>
        <w:rPr>
          <w:rFonts w:ascii="Calibri" w:hAnsi="Calibri"/>
          <w:i/>
          <w:sz w:val="22"/>
        </w:rPr>
        <w:t>Cảm ơn chị, không thì tôi đã lạc đến chỗ khác hẳn rồi.</w:t>
      </w:r>
    </w:p>
    <w:p>
      <w:pPr>
        <w:spacing w:after="160" w:line="312" w:lineRule="auto"/>
      </w:pPr>
      <w:r>
        <w:rPr>
          <w:rFonts w:ascii="Calibri" w:hAnsi="Calibri"/>
          <w:b/>
          <w:sz w:val="22"/>
        </w:rPr>
        <w:t xml:space="preserve">Ms Lan: </w:t>
      </w:r>
      <w:r>
        <w:rPr>
          <w:rFonts w:ascii="Calibri" w:hAnsi="Calibri"/>
          <w:sz w:val="22"/>
        </w:rPr>
        <w:t xml:space="preserve">I think I misheard the station name in the announcement.  </w:t>
      </w:r>
      <w:r>
        <w:rPr>
          <w:rFonts w:ascii="Calibri" w:hAnsi="Calibri"/>
          <w:i/>
          <w:sz w:val="22"/>
        </w:rPr>
        <w:t>Tôi nghĩ mình nghe nhầm tên ga trong thông báo.</w:t>
      </w:r>
    </w:p>
    <w:p>
      <w:pPr>
        <w:spacing w:after="160" w:line="312" w:lineRule="auto"/>
      </w:pPr>
      <w:r>
        <w:rPr>
          <w:rFonts w:ascii="Calibri" w:hAnsi="Calibri"/>
          <w:b/>
          <w:sz w:val="22"/>
        </w:rPr>
        <w:t xml:space="preserve">Ms Antoinette: </w:t>
      </w:r>
      <w:r>
        <w:rPr>
          <w:rFonts w:ascii="Calibri" w:hAnsi="Calibri"/>
          <w:sz w:val="22"/>
        </w:rPr>
        <w:t xml:space="preserve">It said Riverside, not Lakeside, I believe.  </w:t>
      </w:r>
      <w:r>
        <w:rPr>
          <w:rFonts w:ascii="Calibri" w:hAnsi="Calibri"/>
          <w:i/>
          <w:sz w:val="22"/>
        </w:rPr>
        <w:t>Tôi nghĩ nó nói Riverside, không phải Lakeside.</w:t>
      </w:r>
    </w:p>
    <w:p>
      <w:pPr>
        <w:spacing w:after="160" w:line="312" w:lineRule="auto"/>
      </w:pPr>
      <w:r>
        <w:rPr>
          <w:rFonts w:ascii="Calibri" w:hAnsi="Calibri"/>
          <w:b/>
          <w:sz w:val="22"/>
        </w:rPr>
        <w:t xml:space="preserve">Ms Lan: </w:t>
      </w:r>
      <w:r>
        <w:rPr>
          <w:rFonts w:ascii="Calibri" w:hAnsi="Calibri"/>
          <w:sz w:val="22"/>
        </w:rPr>
        <w:t xml:space="preserve">Ah, no wonder I was so puzzled, thank you.  </w:t>
      </w:r>
      <w:r>
        <w:rPr>
          <w:rFonts w:ascii="Calibri" w:hAnsi="Calibri"/>
          <w:i/>
          <w:sz w:val="22"/>
        </w:rPr>
        <w:t>À, thảo nào tôi bối rối vậy, cảm ơn chị.</w:t>
      </w:r>
    </w:p>
    <w:p>
      <w:pPr>
        <w:spacing w:after="160" w:line="312" w:lineRule="auto"/>
      </w:pPr>
      <w:r>
        <w:rPr>
          <w:rFonts w:ascii="Calibri" w:hAnsi="Calibri"/>
          <w:b/>
          <w:sz w:val="22"/>
        </w:rPr>
        <w:t xml:space="preserve">Ms Antoinette: </w:t>
      </w:r>
      <w:r>
        <w:rPr>
          <w:rFonts w:ascii="Calibri" w:hAnsi="Calibri"/>
          <w:sz w:val="22"/>
        </w:rPr>
        <w:t xml:space="preserve">This seat shows as reserved by someone else on the app.  </w:t>
      </w:r>
      <w:r>
        <w:rPr>
          <w:rFonts w:ascii="Calibri" w:hAnsi="Calibri"/>
          <w:i/>
          <w:sz w:val="22"/>
        </w:rPr>
        <w:t>Ghế này hiện đã được người khác đặt trên ứng dụng.</w:t>
      </w:r>
    </w:p>
    <w:p>
      <w:pPr>
        <w:spacing w:after="160" w:line="312" w:lineRule="auto"/>
      </w:pPr>
      <w:r>
        <w:rPr>
          <w:rFonts w:ascii="Calibri" w:hAnsi="Calibri"/>
          <w:b/>
          <w:sz w:val="22"/>
        </w:rPr>
        <w:t xml:space="preserve">Ms Lan: </w:t>
      </w:r>
      <w:r>
        <w:rPr>
          <w:rFonts w:ascii="Calibri" w:hAnsi="Calibri"/>
          <w:sz w:val="22"/>
        </w:rPr>
        <w:t xml:space="preserve">Let us pick a different open seat nearby then.  </w:t>
      </w:r>
      <w:r>
        <w:rPr>
          <w:rFonts w:ascii="Calibri" w:hAnsi="Calibri"/>
          <w:i/>
          <w:sz w:val="22"/>
        </w:rPr>
        <w:t>Vậy mình chọn ghế trống khác gần đây đi.</w:t>
      </w:r>
    </w:p>
    <w:p>
      <w:pPr>
        <w:spacing w:after="160" w:line="312" w:lineRule="auto"/>
      </w:pPr>
      <w:r>
        <w:rPr>
          <w:rFonts w:ascii="Calibri" w:hAnsi="Calibri"/>
          <w:b/>
          <w:sz w:val="22"/>
        </w:rPr>
        <w:t xml:space="preserve">Ms Antoinette: </w:t>
      </w:r>
      <w:r>
        <w:rPr>
          <w:rFonts w:ascii="Calibri" w:hAnsi="Calibri"/>
          <w:sz w:val="22"/>
        </w:rPr>
        <w:t xml:space="preserve">Good idea, this one over here looks free.  </w:t>
      </w:r>
      <w:r>
        <w:rPr>
          <w:rFonts w:ascii="Calibri" w:hAnsi="Calibri"/>
          <w:i/>
          <w:sz w:val="22"/>
        </w:rPr>
        <w:t>Ý hay, ghế này ở đây trông trống đấy.</w:t>
      </w:r>
    </w:p>
    <w:p>
      <w:pPr>
        <w:spacing w:after="160" w:line="312" w:lineRule="auto"/>
      </w:pPr>
      <w:r>
        <w:rPr>
          <w:rFonts w:ascii="Calibri" w:hAnsi="Calibri"/>
          <w:b/>
          <w:sz w:val="22"/>
        </w:rPr>
        <w:t xml:space="preserve">Ms Lan: </w:t>
      </w:r>
      <w:r>
        <w:rPr>
          <w:rFonts w:ascii="Calibri" w:hAnsi="Calibri"/>
          <w:sz w:val="22"/>
        </w:rPr>
        <w:t xml:space="preserve">The platform just changed suddenly without much warning.  </w:t>
      </w:r>
      <w:r>
        <w:rPr>
          <w:rFonts w:ascii="Calibri" w:hAnsi="Calibri"/>
          <w:i/>
          <w:sz w:val="22"/>
        </w:rPr>
        <w:t>Sân ga vừa đổi đột ngột mà không báo trước gì mấy.</w:t>
      </w:r>
    </w:p>
    <w:p>
      <w:pPr>
        <w:spacing w:after="160" w:line="312" w:lineRule="auto"/>
      </w:pPr>
      <w:r>
        <w:rPr>
          <w:rFonts w:ascii="Calibri" w:hAnsi="Calibri"/>
          <w:b/>
          <w:sz w:val="22"/>
        </w:rPr>
        <w:t xml:space="preserve">Ms Antoinette: </w:t>
      </w:r>
      <w:r>
        <w:rPr>
          <w:rFonts w:ascii="Calibri" w:hAnsi="Calibri"/>
          <w:sz w:val="22"/>
        </w:rPr>
        <w:t xml:space="preserve">Let us hurry over to the new platform now.  </w:t>
      </w:r>
      <w:r>
        <w:rPr>
          <w:rFonts w:ascii="Calibri" w:hAnsi="Calibri"/>
          <w:i/>
          <w:sz w:val="22"/>
        </w:rPr>
        <w:t>Mình vội qua sân ga mới ngay bây giờ đi.</w:t>
      </w:r>
    </w:p>
    <w:p>
      <w:pPr>
        <w:spacing w:after="160" w:line="312" w:lineRule="auto"/>
      </w:pPr>
      <w:r>
        <w:rPr>
          <w:rFonts w:ascii="Calibri" w:hAnsi="Calibri"/>
          <w:b/>
          <w:sz w:val="22"/>
        </w:rPr>
        <w:t xml:space="preserve">Ms Lan: </w:t>
      </w:r>
      <w:r>
        <w:rPr>
          <w:rFonts w:ascii="Calibri" w:hAnsi="Calibri"/>
          <w:sz w:val="22"/>
        </w:rPr>
        <w:t xml:space="preserve">Good idea, we should still make it in time.  </w:t>
      </w:r>
      <w:r>
        <w:rPr>
          <w:rFonts w:ascii="Calibri" w:hAnsi="Calibri"/>
          <w:i/>
          <w:sz w:val="22"/>
        </w:rPr>
        <w:t>Ý hay, chắc mình vẫn kịp giờ.</w:t>
      </w:r>
    </w:p>
    <w:p>
      <w:pPr>
        <w:spacing w:after="160" w:line="312" w:lineRule="auto"/>
      </w:pPr>
      <w:r>
        <w:rPr>
          <w:rFonts w:ascii="Calibri" w:hAnsi="Calibri"/>
          <w:b/>
          <w:sz w:val="22"/>
        </w:rPr>
        <w:t xml:space="preserve">Ms Antoinette: </w:t>
      </w:r>
      <w:r>
        <w:rPr>
          <w:rFonts w:ascii="Calibri" w:hAnsi="Calibri"/>
          <w:sz w:val="22"/>
        </w:rPr>
        <w:t xml:space="preserve">The train arrived early, and I think we missed it.  </w:t>
      </w:r>
      <w:r>
        <w:rPr>
          <w:rFonts w:ascii="Calibri" w:hAnsi="Calibri"/>
          <w:i/>
          <w:sz w:val="22"/>
        </w:rPr>
        <w:t>Tàu tới sớm, tôi nghĩ mình lỡ mất rồi.</w:t>
      </w:r>
    </w:p>
    <w:p>
      <w:pPr>
        <w:spacing w:after="160" w:line="312" w:lineRule="auto"/>
      </w:pPr>
      <w:r>
        <w:rPr>
          <w:rFonts w:ascii="Calibri" w:hAnsi="Calibri"/>
          <w:b/>
          <w:sz w:val="22"/>
        </w:rPr>
        <w:t xml:space="preserve">Ms Lan: </w:t>
      </w:r>
      <w:r>
        <w:rPr>
          <w:rFonts w:ascii="Calibri" w:hAnsi="Calibri"/>
          <w:sz w:val="22"/>
        </w:rPr>
        <w:t xml:space="preserve">Let us check when the next one is scheduled.  </w:t>
      </w:r>
      <w:r>
        <w:rPr>
          <w:rFonts w:ascii="Calibri" w:hAnsi="Calibri"/>
          <w:i/>
          <w:sz w:val="22"/>
        </w:rPr>
        <w:t>Mình xem chuyến kế tiếp giờ nào đi.</w:t>
      </w:r>
    </w:p>
    <w:p>
      <w:pPr>
        <w:spacing w:after="160" w:line="312" w:lineRule="auto"/>
      </w:pPr>
      <w:r>
        <w:rPr>
          <w:rFonts w:ascii="Calibri" w:hAnsi="Calibri"/>
          <w:b/>
          <w:sz w:val="22"/>
        </w:rPr>
        <w:t xml:space="preserve">Ms Antoinette: </w:t>
      </w:r>
      <w:r>
        <w:rPr>
          <w:rFonts w:ascii="Calibri" w:hAnsi="Calibri"/>
          <w:sz w:val="22"/>
        </w:rPr>
        <w:t xml:space="preserve">It comes in twenty minutes, not terrible.  </w:t>
      </w:r>
      <w:r>
        <w:rPr>
          <w:rFonts w:ascii="Calibri" w:hAnsi="Calibri"/>
          <w:i/>
          <w:sz w:val="22"/>
        </w:rPr>
        <w:t>Hai mươi phút nữa, cũng không tệ lắm.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my student discount.  </w:t>
      </w:r>
      <w:r>
        <w:rPr>
          <w:rFonts w:ascii="Calibri" w:hAnsi="Calibri"/>
          <w:i/>
          <w:sz w:val="22"/>
        </w:rPr>
        <w:t>Tôi nghĩ có hiểu lầm về ưu đãi sinh viên của tôi.</w:t>
      </w:r>
    </w:p>
    <w:p>
      <w:pPr>
        <w:spacing w:after="160" w:line="312" w:lineRule="auto"/>
      </w:pPr>
      <w:r>
        <w:rPr>
          <w:rFonts w:ascii="Calibri" w:hAnsi="Calibri"/>
          <w:b/>
          <w:sz w:val="22"/>
        </w:rPr>
        <w:t xml:space="preserve">Ms Antoinette: </w:t>
      </w:r>
      <w:r>
        <w:rPr>
          <w:rFonts w:ascii="Calibri" w:hAnsi="Calibri"/>
          <w:sz w:val="22"/>
        </w:rPr>
        <w:t xml:space="preserve">Let us show your student card to the staff again.  </w:t>
      </w:r>
      <w:r>
        <w:rPr>
          <w:rFonts w:ascii="Calibri" w:hAnsi="Calibri"/>
          <w:i/>
          <w:sz w:val="22"/>
        </w:rPr>
        <w:t>Mình đưa thẻ sinh viên cho nhân viên xem lại đi.</w:t>
      </w:r>
    </w:p>
    <w:p>
      <w:pPr>
        <w:spacing w:after="160" w:line="312" w:lineRule="auto"/>
      </w:pPr>
      <w:r>
        <w:rPr>
          <w:rFonts w:ascii="Calibri" w:hAnsi="Calibri"/>
          <w:b/>
          <w:sz w:val="22"/>
        </w:rPr>
        <w:t xml:space="preserve">Ms Lan: </w:t>
      </w:r>
      <w:r>
        <w:rPr>
          <w:rFonts w:ascii="Calibri" w:hAnsi="Calibri"/>
          <w:sz w:val="22"/>
        </w:rPr>
        <w:t xml:space="preserve">Good idea, I will go explain it now.  </w:t>
      </w:r>
      <w:r>
        <w:rPr>
          <w:rFonts w:ascii="Calibri" w:hAnsi="Calibri"/>
          <w:i/>
          <w:sz w:val="22"/>
        </w:rPr>
        <w:t>Ý hay, tôi đi giải thích ngay.</w:t>
      </w:r>
    </w:p>
    <w:p>
      <w:pPr>
        <w:spacing w:after="160" w:line="312" w:lineRule="auto"/>
      </w:pPr>
      <w:r>
        <w:rPr>
          <w:rFonts w:ascii="Calibri" w:hAnsi="Calibri"/>
          <w:b/>
          <w:sz w:val="22"/>
        </w:rPr>
        <w:t xml:space="preserve">Ms Antoinette: </w:t>
      </w:r>
      <w:r>
        <w:rPr>
          <w:rFonts w:ascii="Calibri" w:hAnsi="Calibri"/>
          <w:sz w:val="22"/>
        </w:rPr>
        <w:t xml:space="preserve">I assumed this was the front car, but I was wrong.  </w:t>
      </w:r>
      <w:r>
        <w:rPr>
          <w:rFonts w:ascii="Calibri" w:hAnsi="Calibri"/>
          <w:i/>
          <w:sz w:val="22"/>
        </w:rPr>
        <w:t>Tôi tưởng đây là toa đầu, nhưng tôi nhầm rồi.</w:t>
      </w:r>
    </w:p>
    <w:p>
      <w:pPr>
        <w:spacing w:after="160" w:line="312" w:lineRule="auto"/>
      </w:pPr>
      <w:r>
        <w:rPr>
          <w:rFonts w:ascii="Calibri" w:hAnsi="Calibri"/>
          <w:b/>
          <w:sz w:val="22"/>
        </w:rPr>
        <w:t xml:space="preserve">Ms Lan: </w:t>
      </w:r>
      <w:r>
        <w:rPr>
          <w:rFonts w:ascii="Calibri" w:hAnsi="Calibri"/>
          <w:sz w:val="22"/>
        </w:rPr>
        <w:t xml:space="preserve">Let us walk down to the correct car together.  </w:t>
      </w:r>
      <w:r>
        <w:rPr>
          <w:rFonts w:ascii="Calibri" w:hAnsi="Calibri"/>
          <w:i/>
          <w:sz w:val="22"/>
        </w:rPr>
        <w:t>Mình cùng đi xuống đúng toa đi.</w:t>
      </w:r>
    </w:p>
    <w:p>
      <w:pPr>
        <w:spacing w:after="160" w:line="312" w:lineRule="auto"/>
      </w:pPr>
      <w:r>
        <w:rPr>
          <w:rFonts w:ascii="Calibri" w:hAnsi="Calibri"/>
          <w:b/>
          <w:sz w:val="22"/>
        </w:rPr>
        <w:t xml:space="preserve">Ms Antoinette: </w:t>
      </w:r>
      <w:r>
        <w:rPr>
          <w:rFonts w:ascii="Calibri" w:hAnsi="Calibri"/>
          <w:sz w:val="22"/>
        </w:rPr>
        <w:t xml:space="preserve">Good idea, thank you for coming along.  </w:t>
      </w:r>
      <w:r>
        <w:rPr>
          <w:rFonts w:ascii="Calibri" w:hAnsi="Calibri"/>
          <w:i/>
          <w:sz w:val="22"/>
        </w:rPr>
        <w:t>Ý hay, cảm ơn chị đã đi cùng.</w:t>
      </w:r>
    </w:p>
    <w:p>
      <w:pPr>
        <w:spacing w:after="160" w:line="312" w:lineRule="auto"/>
      </w:pPr>
      <w:r>
        <w:rPr>
          <w:rFonts w:ascii="Calibri" w:hAnsi="Calibri"/>
          <w:b/>
          <w:sz w:val="22"/>
        </w:rPr>
        <w:t xml:space="preserve">Ms Lan: </w:t>
      </w:r>
      <w:r>
        <w:rPr>
          <w:rFonts w:ascii="Calibri" w:hAnsi="Calibri"/>
          <w:sz w:val="22"/>
        </w:rPr>
        <w:t xml:space="preserve">I think I lost the ticket stub I need to exit.  </w:t>
      </w:r>
      <w:r>
        <w:rPr>
          <w:rFonts w:ascii="Calibri" w:hAnsi="Calibri"/>
          <w:i/>
          <w:sz w:val="22"/>
        </w:rPr>
        <w:t>Tôi nghĩ mình làm mất cuống vé cần để ra cổng.</w:t>
      </w:r>
    </w:p>
    <w:p>
      <w:pPr>
        <w:spacing w:after="160" w:line="312" w:lineRule="auto"/>
      </w:pPr>
      <w:r>
        <w:rPr>
          <w:rFonts w:ascii="Calibri" w:hAnsi="Calibri"/>
          <w:b/>
          <w:sz w:val="22"/>
        </w:rPr>
        <w:t xml:space="preserve">Ms Antoinette: </w:t>
      </w:r>
      <w:r>
        <w:rPr>
          <w:rFonts w:ascii="Calibri" w:hAnsi="Calibri"/>
          <w:sz w:val="22"/>
        </w:rPr>
        <w:t xml:space="preserve">Let us explain it to the staff at the gate.  </w:t>
      </w:r>
      <w:r>
        <w:rPr>
          <w:rFonts w:ascii="Calibri" w:hAnsi="Calibri"/>
          <w:i/>
          <w:sz w:val="22"/>
        </w:rPr>
        <w:t>Mình giải thích với nhân viên ở cổng đi.</w:t>
      </w:r>
    </w:p>
    <w:p>
      <w:pPr>
        <w:spacing w:after="160" w:line="312" w:lineRule="auto"/>
      </w:pPr>
      <w:r>
        <w:rPr>
          <w:rFonts w:ascii="Calibri" w:hAnsi="Calibri"/>
          <w:b/>
          <w:sz w:val="22"/>
        </w:rPr>
        <w:t xml:space="preserve">Ms Lan: </w:t>
      </w:r>
      <w:r>
        <w:rPr>
          <w:rFonts w:ascii="Calibri" w:hAnsi="Calibri"/>
          <w:sz w:val="22"/>
        </w:rPr>
        <w:t xml:space="preserve">Good idea, I hope they can help me out.  </w:t>
      </w:r>
      <w:r>
        <w:rPr>
          <w:rFonts w:ascii="Calibri" w:hAnsi="Calibri"/>
          <w:i/>
          <w:sz w:val="22"/>
        </w:rPr>
        <w:t>Ý hay, mong họ giúp được tôi.</w:t>
      </w:r>
    </w:p>
    <w:p>
      <w:pPr>
        <w:spacing w:after="160" w:line="312" w:lineRule="auto"/>
      </w:pPr>
      <w:r>
        <w:rPr>
          <w:rFonts w:ascii="Calibri" w:hAnsi="Calibri"/>
          <w:b/>
          <w:sz w:val="22"/>
        </w:rPr>
        <w:t xml:space="preserve">Ms Antoinette: </w:t>
      </w:r>
      <w:r>
        <w:rPr>
          <w:rFonts w:ascii="Calibri" w:hAnsi="Calibri"/>
          <w:sz w:val="22"/>
        </w:rPr>
        <w:t xml:space="preserve">That announcement was in another language, I did not catch it.  </w:t>
      </w:r>
      <w:r>
        <w:rPr>
          <w:rFonts w:ascii="Calibri" w:hAnsi="Calibri"/>
          <w:i/>
          <w:sz w:val="22"/>
        </w:rPr>
        <w:t>Thông báo đó bằng ngôn ngữ khác, tôi không nghe kịp.</w:t>
      </w:r>
    </w:p>
    <w:p>
      <w:pPr>
        <w:spacing w:after="160" w:line="312" w:lineRule="auto"/>
      </w:pPr>
      <w:r>
        <w:rPr>
          <w:rFonts w:ascii="Calibri" w:hAnsi="Calibri"/>
          <w:b/>
          <w:sz w:val="22"/>
        </w:rPr>
        <w:t xml:space="preserve">Ms Lan: </w:t>
      </w:r>
      <w:r>
        <w:rPr>
          <w:rFonts w:ascii="Calibri" w:hAnsi="Calibri"/>
          <w:sz w:val="22"/>
        </w:rPr>
        <w:t xml:space="preserve">Let us check the screen for the English translation.  </w:t>
      </w:r>
      <w:r>
        <w:rPr>
          <w:rFonts w:ascii="Calibri" w:hAnsi="Calibri"/>
          <w:i/>
          <w:sz w:val="22"/>
        </w:rPr>
        <w:t>Mình xem màn hình để có bản dịch tiếng Anh đi.</w:t>
      </w:r>
    </w:p>
    <w:p>
      <w:pPr>
        <w:spacing w:after="160" w:line="312" w:lineRule="auto"/>
      </w:pPr>
      <w:r>
        <w:rPr>
          <w:rFonts w:ascii="Calibri" w:hAnsi="Calibri"/>
          <w:b/>
          <w:sz w:val="22"/>
        </w:rPr>
        <w:t xml:space="preserve">Ms Antoinette: </w:t>
      </w:r>
      <w:r>
        <w:rPr>
          <w:rFonts w:ascii="Calibri" w:hAnsi="Calibri"/>
          <w:sz w:val="22"/>
        </w:rPr>
        <w:t xml:space="preserve">Thanks, the screen should make it clearer.  </w:t>
      </w:r>
      <w:r>
        <w:rPr>
          <w:rFonts w:ascii="Calibri" w:hAnsi="Calibri"/>
          <w:i/>
          <w:sz w:val="22"/>
        </w:rPr>
        <w:t>Cảm ơn, màn hình sẽ giúp rõ hơn.</w:t>
      </w:r>
    </w:p>
    <w:p>
      <w:pPr>
        <w:spacing w:after="160" w:line="312" w:lineRule="auto"/>
      </w:pPr>
      <w:r>
        <w:rPr>
          <w:rFonts w:ascii="Calibri" w:hAnsi="Calibri"/>
          <w:b/>
          <w:sz w:val="22"/>
        </w:rPr>
        <w:t xml:space="preserve">Ms Lan: </w:t>
      </w:r>
      <w:r>
        <w:rPr>
          <w:rFonts w:ascii="Calibri" w:hAnsi="Calibri"/>
          <w:sz w:val="22"/>
        </w:rPr>
        <w:t xml:space="preserve">The doors just closed right on my bag as I was boarding.  </w:t>
      </w:r>
      <w:r>
        <w:rPr>
          <w:rFonts w:ascii="Calibri" w:hAnsi="Calibri"/>
          <w:i/>
          <w:sz w:val="22"/>
        </w:rPr>
        <w:t>Cửa tàu vừa đóng ngay vào túi tôi lúc tôi lên.</w:t>
      </w:r>
    </w:p>
    <w:p>
      <w:pPr>
        <w:spacing w:after="160" w:line="312" w:lineRule="auto"/>
      </w:pPr>
      <w:r>
        <w:rPr>
          <w:rFonts w:ascii="Calibri" w:hAnsi="Calibri"/>
          <w:b/>
          <w:sz w:val="22"/>
        </w:rPr>
        <w:t xml:space="preserve">Ms Antoinette: </w:t>
      </w:r>
      <w:r>
        <w:rPr>
          <w:rFonts w:ascii="Calibri" w:hAnsi="Calibri"/>
          <w:sz w:val="22"/>
        </w:rPr>
        <w:t xml:space="preserve">Pull it free gently, the doors should reopen automatically.  </w:t>
      </w:r>
      <w:r>
        <w:rPr>
          <w:rFonts w:ascii="Calibri" w:hAnsi="Calibri"/>
          <w:i/>
          <w:sz w:val="22"/>
        </w:rPr>
        <w:t>Kéo nhẹ ra đi, cửa sẽ tự mở lại thôi.</w:t>
      </w:r>
    </w:p>
    <w:p>
      <w:pPr>
        <w:spacing w:after="160" w:line="312" w:lineRule="auto"/>
      </w:pPr>
      <w:r>
        <w:rPr>
          <w:rFonts w:ascii="Calibri" w:hAnsi="Calibri"/>
          <w:b/>
          <w:sz w:val="22"/>
        </w:rPr>
        <w:t xml:space="preserve">Ms Lan: </w:t>
      </w:r>
      <w:r>
        <w:rPr>
          <w:rFonts w:ascii="Calibri" w:hAnsi="Calibri"/>
          <w:sz w:val="22"/>
        </w:rPr>
        <w:t xml:space="preserve">It came loose, thank you for the quick advice.  </w:t>
      </w:r>
      <w:r>
        <w:rPr>
          <w:rFonts w:ascii="Calibri" w:hAnsi="Calibri"/>
          <w:i/>
          <w:sz w:val="22"/>
        </w:rPr>
        <w:t>Ra rồi, cảm ơn chị đã chỉ nhanh vậy.</w:t>
      </w:r>
    </w:p>
    <w:p>
      <w:pPr>
        <w:spacing w:after="160" w:line="312" w:lineRule="auto"/>
      </w:pPr>
      <w:r>
        <w:rPr>
          <w:rFonts w:ascii="Calibri" w:hAnsi="Calibri"/>
          <w:b/>
          <w:sz w:val="22"/>
        </w:rPr>
        <w:t xml:space="preserve">Ms Antoinette: </w:t>
      </w:r>
      <w:r>
        <w:rPr>
          <w:rFonts w:ascii="Calibri" w:hAnsi="Calibri"/>
          <w:sz w:val="22"/>
        </w:rPr>
        <w:t xml:space="preserve">This ticket is only valid on weekdays, not today.  </w:t>
      </w:r>
      <w:r>
        <w:rPr>
          <w:rFonts w:ascii="Calibri" w:hAnsi="Calibri"/>
          <w:i/>
          <w:sz w:val="22"/>
        </w:rPr>
        <w:t>Vé này chỉ có giá trị ngày thường thôi, không phải hôm nay.</w:t>
      </w:r>
    </w:p>
    <w:p>
      <w:pPr>
        <w:spacing w:after="160" w:line="312" w:lineRule="auto"/>
      </w:pPr>
      <w:r>
        <w:rPr>
          <w:rFonts w:ascii="Calibri" w:hAnsi="Calibri"/>
          <w:b/>
          <w:sz w:val="22"/>
        </w:rPr>
        <w:t xml:space="preserve">Ms Lan: </w:t>
      </w:r>
      <w:r>
        <w:rPr>
          <w:rFonts w:ascii="Calibri" w:hAnsi="Calibri"/>
          <w:sz w:val="22"/>
        </w:rPr>
        <w:t xml:space="preserve">Oh no, I did not check that, let me buy a new one.  </w:t>
      </w:r>
      <w:r>
        <w:rPr>
          <w:rFonts w:ascii="Calibri" w:hAnsi="Calibri"/>
          <w:i/>
          <w:sz w:val="22"/>
        </w:rPr>
        <w:t>Ôi không, tôi không để ý, để tôi mua vé mới.</w:t>
      </w:r>
    </w:p>
    <w:p>
      <w:pPr>
        <w:spacing w:after="160" w:line="312" w:lineRule="auto"/>
      </w:pPr>
      <w:r>
        <w:rPr>
          <w:rFonts w:ascii="Calibri" w:hAnsi="Calibri"/>
          <w:b/>
          <w:sz w:val="22"/>
        </w:rPr>
        <w:t xml:space="preserve">Ms Antoinette: </w:t>
      </w:r>
      <w:r>
        <w:rPr>
          <w:rFonts w:ascii="Calibri" w:hAnsi="Calibri"/>
          <w:sz w:val="22"/>
        </w:rPr>
        <w:t xml:space="preserve">Good idea, the machine is right over there.  </w:t>
      </w:r>
      <w:r>
        <w:rPr>
          <w:rFonts w:ascii="Calibri" w:hAnsi="Calibri"/>
          <w:i/>
          <w:sz w:val="22"/>
        </w:rPr>
        <w:t>Ý hay, máy bán vé ở ngay đằng kia.</w:t>
      </w:r>
    </w:p>
    <w:p>
      <w:pPr>
        <w:spacing w:after="160" w:line="312" w:lineRule="auto"/>
      </w:pPr>
      <w:r>
        <w:rPr>
          <w:rFonts w:ascii="Calibri" w:hAnsi="Calibri"/>
          <w:b/>
          <w:sz w:val="22"/>
        </w:rPr>
        <w:t xml:space="preserve">Ms Lan: </w:t>
      </w:r>
      <w:r>
        <w:rPr>
          <w:rFonts w:ascii="Calibri" w:hAnsi="Calibri"/>
          <w:sz w:val="22"/>
        </w:rPr>
        <w:t xml:space="preserve">I am not sure if we should stand near the front cars or the back ones.  </w:t>
      </w:r>
      <w:r>
        <w:rPr>
          <w:rFonts w:ascii="Calibri" w:hAnsi="Calibri"/>
          <w:i/>
          <w:sz w:val="22"/>
        </w:rPr>
        <w:t>Tôi không chắc mình nên đứng gần toa đầu hay toa cuối.</w:t>
      </w:r>
    </w:p>
    <w:p>
      <w:pPr>
        <w:spacing w:after="160" w:line="312" w:lineRule="auto"/>
      </w:pPr>
      <w:r>
        <w:rPr>
          <w:rFonts w:ascii="Calibri" w:hAnsi="Calibri"/>
          <w:b/>
          <w:sz w:val="22"/>
        </w:rPr>
        <w:t xml:space="preserve">Ms Antoinette: </w:t>
      </w:r>
      <w:r>
        <w:rPr>
          <w:rFonts w:ascii="Calibri" w:hAnsi="Calibri"/>
          <w:sz w:val="22"/>
        </w:rPr>
        <w:t xml:space="preserve">The front cars are shorter here, let us head to the middle.  </w:t>
      </w:r>
      <w:r>
        <w:rPr>
          <w:rFonts w:ascii="Calibri" w:hAnsi="Calibri"/>
          <w:i/>
          <w:sz w:val="22"/>
        </w:rPr>
        <w:t>Toa đầu ở đây ngắn hơn, mình ra giữa đi.</w:t>
      </w:r>
    </w:p>
    <w:p>
      <w:pPr>
        <w:spacing w:after="160" w:line="312" w:lineRule="auto"/>
      </w:pPr>
      <w:r>
        <w:rPr>
          <w:rFonts w:ascii="Calibri" w:hAnsi="Calibri"/>
          <w:b/>
          <w:sz w:val="22"/>
        </w:rPr>
        <w:t xml:space="preserve">Ms Lan: </w:t>
      </w:r>
      <w:r>
        <w:rPr>
          <w:rFonts w:ascii="Calibri" w:hAnsi="Calibri"/>
          <w:sz w:val="22"/>
        </w:rPr>
        <w:t xml:space="preserve">Good idea, that should be safer for boarding.  </w:t>
      </w:r>
      <w:r>
        <w:rPr>
          <w:rFonts w:ascii="Calibri" w:hAnsi="Calibri"/>
          <w:i/>
          <w:sz w:val="22"/>
        </w:rPr>
        <w:t>Ý hay, vậy an toàn hơn khi lên tàu.</w:t>
      </w:r>
    </w:p>
    <w:p>
      <w:pPr>
        <w:spacing w:after="160" w:line="312" w:lineRule="auto"/>
      </w:pPr>
      <w:r>
        <w:rPr>
          <w:rFonts w:ascii="Calibri" w:hAnsi="Calibri"/>
          <w:b/>
          <w:sz w:val="22"/>
        </w:rPr>
        <w:t xml:space="preserve">Ms Antoinette: </w:t>
      </w:r>
      <w:r>
        <w:rPr>
          <w:rFonts w:ascii="Calibri" w:hAnsi="Calibri"/>
          <w:sz w:val="22"/>
        </w:rPr>
        <w:t xml:space="preserve">The announcement said the doors will open on the other side this time.  </w:t>
      </w:r>
      <w:r>
        <w:rPr>
          <w:rFonts w:ascii="Calibri" w:hAnsi="Calibri"/>
          <w:i/>
          <w:sz w:val="22"/>
        </w:rPr>
        <w:t>Thông báo nói lần này cửa sẽ mở ở phía bên kia.</w:t>
      </w:r>
    </w:p>
    <w:p>
      <w:pPr>
        <w:spacing w:after="160" w:line="312" w:lineRule="auto"/>
      </w:pPr>
      <w:r>
        <w:rPr>
          <w:rFonts w:ascii="Calibri" w:hAnsi="Calibri"/>
          <w:b/>
          <w:sz w:val="22"/>
        </w:rPr>
        <w:t xml:space="preserve">Ms Lan: </w:t>
      </w:r>
      <w:r>
        <w:rPr>
          <w:rFonts w:ascii="Calibri" w:hAnsi="Calibri"/>
          <w:sz w:val="22"/>
        </w:rPr>
        <w:t xml:space="preserve">Let us move over to that side right now.  </w:t>
      </w:r>
      <w:r>
        <w:rPr>
          <w:rFonts w:ascii="Calibri" w:hAnsi="Calibri"/>
          <w:i/>
          <w:sz w:val="22"/>
        </w:rPr>
        <w:t>Mình qua phía đó ngay đi.</w:t>
      </w:r>
    </w:p>
    <w:p>
      <w:pPr>
        <w:spacing w:after="160" w:line="312" w:lineRule="auto"/>
      </w:pPr>
      <w:r>
        <w:rPr>
          <w:rFonts w:ascii="Calibri" w:hAnsi="Calibri"/>
          <w:b/>
          <w:sz w:val="22"/>
        </w:rPr>
        <w:t xml:space="preserve">Ms Antoinette: </w:t>
      </w:r>
      <w:r>
        <w:rPr>
          <w:rFonts w:ascii="Calibri" w:hAnsi="Calibri"/>
          <w:sz w:val="22"/>
        </w:rPr>
        <w:t xml:space="preserve">Good thing we heard that in time.  </w:t>
      </w:r>
      <w:r>
        <w:rPr>
          <w:rFonts w:ascii="Calibri" w:hAnsi="Calibri"/>
          <w:i/>
          <w:sz w:val="22"/>
        </w:rPr>
        <w:t>May mà mình nghe kịp lúc.</w:t>
      </w:r>
    </w:p>
    <w:p>
      <w:pPr>
        <w:spacing w:after="160" w:line="312" w:lineRule="auto"/>
      </w:pPr>
      <w:r>
        <w:rPr>
          <w:rFonts w:ascii="Calibri" w:hAnsi="Calibri"/>
          <w:b/>
          <w:sz w:val="22"/>
        </w:rPr>
        <w:t xml:space="preserve">Ms Lan: </w:t>
      </w:r>
      <w:r>
        <w:rPr>
          <w:rFonts w:ascii="Calibri" w:hAnsi="Calibri"/>
          <w:sz w:val="22"/>
        </w:rPr>
        <w:t xml:space="preserve">I forgot to bring my ID for the senior discount fare.  </w:t>
      </w:r>
      <w:r>
        <w:rPr>
          <w:rFonts w:ascii="Calibri" w:hAnsi="Calibri"/>
          <w:i/>
          <w:sz w:val="22"/>
        </w:rPr>
        <w:t>Tôi quên mang giấy tờ để được giảm giá vé cao tuổi.</w:t>
      </w:r>
    </w:p>
    <w:p>
      <w:pPr>
        <w:spacing w:after="160" w:line="312" w:lineRule="auto"/>
      </w:pPr>
      <w:r>
        <w:rPr>
          <w:rFonts w:ascii="Calibri" w:hAnsi="Calibri"/>
          <w:b/>
          <w:sz w:val="22"/>
        </w:rPr>
        <w:t xml:space="preserve">Ms Antoinette: </w:t>
      </w:r>
      <w:r>
        <w:rPr>
          <w:rFonts w:ascii="Calibri" w:hAnsi="Calibri"/>
          <w:sz w:val="22"/>
        </w:rPr>
        <w:t xml:space="preserve">Let us just pay the full fare for now.  </w:t>
      </w:r>
      <w:r>
        <w:rPr>
          <w:rFonts w:ascii="Calibri" w:hAnsi="Calibri"/>
          <w:i/>
          <w:sz w:val="22"/>
        </w:rPr>
        <w:t>Vậy mình trả nguyên giá tạm thời đi.</w:t>
      </w:r>
    </w:p>
    <w:p>
      <w:pPr>
        <w:spacing w:after="160" w:line="312" w:lineRule="auto"/>
      </w:pPr>
      <w:r>
        <w:rPr>
          <w:rFonts w:ascii="Calibri" w:hAnsi="Calibri"/>
          <w:b/>
          <w:sz w:val="22"/>
        </w:rPr>
        <w:t xml:space="preserve">Ms Lan: </w:t>
      </w:r>
      <w:r>
        <w:rPr>
          <w:rFonts w:ascii="Calibri" w:hAnsi="Calibri"/>
          <w:sz w:val="22"/>
        </w:rPr>
        <w:t xml:space="preserve">Good idea, I will bring it next time.  </w:t>
      </w:r>
      <w:r>
        <w:rPr>
          <w:rFonts w:ascii="Calibri" w:hAnsi="Calibri"/>
          <w:i/>
          <w:sz w:val="22"/>
        </w:rPr>
        <w:t>Ý hay, lần sau tôi mang theo.</w:t>
      </w:r>
    </w:p>
    <w:p>
      <w:pPr>
        <w:spacing w:after="160" w:line="312" w:lineRule="auto"/>
      </w:pPr>
      <w:r>
        <w:rPr>
          <w:rFonts w:ascii="Calibri" w:hAnsi="Calibri"/>
          <w:b/>
          <w:sz w:val="22"/>
        </w:rPr>
        <w:t xml:space="preserve">Ms Antoinette: </w:t>
      </w:r>
      <w:r>
        <w:rPr>
          <w:rFonts w:ascii="Calibri" w:hAnsi="Calibri"/>
          <w:sz w:val="22"/>
        </w:rPr>
        <w:t xml:space="preserve">There is a replacement bus instead of the train today.  </w:t>
      </w:r>
      <w:r>
        <w:rPr>
          <w:rFonts w:ascii="Calibri" w:hAnsi="Calibri"/>
          <w:i/>
          <w:sz w:val="22"/>
        </w:rPr>
        <w:t>Hôm nay có xe buýt thay thế thay vì tàu.</w:t>
      </w:r>
    </w:p>
    <w:p>
      <w:pPr>
        <w:spacing w:after="160" w:line="312" w:lineRule="auto"/>
      </w:pPr>
      <w:r>
        <w:rPr>
          <w:rFonts w:ascii="Calibri" w:hAnsi="Calibri"/>
          <w:b/>
          <w:sz w:val="22"/>
        </w:rPr>
        <w:t xml:space="preserve">Ms Lan: </w:t>
      </w:r>
      <w:r>
        <w:rPr>
          <w:rFonts w:ascii="Calibri" w:hAnsi="Calibri"/>
          <w:sz w:val="22"/>
        </w:rPr>
        <w:t xml:space="preserve">Let us find where the replacement bus stop is.  </w:t>
      </w:r>
      <w:r>
        <w:rPr>
          <w:rFonts w:ascii="Calibri" w:hAnsi="Calibri"/>
          <w:i/>
          <w:sz w:val="22"/>
        </w:rPr>
        <w:t>Mình tìm trạm xe buýt thay thế ở đâu đi.</w:t>
      </w:r>
    </w:p>
    <w:p>
      <w:pPr>
        <w:spacing w:after="160" w:line="312" w:lineRule="auto"/>
      </w:pPr>
      <w:r>
        <w:rPr>
          <w:rFonts w:ascii="Calibri" w:hAnsi="Calibri"/>
          <w:b/>
          <w:sz w:val="22"/>
        </w:rPr>
        <w:t xml:space="preserve">Ms Antoinette: </w:t>
      </w:r>
      <w:r>
        <w:rPr>
          <w:rFonts w:ascii="Calibri" w:hAnsi="Calibri"/>
          <w:sz w:val="22"/>
        </w:rPr>
        <w:t xml:space="preserve">Good idea, it should be just outside the station.  </w:t>
      </w:r>
      <w:r>
        <w:rPr>
          <w:rFonts w:ascii="Calibri" w:hAnsi="Calibri"/>
          <w:i/>
          <w:sz w:val="22"/>
        </w:rPr>
        <w:t>Ý hay, chắc nó ở ngay ngoài ga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0101</w:t>
            </w:r>
          </w:p>
        </w:tc>
        <w:tc>
          <w:tcPr>
            <w:tcW w:type="dxa" w:w="7824"/>
            <w:shd w:val="clear" w:color="auto" w:fill="D9E2F3"/>
          </w:tcPr>
          <w:p>
            <w:r>
              <w:rPr>
                <w:rFonts w:ascii="Arial" w:hAnsi="Arial"/>
                <w:b/>
                <w:color w:val="1F3864"/>
                <w:sz w:val="30"/>
              </w:rPr>
              <w:t>Recognising and Responding to a Misunderstanding or Problem Involving Taxi &amp; Ride Services</w:t>
            </w:r>
          </w:p>
          <w:p>
            <w:r>
              <w:rPr>
                <w:rFonts w:ascii="Arial" w:hAnsi="Arial"/>
                <w:i/>
                <w:color w:val="333333"/>
                <w:sz w:val="22"/>
              </w:rPr>
              <w:t>Giao tiếp nền tảng: taxi &amp; ride services — a misunderstanding or problem involving taxi &amp; ride services</w:t>
            </w:r>
          </w:p>
        </w:tc>
      </w:tr>
    </w:tbl>
    <w:p>
      <w:pPr>
        <w:spacing w:after="40"/>
      </w:pPr>
    </w:p>
    <w:p>
      <w:pPr>
        <w:spacing w:after="160"/>
      </w:pPr>
      <w:r>
        <w:rPr>
          <w:rFonts w:ascii="Calibri" w:hAnsi="Calibri"/>
          <w:i/>
          <w:sz w:val="19"/>
        </w:rPr>
        <w:t>Ms Lan and Mr Desmond are colleagues who often share rides and run into small misunderstandings and problems with taxis and ride-hailing apps. Across many everyday moments -- a driver heading to the wrong address, the app showing the wrong pickup point, a fare higher than the quoted price, a driver taking a much longer route, the wrong car being matched to a ride, a driver cancelling at the last minute, a long wait with no driver assigned, a payment method failing in the app, a mistaken destination entered by accident, a driver not recognising the pickup spot, a shared-ride mix-up with another passenger, luggage space being too small, an unexpected surge price, the wrong number of passengers being allowed, a driver arriving at the wrong entrance, GPS leading to the wrong building, a tip amount charged incorrectly, a promo code not being applied, a car seat request not being fulfilled, a driver running late without any notice, the wrong car colour or model shown in the app, a ride being cancelled after the driver was already near, being matched with a driver who is too far away, confusion over which exit to meet the driver at, a driver asking for cash when the app says card, a receipt not being sent after the ride, a misunderstanding about how many stops are allowed, a driver taking a phone call in a way that feels distracting, a mismatched name on the app, the wrong drop-off point being selected, a driver unfamiliar with the area causing a detour, a rating-system issue after a bad experience, the air conditioning not working during the ride, the app crashing mid-booking, a misunderstanding about splitting the fare, explaining why staying polite during a ride problem matters, and finally why clear communication with a driver matters so much for everyday conversation -- one of them explains a misunderstanding or problem, and the other responds helpfully each time.</w:t>
      </w:r>
      <w:r>
        <w:rPr>
          <w:rFonts w:ascii="Calibri" w:hAnsi="Calibri"/>
          <w:i/>
          <w:sz w:val="19"/>
        </w:rPr>
        <w:t xml:space="preserve">  Chị Lan và anh Desmond là đồng nghiệp, thường đi chung xe và gặp những hiểu lầm hay vấn đề nhỏ với taxi và ứng dụng đặt xe. Qua nhiều khoảnh khắc đời thường -- tài xế chạy tới sai địa chỉ, ứng dụng hiện sai điểm đón, giá cước cao hơn báo giá, tài xế chạy đường vòng xa hơn nhiều, xe ghép nhầm cho chuyến đi, tài xế hủy chuyến vào phút chót, chờ lâu mà chưa có tài xế nhận, phương thức thanh toán bị lỗi trên ứng dụng, nhập nhầm điểm đến, tài xế không nhận ra điểm đón, nhầm lẫn với hành khách khác trong chuyến đi ghép, khoang hành lý quá nhỏ, giá cước tăng đột ngột, sai số lượng hành khách được phép, tài xế tới sai cổng, GPS dẫn tới sai tòa nhà, tiền tip bị tính sai, mã giảm giá không được áp dụng, yêu cầu ghế trẻ em không được đáp ứng, tài xế trễ mà không báo trước, sai màu hoặc đời xe hiện trên ứng dụng, chuyến đi bị hủy khi tài xế đã gần tới, được ghép với tài xế ở quá xa, nhầm lẫn về cổng nào để gặp tài xế, tài xế đòi tiền mặt trong khi ứng dụng ghi thanh toán thẻ, không nhận được hóa đơn sau chuyến đi, hiểu lầm về số điểm dừng được phép, tài xế nghe điện thoại theo cách khiến người ngồi thấy mất tập trung, tên trên ứng dụng không khớp, chọn nhầm điểm trả khách, tài xế không quen khu vực khiến phải đi vòng, vấn đề về hệ thống đánh giá sau một trải nghiệm không tốt, điều hòa không hoạt động trong chuyến đi, ứng dụng bị treo giữa lúc đặt xe, hiểu lầm về việc chia tiền cước, giải thích vì sao giữ thái độ lịch sự khi có vấn đề trong chuyến đi lại quan trọng, và cuối cùng là vì sao giao tiếp rõ ràng với tài xế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the driver is heading to the wrong address.  </w:t>
      </w:r>
      <w:r>
        <w:rPr>
          <w:rFonts w:ascii="Calibri" w:hAnsi="Calibri"/>
          <w:i/>
          <w:sz w:val="22"/>
        </w:rPr>
        <w:t>Xin lỗi, tôi nghĩ tài xế đang chạy tới sai địa chỉ.</w:t>
      </w:r>
    </w:p>
    <w:p>
      <w:pPr>
        <w:spacing w:after="160" w:line="312" w:lineRule="auto"/>
      </w:pPr>
      <w:r>
        <w:rPr>
          <w:rFonts w:ascii="Calibri" w:hAnsi="Calibri"/>
          <w:b/>
          <w:sz w:val="22"/>
        </w:rPr>
        <w:t xml:space="preserve">Mr Desmond: </w:t>
      </w:r>
      <w:r>
        <w:rPr>
          <w:rFonts w:ascii="Calibri" w:hAnsi="Calibri"/>
          <w:sz w:val="22"/>
        </w:rPr>
        <w:t xml:space="preserve">Let me message the driver and correct it right away.  </w:t>
      </w:r>
      <w:r>
        <w:rPr>
          <w:rFonts w:ascii="Calibri" w:hAnsi="Calibri"/>
          <w:i/>
          <w:sz w:val="22"/>
        </w:rPr>
        <w:t>Để tôi nhắn cho tài xế và sửa lại ngay.</w:t>
      </w:r>
    </w:p>
    <w:p>
      <w:pPr>
        <w:spacing w:after="160" w:line="312" w:lineRule="auto"/>
      </w:pPr>
      <w:r>
        <w:rPr>
          <w:rFonts w:ascii="Calibri" w:hAnsi="Calibri"/>
          <w:b/>
          <w:sz w:val="22"/>
        </w:rPr>
        <w:t xml:space="preserve">Ms Lan: </w:t>
      </w:r>
      <w:r>
        <w:rPr>
          <w:rFonts w:ascii="Calibri" w:hAnsi="Calibri"/>
          <w:sz w:val="22"/>
        </w:rPr>
        <w:t xml:space="preserve">Thank you, I do not want to be late.  </w:t>
      </w:r>
      <w:r>
        <w:rPr>
          <w:rFonts w:ascii="Calibri" w:hAnsi="Calibri"/>
          <w:i/>
          <w:sz w:val="22"/>
        </w:rPr>
        <w:t>Cảm ơn anh, tôi không muốn bị trễ.</w:t>
      </w:r>
    </w:p>
    <w:p>
      <w:pPr>
        <w:spacing w:after="160" w:line="312" w:lineRule="auto"/>
      </w:pPr>
      <w:r>
        <w:rPr>
          <w:rFonts w:ascii="Calibri" w:hAnsi="Calibri"/>
          <w:b/>
          <w:sz w:val="22"/>
        </w:rPr>
        <w:t xml:space="preserve">Mr Desmond: </w:t>
      </w:r>
      <w:r>
        <w:rPr>
          <w:rFonts w:ascii="Calibri" w:hAnsi="Calibri"/>
          <w:sz w:val="22"/>
        </w:rPr>
        <w:t xml:space="preserve">The app is showing the wrong pickup point for us.  </w:t>
      </w:r>
      <w:r>
        <w:rPr>
          <w:rFonts w:ascii="Calibri" w:hAnsi="Calibri"/>
          <w:i/>
          <w:sz w:val="22"/>
        </w:rPr>
        <w:t>Ứng dụng đang hiện sai điểm đón của mình.</w:t>
      </w:r>
    </w:p>
    <w:p>
      <w:pPr>
        <w:spacing w:after="160" w:line="312" w:lineRule="auto"/>
      </w:pPr>
      <w:r>
        <w:rPr>
          <w:rFonts w:ascii="Calibri" w:hAnsi="Calibri"/>
          <w:b/>
          <w:sz w:val="22"/>
        </w:rPr>
        <w:t xml:space="preserve">Ms Lan: </w:t>
      </w:r>
      <w:r>
        <w:rPr>
          <w:rFonts w:ascii="Calibri" w:hAnsi="Calibri"/>
          <w:sz w:val="22"/>
        </w:rPr>
        <w:t xml:space="preserve">Let me drop a new pin at our real location.  </w:t>
      </w:r>
      <w:r>
        <w:rPr>
          <w:rFonts w:ascii="Calibri" w:hAnsi="Calibri"/>
          <w:i/>
          <w:sz w:val="22"/>
        </w:rPr>
        <w:t>Để tôi cắm lại vị trí đúng trên bản đồ.</w:t>
      </w:r>
    </w:p>
    <w:p>
      <w:pPr>
        <w:spacing w:after="160" w:line="312" w:lineRule="auto"/>
      </w:pPr>
      <w:r>
        <w:rPr>
          <w:rFonts w:ascii="Calibri" w:hAnsi="Calibri"/>
          <w:b/>
          <w:sz w:val="22"/>
        </w:rPr>
        <w:t xml:space="preserve">Mr Desmond: </w:t>
      </w:r>
      <w:r>
        <w:rPr>
          <w:rFonts w:ascii="Calibri" w:hAnsi="Calibri"/>
          <w:sz w:val="22"/>
        </w:rPr>
        <w:t xml:space="preserve">Good, hopefully the driver sees it in time.  </w:t>
      </w:r>
      <w:r>
        <w:rPr>
          <w:rFonts w:ascii="Calibri" w:hAnsi="Calibri"/>
          <w:i/>
          <w:sz w:val="22"/>
        </w:rPr>
        <w:t>Tốt, mong tài xế thấy kịp lúc.</w:t>
      </w:r>
    </w:p>
    <w:p>
      <w:pPr>
        <w:spacing w:after="160" w:line="312" w:lineRule="auto"/>
      </w:pPr>
      <w:r>
        <w:rPr>
          <w:rFonts w:ascii="Calibri" w:hAnsi="Calibri"/>
          <w:b/>
          <w:sz w:val="22"/>
        </w:rPr>
        <w:t xml:space="preserve">Ms Lan: </w:t>
      </w:r>
      <w:r>
        <w:rPr>
          <w:rFonts w:ascii="Calibri" w:hAnsi="Calibri"/>
          <w:sz w:val="22"/>
        </w:rPr>
        <w:t xml:space="preserve">This fare looks higher than the price we were quoted.  </w:t>
      </w:r>
      <w:r>
        <w:rPr>
          <w:rFonts w:ascii="Calibri" w:hAnsi="Calibri"/>
          <w:i/>
          <w:sz w:val="22"/>
        </w:rPr>
        <w:t>Giá cước này có vẻ cao hơn báo giá ban đầu.</w:t>
      </w:r>
    </w:p>
    <w:p>
      <w:pPr>
        <w:spacing w:after="160" w:line="312" w:lineRule="auto"/>
      </w:pPr>
      <w:r>
        <w:rPr>
          <w:rFonts w:ascii="Calibri" w:hAnsi="Calibri"/>
          <w:b/>
          <w:sz w:val="22"/>
        </w:rPr>
        <w:t xml:space="preserve">Mr Desmond: </w:t>
      </w:r>
      <w:r>
        <w:rPr>
          <w:rFonts w:ascii="Calibri" w:hAnsi="Calibri"/>
          <w:sz w:val="22"/>
        </w:rPr>
        <w:t xml:space="preserve">Let me check the breakdown to see what changed.  </w:t>
      </w:r>
      <w:r>
        <w:rPr>
          <w:rFonts w:ascii="Calibri" w:hAnsi="Calibri"/>
          <w:i/>
          <w:sz w:val="22"/>
        </w:rPr>
        <w:t>Để tôi xem chi tiết để biết cái gì đã thay đổi.</w:t>
      </w:r>
    </w:p>
    <w:p>
      <w:pPr>
        <w:spacing w:after="160" w:line="312" w:lineRule="auto"/>
      </w:pPr>
      <w:r>
        <w:rPr>
          <w:rFonts w:ascii="Calibri" w:hAnsi="Calibri"/>
          <w:b/>
          <w:sz w:val="22"/>
        </w:rPr>
        <w:t xml:space="preserve">Ms Lan: </w:t>
      </w:r>
      <w:r>
        <w:rPr>
          <w:rFonts w:ascii="Calibri" w:hAnsi="Calibri"/>
          <w:sz w:val="22"/>
        </w:rPr>
        <w:t xml:space="preserve">Ah, it seems traffic added an extra charge.  </w:t>
      </w:r>
      <w:r>
        <w:rPr>
          <w:rFonts w:ascii="Calibri" w:hAnsi="Calibri"/>
          <w:i/>
          <w:sz w:val="22"/>
        </w:rPr>
        <w:t>À, hình như kẹt xe làm phát sinh thêm phí.</w:t>
      </w:r>
    </w:p>
    <w:p>
      <w:pPr>
        <w:spacing w:after="160" w:line="312" w:lineRule="auto"/>
      </w:pPr>
      <w:r>
        <w:rPr>
          <w:rFonts w:ascii="Calibri" w:hAnsi="Calibri"/>
          <w:b/>
          <w:sz w:val="22"/>
        </w:rPr>
        <w:t xml:space="preserve">Mr Desmond: </w:t>
      </w:r>
      <w:r>
        <w:rPr>
          <w:rFonts w:ascii="Calibri" w:hAnsi="Calibri"/>
          <w:sz w:val="22"/>
        </w:rPr>
        <w:t xml:space="preserve">I think our driver is taking a much longer route.  </w:t>
      </w:r>
      <w:r>
        <w:rPr>
          <w:rFonts w:ascii="Calibri" w:hAnsi="Calibri"/>
          <w:i/>
          <w:sz w:val="22"/>
        </w:rPr>
        <w:t>Tôi nghĩ tài xế đang chạy đường vòng xa hơn nhiều.</w:t>
      </w:r>
    </w:p>
    <w:p>
      <w:pPr>
        <w:spacing w:after="160" w:line="312" w:lineRule="auto"/>
      </w:pPr>
      <w:r>
        <w:rPr>
          <w:rFonts w:ascii="Calibri" w:hAnsi="Calibri"/>
          <w:b/>
          <w:sz w:val="22"/>
        </w:rPr>
        <w:t xml:space="preserve">Ms Lan: </w:t>
      </w:r>
      <w:r>
        <w:rPr>
          <w:rFonts w:ascii="Calibri" w:hAnsi="Calibri"/>
          <w:sz w:val="22"/>
        </w:rPr>
        <w:t xml:space="preserve">Let me check the map and ask him about it politely.  </w:t>
      </w:r>
      <w:r>
        <w:rPr>
          <w:rFonts w:ascii="Calibri" w:hAnsi="Calibri"/>
          <w:i/>
          <w:sz w:val="22"/>
        </w:rPr>
        <w:t>Để tôi xem bản đồ và hỏi anh ấy một cách lịch sự.</w:t>
      </w:r>
    </w:p>
    <w:p>
      <w:pPr>
        <w:spacing w:after="160" w:line="312" w:lineRule="auto"/>
      </w:pPr>
      <w:r>
        <w:rPr>
          <w:rFonts w:ascii="Calibri" w:hAnsi="Calibri"/>
          <w:b/>
          <w:sz w:val="22"/>
        </w:rPr>
        <w:t xml:space="preserve">Mr Desmond: </w:t>
      </w:r>
      <w:r>
        <w:rPr>
          <w:rFonts w:ascii="Calibri" w:hAnsi="Calibri"/>
          <w:sz w:val="22"/>
        </w:rPr>
        <w:t xml:space="preserve">There must be roadwork ahead, that explains it.  </w:t>
      </w:r>
      <w:r>
        <w:rPr>
          <w:rFonts w:ascii="Calibri" w:hAnsi="Calibri"/>
          <w:i/>
          <w:sz w:val="22"/>
        </w:rPr>
        <w:t>Chắc là có đoạn đang sửa đường phía trước, vậy là hợp lý rồi.</w:t>
      </w:r>
    </w:p>
    <w:p>
      <w:pPr>
        <w:spacing w:after="160" w:line="312" w:lineRule="auto"/>
      </w:pPr>
      <w:r>
        <w:rPr>
          <w:rFonts w:ascii="Calibri" w:hAnsi="Calibri"/>
          <w:b/>
          <w:sz w:val="22"/>
        </w:rPr>
        <w:t xml:space="preserve">Ms Lan: </w:t>
      </w:r>
      <w:r>
        <w:rPr>
          <w:rFonts w:ascii="Calibri" w:hAnsi="Calibri"/>
          <w:sz w:val="22"/>
        </w:rPr>
        <w:t xml:space="preserve">This does not look like the car that was matched to us.  </w:t>
      </w:r>
      <w:r>
        <w:rPr>
          <w:rFonts w:ascii="Calibri" w:hAnsi="Calibri"/>
          <w:i/>
          <w:sz w:val="22"/>
        </w:rPr>
        <w:t>Xe này có vẻ không phải xe được ghép cho mình.</w:t>
      </w:r>
    </w:p>
    <w:p>
      <w:pPr>
        <w:spacing w:after="160" w:line="312" w:lineRule="auto"/>
      </w:pPr>
      <w:r>
        <w:rPr>
          <w:rFonts w:ascii="Calibri" w:hAnsi="Calibri"/>
          <w:b/>
          <w:sz w:val="22"/>
        </w:rPr>
        <w:t xml:space="preserve">Mr Desmond: </w:t>
      </w:r>
      <w:r>
        <w:rPr>
          <w:rFonts w:ascii="Calibri" w:hAnsi="Calibri"/>
          <w:sz w:val="22"/>
        </w:rPr>
        <w:t xml:space="preserve">Let me check the plate number against the app.  </w:t>
      </w:r>
      <w:r>
        <w:rPr>
          <w:rFonts w:ascii="Calibri" w:hAnsi="Calibri"/>
          <w:i/>
          <w:sz w:val="22"/>
        </w:rPr>
        <w:t>Để tôi kiểm tra biển số so với ứng dụng.</w:t>
      </w:r>
    </w:p>
    <w:p>
      <w:pPr>
        <w:spacing w:after="160" w:line="312" w:lineRule="auto"/>
      </w:pPr>
      <w:r>
        <w:rPr>
          <w:rFonts w:ascii="Calibri" w:hAnsi="Calibri"/>
          <w:b/>
          <w:sz w:val="22"/>
        </w:rPr>
        <w:t xml:space="preserve">Ms Lan: </w:t>
      </w:r>
      <w:r>
        <w:rPr>
          <w:rFonts w:ascii="Calibri" w:hAnsi="Calibri"/>
          <w:sz w:val="22"/>
        </w:rPr>
        <w:t xml:space="preserve">You are right, this is a different car entirely.  </w:t>
      </w:r>
      <w:r>
        <w:rPr>
          <w:rFonts w:ascii="Calibri" w:hAnsi="Calibri"/>
          <w:i/>
          <w:sz w:val="22"/>
        </w:rPr>
        <w:t>Anh nói đúng, đây hoàn toàn là xe khác.</w:t>
      </w:r>
    </w:p>
    <w:p>
      <w:pPr>
        <w:spacing w:after="160" w:line="312" w:lineRule="auto"/>
      </w:pPr>
      <w:r>
        <w:rPr>
          <w:rFonts w:ascii="Calibri" w:hAnsi="Calibri"/>
          <w:b/>
          <w:sz w:val="22"/>
        </w:rPr>
        <w:t xml:space="preserve">Mr Desmond: </w:t>
      </w:r>
      <w:r>
        <w:rPr>
          <w:rFonts w:ascii="Calibri" w:hAnsi="Calibri"/>
          <w:sz w:val="22"/>
        </w:rPr>
        <w:t xml:space="preserve">Our driver just cancelled on us at the last minute.  </w:t>
      </w:r>
      <w:r>
        <w:rPr>
          <w:rFonts w:ascii="Calibri" w:hAnsi="Calibri"/>
          <w:i/>
          <w:sz w:val="22"/>
        </w:rPr>
        <w:t>Tài xế của mình vừa hủy chuyến vào phút chót.</w:t>
      </w:r>
    </w:p>
    <w:p>
      <w:pPr>
        <w:spacing w:after="160" w:line="312" w:lineRule="auto"/>
      </w:pPr>
      <w:r>
        <w:rPr>
          <w:rFonts w:ascii="Calibri" w:hAnsi="Calibri"/>
          <w:b/>
          <w:sz w:val="22"/>
        </w:rPr>
        <w:t xml:space="preserve">Ms Lan: </w:t>
      </w:r>
      <w:r>
        <w:rPr>
          <w:rFonts w:ascii="Calibri" w:hAnsi="Calibri"/>
          <w:sz w:val="22"/>
        </w:rPr>
        <w:t xml:space="preserve">That is frustrating, let me book another one now.  </w:t>
      </w:r>
      <w:r>
        <w:rPr>
          <w:rFonts w:ascii="Calibri" w:hAnsi="Calibri"/>
          <w:i/>
          <w:sz w:val="22"/>
        </w:rPr>
        <w:t>Bực thật, để tôi đặt chuyến khác ngay.</w:t>
      </w:r>
    </w:p>
    <w:p>
      <w:pPr>
        <w:spacing w:after="160" w:line="312" w:lineRule="auto"/>
      </w:pPr>
      <w:r>
        <w:rPr>
          <w:rFonts w:ascii="Calibri" w:hAnsi="Calibri"/>
          <w:b/>
          <w:sz w:val="22"/>
        </w:rPr>
        <w:t xml:space="preserve">Mr Desmond: </w:t>
      </w:r>
      <w:r>
        <w:rPr>
          <w:rFonts w:ascii="Calibri" w:hAnsi="Calibri"/>
          <w:sz w:val="22"/>
        </w:rPr>
        <w:t xml:space="preserve">Thanks, I hope this one shows up on time.  </w:t>
      </w:r>
      <w:r>
        <w:rPr>
          <w:rFonts w:ascii="Calibri" w:hAnsi="Calibri"/>
          <w:i/>
          <w:sz w:val="22"/>
        </w:rPr>
        <w:t>Cảm ơn chị, mong chuyến này tới đúng giờ.</w:t>
      </w:r>
    </w:p>
    <w:p>
      <w:pPr>
        <w:spacing w:after="160" w:line="312" w:lineRule="auto"/>
      </w:pPr>
      <w:r>
        <w:rPr>
          <w:rFonts w:ascii="Calibri" w:hAnsi="Calibri"/>
          <w:b/>
          <w:sz w:val="22"/>
        </w:rPr>
        <w:t xml:space="preserve">Ms Lan: </w:t>
      </w:r>
      <w:r>
        <w:rPr>
          <w:rFonts w:ascii="Calibri" w:hAnsi="Calibri"/>
          <w:sz w:val="22"/>
        </w:rPr>
        <w:t xml:space="preserve">We have been waiting a while with no driver assigned yet.  </w:t>
      </w:r>
      <w:r>
        <w:rPr>
          <w:rFonts w:ascii="Calibri" w:hAnsi="Calibri"/>
          <w:i/>
          <w:sz w:val="22"/>
        </w:rPr>
        <w:t>Mình đã chờ khá lâu mà chưa có tài xế nhận chuyến.</w:t>
      </w:r>
    </w:p>
    <w:p>
      <w:pPr>
        <w:spacing w:after="160" w:line="312" w:lineRule="auto"/>
      </w:pPr>
      <w:r>
        <w:rPr>
          <w:rFonts w:ascii="Calibri" w:hAnsi="Calibri"/>
          <w:b/>
          <w:sz w:val="22"/>
        </w:rPr>
        <w:t xml:space="preserve">Mr Desmond: </w:t>
      </w:r>
      <w:r>
        <w:rPr>
          <w:rFonts w:ascii="Calibri" w:hAnsi="Calibri"/>
          <w:sz w:val="22"/>
        </w:rPr>
        <w:t xml:space="preserve">Let me try switching to a different service option.  </w:t>
      </w:r>
      <w:r>
        <w:rPr>
          <w:rFonts w:ascii="Calibri" w:hAnsi="Calibri"/>
          <w:i/>
          <w:sz w:val="22"/>
        </w:rPr>
        <w:t>Để tôi thử đổi sang loại dịch vụ khác.</w:t>
      </w:r>
    </w:p>
    <w:p>
      <w:pPr>
        <w:spacing w:after="160" w:line="312" w:lineRule="auto"/>
      </w:pPr>
      <w:r>
        <w:rPr>
          <w:rFonts w:ascii="Calibri" w:hAnsi="Calibri"/>
          <w:b/>
          <w:sz w:val="22"/>
        </w:rPr>
        <w:t xml:space="preserve">Ms Lan: </w:t>
      </w:r>
      <w:r>
        <w:rPr>
          <w:rFonts w:ascii="Calibri" w:hAnsi="Calibri"/>
          <w:sz w:val="22"/>
        </w:rPr>
        <w:t xml:space="preserve">Good idea, that might get us a faster match.  </w:t>
      </w:r>
      <w:r>
        <w:rPr>
          <w:rFonts w:ascii="Calibri" w:hAnsi="Calibri"/>
          <w:i/>
          <w:sz w:val="22"/>
        </w:rPr>
        <w:t>Ý hay, vậy có thể tìm được xe nhanh hơn.</w:t>
      </w:r>
    </w:p>
    <w:p>
      <w:pPr>
        <w:spacing w:after="160" w:line="312" w:lineRule="auto"/>
      </w:pPr>
      <w:r>
        <w:rPr>
          <w:rFonts w:ascii="Calibri" w:hAnsi="Calibri"/>
          <w:b/>
          <w:sz w:val="22"/>
        </w:rPr>
        <w:t xml:space="preserve">Mr Desmond: </w:t>
      </w:r>
      <w:r>
        <w:rPr>
          <w:rFonts w:ascii="Calibri" w:hAnsi="Calibri"/>
          <w:sz w:val="22"/>
        </w:rPr>
        <w:t xml:space="preserve">My payment method keeps failing in the app.  </w:t>
      </w:r>
      <w:r>
        <w:rPr>
          <w:rFonts w:ascii="Calibri" w:hAnsi="Calibri"/>
          <w:i/>
          <w:sz w:val="22"/>
        </w:rPr>
        <w:t>Phương thức thanh toán của tôi cứ bị lỗi trên ứng dụng.</w:t>
      </w:r>
    </w:p>
    <w:p>
      <w:pPr>
        <w:spacing w:after="160" w:line="312" w:lineRule="auto"/>
      </w:pPr>
      <w:r>
        <w:rPr>
          <w:rFonts w:ascii="Calibri" w:hAnsi="Calibri"/>
          <w:b/>
          <w:sz w:val="22"/>
        </w:rPr>
        <w:t xml:space="preserve">Ms Lan: </w:t>
      </w:r>
      <w:r>
        <w:rPr>
          <w:rFonts w:ascii="Calibri" w:hAnsi="Calibri"/>
          <w:sz w:val="22"/>
        </w:rPr>
        <w:t xml:space="preserve">Let us try mine instead for this ride.  </w:t>
      </w:r>
      <w:r>
        <w:rPr>
          <w:rFonts w:ascii="Calibri" w:hAnsi="Calibri"/>
          <w:i/>
          <w:sz w:val="22"/>
        </w:rPr>
        <w:t>Mình thử dùng thẻ của tôi cho chuyến này đi.</w:t>
      </w:r>
    </w:p>
    <w:p>
      <w:pPr>
        <w:spacing w:after="160" w:line="312" w:lineRule="auto"/>
      </w:pPr>
      <w:r>
        <w:rPr>
          <w:rFonts w:ascii="Calibri" w:hAnsi="Calibri"/>
          <w:b/>
          <w:sz w:val="22"/>
        </w:rPr>
        <w:t xml:space="preserve">Mr Desmond: </w:t>
      </w:r>
      <w:r>
        <w:rPr>
          <w:rFonts w:ascii="Calibri" w:hAnsi="Calibri"/>
          <w:sz w:val="22"/>
        </w:rPr>
        <w:t xml:space="preserve">Thanks, I will fix mine when we get home.  </w:t>
      </w:r>
      <w:r>
        <w:rPr>
          <w:rFonts w:ascii="Calibri" w:hAnsi="Calibri"/>
          <w:i/>
          <w:sz w:val="22"/>
        </w:rPr>
        <w:t>Cảm ơn chị, tôi sẽ sửa lại khi về nhà.</w:t>
      </w:r>
    </w:p>
    <w:p>
      <w:pPr>
        <w:spacing w:after="160" w:line="312" w:lineRule="auto"/>
      </w:pPr>
      <w:r>
        <w:rPr>
          <w:rFonts w:ascii="Calibri" w:hAnsi="Calibri"/>
          <w:b/>
          <w:sz w:val="22"/>
        </w:rPr>
        <w:t xml:space="preserve">Ms Lan: </w:t>
      </w:r>
      <w:r>
        <w:rPr>
          <w:rFonts w:ascii="Calibri" w:hAnsi="Calibri"/>
          <w:sz w:val="22"/>
        </w:rPr>
        <w:t xml:space="preserve">I think I entered the wrong destination by mistake.  </w:t>
      </w:r>
      <w:r>
        <w:rPr>
          <w:rFonts w:ascii="Calibri" w:hAnsi="Calibri"/>
          <w:i/>
          <w:sz w:val="22"/>
        </w:rPr>
        <w:t>Tôi nghĩ mình đã nhập nhầm điểm đến rồi.</w:t>
      </w:r>
    </w:p>
    <w:p>
      <w:pPr>
        <w:spacing w:after="160" w:line="312" w:lineRule="auto"/>
      </w:pPr>
      <w:r>
        <w:rPr>
          <w:rFonts w:ascii="Calibri" w:hAnsi="Calibri"/>
          <w:b/>
          <w:sz w:val="22"/>
        </w:rPr>
        <w:t xml:space="preserve">Mr Desmond: </w:t>
      </w:r>
      <w:r>
        <w:rPr>
          <w:rFonts w:ascii="Calibri" w:hAnsi="Calibri"/>
          <w:sz w:val="22"/>
        </w:rPr>
        <w:t xml:space="preserve">No problem, let us correct it before we start moving.  </w:t>
      </w:r>
      <w:r>
        <w:rPr>
          <w:rFonts w:ascii="Calibri" w:hAnsi="Calibri"/>
          <w:i/>
          <w:sz w:val="22"/>
        </w:rPr>
        <w:t>Không sao, mình sửa lại trước khi xe chạy.</w:t>
      </w:r>
    </w:p>
    <w:p>
      <w:pPr>
        <w:spacing w:after="160" w:line="312" w:lineRule="auto"/>
      </w:pPr>
      <w:r>
        <w:rPr>
          <w:rFonts w:ascii="Calibri" w:hAnsi="Calibri"/>
          <w:b/>
          <w:sz w:val="22"/>
        </w:rPr>
        <w:t xml:space="preserve">Ms Lan: </w:t>
      </w:r>
      <w:r>
        <w:rPr>
          <w:rFonts w:ascii="Calibri" w:hAnsi="Calibri"/>
          <w:sz w:val="22"/>
        </w:rPr>
        <w:t xml:space="preserve">Thank you for catching that so quickly.  </w:t>
      </w:r>
      <w:r>
        <w:rPr>
          <w:rFonts w:ascii="Calibri" w:hAnsi="Calibri"/>
          <w:i/>
          <w:sz w:val="22"/>
        </w:rPr>
        <w:t>Cảm ơn anh đã phát hiện nhanh vậy.</w:t>
      </w:r>
    </w:p>
    <w:p>
      <w:pPr>
        <w:spacing w:after="160" w:line="312" w:lineRule="auto"/>
      </w:pPr>
      <w:r>
        <w:rPr>
          <w:rFonts w:ascii="Calibri" w:hAnsi="Calibri"/>
          <w:b/>
          <w:sz w:val="22"/>
        </w:rPr>
        <w:t xml:space="preserve">Mr Desmond: </w:t>
      </w:r>
      <w:r>
        <w:rPr>
          <w:rFonts w:ascii="Calibri" w:hAnsi="Calibri"/>
          <w:sz w:val="22"/>
        </w:rPr>
        <w:t xml:space="preserve">The driver does not seem to recognise our pickup spot.  </w:t>
      </w:r>
      <w:r>
        <w:rPr>
          <w:rFonts w:ascii="Calibri" w:hAnsi="Calibri"/>
          <w:i/>
          <w:sz w:val="22"/>
        </w:rPr>
        <w:t>Tài xế có vẻ không nhận ra điểm đón của mình.</w:t>
      </w:r>
    </w:p>
    <w:p>
      <w:pPr>
        <w:spacing w:after="160" w:line="312" w:lineRule="auto"/>
      </w:pPr>
      <w:r>
        <w:rPr>
          <w:rFonts w:ascii="Calibri" w:hAnsi="Calibri"/>
          <w:b/>
          <w:sz w:val="22"/>
        </w:rPr>
        <w:t xml:space="preserve">Ms Lan: </w:t>
      </w:r>
      <w:r>
        <w:rPr>
          <w:rFonts w:ascii="Calibri" w:hAnsi="Calibri"/>
          <w:sz w:val="22"/>
        </w:rPr>
        <w:t xml:space="preserve">Let me describe a nearby landmark to help him.  </w:t>
      </w:r>
      <w:r>
        <w:rPr>
          <w:rFonts w:ascii="Calibri" w:hAnsi="Calibri"/>
          <w:i/>
          <w:sz w:val="22"/>
        </w:rPr>
        <w:t>Để tôi mô tả một địa điểm gần đó để giúp anh ấy.</w:t>
      </w:r>
    </w:p>
    <w:p>
      <w:pPr>
        <w:spacing w:after="160" w:line="312" w:lineRule="auto"/>
      </w:pPr>
      <w:r>
        <w:rPr>
          <w:rFonts w:ascii="Calibri" w:hAnsi="Calibri"/>
          <w:b/>
          <w:sz w:val="22"/>
        </w:rPr>
        <w:t xml:space="preserve">Mr Desmond: </w:t>
      </w:r>
      <w:r>
        <w:rPr>
          <w:rFonts w:ascii="Calibri" w:hAnsi="Calibri"/>
          <w:sz w:val="22"/>
        </w:rPr>
        <w:t xml:space="preserve">Good call, that should make it clear.  </w:t>
      </w:r>
      <w:r>
        <w:rPr>
          <w:rFonts w:ascii="Calibri" w:hAnsi="Calibri"/>
          <w:i/>
          <w:sz w:val="22"/>
        </w:rPr>
        <w:t>Cách hay đấy, vậy chắc sẽ rõ hơn.</w:t>
      </w:r>
    </w:p>
    <w:p>
      <w:pPr>
        <w:spacing w:after="160" w:line="312" w:lineRule="auto"/>
      </w:pPr>
      <w:r>
        <w:rPr>
          <w:rFonts w:ascii="Calibri" w:hAnsi="Calibri"/>
          <w:b/>
          <w:sz w:val="22"/>
        </w:rPr>
        <w:t xml:space="preserve">Ms Lan: </w:t>
      </w:r>
      <w:r>
        <w:rPr>
          <w:rFonts w:ascii="Calibri" w:hAnsi="Calibri"/>
          <w:sz w:val="22"/>
        </w:rPr>
        <w:t xml:space="preserve">I think this shared ride has us mixed up with another passenger.  </w:t>
      </w:r>
      <w:r>
        <w:rPr>
          <w:rFonts w:ascii="Calibri" w:hAnsi="Calibri"/>
          <w:i/>
          <w:sz w:val="22"/>
        </w:rPr>
        <w:t>Tôi nghĩ chuyến ghép này bị nhầm mình với hành khách khác.</w:t>
      </w:r>
    </w:p>
    <w:p>
      <w:pPr>
        <w:spacing w:after="160" w:line="312" w:lineRule="auto"/>
      </w:pPr>
      <w:r>
        <w:rPr>
          <w:rFonts w:ascii="Calibri" w:hAnsi="Calibri"/>
          <w:b/>
          <w:sz w:val="22"/>
        </w:rPr>
        <w:t xml:space="preserve">Mr Desmond: </w:t>
      </w:r>
      <w:r>
        <w:rPr>
          <w:rFonts w:ascii="Calibri" w:hAnsi="Calibri"/>
          <w:sz w:val="22"/>
        </w:rPr>
        <w:t xml:space="preserve">Let me confirm our names with the driver directly.  </w:t>
      </w:r>
      <w:r>
        <w:rPr>
          <w:rFonts w:ascii="Calibri" w:hAnsi="Calibri"/>
          <w:i/>
          <w:sz w:val="22"/>
        </w:rPr>
        <w:t>Để tôi xác nhận tên của mình trực tiếp với tài xế.</w:t>
      </w:r>
    </w:p>
    <w:p>
      <w:pPr>
        <w:spacing w:after="160" w:line="312" w:lineRule="auto"/>
      </w:pPr>
      <w:r>
        <w:rPr>
          <w:rFonts w:ascii="Calibri" w:hAnsi="Calibri"/>
          <w:b/>
          <w:sz w:val="22"/>
        </w:rPr>
        <w:t xml:space="preserve">Ms Lan: </w:t>
      </w:r>
      <w:r>
        <w:rPr>
          <w:rFonts w:ascii="Calibri" w:hAnsi="Calibri"/>
          <w:sz w:val="22"/>
        </w:rPr>
        <w:t xml:space="preserve">Thank you, better to sort that out early.  </w:t>
      </w:r>
      <w:r>
        <w:rPr>
          <w:rFonts w:ascii="Calibri" w:hAnsi="Calibri"/>
          <w:i/>
          <w:sz w:val="22"/>
        </w:rPr>
        <w:t>Cảm ơn anh, sửa sớm vẫn hơn.</w:t>
      </w:r>
    </w:p>
    <w:p>
      <w:pPr>
        <w:spacing w:after="160" w:line="312" w:lineRule="auto"/>
      </w:pPr>
      <w:r>
        <w:rPr>
          <w:rFonts w:ascii="Calibri" w:hAnsi="Calibri"/>
          <w:b/>
          <w:sz w:val="22"/>
        </w:rPr>
        <w:t xml:space="preserve">Mr Desmond: </w:t>
      </w:r>
      <w:r>
        <w:rPr>
          <w:rFonts w:ascii="Calibri" w:hAnsi="Calibri"/>
          <w:sz w:val="22"/>
        </w:rPr>
        <w:t xml:space="preserve">This car does not really have room for our luggage.  </w:t>
      </w:r>
      <w:r>
        <w:rPr>
          <w:rFonts w:ascii="Calibri" w:hAnsi="Calibri"/>
          <w:i/>
          <w:sz w:val="22"/>
        </w:rPr>
        <w:t>Xe này không đủ chỗ cho hành lý của mình.</w:t>
      </w:r>
    </w:p>
    <w:p>
      <w:pPr>
        <w:spacing w:after="160" w:line="312" w:lineRule="auto"/>
      </w:pPr>
      <w:r>
        <w:rPr>
          <w:rFonts w:ascii="Calibri" w:hAnsi="Calibri"/>
          <w:b/>
          <w:sz w:val="22"/>
        </w:rPr>
        <w:t xml:space="preserve">Ms Lan: </w:t>
      </w:r>
      <w:r>
        <w:rPr>
          <w:rFonts w:ascii="Calibri" w:hAnsi="Calibri"/>
          <w:sz w:val="22"/>
        </w:rPr>
        <w:t xml:space="preserve">Let me ask if we can rearrange the back seat.  </w:t>
      </w:r>
      <w:r>
        <w:rPr>
          <w:rFonts w:ascii="Calibri" w:hAnsi="Calibri"/>
          <w:i/>
          <w:sz w:val="22"/>
        </w:rPr>
        <w:t>Để tôi hỏi xem có thể sắp xếp lại ghế sau không.</w:t>
      </w:r>
    </w:p>
    <w:p>
      <w:pPr>
        <w:spacing w:after="160" w:line="312" w:lineRule="auto"/>
      </w:pPr>
      <w:r>
        <w:rPr>
          <w:rFonts w:ascii="Calibri" w:hAnsi="Calibri"/>
          <w:b/>
          <w:sz w:val="22"/>
        </w:rPr>
        <w:t xml:space="preserve">Mr Desmond: </w:t>
      </w:r>
      <w:r>
        <w:rPr>
          <w:rFonts w:ascii="Calibri" w:hAnsi="Calibri"/>
          <w:sz w:val="22"/>
        </w:rPr>
        <w:t xml:space="preserve">That worked, it all fits now.  </w:t>
      </w:r>
      <w:r>
        <w:rPr>
          <w:rFonts w:ascii="Calibri" w:hAnsi="Calibri"/>
          <w:i/>
          <w:sz w:val="22"/>
        </w:rPr>
        <w:t>Được rồi, giờ vừa hết cả.</w:t>
      </w:r>
    </w:p>
    <w:p>
      <w:pPr>
        <w:spacing w:after="160" w:line="312" w:lineRule="auto"/>
      </w:pPr>
      <w:r>
        <w:rPr>
          <w:rFonts w:ascii="Calibri" w:hAnsi="Calibri"/>
          <w:b/>
          <w:sz w:val="22"/>
        </w:rPr>
        <w:t xml:space="preserve">Ms Lan: </w:t>
      </w:r>
      <w:r>
        <w:rPr>
          <w:rFonts w:ascii="Calibri" w:hAnsi="Calibri"/>
          <w:sz w:val="22"/>
        </w:rPr>
        <w:t xml:space="preserve">The price suddenly went up right before we booked.  </w:t>
      </w:r>
      <w:r>
        <w:rPr>
          <w:rFonts w:ascii="Calibri" w:hAnsi="Calibri"/>
          <w:i/>
          <w:sz w:val="22"/>
        </w:rPr>
        <w:t>Giá cước bỗng tăng ngay trước khi mình đặt xe.</w:t>
      </w:r>
    </w:p>
    <w:p>
      <w:pPr>
        <w:spacing w:after="160" w:line="312" w:lineRule="auto"/>
      </w:pPr>
      <w:r>
        <w:rPr>
          <w:rFonts w:ascii="Calibri" w:hAnsi="Calibri"/>
          <w:b/>
          <w:sz w:val="22"/>
        </w:rPr>
        <w:t xml:space="preserve">Mr Desmond: </w:t>
      </w:r>
      <w:r>
        <w:rPr>
          <w:rFonts w:ascii="Calibri" w:hAnsi="Calibri"/>
          <w:sz w:val="22"/>
        </w:rPr>
        <w:t xml:space="preserve">Let us wait a few minutes, it might settle down.  </w:t>
      </w:r>
      <w:r>
        <w:rPr>
          <w:rFonts w:ascii="Calibri" w:hAnsi="Calibri"/>
          <w:i/>
          <w:sz w:val="22"/>
        </w:rPr>
        <w:t>Mình chờ vài phút xem, có thể giá sẽ hạ lại.</w:t>
      </w:r>
    </w:p>
    <w:p>
      <w:pPr>
        <w:spacing w:after="160" w:line="312" w:lineRule="auto"/>
      </w:pPr>
      <w:r>
        <w:rPr>
          <w:rFonts w:ascii="Calibri" w:hAnsi="Calibri"/>
          <w:b/>
          <w:sz w:val="22"/>
        </w:rPr>
        <w:t xml:space="preserve">Ms Lan: </w:t>
      </w:r>
      <w:r>
        <w:rPr>
          <w:rFonts w:ascii="Calibri" w:hAnsi="Calibri"/>
          <w:sz w:val="22"/>
        </w:rPr>
        <w:t xml:space="preserve">You are right, it dropped back to normal.  </w:t>
      </w:r>
      <w:r>
        <w:rPr>
          <w:rFonts w:ascii="Calibri" w:hAnsi="Calibri"/>
          <w:i/>
          <w:sz w:val="22"/>
        </w:rPr>
        <w:t>Anh nói đúng, giá đã trở lại bình thường rồi.</w:t>
      </w:r>
    </w:p>
    <w:p>
      <w:pPr>
        <w:spacing w:after="160" w:line="312" w:lineRule="auto"/>
      </w:pPr>
      <w:r>
        <w:rPr>
          <w:rFonts w:ascii="Calibri" w:hAnsi="Calibri"/>
          <w:b/>
          <w:sz w:val="22"/>
        </w:rPr>
        <w:t xml:space="preserve">Mr Desmond: </w:t>
      </w:r>
      <w:r>
        <w:rPr>
          <w:rFonts w:ascii="Calibri" w:hAnsi="Calibri"/>
          <w:sz w:val="22"/>
        </w:rPr>
        <w:t xml:space="preserve">This car type only allows fewer passengers than we have.  </w:t>
      </w:r>
      <w:r>
        <w:rPr>
          <w:rFonts w:ascii="Calibri" w:hAnsi="Calibri"/>
          <w:i/>
          <w:sz w:val="22"/>
        </w:rPr>
        <w:t>Loại xe này chỉ cho phép ít hành khách hơn số người mình có.</w:t>
      </w:r>
    </w:p>
    <w:p>
      <w:pPr>
        <w:spacing w:after="160" w:line="312" w:lineRule="auto"/>
      </w:pPr>
      <w:r>
        <w:rPr>
          <w:rFonts w:ascii="Calibri" w:hAnsi="Calibri"/>
          <w:b/>
          <w:sz w:val="22"/>
        </w:rPr>
        <w:t xml:space="preserve">Ms Lan: </w:t>
      </w:r>
      <w:r>
        <w:rPr>
          <w:rFonts w:ascii="Calibri" w:hAnsi="Calibri"/>
          <w:sz w:val="22"/>
        </w:rPr>
        <w:t xml:space="preserve">Let me upgrade to a bigger car option.  </w:t>
      </w:r>
      <w:r>
        <w:rPr>
          <w:rFonts w:ascii="Calibri" w:hAnsi="Calibri"/>
          <w:i/>
          <w:sz w:val="22"/>
        </w:rPr>
        <w:t>Để tôi nâng cấp lên loại xe lớn hơn.</w:t>
      </w:r>
    </w:p>
    <w:p>
      <w:pPr>
        <w:spacing w:after="160" w:line="312" w:lineRule="auto"/>
      </w:pPr>
      <w:r>
        <w:rPr>
          <w:rFonts w:ascii="Calibri" w:hAnsi="Calibri"/>
          <w:b/>
          <w:sz w:val="22"/>
        </w:rPr>
        <w:t xml:space="preserve">Mr Desmond: </w:t>
      </w:r>
      <w:r>
        <w:rPr>
          <w:rFonts w:ascii="Calibri" w:hAnsi="Calibri"/>
          <w:sz w:val="22"/>
        </w:rPr>
        <w:t xml:space="preserve">Thanks, that solves the problem for everyone.  </w:t>
      </w:r>
      <w:r>
        <w:rPr>
          <w:rFonts w:ascii="Calibri" w:hAnsi="Calibri"/>
          <w:i/>
          <w:sz w:val="22"/>
        </w:rPr>
        <w:t>Cảm ơn chị, vậy là giải quyết được cho mọi người.</w:t>
      </w:r>
    </w:p>
    <w:p>
      <w:pPr>
        <w:spacing w:after="160" w:line="312" w:lineRule="auto"/>
      </w:pPr>
      <w:r>
        <w:rPr>
          <w:rFonts w:ascii="Calibri" w:hAnsi="Calibri"/>
          <w:b/>
          <w:sz w:val="22"/>
        </w:rPr>
        <w:t xml:space="preserve">Ms Lan: </w:t>
      </w:r>
      <w:r>
        <w:rPr>
          <w:rFonts w:ascii="Calibri" w:hAnsi="Calibri"/>
          <w:sz w:val="22"/>
        </w:rPr>
        <w:t xml:space="preserve">The driver arrived at the wrong entrance of the building.  </w:t>
      </w:r>
      <w:r>
        <w:rPr>
          <w:rFonts w:ascii="Calibri" w:hAnsi="Calibri"/>
          <w:i/>
          <w:sz w:val="22"/>
        </w:rPr>
        <w:t>Tài xế đã tới sai cổng của tòa nhà.</w:t>
      </w:r>
    </w:p>
    <w:p>
      <w:pPr>
        <w:spacing w:after="160" w:line="312" w:lineRule="auto"/>
      </w:pPr>
      <w:r>
        <w:rPr>
          <w:rFonts w:ascii="Calibri" w:hAnsi="Calibri"/>
          <w:b/>
          <w:sz w:val="22"/>
        </w:rPr>
        <w:t xml:space="preserve">Mr Desmond: </w:t>
      </w:r>
      <w:r>
        <w:rPr>
          <w:rFonts w:ascii="Calibri" w:hAnsi="Calibri"/>
          <w:sz w:val="22"/>
        </w:rPr>
        <w:t xml:space="preserve">Let me guide him to the correct side by message.  </w:t>
      </w:r>
      <w:r>
        <w:rPr>
          <w:rFonts w:ascii="Calibri" w:hAnsi="Calibri"/>
          <w:i/>
          <w:sz w:val="22"/>
        </w:rPr>
        <w:t>Để tôi nhắn hướng dẫn anh ấy tới đúng phía.</w:t>
      </w:r>
    </w:p>
    <w:p>
      <w:pPr>
        <w:spacing w:after="160" w:line="312" w:lineRule="auto"/>
      </w:pPr>
      <w:r>
        <w:rPr>
          <w:rFonts w:ascii="Calibri" w:hAnsi="Calibri"/>
          <w:b/>
          <w:sz w:val="22"/>
        </w:rPr>
        <w:t xml:space="preserve">Ms Lan: </w:t>
      </w:r>
      <w:r>
        <w:rPr>
          <w:rFonts w:ascii="Calibri" w:hAnsi="Calibri"/>
          <w:sz w:val="22"/>
        </w:rPr>
        <w:t xml:space="preserve">Thank you, we should not keep him waiting.  </w:t>
      </w:r>
      <w:r>
        <w:rPr>
          <w:rFonts w:ascii="Calibri" w:hAnsi="Calibri"/>
          <w:i/>
          <w:sz w:val="22"/>
        </w:rPr>
        <w:t>Cảm ơn anh, mình không nên để anh ấy chờ lâu.</w:t>
      </w:r>
    </w:p>
    <w:p>
      <w:pPr>
        <w:spacing w:after="160" w:line="312" w:lineRule="auto"/>
      </w:pPr>
      <w:r>
        <w:rPr>
          <w:rFonts w:ascii="Calibri" w:hAnsi="Calibri"/>
          <w:b/>
          <w:sz w:val="22"/>
        </w:rPr>
        <w:t xml:space="preserve">Mr Desmond: </w:t>
      </w:r>
      <w:r>
        <w:rPr>
          <w:rFonts w:ascii="Calibri" w:hAnsi="Calibri"/>
          <w:sz w:val="22"/>
        </w:rPr>
        <w:t xml:space="preserve">The GPS seems to be leading us to the wrong building.  </w:t>
      </w:r>
      <w:r>
        <w:rPr>
          <w:rFonts w:ascii="Calibri" w:hAnsi="Calibri"/>
          <w:i/>
          <w:sz w:val="22"/>
        </w:rPr>
        <w:t>GPS có vẻ đang dẫn mình tới sai tòa nhà.</w:t>
      </w:r>
    </w:p>
    <w:p>
      <w:pPr>
        <w:spacing w:after="160" w:line="312" w:lineRule="auto"/>
      </w:pPr>
      <w:r>
        <w:rPr>
          <w:rFonts w:ascii="Calibri" w:hAnsi="Calibri"/>
          <w:b/>
          <w:sz w:val="22"/>
        </w:rPr>
        <w:t xml:space="preserve">Ms Lan: </w:t>
      </w:r>
      <w:r>
        <w:rPr>
          <w:rFonts w:ascii="Calibri" w:hAnsi="Calibri"/>
          <w:sz w:val="22"/>
        </w:rPr>
        <w:t xml:space="preserve">Let me check the address again on my phone.  </w:t>
      </w:r>
      <w:r>
        <w:rPr>
          <w:rFonts w:ascii="Calibri" w:hAnsi="Calibri"/>
          <w:i/>
          <w:sz w:val="22"/>
        </w:rPr>
        <w:t>Để tôi kiểm tra lại địa chỉ trên điện thoại.</w:t>
      </w:r>
    </w:p>
    <w:p>
      <w:pPr>
        <w:spacing w:after="160" w:line="312" w:lineRule="auto"/>
      </w:pPr>
      <w:r>
        <w:rPr>
          <w:rFonts w:ascii="Calibri" w:hAnsi="Calibri"/>
          <w:b/>
          <w:sz w:val="22"/>
        </w:rPr>
        <w:t xml:space="preserve">Mr Desmond: </w:t>
      </w:r>
      <w:r>
        <w:rPr>
          <w:rFonts w:ascii="Calibri" w:hAnsi="Calibri"/>
          <w:sz w:val="22"/>
        </w:rPr>
        <w:t xml:space="preserve">Ah, we typed the street number wrong earlier.  </w:t>
      </w:r>
      <w:r>
        <w:rPr>
          <w:rFonts w:ascii="Calibri" w:hAnsi="Calibri"/>
          <w:i/>
          <w:sz w:val="22"/>
        </w:rPr>
        <w:t>À, mình đã gõ sai số nhà từ đầu.</w:t>
      </w:r>
    </w:p>
    <w:p>
      <w:pPr>
        <w:spacing w:after="160" w:line="312" w:lineRule="auto"/>
      </w:pPr>
      <w:r>
        <w:rPr>
          <w:rFonts w:ascii="Calibri" w:hAnsi="Calibri"/>
          <w:b/>
          <w:sz w:val="22"/>
        </w:rPr>
        <w:t xml:space="preserve">Ms Lan: </w:t>
      </w:r>
      <w:r>
        <w:rPr>
          <w:rFonts w:ascii="Calibri" w:hAnsi="Calibri"/>
          <w:sz w:val="22"/>
        </w:rPr>
        <w:t xml:space="preserve">I think the tip amount was charged incorrectly.  </w:t>
      </w:r>
      <w:r>
        <w:rPr>
          <w:rFonts w:ascii="Calibri" w:hAnsi="Calibri"/>
          <w:i/>
          <w:sz w:val="22"/>
        </w:rPr>
        <w:t>Tôi nghĩ tiền tip bị tính sai rồi.</w:t>
      </w:r>
    </w:p>
    <w:p>
      <w:pPr>
        <w:spacing w:after="160" w:line="312" w:lineRule="auto"/>
      </w:pPr>
      <w:r>
        <w:rPr>
          <w:rFonts w:ascii="Calibri" w:hAnsi="Calibri"/>
          <w:b/>
          <w:sz w:val="22"/>
        </w:rPr>
        <w:t xml:space="preserve">Mr Desmond: </w:t>
      </w:r>
      <w:r>
        <w:rPr>
          <w:rFonts w:ascii="Calibri" w:hAnsi="Calibri"/>
          <w:sz w:val="22"/>
        </w:rPr>
        <w:t xml:space="preserve">Let me check the receipt and report it.  </w:t>
      </w:r>
      <w:r>
        <w:rPr>
          <w:rFonts w:ascii="Calibri" w:hAnsi="Calibri"/>
          <w:i/>
          <w:sz w:val="22"/>
        </w:rPr>
        <w:t>Để tôi kiểm tra hóa đơn và báo lại.</w:t>
      </w:r>
    </w:p>
    <w:p>
      <w:pPr>
        <w:spacing w:after="160" w:line="312" w:lineRule="auto"/>
      </w:pPr>
      <w:r>
        <w:rPr>
          <w:rFonts w:ascii="Calibri" w:hAnsi="Calibri"/>
          <w:b/>
          <w:sz w:val="22"/>
        </w:rPr>
        <w:t xml:space="preserve">Ms Lan: </w:t>
      </w:r>
      <w:r>
        <w:rPr>
          <w:rFonts w:ascii="Calibri" w:hAnsi="Calibri"/>
          <w:sz w:val="22"/>
        </w:rPr>
        <w:t xml:space="preserve">Thank you, that extra amount should not be there.  </w:t>
      </w:r>
      <w:r>
        <w:rPr>
          <w:rFonts w:ascii="Calibri" w:hAnsi="Calibri"/>
          <w:i/>
          <w:sz w:val="22"/>
        </w:rPr>
        <w:t>Cảm ơn anh, khoản thừa đó không nên có.</w:t>
      </w:r>
    </w:p>
    <w:p>
      <w:pPr>
        <w:spacing w:after="160" w:line="312" w:lineRule="auto"/>
      </w:pPr>
      <w:r>
        <w:rPr>
          <w:rFonts w:ascii="Calibri" w:hAnsi="Calibri"/>
          <w:b/>
          <w:sz w:val="22"/>
        </w:rPr>
        <w:t xml:space="preserve">Mr Desmond: </w:t>
      </w:r>
      <w:r>
        <w:rPr>
          <w:rFonts w:ascii="Calibri" w:hAnsi="Calibri"/>
          <w:sz w:val="22"/>
        </w:rPr>
        <w:t xml:space="preserve">This promo code does not seem to have been applied.  </w:t>
      </w:r>
      <w:r>
        <w:rPr>
          <w:rFonts w:ascii="Calibri" w:hAnsi="Calibri"/>
          <w:i/>
          <w:sz w:val="22"/>
        </w:rPr>
        <w:t>Mã giảm giá này có vẻ chưa được áp dụng.</w:t>
      </w:r>
    </w:p>
    <w:p>
      <w:pPr>
        <w:spacing w:after="160" w:line="312" w:lineRule="auto"/>
      </w:pPr>
      <w:r>
        <w:rPr>
          <w:rFonts w:ascii="Calibri" w:hAnsi="Calibri"/>
          <w:b/>
          <w:sz w:val="22"/>
        </w:rPr>
        <w:t xml:space="preserve">Ms Lan: </w:t>
      </w:r>
      <w:r>
        <w:rPr>
          <w:rFonts w:ascii="Calibri" w:hAnsi="Calibri"/>
          <w:sz w:val="22"/>
        </w:rPr>
        <w:t xml:space="preserve">Let me check if it was entered before booking.  </w:t>
      </w:r>
      <w:r>
        <w:rPr>
          <w:rFonts w:ascii="Calibri" w:hAnsi="Calibri"/>
          <w:i/>
          <w:sz w:val="22"/>
        </w:rPr>
        <w:t>Để tôi kiểm tra xem đã nhập trước khi đặt xe chưa.</w:t>
      </w:r>
    </w:p>
    <w:p>
      <w:pPr>
        <w:spacing w:after="160" w:line="312" w:lineRule="auto"/>
      </w:pPr>
      <w:r>
        <w:rPr>
          <w:rFonts w:ascii="Calibri" w:hAnsi="Calibri"/>
          <w:b/>
          <w:sz w:val="22"/>
        </w:rPr>
        <w:t xml:space="preserve">Mr Desmond: </w:t>
      </w:r>
      <w:r>
        <w:rPr>
          <w:rFonts w:ascii="Calibri" w:hAnsi="Calibri"/>
          <w:sz w:val="22"/>
        </w:rPr>
        <w:t xml:space="preserve">Ah, I think I entered it one step too late.  </w:t>
      </w:r>
      <w:r>
        <w:rPr>
          <w:rFonts w:ascii="Calibri" w:hAnsi="Calibri"/>
          <w:i/>
          <w:sz w:val="22"/>
        </w:rPr>
        <w:t>À, hình như tôi nhập trễ mất một bước rồi.</w:t>
      </w:r>
    </w:p>
    <w:p>
      <w:pPr>
        <w:spacing w:after="160" w:line="312" w:lineRule="auto"/>
      </w:pPr>
      <w:r>
        <w:rPr>
          <w:rFonts w:ascii="Calibri" w:hAnsi="Calibri"/>
          <w:b/>
          <w:sz w:val="22"/>
        </w:rPr>
        <w:t xml:space="preserve">Ms Lan: </w:t>
      </w:r>
      <w:r>
        <w:rPr>
          <w:rFonts w:ascii="Calibri" w:hAnsi="Calibri"/>
          <w:sz w:val="22"/>
        </w:rPr>
        <w:t xml:space="preserve">I requested a car seat, but the driver does not have one.  </w:t>
      </w:r>
      <w:r>
        <w:rPr>
          <w:rFonts w:ascii="Calibri" w:hAnsi="Calibri"/>
          <w:i/>
          <w:sz w:val="22"/>
        </w:rPr>
        <w:t>Tôi đã yêu cầu ghế trẻ em, nhưng tài xế không có.</w:t>
      </w:r>
    </w:p>
    <w:p>
      <w:pPr>
        <w:spacing w:after="160" w:line="312" w:lineRule="auto"/>
      </w:pPr>
      <w:r>
        <w:rPr>
          <w:rFonts w:ascii="Calibri" w:hAnsi="Calibri"/>
          <w:b/>
          <w:sz w:val="22"/>
        </w:rPr>
        <w:t xml:space="preserve">Mr Desmond: </w:t>
      </w:r>
      <w:r>
        <w:rPr>
          <w:rFonts w:ascii="Calibri" w:hAnsi="Calibri"/>
          <w:sz w:val="22"/>
        </w:rPr>
        <w:t xml:space="preserve">Let me cancel and book a driver who has one.  </w:t>
      </w:r>
      <w:r>
        <w:rPr>
          <w:rFonts w:ascii="Calibri" w:hAnsi="Calibri"/>
          <w:i/>
          <w:sz w:val="22"/>
        </w:rPr>
        <w:t>Để tôi hủy và đặt tài xế nào có sẵn ghế đó.</w:t>
      </w:r>
    </w:p>
    <w:p>
      <w:pPr>
        <w:spacing w:after="160" w:line="312" w:lineRule="auto"/>
      </w:pPr>
      <w:r>
        <w:rPr>
          <w:rFonts w:ascii="Calibri" w:hAnsi="Calibri"/>
          <w:b/>
          <w:sz w:val="22"/>
        </w:rPr>
        <w:t xml:space="preserve">Ms Lan: </w:t>
      </w:r>
      <w:r>
        <w:rPr>
          <w:rFonts w:ascii="Calibri" w:hAnsi="Calibri"/>
          <w:sz w:val="22"/>
        </w:rPr>
        <w:t xml:space="preserve">Thank you, that is important for our little one.  </w:t>
      </w:r>
      <w:r>
        <w:rPr>
          <w:rFonts w:ascii="Calibri" w:hAnsi="Calibri"/>
          <w:i/>
          <w:sz w:val="22"/>
        </w:rPr>
        <w:t>Cảm ơn anh, việc đó quan trọng cho bé nhà mình.</w:t>
      </w:r>
    </w:p>
    <w:p>
      <w:pPr>
        <w:spacing w:after="160" w:line="312" w:lineRule="auto"/>
      </w:pPr>
      <w:r>
        <w:rPr>
          <w:rFonts w:ascii="Calibri" w:hAnsi="Calibri"/>
          <w:b/>
          <w:sz w:val="22"/>
        </w:rPr>
        <w:t xml:space="preserve">Mr Desmond: </w:t>
      </w:r>
      <w:r>
        <w:rPr>
          <w:rFonts w:ascii="Calibri" w:hAnsi="Calibri"/>
          <w:sz w:val="22"/>
        </w:rPr>
        <w:t xml:space="preserve">Our driver is running quite late without any notice.  </w:t>
      </w:r>
      <w:r>
        <w:rPr>
          <w:rFonts w:ascii="Calibri" w:hAnsi="Calibri"/>
          <w:i/>
          <w:sz w:val="22"/>
        </w:rPr>
        <w:t>Tài xế của mình trễ khá lâu mà không báo gì.</w:t>
      </w:r>
    </w:p>
    <w:p>
      <w:pPr>
        <w:spacing w:after="160" w:line="312" w:lineRule="auto"/>
      </w:pPr>
      <w:r>
        <w:rPr>
          <w:rFonts w:ascii="Calibri" w:hAnsi="Calibri"/>
          <w:b/>
          <w:sz w:val="22"/>
        </w:rPr>
        <w:t xml:space="preserve">Ms Lan: </w:t>
      </w:r>
      <w:r>
        <w:rPr>
          <w:rFonts w:ascii="Calibri" w:hAnsi="Calibri"/>
          <w:sz w:val="22"/>
        </w:rPr>
        <w:t xml:space="preserve">Let me send a message asking for an update.  </w:t>
      </w:r>
      <w:r>
        <w:rPr>
          <w:rFonts w:ascii="Calibri" w:hAnsi="Calibri"/>
          <w:i/>
          <w:sz w:val="22"/>
        </w:rPr>
        <w:t>Để tôi nhắn hỏi xem tình hình thế nào.</w:t>
      </w:r>
    </w:p>
    <w:p>
      <w:pPr>
        <w:spacing w:after="160" w:line="312" w:lineRule="auto"/>
      </w:pPr>
      <w:r>
        <w:rPr>
          <w:rFonts w:ascii="Calibri" w:hAnsi="Calibri"/>
          <w:b/>
          <w:sz w:val="22"/>
        </w:rPr>
        <w:t xml:space="preserve">Mr Desmond: </w:t>
      </w:r>
      <w:r>
        <w:rPr>
          <w:rFonts w:ascii="Calibri" w:hAnsi="Calibri"/>
          <w:sz w:val="22"/>
        </w:rPr>
        <w:t xml:space="preserve">Good, at least we will know what is happening.  </w:t>
      </w:r>
      <w:r>
        <w:rPr>
          <w:rFonts w:ascii="Calibri" w:hAnsi="Calibri"/>
          <w:i/>
          <w:sz w:val="22"/>
        </w:rPr>
        <w:t>Tốt, ít ra mình sẽ biết chuyện gì đang xảy ra.</w:t>
      </w:r>
    </w:p>
    <w:p>
      <w:pPr>
        <w:spacing w:after="160" w:line="312" w:lineRule="auto"/>
      </w:pPr>
      <w:r>
        <w:rPr>
          <w:rFonts w:ascii="Calibri" w:hAnsi="Calibri"/>
          <w:b/>
          <w:sz w:val="22"/>
        </w:rPr>
        <w:t xml:space="preserve">Ms Lan: </w:t>
      </w:r>
      <w:r>
        <w:rPr>
          <w:rFonts w:ascii="Calibri" w:hAnsi="Calibri"/>
          <w:sz w:val="22"/>
        </w:rPr>
        <w:t xml:space="preserve">The app showed a different car colour than what arrived.  </w:t>
      </w:r>
      <w:r>
        <w:rPr>
          <w:rFonts w:ascii="Calibri" w:hAnsi="Calibri"/>
          <w:i/>
          <w:sz w:val="22"/>
        </w:rPr>
        <w:t>Ứng dụng hiện màu xe khác với xe tới thực tế.</w:t>
      </w:r>
    </w:p>
    <w:p>
      <w:pPr>
        <w:spacing w:after="160" w:line="312" w:lineRule="auto"/>
      </w:pPr>
      <w:r>
        <w:rPr>
          <w:rFonts w:ascii="Calibri" w:hAnsi="Calibri"/>
          <w:b/>
          <w:sz w:val="22"/>
        </w:rPr>
        <w:t xml:space="preserve">Mr Desmond: </w:t>
      </w:r>
      <w:r>
        <w:rPr>
          <w:rFonts w:ascii="Calibri" w:hAnsi="Calibri"/>
          <w:sz w:val="22"/>
        </w:rPr>
        <w:t xml:space="preserve">Let me double-check the plate to be sure it is right.  </w:t>
      </w:r>
      <w:r>
        <w:rPr>
          <w:rFonts w:ascii="Calibri" w:hAnsi="Calibri"/>
          <w:i/>
          <w:sz w:val="22"/>
        </w:rPr>
        <w:t>Để tôi kiểm tra lại biển số cho chắc.</w:t>
      </w:r>
    </w:p>
    <w:p>
      <w:pPr>
        <w:spacing w:after="160" w:line="312" w:lineRule="auto"/>
      </w:pPr>
      <w:r>
        <w:rPr>
          <w:rFonts w:ascii="Calibri" w:hAnsi="Calibri"/>
          <w:b/>
          <w:sz w:val="22"/>
        </w:rPr>
        <w:t xml:space="preserve">Ms Lan: </w:t>
      </w:r>
      <w:r>
        <w:rPr>
          <w:rFonts w:ascii="Calibri" w:hAnsi="Calibri"/>
          <w:sz w:val="22"/>
        </w:rPr>
        <w:t xml:space="preserve">It matches, the colour must have just updated late.  </w:t>
      </w:r>
      <w:r>
        <w:rPr>
          <w:rFonts w:ascii="Calibri" w:hAnsi="Calibri"/>
          <w:i/>
          <w:sz w:val="22"/>
        </w:rPr>
        <w:t>Khớp rồi, chắc màu xe chỉ cập nhật trễ thôi.</w:t>
      </w:r>
    </w:p>
    <w:p>
      <w:pPr>
        <w:spacing w:after="160" w:line="312" w:lineRule="auto"/>
      </w:pPr>
      <w:r>
        <w:rPr>
          <w:rFonts w:ascii="Calibri" w:hAnsi="Calibri"/>
          <w:b/>
          <w:sz w:val="22"/>
        </w:rPr>
        <w:t xml:space="preserve">Mr Desmond: </w:t>
      </w:r>
      <w:r>
        <w:rPr>
          <w:rFonts w:ascii="Calibri" w:hAnsi="Calibri"/>
          <w:sz w:val="22"/>
        </w:rPr>
        <w:t xml:space="preserve">The ride got cancelled even though the driver was already close.  </w:t>
      </w:r>
      <w:r>
        <w:rPr>
          <w:rFonts w:ascii="Calibri" w:hAnsi="Calibri"/>
          <w:i/>
          <w:sz w:val="22"/>
        </w:rPr>
        <w:t>Chuyến đi bị hủy dù tài xế đã gần tới rồi.</w:t>
      </w:r>
    </w:p>
    <w:p>
      <w:pPr>
        <w:spacing w:after="160" w:line="312" w:lineRule="auto"/>
      </w:pPr>
      <w:r>
        <w:rPr>
          <w:rFonts w:ascii="Calibri" w:hAnsi="Calibri"/>
          <w:b/>
          <w:sz w:val="22"/>
        </w:rPr>
        <w:t xml:space="preserve">Ms Lan: </w:t>
      </w:r>
      <w:r>
        <w:rPr>
          <w:rFonts w:ascii="Calibri" w:hAnsi="Calibri"/>
          <w:sz w:val="22"/>
        </w:rPr>
        <w:t xml:space="preserve">That is odd, let me try booking again right away.  </w:t>
      </w:r>
      <w:r>
        <w:rPr>
          <w:rFonts w:ascii="Calibri" w:hAnsi="Calibri"/>
          <w:i/>
          <w:sz w:val="22"/>
        </w:rPr>
        <w:t>Lạ thật, để tôi thử đặt lại ngay.</w:t>
      </w:r>
    </w:p>
    <w:p>
      <w:pPr>
        <w:spacing w:after="160" w:line="312" w:lineRule="auto"/>
      </w:pPr>
      <w:r>
        <w:rPr>
          <w:rFonts w:ascii="Calibri" w:hAnsi="Calibri"/>
          <w:b/>
          <w:sz w:val="22"/>
        </w:rPr>
        <w:t xml:space="preserve">Mr Desmond: </w:t>
      </w:r>
      <w:r>
        <w:rPr>
          <w:rFonts w:ascii="Calibri" w:hAnsi="Calibri"/>
          <w:sz w:val="22"/>
        </w:rPr>
        <w:t xml:space="preserve">Thanks, hopefully the next one goes smoothly.  </w:t>
      </w:r>
      <w:r>
        <w:rPr>
          <w:rFonts w:ascii="Calibri" w:hAnsi="Calibri"/>
          <w:i/>
          <w:sz w:val="22"/>
        </w:rPr>
        <w:t>Cảm ơn chị, mong chuyến sau suôn sẻ hơn.</w:t>
      </w:r>
    </w:p>
    <w:p>
      <w:pPr>
        <w:spacing w:after="160" w:line="312" w:lineRule="auto"/>
      </w:pPr>
      <w:r>
        <w:rPr>
          <w:rFonts w:ascii="Calibri" w:hAnsi="Calibri"/>
          <w:b/>
          <w:sz w:val="22"/>
        </w:rPr>
        <w:t xml:space="preserve">Ms Lan: </w:t>
      </w:r>
      <w:r>
        <w:rPr>
          <w:rFonts w:ascii="Calibri" w:hAnsi="Calibri"/>
          <w:sz w:val="22"/>
        </w:rPr>
        <w:t xml:space="preserve">We were matched with a driver who is quite far away.  </w:t>
      </w:r>
      <w:r>
        <w:rPr>
          <w:rFonts w:ascii="Calibri" w:hAnsi="Calibri"/>
          <w:i/>
          <w:sz w:val="22"/>
        </w:rPr>
        <w:t>Mình được ghép với tài xế ở khá xa.</w:t>
      </w:r>
    </w:p>
    <w:p>
      <w:pPr>
        <w:spacing w:after="160" w:line="312" w:lineRule="auto"/>
      </w:pPr>
      <w:r>
        <w:rPr>
          <w:rFonts w:ascii="Calibri" w:hAnsi="Calibri"/>
          <w:b/>
          <w:sz w:val="22"/>
        </w:rPr>
        <w:t xml:space="preserve">Mr Desmond: </w:t>
      </w:r>
      <w:r>
        <w:rPr>
          <w:rFonts w:ascii="Calibri" w:hAnsi="Calibri"/>
          <w:sz w:val="22"/>
        </w:rPr>
        <w:t xml:space="preserve">Let me cancel and search again for someone closer.  </w:t>
      </w:r>
      <w:r>
        <w:rPr>
          <w:rFonts w:ascii="Calibri" w:hAnsi="Calibri"/>
          <w:i/>
          <w:sz w:val="22"/>
        </w:rPr>
        <w:t>Để tôi hủy và tìm lại tài xế gần hơn.</w:t>
      </w:r>
    </w:p>
    <w:p>
      <w:pPr>
        <w:spacing w:after="160" w:line="312" w:lineRule="auto"/>
      </w:pPr>
      <w:r>
        <w:rPr>
          <w:rFonts w:ascii="Calibri" w:hAnsi="Calibri"/>
          <w:b/>
          <w:sz w:val="22"/>
        </w:rPr>
        <w:t xml:space="preserve">Ms Lan: </w:t>
      </w:r>
      <w:r>
        <w:rPr>
          <w:rFonts w:ascii="Calibri" w:hAnsi="Calibri"/>
          <w:sz w:val="22"/>
        </w:rPr>
        <w:t xml:space="preserve">Good thinking, that should save us some time.  </w:t>
      </w:r>
      <w:r>
        <w:rPr>
          <w:rFonts w:ascii="Calibri" w:hAnsi="Calibri"/>
          <w:i/>
          <w:sz w:val="22"/>
        </w:rPr>
        <w:t>Nghĩ hay đấy, vậy sẽ tiết kiệm thời gian hơn.</w:t>
      </w:r>
    </w:p>
    <w:p>
      <w:pPr>
        <w:spacing w:after="160" w:line="312" w:lineRule="auto"/>
      </w:pPr>
      <w:r>
        <w:rPr>
          <w:rFonts w:ascii="Calibri" w:hAnsi="Calibri"/>
          <w:b/>
          <w:sz w:val="22"/>
        </w:rPr>
        <w:t xml:space="preserve">Mr Desmond: </w:t>
      </w:r>
      <w:r>
        <w:rPr>
          <w:rFonts w:ascii="Calibri" w:hAnsi="Calibri"/>
          <w:sz w:val="22"/>
        </w:rPr>
        <w:t xml:space="preserve">I am not sure which exit we are meant to meet the driver at.  </w:t>
      </w:r>
      <w:r>
        <w:rPr>
          <w:rFonts w:ascii="Calibri" w:hAnsi="Calibri"/>
          <w:i/>
          <w:sz w:val="22"/>
        </w:rPr>
        <w:t>Tôi không chắc mình phải gặp tài xế ở lối ra nào.</w:t>
      </w:r>
    </w:p>
    <w:p>
      <w:pPr>
        <w:spacing w:after="160" w:line="312" w:lineRule="auto"/>
      </w:pPr>
      <w:r>
        <w:rPr>
          <w:rFonts w:ascii="Calibri" w:hAnsi="Calibri"/>
          <w:b/>
          <w:sz w:val="22"/>
        </w:rPr>
        <w:t xml:space="preserve">Ms Lan: </w:t>
      </w:r>
      <w:r>
        <w:rPr>
          <w:rFonts w:ascii="Calibri" w:hAnsi="Calibri"/>
          <w:sz w:val="22"/>
        </w:rPr>
        <w:t xml:space="preserve">Let me call him to confirm the exact spot.  </w:t>
      </w:r>
      <w:r>
        <w:rPr>
          <w:rFonts w:ascii="Calibri" w:hAnsi="Calibri"/>
          <w:i/>
          <w:sz w:val="22"/>
        </w:rPr>
        <w:t>Để tôi gọi anh ấy để xác nhận đúng chỗ.</w:t>
      </w:r>
    </w:p>
    <w:p>
      <w:pPr>
        <w:spacing w:after="160" w:line="312" w:lineRule="auto"/>
      </w:pPr>
      <w:r>
        <w:rPr>
          <w:rFonts w:ascii="Calibri" w:hAnsi="Calibri"/>
          <w:b/>
          <w:sz w:val="22"/>
        </w:rPr>
        <w:t xml:space="preserve">Mr Desmond: </w:t>
      </w:r>
      <w:r>
        <w:rPr>
          <w:rFonts w:ascii="Calibri" w:hAnsi="Calibri"/>
          <w:sz w:val="22"/>
        </w:rPr>
        <w:t xml:space="preserve">Thanks, that clears up the confusion.  </w:t>
      </w:r>
      <w:r>
        <w:rPr>
          <w:rFonts w:ascii="Calibri" w:hAnsi="Calibri"/>
          <w:i/>
          <w:sz w:val="22"/>
        </w:rPr>
        <w:t>Cảm ơn chị, vậy hết nhầm lẫn rồi.</w:t>
      </w:r>
    </w:p>
    <w:p>
      <w:pPr>
        <w:spacing w:after="160" w:line="312" w:lineRule="auto"/>
      </w:pPr>
      <w:r>
        <w:rPr>
          <w:rFonts w:ascii="Calibri" w:hAnsi="Calibri"/>
          <w:b/>
          <w:sz w:val="22"/>
        </w:rPr>
        <w:t xml:space="preserve">Ms Lan: </w:t>
      </w:r>
      <w:r>
        <w:rPr>
          <w:rFonts w:ascii="Calibri" w:hAnsi="Calibri"/>
          <w:sz w:val="22"/>
        </w:rPr>
        <w:t xml:space="preserve">The driver is asking for cash, but the app says card only.  </w:t>
      </w:r>
      <w:r>
        <w:rPr>
          <w:rFonts w:ascii="Calibri" w:hAnsi="Calibri"/>
          <w:i/>
          <w:sz w:val="22"/>
        </w:rPr>
        <w:t>Tài xế đang đòi tiền mặt, nhưng ứng dụng ghi chỉ nhận thẻ.</w:t>
      </w:r>
    </w:p>
    <w:p>
      <w:pPr>
        <w:spacing w:after="160" w:line="312" w:lineRule="auto"/>
      </w:pPr>
      <w:r>
        <w:rPr>
          <w:rFonts w:ascii="Calibri" w:hAnsi="Calibri"/>
          <w:b/>
          <w:sz w:val="22"/>
        </w:rPr>
        <w:t xml:space="preserve">Mr Desmond: </w:t>
      </w:r>
      <w:r>
        <w:rPr>
          <w:rFonts w:ascii="Calibri" w:hAnsi="Calibri"/>
          <w:sz w:val="22"/>
        </w:rPr>
        <w:t xml:space="preserve">Let me show him the payment screen to clarify.  </w:t>
      </w:r>
      <w:r>
        <w:rPr>
          <w:rFonts w:ascii="Calibri" w:hAnsi="Calibri"/>
          <w:i/>
          <w:sz w:val="22"/>
        </w:rPr>
        <w:t>Để tôi cho anh ấy xem màn hình thanh toán để làm rõ.</w:t>
      </w:r>
    </w:p>
    <w:p>
      <w:pPr>
        <w:spacing w:after="160" w:line="312" w:lineRule="auto"/>
      </w:pPr>
      <w:r>
        <w:rPr>
          <w:rFonts w:ascii="Calibri" w:hAnsi="Calibri"/>
          <w:b/>
          <w:sz w:val="22"/>
        </w:rPr>
        <w:t xml:space="preserve">Ms Lan: </w:t>
      </w:r>
      <w:r>
        <w:rPr>
          <w:rFonts w:ascii="Calibri" w:hAnsi="Calibri"/>
          <w:sz w:val="22"/>
        </w:rPr>
        <w:t xml:space="preserve">Thank you, that should settle the confusion.  </w:t>
      </w:r>
      <w:r>
        <w:rPr>
          <w:rFonts w:ascii="Calibri" w:hAnsi="Calibri"/>
          <w:i/>
          <w:sz w:val="22"/>
        </w:rPr>
        <w:t>Cảm ơn anh, vậy sẽ giải quyết được nhầm lẫn.</w:t>
      </w:r>
    </w:p>
    <w:p>
      <w:pPr>
        <w:spacing w:after="160" w:line="312" w:lineRule="auto"/>
      </w:pPr>
      <w:r>
        <w:rPr>
          <w:rFonts w:ascii="Calibri" w:hAnsi="Calibri"/>
          <w:b/>
          <w:sz w:val="22"/>
        </w:rPr>
        <w:t xml:space="preserve">Mr Desmond: </w:t>
      </w:r>
      <w:r>
        <w:rPr>
          <w:rFonts w:ascii="Calibri" w:hAnsi="Calibri"/>
          <w:sz w:val="22"/>
        </w:rPr>
        <w:t xml:space="preserve">I never received a receipt after that last ride.  </w:t>
      </w:r>
      <w:r>
        <w:rPr>
          <w:rFonts w:ascii="Calibri" w:hAnsi="Calibri"/>
          <w:i/>
          <w:sz w:val="22"/>
        </w:rPr>
        <w:t>Tôi chưa nhận được hóa đơn sau chuyến đi vừa rồi.</w:t>
      </w:r>
    </w:p>
    <w:p>
      <w:pPr>
        <w:spacing w:after="160" w:line="312" w:lineRule="auto"/>
      </w:pPr>
      <w:r>
        <w:rPr>
          <w:rFonts w:ascii="Calibri" w:hAnsi="Calibri"/>
          <w:b/>
          <w:sz w:val="22"/>
        </w:rPr>
        <w:t xml:space="preserve">Ms Lan: </w:t>
      </w:r>
      <w:r>
        <w:rPr>
          <w:rFonts w:ascii="Calibri" w:hAnsi="Calibri"/>
          <w:sz w:val="22"/>
        </w:rPr>
        <w:t xml:space="preserve">Let me check your email for it, it might be delayed.  </w:t>
      </w:r>
      <w:r>
        <w:rPr>
          <w:rFonts w:ascii="Calibri" w:hAnsi="Calibri"/>
          <w:i/>
          <w:sz w:val="22"/>
        </w:rPr>
        <w:t>Để tôi kiểm tra email của anh xem, có thể bị chậm thôi.</w:t>
      </w:r>
    </w:p>
    <w:p>
      <w:pPr>
        <w:spacing w:after="160" w:line="312" w:lineRule="auto"/>
      </w:pPr>
      <w:r>
        <w:rPr>
          <w:rFonts w:ascii="Calibri" w:hAnsi="Calibri"/>
          <w:b/>
          <w:sz w:val="22"/>
        </w:rPr>
        <w:t xml:space="preserve">Mr Desmond: </w:t>
      </w:r>
      <w:r>
        <w:rPr>
          <w:rFonts w:ascii="Calibri" w:hAnsi="Calibri"/>
          <w:sz w:val="22"/>
        </w:rPr>
        <w:t xml:space="preserve">Found it, it just arrived a bit late.  </w:t>
      </w:r>
      <w:r>
        <w:rPr>
          <w:rFonts w:ascii="Calibri" w:hAnsi="Calibri"/>
          <w:i/>
          <w:sz w:val="22"/>
        </w:rPr>
        <w:t>Tìm thấy rồi, nó tới hơi trễ thôi.</w:t>
      </w:r>
    </w:p>
    <w:p>
      <w:pPr>
        <w:spacing w:after="160" w:line="312" w:lineRule="auto"/>
      </w:pPr>
      <w:r>
        <w:rPr>
          <w:rFonts w:ascii="Calibri" w:hAnsi="Calibri"/>
          <w:b/>
          <w:sz w:val="22"/>
        </w:rPr>
        <w:t xml:space="preserve">Ms Lan: </w:t>
      </w:r>
      <w:r>
        <w:rPr>
          <w:rFonts w:ascii="Calibri" w:hAnsi="Calibri"/>
          <w:sz w:val="22"/>
        </w:rPr>
        <w:t xml:space="preserve">I thought we could add an extra stop, but the app says otherwise.  </w:t>
      </w:r>
      <w:r>
        <w:rPr>
          <w:rFonts w:ascii="Calibri" w:hAnsi="Calibri"/>
          <w:i/>
          <w:sz w:val="22"/>
        </w:rPr>
        <w:t>Tôi tưởng mình có thể thêm điểm dừng, nhưng ứng dụng ghi khác.</w:t>
      </w:r>
    </w:p>
    <w:p>
      <w:pPr>
        <w:spacing w:after="160" w:line="312" w:lineRule="auto"/>
      </w:pPr>
      <w:r>
        <w:rPr>
          <w:rFonts w:ascii="Calibri" w:hAnsi="Calibri"/>
          <w:b/>
          <w:sz w:val="22"/>
        </w:rPr>
        <w:t xml:space="preserve">Mr Desmond: </w:t>
      </w:r>
      <w:r>
        <w:rPr>
          <w:rFonts w:ascii="Calibri" w:hAnsi="Calibri"/>
          <w:sz w:val="22"/>
        </w:rPr>
        <w:t xml:space="preserve">Let me check the ride settings for that option.  </w:t>
      </w:r>
      <w:r>
        <w:rPr>
          <w:rFonts w:ascii="Calibri" w:hAnsi="Calibri"/>
          <w:i/>
          <w:sz w:val="22"/>
        </w:rPr>
        <w:t>Để tôi kiểm tra cài đặt chuyến đi xem có tùy chọn đó không.</w:t>
      </w:r>
    </w:p>
    <w:p>
      <w:pPr>
        <w:spacing w:after="160" w:line="312" w:lineRule="auto"/>
      </w:pPr>
      <w:r>
        <w:rPr>
          <w:rFonts w:ascii="Calibri" w:hAnsi="Calibri"/>
          <w:b/>
          <w:sz w:val="22"/>
        </w:rPr>
        <w:t xml:space="preserve">Ms Lan: </w:t>
      </w:r>
      <w:r>
        <w:rPr>
          <w:rFonts w:ascii="Calibri" w:hAnsi="Calibri"/>
          <w:sz w:val="22"/>
        </w:rPr>
        <w:t xml:space="preserve">Ah, we need to book it as a separate feature.  </w:t>
      </w:r>
      <w:r>
        <w:rPr>
          <w:rFonts w:ascii="Calibri" w:hAnsi="Calibri"/>
          <w:i/>
          <w:sz w:val="22"/>
        </w:rPr>
        <w:t>À, mình cần đặt riêng tính năng đó.</w:t>
      </w:r>
    </w:p>
    <w:p>
      <w:pPr>
        <w:spacing w:after="160" w:line="312" w:lineRule="auto"/>
      </w:pPr>
      <w:r>
        <w:rPr>
          <w:rFonts w:ascii="Calibri" w:hAnsi="Calibri"/>
          <w:b/>
          <w:sz w:val="22"/>
        </w:rPr>
        <w:t xml:space="preserve">Mr Desmond: </w:t>
      </w:r>
      <w:r>
        <w:rPr>
          <w:rFonts w:ascii="Calibri" w:hAnsi="Calibri"/>
          <w:sz w:val="22"/>
        </w:rPr>
        <w:t xml:space="preserve">I am a little uneasy that the driver is on his phone while driving.  </w:t>
      </w:r>
      <w:r>
        <w:rPr>
          <w:rFonts w:ascii="Calibri" w:hAnsi="Calibri"/>
          <w:i/>
          <w:sz w:val="22"/>
        </w:rPr>
        <w:t>Tôi hơi lo vì tài xế đang nghe điện thoại lúc lái xe.</w:t>
      </w:r>
    </w:p>
    <w:p>
      <w:pPr>
        <w:spacing w:after="160" w:line="312" w:lineRule="auto"/>
      </w:pPr>
      <w:r>
        <w:rPr>
          <w:rFonts w:ascii="Calibri" w:hAnsi="Calibri"/>
          <w:b/>
          <w:sz w:val="22"/>
        </w:rPr>
        <w:t xml:space="preserve">Ms Lan: </w:t>
      </w:r>
      <w:r>
        <w:rPr>
          <w:rFonts w:ascii="Calibri" w:hAnsi="Calibri"/>
          <w:sz w:val="22"/>
        </w:rPr>
        <w:t xml:space="preserve">Let me kindly ask him to focus on the road.  </w:t>
      </w:r>
      <w:r>
        <w:rPr>
          <w:rFonts w:ascii="Calibri" w:hAnsi="Calibri"/>
          <w:i/>
          <w:sz w:val="22"/>
        </w:rPr>
        <w:t>Để tôi nhẹ nhàng nhờ anh ấy tập trung lái xe.</w:t>
      </w:r>
    </w:p>
    <w:p>
      <w:pPr>
        <w:spacing w:after="160" w:line="312" w:lineRule="auto"/>
      </w:pPr>
      <w:r>
        <w:rPr>
          <w:rFonts w:ascii="Calibri" w:hAnsi="Calibri"/>
          <w:b/>
          <w:sz w:val="22"/>
        </w:rPr>
        <w:t xml:space="preserve">Mr Desmond: </w:t>
      </w:r>
      <w:r>
        <w:rPr>
          <w:rFonts w:ascii="Calibri" w:hAnsi="Calibri"/>
          <w:sz w:val="22"/>
        </w:rPr>
        <w:t xml:space="preserve">Thank you, safety matters more than anything else.  </w:t>
      </w:r>
      <w:r>
        <w:rPr>
          <w:rFonts w:ascii="Calibri" w:hAnsi="Calibri"/>
          <w:i/>
          <w:sz w:val="22"/>
        </w:rPr>
        <w:t>Cảm ơn chị, an toàn quan trọng hơn hết.</w:t>
      </w:r>
    </w:p>
    <w:p>
      <w:pPr>
        <w:spacing w:after="160" w:line="312" w:lineRule="auto"/>
      </w:pPr>
      <w:r>
        <w:rPr>
          <w:rFonts w:ascii="Calibri" w:hAnsi="Calibri"/>
          <w:b/>
          <w:sz w:val="22"/>
        </w:rPr>
        <w:t xml:space="preserve">Ms Lan: </w:t>
      </w:r>
      <w:r>
        <w:rPr>
          <w:rFonts w:ascii="Calibri" w:hAnsi="Calibri"/>
          <w:sz w:val="22"/>
        </w:rPr>
        <w:t xml:space="preserve">The name on the app does not match the driver in front of us.  </w:t>
      </w:r>
      <w:r>
        <w:rPr>
          <w:rFonts w:ascii="Calibri" w:hAnsi="Calibri"/>
          <w:i/>
          <w:sz w:val="22"/>
        </w:rPr>
        <w:t>Tên trên ứng dụng không khớp với tài xế trước mặt mình.</w:t>
      </w:r>
    </w:p>
    <w:p>
      <w:pPr>
        <w:spacing w:after="160" w:line="312" w:lineRule="auto"/>
      </w:pPr>
      <w:r>
        <w:rPr>
          <w:rFonts w:ascii="Calibri" w:hAnsi="Calibri"/>
          <w:b/>
          <w:sz w:val="22"/>
        </w:rPr>
        <w:t xml:space="preserve">Mr Desmond: </w:t>
      </w:r>
      <w:r>
        <w:rPr>
          <w:rFonts w:ascii="Calibri" w:hAnsi="Calibri"/>
          <w:sz w:val="22"/>
        </w:rPr>
        <w:t xml:space="preserve">Let me double-check his ID before we get in.  </w:t>
      </w:r>
      <w:r>
        <w:rPr>
          <w:rFonts w:ascii="Calibri" w:hAnsi="Calibri"/>
          <w:i/>
          <w:sz w:val="22"/>
        </w:rPr>
        <w:t>Để tôi kiểm tra lại giấy tờ của anh ấy trước khi lên xe.</w:t>
      </w:r>
    </w:p>
    <w:p>
      <w:pPr>
        <w:spacing w:after="160" w:line="312" w:lineRule="auto"/>
      </w:pPr>
      <w:r>
        <w:rPr>
          <w:rFonts w:ascii="Calibri" w:hAnsi="Calibri"/>
          <w:b/>
          <w:sz w:val="22"/>
        </w:rPr>
        <w:t xml:space="preserve">Ms Lan: </w:t>
      </w:r>
      <w:r>
        <w:rPr>
          <w:rFonts w:ascii="Calibri" w:hAnsi="Calibri"/>
          <w:sz w:val="22"/>
        </w:rPr>
        <w:t xml:space="preserve">Good idea, it is always safer to confirm first.  </w:t>
      </w:r>
      <w:r>
        <w:rPr>
          <w:rFonts w:ascii="Calibri" w:hAnsi="Calibri"/>
          <w:i/>
          <w:sz w:val="22"/>
        </w:rPr>
        <w:t>Ý hay, xác nhận trước vẫn an toàn hơn.</w:t>
      </w:r>
    </w:p>
    <w:p>
      <w:pPr>
        <w:spacing w:after="160" w:line="312" w:lineRule="auto"/>
      </w:pPr>
      <w:r>
        <w:rPr>
          <w:rFonts w:ascii="Calibri" w:hAnsi="Calibri"/>
          <w:b/>
          <w:sz w:val="22"/>
        </w:rPr>
        <w:t xml:space="preserve">Mr Desmond: </w:t>
      </w:r>
      <w:r>
        <w:rPr>
          <w:rFonts w:ascii="Calibri" w:hAnsi="Calibri"/>
          <w:sz w:val="22"/>
        </w:rPr>
        <w:t xml:space="preserve">I think we selected the wrong drop-off point by mistake.  </w:t>
      </w:r>
      <w:r>
        <w:rPr>
          <w:rFonts w:ascii="Calibri" w:hAnsi="Calibri"/>
          <w:i/>
          <w:sz w:val="22"/>
        </w:rPr>
        <w:t>Tôi nghĩ mình chọn nhầm điểm trả khách rồi.</w:t>
      </w:r>
    </w:p>
    <w:p>
      <w:pPr>
        <w:spacing w:after="160" w:line="312" w:lineRule="auto"/>
      </w:pPr>
      <w:r>
        <w:rPr>
          <w:rFonts w:ascii="Calibri" w:hAnsi="Calibri"/>
          <w:b/>
          <w:sz w:val="22"/>
        </w:rPr>
        <w:t xml:space="preserve">Ms Lan: </w:t>
      </w:r>
      <w:r>
        <w:rPr>
          <w:rFonts w:ascii="Calibri" w:hAnsi="Calibri"/>
          <w:sz w:val="22"/>
        </w:rPr>
        <w:t xml:space="preserve">Let me update it before we get too close.  </w:t>
      </w:r>
      <w:r>
        <w:rPr>
          <w:rFonts w:ascii="Calibri" w:hAnsi="Calibri"/>
          <w:i/>
          <w:sz w:val="22"/>
        </w:rPr>
        <w:t>Để tôi cập nhật lại trước khi tới gần điểm đó.</w:t>
      </w:r>
    </w:p>
    <w:p>
      <w:pPr>
        <w:spacing w:after="160" w:line="312" w:lineRule="auto"/>
      </w:pPr>
      <w:r>
        <w:rPr>
          <w:rFonts w:ascii="Calibri" w:hAnsi="Calibri"/>
          <w:b/>
          <w:sz w:val="22"/>
        </w:rPr>
        <w:t xml:space="preserve">Mr Desmond: </w:t>
      </w:r>
      <w:r>
        <w:rPr>
          <w:rFonts w:ascii="Calibri" w:hAnsi="Calibri"/>
          <w:sz w:val="22"/>
        </w:rPr>
        <w:t xml:space="preserve">Thanks, good thing we noticed in time.  </w:t>
      </w:r>
      <w:r>
        <w:rPr>
          <w:rFonts w:ascii="Calibri" w:hAnsi="Calibri"/>
          <w:i/>
          <w:sz w:val="22"/>
        </w:rPr>
        <w:t>Cảm ơn chị, may là mình nhận ra kịp lúc.</w:t>
      </w:r>
    </w:p>
    <w:p>
      <w:pPr>
        <w:spacing w:after="160" w:line="312" w:lineRule="auto"/>
      </w:pPr>
      <w:r>
        <w:rPr>
          <w:rFonts w:ascii="Calibri" w:hAnsi="Calibri"/>
          <w:b/>
          <w:sz w:val="22"/>
        </w:rPr>
        <w:t xml:space="preserve">Ms Lan: </w:t>
      </w:r>
      <w:r>
        <w:rPr>
          <w:rFonts w:ascii="Calibri" w:hAnsi="Calibri"/>
          <w:sz w:val="22"/>
        </w:rPr>
        <w:t xml:space="preserve">The driver does not seem familiar with this area at all.  </w:t>
      </w:r>
      <w:r>
        <w:rPr>
          <w:rFonts w:ascii="Calibri" w:hAnsi="Calibri"/>
          <w:i/>
          <w:sz w:val="22"/>
        </w:rPr>
        <w:t>Tài xế có vẻ không quen khu vực này chút nào.</w:t>
      </w:r>
    </w:p>
    <w:p>
      <w:pPr>
        <w:spacing w:after="160" w:line="312" w:lineRule="auto"/>
      </w:pPr>
      <w:r>
        <w:rPr>
          <w:rFonts w:ascii="Calibri" w:hAnsi="Calibri"/>
          <w:b/>
          <w:sz w:val="22"/>
        </w:rPr>
        <w:t xml:space="preserve">Mr Desmond: </w:t>
      </w:r>
      <w:r>
        <w:rPr>
          <w:rFonts w:ascii="Calibri" w:hAnsi="Calibri"/>
          <w:sz w:val="22"/>
        </w:rPr>
        <w:t xml:space="preserve">Let me guide him with directions from my phone.  </w:t>
      </w:r>
      <w:r>
        <w:rPr>
          <w:rFonts w:ascii="Calibri" w:hAnsi="Calibri"/>
          <w:i/>
          <w:sz w:val="22"/>
        </w:rPr>
        <w:t>Để tôi hướng dẫn đường bằng điện thoại của tôi.</w:t>
      </w:r>
    </w:p>
    <w:p>
      <w:pPr>
        <w:spacing w:after="160" w:line="312" w:lineRule="auto"/>
      </w:pPr>
      <w:r>
        <w:rPr>
          <w:rFonts w:ascii="Calibri" w:hAnsi="Calibri"/>
          <w:b/>
          <w:sz w:val="22"/>
        </w:rPr>
        <w:t xml:space="preserve">Ms Lan: </w:t>
      </w:r>
      <w:r>
        <w:rPr>
          <w:rFonts w:ascii="Calibri" w:hAnsi="Calibri"/>
          <w:sz w:val="22"/>
        </w:rPr>
        <w:t xml:space="preserve">Thank you, that should get us back on track.  </w:t>
      </w:r>
      <w:r>
        <w:rPr>
          <w:rFonts w:ascii="Calibri" w:hAnsi="Calibri"/>
          <w:i/>
          <w:sz w:val="22"/>
        </w:rPr>
        <w:t>Cảm ơn anh, vậy sẽ giúp đi đúng đường lại.</w:t>
      </w:r>
    </w:p>
    <w:p>
      <w:pPr>
        <w:spacing w:after="160" w:line="312" w:lineRule="auto"/>
      </w:pPr>
      <w:r>
        <w:rPr>
          <w:rFonts w:ascii="Calibri" w:hAnsi="Calibri"/>
          <w:b/>
          <w:sz w:val="22"/>
        </w:rPr>
        <w:t xml:space="preserve">Mr Desmond: </w:t>
      </w:r>
      <w:r>
        <w:rPr>
          <w:rFonts w:ascii="Calibri" w:hAnsi="Calibri"/>
          <w:sz w:val="22"/>
        </w:rPr>
        <w:t xml:space="preserve">I tried to leave feedback about that ride, but the rating did not save.  </w:t>
      </w:r>
      <w:r>
        <w:rPr>
          <w:rFonts w:ascii="Calibri" w:hAnsi="Calibri"/>
          <w:i/>
          <w:sz w:val="22"/>
        </w:rPr>
        <w:t>Tôi thử để lại đánh giá cho chuyến đó, nhưng điểm không lưu được.</w:t>
      </w:r>
    </w:p>
    <w:p>
      <w:pPr>
        <w:spacing w:after="160" w:line="312" w:lineRule="auto"/>
      </w:pPr>
      <w:r>
        <w:rPr>
          <w:rFonts w:ascii="Calibri" w:hAnsi="Calibri"/>
          <w:b/>
          <w:sz w:val="22"/>
        </w:rPr>
        <w:t xml:space="preserve">Ms Lan: </w:t>
      </w:r>
      <w:r>
        <w:rPr>
          <w:rFonts w:ascii="Calibri" w:hAnsi="Calibri"/>
          <w:sz w:val="22"/>
        </w:rPr>
        <w:t xml:space="preserve">Let me report that through the help section for you.  </w:t>
      </w:r>
      <w:r>
        <w:rPr>
          <w:rFonts w:ascii="Calibri" w:hAnsi="Calibri"/>
          <w:i/>
          <w:sz w:val="22"/>
        </w:rPr>
        <w:t>Để tôi báo lỗi đó qua mục trợ giúp giúp anh.</w:t>
      </w:r>
    </w:p>
    <w:p>
      <w:pPr>
        <w:spacing w:after="160" w:line="312" w:lineRule="auto"/>
      </w:pPr>
      <w:r>
        <w:rPr>
          <w:rFonts w:ascii="Calibri" w:hAnsi="Calibri"/>
          <w:b/>
          <w:sz w:val="22"/>
        </w:rPr>
        <w:t xml:space="preserve">Mr Desmond: </w:t>
      </w:r>
      <w:r>
        <w:rPr>
          <w:rFonts w:ascii="Calibri" w:hAnsi="Calibri"/>
          <w:sz w:val="22"/>
        </w:rPr>
        <w:t xml:space="preserve">Thank you, I really wanted that feedback recorded.  </w:t>
      </w:r>
      <w:r>
        <w:rPr>
          <w:rFonts w:ascii="Calibri" w:hAnsi="Calibri"/>
          <w:i/>
          <w:sz w:val="22"/>
        </w:rPr>
        <w:t>Cảm ơn chị, tôi thật sự muốn đánh giá đó được ghi lại.</w:t>
      </w:r>
    </w:p>
    <w:p>
      <w:pPr>
        <w:spacing w:after="160" w:line="312" w:lineRule="auto"/>
      </w:pPr>
      <w:r>
        <w:rPr>
          <w:rFonts w:ascii="Calibri" w:hAnsi="Calibri"/>
          <w:b/>
          <w:sz w:val="22"/>
        </w:rPr>
        <w:t xml:space="preserve">Ms Lan: </w:t>
      </w:r>
      <w:r>
        <w:rPr>
          <w:rFonts w:ascii="Calibri" w:hAnsi="Calibri"/>
          <w:sz w:val="22"/>
        </w:rPr>
        <w:t xml:space="preserve">The air conditioning does not seem to be working in here.  </w:t>
      </w:r>
      <w:r>
        <w:rPr>
          <w:rFonts w:ascii="Calibri" w:hAnsi="Calibri"/>
          <w:i/>
          <w:sz w:val="22"/>
        </w:rPr>
        <w:t>Điều hòa có vẻ không hoạt động trong xe này.</w:t>
      </w:r>
    </w:p>
    <w:p>
      <w:pPr>
        <w:spacing w:after="160" w:line="312" w:lineRule="auto"/>
      </w:pPr>
      <w:r>
        <w:rPr>
          <w:rFonts w:ascii="Calibri" w:hAnsi="Calibri"/>
          <w:b/>
          <w:sz w:val="22"/>
        </w:rPr>
        <w:t xml:space="preserve">Mr Desmond: </w:t>
      </w:r>
      <w:r>
        <w:rPr>
          <w:rFonts w:ascii="Calibri" w:hAnsi="Calibri"/>
          <w:sz w:val="22"/>
        </w:rPr>
        <w:t xml:space="preserve">Let me ask the driver to check the settings.  </w:t>
      </w:r>
      <w:r>
        <w:rPr>
          <w:rFonts w:ascii="Calibri" w:hAnsi="Calibri"/>
          <w:i/>
          <w:sz w:val="22"/>
        </w:rPr>
        <w:t>Để tôi nhờ tài xế kiểm tra lại cài đặt.</w:t>
      </w:r>
    </w:p>
    <w:p>
      <w:pPr>
        <w:spacing w:after="160" w:line="312" w:lineRule="auto"/>
      </w:pPr>
      <w:r>
        <w:rPr>
          <w:rFonts w:ascii="Calibri" w:hAnsi="Calibri"/>
          <w:b/>
          <w:sz w:val="22"/>
        </w:rPr>
        <w:t xml:space="preserve">Ms Lan: </w:t>
      </w:r>
      <w:r>
        <w:rPr>
          <w:rFonts w:ascii="Calibri" w:hAnsi="Calibri"/>
          <w:sz w:val="22"/>
        </w:rPr>
        <w:t xml:space="preserve">Better already, thank you for asking him.  </w:t>
      </w:r>
      <w:r>
        <w:rPr>
          <w:rFonts w:ascii="Calibri" w:hAnsi="Calibri"/>
          <w:i/>
          <w:sz w:val="22"/>
        </w:rPr>
        <w:t>Đỡ hơn rồi, cảm ơn anh đã hỏi giúp.</w:t>
      </w:r>
    </w:p>
    <w:p>
      <w:pPr>
        <w:spacing w:after="160" w:line="312" w:lineRule="auto"/>
      </w:pPr>
      <w:r>
        <w:rPr>
          <w:rFonts w:ascii="Calibri" w:hAnsi="Calibri"/>
          <w:b/>
          <w:sz w:val="22"/>
        </w:rPr>
        <w:t xml:space="preserve">Mr Desmond: </w:t>
      </w:r>
      <w:r>
        <w:rPr>
          <w:rFonts w:ascii="Calibri" w:hAnsi="Calibri"/>
          <w:sz w:val="22"/>
        </w:rPr>
        <w:t xml:space="preserve">The app just crashed while I was booking our ride.  </w:t>
      </w:r>
      <w:r>
        <w:rPr>
          <w:rFonts w:ascii="Calibri" w:hAnsi="Calibri"/>
          <w:i/>
          <w:sz w:val="22"/>
        </w:rPr>
        <w:t>Ứng dụng vừa bị treo lúc tôi đang đặt xe.</w:t>
      </w:r>
    </w:p>
    <w:p>
      <w:pPr>
        <w:spacing w:after="160" w:line="312" w:lineRule="auto"/>
      </w:pPr>
      <w:r>
        <w:rPr>
          <w:rFonts w:ascii="Calibri" w:hAnsi="Calibri"/>
          <w:b/>
          <w:sz w:val="22"/>
        </w:rPr>
        <w:t xml:space="preserve">Ms Lan: </w:t>
      </w:r>
      <w:r>
        <w:rPr>
          <w:rFonts w:ascii="Calibri" w:hAnsi="Calibri"/>
          <w:sz w:val="22"/>
        </w:rPr>
        <w:t xml:space="preserve">Let me restart it and try booking again.  </w:t>
      </w:r>
      <w:r>
        <w:rPr>
          <w:rFonts w:ascii="Calibri" w:hAnsi="Calibri"/>
          <w:i/>
          <w:sz w:val="22"/>
        </w:rPr>
        <w:t>Để tôi khởi động lại và thử đặt lần nữa.</w:t>
      </w:r>
    </w:p>
    <w:p>
      <w:pPr>
        <w:spacing w:after="160" w:line="312" w:lineRule="auto"/>
      </w:pPr>
      <w:r>
        <w:rPr>
          <w:rFonts w:ascii="Calibri" w:hAnsi="Calibri"/>
          <w:b/>
          <w:sz w:val="22"/>
        </w:rPr>
        <w:t xml:space="preserve">Mr Desmond: </w:t>
      </w:r>
      <w:r>
        <w:rPr>
          <w:rFonts w:ascii="Calibri" w:hAnsi="Calibri"/>
          <w:sz w:val="22"/>
        </w:rPr>
        <w:t xml:space="preserve">Thanks, it went through fine this time.  </w:t>
      </w:r>
      <w:r>
        <w:rPr>
          <w:rFonts w:ascii="Calibri" w:hAnsi="Calibri"/>
          <w:i/>
          <w:sz w:val="22"/>
        </w:rPr>
        <w:t>Cảm ơn chị, lần này thì được rồi.</w:t>
      </w:r>
    </w:p>
    <w:p>
      <w:pPr>
        <w:spacing w:after="160" w:line="312" w:lineRule="auto"/>
      </w:pPr>
      <w:r>
        <w:rPr>
          <w:rFonts w:ascii="Calibri" w:hAnsi="Calibri"/>
          <w:b/>
          <w:sz w:val="22"/>
        </w:rPr>
        <w:t xml:space="preserve">Ms Lan: </w:t>
      </w:r>
      <w:r>
        <w:rPr>
          <w:rFonts w:ascii="Calibri" w:hAnsi="Calibri"/>
          <w:sz w:val="22"/>
        </w:rPr>
        <w:t xml:space="preserve">I thought the fare would split evenly, but it did not.  </w:t>
      </w:r>
      <w:r>
        <w:rPr>
          <w:rFonts w:ascii="Calibri" w:hAnsi="Calibri"/>
          <w:i/>
          <w:sz w:val="22"/>
        </w:rPr>
        <w:t>Tôi tưởng tiền cước sẽ chia đều, nhưng lại không phải vậy.</w:t>
      </w:r>
    </w:p>
    <w:p>
      <w:pPr>
        <w:spacing w:after="160" w:line="312" w:lineRule="auto"/>
      </w:pPr>
      <w:r>
        <w:rPr>
          <w:rFonts w:ascii="Calibri" w:hAnsi="Calibri"/>
          <w:b/>
          <w:sz w:val="22"/>
        </w:rPr>
        <w:t xml:space="preserve">Mr Desmond: </w:t>
      </w:r>
      <w:r>
        <w:rPr>
          <w:rFonts w:ascii="Calibri" w:hAnsi="Calibri"/>
          <w:sz w:val="22"/>
        </w:rPr>
        <w:t xml:space="preserve">Let me check the split settings before we finish paying.  </w:t>
      </w:r>
      <w:r>
        <w:rPr>
          <w:rFonts w:ascii="Calibri" w:hAnsi="Calibri"/>
          <w:i/>
          <w:sz w:val="22"/>
        </w:rPr>
        <w:t>Để tôi kiểm tra cài đặt chia tiền trước khi thanh toán xong.</w:t>
      </w:r>
    </w:p>
    <w:p>
      <w:pPr>
        <w:spacing w:after="160" w:line="312" w:lineRule="auto"/>
      </w:pPr>
      <w:r>
        <w:rPr>
          <w:rFonts w:ascii="Calibri" w:hAnsi="Calibri"/>
          <w:b/>
          <w:sz w:val="22"/>
        </w:rPr>
        <w:t xml:space="preserve">Ms Lan: </w:t>
      </w:r>
      <w:r>
        <w:rPr>
          <w:rFonts w:ascii="Calibri" w:hAnsi="Calibri"/>
          <w:sz w:val="22"/>
        </w:rPr>
        <w:t xml:space="preserve">Ah, I see, we needed to select it manually.  </w:t>
      </w:r>
      <w:r>
        <w:rPr>
          <w:rFonts w:ascii="Calibri" w:hAnsi="Calibri"/>
          <w:i/>
          <w:sz w:val="22"/>
        </w:rPr>
        <w:t>À, ra là vậy, mình cần chọn thủ công.</w:t>
      </w:r>
    </w:p>
    <w:p>
      <w:pPr>
        <w:spacing w:after="160" w:line="312" w:lineRule="auto"/>
      </w:pPr>
      <w:r>
        <w:rPr>
          <w:rFonts w:ascii="Calibri" w:hAnsi="Calibri"/>
          <w:b/>
          <w:sz w:val="22"/>
        </w:rPr>
        <w:t xml:space="preserve">Ms Lan: </w:t>
      </w:r>
      <w:r>
        <w:rPr>
          <w:rFonts w:ascii="Calibri" w:hAnsi="Calibri"/>
          <w:sz w:val="22"/>
        </w:rPr>
        <w:t xml:space="preserve">I think the app has the wrong phone number for the driver.  </w:t>
      </w:r>
      <w:r>
        <w:rPr>
          <w:rFonts w:ascii="Calibri" w:hAnsi="Calibri"/>
          <w:i/>
          <w:sz w:val="22"/>
        </w:rPr>
        <w:t>Tôi nghĩ ứng dụng hiện sai số điện thoại của tài xế.</w:t>
      </w:r>
    </w:p>
    <w:p>
      <w:pPr>
        <w:spacing w:after="160" w:line="312" w:lineRule="auto"/>
      </w:pPr>
      <w:r>
        <w:rPr>
          <w:rFonts w:ascii="Calibri" w:hAnsi="Calibri"/>
          <w:b/>
          <w:sz w:val="22"/>
        </w:rPr>
        <w:t xml:space="preserve">Mr Desmond: </w:t>
      </w:r>
      <w:r>
        <w:rPr>
          <w:rFonts w:ascii="Calibri" w:hAnsi="Calibri"/>
          <w:sz w:val="22"/>
        </w:rPr>
        <w:t xml:space="preserve">Let me message through the app chat instead.  </w:t>
      </w:r>
      <w:r>
        <w:rPr>
          <w:rFonts w:ascii="Calibri" w:hAnsi="Calibri"/>
          <w:i/>
          <w:sz w:val="22"/>
        </w:rPr>
        <w:t>Để tôi nhắn qua khung chat trong ứng dụng thay vào.</w:t>
      </w:r>
    </w:p>
    <w:p>
      <w:pPr>
        <w:spacing w:after="160" w:line="312" w:lineRule="auto"/>
      </w:pPr>
      <w:r>
        <w:rPr>
          <w:rFonts w:ascii="Calibri" w:hAnsi="Calibri"/>
          <w:b/>
          <w:sz w:val="22"/>
        </w:rPr>
        <w:t xml:space="preserve">Ms Lan: </w:t>
      </w:r>
      <w:r>
        <w:rPr>
          <w:rFonts w:ascii="Calibri" w:hAnsi="Calibri"/>
          <w:sz w:val="22"/>
        </w:rPr>
        <w:t xml:space="preserve">Good idea, that should reach him anyway.  </w:t>
      </w:r>
      <w:r>
        <w:rPr>
          <w:rFonts w:ascii="Calibri" w:hAnsi="Calibri"/>
          <w:i/>
          <w:sz w:val="22"/>
        </w:rPr>
        <w:t>Ý hay, vậy chắc vẫn tới được anh ấy.</w:t>
      </w:r>
    </w:p>
    <w:p>
      <w:pPr>
        <w:spacing w:after="160" w:line="312" w:lineRule="auto"/>
      </w:pPr>
      <w:r>
        <w:rPr>
          <w:rFonts w:ascii="Calibri" w:hAnsi="Calibri"/>
          <w:b/>
          <w:sz w:val="22"/>
        </w:rPr>
        <w:t xml:space="preserve">Mr Desmond: </w:t>
      </w:r>
      <w:r>
        <w:rPr>
          <w:rFonts w:ascii="Calibri" w:hAnsi="Calibri"/>
          <w:sz w:val="22"/>
        </w:rPr>
        <w:t xml:space="preserve">The driver wants to take the toll road, is that alright with you?  </w:t>
      </w:r>
      <w:r>
        <w:rPr>
          <w:rFonts w:ascii="Calibri" w:hAnsi="Calibri"/>
          <w:i/>
          <w:sz w:val="22"/>
        </w:rPr>
        <w:t>Tài xế muốn đi đường có thu phí, chị thấy ổn không?</w:t>
      </w:r>
    </w:p>
    <w:p>
      <w:pPr>
        <w:spacing w:after="160" w:line="312" w:lineRule="auto"/>
      </w:pPr>
      <w:r>
        <w:rPr>
          <w:rFonts w:ascii="Calibri" w:hAnsi="Calibri"/>
          <w:b/>
          <w:sz w:val="22"/>
        </w:rPr>
        <w:t xml:space="preserve">Ms Lan: </w:t>
      </w:r>
      <w:r>
        <w:rPr>
          <w:rFonts w:ascii="Calibri" w:hAnsi="Calibri"/>
          <w:sz w:val="22"/>
        </w:rPr>
        <w:t xml:space="preserve">That is fine with me, it should save us some time.  </w:t>
      </w:r>
      <w:r>
        <w:rPr>
          <w:rFonts w:ascii="Calibri" w:hAnsi="Calibri"/>
          <w:i/>
          <w:sz w:val="22"/>
        </w:rPr>
        <w:t>Ổn với tôi thôi, chắc sẽ tiết kiệm thời gian hơn.</w:t>
      </w:r>
    </w:p>
    <w:p>
      <w:pPr>
        <w:spacing w:after="160" w:line="312" w:lineRule="auto"/>
      </w:pPr>
      <w:r>
        <w:rPr>
          <w:rFonts w:ascii="Calibri" w:hAnsi="Calibri"/>
          <w:b/>
          <w:sz w:val="22"/>
        </w:rPr>
        <w:t xml:space="preserve">Mr Desmond: </w:t>
      </w:r>
      <w:r>
        <w:rPr>
          <w:rFonts w:ascii="Calibri" w:hAnsi="Calibri"/>
          <w:sz w:val="22"/>
        </w:rPr>
        <w:t xml:space="preserve">Good, let me tell him to go ahead then.  </w:t>
      </w:r>
      <w:r>
        <w:rPr>
          <w:rFonts w:ascii="Calibri" w:hAnsi="Calibri"/>
          <w:i/>
          <w:sz w:val="22"/>
        </w:rPr>
        <w:t>Tốt, để tôi báo anh ấy đi luôn.</w:t>
      </w:r>
    </w:p>
    <w:p>
      <w:pPr>
        <w:spacing w:after="160" w:line="312" w:lineRule="auto"/>
      </w:pPr>
      <w:r>
        <w:rPr>
          <w:rFonts w:ascii="Calibri" w:hAnsi="Calibri"/>
          <w:b/>
          <w:sz w:val="22"/>
        </w:rPr>
        <w:t xml:space="preserve">Ms Lan: </w:t>
      </w:r>
      <w:r>
        <w:rPr>
          <w:rFonts w:ascii="Calibri" w:hAnsi="Calibri"/>
          <w:sz w:val="22"/>
        </w:rPr>
        <w:t xml:space="preserve">The driver dropped us on the wrong side of this busy road.  </w:t>
      </w:r>
      <w:r>
        <w:rPr>
          <w:rFonts w:ascii="Calibri" w:hAnsi="Calibri"/>
          <w:i/>
          <w:sz w:val="22"/>
        </w:rPr>
        <w:t>Tài xế thả mình sai bên của con đường đông xe này.</w:t>
      </w:r>
    </w:p>
    <w:p>
      <w:pPr>
        <w:spacing w:after="160" w:line="312" w:lineRule="auto"/>
      </w:pPr>
      <w:r>
        <w:rPr>
          <w:rFonts w:ascii="Calibri" w:hAnsi="Calibri"/>
          <w:b/>
          <w:sz w:val="22"/>
        </w:rPr>
        <w:t xml:space="preserve">Mr Desmond: </w:t>
      </w:r>
      <w:r>
        <w:rPr>
          <w:rFonts w:ascii="Calibri" w:hAnsi="Calibri"/>
          <w:sz w:val="22"/>
        </w:rPr>
        <w:t xml:space="preserve">Let us find the crosswalk up ahead to be safe.  </w:t>
      </w:r>
      <w:r>
        <w:rPr>
          <w:rFonts w:ascii="Calibri" w:hAnsi="Calibri"/>
          <w:i/>
          <w:sz w:val="22"/>
        </w:rPr>
        <w:t>Mình tìm chỗ qua đường phía trước cho an toàn.</w:t>
      </w:r>
    </w:p>
    <w:p>
      <w:pPr>
        <w:spacing w:after="160" w:line="312" w:lineRule="auto"/>
      </w:pPr>
      <w:r>
        <w:rPr>
          <w:rFonts w:ascii="Calibri" w:hAnsi="Calibri"/>
          <w:b/>
          <w:sz w:val="22"/>
        </w:rPr>
        <w:t xml:space="preserve">Ms Lan: </w:t>
      </w:r>
      <w:r>
        <w:rPr>
          <w:rFonts w:ascii="Calibri" w:hAnsi="Calibri"/>
          <w:sz w:val="22"/>
        </w:rPr>
        <w:t xml:space="preserve">Good idea, better not to cross here.  </w:t>
      </w:r>
      <w:r>
        <w:rPr>
          <w:rFonts w:ascii="Calibri" w:hAnsi="Calibri"/>
          <w:i/>
          <w:sz w:val="22"/>
        </w:rPr>
        <w:t>Ý hay, không nên băng qua ở đây.</w:t>
      </w:r>
    </w:p>
    <w:p>
      <w:pPr>
        <w:spacing w:after="160" w:line="312" w:lineRule="auto"/>
      </w:pPr>
      <w:r>
        <w:rPr>
          <w:rFonts w:ascii="Calibri" w:hAnsi="Calibri"/>
          <w:b/>
          <w:sz w:val="22"/>
        </w:rPr>
        <w:t xml:space="preserve">Mr Desmond: </w:t>
      </w:r>
      <w:r>
        <w:rPr>
          <w:rFonts w:ascii="Calibri" w:hAnsi="Calibri"/>
          <w:sz w:val="22"/>
        </w:rPr>
        <w:t xml:space="preserve">The app is already asking me to rate the ride, but we are not there yet.  </w:t>
      </w:r>
      <w:r>
        <w:rPr>
          <w:rFonts w:ascii="Calibri" w:hAnsi="Calibri"/>
          <w:i/>
          <w:sz w:val="22"/>
        </w:rPr>
        <w:t>Ứng dụng đã hỏi đánh giá chuyến đi rồi, mà mình chưa tới nơi mà.</w:t>
      </w:r>
    </w:p>
    <w:p>
      <w:pPr>
        <w:spacing w:after="160" w:line="312" w:lineRule="auto"/>
      </w:pPr>
      <w:r>
        <w:rPr>
          <w:rFonts w:ascii="Calibri" w:hAnsi="Calibri"/>
          <w:b/>
          <w:sz w:val="22"/>
        </w:rPr>
        <w:t xml:space="preserve">Ms Lan: </w:t>
      </w:r>
      <w:r>
        <w:rPr>
          <w:rFonts w:ascii="Calibri" w:hAnsi="Calibri"/>
          <w:sz w:val="22"/>
        </w:rPr>
        <w:t xml:space="preserve">That happens sometimes, just close it for now.  </w:t>
      </w:r>
      <w:r>
        <w:rPr>
          <w:rFonts w:ascii="Calibri" w:hAnsi="Calibri"/>
          <w:i/>
          <w:sz w:val="22"/>
        </w:rPr>
        <w:t>Đôi khi vậy đấy, cứ đóng lại tạm thời đi.</w:t>
      </w:r>
    </w:p>
    <w:p>
      <w:pPr>
        <w:spacing w:after="160" w:line="312" w:lineRule="auto"/>
      </w:pPr>
      <w:r>
        <w:rPr>
          <w:rFonts w:ascii="Calibri" w:hAnsi="Calibri"/>
          <w:b/>
          <w:sz w:val="22"/>
        </w:rPr>
        <w:t xml:space="preserve">Mr Desmond: </w:t>
      </w:r>
      <w:r>
        <w:rPr>
          <w:rFonts w:ascii="Calibri" w:hAnsi="Calibri"/>
          <w:sz w:val="22"/>
        </w:rPr>
        <w:t xml:space="preserve">Good idea, I will rate it properly at the end.  </w:t>
      </w:r>
      <w:r>
        <w:rPr>
          <w:rFonts w:ascii="Calibri" w:hAnsi="Calibri"/>
          <w:i/>
          <w:sz w:val="22"/>
        </w:rPr>
        <w:t>Ý hay, tôi sẽ đánh giá đàng hoàng lúc kết thúc.</w:t>
      </w:r>
    </w:p>
    <w:p>
      <w:pPr>
        <w:spacing w:after="160" w:line="312" w:lineRule="auto"/>
      </w:pPr>
      <w:r>
        <w:rPr>
          <w:rFonts w:ascii="Calibri" w:hAnsi="Calibri"/>
          <w:b/>
          <w:sz w:val="22"/>
        </w:rPr>
        <w:t xml:space="preserve">Ms Lan: </w:t>
      </w:r>
      <w:r>
        <w:rPr>
          <w:rFonts w:ascii="Calibri" w:hAnsi="Calibri"/>
          <w:sz w:val="22"/>
        </w:rPr>
        <w:t xml:space="preserve">This seat belt in the back does not seem to lock properly.  </w:t>
      </w:r>
      <w:r>
        <w:rPr>
          <w:rFonts w:ascii="Calibri" w:hAnsi="Calibri"/>
          <w:i/>
          <w:sz w:val="22"/>
        </w:rPr>
        <w:t>Dây an toàn ở ghế sau này có vẻ không khóa được.</w:t>
      </w:r>
    </w:p>
    <w:p>
      <w:pPr>
        <w:spacing w:after="160" w:line="312" w:lineRule="auto"/>
      </w:pPr>
      <w:r>
        <w:rPr>
          <w:rFonts w:ascii="Calibri" w:hAnsi="Calibri"/>
          <w:b/>
          <w:sz w:val="22"/>
        </w:rPr>
        <w:t xml:space="preserve">Mr Desmond: </w:t>
      </w:r>
      <w:r>
        <w:rPr>
          <w:rFonts w:ascii="Calibri" w:hAnsi="Calibri"/>
          <w:sz w:val="22"/>
        </w:rPr>
        <w:t xml:space="preserve">Let us try the other side, that one might work better.  </w:t>
      </w:r>
      <w:r>
        <w:rPr>
          <w:rFonts w:ascii="Calibri" w:hAnsi="Calibri"/>
          <w:i/>
          <w:sz w:val="22"/>
        </w:rPr>
        <w:t>Mình thử bên kia xem, có thể tốt hơn.</w:t>
      </w:r>
    </w:p>
    <w:p>
      <w:pPr>
        <w:spacing w:after="160" w:line="312" w:lineRule="auto"/>
      </w:pPr>
      <w:r>
        <w:rPr>
          <w:rFonts w:ascii="Calibri" w:hAnsi="Calibri"/>
          <w:b/>
          <w:sz w:val="22"/>
        </w:rPr>
        <w:t xml:space="preserve">Ms Lan: </w:t>
      </w:r>
      <w:r>
        <w:rPr>
          <w:rFonts w:ascii="Calibri" w:hAnsi="Calibri"/>
          <w:sz w:val="22"/>
        </w:rPr>
        <w:t xml:space="preserve">That one locks fine, thank you for checking.  </w:t>
      </w:r>
      <w:r>
        <w:rPr>
          <w:rFonts w:ascii="Calibri" w:hAnsi="Calibri"/>
          <w:i/>
          <w:sz w:val="22"/>
        </w:rPr>
        <w:t>Bên đó khóa được rồi, cảm ơn anh đã kiểm tra.</w:t>
      </w:r>
    </w:p>
    <w:p>
      <w:pPr>
        <w:spacing w:after="160" w:line="312" w:lineRule="auto"/>
      </w:pPr>
      <w:r>
        <w:rPr>
          <w:rFonts w:ascii="Calibri" w:hAnsi="Calibri"/>
          <w:b/>
          <w:sz w:val="22"/>
        </w:rPr>
        <w:t xml:space="preserve">Mr Desmond: </w:t>
      </w:r>
      <w:r>
        <w:rPr>
          <w:rFonts w:ascii="Calibri" w:hAnsi="Calibri"/>
          <w:sz w:val="22"/>
        </w:rPr>
        <w:t xml:space="preserve">The driver says his app glitched and we need to rebook.  </w:t>
      </w:r>
      <w:r>
        <w:rPr>
          <w:rFonts w:ascii="Calibri" w:hAnsi="Calibri"/>
          <w:i/>
          <w:sz w:val="22"/>
        </w:rPr>
        <w:t>Tài xế nói ứng dụng của anh ấy bị lỗi và mình cần đặt lại.</w:t>
      </w:r>
    </w:p>
    <w:p>
      <w:pPr>
        <w:spacing w:after="160" w:line="312" w:lineRule="auto"/>
      </w:pPr>
      <w:r>
        <w:rPr>
          <w:rFonts w:ascii="Calibri" w:hAnsi="Calibri"/>
          <w:b/>
          <w:sz w:val="22"/>
        </w:rPr>
        <w:t xml:space="preserve">Ms Lan: </w:t>
      </w:r>
      <w:r>
        <w:rPr>
          <w:rFonts w:ascii="Calibri" w:hAnsi="Calibri"/>
          <w:sz w:val="22"/>
        </w:rPr>
        <w:t xml:space="preserve">No problem, let me book a new ride right now.  </w:t>
      </w:r>
      <w:r>
        <w:rPr>
          <w:rFonts w:ascii="Calibri" w:hAnsi="Calibri"/>
          <w:i/>
          <w:sz w:val="22"/>
        </w:rPr>
        <w:t>Không sao, để tôi đặt chuyến mới ngay.</w:t>
      </w:r>
    </w:p>
    <w:p>
      <w:pPr>
        <w:spacing w:after="160" w:line="312" w:lineRule="auto"/>
      </w:pPr>
      <w:r>
        <w:rPr>
          <w:rFonts w:ascii="Calibri" w:hAnsi="Calibri"/>
          <w:b/>
          <w:sz w:val="22"/>
        </w:rPr>
        <w:t xml:space="preserve">Mr Desmond: </w:t>
      </w:r>
      <w:r>
        <w:rPr>
          <w:rFonts w:ascii="Calibri" w:hAnsi="Calibri"/>
          <w:sz w:val="22"/>
        </w:rPr>
        <w:t xml:space="preserve">Thanks, hopefully this one goes smoothly.  </w:t>
      </w:r>
      <w:r>
        <w:rPr>
          <w:rFonts w:ascii="Calibri" w:hAnsi="Calibri"/>
          <w:i/>
          <w:sz w:val="22"/>
        </w:rPr>
        <w:t>Cảm ơn chị, mong chuyến này suôn sẻ.</w:t>
      </w:r>
    </w:p>
    <w:p>
      <w:pPr>
        <w:spacing w:after="160" w:line="312" w:lineRule="auto"/>
      </w:pPr>
      <w:r>
        <w:rPr>
          <w:rFonts w:ascii="Calibri" w:hAnsi="Calibri"/>
          <w:b/>
          <w:sz w:val="22"/>
        </w:rPr>
        <w:t xml:space="preserve">Mr Desmond: </w:t>
      </w:r>
      <w:r>
        <w:rPr>
          <w:rFonts w:ascii="Calibri" w:hAnsi="Calibri"/>
          <w:sz w:val="22"/>
        </w:rPr>
        <w:t xml:space="preserve">Why does staying polite during a ride problem matter so much?  </w:t>
      </w:r>
      <w:r>
        <w:rPr>
          <w:rFonts w:ascii="Calibri" w:hAnsi="Calibri"/>
          <w:i/>
          <w:sz w:val="22"/>
        </w:rPr>
        <w:t>Vì sao giữ thái độ lịch sự khi có vấn đề trong chuyến đi lại quan trọng vậy?</w:t>
      </w:r>
    </w:p>
    <w:p>
      <w:pPr>
        <w:spacing w:after="160" w:line="312" w:lineRule="auto"/>
      </w:pPr>
      <w:r>
        <w:rPr>
          <w:rFonts w:ascii="Calibri" w:hAnsi="Calibri"/>
          <w:b/>
          <w:sz w:val="22"/>
        </w:rPr>
        <w:t xml:space="preserve">Ms Lan: </w:t>
      </w:r>
      <w:r>
        <w:rPr>
          <w:rFonts w:ascii="Calibri" w:hAnsi="Calibri"/>
          <w:sz w:val="22"/>
        </w:rPr>
        <w:t xml:space="preserve">It keeps things calm so the driver can actually help us.  </w:t>
      </w:r>
      <w:r>
        <w:rPr>
          <w:rFonts w:ascii="Calibri" w:hAnsi="Calibri"/>
          <w:i/>
          <w:sz w:val="22"/>
        </w:rPr>
        <w:t>Nó giúp mọi thứ bình tĩnh để tài xế có thể thật sự giúp mình.</w:t>
      </w:r>
    </w:p>
    <w:p>
      <w:pPr>
        <w:spacing w:after="160" w:line="312" w:lineRule="auto"/>
      </w:pPr>
      <w:r>
        <w:rPr>
          <w:rFonts w:ascii="Calibri" w:hAnsi="Calibri"/>
          <w:b/>
          <w:sz w:val="22"/>
        </w:rPr>
        <w:t xml:space="preserve">Mr Desmond: </w:t>
      </w:r>
      <w:r>
        <w:rPr>
          <w:rFonts w:ascii="Calibri" w:hAnsi="Calibri"/>
          <w:sz w:val="22"/>
        </w:rPr>
        <w:t xml:space="preserve">That makes sense, I will remember that next time.  </w:t>
      </w:r>
      <w:r>
        <w:rPr>
          <w:rFonts w:ascii="Calibri" w:hAnsi="Calibri"/>
          <w:i/>
          <w:sz w:val="22"/>
        </w:rPr>
        <w:t>Nghe hợp lý đấy, tôi sẽ nhớ điều đó cho lần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0102</w:t>
            </w:r>
          </w:p>
        </w:tc>
        <w:tc>
          <w:tcPr>
            <w:tcW w:type="dxa" w:w="7824"/>
            <w:shd w:val="clear" w:color="auto" w:fill="D9E2F3"/>
          </w:tcPr>
          <w:p>
            <w:r>
              <w:rPr>
                <w:rFonts w:ascii="Arial" w:hAnsi="Arial"/>
                <w:b/>
                <w:color w:val="1F3864"/>
                <w:sz w:val="30"/>
              </w:rPr>
              <w:t>Recognising and Responding to a Misunderstanding or Problem Involving Walking &amp; Getting Around</w:t>
            </w:r>
          </w:p>
          <w:p>
            <w:r>
              <w:rPr>
                <w:rFonts w:ascii="Arial" w:hAnsi="Arial"/>
                <w:i/>
                <w:color w:val="333333"/>
                <w:sz w:val="22"/>
              </w:rPr>
              <w:t>Giao tiếp nền tảng: walking &amp; getting around — a misunderstanding or problem involving walking &amp; getting around</w:t>
            </w:r>
          </w:p>
        </w:tc>
      </w:tr>
    </w:tbl>
    <w:p>
      <w:pPr>
        <w:spacing w:after="40"/>
      </w:pPr>
    </w:p>
    <w:p>
      <w:pPr>
        <w:spacing w:after="160"/>
      </w:pPr>
      <w:r>
        <w:rPr>
          <w:rFonts w:ascii="Calibri" w:hAnsi="Calibri"/>
          <w:i/>
          <w:sz w:val="19"/>
        </w:rPr>
        <w:t>Ms Lan and Ms Winifred are neighbours who often walk together and run into small misunderstandings and problems while getting around on foot. Across many everyday moments -- taking a wrong turn by mistake, a map app pointing the wrong way, a sidewalk being blocked by construction, a shortcut turning out to be longer, a crosswalk signal not working, getting separated in a crowd, a landmark no longer being where it used to be, misreading a street sign, a path ending unexpectedly, walking in the wrong direction from a station, a bench being occupied when tired, uneven pavement causing a stumble, rain starting with no umbrella, a gate being locked along a usual route, a dog off its leash causing concern, a detour sign with no clear direction, losing sight of a walking partner, a phone losing signal while navigating, a wrong floor at a building entrance, a misunderstanding about meeting point, a bike lane being mistaken for a footpath, an escalator being out of order, a door being locked when expected to be open, a queue at a crossing taking too long, mistaking one street for another with a similar name, a park closing earlier than expected, getting turned around inside a large building, a misunderstanding about how far a place actually is, a step missed in the dark, an unclear public map, a wrong assumption about which side to walk on, a sudden closure of a usual path, confusion about a one-way walking area, a misheard direction from a stranger, an elevator being too full to board, a misunderstanding about which entrance to use, explaining why checking directions calmly matters, and finally why staying patient while walking somewhere new matters so much for everyday conversation -- one of them explains a misunderstanding or problem, and the other responds helpfully each time.</w:t>
      </w:r>
      <w:r>
        <w:rPr>
          <w:rFonts w:ascii="Calibri" w:hAnsi="Calibri"/>
          <w:i/>
          <w:sz w:val="19"/>
        </w:rPr>
        <w:t xml:space="preserve">  Chị Lan và chị Winifred là hàng xóm, thường đi bộ cùng nhau và gặp những hiểu lầm hay vấn đề nhỏ khi di chuyển bằng chân. Qua nhiều khoảnh khắc đời thường -- rẽ nhầm đường, ứng dụng bản đồ chỉ sai hướng, vỉa hè bị chặn vì công trình, đường tắt hóa ra lại xa hơn, đèn tín hiệu qua đường không hoạt động, bị lạc nhau trong đám đông, một địa điểm quen thuộc không còn ở chỗ cũ, đọc nhầm biển tên đường, con đường kết thúc bất ngờ, đi sai hướng từ nhà ga, ghế đá đã có người ngồi khi đang mệt, mặt đường gồ ghề khiến vấp ngã, trời mưa mà không mang dù, cổng bị khóa trên tuyến đường quen thuộc, chó thả rông khiến lo lắng, biển báo đường vòng không rõ hướng, mất dấu bạn đồng hành, điện thoại mất sóng khi đang chỉ đường, sai tầng ở lối vào tòa nhà, hiểu lầm về điểm hẹn, nhầm làn xe đạp với lối đi bộ, thang cuốn bị hỏng, cửa bị khóa dù đáng lẽ đang mở, hàng chờ ở chỗ qua đường quá lâu, nhầm con phố này với con phố khác có tên giống nhau, công viên đóng cửa sớm hơn dự kiến, bị lạc hướng trong tòa nhà lớn, hiểu lầm về khoảng cách thực tế tới một nơi, hụt bước trong bóng tối, bản đồ công cộng không rõ ràng, nhầm về phía nào nên đi, một tuyến đường quen bị đóng đột ngột, nhầm lẫn về khu vực đi bộ một chiều, nghe nhầm chỉ dẫn từ người lạ, thang máy quá đông không lên được, hiểu lầm về nên dùng lối vào nào, giải thích vì sao bình tĩnh kiểm tra lại đường đi lại quan trọng, và cuối cùng là vì sao kiên nhẫn khi đi đến nơi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we just took a wrong turn back there.  </w:t>
      </w:r>
      <w:r>
        <w:rPr>
          <w:rFonts w:ascii="Calibri" w:hAnsi="Calibri"/>
          <w:i/>
          <w:sz w:val="22"/>
        </w:rPr>
        <w:t>Tôi nghĩ mình vừa rẽ nhầm đường rồi.</w:t>
      </w:r>
    </w:p>
    <w:p>
      <w:pPr>
        <w:spacing w:after="160" w:line="312" w:lineRule="auto"/>
      </w:pPr>
      <w:r>
        <w:rPr>
          <w:rFonts w:ascii="Calibri" w:hAnsi="Calibri"/>
          <w:b/>
          <w:sz w:val="22"/>
        </w:rPr>
        <w:t xml:space="preserve">Ms Winifred: </w:t>
      </w:r>
      <w:r>
        <w:rPr>
          <w:rFonts w:ascii="Calibri" w:hAnsi="Calibri"/>
          <w:sz w:val="22"/>
        </w:rPr>
        <w:t xml:space="preserve">Let us go back to the corner and check the map.  </w:t>
      </w:r>
      <w:r>
        <w:rPr>
          <w:rFonts w:ascii="Calibri" w:hAnsi="Calibri"/>
          <w:i/>
          <w:sz w:val="22"/>
        </w:rPr>
        <w:t>Mình quay lại góc đường và xem bản đồ đi.</w:t>
      </w:r>
    </w:p>
    <w:p>
      <w:pPr>
        <w:spacing w:after="160" w:line="312" w:lineRule="auto"/>
      </w:pPr>
      <w:r>
        <w:rPr>
          <w:rFonts w:ascii="Calibri" w:hAnsi="Calibri"/>
          <w:b/>
          <w:sz w:val="22"/>
        </w:rPr>
        <w:t xml:space="preserve">Ms Lan: </w:t>
      </w:r>
      <w:r>
        <w:rPr>
          <w:rFonts w:ascii="Calibri" w:hAnsi="Calibri"/>
          <w:sz w:val="22"/>
        </w:rPr>
        <w:t xml:space="preserve">Good thinking, best to sort it out right away.  </w:t>
      </w:r>
      <w:r>
        <w:rPr>
          <w:rFonts w:ascii="Calibri" w:hAnsi="Calibri"/>
          <w:i/>
          <w:sz w:val="22"/>
        </w:rPr>
        <w:t>Nghĩ hay đấy, sửa ngay vẫn hơn.</w:t>
      </w:r>
    </w:p>
    <w:p>
      <w:pPr>
        <w:spacing w:after="160" w:line="312" w:lineRule="auto"/>
      </w:pPr>
      <w:r>
        <w:rPr>
          <w:rFonts w:ascii="Calibri" w:hAnsi="Calibri"/>
          <w:b/>
          <w:sz w:val="22"/>
        </w:rPr>
        <w:t xml:space="preserve">Ms Winifred: </w:t>
      </w:r>
      <w:r>
        <w:rPr>
          <w:rFonts w:ascii="Calibri" w:hAnsi="Calibri"/>
          <w:sz w:val="22"/>
        </w:rPr>
        <w:t xml:space="preserve">This map app seems to be pointing the wrong way.  </w:t>
      </w:r>
      <w:r>
        <w:rPr>
          <w:rFonts w:ascii="Calibri" w:hAnsi="Calibri"/>
          <w:i/>
          <w:sz w:val="22"/>
        </w:rPr>
        <w:t>Ứng dụng bản đồ này có vẻ đang chỉ sai hướng.</w:t>
      </w:r>
    </w:p>
    <w:p>
      <w:pPr>
        <w:spacing w:after="160" w:line="312" w:lineRule="auto"/>
      </w:pPr>
      <w:r>
        <w:rPr>
          <w:rFonts w:ascii="Calibri" w:hAnsi="Calibri"/>
          <w:b/>
          <w:sz w:val="22"/>
        </w:rPr>
        <w:t xml:space="preserve">Ms Lan: </w:t>
      </w:r>
      <w:r>
        <w:rPr>
          <w:rFonts w:ascii="Calibri" w:hAnsi="Calibri"/>
          <w:sz w:val="22"/>
        </w:rPr>
        <w:t xml:space="preserve">Let me switch to a different app and compare.  </w:t>
      </w:r>
      <w:r>
        <w:rPr>
          <w:rFonts w:ascii="Calibri" w:hAnsi="Calibri"/>
          <w:i/>
          <w:sz w:val="22"/>
        </w:rPr>
        <w:t>Để tôi đổi sang ứng dụng khác để so sánh.</w:t>
      </w:r>
    </w:p>
    <w:p>
      <w:pPr>
        <w:spacing w:after="160" w:line="312" w:lineRule="auto"/>
      </w:pPr>
      <w:r>
        <w:rPr>
          <w:rFonts w:ascii="Calibri" w:hAnsi="Calibri"/>
          <w:b/>
          <w:sz w:val="22"/>
        </w:rPr>
        <w:t xml:space="preserve">Ms Winifred: </w:t>
      </w:r>
      <w:r>
        <w:rPr>
          <w:rFonts w:ascii="Calibri" w:hAnsi="Calibri"/>
          <w:sz w:val="22"/>
        </w:rPr>
        <w:t xml:space="preserve">That one matches, we should go left instead.  </w:t>
      </w:r>
      <w:r>
        <w:rPr>
          <w:rFonts w:ascii="Calibri" w:hAnsi="Calibri"/>
          <w:i/>
          <w:sz w:val="22"/>
        </w:rPr>
        <w:t>Ứng dụng kia khớp rồi, mình nên rẽ trái mới đúng.</w:t>
      </w:r>
    </w:p>
    <w:p>
      <w:pPr>
        <w:spacing w:after="160" w:line="312" w:lineRule="auto"/>
      </w:pPr>
      <w:r>
        <w:rPr>
          <w:rFonts w:ascii="Calibri" w:hAnsi="Calibri"/>
          <w:b/>
          <w:sz w:val="22"/>
        </w:rPr>
        <w:t xml:space="preserve">Ms Lan: </w:t>
      </w:r>
      <w:r>
        <w:rPr>
          <w:rFonts w:ascii="Calibri" w:hAnsi="Calibri"/>
          <w:sz w:val="22"/>
        </w:rPr>
        <w:t xml:space="preserve">The sidewalk ahead is blocked by construction work.  </w:t>
      </w:r>
      <w:r>
        <w:rPr>
          <w:rFonts w:ascii="Calibri" w:hAnsi="Calibri"/>
          <w:i/>
          <w:sz w:val="22"/>
        </w:rPr>
        <w:t>Vỉa hè phía trước bị chặn vì công trình.</w:t>
      </w:r>
    </w:p>
    <w:p>
      <w:pPr>
        <w:spacing w:after="160" w:line="312" w:lineRule="auto"/>
      </w:pPr>
      <w:r>
        <w:rPr>
          <w:rFonts w:ascii="Calibri" w:hAnsi="Calibri"/>
          <w:b/>
          <w:sz w:val="22"/>
        </w:rPr>
        <w:t xml:space="preserve">Ms Winifred: </w:t>
      </w:r>
      <w:r>
        <w:rPr>
          <w:rFonts w:ascii="Calibri" w:hAnsi="Calibri"/>
          <w:sz w:val="22"/>
        </w:rPr>
        <w:t xml:space="preserve">Let us cross here and walk on the other side.  </w:t>
      </w:r>
      <w:r>
        <w:rPr>
          <w:rFonts w:ascii="Calibri" w:hAnsi="Calibri"/>
          <w:i/>
          <w:sz w:val="22"/>
        </w:rPr>
        <w:t>Mình qua đường ở đây và đi bên kia đi.</w:t>
      </w:r>
    </w:p>
    <w:p>
      <w:pPr>
        <w:spacing w:after="160" w:line="312" w:lineRule="auto"/>
      </w:pPr>
      <w:r>
        <w:rPr>
          <w:rFonts w:ascii="Calibri" w:hAnsi="Calibri"/>
          <w:b/>
          <w:sz w:val="22"/>
        </w:rPr>
        <w:t xml:space="preserve">Ms Lan: </w:t>
      </w:r>
      <w:r>
        <w:rPr>
          <w:rFonts w:ascii="Calibri" w:hAnsi="Calibri"/>
          <w:sz w:val="22"/>
        </w:rPr>
        <w:t xml:space="preserve">Thanks, that keeps us safely out of the way.  </w:t>
      </w:r>
      <w:r>
        <w:rPr>
          <w:rFonts w:ascii="Calibri" w:hAnsi="Calibri"/>
          <w:i/>
          <w:sz w:val="22"/>
        </w:rPr>
        <w:t>Cảm ơn chị, vậy mình đi an toàn hơn.</w:t>
      </w:r>
    </w:p>
    <w:p>
      <w:pPr>
        <w:spacing w:after="160" w:line="312" w:lineRule="auto"/>
      </w:pPr>
      <w:r>
        <w:rPr>
          <w:rFonts w:ascii="Calibri" w:hAnsi="Calibri"/>
          <w:b/>
          <w:sz w:val="22"/>
        </w:rPr>
        <w:t xml:space="preserve">Ms Winifred: </w:t>
      </w:r>
      <w:r>
        <w:rPr>
          <w:rFonts w:ascii="Calibri" w:hAnsi="Calibri"/>
          <w:sz w:val="22"/>
        </w:rPr>
        <w:t xml:space="preserve">This shortcut turned out to be much longer than the main road.  </w:t>
      </w:r>
      <w:r>
        <w:rPr>
          <w:rFonts w:ascii="Calibri" w:hAnsi="Calibri"/>
          <w:i/>
          <w:sz w:val="22"/>
        </w:rPr>
        <w:t>Đường tắt này hóa ra lại dài hơn nhiều so với đường chính.</w:t>
      </w:r>
    </w:p>
    <w:p>
      <w:pPr>
        <w:spacing w:after="160" w:line="312" w:lineRule="auto"/>
      </w:pPr>
      <w:r>
        <w:rPr>
          <w:rFonts w:ascii="Calibri" w:hAnsi="Calibri"/>
          <w:b/>
          <w:sz w:val="22"/>
        </w:rPr>
        <w:t xml:space="preserve">Ms Lan: </w:t>
      </w:r>
      <w:r>
        <w:rPr>
          <w:rFonts w:ascii="Calibri" w:hAnsi="Calibri"/>
          <w:sz w:val="22"/>
        </w:rPr>
        <w:t xml:space="preserve">Let us turn back and take the main road instead.  </w:t>
      </w:r>
      <w:r>
        <w:rPr>
          <w:rFonts w:ascii="Calibri" w:hAnsi="Calibri"/>
          <w:i/>
          <w:sz w:val="22"/>
        </w:rPr>
        <w:t>Mình quay lại và đi đường chính đi.</w:t>
      </w:r>
    </w:p>
    <w:p>
      <w:pPr>
        <w:spacing w:after="160" w:line="312" w:lineRule="auto"/>
      </w:pPr>
      <w:r>
        <w:rPr>
          <w:rFonts w:ascii="Calibri" w:hAnsi="Calibri"/>
          <w:b/>
          <w:sz w:val="22"/>
        </w:rPr>
        <w:t xml:space="preserve">Ms Winifred: </w:t>
      </w:r>
      <w:r>
        <w:rPr>
          <w:rFonts w:ascii="Calibri" w:hAnsi="Calibri"/>
          <w:sz w:val="22"/>
        </w:rPr>
        <w:t xml:space="preserve">Lesson learned, next time I will check first.  </w:t>
      </w:r>
      <w:r>
        <w:rPr>
          <w:rFonts w:ascii="Calibri" w:hAnsi="Calibri"/>
          <w:i/>
          <w:sz w:val="22"/>
        </w:rPr>
        <w:t>Rút kinh nghiệm rồi, lần sau tôi sẽ kiểm tra trước.</w:t>
      </w:r>
    </w:p>
    <w:p>
      <w:pPr>
        <w:spacing w:after="160" w:line="312" w:lineRule="auto"/>
      </w:pPr>
      <w:r>
        <w:rPr>
          <w:rFonts w:ascii="Calibri" w:hAnsi="Calibri"/>
          <w:b/>
          <w:sz w:val="22"/>
        </w:rPr>
        <w:t xml:space="preserve">Ms Lan: </w:t>
      </w:r>
      <w:r>
        <w:rPr>
          <w:rFonts w:ascii="Calibri" w:hAnsi="Calibri"/>
          <w:sz w:val="22"/>
        </w:rPr>
        <w:t xml:space="preserve">This crosswalk signal does not seem to be working.  </w:t>
      </w:r>
      <w:r>
        <w:rPr>
          <w:rFonts w:ascii="Calibri" w:hAnsi="Calibri"/>
          <w:i/>
          <w:sz w:val="22"/>
        </w:rPr>
        <w:t>Đèn tín hiệu qua đường này có vẻ không hoạt động.</w:t>
      </w:r>
    </w:p>
    <w:p>
      <w:pPr>
        <w:spacing w:after="160" w:line="312" w:lineRule="auto"/>
      </w:pPr>
      <w:r>
        <w:rPr>
          <w:rFonts w:ascii="Calibri" w:hAnsi="Calibri"/>
          <w:b/>
          <w:sz w:val="22"/>
        </w:rPr>
        <w:t xml:space="preserve">Ms Winifred: </w:t>
      </w:r>
      <w:r>
        <w:rPr>
          <w:rFonts w:ascii="Calibri" w:hAnsi="Calibri"/>
          <w:sz w:val="22"/>
        </w:rPr>
        <w:t xml:space="preserve">Let us wait for a clear gap in traffic instead.  </w:t>
      </w:r>
      <w:r>
        <w:rPr>
          <w:rFonts w:ascii="Calibri" w:hAnsi="Calibri"/>
          <w:i/>
          <w:sz w:val="22"/>
        </w:rPr>
        <w:t>Mình chờ khi đường vắng xe rồi qua đi.</w:t>
      </w:r>
    </w:p>
    <w:p>
      <w:pPr>
        <w:spacing w:after="160" w:line="312" w:lineRule="auto"/>
      </w:pPr>
      <w:r>
        <w:rPr>
          <w:rFonts w:ascii="Calibri" w:hAnsi="Calibri"/>
          <w:b/>
          <w:sz w:val="22"/>
        </w:rPr>
        <w:t xml:space="preserve">Ms Lan: </w:t>
      </w:r>
      <w:r>
        <w:rPr>
          <w:rFonts w:ascii="Calibri" w:hAnsi="Calibri"/>
          <w:sz w:val="22"/>
        </w:rPr>
        <w:t xml:space="preserve">Good plan, safety first in this case.  </w:t>
      </w:r>
      <w:r>
        <w:rPr>
          <w:rFonts w:ascii="Calibri" w:hAnsi="Calibri"/>
          <w:i/>
          <w:sz w:val="22"/>
        </w:rPr>
        <w:t>Kế hoạch tốt, an toàn là trên hết trong trường hợp này.</w:t>
      </w:r>
    </w:p>
    <w:p>
      <w:pPr>
        <w:spacing w:after="160" w:line="312" w:lineRule="auto"/>
      </w:pPr>
      <w:r>
        <w:rPr>
          <w:rFonts w:ascii="Calibri" w:hAnsi="Calibri"/>
          <w:b/>
          <w:sz w:val="22"/>
        </w:rPr>
        <w:t xml:space="preserve">Ms Winifred: </w:t>
      </w:r>
      <w:r>
        <w:rPr>
          <w:rFonts w:ascii="Calibri" w:hAnsi="Calibri"/>
          <w:sz w:val="22"/>
        </w:rPr>
        <w:t xml:space="preserve">I almost lost you back there in that crowd.  </w:t>
      </w:r>
      <w:r>
        <w:rPr>
          <w:rFonts w:ascii="Calibri" w:hAnsi="Calibri"/>
          <w:i/>
          <w:sz w:val="22"/>
        </w:rPr>
        <w:t>Lúc nãy suýt tôi lạc mất chị trong đám đông đó.</w:t>
      </w:r>
    </w:p>
    <w:p>
      <w:pPr>
        <w:spacing w:after="160" w:line="312" w:lineRule="auto"/>
      </w:pPr>
      <w:r>
        <w:rPr>
          <w:rFonts w:ascii="Calibri" w:hAnsi="Calibri"/>
          <w:b/>
          <w:sz w:val="22"/>
        </w:rPr>
        <w:t xml:space="preserve">Ms Lan: </w:t>
      </w:r>
      <w:r>
        <w:rPr>
          <w:rFonts w:ascii="Calibri" w:hAnsi="Calibri"/>
          <w:sz w:val="22"/>
        </w:rPr>
        <w:t xml:space="preserve">Let us hold hands through this busy section.  </w:t>
      </w:r>
      <w:r>
        <w:rPr>
          <w:rFonts w:ascii="Calibri" w:hAnsi="Calibri"/>
          <w:i/>
          <w:sz w:val="22"/>
        </w:rPr>
        <w:t>Mình nắm tay nhau qua đoạn đông người này đi.</w:t>
      </w:r>
    </w:p>
    <w:p>
      <w:pPr>
        <w:spacing w:after="160" w:line="312" w:lineRule="auto"/>
      </w:pPr>
      <w:r>
        <w:rPr>
          <w:rFonts w:ascii="Calibri" w:hAnsi="Calibri"/>
          <w:b/>
          <w:sz w:val="22"/>
        </w:rPr>
        <w:t xml:space="preserve">Ms Winifred: </w:t>
      </w:r>
      <w:r>
        <w:rPr>
          <w:rFonts w:ascii="Calibri" w:hAnsi="Calibri"/>
          <w:sz w:val="22"/>
        </w:rPr>
        <w:t xml:space="preserve">Good idea, my nerves feel calmer already.  </w:t>
      </w:r>
      <w:r>
        <w:rPr>
          <w:rFonts w:ascii="Calibri" w:hAnsi="Calibri"/>
          <w:i/>
          <w:sz w:val="22"/>
        </w:rPr>
        <w:t>Ý hay, tôi thấy đỡ lo hơn rồi.</w:t>
      </w:r>
    </w:p>
    <w:p>
      <w:pPr>
        <w:spacing w:after="160" w:line="312" w:lineRule="auto"/>
      </w:pPr>
      <w:r>
        <w:rPr>
          <w:rFonts w:ascii="Calibri" w:hAnsi="Calibri"/>
          <w:b/>
          <w:sz w:val="22"/>
        </w:rPr>
        <w:t xml:space="preserve">Ms Lan: </w:t>
      </w:r>
      <w:r>
        <w:rPr>
          <w:rFonts w:ascii="Calibri" w:hAnsi="Calibri"/>
          <w:sz w:val="22"/>
        </w:rPr>
        <w:t xml:space="preserve">That shop used to be our landmark, but it is gone now.  </w:t>
      </w:r>
      <w:r>
        <w:rPr>
          <w:rFonts w:ascii="Calibri" w:hAnsi="Calibri"/>
          <w:i/>
          <w:sz w:val="22"/>
        </w:rPr>
        <w:t>Cửa hàng đó từng là mốc quen của mình, nhưng giờ không còn nữa.</w:t>
      </w:r>
    </w:p>
    <w:p>
      <w:pPr>
        <w:spacing w:after="160" w:line="312" w:lineRule="auto"/>
      </w:pPr>
      <w:r>
        <w:rPr>
          <w:rFonts w:ascii="Calibri" w:hAnsi="Calibri"/>
          <w:b/>
          <w:sz w:val="22"/>
        </w:rPr>
        <w:t xml:space="preserve">Ms Winifred: </w:t>
      </w:r>
      <w:r>
        <w:rPr>
          <w:rFonts w:ascii="Calibri" w:hAnsi="Calibri"/>
          <w:sz w:val="22"/>
        </w:rPr>
        <w:t xml:space="preserve">Let us find a new landmark on this street.  </w:t>
      </w:r>
      <w:r>
        <w:rPr>
          <w:rFonts w:ascii="Calibri" w:hAnsi="Calibri"/>
          <w:i/>
          <w:sz w:val="22"/>
        </w:rPr>
        <w:t>Mình tìm mốc mới trên con phố này đi.</w:t>
      </w:r>
    </w:p>
    <w:p>
      <w:pPr>
        <w:spacing w:after="160" w:line="312" w:lineRule="auto"/>
      </w:pPr>
      <w:r>
        <w:rPr>
          <w:rFonts w:ascii="Calibri" w:hAnsi="Calibri"/>
          <w:b/>
          <w:sz w:val="22"/>
        </w:rPr>
        <w:t xml:space="preserve">Ms Lan: </w:t>
      </w:r>
      <w:r>
        <w:rPr>
          <w:rFonts w:ascii="Calibri" w:hAnsi="Calibri"/>
          <w:sz w:val="22"/>
        </w:rPr>
        <w:t xml:space="preserve">That bakery works well as our new marker.  </w:t>
      </w:r>
      <w:r>
        <w:rPr>
          <w:rFonts w:ascii="Calibri" w:hAnsi="Calibri"/>
          <w:i/>
          <w:sz w:val="22"/>
        </w:rPr>
        <w:t>Tiệm bánh đó dùng làm mốc mới được đấy.</w:t>
      </w:r>
    </w:p>
    <w:p>
      <w:pPr>
        <w:spacing w:after="160" w:line="312" w:lineRule="auto"/>
      </w:pPr>
      <w:r>
        <w:rPr>
          <w:rFonts w:ascii="Calibri" w:hAnsi="Calibri"/>
          <w:b/>
          <w:sz w:val="22"/>
        </w:rPr>
        <w:t xml:space="preserve">Ms Winifred: </w:t>
      </w:r>
      <w:r>
        <w:rPr>
          <w:rFonts w:ascii="Calibri" w:hAnsi="Calibri"/>
          <w:sz w:val="22"/>
        </w:rPr>
        <w:t xml:space="preserve">I think I misread that street sign just now.  </w:t>
      </w:r>
      <w:r>
        <w:rPr>
          <w:rFonts w:ascii="Calibri" w:hAnsi="Calibri"/>
          <w:i/>
          <w:sz w:val="22"/>
        </w:rPr>
        <w:t>Tôi nghĩ mình vừa đọc nhầm biển tên đường.</w:t>
      </w:r>
    </w:p>
    <w:p>
      <w:pPr>
        <w:spacing w:after="160" w:line="312" w:lineRule="auto"/>
      </w:pPr>
      <w:r>
        <w:rPr>
          <w:rFonts w:ascii="Calibri" w:hAnsi="Calibri"/>
          <w:b/>
          <w:sz w:val="22"/>
        </w:rPr>
        <w:t xml:space="preserve">Ms Lan: </w:t>
      </w:r>
      <w:r>
        <w:rPr>
          <w:rFonts w:ascii="Calibri" w:hAnsi="Calibri"/>
          <w:sz w:val="22"/>
        </w:rPr>
        <w:t xml:space="preserve">No worries, let me read it again carefully.  </w:t>
      </w:r>
      <w:r>
        <w:rPr>
          <w:rFonts w:ascii="Calibri" w:hAnsi="Calibri"/>
          <w:i/>
          <w:sz w:val="22"/>
        </w:rPr>
        <w:t>Không sao đâu, để tôi đọc lại cho kỹ.</w:t>
      </w:r>
    </w:p>
    <w:p>
      <w:pPr>
        <w:spacing w:after="160" w:line="312" w:lineRule="auto"/>
      </w:pPr>
      <w:r>
        <w:rPr>
          <w:rFonts w:ascii="Calibri" w:hAnsi="Calibri"/>
          <w:b/>
          <w:sz w:val="22"/>
        </w:rPr>
        <w:t xml:space="preserve">Ms Winifred: </w:t>
      </w:r>
      <w:r>
        <w:rPr>
          <w:rFonts w:ascii="Calibri" w:hAnsi="Calibri"/>
          <w:sz w:val="22"/>
        </w:rPr>
        <w:t xml:space="preserve">Ah, it says a different name entirely.  </w:t>
      </w:r>
      <w:r>
        <w:rPr>
          <w:rFonts w:ascii="Calibri" w:hAnsi="Calibri"/>
          <w:i/>
          <w:sz w:val="22"/>
        </w:rPr>
        <w:t>À, nó ghi một cái tên hoàn toàn khác.</w:t>
      </w:r>
    </w:p>
    <w:p>
      <w:pPr>
        <w:spacing w:after="160" w:line="312" w:lineRule="auto"/>
      </w:pPr>
      <w:r>
        <w:rPr>
          <w:rFonts w:ascii="Calibri" w:hAnsi="Calibri"/>
          <w:b/>
          <w:sz w:val="22"/>
        </w:rPr>
        <w:t xml:space="preserve">Ms Lan: </w:t>
      </w:r>
      <w:r>
        <w:rPr>
          <w:rFonts w:ascii="Calibri" w:hAnsi="Calibri"/>
          <w:sz w:val="22"/>
        </w:rPr>
        <w:t xml:space="preserve">This path just ends here, that is unexpected.  </w:t>
      </w:r>
      <w:r>
        <w:rPr>
          <w:rFonts w:ascii="Calibri" w:hAnsi="Calibri"/>
          <w:i/>
          <w:sz w:val="22"/>
        </w:rPr>
        <w:t>Con đường này kết thúc ngay đây, bất ngờ thật.</w:t>
      </w:r>
    </w:p>
    <w:p>
      <w:pPr>
        <w:spacing w:after="160" w:line="312" w:lineRule="auto"/>
      </w:pPr>
      <w:r>
        <w:rPr>
          <w:rFonts w:ascii="Calibri" w:hAnsi="Calibri"/>
          <w:b/>
          <w:sz w:val="22"/>
        </w:rPr>
        <w:t xml:space="preserve">Ms Winifred: </w:t>
      </w:r>
      <w:r>
        <w:rPr>
          <w:rFonts w:ascii="Calibri" w:hAnsi="Calibri"/>
          <w:sz w:val="22"/>
        </w:rPr>
        <w:t xml:space="preserve">Let us backtrack and find another way around.  </w:t>
      </w:r>
      <w:r>
        <w:rPr>
          <w:rFonts w:ascii="Calibri" w:hAnsi="Calibri"/>
          <w:i/>
          <w:sz w:val="22"/>
        </w:rPr>
        <w:t>Mình quay lại và tìm đường khác đi.</w:t>
      </w:r>
    </w:p>
    <w:p>
      <w:pPr>
        <w:spacing w:after="160" w:line="312" w:lineRule="auto"/>
      </w:pPr>
      <w:r>
        <w:rPr>
          <w:rFonts w:ascii="Calibri" w:hAnsi="Calibri"/>
          <w:b/>
          <w:sz w:val="22"/>
        </w:rPr>
        <w:t xml:space="preserve">Ms Lan: </w:t>
      </w:r>
      <w:r>
        <w:rPr>
          <w:rFonts w:ascii="Calibri" w:hAnsi="Calibri"/>
          <w:sz w:val="22"/>
        </w:rPr>
        <w:t xml:space="preserve">Thanks, glad we noticed before going further.  </w:t>
      </w:r>
      <w:r>
        <w:rPr>
          <w:rFonts w:ascii="Calibri" w:hAnsi="Calibri"/>
          <w:i/>
          <w:sz w:val="22"/>
        </w:rPr>
        <w:t>Cảm ơn chị, may là mình nhận ra trước khi đi xa hơn.</w:t>
      </w:r>
    </w:p>
    <w:p>
      <w:pPr>
        <w:spacing w:after="160" w:line="312" w:lineRule="auto"/>
      </w:pPr>
      <w:r>
        <w:rPr>
          <w:rFonts w:ascii="Calibri" w:hAnsi="Calibri"/>
          <w:b/>
          <w:sz w:val="22"/>
        </w:rPr>
        <w:t xml:space="preserve">Ms Winifred: </w:t>
      </w:r>
      <w:r>
        <w:rPr>
          <w:rFonts w:ascii="Calibri" w:hAnsi="Calibri"/>
          <w:sz w:val="22"/>
        </w:rPr>
        <w:t xml:space="preserve">I think we walked the wrong direction from the station.  </w:t>
      </w:r>
      <w:r>
        <w:rPr>
          <w:rFonts w:ascii="Calibri" w:hAnsi="Calibri"/>
          <w:i/>
          <w:sz w:val="22"/>
        </w:rPr>
        <w:t>Tôi nghĩ mình đi sai hướng từ nhà ga rồi.</w:t>
      </w:r>
    </w:p>
    <w:p>
      <w:pPr>
        <w:spacing w:after="160" w:line="312" w:lineRule="auto"/>
      </w:pPr>
      <w:r>
        <w:rPr>
          <w:rFonts w:ascii="Calibri" w:hAnsi="Calibri"/>
          <w:b/>
          <w:sz w:val="22"/>
        </w:rPr>
        <w:t xml:space="preserve">Ms Lan: </w:t>
      </w:r>
      <w:r>
        <w:rPr>
          <w:rFonts w:ascii="Calibri" w:hAnsi="Calibri"/>
          <w:sz w:val="22"/>
        </w:rPr>
        <w:t xml:space="preserve">Let us turn around and head back the other way.  </w:t>
      </w:r>
      <w:r>
        <w:rPr>
          <w:rFonts w:ascii="Calibri" w:hAnsi="Calibri"/>
          <w:i/>
          <w:sz w:val="22"/>
        </w:rPr>
        <w:t>Mình quay lại và đi hướng ngược lại đi.</w:t>
      </w:r>
    </w:p>
    <w:p>
      <w:pPr>
        <w:spacing w:after="160" w:line="312" w:lineRule="auto"/>
      </w:pPr>
      <w:r>
        <w:rPr>
          <w:rFonts w:ascii="Calibri" w:hAnsi="Calibri"/>
          <w:b/>
          <w:sz w:val="22"/>
        </w:rPr>
        <w:t xml:space="preserve">Ms Winifred: </w:t>
      </w:r>
      <w:r>
        <w:rPr>
          <w:rFonts w:ascii="Calibri" w:hAnsi="Calibri"/>
          <w:sz w:val="22"/>
        </w:rPr>
        <w:t xml:space="preserve">Thanks, at least it is not too far to fix.  </w:t>
      </w:r>
      <w:r>
        <w:rPr>
          <w:rFonts w:ascii="Calibri" w:hAnsi="Calibri"/>
          <w:i/>
          <w:sz w:val="22"/>
        </w:rPr>
        <w:t>Cảm ơn chị, may là không phải quay lại quá xa.</w:t>
      </w:r>
    </w:p>
    <w:p>
      <w:pPr>
        <w:spacing w:after="160" w:line="312" w:lineRule="auto"/>
      </w:pPr>
      <w:r>
        <w:rPr>
          <w:rFonts w:ascii="Calibri" w:hAnsi="Calibri"/>
          <w:b/>
          <w:sz w:val="22"/>
        </w:rPr>
        <w:t xml:space="preserve">Ms Lan: </w:t>
      </w:r>
      <w:r>
        <w:rPr>
          <w:rFonts w:ascii="Calibri" w:hAnsi="Calibri"/>
          <w:sz w:val="22"/>
        </w:rPr>
        <w:t xml:space="preserve">I am tired, but this bench is already taken.  </w:t>
      </w:r>
      <w:r>
        <w:rPr>
          <w:rFonts w:ascii="Calibri" w:hAnsi="Calibri"/>
          <w:i/>
          <w:sz w:val="22"/>
        </w:rPr>
        <w:t>Tôi mệt rồi, nhưng ghế đá này có người ngồi mất rồi.</w:t>
      </w:r>
    </w:p>
    <w:p>
      <w:pPr>
        <w:spacing w:after="160" w:line="312" w:lineRule="auto"/>
      </w:pPr>
      <w:r>
        <w:rPr>
          <w:rFonts w:ascii="Calibri" w:hAnsi="Calibri"/>
          <w:b/>
          <w:sz w:val="22"/>
        </w:rPr>
        <w:t xml:space="preserve">Ms Winifred: </w:t>
      </w:r>
      <w:r>
        <w:rPr>
          <w:rFonts w:ascii="Calibri" w:hAnsi="Calibri"/>
          <w:sz w:val="22"/>
        </w:rPr>
        <w:t xml:space="preserve">Let us find another spot to rest nearby.  </w:t>
      </w:r>
      <w:r>
        <w:rPr>
          <w:rFonts w:ascii="Calibri" w:hAnsi="Calibri"/>
          <w:i/>
          <w:sz w:val="22"/>
        </w:rPr>
        <w:t>Mình tìm chỗ khác gần đây để nghỉ đi.</w:t>
      </w:r>
    </w:p>
    <w:p>
      <w:pPr>
        <w:spacing w:after="160" w:line="312" w:lineRule="auto"/>
      </w:pPr>
      <w:r>
        <w:rPr>
          <w:rFonts w:ascii="Calibri" w:hAnsi="Calibri"/>
          <w:b/>
          <w:sz w:val="22"/>
        </w:rPr>
        <w:t xml:space="preserve">Ms Lan: </w:t>
      </w:r>
      <w:r>
        <w:rPr>
          <w:rFonts w:ascii="Calibri" w:hAnsi="Calibri"/>
          <w:sz w:val="22"/>
        </w:rPr>
        <w:t xml:space="preserve">That step over there looks fine for a moment.  </w:t>
      </w:r>
      <w:r>
        <w:rPr>
          <w:rFonts w:ascii="Calibri" w:hAnsi="Calibri"/>
          <w:i/>
          <w:sz w:val="22"/>
        </w:rPr>
        <w:t>Bậc thềm bên kia trông cũng ổn để ngồi một lát.</w:t>
      </w:r>
    </w:p>
    <w:p>
      <w:pPr>
        <w:spacing w:after="160" w:line="312" w:lineRule="auto"/>
      </w:pPr>
      <w:r>
        <w:rPr>
          <w:rFonts w:ascii="Calibri" w:hAnsi="Calibri"/>
          <w:b/>
          <w:sz w:val="22"/>
        </w:rPr>
        <w:t xml:space="preserve">Ms Winifred: </w:t>
      </w:r>
      <w:r>
        <w:rPr>
          <w:rFonts w:ascii="Calibri" w:hAnsi="Calibri"/>
          <w:sz w:val="22"/>
        </w:rPr>
        <w:t xml:space="preserve">Careful, this pavement is quite uneven right here.  </w:t>
      </w:r>
      <w:r>
        <w:rPr>
          <w:rFonts w:ascii="Calibri" w:hAnsi="Calibri"/>
          <w:i/>
          <w:sz w:val="22"/>
        </w:rPr>
        <w:t>Cẩn thận, mặt đường ở đây gồ ghề lắm.</w:t>
      </w:r>
    </w:p>
    <w:p>
      <w:pPr>
        <w:spacing w:after="160" w:line="312" w:lineRule="auto"/>
      </w:pPr>
      <w:r>
        <w:rPr>
          <w:rFonts w:ascii="Calibri" w:hAnsi="Calibri"/>
          <w:b/>
          <w:sz w:val="22"/>
        </w:rPr>
        <w:t xml:space="preserve">Ms Lan: </w:t>
      </w:r>
      <w:r>
        <w:rPr>
          <w:rFonts w:ascii="Calibri" w:hAnsi="Calibri"/>
          <w:sz w:val="22"/>
        </w:rPr>
        <w:t xml:space="preserve">Thanks for the warning, I almost tripped.  </w:t>
      </w:r>
      <w:r>
        <w:rPr>
          <w:rFonts w:ascii="Calibri" w:hAnsi="Calibri"/>
          <w:i/>
          <w:sz w:val="22"/>
        </w:rPr>
        <w:t>Cảm ơn chị đã nhắc, tôi suýt vấp rồi.</w:t>
      </w:r>
    </w:p>
    <w:p>
      <w:pPr>
        <w:spacing w:after="160" w:line="312" w:lineRule="auto"/>
      </w:pPr>
      <w:r>
        <w:rPr>
          <w:rFonts w:ascii="Calibri" w:hAnsi="Calibri"/>
          <w:b/>
          <w:sz w:val="22"/>
        </w:rPr>
        <w:t xml:space="preserve">Ms Winifred: </w:t>
      </w:r>
      <w:r>
        <w:rPr>
          <w:rFonts w:ascii="Calibri" w:hAnsi="Calibri"/>
          <w:sz w:val="22"/>
        </w:rPr>
        <w:t xml:space="preserve">Let us walk closer to the wall to be safe.  </w:t>
      </w:r>
      <w:r>
        <w:rPr>
          <w:rFonts w:ascii="Calibri" w:hAnsi="Calibri"/>
          <w:i/>
          <w:sz w:val="22"/>
        </w:rPr>
        <w:t>Mình đi sát tường hơn cho an toàn đi.</w:t>
      </w:r>
    </w:p>
    <w:p>
      <w:pPr>
        <w:spacing w:after="160" w:line="312" w:lineRule="auto"/>
      </w:pPr>
      <w:r>
        <w:rPr>
          <w:rFonts w:ascii="Calibri" w:hAnsi="Calibri"/>
          <w:b/>
          <w:sz w:val="22"/>
        </w:rPr>
        <w:t xml:space="preserve">Ms Lan: </w:t>
      </w:r>
      <w:r>
        <w:rPr>
          <w:rFonts w:ascii="Calibri" w:hAnsi="Calibri"/>
          <w:sz w:val="22"/>
        </w:rPr>
        <w:t xml:space="preserve">It just started raining and neither of us has an umbrella.  </w:t>
      </w:r>
      <w:r>
        <w:rPr>
          <w:rFonts w:ascii="Calibri" w:hAnsi="Calibri"/>
          <w:i/>
          <w:sz w:val="22"/>
        </w:rPr>
        <w:t>Trời vừa đổ mưa mà cả hai đứa mình đều không mang dù.</w:t>
      </w:r>
    </w:p>
    <w:p>
      <w:pPr>
        <w:spacing w:after="160" w:line="312" w:lineRule="auto"/>
      </w:pPr>
      <w:r>
        <w:rPr>
          <w:rFonts w:ascii="Calibri" w:hAnsi="Calibri"/>
          <w:b/>
          <w:sz w:val="22"/>
        </w:rPr>
        <w:t xml:space="preserve">Ms Winifred: </w:t>
      </w:r>
      <w:r>
        <w:rPr>
          <w:rFonts w:ascii="Calibri" w:hAnsi="Calibri"/>
          <w:sz w:val="22"/>
        </w:rPr>
        <w:t xml:space="preserve">Let us duck under that shop awning for a while.  </w:t>
      </w:r>
      <w:r>
        <w:rPr>
          <w:rFonts w:ascii="Calibri" w:hAnsi="Calibri"/>
          <w:i/>
          <w:sz w:val="22"/>
        </w:rPr>
        <w:t>Mình trú dưới mái hiên cửa hàng đó một lát đi.</w:t>
      </w:r>
    </w:p>
    <w:p>
      <w:pPr>
        <w:spacing w:after="160" w:line="312" w:lineRule="auto"/>
      </w:pPr>
      <w:r>
        <w:rPr>
          <w:rFonts w:ascii="Calibri" w:hAnsi="Calibri"/>
          <w:b/>
          <w:sz w:val="22"/>
        </w:rPr>
        <w:t xml:space="preserve">Ms Lan: </w:t>
      </w:r>
      <w:r>
        <w:rPr>
          <w:rFonts w:ascii="Calibri" w:hAnsi="Calibri"/>
          <w:sz w:val="22"/>
        </w:rPr>
        <w:t xml:space="preserve">Good thinking, we can wait it out here.  </w:t>
      </w:r>
      <w:r>
        <w:rPr>
          <w:rFonts w:ascii="Calibri" w:hAnsi="Calibri"/>
          <w:i/>
          <w:sz w:val="22"/>
        </w:rPr>
        <w:t>Nghĩ hay đấy, mình chờ mưa tạnh ở đây được.</w:t>
      </w:r>
    </w:p>
    <w:p>
      <w:pPr>
        <w:spacing w:after="160" w:line="312" w:lineRule="auto"/>
      </w:pPr>
      <w:r>
        <w:rPr>
          <w:rFonts w:ascii="Calibri" w:hAnsi="Calibri"/>
          <w:b/>
          <w:sz w:val="22"/>
        </w:rPr>
        <w:t xml:space="preserve">Ms Winifred: </w:t>
      </w:r>
      <w:r>
        <w:rPr>
          <w:rFonts w:ascii="Calibri" w:hAnsi="Calibri"/>
          <w:sz w:val="22"/>
        </w:rPr>
        <w:t xml:space="preserve">This gate is locked, but it is usually open on our route.  </w:t>
      </w:r>
      <w:r>
        <w:rPr>
          <w:rFonts w:ascii="Calibri" w:hAnsi="Calibri"/>
          <w:i/>
          <w:sz w:val="22"/>
        </w:rPr>
        <w:t>Cổng này bị khóa, nhưng thường thì luôn mở trên tuyến đường mình hay đi.</w:t>
      </w:r>
    </w:p>
    <w:p>
      <w:pPr>
        <w:spacing w:after="160" w:line="312" w:lineRule="auto"/>
      </w:pPr>
      <w:r>
        <w:rPr>
          <w:rFonts w:ascii="Calibri" w:hAnsi="Calibri"/>
          <w:b/>
          <w:sz w:val="22"/>
        </w:rPr>
        <w:t xml:space="preserve">Ms Lan: </w:t>
      </w:r>
      <w:r>
        <w:rPr>
          <w:rFonts w:ascii="Calibri" w:hAnsi="Calibri"/>
          <w:sz w:val="22"/>
        </w:rPr>
        <w:t xml:space="preserve">Let us find another entrance further down.  </w:t>
      </w:r>
      <w:r>
        <w:rPr>
          <w:rFonts w:ascii="Calibri" w:hAnsi="Calibri"/>
          <w:i/>
          <w:sz w:val="22"/>
        </w:rPr>
        <w:t>Mình tìm cổng khác xa hơn phía dưới đi.</w:t>
      </w:r>
    </w:p>
    <w:p>
      <w:pPr>
        <w:spacing w:after="160" w:line="312" w:lineRule="auto"/>
      </w:pPr>
      <w:r>
        <w:rPr>
          <w:rFonts w:ascii="Calibri" w:hAnsi="Calibri"/>
          <w:b/>
          <w:sz w:val="22"/>
        </w:rPr>
        <w:t xml:space="preserve">Ms Winifred: </w:t>
      </w:r>
      <w:r>
        <w:rPr>
          <w:rFonts w:ascii="Calibri" w:hAnsi="Calibri"/>
          <w:sz w:val="22"/>
        </w:rPr>
        <w:t xml:space="preserve">Found one, it just takes a bit longer.  </w:t>
      </w:r>
      <w:r>
        <w:rPr>
          <w:rFonts w:ascii="Calibri" w:hAnsi="Calibri"/>
          <w:i/>
          <w:sz w:val="22"/>
        </w:rPr>
        <w:t>Tìm thấy rồi, chỉ mất thêm chút thời gian thôi.</w:t>
      </w:r>
    </w:p>
    <w:p>
      <w:pPr>
        <w:spacing w:after="160" w:line="312" w:lineRule="auto"/>
      </w:pPr>
      <w:r>
        <w:rPr>
          <w:rFonts w:ascii="Calibri" w:hAnsi="Calibri"/>
          <w:b/>
          <w:sz w:val="22"/>
        </w:rPr>
        <w:t xml:space="preserve">Ms Lan: </w:t>
      </w:r>
      <w:r>
        <w:rPr>
          <w:rFonts w:ascii="Calibri" w:hAnsi="Calibri"/>
          <w:sz w:val="22"/>
        </w:rPr>
        <w:t xml:space="preserve">That dog over there is off its leash, I am a little nervous.  </w:t>
      </w:r>
      <w:r>
        <w:rPr>
          <w:rFonts w:ascii="Calibri" w:hAnsi="Calibri"/>
          <w:i/>
          <w:sz w:val="22"/>
        </w:rPr>
        <w:t>Con chó kia không có dây xích, tôi hơi lo.</w:t>
      </w:r>
    </w:p>
    <w:p>
      <w:pPr>
        <w:spacing w:after="160" w:line="312" w:lineRule="auto"/>
      </w:pPr>
      <w:r>
        <w:rPr>
          <w:rFonts w:ascii="Calibri" w:hAnsi="Calibri"/>
          <w:b/>
          <w:sz w:val="22"/>
        </w:rPr>
        <w:t xml:space="preserve">Ms Winifred: </w:t>
      </w:r>
      <w:r>
        <w:rPr>
          <w:rFonts w:ascii="Calibri" w:hAnsi="Calibri"/>
          <w:sz w:val="22"/>
        </w:rPr>
        <w:t xml:space="preserve">Let us cross to the other side just to be safe.  </w:t>
      </w:r>
      <w:r>
        <w:rPr>
          <w:rFonts w:ascii="Calibri" w:hAnsi="Calibri"/>
          <w:i/>
          <w:sz w:val="22"/>
        </w:rPr>
        <w:t>Mình qua bên kia đường cho chắc ăn đi.</w:t>
      </w:r>
    </w:p>
    <w:p>
      <w:pPr>
        <w:spacing w:after="160" w:line="312" w:lineRule="auto"/>
      </w:pPr>
      <w:r>
        <w:rPr>
          <w:rFonts w:ascii="Calibri" w:hAnsi="Calibri"/>
          <w:b/>
          <w:sz w:val="22"/>
        </w:rPr>
        <w:t xml:space="preserve">Ms Lan: </w:t>
      </w:r>
      <w:r>
        <w:rPr>
          <w:rFonts w:ascii="Calibri" w:hAnsi="Calibri"/>
          <w:sz w:val="22"/>
        </w:rPr>
        <w:t xml:space="preserve">Thank you, I feel better now.  </w:t>
      </w:r>
      <w:r>
        <w:rPr>
          <w:rFonts w:ascii="Calibri" w:hAnsi="Calibri"/>
          <w:i/>
          <w:sz w:val="22"/>
        </w:rPr>
        <w:t>Cảm ơn chị, giờ tôi thấy yên tâm hơn rồi.</w:t>
      </w:r>
    </w:p>
    <w:p>
      <w:pPr>
        <w:spacing w:after="160" w:line="312" w:lineRule="auto"/>
      </w:pPr>
      <w:r>
        <w:rPr>
          <w:rFonts w:ascii="Calibri" w:hAnsi="Calibri"/>
          <w:b/>
          <w:sz w:val="22"/>
        </w:rPr>
        <w:t xml:space="preserve">Ms Winifred: </w:t>
      </w:r>
      <w:r>
        <w:rPr>
          <w:rFonts w:ascii="Calibri" w:hAnsi="Calibri"/>
          <w:sz w:val="22"/>
        </w:rPr>
        <w:t xml:space="preserve">This detour sign does not give a clear direction to follow.  </w:t>
      </w:r>
      <w:r>
        <w:rPr>
          <w:rFonts w:ascii="Calibri" w:hAnsi="Calibri"/>
          <w:i/>
          <w:sz w:val="22"/>
        </w:rPr>
        <w:t>Biển báo đường vòng này không chỉ rõ hướng phải đi.</w:t>
      </w:r>
    </w:p>
    <w:p>
      <w:pPr>
        <w:spacing w:after="160" w:line="312" w:lineRule="auto"/>
      </w:pPr>
      <w:r>
        <w:rPr>
          <w:rFonts w:ascii="Calibri" w:hAnsi="Calibri"/>
          <w:b/>
          <w:sz w:val="22"/>
        </w:rPr>
        <w:t xml:space="preserve">Ms Lan: </w:t>
      </w:r>
      <w:r>
        <w:rPr>
          <w:rFonts w:ascii="Calibri" w:hAnsi="Calibri"/>
          <w:sz w:val="22"/>
        </w:rPr>
        <w:t xml:space="preserve">Let me check my phone for a nearby alternative.  </w:t>
      </w:r>
      <w:r>
        <w:rPr>
          <w:rFonts w:ascii="Calibri" w:hAnsi="Calibri"/>
          <w:i/>
          <w:sz w:val="22"/>
        </w:rPr>
        <w:t>Để tôi kiểm tra điện thoại xem có lối khác gần đây không.</w:t>
      </w:r>
    </w:p>
    <w:p>
      <w:pPr>
        <w:spacing w:after="160" w:line="312" w:lineRule="auto"/>
      </w:pPr>
      <w:r>
        <w:rPr>
          <w:rFonts w:ascii="Calibri" w:hAnsi="Calibri"/>
          <w:b/>
          <w:sz w:val="22"/>
        </w:rPr>
        <w:t xml:space="preserve">Ms Winifred: </w:t>
      </w:r>
      <w:r>
        <w:rPr>
          <w:rFonts w:ascii="Calibri" w:hAnsi="Calibri"/>
          <w:sz w:val="22"/>
        </w:rPr>
        <w:t xml:space="preserve">Found a way around, let us follow that instead.  </w:t>
      </w:r>
      <w:r>
        <w:rPr>
          <w:rFonts w:ascii="Calibri" w:hAnsi="Calibri"/>
          <w:i/>
          <w:sz w:val="22"/>
        </w:rPr>
        <w:t>Tìm được đường vòng rồi, mình đi theo đó đi.</w:t>
      </w:r>
    </w:p>
    <w:p>
      <w:pPr>
        <w:spacing w:after="160" w:line="312" w:lineRule="auto"/>
      </w:pPr>
      <w:r>
        <w:rPr>
          <w:rFonts w:ascii="Calibri" w:hAnsi="Calibri"/>
          <w:b/>
          <w:sz w:val="22"/>
        </w:rPr>
        <w:t xml:space="preserve">Ms Lan: </w:t>
      </w:r>
      <w:r>
        <w:rPr>
          <w:rFonts w:ascii="Calibri" w:hAnsi="Calibri"/>
          <w:sz w:val="22"/>
        </w:rPr>
        <w:t xml:space="preserve">I lost sight of you for a second back there.  </w:t>
      </w:r>
      <w:r>
        <w:rPr>
          <w:rFonts w:ascii="Calibri" w:hAnsi="Calibri"/>
          <w:i/>
          <w:sz w:val="22"/>
        </w:rPr>
        <w:t>Lúc nãy tôi mất dấu chị một chút.</w:t>
      </w:r>
    </w:p>
    <w:p>
      <w:pPr>
        <w:spacing w:after="160" w:line="312" w:lineRule="auto"/>
      </w:pPr>
      <w:r>
        <w:rPr>
          <w:rFonts w:ascii="Calibri" w:hAnsi="Calibri"/>
          <w:b/>
          <w:sz w:val="22"/>
        </w:rPr>
        <w:t xml:space="preserve">Ms Winifred: </w:t>
      </w:r>
      <w:r>
        <w:rPr>
          <w:rFonts w:ascii="Calibri" w:hAnsi="Calibri"/>
          <w:sz w:val="22"/>
        </w:rPr>
        <w:t xml:space="preserve">Sorry, let us stay a bit closer from now on.  </w:t>
      </w:r>
      <w:r>
        <w:rPr>
          <w:rFonts w:ascii="Calibri" w:hAnsi="Calibri"/>
          <w:i/>
          <w:sz w:val="22"/>
        </w:rPr>
        <w:t>Xin lỗi chị, từ giờ mình đi sát nhau hơn đi.</w:t>
      </w:r>
    </w:p>
    <w:p>
      <w:pPr>
        <w:spacing w:after="160" w:line="312" w:lineRule="auto"/>
      </w:pPr>
      <w:r>
        <w:rPr>
          <w:rFonts w:ascii="Calibri" w:hAnsi="Calibri"/>
          <w:b/>
          <w:sz w:val="22"/>
        </w:rPr>
        <w:t xml:space="preserve">Ms Lan: </w:t>
      </w:r>
      <w:r>
        <w:rPr>
          <w:rFonts w:ascii="Calibri" w:hAnsi="Calibri"/>
          <w:sz w:val="22"/>
        </w:rPr>
        <w:t xml:space="preserve">Good idea, easier to keep track that way.  </w:t>
      </w:r>
      <w:r>
        <w:rPr>
          <w:rFonts w:ascii="Calibri" w:hAnsi="Calibri"/>
          <w:i/>
          <w:sz w:val="22"/>
        </w:rPr>
        <w:t>Ý hay, vậy dễ theo dõi nhau hơn.</w:t>
      </w:r>
    </w:p>
    <w:p>
      <w:pPr>
        <w:spacing w:after="160" w:line="312" w:lineRule="auto"/>
      </w:pPr>
      <w:r>
        <w:rPr>
          <w:rFonts w:ascii="Calibri" w:hAnsi="Calibri"/>
          <w:b/>
          <w:sz w:val="22"/>
        </w:rPr>
        <w:t xml:space="preserve">Ms Winifred: </w:t>
      </w:r>
      <w:r>
        <w:rPr>
          <w:rFonts w:ascii="Calibri" w:hAnsi="Calibri"/>
          <w:sz w:val="22"/>
        </w:rPr>
        <w:t xml:space="preserve">My phone just lost signal while I was navigating.  </w:t>
      </w:r>
      <w:r>
        <w:rPr>
          <w:rFonts w:ascii="Calibri" w:hAnsi="Calibri"/>
          <w:i/>
          <w:sz w:val="22"/>
        </w:rPr>
        <w:t>Điện thoại tôi vừa mất sóng lúc đang chỉ đường.</w:t>
      </w:r>
    </w:p>
    <w:p>
      <w:pPr>
        <w:spacing w:after="160" w:line="312" w:lineRule="auto"/>
      </w:pPr>
      <w:r>
        <w:rPr>
          <w:rFonts w:ascii="Calibri" w:hAnsi="Calibri"/>
          <w:b/>
          <w:sz w:val="22"/>
        </w:rPr>
        <w:t xml:space="preserve">Ms Lan: </w:t>
      </w:r>
      <w:r>
        <w:rPr>
          <w:rFonts w:ascii="Calibri" w:hAnsi="Calibri"/>
          <w:sz w:val="22"/>
        </w:rPr>
        <w:t xml:space="preserve">Let me try mine, it might still have a connection.  </w:t>
      </w:r>
      <w:r>
        <w:rPr>
          <w:rFonts w:ascii="Calibri" w:hAnsi="Calibri"/>
          <w:i/>
          <w:sz w:val="22"/>
        </w:rPr>
        <w:t>Để tôi thử điện thoại của tôi xem, có thể vẫn còn sóng.</w:t>
      </w:r>
    </w:p>
    <w:p>
      <w:pPr>
        <w:spacing w:after="160" w:line="312" w:lineRule="auto"/>
      </w:pPr>
      <w:r>
        <w:rPr>
          <w:rFonts w:ascii="Calibri" w:hAnsi="Calibri"/>
          <w:b/>
          <w:sz w:val="22"/>
        </w:rPr>
        <w:t xml:space="preserve">Ms Winifred: </w:t>
      </w:r>
      <w:r>
        <w:rPr>
          <w:rFonts w:ascii="Calibri" w:hAnsi="Calibri"/>
          <w:sz w:val="22"/>
        </w:rPr>
        <w:t xml:space="preserve">That works, thank you for having a backup.  </w:t>
      </w:r>
      <w:r>
        <w:rPr>
          <w:rFonts w:ascii="Calibri" w:hAnsi="Calibri"/>
          <w:i/>
          <w:sz w:val="22"/>
        </w:rPr>
        <w:t>Được rồi, cảm ơn chị vì có phương án dự phòng.</w:t>
      </w:r>
    </w:p>
    <w:p>
      <w:pPr>
        <w:spacing w:after="160" w:line="312" w:lineRule="auto"/>
      </w:pPr>
      <w:r>
        <w:rPr>
          <w:rFonts w:ascii="Calibri" w:hAnsi="Calibri"/>
          <w:b/>
          <w:sz w:val="22"/>
        </w:rPr>
        <w:t xml:space="preserve">Ms Lan: </w:t>
      </w:r>
      <w:r>
        <w:rPr>
          <w:rFonts w:ascii="Calibri" w:hAnsi="Calibri"/>
          <w:sz w:val="22"/>
        </w:rPr>
        <w:t xml:space="preserve">I think we walked in on the wrong floor of this building.  </w:t>
      </w:r>
      <w:r>
        <w:rPr>
          <w:rFonts w:ascii="Calibri" w:hAnsi="Calibri"/>
          <w:i/>
          <w:sz w:val="22"/>
        </w:rPr>
        <w:t>Tôi nghĩ mình đi vào nhầm tầng của tòa nhà này.</w:t>
      </w:r>
    </w:p>
    <w:p>
      <w:pPr>
        <w:spacing w:after="160" w:line="312" w:lineRule="auto"/>
      </w:pPr>
      <w:r>
        <w:rPr>
          <w:rFonts w:ascii="Calibri" w:hAnsi="Calibri"/>
          <w:b/>
          <w:sz w:val="22"/>
        </w:rPr>
        <w:t xml:space="preserve">Ms Winifred: </w:t>
      </w:r>
      <w:r>
        <w:rPr>
          <w:rFonts w:ascii="Calibri" w:hAnsi="Calibri"/>
          <w:sz w:val="22"/>
        </w:rPr>
        <w:t xml:space="preserve">Let us check the directory near the entrance.  </w:t>
      </w:r>
      <w:r>
        <w:rPr>
          <w:rFonts w:ascii="Calibri" w:hAnsi="Calibri"/>
          <w:i/>
          <w:sz w:val="22"/>
        </w:rPr>
        <w:t>Mình xem bảng chỉ dẫn gần lối vào đi.</w:t>
      </w:r>
    </w:p>
    <w:p>
      <w:pPr>
        <w:spacing w:after="160" w:line="312" w:lineRule="auto"/>
      </w:pPr>
      <w:r>
        <w:rPr>
          <w:rFonts w:ascii="Calibri" w:hAnsi="Calibri"/>
          <w:b/>
          <w:sz w:val="22"/>
        </w:rPr>
        <w:t xml:space="preserve">Ms Lan: </w:t>
      </w:r>
      <w:r>
        <w:rPr>
          <w:rFonts w:ascii="Calibri" w:hAnsi="Calibri"/>
          <w:sz w:val="22"/>
        </w:rPr>
        <w:t xml:space="preserve">Ah, we need to go up one more level.  </w:t>
      </w:r>
      <w:r>
        <w:rPr>
          <w:rFonts w:ascii="Calibri" w:hAnsi="Calibri"/>
          <w:i/>
          <w:sz w:val="22"/>
        </w:rPr>
        <w:t>À, mình cần lên thêm một tầng nữa.</w:t>
      </w:r>
    </w:p>
    <w:p>
      <w:pPr>
        <w:spacing w:after="160" w:line="312" w:lineRule="auto"/>
      </w:pPr>
      <w:r>
        <w:rPr>
          <w:rFonts w:ascii="Calibri" w:hAnsi="Calibri"/>
          <w:b/>
          <w:sz w:val="22"/>
        </w:rPr>
        <w:t xml:space="preserve">Ms Winifred: </w:t>
      </w:r>
      <w:r>
        <w:rPr>
          <w:rFonts w:ascii="Calibri" w:hAnsi="Calibri"/>
          <w:sz w:val="22"/>
        </w:rPr>
        <w:t xml:space="preserve">I thought we agreed to meet by the fountain, not here.  </w:t>
      </w:r>
      <w:r>
        <w:rPr>
          <w:rFonts w:ascii="Calibri" w:hAnsi="Calibri"/>
          <w:i/>
          <w:sz w:val="22"/>
        </w:rPr>
        <w:t>Tôi tưởng mình hẹn gặp ở đài phun nước, không phải đây.</w:t>
      </w:r>
    </w:p>
    <w:p>
      <w:pPr>
        <w:spacing w:after="160" w:line="312" w:lineRule="auto"/>
      </w:pPr>
      <w:r>
        <w:rPr>
          <w:rFonts w:ascii="Calibri" w:hAnsi="Calibri"/>
          <w:b/>
          <w:sz w:val="22"/>
        </w:rPr>
        <w:t xml:space="preserve">Ms Lan: </w:t>
      </w:r>
      <w:r>
        <w:rPr>
          <w:rFonts w:ascii="Calibri" w:hAnsi="Calibri"/>
          <w:sz w:val="22"/>
        </w:rPr>
        <w:t xml:space="preserve">My mistake, let us head there together now.  </w:t>
      </w:r>
      <w:r>
        <w:rPr>
          <w:rFonts w:ascii="Calibri" w:hAnsi="Calibri"/>
          <w:i/>
          <w:sz w:val="22"/>
        </w:rPr>
        <w:t>Lỗi của tôi, giờ mình cùng qua đó đi.</w:t>
      </w:r>
    </w:p>
    <w:p>
      <w:pPr>
        <w:spacing w:after="160" w:line="312" w:lineRule="auto"/>
      </w:pPr>
      <w:r>
        <w:rPr>
          <w:rFonts w:ascii="Calibri" w:hAnsi="Calibri"/>
          <w:b/>
          <w:sz w:val="22"/>
        </w:rPr>
        <w:t xml:space="preserve">Ms Winifred: </w:t>
      </w:r>
      <w:r>
        <w:rPr>
          <w:rFonts w:ascii="Calibri" w:hAnsi="Calibri"/>
          <w:sz w:val="22"/>
        </w:rPr>
        <w:t xml:space="preserve">No worries, it is not far from here anyway.  </w:t>
      </w:r>
      <w:r>
        <w:rPr>
          <w:rFonts w:ascii="Calibri" w:hAnsi="Calibri"/>
          <w:i/>
          <w:sz w:val="22"/>
        </w:rPr>
        <w:t>Không sao đâu, dù sao cũng không xa từ đây.</w:t>
      </w:r>
    </w:p>
    <w:p>
      <w:pPr>
        <w:spacing w:after="160" w:line="312" w:lineRule="auto"/>
      </w:pPr>
      <w:r>
        <w:rPr>
          <w:rFonts w:ascii="Calibri" w:hAnsi="Calibri"/>
          <w:b/>
          <w:sz w:val="22"/>
        </w:rPr>
        <w:t xml:space="preserve">Ms Lan: </w:t>
      </w:r>
      <w:r>
        <w:rPr>
          <w:rFonts w:ascii="Calibri" w:hAnsi="Calibri"/>
          <w:sz w:val="22"/>
        </w:rPr>
        <w:t xml:space="preserve">I think we accidentally walked into the bike lane.  </w:t>
      </w:r>
      <w:r>
        <w:rPr>
          <w:rFonts w:ascii="Calibri" w:hAnsi="Calibri"/>
          <w:i/>
          <w:sz w:val="22"/>
        </w:rPr>
        <w:t>Tôi nghĩ mình lỡ đi nhầm vào làn xe đạp rồi.</w:t>
      </w:r>
    </w:p>
    <w:p>
      <w:pPr>
        <w:spacing w:after="160" w:line="312" w:lineRule="auto"/>
      </w:pPr>
      <w:r>
        <w:rPr>
          <w:rFonts w:ascii="Calibri" w:hAnsi="Calibri"/>
          <w:b/>
          <w:sz w:val="22"/>
        </w:rPr>
        <w:t xml:space="preserve">Ms Winifred: </w:t>
      </w:r>
      <w:r>
        <w:rPr>
          <w:rFonts w:ascii="Calibri" w:hAnsi="Calibri"/>
          <w:sz w:val="22"/>
        </w:rPr>
        <w:t xml:space="preserve">Let us step back onto the footpath right away.  </w:t>
      </w:r>
      <w:r>
        <w:rPr>
          <w:rFonts w:ascii="Calibri" w:hAnsi="Calibri"/>
          <w:i/>
          <w:sz w:val="22"/>
        </w:rPr>
        <w:t>Mình bước lại lên vỉa hè ngay đi.</w:t>
      </w:r>
    </w:p>
    <w:p>
      <w:pPr>
        <w:spacing w:after="160" w:line="312" w:lineRule="auto"/>
      </w:pPr>
      <w:r>
        <w:rPr>
          <w:rFonts w:ascii="Calibri" w:hAnsi="Calibri"/>
          <w:b/>
          <w:sz w:val="22"/>
        </w:rPr>
        <w:t xml:space="preserve">Ms Lan: </w:t>
      </w:r>
      <w:r>
        <w:rPr>
          <w:rFonts w:ascii="Calibri" w:hAnsi="Calibri"/>
          <w:sz w:val="22"/>
        </w:rPr>
        <w:t xml:space="preserve">Good call, that lane looked wider than expected.  </w:t>
      </w:r>
      <w:r>
        <w:rPr>
          <w:rFonts w:ascii="Calibri" w:hAnsi="Calibri"/>
          <w:i/>
          <w:sz w:val="22"/>
        </w:rPr>
        <w:t>Nhắc hay đấy, làn đó trông rộng hơn tôi tưởng.</w:t>
      </w:r>
    </w:p>
    <w:p>
      <w:pPr>
        <w:spacing w:after="160" w:line="312" w:lineRule="auto"/>
      </w:pPr>
      <w:r>
        <w:rPr>
          <w:rFonts w:ascii="Calibri" w:hAnsi="Calibri"/>
          <w:b/>
          <w:sz w:val="22"/>
        </w:rPr>
        <w:t xml:space="preserve">Ms Winifred: </w:t>
      </w:r>
      <w:r>
        <w:rPr>
          <w:rFonts w:ascii="Calibri" w:hAnsi="Calibri"/>
          <w:sz w:val="22"/>
        </w:rPr>
        <w:t xml:space="preserve">This escalator is out of order, unfortunately.  </w:t>
      </w:r>
      <w:r>
        <w:rPr>
          <w:rFonts w:ascii="Calibri" w:hAnsi="Calibri"/>
          <w:i/>
          <w:sz w:val="22"/>
        </w:rPr>
        <w:t>Thang cuốn này bị hỏng, tiếc thật.</w:t>
      </w:r>
    </w:p>
    <w:p>
      <w:pPr>
        <w:spacing w:after="160" w:line="312" w:lineRule="auto"/>
      </w:pPr>
      <w:r>
        <w:rPr>
          <w:rFonts w:ascii="Calibri" w:hAnsi="Calibri"/>
          <w:b/>
          <w:sz w:val="22"/>
        </w:rPr>
        <w:t xml:space="preserve">Ms Lan: </w:t>
      </w:r>
      <w:r>
        <w:rPr>
          <w:rFonts w:ascii="Calibri" w:hAnsi="Calibri"/>
          <w:sz w:val="22"/>
        </w:rPr>
        <w:t xml:space="preserve">Let us take the stairs right next to it.  </w:t>
      </w:r>
      <w:r>
        <w:rPr>
          <w:rFonts w:ascii="Calibri" w:hAnsi="Calibri"/>
          <w:i/>
          <w:sz w:val="22"/>
        </w:rPr>
        <w:t>Mình đi cầu thang bộ ngay bên cạnh đi.</w:t>
      </w:r>
    </w:p>
    <w:p>
      <w:pPr>
        <w:spacing w:after="160" w:line="312" w:lineRule="auto"/>
      </w:pPr>
      <w:r>
        <w:rPr>
          <w:rFonts w:ascii="Calibri" w:hAnsi="Calibri"/>
          <w:b/>
          <w:sz w:val="22"/>
        </w:rPr>
        <w:t xml:space="preserve">Ms Winifred: </w:t>
      </w:r>
      <w:r>
        <w:rPr>
          <w:rFonts w:ascii="Calibri" w:hAnsi="Calibri"/>
          <w:sz w:val="22"/>
        </w:rPr>
        <w:t xml:space="preserve">Fine by me, a bit of exercise never hurts.  </w:t>
      </w:r>
      <w:r>
        <w:rPr>
          <w:rFonts w:ascii="Calibri" w:hAnsi="Calibri"/>
          <w:i/>
          <w:sz w:val="22"/>
        </w:rPr>
        <w:t>Được thôi, tập thể dục thêm chút cũng tốt.</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now.  </w:t>
      </w:r>
      <w:r>
        <w:rPr>
          <w:rFonts w:ascii="Calibri" w:hAnsi="Calibri"/>
          <w:i/>
          <w:sz w:val="22"/>
        </w:rPr>
        <w:t>Cửa này bị khóa, nhưng tôi tưởng giờ này đã mở rồi.</w:t>
      </w:r>
    </w:p>
    <w:p>
      <w:pPr>
        <w:spacing w:after="160" w:line="312" w:lineRule="auto"/>
      </w:pPr>
      <w:r>
        <w:rPr>
          <w:rFonts w:ascii="Calibri" w:hAnsi="Calibri"/>
          <w:b/>
          <w:sz w:val="22"/>
        </w:rPr>
        <w:t xml:space="preserve">Ms Winifred: </w:t>
      </w:r>
      <w:r>
        <w:rPr>
          <w:rFonts w:ascii="Calibri" w:hAnsi="Calibri"/>
          <w:sz w:val="22"/>
        </w:rPr>
        <w:t xml:space="preserve">Let us try the side entrance around the corner.  </w:t>
      </w:r>
      <w:r>
        <w:rPr>
          <w:rFonts w:ascii="Calibri" w:hAnsi="Calibri"/>
          <w:i/>
          <w:sz w:val="22"/>
        </w:rPr>
        <w:t>Mình thử lối vào bên hông ở góc kia đi.</w:t>
      </w:r>
    </w:p>
    <w:p>
      <w:pPr>
        <w:spacing w:after="160" w:line="312" w:lineRule="auto"/>
      </w:pPr>
      <w:r>
        <w:rPr>
          <w:rFonts w:ascii="Calibri" w:hAnsi="Calibri"/>
          <w:b/>
          <w:sz w:val="22"/>
        </w:rPr>
        <w:t xml:space="preserve">Ms Lan: </w:t>
      </w:r>
      <w:r>
        <w:rPr>
          <w:rFonts w:ascii="Calibri" w:hAnsi="Calibri"/>
          <w:sz w:val="22"/>
        </w:rPr>
        <w:t xml:space="preserve">That one is open, thank you for thinking of it.  </w:t>
      </w:r>
      <w:r>
        <w:rPr>
          <w:rFonts w:ascii="Calibri" w:hAnsi="Calibri"/>
          <w:i/>
          <w:sz w:val="22"/>
        </w:rPr>
        <w:t>Lối đó mở rồi, cảm ơn chị đã nghĩ ra.</w:t>
      </w:r>
    </w:p>
    <w:p>
      <w:pPr>
        <w:spacing w:after="160" w:line="312" w:lineRule="auto"/>
      </w:pPr>
      <w:r>
        <w:rPr>
          <w:rFonts w:ascii="Calibri" w:hAnsi="Calibri"/>
          <w:b/>
          <w:sz w:val="22"/>
        </w:rPr>
        <w:t xml:space="preserve">Ms Winifred: </w:t>
      </w:r>
      <w:r>
        <w:rPr>
          <w:rFonts w:ascii="Calibri" w:hAnsi="Calibri"/>
          <w:sz w:val="22"/>
        </w:rPr>
        <w:t xml:space="preserve">This queue at the crossing is taking far too long.  </w:t>
      </w:r>
      <w:r>
        <w:rPr>
          <w:rFonts w:ascii="Calibri" w:hAnsi="Calibri"/>
          <w:i/>
          <w:sz w:val="22"/>
        </w:rPr>
        <w:t>Hàng chờ ở chỗ qua đường này lâu quá.</w:t>
      </w:r>
    </w:p>
    <w:p>
      <w:pPr>
        <w:spacing w:after="160" w:line="312" w:lineRule="auto"/>
      </w:pPr>
      <w:r>
        <w:rPr>
          <w:rFonts w:ascii="Calibri" w:hAnsi="Calibri"/>
          <w:b/>
          <w:sz w:val="22"/>
        </w:rPr>
        <w:t xml:space="preserve">Ms Lan: </w:t>
      </w:r>
      <w:r>
        <w:rPr>
          <w:rFonts w:ascii="Calibri" w:hAnsi="Calibri"/>
          <w:sz w:val="22"/>
        </w:rPr>
        <w:t xml:space="preserve">Let us use the pedestrian bridge just ahead instead.  </w:t>
      </w:r>
      <w:r>
        <w:rPr>
          <w:rFonts w:ascii="Calibri" w:hAnsi="Calibri"/>
          <w:i/>
          <w:sz w:val="22"/>
        </w:rPr>
        <w:t>Mình dùng cầu bộ hành ngay phía trước đi.</w:t>
      </w:r>
    </w:p>
    <w:p>
      <w:pPr>
        <w:spacing w:after="160" w:line="312" w:lineRule="auto"/>
      </w:pPr>
      <w:r>
        <w:rPr>
          <w:rFonts w:ascii="Calibri" w:hAnsi="Calibri"/>
          <w:b/>
          <w:sz w:val="22"/>
        </w:rPr>
        <w:t xml:space="preserve">Ms Winifred: </w:t>
      </w:r>
      <w:r>
        <w:rPr>
          <w:rFonts w:ascii="Calibri" w:hAnsi="Calibri"/>
          <w:sz w:val="22"/>
        </w:rPr>
        <w:t xml:space="preserve">Good thinking, that will save us some time.  </w:t>
      </w:r>
      <w:r>
        <w:rPr>
          <w:rFonts w:ascii="Calibri" w:hAnsi="Calibri"/>
          <w:i/>
          <w:sz w:val="22"/>
        </w:rPr>
        <w:t>Nghĩ hay đấy, vậy sẽ đỡ mất thời gian hơn.</w:t>
      </w:r>
    </w:p>
    <w:p>
      <w:pPr>
        <w:spacing w:after="160" w:line="312" w:lineRule="auto"/>
      </w:pPr>
      <w:r>
        <w:rPr>
          <w:rFonts w:ascii="Calibri" w:hAnsi="Calibri"/>
          <w:b/>
          <w:sz w:val="22"/>
        </w:rPr>
        <w:t xml:space="preserve">Ms Lan: </w:t>
      </w:r>
      <w:r>
        <w:rPr>
          <w:rFonts w:ascii="Calibri" w:hAnsi="Calibri"/>
          <w:sz w:val="22"/>
        </w:rPr>
        <w:t xml:space="preserve">I think I mixed this street up with one that has a similar name.  </w:t>
      </w:r>
      <w:r>
        <w:rPr>
          <w:rFonts w:ascii="Calibri" w:hAnsi="Calibri"/>
          <w:i/>
          <w:sz w:val="22"/>
        </w:rPr>
        <w:t>Tôi nghĩ mình nhầm con phố này với phố khác có tên giống nhau.</w:t>
      </w:r>
    </w:p>
    <w:p>
      <w:pPr>
        <w:spacing w:after="160" w:line="312" w:lineRule="auto"/>
      </w:pPr>
      <w:r>
        <w:rPr>
          <w:rFonts w:ascii="Calibri" w:hAnsi="Calibri"/>
          <w:b/>
          <w:sz w:val="22"/>
        </w:rPr>
        <w:t xml:space="preserve">Ms Winifred: </w:t>
      </w:r>
      <w:r>
        <w:rPr>
          <w:rFonts w:ascii="Calibri" w:hAnsi="Calibri"/>
          <w:sz w:val="22"/>
        </w:rPr>
        <w:t xml:space="preserve">Let us check the full name on the next sign.  </w:t>
      </w:r>
      <w:r>
        <w:rPr>
          <w:rFonts w:ascii="Calibri" w:hAnsi="Calibri"/>
          <w:i/>
          <w:sz w:val="22"/>
        </w:rPr>
        <w:t>Mình xem tên đầy đủ ở biển tiếp theo đi.</w:t>
      </w:r>
    </w:p>
    <w:p>
      <w:pPr>
        <w:spacing w:after="160" w:line="312" w:lineRule="auto"/>
      </w:pPr>
      <w:r>
        <w:rPr>
          <w:rFonts w:ascii="Calibri" w:hAnsi="Calibri"/>
          <w:b/>
          <w:sz w:val="22"/>
        </w:rPr>
        <w:t xml:space="preserve">Ms Lan: </w:t>
      </w:r>
      <w:r>
        <w:rPr>
          <w:rFonts w:ascii="Calibri" w:hAnsi="Calibri"/>
          <w:sz w:val="22"/>
        </w:rPr>
        <w:t xml:space="preserve">Confirmed, we need the other one entirely.  </w:t>
      </w:r>
      <w:r>
        <w:rPr>
          <w:rFonts w:ascii="Calibri" w:hAnsi="Calibri"/>
          <w:i/>
          <w:sz w:val="22"/>
        </w:rPr>
        <w:t>Xác nhận rồi, mình cần con phố kia hoàn toàn.</w:t>
      </w:r>
    </w:p>
    <w:p>
      <w:pPr>
        <w:spacing w:after="160" w:line="312" w:lineRule="auto"/>
      </w:pPr>
      <w:r>
        <w:rPr>
          <w:rFonts w:ascii="Calibri" w:hAnsi="Calibri"/>
          <w:b/>
          <w:sz w:val="22"/>
        </w:rPr>
        <w:t xml:space="preserve">Ms Winifred: </w:t>
      </w:r>
      <w:r>
        <w:rPr>
          <w:rFonts w:ascii="Calibri" w:hAnsi="Calibri"/>
          <w:sz w:val="22"/>
        </w:rPr>
        <w:t xml:space="preserve">This park closes earlier than I expected, it seems.  </w:t>
      </w:r>
      <w:r>
        <w:rPr>
          <w:rFonts w:ascii="Calibri" w:hAnsi="Calibri"/>
          <w:i/>
          <w:sz w:val="22"/>
        </w:rPr>
        <w:t>Công viên này đóng cửa sớm hơn tôi tưởng.</w:t>
      </w:r>
    </w:p>
    <w:p>
      <w:pPr>
        <w:spacing w:after="160" w:line="312" w:lineRule="auto"/>
      </w:pPr>
      <w:r>
        <w:rPr>
          <w:rFonts w:ascii="Calibri" w:hAnsi="Calibri"/>
          <w:b/>
          <w:sz w:val="22"/>
        </w:rPr>
        <w:t xml:space="preserve">Ms Lan: </w:t>
      </w:r>
      <w:r>
        <w:rPr>
          <w:rFonts w:ascii="Calibri" w:hAnsi="Calibri"/>
          <w:sz w:val="22"/>
        </w:rPr>
        <w:t xml:space="preserve">Let us head out now before the gates shut.  </w:t>
      </w:r>
      <w:r>
        <w:rPr>
          <w:rFonts w:ascii="Calibri" w:hAnsi="Calibri"/>
          <w:i/>
          <w:sz w:val="22"/>
        </w:rPr>
        <w:t>Mình ra ngay trước khi cổng đóng đi.</w:t>
      </w:r>
    </w:p>
    <w:p>
      <w:pPr>
        <w:spacing w:after="160" w:line="312" w:lineRule="auto"/>
      </w:pPr>
      <w:r>
        <w:rPr>
          <w:rFonts w:ascii="Calibri" w:hAnsi="Calibri"/>
          <w:b/>
          <w:sz w:val="22"/>
        </w:rPr>
        <w:t xml:space="preserve">Ms Winifred: </w:t>
      </w:r>
      <w:r>
        <w:rPr>
          <w:rFonts w:ascii="Calibri" w:hAnsi="Calibri"/>
          <w:sz w:val="22"/>
        </w:rPr>
        <w:t xml:space="preserve">Good catch, we almost got locked inside.  </w:t>
      </w:r>
      <w:r>
        <w:rPr>
          <w:rFonts w:ascii="Calibri" w:hAnsi="Calibri"/>
          <w:i/>
          <w:sz w:val="22"/>
        </w:rPr>
        <w:t>May mà chị để ý, suýt nữa mình bị kẹt bên trong.</w:t>
      </w:r>
    </w:p>
    <w:p>
      <w:pPr>
        <w:spacing w:after="160" w:line="312" w:lineRule="auto"/>
      </w:pPr>
      <w:r>
        <w:rPr>
          <w:rFonts w:ascii="Calibri" w:hAnsi="Calibri"/>
          <w:b/>
          <w:sz w:val="22"/>
        </w:rPr>
        <w:t xml:space="preserve">Ms Lan: </w:t>
      </w:r>
      <w:r>
        <w:rPr>
          <w:rFonts w:ascii="Calibri" w:hAnsi="Calibri"/>
          <w:sz w:val="22"/>
        </w:rPr>
        <w:t xml:space="preserve">I feel a bit turned around inside this large building.  </w:t>
      </w:r>
      <w:r>
        <w:rPr>
          <w:rFonts w:ascii="Calibri" w:hAnsi="Calibri"/>
          <w:i/>
          <w:sz w:val="22"/>
        </w:rPr>
        <w:t>Tôi thấy hơi mất phương hướng trong tòa nhà lớn này.</w:t>
      </w:r>
    </w:p>
    <w:p>
      <w:pPr>
        <w:spacing w:after="160" w:line="312" w:lineRule="auto"/>
      </w:pPr>
      <w:r>
        <w:rPr>
          <w:rFonts w:ascii="Calibri" w:hAnsi="Calibri"/>
          <w:b/>
          <w:sz w:val="22"/>
        </w:rPr>
        <w:t xml:space="preserve">Ms Winifred: </w:t>
      </w:r>
      <w:r>
        <w:rPr>
          <w:rFonts w:ascii="Calibri" w:hAnsi="Calibri"/>
          <w:sz w:val="22"/>
        </w:rPr>
        <w:t xml:space="preserve">Let us follow the exit signs back to the entrance.  </w:t>
      </w:r>
      <w:r>
        <w:rPr>
          <w:rFonts w:ascii="Calibri" w:hAnsi="Calibri"/>
          <w:i/>
          <w:sz w:val="22"/>
        </w:rPr>
        <w:t>Mình đi theo biển lối ra để về lại lối vào đi.</w:t>
      </w:r>
    </w:p>
    <w:p>
      <w:pPr>
        <w:spacing w:after="160" w:line="312" w:lineRule="auto"/>
      </w:pPr>
      <w:r>
        <w:rPr>
          <w:rFonts w:ascii="Calibri" w:hAnsi="Calibri"/>
          <w:b/>
          <w:sz w:val="22"/>
        </w:rPr>
        <w:t xml:space="preserve">Ms Lan: </w:t>
      </w:r>
      <w:r>
        <w:rPr>
          <w:rFonts w:ascii="Calibri" w:hAnsi="Calibri"/>
          <w:sz w:val="22"/>
        </w:rPr>
        <w:t xml:space="preserve">That worked, I can see the entrance now.  </w:t>
      </w:r>
      <w:r>
        <w:rPr>
          <w:rFonts w:ascii="Calibri" w:hAnsi="Calibri"/>
          <w:i/>
          <w:sz w:val="22"/>
        </w:rPr>
        <w:t>Được rồi, giờ tôi thấy lối vào rồi.</w:t>
      </w:r>
    </w:p>
    <w:p>
      <w:pPr>
        <w:spacing w:after="160" w:line="312" w:lineRule="auto"/>
      </w:pPr>
      <w:r>
        <w:rPr>
          <w:rFonts w:ascii="Calibri" w:hAnsi="Calibri"/>
          <w:b/>
          <w:sz w:val="22"/>
        </w:rPr>
        <w:t xml:space="preserve">Ms Winifred: </w:t>
      </w:r>
      <w:r>
        <w:rPr>
          <w:rFonts w:ascii="Calibri" w:hAnsi="Calibri"/>
          <w:sz w:val="22"/>
        </w:rPr>
        <w:t xml:space="preserve">I thought this place was much closer than it actually is.  </w:t>
      </w:r>
      <w:r>
        <w:rPr>
          <w:rFonts w:ascii="Calibri" w:hAnsi="Calibri"/>
          <w:i/>
          <w:sz w:val="22"/>
        </w:rPr>
        <w:t>Tôi tưởng nơi này gần hơn nhiều so với thực tế.</w:t>
      </w:r>
    </w:p>
    <w:p>
      <w:pPr>
        <w:spacing w:after="160" w:line="312" w:lineRule="auto"/>
      </w:pPr>
      <w:r>
        <w:rPr>
          <w:rFonts w:ascii="Calibri" w:hAnsi="Calibri"/>
          <w:b/>
          <w:sz w:val="22"/>
        </w:rPr>
        <w:t xml:space="preserve">Ms Lan: </w:t>
      </w:r>
      <w:r>
        <w:rPr>
          <w:rFonts w:ascii="Calibri" w:hAnsi="Calibri"/>
          <w:sz w:val="22"/>
        </w:rPr>
        <w:t xml:space="preserve">Let us check the map for the real distance.  </w:t>
      </w:r>
      <w:r>
        <w:rPr>
          <w:rFonts w:ascii="Calibri" w:hAnsi="Calibri"/>
          <w:i/>
          <w:sz w:val="22"/>
        </w:rPr>
        <w:t>Mình xem bản đồ để biết khoảng cách thật đi.</w:t>
      </w:r>
    </w:p>
    <w:p>
      <w:pPr>
        <w:spacing w:after="160" w:line="312" w:lineRule="auto"/>
      </w:pPr>
      <w:r>
        <w:rPr>
          <w:rFonts w:ascii="Calibri" w:hAnsi="Calibri"/>
          <w:b/>
          <w:sz w:val="22"/>
        </w:rPr>
        <w:t xml:space="preserve">Ms Winifred: </w:t>
      </w:r>
      <w:r>
        <w:rPr>
          <w:rFonts w:ascii="Calibri" w:hAnsi="Calibri"/>
          <w:sz w:val="22"/>
        </w:rPr>
        <w:t xml:space="preserve">Ah, it is nearly twice as far as I thought.  </w:t>
      </w:r>
      <w:r>
        <w:rPr>
          <w:rFonts w:ascii="Calibri" w:hAnsi="Calibri"/>
          <w:i/>
          <w:sz w:val="22"/>
        </w:rPr>
        <w:t>À, xa gần gấp đôi so với tôi tưởng.</w:t>
      </w:r>
    </w:p>
    <w:p>
      <w:pPr>
        <w:spacing w:after="160" w:line="312" w:lineRule="auto"/>
      </w:pPr>
      <w:r>
        <w:rPr>
          <w:rFonts w:ascii="Calibri" w:hAnsi="Calibri"/>
          <w:b/>
          <w:sz w:val="22"/>
        </w:rPr>
        <w:t xml:space="preserve">Ms Lan: </w:t>
      </w:r>
      <w:r>
        <w:rPr>
          <w:rFonts w:ascii="Calibri" w:hAnsi="Calibri"/>
          <w:sz w:val="22"/>
        </w:rPr>
        <w:t xml:space="preserve">I almost missed that step, it is hard to see in the dark.  </w:t>
      </w:r>
      <w:r>
        <w:rPr>
          <w:rFonts w:ascii="Calibri" w:hAnsi="Calibri"/>
          <w:i/>
          <w:sz w:val="22"/>
        </w:rPr>
        <w:t>Tôi suýt hụt bước đó, tối quá khó thấy.</w:t>
      </w:r>
    </w:p>
    <w:p>
      <w:pPr>
        <w:spacing w:after="160" w:line="312" w:lineRule="auto"/>
      </w:pPr>
      <w:r>
        <w:rPr>
          <w:rFonts w:ascii="Calibri" w:hAnsi="Calibri"/>
          <w:b/>
          <w:sz w:val="22"/>
        </w:rPr>
        <w:t xml:space="preserve">Ms Winifred: </w:t>
      </w:r>
      <w:r>
        <w:rPr>
          <w:rFonts w:ascii="Calibri" w:hAnsi="Calibri"/>
          <w:sz w:val="22"/>
        </w:rPr>
        <w:t xml:space="preserve">Let me turn on my phone light to guide us.  </w:t>
      </w:r>
      <w:r>
        <w:rPr>
          <w:rFonts w:ascii="Calibri" w:hAnsi="Calibri"/>
          <w:i/>
          <w:sz w:val="22"/>
        </w:rPr>
        <w:t>Để tôi bật đèn điện thoại để soi đường đi.</w:t>
      </w:r>
    </w:p>
    <w:p>
      <w:pPr>
        <w:spacing w:after="160" w:line="312" w:lineRule="auto"/>
      </w:pPr>
      <w:r>
        <w:rPr>
          <w:rFonts w:ascii="Calibri" w:hAnsi="Calibri"/>
          <w:b/>
          <w:sz w:val="22"/>
        </w:rPr>
        <w:t xml:space="preserve">Ms Lan: </w:t>
      </w:r>
      <w:r>
        <w:rPr>
          <w:rFonts w:ascii="Calibri" w:hAnsi="Calibri"/>
          <w:sz w:val="22"/>
        </w:rPr>
        <w:t xml:space="preserve">Much better now, thank you for that.  </w:t>
      </w:r>
      <w:r>
        <w:rPr>
          <w:rFonts w:ascii="Calibri" w:hAnsi="Calibri"/>
          <w:i/>
          <w:sz w:val="22"/>
        </w:rPr>
        <w:t>Giờ đỡ hơn nhiều rồi, cảm ơn chị.</w:t>
      </w:r>
    </w:p>
    <w:p>
      <w:pPr>
        <w:spacing w:after="160" w:line="312" w:lineRule="auto"/>
      </w:pPr>
      <w:r>
        <w:rPr>
          <w:rFonts w:ascii="Calibri" w:hAnsi="Calibri"/>
          <w:b/>
          <w:sz w:val="22"/>
        </w:rPr>
        <w:t xml:space="preserve">Ms Winifred: </w:t>
      </w:r>
      <w:r>
        <w:rPr>
          <w:rFonts w:ascii="Calibri" w:hAnsi="Calibri"/>
          <w:sz w:val="22"/>
        </w:rPr>
        <w:t xml:space="preserve">This public map here is honestly quite unclear.  </w:t>
      </w:r>
      <w:r>
        <w:rPr>
          <w:rFonts w:ascii="Calibri" w:hAnsi="Calibri"/>
          <w:i/>
          <w:sz w:val="22"/>
        </w:rPr>
        <w:t>Bản đồ công cộng này thật sự khá khó hiểu.</w:t>
      </w:r>
    </w:p>
    <w:p>
      <w:pPr>
        <w:spacing w:after="160" w:line="312" w:lineRule="auto"/>
      </w:pPr>
      <w:r>
        <w:rPr>
          <w:rFonts w:ascii="Calibri" w:hAnsi="Calibri"/>
          <w:b/>
          <w:sz w:val="22"/>
        </w:rPr>
        <w:t xml:space="preserve">Ms Lan: </w:t>
      </w:r>
      <w:r>
        <w:rPr>
          <w:rFonts w:ascii="Calibri" w:hAnsi="Calibri"/>
          <w:sz w:val="22"/>
        </w:rPr>
        <w:t xml:space="preserve">Let us ask someone nearby for directions instead.  </w:t>
      </w:r>
      <w:r>
        <w:rPr>
          <w:rFonts w:ascii="Calibri" w:hAnsi="Calibri"/>
          <w:i/>
          <w:sz w:val="22"/>
        </w:rPr>
        <w:t>Mình hỏi người gần đây chỉ đường đi.</w:t>
      </w:r>
    </w:p>
    <w:p>
      <w:pPr>
        <w:spacing w:after="160" w:line="312" w:lineRule="auto"/>
      </w:pPr>
      <w:r>
        <w:rPr>
          <w:rFonts w:ascii="Calibri" w:hAnsi="Calibri"/>
          <w:b/>
          <w:sz w:val="22"/>
        </w:rPr>
        <w:t xml:space="preserve">Ms Winifred: </w:t>
      </w:r>
      <w:r>
        <w:rPr>
          <w:rFonts w:ascii="Calibri" w:hAnsi="Calibri"/>
          <w:sz w:val="22"/>
        </w:rPr>
        <w:t xml:space="preserve">That helped a lot, much clearer now.  </w:t>
      </w:r>
      <w:r>
        <w:rPr>
          <w:rFonts w:ascii="Calibri" w:hAnsi="Calibri"/>
          <w:i/>
          <w:sz w:val="22"/>
        </w:rPr>
        <w:t>Vậy giúp được nhiều, giờ rõ ràng hơn hẳn.</w:t>
      </w:r>
    </w:p>
    <w:p>
      <w:pPr>
        <w:spacing w:after="160" w:line="312" w:lineRule="auto"/>
      </w:pPr>
      <w:r>
        <w:rPr>
          <w:rFonts w:ascii="Calibri" w:hAnsi="Calibri"/>
          <w:b/>
          <w:sz w:val="22"/>
        </w:rPr>
        <w:t xml:space="preserve">Ms Lan: </w:t>
      </w:r>
      <w:r>
        <w:rPr>
          <w:rFonts w:ascii="Calibri" w:hAnsi="Calibri"/>
          <w:sz w:val="22"/>
        </w:rPr>
        <w:t xml:space="preserve">I assumed we should walk on this side, but people are going the other way.  </w:t>
      </w:r>
      <w:r>
        <w:rPr>
          <w:rFonts w:ascii="Calibri" w:hAnsi="Calibri"/>
          <w:i/>
          <w:sz w:val="22"/>
        </w:rPr>
        <w:t>Tôi tưởng mình nên đi phía này, nhưng mọi người lại đi phía kia.</w:t>
      </w:r>
    </w:p>
    <w:p>
      <w:pPr>
        <w:spacing w:after="160" w:line="312" w:lineRule="auto"/>
      </w:pPr>
      <w:r>
        <w:rPr>
          <w:rFonts w:ascii="Calibri" w:hAnsi="Calibri"/>
          <w:b/>
          <w:sz w:val="22"/>
        </w:rPr>
        <w:t xml:space="preserve">Ms Winifred: </w:t>
      </w:r>
      <w:r>
        <w:rPr>
          <w:rFonts w:ascii="Calibri" w:hAnsi="Calibri"/>
          <w:sz w:val="22"/>
        </w:rPr>
        <w:t xml:space="preserve">Let us switch sides to match everyone else.  </w:t>
      </w:r>
      <w:r>
        <w:rPr>
          <w:rFonts w:ascii="Calibri" w:hAnsi="Calibri"/>
          <w:i/>
          <w:sz w:val="22"/>
        </w:rPr>
        <w:t>Mình đổi bên cho khớp với mọi người đi.</w:t>
      </w:r>
    </w:p>
    <w:p>
      <w:pPr>
        <w:spacing w:after="160" w:line="312" w:lineRule="auto"/>
      </w:pPr>
      <w:r>
        <w:rPr>
          <w:rFonts w:ascii="Calibri" w:hAnsi="Calibri"/>
          <w:b/>
          <w:sz w:val="22"/>
        </w:rPr>
        <w:t xml:space="preserve">Ms Lan: </w:t>
      </w:r>
      <w:r>
        <w:rPr>
          <w:rFonts w:ascii="Calibri" w:hAnsi="Calibri"/>
          <w:sz w:val="22"/>
        </w:rPr>
        <w:t xml:space="preserve">Makes sense, easier to avoid bumping into people.  </w:t>
      </w:r>
      <w:r>
        <w:rPr>
          <w:rFonts w:ascii="Calibri" w:hAnsi="Calibri"/>
          <w:i/>
          <w:sz w:val="22"/>
        </w:rPr>
        <w:t>Hợp lý đấy, vậy đỡ va vào người khác hơn.</w:t>
      </w:r>
    </w:p>
    <w:p>
      <w:pPr>
        <w:spacing w:after="160" w:line="312" w:lineRule="auto"/>
      </w:pPr>
      <w:r>
        <w:rPr>
          <w:rFonts w:ascii="Calibri" w:hAnsi="Calibri"/>
          <w:b/>
          <w:sz w:val="22"/>
        </w:rPr>
        <w:t xml:space="preserve">Ms Winifred: </w:t>
      </w:r>
      <w:r>
        <w:rPr>
          <w:rFonts w:ascii="Calibri" w:hAnsi="Calibri"/>
          <w:sz w:val="22"/>
        </w:rPr>
        <w:t xml:space="preserve">Our usual path is suddenly closed off today.  </w:t>
      </w:r>
      <w:r>
        <w:rPr>
          <w:rFonts w:ascii="Calibri" w:hAnsi="Calibri"/>
          <w:i/>
          <w:sz w:val="22"/>
        </w:rPr>
        <w:t>Con đường quen thuộc của mình hôm nay bỗng bị đóng.</w:t>
      </w:r>
    </w:p>
    <w:p>
      <w:pPr>
        <w:spacing w:after="160" w:line="312" w:lineRule="auto"/>
      </w:pPr>
      <w:r>
        <w:rPr>
          <w:rFonts w:ascii="Calibri" w:hAnsi="Calibri"/>
          <w:b/>
          <w:sz w:val="22"/>
        </w:rPr>
        <w:t xml:space="preserve">Ms Lan: </w:t>
      </w:r>
      <w:r>
        <w:rPr>
          <w:rFonts w:ascii="Calibri" w:hAnsi="Calibri"/>
          <w:sz w:val="22"/>
        </w:rPr>
        <w:t xml:space="preserve">Let us take the road that runs parallel to it.  </w:t>
      </w:r>
      <w:r>
        <w:rPr>
          <w:rFonts w:ascii="Calibri" w:hAnsi="Calibri"/>
          <w:i/>
          <w:sz w:val="22"/>
        </w:rPr>
        <w:t>Mình đi con đường chạy song song với nó đi.</w:t>
      </w:r>
    </w:p>
    <w:p>
      <w:pPr>
        <w:spacing w:after="160" w:line="312" w:lineRule="auto"/>
      </w:pPr>
      <w:r>
        <w:rPr>
          <w:rFonts w:ascii="Calibri" w:hAnsi="Calibri"/>
          <w:b/>
          <w:sz w:val="22"/>
        </w:rPr>
        <w:t xml:space="preserve">Ms Winifred: </w:t>
      </w:r>
      <w:r>
        <w:rPr>
          <w:rFonts w:ascii="Calibri" w:hAnsi="Calibri"/>
          <w:sz w:val="22"/>
        </w:rPr>
        <w:t xml:space="preserve">Good alternative, it should lead to the same place.  </w:t>
      </w:r>
      <w:r>
        <w:rPr>
          <w:rFonts w:ascii="Calibri" w:hAnsi="Calibri"/>
          <w:i/>
          <w:sz w:val="22"/>
        </w:rPr>
        <w:t>Lựa chọn thay thế tốt đấy, chắc cũng dẫn tới cùng chỗ.</w:t>
      </w:r>
    </w:p>
    <w:p>
      <w:pPr>
        <w:spacing w:after="160" w:line="312" w:lineRule="auto"/>
      </w:pPr>
      <w:r>
        <w:rPr>
          <w:rFonts w:ascii="Calibri" w:hAnsi="Calibri"/>
          <w:b/>
          <w:sz w:val="22"/>
        </w:rPr>
        <w:t xml:space="preserve">Ms Lan: </w:t>
      </w:r>
      <w:r>
        <w:rPr>
          <w:rFonts w:ascii="Calibri" w:hAnsi="Calibri"/>
          <w:sz w:val="22"/>
        </w:rPr>
        <w:t xml:space="preserve">I did not realise this walking area was one-way only.  </w:t>
      </w:r>
      <w:r>
        <w:rPr>
          <w:rFonts w:ascii="Calibri" w:hAnsi="Calibri"/>
          <w:i/>
          <w:sz w:val="22"/>
        </w:rPr>
        <w:t>Tôi không biết khu vực đi bộ này chỉ được đi một chiều.</w:t>
      </w:r>
    </w:p>
    <w:p>
      <w:pPr>
        <w:spacing w:after="160" w:line="312" w:lineRule="auto"/>
      </w:pPr>
      <w:r>
        <w:rPr>
          <w:rFonts w:ascii="Calibri" w:hAnsi="Calibri"/>
          <w:b/>
          <w:sz w:val="22"/>
        </w:rPr>
        <w:t xml:space="preserve">Ms Winifred: </w:t>
      </w:r>
      <w:r>
        <w:rPr>
          <w:rFonts w:ascii="Calibri" w:hAnsi="Calibri"/>
          <w:sz w:val="22"/>
        </w:rPr>
        <w:t xml:space="preserve">Let us follow the arrows and go around properly.  </w:t>
      </w:r>
      <w:r>
        <w:rPr>
          <w:rFonts w:ascii="Calibri" w:hAnsi="Calibri"/>
          <w:i/>
          <w:sz w:val="22"/>
        </w:rPr>
        <w:t>Mình đi theo mũi tên và vòng lại cho đúng đi.</w:t>
      </w:r>
    </w:p>
    <w:p>
      <w:pPr>
        <w:spacing w:after="160" w:line="312" w:lineRule="auto"/>
      </w:pPr>
      <w:r>
        <w:rPr>
          <w:rFonts w:ascii="Calibri" w:hAnsi="Calibri"/>
          <w:b/>
          <w:sz w:val="22"/>
        </w:rPr>
        <w:t xml:space="preserve">Ms Lan: </w:t>
      </w:r>
      <w:r>
        <w:rPr>
          <w:rFonts w:ascii="Calibri" w:hAnsi="Calibri"/>
          <w:sz w:val="22"/>
        </w:rPr>
        <w:t xml:space="preserve">Thanks, better to follow the rules here.  </w:t>
      </w:r>
      <w:r>
        <w:rPr>
          <w:rFonts w:ascii="Calibri" w:hAnsi="Calibri"/>
          <w:i/>
          <w:sz w:val="22"/>
        </w:rPr>
        <w:t>Cảm ơn chị, tuân theo quy định ở đây vẫn hơn.</w:t>
      </w:r>
    </w:p>
    <w:p>
      <w:pPr>
        <w:spacing w:after="160" w:line="312" w:lineRule="auto"/>
      </w:pPr>
      <w:r>
        <w:rPr>
          <w:rFonts w:ascii="Calibri" w:hAnsi="Calibri"/>
          <w:b/>
          <w:sz w:val="22"/>
        </w:rPr>
        <w:t xml:space="preserve">Ms Winifred: </w:t>
      </w:r>
      <w:r>
        <w:rPr>
          <w:rFonts w:ascii="Calibri" w:hAnsi="Calibri"/>
          <w:sz w:val="22"/>
        </w:rPr>
        <w:t xml:space="preserve">I think I misheard the direction that stranger gave us.  </w:t>
      </w:r>
      <w:r>
        <w:rPr>
          <w:rFonts w:ascii="Calibri" w:hAnsi="Calibri"/>
          <w:i/>
          <w:sz w:val="22"/>
        </w:rPr>
        <w:t>Tôi nghĩ mình nghe nhầm chỉ dẫn của người lạ đó rồi.</w:t>
      </w:r>
    </w:p>
    <w:p>
      <w:pPr>
        <w:spacing w:after="160" w:line="312" w:lineRule="auto"/>
      </w:pPr>
      <w:r>
        <w:rPr>
          <w:rFonts w:ascii="Calibri" w:hAnsi="Calibri"/>
          <w:b/>
          <w:sz w:val="22"/>
        </w:rPr>
        <w:t xml:space="preserve">Ms Lan: </w:t>
      </w:r>
      <w:r>
        <w:rPr>
          <w:rFonts w:ascii="Calibri" w:hAnsi="Calibri"/>
          <w:sz w:val="22"/>
        </w:rPr>
        <w:t xml:space="preserve">Let us ask someone else to double-check it.  </w:t>
      </w:r>
      <w:r>
        <w:rPr>
          <w:rFonts w:ascii="Calibri" w:hAnsi="Calibri"/>
          <w:i/>
          <w:sz w:val="22"/>
        </w:rPr>
        <w:t>Mình hỏi thêm người khác để kiểm tra lại đi.</w:t>
      </w:r>
    </w:p>
    <w:p>
      <w:pPr>
        <w:spacing w:after="160" w:line="312" w:lineRule="auto"/>
      </w:pPr>
      <w:r>
        <w:rPr>
          <w:rFonts w:ascii="Calibri" w:hAnsi="Calibri"/>
          <w:b/>
          <w:sz w:val="22"/>
        </w:rPr>
        <w:t xml:space="preserve">Ms Winifred: </w:t>
      </w:r>
      <w:r>
        <w:rPr>
          <w:rFonts w:ascii="Calibri" w:hAnsi="Calibri"/>
          <w:sz w:val="22"/>
        </w:rPr>
        <w:t xml:space="preserve">Good idea, better safe than sorry here.  </w:t>
      </w:r>
      <w:r>
        <w:rPr>
          <w:rFonts w:ascii="Calibri" w:hAnsi="Calibri"/>
          <w:i/>
          <w:sz w:val="22"/>
        </w:rPr>
        <w:t>Ý hay, cẩn thận vẫn hơn trong trường hợp này.</w:t>
      </w:r>
    </w:p>
    <w:p>
      <w:pPr>
        <w:spacing w:after="160" w:line="312" w:lineRule="auto"/>
      </w:pPr>
      <w:r>
        <w:rPr>
          <w:rFonts w:ascii="Calibri" w:hAnsi="Calibri"/>
          <w:b/>
          <w:sz w:val="22"/>
        </w:rPr>
        <w:t xml:space="preserve">Ms Lan: </w:t>
      </w:r>
      <w:r>
        <w:rPr>
          <w:rFonts w:ascii="Calibri" w:hAnsi="Calibri"/>
          <w:sz w:val="22"/>
        </w:rPr>
        <w:t xml:space="preserve">This elevator looks too full for both of us to board.  </w:t>
      </w:r>
      <w:r>
        <w:rPr>
          <w:rFonts w:ascii="Calibri" w:hAnsi="Calibri"/>
          <w:i/>
          <w:sz w:val="22"/>
        </w:rPr>
        <w:t>Thang máy này trông đông quá, cả hai mình không lên được.</w:t>
      </w:r>
    </w:p>
    <w:p>
      <w:pPr>
        <w:spacing w:after="160" w:line="312" w:lineRule="auto"/>
      </w:pPr>
      <w:r>
        <w:rPr>
          <w:rFonts w:ascii="Calibri" w:hAnsi="Calibri"/>
          <w:b/>
          <w:sz w:val="22"/>
        </w:rPr>
        <w:t xml:space="preserve">Ms Winifred: </w:t>
      </w:r>
      <w:r>
        <w:rPr>
          <w:rFonts w:ascii="Calibri" w:hAnsi="Calibri"/>
          <w:sz w:val="22"/>
        </w:rPr>
        <w:t xml:space="preserve">Let us wait for the next one to come down.  </w:t>
      </w:r>
      <w:r>
        <w:rPr>
          <w:rFonts w:ascii="Calibri" w:hAnsi="Calibri"/>
          <w:i/>
          <w:sz w:val="22"/>
        </w:rPr>
        <w:t>Mình chờ chuyến sau đi xuống đi.</w:t>
      </w:r>
    </w:p>
    <w:p>
      <w:pPr>
        <w:spacing w:after="160" w:line="312" w:lineRule="auto"/>
      </w:pPr>
      <w:r>
        <w:rPr>
          <w:rFonts w:ascii="Calibri" w:hAnsi="Calibri"/>
          <w:b/>
          <w:sz w:val="22"/>
        </w:rPr>
        <w:t xml:space="preserve">Ms Lan: </w:t>
      </w:r>
      <w:r>
        <w:rPr>
          <w:rFonts w:ascii="Calibri" w:hAnsi="Calibri"/>
          <w:sz w:val="22"/>
        </w:rPr>
        <w:t xml:space="preserve">No rush, we have plenty of time anyway.  </w:t>
      </w:r>
      <w:r>
        <w:rPr>
          <w:rFonts w:ascii="Calibri" w:hAnsi="Calibri"/>
          <w:i/>
          <w:sz w:val="22"/>
        </w:rPr>
        <w:t>Không vội đâu, dù sao mình cũng còn nhiều thời gian.</w:t>
      </w:r>
    </w:p>
    <w:p>
      <w:pPr>
        <w:spacing w:after="160" w:line="312" w:lineRule="auto"/>
      </w:pPr>
      <w:r>
        <w:rPr>
          <w:rFonts w:ascii="Calibri" w:hAnsi="Calibri"/>
          <w:b/>
          <w:sz w:val="22"/>
        </w:rPr>
        <w:t xml:space="preserve">Ms Lan: </w:t>
      </w:r>
      <w:r>
        <w:rPr>
          <w:rFonts w:ascii="Calibri" w:hAnsi="Calibri"/>
          <w:sz w:val="22"/>
        </w:rPr>
        <w:t xml:space="preserve">That curb was much higher than I expected, I almost twisted my ankle.  </w:t>
      </w:r>
      <w:r>
        <w:rPr>
          <w:rFonts w:ascii="Calibri" w:hAnsi="Calibri"/>
          <w:i/>
          <w:sz w:val="22"/>
        </w:rPr>
        <w:t>Cái bó vỉa đó cao hơn tôi tưởng, tôi suýt trẹo chân.</w:t>
      </w:r>
    </w:p>
    <w:p>
      <w:pPr>
        <w:spacing w:after="160" w:line="312" w:lineRule="auto"/>
      </w:pPr>
      <w:r>
        <w:rPr>
          <w:rFonts w:ascii="Calibri" w:hAnsi="Calibri"/>
          <w:b/>
          <w:sz w:val="22"/>
        </w:rPr>
        <w:t xml:space="preserve">Ms Winifred: </w:t>
      </w:r>
      <w:r>
        <w:rPr>
          <w:rFonts w:ascii="Calibri" w:hAnsi="Calibri"/>
          <w:sz w:val="22"/>
        </w:rPr>
        <w:t xml:space="preserve">Watch your step here, this street has a lot of high curbs.  </w:t>
      </w:r>
      <w:r>
        <w:rPr>
          <w:rFonts w:ascii="Calibri" w:hAnsi="Calibri"/>
          <w:i/>
          <w:sz w:val="22"/>
        </w:rPr>
        <w:t>Cẩn thận bước ở đây, phố này có nhiều bó vỉa cao lắm.</w:t>
      </w:r>
    </w:p>
    <w:p>
      <w:pPr>
        <w:spacing w:after="160" w:line="312" w:lineRule="auto"/>
      </w:pPr>
      <w:r>
        <w:rPr>
          <w:rFonts w:ascii="Calibri" w:hAnsi="Calibri"/>
          <w:b/>
          <w:sz w:val="22"/>
        </w:rPr>
        <w:t xml:space="preserve">Ms Lan: </w:t>
      </w:r>
      <w:r>
        <w:rPr>
          <w:rFonts w:ascii="Calibri" w:hAnsi="Calibri"/>
          <w:sz w:val="22"/>
        </w:rPr>
        <w:t xml:space="preserve">Thanks for the warning, I will be more careful now.  </w:t>
      </w:r>
      <w:r>
        <w:rPr>
          <w:rFonts w:ascii="Calibri" w:hAnsi="Calibri"/>
          <w:i/>
          <w:sz w:val="22"/>
        </w:rPr>
        <w:t>Cảm ơn chị đã nhắc, giờ tôi sẽ cẩn thận hơn.</w:t>
      </w:r>
    </w:p>
    <w:p>
      <w:pPr>
        <w:spacing w:after="160" w:line="312" w:lineRule="auto"/>
      </w:pPr>
      <w:r>
        <w:rPr>
          <w:rFonts w:ascii="Calibri" w:hAnsi="Calibri"/>
          <w:b/>
          <w:sz w:val="22"/>
        </w:rPr>
        <w:t xml:space="preserve">Ms Winifred: </w:t>
      </w:r>
      <w:r>
        <w:rPr>
          <w:rFonts w:ascii="Calibri" w:hAnsi="Calibri"/>
          <w:sz w:val="22"/>
        </w:rPr>
        <w:t xml:space="preserve">I am not sure who has the right of way at this roundabout.  </w:t>
      </w:r>
      <w:r>
        <w:rPr>
          <w:rFonts w:ascii="Calibri" w:hAnsi="Calibri"/>
          <w:i/>
          <w:sz w:val="22"/>
        </w:rPr>
        <w:t>Tôi không chắc ai được đi trước ở vòng xoay này.</w:t>
      </w:r>
    </w:p>
    <w:p>
      <w:pPr>
        <w:spacing w:after="160" w:line="312" w:lineRule="auto"/>
      </w:pPr>
      <w:r>
        <w:rPr>
          <w:rFonts w:ascii="Calibri" w:hAnsi="Calibri"/>
          <w:b/>
          <w:sz w:val="22"/>
        </w:rPr>
        <w:t xml:space="preserve">Ms Lan: </w:t>
      </w:r>
      <w:r>
        <w:rPr>
          <w:rFonts w:ascii="Calibri" w:hAnsi="Calibri"/>
          <w:sz w:val="22"/>
        </w:rPr>
        <w:t xml:space="preserve">Let us wait for a clear gap and cross together.  </w:t>
      </w:r>
      <w:r>
        <w:rPr>
          <w:rFonts w:ascii="Calibri" w:hAnsi="Calibri"/>
          <w:i/>
          <w:sz w:val="22"/>
        </w:rPr>
        <w:t>Mình chờ lúc vắng xe rồi cùng qua đi.</w:t>
      </w:r>
    </w:p>
    <w:p>
      <w:pPr>
        <w:spacing w:after="160" w:line="312" w:lineRule="auto"/>
      </w:pPr>
      <w:r>
        <w:rPr>
          <w:rFonts w:ascii="Calibri" w:hAnsi="Calibri"/>
          <w:b/>
          <w:sz w:val="22"/>
        </w:rPr>
        <w:t xml:space="preserve">Ms Winifred: </w:t>
      </w:r>
      <w:r>
        <w:rPr>
          <w:rFonts w:ascii="Calibri" w:hAnsi="Calibri"/>
          <w:sz w:val="22"/>
        </w:rPr>
        <w:t xml:space="preserve">Good idea, safer than guessing at a spot like this.  </w:t>
      </w:r>
      <w:r>
        <w:rPr>
          <w:rFonts w:ascii="Calibri" w:hAnsi="Calibri"/>
          <w:i/>
          <w:sz w:val="22"/>
        </w:rPr>
        <w:t>Ý hay, an toàn hơn là đoán bừa ở chỗ này.</w:t>
      </w:r>
    </w:p>
    <w:p>
      <w:pPr>
        <w:spacing w:after="160" w:line="312" w:lineRule="auto"/>
      </w:pPr>
      <w:r>
        <w:rPr>
          <w:rFonts w:ascii="Calibri" w:hAnsi="Calibri"/>
          <w:b/>
          <w:sz w:val="22"/>
        </w:rPr>
        <w:t xml:space="preserve">Ms Lan: </w:t>
      </w:r>
      <w:r>
        <w:rPr>
          <w:rFonts w:ascii="Calibri" w:hAnsi="Calibri"/>
          <w:sz w:val="22"/>
        </w:rPr>
        <w:t xml:space="preserve">This streetlamp is broken, it feels a bit unsafe walking here at night.  </w:t>
      </w:r>
      <w:r>
        <w:rPr>
          <w:rFonts w:ascii="Calibri" w:hAnsi="Calibri"/>
          <w:i/>
          <w:sz w:val="22"/>
        </w:rPr>
        <w:t>Đèn đường này bị hỏng, đi ban đêm ở đây thấy hơi bất an.</w:t>
      </w:r>
    </w:p>
    <w:p>
      <w:pPr>
        <w:spacing w:after="160" w:line="312" w:lineRule="auto"/>
      </w:pPr>
      <w:r>
        <w:rPr>
          <w:rFonts w:ascii="Calibri" w:hAnsi="Calibri"/>
          <w:b/>
          <w:sz w:val="22"/>
        </w:rPr>
        <w:t xml:space="preserve">Ms Winifred: </w:t>
      </w:r>
      <w:r>
        <w:rPr>
          <w:rFonts w:ascii="Calibri" w:hAnsi="Calibri"/>
          <w:sz w:val="22"/>
        </w:rPr>
        <w:t xml:space="preserve">Let us stay close together and use my phone light.  </w:t>
      </w:r>
      <w:r>
        <w:rPr>
          <w:rFonts w:ascii="Calibri" w:hAnsi="Calibri"/>
          <w:i/>
          <w:sz w:val="22"/>
        </w:rPr>
        <w:t>Mình đi sát nhau và dùng đèn điện thoại tôi đi.</w:t>
      </w:r>
    </w:p>
    <w:p>
      <w:pPr>
        <w:spacing w:after="160" w:line="312" w:lineRule="auto"/>
      </w:pPr>
      <w:r>
        <w:rPr>
          <w:rFonts w:ascii="Calibri" w:hAnsi="Calibri"/>
          <w:b/>
          <w:sz w:val="22"/>
        </w:rPr>
        <w:t xml:space="preserve">Ms Lan: </w:t>
      </w:r>
      <w:r>
        <w:rPr>
          <w:rFonts w:ascii="Calibri" w:hAnsi="Calibri"/>
          <w:sz w:val="22"/>
        </w:rPr>
        <w:t xml:space="preserve">Good idea, that makes me feel safer already.  </w:t>
      </w:r>
      <w:r>
        <w:rPr>
          <w:rFonts w:ascii="Calibri" w:hAnsi="Calibri"/>
          <w:i/>
          <w:sz w:val="22"/>
        </w:rPr>
        <w:t>Ý hay, vậy tôi thấy yên tâm hơn rồi.</w:t>
      </w:r>
    </w:p>
    <w:p>
      <w:pPr>
        <w:spacing w:after="160" w:line="312" w:lineRule="auto"/>
      </w:pPr>
      <w:r>
        <w:rPr>
          <w:rFonts w:ascii="Calibri" w:hAnsi="Calibri"/>
          <w:b/>
          <w:sz w:val="22"/>
        </w:rPr>
        <w:t xml:space="preserve">Ms Winifred: </w:t>
      </w:r>
      <w:r>
        <w:rPr>
          <w:rFonts w:ascii="Calibri" w:hAnsi="Calibri"/>
          <w:sz w:val="22"/>
        </w:rPr>
        <w:t xml:space="preserve">There are two cafes with almost the same name, I am not sure which one we agreed on.  </w:t>
      </w:r>
      <w:r>
        <w:rPr>
          <w:rFonts w:ascii="Calibri" w:hAnsi="Calibri"/>
          <w:i/>
          <w:sz w:val="22"/>
        </w:rPr>
        <w:t>Có hai quán cà phê tên gần giống nhau, tôi không chắc mình hẹn quán nào.</w:t>
      </w:r>
    </w:p>
    <w:p>
      <w:pPr>
        <w:spacing w:after="160" w:line="312" w:lineRule="auto"/>
      </w:pPr>
      <w:r>
        <w:rPr>
          <w:rFonts w:ascii="Calibri" w:hAnsi="Calibri"/>
          <w:b/>
          <w:sz w:val="22"/>
        </w:rPr>
        <w:t xml:space="preserve">Ms Lan: </w:t>
      </w:r>
      <w:r>
        <w:rPr>
          <w:rFonts w:ascii="Calibri" w:hAnsi="Calibri"/>
          <w:sz w:val="22"/>
        </w:rPr>
        <w:t xml:space="preserve">Let me message and ask which street it is on.  </w:t>
      </w:r>
      <w:r>
        <w:rPr>
          <w:rFonts w:ascii="Calibri" w:hAnsi="Calibri"/>
          <w:i/>
          <w:sz w:val="22"/>
        </w:rPr>
        <w:t>Để tôi nhắn hỏi xem nó ở phố nào.</w:t>
      </w:r>
    </w:p>
    <w:p>
      <w:pPr>
        <w:spacing w:after="160" w:line="312" w:lineRule="auto"/>
      </w:pPr>
      <w:r>
        <w:rPr>
          <w:rFonts w:ascii="Calibri" w:hAnsi="Calibri"/>
          <w:b/>
          <w:sz w:val="22"/>
        </w:rPr>
        <w:t xml:space="preserve">Ms Winifred: </w:t>
      </w:r>
      <w:r>
        <w:rPr>
          <w:rFonts w:ascii="Calibri" w:hAnsi="Calibri"/>
          <w:sz w:val="22"/>
        </w:rPr>
        <w:t xml:space="preserve">Good idea, that should clear up the confusion.  </w:t>
      </w:r>
      <w:r>
        <w:rPr>
          <w:rFonts w:ascii="Calibri" w:hAnsi="Calibri"/>
          <w:i/>
          <w:sz w:val="22"/>
        </w:rPr>
        <w:t>Ý hay, vậy sẽ hết nhầm lẫn.</w:t>
      </w:r>
    </w:p>
    <w:p>
      <w:pPr>
        <w:spacing w:after="160" w:line="312" w:lineRule="auto"/>
      </w:pPr>
      <w:r>
        <w:rPr>
          <w:rFonts w:ascii="Calibri" w:hAnsi="Calibri"/>
          <w:b/>
          <w:sz w:val="22"/>
        </w:rPr>
        <w:t xml:space="preserve">Ms Lan: </w:t>
      </w:r>
      <w:r>
        <w:rPr>
          <w:rFonts w:ascii="Calibri" w:hAnsi="Calibri"/>
          <w:sz w:val="22"/>
        </w:rPr>
        <w:t xml:space="preserve">I have lost count of how many blocks we have actually walked.  </w:t>
      </w:r>
      <w:r>
        <w:rPr>
          <w:rFonts w:ascii="Calibri" w:hAnsi="Calibri"/>
          <w:i/>
          <w:sz w:val="22"/>
        </w:rPr>
        <w:t>Tôi mất đếm rồi, không biết mình đã đi được mấy dãy nhà.</w:t>
      </w:r>
    </w:p>
    <w:p>
      <w:pPr>
        <w:spacing w:after="160" w:line="312" w:lineRule="auto"/>
      </w:pPr>
      <w:r>
        <w:rPr>
          <w:rFonts w:ascii="Calibri" w:hAnsi="Calibri"/>
          <w:b/>
          <w:sz w:val="22"/>
        </w:rPr>
        <w:t xml:space="preserve">Ms Winifred: </w:t>
      </w:r>
      <w:r>
        <w:rPr>
          <w:rFonts w:ascii="Calibri" w:hAnsi="Calibri"/>
          <w:sz w:val="22"/>
        </w:rPr>
        <w:t xml:space="preserve">Let us check the map, it should show our progress.  </w:t>
      </w:r>
      <w:r>
        <w:rPr>
          <w:rFonts w:ascii="Calibri" w:hAnsi="Calibri"/>
          <w:i/>
          <w:sz w:val="22"/>
        </w:rPr>
        <w:t>Mình xem bản đồ đi, nó sẽ cho biết mình đi tới đâu rồi.</w:t>
      </w:r>
    </w:p>
    <w:p>
      <w:pPr>
        <w:spacing w:after="160" w:line="312" w:lineRule="auto"/>
      </w:pPr>
      <w:r>
        <w:rPr>
          <w:rFonts w:ascii="Calibri" w:hAnsi="Calibri"/>
          <w:b/>
          <w:sz w:val="22"/>
        </w:rPr>
        <w:t xml:space="preserve">Ms Lan: </w:t>
      </w:r>
      <w:r>
        <w:rPr>
          <w:rFonts w:ascii="Calibri" w:hAnsi="Calibri"/>
          <w:sz w:val="22"/>
        </w:rPr>
        <w:t xml:space="preserve">Ah, we are closer than I thought, good.  </w:t>
      </w:r>
      <w:r>
        <w:rPr>
          <w:rFonts w:ascii="Calibri" w:hAnsi="Calibri"/>
          <w:i/>
          <w:sz w:val="22"/>
        </w:rPr>
        <w:t>À, hóa ra mình gần tới rồi, tốt quá.</w:t>
      </w:r>
    </w:p>
    <w:p>
      <w:pPr>
        <w:spacing w:after="160" w:line="312" w:lineRule="auto"/>
      </w:pPr>
      <w:r>
        <w:rPr>
          <w:rFonts w:ascii="Calibri" w:hAnsi="Calibri"/>
          <w:b/>
          <w:sz w:val="22"/>
        </w:rPr>
        <w:t xml:space="preserve">Ms Winifred: </w:t>
      </w:r>
      <w:r>
        <w:rPr>
          <w:rFonts w:ascii="Calibri" w:hAnsi="Calibri"/>
          <w:sz w:val="22"/>
        </w:rPr>
        <w:t xml:space="preserve">Careful, this patch of pavement is still slippery from the rain.  </w:t>
      </w:r>
      <w:r>
        <w:rPr>
          <w:rFonts w:ascii="Calibri" w:hAnsi="Calibri"/>
          <w:i/>
          <w:sz w:val="22"/>
        </w:rPr>
        <w:t>Cẩn thận, đoạn vỉa hè này vẫn còn trơn vì mưa.</w:t>
      </w:r>
    </w:p>
    <w:p>
      <w:pPr>
        <w:spacing w:after="160" w:line="312" w:lineRule="auto"/>
      </w:pPr>
      <w:r>
        <w:rPr>
          <w:rFonts w:ascii="Calibri" w:hAnsi="Calibri"/>
          <w:b/>
          <w:sz w:val="22"/>
        </w:rPr>
        <w:t xml:space="preserve">Ms Lan: </w:t>
      </w:r>
      <w:r>
        <w:rPr>
          <w:rFonts w:ascii="Calibri" w:hAnsi="Calibri"/>
          <w:sz w:val="22"/>
        </w:rPr>
        <w:t xml:space="preserve">Thanks for the heads-up, let us walk around it.  </w:t>
      </w:r>
      <w:r>
        <w:rPr>
          <w:rFonts w:ascii="Calibri" w:hAnsi="Calibri"/>
          <w:i/>
          <w:sz w:val="22"/>
        </w:rPr>
        <w:t>Cảm ơn chị đã báo, mình đi vòng qua đi.</w:t>
      </w:r>
    </w:p>
    <w:p>
      <w:pPr>
        <w:spacing w:after="160" w:line="312" w:lineRule="auto"/>
      </w:pPr>
      <w:r>
        <w:rPr>
          <w:rFonts w:ascii="Calibri" w:hAnsi="Calibri"/>
          <w:b/>
          <w:sz w:val="22"/>
        </w:rPr>
        <w:t xml:space="preserve">Ms Winifred: </w:t>
      </w:r>
      <w:r>
        <w:rPr>
          <w:rFonts w:ascii="Calibri" w:hAnsi="Calibri"/>
          <w:sz w:val="22"/>
        </w:rPr>
        <w:t xml:space="preserve">Good idea, better not to risk slipping here.  </w:t>
      </w:r>
      <w:r>
        <w:rPr>
          <w:rFonts w:ascii="Calibri" w:hAnsi="Calibri"/>
          <w:i/>
          <w:sz w:val="22"/>
        </w:rPr>
        <w:t>Ý hay, đừng liều bị trượt ngã ở đây.</w:t>
      </w:r>
    </w:p>
    <w:p>
      <w:pPr>
        <w:spacing w:after="160" w:line="312" w:lineRule="auto"/>
      </w:pPr>
      <w:r>
        <w:rPr>
          <w:rFonts w:ascii="Calibri" w:hAnsi="Calibri"/>
          <w:b/>
          <w:sz w:val="22"/>
        </w:rPr>
        <w:t xml:space="preserve">Ms Winifred: </w:t>
      </w:r>
      <w:r>
        <w:rPr>
          <w:rFonts w:ascii="Calibri" w:hAnsi="Calibri"/>
          <w:sz w:val="22"/>
        </w:rPr>
        <w:t xml:space="preserve">Why does checking directions calmly matter so much to you?  </w:t>
      </w:r>
      <w:r>
        <w:rPr>
          <w:rFonts w:ascii="Calibri" w:hAnsi="Calibri"/>
          <w:i/>
          <w:sz w:val="22"/>
        </w:rPr>
        <w:t>Vì sao việc bình tĩnh kiểm tra lại đường đi lại quan trọng với chị vậy?</w:t>
      </w:r>
    </w:p>
    <w:p>
      <w:pPr>
        <w:spacing w:after="160" w:line="312" w:lineRule="auto"/>
      </w:pPr>
      <w:r>
        <w:rPr>
          <w:rFonts w:ascii="Calibri" w:hAnsi="Calibri"/>
          <w:b/>
          <w:sz w:val="22"/>
        </w:rPr>
        <w:t xml:space="preserve">Ms Lan: </w:t>
      </w:r>
      <w:r>
        <w:rPr>
          <w:rFonts w:ascii="Calibri" w:hAnsi="Calibri"/>
          <w:sz w:val="22"/>
        </w:rPr>
        <w:t xml:space="preserve">Rushing usually just makes us more lost in the end.  </w:t>
      </w:r>
      <w:r>
        <w:rPr>
          <w:rFonts w:ascii="Calibri" w:hAnsi="Calibri"/>
          <w:i/>
          <w:sz w:val="22"/>
        </w:rPr>
        <w:t>Vội vàng thường chỉ khiến mình lạc đường hơn thôi.</w:t>
      </w:r>
    </w:p>
    <w:p>
      <w:pPr>
        <w:spacing w:after="160" w:line="312" w:lineRule="auto"/>
      </w:pPr>
      <w:r>
        <w:rPr>
          <w:rFonts w:ascii="Calibri" w:hAnsi="Calibri"/>
          <w:b/>
          <w:sz w:val="22"/>
        </w:rPr>
        <w:t xml:space="preserve">Ms Winifred: </w:t>
      </w:r>
      <w:r>
        <w:rPr>
          <w:rFonts w:ascii="Calibri" w:hAnsi="Calibri"/>
          <w:sz w:val="22"/>
        </w:rPr>
        <w:t xml:space="preserve">That is a fair point, I will stay calmer next time.  </w:t>
      </w:r>
      <w:r>
        <w:rPr>
          <w:rFonts w:ascii="Calibri" w:hAnsi="Calibri"/>
          <w:i/>
          <w:sz w:val="22"/>
        </w:rPr>
        <w:t>Nói vậy cũng đúng, lần sau tôi sẽ bình tĩnh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0103</w:t>
            </w:r>
          </w:p>
        </w:tc>
        <w:tc>
          <w:tcPr>
            <w:tcW w:type="dxa" w:w="7824"/>
            <w:shd w:val="clear" w:color="auto" w:fill="D9E2F3"/>
          </w:tcPr>
          <w:p>
            <w:r>
              <w:rPr>
                <w:rFonts w:ascii="Arial" w:hAnsi="Arial"/>
                <w:b/>
                <w:color w:val="1F3864"/>
                <w:sz w:val="30"/>
              </w:rPr>
              <w:t>Recognising and Responding to a Misunderstanding or Problem Involving Weather &amp; Daily Plans</w:t>
            </w:r>
          </w:p>
          <w:p>
            <w:r>
              <w:rPr>
                <w:rFonts w:ascii="Arial" w:hAnsi="Arial"/>
                <w:i/>
                <w:color w:val="333333"/>
                <w:sz w:val="22"/>
              </w:rPr>
              <w:t>Giao tiếp nền tảng: weather &amp; daily plans — a misunderstanding or problem involving weather &amp; daily plans</w:t>
            </w:r>
          </w:p>
        </w:tc>
      </w:tr>
    </w:tbl>
    <w:p>
      <w:pPr>
        <w:spacing w:after="40"/>
      </w:pPr>
    </w:p>
    <w:p>
      <w:pPr>
        <w:spacing w:after="160"/>
      </w:pPr>
      <w:r>
        <w:rPr>
          <w:rFonts w:ascii="Calibri" w:hAnsi="Calibri"/>
          <w:i/>
          <w:sz w:val="19"/>
        </w:rPr>
        <w:t>Ms Lan and Mr Cedric are neighbours who often plan their days together and run into small misunderstandings and problems caused by the weather. Across many everyday moments -- a forecast turning out to be wrong, sudden rain during an outdoor plan, a picnic needing to be cancelled, an umbrella left at home, fog delaying a morning walk, a heatwave changing an afternoon plan, wind knocking something over outside, a cold snap catching someone unprepared, clothes on the line getting rained on, a misunderstanding about which day would be sunny, an outdoor event moved indoors last minute, humidity making a walk uncomfortable, a thunderstorm warning arriving late, a misread temperature causing the wrong outfit choice, frost on the windshield delaying a trip, a misunderstanding about how warm it would actually be, a sudden downpour soaking laundry left outside, hail catching two friends off guard, a weather app disagreeing with the sky outside, a misunderstanding about whether a jacket was needed, wind ruining an outdoor photo plan, a storm causing a power flicker, a misunderstanding about the best day for a hike, sunburn from an underestimated sunny day, a chilly evening after a warm afternoon, a misunderstanding about whether school activities would be outdoors, rain interrupting a market visit, dust in the air affecting a walk, a misunderstanding about whether it was safe to drive in the rain, a sudden change in wind direction, a misunderstanding about how long the rain would last, a garden plan ruined by unexpected rain, a misunderstanding about which season brings the most rain here, a cold wind through an open window, a misunderstanding about whether to bring a coat, a weather alert being missed, explaining why checking the forecast together matters, and finally why flexible planning around the weather matters so much for everyday conversation -- one of them explains a misunderstanding or problem, and the other responds helpfully each time.</w:t>
      </w:r>
      <w:r>
        <w:rPr>
          <w:rFonts w:ascii="Calibri" w:hAnsi="Calibri"/>
          <w:i/>
          <w:sz w:val="19"/>
        </w:rPr>
        <w:t xml:space="preserve">  Chị Lan và anh Cedric là hàng xóm, thường lên kế hoạch trong ngày cùng nhau và gặp những hiểu lầm hay vấn đề nhỏ do thời tiết gây ra. Qua nhiều khoảnh khắc đời thường -- dự báo hóa ra lại sai, mưa bất chợt giữa kế hoạch ngoài trời, buổi dã ngoại phải hủy, quên mang dù ở nhà, sương mù làm trễ buổi đi bộ buổi sáng, đợt nắng nóng làm thay đổi kế hoạch buổi chiều, gió làm đổ đồ vật ngoài trời, đợt lạnh bất ngờ khiến không kịp chuẩn bị, quần áo phơi ngoài bị mưa ướt, hiểu lầm về ngày nào sẽ nắng, sự kiện ngoài trời phải chuyển vào trong phút chót, độ ẩm cao làm buổi đi bộ khó chịu, cảnh báo giông tới muộn, đọc nhầm nhiệt độ khiến chọn sai trang phục, sương giá trên kính xe làm trễ chuyến đi, hiểu lầm về mức độ ấm thực tế, mưa lớn bất chợt làm ướt đồ phơi ngoài, mưa đá khiến hai người bạn bất ngờ, ứng dụng thời tiết không khớp với bầu trời thực tế, hiểu lầm về việc có cần mang áo khoác không, gió làm hỏng kế hoạch chụp ảnh ngoài trời, cơn bão làm chập chờn điện, hiểu lầm về ngày nào hợp để đi leo núi, cháy nắng vì đánh giá thấp một ngày nắng gắt, buổi tối se lạnh sau buổi chiều ấm áp, hiểu lầm về việc hoạt động của trường có ở ngoài trời không, mưa làm gián đoạn buổi đi chợ, bụi trong không khí ảnh hưởng buổi đi bộ, hiểu lầm về việc lái xe trong mưa có an toàn không, hướng gió thay đổi đột ngột, hiểu lầm về việc mưa sẽ kéo dài bao lâu, kế hoạch làm vườn bị hỏng vì mưa bất ngờ, hiểu lầm về mùa nào mưa nhiều nhất ở đây, gió lạnh lùa qua cửa sổ mở, hiểu lầm về việc có nên mang áo khoác không, bỏ lỡ cảnh báo thời tiết, giải thích vì sao cùng nhau kiểm tra dự báo lại quan trọng, và cuối cùng là vì sao lên kế hoạch linh hoạt theo thời tiết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The forecast said sunny, but it is actually raining now.  </w:t>
      </w:r>
      <w:r>
        <w:rPr>
          <w:rFonts w:ascii="Calibri" w:hAnsi="Calibri"/>
          <w:i/>
          <w:sz w:val="22"/>
        </w:rPr>
        <w:t>Dự báo nói nắng, nhưng giờ lại đang mưa.</w:t>
      </w:r>
    </w:p>
    <w:p>
      <w:pPr>
        <w:spacing w:after="160" w:line="312" w:lineRule="auto"/>
      </w:pPr>
      <w:r>
        <w:rPr>
          <w:rFonts w:ascii="Calibri" w:hAnsi="Calibri"/>
          <w:b/>
          <w:sz w:val="22"/>
        </w:rPr>
        <w:t xml:space="preserve">Mr Cedric: </w:t>
      </w:r>
      <w:r>
        <w:rPr>
          <w:rFonts w:ascii="Calibri" w:hAnsi="Calibri"/>
          <w:sz w:val="22"/>
        </w:rPr>
        <w:t xml:space="preserve">Let us check an updated forecast right now.  </w:t>
      </w:r>
      <w:r>
        <w:rPr>
          <w:rFonts w:ascii="Calibri" w:hAnsi="Calibri"/>
          <w:i/>
          <w:sz w:val="22"/>
        </w:rPr>
        <w:t>Mình xem lại dự báo mới nhất đi.</w:t>
      </w:r>
    </w:p>
    <w:p>
      <w:pPr>
        <w:spacing w:after="160" w:line="312" w:lineRule="auto"/>
      </w:pPr>
      <w:r>
        <w:rPr>
          <w:rFonts w:ascii="Calibri" w:hAnsi="Calibri"/>
          <w:b/>
          <w:sz w:val="22"/>
        </w:rPr>
        <w:t xml:space="preserve">Ms Lan: </w:t>
      </w:r>
      <w:r>
        <w:rPr>
          <w:rFonts w:ascii="Calibri" w:hAnsi="Calibri"/>
          <w:sz w:val="22"/>
        </w:rPr>
        <w:t xml:space="preserve">It looks like it changed overnight, unfortunately.  </w:t>
      </w:r>
      <w:r>
        <w:rPr>
          <w:rFonts w:ascii="Calibri" w:hAnsi="Calibri"/>
          <w:i/>
          <w:sz w:val="22"/>
        </w:rPr>
        <w:t>Có vẻ nó thay đổi trong đêm, tiếc thật.</w:t>
      </w:r>
    </w:p>
    <w:p>
      <w:pPr>
        <w:spacing w:after="160" w:line="312" w:lineRule="auto"/>
      </w:pPr>
      <w:r>
        <w:rPr>
          <w:rFonts w:ascii="Calibri" w:hAnsi="Calibri"/>
          <w:b/>
          <w:sz w:val="22"/>
        </w:rPr>
        <w:t xml:space="preserve">Mr Cedric: </w:t>
      </w:r>
      <w:r>
        <w:rPr>
          <w:rFonts w:ascii="Calibri" w:hAnsi="Calibri"/>
          <w:sz w:val="22"/>
        </w:rPr>
        <w:t xml:space="preserve">It just started raining right in the middle of our plan.  </w:t>
      </w:r>
      <w:r>
        <w:rPr>
          <w:rFonts w:ascii="Calibri" w:hAnsi="Calibri"/>
          <w:i/>
          <w:sz w:val="22"/>
        </w:rPr>
        <w:t>Trời vừa đổ mưa ngay giữa kế hoạch của mình.</w:t>
      </w:r>
    </w:p>
    <w:p>
      <w:pPr>
        <w:spacing w:after="160" w:line="312" w:lineRule="auto"/>
      </w:pPr>
      <w:r>
        <w:rPr>
          <w:rFonts w:ascii="Calibri" w:hAnsi="Calibri"/>
          <w:b/>
          <w:sz w:val="22"/>
        </w:rPr>
        <w:t xml:space="preserve">Ms Lan: </w:t>
      </w:r>
      <w:r>
        <w:rPr>
          <w:rFonts w:ascii="Calibri" w:hAnsi="Calibri"/>
          <w:sz w:val="22"/>
        </w:rPr>
        <w:t xml:space="preserve">Let us move everything under that shelter over there.  </w:t>
      </w:r>
      <w:r>
        <w:rPr>
          <w:rFonts w:ascii="Calibri" w:hAnsi="Calibri"/>
          <w:i/>
          <w:sz w:val="22"/>
        </w:rPr>
        <w:t>Mình chuyển hết vào mái che kia đi.</w:t>
      </w:r>
    </w:p>
    <w:p>
      <w:pPr>
        <w:spacing w:after="160" w:line="312" w:lineRule="auto"/>
      </w:pPr>
      <w:r>
        <w:rPr>
          <w:rFonts w:ascii="Calibri" w:hAnsi="Calibri"/>
          <w:b/>
          <w:sz w:val="22"/>
        </w:rPr>
        <w:t xml:space="preserve">Mr Cedric: </w:t>
      </w:r>
      <w:r>
        <w:rPr>
          <w:rFonts w:ascii="Calibri" w:hAnsi="Calibri"/>
          <w:sz w:val="22"/>
        </w:rPr>
        <w:t xml:space="preserve">Good idea, at least we can still continue there.  </w:t>
      </w:r>
      <w:r>
        <w:rPr>
          <w:rFonts w:ascii="Calibri" w:hAnsi="Calibri"/>
          <w:i/>
          <w:sz w:val="22"/>
        </w:rPr>
        <w:t>Ý hay, ít ra mình vẫn tiếp tục được ở đó.</w:t>
      </w:r>
    </w:p>
    <w:p>
      <w:pPr>
        <w:spacing w:after="160" w:line="312" w:lineRule="auto"/>
      </w:pPr>
      <w:r>
        <w:rPr>
          <w:rFonts w:ascii="Calibri" w:hAnsi="Calibri"/>
          <w:b/>
          <w:sz w:val="22"/>
        </w:rPr>
        <w:t xml:space="preserve">Ms Lan: </w:t>
      </w:r>
      <w:r>
        <w:rPr>
          <w:rFonts w:ascii="Calibri" w:hAnsi="Calibri"/>
          <w:sz w:val="22"/>
        </w:rPr>
        <w:t xml:space="preserve">I am afraid we need to cancel the picnic because of this weather.  </w:t>
      </w:r>
      <w:r>
        <w:rPr>
          <w:rFonts w:ascii="Calibri" w:hAnsi="Calibri"/>
          <w:i/>
          <w:sz w:val="22"/>
        </w:rPr>
        <w:t>Tôi e là mình phải hủy buổi dã ngoại vì thời tiết thế này.</w:t>
      </w:r>
    </w:p>
    <w:p>
      <w:pPr>
        <w:spacing w:after="160" w:line="312" w:lineRule="auto"/>
      </w:pPr>
      <w:r>
        <w:rPr>
          <w:rFonts w:ascii="Calibri" w:hAnsi="Calibri"/>
          <w:b/>
          <w:sz w:val="22"/>
        </w:rPr>
        <w:t xml:space="preserve">Mr Cedric: </w:t>
      </w:r>
      <w:r>
        <w:rPr>
          <w:rFonts w:ascii="Calibri" w:hAnsi="Calibri"/>
          <w:sz w:val="22"/>
        </w:rPr>
        <w:t xml:space="preserve">That is disappointing, let us plan it for another day.  </w:t>
      </w:r>
      <w:r>
        <w:rPr>
          <w:rFonts w:ascii="Calibri" w:hAnsi="Calibri"/>
          <w:i/>
          <w:sz w:val="22"/>
        </w:rPr>
        <w:t>Tiếc thật, mình dời sang ngày khác đi.</w:t>
      </w:r>
    </w:p>
    <w:p>
      <w:pPr>
        <w:spacing w:after="160" w:line="312" w:lineRule="auto"/>
      </w:pPr>
      <w:r>
        <w:rPr>
          <w:rFonts w:ascii="Calibri" w:hAnsi="Calibri"/>
          <w:b/>
          <w:sz w:val="22"/>
        </w:rPr>
        <w:t xml:space="preserve">Ms Lan: </w:t>
      </w:r>
      <w:r>
        <w:rPr>
          <w:rFonts w:ascii="Calibri" w:hAnsi="Calibri"/>
          <w:sz w:val="22"/>
        </w:rPr>
        <w:t xml:space="preserve">Agreed, hopefully the sun comes back soon.  </w:t>
      </w:r>
      <w:r>
        <w:rPr>
          <w:rFonts w:ascii="Calibri" w:hAnsi="Calibri"/>
          <w:i/>
          <w:sz w:val="22"/>
        </w:rPr>
        <w:t>Đồng ý, mong nắng sẽ trở lại sớm.</w:t>
      </w:r>
    </w:p>
    <w:p>
      <w:pPr>
        <w:spacing w:after="160" w:line="312" w:lineRule="auto"/>
      </w:pPr>
      <w:r>
        <w:rPr>
          <w:rFonts w:ascii="Calibri" w:hAnsi="Calibri"/>
          <w:b/>
          <w:sz w:val="22"/>
        </w:rPr>
        <w:t xml:space="preserve">Mr Cedric: </w:t>
      </w:r>
      <w:r>
        <w:rPr>
          <w:rFonts w:ascii="Calibri" w:hAnsi="Calibri"/>
          <w:sz w:val="22"/>
        </w:rPr>
        <w:t xml:space="preserve">I left my umbrella at home, and it looks like rain now.  </w:t>
      </w:r>
      <w:r>
        <w:rPr>
          <w:rFonts w:ascii="Calibri" w:hAnsi="Calibri"/>
          <w:i/>
          <w:sz w:val="22"/>
        </w:rPr>
        <w:t>Tôi để quên dù ở nhà, mà giờ trông như sắp mưa.</w:t>
      </w:r>
    </w:p>
    <w:p>
      <w:pPr>
        <w:spacing w:after="160" w:line="312" w:lineRule="auto"/>
      </w:pPr>
      <w:r>
        <w:rPr>
          <w:rFonts w:ascii="Calibri" w:hAnsi="Calibri"/>
          <w:b/>
          <w:sz w:val="22"/>
        </w:rPr>
        <w:t xml:space="preserve">Ms Lan: </w:t>
      </w:r>
      <w:r>
        <w:rPr>
          <w:rFonts w:ascii="Calibri" w:hAnsi="Calibri"/>
          <w:sz w:val="22"/>
        </w:rPr>
        <w:t xml:space="preserve">Let us share mine until we get where we are going.  </w:t>
      </w:r>
      <w:r>
        <w:rPr>
          <w:rFonts w:ascii="Calibri" w:hAnsi="Calibri"/>
          <w:i/>
          <w:sz w:val="22"/>
        </w:rPr>
        <w:t>Mình dùng chung dù của tôi tới khi đến nơi đi.</w:t>
      </w:r>
    </w:p>
    <w:p>
      <w:pPr>
        <w:spacing w:after="160" w:line="312" w:lineRule="auto"/>
      </w:pPr>
      <w:r>
        <w:rPr>
          <w:rFonts w:ascii="Calibri" w:hAnsi="Calibri"/>
          <w:b/>
          <w:sz w:val="22"/>
        </w:rPr>
        <w:t xml:space="preserve">Mr Cedric: </w:t>
      </w:r>
      <w:r>
        <w:rPr>
          <w:rFonts w:ascii="Calibri" w:hAnsi="Calibri"/>
          <w:sz w:val="22"/>
        </w:rPr>
        <w:t xml:space="preserve">Thank you, that really warms things up.  </w:t>
      </w:r>
      <w:r>
        <w:rPr>
          <w:rFonts w:ascii="Calibri" w:hAnsi="Calibri"/>
          <w:i/>
          <w:sz w:val="22"/>
        </w:rPr>
        <w:t>Cảm ơn chị, vậy ấm hơn hẳn.</w:t>
      </w:r>
    </w:p>
    <w:p>
      <w:pPr>
        <w:spacing w:after="160" w:line="312" w:lineRule="auto"/>
      </w:pPr>
      <w:r>
        <w:rPr>
          <w:rFonts w:ascii="Calibri" w:hAnsi="Calibri"/>
          <w:b/>
          <w:sz w:val="22"/>
        </w:rPr>
        <w:t xml:space="preserve">Ms Lan: </w:t>
      </w:r>
      <w:r>
        <w:rPr>
          <w:rFonts w:ascii="Calibri" w:hAnsi="Calibri"/>
          <w:sz w:val="22"/>
        </w:rPr>
        <w:t xml:space="preserve">The fog is so thick this morning, I can barely see the path.  </w:t>
      </w:r>
      <w:r>
        <w:rPr>
          <w:rFonts w:ascii="Calibri" w:hAnsi="Calibri"/>
          <w:i/>
          <w:sz w:val="22"/>
        </w:rPr>
        <w:t>Sương mù dày quá sáng nay, tôi hầu như không thấy đường.</w:t>
      </w:r>
    </w:p>
    <w:p>
      <w:pPr>
        <w:spacing w:after="160" w:line="312" w:lineRule="auto"/>
      </w:pPr>
      <w:r>
        <w:rPr>
          <w:rFonts w:ascii="Calibri" w:hAnsi="Calibri"/>
          <w:b/>
          <w:sz w:val="22"/>
        </w:rPr>
        <w:t xml:space="preserve">Mr Cedric: </w:t>
      </w:r>
      <w:r>
        <w:rPr>
          <w:rFonts w:ascii="Calibri" w:hAnsi="Calibri"/>
          <w:sz w:val="22"/>
        </w:rPr>
        <w:t xml:space="preserve">Let us wait a little while for it to clear up.  </w:t>
      </w:r>
      <w:r>
        <w:rPr>
          <w:rFonts w:ascii="Calibri" w:hAnsi="Calibri"/>
          <w:i/>
          <w:sz w:val="22"/>
        </w:rPr>
        <w:t>Mình chờ một chút cho sương tan bớt đi.</w:t>
      </w:r>
    </w:p>
    <w:p>
      <w:pPr>
        <w:spacing w:after="160" w:line="312" w:lineRule="auto"/>
      </w:pPr>
      <w:r>
        <w:rPr>
          <w:rFonts w:ascii="Calibri" w:hAnsi="Calibri"/>
          <w:b/>
          <w:sz w:val="22"/>
        </w:rPr>
        <w:t xml:space="preserve">Ms Lan: </w:t>
      </w:r>
      <w:r>
        <w:rPr>
          <w:rFonts w:ascii="Calibri" w:hAnsi="Calibri"/>
          <w:sz w:val="22"/>
        </w:rPr>
        <w:t xml:space="preserve">Good thinking, walking is safer that way.  </w:t>
      </w:r>
      <w:r>
        <w:rPr>
          <w:rFonts w:ascii="Calibri" w:hAnsi="Calibri"/>
          <w:i/>
          <w:sz w:val="22"/>
        </w:rPr>
        <w:t>Nghĩ hay đấy, đi bộ vậy an toàn hơn.</w:t>
      </w:r>
    </w:p>
    <w:p>
      <w:pPr>
        <w:spacing w:after="160" w:line="312" w:lineRule="auto"/>
      </w:pPr>
      <w:r>
        <w:rPr>
          <w:rFonts w:ascii="Calibri" w:hAnsi="Calibri"/>
          <w:b/>
          <w:sz w:val="22"/>
        </w:rPr>
        <w:t xml:space="preserve">Mr Cedric: </w:t>
      </w:r>
      <w:r>
        <w:rPr>
          <w:rFonts w:ascii="Calibri" w:hAnsi="Calibri"/>
          <w:sz w:val="22"/>
        </w:rPr>
        <w:t xml:space="preserve">This heatwave really changes what we can do this afternoon.  </w:t>
      </w:r>
      <w:r>
        <w:rPr>
          <w:rFonts w:ascii="Calibri" w:hAnsi="Calibri"/>
          <w:i/>
          <w:sz w:val="22"/>
        </w:rPr>
        <w:t>Đợt nắng nóng này thật sự làm thay đổi kế hoạch chiều nay.</w:t>
      </w:r>
    </w:p>
    <w:p>
      <w:pPr>
        <w:spacing w:after="160" w:line="312" w:lineRule="auto"/>
      </w:pPr>
      <w:r>
        <w:rPr>
          <w:rFonts w:ascii="Calibri" w:hAnsi="Calibri"/>
          <w:b/>
          <w:sz w:val="22"/>
        </w:rPr>
        <w:t xml:space="preserve">Ms Lan: </w:t>
      </w:r>
      <w:r>
        <w:rPr>
          <w:rFonts w:ascii="Calibri" w:hAnsi="Calibri"/>
          <w:sz w:val="22"/>
        </w:rPr>
        <w:t xml:space="preserve">Let us stay indoors somewhere with air conditioning instead.  </w:t>
      </w:r>
      <w:r>
        <w:rPr>
          <w:rFonts w:ascii="Calibri" w:hAnsi="Calibri"/>
          <w:i/>
          <w:sz w:val="22"/>
        </w:rPr>
        <w:t>Mình ở trong nhà, chỗ nào có điều hòa đi.</w:t>
      </w:r>
    </w:p>
    <w:p>
      <w:pPr>
        <w:spacing w:after="160" w:line="312" w:lineRule="auto"/>
      </w:pPr>
      <w:r>
        <w:rPr>
          <w:rFonts w:ascii="Calibri" w:hAnsi="Calibri"/>
          <w:b/>
          <w:sz w:val="22"/>
        </w:rPr>
        <w:t xml:space="preserve">Mr Cedric: </w:t>
      </w:r>
      <w:r>
        <w:rPr>
          <w:rFonts w:ascii="Calibri" w:hAnsi="Calibri"/>
          <w:sz w:val="22"/>
        </w:rPr>
        <w:t xml:space="preserve">That sounds much more comfortable, thank you.  </w:t>
      </w:r>
      <w:r>
        <w:rPr>
          <w:rFonts w:ascii="Calibri" w:hAnsi="Calibri"/>
          <w:i/>
          <w:sz w:val="22"/>
        </w:rPr>
        <w:t>Nghe thoải mái hơn nhiều, cảm ơn chị.</w:t>
      </w:r>
    </w:p>
    <w:p>
      <w:pPr>
        <w:spacing w:after="160" w:line="312" w:lineRule="auto"/>
      </w:pPr>
      <w:r>
        <w:rPr>
          <w:rFonts w:ascii="Calibri" w:hAnsi="Calibri"/>
          <w:b/>
          <w:sz w:val="22"/>
        </w:rPr>
        <w:t xml:space="preserve">Ms Lan: </w:t>
      </w:r>
      <w:r>
        <w:rPr>
          <w:rFonts w:ascii="Calibri" w:hAnsi="Calibri"/>
          <w:sz w:val="22"/>
        </w:rPr>
        <w:t xml:space="preserve">The wind just knocked over a chair on the balcony.  </w:t>
      </w:r>
      <w:r>
        <w:rPr>
          <w:rFonts w:ascii="Calibri" w:hAnsi="Calibri"/>
          <w:i/>
          <w:sz w:val="22"/>
        </w:rPr>
        <w:t>Gió vừa làm đổ cái ghế ngoài ban công.</w:t>
      </w:r>
    </w:p>
    <w:p>
      <w:pPr>
        <w:spacing w:after="160" w:line="312" w:lineRule="auto"/>
      </w:pPr>
      <w:r>
        <w:rPr>
          <w:rFonts w:ascii="Calibri" w:hAnsi="Calibri"/>
          <w:b/>
          <w:sz w:val="22"/>
        </w:rPr>
        <w:t xml:space="preserve">Mr Cedric: </w:t>
      </w:r>
      <w:r>
        <w:rPr>
          <w:rFonts w:ascii="Calibri" w:hAnsi="Calibri"/>
          <w:sz w:val="22"/>
        </w:rPr>
        <w:t xml:space="preserve">Let me help you bring everything inside now.  </w:t>
      </w:r>
      <w:r>
        <w:rPr>
          <w:rFonts w:ascii="Calibri" w:hAnsi="Calibri"/>
          <w:i/>
          <w:sz w:val="22"/>
        </w:rPr>
        <w:t>Để tôi giúp chị mang hết vào trong nhà.</w:t>
      </w:r>
    </w:p>
    <w:p>
      <w:pPr>
        <w:spacing w:after="160" w:line="312" w:lineRule="auto"/>
      </w:pPr>
      <w:r>
        <w:rPr>
          <w:rFonts w:ascii="Calibri" w:hAnsi="Calibri"/>
          <w:b/>
          <w:sz w:val="22"/>
        </w:rPr>
        <w:t xml:space="preserve">Ms Lan: </w:t>
      </w:r>
      <w:r>
        <w:rPr>
          <w:rFonts w:ascii="Calibri" w:hAnsi="Calibri"/>
          <w:sz w:val="22"/>
        </w:rPr>
        <w:t xml:space="preserve">Thank you, better safe than sorry with this wind.  </w:t>
      </w:r>
      <w:r>
        <w:rPr>
          <w:rFonts w:ascii="Calibri" w:hAnsi="Calibri"/>
          <w:i/>
          <w:sz w:val="22"/>
        </w:rPr>
        <w:t>Cảm ơn anh, cẩn thận vẫn hơn với gió thế này.</w:t>
      </w:r>
    </w:p>
    <w:p>
      <w:pPr>
        <w:spacing w:after="160" w:line="312" w:lineRule="auto"/>
      </w:pPr>
      <w:r>
        <w:rPr>
          <w:rFonts w:ascii="Calibri" w:hAnsi="Calibri"/>
          <w:b/>
          <w:sz w:val="22"/>
        </w:rPr>
        <w:t xml:space="preserve">Mr Cedric: </w:t>
      </w:r>
      <w:r>
        <w:rPr>
          <w:rFonts w:ascii="Calibri" w:hAnsi="Calibri"/>
          <w:sz w:val="22"/>
        </w:rPr>
        <w:t xml:space="preserve">This cold snap caught me completely unprepared today.  </w:t>
      </w:r>
      <w:r>
        <w:rPr>
          <w:rFonts w:ascii="Calibri" w:hAnsi="Calibri"/>
          <w:i/>
          <w:sz w:val="22"/>
        </w:rPr>
        <w:t>Đợt lạnh này khiến tôi hoàn toàn không kịp chuẩn bị hôm nay.</w:t>
      </w:r>
    </w:p>
    <w:p>
      <w:pPr>
        <w:spacing w:after="160" w:line="312" w:lineRule="auto"/>
      </w:pPr>
      <w:r>
        <w:rPr>
          <w:rFonts w:ascii="Calibri" w:hAnsi="Calibri"/>
          <w:b/>
          <w:sz w:val="22"/>
        </w:rPr>
        <w:t xml:space="preserve">Ms Lan: </w:t>
      </w:r>
      <w:r>
        <w:rPr>
          <w:rFonts w:ascii="Calibri" w:hAnsi="Calibri"/>
          <w:sz w:val="22"/>
        </w:rPr>
        <w:t xml:space="preserve">Let me lend you a spare jacket I have.  </w:t>
      </w:r>
      <w:r>
        <w:rPr>
          <w:rFonts w:ascii="Calibri" w:hAnsi="Calibri"/>
          <w:i/>
          <w:sz w:val="22"/>
        </w:rPr>
        <w:t>Để tôi cho anh mượn cái áo khoác dự phòng.</w:t>
      </w:r>
    </w:p>
    <w:p>
      <w:pPr>
        <w:spacing w:after="160" w:line="312" w:lineRule="auto"/>
      </w:pPr>
      <w:r>
        <w:rPr>
          <w:rFonts w:ascii="Calibri" w:hAnsi="Calibri"/>
          <w:b/>
          <w:sz w:val="22"/>
        </w:rPr>
        <w:t xml:space="preserve">Mr Cedric: </w:t>
      </w:r>
      <w:r>
        <w:rPr>
          <w:rFonts w:ascii="Calibri" w:hAnsi="Calibri"/>
          <w:sz w:val="22"/>
        </w:rPr>
        <w:t xml:space="preserve">Thank you, that helps a lot right now.  </w:t>
      </w:r>
      <w:r>
        <w:rPr>
          <w:rFonts w:ascii="Calibri" w:hAnsi="Calibri"/>
          <w:i/>
          <w:sz w:val="22"/>
        </w:rPr>
        <w:t>Cảm ơn chị, giúp được nhiều lắm lúc này.</w:t>
      </w:r>
    </w:p>
    <w:p>
      <w:pPr>
        <w:spacing w:after="160" w:line="312" w:lineRule="auto"/>
      </w:pPr>
      <w:r>
        <w:rPr>
          <w:rFonts w:ascii="Calibri" w:hAnsi="Calibri"/>
          <w:b/>
          <w:sz w:val="22"/>
        </w:rPr>
        <w:t xml:space="preserve">Ms Lan: </w:t>
      </w:r>
      <w:r>
        <w:rPr>
          <w:rFonts w:ascii="Calibri" w:hAnsi="Calibri"/>
          <w:sz w:val="22"/>
        </w:rPr>
        <w:t xml:space="preserve">My clothes on the line just got rained on unexpectedly.  </w:t>
      </w:r>
      <w:r>
        <w:rPr>
          <w:rFonts w:ascii="Calibri" w:hAnsi="Calibri"/>
          <w:i/>
          <w:sz w:val="22"/>
        </w:rPr>
        <w:t>Quần áo tôi phơi trên dây vừa bị mưa ướt bất ngờ.</w:t>
      </w:r>
    </w:p>
    <w:p>
      <w:pPr>
        <w:spacing w:after="160" w:line="312" w:lineRule="auto"/>
      </w:pPr>
      <w:r>
        <w:rPr>
          <w:rFonts w:ascii="Calibri" w:hAnsi="Calibri"/>
          <w:b/>
          <w:sz w:val="22"/>
        </w:rPr>
        <w:t xml:space="preserve">Mr Cedric: </w:t>
      </w:r>
      <w:r>
        <w:rPr>
          <w:rFonts w:ascii="Calibri" w:hAnsi="Calibri"/>
          <w:sz w:val="22"/>
        </w:rPr>
        <w:t xml:space="preserve">Let us bring them in and hang them indoors.  </w:t>
      </w:r>
      <w:r>
        <w:rPr>
          <w:rFonts w:ascii="Calibri" w:hAnsi="Calibri"/>
          <w:i/>
          <w:sz w:val="22"/>
        </w:rPr>
        <w:t>Mình mang vào và phơi trong nhà đi.</w:t>
      </w:r>
    </w:p>
    <w:p>
      <w:pPr>
        <w:spacing w:after="160" w:line="312" w:lineRule="auto"/>
      </w:pPr>
      <w:r>
        <w:rPr>
          <w:rFonts w:ascii="Calibri" w:hAnsi="Calibri"/>
          <w:b/>
          <w:sz w:val="22"/>
        </w:rPr>
        <w:t xml:space="preserve">Ms Lan: </w:t>
      </w:r>
      <w:r>
        <w:rPr>
          <w:rFonts w:ascii="Calibri" w:hAnsi="Calibri"/>
          <w:sz w:val="22"/>
        </w:rPr>
        <w:t xml:space="preserve">Good idea, they should dry there eventually.  </w:t>
      </w:r>
      <w:r>
        <w:rPr>
          <w:rFonts w:ascii="Calibri" w:hAnsi="Calibri"/>
          <w:i/>
          <w:sz w:val="22"/>
        </w:rPr>
        <w:t>Ý hay, cuối cùng chúng cũng sẽ khô trong đó.</w:t>
      </w:r>
    </w:p>
    <w:p>
      <w:pPr>
        <w:spacing w:after="160" w:line="312" w:lineRule="auto"/>
      </w:pPr>
      <w:r>
        <w:rPr>
          <w:rFonts w:ascii="Calibri" w:hAnsi="Calibri"/>
          <w:b/>
          <w:sz w:val="22"/>
        </w:rPr>
        <w:t xml:space="preserve">Mr Cedric: </w:t>
      </w:r>
      <w:r>
        <w:rPr>
          <w:rFonts w:ascii="Calibri" w:hAnsi="Calibri"/>
          <w:sz w:val="22"/>
        </w:rPr>
        <w:t xml:space="preserve">I thought today would be sunny, but tomorrow is the sunny one.  </w:t>
      </w:r>
      <w:r>
        <w:rPr>
          <w:rFonts w:ascii="Calibri" w:hAnsi="Calibri"/>
          <w:i/>
          <w:sz w:val="22"/>
        </w:rPr>
        <w:t>Tôi tưởng hôm nay sẽ nắng, nhưng ngày mai mới là ngày nắng.</w:t>
      </w:r>
    </w:p>
    <w:p>
      <w:pPr>
        <w:spacing w:after="160" w:line="312" w:lineRule="auto"/>
      </w:pPr>
      <w:r>
        <w:rPr>
          <w:rFonts w:ascii="Calibri" w:hAnsi="Calibri"/>
          <w:b/>
          <w:sz w:val="22"/>
        </w:rPr>
        <w:t xml:space="preserve">Ms Lan: </w:t>
      </w:r>
      <w:r>
        <w:rPr>
          <w:rFonts w:ascii="Calibri" w:hAnsi="Calibri"/>
          <w:sz w:val="22"/>
        </w:rPr>
        <w:t xml:space="preserve">Let us shift our outdoor plan to tomorrow then.  </w:t>
      </w:r>
      <w:r>
        <w:rPr>
          <w:rFonts w:ascii="Calibri" w:hAnsi="Calibri"/>
          <w:i/>
          <w:sz w:val="22"/>
        </w:rPr>
        <w:t>Vậy mình dời kế hoạch ngoài trời sang ngày mai đi.</w:t>
      </w:r>
    </w:p>
    <w:p>
      <w:pPr>
        <w:spacing w:after="160" w:line="312" w:lineRule="auto"/>
      </w:pPr>
      <w:r>
        <w:rPr>
          <w:rFonts w:ascii="Calibri" w:hAnsi="Calibri"/>
          <w:b/>
          <w:sz w:val="22"/>
        </w:rPr>
        <w:t xml:space="preserve">Mr Cedric: </w:t>
      </w:r>
      <w:r>
        <w:rPr>
          <w:rFonts w:ascii="Calibri" w:hAnsi="Calibri"/>
          <w:sz w:val="22"/>
        </w:rPr>
        <w:t xml:space="preserve">That works better, thank you for catching it.  </w:t>
      </w:r>
      <w:r>
        <w:rPr>
          <w:rFonts w:ascii="Calibri" w:hAnsi="Calibri"/>
          <w:i/>
          <w:sz w:val="22"/>
        </w:rPr>
        <w:t>Vậy hợp lý hơn, cảm ơn chị đã phát hiện.</w:t>
      </w:r>
    </w:p>
    <w:p>
      <w:pPr>
        <w:spacing w:after="160" w:line="312" w:lineRule="auto"/>
      </w:pPr>
      <w:r>
        <w:rPr>
          <w:rFonts w:ascii="Calibri" w:hAnsi="Calibri"/>
          <w:b/>
          <w:sz w:val="22"/>
        </w:rPr>
        <w:t xml:space="preserve">Ms Lan: </w:t>
      </w:r>
      <w:r>
        <w:rPr>
          <w:rFonts w:ascii="Calibri" w:hAnsi="Calibri"/>
          <w:sz w:val="22"/>
        </w:rPr>
        <w:t xml:space="preserve">The outdoor event just got moved indoors at the last minute.  </w:t>
      </w:r>
      <w:r>
        <w:rPr>
          <w:rFonts w:ascii="Calibri" w:hAnsi="Calibri"/>
          <w:i/>
          <w:sz w:val="22"/>
        </w:rPr>
        <w:t>Sự kiện ngoài trời vừa được chuyển vào trong phút chót.</w:t>
      </w:r>
    </w:p>
    <w:p>
      <w:pPr>
        <w:spacing w:after="160" w:line="312" w:lineRule="auto"/>
      </w:pPr>
      <w:r>
        <w:rPr>
          <w:rFonts w:ascii="Calibri" w:hAnsi="Calibri"/>
          <w:b/>
          <w:sz w:val="22"/>
        </w:rPr>
        <w:t xml:space="preserve">Mr Cedric: </w:t>
      </w:r>
      <w:r>
        <w:rPr>
          <w:rFonts w:ascii="Calibri" w:hAnsi="Calibri"/>
          <w:sz w:val="22"/>
        </w:rPr>
        <w:t xml:space="preserve">Let us check the new venue address quickly.  </w:t>
      </w:r>
      <w:r>
        <w:rPr>
          <w:rFonts w:ascii="Calibri" w:hAnsi="Calibri"/>
          <w:i/>
          <w:sz w:val="22"/>
        </w:rPr>
        <w:t>Mình kiểm tra địa chỉ chỗ mới nhanh đi.</w:t>
      </w:r>
    </w:p>
    <w:p>
      <w:pPr>
        <w:spacing w:after="160" w:line="312" w:lineRule="auto"/>
      </w:pPr>
      <w:r>
        <w:rPr>
          <w:rFonts w:ascii="Calibri" w:hAnsi="Calibri"/>
          <w:b/>
          <w:sz w:val="22"/>
        </w:rPr>
        <w:t xml:space="preserve">Ms Lan: </w:t>
      </w:r>
      <w:r>
        <w:rPr>
          <w:rFonts w:ascii="Calibri" w:hAnsi="Calibri"/>
          <w:sz w:val="22"/>
        </w:rPr>
        <w:t xml:space="preserve">Found it, it is just a short walk from here.  </w:t>
      </w:r>
      <w:r>
        <w:rPr>
          <w:rFonts w:ascii="Calibri" w:hAnsi="Calibri"/>
          <w:i/>
          <w:sz w:val="22"/>
        </w:rPr>
        <w:t>Tìm thấy rồi, chỉ cách đây một đoạn ngắn.</w:t>
      </w:r>
    </w:p>
    <w:p>
      <w:pPr>
        <w:spacing w:after="160" w:line="312" w:lineRule="auto"/>
      </w:pPr>
      <w:r>
        <w:rPr>
          <w:rFonts w:ascii="Calibri" w:hAnsi="Calibri"/>
          <w:b/>
          <w:sz w:val="22"/>
        </w:rPr>
        <w:t xml:space="preserve">Mr Cedric: </w:t>
      </w:r>
      <w:r>
        <w:rPr>
          <w:rFonts w:ascii="Calibri" w:hAnsi="Calibri"/>
          <w:sz w:val="22"/>
        </w:rPr>
        <w:t xml:space="preserve">This humidity is making our walk pretty uncomfortable today.  </w:t>
      </w:r>
      <w:r>
        <w:rPr>
          <w:rFonts w:ascii="Calibri" w:hAnsi="Calibri"/>
          <w:i/>
          <w:sz w:val="22"/>
        </w:rPr>
        <w:t>Độ ẩm này khiến buổi đi bộ hôm nay khá khó chịu.</w:t>
      </w:r>
    </w:p>
    <w:p>
      <w:pPr>
        <w:spacing w:after="160" w:line="312" w:lineRule="auto"/>
      </w:pPr>
      <w:r>
        <w:rPr>
          <w:rFonts w:ascii="Calibri" w:hAnsi="Calibri"/>
          <w:b/>
          <w:sz w:val="22"/>
        </w:rPr>
        <w:t xml:space="preserve">Ms Lan: </w:t>
      </w:r>
      <w:r>
        <w:rPr>
          <w:rFonts w:ascii="Calibri" w:hAnsi="Calibri"/>
          <w:sz w:val="22"/>
        </w:rPr>
        <w:t xml:space="preserve">Let us take a shorter route back this time.  </w:t>
      </w:r>
      <w:r>
        <w:rPr>
          <w:rFonts w:ascii="Calibri" w:hAnsi="Calibri"/>
          <w:i/>
          <w:sz w:val="22"/>
        </w:rPr>
        <w:t>Lần này mình đi đường ngắn hơn để về đi.</w:t>
      </w:r>
    </w:p>
    <w:p>
      <w:pPr>
        <w:spacing w:after="160" w:line="312" w:lineRule="auto"/>
      </w:pPr>
      <w:r>
        <w:rPr>
          <w:rFonts w:ascii="Calibri" w:hAnsi="Calibri"/>
          <w:b/>
          <w:sz w:val="22"/>
        </w:rPr>
        <w:t xml:space="preserve">Mr Cedric: </w:t>
      </w:r>
      <w:r>
        <w:rPr>
          <w:rFonts w:ascii="Calibri" w:hAnsi="Calibri"/>
          <w:sz w:val="22"/>
        </w:rPr>
        <w:t xml:space="preserve">Good call, that should feel more manageable.  </w:t>
      </w:r>
      <w:r>
        <w:rPr>
          <w:rFonts w:ascii="Calibri" w:hAnsi="Calibri"/>
          <w:i/>
          <w:sz w:val="22"/>
        </w:rPr>
        <w:t>Nhắc hay đấy, vậy sẽ dễ chịu hơn.</w:t>
      </w:r>
    </w:p>
    <w:p>
      <w:pPr>
        <w:spacing w:after="160" w:line="312" w:lineRule="auto"/>
      </w:pPr>
      <w:r>
        <w:rPr>
          <w:rFonts w:ascii="Calibri" w:hAnsi="Calibri"/>
          <w:b/>
          <w:sz w:val="22"/>
        </w:rPr>
        <w:t xml:space="preserve">Ms Lan: </w:t>
      </w:r>
      <w:r>
        <w:rPr>
          <w:rFonts w:ascii="Calibri" w:hAnsi="Calibri"/>
          <w:sz w:val="22"/>
        </w:rPr>
        <w:t xml:space="preserve">This thunderstorm warning arrived on my phone a bit too late.  </w:t>
      </w:r>
      <w:r>
        <w:rPr>
          <w:rFonts w:ascii="Calibri" w:hAnsi="Calibri"/>
          <w:i/>
          <w:sz w:val="22"/>
        </w:rPr>
        <w:t>Cảnh báo giông này tới điện thoại tôi hơi trễ.</w:t>
      </w:r>
    </w:p>
    <w:p>
      <w:pPr>
        <w:spacing w:after="160" w:line="312" w:lineRule="auto"/>
      </w:pPr>
      <w:r>
        <w:rPr>
          <w:rFonts w:ascii="Calibri" w:hAnsi="Calibri"/>
          <w:b/>
          <w:sz w:val="22"/>
        </w:rPr>
        <w:t xml:space="preserve">Mr Cedric: </w:t>
      </w:r>
      <w:r>
        <w:rPr>
          <w:rFonts w:ascii="Calibri" w:hAnsi="Calibri"/>
          <w:sz w:val="22"/>
        </w:rPr>
        <w:t xml:space="preserve">Let us head indoors right away just in case.  </w:t>
      </w:r>
      <w:r>
        <w:rPr>
          <w:rFonts w:ascii="Calibri" w:hAnsi="Calibri"/>
          <w:i/>
          <w:sz w:val="22"/>
        </w:rPr>
        <w:t>Mình vào trong nhà ngay cho chắc đi.</w:t>
      </w:r>
    </w:p>
    <w:p>
      <w:pPr>
        <w:spacing w:after="160" w:line="312" w:lineRule="auto"/>
      </w:pPr>
      <w:r>
        <w:rPr>
          <w:rFonts w:ascii="Calibri" w:hAnsi="Calibri"/>
          <w:b/>
          <w:sz w:val="22"/>
        </w:rPr>
        <w:t xml:space="preserve">Ms Lan: </w:t>
      </w:r>
      <w:r>
        <w:rPr>
          <w:rFonts w:ascii="Calibri" w:hAnsi="Calibri"/>
          <w:sz w:val="22"/>
        </w:rPr>
        <w:t xml:space="preserve">Good call, better not to take any chances.  </w:t>
      </w:r>
      <w:r>
        <w:rPr>
          <w:rFonts w:ascii="Calibri" w:hAnsi="Calibri"/>
          <w:i/>
          <w:sz w:val="22"/>
        </w:rPr>
        <w:t>Nhắc hay đấy, đừng liều với chuyện này.</w:t>
      </w:r>
    </w:p>
    <w:p>
      <w:pPr>
        <w:spacing w:after="160" w:line="312" w:lineRule="auto"/>
      </w:pPr>
      <w:r>
        <w:rPr>
          <w:rFonts w:ascii="Calibri" w:hAnsi="Calibri"/>
          <w:b/>
          <w:sz w:val="22"/>
        </w:rPr>
        <w:t xml:space="preserve">Mr Cedric: </w:t>
      </w:r>
      <w:r>
        <w:rPr>
          <w:rFonts w:ascii="Calibri" w:hAnsi="Calibri"/>
          <w:sz w:val="22"/>
        </w:rPr>
        <w:t xml:space="preserve">I misread the temperature and dressed far too lightly.  </w:t>
      </w:r>
      <w:r>
        <w:rPr>
          <w:rFonts w:ascii="Calibri" w:hAnsi="Calibri"/>
          <w:i/>
          <w:sz w:val="22"/>
        </w:rPr>
        <w:t>Tôi đọc nhầm nhiệt độ nên mặc quá mỏng.</w:t>
      </w:r>
    </w:p>
    <w:p>
      <w:pPr>
        <w:spacing w:after="160" w:line="312" w:lineRule="auto"/>
      </w:pPr>
      <w:r>
        <w:rPr>
          <w:rFonts w:ascii="Calibri" w:hAnsi="Calibri"/>
          <w:b/>
          <w:sz w:val="22"/>
        </w:rPr>
        <w:t xml:space="preserve">Ms Lan: </w:t>
      </w:r>
      <w:r>
        <w:rPr>
          <w:rFonts w:ascii="Calibri" w:hAnsi="Calibri"/>
          <w:sz w:val="22"/>
        </w:rPr>
        <w:t xml:space="preserve">Let me lend you a scarf to help with the cold.  </w:t>
      </w:r>
      <w:r>
        <w:rPr>
          <w:rFonts w:ascii="Calibri" w:hAnsi="Calibri"/>
          <w:i/>
          <w:sz w:val="22"/>
        </w:rPr>
        <w:t>Để tôi cho anh mượn khăn quàng chống lạnh.</w:t>
      </w:r>
    </w:p>
    <w:p>
      <w:pPr>
        <w:spacing w:after="160" w:line="312" w:lineRule="auto"/>
      </w:pPr>
      <w:r>
        <w:rPr>
          <w:rFonts w:ascii="Calibri" w:hAnsi="Calibri"/>
          <w:b/>
          <w:sz w:val="22"/>
        </w:rPr>
        <w:t xml:space="preserve">Mr Cedric: </w:t>
      </w:r>
      <w:r>
        <w:rPr>
          <w:rFonts w:ascii="Calibri" w:hAnsi="Calibri"/>
          <w:sz w:val="22"/>
        </w:rPr>
        <w:t xml:space="preserve">Thank you, that should keep me a bit warmer.  </w:t>
      </w:r>
      <w:r>
        <w:rPr>
          <w:rFonts w:ascii="Calibri" w:hAnsi="Calibri"/>
          <w:i/>
          <w:sz w:val="22"/>
        </w:rPr>
        <w:t>Cảm ơn chị, vậy sẽ giúp tôi ấm hơn.</w:t>
      </w:r>
    </w:p>
    <w:p>
      <w:pPr>
        <w:spacing w:after="160" w:line="312" w:lineRule="auto"/>
      </w:pPr>
      <w:r>
        <w:rPr>
          <w:rFonts w:ascii="Calibri" w:hAnsi="Calibri"/>
          <w:b/>
          <w:sz w:val="22"/>
        </w:rPr>
        <w:t xml:space="preserve">Ms Lan: </w:t>
      </w:r>
      <w:r>
        <w:rPr>
          <w:rFonts w:ascii="Calibri" w:hAnsi="Calibri"/>
          <w:sz w:val="22"/>
        </w:rPr>
        <w:t xml:space="preserve">There is frost all over the windshield, it will delay our trip.  </w:t>
      </w:r>
      <w:r>
        <w:rPr>
          <w:rFonts w:ascii="Calibri" w:hAnsi="Calibri"/>
          <w:i/>
          <w:sz w:val="22"/>
        </w:rPr>
        <w:t>Kính xe phủ đầy sương giá, sẽ làm trễ chuyến đi của mình.</w:t>
      </w:r>
    </w:p>
    <w:p>
      <w:pPr>
        <w:spacing w:after="160" w:line="312" w:lineRule="auto"/>
      </w:pPr>
      <w:r>
        <w:rPr>
          <w:rFonts w:ascii="Calibri" w:hAnsi="Calibri"/>
          <w:b/>
          <w:sz w:val="22"/>
        </w:rPr>
        <w:t xml:space="preserve">Mr Cedric: </w:t>
      </w:r>
      <w:r>
        <w:rPr>
          <w:rFonts w:ascii="Calibri" w:hAnsi="Calibri"/>
          <w:sz w:val="22"/>
        </w:rPr>
        <w:t xml:space="preserve">Let me scrape it off while you grab the bags.  </w:t>
      </w:r>
      <w:r>
        <w:rPr>
          <w:rFonts w:ascii="Calibri" w:hAnsi="Calibri"/>
          <w:i/>
          <w:sz w:val="22"/>
        </w:rPr>
        <w:t>Để tôi cạo sương trong lúc chị lấy đồ.</w:t>
      </w:r>
    </w:p>
    <w:p>
      <w:pPr>
        <w:spacing w:after="160" w:line="312" w:lineRule="auto"/>
      </w:pPr>
      <w:r>
        <w:rPr>
          <w:rFonts w:ascii="Calibri" w:hAnsi="Calibri"/>
          <w:b/>
          <w:sz w:val="22"/>
        </w:rPr>
        <w:t xml:space="preserve">Ms Lan: </w:t>
      </w:r>
      <w:r>
        <w:rPr>
          <w:rFonts w:ascii="Calibri" w:hAnsi="Calibri"/>
          <w:sz w:val="22"/>
        </w:rPr>
        <w:t xml:space="preserve">Thanks, that saves us a bit of time.  </w:t>
      </w:r>
      <w:r>
        <w:rPr>
          <w:rFonts w:ascii="Calibri" w:hAnsi="Calibri"/>
          <w:i/>
          <w:sz w:val="22"/>
        </w:rPr>
        <w:t>Cảm ơn anh, vậy đỡ mất thời gian hơn.</w:t>
      </w:r>
    </w:p>
    <w:p>
      <w:pPr>
        <w:spacing w:after="160" w:line="312" w:lineRule="auto"/>
      </w:pPr>
      <w:r>
        <w:rPr>
          <w:rFonts w:ascii="Calibri" w:hAnsi="Calibri"/>
          <w:b/>
          <w:sz w:val="22"/>
        </w:rPr>
        <w:t xml:space="preserve">Mr Cedric: </w:t>
      </w:r>
      <w:r>
        <w:rPr>
          <w:rFonts w:ascii="Calibri" w:hAnsi="Calibri"/>
          <w:sz w:val="22"/>
        </w:rPr>
        <w:t xml:space="preserve">I thought it would be much warmer than this outside.  </w:t>
      </w:r>
      <w:r>
        <w:rPr>
          <w:rFonts w:ascii="Calibri" w:hAnsi="Calibri"/>
          <w:i/>
          <w:sz w:val="22"/>
        </w:rPr>
        <w:t>Tôi tưởng ngoài trời sẽ ấm hơn nhiều so với thế này.</w:t>
      </w:r>
    </w:p>
    <w:p>
      <w:pPr>
        <w:spacing w:after="160" w:line="312" w:lineRule="auto"/>
      </w:pPr>
      <w:r>
        <w:rPr>
          <w:rFonts w:ascii="Calibri" w:hAnsi="Calibri"/>
          <w:b/>
          <w:sz w:val="22"/>
        </w:rPr>
        <w:t xml:space="preserve">Ms Lan: </w:t>
      </w:r>
      <w:r>
        <w:rPr>
          <w:rFonts w:ascii="Calibri" w:hAnsi="Calibri"/>
          <w:sz w:val="22"/>
        </w:rPr>
        <w:t xml:space="preserve">Let us head back and grab an extra layer.  </w:t>
      </w:r>
      <w:r>
        <w:rPr>
          <w:rFonts w:ascii="Calibri" w:hAnsi="Calibri"/>
          <w:i/>
          <w:sz w:val="22"/>
        </w:rPr>
        <w:t>Mình quay về lấy thêm một lớp áo đi.</w:t>
      </w:r>
    </w:p>
    <w:p>
      <w:pPr>
        <w:spacing w:after="160" w:line="312" w:lineRule="auto"/>
      </w:pPr>
      <w:r>
        <w:rPr>
          <w:rFonts w:ascii="Calibri" w:hAnsi="Calibri"/>
          <w:b/>
          <w:sz w:val="22"/>
        </w:rPr>
        <w:t xml:space="preserve">Mr Cedric: </w:t>
      </w:r>
      <w:r>
        <w:rPr>
          <w:rFonts w:ascii="Calibri" w:hAnsi="Calibri"/>
          <w:sz w:val="22"/>
        </w:rPr>
        <w:t xml:space="preserve">Good idea, I would rather be safe than cold.  </w:t>
      </w:r>
      <w:r>
        <w:rPr>
          <w:rFonts w:ascii="Calibri" w:hAnsi="Calibri"/>
          <w:i/>
          <w:sz w:val="22"/>
        </w:rPr>
        <w:t>Ý hay, thà an toàn còn hơn bị lạnh.</w:t>
      </w:r>
    </w:p>
    <w:p>
      <w:pPr>
        <w:spacing w:after="160" w:line="312" w:lineRule="auto"/>
      </w:pPr>
      <w:r>
        <w:rPr>
          <w:rFonts w:ascii="Calibri" w:hAnsi="Calibri"/>
          <w:b/>
          <w:sz w:val="22"/>
        </w:rPr>
        <w:t xml:space="preserve">Ms Lan: </w:t>
      </w:r>
      <w:r>
        <w:rPr>
          <w:rFonts w:ascii="Calibri" w:hAnsi="Calibri"/>
          <w:sz w:val="22"/>
        </w:rPr>
        <w:t xml:space="preserve">That sudden downpour completely soaked the laundry outside.  </w:t>
      </w:r>
      <w:r>
        <w:rPr>
          <w:rFonts w:ascii="Calibri" w:hAnsi="Calibri"/>
          <w:i/>
          <w:sz w:val="22"/>
        </w:rPr>
        <w:t>Cơn mưa lớn bất ngờ đó làm ướt sạch đồ phơi ngoài.</w:t>
      </w:r>
    </w:p>
    <w:p>
      <w:pPr>
        <w:spacing w:after="160" w:line="312" w:lineRule="auto"/>
      </w:pPr>
      <w:r>
        <w:rPr>
          <w:rFonts w:ascii="Calibri" w:hAnsi="Calibri"/>
          <w:b/>
          <w:sz w:val="22"/>
        </w:rPr>
        <w:t xml:space="preserve">Mr Cedric: </w:t>
      </w:r>
      <w:r>
        <w:rPr>
          <w:rFonts w:ascii="Calibri" w:hAnsi="Calibri"/>
          <w:sz w:val="22"/>
        </w:rPr>
        <w:t xml:space="preserve">Let us rewash it since it got dirty from the rain.  </w:t>
      </w:r>
      <w:r>
        <w:rPr>
          <w:rFonts w:ascii="Calibri" w:hAnsi="Calibri"/>
          <w:i/>
          <w:sz w:val="22"/>
        </w:rPr>
        <w:t>Mình giặt lại vì bị bẩn do mưa đi.</w:t>
      </w:r>
    </w:p>
    <w:p>
      <w:pPr>
        <w:spacing w:after="160" w:line="312" w:lineRule="auto"/>
      </w:pPr>
      <w:r>
        <w:rPr>
          <w:rFonts w:ascii="Calibri" w:hAnsi="Calibri"/>
          <w:b/>
          <w:sz w:val="22"/>
        </w:rPr>
        <w:t xml:space="preserve">Ms Lan: </w:t>
      </w:r>
      <w:r>
        <w:rPr>
          <w:rFonts w:ascii="Calibri" w:hAnsi="Calibri"/>
          <w:sz w:val="22"/>
        </w:rPr>
        <w:t xml:space="preserve">Good point, better to start fresh with it.  </w:t>
      </w:r>
      <w:r>
        <w:rPr>
          <w:rFonts w:ascii="Calibri" w:hAnsi="Calibri"/>
          <w:i/>
          <w:sz w:val="22"/>
        </w:rPr>
        <w:t>Nói vậy đúng, làm lại từ đầu vẫn hơn.</w:t>
      </w:r>
    </w:p>
    <w:p>
      <w:pPr>
        <w:spacing w:after="160" w:line="312" w:lineRule="auto"/>
      </w:pPr>
      <w:r>
        <w:rPr>
          <w:rFonts w:ascii="Calibri" w:hAnsi="Calibri"/>
          <w:b/>
          <w:sz w:val="22"/>
        </w:rPr>
        <w:t xml:space="preserve">Mr Cedric: </w:t>
      </w:r>
      <w:r>
        <w:rPr>
          <w:rFonts w:ascii="Calibri" w:hAnsi="Calibri"/>
          <w:sz w:val="22"/>
        </w:rPr>
        <w:t xml:space="preserve">This hail really caught us off guard just now.  </w:t>
      </w:r>
      <w:r>
        <w:rPr>
          <w:rFonts w:ascii="Calibri" w:hAnsi="Calibri"/>
          <w:i/>
          <w:sz w:val="22"/>
        </w:rPr>
        <w:t>Mưa đá này thật sự khiến mình bất ngờ lúc nãy.</w:t>
      </w:r>
    </w:p>
    <w:p>
      <w:pPr>
        <w:spacing w:after="160" w:line="312" w:lineRule="auto"/>
      </w:pPr>
      <w:r>
        <w:rPr>
          <w:rFonts w:ascii="Calibri" w:hAnsi="Calibri"/>
          <w:b/>
          <w:sz w:val="22"/>
        </w:rPr>
        <w:t xml:space="preserve">Ms Lan: </w:t>
      </w:r>
      <w:r>
        <w:rPr>
          <w:rFonts w:ascii="Calibri" w:hAnsi="Calibri"/>
          <w:sz w:val="22"/>
        </w:rPr>
        <w:t xml:space="preserve">Let us take cover under that overpass ahead.  </w:t>
      </w:r>
      <w:r>
        <w:rPr>
          <w:rFonts w:ascii="Calibri" w:hAnsi="Calibri"/>
          <w:i/>
          <w:sz w:val="22"/>
        </w:rPr>
        <w:t>Mình trú dưới cầu vượt phía trước đi.</w:t>
      </w:r>
    </w:p>
    <w:p>
      <w:pPr>
        <w:spacing w:after="160" w:line="312" w:lineRule="auto"/>
      </w:pPr>
      <w:r>
        <w:rPr>
          <w:rFonts w:ascii="Calibri" w:hAnsi="Calibri"/>
          <w:b/>
          <w:sz w:val="22"/>
        </w:rPr>
        <w:t xml:space="preserve">Mr Cedric: </w:t>
      </w:r>
      <w:r>
        <w:rPr>
          <w:rFonts w:ascii="Calibri" w:hAnsi="Calibri"/>
          <w:sz w:val="22"/>
        </w:rPr>
        <w:t xml:space="preserve">Good call, that should keep us dry for now.  </w:t>
      </w:r>
      <w:r>
        <w:rPr>
          <w:rFonts w:ascii="Calibri" w:hAnsi="Calibri"/>
          <w:i/>
          <w:sz w:val="22"/>
        </w:rPr>
        <w:t>Nhắc hay đấy, vậy sẽ giúp mình khô ráo lúc này.</w:t>
      </w:r>
    </w:p>
    <w:p>
      <w:pPr>
        <w:spacing w:after="160" w:line="312" w:lineRule="auto"/>
      </w:pPr>
      <w:r>
        <w:rPr>
          <w:rFonts w:ascii="Calibri" w:hAnsi="Calibri"/>
          <w:b/>
          <w:sz w:val="22"/>
        </w:rPr>
        <w:t xml:space="preserve">Ms Lan: </w:t>
      </w:r>
      <w:r>
        <w:rPr>
          <w:rFonts w:ascii="Calibri" w:hAnsi="Calibri"/>
          <w:sz w:val="22"/>
        </w:rPr>
        <w:t xml:space="preserve">The weather app says clear skies, but it looks cloudy outside.  </w:t>
      </w:r>
      <w:r>
        <w:rPr>
          <w:rFonts w:ascii="Calibri" w:hAnsi="Calibri"/>
          <w:i/>
          <w:sz w:val="22"/>
        </w:rPr>
        <w:t>Ứng dụng thời tiết ghi trời quang, nhưng nhìn ngoài trời lại nhiều mây.</w:t>
      </w:r>
    </w:p>
    <w:p>
      <w:pPr>
        <w:spacing w:after="160" w:line="312" w:lineRule="auto"/>
      </w:pPr>
      <w:r>
        <w:rPr>
          <w:rFonts w:ascii="Calibri" w:hAnsi="Calibri"/>
          <w:b/>
          <w:sz w:val="22"/>
        </w:rPr>
        <w:t xml:space="preserve">Mr Cedric: </w:t>
      </w:r>
      <w:r>
        <w:rPr>
          <w:rFonts w:ascii="Calibri" w:hAnsi="Calibri"/>
          <w:sz w:val="22"/>
        </w:rPr>
        <w:t xml:space="preserve">Let us trust our eyes and bring a light jacket anyway.  </w:t>
      </w:r>
      <w:r>
        <w:rPr>
          <w:rFonts w:ascii="Calibri" w:hAnsi="Calibri"/>
          <w:i/>
          <w:sz w:val="22"/>
        </w:rPr>
        <w:t>Mình cứ tin vào mắt mình và mang theo áo khoác nhẹ đi.</w:t>
      </w:r>
    </w:p>
    <w:p>
      <w:pPr>
        <w:spacing w:after="160" w:line="312" w:lineRule="auto"/>
      </w:pPr>
      <w:r>
        <w:rPr>
          <w:rFonts w:ascii="Calibri" w:hAnsi="Calibri"/>
          <w:b/>
          <w:sz w:val="22"/>
        </w:rPr>
        <w:t xml:space="preserve">Ms Lan: </w:t>
      </w:r>
      <w:r>
        <w:rPr>
          <w:rFonts w:ascii="Calibri" w:hAnsi="Calibri"/>
          <w:sz w:val="22"/>
        </w:rPr>
        <w:t xml:space="preserve">Good thinking, better to be prepared either way.  </w:t>
      </w:r>
      <w:r>
        <w:rPr>
          <w:rFonts w:ascii="Calibri" w:hAnsi="Calibri"/>
          <w:i/>
          <w:sz w:val="22"/>
        </w:rPr>
        <w:t>Nghĩ hay đấy, chuẩn bị trước vẫn hơn.</w:t>
      </w:r>
    </w:p>
    <w:p>
      <w:pPr>
        <w:spacing w:after="160" w:line="312" w:lineRule="auto"/>
      </w:pPr>
      <w:r>
        <w:rPr>
          <w:rFonts w:ascii="Calibri" w:hAnsi="Calibri"/>
          <w:b/>
          <w:sz w:val="22"/>
        </w:rPr>
        <w:t xml:space="preserve">Mr Cedric: </w:t>
      </w:r>
      <w:r>
        <w:rPr>
          <w:rFonts w:ascii="Calibri" w:hAnsi="Calibri"/>
          <w:sz w:val="22"/>
        </w:rPr>
        <w:t xml:space="preserve">I did not think we needed jackets, but it is chillier than expected.  </w:t>
      </w:r>
      <w:r>
        <w:rPr>
          <w:rFonts w:ascii="Calibri" w:hAnsi="Calibri"/>
          <w:i/>
          <w:sz w:val="22"/>
        </w:rPr>
        <w:t>Tôi tưởng mình không cần áo khoác, nhưng trời lạnh hơn dự đoán.</w:t>
      </w:r>
    </w:p>
    <w:p>
      <w:pPr>
        <w:spacing w:after="160" w:line="312" w:lineRule="auto"/>
      </w:pPr>
      <w:r>
        <w:rPr>
          <w:rFonts w:ascii="Calibri" w:hAnsi="Calibri"/>
          <w:b/>
          <w:sz w:val="22"/>
        </w:rPr>
        <w:t xml:space="preserve">Ms Lan: </w:t>
      </w:r>
      <w:r>
        <w:rPr>
          <w:rFonts w:ascii="Calibri" w:hAnsi="Calibri"/>
          <w:sz w:val="22"/>
        </w:rPr>
        <w:t xml:space="preserve">Let us pop into that shop and grab a warm drink instead.  </w:t>
      </w:r>
      <w:r>
        <w:rPr>
          <w:rFonts w:ascii="Calibri" w:hAnsi="Calibri"/>
          <w:i/>
          <w:sz w:val="22"/>
        </w:rPr>
        <w:t>Mình ghé vào cửa hàng đó uống gì ấm cho đỡ đi.</w:t>
      </w:r>
    </w:p>
    <w:p>
      <w:pPr>
        <w:spacing w:after="160" w:line="312" w:lineRule="auto"/>
      </w:pPr>
      <w:r>
        <w:rPr>
          <w:rFonts w:ascii="Calibri" w:hAnsi="Calibri"/>
          <w:b/>
          <w:sz w:val="22"/>
        </w:rPr>
        <w:t xml:space="preserve">Mr Cedric: </w:t>
      </w:r>
      <w:r>
        <w:rPr>
          <w:rFonts w:ascii="Calibri" w:hAnsi="Calibri"/>
          <w:sz w:val="22"/>
        </w:rPr>
        <w:t xml:space="preserve">That sounds perfect right about now.  </w:t>
      </w:r>
      <w:r>
        <w:rPr>
          <w:rFonts w:ascii="Calibri" w:hAnsi="Calibri"/>
          <w:i/>
          <w:sz w:val="22"/>
        </w:rPr>
        <w:t>Nghe hợp lý quá đúng lúc này.</w:t>
      </w:r>
    </w:p>
    <w:p>
      <w:pPr>
        <w:spacing w:after="160" w:line="312" w:lineRule="auto"/>
      </w:pPr>
      <w:r>
        <w:rPr>
          <w:rFonts w:ascii="Calibri" w:hAnsi="Calibri"/>
          <w:b/>
          <w:sz w:val="22"/>
        </w:rPr>
        <w:t xml:space="preserve">Ms Lan: </w:t>
      </w:r>
      <w:r>
        <w:rPr>
          <w:rFonts w:ascii="Calibri" w:hAnsi="Calibri"/>
          <w:sz w:val="22"/>
        </w:rPr>
        <w:t xml:space="preserve">This wind is really ruining our plan to take photos outside.  </w:t>
      </w:r>
      <w:r>
        <w:rPr>
          <w:rFonts w:ascii="Calibri" w:hAnsi="Calibri"/>
          <w:i/>
          <w:sz w:val="22"/>
        </w:rPr>
        <w:t>Gió này thật sự làm hỏng kế hoạch chụp ảnh ngoài trời của mình.</w:t>
      </w:r>
    </w:p>
    <w:p>
      <w:pPr>
        <w:spacing w:after="160" w:line="312" w:lineRule="auto"/>
      </w:pPr>
      <w:r>
        <w:rPr>
          <w:rFonts w:ascii="Calibri" w:hAnsi="Calibri"/>
          <w:b/>
          <w:sz w:val="22"/>
        </w:rPr>
        <w:t xml:space="preserve">Mr Cedric: </w:t>
      </w:r>
      <w:r>
        <w:rPr>
          <w:rFonts w:ascii="Calibri" w:hAnsi="Calibri"/>
          <w:sz w:val="22"/>
        </w:rPr>
        <w:t xml:space="preserve">Let us find a spot sheltered from the wind.  </w:t>
      </w:r>
      <w:r>
        <w:rPr>
          <w:rFonts w:ascii="Calibri" w:hAnsi="Calibri"/>
          <w:i/>
          <w:sz w:val="22"/>
        </w:rPr>
        <w:t>Mình tìm chỗ khuất gió đi.</w:t>
      </w:r>
    </w:p>
    <w:p>
      <w:pPr>
        <w:spacing w:after="160" w:line="312" w:lineRule="auto"/>
      </w:pPr>
      <w:r>
        <w:rPr>
          <w:rFonts w:ascii="Calibri" w:hAnsi="Calibri"/>
          <w:b/>
          <w:sz w:val="22"/>
        </w:rPr>
        <w:t xml:space="preserve">Ms Lan: </w:t>
      </w:r>
      <w:r>
        <w:rPr>
          <w:rFonts w:ascii="Calibri" w:hAnsi="Calibri"/>
          <w:sz w:val="22"/>
        </w:rPr>
        <w:t xml:space="preserve">That corner looks calm, let us try there.  </w:t>
      </w:r>
      <w:r>
        <w:rPr>
          <w:rFonts w:ascii="Calibri" w:hAnsi="Calibri"/>
          <w:i/>
          <w:sz w:val="22"/>
        </w:rPr>
        <w:t>Góc kia trông yên tĩnh đấy, mình thử ở đó xem.</w:t>
      </w:r>
    </w:p>
    <w:p>
      <w:pPr>
        <w:spacing w:after="160" w:line="312" w:lineRule="auto"/>
      </w:pPr>
      <w:r>
        <w:rPr>
          <w:rFonts w:ascii="Calibri" w:hAnsi="Calibri"/>
          <w:b/>
          <w:sz w:val="22"/>
        </w:rPr>
        <w:t xml:space="preserve">Mr Cedric: </w:t>
      </w:r>
      <w:r>
        <w:rPr>
          <w:rFonts w:ascii="Calibri" w:hAnsi="Calibri"/>
          <w:sz w:val="22"/>
        </w:rPr>
        <w:t xml:space="preserve">The storm just caused the power to flicker a couple of times.  </w:t>
      </w:r>
      <w:r>
        <w:rPr>
          <w:rFonts w:ascii="Calibri" w:hAnsi="Calibri"/>
          <w:i/>
          <w:sz w:val="22"/>
        </w:rPr>
        <w:t>Cơn bão vừa làm điện chập chờn vài lần.</w:t>
      </w:r>
    </w:p>
    <w:p>
      <w:pPr>
        <w:spacing w:after="160" w:line="312" w:lineRule="auto"/>
      </w:pPr>
      <w:r>
        <w:rPr>
          <w:rFonts w:ascii="Calibri" w:hAnsi="Calibri"/>
          <w:b/>
          <w:sz w:val="22"/>
        </w:rPr>
        <w:t xml:space="preserve">Ms Lan: </w:t>
      </w:r>
      <w:r>
        <w:rPr>
          <w:rFonts w:ascii="Calibri" w:hAnsi="Calibri"/>
          <w:sz w:val="22"/>
        </w:rPr>
        <w:t xml:space="preserve">Let me grab some candles just in case it goes out.  </w:t>
      </w:r>
      <w:r>
        <w:rPr>
          <w:rFonts w:ascii="Calibri" w:hAnsi="Calibri"/>
          <w:i/>
          <w:sz w:val="22"/>
        </w:rPr>
        <w:t>Để tôi lấy nến phòng khi mất điện.</w:t>
      </w:r>
    </w:p>
    <w:p>
      <w:pPr>
        <w:spacing w:after="160" w:line="312" w:lineRule="auto"/>
      </w:pPr>
      <w:r>
        <w:rPr>
          <w:rFonts w:ascii="Calibri" w:hAnsi="Calibri"/>
          <w:b/>
          <w:sz w:val="22"/>
        </w:rPr>
        <w:t xml:space="preserve">Mr Cedric: </w:t>
      </w:r>
      <w:r>
        <w:rPr>
          <w:rFonts w:ascii="Calibri" w:hAnsi="Calibri"/>
          <w:sz w:val="22"/>
        </w:rPr>
        <w:t xml:space="preserve">Good thinking, better to be prepared for that.  </w:t>
      </w:r>
      <w:r>
        <w:rPr>
          <w:rFonts w:ascii="Calibri" w:hAnsi="Calibri"/>
          <w:i/>
          <w:sz w:val="22"/>
        </w:rPr>
        <w:t>Nghĩ hay đấy, chuẩn bị trước cho việc đó vẫn hơn.</w:t>
      </w:r>
    </w:p>
    <w:p>
      <w:pPr>
        <w:spacing w:after="160" w:line="312" w:lineRule="auto"/>
      </w:pPr>
      <w:r>
        <w:rPr>
          <w:rFonts w:ascii="Calibri" w:hAnsi="Calibri"/>
          <w:b/>
          <w:sz w:val="22"/>
        </w:rPr>
        <w:t xml:space="preserve">Ms Lan: </w:t>
      </w:r>
      <w:r>
        <w:rPr>
          <w:rFonts w:ascii="Calibri" w:hAnsi="Calibri"/>
          <w:sz w:val="22"/>
        </w:rPr>
        <w:t xml:space="preserve">I thought Saturday would be the best day for our hike, not Sunday.  </w:t>
      </w:r>
      <w:r>
        <w:rPr>
          <w:rFonts w:ascii="Calibri" w:hAnsi="Calibri"/>
          <w:i/>
          <w:sz w:val="22"/>
        </w:rPr>
        <w:t>Tôi tưởng thứ Bảy sẽ là ngày tốt nhất để đi leo núi, không phải Chủ Nhật.</w:t>
      </w:r>
    </w:p>
    <w:p>
      <w:pPr>
        <w:spacing w:after="160" w:line="312" w:lineRule="auto"/>
      </w:pPr>
      <w:r>
        <w:rPr>
          <w:rFonts w:ascii="Calibri" w:hAnsi="Calibri"/>
          <w:b/>
          <w:sz w:val="22"/>
        </w:rPr>
        <w:t xml:space="preserve">Mr Cedric: </w:t>
      </w:r>
      <w:r>
        <w:rPr>
          <w:rFonts w:ascii="Calibri" w:hAnsi="Calibri"/>
          <w:sz w:val="22"/>
        </w:rPr>
        <w:t xml:space="preserve">Let us check the forecast for both days again.  </w:t>
      </w:r>
      <w:r>
        <w:rPr>
          <w:rFonts w:ascii="Calibri" w:hAnsi="Calibri"/>
          <w:i/>
          <w:sz w:val="22"/>
        </w:rPr>
        <w:t>Mình xem lại dự báo cho cả hai ngày đi.</w:t>
      </w:r>
    </w:p>
    <w:p>
      <w:pPr>
        <w:spacing w:after="160" w:line="312" w:lineRule="auto"/>
      </w:pPr>
      <w:r>
        <w:rPr>
          <w:rFonts w:ascii="Calibri" w:hAnsi="Calibri"/>
          <w:b/>
          <w:sz w:val="22"/>
        </w:rPr>
        <w:t xml:space="preserve">Ms Lan: </w:t>
      </w:r>
      <w:r>
        <w:rPr>
          <w:rFonts w:ascii="Calibri" w:hAnsi="Calibri"/>
          <w:sz w:val="22"/>
        </w:rPr>
        <w:t xml:space="preserve">Saturday actually looks clearer, you are right.  </w:t>
      </w:r>
      <w:r>
        <w:rPr>
          <w:rFonts w:ascii="Calibri" w:hAnsi="Calibri"/>
          <w:i/>
          <w:sz w:val="22"/>
        </w:rPr>
        <w:t>Thứ Bảy thật ra lại quang hơn, anh nói đúng.</w:t>
      </w:r>
    </w:p>
    <w:p>
      <w:pPr>
        <w:spacing w:after="160" w:line="312" w:lineRule="auto"/>
      </w:pPr>
      <w:r>
        <w:rPr>
          <w:rFonts w:ascii="Calibri" w:hAnsi="Calibri"/>
          <w:b/>
          <w:sz w:val="22"/>
        </w:rPr>
        <w:t xml:space="preserve">Mr Cedric: </w:t>
      </w:r>
      <w:r>
        <w:rPr>
          <w:rFonts w:ascii="Calibri" w:hAnsi="Calibri"/>
          <w:sz w:val="22"/>
        </w:rPr>
        <w:t xml:space="preserve">I underestimated how sunny today would be, my arms are burnt.  </w:t>
      </w:r>
      <w:r>
        <w:rPr>
          <w:rFonts w:ascii="Calibri" w:hAnsi="Calibri"/>
          <w:i/>
          <w:sz w:val="22"/>
        </w:rPr>
        <w:t>Tôi đánh giá thấp mức nắng hôm nay, tay tôi bị cháy nắng rồi.</w:t>
      </w:r>
    </w:p>
    <w:p>
      <w:pPr>
        <w:spacing w:after="160" w:line="312" w:lineRule="auto"/>
      </w:pPr>
      <w:r>
        <w:rPr>
          <w:rFonts w:ascii="Calibri" w:hAnsi="Calibri"/>
          <w:b/>
          <w:sz w:val="22"/>
        </w:rPr>
        <w:t xml:space="preserve">Ms Lan: </w:t>
      </w:r>
      <w:r>
        <w:rPr>
          <w:rFonts w:ascii="Calibri" w:hAnsi="Calibri"/>
          <w:sz w:val="22"/>
        </w:rPr>
        <w:t xml:space="preserve">Let me get you some cooling lotion for that.  </w:t>
      </w:r>
      <w:r>
        <w:rPr>
          <w:rFonts w:ascii="Calibri" w:hAnsi="Calibri"/>
          <w:i/>
          <w:sz w:val="22"/>
        </w:rPr>
        <w:t>Để tôi lấy kem làm dịu da cho anh.</w:t>
      </w:r>
    </w:p>
    <w:p>
      <w:pPr>
        <w:spacing w:after="160" w:line="312" w:lineRule="auto"/>
      </w:pPr>
      <w:r>
        <w:rPr>
          <w:rFonts w:ascii="Calibri" w:hAnsi="Calibri"/>
          <w:b/>
          <w:sz w:val="22"/>
        </w:rPr>
        <w:t xml:space="preserve">Mr Cedric: </w:t>
      </w:r>
      <w:r>
        <w:rPr>
          <w:rFonts w:ascii="Calibri" w:hAnsi="Calibri"/>
          <w:sz w:val="22"/>
        </w:rPr>
        <w:t xml:space="preserve">Thank you, my arms were really stinging.  </w:t>
      </w:r>
      <w:r>
        <w:rPr>
          <w:rFonts w:ascii="Calibri" w:hAnsi="Calibri"/>
          <w:i/>
          <w:sz w:val="22"/>
        </w:rPr>
        <w:t>Cảm ơn chị, tay tôi rát dữ lắm.</w:t>
      </w:r>
    </w:p>
    <w:p>
      <w:pPr>
        <w:spacing w:after="160" w:line="312" w:lineRule="auto"/>
      </w:pPr>
      <w:r>
        <w:rPr>
          <w:rFonts w:ascii="Calibri" w:hAnsi="Calibri"/>
          <w:b/>
          <w:sz w:val="22"/>
        </w:rPr>
        <w:t xml:space="preserve">Ms Lan: </w:t>
      </w:r>
      <w:r>
        <w:rPr>
          <w:rFonts w:ascii="Calibri" w:hAnsi="Calibri"/>
          <w:sz w:val="22"/>
        </w:rPr>
        <w:t xml:space="preserve">It got surprisingly chilly this evening after such a warm afternoon.  </w:t>
      </w:r>
      <w:r>
        <w:rPr>
          <w:rFonts w:ascii="Calibri" w:hAnsi="Calibri"/>
          <w:i/>
          <w:sz w:val="22"/>
        </w:rPr>
        <w:t>Tối nay bỗng se lạnh sau một buổi chiều khá ấm.</w:t>
      </w:r>
    </w:p>
    <w:p>
      <w:pPr>
        <w:spacing w:after="160" w:line="312" w:lineRule="auto"/>
      </w:pPr>
      <w:r>
        <w:rPr>
          <w:rFonts w:ascii="Calibri" w:hAnsi="Calibri"/>
          <w:b/>
          <w:sz w:val="22"/>
        </w:rPr>
        <w:t xml:space="preserve">Mr Cedric: </w:t>
      </w:r>
      <w:r>
        <w:rPr>
          <w:rFonts w:ascii="Calibri" w:hAnsi="Calibri"/>
          <w:sz w:val="22"/>
        </w:rPr>
        <w:t xml:space="preserve">Let us grab a light sweater before heading out again.  </w:t>
      </w:r>
      <w:r>
        <w:rPr>
          <w:rFonts w:ascii="Calibri" w:hAnsi="Calibri"/>
          <w:i/>
          <w:sz w:val="22"/>
        </w:rPr>
        <w:t>Mình lấy áo len mỏng trước khi ra ngoài lại đi.</w:t>
      </w:r>
    </w:p>
    <w:p>
      <w:pPr>
        <w:spacing w:after="160" w:line="312" w:lineRule="auto"/>
      </w:pPr>
      <w:r>
        <w:rPr>
          <w:rFonts w:ascii="Calibri" w:hAnsi="Calibri"/>
          <w:b/>
          <w:sz w:val="22"/>
        </w:rPr>
        <w:t xml:space="preserve">Ms Lan: </w:t>
      </w:r>
      <w:r>
        <w:rPr>
          <w:rFonts w:ascii="Calibri" w:hAnsi="Calibri"/>
          <w:sz w:val="22"/>
        </w:rPr>
        <w:t xml:space="preserve">Good idea, evenings can be unpredictable here.  </w:t>
      </w:r>
      <w:r>
        <w:rPr>
          <w:rFonts w:ascii="Calibri" w:hAnsi="Calibri"/>
          <w:i/>
          <w:sz w:val="22"/>
        </w:rPr>
        <w:t>Ý hay, buổi tối ở đây khó đoán lắm.</w:t>
      </w:r>
    </w:p>
    <w:p>
      <w:pPr>
        <w:spacing w:after="160" w:line="312" w:lineRule="auto"/>
      </w:pPr>
      <w:r>
        <w:rPr>
          <w:rFonts w:ascii="Calibri" w:hAnsi="Calibri"/>
          <w:b/>
          <w:sz w:val="22"/>
        </w:rPr>
        <w:t xml:space="preserve">Mr Cedric: </w:t>
      </w:r>
      <w:r>
        <w:rPr>
          <w:rFonts w:ascii="Calibri" w:hAnsi="Calibri"/>
          <w:sz w:val="22"/>
        </w:rPr>
        <w:t xml:space="preserve">I thought the school activity today would be indoors, not outside.  </w:t>
      </w:r>
      <w:r>
        <w:rPr>
          <w:rFonts w:ascii="Calibri" w:hAnsi="Calibri"/>
          <w:i/>
          <w:sz w:val="22"/>
        </w:rPr>
        <w:t>Tôi tưởng hoạt động của trường hôm nay ở trong nhà, không phải ngoài trời.</w:t>
      </w:r>
    </w:p>
    <w:p>
      <w:pPr>
        <w:spacing w:after="160" w:line="312" w:lineRule="auto"/>
      </w:pPr>
      <w:r>
        <w:rPr>
          <w:rFonts w:ascii="Calibri" w:hAnsi="Calibri"/>
          <w:b/>
          <w:sz w:val="22"/>
        </w:rPr>
        <w:t xml:space="preserve">Ms Lan: </w:t>
      </w:r>
      <w:r>
        <w:rPr>
          <w:rFonts w:ascii="Calibri" w:hAnsi="Calibri"/>
          <w:sz w:val="22"/>
        </w:rPr>
        <w:t xml:space="preserve">Let me call the school to confirm quickly.  </w:t>
      </w:r>
      <w:r>
        <w:rPr>
          <w:rFonts w:ascii="Calibri" w:hAnsi="Calibri"/>
          <w:i/>
          <w:sz w:val="22"/>
        </w:rPr>
        <w:t>Để tôi gọi trường xác nhận nhanh.</w:t>
      </w:r>
    </w:p>
    <w:p>
      <w:pPr>
        <w:spacing w:after="160" w:line="312" w:lineRule="auto"/>
      </w:pPr>
      <w:r>
        <w:rPr>
          <w:rFonts w:ascii="Calibri" w:hAnsi="Calibri"/>
          <w:b/>
          <w:sz w:val="22"/>
        </w:rPr>
        <w:t xml:space="preserve">Mr Cedric: </w:t>
      </w:r>
      <w:r>
        <w:rPr>
          <w:rFonts w:ascii="Calibri" w:hAnsi="Calibri"/>
          <w:sz w:val="22"/>
        </w:rPr>
        <w:t xml:space="preserve">Thanks, better to know for sure before we go.  </w:t>
      </w:r>
      <w:r>
        <w:rPr>
          <w:rFonts w:ascii="Calibri" w:hAnsi="Calibri"/>
          <w:i/>
          <w:sz w:val="22"/>
        </w:rPr>
        <w:t>Cảm ơn chị, biết chắc trước khi đi vẫn hơn.</w:t>
      </w:r>
    </w:p>
    <w:p>
      <w:pPr>
        <w:spacing w:after="160" w:line="312" w:lineRule="auto"/>
      </w:pPr>
      <w:r>
        <w:rPr>
          <w:rFonts w:ascii="Calibri" w:hAnsi="Calibri"/>
          <w:b/>
          <w:sz w:val="22"/>
        </w:rPr>
        <w:t xml:space="preserve">Ms Lan: </w:t>
      </w:r>
      <w:r>
        <w:rPr>
          <w:rFonts w:ascii="Calibri" w:hAnsi="Calibri"/>
          <w:sz w:val="22"/>
        </w:rPr>
        <w:t xml:space="preserve">This rain is really interrupting our plan to visit the market.  </w:t>
      </w:r>
      <w:r>
        <w:rPr>
          <w:rFonts w:ascii="Calibri" w:hAnsi="Calibri"/>
          <w:i/>
          <w:sz w:val="22"/>
        </w:rPr>
        <w:t>Cơn mưa này thật sự làm gián đoạn kế hoạch đi chợ của mình.</w:t>
      </w:r>
    </w:p>
    <w:p>
      <w:pPr>
        <w:spacing w:after="160" w:line="312" w:lineRule="auto"/>
      </w:pPr>
      <w:r>
        <w:rPr>
          <w:rFonts w:ascii="Calibri" w:hAnsi="Calibri"/>
          <w:b/>
          <w:sz w:val="22"/>
        </w:rPr>
        <w:t xml:space="preserve">Mr Cedric: </w:t>
      </w:r>
      <w:r>
        <w:rPr>
          <w:rFonts w:ascii="Calibri" w:hAnsi="Calibri"/>
          <w:sz w:val="22"/>
        </w:rPr>
        <w:t xml:space="preserve">Let us wait it out under this stall roof.  </w:t>
      </w:r>
      <w:r>
        <w:rPr>
          <w:rFonts w:ascii="Calibri" w:hAnsi="Calibri"/>
          <w:i/>
          <w:sz w:val="22"/>
        </w:rPr>
        <w:t>Mình chờ dưới mái sạp hàng này đi.</w:t>
      </w:r>
    </w:p>
    <w:p>
      <w:pPr>
        <w:spacing w:after="160" w:line="312" w:lineRule="auto"/>
      </w:pPr>
      <w:r>
        <w:rPr>
          <w:rFonts w:ascii="Calibri" w:hAnsi="Calibri"/>
          <w:b/>
          <w:sz w:val="22"/>
        </w:rPr>
        <w:t xml:space="preserve">Ms Lan: </w:t>
      </w:r>
      <w:r>
        <w:rPr>
          <w:rFonts w:ascii="Calibri" w:hAnsi="Calibri"/>
          <w:sz w:val="22"/>
        </w:rPr>
        <w:t xml:space="preserve">Good idea, it should pass in a few minutes.  </w:t>
      </w:r>
      <w:r>
        <w:rPr>
          <w:rFonts w:ascii="Calibri" w:hAnsi="Calibri"/>
          <w:i/>
          <w:sz w:val="22"/>
        </w:rPr>
        <w:t>Ý hay, chắc vài phút nữa sẽ tạnh thôi.</w:t>
      </w:r>
    </w:p>
    <w:p>
      <w:pPr>
        <w:spacing w:after="160" w:line="312" w:lineRule="auto"/>
      </w:pPr>
      <w:r>
        <w:rPr>
          <w:rFonts w:ascii="Calibri" w:hAnsi="Calibri"/>
          <w:b/>
          <w:sz w:val="22"/>
        </w:rPr>
        <w:t xml:space="preserve">Mr Cedric: </w:t>
      </w:r>
      <w:r>
        <w:rPr>
          <w:rFonts w:ascii="Calibri" w:hAnsi="Calibri"/>
          <w:sz w:val="22"/>
        </w:rPr>
        <w:t xml:space="preserve">There is quite a lot of dust in the air today, it is a little hard to breathe.  </w:t>
      </w:r>
      <w:r>
        <w:rPr>
          <w:rFonts w:ascii="Calibri" w:hAnsi="Calibri"/>
          <w:i/>
          <w:sz w:val="22"/>
        </w:rPr>
        <w:t>Hôm nay bụi trong không khí khá nhiều, hơi khó thở.</w:t>
      </w:r>
    </w:p>
    <w:p>
      <w:pPr>
        <w:spacing w:after="160" w:line="312" w:lineRule="auto"/>
      </w:pPr>
      <w:r>
        <w:rPr>
          <w:rFonts w:ascii="Calibri" w:hAnsi="Calibri"/>
          <w:b/>
          <w:sz w:val="22"/>
        </w:rPr>
        <w:t xml:space="preserve">Ms Lan: </w:t>
      </w:r>
      <w:r>
        <w:rPr>
          <w:rFonts w:ascii="Calibri" w:hAnsi="Calibri"/>
          <w:sz w:val="22"/>
        </w:rPr>
        <w:t xml:space="preserve">Let us put on masks before we continue walking.  </w:t>
      </w:r>
      <w:r>
        <w:rPr>
          <w:rFonts w:ascii="Calibri" w:hAnsi="Calibri"/>
          <w:i/>
          <w:sz w:val="22"/>
        </w:rPr>
        <w:t>Mình đeo khẩu trang trước khi đi tiếp đi.</w:t>
      </w:r>
    </w:p>
    <w:p>
      <w:pPr>
        <w:spacing w:after="160" w:line="312" w:lineRule="auto"/>
      </w:pPr>
      <w:r>
        <w:rPr>
          <w:rFonts w:ascii="Calibri" w:hAnsi="Calibri"/>
          <w:b/>
          <w:sz w:val="22"/>
        </w:rPr>
        <w:t xml:space="preserve">Mr Cedric: </w:t>
      </w:r>
      <w:r>
        <w:rPr>
          <w:rFonts w:ascii="Calibri" w:hAnsi="Calibri"/>
          <w:sz w:val="22"/>
        </w:rPr>
        <w:t xml:space="preserve">Good idea, that should help quite a bit.  </w:t>
      </w:r>
      <w:r>
        <w:rPr>
          <w:rFonts w:ascii="Calibri" w:hAnsi="Calibri"/>
          <w:i/>
          <w:sz w:val="22"/>
        </w:rPr>
        <w:t>Ý hay, vậy sẽ đỡ hơn nhiều.</w:t>
      </w:r>
    </w:p>
    <w:p>
      <w:pPr>
        <w:spacing w:after="160" w:line="312" w:lineRule="auto"/>
      </w:pPr>
      <w:r>
        <w:rPr>
          <w:rFonts w:ascii="Calibri" w:hAnsi="Calibri"/>
          <w:b/>
          <w:sz w:val="22"/>
        </w:rPr>
        <w:t xml:space="preserve">Ms Lan: </w:t>
      </w:r>
      <w:r>
        <w:rPr>
          <w:rFonts w:ascii="Calibri" w:hAnsi="Calibri"/>
          <w:sz w:val="22"/>
        </w:rPr>
        <w:t xml:space="preserve">I thought it would be fine to drive in this rain, but visibility is poor.  </w:t>
      </w:r>
      <w:r>
        <w:rPr>
          <w:rFonts w:ascii="Calibri" w:hAnsi="Calibri"/>
          <w:i/>
          <w:sz w:val="22"/>
        </w:rPr>
        <w:t>Tôi tưởng lái xe trong mưa này vẫn ổn, nhưng tầm nhìn kém quá.</w:t>
      </w:r>
    </w:p>
    <w:p>
      <w:pPr>
        <w:spacing w:after="160" w:line="312" w:lineRule="auto"/>
      </w:pPr>
      <w:r>
        <w:rPr>
          <w:rFonts w:ascii="Calibri" w:hAnsi="Calibri"/>
          <w:b/>
          <w:sz w:val="22"/>
        </w:rPr>
        <w:t xml:space="preserve">Mr Cedric: </w:t>
      </w:r>
      <w:r>
        <w:rPr>
          <w:rFonts w:ascii="Calibri" w:hAnsi="Calibri"/>
          <w:sz w:val="22"/>
        </w:rPr>
        <w:t xml:space="preserve">Let us pull over and wait until it eases up.  </w:t>
      </w:r>
      <w:r>
        <w:rPr>
          <w:rFonts w:ascii="Calibri" w:hAnsi="Calibri"/>
          <w:i/>
          <w:sz w:val="22"/>
        </w:rPr>
        <w:t>Mình tấp vào lề và chờ mưa nhỏ lại đi.</w:t>
      </w:r>
    </w:p>
    <w:p>
      <w:pPr>
        <w:spacing w:after="160" w:line="312" w:lineRule="auto"/>
      </w:pPr>
      <w:r>
        <w:rPr>
          <w:rFonts w:ascii="Calibri" w:hAnsi="Calibri"/>
          <w:b/>
          <w:sz w:val="22"/>
        </w:rPr>
        <w:t xml:space="preserve">Ms Lan: </w:t>
      </w:r>
      <w:r>
        <w:rPr>
          <w:rFonts w:ascii="Calibri" w:hAnsi="Calibri"/>
          <w:sz w:val="22"/>
        </w:rPr>
        <w:t xml:space="preserve">Good call, no schedule is worth a risk like that.  </w:t>
      </w:r>
      <w:r>
        <w:rPr>
          <w:rFonts w:ascii="Calibri" w:hAnsi="Calibri"/>
          <w:i/>
          <w:sz w:val="22"/>
        </w:rPr>
        <w:t>Nhắc hay đấy, không lịch trình nào đáng để liều như vậy.</w:t>
      </w:r>
    </w:p>
    <w:p>
      <w:pPr>
        <w:spacing w:after="160" w:line="312" w:lineRule="auto"/>
      </w:pPr>
      <w:r>
        <w:rPr>
          <w:rFonts w:ascii="Calibri" w:hAnsi="Calibri"/>
          <w:b/>
          <w:sz w:val="22"/>
        </w:rPr>
        <w:t xml:space="preserve">Mr Cedric: </w:t>
      </w:r>
      <w:r>
        <w:rPr>
          <w:rFonts w:ascii="Calibri" w:hAnsi="Calibri"/>
          <w:sz w:val="22"/>
        </w:rPr>
        <w:t xml:space="preserve">The wind direction just changed suddenly, it feels much colder now.  </w:t>
      </w:r>
      <w:r>
        <w:rPr>
          <w:rFonts w:ascii="Calibri" w:hAnsi="Calibri"/>
          <w:i/>
          <w:sz w:val="22"/>
        </w:rPr>
        <w:t>Hướng gió vừa đổi đột ngột, giờ thấy lạnh hơn nhiều.</w:t>
      </w:r>
    </w:p>
    <w:p>
      <w:pPr>
        <w:spacing w:after="160" w:line="312" w:lineRule="auto"/>
      </w:pPr>
      <w:r>
        <w:rPr>
          <w:rFonts w:ascii="Calibri" w:hAnsi="Calibri"/>
          <w:b/>
          <w:sz w:val="22"/>
        </w:rPr>
        <w:t xml:space="preserve">Ms Lan: </w:t>
      </w:r>
      <w:r>
        <w:rPr>
          <w:rFonts w:ascii="Calibri" w:hAnsi="Calibri"/>
          <w:sz w:val="22"/>
        </w:rPr>
        <w:t xml:space="preserve">Let us zip up our jackets and keep moving.  </w:t>
      </w:r>
      <w:r>
        <w:rPr>
          <w:rFonts w:ascii="Calibri" w:hAnsi="Calibri"/>
          <w:i/>
          <w:sz w:val="22"/>
        </w:rPr>
        <w:t>Mình kéo khóa áo khoác và tiếp tục đi đi.</w:t>
      </w:r>
    </w:p>
    <w:p>
      <w:pPr>
        <w:spacing w:after="160" w:line="312" w:lineRule="auto"/>
      </w:pPr>
      <w:r>
        <w:rPr>
          <w:rFonts w:ascii="Calibri" w:hAnsi="Calibri"/>
          <w:b/>
          <w:sz w:val="22"/>
        </w:rPr>
        <w:t xml:space="preserve">Mr Cedric: </w:t>
      </w:r>
      <w:r>
        <w:rPr>
          <w:rFonts w:ascii="Calibri" w:hAnsi="Calibri"/>
          <w:sz w:val="22"/>
        </w:rPr>
        <w:t xml:space="preserve">Good idea, moving should help us warm up.  </w:t>
      </w:r>
      <w:r>
        <w:rPr>
          <w:rFonts w:ascii="Calibri" w:hAnsi="Calibri"/>
          <w:i/>
          <w:sz w:val="22"/>
        </w:rPr>
        <w:t>Ý hay, di chuyển sẽ giúp mình ấm hơn.</w:t>
      </w:r>
    </w:p>
    <w:p>
      <w:pPr>
        <w:spacing w:after="160" w:line="312" w:lineRule="auto"/>
      </w:pPr>
      <w:r>
        <w:rPr>
          <w:rFonts w:ascii="Calibri" w:hAnsi="Calibri"/>
          <w:b/>
          <w:sz w:val="22"/>
        </w:rPr>
        <w:t xml:space="preserve">Ms Lan: </w:t>
      </w:r>
      <w:r>
        <w:rPr>
          <w:rFonts w:ascii="Calibri" w:hAnsi="Calibri"/>
          <w:sz w:val="22"/>
        </w:rPr>
        <w:t xml:space="preserve">I thought the rain would only last a few minutes, but it has not stopped.  </w:t>
      </w:r>
      <w:r>
        <w:rPr>
          <w:rFonts w:ascii="Calibri" w:hAnsi="Calibri"/>
          <w:i/>
          <w:sz w:val="22"/>
        </w:rPr>
        <w:t>Tôi tưởng mưa chỉ kéo dài vài phút, nhưng vẫn chưa tạnh.</w:t>
      </w:r>
    </w:p>
    <w:p>
      <w:pPr>
        <w:spacing w:after="160" w:line="312" w:lineRule="auto"/>
      </w:pPr>
      <w:r>
        <w:rPr>
          <w:rFonts w:ascii="Calibri" w:hAnsi="Calibri"/>
          <w:b/>
          <w:sz w:val="22"/>
        </w:rPr>
        <w:t xml:space="preserve">Mr Cedric: </w:t>
      </w:r>
      <w:r>
        <w:rPr>
          <w:rFonts w:ascii="Calibri" w:hAnsi="Calibri"/>
          <w:sz w:val="22"/>
        </w:rPr>
        <w:t xml:space="preserve">Let us check the radar to see how long it might continue.  </w:t>
      </w:r>
      <w:r>
        <w:rPr>
          <w:rFonts w:ascii="Calibri" w:hAnsi="Calibri"/>
          <w:i/>
          <w:sz w:val="22"/>
        </w:rPr>
        <w:t>Mình xem bản đồ mưa để biết còn kéo dài bao lâu đi.</w:t>
      </w:r>
    </w:p>
    <w:p>
      <w:pPr>
        <w:spacing w:after="160" w:line="312" w:lineRule="auto"/>
      </w:pPr>
      <w:r>
        <w:rPr>
          <w:rFonts w:ascii="Calibri" w:hAnsi="Calibri"/>
          <w:b/>
          <w:sz w:val="22"/>
        </w:rPr>
        <w:t xml:space="preserve">Ms Lan: </w:t>
      </w:r>
      <w:r>
        <w:rPr>
          <w:rFonts w:ascii="Calibri" w:hAnsi="Calibri"/>
          <w:sz w:val="22"/>
        </w:rPr>
        <w:t xml:space="preserve">It looks like another hour, unfortunately.  </w:t>
      </w:r>
      <w:r>
        <w:rPr>
          <w:rFonts w:ascii="Calibri" w:hAnsi="Calibri"/>
          <w:i/>
          <w:sz w:val="22"/>
        </w:rPr>
        <w:t>Có vẻ còn thêm một tiếng nữa, tiếc thật.</w:t>
      </w:r>
    </w:p>
    <w:p>
      <w:pPr>
        <w:spacing w:after="160" w:line="312" w:lineRule="auto"/>
      </w:pPr>
      <w:r>
        <w:rPr>
          <w:rFonts w:ascii="Calibri" w:hAnsi="Calibri"/>
          <w:b/>
          <w:sz w:val="22"/>
        </w:rPr>
        <w:t xml:space="preserve">Mr Cedric: </w:t>
      </w:r>
      <w:r>
        <w:rPr>
          <w:rFonts w:ascii="Calibri" w:hAnsi="Calibri"/>
          <w:sz w:val="22"/>
        </w:rPr>
        <w:t xml:space="preserve">The unexpected rain really ruined our plan to work in the garden.  </w:t>
      </w:r>
      <w:r>
        <w:rPr>
          <w:rFonts w:ascii="Calibri" w:hAnsi="Calibri"/>
          <w:i/>
          <w:sz w:val="22"/>
        </w:rPr>
        <w:t>Cơn mưa bất ngờ thật sự làm hỏng kế hoạch làm vườn của mình.</w:t>
      </w:r>
    </w:p>
    <w:p>
      <w:pPr>
        <w:spacing w:after="160" w:line="312" w:lineRule="auto"/>
      </w:pPr>
      <w:r>
        <w:rPr>
          <w:rFonts w:ascii="Calibri" w:hAnsi="Calibri"/>
          <w:b/>
          <w:sz w:val="22"/>
        </w:rPr>
        <w:t xml:space="preserve">Ms Lan: </w:t>
      </w:r>
      <w:r>
        <w:rPr>
          <w:rFonts w:ascii="Calibri" w:hAnsi="Calibri"/>
          <w:sz w:val="22"/>
        </w:rPr>
        <w:t xml:space="preserve">Let us reschedule it for the weekend instead.  </w:t>
      </w:r>
      <w:r>
        <w:rPr>
          <w:rFonts w:ascii="Calibri" w:hAnsi="Calibri"/>
          <w:i/>
          <w:sz w:val="22"/>
        </w:rPr>
        <w:t>Mình dời sang cuối tuần đi.</w:t>
      </w:r>
    </w:p>
    <w:p>
      <w:pPr>
        <w:spacing w:after="160" w:line="312" w:lineRule="auto"/>
      </w:pPr>
      <w:r>
        <w:rPr>
          <w:rFonts w:ascii="Calibri" w:hAnsi="Calibri"/>
          <w:b/>
          <w:sz w:val="22"/>
        </w:rPr>
        <w:t xml:space="preserve">Mr Cedric: </w:t>
      </w:r>
      <w:r>
        <w:rPr>
          <w:rFonts w:ascii="Calibri" w:hAnsi="Calibri"/>
          <w:sz w:val="22"/>
        </w:rPr>
        <w:t xml:space="preserve">Sounds good, hopefully it stays dry then.  </w:t>
      </w:r>
      <w:r>
        <w:rPr>
          <w:rFonts w:ascii="Calibri" w:hAnsi="Calibri"/>
          <w:i/>
          <w:sz w:val="22"/>
        </w:rPr>
        <w:t>Nghe được đấy, mong lúc đó trời khô ráo.</w:t>
      </w:r>
    </w:p>
    <w:p>
      <w:pPr>
        <w:spacing w:after="160" w:line="312" w:lineRule="auto"/>
      </w:pPr>
      <w:r>
        <w:rPr>
          <w:rFonts w:ascii="Calibri" w:hAnsi="Calibri"/>
          <w:b/>
          <w:sz w:val="22"/>
        </w:rPr>
        <w:t xml:space="preserve">Ms Lan: </w:t>
      </w:r>
      <w:r>
        <w:rPr>
          <w:rFonts w:ascii="Calibri" w:hAnsi="Calibri"/>
          <w:sz w:val="22"/>
        </w:rPr>
        <w:t xml:space="preserve">I thought this season brought the most rain, but it seems drier than expected.  </w:t>
      </w:r>
      <w:r>
        <w:rPr>
          <w:rFonts w:ascii="Calibri" w:hAnsi="Calibri"/>
          <w:i/>
          <w:sz w:val="22"/>
        </w:rPr>
        <w:t>Tôi tưởng mùa này mưa nhiều nhất, nhưng có vẻ khô hơn tôi tưởng.</w:t>
      </w:r>
    </w:p>
    <w:p>
      <w:pPr>
        <w:spacing w:after="160" w:line="312" w:lineRule="auto"/>
      </w:pPr>
      <w:r>
        <w:rPr>
          <w:rFonts w:ascii="Calibri" w:hAnsi="Calibri"/>
          <w:b/>
          <w:sz w:val="22"/>
        </w:rPr>
        <w:t xml:space="preserve">Mr Cedric: </w:t>
      </w:r>
      <w:r>
        <w:rPr>
          <w:rFonts w:ascii="Calibri" w:hAnsi="Calibri"/>
          <w:sz w:val="22"/>
        </w:rPr>
        <w:t xml:space="preserve">Let us look it up to see the actual pattern.  </w:t>
      </w:r>
      <w:r>
        <w:rPr>
          <w:rFonts w:ascii="Calibri" w:hAnsi="Calibri"/>
          <w:i/>
          <w:sz w:val="22"/>
        </w:rPr>
        <w:t>Mình tra xem quy luật thực tế thế nào đi.</w:t>
      </w:r>
    </w:p>
    <w:p>
      <w:pPr>
        <w:spacing w:after="160" w:line="312" w:lineRule="auto"/>
      </w:pPr>
      <w:r>
        <w:rPr>
          <w:rFonts w:ascii="Calibri" w:hAnsi="Calibri"/>
          <w:b/>
          <w:sz w:val="22"/>
        </w:rPr>
        <w:t xml:space="preserve">Ms Lan: </w:t>
      </w:r>
      <w:r>
        <w:rPr>
          <w:rFonts w:ascii="Calibri" w:hAnsi="Calibri"/>
          <w:sz w:val="22"/>
        </w:rPr>
        <w:t xml:space="preserve">Interesting, the wet season starts a bit later here.  </w:t>
      </w:r>
      <w:r>
        <w:rPr>
          <w:rFonts w:ascii="Calibri" w:hAnsi="Calibri"/>
          <w:i/>
          <w:sz w:val="22"/>
        </w:rPr>
        <w:t>Thú vị thật, mùa mưa ở đây bắt đầu hơi muộn hơn.</w:t>
      </w:r>
    </w:p>
    <w:p>
      <w:pPr>
        <w:spacing w:after="160" w:line="312" w:lineRule="auto"/>
      </w:pPr>
      <w:r>
        <w:rPr>
          <w:rFonts w:ascii="Calibri" w:hAnsi="Calibri"/>
          <w:b/>
          <w:sz w:val="22"/>
        </w:rPr>
        <w:t xml:space="preserve">Mr Cedric: </w:t>
      </w:r>
      <w:r>
        <w:rPr>
          <w:rFonts w:ascii="Calibri" w:hAnsi="Calibri"/>
          <w:sz w:val="22"/>
        </w:rPr>
        <w:t xml:space="preserve">There is a cold wind coming through that open window.  </w:t>
      </w:r>
      <w:r>
        <w:rPr>
          <w:rFonts w:ascii="Calibri" w:hAnsi="Calibri"/>
          <w:i/>
          <w:sz w:val="22"/>
        </w:rPr>
        <w:t>Có gió lạnh lùa qua cửa sổ đang mở đó.</w:t>
      </w:r>
    </w:p>
    <w:p>
      <w:pPr>
        <w:spacing w:after="160" w:line="312" w:lineRule="auto"/>
      </w:pPr>
      <w:r>
        <w:rPr>
          <w:rFonts w:ascii="Calibri" w:hAnsi="Calibri"/>
          <w:b/>
          <w:sz w:val="22"/>
        </w:rPr>
        <w:t xml:space="preserve">Ms Lan: </w:t>
      </w:r>
      <w:r>
        <w:rPr>
          <w:rFonts w:ascii="Calibri" w:hAnsi="Calibri"/>
          <w:sz w:val="22"/>
        </w:rPr>
        <w:t xml:space="preserve">Let me close it before we both catch a chill.  </w:t>
      </w:r>
      <w:r>
        <w:rPr>
          <w:rFonts w:ascii="Calibri" w:hAnsi="Calibri"/>
          <w:i/>
          <w:sz w:val="22"/>
        </w:rPr>
        <w:t>Để tôi đóng lại trước khi cả hai bị lạnh.</w:t>
      </w:r>
    </w:p>
    <w:p>
      <w:pPr>
        <w:spacing w:after="160" w:line="312" w:lineRule="auto"/>
      </w:pPr>
      <w:r>
        <w:rPr>
          <w:rFonts w:ascii="Calibri" w:hAnsi="Calibri"/>
          <w:b/>
          <w:sz w:val="22"/>
        </w:rPr>
        <w:t xml:space="preserve">Mr Cedric: </w:t>
      </w:r>
      <w:r>
        <w:rPr>
          <w:rFonts w:ascii="Calibri" w:hAnsi="Calibri"/>
          <w:sz w:val="22"/>
        </w:rPr>
        <w:t xml:space="preserve">Thank you, much cosier in here now.  </w:t>
      </w:r>
      <w:r>
        <w:rPr>
          <w:rFonts w:ascii="Calibri" w:hAnsi="Calibri"/>
          <w:i/>
          <w:sz w:val="22"/>
        </w:rPr>
        <w:t>Cảm ơn chị, giờ trong này ấm cúng hơn nhiều.</w:t>
      </w:r>
    </w:p>
    <w:p>
      <w:pPr>
        <w:spacing w:after="160" w:line="312" w:lineRule="auto"/>
      </w:pPr>
      <w:r>
        <w:rPr>
          <w:rFonts w:ascii="Calibri" w:hAnsi="Calibri"/>
          <w:b/>
          <w:sz w:val="22"/>
        </w:rPr>
        <w:t xml:space="preserve">Ms Lan: </w:t>
      </w:r>
      <w:r>
        <w:rPr>
          <w:rFonts w:ascii="Calibri" w:hAnsi="Calibri"/>
          <w:sz w:val="22"/>
        </w:rPr>
        <w:t xml:space="preserve">I did not think we needed coats today, but I was wrong.  </w:t>
      </w:r>
      <w:r>
        <w:rPr>
          <w:rFonts w:ascii="Calibri" w:hAnsi="Calibri"/>
          <w:i/>
          <w:sz w:val="22"/>
        </w:rPr>
        <w:t>Tôi tưởng hôm nay không cần áo khoác, nhưng tôi nhầm rồi.</w:t>
      </w:r>
    </w:p>
    <w:p>
      <w:pPr>
        <w:spacing w:after="160" w:line="312" w:lineRule="auto"/>
      </w:pPr>
      <w:r>
        <w:rPr>
          <w:rFonts w:ascii="Calibri" w:hAnsi="Calibri"/>
          <w:b/>
          <w:sz w:val="22"/>
        </w:rPr>
        <w:t xml:space="preserve">Mr Cedric: </w:t>
      </w:r>
      <w:r>
        <w:rPr>
          <w:rFonts w:ascii="Calibri" w:hAnsi="Calibri"/>
          <w:sz w:val="22"/>
        </w:rPr>
        <w:t xml:space="preserve">Let us stop by my place, I have a spare one.  </w:t>
      </w:r>
      <w:r>
        <w:rPr>
          <w:rFonts w:ascii="Calibri" w:hAnsi="Calibri"/>
          <w:i/>
          <w:sz w:val="22"/>
        </w:rPr>
        <w:t>Mình ghé nhà tôi, tôi có cái dự phòng.</w:t>
      </w:r>
    </w:p>
    <w:p>
      <w:pPr>
        <w:spacing w:after="160" w:line="312" w:lineRule="auto"/>
      </w:pPr>
      <w:r>
        <w:rPr>
          <w:rFonts w:ascii="Calibri" w:hAnsi="Calibri"/>
          <w:b/>
          <w:sz w:val="22"/>
        </w:rPr>
        <w:t xml:space="preserve">Ms Lan: </w:t>
      </w:r>
      <w:r>
        <w:rPr>
          <w:rFonts w:ascii="Calibri" w:hAnsi="Calibri"/>
          <w:sz w:val="22"/>
        </w:rPr>
        <w:t xml:space="preserve">Thank you, that would really help right now.  </w:t>
      </w:r>
      <w:r>
        <w:rPr>
          <w:rFonts w:ascii="Calibri" w:hAnsi="Calibri"/>
          <w:i/>
          <w:sz w:val="22"/>
        </w:rPr>
        <w:t>Cảm ơn anh, vậy sẽ giúp được nhiều lúc này.</w:t>
      </w:r>
    </w:p>
    <w:p>
      <w:pPr>
        <w:spacing w:after="160" w:line="312" w:lineRule="auto"/>
      </w:pPr>
      <w:r>
        <w:rPr>
          <w:rFonts w:ascii="Calibri" w:hAnsi="Calibri"/>
          <w:b/>
          <w:sz w:val="22"/>
        </w:rPr>
        <w:t xml:space="preserve">Ms Lan: </w:t>
      </w:r>
      <w:r>
        <w:rPr>
          <w:rFonts w:ascii="Calibri" w:hAnsi="Calibri"/>
          <w:sz w:val="22"/>
        </w:rPr>
        <w:t xml:space="preserve">I completely missed the weather alert on my phone this morning.  </w:t>
      </w:r>
      <w:r>
        <w:rPr>
          <w:rFonts w:ascii="Calibri" w:hAnsi="Calibri"/>
          <w:i/>
          <w:sz w:val="22"/>
        </w:rPr>
        <w:t>Sáng nay tôi hoàn toàn bỏ lỡ cảnh báo thời tiết trên điện thoại.</w:t>
      </w:r>
    </w:p>
    <w:p>
      <w:pPr>
        <w:spacing w:after="160" w:line="312" w:lineRule="auto"/>
      </w:pPr>
      <w:r>
        <w:rPr>
          <w:rFonts w:ascii="Calibri" w:hAnsi="Calibri"/>
          <w:b/>
          <w:sz w:val="22"/>
        </w:rPr>
        <w:t xml:space="preserve">Mr Cedric: </w:t>
      </w:r>
      <w:r>
        <w:rPr>
          <w:rFonts w:ascii="Calibri" w:hAnsi="Calibri"/>
          <w:sz w:val="22"/>
        </w:rPr>
        <w:t xml:space="preserve">Let us check it now before we head out.  </w:t>
      </w:r>
      <w:r>
        <w:rPr>
          <w:rFonts w:ascii="Calibri" w:hAnsi="Calibri"/>
          <w:i/>
          <w:sz w:val="22"/>
        </w:rPr>
        <w:t>Mình xem lại trước khi ra ngoài đi.</w:t>
      </w:r>
    </w:p>
    <w:p>
      <w:pPr>
        <w:spacing w:after="160" w:line="312" w:lineRule="auto"/>
      </w:pPr>
      <w:r>
        <w:rPr>
          <w:rFonts w:ascii="Calibri" w:hAnsi="Calibri"/>
          <w:b/>
          <w:sz w:val="22"/>
        </w:rPr>
        <w:t xml:space="preserve">Ms Lan: </w:t>
      </w:r>
      <w:r>
        <w:rPr>
          <w:rFonts w:ascii="Calibri" w:hAnsi="Calibri"/>
          <w:sz w:val="22"/>
        </w:rPr>
        <w:t xml:space="preserve">Good idea, better to know before we leave.  </w:t>
      </w:r>
      <w:r>
        <w:rPr>
          <w:rFonts w:ascii="Calibri" w:hAnsi="Calibri"/>
          <w:i/>
          <w:sz w:val="22"/>
        </w:rPr>
        <w:t>Ý hay, biết trước khi đi vẫn hơn.</w:t>
      </w:r>
    </w:p>
    <w:p>
      <w:pPr>
        <w:spacing w:after="160" w:line="312" w:lineRule="auto"/>
      </w:pPr>
      <w:r>
        <w:rPr>
          <w:rFonts w:ascii="Calibri" w:hAnsi="Calibri"/>
          <w:b/>
          <w:sz w:val="22"/>
        </w:rPr>
        <w:t xml:space="preserve">Mr Cedric: </w:t>
      </w:r>
      <w:r>
        <w:rPr>
          <w:rFonts w:ascii="Calibri" w:hAnsi="Calibri"/>
          <w:sz w:val="22"/>
        </w:rPr>
        <w:t xml:space="preserve">My air conditioner started leaking because of all this humidity.  </w:t>
      </w:r>
      <w:r>
        <w:rPr>
          <w:rFonts w:ascii="Calibri" w:hAnsi="Calibri"/>
          <w:i/>
          <w:sz w:val="22"/>
        </w:rPr>
        <w:t>Máy điều hòa của tôi bắt đầu rỉ nước vì độ ẩm cao thế này.</w:t>
      </w:r>
    </w:p>
    <w:p>
      <w:pPr>
        <w:spacing w:after="160" w:line="312" w:lineRule="auto"/>
      </w:pPr>
      <w:r>
        <w:rPr>
          <w:rFonts w:ascii="Calibri" w:hAnsi="Calibri"/>
          <w:b/>
          <w:sz w:val="22"/>
        </w:rPr>
        <w:t xml:space="preserve">Ms Lan: </w:t>
      </w:r>
      <w:r>
        <w:rPr>
          <w:rFonts w:ascii="Calibri" w:hAnsi="Calibri"/>
          <w:sz w:val="22"/>
        </w:rPr>
        <w:t xml:space="preserve">Let us place a towel under it for now.  </w:t>
      </w:r>
      <w:r>
        <w:rPr>
          <w:rFonts w:ascii="Calibri" w:hAnsi="Calibri"/>
          <w:i/>
          <w:sz w:val="22"/>
        </w:rPr>
        <w:t>Mình đặt khăn dưới đó tạm thời đi.</w:t>
      </w:r>
    </w:p>
    <w:p>
      <w:pPr>
        <w:spacing w:after="160" w:line="312" w:lineRule="auto"/>
      </w:pPr>
      <w:r>
        <w:rPr>
          <w:rFonts w:ascii="Calibri" w:hAnsi="Calibri"/>
          <w:b/>
          <w:sz w:val="22"/>
        </w:rPr>
        <w:t xml:space="preserve">Mr Cedric: </w:t>
      </w:r>
      <w:r>
        <w:rPr>
          <w:rFonts w:ascii="Calibri" w:hAnsi="Calibri"/>
          <w:sz w:val="22"/>
        </w:rPr>
        <w:t xml:space="preserve">Good idea, I will call a technician later.  </w:t>
      </w:r>
      <w:r>
        <w:rPr>
          <w:rFonts w:ascii="Calibri" w:hAnsi="Calibri"/>
          <w:i/>
          <w:sz w:val="22"/>
        </w:rPr>
        <w:t>Ý hay, lát nữa tôi gọi thợ sửa.</w:t>
      </w:r>
    </w:p>
    <w:p>
      <w:pPr>
        <w:spacing w:after="160" w:line="312" w:lineRule="auto"/>
      </w:pPr>
      <w:r>
        <w:rPr>
          <w:rFonts w:ascii="Calibri" w:hAnsi="Calibri"/>
          <w:b/>
          <w:sz w:val="22"/>
        </w:rPr>
        <w:t xml:space="preserve">Ms Lan: </w:t>
      </w:r>
      <w:r>
        <w:rPr>
          <w:rFonts w:ascii="Calibri" w:hAnsi="Calibri"/>
          <w:sz w:val="22"/>
        </w:rPr>
        <w:t xml:space="preserve">The pool just closed because of a lightning warning.  </w:t>
      </w:r>
      <w:r>
        <w:rPr>
          <w:rFonts w:ascii="Calibri" w:hAnsi="Calibri"/>
          <w:i/>
          <w:sz w:val="22"/>
        </w:rPr>
        <w:t>Hồ bơi vừa đóng cửa vì cảnh báo sét.</w:t>
      </w:r>
    </w:p>
    <w:p>
      <w:pPr>
        <w:spacing w:after="160" w:line="312" w:lineRule="auto"/>
      </w:pPr>
      <w:r>
        <w:rPr>
          <w:rFonts w:ascii="Calibri" w:hAnsi="Calibri"/>
          <w:b/>
          <w:sz w:val="22"/>
        </w:rPr>
        <w:t xml:space="preserve">Mr Cedric: </w:t>
      </w:r>
      <w:r>
        <w:rPr>
          <w:rFonts w:ascii="Calibri" w:hAnsi="Calibri"/>
          <w:sz w:val="22"/>
        </w:rPr>
        <w:t xml:space="preserve">That makes sense, safety comes first with lightning around.  </w:t>
      </w:r>
      <w:r>
        <w:rPr>
          <w:rFonts w:ascii="Calibri" w:hAnsi="Calibri"/>
          <w:i/>
          <w:sz w:val="22"/>
        </w:rPr>
        <w:t>Hợp lý thôi, an toàn phải đặt lên trên khi có sét.</w:t>
      </w:r>
    </w:p>
    <w:p>
      <w:pPr>
        <w:spacing w:after="160" w:line="312" w:lineRule="auto"/>
      </w:pPr>
      <w:r>
        <w:rPr>
          <w:rFonts w:ascii="Calibri" w:hAnsi="Calibri"/>
          <w:b/>
          <w:sz w:val="22"/>
        </w:rPr>
        <w:t xml:space="preserve">Ms Lan: </w:t>
      </w:r>
      <w:r>
        <w:rPr>
          <w:rFonts w:ascii="Calibri" w:hAnsi="Calibri"/>
          <w:sz w:val="22"/>
        </w:rPr>
        <w:t xml:space="preserve">Let us find something indoors to do instead.  </w:t>
      </w:r>
      <w:r>
        <w:rPr>
          <w:rFonts w:ascii="Calibri" w:hAnsi="Calibri"/>
          <w:i/>
          <w:sz w:val="22"/>
        </w:rPr>
        <w:t>Mình tìm việc gì trong nhà để làm thay vào đi.</w:t>
      </w:r>
    </w:p>
    <w:p>
      <w:pPr>
        <w:spacing w:after="160" w:line="312" w:lineRule="auto"/>
      </w:pPr>
      <w:r>
        <w:rPr>
          <w:rFonts w:ascii="Calibri" w:hAnsi="Calibri"/>
          <w:b/>
          <w:sz w:val="22"/>
        </w:rPr>
        <w:t xml:space="preserve">Mr Cedric: </w:t>
      </w:r>
      <w:r>
        <w:rPr>
          <w:rFonts w:ascii="Calibri" w:hAnsi="Calibri"/>
          <w:sz w:val="22"/>
        </w:rPr>
        <w:t xml:space="preserve">There are so many bugs out here now that it has rained.  </w:t>
      </w:r>
      <w:r>
        <w:rPr>
          <w:rFonts w:ascii="Calibri" w:hAnsi="Calibri"/>
          <w:i/>
          <w:sz w:val="22"/>
        </w:rPr>
        <w:t>Giờ mưa xong có nhiều côn trùng ngoài này quá.</w:t>
      </w:r>
    </w:p>
    <w:p>
      <w:pPr>
        <w:spacing w:after="160" w:line="312" w:lineRule="auto"/>
      </w:pPr>
      <w:r>
        <w:rPr>
          <w:rFonts w:ascii="Calibri" w:hAnsi="Calibri"/>
          <w:b/>
          <w:sz w:val="22"/>
        </w:rPr>
        <w:t xml:space="preserve">Ms Lan: </w:t>
      </w:r>
      <w:r>
        <w:rPr>
          <w:rFonts w:ascii="Calibri" w:hAnsi="Calibri"/>
          <w:sz w:val="22"/>
        </w:rPr>
        <w:t xml:space="preserve">Let us move our seats closer to the house.  </w:t>
      </w:r>
      <w:r>
        <w:rPr>
          <w:rFonts w:ascii="Calibri" w:hAnsi="Calibri"/>
          <w:i/>
          <w:sz w:val="22"/>
        </w:rPr>
        <w:t>Mình dời ghế lại gần nhà hơn đi.</w:t>
      </w:r>
    </w:p>
    <w:p>
      <w:pPr>
        <w:spacing w:after="160" w:line="312" w:lineRule="auto"/>
      </w:pPr>
      <w:r>
        <w:rPr>
          <w:rFonts w:ascii="Calibri" w:hAnsi="Calibri"/>
          <w:b/>
          <w:sz w:val="22"/>
        </w:rPr>
        <w:t xml:space="preserve">Mr Cedric: </w:t>
      </w:r>
      <w:r>
        <w:rPr>
          <w:rFonts w:ascii="Calibri" w:hAnsi="Calibri"/>
          <w:sz w:val="22"/>
        </w:rPr>
        <w:t xml:space="preserve">Good idea, that should keep them away a bit.  </w:t>
      </w:r>
      <w:r>
        <w:rPr>
          <w:rFonts w:ascii="Calibri" w:hAnsi="Calibri"/>
          <w:i/>
          <w:sz w:val="22"/>
        </w:rPr>
        <w:t>Ý hay, vậy sẽ đỡ côn trùng hơn chút.</w:t>
      </w:r>
    </w:p>
    <w:p>
      <w:pPr>
        <w:spacing w:after="160" w:line="312" w:lineRule="auto"/>
      </w:pPr>
      <w:r>
        <w:rPr>
          <w:rFonts w:ascii="Calibri" w:hAnsi="Calibri"/>
          <w:b/>
          <w:sz w:val="22"/>
        </w:rPr>
        <w:t xml:space="preserve">Ms Lan: </w:t>
      </w:r>
      <w:r>
        <w:rPr>
          <w:rFonts w:ascii="Calibri" w:hAnsi="Calibri"/>
          <w:sz w:val="22"/>
        </w:rPr>
        <w:t xml:space="preserve">My shoes are soaked from the rain, I should not go inside like this.  </w:t>
      </w:r>
      <w:r>
        <w:rPr>
          <w:rFonts w:ascii="Calibri" w:hAnsi="Calibri"/>
          <w:i/>
          <w:sz w:val="22"/>
        </w:rPr>
        <w:t>Giày tôi ướt sũng vì mưa, tôi không nên vào trong như vậy.</w:t>
      </w:r>
    </w:p>
    <w:p>
      <w:pPr>
        <w:spacing w:after="160" w:line="312" w:lineRule="auto"/>
      </w:pPr>
      <w:r>
        <w:rPr>
          <w:rFonts w:ascii="Calibri" w:hAnsi="Calibri"/>
          <w:b/>
          <w:sz w:val="22"/>
        </w:rPr>
        <w:t xml:space="preserve">Mr Cedric: </w:t>
      </w:r>
      <w:r>
        <w:rPr>
          <w:rFonts w:ascii="Calibri" w:hAnsi="Calibri"/>
          <w:sz w:val="22"/>
        </w:rPr>
        <w:t xml:space="preserve">I have a spare pair of slippers you can borrow.  </w:t>
      </w:r>
      <w:r>
        <w:rPr>
          <w:rFonts w:ascii="Calibri" w:hAnsi="Calibri"/>
          <w:i/>
          <w:sz w:val="22"/>
        </w:rPr>
        <w:t>Tôi có đôi dép dự phòng cho chị mượn.</w:t>
      </w:r>
    </w:p>
    <w:p>
      <w:pPr>
        <w:spacing w:after="160" w:line="312" w:lineRule="auto"/>
      </w:pPr>
      <w:r>
        <w:rPr>
          <w:rFonts w:ascii="Calibri" w:hAnsi="Calibri"/>
          <w:b/>
          <w:sz w:val="22"/>
        </w:rPr>
        <w:t xml:space="preserve">Ms Lan: </w:t>
      </w:r>
      <w:r>
        <w:rPr>
          <w:rFonts w:ascii="Calibri" w:hAnsi="Calibri"/>
          <w:sz w:val="22"/>
        </w:rPr>
        <w:t xml:space="preserve">Thank you, that is very thoughtful of you.  </w:t>
      </w:r>
      <w:r>
        <w:rPr>
          <w:rFonts w:ascii="Calibri" w:hAnsi="Calibri"/>
          <w:i/>
          <w:sz w:val="22"/>
        </w:rPr>
        <w:t>Cảm ơn anh, anh chu đáo quá.</w:t>
      </w:r>
    </w:p>
    <w:p>
      <w:pPr>
        <w:spacing w:after="160" w:line="312" w:lineRule="auto"/>
      </w:pPr>
      <w:r>
        <w:rPr>
          <w:rFonts w:ascii="Calibri" w:hAnsi="Calibri"/>
          <w:b/>
          <w:sz w:val="22"/>
        </w:rPr>
        <w:t xml:space="preserve">Mr Cedric: </w:t>
      </w:r>
      <w:r>
        <w:rPr>
          <w:rFonts w:ascii="Calibri" w:hAnsi="Calibri"/>
          <w:sz w:val="22"/>
        </w:rPr>
        <w:t xml:space="preserve">Look, a rainbow appeared, the rain must be clearing up now.  </w:t>
      </w:r>
      <w:r>
        <w:rPr>
          <w:rFonts w:ascii="Calibri" w:hAnsi="Calibri"/>
          <w:i/>
          <w:sz w:val="22"/>
        </w:rPr>
        <w:t>Nhìn kìa, cầu vồng xuất hiện rồi, chắc mưa sắp tạnh.</w:t>
      </w:r>
    </w:p>
    <w:p>
      <w:pPr>
        <w:spacing w:after="160" w:line="312" w:lineRule="auto"/>
      </w:pPr>
      <w:r>
        <w:rPr>
          <w:rFonts w:ascii="Calibri" w:hAnsi="Calibri"/>
          <w:b/>
          <w:sz w:val="22"/>
        </w:rPr>
        <w:t xml:space="preserve">Ms Lan: </w:t>
      </w:r>
      <w:r>
        <w:rPr>
          <w:rFonts w:ascii="Calibri" w:hAnsi="Calibri"/>
          <w:sz w:val="22"/>
        </w:rPr>
        <w:t xml:space="preserve">What a lovely sign, let us continue our plan after all.  </w:t>
      </w:r>
      <w:r>
        <w:rPr>
          <w:rFonts w:ascii="Calibri" w:hAnsi="Calibri"/>
          <w:i/>
          <w:sz w:val="22"/>
        </w:rPr>
        <w:t>Dấu hiệu đẹp quá, vậy mình tiếp tục kế hoạch thôi.</w:t>
      </w:r>
    </w:p>
    <w:p>
      <w:pPr>
        <w:spacing w:after="160" w:line="312" w:lineRule="auto"/>
      </w:pPr>
      <w:r>
        <w:rPr>
          <w:rFonts w:ascii="Calibri" w:hAnsi="Calibri"/>
          <w:b/>
          <w:sz w:val="22"/>
        </w:rPr>
        <w:t xml:space="preserve">Mr Cedric: </w:t>
      </w:r>
      <w:r>
        <w:rPr>
          <w:rFonts w:ascii="Calibri" w:hAnsi="Calibri"/>
          <w:sz w:val="22"/>
        </w:rPr>
        <w:t xml:space="preserve">Good idea, the timing could not be better.  </w:t>
      </w:r>
      <w:r>
        <w:rPr>
          <w:rFonts w:ascii="Calibri" w:hAnsi="Calibri"/>
          <w:i/>
          <w:sz w:val="22"/>
        </w:rPr>
        <w:t>Ý hay, đúng lúc quá còn gì.</w:t>
      </w:r>
    </w:p>
    <w:p>
      <w:pPr>
        <w:spacing w:after="160" w:line="312" w:lineRule="auto"/>
      </w:pPr>
      <w:r>
        <w:rPr>
          <w:rFonts w:ascii="Calibri" w:hAnsi="Calibri"/>
          <w:b/>
          <w:sz w:val="22"/>
        </w:rPr>
        <w:t xml:space="preserve">Mr Cedric: </w:t>
      </w:r>
      <w:r>
        <w:rPr>
          <w:rFonts w:ascii="Calibri" w:hAnsi="Calibri"/>
          <w:sz w:val="22"/>
        </w:rPr>
        <w:t xml:space="preserve">Why does checking the forecast together matter so much to you?  </w:t>
      </w:r>
      <w:r>
        <w:rPr>
          <w:rFonts w:ascii="Calibri" w:hAnsi="Calibri"/>
          <w:i/>
          <w:sz w:val="22"/>
        </w:rPr>
        <w:t>Vì sao việc cùng nhau kiểm tra dự báo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us avoid surprises and plan our day properly.  </w:t>
      </w:r>
      <w:r>
        <w:rPr>
          <w:rFonts w:ascii="Calibri" w:hAnsi="Calibri"/>
          <w:i/>
          <w:sz w:val="22"/>
        </w:rPr>
        <w:t>Nó giúp mình tránh bất ngờ và lên kế hoạch trong ngày tốt hơn.</w:t>
      </w:r>
    </w:p>
    <w:p>
      <w:pPr>
        <w:spacing w:after="160" w:line="312" w:lineRule="auto"/>
      </w:pPr>
      <w:r>
        <w:rPr>
          <w:rFonts w:ascii="Calibri" w:hAnsi="Calibri"/>
          <w:b/>
          <w:sz w:val="22"/>
        </w:rPr>
        <w:t xml:space="preserve">Mr Cedric: </w:t>
      </w:r>
      <w:r>
        <w:rPr>
          <w:rFonts w:ascii="Calibri" w:hAnsi="Calibri"/>
          <w:sz w:val="22"/>
        </w:rPr>
        <w:t xml:space="preserve">That makes a lot of sense, I will check it with you next time.  </w:t>
      </w:r>
      <w:r>
        <w:rPr>
          <w:rFonts w:ascii="Calibri" w:hAnsi="Calibri"/>
          <w:i/>
          <w:sz w:val="22"/>
        </w:rPr>
        <w:t>Nghe hợp lý lắm, lần sau tôi sẽ kiểm tra cùng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0104</w:t>
            </w:r>
          </w:p>
        </w:tc>
        <w:tc>
          <w:tcPr>
            <w:tcW w:type="dxa" w:w="7824"/>
            <w:shd w:val="clear" w:color="auto" w:fill="D9E2F3"/>
          </w:tcPr>
          <w:p>
            <w:r>
              <w:rPr>
                <w:rFonts w:ascii="Arial" w:hAnsi="Arial"/>
                <w:b/>
                <w:color w:val="1F3864"/>
                <w:sz w:val="30"/>
              </w:rPr>
              <w:t>Recognising and Responding to a Misunderstanding or Problem Involving Daily Routines</w:t>
            </w:r>
          </w:p>
          <w:p>
            <w:r>
              <w:rPr>
                <w:rFonts w:ascii="Arial" w:hAnsi="Arial"/>
                <w:i/>
                <w:color w:val="333333"/>
                <w:sz w:val="22"/>
              </w:rPr>
              <w:t>Giao tiếp nền tảng: daily routines — a misunderstanding or problem involving daily routines</w:t>
            </w:r>
          </w:p>
        </w:tc>
      </w:tr>
    </w:tbl>
    <w:p>
      <w:pPr>
        <w:spacing w:after="40"/>
      </w:pPr>
    </w:p>
    <w:p>
      <w:pPr>
        <w:spacing w:after="160"/>
      </w:pPr>
      <w:r>
        <w:rPr>
          <w:rFonts w:ascii="Calibri" w:hAnsi="Calibri"/>
          <w:i/>
          <w:sz w:val="19"/>
        </w:rPr>
        <w:t>Ms Lan and Ms Geraldine are roommates who often share a daily routine and run into small misunderstandings and problems along the way. Across many everyday moments -- an alarm not going off in the morning, the bathroom being occupied longer than expected, breakfast running late, a misunderstanding about whose turn it is to cook, the hot water running out mid-shower, a misplaced set of keys before leaving, a misunderstanding about the cleaning schedule, laundry being left in the machine too long, a misunderstanding about who took out the trash, a shared grocery list being forgotten at home, the coffee machine breaking on a busy morning, a misunderstanding about turning off the lights, a borrowed item not being returned, a misunderstanding about quiet hours in the evening, the dishwasher being left half full, a misunderstanding about who last used the last of the milk, an unexpected guest arriving without notice, a misunderstanding about the thermostat setting, a chore being skipped by mistake, a misunderstanding about who booked the shared calendar slot, the internet router needing a reset, a misunderstanding about closing a window before rain, forgetting to lock the door on the way out, a misunderstanding about whose turn it is for the dishes, a shared bill arriving late, a misunderstanding about who fed the pet, a doorbell being missed during a nap, a misunderstanding about the weekly schedule, a plant not being watered as agreed, a misunderstanding about who charges the shared device, a spare key going missing, a misunderstanding about who is hosting dinner this week, the recycling bin overflowing, a misunderstanding about who set the wrong alarm time, a shared calendar reminder being ignored, explaining why talking things through calmly matters, and finally why patience with everyday routines matters so much for everyday conversation -- one of them explains a misunderstanding or problem, and the other responds helpfully each time.</w:t>
      </w:r>
      <w:r>
        <w:rPr>
          <w:rFonts w:ascii="Calibri" w:hAnsi="Calibri"/>
          <w:i/>
          <w:sz w:val="19"/>
        </w:rPr>
        <w:t xml:space="preserve">  Chị Lan và chị Geraldine là bạn cùng phòng, thường có chung một nhịp sinh hoạt hằng ngày và gặp những hiểu lầm hay vấn đề nhỏ trong quá trình đó. Qua nhiều khoảnh khắc đời thường -- đồng hồ báo thức không reo buổi sáng, phòng tắm bị chiếm lâu hơn dự kiến, bữa sáng bị trễ, hiểu lầm về việc tới lượt ai nấu ăn, nước nóng hết giữa lúc tắm, chìa khóa bị để nhầm chỗ trước khi ra ngoài, hiểu lầm về lịch dọn dẹp, đồ giặt bị để trong máy quá lâu, hiểu lầm về việc ai đã đổ rác, danh sách đi chợ chung bị bỏ quên ở nhà, máy pha cà phê hỏng vào buổi sáng bận rộn, hiểu lầm về việc tắt đèn, đồ mượn chưa được trả lại, hiểu lầm về giờ giữ yên tĩnh buổi tối, máy rửa chén bị bỏ dở nửa chừng, hiểu lầm về việc ai dùng hết sữa cuối cùng, khách bất ngờ tới mà không báo trước, hiểu lầm về mức nhiệt độ điều hòa, một việc nhà bị bỏ sót nhầm, hiểu lầm về việc ai đặt lịch chung, bộ định tuyến internet cần khởi động lại, hiểu lầm về việc đóng cửa sổ trước khi mưa, quên khóa cửa khi ra ngoài, hiểu lầm về việc tới lượt ai rửa chén, hóa đơn chung tới trễ, hiểu lầm về việc ai đã cho thú cưng ăn, chuông cửa bị bỏ lỡ lúc đang ngủ trưa, hiểu lầm về lịch trong tuần, cây cảnh không được tưới như đã thống nhất, hiểu lầm về việc ai sạc thiết bị chung, chìa khóa dự phòng bị thất lạc, hiểu lầm về việc ai đãi bữa tối tuần này, thùng tái chế bị đầy tràn, hiểu lầm về việc ai đặt sai giờ báo thức, lời nhắc trên lịch chung bị bỏ qua, giải thích vì sao bình tĩnh nói chuyện rõ ràng lại quan trọng, và cuối cùng là vì sao kiên nhẫn với nhịp sinh hoạt hằng ngày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alarm did not go off this morning, I am so sorry.  </w:t>
      </w:r>
      <w:r>
        <w:rPr>
          <w:rFonts w:ascii="Calibri" w:hAnsi="Calibri"/>
          <w:i/>
          <w:sz w:val="22"/>
        </w:rPr>
        <w:t>Đồng hồ báo thức của tôi sáng nay không reo, tôi xin lỗi.</w:t>
      </w:r>
    </w:p>
    <w:p>
      <w:pPr>
        <w:spacing w:after="160" w:line="312" w:lineRule="auto"/>
      </w:pPr>
      <w:r>
        <w:rPr>
          <w:rFonts w:ascii="Calibri" w:hAnsi="Calibri"/>
          <w:b/>
          <w:sz w:val="22"/>
        </w:rPr>
        <w:t xml:space="preserve">Ms Geraldine: </w:t>
      </w:r>
      <w:r>
        <w:rPr>
          <w:rFonts w:ascii="Calibri" w:hAnsi="Calibri"/>
          <w:sz w:val="22"/>
        </w:rPr>
        <w:t xml:space="preserve">No worries, let us just get moving quickly now.  </w:t>
      </w:r>
      <w:r>
        <w:rPr>
          <w:rFonts w:ascii="Calibri" w:hAnsi="Calibri"/>
          <w:i/>
          <w:sz w:val="22"/>
        </w:rPr>
        <w:t>Không sao đâu, giờ mình nhanh chóng chuẩn bị đi.</w:t>
      </w:r>
    </w:p>
    <w:p>
      <w:pPr>
        <w:spacing w:after="160" w:line="312" w:lineRule="auto"/>
      </w:pPr>
      <w:r>
        <w:rPr>
          <w:rFonts w:ascii="Calibri" w:hAnsi="Calibri"/>
          <w:b/>
          <w:sz w:val="22"/>
        </w:rPr>
        <w:t xml:space="preserve">Ms Lan: </w:t>
      </w:r>
      <w:r>
        <w:rPr>
          <w:rFonts w:ascii="Calibri" w:hAnsi="Calibri"/>
          <w:sz w:val="22"/>
        </w:rPr>
        <w:t xml:space="preserve">Thank you for understanding, I will set two alarms tomorrow.  </w:t>
      </w:r>
      <w:r>
        <w:rPr>
          <w:rFonts w:ascii="Calibri" w:hAnsi="Calibri"/>
          <w:i/>
          <w:sz w:val="22"/>
        </w:rPr>
        <w:t>Cảm ơn chị đã thông cảm, mai tôi sẽ đặt hai cái báo thức.</w:t>
      </w:r>
    </w:p>
    <w:p>
      <w:pPr>
        <w:spacing w:after="160" w:line="312" w:lineRule="auto"/>
      </w:pPr>
      <w:r>
        <w:rPr>
          <w:rFonts w:ascii="Calibri" w:hAnsi="Calibri"/>
          <w:b/>
          <w:sz w:val="22"/>
        </w:rPr>
        <w:t xml:space="preserve">Ms Geraldine: </w:t>
      </w:r>
      <w:r>
        <w:rPr>
          <w:rFonts w:ascii="Calibri" w:hAnsi="Calibri"/>
          <w:sz w:val="22"/>
        </w:rPr>
        <w:t xml:space="preserve">The bathroom has been occupied a lot longer than usual today.  </w:t>
      </w:r>
      <w:r>
        <w:rPr>
          <w:rFonts w:ascii="Calibri" w:hAnsi="Calibri"/>
          <w:i/>
          <w:sz w:val="22"/>
        </w:rPr>
        <w:t>Phòng tắm hôm nay bị chiếm lâu hơn bình thường nhiều.</w:t>
      </w:r>
    </w:p>
    <w:p>
      <w:pPr>
        <w:spacing w:after="160" w:line="312" w:lineRule="auto"/>
      </w:pPr>
      <w:r>
        <w:rPr>
          <w:rFonts w:ascii="Calibri" w:hAnsi="Calibri"/>
          <w:b/>
          <w:sz w:val="22"/>
        </w:rPr>
        <w:t xml:space="preserve">Ms Lan: </w:t>
      </w:r>
      <w:r>
        <w:rPr>
          <w:rFonts w:ascii="Calibri" w:hAnsi="Calibri"/>
          <w:sz w:val="22"/>
        </w:rPr>
        <w:t xml:space="preserve">Sorry about that, I will hurry up right away.  </w:t>
      </w:r>
      <w:r>
        <w:rPr>
          <w:rFonts w:ascii="Calibri" w:hAnsi="Calibri"/>
          <w:i/>
          <w:sz w:val="22"/>
        </w:rPr>
        <w:t>Xin lỗi chị, tôi sẽ nhanh lên ngay.</w:t>
      </w:r>
    </w:p>
    <w:p>
      <w:pPr>
        <w:spacing w:after="160" w:line="312" w:lineRule="auto"/>
      </w:pPr>
      <w:r>
        <w:rPr>
          <w:rFonts w:ascii="Calibri" w:hAnsi="Calibri"/>
          <w:b/>
          <w:sz w:val="22"/>
        </w:rPr>
        <w:t xml:space="preserve">Ms Geraldine: </w:t>
      </w:r>
      <w:r>
        <w:rPr>
          <w:rFonts w:ascii="Calibri" w:hAnsi="Calibri"/>
          <w:sz w:val="22"/>
        </w:rPr>
        <w:t xml:space="preserve">Thanks, I just need a few minutes myself.  </w:t>
      </w:r>
      <w:r>
        <w:rPr>
          <w:rFonts w:ascii="Calibri" w:hAnsi="Calibri"/>
          <w:i/>
          <w:sz w:val="22"/>
        </w:rPr>
        <w:t>Cảm ơn chị, tôi cũng chỉ cần vài phút thôi.</w:t>
      </w:r>
    </w:p>
    <w:p>
      <w:pPr>
        <w:spacing w:after="160" w:line="312" w:lineRule="auto"/>
      </w:pPr>
      <w:r>
        <w:rPr>
          <w:rFonts w:ascii="Calibri" w:hAnsi="Calibri"/>
          <w:b/>
          <w:sz w:val="22"/>
        </w:rPr>
        <w:t xml:space="preserve">Ms Lan: </w:t>
      </w:r>
      <w:r>
        <w:rPr>
          <w:rFonts w:ascii="Calibri" w:hAnsi="Calibri"/>
          <w:sz w:val="22"/>
        </w:rPr>
        <w:t xml:space="preserve">Breakfast is running a bit late this morning, sorry about that.  </w:t>
      </w:r>
      <w:r>
        <w:rPr>
          <w:rFonts w:ascii="Calibri" w:hAnsi="Calibri"/>
          <w:i/>
          <w:sz w:val="22"/>
        </w:rPr>
        <w:t>Bữa sáng hôm nay hơi trễ, xin lỗi chị.</w:t>
      </w:r>
    </w:p>
    <w:p>
      <w:pPr>
        <w:spacing w:after="160" w:line="312" w:lineRule="auto"/>
      </w:pPr>
      <w:r>
        <w:rPr>
          <w:rFonts w:ascii="Calibri" w:hAnsi="Calibri"/>
          <w:b/>
          <w:sz w:val="22"/>
        </w:rPr>
        <w:t xml:space="preserve">Ms Geraldine: </w:t>
      </w:r>
      <w:r>
        <w:rPr>
          <w:rFonts w:ascii="Calibri" w:hAnsi="Calibri"/>
          <w:sz w:val="22"/>
        </w:rPr>
        <w:t xml:space="preserve">That is fine, let me help you finish it faster.  </w:t>
      </w:r>
      <w:r>
        <w:rPr>
          <w:rFonts w:ascii="Calibri" w:hAnsi="Calibri"/>
          <w:i/>
          <w:sz w:val="22"/>
        </w:rPr>
        <w:t>Không sao đâu, để tôi giúp làm nhanh hơn.</w:t>
      </w:r>
    </w:p>
    <w:p>
      <w:pPr>
        <w:spacing w:after="160" w:line="312" w:lineRule="auto"/>
      </w:pPr>
      <w:r>
        <w:rPr>
          <w:rFonts w:ascii="Calibri" w:hAnsi="Calibri"/>
          <w:b/>
          <w:sz w:val="22"/>
        </w:rPr>
        <w:t xml:space="preserve">Ms Lan: </w:t>
      </w:r>
      <w:r>
        <w:rPr>
          <w:rFonts w:ascii="Calibri" w:hAnsi="Calibri"/>
          <w:sz w:val="22"/>
        </w:rPr>
        <w:t xml:space="preserve">Thank you, that really speeds things up.  </w:t>
      </w:r>
      <w:r>
        <w:rPr>
          <w:rFonts w:ascii="Calibri" w:hAnsi="Calibri"/>
          <w:i/>
          <w:sz w:val="22"/>
        </w:rPr>
        <w:t>Cảm ơn chị, vậy nhanh hơn nhiều.</w:t>
      </w:r>
    </w:p>
    <w:p>
      <w:pPr>
        <w:spacing w:after="160" w:line="312" w:lineRule="auto"/>
      </w:pPr>
      <w:r>
        <w:rPr>
          <w:rFonts w:ascii="Calibri" w:hAnsi="Calibri"/>
          <w:b/>
          <w:sz w:val="22"/>
        </w:rPr>
        <w:t xml:space="preserve">Ms Geraldine: </w:t>
      </w:r>
      <w:r>
        <w:rPr>
          <w:rFonts w:ascii="Calibri" w:hAnsi="Calibri"/>
          <w:sz w:val="22"/>
        </w:rPr>
        <w:t xml:space="preserve">I thought it was your turn to cook tonight, not mine.  </w:t>
      </w:r>
      <w:r>
        <w:rPr>
          <w:rFonts w:ascii="Calibri" w:hAnsi="Calibri"/>
          <w:i/>
          <w:sz w:val="22"/>
        </w:rPr>
        <w:t>Tôi tưởng tối nay tới lượt chị nấu, không phải tôi.</w:t>
      </w:r>
    </w:p>
    <w:p>
      <w:pPr>
        <w:spacing w:after="160" w:line="312" w:lineRule="auto"/>
      </w:pPr>
      <w:r>
        <w:rPr>
          <w:rFonts w:ascii="Calibri" w:hAnsi="Calibri"/>
          <w:b/>
          <w:sz w:val="22"/>
        </w:rPr>
        <w:t xml:space="preserve">Ms Lan: </w:t>
      </w:r>
      <w:r>
        <w:rPr>
          <w:rFonts w:ascii="Calibri" w:hAnsi="Calibri"/>
          <w:sz w:val="22"/>
        </w:rPr>
        <w:t xml:space="preserve">Let me check our schedule to be sure.  </w:t>
      </w:r>
      <w:r>
        <w:rPr>
          <w:rFonts w:ascii="Calibri" w:hAnsi="Calibri"/>
          <w:i/>
          <w:sz w:val="22"/>
        </w:rPr>
        <w:t>Để tôi xem lại lịch cho chắc.</w:t>
      </w:r>
    </w:p>
    <w:p>
      <w:pPr>
        <w:spacing w:after="160" w:line="312" w:lineRule="auto"/>
      </w:pPr>
      <w:r>
        <w:rPr>
          <w:rFonts w:ascii="Calibri" w:hAnsi="Calibri"/>
          <w:b/>
          <w:sz w:val="22"/>
        </w:rPr>
        <w:t xml:space="preserve">Ms Geraldine: </w:t>
      </w:r>
      <w:r>
        <w:rPr>
          <w:rFonts w:ascii="Calibri" w:hAnsi="Calibri"/>
          <w:sz w:val="22"/>
        </w:rPr>
        <w:t xml:space="preserve">Ah, you are right, my mistake entirely.  </w:t>
      </w:r>
      <w:r>
        <w:rPr>
          <w:rFonts w:ascii="Calibri" w:hAnsi="Calibri"/>
          <w:i/>
          <w:sz w:val="22"/>
        </w:rPr>
        <w:t>À, chị nói đúng, hoàn toàn là lỗi của tôi.</w:t>
      </w:r>
    </w:p>
    <w:p>
      <w:pPr>
        <w:spacing w:after="160" w:line="312" w:lineRule="auto"/>
      </w:pPr>
      <w:r>
        <w:rPr>
          <w:rFonts w:ascii="Calibri" w:hAnsi="Calibri"/>
          <w:b/>
          <w:sz w:val="22"/>
        </w:rPr>
        <w:t xml:space="preserve">Ms Lan: </w:t>
      </w:r>
      <w:r>
        <w:rPr>
          <w:rFonts w:ascii="Calibri" w:hAnsi="Calibri"/>
          <w:sz w:val="22"/>
        </w:rPr>
        <w:t xml:space="preserve">The hot water just ran out while I was in the shower.  </w:t>
      </w:r>
      <w:r>
        <w:rPr>
          <w:rFonts w:ascii="Calibri" w:hAnsi="Calibri"/>
          <w:i/>
          <w:sz w:val="22"/>
        </w:rPr>
        <w:t>Nước nóng vừa hết khi tôi đang tắm.</w:t>
      </w:r>
    </w:p>
    <w:p>
      <w:pPr>
        <w:spacing w:after="160" w:line="312" w:lineRule="auto"/>
      </w:pPr>
      <w:r>
        <w:rPr>
          <w:rFonts w:ascii="Calibri" w:hAnsi="Calibri"/>
          <w:b/>
          <w:sz w:val="22"/>
        </w:rPr>
        <w:t xml:space="preserve">Ms Geraldine: </w:t>
      </w:r>
      <w:r>
        <w:rPr>
          <w:rFonts w:ascii="Calibri" w:hAnsi="Calibri"/>
          <w:sz w:val="22"/>
        </w:rPr>
        <w:t xml:space="preserve">I am sorry, I used a lot of it earlier today.  </w:t>
      </w:r>
      <w:r>
        <w:rPr>
          <w:rFonts w:ascii="Calibri" w:hAnsi="Calibri"/>
          <w:i/>
          <w:sz w:val="22"/>
        </w:rPr>
        <w:t>Tôi xin lỗi, sáng nay tôi dùng nhiều quá.</w:t>
      </w:r>
    </w:p>
    <w:p>
      <w:pPr>
        <w:spacing w:after="160" w:line="312" w:lineRule="auto"/>
      </w:pPr>
      <w:r>
        <w:rPr>
          <w:rFonts w:ascii="Calibri" w:hAnsi="Calibri"/>
          <w:b/>
          <w:sz w:val="22"/>
        </w:rPr>
        <w:t xml:space="preserve">Ms Lan: </w:t>
      </w:r>
      <w:r>
        <w:rPr>
          <w:rFonts w:ascii="Calibri" w:hAnsi="Calibri"/>
          <w:sz w:val="22"/>
        </w:rPr>
        <w:t xml:space="preserve">No problem, it should be fine again soon.  </w:t>
      </w:r>
      <w:r>
        <w:rPr>
          <w:rFonts w:ascii="Calibri" w:hAnsi="Calibri"/>
          <w:i/>
          <w:sz w:val="22"/>
        </w:rPr>
        <w:t>Không sao đâu, chắc lát nữa sẽ có lại.</w:t>
      </w:r>
    </w:p>
    <w:p>
      <w:pPr>
        <w:spacing w:after="160" w:line="312" w:lineRule="auto"/>
      </w:pPr>
      <w:r>
        <w:rPr>
          <w:rFonts w:ascii="Calibri" w:hAnsi="Calibri"/>
          <w:b/>
          <w:sz w:val="22"/>
        </w:rPr>
        <w:t xml:space="preserve">Ms Geraldine: </w:t>
      </w:r>
      <w:r>
        <w:rPr>
          <w:rFonts w:ascii="Calibri" w:hAnsi="Calibri"/>
          <w:sz w:val="22"/>
        </w:rPr>
        <w:t xml:space="preserve">I cannot find my keys anywhere, and we need to leave soon.  </w:t>
      </w:r>
      <w:r>
        <w:rPr>
          <w:rFonts w:ascii="Calibri" w:hAnsi="Calibri"/>
          <w:i/>
          <w:sz w:val="22"/>
        </w:rPr>
        <w:t>Tôi không tìm thấy chìa khóa ở đâu cả, mà mình sắp phải đi rồi.</w:t>
      </w:r>
    </w:p>
    <w:p>
      <w:pPr>
        <w:spacing w:after="160" w:line="312" w:lineRule="auto"/>
      </w:pPr>
      <w:r>
        <w:rPr>
          <w:rFonts w:ascii="Calibri" w:hAnsi="Calibri"/>
          <w:b/>
          <w:sz w:val="22"/>
        </w:rPr>
        <w:t xml:space="preserve">Ms Lan: </w:t>
      </w:r>
      <w:r>
        <w:rPr>
          <w:rFonts w:ascii="Calibri" w:hAnsi="Calibri"/>
          <w:sz w:val="22"/>
        </w:rPr>
        <w:t xml:space="preserve">Let me help you look, check the kitchen counter.  </w:t>
      </w:r>
      <w:r>
        <w:rPr>
          <w:rFonts w:ascii="Calibri" w:hAnsi="Calibri"/>
          <w:i/>
          <w:sz w:val="22"/>
        </w:rPr>
        <w:t>Để tôi giúp tìm, xem trên bàn bếp thử.</w:t>
      </w:r>
    </w:p>
    <w:p>
      <w:pPr>
        <w:spacing w:after="160" w:line="312" w:lineRule="auto"/>
      </w:pPr>
      <w:r>
        <w:rPr>
          <w:rFonts w:ascii="Calibri" w:hAnsi="Calibri"/>
          <w:b/>
          <w:sz w:val="22"/>
        </w:rPr>
        <w:t xml:space="preserve">Ms Geraldine: </w:t>
      </w:r>
      <w:r>
        <w:rPr>
          <w:rFonts w:ascii="Calibri" w:hAnsi="Calibri"/>
          <w:sz w:val="22"/>
        </w:rPr>
        <w:t xml:space="preserve">Found them, thank you for the quick help.  </w:t>
      </w:r>
      <w:r>
        <w:rPr>
          <w:rFonts w:ascii="Calibri" w:hAnsi="Calibri"/>
          <w:i/>
          <w:sz w:val="22"/>
        </w:rPr>
        <w:t>Tìm thấy rồi, cảm ơn chị đã giúp nhanh.</w:t>
      </w:r>
    </w:p>
    <w:p>
      <w:pPr>
        <w:spacing w:after="160" w:line="312" w:lineRule="auto"/>
      </w:pPr>
      <w:r>
        <w:rPr>
          <w:rFonts w:ascii="Calibri" w:hAnsi="Calibri"/>
          <w:b/>
          <w:sz w:val="22"/>
        </w:rPr>
        <w:t xml:space="preserve">Ms Lan: </w:t>
      </w:r>
      <w:r>
        <w:rPr>
          <w:rFonts w:ascii="Calibri" w:hAnsi="Calibri"/>
          <w:sz w:val="22"/>
        </w:rPr>
        <w:t xml:space="preserve">I thought the cleaning schedule started next week, not this week.  </w:t>
      </w:r>
      <w:r>
        <w:rPr>
          <w:rFonts w:ascii="Calibri" w:hAnsi="Calibri"/>
          <w:i/>
          <w:sz w:val="22"/>
        </w:rPr>
        <w:t>Tôi tưởng lịch dọn dẹp bắt đầu tuần sau, không phải tuần này.</w:t>
      </w:r>
    </w:p>
    <w:p>
      <w:pPr>
        <w:spacing w:after="160" w:line="312" w:lineRule="auto"/>
      </w:pPr>
      <w:r>
        <w:rPr>
          <w:rFonts w:ascii="Calibri" w:hAnsi="Calibri"/>
          <w:b/>
          <w:sz w:val="22"/>
        </w:rPr>
        <w:t xml:space="preserve">Ms Geraldine: </w:t>
      </w:r>
      <w:r>
        <w:rPr>
          <w:rFonts w:ascii="Calibri" w:hAnsi="Calibri"/>
          <w:sz w:val="22"/>
        </w:rPr>
        <w:t xml:space="preserve">Let me check the calendar we set up together.  </w:t>
      </w:r>
      <w:r>
        <w:rPr>
          <w:rFonts w:ascii="Calibri" w:hAnsi="Calibri"/>
          <w:i/>
          <w:sz w:val="22"/>
        </w:rPr>
        <w:t>Để tôi kiểm tra lịch mình đã lập cùng nhau.</w:t>
      </w:r>
    </w:p>
    <w:p>
      <w:pPr>
        <w:spacing w:after="160" w:line="312" w:lineRule="auto"/>
      </w:pPr>
      <w:r>
        <w:rPr>
          <w:rFonts w:ascii="Calibri" w:hAnsi="Calibri"/>
          <w:b/>
          <w:sz w:val="22"/>
        </w:rPr>
        <w:t xml:space="preserve">Ms Lan: </w:t>
      </w:r>
      <w:r>
        <w:rPr>
          <w:rFonts w:ascii="Calibri" w:hAnsi="Calibri"/>
          <w:sz w:val="22"/>
        </w:rPr>
        <w:t xml:space="preserve">Ah, it does start today, my mistake.  </w:t>
      </w:r>
      <w:r>
        <w:rPr>
          <w:rFonts w:ascii="Calibri" w:hAnsi="Calibri"/>
          <w:i/>
          <w:sz w:val="22"/>
        </w:rPr>
        <w:t>À, đúng là bắt đầu từ hôm nay, lỗi của tôi.</w:t>
      </w:r>
    </w:p>
    <w:p>
      <w:pPr>
        <w:spacing w:after="160" w:line="312" w:lineRule="auto"/>
      </w:pPr>
      <w:r>
        <w:rPr>
          <w:rFonts w:ascii="Calibri" w:hAnsi="Calibri"/>
          <w:b/>
          <w:sz w:val="22"/>
        </w:rPr>
        <w:t xml:space="preserve">Ms Geraldine: </w:t>
      </w:r>
      <w:r>
        <w:rPr>
          <w:rFonts w:ascii="Calibri" w:hAnsi="Calibri"/>
          <w:sz w:val="22"/>
        </w:rPr>
        <w:t xml:space="preserve">I think the laundry has been sitting in the machine too long.  </w:t>
      </w:r>
      <w:r>
        <w:rPr>
          <w:rFonts w:ascii="Calibri" w:hAnsi="Calibri"/>
          <w:i/>
          <w:sz w:val="22"/>
        </w:rPr>
        <w:t>Tôi nghĩ đồ giặt để trong máy lâu quá rồi.</w:t>
      </w:r>
    </w:p>
    <w:p>
      <w:pPr>
        <w:spacing w:after="160" w:line="312" w:lineRule="auto"/>
      </w:pPr>
      <w:r>
        <w:rPr>
          <w:rFonts w:ascii="Calibri" w:hAnsi="Calibri"/>
          <w:b/>
          <w:sz w:val="22"/>
        </w:rPr>
        <w:t xml:space="preserve">Ms Lan: </w:t>
      </w:r>
      <w:r>
        <w:rPr>
          <w:rFonts w:ascii="Calibri" w:hAnsi="Calibri"/>
          <w:sz w:val="22"/>
        </w:rPr>
        <w:t xml:space="preserve">Sorry, let me take it out and hang it now.  </w:t>
      </w:r>
      <w:r>
        <w:rPr>
          <w:rFonts w:ascii="Calibri" w:hAnsi="Calibri"/>
          <w:i/>
          <w:sz w:val="22"/>
        </w:rPr>
        <w:t>Xin lỗi chị, để tôi lấy ra phơi ngay.</w:t>
      </w:r>
    </w:p>
    <w:p>
      <w:pPr>
        <w:spacing w:after="160" w:line="312" w:lineRule="auto"/>
      </w:pPr>
      <w:r>
        <w:rPr>
          <w:rFonts w:ascii="Calibri" w:hAnsi="Calibri"/>
          <w:b/>
          <w:sz w:val="22"/>
        </w:rPr>
        <w:t xml:space="preserve">Ms Geraldine: </w:t>
      </w:r>
      <w:r>
        <w:rPr>
          <w:rFonts w:ascii="Calibri" w:hAnsi="Calibri"/>
          <w:sz w:val="22"/>
        </w:rPr>
        <w:t xml:space="preserve">Thanks, it might smell a little musty though.  </w:t>
      </w:r>
      <w:r>
        <w:rPr>
          <w:rFonts w:ascii="Calibri" w:hAnsi="Calibri"/>
          <w:i/>
          <w:sz w:val="22"/>
        </w:rPr>
        <w:t>Cảm ơn chị, chắc hơi có mùi ẩm mốc đấy.</w:t>
      </w:r>
    </w:p>
    <w:p>
      <w:pPr>
        <w:spacing w:after="160" w:line="312" w:lineRule="auto"/>
      </w:pPr>
      <w:r>
        <w:rPr>
          <w:rFonts w:ascii="Calibri" w:hAnsi="Calibri"/>
          <w:b/>
          <w:sz w:val="22"/>
        </w:rPr>
        <w:t xml:space="preserve">Ms Lan: </w:t>
      </w:r>
      <w:r>
        <w:rPr>
          <w:rFonts w:ascii="Calibri" w:hAnsi="Calibri"/>
          <w:sz w:val="22"/>
        </w:rPr>
        <w:t xml:space="preserve">I thought you took out the trash last night, but it is still here.  </w:t>
      </w:r>
      <w:r>
        <w:rPr>
          <w:rFonts w:ascii="Calibri" w:hAnsi="Calibri"/>
          <w:i/>
          <w:sz w:val="22"/>
        </w:rPr>
        <w:t>Tôi tưởng tối qua chị đổ rác rồi, nhưng vẫn còn ở đây.</w:t>
      </w:r>
    </w:p>
    <w:p>
      <w:pPr>
        <w:spacing w:after="160" w:line="312" w:lineRule="auto"/>
      </w:pPr>
      <w:r>
        <w:rPr>
          <w:rFonts w:ascii="Calibri" w:hAnsi="Calibri"/>
          <w:b/>
          <w:sz w:val="22"/>
        </w:rPr>
        <w:t xml:space="preserve">Ms Geraldine: </w:t>
      </w:r>
      <w:r>
        <w:rPr>
          <w:rFonts w:ascii="Calibri" w:hAnsi="Calibri"/>
          <w:sz w:val="22"/>
        </w:rPr>
        <w:t xml:space="preserve">Sorry, I completely forgot about it, let me do it now.  </w:t>
      </w:r>
      <w:r>
        <w:rPr>
          <w:rFonts w:ascii="Calibri" w:hAnsi="Calibri"/>
          <w:i/>
          <w:sz w:val="22"/>
        </w:rPr>
        <w:t>Xin lỗi chị, tôi quên hoàn toàn, để tôi đổ ngay.</w:t>
      </w:r>
    </w:p>
    <w:p>
      <w:pPr>
        <w:spacing w:after="160" w:line="312" w:lineRule="auto"/>
      </w:pPr>
      <w:r>
        <w:rPr>
          <w:rFonts w:ascii="Calibri" w:hAnsi="Calibri"/>
          <w:b/>
          <w:sz w:val="22"/>
        </w:rPr>
        <w:t xml:space="preserve">Ms Lan: </w:t>
      </w:r>
      <w:r>
        <w:rPr>
          <w:rFonts w:ascii="Calibri" w:hAnsi="Calibri"/>
          <w:sz w:val="22"/>
        </w:rPr>
        <w:t xml:space="preserve">Thanks, the collection truck comes soon.  </w:t>
      </w:r>
      <w:r>
        <w:rPr>
          <w:rFonts w:ascii="Calibri" w:hAnsi="Calibri"/>
          <w:i/>
          <w:sz w:val="22"/>
        </w:rPr>
        <w:t>Cảm ơn chị, xe rác sắp tới rồi đấy.</w:t>
      </w:r>
    </w:p>
    <w:p>
      <w:pPr>
        <w:spacing w:after="160" w:line="312" w:lineRule="auto"/>
      </w:pPr>
      <w:r>
        <w:rPr>
          <w:rFonts w:ascii="Calibri" w:hAnsi="Calibri"/>
          <w:b/>
          <w:sz w:val="22"/>
        </w:rPr>
        <w:t xml:space="preserve">Ms Geraldine: </w:t>
      </w:r>
      <w:r>
        <w:rPr>
          <w:rFonts w:ascii="Calibri" w:hAnsi="Calibri"/>
          <w:sz w:val="22"/>
        </w:rPr>
        <w:t xml:space="preserve">I left our grocery list at home, I completely forgot it.  </w:t>
      </w:r>
      <w:r>
        <w:rPr>
          <w:rFonts w:ascii="Calibri" w:hAnsi="Calibri"/>
          <w:i/>
          <w:sz w:val="22"/>
        </w:rPr>
        <w:t>Tôi để quên danh sách đi chợ ở nhà, tôi quên mất tiêu.</w:t>
      </w:r>
    </w:p>
    <w:p>
      <w:pPr>
        <w:spacing w:after="160" w:line="312" w:lineRule="auto"/>
      </w:pPr>
      <w:r>
        <w:rPr>
          <w:rFonts w:ascii="Calibri" w:hAnsi="Calibri"/>
          <w:b/>
          <w:sz w:val="22"/>
        </w:rPr>
        <w:t xml:space="preserve">Ms Lan: </w:t>
      </w:r>
      <w:r>
        <w:rPr>
          <w:rFonts w:ascii="Calibri" w:hAnsi="Calibri"/>
          <w:sz w:val="22"/>
        </w:rPr>
        <w:t xml:space="preserve">No worries, let me try to remember the main items.  </w:t>
      </w:r>
      <w:r>
        <w:rPr>
          <w:rFonts w:ascii="Calibri" w:hAnsi="Calibri"/>
          <w:i/>
          <w:sz w:val="22"/>
        </w:rPr>
        <w:t>Không sao đâu, để tôi cố nhớ mấy món chính.</w:t>
      </w:r>
    </w:p>
    <w:p>
      <w:pPr>
        <w:spacing w:after="160" w:line="312" w:lineRule="auto"/>
      </w:pPr>
      <w:r>
        <w:rPr>
          <w:rFonts w:ascii="Calibri" w:hAnsi="Calibri"/>
          <w:b/>
          <w:sz w:val="22"/>
        </w:rPr>
        <w:t xml:space="preserve">Ms Geraldine: </w:t>
      </w:r>
      <w:r>
        <w:rPr>
          <w:rFonts w:ascii="Calibri" w:hAnsi="Calibri"/>
          <w:sz w:val="22"/>
        </w:rPr>
        <w:t xml:space="preserve">Good idea, we can add the rest later.  </w:t>
      </w:r>
      <w:r>
        <w:rPr>
          <w:rFonts w:ascii="Calibri" w:hAnsi="Calibri"/>
          <w:i/>
          <w:sz w:val="22"/>
        </w:rPr>
        <w:t>Ý hay, mình có thể thêm sau.</w:t>
      </w:r>
    </w:p>
    <w:p>
      <w:pPr>
        <w:spacing w:after="160" w:line="312" w:lineRule="auto"/>
      </w:pPr>
      <w:r>
        <w:rPr>
          <w:rFonts w:ascii="Calibri" w:hAnsi="Calibri"/>
          <w:b/>
          <w:sz w:val="22"/>
        </w:rPr>
        <w:t xml:space="preserve">Ms Lan: </w:t>
      </w:r>
      <w:r>
        <w:rPr>
          <w:rFonts w:ascii="Calibri" w:hAnsi="Calibri"/>
          <w:sz w:val="22"/>
        </w:rPr>
        <w:t xml:space="preserve">The coffee machine just broke on such a busy morning.  </w:t>
      </w:r>
      <w:r>
        <w:rPr>
          <w:rFonts w:ascii="Calibri" w:hAnsi="Calibri"/>
          <w:i/>
          <w:sz w:val="22"/>
        </w:rPr>
        <w:t>Máy pha cà phê vừa hỏng đúng vào buổi sáng bận rộn.</w:t>
      </w:r>
    </w:p>
    <w:p>
      <w:pPr>
        <w:spacing w:after="160" w:line="312" w:lineRule="auto"/>
      </w:pPr>
      <w:r>
        <w:rPr>
          <w:rFonts w:ascii="Calibri" w:hAnsi="Calibri"/>
          <w:b/>
          <w:sz w:val="22"/>
        </w:rPr>
        <w:t xml:space="preserve">Ms Geraldine: </w:t>
      </w:r>
      <w:r>
        <w:rPr>
          <w:rFonts w:ascii="Calibri" w:hAnsi="Calibri"/>
          <w:sz w:val="22"/>
        </w:rPr>
        <w:t xml:space="preserve">Let us just make some tea instead for now.  </w:t>
      </w:r>
      <w:r>
        <w:rPr>
          <w:rFonts w:ascii="Calibri" w:hAnsi="Calibri"/>
          <w:i/>
          <w:sz w:val="22"/>
        </w:rPr>
        <w:t>Mình pha trà thay thế tạm thời đi.</w:t>
      </w:r>
    </w:p>
    <w:p>
      <w:pPr>
        <w:spacing w:after="160" w:line="312" w:lineRule="auto"/>
      </w:pPr>
      <w:r>
        <w:rPr>
          <w:rFonts w:ascii="Calibri" w:hAnsi="Calibri"/>
          <w:b/>
          <w:sz w:val="22"/>
        </w:rPr>
        <w:t xml:space="preserve">Ms Lan: </w:t>
      </w:r>
      <w:r>
        <w:rPr>
          <w:rFonts w:ascii="Calibri" w:hAnsi="Calibri"/>
          <w:sz w:val="22"/>
        </w:rPr>
        <w:t xml:space="preserve">That works fine, thank you for the quick fix.  </w:t>
      </w:r>
      <w:r>
        <w:rPr>
          <w:rFonts w:ascii="Calibri" w:hAnsi="Calibri"/>
          <w:i/>
          <w:sz w:val="22"/>
        </w:rPr>
        <w:t>Vậy cũng được, cảm ơn chị đã nghĩ ra nhanh.</w:t>
      </w:r>
    </w:p>
    <w:p>
      <w:pPr>
        <w:spacing w:after="160" w:line="312" w:lineRule="auto"/>
      </w:pPr>
      <w:r>
        <w:rPr>
          <w:rFonts w:ascii="Calibri" w:hAnsi="Calibri"/>
          <w:b/>
          <w:sz w:val="22"/>
        </w:rPr>
        <w:t xml:space="preserve">Ms Geraldine: </w:t>
      </w:r>
      <w:r>
        <w:rPr>
          <w:rFonts w:ascii="Calibri" w:hAnsi="Calibri"/>
          <w:sz w:val="22"/>
        </w:rPr>
        <w:t xml:space="preserve">I thought you always turn off the lights before bed.  </w:t>
      </w:r>
      <w:r>
        <w:rPr>
          <w:rFonts w:ascii="Calibri" w:hAnsi="Calibri"/>
          <w:i/>
          <w:sz w:val="22"/>
        </w:rPr>
        <w:t>Tôi tưởng chị luôn tắt đèn trước khi ngủ.</w:t>
      </w:r>
    </w:p>
    <w:p>
      <w:pPr>
        <w:spacing w:after="160" w:line="312" w:lineRule="auto"/>
      </w:pPr>
      <w:r>
        <w:rPr>
          <w:rFonts w:ascii="Calibri" w:hAnsi="Calibri"/>
          <w:b/>
          <w:sz w:val="22"/>
        </w:rPr>
        <w:t xml:space="preserve">Ms Lan: </w:t>
      </w:r>
      <w:r>
        <w:rPr>
          <w:rFonts w:ascii="Calibri" w:hAnsi="Calibri"/>
          <w:sz w:val="22"/>
        </w:rPr>
        <w:t xml:space="preserve">I usually do, I must have forgotten last night.  </w:t>
      </w:r>
      <w:r>
        <w:rPr>
          <w:rFonts w:ascii="Calibri" w:hAnsi="Calibri"/>
          <w:i/>
          <w:sz w:val="22"/>
        </w:rPr>
        <w:t>Tôi thường vẫn làm, chắc tối qua tôi quên mất.</w:t>
      </w:r>
    </w:p>
    <w:p>
      <w:pPr>
        <w:spacing w:after="160" w:line="312" w:lineRule="auto"/>
      </w:pPr>
      <w:r>
        <w:rPr>
          <w:rFonts w:ascii="Calibri" w:hAnsi="Calibri"/>
          <w:b/>
          <w:sz w:val="22"/>
        </w:rPr>
        <w:t xml:space="preserve">Ms Geraldine: </w:t>
      </w:r>
      <w:r>
        <w:rPr>
          <w:rFonts w:ascii="Calibri" w:hAnsi="Calibri"/>
          <w:sz w:val="22"/>
        </w:rPr>
        <w:t xml:space="preserve">No harm done, let us just remember tonight.  </w:t>
      </w:r>
      <w:r>
        <w:rPr>
          <w:rFonts w:ascii="Calibri" w:hAnsi="Calibri"/>
          <w:i/>
          <w:sz w:val="22"/>
        </w:rPr>
        <w:t>Không sao cả, tối nay mình nhớ là được.</w:t>
      </w:r>
    </w:p>
    <w:p>
      <w:pPr>
        <w:spacing w:after="160" w:line="312" w:lineRule="auto"/>
      </w:pPr>
      <w:r>
        <w:rPr>
          <w:rFonts w:ascii="Calibri" w:hAnsi="Calibri"/>
          <w:b/>
          <w:sz w:val="22"/>
        </w:rPr>
        <w:t xml:space="preserve">Ms Lan: </w:t>
      </w:r>
      <w:r>
        <w:rPr>
          <w:rFonts w:ascii="Calibri" w:hAnsi="Calibri"/>
          <w:sz w:val="22"/>
        </w:rPr>
        <w:t xml:space="preserve">I still have not gotten back the charger I lent you.  </w:t>
      </w:r>
      <w:r>
        <w:rPr>
          <w:rFonts w:ascii="Calibri" w:hAnsi="Calibri"/>
          <w:i/>
          <w:sz w:val="22"/>
        </w:rPr>
        <w:t>Tôi vẫn chưa lấy lại cái sạc mà tôi cho chị mượn.</w:t>
      </w:r>
    </w:p>
    <w:p>
      <w:pPr>
        <w:spacing w:after="160" w:line="312" w:lineRule="auto"/>
      </w:pPr>
      <w:r>
        <w:rPr>
          <w:rFonts w:ascii="Calibri" w:hAnsi="Calibri"/>
          <w:b/>
          <w:sz w:val="22"/>
        </w:rPr>
        <w:t xml:space="preserve">Ms Geraldine: </w:t>
      </w:r>
      <w:r>
        <w:rPr>
          <w:rFonts w:ascii="Calibri" w:hAnsi="Calibri"/>
          <w:sz w:val="22"/>
        </w:rPr>
        <w:t xml:space="preserve">Oh, sorry, let me grab it for you right now.  </w:t>
      </w:r>
      <w:r>
        <w:rPr>
          <w:rFonts w:ascii="Calibri" w:hAnsi="Calibri"/>
          <w:i/>
          <w:sz w:val="22"/>
        </w:rPr>
        <w:t>Ôi, xin lỗi chị, để tôi lấy ngay bây giờ.</w:t>
      </w:r>
    </w:p>
    <w:p>
      <w:pPr>
        <w:spacing w:after="160" w:line="312" w:lineRule="auto"/>
      </w:pPr>
      <w:r>
        <w:rPr>
          <w:rFonts w:ascii="Calibri" w:hAnsi="Calibri"/>
          <w:b/>
          <w:sz w:val="22"/>
        </w:rPr>
        <w:t xml:space="preserve">Ms Lan: </w:t>
      </w:r>
      <w:r>
        <w:rPr>
          <w:rFonts w:ascii="Calibri" w:hAnsi="Calibri"/>
          <w:sz w:val="22"/>
        </w:rPr>
        <w:t xml:space="preserve">Thank you, I needed it for tomorrow.  </w:t>
      </w:r>
      <w:r>
        <w:rPr>
          <w:rFonts w:ascii="Calibri" w:hAnsi="Calibri"/>
          <w:i/>
          <w:sz w:val="22"/>
        </w:rPr>
        <w:t>Cảm ơn chị, mai tôi cần dùng nó.</w:t>
      </w:r>
    </w:p>
    <w:p>
      <w:pPr>
        <w:spacing w:after="160" w:line="312" w:lineRule="auto"/>
      </w:pPr>
      <w:r>
        <w:rPr>
          <w:rFonts w:ascii="Calibri" w:hAnsi="Calibri"/>
          <w:b/>
          <w:sz w:val="22"/>
        </w:rPr>
        <w:t xml:space="preserve">Ms Geraldine: </w:t>
      </w:r>
      <w:r>
        <w:rPr>
          <w:rFonts w:ascii="Calibri" w:hAnsi="Calibri"/>
          <w:sz w:val="22"/>
        </w:rPr>
        <w:t xml:space="preserve">I thought quiet hours started at ten, not nine.  </w:t>
      </w:r>
      <w:r>
        <w:rPr>
          <w:rFonts w:ascii="Calibri" w:hAnsi="Calibri"/>
          <w:i/>
          <w:sz w:val="22"/>
        </w:rPr>
        <w:t>Tôi tưởng giờ giữ yên tĩnh bắt đầu lúc mười giờ, không phải chín giờ.</w:t>
      </w:r>
    </w:p>
    <w:p>
      <w:pPr>
        <w:spacing w:after="160" w:line="312" w:lineRule="auto"/>
      </w:pPr>
      <w:r>
        <w:rPr>
          <w:rFonts w:ascii="Calibri" w:hAnsi="Calibri"/>
          <w:b/>
          <w:sz w:val="22"/>
        </w:rPr>
        <w:t xml:space="preserve">Ms Lan: </w:t>
      </w:r>
      <w:r>
        <w:rPr>
          <w:rFonts w:ascii="Calibri" w:hAnsi="Calibri"/>
          <w:sz w:val="22"/>
        </w:rPr>
        <w:t xml:space="preserve">Let us check the note we posted on the fridge.  </w:t>
      </w:r>
      <w:r>
        <w:rPr>
          <w:rFonts w:ascii="Calibri" w:hAnsi="Calibri"/>
          <w:i/>
          <w:sz w:val="22"/>
        </w:rPr>
        <w:t>Mình xem lại tờ ghi chú dán trên tủ lạnh đi.</w:t>
      </w:r>
    </w:p>
    <w:p>
      <w:pPr>
        <w:spacing w:after="160" w:line="312" w:lineRule="auto"/>
      </w:pPr>
      <w:r>
        <w:rPr>
          <w:rFonts w:ascii="Calibri" w:hAnsi="Calibri"/>
          <w:b/>
          <w:sz w:val="22"/>
        </w:rPr>
        <w:t xml:space="preserve">Ms Geraldine: </w:t>
      </w:r>
      <w:r>
        <w:rPr>
          <w:rFonts w:ascii="Calibri" w:hAnsi="Calibri"/>
          <w:sz w:val="22"/>
        </w:rPr>
        <w:t xml:space="preserve">You are right, nine it is, my mistake.  </w:t>
      </w:r>
      <w:r>
        <w:rPr>
          <w:rFonts w:ascii="Calibri" w:hAnsi="Calibri"/>
          <w:i/>
          <w:sz w:val="22"/>
        </w:rPr>
        <w:t>Chị nói đúng, chín giờ rồi, lỗi của tôi.</w:t>
      </w:r>
    </w:p>
    <w:p>
      <w:pPr>
        <w:spacing w:after="160" w:line="312" w:lineRule="auto"/>
      </w:pPr>
      <w:r>
        <w:rPr>
          <w:rFonts w:ascii="Calibri" w:hAnsi="Calibri"/>
          <w:b/>
          <w:sz w:val="22"/>
        </w:rPr>
        <w:t xml:space="preserve">Ms Lan: </w:t>
      </w:r>
      <w:r>
        <w:rPr>
          <w:rFonts w:ascii="Calibri" w:hAnsi="Calibri"/>
          <w:sz w:val="22"/>
        </w:rPr>
        <w:t xml:space="preserve">The dishwasher was left half full instead of running.  </w:t>
      </w:r>
      <w:r>
        <w:rPr>
          <w:rFonts w:ascii="Calibri" w:hAnsi="Calibri"/>
          <w:i/>
          <w:sz w:val="22"/>
        </w:rPr>
        <w:t>Máy rửa chén bị bỏ dở nửa chừng thay vì chạy hết.</w:t>
      </w:r>
    </w:p>
    <w:p>
      <w:pPr>
        <w:spacing w:after="160" w:line="312" w:lineRule="auto"/>
      </w:pPr>
      <w:r>
        <w:rPr>
          <w:rFonts w:ascii="Calibri" w:hAnsi="Calibri"/>
          <w:b/>
          <w:sz w:val="22"/>
        </w:rPr>
        <w:t xml:space="preserve">Ms Geraldine: </w:t>
      </w:r>
      <w:r>
        <w:rPr>
          <w:rFonts w:ascii="Calibri" w:hAnsi="Calibri"/>
          <w:sz w:val="22"/>
        </w:rPr>
        <w:t xml:space="preserve">Sorry, I must have forgotten to start it.  </w:t>
      </w:r>
      <w:r>
        <w:rPr>
          <w:rFonts w:ascii="Calibri" w:hAnsi="Calibri"/>
          <w:i/>
          <w:sz w:val="22"/>
        </w:rPr>
        <w:t>Xin lỗi chị, chắc tôi quên bật nó.</w:t>
      </w:r>
    </w:p>
    <w:p>
      <w:pPr>
        <w:spacing w:after="160" w:line="312" w:lineRule="auto"/>
      </w:pPr>
      <w:r>
        <w:rPr>
          <w:rFonts w:ascii="Calibri" w:hAnsi="Calibri"/>
          <w:b/>
          <w:sz w:val="22"/>
        </w:rPr>
        <w:t xml:space="preserve">Ms Lan: </w:t>
      </w:r>
      <w:r>
        <w:rPr>
          <w:rFonts w:ascii="Calibri" w:hAnsi="Calibri"/>
          <w:sz w:val="22"/>
        </w:rPr>
        <w:t xml:space="preserve">No problem, let me start it properly now.  </w:t>
      </w:r>
      <w:r>
        <w:rPr>
          <w:rFonts w:ascii="Calibri" w:hAnsi="Calibri"/>
          <w:i/>
          <w:sz w:val="22"/>
        </w:rPr>
        <w:t>Không sao đâu, để tôi bật lại cho đúng bây giờ.</w:t>
      </w:r>
    </w:p>
    <w:p>
      <w:pPr>
        <w:spacing w:after="160" w:line="312" w:lineRule="auto"/>
      </w:pPr>
      <w:r>
        <w:rPr>
          <w:rFonts w:ascii="Calibri" w:hAnsi="Calibri"/>
          <w:b/>
          <w:sz w:val="22"/>
        </w:rPr>
        <w:t xml:space="preserve">Ms Geraldine: </w:t>
      </w:r>
      <w:r>
        <w:rPr>
          <w:rFonts w:ascii="Calibri" w:hAnsi="Calibri"/>
          <w:sz w:val="22"/>
        </w:rPr>
        <w:t xml:space="preserve">I thought you used the last of the milk, not me.  </w:t>
      </w:r>
      <w:r>
        <w:rPr>
          <w:rFonts w:ascii="Calibri" w:hAnsi="Calibri"/>
          <w:i/>
          <w:sz w:val="22"/>
        </w:rPr>
        <w:t>Tôi tưởng chị dùng hết sữa cuối cùng, không phải tôi.</w:t>
      </w:r>
    </w:p>
    <w:p>
      <w:pPr>
        <w:spacing w:after="160" w:line="312" w:lineRule="auto"/>
      </w:pPr>
      <w:r>
        <w:rPr>
          <w:rFonts w:ascii="Calibri" w:hAnsi="Calibri"/>
          <w:b/>
          <w:sz w:val="22"/>
        </w:rPr>
        <w:t xml:space="preserve">Ms Lan: </w:t>
      </w:r>
      <w:r>
        <w:rPr>
          <w:rFonts w:ascii="Calibri" w:hAnsi="Calibri"/>
          <w:sz w:val="22"/>
        </w:rPr>
        <w:t xml:space="preserve">Actually, it was me this morning, sorry about that.  </w:t>
      </w:r>
      <w:r>
        <w:rPr>
          <w:rFonts w:ascii="Calibri" w:hAnsi="Calibri"/>
          <w:i/>
          <w:sz w:val="22"/>
        </w:rPr>
        <w:t>Thật ra là sáng nay tôi dùng, xin lỗi chị.</w:t>
      </w:r>
    </w:p>
    <w:p>
      <w:pPr>
        <w:spacing w:after="160" w:line="312" w:lineRule="auto"/>
      </w:pPr>
      <w:r>
        <w:rPr>
          <w:rFonts w:ascii="Calibri" w:hAnsi="Calibri"/>
          <w:b/>
          <w:sz w:val="22"/>
        </w:rPr>
        <w:t xml:space="preserve">Ms Geraldine: </w:t>
      </w:r>
      <w:r>
        <w:rPr>
          <w:rFonts w:ascii="Calibri" w:hAnsi="Calibri"/>
          <w:sz w:val="22"/>
        </w:rPr>
        <w:t xml:space="preserve">No worries, I will just grab more later.  </w:t>
      </w:r>
      <w:r>
        <w:rPr>
          <w:rFonts w:ascii="Calibri" w:hAnsi="Calibri"/>
          <w:i/>
          <w:sz w:val="22"/>
        </w:rPr>
        <w:t>Không sao đâu, lát nữa tôi mua thêm.</w:t>
      </w:r>
    </w:p>
    <w:p>
      <w:pPr>
        <w:spacing w:after="160" w:line="312" w:lineRule="auto"/>
      </w:pPr>
      <w:r>
        <w:rPr>
          <w:rFonts w:ascii="Calibri" w:hAnsi="Calibri"/>
          <w:b/>
          <w:sz w:val="22"/>
        </w:rPr>
        <w:t xml:space="preserve">Ms Lan: </w:t>
      </w:r>
      <w:r>
        <w:rPr>
          <w:rFonts w:ascii="Calibri" w:hAnsi="Calibri"/>
          <w:sz w:val="22"/>
        </w:rPr>
        <w:t xml:space="preserve">My cousin just showed up without any notice at all.  </w:t>
      </w:r>
      <w:r>
        <w:rPr>
          <w:rFonts w:ascii="Calibri" w:hAnsi="Calibri"/>
          <w:i/>
          <w:sz w:val="22"/>
        </w:rPr>
        <w:t>Em họ tôi vừa tới mà không báo trước gì cả.</w:t>
      </w:r>
    </w:p>
    <w:p>
      <w:pPr>
        <w:spacing w:after="160" w:line="312" w:lineRule="auto"/>
      </w:pPr>
      <w:r>
        <w:rPr>
          <w:rFonts w:ascii="Calibri" w:hAnsi="Calibri"/>
          <w:b/>
          <w:sz w:val="22"/>
        </w:rPr>
        <w:t xml:space="preserve">Ms Geraldine: </w:t>
      </w:r>
      <w:r>
        <w:rPr>
          <w:rFonts w:ascii="Calibri" w:hAnsi="Calibri"/>
          <w:sz w:val="22"/>
        </w:rPr>
        <w:t xml:space="preserve">That is fine, let us tidy up the living room quickly.  </w:t>
      </w:r>
      <w:r>
        <w:rPr>
          <w:rFonts w:ascii="Calibri" w:hAnsi="Calibri"/>
          <w:i/>
          <w:sz w:val="22"/>
        </w:rPr>
        <w:t>Không sao đâu, mình dọn phòng khách nhanh đi.</w:t>
      </w:r>
    </w:p>
    <w:p>
      <w:pPr>
        <w:spacing w:after="160" w:line="312" w:lineRule="auto"/>
      </w:pPr>
      <w:r>
        <w:rPr>
          <w:rFonts w:ascii="Calibri" w:hAnsi="Calibri"/>
          <w:b/>
          <w:sz w:val="22"/>
        </w:rPr>
        <w:t xml:space="preserve">Ms Lan: </w:t>
      </w:r>
      <w:r>
        <w:rPr>
          <w:rFonts w:ascii="Calibri" w:hAnsi="Calibri"/>
          <w:sz w:val="22"/>
        </w:rPr>
        <w:t xml:space="preserve">Thank you, I really appreciate the help.  </w:t>
      </w:r>
      <w:r>
        <w:rPr>
          <w:rFonts w:ascii="Calibri" w:hAnsi="Calibri"/>
          <w:i/>
          <w:sz w:val="22"/>
        </w:rPr>
        <w:t>Cảm ơn chị, tôi rất cảm kích sự giúp đỡ.</w:t>
      </w:r>
    </w:p>
    <w:p>
      <w:pPr>
        <w:spacing w:after="160" w:line="312" w:lineRule="auto"/>
      </w:pPr>
      <w:r>
        <w:rPr>
          <w:rFonts w:ascii="Calibri" w:hAnsi="Calibri"/>
          <w:b/>
          <w:sz w:val="22"/>
        </w:rPr>
        <w:t xml:space="preserve">Ms Geraldine: </w:t>
      </w:r>
      <w:r>
        <w:rPr>
          <w:rFonts w:ascii="Calibri" w:hAnsi="Calibri"/>
          <w:sz w:val="22"/>
        </w:rPr>
        <w:t xml:space="preserve">I thought we agreed to keep the thermostat lower than this.  </w:t>
      </w:r>
      <w:r>
        <w:rPr>
          <w:rFonts w:ascii="Calibri" w:hAnsi="Calibri"/>
          <w:i/>
          <w:sz w:val="22"/>
        </w:rPr>
        <w:t>Tôi tưởng mình đã thống nhất để nhiệt độ thấp hơn thế này.</w:t>
      </w:r>
    </w:p>
    <w:p>
      <w:pPr>
        <w:spacing w:after="160" w:line="312" w:lineRule="auto"/>
      </w:pPr>
      <w:r>
        <w:rPr>
          <w:rFonts w:ascii="Calibri" w:hAnsi="Calibri"/>
          <w:b/>
          <w:sz w:val="22"/>
        </w:rPr>
        <w:t xml:space="preserve">Ms Lan: </w:t>
      </w:r>
      <w:r>
        <w:rPr>
          <w:rFonts w:ascii="Calibri" w:hAnsi="Calibri"/>
          <w:sz w:val="22"/>
        </w:rPr>
        <w:t xml:space="preserve">Sorry, I adjusted it earlier because I was cold.  </w:t>
      </w:r>
      <w:r>
        <w:rPr>
          <w:rFonts w:ascii="Calibri" w:hAnsi="Calibri"/>
          <w:i/>
          <w:sz w:val="22"/>
        </w:rPr>
        <w:t>Xin lỗi chị, lúc nãy tôi chỉnh lên vì thấy lạnh.</w:t>
      </w:r>
    </w:p>
    <w:p>
      <w:pPr>
        <w:spacing w:after="160" w:line="312" w:lineRule="auto"/>
      </w:pPr>
      <w:r>
        <w:rPr>
          <w:rFonts w:ascii="Calibri" w:hAnsi="Calibri"/>
          <w:b/>
          <w:sz w:val="22"/>
        </w:rPr>
        <w:t xml:space="preserve">Ms Geraldine: </w:t>
      </w:r>
      <w:r>
        <w:rPr>
          <w:rFonts w:ascii="Calibri" w:hAnsi="Calibri"/>
          <w:sz w:val="22"/>
        </w:rPr>
        <w:t xml:space="preserve">That makes sense, let us find a setting that suits both of us.  </w:t>
      </w:r>
      <w:r>
        <w:rPr>
          <w:rFonts w:ascii="Calibri" w:hAnsi="Calibri"/>
          <w:i/>
          <w:sz w:val="22"/>
        </w:rPr>
        <w:t>Nghe hợp lý đấy, mình tìm mức phù hợp cả hai đi.</w:t>
      </w:r>
    </w:p>
    <w:p>
      <w:pPr>
        <w:spacing w:after="160" w:line="312" w:lineRule="auto"/>
      </w:pPr>
      <w:r>
        <w:rPr>
          <w:rFonts w:ascii="Calibri" w:hAnsi="Calibri"/>
          <w:b/>
          <w:sz w:val="22"/>
        </w:rPr>
        <w:t xml:space="preserve">Ms Lan: </w:t>
      </w:r>
      <w:r>
        <w:rPr>
          <w:rFonts w:ascii="Calibri" w:hAnsi="Calibri"/>
          <w:sz w:val="22"/>
        </w:rPr>
        <w:t xml:space="preserve">I think I accidentally skipped my chore on the list this week.  </w:t>
      </w:r>
      <w:r>
        <w:rPr>
          <w:rFonts w:ascii="Calibri" w:hAnsi="Calibri"/>
          <w:i/>
          <w:sz w:val="22"/>
        </w:rPr>
        <w:t>Tôi nghĩ mình lỡ bỏ sót việc nhà trong danh sách tuần này.</w:t>
      </w:r>
    </w:p>
    <w:p>
      <w:pPr>
        <w:spacing w:after="160" w:line="312" w:lineRule="auto"/>
      </w:pPr>
      <w:r>
        <w:rPr>
          <w:rFonts w:ascii="Calibri" w:hAnsi="Calibri"/>
          <w:b/>
          <w:sz w:val="22"/>
        </w:rPr>
        <w:t xml:space="preserve">Ms Geraldine: </w:t>
      </w:r>
      <w:r>
        <w:rPr>
          <w:rFonts w:ascii="Calibri" w:hAnsi="Calibri"/>
          <w:sz w:val="22"/>
        </w:rPr>
        <w:t xml:space="preserve">No problem, just catch up on it whenever you can.  </w:t>
      </w:r>
      <w:r>
        <w:rPr>
          <w:rFonts w:ascii="Calibri" w:hAnsi="Calibri"/>
          <w:i/>
          <w:sz w:val="22"/>
        </w:rPr>
        <w:t>Không sao đâu, làm bù khi nào rảnh cũng được.</w:t>
      </w:r>
    </w:p>
    <w:p>
      <w:pPr>
        <w:spacing w:after="160" w:line="312" w:lineRule="auto"/>
      </w:pPr>
      <w:r>
        <w:rPr>
          <w:rFonts w:ascii="Calibri" w:hAnsi="Calibri"/>
          <w:b/>
          <w:sz w:val="22"/>
        </w:rPr>
        <w:t xml:space="preserve">Ms Lan: </w:t>
      </w:r>
      <w:r>
        <w:rPr>
          <w:rFonts w:ascii="Calibri" w:hAnsi="Calibri"/>
          <w:sz w:val="22"/>
        </w:rPr>
        <w:t xml:space="preserve">Thank you, I will finish it this evening.  </w:t>
      </w:r>
      <w:r>
        <w:rPr>
          <w:rFonts w:ascii="Calibri" w:hAnsi="Calibri"/>
          <w:i/>
          <w:sz w:val="22"/>
        </w:rPr>
        <w:t>Cảm ơn chị, tối nay tôi sẽ làm cho xong.</w:t>
      </w:r>
    </w:p>
    <w:p>
      <w:pPr>
        <w:spacing w:after="160" w:line="312" w:lineRule="auto"/>
      </w:pPr>
      <w:r>
        <w:rPr>
          <w:rFonts w:ascii="Calibri" w:hAnsi="Calibri"/>
          <w:b/>
          <w:sz w:val="22"/>
        </w:rPr>
        <w:t xml:space="preserve">Ms Geraldine: </w:t>
      </w:r>
      <w:r>
        <w:rPr>
          <w:rFonts w:ascii="Calibri" w:hAnsi="Calibri"/>
          <w:sz w:val="22"/>
        </w:rPr>
        <w:t xml:space="preserve">I thought I booked this calendar slot first, not you.  </w:t>
      </w:r>
      <w:r>
        <w:rPr>
          <w:rFonts w:ascii="Calibri" w:hAnsi="Calibri"/>
          <w:i/>
          <w:sz w:val="22"/>
        </w:rPr>
        <w:t>Tôi tưởng tôi đặt lịch này trước, không phải chị.</w:t>
      </w:r>
    </w:p>
    <w:p>
      <w:pPr>
        <w:spacing w:after="160" w:line="312" w:lineRule="auto"/>
      </w:pPr>
      <w:r>
        <w:rPr>
          <w:rFonts w:ascii="Calibri" w:hAnsi="Calibri"/>
          <w:b/>
          <w:sz w:val="22"/>
        </w:rPr>
        <w:t xml:space="preserve">Ms Lan: </w:t>
      </w:r>
      <w:r>
        <w:rPr>
          <w:rFonts w:ascii="Calibri" w:hAnsi="Calibri"/>
          <w:sz w:val="22"/>
        </w:rPr>
        <w:t xml:space="preserve">Let me check the timestamp to see who was first.  </w:t>
      </w:r>
      <w:r>
        <w:rPr>
          <w:rFonts w:ascii="Calibri" w:hAnsi="Calibri"/>
          <w:i/>
          <w:sz w:val="22"/>
        </w:rPr>
        <w:t>Để tôi xem giờ đặt để biết ai trước.</w:t>
      </w:r>
    </w:p>
    <w:p>
      <w:pPr>
        <w:spacing w:after="160" w:line="312" w:lineRule="auto"/>
      </w:pPr>
      <w:r>
        <w:rPr>
          <w:rFonts w:ascii="Calibri" w:hAnsi="Calibri"/>
          <w:b/>
          <w:sz w:val="22"/>
        </w:rPr>
        <w:t xml:space="preserve">Ms Geraldine: </w:t>
      </w:r>
      <w:r>
        <w:rPr>
          <w:rFonts w:ascii="Calibri" w:hAnsi="Calibri"/>
          <w:sz w:val="22"/>
        </w:rPr>
        <w:t xml:space="preserve">Ah, you were actually first, sorry about the mix-up.  </w:t>
      </w:r>
      <w:r>
        <w:rPr>
          <w:rFonts w:ascii="Calibri" w:hAnsi="Calibri"/>
          <w:i/>
          <w:sz w:val="22"/>
        </w:rPr>
        <w:t>À, hóa ra chị đặt trước, xin lỗi vì nhầm lẫn.</w:t>
      </w:r>
    </w:p>
    <w:p>
      <w:pPr>
        <w:spacing w:after="160" w:line="312" w:lineRule="auto"/>
      </w:pPr>
      <w:r>
        <w:rPr>
          <w:rFonts w:ascii="Calibri" w:hAnsi="Calibri"/>
          <w:b/>
          <w:sz w:val="22"/>
        </w:rPr>
        <w:t xml:space="preserve">Ms Lan: </w:t>
      </w:r>
      <w:r>
        <w:rPr>
          <w:rFonts w:ascii="Calibri" w:hAnsi="Calibri"/>
          <w:sz w:val="22"/>
        </w:rPr>
        <w:t xml:space="preserve">The internet has been down for a while, the router might need a reset.  </w:t>
      </w:r>
      <w:r>
        <w:rPr>
          <w:rFonts w:ascii="Calibri" w:hAnsi="Calibri"/>
          <w:i/>
          <w:sz w:val="22"/>
        </w:rPr>
        <w:t>Mạng internet bị mất khá lâu rồi, chắc router cần khởi động lại.</w:t>
      </w:r>
    </w:p>
    <w:p>
      <w:pPr>
        <w:spacing w:after="160" w:line="312" w:lineRule="auto"/>
      </w:pPr>
      <w:r>
        <w:rPr>
          <w:rFonts w:ascii="Calibri" w:hAnsi="Calibri"/>
          <w:b/>
          <w:sz w:val="22"/>
        </w:rPr>
        <w:t xml:space="preserve">Ms Geraldine: </w:t>
      </w:r>
      <w:r>
        <w:rPr>
          <w:rFonts w:ascii="Calibri" w:hAnsi="Calibri"/>
          <w:sz w:val="22"/>
        </w:rPr>
        <w:t xml:space="preserve">Let me unplug it and plug it back in.  </w:t>
      </w:r>
      <w:r>
        <w:rPr>
          <w:rFonts w:ascii="Calibri" w:hAnsi="Calibri"/>
          <w:i/>
          <w:sz w:val="22"/>
        </w:rPr>
        <w:t>Để tôi rút phích cắm rồi cắm lại.</w:t>
      </w:r>
    </w:p>
    <w:p>
      <w:pPr>
        <w:spacing w:after="160" w:line="312" w:lineRule="auto"/>
      </w:pPr>
      <w:r>
        <w:rPr>
          <w:rFonts w:ascii="Calibri" w:hAnsi="Calibri"/>
          <w:b/>
          <w:sz w:val="22"/>
        </w:rPr>
        <w:t xml:space="preserve">Ms Lan: </w:t>
      </w:r>
      <w:r>
        <w:rPr>
          <w:rFonts w:ascii="Calibri" w:hAnsi="Calibri"/>
          <w:sz w:val="22"/>
        </w:rPr>
        <w:t xml:space="preserve">That fixed it,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Geraldine: </w:t>
      </w:r>
      <w:r>
        <w:rPr>
          <w:rFonts w:ascii="Calibri" w:hAnsi="Calibri"/>
          <w:sz w:val="22"/>
        </w:rPr>
        <w:t xml:space="preserve">I thought you closed the window before it started raining.  </w:t>
      </w:r>
      <w:r>
        <w:rPr>
          <w:rFonts w:ascii="Calibri" w:hAnsi="Calibri"/>
          <w:i/>
          <w:sz w:val="22"/>
        </w:rPr>
        <w:t>Tôi tưởng chị đóng cửa sổ trước khi mưa rồi.</w:t>
      </w:r>
    </w:p>
    <w:p>
      <w:pPr>
        <w:spacing w:after="160" w:line="312" w:lineRule="auto"/>
      </w:pPr>
      <w:r>
        <w:rPr>
          <w:rFonts w:ascii="Calibri" w:hAnsi="Calibri"/>
          <w:b/>
          <w:sz w:val="22"/>
        </w:rPr>
        <w:t xml:space="preserve">Ms Lan: </w:t>
      </w:r>
      <w:r>
        <w:rPr>
          <w:rFonts w:ascii="Calibri" w:hAnsi="Calibri"/>
          <w:sz w:val="22"/>
        </w:rPr>
        <w:t xml:space="preserve">Oh no, I completely forgot, let me close it now.  </w:t>
      </w:r>
      <w:r>
        <w:rPr>
          <w:rFonts w:ascii="Calibri" w:hAnsi="Calibri"/>
          <w:i/>
          <w:sz w:val="22"/>
        </w:rPr>
        <w:t>Ôi không, tôi quên hoàn toàn, để tôi đóng ngay.</w:t>
      </w:r>
    </w:p>
    <w:p>
      <w:pPr>
        <w:spacing w:after="160" w:line="312" w:lineRule="auto"/>
      </w:pPr>
      <w:r>
        <w:rPr>
          <w:rFonts w:ascii="Calibri" w:hAnsi="Calibri"/>
          <w:b/>
          <w:sz w:val="22"/>
        </w:rPr>
        <w:t xml:space="preserve">Ms Geraldine: </w:t>
      </w:r>
      <w:r>
        <w:rPr>
          <w:rFonts w:ascii="Calibri" w:hAnsi="Calibri"/>
          <w:sz w:val="22"/>
        </w:rPr>
        <w:t xml:space="preserve">Thankfully it is not too wet inside yet.  </w:t>
      </w:r>
      <w:r>
        <w:rPr>
          <w:rFonts w:ascii="Calibri" w:hAnsi="Calibri"/>
          <w:i/>
          <w:sz w:val="22"/>
        </w:rPr>
        <w:t>May là bên trong chưa bị ướt nhiều lắm.</w:t>
      </w:r>
    </w:p>
    <w:p>
      <w:pPr>
        <w:spacing w:after="160" w:line="312" w:lineRule="auto"/>
      </w:pPr>
      <w:r>
        <w:rPr>
          <w:rFonts w:ascii="Calibri" w:hAnsi="Calibri"/>
          <w:b/>
          <w:sz w:val="22"/>
        </w:rPr>
        <w:t xml:space="preserve">Ms Lan: </w:t>
      </w:r>
      <w:r>
        <w:rPr>
          <w:rFonts w:ascii="Calibri" w:hAnsi="Calibri"/>
          <w:sz w:val="22"/>
        </w:rPr>
        <w:t xml:space="preserve">I think we might have forgotten to lock the door on our way out.  </w:t>
      </w:r>
      <w:r>
        <w:rPr>
          <w:rFonts w:ascii="Calibri" w:hAnsi="Calibri"/>
          <w:i/>
          <w:sz w:val="22"/>
        </w:rPr>
        <w:t>Tôi nghĩ mình có thể quên khóa cửa lúc ra ngoài rồi.</w:t>
      </w:r>
    </w:p>
    <w:p>
      <w:pPr>
        <w:spacing w:after="160" w:line="312" w:lineRule="auto"/>
      </w:pPr>
      <w:r>
        <w:rPr>
          <w:rFonts w:ascii="Calibri" w:hAnsi="Calibri"/>
          <w:b/>
          <w:sz w:val="22"/>
        </w:rPr>
        <w:t xml:space="preserve">Ms Geraldine: </w:t>
      </w:r>
      <w:r>
        <w:rPr>
          <w:rFonts w:ascii="Calibri" w:hAnsi="Calibri"/>
          <w:sz w:val="22"/>
        </w:rPr>
        <w:t xml:space="preserve">Let us go back quickly and check that now.  </w:t>
      </w:r>
      <w:r>
        <w:rPr>
          <w:rFonts w:ascii="Calibri" w:hAnsi="Calibri"/>
          <w:i/>
          <w:sz w:val="22"/>
        </w:rPr>
        <w:t>Mình quay lại kiểm tra nhanh đi.</w:t>
      </w:r>
    </w:p>
    <w:p>
      <w:pPr>
        <w:spacing w:after="160" w:line="312" w:lineRule="auto"/>
      </w:pPr>
      <w:r>
        <w:rPr>
          <w:rFonts w:ascii="Calibri" w:hAnsi="Calibri"/>
          <w:b/>
          <w:sz w:val="22"/>
        </w:rPr>
        <w:t xml:space="preserve">Ms Lan: </w:t>
      </w:r>
      <w:r>
        <w:rPr>
          <w:rFonts w:ascii="Calibri" w:hAnsi="Calibri"/>
          <w:sz w:val="22"/>
        </w:rPr>
        <w:t xml:space="preserve">Good thing we checked, it really was unlocked.  </w:t>
      </w:r>
      <w:r>
        <w:rPr>
          <w:rFonts w:ascii="Calibri" w:hAnsi="Calibri"/>
          <w:i/>
          <w:sz w:val="22"/>
        </w:rPr>
        <w:t>May mà mình kiểm tra, đúng là chưa khóa thật.</w:t>
      </w:r>
    </w:p>
    <w:p>
      <w:pPr>
        <w:spacing w:after="160" w:line="312" w:lineRule="auto"/>
      </w:pPr>
      <w:r>
        <w:rPr>
          <w:rFonts w:ascii="Calibri" w:hAnsi="Calibri"/>
          <w:b/>
          <w:sz w:val="22"/>
        </w:rPr>
        <w:t xml:space="preserve">Ms Geraldine: </w:t>
      </w:r>
      <w:r>
        <w:rPr>
          <w:rFonts w:ascii="Calibri" w:hAnsi="Calibri"/>
          <w:sz w:val="22"/>
        </w:rPr>
        <w:t xml:space="preserve">I thought it was your turn for the dishes tonight, not mine.  </w:t>
      </w:r>
      <w:r>
        <w:rPr>
          <w:rFonts w:ascii="Calibri" w:hAnsi="Calibri"/>
          <w:i/>
          <w:sz w:val="22"/>
        </w:rPr>
        <w:t>Tôi tưởng tối nay tới lượt chị rửa chén, không phải tôi.</w:t>
      </w:r>
    </w:p>
    <w:p>
      <w:pPr>
        <w:spacing w:after="160" w:line="312" w:lineRule="auto"/>
      </w:pPr>
      <w:r>
        <w:rPr>
          <w:rFonts w:ascii="Calibri" w:hAnsi="Calibri"/>
          <w:b/>
          <w:sz w:val="22"/>
        </w:rPr>
        <w:t xml:space="preserve">Ms Lan: </w:t>
      </w:r>
      <w:r>
        <w:rPr>
          <w:rFonts w:ascii="Calibri" w:hAnsi="Calibri"/>
          <w:sz w:val="22"/>
        </w:rPr>
        <w:t xml:space="preserve">Let me check the chart on the fridge again.  </w:t>
      </w:r>
      <w:r>
        <w:rPr>
          <w:rFonts w:ascii="Calibri" w:hAnsi="Calibri"/>
          <w:i/>
          <w:sz w:val="22"/>
        </w:rPr>
        <w:t>Để tôi xem lại bảng trên tủ lạnh.</w:t>
      </w:r>
    </w:p>
    <w:p>
      <w:pPr>
        <w:spacing w:after="160" w:line="312" w:lineRule="auto"/>
      </w:pPr>
      <w:r>
        <w:rPr>
          <w:rFonts w:ascii="Calibri" w:hAnsi="Calibri"/>
          <w:b/>
          <w:sz w:val="22"/>
        </w:rPr>
        <w:t xml:space="preserve">Ms Geraldine: </w:t>
      </w:r>
      <w:r>
        <w:rPr>
          <w:rFonts w:ascii="Calibri" w:hAnsi="Calibri"/>
          <w:sz w:val="22"/>
        </w:rPr>
        <w:t xml:space="preserve">You are right, it is mine after all.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Our shared electricity bill arrived a lot later than usual this month.  </w:t>
      </w:r>
      <w:r>
        <w:rPr>
          <w:rFonts w:ascii="Calibri" w:hAnsi="Calibri"/>
          <w:i/>
          <w:sz w:val="22"/>
        </w:rPr>
        <w:t>Hóa đơn tiền điện chung tháng này tới trễ hơn bình thường nhiều.</w:t>
      </w:r>
    </w:p>
    <w:p>
      <w:pPr>
        <w:spacing w:after="160" w:line="312" w:lineRule="auto"/>
      </w:pPr>
      <w:r>
        <w:rPr>
          <w:rFonts w:ascii="Calibri" w:hAnsi="Calibri"/>
          <w:b/>
          <w:sz w:val="22"/>
        </w:rPr>
        <w:t xml:space="preserve">Ms Geraldine: </w:t>
      </w:r>
      <w:r>
        <w:rPr>
          <w:rFonts w:ascii="Calibri" w:hAnsi="Calibri"/>
          <w:sz w:val="22"/>
        </w:rPr>
        <w:t xml:space="preserve">Let us check online in case it was sent digitally.  </w:t>
      </w:r>
      <w:r>
        <w:rPr>
          <w:rFonts w:ascii="Calibri" w:hAnsi="Calibri"/>
          <w:i/>
          <w:sz w:val="22"/>
        </w:rPr>
        <w:t>Mình kiểm tra trên mạng phòng khi họ gửi qua email.</w:t>
      </w:r>
    </w:p>
    <w:p>
      <w:pPr>
        <w:spacing w:after="160" w:line="312" w:lineRule="auto"/>
      </w:pPr>
      <w:r>
        <w:rPr>
          <w:rFonts w:ascii="Calibri" w:hAnsi="Calibri"/>
          <w:b/>
          <w:sz w:val="22"/>
        </w:rPr>
        <w:t xml:space="preserve">Ms Lan: </w:t>
      </w:r>
      <w:r>
        <w:rPr>
          <w:rFonts w:ascii="Calibri" w:hAnsi="Calibri"/>
          <w:sz w:val="22"/>
        </w:rPr>
        <w:t xml:space="preserve">Found it, thank you for thinking of that.  </w:t>
      </w:r>
      <w:r>
        <w:rPr>
          <w:rFonts w:ascii="Calibri" w:hAnsi="Calibri"/>
          <w:i/>
          <w:sz w:val="22"/>
        </w:rPr>
        <w:t>Tìm thấy rồi, cảm ơn chị đã nghĩ ra.</w:t>
      </w:r>
    </w:p>
    <w:p>
      <w:pPr>
        <w:spacing w:after="160" w:line="312" w:lineRule="auto"/>
      </w:pPr>
      <w:r>
        <w:rPr>
          <w:rFonts w:ascii="Calibri" w:hAnsi="Calibri"/>
          <w:b/>
          <w:sz w:val="22"/>
        </w:rPr>
        <w:t xml:space="preserve">Ms Geraldine: </w:t>
      </w:r>
      <w:r>
        <w:rPr>
          <w:rFonts w:ascii="Calibri" w:hAnsi="Calibri"/>
          <w:sz w:val="22"/>
        </w:rPr>
        <w:t xml:space="preserve">I thought you already fed the cat this morning.  </w:t>
      </w:r>
      <w:r>
        <w:rPr>
          <w:rFonts w:ascii="Calibri" w:hAnsi="Calibri"/>
          <w:i/>
          <w:sz w:val="22"/>
        </w:rPr>
        <w:t>Tôi tưởng sáng nay chị đã cho mèo ăn rồi.</w:t>
      </w:r>
    </w:p>
    <w:p>
      <w:pPr>
        <w:spacing w:after="160" w:line="312" w:lineRule="auto"/>
      </w:pPr>
      <w:r>
        <w:rPr>
          <w:rFonts w:ascii="Calibri" w:hAnsi="Calibri"/>
          <w:b/>
          <w:sz w:val="22"/>
        </w:rPr>
        <w:t xml:space="preserve">Ms Lan: </w:t>
      </w:r>
      <w:r>
        <w:rPr>
          <w:rFonts w:ascii="Calibri" w:hAnsi="Calibri"/>
          <w:sz w:val="22"/>
        </w:rPr>
        <w:t xml:space="preserve">Actually, I have not yet, let me do it now.  </w:t>
      </w:r>
      <w:r>
        <w:rPr>
          <w:rFonts w:ascii="Calibri" w:hAnsi="Calibri"/>
          <w:i/>
          <w:sz w:val="22"/>
        </w:rPr>
        <w:t>Thật ra chưa, để tôi cho ăn ngay.</w:t>
      </w:r>
    </w:p>
    <w:p>
      <w:pPr>
        <w:spacing w:after="160" w:line="312" w:lineRule="auto"/>
      </w:pPr>
      <w:r>
        <w:rPr>
          <w:rFonts w:ascii="Calibri" w:hAnsi="Calibri"/>
          <w:b/>
          <w:sz w:val="22"/>
        </w:rPr>
        <w:t xml:space="preserve">Ms Geraldine: </w:t>
      </w:r>
      <w:r>
        <w:rPr>
          <w:rFonts w:ascii="Calibri" w:hAnsi="Calibri"/>
          <w:sz w:val="22"/>
        </w:rPr>
        <w:t xml:space="preserve">Thanks, she has been meowing a lot.  </w:t>
      </w:r>
      <w:r>
        <w:rPr>
          <w:rFonts w:ascii="Calibri" w:hAnsi="Calibri"/>
          <w:i/>
          <w:sz w:val="22"/>
        </w:rPr>
        <w:t>Cảm ơn chị, nó kêu meo meo suốt.</w:t>
      </w:r>
    </w:p>
    <w:p>
      <w:pPr>
        <w:spacing w:after="160" w:line="312" w:lineRule="auto"/>
      </w:pPr>
      <w:r>
        <w:rPr>
          <w:rFonts w:ascii="Calibri" w:hAnsi="Calibri"/>
          <w:b/>
          <w:sz w:val="22"/>
        </w:rPr>
        <w:t xml:space="preserve">Ms Lan: </w:t>
      </w:r>
      <w:r>
        <w:rPr>
          <w:rFonts w:ascii="Calibri" w:hAnsi="Calibri"/>
          <w:sz w:val="22"/>
        </w:rPr>
        <w:t xml:space="preserve">I think I missed the doorbell while I was napping.  </w:t>
      </w:r>
      <w:r>
        <w:rPr>
          <w:rFonts w:ascii="Calibri" w:hAnsi="Calibri"/>
          <w:i/>
          <w:sz w:val="22"/>
        </w:rPr>
        <w:t>Tôi nghĩ mình bỏ lỡ chuông cửa lúc đang ngủ trưa.</w:t>
      </w:r>
    </w:p>
    <w:p>
      <w:pPr>
        <w:spacing w:after="160" w:line="312" w:lineRule="auto"/>
      </w:pPr>
      <w:r>
        <w:rPr>
          <w:rFonts w:ascii="Calibri" w:hAnsi="Calibri"/>
          <w:b/>
          <w:sz w:val="22"/>
        </w:rPr>
        <w:t xml:space="preserve">Ms Geraldine: </w:t>
      </w:r>
      <w:r>
        <w:rPr>
          <w:rFonts w:ascii="Calibri" w:hAnsi="Calibri"/>
          <w:sz w:val="22"/>
        </w:rPr>
        <w:t xml:space="preserve">It was just a delivery, no need to worry.  </w:t>
      </w:r>
      <w:r>
        <w:rPr>
          <w:rFonts w:ascii="Calibri" w:hAnsi="Calibri"/>
          <w:i/>
          <w:sz w:val="22"/>
        </w:rPr>
        <w:t>Chỉ là giao hàng thôi, không cần lo đâu.</w:t>
      </w:r>
    </w:p>
    <w:p>
      <w:pPr>
        <w:spacing w:after="160" w:line="312" w:lineRule="auto"/>
      </w:pPr>
      <w:r>
        <w:rPr>
          <w:rFonts w:ascii="Calibri" w:hAnsi="Calibri"/>
          <w:b/>
          <w:sz w:val="22"/>
        </w:rPr>
        <w:t xml:space="preserve">Ms Lan: </w:t>
      </w:r>
      <w:r>
        <w:rPr>
          <w:rFonts w:ascii="Calibri" w:hAnsi="Calibri"/>
          <w:sz w:val="22"/>
        </w:rPr>
        <w:t xml:space="preserve">Oh good, I was worried it was something important.  </w:t>
      </w:r>
      <w:r>
        <w:rPr>
          <w:rFonts w:ascii="Calibri" w:hAnsi="Calibri"/>
          <w:i/>
          <w:sz w:val="22"/>
        </w:rPr>
        <w:t>May quá, tôi cứ lo là chuyện gì quan trọng.</w:t>
      </w:r>
    </w:p>
    <w:p>
      <w:pPr>
        <w:spacing w:after="160" w:line="312" w:lineRule="auto"/>
      </w:pPr>
      <w:r>
        <w:rPr>
          <w:rFonts w:ascii="Calibri" w:hAnsi="Calibri"/>
          <w:b/>
          <w:sz w:val="22"/>
        </w:rPr>
        <w:t xml:space="preserve">Ms Geraldine: </w:t>
      </w:r>
      <w:r>
        <w:rPr>
          <w:rFonts w:ascii="Calibri" w:hAnsi="Calibri"/>
          <w:sz w:val="22"/>
        </w:rPr>
        <w:t xml:space="preserve">I thought our weekly schedule changed starting today.  </w:t>
      </w:r>
      <w:r>
        <w:rPr>
          <w:rFonts w:ascii="Calibri" w:hAnsi="Calibri"/>
          <w:i/>
          <w:sz w:val="22"/>
        </w:rPr>
        <w:t>Tôi tưởng lịch tuần của mình đổi từ hôm nay.</w:t>
      </w:r>
    </w:p>
    <w:p>
      <w:pPr>
        <w:spacing w:after="160" w:line="312" w:lineRule="auto"/>
      </w:pPr>
      <w:r>
        <w:rPr>
          <w:rFonts w:ascii="Calibri" w:hAnsi="Calibri"/>
          <w:b/>
          <w:sz w:val="22"/>
        </w:rPr>
        <w:t xml:space="preserve">Ms Lan: </w:t>
      </w:r>
      <w:r>
        <w:rPr>
          <w:rFonts w:ascii="Calibri" w:hAnsi="Calibri"/>
          <w:sz w:val="22"/>
        </w:rPr>
        <w:t xml:space="preserve">Let us double-check the note we agreed on.  </w:t>
      </w:r>
      <w:r>
        <w:rPr>
          <w:rFonts w:ascii="Calibri" w:hAnsi="Calibri"/>
          <w:i/>
          <w:sz w:val="22"/>
        </w:rPr>
        <w:t>Mình kiểm tra lại ghi chú mình đã thống nhất đi.</w:t>
      </w:r>
    </w:p>
    <w:p>
      <w:pPr>
        <w:spacing w:after="160" w:line="312" w:lineRule="auto"/>
      </w:pPr>
      <w:r>
        <w:rPr>
          <w:rFonts w:ascii="Calibri" w:hAnsi="Calibri"/>
          <w:b/>
          <w:sz w:val="22"/>
        </w:rPr>
        <w:t xml:space="preserve">Ms Geraldine: </w:t>
      </w:r>
      <w:r>
        <w:rPr>
          <w:rFonts w:ascii="Calibri" w:hAnsi="Calibri"/>
          <w:sz w:val="22"/>
        </w:rPr>
        <w:t xml:space="preserve">Ah, it changes next Monday, not today.  </w:t>
      </w:r>
      <w:r>
        <w:rPr>
          <w:rFonts w:ascii="Calibri" w:hAnsi="Calibri"/>
          <w:i/>
          <w:sz w:val="22"/>
        </w:rPr>
        <w:t>À, nó đổi từ thứ Hai tới, không phải hôm nay.</w:t>
      </w:r>
    </w:p>
    <w:p>
      <w:pPr>
        <w:spacing w:after="160" w:line="312" w:lineRule="auto"/>
      </w:pPr>
      <w:r>
        <w:rPr>
          <w:rFonts w:ascii="Calibri" w:hAnsi="Calibri"/>
          <w:b/>
          <w:sz w:val="22"/>
        </w:rPr>
        <w:t xml:space="preserve">Ms Lan: </w:t>
      </w:r>
      <w:r>
        <w:rPr>
          <w:rFonts w:ascii="Calibri" w:hAnsi="Calibri"/>
          <w:sz w:val="22"/>
        </w:rPr>
        <w:t xml:space="preserve">I think the plant was not watered like we agreed this week.  </w:t>
      </w:r>
      <w:r>
        <w:rPr>
          <w:rFonts w:ascii="Calibri" w:hAnsi="Calibri"/>
          <w:i/>
          <w:sz w:val="22"/>
        </w:rPr>
        <w:t>Tôi nghĩ tuần này cây cảnh không được tưới như mình đã thống nhất.</w:t>
      </w:r>
    </w:p>
    <w:p>
      <w:pPr>
        <w:spacing w:after="160" w:line="312" w:lineRule="auto"/>
      </w:pPr>
      <w:r>
        <w:rPr>
          <w:rFonts w:ascii="Calibri" w:hAnsi="Calibri"/>
          <w:b/>
          <w:sz w:val="22"/>
        </w:rPr>
        <w:t xml:space="preserve">Ms Geraldine: </w:t>
      </w:r>
      <w:r>
        <w:rPr>
          <w:rFonts w:ascii="Calibri" w:hAnsi="Calibri"/>
          <w:sz w:val="22"/>
        </w:rPr>
        <w:t xml:space="preserve">Sorry, I completely forgot, let me water it now.  </w:t>
      </w:r>
      <w:r>
        <w:rPr>
          <w:rFonts w:ascii="Calibri" w:hAnsi="Calibri"/>
          <w:i/>
          <w:sz w:val="22"/>
        </w:rPr>
        <w:t>Xin lỗi chị, tôi quên hoàn toàn, để tôi tưới ngay.</w:t>
      </w:r>
    </w:p>
    <w:p>
      <w:pPr>
        <w:spacing w:after="160" w:line="312" w:lineRule="auto"/>
      </w:pPr>
      <w:r>
        <w:rPr>
          <w:rFonts w:ascii="Calibri" w:hAnsi="Calibri"/>
          <w:b/>
          <w:sz w:val="22"/>
        </w:rPr>
        <w:t xml:space="preserve">Ms Lan: </w:t>
      </w:r>
      <w:r>
        <w:rPr>
          <w:rFonts w:ascii="Calibri" w:hAnsi="Calibri"/>
          <w:sz w:val="22"/>
        </w:rPr>
        <w:t xml:space="preserve">Thanks, it looked a little dry.  </w:t>
      </w:r>
      <w:r>
        <w:rPr>
          <w:rFonts w:ascii="Calibri" w:hAnsi="Calibri"/>
          <w:i/>
          <w:sz w:val="22"/>
        </w:rPr>
        <w:t>Cảm ơn chị, nó trông hơi khô rồi.</w:t>
      </w:r>
    </w:p>
    <w:p>
      <w:pPr>
        <w:spacing w:after="160" w:line="312" w:lineRule="auto"/>
      </w:pPr>
      <w:r>
        <w:rPr>
          <w:rFonts w:ascii="Calibri" w:hAnsi="Calibri"/>
          <w:b/>
          <w:sz w:val="22"/>
        </w:rPr>
        <w:t xml:space="preserve">Ms Geraldine: </w:t>
      </w:r>
      <w:r>
        <w:rPr>
          <w:rFonts w:ascii="Calibri" w:hAnsi="Calibri"/>
          <w:sz w:val="22"/>
        </w:rPr>
        <w:t xml:space="preserve">I thought you always charge the shared tablet at night.  </w:t>
      </w:r>
      <w:r>
        <w:rPr>
          <w:rFonts w:ascii="Calibri" w:hAnsi="Calibri"/>
          <w:i/>
          <w:sz w:val="22"/>
        </w:rPr>
        <w:t>Tôi tưởng chị luôn sạc cái máy tính bảng chung vào ban đêm.</w:t>
      </w:r>
    </w:p>
    <w:p>
      <w:pPr>
        <w:spacing w:after="160" w:line="312" w:lineRule="auto"/>
      </w:pPr>
      <w:r>
        <w:rPr>
          <w:rFonts w:ascii="Calibri" w:hAnsi="Calibri"/>
          <w:b/>
          <w:sz w:val="22"/>
        </w:rPr>
        <w:t xml:space="preserve">Ms Lan: </w:t>
      </w:r>
      <w:r>
        <w:rPr>
          <w:rFonts w:ascii="Calibri" w:hAnsi="Calibri"/>
          <w:sz w:val="22"/>
        </w:rPr>
        <w:t xml:space="preserve">I usually do, I must have forgotten yesterday.  </w:t>
      </w:r>
      <w:r>
        <w:rPr>
          <w:rFonts w:ascii="Calibri" w:hAnsi="Calibri"/>
          <w:i/>
          <w:sz w:val="22"/>
        </w:rPr>
        <w:t>Tôi thường vẫn làm, chắc hôm qua tôi quên.</w:t>
      </w:r>
    </w:p>
    <w:p>
      <w:pPr>
        <w:spacing w:after="160" w:line="312" w:lineRule="auto"/>
      </w:pPr>
      <w:r>
        <w:rPr>
          <w:rFonts w:ascii="Calibri" w:hAnsi="Calibri"/>
          <w:b/>
          <w:sz w:val="22"/>
        </w:rPr>
        <w:t xml:space="preserve">Ms Geraldine: </w:t>
      </w:r>
      <w:r>
        <w:rPr>
          <w:rFonts w:ascii="Calibri" w:hAnsi="Calibri"/>
          <w:sz w:val="22"/>
        </w:rPr>
        <w:t xml:space="preserve">No worries, let me plug it in now.  </w:t>
      </w:r>
      <w:r>
        <w:rPr>
          <w:rFonts w:ascii="Calibri" w:hAnsi="Calibri"/>
          <w:i/>
          <w:sz w:val="22"/>
        </w:rPr>
        <w:t>Không sao đâu, để tôi cắm sạc ngay.</w:t>
      </w:r>
    </w:p>
    <w:p>
      <w:pPr>
        <w:spacing w:after="160" w:line="312" w:lineRule="auto"/>
      </w:pPr>
      <w:r>
        <w:rPr>
          <w:rFonts w:ascii="Calibri" w:hAnsi="Calibri"/>
          <w:b/>
          <w:sz w:val="22"/>
        </w:rPr>
        <w:t xml:space="preserve">Ms Lan: </w:t>
      </w:r>
      <w:r>
        <w:rPr>
          <w:rFonts w:ascii="Calibri" w:hAnsi="Calibri"/>
          <w:sz w:val="22"/>
        </w:rPr>
        <w:t xml:space="preserve">I cannot find our spare key anywhere in the drawer.  </w:t>
      </w:r>
      <w:r>
        <w:rPr>
          <w:rFonts w:ascii="Calibri" w:hAnsi="Calibri"/>
          <w:i/>
          <w:sz w:val="22"/>
        </w:rPr>
        <w:t>Tôi không tìm thấy chìa khóa dự phòng đâu trong ngăn kéo cả.</w:t>
      </w:r>
    </w:p>
    <w:p>
      <w:pPr>
        <w:spacing w:after="160" w:line="312" w:lineRule="auto"/>
      </w:pPr>
      <w:r>
        <w:rPr>
          <w:rFonts w:ascii="Calibri" w:hAnsi="Calibri"/>
          <w:b/>
          <w:sz w:val="22"/>
        </w:rPr>
        <w:t xml:space="preserve">Ms Geraldine: </w:t>
      </w:r>
      <w:r>
        <w:rPr>
          <w:rFonts w:ascii="Calibri" w:hAnsi="Calibri"/>
          <w:sz w:val="22"/>
        </w:rPr>
        <w:t xml:space="preserve">Let me check the hook by the front door.  </w:t>
      </w:r>
      <w:r>
        <w:rPr>
          <w:rFonts w:ascii="Calibri" w:hAnsi="Calibri"/>
          <w:i/>
          <w:sz w:val="22"/>
        </w:rPr>
        <w:t>Để tôi xem cái móc gần cửa trước.</w:t>
      </w:r>
    </w:p>
    <w:p>
      <w:pPr>
        <w:spacing w:after="160" w:line="312" w:lineRule="auto"/>
      </w:pPr>
      <w:r>
        <w:rPr>
          <w:rFonts w:ascii="Calibri" w:hAnsi="Calibri"/>
          <w:b/>
          <w:sz w:val="22"/>
        </w:rPr>
        <w:t xml:space="preserve">Ms Lan: </w:t>
      </w:r>
      <w:r>
        <w:rPr>
          <w:rFonts w:ascii="Calibri" w:hAnsi="Calibri"/>
          <w:sz w:val="22"/>
        </w:rPr>
        <w:t xml:space="preserve">There it is, thank you for remembering.  </w:t>
      </w:r>
      <w:r>
        <w:rPr>
          <w:rFonts w:ascii="Calibri" w:hAnsi="Calibri"/>
          <w:i/>
          <w:sz w:val="22"/>
        </w:rPr>
        <w:t>Đây rồi, cảm ơn chị đã nhớ ra.</w:t>
      </w:r>
    </w:p>
    <w:p>
      <w:pPr>
        <w:spacing w:after="160" w:line="312" w:lineRule="auto"/>
      </w:pPr>
      <w:r>
        <w:rPr>
          <w:rFonts w:ascii="Calibri" w:hAnsi="Calibri"/>
          <w:b/>
          <w:sz w:val="22"/>
        </w:rPr>
        <w:t xml:space="preserve">Ms Geraldine: </w:t>
      </w:r>
      <w:r>
        <w:rPr>
          <w:rFonts w:ascii="Calibri" w:hAnsi="Calibri"/>
          <w:sz w:val="22"/>
        </w:rPr>
        <w:t xml:space="preserve">I thought I was hosting dinner this week, not you.  </w:t>
      </w:r>
      <w:r>
        <w:rPr>
          <w:rFonts w:ascii="Calibri" w:hAnsi="Calibri"/>
          <w:i/>
          <w:sz w:val="22"/>
        </w:rPr>
        <w:t>Tôi tưởng tuần này tôi đãi bữa tối, không phải chị.</w:t>
      </w:r>
    </w:p>
    <w:p>
      <w:pPr>
        <w:spacing w:after="160" w:line="312" w:lineRule="auto"/>
      </w:pPr>
      <w:r>
        <w:rPr>
          <w:rFonts w:ascii="Calibri" w:hAnsi="Calibri"/>
          <w:b/>
          <w:sz w:val="22"/>
        </w:rPr>
        <w:t xml:space="preserve">Ms Lan: </w:t>
      </w:r>
      <w:r>
        <w:rPr>
          <w:rFonts w:ascii="Calibri" w:hAnsi="Calibri"/>
          <w:sz w:val="22"/>
        </w:rPr>
        <w:t xml:space="preserve">Let me check our messages from earlier this week.  </w:t>
      </w:r>
      <w:r>
        <w:rPr>
          <w:rFonts w:ascii="Calibri" w:hAnsi="Calibri"/>
          <w:i/>
          <w:sz w:val="22"/>
        </w:rPr>
        <w:t>Để tôi xem lại tin nhắn từ đầu tuần.</w:t>
      </w:r>
    </w:p>
    <w:p>
      <w:pPr>
        <w:spacing w:after="160" w:line="312" w:lineRule="auto"/>
      </w:pPr>
      <w:r>
        <w:rPr>
          <w:rFonts w:ascii="Calibri" w:hAnsi="Calibri"/>
          <w:b/>
          <w:sz w:val="22"/>
        </w:rPr>
        <w:t xml:space="preserve">Ms Geraldine: </w:t>
      </w:r>
      <w:r>
        <w:rPr>
          <w:rFonts w:ascii="Calibri" w:hAnsi="Calibri"/>
          <w:sz w:val="22"/>
        </w:rPr>
        <w:t xml:space="preserve">You are right, it is actually my turn.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The recycling bin is completely overflowing at this point.  </w:t>
      </w:r>
      <w:r>
        <w:rPr>
          <w:rFonts w:ascii="Calibri" w:hAnsi="Calibri"/>
          <w:i/>
          <w:sz w:val="22"/>
        </w:rPr>
        <w:t>Thùng tái chế đang tràn ra ngoài rồi.</w:t>
      </w:r>
    </w:p>
    <w:p>
      <w:pPr>
        <w:spacing w:after="160" w:line="312" w:lineRule="auto"/>
      </w:pPr>
      <w:r>
        <w:rPr>
          <w:rFonts w:ascii="Calibri" w:hAnsi="Calibri"/>
          <w:b/>
          <w:sz w:val="22"/>
        </w:rPr>
        <w:t xml:space="preserve">Ms Geraldine: </w:t>
      </w:r>
      <w:r>
        <w:rPr>
          <w:rFonts w:ascii="Calibri" w:hAnsi="Calibri"/>
          <w:sz w:val="22"/>
        </w:rPr>
        <w:t xml:space="preserve">Let me take it out before it gets any worse.  </w:t>
      </w:r>
      <w:r>
        <w:rPr>
          <w:rFonts w:ascii="Calibri" w:hAnsi="Calibri"/>
          <w:i/>
          <w:sz w:val="22"/>
        </w:rPr>
        <w:t>Để tôi mang ra ngoài trước khi tệ hơn.</w:t>
      </w:r>
    </w:p>
    <w:p>
      <w:pPr>
        <w:spacing w:after="160" w:line="312" w:lineRule="auto"/>
      </w:pPr>
      <w:r>
        <w:rPr>
          <w:rFonts w:ascii="Calibri" w:hAnsi="Calibri"/>
          <w:b/>
          <w:sz w:val="22"/>
        </w:rPr>
        <w:t xml:space="preserve">Ms Lan: </w:t>
      </w:r>
      <w:r>
        <w:rPr>
          <w:rFonts w:ascii="Calibri" w:hAnsi="Calibri"/>
          <w:sz w:val="22"/>
        </w:rPr>
        <w:t xml:space="preserve">Thank you, I was about to mention that.  </w:t>
      </w:r>
      <w:r>
        <w:rPr>
          <w:rFonts w:ascii="Calibri" w:hAnsi="Calibri"/>
          <w:i/>
          <w:sz w:val="22"/>
        </w:rPr>
        <w:t>Cảm ơn chị, tôi cũng định nói việc đó.</w:t>
      </w:r>
    </w:p>
    <w:p>
      <w:pPr>
        <w:spacing w:after="160" w:line="312" w:lineRule="auto"/>
      </w:pPr>
      <w:r>
        <w:rPr>
          <w:rFonts w:ascii="Calibri" w:hAnsi="Calibri"/>
          <w:b/>
          <w:sz w:val="22"/>
        </w:rPr>
        <w:t xml:space="preserve">Ms Geraldine: </w:t>
      </w:r>
      <w:r>
        <w:rPr>
          <w:rFonts w:ascii="Calibri" w:hAnsi="Calibri"/>
          <w:sz w:val="22"/>
        </w:rPr>
        <w:t xml:space="preserve">I thought you set the alarm for seven, not six.  </w:t>
      </w:r>
      <w:r>
        <w:rPr>
          <w:rFonts w:ascii="Calibri" w:hAnsi="Calibri"/>
          <w:i/>
          <w:sz w:val="22"/>
        </w:rPr>
        <w:t>Tôi tưởng chị đặt báo thức lúc bảy giờ, không phải sáu giờ.</w:t>
      </w:r>
    </w:p>
    <w:p>
      <w:pPr>
        <w:spacing w:after="160" w:line="312" w:lineRule="auto"/>
      </w:pPr>
      <w:r>
        <w:rPr>
          <w:rFonts w:ascii="Calibri" w:hAnsi="Calibri"/>
          <w:b/>
          <w:sz w:val="22"/>
        </w:rPr>
        <w:t xml:space="preserve">Ms Lan: </w:t>
      </w:r>
      <w:r>
        <w:rPr>
          <w:rFonts w:ascii="Calibri" w:hAnsi="Calibri"/>
          <w:sz w:val="22"/>
        </w:rPr>
        <w:t xml:space="preserve">Sorry, I must have set it wrong last night.  </w:t>
      </w:r>
      <w:r>
        <w:rPr>
          <w:rFonts w:ascii="Calibri" w:hAnsi="Calibri"/>
          <w:i/>
          <w:sz w:val="22"/>
        </w:rPr>
        <w:t>Xin lỗi chị, chắc tối qua tôi đặt sai.</w:t>
      </w:r>
    </w:p>
    <w:p>
      <w:pPr>
        <w:spacing w:after="160" w:line="312" w:lineRule="auto"/>
      </w:pPr>
      <w:r>
        <w:rPr>
          <w:rFonts w:ascii="Calibri" w:hAnsi="Calibri"/>
          <w:b/>
          <w:sz w:val="22"/>
        </w:rPr>
        <w:t xml:space="preserve">Ms Geraldine: </w:t>
      </w:r>
      <w:r>
        <w:rPr>
          <w:rFonts w:ascii="Calibri" w:hAnsi="Calibri"/>
          <w:sz w:val="22"/>
        </w:rPr>
        <w:t xml:space="preserve">No harm done, we just got up a bit early.  </w:t>
      </w:r>
      <w:r>
        <w:rPr>
          <w:rFonts w:ascii="Calibri" w:hAnsi="Calibri"/>
          <w:i/>
          <w:sz w:val="22"/>
        </w:rPr>
        <w:t>Không sao cả, mình chỉ dậy sớm hơn chút thôi.</w:t>
      </w:r>
    </w:p>
    <w:p>
      <w:pPr>
        <w:spacing w:after="160" w:line="312" w:lineRule="auto"/>
      </w:pPr>
      <w:r>
        <w:rPr>
          <w:rFonts w:ascii="Calibri" w:hAnsi="Calibri"/>
          <w:b/>
          <w:sz w:val="22"/>
        </w:rPr>
        <w:t xml:space="preserve">Ms Lan: </w:t>
      </w:r>
      <w:r>
        <w:rPr>
          <w:rFonts w:ascii="Calibri" w:hAnsi="Calibri"/>
          <w:sz w:val="22"/>
        </w:rPr>
        <w:t xml:space="preserve">I think we both ignored the calendar reminder for today.  </w:t>
      </w:r>
      <w:r>
        <w:rPr>
          <w:rFonts w:ascii="Calibri" w:hAnsi="Calibri"/>
          <w:i/>
          <w:sz w:val="22"/>
        </w:rPr>
        <w:t>Tôi nghĩ hôm nay cả hai mình đều bỏ qua lời nhắc trên lịch.</w:t>
      </w:r>
    </w:p>
    <w:p>
      <w:pPr>
        <w:spacing w:after="160" w:line="312" w:lineRule="auto"/>
      </w:pPr>
      <w:r>
        <w:rPr>
          <w:rFonts w:ascii="Calibri" w:hAnsi="Calibri"/>
          <w:b/>
          <w:sz w:val="22"/>
        </w:rPr>
        <w:t xml:space="preserve">Ms Geraldine: </w:t>
      </w:r>
      <w:r>
        <w:rPr>
          <w:rFonts w:ascii="Calibri" w:hAnsi="Calibri"/>
          <w:sz w:val="22"/>
        </w:rPr>
        <w:t xml:space="preserve">Let us set a louder alert for next time.  </w:t>
      </w:r>
      <w:r>
        <w:rPr>
          <w:rFonts w:ascii="Calibri" w:hAnsi="Calibri"/>
          <w:i/>
          <w:sz w:val="22"/>
        </w:rPr>
        <w:t>Lần sau mình đặt âm báo to hơn đi.</w:t>
      </w:r>
    </w:p>
    <w:p>
      <w:pPr>
        <w:spacing w:after="160" w:line="312" w:lineRule="auto"/>
      </w:pPr>
      <w:r>
        <w:rPr>
          <w:rFonts w:ascii="Calibri" w:hAnsi="Calibri"/>
          <w:b/>
          <w:sz w:val="22"/>
        </w:rPr>
        <w:t xml:space="preserve">Ms Lan: </w:t>
      </w:r>
      <w:r>
        <w:rPr>
          <w:rFonts w:ascii="Calibri" w:hAnsi="Calibri"/>
          <w:sz w:val="22"/>
        </w:rPr>
        <w:t xml:space="preserve">Good idea, that should help us both.  </w:t>
      </w:r>
      <w:r>
        <w:rPr>
          <w:rFonts w:ascii="Calibri" w:hAnsi="Calibri"/>
          <w:i/>
          <w:sz w:val="22"/>
        </w:rPr>
        <w:t>Ý hay, vậy sẽ giúp được cả hai mình.</w:t>
      </w:r>
    </w:p>
    <w:p>
      <w:pPr>
        <w:spacing w:after="160" w:line="312" w:lineRule="auto"/>
      </w:pPr>
      <w:r>
        <w:rPr>
          <w:rFonts w:ascii="Calibri" w:hAnsi="Calibri"/>
          <w:b/>
          <w:sz w:val="22"/>
        </w:rPr>
        <w:t xml:space="preserve">Ms Lan: </w:t>
      </w:r>
      <w:r>
        <w:rPr>
          <w:rFonts w:ascii="Calibri" w:hAnsi="Calibri"/>
          <w:sz w:val="22"/>
        </w:rPr>
        <w:t xml:space="preserve">I think I mixed up the recycling bin with the trash bin again.  </w:t>
      </w:r>
      <w:r>
        <w:rPr>
          <w:rFonts w:ascii="Calibri" w:hAnsi="Calibri"/>
          <w:i/>
          <w:sz w:val="22"/>
        </w:rPr>
        <w:t>Tôi nghĩ mình lại lẫn thùng tái chế với thùng rác chung rồi.</w:t>
      </w:r>
    </w:p>
    <w:p>
      <w:pPr>
        <w:spacing w:after="160" w:line="312" w:lineRule="auto"/>
      </w:pPr>
      <w:r>
        <w:rPr>
          <w:rFonts w:ascii="Calibri" w:hAnsi="Calibri"/>
          <w:b/>
          <w:sz w:val="22"/>
        </w:rPr>
        <w:t xml:space="preserve">Ms Geraldine: </w:t>
      </w:r>
      <w:r>
        <w:rPr>
          <w:rFonts w:ascii="Calibri" w:hAnsi="Calibri"/>
          <w:sz w:val="22"/>
        </w:rPr>
        <w:t xml:space="preserve">No worries, let me help you sort it back now.  </w:t>
      </w:r>
      <w:r>
        <w:rPr>
          <w:rFonts w:ascii="Calibri" w:hAnsi="Calibri"/>
          <w:i/>
          <w:sz w:val="22"/>
        </w:rPr>
        <w:t>Không sao đâu, để tôi giúp phân loại lại ngay.</w:t>
      </w:r>
    </w:p>
    <w:p>
      <w:pPr>
        <w:spacing w:after="160" w:line="312" w:lineRule="auto"/>
      </w:pPr>
      <w:r>
        <w:rPr>
          <w:rFonts w:ascii="Calibri" w:hAnsi="Calibri"/>
          <w:b/>
          <w:sz w:val="22"/>
        </w:rPr>
        <w:t xml:space="preserve">Ms Lan: </w:t>
      </w:r>
      <w:r>
        <w:rPr>
          <w:rFonts w:ascii="Calibri" w:hAnsi="Calibri"/>
          <w:sz w:val="22"/>
        </w:rPr>
        <w:t xml:space="preserve">Thank you, I always forget which bin is which.  </w:t>
      </w:r>
      <w:r>
        <w:rPr>
          <w:rFonts w:ascii="Calibri" w:hAnsi="Calibri"/>
          <w:i/>
          <w:sz w:val="22"/>
        </w:rPr>
        <w:t>Cảm ơn chị, tôi cứ hay quên thùng nào là thùng nào.</w:t>
      </w:r>
    </w:p>
    <w:p>
      <w:pPr>
        <w:spacing w:after="160" w:line="312" w:lineRule="auto"/>
      </w:pPr>
      <w:r>
        <w:rPr>
          <w:rFonts w:ascii="Calibri" w:hAnsi="Calibri"/>
          <w:b/>
          <w:sz w:val="22"/>
        </w:rPr>
        <w:t xml:space="preserve">Ms Geraldine: </w:t>
      </w:r>
      <w:r>
        <w:rPr>
          <w:rFonts w:ascii="Calibri" w:hAnsi="Calibri"/>
          <w:sz w:val="22"/>
        </w:rPr>
        <w:t xml:space="preserve">The vacuum cleaner bag is completely full, it stopped working.  </w:t>
      </w:r>
      <w:r>
        <w:rPr>
          <w:rFonts w:ascii="Calibri" w:hAnsi="Calibri"/>
          <w:i/>
          <w:sz w:val="22"/>
        </w:rPr>
        <w:t>Túi máy hút bụi đầy hoàn toàn rồi, nó ngừng chạy.</w:t>
      </w:r>
    </w:p>
    <w:p>
      <w:pPr>
        <w:spacing w:after="160" w:line="312" w:lineRule="auto"/>
      </w:pPr>
      <w:r>
        <w:rPr>
          <w:rFonts w:ascii="Calibri" w:hAnsi="Calibri"/>
          <w:b/>
          <w:sz w:val="22"/>
        </w:rPr>
        <w:t xml:space="preserve">Ms Lan: </w:t>
      </w:r>
      <w:r>
        <w:rPr>
          <w:rFonts w:ascii="Calibri" w:hAnsi="Calibri"/>
          <w:sz w:val="22"/>
        </w:rPr>
        <w:t xml:space="preserve">Let me check if we have a spare bag.  </w:t>
      </w:r>
      <w:r>
        <w:rPr>
          <w:rFonts w:ascii="Calibri" w:hAnsi="Calibri"/>
          <w:i/>
          <w:sz w:val="22"/>
        </w:rPr>
        <w:t>Để tôi xem mình còn túi dự phòng không.</w:t>
      </w:r>
    </w:p>
    <w:p>
      <w:pPr>
        <w:spacing w:after="160" w:line="312" w:lineRule="auto"/>
      </w:pPr>
      <w:r>
        <w:rPr>
          <w:rFonts w:ascii="Calibri" w:hAnsi="Calibri"/>
          <w:b/>
          <w:sz w:val="22"/>
        </w:rPr>
        <w:t xml:space="preserve">Ms Geraldine: </w:t>
      </w:r>
      <w:r>
        <w:rPr>
          <w:rFonts w:ascii="Calibri" w:hAnsi="Calibri"/>
          <w:sz w:val="22"/>
        </w:rPr>
        <w:t xml:space="preserve">Found one, thank you for checking so quickly.  </w:t>
      </w:r>
      <w:r>
        <w:rPr>
          <w:rFonts w:ascii="Calibri" w:hAnsi="Calibri"/>
          <w:i/>
          <w:sz w:val="22"/>
        </w:rPr>
        <w:t>Tìm thấy rồi, cảm ơn chị đã kiểm tra nhanh.</w:t>
      </w:r>
    </w:p>
    <w:p>
      <w:pPr>
        <w:spacing w:after="160" w:line="312" w:lineRule="auto"/>
      </w:pPr>
      <w:r>
        <w:rPr>
          <w:rFonts w:ascii="Calibri" w:hAnsi="Calibri"/>
          <w:b/>
          <w:sz w:val="22"/>
        </w:rPr>
        <w:t xml:space="preserve">Ms Lan: </w:t>
      </w:r>
      <w:r>
        <w:rPr>
          <w:rFonts w:ascii="Calibri" w:hAnsi="Calibri"/>
          <w:sz w:val="22"/>
        </w:rPr>
        <w:t xml:space="preserve">This grocery delivery has the wrong items in it.  </w:t>
      </w:r>
      <w:r>
        <w:rPr>
          <w:rFonts w:ascii="Calibri" w:hAnsi="Calibri"/>
          <w:i/>
          <w:sz w:val="22"/>
        </w:rPr>
        <w:t>Đơn hàng đi chợ này giao nhầm đồ rồi.</w:t>
      </w:r>
    </w:p>
    <w:p>
      <w:pPr>
        <w:spacing w:after="160" w:line="312" w:lineRule="auto"/>
      </w:pPr>
      <w:r>
        <w:rPr>
          <w:rFonts w:ascii="Calibri" w:hAnsi="Calibri"/>
          <w:b/>
          <w:sz w:val="22"/>
        </w:rPr>
        <w:t xml:space="preserve">Ms Geraldine: </w:t>
      </w:r>
      <w:r>
        <w:rPr>
          <w:rFonts w:ascii="Calibri" w:hAnsi="Calibri"/>
          <w:sz w:val="22"/>
        </w:rPr>
        <w:t xml:space="preserve">Let me check the receipt against what we ordered.  </w:t>
      </w:r>
      <w:r>
        <w:rPr>
          <w:rFonts w:ascii="Calibri" w:hAnsi="Calibri"/>
          <w:i/>
          <w:sz w:val="22"/>
        </w:rPr>
        <w:t>Để tôi đối chiếu hóa đơn với đơn mình đặt.</w:t>
      </w:r>
    </w:p>
    <w:p>
      <w:pPr>
        <w:spacing w:after="160" w:line="312" w:lineRule="auto"/>
      </w:pPr>
      <w:r>
        <w:rPr>
          <w:rFonts w:ascii="Calibri" w:hAnsi="Calibri"/>
          <w:b/>
          <w:sz w:val="22"/>
        </w:rPr>
        <w:t xml:space="preserve">Ms Lan: </w:t>
      </w:r>
      <w:r>
        <w:rPr>
          <w:rFonts w:ascii="Calibri" w:hAnsi="Calibri"/>
          <w:sz w:val="22"/>
        </w:rPr>
        <w:t xml:space="preserve">You are right, they swapped two of our items.  </w:t>
      </w:r>
      <w:r>
        <w:rPr>
          <w:rFonts w:ascii="Calibri" w:hAnsi="Calibri"/>
          <w:i/>
          <w:sz w:val="22"/>
        </w:rPr>
        <w:t>Chị nói đúng, họ đổi nhầm hai món của mình.</w:t>
      </w:r>
    </w:p>
    <w:p>
      <w:pPr>
        <w:spacing w:after="160" w:line="312" w:lineRule="auto"/>
      </w:pPr>
      <w:r>
        <w:rPr>
          <w:rFonts w:ascii="Calibri" w:hAnsi="Calibri"/>
          <w:b/>
          <w:sz w:val="22"/>
        </w:rPr>
        <w:t xml:space="preserve">Ms Geraldine: </w:t>
      </w:r>
      <w:r>
        <w:rPr>
          <w:rFonts w:ascii="Calibri" w:hAnsi="Calibri"/>
          <w:sz w:val="22"/>
        </w:rPr>
        <w:t xml:space="preserve">I think the streaming account password got changed without warning.  </w:t>
      </w:r>
      <w:r>
        <w:rPr>
          <w:rFonts w:ascii="Calibri" w:hAnsi="Calibri"/>
          <w:i/>
          <w:sz w:val="22"/>
        </w:rPr>
        <w:t>Tôi nghĩ mật khẩu tài khoản xem phim bị đổi mà không báo.</w:t>
      </w:r>
    </w:p>
    <w:p>
      <w:pPr>
        <w:spacing w:after="160" w:line="312" w:lineRule="auto"/>
      </w:pPr>
      <w:r>
        <w:rPr>
          <w:rFonts w:ascii="Calibri" w:hAnsi="Calibri"/>
          <w:b/>
          <w:sz w:val="22"/>
        </w:rPr>
        <w:t xml:space="preserve">Ms Lan: </w:t>
      </w:r>
      <w:r>
        <w:rPr>
          <w:rFonts w:ascii="Calibri" w:hAnsi="Calibri"/>
          <w:sz w:val="22"/>
        </w:rPr>
        <w:t xml:space="preserve">Sorry, I updated it after a strange login alert.  </w:t>
      </w:r>
      <w:r>
        <w:rPr>
          <w:rFonts w:ascii="Calibri" w:hAnsi="Calibri"/>
          <w:i/>
          <w:sz w:val="22"/>
        </w:rPr>
        <w:t>Xin lỗi chị, tôi đổi sau khi thấy cảnh báo đăng nhập lạ.</w:t>
      </w:r>
    </w:p>
    <w:p>
      <w:pPr>
        <w:spacing w:after="160" w:line="312" w:lineRule="auto"/>
      </w:pPr>
      <w:r>
        <w:rPr>
          <w:rFonts w:ascii="Calibri" w:hAnsi="Calibri"/>
          <w:b/>
          <w:sz w:val="22"/>
        </w:rPr>
        <w:t xml:space="preserve">Ms Geraldine: </w:t>
      </w:r>
      <w:r>
        <w:rPr>
          <w:rFonts w:ascii="Calibri" w:hAnsi="Calibri"/>
          <w:sz w:val="22"/>
        </w:rPr>
        <w:t xml:space="preserve">Ah, that makes sense, please send me the new one.  </w:t>
      </w:r>
      <w:r>
        <w:rPr>
          <w:rFonts w:ascii="Calibri" w:hAnsi="Calibri"/>
          <w:i/>
          <w:sz w:val="22"/>
        </w:rPr>
        <w:t>À, vậy hợp lý rồi, gửi tôi mật khẩu mới nhé.</w:t>
      </w:r>
    </w:p>
    <w:p>
      <w:pPr>
        <w:spacing w:after="160" w:line="312" w:lineRule="auto"/>
      </w:pPr>
      <w:r>
        <w:rPr>
          <w:rFonts w:ascii="Calibri" w:hAnsi="Calibri"/>
          <w:b/>
          <w:sz w:val="22"/>
        </w:rPr>
        <w:t xml:space="preserve">Ms Lan: </w:t>
      </w:r>
      <w:r>
        <w:rPr>
          <w:rFonts w:ascii="Calibri" w:hAnsi="Calibri"/>
          <w:sz w:val="22"/>
        </w:rPr>
        <w:t xml:space="preserve">The dish soap ran out halfway through washing these dishes.  </w:t>
      </w:r>
      <w:r>
        <w:rPr>
          <w:rFonts w:ascii="Calibri" w:hAnsi="Calibri"/>
          <w:i/>
          <w:sz w:val="22"/>
        </w:rPr>
        <w:t>Nước rửa chén hết ngay giữa lúc tôi đang rửa.</w:t>
      </w:r>
    </w:p>
    <w:p>
      <w:pPr>
        <w:spacing w:after="160" w:line="312" w:lineRule="auto"/>
      </w:pPr>
      <w:r>
        <w:rPr>
          <w:rFonts w:ascii="Calibri" w:hAnsi="Calibri"/>
          <w:b/>
          <w:sz w:val="22"/>
        </w:rPr>
        <w:t xml:space="preserve">Ms Geraldine: </w:t>
      </w:r>
      <w:r>
        <w:rPr>
          <w:rFonts w:ascii="Calibri" w:hAnsi="Calibri"/>
          <w:sz w:val="22"/>
        </w:rPr>
        <w:t xml:space="preserve">Let me grab the spare bottle under the sink.  </w:t>
      </w:r>
      <w:r>
        <w:rPr>
          <w:rFonts w:ascii="Calibri" w:hAnsi="Calibri"/>
          <w:i/>
          <w:sz w:val="22"/>
        </w:rPr>
        <w:t>Để tôi lấy chai dự phòng dưới bồn rửa.</w:t>
      </w:r>
    </w:p>
    <w:p>
      <w:pPr>
        <w:spacing w:after="160" w:line="312" w:lineRule="auto"/>
      </w:pPr>
      <w:r>
        <w:rPr>
          <w:rFonts w:ascii="Calibri" w:hAnsi="Calibri"/>
          <w:b/>
          <w:sz w:val="22"/>
        </w:rPr>
        <w:t xml:space="preserve">Ms Lan: </w:t>
      </w:r>
      <w:r>
        <w:rPr>
          <w:rFonts w:ascii="Calibri" w:hAnsi="Calibri"/>
          <w:sz w:val="22"/>
        </w:rPr>
        <w:t xml:space="preserve">Perfect, that solves it right away.  </w:t>
      </w:r>
      <w:r>
        <w:rPr>
          <w:rFonts w:ascii="Calibri" w:hAnsi="Calibri"/>
          <w:i/>
          <w:sz w:val="22"/>
        </w:rPr>
        <w:t>Hoàn hảo, vậy giải quyết được ngay.</w:t>
      </w:r>
    </w:p>
    <w:p>
      <w:pPr>
        <w:spacing w:after="160" w:line="312" w:lineRule="auto"/>
      </w:pPr>
      <w:r>
        <w:rPr>
          <w:rFonts w:ascii="Calibri" w:hAnsi="Calibri"/>
          <w:b/>
          <w:sz w:val="22"/>
        </w:rPr>
        <w:t xml:space="preserve">Ms Geraldine: </w:t>
      </w:r>
      <w:r>
        <w:rPr>
          <w:rFonts w:ascii="Calibri" w:hAnsi="Calibri"/>
          <w:sz w:val="22"/>
        </w:rPr>
        <w:t xml:space="preserve">I think the iron was left switched on in your room.  </w:t>
      </w:r>
      <w:r>
        <w:rPr>
          <w:rFonts w:ascii="Calibri" w:hAnsi="Calibri"/>
          <w:i/>
          <w:sz w:val="22"/>
        </w:rPr>
        <w:t>Tôi nghĩ bàn ủi bị để bật trong phòng chị.</w:t>
      </w:r>
    </w:p>
    <w:p>
      <w:pPr>
        <w:spacing w:after="160" w:line="312" w:lineRule="auto"/>
      </w:pPr>
      <w:r>
        <w:rPr>
          <w:rFonts w:ascii="Calibri" w:hAnsi="Calibri"/>
          <w:b/>
          <w:sz w:val="22"/>
        </w:rPr>
        <w:t xml:space="preserve">Ms Lan: </w:t>
      </w:r>
      <w:r>
        <w:rPr>
          <w:rFonts w:ascii="Calibri" w:hAnsi="Calibri"/>
          <w:sz w:val="22"/>
        </w:rPr>
        <w:t xml:space="preserve">Oh no, let me go turn it off immediately.  </w:t>
      </w:r>
      <w:r>
        <w:rPr>
          <w:rFonts w:ascii="Calibri" w:hAnsi="Calibri"/>
          <w:i/>
          <w:sz w:val="22"/>
        </w:rPr>
        <w:t>Ôi không, để tôi đi tắt ngay lập tức.</w:t>
      </w:r>
    </w:p>
    <w:p>
      <w:pPr>
        <w:spacing w:after="160" w:line="312" w:lineRule="auto"/>
      </w:pPr>
      <w:r>
        <w:rPr>
          <w:rFonts w:ascii="Calibri" w:hAnsi="Calibri"/>
          <w:b/>
          <w:sz w:val="22"/>
        </w:rPr>
        <w:t xml:space="preserve">Ms Geraldine: </w:t>
      </w:r>
      <w:r>
        <w:rPr>
          <w:rFonts w:ascii="Calibri" w:hAnsi="Calibri"/>
          <w:sz w:val="22"/>
        </w:rPr>
        <w:t xml:space="preserve">Good thing I noticed the smell of hot metal.  </w:t>
      </w:r>
      <w:r>
        <w:rPr>
          <w:rFonts w:ascii="Calibri" w:hAnsi="Calibri"/>
          <w:i/>
          <w:sz w:val="22"/>
        </w:rPr>
        <w:t>May mà tôi ngửi thấy mùi kim loại nóng.</w:t>
      </w:r>
    </w:p>
    <w:p>
      <w:pPr>
        <w:spacing w:after="160" w:line="312" w:lineRule="auto"/>
      </w:pPr>
      <w:r>
        <w:rPr>
          <w:rFonts w:ascii="Calibri" w:hAnsi="Calibri"/>
          <w:b/>
          <w:sz w:val="22"/>
        </w:rPr>
        <w:t xml:space="preserve">Ms Lan: </w:t>
      </w:r>
      <w:r>
        <w:rPr>
          <w:rFonts w:ascii="Calibri" w:hAnsi="Calibri"/>
          <w:sz w:val="22"/>
        </w:rPr>
        <w:t xml:space="preserve">Our shared umbrella is missing from the stand by the door.  </w:t>
      </w:r>
      <w:r>
        <w:rPr>
          <w:rFonts w:ascii="Calibri" w:hAnsi="Calibri"/>
          <w:i/>
          <w:sz w:val="22"/>
        </w:rPr>
        <w:t>Cây dù chung của mình biến mất khỏi giá gần cửa rồi.</w:t>
      </w:r>
    </w:p>
    <w:p>
      <w:pPr>
        <w:spacing w:after="160" w:line="312" w:lineRule="auto"/>
      </w:pPr>
      <w:r>
        <w:rPr>
          <w:rFonts w:ascii="Calibri" w:hAnsi="Calibri"/>
          <w:b/>
          <w:sz w:val="22"/>
        </w:rPr>
        <w:t xml:space="preserve">Ms Geraldine: </w:t>
      </w:r>
      <w:r>
        <w:rPr>
          <w:rFonts w:ascii="Calibri" w:hAnsi="Calibri"/>
          <w:sz w:val="22"/>
        </w:rPr>
        <w:t xml:space="preserve">Sorry, I took it out this morning and forgot to mention it.  </w:t>
      </w:r>
      <w:r>
        <w:rPr>
          <w:rFonts w:ascii="Calibri" w:hAnsi="Calibri"/>
          <w:i/>
          <w:sz w:val="22"/>
        </w:rPr>
        <w:t>Xin lỗi chị, sáng nay tôi mang theo mà quên nói.</w:t>
      </w:r>
    </w:p>
    <w:p>
      <w:pPr>
        <w:spacing w:after="160" w:line="312" w:lineRule="auto"/>
      </w:pPr>
      <w:r>
        <w:rPr>
          <w:rFonts w:ascii="Calibri" w:hAnsi="Calibri"/>
          <w:b/>
          <w:sz w:val="22"/>
        </w:rPr>
        <w:t xml:space="preserve">Ms Lan: </w:t>
      </w:r>
      <w:r>
        <w:rPr>
          <w:rFonts w:ascii="Calibri" w:hAnsi="Calibri"/>
          <w:sz w:val="22"/>
        </w:rPr>
        <w:t xml:space="preserve">No problem, just let me know next time.  </w:t>
      </w:r>
      <w:r>
        <w:rPr>
          <w:rFonts w:ascii="Calibri" w:hAnsi="Calibri"/>
          <w:i/>
          <w:sz w:val="22"/>
        </w:rPr>
        <w:t>Không sao đâu, lần sau nhớ báo tôi nhé.</w:t>
      </w:r>
    </w:p>
    <w:p>
      <w:pPr>
        <w:spacing w:after="160" w:line="312" w:lineRule="auto"/>
      </w:pPr>
      <w:r>
        <w:rPr>
          <w:rFonts w:ascii="Calibri" w:hAnsi="Calibri"/>
          <w:b/>
          <w:sz w:val="22"/>
        </w:rPr>
        <w:t xml:space="preserve">Ms Geraldine: </w:t>
      </w:r>
      <w:r>
        <w:rPr>
          <w:rFonts w:ascii="Calibri" w:hAnsi="Calibri"/>
          <w:sz w:val="22"/>
        </w:rPr>
        <w:t xml:space="preserve">The cereal box was finished, but nobody mentioned it was empty.  </w:t>
      </w:r>
      <w:r>
        <w:rPr>
          <w:rFonts w:ascii="Calibri" w:hAnsi="Calibri"/>
          <w:i/>
          <w:sz w:val="22"/>
        </w:rPr>
        <w:t>Hộp ngũ cốc hết rồi, mà không ai nói là đã hết.</w:t>
      </w:r>
    </w:p>
    <w:p>
      <w:pPr>
        <w:spacing w:after="160" w:line="312" w:lineRule="auto"/>
      </w:pPr>
      <w:r>
        <w:rPr>
          <w:rFonts w:ascii="Calibri" w:hAnsi="Calibri"/>
          <w:b/>
          <w:sz w:val="22"/>
        </w:rPr>
        <w:t xml:space="preserve">Ms Lan: </w:t>
      </w:r>
      <w:r>
        <w:rPr>
          <w:rFonts w:ascii="Calibri" w:hAnsi="Calibri"/>
          <w:sz w:val="22"/>
        </w:rPr>
        <w:t xml:space="preserve">Sorry, that was me, I will add it to the list.  </w:t>
      </w:r>
      <w:r>
        <w:rPr>
          <w:rFonts w:ascii="Calibri" w:hAnsi="Calibri"/>
          <w:i/>
          <w:sz w:val="22"/>
        </w:rPr>
        <w:t>Xin lỗi chị, là tôi đấy, tôi sẽ thêm vào danh sách.</w:t>
      </w:r>
    </w:p>
    <w:p>
      <w:pPr>
        <w:spacing w:after="160" w:line="312" w:lineRule="auto"/>
      </w:pPr>
      <w:r>
        <w:rPr>
          <w:rFonts w:ascii="Calibri" w:hAnsi="Calibri"/>
          <w:b/>
          <w:sz w:val="22"/>
        </w:rPr>
        <w:t xml:space="preserve">Ms Geraldine: </w:t>
      </w:r>
      <w:r>
        <w:rPr>
          <w:rFonts w:ascii="Calibri" w:hAnsi="Calibri"/>
          <w:sz w:val="22"/>
        </w:rPr>
        <w:t xml:space="preserve">Thanks, that way we will not run out again.  </w:t>
      </w:r>
      <w:r>
        <w:rPr>
          <w:rFonts w:ascii="Calibri" w:hAnsi="Calibri"/>
          <w:i/>
          <w:sz w:val="22"/>
        </w:rPr>
        <w:t>Cảm ơn chị, vậy mình sẽ không hết bất ngờ nữa.</w:t>
      </w:r>
    </w:p>
    <w:p>
      <w:pPr>
        <w:spacing w:after="160" w:line="312" w:lineRule="auto"/>
      </w:pPr>
      <w:r>
        <w:rPr>
          <w:rFonts w:ascii="Calibri" w:hAnsi="Calibri"/>
          <w:b/>
          <w:sz w:val="22"/>
        </w:rPr>
        <w:t xml:space="preserve">Ms Geraldine: </w:t>
      </w:r>
      <w:r>
        <w:rPr>
          <w:rFonts w:ascii="Calibri" w:hAnsi="Calibri"/>
          <w:sz w:val="22"/>
        </w:rPr>
        <w:t xml:space="preserve">Why does talking things through calmly matter so much between roommates?  </w:t>
      </w:r>
      <w:r>
        <w:rPr>
          <w:rFonts w:ascii="Calibri" w:hAnsi="Calibri"/>
          <w:i/>
          <w:sz w:val="22"/>
        </w:rPr>
        <w:t>Vì sao nói chuyện bình tĩnh lại quan trọng vậy giữa bạn cùng phòng?</w:t>
      </w:r>
    </w:p>
    <w:p>
      <w:pPr>
        <w:spacing w:after="160" w:line="312" w:lineRule="auto"/>
      </w:pPr>
      <w:r>
        <w:rPr>
          <w:rFonts w:ascii="Calibri" w:hAnsi="Calibri"/>
          <w:b/>
          <w:sz w:val="22"/>
        </w:rPr>
        <w:t xml:space="preserve">Ms Lan: </w:t>
      </w:r>
      <w:r>
        <w:rPr>
          <w:rFonts w:ascii="Calibri" w:hAnsi="Calibri"/>
          <w:sz w:val="22"/>
        </w:rPr>
        <w:t xml:space="preserve">It keeps small mix-ups from turning into real problems.  </w:t>
      </w:r>
      <w:r>
        <w:rPr>
          <w:rFonts w:ascii="Calibri" w:hAnsi="Calibri"/>
          <w:i/>
          <w:sz w:val="22"/>
        </w:rPr>
        <w:t>Nó giúp những nhầm lẫn nhỏ không biến thành vấn đề lớn.</w:t>
      </w:r>
    </w:p>
    <w:p>
      <w:pPr>
        <w:spacing w:after="160" w:line="312" w:lineRule="auto"/>
      </w:pPr>
      <w:r>
        <w:rPr>
          <w:rFonts w:ascii="Calibri" w:hAnsi="Calibri"/>
          <w:b/>
          <w:sz w:val="22"/>
        </w:rPr>
        <w:t xml:space="preserve">Ms Geraldine: </w:t>
      </w:r>
      <w:r>
        <w:rPr>
          <w:rFonts w:ascii="Calibri" w:hAnsi="Calibri"/>
          <w:sz w:val="22"/>
        </w:rPr>
        <w:t xml:space="preserve">That is very true, I appreciate how patient you are.  </w:t>
      </w:r>
      <w:r>
        <w:rPr>
          <w:rFonts w:ascii="Calibri" w:hAnsi="Calibri"/>
          <w:i/>
          <w:sz w:val="22"/>
        </w:rPr>
        <w:t>Đúng vậy thật, tôi trân trọng sự kiên nhẫn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0105</w:t>
            </w:r>
          </w:p>
        </w:tc>
        <w:tc>
          <w:tcPr>
            <w:tcW w:type="dxa" w:w="7824"/>
            <w:shd w:val="clear" w:color="auto" w:fill="D9E2F3"/>
          </w:tcPr>
          <w:p>
            <w:r>
              <w:rPr>
                <w:rFonts w:ascii="Arial" w:hAnsi="Arial"/>
                <w:b/>
                <w:color w:val="1F3864"/>
                <w:sz w:val="30"/>
              </w:rPr>
              <w:t>Recognising and Responding to a Misunderstanding or Problem Involving School &amp; Learning</w:t>
            </w:r>
          </w:p>
          <w:p>
            <w:r>
              <w:rPr>
                <w:rFonts w:ascii="Arial" w:hAnsi="Arial"/>
                <w:i/>
                <w:color w:val="333333"/>
                <w:sz w:val="22"/>
              </w:rPr>
              <w:t>Giao tiếp nền tảng: school &amp; learning — a misunderstanding or problem involving school &amp; learning</w:t>
            </w:r>
          </w:p>
        </w:tc>
      </w:tr>
    </w:tbl>
    <w:p>
      <w:pPr>
        <w:spacing w:after="40"/>
      </w:pPr>
    </w:p>
    <w:p>
      <w:pPr>
        <w:spacing w:after="160"/>
      </w:pPr>
      <w:r>
        <w:rPr>
          <w:rFonts w:ascii="Calibri" w:hAnsi="Calibri"/>
          <w:i/>
          <w:sz w:val="19"/>
        </w:rPr>
        <w:t>Ms Lan and Mr Ambrose are classmates in an evening course who often run into small misunderstandings and problems while studying together. Across many everyday moments -- a misunderstanding about the homework deadline, a class being moved to a different room, a textbook left at home, a misunderstanding about which chapter to study, a printer running out of ink before a class handout, a misunderstanding about the exam date, a group project partner missing a meeting, a misunderstanding about which exercises were assigned, a laptop battery dying during a lesson, a misunderstanding about the login for online class, a classmate borrowing notes and forgetting to return them, a misunderstanding about the correct answer to a question, a quiz being rescheduled without much notice, a misunderstanding about whether attendance was required, a shared document being edited by mistake, a misunderstanding about the word count for an essay, a teacher's email going to the wrong folder, a misunderstanding about the pronunciation of a new word, a study group meeting at the wrong time, a misunderstanding about which unit the test covers, a forgotten pen before an important quiz, a misunderstanding about group presentation roles, a classroom projector not working, a misunderstanding about whether a task was optional, a lost worksheet before submission, a misunderstanding about the grading criteria, a late arrival causing a missed instruction, a misunderstanding about which website to use for homework, a mixed-up file name causing confusion, a misunderstanding about how many pages to read, a classmate misunderstood during a discussion, a misunderstanding about the classroom rules for phones, a forgotten password for the learning platform, a misunderstanding about partner assignments, a misplaced flash drive with an assignment, a misunderstanding about the correct meeting link, explaining why double-checking instructions matters, and finally why patience while learning something new matters so much for everyday conversation -- one of them explains a misunderstanding or problem, and the other responds helpfully each time.</w:t>
      </w:r>
      <w:r>
        <w:rPr>
          <w:rFonts w:ascii="Calibri" w:hAnsi="Calibri"/>
          <w:i/>
          <w:sz w:val="19"/>
        </w:rPr>
        <w:t xml:space="preserve">  Chị Lan và anh Ambrose là bạn học cùng lớp buổi tối, thường gặp những hiểu lầm hay vấn đề nhỏ khi học cùng nhau. Qua nhiều khoảnh khắc đời thường -- hiểu lầm về hạn nộp bài tập, lớp học bị chuyển sang phòng khác, quên sách giáo khoa ở nhà, hiểu lầm về chương nào cần học, máy in hết mực trước khi phát tài liệu lớp học, hiểu lầm về ngày thi, bạn cùng nhóm dự án vắng mặt buổi họp, hiểu lầm về bài tập nào được giao, pin laptop hết giữa buổi học, hiểu lầm về tài khoản đăng nhập lớp học trực tuyến, bạn cùng lớp mượn vở ghi rồi quên trả, hiểu lầm về đáp án đúng của một câu hỏi, bài kiểm tra bị dời lịch mà không báo trước nhiều, hiểu lầm về việc điểm danh có bắt buộc không, tài liệu chung bị chỉnh sửa nhầm, hiểu lầm về số từ yêu cầu cho bài luận, email của giáo viên bị vào nhầm thư mục, hiểu lầm về cách phát âm một từ mới, nhóm học nhóm gặp sai giờ, hiểu lầm về bài kiểm tra thuộc chương nào, quên mang bút trước bài kiểm tra quan trọng, hiểu lầm về vai trò trong bài thuyết trình nhóm, máy chiếu trong lớp không hoạt động, hiểu lầm về việc một nhiệm vụ có tự chọn không, mất phiếu bài tập trước khi nộp, hiểu lầm về tiêu chí chấm điểm, đến trễ khiến bỏ lỡ hướng dẫn, hiểu lầm về trang web nào dùng cho bài tập, tên tệp bị lẫn lộn gây nhầm lẫn, hiểu lầm về số trang cần đọc, một bạn học bị hiểu nhầm trong buổi thảo luận, hiểu lầm về quy định dùng điện thoại trong lớp, quên mật khẩu nền tảng học tập, hiểu lầm về việc phân nhóm cùng bạn, quên chỗ để USB chứa bài tập, hiểu lầm về đường dẫn họp đúng, giải thích vì sao kiểm tra lại hướng dẫn kỹ lưỡng lại quan trọng, và cuối cùng là vì sao kiên nhẫn khi học điều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thought the homework deadline was tomorrow, not today.  </w:t>
      </w:r>
      <w:r>
        <w:rPr>
          <w:rFonts w:ascii="Calibri" w:hAnsi="Calibri"/>
          <w:i/>
          <w:sz w:val="22"/>
        </w:rPr>
        <w:t>Tôi tưởng hạn nộp bài tập là ngày mai, không phải hôm nay.</w:t>
      </w:r>
    </w:p>
    <w:p>
      <w:pPr>
        <w:spacing w:after="160" w:line="312" w:lineRule="auto"/>
      </w:pPr>
      <w:r>
        <w:rPr>
          <w:rFonts w:ascii="Calibri" w:hAnsi="Calibri"/>
          <w:b/>
          <w:sz w:val="22"/>
        </w:rPr>
        <w:t xml:space="preserve">Mr Ambrose: </w:t>
      </w:r>
      <w:r>
        <w:rPr>
          <w:rFonts w:ascii="Calibri" w:hAnsi="Calibri"/>
          <w:sz w:val="22"/>
        </w:rPr>
        <w:t xml:space="preserve">Let me check the class group for the correct date.  </w:t>
      </w:r>
      <w:r>
        <w:rPr>
          <w:rFonts w:ascii="Calibri" w:hAnsi="Calibri"/>
          <w:i/>
          <w:sz w:val="22"/>
        </w:rPr>
        <w:t>Để tôi kiểm tra nhóm lớp xem ngày chính xác.</w:t>
      </w:r>
    </w:p>
    <w:p>
      <w:pPr>
        <w:spacing w:after="160" w:line="312" w:lineRule="auto"/>
      </w:pPr>
      <w:r>
        <w:rPr>
          <w:rFonts w:ascii="Calibri" w:hAnsi="Calibri"/>
          <w:b/>
          <w:sz w:val="22"/>
        </w:rPr>
        <w:t xml:space="preserve">Ms Lan: </w:t>
      </w:r>
      <w:r>
        <w:rPr>
          <w:rFonts w:ascii="Calibri" w:hAnsi="Calibri"/>
          <w:sz w:val="22"/>
        </w:rPr>
        <w:t xml:space="preserve">You are right, it really is today, thank you.  </w:t>
      </w:r>
      <w:r>
        <w:rPr>
          <w:rFonts w:ascii="Calibri" w:hAnsi="Calibri"/>
          <w:i/>
          <w:sz w:val="22"/>
        </w:rPr>
        <w:t>Anh nói đúng, đúng là hôm nay, cảm ơn anh.</w:t>
      </w:r>
    </w:p>
    <w:p>
      <w:pPr>
        <w:spacing w:after="160" w:line="312" w:lineRule="auto"/>
      </w:pPr>
      <w:r>
        <w:rPr>
          <w:rFonts w:ascii="Calibri" w:hAnsi="Calibri"/>
          <w:b/>
          <w:sz w:val="22"/>
        </w:rPr>
        <w:t xml:space="preserve">Mr Ambrose: </w:t>
      </w:r>
      <w:r>
        <w:rPr>
          <w:rFonts w:ascii="Calibri" w:hAnsi="Calibri"/>
          <w:sz w:val="22"/>
        </w:rPr>
        <w:t xml:space="preserve">I heard the class got moved to a different room today.  </w:t>
      </w:r>
      <w:r>
        <w:rPr>
          <w:rFonts w:ascii="Calibri" w:hAnsi="Calibri"/>
          <w:i/>
          <w:sz w:val="22"/>
        </w:rPr>
        <w:t>Tôi nghe nói hôm nay lớp bị chuyển sang phòng khác.</w:t>
      </w:r>
    </w:p>
    <w:p>
      <w:pPr>
        <w:spacing w:after="160" w:line="312" w:lineRule="auto"/>
      </w:pPr>
      <w:r>
        <w:rPr>
          <w:rFonts w:ascii="Calibri" w:hAnsi="Calibri"/>
          <w:b/>
          <w:sz w:val="22"/>
        </w:rPr>
        <w:t xml:space="preserve">Ms Lan: </w:t>
      </w:r>
      <w:r>
        <w:rPr>
          <w:rFonts w:ascii="Calibri" w:hAnsi="Calibri"/>
          <w:sz w:val="22"/>
        </w:rPr>
        <w:t xml:space="preserve">Let me check the notice board to confirm that.  </w:t>
      </w:r>
      <w:r>
        <w:rPr>
          <w:rFonts w:ascii="Calibri" w:hAnsi="Calibri"/>
          <w:i/>
          <w:sz w:val="22"/>
        </w:rPr>
        <w:t>Để tôi xem bảng thông báo để xác nhận.</w:t>
      </w:r>
    </w:p>
    <w:p>
      <w:pPr>
        <w:spacing w:after="160" w:line="312" w:lineRule="auto"/>
      </w:pPr>
      <w:r>
        <w:rPr>
          <w:rFonts w:ascii="Calibri" w:hAnsi="Calibri"/>
          <w:b/>
          <w:sz w:val="22"/>
        </w:rPr>
        <w:t xml:space="preserve">Mr Ambrose: </w:t>
      </w:r>
      <w:r>
        <w:rPr>
          <w:rFonts w:ascii="Calibri" w:hAnsi="Calibri"/>
          <w:sz w:val="22"/>
        </w:rPr>
        <w:t xml:space="preserve">Confirmed, it is room twelve instead of eight.  </w:t>
      </w:r>
      <w:r>
        <w:rPr>
          <w:rFonts w:ascii="Calibri" w:hAnsi="Calibri"/>
          <w:i/>
          <w:sz w:val="22"/>
        </w:rPr>
        <w:t>Xác nhận rồi, phòng mười hai thay vì phòng tám.</w:t>
      </w:r>
    </w:p>
    <w:p>
      <w:pPr>
        <w:spacing w:after="160" w:line="312" w:lineRule="auto"/>
      </w:pPr>
      <w:r>
        <w:rPr>
          <w:rFonts w:ascii="Calibri" w:hAnsi="Calibri"/>
          <w:b/>
          <w:sz w:val="22"/>
        </w:rPr>
        <w:t xml:space="preserve">Ms Lan: </w:t>
      </w:r>
      <w:r>
        <w:rPr>
          <w:rFonts w:ascii="Calibri" w:hAnsi="Calibri"/>
          <w:sz w:val="22"/>
        </w:rPr>
        <w:t xml:space="preserve">I left my textbook at home, I feel terrible about it.  </w:t>
      </w:r>
      <w:r>
        <w:rPr>
          <w:rFonts w:ascii="Calibri" w:hAnsi="Calibri"/>
          <w:i/>
          <w:sz w:val="22"/>
        </w:rPr>
        <w:t>Tôi để quên sách giáo khoa ở nhà, thấy tệ quá.</w:t>
      </w:r>
    </w:p>
    <w:p>
      <w:pPr>
        <w:spacing w:after="160" w:line="312" w:lineRule="auto"/>
      </w:pPr>
      <w:r>
        <w:rPr>
          <w:rFonts w:ascii="Calibri" w:hAnsi="Calibri"/>
          <w:b/>
          <w:sz w:val="22"/>
        </w:rPr>
        <w:t xml:space="preserve">Mr Ambrose: </w:t>
      </w:r>
      <w:r>
        <w:rPr>
          <w:rFonts w:ascii="Calibri" w:hAnsi="Calibri"/>
          <w:sz w:val="22"/>
        </w:rPr>
        <w:t xml:space="preserve">No worries, let us share mine for today.  </w:t>
      </w:r>
      <w:r>
        <w:rPr>
          <w:rFonts w:ascii="Calibri" w:hAnsi="Calibri"/>
          <w:i/>
          <w:sz w:val="22"/>
        </w:rPr>
        <w:t>Không sao đâu, hôm nay mình dùng chung sách của tôi.</w:t>
      </w:r>
    </w:p>
    <w:p>
      <w:pPr>
        <w:spacing w:after="160" w:line="312" w:lineRule="auto"/>
      </w:pPr>
      <w:r>
        <w:rPr>
          <w:rFonts w:ascii="Calibri" w:hAnsi="Calibri"/>
          <w:b/>
          <w:sz w:val="22"/>
        </w:rPr>
        <w:t xml:space="preserve">Ms Lan: </w:t>
      </w:r>
      <w:r>
        <w:rPr>
          <w:rFonts w:ascii="Calibri" w:hAnsi="Calibri"/>
          <w:sz w:val="22"/>
        </w:rPr>
        <w:t xml:space="preserve">Thank you, that really takes a weight off.  </w:t>
      </w:r>
      <w:r>
        <w:rPr>
          <w:rFonts w:ascii="Calibri" w:hAnsi="Calibri"/>
          <w:i/>
          <w:sz w:val="22"/>
        </w:rPr>
        <w:t>Cảm ơn anh, vậy tôi nhẹ cả người.</w:t>
      </w:r>
    </w:p>
    <w:p>
      <w:pPr>
        <w:spacing w:after="160" w:line="312" w:lineRule="auto"/>
      </w:pPr>
      <w:r>
        <w:rPr>
          <w:rFonts w:ascii="Calibri" w:hAnsi="Calibri"/>
          <w:b/>
          <w:sz w:val="22"/>
        </w:rPr>
        <w:t xml:space="preserve">Mr Ambrose: </w:t>
      </w:r>
      <w:r>
        <w:rPr>
          <w:rFonts w:ascii="Calibri" w:hAnsi="Calibri"/>
          <w:sz w:val="22"/>
        </w:rPr>
        <w:t xml:space="preserve">I thought we needed to study chapter four, not chapter five.  </w:t>
      </w:r>
      <w:r>
        <w:rPr>
          <w:rFonts w:ascii="Calibri" w:hAnsi="Calibri"/>
          <w:i/>
          <w:sz w:val="22"/>
        </w:rPr>
        <w:t>Tôi tưởng mình cần học chương bốn, không phải chương năm.</w:t>
      </w:r>
    </w:p>
    <w:p>
      <w:pPr>
        <w:spacing w:after="160" w:line="312" w:lineRule="auto"/>
      </w:pPr>
      <w:r>
        <w:rPr>
          <w:rFonts w:ascii="Calibri" w:hAnsi="Calibri"/>
          <w:b/>
          <w:sz w:val="22"/>
        </w:rPr>
        <w:t xml:space="preserve">Ms Lan: </w:t>
      </w:r>
      <w:r>
        <w:rPr>
          <w:rFonts w:ascii="Calibri" w:hAnsi="Calibri"/>
          <w:sz w:val="22"/>
        </w:rPr>
        <w:t xml:space="preserve">Let me check the syllabus to be sure.  </w:t>
      </w:r>
      <w:r>
        <w:rPr>
          <w:rFonts w:ascii="Calibri" w:hAnsi="Calibri"/>
          <w:i/>
          <w:sz w:val="22"/>
        </w:rPr>
        <w:t>Để tôi xem lại đề cương cho chắc.</w:t>
      </w:r>
    </w:p>
    <w:p>
      <w:pPr>
        <w:spacing w:after="160" w:line="312" w:lineRule="auto"/>
      </w:pPr>
      <w:r>
        <w:rPr>
          <w:rFonts w:ascii="Calibri" w:hAnsi="Calibri"/>
          <w:b/>
          <w:sz w:val="22"/>
        </w:rPr>
        <w:t xml:space="preserve">Mr Ambrose: </w:t>
      </w:r>
      <w:r>
        <w:rPr>
          <w:rFonts w:ascii="Calibri" w:hAnsi="Calibri"/>
          <w:sz w:val="22"/>
        </w:rPr>
        <w:t xml:space="preserve">Ah, it is actually both chapters this week.  </w:t>
      </w:r>
      <w:r>
        <w:rPr>
          <w:rFonts w:ascii="Calibri" w:hAnsi="Calibri"/>
          <w:i/>
          <w:sz w:val="22"/>
        </w:rPr>
        <w:t>À, hóa ra tuần này là cả hai chương.</w:t>
      </w:r>
    </w:p>
    <w:p>
      <w:pPr>
        <w:spacing w:after="160" w:line="312" w:lineRule="auto"/>
      </w:pPr>
      <w:r>
        <w:rPr>
          <w:rFonts w:ascii="Calibri" w:hAnsi="Calibri"/>
          <w:b/>
          <w:sz w:val="22"/>
        </w:rPr>
        <w:t xml:space="preserve">Ms Lan: </w:t>
      </w:r>
      <w:r>
        <w:rPr>
          <w:rFonts w:ascii="Calibri" w:hAnsi="Calibri"/>
          <w:sz w:val="22"/>
        </w:rPr>
        <w:t xml:space="preserve">The printer ran out of ink right before I could print the handout.  </w:t>
      </w:r>
      <w:r>
        <w:rPr>
          <w:rFonts w:ascii="Calibri" w:hAnsi="Calibri"/>
          <w:i/>
          <w:sz w:val="22"/>
        </w:rPr>
        <w:t>Máy in hết mực ngay trước khi tôi kịp in tài liệu.</w:t>
      </w:r>
    </w:p>
    <w:p>
      <w:pPr>
        <w:spacing w:after="160" w:line="312" w:lineRule="auto"/>
      </w:pPr>
      <w:r>
        <w:rPr>
          <w:rFonts w:ascii="Calibri" w:hAnsi="Calibri"/>
          <w:b/>
          <w:sz w:val="22"/>
        </w:rPr>
        <w:t xml:space="preserve">Mr Ambrose: </w:t>
      </w:r>
      <w:r>
        <w:rPr>
          <w:rFonts w:ascii="Calibri" w:hAnsi="Calibri"/>
          <w:sz w:val="22"/>
        </w:rPr>
        <w:t xml:space="preserve">Let me send you the file so you can print it elsewhere.  </w:t>
      </w:r>
      <w:r>
        <w:rPr>
          <w:rFonts w:ascii="Calibri" w:hAnsi="Calibri"/>
          <w:i/>
          <w:sz w:val="22"/>
        </w:rPr>
        <w:t>Để tôi gửi file cho chị in ở nơi khác.</w:t>
      </w:r>
    </w:p>
    <w:p>
      <w:pPr>
        <w:spacing w:after="160" w:line="312" w:lineRule="auto"/>
      </w:pPr>
      <w:r>
        <w:rPr>
          <w:rFonts w:ascii="Calibri" w:hAnsi="Calibri"/>
          <w:b/>
          <w:sz w:val="22"/>
        </w:rPr>
        <w:t xml:space="preserve">Ms Lan: </w:t>
      </w:r>
      <w:r>
        <w:rPr>
          <w:rFonts w:ascii="Calibri" w:hAnsi="Calibri"/>
          <w:sz w:val="22"/>
        </w:rPr>
        <w:t xml:space="preserve">Thank you, that saves me from being late.  </w:t>
      </w:r>
      <w:r>
        <w:rPr>
          <w:rFonts w:ascii="Calibri" w:hAnsi="Calibri"/>
          <w:i/>
          <w:sz w:val="22"/>
        </w:rPr>
        <w:t>Cảm ơn anh, vậy tôi không bị trễ nữa.</w:t>
      </w:r>
    </w:p>
    <w:p>
      <w:pPr>
        <w:spacing w:after="160" w:line="312" w:lineRule="auto"/>
      </w:pPr>
      <w:r>
        <w:rPr>
          <w:rFonts w:ascii="Calibri" w:hAnsi="Calibri"/>
          <w:b/>
          <w:sz w:val="22"/>
        </w:rPr>
        <w:t xml:space="preserve">Mr Ambrose: </w:t>
      </w:r>
      <w:r>
        <w:rPr>
          <w:rFonts w:ascii="Calibri" w:hAnsi="Calibri"/>
          <w:sz w:val="22"/>
        </w:rPr>
        <w:t xml:space="preserve">I thought the exam was next Friday, not this Friday.  </w:t>
      </w:r>
      <w:r>
        <w:rPr>
          <w:rFonts w:ascii="Calibri" w:hAnsi="Calibri"/>
          <w:i/>
          <w:sz w:val="22"/>
        </w:rPr>
        <w:t>Tôi tưởng kỳ thi là thứ Sáu tuần sau, không phải tuần này.</w:t>
      </w:r>
    </w:p>
    <w:p>
      <w:pPr>
        <w:spacing w:after="160" w:line="312" w:lineRule="auto"/>
      </w:pPr>
      <w:r>
        <w:rPr>
          <w:rFonts w:ascii="Calibri" w:hAnsi="Calibri"/>
          <w:b/>
          <w:sz w:val="22"/>
        </w:rPr>
        <w:t xml:space="preserve">Ms Lan: </w:t>
      </w:r>
      <w:r>
        <w:rPr>
          <w:rFonts w:ascii="Calibri" w:hAnsi="Calibri"/>
          <w:sz w:val="22"/>
        </w:rPr>
        <w:t xml:space="preserve">Let me check the teacher's email about that.  </w:t>
      </w:r>
      <w:r>
        <w:rPr>
          <w:rFonts w:ascii="Calibri" w:hAnsi="Calibri"/>
          <w:i/>
          <w:sz w:val="22"/>
        </w:rPr>
        <w:t>Để tôi xem lại email của giáo viên về việc đó.</w:t>
      </w:r>
    </w:p>
    <w:p>
      <w:pPr>
        <w:spacing w:after="160" w:line="312" w:lineRule="auto"/>
      </w:pPr>
      <w:r>
        <w:rPr>
          <w:rFonts w:ascii="Calibri" w:hAnsi="Calibri"/>
          <w:b/>
          <w:sz w:val="22"/>
        </w:rPr>
        <w:t xml:space="preserve">Mr Ambrose: </w:t>
      </w:r>
      <w:r>
        <w:rPr>
          <w:rFonts w:ascii="Calibri" w:hAnsi="Calibri"/>
          <w:sz w:val="22"/>
        </w:rPr>
        <w:t xml:space="preserve">You are right, it really is this Friday.  </w:t>
      </w:r>
      <w:r>
        <w:rPr>
          <w:rFonts w:ascii="Calibri" w:hAnsi="Calibri"/>
          <w:i/>
          <w:sz w:val="22"/>
        </w:rPr>
        <w:t>Chị nói đúng, đúng là thứ Sáu tuần này.</w:t>
      </w:r>
    </w:p>
    <w:p>
      <w:pPr>
        <w:spacing w:after="160" w:line="312" w:lineRule="auto"/>
      </w:pPr>
      <w:r>
        <w:rPr>
          <w:rFonts w:ascii="Calibri" w:hAnsi="Calibri"/>
          <w:b/>
          <w:sz w:val="22"/>
        </w:rPr>
        <w:t xml:space="preserve">Ms Lan: </w:t>
      </w:r>
      <w:r>
        <w:rPr>
          <w:rFonts w:ascii="Calibri" w:hAnsi="Calibri"/>
          <w:sz w:val="22"/>
        </w:rPr>
        <w:t xml:space="preserve">Our group project partner missed the meeting again today.  </w:t>
      </w:r>
      <w:r>
        <w:rPr>
          <w:rFonts w:ascii="Calibri" w:hAnsi="Calibri"/>
          <w:i/>
          <w:sz w:val="22"/>
        </w:rPr>
        <w:t>Bạn cùng nhóm dự án lại vắng buổi họp hôm nay.</w:t>
      </w:r>
    </w:p>
    <w:p>
      <w:pPr>
        <w:spacing w:after="160" w:line="312" w:lineRule="auto"/>
      </w:pPr>
      <w:r>
        <w:rPr>
          <w:rFonts w:ascii="Calibri" w:hAnsi="Calibri"/>
          <w:b/>
          <w:sz w:val="22"/>
        </w:rPr>
        <w:t xml:space="preserve">Mr Ambrose: </w:t>
      </w:r>
      <w:r>
        <w:rPr>
          <w:rFonts w:ascii="Calibri" w:hAnsi="Calibri"/>
          <w:sz w:val="22"/>
        </w:rPr>
        <w:t xml:space="preserve">Let me message him to see what happened.  </w:t>
      </w:r>
      <w:r>
        <w:rPr>
          <w:rFonts w:ascii="Calibri" w:hAnsi="Calibri"/>
          <w:i/>
          <w:sz w:val="22"/>
        </w:rPr>
        <w:t>Để tôi nhắn hỏi xem chuyện gì đã xảy ra.</w:t>
      </w:r>
    </w:p>
    <w:p>
      <w:pPr>
        <w:spacing w:after="160" w:line="312" w:lineRule="auto"/>
      </w:pPr>
      <w:r>
        <w:rPr>
          <w:rFonts w:ascii="Calibri" w:hAnsi="Calibri"/>
          <w:b/>
          <w:sz w:val="22"/>
        </w:rPr>
        <w:t xml:space="preserve">Ms Lan: </w:t>
      </w:r>
      <w:r>
        <w:rPr>
          <w:rFonts w:ascii="Calibri" w:hAnsi="Calibri"/>
          <w:sz w:val="22"/>
        </w:rPr>
        <w:t xml:space="preserve">Good idea, we should know before we continue.  </w:t>
      </w:r>
      <w:r>
        <w:rPr>
          <w:rFonts w:ascii="Calibri" w:hAnsi="Calibri"/>
          <w:i/>
          <w:sz w:val="22"/>
        </w:rPr>
        <w:t>Ý hay, mình nên biết trước khi tiếp tục.</w:t>
      </w:r>
    </w:p>
    <w:p>
      <w:pPr>
        <w:spacing w:after="160" w:line="312" w:lineRule="auto"/>
      </w:pPr>
      <w:r>
        <w:rPr>
          <w:rFonts w:ascii="Calibri" w:hAnsi="Calibri"/>
          <w:b/>
          <w:sz w:val="22"/>
        </w:rPr>
        <w:t xml:space="preserve">Mr Ambrose: </w:t>
      </w:r>
      <w:r>
        <w:rPr>
          <w:rFonts w:ascii="Calibri" w:hAnsi="Calibri"/>
          <w:sz w:val="22"/>
        </w:rPr>
        <w:t xml:space="preserve">I thought we were assigned exercises one to five, not one to ten.  </w:t>
      </w:r>
      <w:r>
        <w:rPr>
          <w:rFonts w:ascii="Calibri" w:hAnsi="Calibri"/>
          <w:i/>
          <w:sz w:val="22"/>
        </w:rPr>
        <w:t>Tôi tưởng mình được giao bài tập một đến năm, không phải một đến mười.</w:t>
      </w:r>
    </w:p>
    <w:p>
      <w:pPr>
        <w:spacing w:after="160" w:line="312" w:lineRule="auto"/>
      </w:pPr>
      <w:r>
        <w:rPr>
          <w:rFonts w:ascii="Calibri" w:hAnsi="Calibri"/>
          <w:b/>
          <w:sz w:val="22"/>
        </w:rPr>
        <w:t xml:space="preserve">Ms Lan: </w:t>
      </w:r>
      <w:r>
        <w:rPr>
          <w:rFonts w:ascii="Calibri" w:hAnsi="Calibri"/>
          <w:sz w:val="22"/>
        </w:rPr>
        <w:t xml:space="preserve">Let me check the assignment sheet again.  </w:t>
      </w:r>
      <w:r>
        <w:rPr>
          <w:rFonts w:ascii="Calibri" w:hAnsi="Calibri"/>
          <w:i/>
          <w:sz w:val="22"/>
        </w:rPr>
        <w:t>Để tôi xem lại phiếu bài tập.</w:t>
      </w:r>
    </w:p>
    <w:p>
      <w:pPr>
        <w:spacing w:after="160" w:line="312" w:lineRule="auto"/>
      </w:pPr>
      <w:r>
        <w:rPr>
          <w:rFonts w:ascii="Calibri" w:hAnsi="Calibri"/>
          <w:b/>
          <w:sz w:val="22"/>
        </w:rPr>
        <w:t xml:space="preserve">Mr Ambrose: </w:t>
      </w:r>
      <w:r>
        <w:rPr>
          <w:rFonts w:ascii="Calibri" w:hAnsi="Calibri"/>
          <w:sz w:val="22"/>
        </w:rPr>
        <w:t xml:space="preserve">Ah, it really is all the way to ten.  </w:t>
      </w:r>
      <w:r>
        <w:rPr>
          <w:rFonts w:ascii="Calibri" w:hAnsi="Calibri"/>
          <w:i/>
          <w:sz w:val="22"/>
        </w:rPr>
        <w:t>À, hóa ra đúng là tới bài mười.</w:t>
      </w:r>
    </w:p>
    <w:p>
      <w:pPr>
        <w:spacing w:after="160" w:line="312" w:lineRule="auto"/>
      </w:pPr>
      <w:r>
        <w:rPr>
          <w:rFonts w:ascii="Calibri" w:hAnsi="Calibri"/>
          <w:b/>
          <w:sz w:val="22"/>
        </w:rPr>
        <w:t xml:space="preserve">Ms Lan: </w:t>
      </w:r>
      <w:r>
        <w:rPr>
          <w:rFonts w:ascii="Calibri" w:hAnsi="Calibri"/>
          <w:sz w:val="22"/>
        </w:rPr>
        <w:t xml:space="preserve">My laptop battery just died in the middle of the lesson.  </w:t>
      </w:r>
      <w:r>
        <w:rPr>
          <w:rFonts w:ascii="Calibri" w:hAnsi="Calibri"/>
          <w:i/>
          <w:sz w:val="22"/>
        </w:rPr>
        <w:t>Pin laptop của tôi vừa hết giữa buổi học.</w:t>
      </w:r>
    </w:p>
    <w:p>
      <w:pPr>
        <w:spacing w:after="160" w:line="312" w:lineRule="auto"/>
      </w:pPr>
      <w:r>
        <w:rPr>
          <w:rFonts w:ascii="Calibri" w:hAnsi="Calibri"/>
          <w:b/>
          <w:sz w:val="22"/>
        </w:rPr>
        <w:t xml:space="preserve">Mr Ambrose: </w:t>
      </w:r>
      <w:r>
        <w:rPr>
          <w:rFonts w:ascii="Calibri" w:hAnsi="Calibri"/>
          <w:sz w:val="22"/>
        </w:rPr>
        <w:t xml:space="preserve">Let me lend you my charger for a bit.  </w:t>
      </w:r>
      <w:r>
        <w:rPr>
          <w:rFonts w:ascii="Calibri" w:hAnsi="Calibri"/>
          <w:i/>
          <w:sz w:val="22"/>
        </w:rPr>
        <w:t>Để tôi cho chị mượn sạc của tôi một lát.</w:t>
      </w:r>
    </w:p>
    <w:p>
      <w:pPr>
        <w:spacing w:after="160" w:line="312" w:lineRule="auto"/>
      </w:pPr>
      <w:r>
        <w:rPr>
          <w:rFonts w:ascii="Calibri" w:hAnsi="Calibri"/>
          <w:b/>
          <w:sz w:val="22"/>
        </w:rPr>
        <w:t xml:space="preserve">Ms Lan: </w:t>
      </w:r>
      <w:r>
        <w:rPr>
          <w:rFonts w:ascii="Calibri" w:hAnsi="Calibri"/>
          <w:sz w:val="22"/>
        </w:rPr>
        <w:t xml:space="preserve">Thank you, that should get me through the class.  </w:t>
      </w:r>
      <w:r>
        <w:rPr>
          <w:rFonts w:ascii="Calibri" w:hAnsi="Calibri"/>
          <w:i/>
          <w:sz w:val="22"/>
        </w:rPr>
        <w:t>Cảm ơn anh, vậy đủ để tôi học hết buổi.</w:t>
      </w:r>
    </w:p>
    <w:p>
      <w:pPr>
        <w:spacing w:after="160" w:line="312" w:lineRule="auto"/>
      </w:pPr>
      <w:r>
        <w:rPr>
          <w:rFonts w:ascii="Calibri" w:hAnsi="Calibri"/>
          <w:b/>
          <w:sz w:val="22"/>
        </w:rPr>
        <w:t xml:space="preserve">Mr Ambrose: </w:t>
      </w:r>
      <w:r>
        <w:rPr>
          <w:rFonts w:ascii="Calibri" w:hAnsi="Calibri"/>
          <w:sz w:val="22"/>
        </w:rPr>
        <w:t xml:space="preserve">I think I am using the wrong login for the online class.  </w:t>
      </w:r>
      <w:r>
        <w:rPr>
          <w:rFonts w:ascii="Calibri" w:hAnsi="Calibri"/>
          <w:i/>
          <w:sz w:val="22"/>
        </w:rPr>
        <w:t>Tôi nghĩ mình đang dùng nhầm tài khoản đăng nhập lớp trực tuyến.</w:t>
      </w:r>
    </w:p>
    <w:p>
      <w:pPr>
        <w:spacing w:after="160" w:line="312" w:lineRule="auto"/>
      </w:pPr>
      <w:r>
        <w:rPr>
          <w:rFonts w:ascii="Calibri" w:hAnsi="Calibri"/>
          <w:b/>
          <w:sz w:val="22"/>
        </w:rPr>
        <w:t xml:space="preserve">Ms Lan: </w:t>
      </w:r>
      <w:r>
        <w:rPr>
          <w:rFonts w:ascii="Calibri" w:hAnsi="Calibri"/>
          <w:sz w:val="22"/>
        </w:rPr>
        <w:t xml:space="preserve">Let me check the email with the correct details.  </w:t>
      </w:r>
      <w:r>
        <w:rPr>
          <w:rFonts w:ascii="Calibri" w:hAnsi="Calibri"/>
          <w:i/>
          <w:sz w:val="22"/>
        </w:rPr>
        <w:t>Để tôi xem email có thông tin đúng.</w:t>
      </w:r>
    </w:p>
    <w:p>
      <w:pPr>
        <w:spacing w:after="160" w:line="312" w:lineRule="auto"/>
      </w:pPr>
      <w:r>
        <w:rPr>
          <w:rFonts w:ascii="Calibri" w:hAnsi="Calibri"/>
          <w:b/>
          <w:sz w:val="22"/>
        </w:rPr>
        <w:t xml:space="preserve">Mr Ambrose: </w:t>
      </w:r>
      <w:r>
        <w:rPr>
          <w:rFonts w:ascii="Calibri" w:hAnsi="Calibri"/>
          <w:sz w:val="22"/>
        </w:rPr>
        <w:t xml:space="preserve">Found it, thank you for checking that.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I lent my notes to a classmate, and they forgot to return them.  </w:t>
      </w:r>
      <w:r>
        <w:rPr>
          <w:rFonts w:ascii="Calibri" w:hAnsi="Calibri"/>
          <w:i/>
          <w:sz w:val="22"/>
        </w:rPr>
        <w:t>Tôi cho một bạn cùng lớp mượn vở, mà bạn ấy quên trả.</w:t>
      </w:r>
    </w:p>
    <w:p>
      <w:pPr>
        <w:spacing w:after="160" w:line="312" w:lineRule="auto"/>
      </w:pPr>
      <w:r>
        <w:rPr>
          <w:rFonts w:ascii="Calibri" w:hAnsi="Calibri"/>
          <w:b/>
          <w:sz w:val="22"/>
        </w:rPr>
        <w:t xml:space="preserve">Mr Ambrose: </w:t>
      </w:r>
      <w:r>
        <w:rPr>
          <w:rFonts w:ascii="Calibri" w:hAnsi="Calibri"/>
          <w:sz w:val="22"/>
        </w:rPr>
        <w:t xml:space="preserve">Let me remind them for you after class.  </w:t>
      </w:r>
      <w:r>
        <w:rPr>
          <w:rFonts w:ascii="Calibri" w:hAnsi="Calibri"/>
          <w:i/>
          <w:sz w:val="22"/>
        </w:rPr>
        <w:t>Để tôi nhắc bạn ấy giúp chị sau giờ học.</w:t>
      </w:r>
    </w:p>
    <w:p>
      <w:pPr>
        <w:spacing w:after="160" w:line="312" w:lineRule="auto"/>
      </w:pPr>
      <w:r>
        <w:rPr>
          <w:rFonts w:ascii="Calibri" w:hAnsi="Calibri"/>
          <w:b/>
          <w:sz w:val="22"/>
        </w:rPr>
        <w:t xml:space="preserve">Ms Lan: </w:t>
      </w:r>
      <w:r>
        <w:rPr>
          <w:rFonts w:ascii="Calibri" w:hAnsi="Calibri"/>
          <w:sz w:val="22"/>
        </w:rPr>
        <w:t xml:space="preserve">Thank you, I really need them for tonight.  </w:t>
      </w:r>
      <w:r>
        <w:rPr>
          <w:rFonts w:ascii="Calibri" w:hAnsi="Calibri"/>
          <w:i/>
          <w:sz w:val="22"/>
        </w:rPr>
        <w:t>Cảm ơn anh, tối nay tôi cần dùng gấp.</w:t>
      </w:r>
    </w:p>
    <w:p>
      <w:pPr>
        <w:spacing w:after="160" w:line="312" w:lineRule="auto"/>
      </w:pPr>
      <w:r>
        <w:rPr>
          <w:rFonts w:ascii="Calibri" w:hAnsi="Calibri"/>
          <w:b/>
          <w:sz w:val="22"/>
        </w:rPr>
        <w:t xml:space="preserve">Mr Ambrose: </w:t>
      </w:r>
      <w:r>
        <w:rPr>
          <w:rFonts w:ascii="Calibri" w:hAnsi="Calibri"/>
          <w:sz w:val="22"/>
        </w:rPr>
        <w:t xml:space="preserve">I thought the correct answer was option B, not option C.  </w:t>
      </w:r>
      <w:r>
        <w:rPr>
          <w:rFonts w:ascii="Calibri" w:hAnsi="Calibri"/>
          <w:i/>
          <w:sz w:val="22"/>
        </w:rPr>
        <w:t>Tôi tưởng đáp án đúng là phương án B, không phải C.</w:t>
      </w:r>
    </w:p>
    <w:p>
      <w:pPr>
        <w:spacing w:after="160" w:line="312" w:lineRule="auto"/>
      </w:pPr>
      <w:r>
        <w:rPr>
          <w:rFonts w:ascii="Calibri" w:hAnsi="Calibri"/>
          <w:b/>
          <w:sz w:val="22"/>
        </w:rPr>
        <w:t xml:space="preserve">Ms Lan: </w:t>
      </w:r>
      <w:r>
        <w:rPr>
          <w:rFonts w:ascii="Calibri" w:hAnsi="Calibri"/>
          <w:sz w:val="22"/>
        </w:rPr>
        <w:t xml:space="preserve">Let us check the answer key together.  </w:t>
      </w:r>
      <w:r>
        <w:rPr>
          <w:rFonts w:ascii="Calibri" w:hAnsi="Calibri"/>
          <w:i/>
          <w:sz w:val="22"/>
        </w:rPr>
        <w:t>Mình cùng xem lại đáp án đi.</w:t>
      </w:r>
    </w:p>
    <w:p>
      <w:pPr>
        <w:spacing w:after="160" w:line="312" w:lineRule="auto"/>
      </w:pPr>
      <w:r>
        <w:rPr>
          <w:rFonts w:ascii="Calibri" w:hAnsi="Calibri"/>
          <w:b/>
          <w:sz w:val="22"/>
        </w:rPr>
        <w:t xml:space="preserve">Mr Ambrose: </w:t>
      </w:r>
      <w:r>
        <w:rPr>
          <w:rFonts w:ascii="Calibri" w:hAnsi="Calibri"/>
          <w:sz w:val="22"/>
        </w:rPr>
        <w:t xml:space="preserve">Ah, it really is C after all.  </w:t>
      </w:r>
      <w:r>
        <w:rPr>
          <w:rFonts w:ascii="Calibri" w:hAnsi="Calibri"/>
          <w:i/>
          <w:sz w:val="22"/>
        </w:rPr>
        <w:t>À, hóa ra đúng là C.</w:t>
      </w:r>
    </w:p>
    <w:p>
      <w:pPr>
        <w:spacing w:after="160" w:line="312" w:lineRule="auto"/>
      </w:pPr>
      <w:r>
        <w:rPr>
          <w:rFonts w:ascii="Calibri" w:hAnsi="Calibri"/>
          <w:b/>
          <w:sz w:val="22"/>
        </w:rPr>
        <w:t xml:space="preserve">Ms Lan: </w:t>
      </w:r>
      <w:r>
        <w:rPr>
          <w:rFonts w:ascii="Calibri" w:hAnsi="Calibri"/>
          <w:sz w:val="22"/>
        </w:rPr>
        <w:t xml:space="preserve">This quiz got rescheduled without much notice at all.  </w:t>
      </w:r>
      <w:r>
        <w:rPr>
          <w:rFonts w:ascii="Calibri" w:hAnsi="Calibri"/>
          <w:i/>
          <w:sz w:val="22"/>
        </w:rPr>
        <w:t>Bài kiểm tra này bị dời lịch mà không báo trước nhiều.</w:t>
      </w:r>
    </w:p>
    <w:p>
      <w:pPr>
        <w:spacing w:after="160" w:line="312" w:lineRule="auto"/>
      </w:pPr>
      <w:r>
        <w:rPr>
          <w:rFonts w:ascii="Calibri" w:hAnsi="Calibri"/>
          <w:b/>
          <w:sz w:val="22"/>
        </w:rPr>
        <w:t xml:space="preserve">Mr Ambrose: </w:t>
      </w:r>
      <w:r>
        <w:rPr>
          <w:rFonts w:ascii="Calibri" w:hAnsi="Calibri"/>
          <w:sz w:val="22"/>
        </w:rPr>
        <w:t xml:space="preserve">Let us use the extra time to review together now.  </w:t>
      </w:r>
      <w:r>
        <w:rPr>
          <w:rFonts w:ascii="Calibri" w:hAnsi="Calibri"/>
          <w:i/>
          <w:sz w:val="22"/>
        </w:rPr>
        <w:t>Mình dùng thời gian dư để ôn cùng nhau đi.</w:t>
      </w:r>
    </w:p>
    <w:p>
      <w:pPr>
        <w:spacing w:after="160" w:line="312" w:lineRule="auto"/>
      </w:pPr>
      <w:r>
        <w:rPr>
          <w:rFonts w:ascii="Calibri" w:hAnsi="Calibri"/>
          <w:b/>
          <w:sz w:val="22"/>
        </w:rPr>
        <w:t xml:space="preserve">Ms Lan: </w:t>
      </w:r>
      <w:r>
        <w:rPr>
          <w:rFonts w:ascii="Calibri" w:hAnsi="Calibri"/>
          <w:sz w:val="22"/>
        </w:rPr>
        <w:t xml:space="preserve">Good thinking, that solves it for both of us.  </w:t>
      </w:r>
      <w:r>
        <w:rPr>
          <w:rFonts w:ascii="Calibri" w:hAnsi="Calibri"/>
          <w:i/>
          <w:sz w:val="22"/>
        </w:rPr>
        <w:t>Nghĩ hay đấy, vậy giải quyết được cho cả hai mình.</w:t>
      </w:r>
    </w:p>
    <w:p>
      <w:pPr>
        <w:spacing w:after="160" w:line="312" w:lineRule="auto"/>
      </w:pPr>
      <w:r>
        <w:rPr>
          <w:rFonts w:ascii="Calibri" w:hAnsi="Calibri"/>
          <w:b/>
          <w:sz w:val="22"/>
        </w:rPr>
        <w:t xml:space="preserve">Mr Ambrose: </w:t>
      </w:r>
      <w:r>
        <w:rPr>
          <w:rFonts w:ascii="Calibri" w:hAnsi="Calibri"/>
          <w:sz w:val="22"/>
        </w:rPr>
        <w:t xml:space="preserve">I thought attendance today was optional, but it seems required.  </w:t>
      </w:r>
      <w:r>
        <w:rPr>
          <w:rFonts w:ascii="Calibri" w:hAnsi="Calibri"/>
          <w:i/>
          <w:sz w:val="22"/>
        </w:rPr>
        <w:t>Tôi tưởng điểm danh hôm nay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announcement to be sure.  </w:t>
      </w:r>
      <w:r>
        <w:rPr>
          <w:rFonts w:ascii="Calibri" w:hAnsi="Calibri"/>
          <w:i/>
          <w:sz w:val="22"/>
        </w:rPr>
        <w:t>Để tôi xem lại thông báo cho chắc.</w:t>
      </w:r>
    </w:p>
    <w:p>
      <w:pPr>
        <w:spacing w:after="160" w:line="312" w:lineRule="auto"/>
      </w:pPr>
      <w:r>
        <w:rPr>
          <w:rFonts w:ascii="Calibri" w:hAnsi="Calibri"/>
          <w:b/>
          <w:sz w:val="22"/>
        </w:rPr>
        <w:t xml:space="preserve">Mr Ambrose: </w:t>
      </w:r>
      <w:r>
        <w:rPr>
          <w:rFonts w:ascii="Calibri" w:hAnsi="Calibri"/>
          <w:sz w:val="22"/>
        </w:rPr>
        <w:t xml:space="preserve">You are right, it is required this week.  </w:t>
      </w:r>
      <w:r>
        <w:rPr>
          <w:rFonts w:ascii="Calibri" w:hAnsi="Calibri"/>
          <w:i/>
          <w:sz w:val="22"/>
        </w:rPr>
        <w:t>Chị nói đúng, tuần này là bắt buộc.</w:t>
      </w:r>
    </w:p>
    <w:p>
      <w:pPr>
        <w:spacing w:after="160" w:line="312" w:lineRule="auto"/>
      </w:pPr>
      <w:r>
        <w:rPr>
          <w:rFonts w:ascii="Calibri" w:hAnsi="Calibri"/>
          <w:b/>
          <w:sz w:val="22"/>
        </w:rPr>
        <w:t xml:space="preserve">Ms Lan: </w:t>
      </w:r>
      <w:r>
        <w:rPr>
          <w:rFonts w:ascii="Calibri" w:hAnsi="Calibri"/>
          <w:sz w:val="22"/>
        </w:rPr>
        <w:t xml:space="preserve">I think I accidentally edited our shared document by mistake.  </w:t>
      </w:r>
      <w:r>
        <w:rPr>
          <w:rFonts w:ascii="Calibri" w:hAnsi="Calibri"/>
          <w:i/>
          <w:sz w:val="22"/>
        </w:rPr>
        <w:t>Tôi nghĩ mình lỡ chỉnh sửa nhầm tài liệu chung rồi.</w:t>
      </w:r>
    </w:p>
    <w:p>
      <w:pPr>
        <w:spacing w:after="160" w:line="312" w:lineRule="auto"/>
      </w:pPr>
      <w:r>
        <w:rPr>
          <w:rFonts w:ascii="Calibri" w:hAnsi="Calibri"/>
          <w:b/>
          <w:sz w:val="22"/>
        </w:rPr>
        <w:t xml:space="preserve">Mr Ambrose: </w:t>
      </w:r>
      <w:r>
        <w:rPr>
          <w:rFonts w:ascii="Calibri" w:hAnsi="Calibri"/>
          <w:sz w:val="22"/>
        </w:rPr>
        <w:t xml:space="preserve">No worries, let us restore the earlier version.  </w:t>
      </w:r>
      <w:r>
        <w:rPr>
          <w:rFonts w:ascii="Calibri" w:hAnsi="Calibri"/>
          <w:i/>
          <w:sz w:val="22"/>
        </w:rPr>
        <w:t>Không sao đâu, mình khôi phục phiên bản trước đi.</w:t>
      </w:r>
    </w:p>
    <w:p>
      <w:pPr>
        <w:spacing w:after="160" w:line="312" w:lineRule="auto"/>
      </w:pPr>
      <w:r>
        <w:rPr>
          <w:rFonts w:ascii="Calibri" w:hAnsi="Calibri"/>
          <w:b/>
          <w:sz w:val="22"/>
        </w:rPr>
        <w:t xml:space="preserve">Ms Lan: </w:t>
      </w:r>
      <w:r>
        <w:rPr>
          <w:rFonts w:ascii="Calibri" w:hAnsi="Calibri"/>
          <w:sz w:val="22"/>
        </w:rPr>
        <w:t xml:space="preserve">Thank you, that fixed it perfectly.  </w:t>
      </w:r>
      <w:r>
        <w:rPr>
          <w:rFonts w:ascii="Calibri" w:hAnsi="Calibri"/>
          <w:i/>
          <w:sz w:val="22"/>
        </w:rPr>
        <w:t>Cảm ơn anh, vậy là ổn hoàn toàn rồi.</w:t>
      </w:r>
    </w:p>
    <w:p>
      <w:pPr>
        <w:spacing w:after="160" w:line="312" w:lineRule="auto"/>
      </w:pPr>
      <w:r>
        <w:rPr>
          <w:rFonts w:ascii="Calibri" w:hAnsi="Calibri"/>
          <w:b/>
          <w:sz w:val="22"/>
        </w:rPr>
        <w:t xml:space="preserve">Mr Ambrose: </w:t>
      </w:r>
      <w:r>
        <w:rPr>
          <w:rFonts w:ascii="Calibri" w:hAnsi="Calibri"/>
          <w:sz w:val="22"/>
        </w:rPr>
        <w:t xml:space="preserve">I thought the essay needed three hundred words, not five hundred.  </w:t>
      </w:r>
      <w:r>
        <w:rPr>
          <w:rFonts w:ascii="Calibri" w:hAnsi="Calibri"/>
          <w:i/>
          <w:sz w:val="22"/>
        </w:rPr>
        <w:t>Tôi tưởng bài luận cần ba trăm từ, không phải năm trăm.</w:t>
      </w:r>
    </w:p>
    <w:p>
      <w:pPr>
        <w:spacing w:after="160" w:line="312" w:lineRule="auto"/>
      </w:pPr>
      <w:r>
        <w:rPr>
          <w:rFonts w:ascii="Calibri" w:hAnsi="Calibri"/>
          <w:b/>
          <w:sz w:val="22"/>
        </w:rPr>
        <w:t xml:space="preserve">Ms Lan: </w:t>
      </w:r>
      <w:r>
        <w:rPr>
          <w:rFonts w:ascii="Calibri" w:hAnsi="Calibri"/>
          <w:sz w:val="22"/>
        </w:rPr>
        <w:t xml:space="preserve">Let me check the assignment instructions again.  </w:t>
      </w:r>
      <w:r>
        <w:rPr>
          <w:rFonts w:ascii="Calibri" w:hAnsi="Calibri"/>
          <w:i/>
          <w:sz w:val="22"/>
        </w:rPr>
        <w:t>Để tôi xem lại hướng dẫn bài tập.</w:t>
      </w:r>
    </w:p>
    <w:p>
      <w:pPr>
        <w:spacing w:after="160" w:line="312" w:lineRule="auto"/>
      </w:pPr>
      <w:r>
        <w:rPr>
          <w:rFonts w:ascii="Calibri" w:hAnsi="Calibri"/>
          <w:b/>
          <w:sz w:val="22"/>
        </w:rPr>
        <w:t xml:space="preserve">Mr Ambrose: </w:t>
      </w:r>
      <w:r>
        <w:rPr>
          <w:rFonts w:ascii="Calibri" w:hAnsi="Calibri"/>
          <w:sz w:val="22"/>
        </w:rPr>
        <w:t xml:space="preserve">Ah, five hundred is correct, I need to add more.  </w:t>
      </w:r>
      <w:r>
        <w:rPr>
          <w:rFonts w:ascii="Calibri" w:hAnsi="Calibri"/>
          <w:i/>
          <w:sz w:val="22"/>
        </w:rPr>
        <w:t>À, đúng là năm trăm, tôi cần viết thêm.</w:t>
      </w:r>
    </w:p>
    <w:p>
      <w:pPr>
        <w:spacing w:after="160" w:line="312" w:lineRule="auto"/>
      </w:pPr>
      <w:r>
        <w:rPr>
          <w:rFonts w:ascii="Calibri" w:hAnsi="Calibri"/>
          <w:b/>
          <w:sz w:val="22"/>
        </w:rPr>
        <w:t xml:space="preserve">Ms Lan: </w:t>
      </w:r>
      <w:r>
        <w:rPr>
          <w:rFonts w:ascii="Calibri" w:hAnsi="Calibri"/>
          <w:sz w:val="22"/>
        </w:rPr>
        <w:t xml:space="preserve">The teacher's email about the schedule went into my spam folder.  </w:t>
      </w:r>
      <w:r>
        <w:rPr>
          <w:rFonts w:ascii="Calibri" w:hAnsi="Calibri"/>
          <w:i/>
          <w:sz w:val="22"/>
        </w:rPr>
        <w:t>Email của giáo viên về lịch học bị vào thư mục rác của tôi.</w:t>
      </w:r>
    </w:p>
    <w:p>
      <w:pPr>
        <w:spacing w:after="160" w:line="312" w:lineRule="auto"/>
      </w:pPr>
      <w:r>
        <w:rPr>
          <w:rFonts w:ascii="Calibri" w:hAnsi="Calibri"/>
          <w:b/>
          <w:sz w:val="22"/>
        </w:rPr>
        <w:t xml:space="preserve">Mr Ambrose: </w:t>
      </w:r>
      <w:r>
        <w:rPr>
          <w:rFonts w:ascii="Calibri" w:hAnsi="Calibri"/>
          <w:sz w:val="22"/>
        </w:rPr>
        <w:t xml:space="preserve">Let me forward it to you just in case.  </w:t>
      </w:r>
      <w:r>
        <w:rPr>
          <w:rFonts w:ascii="Calibri" w:hAnsi="Calibri"/>
          <w:i/>
          <w:sz w:val="22"/>
        </w:rPr>
        <w:t>Để tôi chuyển tiếp cho chị phòng khi cần.</w:t>
      </w:r>
    </w:p>
    <w:p>
      <w:pPr>
        <w:spacing w:after="160" w:line="312" w:lineRule="auto"/>
      </w:pPr>
      <w:r>
        <w:rPr>
          <w:rFonts w:ascii="Calibri" w:hAnsi="Calibri"/>
          <w:b/>
          <w:sz w:val="22"/>
        </w:rPr>
        <w:t xml:space="preserve">Ms Lan: </w:t>
      </w:r>
      <w:r>
        <w:rPr>
          <w:rFonts w:ascii="Calibri" w:hAnsi="Calibri"/>
          <w:sz w:val="22"/>
        </w:rPr>
        <w:t xml:space="preserve">Thank you, I would have missed it otherwise.  </w:t>
      </w:r>
      <w:r>
        <w:rPr>
          <w:rFonts w:ascii="Calibri" w:hAnsi="Calibri"/>
          <w:i/>
          <w:sz w:val="22"/>
        </w:rPr>
        <w:t>Cảm ơn anh, không thì tôi đã bỏ lỡ mất.</w:t>
      </w:r>
    </w:p>
    <w:p>
      <w:pPr>
        <w:spacing w:after="160" w:line="312" w:lineRule="auto"/>
      </w:pPr>
      <w:r>
        <w:rPr>
          <w:rFonts w:ascii="Calibri" w:hAnsi="Calibri"/>
          <w:b/>
          <w:sz w:val="22"/>
        </w:rPr>
        <w:t xml:space="preserve">Mr Ambrose: </w:t>
      </w:r>
      <w:r>
        <w:rPr>
          <w:rFonts w:ascii="Calibri" w:hAnsi="Calibri"/>
          <w:sz w:val="22"/>
        </w:rPr>
        <w:t xml:space="preserve">I thought this word was pronounced differently than that.  </w:t>
      </w:r>
      <w:r>
        <w:rPr>
          <w:rFonts w:ascii="Calibri" w:hAnsi="Calibri"/>
          <w:i/>
          <w:sz w:val="22"/>
        </w:rPr>
        <w:t>Tôi tưởng từ này phát âm khác so với vậy.</w:t>
      </w:r>
    </w:p>
    <w:p>
      <w:pPr>
        <w:spacing w:after="160" w:line="312" w:lineRule="auto"/>
      </w:pPr>
      <w:r>
        <w:rPr>
          <w:rFonts w:ascii="Calibri" w:hAnsi="Calibri"/>
          <w:b/>
          <w:sz w:val="22"/>
        </w:rPr>
        <w:t xml:space="preserve">Ms Lan: </w:t>
      </w:r>
      <w:r>
        <w:rPr>
          <w:rFonts w:ascii="Calibri" w:hAnsi="Calibri"/>
          <w:sz w:val="22"/>
        </w:rPr>
        <w:t xml:space="preserve">Let us check the dictionary audio together.  </w:t>
      </w:r>
      <w:r>
        <w:rPr>
          <w:rFonts w:ascii="Calibri" w:hAnsi="Calibri"/>
          <w:i/>
          <w:sz w:val="22"/>
        </w:rPr>
        <w:t>Mình cùng nghe âm thanh từ điển đi.</w:t>
      </w:r>
    </w:p>
    <w:p>
      <w:pPr>
        <w:spacing w:after="160" w:line="312" w:lineRule="auto"/>
      </w:pPr>
      <w:r>
        <w:rPr>
          <w:rFonts w:ascii="Calibri" w:hAnsi="Calibri"/>
          <w:b/>
          <w:sz w:val="22"/>
        </w:rPr>
        <w:t xml:space="preserve">Mr Ambrose: </w:t>
      </w:r>
      <w:r>
        <w:rPr>
          <w:rFonts w:ascii="Calibri" w:hAnsi="Calibri"/>
          <w:sz w:val="22"/>
        </w:rPr>
        <w:t xml:space="preserve">Ah, I see, I was stressing the wrong syllable.  </w:t>
      </w:r>
      <w:r>
        <w:rPr>
          <w:rFonts w:ascii="Calibri" w:hAnsi="Calibri"/>
          <w:i/>
          <w:sz w:val="22"/>
        </w:rPr>
        <w:t>À, ra là vậy, tôi nhấn nhầm âm tiết.</w:t>
      </w:r>
    </w:p>
    <w:p>
      <w:pPr>
        <w:spacing w:after="160" w:line="312" w:lineRule="auto"/>
      </w:pPr>
      <w:r>
        <w:rPr>
          <w:rFonts w:ascii="Calibri" w:hAnsi="Calibri"/>
          <w:b/>
          <w:sz w:val="22"/>
        </w:rPr>
        <w:t xml:space="preserve">Ms Lan: </w:t>
      </w:r>
      <w:r>
        <w:rPr>
          <w:rFonts w:ascii="Calibri" w:hAnsi="Calibri"/>
          <w:sz w:val="22"/>
        </w:rPr>
        <w:t xml:space="preserve">I think our study group meeting is at the wrong time on my calendar.  </w:t>
      </w:r>
      <w:r>
        <w:rPr>
          <w:rFonts w:ascii="Calibri" w:hAnsi="Calibri"/>
          <w:i/>
          <w:sz w:val="22"/>
        </w:rPr>
        <w:t>Tôi nghĩ giờ họp nhóm học của mình trên lịch bị sai rồi.</w:t>
      </w:r>
    </w:p>
    <w:p>
      <w:pPr>
        <w:spacing w:after="160" w:line="312" w:lineRule="auto"/>
      </w:pPr>
      <w:r>
        <w:rPr>
          <w:rFonts w:ascii="Calibri" w:hAnsi="Calibri"/>
          <w:b/>
          <w:sz w:val="22"/>
        </w:rPr>
        <w:t xml:space="preserve">Mr Ambrose: </w:t>
      </w:r>
      <w:r>
        <w:rPr>
          <w:rFonts w:ascii="Calibri" w:hAnsi="Calibri"/>
          <w:sz w:val="22"/>
        </w:rPr>
        <w:t xml:space="preserve">Let me check the group chat for the real time.  </w:t>
      </w:r>
      <w:r>
        <w:rPr>
          <w:rFonts w:ascii="Calibri" w:hAnsi="Calibri"/>
          <w:i/>
          <w:sz w:val="22"/>
        </w:rPr>
        <w:t>Để tôi xem nhóm chat để biết giờ thật.</w:t>
      </w:r>
    </w:p>
    <w:p>
      <w:pPr>
        <w:spacing w:after="160" w:line="312" w:lineRule="auto"/>
      </w:pPr>
      <w:r>
        <w:rPr>
          <w:rFonts w:ascii="Calibri" w:hAnsi="Calibri"/>
          <w:b/>
          <w:sz w:val="22"/>
        </w:rPr>
        <w:t xml:space="preserve">Ms Lan: </w:t>
      </w:r>
      <w:r>
        <w:rPr>
          <w:rFonts w:ascii="Calibri" w:hAnsi="Calibri"/>
          <w:sz w:val="22"/>
        </w:rPr>
        <w:t xml:space="preserve">Ah, it moved an hour earlier, thank you.  </w:t>
      </w:r>
      <w:r>
        <w:rPr>
          <w:rFonts w:ascii="Calibri" w:hAnsi="Calibri"/>
          <w:i/>
          <w:sz w:val="22"/>
        </w:rPr>
        <w:t>À, nó dời sớm hơn một tiếng, cảm ơn anh.</w:t>
      </w:r>
    </w:p>
    <w:p>
      <w:pPr>
        <w:spacing w:after="160" w:line="312" w:lineRule="auto"/>
      </w:pPr>
      <w:r>
        <w:rPr>
          <w:rFonts w:ascii="Calibri" w:hAnsi="Calibri"/>
          <w:b/>
          <w:sz w:val="22"/>
        </w:rPr>
        <w:t xml:space="preserve">Mr Ambrose: </w:t>
      </w:r>
      <w:r>
        <w:rPr>
          <w:rFonts w:ascii="Calibri" w:hAnsi="Calibri"/>
          <w:sz w:val="22"/>
        </w:rPr>
        <w:t xml:space="preserve">I thought the test only covers unit three, not unit four as well.  </w:t>
      </w:r>
      <w:r>
        <w:rPr>
          <w:rFonts w:ascii="Calibri" w:hAnsi="Calibri"/>
          <w:i/>
          <w:sz w:val="22"/>
        </w:rPr>
        <w:t>Tôi tưởng bài kiểm tra chỉ có bài ba, không phải cả bài bốn.</w:t>
      </w:r>
    </w:p>
    <w:p>
      <w:pPr>
        <w:spacing w:after="160" w:line="312" w:lineRule="auto"/>
      </w:pPr>
      <w:r>
        <w:rPr>
          <w:rFonts w:ascii="Calibri" w:hAnsi="Calibri"/>
          <w:b/>
          <w:sz w:val="22"/>
        </w:rPr>
        <w:t xml:space="preserve">Ms Lan: </w:t>
      </w:r>
      <w:r>
        <w:rPr>
          <w:rFonts w:ascii="Calibri" w:hAnsi="Calibri"/>
          <w:sz w:val="22"/>
        </w:rPr>
        <w:t xml:space="preserve">Let me check the study guide again.  </w:t>
      </w:r>
      <w:r>
        <w:rPr>
          <w:rFonts w:ascii="Calibri" w:hAnsi="Calibri"/>
          <w:i/>
          <w:sz w:val="22"/>
        </w:rPr>
        <w:t>Để tôi xem lại đề cương ôn tập.</w:t>
      </w:r>
    </w:p>
    <w:p>
      <w:pPr>
        <w:spacing w:after="160" w:line="312" w:lineRule="auto"/>
      </w:pPr>
      <w:r>
        <w:rPr>
          <w:rFonts w:ascii="Calibri" w:hAnsi="Calibri"/>
          <w:b/>
          <w:sz w:val="22"/>
        </w:rPr>
        <w:t xml:space="preserve">Mr Ambrose: </w:t>
      </w:r>
      <w:r>
        <w:rPr>
          <w:rFonts w:ascii="Calibri" w:hAnsi="Calibri"/>
          <w:sz w:val="22"/>
        </w:rPr>
        <w:t xml:space="preserve">Ah, both units are included after all.  </w:t>
      </w:r>
      <w:r>
        <w:rPr>
          <w:rFonts w:ascii="Calibri" w:hAnsi="Calibri"/>
          <w:i/>
          <w:sz w:val="22"/>
        </w:rPr>
        <w:t>À, hóa ra cả hai bài đều có.</w:t>
      </w:r>
    </w:p>
    <w:p>
      <w:pPr>
        <w:spacing w:after="160" w:line="312" w:lineRule="auto"/>
      </w:pPr>
      <w:r>
        <w:rPr>
          <w:rFonts w:ascii="Calibri" w:hAnsi="Calibri"/>
          <w:b/>
          <w:sz w:val="22"/>
        </w:rPr>
        <w:t xml:space="preserve">Ms Lan: </w:t>
      </w:r>
      <w:r>
        <w:rPr>
          <w:rFonts w:ascii="Calibri" w:hAnsi="Calibri"/>
          <w:sz w:val="22"/>
        </w:rPr>
        <w:t xml:space="preserve">I forgot my pen and we have an important quiz today.  </w:t>
      </w:r>
      <w:r>
        <w:rPr>
          <w:rFonts w:ascii="Calibri" w:hAnsi="Calibri"/>
          <w:i/>
          <w:sz w:val="22"/>
        </w:rPr>
        <w:t>Tôi quên bút mà hôm nay có bài kiểm tra quan trọng.</w:t>
      </w:r>
    </w:p>
    <w:p>
      <w:pPr>
        <w:spacing w:after="160" w:line="312" w:lineRule="auto"/>
      </w:pPr>
      <w:r>
        <w:rPr>
          <w:rFonts w:ascii="Calibri" w:hAnsi="Calibri"/>
          <w:b/>
          <w:sz w:val="22"/>
        </w:rPr>
        <w:t xml:space="preserve">Mr Ambrose: </w:t>
      </w:r>
      <w:r>
        <w:rPr>
          <w:rFonts w:ascii="Calibri" w:hAnsi="Calibri"/>
          <w:sz w:val="22"/>
        </w:rPr>
        <w:t xml:space="preserve">Let me lend you a spare one I have.  </w:t>
      </w:r>
      <w:r>
        <w:rPr>
          <w:rFonts w:ascii="Calibri" w:hAnsi="Calibri"/>
          <w:i/>
          <w:sz w:val="22"/>
        </w:rPr>
        <w:t>Để tôi cho chị mượn cây dự phòng.</w:t>
      </w:r>
    </w:p>
    <w:p>
      <w:pPr>
        <w:spacing w:after="160" w:line="312" w:lineRule="auto"/>
      </w:pPr>
      <w:r>
        <w:rPr>
          <w:rFonts w:ascii="Calibri" w:hAnsi="Calibri"/>
          <w:b/>
          <w:sz w:val="22"/>
        </w:rPr>
        <w:t xml:space="preserve">Ms Lan: </w:t>
      </w:r>
      <w:r>
        <w:rPr>
          <w:rFonts w:ascii="Calibri" w:hAnsi="Calibri"/>
          <w:sz w:val="22"/>
        </w:rPr>
        <w:t xml:space="preserve">Thank you, that saved me from panicking.  </w:t>
      </w:r>
      <w:r>
        <w:rPr>
          <w:rFonts w:ascii="Calibri" w:hAnsi="Calibri"/>
          <w:i/>
          <w:sz w:val="22"/>
        </w:rPr>
        <w:t>Cảm ơn anh, vậy tôi đỡ hoảng rồi.</w:t>
      </w:r>
    </w:p>
    <w:p>
      <w:pPr>
        <w:spacing w:after="160" w:line="312" w:lineRule="auto"/>
      </w:pPr>
      <w:r>
        <w:rPr>
          <w:rFonts w:ascii="Calibri" w:hAnsi="Calibri"/>
          <w:b/>
          <w:sz w:val="22"/>
        </w:rPr>
        <w:t xml:space="preserve">Mr Ambrose: </w:t>
      </w:r>
      <w:r>
        <w:rPr>
          <w:rFonts w:ascii="Calibri" w:hAnsi="Calibri"/>
          <w:sz w:val="22"/>
        </w:rPr>
        <w:t xml:space="preserve">I thought I was presenting the introduction, not the conclusion.  </w:t>
      </w:r>
      <w:r>
        <w:rPr>
          <w:rFonts w:ascii="Calibri" w:hAnsi="Calibri"/>
          <w:i/>
          <w:sz w:val="22"/>
        </w:rPr>
        <w:t>Tôi tưởng mình thuyết trình phần mở đầu, không phải kết luận.</w:t>
      </w:r>
    </w:p>
    <w:p>
      <w:pPr>
        <w:spacing w:after="160" w:line="312" w:lineRule="auto"/>
      </w:pPr>
      <w:r>
        <w:rPr>
          <w:rFonts w:ascii="Calibri" w:hAnsi="Calibri"/>
          <w:b/>
          <w:sz w:val="22"/>
        </w:rPr>
        <w:t xml:space="preserve">Ms Lan: </w:t>
      </w:r>
      <w:r>
        <w:rPr>
          <w:rFonts w:ascii="Calibri" w:hAnsi="Calibri"/>
          <w:sz w:val="22"/>
        </w:rPr>
        <w:t xml:space="preserve">Let us check the plan we made last week.  </w:t>
      </w:r>
      <w:r>
        <w:rPr>
          <w:rFonts w:ascii="Calibri" w:hAnsi="Calibri"/>
          <w:i/>
          <w:sz w:val="22"/>
        </w:rPr>
        <w:t>Mình xem lại kế hoạch từ tuần trước đi.</w:t>
      </w:r>
    </w:p>
    <w:p>
      <w:pPr>
        <w:spacing w:after="160" w:line="312" w:lineRule="auto"/>
      </w:pPr>
      <w:r>
        <w:rPr>
          <w:rFonts w:ascii="Calibri" w:hAnsi="Calibri"/>
          <w:b/>
          <w:sz w:val="22"/>
        </w:rPr>
        <w:t xml:space="preserve">Mr Ambrose: </w:t>
      </w:r>
      <w:r>
        <w:rPr>
          <w:rFonts w:ascii="Calibri" w:hAnsi="Calibri"/>
          <w:sz w:val="22"/>
        </w:rPr>
        <w:t xml:space="preserve">Ah, we swapped roles, you are right.  </w:t>
      </w:r>
      <w:r>
        <w:rPr>
          <w:rFonts w:ascii="Calibri" w:hAnsi="Calibri"/>
          <w:i/>
          <w:sz w:val="22"/>
        </w:rPr>
        <w:t>À, mình đã đổi vai trò rồi, chị nói đúng.</w:t>
      </w:r>
    </w:p>
    <w:p>
      <w:pPr>
        <w:spacing w:after="160" w:line="312" w:lineRule="auto"/>
      </w:pPr>
      <w:r>
        <w:rPr>
          <w:rFonts w:ascii="Calibri" w:hAnsi="Calibri"/>
          <w:b/>
          <w:sz w:val="22"/>
        </w:rPr>
        <w:t xml:space="preserve">Ms Lan: </w:t>
      </w:r>
      <w:r>
        <w:rPr>
          <w:rFonts w:ascii="Calibri" w:hAnsi="Calibri"/>
          <w:sz w:val="22"/>
        </w:rPr>
        <w:t xml:space="preserve">The classroom projector does not seem to be working today.  </w:t>
      </w:r>
      <w:r>
        <w:rPr>
          <w:rFonts w:ascii="Calibri" w:hAnsi="Calibri"/>
          <w:i/>
          <w:sz w:val="22"/>
        </w:rPr>
        <w:t>Máy chiếu trong lớp hôm nay có vẻ không hoạt động.</w:t>
      </w:r>
    </w:p>
    <w:p>
      <w:pPr>
        <w:spacing w:after="160" w:line="312" w:lineRule="auto"/>
      </w:pPr>
      <w:r>
        <w:rPr>
          <w:rFonts w:ascii="Calibri" w:hAnsi="Calibri"/>
          <w:b/>
          <w:sz w:val="22"/>
        </w:rPr>
        <w:t xml:space="preserve">Mr Ambrose: </w:t>
      </w:r>
      <w:r>
        <w:rPr>
          <w:rFonts w:ascii="Calibri" w:hAnsi="Calibri"/>
          <w:sz w:val="22"/>
        </w:rPr>
        <w:t xml:space="preserve">Let me check the cable connection quickly.  </w:t>
      </w:r>
      <w:r>
        <w:rPr>
          <w:rFonts w:ascii="Calibri" w:hAnsi="Calibri"/>
          <w:i/>
          <w:sz w:val="22"/>
        </w:rPr>
        <w:t>Để tôi kiểm tra dây kết nối nhanh.</w:t>
      </w:r>
    </w:p>
    <w:p>
      <w:pPr>
        <w:spacing w:after="160" w:line="312" w:lineRule="auto"/>
      </w:pPr>
      <w:r>
        <w:rPr>
          <w:rFonts w:ascii="Calibri" w:hAnsi="Calibri"/>
          <w:b/>
          <w:sz w:val="22"/>
        </w:rPr>
        <w:t xml:space="preserve">Ms Lan: </w:t>
      </w:r>
      <w:r>
        <w:rPr>
          <w:rFonts w:ascii="Calibri" w:hAnsi="Calibri"/>
          <w:sz w:val="22"/>
        </w:rPr>
        <w:t xml:space="preserve">That fixed it, thank you for checking.  </w:t>
      </w:r>
      <w:r>
        <w:rPr>
          <w:rFonts w:ascii="Calibri" w:hAnsi="Calibri"/>
          <w:i/>
          <w:sz w:val="22"/>
        </w:rPr>
        <w:t>Được rồi, cảm ơn anh đã kiểm tra.</w:t>
      </w:r>
    </w:p>
    <w:p>
      <w:pPr>
        <w:spacing w:after="160" w:line="312" w:lineRule="auto"/>
      </w:pPr>
      <w:r>
        <w:rPr>
          <w:rFonts w:ascii="Calibri" w:hAnsi="Calibri"/>
          <w:b/>
          <w:sz w:val="22"/>
        </w:rPr>
        <w:t xml:space="preserve">Mr Ambrose: </w:t>
      </w:r>
      <w:r>
        <w:rPr>
          <w:rFonts w:ascii="Calibri" w:hAnsi="Calibri"/>
          <w:sz w:val="22"/>
        </w:rPr>
        <w:t xml:space="preserve">I thought this extra task was optional, but it seems required.  </w:t>
      </w:r>
      <w:r>
        <w:rPr>
          <w:rFonts w:ascii="Calibri" w:hAnsi="Calibri"/>
          <w:i/>
          <w:sz w:val="22"/>
        </w:rPr>
        <w:t>Tôi tưởng nhiệm vụ thêm này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instructions once more.  </w:t>
      </w:r>
      <w:r>
        <w:rPr>
          <w:rFonts w:ascii="Calibri" w:hAnsi="Calibri"/>
          <w:i/>
          <w:sz w:val="22"/>
        </w:rPr>
        <w:t>Để tôi kiểm tra lại hướng dẫn.</w:t>
      </w:r>
    </w:p>
    <w:p>
      <w:pPr>
        <w:spacing w:after="160" w:line="312" w:lineRule="auto"/>
      </w:pPr>
      <w:r>
        <w:rPr>
          <w:rFonts w:ascii="Calibri" w:hAnsi="Calibri"/>
          <w:b/>
          <w:sz w:val="22"/>
        </w:rPr>
        <w:t xml:space="preserve">Mr Ambrose: </w:t>
      </w:r>
      <w:r>
        <w:rPr>
          <w:rFonts w:ascii="Calibri" w:hAnsi="Calibri"/>
          <w:sz w:val="22"/>
        </w:rPr>
        <w:t xml:space="preserve">You are right, it is required after all.  </w:t>
      </w:r>
      <w:r>
        <w:rPr>
          <w:rFonts w:ascii="Calibri" w:hAnsi="Calibri"/>
          <w:i/>
          <w:sz w:val="22"/>
        </w:rPr>
        <w:t>Chị nói đúng, hóa ra là bắt buộc.</w:t>
      </w:r>
    </w:p>
    <w:p>
      <w:pPr>
        <w:spacing w:after="160" w:line="312" w:lineRule="auto"/>
      </w:pPr>
      <w:r>
        <w:rPr>
          <w:rFonts w:ascii="Calibri" w:hAnsi="Calibri"/>
          <w:b/>
          <w:sz w:val="22"/>
        </w:rPr>
        <w:t xml:space="preserve">Ms Lan: </w:t>
      </w:r>
      <w:r>
        <w:rPr>
          <w:rFonts w:ascii="Calibri" w:hAnsi="Calibri"/>
          <w:sz w:val="22"/>
        </w:rPr>
        <w:t xml:space="preserve">I cannot find my worksheet anywhere before submission.  </w:t>
      </w:r>
      <w:r>
        <w:rPr>
          <w:rFonts w:ascii="Calibri" w:hAnsi="Calibri"/>
          <w:i/>
          <w:sz w:val="22"/>
        </w:rPr>
        <w:t>Tôi không tìm thấy phiếu bài tập ở đâu trước khi nộp.</w:t>
      </w:r>
    </w:p>
    <w:p>
      <w:pPr>
        <w:spacing w:after="160" w:line="312" w:lineRule="auto"/>
      </w:pPr>
      <w:r>
        <w:rPr>
          <w:rFonts w:ascii="Calibri" w:hAnsi="Calibri"/>
          <w:b/>
          <w:sz w:val="22"/>
        </w:rPr>
        <w:t xml:space="preserve">Mr Ambrose: </w:t>
      </w:r>
      <w:r>
        <w:rPr>
          <w:rFonts w:ascii="Calibri" w:hAnsi="Calibri"/>
          <w:sz w:val="22"/>
        </w:rPr>
        <w:t xml:space="preserve">Let me help you check your bag once more.  </w:t>
      </w:r>
      <w:r>
        <w:rPr>
          <w:rFonts w:ascii="Calibri" w:hAnsi="Calibri"/>
          <w:i/>
          <w:sz w:val="22"/>
        </w:rPr>
        <w:t>Để tôi giúp chị xem lại trong túi.</w:t>
      </w:r>
    </w:p>
    <w:p>
      <w:pPr>
        <w:spacing w:after="160" w:line="312" w:lineRule="auto"/>
      </w:pPr>
      <w:r>
        <w:rPr>
          <w:rFonts w:ascii="Calibri" w:hAnsi="Calibri"/>
          <w:b/>
          <w:sz w:val="22"/>
        </w:rPr>
        <w:t xml:space="preserve">Ms Lan: </w:t>
      </w:r>
      <w:r>
        <w:rPr>
          <w:rFonts w:ascii="Calibri" w:hAnsi="Calibri"/>
          <w:sz w:val="22"/>
        </w:rPr>
        <w:t xml:space="preserve">Found it, it was folded inside my notebook.  </w:t>
      </w:r>
      <w:r>
        <w:rPr>
          <w:rFonts w:ascii="Calibri" w:hAnsi="Calibri"/>
          <w:i/>
          <w:sz w:val="22"/>
        </w:rPr>
        <w:t>Tìm thấy rồi, nó bị gấp trong sổ tay.</w:t>
      </w:r>
    </w:p>
    <w:p>
      <w:pPr>
        <w:spacing w:after="160" w:line="312" w:lineRule="auto"/>
      </w:pPr>
      <w:r>
        <w:rPr>
          <w:rFonts w:ascii="Calibri" w:hAnsi="Calibri"/>
          <w:b/>
          <w:sz w:val="22"/>
        </w:rPr>
        <w:t xml:space="preserve">Mr Ambrose: </w:t>
      </w:r>
      <w:r>
        <w:rPr>
          <w:rFonts w:ascii="Calibri" w:hAnsi="Calibri"/>
          <w:sz w:val="22"/>
        </w:rPr>
        <w:t xml:space="preserve">I thought grammar counted less in the grading criteria than it does.  </w:t>
      </w:r>
      <w:r>
        <w:rPr>
          <w:rFonts w:ascii="Calibri" w:hAnsi="Calibri"/>
          <w:i/>
          <w:sz w:val="22"/>
        </w:rPr>
        <w:t>Tôi tưởng ngữ pháp tính điểm ít hơn trong tiêu chí chấm.</w:t>
      </w:r>
    </w:p>
    <w:p>
      <w:pPr>
        <w:spacing w:after="160" w:line="312" w:lineRule="auto"/>
      </w:pPr>
      <w:r>
        <w:rPr>
          <w:rFonts w:ascii="Calibri" w:hAnsi="Calibri"/>
          <w:b/>
          <w:sz w:val="22"/>
        </w:rPr>
        <w:t xml:space="preserve">Ms Lan: </w:t>
      </w:r>
      <w:r>
        <w:rPr>
          <w:rFonts w:ascii="Calibri" w:hAnsi="Calibri"/>
          <w:sz w:val="22"/>
        </w:rPr>
        <w:t xml:space="preserve">Let us check the rubric the teacher shared.  </w:t>
      </w:r>
      <w:r>
        <w:rPr>
          <w:rFonts w:ascii="Calibri" w:hAnsi="Calibri"/>
          <w:i/>
          <w:sz w:val="22"/>
        </w:rPr>
        <w:t>Mình xem lại bảng tiêu chí giáo viên chia sẻ đi.</w:t>
      </w:r>
    </w:p>
    <w:p>
      <w:pPr>
        <w:spacing w:after="160" w:line="312" w:lineRule="auto"/>
      </w:pPr>
      <w:r>
        <w:rPr>
          <w:rFonts w:ascii="Calibri" w:hAnsi="Calibri"/>
          <w:b/>
          <w:sz w:val="22"/>
        </w:rPr>
        <w:t xml:space="preserve">Mr Ambrose: </w:t>
      </w:r>
      <w:r>
        <w:rPr>
          <w:rFonts w:ascii="Calibri" w:hAnsi="Calibri"/>
          <w:sz w:val="22"/>
        </w:rPr>
        <w:t xml:space="preserve">Ah, grammar actually counts quite a lot.  </w:t>
      </w:r>
      <w:r>
        <w:rPr>
          <w:rFonts w:ascii="Calibri" w:hAnsi="Calibri"/>
          <w:i/>
          <w:sz w:val="22"/>
        </w:rPr>
        <w:t>À, hóa ra ngữ pháp tính khá nhiều điểm.</w:t>
      </w:r>
    </w:p>
    <w:p>
      <w:pPr>
        <w:spacing w:after="160" w:line="312" w:lineRule="auto"/>
      </w:pPr>
      <w:r>
        <w:rPr>
          <w:rFonts w:ascii="Calibri" w:hAnsi="Calibri"/>
          <w:b/>
          <w:sz w:val="22"/>
        </w:rPr>
        <w:t xml:space="preserve">Ms Lan: </w:t>
      </w:r>
      <w:r>
        <w:rPr>
          <w:rFonts w:ascii="Calibri" w:hAnsi="Calibri"/>
          <w:sz w:val="22"/>
        </w:rPr>
        <w:t xml:space="preserve">I arrived a little late and missed the first instruction.  </w:t>
      </w:r>
      <w:r>
        <w:rPr>
          <w:rFonts w:ascii="Calibri" w:hAnsi="Calibri"/>
          <w:i/>
          <w:sz w:val="22"/>
        </w:rPr>
        <w:t>Tôi tới hơi trễ nên bỏ lỡ hướng dẫn đầu tiên.</w:t>
      </w:r>
    </w:p>
    <w:p>
      <w:pPr>
        <w:spacing w:after="160" w:line="312" w:lineRule="auto"/>
      </w:pPr>
      <w:r>
        <w:rPr>
          <w:rFonts w:ascii="Calibri" w:hAnsi="Calibri"/>
          <w:b/>
          <w:sz w:val="22"/>
        </w:rPr>
        <w:t xml:space="preserve">Mr Ambrose: </w:t>
      </w:r>
      <w:r>
        <w:rPr>
          <w:rFonts w:ascii="Calibri" w:hAnsi="Calibri"/>
          <w:sz w:val="22"/>
        </w:rPr>
        <w:t xml:space="preserve">Let me explain what you missed quickly.  </w:t>
      </w:r>
      <w:r>
        <w:rPr>
          <w:rFonts w:ascii="Calibri" w:hAnsi="Calibri"/>
          <w:i/>
          <w:sz w:val="22"/>
        </w:rPr>
        <w:t>Để tôi giải thích lại phần chị bỏ lỡ.</w:t>
      </w:r>
    </w:p>
    <w:p>
      <w:pPr>
        <w:spacing w:after="160" w:line="312" w:lineRule="auto"/>
      </w:pPr>
      <w:r>
        <w:rPr>
          <w:rFonts w:ascii="Calibri" w:hAnsi="Calibri"/>
          <w:b/>
          <w:sz w:val="22"/>
        </w:rPr>
        <w:t xml:space="preserve">Ms Lan: </w:t>
      </w:r>
      <w:r>
        <w:rPr>
          <w:rFonts w:ascii="Calibri" w:hAnsi="Calibri"/>
          <w:sz w:val="22"/>
        </w:rPr>
        <w:t xml:space="preserve">Thank you, that clears things up a lot.  </w:t>
      </w:r>
      <w:r>
        <w:rPr>
          <w:rFonts w:ascii="Calibri" w:hAnsi="Calibri"/>
          <w:i/>
          <w:sz w:val="22"/>
        </w:rPr>
        <w:t>Cảm ơn anh, vậy rõ ràng hơn nhiều rồi.</w:t>
      </w:r>
    </w:p>
    <w:p>
      <w:pPr>
        <w:spacing w:after="160" w:line="312" w:lineRule="auto"/>
      </w:pPr>
      <w:r>
        <w:rPr>
          <w:rFonts w:ascii="Calibri" w:hAnsi="Calibri"/>
          <w:b/>
          <w:sz w:val="22"/>
        </w:rPr>
        <w:t xml:space="preserve">Mr Ambrose: </w:t>
      </w:r>
      <w:r>
        <w:rPr>
          <w:rFonts w:ascii="Calibri" w:hAnsi="Calibri"/>
          <w:sz w:val="22"/>
        </w:rPr>
        <w:t xml:space="preserve">I thought we submit homework through the old website, not the new one.  </w:t>
      </w:r>
      <w:r>
        <w:rPr>
          <w:rFonts w:ascii="Calibri" w:hAnsi="Calibri"/>
          <w:i/>
          <w:sz w:val="22"/>
        </w:rPr>
        <w:t>Tôi tưởng mình nộp bài qua trang web cũ, không phải trang mới.</w:t>
      </w:r>
    </w:p>
    <w:p>
      <w:pPr>
        <w:spacing w:after="160" w:line="312" w:lineRule="auto"/>
      </w:pPr>
      <w:r>
        <w:rPr>
          <w:rFonts w:ascii="Calibri" w:hAnsi="Calibri"/>
          <w:b/>
          <w:sz w:val="22"/>
        </w:rPr>
        <w:t xml:space="preserve">Ms Lan: </w:t>
      </w:r>
      <w:r>
        <w:rPr>
          <w:rFonts w:ascii="Calibri" w:hAnsi="Calibri"/>
          <w:sz w:val="22"/>
        </w:rPr>
        <w:t xml:space="preserve">Let me check the latest announcement about that.  </w:t>
      </w:r>
      <w:r>
        <w:rPr>
          <w:rFonts w:ascii="Calibri" w:hAnsi="Calibri"/>
          <w:i/>
          <w:sz w:val="22"/>
        </w:rPr>
        <w:t>Để tôi xem lại thông báo mới nhất về việc đó.</w:t>
      </w:r>
    </w:p>
    <w:p>
      <w:pPr>
        <w:spacing w:after="160" w:line="312" w:lineRule="auto"/>
      </w:pPr>
      <w:r>
        <w:rPr>
          <w:rFonts w:ascii="Calibri" w:hAnsi="Calibri"/>
          <w:b/>
          <w:sz w:val="22"/>
        </w:rPr>
        <w:t xml:space="preserve">Mr Ambrose: </w:t>
      </w:r>
      <w:r>
        <w:rPr>
          <w:rFonts w:ascii="Calibri" w:hAnsi="Calibri"/>
          <w:sz w:val="22"/>
        </w:rPr>
        <w:t xml:space="preserve">Ah, we switched to the new one last week.  </w:t>
      </w:r>
      <w:r>
        <w:rPr>
          <w:rFonts w:ascii="Calibri" w:hAnsi="Calibri"/>
          <w:i/>
          <w:sz w:val="22"/>
        </w:rPr>
        <w:t>À, mình đã chuyển sang trang mới từ tuần trước.</w:t>
      </w:r>
    </w:p>
    <w:p>
      <w:pPr>
        <w:spacing w:after="160" w:line="312" w:lineRule="auto"/>
      </w:pPr>
      <w:r>
        <w:rPr>
          <w:rFonts w:ascii="Calibri" w:hAnsi="Calibri"/>
          <w:b/>
          <w:sz w:val="22"/>
        </w:rPr>
        <w:t xml:space="preserve">Ms Lan: </w:t>
      </w:r>
      <w:r>
        <w:rPr>
          <w:rFonts w:ascii="Calibri" w:hAnsi="Calibri"/>
          <w:sz w:val="22"/>
        </w:rPr>
        <w:t xml:space="preserve">I think I mixed up the file name and submitted the wrong version.  </w:t>
      </w:r>
      <w:r>
        <w:rPr>
          <w:rFonts w:ascii="Calibri" w:hAnsi="Calibri"/>
          <w:i/>
          <w:sz w:val="22"/>
        </w:rPr>
        <w:t>Tôi nghĩ mình lẫn tên tệp và đã nộp nhầm phiên bản.</w:t>
      </w:r>
    </w:p>
    <w:p>
      <w:pPr>
        <w:spacing w:after="160" w:line="312" w:lineRule="auto"/>
      </w:pPr>
      <w:r>
        <w:rPr>
          <w:rFonts w:ascii="Calibri" w:hAnsi="Calibri"/>
          <w:b/>
          <w:sz w:val="22"/>
        </w:rPr>
        <w:t xml:space="preserve">Mr Ambrose: </w:t>
      </w:r>
      <w:r>
        <w:rPr>
          <w:rFonts w:ascii="Calibri" w:hAnsi="Calibri"/>
          <w:sz w:val="22"/>
        </w:rPr>
        <w:t xml:space="preserve">Let me help you email the teacher to fix it.  </w:t>
      </w:r>
      <w:r>
        <w:rPr>
          <w:rFonts w:ascii="Calibri" w:hAnsi="Calibri"/>
          <w:i/>
          <w:sz w:val="22"/>
        </w:rPr>
        <w:t>Để tôi giúp chị viết email cho giáo viên sửa lại.</w:t>
      </w:r>
    </w:p>
    <w:p>
      <w:pPr>
        <w:spacing w:after="160" w:line="312" w:lineRule="auto"/>
      </w:pPr>
      <w:r>
        <w:rPr>
          <w:rFonts w:ascii="Calibri" w:hAnsi="Calibri"/>
          <w:b/>
          <w:sz w:val="22"/>
        </w:rPr>
        <w:t xml:space="preserve">Ms Lan: </w:t>
      </w:r>
      <w:r>
        <w:rPr>
          <w:rFonts w:ascii="Calibri" w:hAnsi="Calibri"/>
          <w:sz w:val="22"/>
        </w:rPr>
        <w:t xml:space="preserve">Thank you, hopefully it is not too late.  </w:t>
      </w:r>
      <w:r>
        <w:rPr>
          <w:rFonts w:ascii="Calibri" w:hAnsi="Calibri"/>
          <w:i/>
          <w:sz w:val="22"/>
        </w:rPr>
        <w:t>Cảm ơn anh, mong là chưa quá trễ.</w:t>
      </w:r>
    </w:p>
    <w:p>
      <w:pPr>
        <w:spacing w:after="160" w:line="312" w:lineRule="auto"/>
      </w:pPr>
      <w:r>
        <w:rPr>
          <w:rFonts w:ascii="Calibri" w:hAnsi="Calibri"/>
          <w:b/>
          <w:sz w:val="22"/>
        </w:rPr>
        <w:t xml:space="preserve">Mr Ambrose: </w:t>
      </w:r>
      <w:r>
        <w:rPr>
          <w:rFonts w:ascii="Calibri" w:hAnsi="Calibri"/>
          <w:sz w:val="22"/>
        </w:rPr>
        <w:t xml:space="preserve">I thought we needed to read ten pages, not twenty.  </w:t>
      </w:r>
      <w:r>
        <w:rPr>
          <w:rFonts w:ascii="Calibri" w:hAnsi="Calibri"/>
          <w:i/>
          <w:sz w:val="22"/>
        </w:rPr>
        <w:t>Tôi tưởng mình cần đọc mười trang, không phải hai mươi.</w:t>
      </w:r>
    </w:p>
    <w:p>
      <w:pPr>
        <w:spacing w:after="160" w:line="312" w:lineRule="auto"/>
      </w:pPr>
      <w:r>
        <w:rPr>
          <w:rFonts w:ascii="Calibri" w:hAnsi="Calibri"/>
          <w:b/>
          <w:sz w:val="22"/>
        </w:rPr>
        <w:t xml:space="preserve">Ms Lan: </w:t>
      </w:r>
      <w:r>
        <w:rPr>
          <w:rFonts w:ascii="Calibri" w:hAnsi="Calibri"/>
          <w:sz w:val="22"/>
        </w:rPr>
        <w:t xml:space="preserve">Let me check the reading list once more.  </w:t>
      </w:r>
      <w:r>
        <w:rPr>
          <w:rFonts w:ascii="Calibri" w:hAnsi="Calibri"/>
          <w:i/>
          <w:sz w:val="22"/>
        </w:rPr>
        <w:t>Để tôi xem lại danh sách bài đọc.</w:t>
      </w:r>
    </w:p>
    <w:p>
      <w:pPr>
        <w:spacing w:after="160" w:line="312" w:lineRule="auto"/>
      </w:pPr>
      <w:r>
        <w:rPr>
          <w:rFonts w:ascii="Calibri" w:hAnsi="Calibri"/>
          <w:b/>
          <w:sz w:val="22"/>
        </w:rPr>
        <w:t xml:space="preserve">Mr Ambrose: </w:t>
      </w:r>
      <w:r>
        <w:rPr>
          <w:rFonts w:ascii="Calibri" w:hAnsi="Calibri"/>
          <w:sz w:val="22"/>
        </w:rPr>
        <w:t xml:space="preserve">Ah, twenty pages is correct after all.  </w:t>
      </w:r>
      <w:r>
        <w:rPr>
          <w:rFonts w:ascii="Calibri" w:hAnsi="Calibri"/>
          <w:i/>
          <w:sz w:val="22"/>
        </w:rPr>
        <w:t>À, hóa ra đúng là hai mươi trang.</w:t>
      </w:r>
    </w:p>
    <w:p>
      <w:pPr>
        <w:spacing w:after="160" w:line="312" w:lineRule="auto"/>
      </w:pPr>
      <w:r>
        <w:rPr>
          <w:rFonts w:ascii="Calibri" w:hAnsi="Calibri"/>
          <w:b/>
          <w:sz w:val="22"/>
        </w:rPr>
        <w:t xml:space="preserve">Ms Lan: </w:t>
      </w:r>
      <w:r>
        <w:rPr>
          <w:rFonts w:ascii="Calibri" w:hAnsi="Calibri"/>
          <w:sz w:val="22"/>
        </w:rPr>
        <w:t xml:space="preserve">I think that classmate misunderstood my point during the discussion.  </w:t>
      </w:r>
      <w:r>
        <w:rPr>
          <w:rFonts w:ascii="Calibri" w:hAnsi="Calibri"/>
          <w:i/>
          <w:sz w:val="22"/>
        </w:rPr>
        <w:t>Tôi nghĩ bạn học đó đã hiểu nhầm ý tôi trong buổi thảo luận.</w:t>
      </w:r>
    </w:p>
    <w:p>
      <w:pPr>
        <w:spacing w:after="160" w:line="312" w:lineRule="auto"/>
      </w:pPr>
      <w:r>
        <w:rPr>
          <w:rFonts w:ascii="Calibri" w:hAnsi="Calibri"/>
          <w:b/>
          <w:sz w:val="22"/>
        </w:rPr>
        <w:t xml:space="preserve">Mr Ambrose: </w:t>
      </w:r>
      <w:r>
        <w:rPr>
          <w:rFonts w:ascii="Calibri" w:hAnsi="Calibri"/>
          <w:sz w:val="22"/>
        </w:rPr>
        <w:t xml:space="preserve">Let me help you explain it more clearly to them.  </w:t>
      </w:r>
      <w:r>
        <w:rPr>
          <w:rFonts w:ascii="Calibri" w:hAnsi="Calibri"/>
          <w:i/>
          <w:sz w:val="22"/>
        </w:rPr>
        <w:t>Để tôi giúp chị giải thích rõ hơn cho bạn ấy.</w:t>
      </w:r>
    </w:p>
    <w:p>
      <w:pPr>
        <w:spacing w:after="160" w:line="312" w:lineRule="auto"/>
      </w:pPr>
      <w:r>
        <w:rPr>
          <w:rFonts w:ascii="Calibri" w:hAnsi="Calibri"/>
          <w:b/>
          <w:sz w:val="22"/>
        </w:rPr>
        <w:t xml:space="preserve">Ms Lan: </w:t>
      </w:r>
      <w:r>
        <w:rPr>
          <w:rFonts w:ascii="Calibri" w:hAnsi="Calibri"/>
          <w:sz w:val="22"/>
        </w:rPr>
        <w:t xml:space="preserve">Thank you, that should clear up the confusion.  </w:t>
      </w:r>
      <w:r>
        <w:rPr>
          <w:rFonts w:ascii="Calibri" w:hAnsi="Calibri"/>
          <w:i/>
          <w:sz w:val="22"/>
        </w:rPr>
        <w:t>Cảm ơn anh, vậy sẽ hết nhầm lẫn thôi.</w:t>
      </w:r>
    </w:p>
    <w:p>
      <w:pPr>
        <w:spacing w:after="160" w:line="312" w:lineRule="auto"/>
      </w:pPr>
      <w:r>
        <w:rPr>
          <w:rFonts w:ascii="Calibri" w:hAnsi="Calibri"/>
          <w:b/>
          <w:sz w:val="22"/>
        </w:rPr>
        <w:t xml:space="preserve">Mr Ambrose: </w:t>
      </w:r>
      <w:r>
        <w:rPr>
          <w:rFonts w:ascii="Calibri" w:hAnsi="Calibri"/>
          <w:sz w:val="22"/>
        </w:rPr>
        <w:t xml:space="preserve">I thought phones were allowed during breaks, but they are not.  </w:t>
      </w:r>
      <w:r>
        <w:rPr>
          <w:rFonts w:ascii="Calibri" w:hAnsi="Calibri"/>
          <w:i/>
          <w:sz w:val="22"/>
        </w:rPr>
        <w:t>Tôi tưởng được dùng điện thoại trong giờ giải lao, nhưng lại không.</w:t>
      </w:r>
    </w:p>
    <w:p>
      <w:pPr>
        <w:spacing w:after="160" w:line="312" w:lineRule="auto"/>
      </w:pPr>
      <w:r>
        <w:rPr>
          <w:rFonts w:ascii="Calibri" w:hAnsi="Calibri"/>
          <w:b/>
          <w:sz w:val="22"/>
        </w:rPr>
        <w:t xml:space="preserve">Ms Lan: </w:t>
      </w:r>
      <w:r>
        <w:rPr>
          <w:rFonts w:ascii="Calibri" w:hAnsi="Calibri"/>
          <w:sz w:val="22"/>
        </w:rPr>
        <w:t xml:space="preserve">Let us check the classroom rules posted on the wall.  </w:t>
      </w:r>
      <w:r>
        <w:rPr>
          <w:rFonts w:ascii="Calibri" w:hAnsi="Calibri"/>
          <w:i/>
          <w:sz w:val="22"/>
        </w:rPr>
        <w:t>Mình xem lại quy định trên tường lớp học đi.</w:t>
      </w:r>
    </w:p>
    <w:p>
      <w:pPr>
        <w:spacing w:after="160" w:line="312" w:lineRule="auto"/>
      </w:pPr>
      <w:r>
        <w:rPr>
          <w:rFonts w:ascii="Calibri" w:hAnsi="Calibri"/>
          <w:b/>
          <w:sz w:val="22"/>
        </w:rPr>
        <w:t xml:space="preserve">Mr Ambrose: </w:t>
      </w:r>
      <w:r>
        <w:rPr>
          <w:rFonts w:ascii="Calibri" w:hAnsi="Calibri"/>
          <w:sz w:val="22"/>
        </w:rPr>
        <w:t xml:space="preserve">Ah, only in the hallway, not inside the room.  </w:t>
      </w:r>
      <w:r>
        <w:rPr>
          <w:rFonts w:ascii="Calibri" w:hAnsi="Calibri"/>
          <w:i/>
          <w:sz w:val="22"/>
        </w:rPr>
        <w:t>À, chỉ được dùng ở hành lang, không phải trong lớp.</w:t>
      </w:r>
    </w:p>
    <w:p>
      <w:pPr>
        <w:spacing w:after="160" w:line="312" w:lineRule="auto"/>
      </w:pPr>
      <w:r>
        <w:rPr>
          <w:rFonts w:ascii="Calibri" w:hAnsi="Calibri"/>
          <w:b/>
          <w:sz w:val="22"/>
        </w:rPr>
        <w:t xml:space="preserve">Ms Lan: </w:t>
      </w:r>
      <w:r>
        <w:rPr>
          <w:rFonts w:ascii="Calibri" w:hAnsi="Calibri"/>
          <w:sz w:val="22"/>
        </w:rPr>
        <w:t xml:space="preserve">I forgot my password for the learning platform again.  </w:t>
      </w:r>
      <w:r>
        <w:rPr>
          <w:rFonts w:ascii="Calibri" w:hAnsi="Calibri"/>
          <w:i/>
          <w:sz w:val="22"/>
        </w:rPr>
        <w:t>Tôi lại quên mật khẩu nền tảng học tập rồi.</w:t>
      </w:r>
    </w:p>
    <w:p>
      <w:pPr>
        <w:spacing w:after="160" w:line="312" w:lineRule="auto"/>
      </w:pPr>
      <w:r>
        <w:rPr>
          <w:rFonts w:ascii="Calibri" w:hAnsi="Calibri"/>
          <w:b/>
          <w:sz w:val="22"/>
        </w:rPr>
        <w:t xml:space="preserve">Mr Ambrose: </w:t>
      </w:r>
      <w:r>
        <w:rPr>
          <w:rFonts w:ascii="Calibri" w:hAnsi="Calibri"/>
          <w:sz w:val="22"/>
        </w:rPr>
        <w:t xml:space="preserve">Let me help you reset it through your email.  </w:t>
      </w:r>
      <w:r>
        <w:rPr>
          <w:rFonts w:ascii="Calibri" w:hAnsi="Calibri"/>
          <w:i/>
          <w:sz w:val="22"/>
        </w:rPr>
        <w:t>Để tôi giúp chị đặt lại qua email.</w:t>
      </w:r>
    </w:p>
    <w:p>
      <w:pPr>
        <w:spacing w:after="160" w:line="312" w:lineRule="auto"/>
      </w:pPr>
      <w:r>
        <w:rPr>
          <w:rFonts w:ascii="Calibri" w:hAnsi="Calibri"/>
          <w:b/>
          <w:sz w:val="22"/>
        </w:rPr>
        <w:t xml:space="preserve">Ms Lan: </w:t>
      </w:r>
      <w:r>
        <w:rPr>
          <w:rFonts w:ascii="Calibri" w:hAnsi="Calibri"/>
          <w:sz w:val="22"/>
        </w:rPr>
        <w:t xml:space="preserve">Thank you, I am in now.  </w:t>
      </w:r>
      <w:r>
        <w:rPr>
          <w:rFonts w:ascii="Calibri" w:hAnsi="Calibri"/>
          <w:i/>
          <w:sz w:val="22"/>
        </w:rPr>
        <w:t>Cảm ơn anh, tôi vào được rồi.</w:t>
      </w:r>
    </w:p>
    <w:p>
      <w:pPr>
        <w:spacing w:after="160" w:line="312" w:lineRule="auto"/>
      </w:pPr>
      <w:r>
        <w:rPr>
          <w:rFonts w:ascii="Calibri" w:hAnsi="Calibri"/>
          <w:b/>
          <w:sz w:val="22"/>
        </w:rPr>
        <w:t xml:space="preserve">Mr Ambrose: </w:t>
      </w:r>
      <w:r>
        <w:rPr>
          <w:rFonts w:ascii="Calibri" w:hAnsi="Calibri"/>
          <w:sz w:val="22"/>
        </w:rPr>
        <w:t xml:space="preserve">I thought I was paired with you, but the list shows someone else.  </w:t>
      </w:r>
      <w:r>
        <w:rPr>
          <w:rFonts w:ascii="Calibri" w:hAnsi="Calibri"/>
          <w:i/>
          <w:sz w:val="22"/>
        </w:rPr>
        <w:t>Tôi tưởng mình được ghép cặp với chị, nhưng danh sách lại ghi người khác.</w:t>
      </w:r>
    </w:p>
    <w:p>
      <w:pPr>
        <w:spacing w:after="160" w:line="312" w:lineRule="auto"/>
      </w:pPr>
      <w:r>
        <w:rPr>
          <w:rFonts w:ascii="Calibri" w:hAnsi="Calibri"/>
          <w:b/>
          <w:sz w:val="22"/>
        </w:rPr>
        <w:t xml:space="preserve">Ms Lan: </w:t>
      </w:r>
      <w:r>
        <w:rPr>
          <w:rFonts w:ascii="Calibri" w:hAnsi="Calibri"/>
          <w:sz w:val="22"/>
        </w:rPr>
        <w:t xml:space="preserve">Let us check with the teacher to clarify that.  </w:t>
      </w:r>
      <w:r>
        <w:rPr>
          <w:rFonts w:ascii="Calibri" w:hAnsi="Calibri"/>
          <w:i/>
          <w:sz w:val="22"/>
        </w:rPr>
        <w:t>Mình hỏi lại giáo viên để làm rõ đi.</w:t>
      </w:r>
    </w:p>
    <w:p>
      <w:pPr>
        <w:spacing w:after="160" w:line="312" w:lineRule="auto"/>
      </w:pPr>
      <w:r>
        <w:rPr>
          <w:rFonts w:ascii="Calibri" w:hAnsi="Calibri"/>
          <w:b/>
          <w:sz w:val="22"/>
        </w:rPr>
        <w:t xml:space="preserve">Mr Ambrose: </w:t>
      </w:r>
      <w:r>
        <w:rPr>
          <w:rFonts w:ascii="Calibri" w:hAnsi="Calibri"/>
          <w:sz w:val="22"/>
        </w:rPr>
        <w:t xml:space="preserve">Thanks, better to confirm before we start working.  </w:t>
      </w:r>
      <w:r>
        <w:rPr>
          <w:rFonts w:ascii="Calibri" w:hAnsi="Calibri"/>
          <w:i/>
          <w:sz w:val="22"/>
        </w:rPr>
        <w:t>Cảm ơn chị, xác nhận trước khi bắt đầu vẫn hơn.</w:t>
      </w:r>
    </w:p>
    <w:p>
      <w:pPr>
        <w:spacing w:after="160" w:line="312" w:lineRule="auto"/>
      </w:pPr>
      <w:r>
        <w:rPr>
          <w:rFonts w:ascii="Calibri" w:hAnsi="Calibri"/>
          <w:b/>
          <w:sz w:val="22"/>
        </w:rPr>
        <w:t xml:space="preserve">Ms Lan: </w:t>
      </w:r>
      <w:r>
        <w:rPr>
          <w:rFonts w:ascii="Calibri" w:hAnsi="Calibri"/>
          <w:sz w:val="22"/>
        </w:rPr>
        <w:t xml:space="preserve">I cannot find the flash drive with my assignment on it.  </w:t>
      </w:r>
      <w:r>
        <w:rPr>
          <w:rFonts w:ascii="Calibri" w:hAnsi="Calibri"/>
          <w:i/>
          <w:sz w:val="22"/>
        </w:rPr>
        <w:t>Tôi không tìm thấy USB chứa bài tập của mình đâu.</w:t>
      </w:r>
    </w:p>
    <w:p>
      <w:pPr>
        <w:spacing w:after="160" w:line="312" w:lineRule="auto"/>
      </w:pPr>
      <w:r>
        <w:rPr>
          <w:rFonts w:ascii="Calibri" w:hAnsi="Calibri"/>
          <w:b/>
          <w:sz w:val="22"/>
        </w:rPr>
        <w:t xml:space="preserve">Mr Ambrose: </w:t>
      </w:r>
      <w:r>
        <w:rPr>
          <w:rFonts w:ascii="Calibri" w:hAnsi="Calibri"/>
          <w:sz w:val="22"/>
        </w:rPr>
        <w:t xml:space="preserve">Let me help you check your bag and pockets.  </w:t>
      </w:r>
      <w:r>
        <w:rPr>
          <w:rFonts w:ascii="Calibri" w:hAnsi="Calibri"/>
          <w:i/>
          <w:sz w:val="22"/>
        </w:rPr>
        <w:t>Để tôi giúp chị kiểm tra túi và cặp.</w:t>
      </w:r>
    </w:p>
    <w:p>
      <w:pPr>
        <w:spacing w:after="160" w:line="312" w:lineRule="auto"/>
      </w:pPr>
      <w:r>
        <w:rPr>
          <w:rFonts w:ascii="Calibri" w:hAnsi="Calibri"/>
          <w:b/>
          <w:sz w:val="22"/>
        </w:rPr>
        <w:t xml:space="preserve">Ms Lan: </w:t>
      </w:r>
      <w:r>
        <w:rPr>
          <w:rFonts w:ascii="Calibri" w:hAnsi="Calibri"/>
          <w:sz w:val="22"/>
        </w:rPr>
        <w:t xml:space="preserve">Found it, it was in my jacket pocket.  </w:t>
      </w:r>
      <w:r>
        <w:rPr>
          <w:rFonts w:ascii="Calibri" w:hAnsi="Calibri"/>
          <w:i/>
          <w:sz w:val="22"/>
        </w:rPr>
        <w:t>Tìm thấy rồi, nó nằm trong túi áo khoác.</w:t>
      </w:r>
    </w:p>
    <w:p>
      <w:pPr>
        <w:spacing w:after="160" w:line="312" w:lineRule="auto"/>
      </w:pPr>
      <w:r>
        <w:rPr>
          <w:rFonts w:ascii="Calibri" w:hAnsi="Calibri"/>
          <w:b/>
          <w:sz w:val="22"/>
        </w:rPr>
        <w:t xml:space="preserve">Ms Lan: </w:t>
      </w:r>
      <w:r>
        <w:rPr>
          <w:rFonts w:ascii="Calibri" w:hAnsi="Calibri"/>
          <w:sz w:val="22"/>
        </w:rPr>
        <w:t xml:space="preserve">I forgot my calculator, and today's class needs one.  </w:t>
      </w:r>
      <w:r>
        <w:rPr>
          <w:rFonts w:ascii="Calibri" w:hAnsi="Calibri"/>
          <w:i/>
          <w:sz w:val="22"/>
        </w:rPr>
        <w:t>Tôi quên mang máy tính bỏ túi mà hôm nay lớp cần dùng.</w:t>
      </w:r>
    </w:p>
    <w:p>
      <w:pPr>
        <w:spacing w:after="160" w:line="312" w:lineRule="auto"/>
      </w:pPr>
      <w:r>
        <w:rPr>
          <w:rFonts w:ascii="Calibri" w:hAnsi="Calibri"/>
          <w:b/>
          <w:sz w:val="22"/>
        </w:rPr>
        <w:t xml:space="preserve">Mr Ambrose: </w:t>
      </w:r>
      <w:r>
        <w:rPr>
          <w:rFonts w:ascii="Calibri" w:hAnsi="Calibri"/>
          <w:sz w:val="22"/>
        </w:rPr>
        <w:t xml:space="preserve">Let me share mine for this exercise.  </w:t>
      </w:r>
      <w:r>
        <w:rPr>
          <w:rFonts w:ascii="Calibri" w:hAnsi="Calibri"/>
          <w:i/>
          <w:sz w:val="22"/>
        </w:rPr>
        <w:t>Để tôi dùng chung máy của tôi cho bài này.</w:t>
      </w:r>
    </w:p>
    <w:p>
      <w:pPr>
        <w:spacing w:after="160" w:line="312" w:lineRule="auto"/>
      </w:pPr>
      <w:r>
        <w:rPr>
          <w:rFonts w:ascii="Calibri" w:hAnsi="Calibri"/>
          <w:b/>
          <w:sz w:val="22"/>
        </w:rPr>
        <w:t xml:space="preserve">Ms Lan: </w:t>
      </w:r>
      <w:r>
        <w:rPr>
          <w:rFonts w:ascii="Calibri" w:hAnsi="Calibri"/>
          <w:sz w:val="22"/>
        </w:rPr>
        <w:t xml:space="preserve">Thank you, that saves me from panicking again.  </w:t>
      </w:r>
      <w:r>
        <w:rPr>
          <w:rFonts w:ascii="Calibri" w:hAnsi="Calibri"/>
          <w:i/>
          <w:sz w:val="22"/>
        </w:rPr>
        <w:t>Cảm ơn anh, vậy tôi đỡ hoảng lần nữa.</w:t>
      </w:r>
    </w:p>
    <w:p>
      <w:pPr>
        <w:spacing w:after="160" w:line="312" w:lineRule="auto"/>
      </w:pPr>
      <w:r>
        <w:rPr>
          <w:rFonts w:ascii="Calibri" w:hAnsi="Calibri"/>
          <w:b/>
          <w:sz w:val="22"/>
        </w:rPr>
        <w:t xml:space="preserve">Mr Ambrose: </w:t>
      </w:r>
      <w:r>
        <w:rPr>
          <w:rFonts w:ascii="Calibri" w:hAnsi="Calibri"/>
          <w:sz w:val="22"/>
        </w:rPr>
        <w:t xml:space="preserve">I think the room number posted for the exam is wrong.  </w:t>
      </w:r>
      <w:r>
        <w:rPr>
          <w:rFonts w:ascii="Calibri" w:hAnsi="Calibri"/>
          <w:i/>
          <w:sz w:val="22"/>
        </w:rPr>
        <w:t>Tôi nghĩ số phòng thi được đăng bị sai rồi.</w:t>
      </w:r>
    </w:p>
    <w:p>
      <w:pPr>
        <w:spacing w:after="160" w:line="312" w:lineRule="auto"/>
      </w:pPr>
      <w:r>
        <w:rPr>
          <w:rFonts w:ascii="Calibri" w:hAnsi="Calibri"/>
          <w:b/>
          <w:sz w:val="22"/>
        </w:rPr>
        <w:t xml:space="preserve">Ms Lan: </w:t>
      </w:r>
      <w:r>
        <w:rPr>
          <w:rFonts w:ascii="Calibri" w:hAnsi="Calibri"/>
          <w:sz w:val="22"/>
        </w:rPr>
        <w:t xml:space="preserve">Let me check the notice board once more.  </w:t>
      </w:r>
      <w:r>
        <w:rPr>
          <w:rFonts w:ascii="Calibri" w:hAnsi="Calibri"/>
          <w:i/>
          <w:sz w:val="22"/>
        </w:rPr>
        <w:t>Để tôi xem lại bảng thông báo lần nữa.</w:t>
      </w:r>
    </w:p>
    <w:p>
      <w:pPr>
        <w:spacing w:after="160" w:line="312" w:lineRule="auto"/>
      </w:pPr>
      <w:r>
        <w:rPr>
          <w:rFonts w:ascii="Calibri" w:hAnsi="Calibri"/>
          <w:b/>
          <w:sz w:val="22"/>
        </w:rPr>
        <w:t xml:space="preserve">Mr Ambrose: </w:t>
      </w:r>
      <w:r>
        <w:rPr>
          <w:rFonts w:ascii="Calibri" w:hAnsi="Calibri"/>
          <w:sz w:val="22"/>
        </w:rPr>
        <w:t xml:space="preserve">You are right, it really is room nine.  </w:t>
      </w:r>
      <w:r>
        <w:rPr>
          <w:rFonts w:ascii="Calibri" w:hAnsi="Calibri"/>
          <w:i/>
          <w:sz w:val="22"/>
        </w:rPr>
        <w:t>Chị nói đúng, đúng là phòng chín thật.</w:t>
      </w:r>
    </w:p>
    <w:p>
      <w:pPr>
        <w:spacing w:after="160" w:line="312" w:lineRule="auto"/>
      </w:pPr>
      <w:r>
        <w:rPr>
          <w:rFonts w:ascii="Calibri" w:hAnsi="Calibri"/>
          <w:b/>
          <w:sz w:val="22"/>
        </w:rPr>
        <w:t xml:space="preserve">Ms Lan: </w:t>
      </w:r>
      <w:r>
        <w:rPr>
          <w:rFonts w:ascii="Calibri" w:hAnsi="Calibri"/>
          <w:sz w:val="22"/>
        </w:rPr>
        <w:t xml:space="preserve">My pencil sharpener just broke in the middle of the test.  </w:t>
      </w:r>
      <w:r>
        <w:rPr>
          <w:rFonts w:ascii="Calibri" w:hAnsi="Calibri"/>
          <w:i/>
          <w:sz w:val="22"/>
        </w:rPr>
        <w:t>Cái gọt bút chì của tôi vừa hỏng giữa bài kiểm tra.</w:t>
      </w:r>
    </w:p>
    <w:p>
      <w:pPr>
        <w:spacing w:after="160" w:line="312" w:lineRule="auto"/>
      </w:pPr>
      <w:r>
        <w:rPr>
          <w:rFonts w:ascii="Calibri" w:hAnsi="Calibri"/>
          <w:b/>
          <w:sz w:val="22"/>
        </w:rPr>
        <w:t xml:space="preserve">Mr Ambrose: </w:t>
      </w:r>
      <w:r>
        <w:rPr>
          <w:rFonts w:ascii="Calibri" w:hAnsi="Calibri"/>
          <w:sz w:val="22"/>
        </w:rPr>
        <w:t xml:space="preserve">Let me lend you my spare pencil instead.  </w:t>
      </w:r>
      <w:r>
        <w:rPr>
          <w:rFonts w:ascii="Calibri" w:hAnsi="Calibri"/>
          <w:i/>
          <w:sz w:val="22"/>
        </w:rPr>
        <w:t>Để tôi cho chị mượn cây bút chì dự phòng.</w:t>
      </w:r>
    </w:p>
    <w:p>
      <w:pPr>
        <w:spacing w:after="160" w:line="312" w:lineRule="auto"/>
      </w:pPr>
      <w:r>
        <w:rPr>
          <w:rFonts w:ascii="Calibri" w:hAnsi="Calibri"/>
          <w:b/>
          <w:sz w:val="22"/>
        </w:rPr>
        <w:t xml:space="preserve">Ms Lan: </w:t>
      </w:r>
      <w:r>
        <w:rPr>
          <w:rFonts w:ascii="Calibri" w:hAnsi="Calibri"/>
          <w:sz w:val="22"/>
        </w:rPr>
        <w:t xml:space="preserve">Thank you, that saved my whole test.  </w:t>
      </w:r>
      <w:r>
        <w:rPr>
          <w:rFonts w:ascii="Calibri" w:hAnsi="Calibri"/>
          <w:i/>
          <w:sz w:val="22"/>
        </w:rPr>
        <w:t>Cảm ơn anh, vậy cứu cả bài kiểm tra của tôi.</w:t>
      </w:r>
    </w:p>
    <w:p>
      <w:pPr>
        <w:spacing w:after="160" w:line="312" w:lineRule="auto"/>
      </w:pPr>
      <w:r>
        <w:rPr>
          <w:rFonts w:ascii="Calibri" w:hAnsi="Calibri"/>
          <w:b/>
          <w:sz w:val="22"/>
        </w:rPr>
        <w:t xml:space="preserve">Mr Ambrose: </w:t>
      </w:r>
      <w:r>
        <w:rPr>
          <w:rFonts w:ascii="Calibri" w:hAnsi="Calibri"/>
          <w:sz w:val="22"/>
        </w:rPr>
        <w:t xml:space="preserve">I cannot find my highlighter anywhere for these notes.  </w:t>
      </w:r>
      <w:r>
        <w:rPr>
          <w:rFonts w:ascii="Calibri" w:hAnsi="Calibri"/>
          <w:i/>
          <w:sz w:val="22"/>
        </w:rPr>
        <w:t>Tôi không tìm thấy cây bút highlight ở đâu cho phần ghi chú này.</w:t>
      </w:r>
    </w:p>
    <w:p>
      <w:pPr>
        <w:spacing w:after="160" w:line="312" w:lineRule="auto"/>
      </w:pPr>
      <w:r>
        <w:rPr>
          <w:rFonts w:ascii="Calibri" w:hAnsi="Calibri"/>
          <w:b/>
          <w:sz w:val="22"/>
        </w:rPr>
        <w:t xml:space="preserve">Ms Lan: </w:t>
      </w:r>
      <w:r>
        <w:rPr>
          <w:rFonts w:ascii="Calibri" w:hAnsi="Calibri"/>
          <w:sz w:val="22"/>
        </w:rPr>
        <w:t xml:space="preserve">Let me check inside my pencil case for you.  </w:t>
      </w:r>
      <w:r>
        <w:rPr>
          <w:rFonts w:ascii="Calibri" w:hAnsi="Calibri"/>
          <w:i/>
          <w:sz w:val="22"/>
        </w:rPr>
        <w:t>Để tôi xem trong hộp bút của tôi cho anh.</w:t>
      </w:r>
    </w:p>
    <w:p>
      <w:pPr>
        <w:spacing w:after="160" w:line="312" w:lineRule="auto"/>
      </w:pPr>
      <w:r>
        <w:rPr>
          <w:rFonts w:ascii="Calibri" w:hAnsi="Calibri"/>
          <w:b/>
          <w:sz w:val="22"/>
        </w:rPr>
        <w:t xml:space="preserve">Mr Ambrose: </w:t>
      </w:r>
      <w:r>
        <w:rPr>
          <w:rFonts w:ascii="Calibri" w:hAnsi="Calibri"/>
          <w:sz w:val="22"/>
        </w:rPr>
        <w:t xml:space="preserve">Found one, thank you for checking so fast.  </w:t>
      </w:r>
      <w:r>
        <w:rPr>
          <w:rFonts w:ascii="Calibri" w:hAnsi="Calibri"/>
          <w:i/>
          <w:sz w:val="22"/>
        </w:rPr>
        <w:t>Tìm thấy rồi, cảm ơn chị đã kiểm tra nhanh.</w:t>
      </w:r>
    </w:p>
    <w:p>
      <w:pPr>
        <w:spacing w:after="160" w:line="312" w:lineRule="auto"/>
      </w:pPr>
      <w:r>
        <w:rPr>
          <w:rFonts w:ascii="Calibri" w:hAnsi="Calibri"/>
          <w:b/>
          <w:sz w:val="22"/>
        </w:rPr>
        <w:t xml:space="preserve">Ms Lan: </w:t>
      </w:r>
      <w:r>
        <w:rPr>
          <w:rFonts w:ascii="Calibri" w:hAnsi="Calibri"/>
          <w:sz w:val="22"/>
        </w:rPr>
        <w:t xml:space="preserve">I think we are confused about which chapter to read next week.  </w:t>
      </w:r>
      <w:r>
        <w:rPr>
          <w:rFonts w:ascii="Calibri" w:hAnsi="Calibri"/>
          <w:i/>
          <w:sz w:val="22"/>
        </w:rPr>
        <w:t>Tôi nghĩ mình đang nhầm về chương nào cần đọc tuần sau.</w:t>
      </w:r>
    </w:p>
    <w:p>
      <w:pPr>
        <w:spacing w:after="160" w:line="312" w:lineRule="auto"/>
      </w:pPr>
      <w:r>
        <w:rPr>
          <w:rFonts w:ascii="Calibri" w:hAnsi="Calibri"/>
          <w:b/>
          <w:sz w:val="22"/>
        </w:rPr>
        <w:t xml:space="preserve">Mr Ambrose: </w:t>
      </w:r>
      <w:r>
        <w:rPr>
          <w:rFonts w:ascii="Calibri" w:hAnsi="Calibri"/>
          <w:sz w:val="22"/>
        </w:rPr>
        <w:t xml:space="preserve">Let me check the reading schedule the teacher posted.  </w:t>
      </w:r>
      <w:r>
        <w:rPr>
          <w:rFonts w:ascii="Calibri" w:hAnsi="Calibri"/>
          <w:i/>
          <w:sz w:val="22"/>
        </w:rPr>
        <w:t>Để tôi xem lại lịch đọc giáo viên đã đăng.</w:t>
      </w:r>
    </w:p>
    <w:p>
      <w:pPr>
        <w:spacing w:after="160" w:line="312" w:lineRule="auto"/>
      </w:pPr>
      <w:r>
        <w:rPr>
          <w:rFonts w:ascii="Calibri" w:hAnsi="Calibri"/>
          <w:b/>
          <w:sz w:val="22"/>
        </w:rPr>
        <w:t xml:space="preserve">Ms Lan: </w:t>
      </w:r>
      <w:r>
        <w:rPr>
          <w:rFonts w:ascii="Calibri" w:hAnsi="Calibri"/>
          <w:sz w:val="22"/>
        </w:rPr>
        <w:t xml:space="preserve">Ah, it is chapter six, not chapter seven.  </w:t>
      </w:r>
      <w:r>
        <w:rPr>
          <w:rFonts w:ascii="Calibri" w:hAnsi="Calibri"/>
          <w:i/>
          <w:sz w:val="22"/>
        </w:rPr>
        <w:t>À, là chương sáu, không phải chương bảy.</w:t>
      </w:r>
    </w:p>
    <w:p>
      <w:pPr>
        <w:spacing w:after="160" w:line="312" w:lineRule="auto"/>
      </w:pPr>
      <w:r>
        <w:rPr>
          <w:rFonts w:ascii="Calibri" w:hAnsi="Calibri"/>
          <w:b/>
          <w:sz w:val="22"/>
        </w:rPr>
        <w:t xml:space="preserve">Mr Ambrose: </w:t>
      </w:r>
      <w:r>
        <w:rPr>
          <w:rFonts w:ascii="Calibri" w:hAnsi="Calibri"/>
          <w:sz w:val="22"/>
        </w:rPr>
        <w:t xml:space="preserve">I forgot my laptop charger, and the battery is almost gone.  </w:t>
      </w:r>
      <w:r>
        <w:rPr>
          <w:rFonts w:ascii="Calibri" w:hAnsi="Calibri"/>
          <w:i/>
          <w:sz w:val="22"/>
        </w:rPr>
        <w:t>Tôi quên sạc laptop mà pin sắp hết rồi.</w:t>
      </w:r>
    </w:p>
    <w:p>
      <w:pPr>
        <w:spacing w:after="160" w:line="312" w:lineRule="auto"/>
      </w:pPr>
      <w:r>
        <w:rPr>
          <w:rFonts w:ascii="Calibri" w:hAnsi="Calibri"/>
          <w:b/>
          <w:sz w:val="22"/>
        </w:rPr>
        <w:t xml:space="preserve">Ms Lan: </w:t>
      </w:r>
      <w:r>
        <w:rPr>
          <w:rFonts w:ascii="Calibri" w:hAnsi="Calibri"/>
          <w:sz w:val="22"/>
        </w:rPr>
        <w:t xml:space="preserve">Let me see if my charger fits your laptop.  </w:t>
      </w:r>
      <w:r>
        <w:rPr>
          <w:rFonts w:ascii="Calibri" w:hAnsi="Calibri"/>
          <w:i/>
          <w:sz w:val="22"/>
        </w:rPr>
        <w:t>Để tôi xem sạc của tôi có vừa laptop anh không.</w:t>
      </w:r>
    </w:p>
    <w:p>
      <w:pPr>
        <w:spacing w:after="160" w:line="312" w:lineRule="auto"/>
      </w:pPr>
      <w:r>
        <w:rPr>
          <w:rFonts w:ascii="Calibri" w:hAnsi="Calibri"/>
          <w:b/>
          <w:sz w:val="22"/>
        </w:rPr>
        <w:t xml:space="preserve">Mr Ambrose: </w:t>
      </w:r>
      <w:r>
        <w:rPr>
          <w:rFonts w:ascii="Calibri" w:hAnsi="Calibri"/>
          <w:sz w:val="22"/>
        </w:rPr>
        <w:t xml:space="preserve">It fits perfectly, thank you for the save.  </w:t>
      </w:r>
      <w:r>
        <w:rPr>
          <w:rFonts w:ascii="Calibri" w:hAnsi="Calibri"/>
          <w:i/>
          <w:sz w:val="22"/>
        </w:rPr>
        <w:t>Vừa luôn, cảm ơn chị đã cứu tôi.</w:t>
      </w:r>
    </w:p>
    <w:p>
      <w:pPr>
        <w:spacing w:after="160" w:line="312" w:lineRule="auto"/>
      </w:pPr>
      <w:r>
        <w:rPr>
          <w:rFonts w:ascii="Calibri" w:hAnsi="Calibri"/>
          <w:b/>
          <w:sz w:val="22"/>
        </w:rPr>
        <w:t xml:space="preserve">Ms Lan: </w:t>
      </w:r>
      <w:r>
        <w:rPr>
          <w:rFonts w:ascii="Calibri" w:hAnsi="Calibri"/>
          <w:sz w:val="22"/>
        </w:rPr>
        <w:t xml:space="preserve">I think this folder is mislabeled, it has the wrong assignment inside.  </w:t>
      </w:r>
      <w:r>
        <w:rPr>
          <w:rFonts w:ascii="Calibri" w:hAnsi="Calibri"/>
          <w:i/>
          <w:sz w:val="22"/>
        </w:rPr>
        <w:t>Tôi nghĩ thư mục này bị ghi nhầm nhãn, bên trong là bài tập khác.</w:t>
      </w:r>
    </w:p>
    <w:p>
      <w:pPr>
        <w:spacing w:after="160" w:line="312" w:lineRule="auto"/>
      </w:pPr>
      <w:r>
        <w:rPr>
          <w:rFonts w:ascii="Calibri" w:hAnsi="Calibri"/>
          <w:b/>
          <w:sz w:val="22"/>
        </w:rPr>
        <w:t xml:space="preserve">Mr Ambrose: </w:t>
      </w:r>
      <w:r>
        <w:rPr>
          <w:rFonts w:ascii="Calibri" w:hAnsi="Calibri"/>
          <w:sz w:val="22"/>
        </w:rPr>
        <w:t xml:space="preserve">Let me help you find the correct one.  </w:t>
      </w:r>
      <w:r>
        <w:rPr>
          <w:rFonts w:ascii="Calibri" w:hAnsi="Calibri"/>
          <w:i/>
          <w:sz w:val="22"/>
        </w:rPr>
        <w:t>Để tôi giúp chị tìm đúng thư mục.</w:t>
      </w:r>
    </w:p>
    <w:p>
      <w:pPr>
        <w:spacing w:after="160" w:line="312" w:lineRule="auto"/>
      </w:pPr>
      <w:r>
        <w:rPr>
          <w:rFonts w:ascii="Calibri" w:hAnsi="Calibri"/>
          <w:b/>
          <w:sz w:val="22"/>
        </w:rPr>
        <w:t xml:space="preserve">Ms Lan: </w:t>
      </w:r>
      <w:r>
        <w:rPr>
          <w:rFonts w:ascii="Calibri" w:hAnsi="Calibri"/>
          <w:sz w:val="22"/>
        </w:rPr>
        <w:t xml:space="preserve">Thank you, found it under a different name.  </w:t>
      </w:r>
      <w:r>
        <w:rPr>
          <w:rFonts w:ascii="Calibri" w:hAnsi="Calibri"/>
          <w:i/>
          <w:sz w:val="22"/>
        </w:rPr>
        <w:t>Cảm ơn anh, tìm thấy rồi, dưới một cái tên khác.</w:t>
      </w:r>
    </w:p>
    <w:p>
      <w:pPr>
        <w:spacing w:after="160" w:line="312" w:lineRule="auto"/>
      </w:pPr>
      <w:r>
        <w:rPr>
          <w:rFonts w:ascii="Calibri" w:hAnsi="Calibri"/>
          <w:b/>
          <w:sz w:val="22"/>
        </w:rPr>
        <w:t xml:space="preserve">Mr Ambrose: </w:t>
      </w:r>
      <w:r>
        <w:rPr>
          <w:rFonts w:ascii="Calibri" w:hAnsi="Calibri"/>
          <w:sz w:val="22"/>
        </w:rPr>
        <w:t xml:space="preserve">I lost the sticky note with the exam room information on it.  </w:t>
      </w:r>
      <w:r>
        <w:rPr>
          <w:rFonts w:ascii="Calibri" w:hAnsi="Calibri"/>
          <w:i/>
          <w:sz w:val="22"/>
        </w:rPr>
        <w:t>Tôi làm mất tờ giấy nhớ ghi thông tin phòng thi rồi.</w:t>
      </w:r>
    </w:p>
    <w:p>
      <w:pPr>
        <w:spacing w:after="160" w:line="312" w:lineRule="auto"/>
      </w:pPr>
      <w:r>
        <w:rPr>
          <w:rFonts w:ascii="Calibri" w:hAnsi="Calibri"/>
          <w:b/>
          <w:sz w:val="22"/>
        </w:rPr>
        <w:t xml:space="preserve">Ms Lan: </w:t>
      </w:r>
      <w:r>
        <w:rPr>
          <w:rFonts w:ascii="Calibri" w:hAnsi="Calibri"/>
          <w:sz w:val="22"/>
        </w:rPr>
        <w:t xml:space="preserve">No worries, I remember it was room nine.  </w:t>
      </w:r>
      <w:r>
        <w:rPr>
          <w:rFonts w:ascii="Calibri" w:hAnsi="Calibri"/>
          <w:i/>
          <w:sz w:val="22"/>
        </w:rPr>
        <w:t>Không sao đâu, tôi nhớ là phòng chín.</w:t>
      </w:r>
    </w:p>
    <w:p>
      <w:pPr>
        <w:spacing w:after="160" w:line="312" w:lineRule="auto"/>
      </w:pPr>
      <w:r>
        <w:rPr>
          <w:rFonts w:ascii="Calibri" w:hAnsi="Calibri"/>
          <w:b/>
          <w:sz w:val="22"/>
        </w:rPr>
        <w:t xml:space="preserve">Mr Ambrose: </w:t>
      </w:r>
      <w:r>
        <w:rPr>
          <w:rFonts w:ascii="Calibri" w:hAnsi="Calibri"/>
          <w:sz w:val="22"/>
        </w:rPr>
        <w:t xml:space="preserve">Thank you, that saves me from searching everywhere.  </w:t>
      </w:r>
      <w:r>
        <w:rPr>
          <w:rFonts w:ascii="Calibri" w:hAnsi="Calibri"/>
          <w:i/>
          <w:sz w:val="22"/>
        </w:rPr>
        <w:t>Cảm ơn chị, vậy tôi khỏi phải tìm khắp nơi.</w:t>
      </w:r>
    </w:p>
    <w:p>
      <w:pPr>
        <w:spacing w:after="160" w:line="312" w:lineRule="auto"/>
      </w:pPr>
      <w:r>
        <w:rPr>
          <w:rFonts w:ascii="Calibri" w:hAnsi="Calibri"/>
          <w:b/>
          <w:sz w:val="22"/>
        </w:rPr>
        <w:t xml:space="preserve">Mr Ambrose: </w:t>
      </w:r>
      <w:r>
        <w:rPr>
          <w:rFonts w:ascii="Calibri" w:hAnsi="Calibri"/>
          <w:sz w:val="22"/>
        </w:rPr>
        <w:t xml:space="preserve">Why does double-checking instructions matter so much to you?  </w:t>
      </w:r>
      <w:r>
        <w:rPr>
          <w:rFonts w:ascii="Calibri" w:hAnsi="Calibri"/>
          <w:i/>
          <w:sz w:val="22"/>
        </w:rPr>
        <w:t>Vì sao việc kiểm tra kỹ lưỡng hướng dẫn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us from small mistakes that waste a lot of time.  </w:t>
      </w:r>
      <w:r>
        <w:rPr>
          <w:rFonts w:ascii="Calibri" w:hAnsi="Calibri"/>
          <w:i/>
          <w:sz w:val="22"/>
        </w:rPr>
        <w:t>Nó giúp mình tránh những lỗi nhỏ làm mất nhiều thời gian.</w:t>
      </w:r>
    </w:p>
    <w:p>
      <w:pPr>
        <w:spacing w:after="160" w:line="312" w:lineRule="auto"/>
      </w:pPr>
      <w:r>
        <w:rPr>
          <w:rFonts w:ascii="Calibri" w:hAnsi="Calibri"/>
          <w:b/>
          <w:sz w:val="22"/>
        </w:rPr>
        <w:t xml:space="preserve">Mr Ambrose: </w:t>
      </w:r>
      <w:r>
        <w:rPr>
          <w:rFonts w:ascii="Calibri" w:hAnsi="Calibri"/>
          <w:sz w:val="22"/>
        </w:rPr>
        <w:t xml:space="preserve">That is a great habit, I will try to do the same.  </w:t>
      </w:r>
      <w:r>
        <w:rPr>
          <w:rFonts w:ascii="Calibri" w:hAnsi="Calibri"/>
          <w:i/>
          <w:sz w:val="22"/>
        </w:rPr>
        <w:t>Đó là thói quen tốt đấy, tôi sẽ cố làm theo.</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0106</w:t>
            </w:r>
          </w:p>
        </w:tc>
        <w:tc>
          <w:tcPr>
            <w:tcW w:type="dxa" w:w="7824"/>
            <w:shd w:val="clear" w:color="auto" w:fill="D9E2F3"/>
          </w:tcPr>
          <w:p>
            <w:r>
              <w:rPr>
                <w:rFonts w:ascii="Arial" w:hAnsi="Arial"/>
                <w:b/>
                <w:color w:val="1F3864"/>
                <w:sz w:val="30"/>
              </w:rPr>
              <w:t>Recognising and Responding to a Misunderstanding or Problem Involving Workplace Everyday Communication</w:t>
            </w:r>
          </w:p>
          <w:p>
            <w:r>
              <w:rPr>
                <w:rFonts w:ascii="Arial" w:hAnsi="Arial"/>
                <w:i/>
                <w:color w:val="333333"/>
                <w:sz w:val="22"/>
              </w:rPr>
              <w:t>Giao tiếp nền tảng: workplace everyday communication — a misunderstanding or problem involving workplace everyday communication</w:t>
            </w:r>
          </w:p>
        </w:tc>
      </w:tr>
    </w:tbl>
    <w:p>
      <w:pPr>
        <w:spacing w:after="40"/>
      </w:pPr>
    </w:p>
    <w:p>
      <w:pPr>
        <w:spacing w:after="160"/>
      </w:pPr>
      <w:r>
        <w:rPr>
          <w:rFonts w:ascii="Calibri" w:hAnsi="Calibri"/>
          <w:i/>
          <w:sz w:val="19"/>
        </w:rPr>
        <w:t>Ms Lan and Ms Henrietta are coworkers who often run into small misunderstandings and problems while communicating at work. Across many everyday moments -- a meeting time being misread, an email going to the wrong colleague, a misunderstanding about who leads a task, a printer jam before a deadline, a misunderstanding about a shared file's latest version, a coworker missing a message on a busy day, a misunderstanding about the meeting room booking, a report sent with the wrong attachment, a misunderstanding about who approves a request, a video call starting on mute by mistake, a misunderstanding about the project deadline, a colleague misreading a short message, a misunderstanding about which team handles a task, a desk phone left unanswered during a busy moment, a misunderstanding about the dress code for a client visit, a spreadsheet formula giving an unexpected result, a misunderstanding about who is covering a shift, a badge not working at the office door, a misunderstanding about the agenda for a meeting, a coworker forgetting to cc someone important, a misunderstanding about a client's request, a shared calendar showing the wrong time zone, a misunderstanding about who orders the office supplies, a coffee break running longer than planned, a misunderstanding about a colleague's day off, a misplaced sticky note with an important reminder, a misunderstanding about the correct file naming convention, a slow internet connection during a presentation, a misunderstanding about who takes the meeting notes, a misdelivered package meant for another department, a misunderstanding about the lunch schedule, a badge reader malfunctioning at the entrance, a misunderstanding about which version of a document to use, a colleague arriving late to a call without notice, a misunderstanding about whose task it is to update the client, explaining why clear communication at work matters, and finally why patience with small workplace mix-ups matters so much for everyday conversation -- one of them explains a misunderstanding or problem, and the other responds helpfully each time.</w:t>
      </w:r>
      <w:r>
        <w:rPr>
          <w:rFonts w:ascii="Calibri" w:hAnsi="Calibri"/>
          <w:i/>
          <w:sz w:val="19"/>
        </w:rPr>
        <w:t xml:space="preserve">  Chị Lan và chị Henrietta là đồng nghiệp, thường gặp những hiểu lầm hay vấn đề nhỏ khi giao tiếp tại nơi làm việc. Qua nhiều khoảnh khắc đời thường -- đọc nhầm giờ họp, email gửi nhầm đồng nghiệp, hiểu lầm về ai phụ trách một việc, máy in bị kẹt giấy trước hạn chót, hiểu lầm về phiên bản mới nhất của tệp chung, đồng nghiệp bỏ lỡ tin nhắn vào ngày bận rộn, hiểu lầm về việc đặt phòng họp, báo cáo gửi kèm nhầm tệp đính kèm, hiểu lầm về ai phê duyệt yêu cầu, cuộc gọi video bắt đầu ở chế độ tắt tiếng nhầm, hiểu lầm về hạn chót dự án, đồng nghiệp đọc nhầm tin nhắn ngắn, hiểu lầm về nhóm nào phụ trách một việc, điện thoại bàn không được trả lời lúc bận rộn, hiểu lầm về quy định trang phục khi gặp khách hàng, công thức bảng tính cho ra kết quả bất ngờ, hiểu lầm về ai trực ca, thẻ ra vào không hoạt động ở cửa văn phòng, hiểu lầm về chương trình buổi họp, đồng nghiệp quên gửi cc cho người quan trọng, hiểu lầm về yêu cầu của khách hàng, lịch chung hiện sai múi giờ, hiểu lầm về ai đặt văn phòng phẩm, giờ nghỉ giải lao kéo dài hơn dự kiến, hiểu lầm về ngày nghỉ của đồng nghiệp, mất tờ giấy nhớ có lời nhắc quan trọng, hiểu lầm về quy tắc đặt tên tệp đúng, kết nối internet chậm trong buổi thuyết trình, hiểu lầm về ai ghi biên bản họp, gói hàng giao nhầm cho phòng ban khác, hiểu lầm về lịch ăn trưa, đầu đọc thẻ bị lỗi ở lối vào, hiểu lầm về phiên bản tài liệu nào cần dùng, đồng nghiệp tới trễ cuộc gọi mà không báo trước, hiểu lầm về ai phụ trách cập nhật cho khách hàng, giải thích vì sao giao tiếp rõ ràng ở nơi làm việc lại quan trọng, và cuối cùng là vì sao kiên nhẫn với những nhầm lẫn nhỏ ở nơi làm việc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misread the meeting time, I thought it was at three.  </w:t>
      </w:r>
      <w:r>
        <w:rPr>
          <w:rFonts w:ascii="Calibri" w:hAnsi="Calibri"/>
          <w:i/>
          <w:sz w:val="22"/>
        </w:rPr>
        <w:t>Tôi nghĩ mình đọc nhầm giờ họp, tôi tưởng là ba giờ.</w:t>
      </w:r>
    </w:p>
    <w:p>
      <w:pPr>
        <w:spacing w:after="160" w:line="312" w:lineRule="auto"/>
      </w:pPr>
      <w:r>
        <w:rPr>
          <w:rFonts w:ascii="Calibri" w:hAnsi="Calibri"/>
          <w:b/>
          <w:sz w:val="22"/>
        </w:rPr>
        <w:t xml:space="preserve">Ms Henrietta: </w:t>
      </w:r>
      <w:r>
        <w:rPr>
          <w:rFonts w:ascii="Calibri" w:hAnsi="Calibri"/>
          <w:sz w:val="22"/>
        </w:rPr>
        <w:t xml:space="preserve">Let me check the invite for the correct time.  </w:t>
      </w:r>
      <w:r>
        <w:rPr>
          <w:rFonts w:ascii="Calibri" w:hAnsi="Calibri"/>
          <w:i/>
          <w:sz w:val="22"/>
        </w:rPr>
        <w:t>Để tôi xem lại lời mời để biết giờ chính xác.</w:t>
      </w:r>
    </w:p>
    <w:p>
      <w:pPr>
        <w:spacing w:after="160" w:line="312" w:lineRule="auto"/>
      </w:pPr>
      <w:r>
        <w:rPr>
          <w:rFonts w:ascii="Calibri" w:hAnsi="Calibri"/>
          <w:b/>
          <w:sz w:val="22"/>
        </w:rPr>
        <w:t xml:space="preserve">Ms Lan: </w:t>
      </w:r>
      <w:r>
        <w:rPr>
          <w:rFonts w:ascii="Calibri" w:hAnsi="Calibri"/>
          <w:sz w:val="22"/>
        </w:rPr>
        <w:t xml:space="preserve">Ah, it is actually at two, thank you.  </w:t>
      </w:r>
      <w:r>
        <w:rPr>
          <w:rFonts w:ascii="Calibri" w:hAnsi="Calibri"/>
          <w:i/>
          <w:sz w:val="22"/>
        </w:rPr>
        <w:t>À, hóa ra là hai giờ, cảm ơn chị.</w:t>
      </w:r>
    </w:p>
    <w:p>
      <w:pPr>
        <w:spacing w:after="160" w:line="312" w:lineRule="auto"/>
      </w:pPr>
      <w:r>
        <w:rPr>
          <w:rFonts w:ascii="Calibri" w:hAnsi="Calibri"/>
          <w:b/>
          <w:sz w:val="22"/>
        </w:rPr>
        <w:t xml:space="preserve">Ms Henrietta: </w:t>
      </w:r>
      <w:r>
        <w:rPr>
          <w:rFonts w:ascii="Calibri" w:hAnsi="Calibri"/>
          <w:sz w:val="22"/>
        </w:rPr>
        <w:t xml:space="preserve">I think that email was sent to the wrong colleague by mistake.  </w:t>
      </w:r>
      <w:r>
        <w:rPr>
          <w:rFonts w:ascii="Calibri" w:hAnsi="Calibri"/>
          <w:i/>
          <w:sz w:val="22"/>
        </w:rPr>
        <w:t>Tôi nghĩ email đó gửi nhầm cho đồng nghiệp khác rồi.</w:t>
      </w:r>
    </w:p>
    <w:p>
      <w:pPr>
        <w:spacing w:after="160" w:line="312" w:lineRule="auto"/>
      </w:pPr>
      <w:r>
        <w:rPr>
          <w:rFonts w:ascii="Calibri" w:hAnsi="Calibri"/>
          <w:b/>
          <w:sz w:val="22"/>
        </w:rPr>
        <w:t xml:space="preserve">Ms Lan: </w:t>
      </w:r>
      <w:r>
        <w:rPr>
          <w:rFonts w:ascii="Calibri" w:hAnsi="Calibri"/>
          <w:sz w:val="22"/>
        </w:rPr>
        <w:t xml:space="preserve">Let me send a quick correction email now.  </w:t>
      </w:r>
      <w:r>
        <w:rPr>
          <w:rFonts w:ascii="Calibri" w:hAnsi="Calibri"/>
          <w:i/>
          <w:sz w:val="22"/>
        </w:rPr>
        <w:t>Để tôi gửi email đính chính ngay.</w:t>
      </w:r>
    </w:p>
    <w:p>
      <w:pPr>
        <w:spacing w:after="160" w:line="312" w:lineRule="auto"/>
      </w:pPr>
      <w:r>
        <w:rPr>
          <w:rFonts w:ascii="Calibri" w:hAnsi="Calibri"/>
          <w:b/>
          <w:sz w:val="22"/>
        </w:rPr>
        <w:t xml:space="preserve">Ms Henrietta: </w:t>
      </w:r>
      <w:r>
        <w:rPr>
          <w:rFonts w:ascii="Calibri" w:hAnsi="Calibri"/>
          <w:sz w:val="22"/>
        </w:rPr>
        <w:t xml:space="preserve">Thanks, better to clear it up early.  </w:t>
      </w:r>
      <w:r>
        <w:rPr>
          <w:rFonts w:ascii="Calibri" w:hAnsi="Calibri"/>
          <w:i/>
          <w:sz w:val="22"/>
        </w:rPr>
        <w:t>Cảm ơn chị, sửa sớm vẫn hơn.</w:t>
      </w:r>
    </w:p>
    <w:p>
      <w:pPr>
        <w:spacing w:after="160" w:line="312" w:lineRule="auto"/>
      </w:pPr>
      <w:r>
        <w:rPr>
          <w:rFonts w:ascii="Calibri" w:hAnsi="Calibri"/>
          <w:b/>
          <w:sz w:val="22"/>
        </w:rPr>
        <w:t xml:space="preserve">Ms Lan: </w:t>
      </w:r>
      <w:r>
        <w:rPr>
          <w:rFonts w:ascii="Calibri" w:hAnsi="Calibri"/>
          <w:sz w:val="22"/>
        </w:rPr>
        <w:t xml:space="preserve">I thought you were leading this task, not me.  </w:t>
      </w:r>
      <w:r>
        <w:rPr>
          <w:rFonts w:ascii="Calibri" w:hAnsi="Calibri"/>
          <w:i/>
          <w:sz w:val="22"/>
        </w:rPr>
        <w:t>Tôi tưởng chị phụ trách việc này,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assignment email again.  </w:t>
      </w:r>
      <w:r>
        <w:rPr>
          <w:rFonts w:ascii="Calibri" w:hAnsi="Calibri"/>
          <w:i/>
          <w:sz w:val="22"/>
        </w:rPr>
        <w:t>Để tôi xem lại email phân công.</w:t>
      </w:r>
    </w:p>
    <w:p>
      <w:pPr>
        <w:spacing w:after="160" w:line="312" w:lineRule="auto"/>
      </w:pPr>
      <w:r>
        <w:rPr>
          <w:rFonts w:ascii="Calibri" w:hAnsi="Calibri"/>
          <w:b/>
          <w:sz w:val="22"/>
        </w:rPr>
        <w:t xml:space="preserve">Ms Lan: </w:t>
      </w:r>
      <w:r>
        <w:rPr>
          <w:rFonts w:ascii="Calibri" w:hAnsi="Calibri"/>
          <w:sz w:val="22"/>
        </w:rPr>
        <w:t xml:space="preserve">Ah, it really is me, my mistake.  </w:t>
      </w:r>
      <w:r>
        <w:rPr>
          <w:rFonts w:ascii="Calibri" w:hAnsi="Calibri"/>
          <w:i/>
          <w:sz w:val="22"/>
        </w:rPr>
        <w:t>À, hóa ra là tôi, lỗi của tôi.</w:t>
      </w:r>
    </w:p>
    <w:p>
      <w:pPr>
        <w:spacing w:after="160" w:line="312" w:lineRule="auto"/>
      </w:pPr>
      <w:r>
        <w:rPr>
          <w:rFonts w:ascii="Calibri" w:hAnsi="Calibri"/>
          <w:b/>
          <w:sz w:val="22"/>
        </w:rPr>
        <w:t xml:space="preserve">Ms Henrietta: </w:t>
      </w:r>
      <w:r>
        <w:rPr>
          <w:rFonts w:ascii="Calibri" w:hAnsi="Calibri"/>
          <w:sz w:val="22"/>
        </w:rPr>
        <w:t xml:space="preserve">The printer just jammed right before our deadline.  </w:t>
      </w:r>
      <w:r>
        <w:rPr>
          <w:rFonts w:ascii="Calibri" w:hAnsi="Calibri"/>
          <w:i/>
          <w:sz w:val="22"/>
        </w:rPr>
        <w:t>Máy in vừa bị kẹt giấy ngay trước hạn chót.</w:t>
      </w:r>
    </w:p>
    <w:p>
      <w:pPr>
        <w:spacing w:after="160" w:line="312" w:lineRule="auto"/>
      </w:pPr>
      <w:r>
        <w:rPr>
          <w:rFonts w:ascii="Calibri" w:hAnsi="Calibri"/>
          <w:b/>
          <w:sz w:val="22"/>
        </w:rPr>
        <w:t xml:space="preserve">Ms Lan: </w:t>
      </w:r>
      <w:r>
        <w:rPr>
          <w:rFonts w:ascii="Calibri" w:hAnsi="Calibri"/>
          <w:sz w:val="22"/>
        </w:rPr>
        <w:t xml:space="preserve">Let me try the printer on the other floor.  </w:t>
      </w:r>
      <w:r>
        <w:rPr>
          <w:rFonts w:ascii="Calibri" w:hAnsi="Calibri"/>
          <w:i/>
          <w:sz w:val="22"/>
        </w:rPr>
        <w:t>Để tôi thử máy in ở tầng khác.</w:t>
      </w:r>
    </w:p>
    <w:p>
      <w:pPr>
        <w:spacing w:after="160" w:line="312" w:lineRule="auto"/>
      </w:pPr>
      <w:r>
        <w:rPr>
          <w:rFonts w:ascii="Calibri" w:hAnsi="Calibri"/>
          <w:b/>
          <w:sz w:val="22"/>
        </w:rPr>
        <w:t xml:space="preserve">Ms Henrietta: </w:t>
      </w:r>
      <w:r>
        <w:rPr>
          <w:rFonts w:ascii="Calibri" w:hAnsi="Calibri"/>
          <w:sz w:val="22"/>
        </w:rPr>
        <w:t xml:space="preserve">Good idea, that should be much quicker.  </w:t>
      </w:r>
      <w:r>
        <w:rPr>
          <w:rFonts w:ascii="Calibri" w:hAnsi="Calibri"/>
          <w:i/>
          <w:sz w:val="22"/>
        </w:rPr>
        <w:t>Ý hay, vậy sẽ nhanh hơn nhiều.</w:t>
      </w:r>
    </w:p>
    <w:p>
      <w:pPr>
        <w:spacing w:after="160" w:line="312" w:lineRule="auto"/>
      </w:pPr>
      <w:r>
        <w:rPr>
          <w:rFonts w:ascii="Calibri" w:hAnsi="Calibri"/>
          <w:b/>
          <w:sz w:val="22"/>
        </w:rPr>
        <w:t xml:space="preserve">Ms Lan: </w:t>
      </w:r>
      <w:r>
        <w:rPr>
          <w:rFonts w:ascii="Calibri" w:hAnsi="Calibri"/>
          <w:sz w:val="22"/>
        </w:rPr>
        <w:t xml:space="preserve">I think we are working on different versions of this shared file.  </w:t>
      </w:r>
      <w:r>
        <w:rPr>
          <w:rFonts w:ascii="Calibri" w:hAnsi="Calibri"/>
          <w:i/>
          <w:sz w:val="22"/>
        </w:rPr>
        <w:t>Tôi nghĩ mình đang làm việc trên hai phiên bản khác nhau của tệp chung.</w:t>
      </w:r>
    </w:p>
    <w:p>
      <w:pPr>
        <w:spacing w:after="160" w:line="312" w:lineRule="auto"/>
      </w:pPr>
      <w:r>
        <w:rPr>
          <w:rFonts w:ascii="Calibri" w:hAnsi="Calibri"/>
          <w:b/>
          <w:sz w:val="22"/>
        </w:rPr>
        <w:t xml:space="preserve">Ms Henrietta: </w:t>
      </w:r>
      <w:r>
        <w:rPr>
          <w:rFonts w:ascii="Calibri" w:hAnsi="Calibri"/>
          <w:sz w:val="22"/>
        </w:rPr>
        <w:t xml:space="preserve">Let me check the file history to find the latest one.  </w:t>
      </w:r>
      <w:r>
        <w:rPr>
          <w:rFonts w:ascii="Calibri" w:hAnsi="Calibri"/>
          <w:i/>
          <w:sz w:val="22"/>
        </w:rPr>
        <w:t>Để tôi xem lịch sử tệp để tìm bản mới nhất.</w:t>
      </w:r>
    </w:p>
    <w:p>
      <w:pPr>
        <w:spacing w:after="160" w:line="312" w:lineRule="auto"/>
      </w:pPr>
      <w:r>
        <w:rPr>
          <w:rFonts w:ascii="Calibri" w:hAnsi="Calibri"/>
          <w:b/>
          <w:sz w:val="22"/>
        </w:rPr>
        <w:t xml:space="preserve">Ms Lan: </w:t>
      </w:r>
      <w:r>
        <w:rPr>
          <w:rFonts w:ascii="Calibri" w:hAnsi="Calibri"/>
          <w:sz w:val="22"/>
        </w:rPr>
        <w:t xml:space="preserve">Found it, good thing we looked into that.  </w:t>
      </w:r>
      <w:r>
        <w:rPr>
          <w:rFonts w:ascii="Calibri" w:hAnsi="Calibri"/>
          <w:i/>
          <w:sz w:val="22"/>
        </w:rPr>
        <w:t>Tìm thấy rồi, may là mình kiểm tra lại.</w:t>
      </w:r>
    </w:p>
    <w:p>
      <w:pPr>
        <w:spacing w:after="160" w:line="312" w:lineRule="auto"/>
      </w:pPr>
      <w:r>
        <w:rPr>
          <w:rFonts w:ascii="Calibri" w:hAnsi="Calibri"/>
          <w:b/>
          <w:sz w:val="22"/>
        </w:rPr>
        <w:t xml:space="preserve">Ms Henrietta: </w:t>
      </w:r>
      <w:r>
        <w:rPr>
          <w:rFonts w:ascii="Calibri" w:hAnsi="Calibri"/>
          <w:sz w:val="22"/>
        </w:rPr>
        <w:t xml:space="preserve">I think I missed your message earlier, today was so busy.  </w:t>
      </w:r>
      <w:r>
        <w:rPr>
          <w:rFonts w:ascii="Calibri" w:hAnsi="Calibri"/>
          <w:i/>
          <w:sz w:val="22"/>
        </w:rPr>
        <w:t>Tôi nghĩ mình đã bỏ lỡ tin nhắn của chị lúc nãy, hôm nay bận quá.</w:t>
      </w:r>
    </w:p>
    <w:p>
      <w:pPr>
        <w:spacing w:after="160" w:line="312" w:lineRule="auto"/>
      </w:pPr>
      <w:r>
        <w:rPr>
          <w:rFonts w:ascii="Calibri" w:hAnsi="Calibri"/>
          <w:b/>
          <w:sz w:val="22"/>
        </w:rPr>
        <w:t xml:space="preserve">Ms Lan: </w:t>
      </w:r>
      <w:r>
        <w:rPr>
          <w:rFonts w:ascii="Calibri" w:hAnsi="Calibri"/>
          <w:sz w:val="22"/>
        </w:rPr>
        <w:t xml:space="preserve">No worries, let me repeat the request now.  </w:t>
      </w:r>
      <w:r>
        <w:rPr>
          <w:rFonts w:ascii="Calibri" w:hAnsi="Calibri"/>
          <w:i/>
          <w:sz w:val="22"/>
        </w:rPr>
        <w:t>Không sao đâu, để tôi nhắc lại yêu cầu.</w:t>
      </w:r>
    </w:p>
    <w:p>
      <w:pPr>
        <w:spacing w:after="160" w:line="312" w:lineRule="auto"/>
      </w:pPr>
      <w:r>
        <w:rPr>
          <w:rFonts w:ascii="Calibri" w:hAnsi="Calibri"/>
          <w:b/>
          <w:sz w:val="22"/>
        </w:rPr>
        <w:t xml:space="preserve">Ms Henrietta: </w:t>
      </w:r>
      <w:r>
        <w:rPr>
          <w:rFonts w:ascii="Calibri" w:hAnsi="Calibri"/>
          <w:sz w:val="22"/>
        </w:rPr>
        <w:t xml:space="preserve">Thanks, I will handle it right away.  </w:t>
      </w:r>
      <w:r>
        <w:rPr>
          <w:rFonts w:ascii="Calibri" w:hAnsi="Calibri"/>
          <w:i/>
          <w:sz w:val="22"/>
        </w:rPr>
        <w:t>Cảm ơn chị, tôi sẽ xử lý ngay.</w:t>
      </w:r>
    </w:p>
    <w:p>
      <w:pPr>
        <w:spacing w:after="160" w:line="312" w:lineRule="auto"/>
      </w:pPr>
      <w:r>
        <w:rPr>
          <w:rFonts w:ascii="Calibri" w:hAnsi="Calibri"/>
          <w:b/>
          <w:sz w:val="22"/>
        </w:rPr>
        <w:t xml:space="preserve">Ms Lan: </w:t>
      </w:r>
      <w:r>
        <w:rPr>
          <w:rFonts w:ascii="Calibri" w:hAnsi="Calibri"/>
          <w:sz w:val="22"/>
        </w:rPr>
        <w:t xml:space="preserve">I thought I booked this meeting room, but someone else is inside.  </w:t>
      </w:r>
      <w:r>
        <w:rPr>
          <w:rFonts w:ascii="Calibri" w:hAnsi="Calibri"/>
          <w:i/>
          <w:sz w:val="22"/>
        </w:rPr>
        <w:t>Tôi tưởng mình đặt phòng họp này rồi, nhưng người khác lại đang ở trong.</w:t>
      </w:r>
    </w:p>
    <w:p>
      <w:pPr>
        <w:spacing w:after="160" w:line="312" w:lineRule="auto"/>
      </w:pPr>
      <w:r>
        <w:rPr>
          <w:rFonts w:ascii="Calibri" w:hAnsi="Calibri"/>
          <w:b/>
          <w:sz w:val="22"/>
        </w:rPr>
        <w:t xml:space="preserve">Ms Henrietta: </w:t>
      </w:r>
      <w:r>
        <w:rPr>
          <w:rFonts w:ascii="Calibri" w:hAnsi="Calibri"/>
          <w:sz w:val="22"/>
        </w:rPr>
        <w:t xml:space="preserve">Let me check the booking system to see what happened.  </w:t>
      </w:r>
      <w:r>
        <w:rPr>
          <w:rFonts w:ascii="Calibri" w:hAnsi="Calibri"/>
          <w:i/>
          <w:sz w:val="22"/>
        </w:rPr>
        <w:t>Để tôi xem hệ thống đặt phòng để biết chuyện gì xảy ra.</w:t>
      </w:r>
    </w:p>
    <w:p>
      <w:pPr>
        <w:spacing w:after="160" w:line="312" w:lineRule="auto"/>
      </w:pPr>
      <w:r>
        <w:rPr>
          <w:rFonts w:ascii="Calibri" w:hAnsi="Calibri"/>
          <w:b/>
          <w:sz w:val="22"/>
        </w:rPr>
        <w:t xml:space="preserve">Ms Lan: </w:t>
      </w:r>
      <w:r>
        <w:rPr>
          <w:rFonts w:ascii="Calibri" w:hAnsi="Calibri"/>
          <w:sz w:val="22"/>
        </w:rPr>
        <w:t xml:space="preserve">Ah, there was a double booking, my apologies.  </w:t>
      </w:r>
      <w:r>
        <w:rPr>
          <w:rFonts w:ascii="Calibri" w:hAnsi="Calibri"/>
          <w:i/>
          <w:sz w:val="22"/>
        </w:rPr>
        <w:t>À, có sự trùng lịch, tôi xin lỗi.</w:t>
      </w:r>
    </w:p>
    <w:p>
      <w:pPr>
        <w:spacing w:after="160" w:line="312" w:lineRule="auto"/>
      </w:pPr>
      <w:r>
        <w:rPr>
          <w:rFonts w:ascii="Calibri" w:hAnsi="Calibri"/>
          <w:b/>
          <w:sz w:val="22"/>
        </w:rPr>
        <w:t xml:space="preserve">Ms Henrietta: </w:t>
      </w:r>
      <w:r>
        <w:rPr>
          <w:rFonts w:ascii="Calibri" w:hAnsi="Calibri"/>
          <w:sz w:val="22"/>
        </w:rPr>
        <w:t xml:space="preserve">I think I sent that report with the wrong attachment.  </w:t>
      </w:r>
      <w:r>
        <w:rPr>
          <w:rFonts w:ascii="Calibri" w:hAnsi="Calibri"/>
          <w:i/>
          <w:sz w:val="22"/>
        </w:rPr>
        <w:t>Tôi nghĩ mình đã gửi báo cáo đó kèm nhầm tệp đính kèm.</w:t>
      </w:r>
    </w:p>
    <w:p>
      <w:pPr>
        <w:spacing w:after="160" w:line="312" w:lineRule="auto"/>
      </w:pPr>
      <w:r>
        <w:rPr>
          <w:rFonts w:ascii="Calibri" w:hAnsi="Calibri"/>
          <w:b/>
          <w:sz w:val="22"/>
        </w:rPr>
        <w:t xml:space="preserve">Ms Lan: </w:t>
      </w:r>
      <w:r>
        <w:rPr>
          <w:rFonts w:ascii="Calibri" w:hAnsi="Calibri"/>
          <w:sz w:val="22"/>
        </w:rPr>
        <w:t xml:space="preserve">No problem, let me send the correct one now.  </w:t>
      </w:r>
      <w:r>
        <w:rPr>
          <w:rFonts w:ascii="Calibri" w:hAnsi="Calibri"/>
          <w:i/>
          <w:sz w:val="22"/>
        </w:rPr>
        <w:t>Không sao đâu, để tôi gửi lại bản đúng.</w:t>
      </w:r>
    </w:p>
    <w:p>
      <w:pPr>
        <w:spacing w:after="160" w:line="312" w:lineRule="auto"/>
      </w:pPr>
      <w:r>
        <w:rPr>
          <w:rFonts w:ascii="Calibri" w:hAnsi="Calibri"/>
          <w:b/>
          <w:sz w:val="22"/>
        </w:rPr>
        <w:t xml:space="preserve">Ms Henrietta: </w:t>
      </w:r>
      <w:r>
        <w:rPr>
          <w:rFonts w:ascii="Calibri" w:hAnsi="Calibri"/>
          <w:sz w:val="22"/>
        </w:rPr>
        <w:t xml:space="preserve">Thank you, I will let them know it is coming.  </w:t>
      </w:r>
      <w:r>
        <w:rPr>
          <w:rFonts w:ascii="Calibri" w:hAnsi="Calibri"/>
          <w:i/>
          <w:sz w:val="22"/>
        </w:rPr>
        <w:t>Cảm ơn chị, tôi sẽ báo họ là sắp có.</w:t>
      </w:r>
    </w:p>
    <w:p>
      <w:pPr>
        <w:spacing w:after="160" w:line="312" w:lineRule="auto"/>
      </w:pPr>
      <w:r>
        <w:rPr>
          <w:rFonts w:ascii="Calibri" w:hAnsi="Calibri"/>
          <w:b/>
          <w:sz w:val="22"/>
        </w:rPr>
        <w:t xml:space="preserve">Ms Lan: </w:t>
      </w:r>
      <w:r>
        <w:rPr>
          <w:rFonts w:ascii="Calibri" w:hAnsi="Calibri"/>
          <w:sz w:val="22"/>
        </w:rPr>
        <w:t xml:space="preserve">I thought you approve this kind of request, not the manager.  </w:t>
      </w:r>
      <w:r>
        <w:rPr>
          <w:rFonts w:ascii="Calibri" w:hAnsi="Calibri"/>
          <w:i/>
          <w:sz w:val="22"/>
        </w:rPr>
        <w:t>Tôi tưởng chị duyệt loại yêu cầu này, không phải quản lý.</w:t>
      </w:r>
    </w:p>
    <w:p>
      <w:pPr>
        <w:spacing w:after="160" w:line="312" w:lineRule="auto"/>
      </w:pPr>
      <w:r>
        <w:rPr>
          <w:rFonts w:ascii="Calibri" w:hAnsi="Calibri"/>
          <w:b/>
          <w:sz w:val="22"/>
        </w:rPr>
        <w:t xml:space="preserve">Ms Henrietta: </w:t>
      </w:r>
      <w:r>
        <w:rPr>
          <w:rFonts w:ascii="Calibri" w:hAnsi="Calibri"/>
          <w:sz w:val="22"/>
        </w:rPr>
        <w:t xml:space="preserve">Let me check the approval process again.  </w:t>
      </w:r>
      <w:r>
        <w:rPr>
          <w:rFonts w:ascii="Calibri" w:hAnsi="Calibri"/>
          <w:i/>
          <w:sz w:val="22"/>
        </w:rPr>
        <w:t>Để tôi xem lại quy trình duyệt.</w:t>
      </w:r>
    </w:p>
    <w:p>
      <w:pPr>
        <w:spacing w:after="160" w:line="312" w:lineRule="auto"/>
      </w:pPr>
      <w:r>
        <w:rPr>
          <w:rFonts w:ascii="Calibri" w:hAnsi="Calibri"/>
          <w:b/>
          <w:sz w:val="22"/>
        </w:rPr>
        <w:t xml:space="preserve">Ms Lan: </w:t>
      </w:r>
      <w:r>
        <w:rPr>
          <w:rFonts w:ascii="Calibri" w:hAnsi="Calibri"/>
          <w:sz w:val="22"/>
        </w:rPr>
        <w:t xml:space="preserve">Ah, it needs the manager's sign-off after all.  </w:t>
      </w:r>
      <w:r>
        <w:rPr>
          <w:rFonts w:ascii="Calibri" w:hAnsi="Calibri"/>
          <w:i/>
          <w:sz w:val="22"/>
        </w:rPr>
        <w:t>À, hóa ra cần quản lý ký duyệt.</w:t>
      </w:r>
    </w:p>
    <w:p>
      <w:pPr>
        <w:spacing w:after="160" w:line="312" w:lineRule="auto"/>
      </w:pPr>
      <w:r>
        <w:rPr>
          <w:rFonts w:ascii="Calibri" w:hAnsi="Calibri"/>
          <w:b/>
          <w:sz w:val="22"/>
        </w:rPr>
        <w:t xml:space="preserve">Ms Henrietta: </w:t>
      </w:r>
      <w:r>
        <w:rPr>
          <w:rFonts w:ascii="Calibri" w:hAnsi="Calibri"/>
          <w:sz w:val="22"/>
        </w:rPr>
        <w:t xml:space="preserve">I think you were on mute for the first part of the call.  </w:t>
      </w:r>
      <w:r>
        <w:rPr>
          <w:rFonts w:ascii="Calibri" w:hAnsi="Calibri"/>
          <w:i/>
          <w:sz w:val="22"/>
        </w:rPr>
        <w:t>Tôi nghĩ chị bị tắt tiếng ở phần đầu cuộc gọi.</w:t>
      </w:r>
    </w:p>
    <w:p>
      <w:pPr>
        <w:spacing w:after="160" w:line="312" w:lineRule="auto"/>
      </w:pPr>
      <w:r>
        <w:rPr>
          <w:rFonts w:ascii="Calibri" w:hAnsi="Calibri"/>
          <w:b/>
          <w:sz w:val="22"/>
        </w:rPr>
        <w:t xml:space="preserve">Ms Lan: </w:t>
      </w:r>
      <w:r>
        <w:rPr>
          <w:rFonts w:ascii="Calibri" w:hAnsi="Calibri"/>
          <w:sz w:val="22"/>
        </w:rPr>
        <w:t xml:space="preserve">Oh no, let me unmute and repeat that part.  </w:t>
      </w:r>
      <w:r>
        <w:rPr>
          <w:rFonts w:ascii="Calibri" w:hAnsi="Calibri"/>
          <w:i/>
          <w:sz w:val="22"/>
        </w:rPr>
        <w:t>Ôi không, để tôi bật tiếng và nói lại phần đó.</w:t>
      </w:r>
    </w:p>
    <w:p>
      <w:pPr>
        <w:spacing w:after="160" w:line="312" w:lineRule="auto"/>
      </w:pPr>
      <w:r>
        <w:rPr>
          <w:rFonts w:ascii="Calibri" w:hAnsi="Calibri"/>
          <w:b/>
          <w:sz w:val="22"/>
        </w:rPr>
        <w:t xml:space="preserve">Ms Henrietta: </w:t>
      </w:r>
      <w:r>
        <w:rPr>
          <w:rFonts w:ascii="Calibri" w:hAnsi="Calibri"/>
          <w:sz w:val="22"/>
        </w:rPr>
        <w:t xml:space="preserve">Thanks, we can hear you clearly now.  </w:t>
      </w:r>
      <w:r>
        <w:rPr>
          <w:rFonts w:ascii="Calibri" w:hAnsi="Calibri"/>
          <w:i/>
          <w:sz w:val="22"/>
        </w:rPr>
        <w:t>Cảm ơn chị, giờ nghe rõ rồi.</w:t>
      </w:r>
    </w:p>
    <w:p>
      <w:pPr>
        <w:spacing w:after="160" w:line="312" w:lineRule="auto"/>
      </w:pPr>
      <w:r>
        <w:rPr>
          <w:rFonts w:ascii="Calibri" w:hAnsi="Calibri"/>
          <w:b/>
          <w:sz w:val="22"/>
        </w:rPr>
        <w:t xml:space="preserve">Ms Lan: </w:t>
      </w:r>
      <w:r>
        <w:rPr>
          <w:rFonts w:ascii="Calibri" w:hAnsi="Calibri"/>
          <w:sz w:val="22"/>
        </w:rPr>
        <w:t xml:space="preserve">I thought the project deadline was next month, not next week.  </w:t>
      </w:r>
      <w:r>
        <w:rPr>
          <w:rFonts w:ascii="Calibri" w:hAnsi="Calibri"/>
          <w:i/>
          <w:sz w:val="22"/>
        </w:rPr>
        <w:t>Tôi tưởng hạn chót dự án là tháng sau, không phải tuần sau.</w:t>
      </w:r>
    </w:p>
    <w:p>
      <w:pPr>
        <w:spacing w:after="160" w:line="312" w:lineRule="auto"/>
      </w:pPr>
      <w:r>
        <w:rPr>
          <w:rFonts w:ascii="Calibri" w:hAnsi="Calibri"/>
          <w:b/>
          <w:sz w:val="22"/>
        </w:rPr>
        <w:t xml:space="preserve">Ms Henrietta: </w:t>
      </w:r>
      <w:r>
        <w:rPr>
          <w:rFonts w:ascii="Calibri" w:hAnsi="Calibri"/>
          <w:sz w:val="22"/>
        </w:rPr>
        <w:t xml:space="preserve">Let me check the project plan to confirm.  </w:t>
      </w:r>
      <w:r>
        <w:rPr>
          <w:rFonts w:ascii="Calibri" w:hAnsi="Calibri"/>
          <w:i/>
          <w:sz w:val="22"/>
        </w:rPr>
        <w:t>Để tôi xem lại kế hoạch dự án để xác nhận.</w:t>
      </w:r>
    </w:p>
    <w:p>
      <w:pPr>
        <w:spacing w:after="160" w:line="312" w:lineRule="auto"/>
      </w:pPr>
      <w:r>
        <w:rPr>
          <w:rFonts w:ascii="Calibri" w:hAnsi="Calibri"/>
          <w:b/>
          <w:sz w:val="22"/>
        </w:rPr>
        <w:t xml:space="preserve">Ms Lan: </w:t>
      </w:r>
      <w:r>
        <w:rPr>
          <w:rFonts w:ascii="Calibri" w:hAnsi="Calibri"/>
          <w:sz w:val="22"/>
        </w:rPr>
        <w:t xml:space="preserve">You are right, it really is next week.  </w:t>
      </w:r>
      <w:r>
        <w:rPr>
          <w:rFonts w:ascii="Calibri" w:hAnsi="Calibri"/>
          <w:i/>
          <w:sz w:val="22"/>
        </w:rPr>
        <w:t>Chị nói đúng, đúng là tuần sau thật.</w:t>
      </w:r>
    </w:p>
    <w:p>
      <w:pPr>
        <w:spacing w:after="160" w:line="312" w:lineRule="auto"/>
      </w:pPr>
      <w:r>
        <w:rPr>
          <w:rFonts w:ascii="Calibri" w:hAnsi="Calibri"/>
          <w:b/>
          <w:sz w:val="22"/>
        </w:rPr>
        <w:t xml:space="preserve">Ms Henrietta: </w:t>
      </w:r>
      <w:r>
        <w:rPr>
          <w:rFonts w:ascii="Calibri" w:hAnsi="Calibri"/>
          <w:sz w:val="22"/>
        </w:rPr>
        <w:t xml:space="preserve">I think I misread your short message earlier today.  </w:t>
      </w:r>
      <w:r>
        <w:rPr>
          <w:rFonts w:ascii="Calibri" w:hAnsi="Calibri"/>
          <w:i/>
          <w:sz w:val="22"/>
        </w:rPr>
        <w:t>Tôi nghĩ hôm nay mình đã đọc nhầm tin nhắn ngắn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it more clearly.  </w:t>
      </w:r>
      <w:r>
        <w:rPr>
          <w:rFonts w:ascii="Calibri" w:hAnsi="Calibri"/>
          <w:i/>
          <w:sz w:val="22"/>
        </w:rPr>
        <w:t>Không sao đâu, để tôi giải thích rõ hơn.</w:t>
      </w:r>
    </w:p>
    <w:p>
      <w:pPr>
        <w:spacing w:after="160" w:line="312" w:lineRule="auto"/>
      </w:pPr>
      <w:r>
        <w:rPr>
          <w:rFonts w:ascii="Calibri" w:hAnsi="Calibri"/>
          <w:b/>
          <w:sz w:val="22"/>
        </w:rPr>
        <w:t xml:space="preserve">Ms Henrietta: </w:t>
      </w:r>
      <w:r>
        <w:rPr>
          <w:rFonts w:ascii="Calibri" w:hAnsi="Calibri"/>
          <w:sz w:val="22"/>
        </w:rPr>
        <w:t xml:space="preserve">Ah, that makes much more sense now.  </w:t>
      </w:r>
      <w:r>
        <w:rPr>
          <w:rFonts w:ascii="Calibri" w:hAnsi="Calibri"/>
          <w:i/>
          <w:sz w:val="22"/>
        </w:rPr>
        <w:t>À, giờ nghe hợp lý hơn nhiều rồi.</w:t>
      </w:r>
    </w:p>
    <w:p>
      <w:pPr>
        <w:spacing w:after="160" w:line="312" w:lineRule="auto"/>
      </w:pPr>
      <w:r>
        <w:rPr>
          <w:rFonts w:ascii="Calibri" w:hAnsi="Calibri"/>
          <w:b/>
          <w:sz w:val="22"/>
        </w:rPr>
        <w:t xml:space="preserve">Ms Lan: </w:t>
      </w:r>
      <w:r>
        <w:rPr>
          <w:rFonts w:ascii="Calibri" w:hAnsi="Calibri"/>
          <w:sz w:val="22"/>
        </w:rPr>
        <w:t xml:space="preserve">I thought our team handles this task, not the other department.  </w:t>
      </w:r>
      <w:r>
        <w:rPr>
          <w:rFonts w:ascii="Calibri" w:hAnsi="Calibri"/>
          <w:i/>
          <w:sz w:val="22"/>
        </w:rPr>
        <w:t>Tôi tưởng nhóm mình phụ trách việc này, không phải phòng ban kia.</w:t>
      </w:r>
    </w:p>
    <w:p>
      <w:pPr>
        <w:spacing w:after="160" w:line="312" w:lineRule="auto"/>
      </w:pPr>
      <w:r>
        <w:rPr>
          <w:rFonts w:ascii="Calibri" w:hAnsi="Calibri"/>
          <w:b/>
          <w:sz w:val="22"/>
        </w:rPr>
        <w:t xml:space="preserve">Ms Henrietta: </w:t>
      </w:r>
      <w:r>
        <w:rPr>
          <w:rFonts w:ascii="Calibri" w:hAnsi="Calibri"/>
          <w:sz w:val="22"/>
        </w:rPr>
        <w:t xml:space="preserve">Let me check the responsibility chart again.  </w:t>
      </w:r>
      <w:r>
        <w:rPr>
          <w:rFonts w:ascii="Calibri" w:hAnsi="Calibri"/>
          <w:i/>
          <w:sz w:val="22"/>
        </w:rPr>
        <w:t>Để tôi xem lại bảng phân công trách nhiệm.</w:t>
      </w:r>
    </w:p>
    <w:p>
      <w:pPr>
        <w:spacing w:after="160" w:line="312" w:lineRule="auto"/>
      </w:pPr>
      <w:r>
        <w:rPr>
          <w:rFonts w:ascii="Calibri" w:hAnsi="Calibri"/>
          <w:b/>
          <w:sz w:val="22"/>
        </w:rPr>
        <w:t xml:space="preserve">Ms Lan: </w:t>
      </w:r>
      <w:r>
        <w:rPr>
          <w:rFonts w:ascii="Calibri" w:hAnsi="Calibri"/>
          <w:sz w:val="22"/>
        </w:rPr>
        <w:t xml:space="preserve">Ah, it belongs to the other department after all.  </w:t>
      </w:r>
      <w:r>
        <w:rPr>
          <w:rFonts w:ascii="Calibri" w:hAnsi="Calibri"/>
          <w:i/>
          <w:sz w:val="22"/>
        </w:rPr>
        <w:t>À, hóa ra thuộc về phòng ban kia.</w:t>
      </w:r>
    </w:p>
    <w:p>
      <w:pPr>
        <w:spacing w:after="160" w:line="312" w:lineRule="auto"/>
      </w:pPr>
      <w:r>
        <w:rPr>
          <w:rFonts w:ascii="Calibri" w:hAnsi="Calibri"/>
          <w:b/>
          <w:sz w:val="22"/>
        </w:rPr>
        <w:t xml:space="preserve">Ms Henrietta: </w:t>
      </w:r>
      <w:r>
        <w:rPr>
          <w:rFonts w:ascii="Calibri" w:hAnsi="Calibri"/>
          <w:sz w:val="22"/>
        </w:rPr>
        <w:t xml:space="preserve">I think your desk phone rang several times just now.  </w:t>
      </w:r>
      <w:r>
        <w:rPr>
          <w:rFonts w:ascii="Calibri" w:hAnsi="Calibri"/>
          <w:i/>
          <w:sz w:val="22"/>
        </w:rPr>
        <w:t>Tôi nghĩ điện thoại bàn của chị vừa reo mấy lần.</w:t>
      </w:r>
    </w:p>
    <w:p>
      <w:pPr>
        <w:spacing w:after="160" w:line="312" w:lineRule="auto"/>
      </w:pPr>
      <w:r>
        <w:rPr>
          <w:rFonts w:ascii="Calibri" w:hAnsi="Calibri"/>
          <w:b/>
          <w:sz w:val="22"/>
        </w:rPr>
        <w:t xml:space="preserve">Ms Lan: </w:t>
      </w:r>
      <w:r>
        <w:rPr>
          <w:rFonts w:ascii="Calibri" w:hAnsi="Calibri"/>
          <w:sz w:val="22"/>
        </w:rPr>
        <w:t xml:space="preserve">Sorry, I was in a meeting, let me call them back.  </w:t>
      </w:r>
      <w:r>
        <w:rPr>
          <w:rFonts w:ascii="Calibri" w:hAnsi="Calibri"/>
          <w:i/>
          <w:sz w:val="22"/>
        </w:rPr>
        <w:t>Xin lỗi chị, tôi đang họp, để tôi gọi lại cho họ.</w:t>
      </w:r>
    </w:p>
    <w:p>
      <w:pPr>
        <w:spacing w:after="160" w:line="312" w:lineRule="auto"/>
      </w:pPr>
      <w:r>
        <w:rPr>
          <w:rFonts w:ascii="Calibri" w:hAnsi="Calibri"/>
          <w:b/>
          <w:sz w:val="22"/>
        </w:rPr>
        <w:t xml:space="preserve">Ms Henrietta: </w:t>
      </w:r>
      <w:r>
        <w:rPr>
          <w:rFonts w:ascii="Calibri" w:hAnsi="Calibri"/>
          <w:sz w:val="22"/>
        </w:rPr>
        <w:t xml:space="preserve">Good idea, it might be something urgent.  </w:t>
      </w:r>
      <w:r>
        <w:rPr>
          <w:rFonts w:ascii="Calibri" w:hAnsi="Calibri"/>
          <w:i/>
          <w:sz w:val="22"/>
        </w:rPr>
        <w:t>Ý hay, có thể là chuyện gấp đấy.</w:t>
      </w:r>
    </w:p>
    <w:p>
      <w:pPr>
        <w:spacing w:after="160" w:line="312" w:lineRule="auto"/>
      </w:pPr>
      <w:r>
        <w:rPr>
          <w:rFonts w:ascii="Calibri" w:hAnsi="Calibri"/>
          <w:b/>
          <w:sz w:val="22"/>
        </w:rPr>
        <w:t xml:space="preserve">Ms Lan: </w:t>
      </w:r>
      <w:r>
        <w:rPr>
          <w:rFonts w:ascii="Calibri" w:hAnsi="Calibri"/>
          <w:sz w:val="22"/>
        </w:rPr>
        <w:t xml:space="preserve">I thought today's client visit was casual, but it seems formal.  </w:t>
      </w:r>
      <w:r>
        <w:rPr>
          <w:rFonts w:ascii="Calibri" w:hAnsi="Calibri"/>
          <w:i/>
          <w:sz w:val="22"/>
        </w:rPr>
        <w:t>Tôi tưởng buổi gặp khách hôm nay mặc thường phục, nhưng có vẻ lại trang trọng.</w:t>
      </w:r>
    </w:p>
    <w:p>
      <w:pPr>
        <w:spacing w:after="160" w:line="312" w:lineRule="auto"/>
      </w:pPr>
      <w:r>
        <w:rPr>
          <w:rFonts w:ascii="Calibri" w:hAnsi="Calibri"/>
          <w:b/>
          <w:sz w:val="22"/>
        </w:rPr>
        <w:t xml:space="preserve">Ms Henrietta: </w:t>
      </w:r>
      <w:r>
        <w:rPr>
          <w:rFonts w:ascii="Calibri" w:hAnsi="Calibri"/>
          <w:sz w:val="22"/>
        </w:rPr>
        <w:t xml:space="preserve">Let me check the invite for the dress code note.  </w:t>
      </w:r>
      <w:r>
        <w:rPr>
          <w:rFonts w:ascii="Calibri" w:hAnsi="Calibri"/>
          <w:i/>
          <w:sz w:val="22"/>
        </w:rPr>
        <w:t>Để tôi xem lại lời mời có ghi trang phục không.</w:t>
      </w:r>
    </w:p>
    <w:p>
      <w:pPr>
        <w:spacing w:after="160" w:line="312" w:lineRule="auto"/>
      </w:pPr>
      <w:r>
        <w:rPr>
          <w:rFonts w:ascii="Calibri" w:hAnsi="Calibri"/>
          <w:b/>
          <w:sz w:val="22"/>
        </w:rPr>
        <w:t xml:space="preserve">Ms Lan: </w:t>
      </w:r>
      <w:r>
        <w:rPr>
          <w:rFonts w:ascii="Calibri" w:hAnsi="Calibri"/>
          <w:sz w:val="22"/>
        </w:rPr>
        <w:t xml:space="preserve">You are right, it says business formal.  </w:t>
      </w:r>
      <w:r>
        <w:rPr>
          <w:rFonts w:ascii="Calibri" w:hAnsi="Calibri"/>
          <w:i/>
          <w:sz w:val="22"/>
        </w:rPr>
        <w:t>Chị nói đúng, ghi là trang phục công sở lịch sự.</w:t>
      </w:r>
    </w:p>
    <w:p>
      <w:pPr>
        <w:spacing w:after="160" w:line="312" w:lineRule="auto"/>
      </w:pPr>
      <w:r>
        <w:rPr>
          <w:rFonts w:ascii="Calibri" w:hAnsi="Calibri"/>
          <w:b/>
          <w:sz w:val="22"/>
        </w:rPr>
        <w:t xml:space="preserve">Ms Henrietta: </w:t>
      </w:r>
      <w:r>
        <w:rPr>
          <w:rFonts w:ascii="Calibri" w:hAnsi="Calibri"/>
          <w:sz w:val="22"/>
        </w:rPr>
        <w:t xml:space="preserve">This spreadsheet formula is giving a result I did not expect.  </w:t>
      </w:r>
      <w:r>
        <w:rPr>
          <w:rFonts w:ascii="Calibri" w:hAnsi="Calibri"/>
          <w:i/>
          <w:sz w:val="22"/>
        </w:rPr>
        <w:t>Công thức bảng tính này cho ra kết quả tôi không ngờ tới.</w:t>
      </w:r>
    </w:p>
    <w:p>
      <w:pPr>
        <w:spacing w:after="160" w:line="312" w:lineRule="auto"/>
      </w:pPr>
      <w:r>
        <w:rPr>
          <w:rFonts w:ascii="Calibri" w:hAnsi="Calibri"/>
          <w:b/>
          <w:sz w:val="22"/>
        </w:rPr>
        <w:t xml:space="preserve">Ms Lan: </w:t>
      </w:r>
      <w:r>
        <w:rPr>
          <w:rFonts w:ascii="Calibri" w:hAnsi="Calibri"/>
          <w:sz w:val="22"/>
        </w:rPr>
        <w:t xml:space="preserve">Let me check the cell references with you.  </w:t>
      </w:r>
      <w:r>
        <w:rPr>
          <w:rFonts w:ascii="Calibri" w:hAnsi="Calibri"/>
          <w:i/>
          <w:sz w:val="22"/>
        </w:rPr>
        <w:t>Để tôi kiểm tra lại tham chiếu ô cùng chị.</w:t>
      </w:r>
    </w:p>
    <w:p>
      <w:pPr>
        <w:spacing w:after="160" w:line="312" w:lineRule="auto"/>
      </w:pPr>
      <w:r>
        <w:rPr>
          <w:rFonts w:ascii="Calibri" w:hAnsi="Calibri"/>
          <w:b/>
          <w:sz w:val="22"/>
        </w:rPr>
        <w:t xml:space="preserve">Ms Henrietta: </w:t>
      </w:r>
      <w:r>
        <w:rPr>
          <w:rFonts w:ascii="Calibri" w:hAnsi="Calibri"/>
          <w:sz w:val="22"/>
        </w:rPr>
        <w:t xml:space="preserve">Found the issue, one cell was linked wrong.  </w:t>
      </w:r>
      <w:r>
        <w:rPr>
          <w:rFonts w:ascii="Calibri" w:hAnsi="Calibri"/>
          <w:i/>
          <w:sz w:val="22"/>
        </w:rPr>
        <w:t>Tìm ra lỗi rồi, một ô bị liên kết sai.</w:t>
      </w:r>
    </w:p>
    <w:p>
      <w:pPr>
        <w:spacing w:after="160" w:line="312" w:lineRule="auto"/>
      </w:pPr>
      <w:r>
        <w:rPr>
          <w:rFonts w:ascii="Calibri" w:hAnsi="Calibri"/>
          <w:b/>
          <w:sz w:val="22"/>
        </w:rPr>
        <w:t xml:space="preserve">Ms Lan: </w:t>
      </w:r>
      <w:r>
        <w:rPr>
          <w:rFonts w:ascii="Calibri" w:hAnsi="Calibri"/>
          <w:sz w:val="22"/>
        </w:rPr>
        <w:t xml:space="preserve">I thought you were covering the shift today, not me.  </w:t>
      </w:r>
      <w:r>
        <w:rPr>
          <w:rFonts w:ascii="Calibri" w:hAnsi="Calibri"/>
          <w:i/>
          <w:sz w:val="22"/>
        </w:rPr>
        <w:t>Tôi tưởng hôm nay chị trực ca,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roster to see who it is.  </w:t>
      </w:r>
      <w:r>
        <w:rPr>
          <w:rFonts w:ascii="Calibri" w:hAnsi="Calibri"/>
          <w:i/>
          <w:sz w:val="22"/>
        </w:rPr>
        <w:t>Để tôi xem lịch trực để biết là ai.</w:t>
      </w:r>
    </w:p>
    <w:p>
      <w:pPr>
        <w:spacing w:after="160" w:line="312" w:lineRule="auto"/>
      </w:pPr>
      <w:r>
        <w:rPr>
          <w:rFonts w:ascii="Calibri" w:hAnsi="Calibri"/>
          <w:b/>
          <w:sz w:val="22"/>
        </w:rPr>
        <w:t xml:space="preserve">Ms Lan: </w:t>
      </w:r>
      <w:r>
        <w:rPr>
          <w:rFonts w:ascii="Calibri" w:hAnsi="Calibri"/>
          <w:sz w:val="22"/>
        </w:rPr>
        <w:t xml:space="preserve">Ah, it really is my shift after all.  </w:t>
      </w:r>
      <w:r>
        <w:rPr>
          <w:rFonts w:ascii="Calibri" w:hAnsi="Calibri"/>
          <w:i/>
          <w:sz w:val="22"/>
        </w:rPr>
        <w:t>À, hóa ra đúng là ca của tôi.</w:t>
      </w:r>
    </w:p>
    <w:p>
      <w:pPr>
        <w:spacing w:after="160" w:line="312" w:lineRule="auto"/>
      </w:pPr>
      <w:r>
        <w:rPr>
          <w:rFonts w:ascii="Calibri" w:hAnsi="Calibri"/>
          <w:b/>
          <w:sz w:val="22"/>
        </w:rPr>
        <w:t xml:space="preserve">Ms Henrietta: </w:t>
      </w:r>
      <w:r>
        <w:rPr>
          <w:rFonts w:ascii="Calibri" w:hAnsi="Calibri"/>
          <w:sz w:val="22"/>
        </w:rPr>
        <w:t xml:space="preserve">My badge is not working at the office door this morning.  </w:t>
      </w:r>
      <w:r>
        <w:rPr>
          <w:rFonts w:ascii="Calibri" w:hAnsi="Calibri"/>
          <w:i/>
          <w:sz w:val="22"/>
        </w:rPr>
        <w:t>Sáng nay thẻ ra vào của tôi không hoạt động ở cửa văn phòng.</w:t>
      </w:r>
    </w:p>
    <w:p>
      <w:pPr>
        <w:spacing w:after="160" w:line="312" w:lineRule="auto"/>
      </w:pPr>
      <w:r>
        <w:rPr>
          <w:rFonts w:ascii="Calibri" w:hAnsi="Calibri"/>
          <w:b/>
          <w:sz w:val="22"/>
        </w:rPr>
        <w:t xml:space="preserve">Ms Lan: </w:t>
      </w:r>
      <w:r>
        <w:rPr>
          <w:rFonts w:ascii="Calibri" w:hAnsi="Calibri"/>
          <w:sz w:val="22"/>
        </w:rPr>
        <w:t xml:space="preserve">Let me use mine and we can report yours.  </w:t>
      </w:r>
      <w:r>
        <w:rPr>
          <w:rFonts w:ascii="Calibri" w:hAnsi="Calibri"/>
          <w:i/>
          <w:sz w:val="22"/>
        </w:rPr>
        <w:t>Để tôi dùng thẻ của tôi và mình báo cho thẻ của chị.</w:t>
      </w:r>
    </w:p>
    <w:p>
      <w:pPr>
        <w:spacing w:after="160" w:line="312" w:lineRule="auto"/>
      </w:pPr>
      <w:r>
        <w:rPr>
          <w:rFonts w:ascii="Calibri" w:hAnsi="Calibri"/>
          <w:b/>
          <w:sz w:val="22"/>
        </w:rPr>
        <w:t xml:space="preserve">Ms Henrietta: </w:t>
      </w:r>
      <w:r>
        <w:rPr>
          <w:rFonts w:ascii="Calibri" w:hAnsi="Calibri"/>
          <w:sz w:val="22"/>
        </w:rPr>
        <w:t xml:space="preserve">Thank you, I will get it fixed today.  </w:t>
      </w:r>
      <w:r>
        <w:rPr>
          <w:rFonts w:ascii="Calibri" w:hAnsi="Calibri"/>
          <w:i/>
          <w:sz w:val="22"/>
        </w:rPr>
        <w:t>Cảm ơn chị, hôm nay tôi sẽ nhờ sửa.</w:t>
      </w:r>
    </w:p>
    <w:p>
      <w:pPr>
        <w:spacing w:after="160" w:line="312" w:lineRule="auto"/>
      </w:pPr>
      <w:r>
        <w:rPr>
          <w:rFonts w:ascii="Calibri" w:hAnsi="Calibri"/>
          <w:b/>
          <w:sz w:val="22"/>
        </w:rPr>
        <w:t xml:space="preserve">Ms Lan: </w:t>
      </w:r>
      <w:r>
        <w:rPr>
          <w:rFonts w:ascii="Calibri" w:hAnsi="Calibri"/>
          <w:sz w:val="22"/>
        </w:rPr>
        <w:t xml:space="preserve">I thought we were discussing the budget, not the schedule today.  </w:t>
      </w:r>
      <w:r>
        <w:rPr>
          <w:rFonts w:ascii="Calibri" w:hAnsi="Calibri"/>
          <w:i/>
          <w:sz w:val="22"/>
        </w:rPr>
        <w:t>Tôi tưởng hôm nay mình bàn về ngân sách, không phải lịch trình.</w:t>
      </w:r>
    </w:p>
    <w:p>
      <w:pPr>
        <w:spacing w:after="160" w:line="312" w:lineRule="auto"/>
      </w:pPr>
      <w:r>
        <w:rPr>
          <w:rFonts w:ascii="Calibri" w:hAnsi="Calibri"/>
          <w:b/>
          <w:sz w:val="22"/>
        </w:rPr>
        <w:t xml:space="preserve">Ms Henrietta: </w:t>
      </w:r>
      <w:r>
        <w:rPr>
          <w:rFonts w:ascii="Calibri" w:hAnsi="Calibri"/>
          <w:sz w:val="22"/>
        </w:rPr>
        <w:t xml:space="preserve">Let me check the meeting agenda that was sent.  </w:t>
      </w:r>
      <w:r>
        <w:rPr>
          <w:rFonts w:ascii="Calibri" w:hAnsi="Calibri"/>
          <w:i/>
          <w:sz w:val="22"/>
        </w:rPr>
        <w:t>Để tôi xem lại chương trình họp đã gửi.</w:t>
      </w:r>
    </w:p>
    <w:p>
      <w:pPr>
        <w:spacing w:after="160" w:line="312" w:lineRule="auto"/>
      </w:pPr>
      <w:r>
        <w:rPr>
          <w:rFonts w:ascii="Calibri" w:hAnsi="Calibri"/>
          <w:b/>
          <w:sz w:val="22"/>
        </w:rPr>
        <w:t xml:space="preserve">Ms Lan: </w:t>
      </w:r>
      <w:r>
        <w:rPr>
          <w:rFonts w:ascii="Calibri" w:hAnsi="Calibri"/>
          <w:sz w:val="22"/>
        </w:rPr>
        <w:t xml:space="preserve">Ah, it covers both topics actually.  </w:t>
      </w:r>
      <w:r>
        <w:rPr>
          <w:rFonts w:ascii="Calibri" w:hAnsi="Calibri"/>
          <w:i/>
          <w:sz w:val="22"/>
        </w:rPr>
        <w:t>À, hóa ra cả hai chủ đề đều có.</w:t>
      </w:r>
    </w:p>
    <w:p>
      <w:pPr>
        <w:spacing w:after="160" w:line="312" w:lineRule="auto"/>
      </w:pPr>
      <w:r>
        <w:rPr>
          <w:rFonts w:ascii="Calibri" w:hAnsi="Calibri"/>
          <w:b/>
          <w:sz w:val="22"/>
        </w:rPr>
        <w:t xml:space="preserve">Ms Henrietta: </w:t>
      </w:r>
      <w:r>
        <w:rPr>
          <w:rFonts w:ascii="Calibri" w:hAnsi="Calibri"/>
          <w:sz w:val="22"/>
        </w:rPr>
        <w:t xml:space="preserve">I think we forgot to cc the manager on that email.  </w:t>
      </w:r>
      <w:r>
        <w:rPr>
          <w:rFonts w:ascii="Calibri" w:hAnsi="Calibri"/>
          <w:i/>
          <w:sz w:val="22"/>
        </w:rPr>
        <w:t>Tôi nghĩ mình quên gửi cc cho quản lý trong email đó.</w:t>
      </w:r>
    </w:p>
    <w:p>
      <w:pPr>
        <w:spacing w:after="160" w:line="312" w:lineRule="auto"/>
      </w:pPr>
      <w:r>
        <w:rPr>
          <w:rFonts w:ascii="Calibri" w:hAnsi="Calibri"/>
          <w:b/>
          <w:sz w:val="22"/>
        </w:rPr>
        <w:t xml:space="preserve">Ms Lan: </w:t>
      </w:r>
      <w:r>
        <w:rPr>
          <w:rFonts w:ascii="Calibri" w:hAnsi="Calibri"/>
          <w:sz w:val="22"/>
        </w:rPr>
        <w:t xml:space="preserve">Let me forward it to her right away.  </w:t>
      </w:r>
      <w:r>
        <w:rPr>
          <w:rFonts w:ascii="Calibri" w:hAnsi="Calibri"/>
          <w:i/>
          <w:sz w:val="22"/>
        </w:rPr>
        <w:t>Để tôi chuyển tiếp cho chị ấy ngay.</w:t>
      </w:r>
    </w:p>
    <w:p>
      <w:pPr>
        <w:spacing w:after="160" w:line="312" w:lineRule="auto"/>
      </w:pPr>
      <w:r>
        <w:rPr>
          <w:rFonts w:ascii="Calibri" w:hAnsi="Calibri"/>
          <w:b/>
          <w:sz w:val="22"/>
        </w:rPr>
        <w:t xml:space="preserve">Ms Henrietta: </w:t>
      </w:r>
      <w:r>
        <w:rPr>
          <w:rFonts w:ascii="Calibri" w:hAnsi="Calibri"/>
          <w:sz w:val="22"/>
        </w:rPr>
        <w:t xml:space="preserve">Thanks, better late than never.  </w:t>
      </w:r>
      <w:r>
        <w:rPr>
          <w:rFonts w:ascii="Calibri" w:hAnsi="Calibri"/>
          <w:i/>
          <w:sz w:val="22"/>
        </w:rPr>
        <w:t>Cảm ơn chị, muộn còn hơn không.</w:t>
      </w:r>
    </w:p>
    <w:p>
      <w:pPr>
        <w:spacing w:after="160" w:line="312" w:lineRule="auto"/>
      </w:pPr>
      <w:r>
        <w:rPr>
          <w:rFonts w:ascii="Calibri" w:hAnsi="Calibri"/>
          <w:b/>
          <w:sz w:val="22"/>
        </w:rPr>
        <w:t xml:space="preserve">Ms Lan: </w:t>
      </w:r>
      <w:r>
        <w:rPr>
          <w:rFonts w:ascii="Calibri" w:hAnsi="Calibri"/>
          <w:sz w:val="22"/>
        </w:rPr>
        <w:t xml:space="preserve">I thought the client wanted a phone call, not an email update.  </w:t>
      </w:r>
      <w:r>
        <w:rPr>
          <w:rFonts w:ascii="Calibri" w:hAnsi="Calibri"/>
          <w:i/>
          <w:sz w:val="22"/>
        </w:rPr>
        <w:t>Tôi tưởng khách hàng muốn gọi điện, không phải cập nhật qua email.</w:t>
      </w:r>
    </w:p>
    <w:p>
      <w:pPr>
        <w:spacing w:after="160" w:line="312" w:lineRule="auto"/>
      </w:pPr>
      <w:r>
        <w:rPr>
          <w:rFonts w:ascii="Calibri" w:hAnsi="Calibri"/>
          <w:b/>
          <w:sz w:val="22"/>
        </w:rPr>
        <w:t xml:space="preserve">Ms Henrietta: </w:t>
      </w:r>
      <w:r>
        <w:rPr>
          <w:rFonts w:ascii="Calibri" w:hAnsi="Calibri"/>
          <w:sz w:val="22"/>
        </w:rPr>
        <w:t xml:space="preserve">Let me check the client's message again.  </w:t>
      </w:r>
      <w:r>
        <w:rPr>
          <w:rFonts w:ascii="Calibri" w:hAnsi="Calibri"/>
          <w:i/>
          <w:sz w:val="22"/>
        </w:rPr>
        <w:t>Để tôi xem lại tin nhắn của khách hàng.</w:t>
      </w:r>
    </w:p>
    <w:p>
      <w:pPr>
        <w:spacing w:after="160" w:line="312" w:lineRule="auto"/>
      </w:pPr>
      <w:r>
        <w:rPr>
          <w:rFonts w:ascii="Calibri" w:hAnsi="Calibri"/>
          <w:b/>
          <w:sz w:val="22"/>
        </w:rPr>
        <w:t xml:space="preserve">Ms Lan: </w:t>
      </w:r>
      <w:r>
        <w:rPr>
          <w:rFonts w:ascii="Calibri" w:hAnsi="Calibri"/>
          <w:sz w:val="22"/>
        </w:rPr>
        <w:t xml:space="preserve">Ah, they actually asked for both.  </w:t>
      </w:r>
      <w:r>
        <w:rPr>
          <w:rFonts w:ascii="Calibri" w:hAnsi="Calibri"/>
          <w:i/>
          <w:sz w:val="22"/>
        </w:rPr>
        <w:t>À, hóa ra họ yêu cầu cả hai.</w:t>
      </w:r>
    </w:p>
    <w:p>
      <w:pPr>
        <w:spacing w:after="160" w:line="312" w:lineRule="auto"/>
      </w:pPr>
      <w:r>
        <w:rPr>
          <w:rFonts w:ascii="Calibri" w:hAnsi="Calibri"/>
          <w:b/>
          <w:sz w:val="22"/>
        </w:rPr>
        <w:t xml:space="preserve">Ms Henrietta: </w:t>
      </w:r>
      <w:r>
        <w:rPr>
          <w:rFonts w:ascii="Calibri" w:hAnsi="Calibri"/>
          <w:sz w:val="22"/>
        </w:rPr>
        <w:t xml:space="preserve">This shared calendar seems to be showing the wrong time zone.  </w:t>
      </w:r>
      <w:r>
        <w:rPr>
          <w:rFonts w:ascii="Calibri" w:hAnsi="Calibri"/>
          <w:i/>
          <w:sz w:val="22"/>
        </w:rPr>
        <w:t>Lịch chung này có vẻ đang hiện sai múi giờ.</w:t>
      </w:r>
    </w:p>
    <w:p>
      <w:pPr>
        <w:spacing w:after="160" w:line="312" w:lineRule="auto"/>
      </w:pPr>
      <w:r>
        <w:rPr>
          <w:rFonts w:ascii="Calibri" w:hAnsi="Calibri"/>
          <w:b/>
          <w:sz w:val="22"/>
        </w:rPr>
        <w:t xml:space="preserve">Ms Lan: </w:t>
      </w:r>
      <w:r>
        <w:rPr>
          <w:rFonts w:ascii="Calibri" w:hAnsi="Calibri"/>
          <w:sz w:val="22"/>
        </w:rPr>
        <w:t xml:space="preserve">Let me adjust the settings to match ours.  </w:t>
      </w:r>
      <w:r>
        <w:rPr>
          <w:rFonts w:ascii="Calibri" w:hAnsi="Calibri"/>
          <w:i/>
          <w:sz w:val="22"/>
        </w:rPr>
        <w:t>Để tôi chỉnh lại cài đặt cho khớp múi giờ mình.</w:t>
      </w:r>
    </w:p>
    <w:p>
      <w:pPr>
        <w:spacing w:after="160" w:line="312" w:lineRule="auto"/>
      </w:pPr>
      <w:r>
        <w:rPr>
          <w:rFonts w:ascii="Calibri" w:hAnsi="Calibri"/>
          <w:b/>
          <w:sz w:val="22"/>
        </w:rPr>
        <w:t xml:space="preserve">Ms Henrietta: </w:t>
      </w:r>
      <w:r>
        <w:rPr>
          <w:rFonts w:ascii="Calibri" w:hAnsi="Calibri"/>
          <w:sz w:val="22"/>
        </w:rPr>
        <w:t xml:space="preserve">Fixed now, thank you for noticing.  </w:t>
      </w:r>
      <w:r>
        <w:rPr>
          <w:rFonts w:ascii="Calibri" w:hAnsi="Calibri"/>
          <w:i/>
          <w:sz w:val="22"/>
        </w:rPr>
        <w:t>Sửa xong rồi, cảm ơn chị đã để ý.</w:t>
      </w:r>
    </w:p>
    <w:p>
      <w:pPr>
        <w:spacing w:after="160" w:line="312" w:lineRule="auto"/>
      </w:pPr>
      <w:r>
        <w:rPr>
          <w:rFonts w:ascii="Calibri" w:hAnsi="Calibri"/>
          <w:b/>
          <w:sz w:val="22"/>
        </w:rPr>
        <w:t xml:space="preserve">Ms Lan: </w:t>
      </w:r>
      <w:r>
        <w:rPr>
          <w:rFonts w:ascii="Calibri" w:hAnsi="Calibri"/>
          <w:sz w:val="22"/>
        </w:rPr>
        <w:t xml:space="preserve">I thought you order the office supplies this month, not me.  </w:t>
      </w:r>
      <w:r>
        <w:rPr>
          <w:rFonts w:ascii="Calibri" w:hAnsi="Calibri"/>
          <w:i/>
          <w:sz w:val="22"/>
        </w:rPr>
        <w:t>Tôi tưởng tháng này chị đặt văn phòng phẩm,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rotation list for that.  </w:t>
      </w:r>
      <w:r>
        <w:rPr>
          <w:rFonts w:ascii="Calibri" w:hAnsi="Calibri"/>
          <w:i/>
          <w:sz w:val="22"/>
        </w:rPr>
        <w:t>Để tôi xem lại danh sách luân phiên.</w:t>
      </w:r>
    </w:p>
    <w:p>
      <w:pPr>
        <w:spacing w:after="160" w:line="312" w:lineRule="auto"/>
      </w:pPr>
      <w:r>
        <w:rPr>
          <w:rFonts w:ascii="Calibri" w:hAnsi="Calibri"/>
          <w:b/>
          <w:sz w:val="22"/>
        </w:rPr>
        <w:t xml:space="preserve">Ms Lan: </w:t>
      </w:r>
      <w:r>
        <w:rPr>
          <w:rFonts w:ascii="Calibri" w:hAnsi="Calibri"/>
          <w:sz w:val="22"/>
        </w:rPr>
        <w:t xml:space="preserve">Ah, it really is my turn this month.  </w:t>
      </w:r>
      <w:r>
        <w:rPr>
          <w:rFonts w:ascii="Calibri" w:hAnsi="Calibri"/>
          <w:i/>
          <w:sz w:val="22"/>
        </w:rPr>
        <w:t>À, hóa ra tháng này đúng là lượt tôi.</w:t>
      </w:r>
    </w:p>
    <w:p>
      <w:pPr>
        <w:spacing w:after="160" w:line="312" w:lineRule="auto"/>
      </w:pPr>
      <w:r>
        <w:rPr>
          <w:rFonts w:ascii="Calibri" w:hAnsi="Calibri"/>
          <w:b/>
          <w:sz w:val="22"/>
        </w:rPr>
        <w:t xml:space="preserve">Ms Henrietta: </w:t>
      </w:r>
      <w:r>
        <w:rPr>
          <w:rFonts w:ascii="Calibri" w:hAnsi="Calibri"/>
          <w:sz w:val="22"/>
        </w:rPr>
        <w:t xml:space="preserve">Our coffee break ran a bit longer than we planned.  </w:t>
      </w:r>
      <w:r>
        <w:rPr>
          <w:rFonts w:ascii="Calibri" w:hAnsi="Calibri"/>
          <w:i/>
          <w:sz w:val="22"/>
        </w:rPr>
        <w:t>Giờ nghỉ giải lao của mình kéo dài hơn dự kiến.</w:t>
      </w:r>
    </w:p>
    <w:p>
      <w:pPr>
        <w:spacing w:after="160" w:line="312" w:lineRule="auto"/>
      </w:pPr>
      <w:r>
        <w:rPr>
          <w:rFonts w:ascii="Calibri" w:hAnsi="Calibri"/>
          <w:b/>
          <w:sz w:val="22"/>
        </w:rPr>
        <w:t xml:space="preserve">Ms Lan: </w:t>
      </w:r>
      <w:r>
        <w:rPr>
          <w:rFonts w:ascii="Calibri" w:hAnsi="Calibri"/>
          <w:sz w:val="22"/>
        </w:rPr>
        <w:t xml:space="preserve">Let us head back to our desks now.  </w:t>
      </w:r>
      <w:r>
        <w:rPr>
          <w:rFonts w:ascii="Calibri" w:hAnsi="Calibri"/>
          <w:i/>
          <w:sz w:val="22"/>
        </w:rPr>
        <w:t>Mình quay lại bàn làm việc thôi.</w:t>
      </w:r>
    </w:p>
    <w:p>
      <w:pPr>
        <w:spacing w:after="160" w:line="312" w:lineRule="auto"/>
      </w:pPr>
      <w:r>
        <w:rPr>
          <w:rFonts w:ascii="Calibri" w:hAnsi="Calibri"/>
          <w:b/>
          <w:sz w:val="22"/>
        </w:rPr>
        <w:t xml:space="preserve">Ms Henrietta: </w:t>
      </w:r>
      <w:r>
        <w:rPr>
          <w:rFonts w:ascii="Calibri" w:hAnsi="Calibri"/>
          <w:sz w:val="22"/>
        </w:rPr>
        <w:t xml:space="preserve">Agreed, we can finish this chat later.  </w:t>
      </w:r>
      <w:r>
        <w:rPr>
          <w:rFonts w:ascii="Calibri" w:hAnsi="Calibri"/>
          <w:i/>
          <w:sz w:val="22"/>
        </w:rPr>
        <w:t>Đồng ý, mình nói chuyện tiếp sau nhé.</w:t>
      </w:r>
    </w:p>
    <w:p>
      <w:pPr>
        <w:spacing w:after="160" w:line="312" w:lineRule="auto"/>
      </w:pPr>
      <w:r>
        <w:rPr>
          <w:rFonts w:ascii="Calibri" w:hAnsi="Calibri"/>
          <w:b/>
          <w:sz w:val="22"/>
        </w:rPr>
        <w:t xml:space="preserve">Ms Lan: </w:t>
      </w:r>
      <w:r>
        <w:rPr>
          <w:rFonts w:ascii="Calibri" w:hAnsi="Calibri"/>
          <w:sz w:val="22"/>
        </w:rPr>
        <w:t xml:space="preserve">I thought you were off tomorrow, not today.  </w:t>
      </w:r>
      <w:r>
        <w:rPr>
          <w:rFonts w:ascii="Calibri" w:hAnsi="Calibri"/>
          <w:i/>
          <w:sz w:val="22"/>
        </w:rPr>
        <w:t>Tôi tưởng chị nghỉ vào ngày mai, không phải hôm nay.</w:t>
      </w:r>
    </w:p>
    <w:p>
      <w:pPr>
        <w:spacing w:after="160" w:line="312" w:lineRule="auto"/>
      </w:pPr>
      <w:r>
        <w:rPr>
          <w:rFonts w:ascii="Calibri" w:hAnsi="Calibri"/>
          <w:b/>
          <w:sz w:val="22"/>
        </w:rPr>
        <w:t xml:space="preserve">Ms Henrietta: </w:t>
      </w:r>
      <w:r>
        <w:rPr>
          <w:rFonts w:ascii="Calibri" w:hAnsi="Calibri"/>
          <w:sz w:val="22"/>
        </w:rPr>
        <w:t xml:space="preserve">Let me check the leave calendar to confirm.  </w:t>
      </w:r>
      <w:r>
        <w:rPr>
          <w:rFonts w:ascii="Calibri" w:hAnsi="Calibri"/>
          <w:i/>
          <w:sz w:val="22"/>
        </w:rPr>
        <w:t>Để tôi xem lại lịch nghỉ để xác nhận.</w:t>
      </w:r>
    </w:p>
    <w:p>
      <w:pPr>
        <w:spacing w:after="160" w:line="312" w:lineRule="auto"/>
      </w:pPr>
      <w:r>
        <w:rPr>
          <w:rFonts w:ascii="Calibri" w:hAnsi="Calibri"/>
          <w:b/>
          <w:sz w:val="22"/>
        </w:rPr>
        <w:t xml:space="preserve">Ms Lan: </w:t>
      </w:r>
      <w:r>
        <w:rPr>
          <w:rFonts w:ascii="Calibri" w:hAnsi="Calibri"/>
          <w:sz w:val="22"/>
        </w:rPr>
        <w:t xml:space="preserve">Ah, it is today after all, enjoy your day off.  </w:t>
      </w:r>
      <w:r>
        <w:rPr>
          <w:rFonts w:ascii="Calibri" w:hAnsi="Calibri"/>
          <w:i/>
          <w:sz w:val="22"/>
        </w:rPr>
        <w:t>À, hóa ra là hôm nay, chúc chị nghỉ vui.</w:t>
      </w:r>
    </w:p>
    <w:p>
      <w:pPr>
        <w:spacing w:after="160" w:line="312" w:lineRule="auto"/>
      </w:pPr>
      <w:r>
        <w:rPr>
          <w:rFonts w:ascii="Calibri" w:hAnsi="Calibri"/>
          <w:b/>
          <w:sz w:val="22"/>
        </w:rPr>
        <w:t xml:space="preserve">Ms Henrietta: </w:t>
      </w:r>
      <w:r>
        <w:rPr>
          <w:rFonts w:ascii="Calibri" w:hAnsi="Calibri"/>
          <w:sz w:val="22"/>
        </w:rPr>
        <w:t xml:space="preserve">I cannot find that sticky note with the important reminder on it.  </w:t>
      </w:r>
      <w:r>
        <w:rPr>
          <w:rFonts w:ascii="Calibri" w:hAnsi="Calibri"/>
          <w:i/>
          <w:sz w:val="22"/>
        </w:rPr>
        <w:t>Tôi không tìm thấy tờ giấy nhớ có lời nhắc quan trọng đâu.</w:t>
      </w:r>
    </w:p>
    <w:p>
      <w:pPr>
        <w:spacing w:after="160" w:line="312" w:lineRule="auto"/>
      </w:pPr>
      <w:r>
        <w:rPr>
          <w:rFonts w:ascii="Calibri" w:hAnsi="Calibri"/>
          <w:b/>
          <w:sz w:val="22"/>
        </w:rPr>
        <w:t xml:space="preserve">Ms Lan: </w:t>
      </w:r>
      <w:r>
        <w:rPr>
          <w:rFonts w:ascii="Calibri" w:hAnsi="Calibri"/>
          <w:sz w:val="22"/>
        </w:rPr>
        <w:t xml:space="preserve">Let me help you check under those files.  </w:t>
      </w:r>
      <w:r>
        <w:rPr>
          <w:rFonts w:ascii="Calibri" w:hAnsi="Calibri"/>
          <w:i/>
          <w:sz w:val="22"/>
        </w:rPr>
        <w:t>Để tôi giúp chị tìm dưới đống hồ sơ kia.</w:t>
      </w:r>
    </w:p>
    <w:p>
      <w:pPr>
        <w:spacing w:after="160" w:line="312" w:lineRule="auto"/>
      </w:pPr>
      <w:r>
        <w:rPr>
          <w:rFonts w:ascii="Calibri" w:hAnsi="Calibri"/>
          <w:b/>
          <w:sz w:val="22"/>
        </w:rPr>
        <w:t xml:space="preserve">Ms Henrietta: </w:t>
      </w:r>
      <w:r>
        <w:rPr>
          <w:rFonts w:ascii="Calibri" w:hAnsi="Calibri"/>
          <w:sz w:val="22"/>
        </w:rPr>
        <w:t xml:space="preserve">Found it, thank you for helping me look.  </w:t>
      </w:r>
      <w:r>
        <w:rPr>
          <w:rFonts w:ascii="Calibri" w:hAnsi="Calibri"/>
          <w:i/>
          <w:sz w:val="22"/>
        </w:rPr>
        <w:t>Tìm thấy rồi, cảm ơn chị đã giúp tìm.</w:t>
      </w:r>
    </w:p>
    <w:p>
      <w:pPr>
        <w:spacing w:after="160" w:line="312" w:lineRule="auto"/>
      </w:pPr>
      <w:r>
        <w:rPr>
          <w:rFonts w:ascii="Calibri" w:hAnsi="Calibri"/>
          <w:b/>
          <w:sz w:val="22"/>
        </w:rPr>
        <w:t xml:space="preserve">Ms Lan: </w:t>
      </w:r>
      <w:r>
        <w:rPr>
          <w:rFonts w:ascii="Calibri" w:hAnsi="Calibri"/>
          <w:sz w:val="22"/>
        </w:rPr>
        <w:t xml:space="preserve">I thought we name files by date, not by project name.  </w:t>
      </w:r>
      <w:r>
        <w:rPr>
          <w:rFonts w:ascii="Calibri" w:hAnsi="Calibri"/>
          <w:i/>
          <w:sz w:val="22"/>
        </w:rPr>
        <w:t>Tôi tưởng mình đặt tên tệp theo ngày, không phải theo tên dự án.</w:t>
      </w:r>
    </w:p>
    <w:p>
      <w:pPr>
        <w:spacing w:after="160" w:line="312" w:lineRule="auto"/>
      </w:pPr>
      <w:r>
        <w:rPr>
          <w:rFonts w:ascii="Calibri" w:hAnsi="Calibri"/>
          <w:b/>
          <w:sz w:val="22"/>
        </w:rPr>
        <w:t xml:space="preserve">Ms Henrietta: </w:t>
      </w:r>
      <w:r>
        <w:rPr>
          <w:rFonts w:ascii="Calibri" w:hAnsi="Calibri"/>
          <w:sz w:val="22"/>
        </w:rPr>
        <w:t xml:space="preserve">Let me check the team guideline on that.  </w:t>
      </w:r>
      <w:r>
        <w:rPr>
          <w:rFonts w:ascii="Calibri" w:hAnsi="Calibri"/>
          <w:i/>
          <w:sz w:val="22"/>
        </w:rPr>
        <w:t>Để tôi xem lại hướng dẫn của nhóm.</w:t>
      </w:r>
    </w:p>
    <w:p>
      <w:pPr>
        <w:spacing w:after="160" w:line="312" w:lineRule="auto"/>
      </w:pPr>
      <w:r>
        <w:rPr>
          <w:rFonts w:ascii="Calibri" w:hAnsi="Calibri"/>
          <w:b/>
          <w:sz w:val="22"/>
        </w:rPr>
        <w:t xml:space="preserve">Ms Lan: </w:t>
      </w:r>
      <w:r>
        <w:rPr>
          <w:rFonts w:ascii="Calibri" w:hAnsi="Calibri"/>
          <w:sz w:val="22"/>
        </w:rPr>
        <w:t xml:space="preserve">Ah, it is actually project name first.  </w:t>
      </w:r>
      <w:r>
        <w:rPr>
          <w:rFonts w:ascii="Calibri" w:hAnsi="Calibri"/>
          <w:i/>
          <w:sz w:val="22"/>
        </w:rPr>
        <w:t>À, hóa ra tên dự án đứng trước.</w:t>
      </w:r>
    </w:p>
    <w:p>
      <w:pPr>
        <w:spacing w:after="160" w:line="312" w:lineRule="auto"/>
      </w:pPr>
      <w:r>
        <w:rPr>
          <w:rFonts w:ascii="Calibri" w:hAnsi="Calibri"/>
          <w:b/>
          <w:sz w:val="22"/>
        </w:rPr>
        <w:t xml:space="preserve">Ms Henrietta: </w:t>
      </w:r>
      <w:r>
        <w:rPr>
          <w:rFonts w:ascii="Calibri" w:hAnsi="Calibri"/>
          <w:sz w:val="22"/>
        </w:rPr>
        <w:t xml:space="preserve">The internet is really slow right during our presentation.  </w:t>
      </w:r>
      <w:r>
        <w:rPr>
          <w:rFonts w:ascii="Calibri" w:hAnsi="Calibri"/>
          <w:i/>
          <w:sz w:val="22"/>
        </w:rPr>
        <w:t>Internet chậm quá ngay trong lúc thuyết trình.</w:t>
      </w:r>
    </w:p>
    <w:p>
      <w:pPr>
        <w:spacing w:after="160" w:line="312" w:lineRule="auto"/>
      </w:pPr>
      <w:r>
        <w:rPr>
          <w:rFonts w:ascii="Calibri" w:hAnsi="Calibri"/>
          <w:b/>
          <w:sz w:val="22"/>
        </w:rPr>
        <w:t xml:space="preserve">Ms Lan: </w:t>
      </w:r>
      <w:r>
        <w:rPr>
          <w:rFonts w:ascii="Calibri" w:hAnsi="Calibri"/>
          <w:sz w:val="22"/>
        </w:rPr>
        <w:t xml:space="preserve">Let me switch to the backup connection quickly.  </w:t>
      </w:r>
      <w:r>
        <w:rPr>
          <w:rFonts w:ascii="Calibri" w:hAnsi="Calibri"/>
          <w:i/>
          <w:sz w:val="22"/>
        </w:rPr>
        <w:t>Để tôi đổi sang mạng dự phòng nhanh.</w:t>
      </w:r>
    </w:p>
    <w:p>
      <w:pPr>
        <w:spacing w:after="160" w:line="312" w:lineRule="auto"/>
      </w:pPr>
      <w:r>
        <w:rPr>
          <w:rFonts w:ascii="Calibri" w:hAnsi="Calibri"/>
          <w:b/>
          <w:sz w:val="22"/>
        </w:rPr>
        <w:t xml:space="preserve">Ms Henrietta: </w:t>
      </w:r>
      <w:r>
        <w:rPr>
          <w:rFonts w:ascii="Calibri" w:hAnsi="Calibri"/>
          <w:sz w:val="22"/>
        </w:rPr>
        <w:t xml:space="preserve">Better now, thank you for the quick fix.  </w:t>
      </w:r>
      <w:r>
        <w:rPr>
          <w:rFonts w:ascii="Calibri" w:hAnsi="Calibri"/>
          <w:i/>
          <w:sz w:val="22"/>
        </w:rPr>
        <w:t>Giờ ổn hơn rồi, cảm ơn chị đã xử lý nhanh.</w:t>
      </w:r>
    </w:p>
    <w:p>
      <w:pPr>
        <w:spacing w:after="160" w:line="312" w:lineRule="auto"/>
      </w:pPr>
      <w:r>
        <w:rPr>
          <w:rFonts w:ascii="Calibri" w:hAnsi="Calibri"/>
          <w:b/>
          <w:sz w:val="22"/>
        </w:rPr>
        <w:t xml:space="preserve">Ms Lan: </w:t>
      </w:r>
      <w:r>
        <w:rPr>
          <w:rFonts w:ascii="Calibri" w:hAnsi="Calibri"/>
          <w:sz w:val="22"/>
        </w:rPr>
        <w:t xml:space="preserve">I thought you were taking the meeting notes today, not me.  </w:t>
      </w:r>
      <w:r>
        <w:rPr>
          <w:rFonts w:ascii="Calibri" w:hAnsi="Calibri"/>
          <w:i/>
          <w:sz w:val="22"/>
        </w:rPr>
        <w:t>Tôi tưởng hôm nay chị ghi biên bản họp, không phải tôi.</w:t>
      </w:r>
    </w:p>
    <w:p>
      <w:pPr>
        <w:spacing w:after="160" w:line="312" w:lineRule="auto"/>
      </w:pPr>
      <w:r>
        <w:rPr>
          <w:rFonts w:ascii="Calibri" w:hAnsi="Calibri"/>
          <w:b/>
          <w:sz w:val="22"/>
        </w:rPr>
        <w:t xml:space="preserve">Ms Henrietta: </w:t>
      </w:r>
      <w:r>
        <w:rPr>
          <w:rFonts w:ascii="Calibri" w:hAnsi="Calibri"/>
          <w:sz w:val="22"/>
        </w:rPr>
        <w:t xml:space="preserve">Let me check who was assigned this time.  </w:t>
      </w:r>
      <w:r>
        <w:rPr>
          <w:rFonts w:ascii="Calibri" w:hAnsi="Calibri"/>
          <w:i/>
          <w:sz w:val="22"/>
        </w:rPr>
        <w:t>Để tôi xem lần này ai được phân công.</w:t>
      </w:r>
    </w:p>
    <w:p>
      <w:pPr>
        <w:spacing w:after="160" w:line="312" w:lineRule="auto"/>
      </w:pPr>
      <w:r>
        <w:rPr>
          <w:rFonts w:ascii="Calibri" w:hAnsi="Calibri"/>
          <w:b/>
          <w:sz w:val="22"/>
        </w:rPr>
        <w:t xml:space="preserve">Ms Lan: </w:t>
      </w:r>
      <w:r>
        <w:rPr>
          <w:rFonts w:ascii="Calibri" w:hAnsi="Calibri"/>
          <w:sz w:val="22"/>
        </w:rPr>
        <w:t xml:space="preserve">Ah, it really is my turn today.  </w:t>
      </w:r>
      <w:r>
        <w:rPr>
          <w:rFonts w:ascii="Calibri" w:hAnsi="Calibri"/>
          <w:i/>
          <w:sz w:val="22"/>
        </w:rPr>
        <w:t>À, hóa ra hôm nay đúng là lượt tôi.</w:t>
      </w:r>
    </w:p>
    <w:p>
      <w:pPr>
        <w:spacing w:after="160" w:line="312" w:lineRule="auto"/>
      </w:pPr>
      <w:r>
        <w:rPr>
          <w:rFonts w:ascii="Calibri" w:hAnsi="Calibri"/>
          <w:b/>
          <w:sz w:val="22"/>
        </w:rPr>
        <w:t xml:space="preserve">Ms Henrietta: </w:t>
      </w:r>
      <w:r>
        <w:rPr>
          <w:rFonts w:ascii="Calibri" w:hAnsi="Calibri"/>
          <w:sz w:val="22"/>
        </w:rPr>
        <w:t xml:space="preserve">This package was delivered to us, but it is meant for another department.  </w:t>
      </w:r>
      <w:r>
        <w:rPr>
          <w:rFonts w:ascii="Calibri" w:hAnsi="Calibri"/>
          <w:i/>
          <w:sz w:val="22"/>
        </w:rPr>
        <w:t>Gói hàng này giao tới mình, nhưng là dành cho phòng ban khác.</w:t>
      </w:r>
    </w:p>
    <w:p>
      <w:pPr>
        <w:spacing w:after="160" w:line="312" w:lineRule="auto"/>
      </w:pPr>
      <w:r>
        <w:rPr>
          <w:rFonts w:ascii="Calibri" w:hAnsi="Calibri"/>
          <w:b/>
          <w:sz w:val="22"/>
        </w:rPr>
        <w:t xml:space="preserve">Ms Lan: </w:t>
      </w:r>
      <w:r>
        <w:rPr>
          <w:rFonts w:ascii="Calibri" w:hAnsi="Calibri"/>
          <w:sz w:val="22"/>
        </w:rPr>
        <w:t xml:space="preserve">Let me redirect it to the right department now.  </w:t>
      </w:r>
      <w:r>
        <w:rPr>
          <w:rFonts w:ascii="Calibri" w:hAnsi="Calibri"/>
          <w:i/>
          <w:sz w:val="22"/>
        </w:rPr>
        <w:t>Để tôi chuyển lại đúng phòng ban ngay.</w:t>
      </w:r>
    </w:p>
    <w:p>
      <w:pPr>
        <w:spacing w:after="160" w:line="312" w:lineRule="auto"/>
      </w:pPr>
      <w:r>
        <w:rPr>
          <w:rFonts w:ascii="Calibri" w:hAnsi="Calibri"/>
          <w:b/>
          <w:sz w:val="22"/>
        </w:rPr>
        <w:t xml:space="preserve">Ms Henrietta: </w:t>
      </w:r>
      <w:r>
        <w:rPr>
          <w:rFonts w:ascii="Calibri" w:hAnsi="Calibri"/>
          <w:sz w:val="22"/>
        </w:rPr>
        <w:t xml:space="preserve">Thanks, hope it gets there quickly.  </w:t>
      </w:r>
      <w:r>
        <w:rPr>
          <w:rFonts w:ascii="Calibri" w:hAnsi="Calibri"/>
          <w:i/>
          <w:sz w:val="22"/>
        </w:rPr>
        <w:t>Cảm ơn chị, mong nó tới nơi nhanh.</w:t>
      </w:r>
    </w:p>
    <w:p>
      <w:pPr>
        <w:spacing w:after="160" w:line="312" w:lineRule="auto"/>
      </w:pPr>
      <w:r>
        <w:rPr>
          <w:rFonts w:ascii="Calibri" w:hAnsi="Calibri"/>
          <w:b/>
          <w:sz w:val="22"/>
        </w:rPr>
        <w:t xml:space="preserve">Ms Lan: </w:t>
      </w:r>
      <w:r>
        <w:rPr>
          <w:rFonts w:ascii="Calibri" w:hAnsi="Calibri"/>
          <w:sz w:val="22"/>
        </w:rPr>
        <w:t xml:space="preserve">I thought lunch was at noon, not at one this week.  </w:t>
      </w:r>
      <w:r>
        <w:rPr>
          <w:rFonts w:ascii="Calibri" w:hAnsi="Calibri"/>
          <w:i/>
          <w:sz w:val="22"/>
        </w:rPr>
        <w:t>Tôi tưởng giờ ăn trưa là lúc mười hai giờ, không phải một giờ tuần này.</w:t>
      </w:r>
    </w:p>
    <w:p>
      <w:pPr>
        <w:spacing w:after="160" w:line="312" w:lineRule="auto"/>
      </w:pPr>
      <w:r>
        <w:rPr>
          <w:rFonts w:ascii="Calibri" w:hAnsi="Calibri"/>
          <w:b/>
          <w:sz w:val="22"/>
        </w:rPr>
        <w:t xml:space="preserve">Ms Henrietta: </w:t>
      </w:r>
      <w:r>
        <w:rPr>
          <w:rFonts w:ascii="Calibri" w:hAnsi="Calibri"/>
          <w:sz w:val="22"/>
        </w:rPr>
        <w:t xml:space="preserve">Let me check the updated schedule for this week.  </w:t>
      </w:r>
      <w:r>
        <w:rPr>
          <w:rFonts w:ascii="Calibri" w:hAnsi="Calibri"/>
          <w:i/>
          <w:sz w:val="22"/>
        </w:rPr>
        <w:t>Để tôi xem lại lịch cập nhật tuần này.</w:t>
      </w:r>
    </w:p>
    <w:p>
      <w:pPr>
        <w:spacing w:after="160" w:line="312" w:lineRule="auto"/>
      </w:pPr>
      <w:r>
        <w:rPr>
          <w:rFonts w:ascii="Calibri" w:hAnsi="Calibri"/>
          <w:b/>
          <w:sz w:val="22"/>
        </w:rPr>
        <w:t xml:space="preserve">Ms Lan: </w:t>
      </w:r>
      <w:r>
        <w:rPr>
          <w:rFonts w:ascii="Calibri" w:hAnsi="Calibri"/>
          <w:sz w:val="22"/>
        </w:rPr>
        <w:t xml:space="preserve">Ah, it really did change to one, thank you.  </w:t>
      </w:r>
      <w:r>
        <w:rPr>
          <w:rFonts w:ascii="Calibri" w:hAnsi="Calibri"/>
          <w:i/>
          <w:sz w:val="22"/>
        </w:rPr>
        <w:t>À, hóa ra đổi thành một giờ thật, cảm ơn chị.</w:t>
      </w:r>
    </w:p>
    <w:p>
      <w:pPr>
        <w:spacing w:after="160" w:line="312" w:lineRule="auto"/>
      </w:pPr>
      <w:r>
        <w:rPr>
          <w:rFonts w:ascii="Calibri" w:hAnsi="Calibri"/>
          <w:b/>
          <w:sz w:val="22"/>
        </w:rPr>
        <w:t xml:space="preserve">Ms Henrietta: </w:t>
      </w:r>
      <w:r>
        <w:rPr>
          <w:rFonts w:ascii="Calibri" w:hAnsi="Calibri"/>
          <w:sz w:val="22"/>
        </w:rPr>
        <w:t xml:space="preserve">The badge reader at the entrance seems to be malfunctioning today.  </w:t>
      </w:r>
      <w:r>
        <w:rPr>
          <w:rFonts w:ascii="Calibri" w:hAnsi="Calibri"/>
          <w:i/>
          <w:sz w:val="22"/>
        </w:rPr>
        <w:t>Đầu đọc thẻ ở lối vào hôm nay có vẻ bị lỗi.</w:t>
      </w:r>
    </w:p>
    <w:p>
      <w:pPr>
        <w:spacing w:after="160" w:line="312" w:lineRule="auto"/>
      </w:pPr>
      <w:r>
        <w:rPr>
          <w:rFonts w:ascii="Calibri" w:hAnsi="Calibri"/>
          <w:b/>
          <w:sz w:val="22"/>
        </w:rPr>
        <w:t xml:space="preserve">Ms Lan: </w:t>
      </w:r>
      <w:r>
        <w:rPr>
          <w:rFonts w:ascii="Calibri" w:hAnsi="Calibri"/>
          <w:sz w:val="22"/>
        </w:rPr>
        <w:t xml:space="preserve">Let me call the security desk to report it.  </w:t>
      </w:r>
      <w:r>
        <w:rPr>
          <w:rFonts w:ascii="Calibri" w:hAnsi="Calibri"/>
          <w:i/>
          <w:sz w:val="22"/>
        </w:rPr>
        <w:t>Để tôi gọi bảo vệ để báo lỗi.</w:t>
      </w:r>
    </w:p>
    <w:p>
      <w:pPr>
        <w:spacing w:after="160" w:line="312" w:lineRule="auto"/>
      </w:pPr>
      <w:r>
        <w:rPr>
          <w:rFonts w:ascii="Calibri" w:hAnsi="Calibri"/>
          <w:b/>
          <w:sz w:val="22"/>
        </w:rPr>
        <w:t xml:space="preserve">Ms Henrietta: </w:t>
      </w:r>
      <w:r>
        <w:rPr>
          <w:rFonts w:ascii="Calibri" w:hAnsi="Calibri"/>
          <w:sz w:val="22"/>
        </w:rPr>
        <w:t xml:space="preserve">Thank you, hopefully they can fix it soon.  </w:t>
      </w:r>
      <w:r>
        <w:rPr>
          <w:rFonts w:ascii="Calibri" w:hAnsi="Calibri"/>
          <w:i/>
          <w:sz w:val="22"/>
        </w:rPr>
        <w:t>Cảm ơn chị, mong họ sửa sớm.</w:t>
      </w:r>
    </w:p>
    <w:p>
      <w:pPr>
        <w:spacing w:after="160" w:line="312" w:lineRule="auto"/>
      </w:pPr>
      <w:r>
        <w:rPr>
          <w:rFonts w:ascii="Calibri" w:hAnsi="Calibri"/>
          <w:b/>
          <w:sz w:val="22"/>
        </w:rPr>
        <w:t xml:space="preserve">Ms Lan: </w:t>
      </w:r>
      <w:r>
        <w:rPr>
          <w:rFonts w:ascii="Calibri" w:hAnsi="Calibri"/>
          <w:sz w:val="22"/>
        </w:rPr>
        <w:t xml:space="preserve">I thought we should use the draft version, not the final one yet.  </w:t>
      </w:r>
      <w:r>
        <w:rPr>
          <w:rFonts w:ascii="Calibri" w:hAnsi="Calibri"/>
          <w:i/>
          <w:sz w:val="22"/>
        </w:rPr>
        <w:t>Tôi tưởng mình dùng bản nháp, chưa phải bản cuối.</w:t>
      </w:r>
    </w:p>
    <w:p>
      <w:pPr>
        <w:spacing w:after="160" w:line="312" w:lineRule="auto"/>
      </w:pPr>
      <w:r>
        <w:rPr>
          <w:rFonts w:ascii="Calibri" w:hAnsi="Calibri"/>
          <w:b/>
          <w:sz w:val="22"/>
        </w:rPr>
        <w:t xml:space="preserve">Ms Henrietta: </w:t>
      </w:r>
      <w:r>
        <w:rPr>
          <w:rFonts w:ascii="Calibri" w:hAnsi="Calibri"/>
          <w:sz w:val="22"/>
        </w:rPr>
        <w:t xml:space="preserve">Let me check the folder for the correct label.  </w:t>
      </w:r>
      <w:r>
        <w:rPr>
          <w:rFonts w:ascii="Calibri" w:hAnsi="Calibri"/>
          <w:i/>
          <w:sz w:val="22"/>
        </w:rPr>
        <w:t>Để tôi xem lại thư mục có nhãn đúng.</w:t>
      </w:r>
    </w:p>
    <w:p>
      <w:pPr>
        <w:spacing w:after="160" w:line="312" w:lineRule="auto"/>
      </w:pPr>
      <w:r>
        <w:rPr>
          <w:rFonts w:ascii="Calibri" w:hAnsi="Calibri"/>
          <w:b/>
          <w:sz w:val="22"/>
        </w:rPr>
        <w:t xml:space="preserve">Ms Lan: </w:t>
      </w:r>
      <w:r>
        <w:rPr>
          <w:rFonts w:ascii="Calibri" w:hAnsi="Calibri"/>
          <w:sz w:val="22"/>
        </w:rPr>
        <w:t xml:space="preserve">Ah, the final version is ready after all.  </w:t>
      </w:r>
      <w:r>
        <w:rPr>
          <w:rFonts w:ascii="Calibri" w:hAnsi="Calibri"/>
          <w:i/>
          <w:sz w:val="22"/>
        </w:rPr>
        <w:t>À, hóa ra bản cuối đã sẵn sàng rồi.</w:t>
      </w:r>
    </w:p>
    <w:p>
      <w:pPr>
        <w:spacing w:after="160" w:line="312" w:lineRule="auto"/>
      </w:pPr>
      <w:r>
        <w:rPr>
          <w:rFonts w:ascii="Calibri" w:hAnsi="Calibri"/>
          <w:b/>
          <w:sz w:val="22"/>
        </w:rPr>
        <w:t xml:space="preserve">Ms Henrietta: </w:t>
      </w:r>
      <w:r>
        <w:rPr>
          <w:rFonts w:ascii="Calibri" w:hAnsi="Calibri"/>
          <w:sz w:val="22"/>
        </w:rPr>
        <w:t xml:space="preserve">I think our colleague joined the call quite late without any notice.  </w:t>
      </w:r>
      <w:r>
        <w:rPr>
          <w:rFonts w:ascii="Calibri" w:hAnsi="Calibri"/>
          <w:i/>
          <w:sz w:val="22"/>
        </w:rPr>
        <w:t>Tôi nghĩ đồng nghiệp mình vào cuộc gọi khá trễ mà không báo trước.</w:t>
      </w:r>
    </w:p>
    <w:p>
      <w:pPr>
        <w:spacing w:after="160" w:line="312" w:lineRule="auto"/>
      </w:pPr>
      <w:r>
        <w:rPr>
          <w:rFonts w:ascii="Calibri" w:hAnsi="Calibri"/>
          <w:b/>
          <w:sz w:val="22"/>
        </w:rPr>
        <w:t xml:space="preserve">Ms Lan: </w:t>
      </w:r>
      <w:r>
        <w:rPr>
          <w:rFonts w:ascii="Calibri" w:hAnsi="Calibri"/>
          <w:sz w:val="22"/>
        </w:rPr>
        <w:t xml:space="preserve">Let me quickly catch them up on what they missed.  </w:t>
      </w:r>
      <w:r>
        <w:rPr>
          <w:rFonts w:ascii="Calibri" w:hAnsi="Calibri"/>
          <w:i/>
          <w:sz w:val="22"/>
        </w:rPr>
        <w:t>Để tôi nhanh chóng cập nhật lại phần bạn ấy bỏ lỡ.</w:t>
      </w:r>
    </w:p>
    <w:p>
      <w:pPr>
        <w:spacing w:after="160" w:line="312" w:lineRule="auto"/>
      </w:pPr>
      <w:r>
        <w:rPr>
          <w:rFonts w:ascii="Calibri" w:hAnsi="Calibri"/>
          <w:b/>
          <w:sz w:val="22"/>
        </w:rPr>
        <w:t xml:space="preserve">Ms Henrietta: </w:t>
      </w:r>
      <w:r>
        <w:rPr>
          <w:rFonts w:ascii="Calibri" w:hAnsi="Calibri"/>
          <w:sz w:val="22"/>
        </w:rPr>
        <w:t xml:space="preserve">Good idea, that should help them follow along.  </w:t>
      </w:r>
      <w:r>
        <w:rPr>
          <w:rFonts w:ascii="Calibri" w:hAnsi="Calibri"/>
          <w:i/>
          <w:sz w:val="22"/>
        </w:rPr>
        <w:t>Ý hay, vậy sẽ giúp bạn ấy theo kịp.</w:t>
      </w:r>
    </w:p>
    <w:p>
      <w:pPr>
        <w:spacing w:after="160" w:line="312" w:lineRule="auto"/>
      </w:pPr>
      <w:r>
        <w:rPr>
          <w:rFonts w:ascii="Calibri" w:hAnsi="Calibri"/>
          <w:b/>
          <w:sz w:val="22"/>
        </w:rPr>
        <w:t xml:space="preserve">Ms Lan: </w:t>
      </w:r>
      <w:r>
        <w:rPr>
          <w:rFonts w:ascii="Calibri" w:hAnsi="Calibri"/>
          <w:sz w:val="22"/>
        </w:rPr>
        <w:t xml:space="preserve">I thought you were updating the client, not me, on this one.  </w:t>
      </w:r>
      <w:r>
        <w:rPr>
          <w:rFonts w:ascii="Calibri" w:hAnsi="Calibri"/>
          <w:i/>
          <w:sz w:val="22"/>
        </w:rPr>
        <w:t>Tôi tưởng chị cập nhật cho khách hàng, không phải tôi, việc này.</w:t>
      </w:r>
    </w:p>
    <w:p>
      <w:pPr>
        <w:spacing w:after="160" w:line="312" w:lineRule="auto"/>
      </w:pPr>
      <w:r>
        <w:rPr>
          <w:rFonts w:ascii="Calibri" w:hAnsi="Calibri"/>
          <w:b/>
          <w:sz w:val="22"/>
        </w:rPr>
        <w:t xml:space="preserve">Ms Henrietta: </w:t>
      </w:r>
      <w:r>
        <w:rPr>
          <w:rFonts w:ascii="Calibri" w:hAnsi="Calibri"/>
          <w:sz w:val="22"/>
        </w:rPr>
        <w:t xml:space="preserve">Let me check who was assigned that task.  </w:t>
      </w:r>
      <w:r>
        <w:rPr>
          <w:rFonts w:ascii="Calibri" w:hAnsi="Calibri"/>
          <w:i/>
          <w:sz w:val="22"/>
        </w:rPr>
        <w:t>Để tôi xem ai được phân công việc đó.</w:t>
      </w:r>
    </w:p>
    <w:p>
      <w:pPr>
        <w:spacing w:after="160" w:line="312" w:lineRule="auto"/>
      </w:pPr>
      <w:r>
        <w:rPr>
          <w:rFonts w:ascii="Calibri" w:hAnsi="Calibri"/>
          <w:b/>
          <w:sz w:val="22"/>
        </w:rPr>
        <w:t xml:space="preserve">Ms Lan: </w:t>
      </w:r>
      <w:r>
        <w:rPr>
          <w:rFonts w:ascii="Calibri" w:hAnsi="Calibri"/>
          <w:sz w:val="22"/>
        </w:rPr>
        <w:t xml:space="preserve">Ah, it really is my responsibility this time.  </w:t>
      </w:r>
      <w:r>
        <w:rPr>
          <w:rFonts w:ascii="Calibri" w:hAnsi="Calibri"/>
          <w:i/>
          <w:sz w:val="22"/>
        </w:rPr>
        <w:t>À, hóa ra lần này là trách nhiệm của tôi.</w:t>
      </w:r>
    </w:p>
    <w:p>
      <w:pPr>
        <w:spacing w:after="160" w:line="312" w:lineRule="auto"/>
      </w:pPr>
      <w:r>
        <w:rPr>
          <w:rFonts w:ascii="Calibri" w:hAnsi="Calibri"/>
          <w:b/>
          <w:sz w:val="22"/>
        </w:rPr>
        <w:t xml:space="preserve">Ms Lan: </w:t>
      </w:r>
      <w:r>
        <w:rPr>
          <w:rFonts w:ascii="Calibri" w:hAnsi="Calibri"/>
          <w:sz w:val="22"/>
        </w:rPr>
        <w:t xml:space="preserve">The shared printer just ran out of paper again.  </w:t>
      </w:r>
      <w:r>
        <w:rPr>
          <w:rFonts w:ascii="Calibri" w:hAnsi="Calibri"/>
          <w:i/>
          <w:sz w:val="22"/>
        </w:rPr>
        <w:t>Máy in chung vừa hết giấy nữa rồi.</w:t>
      </w:r>
    </w:p>
    <w:p>
      <w:pPr>
        <w:spacing w:after="160" w:line="312" w:lineRule="auto"/>
      </w:pPr>
      <w:r>
        <w:rPr>
          <w:rFonts w:ascii="Calibri" w:hAnsi="Calibri"/>
          <w:b/>
          <w:sz w:val="22"/>
        </w:rPr>
        <w:t xml:space="preserve">Ms Henrietta: </w:t>
      </w:r>
      <w:r>
        <w:rPr>
          <w:rFonts w:ascii="Calibri" w:hAnsi="Calibri"/>
          <w:sz w:val="22"/>
        </w:rPr>
        <w:t xml:space="preserve">Let me grab a new ream from the cabinet.  </w:t>
      </w:r>
      <w:r>
        <w:rPr>
          <w:rFonts w:ascii="Calibri" w:hAnsi="Calibri"/>
          <w:i/>
          <w:sz w:val="22"/>
        </w:rPr>
        <w:t>Để tôi lấy một ram giấy mới trong tủ.</w:t>
      </w:r>
    </w:p>
    <w:p>
      <w:pPr>
        <w:spacing w:after="160" w:line="312" w:lineRule="auto"/>
      </w:pPr>
      <w:r>
        <w:rPr>
          <w:rFonts w:ascii="Calibri" w:hAnsi="Calibri"/>
          <w:b/>
          <w:sz w:val="22"/>
        </w:rPr>
        <w:t xml:space="preserve">Ms Lan: </w:t>
      </w:r>
      <w:r>
        <w:rPr>
          <w:rFonts w:ascii="Calibri" w:hAnsi="Calibri"/>
          <w:sz w:val="22"/>
        </w:rPr>
        <w:t xml:space="preserve">Thank you, that was quick.  </w:t>
      </w:r>
      <w:r>
        <w:rPr>
          <w:rFonts w:ascii="Calibri" w:hAnsi="Calibri"/>
          <w:i/>
          <w:sz w:val="22"/>
        </w:rPr>
        <w:t>Cảm ơn chị, nhanh thật đấy.</w:t>
      </w:r>
    </w:p>
    <w:p>
      <w:pPr>
        <w:spacing w:after="160" w:line="312" w:lineRule="auto"/>
      </w:pPr>
      <w:r>
        <w:rPr>
          <w:rFonts w:ascii="Calibri" w:hAnsi="Calibri"/>
          <w:b/>
          <w:sz w:val="22"/>
        </w:rPr>
        <w:t xml:space="preserve">Ms Henrietta: </w:t>
      </w:r>
      <w:r>
        <w:rPr>
          <w:rFonts w:ascii="Calibri" w:hAnsi="Calibri"/>
          <w:sz w:val="22"/>
        </w:rPr>
        <w:t xml:space="preserve">I think I mislabeled this expense report by mistake.  </w:t>
      </w:r>
      <w:r>
        <w:rPr>
          <w:rFonts w:ascii="Calibri" w:hAnsi="Calibri"/>
          <w:i/>
          <w:sz w:val="22"/>
        </w:rPr>
        <w:t>Tôi nghĩ mình đã ghi nhầm nhãn báo cáo chi phí này.</w:t>
      </w:r>
    </w:p>
    <w:p>
      <w:pPr>
        <w:spacing w:after="160" w:line="312" w:lineRule="auto"/>
      </w:pPr>
      <w:r>
        <w:rPr>
          <w:rFonts w:ascii="Calibri" w:hAnsi="Calibri"/>
          <w:b/>
          <w:sz w:val="22"/>
        </w:rPr>
        <w:t xml:space="preserve">Ms Lan: </w:t>
      </w:r>
      <w:r>
        <w:rPr>
          <w:rFonts w:ascii="Calibri" w:hAnsi="Calibri"/>
          <w:sz w:val="22"/>
        </w:rPr>
        <w:t xml:space="preserve">Let me help you rename it correctly.  </w:t>
      </w:r>
      <w:r>
        <w:rPr>
          <w:rFonts w:ascii="Calibri" w:hAnsi="Calibri"/>
          <w:i/>
          <w:sz w:val="22"/>
        </w:rPr>
        <w:t>Để tôi giúp chị đổi lại tên cho đúng.</w:t>
      </w:r>
    </w:p>
    <w:p>
      <w:pPr>
        <w:spacing w:after="160" w:line="312" w:lineRule="auto"/>
      </w:pPr>
      <w:r>
        <w:rPr>
          <w:rFonts w:ascii="Calibri" w:hAnsi="Calibri"/>
          <w:b/>
          <w:sz w:val="22"/>
        </w:rPr>
        <w:t xml:space="preserve">Ms Henrietta: </w:t>
      </w:r>
      <w:r>
        <w:rPr>
          <w:rFonts w:ascii="Calibri" w:hAnsi="Calibri"/>
          <w:sz w:val="22"/>
        </w:rPr>
        <w:t xml:space="preserve">Thanks, that should avoid confusion later.  </w:t>
      </w:r>
      <w:r>
        <w:rPr>
          <w:rFonts w:ascii="Calibri" w:hAnsi="Calibri"/>
          <w:i/>
          <w:sz w:val="22"/>
        </w:rPr>
        <w:t>Cảm ơn chị, vậy sẽ tránh nhầm lẫn sau này.</w:t>
      </w:r>
    </w:p>
    <w:p>
      <w:pPr>
        <w:spacing w:after="160" w:line="312" w:lineRule="auto"/>
      </w:pPr>
      <w:r>
        <w:rPr>
          <w:rFonts w:ascii="Calibri" w:hAnsi="Calibri"/>
          <w:b/>
          <w:sz w:val="22"/>
        </w:rPr>
        <w:t xml:space="preserve">Ms Lan: </w:t>
      </w:r>
      <w:r>
        <w:rPr>
          <w:rFonts w:ascii="Calibri" w:hAnsi="Calibri"/>
          <w:sz w:val="22"/>
        </w:rPr>
        <w:t xml:space="preserve">I think I uploaded the wrong file to the shared drive.  </w:t>
      </w:r>
      <w:r>
        <w:rPr>
          <w:rFonts w:ascii="Calibri" w:hAnsi="Calibri"/>
          <w:i/>
          <w:sz w:val="22"/>
        </w:rPr>
        <w:t>Tôi nghĩ mình vừa tải nhầm tệp lên ổ đĩa chung.</w:t>
      </w:r>
    </w:p>
    <w:p>
      <w:pPr>
        <w:spacing w:after="160" w:line="312" w:lineRule="auto"/>
      </w:pPr>
      <w:r>
        <w:rPr>
          <w:rFonts w:ascii="Calibri" w:hAnsi="Calibri"/>
          <w:b/>
          <w:sz w:val="22"/>
        </w:rPr>
        <w:t xml:space="preserve">Ms Henrietta: </w:t>
      </w:r>
      <w:r>
        <w:rPr>
          <w:rFonts w:ascii="Calibri" w:hAnsi="Calibri"/>
          <w:sz w:val="22"/>
        </w:rPr>
        <w:t xml:space="preserve">No worries, let me help you remove it now.  </w:t>
      </w:r>
      <w:r>
        <w:rPr>
          <w:rFonts w:ascii="Calibri" w:hAnsi="Calibri"/>
          <w:i/>
          <w:sz w:val="22"/>
        </w:rPr>
        <w:t>Không sao đâu, để tôi giúp chị xóa nó ngay.</w:t>
      </w:r>
    </w:p>
    <w:p>
      <w:pPr>
        <w:spacing w:after="160" w:line="312" w:lineRule="auto"/>
      </w:pPr>
      <w:r>
        <w:rPr>
          <w:rFonts w:ascii="Calibri" w:hAnsi="Calibri"/>
          <w:b/>
          <w:sz w:val="22"/>
        </w:rPr>
        <w:t xml:space="preserve">Ms Lan: </w:t>
      </w:r>
      <w:r>
        <w:rPr>
          <w:rFonts w:ascii="Calibri" w:hAnsi="Calibri"/>
          <w:sz w:val="22"/>
        </w:rPr>
        <w:t xml:space="preserve">Thank you, uploading the correct one now.  </w:t>
      </w:r>
      <w:r>
        <w:rPr>
          <w:rFonts w:ascii="Calibri" w:hAnsi="Calibri"/>
          <w:i/>
          <w:sz w:val="22"/>
        </w:rPr>
        <w:t>Cảm ơn chị, giờ tôi tải bản đúng lên.</w:t>
      </w:r>
    </w:p>
    <w:p>
      <w:pPr>
        <w:spacing w:after="160" w:line="312" w:lineRule="auto"/>
      </w:pPr>
      <w:r>
        <w:rPr>
          <w:rFonts w:ascii="Calibri" w:hAnsi="Calibri"/>
          <w:b/>
          <w:sz w:val="22"/>
        </w:rPr>
        <w:t xml:space="preserve">Ms Henrietta: </w:t>
      </w:r>
      <w:r>
        <w:rPr>
          <w:rFonts w:ascii="Calibri" w:hAnsi="Calibri"/>
          <w:sz w:val="22"/>
        </w:rPr>
        <w:t xml:space="preserve">I thought you were ordering lunch for the team today, not me.  </w:t>
      </w:r>
      <w:r>
        <w:rPr>
          <w:rFonts w:ascii="Calibri" w:hAnsi="Calibri"/>
          <w:i/>
          <w:sz w:val="22"/>
        </w:rPr>
        <w:t>Tôi tưởng hôm nay chị đặt cơm trưa cho nhóm, không phải tôi.</w:t>
      </w:r>
    </w:p>
    <w:p>
      <w:pPr>
        <w:spacing w:after="160" w:line="312" w:lineRule="auto"/>
      </w:pPr>
      <w:r>
        <w:rPr>
          <w:rFonts w:ascii="Calibri" w:hAnsi="Calibri"/>
          <w:b/>
          <w:sz w:val="22"/>
        </w:rPr>
        <w:t xml:space="preserve">Ms Lan: </w:t>
      </w:r>
      <w:r>
        <w:rPr>
          <w:rFonts w:ascii="Calibri" w:hAnsi="Calibri"/>
          <w:sz w:val="22"/>
        </w:rPr>
        <w:t xml:space="preserve">Let me check the rotation list we made.  </w:t>
      </w:r>
      <w:r>
        <w:rPr>
          <w:rFonts w:ascii="Calibri" w:hAnsi="Calibri"/>
          <w:i/>
          <w:sz w:val="22"/>
        </w:rPr>
        <w:t>Để tôi xem lại danh sách luân phiên mình đã lập.</w:t>
      </w:r>
    </w:p>
    <w:p>
      <w:pPr>
        <w:spacing w:after="160" w:line="312" w:lineRule="auto"/>
      </w:pPr>
      <w:r>
        <w:rPr>
          <w:rFonts w:ascii="Calibri" w:hAnsi="Calibri"/>
          <w:b/>
          <w:sz w:val="22"/>
        </w:rPr>
        <w:t xml:space="preserve">Ms Henrietta: </w:t>
      </w:r>
      <w:r>
        <w:rPr>
          <w:rFonts w:ascii="Calibri" w:hAnsi="Calibri"/>
          <w:sz w:val="22"/>
        </w:rPr>
        <w:t xml:space="preserve">Ah, it really is my turn after all.  </w:t>
      </w:r>
      <w:r>
        <w:rPr>
          <w:rFonts w:ascii="Calibri" w:hAnsi="Calibri"/>
          <w:i/>
          <w:sz w:val="22"/>
        </w:rPr>
        <w:t>À, hóa ra đúng là lượt tôi.</w:t>
      </w:r>
    </w:p>
    <w:p>
      <w:pPr>
        <w:spacing w:after="160" w:line="312" w:lineRule="auto"/>
      </w:pPr>
      <w:r>
        <w:rPr>
          <w:rFonts w:ascii="Calibri" w:hAnsi="Calibri"/>
          <w:b/>
          <w:sz w:val="22"/>
        </w:rPr>
        <w:t xml:space="preserve">Ms Lan: </w:t>
      </w:r>
      <w:r>
        <w:rPr>
          <w:rFonts w:ascii="Calibri" w:hAnsi="Calibri"/>
          <w:sz w:val="22"/>
        </w:rPr>
        <w:t xml:space="preserve">The elevator is broken, and our meeting starts in five minutes.  </w:t>
      </w:r>
      <w:r>
        <w:rPr>
          <w:rFonts w:ascii="Calibri" w:hAnsi="Calibri"/>
          <w:i/>
          <w:sz w:val="22"/>
        </w:rPr>
        <w:t>Thang máy bị hỏng mà cuộc họp bắt đầu trong năm phút nữa.</w:t>
      </w:r>
    </w:p>
    <w:p>
      <w:pPr>
        <w:spacing w:after="160" w:line="312" w:lineRule="auto"/>
      </w:pPr>
      <w:r>
        <w:rPr>
          <w:rFonts w:ascii="Calibri" w:hAnsi="Calibri"/>
          <w:b/>
          <w:sz w:val="22"/>
        </w:rPr>
        <w:t xml:space="preserve">Ms Henrietta: </w:t>
      </w:r>
      <w:r>
        <w:rPr>
          <w:rFonts w:ascii="Calibri" w:hAnsi="Calibri"/>
          <w:sz w:val="22"/>
        </w:rPr>
        <w:t xml:space="preserve">Let us take the stairs quickly instead.  </w:t>
      </w:r>
      <w:r>
        <w:rPr>
          <w:rFonts w:ascii="Calibri" w:hAnsi="Calibri"/>
          <w:i/>
          <w:sz w:val="22"/>
        </w:rPr>
        <w:t>Mình đi cầu thang bộ nhanh thay vào đi.</w:t>
      </w:r>
    </w:p>
    <w:p>
      <w:pPr>
        <w:spacing w:after="160" w:line="312" w:lineRule="auto"/>
      </w:pPr>
      <w:r>
        <w:rPr>
          <w:rFonts w:ascii="Calibri" w:hAnsi="Calibri"/>
          <w:b/>
          <w:sz w:val="22"/>
        </w:rPr>
        <w:t xml:space="preserve">Ms Lan: </w:t>
      </w:r>
      <w:r>
        <w:rPr>
          <w:rFonts w:ascii="Calibri" w:hAnsi="Calibri"/>
          <w:sz w:val="22"/>
        </w:rPr>
        <w:t xml:space="preserve">Good call, we should just make it.  </w:t>
      </w:r>
      <w:r>
        <w:rPr>
          <w:rFonts w:ascii="Calibri" w:hAnsi="Calibri"/>
          <w:i/>
          <w:sz w:val="22"/>
        </w:rPr>
        <w:t>Ý hay, chắc mình kịp giờ.</w:t>
      </w:r>
    </w:p>
    <w:p>
      <w:pPr>
        <w:spacing w:after="160" w:line="312" w:lineRule="auto"/>
      </w:pPr>
      <w:r>
        <w:rPr>
          <w:rFonts w:ascii="Calibri" w:hAnsi="Calibri"/>
          <w:b/>
          <w:sz w:val="22"/>
        </w:rPr>
        <w:t xml:space="preserve">Ms Henrietta: </w:t>
      </w:r>
      <w:r>
        <w:rPr>
          <w:rFonts w:ascii="Calibri" w:hAnsi="Calibri"/>
          <w:sz w:val="22"/>
        </w:rPr>
        <w:t xml:space="preserve">I think your out-of-office reply confused my request yesterday.  </w:t>
      </w:r>
      <w:r>
        <w:rPr>
          <w:rFonts w:ascii="Calibri" w:hAnsi="Calibri"/>
          <w:i/>
          <w:sz w:val="22"/>
        </w:rPr>
        <w:t>Tôi nghĩ email tự động vắng mặt của chị làm nhầm yêu cầu của tôi hôm qua.</w:t>
      </w:r>
    </w:p>
    <w:p>
      <w:pPr>
        <w:spacing w:after="160" w:line="312" w:lineRule="auto"/>
      </w:pPr>
      <w:r>
        <w:rPr>
          <w:rFonts w:ascii="Calibri" w:hAnsi="Calibri"/>
          <w:b/>
          <w:sz w:val="22"/>
        </w:rPr>
        <w:t xml:space="preserve">Ms Lan: </w:t>
      </w:r>
      <w:r>
        <w:rPr>
          <w:rFonts w:ascii="Calibri" w:hAnsi="Calibri"/>
          <w:sz w:val="22"/>
        </w:rPr>
        <w:t xml:space="preserve">Sorry about that, let me answer it properly now.  </w:t>
      </w:r>
      <w:r>
        <w:rPr>
          <w:rFonts w:ascii="Calibri" w:hAnsi="Calibri"/>
          <w:i/>
          <w:sz w:val="22"/>
        </w:rPr>
        <w:t>Xin lỗi chị, để tôi trả lời cho đàng hoàng ngay.</w:t>
      </w:r>
    </w:p>
    <w:p>
      <w:pPr>
        <w:spacing w:after="160" w:line="312" w:lineRule="auto"/>
      </w:pPr>
      <w:r>
        <w:rPr>
          <w:rFonts w:ascii="Calibri" w:hAnsi="Calibri"/>
          <w:b/>
          <w:sz w:val="22"/>
        </w:rPr>
        <w:t xml:space="preserve">Ms Henrietta: </w:t>
      </w:r>
      <w:r>
        <w:rPr>
          <w:rFonts w:ascii="Calibri" w:hAnsi="Calibri"/>
          <w:sz w:val="22"/>
        </w:rPr>
        <w:t xml:space="preserve">Thanks, that clears everything up.  </w:t>
      </w:r>
      <w:r>
        <w:rPr>
          <w:rFonts w:ascii="Calibri" w:hAnsi="Calibri"/>
          <w:i/>
          <w:sz w:val="22"/>
        </w:rPr>
        <w:t>Cảm ơn chị, vậy rõ hết rồi.</w:t>
      </w:r>
    </w:p>
    <w:p>
      <w:pPr>
        <w:spacing w:after="160" w:line="312" w:lineRule="auto"/>
      </w:pPr>
      <w:r>
        <w:rPr>
          <w:rFonts w:ascii="Calibri" w:hAnsi="Calibri"/>
          <w:b/>
          <w:sz w:val="22"/>
        </w:rPr>
        <w:t xml:space="preserve">Ms Lan: </w:t>
      </w:r>
      <w:r>
        <w:rPr>
          <w:rFonts w:ascii="Calibri" w:hAnsi="Calibri"/>
          <w:sz w:val="22"/>
        </w:rPr>
        <w:t xml:space="preserve">I cannot find my company ID card anywhere on my desk.  </w:t>
      </w:r>
      <w:r>
        <w:rPr>
          <w:rFonts w:ascii="Calibri" w:hAnsi="Calibri"/>
          <w:i/>
          <w:sz w:val="22"/>
        </w:rPr>
        <w:t>Tôi không tìm thấy thẻ nhân viên đâu trên bàn cả.</w:t>
      </w:r>
    </w:p>
    <w:p>
      <w:pPr>
        <w:spacing w:after="160" w:line="312" w:lineRule="auto"/>
      </w:pPr>
      <w:r>
        <w:rPr>
          <w:rFonts w:ascii="Calibri" w:hAnsi="Calibri"/>
          <w:b/>
          <w:sz w:val="22"/>
        </w:rPr>
        <w:t xml:space="preserve">Ms Henrietta: </w:t>
      </w:r>
      <w:r>
        <w:rPr>
          <w:rFonts w:ascii="Calibri" w:hAnsi="Calibri"/>
          <w:sz w:val="22"/>
        </w:rPr>
        <w:t xml:space="preserve">Let me help you check under those papers.  </w:t>
      </w:r>
      <w:r>
        <w:rPr>
          <w:rFonts w:ascii="Calibri" w:hAnsi="Calibri"/>
          <w:i/>
          <w:sz w:val="22"/>
        </w:rPr>
        <w:t>Để tôi giúp chị tìm dưới đống giấy tờ kia.</w:t>
      </w:r>
    </w:p>
    <w:p>
      <w:pPr>
        <w:spacing w:after="160" w:line="312" w:lineRule="auto"/>
      </w:pPr>
      <w:r>
        <w:rPr>
          <w:rFonts w:ascii="Calibri" w:hAnsi="Calibri"/>
          <w:b/>
          <w:sz w:val="22"/>
        </w:rPr>
        <w:t xml:space="preserve">Ms Lan: </w:t>
      </w:r>
      <w:r>
        <w:rPr>
          <w:rFonts w:ascii="Calibri" w:hAnsi="Calibri"/>
          <w:sz w:val="22"/>
        </w:rPr>
        <w:t xml:space="preserve">Found it, it slid under the keyboard somehow.  </w:t>
      </w:r>
      <w:r>
        <w:rPr>
          <w:rFonts w:ascii="Calibri" w:hAnsi="Calibri"/>
          <w:i/>
          <w:sz w:val="22"/>
        </w:rPr>
        <w:t>Tìm thấy rồi, không hiểu sao nó lại lọt xuống dưới bàn phím.</w:t>
      </w:r>
    </w:p>
    <w:p>
      <w:pPr>
        <w:spacing w:after="160" w:line="312" w:lineRule="auto"/>
      </w:pPr>
      <w:r>
        <w:rPr>
          <w:rFonts w:ascii="Calibri" w:hAnsi="Calibri"/>
          <w:b/>
          <w:sz w:val="22"/>
        </w:rPr>
        <w:t xml:space="preserve">Ms Henrietta: </w:t>
      </w:r>
      <w:r>
        <w:rPr>
          <w:rFonts w:ascii="Calibri" w:hAnsi="Calibri"/>
          <w:sz w:val="22"/>
        </w:rPr>
        <w:t xml:space="preserve">I think I wrote down the wrong conference call number.  </w:t>
      </w:r>
      <w:r>
        <w:rPr>
          <w:rFonts w:ascii="Calibri" w:hAnsi="Calibri"/>
          <w:i/>
          <w:sz w:val="22"/>
        </w:rPr>
        <w:t>Tôi nghĩ mình đã ghi nhầm số cuộc gọi hội nghị.</w:t>
      </w:r>
    </w:p>
    <w:p>
      <w:pPr>
        <w:spacing w:after="160" w:line="312" w:lineRule="auto"/>
      </w:pPr>
      <w:r>
        <w:rPr>
          <w:rFonts w:ascii="Calibri" w:hAnsi="Calibri"/>
          <w:b/>
          <w:sz w:val="22"/>
        </w:rPr>
        <w:t xml:space="preserve">Ms Lan: </w:t>
      </w:r>
      <w:r>
        <w:rPr>
          <w:rFonts w:ascii="Calibri" w:hAnsi="Calibri"/>
          <w:sz w:val="22"/>
        </w:rPr>
        <w:t xml:space="preserve">Let me check the invite for the correct one.  </w:t>
      </w:r>
      <w:r>
        <w:rPr>
          <w:rFonts w:ascii="Calibri" w:hAnsi="Calibri"/>
          <w:i/>
          <w:sz w:val="22"/>
        </w:rPr>
        <w:t>Để tôi xem lại lời mời để biết số đúng.</w:t>
      </w:r>
    </w:p>
    <w:p>
      <w:pPr>
        <w:spacing w:after="160" w:line="312" w:lineRule="auto"/>
      </w:pPr>
      <w:r>
        <w:rPr>
          <w:rFonts w:ascii="Calibri" w:hAnsi="Calibri"/>
          <w:b/>
          <w:sz w:val="22"/>
        </w:rPr>
        <w:t xml:space="preserve">Ms Henrietta: </w:t>
      </w:r>
      <w:r>
        <w:rPr>
          <w:rFonts w:ascii="Calibri" w:hAnsi="Calibri"/>
          <w:sz w:val="22"/>
        </w:rPr>
        <w:t xml:space="preserve">Thank you, dialing the right number now.  </w:t>
      </w:r>
      <w:r>
        <w:rPr>
          <w:rFonts w:ascii="Calibri" w:hAnsi="Calibri"/>
          <w:i/>
          <w:sz w:val="22"/>
        </w:rPr>
        <w:t>Cảm ơn chị, giờ tôi bấm đúng số rồi.</w:t>
      </w:r>
    </w:p>
    <w:p>
      <w:pPr>
        <w:spacing w:after="160" w:line="312" w:lineRule="auto"/>
      </w:pPr>
      <w:r>
        <w:rPr>
          <w:rFonts w:ascii="Calibri" w:hAnsi="Calibri"/>
          <w:b/>
          <w:sz w:val="22"/>
        </w:rPr>
        <w:t xml:space="preserve">Ms Henrietta: </w:t>
      </w:r>
      <w:r>
        <w:rPr>
          <w:rFonts w:ascii="Calibri" w:hAnsi="Calibri"/>
          <w:sz w:val="22"/>
        </w:rPr>
        <w:t xml:space="preserve">Why does clear communication at work matter so much to you?  </w:t>
      </w:r>
      <w:r>
        <w:rPr>
          <w:rFonts w:ascii="Calibri" w:hAnsi="Calibri"/>
          <w:i/>
          <w:sz w:val="22"/>
        </w:rPr>
        <w:t>Vì sao giao tiếp rõ ràng ở nơi làm việc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everyone time and prevents small mistakes from growing.  </w:t>
      </w:r>
      <w:r>
        <w:rPr>
          <w:rFonts w:ascii="Calibri" w:hAnsi="Calibri"/>
          <w:i/>
          <w:sz w:val="22"/>
        </w:rPr>
        <w:t>Nó giúp mọi người tiết kiệm thời gian và tránh những lỗi nhỏ trở nên lớn hơn.</w:t>
      </w:r>
    </w:p>
    <w:p>
      <w:pPr>
        <w:spacing w:after="160" w:line="312" w:lineRule="auto"/>
      </w:pPr>
      <w:r>
        <w:rPr>
          <w:rFonts w:ascii="Calibri" w:hAnsi="Calibri"/>
          <w:b/>
          <w:sz w:val="22"/>
        </w:rPr>
        <w:t xml:space="preserve">Ms Henrietta: </w:t>
      </w:r>
      <w:r>
        <w:rPr>
          <w:rFonts w:ascii="Calibri" w:hAnsi="Calibri"/>
          <w:sz w:val="22"/>
        </w:rPr>
        <w:t xml:space="preserve">Well said, I will try to communicate more clearly too.  </w:t>
      </w:r>
      <w:r>
        <w:rPr>
          <w:rFonts w:ascii="Calibri" w:hAnsi="Calibri"/>
          <w:i/>
          <w:sz w:val="22"/>
        </w:rPr>
        <w:t>Nói hay đấy, tôi cũng sẽ cố giao tiếp rõ ràng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0107</w:t>
            </w:r>
          </w:p>
        </w:tc>
        <w:tc>
          <w:tcPr>
            <w:tcW w:type="dxa" w:w="7824"/>
            <w:shd w:val="clear" w:color="auto" w:fill="D9E2F3"/>
          </w:tcPr>
          <w:p>
            <w:r>
              <w:rPr>
                <w:rFonts w:ascii="Arial" w:hAnsi="Arial"/>
                <w:b/>
                <w:color w:val="1F3864"/>
                <w:sz w:val="30"/>
              </w:rPr>
              <w:t>Recognising and Responding to a Misunderstanding or Problem Involving Phone Calls</w:t>
            </w:r>
          </w:p>
          <w:p>
            <w:r>
              <w:rPr>
                <w:rFonts w:ascii="Arial" w:hAnsi="Arial"/>
                <w:i/>
                <w:color w:val="333333"/>
                <w:sz w:val="22"/>
              </w:rPr>
              <w:t>Giao tiếp nền tảng: phone calls — a misunderstanding or problem involving phone calls</w:t>
            </w:r>
          </w:p>
        </w:tc>
      </w:tr>
    </w:tbl>
    <w:p>
      <w:pPr>
        <w:spacing w:after="40"/>
      </w:pPr>
    </w:p>
    <w:p>
      <w:pPr>
        <w:spacing w:after="160"/>
      </w:pPr>
      <w:r>
        <w:rPr>
          <w:rFonts w:ascii="Calibri" w:hAnsi="Calibri"/>
          <w:i/>
          <w:sz w:val="19"/>
        </w:rPr>
        <w:t>Ms Lan and Mr Percival are neighbours who often call each other and run into small misunderstandings and problems on the phone. Across many everyday moments -- a call dropping midway, background noise making a call hard to hear, a missed call with no message left, a misunderstanding about who was supposed to call first, a wrong number reached by mistake, a phone battery dying during an important call, a misunderstanding about what time a call would happen, a call going to voicemail unexpectedly, poor signal breaking up a conversation, a misunderstanding about which number to call back, an accidental call from a pocket, a misunderstanding about a message left in voicemail, a call being placed on hold too long, a misheard name during introductions on the phone, a misunderstanding about whether a call was urgent, static on the line making words unclear, a misunderstanding about the country code for an international call, a call interrupted by another incoming call, a misunderstanding about who hung up first, a phone set on silent missing an important call, a misunderstanding about which app to use for the call, an echo making the call confusing, a misunderstanding about a shared phone line, a call ending abruptly due to a low battery, a misunderstanding about whether the call was on speaker, a wrong contact called from a saved list, a misunderstanding about the caller's identity, background music interrupting a phone call, a misunderstanding about the reason for the call, a call happening at an inconvenient time, a misunderstanding about whether a callback was expected, a dropped signal in an elevator, a misunderstanding about the correct extension number, a call cut short by a low battery warning, a misunderstanding about whether the message was fully heard, explaining why speaking clearly on the phone matters, and finally why patience during a phone problem matters so much for everyday conversation -- one of them explains a misunderstanding or problem, and the other responds helpfully each time.</w:t>
      </w:r>
      <w:r>
        <w:rPr>
          <w:rFonts w:ascii="Calibri" w:hAnsi="Calibri"/>
          <w:i/>
          <w:sz w:val="19"/>
        </w:rPr>
        <w:t xml:space="preserve">  Chị Lan và anh Percival là hàng xóm, thường gọi điện cho nhau và gặp những hiểu lầm hay vấn đề nhỏ qua điện thoại. Qua nhiều khoảnh khắc đời thường -- cuộc gọi bị rớt giữa chừng, tiếng ồn nền khiến khó nghe, cuộc gọi nhỡ mà không để lại tin nhắn, hiểu lầm về việc ai gọi trước, gọi nhầm số, pin điện thoại hết giữa cuộc gọi quan trọng, hiểu lầm về giờ hẹn gọi, cuộc gọi chuyển vào hộp thư thoại bất ngờ, sóng yếu làm gián đoạn cuộc trò chuyện, hiểu lầm về số nào cần gọi lại, gọi nhầm do chạm túi quần, hiểu lầm về tin nhắn để lại trong hộp thư thoại, cuộc gọi bị giữ máy quá lâu, nghe nhầm tên lúc giới thiệu qua điện thoại, hiểu lầm về việc cuộc gọi có gấp không, tiếng rè trên đường dây khiến lời nói không rõ, hiểu lầm về mã quốc gia cho cuộc gọi quốc tế, cuộc gọi bị gián đoạn bởi cuộc gọi đến khác, hiểu lầm về ai cúp máy trước, điện thoại để chế độ im lặng làm bỏ lỡ cuộc gọi quan trọng, hiểu lầm về ứng dụng nào dùng để gọi, tiếng vọng khiến cuộc gọi khó hiểu, hiểu lầm về đường dây điện thoại dùng chung, cuộc gọi kết thúc đột ngột vì pin yếu, hiểu lầm về việc cuộc gọi có đang ở chế độ loa ngoài không, gọi nhầm số liên lạc đã lưu, hiểu lầm về danh tính người gọi, nhạc nền làm gián đoạn cuộc gọi, hiểu lầm về lý do của cuộc gọi, cuộc gọi diễn ra vào lúc không thuận tiện, hiểu lầm về việc có cần gọi lại không, mất sóng trong thang máy, hiểu lầm về số máy nhánh chính xác, cuộc gọi bị cắt ngang vì cảnh báo pin yếu, hiểu lầm về việc tin nhắn có được nghe hết không, giải thích vì sao nói rõ ràng qua điện thoại lại quan trọng, và cuối cùng là vì sao kiên nhẫn khi có vấn đề về điện thoại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Sorry, the call dropped midway, can you hear me now?  </w:t>
      </w:r>
      <w:r>
        <w:rPr>
          <w:rFonts w:ascii="Calibri" w:hAnsi="Calibri"/>
          <w:i/>
          <w:sz w:val="22"/>
        </w:rPr>
        <w:t>Xin lỗi anh, cuộc gọi bị rớt giữa chừng, giờ anh nghe rõ không?</w:t>
      </w:r>
    </w:p>
    <w:p>
      <w:pPr>
        <w:spacing w:after="160" w:line="312" w:lineRule="auto"/>
      </w:pPr>
      <w:r>
        <w:rPr>
          <w:rFonts w:ascii="Calibri" w:hAnsi="Calibri"/>
          <w:b/>
          <w:sz w:val="22"/>
        </w:rPr>
        <w:t xml:space="preserve">Mr Percival: </w:t>
      </w:r>
      <w:r>
        <w:rPr>
          <w:rFonts w:ascii="Calibri" w:hAnsi="Calibri"/>
          <w:sz w:val="22"/>
        </w:rPr>
        <w:t xml:space="preserve">Yes, I can hear you clearly now.  </w:t>
      </w:r>
      <w:r>
        <w:rPr>
          <w:rFonts w:ascii="Calibri" w:hAnsi="Calibri"/>
          <w:i/>
          <w:sz w:val="22"/>
        </w:rPr>
        <w:t>Vâng, giờ tôi nghe rõ rồi.</w:t>
      </w:r>
    </w:p>
    <w:p>
      <w:pPr>
        <w:spacing w:after="160" w:line="312" w:lineRule="auto"/>
      </w:pPr>
      <w:r>
        <w:rPr>
          <w:rFonts w:ascii="Calibri" w:hAnsi="Calibri"/>
          <w:b/>
          <w:sz w:val="22"/>
        </w:rPr>
        <w:t xml:space="preserve">Ms Lan: </w:t>
      </w:r>
      <w:r>
        <w:rPr>
          <w:rFonts w:ascii="Calibri" w:hAnsi="Calibri"/>
          <w:sz w:val="22"/>
        </w:rPr>
        <w:t xml:space="preserve">Good, let me continue where I left off.  </w:t>
      </w:r>
      <w:r>
        <w:rPr>
          <w:rFonts w:ascii="Calibri" w:hAnsi="Calibri"/>
          <w:i/>
          <w:sz w:val="22"/>
        </w:rPr>
        <w:t>Tốt, để tôi nói tiếp chỗ đang dở.</w:t>
      </w:r>
    </w:p>
    <w:p>
      <w:pPr>
        <w:spacing w:after="160" w:line="312" w:lineRule="auto"/>
      </w:pPr>
      <w:r>
        <w:rPr>
          <w:rFonts w:ascii="Calibri" w:hAnsi="Calibri"/>
          <w:b/>
          <w:sz w:val="22"/>
        </w:rPr>
        <w:t xml:space="preserve">Mr Percival: </w:t>
      </w:r>
      <w:r>
        <w:rPr>
          <w:rFonts w:ascii="Calibri" w:hAnsi="Calibri"/>
          <w:sz w:val="22"/>
        </w:rPr>
        <w:t xml:space="preserve">There is a lot of background noise, it is hard to hear you.  </w:t>
      </w:r>
      <w:r>
        <w:rPr>
          <w:rFonts w:ascii="Calibri" w:hAnsi="Calibri"/>
          <w:i/>
          <w:sz w:val="22"/>
        </w:rPr>
        <w:t>Có nhiều tiếng ồn quá, khó nghe chị nói.</w:t>
      </w:r>
    </w:p>
    <w:p>
      <w:pPr>
        <w:spacing w:after="160" w:line="312" w:lineRule="auto"/>
      </w:pPr>
      <w:r>
        <w:rPr>
          <w:rFonts w:ascii="Calibri" w:hAnsi="Calibri"/>
          <w:b/>
          <w:sz w:val="22"/>
        </w:rPr>
        <w:t xml:space="preserve">Ms Lan: </w:t>
      </w:r>
      <w:r>
        <w:rPr>
          <w:rFonts w:ascii="Calibri" w:hAnsi="Calibri"/>
          <w:sz w:val="22"/>
        </w:rPr>
        <w:t xml:space="preserve">Let me step into a quieter room for you.  </w:t>
      </w:r>
      <w:r>
        <w:rPr>
          <w:rFonts w:ascii="Calibri" w:hAnsi="Calibri"/>
          <w:i/>
          <w:sz w:val="22"/>
        </w:rPr>
        <w:t>Để tôi vào phòng yên tĩnh hơn.</w:t>
      </w:r>
    </w:p>
    <w:p>
      <w:pPr>
        <w:spacing w:after="160" w:line="312" w:lineRule="auto"/>
      </w:pPr>
      <w:r>
        <w:rPr>
          <w:rFonts w:ascii="Calibri" w:hAnsi="Calibri"/>
          <w:b/>
          <w:sz w:val="22"/>
        </w:rPr>
        <w:t xml:space="preserve">Mr Percival: </w:t>
      </w:r>
      <w:r>
        <w:rPr>
          <w:rFonts w:ascii="Calibri" w:hAnsi="Calibri"/>
          <w:sz w:val="22"/>
        </w:rPr>
        <w:t xml:space="preserve">That sounds much clearer already, thank you.  </w:t>
      </w:r>
      <w:r>
        <w:rPr>
          <w:rFonts w:ascii="Calibri" w:hAnsi="Calibri"/>
          <w:i/>
          <w:sz w:val="22"/>
        </w:rPr>
        <w:t>Nghe rõ hơn nhiều rồi, cảm ơn chị.</w:t>
      </w:r>
    </w:p>
    <w:p>
      <w:pPr>
        <w:spacing w:after="160" w:line="312" w:lineRule="auto"/>
      </w:pPr>
      <w:r>
        <w:rPr>
          <w:rFonts w:ascii="Calibri" w:hAnsi="Calibri"/>
          <w:b/>
          <w:sz w:val="22"/>
        </w:rPr>
        <w:t xml:space="preserve">Ms Lan: </w:t>
      </w:r>
      <w:r>
        <w:rPr>
          <w:rFonts w:ascii="Calibri" w:hAnsi="Calibri"/>
          <w:sz w:val="22"/>
        </w:rPr>
        <w:t xml:space="preserve">I saw a missed call from you, but there was no message.  </w:t>
      </w:r>
      <w:r>
        <w:rPr>
          <w:rFonts w:ascii="Calibri" w:hAnsi="Calibri"/>
          <w:i/>
          <w:sz w:val="22"/>
        </w:rPr>
        <w:t>Tôi thấy một cuộc gọi nhỡ từ anh, nhưng không có tin nhắn nào.</w:t>
      </w:r>
    </w:p>
    <w:p>
      <w:pPr>
        <w:spacing w:after="160" w:line="312" w:lineRule="auto"/>
      </w:pPr>
      <w:r>
        <w:rPr>
          <w:rFonts w:ascii="Calibri" w:hAnsi="Calibri"/>
          <w:b/>
          <w:sz w:val="22"/>
        </w:rPr>
        <w:t xml:space="preserve">Mr Percival: </w:t>
      </w:r>
      <w:r>
        <w:rPr>
          <w:rFonts w:ascii="Calibri" w:hAnsi="Calibri"/>
          <w:sz w:val="22"/>
        </w:rPr>
        <w:t xml:space="preserve">Sorry, let me explain what I needed now.  </w:t>
      </w:r>
      <w:r>
        <w:rPr>
          <w:rFonts w:ascii="Calibri" w:hAnsi="Calibri"/>
          <w:i/>
          <w:sz w:val="22"/>
        </w:rPr>
        <w:t>Xin lỗi chị, để tôi giải thích tôi cần gì bây giờ.</w:t>
      </w:r>
    </w:p>
    <w:p>
      <w:pPr>
        <w:spacing w:after="160" w:line="312" w:lineRule="auto"/>
      </w:pPr>
      <w:r>
        <w:rPr>
          <w:rFonts w:ascii="Calibri" w:hAnsi="Calibri"/>
          <w:b/>
          <w:sz w:val="22"/>
        </w:rPr>
        <w:t xml:space="preserve">Ms Lan: </w:t>
      </w:r>
      <w:r>
        <w:rPr>
          <w:rFonts w:ascii="Calibri" w:hAnsi="Calibri"/>
          <w:sz w:val="22"/>
        </w:rPr>
        <w:t xml:space="preserve">No worries, go ahead and tell me.  </w:t>
      </w:r>
      <w:r>
        <w:rPr>
          <w:rFonts w:ascii="Calibri" w:hAnsi="Calibri"/>
          <w:i/>
          <w:sz w:val="22"/>
        </w:rPr>
        <w:t>Không sao đâu, anh cứ nói đi.</w:t>
      </w:r>
    </w:p>
    <w:p>
      <w:pPr>
        <w:spacing w:after="160" w:line="312" w:lineRule="auto"/>
      </w:pPr>
      <w:r>
        <w:rPr>
          <w:rFonts w:ascii="Calibri" w:hAnsi="Calibri"/>
          <w:b/>
          <w:sz w:val="22"/>
        </w:rPr>
        <w:t xml:space="preserve">Mr Percival: </w:t>
      </w:r>
      <w:r>
        <w:rPr>
          <w:rFonts w:ascii="Calibri" w:hAnsi="Calibri"/>
          <w:sz w:val="22"/>
        </w:rPr>
        <w:t xml:space="preserve">I thought you were supposed to call me first this time.  </w:t>
      </w:r>
      <w:r>
        <w:rPr>
          <w:rFonts w:ascii="Calibri" w:hAnsi="Calibri"/>
          <w:i/>
          <w:sz w:val="22"/>
        </w:rPr>
        <w:t>Tôi tưởng lần này tới lượt chị gọi trước.</w:t>
      </w:r>
    </w:p>
    <w:p>
      <w:pPr>
        <w:spacing w:after="160" w:line="312" w:lineRule="auto"/>
      </w:pPr>
      <w:r>
        <w:rPr>
          <w:rFonts w:ascii="Calibri" w:hAnsi="Calibri"/>
          <w:b/>
          <w:sz w:val="22"/>
        </w:rPr>
        <w:t xml:space="preserve">Ms Lan: </w:t>
      </w:r>
      <w:r>
        <w:rPr>
          <w:rFonts w:ascii="Calibri" w:hAnsi="Calibri"/>
          <w:sz w:val="22"/>
        </w:rPr>
        <w:t xml:space="preserve">Let me check our earlier message about that.  </w:t>
      </w:r>
      <w:r>
        <w:rPr>
          <w:rFonts w:ascii="Calibri" w:hAnsi="Calibri"/>
          <w:i/>
          <w:sz w:val="22"/>
        </w:rPr>
        <w:t>Để tôi xem lại tin nhắn trước đó.</w:t>
      </w:r>
    </w:p>
    <w:p>
      <w:pPr>
        <w:spacing w:after="160" w:line="312" w:lineRule="auto"/>
      </w:pPr>
      <w:r>
        <w:rPr>
          <w:rFonts w:ascii="Calibri" w:hAnsi="Calibri"/>
          <w:b/>
          <w:sz w:val="22"/>
        </w:rPr>
        <w:t xml:space="preserve">Mr Percival: </w:t>
      </w:r>
      <w:r>
        <w:rPr>
          <w:rFonts w:ascii="Calibri" w:hAnsi="Calibri"/>
          <w:sz w:val="22"/>
        </w:rPr>
        <w:t xml:space="preserve">Ah, it really was my turn, sorry about that.  </w:t>
      </w:r>
      <w:r>
        <w:rPr>
          <w:rFonts w:ascii="Calibri" w:hAnsi="Calibri"/>
          <w:i/>
          <w:sz w:val="22"/>
        </w:rPr>
        <w:t>À, hóa ra là lượt tôi, xin lỗi chị.</w:t>
      </w:r>
    </w:p>
    <w:p>
      <w:pPr>
        <w:spacing w:after="160" w:line="312" w:lineRule="auto"/>
      </w:pPr>
      <w:r>
        <w:rPr>
          <w:rFonts w:ascii="Calibri" w:hAnsi="Calibri"/>
          <w:b/>
          <w:sz w:val="22"/>
        </w:rPr>
        <w:t xml:space="preserve">Ms Lan: </w:t>
      </w:r>
      <w:r>
        <w:rPr>
          <w:rFonts w:ascii="Calibri" w:hAnsi="Calibri"/>
          <w:sz w:val="22"/>
        </w:rPr>
        <w:t xml:space="preserve">I think I dialed the wrong number by mistake just now.  </w:t>
      </w:r>
      <w:r>
        <w:rPr>
          <w:rFonts w:ascii="Calibri" w:hAnsi="Calibri"/>
          <w:i/>
          <w:sz w:val="22"/>
        </w:rPr>
        <w:t>Tôi nghĩ mình vừa bấm nhầm số rồi.</w:t>
      </w:r>
    </w:p>
    <w:p>
      <w:pPr>
        <w:spacing w:after="160" w:line="312" w:lineRule="auto"/>
      </w:pPr>
      <w:r>
        <w:rPr>
          <w:rFonts w:ascii="Calibri" w:hAnsi="Calibri"/>
          <w:b/>
          <w:sz w:val="22"/>
        </w:rPr>
        <w:t xml:space="preserve">Mr Percival: </w:t>
      </w:r>
      <w:r>
        <w:rPr>
          <w:rFonts w:ascii="Calibri" w:hAnsi="Calibri"/>
          <w:sz w:val="22"/>
        </w:rPr>
        <w:t xml:space="preserve">No worries, let me give you my correct number again.  </w:t>
      </w:r>
      <w:r>
        <w:rPr>
          <w:rFonts w:ascii="Calibri" w:hAnsi="Calibri"/>
          <w:i/>
          <w:sz w:val="22"/>
        </w:rPr>
        <w:t>Không sao đâu, để tôi cho chị số đúng lại.</w:t>
      </w:r>
    </w:p>
    <w:p>
      <w:pPr>
        <w:spacing w:after="160" w:line="312" w:lineRule="auto"/>
      </w:pPr>
      <w:r>
        <w:rPr>
          <w:rFonts w:ascii="Calibri" w:hAnsi="Calibri"/>
          <w:b/>
          <w:sz w:val="22"/>
        </w:rPr>
        <w:t xml:space="preserve">Ms Lan: </w:t>
      </w:r>
      <w:r>
        <w:rPr>
          <w:rFonts w:ascii="Calibri" w:hAnsi="Calibri"/>
          <w:sz w:val="22"/>
        </w:rPr>
        <w:t xml:space="preserve">Thank you, I have saved it properly this time.  </w:t>
      </w:r>
      <w:r>
        <w:rPr>
          <w:rFonts w:ascii="Calibri" w:hAnsi="Calibri"/>
          <w:i/>
          <w:sz w:val="22"/>
        </w:rPr>
        <w:t>Cảm ơn anh, lần này tôi lưu đúng rồi.</w:t>
      </w:r>
    </w:p>
    <w:p>
      <w:pPr>
        <w:spacing w:after="160" w:line="312" w:lineRule="auto"/>
      </w:pPr>
      <w:r>
        <w:rPr>
          <w:rFonts w:ascii="Calibri" w:hAnsi="Calibri"/>
          <w:b/>
          <w:sz w:val="22"/>
        </w:rPr>
        <w:t xml:space="preserve">Mr Percival: </w:t>
      </w:r>
      <w:r>
        <w:rPr>
          <w:rFonts w:ascii="Calibri" w:hAnsi="Calibri"/>
          <w:sz w:val="22"/>
        </w:rPr>
        <w:t xml:space="preserve">My phone battery is about to die during this important call.  </w:t>
      </w:r>
      <w:r>
        <w:rPr>
          <w:rFonts w:ascii="Calibri" w:hAnsi="Calibri"/>
          <w:i/>
          <w:sz w:val="22"/>
        </w:rPr>
        <w:t>Pin điện thoại tôi sắp hết ngay trong cuộc gọi quan trọng này.</w:t>
      </w:r>
    </w:p>
    <w:p>
      <w:pPr>
        <w:spacing w:after="160" w:line="312" w:lineRule="auto"/>
      </w:pPr>
      <w:r>
        <w:rPr>
          <w:rFonts w:ascii="Calibri" w:hAnsi="Calibri"/>
          <w:b/>
          <w:sz w:val="22"/>
        </w:rPr>
        <w:t xml:space="preserve">Ms Lan: </w:t>
      </w:r>
      <w:r>
        <w:rPr>
          <w:rFonts w:ascii="Calibri" w:hAnsi="Calibri"/>
          <w:sz w:val="22"/>
        </w:rPr>
        <w:t xml:space="preserve">Let me call you back on the landline instead.  </w:t>
      </w:r>
      <w:r>
        <w:rPr>
          <w:rFonts w:ascii="Calibri" w:hAnsi="Calibri"/>
          <w:i/>
          <w:sz w:val="22"/>
        </w:rPr>
        <w:t>Để tôi gọi lại cho anh bằng điện thoại bàn.</w:t>
      </w:r>
    </w:p>
    <w:p>
      <w:pPr>
        <w:spacing w:after="160" w:line="312" w:lineRule="auto"/>
      </w:pPr>
      <w:r>
        <w:rPr>
          <w:rFonts w:ascii="Calibri" w:hAnsi="Calibri"/>
          <w:b/>
          <w:sz w:val="22"/>
        </w:rPr>
        <w:t xml:space="preserve">Mr Percival: </w:t>
      </w:r>
      <w:r>
        <w:rPr>
          <w:rFonts w:ascii="Calibri" w:hAnsi="Calibri"/>
          <w:sz w:val="22"/>
        </w:rPr>
        <w:t xml:space="preserve">Good idea, that should keep us connected.  </w:t>
      </w:r>
      <w:r>
        <w:rPr>
          <w:rFonts w:ascii="Calibri" w:hAnsi="Calibri"/>
          <w:i/>
          <w:sz w:val="22"/>
        </w:rPr>
        <w:t>Ý hay, vậy mình vẫn giữ liên lạc được.</w:t>
      </w:r>
    </w:p>
    <w:p>
      <w:pPr>
        <w:spacing w:after="160" w:line="312" w:lineRule="auto"/>
      </w:pPr>
      <w:r>
        <w:rPr>
          <w:rFonts w:ascii="Calibri" w:hAnsi="Calibri"/>
          <w:b/>
          <w:sz w:val="22"/>
        </w:rPr>
        <w:t xml:space="preserve">Ms Lan: </w:t>
      </w:r>
      <w:r>
        <w:rPr>
          <w:rFonts w:ascii="Calibri" w:hAnsi="Calibri"/>
          <w:sz w:val="22"/>
        </w:rPr>
        <w:t xml:space="preserve">I thought we agreed to call at six, not seven.  </w:t>
      </w:r>
      <w:r>
        <w:rPr>
          <w:rFonts w:ascii="Calibri" w:hAnsi="Calibri"/>
          <w:i/>
          <w:sz w:val="22"/>
        </w:rPr>
        <w:t>Tôi tưởng mình hẹn gọi lúc sáu giờ, không phải bảy giờ.</w:t>
      </w:r>
    </w:p>
    <w:p>
      <w:pPr>
        <w:spacing w:after="160" w:line="312" w:lineRule="auto"/>
      </w:pPr>
      <w:r>
        <w:rPr>
          <w:rFonts w:ascii="Calibri" w:hAnsi="Calibri"/>
          <w:b/>
          <w:sz w:val="22"/>
        </w:rPr>
        <w:t xml:space="preserve">Mr Percival: </w:t>
      </w:r>
      <w:r>
        <w:rPr>
          <w:rFonts w:ascii="Calibri" w:hAnsi="Calibri"/>
          <w:sz w:val="22"/>
        </w:rPr>
        <w:t xml:space="preserve">Let me check our earlier text about the time.  </w:t>
      </w:r>
      <w:r>
        <w:rPr>
          <w:rFonts w:ascii="Calibri" w:hAnsi="Calibri"/>
          <w:i/>
          <w:sz w:val="22"/>
        </w:rPr>
        <w:t>Để tôi xem lại tin nhắn trước đó về giờ hẹn.</w:t>
      </w:r>
    </w:p>
    <w:p>
      <w:pPr>
        <w:spacing w:after="160" w:line="312" w:lineRule="auto"/>
      </w:pPr>
      <w:r>
        <w:rPr>
          <w:rFonts w:ascii="Calibri" w:hAnsi="Calibri"/>
          <w:b/>
          <w:sz w:val="22"/>
        </w:rPr>
        <w:t xml:space="preserve">Ms Lan: </w:t>
      </w:r>
      <w:r>
        <w:rPr>
          <w:rFonts w:ascii="Calibri" w:hAnsi="Calibri"/>
          <w:sz w:val="22"/>
        </w:rPr>
        <w:t xml:space="preserve">You are right, seven it is, my mistake.  </w:t>
      </w:r>
      <w:r>
        <w:rPr>
          <w:rFonts w:ascii="Calibri" w:hAnsi="Calibri"/>
          <w:i/>
          <w:sz w:val="22"/>
        </w:rPr>
        <w:t>Anh nói đúng, bảy giờ mới đúng, lỗi của tôi.</w:t>
      </w:r>
    </w:p>
    <w:p>
      <w:pPr>
        <w:spacing w:after="160" w:line="312" w:lineRule="auto"/>
      </w:pPr>
      <w:r>
        <w:rPr>
          <w:rFonts w:ascii="Calibri" w:hAnsi="Calibri"/>
          <w:b/>
          <w:sz w:val="22"/>
        </w:rPr>
        <w:t xml:space="preserve">Mr Percival: </w:t>
      </w:r>
      <w:r>
        <w:rPr>
          <w:rFonts w:ascii="Calibri" w:hAnsi="Calibri"/>
          <w:sz w:val="22"/>
        </w:rPr>
        <w:t xml:space="preserve">My call to you went straight to voicemail unexpectedly.  </w:t>
      </w:r>
      <w:r>
        <w:rPr>
          <w:rFonts w:ascii="Calibri" w:hAnsi="Calibri"/>
          <w:i/>
          <w:sz w:val="22"/>
        </w:rPr>
        <w:t>Cuộc gọi tôi gọi chị vừa chuyển thẳng vào hộp thư thoại.</w:t>
      </w:r>
    </w:p>
    <w:p>
      <w:pPr>
        <w:spacing w:after="160" w:line="312" w:lineRule="auto"/>
      </w:pPr>
      <w:r>
        <w:rPr>
          <w:rFonts w:ascii="Calibri" w:hAnsi="Calibri"/>
          <w:b/>
          <w:sz w:val="22"/>
        </w:rPr>
        <w:t xml:space="preserve">Ms Lan: </w:t>
      </w:r>
      <w:r>
        <w:rPr>
          <w:rFonts w:ascii="Calibri" w:hAnsi="Calibri"/>
          <w:sz w:val="22"/>
        </w:rPr>
        <w:t xml:space="preserve">Sorry, my phone must have been off for a moment.  </w:t>
      </w:r>
      <w:r>
        <w:rPr>
          <w:rFonts w:ascii="Calibri" w:hAnsi="Calibri"/>
          <w:i/>
          <w:sz w:val="22"/>
        </w:rPr>
        <w:t>Xin lỗi anh, chắc điện thoại tôi tắt một lúc.</w:t>
      </w:r>
    </w:p>
    <w:p>
      <w:pPr>
        <w:spacing w:after="160" w:line="312" w:lineRule="auto"/>
      </w:pPr>
      <w:r>
        <w:rPr>
          <w:rFonts w:ascii="Calibri" w:hAnsi="Calibri"/>
          <w:b/>
          <w:sz w:val="22"/>
        </w:rPr>
        <w:t xml:space="preserve">Mr Percival: </w:t>
      </w:r>
      <w:r>
        <w:rPr>
          <w:rFonts w:ascii="Calibri" w:hAnsi="Calibri"/>
          <w:sz w:val="22"/>
        </w:rPr>
        <w:t xml:space="preserve">No problem, I am glad we connected now.  </w:t>
      </w:r>
      <w:r>
        <w:rPr>
          <w:rFonts w:ascii="Calibri" w:hAnsi="Calibri"/>
          <w:i/>
          <w:sz w:val="22"/>
        </w:rPr>
        <w:t>Không sao đâu, may là giờ mình nói chuyện được rồi.</w:t>
      </w:r>
    </w:p>
    <w:p>
      <w:pPr>
        <w:spacing w:after="160" w:line="312" w:lineRule="auto"/>
      </w:pPr>
      <w:r>
        <w:rPr>
          <w:rFonts w:ascii="Calibri" w:hAnsi="Calibri"/>
          <w:b/>
          <w:sz w:val="22"/>
        </w:rPr>
        <w:t xml:space="preserve">Ms Lan: </w:t>
      </w:r>
      <w:r>
        <w:rPr>
          <w:rFonts w:ascii="Calibri" w:hAnsi="Calibri"/>
          <w:sz w:val="22"/>
        </w:rPr>
        <w:t xml:space="preserve">The signal here keeps breaking up our conversation.  </w:t>
      </w:r>
      <w:r>
        <w:rPr>
          <w:rFonts w:ascii="Calibri" w:hAnsi="Calibri"/>
          <w:i/>
          <w:sz w:val="22"/>
        </w:rPr>
        <w:t>Sóng ở đây cứ làm gián đoạn cuộc trò chuyện của mình.</w:t>
      </w:r>
    </w:p>
    <w:p>
      <w:pPr>
        <w:spacing w:after="160" w:line="312" w:lineRule="auto"/>
      </w:pPr>
      <w:r>
        <w:rPr>
          <w:rFonts w:ascii="Calibri" w:hAnsi="Calibri"/>
          <w:b/>
          <w:sz w:val="22"/>
        </w:rPr>
        <w:t xml:space="preserve">Mr Percival: </w:t>
      </w:r>
      <w:r>
        <w:rPr>
          <w:rFonts w:ascii="Calibri" w:hAnsi="Calibri"/>
          <w:sz w:val="22"/>
        </w:rPr>
        <w:t xml:space="preserve">Let me move closer to the window for better signal.  </w:t>
      </w:r>
      <w:r>
        <w:rPr>
          <w:rFonts w:ascii="Calibri" w:hAnsi="Calibri"/>
          <w:i/>
          <w:sz w:val="22"/>
        </w:rPr>
        <w:t>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That helped, I can hear you clearly now.  </w:t>
      </w:r>
      <w:r>
        <w:rPr>
          <w:rFonts w:ascii="Calibri" w:hAnsi="Calibri"/>
          <w:i/>
          <w:sz w:val="22"/>
        </w:rPr>
        <w:t>Vậy đỡ hơn rồi, giờ tôi nghe rõ anh.</w:t>
      </w:r>
    </w:p>
    <w:p>
      <w:pPr>
        <w:spacing w:after="160" w:line="312" w:lineRule="auto"/>
      </w:pPr>
      <w:r>
        <w:rPr>
          <w:rFonts w:ascii="Calibri" w:hAnsi="Calibri"/>
          <w:b/>
          <w:sz w:val="22"/>
        </w:rPr>
        <w:t xml:space="preserve">Mr Percival: </w:t>
      </w:r>
      <w:r>
        <w:rPr>
          <w:rFonts w:ascii="Calibri" w:hAnsi="Calibri"/>
          <w:sz w:val="22"/>
        </w:rPr>
        <w:t xml:space="preserve">I called the wrong number back, I think there are two of yours.  </w:t>
      </w:r>
      <w:r>
        <w:rPr>
          <w:rFonts w:ascii="Calibri" w:hAnsi="Calibri"/>
          <w:i/>
          <w:sz w:val="22"/>
        </w:rPr>
        <w:t>Tôi gọi lại nhầm số, hình như chị có hai số điện thoại.</w:t>
      </w:r>
    </w:p>
    <w:p>
      <w:pPr>
        <w:spacing w:after="160" w:line="312" w:lineRule="auto"/>
      </w:pPr>
      <w:r>
        <w:rPr>
          <w:rFonts w:ascii="Calibri" w:hAnsi="Calibri"/>
          <w:b/>
          <w:sz w:val="22"/>
        </w:rPr>
        <w:t xml:space="preserve">Ms Lan: </w:t>
      </w:r>
      <w:r>
        <w:rPr>
          <w:rFonts w:ascii="Calibri" w:hAnsi="Calibri"/>
          <w:sz w:val="22"/>
        </w:rPr>
        <w:t xml:space="preserve">Let me give you my main number again to be sure.  </w:t>
      </w:r>
      <w:r>
        <w:rPr>
          <w:rFonts w:ascii="Calibri" w:hAnsi="Calibri"/>
          <w:i/>
          <w:sz w:val="22"/>
        </w:rPr>
        <w:t>Để tôi cho anh số chính lại cho chắc.</w:t>
      </w:r>
    </w:p>
    <w:p>
      <w:pPr>
        <w:spacing w:after="160" w:line="312" w:lineRule="auto"/>
      </w:pPr>
      <w:r>
        <w:rPr>
          <w:rFonts w:ascii="Calibri" w:hAnsi="Calibri"/>
          <w:b/>
          <w:sz w:val="22"/>
        </w:rPr>
        <w:t xml:space="preserve">Mr Percival: </w:t>
      </w:r>
      <w:r>
        <w:rPr>
          <w:rFonts w:ascii="Calibri" w:hAnsi="Calibri"/>
          <w:sz w:val="22"/>
        </w:rPr>
        <w:t xml:space="preserve">Got it, saved correctly this time.  </w:t>
      </w:r>
      <w:r>
        <w:rPr>
          <w:rFonts w:ascii="Calibri" w:hAnsi="Calibri"/>
          <w:i/>
          <w:sz w:val="22"/>
        </w:rPr>
        <w:t>Được rồi, lần này lưu đúng rồi.</w:t>
      </w:r>
    </w:p>
    <w:p>
      <w:pPr>
        <w:spacing w:after="160" w:line="312" w:lineRule="auto"/>
      </w:pPr>
      <w:r>
        <w:rPr>
          <w:rFonts w:ascii="Calibri" w:hAnsi="Calibri"/>
          <w:b/>
          <w:sz w:val="22"/>
        </w:rPr>
        <w:t xml:space="preserve">Ms Lan: </w:t>
      </w:r>
      <w:r>
        <w:rPr>
          <w:rFonts w:ascii="Calibri" w:hAnsi="Calibri"/>
          <w:sz w:val="22"/>
        </w:rPr>
        <w:t xml:space="preserve">I think I accidentally called you from my pocket just now.  </w:t>
      </w:r>
      <w:r>
        <w:rPr>
          <w:rFonts w:ascii="Calibri" w:hAnsi="Calibri"/>
          <w:i/>
          <w:sz w:val="22"/>
        </w:rPr>
        <w:t>Tôi nghĩ mình vừa lỡ gọi cho anh từ trong túi quần.</w:t>
      </w:r>
    </w:p>
    <w:p>
      <w:pPr>
        <w:spacing w:after="160" w:line="312" w:lineRule="auto"/>
      </w:pPr>
      <w:r>
        <w:rPr>
          <w:rFonts w:ascii="Calibri" w:hAnsi="Calibri"/>
          <w:b/>
          <w:sz w:val="22"/>
        </w:rPr>
        <w:t xml:space="preserve">Mr Percival: </w:t>
      </w:r>
      <w:r>
        <w:rPr>
          <w:rFonts w:ascii="Calibri" w:hAnsi="Calibri"/>
          <w:sz w:val="22"/>
        </w:rPr>
        <w:t xml:space="preserve">No worries, I figured that must have happened.  </w:t>
      </w:r>
      <w:r>
        <w:rPr>
          <w:rFonts w:ascii="Calibri" w:hAnsi="Calibri"/>
          <w:i/>
          <w:sz w:val="22"/>
        </w:rPr>
        <w:t>Không sao đâu, tôi đoán chắc là vậy.</w:t>
      </w:r>
    </w:p>
    <w:p>
      <w:pPr>
        <w:spacing w:after="160" w:line="312" w:lineRule="auto"/>
      </w:pPr>
      <w:r>
        <w:rPr>
          <w:rFonts w:ascii="Calibri" w:hAnsi="Calibri"/>
          <w:b/>
          <w:sz w:val="22"/>
        </w:rPr>
        <w:t xml:space="preserve">Ms Lan: </w:t>
      </w:r>
      <w:r>
        <w:rPr>
          <w:rFonts w:ascii="Calibri" w:hAnsi="Calibri"/>
          <w:sz w:val="22"/>
        </w:rPr>
        <w:t xml:space="preserve">Sorry about that, I will lock my screen better.  </w:t>
      </w:r>
      <w:r>
        <w:rPr>
          <w:rFonts w:ascii="Calibri" w:hAnsi="Calibri"/>
          <w:i/>
          <w:sz w:val="22"/>
        </w:rPr>
        <w:t>Xin lỗi anh, tôi sẽ khóa màn hình cẩn thận hơn.</w:t>
      </w:r>
    </w:p>
    <w:p>
      <w:pPr>
        <w:spacing w:after="160" w:line="312" w:lineRule="auto"/>
      </w:pPr>
      <w:r>
        <w:rPr>
          <w:rFonts w:ascii="Calibri" w:hAnsi="Calibri"/>
          <w:b/>
          <w:sz w:val="22"/>
        </w:rPr>
        <w:t xml:space="preserve">Mr Percival: </w:t>
      </w:r>
      <w:r>
        <w:rPr>
          <w:rFonts w:ascii="Calibri" w:hAnsi="Calibri"/>
          <w:sz w:val="22"/>
        </w:rPr>
        <w:t xml:space="preserve">I think I misunderstood the message you left in voicemail.  </w:t>
      </w:r>
      <w:r>
        <w:rPr>
          <w:rFonts w:ascii="Calibri" w:hAnsi="Calibri"/>
          <w:i/>
          <w:sz w:val="22"/>
        </w:rPr>
        <w:t>Tôi nghĩ mình hiểu nhầm tin nhắn chị để lại trong hộp thư thoại.</w:t>
      </w:r>
    </w:p>
    <w:p>
      <w:pPr>
        <w:spacing w:after="160" w:line="312" w:lineRule="auto"/>
      </w:pPr>
      <w:r>
        <w:rPr>
          <w:rFonts w:ascii="Calibri" w:hAnsi="Calibri"/>
          <w:b/>
          <w:sz w:val="22"/>
        </w:rPr>
        <w:t xml:space="preserve">Ms Lan: </w:t>
      </w:r>
      <w:r>
        <w:rPr>
          <w:rFonts w:ascii="Calibri" w:hAnsi="Calibri"/>
          <w:sz w:val="22"/>
        </w:rPr>
        <w:t xml:space="preserve">Let me explain it again over the phone now.  </w:t>
      </w:r>
      <w:r>
        <w:rPr>
          <w:rFonts w:ascii="Calibri" w:hAnsi="Calibri"/>
          <w:i/>
          <w:sz w:val="22"/>
        </w:rPr>
        <w:t>Để tôi giải thích lại qua điện thoại bây giờ.</w:t>
      </w:r>
    </w:p>
    <w:p>
      <w:pPr>
        <w:spacing w:after="160" w:line="312" w:lineRule="auto"/>
      </w:pPr>
      <w:r>
        <w:rPr>
          <w:rFonts w:ascii="Calibri" w:hAnsi="Calibri"/>
          <w:b/>
          <w:sz w:val="22"/>
        </w:rPr>
        <w:t xml:space="preserve">Mr Percival: </w:t>
      </w:r>
      <w:r>
        <w:rPr>
          <w:rFonts w:ascii="Calibri" w:hAnsi="Calibri"/>
          <w:sz w:val="22"/>
        </w:rPr>
        <w:t xml:space="preserve">Ah, I follow you completely now.  </w:t>
      </w:r>
      <w:r>
        <w:rPr>
          <w:rFonts w:ascii="Calibri" w:hAnsi="Calibri"/>
          <w:i/>
          <w:sz w:val="22"/>
        </w:rPr>
        <w:t>À, giờ tôi hiểu hoàn toàn rồi.</w:t>
      </w:r>
    </w:p>
    <w:p>
      <w:pPr>
        <w:spacing w:after="160" w:line="312" w:lineRule="auto"/>
      </w:pPr>
      <w:r>
        <w:rPr>
          <w:rFonts w:ascii="Calibri" w:hAnsi="Calibri"/>
          <w:b/>
          <w:sz w:val="22"/>
        </w:rPr>
        <w:t xml:space="preserve">Ms Lan: </w:t>
      </w:r>
      <w:r>
        <w:rPr>
          <w:rFonts w:ascii="Calibri" w:hAnsi="Calibri"/>
          <w:sz w:val="22"/>
        </w:rPr>
        <w:t xml:space="preserve">I was placed on hold for far too long just now.  </w:t>
      </w:r>
      <w:r>
        <w:rPr>
          <w:rFonts w:ascii="Calibri" w:hAnsi="Calibri"/>
          <w:i/>
          <w:sz w:val="22"/>
        </w:rPr>
        <w:t>Tôi vừa bị giữ máy quá lâu rồi.</w:t>
      </w:r>
    </w:p>
    <w:p>
      <w:pPr>
        <w:spacing w:after="160" w:line="312" w:lineRule="auto"/>
      </w:pPr>
      <w:r>
        <w:rPr>
          <w:rFonts w:ascii="Calibri" w:hAnsi="Calibri"/>
          <w:b/>
          <w:sz w:val="22"/>
        </w:rPr>
        <w:t xml:space="preserve">Mr Percival: </w:t>
      </w:r>
      <w:r>
        <w:rPr>
          <w:rFonts w:ascii="Calibri" w:hAnsi="Calibri"/>
          <w:sz w:val="22"/>
        </w:rPr>
        <w:t xml:space="preserve">Sorry about that, let me pick up right away.  </w:t>
      </w:r>
      <w:r>
        <w:rPr>
          <w:rFonts w:ascii="Calibri" w:hAnsi="Calibri"/>
          <w:i/>
          <w:sz w:val="22"/>
        </w:rPr>
        <w:t>Xin lỗi chị, để tôi nghe máy ngay đây.</w:t>
      </w:r>
    </w:p>
    <w:p>
      <w:pPr>
        <w:spacing w:after="160" w:line="312" w:lineRule="auto"/>
      </w:pPr>
      <w:r>
        <w:rPr>
          <w:rFonts w:ascii="Calibri" w:hAnsi="Calibri"/>
          <w:b/>
          <w:sz w:val="22"/>
        </w:rPr>
        <w:t xml:space="preserve">Ms Lan: </w:t>
      </w:r>
      <w:r>
        <w:rPr>
          <w:rFonts w:ascii="Calibri" w:hAnsi="Calibri"/>
          <w:sz w:val="22"/>
        </w:rPr>
        <w:t xml:space="preserve">Thank you, another minute and I would have hung up.  </w:t>
      </w:r>
      <w:r>
        <w:rPr>
          <w:rFonts w:ascii="Calibri" w:hAnsi="Calibri"/>
          <w:i/>
          <w:sz w:val="22"/>
        </w:rPr>
        <w:t>Cảm ơn anh, thêm một phút nữa là tôi cúp máy rồi.</w:t>
      </w:r>
    </w:p>
    <w:p>
      <w:pPr>
        <w:spacing w:after="160" w:line="312" w:lineRule="auto"/>
      </w:pPr>
      <w:r>
        <w:rPr>
          <w:rFonts w:ascii="Calibri" w:hAnsi="Calibri"/>
          <w:b/>
          <w:sz w:val="22"/>
        </w:rPr>
        <w:t xml:space="preserve">Mr Percival: </w:t>
      </w:r>
      <w:r>
        <w:rPr>
          <w:rFonts w:ascii="Calibri" w:hAnsi="Calibri"/>
          <w:sz w:val="22"/>
        </w:rPr>
        <w:t xml:space="preserve">I think I misheard your friend's name during the introduction.  </w:t>
      </w:r>
      <w:r>
        <w:rPr>
          <w:rFonts w:ascii="Calibri" w:hAnsi="Calibri"/>
          <w:i/>
          <w:sz w:val="22"/>
        </w:rPr>
        <w:t>Tôi nghĩ mình nghe nhầm tên bạn của chị lúc giới thiệu.</w:t>
      </w:r>
    </w:p>
    <w:p>
      <w:pPr>
        <w:spacing w:after="160" w:line="312" w:lineRule="auto"/>
      </w:pPr>
      <w:r>
        <w:rPr>
          <w:rFonts w:ascii="Calibri" w:hAnsi="Calibri"/>
          <w:b/>
          <w:sz w:val="22"/>
        </w:rPr>
        <w:t xml:space="preserve">Ms Lan: </w:t>
      </w:r>
      <w:r>
        <w:rPr>
          <w:rFonts w:ascii="Calibri" w:hAnsi="Calibri"/>
          <w:sz w:val="22"/>
        </w:rPr>
        <w:t xml:space="preserve">Let me spell it out slowly for you.  </w:t>
      </w:r>
      <w:r>
        <w:rPr>
          <w:rFonts w:ascii="Calibri" w:hAnsi="Calibri"/>
          <w:i/>
          <w:sz w:val="22"/>
        </w:rPr>
        <w:t>Để tôi đánh vần chậm lại cho anh.</w:t>
      </w:r>
    </w:p>
    <w:p>
      <w:pPr>
        <w:spacing w:after="160" w:line="312" w:lineRule="auto"/>
      </w:pPr>
      <w:r>
        <w:rPr>
          <w:rFonts w:ascii="Calibri" w:hAnsi="Calibri"/>
          <w:b/>
          <w:sz w:val="22"/>
        </w:rPr>
        <w:t xml:space="preserve">Mr Percival: </w:t>
      </w:r>
      <w:r>
        <w:rPr>
          <w:rFonts w:ascii="Calibri" w:hAnsi="Calibri"/>
          <w:sz w:val="22"/>
        </w:rPr>
        <w:t xml:space="preserve">Thank you, I have got it right now.  </w:t>
      </w:r>
      <w:r>
        <w:rPr>
          <w:rFonts w:ascii="Calibri" w:hAnsi="Calibri"/>
          <w:i/>
          <w:sz w:val="22"/>
        </w:rPr>
        <w:t>Cảm ơn chị, giờ tôi nhớ đúng rồi.</w:t>
      </w:r>
    </w:p>
    <w:p>
      <w:pPr>
        <w:spacing w:after="160" w:line="312" w:lineRule="auto"/>
      </w:pPr>
      <w:r>
        <w:rPr>
          <w:rFonts w:ascii="Calibri" w:hAnsi="Calibri"/>
          <w:b/>
          <w:sz w:val="22"/>
        </w:rPr>
        <w:t xml:space="preserve">Ms Lan: </w:t>
      </w:r>
      <w:r>
        <w:rPr>
          <w:rFonts w:ascii="Calibri" w:hAnsi="Calibri"/>
          <w:sz w:val="22"/>
        </w:rPr>
        <w:t xml:space="preserve">I thought your call was urgent, but it seems it can wait.  </w:t>
      </w:r>
      <w:r>
        <w:rPr>
          <w:rFonts w:ascii="Calibri" w:hAnsi="Calibri"/>
          <w:i/>
          <w:sz w:val="22"/>
        </w:rPr>
        <w:t>Tôi tưởng cuộc gọi của anh gấp lắm, nhưng có vẻ để sau cũng được.</w:t>
      </w:r>
    </w:p>
    <w:p>
      <w:pPr>
        <w:spacing w:after="160" w:line="312" w:lineRule="auto"/>
      </w:pPr>
      <w:r>
        <w:rPr>
          <w:rFonts w:ascii="Calibri" w:hAnsi="Calibri"/>
          <w:b/>
          <w:sz w:val="22"/>
        </w:rPr>
        <w:t xml:space="preserve">Mr Percival: </w:t>
      </w:r>
      <w:r>
        <w:rPr>
          <w:rFonts w:ascii="Calibri" w:hAnsi="Calibri"/>
          <w:sz w:val="22"/>
        </w:rPr>
        <w:t xml:space="preserve">Sorry for the confusion, it can definitely wait.  </w:t>
      </w:r>
      <w:r>
        <w:rPr>
          <w:rFonts w:ascii="Calibri" w:hAnsi="Calibri"/>
          <w:i/>
          <w:sz w:val="22"/>
        </w:rPr>
        <w:t>Xin lỗi vì gây nhầm lẫn, chắc chắn để sau được.</w:t>
      </w:r>
    </w:p>
    <w:p>
      <w:pPr>
        <w:spacing w:after="160" w:line="312" w:lineRule="auto"/>
      </w:pPr>
      <w:r>
        <w:rPr>
          <w:rFonts w:ascii="Calibri" w:hAnsi="Calibri"/>
          <w:b/>
          <w:sz w:val="22"/>
        </w:rPr>
        <w:t xml:space="preserve">Ms Lan: </w:t>
      </w:r>
      <w:r>
        <w:rPr>
          <w:rFonts w:ascii="Calibri" w:hAnsi="Calibri"/>
          <w:sz w:val="22"/>
        </w:rPr>
        <w:t xml:space="preserve">No problem, I am glad it is not serious.  </w:t>
      </w:r>
      <w:r>
        <w:rPr>
          <w:rFonts w:ascii="Calibri" w:hAnsi="Calibri"/>
          <w:i/>
          <w:sz w:val="22"/>
        </w:rPr>
        <w:t>Không sao đâu, may là không nghiêm trọng.</w:t>
      </w:r>
    </w:p>
    <w:p>
      <w:pPr>
        <w:spacing w:after="160" w:line="312" w:lineRule="auto"/>
      </w:pPr>
      <w:r>
        <w:rPr>
          <w:rFonts w:ascii="Calibri" w:hAnsi="Calibri"/>
          <w:b/>
          <w:sz w:val="22"/>
        </w:rPr>
        <w:t xml:space="preserve">Mr Percival: </w:t>
      </w:r>
      <w:r>
        <w:rPr>
          <w:rFonts w:ascii="Calibri" w:hAnsi="Calibri"/>
          <w:sz w:val="22"/>
        </w:rPr>
        <w:t xml:space="preserve">There is static on the line, some words are unclear.  </w:t>
      </w:r>
      <w:r>
        <w:rPr>
          <w:rFonts w:ascii="Calibri" w:hAnsi="Calibri"/>
          <w:i/>
          <w:sz w:val="22"/>
        </w:rPr>
        <w:t>Đường dây có tiếng rè, một số từ nghe không rõ.</w:t>
      </w:r>
    </w:p>
    <w:p>
      <w:pPr>
        <w:spacing w:after="160" w:line="312" w:lineRule="auto"/>
      </w:pPr>
      <w:r>
        <w:rPr>
          <w:rFonts w:ascii="Calibri" w:hAnsi="Calibri"/>
          <w:b/>
          <w:sz w:val="22"/>
        </w:rPr>
        <w:t xml:space="preserve">Ms Lan: </w:t>
      </w:r>
      <w:r>
        <w:rPr>
          <w:rFonts w:ascii="Calibri" w:hAnsi="Calibri"/>
          <w:sz w:val="22"/>
        </w:rPr>
        <w:t xml:space="preserve">Let me hang up and call you again.  </w:t>
      </w:r>
      <w:r>
        <w:rPr>
          <w:rFonts w:ascii="Calibri" w:hAnsi="Calibri"/>
          <w:i/>
          <w:sz w:val="22"/>
        </w:rPr>
        <w:t>Để tôi cúp máy và gọi lại.</w:t>
      </w:r>
    </w:p>
    <w:p>
      <w:pPr>
        <w:spacing w:after="160" w:line="312" w:lineRule="auto"/>
      </w:pPr>
      <w:r>
        <w:rPr>
          <w:rFonts w:ascii="Calibri" w:hAnsi="Calibri"/>
          <w:b/>
          <w:sz w:val="22"/>
        </w:rPr>
        <w:t xml:space="preserve">Mr Percival: </w:t>
      </w:r>
      <w:r>
        <w:rPr>
          <w:rFonts w:ascii="Calibri" w:hAnsi="Calibri"/>
          <w:sz w:val="22"/>
        </w:rPr>
        <w:t xml:space="preserve">I can hear every word now, thank you.  </w:t>
      </w:r>
      <w:r>
        <w:rPr>
          <w:rFonts w:ascii="Calibri" w:hAnsi="Calibri"/>
          <w:i/>
          <w:sz w:val="22"/>
        </w:rPr>
        <w:t>Giờ tôi nghe rõ từng chữ rồi, cảm ơn chị.</w:t>
      </w:r>
    </w:p>
    <w:p>
      <w:pPr>
        <w:spacing w:after="160" w:line="312" w:lineRule="auto"/>
      </w:pPr>
      <w:r>
        <w:rPr>
          <w:rFonts w:ascii="Calibri" w:hAnsi="Calibri"/>
          <w:b/>
          <w:sz w:val="22"/>
        </w:rPr>
        <w:t xml:space="preserve">Ms Lan: </w:t>
      </w:r>
      <w:r>
        <w:rPr>
          <w:rFonts w:ascii="Calibri" w:hAnsi="Calibri"/>
          <w:sz w:val="22"/>
        </w:rPr>
        <w:t xml:space="preserve">I think I used the wrong country code for this call.  </w:t>
      </w:r>
      <w:r>
        <w:rPr>
          <w:rFonts w:ascii="Calibri" w:hAnsi="Calibri"/>
          <w:i/>
          <w:sz w:val="22"/>
        </w:rPr>
        <w:t>Tôi nghĩ mình dùng nhầm mã quốc gia cho cuộc gọi này.</w:t>
      </w:r>
    </w:p>
    <w:p>
      <w:pPr>
        <w:spacing w:after="160" w:line="312" w:lineRule="auto"/>
      </w:pPr>
      <w:r>
        <w:rPr>
          <w:rFonts w:ascii="Calibri" w:hAnsi="Calibri"/>
          <w:b/>
          <w:sz w:val="22"/>
        </w:rPr>
        <w:t xml:space="preserve">Mr Percival: </w:t>
      </w:r>
      <w:r>
        <w:rPr>
          <w:rFonts w:ascii="Calibri" w:hAnsi="Calibri"/>
          <w:sz w:val="22"/>
        </w:rPr>
        <w:t xml:space="preserve">Let me check the correct code for you.  </w:t>
      </w:r>
      <w:r>
        <w:rPr>
          <w:rFonts w:ascii="Calibri" w:hAnsi="Calibri"/>
          <w:i/>
          <w:sz w:val="22"/>
        </w:rPr>
        <w:t>Để tôi kiểm tra mã đúng cho chị.</w:t>
      </w:r>
    </w:p>
    <w:p>
      <w:pPr>
        <w:spacing w:after="160" w:line="312" w:lineRule="auto"/>
      </w:pPr>
      <w:r>
        <w:rPr>
          <w:rFonts w:ascii="Calibri" w:hAnsi="Calibri"/>
          <w:b/>
          <w:sz w:val="22"/>
        </w:rPr>
        <w:t xml:space="preserve">Ms Lan: </w:t>
      </w:r>
      <w:r>
        <w:rPr>
          <w:rFonts w:ascii="Calibri" w:hAnsi="Calibri"/>
          <w:sz w:val="22"/>
        </w:rPr>
        <w:t xml:space="preserve">Thank you, let me try dialing again now.  </w:t>
      </w:r>
      <w:r>
        <w:rPr>
          <w:rFonts w:ascii="Calibri" w:hAnsi="Calibri"/>
          <w:i/>
          <w:sz w:val="22"/>
        </w:rPr>
        <w:t>Cảm ơn anh, để tôi thử bấm lại.</w:t>
      </w:r>
    </w:p>
    <w:p>
      <w:pPr>
        <w:spacing w:after="160" w:line="312" w:lineRule="auto"/>
      </w:pPr>
      <w:r>
        <w:rPr>
          <w:rFonts w:ascii="Calibri" w:hAnsi="Calibri"/>
          <w:b/>
          <w:sz w:val="22"/>
        </w:rPr>
        <w:t xml:space="preserve">Mr Percival: </w:t>
      </w:r>
      <w:r>
        <w:rPr>
          <w:rFonts w:ascii="Calibri" w:hAnsi="Calibri"/>
          <w:sz w:val="22"/>
        </w:rPr>
        <w:t xml:space="preserve">Sorry, another call just interrupted ours for a moment.  </w:t>
      </w:r>
      <w:r>
        <w:rPr>
          <w:rFonts w:ascii="Calibri" w:hAnsi="Calibri"/>
          <w:i/>
          <w:sz w:val="22"/>
        </w:rPr>
        <w:t>Xin lỗi chị, có cuộc gọi khác vừa làm gián đoạn cuộc gọi này.</w:t>
      </w:r>
    </w:p>
    <w:p>
      <w:pPr>
        <w:spacing w:after="160" w:line="312" w:lineRule="auto"/>
      </w:pPr>
      <w:r>
        <w:rPr>
          <w:rFonts w:ascii="Calibri" w:hAnsi="Calibri"/>
          <w:b/>
          <w:sz w:val="22"/>
        </w:rPr>
        <w:t xml:space="preserve">Ms Lan: </w:t>
      </w:r>
      <w:r>
        <w:rPr>
          <w:rFonts w:ascii="Calibri" w:hAnsi="Calibri"/>
          <w:sz w:val="22"/>
        </w:rPr>
        <w:t xml:space="preserve">No problem, take your time to handle it.  </w:t>
      </w:r>
      <w:r>
        <w:rPr>
          <w:rFonts w:ascii="Calibri" w:hAnsi="Calibri"/>
          <w:i/>
          <w:sz w:val="22"/>
        </w:rPr>
        <w:t>Không sao đâu, anh cứ từ từ xử lý.</w:t>
      </w:r>
    </w:p>
    <w:p>
      <w:pPr>
        <w:spacing w:after="160" w:line="312" w:lineRule="auto"/>
      </w:pPr>
      <w:r>
        <w:rPr>
          <w:rFonts w:ascii="Calibri" w:hAnsi="Calibri"/>
          <w:b/>
          <w:sz w:val="22"/>
        </w:rPr>
        <w:t xml:space="preserve">Mr Percival: </w:t>
      </w:r>
      <w:r>
        <w:rPr>
          <w:rFonts w:ascii="Calibri" w:hAnsi="Calibri"/>
          <w:sz w:val="22"/>
        </w:rPr>
        <w:t xml:space="preserve">Thanks, I am back now, sorry for the wait.  </w:t>
      </w:r>
      <w:r>
        <w:rPr>
          <w:rFonts w:ascii="Calibri" w:hAnsi="Calibri"/>
          <w:i/>
          <w:sz w:val="22"/>
        </w:rPr>
        <w:t>Cảm ơn chị, tôi quay lại rồi, xin lỗi vì để chờ.</w:t>
      </w:r>
    </w:p>
    <w:p>
      <w:pPr>
        <w:spacing w:after="160" w:line="312" w:lineRule="auto"/>
      </w:pPr>
      <w:r>
        <w:rPr>
          <w:rFonts w:ascii="Calibri" w:hAnsi="Calibri"/>
          <w:b/>
          <w:sz w:val="22"/>
        </w:rPr>
        <w:t xml:space="preserve">Ms Lan: </w:t>
      </w:r>
      <w:r>
        <w:rPr>
          <w:rFonts w:ascii="Calibri" w:hAnsi="Calibri"/>
          <w:sz w:val="22"/>
        </w:rPr>
        <w:t xml:space="preserve">I thought you hung up first, but maybe the call just dropped.  </w:t>
      </w:r>
      <w:r>
        <w:rPr>
          <w:rFonts w:ascii="Calibri" w:hAnsi="Calibri"/>
          <w:i/>
          <w:sz w:val="22"/>
        </w:rPr>
        <w:t>Tôi tưởng anh cúp máy trước, nhưng có lẽ cuộc gọi chỉ bị rớt thôi.</w:t>
      </w:r>
    </w:p>
    <w:p>
      <w:pPr>
        <w:spacing w:after="160" w:line="312" w:lineRule="auto"/>
      </w:pPr>
      <w:r>
        <w:rPr>
          <w:rFonts w:ascii="Calibri" w:hAnsi="Calibri"/>
          <w:b/>
          <w:sz w:val="22"/>
        </w:rPr>
        <w:t xml:space="preserve">Mr Percival: </w:t>
      </w:r>
      <w:r>
        <w:rPr>
          <w:rFonts w:ascii="Calibri" w:hAnsi="Calibri"/>
          <w:sz w:val="22"/>
        </w:rPr>
        <w:t xml:space="preserve">Ah, the signal must have cut us off instead.  </w:t>
      </w:r>
      <w:r>
        <w:rPr>
          <w:rFonts w:ascii="Calibri" w:hAnsi="Calibri"/>
          <w:i/>
          <w:sz w:val="22"/>
        </w:rPr>
        <w:t>À, chắc là sóng làm gián đoạn thôi.</w:t>
      </w:r>
    </w:p>
    <w:p>
      <w:pPr>
        <w:spacing w:after="160" w:line="312" w:lineRule="auto"/>
      </w:pPr>
      <w:r>
        <w:rPr>
          <w:rFonts w:ascii="Calibri" w:hAnsi="Calibri"/>
          <w:b/>
          <w:sz w:val="22"/>
        </w:rPr>
        <w:t xml:space="preserve">Ms Lan: </w:t>
      </w:r>
      <w:r>
        <w:rPr>
          <w:rFonts w:ascii="Calibri" w:hAnsi="Calibri"/>
          <w:sz w:val="22"/>
        </w:rPr>
        <w:t xml:space="preserve">That makes sense, let us continue now.  </w:t>
      </w:r>
      <w:r>
        <w:rPr>
          <w:rFonts w:ascii="Calibri" w:hAnsi="Calibri"/>
          <w:i/>
          <w:sz w:val="22"/>
        </w:rPr>
        <w:t>Nghe hợp lý đấy, mình tiếp tục nói chuyện đi.</w:t>
      </w:r>
    </w:p>
    <w:p>
      <w:pPr>
        <w:spacing w:after="160" w:line="312" w:lineRule="auto"/>
      </w:pPr>
      <w:r>
        <w:rPr>
          <w:rFonts w:ascii="Calibri" w:hAnsi="Calibri"/>
          <w:b/>
          <w:sz w:val="22"/>
        </w:rPr>
        <w:t xml:space="preserve">Mr Percival: </w:t>
      </w:r>
      <w:r>
        <w:rPr>
          <w:rFonts w:ascii="Calibri" w:hAnsi="Calibri"/>
          <w:sz w:val="22"/>
        </w:rPr>
        <w:t xml:space="preserve">My phone was on silent, so I missed your important call.  </w:t>
      </w:r>
      <w:r>
        <w:rPr>
          <w:rFonts w:ascii="Calibri" w:hAnsi="Calibri"/>
          <w:i/>
          <w:sz w:val="22"/>
        </w:rPr>
        <w:t>Điện thoại tôi để chế độ im lặng nên bỏ lỡ cuộc gọi quan trọng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needed.  </w:t>
      </w:r>
      <w:r>
        <w:rPr>
          <w:rFonts w:ascii="Calibri" w:hAnsi="Calibri"/>
          <w:i/>
          <w:sz w:val="22"/>
        </w:rPr>
        <w:t>Không sao đâu, để tôi giải thích tôi cần gì.</w:t>
      </w:r>
    </w:p>
    <w:p>
      <w:pPr>
        <w:spacing w:after="160" w:line="312" w:lineRule="auto"/>
      </w:pPr>
      <w:r>
        <w:rPr>
          <w:rFonts w:ascii="Calibri" w:hAnsi="Calibri"/>
          <w:b/>
          <w:sz w:val="22"/>
        </w:rPr>
        <w:t xml:space="preserve">Mr Percival: </w:t>
      </w:r>
      <w:r>
        <w:rPr>
          <w:rFonts w:ascii="Calibri" w:hAnsi="Calibri"/>
          <w:sz w:val="22"/>
        </w:rPr>
        <w:t xml:space="preserve">Thank you, I am listening now.  </w:t>
      </w:r>
      <w:r>
        <w:rPr>
          <w:rFonts w:ascii="Calibri" w:hAnsi="Calibri"/>
          <w:i/>
          <w:sz w:val="22"/>
        </w:rPr>
        <w:t>Cảm ơn chị, giờ tôi đang nghe đây.</w:t>
      </w:r>
    </w:p>
    <w:p>
      <w:pPr>
        <w:spacing w:after="160" w:line="312" w:lineRule="auto"/>
      </w:pPr>
      <w:r>
        <w:rPr>
          <w:rFonts w:ascii="Calibri" w:hAnsi="Calibri"/>
          <w:b/>
          <w:sz w:val="22"/>
        </w:rPr>
        <w:t xml:space="preserve">Ms Lan: </w:t>
      </w:r>
      <w:r>
        <w:rPr>
          <w:rFonts w:ascii="Calibri" w:hAnsi="Calibri"/>
          <w:sz w:val="22"/>
        </w:rPr>
        <w:t xml:space="preserve">I thought we agreed to use the video app, not a regular call.  </w:t>
      </w:r>
      <w:r>
        <w:rPr>
          <w:rFonts w:ascii="Calibri" w:hAnsi="Calibri"/>
          <w:i/>
          <w:sz w:val="22"/>
        </w:rPr>
        <w:t>Tôi tưởng mình đã thống nhất dùng ứng dụng video, không phải gọi thường.</w:t>
      </w:r>
    </w:p>
    <w:p>
      <w:pPr>
        <w:spacing w:after="160" w:line="312" w:lineRule="auto"/>
      </w:pPr>
      <w:r>
        <w:rPr>
          <w:rFonts w:ascii="Calibri" w:hAnsi="Calibri"/>
          <w:b/>
          <w:sz w:val="22"/>
        </w:rPr>
        <w:t xml:space="preserve">Mr Percival: </w:t>
      </w:r>
      <w:r>
        <w:rPr>
          <w:rFonts w:ascii="Calibri" w:hAnsi="Calibri"/>
          <w:sz w:val="22"/>
        </w:rPr>
        <w:t xml:space="preserve">Let me switch over to that app right now.  </w:t>
      </w:r>
      <w:r>
        <w:rPr>
          <w:rFonts w:ascii="Calibri" w:hAnsi="Calibri"/>
          <w:i/>
          <w:sz w:val="22"/>
        </w:rPr>
        <w:t>Để tôi chuyển sang ứng dụng đó ngay.</w:t>
      </w:r>
    </w:p>
    <w:p>
      <w:pPr>
        <w:spacing w:after="160" w:line="312" w:lineRule="auto"/>
      </w:pPr>
      <w:r>
        <w:rPr>
          <w:rFonts w:ascii="Calibri" w:hAnsi="Calibri"/>
          <w:b/>
          <w:sz w:val="22"/>
        </w:rPr>
        <w:t xml:space="preserve">Ms Lan: </w:t>
      </w:r>
      <w:r>
        <w:rPr>
          <w:rFonts w:ascii="Calibri" w:hAnsi="Calibri"/>
          <w:sz w:val="22"/>
        </w:rPr>
        <w:t xml:space="preserve">Good, that is much easier to talk on.  </w:t>
      </w:r>
      <w:r>
        <w:rPr>
          <w:rFonts w:ascii="Calibri" w:hAnsi="Calibri"/>
          <w:i/>
          <w:sz w:val="22"/>
        </w:rPr>
        <w:t>Tốt, vậy nói chuyện dễ hơn nhiều.</w:t>
      </w:r>
    </w:p>
    <w:p>
      <w:pPr>
        <w:spacing w:after="160" w:line="312" w:lineRule="auto"/>
      </w:pPr>
      <w:r>
        <w:rPr>
          <w:rFonts w:ascii="Calibri" w:hAnsi="Calibri"/>
          <w:b/>
          <w:sz w:val="22"/>
        </w:rPr>
        <w:t xml:space="preserve">Mr Percival: </w:t>
      </w:r>
      <w:r>
        <w:rPr>
          <w:rFonts w:ascii="Calibri" w:hAnsi="Calibri"/>
          <w:sz w:val="22"/>
        </w:rPr>
        <w:t xml:space="preserve">There is an echo on this call, it is a little confusing.  </w:t>
      </w:r>
      <w:r>
        <w:rPr>
          <w:rFonts w:ascii="Calibri" w:hAnsi="Calibri"/>
          <w:i/>
          <w:sz w:val="22"/>
        </w:rPr>
        <w:t>Cuộc gọi này có tiếng vọng, hơi khó hiểu.</w:t>
      </w:r>
    </w:p>
    <w:p>
      <w:pPr>
        <w:spacing w:after="160" w:line="312" w:lineRule="auto"/>
      </w:pPr>
      <w:r>
        <w:rPr>
          <w:rFonts w:ascii="Calibri" w:hAnsi="Calibri"/>
          <w:b/>
          <w:sz w:val="22"/>
        </w:rPr>
        <w:t xml:space="preserve">Ms Lan: </w:t>
      </w:r>
      <w:r>
        <w:rPr>
          <w:rFonts w:ascii="Calibri" w:hAnsi="Calibri"/>
          <w:sz w:val="22"/>
        </w:rPr>
        <w:t xml:space="preserve">Let me turn down my speaker volume a bit.  </w:t>
      </w:r>
      <w:r>
        <w:rPr>
          <w:rFonts w:ascii="Calibri" w:hAnsi="Calibri"/>
          <w:i/>
          <w:sz w:val="22"/>
        </w:rPr>
        <w:t>Để tôi giảm âm lượng loa ngoài một chút.</w:t>
      </w:r>
    </w:p>
    <w:p>
      <w:pPr>
        <w:spacing w:after="160" w:line="312" w:lineRule="auto"/>
      </w:pPr>
      <w:r>
        <w:rPr>
          <w:rFonts w:ascii="Calibri" w:hAnsi="Calibri"/>
          <w:b/>
          <w:sz w:val="22"/>
        </w:rPr>
        <w:t xml:space="preserve">Mr Percival: </w:t>
      </w:r>
      <w:r>
        <w:rPr>
          <w:rFonts w:ascii="Calibri" w:hAnsi="Calibri"/>
          <w:sz w:val="22"/>
        </w:rPr>
        <w:t xml:space="preserve">That fixed it, much clearer now.  </w:t>
      </w:r>
      <w:r>
        <w:rPr>
          <w:rFonts w:ascii="Calibri" w:hAnsi="Calibri"/>
          <w:i/>
          <w:sz w:val="22"/>
        </w:rPr>
        <w:t>Được rồi, giờ rõ hơn nhiều.</w:t>
      </w:r>
    </w:p>
    <w:p>
      <w:pPr>
        <w:spacing w:after="160" w:line="312" w:lineRule="auto"/>
      </w:pPr>
      <w:r>
        <w:rPr>
          <w:rFonts w:ascii="Calibri" w:hAnsi="Calibri"/>
          <w:b/>
          <w:sz w:val="22"/>
        </w:rPr>
        <w:t xml:space="preserve">Ms Lan: </w:t>
      </w:r>
      <w:r>
        <w:rPr>
          <w:rFonts w:ascii="Calibri" w:hAnsi="Calibri"/>
          <w:sz w:val="22"/>
        </w:rPr>
        <w:t xml:space="preserve">I think someone else picked up our shared phone line by mistake.  </w:t>
      </w:r>
      <w:r>
        <w:rPr>
          <w:rFonts w:ascii="Calibri" w:hAnsi="Calibri"/>
          <w:i/>
          <w:sz w:val="22"/>
        </w:rPr>
        <w:t>Tôi nghĩ có người khác vừa nhấc nhầm đường dây điện thoại chung của mình.</w:t>
      </w:r>
    </w:p>
    <w:p>
      <w:pPr>
        <w:spacing w:after="160" w:line="312" w:lineRule="auto"/>
      </w:pPr>
      <w:r>
        <w:rPr>
          <w:rFonts w:ascii="Calibri" w:hAnsi="Calibri"/>
          <w:b/>
          <w:sz w:val="22"/>
        </w:rPr>
        <w:t xml:space="preserve">Mr Percival: </w:t>
      </w:r>
      <w:r>
        <w:rPr>
          <w:rFonts w:ascii="Calibri" w:hAnsi="Calibri"/>
          <w:sz w:val="22"/>
        </w:rPr>
        <w:t xml:space="preserve">Let me check with them about that quickly.  </w:t>
      </w:r>
      <w:r>
        <w:rPr>
          <w:rFonts w:ascii="Calibri" w:hAnsi="Calibri"/>
          <w:i/>
          <w:sz w:val="22"/>
        </w:rPr>
        <w:t>Để tôi hỏi lại họ về việc đó.</w:t>
      </w:r>
    </w:p>
    <w:p>
      <w:pPr>
        <w:spacing w:after="160" w:line="312" w:lineRule="auto"/>
      </w:pPr>
      <w:r>
        <w:rPr>
          <w:rFonts w:ascii="Calibri" w:hAnsi="Calibri"/>
          <w:b/>
          <w:sz w:val="22"/>
        </w:rPr>
        <w:t xml:space="preserve">Ms Lan: </w:t>
      </w:r>
      <w:r>
        <w:rPr>
          <w:rFonts w:ascii="Calibri" w:hAnsi="Calibri"/>
          <w:sz w:val="22"/>
        </w:rPr>
        <w:t xml:space="preserve">Thanks, better to clear that up now.  </w:t>
      </w:r>
      <w:r>
        <w:rPr>
          <w:rFonts w:ascii="Calibri" w:hAnsi="Calibri"/>
          <w:i/>
          <w:sz w:val="22"/>
        </w:rPr>
        <w:t>Cảm ơn anh, làm rõ ngay vẫn hơn.</w:t>
      </w:r>
    </w:p>
    <w:p>
      <w:pPr>
        <w:spacing w:after="160" w:line="312" w:lineRule="auto"/>
      </w:pPr>
      <w:r>
        <w:rPr>
          <w:rFonts w:ascii="Calibri" w:hAnsi="Calibri"/>
          <w:b/>
          <w:sz w:val="22"/>
        </w:rPr>
        <w:t xml:space="preserve">Mr Percival: </w:t>
      </w:r>
      <w:r>
        <w:rPr>
          <w:rFonts w:ascii="Calibri" w:hAnsi="Calibri"/>
          <w:sz w:val="22"/>
        </w:rPr>
        <w:t xml:space="preserve">Sorry, my call just ended abruptly because my battery died.  </w:t>
      </w:r>
      <w:r>
        <w:rPr>
          <w:rFonts w:ascii="Calibri" w:hAnsi="Calibri"/>
          <w:i/>
          <w:sz w:val="22"/>
        </w:rPr>
        <w:t>Xin lỗi chị, cuộc gọi vừa kết thúc đột ngột vì pin tôi hết.</w:t>
      </w:r>
    </w:p>
    <w:p>
      <w:pPr>
        <w:spacing w:after="160" w:line="312" w:lineRule="auto"/>
      </w:pPr>
      <w:r>
        <w:rPr>
          <w:rFonts w:ascii="Calibri" w:hAnsi="Calibri"/>
          <w:b/>
          <w:sz w:val="22"/>
        </w:rPr>
        <w:t xml:space="preserve">Ms Lan: </w:t>
      </w:r>
      <w:r>
        <w:rPr>
          <w:rFonts w:ascii="Calibri" w:hAnsi="Calibri"/>
          <w:sz w:val="22"/>
        </w:rPr>
        <w:t xml:space="preserve">No worries, let me call you once you charge it.  </w:t>
      </w:r>
      <w:r>
        <w:rPr>
          <w:rFonts w:ascii="Calibri" w:hAnsi="Calibri"/>
          <w:i/>
          <w:sz w:val="22"/>
        </w:rPr>
        <w:t>Không sao đâu, để tôi gọi lại khi anh sạc xong.</w:t>
      </w:r>
    </w:p>
    <w:p>
      <w:pPr>
        <w:spacing w:after="160" w:line="312" w:lineRule="auto"/>
      </w:pPr>
      <w:r>
        <w:rPr>
          <w:rFonts w:ascii="Calibri" w:hAnsi="Calibri"/>
          <w:b/>
          <w:sz w:val="22"/>
        </w:rPr>
        <w:t xml:space="preserve">Mr Percival: </w:t>
      </w:r>
      <w:r>
        <w:rPr>
          <w:rFonts w:ascii="Calibri" w:hAnsi="Calibri"/>
          <w:sz w:val="22"/>
        </w:rPr>
        <w:t xml:space="preserve">Thank you, I will message you when I am ready.  </w:t>
      </w:r>
      <w:r>
        <w:rPr>
          <w:rFonts w:ascii="Calibri" w:hAnsi="Calibri"/>
          <w:i/>
          <w:sz w:val="22"/>
        </w:rPr>
        <w:t>Cảm ơn chị, tôi sẽ nhắn khi sẵn sàng.</w:t>
      </w:r>
    </w:p>
    <w:p>
      <w:pPr>
        <w:spacing w:after="160" w:line="312" w:lineRule="auto"/>
      </w:pPr>
      <w:r>
        <w:rPr>
          <w:rFonts w:ascii="Calibri" w:hAnsi="Calibri"/>
          <w:b/>
          <w:sz w:val="22"/>
        </w:rPr>
        <w:t xml:space="preserve">Ms Lan: </w:t>
      </w:r>
      <w:r>
        <w:rPr>
          <w:rFonts w:ascii="Calibri" w:hAnsi="Calibri"/>
          <w:sz w:val="22"/>
        </w:rPr>
        <w:t xml:space="preserve">I did not realize the call was on speaker, sorry about that.  </w:t>
      </w:r>
      <w:r>
        <w:rPr>
          <w:rFonts w:ascii="Calibri" w:hAnsi="Calibri"/>
          <w:i/>
          <w:sz w:val="22"/>
        </w:rPr>
        <w:t>Tôi không nhận ra cuộc gọi đang ở chế độ loa ngoài, xin lỗi anh.</w:t>
      </w:r>
    </w:p>
    <w:p>
      <w:pPr>
        <w:spacing w:after="160" w:line="312" w:lineRule="auto"/>
      </w:pPr>
      <w:r>
        <w:rPr>
          <w:rFonts w:ascii="Calibri" w:hAnsi="Calibri"/>
          <w:b/>
          <w:sz w:val="22"/>
        </w:rPr>
        <w:t xml:space="preserve">Mr Percival: </w:t>
      </w:r>
      <w:r>
        <w:rPr>
          <w:rFonts w:ascii="Calibri" w:hAnsi="Calibri"/>
          <w:sz w:val="22"/>
        </w:rPr>
        <w:t xml:space="preserve">No problem, just let me know when it is private again.  </w:t>
      </w:r>
      <w:r>
        <w:rPr>
          <w:rFonts w:ascii="Calibri" w:hAnsi="Calibri"/>
          <w:i/>
          <w:sz w:val="22"/>
        </w:rPr>
        <w:t>Không sao đâu, cứ báo tôi khi chị nói riêng lại.</w:t>
      </w:r>
    </w:p>
    <w:p>
      <w:pPr>
        <w:spacing w:after="160" w:line="312" w:lineRule="auto"/>
      </w:pPr>
      <w:r>
        <w:rPr>
          <w:rFonts w:ascii="Calibri" w:hAnsi="Calibri"/>
          <w:b/>
          <w:sz w:val="22"/>
        </w:rPr>
        <w:t xml:space="preserve">Ms Lan: </w:t>
      </w:r>
      <w:r>
        <w:rPr>
          <w:rFonts w:ascii="Calibri" w:hAnsi="Calibri"/>
          <w:sz w:val="22"/>
        </w:rPr>
        <w:t xml:space="preserve">It is private now, thank you for understanding.  </w:t>
      </w:r>
      <w:r>
        <w:rPr>
          <w:rFonts w:ascii="Calibri" w:hAnsi="Calibri"/>
          <w:i/>
          <w:sz w:val="22"/>
        </w:rPr>
        <w:t>Giờ riêng rồi, cảm ơn anh đã thông cảm.</w:t>
      </w:r>
    </w:p>
    <w:p>
      <w:pPr>
        <w:spacing w:after="160" w:line="312" w:lineRule="auto"/>
      </w:pPr>
      <w:r>
        <w:rPr>
          <w:rFonts w:ascii="Calibri" w:hAnsi="Calibri"/>
          <w:b/>
          <w:sz w:val="22"/>
        </w:rPr>
        <w:t xml:space="preserve">Mr Percival: </w:t>
      </w:r>
      <w:r>
        <w:rPr>
          <w:rFonts w:ascii="Calibri" w:hAnsi="Calibri"/>
          <w:sz w:val="22"/>
        </w:rPr>
        <w:t xml:space="preserve">I think I called the wrong contact from my saved list.  </w:t>
      </w:r>
      <w:r>
        <w:rPr>
          <w:rFonts w:ascii="Calibri" w:hAnsi="Calibri"/>
          <w:i/>
          <w:sz w:val="22"/>
        </w:rPr>
        <w:t>Tôi nghĩ mình vừa gọi nhầm số liên lạc trong danh sách lưu.</w:t>
      </w:r>
    </w:p>
    <w:p>
      <w:pPr>
        <w:spacing w:after="160" w:line="312" w:lineRule="auto"/>
      </w:pPr>
      <w:r>
        <w:rPr>
          <w:rFonts w:ascii="Calibri" w:hAnsi="Calibri"/>
          <w:b/>
          <w:sz w:val="22"/>
        </w:rPr>
        <w:t xml:space="preserve">Ms Lan: </w:t>
      </w:r>
      <w:r>
        <w:rPr>
          <w:rFonts w:ascii="Calibri" w:hAnsi="Calibri"/>
          <w:sz w:val="22"/>
        </w:rPr>
        <w:t xml:space="preserve">No worries, that happens sometimes with similar names.  </w:t>
      </w:r>
      <w:r>
        <w:rPr>
          <w:rFonts w:ascii="Calibri" w:hAnsi="Calibri"/>
          <w:i/>
          <w:sz w:val="22"/>
        </w:rPr>
        <w:t>Không sao đâu, đôi khi tên giống nhau nên dễ nhầm.</w:t>
      </w:r>
    </w:p>
    <w:p>
      <w:pPr>
        <w:spacing w:after="160" w:line="312" w:lineRule="auto"/>
      </w:pPr>
      <w:r>
        <w:rPr>
          <w:rFonts w:ascii="Calibri" w:hAnsi="Calibri"/>
          <w:b/>
          <w:sz w:val="22"/>
        </w:rPr>
        <w:t xml:space="preserve">Mr Percival: </w:t>
      </w:r>
      <w:r>
        <w:rPr>
          <w:rFonts w:ascii="Calibri" w:hAnsi="Calibri"/>
          <w:sz w:val="22"/>
        </w:rPr>
        <w:t xml:space="preserve">True, let me rename them to avoid that.  </w:t>
      </w:r>
      <w:r>
        <w:rPr>
          <w:rFonts w:ascii="Calibri" w:hAnsi="Calibri"/>
          <w:i/>
          <w:sz w:val="22"/>
        </w:rPr>
        <w:t>Đúng vậy, để tôi đổi tên lại cho khỏi nhầm.</w:t>
      </w:r>
    </w:p>
    <w:p>
      <w:pPr>
        <w:spacing w:after="160" w:line="312" w:lineRule="auto"/>
      </w:pPr>
      <w:r>
        <w:rPr>
          <w:rFonts w:ascii="Calibri" w:hAnsi="Calibri"/>
          <w:b/>
          <w:sz w:val="22"/>
        </w:rPr>
        <w:t xml:space="preserve">Ms Lan: </w:t>
      </w:r>
      <w:r>
        <w:rPr>
          <w:rFonts w:ascii="Calibri" w:hAnsi="Calibri"/>
          <w:sz w:val="22"/>
        </w:rPr>
        <w:t xml:space="preserve">I thought this call was from you, but it seems it was someone else.  </w:t>
      </w:r>
      <w:r>
        <w:rPr>
          <w:rFonts w:ascii="Calibri" w:hAnsi="Calibri"/>
          <w:i/>
          <w:sz w:val="22"/>
        </w:rPr>
        <w:t>Tôi tưởng cuộc gọi này là từ anh, nhưng có vẻ là người khác.</w:t>
      </w:r>
    </w:p>
    <w:p>
      <w:pPr>
        <w:spacing w:after="160" w:line="312" w:lineRule="auto"/>
      </w:pPr>
      <w:r>
        <w:rPr>
          <w:rFonts w:ascii="Calibri" w:hAnsi="Calibri"/>
          <w:b/>
          <w:sz w:val="22"/>
        </w:rPr>
        <w:t xml:space="preserve">Mr Percival: </w:t>
      </w:r>
      <w:r>
        <w:rPr>
          <w:rFonts w:ascii="Calibri" w:hAnsi="Calibri"/>
          <w:sz w:val="22"/>
        </w:rPr>
        <w:t xml:space="preserve">Let me check my phone, I did not call you just now.  </w:t>
      </w:r>
      <w:r>
        <w:rPr>
          <w:rFonts w:ascii="Calibri" w:hAnsi="Calibri"/>
          <w:i/>
          <w:sz w:val="22"/>
        </w:rPr>
        <w:t>Để tôi kiểm tra điện thoại, tôi không gọi chị lúc nãy.</w:t>
      </w:r>
    </w:p>
    <w:p>
      <w:pPr>
        <w:spacing w:after="160" w:line="312" w:lineRule="auto"/>
      </w:pPr>
      <w:r>
        <w:rPr>
          <w:rFonts w:ascii="Calibri" w:hAnsi="Calibri"/>
          <w:b/>
          <w:sz w:val="22"/>
        </w:rPr>
        <w:t xml:space="preserve">Ms Lan: </w:t>
      </w:r>
      <w:r>
        <w:rPr>
          <w:rFonts w:ascii="Calibri" w:hAnsi="Calibri"/>
          <w:sz w:val="22"/>
        </w:rPr>
        <w:t xml:space="preserve">Ah, it must have been a different number entirely.  </w:t>
      </w:r>
      <w:r>
        <w:rPr>
          <w:rFonts w:ascii="Calibri" w:hAnsi="Calibri"/>
          <w:i/>
          <w:sz w:val="22"/>
        </w:rPr>
        <w:t>À, hóa ra là một số hoàn toàn khác.</w:t>
      </w:r>
    </w:p>
    <w:p>
      <w:pPr>
        <w:spacing w:after="160" w:line="312" w:lineRule="auto"/>
      </w:pPr>
      <w:r>
        <w:rPr>
          <w:rFonts w:ascii="Calibri" w:hAnsi="Calibri"/>
          <w:b/>
          <w:sz w:val="22"/>
        </w:rPr>
        <w:t xml:space="preserve">Mr Percival: </w:t>
      </w:r>
      <w:r>
        <w:rPr>
          <w:rFonts w:ascii="Calibri" w:hAnsi="Calibri"/>
          <w:sz w:val="22"/>
        </w:rPr>
        <w:t xml:space="preserve">That background music is making it hard to hear you clearly.  </w:t>
      </w:r>
      <w:r>
        <w:rPr>
          <w:rFonts w:ascii="Calibri" w:hAnsi="Calibri"/>
          <w:i/>
          <w:sz w:val="22"/>
        </w:rPr>
        <w:t>Nhạc nền đó khiến khó nghe chị nói rõ quá.</w:t>
      </w:r>
    </w:p>
    <w:p>
      <w:pPr>
        <w:spacing w:after="160" w:line="312" w:lineRule="auto"/>
      </w:pPr>
      <w:r>
        <w:rPr>
          <w:rFonts w:ascii="Calibri" w:hAnsi="Calibri"/>
          <w:b/>
          <w:sz w:val="22"/>
        </w:rPr>
        <w:t xml:space="preserve">Ms Lan: </w:t>
      </w:r>
      <w:r>
        <w:rPr>
          <w:rFonts w:ascii="Calibri" w:hAnsi="Calibri"/>
          <w:sz w:val="22"/>
        </w:rPr>
        <w:t xml:space="preserve">Let me turn it down before we continue.  </w:t>
      </w:r>
      <w:r>
        <w:rPr>
          <w:rFonts w:ascii="Calibri" w:hAnsi="Calibri"/>
          <w:i/>
          <w:sz w:val="22"/>
        </w:rPr>
        <w:t>Để tôi tắt bớt trước khi mình nói tiếp.</w:t>
      </w:r>
    </w:p>
    <w:p>
      <w:pPr>
        <w:spacing w:after="160" w:line="312" w:lineRule="auto"/>
      </w:pPr>
      <w:r>
        <w:rPr>
          <w:rFonts w:ascii="Calibri" w:hAnsi="Calibri"/>
          <w:b/>
          <w:sz w:val="22"/>
        </w:rPr>
        <w:t xml:space="preserve">Mr Percival: </w:t>
      </w:r>
      <w:r>
        <w:rPr>
          <w:rFonts w:ascii="Calibri" w:hAnsi="Calibri"/>
          <w:sz w:val="22"/>
        </w:rPr>
        <w:t xml:space="preserve">Much better, I can hear every word now.  </w:t>
      </w:r>
      <w:r>
        <w:rPr>
          <w:rFonts w:ascii="Calibri" w:hAnsi="Calibri"/>
          <w:i/>
          <w:sz w:val="22"/>
        </w:rPr>
        <w:t>Đỡ hơn nhiều rồi, giờ tôi nghe rõ từng chữ.</w:t>
      </w:r>
    </w:p>
    <w:p>
      <w:pPr>
        <w:spacing w:after="160" w:line="312" w:lineRule="auto"/>
      </w:pPr>
      <w:r>
        <w:rPr>
          <w:rFonts w:ascii="Calibri" w:hAnsi="Calibri"/>
          <w:b/>
          <w:sz w:val="22"/>
        </w:rPr>
        <w:t xml:space="preserve">Ms Lan: </w:t>
      </w:r>
      <w:r>
        <w:rPr>
          <w:rFonts w:ascii="Calibri" w:hAnsi="Calibri"/>
          <w:sz w:val="22"/>
        </w:rPr>
        <w:t xml:space="preserve">I thought you called about the schedule, not about the invoice.  </w:t>
      </w:r>
      <w:r>
        <w:rPr>
          <w:rFonts w:ascii="Calibri" w:hAnsi="Calibri"/>
          <w:i/>
          <w:sz w:val="22"/>
        </w:rPr>
        <w:t>Tôi tưởng anh gọi về lịch trình, không phải về hóa đơn.</w:t>
      </w:r>
    </w:p>
    <w:p>
      <w:pPr>
        <w:spacing w:after="160" w:line="312" w:lineRule="auto"/>
      </w:pPr>
      <w:r>
        <w:rPr>
          <w:rFonts w:ascii="Calibri" w:hAnsi="Calibri"/>
          <w:b/>
          <w:sz w:val="22"/>
        </w:rPr>
        <w:t xml:space="preserve">Mr Percival: </w:t>
      </w:r>
      <w:r>
        <w:rPr>
          <w:rFonts w:ascii="Calibri" w:hAnsi="Calibri"/>
          <w:sz w:val="22"/>
        </w:rPr>
        <w:t xml:space="preserve">Sorry for the confusion, let me clarify what I meant.  </w:t>
      </w:r>
      <w:r>
        <w:rPr>
          <w:rFonts w:ascii="Calibri" w:hAnsi="Calibri"/>
          <w:i/>
          <w:sz w:val="22"/>
        </w:rPr>
        <w:t>Xin lỗi vì gây nhầm lẫn, để tôi làm rõ ý tôi.</w:t>
      </w:r>
    </w:p>
    <w:p>
      <w:pPr>
        <w:spacing w:after="160" w:line="312" w:lineRule="auto"/>
      </w:pPr>
      <w:r>
        <w:rPr>
          <w:rFonts w:ascii="Calibri" w:hAnsi="Calibri"/>
          <w:b/>
          <w:sz w:val="22"/>
        </w:rPr>
        <w:t xml:space="preserve">Ms Lan: </w:t>
      </w:r>
      <w:r>
        <w:rPr>
          <w:rFonts w:ascii="Calibri" w:hAnsi="Calibri"/>
          <w:sz w:val="22"/>
        </w:rPr>
        <w:t xml:space="preserve">Thank you, now I understand what you need.  </w:t>
      </w:r>
      <w:r>
        <w:rPr>
          <w:rFonts w:ascii="Calibri" w:hAnsi="Calibri"/>
          <w:i/>
          <w:sz w:val="22"/>
        </w:rPr>
        <w:t>Cảm ơn anh, giờ tôi hiểu anh cần gì rồi.</w:t>
      </w:r>
    </w:p>
    <w:p>
      <w:pPr>
        <w:spacing w:after="160" w:line="312" w:lineRule="auto"/>
      </w:pPr>
      <w:r>
        <w:rPr>
          <w:rFonts w:ascii="Calibri" w:hAnsi="Calibri"/>
          <w:b/>
          <w:sz w:val="22"/>
        </w:rPr>
        <w:t xml:space="preserve">Mr Percival: </w:t>
      </w:r>
      <w:r>
        <w:rPr>
          <w:rFonts w:ascii="Calibri" w:hAnsi="Calibri"/>
          <w:sz w:val="22"/>
        </w:rPr>
        <w:t xml:space="preserve">I am sorry, this call came at quite an inconvenient time.  </w:t>
      </w:r>
      <w:r>
        <w:rPr>
          <w:rFonts w:ascii="Calibri" w:hAnsi="Calibri"/>
          <w:i/>
          <w:sz w:val="22"/>
        </w:rPr>
        <w:t>Xin lỗi chị, cuộc gọi này tới vào lúc không thuận tiện lắm.</w:t>
      </w:r>
    </w:p>
    <w:p>
      <w:pPr>
        <w:spacing w:after="160" w:line="312" w:lineRule="auto"/>
      </w:pPr>
      <w:r>
        <w:rPr>
          <w:rFonts w:ascii="Calibri" w:hAnsi="Calibri"/>
          <w:b/>
          <w:sz w:val="22"/>
        </w:rPr>
        <w:t xml:space="preserve">Ms Lan: </w:t>
      </w:r>
      <w:r>
        <w:rPr>
          <w:rFonts w:ascii="Calibri" w:hAnsi="Calibri"/>
          <w:sz w:val="22"/>
        </w:rPr>
        <w:t xml:space="preserve">No worries, can we talk again in an hour instead?  </w:t>
      </w:r>
      <w:r>
        <w:rPr>
          <w:rFonts w:ascii="Calibri" w:hAnsi="Calibri"/>
          <w:i/>
          <w:sz w:val="22"/>
        </w:rPr>
        <w:t>Không sao đâu, mình nói chuyện lại sau một tiếng được không?</w:t>
      </w:r>
    </w:p>
    <w:p>
      <w:pPr>
        <w:spacing w:after="160" w:line="312" w:lineRule="auto"/>
      </w:pPr>
      <w:r>
        <w:rPr>
          <w:rFonts w:ascii="Calibri" w:hAnsi="Calibri"/>
          <w:b/>
          <w:sz w:val="22"/>
        </w:rPr>
        <w:t xml:space="preserve">Mr Percival: </w:t>
      </w:r>
      <w:r>
        <w:rPr>
          <w:rFonts w:ascii="Calibri" w:hAnsi="Calibri"/>
          <w:sz w:val="22"/>
        </w:rPr>
        <w:t xml:space="preserve">That works well, I will call you then.  </w:t>
      </w:r>
      <w:r>
        <w:rPr>
          <w:rFonts w:ascii="Calibri" w:hAnsi="Calibri"/>
          <w:i/>
          <w:sz w:val="22"/>
        </w:rPr>
        <w:t>Vậy được đấy, lúc đó tôi sẽ gọi lại.</w:t>
      </w:r>
    </w:p>
    <w:p>
      <w:pPr>
        <w:spacing w:after="160" w:line="312" w:lineRule="auto"/>
      </w:pPr>
      <w:r>
        <w:rPr>
          <w:rFonts w:ascii="Calibri" w:hAnsi="Calibri"/>
          <w:b/>
          <w:sz w:val="22"/>
        </w:rPr>
        <w:t xml:space="preserve">Ms Lan: </w:t>
      </w:r>
      <w:r>
        <w:rPr>
          <w:rFonts w:ascii="Calibri" w:hAnsi="Calibri"/>
          <w:sz w:val="22"/>
        </w:rPr>
        <w:t xml:space="preserve">I did not realize you were expecting a callback from me.  </w:t>
      </w:r>
      <w:r>
        <w:rPr>
          <w:rFonts w:ascii="Calibri" w:hAnsi="Calibri"/>
          <w:i/>
          <w:sz w:val="22"/>
        </w:rPr>
        <w:t>Tôi không biết anh đang mong tôi gọi lại.</w:t>
      </w:r>
    </w:p>
    <w:p>
      <w:pPr>
        <w:spacing w:after="160" w:line="312" w:lineRule="auto"/>
      </w:pPr>
      <w:r>
        <w:rPr>
          <w:rFonts w:ascii="Calibri" w:hAnsi="Calibri"/>
          <w:b/>
          <w:sz w:val="22"/>
        </w:rPr>
        <w:t xml:space="preserve">Mr Percival: </w:t>
      </w:r>
      <w:r>
        <w:rPr>
          <w:rFonts w:ascii="Calibri" w:hAnsi="Calibri"/>
          <w:sz w:val="22"/>
        </w:rPr>
        <w:t xml:space="preserve">No worries, let us just talk now since you called.  </w:t>
      </w:r>
      <w:r>
        <w:rPr>
          <w:rFonts w:ascii="Calibri" w:hAnsi="Calibri"/>
          <w:i/>
          <w:sz w:val="22"/>
        </w:rPr>
        <w:t>Không sao đâu, giờ mình nói chuyện luôn cũng được.</w:t>
      </w:r>
    </w:p>
    <w:p>
      <w:pPr>
        <w:spacing w:after="160" w:line="312" w:lineRule="auto"/>
      </w:pPr>
      <w:r>
        <w:rPr>
          <w:rFonts w:ascii="Calibri" w:hAnsi="Calibri"/>
          <w:b/>
          <w:sz w:val="22"/>
        </w:rPr>
        <w:t xml:space="preserve">Ms Lan: </w:t>
      </w:r>
      <w:r>
        <w:rPr>
          <w:rFonts w:ascii="Calibri" w:hAnsi="Calibri"/>
          <w:sz w:val="22"/>
        </w:rPr>
        <w:t xml:space="preserve">Sounds good, what did you need to discuss?  </w:t>
      </w:r>
      <w:r>
        <w:rPr>
          <w:rFonts w:ascii="Calibri" w:hAnsi="Calibri"/>
          <w:i/>
          <w:sz w:val="22"/>
        </w:rPr>
        <w:t>Nghe được đấy, anh cần bàn về việc gì?</w:t>
      </w:r>
    </w:p>
    <w:p>
      <w:pPr>
        <w:spacing w:after="160" w:line="312" w:lineRule="auto"/>
      </w:pPr>
      <w:r>
        <w:rPr>
          <w:rFonts w:ascii="Calibri" w:hAnsi="Calibri"/>
          <w:b/>
          <w:sz w:val="22"/>
        </w:rPr>
        <w:t xml:space="preserve">Mr Percival: </w:t>
      </w:r>
      <w:r>
        <w:rPr>
          <w:rFonts w:ascii="Calibri" w:hAnsi="Calibri"/>
          <w:sz w:val="22"/>
        </w:rPr>
        <w:t xml:space="preserve">Sorry, I lost signal for a moment inside the elevator.  </w:t>
      </w:r>
      <w:r>
        <w:rPr>
          <w:rFonts w:ascii="Calibri" w:hAnsi="Calibri"/>
          <w:i/>
          <w:sz w:val="22"/>
        </w:rPr>
        <w:t>Xin lỗi chị, tôi vừa mất sóng một lúc trong thang máy.</w:t>
      </w:r>
    </w:p>
    <w:p>
      <w:pPr>
        <w:spacing w:after="160" w:line="312" w:lineRule="auto"/>
      </w:pPr>
      <w:r>
        <w:rPr>
          <w:rFonts w:ascii="Calibri" w:hAnsi="Calibri"/>
          <w:b/>
          <w:sz w:val="22"/>
        </w:rPr>
        <w:t xml:space="preserve">Ms Lan: </w:t>
      </w:r>
      <w:r>
        <w:rPr>
          <w:rFonts w:ascii="Calibri" w:hAnsi="Calibri"/>
          <w:sz w:val="22"/>
        </w:rPr>
        <w:t xml:space="preserve">No worries, let me repeat the last part.  </w:t>
      </w:r>
      <w:r>
        <w:rPr>
          <w:rFonts w:ascii="Calibri" w:hAnsi="Calibri"/>
          <w:i/>
          <w:sz w:val="22"/>
        </w:rPr>
        <w:t>Không sao đâu, để tôi nói lại phần vừa rồi.</w:t>
      </w:r>
    </w:p>
    <w:p>
      <w:pPr>
        <w:spacing w:after="160" w:line="312" w:lineRule="auto"/>
      </w:pPr>
      <w:r>
        <w:rPr>
          <w:rFonts w:ascii="Calibri" w:hAnsi="Calibri"/>
          <w:b/>
          <w:sz w:val="22"/>
        </w:rPr>
        <w:t xml:space="preserve">Mr Percival: </w:t>
      </w:r>
      <w:r>
        <w:rPr>
          <w:rFonts w:ascii="Calibri" w:hAnsi="Calibri"/>
          <w:sz w:val="22"/>
        </w:rPr>
        <w:t xml:space="preserve">Thank you, I can hear you fine now.  </w:t>
      </w:r>
      <w:r>
        <w:rPr>
          <w:rFonts w:ascii="Calibri" w:hAnsi="Calibri"/>
          <w:i/>
          <w:sz w:val="22"/>
        </w:rPr>
        <w:t>Cảm ơn chị, giờ tôi nghe rõ rồi.</w:t>
      </w:r>
    </w:p>
    <w:p>
      <w:pPr>
        <w:spacing w:after="160" w:line="312" w:lineRule="auto"/>
      </w:pPr>
      <w:r>
        <w:rPr>
          <w:rFonts w:ascii="Calibri" w:hAnsi="Calibri"/>
          <w:b/>
          <w:sz w:val="22"/>
        </w:rPr>
        <w:t xml:space="preserve">Ms Lan: </w:t>
      </w:r>
      <w:r>
        <w:rPr>
          <w:rFonts w:ascii="Calibri" w:hAnsi="Calibri"/>
          <w:sz w:val="22"/>
        </w:rPr>
        <w:t xml:space="preserve">I think I dialed the wrong extension number just now.  </w:t>
      </w:r>
      <w:r>
        <w:rPr>
          <w:rFonts w:ascii="Calibri" w:hAnsi="Calibri"/>
          <w:i/>
          <w:sz w:val="22"/>
        </w:rPr>
        <w:t>Tôi nghĩ mình vừa bấm nhầm số máy nhánh.</w:t>
      </w:r>
    </w:p>
    <w:p>
      <w:pPr>
        <w:spacing w:after="160" w:line="312" w:lineRule="auto"/>
      </w:pPr>
      <w:r>
        <w:rPr>
          <w:rFonts w:ascii="Calibri" w:hAnsi="Calibri"/>
          <w:b/>
          <w:sz w:val="22"/>
        </w:rPr>
        <w:t xml:space="preserve">Mr Percival: </w:t>
      </w:r>
      <w:r>
        <w:rPr>
          <w:rFonts w:ascii="Calibri" w:hAnsi="Calibri"/>
          <w:sz w:val="22"/>
        </w:rPr>
        <w:t xml:space="preserve">Let me give you the correct extension to try.  </w:t>
      </w:r>
      <w:r>
        <w:rPr>
          <w:rFonts w:ascii="Calibri" w:hAnsi="Calibri"/>
          <w:i/>
          <w:sz w:val="22"/>
        </w:rPr>
        <w:t>Để tôi cho chị số máy nhánh đúng để thử.</w:t>
      </w:r>
    </w:p>
    <w:p>
      <w:pPr>
        <w:spacing w:after="160" w:line="312" w:lineRule="auto"/>
      </w:pPr>
      <w:r>
        <w:rPr>
          <w:rFonts w:ascii="Calibri" w:hAnsi="Calibri"/>
          <w:b/>
          <w:sz w:val="22"/>
        </w:rPr>
        <w:t xml:space="preserve">Ms Lan: </w:t>
      </w:r>
      <w:r>
        <w:rPr>
          <w:rFonts w:ascii="Calibri" w:hAnsi="Calibri"/>
          <w:sz w:val="22"/>
        </w:rPr>
        <w:t xml:space="preserve">Thank you, connecting now, much better.  </w:t>
      </w:r>
      <w:r>
        <w:rPr>
          <w:rFonts w:ascii="Calibri" w:hAnsi="Calibri"/>
          <w:i/>
          <w:sz w:val="22"/>
        </w:rPr>
        <w:t>Cảm ơn anh, đang kết nối, giờ tốt hơn rồi.</w:t>
      </w:r>
    </w:p>
    <w:p>
      <w:pPr>
        <w:spacing w:after="160" w:line="312" w:lineRule="auto"/>
      </w:pPr>
      <w:r>
        <w:rPr>
          <w:rFonts w:ascii="Calibri" w:hAnsi="Calibri"/>
          <w:b/>
          <w:sz w:val="22"/>
        </w:rPr>
        <w:t xml:space="preserve">Mr Percival: </w:t>
      </w:r>
      <w:r>
        <w:rPr>
          <w:rFonts w:ascii="Calibri" w:hAnsi="Calibri"/>
          <w:sz w:val="22"/>
        </w:rPr>
        <w:t xml:space="preserve">I am getting a low battery warning, this call might cut short.  </w:t>
      </w:r>
      <w:r>
        <w:rPr>
          <w:rFonts w:ascii="Calibri" w:hAnsi="Calibri"/>
          <w:i/>
          <w:sz w:val="22"/>
        </w:rPr>
        <w:t>Tôi đang bị cảnh báo pin yếu, cuộc gọi có thể bị cắt ngang.</w:t>
      </w:r>
    </w:p>
    <w:p>
      <w:pPr>
        <w:spacing w:after="160" w:line="312" w:lineRule="auto"/>
      </w:pPr>
      <w:r>
        <w:rPr>
          <w:rFonts w:ascii="Calibri" w:hAnsi="Calibri"/>
          <w:b/>
          <w:sz w:val="22"/>
        </w:rPr>
        <w:t xml:space="preserve">Ms Lan: </w:t>
      </w:r>
      <w:r>
        <w:rPr>
          <w:rFonts w:ascii="Calibri" w:hAnsi="Calibri"/>
          <w:sz w:val="22"/>
        </w:rPr>
        <w:t xml:space="preserve">Let us finish the main point quickly then.  </w:t>
      </w:r>
      <w:r>
        <w:rPr>
          <w:rFonts w:ascii="Calibri" w:hAnsi="Calibri"/>
          <w:i/>
          <w:sz w:val="22"/>
        </w:rPr>
        <w:t>Vậy mình nói nhanh phần chính đi.</w:t>
      </w:r>
    </w:p>
    <w:p>
      <w:pPr>
        <w:spacing w:after="160" w:line="312" w:lineRule="auto"/>
      </w:pPr>
      <w:r>
        <w:rPr>
          <w:rFonts w:ascii="Calibri" w:hAnsi="Calibri"/>
          <w:b/>
          <w:sz w:val="22"/>
        </w:rPr>
        <w:t xml:space="preserve">Mr Percival: </w:t>
      </w:r>
      <w:r>
        <w:rPr>
          <w:rFonts w:ascii="Calibri" w:hAnsi="Calibri"/>
          <w:sz w:val="22"/>
        </w:rPr>
        <w:t xml:space="preserve">Good idea, I will keep it brief.  </w:t>
      </w:r>
      <w:r>
        <w:rPr>
          <w:rFonts w:ascii="Calibri" w:hAnsi="Calibri"/>
          <w:i/>
          <w:sz w:val="22"/>
        </w:rPr>
        <w:t>Ý hay, tôi sẽ nói ngắn gọn.</w:t>
      </w:r>
    </w:p>
    <w:p>
      <w:pPr>
        <w:spacing w:after="160" w:line="312" w:lineRule="auto"/>
      </w:pPr>
      <w:r>
        <w:rPr>
          <w:rFonts w:ascii="Calibri" w:hAnsi="Calibri"/>
          <w:b/>
          <w:sz w:val="22"/>
        </w:rPr>
        <w:t xml:space="preserve">Ms Lan: </w:t>
      </w:r>
      <w:r>
        <w:rPr>
          <w:rFonts w:ascii="Calibri" w:hAnsi="Calibri"/>
          <w:sz w:val="22"/>
        </w:rPr>
        <w:t xml:space="preserve">I am not sure you heard my full message before the call ended.  </w:t>
      </w:r>
      <w:r>
        <w:rPr>
          <w:rFonts w:ascii="Calibri" w:hAnsi="Calibri"/>
          <w:i/>
          <w:sz w:val="22"/>
        </w:rPr>
        <w:t>Tôi không chắc anh nghe hết tin nhắn của tôi trước khi cuộc gọi kết thúc.</w:t>
      </w:r>
    </w:p>
    <w:p>
      <w:pPr>
        <w:spacing w:after="160" w:line="312" w:lineRule="auto"/>
      </w:pPr>
      <w:r>
        <w:rPr>
          <w:rFonts w:ascii="Calibri" w:hAnsi="Calibri"/>
          <w:b/>
          <w:sz w:val="22"/>
        </w:rPr>
        <w:t xml:space="preserve">Mr Percival: </w:t>
      </w:r>
      <w:r>
        <w:rPr>
          <w:rFonts w:ascii="Calibri" w:hAnsi="Calibri"/>
          <w:sz w:val="22"/>
        </w:rPr>
        <w:t xml:space="preserve">Let me call you back so you can repeat it.  </w:t>
      </w:r>
      <w:r>
        <w:rPr>
          <w:rFonts w:ascii="Calibri" w:hAnsi="Calibri"/>
          <w:i/>
          <w:sz w:val="22"/>
        </w:rPr>
        <w:t>Để tôi gọi lại để chị nói lại lần nữa.</w:t>
      </w:r>
    </w:p>
    <w:p>
      <w:pPr>
        <w:spacing w:after="160" w:line="312" w:lineRule="auto"/>
      </w:pPr>
      <w:r>
        <w:rPr>
          <w:rFonts w:ascii="Calibri" w:hAnsi="Calibri"/>
          <w:b/>
          <w:sz w:val="22"/>
        </w:rPr>
        <w:t xml:space="preserve">Ms Lan: </w:t>
      </w:r>
      <w:r>
        <w:rPr>
          <w:rFonts w:ascii="Calibri" w:hAnsi="Calibri"/>
          <w:sz w:val="22"/>
        </w:rPr>
        <w:t xml:space="preserve">Thank you, that is much safer to confirm.  </w:t>
      </w:r>
      <w:r>
        <w:rPr>
          <w:rFonts w:ascii="Calibri" w:hAnsi="Calibri"/>
          <w:i/>
          <w:sz w:val="22"/>
        </w:rPr>
        <w:t>Cảm ơn anh, xác nhận vậy vẫn an toàn hơn.</w:t>
      </w:r>
    </w:p>
    <w:p>
      <w:pPr>
        <w:spacing w:after="160" w:line="312" w:lineRule="auto"/>
      </w:pPr>
      <w:r>
        <w:rPr>
          <w:rFonts w:ascii="Calibri" w:hAnsi="Calibri"/>
          <w:b/>
          <w:sz w:val="22"/>
        </w:rPr>
        <w:t xml:space="preserve">Ms Lan: </w:t>
      </w:r>
      <w:r>
        <w:rPr>
          <w:rFonts w:ascii="Calibri" w:hAnsi="Calibri"/>
          <w:sz w:val="22"/>
        </w:rPr>
        <w:t xml:space="preserve">Sorry, your call came in while I was in the shower.  </w:t>
      </w:r>
      <w:r>
        <w:rPr>
          <w:rFonts w:ascii="Calibri" w:hAnsi="Calibri"/>
          <w:i/>
          <w:sz w:val="22"/>
        </w:rPr>
        <w:t>Xin lỗi anh, cuộc gọi của anh tới lúc tôi đang tắm.</w:t>
      </w:r>
    </w:p>
    <w:p>
      <w:pPr>
        <w:spacing w:after="160" w:line="312" w:lineRule="auto"/>
      </w:pPr>
      <w:r>
        <w:rPr>
          <w:rFonts w:ascii="Calibri" w:hAnsi="Calibri"/>
          <w:b/>
          <w:sz w:val="22"/>
        </w:rPr>
        <w:t xml:space="preserve">Mr Percival: </w:t>
      </w:r>
      <w:r>
        <w:rPr>
          <w:rFonts w:ascii="Calibri" w:hAnsi="Calibri"/>
          <w:sz w:val="22"/>
        </w:rPr>
        <w:t xml:space="preserve">No worries, I figured you were busy.  </w:t>
      </w:r>
      <w:r>
        <w:rPr>
          <w:rFonts w:ascii="Calibri" w:hAnsi="Calibri"/>
          <w:i/>
          <w:sz w:val="22"/>
        </w:rPr>
        <w:t>Không sao đâu, tôi đoán chị bận.</w:t>
      </w:r>
    </w:p>
    <w:p>
      <w:pPr>
        <w:spacing w:after="160" w:line="312" w:lineRule="auto"/>
      </w:pPr>
      <w:r>
        <w:rPr>
          <w:rFonts w:ascii="Calibri" w:hAnsi="Calibri"/>
          <w:b/>
          <w:sz w:val="22"/>
        </w:rPr>
        <w:t xml:space="preserve">Ms Lan: </w:t>
      </w:r>
      <w:r>
        <w:rPr>
          <w:rFonts w:ascii="Calibri" w:hAnsi="Calibri"/>
          <w:sz w:val="22"/>
        </w:rPr>
        <w:t xml:space="preserve">Thank you for understanding, let me call you back now.  </w:t>
      </w:r>
      <w:r>
        <w:rPr>
          <w:rFonts w:ascii="Calibri" w:hAnsi="Calibri"/>
          <w:i/>
          <w:sz w:val="22"/>
        </w:rPr>
        <w:t>Cảm ơn anh đã thông cảm, để tôi gọi lại ngay.</w:t>
      </w:r>
    </w:p>
    <w:p>
      <w:pPr>
        <w:spacing w:after="160" w:line="312" w:lineRule="auto"/>
      </w:pPr>
      <w:r>
        <w:rPr>
          <w:rFonts w:ascii="Calibri" w:hAnsi="Calibri"/>
          <w:b/>
          <w:sz w:val="22"/>
        </w:rPr>
        <w:t xml:space="preserve">Mr Percival: </w:t>
      </w:r>
      <w:r>
        <w:rPr>
          <w:rFonts w:ascii="Calibri" w:hAnsi="Calibri"/>
          <w:sz w:val="22"/>
        </w:rPr>
        <w:t xml:space="preserve">The photo on your saved contact does not match who called me.  </w:t>
      </w:r>
      <w:r>
        <w:rPr>
          <w:rFonts w:ascii="Calibri" w:hAnsi="Calibri"/>
          <w:i/>
          <w:sz w:val="22"/>
        </w:rPr>
        <w:t>Ảnh trên danh bạ lưu của chị không khớp với người vừa gọi tôi.</w:t>
      </w:r>
    </w:p>
    <w:p>
      <w:pPr>
        <w:spacing w:after="160" w:line="312" w:lineRule="auto"/>
      </w:pPr>
      <w:r>
        <w:rPr>
          <w:rFonts w:ascii="Calibri" w:hAnsi="Calibri"/>
          <w:b/>
          <w:sz w:val="22"/>
        </w:rPr>
        <w:t xml:space="preserve">Ms Lan: </w:t>
      </w:r>
      <w:r>
        <w:rPr>
          <w:rFonts w:ascii="Calibri" w:hAnsi="Calibri"/>
          <w:sz w:val="22"/>
        </w:rPr>
        <w:t xml:space="preserve">Oh, that must have been my sister using my old phone.  </w:t>
      </w:r>
      <w:r>
        <w:rPr>
          <w:rFonts w:ascii="Calibri" w:hAnsi="Calibri"/>
          <w:i/>
          <w:sz w:val="22"/>
        </w:rPr>
        <w:t>Ồ, chắc là em gái tôi dùng điện thoại cũ của tôi.</w:t>
      </w:r>
    </w:p>
    <w:p>
      <w:pPr>
        <w:spacing w:after="160" w:line="312" w:lineRule="auto"/>
      </w:pPr>
      <w:r>
        <w:rPr>
          <w:rFonts w:ascii="Calibri" w:hAnsi="Calibri"/>
          <w:b/>
          <w:sz w:val="22"/>
        </w:rPr>
        <w:t xml:space="preserve">Mr Percival: </w:t>
      </w:r>
      <w:r>
        <w:rPr>
          <w:rFonts w:ascii="Calibri" w:hAnsi="Calibri"/>
          <w:sz w:val="22"/>
        </w:rPr>
        <w:t xml:space="preserve">Ah, that explains the confusion completely.  </w:t>
      </w:r>
      <w:r>
        <w:rPr>
          <w:rFonts w:ascii="Calibri" w:hAnsi="Calibri"/>
          <w:i/>
          <w:sz w:val="22"/>
        </w:rPr>
        <w:t>À, vậy là rõ nguyên nhân nhầm lẫn rồi.</w:t>
      </w:r>
    </w:p>
    <w:p>
      <w:pPr>
        <w:spacing w:after="160" w:line="312" w:lineRule="auto"/>
      </w:pPr>
      <w:r>
        <w:rPr>
          <w:rFonts w:ascii="Calibri" w:hAnsi="Calibri"/>
          <w:b/>
          <w:sz w:val="22"/>
        </w:rPr>
        <w:t xml:space="preserve">Ms Lan: </w:t>
      </w:r>
      <w:r>
        <w:rPr>
          <w:rFonts w:ascii="Calibri" w:hAnsi="Calibri"/>
          <w:sz w:val="22"/>
        </w:rPr>
        <w:t xml:space="preserve">I think I accidentally muted myself for most of that call.  </w:t>
      </w:r>
      <w:r>
        <w:rPr>
          <w:rFonts w:ascii="Calibri" w:hAnsi="Calibri"/>
          <w:i/>
          <w:sz w:val="22"/>
        </w:rPr>
        <w:t>Tôi nghĩ mình lỡ tắt tiếng suốt phần lớn cuộc gọi đó.</w:t>
      </w:r>
    </w:p>
    <w:p>
      <w:pPr>
        <w:spacing w:after="160" w:line="312" w:lineRule="auto"/>
      </w:pPr>
      <w:r>
        <w:rPr>
          <w:rFonts w:ascii="Calibri" w:hAnsi="Calibri"/>
          <w:b/>
          <w:sz w:val="22"/>
        </w:rPr>
        <w:t xml:space="preserve">Mr Percival: </w:t>
      </w:r>
      <w:r>
        <w:rPr>
          <w:rFonts w:ascii="Calibri" w:hAnsi="Calibri"/>
          <w:sz w:val="22"/>
        </w:rPr>
        <w:t xml:space="preserve">No worries, let me tell you what you missed.  </w:t>
      </w:r>
      <w:r>
        <w:rPr>
          <w:rFonts w:ascii="Calibri" w:hAnsi="Calibri"/>
          <w:i/>
          <w:sz w:val="22"/>
        </w:rPr>
        <w:t>Không sao đâu, để tôi kể lại phần chị đã bỏ lỡ.</w:t>
      </w:r>
    </w:p>
    <w:p>
      <w:pPr>
        <w:spacing w:after="160" w:line="312" w:lineRule="auto"/>
      </w:pPr>
      <w:r>
        <w:rPr>
          <w:rFonts w:ascii="Calibri" w:hAnsi="Calibri"/>
          <w:b/>
          <w:sz w:val="22"/>
        </w:rPr>
        <w:t xml:space="preserve">Ms Lan: </w:t>
      </w:r>
      <w:r>
        <w:rPr>
          <w:rFonts w:ascii="Calibri" w:hAnsi="Calibri"/>
          <w:sz w:val="22"/>
        </w:rPr>
        <w:t xml:space="preserve">Thank you, that catches me up completely.  </w:t>
      </w:r>
      <w:r>
        <w:rPr>
          <w:rFonts w:ascii="Calibri" w:hAnsi="Calibri"/>
          <w:i/>
          <w:sz w:val="22"/>
        </w:rPr>
        <w:t>Cảm ơn anh, giờ tôi nắm được hết rồi.</w:t>
      </w:r>
    </w:p>
    <w:p>
      <w:pPr>
        <w:spacing w:after="160" w:line="312" w:lineRule="auto"/>
      </w:pPr>
      <w:r>
        <w:rPr>
          <w:rFonts w:ascii="Calibri" w:hAnsi="Calibri"/>
          <w:b/>
          <w:sz w:val="22"/>
        </w:rPr>
        <w:t xml:space="preserve">Mr Percival: </w:t>
      </w:r>
      <w:r>
        <w:rPr>
          <w:rFonts w:ascii="Calibri" w:hAnsi="Calibri"/>
          <w:sz w:val="22"/>
        </w:rPr>
        <w:t xml:space="preserve">I called you back while you were already calling me.  </w:t>
      </w:r>
      <w:r>
        <w:rPr>
          <w:rFonts w:ascii="Calibri" w:hAnsi="Calibri"/>
          <w:i/>
          <w:sz w:val="22"/>
        </w:rPr>
        <w:t>Tôi gọi lại cho chị trong lúc chị đang gọi tôi.</w:t>
      </w:r>
    </w:p>
    <w:p>
      <w:pPr>
        <w:spacing w:after="160" w:line="312" w:lineRule="auto"/>
      </w:pPr>
      <w:r>
        <w:rPr>
          <w:rFonts w:ascii="Calibri" w:hAnsi="Calibri"/>
          <w:b/>
          <w:sz w:val="22"/>
        </w:rPr>
        <w:t xml:space="preserve">Ms Lan: </w:t>
      </w:r>
      <w:r>
        <w:rPr>
          <w:rFonts w:ascii="Calibri" w:hAnsi="Calibri"/>
          <w:sz w:val="22"/>
        </w:rPr>
        <w:t xml:space="preserve">Let us just hang up and try once more.  </w:t>
      </w:r>
      <w:r>
        <w:rPr>
          <w:rFonts w:ascii="Calibri" w:hAnsi="Calibri"/>
          <w:i/>
          <w:sz w:val="22"/>
        </w:rPr>
        <w:t>Mình cúp máy rồi thử lại một lần nữa đi.</w:t>
      </w:r>
    </w:p>
    <w:p>
      <w:pPr>
        <w:spacing w:after="160" w:line="312" w:lineRule="auto"/>
      </w:pPr>
      <w:r>
        <w:rPr>
          <w:rFonts w:ascii="Calibri" w:hAnsi="Calibri"/>
          <w:b/>
          <w:sz w:val="22"/>
        </w:rPr>
        <w:t xml:space="preserve">Mr Percival: </w:t>
      </w:r>
      <w:r>
        <w:rPr>
          <w:rFonts w:ascii="Calibri" w:hAnsi="Calibri"/>
          <w:sz w:val="22"/>
        </w:rPr>
        <w:t xml:space="preserve">Good idea, it should connect properly now.  </w:t>
      </w:r>
      <w:r>
        <w:rPr>
          <w:rFonts w:ascii="Calibri" w:hAnsi="Calibri"/>
          <w:i/>
          <w:sz w:val="22"/>
        </w:rPr>
        <w:t>Ý hay, giờ chắc kết nối được rồi.</w:t>
      </w:r>
    </w:p>
    <w:p>
      <w:pPr>
        <w:spacing w:after="160" w:line="312" w:lineRule="auto"/>
      </w:pPr>
      <w:r>
        <w:rPr>
          <w:rFonts w:ascii="Calibri" w:hAnsi="Calibri"/>
          <w:b/>
          <w:sz w:val="22"/>
        </w:rPr>
        <w:t xml:space="preserve">Ms Lan: </w:t>
      </w:r>
      <w:r>
        <w:rPr>
          <w:rFonts w:ascii="Calibri" w:hAnsi="Calibri"/>
          <w:sz w:val="22"/>
        </w:rPr>
        <w:t xml:space="preserve">I think our group call accidentally included an extra person.  </w:t>
      </w:r>
      <w:r>
        <w:rPr>
          <w:rFonts w:ascii="Calibri" w:hAnsi="Calibri"/>
          <w:i/>
          <w:sz w:val="22"/>
        </w:rPr>
        <w:t>Tôi nghĩ cuộc gọi nhóm của mình lỡ kéo thêm một người ngoài.</w:t>
      </w:r>
    </w:p>
    <w:p>
      <w:pPr>
        <w:spacing w:after="160" w:line="312" w:lineRule="auto"/>
      </w:pPr>
      <w:r>
        <w:rPr>
          <w:rFonts w:ascii="Calibri" w:hAnsi="Calibri"/>
          <w:b/>
          <w:sz w:val="22"/>
        </w:rPr>
        <w:t xml:space="preserve">Mr Percival: </w:t>
      </w:r>
      <w:r>
        <w:rPr>
          <w:rFonts w:ascii="Calibri" w:hAnsi="Calibri"/>
          <w:sz w:val="22"/>
        </w:rPr>
        <w:t xml:space="preserve">Let me check the participant list quickly.  </w:t>
      </w:r>
      <w:r>
        <w:rPr>
          <w:rFonts w:ascii="Calibri" w:hAnsi="Calibri"/>
          <w:i/>
          <w:sz w:val="22"/>
        </w:rPr>
        <w:t>Để tôi kiểm tra danh sách người tham gia.</w:t>
      </w:r>
    </w:p>
    <w:p>
      <w:pPr>
        <w:spacing w:after="160" w:line="312" w:lineRule="auto"/>
      </w:pPr>
      <w:r>
        <w:rPr>
          <w:rFonts w:ascii="Calibri" w:hAnsi="Calibri"/>
          <w:b/>
          <w:sz w:val="22"/>
        </w:rPr>
        <w:t xml:space="preserve">Ms Lan: </w:t>
      </w:r>
      <w:r>
        <w:rPr>
          <w:rFonts w:ascii="Calibri" w:hAnsi="Calibri"/>
          <w:sz w:val="22"/>
        </w:rPr>
        <w:t xml:space="preserve">You are right, let me remove them now.  </w:t>
      </w:r>
      <w:r>
        <w:rPr>
          <w:rFonts w:ascii="Calibri" w:hAnsi="Calibri"/>
          <w:i/>
          <w:sz w:val="22"/>
        </w:rPr>
        <w:t>Anh nói đúng, để tôi xóa người đó ngay.</w:t>
      </w:r>
    </w:p>
    <w:p>
      <w:pPr>
        <w:spacing w:after="160" w:line="312" w:lineRule="auto"/>
      </w:pPr>
      <w:r>
        <w:rPr>
          <w:rFonts w:ascii="Calibri" w:hAnsi="Calibri"/>
          <w:b/>
          <w:sz w:val="22"/>
        </w:rPr>
        <w:t xml:space="preserve">Mr Percival: </w:t>
      </w:r>
      <w:r>
        <w:rPr>
          <w:rFonts w:ascii="Calibri" w:hAnsi="Calibri"/>
          <w:sz w:val="22"/>
        </w:rPr>
        <w:t xml:space="preserve">I think I dialed with the wrong area code just now.  </w:t>
      </w:r>
      <w:r>
        <w:rPr>
          <w:rFonts w:ascii="Calibri" w:hAnsi="Calibri"/>
          <w:i/>
          <w:sz w:val="22"/>
        </w:rPr>
        <w:t>Tôi nghĩ mình vừa bấm nhầm mã vùng.</w:t>
      </w:r>
    </w:p>
    <w:p>
      <w:pPr>
        <w:spacing w:after="160" w:line="312" w:lineRule="auto"/>
      </w:pPr>
      <w:r>
        <w:rPr>
          <w:rFonts w:ascii="Calibri" w:hAnsi="Calibri"/>
          <w:b/>
          <w:sz w:val="22"/>
        </w:rPr>
        <w:t xml:space="preserve">Ms Lan: </w:t>
      </w:r>
      <w:r>
        <w:rPr>
          <w:rFonts w:ascii="Calibri" w:hAnsi="Calibri"/>
          <w:sz w:val="22"/>
        </w:rPr>
        <w:t xml:space="preserve">Let me give you the correct area code again.  </w:t>
      </w:r>
      <w:r>
        <w:rPr>
          <w:rFonts w:ascii="Calibri" w:hAnsi="Calibri"/>
          <w:i/>
          <w:sz w:val="22"/>
        </w:rPr>
        <w:t>Để tôi cho anh mã vùng đúng lại.</w:t>
      </w:r>
    </w:p>
    <w:p>
      <w:pPr>
        <w:spacing w:after="160" w:line="312" w:lineRule="auto"/>
      </w:pPr>
      <w:r>
        <w:rPr>
          <w:rFonts w:ascii="Calibri" w:hAnsi="Calibri"/>
          <w:b/>
          <w:sz w:val="22"/>
        </w:rPr>
        <w:t xml:space="preserve">Mr Percival: </w:t>
      </w:r>
      <w:r>
        <w:rPr>
          <w:rFonts w:ascii="Calibri" w:hAnsi="Calibri"/>
          <w:sz w:val="22"/>
        </w:rPr>
        <w:t xml:space="preserve">Thank you, trying it again right now.  </w:t>
      </w:r>
      <w:r>
        <w:rPr>
          <w:rFonts w:ascii="Calibri" w:hAnsi="Calibri"/>
          <w:i/>
          <w:sz w:val="22"/>
        </w:rPr>
        <w:t>Cảm ơn chị, tôi thử lại ngay bây giờ.</w:t>
      </w:r>
    </w:p>
    <w:p>
      <w:pPr>
        <w:spacing w:after="160" w:line="312" w:lineRule="auto"/>
      </w:pPr>
      <w:r>
        <w:rPr>
          <w:rFonts w:ascii="Calibri" w:hAnsi="Calibri"/>
          <w:b/>
          <w:sz w:val="22"/>
        </w:rPr>
        <w:t xml:space="preserve">Ms Lan: </w:t>
      </w:r>
      <w:r>
        <w:rPr>
          <w:rFonts w:ascii="Calibri" w:hAnsi="Calibri"/>
          <w:sz w:val="22"/>
        </w:rPr>
        <w:t xml:space="preserve">A call-waiting beep just interrupted the most important part.  </w:t>
      </w:r>
      <w:r>
        <w:rPr>
          <w:rFonts w:ascii="Calibri" w:hAnsi="Calibri"/>
          <w:i/>
          <w:sz w:val="22"/>
        </w:rPr>
        <w:t>Tiếng bíp chờ cuộc gọi vừa cắt ngang đúng phần quan trọng nhất.</w:t>
      </w:r>
    </w:p>
    <w:p>
      <w:pPr>
        <w:spacing w:after="160" w:line="312" w:lineRule="auto"/>
      </w:pPr>
      <w:r>
        <w:rPr>
          <w:rFonts w:ascii="Calibri" w:hAnsi="Calibri"/>
          <w:b/>
          <w:sz w:val="22"/>
        </w:rPr>
        <w:t xml:space="preserve">Mr Percival: </w:t>
      </w:r>
      <w:r>
        <w:rPr>
          <w:rFonts w:ascii="Calibri" w:hAnsi="Calibri"/>
          <w:sz w:val="22"/>
        </w:rPr>
        <w:t xml:space="preserve">Sorry about that, let me repeat what I said.  </w:t>
      </w:r>
      <w:r>
        <w:rPr>
          <w:rFonts w:ascii="Calibri" w:hAnsi="Calibri"/>
          <w:i/>
          <w:sz w:val="22"/>
        </w:rPr>
        <w:t>Xin lỗi chị, để tôi nói lại phần đó.</w:t>
      </w:r>
    </w:p>
    <w:p>
      <w:pPr>
        <w:spacing w:after="160" w:line="312" w:lineRule="auto"/>
      </w:pPr>
      <w:r>
        <w:rPr>
          <w:rFonts w:ascii="Calibri" w:hAnsi="Calibri"/>
          <w:b/>
          <w:sz w:val="22"/>
        </w:rPr>
        <w:t xml:space="preserve">Ms Lan: </w:t>
      </w:r>
      <w:r>
        <w:rPr>
          <w:rFonts w:ascii="Calibri" w:hAnsi="Calibri"/>
          <w:sz w:val="22"/>
        </w:rPr>
        <w:t xml:space="preserve">Thank you, I caught all of it this time.  </w:t>
      </w:r>
      <w:r>
        <w:rPr>
          <w:rFonts w:ascii="Calibri" w:hAnsi="Calibri"/>
          <w:i/>
          <w:sz w:val="22"/>
        </w:rPr>
        <w:t>Cảm ơn anh, lần này tôi nghe được hết rồi.</w:t>
      </w:r>
    </w:p>
    <w:p>
      <w:pPr>
        <w:spacing w:after="160" w:line="312" w:lineRule="auto"/>
      </w:pPr>
      <w:r>
        <w:rPr>
          <w:rFonts w:ascii="Calibri" w:hAnsi="Calibri"/>
          <w:b/>
          <w:sz w:val="22"/>
        </w:rPr>
        <w:t xml:space="preserve">Mr Percival: </w:t>
      </w:r>
      <w:r>
        <w:rPr>
          <w:rFonts w:ascii="Calibri" w:hAnsi="Calibri"/>
          <w:sz w:val="22"/>
        </w:rPr>
        <w:t xml:space="preserve">I left my phone in another room and missed your call.  </w:t>
      </w:r>
      <w:r>
        <w:rPr>
          <w:rFonts w:ascii="Calibri" w:hAnsi="Calibri"/>
          <w:i/>
          <w:sz w:val="22"/>
        </w:rPr>
        <w:t>Tôi để điện thoại ở phòng khác nên lỡ cuộc gọi của chị.</w:t>
      </w:r>
    </w:p>
    <w:p>
      <w:pPr>
        <w:spacing w:after="160" w:line="312" w:lineRule="auto"/>
      </w:pPr>
      <w:r>
        <w:rPr>
          <w:rFonts w:ascii="Calibri" w:hAnsi="Calibri"/>
          <w:b/>
          <w:sz w:val="22"/>
        </w:rPr>
        <w:t xml:space="preserve">Ms Lan: </w:t>
      </w:r>
      <w:r>
        <w:rPr>
          <w:rFonts w:ascii="Calibri" w:hAnsi="Calibri"/>
          <w:sz w:val="22"/>
        </w:rPr>
        <w:t xml:space="preserve">No worries, let me tell you why I called.  </w:t>
      </w:r>
      <w:r>
        <w:rPr>
          <w:rFonts w:ascii="Calibri" w:hAnsi="Calibri"/>
          <w:i/>
          <w:sz w:val="22"/>
        </w:rPr>
        <w:t>Không sao đâu, để tôi nói lý do tôi gọi.</w:t>
      </w:r>
    </w:p>
    <w:p>
      <w:pPr>
        <w:spacing w:after="160" w:line="312" w:lineRule="auto"/>
      </w:pPr>
      <w:r>
        <w:rPr>
          <w:rFonts w:ascii="Calibri" w:hAnsi="Calibri"/>
          <w:b/>
          <w:sz w:val="22"/>
        </w:rPr>
        <w:t xml:space="preserve">Mr Percival: </w:t>
      </w:r>
      <w:r>
        <w:rPr>
          <w:rFonts w:ascii="Calibri" w:hAnsi="Calibri"/>
          <w:sz w:val="22"/>
        </w:rPr>
        <w:t xml:space="preserve">Thank you, go ahead, I am ready to hear it now.  </w:t>
      </w:r>
      <w:r>
        <w:rPr>
          <w:rFonts w:ascii="Calibri" w:hAnsi="Calibri"/>
          <w:i/>
          <w:sz w:val="22"/>
        </w:rPr>
        <w:t>Cảm ơn chị, anh cứ nói đi, giờ tôi sẵn sàng nghe rồi.</w:t>
      </w:r>
    </w:p>
    <w:p>
      <w:pPr>
        <w:spacing w:after="160" w:line="312" w:lineRule="auto"/>
      </w:pPr>
      <w:r>
        <w:rPr>
          <w:rFonts w:ascii="Calibri" w:hAnsi="Calibri"/>
          <w:b/>
          <w:sz w:val="22"/>
        </w:rPr>
        <w:t xml:space="preserve">Mr Percival: </w:t>
      </w:r>
      <w:r>
        <w:rPr>
          <w:rFonts w:ascii="Calibri" w:hAnsi="Calibri"/>
          <w:sz w:val="22"/>
        </w:rPr>
        <w:t xml:space="preserve">Why does speaking clearly on the phone matter so much to you?  </w:t>
      </w:r>
      <w:r>
        <w:rPr>
          <w:rFonts w:ascii="Calibri" w:hAnsi="Calibri"/>
          <w:i/>
          <w:sz w:val="22"/>
        </w:rPr>
        <w:t>Vì sao nói rõ ràng qua điện thoại lại quan trọng với chị vậy?</w:t>
      </w:r>
    </w:p>
    <w:p>
      <w:pPr>
        <w:spacing w:after="160" w:line="312" w:lineRule="auto"/>
      </w:pPr>
      <w:r>
        <w:rPr>
          <w:rFonts w:ascii="Calibri" w:hAnsi="Calibri"/>
          <w:b/>
          <w:sz w:val="22"/>
        </w:rPr>
        <w:t xml:space="preserve">Ms Lan: </w:t>
      </w:r>
      <w:r>
        <w:rPr>
          <w:rFonts w:ascii="Calibri" w:hAnsi="Calibri"/>
          <w:sz w:val="22"/>
        </w:rPr>
        <w:t xml:space="preserve">Without seeing each other, clear words prevent so many mix-ups.  </w:t>
      </w:r>
      <w:r>
        <w:rPr>
          <w:rFonts w:ascii="Calibri" w:hAnsi="Calibri"/>
          <w:i/>
          <w:sz w:val="22"/>
        </w:rPr>
        <w:t>Vì không nhìn thấy nhau, nói rõ ràng giúp tránh được rất nhiều nhầm lẫn.</w:t>
      </w:r>
    </w:p>
    <w:p>
      <w:pPr>
        <w:spacing w:after="160" w:line="312" w:lineRule="auto"/>
      </w:pPr>
      <w:r>
        <w:rPr>
          <w:rFonts w:ascii="Calibri" w:hAnsi="Calibri"/>
          <w:b/>
          <w:sz w:val="22"/>
        </w:rPr>
        <w:t xml:space="preserve">Mr Percival: </w:t>
      </w:r>
      <w:r>
        <w:rPr>
          <w:rFonts w:ascii="Calibri" w:hAnsi="Calibri"/>
          <w:sz w:val="22"/>
        </w:rPr>
        <w:t xml:space="preserve">That is very true, I will speak more slowly next time.  </w:t>
      </w:r>
      <w:r>
        <w:rPr>
          <w:rFonts w:ascii="Calibri" w:hAnsi="Calibri"/>
          <w:i/>
          <w:sz w:val="22"/>
        </w:rPr>
        <w:t>Đúng vậy thật, lần sau tôi sẽ nói chậm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0108</w:t>
            </w:r>
          </w:p>
        </w:tc>
        <w:tc>
          <w:tcPr>
            <w:tcW w:type="dxa" w:w="7824"/>
            <w:shd w:val="clear" w:color="auto" w:fill="D9E2F3"/>
          </w:tcPr>
          <w:p>
            <w:r>
              <w:rPr>
                <w:rFonts w:ascii="Arial" w:hAnsi="Arial"/>
                <w:b/>
                <w:color w:val="1F3864"/>
                <w:sz w:val="30"/>
              </w:rPr>
              <w:t>Recognising and Responding to a Misunderstanding or Problem Involving Messages &amp; Everyday Digital Communication</w:t>
            </w:r>
          </w:p>
          <w:p>
            <w:r>
              <w:rPr>
                <w:rFonts w:ascii="Arial" w:hAnsi="Arial"/>
                <w:i/>
                <w:color w:val="333333"/>
                <w:sz w:val="22"/>
              </w:rPr>
              <w:t>Giao tiếp nền tảng: messages &amp; everyday digital communication — a misunderstanding or problem involving messages &amp; everyday digital communication</w:t>
            </w:r>
          </w:p>
        </w:tc>
      </w:tr>
    </w:tbl>
    <w:p>
      <w:pPr>
        <w:spacing w:after="40"/>
      </w:pPr>
    </w:p>
    <w:p>
      <w:pPr>
        <w:spacing w:after="160"/>
      </w:pPr>
      <w:r>
        <w:rPr>
          <w:rFonts w:ascii="Calibri" w:hAnsi="Calibri"/>
          <w:i/>
          <w:sz w:val="19"/>
        </w:rPr>
        <w:t>Ms Lan and Ms Millicent are old friends who often message each other and run into small misunderstandings and problems with everyday digital communication. Across many everyday moments -- a message not sending due to a poor connection, a text being misread out of context, a message left on read for too long, a misunderstanding about an emoji's meaning, a group chat notification being missed, a message sent to the wrong chat by mistake, a misunderstanding about who saw a message first, an autocorrect changing a word by accident, a photo failing to upload, a misunderstanding about a message's tone, a voice message that was hard to understand, a misunderstanding about when a reply was expected, a message arriving out of order, a misunderstanding about a shared link not working, a typo changing the meaning of a sentence, a misunderstanding about whether a message was a joke, an app update changing the chat layout, a misunderstanding about a deleted message, a message notification silenced by accident, a misunderstanding about a scheduled message, a screenshot shared without context, a misunderstanding about who started a group chat, a message thread getting too long to follow, a misunderstanding about an old message being brought up again, a sticker being misunderstood, a misunderstanding about a message sent very late at night, a translation app giving an odd result, a misunderstanding about a forwarded message's source, a message batched too fast to read, a misunderstanding about whether a reply counted as a yes, a video call invite mistaken for a message, a misunderstanding about someone's online status, a message left unanswered for days, a misunderstanding about the correct spelling of a name in chat, a lost draft message before sending, a misunderstanding about who muted a chat, explaining why re-reading a message before sending matters, and finally why patience with digital misunderstandings matters so much for everyday conversation -- one of them explains a misunderstanding or problem, and the other responds helpfully each time.</w:t>
      </w:r>
      <w:r>
        <w:rPr>
          <w:rFonts w:ascii="Calibri" w:hAnsi="Calibri"/>
          <w:i/>
          <w:sz w:val="19"/>
        </w:rPr>
        <w:t xml:space="preserve">  Chị Lan và chị Millicent là bạn thân lâu năm, thường nhắn tin cho nhau và gặp những hiểu lầm hay vấn đề nhỏ trong giao tiếp kỹ thuật số hằng ngày. Qua nhiều khoảnh khắc đời thường -- tin nhắn không gửi được vì mạng yếu, tin nhắn bị đọc nhầm ngoài ngữ cảnh, tin nhắn bị để đã xem quá lâu, hiểu lầm về ý nghĩa của một biểu tượng cảm xúc, bỏ lỡ thông báo trong nhóm chat, gửi nhầm tin nhắn vào nhóm chat khác, hiểu lầm về việc ai xem tin nhắn trước, chức năng tự sửa lỗi đổi nhầm một từ, ảnh gửi không tải lên được, hiểu lầm về giọng điệu của tin nhắn, tin nhắn thoại khó nghe hiểu, hiểu lầm về thời điểm cần trả lời, tin nhắn tới không đúng thứ tự, hiểu lầm về đường dẫn chia sẻ không hoạt động, một lỗi đánh máy làm đổi nghĩa câu, hiểu lầm về việc tin nhắn có phải là đùa không, bản cập nhật ứng dụng làm đổi giao diện chat, hiểu lầm về một tin nhắn đã bị xóa, thông báo tin nhắn bị tắt nhầm, hiểu lầm về một tin nhắn được hẹn giờ gửi, ảnh chụp màn hình được chia sẻ mà không có ngữ cảnh, hiểu lầm về ai lập nhóm chat, luồng tin nhắn quá dài khó theo dõi, hiểu lầm về việc một tin nhắn cũ bị nhắc lại, một nhãn dán bị hiểu nhầm, hiểu lầm về một tin nhắn gửi rất khuya, ứng dụng dịch cho ra kết quả kỳ lạ, hiểu lầm về nguồn gốc tin nhắn được chuyển tiếp, tin nhắn dồn dập quá nhanh khó đọc kịp, hiểu lầm về việc một câu trả lời có tính là đồng ý không, lời mời gọi video bị nhầm với tin nhắn thường, hiểu lầm về trạng thái trực tuyến của ai đó, tin nhắn bị bỏ chưa trả lời nhiều ngày, hiểu lầm về cách viết đúng tên trong chat, mất bản nháp tin nhắn trước khi gửi, hiểu lầm về ai đã tắt thông báo nhóm chat, giải thích vì sao đọc lại tin nhắn trước khi gửi lại quan trọng, và cuối cùng là vì sao kiên nhẫn với những hiểu lầm kỹ thuật số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message would not send earlier, the connection was poor.  </w:t>
      </w:r>
      <w:r>
        <w:rPr>
          <w:rFonts w:ascii="Calibri" w:hAnsi="Calibri"/>
          <w:i/>
          <w:sz w:val="22"/>
        </w:rPr>
        <w:t>Tin nhắn của tôi lúc nãy không gửi được, mạng yếu quá.</w:t>
      </w:r>
    </w:p>
    <w:p>
      <w:pPr>
        <w:spacing w:after="160" w:line="312" w:lineRule="auto"/>
      </w:pPr>
      <w:r>
        <w:rPr>
          <w:rFonts w:ascii="Calibri" w:hAnsi="Calibri"/>
          <w:b/>
          <w:sz w:val="22"/>
        </w:rPr>
        <w:t xml:space="preserve">Ms Millicent: </w:t>
      </w:r>
      <w:r>
        <w:rPr>
          <w:rFonts w:ascii="Calibri" w:hAnsi="Calibri"/>
          <w:sz w:val="22"/>
        </w:rPr>
        <w:t xml:space="preserve">It came through fine just now, no worries.  </w:t>
      </w:r>
      <w:r>
        <w:rPr>
          <w:rFonts w:ascii="Calibri" w:hAnsi="Calibri"/>
          <w:i/>
          <w:sz w:val="22"/>
        </w:rPr>
        <w:t>Vừa tới rồi nè, không sao đâu.</w:t>
      </w:r>
    </w:p>
    <w:p>
      <w:pPr>
        <w:spacing w:after="160" w:line="312" w:lineRule="auto"/>
      </w:pPr>
      <w:r>
        <w:rPr>
          <w:rFonts w:ascii="Calibri" w:hAnsi="Calibri"/>
          <w:b/>
          <w:sz w:val="22"/>
        </w:rPr>
        <w:t xml:space="preserve">Ms Lan: </w:t>
      </w:r>
      <w:r>
        <w:rPr>
          <w:rFonts w:ascii="Calibri" w:hAnsi="Calibri"/>
          <w:sz w:val="22"/>
        </w:rPr>
        <w:t xml:space="preserve">Good, I was worried it got lost.  </w:t>
      </w:r>
      <w:r>
        <w:rPr>
          <w:rFonts w:ascii="Calibri" w:hAnsi="Calibri"/>
          <w:i/>
          <w:sz w:val="22"/>
        </w:rPr>
        <w:t>Tốt, tôi cứ lo là nó bị mất.</w:t>
      </w:r>
    </w:p>
    <w:p>
      <w:pPr>
        <w:spacing w:after="160" w:line="312" w:lineRule="auto"/>
      </w:pPr>
      <w:r>
        <w:rPr>
          <w:rFonts w:ascii="Calibri" w:hAnsi="Calibri"/>
          <w:b/>
          <w:sz w:val="22"/>
        </w:rPr>
        <w:t xml:space="preserve">Ms Millicent: </w:t>
      </w:r>
      <w:r>
        <w:rPr>
          <w:rFonts w:ascii="Calibri" w:hAnsi="Calibri"/>
          <w:sz w:val="22"/>
        </w:rPr>
        <w:t xml:space="preserve">I think I misread your text out of context earlier.  </w:t>
      </w:r>
      <w:r>
        <w:rPr>
          <w:rFonts w:ascii="Calibri" w:hAnsi="Calibri"/>
          <w:i/>
          <w:sz w:val="22"/>
        </w:rPr>
        <w:t>Tôi nghĩ lúc nãy mình đọc nhầm ý tin nhắn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actually meant.  </w:t>
      </w:r>
      <w:r>
        <w:rPr>
          <w:rFonts w:ascii="Calibri" w:hAnsi="Calibri"/>
          <w:i/>
          <w:sz w:val="22"/>
        </w:rPr>
        <w:t>Không sao đâu, để tôi giải thích lại ý thật của tôi.</w:t>
      </w:r>
    </w:p>
    <w:p>
      <w:pPr>
        <w:spacing w:after="160" w:line="312" w:lineRule="auto"/>
      </w:pPr>
      <w:r>
        <w:rPr>
          <w:rFonts w:ascii="Calibri" w:hAnsi="Calibri"/>
          <w:b/>
          <w:sz w:val="22"/>
        </w:rPr>
        <w:t xml:space="preserve">Ms Millicent: </w:t>
      </w:r>
      <w:r>
        <w:rPr>
          <w:rFonts w:ascii="Calibri" w:hAnsi="Calibri"/>
          <w:sz w:val="22"/>
        </w:rPr>
        <w:t xml:space="preserve">Ah, I see what you actually meant now.  </w:t>
      </w:r>
      <w:r>
        <w:rPr>
          <w:rFonts w:ascii="Calibri" w:hAnsi="Calibri"/>
          <w:i/>
          <w:sz w:val="22"/>
        </w:rPr>
        <w:t>À, giờ tôi hiểu ý thật của chị rồi.</w:t>
      </w:r>
    </w:p>
    <w:p>
      <w:pPr>
        <w:spacing w:after="160" w:line="312" w:lineRule="auto"/>
      </w:pPr>
      <w:r>
        <w:rPr>
          <w:rFonts w:ascii="Calibri" w:hAnsi="Calibri"/>
          <w:b/>
          <w:sz w:val="22"/>
        </w:rPr>
        <w:t xml:space="preserve">Ms Lan: </w:t>
      </w:r>
      <w:r>
        <w:rPr>
          <w:rFonts w:ascii="Calibri" w:hAnsi="Calibri"/>
          <w:sz w:val="22"/>
        </w:rPr>
        <w:t xml:space="preserve">I left your message on read for a bit too long, sorry.  </w:t>
      </w:r>
      <w:r>
        <w:rPr>
          <w:rFonts w:ascii="Calibri" w:hAnsi="Calibri"/>
          <w:i/>
          <w:sz w:val="22"/>
        </w:rPr>
        <w:t>Tôi để tin nhắn của chị đã xem hơi lâu, xin lỗi.</w:t>
      </w:r>
    </w:p>
    <w:p>
      <w:pPr>
        <w:spacing w:after="160" w:line="312" w:lineRule="auto"/>
      </w:pPr>
      <w:r>
        <w:rPr>
          <w:rFonts w:ascii="Calibri" w:hAnsi="Calibri"/>
          <w:b/>
          <w:sz w:val="22"/>
        </w:rPr>
        <w:t xml:space="preserve">Ms Millicent: </w:t>
      </w:r>
      <w:r>
        <w:rPr>
          <w:rFonts w:ascii="Calibri" w:hAnsi="Calibri"/>
          <w:sz w:val="22"/>
        </w:rPr>
        <w:t xml:space="preserve">No problem, I figured you were just busy.  </w:t>
      </w:r>
      <w:r>
        <w:rPr>
          <w:rFonts w:ascii="Calibri" w:hAnsi="Calibri"/>
          <w:i/>
          <w:sz w:val="22"/>
        </w:rPr>
        <w:t>Không sao đâu, tôi đoán là chị bận thôi.</w:t>
      </w:r>
    </w:p>
    <w:p>
      <w:pPr>
        <w:spacing w:after="160" w:line="312" w:lineRule="auto"/>
      </w:pPr>
      <w:r>
        <w:rPr>
          <w:rFonts w:ascii="Calibri" w:hAnsi="Calibri"/>
          <w:b/>
          <w:sz w:val="22"/>
        </w:rPr>
        <w:t xml:space="preserve">Ms Lan: </w:t>
      </w:r>
      <w:r>
        <w:rPr>
          <w:rFonts w:ascii="Calibri" w:hAnsi="Calibri"/>
          <w:sz w:val="22"/>
        </w:rPr>
        <w:t xml:space="preserve">True, but let me reply properly now.  </w:t>
      </w:r>
      <w:r>
        <w:rPr>
          <w:rFonts w:ascii="Calibri" w:hAnsi="Calibri"/>
          <w:i/>
          <w:sz w:val="22"/>
        </w:rPr>
        <w:t>Đúng vậy, nhưng giờ để tôi trả lời cho đàng hoàng.</w:t>
      </w:r>
    </w:p>
    <w:p>
      <w:pPr>
        <w:spacing w:after="160" w:line="312" w:lineRule="auto"/>
      </w:pPr>
      <w:r>
        <w:rPr>
          <w:rFonts w:ascii="Calibri" w:hAnsi="Calibri"/>
          <w:b/>
          <w:sz w:val="22"/>
        </w:rPr>
        <w:t xml:space="preserve">Ms Millicent: </w:t>
      </w:r>
      <w:r>
        <w:rPr>
          <w:rFonts w:ascii="Calibri" w:hAnsi="Calibri"/>
          <w:sz w:val="22"/>
        </w:rPr>
        <w:t xml:space="preserve">I think I misunderstood what that emoji meant in your message.  </w:t>
      </w:r>
      <w:r>
        <w:rPr>
          <w:rFonts w:ascii="Calibri" w:hAnsi="Calibri"/>
          <w:i/>
          <w:sz w:val="22"/>
        </w:rPr>
        <w:t>Tôi nghĩ mình hiểu nhầm ý nghĩa biểu tượng cảm xúc trong tin nhắn của chị.</w:t>
      </w:r>
    </w:p>
    <w:p>
      <w:pPr>
        <w:spacing w:after="160" w:line="312" w:lineRule="auto"/>
      </w:pPr>
      <w:r>
        <w:rPr>
          <w:rFonts w:ascii="Calibri" w:hAnsi="Calibri"/>
          <w:b/>
          <w:sz w:val="22"/>
        </w:rPr>
        <w:t xml:space="preserve">Ms Lan: </w:t>
      </w:r>
      <w:r>
        <w:rPr>
          <w:rFonts w:ascii="Calibri" w:hAnsi="Calibri"/>
          <w:sz w:val="22"/>
        </w:rPr>
        <w:t xml:space="preserve">Let me explain, it was meant to be playful.  </w:t>
      </w:r>
      <w:r>
        <w:rPr>
          <w:rFonts w:ascii="Calibri" w:hAnsi="Calibri"/>
          <w:i/>
          <w:sz w:val="22"/>
        </w:rPr>
        <w:t>Để tôi giải thích, ý tôi là đùa vui thôi.</w:t>
      </w:r>
    </w:p>
    <w:p>
      <w:pPr>
        <w:spacing w:after="160" w:line="312" w:lineRule="auto"/>
      </w:pPr>
      <w:r>
        <w:rPr>
          <w:rFonts w:ascii="Calibri" w:hAnsi="Calibri"/>
          <w:b/>
          <w:sz w:val="22"/>
        </w:rPr>
        <w:t xml:space="preserve">Ms Millicent: </w:t>
      </w:r>
      <w:r>
        <w:rPr>
          <w:rFonts w:ascii="Calibri" w:hAnsi="Calibri"/>
          <w:sz w:val="22"/>
        </w:rPr>
        <w:t xml:space="preserve">Ah, that clears it up completely.  </w:t>
      </w:r>
      <w:r>
        <w:rPr>
          <w:rFonts w:ascii="Calibri" w:hAnsi="Calibri"/>
          <w:i/>
          <w:sz w:val="22"/>
        </w:rPr>
        <w:t>À, vậy là rõ hoàn toàn rồi.</w:t>
      </w:r>
    </w:p>
    <w:p>
      <w:pPr>
        <w:spacing w:after="160" w:line="312" w:lineRule="auto"/>
      </w:pPr>
      <w:r>
        <w:rPr>
          <w:rFonts w:ascii="Calibri" w:hAnsi="Calibri"/>
          <w:b/>
          <w:sz w:val="22"/>
        </w:rPr>
        <w:t xml:space="preserve">Ms Lan: </w:t>
      </w:r>
      <w:r>
        <w:rPr>
          <w:rFonts w:ascii="Calibri" w:hAnsi="Calibri"/>
          <w:sz w:val="22"/>
        </w:rPr>
        <w:t xml:space="preserve">I completely missed the group chat notification about tonight.  </w:t>
      </w:r>
      <w:r>
        <w:rPr>
          <w:rFonts w:ascii="Calibri" w:hAnsi="Calibri"/>
          <w:i/>
          <w:sz w:val="22"/>
        </w:rPr>
        <w:t>Tôi hoàn toàn bỏ lỡ thông báo nhóm chat về tối nay.</w:t>
      </w:r>
    </w:p>
    <w:p>
      <w:pPr>
        <w:spacing w:after="160" w:line="312" w:lineRule="auto"/>
      </w:pPr>
      <w:r>
        <w:rPr>
          <w:rFonts w:ascii="Calibri" w:hAnsi="Calibri"/>
          <w:b/>
          <w:sz w:val="22"/>
        </w:rPr>
        <w:t xml:space="preserve">Ms Millicent: </w:t>
      </w:r>
      <w:r>
        <w:rPr>
          <w:rFonts w:ascii="Calibri" w:hAnsi="Calibri"/>
          <w:sz w:val="22"/>
        </w:rPr>
        <w:t xml:space="preserve">No worries, let me catch you up quickly.  </w:t>
      </w:r>
      <w:r>
        <w:rPr>
          <w:rFonts w:ascii="Calibri" w:hAnsi="Calibri"/>
          <w:i/>
          <w:sz w:val="22"/>
        </w:rPr>
        <w:t>Không sao đâu, để tôi cập nhật nhanh cho chị.</w:t>
      </w:r>
    </w:p>
    <w:p>
      <w:pPr>
        <w:spacing w:after="160" w:line="312" w:lineRule="auto"/>
      </w:pPr>
      <w:r>
        <w:rPr>
          <w:rFonts w:ascii="Calibri" w:hAnsi="Calibri"/>
          <w:b/>
          <w:sz w:val="22"/>
        </w:rPr>
        <w:t xml:space="preserve">Ms Lan: </w:t>
      </w:r>
      <w:r>
        <w:rPr>
          <w:rFonts w:ascii="Calibri" w:hAnsi="Calibri"/>
          <w:sz w:val="22"/>
        </w:rPr>
        <w:t xml:space="preserve">Thank you, I appreciate the quick summary.  </w:t>
      </w:r>
      <w:r>
        <w:rPr>
          <w:rFonts w:ascii="Calibri" w:hAnsi="Calibri"/>
          <w:i/>
          <w:sz w:val="22"/>
        </w:rPr>
        <w:t>Cảm ơn chị, tôi cảm kích vì tóm tắt nhanh.</w:t>
      </w:r>
    </w:p>
    <w:p>
      <w:pPr>
        <w:spacing w:after="160" w:line="312" w:lineRule="auto"/>
      </w:pPr>
      <w:r>
        <w:rPr>
          <w:rFonts w:ascii="Calibri" w:hAnsi="Calibri"/>
          <w:b/>
          <w:sz w:val="22"/>
        </w:rPr>
        <w:t xml:space="preserve">Ms Millicent: </w:t>
      </w:r>
      <w:r>
        <w:rPr>
          <w:rFonts w:ascii="Calibri" w:hAnsi="Calibri"/>
          <w:sz w:val="22"/>
        </w:rPr>
        <w:t xml:space="preserve">I think I sent that message to the wrong chat by mistake.  </w:t>
      </w:r>
      <w:r>
        <w:rPr>
          <w:rFonts w:ascii="Calibri" w:hAnsi="Calibri"/>
          <w:i/>
          <w:sz w:val="22"/>
        </w:rPr>
        <w:t>Tôi nghĩ mình vừa gửi nhầm tin nhắn đó vào chat khác.</w:t>
      </w:r>
    </w:p>
    <w:p>
      <w:pPr>
        <w:spacing w:after="160" w:line="312" w:lineRule="auto"/>
      </w:pPr>
      <w:r>
        <w:rPr>
          <w:rFonts w:ascii="Calibri" w:hAnsi="Calibri"/>
          <w:b/>
          <w:sz w:val="22"/>
        </w:rPr>
        <w:t xml:space="preserve">Ms Lan: </w:t>
      </w:r>
      <w:r>
        <w:rPr>
          <w:rFonts w:ascii="Calibri" w:hAnsi="Calibri"/>
          <w:sz w:val="22"/>
        </w:rPr>
        <w:t xml:space="preserve">No worries, just delete it and resend it here.  </w:t>
      </w:r>
      <w:r>
        <w:rPr>
          <w:rFonts w:ascii="Calibri" w:hAnsi="Calibri"/>
          <w:i/>
          <w:sz w:val="22"/>
        </w:rPr>
        <w:t>Không sao đâu, xóa đi rồi gửi lại vào đây.</w:t>
      </w:r>
    </w:p>
    <w:p>
      <w:pPr>
        <w:spacing w:after="160" w:line="312" w:lineRule="auto"/>
      </w:pPr>
      <w:r>
        <w:rPr>
          <w:rFonts w:ascii="Calibri" w:hAnsi="Calibri"/>
          <w:b/>
          <w:sz w:val="22"/>
        </w:rPr>
        <w:t xml:space="preserve">Ms Millicent: </w:t>
      </w:r>
      <w:r>
        <w:rPr>
          <w:rFonts w:ascii="Calibri" w:hAnsi="Calibri"/>
          <w:sz w:val="22"/>
        </w:rPr>
        <w:t xml:space="preserve">Done, sorry for the confusion.  </w:t>
      </w:r>
      <w:r>
        <w:rPr>
          <w:rFonts w:ascii="Calibri" w:hAnsi="Calibri"/>
          <w:i/>
          <w:sz w:val="22"/>
        </w:rPr>
        <w:t>Xong rồi, xin lỗi vì gây nhầm lẫn.</w:t>
      </w:r>
    </w:p>
    <w:p>
      <w:pPr>
        <w:spacing w:after="160" w:line="312" w:lineRule="auto"/>
      </w:pPr>
      <w:r>
        <w:rPr>
          <w:rFonts w:ascii="Calibri" w:hAnsi="Calibri"/>
          <w:b/>
          <w:sz w:val="22"/>
        </w:rPr>
        <w:t xml:space="preserve">Ms Lan: </w:t>
      </w:r>
      <w:r>
        <w:rPr>
          <w:rFonts w:ascii="Calibri" w:hAnsi="Calibri"/>
          <w:sz w:val="22"/>
        </w:rPr>
        <w:t xml:space="preserve">I thought I saw that message first, but maybe you replied earlier.  </w:t>
      </w:r>
      <w:r>
        <w:rPr>
          <w:rFonts w:ascii="Calibri" w:hAnsi="Calibri"/>
          <w:i/>
          <w:sz w:val="22"/>
        </w:rPr>
        <w:t>Tôi tưởng mình xem tin nhắn đó trước, nhưng có lẽ chị trả lời trước rồi.</w:t>
      </w:r>
    </w:p>
    <w:p>
      <w:pPr>
        <w:spacing w:after="160" w:line="312" w:lineRule="auto"/>
      </w:pPr>
      <w:r>
        <w:rPr>
          <w:rFonts w:ascii="Calibri" w:hAnsi="Calibri"/>
          <w:b/>
          <w:sz w:val="22"/>
        </w:rPr>
        <w:t xml:space="preserve">Ms Millicent: </w:t>
      </w:r>
      <w:r>
        <w:rPr>
          <w:rFonts w:ascii="Calibri" w:hAnsi="Calibri"/>
          <w:sz w:val="22"/>
        </w:rPr>
        <w:t xml:space="preserve">Let me check the timestamps to be sure.  </w:t>
      </w:r>
      <w:r>
        <w:rPr>
          <w:rFonts w:ascii="Calibri" w:hAnsi="Calibri"/>
          <w:i/>
          <w:sz w:val="22"/>
        </w:rPr>
        <w:t>Để tôi xem lại giờ gửi cho chắc.</w:t>
      </w:r>
    </w:p>
    <w:p>
      <w:pPr>
        <w:spacing w:after="160" w:line="312" w:lineRule="auto"/>
      </w:pPr>
      <w:r>
        <w:rPr>
          <w:rFonts w:ascii="Calibri" w:hAnsi="Calibri"/>
          <w:b/>
          <w:sz w:val="22"/>
        </w:rPr>
        <w:t xml:space="preserve">Ms Lan: </w:t>
      </w:r>
      <w:r>
        <w:rPr>
          <w:rFonts w:ascii="Calibri" w:hAnsi="Calibri"/>
          <w:sz w:val="22"/>
        </w:rPr>
        <w:t xml:space="preserve">Ah, you really did reply first, my mistake.  </w:t>
      </w:r>
      <w:r>
        <w:rPr>
          <w:rFonts w:ascii="Calibri" w:hAnsi="Calibri"/>
          <w:i/>
          <w:sz w:val="22"/>
        </w:rPr>
        <w:t>À, hóa ra chị trả lời trước thật, lỗi của tôi.</w:t>
      </w:r>
    </w:p>
    <w:p>
      <w:pPr>
        <w:spacing w:after="160" w:line="312" w:lineRule="auto"/>
      </w:pPr>
      <w:r>
        <w:rPr>
          <w:rFonts w:ascii="Calibri" w:hAnsi="Calibri"/>
          <w:b/>
          <w:sz w:val="22"/>
        </w:rPr>
        <w:t xml:space="preserve">Ms Millicent: </w:t>
      </w:r>
      <w:r>
        <w:rPr>
          <w:rFonts w:ascii="Calibri" w:hAnsi="Calibri"/>
          <w:sz w:val="22"/>
        </w:rPr>
        <w:t xml:space="preserve">Autocorrect changed my word by accident, that must have confused you.  </w:t>
      </w:r>
      <w:r>
        <w:rPr>
          <w:rFonts w:ascii="Calibri" w:hAnsi="Calibri"/>
          <w:i/>
          <w:sz w:val="22"/>
        </w:rPr>
        <w:t>Chức năng tự sửa lỗi đổi nhầm từ của tôi, chắc làm chị bối rối.</w:t>
      </w:r>
    </w:p>
    <w:p>
      <w:pPr>
        <w:spacing w:after="160" w:line="312" w:lineRule="auto"/>
      </w:pPr>
      <w:r>
        <w:rPr>
          <w:rFonts w:ascii="Calibri" w:hAnsi="Calibri"/>
          <w:b/>
          <w:sz w:val="22"/>
        </w:rPr>
        <w:t xml:space="preserve">Ms Lan: </w:t>
      </w:r>
      <w:r>
        <w:rPr>
          <w:rFonts w:ascii="Calibri" w:hAnsi="Calibri"/>
          <w:sz w:val="22"/>
        </w:rPr>
        <w:t xml:space="preserve">It did a little, but I understand now.  </w:t>
      </w:r>
      <w:r>
        <w:rPr>
          <w:rFonts w:ascii="Calibri" w:hAnsi="Calibri"/>
          <w:i/>
          <w:sz w:val="22"/>
        </w:rPr>
        <w:t>Có hơi bối rối, nhưng giờ tôi hiểu rồi.</w:t>
      </w:r>
    </w:p>
    <w:p>
      <w:pPr>
        <w:spacing w:after="160" w:line="312" w:lineRule="auto"/>
      </w:pPr>
      <w:r>
        <w:rPr>
          <w:rFonts w:ascii="Calibri" w:hAnsi="Calibri"/>
          <w:b/>
          <w:sz w:val="22"/>
        </w:rPr>
        <w:t xml:space="preserve">Ms Millicent: </w:t>
      </w:r>
      <w:r>
        <w:rPr>
          <w:rFonts w:ascii="Calibri" w:hAnsi="Calibri"/>
          <w:sz w:val="22"/>
        </w:rPr>
        <w:t xml:space="preserve">Sorry about that, I will check before sending.  </w:t>
      </w:r>
      <w:r>
        <w:rPr>
          <w:rFonts w:ascii="Calibri" w:hAnsi="Calibri"/>
          <w:i/>
          <w:sz w:val="22"/>
        </w:rPr>
        <w:t>Xin lỗi chị, lần sau tôi sẽ kiểm tra trước khi gửi.</w:t>
      </w:r>
    </w:p>
    <w:p>
      <w:pPr>
        <w:spacing w:after="160" w:line="312" w:lineRule="auto"/>
      </w:pPr>
      <w:r>
        <w:rPr>
          <w:rFonts w:ascii="Calibri" w:hAnsi="Calibri"/>
          <w:b/>
          <w:sz w:val="22"/>
        </w:rPr>
        <w:t xml:space="preserve">Ms Lan: </w:t>
      </w:r>
      <w:r>
        <w:rPr>
          <w:rFonts w:ascii="Calibri" w:hAnsi="Calibri"/>
          <w:sz w:val="22"/>
        </w:rPr>
        <w:t xml:space="preserve">This photo keeps failing to upload for some reason.  </w:t>
      </w:r>
      <w:r>
        <w:rPr>
          <w:rFonts w:ascii="Calibri" w:hAnsi="Calibri"/>
          <w:i/>
          <w:sz w:val="22"/>
        </w:rPr>
        <w:t>Bức ảnh này cứ tải lên thất bại không rõ vì sao.</w:t>
      </w:r>
    </w:p>
    <w:p>
      <w:pPr>
        <w:spacing w:after="160" w:line="312" w:lineRule="auto"/>
      </w:pPr>
      <w:r>
        <w:rPr>
          <w:rFonts w:ascii="Calibri" w:hAnsi="Calibri"/>
          <w:b/>
          <w:sz w:val="22"/>
        </w:rPr>
        <w:t xml:space="preserve">Ms Millicent: </w:t>
      </w:r>
      <w:r>
        <w:rPr>
          <w:rFonts w:ascii="Calibri" w:hAnsi="Calibri"/>
          <w:sz w:val="22"/>
        </w:rPr>
        <w:t xml:space="preserve">Let me try sending it a different way.  </w:t>
      </w:r>
      <w:r>
        <w:rPr>
          <w:rFonts w:ascii="Calibri" w:hAnsi="Calibri"/>
          <w:i/>
          <w:sz w:val="22"/>
        </w:rPr>
        <w:t>Để tôi thử gửi theo cách khác.</w:t>
      </w:r>
    </w:p>
    <w:p>
      <w:pPr>
        <w:spacing w:after="160" w:line="312" w:lineRule="auto"/>
      </w:pPr>
      <w:r>
        <w:rPr>
          <w:rFonts w:ascii="Calibri" w:hAnsi="Calibri"/>
          <w:b/>
          <w:sz w:val="22"/>
        </w:rPr>
        <w:t xml:space="preserve">Ms Lan: </w:t>
      </w:r>
      <w:r>
        <w:rPr>
          <w:rFonts w:ascii="Calibri" w:hAnsi="Calibri"/>
          <w:sz w:val="22"/>
        </w:rPr>
        <w:t xml:space="preserve">That worked,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Millicent: </w:t>
      </w:r>
      <w:r>
        <w:rPr>
          <w:rFonts w:ascii="Calibri" w:hAnsi="Calibri"/>
          <w:sz w:val="22"/>
        </w:rPr>
        <w:t xml:space="preserve">I thought your message sounded upset, but maybe I read the tone wrong.  </w:t>
      </w:r>
      <w:r>
        <w:rPr>
          <w:rFonts w:ascii="Calibri" w:hAnsi="Calibri"/>
          <w:i/>
          <w:sz w:val="22"/>
        </w:rPr>
        <w:t>Tôi tưởng tin nhắn của chị nghe có vẻ giận, nhưng có lẽ tôi đọc nhầm giọng điệu.</w:t>
      </w:r>
    </w:p>
    <w:p>
      <w:pPr>
        <w:spacing w:after="160" w:line="312" w:lineRule="auto"/>
      </w:pPr>
      <w:r>
        <w:rPr>
          <w:rFonts w:ascii="Calibri" w:hAnsi="Calibri"/>
          <w:b/>
          <w:sz w:val="22"/>
        </w:rPr>
        <w:t xml:space="preserve">Ms Lan: </w:t>
      </w:r>
      <w:r>
        <w:rPr>
          <w:rFonts w:ascii="Calibri" w:hAnsi="Calibri"/>
          <w:sz w:val="22"/>
        </w:rPr>
        <w:t xml:space="preserve">No, I was actually just being direct, not upset.  </w:t>
      </w:r>
      <w:r>
        <w:rPr>
          <w:rFonts w:ascii="Calibri" w:hAnsi="Calibri"/>
          <w:i/>
          <w:sz w:val="22"/>
        </w:rPr>
        <w:t>Không đâu, thật ra tôi chỉ nói thẳng thôi, không giận.</w:t>
      </w:r>
    </w:p>
    <w:p>
      <w:pPr>
        <w:spacing w:after="160" w:line="312" w:lineRule="auto"/>
      </w:pPr>
      <w:r>
        <w:rPr>
          <w:rFonts w:ascii="Calibri" w:hAnsi="Calibri"/>
          <w:b/>
          <w:sz w:val="22"/>
        </w:rPr>
        <w:t xml:space="preserve">Ms Millicent: </w:t>
      </w:r>
      <w:r>
        <w:rPr>
          <w:rFonts w:ascii="Calibri" w:hAnsi="Calibri"/>
          <w:sz w:val="22"/>
        </w:rPr>
        <w:t xml:space="preserve">Ah, good to know, thank you for clarifying.  </w:t>
      </w:r>
      <w:r>
        <w:rPr>
          <w:rFonts w:ascii="Calibri" w:hAnsi="Calibri"/>
          <w:i/>
          <w:sz w:val="22"/>
        </w:rPr>
        <w:t>À, biết vậy tốt rồi, cảm ơn chị đã làm rõ.</w:t>
      </w:r>
    </w:p>
    <w:p>
      <w:pPr>
        <w:spacing w:after="160" w:line="312" w:lineRule="auto"/>
      </w:pPr>
      <w:r>
        <w:rPr>
          <w:rFonts w:ascii="Calibri" w:hAnsi="Calibri"/>
          <w:b/>
          <w:sz w:val="22"/>
        </w:rPr>
        <w:t xml:space="preserve">Ms Lan: </w:t>
      </w:r>
      <w:r>
        <w:rPr>
          <w:rFonts w:ascii="Calibri" w:hAnsi="Calibri"/>
          <w:sz w:val="22"/>
        </w:rPr>
        <w:t xml:space="preserve">Your voice message was a little hard to understand, the audio was choppy.  </w:t>
      </w:r>
      <w:r>
        <w:rPr>
          <w:rFonts w:ascii="Calibri" w:hAnsi="Calibri"/>
          <w:i/>
          <w:sz w:val="22"/>
        </w:rPr>
        <w:t>Tin nhắn thoại của chị hơi khó nghe, âm thanh bị giật.</w:t>
      </w:r>
    </w:p>
    <w:p>
      <w:pPr>
        <w:spacing w:after="160" w:line="312" w:lineRule="auto"/>
      </w:pPr>
      <w:r>
        <w:rPr>
          <w:rFonts w:ascii="Calibri" w:hAnsi="Calibri"/>
          <w:b/>
          <w:sz w:val="22"/>
        </w:rPr>
        <w:t xml:space="preserve">Ms Millicent: </w:t>
      </w:r>
      <w:r>
        <w:rPr>
          <w:rFonts w:ascii="Calibri" w:hAnsi="Calibri"/>
          <w:sz w:val="22"/>
        </w:rPr>
        <w:t xml:space="preserve">Sorry, let me type it out instead.  </w:t>
      </w:r>
      <w:r>
        <w:rPr>
          <w:rFonts w:ascii="Calibri" w:hAnsi="Calibri"/>
          <w:i/>
          <w:sz w:val="22"/>
        </w:rPr>
        <w:t>Xin lỗi chị, để tôi gõ ra thay vì gửi thoại.</w:t>
      </w:r>
    </w:p>
    <w:p>
      <w:pPr>
        <w:spacing w:after="160" w:line="312" w:lineRule="auto"/>
      </w:pPr>
      <w:r>
        <w:rPr>
          <w:rFonts w:ascii="Calibri" w:hAnsi="Calibri"/>
          <w:b/>
          <w:sz w:val="22"/>
        </w:rPr>
        <w:t xml:space="preserve">Ms Lan: </w:t>
      </w:r>
      <w:r>
        <w:rPr>
          <w:rFonts w:ascii="Calibri" w:hAnsi="Calibri"/>
          <w:sz w:val="22"/>
        </w:rPr>
        <w:t xml:space="preserve">Thank you, no more choppy audio at all.  </w:t>
      </w:r>
      <w:r>
        <w:rPr>
          <w:rFonts w:ascii="Calibri" w:hAnsi="Calibri"/>
          <w:i/>
          <w:sz w:val="22"/>
        </w:rPr>
        <w:t>Cảm ơn chị, không còn bị giật âm thanh nữa.</w:t>
      </w:r>
    </w:p>
    <w:p>
      <w:pPr>
        <w:spacing w:after="160" w:line="312" w:lineRule="auto"/>
      </w:pPr>
      <w:r>
        <w:rPr>
          <w:rFonts w:ascii="Calibri" w:hAnsi="Calibri"/>
          <w:b/>
          <w:sz w:val="22"/>
        </w:rPr>
        <w:t xml:space="preserve">Ms Millicent: </w:t>
      </w:r>
      <w:r>
        <w:rPr>
          <w:rFonts w:ascii="Calibri" w:hAnsi="Calibri"/>
          <w:sz w:val="22"/>
        </w:rPr>
        <w:t xml:space="preserve">I thought you needed a reply right away, not later tonight.  </w:t>
      </w:r>
      <w:r>
        <w:rPr>
          <w:rFonts w:ascii="Calibri" w:hAnsi="Calibri"/>
          <w:i/>
          <w:sz w:val="22"/>
        </w:rPr>
        <w:t>Tôi tưởng chị cần trả lời ngay, không phải để tối nay.</w:t>
      </w:r>
    </w:p>
    <w:p>
      <w:pPr>
        <w:spacing w:after="160" w:line="312" w:lineRule="auto"/>
      </w:pPr>
      <w:r>
        <w:rPr>
          <w:rFonts w:ascii="Calibri" w:hAnsi="Calibri"/>
          <w:b/>
          <w:sz w:val="22"/>
        </w:rPr>
        <w:t xml:space="preserve">Ms Lan: </w:t>
      </w:r>
      <w:r>
        <w:rPr>
          <w:rFonts w:ascii="Calibri" w:hAnsi="Calibri"/>
          <w:sz w:val="22"/>
        </w:rPr>
        <w:t xml:space="preserve">No rush at all, whenever works for you.  </w:t>
      </w:r>
      <w:r>
        <w:rPr>
          <w:rFonts w:ascii="Calibri" w:hAnsi="Calibri"/>
          <w:i/>
          <w:sz w:val="22"/>
        </w:rPr>
        <w:t>Không vội gì đâu, khi nào tiện thì trả lời.</w:t>
      </w:r>
    </w:p>
    <w:p>
      <w:pPr>
        <w:spacing w:after="160" w:line="312" w:lineRule="auto"/>
      </w:pPr>
      <w:r>
        <w:rPr>
          <w:rFonts w:ascii="Calibri" w:hAnsi="Calibri"/>
          <w:b/>
          <w:sz w:val="22"/>
        </w:rPr>
        <w:t xml:space="preserve">Ms Millicent: </w:t>
      </w:r>
      <w:r>
        <w:rPr>
          <w:rFonts w:ascii="Calibri" w:hAnsi="Calibri"/>
          <w:sz w:val="22"/>
        </w:rPr>
        <w:t xml:space="preserve">That is good to hear, no rush at all then.  </w:t>
      </w:r>
      <w:r>
        <w:rPr>
          <w:rFonts w:ascii="Calibri" w:hAnsi="Calibri"/>
          <w:i/>
          <w:sz w:val="22"/>
        </w:rPr>
        <w:t>Vậy thì tốt, không vội gì cả.</w:t>
      </w:r>
    </w:p>
    <w:p>
      <w:pPr>
        <w:spacing w:after="160" w:line="312" w:lineRule="auto"/>
      </w:pPr>
      <w:r>
        <w:rPr>
          <w:rFonts w:ascii="Calibri" w:hAnsi="Calibri"/>
          <w:b/>
          <w:sz w:val="22"/>
        </w:rPr>
        <w:t xml:space="preserve">Ms Lan: </w:t>
      </w:r>
      <w:r>
        <w:rPr>
          <w:rFonts w:ascii="Calibri" w:hAnsi="Calibri"/>
          <w:sz w:val="22"/>
        </w:rPr>
        <w:t xml:space="preserve">Your messages arrived a little out of order just now.  </w:t>
      </w:r>
      <w:r>
        <w:rPr>
          <w:rFonts w:ascii="Calibri" w:hAnsi="Calibri"/>
          <w:i/>
          <w:sz w:val="22"/>
        </w:rPr>
        <w:t>Tin nhắn của chị vừa tới không đúng thứ tự.</w:t>
      </w:r>
    </w:p>
    <w:p>
      <w:pPr>
        <w:spacing w:after="160" w:line="312" w:lineRule="auto"/>
      </w:pPr>
      <w:r>
        <w:rPr>
          <w:rFonts w:ascii="Calibri" w:hAnsi="Calibri"/>
          <w:b/>
          <w:sz w:val="22"/>
        </w:rPr>
        <w:t xml:space="preserve">Ms Millicent: </w:t>
      </w:r>
      <w:r>
        <w:rPr>
          <w:rFonts w:ascii="Calibri" w:hAnsi="Calibri"/>
          <w:sz w:val="22"/>
        </w:rPr>
        <w:t xml:space="preserve">Sorry about that, let me number them for clarity.  </w:t>
      </w:r>
      <w:r>
        <w:rPr>
          <w:rFonts w:ascii="Calibri" w:hAnsi="Calibri"/>
          <w:i/>
          <w:sz w:val="22"/>
        </w:rPr>
        <w:t>Xin lỗi chị, để tôi đánh số lại cho rõ.</w:t>
      </w:r>
    </w:p>
    <w:p>
      <w:pPr>
        <w:spacing w:after="160" w:line="312" w:lineRule="auto"/>
      </w:pPr>
      <w:r>
        <w:rPr>
          <w:rFonts w:ascii="Calibri" w:hAnsi="Calibri"/>
          <w:b/>
          <w:sz w:val="22"/>
        </w:rPr>
        <w:t xml:space="preserve">Ms Lan: </w:t>
      </w:r>
      <w:r>
        <w:rPr>
          <w:rFonts w:ascii="Calibri" w:hAnsi="Calibri"/>
          <w:sz w:val="22"/>
        </w:rPr>
        <w:t xml:space="preserve">Thanks, that makes it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This link you shared does not seem to be working for me.  </w:t>
      </w:r>
      <w:r>
        <w:rPr>
          <w:rFonts w:ascii="Calibri" w:hAnsi="Calibri"/>
          <w:i/>
          <w:sz w:val="22"/>
        </w:rPr>
        <w:t>Đường dẫn chị chia sẻ có vẻ không mở được ở đây.</w:t>
      </w:r>
    </w:p>
    <w:p>
      <w:pPr>
        <w:spacing w:after="160" w:line="312" w:lineRule="auto"/>
      </w:pPr>
      <w:r>
        <w:rPr>
          <w:rFonts w:ascii="Calibri" w:hAnsi="Calibri"/>
          <w:b/>
          <w:sz w:val="22"/>
        </w:rPr>
        <w:t xml:space="preserve">Ms Lan: </w:t>
      </w:r>
      <w:r>
        <w:rPr>
          <w:rFonts w:ascii="Calibri" w:hAnsi="Calibri"/>
          <w:sz w:val="22"/>
        </w:rPr>
        <w:t xml:space="preserve">Let me send you a fresh one instead.  </w:t>
      </w:r>
      <w:r>
        <w:rPr>
          <w:rFonts w:ascii="Calibri" w:hAnsi="Calibri"/>
          <w:i/>
          <w:sz w:val="22"/>
        </w:rPr>
        <w:t>Để tôi gửi lại một đường dẫn mới.</w:t>
      </w:r>
    </w:p>
    <w:p>
      <w:pPr>
        <w:spacing w:after="160" w:line="312" w:lineRule="auto"/>
      </w:pPr>
      <w:r>
        <w:rPr>
          <w:rFonts w:ascii="Calibri" w:hAnsi="Calibri"/>
          <w:b/>
          <w:sz w:val="22"/>
        </w:rPr>
        <w:t xml:space="preserve">Ms Millicent: </w:t>
      </w:r>
      <w:r>
        <w:rPr>
          <w:rFonts w:ascii="Calibri" w:hAnsi="Calibri"/>
          <w:sz w:val="22"/>
        </w:rPr>
        <w:t xml:space="preserve">That one works perfectly, thank you.  </w:t>
      </w:r>
      <w:r>
        <w:rPr>
          <w:rFonts w:ascii="Calibri" w:hAnsi="Calibri"/>
          <w:i/>
          <w:sz w:val="22"/>
        </w:rPr>
        <w:t>Đường dẫn này mở được rồi, cảm ơn chị.</w:t>
      </w:r>
    </w:p>
    <w:p>
      <w:pPr>
        <w:spacing w:after="160" w:line="312" w:lineRule="auto"/>
      </w:pPr>
      <w:r>
        <w:rPr>
          <w:rFonts w:ascii="Calibri" w:hAnsi="Calibri"/>
          <w:b/>
          <w:sz w:val="22"/>
        </w:rPr>
        <w:t xml:space="preserve">Ms Lan: </w:t>
      </w:r>
      <w:r>
        <w:rPr>
          <w:rFonts w:ascii="Calibri" w:hAnsi="Calibri"/>
          <w:sz w:val="22"/>
        </w:rPr>
        <w:t xml:space="preserve">I think a typo completely changed the meaning of my sentence.  </w:t>
      </w:r>
      <w:r>
        <w:rPr>
          <w:rFonts w:ascii="Calibri" w:hAnsi="Calibri"/>
          <w:i/>
          <w:sz w:val="22"/>
        </w:rPr>
        <w:t>Tôi nghĩ một lỗi đánh máy đã làm đổi hẳn nghĩa câu của tôi.</w:t>
      </w:r>
    </w:p>
    <w:p>
      <w:pPr>
        <w:spacing w:after="160" w:line="312" w:lineRule="auto"/>
      </w:pPr>
      <w:r>
        <w:rPr>
          <w:rFonts w:ascii="Calibri" w:hAnsi="Calibri"/>
          <w:b/>
          <w:sz w:val="22"/>
        </w:rPr>
        <w:t xml:space="preserve">Ms Millicent: </w:t>
      </w:r>
      <w:r>
        <w:rPr>
          <w:rFonts w:ascii="Calibri" w:hAnsi="Calibri"/>
          <w:sz w:val="22"/>
        </w:rPr>
        <w:t xml:space="preserve">I did notice, let me guess what you meant.  </w:t>
      </w:r>
      <w:r>
        <w:rPr>
          <w:rFonts w:ascii="Calibri" w:hAnsi="Calibri"/>
          <w:i/>
          <w:sz w:val="22"/>
        </w:rPr>
        <w:t>Tôi có để ý, để tôi đoán ý chị.</w:t>
      </w:r>
    </w:p>
    <w:p>
      <w:pPr>
        <w:spacing w:after="160" w:line="312" w:lineRule="auto"/>
      </w:pPr>
      <w:r>
        <w:rPr>
          <w:rFonts w:ascii="Calibri" w:hAnsi="Calibri"/>
          <w:b/>
          <w:sz w:val="22"/>
        </w:rPr>
        <w:t xml:space="preserve">Ms Lan: </w:t>
      </w:r>
      <w:r>
        <w:rPr>
          <w:rFonts w:ascii="Calibri" w:hAnsi="Calibri"/>
          <w:sz w:val="22"/>
        </w:rPr>
        <w:t xml:space="preserve">That is exactly right, thank you for guessing.  </w:t>
      </w:r>
      <w:r>
        <w:rPr>
          <w:rFonts w:ascii="Calibri" w:hAnsi="Calibri"/>
          <w:i/>
          <w:sz w:val="22"/>
        </w:rPr>
        <w:t>Đúng vậy đấy, cảm ơn chị đã đoán ra.</w:t>
      </w:r>
    </w:p>
    <w:p>
      <w:pPr>
        <w:spacing w:after="160" w:line="312" w:lineRule="auto"/>
      </w:pPr>
      <w:r>
        <w:rPr>
          <w:rFonts w:ascii="Calibri" w:hAnsi="Calibri"/>
          <w:b/>
          <w:sz w:val="22"/>
        </w:rPr>
        <w:t xml:space="preserve">Ms Millicent: </w:t>
      </w:r>
      <w:r>
        <w:rPr>
          <w:rFonts w:ascii="Calibri" w:hAnsi="Calibri"/>
          <w:sz w:val="22"/>
        </w:rPr>
        <w:t xml:space="preserve">I was not sure if that message was a joke or serious.  </w:t>
      </w:r>
      <w:r>
        <w:rPr>
          <w:rFonts w:ascii="Calibri" w:hAnsi="Calibri"/>
          <w:i/>
          <w:sz w:val="22"/>
        </w:rPr>
        <w:t>Tôi không chắc tin nhắn đó là đùa hay nghiêm túc.</w:t>
      </w:r>
    </w:p>
    <w:p>
      <w:pPr>
        <w:spacing w:after="160" w:line="312" w:lineRule="auto"/>
      </w:pPr>
      <w:r>
        <w:rPr>
          <w:rFonts w:ascii="Calibri" w:hAnsi="Calibri"/>
          <w:b/>
          <w:sz w:val="22"/>
        </w:rPr>
        <w:t xml:space="preserve">Ms Lan: </w:t>
      </w:r>
      <w:r>
        <w:rPr>
          <w:rFonts w:ascii="Calibri" w:hAnsi="Calibri"/>
          <w:sz w:val="22"/>
        </w:rPr>
        <w:t xml:space="preserve">It was just a joke, sorry for the confusion.  </w:t>
      </w:r>
      <w:r>
        <w:rPr>
          <w:rFonts w:ascii="Calibri" w:hAnsi="Calibri"/>
          <w:i/>
          <w:sz w:val="22"/>
        </w:rPr>
        <w:t>Chỉ là đùa thôi, xin lỗi vì gây nhầm lẫn.</w:t>
      </w:r>
    </w:p>
    <w:p>
      <w:pPr>
        <w:spacing w:after="160" w:line="312" w:lineRule="auto"/>
      </w:pPr>
      <w:r>
        <w:rPr>
          <w:rFonts w:ascii="Calibri" w:hAnsi="Calibri"/>
          <w:b/>
          <w:sz w:val="22"/>
        </w:rPr>
        <w:t xml:space="preserve">Ms Millicent: </w:t>
      </w:r>
      <w:r>
        <w:rPr>
          <w:rFonts w:ascii="Calibri" w:hAnsi="Calibri"/>
          <w:sz w:val="22"/>
        </w:rPr>
        <w:t xml:space="preserve">Ha, that makes much more sense now.  </w:t>
      </w:r>
      <w:r>
        <w:rPr>
          <w:rFonts w:ascii="Calibri" w:hAnsi="Calibri"/>
          <w:i/>
          <w:sz w:val="22"/>
        </w:rPr>
        <w:t>Haha, giờ nghe hợp lý hơn rồi.</w:t>
      </w:r>
    </w:p>
    <w:p>
      <w:pPr>
        <w:spacing w:after="160" w:line="312" w:lineRule="auto"/>
      </w:pPr>
      <w:r>
        <w:rPr>
          <w:rFonts w:ascii="Calibri" w:hAnsi="Calibri"/>
          <w:b/>
          <w:sz w:val="22"/>
        </w:rPr>
        <w:t xml:space="preserve">Ms Lan: </w:t>
      </w:r>
      <w:r>
        <w:rPr>
          <w:rFonts w:ascii="Calibri" w:hAnsi="Calibri"/>
          <w:sz w:val="22"/>
        </w:rPr>
        <w:t xml:space="preserve">This app update completely changed the chat layout, I am a little lost.  </w:t>
      </w:r>
      <w:r>
        <w:rPr>
          <w:rFonts w:ascii="Calibri" w:hAnsi="Calibri"/>
          <w:i/>
          <w:sz w:val="22"/>
        </w:rPr>
        <w:t>Bản cập nhật này làm đổi hẳn giao diện chat, tôi hơi bối rối.</w:t>
      </w:r>
    </w:p>
    <w:p>
      <w:pPr>
        <w:spacing w:after="160" w:line="312" w:lineRule="auto"/>
      </w:pPr>
      <w:r>
        <w:rPr>
          <w:rFonts w:ascii="Calibri" w:hAnsi="Calibri"/>
          <w:b/>
          <w:sz w:val="22"/>
        </w:rPr>
        <w:t xml:space="preserve">Ms Millicent: </w:t>
      </w:r>
      <w:r>
        <w:rPr>
          <w:rFonts w:ascii="Calibri" w:hAnsi="Calibri"/>
          <w:sz w:val="22"/>
        </w:rPr>
        <w:t xml:space="preserve">Let me walk you through the new layout.  </w:t>
      </w:r>
      <w:r>
        <w:rPr>
          <w:rFonts w:ascii="Calibri" w:hAnsi="Calibri"/>
          <w:i/>
          <w:sz w:val="22"/>
        </w:rPr>
        <w:t>Để tôi chỉ chị giao diện mới.</w:t>
      </w:r>
    </w:p>
    <w:p>
      <w:pPr>
        <w:spacing w:after="160" w:line="312" w:lineRule="auto"/>
      </w:pPr>
      <w:r>
        <w:rPr>
          <w:rFonts w:ascii="Calibri" w:hAnsi="Calibri"/>
          <w:b/>
          <w:sz w:val="22"/>
        </w:rPr>
        <w:t xml:space="preserve">Ms Lan: </w:t>
      </w:r>
      <w:r>
        <w:rPr>
          <w:rFonts w:ascii="Calibri" w:hAnsi="Calibri"/>
          <w:sz w:val="22"/>
        </w:rPr>
        <w:t xml:space="preserve">Thank you, much easier to picture now.  </w:t>
      </w:r>
      <w:r>
        <w:rPr>
          <w:rFonts w:ascii="Calibri" w:hAnsi="Calibri"/>
          <w:i/>
          <w:sz w:val="22"/>
        </w:rPr>
        <w:t>Cảm ơn chị, giờ dễ hình dung hơn nhiều.</w:t>
      </w:r>
    </w:p>
    <w:p>
      <w:pPr>
        <w:spacing w:after="160" w:line="312" w:lineRule="auto"/>
      </w:pPr>
      <w:r>
        <w:rPr>
          <w:rFonts w:ascii="Calibri" w:hAnsi="Calibri"/>
          <w:b/>
          <w:sz w:val="22"/>
        </w:rPr>
        <w:t xml:space="preserve">Ms Millicent: </w:t>
      </w:r>
      <w:r>
        <w:rPr>
          <w:rFonts w:ascii="Calibri" w:hAnsi="Calibri"/>
          <w:sz w:val="22"/>
        </w:rPr>
        <w:t xml:space="preserve">I thought you deleted that message, but I can still see it.  </w:t>
      </w:r>
      <w:r>
        <w:rPr>
          <w:rFonts w:ascii="Calibri" w:hAnsi="Calibri"/>
          <w:i/>
          <w:sz w:val="22"/>
        </w:rPr>
        <w:t>Tôi tưởng chị xóa tin nhắn đó rồi, nhưng tôi vẫn thấy nó.</w:t>
      </w:r>
    </w:p>
    <w:p>
      <w:pPr>
        <w:spacing w:after="160" w:line="312" w:lineRule="auto"/>
      </w:pPr>
      <w:r>
        <w:rPr>
          <w:rFonts w:ascii="Calibri" w:hAnsi="Calibri"/>
          <w:b/>
          <w:sz w:val="22"/>
        </w:rPr>
        <w:t xml:space="preserve">Ms Lan: </w:t>
      </w:r>
      <w:r>
        <w:rPr>
          <w:rFonts w:ascii="Calibri" w:hAnsi="Calibri"/>
          <w:sz w:val="22"/>
        </w:rPr>
        <w:t xml:space="preserve">Let me try deleting it again properly.  </w:t>
      </w:r>
      <w:r>
        <w:rPr>
          <w:rFonts w:ascii="Calibri" w:hAnsi="Calibri"/>
          <w:i/>
          <w:sz w:val="22"/>
        </w:rPr>
        <w:t>Để tôi thử xóa lại cho đúng cách.</w:t>
      </w:r>
    </w:p>
    <w:p>
      <w:pPr>
        <w:spacing w:after="160" w:line="312" w:lineRule="auto"/>
      </w:pPr>
      <w:r>
        <w:rPr>
          <w:rFonts w:ascii="Calibri" w:hAnsi="Calibri"/>
          <w:b/>
          <w:sz w:val="22"/>
        </w:rPr>
        <w:t xml:space="preserve">Ms Millicent: </w:t>
      </w:r>
      <w:r>
        <w:rPr>
          <w:rFonts w:ascii="Calibri" w:hAnsi="Calibri"/>
          <w:sz w:val="22"/>
        </w:rPr>
        <w:t xml:space="preserve">It is gone now, thank you.  </w:t>
      </w:r>
      <w:r>
        <w:rPr>
          <w:rFonts w:ascii="Calibri" w:hAnsi="Calibri"/>
          <w:i/>
          <w:sz w:val="22"/>
        </w:rPr>
        <w:t>Giờ đã biến mất rồi, cảm ơn chị.</w:t>
      </w:r>
    </w:p>
    <w:p>
      <w:pPr>
        <w:spacing w:after="160" w:line="312" w:lineRule="auto"/>
      </w:pPr>
      <w:r>
        <w:rPr>
          <w:rFonts w:ascii="Calibri" w:hAnsi="Calibri"/>
          <w:b/>
          <w:sz w:val="22"/>
        </w:rPr>
        <w:t xml:space="preserve">Ms Lan: </w:t>
      </w:r>
      <w:r>
        <w:rPr>
          <w:rFonts w:ascii="Calibri" w:hAnsi="Calibri"/>
          <w:sz w:val="22"/>
        </w:rPr>
        <w:t xml:space="preserve">I think I silenced your notifications by accident somehow.  </w:t>
      </w:r>
      <w:r>
        <w:rPr>
          <w:rFonts w:ascii="Calibri" w:hAnsi="Calibri"/>
          <w:i/>
          <w:sz w:val="22"/>
        </w:rPr>
        <w:t>Tôi nghĩ mình đã lỡ tắt thông báo tin nhắn của chị.</w:t>
      </w:r>
    </w:p>
    <w:p>
      <w:pPr>
        <w:spacing w:after="160" w:line="312" w:lineRule="auto"/>
      </w:pPr>
      <w:r>
        <w:rPr>
          <w:rFonts w:ascii="Calibri" w:hAnsi="Calibri"/>
          <w:b/>
          <w:sz w:val="22"/>
        </w:rPr>
        <w:t xml:space="preserve">Ms Millicent: </w:t>
      </w:r>
      <w:r>
        <w:rPr>
          <w:rFonts w:ascii="Calibri" w:hAnsi="Calibri"/>
          <w:sz w:val="22"/>
        </w:rPr>
        <w:t xml:space="preserve">No worries, let me help you fix the settings.  </w:t>
      </w:r>
      <w:r>
        <w:rPr>
          <w:rFonts w:ascii="Calibri" w:hAnsi="Calibri"/>
          <w:i/>
          <w:sz w:val="22"/>
        </w:rPr>
        <w:t>Không sao đâu, để tôi giúp chị sửa lại cài đặt.</w:t>
      </w:r>
    </w:p>
    <w:p>
      <w:pPr>
        <w:spacing w:after="160" w:line="312" w:lineRule="auto"/>
      </w:pPr>
      <w:r>
        <w:rPr>
          <w:rFonts w:ascii="Calibri" w:hAnsi="Calibri"/>
          <w:b/>
          <w:sz w:val="22"/>
        </w:rPr>
        <w:t xml:space="preserve">Ms Lan: </w:t>
      </w:r>
      <w:r>
        <w:rPr>
          <w:rFonts w:ascii="Calibri" w:hAnsi="Calibri"/>
          <w:sz w:val="22"/>
        </w:rPr>
        <w:t xml:space="preserve">Fixed now, thank you for your patience.  </w:t>
      </w:r>
      <w:r>
        <w:rPr>
          <w:rFonts w:ascii="Calibri" w:hAnsi="Calibri"/>
          <w:i/>
          <w:sz w:val="22"/>
        </w:rPr>
        <w:t>Sửa xong rồi, cảm ơn chị đã kiên nhẫn.</w:t>
      </w:r>
    </w:p>
    <w:p>
      <w:pPr>
        <w:spacing w:after="160" w:line="312" w:lineRule="auto"/>
      </w:pPr>
      <w:r>
        <w:rPr>
          <w:rFonts w:ascii="Calibri" w:hAnsi="Calibri"/>
          <w:b/>
          <w:sz w:val="22"/>
        </w:rPr>
        <w:t xml:space="preserve">Ms Millicent: </w:t>
      </w:r>
      <w:r>
        <w:rPr>
          <w:rFonts w:ascii="Calibri" w:hAnsi="Calibri"/>
          <w:sz w:val="22"/>
        </w:rPr>
        <w:t xml:space="preserve">I thought that message was sent live, but it was actually scheduled.  </w:t>
      </w:r>
      <w:r>
        <w:rPr>
          <w:rFonts w:ascii="Calibri" w:hAnsi="Calibri"/>
          <w:i/>
          <w:sz w:val="22"/>
        </w:rPr>
        <w:t>Tôi tưởng tin nhắn đó gửi trực tiếp, nhưng hóa ra là hẹn giờ.</w:t>
      </w:r>
    </w:p>
    <w:p>
      <w:pPr>
        <w:spacing w:after="160" w:line="312" w:lineRule="auto"/>
      </w:pPr>
      <w:r>
        <w:rPr>
          <w:rFonts w:ascii="Calibri" w:hAnsi="Calibri"/>
          <w:b/>
          <w:sz w:val="22"/>
        </w:rPr>
        <w:t xml:space="preserve">Ms Lan: </w:t>
      </w:r>
      <w:r>
        <w:rPr>
          <w:rFonts w:ascii="Calibri" w:hAnsi="Calibri"/>
          <w:sz w:val="22"/>
        </w:rPr>
        <w:t xml:space="preserve">Ah, sorry, I set it up earlier today.  </w:t>
      </w:r>
      <w:r>
        <w:rPr>
          <w:rFonts w:ascii="Calibri" w:hAnsi="Calibri"/>
          <w:i/>
          <w:sz w:val="22"/>
        </w:rPr>
        <w:t>À, xin lỗi chị, tôi đã cài từ sáng nay.</w:t>
      </w:r>
    </w:p>
    <w:p>
      <w:pPr>
        <w:spacing w:after="160" w:line="312" w:lineRule="auto"/>
      </w:pPr>
      <w:r>
        <w:rPr>
          <w:rFonts w:ascii="Calibri" w:hAnsi="Calibri"/>
          <w:b/>
          <w:sz w:val="22"/>
        </w:rPr>
        <w:t xml:space="preserve">Ms Millicent: </w:t>
      </w:r>
      <w:r>
        <w:rPr>
          <w:rFonts w:ascii="Calibri" w:hAnsi="Calibri"/>
          <w:sz w:val="22"/>
        </w:rPr>
        <w:t xml:space="preserve">No problem, that explains the timing.  </w:t>
      </w:r>
      <w:r>
        <w:rPr>
          <w:rFonts w:ascii="Calibri" w:hAnsi="Calibri"/>
          <w:i/>
          <w:sz w:val="22"/>
        </w:rPr>
        <w:t>Không sao đâu, vậy là hợp lý về thời gian rồi.</w:t>
      </w:r>
    </w:p>
    <w:p>
      <w:pPr>
        <w:spacing w:after="160" w:line="312" w:lineRule="auto"/>
      </w:pPr>
      <w:r>
        <w:rPr>
          <w:rFonts w:ascii="Calibri" w:hAnsi="Calibri"/>
          <w:b/>
          <w:sz w:val="22"/>
        </w:rPr>
        <w:t xml:space="preserve">Ms Lan: </w:t>
      </w:r>
      <w:r>
        <w:rPr>
          <w:rFonts w:ascii="Calibri" w:hAnsi="Calibri"/>
          <w:sz w:val="22"/>
        </w:rPr>
        <w:t xml:space="preserve">I am a little confused by this screenshot without any context.  </w:t>
      </w:r>
      <w:r>
        <w:rPr>
          <w:rFonts w:ascii="Calibri" w:hAnsi="Calibri"/>
          <w:i/>
          <w:sz w:val="22"/>
        </w:rPr>
        <w:t>Tôi hơi bối rối với ảnh chụp màn hình này mà không có ngữ cảnh gì.</w:t>
      </w:r>
    </w:p>
    <w:p>
      <w:pPr>
        <w:spacing w:after="160" w:line="312" w:lineRule="auto"/>
      </w:pPr>
      <w:r>
        <w:rPr>
          <w:rFonts w:ascii="Calibri" w:hAnsi="Calibri"/>
          <w:b/>
          <w:sz w:val="22"/>
        </w:rPr>
        <w:t xml:space="preserve">Ms Millicent: </w:t>
      </w:r>
      <w:r>
        <w:rPr>
          <w:rFonts w:ascii="Calibri" w:hAnsi="Calibri"/>
          <w:sz w:val="22"/>
        </w:rPr>
        <w:t xml:space="preserve">Sorry, let me explain what it is about.  </w:t>
      </w:r>
      <w:r>
        <w:rPr>
          <w:rFonts w:ascii="Calibri" w:hAnsi="Calibri"/>
          <w:i/>
          <w:sz w:val="22"/>
        </w:rPr>
        <w:t>Xin lỗi chị, để tôi giải thích nó là về việc gì.</w:t>
      </w:r>
    </w:p>
    <w:p>
      <w:pPr>
        <w:spacing w:after="160" w:line="312" w:lineRule="auto"/>
      </w:pPr>
      <w:r>
        <w:rPr>
          <w:rFonts w:ascii="Calibri" w:hAnsi="Calibri"/>
          <w:b/>
          <w:sz w:val="22"/>
        </w:rPr>
        <w:t xml:space="preserve">Ms Lan: </w:t>
      </w:r>
      <w:r>
        <w:rPr>
          <w:rFonts w:ascii="Calibri" w:hAnsi="Calibri"/>
          <w:sz w:val="22"/>
        </w:rPr>
        <w:t xml:space="preserve">Ah, that clears things up completely.  </w:t>
      </w:r>
      <w:r>
        <w:rPr>
          <w:rFonts w:ascii="Calibri" w:hAnsi="Calibri"/>
          <w:i/>
          <w:sz w:val="22"/>
        </w:rPr>
        <w:t>À, vậy là rõ hoàn toàn rồi.</w:t>
      </w:r>
    </w:p>
    <w:p>
      <w:pPr>
        <w:spacing w:after="160" w:line="312" w:lineRule="auto"/>
      </w:pPr>
      <w:r>
        <w:rPr>
          <w:rFonts w:ascii="Calibri" w:hAnsi="Calibri"/>
          <w:b/>
          <w:sz w:val="22"/>
        </w:rPr>
        <w:t xml:space="preserve">Ms Millicent: </w:t>
      </w:r>
      <w:r>
        <w:rPr>
          <w:rFonts w:ascii="Calibri" w:hAnsi="Calibri"/>
          <w:sz w:val="22"/>
        </w:rPr>
        <w:t xml:space="preserve">I thought I started this group chat, but it says you did.  </w:t>
      </w:r>
      <w:r>
        <w:rPr>
          <w:rFonts w:ascii="Calibri" w:hAnsi="Calibri"/>
          <w:i/>
          <w:sz w:val="22"/>
        </w:rPr>
        <w:t>Tôi tưởng tôi lập nhóm chat này, nhưng nó lại ghi là chị.</w:t>
      </w:r>
    </w:p>
    <w:p>
      <w:pPr>
        <w:spacing w:after="160" w:line="312" w:lineRule="auto"/>
      </w:pPr>
      <w:r>
        <w:rPr>
          <w:rFonts w:ascii="Calibri" w:hAnsi="Calibri"/>
          <w:b/>
          <w:sz w:val="22"/>
        </w:rPr>
        <w:t xml:space="preserve">Ms Lan: </w:t>
      </w:r>
      <w:r>
        <w:rPr>
          <w:rFonts w:ascii="Calibri" w:hAnsi="Calibri"/>
          <w:sz w:val="22"/>
        </w:rPr>
        <w:t xml:space="preserve">Let me check the group details to confirm.  </w:t>
      </w:r>
      <w:r>
        <w:rPr>
          <w:rFonts w:ascii="Calibri" w:hAnsi="Calibri"/>
          <w:i/>
          <w:sz w:val="22"/>
        </w:rPr>
        <w:t>Để tôi xem chi tiết nhóm để xác nhận.</w:t>
      </w:r>
    </w:p>
    <w:p>
      <w:pPr>
        <w:spacing w:after="160" w:line="312" w:lineRule="auto"/>
      </w:pPr>
      <w:r>
        <w:rPr>
          <w:rFonts w:ascii="Calibri" w:hAnsi="Calibri"/>
          <w:b/>
          <w:sz w:val="22"/>
        </w:rPr>
        <w:t xml:space="preserve">Ms Millicent: </w:t>
      </w:r>
      <w:r>
        <w:rPr>
          <w:rFonts w:ascii="Calibri" w:hAnsi="Calibri"/>
          <w:sz w:val="22"/>
        </w:rPr>
        <w:t xml:space="preserve">Ah, you really did create it, my mistake.  </w:t>
      </w:r>
      <w:r>
        <w:rPr>
          <w:rFonts w:ascii="Calibri" w:hAnsi="Calibri"/>
          <w:i/>
          <w:sz w:val="22"/>
        </w:rPr>
        <w:t>À, hóa ra chị tạo thật, lỗi của tôi.</w:t>
      </w:r>
    </w:p>
    <w:p>
      <w:pPr>
        <w:spacing w:after="160" w:line="312" w:lineRule="auto"/>
      </w:pPr>
      <w:r>
        <w:rPr>
          <w:rFonts w:ascii="Calibri" w:hAnsi="Calibri"/>
          <w:b/>
          <w:sz w:val="22"/>
        </w:rPr>
        <w:t xml:space="preserve">Ms Lan: </w:t>
      </w:r>
      <w:r>
        <w:rPr>
          <w:rFonts w:ascii="Calibri" w:hAnsi="Calibri"/>
          <w:sz w:val="22"/>
        </w:rPr>
        <w:t xml:space="preserve">This message thread has gotten far too long to follow properly.  </w:t>
      </w:r>
      <w:r>
        <w:rPr>
          <w:rFonts w:ascii="Calibri" w:hAnsi="Calibri"/>
          <w:i/>
          <w:sz w:val="22"/>
        </w:rPr>
        <w:t>Luồng tin nhắn này dài quá khó theo dõi cho đàng hoàng.</w:t>
      </w:r>
    </w:p>
    <w:p>
      <w:pPr>
        <w:spacing w:after="160" w:line="312" w:lineRule="auto"/>
      </w:pPr>
      <w:r>
        <w:rPr>
          <w:rFonts w:ascii="Calibri" w:hAnsi="Calibri"/>
          <w:b/>
          <w:sz w:val="22"/>
        </w:rPr>
        <w:t xml:space="preserve">Ms Millicent: </w:t>
      </w:r>
      <w:r>
        <w:rPr>
          <w:rFonts w:ascii="Calibri" w:hAnsi="Calibri"/>
          <w:sz w:val="22"/>
        </w:rPr>
        <w:t xml:space="preserve">Let me summarize the main points for you.  </w:t>
      </w:r>
      <w:r>
        <w:rPr>
          <w:rFonts w:ascii="Calibri" w:hAnsi="Calibri"/>
          <w:i/>
          <w:sz w:val="22"/>
        </w:rPr>
        <w:t>Để tôi tóm tắt lại những ý chính cho chị.</w:t>
      </w:r>
    </w:p>
    <w:p>
      <w:pPr>
        <w:spacing w:after="160" w:line="312" w:lineRule="auto"/>
      </w:pPr>
      <w:r>
        <w:rPr>
          <w:rFonts w:ascii="Calibri" w:hAnsi="Calibri"/>
          <w:b/>
          <w:sz w:val="22"/>
        </w:rPr>
        <w:t xml:space="preserve">Ms Lan: </w:t>
      </w:r>
      <w:r>
        <w:rPr>
          <w:rFonts w:ascii="Calibri" w:hAnsi="Calibri"/>
          <w:sz w:val="22"/>
        </w:rPr>
        <w:t xml:space="preserve">Thank you, now I can follow along.  </w:t>
      </w:r>
      <w:r>
        <w:rPr>
          <w:rFonts w:ascii="Calibri" w:hAnsi="Calibri"/>
          <w:i/>
          <w:sz w:val="22"/>
        </w:rPr>
        <w:t>Cảm ơn chị, giờ tôi theo kịp rồi.</w:t>
      </w:r>
    </w:p>
    <w:p>
      <w:pPr>
        <w:spacing w:after="160" w:line="312" w:lineRule="auto"/>
      </w:pPr>
      <w:r>
        <w:rPr>
          <w:rFonts w:ascii="Calibri" w:hAnsi="Calibri"/>
          <w:b/>
          <w:sz w:val="22"/>
        </w:rPr>
        <w:t xml:space="preserve">Ms Millicent: </w:t>
      </w:r>
      <w:r>
        <w:rPr>
          <w:rFonts w:ascii="Calibri" w:hAnsi="Calibri"/>
          <w:sz w:val="22"/>
        </w:rPr>
        <w:t xml:space="preserve">I did not expect you to bring up that old message again.  </w:t>
      </w:r>
      <w:r>
        <w:rPr>
          <w:rFonts w:ascii="Calibri" w:hAnsi="Calibri"/>
          <w:i/>
          <w:sz w:val="22"/>
        </w:rPr>
        <w:t>Tôi không ngờ chị nhắc lại tin nhắn cũ đó.</w:t>
      </w:r>
    </w:p>
    <w:p>
      <w:pPr>
        <w:spacing w:after="160" w:line="312" w:lineRule="auto"/>
      </w:pPr>
      <w:r>
        <w:rPr>
          <w:rFonts w:ascii="Calibri" w:hAnsi="Calibri"/>
          <w:b/>
          <w:sz w:val="22"/>
        </w:rPr>
        <w:t xml:space="preserve">Ms Lan: </w:t>
      </w:r>
      <w:r>
        <w:rPr>
          <w:rFonts w:ascii="Calibri" w:hAnsi="Calibri"/>
          <w:sz w:val="22"/>
        </w:rPr>
        <w:t xml:space="preserve">Sorry, I just wanted to clarify something from before.  </w:t>
      </w:r>
      <w:r>
        <w:rPr>
          <w:rFonts w:ascii="Calibri" w:hAnsi="Calibri"/>
          <w:i/>
          <w:sz w:val="22"/>
        </w:rPr>
        <w:t>Xin lỗi chị, tôi chỉ muốn làm rõ chuyện trước đó thôi.</w:t>
      </w:r>
    </w:p>
    <w:p>
      <w:pPr>
        <w:spacing w:after="160" w:line="312" w:lineRule="auto"/>
      </w:pPr>
      <w:r>
        <w:rPr>
          <w:rFonts w:ascii="Calibri" w:hAnsi="Calibri"/>
          <w:b/>
          <w:sz w:val="22"/>
        </w:rPr>
        <w:t xml:space="preserve">Ms Millicent: </w:t>
      </w:r>
      <w:r>
        <w:rPr>
          <w:rFonts w:ascii="Calibri" w:hAnsi="Calibri"/>
          <w:sz w:val="22"/>
        </w:rPr>
        <w:t xml:space="preserve">That is fine, go ahead and ask.  </w:t>
      </w:r>
      <w:r>
        <w:rPr>
          <w:rFonts w:ascii="Calibri" w:hAnsi="Calibri"/>
          <w:i/>
          <w:sz w:val="22"/>
        </w:rPr>
        <w:t>Không sao đâu, chị cứ hỏi đi.</w:t>
      </w:r>
    </w:p>
    <w:p>
      <w:pPr>
        <w:spacing w:after="160" w:line="312" w:lineRule="auto"/>
      </w:pPr>
      <w:r>
        <w:rPr>
          <w:rFonts w:ascii="Calibri" w:hAnsi="Calibri"/>
          <w:b/>
          <w:sz w:val="22"/>
        </w:rPr>
        <w:t xml:space="preserve">Ms Lan: </w:t>
      </w:r>
      <w:r>
        <w:rPr>
          <w:rFonts w:ascii="Calibri" w:hAnsi="Calibri"/>
          <w:sz w:val="22"/>
        </w:rPr>
        <w:t xml:space="preserve">I think you misunderstood what that sticker was meant to say.  </w:t>
      </w:r>
      <w:r>
        <w:rPr>
          <w:rFonts w:ascii="Calibri" w:hAnsi="Calibri"/>
          <w:i/>
          <w:sz w:val="22"/>
        </w:rPr>
        <w:t>Tôi nghĩ chị hiểu nhầm ý nghĩa của nhãn dán đó.</w:t>
      </w:r>
    </w:p>
    <w:p>
      <w:pPr>
        <w:spacing w:after="160" w:line="312" w:lineRule="auto"/>
      </w:pPr>
      <w:r>
        <w:rPr>
          <w:rFonts w:ascii="Calibri" w:hAnsi="Calibri"/>
          <w:b/>
          <w:sz w:val="22"/>
        </w:rPr>
        <w:t xml:space="preserve">Ms Millicent: </w:t>
      </w:r>
      <w:r>
        <w:rPr>
          <w:rFonts w:ascii="Calibri" w:hAnsi="Calibri"/>
          <w:sz w:val="22"/>
        </w:rPr>
        <w:t xml:space="preserve">Oh, let me look at it again carefully.  </w:t>
      </w:r>
      <w:r>
        <w:rPr>
          <w:rFonts w:ascii="Calibri" w:hAnsi="Calibri"/>
          <w:i/>
          <w:sz w:val="22"/>
        </w:rPr>
        <w:t>Ồ, để tôi xem lại kỹ hơn.</w:t>
      </w:r>
    </w:p>
    <w:p>
      <w:pPr>
        <w:spacing w:after="160" w:line="312" w:lineRule="auto"/>
      </w:pPr>
      <w:r>
        <w:rPr>
          <w:rFonts w:ascii="Calibri" w:hAnsi="Calibri"/>
          <w:b/>
          <w:sz w:val="22"/>
        </w:rPr>
        <w:t xml:space="preserve">Ms Lan: </w:t>
      </w:r>
      <w:r>
        <w:rPr>
          <w:rFonts w:ascii="Calibri" w:hAnsi="Calibri"/>
          <w:sz w:val="22"/>
        </w:rPr>
        <w:t xml:space="preserve">Ah, now I see what it actually means too.  </w:t>
      </w:r>
      <w:r>
        <w:rPr>
          <w:rFonts w:ascii="Calibri" w:hAnsi="Calibri"/>
          <w:i/>
          <w:sz w:val="22"/>
        </w:rPr>
        <w:t>À, giờ tôi cũng thấy nó thật sự có nghĩa gì rồi.</w:t>
      </w:r>
    </w:p>
    <w:p>
      <w:pPr>
        <w:spacing w:after="160" w:line="312" w:lineRule="auto"/>
      </w:pPr>
      <w:r>
        <w:rPr>
          <w:rFonts w:ascii="Calibri" w:hAnsi="Calibri"/>
          <w:b/>
          <w:sz w:val="22"/>
        </w:rPr>
        <w:t xml:space="preserve">Ms Millicent: </w:t>
      </w:r>
      <w:r>
        <w:rPr>
          <w:rFonts w:ascii="Calibri" w:hAnsi="Calibri"/>
          <w:sz w:val="22"/>
        </w:rPr>
        <w:t xml:space="preserve">I hope that message I sent very late last night did not wake you.  </w:t>
      </w:r>
      <w:r>
        <w:rPr>
          <w:rFonts w:ascii="Calibri" w:hAnsi="Calibri"/>
          <w:i/>
          <w:sz w:val="22"/>
        </w:rPr>
        <w:t>Mong tin nhắn tôi gửi rất khuya tối qua không làm chị thức giấc.</w:t>
      </w:r>
    </w:p>
    <w:p>
      <w:pPr>
        <w:spacing w:after="160" w:line="312" w:lineRule="auto"/>
      </w:pPr>
      <w:r>
        <w:rPr>
          <w:rFonts w:ascii="Calibri" w:hAnsi="Calibri"/>
          <w:b/>
          <w:sz w:val="22"/>
        </w:rPr>
        <w:t xml:space="preserve">Ms Lan: </w:t>
      </w:r>
      <w:r>
        <w:rPr>
          <w:rFonts w:ascii="Calibri" w:hAnsi="Calibri"/>
          <w:sz w:val="22"/>
        </w:rPr>
        <w:t xml:space="preserve">No worries, I saw it this morning instead.  </w:t>
      </w:r>
      <w:r>
        <w:rPr>
          <w:rFonts w:ascii="Calibri" w:hAnsi="Calibri"/>
          <w:i/>
          <w:sz w:val="22"/>
        </w:rPr>
        <w:t>Không sao đâu, sáng nay tôi mới thấy.</w:t>
      </w:r>
    </w:p>
    <w:p>
      <w:pPr>
        <w:spacing w:after="160" w:line="312" w:lineRule="auto"/>
      </w:pPr>
      <w:r>
        <w:rPr>
          <w:rFonts w:ascii="Calibri" w:hAnsi="Calibri"/>
          <w:b/>
          <w:sz w:val="22"/>
        </w:rPr>
        <w:t xml:space="preserve">Ms Millicent: </w:t>
      </w:r>
      <w:r>
        <w:rPr>
          <w:rFonts w:ascii="Calibri" w:hAnsi="Calibri"/>
          <w:sz w:val="22"/>
        </w:rPr>
        <w:t xml:space="preserve">Good, sorry for sending it so late.  </w:t>
      </w:r>
      <w:r>
        <w:rPr>
          <w:rFonts w:ascii="Calibri" w:hAnsi="Calibri"/>
          <w:i/>
          <w:sz w:val="22"/>
        </w:rPr>
        <w:t>Tốt, xin lỗi vì gửi trễ vậy.</w:t>
      </w:r>
    </w:p>
    <w:p>
      <w:pPr>
        <w:spacing w:after="160" w:line="312" w:lineRule="auto"/>
      </w:pPr>
      <w:r>
        <w:rPr>
          <w:rFonts w:ascii="Calibri" w:hAnsi="Calibri"/>
          <w:b/>
          <w:sz w:val="22"/>
        </w:rPr>
        <w:t xml:space="preserve">Ms Lan: </w:t>
      </w:r>
      <w:r>
        <w:rPr>
          <w:rFonts w:ascii="Calibri" w:hAnsi="Calibri"/>
          <w:sz w:val="22"/>
        </w:rPr>
        <w:t xml:space="preserve">This translation app gave a really odd result for your message.  </w:t>
      </w:r>
      <w:r>
        <w:rPr>
          <w:rFonts w:ascii="Calibri" w:hAnsi="Calibri"/>
          <w:i/>
          <w:sz w:val="22"/>
        </w:rPr>
        <w:t>Ứng dụng dịch cho ra kết quả kỳ lạ với tin nhắn của chị.</w:t>
      </w:r>
    </w:p>
    <w:p>
      <w:pPr>
        <w:spacing w:after="160" w:line="312" w:lineRule="auto"/>
      </w:pPr>
      <w:r>
        <w:rPr>
          <w:rFonts w:ascii="Calibri" w:hAnsi="Calibri"/>
          <w:b/>
          <w:sz w:val="22"/>
        </w:rPr>
        <w:t xml:space="preserve">Ms Millicent: </w:t>
      </w:r>
      <w:r>
        <w:rPr>
          <w:rFonts w:ascii="Calibri" w:hAnsi="Calibri"/>
          <w:sz w:val="22"/>
        </w:rPr>
        <w:t xml:space="preserve">Let me explain what I actually meant in plain words.  </w:t>
      </w:r>
      <w:r>
        <w:rPr>
          <w:rFonts w:ascii="Calibri" w:hAnsi="Calibri"/>
          <w:i/>
          <w:sz w:val="22"/>
        </w:rPr>
        <w:t>Để tôi giải thích ý thật của tôi bằng lời đơn giản.</w:t>
      </w:r>
    </w:p>
    <w:p>
      <w:pPr>
        <w:spacing w:after="160" w:line="312" w:lineRule="auto"/>
      </w:pPr>
      <w:r>
        <w:rPr>
          <w:rFonts w:ascii="Calibri" w:hAnsi="Calibri"/>
          <w:b/>
          <w:sz w:val="22"/>
        </w:rPr>
        <w:t xml:space="preserve">Ms Lan: </w:t>
      </w:r>
      <w:r>
        <w:rPr>
          <w:rFonts w:ascii="Calibri" w:hAnsi="Calibri"/>
          <w:sz w:val="22"/>
        </w:rPr>
        <w:t xml:space="preserve">Ah, that makes far more sense now.  </w:t>
      </w:r>
      <w:r>
        <w:rPr>
          <w:rFonts w:ascii="Calibri" w:hAnsi="Calibri"/>
          <w:i/>
          <w:sz w:val="22"/>
        </w:rPr>
        <w:t>À, giờ nghe hợp lý hơn nhiều rồi.</w:t>
      </w:r>
    </w:p>
    <w:p>
      <w:pPr>
        <w:spacing w:after="160" w:line="312" w:lineRule="auto"/>
      </w:pPr>
      <w:r>
        <w:rPr>
          <w:rFonts w:ascii="Calibri" w:hAnsi="Calibri"/>
          <w:b/>
          <w:sz w:val="22"/>
        </w:rPr>
        <w:t xml:space="preserve">Ms Millicent: </w:t>
      </w:r>
      <w:r>
        <w:rPr>
          <w:rFonts w:ascii="Calibri" w:hAnsi="Calibri"/>
          <w:sz w:val="22"/>
        </w:rPr>
        <w:t xml:space="preserve">I thought that forwarded message came from you, not from someone else.  </w:t>
      </w:r>
      <w:r>
        <w:rPr>
          <w:rFonts w:ascii="Calibri" w:hAnsi="Calibri"/>
          <w:i/>
          <w:sz w:val="22"/>
        </w:rPr>
        <w:t>Tôi tưởng tin nhắn chuyển tiếp đó từ chị, không phải từ người khác.</w:t>
      </w:r>
    </w:p>
    <w:p>
      <w:pPr>
        <w:spacing w:after="160" w:line="312" w:lineRule="auto"/>
      </w:pPr>
      <w:r>
        <w:rPr>
          <w:rFonts w:ascii="Calibri" w:hAnsi="Calibri"/>
          <w:b/>
          <w:sz w:val="22"/>
        </w:rPr>
        <w:t xml:space="preserve">Ms Lan: </w:t>
      </w:r>
      <w:r>
        <w:rPr>
          <w:rFonts w:ascii="Calibri" w:hAnsi="Calibri"/>
          <w:sz w:val="22"/>
        </w:rPr>
        <w:t xml:space="preserve">Let me clarify who actually sent it originally.  </w:t>
      </w:r>
      <w:r>
        <w:rPr>
          <w:rFonts w:ascii="Calibri" w:hAnsi="Calibri"/>
          <w:i/>
          <w:sz w:val="22"/>
        </w:rPr>
        <w:t>Để tôi làm rõ ai thật sự gửi nó lúc đầu.</w:t>
      </w:r>
    </w:p>
    <w:p>
      <w:pPr>
        <w:spacing w:after="160" w:line="312" w:lineRule="auto"/>
      </w:pPr>
      <w:r>
        <w:rPr>
          <w:rFonts w:ascii="Calibri" w:hAnsi="Calibri"/>
          <w:b/>
          <w:sz w:val="22"/>
        </w:rPr>
        <w:t xml:space="preserve">Ms Millicent: </w:t>
      </w:r>
      <w:r>
        <w:rPr>
          <w:rFonts w:ascii="Calibri" w:hAnsi="Calibri"/>
          <w:sz w:val="22"/>
        </w:rPr>
        <w:t xml:space="preserve">Ah, that explains the confusion, thank you.  </w:t>
      </w:r>
      <w:r>
        <w:rPr>
          <w:rFonts w:ascii="Calibri" w:hAnsi="Calibri"/>
          <w:i/>
          <w:sz w:val="22"/>
        </w:rPr>
        <w:t>À, vậy là rõ nguyên nhân nhầm lẫn rồi, cảm ơn chị.</w:t>
      </w:r>
    </w:p>
    <w:p>
      <w:pPr>
        <w:spacing w:after="160" w:line="312" w:lineRule="auto"/>
      </w:pPr>
      <w:r>
        <w:rPr>
          <w:rFonts w:ascii="Calibri" w:hAnsi="Calibri"/>
          <w:b/>
          <w:sz w:val="22"/>
        </w:rPr>
        <w:t xml:space="preserve">Ms Lan: </w:t>
      </w:r>
      <w:r>
        <w:rPr>
          <w:rFonts w:ascii="Calibri" w:hAnsi="Calibri"/>
          <w:sz w:val="22"/>
        </w:rPr>
        <w:t xml:space="preserve">You sent so many messages so fast, I could not read them all.  </w:t>
      </w:r>
      <w:r>
        <w:rPr>
          <w:rFonts w:ascii="Calibri" w:hAnsi="Calibri"/>
          <w:i/>
          <w:sz w:val="22"/>
        </w:rPr>
        <w:t>Chị gửi nhiều tin nhắn nhanh quá, tôi đọc không kịp.</w:t>
      </w:r>
    </w:p>
    <w:p>
      <w:pPr>
        <w:spacing w:after="160" w:line="312" w:lineRule="auto"/>
      </w:pPr>
      <w:r>
        <w:rPr>
          <w:rFonts w:ascii="Calibri" w:hAnsi="Calibri"/>
          <w:b/>
          <w:sz w:val="22"/>
        </w:rPr>
        <w:t xml:space="preserve">Ms Millicent: </w:t>
      </w:r>
      <w:r>
        <w:rPr>
          <w:rFonts w:ascii="Calibri" w:hAnsi="Calibri"/>
          <w:sz w:val="22"/>
        </w:rPr>
        <w:t xml:space="preserve">Sorry, let me slow down and summarize instead.  </w:t>
      </w:r>
      <w:r>
        <w:rPr>
          <w:rFonts w:ascii="Calibri" w:hAnsi="Calibri"/>
          <w:i/>
          <w:sz w:val="22"/>
        </w:rPr>
        <w:t>Xin lỗi chị, để tôi chậm lại và tóm tắt thay vào.</w:t>
      </w:r>
    </w:p>
    <w:p>
      <w:pPr>
        <w:spacing w:after="160" w:line="312" w:lineRule="auto"/>
      </w:pPr>
      <w:r>
        <w:rPr>
          <w:rFonts w:ascii="Calibri" w:hAnsi="Calibri"/>
          <w:b/>
          <w:sz w:val="22"/>
        </w:rPr>
        <w:t xml:space="preserve">Ms Lan: </w:t>
      </w:r>
      <w:r>
        <w:rPr>
          <w:rFonts w:ascii="Calibri" w:hAnsi="Calibri"/>
          <w:sz w:val="22"/>
        </w:rPr>
        <w:t xml:space="preserve">Thank you, that is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I thought your short reply meant yes, but maybe it did not.  </w:t>
      </w:r>
      <w:r>
        <w:rPr>
          <w:rFonts w:ascii="Calibri" w:hAnsi="Calibri"/>
          <w:i/>
          <w:sz w:val="22"/>
        </w:rPr>
        <w:t>Tôi tưởng câu trả lời ngắn của chị là đồng ý, nhưng có lẽ không phải.</w:t>
      </w:r>
    </w:p>
    <w:p>
      <w:pPr>
        <w:spacing w:after="160" w:line="312" w:lineRule="auto"/>
      </w:pPr>
      <w:r>
        <w:rPr>
          <w:rFonts w:ascii="Calibri" w:hAnsi="Calibri"/>
          <w:b/>
          <w:sz w:val="22"/>
        </w:rPr>
        <w:t xml:space="preserve">Ms Lan: </w:t>
      </w:r>
      <w:r>
        <w:rPr>
          <w:rFonts w:ascii="Calibri" w:hAnsi="Calibri"/>
          <w:sz w:val="22"/>
        </w:rPr>
        <w:t xml:space="preserve">Sorry, let me confirm clearly, it is a yes.  </w:t>
      </w:r>
      <w:r>
        <w:rPr>
          <w:rFonts w:ascii="Calibri" w:hAnsi="Calibri"/>
          <w:i/>
          <w:sz w:val="22"/>
        </w:rPr>
        <w:t>Xin lỗi chị, để tôi xác nhận rõ, đúng là đồng ý.</w:t>
      </w:r>
    </w:p>
    <w:p>
      <w:pPr>
        <w:spacing w:after="160" w:line="312" w:lineRule="auto"/>
      </w:pPr>
      <w:r>
        <w:rPr>
          <w:rFonts w:ascii="Calibri" w:hAnsi="Calibri"/>
          <w:b/>
          <w:sz w:val="22"/>
        </w:rPr>
        <w:t xml:space="preserve">Ms Millicent: </w:t>
      </w:r>
      <w:r>
        <w:rPr>
          <w:rFonts w:ascii="Calibri" w:hAnsi="Calibri"/>
          <w:sz w:val="22"/>
        </w:rPr>
        <w:t xml:space="preserve">Great, thank you for confirming that.  </w:t>
      </w:r>
      <w:r>
        <w:rPr>
          <w:rFonts w:ascii="Calibri" w:hAnsi="Calibri"/>
          <w:i/>
          <w:sz w:val="22"/>
        </w:rPr>
        <w:t>Tuyệt, cảm ơn chị đã xác nhận.</w:t>
      </w:r>
    </w:p>
    <w:p>
      <w:pPr>
        <w:spacing w:after="160" w:line="312" w:lineRule="auto"/>
      </w:pPr>
      <w:r>
        <w:rPr>
          <w:rFonts w:ascii="Calibri" w:hAnsi="Calibri"/>
          <w:b/>
          <w:sz w:val="22"/>
        </w:rPr>
        <w:t xml:space="preserve">Ms Lan: </w:t>
      </w:r>
      <w:r>
        <w:rPr>
          <w:rFonts w:ascii="Calibri" w:hAnsi="Calibri"/>
          <w:sz w:val="22"/>
        </w:rPr>
        <w:t xml:space="preserve">I thought that was a regular message, not a video call invite.  </w:t>
      </w:r>
      <w:r>
        <w:rPr>
          <w:rFonts w:ascii="Calibri" w:hAnsi="Calibri"/>
          <w:i/>
          <w:sz w:val="22"/>
        </w:rPr>
        <w:t>Tôi tưởng đó là tin nhắn thường, không phải lời mời gọi video.</w:t>
      </w:r>
    </w:p>
    <w:p>
      <w:pPr>
        <w:spacing w:after="160" w:line="312" w:lineRule="auto"/>
      </w:pPr>
      <w:r>
        <w:rPr>
          <w:rFonts w:ascii="Calibri" w:hAnsi="Calibri"/>
          <w:b/>
          <w:sz w:val="22"/>
        </w:rPr>
        <w:t xml:space="preserve">Ms Millicent: </w:t>
      </w:r>
      <w:r>
        <w:rPr>
          <w:rFonts w:ascii="Calibri" w:hAnsi="Calibri"/>
          <w:sz w:val="22"/>
        </w:rPr>
        <w:t xml:space="preserve">Sorry for the confusion, let me send a plain message instead.  </w:t>
      </w:r>
      <w:r>
        <w:rPr>
          <w:rFonts w:ascii="Calibri" w:hAnsi="Calibri"/>
          <w:i/>
          <w:sz w:val="22"/>
        </w:rPr>
        <w:t>Xin lỗi chị vì gây nhầm lẫn, để tôi gửi tin nhắn thường thay vào.</w:t>
      </w:r>
    </w:p>
    <w:p>
      <w:pPr>
        <w:spacing w:after="160" w:line="312" w:lineRule="auto"/>
      </w:pPr>
      <w:r>
        <w:rPr>
          <w:rFonts w:ascii="Calibri" w:hAnsi="Calibri"/>
          <w:b/>
          <w:sz w:val="22"/>
        </w:rPr>
        <w:t xml:space="preserve">Ms Lan: </w:t>
      </w:r>
      <w:r>
        <w:rPr>
          <w:rFonts w:ascii="Calibri" w:hAnsi="Calibri"/>
          <w:sz w:val="22"/>
        </w:rPr>
        <w:t xml:space="preserve">Thank you, that avoids any more confusion.  </w:t>
      </w:r>
      <w:r>
        <w:rPr>
          <w:rFonts w:ascii="Calibri" w:hAnsi="Calibri"/>
          <w:i/>
          <w:sz w:val="22"/>
        </w:rPr>
        <w:t>Cảm ơn chị, vậy sẽ tránh nhầm lẫn thêm.</w:t>
      </w:r>
    </w:p>
    <w:p>
      <w:pPr>
        <w:spacing w:after="160" w:line="312" w:lineRule="auto"/>
      </w:pPr>
      <w:r>
        <w:rPr>
          <w:rFonts w:ascii="Calibri" w:hAnsi="Calibri"/>
          <w:b/>
          <w:sz w:val="22"/>
        </w:rPr>
        <w:t xml:space="preserve">Ms Millicent: </w:t>
      </w:r>
      <w:r>
        <w:rPr>
          <w:rFonts w:ascii="Calibri" w:hAnsi="Calibri"/>
          <w:sz w:val="22"/>
        </w:rPr>
        <w:t xml:space="preserve">I thought you were online, so I expected a quick reply.  </w:t>
      </w:r>
      <w:r>
        <w:rPr>
          <w:rFonts w:ascii="Calibri" w:hAnsi="Calibri"/>
          <w:i/>
          <w:sz w:val="22"/>
        </w:rPr>
        <w:t>Tôi tưởng chị đang trực tuyến, nên mong trả lời nhanh.</w:t>
      </w:r>
    </w:p>
    <w:p>
      <w:pPr>
        <w:spacing w:after="160" w:line="312" w:lineRule="auto"/>
      </w:pPr>
      <w:r>
        <w:rPr>
          <w:rFonts w:ascii="Calibri" w:hAnsi="Calibri"/>
          <w:b/>
          <w:sz w:val="22"/>
        </w:rPr>
        <w:t xml:space="preserve">Ms Lan: </w:t>
      </w:r>
      <w:r>
        <w:rPr>
          <w:rFonts w:ascii="Calibri" w:hAnsi="Calibri"/>
          <w:sz w:val="22"/>
        </w:rPr>
        <w:t xml:space="preserve">Sorry, my status must have been showing incorrectly.  </w:t>
      </w:r>
      <w:r>
        <w:rPr>
          <w:rFonts w:ascii="Calibri" w:hAnsi="Calibri"/>
          <w:i/>
          <w:sz w:val="22"/>
        </w:rPr>
        <w:t>Xin lỗi chị, chắc trạng thái của tôi hiện sai.</w:t>
      </w:r>
    </w:p>
    <w:p>
      <w:pPr>
        <w:spacing w:after="160" w:line="312" w:lineRule="auto"/>
      </w:pPr>
      <w:r>
        <w:rPr>
          <w:rFonts w:ascii="Calibri" w:hAnsi="Calibri"/>
          <w:b/>
          <w:sz w:val="22"/>
        </w:rPr>
        <w:t xml:space="preserve">Ms Millicent: </w:t>
      </w:r>
      <w:r>
        <w:rPr>
          <w:rFonts w:ascii="Calibri" w:hAnsi="Calibri"/>
          <w:sz w:val="22"/>
        </w:rPr>
        <w:t xml:space="preserve">No worries, I understand now.  </w:t>
      </w:r>
      <w:r>
        <w:rPr>
          <w:rFonts w:ascii="Calibri" w:hAnsi="Calibri"/>
          <w:i/>
          <w:sz w:val="22"/>
        </w:rPr>
        <w:t>Không sao đâu, giờ tôi hiểu rồi.</w:t>
      </w:r>
    </w:p>
    <w:p>
      <w:pPr>
        <w:spacing w:after="160" w:line="312" w:lineRule="auto"/>
      </w:pPr>
      <w:r>
        <w:rPr>
          <w:rFonts w:ascii="Calibri" w:hAnsi="Calibri"/>
          <w:b/>
          <w:sz w:val="22"/>
        </w:rPr>
        <w:t xml:space="preserve">Ms Lan: </w:t>
      </w:r>
      <w:r>
        <w:rPr>
          <w:rFonts w:ascii="Calibri" w:hAnsi="Calibri"/>
          <w:sz w:val="22"/>
        </w:rPr>
        <w:t xml:space="preserve">I am sorry I left your message unanswered for a few days.  </w:t>
      </w:r>
      <w:r>
        <w:rPr>
          <w:rFonts w:ascii="Calibri" w:hAnsi="Calibri"/>
          <w:i/>
          <w:sz w:val="22"/>
        </w:rPr>
        <w:t>Tôi xin lỗi vì để tin nhắn của chị chưa trả lời mấy ngày.</w:t>
      </w:r>
    </w:p>
    <w:p>
      <w:pPr>
        <w:spacing w:after="160" w:line="312" w:lineRule="auto"/>
      </w:pPr>
      <w:r>
        <w:rPr>
          <w:rFonts w:ascii="Calibri" w:hAnsi="Calibri"/>
          <w:b/>
          <w:sz w:val="22"/>
        </w:rPr>
        <w:t xml:space="preserve">Ms Millicent: </w:t>
      </w:r>
      <w:r>
        <w:rPr>
          <w:rFonts w:ascii="Calibri" w:hAnsi="Calibri"/>
          <w:sz w:val="22"/>
        </w:rPr>
        <w:t xml:space="preserve">No worries, I figured you were busy with something.  </w:t>
      </w:r>
      <w:r>
        <w:rPr>
          <w:rFonts w:ascii="Calibri" w:hAnsi="Calibri"/>
          <w:i/>
          <w:sz w:val="22"/>
        </w:rPr>
        <w:t>Không sao đâu, tôi đoán là chị bận việc gì đó.</w:t>
      </w:r>
    </w:p>
    <w:p>
      <w:pPr>
        <w:spacing w:after="160" w:line="312" w:lineRule="auto"/>
      </w:pPr>
      <w:r>
        <w:rPr>
          <w:rFonts w:ascii="Calibri" w:hAnsi="Calibri"/>
          <w:b/>
          <w:sz w:val="22"/>
        </w:rPr>
        <w:t xml:space="preserve">Ms Lan: </w:t>
      </w:r>
      <w:r>
        <w:rPr>
          <w:rFonts w:ascii="Calibri" w:hAnsi="Calibri"/>
          <w:sz w:val="22"/>
        </w:rPr>
        <w:t xml:space="preserve">I really appreciate you not making a fuss about it.  </w:t>
      </w:r>
      <w:r>
        <w:rPr>
          <w:rFonts w:ascii="Calibri" w:hAnsi="Calibri"/>
          <w:i/>
          <w:sz w:val="22"/>
        </w:rPr>
        <w:t>Tôi rất cảm kích vì chị không làm to chuyện.</w:t>
      </w:r>
    </w:p>
    <w:p>
      <w:pPr>
        <w:spacing w:after="160" w:line="312" w:lineRule="auto"/>
      </w:pPr>
      <w:r>
        <w:rPr>
          <w:rFonts w:ascii="Calibri" w:hAnsi="Calibri"/>
          <w:b/>
          <w:sz w:val="22"/>
        </w:rPr>
        <w:t xml:space="preserve">Ms Millicent: </w:t>
      </w:r>
      <w:r>
        <w:rPr>
          <w:rFonts w:ascii="Calibri" w:hAnsi="Calibri"/>
          <w:sz w:val="22"/>
        </w:rPr>
        <w:t xml:space="preserve">I think I spelled your friend's name wrong in the chat.  </w:t>
      </w:r>
      <w:r>
        <w:rPr>
          <w:rFonts w:ascii="Calibri" w:hAnsi="Calibri"/>
          <w:i/>
          <w:sz w:val="22"/>
        </w:rPr>
        <w:t>Tôi nghĩ mình đã viết sai tên bạn của chị trong chat.</w:t>
      </w:r>
    </w:p>
    <w:p>
      <w:pPr>
        <w:spacing w:after="160" w:line="312" w:lineRule="auto"/>
      </w:pPr>
      <w:r>
        <w:rPr>
          <w:rFonts w:ascii="Calibri" w:hAnsi="Calibri"/>
          <w:b/>
          <w:sz w:val="22"/>
        </w:rPr>
        <w:t xml:space="preserve">Ms Lan: </w:t>
      </w:r>
      <w:r>
        <w:rPr>
          <w:rFonts w:ascii="Calibri" w:hAnsi="Calibri"/>
          <w:sz w:val="22"/>
        </w:rPr>
        <w:t xml:space="preserve">No worries, let me send you the correct spelling.  </w:t>
      </w:r>
      <w:r>
        <w:rPr>
          <w:rFonts w:ascii="Calibri" w:hAnsi="Calibri"/>
          <w:i/>
          <w:sz w:val="22"/>
        </w:rPr>
        <w:t>Không sao đâu, để tôi gửi cách viết đúng.</w:t>
      </w:r>
    </w:p>
    <w:p>
      <w:pPr>
        <w:spacing w:after="160" w:line="312" w:lineRule="auto"/>
      </w:pPr>
      <w:r>
        <w:rPr>
          <w:rFonts w:ascii="Calibri" w:hAnsi="Calibri"/>
          <w:b/>
          <w:sz w:val="22"/>
        </w:rPr>
        <w:t xml:space="preserve">Ms Millicent: </w:t>
      </w:r>
      <w:r>
        <w:rPr>
          <w:rFonts w:ascii="Calibri" w:hAnsi="Calibri"/>
          <w:sz w:val="22"/>
        </w:rPr>
        <w:t xml:space="preserve">Thank you, I will fix it right away.  </w:t>
      </w:r>
      <w:r>
        <w:rPr>
          <w:rFonts w:ascii="Calibri" w:hAnsi="Calibri"/>
          <w:i/>
          <w:sz w:val="22"/>
        </w:rPr>
        <w:t>Cảm ơn chị, tôi sẽ sửa ngay.</w:t>
      </w:r>
    </w:p>
    <w:p>
      <w:pPr>
        <w:spacing w:after="160" w:line="312" w:lineRule="auto"/>
      </w:pPr>
      <w:r>
        <w:rPr>
          <w:rFonts w:ascii="Calibri" w:hAnsi="Calibri"/>
          <w:b/>
          <w:sz w:val="22"/>
        </w:rPr>
        <w:t xml:space="preserve">Ms Lan: </w:t>
      </w:r>
      <w:r>
        <w:rPr>
          <w:rFonts w:ascii="Calibri" w:hAnsi="Calibri"/>
          <w:sz w:val="22"/>
        </w:rPr>
        <w:t xml:space="preserve">I lost my whole draft message right before I could send it.  </w:t>
      </w:r>
      <w:r>
        <w:rPr>
          <w:rFonts w:ascii="Calibri" w:hAnsi="Calibri"/>
          <w:i/>
          <w:sz w:val="22"/>
        </w:rPr>
        <w:t>Tôi mất hết bản nháp tin nhắn ngay trước khi kịp gửi.</w:t>
      </w:r>
    </w:p>
    <w:p>
      <w:pPr>
        <w:spacing w:after="160" w:line="312" w:lineRule="auto"/>
      </w:pPr>
      <w:r>
        <w:rPr>
          <w:rFonts w:ascii="Calibri" w:hAnsi="Calibri"/>
          <w:b/>
          <w:sz w:val="22"/>
        </w:rPr>
        <w:t xml:space="preserve">Ms Millicent: </w:t>
      </w:r>
      <w:r>
        <w:rPr>
          <w:rFonts w:ascii="Calibri" w:hAnsi="Calibri"/>
          <w:sz w:val="22"/>
        </w:rPr>
        <w:t xml:space="preserve">That is frustrating, take your time to write it again.  </w:t>
      </w:r>
      <w:r>
        <w:rPr>
          <w:rFonts w:ascii="Calibri" w:hAnsi="Calibri"/>
          <w:i/>
          <w:sz w:val="22"/>
        </w:rPr>
        <w:t>Bực thật, chị cứ từ từ viết lại.</w:t>
      </w:r>
    </w:p>
    <w:p>
      <w:pPr>
        <w:spacing w:after="160" w:line="312" w:lineRule="auto"/>
      </w:pPr>
      <w:r>
        <w:rPr>
          <w:rFonts w:ascii="Calibri" w:hAnsi="Calibri"/>
          <w:b/>
          <w:sz w:val="22"/>
        </w:rPr>
        <w:t xml:space="preserve">Ms Lan: </w:t>
      </w:r>
      <w:r>
        <w:rPr>
          <w:rFonts w:ascii="Calibri" w:hAnsi="Calibri"/>
          <w:sz w:val="22"/>
        </w:rPr>
        <w:t xml:space="preserve">Thank you for your patience with me.  </w:t>
      </w:r>
      <w:r>
        <w:rPr>
          <w:rFonts w:ascii="Calibri" w:hAnsi="Calibri"/>
          <w:i/>
          <w:sz w:val="22"/>
        </w:rPr>
        <w:t>Cảm ơn chị đã kiên nhẫn với tôi.</w:t>
      </w:r>
    </w:p>
    <w:p>
      <w:pPr>
        <w:spacing w:after="160" w:line="312" w:lineRule="auto"/>
      </w:pPr>
      <w:r>
        <w:rPr>
          <w:rFonts w:ascii="Calibri" w:hAnsi="Calibri"/>
          <w:b/>
          <w:sz w:val="22"/>
        </w:rPr>
        <w:t xml:space="preserve">Ms Lan: </w:t>
      </w:r>
      <w:r>
        <w:rPr>
          <w:rFonts w:ascii="Calibri" w:hAnsi="Calibri"/>
          <w:sz w:val="22"/>
        </w:rPr>
        <w:t xml:space="preserve">I think you misunderstood my heart reaction on your message.  </w:t>
      </w:r>
      <w:r>
        <w:rPr>
          <w:rFonts w:ascii="Calibri" w:hAnsi="Calibri"/>
          <w:i/>
          <w:sz w:val="22"/>
        </w:rPr>
        <w:t>Tôi nghĩ chị hiểu nhầm biểu tượng trái tim tôi thả trên tin nhắn.</w:t>
      </w:r>
    </w:p>
    <w:p>
      <w:pPr>
        <w:spacing w:after="160" w:line="312" w:lineRule="auto"/>
      </w:pPr>
      <w:r>
        <w:rPr>
          <w:rFonts w:ascii="Calibri" w:hAnsi="Calibri"/>
          <w:b/>
          <w:sz w:val="22"/>
        </w:rPr>
        <w:t xml:space="preserve">Ms Millicent: </w:t>
      </w:r>
      <w:r>
        <w:rPr>
          <w:rFonts w:ascii="Calibri" w:hAnsi="Calibri"/>
          <w:sz w:val="22"/>
        </w:rPr>
        <w:t xml:space="preserve">Oh, I thought it meant something different, let me ask.  </w:t>
      </w:r>
      <w:r>
        <w:rPr>
          <w:rFonts w:ascii="Calibri" w:hAnsi="Calibri"/>
          <w:i/>
          <w:sz w:val="22"/>
        </w:rPr>
        <w:t>Ồ, tôi tưởng nó có ý khác, để tôi hỏi lại.</w:t>
      </w:r>
    </w:p>
    <w:p>
      <w:pPr>
        <w:spacing w:after="160" w:line="312" w:lineRule="auto"/>
      </w:pPr>
      <w:r>
        <w:rPr>
          <w:rFonts w:ascii="Calibri" w:hAnsi="Calibri"/>
          <w:b/>
          <w:sz w:val="22"/>
        </w:rPr>
        <w:t xml:space="preserve">Ms Lan: </w:t>
      </w:r>
      <w:r>
        <w:rPr>
          <w:rFonts w:ascii="Calibri" w:hAnsi="Calibri"/>
          <w:sz w:val="22"/>
        </w:rPr>
        <w:t xml:space="preserve">It just meant I loved the photo, nothing more.  </w:t>
      </w:r>
      <w:r>
        <w:rPr>
          <w:rFonts w:ascii="Calibri" w:hAnsi="Calibri"/>
          <w:i/>
          <w:sz w:val="22"/>
        </w:rPr>
        <w:t>Nó chỉ có nghĩa là tôi thích tấm ảnh thôi, không gì khác.</w:t>
      </w:r>
    </w:p>
    <w:p>
      <w:pPr>
        <w:spacing w:after="160" w:line="312" w:lineRule="auto"/>
      </w:pPr>
      <w:r>
        <w:rPr>
          <w:rFonts w:ascii="Calibri" w:hAnsi="Calibri"/>
          <w:b/>
          <w:sz w:val="22"/>
        </w:rPr>
        <w:t xml:space="preserve">Ms Millicent: </w:t>
      </w:r>
      <w:r>
        <w:rPr>
          <w:rFonts w:ascii="Calibri" w:hAnsi="Calibri"/>
          <w:sz w:val="22"/>
        </w:rPr>
        <w:t xml:space="preserve">I think my shared photo album invite never reached you.  </w:t>
      </w:r>
      <w:r>
        <w:rPr>
          <w:rFonts w:ascii="Calibri" w:hAnsi="Calibri"/>
          <w:i/>
          <w:sz w:val="22"/>
        </w:rPr>
        <w:t>Tôi nghĩ lời mời album ảnh chung của tôi không tới chị.</w:t>
      </w:r>
    </w:p>
    <w:p>
      <w:pPr>
        <w:spacing w:after="160" w:line="312" w:lineRule="auto"/>
      </w:pPr>
      <w:r>
        <w:rPr>
          <w:rFonts w:ascii="Calibri" w:hAnsi="Calibri"/>
          <w:b/>
          <w:sz w:val="22"/>
        </w:rPr>
        <w:t xml:space="preserve">Ms Lan: </w:t>
      </w:r>
      <w:r>
        <w:rPr>
          <w:rFonts w:ascii="Calibri" w:hAnsi="Calibri"/>
          <w:sz w:val="22"/>
        </w:rPr>
        <w:t xml:space="preserve">Let me check my messages once more for it.  </w:t>
      </w:r>
      <w:r>
        <w:rPr>
          <w:rFonts w:ascii="Calibri" w:hAnsi="Calibri"/>
          <w:i/>
          <w:sz w:val="22"/>
        </w:rPr>
        <w:t>Để tôi kiểm tra lại tin nhắn xem có không.</w:t>
      </w:r>
    </w:p>
    <w:p>
      <w:pPr>
        <w:spacing w:after="160" w:line="312" w:lineRule="auto"/>
      </w:pPr>
      <w:r>
        <w:rPr>
          <w:rFonts w:ascii="Calibri" w:hAnsi="Calibri"/>
          <w:b/>
          <w:sz w:val="22"/>
        </w:rPr>
        <w:t xml:space="preserve">Ms Millicent: </w:t>
      </w:r>
      <w:r>
        <w:rPr>
          <w:rFonts w:ascii="Calibri" w:hAnsi="Calibri"/>
          <w:sz w:val="22"/>
        </w:rPr>
        <w:t xml:space="preserve">Let me just resend the invite to be safe.  </w:t>
      </w:r>
      <w:r>
        <w:rPr>
          <w:rFonts w:ascii="Calibri" w:hAnsi="Calibri"/>
          <w:i/>
          <w:sz w:val="22"/>
        </w:rPr>
        <w:t>Để tôi gửi lại lời mời cho chắc.</w:t>
      </w:r>
    </w:p>
    <w:p>
      <w:pPr>
        <w:spacing w:after="160" w:line="312" w:lineRule="auto"/>
      </w:pPr>
      <w:r>
        <w:rPr>
          <w:rFonts w:ascii="Calibri" w:hAnsi="Calibri"/>
          <w:b/>
          <w:sz w:val="22"/>
        </w:rPr>
        <w:t xml:space="preserve">Ms Lan: </w:t>
      </w:r>
      <w:r>
        <w:rPr>
          <w:rFonts w:ascii="Calibri" w:hAnsi="Calibri"/>
          <w:sz w:val="22"/>
        </w:rPr>
        <w:t xml:space="preserve">I think I saved your number under the wrong name entirely.  </w:t>
      </w:r>
      <w:r>
        <w:rPr>
          <w:rFonts w:ascii="Calibri" w:hAnsi="Calibri"/>
          <w:i/>
          <w:sz w:val="22"/>
        </w:rPr>
        <w:t>Tôi nghĩ mình đã lưu số của chị dưới một cái tên hoàn toàn khác.</w:t>
      </w:r>
    </w:p>
    <w:p>
      <w:pPr>
        <w:spacing w:after="160" w:line="312" w:lineRule="auto"/>
      </w:pPr>
      <w:r>
        <w:rPr>
          <w:rFonts w:ascii="Calibri" w:hAnsi="Calibri"/>
          <w:b/>
          <w:sz w:val="22"/>
        </w:rPr>
        <w:t xml:space="preserve">Ms Millicent: </w:t>
      </w:r>
      <w:r>
        <w:rPr>
          <w:rFonts w:ascii="Calibri" w:hAnsi="Calibri"/>
          <w:sz w:val="22"/>
        </w:rPr>
        <w:t xml:space="preserve">That explains why you called me something odd.  </w:t>
      </w:r>
      <w:r>
        <w:rPr>
          <w:rFonts w:ascii="Calibri" w:hAnsi="Calibri"/>
          <w:i/>
          <w:sz w:val="22"/>
        </w:rPr>
        <w:t>Thảo nào chị gọi tôi bằng cái tên lạ vậy.</w:t>
      </w:r>
    </w:p>
    <w:p>
      <w:pPr>
        <w:spacing w:after="160" w:line="312" w:lineRule="auto"/>
      </w:pPr>
      <w:r>
        <w:rPr>
          <w:rFonts w:ascii="Calibri" w:hAnsi="Calibri"/>
          <w:b/>
          <w:sz w:val="22"/>
        </w:rPr>
        <w:t xml:space="preserve">Ms Lan: </w:t>
      </w:r>
      <w:r>
        <w:rPr>
          <w:rFonts w:ascii="Calibri" w:hAnsi="Calibri"/>
          <w:sz w:val="22"/>
        </w:rPr>
        <w:t xml:space="preserve">Sorry about that, fixing it right now.  </w:t>
      </w:r>
      <w:r>
        <w:rPr>
          <w:rFonts w:ascii="Calibri" w:hAnsi="Calibri"/>
          <w:i/>
          <w:sz w:val="22"/>
        </w:rPr>
        <w:t>Xin lỗi chị, tôi sửa ngay bây giờ.</w:t>
      </w:r>
    </w:p>
    <w:p>
      <w:pPr>
        <w:spacing w:after="160" w:line="312" w:lineRule="auto"/>
      </w:pPr>
      <w:r>
        <w:rPr>
          <w:rFonts w:ascii="Calibri" w:hAnsi="Calibri"/>
          <w:b/>
          <w:sz w:val="22"/>
        </w:rPr>
        <w:t xml:space="preserve">Ms Millicent: </w:t>
      </w:r>
      <w:r>
        <w:rPr>
          <w:rFonts w:ascii="Calibri" w:hAnsi="Calibri"/>
          <w:sz w:val="22"/>
        </w:rPr>
        <w:t xml:space="preserve">My phone's settings sent that message in the wrong language.  </w:t>
      </w:r>
      <w:r>
        <w:rPr>
          <w:rFonts w:ascii="Calibri" w:hAnsi="Calibri"/>
          <w:i/>
          <w:sz w:val="22"/>
        </w:rPr>
        <w:t>Cài đặt điện thoại tôi đã gửi tin nhắn đó bằng ngôn ngữ khác.</w:t>
      </w:r>
    </w:p>
    <w:p>
      <w:pPr>
        <w:spacing w:after="160" w:line="312" w:lineRule="auto"/>
      </w:pPr>
      <w:r>
        <w:rPr>
          <w:rFonts w:ascii="Calibri" w:hAnsi="Calibri"/>
          <w:b/>
          <w:sz w:val="22"/>
        </w:rPr>
        <w:t xml:space="preserve">Ms Lan: </w:t>
      </w:r>
      <w:r>
        <w:rPr>
          <w:rFonts w:ascii="Calibri" w:hAnsi="Calibri"/>
          <w:sz w:val="22"/>
        </w:rPr>
        <w:t xml:space="preserve">Ah, that explains why I could not read it.  </w:t>
      </w:r>
      <w:r>
        <w:rPr>
          <w:rFonts w:ascii="Calibri" w:hAnsi="Calibri"/>
          <w:i/>
          <w:sz w:val="22"/>
        </w:rPr>
        <w:t>À, thảo nào tôi đọc không hiểu.</w:t>
      </w:r>
    </w:p>
    <w:p>
      <w:pPr>
        <w:spacing w:after="160" w:line="312" w:lineRule="auto"/>
      </w:pPr>
      <w:r>
        <w:rPr>
          <w:rFonts w:ascii="Calibri" w:hAnsi="Calibri"/>
          <w:b/>
          <w:sz w:val="22"/>
        </w:rPr>
        <w:t xml:space="preserve">Ms Millicent: </w:t>
      </w:r>
      <w:r>
        <w:rPr>
          <w:rFonts w:ascii="Calibri" w:hAnsi="Calibri"/>
          <w:sz w:val="22"/>
        </w:rPr>
        <w:t xml:space="preserve">Sorry, let me resend it in English now.  </w:t>
      </w:r>
      <w:r>
        <w:rPr>
          <w:rFonts w:ascii="Calibri" w:hAnsi="Calibri"/>
          <w:i/>
          <w:sz w:val="22"/>
        </w:rPr>
        <w:t>Xin lỗi chị, để tôi gửi lại bằng tiếng Anh.</w:t>
      </w:r>
    </w:p>
    <w:p>
      <w:pPr>
        <w:spacing w:after="160" w:line="312" w:lineRule="auto"/>
      </w:pPr>
      <w:r>
        <w:rPr>
          <w:rFonts w:ascii="Calibri" w:hAnsi="Calibri"/>
          <w:b/>
          <w:sz w:val="22"/>
        </w:rPr>
        <w:t xml:space="preserve">Ms Lan: </w:t>
      </w:r>
      <w:r>
        <w:rPr>
          <w:rFonts w:ascii="Calibri" w:hAnsi="Calibri"/>
          <w:sz w:val="22"/>
        </w:rPr>
        <w:t xml:space="preserve">This calendar invite you sent through chat has the wrong date.  </w:t>
      </w:r>
      <w:r>
        <w:rPr>
          <w:rFonts w:ascii="Calibri" w:hAnsi="Calibri"/>
          <w:i/>
          <w:sz w:val="22"/>
        </w:rPr>
        <w:t>Lời mời lịch chị gửi qua chat ghi sai ngày rồi.</w:t>
      </w:r>
    </w:p>
    <w:p>
      <w:pPr>
        <w:spacing w:after="160" w:line="312" w:lineRule="auto"/>
      </w:pPr>
      <w:r>
        <w:rPr>
          <w:rFonts w:ascii="Calibri" w:hAnsi="Calibri"/>
          <w:b/>
          <w:sz w:val="22"/>
        </w:rPr>
        <w:t xml:space="preserve">Ms Millicent: </w:t>
      </w:r>
      <w:r>
        <w:rPr>
          <w:rFonts w:ascii="Calibri" w:hAnsi="Calibri"/>
          <w:sz w:val="22"/>
        </w:rPr>
        <w:t xml:space="preserve">Sorry, let me send the correct date right away.  </w:t>
      </w:r>
      <w:r>
        <w:rPr>
          <w:rFonts w:ascii="Calibri" w:hAnsi="Calibri"/>
          <w:i/>
          <w:sz w:val="22"/>
        </w:rPr>
        <w:t>Xin lỗi chị, để tôi gửi lại ngày đúng ngay.</w:t>
      </w:r>
    </w:p>
    <w:p>
      <w:pPr>
        <w:spacing w:after="160" w:line="312" w:lineRule="auto"/>
      </w:pPr>
      <w:r>
        <w:rPr>
          <w:rFonts w:ascii="Calibri" w:hAnsi="Calibri"/>
          <w:b/>
          <w:sz w:val="22"/>
        </w:rPr>
        <w:t xml:space="preserve">Ms Lan: </w:t>
      </w:r>
      <w:r>
        <w:rPr>
          <w:rFonts w:ascii="Calibri" w:hAnsi="Calibri"/>
          <w:sz w:val="22"/>
        </w:rPr>
        <w:t xml:space="preserve">Thank you, updating my calendar now.  </w:t>
      </w:r>
      <w:r>
        <w:rPr>
          <w:rFonts w:ascii="Calibri" w:hAnsi="Calibri"/>
          <w:i/>
          <w:sz w:val="22"/>
        </w:rPr>
        <w:t>Cảm ơn chị, tôi cập nhật lịch ngay đây.</w:t>
      </w:r>
    </w:p>
    <w:p>
      <w:pPr>
        <w:spacing w:after="160" w:line="312" w:lineRule="auto"/>
      </w:pPr>
      <w:r>
        <w:rPr>
          <w:rFonts w:ascii="Calibri" w:hAnsi="Calibri"/>
          <w:b/>
          <w:sz w:val="22"/>
        </w:rPr>
        <w:t xml:space="preserve">Ms Millicent: </w:t>
      </w:r>
      <w:r>
        <w:rPr>
          <w:rFonts w:ascii="Calibri" w:hAnsi="Calibri"/>
          <w:sz w:val="22"/>
        </w:rPr>
        <w:t xml:space="preserve">My chat backup just restored a bunch of old messages unexpectedly.  </w:t>
      </w:r>
      <w:r>
        <w:rPr>
          <w:rFonts w:ascii="Calibri" w:hAnsi="Calibri"/>
          <w:i/>
          <w:sz w:val="22"/>
        </w:rPr>
        <w:t>Bản sao lưu chat của tôi vừa khôi phục một loạt tin nhắn cũ bất ngờ.</w:t>
      </w:r>
    </w:p>
    <w:p>
      <w:pPr>
        <w:spacing w:after="160" w:line="312" w:lineRule="auto"/>
      </w:pPr>
      <w:r>
        <w:rPr>
          <w:rFonts w:ascii="Calibri" w:hAnsi="Calibri"/>
          <w:b/>
          <w:sz w:val="22"/>
        </w:rPr>
        <w:t xml:space="preserve">Ms Lan: </w:t>
      </w:r>
      <w:r>
        <w:rPr>
          <w:rFonts w:ascii="Calibri" w:hAnsi="Calibri"/>
          <w:sz w:val="22"/>
        </w:rPr>
        <w:t xml:space="preserve">That must feel strange scrolling through old chats.  </w:t>
      </w:r>
      <w:r>
        <w:rPr>
          <w:rFonts w:ascii="Calibri" w:hAnsi="Calibri"/>
          <w:i/>
          <w:sz w:val="22"/>
        </w:rPr>
        <w:t>Chắc thấy lạ khi lướt lại mấy đoạn chat cũ.</w:t>
      </w:r>
    </w:p>
    <w:p>
      <w:pPr>
        <w:spacing w:after="160" w:line="312" w:lineRule="auto"/>
      </w:pPr>
      <w:r>
        <w:rPr>
          <w:rFonts w:ascii="Calibri" w:hAnsi="Calibri"/>
          <w:b/>
          <w:sz w:val="22"/>
        </w:rPr>
        <w:t xml:space="preserve">Ms Millicent: </w:t>
      </w:r>
      <w:r>
        <w:rPr>
          <w:rFonts w:ascii="Calibri" w:hAnsi="Calibri"/>
          <w:sz w:val="22"/>
        </w:rPr>
        <w:t xml:space="preserve">It really does, some of them made me laugh.  </w:t>
      </w:r>
      <w:r>
        <w:rPr>
          <w:rFonts w:ascii="Calibri" w:hAnsi="Calibri"/>
          <w:i/>
          <w:sz w:val="22"/>
        </w:rPr>
        <w:t>Đúng vậy thật, vài tin làm tôi bật cười.</w:t>
      </w:r>
    </w:p>
    <w:p>
      <w:pPr>
        <w:spacing w:after="160" w:line="312" w:lineRule="auto"/>
      </w:pPr>
      <w:r>
        <w:rPr>
          <w:rFonts w:ascii="Calibri" w:hAnsi="Calibri"/>
          <w:b/>
          <w:sz w:val="22"/>
        </w:rPr>
        <w:t xml:space="preserve">Ms Lan: </w:t>
      </w:r>
      <w:r>
        <w:rPr>
          <w:rFonts w:ascii="Calibri" w:hAnsi="Calibri"/>
          <w:sz w:val="22"/>
        </w:rPr>
        <w:t xml:space="preserve">My message app crashed right before I could send that.  </w:t>
      </w:r>
      <w:r>
        <w:rPr>
          <w:rFonts w:ascii="Calibri" w:hAnsi="Calibri"/>
          <w:i/>
          <w:sz w:val="22"/>
        </w:rPr>
        <w:t>Ứng dụng nhắn tin của tôi bị treo ngay trước khi tôi kịp gửi.</w:t>
      </w:r>
    </w:p>
    <w:p>
      <w:pPr>
        <w:spacing w:after="160" w:line="312" w:lineRule="auto"/>
      </w:pPr>
      <w:r>
        <w:rPr>
          <w:rFonts w:ascii="Calibri" w:hAnsi="Calibri"/>
          <w:b/>
          <w:sz w:val="22"/>
        </w:rPr>
        <w:t xml:space="preserve">Ms Millicent: </w:t>
      </w:r>
      <w:r>
        <w:rPr>
          <w:rFonts w:ascii="Calibri" w:hAnsi="Calibri"/>
          <w:sz w:val="22"/>
        </w:rPr>
        <w:t xml:space="preserve">Let me wait while you restart it.  </w:t>
      </w:r>
      <w:r>
        <w:rPr>
          <w:rFonts w:ascii="Calibri" w:hAnsi="Calibri"/>
          <w:i/>
          <w:sz w:val="22"/>
        </w:rPr>
        <w:t>Để tôi chờ trong lúc chị khởi động lại.</w:t>
      </w:r>
    </w:p>
    <w:p>
      <w:pPr>
        <w:spacing w:after="160" w:line="312" w:lineRule="auto"/>
      </w:pPr>
      <w:r>
        <w:rPr>
          <w:rFonts w:ascii="Calibri" w:hAnsi="Calibri"/>
          <w:b/>
          <w:sz w:val="22"/>
        </w:rPr>
        <w:t xml:space="preserve">Ms Lan: </w:t>
      </w:r>
      <w:r>
        <w:rPr>
          <w:rFonts w:ascii="Calibri" w:hAnsi="Calibri"/>
          <w:sz w:val="22"/>
        </w:rPr>
        <w:t xml:space="preserve">Thank you, sending it again now.  </w:t>
      </w:r>
      <w:r>
        <w:rPr>
          <w:rFonts w:ascii="Calibri" w:hAnsi="Calibri"/>
          <w:i/>
          <w:sz w:val="22"/>
        </w:rPr>
        <w:t>Cảm ơn chị, giờ tôi gửi lại đây.</w:t>
      </w:r>
    </w:p>
    <w:p>
      <w:pPr>
        <w:spacing w:after="160" w:line="312" w:lineRule="auto"/>
      </w:pPr>
      <w:r>
        <w:rPr>
          <w:rFonts w:ascii="Calibri" w:hAnsi="Calibri"/>
          <w:b/>
          <w:sz w:val="22"/>
        </w:rPr>
        <w:t xml:space="preserve">Ms Millicent: </w:t>
      </w:r>
      <w:r>
        <w:rPr>
          <w:rFonts w:ascii="Calibri" w:hAnsi="Calibri"/>
          <w:sz w:val="22"/>
        </w:rPr>
        <w:t xml:space="preserve">Both of my devices got the same message notification, it was confusing.  </w:t>
      </w:r>
      <w:r>
        <w:rPr>
          <w:rFonts w:ascii="Calibri" w:hAnsi="Calibri"/>
          <w:i/>
          <w:sz w:val="22"/>
        </w:rPr>
        <w:t>Cả hai thiết bị của tôi đều nhận thông báo tin nhắn giống nhau, rối quá.</w:t>
      </w:r>
    </w:p>
    <w:p>
      <w:pPr>
        <w:spacing w:after="160" w:line="312" w:lineRule="auto"/>
      </w:pPr>
      <w:r>
        <w:rPr>
          <w:rFonts w:ascii="Calibri" w:hAnsi="Calibri"/>
          <w:b/>
          <w:sz w:val="22"/>
        </w:rPr>
        <w:t xml:space="preserve">Ms Lan: </w:t>
      </w:r>
      <w:r>
        <w:rPr>
          <w:rFonts w:ascii="Calibri" w:hAnsi="Calibri"/>
          <w:sz w:val="22"/>
        </w:rPr>
        <w:t xml:space="preserve">That happens when both are logged into the same account.  </w:t>
      </w:r>
      <w:r>
        <w:rPr>
          <w:rFonts w:ascii="Calibri" w:hAnsi="Calibri"/>
          <w:i/>
          <w:sz w:val="22"/>
        </w:rPr>
        <w:t>Vậy là do cả hai đều đăng nhập cùng một tài khoản.</w:t>
      </w:r>
    </w:p>
    <w:p>
      <w:pPr>
        <w:spacing w:after="160" w:line="312" w:lineRule="auto"/>
      </w:pPr>
      <w:r>
        <w:rPr>
          <w:rFonts w:ascii="Calibri" w:hAnsi="Calibri"/>
          <w:b/>
          <w:sz w:val="22"/>
        </w:rPr>
        <w:t xml:space="preserve">Ms Millicent: </w:t>
      </w:r>
      <w:r>
        <w:rPr>
          <w:rFonts w:ascii="Calibri" w:hAnsi="Calibri"/>
          <w:sz w:val="22"/>
        </w:rPr>
        <w:t xml:space="preserve">Ah, I will log out of one device then.  </w:t>
      </w:r>
      <w:r>
        <w:rPr>
          <w:rFonts w:ascii="Calibri" w:hAnsi="Calibri"/>
          <w:i/>
          <w:sz w:val="22"/>
        </w:rPr>
        <w:t>À, vậy tôi đăng xuất bớt một thiết bị.</w:t>
      </w:r>
    </w:p>
    <w:p>
      <w:pPr>
        <w:spacing w:after="160" w:line="312" w:lineRule="auto"/>
      </w:pPr>
      <w:r>
        <w:rPr>
          <w:rFonts w:ascii="Calibri" w:hAnsi="Calibri"/>
          <w:b/>
          <w:sz w:val="22"/>
        </w:rPr>
        <w:t xml:space="preserve">Ms Millicent: </w:t>
      </w:r>
      <w:r>
        <w:rPr>
          <w:rFonts w:ascii="Calibri" w:hAnsi="Calibri"/>
          <w:sz w:val="22"/>
        </w:rPr>
        <w:t xml:space="preserve">Why does re-reading a message before sending matter so much to you?  </w:t>
      </w:r>
      <w:r>
        <w:rPr>
          <w:rFonts w:ascii="Calibri" w:hAnsi="Calibri"/>
          <w:i/>
          <w:sz w:val="22"/>
        </w:rPr>
        <w:t>Vì sao việc đọc lại tin nhắn trước khi gửi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avoid small mistakes that can cause big misunderstandings.  </w:t>
      </w:r>
      <w:r>
        <w:rPr>
          <w:rFonts w:ascii="Calibri" w:hAnsi="Calibri"/>
          <w:i/>
          <w:sz w:val="22"/>
        </w:rPr>
        <w:t>Nó giúp tránh những lỗi nhỏ có thể gây ra hiểu lầm lớn.</w:t>
      </w:r>
    </w:p>
    <w:p>
      <w:pPr>
        <w:spacing w:after="160" w:line="312" w:lineRule="auto"/>
      </w:pPr>
      <w:r>
        <w:rPr>
          <w:rFonts w:ascii="Calibri" w:hAnsi="Calibri"/>
          <w:b/>
          <w:sz w:val="22"/>
        </w:rPr>
        <w:t xml:space="preserve">Ms Millicent: </w:t>
      </w:r>
      <w:r>
        <w:rPr>
          <w:rFonts w:ascii="Calibri" w:hAnsi="Calibri"/>
          <w:sz w:val="22"/>
        </w:rPr>
        <w:t xml:space="preserve">That is good advice, I will start doing that too.  </w:t>
      </w:r>
      <w:r>
        <w:rPr>
          <w:rFonts w:ascii="Calibri" w:hAnsi="Calibri"/>
          <w:i/>
          <w:sz w:val="22"/>
        </w:rPr>
        <w:t>Lời khuyên hay đấy, tôi cũng sẽ bắt đầu làm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0109</w:t>
            </w:r>
          </w:p>
        </w:tc>
        <w:tc>
          <w:tcPr>
            <w:tcW w:type="dxa" w:w="7824"/>
            <w:shd w:val="clear" w:color="auto" w:fill="D9E2F3"/>
          </w:tcPr>
          <w:p>
            <w:r>
              <w:rPr>
                <w:rFonts w:ascii="Arial" w:hAnsi="Arial"/>
                <w:b/>
                <w:color w:val="1F3864"/>
                <w:sz w:val="30"/>
              </w:rPr>
              <w:t>Asking and Answering Very Simple Questions About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sz w:val="19"/>
        </w:rPr>
        <w:t>Ms Lan and Mr Reginald meet in many everyday situations where they need to ask for or give a name -- at a community class, a clinic front desk, a library counter, a gym sign-up desk, a parcel pickup counter, a hotel check-in, a school parent meeting, a bank counter, a volunteer event, a queue at a government office, a taxi booking, a restaurant reservation desk, a lost and found counter, a neighbourhood meeting, a fitness class, a church group, a language exchange meetup, a pharmacy counter, a repair shop, a photography session, a job interview waiting room, a tailor's shop, a dentist's front desk, a driving school registration, a community garden sign-up, a hair salon booking, a pet clinic, a charity donation desk, a museum entrance, a swimming pool registration, a conference name-tag desk, a co-working space check-in, a cooking class sign-up, a book club meeting, a music lesson registration, a moving company booking, and a final wrap-up about why getting someone's name right matters -- in every scene, one of them asks a very simple question about a name, and the other answers clearly and politely.</w:t>
      </w:r>
      <w:r>
        <w:rPr>
          <w:rFonts w:ascii="Calibri" w:hAnsi="Calibri"/>
          <w:i/>
          <w:sz w:val="19"/>
        </w:rPr>
        <w:t xml:space="preserve">  Chị Lan và anh Reginald gặp nhau trong nhiều tình huống hằng ngày cần hỏi hoặc cho biết tên -- tại lớp học cộng đồng, quầy lễ tân phòng khám, quầy thư viện, bàn đăng ký phòng gym, quầy nhận bưu kiện, quầy nhận phòng khách sạn, buổi họp phụ huynh, quầy ngân hàng, một sự kiện tình nguyện, hàng chờ ở cơ quan nhà nước, đặt xe taxi, quầy đặt bàn nhà hàng, quầy đồ thất lạc, buổi họp khu phố, lớp thể dục, nhóm nhà thờ, buổi gặp gỡ trao đổi ngôn ngữ, quầy thuốc, tiệm sửa đồ, buổi chụp ảnh, phòng chờ phỏng vấn xin việc, tiệm may, quầy lễ tân nha khoa, đăng ký trường lái xe, đăng ký vườn cộng đồng, đặt lịch tiệm tóc, phòng khám thú y, quầy quyên góp từ thiện, cổng vào bảo tàng, đăng ký hồ bơi, bàn phát thẻ tên hội nghị, quầy nhận vào không gian làm việc chung, đăng ký lớp nấu ăn, buổi họp câu lạc bộ sách, đăng ký học nhạc, đặt dịch vụ chuyển nhà, và cuối cùng là vì sao gọi đúng tên của ai đó lại quan trọng -- trong mỗi tình huống, một người hỏi một câu hỏi rất đơn giản về tên, và người kia trả lời rõ ràng, lịch sự.</w:t>
      </w:r>
    </w:p>
    <w:p>
      <w:pPr>
        <w:spacing w:after="160" w:line="312" w:lineRule="auto"/>
      </w:pPr>
      <w:r>
        <w:rPr>
          <w:rFonts w:ascii="Calibri" w:hAnsi="Calibri"/>
          <w:b/>
          <w:sz w:val="22"/>
        </w:rPr>
        <w:t xml:space="preserve">Mr Reginald: </w:t>
      </w:r>
      <w:r>
        <w:rPr>
          <w:rFonts w:ascii="Calibri" w:hAnsi="Calibri"/>
          <w:sz w:val="22"/>
        </w:rPr>
        <w:t xml:space="preserve">Hello, may I have your name for the class list?  </w:t>
      </w:r>
      <w:r>
        <w:rPr>
          <w:rFonts w:ascii="Calibri" w:hAnsi="Calibri"/>
          <w:i/>
          <w:sz w:val="22"/>
        </w:rPr>
        <w:t>Xin chào, cho tôi xin tên của chị để ghi vào danh sách lớp được không?</w:t>
      </w:r>
    </w:p>
    <w:p>
      <w:pPr>
        <w:spacing w:after="160" w:line="312" w:lineRule="auto"/>
      </w:pPr>
      <w:r>
        <w:rPr>
          <w:rFonts w:ascii="Calibri" w:hAnsi="Calibri"/>
          <w:b/>
          <w:sz w:val="22"/>
        </w:rPr>
        <w:t xml:space="preserve">Ms Lan: </w:t>
      </w:r>
      <w:r>
        <w:rPr>
          <w:rFonts w:ascii="Calibri" w:hAnsi="Calibri"/>
          <w:sz w:val="22"/>
        </w:rPr>
        <w:t xml:space="preserve">Yes, my name is Lan.  </w:t>
      </w:r>
      <w:r>
        <w:rPr>
          <w:rFonts w:ascii="Calibri" w:hAnsi="Calibri"/>
          <w:i/>
          <w:sz w:val="22"/>
        </w:rPr>
        <w:t>Vâng, tên tôi là Lan.</w:t>
      </w:r>
    </w:p>
    <w:p>
      <w:pPr>
        <w:spacing w:after="160" w:line="312" w:lineRule="auto"/>
      </w:pPr>
      <w:r>
        <w:rPr>
          <w:rFonts w:ascii="Calibri" w:hAnsi="Calibri"/>
          <w:b/>
          <w:sz w:val="22"/>
        </w:rPr>
        <w:t xml:space="preserve">Mr Reginald: </w:t>
      </w:r>
      <w:r>
        <w:rPr>
          <w:rFonts w:ascii="Calibri" w:hAnsi="Calibri"/>
          <w:sz w:val="22"/>
        </w:rPr>
        <w:t xml:space="preserve">Thank you, Ms Lan, welcome to the class.  </w:t>
      </w:r>
      <w:r>
        <w:rPr>
          <w:rFonts w:ascii="Calibri" w:hAnsi="Calibri"/>
          <w:i/>
          <w:sz w:val="22"/>
        </w:rPr>
        <w:t>Cảm ơn chị Lan, chào mừng chị đến với lớp học.</w:t>
      </w:r>
    </w:p>
    <w:p>
      <w:pPr>
        <w:spacing w:after="160" w:line="312" w:lineRule="auto"/>
      </w:pPr>
      <w:r>
        <w:rPr>
          <w:rFonts w:ascii="Calibri" w:hAnsi="Calibri"/>
          <w:b/>
          <w:sz w:val="22"/>
        </w:rPr>
        <w:t xml:space="preserve">Ms Lan: </w:t>
      </w:r>
      <w:r>
        <w:rPr>
          <w:rFonts w:ascii="Calibri" w:hAnsi="Calibri"/>
          <w:sz w:val="22"/>
        </w:rPr>
        <w:t xml:space="preserve">Good morning, could you tell me your name, please?  </w:t>
      </w:r>
      <w:r>
        <w:rPr>
          <w:rFonts w:ascii="Calibri" w:hAnsi="Calibri"/>
          <w:i/>
          <w:sz w:val="22"/>
        </w:rPr>
        <w:t>Chào anh, anh cho tôi xin tên được không?</w:t>
      </w:r>
    </w:p>
    <w:p>
      <w:pPr>
        <w:spacing w:after="160" w:line="312" w:lineRule="auto"/>
      </w:pPr>
      <w:r>
        <w:rPr>
          <w:rFonts w:ascii="Calibri" w:hAnsi="Calibri"/>
          <w:b/>
          <w:sz w:val="22"/>
        </w:rPr>
        <w:t xml:space="preserve">Mr Reginald: </w:t>
      </w:r>
      <w:r>
        <w:rPr>
          <w:rFonts w:ascii="Calibri" w:hAnsi="Calibri"/>
          <w:sz w:val="22"/>
        </w:rPr>
        <w:t xml:space="preserve">Of course, it is Reginald.  </w:t>
      </w:r>
      <w:r>
        <w:rPr>
          <w:rFonts w:ascii="Calibri" w:hAnsi="Calibri"/>
          <w:i/>
          <w:sz w:val="22"/>
        </w:rPr>
        <w:t>Được chứ, là Reginald.</w:t>
      </w:r>
    </w:p>
    <w:p>
      <w:pPr>
        <w:spacing w:after="160" w:line="312" w:lineRule="auto"/>
      </w:pPr>
      <w:r>
        <w:rPr>
          <w:rFonts w:ascii="Calibri" w:hAnsi="Calibri"/>
          <w:b/>
          <w:sz w:val="22"/>
        </w:rPr>
        <w:t xml:space="preserve">Ms Lan: </w:t>
      </w:r>
      <w:r>
        <w:rPr>
          <w:rFonts w:ascii="Calibri" w:hAnsi="Calibri"/>
          <w:sz w:val="22"/>
        </w:rPr>
        <w:t xml:space="preserve">Thank you, Mr Reginald, please take a seat.  </w:t>
      </w:r>
      <w:r>
        <w:rPr>
          <w:rFonts w:ascii="Calibri" w:hAnsi="Calibri"/>
          <w:i/>
          <w:sz w:val="22"/>
        </w:rPr>
        <w:t>Cảm ơn anh Reginald, mời anh ngồi.</w:t>
      </w:r>
    </w:p>
    <w:p>
      <w:pPr>
        <w:spacing w:after="160" w:line="312" w:lineRule="auto"/>
      </w:pPr>
      <w:r>
        <w:rPr>
          <w:rFonts w:ascii="Calibri" w:hAnsi="Calibri"/>
          <w:b/>
          <w:sz w:val="22"/>
        </w:rPr>
        <w:t xml:space="preserve">Mr Reginald: </w:t>
      </w:r>
      <w:r>
        <w:rPr>
          <w:rFonts w:ascii="Calibri" w:hAnsi="Calibri"/>
          <w:sz w:val="22"/>
        </w:rPr>
        <w:t xml:space="preserve">May I ask what name is on this library card?  </w:t>
      </w:r>
      <w:r>
        <w:rPr>
          <w:rFonts w:ascii="Calibri" w:hAnsi="Calibri"/>
          <w:i/>
          <w:sz w:val="22"/>
        </w:rPr>
        <w:t>Cho tôi hỏi tên trên thẻ thư viện này là gì?</w:t>
      </w:r>
    </w:p>
    <w:p>
      <w:pPr>
        <w:spacing w:after="160" w:line="312" w:lineRule="auto"/>
      </w:pPr>
      <w:r>
        <w:rPr>
          <w:rFonts w:ascii="Calibri" w:hAnsi="Calibri"/>
          <w:b/>
          <w:sz w:val="22"/>
        </w:rPr>
        <w:t xml:space="preserve">Ms Lan: </w:t>
      </w:r>
      <w:r>
        <w:rPr>
          <w:rFonts w:ascii="Calibri" w:hAnsi="Calibri"/>
          <w:sz w:val="22"/>
        </w:rPr>
        <w:t xml:space="preserve">The name on it is Lan.  </w:t>
      </w:r>
      <w:r>
        <w:rPr>
          <w:rFonts w:ascii="Calibri" w:hAnsi="Calibri"/>
          <w:i/>
          <w:sz w:val="22"/>
        </w:rPr>
        <w:t>Tên trên đó là Lan.</w:t>
      </w:r>
    </w:p>
    <w:p>
      <w:pPr>
        <w:spacing w:after="160" w:line="312" w:lineRule="auto"/>
      </w:pPr>
      <w:r>
        <w:rPr>
          <w:rFonts w:ascii="Calibri" w:hAnsi="Calibri"/>
          <w:b/>
          <w:sz w:val="22"/>
        </w:rPr>
        <w:t xml:space="preserve">Mr Reginald: </w:t>
      </w:r>
      <w:r>
        <w:rPr>
          <w:rFonts w:ascii="Calibri" w:hAnsi="Calibri"/>
          <w:sz w:val="22"/>
        </w:rPr>
        <w:t xml:space="preserve">Thank you, that matches our records.  </w:t>
      </w:r>
      <w:r>
        <w:rPr>
          <w:rFonts w:ascii="Calibri" w:hAnsi="Calibri"/>
          <w:i/>
          <w:sz w:val="22"/>
        </w:rPr>
        <w:t>Cảm ơn chị, khớp với hồ sơ của chúng tôi.</w:t>
      </w:r>
    </w:p>
    <w:p>
      <w:pPr>
        <w:spacing w:after="160" w:line="312" w:lineRule="auto"/>
      </w:pPr>
      <w:r>
        <w:rPr>
          <w:rFonts w:ascii="Calibri" w:hAnsi="Calibri"/>
          <w:b/>
          <w:sz w:val="22"/>
        </w:rPr>
        <w:t xml:space="preserve">Ms Lan: </w:t>
      </w:r>
      <w:r>
        <w:rPr>
          <w:rFonts w:ascii="Calibri" w:hAnsi="Calibri"/>
          <w:sz w:val="22"/>
        </w:rPr>
        <w:t xml:space="preserve">Hi there, what name should I put on your membership form?  </w:t>
      </w:r>
      <w:r>
        <w:rPr>
          <w:rFonts w:ascii="Calibri" w:hAnsi="Calibri"/>
          <w:i/>
          <w:sz w:val="22"/>
        </w:rPr>
        <w:t>Chào anh, tôi nên ghi tên gì vào đơn thành viên của anh?</w:t>
      </w:r>
    </w:p>
    <w:p>
      <w:pPr>
        <w:spacing w:after="160" w:line="312" w:lineRule="auto"/>
      </w:pPr>
      <w:r>
        <w:rPr>
          <w:rFonts w:ascii="Calibri" w:hAnsi="Calibri"/>
          <w:b/>
          <w:sz w:val="22"/>
        </w:rPr>
        <w:t xml:space="preserve">Mr Reginald: </w:t>
      </w:r>
      <w:r>
        <w:rPr>
          <w:rFonts w:ascii="Calibri" w:hAnsi="Calibri"/>
          <w:sz w:val="22"/>
        </w:rPr>
        <w:t xml:space="preserve">Please put down Reginald.  </w:t>
      </w:r>
      <w:r>
        <w:rPr>
          <w:rFonts w:ascii="Calibri" w:hAnsi="Calibri"/>
          <w:i/>
          <w:sz w:val="22"/>
        </w:rPr>
        <w:t>Cho ghi là Reginald nhé.</w:t>
      </w:r>
    </w:p>
    <w:p>
      <w:pPr>
        <w:spacing w:after="160" w:line="312" w:lineRule="auto"/>
      </w:pPr>
      <w:r>
        <w:rPr>
          <w:rFonts w:ascii="Calibri" w:hAnsi="Calibri"/>
          <w:b/>
          <w:sz w:val="22"/>
        </w:rPr>
        <w:t xml:space="preserve">Ms Lan: </w:t>
      </w:r>
      <w:r>
        <w:rPr>
          <w:rFonts w:ascii="Calibri" w:hAnsi="Calibri"/>
          <w:sz w:val="22"/>
        </w:rPr>
        <w:t xml:space="preserve">Got it, thank you, Mr Reginald.  </w:t>
      </w:r>
      <w:r>
        <w:rPr>
          <w:rFonts w:ascii="Calibri" w:hAnsi="Calibri"/>
          <w:i/>
          <w:sz w:val="22"/>
        </w:rPr>
        <w:t>Được rồi, cảm ơn anh Reginald.</w:t>
      </w:r>
    </w:p>
    <w:p>
      <w:pPr>
        <w:spacing w:after="160" w:line="312" w:lineRule="auto"/>
      </w:pPr>
      <w:r>
        <w:rPr>
          <w:rFonts w:ascii="Calibri" w:hAnsi="Calibri"/>
          <w:b/>
          <w:sz w:val="22"/>
        </w:rPr>
        <w:t xml:space="preserve">Mr Reginald: </w:t>
      </w:r>
      <w:r>
        <w:rPr>
          <w:rFonts w:ascii="Calibri" w:hAnsi="Calibri"/>
          <w:sz w:val="22"/>
        </w:rPr>
        <w:t xml:space="preserve">Could I get your name to check for a parcel?  </w:t>
      </w:r>
      <w:r>
        <w:rPr>
          <w:rFonts w:ascii="Calibri" w:hAnsi="Calibri"/>
          <w:i/>
          <w:sz w:val="22"/>
        </w:rPr>
        <w:t>Cho tôi xin tên của chị để kiểm tra bưu kiện được không?</w:t>
      </w:r>
    </w:p>
    <w:p>
      <w:pPr>
        <w:spacing w:after="160" w:line="312" w:lineRule="auto"/>
      </w:pPr>
      <w:r>
        <w:rPr>
          <w:rFonts w:ascii="Calibri" w:hAnsi="Calibri"/>
          <w:b/>
          <w:sz w:val="22"/>
        </w:rPr>
        <w:t xml:space="preserve">Ms Lan: </w:t>
      </w:r>
      <w:r>
        <w:rPr>
          <w:rFonts w:ascii="Calibri" w:hAnsi="Calibri"/>
          <w:sz w:val="22"/>
        </w:rPr>
        <w:t xml:space="preserve">It is Lan, thank you for asking.  </w:t>
      </w:r>
      <w:r>
        <w:rPr>
          <w:rFonts w:ascii="Calibri" w:hAnsi="Calibri"/>
          <w:i/>
          <w:sz w:val="22"/>
        </w:rPr>
        <w:t>Là Lan, cảm ơn anh đã hỏi.</w:t>
      </w:r>
    </w:p>
    <w:p>
      <w:pPr>
        <w:spacing w:after="160" w:line="312" w:lineRule="auto"/>
      </w:pPr>
      <w:r>
        <w:rPr>
          <w:rFonts w:ascii="Calibri" w:hAnsi="Calibri"/>
          <w:b/>
          <w:sz w:val="22"/>
        </w:rPr>
        <w:t xml:space="preserve">Mr Reginald: </w:t>
      </w:r>
      <w:r>
        <w:rPr>
          <w:rFonts w:ascii="Calibri" w:hAnsi="Calibri"/>
          <w:sz w:val="22"/>
        </w:rPr>
        <w:t xml:space="preserve">Thank you, let me look that up now.  </w:t>
      </w:r>
      <w:r>
        <w:rPr>
          <w:rFonts w:ascii="Calibri" w:hAnsi="Calibri"/>
          <w:i/>
          <w:sz w:val="22"/>
        </w:rPr>
        <w:t>Cảm ơn chị, để tôi tra ngay.</w:t>
      </w:r>
    </w:p>
    <w:p>
      <w:pPr>
        <w:spacing w:after="160" w:line="312" w:lineRule="auto"/>
      </w:pPr>
      <w:r>
        <w:rPr>
          <w:rFonts w:ascii="Calibri" w:hAnsi="Calibri"/>
          <w:b/>
          <w:sz w:val="22"/>
        </w:rPr>
        <w:t xml:space="preserve">Ms Lan: </w:t>
      </w:r>
      <w:r>
        <w:rPr>
          <w:rFonts w:ascii="Calibri" w:hAnsi="Calibri"/>
          <w:sz w:val="22"/>
        </w:rPr>
        <w:t xml:space="preserve">Welcome, may I ask the name on your reservation?  </w:t>
      </w:r>
      <w:r>
        <w:rPr>
          <w:rFonts w:ascii="Calibri" w:hAnsi="Calibri"/>
          <w:i/>
          <w:sz w:val="22"/>
        </w:rPr>
        <w:t>Chào mừng anh, cho tôi hỏi tên trên đặt phòng của anh là gì?</w:t>
      </w:r>
    </w:p>
    <w:p>
      <w:pPr>
        <w:spacing w:after="160" w:line="312" w:lineRule="auto"/>
      </w:pPr>
      <w:r>
        <w:rPr>
          <w:rFonts w:ascii="Calibri" w:hAnsi="Calibri"/>
          <w:b/>
          <w:sz w:val="22"/>
        </w:rPr>
        <w:t xml:space="preserve">Mr Reginald: </w:t>
      </w:r>
      <w:r>
        <w:rPr>
          <w:rFonts w:ascii="Calibri" w:hAnsi="Calibri"/>
          <w:sz w:val="22"/>
        </w:rPr>
        <w:t xml:space="preserve">The reservation is under Reginald.  </w:t>
      </w:r>
      <w:r>
        <w:rPr>
          <w:rFonts w:ascii="Calibri" w:hAnsi="Calibri"/>
          <w:i/>
          <w:sz w:val="22"/>
        </w:rPr>
        <w:t>Đặt phòng dưới tên Reginald.</w:t>
      </w:r>
    </w:p>
    <w:p>
      <w:pPr>
        <w:spacing w:after="160" w:line="312" w:lineRule="auto"/>
      </w:pPr>
      <w:r>
        <w:rPr>
          <w:rFonts w:ascii="Calibri" w:hAnsi="Calibri"/>
          <w:b/>
          <w:sz w:val="22"/>
        </w:rPr>
        <w:t xml:space="preserve">Ms Lan: </w:t>
      </w:r>
      <w:r>
        <w:rPr>
          <w:rFonts w:ascii="Calibri" w:hAnsi="Calibri"/>
          <w:sz w:val="22"/>
        </w:rPr>
        <w:t xml:space="preserve">Thank you, I have found your room now.  </w:t>
      </w:r>
      <w:r>
        <w:rPr>
          <w:rFonts w:ascii="Calibri" w:hAnsi="Calibri"/>
          <w:i/>
          <w:sz w:val="22"/>
        </w:rPr>
        <w:t>Cảm ơn anh, tôi đã tìm ra phòng của anh rồi.</w:t>
      </w:r>
    </w:p>
    <w:p>
      <w:pPr>
        <w:spacing w:after="160" w:line="312" w:lineRule="auto"/>
      </w:pPr>
      <w:r>
        <w:rPr>
          <w:rFonts w:ascii="Calibri" w:hAnsi="Calibri"/>
          <w:b/>
          <w:sz w:val="22"/>
        </w:rPr>
        <w:t xml:space="preserve">Mr Reginald: </w:t>
      </w:r>
      <w:r>
        <w:rPr>
          <w:rFonts w:ascii="Calibri" w:hAnsi="Calibri"/>
          <w:sz w:val="22"/>
        </w:rPr>
        <w:t xml:space="preserve">Excuse me, may I know your name for the sign-in sheet?  </w:t>
      </w:r>
      <w:r>
        <w:rPr>
          <w:rFonts w:ascii="Calibri" w:hAnsi="Calibri"/>
          <w:i/>
          <w:sz w:val="22"/>
        </w:rPr>
        <w:t>Xin lỗi, cho tôi biết tên của chị để ghi vào danh sách điểm danh được không?</w:t>
      </w:r>
    </w:p>
    <w:p>
      <w:pPr>
        <w:spacing w:after="160" w:line="312" w:lineRule="auto"/>
      </w:pPr>
      <w:r>
        <w:rPr>
          <w:rFonts w:ascii="Calibri" w:hAnsi="Calibri"/>
          <w:b/>
          <w:sz w:val="22"/>
        </w:rPr>
        <w:t xml:space="preserve">Ms Lan: </w:t>
      </w:r>
      <w:r>
        <w:rPr>
          <w:rFonts w:ascii="Calibri" w:hAnsi="Calibri"/>
          <w:sz w:val="22"/>
        </w:rPr>
        <w:t xml:space="preserve">Sure,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please head into the hall.  </w:t>
      </w:r>
      <w:r>
        <w:rPr>
          <w:rFonts w:ascii="Calibri" w:hAnsi="Calibri"/>
          <w:i/>
          <w:sz w:val="22"/>
        </w:rPr>
        <w:t>Cảm ơn chị, mời chị vào hội trường.</w:t>
      </w:r>
    </w:p>
    <w:p>
      <w:pPr>
        <w:spacing w:after="160" w:line="312" w:lineRule="auto"/>
      </w:pPr>
      <w:r>
        <w:rPr>
          <w:rFonts w:ascii="Calibri" w:hAnsi="Calibri"/>
          <w:b/>
          <w:sz w:val="22"/>
        </w:rPr>
        <w:t xml:space="preserve">Ms Lan: </w:t>
      </w:r>
      <w:r>
        <w:rPr>
          <w:rFonts w:ascii="Calibri" w:hAnsi="Calibri"/>
          <w:sz w:val="22"/>
        </w:rPr>
        <w:t xml:space="preserve">Good afternoon, could you confirm your full name for me?  </w:t>
      </w:r>
      <w:r>
        <w:rPr>
          <w:rFonts w:ascii="Calibri" w:hAnsi="Calibri"/>
          <w:i/>
          <w:sz w:val="22"/>
        </w:rPr>
        <w:t>Chào anh, anh xác nhận họ tên đầy đủ giúp tôi được không?</w:t>
      </w:r>
    </w:p>
    <w:p>
      <w:pPr>
        <w:spacing w:after="160" w:line="312" w:lineRule="auto"/>
      </w:pPr>
      <w:r>
        <w:rPr>
          <w:rFonts w:ascii="Calibri" w:hAnsi="Calibri"/>
          <w:b/>
          <w:sz w:val="22"/>
        </w:rPr>
        <w:t xml:space="preserve">Mr Reginald: </w:t>
      </w:r>
      <w:r>
        <w:rPr>
          <w:rFonts w:ascii="Calibri" w:hAnsi="Calibri"/>
          <w:sz w:val="22"/>
        </w:rPr>
        <w:t xml:space="preserve">Yes, my full name is Reginald.  </w:t>
      </w:r>
      <w:r>
        <w:rPr>
          <w:rFonts w:ascii="Calibri" w:hAnsi="Calibri"/>
          <w:i/>
          <w:sz w:val="22"/>
        </w:rPr>
        <w:t>Vâng, họ tên đầy đủ của tôi là Reginald.</w:t>
      </w:r>
    </w:p>
    <w:p>
      <w:pPr>
        <w:spacing w:after="160" w:line="312" w:lineRule="auto"/>
      </w:pPr>
      <w:r>
        <w:rPr>
          <w:rFonts w:ascii="Calibri" w:hAnsi="Calibri"/>
          <w:b/>
          <w:sz w:val="22"/>
        </w:rPr>
        <w:t xml:space="preserve">Ms Lan: </w:t>
      </w:r>
      <w:r>
        <w:rPr>
          <w:rFonts w:ascii="Calibri" w:hAnsi="Calibri"/>
          <w:sz w:val="22"/>
        </w:rPr>
        <w:t xml:space="preserve">Thank you, that matches what I have here.  </w:t>
      </w:r>
      <w:r>
        <w:rPr>
          <w:rFonts w:ascii="Calibri" w:hAnsi="Calibri"/>
          <w:i/>
          <w:sz w:val="22"/>
        </w:rPr>
        <w:t>Cảm ơn anh, khớp với thông tin tôi có ở đây.</w:t>
      </w:r>
    </w:p>
    <w:p>
      <w:pPr>
        <w:spacing w:after="160" w:line="312" w:lineRule="auto"/>
      </w:pPr>
      <w:r>
        <w:rPr>
          <w:rFonts w:ascii="Calibri" w:hAnsi="Calibri"/>
          <w:b/>
          <w:sz w:val="22"/>
        </w:rPr>
        <w:t xml:space="preserve">Mr Reginald: </w:t>
      </w:r>
      <w:r>
        <w:rPr>
          <w:rFonts w:ascii="Calibri" w:hAnsi="Calibri"/>
          <w:sz w:val="22"/>
        </w:rPr>
        <w:t xml:space="preserve">Hi, what name should I write on your volunteer badge?  </w:t>
      </w:r>
      <w:r>
        <w:rPr>
          <w:rFonts w:ascii="Calibri" w:hAnsi="Calibri"/>
          <w:i/>
          <w:sz w:val="22"/>
        </w:rPr>
        <w:t>Chào chị, tôi nên viết tên gì lên thẻ tình nguyện viên của chị?</w:t>
      </w:r>
    </w:p>
    <w:p>
      <w:pPr>
        <w:spacing w:after="160" w:line="312" w:lineRule="auto"/>
      </w:pPr>
      <w:r>
        <w:rPr>
          <w:rFonts w:ascii="Calibri" w:hAnsi="Calibri"/>
          <w:b/>
          <w:sz w:val="22"/>
        </w:rPr>
        <w:t xml:space="preserve">Ms Lan: </w:t>
      </w:r>
      <w:r>
        <w:rPr>
          <w:rFonts w:ascii="Calibri" w:hAnsi="Calibri"/>
          <w:sz w:val="22"/>
        </w:rPr>
        <w:t xml:space="preserve">Please write Lan on it.  </w:t>
      </w:r>
      <w:r>
        <w:rPr>
          <w:rFonts w:ascii="Calibri" w:hAnsi="Calibri"/>
          <w:i/>
          <w:sz w:val="22"/>
        </w:rPr>
        <w:t>Cho viết là Lan nhé.</w:t>
      </w:r>
    </w:p>
    <w:p>
      <w:pPr>
        <w:spacing w:after="160" w:line="312" w:lineRule="auto"/>
      </w:pPr>
      <w:r>
        <w:rPr>
          <w:rFonts w:ascii="Calibri" w:hAnsi="Calibri"/>
          <w:b/>
          <w:sz w:val="22"/>
        </w:rPr>
        <w:t xml:space="preserve">Mr Reginald: </w:t>
      </w:r>
      <w:r>
        <w:rPr>
          <w:rFonts w:ascii="Calibri" w:hAnsi="Calibri"/>
          <w:sz w:val="22"/>
        </w:rPr>
        <w:t xml:space="preserve">Done, here is your badge, Ms Lan.  </w:t>
      </w:r>
      <w:r>
        <w:rPr>
          <w:rFonts w:ascii="Calibri" w:hAnsi="Calibri"/>
          <w:i/>
          <w:sz w:val="22"/>
        </w:rPr>
        <w:t>Xong rồi, đây là thẻ của chị, chị Lan.</w:t>
      </w:r>
    </w:p>
    <w:p>
      <w:pPr>
        <w:spacing w:after="160" w:line="312" w:lineRule="auto"/>
      </w:pPr>
      <w:r>
        <w:rPr>
          <w:rFonts w:ascii="Calibri" w:hAnsi="Calibri"/>
          <w:b/>
          <w:sz w:val="22"/>
        </w:rPr>
        <w:t xml:space="preserve">Ms Lan: </w:t>
      </w:r>
      <w:r>
        <w:rPr>
          <w:rFonts w:ascii="Calibri" w:hAnsi="Calibri"/>
          <w:sz w:val="22"/>
        </w:rPr>
        <w:t xml:space="preserve">Excuse me, may I have your name for this form?  </w:t>
      </w:r>
      <w:r>
        <w:rPr>
          <w:rFonts w:ascii="Calibri" w:hAnsi="Calibri"/>
          <w:i/>
          <w:sz w:val="22"/>
        </w:rPr>
        <w:t>Xin lỗi, cho tôi xin tên của anh để điền vào mẫu đơn này?</w:t>
      </w:r>
    </w:p>
    <w:p>
      <w:pPr>
        <w:spacing w:after="160" w:line="312" w:lineRule="auto"/>
      </w:pPr>
      <w:r>
        <w:rPr>
          <w:rFonts w:ascii="Calibri" w:hAnsi="Calibri"/>
          <w:b/>
          <w:sz w:val="22"/>
        </w:rPr>
        <w:t xml:space="preserve">Mr Reginald: </w:t>
      </w:r>
      <w:r>
        <w:rPr>
          <w:rFonts w:ascii="Calibri" w:hAnsi="Calibri"/>
          <w:sz w:val="22"/>
        </w:rPr>
        <w:t xml:space="preserve">My name is Reginald.  </w:t>
      </w:r>
      <w:r>
        <w:rPr>
          <w:rFonts w:ascii="Calibri" w:hAnsi="Calibri"/>
          <w:i/>
          <w:sz w:val="22"/>
        </w:rPr>
        <w:t>Tên tôi là Reginald.</w:t>
      </w:r>
    </w:p>
    <w:p>
      <w:pPr>
        <w:spacing w:after="160" w:line="312" w:lineRule="auto"/>
      </w:pPr>
      <w:r>
        <w:rPr>
          <w:rFonts w:ascii="Calibri" w:hAnsi="Calibri"/>
          <w:b/>
          <w:sz w:val="22"/>
        </w:rPr>
        <w:t xml:space="preserve">Ms Lan: </w:t>
      </w:r>
      <w:r>
        <w:rPr>
          <w:rFonts w:ascii="Calibri" w:hAnsi="Calibri"/>
          <w:sz w:val="22"/>
        </w:rPr>
        <w:t xml:space="preserve">Thank you, let me fill that in now.  </w:t>
      </w:r>
      <w:r>
        <w:rPr>
          <w:rFonts w:ascii="Calibri" w:hAnsi="Calibri"/>
          <w:i/>
          <w:sz w:val="22"/>
        </w:rPr>
        <w:t>Cảm ơn anh, để tôi điền vào ngay.</w:t>
      </w:r>
    </w:p>
    <w:p>
      <w:pPr>
        <w:spacing w:after="160" w:line="312" w:lineRule="auto"/>
      </w:pPr>
      <w:r>
        <w:rPr>
          <w:rFonts w:ascii="Calibri" w:hAnsi="Calibri"/>
          <w:b/>
          <w:sz w:val="22"/>
        </w:rPr>
        <w:t xml:space="preserve">Mr Reginald: </w:t>
      </w:r>
      <w:r>
        <w:rPr>
          <w:rFonts w:ascii="Calibri" w:hAnsi="Calibri"/>
          <w:sz w:val="22"/>
        </w:rPr>
        <w:t xml:space="preserve">Could I get a name for this taxi booking?  </w:t>
      </w:r>
      <w:r>
        <w:rPr>
          <w:rFonts w:ascii="Calibri" w:hAnsi="Calibri"/>
          <w:i/>
          <w:sz w:val="22"/>
        </w:rPr>
        <w:t>Cho tôi xin tên để đặt chuyến taxi này được không?</w:t>
      </w:r>
    </w:p>
    <w:p>
      <w:pPr>
        <w:spacing w:after="160" w:line="312" w:lineRule="auto"/>
      </w:pPr>
      <w:r>
        <w:rPr>
          <w:rFonts w:ascii="Calibri" w:hAnsi="Calibri"/>
          <w:b/>
          <w:sz w:val="22"/>
        </w:rPr>
        <w:t xml:space="preserve">Ms Lan: </w:t>
      </w:r>
      <w:r>
        <w:rPr>
          <w:rFonts w:ascii="Calibri" w:hAnsi="Calibri"/>
          <w:sz w:val="22"/>
        </w:rPr>
        <w:t xml:space="preserve">Yes, the name is Lan.  </w:t>
      </w:r>
      <w:r>
        <w:rPr>
          <w:rFonts w:ascii="Calibri" w:hAnsi="Calibri"/>
          <w:i/>
          <w:sz w:val="22"/>
        </w:rPr>
        <w:t>Vâng, tên là Lan.</w:t>
      </w:r>
    </w:p>
    <w:p>
      <w:pPr>
        <w:spacing w:after="160" w:line="312" w:lineRule="auto"/>
      </w:pPr>
      <w:r>
        <w:rPr>
          <w:rFonts w:ascii="Calibri" w:hAnsi="Calibri"/>
          <w:b/>
          <w:sz w:val="22"/>
        </w:rPr>
        <w:t xml:space="preserve">Mr Reginald: </w:t>
      </w:r>
      <w:r>
        <w:rPr>
          <w:rFonts w:ascii="Calibri" w:hAnsi="Calibri"/>
          <w:sz w:val="22"/>
        </w:rPr>
        <w:t xml:space="preserve">Thank you, the driver will call that name.  </w:t>
      </w:r>
      <w:r>
        <w:rPr>
          <w:rFonts w:ascii="Calibri" w:hAnsi="Calibri"/>
          <w:i/>
          <w:sz w:val="22"/>
        </w:rPr>
        <w:t>Cảm ơn chị, tài xế sẽ gọi tên đó.</w:t>
      </w:r>
    </w:p>
    <w:p>
      <w:pPr>
        <w:spacing w:after="160" w:line="312" w:lineRule="auto"/>
      </w:pPr>
      <w:r>
        <w:rPr>
          <w:rFonts w:ascii="Calibri" w:hAnsi="Calibri"/>
          <w:b/>
          <w:sz w:val="22"/>
        </w:rPr>
        <w:t xml:space="preserve">Ms Lan: </w:t>
      </w:r>
      <w:r>
        <w:rPr>
          <w:rFonts w:ascii="Calibri" w:hAnsi="Calibri"/>
          <w:sz w:val="22"/>
        </w:rPr>
        <w:t xml:space="preserve">Good evening, what name is the reservation under?  </w:t>
      </w:r>
      <w:r>
        <w:rPr>
          <w:rFonts w:ascii="Calibri" w:hAnsi="Calibri"/>
          <w:i/>
          <w:sz w:val="22"/>
        </w:rPr>
        <w:t>Chào anh, đặt bàn dưới tên gì ạ?</w:t>
      </w:r>
    </w:p>
    <w:p>
      <w:pPr>
        <w:spacing w:after="160" w:line="312" w:lineRule="auto"/>
      </w:pPr>
      <w:r>
        <w:rPr>
          <w:rFonts w:ascii="Calibri" w:hAnsi="Calibri"/>
          <w:b/>
          <w:sz w:val="22"/>
        </w:rPr>
        <w:t xml:space="preserve">Mr Reginald: </w:t>
      </w:r>
      <w:r>
        <w:rPr>
          <w:rFonts w:ascii="Calibri" w:hAnsi="Calibri"/>
          <w:sz w:val="22"/>
        </w:rPr>
        <w:t xml:space="preserve">It is under the name Reginald.  </w:t>
      </w:r>
      <w:r>
        <w:rPr>
          <w:rFonts w:ascii="Calibri" w:hAnsi="Calibri"/>
          <w:i/>
          <w:sz w:val="22"/>
        </w:rPr>
        <w:t>Dưới tên Reginald.</w:t>
      </w:r>
    </w:p>
    <w:p>
      <w:pPr>
        <w:spacing w:after="160" w:line="312" w:lineRule="auto"/>
      </w:pPr>
      <w:r>
        <w:rPr>
          <w:rFonts w:ascii="Calibri" w:hAnsi="Calibri"/>
          <w:b/>
          <w:sz w:val="22"/>
        </w:rPr>
        <w:t xml:space="preserve">Ms Lan: </w:t>
      </w:r>
      <w:r>
        <w:rPr>
          <w:rFonts w:ascii="Calibri" w:hAnsi="Calibri"/>
          <w:sz w:val="22"/>
        </w:rPr>
        <w:t xml:space="preserve">Thank you, your table is ready now.  </w:t>
      </w:r>
      <w:r>
        <w:rPr>
          <w:rFonts w:ascii="Calibri" w:hAnsi="Calibri"/>
          <w:i/>
          <w:sz w:val="22"/>
        </w:rPr>
        <w:t>Cảm ơn anh, bàn của anh đã sẵn sàng.</w:t>
      </w:r>
    </w:p>
    <w:p>
      <w:pPr>
        <w:spacing w:after="160" w:line="312" w:lineRule="auto"/>
      </w:pPr>
      <w:r>
        <w:rPr>
          <w:rFonts w:ascii="Calibri" w:hAnsi="Calibri"/>
          <w:b/>
          <w:sz w:val="22"/>
        </w:rPr>
        <w:t xml:space="preserve">Mr Reginald: </w:t>
      </w:r>
      <w:r>
        <w:rPr>
          <w:rFonts w:ascii="Calibri" w:hAnsi="Calibri"/>
          <w:sz w:val="22"/>
        </w:rPr>
        <w:t xml:space="preserve">May I have your name to log this lost item?  </w:t>
      </w:r>
      <w:r>
        <w:rPr>
          <w:rFonts w:ascii="Calibri" w:hAnsi="Calibri"/>
          <w:i/>
          <w:sz w:val="22"/>
        </w:rPr>
        <w:t>Cho tôi xin tên của chị để ghi lại món đồ thất lạc này?</w:t>
      </w:r>
    </w:p>
    <w:p>
      <w:pPr>
        <w:spacing w:after="160" w:line="312" w:lineRule="auto"/>
      </w:pPr>
      <w:r>
        <w:rPr>
          <w:rFonts w:ascii="Calibri" w:hAnsi="Calibri"/>
          <w:b/>
          <w:sz w:val="22"/>
        </w:rPr>
        <w:t xml:space="preserve">Ms Lan: </w:t>
      </w:r>
      <w:r>
        <w:rPr>
          <w:rFonts w:ascii="Calibri" w:hAnsi="Calibri"/>
          <w:sz w:val="22"/>
        </w:rPr>
        <w:t xml:space="preserve">Sure, I go by Lan.  </w:t>
      </w:r>
      <w:r>
        <w:rPr>
          <w:rFonts w:ascii="Calibri" w:hAnsi="Calibri"/>
          <w:i/>
          <w:sz w:val="22"/>
        </w:rPr>
        <w:t>Được chứ, tôi tên là Lan.</w:t>
      </w:r>
    </w:p>
    <w:p>
      <w:pPr>
        <w:spacing w:after="160" w:line="312" w:lineRule="auto"/>
      </w:pPr>
      <w:r>
        <w:rPr>
          <w:rFonts w:ascii="Calibri" w:hAnsi="Calibri"/>
          <w:b/>
          <w:sz w:val="22"/>
        </w:rPr>
        <w:t xml:space="preserve">Mr Reginald: </w:t>
      </w:r>
      <w:r>
        <w:rPr>
          <w:rFonts w:ascii="Calibri" w:hAnsi="Calibri"/>
          <w:sz w:val="22"/>
        </w:rPr>
        <w:t xml:space="preserve">Thank you, we will contact you if it turns up.  </w:t>
      </w:r>
      <w:r>
        <w:rPr>
          <w:rFonts w:ascii="Calibri" w:hAnsi="Calibri"/>
          <w:i/>
          <w:sz w:val="22"/>
        </w:rPr>
        <w:t>Cảm ơn chị,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Hi, could you tell me your name for our neighbourhood list?  </w:t>
      </w:r>
      <w:r>
        <w:rPr>
          <w:rFonts w:ascii="Calibri" w:hAnsi="Calibri"/>
          <w:i/>
          <w:sz w:val="22"/>
        </w:rPr>
        <w:t>Chào anh, anh cho tôi biết tên để ghi vào danh sách khu phố được không?</w:t>
      </w:r>
    </w:p>
    <w:p>
      <w:pPr>
        <w:spacing w:after="160" w:line="312" w:lineRule="auto"/>
      </w:pPr>
      <w:r>
        <w:rPr>
          <w:rFonts w:ascii="Calibri" w:hAnsi="Calibri"/>
          <w:b/>
          <w:sz w:val="22"/>
        </w:rPr>
        <w:t xml:space="preserve">Mr Reginald: </w:t>
      </w:r>
      <w:r>
        <w:rPr>
          <w:rFonts w:ascii="Calibri" w:hAnsi="Calibri"/>
          <w:sz w:val="22"/>
        </w:rPr>
        <w:t xml:space="preserve">Certainly, I am Reginald.  </w:t>
      </w:r>
      <w:r>
        <w:rPr>
          <w:rFonts w:ascii="Calibri" w:hAnsi="Calibri"/>
          <w:i/>
          <w:sz w:val="22"/>
        </w:rPr>
        <w:t>Được chứ, tôi là Reginald.</w:t>
      </w:r>
    </w:p>
    <w:p>
      <w:pPr>
        <w:spacing w:after="160" w:line="312" w:lineRule="auto"/>
      </w:pPr>
      <w:r>
        <w:rPr>
          <w:rFonts w:ascii="Calibri" w:hAnsi="Calibri"/>
          <w:b/>
          <w:sz w:val="22"/>
        </w:rPr>
        <w:t xml:space="preserve">Ms Lan: </w:t>
      </w:r>
      <w:r>
        <w:rPr>
          <w:rFonts w:ascii="Calibri" w:hAnsi="Calibri"/>
          <w:sz w:val="22"/>
        </w:rPr>
        <w:t xml:space="preserve">Thank you, welcome to the meeting.  </w:t>
      </w:r>
      <w:r>
        <w:rPr>
          <w:rFonts w:ascii="Calibri" w:hAnsi="Calibri"/>
          <w:i/>
          <w:sz w:val="22"/>
        </w:rPr>
        <w:t>Cảm ơn anh, chào mừng anh đến buổi họp.</w:t>
      </w:r>
    </w:p>
    <w:p>
      <w:pPr>
        <w:spacing w:after="160" w:line="312" w:lineRule="auto"/>
      </w:pPr>
      <w:r>
        <w:rPr>
          <w:rFonts w:ascii="Calibri" w:hAnsi="Calibri"/>
          <w:b/>
          <w:sz w:val="22"/>
        </w:rPr>
        <w:t xml:space="preserve">Mr Reginald: </w:t>
      </w:r>
      <w:r>
        <w:rPr>
          <w:rFonts w:ascii="Calibri" w:hAnsi="Calibri"/>
          <w:sz w:val="22"/>
        </w:rPr>
        <w:t xml:space="preserve">Excuse me, what is your name for the class roster?  </w:t>
      </w:r>
      <w:r>
        <w:rPr>
          <w:rFonts w:ascii="Calibri" w:hAnsi="Calibri"/>
          <w:i/>
          <w:sz w:val="22"/>
        </w:rPr>
        <w:t>Xin lỗi, tên của chị là gì để ghi vào danh sách lớp?</w:t>
      </w:r>
    </w:p>
    <w:p>
      <w:pPr>
        <w:spacing w:after="160" w:line="312" w:lineRule="auto"/>
      </w:pPr>
      <w:r>
        <w:rPr>
          <w:rFonts w:ascii="Calibri" w:hAnsi="Calibri"/>
          <w:b/>
          <w:sz w:val="22"/>
        </w:rPr>
        <w:t xml:space="preserve">Ms Lan: </w:t>
      </w:r>
      <w:r>
        <w:rPr>
          <w:rFonts w:ascii="Calibri" w:hAnsi="Calibri"/>
          <w:sz w:val="22"/>
        </w:rPr>
        <w:t xml:space="preserve">My name is Lan.  </w:t>
      </w:r>
      <w:r>
        <w:rPr>
          <w:rFonts w:ascii="Calibri" w:hAnsi="Calibri"/>
          <w:i/>
          <w:sz w:val="22"/>
        </w:rPr>
        <w:t>Tên tôi là Lan.</w:t>
      </w:r>
    </w:p>
    <w:p>
      <w:pPr>
        <w:spacing w:after="160" w:line="312" w:lineRule="auto"/>
      </w:pPr>
      <w:r>
        <w:rPr>
          <w:rFonts w:ascii="Calibri" w:hAnsi="Calibri"/>
          <w:b/>
          <w:sz w:val="22"/>
        </w:rPr>
        <w:t xml:space="preserve">Mr Reginald: </w:t>
      </w:r>
      <w:r>
        <w:rPr>
          <w:rFonts w:ascii="Calibri" w:hAnsi="Calibri"/>
          <w:sz w:val="22"/>
        </w:rPr>
        <w:t xml:space="preserve">Thank you, Ms Lan, let us begin the class.  </w:t>
      </w:r>
      <w:r>
        <w:rPr>
          <w:rFonts w:ascii="Calibri" w:hAnsi="Calibri"/>
          <w:i/>
          <w:sz w:val="22"/>
        </w:rPr>
        <w:t>Cảm ơn chị Lan, mình bắt đầu lớp học nhé.</w:t>
      </w:r>
    </w:p>
    <w:p>
      <w:pPr>
        <w:spacing w:after="160" w:line="312" w:lineRule="auto"/>
      </w:pPr>
      <w:r>
        <w:rPr>
          <w:rFonts w:ascii="Calibri" w:hAnsi="Calibri"/>
          <w:b/>
          <w:sz w:val="22"/>
        </w:rPr>
        <w:t xml:space="preserve">Ms Lan: </w:t>
      </w:r>
      <w:r>
        <w:rPr>
          <w:rFonts w:ascii="Calibri" w:hAnsi="Calibri"/>
          <w:sz w:val="22"/>
        </w:rPr>
        <w:t xml:space="preserve">Hello, may I know your name for our group list?  </w:t>
      </w:r>
      <w:r>
        <w:rPr>
          <w:rFonts w:ascii="Calibri" w:hAnsi="Calibri"/>
          <w:i/>
          <w:sz w:val="22"/>
        </w:rPr>
        <w:t>Xin chào, cho tôi biết tên của anh để ghi vào danh sách nhóm?</w:t>
      </w:r>
    </w:p>
    <w:p>
      <w:pPr>
        <w:spacing w:after="160" w:line="312" w:lineRule="auto"/>
      </w:pPr>
      <w:r>
        <w:rPr>
          <w:rFonts w:ascii="Calibri" w:hAnsi="Calibri"/>
          <w:b/>
          <w:sz w:val="22"/>
        </w:rPr>
        <w:t xml:space="preserve">Mr Reginald: </w:t>
      </w:r>
      <w:r>
        <w:rPr>
          <w:rFonts w:ascii="Calibri" w:hAnsi="Calibri"/>
          <w:sz w:val="22"/>
        </w:rPr>
        <w:t xml:space="preserve">Certainly, my name is Reginald.  </w:t>
      </w:r>
      <w:r>
        <w:rPr>
          <w:rFonts w:ascii="Calibri" w:hAnsi="Calibri"/>
          <w:i/>
          <w:sz w:val="22"/>
        </w:rPr>
        <w:t>Được chứ, tên tôi là Reginald.</w:t>
      </w:r>
    </w:p>
    <w:p>
      <w:pPr>
        <w:spacing w:after="160" w:line="312" w:lineRule="auto"/>
      </w:pPr>
      <w:r>
        <w:rPr>
          <w:rFonts w:ascii="Calibri" w:hAnsi="Calibri"/>
          <w:b/>
          <w:sz w:val="22"/>
        </w:rPr>
        <w:t xml:space="preserve">Ms Lan: </w:t>
      </w:r>
      <w:r>
        <w:rPr>
          <w:rFonts w:ascii="Calibri" w:hAnsi="Calibri"/>
          <w:sz w:val="22"/>
        </w:rPr>
        <w:t xml:space="preserve">Thank you, it is nice to meet you.  </w:t>
      </w:r>
      <w:r>
        <w:rPr>
          <w:rFonts w:ascii="Calibri" w:hAnsi="Calibri"/>
          <w:i/>
          <w:sz w:val="22"/>
        </w:rPr>
        <w:t>Cảm ơn anh, rất vui được gặp anh.</w:t>
      </w:r>
    </w:p>
    <w:p>
      <w:pPr>
        <w:spacing w:after="160" w:line="312" w:lineRule="auto"/>
      </w:pPr>
      <w:r>
        <w:rPr>
          <w:rFonts w:ascii="Calibri" w:hAnsi="Calibri"/>
          <w:b/>
          <w:sz w:val="22"/>
        </w:rPr>
        <w:t xml:space="preserve">Mr Reginald: </w:t>
      </w:r>
      <w:r>
        <w:rPr>
          <w:rFonts w:ascii="Calibri" w:hAnsi="Calibri"/>
          <w:sz w:val="22"/>
        </w:rPr>
        <w:t xml:space="preserve">Hi there, what should I call you tonight?  </w:t>
      </w:r>
      <w:r>
        <w:rPr>
          <w:rFonts w:ascii="Calibri" w:hAnsi="Calibri"/>
          <w:i/>
          <w:sz w:val="22"/>
        </w:rPr>
        <w:t>Chào chị, tối nay tôi nên gọi chị là gì?</w:t>
      </w:r>
    </w:p>
    <w:p>
      <w:pPr>
        <w:spacing w:after="160" w:line="312" w:lineRule="auto"/>
      </w:pPr>
      <w:r>
        <w:rPr>
          <w:rFonts w:ascii="Calibri" w:hAnsi="Calibri"/>
          <w:b/>
          <w:sz w:val="22"/>
        </w:rPr>
        <w:t xml:space="preserve">Ms Lan: </w:t>
      </w:r>
      <w:r>
        <w:rPr>
          <w:rFonts w:ascii="Calibri" w:hAnsi="Calibri"/>
          <w:sz w:val="22"/>
        </w:rPr>
        <w:t xml:space="preserve">You can call me Lan.  </w:t>
      </w:r>
      <w:r>
        <w:rPr>
          <w:rFonts w:ascii="Calibri" w:hAnsi="Calibri"/>
          <w:i/>
          <w:sz w:val="22"/>
        </w:rPr>
        <w:t>Anh có thể gọi tôi là Lan.</w:t>
      </w:r>
    </w:p>
    <w:p>
      <w:pPr>
        <w:spacing w:after="160" w:line="312" w:lineRule="auto"/>
      </w:pPr>
      <w:r>
        <w:rPr>
          <w:rFonts w:ascii="Calibri" w:hAnsi="Calibri"/>
          <w:b/>
          <w:sz w:val="22"/>
        </w:rPr>
        <w:t xml:space="preserve">Mr Reginald: </w:t>
      </w:r>
      <w:r>
        <w:rPr>
          <w:rFonts w:ascii="Calibri" w:hAnsi="Calibri"/>
          <w:sz w:val="22"/>
        </w:rPr>
        <w:t xml:space="preserve">Great, nice to meet you, Lan.  </w:t>
      </w:r>
      <w:r>
        <w:rPr>
          <w:rFonts w:ascii="Calibri" w:hAnsi="Calibri"/>
          <w:i/>
          <w:sz w:val="22"/>
        </w:rPr>
        <w:t>Tuyệt, rất vui được gặp chị, Lan.</w:t>
      </w:r>
    </w:p>
    <w:p>
      <w:pPr>
        <w:spacing w:after="160" w:line="312" w:lineRule="auto"/>
      </w:pPr>
      <w:r>
        <w:rPr>
          <w:rFonts w:ascii="Calibri" w:hAnsi="Calibri"/>
          <w:b/>
          <w:sz w:val="22"/>
        </w:rPr>
        <w:t xml:space="preserve">Ms Lan: </w:t>
      </w:r>
      <w:r>
        <w:rPr>
          <w:rFonts w:ascii="Calibri" w:hAnsi="Calibri"/>
          <w:sz w:val="22"/>
        </w:rPr>
        <w:t xml:space="preserve">Good afternoon, could I have the name on this prescription?  </w:t>
      </w:r>
      <w:r>
        <w:rPr>
          <w:rFonts w:ascii="Calibri" w:hAnsi="Calibri"/>
          <w:i/>
          <w:sz w:val="22"/>
        </w:rPr>
        <w:t>Chào anh, cho tôi xin tên trên đơn thuốc này?</w:t>
      </w:r>
    </w:p>
    <w:p>
      <w:pPr>
        <w:spacing w:after="160" w:line="312" w:lineRule="auto"/>
      </w:pPr>
      <w:r>
        <w:rPr>
          <w:rFonts w:ascii="Calibri" w:hAnsi="Calibri"/>
          <w:b/>
          <w:sz w:val="22"/>
        </w:rPr>
        <w:t xml:space="preserve">Mr Reginald: </w:t>
      </w:r>
      <w:r>
        <w:rPr>
          <w:rFonts w:ascii="Calibri" w:hAnsi="Calibri"/>
          <w:sz w:val="22"/>
        </w:rPr>
        <w:t xml:space="preserve">The name on it is Reginald.  </w:t>
      </w:r>
      <w:r>
        <w:rPr>
          <w:rFonts w:ascii="Calibri" w:hAnsi="Calibri"/>
          <w:i/>
          <w:sz w:val="22"/>
        </w:rPr>
        <w:t>Tên trên đó là Reginald.</w:t>
      </w:r>
    </w:p>
    <w:p>
      <w:pPr>
        <w:spacing w:after="160" w:line="312" w:lineRule="auto"/>
      </w:pPr>
      <w:r>
        <w:rPr>
          <w:rFonts w:ascii="Calibri" w:hAnsi="Calibri"/>
          <w:b/>
          <w:sz w:val="22"/>
        </w:rPr>
        <w:t xml:space="preserve">Ms Lan: </w:t>
      </w:r>
      <w:r>
        <w:rPr>
          <w:rFonts w:ascii="Calibri" w:hAnsi="Calibri"/>
          <w:sz w:val="22"/>
        </w:rPr>
        <w:t xml:space="preserve">Thank you, I have found it right here.  </w:t>
      </w:r>
      <w:r>
        <w:rPr>
          <w:rFonts w:ascii="Calibri" w:hAnsi="Calibri"/>
          <w:i/>
          <w:sz w:val="22"/>
        </w:rPr>
        <w:t>Cảm ơn anh, tôi tìm thấy ngay đây rồi.</w:t>
      </w:r>
    </w:p>
    <w:p>
      <w:pPr>
        <w:spacing w:after="160" w:line="312" w:lineRule="auto"/>
      </w:pPr>
      <w:r>
        <w:rPr>
          <w:rFonts w:ascii="Calibri" w:hAnsi="Calibri"/>
          <w:b/>
          <w:sz w:val="22"/>
        </w:rPr>
        <w:t xml:space="preserve">Mr Reginald: </w:t>
      </w:r>
      <w:r>
        <w:rPr>
          <w:rFonts w:ascii="Calibri" w:hAnsi="Calibri"/>
          <w:sz w:val="22"/>
        </w:rPr>
        <w:t xml:space="preserve">May I get your name for this repair ticket?  </w:t>
      </w:r>
      <w:r>
        <w:rPr>
          <w:rFonts w:ascii="Calibri" w:hAnsi="Calibri"/>
          <w:i/>
          <w:sz w:val="22"/>
        </w:rPr>
        <w:t>Cho tôi xin tên của chị để ghi vào phiếu sửa chữa này?</w:t>
      </w:r>
    </w:p>
    <w:p>
      <w:pPr>
        <w:spacing w:after="160" w:line="312" w:lineRule="auto"/>
      </w:pPr>
      <w:r>
        <w:rPr>
          <w:rFonts w:ascii="Calibri" w:hAnsi="Calibri"/>
          <w:b/>
          <w:sz w:val="22"/>
        </w:rPr>
        <w:t xml:space="preserve">Ms Lan: </w:t>
      </w:r>
      <w:r>
        <w:rPr>
          <w:rFonts w:ascii="Calibri" w:hAnsi="Calibri"/>
          <w:sz w:val="22"/>
        </w:rPr>
        <w:t xml:space="preserve">Yes, that would be Lan.  </w:t>
      </w:r>
      <w:r>
        <w:rPr>
          <w:rFonts w:ascii="Calibri" w:hAnsi="Calibri"/>
          <w:i/>
          <w:sz w:val="22"/>
        </w:rPr>
        <w:t>Vâng, là Lan.</w:t>
      </w:r>
    </w:p>
    <w:p>
      <w:pPr>
        <w:spacing w:after="160" w:line="312" w:lineRule="auto"/>
      </w:pPr>
      <w:r>
        <w:rPr>
          <w:rFonts w:ascii="Calibri" w:hAnsi="Calibri"/>
          <w:b/>
          <w:sz w:val="22"/>
        </w:rPr>
        <w:t xml:space="preserve">Mr Reginald: </w:t>
      </w:r>
      <w:r>
        <w:rPr>
          <w:rFonts w:ascii="Calibri" w:hAnsi="Calibri"/>
          <w:sz w:val="22"/>
        </w:rPr>
        <w:t xml:space="preserve">Thank you, it will be ready by Friday.  </w:t>
      </w:r>
      <w:r>
        <w:rPr>
          <w:rFonts w:ascii="Calibri" w:hAnsi="Calibri"/>
          <w:i/>
          <w:sz w:val="22"/>
        </w:rPr>
        <w:t>Cảm ơn chị, sẽ xong vào thứ Sáu.</w:t>
      </w:r>
    </w:p>
    <w:p>
      <w:pPr>
        <w:spacing w:after="160" w:line="312" w:lineRule="auto"/>
      </w:pPr>
      <w:r>
        <w:rPr>
          <w:rFonts w:ascii="Calibri" w:hAnsi="Calibri"/>
          <w:b/>
          <w:sz w:val="22"/>
        </w:rPr>
        <w:t xml:space="preserve">Ms Lan: </w:t>
      </w:r>
      <w:r>
        <w:rPr>
          <w:rFonts w:ascii="Calibri" w:hAnsi="Calibri"/>
          <w:sz w:val="22"/>
        </w:rPr>
        <w:t xml:space="preserve">Hi, what name should I write on your photo folder?  </w:t>
      </w:r>
      <w:r>
        <w:rPr>
          <w:rFonts w:ascii="Calibri" w:hAnsi="Calibri"/>
          <w:i/>
          <w:sz w:val="22"/>
        </w:rPr>
        <w:t>Chào anh, tôi nên viết tên gì lên thư mục ảnh của anh?</w:t>
      </w:r>
    </w:p>
    <w:p>
      <w:pPr>
        <w:spacing w:after="160" w:line="312" w:lineRule="auto"/>
      </w:pPr>
      <w:r>
        <w:rPr>
          <w:rFonts w:ascii="Calibri" w:hAnsi="Calibri"/>
          <w:b/>
          <w:sz w:val="22"/>
        </w:rPr>
        <w:t xml:space="preserve">Mr Reginald: </w:t>
      </w:r>
      <w:r>
        <w:rPr>
          <w:rFonts w:ascii="Calibri" w:hAnsi="Calibri"/>
          <w:sz w:val="22"/>
        </w:rPr>
        <w:t xml:space="preserve">Please write Reginald on it.  </w:t>
      </w:r>
      <w:r>
        <w:rPr>
          <w:rFonts w:ascii="Calibri" w:hAnsi="Calibri"/>
          <w:i/>
          <w:sz w:val="22"/>
        </w:rPr>
        <w:t>Cho viết là Reginald nhé.</w:t>
      </w:r>
    </w:p>
    <w:p>
      <w:pPr>
        <w:spacing w:after="160" w:line="312" w:lineRule="auto"/>
      </w:pPr>
      <w:r>
        <w:rPr>
          <w:rFonts w:ascii="Calibri" w:hAnsi="Calibri"/>
          <w:b/>
          <w:sz w:val="22"/>
        </w:rPr>
        <w:t xml:space="preserve">Ms Lan: </w:t>
      </w:r>
      <w:r>
        <w:rPr>
          <w:rFonts w:ascii="Calibri" w:hAnsi="Calibri"/>
          <w:sz w:val="22"/>
        </w:rPr>
        <w:t xml:space="preserve">Done, your photos will be ready soon.  </w:t>
      </w:r>
      <w:r>
        <w:rPr>
          <w:rFonts w:ascii="Calibri" w:hAnsi="Calibri"/>
          <w:i/>
          <w:sz w:val="22"/>
        </w:rPr>
        <w:t>Xong rồi, ảnh của anh sẽ sớm có.</w:t>
      </w:r>
    </w:p>
    <w:p>
      <w:pPr>
        <w:spacing w:after="160" w:line="312" w:lineRule="auto"/>
      </w:pPr>
      <w:r>
        <w:rPr>
          <w:rFonts w:ascii="Calibri" w:hAnsi="Calibri"/>
          <w:b/>
          <w:sz w:val="22"/>
        </w:rPr>
        <w:t xml:space="preserve">Mr Reginald: </w:t>
      </w:r>
      <w:r>
        <w:rPr>
          <w:rFonts w:ascii="Calibri" w:hAnsi="Calibri"/>
          <w:sz w:val="22"/>
        </w:rPr>
        <w:t xml:space="preserve">Excuse me, could I have your name for the interview list?  </w:t>
      </w:r>
      <w:r>
        <w:rPr>
          <w:rFonts w:ascii="Calibri" w:hAnsi="Calibri"/>
          <w:i/>
          <w:sz w:val="22"/>
        </w:rPr>
        <w:t>Xin lỗi, cho tôi xin tên của chị để ghi vào danh sách phỏng vấn?</w:t>
      </w:r>
    </w:p>
    <w:p>
      <w:pPr>
        <w:spacing w:after="160" w:line="312" w:lineRule="auto"/>
      </w:pPr>
      <w:r>
        <w:rPr>
          <w:rFonts w:ascii="Calibri" w:hAnsi="Calibri"/>
          <w:b/>
          <w:sz w:val="22"/>
        </w:rPr>
        <w:t xml:space="preserve">Ms Lan: </w:t>
      </w:r>
      <w:r>
        <w:rPr>
          <w:rFonts w:ascii="Calibri" w:hAnsi="Calibri"/>
          <w:sz w:val="22"/>
        </w:rPr>
        <w:t xml:space="preserve">Sure thing,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they will call you shortly.  </w:t>
      </w:r>
      <w:r>
        <w:rPr>
          <w:rFonts w:ascii="Calibri" w:hAnsi="Calibri"/>
          <w:i/>
          <w:sz w:val="22"/>
        </w:rPr>
        <w:t>Cảm ơn chị, họ sẽ gọi chị sớm thôi.</w:t>
      </w:r>
    </w:p>
    <w:p>
      <w:pPr>
        <w:spacing w:after="160" w:line="312" w:lineRule="auto"/>
      </w:pPr>
      <w:r>
        <w:rPr>
          <w:rFonts w:ascii="Calibri" w:hAnsi="Calibri"/>
          <w:b/>
          <w:sz w:val="22"/>
        </w:rPr>
        <w:t xml:space="preserve">Ms Lan: </w:t>
      </w:r>
      <w:r>
        <w:rPr>
          <w:rFonts w:ascii="Calibri" w:hAnsi="Calibri"/>
          <w:sz w:val="22"/>
        </w:rPr>
        <w:t xml:space="preserve">Good morning, may I have your name for this order?  </w:t>
      </w:r>
      <w:r>
        <w:rPr>
          <w:rFonts w:ascii="Calibri" w:hAnsi="Calibri"/>
          <w:i/>
          <w:sz w:val="22"/>
        </w:rPr>
        <w:t>Chào anh, cho tôi xin tên của anh để ghi vào đơn này?</w:t>
      </w:r>
    </w:p>
    <w:p>
      <w:pPr>
        <w:spacing w:after="160" w:line="312" w:lineRule="auto"/>
      </w:pPr>
      <w:r>
        <w:rPr>
          <w:rFonts w:ascii="Calibri" w:hAnsi="Calibri"/>
          <w:b/>
          <w:sz w:val="22"/>
        </w:rPr>
        <w:t xml:space="preserve">Mr Reginald: </w:t>
      </w:r>
      <w:r>
        <w:rPr>
          <w:rFonts w:ascii="Calibri" w:hAnsi="Calibri"/>
          <w:sz w:val="22"/>
        </w:rPr>
        <w:t xml:space="preserve">Yes, Reginald is my name.  </w:t>
      </w:r>
      <w:r>
        <w:rPr>
          <w:rFonts w:ascii="Calibri" w:hAnsi="Calibri"/>
          <w:i/>
          <w:sz w:val="22"/>
        </w:rPr>
        <w:t>Vâng, tôi tên là Reginald.</w:t>
      </w:r>
    </w:p>
    <w:p>
      <w:pPr>
        <w:spacing w:after="160" w:line="312" w:lineRule="auto"/>
      </w:pPr>
      <w:r>
        <w:rPr>
          <w:rFonts w:ascii="Calibri" w:hAnsi="Calibri"/>
          <w:b/>
          <w:sz w:val="22"/>
        </w:rPr>
        <w:t xml:space="preserve">Ms Lan: </w:t>
      </w:r>
      <w:r>
        <w:rPr>
          <w:rFonts w:ascii="Calibri" w:hAnsi="Calibri"/>
          <w:sz w:val="22"/>
        </w:rPr>
        <w:t xml:space="preserve">Thank you, your suit will be ready next week.  </w:t>
      </w:r>
      <w:r>
        <w:rPr>
          <w:rFonts w:ascii="Calibri" w:hAnsi="Calibri"/>
          <w:i/>
          <w:sz w:val="22"/>
        </w:rPr>
        <w:t>Cảm ơn anh, bộ đồ của anh sẽ xong tuần sau.</w:t>
      </w:r>
    </w:p>
    <w:p>
      <w:pPr>
        <w:spacing w:after="160" w:line="312" w:lineRule="auto"/>
      </w:pPr>
      <w:r>
        <w:rPr>
          <w:rFonts w:ascii="Calibri" w:hAnsi="Calibri"/>
          <w:b/>
          <w:sz w:val="22"/>
        </w:rPr>
        <w:t xml:space="preserve">Mr Reginald: </w:t>
      </w:r>
      <w:r>
        <w:rPr>
          <w:rFonts w:ascii="Calibri" w:hAnsi="Calibri"/>
          <w:sz w:val="22"/>
        </w:rPr>
        <w:t xml:space="preserve">Hello, could you confirm your name for me?  </w:t>
      </w:r>
      <w:r>
        <w:rPr>
          <w:rFonts w:ascii="Calibri" w:hAnsi="Calibri"/>
          <w:i/>
          <w:sz w:val="22"/>
        </w:rPr>
        <w:t>Xin chào, chị xác nhận tên giúp tôi được không?</w:t>
      </w:r>
    </w:p>
    <w:p>
      <w:pPr>
        <w:spacing w:after="160" w:line="312" w:lineRule="auto"/>
      </w:pPr>
      <w:r>
        <w:rPr>
          <w:rFonts w:ascii="Calibri" w:hAnsi="Calibri"/>
          <w:b/>
          <w:sz w:val="22"/>
        </w:rPr>
        <w:t xml:space="preserve">Ms Lan: </w:t>
      </w:r>
      <w:r>
        <w:rPr>
          <w:rFonts w:ascii="Calibri" w:hAnsi="Calibri"/>
          <w:sz w:val="22"/>
        </w:rPr>
        <w:t xml:space="preserve">Of course,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the dentist will see you shortly.  </w:t>
      </w:r>
      <w:r>
        <w:rPr>
          <w:rFonts w:ascii="Calibri" w:hAnsi="Calibri"/>
          <w:i/>
          <w:sz w:val="22"/>
        </w:rPr>
        <w:t>Cảm ơn chị, nha sĩ sẽ gặp chị sớm thôi.</w:t>
      </w:r>
    </w:p>
    <w:p>
      <w:pPr>
        <w:spacing w:after="160" w:line="312" w:lineRule="auto"/>
      </w:pPr>
      <w:r>
        <w:rPr>
          <w:rFonts w:ascii="Calibri" w:hAnsi="Calibri"/>
          <w:b/>
          <w:sz w:val="22"/>
        </w:rPr>
        <w:t xml:space="preserve">Ms Lan: </w:t>
      </w:r>
      <w:r>
        <w:rPr>
          <w:rFonts w:ascii="Calibri" w:hAnsi="Calibri"/>
          <w:sz w:val="22"/>
        </w:rPr>
        <w:t xml:space="preserve">Hi, what name should I put on your registration?  </w:t>
      </w:r>
      <w:r>
        <w:rPr>
          <w:rFonts w:ascii="Calibri" w:hAnsi="Calibri"/>
          <w:i/>
          <w:sz w:val="22"/>
        </w:rPr>
        <w:t>Chào anh, tôi nên ghi tên gì vào đơn đăng ký của anh?</w:t>
      </w:r>
    </w:p>
    <w:p>
      <w:pPr>
        <w:spacing w:after="160" w:line="312" w:lineRule="auto"/>
      </w:pPr>
      <w:r>
        <w:rPr>
          <w:rFonts w:ascii="Calibri" w:hAnsi="Calibri"/>
          <w:b/>
          <w:sz w:val="22"/>
        </w:rPr>
        <w:t xml:space="preserve">Mr Reginald: </w:t>
      </w:r>
      <w:r>
        <w:rPr>
          <w:rFonts w:ascii="Calibri" w:hAnsi="Calibri"/>
          <w:sz w:val="22"/>
        </w:rPr>
        <w:t xml:space="preserve">Please put Reginald down for me.  </w:t>
      </w:r>
      <w:r>
        <w:rPr>
          <w:rFonts w:ascii="Calibri" w:hAnsi="Calibri"/>
          <w:i/>
          <w:sz w:val="22"/>
        </w:rPr>
        <w:t>Cho ghi giúp tôi là Reginald nhé.</w:t>
      </w:r>
    </w:p>
    <w:p>
      <w:pPr>
        <w:spacing w:after="160" w:line="312" w:lineRule="auto"/>
      </w:pPr>
      <w:r>
        <w:rPr>
          <w:rFonts w:ascii="Calibri" w:hAnsi="Calibri"/>
          <w:b/>
          <w:sz w:val="22"/>
        </w:rPr>
        <w:t xml:space="preserve">Ms Lan: </w:t>
      </w:r>
      <w:r>
        <w:rPr>
          <w:rFonts w:ascii="Calibri" w:hAnsi="Calibri"/>
          <w:sz w:val="22"/>
        </w:rPr>
        <w:t xml:space="preserve">Got it, your first lesson is on Monday.  </w:t>
      </w:r>
      <w:r>
        <w:rPr>
          <w:rFonts w:ascii="Calibri" w:hAnsi="Calibri"/>
          <w:i/>
          <w:sz w:val="22"/>
        </w:rPr>
        <w:t>Được rồi, buổi học đầu tiên của anh vào thứ Hai.</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garden plot list?  </w:t>
      </w:r>
      <w:r>
        <w:rPr>
          <w:rFonts w:ascii="Calibri" w:hAnsi="Calibri"/>
          <w:i/>
          <w:sz w:val="22"/>
        </w:rPr>
        <w:t>Xin lỗi, cho tôi xin tên của chị để ghi vào danh sách lô vườn?</w:t>
      </w:r>
    </w:p>
    <w:p>
      <w:pPr>
        <w:spacing w:after="160" w:line="312" w:lineRule="auto"/>
      </w:pPr>
      <w:r>
        <w:rPr>
          <w:rFonts w:ascii="Calibri" w:hAnsi="Calibri"/>
          <w:b/>
          <w:sz w:val="22"/>
        </w:rPr>
        <w:t xml:space="preserve">Ms Lan: </w:t>
      </w:r>
      <w:r>
        <w:rPr>
          <w:rFonts w:ascii="Calibri" w:hAnsi="Calibri"/>
          <w:sz w:val="22"/>
        </w:rPr>
        <w:t xml:space="preserve">Certainly,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your plot is number four.  </w:t>
      </w:r>
      <w:r>
        <w:rPr>
          <w:rFonts w:ascii="Calibri" w:hAnsi="Calibri"/>
          <w:i/>
          <w:sz w:val="22"/>
        </w:rPr>
        <w:t>Cảm ơn chị, lô của chị là số bốn.</w:t>
      </w:r>
    </w:p>
    <w:p>
      <w:pPr>
        <w:spacing w:after="160" w:line="312" w:lineRule="auto"/>
      </w:pPr>
      <w:r>
        <w:rPr>
          <w:rFonts w:ascii="Calibri" w:hAnsi="Calibri"/>
          <w:b/>
          <w:sz w:val="22"/>
        </w:rPr>
        <w:t xml:space="preserve">Ms Lan: </w:t>
      </w:r>
      <w:r>
        <w:rPr>
          <w:rFonts w:ascii="Calibri" w:hAnsi="Calibri"/>
          <w:sz w:val="22"/>
        </w:rPr>
        <w:t xml:space="preserve">Good morning, what name is this appointment under?  </w:t>
      </w:r>
      <w:r>
        <w:rPr>
          <w:rFonts w:ascii="Calibri" w:hAnsi="Calibri"/>
          <w:i/>
          <w:sz w:val="22"/>
        </w:rPr>
        <w:t>Chào anh, cuộc hẹn này dưới tên gì ạ?</w:t>
      </w:r>
    </w:p>
    <w:p>
      <w:pPr>
        <w:spacing w:after="160" w:line="312" w:lineRule="auto"/>
      </w:pPr>
      <w:r>
        <w:rPr>
          <w:rFonts w:ascii="Calibri" w:hAnsi="Calibri"/>
          <w:b/>
          <w:sz w:val="22"/>
        </w:rPr>
        <w:t xml:space="preserve">Mr Reginald: </w:t>
      </w:r>
      <w:r>
        <w:rPr>
          <w:rFonts w:ascii="Calibri" w:hAnsi="Calibri"/>
          <w:sz w:val="22"/>
        </w:rPr>
        <w:t xml:space="preserve">It is booked under Reginald.  </w:t>
      </w:r>
      <w:r>
        <w:rPr>
          <w:rFonts w:ascii="Calibri" w:hAnsi="Calibri"/>
          <w:i/>
          <w:sz w:val="22"/>
        </w:rPr>
        <w:t>Đặt lịch dưới tên Reginald.</w:t>
      </w:r>
    </w:p>
    <w:p>
      <w:pPr>
        <w:spacing w:after="160" w:line="312" w:lineRule="auto"/>
      </w:pPr>
      <w:r>
        <w:rPr>
          <w:rFonts w:ascii="Calibri" w:hAnsi="Calibri"/>
          <w:b/>
          <w:sz w:val="22"/>
        </w:rPr>
        <w:t xml:space="preserve">Ms Lan: </w:t>
      </w:r>
      <w:r>
        <w:rPr>
          <w:rFonts w:ascii="Calibri" w:hAnsi="Calibri"/>
          <w:sz w:val="22"/>
        </w:rPr>
        <w:t xml:space="preserve">Thank you, please have a seat.  </w:t>
      </w:r>
      <w:r>
        <w:rPr>
          <w:rFonts w:ascii="Calibri" w:hAnsi="Calibri"/>
          <w:i/>
          <w:sz w:val="22"/>
        </w:rPr>
        <w:t>Cảm ơn anh, mời anh ngồi.</w:t>
      </w:r>
    </w:p>
    <w:p>
      <w:pPr>
        <w:spacing w:after="160" w:line="312" w:lineRule="auto"/>
      </w:pPr>
      <w:r>
        <w:rPr>
          <w:rFonts w:ascii="Calibri" w:hAnsi="Calibri"/>
          <w:b/>
          <w:sz w:val="22"/>
        </w:rPr>
        <w:t xml:space="preserve">Mr Reginald: </w:t>
      </w:r>
      <w:r>
        <w:rPr>
          <w:rFonts w:ascii="Calibri" w:hAnsi="Calibri"/>
          <w:sz w:val="22"/>
        </w:rPr>
        <w:t xml:space="preserve">May I have the owner's name for this pet's file?  </w:t>
      </w:r>
      <w:r>
        <w:rPr>
          <w:rFonts w:ascii="Calibri" w:hAnsi="Calibri"/>
          <w:i/>
          <w:sz w:val="22"/>
        </w:rPr>
        <w:t>Cho tôi xin tên chủ nuôi để ghi vào hồ sơ thú cưng này?</w:t>
      </w:r>
    </w:p>
    <w:p>
      <w:pPr>
        <w:spacing w:after="160" w:line="312" w:lineRule="auto"/>
      </w:pPr>
      <w:r>
        <w:rPr>
          <w:rFonts w:ascii="Calibri" w:hAnsi="Calibri"/>
          <w:b/>
          <w:sz w:val="22"/>
        </w:rPr>
        <w:t xml:space="preserve">Ms Lan: </w:t>
      </w:r>
      <w:r>
        <w:rPr>
          <w:rFonts w:ascii="Calibri" w:hAnsi="Calibri"/>
          <w:sz w:val="22"/>
        </w:rPr>
        <w:t xml:space="preserve">Yes, I am Lan.  </w:t>
      </w:r>
      <w:r>
        <w:rPr>
          <w:rFonts w:ascii="Calibri" w:hAnsi="Calibri"/>
          <w:i/>
          <w:sz w:val="22"/>
        </w:rPr>
        <w:t>Vâng, tôi là Lan.</w:t>
      </w:r>
    </w:p>
    <w:p>
      <w:pPr>
        <w:spacing w:after="160" w:line="312" w:lineRule="auto"/>
      </w:pPr>
      <w:r>
        <w:rPr>
          <w:rFonts w:ascii="Calibri" w:hAnsi="Calibri"/>
          <w:b/>
          <w:sz w:val="22"/>
        </w:rPr>
        <w:t xml:space="preserve">Mr Reginald: </w:t>
      </w:r>
      <w:r>
        <w:rPr>
          <w:rFonts w:ascii="Calibri" w:hAnsi="Calibri"/>
          <w:sz w:val="22"/>
        </w:rPr>
        <w:t xml:space="preserve">Thank you, the vet will call your name soon.  </w:t>
      </w:r>
      <w:r>
        <w:rPr>
          <w:rFonts w:ascii="Calibri" w:hAnsi="Calibri"/>
          <w:i/>
          <w:sz w:val="22"/>
        </w:rPr>
        <w:t>Cảm ơn chị, bác sĩ thú y sẽ gọi tên chị sớm thôi.</w:t>
      </w:r>
    </w:p>
    <w:p>
      <w:pPr>
        <w:spacing w:after="160" w:line="312" w:lineRule="auto"/>
      </w:pPr>
      <w:r>
        <w:rPr>
          <w:rFonts w:ascii="Calibri" w:hAnsi="Calibri"/>
          <w:b/>
          <w:sz w:val="22"/>
        </w:rPr>
        <w:t xml:space="preserve">Ms Lan: </w:t>
      </w:r>
      <w:r>
        <w:rPr>
          <w:rFonts w:ascii="Calibri" w:hAnsi="Calibri"/>
          <w:sz w:val="22"/>
        </w:rPr>
        <w:t xml:space="preserve">Hello, could I get your name for the donation receipt?  </w:t>
      </w:r>
      <w:r>
        <w:rPr>
          <w:rFonts w:ascii="Calibri" w:hAnsi="Calibri"/>
          <w:i/>
          <w:sz w:val="22"/>
        </w:rPr>
        <w:t>Xin chào, cho tôi xin tên của anh để ghi vào biên nhận quyên góp?</w:t>
      </w:r>
    </w:p>
    <w:p>
      <w:pPr>
        <w:spacing w:after="160" w:line="312" w:lineRule="auto"/>
      </w:pPr>
      <w:r>
        <w:rPr>
          <w:rFonts w:ascii="Calibri" w:hAnsi="Calibri"/>
          <w:b/>
          <w:sz w:val="22"/>
        </w:rPr>
        <w:t xml:space="preserve">Mr Reginald: </w:t>
      </w:r>
      <w:r>
        <w:rPr>
          <w:rFonts w:ascii="Calibri" w:hAnsi="Calibri"/>
          <w:sz w:val="22"/>
        </w:rPr>
        <w:t xml:space="preserve">Certainly, I go by Reginald.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here is your receipt.  </w:t>
      </w:r>
      <w:r>
        <w:rPr>
          <w:rFonts w:ascii="Calibri" w:hAnsi="Calibri"/>
          <w:i/>
          <w:sz w:val="22"/>
        </w:rPr>
        <w:t>Cảm ơn anh, đây là biên nhận của anh.</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guest list?  </w:t>
      </w:r>
      <w:r>
        <w:rPr>
          <w:rFonts w:ascii="Calibri" w:hAnsi="Calibri"/>
          <w:i/>
          <w:sz w:val="22"/>
        </w:rPr>
        <w:t>Xin lỗi, cho tôi xin tên của chị để ghi vào danh sách khách?</w:t>
      </w:r>
    </w:p>
    <w:p>
      <w:pPr>
        <w:spacing w:after="160" w:line="312" w:lineRule="auto"/>
      </w:pPr>
      <w:r>
        <w:rPr>
          <w:rFonts w:ascii="Calibri" w:hAnsi="Calibri"/>
          <w:b/>
          <w:sz w:val="22"/>
        </w:rPr>
        <w:t xml:space="preserve">Ms Lan: </w:t>
      </w:r>
      <w:r>
        <w:rPr>
          <w:rFonts w:ascii="Calibri" w:hAnsi="Calibri"/>
          <w:sz w:val="22"/>
        </w:rPr>
        <w:t xml:space="preserve">Of course, that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enjoy your visit, Ms Lan.  </w:t>
      </w:r>
      <w:r>
        <w:rPr>
          <w:rFonts w:ascii="Calibri" w:hAnsi="Calibri"/>
          <w:i/>
          <w:sz w:val="22"/>
        </w:rPr>
        <w:t>Cảm ơn chị, chúc chị tham quan vui vẻ, chị Lan.</w:t>
      </w:r>
    </w:p>
    <w:p>
      <w:pPr>
        <w:spacing w:after="160" w:line="312" w:lineRule="auto"/>
      </w:pPr>
      <w:r>
        <w:rPr>
          <w:rFonts w:ascii="Calibri" w:hAnsi="Calibri"/>
          <w:b/>
          <w:sz w:val="22"/>
        </w:rPr>
        <w:t xml:space="preserve">Ms Lan: </w:t>
      </w:r>
      <w:r>
        <w:rPr>
          <w:rFonts w:ascii="Calibri" w:hAnsi="Calibri"/>
          <w:sz w:val="22"/>
        </w:rPr>
        <w:t xml:space="preserve">Hi, what name should I put on your pool pass?  </w:t>
      </w:r>
      <w:r>
        <w:rPr>
          <w:rFonts w:ascii="Calibri" w:hAnsi="Calibri"/>
          <w:i/>
          <w:sz w:val="22"/>
        </w:rPr>
        <w:t>Chào anh, tôi nên ghi tên gì lên thẻ hồ bơi của anh?</w:t>
      </w:r>
    </w:p>
    <w:p>
      <w:pPr>
        <w:spacing w:after="160" w:line="312" w:lineRule="auto"/>
      </w:pPr>
      <w:r>
        <w:rPr>
          <w:rFonts w:ascii="Calibri" w:hAnsi="Calibri"/>
          <w:b/>
          <w:sz w:val="22"/>
        </w:rPr>
        <w:t xml:space="preserve">Mr Reginald: </w:t>
      </w:r>
      <w:r>
        <w:rPr>
          <w:rFonts w:ascii="Calibri" w:hAnsi="Calibri"/>
          <w:sz w:val="22"/>
        </w:rPr>
        <w:t xml:space="preserve">You can note down Reginald.  </w:t>
      </w:r>
      <w:r>
        <w:rPr>
          <w:rFonts w:ascii="Calibri" w:hAnsi="Calibri"/>
          <w:i/>
          <w:sz w:val="22"/>
        </w:rPr>
        <w:t>Chị ghi là Reginald nhé.</w:t>
      </w:r>
    </w:p>
    <w:p>
      <w:pPr>
        <w:spacing w:after="160" w:line="312" w:lineRule="auto"/>
      </w:pPr>
      <w:r>
        <w:rPr>
          <w:rFonts w:ascii="Calibri" w:hAnsi="Calibri"/>
          <w:b/>
          <w:sz w:val="22"/>
        </w:rPr>
        <w:t xml:space="preserve">Ms Lan: </w:t>
      </w:r>
      <w:r>
        <w:rPr>
          <w:rFonts w:ascii="Calibri" w:hAnsi="Calibri"/>
          <w:sz w:val="22"/>
        </w:rPr>
        <w:t xml:space="preserve">Done, here is your pass, Mr Reginald.  </w:t>
      </w:r>
      <w:r>
        <w:rPr>
          <w:rFonts w:ascii="Calibri" w:hAnsi="Calibri"/>
          <w:i/>
          <w:sz w:val="22"/>
        </w:rPr>
        <w:t>Xong rồi, đây là thẻ của anh, anh Reginald.</w:t>
      </w:r>
    </w:p>
    <w:p>
      <w:pPr>
        <w:spacing w:after="160" w:line="312" w:lineRule="auto"/>
      </w:pPr>
      <w:r>
        <w:rPr>
          <w:rFonts w:ascii="Calibri" w:hAnsi="Calibri"/>
          <w:b/>
          <w:sz w:val="22"/>
        </w:rPr>
        <w:t xml:space="preserve">Mr Reginald: </w:t>
      </w:r>
      <w:r>
        <w:rPr>
          <w:rFonts w:ascii="Calibri" w:hAnsi="Calibri"/>
          <w:sz w:val="22"/>
        </w:rPr>
        <w:t xml:space="preserve">Good morning, could I get your name for your badge?  </w:t>
      </w:r>
      <w:r>
        <w:rPr>
          <w:rFonts w:ascii="Calibri" w:hAnsi="Calibri"/>
          <w:i/>
          <w:sz w:val="22"/>
        </w:rPr>
        <w:t>Chào chị, cho tôi xin tên của chị để làm thẻ đeo?</w:t>
      </w:r>
    </w:p>
    <w:p>
      <w:pPr>
        <w:spacing w:after="160" w:line="312" w:lineRule="auto"/>
      </w:pPr>
      <w:r>
        <w:rPr>
          <w:rFonts w:ascii="Calibri" w:hAnsi="Calibri"/>
          <w:b/>
          <w:sz w:val="22"/>
        </w:rPr>
        <w:t xml:space="preserve">Ms Lan: </w:t>
      </w:r>
      <w:r>
        <w:rPr>
          <w:rFonts w:ascii="Calibri" w:hAnsi="Calibri"/>
          <w:sz w:val="22"/>
        </w:rPr>
        <w:t xml:space="preserve">Sure,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here is your badge for the conference.  </w:t>
      </w:r>
      <w:r>
        <w:rPr>
          <w:rFonts w:ascii="Calibri" w:hAnsi="Calibri"/>
          <w:i/>
          <w:sz w:val="22"/>
        </w:rPr>
        <w:t>Cảm ơn chị, đây là thẻ đeo hội nghị của chị.</w:t>
      </w:r>
    </w:p>
    <w:p>
      <w:pPr>
        <w:spacing w:after="160" w:line="312" w:lineRule="auto"/>
      </w:pPr>
      <w:r>
        <w:rPr>
          <w:rFonts w:ascii="Calibri" w:hAnsi="Calibri"/>
          <w:b/>
          <w:sz w:val="22"/>
        </w:rPr>
        <w:t xml:space="preserve">Ms Lan: </w:t>
      </w:r>
      <w:r>
        <w:rPr>
          <w:rFonts w:ascii="Calibri" w:hAnsi="Calibri"/>
          <w:sz w:val="22"/>
        </w:rPr>
        <w:t xml:space="preserve">Hello, may I have your name to check you in today?  </w:t>
      </w:r>
      <w:r>
        <w:rPr>
          <w:rFonts w:ascii="Calibri" w:hAnsi="Calibri"/>
          <w:i/>
          <w:sz w:val="22"/>
        </w:rPr>
        <w:t>Xin chào, cho tôi xin tên của anh để làm thủ tục vào hôm nay?</w:t>
      </w:r>
    </w:p>
    <w:p>
      <w:pPr>
        <w:spacing w:after="160" w:line="312" w:lineRule="auto"/>
      </w:pPr>
      <w:r>
        <w:rPr>
          <w:rFonts w:ascii="Calibri" w:hAnsi="Calibri"/>
          <w:b/>
          <w:sz w:val="22"/>
        </w:rPr>
        <w:t xml:space="preserve">Mr Reginald: </w:t>
      </w:r>
      <w:r>
        <w:rPr>
          <w:rFonts w:ascii="Calibri" w:hAnsi="Calibri"/>
          <w:sz w:val="22"/>
        </w:rPr>
        <w:t xml:space="preserve">Yes, I am Reginald.  </w:t>
      </w:r>
      <w:r>
        <w:rPr>
          <w:rFonts w:ascii="Calibri" w:hAnsi="Calibri"/>
          <w:i/>
          <w:sz w:val="22"/>
        </w:rPr>
        <w:t>Vâng, tôi là Reginald.</w:t>
      </w:r>
    </w:p>
    <w:p>
      <w:pPr>
        <w:spacing w:after="160" w:line="312" w:lineRule="auto"/>
      </w:pPr>
      <w:r>
        <w:rPr>
          <w:rFonts w:ascii="Calibri" w:hAnsi="Calibri"/>
          <w:b/>
          <w:sz w:val="22"/>
        </w:rPr>
        <w:t xml:space="preserve">Ms Lan: </w:t>
      </w:r>
      <w:r>
        <w:rPr>
          <w:rFonts w:ascii="Calibri" w:hAnsi="Calibri"/>
          <w:sz w:val="22"/>
        </w:rPr>
        <w:t xml:space="preserve">Thank you, your desk is ready for you.  </w:t>
      </w:r>
      <w:r>
        <w:rPr>
          <w:rFonts w:ascii="Calibri" w:hAnsi="Calibri"/>
          <w:i/>
          <w:sz w:val="22"/>
        </w:rPr>
        <w:t>Cảm ơn anh, bàn làm việc của anh đã sẵn sàng.</w:t>
      </w:r>
    </w:p>
    <w:p>
      <w:pPr>
        <w:spacing w:after="160" w:line="312" w:lineRule="auto"/>
      </w:pPr>
      <w:r>
        <w:rPr>
          <w:rFonts w:ascii="Calibri" w:hAnsi="Calibri"/>
          <w:b/>
          <w:sz w:val="22"/>
        </w:rPr>
        <w:t xml:space="preserve">Mr Reginald: </w:t>
      </w:r>
      <w:r>
        <w:rPr>
          <w:rFonts w:ascii="Calibri" w:hAnsi="Calibri"/>
          <w:sz w:val="22"/>
        </w:rPr>
        <w:t xml:space="preserve">Excuse me, what name should I write on the class list?  </w:t>
      </w:r>
      <w:r>
        <w:rPr>
          <w:rFonts w:ascii="Calibri" w:hAnsi="Calibri"/>
          <w:i/>
          <w:sz w:val="22"/>
        </w:rPr>
        <w:t>Xin lỗi, tôi nên viết tên gì vào danh sách lớp học?</w:t>
      </w:r>
    </w:p>
    <w:p>
      <w:pPr>
        <w:spacing w:after="160" w:line="312" w:lineRule="auto"/>
      </w:pPr>
      <w:r>
        <w:rPr>
          <w:rFonts w:ascii="Calibri" w:hAnsi="Calibri"/>
          <w:b/>
          <w:sz w:val="22"/>
        </w:rPr>
        <w:t xml:space="preserve">Ms Lan: </w:t>
      </w:r>
      <w:r>
        <w:rPr>
          <w:rFonts w:ascii="Calibri" w:hAnsi="Calibri"/>
          <w:sz w:val="22"/>
        </w:rPr>
        <w:t xml:space="preserve">You can write down Lan.  </w:t>
      </w:r>
      <w:r>
        <w:rPr>
          <w:rFonts w:ascii="Calibri" w:hAnsi="Calibri"/>
          <w:i/>
          <w:sz w:val="22"/>
        </w:rPr>
        <w:t>Anh cứ ghi là Lan nhé.</w:t>
      </w:r>
    </w:p>
    <w:p>
      <w:pPr>
        <w:spacing w:after="160" w:line="312" w:lineRule="auto"/>
      </w:pPr>
      <w:r>
        <w:rPr>
          <w:rFonts w:ascii="Calibri" w:hAnsi="Calibri"/>
          <w:b/>
          <w:sz w:val="22"/>
        </w:rPr>
        <w:t xml:space="preserve">Mr Reginald: </w:t>
      </w:r>
      <w:r>
        <w:rPr>
          <w:rFonts w:ascii="Calibri" w:hAnsi="Calibri"/>
          <w:sz w:val="22"/>
        </w:rPr>
        <w:t xml:space="preserve">Done, welcome to the cooking class.  </w:t>
      </w:r>
      <w:r>
        <w:rPr>
          <w:rFonts w:ascii="Calibri" w:hAnsi="Calibri"/>
          <w:i/>
          <w:sz w:val="22"/>
        </w:rPr>
        <w:t>Xong rồi, chào mừng chị đến lớp nấu ăn.</w:t>
      </w:r>
    </w:p>
    <w:p>
      <w:pPr>
        <w:spacing w:after="160" w:line="312" w:lineRule="auto"/>
      </w:pPr>
      <w:r>
        <w:rPr>
          <w:rFonts w:ascii="Calibri" w:hAnsi="Calibri"/>
          <w:b/>
          <w:sz w:val="22"/>
        </w:rPr>
        <w:t xml:space="preserve">Ms Lan: </w:t>
      </w:r>
      <w:r>
        <w:rPr>
          <w:rFonts w:ascii="Calibri" w:hAnsi="Calibri"/>
          <w:sz w:val="22"/>
        </w:rPr>
        <w:t xml:space="preserve">Hi, could I have your name for our book club sign-in?  </w:t>
      </w:r>
      <w:r>
        <w:rPr>
          <w:rFonts w:ascii="Calibri" w:hAnsi="Calibri"/>
          <w:i/>
          <w:sz w:val="22"/>
        </w:rPr>
        <w:t>Chào anh, cho tôi xin tên của anh để điểm danh câu lạc bộ sách?</w:t>
      </w:r>
    </w:p>
    <w:p>
      <w:pPr>
        <w:spacing w:after="160" w:line="312" w:lineRule="auto"/>
      </w:pPr>
      <w:r>
        <w:rPr>
          <w:rFonts w:ascii="Calibri" w:hAnsi="Calibri"/>
          <w:b/>
          <w:sz w:val="22"/>
        </w:rPr>
        <w:t xml:space="preserve">Mr Reginald: </w:t>
      </w:r>
      <w:r>
        <w:rPr>
          <w:rFonts w:ascii="Calibri" w:hAnsi="Calibri"/>
          <w:sz w:val="22"/>
        </w:rPr>
        <w:t xml:space="preserve">Sure, Reginald is my name.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please take a seat with us.  </w:t>
      </w:r>
      <w:r>
        <w:rPr>
          <w:rFonts w:ascii="Calibri" w:hAnsi="Calibri"/>
          <w:i/>
          <w:sz w:val="22"/>
        </w:rPr>
        <w:t>Cảm ơn anh, mời anh ngồi cùng mọi người.</w:t>
      </w:r>
    </w:p>
    <w:p>
      <w:pPr>
        <w:spacing w:after="160" w:line="312" w:lineRule="auto"/>
      </w:pPr>
      <w:r>
        <w:rPr>
          <w:rFonts w:ascii="Calibri" w:hAnsi="Calibri"/>
          <w:b/>
          <w:sz w:val="22"/>
        </w:rPr>
        <w:t xml:space="preserve">Mr Reginald: </w:t>
      </w:r>
      <w:r>
        <w:rPr>
          <w:rFonts w:ascii="Calibri" w:hAnsi="Calibri"/>
          <w:sz w:val="22"/>
        </w:rPr>
        <w:t xml:space="preserve">May I confirm the name on this music lesson booking?  </w:t>
      </w:r>
      <w:r>
        <w:rPr>
          <w:rFonts w:ascii="Calibri" w:hAnsi="Calibri"/>
          <w:i/>
          <w:sz w:val="22"/>
        </w:rPr>
        <w:t>Cho tôi xác nhận tên trên đơn đặt buổi học nhạc này?</w:t>
      </w:r>
    </w:p>
    <w:p>
      <w:pPr>
        <w:spacing w:after="160" w:line="312" w:lineRule="auto"/>
      </w:pPr>
      <w:r>
        <w:rPr>
          <w:rFonts w:ascii="Calibri" w:hAnsi="Calibri"/>
          <w:b/>
          <w:sz w:val="22"/>
        </w:rPr>
        <w:t xml:space="preserve">Ms Lan: </w:t>
      </w:r>
      <w:r>
        <w:rPr>
          <w:rFonts w:ascii="Calibri" w:hAnsi="Calibri"/>
          <w:sz w:val="22"/>
        </w:rPr>
        <w:t xml:space="preserve">Yes, it is booked under Lan.  </w:t>
      </w:r>
      <w:r>
        <w:rPr>
          <w:rFonts w:ascii="Calibri" w:hAnsi="Calibri"/>
          <w:i/>
          <w:sz w:val="22"/>
        </w:rPr>
        <w:t>Vâng, đặt dưới tên Lan.</w:t>
      </w:r>
    </w:p>
    <w:p>
      <w:pPr>
        <w:spacing w:after="160" w:line="312" w:lineRule="auto"/>
      </w:pPr>
      <w:r>
        <w:rPr>
          <w:rFonts w:ascii="Calibri" w:hAnsi="Calibri"/>
          <w:b/>
          <w:sz w:val="22"/>
        </w:rPr>
        <w:t xml:space="preserve">Mr Reginald: </w:t>
      </w:r>
      <w:r>
        <w:rPr>
          <w:rFonts w:ascii="Calibri" w:hAnsi="Calibri"/>
          <w:sz w:val="22"/>
        </w:rPr>
        <w:t xml:space="preserve">Thank you, your teacher is ready for you.  </w:t>
      </w:r>
      <w:r>
        <w:rPr>
          <w:rFonts w:ascii="Calibri" w:hAnsi="Calibri"/>
          <w:i/>
          <w:sz w:val="22"/>
        </w:rPr>
        <w:t>Cảm ơn chị, giáo viên đã sẵn sàng cho chị.</w:t>
      </w:r>
    </w:p>
    <w:p>
      <w:pPr>
        <w:spacing w:after="160" w:line="312" w:lineRule="auto"/>
      </w:pPr>
      <w:r>
        <w:rPr>
          <w:rFonts w:ascii="Calibri" w:hAnsi="Calibri"/>
          <w:b/>
          <w:sz w:val="22"/>
        </w:rPr>
        <w:t xml:space="preserve">Mr Reginald: </w:t>
      </w:r>
      <w:r>
        <w:rPr>
          <w:rFonts w:ascii="Calibri" w:hAnsi="Calibri"/>
          <w:sz w:val="22"/>
        </w:rPr>
        <w:t xml:space="preserve">Good morning, could I have your name for this eye exam?  </w:t>
      </w:r>
      <w:r>
        <w:rPr>
          <w:rFonts w:ascii="Calibri" w:hAnsi="Calibri"/>
          <w:i/>
          <w:sz w:val="22"/>
        </w:rPr>
        <w:t>Chào chị, cho tôi xin tên của chị để làm hồ sơ khám mắt?</w:t>
      </w:r>
    </w:p>
    <w:p>
      <w:pPr>
        <w:spacing w:after="160" w:line="312" w:lineRule="auto"/>
      </w:pPr>
      <w:r>
        <w:rPr>
          <w:rFonts w:ascii="Calibri" w:hAnsi="Calibri"/>
          <w:b/>
          <w:sz w:val="22"/>
        </w:rPr>
        <w:t xml:space="preserve">Ms Lan: </w:t>
      </w:r>
      <w:r>
        <w:rPr>
          <w:rFonts w:ascii="Calibri" w:hAnsi="Calibri"/>
          <w:sz w:val="22"/>
        </w:rPr>
        <w:t xml:space="preserve">Lan, that is my full name.  </w:t>
      </w:r>
      <w:r>
        <w:rPr>
          <w:rFonts w:ascii="Calibri" w:hAnsi="Calibri"/>
          <w:i/>
          <w:sz w:val="22"/>
        </w:rPr>
        <w:t>Lan, đó là tên đầy đủ của tôi.</w:t>
      </w:r>
    </w:p>
    <w:p>
      <w:pPr>
        <w:spacing w:after="160" w:line="312" w:lineRule="auto"/>
      </w:pPr>
      <w:r>
        <w:rPr>
          <w:rFonts w:ascii="Calibri" w:hAnsi="Calibri"/>
          <w:b/>
          <w:sz w:val="22"/>
        </w:rPr>
        <w:t xml:space="preserve">Mr Reginald: </w:t>
      </w:r>
      <w:r>
        <w:rPr>
          <w:rFonts w:ascii="Calibri" w:hAnsi="Calibri"/>
          <w:sz w:val="22"/>
        </w:rPr>
        <w:t xml:space="preserve">Thank you, the optician will call you shortly.  </w:t>
      </w:r>
      <w:r>
        <w:rPr>
          <w:rFonts w:ascii="Calibri" w:hAnsi="Calibri"/>
          <w:i/>
          <w:sz w:val="22"/>
        </w:rPr>
        <w:t>Cảm ơn chị, bác sĩ nhãn khoa sẽ gọi chị sớm thôi.</w:t>
      </w:r>
    </w:p>
    <w:p>
      <w:pPr>
        <w:spacing w:after="160" w:line="312" w:lineRule="auto"/>
      </w:pPr>
      <w:r>
        <w:rPr>
          <w:rFonts w:ascii="Calibri" w:hAnsi="Calibri"/>
          <w:b/>
          <w:sz w:val="22"/>
        </w:rPr>
        <w:t xml:space="preserve">Ms Lan: </w:t>
      </w:r>
      <w:r>
        <w:rPr>
          <w:rFonts w:ascii="Calibri" w:hAnsi="Calibri"/>
          <w:sz w:val="22"/>
        </w:rPr>
        <w:t xml:space="preserve">Hi, what name should I write on your art class badge?  </w:t>
      </w:r>
      <w:r>
        <w:rPr>
          <w:rFonts w:ascii="Calibri" w:hAnsi="Calibri"/>
          <w:i/>
          <w:sz w:val="22"/>
        </w:rPr>
        <w:t>Chào anh, tôi nên viết tên gì lên thẻ lớp vẽ của anh?</w:t>
      </w:r>
    </w:p>
    <w:p>
      <w:pPr>
        <w:spacing w:after="160" w:line="312" w:lineRule="auto"/>
      </w:pPr>
      <w:r>
        <w:rPr>
          <w:rFonts w:ascii="Calibri" w:hAnsi="Calibri"/>
          <w:b/>
          <w:sz w:val="22"/>
        </w:rPr>
        <w:t xml:space="preserve">Mr Reginald: </w:t>
      </w:r>
      <w:r>
        <w:rPr>
          <w:rFonts w:ascii="Calibri" w:hAnsi="Calibri"/>
          <w:sz w:val="22"/>
        </w:rPr>
        <w:t xml:space="preserve">You can put Reginald on it.  </w:t>
      </w:r>
      <w:r>
        <w:rPr>
          <w:rFonts w:ascii="Calibri" w:hAnsi="Calibri"/>
          <w:i/>
          <w:sz w:val="22"/>
        </w:rPr>
        <w:t>Chị ghi Reginald là được rồi.</w:t>
      </w:r>
    </w:p>
    <w:p>
      <w:pPr>
        <w:spacing w:after="160" w:line="312" w:lineRule="auto"/>
      </w:pPr>
      <w:r>
        <w:rPr>
          <w:rFonts w:ascii="Calibri" w:hAnsi="Calibri"/>
          <w:b/>
          <w:sz w:val="22"/>
        </w:rPr>
        <w:t xml:space="preserve">Ms Lan: </w:t>
      </w:r>
      <w:r>
        <w:rPr>
          <w:rFonts w:ascii="Calibri" w:hAnsi="Calibri"/>
          <w:sz w:val="22"/>
        </w:rPr>
        <w:t xml:space="preserve">Done, welcome to the art class.  </w:t>
      </w:r>
      <w:r>
        <w:rPr>
          <w:rFonts w:ascii="Calibri" w:hAnsi="Calibri"/>
          <w:i/>
          <w:sz w:val="22"/>
        </w:rPr>
        <w:t>Xong rồi, chào mừng anh đến lớp vẽ.</w:t>
      </w:r>
    </w:p>
    <w:p>
      <w:pPr>
        <w:spacing w:after="160" w:line="312" w:lineRule="auto"/>
      </w:pPr>
      <w:r>
        <w:rPr>
          <w:rFonts w:ascii="Calibri" w:hAnsi="Calibri"/>
          <w:b/>
          <w:sz w:val="22"/>
        </w:rPr>
        <w:t xml:space="preserve">Mr Reginald: </w:t>
      </w:r>
      <w:r>
        <w:rPr>
          <w:rFonts w:ascii="Calibri" w:hAnsi="Calibri"/>
          <w:sz w:val="22"/>
        </w:rPr>
        <w:t xml:space="preserve">Excuse me, could I get your name for the donor form?  </w:t>
      </w:r>
      <w:r>
        <w:rPr>
          <w:rFonts w:ascii="Calibri" w:hAnsi="Calibri"/>
          <w:i/>
          <w:sz w:val="22"/>
        </w:rPr>
        <w:t>Xin lỗi, cho tôi xin tên của chị để ghi vào phiếu hiến máu?</w:t>
      </w:r>
    </w:p>
    <w:p>
      <w:pPr>
        <w:spacing w:after="160" w:line="312" w:lineRule="auto"/>
      </w:pPr>
      <w:r>
        <w:rPr>
          <w:rFonts w:ascii="Calibri" w:hAnsi="Calibri"/>
          <w:b/>
          <w:sz w:val="22"/>
        </w:rPr>
        <w:t xml:space="preserve">Ms Lan: </w:t>
      </w:r>
      <w:r>
        <w:rPr>
          <w:rFonts w:ascii="Calibri" w:hAnsi="Calibri"/>
          <w:sz w:val="22"/>
        </w:rPr>
        <w:t xml:space="preserve">Of course, my name is Lan.  </w:t>
      </w:r>
      <w:r>
        <w:rPr>
          <w:rFonts w:ascii="Calibri" w:hAnsi="Calibri"/>
          <w:i/>
          <w:sz w:val="22"/>
        </w:rPr>
        <w:t>Được chứ, tên tôi là Lan.</w:t>
      </w:r>
    </w:p>
    <w:p>
      <w:pPr>
        <w:spacing w:after="160" w:line="312" w:lineRule="auto"/>
      </w:pPr>
      <w:r>
        <w:rPr>
          <w:rFonts w:ascii="Calibri" w:hAnsi="Calibri"/>
          <w:b/>
          <w:sz w:val="22"/>
        </w:rPr>
        <w:t xml:space="preserve">Mr Reginald: </w:t>
      </w:r>
      <w:r>
        <w:rPr>
          <w:rFonts w:ascii="Calibri" w:hAnsi="Calibri"/>
          <w:sz w:val="22"/>
        </w:rPr>
        <w:t xml:space="preserve">Thank you, please take a seat over there.  </w:t>
      </w:r>
      <w:r>
        <w:rPr>
          <w:rFonts w:ascii="Calibri" w:hAnsi="Calibri"/>
          <w:i/>
          <w:sz w:val="22"/>
        </w:rPr>
        <w:t>Cảm ơn chị, mời chị ngồi ở đằng kia.</w:t>
      </w:r>
    </w:p>
    <w:p>
      <w:pPr>
        <w:spacing w:after="160" w:line="312" w:lineRule="auto"/>
      </w:pPr>
      <w:r>
        <w:rPr>
          <w:rFonts w:ascii="Calibri" w:hAnsi="Calibri"/>
          <w:b/>
          <w:sz w:val="22"/>
        </w:rPr>
        <w:t xml:space="preserve">Ms Lan: </w:t>
      </w:r>
      <w:r>
        <w:rPr>
          <w:rFonts w:ascii="Calibri" w:hAnsi="Calibri"/>
          <w:sz w:val="22"/>
        </w:rPr>
        <w:t xml:space="preserve">Good afternoon, may I confirm the name on this document?  </w:t>
      </w:r>
      <w:r>
        <w:rPr>
          <w:rFonts w:ascii="Calibri" w:hAnsi="Calibri"/>
          <w:i/>
          <w:sz w:val="22"/>
        </w:rPr>
        <w:t>Chào anh, cho tôi xác nhận tên trên tài liệu này được không?</w:t>
      </w:r>
    </w:p>
    <w:p>
      <w:pPr>
        <w:spacing w:after="160" w:line="312" w:lineRule="auto"/>
      </w:pPr>
      <w:r>
        <w:rPr>
          <w:rFonts w:ascii="Calibri" w:hAnsi="Calibri"/>
          <w:b/>
          <w:sz w:val="22"/>
        </w:rPr>
        <w:t xml:space="preserve">Mr Reginald: </w:t>
      </w:r>
      <w:r>
        <w:rPr>
          <w:rFonts w:ascii="Calibri" w:hAnsi="Calibri"/>
          <w:sz w:val="22"/>
        </w:rPr>
        <w:t xml:space="preserve">Yes, Reginald is the name on it.  </w:t>
      </w:r>
      <w:r>
        <w:rPr>
          <w:rFonts w:ascii="Calibri" w:hAnsi="Calibri"/>
          <w:i/>
          <w:sz w:val="22"/>
        </w:rPr>
        <w:t>Vâng, tên trên đó là Reginald.</w:t>
      </w:r>
    </w:p>
    <w:p>
      <w:pPr>
        <w:spacing w:after="160" w:line="312" w:lineRule="auto"/>
      </w:pPr>
      <w:r>
        <w:rPr>
          <w:rFonts w:ascii="Calibri" w:hAnsi="Calibri"/>
          <w:b/>
          <w:sz w:val="22"/>
        </w:rPr>
        <w:t xml:space="preserve">Ms Lan: </w:t>
      </w:r>
      <w:r>
        <w:rPr>
          <w:rFonts w:ascii="Calibri" w:hAnsi="Calibri"/>
          <w:sz w:val="22"/>
        </w:rPr>
        <w:t xml:space="preserve">Thank you, that matches perfectly.  </w:t>
      </w:r>
      <w:r>
        <w:rPr>
          <w:rFonts w:ascii="Calibri" w:hAnsi="Calibri"/>
          <w:i/>
          <w:sz w:val="22"/>
        </w:rPr>
        <w:t>Cảm ơn anh, khớp hoàn toàn.</w:t>
      </w:r>
    </w:p>
    <w:p>
      <w:pPr>
        <w:spacing w:after="160" w:line="312" w:lineRule="auto"/>
      </w:pPr>
      <w:r>
        <w:rPr>
          <w:rFonts w:ascii="Calibri" w:hAnsi="Calibri"/>
          <w:b/>
          <w:sz w:val="22"/>
        </w:rPr>
        <w:t xml:space="preserve">Mr Reginald: </w:t>
      </w:r>
      <w:r>
        <w:rPr>
          <w:rFonts w:ascii="Calibri" w:hAnsi="Calibri"/>
          <w:sz w:val="22"/>
        </w:rPr>
        <w:t xml:space="preserve">Hello, may I have your name for our market loyalty list?  </w:t>
      </w:r>
      <w:r>
        <w:rPr>
          <w:rFonts w:ascii="Calibri" w:hAnsi="Calibri"/>
          <w:i/>
          <w:sz w:val="22"/>
        </w:rPr>
        <w:t>Xin chào, cho tôi xin tên của chị để ghi vào danh sách khách quen chợ?</w:t>
      </w:r>
    </w:p>
    <w:p>
      <w:pPr>
        <w:spacing w:after="160" w:line="312" w:lineRule="auto"/>
      </w:pPr>
      <w:r>
        <w:rPr>
          <w:rFonts w:ascii="Calibri" w:hAnsi="Calibri"/>
          <w:b/>
          <w:sz w:val="22"/>
        </w:rPr>
        <w:t xml:space="preserve">Ms Lan: </w:t>
      </w:r>
      <w:r>
        <w:rPr>
          <w:rFonts w:ascii="Calibri" w:hAnsi="Calibri"/>
          <w:sz w:val="22"/>
        </w:rPr>
        <w:t xml:space="preserve">Sure, that would be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 will get a small discount now.  </w:t>
      </w:r>
      <w:r>
        <w:rPr>
          <w:rFonts w:ascii="Calibri" w:hAnsi="Calibri"/>
          <w:i/>
          <w:sz w:val="22"/>
        </w:rPr>
        <w:t>Cảm ơn chị, giờ chị sẽ được giảm giá nhỏ.</w:t>
      </w:r>
    </w:p>
    <w:p>
      <w:pPr>
        <w:spacing w:after="160" w:line="312" w:lineRule="auto"/>
      </w:pPr>
      <w:r>
        <w:rPr>
          <w:rFonts w:ascii="Calibri" w:hAnsi="Calibri"/>
          <w:b/>
          <w:sz w:val="22"/>
        </w:rPr>
        <w:t xml:space="preserve">Ms Lan: </w:t>
      </w:r>
      <w:r>
        <w:rPr>
          <w:rFonts w:ascii="Calibri" w:hAnsi="Calibri"/>
          <w:sz w:val="22"/>
        </w:rPr>
        <w:t xml:space="preserve">Hi, what name should I put on the choir sign-up sheet?  </w:t>
      </w:r>
      <w:r>
        <w:rPr>
          <w:rFonts w:ascii="Calibri" w:hAnsi="Calibri"/>
          <w:i/>
          <w:sz w:val="22"/>
        </w:rPr>
        <w:t>Chào anh, tôi nên ghi tên gì vào tờ đăng ký hợp xướng?</w:t>
      </w:r>
    </w:p>
    <w:p>
      <w:pPr>
        <w:spacing w:after="160" w:line="312" w:lineRule="auto"/>
      </w:pPr>
      <w:r>
        <w:rPr>
          <w:rFonts w:ascii="Calibri" w:hAnsi="Calibri"/>
          <w:b/>
          <w:sz w:val="22"/>
        </w:rPr>
        <w:t xml:space="preserve">Mr Reginald: </w:t>
      </w:r>
      <w:r>
        <w:rPr>
          <w:rFonts w:ascii="Calibri" w:hAnsi="Calibri"/>
          <w:sz w:val="22"/>
        </w:rPr>
        <w:t xml:space="preserve">Just put down Reginald for the choir.  </w:t>
      </w:r>
      <w:r>
        <w:rPr>
          <w:rFonts w:ascii="Calibri" w:hAnsi="Calibri"/>
          <w:i/>
          <w:sz w:val="22"/>
        </w:rPr>
        <w:t>Cứ ghi Reginald cho đội hợp xướng nhé.</w:t>
      </w:r>
    </w:p>
    <w:p>
      <w:pPr>
        <w:spacing w:after="160" w:line="312" w:lineRule="auto"/>
      </w:pPr>
      <w:r>
        <w:rPr>
          <w:rFonts w:ascii="Calibri" w:hAnsi="Calibri"/>
          <w:b/>
          <w:sz w:val="22"/>
        </w:rPr>
        <w:t xml:space="preserve">Ms Lan: </w:t>
      </w:r>
      <w:r>
        <w:rPr>
          <w:rFonts w:ascii="Calibri" w:hAnsi="Calibri"/>
          <w:sz w:val="22"/>
        </w:rPr>
        <w:t xml:space="preserve">Got it, rehearsal starts on Thursday.  </w:t>
      </w:r>
      <w:r>
        <w:rPr>
          <w:rFonts w:ascii="Calibri" w:hAnsi="Calibri"/>
          <w:i/>
          <w:sz w:val="22"/>
        </w:rPr>
        <w:t>Được rồi, buổi tập bắt đầu vào thứ Năm.</w:t>
      </w:r>
    </w:p>
    <w:p>
      <w:pPr>
        <w:spacing w:after="160" w:line="312" w:lineRule="auto"/>
      </w:pPr>
      <w:r>
        <w:rPr>
          <w:rFonts w:ascii="Calibri" w:hAnsi="Calibri"/>
          <w:b/>
          <w:sz w:val="22"/>
        </w:rPr>
        <w:t xml:space="preserve">Mr Reginald: </w:t>
      </w:r>
      <w:r>
        <w:rPr>
          <w:rFonts w:ascii="Calibri" w:hAnsi="Calibri"/>
          <w:sz w:val="22"/>
        </w:rPr>
        <w:t xml:space="preserve">Excuse me, could I have your name for this passport photo order?  </w:t>
      </w:r>
      <w:r>
        <w:rPr>
          <w:rFonts w:ascii="Calibri" w:hAnsi="Calibri"/>
          <w:i/>
          <w:sz w:val="22"/>
        </w:rPr>
        <w:t>Xin lỗi, cho tôi xin tên của chị để ghi vào đơn chụp ảnh hộ chiếu?</w:t>
      </w:r>
    </w:p>
    <w:p>
      <w:pPr>
        <w:spacing w:after="160" w:line="312" w:lineRule="auto"/>
      </w:pPr>
      <w:r>
        <w:rPr>
          <w:rFonts w:ascii="Calibri" w:hAnsi="Calibri"/>
          <w:b/>
          <w:sz w:val="22"/>
        </w:rPr>
        <w:t xml:space="preserve">Ms Lan: </w:t>
      </w:r>
      <w:r>
        <w:rPr>
          <w:rFonts w:ascii="Calibri" w:hAnsi="Calibri"/>
          <w:sz w:val="22"/>
        </w:rPr>
        <w:t xml:space="preserve">Of course,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your photos will be ready in ten minutes.  </w:t>
      </w:r>
      <w:r>
        <w:rPr>
          <w:rFonts w:ascii="Calibri" w:hAnsi="Calibri"/>
          <w:i/>
          <w:sz w:val="22"/>
        </w:rPr>
        <w:t>Cảm ơn chị, ảnh của chị sẽ xong trong mười phút.</w:t>
      </w:r>
    </w:p>
    <w:p>
      <w:pPr>
        <w:spacing w:after="160" w:line="312" w:lineRule="auto"/>
      </w:pPr>
      <w:r>
        <w:rPr>
          <w:rFonts w:ascii="Calibri" w:hAnsi="Calibri"/>
          <w:b/>
          <w:sz w:val="22"/>
        </w:rPr>
        <w:t xml:space="preserve">Ms Lan: </w:t>
      </w:r>
      <w:r>
        <w:rPr>
          <w:rFonts w:ascii="Calibri" w:hAnsi="Calibri"/>
          <w:sz w:val="22"/>
        </w:rPr>
        <w:t xml:space="preserve">Good morning, what name should I write on this dry cleaning ticket?  </w:t>
      </w:r>
      <w:r>
        <w:rPr>
          <w:rFonts w:ascii="Calibri" w:hAnsi="Calibri"/>
          <w:i/>
          <w:sz w:val="22"/>
        </w:rPr>
        <w:t>Chào anh, tôi nên viết tên gì lên phiếu giặt ủi này?</w:t>
      </w:r>
    </w:p>
    <w:p>
      <w:pPr>
        <w:spacing w:after="160" w:line="312" w:lineRule="auto"/>
      </w:pPr>
      <w:r>
        <w:rPr>
          <w:rFonts w:ascii="Calibri" w:hAnsi="Calibri"/>
          <w:b/>
          <w:sz w:val="22"/>
        </w:rPr>
        <w:t xml:space="preserve">Mr Reginald: </w:t>
      </w:r>
      <w:r>
        <w:rPr>
          <w:rFonts w:ascii="Calibri" w:hAnsi="Calibri"/>
          <w:sz w:val="22"/>
        </w:rPr>
        <w:t xml:space="preserve">You can write down Reginald.  </w:t>
      </w:r>
      <w:r>
        <w:rPr>
          <w:rFonts w:ascii="Calibri" w:hAnsi="Calibri"/>
          <w:i/>
          <w:sz w:val="22"/>
        </w:rPr>
        <w:t>Chị cứ ghi là Reginald nhé.</w:t>
      </w:r>
    </w:p>
    <w:p>
      <w:pPr>
        <w:spacing w:after="160" w:line="312" w:lineRule="auto"/>
      </w:pPr>
      <w:r>
        <w:rPr>
          <w:rFonts w:ascii="Calibri" w:hAnsi="Calibri"/>
          <w:b/>
          <w:sz w:val="22"/>
        </w:rPr>
        <w:t xml:space="preserve">Ms Lan: </w:t>
      </w:r>
      <w:r>
        <w:rPr>
          <w:rFonts w:ascii="Calibri" w:hAnsi="Calibri"/>
          <w:sz w:val="22"/>
        </w:rPr>
        <w:t xml:space="preserve">Done, it will be ready by Wednesday.  </w:t>
      </w:r>
      <w:r>
        <w:rPr>
          <w:rFonts w:ascii="Calibri" w:hAnsi="Calibri"/>
          <w:i/>
          <w:sz w:val="22"/>
        </w:rPr>
        <w:t>Xong rồi, sẽ xong vào thứ Tư.</w:t>
      </w:r>
    </w:p>
    <w:p>
      <w:pPr>
        <w:spacing w:after="160" w:line="312" w:lineRule="auto"/>
      </w:pPr>
      <w:r>
        <w:rPr>
          <w:rFonts w:ascii="Calibri" w:hAnsi="Calibri"/>
          <w:b/>
          <w:sz w:val="22"/>
        </w:rPr>
        <w:t xml:space="preserve">Ms Lan: </w:t>
      </w:r>
      <w:r>
        <w:rPr>
          <w:rFonts w:ascii="Calibri" w:hAnsi="Calibri"/>
          <w:sz w:val="22"/>
        </w:rPr>
        <w:t xml:space="preserve">Good morning, could I have your name for this moving order?  </w:t>
      </w:r>
      <w:r>
        <w:rPr>
          <w:rFonts w:ascii="Calibri" w:hAnsi="Calibri"/>
          <w:i/>
          <w:sz w:val="22"/>
        </w:rPr>
        <w:t>Chào anh, cho tôi xin tên của anh để ghi vào đơn chuyển nhà?</w:t>
      </w:r>
    </w:p>
    <w:p>
      <w:pPr>
        <w:spacing w:after="160" w:line="312" w:lineRule="auto"/>
      </w:pPr>
      <w:r>
        <w:rPr>
          <w:rFonts w:ascii="Calibri" w:hAnsi="Calibri"/>
          <w:b/>
          <w:sz w:val="22"/>
        </w:rPr>
        <w:t xml:space="preserve">Mr Reginald: </w:t>
      </w:r>
      <w:r>
        <w:rPr>
          <w:rFonts w:ascii="Calibri" w:hAnsi="Calibri"/>
          <w:sz w:val="22"/>
        </w:rPr>
        <w:t xml:space="preserve">Certainly, my name is Reginald, and thank you for always asking so politely.  </w:t>
      </w:r>
      <w:r>
        <w:rPr>
          <w:rFonts w:ascii="Calibri" w:hAnsi="Calibri"/>
          <w:i/>
          <w:sz w:val="22"/>
        </w:rPr>
        <w:t>Được chứ, tên tôi là Reginald, cảm ơn chị vì luôn hỏi lịch sự như vậy.</w:t>
      </w:r>
    </w:p>
    <w:p>
      <w:pPr>
        <w:spacing w:after="160" w:line="312" w:lineRule="auto"/>
      </w:pPr>
      <w:r>
        <w:rPr>
          <w:rFonts w:ascii="Calibri" w:hAnsi="Calibri"/>
          <w:b/>
          <w:sz w:val="22"/>
        </w:rPr>
        <w:t xml:space="preserve">Ms Lan: </w:t>
      </w:r>
      <w:r>
        <w:rPr>
          <w:rFonts w:ascii="Calibri" w:hAnsi="Calibri"/>
          <w:sz w:val="22"/>
        </w:rPr>
        <w:t xml:space="preserve">Getting a name right shows real respect for the person.  </w:t>
      </w:r>
      <w:r>
        <w:rPr>
          <w:rFonts w:ascii="Calibri" w:hAnsi="Calibri"/>
          <w:i/>
          <w:sz w:val="22"/>
        </w:rPr>
        <w:t>Gọi đúng tên ai đó thể hiện sự tôn trọng thật sự với họ.</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0110</w:t>
            </w:r>
          </w:p>
        </w:tc>
        <w:tc>
          <w:tcPr>
            <w:tcW w:type="dxa" w:w="7824"/>
            <w:shd w:val="clear" w:color="auto" w:fill="D9E2F3"/>
          </w:tcPr>
          <w:p>
            <w:r>
              <w:rPr>
                <w:rFonts w:ascii="Arial" w:hAnsi="Arial"/>
                <w:b/>
                <w:color w:val="1F3864"/>
                <w:sz w:val="30"/>
              </w:rPr>
              <w:t>Asking and Answering Very Simple Questions About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Beatrice are new neighbours getting to know each other's daily routines, and Ms Lan often checks the right way to say hello in different situations. Across many everyday moments -- greeting someone early in the morning, greeting someone in the afternoon, greeting someone late in the evening, answering the phone politely, greeting a boss on the first day, greeting a stranger who asks for directions, greeting an elderly neighbour respectfully, greeting a close friend after a long time apart, greeting a group of people at once, greeting someone on a video call, greeting a doctor at a clinic, greeting a teacher at a school gate, greeting a new roommate for the first time, greeting a delivery person at the door, greeting the front desk staff at a building, greeting someone who just woke up, greeting a passer-by on the street, greeting a shop owner walking in, greeting an old friend met by chance, answering an intercom buzzer, greeting someone picked up at the airport, greeting people at a small gathering, greeting someone arriving late to a meeting, greeting a gym instructor, greeting new parents with a baby, greeting someone you have heard about but never met, greeting a taxi driver, greeting a waiter at a restaurant, greeting a colleague's visiting guest, greeting a child politely, greeting someone through a closed door, greeting a returning traveller, greeting a new coworker on their first day, greeting someone at a wedding, greeting a security guard at an entrance, greeting a postal worker, and finally why saying hello properly matters so much for everyday conversation -- one of them asks a very simple question about how to greet someone, and the other answers clearly and warmly.</w:t>
      </w:r>
      <w:r>
        <w:rPr>
          <w:rFonts w:ascii="Calibri" w:hAnsi="Calibri"/>
          <w:i/>
          <w:sz w:val="19"/>
        </w:rPr>
        <w:t xml:space="preserve">  Chị Lan và chị Beatrice là hàng xóm mới, đang tìm hiểu nhịp sinh hoạt của nhau, và chị Lan thường hỏi lại cách chào hỏi phù hợp trong từng tình huống. Qua nhiều khoảnh khắc đời thường -- chào ai đó vào sáng sớm, chào ai đó vào buổi chiều, chào ai đó vào tối muộn, trả lời điện thoại lịch sự, chào sếp trong ngày đầu tiên, chào người lạ hỏi đường, chào một người lớn tuổi hàng xóm một cách kính trọng, chào bạn thân sau thời gian dài xa cách, chào một nhóm người cùng lúc, chào ai đó qua cuộc gọi video, chào bác sĩ ở phòng khám, chào giáo viên ở cổng trường, chào bạn cùng phòng mới lần đầu, chào người giao hàng ở cửa, chào nhân viên lễ tân tòa nhà, chào người vừa mới thức dậy, chào người qua đường, chào chủ cửa hàng bước vào, chào bạn cũ gặp tình cờ, trả lời chuông cửa interphone, chào người được đón ở sân bay, chào mọi người ở một buổi họp mặt nhỏ, chào người đến trễ buổi họp, chào huấn luyện viên phòng gym, chào cha mẹ mới sinh em bé, chào ai đó mình đã nghe kể nhưng chưa từng gặp, chào tài xế taxi, chào phục vụ ở nhà hàng, chào khách của đồng nghiệp, chào một em nhỏ một cách lịch sự, chào ai đó qua cánh cửa đóng, chào người vừa đi xa về, chào đồng nghiệp mới trong ngày đầu, chào mọi người ở một đám cưới, chào bảo vệ ở cổng vào, chào nhân viên bưu điện, và cuối cùng là vì sao chào hỏi đúng cách lại quan trọng đến vậy cho giao tiếp hằng ngày -- một người hỏi một câu hỏi rất đơn giản về cách chào ai đó,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What do people usually say to greet someone early in the morning?  </w:t>
      </w:r>
      <w:r>
        <w:rPr>
          <w:rFonts w:ascii="Calibri" w:hAnsi="Calibri"/>
          <w:i/>
          <w:sz w:val="22"/>
        </w:rPr>
        <w:t>Buổi sáng sớm mọi người thường chào nhau thế nào?</w:t>
      </w:r>
    </w:p>
    <w:p>
      <w:pPr>
        <w:spacing w:after="160" w:line="312" w:lineRule="auto"/>
      </w:pPr>
      <w:r>
        <w:rPr>
          <w:rFonts w:ascii="Calibri" w:hAnsi="Calibri"/>
          <w:b/>
          <w:sz w:val="22"/>
        </w:rPr>
        <w:t xml:space="preserve">Ms Beatrice: </w:t>
      </w:r>
      <w:r>
        <w:rPr>
          <w:rFonts w:ascii="Calibri" w:hAnsi="Calibri"/>
          <w:sz w:val="22"/>
        </w:rPr>
        <w:t xml:space="preserve">You can simply say good morning.  </w:t>
      </w:r>
      <w:r>
        <w:rPr>
          <w:rFonts w:ascii="Calibri" w:hAnsi="Calibri"/>
          <w:i/>
          <w:sz w:val="22"/>
        </w:rPr>
        <w:t>Chị chỉ cần nói good morning là được.</w:t>
      </w:r>
    </w:p>
    <w:p>
      <w:pPr>
        <w:spacing w:after="160" w:line="312" w:lineRule="auto"/>
      </w:pPr>
      <w:r>
        <w:rPr>
          <w:rFonts w:ascii="Calibri" w:hAnsi="Calibri"/>
          <w:b/>
          <w:sz w:val="22"/>
        </w:rPr>
        <w:t xml:space="preserve">Ms Lan: </w:t>
      </w:r>
      <w:r>
        <w:rPr>
          <w:rFonts w:ascii="Calibri" w:hAnsi="Calibri"/>
          <w:sz w:val="22"/>
        </w:rPr>
        <w:t xml:space="preserve">Good morning, that sounds easy enough.  </w:t>
      </w:r>
      <w:r>
        <w:rPr>
          <w:rFonts w:ascii="Calibri" w:hAnsi="Calibri"/>
          <w:i/>
          <w:sz w:val="22"/>
        </w:rPr>
        <w:t>Good morning, nghe đơn giản đấy.</w:t>
      </w:r>
    </w:p>
    <w:p>
      <w:pPr>
        <w:spacing w:after="160" w:line="312" w:lineRule="auto"/>
      </w:pPr>
      <w:r>
        <w:rPr>
          <w:rFonts w:ascii="Calibri" w:hAnsi="Calibri"/>
          <w:b/>
          <w:sz w:val="22"/>
        </w:rPr>
        <w:t xml:space="preserve">Ms Beatrice: </w:t>
      </w:r>
      <w:r>
        <w:rPr>
          <w:rFonts w:ascii="Calibri" w:hAnsi="Calibri"/>
          <w:sz w:val="22"/>
        </w:rPr>
        <w:t xml:space="preserve">And what about greeting someone in the afternoon?  </w:t>
      </w:r>
      <w:r>
        <w:rPr>
          <w:rFonts w:ascii="Calibri" w:hAnsi="Calibri"/>
          <w:i/>
          <w:sz w:val="22"/>
        </w:rPr>
        <w:t>Vậy còn chào ai đó vào buổi chiều thì sao?</w:t>
      </w:r>
    </w:p>
    <w:p>
      <w:pPr>
        <w:spacing w:after="160" w:line="312" w:lineRule="auto"/>
      </w:pPr>
      <w:r>
        <w:rPr>
          <w:rFonts w:ascii="Calibri" w:hAnsi="Calibri"/>
          <w:b/>
          <w:sz w:val="22"/>
        </w:rPr>
        <w:t xml:space="preserve">Ms Lan: </w:t>
      </w:r>
      <w:r>
        <w:rPr>
          <w:rFonts w:ascii="Calibri" w:hAnsi="Calibri"/>
          <w:sz w:val="22"/>
        </w:rPr>
        <w:t xml:space="preserve">In the afternoon, good afternoon works well.  </w:t>
      </w:r>
      <w:r>
        <w:rPr>
          <w:rFonts w:ascii="Calibri" w:hAnsi="Calibri"/>
          <w:i/>
          <w:sz w:val="22"/>
        </w:rPr>
        <w:t>Buổi chiều thì nói good afternoon là hợp.</w:t>
      </w:r>
    </w:p>
    <w:p>
      <w:pPr>
        <w:spacing w:after="160" w:line="312" w:lineRule="auto"/>
      </w:pPr>
      <w:r>
        <w:rPr>
          <w:rFonts w:ascii="Calibri" w:hAnsi="Calibri"/>
          <w:b/>
          <w:sz w:val="22"/>
        </w:rPr>
        <w:t xml:space="preserve">Ms Beatrice: </w:t>
      </w:r>
      <w:r>
        <w:rPr>
          <w:rFonts w:ascii="Calibri" w:hAnsi="Calibri"/>
          <w:sz w:val="22"/>
        </w:rPr>
        <w:t xml:space="preserve">Good afternoon, got it, thank you.  </w:t>
      </w:r>
      <w:r>
        <w:rPr>
          <w:rFonts w:ascii="Calibri" w:hAnsi="Calibri"/>
          <w:i/>
          <w:sz w:val="22"/>
        </w:rPr>
        <w:t>Good afternoon, hiểu rồi, cảm ơn chị.</w:t>
      </w:r>
    </w:p>
    <w:p>
      <w:pPr>
        <w:spacing w:after="160" w:line="312" w:lineRule="auto"/>
      </w:pPr>
      <w:r>
        <w:rPr>
          <w:rFonts w:ascii="Calibri" w:hAnsi="Calibri"/>
          <w:b/>
          <w:sz w:val="22"/>
        </w:rPr>
        <w:t xml:space="preserve">Ms Lan: </w:t>
      </w:r>
      <w:r>
        <w:rPr>
          <w:rFonts w:ascii="Calibri" w:hAnsi="Calibri"/>
          <w:sz w:val="22"/>
        </w:rPr>
        <w:t xml:space="preserve">Is there a different greeting for late in the evening?  </w:t>
      </w:r>
      <w:r>
        <w:rPr>
          <w:rFonts w:ascii="Calibri" w:hAnsi="Calibri"/>
          <w:i/>
          <w:sz w:val="22"/>
        </w:rPr>
        <w:t>Tối muộn thì có cách chào khác không?</w:t>
      </w:r>
    </w:p>
    <w:p>
      <w:pPr>
        <w:spacing w:after="160" w:line="312" w:lineRule="auto"/>
      </w:pPr>
      <w:r>
        <w:rPr>
          <w:rFonts w:ascii="Calibri" w:hAnsi="Calibri"/>
          <w:b/>
          <w:sz w:val="22"/>
        </w:rPr>
        <w:t xml:space="preserve">Ms Beatrice: </w:t>
      </w:r>
      <w:r>
        <w:rPr>
          <w:rFonts w:ascii="Calibri" w:hAnsi="Calibri"/>
          <w:sz w:val="22"/>
        </w:rPr>
        <w:t xml:space="preserve">Yes, most people say good evening after dark.  </w:t>
      </w:r>
      <w:r>
        <w:rPr>
          <w:rFonts w:ascii="Calibri" w:hAnsi="Calibri"/>
          <w:i/>
          <w:sz w:val="22"/>
        </w:rPr>
        <w:t>Có, sau khi trời tối mọi người thường nói good evening.</w:t>
      </w:r>
    </w:p>
    <w:p>
      <w:pPr>
        <w:spacing w:after="160" w:line="312" w:lineRule="auto"/>
      </w:pPr>
      <w:r>
        <w:rPr>
          <w:rFonts w:ascii="Calibri" w:hAnsi="Calibri"/>
          <w:b/>
          <w:sz w:val="22"/>
        </w:rPr>
        <w:t xml:space="preserve">Ms Lan: </w:t>
      </w:r>
      <w:r>
        <w:rPr>
          <w:rFonts w:ascii="Calibri" w:hAnsi="Calibri"/>
          <w:sz w:val="22"/>
        </w:rPr>
        <w:t xml:space="preserve">Good evening, I will remember that.  </w:t>
      </w:r>
      <w:r>
        <w:rPr>
          <w:rFonts w:ascii="Calibri" w:hAnsi="Calibri"/>
          <w:i/>
          <w:sz w:val="22"/>
        </w:rPr>
        <w:t>Good evening, tôi sẽ nhớ điều đó.</w:t>
      </w:r>
    </w:p>
    <w:p>
      <w:pPr>
        <w:spacing w:after="160" w:line="312" w:lineRule="auto"/>
      </w:pPr>
      <w:r>
        <w:rPr>
          <w:rFonts w:ascii="Calibri" w:hAnsi="Calibri"/>
          <w:b/>
          <w:sz w:val="22"/>
        </w:rPr>
        <w:t xml:space="preserve">Ms Beatrice: </w:t>
      </w:r>
      <w:r>
        <w:rPr>
          <w:rFonts w:ascii="Calibri" w:hAnsi="Calibri"/>
          <w:sz w:val="22"/>
        </w:rPr>
        <w:t xml:space="preserve">How should I greet someone when I answer the phone?  </w:t>
      </w:r>
      <w:r>
        <w:rPr>
          <w:rFonts w:ascii="Calibri" w:hAnsi="Calibri"/>
          <w:i/>
          <w:sz w:val="22"/>
        </w:rPr>
        <w:t>Tôi nên chào thế nào khi nghe điện thoại?</w:t>
      </w:r>
    </w:p>
    <w:p>
      <w:pPr>
        <w:spacing w:after="160" w:line="312" w:lineRule="auto"/>
      </w:pPr>
      <w:r>
        <w:rPr>
          <w:rFonts w:ascii="Calibri" w:hAnsi="Calibri"/>
          <w:b/>
          <w:sz w:val="22"/>
        </w:rPr>
        <w:t xml:space="preserve">Ms Lan: </w:t>
      </w:r>
      <w:r>
        <w:rPr>
          <w:rFonts w:ascii="Calibri" w:hAnsi="Calibri"/>
          <w:sz w:val="22"/>
        </w:rPr>
        <w:t xml:space="preserve">A simple hello followed by your name works fine.  </w:t>
      </w:r>
      <w:r>
        <w:rPr>
          <w:rFonts w:ascii="Calibri" w:hAnsi="Calibri"/>
          <w:i/>
          <w:sz w:val="22"/>
        </w:rPr>
        <w:t>Chỉ cần nói hello rồi kèm tên của chị là được.</w:t>
      </w:r>
    </w:p>
    <w:p>
      <w:pPr>
        <w:spacing w:after="160" w:line="312" w:lineRule="auto"/>
      </w:pPr>
      <w:r>
        <w:rPr>
          <w:rFonts w:ascii="Calibri" w:hAnsi="Calibri"/>
          <w:b/>
          <w:sz w:val="22"/>
        </w:rPr>
        <w:t xml:space="preserve">Ms Beatrice: </w:t>
      </w:r>
      <w:r>
        <w:rPr>
          <w:rFonts w:ascii="Calibri" w:hAnsi="Calibri"/>
          <w:sz w:val="22"/>
        </w:rPr>
        <w:t xml:space="preserve">Hello, this is Beatrice, that sounds natural.  </w:t>
      </w:r>
      <w:r>
        <w:rPr>
          <w:rFonts w:ascii="Calibri" w:hAnsi="Calibri"/>
          <w:i/>
          <w:sz w:val="22"/>
        </w:rPr>
        <w:t>Hello, this is Beatrice, nghe tự nhiên đấy.</w:t>
      </w:r>
    </w:p>
    <w:p>
      <w:pPr>
        <w:spacing w:after="160" w:line="312" w:lineRule="auto"/>
      </w:pPr>
      <w:r>
        <w:rPr>
          <w:rFonts w:ascii="Calibri" w:hAnsi="Calibri"/>
          <w:b/>
          <w:sz w:val="22"/>
        </w:rPr>
        <w:t xml:space="preserve">Ms Lan: </w:t>
      </w:r>
      <w:r>
        <w:rPr>
          <w:rFonts w:ascii="Calibri" w:hAnsi="Calibri"/>
          <w:sz w:val="22"/>
        </w:rPr>
        <w:t xml:space="preserve">What is the right way to greet a boss on the first day of work?  </w:t>
      </w:r>
      <w:r>
        <w:rPr>
          <w:rFonts w:ascii="Calibri" w:hAnsi="Calibri"/>
          <w:i/>
          <w:sz w:val="22"/>
        </w:rPr>
        <w:t>Ngày đầu đi làm nên chào sếp thế nào cho đúng?</w:t>
      </w:r>
    </w:p>
    <w:p>
      <w:pPr>
        <w:spacing w:after="160" w:line="312" w:lineRule="auto"/>
      </w:pPr>
      <w:r>
        <w:rPr>
          <w:rFonts w:ascii="Calibri" w:hAnsi="Calibri"/>
          <w:b/>
          <w:sz w:val="22"/>
        </w:rPr>
        <w:t xml:space="preserve">Ms Beatrice: </w:t>
      </w:r>
      <w:r>
        <w:rPr>
          <w:rFonts w:ascii="Calibri" w:hAnsi="Calibri"/>
          <w:sz w:val="22"/>
        </w:rPr>
        <w:t xml:space="preserve">A polite handshake and a warm good morning works well.  </w:t>
      </w:r>
      <w:r>
        <w:rPr>
          <w:rFonts w:ascii="Calibri" w:hAnsi="Calibri"/>
          <w:i/>
          <w:sz w:val="22"/>
        </w:rPr>
        <w:t>Bắt tay lịch sự và một câu good morning ấm áp là hợp.</w:t>
      </w:r>
    </w:p>
    <w:p>
      <w:pPr>
        <w:spacing w:after="160" w:line="312" w:lineRule="auto"/>
      </w:pPr>
      <w:r>
        <w:rPr>
          <w:rFonts w:ascii="Calibri" w:hAnsi="Calibri"/>
          <w:b/>
          <w:sz w:val="22"/>
        </w:rPr>
        <w:t xml:space="preserve">Ms Lan: </w:t>
      </w:r>
      <w:r>
        <w:rPr>
          <w:rFonts w:ascii="Calibri" w:hAnsi="Calibri"/>
          <w:sz w:val="22"/>
        </w:rPr>
        <w:t xml:space="preserve">That sounds respectful, thank you for the tip.  </w:t>
      </w:r>
      <w:r>
        <w:rPr>
          <w:rFonts w:ascii="Calibri" w:hAnsi="Calibri"/>
          <w:i/>
          <w:sz w:val="22"/>
        </w:rPr>
        <w:t>Nghe lịch sự đấy, cảm ơn chị đã chỉ.</w:t>
      </w:r>
    </w:p>
    <w:p>
      <w:pPr>
        <w:spacing w:after="160" w:line="312" w:lineRule="auto"/>
      </w:pPr>
      <w:r>
        <w:rPr>
          <w:rFonts w:ascii="Calibri" w:hAnsi="Calibri"/>
          <w:b/>
          <w:sz w:val="22"/>
        </w:rPr>
        <w:t xml:space="preserve">Ms Beatrice: </w:t>
      </w:r>
      <w:r>
        <w:rPr>
          <w:rFonts w:ascii="Calibri" w:hAnsi="Calibri"/>
          <w:sz w:val="22"/>
        </w:rPr>
        <w:t xml:space="preserve">How would I greet a stranger who stops me for directions?  </w:t>
      </w:r>
      <w:r>
        <w:rPr>
          <w:rFonts w:ascii="Calibri" w:hAnsi="Calibri"/>
          <w:i/>
          <w:sz w:val="22"/>
        </w:rPr>
        <w:t>Tôi nên chào một người lạ dừng lại hỏi đường thế nào?</w:t>
      </w:r>
    </w:p>
    <w:p>
      <w:pPr>
        <w:spacing w:after="160" w:line="312" w:lineRule="auto"/>
      </w:pPr>
      <w:r>
        <w:rPr>
          <w:rFonts w:ascii="Calibri" w:hAnsi="Calibri"/>
          <w:b/>
          <w:sz w:val="22"/>
        </w:rPr>
        <w:t xml:space="preserve">Ms Lan: </w:t>
      </w:r>
      <w:r>
        <w:rPr>
          <w:rFonts w:ascii="Calibri" w:hAnsi="Calibri"/>
          <w:sz w:val="22"/>
        </w:rPr>
        <w:t xml:space="preserve">A friendly hello before helping them is enough.  </w:t>
      </w:r>
      <w:r>
        <w:rPr>
          <w:rFonts w:ascii="Calibri" w:hAnsi="Calibri"/>
          <w:i/>
          <w:sz w:val="22"/>
        </w:rPr>
        <w:t>Chỉ cần một câu hello thân thiện trước khi giúp họ là đủ.</w:t>
      </w:r>
    </w:p>
    <w:p>
      <w:pPr>
        <w:spacing w:after="160" w:line="312" w:lineRule="auto"/>
      </w:pPr>
      <w:r>
        <w:rPr>
          <w:rFonts w:ascii="Calibri" w:hAnsi="Calibri"/>
          <w:b/>
          <w:sz w:val="22"/>
        </w:rPr>
        <w:t xml:space="preserve">Ms Beatrice: </w:t>
      </w:r>
      <w:r>
        <w:rPr>
          <w:rFonts w:ascii="Calibri" w:hAnsi="Calibri"/>
          <w:sz w:val="22"/>
        </w:rPr>
        <w:t xml:space="preserve">Simple enough, I can manage that.  </w:t>
      </w:r>
      <w:r>
        <w:rPr>
          <w:rFonts w:ascii="Calibri" w:hAnsi="Calibri"/>
          <w:i/>
          <w:sz w:val="22"/>
        </w:rPr>
        <w:t>Đơn giản vậy thì tôi làm được.</w:t>
      </w:r>
    </w:p>
    <w:p>
      <w:pPr>
        <w:spacing w:after="160" w:line="312" w:lineRule="auto"/>
      </w:pPr>
      <w:r>
        <w:rPr>
          <w:rFonts w:ascii="Calibri" w:hAnsi="Calibri"/>
          <w:b/>
          <w:sz w:val="22"/>
        </w:rPr>
        <w:t xml:space="preserve">Ms Lan: </w:t>
      </w:r>
      <w:r>
        <w:rPr>
          <w:rFonts w:ascii="Calibri" w:hAnsi="Calibri"/>
          <w:sz w:val="22"/>
        </w:rPr>
        <w:t xml:space="preserve">What is a respectful way to greet an elderly neighbour?  </w:t>
      </w:r>
      <w:r>
        <w:rPr>
          <w:rFonts w:ascii="Calibri" w:hAnsi="Calibri"/>
          <w:i/>
          <w:sz w:val="22"/>
        </w:rPr>
        <w:t>Cách chào một hàng xóm lớn tuổi sao cho kính trọng?</w:t>
      </w:r>
    </w:p>
    <w:p>
      <w:pPr>
        <w:spacing w:after="160" w:line="312" w:lineRule="auto"/>
      </w:pPr>
      <w:r>
        <w:rPr>
          <w:rFonts w:ascii="Calibri" w:hAnsi="Calibri"/>
          <w:b/>
          <w:sz w:val="22"/>
        </w:rPr>
        <w:t xml:space="preserve">Ms Beatrice: </w:t>
      </w:r>
      <w:r>
        <w:rPr>
          <w:rFonts w:ascii="Calibri" w:hAnsi="Calibri"/>
          <w:sz w:val="22"/>
        </w:rPr>
        <w:t xml:space="preserve">A gentle good morning with a small nod shows respect.  </w:t>
      </w:r>
      <w:r>
        <w:rPr>
          <w:rFonts w:ascii="Calibri" w:hAnsi="Calibri"/>
          <w:i/>
          <w:sz w:val="22"/>
        </w:rPr>
        <w:t>Một câu good morning nhẹ nhàng kèm gật đầu nhỏ thể hiện sự kính trọng.</w:t>
      </w:r>
    </w:p>
    <w:p>
      <w:pPr>
        <w:spacing w:after="160" w:line="312" w:lineRule="auto"/>
      </w:pPr>
      <w:r>
        <w:rPr>
          <w:rFonts w:ascii="Calibri" w:hAnsi="Calibri"/>
          <w:b/>
          <w:sz w:val="22"/>
        </w:rPr>
        <w:t xml:space="preserve">Ms Lan: </w:t>
      </w:r>
      <w:r>
        <w:rPr>
          <w:rFonts w:ascii="Calibri" w:hAnsi="Calibri"/>
          <w:sz w:val="22"/>
        </w:rPr>
        <w:t xml:space="preserve">I will keep that in mind next time.  </w:t>
      </w:r>
      <w:r>
        <w:rPr>
          <w:rFonts w:ascii="Calibri" w:hAnsi="Calibri"/>
          <w:i/>
          <w:sz w:val="22"/>
        </w:rPr>
        <w:t>Tôi sẽ nhớ điều đó lần sau.</w:t>
      </w:r>
    </w:p>
    <w:p>
      <w:pPr>
        <w:spacing w:after="160" w:line="312" w:lineRule="auto"/>
      </w:pPr>
      <w:r>
        <w:rPr>
          <w:rFonts w:ascii="Calibri" w:hAnsi="Calibri"/>
          <w:b/>
          <w:sz w:val="22"/>
        </w:rPr>
        <w:t xml:space="preserve">Ms Beatrice: </w:t>
      </w:r>
      <w:r>
        <w:rPr>
          <w:rFonts w:ascii="Calibri" w:hAnsi="Calibri"/>
          <w:sz w:val="22"/>
        </w:rPr>
        <w:t xml:space="preserve">What do people say when greeting a friend after years apart?  </w:t>
      </w:r>
      <w:r>
        <w:rPr>
          <w:rFonts w:ascii="Calibri" w:hAnsi="Calibri"/>
          <w:i/>
          <w:sz w:val="22"/>
        </w:rPr>
        <w:t>Mọi người thường nói gì khi gặp lại bạn thân sau nhiều năm xa cách?</w:t>
      </w:r>
    </w:p>
    <w:p>
      <w:pPr>
        <w:spacing w:after="160" w:line="312" w:lineRule="auto"/>
      </w:pPr>
      <w:r>
        <w:rPr>
          <w:rFonts w:ascii="Calibri" w:hAnsi="Calibri"/>
          <w:b/>
          <w:sz w:val="22"/>
        </w:rPr>
        <w:t xml:space="preserve">Ms Lan: </w:t>
      </w:r>
      <w:r>
        <w:rPr>
          <w:rFonts w:ascii="Calibri" w:hAnsi="Calibri"/>
          <w:sz w:val="22"/>
        </w:rPr>
        <w:t xml:space="preserve">Something warm like it is so good to see you again.  </w:t>
      </w:r>
      <w:r>
        <w:rPr>
          <w:rFonts w:ascii="Calibri" w:hAnsi="Calibri"/>
          <w:i/>
          <w:sz w:val="22"/>
        </w:rPr>
        <w:t>Một câu ấm áp như it is so good to see you again.</w:t>
      </w:r>
    </w:p>
    <w:p>
      <w:pPr>
        <w:spacing w:after="160" w:line="312" w:lineRule="auto"/>
      </w:pPr>
      <w:r>
        <w:rPr>
          <w:rFonts w:ascii="Calibri" w:hAnsi="Calibri"/>
          <w:b/>
          <w:sz w:val="22"/>
        </w:rPr>
        <w:t xml:space="preserve">Ms Beatrice: </w:t>
      </w:r>
      <w:r>
        <w:rPr>
          <w:rFonts w:ascii="Calibri" w:hAnsi="Calibri"/>
          <w:sz w:val="22"/>
        </w:rPr>
        <w:t xml:space="preserve">That really shows how happy you are.  </w:t>
      </w:r>
      <w:r>
        <w:rPr>
          <w:rFonts w:ascii="Calibri" w:hAnsi="Calibri"/>
          <w:i/>
          <w:sz w:val="22"/>
        </w:rPr>
        <w:t>Vậy thể hiện được sự vui mừng thật sự.</w:t>
      </w:r>
    </w:p>
    <w:p>
      <w:pPr>
        <w:spacing w:after="160" w:line="312" w:lineRule="auto"/>
      </w:pPr>
      <w:r>
        <w:rPr>
          <w:rFonts w:ascii="Calibri" w:hAnsi="Calibri"/>
          <w:b/>
          <w:sz w:val="22"/>
        </w:rPr>
        <w:t xml:space="preserve">Ms Lan: </w:t>
      </w:r>
      <w:r>
        <w:rPr>
          <w:rFonts w:ascii="Calibri" w:hAnsi="Calibri"/>
          <w:sz w:val="22"/>
        </w:rPr>
        <w:t xml:space="preserve">How do I greet a whole group of people at once?  </w:t>
      </w:r>
      <w:r>
        <w:rPr>
          <w:rFonts w:ascii="Calibri" w:hAnsi="Calibri"/>
          <w:i/>
          <w:sz w:val="22"/>
        </w:rPr>
        <w:t>Tôi nên chào cả một nhóm người cùng lúc thế nào?</w:t>
      </w:r>
    </w:p>
    <w:p>
      <w:pPr>
        <w:spacing w:after="160" w:line="312" w:lineRule="auto"/>
      </w:pPr>
      <w:r>
        <w:rPr>
          <w:rFonts w:ascii="Calibri" w:hAnsi="Calibri"/>
          <w:b/>
          <w:sz w:val="22"/>
        </w:rPr>
        <w:t xml:space="preserve">Ms Beatrice: </w:t>
      </w:r>
      <w:r>
        <w:rPr>
          <w:rFonts w:ascii="Calibri" w:hAnsi="Calibri"/>
          <w:sz w:val="22"/>
        </w:rPr>
        <w:t xml:space="preserve">You can say hello everyone to greet them all together.  </w:t>
      </w:r>
      <w:r>
        <w:rPr>
          <w:rFonts w:ascii="Calibri" w:hAnsi="Calibri"/>
          <w:i/>
          <w:sz w:val="22"/>
        </w:rPr>
        <w:t>Chị có thể nói hello everyone để chào cả nhóm cùng lúc.</w:t>
      </w:r>
    </w:p>
    <w:p>
      <w:pPr>
        <w:spacing w:after="160" w:line="312" w:lineRule="auto"/>
      </w:pPr>
      <w:r>
        <w:rPr>
          <w:rFonts w:ascii="Calibri" w:hAnsi="Calibri"/>
          <w:b/>
          <w:sz w:val="22"/>
        </w:rPr>
        <w:t xml:space="preserve">Ms Lan: </w:t>
      </w:r>
      <w:r>
        <w:rPr>
          <w:rFonts w:ascii="Calibri" w:hAnsi="Calibri"/>
          <w:sz w:val="22"/>
        </w:rPr>
        <w:t xml:space="preserve">That covers everyone nicely.  </w:t>
      </w:r>
      <w:r>
        <w:rPr>
          <w:rFonts w:ascii="Calibri" w:hAnsi="Calibri"/>
          <w:i/>
          <w:sz w:val="22"/>
        </w:rPr>
        <w:t>Vậy là chào được hết mọi người rồi.</w:t>
      </w:r>
    </w:p>
    <w:p>
      <w:pPr>
        <w:spacing w:after="160" w:line="312" w:lineRule="auto"/>
      </w:pPr>
      <w:r>
        <w:rPr>
          <w:rFonts w:ascii="Calibri" w:hAnsi="Calibri"/>
          <w:b/>
          <w:sz w:val="22"/>
        </w:rPr>
        <w:t xml:space="preserve">Ms Beatrice: </w:t>
      </w:r>
      <w:r>
        <w:rPr>
          <w:rFonts w:ascii="Calibri" w:hAnsi="Calibri"/>
          <w:sz w:val="22"/>
        </w:rPr>
        <w:t xml:space="preserve">Is there anything special about greeting someone on a video call?  </w:t>
      </w:r>
      <w:r>
        <w:rPr>
          <w:rFonts w:ascii="Calibri" w:hAnsi="Calibri"/>
          <w:i/>
          <w:sz w:val="22"/>
        </w:rPr>
        <w:t>Chào ai đó qua cuộc gọi video có gì khác không?</w:t>
      </w:r>
    </w:p>
    <w:p>
      <w:pPr>
        <w:spacing w:after="160" w:line="312" w:lineRule="auto"/>
      </w:pPr>
      <w:r>
        <w:rPr>
          <w:rFonts w:ascii="Calibri" w:hAnsi="Calibri"/>
          <w:b/>
          <w:sz w:val="22"/>
        </w:rPr>
        <w:t xml:space="preserve">Ms Lan: </w:t>
      </w:r>
      <w:r>
        <w:rPr>
          <w:rFonts w:ascii="Calibri" w:hAnsi="Calibri"/>
          <w:sz w:val="22"/>
        </w:rPr>
        <w:t xml:space="preserve">Just a friendly hello and a smile works perfectly.  </w:t>
      </w:r>
      <w:r>
        <w:rPr>
          <w:rFonts w:ascii="Calibri" w:hAnsi="Calibri"/>
          <w:i/>
          <w:sz w:val="22"/>
        </w:rPr>
        <w:t>Chỉ cần một câu hello thân thiện và một nụ cười là hoàn hảo.</w:t>
      </w:r>
    </w:p>
    <w:p>
      <w:pPr>
        <w:spacing w:after="160" w:line="312" w:lineRule="auto"/>
      </w:pPr>
      <w:r>
        <w:rPr>
          <w:rFonts w:ascii="Calibri" w:hAnsi="Calibri"/>
          <w:b/>
          <w:sz w:val="22"/>
        </w:rPr>
        <w:t xml:space="preserve">Ms Beatrice: </w:t>
      </w:r>
      <w:r>
        <w:rPr>
          <w:rFonts w:ascii="Calibri" w:hAnsi="Calibri"/>
          <w:sz w:val="22"/>
        </w:rPr>
        <w:t xml:space="preserve">Good to know, I always feel a bit awkward on calls.  </w:t>
      </w:r>
      <w:r>
        <w:rPr>
          <w:rFonts w:ascii="Calibri" w:hAnsi="Calibri"/>
          <w:i/>
          <w:sz w:val="22"/>
        </w:rPr>
        <w:t>Biết vậy tốt rồi, tôi hay thấy hơi ngại khi gọi video.</w:t>
      </w:r>
    </w:p>
    <w:p>
      <w:pPr>
        <w:spacing w:after="160" w:line="312" w:lineRule="auto"/>
      </w:pPr>
      <w:r>
        <w:rPr>
          <w:rFonts w:ascii="Calibri" w:hAnsi="Calibri"/>
          <w:b/>
          <w:sz w:val="22"/>
        </w:rPr>
        <w:t xml:space="preserve">Ms Lan: </w:t>
      </w:r>
      <w:r>
        <w:rPr>
          <w:rFonts w:ascii="Calibri" w:hAnsi="Calibri"/>
          <w:sz w:val="22"/>
        </w:rPr>
        <w:t xml:space="preserve">How should I greet a doctor when I arrive at the clinic?  </w:t>
      </w:r>
      <w:r>
        <w:rPr>
          <w:rFonts w:ascii="Calibri" w:hAnsi="Calibri"/>
          <w:i/>
          <w:sz w:val="22"/>
        </w:rPr>
        <w:t>Tôi nên chào bác sĩ thế nào khi đến phòng khám?</w:t>
      </w:r>
    </w:p>
    <w:p>
      <w:pPr>
        <w:spacing w:after="160" w:line="312" w:lineRule="auto"/>
      </w:pPr>
      <w:r>
        <w:rPr>
          <w:rFonts w:ascii="Calibri" w:hAnsi="Calibri"/>
          <w:b/>
          <w:sz w:val="22"/>
        </w:rPr>
        <w:t xml:space="preserve">Ms Beatrice: </w:t>
      </w:r>
      <w:r>
        <w:rPr>
          <w:rFonts w:ascii="Calibri" w:hAnsi="Calibri"/>
          <w:sz w:val="22"/>
        </w:rPr>
        <w:t xml:space="preserve">A polite good morning and your name is usually enough.  </w:t>
      </w:r>
      <w:r>
        <w:rPr>
          <w:rFonts w:ascii="Calibri" w:hAnsi="Calibri"/>
          <w:i/>
          <w:sz w:val="22"/>
        </w:rPr>
        <w:t>Một câu good morning lịch sự kèm tên là đủ.</w:t>
      </w:r>
    </w:p>
    <w:p>
      <w:pPr>
        <w:spacing w:after="160" w:line="312" w:lineRule="auto"/>
      </w:pPr>
      <w:r>
        <w:rPr>
          <w:rFonts w:ascii="Calibri" w:hAnsi="Calibri"/>
          <w:b/>
          <w:sz w:val="22"/>
        </w:rPr>
        <w:t xml:space="preserve">Ms Lan: </w:t>
      </w:r>
      <w:r>
        <w:rPr>
          <w:rFonts w:ascii="Calibri" w:hAnsi="Calibri"/>
          <w:sz w:val="22"/>
        </w:rPr>
        <w:t xml:space="preserve">Thank you, that puts me at ease.  </w:t>
      </w:r>
      <w:r>
        <w:rPr>
          <w:rFonts w:ascii="Calibri" w:hAnsi="Calibri"/>
          <w:i/>
          <w:sz w:val="22"/>
        </w:rPr>
        <w:t>Cảm ơn chị, vậy tôi thấy yên tâm hơn.</w:t>
      </w:r>
    </w:p>
    <w:p>
      <w:pPr>
        <w:spacing w:after="160" w:line="312" w:lineRule="auto"/>
      </w:pPr>
      <w:r>
        <w:rPr>
          <w:rFonts w:ascii="Calibri" w:hAnsi="Calibri"/>
          <w:b/>
          <w:sz w:val="22"/>
        </w:rPr>
        <w:t xml:space="preserve">Ms Beatrice: </w:t>
      </w:r>
      <w:r>
        <w:rPr>
          <w:rFonts w:ascii="Calibri" w:hAnsi="Calibri"/>
          <w:sz w:val="22"/>
        </w:rPr>
        <w:t xml:space="preserve">What is a good way to greet a teacher at the school gate?  </w:t>
      </w:r>
      <w:r>
        <w:rPr>
          <w:rFonts w:ascii="Calibri" w:hAnsi="Calibri"/>
          <w:i/>
          <w:sz w:val="22"/>
        </w:rPr>
        <w:t>Chào giáo viên ở cổng trường sao cho hợp?</w:t>
      </w:r>
    </w:p>
    <w:p>
      <w:pPr>
        <w:spacing w:after="160" w:line="312" w:lineRule="auto"/>
      </w:pPr>
      <w:r>
        <w:rPr>
          <w:rFonts w:ascii="Calibri" w:hAnsi="Calibri"/>
          <w:b/>
          <w:sz w:val="22"/>
        </w:rPr>
        <w:t xml:space="preserve">Ms Lan: </w:t>
      </w:r>
      <w:r>
        <w:rPr>
          <w:rFonts w:ascii="Calibri" w:hAnsi="Calibri"/>
          <w:sz w:val="22"/>
        </w:rPr>
        <w:t xml:space="preserve">A cheerful good morning, teacher shows nice manners.  </w:t>
      </w:r>
      <w:r>
        <w:rPr>
          <w:rFonts w:ascii="Calibri" w:hAnsi="Calibri"/>
          <w:i/>
          <w:sz w:val="22"/>
        </w:rPr>
        <w:t>Một câu good morning, teacher vui vẻ thể hiện phép lịch sự.</w:t>
      </w:r>
    </w:p>
    <w:p>
      <w:pPr>
        <w:spacing w:after="160" w:line="312" w:lineRule="auto"/>
      </w:pPr>
      <w:r>
        <w:rPr>
          <w:rFonts w:ascii="Calibri" w:hAnsi="Calibri"/>
          <w:b/>
          <w:sz w:val="22"/>
        </w:rPr>
        <w:t xml:space="preserve">Ms Beatrice: </w:t>
      </w:r>
      <w:r>
        <w:rPr>
          <w:rFonts w:ascii="Calibri" w:hAnsi="Calibri"/>
          <w:sz w:val="22"/>
        </w:rPr>
        <w:t xml:space="preserve">My children will like learning that.  </w:t>
      </w:r>
      <w:r>
        <w:rPr>
          <w:rFonts w:ascii="Calibri" w:hAnsi="Calibri"/>
          <w:i/>
          <w:sz w:val="22"/>
        </w:rPr>
        <w:t>Con tôi sẽ thích học câu đó.</w:t>
      </w:r>
    </w:p>
    <w:p>
      <w:pPr>
        <w:spacing w:after="160" w:line="312" w:lineRule="auto"/>
      </w:pPr>
      <w:r>
        <w:rPr>
          <w:rFonts w:ascii="Calibri" w:hAnsi="Calibri"/>
          <w:b/>
          <w:sz w:val="22"/>
        </w:rPr>
        <w:t xml:space="preserve">Ms Lan: </w:t>
      </w:r>
      <w:r>
        <w:rPr>
          <w:rFonts w:ascii="Calibri" w:hAnsi="Calibri"/>
          <w:sz w:val="22"/>
        </w:rPr>
        <w:t xml:space="preserve">How would I greet a new roommate meeting for the first time?  </w:t>
      </w:r>
      <w:r>
        <w:rPr>
          <w:rFonts w:ascii="Calibri" w:hAnsi="Calibri"/>
          <w:i/>
          <w:sz w:val="22"/>
        </w:rPr>
        <w:t>Tôi nên chào bạn cùng phòng mới lần đầu gặp thế nào?</w:t>
      </w:r>
    </w:p>
    <w:p>
      <w:pPr>
        <w:spacing w:after="160" w:line="312" w:lineRule="auto"/>
      </w:pPr>
      <w:r>
        <w:rPr>
          <w:rFonts w:ascii="Calibri" w:hAnsi="Calibri"/>
          <w:b/>
          <w:sz w:val="22"/>
        </w:rPr>
        <w:t xml:space="preserve">Ms Beatrice: </w:t>
      </w:r>
      <w:r>
        <w:rPr>
          <w:rFonts w:ascii="Calibri" w:hAnsi="Calibri"/>
          <w:sz w:val="22"/>
        </w:rPr>
        <w:t xml:space="preserve">A friendly hi and a smile is a great start.  </w:t>
      </w:r>
      <w:r>
        <w:rPr>
          <w:rFonts w:ascii="Calibri" w:hAnsi="Calibri"/>
          <w:i/>
          <w:sz w:val="22"/>
        </w:rPr>
        <w:t>Một câu hi thân thiện kèm nụ cười là khởi đầu tốt.</w:t>
      </w:r>
    </w:p>
    <w:p>
      <w:pPr>
        <w:spacing w:after="160" w:line="312" w:lineRule="auto"/>
      </w:pPr>
      <w:r>
        <w:rPr>
          <w:rFonts w:ascii="Calibri" w:hAnsi="Calibri"/>
          <w:b/>
          <w:sz w:val="22"/>
        </w:rPr>
        <w:t xml:space="preserve">Ms Lan: </w:t>
      </w:r>
      <w:r>
        <w:rPr>
          <w:rFonts w:ascii="Calibri" w:hAnsi="Calibri"/>
          <w:sz w:val="22"/>
        </w:rPr>
        <w:t xml:space="preserve">Simple and friendly, I like that.  </w:t>
      </w:r>
      <w:r>
        <w:rPr>
          <w:rFonts w:ascii="Calibri" w:hAnsi="Calibri"/>
          <w:i/>
          <w:sz w:val="22"/>
        </w:rPr>
        <w:t>Đơn giản mà thân thiện, tôi thích cách đó.</w:t>
      </w:r>
    </w:p>
    <w:p>
      <w:pPr>
        <w:spacing w:after="160" w:line="312" w:lineRule="auto"/>
      </w:pPr>
      <w:r>
        <w:rPr>
          <w:rFonts w:ascii="Calibri" w:hAnsi="Calibri"/>
          <w:b/>
          <w:sz w:val="22"/>
        </w:rPr>
        <w:t xml:space="preserve">Ms Beatrice: </w:t>
      </w:r>
      <w:r>
        <w:rPr>
          <w:rFonts w:ascii="Calibri" w:hAnsi="Calibri"/>
          <w:sz w:val="22"/>
        </w:rPr>
        <w:t xml:space="preserve">What should I say when I open the door for a delivery person?  </w:t>
      </w:r>
      <w:r>
        <w:rPr>
          <w:rFonts w:ascii="Calibri" w:hAnsi="Calibri"/>
          <w:i/>
          <w:sz w:val="22"/>
        </w:rPr>
        <w:t>Tôi nên nói gì khi mở cửa cho người giao hàng?</w:t>
      </w:r>
    </w:p>
    <w:p>
      <w:pPr>
        <w:spacing w:after="160" w:line="312" w:lineRule="auto"/>
      </w:pPr>
      <w:r>
        <w:rPr>
          <w:rFonts w:ascii="Calibri" w:hAnsi="Calibri"/>
          <w:b/>
          <w:sz w:val="22"/>
        </w:rPr>
        <w:t xml:space="preserve">Ms Lan: </w:t>
      </w:r>
      <w:r>
        <w:rPr>
          <w:rFonts w:ascii="Calibri" w:hAnsi="Calibri"/>
          <w:sz w:val="22"/>
        </w:rPr>
        <w:t xml:space="preserve">A quick hello followed by thank you works well.  </w:t>
      </w:r>
      <w:r>
        <w:rPr>
          <w:rFonts w:ascii="Calibri" w:hAnsi="Calibri"/>
          <w:i/>
          <w:sz w:val="22"/>
        </w:rPr>
        <w:t>Một câu hello nhanh kèm thank you là ổn.</w:t>
      </w:r>
    </w:p>
    <w:p>
      <w:pPr>
        <w:spacing w:after="160" w:line="312" w:lineRule="auto"/>
      </w:pPr>
      <w:r>
        <w:rPr>
          <w:rFonts w:ascii="Calibri" w:hAnsi="Calibri"/>
          <w:b/>
          <w:sz w:val="22"/>
        </w:rPr>
        <w:t xml:space="preserve">Ms Beatrice: </w:t>
      </w:r>
      <w:r>
        <w:rPr>
          <w:rFonts w:ascii="Calibri" w:hAnsi="Calibri"/>
          <w:sz w:val="22"/>
        </w:rPr>
        <w:t xml:space="preserve">Short and polite, perfect for a busy moment.  </w:t>
      </w:r>
      <w:r>
        <w:rPr>
          <w:rFonts w:ascii="Calibri" w:hAnsi="Calibri"/>
          <w:i/>
          <w:sz w:val="22"/>
        </w:rPr>
        <w:t>Ngắn gọn mà lịch sự, hợp lúc bận rộn.</w:t>
      </w:r>
    </w:p>
    <w:p>
      <w:pPr>
        <w:spacing w:after="160" w:line="312" w:lineRule="auto"/>
      </w:pPr>
      <w:r>
        <w:rPr>
          <w:rFonts w:ascii="Calibri" w:hAnsi="Calibri"/>
          <w:b/>
          <w:sz w:val="22"/>
        </w:rPr>
        <w:t xml:space="preserve">Ms Lan: </w:t>
      </w:r>
      <w:r>
        <w:rPr>
          <w:rFonts w:ascii="Calibri" w:hAnsi="Calibri"/>
          <w:sz w:val="22"/>
        </w:rPr>
        <w:t xml:space="preserve">How do I greet the front desk staff when I walk into a building?  </w:t>
      </w:r>
      <w:r>
        <w:rPr>
          <w:rFonts w:ascii="Calibri" w:hAnsi="Calibri"/>
          <w:i/>
          <w:sz w:val="22"/>
        </w:rPr>
        <w:t>Tôi nên chào nhân viên lễ tân khi bước vào tòa nhà thế nào?</w:t>
      </w:r>
    </w:p>
    <w:p>
      <w:pPr>
        <w:spacing w:after="160" w:line="312" w:lineRule="auto"/>
      </w:pPr>
      <w:r>
        <w:rPr>
          <w:rFonts w:ascii="Calibri" w:hAnsi="Calibri"/>
          <w:b/>
          <w:sz w:val="22"/>
        </w:rPr>
        <w:t xml:space="preserve">Ms Beatrice: </w:t>
      </w:r>
      <w:r>
        <w:rPr>
          <w:rFonts w:ascii="Calibri" w:hAnsi="Calibri"/>
          <w:sz w:val="22"/>
        </w:rPr>
        <w:t xml:space="preserve">A polite good morning as you approach the desk is fine.  </w:t>
      </w:r>
      <w:r>
        <w:rPr>
          <w:rFonts w:ascii="Calibri" w:hAnsi="Calibri"/>
          <w:i/>
          <w:sz w:val="22"/>
        </w:rPr>
        <w:t>Một câu good morning lịch sự khi tới gần quầy là ổn.</w:t>
      </w:r>
    </w:p>
    <w:p>
      <w:pPr>
        <w:spacing w:after="160" w:line="312" w:lineRule="auto"/>
      </w:pPr>
      <w:r>
        <w:rPr>
          <w:rFonts w:ascii="Calibri" w:hAnsi="Calibri"/>
          <w:b/>
          <w:sz w:val="22"/>
        </w:rPr>
        <w:t xml:space="preserve">Ms Lan: </w:t>
      </w:r>
      <w:r>
        <w:rPr>
          <w:rFonts w:ascii="Calibri" w:hAnsi="Calibri"/>
          <w:sz w:val="22"/>
        </w:rPr>
        <w:t xml:space="preserve">That feels natural, thank you.  </w:t>
      </w:r>
      <w:r>
        <w:rPr>
          <w:rFonts w:ascii="Calibri" w:hAnsi="Calibri"/>
          <w:i/>
          <w:sz w:val="22"/>
        </w:rPr>
        <w:t>Nghe tự nhiên đấy, cảm ơn chị.</w:t>
      </w:r>
    </w:p>
    <w:p>
      <w:pPr>
        <w:spacing w:after="160" w:line="312" w:lineRule="auto"/>
      </w:pPr>
      <w:r>
        <w:rPr>
          <w:rFonts w:ascii="Calibri" w:hAnsi="Calibri"/>
          <w:b/>
          <w:sz w:val="22"/>
        </w:rPr>
        <w:t xml:space="preserve">Ms Beatrice: </w:t>
      </w:r>
      <w:r>
        <w:rPr>
          <w:rFonts w:ascii="Calibri" w:hAnsi="Calibri"/>
          <w:sz w:val="22"/>
        </w:rPr>
        <w:t xml:space="preserve">What do you say to greet someone who just woke up?  </w:t>
      </w:r>
      <w:r>
        <w:rPr>
          <w:rFonts w:ascii="Calibri" w:hAnsi="Calibri"/>
          <w:i/>
          <w:sz w:val="22"/>
        </w:rPr>
        <w:t>Nên nói gì để chào ai đó vừa mới thức dậy?</w:t>
      </w:r>
    </w:p>
    <w:p>
      <w:pPr>
        <w:spacing w:after="160" w:line="312" w:lineRule="auto"/>
      </w:pPr>
      <w:r>
        <w:rPr>
          <w:rFonts w:ascii="Calibri" w:hAnsi="Calibri"/>
          <w:b/>
          <w:sz w:val="22"/>
        </w:rPr>
        <w:t xml:space="preserve">Ms Lan: </w:t>
      </w:r>
      <w:r>
        <w:rPr>
          <w:rFonts w:ascii="Calibri" w:hAnsi="Calibri"/>
          <w:sz w:val="22"/>
        </w:rPr>
        <w:t xml:space="preserve">A soft good morning, did you sleep well works nicely.  </w:t>
      </w:r>
      <w:r>
        <w:rPr>
          <w:rFonts w:ascii="Calibri" w:hAnsi="Calibri"/>
          <w:i/>
          <w:sz w:val="22"/>
        </w:rPr>
        <w:t>Một câu good morning, did you sleep well nhẹ nhàng là hợp.</w:t>
      </w:r>
    </w:p>
    <w:p>
      <w:pPr>
        <w:spacing w:after="160" w:line="312" w:lineRule="auto"/>
      </w:pPr>
      <w:r>
        <w:rPr>
          <w:rFonts w:ascii="Calibri" w:hAnsi="Calibri"/>
          <w:b/>
          <w:sz w:val="22"/>
        </w:rPr>
        <w:t xml:space="preserve">Ms Beatrice: </w:t>
      </w:r>
      <w:r>
        <w:rPr>
          <w:rFonts w:ascii="Calibri" w:hAnsi="Calibri"/>
          <w:sz w:val="22"/>
        </w:rPr>
        <w:t xml:space="preserve">That is a sweet way to start the day.  </w:t>
      </w:r>
      <w:r>
        <w:rPr>
          <w:rFonts w:ascii="Calibri" w:hAnsi="Calibri"/>
          <w:i/>
          <w:sz w:val="22"/>
        </w:rPr>
        <w:t>Đó là cách khởi đầu ngày mới thật ngọt ngào.</w:t>
      </w:r>
    </w:p>
    <w:p>
      <w:pPr>
        <w:spacing w:after="160" w:line="312" w:lineRule="auto"/>
      </w:pPr>
      <w:r>
        <w:rPr>
          <w:rFonts w:ascii="Calibri" w:hAnsi="Calibri"/>
          <w:b/>
          <w:sz w:val="22"/>
        </w:rPr>
        <w:t xml:space="preserve">Ms Lan: </w:t>
      </w:r>
      <w:r>
        <w:rPr>
          <w:rFonts w:ascii="Calibri" w:hAnsi="Calibri"/>
          <w:sz w:val="22"/>
        </w:rPr>
        <w:t xml:space="preserve">Do people greet passers-by on the street here?  </w:t>
      </w:r>
      <w:r>
        <w:rPr>
          <w:rFonts w:ascii="Calibri" w:hAnsi="Calibri"/>
          <w:i/>
          <w:sz w:val="22"/>
        </w:rPr>
        <w:t>Ở đây người ta có chào người qua đường không?</w:t>
      </w:r>
    </w:p>
    <w:p>
      <w:pPr>
        <w:spacing w:after="160" w:line="312" w:lineRule="auto"/>
      </w:pPr>
      <w:r>
        <w:rPr>
          <w:rFonts w:ascii="Calibri" w:hAnsi="Calibri"/>
          <w:b/>
          <w:sz w:val="22"/>
        </w:rPr>
        <w:t xml:space="preserve">Ms Beatrice: </w:t>
      </w:r>
      <w:r>
        <w:rPr>
          <w:rFonts w:ascii="Calibri" w:hAnsi="Calibri"/>
          <w:sz w:val="22"/>
        </w:rPr>
        <w:t xml:space="preserve">Often, just a small hi and a nod is common.  </w:t>
      </w:r>
      <w:r>
        <w:rPr>
          <w:rFonts w:ascii="Calibri" w:hAnsi="Calibri"/>
          <w:i/>
          <w:sz w:val="22"/>
        </w:rPr>
        <w:t>Thường thì có, chỉ cần một câu hi nhỏ kèm gật đầu là phổ biến.</w:t>
      </w:r>
    </w:p>
    <w:p>
      <w:pPr>
        <w:spacing w:after="160" w:line="312" w:lineRule="auto"/>
      </w:pPr>
      <w:r>
        <w:rPr>
          <w:rFonts w:ascii="Calibri" w:hAnsi="Calibri"/>
          <w:b/>
          <w:sz w:val="22"/>
        </w:rPr>
        <w:t xml:space="preserve">Ms Lan: </w:t>
      </w:r>
      <w:r>
        <w:rPr>
          <w:rFonts w:ascii="Calibri" w:hAnsi="Calibri"/>
          <w:sz w:val="22"/>
        </w:rPr>
        <w:t xml:space="preserve">Interesting, I will try that more often.  </w:t>
      </w:r>
      <w:r>
        <w:rPr>
          <w:rFonts w:ascii="Calibri" w:hAnsi="Calibri"/>
          <w:i/>
          <w:sz w:val="22"/>
        </w:rPr>
        <w:t>Thú vị thật, tôi sẽ thử làm vậy thường xuyên hơn.</w:t>
      </w:r>
    </w:p>
    <w:p>
      <w:pPr>
        <w:spacing w:after="160" w:line="312" w:lineRule="auto"/>
      </w:pPr>
      <w:r>
        <w:rPr>
          <w:rFonts w:ascii="Calibri" w:hAnsi="Calibri"/>
          <w:b/>
          <w:sz w:val="22"/>
        </w:rPr>
        <w:t xml:space="preserve">Ms Beatrice: </w:t>
      </w:r>
      <w:r>
        <w:rPr>
          <w:rFonts w:ascii="Calibri" w:hAnsi="Calibri"/>
          <w:sz w:val="22"/>
        </w:rPr>
        <w:t xml:space="preserve">What should I say walking into a small shop?  </w:t>
      </w:r>
      <w:r>
        <w:rPr>
          <w:rFonts w:ascii="Calibri" w:hAnsi="Calibri"/>
          <w:i/>
          <w:sz w:val="22"/>
        </w:rPr>
        <w:t>Tôi nên nói gì khi bước vào một cửa hàng nhỏ?</w:t>
      </w:r>
    </w:p>
    <w:p>
      <w:pPr>
        <w:spacing w:after="160" w:line="312" w:lineRule="auto"/>
      </w:pPr>
      <w:r>
        <w:rPr>
          <w:rFonts w:ascii="Calibri" w:hAnsi="Calibri"/>
          <w:b/>
          <w:sz w:val="22"/>
        </w:rPr>
        <w:t xml:space="preserve">Ms Lan: </w:t>
      </w:r>
      <w:r>
        <w:rPr>
          <w:rFonts w:ascii="Calibri" w:hAnsi="Calibri"/>
          <w:sz w:val="22"/>
        </w:rPr>
        <w:t xml:space="preserve">A cheerful hello as you walk in is expected.  </w:t>
      </w:r>
      <w:r>
        <w:rPr>
          <w:rFonts w:ascii="Calibri" w:hAnsi="Calibri"/>
          <w:i/>
          <w:sz w:val="22"/>
        </w:rPr>
        <w:t>Một câu hello vui vẻ khi bước vào là điều nên làm.</w:t>
      </w:r>
    </w:p>
    <w:p>
      <w:pPr>
        <w:spacing w:after="160" w:line="312" w:lineRule="auto"/>
      </w:pPr>
      <w:r>
        <w:rPr>
          <w:rFonts w:ascii="Calibri" w:hAnsi="Calibri"/>
          <w:b/>
          <w:sz w:val="22"/>
        </w:rPr>
        <w:t xml:space="preserve">Ms Beatrice: </w:t>
      </w:r>
      <w:r>
        <w:rPr>
          <w:rFonts w:ascii="Calibri" w:hAnsi="Calibri"/>
          <w:sz w:val="22"/>
        </w:rPr>
        <w:t xml:space="preserve">I will remember to smile too.  </w:t>
      </w:r>
      <w:r>
        <w:rPr>
          <w:rFonts w:ascii="Calibri" w:hAnsi="Calibri"/>
          <w:i/>
          <w:sz w:val="22"/>
        </w:rPr>
        <w:t>Tôi sẽ nhớ mỉm cười nữa.</w:t>
      </w:r>
    </w:p>
    <w:p>
      <w:pPr>
        <w:spacing w:after="160" w:line="312" w:lineRule="auto"/>
      </w:pPr>
      <w:r>
        <w:rPr>
          <w:rFonts w:ascii="Calibri" w:hAnsi="Calibri"/>
          <w:b/>
          <w:sz w:val="22"/>
        </w:rPr>
        <w:t xml:space="preserve">Ms Lan: </w:t>
      </w:r>
      <w:r>
        <w:rPr>
          <w:rFonts w:ascii="Calibri" w:hAnsi="Calibri"/>
          <w:sz w:val="22"/>
        </w:rPr>
        <w:t xml:space="preserve">What do you say when you bump into an old friend by chance?  </w:t>
      </w:r>
      <w:r>
        <w:rPr>
          <w:rFonts w:ascii="Calibri" w:hAnsi="Calibri"/>
          <w:i/>
          <w:sz w:val="22"/>
        </w:rPr>
        <w:t>Nên nói gì khi tình cờ gặp lại bạn cũ?</w:t>
      </w:r>
    </w:p>
    <w:p>
      <w:pPr>
        <w:spacing w:after="160" w:line="312" w:lineRule="auto"/>
      </w:pPr>
      <w:r>
        <w:rPr>
          <w:rFonts w:ascii="Calibri" w:hAnsi="Calibri"/>
          <w:b/>
          <w:sz w:val="22"/>
        </w:rPr>
        <w:t xml:space="preserve">Ms Beatrice: </w:t>
      </w:r>
      <w:r>
        <w:rPr>
          <w:rFonts w:ascii="Calibri" w:hAnsi="Calibri"/>
          <w:sz w:val="22"/>
        </w:rPr>
        <w:t xml:space="preserve">Something surprised and happy like oh my, hello there.  </w:t>
      </w:r>
      <w:r>
        <w:rPr>
          <w:rFonts w:ascii="Calibri" w:hAnsi="Calibri"/>
          <w:i/>
          <w:sz w:val="22"/>
        </w:rPr>
        <w:t>Một câu ngạc nhiên vui mừng như oh my, hello there.</w:t>
      </w:r>
    </w:p>
    <w:p>
      <w:pPr>
        <w:spacing w:after="160" w:line="312" w:lineRule="auto"/>
      </w:pPr>
      <w:r>
        <w:rPr>
          <w:rFonts w:ascii="Calibri" w:hAnsi="Calibri"/>
          <w:b/>
          <w:sz w:val="22"/>
        </w:rPr>
        <w:t xml:space="preserve">Ms Lan: </w:t>
      </w:r>
      <w:r>
        <w:rPr>
          <w:rFonts w:ascii="Calibri" w:hAnsi="Calibri"/>
          <w:sz w:val="22"/>
        </w:rPr>
        <w:t xml:space="preserve">That really captures the surprise.  </w:t>
      </w:r>
      <w:r>
        <w:rPr>
          <w:rFonts w:ascii="Calibri" w:hAnsi="Calibri"/>
          <w:i/>
          <w:sz w:val="22"/>
        </w:rPr>
        <w:t>Câu đó thể hiện đúng sự bất ngờ.</w:t>
      </w:r>
    </w:p>
    <w:p>
      <w:pPr>
        <w:spacing w:after="160" w:line="312" w:lineRule="auto"/>
      </w:pPr>
      <w:r>
        <w:rPr>
          <w:rFonts w:ascii="Calibri" w:hAnsi="Calibri"/>
          <w:b/>
          <w:sz w:val="22"/>
        </w:rPr>
        <w:t xml:space="preserve">Ms Beatrice: </w:t>
      </w:r>
      <w:r>
        <w:rPr>
          <w:rFonts w:ascii="Calibri" w:hAnsi="Calibri"/>
          <w:sz w:val="22"/>
        </w:rPr>
        <w:t xml:space="preserve">How should I greet someone through the intercom buzzer?  </w:t>
      </w:r>
      <w:r>
        <w:rPr>
          <w:rFonts w:ascii="Calibri" w:hAnsi="Calibri"/>
          <w:i/>
          <w:sz w:val="22"/>
        </w:rPr>
        <w:t>Tôi nên chào ai đó qua chuông interphone thế nào?</w:t>
      </w:r>
    </w:p>
    <w:p>
      <w:pPr>
        <w:spacing w:after="160" w:line="312" w:lineRule="auto"/>
      </w:pPr>
      <w:r>
        <w:rPr>
          <w:rFonts w:ascii="Calibri" w:hAnsi="Calibri"/>
          <w:b/>
          <w:sz w:val="22"/>
        </w:rPr>
        <w:t xml:space="preserve">Ms Lan: </w:t>
      </w:r>
      <w:r>
        <w:rPr>
          <w:rFonts w:ascii="Calibri" w:hAnsi="Calibri"/>
          <w:sz w:val="22"/>
        </w:rPr>
        <w:t xml:space="preserve">A simple hello, who is it works just fine.  </w:t>
      </w:r>
      <w:r>
        <w:rPr>
          <w:rFonts w:ascii="Calibri" w:hAnsi="Calibri"/>
          <w:i/>
          <w:sz w:val="22"/>
        </w:rPr>
        <w:t>Chỉ cần một câu hello, who is it là ổn.</w:t>
      </w:r>
    </w:p>
    <w:p>
      <w:pPr>
        <w:spacing w:after="160" w:line="312" w:lineRule="auto"/>
      </w:pPr>
      <w:r>
        <w:rPr>
          <w:rFonts w:ascii="Calibri" w:hAnsi="Calibri"/>
          <w:b/>
          <w:sz w:val="22"/>
        </w:rPr>
        <w:t xml:space="preserve">Ms Beatrice: </w:t>
      </w:r>
      <w:r>
        <w:rPr>
          <w:rFonts w:ascii="Calibri" w:hAnsi="Calibri"/>
          <w:sz w:val="22"/>
        </w:rPr>
        <w:t xml:space="preserve">Short and clear, that is helpful.  </w:t>
      </w:r>
      <w:r>
        <w:rPr>
          <w:rFonts w:ascii="Calibri" w:hAnsi="Calibri"/>
          <w:i/>
          <w:sz w:val="22"/>
        </w:rPr>
        <w:t>Ngắn gọn và rõ ràng, hữu ích đấy.</w:t>
      </w:r>
    </w:p>
    <w:p>
      <w:pPr>
        <w:spacing w:after="160" w:line="312" w:lineRule="auto"/>
      </w:pPr>
      <w:r>
        <w:rPr>
          <w:rFonts w:ascii="Calibri" w:hAnsi="Calibri"/>
          <w:b/>
          <w:sz w:val="22"/>
        </w:rPr>
        <w:t xml:space="preserve">Ms Lan: </w:t>
      </w:r>
      <w:r>
        <w:rPr>
          <w:rFonts w:ascii="Calibri" w:hAnsi="Calibri"/>
          <w:sz w:val="22"/>
        </w:rPr>
        <w:t xml:space="preserve">What is a nice way to greet someone I am picking up at the airport?  </w:t>
      </w:r>
      <w:r>
        <w:rPr>
          <w:rFonts w:ascii="Calibri" w:hAnsi="Calibri"/>
          <w:i/>
          <w:sz w:val="22"/>
        </w:rPr>
        <w:t>Cách chào ai đó khi tôi đón ở sân bay sao cho hay?</w:t>
      </w:r>
    </w:p>
    <w:p>
      <w:pPr>
        <w:spacing w:after="160" w:line="312" w:lineRule="auto"/>
      </w:pPr>
      <w:r>
        <w:rPr>
          <w:rFonts w:ascii="Calibri" w:hAnsi="Calibri"/>
          <w:b/>
          <w:sz w:val="22"/>
        </w:rPr>
        <w:t xml:space="preserve">Ms Beatrice: </w:t>
      </w:r>
      <w:r>
        <w:rPr>
          <w:rFonts w:ascii="Calibri" w:hAnsi="Calibri"/>
          <w:sz w:val="22"/>
        </w:rPr>
        <w:t xml:space="preserve">A big smile with welcome back always feels warm.  </w:t>
      </w:r>
      <w:r>
        <w:rPr>
          <w:rFonts w:ascii="Calibri" w:hAnsi="Calibri"/>
          <w:i/>
          <w:sz w:val="22"/>
        </w:rPr>
        <w:t>Một nụ cười lớn kèm welcome back luôn cảm thấy ấm áp.</w:t>
      </w:r>
    </w:p>
    <w:p>
      <w:pPr>
        <w:spacing w:after="160" w:line="312" w:lineRule="auto"/>
      </w:pPr>
      <w:r>
        <w:rPr>
          <w:rFonts w:ascii="Calibri" w:hAnsi="Calibri"/>
          <w:b/>
          <w:sz w:val="22"/>
        </w:rPr>
        <w:t xml:space="preserve">Ms Lan: </w:t>
      </w:r>
      <w:r>
        <w:rPr>
          <w:rFonts w:ascii="Calibri" w:hAnsi="Calibri"/>
          <w:sz w:val="22"/>
        </w:rPr>
        <w:t xml:space="preserve">That sounds like a lovely welcome.  </w:t>
      </w:r>
      <w:r>
        <w:rPr>
          <w:rFonts w:ascii="Calibri" w:hAnsi="Calibri"/>
          <w:i/>
          <w:sz w:val="22"/>
        </w:rPr>
        <w:t>Nghe như một lời chào đón thật dễ thương.</w:t>
      </w:r>
    </w:p>
    <w:p>
      <w:pPr>
        <w:spacing w:after="160" w:line="312" w:lineRule="auto"/>
      </w:pPr>
      <w:r>
        <w:rPr>
          <w:rFonts w:ascii="Calibri" w:hAnsi="Calibri"/>
          <w:b/>
          <w:sz w:val="22"/>
        </w:rPr>
        <w:t xml:space="preserve">Ms Beatrice: </w:t>
      </w:r>
      <w:r>
        <w:rPr>
          <w:rFonts w:ascii="Calibri" w:hAnsi="Calibri"/>
          <w:sz w:val="22"/>
        </w:rPr>
        <w:t xml:space="preserve">How do I greet everyone when I arrive at a small gathering?  </w:t>
      </w:r>
      <w:r>
        <w:rPr>
          <w:rFonts w:ascii="Calibri" w:hAnsi="Calibri"/>
          <w:i/>
          <w:sz w:val="22"/>
        </w:rPr>
        <w:t>Tôi nên chào mọi người thế nào khi tới một buổi họp mặt nhỏ?</w:t>
      </w:r>
    </w:p>
    <w:p>
      <w:pPr>
        <w:spacing w:after="160" w:line="312" w:lineRule="auto"/>
      </w:pPr>
      <w:r>
        <w:rPr>
          <w:rFonts w:ascii="Calibri" w:hAnsi="Calibri"/>
          <w:b/>
          <w:sz w:val="22"/>
        </w:rPr>
        <w:t xml:space="preserve">Ms Lan: </w:t>
      </w:r>
      <w:r>
        <w:rPr>
          <w:rFonts w:ascii="Calibri" w:hAnsi="Calibri"/>
          <w:sz w:val="22"/>
        </w:rPr>
        <w:t xml:space="preserve">A general hi everyone as you walk in works nicely.  </w:t>
      </w:r>
      <w:r>
        <w:rPr>
          <w:rFonts w:ascii="Calibri" w:hAnsi="Calibri"/>
          <w:i/>
          <w:sz w:val="22"/>
        </w:rPr>
        <w:t>Một câu hi everyone chung khi bước vào là hợp.</w:t>
      </w:r>
    </w:p>
    <w:p>
      <w:pPr>
        <w:spacing w:after="160" w:line="312" w:lineRule="auto"/>
      </w:pPr>
      <w:r>
        <w:rPr>
          <w:rFonts w:ascii="Calibri" w:hAnsi="Calibri"/>
          <w:b/>
          <w:sz w:val="22"/>
        </w:rPr>
        <w:t xml:space="preserve">Ms Beatrice: </w:t>
      </w:r>
      <w:r>
        <w:rPr>
          <w:rFonts w:ascii="Calibri" w:hAnsi="Calibri"/>
          <w:sz w:val="22"/>
        </w:rPr>
        <w:t xml:space="preserve">That saves time greeting each person separately.  </w:t>
      </w:r>
      <w:r>
        <w:rPr>
          <w:rFonts w:ascii="Calibri" w:hAnsi="Calibri"/>
          <w:i/>
          <w:sz w:val="22"/>
        </w:rPr>
        <w:t>Vậy đỡ mất thời gian chào từng người riêng lẻ.</w:t>
      </w:r>
    </w:p>
    <w:p>
      <w:pPr>
        <w:spacing w:after="160" w:line="312" w:lineRule="auto"/>
      </w:pPr>
      <w:r>
        <w:rPr>
          <w:rFonts w:ascii="Calibri" w:hAnsi="Calibri"/>
          <w:b/>
          <w:sz w:val="22"/>
        </w:rPr>
        <w:t xml:space="preserve">Ms Lan: </w:t>
      </w:r>
      <w:r>
        <w:rPr>
          <w:rFonts w:ascii="Calibri" w:hAnsi="Calibri"/>
          <w:sz w:val="22"/>
        </w:rPr>
        <w:t xml:space="preserve">What should I say if I arrive late and greet everyone?  </w:t>
      </w:r>
      <w:r>
        <w:rPr>
          <w:rFonts w:ascii="Calibri" w:hAnsi="Calibri"/>
          <w:i/>
          <w:sz w:val="22"/>
        </w:rPr>
        <w:t>Tôi nên nói gì nếu đến trễ và chào mọi người?</w:t>
      </w:r>
    </w:p>
    <w:p>
      <w:pPr>
        <w:spacing w:after="160" w:line="312" w:lineRule="auto"/>
      </w:pPr>
      <w:r>
        <w:rPr>
          <w:rFonts w:ascii="Calibri" w:hAnsi="Calibri"/>
          <w:b/>
          <w:sz w:val="22"/>
        </w:rPr>
        <w:t xml:space="preserve">Ms Beatrice: </w:t>
      </w:r>
      <w:r>
        <w:rPr>
          <w:rFonts w:ascii="Calibri" w:hAnsi="Calibri"/>
          <w:sz w:val="22"/>
        </w:rPr>
        <w:t xml:space="preserve">A quick hello, sorry I am late usually works.  </w:t>
      </w:r>
      <w:r>
        <w:rPr>
          <w:rFonts w:ascii="Calibri" w:hAnsi="Calibri"/>
          <w:i/>
          <w:sz w:val="22"/>
        </w:rPr>
        <w:t>Một câu hello, sorry I am late nhanh là ổn.</w:t>
      </w:r>
    </w:p>
    <w:p>
      <w:pPr>
        <w:spacing w:after="160" w:line="312" w:lineRule="auto"/>
      </w:pPr>
      <w:r>
        <w:rPr>
          <w:rFonts w:ascii="Calibri" w:hAnsi="Calibri"/>
          <w:b/>
          <w:sz w:val="22"/>
        </w:rPr>
        <w:t xml:space="preserve">Ms Lan: </w:t>
      </w:r>
      <w:r>
        <w:rPr>
          <w:rFonts w:ascii="Calibri" w:hAnsi="Calibri"/>
          <w:sz w:val="22"/>
        </w:rPr>
        <w:t xml:space="preserve">That acknowledges the delay politely.  </w:t>
      </w:r>
      <w:r>
        <w:rPr>
          <w:rFonts w:ascii="Calibri" w:hAnsi="Calibri"/>
          <w:i/>
          <w:sz w:val="22"/>
        </w:rPr>
        <w:t>Vậy là nhận lỗi trễ một cách lịch sự.</w:t>
      </w:r>
    </w:p>
    <w:p>
      <w:pPr>
        <w:spacing w:after="160" w:line="312" w:lineRule="auto"/>
      </w:pPr>
      <w:r>
        <w:rPr>
          <w:rFonts w:ascii="Calibri" w:hAnsi="Calibri"/>
          <w:b/>
          <w:sz w:val="22"/>
        </w:rPr>
        <w:t xml:space="preserve">Ms Beatrice: </w:t>
      </w:r>
      <w:r>
        <w:rPr>
          <w:rFonts w:ascii="Calibri" w:hAnsi="Calibri"/>
          <w:sz w:val="22"/>
        </w:rPr>
        <w:t xml:space="preserve">How should I greet my gym instructor before class?  </w:t>
      </w:r>
      <w:r>
        <w:rPr>
          <w:rFonts w:ascii="Calibri" w:hAnsi="Calibri"/>
          <w:i/>
          <w:sz w:val="22"/>
        </w:rPr>
        <w:t>Tôi nên chào huấn luyện viên gym trước buổi tập thế nào?</w:t>
      </w:r>
    </w:p>
    <w:p>
      <w:pPr>
        <w:spacing w:after="160" w:line="312" w:lineRule="auto"/>
      </w:pPr>
      <w:r>
        <w:rPr>
          <w:rFonts w:ascii="Calibri" w:hAnsi="Calibri"/>
          <w:b/>
          <w:sz w:val="22"/>
        </w:rPr>
        <w:t xml:space="preserve">Ms Lan: </w:t>
      </w:r>
      <w:r>
        <w:rPr>
          <w:rFonts w:ascii="Calibri" w:hAnsi="Calibri"/>
          <w:sz w:val="22"/>
        </w:rPr>
        <w:t xml:space="preserve">A friendly hi with a bit of energy fits the mood.  </w:t>
      </w:r>
      <w:r>
        <w:rPr>
          <w:rFonts w:ascii="Calibri" w:hAnsi="Calibri"/>
          <w:i/>
          <w:sz w:val="22"/>
        </w:rPr>
        <w:t>Một câu hi thân thiện, hơi có năng lượng là hợp không khí.</w:t>
      </w:r>
    </w:p>
    <w:p>
      <w:pPr>
        <w:spacing w:after="160" w:line="312" w:lineRule="auto"/>
      </w:pPr>
      <w:r>
        <w:rPr>
          <w:rFonts w:ascii="Calibri" w:hAnsi="Calibri"/>
          <w:b/>
          <w:sz w:val="22"/>
        </w:rPr>
        <w:t xml:space="preserve">Ms Beatrice: </w:t>
      </w:r>
      <w:r>
        <w:rPr>
          <w:rFonts w:ascii="Calibri" w:hAnsi="Calibri"/>
          <w:sz w:val="22"/>
        </w:rPr>
        <w:t xml:space="preserve">That matches the gym atmosphere well.  </w:t>
      </w:r>
      <w:r>
        <w:rPr>
          <w:rFonts w:ascii="Calibri" w:hAnsi="Calibri"/>
          <w:i/>
          <w:sz w:val="22"/>
        </w:rPr>
        <w:t>Vậy hợp không khí phòng gym đấy.</w:t>
      </w:r>
    </w:p>
    <w:p>
      <w:pPr>
        <w:spacing w:after="160" w:line="312" w:lineRule="auto"/>
      </w:pPr>
      <w:r>
        <w:rPr>
          <w:rFonts w:ascii="Calibri" w:hAnsi="Calibri"/>
          <w:b/>
          <w:sz w:val="22"/>
        </w:rPr>
        <w:t xml:space="preserve">Ms Lan: </w:t>
      </w:r>
      <w:r>
        <w:rPr>
          <w:rFonts w:ascii="Calibri" w:hAnsi="Calibri"/>
          <w:sz w:val="22"/>
        </w:rPr>
        <w:t xml:space="preserve">What is a gentle way to greet new parents with their baby?  </w:t>
      </w:r>
      <w:r>
        <w:rPr>
          <w:rFonts w:ascii="Calibri" w:hAnsi="Calibri"/>
          <w:i/>
          <w:sz w:val="22"/>
        </w:rPr>
        <w:t>Cách chào cha mẹ mới sinh em bé sao cho nhẹ nhàng?</w:t>
      </w:r>
    </w:p>
    <w:p>
      <w:pPr>
        <w:spacing w:after="160" w:line="312" w:lineRule="auto"/>
      </w:pPr>
      <w:r>
        <w:rPr>
          <w:rFonts w:ascii="Calibri" w:hAnsi="Calibri"/>
          <w:b/>
          <w:sz w:val="22"/>
        </w:rPr>
        <w:t xml:space="preserve">Ms Beatrice: </w:t>
      </w:r>
      <w:r>
        <w:rPr>
          <w:rFonts w:ascii="Calibri" w:hAnsi="Calibri"/>
          <w:sz w:val="22"/>
        </w:rPr>
        <w:t xml:space="preserve">A soft hello and congratulations feels just right.  </w:t>
      </w:r>
      <w:r>
        <w:rPr>
          <w:rFonts w:ascii="Calibri" w:hAnsi="Calibri"/>
          <w:i/>
          <w:sz w:val="22"/>
        </w:rPr>
        <w:t>Một câu hello nhẹ nhàng kèm congratulations là vừa đủ.</w:t>
      </w:r>
    </w:p>
    <w:p>
      <w:pPr>
        <w:spacing w:after="160" w:line="312" w:lineRule="auto"/>
      </w:pPr>
      <w:r>
        <w:rPr>
          <w:rFonts w:ascii="Calibri" w:hAnsi="Calibri"/>
          <w:b/>
          <w:sz w:val="22"/>
        </w:rPr>
        <w:t xml:space="preserve">Ms Lan: </w:t>
      </w:r>
      <w:r>
        <w:rPr>
          <w:rFonts w:ascii="Calibri" w:hAnsi="Calibri"/>
          <w:sz w:val="22"/>
        </w:rPr>
        <w:t xml:space="preserve">That is such a warm greeting.  </w:t>
      </w:r>
      <w:r>
        <w:rPr>
          <w:rFonts w:ascii="Calibri" w:hAnsi="Calibri"/>
          <w:i/>
          <w:sz w:val="22"/>
        </w:rPr>
        <w:t>Đó là một lời chào thật ấm áp.</w:t>
      </w:r>
    </w:p>
    <w:p>
      <w:pPr>
        <w:spacing w:after="160" w:line="312" w:lineRule="auto"/>
      </w:pPr>
      <w:r>
        <w:rPr>
          <w:rFonts w:ascii="Calibri" w:hAnsi="Calibri"/>
          <w:b/>
          <w:sz w:val="22"/>
        </w:rPr>
        <w:t xml:space="preserve">Ms Beatrice: </w:t>
      </w:r>
      <w:r>
        <w:rPr>
          <w:rFonts w:ascii="Calibri" w:hAnsi="Calibri"/>
          <w:sz w:val="22"/>
        </w:rPr>
        <w:t xml:space="preserve">How do I greet someone I have heard about but never actually met?  </w:t>
      </w:r>
      <w:r>
        <w:rPr>
          <w:rFonts w:ascii="Calibri" w:hAnsi="Calibri"/>
          <w:i/>
          <w:sz w:val="22"/>
        </w:rPr>
        <w:t>Tôi nên chào ai đó mình đã nghe kể nhưng chưa từng gặp thế nào?</w:t>
      </w:r>
    </w:p>
    <w:p>
      <w:pPr>
        <w:spacing w:after="160" w:line="312" w:lineRule="auto"/>
      </w:pPr>
      <w:r>
        <w:rPr>
          <w:rFonts w:ascii="Calibri" w:hAnsi="Calibri"/>
          <w:b/>
          <w:sz w:val="22"/>
        </w:rPr>
        <w:t xml:space="preserve">Ms Lan: </w:t>
      </w:r>
      <w:r>
        <w:rPr>
          <w:rFonts w:ascii="Calibri" w:hAnsi="Calibri"/>
          <w:sz w:val="22"/>
        </w:rPr>
        <w:t xml:space="preserve">Something like hello, I have heard so much about you.  </w:t>
      </w:r>
      <w:r>
        <w:rPr>
          <w:rFonts w:ascii="Calibri" w:hAnsi="Calibri"/>
          <w:i/>
          <w:sz w:val="22"/>
        </w:rPr>
        <w:t>Một câu như hello, I have heard so much about you.</w:t>
      </w:r>
    </w:p>
    <w:p>
      <w:pPr>
        <w:spacing w:after="160" w:line="312" w:lineRule="auto"/>
      </w:pPr>
      <w:r>
        <w:rPr>
          <w:rFonts w:ascii="Calibri" w:hAnsi="Calibri"/>
          <w:b/>
          <w:sz w:val="22"/>
        </w:rPr>
        <w:t xml:space="preserve">Ms Beatrice: </w:t>
      </w:r>
      <w:r>
        <w:rPr>
          <w:rFonts w:ascii="Calibri" w:hAnsi="Calibri"/>
          <w:sz w:val="22"/>
        </w:rPr>
        <w:t xml:space="preserve">That makes a great first impression.  </w:t>
      </w:r>
      <w:r>
        <w:rPr>
          <w:rFonts w:ascii="Calibri" w:hAnsi="Calibri"/>
          <w:i/>
          <w:sz w:val="22"/>
        </w:rPr>
        <w:t>Vậy tạo được ấn tượng đầu tốt.</w:t>
      </w:r>
    </w:p>
    <w:p>
      <w:pPr>
        <w:spacing w:after="160" w:line="312" w:lineRule="auto"/>
      </w:pPr>
      <w:r>
        <w:rPr>
          <w:rFonts w:ascii="Calibri" w:hAnsi="Calibri"/>
          <w:b/>
          <w:sz w:val="22"/>
        </w:rPr>
        <w:t xml:space="preserve">Ms Lan: </w:t>
      </w:r>
      <w:r>
        <w:rPr>
          <w:rFonts w:ascii="Calibri" w:hAnsi="Calibri"/>
          <w:sz w:val="22"/>
        </w:rPr>
        <w:t xml:space="preserve">What should I say when I get into a taxi?  </w:t>
      </w:r>
      <w:r>
        <w:rPr>
          <w:rFonts w:ascii="Calibri" w:hAnsi="Calibri"/>
          <w:i/>
          <w:sz w:val="22"/>
        </w:rPr>
        <w:t>Tôi nên nói gì khi bước lên taxi?</w:t>
      </w:r>
    </w:p>
    <w:p>
      <w:pPr>
        <w:spacing w:after="160" w:line="312" w:lineRule="auto"/>
      </w:pPr>
      <w:r>
        <w:rPr>
          <w:rFonts w:ascii="Calibri" w:hAnsi="Calibri"/>
          <w:b/>
          <w:sz w:val="22"/>
        </w:rPr>
        <w:t xml:space="preserve">Ms Beatrice: </w:t>
      </w:r>
      <w:r>
        <w:rPr>
          <w:rFonts w:ascii="Calibri" w:hAnsi="Calibri"/>
          <w:sz w:val="22"/>
        </w:rPr>
        <w:t xml:space="preserve">A quick hello before giving your destination works well.  </w:t>
      </w:r>
      <w:r>
        <w:rPr>
          <w:rFonts w:ascii="Calibri" w:hAnsi="Calibri"/>
          <w:i/>
          <w:sz w:val="22"/>
        </w:rPr>
        <w:t>Một câu hello nhanh trước khi nói điểm đến là ổn.</w:t>
      </w:r>
    </w:p>
    <w:p>
      <w:pPr>
        <w:spacing w:after="160" w:line="312" w:lineRule="auto"/>
      </w:pPr>
      <w:r>
        <w:rPr>
          <w:rFonts w:ascii="Calibri" w:hAnsi="Calibri"/>
          <w:b/>
          <w:sz w:val="22"/>
        </w:rPr>
        <w:t xml:space="preserve">Ms Lan: </w:t>
      </w:r>
      <w:r>
        <w:rPr>
          <w:rFonts w:ascii="Calibri" w:hAnsi="Calibri"/>
          <w:sz w:val="22"/>
        </w:rPr>
        <w:t xml:space="preserve">Short and to the point, I like that.  </w:t>
      </w:r>
      <w:r>
        <w:rPr>
          <w:rFonts w:ascii="Calibri" w:hAnsi="Calibri"/>
          <w:i/>
          <w:sz w:val="22"/>
        </w:rPr>
        <w:t>Ngắn gọn và đi thẳng vào việc, tôi thích vậy.</w:t>
      </w:r>
    </w:p>
    <w:p>
      <w:pPr>
        <w:spacing w:after="160" w:line="312" w:lineRule="auto"/>
      </w:pPr>
      <w:r>
        <w:rPr>
          <w:rFonts w:ascii="Calibri" w:hAnsi="Calibri"/>
          <w:b/>
          <w:sz w:val="22"/>
        </w:rPr>
        <w:t xml:space="preserve">Ms Beatrice: </w:t>
      </w:r>
      <w:r>
        <w:rPr>
          <w:rFonts w:ascii="Calibri" w:hAnsi="Calibri"/>
          <w:sz w:val="22"/>
        </w:rPr>
        <w:t xml:space="preserve">How should I greet a waiter arriving at our table?  </w:t>
      </w:r>
      <w:r>
        <w:rPr>
          <w:rFonts w:ascii="Calibri" w:hAnsi="Calibri"/>
          <w:i/>
          <w:sz w:val="22"/>
        </w:rPr>
        <w:t>Tôi nên chào phục vụ khi họ tới bàn thế nào?</w:t>
      </w:r>
    </w:p>
    <w:p>
      <w:pPr>
        <w:spacing w:after="160" w:line="312" w:lineRule="auto"/>
      </w:pPr>
      <w:r>
        <w:rPr>
          <w:rFonts w:ascii="Calibri" w:hAnsi="Calibri"/>
          <w:b/>
          <w:sz w:val="22"/>
        </w:rPr>
        <w:t xml:space="preserve">Ms Lan: </w:t>
      </w:r>
      <w:r>
        <w:rPr>
          <w:rFonts w:ascii="Calibri" w:hAnsi="Calibri"/>
          <w:sz w:val="22"/>
        </w:rPr>
        <w:t xml:space="preserve">A friendly hello with a smile sets a nice tone.  </w:t>
      </w:r>
      <w:r>
        <w:rPr>
          <w:rFonts w:ascii="Calibri" w:hAnsi="Calibri"/>
          <w:i/>
          <w:sz w:val="22"/>
        </w:rPr>
        <w:t>Một câu hello thân thiện kèm nụ cười tạo không khí tốt.</w:t>
      </w:r>
    </w:p>
    <w:p>
      <w:pPr>
        <w:spacing w:after="160" w:line="312" w:lineRule="auto"/>
      </w:pPr>
      <w:r>
        <w:rPr>
          <w:rFonts w:ascii="Calibri" w:hAnsi="Calibri"/>
          <w:b/>
          <w:sz w:val="22"/>
        </w:rPr>
        <w:t xml:space="preserve">Ms Beatrice: </w:t>
      </w:r>
      <w:r>
        <w:rPr>
          <w:rFonts w:ascii="Calibri" w:hAnsi="Calibri"/>
          <w:sz w:val="22"/>
        </w:rPr>
        <w:t xml:space="preserve">That makes the service feel friendlier.  </w:t>
      </w:r>
      <w:r>
        <w:rPr>
          <w:rFonts w:ascii="Calibri" w:hAnsi="Calibri"/>
          <w:i/>
          <w:sz w:val="22"/>
        </w:rPr>
        <w:t>Vậy làm dịch vụ cảm thấy thân thiện hơn.</w:t>
      </w:r>
    </w:p>
    <w:p>
      <w:pPr>
        <w:spacing w:after="160" w:line="312" w:lineRule="auto"/>
      </w:pPr>
      <w:r>
        <w:rPr>
          <w:rFonts w:ascii="Calibri" w:hAnsi="Calibri"/>
          <w:b/>
          <w:sz w:val="22"/>
        </w:rPr>
        <w:t xml:space="preserve">Ms Lan: </w:t>
      </w:r>
      <w:r>
        <w:rPr>
          <w:rFonts w:ascii="Calibri" w:hAnsi="Calibri"/>
          <w:sz w:val="22"/>
        </w:rPr>
        <w:t xml:space="preserve">What is polite when greeting a colleague's visiting guest?  </w:t>
      </w:r>
      <w:r>
        <w:rPr>
          <w:rFonts w:ascii="Calibri" w:hAnsi="Calibri"/>
          <w:i/>
          <w:sz w:val="22"/>
        </w:rPr>
        <w:t>Chào khách của đồng nghiệp sao cho lịch sự?</w:t>
      </w:r>
    </w:p>
    <w:p>
      <w:pPr>
        <w:spacing w:after="160" w:line="312" w:lineRule="auto"/>
      </w:pPr>
      <w:r>
        <w:rPr>
          <w:rFonts w:ascii="Calibri" w:hAnsi="Calibri"/>
          <w:b/>
          <w:sz w:val="22"/>
        </w:rPr>
        <w:t xml:space="preserve">Ms Beatrice: </w:t>
      </w:r>
      <w:r>
        <w:rPr>
          <w:rFonts w:ascii="Calibri" w:hAnsi="Calibri"/>
          <w:sz w:val="22"/>
        </w:rPr>
        <w:t xml:space="preserve">A warm hello along with your own name works well.  </w:t>
      </w:r>
      <w:r>
        <w:rPr>
          <w:rFonts w:ascii="Calibri" w:hAnsi="Calibri"/>
          <w:i/>
          <w:sz w:val="22"/>
        </w:rPr>
        <w:t>Một câu hello ấm áp kèm tên của mình là ổn.</w:t>
      </w:r>
    </w:p>
    <w:p>
      <w:pPr>
        <w:spacing w:after="160" w:line="312" w:lineRule="auto"/>
      </w:pPr>
      <w:r>
        <w:rPr>
          <w:rFonts w:ascii="Calibri" w:hAnsi="Calibri"/>
          <w:b/>
          <w:sz w:val="22"/>
        </w:rPr>
        <w:t xml:space="preserve">Ms Lan: </w:t>
      </w:r>
      <w:r>
        <w:rPr>
          <w:rFonts w:ascii="Calibri" w:hAnsi="Calibri"/>
          <w:sz w:val="22"/>
        </w:rPr>
        <w:t xml:space="preserve">That helps them remember who I am too.  </w:t>
      </w:r>
      <w:r>
        <w:rPr>
          <w:rFonts w:ascii="Calibri" w:hAnsi="Calibri"/>
          <w:i/>
          <w:sz w:val="22"/>
        </w:rPr>
        <w:t>Vậy giúp họ nhớ tôi là ai luôn.</w:t>
      </w:r>
    </w:p>
    <w:p>
      <w:pPr>
        <w:spacing w:after="160" w:line="312" w:lineRule="auto"/>
      </w:pPr>
      <w:r>
        <w:rPr>
          <w:rFonts w:ascii="Calibri" w:hAnsi="Calibri"/>
          <w:b/>
          <w:sz w:val="22"/>
        </w:rPr>
        <w:t xml:space="preserve">Ms Beatrice: </w:t>
      </w:r>
      <w:r>
        <w:rPr>
          <w:rFonts w:ascii="Calibri" w:hAnsi="Calibri"/>
          <w:sz w:val="22"/>
        </w:rPr>
        <w:t xml:space="preserve">How do you greet a small child politely?  </w:t>
      </w:r>
      <w:r>
        <w:rPr>
          <w:rFonts w:ascii="Calibri" w:hAnsi="Calibri"/>
          <w:i/>
          <w:sz w:val="22"/>
        </w:rPr>
        <w:t>Chào một em nhỏ sao cho lịch sự?</w:t>
      </w:r>
    </w:p>
    <w:p>
      <w:pPr>
        <w:spacing w:after="160" w:line="312" w:lineRule="auto"/>
      </w:pPr>
      <w:r>
        <w:rPr>
          <w:rFonts w:ascii="Calibri" w:hAnsi="Calibri"/>
          <w:b/>
          <w:sz w:val="22"/>
        </w:rPr>
        <w:t xml:space="preserve">Ms Lan: </w:t>
      </w:r>
      <w:r>
        <w:rPr>
          <w:rFonts w:ascii="Calibri" w:hAnsi="Calibri"/>
          <w:sz w:val="22"/>
        </w:rPr>
        <w:t xml:space="preserve">A cheerful hi there, little one usually works great.  </w:t>
      </w:r>
      <w:r>
        <w:rPr>
          <w:rFonts w:ascii="Calibri" w:hAnsi="Calibri"/>
          <w:i/>
          <w:sz w:val="22"/>
        </w:rPr>
        <w:t>Một câu hi there, little one vui vẻ thường rất hợp.</w:t>
      </w:r>
    </w:p>
    <w:p>
      <w:pPr>
        <w:spacing w:after="160" w:line="312" w:lineRule="auto"/>
      </w:pPr>
      <w:r>
        <w:rPr>
          <w:rFonts w:ascii="Calibri" w:hAnsi="Calibri"/>
          <w:b/>
          <w:sz w:val="22"/>
        </w:rPr>
        <w:t xml:space="preserve">Ms Beatrice: </w:t>
      </w:r>
      <w:r>
        <w:rPr>
          <w:rFonts w:ascii="Calibri" w:hAnsi="Calibri"/>
          <w:sz w:val="22"/>
        </w:rPr>
        <w:t xml:space="preserve">Children respond well to a warm tone.  </w:t>
      </w:r>
      <w:r>
        <w:rPr>
          <w:rFonts w:ascii="Calibri" w:hAnsi="Calibri"/>
          <w:i/>
          <w:sz w:val="22"/>
        </w:rPr>
        <w:t>Trẻ con phản ứng tốt với giọng điệu ấm áp.</w:t>
      </w:r>
    </w:p>
    <w:p>
      <w:pPr>
        <w:spacing w:after="160" w:line="312" w:lineRule="auto"/>
      </w:pPr>
      <w:r>
        <w:rPr>
          <w:rFonts w:ascii="Calibri" w:hAnsi="Calibri"/>
          <w:b/>
          <w:sz w:val="22"/>
        </w:rPr>
        <w:t xml:space="preserve">Ms Lan: </w:t>
      </w:r>
      <w:r>
        <w:rPr>
          <w:rFonts w:ascii="Calibri" w:hAnsi="Calibri"/>
          <w:sz w:val="22"/>
        </w:rPr>
        <w:t xml:space="preserve">What should I say greeting someone through a closed door?  </w:t>
      </w:r>
      <w:r>
        <w:rPr>
          <w:rFonts w:ascii="Calibri" w:hAnsi="Calibri"/>
          <w:i/>
          <w:sz w:val="22"/>
        </w:rPr>
        <w:t>Nên nói gì khi chào ai đó qua cánh cửa đóng?</w:t>
      </w:r>
    </w:p>
    <w:p>
      <w:pPr>
        <w:spacing w:after="160" w:line="312" w:lineRule="auto"/>
      </w:pPr>
      <w:r>
        <w:rPr>
          <w:rFonts w:ascii="Calibri" w:hAnsi="Calibri"/>
          <w:b/>
          <w:sz w:val="22"/>
        </w:rPr>
        <w:t xml:space="preserve">Ms Beatrice: </w:t>
      </w:r>
      <w:r>
        <w:rPr>
          <w:rFonts w:ascii="Calibri" w:hAnsi="Calibri"/>
          <w:sz w:val="22"/>
        </w:rPr>
        <w:t xml:space="preserve">A simple hello, it is me usually helps them recognise you.  </w:t>
      </w:r>
      <w:r>
        <w:rPr>
          <w:rFonts w:ascii="Calibri" w:hAnsi="Calibri"/>
          <w:i/>
          <w:sz w:val="22"/>
        </w:rPr>
        <w:t>Một câu hello, it is me đơn giản giúp họ nhận ra chị.</w:t>
      </w:r>
    </w:p>
    <w:p>
      <w:pPr>
        <w:spacing w:after="160" w:line="312" w:lineRule="auto"/>
      </w:pPr>
      <w:r>
        <w:rPr>
          <w:rFonts w:ascii="Calibri" w:hAnsi="Calibri"/>
          <w:b/>
          <w:sz w:val="22"/>
        </w:rPr>
        <w:t xml:space="preserve">Ms Lan: </w:t>
      </w:r>
      <w:r>
        <w:rPr>
          <w:rFonts w:ascii="Calibri" w:hAnsi="Calibri"/>
          <w:sz w:val="22"/>
        </w:rPr>
        <w:t xml:space="preserve">That makes sense, especially at night.  </w:t>
      </w:r>
      <w:r>
        <w:rPr>
          <w:rFonts w:ascii="Calibri" w:hAnsi="Calibri"/>
          <w:i/>
          <w:sz w:val="22"/>
        </w:rPr>
        <w:t>Nghe hợp lý đấy, nhất là vào ban đêm.</w:t>
      </w:r>
    </w:p>
    <w:p>
      <w:pPr>
        <w:spacing w:after="160" w:line="312" w:lineRule="auto"/>
      </w:pPr>
      <w:r>
        <w:rPr>
          <w:rFonts w:ascii="Calibri" w:hAnsi="Calibri"/>
          <w:b/>
          <w:sz w:val="22"/>
        </w:rPr>
        <w:t xml:space="preserve">Ms Beatrice: </w:t>
      </w:r>
      <w:r>
        <w:rPr>
          <w:rFonts w:ascii="Calibri" w:hAnsi="Calibri"/>
          <w:sz w:val="22"/>
        </w:rPr>
        <w:t xml:space="preserve">How do I greet a friend who just returned from a long trip?  </w:t>
      </w:r>
      <w:r>
        <w:rPr>
          <w:rFonts w:ascii="Calibri" w:hAnsi="Calibri"/>
          <w:i/>
          <w:sz w:val="22"/>
        </w:rPr>
        <w:t>Tôi nên chào bạn vừa đi xa về thế nào?</w:t>
      </w:r>
    </w:p>
    <w:p>
      <w:pPr>
        <w:spacing w:after="160" w:line="312" w:lineRule="auto"/>
      </w:pPr>
      <w:r>
        <w:rPr>
          <w:rFonts w:ascii="Calibri" w:hAnsi="Calibri"/>
          <w:b/>
          <w:sz w:val="22"/>
        </w:rPr>
        <w:t xml:space="preserve">Ms Lan: </w:t>
      </w:r>
      <w:r>
        <w:rPr>
          <w:rFonts w:ascii="Calibri" w:hAnsi="Calibri"/>
          <w:sz w:val="22"/>
        </w:rPr>
        <w:t xml:space="preserve">Welcome home along with a big hug feels perfect.  </w:t>
      </w:r>
      <w:r>
        <w:rPr>
          <w:rFonts w:ascii="Calibri" w:hAnsi="Calibri"/>
          <w:i/>
          <w:sz w:val="22"/>
        </w:rPr>
        <w:t>Welcome home kèm một cái ôm thật chặt là hoàn hảo.</w:t>
      </w:r>
    </w:p>
    <w:p>
      <w:pPr>
        <w:spacing w:after="160" w:line="312" w:lineRule="auto"/>
      </w:pPr>
      <w:r>
        <w:rPr>
          <w:rFonts w:ascii="Calibri" w:hAnsi="Calibri"/>
          <w:b/>
          <w:sz w:val="22"/>
        </w:rPr>
        <w:t xml:space="preserve">Ms Beatrice: </w:t>
      </w:r>
      <w:r>
        <w:rPr>
          <w:rFonts w:ascii="Calibri" w:hAnsi="Calibri"/>
          <w:sz w:val="22"/>
        </w:rPr>
        <w:t xml:space="preserve">That really shows how much you missed them.  </w:t>
      </w:r>
      <w:r>
        <w:rPr>
          <w:rFonts w:ascii="Calibri" w:hAnsi="Calibri"/>
          <w:i/>
          <w:sz w:val="22"/>
        </w:rPr>
        <w:t>Vậy thể hiện được sự nhớ nhung.</w:t>
      </w:r>
    </w:p>
    <w:p>
      <w:pPr>
        <w:spacing w:after="160" w:line="312" w:lineRule="auto"/>
      </w:pPr>
      <w:r>
        <w:rPr>
          <w:rFonts w:ascii="Calibri" w:hAnsi="Calibri"/>
          <w:b/>
          <w:sz w:val="22"/>
        </w:rPr>
        <w:t xml:space="preserve">Ms Lan: </w:t>
      </w:r>
      <w:r>
        <w:rPr>
          <w:rFonts w:ascii="Calibri" w:hAnsi="Calibri"/>
          <w:sz w:val="22"/>
        </w:rPr>
        <w:t xml:space="preserve">What is a kind way to greet a new coworker on their first day?  </w:t>
      </w:r>
      <w:r>
        <w:rPr>
          <w:rFonts w:ascii="Calibri" w:hAnsi="Calibri"/>
          <w:i/>
          <w:sz w:val="22"/>
        </w:rPr>
        <w:t>Chào đồng nghiệp mới ngày đầu sao cho tử tế?</w:t>
      </w:r>
    </w:p>
    <w:p>
      <w:pPr>
        <w:spacing w:after="160" w:line="312" w:lineRule="auto"/>
      </w:pPr>
      <w:r>
        <w:rPr>
          <w:rFonts w:ascii="Calibri" w:hAnsi="Calibri"/>
          <w:b/>
          <w:sz w:val="22"/>
        </w:rPr>
        <w:t xml:space="preserve">Ms Beatrice: </w:t>
      </w:r>
      <w:r>
        <w:rPr>
          <w:rFonts w:ascii="Calibri" w:hAnsi="Calibri"/>
          <w:sz w:val="22"/>
        </w:rPr>
        <w:t xml:space="preserve">A warm welcome along with your own name is a great start.  </w:t>
      </w:r>
      <w:r>
        <w:rPr>
          <w:rFonts w:ascii="Calibri" w:hAnsi="Calibri"/>
          <w:i/>
          <w:sz w:val="22"/>
        </w:rPr>
        <w:t>Một câu welcome ấm áp kèm tên của mình là khởi đầu tốt.</w:t>
      </w:r>
    </w:p>
    <w:p>
      <w:pPr>
        <w:spacing w:after="160" w:line="312" w:lineRule="auto"/>
      </w:pPr>
      <w:r>
        <w:rPr>
          <w:rFonts w:ascii="Calibri" w:hAnsi="Calibri"/>
          <w:b/>
          <w:sz w:val="22"/>
        </w:rPr>
        <w:t xml:space="preserve">Ms Lan: </w:t>
      </w:r>
      <w:r>
        <w:rPr>
          <w:rFonts w:ascii="Calibri" w:hAnsi="Calibri"/>
          <w:sz w:val="22"/>
        </w:rPr>
        <w:t xml:space="preserve">That helps them feel less nervous.  </w:t>
      </w:r>
      <w:r>
        <w:rPr>
          <w:rFonts w:ascii="Calibri" w:hAnsi="Calibri"/>
          <w:i/>
          <w:sz w:val="22"/>
        </w:rPr>
        <w:t>Vậy giúp họ đỡ lo lắng hơn.</w:t>
      </w:r>
    </w:p>
    <w:p>
      <w:pPr>
        <w:spacing w:after="160" w:line="312" w:lineRule="auto"/>
      </w:pPr>
      <w:r>
        <w:rPr>
          <w:rFonts w:ascii="Calibri" w:hAnsi="Calibri"/>
          <w:b/>
          <w:sz w:val="22"/>
        </w:rPr>
        <w:t xml:space="preserve">Ms Beatrice: </w:t>
      </w:r>
      <w:r>
        <w:rPr>
          <w:rFonts w:ascii="Calibri" w:hAnsi="Calibri"/>
          <w:sz w:val="22"/>
        </w:rPr>
        <w:t xml:space="preserve">How should I greet people I meet at a wedding?  </w:t>
      </w:r>
      <w:r>
        <w:rPr>
          <w:rFonts w:ascii="Calibri" w:hAnsi="Calibri"/>
          <w:i/>
          <w:sz w:val="22"/>
        </w:rPr>
        <w:t>Tôi nên chào mọi người mình gặp ở đám cưới thế nào?</w:t>
      </w:r>
    </w:p>
    <w:p>
      <w:pPr>
        <w:spacing w:after="160" w:line="312" w:lineRule="auto"/>
      </w:pPr>
      <w:r>
        <w:rPr>
          <w:rFonts w:ascii="Calibri" w:hAnsi="Calibri"/>
          <w:b/>
          <w:sz w:val="22"/>
        </w:rPr>
        <w:t xml:space="preserve">Ms Lan: </w:t>
      </w:r>
      <w:r>
        <w:rPr>
          <w:rFonts w:ascii="Calibri" w:hAnsi="Calibri"/>
          <w:sz w:val="22"/>
        </w:rPr>
        <w:t xml:space="preserve">A joyful hello along with congratulations fits perfectly.  </w:t>
      </w:r>
      <w:r>
        <w:rPr>
          <w:rFonts w:ascii="Calibri" w:hAnsi="Calibri"/>
          <w:i/>
          <w:sz w:val="22"/>
        </w:rPr>
        <w:t>Một câu hello vui vẻ kèm congratulations là hoàn toàn hợp.</w:t>
      </w:r>
    </w:p>
    <w:p>
      <w:pPr>
        <w:spacing w:after="160" w:line="312" w:lineRule="auto"/>
      </w:pPr>
      <w:r>
        <w:rPr>
          <w:rFonts w:ascii="Calibri" w:hAnsi="Calibri"/>
          <w:b/>
          <w:sz w:val="22"/>
        </w:rPr>
        <w:t xml:space="preserve">Ms Beatrice: </w:t>
      </w:r>
      <w:r>
        <w:rPr>
          <w:rFonts w:ascii="Calibri" w:hAnsi="Calibri"/>
          <w:sz w:val="22"/>
        </w:rPr>
        <w:t xml:space="preserve">That matches the happy occasion well.  </w:t>
      </w:r>
      <w:r>
        <w:rPr>
          <w:rFonts w:ascii="Calibri" w:hAnsi="Calibri"/>
          <w:i/>
          <w:sz w:val="22"/>
        </w:rPr>
        <w:t>Vậy hợp với dịp vui đấy.</w:t>
      </w:r>
    </w:p>
    <w:p>
      <w:pPr>
        <w:spacing w:after="160" w:line="312" w:lineRule="auto"/>
      </w:pPr>
      <w:r>
        <w:rPr>
          <w:rFonts w:ascii="Calibri" w:hAnsi="Calibri"/>
          <w:b/>
          <w:sz w:val="22"/>
        </w:rPr>
        <w:t xml:space="preserve">Ms Lan: </w:t>
      </w:r>
      <w:r>
        <w:rPr>
          <w:rFonts w:ascii="Calibri" w:hAnsi="Calibri"/>
          <w:sz w:val="22"/>
        </w:rPr>
        <w:t xml:space="preserve">What should I say greeting the security guard at the entrance?  </w:t>
      </w:r>
      <w:r>
        <w:rPr>
          <w:rFonts w:ascii="Calibri" w:hAnsi="Calibri"/>
          <w:i/>
          <w:sz w:val="22"/>
        </w:rPr>
        <w:t>Nên nói gì khi chào bảo vệ ở cổng vào?</w:t>
      </w:r>
    </w:p>
    <w:p>
      <w:pPr>
        <w:spacing w:after="160" w:line="312" w:lineRule="auto"/>
      </w:pPr>
      <w:r>
        <w:rPr>
          <w:rFonts w:ascii="Calibri" w:hAnsi="Calibri"/>
          <w:b/>
          <w:sz w:val="22"/>
        </w:rPr>
        <w:t xml:space="preserve">Ms Beatrice: </w:t>
      </w:r>
      <w:r>
        <w:rPr>
          <w:rFonts w:ascii="Calibri" w:hAnsi="Calibri"/>
          <w:sz w:val="22"/>
        </w:rPr>
        <w:t xml:space="preserve">A polite good morning as you walk past is enough.  </w:t>
      </w:r>
      <w:r>
        <w:rPr>
          <w:rFonts w:ascii="Calibri" w:hAnsi="Calibri"/>
          <w:i/>
          <w:sz w:val="22"/>
        </w:rPr>
        <w:t>Một câu good morning lịch sự khi đi ngang qua là đủ.</w:t>
      </w:r>
    </w:p>
    <w:p>
      <w:pPr>
        <w:spacing w:after="160" w:line="312" w:lineRule="auto"/>
      </w:pPr>
      <w:r>
        <w:rPr>
          <w:rFonts w:ascii="Calibri" w:hAnsi="Calibri"/>
          <w:b/>
          <w:sz w:val="22"/>
        </w:rPr>
        <w:t xml:space="preserve">Ms Lan: </w:t>
      </w:r>
      <w:r>
        <w:rPr>
          <w:rFonts w:ascii="Calibri" w:hAnsi="Calibri"/>
          <w:sz w:val="22"/>
        </w:rPr>
        <w:t xml:space="preserve">Simple and respectful, thank you.  </w:t>
      </w:r>
      <w:r>
        <w:rPr>
          <w:rFonts w:ascii="Calibri" w:hAnsi="Calibri"/>
          <w:i/>
          <w:sz w:val="22"/>
        </w:rPr>
        <w:t>Đơn giản mà tôn trọng, cảm ơn chị.</w:t>
      </w:r>
    </w:p>
    <w:p>
      <w:pPr>
        <w:spacing w:after="160" w:line="312" w:lineRule="auto"/>
      </w:pPr>
      <w:r>
        <w:rPr>
          <w:rFonts w:ascii="Calibri" w:hAnsi="Calibri"/>
          <w:b/>
          <w:sz w:val="22"/>
        </w:rPr>
        <w:t xml:space="preserve">Ms Lan: </w:t>
      </w:r>
      <w:r>
        <w:rPr>
          <w:rFonts w:ascii="Calibri" w:hAnsi="Calibri"/>
          <w:sz w:val="22"/>
        </w:rPr>
        <w:t xml:space="preserve">How should I greet my landlord on move-in day?  </w:t>
      </w:r>
      <w:r>
        <w:rPr>
          <w:rFonts w:ascii="Calibri" w:hAnsi="Calibri"/>
          <w:i/>
          <w:sz w:val="22"/>
        </w:rPr>
        <w:t>Tôi nên chào chủ nhà thế nào vào ngày dọn vào?</w:t>
      </w:r>
    </w:p>
    <w:p>
      <w:pPr>
        <w:spacing w:after="160" w:line="312" w:lineRule="auto"/>
      </w:pPr>
      <w:r>
        <w:rPr>
          <w:rFonts w:ascii="Calibri" w:hAnsi="Calibri"/>
          <w:b/>
          <w:sz w:val="22"/>
        </w:rPr>
        <w:t xml:space="preserve">Ms Beatrice: </w:t>
      </w:r>
      <w:r>
        <w:rPr>
          <w:rFonts w:ascii="Calibri" w:hAnsi="Calibri"/>
          <w:sz w:val="22"/>
        </w:rPr>
        <w:t xml:space="preserve">A polite hello along with a handshake works nicely.  </w:t>
      </w:r>
      <w:r>
        <w:rPr>
          <w:rFonts w:ascii="Calibri" w:hAnsi="Calibri"/>
          <w:i/>
          <w:sz w:val="22"/>
        </w:rPr>
        <w:t>Một câu hello lịch sự kèm cái bắt tay là hợp.</w:t>
      </w:r>
    </w:p>
    <w:p>
      <w:pPr>
        <w:spacing w:after="160" w:line="312" w:lineRule="auto"/>
      </w:pPr>
      <w:r>
        <w:rPr>
          <w:rFonts w:ascii="Calibri" w:hAnsi="Calibri"/>
          <w:b/>
          <w:sz w:val="22"/>
        </w:rPr>
        <w:t xml:space="preserve">Ms Lan: </w:t>
      </w:r>
      <w:r>
        <w:rPr>
          <w:rFonts w:ascii="Calibri" w:hAnsi="Calibri"/>
          <w:sz w:val="22"/>
        </w:rPr>
        <w:t xml:space="preserve">That sounds like a good first impression.  </w:t>
      </w:r>
      <w:r>
        <w:rPr>
          <w:rFonts w:ascii="Calibri" w:hAnsi="Calibri"/>
          <w:i/>
          <w:sz w:val="22"/>
        </w:rPr>
        <w:t>Nghe như một ấn tượng đầu tốt đấy.</w:t>
      </w:r>
    </w:p>
    <w:p>
      <w:pPr>
        <w:spacing w:after="160" w:line="312" w:lineRule="auto"/>
      </w:pPr>
      <w:r>
        <w:rPr>
          <w:rFonts w:ascii="Calibri" w:hAnsi="Calibri"/>
          <w:b/>
          <w:sz w:val="22"/>
        </w:rPr>
        <w:t xml:space="preserve">Ms Beatrice: </w:t>
      </w:r>
      <w:r>
        <w:rPr>
          <w:rFonts w:ascii="Calibri" w:hAnsi="Calibri"/>
          <w:sz w:val="22"/>
        </w:rPr>
        <w:t xml:space="preserve">What is a friendly way to greet the barista each morning?  </w:t>
      </w:r>
      <w:r>
        <w:rPr>
          <w:rFonts w:ascii="Calibri" w:hAnsi="Calibri"/>
          <w:i/>
          <w:sz w:val="22"/>
        </w:rPr>
        <w:t>Cách chào nhân viên pha cà phê mỗi sáng sao cho thân thiện?</w:t>
      </w:r>
    </w:p>
    <w:p>
      <w:pPr>
        <w:spacing w:after="160" w:line="312" w:lineRule="auto"/>
      </w:pPr>
      <w:r>
        <w:rPr>
          <w:rFonts w:ascii="Calibri" w:hAnsi="Calibri"/>
          <w:b/>
          <w:sz w:val="22"/>
        </w:rPr>
        <w:t xml:space="preserve">Ms Lan: </w:t>
      </w:r>
      <w:r>
        <w:rPr>
          <w:rFonts w:ascii="Calibri" w:hAnsi="Calibri"/>
          <w:sz w:val="22"/>
        </w:rPr>
        <w:t xml:space="preserve">A cheerful good morning before ordering feels natural.  </w:t>
      </w:r>
      <w:r>
        <w:rPr>
          <w:rFonts w:ascii="Calibri" w:hAnsi="Calibri"/>
          <w:i/>
          <w:sz w:val="22"/>
        </w:rPr>
        <w:t>Một câu good morning vui vẻ trước khi gọi món là tự nhiên.</w:t>
      </w:r>
    </w:p>
    <w:p>
      <w:pPr>
        <w:spacing w:after="160" w:line="312" w:lineRule="auto"/>
      </w:pPr>
      <w:r>
        <w:rPr>
          <w:rFonts w:ascii="Calibri" w:hAnsi="Calibri"/>
          <w:b/>
          <w:sz w:val="22"/>
        </w:rPr>
        <w:t xml:space="preserve">Ms Beatrice: </w:t>
      </w:r>
      <w:r>
        <w:rPr>
          <w:rFonts w:ascii="Calibri" w:hAnsi="Calibri"/>
          <w:sz w:val="22"/>
        </w:rPr>
        <w:t xml:space="preserve">I will try that at my usual café.  </w:t>
      </w:r>
      <w:r>
        <w:rPr>
          <w:rFonts w:ascii="Calibri" w:hAnsi="Calibri"/>
          <w:i/>
          <w:sz w:val="22"/>
        </w:rPr>
        <w:t>Tôi sẽ thử ở quán cà phê quen của mình.</w:t>
      </w:r>
    </w:p>
    <w:p>
      <w:pPr>
        <w:spacing w:after="160" w:line="312" w:lineRule="auto"/>
      </w:pPr>
      <w:r>
        <w:rPr>
          <w:rFonts w:ascii="Calibri" w:hAnsi="Calibri"/>
          <w:b/>
          <w:sz w:val="22"/>
        </w:rPr>
        <w:t xml:space="preserve">Ms Lan: </w:t>
      </w:r>
      <w:r>
        <w:rPr>
          <w:rFonts w:ascii="Calibri" w:hAnsi="Calibri"/>
          <w:sz w:val="22"/>
        </w:rPr>
        <w:t xml:space="preserve">How do people usually greet someone through a car window?  </w:t>
      </w:r>
      <w:r>
        <w:rPr>
          <w:rFonts w:ascii="Calibri" w:hAnsi="Calibri"/>
          <w:i/>
          <w:sz w:val="22"/>
        </w:rPr>
        <w:t>Mọi người thường chào ai đó qua cửa sổ xe hơi thế nào?</w:t>
      </w:r>
    </w:p>
    <w:p>
      <w:pPr>
        <w:spacing w:after="160" w:line="312" w:lineRule="auto"/>
      </w:pPr>
      <w:r>
        <w:rPr>
          <w:rFonts w:ascii="Calibri" w:hAnsi="Calibri"/>
          <w:b/>
          <w:sz w:val="22"/>
        </w:rPr>
        <w:t xml:space="preserve">Ms Beatrice: </w:t>
      </w:r>
      <w:r>
        <w:rPr>
          <w:rFonts w:ascii="Calibri" w:hAnsi="Calibri"/>
          <w:sz w:val="22"/>
        </w:rPr>
        <w:t xml:space="preserve">A quick hello before placing your order is common.  </w:t>
      </w:r>
      <w:r>
        <w:rPr>
          <w:rFonts w:ascii="Calibri" w:hAnsi="Calibri"/>
          <w:i/>
          <w:sz w:val="22"/>
        </w:rPr>
        <w:t>Một câu hello nhanh trước khi gọi món là phổ biến.</w:t>
      </w:r>
    </w:p>
    <w:p>
      <w:pPr>
        <w:spacing w:after="160" w:line="312" w:lineRule="auto"/>
      </w:pPr>
      <w:r>
        <w:rPr>
          <w:rFonts w:ascii="Calibri" w:hAnsi="Calibri"/>
          <w:b/>
          <w:sz w:val="22"/>
        </w:rPr>
        <w:t xml:space="preserve">Ms Lan: </w:t>
      </w:r>
      <w:r>
        <w:rPr>
          <w:rFonts w:ascii="Calibri" w:hAnsi="Calibri"/>
          <w:sz w:val="22"/>
        </w:rPr>
        <w:t xml:space="preserve">Short and simple, easy to remember.  </w:t>
      </w:r>
      <w:r>
        <w:rPr>
          <w:rFonts w:ascii="Calibri" w:hAnsi="Calibri"/>
          <w:i/>
          <w:sz w:val="22"/>
        </w:rPr>
        <w:t>Ngắn gọn và đơn giản, dễ nhớ.</w:t>
      </w:r>
    </w:p>
    <w:p>
      <w:pPr>
        <w:spacing w:after="160" w:line="312" w:lineRule="auto"/>
      </w:pPr>
      <w:r>
        <w:rPr>
          <w:rFonts w:ascii="Calibri" w:hAnsi="Calibri"/>
          <w:b/>
          <w:sz w:val="22"/>
        </w:rPr>
        <w:t xml:space="preserve">Ms Beatrice: </w:t>
      </w:r>
      <w:r>
        <w:rPr>
          <w:rFonts w:ascii="Calibri" w:hAnsi="Calibri"/>
          <w:sz w:val="22"/>
        </w:rPr>
        <w:t xml:space="preserve">What do joggers usually say when passing a neighbour?  </w:t>
      </w:r>
      <w:r>
        <w:rPr>
          <w:rFonts w:ascii="Calibri" w:hAnsi="Calibri"/>
          <w:i/>
          <w:sz w:val="22"/>
        </w:rPr>
        <w:t>Người chạy bộ thường nói gì khi chạy ngang qua hàng xóm?</w:t>
      </w:r>
    </w:p>
    <w:p>
      <w:pPr>
        <w:spacing w:after="160" w:line="312" w:lineRule="auto"/>
      </w:pPr>
      <w:r>
        <w:rPr>
          <w:rFonts w:ascii="Calibri" w:hAnsi="Calibri"/>
          <w:b/>
          <w:sz w:val="22"/>
        </w:rPr>
        <w:t xml:space="preserve">Ms Lan: </w:t>
      </w:r>
      <w:r>
        <w:rPr>
          <w:rFonts w:ascii="Calibri" w:hAnsi="Calibri"/>
          <w:sz w:val="22"/>
        </w:rPr>
        <w:t xml:space="preserve">Often just a quick hi with a wave works.  </w:t>
      </w:r>
      <w:r>
        <w:rPr>
          <w:rFonts w:ascii="Calibri" w:hAnsi="Calibri"/>
          <w:i/>
          <w:sz w:val="22"/>
        </w:rPr>
        <w:t>Thường chỉ cần một câu hi nhanh kèm vẫy tay.</w:t>
      </w:r>
    </w:p>
    <w:p>
      <w:pPr>
        <w:spacing w:after="160" w:line="312" w:lineRule="auto"/>
      </w:pPr>
      <w:r>
        <w:rPr>
          <w:rFonts w:ascii="Calibri" w:hAnsi="Calibri"/>
          <w:b/>
          <w:sz w:val="22"/>
        </w:rPr>
        <w:t xml:space="preserve">Ms Beatrice: </w:t>
      </w:r>
      <w:r>
        <w:rPr>
          <w:rFonts w:ascii="Calibri" w:hAnsi="Calibri"/>
          <w:sz w:val="22"/>
        </w:rPr>
        <w:t xml:space="preserve">That is easy even when out of breath.  </w:t>
      </w:r>
      <w:r>
        <w:rPr>
          <w:rFonts w:ascii="Calibri" w:hAnsi="Calibri"/>
          <w:i/>
          <w:sz w:val="22"/>
        </w:rPr>
        <w:t>Vậy dễ thôi ngay cả khi đang thở hổn hển.</w:t>
      </w:r>
    </w:p>
    <w:p>
      <w:pPr>
        <w:spacing w:after="160" w:line="312" w:lineRule="auto"/>
      </w:pPr>
      <w:r>
        <w:rPr>
          <w:rFonts w:ascii="Calibri" w:hAnsi="Calibri"/>
          <w:b/>
          <w:sz w:val="22"/>
        </w:rPr>
        <w:t xml:space="preserve">Ms Lan: </w:t>
      </w:r>
      <w:r>
        <w:rPr>
          <w:rFonts w:ascii="Calibri" w:hAnsi="Calibri"/>
          <w:sz w:val="22"/>
        </w:rPr>
        <w:t xml:space="preserve">How should my child greet a substitute teacher today?  </w:t>
      </w:r>
      <w:r>
        <w:rPr>
          <w:rFonts w:ascii="Calibri" w:hAnsi="Calibri"/>
          <w:i/>
          <w:sz w:val="22"/>
        </w:rPr>
        <w:t>Con tôi nên chào giáo viên dạy thay hôm nay thế nào?</w:t>
      </w:r>
    </w:p>
    <w:p>
      <w:pPr>
        <w:spacing w:after="160" w:line="312" w:lineRule="auto"/>
      </w:pPr>
      <w:r>
        <w:rPr>
          <w:rFonts w:ascii="Calibri" w:hAnsi="Calibri"/>
          <w:b/>
          <w:sz w:val="22"/>
        </w:rPr>
        <w:t xml:space="preserve">Ms Beatrice: </w:t>
      </w:r>
      <w:r>
        <w:rPr>
          <w:rFonts w:ascii="Calibri" w:hAnsi="Calibri"/>
          <w:sz w:val="22"/>
        </w:rPr>
        <w:t xml:space="preserve">A respectful good morning, teacher is always appropriate.  </w:t>
      </w:r>
      <w:r>
        <w:rPr>
          <w:rFonts w:ascii="Calibri" w:hAnsi="Calibri"/>
          <w:i/>
          <w:sz w:val="22"/>
        </w:rPr>
        <w:t>Một câu good morning, teacher lễ phép luôn phù hợp.</w:t>
      </w:r>
    </w:p>
    <w:p>
      <w:pPr>
        <w:spacing w:after="160" w:line="312" w:lineRule="auto"/>
      </w:pPr>
      <w:r>
        <w:rPr>
          <w:rFonts w:ascii="Calibri" w:hAnsi="Calibri"/>
          <w:b/>
          <w:sz w:val="22"/>
        </w:rPr>
        <w:t xml:space="preserve">Ms Lan: </w:t>
      </w:r>
      <w:r>
        <w:rPr>
          <w:rFonts w:ascii="Calibri" w:hAnsi="Calibri"/>
          <w:sz w:val="22"/>
        </w:rPr>
        <w:t xml:space="preserve">That should make a good impression.  </w:t>
      </w:r>
      <w:r>
        <w:rPr>
          <w:rFonts w:ascii="Calibri" w:hAnsi="Calibri"/>
          <w:i/>
          <w:sz w:val="22"/>
        </w:rPr>
        <w:t>Vậy chắc sẽ tạo ấn tượng tốt.</w:t>
      </w:r>
    </w:p>
    <w:p>
      <w:pPr>
        <w:spacing w:after="160" w:line="312" w:lineRule="auto"/>
      </w:pPr>
      <w:r>
        <w:rPr>
          <w:rFonts w:ascii="Calibri" w:hAnsi="Calibri"/>
          <w:b/>
          <w:sz w:val="22"/>
        </w:rPr>
        <w:t xml:space="preserve">Ms Beatrice: </w:t>
      </w:r>
      <w:r>
        <w:rPr>
          <w:rFonts w:ascii="Calibri" w:hAnsi="Calibri"/>
          <w:sz w:val="22"/>
        </w:rPr>
        <w:t xml:space="preserve">What is polite to type first to an online support agent?  </w:t>
      </w:r>
      <w:r>
        <w:rPr>
          <w:rFonts w:ascii="Calibri" w:hAnsi="Calibri"/>
          <w:i/>
          <w:sz w:val="22"/>
        </w:rPr>
        <w:t>Nên gõ gì lịch sự trước tiên cho nhân viên hỗ trợ trực tuyến?</w:t>
      </w:r>
    </w:p>
    <w:p>
      <w:pPr>
        <w:spacing w:after="160" w:line="312" w:lineRule="auto"/>
      </w:pPr>
      <w:r>
        <w:rPr>
          <w:rFonts w:ascii="Calibri" w:hAnsi="Calibri"/>
          <w:b/>
          <w:sz w:val="22"/>
        </w:rPr>
        <w:t xml:space="preserve">Ms Lan: </w:t>
      </w:r>
      <w:r>
        <w:rPr>
          <w:rFonts w:ascii="Calibri" w:hAnsi="Calibri"/>
          <w:sz w:val="22"/>
        </w:rPr>
        <w:t xml:space="preserve">Typing hello before your question is a nice start.  </w:t>
      </w:r>
      <w:r>
        <w:rPr>
          <w:rFonts w:ascii="Calibri" w:hAnsi="Calibri"/>
          <w:i/>
          <w:sz w:val="22"/>
        </w:rPr>
        <w:t>Gõ hello trước khi hỏi là một khởi đầu tốt.</w:t>
      </w:r>
    </w:p>
    <w:p>
      <w:pPr>
        <w:spacing w:after="160" w:line="312" w:lineRule="auto"/>
      </w:pPr>
      <w:r>
        <w:rPr>
          <w:rFonts w:ascii="Calibri" w:hAnsi="Calibri"/>
          <w:b/>
          <w:sz w:val="22"/>
        </w:rPr>
        <w:t xml:space="preserve">Ms Beatrice: </w:t>
      </w:r>
      <w:r>
        <w:rPr>
          <w:rFonts w:ascii="Calibri" w:hAnsi="Calibri"/>
          <w:sz w:val="22"/>
        </w:rPr>
        <w:t xml:space="preserve">I always forget to do that.  </w:t>
      </w:r>
      <w:r>
        <w:rPr>
          <w:rFonts w:ascii="Calibri" w:hAnsi="Calibri"/>
          <w:i/>
          <w:sz w:val="22"/>
        </w:rPr>
        <w:t>Tôi hay quên làm vậy lắm.</w:t>
      </w:r>
    </w:p>
    <w:p>
      <w:pPr>
        <w:spacing w:after="160" w:line="312" w:lineRule="auto"/>
      </w:pPr>
      <w:r>
        <w:rPr>
          <w:rFonts w:ascii="Calibri" w:hAnsi="Calibri"/>
          <w:b/>
          <w:sz w:val="22"/>
        </w:rPr>
        <w:t xml:space="preserve">Ms Lan: </w:t>
      </w:r>
      <w:r>
        <w:rPr>
          <w:rFonts w:ascii="Calibri" w:hAnsi="Calibri"/>
          <w:sz w:val="22"/>
        </w:rPr>
        <w:t xml:space="preserve">How should I greet family members quietly at a funeral?  </w:t>
      </w:r>
      <w:r>
        <w:rPr>
          <w:rFonts w:ascii="Calibri" w:hAnsi="Calibri"/>
          <w:i/>
          <w:sz w:val="22"/>
        </w:rPr>
        <w:t>Tôi nên chào người thân một cách lặng lẽ ở đám tang thế nào?</w:t>
      </w:r>
    </w:p>
    <w:p>
      <w:pPr>
        <w:spacing w:after="160" w:line="312" w:lineRule="auto"/>
      </w:pPr>
      <w:r>
        <w:rPr>
          <w:rFonts w:ascii="Calibri" w:hAnsi="Calibri"/>
          <w:b/>
          <w:sz w:val="22"/>
        </w:rPr>
        <w:t xml:space="preserve">Ms Beatrice: </w:t>
      </w:r>
      <w:r>
        <w:rPr>
          <w:rFonts w:ascii="Calibri" w:hAnsi="Calibri"/>
          <w:sz w:val="22"/>
        </w:rPr>
        <w:t xml:space="preserve">A soft I am so sorry along with a gentle hello works.  </w:t>
      </w:r>
      <w:r>
        <w:rPr>
          <w:rFonts w:ascii="Calibri" w:hAnsi="Calibri"/>
          <w:i/>
          <w:sz w:val="22"/>
        </w:rPr>
        <w:t>Một câu I am so sorry nhẹ nhàng kèm hello nhỏ là hợp.</w:t>
      </w:r>
    </w:p>
    <w:p>
      <w:pPr>
        <w:spacing w:after="160" w:line="312" w:lineRule="auto"/>
      </w:pPr>
      <w:r>
        <w:rPr>
          <w:rFonts w:ascii="Calibri" w:hAnsi="Calibri"/>
          <w:b/>
          <w:sz w:val="22"/>
        </w:rPr>
        <w:t xml:space="preserve">Ms Lan: </w:t>
      </w:r>
      <w:r>
        <w:rPr>
          <w:rFonts w:ascii="Calibri" w:hAnsi="Calibri"/>
          <w:sz w:val="22"/>
        </w:rPr>
        <w:t xml:space="preserve">That feels respectful and warm at the same time.  </w:t>
      </w:r>
      <w:r>
        <w:rPr>
          <w:rFonts w:ascii="Calibri" w:hAnsi="Calibri"/>
          <w:i/>
          <w:sz w:val="22"/>
        </w:rPr>
        <w:t>Vậy vừa trang trọng vừa ấm áp.</w:t>
      </w:r>
    </w:p>
    <w:p>
      <w:pPr>
        <w:spacing w:after="160" w:line="312" w:lineRule="auto"/>
      </w:pPr>
      <w:r>
        <w:rPr>
          <w:rFonts w:ascii="Calibri" w:hAnsi="Calibri"/>
          <w:b/>
          <w:sz w:val="22"/>
        </w:rPr>
        <w:t xml:space="preserve">Ms Beatrice: </w:t>
      </w:r>
      <w:r>
        <w:rPr>
          <w:rFonts w:ascii="Calibri" w:hAnsi="Calibri"/>
          <w:sz w:val="22"/>
        </w:rPr>
        <w:t xml:space="preserve">What should I say greeting a food delivery rider at the gate?  </w:t>
      </w:r>
      <w:r>
        <w:rPr>
          <w:rFonts w:ascii="Calibri" w:hAnsi="Calibri"/>
          <w:i/>
          <w:sz w:val="22"/>
        </w:rPr>
        <w:t>Tôi nên nói gì khi chào người giao đồ ăn ở cổng?</w:t>
      </w:r>
    </w:p>
    <w:p>
      <w:pPr>
        <w:spacing w:after="160" w:line="312" w:lineRule="auto"/>
      </w:pPr>
      <w:r>
        <w:rPr>
          <w:rFonts w:ascii="Calibri" w:hAnsi="Calibri"/>
          <w:b/>
          <w:sz w:val="22"/>
        </w:rPr>
        <w:t xml:space="preserve">Ms Lan: </w:t>
      </w:r>
      <w:r>
        <w:rPr>
          <w:rFonts w:ascii="Calibri" w:hAnsi="Calibri"/>
          <w:sz w:val="22"/>
        </w:rPr>
        <w:t xml:space="preserve">A quick hello along with thank you feels right.  </w:t>
      </w:r>
      <w:r>
        <w:rPr>
          <w:rFonts w:ascii="Calibri" w:hAnsi="Calibri"/>
          <w:i/>
          <w:sz w:val="22"/>
        </w:rPr>
        <w:t>Một câu hello nhanh kèm thank you là hợp.</w:t>
      </w:r>
    </w:p>
    <w:p>
      <w:pPr>
        <w:spacing w:after="160" w:line="312" w:lineRule="auto"/>
      </w:pPr>
      <w:r>
        <w:rPr>
          <w:rFonts w:ascii="Calibri" w:hAnsi="Calibri"/>
          <w:b/>
          <w:sz w:val="22"/>
        </w:rPr>
        <w:t xml:space="preserve">Ms Beatrice: </w:t>
      </w:r>
      <w:r>
        <w:rPr>
          <w:rFonts w:ascii="Calibri" w:hAnsi="Calibri"/>
          <w:sz w:val="22"/>
        </w:rPr>
        <w:t xml:space="preserve">Short and appreciative, I like that.  </w:t>
      </w:r>
      <w:r>
        <w:rPr>
          <w:rFonts w:ascii="Calibri" w:hAnsi="Calibri"/>
          <w:i/>
          <w:sz w:val="22"/>
        </w:rPr>
        <w:t>Ngắn gọn mà trân trọng, tôi thích vậy.</w:t>
      </w:r>
    </w:p>
    <w:p>
      <w:pPr>
        <w:spacing w:after="160" w:line="312" w:lineRule="auto"/>
      </w:pPr>
      <w:r>
        <w:rPr>
          <w:rFonts w:ascii="Calibri" w:hAnsi="Calibri"/>
          <w:b/>
          <w:sz w:val="22"/>
        </w:rPr>
        <w:t xml:space="preserve">Ms Beatrice: </w:t>
      </w:r>
      <w:r>
        <w:rPr>
          <w:rFonts w:ascii="Calibri" w:hAnsi="Calibri"/>
          <w:sz w:val="22"/>
        </w:rPr>
        <w:t xml:space="preserve">And why does saying hello properly matter so much anyway?  </w:t>
      </w:r>
      <w:r>
        <w:rPr>
          <w:rFonts w:ascii="Calibri" w:hAnsi="Calibri"/>
          <w:i/>
          <w:sz w:val="22"/>
        </w:rPr>
        <w:t>Vậy vì sao chào hỏi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A warm greeting starts every conversation off on the right foot.  </w:t>
      </w:r>
      <w:r>
        <w:rPr>
          <w:rFonts w:ascii="Calibri" w:hAnsi="Calibri"/>
          <w:i/>
          <w:sz w:val="22"/>
        </w:rPr>
        <w:t>Một lời chào ấm áp giúp mọi cuộc trò chuyện bắt đầu suôn sẻ.</w:t>
      </w:r>
    </w:p>
    <w:p>
      <w:pPr>
        <w:spacing w:after="160" w:line="312" w:lineRule="auto"/>
      </w:pPr>
      <w:r>
        <w:rPr>
          <w:rFonts w:ascii="Calibri" w:hAnsi="Calibri"/>
          <w:b/>
          <w:sz w:val="22"/>
        </w:rPr>
        <w:t xml:space="preserve">Ms Beatrice: </w:t>
      </w:r>
      <w:r>
        <w:rPr>
          <w:rFonts w:ascii="Calibri" w:hAnsi="Calibri"/>
          <w:sz w:val="22"/>
        </w:rPr>
        <w:t xml:space="preserve">That is very true, small words really do matter.  </w:t>
      </w:r>
      <w:r>
        <w:rPr>
          <w:rFonts w:ascii="Calibri" w:hAnsi="Calibri"/>
          <w:i/>
          <w:sz w:val="22"/>
        </w:rPr>
        <w:t>Đúng vậy thật, những lời nhỏ thật sự có ý nghĩa lớn.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0111</w:t>
            </w:r>
          </w:p>
        </w:tc>
        <w:tc>
          <w:tcPr>
            <w:tcW w:type="dxa" w:w="7824"/>
            <w:shd w:val="clear" w:color="auto" w:fill="D9E2F3"/>
          </w:tcPr>
          <w:p>
            <w:r>
              <w:rPr>
                <w:rFonts w:ascii="Arial" w:hAnsi="Arial"/>
                <w:b/>
                <w:color w:val="1F3864"/>
                <w:sz w:val="30"/>
              </w:rPr>
              <w:t>Asking and Answering Very Simple Questions About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Cornelius are neighbours who often help each other with small everyday counting tasks, and small numbers come up constantly. Across many everyday moments -- counting eggs in a carton, counting chairs for guests, counting steps up to a door, counting coins for a small purchase, counting plates for dinner, counting pages left in a book, counting minutes until a bus arrives, counting candles on a cake, counting floors in a building, counting apples in a bag, counting guests on a list, counting keys on a keyring, counting missed calls, counting days until a trip, counting bags of rice, counting bottles of water, counting shoes by the door, counting photos on a wall, counting spoons in a drawer, counting flowers in a bunch, counting buttons on a shirt, counting stairs to the second floor, counting cups for tea, counting students in a small class, counting cars in a car park, counting boxes for a move, counting windows in a room, counting umbrellas by the door, counting towels in a cupboard, counting chickens in a yard, counting notebooks for school, counting slices of bread, counting balloons for a party, counting pencils in a case, counting fingers while explaining a number, counting years of living in a neighbourhood, and finally why knowing small numbers matters so much for everyday conversation -- one of them asks a very simple question about a small number, and the other answers clearly.</w:t>
      </w:r>
      <w:r>
        <w:rPr>
          <w:rFonts w:ascii="Calibri" w:hAnsi="Calibri"/>
          <w:i/>
          <w:sz w:val="19"/>
        </w:rPr>
        <w:t xml:space="preserve">  Chị Lan và anh Cornelius là hàng xóm, thường giúp nhau những việc đếm nhỏ hằng ngày, và các con số nhỏ xuất hiện liên tục. Qua nhiều khoảnh khắc đời thường -- đếm trứng trong hộp, đếm ghế cho khách, đếm bậc thang lên cửa, đếm tiền xu cho một món hàng nhỏ, đếm đĩa cho bữa tối, đếm số trang còn lại của một cuốn sách, đếm số phút đến khi xe buýt tới, đếm nến trên bánh sinh nhật, đếm số tầng của một tòa nhà, đếm táo trong túi, đếm khách trong danh sách, đếm chìa khóa trên vòng, đếm cuộc gọi nhỡ, đếm số ngày còn lại đến chuyến đi, đếm bao gạo, đếm chai nước, đếm giày trước cửa, đếm ảnh treo tường, đếm muỗng trong ngăn kéo, đếm hoa trong bó, đếm nút áo trên chiếc áo, đếm bậc thang lên tầng hai, đếm tách trà, đếm học sinh trong lớp nhỏ, đếm xe trong bãi đậu, đếm thùng đồ cho việc chuyển nhà, đếm cửa sổ trong phòng, đếm dù trước cửa, đếm khăn tắm trong tủ, đếm gà trong sân, đếm vở cho việc học, đếm lát bánh mì, đếm bóng bay cho tiệc, đếm bút chì trong hộp, đếm bằng ngón tay khi giải thích một con số, đếm số năm sống ở khu phố, và cuối cùng là vì sao biết các con số nhỏ lại quan trọng đến vậy cho giao tiếp hằng ngày -- một người hỏi một câu hỏi rất đơn giản về một con số nhỏ, và người kia trả lời rõ ràng.</w:t>
      </w:r>
    </w:p>
    <w:p>
      <w:pPr>
        <w:spacing w:after="160" w:line="312" w:lineRule="auto"/>
      </w:pPr>
      <w:r>
        <w:rPr>
          <w:rFonts w:ascii="Calibri" w:hAnsi="Calibri"/>
          <w:b/>
          <w:sz w:val="22"/>
        </w:rPr>
        <w:t xml:space="preserve">Ms Lan: </w:t>
      </w:r>
      <w:r>
        <w:rPr>
          <w:rFonts w:ascii="Calibri" w:hAnsi="Calibri"/>
          <w:sz w:val="22"/>
        </w:rPr>
        <w:t xml:space="preserve">How many eggs are left in this carton?  </w:t>
      </w:r>
      <w:r>
        <w:rPr>
          <w:rFonts w:ascii="Calibri" w:hAnsi="Calibri"/>
          <w:i/>
          <w:sz w:val="22"/>
        </w:rPr>
        <w:t>Hộp trứng này còn lại mấy quả?</w:t>
      </w:r>
    </w:p>
    <w:p>
      <w:pPr>
        <w:spacing w:after="160" w:line="312" w:lineRule="auto"/>
      </w:pPr>
      <w:r>
        <w:rPr>
          <w:rFonts w:ascii="Calibri" w:hAnsi="Calibri"/>
          <w:b/>
          <w:sz w:val="22"/>
        </w:rPr>
        <w:t xml:space="preserve">Mr Cornelius: </w:t>
      </w:r>
      <w:r>
        <w:rPr>
          <w:rFonts w:ascii="Calibri" w:hAnsi="Calibri"/>
          <w:sz w:val="22"/>
        </w:rPr>
        <w:t xml:space="preserve">There are six eggs left.  </w:t>
      </w:r>
      <w:r>
        <w:rPr>
          <w:rFonts w:ascii="Calibri" w:hAnsi="Calibri"/>
          <w:i/>
          <w:sz w:val="22"/>
        </w:rPr>
        <w:t>Còn lại sáu quả.</w:t>
      </w:r>
    </w:p>
    <w:p>
      <w:pPr>
        <w:spacing w:after="160" w:line="312" w:lineRule="auto"/>
      </w:pPr>
      <w:r>
        <w:rPr>
          <w:rFonts w:ascii="Calibri" w:hAnsi="Calibri"/>
          <w:b/>
          <w:sz w:val="22"/>
        </w:rPr>
        <w:t xml:space="preserve">Ms Lan: </w:t>
      </w:r>
      <w:r>
        <w:rPr>
          <w:rFonts w:ascii="Calibri" w:hAnsi="Calibri"/>
          <w:sz w:val="22"/>
        </w:rPr>
        <w:t xml:space="preserve">Six should be enough for breakfast.  </w:t>
      </w:r>
      <w:r>
        <w:rPr>
          <w:rFonts w:ascii="Calibri" w:hAnsi="Calibri"/>
          <w:i/>
          <w:sz w:val="22"/>
        </w:rPr>
        <w:t>Sáu quả vậy là đủ cho bữa sáng rồi.</w:t>
      </w:r>
    </w:p>
    <w:p>
      <w:pPr>
        <w:spacing w:after="160" w:line="312" w:lineRule="auto"/>
      </w:pPr>
      <w:r>
        <w:rPr>
          <w:rFonts w:ascii="Calibri" w:hAnsi="Calibri"/>
          <w:b/>
          <w:sz w:val="22"/>
        </w:rPr>
        <w:t xml:space="preserve">Mr Cornelius: </w:t>
      </w:r>
      <w:r>
        <w:rPr>
          <w:rFonts w:ascii="Calibri" w:hAnsi="Calibri"/>
          <w:sz w:val="22"/>
        </w:rPr>
        <w:t xml:space="preserve">How many chairs do we need for the guests tonight?  </w:t>
      </w:r>
      <w:r>
        <w:rPr>
          <w:rFonts w:ascii="Calibri" w:hAnsi="Calibri"/>
          <w:i/>
          <w:sz w:val="22"/>
        </w:rPr>
        <w:t>Tối nay mình cần bao nhiêu ghế cho khách?</w:t>
      </w:r>
    </w:p>
    <w:p>
      <w:pPr>
        <w:spacing w:after="160" w:line="312" w:lineRule="auto"/>
      </w:pPr>
      <w:r>
        <w:rPr>
          <w:rFonts w:ascii="Calibri" w:hAnsi="Calibri"/>
          <w:b/>
          <w:sz w:val="22"/>
        </w:rPr>
        <w:t xml:space="preserve">Ms Lan: </w:t>
      </w:r>
      <w:r>
        <w:rPr>
          <w:rFonts w:ascii="Calibri" w:hAnsi="Calibri"/>
          <w:sz w:val="22"/>
        </w:rPr>
        <w:t xml:space="preserve">We will need eight chairs in total.  </w:t>
      </w:r>
      <w:r>
        <w:rPr>
          <w:rFonts w:ascii="Calibri" w:hAnsi="Calibri"/>
          <w:i/>
          <w:sz w:val="22"/>
        </w:rPr>
        <w:t>Mình sẽ cần tổng cộng tám ghế.</w:t>
      </w:r>
    </w:p>
    <w:p>
      <w:pPr>
        <w:spacing w:after="160" w:line="312" w:lineRule="auto"/>
      </w:pPr>
      <w:r>
        <w:rPr>
          <w:rFonts w:ascii="Calibri" w:hAnsi="Calibri"/>
          <w:b/>
          <w:sz w:val="22"/>
        </w:rPr>
        <w:t xml:space="preserve">Mr Cornelius: </w:t>
      </w:r>
      <w:r>
        <w:rPr>
          <w:rFonts w:ascii="Calibri" w:hAnsi="Calibri"/>
          <w:sz w:val="22"/>
        </w:rPr>
        <w:t xml:space="preserve">Eight, I will bring them out now.  </w:t>
      </w:r>
      <w:r>
        <w:rPr>
          <w:rFonts w:ascii="Calibri" w:hAnsi="Calibri"/>
          <w:i/>
          <w:sz w:val="22"/>
        </w:rPr>
        <w:t>Tám ghế, tôi mang ra ngay đây.</w:t>
      </w:r>
    </w:p>
    <w:p>
      <w:pPr>
        <w:spacing w:after="160" w:line="312" w:lineRule="auto"/>
      </w:pPr>
      <w:r>
        <w:rPr>
          <w:rFonts w:ascii="Calibri" w:hAnsi="Calibri"/>
          <w:b/>
          <w:sz w:val="22"/>
        </w:rPr>
        <w:t xml:space="preserve">Ms Lan: </w:t>
      </w:r>
      <w:r>
        <w:rPr>
          <w:rFonts w:ascii="Calibri" w:hAnsi="Calibri"/>
          <w:sz w:val="22"/>
        </w:rPr>
        <w:t xml:space="preserve">How many steps are there up to your front door?  </w:t>
      </w:r>
      <w:r>
        <w:rPr>
          <w:rFonts w:ascii="Calibri" w:hAnsi="Calibri"/>
          <w:i/>
          <w:sz w:val="22"/>
        </w:rPr>
        <w:t>Có bao nhiêu bậc thang lên cửa nhà anh?</w:t>
      </w:r>
    </w:p>
    <w:p>
      <w:pPr>
        <w:spacing w:after="160" w:line="312" w:lineRule="auto"/>
      </w:pPr>
      <w:r>
        <w:rPr>
          <w:rFonts w:ascii="Calibri" w:hAnsi="Calibri"/>
          <w:b/>
          <w:sz w:val="22"/>
        </w:rPr>
        <w:t xml:space="preserve">Mr Cornelius: </w:t>
      </w:r>
      <w:r>
        <w:rPr>
          <w:rFonts w:ascii="Calibri" w:hAnsi="Calibri"/>
          <w:sz w:val="22"/>
        </w:rPr>
        <w:t xml:space="preserve">There are five steps up to the door.  </w:t>
      </w:r>
      <w:r>
        <w:rPr>
          <w:rFonts w:ascii="Calibri" w:hAnsi="Calibri"/>
          <w:i/>
          <w:sz w:val="22"/>
        </w:rPr>
        <w:t>Có năm bậc thang lên cửa.</w:t>
      </w:r>
    </w:p>
    <w:p>
      <w:pPr>
        <w:spacing w:after="160" w:line="312" w:lineRule="auto"/>
      </w:pPr>
      <w:r>
        <w:rPr>
          <w:rFonts w:ascii="Calibri" w:hAnsi="Calibri"/>
          <w:b/>
          <w:sz w:val="22"/>
        </w:rPr>
        <w:t xml:space="preserve">Ms Lan: </w:t>
      </w:r>
      <w:r>
        <w:rPr>
          <w:rFonts w:ascii="Calibri" w:hAnsi="Calibri"/>
          <w:sz w:val="22"/>
        </w:rPr>
        <w:t xml:space="preserve">Five, that is not too many.  </w:t>
      </w:r>
      <w:r>
        <w:rPr>
          <w:rFonts w:ascii="Calibri" w:hAnsi="Calibri"/>
          <w:i/>
          <w:sz w:val="22"/>
        </w:rPr>
        <w:t>Năm bậc, vậy cũng không nhiều lắm.</w:t>
      </w:r>
    </w:p>
    <w:p>
      <w:pPr>
        <w:spacing w:after="160" w:line="312" w:lineRule="auto"/>
      </w:pPr>
      <w:r>
        <w:rPr>
          <w:rFonts w:ascii="Calibri" w:hAnsi="Calibri"/>
          <w:b/>
          <w:sz w:val="22"/>
        </w:rPr>
        <w:t xml:space="preserve">Mr Cornelius: </w:t>
      </w:r>
      <w:r>
        <w:rPr>
          <w:rFonts w:ascii="Calibri" w:hAnsi="Calibri"/>
          <w:sz w:val="22"/>
        </w:rPr>
        <w:t xml:space="preserve">How many coins do I need for this small purchase?  </w:t>
      </w:r>
      <w:r>
        <w:rPr>
          <w:rFonts w:ascii="Calibri" w:hAnsi="Calibri"/>
          <w:i/>
          <w:sz w:val="22"/>
        </w:rPr>
        <w:t>Tôi cần bao nhiêu đồng xu cho món hàng nhỏ này?</w:t>
      </w:r>
    </w:p>
    <w:p>
      <w:pPr>
        <w:spacing w:after="160" w:line="312" w:lineRule="auto"/>
      </w:pPr>
      <w:r>
        <w:rPr>
          <w:rFonts w:ascii="Calibri" w:hAnsi="Calibri"/>
          <w:b/>
          <w:sz w:val="22"/>
        </w:rPr>
        <w:t xml:space="preserve">Ms Lan: </w:t>
      </w:r>
      <w:r>
        <w:rPr>
          <w:rFonts w:ascii="Calibri" w:hAnsi="Calibri"/>
          <w:sz w:val="22"/>
        </w:rPr>
        <w:t xml:space="preserve">You will need three coins exactly.  </w:t>
      </w:r>
      <w:r>
        <w:rPr>
          <w:rFonts w:ascii="Calibri" w:hAnsi="Calibri"/>
          <w:i/>
          <w:sz w:val="22"/>
        </w:rPr>
        <w:t>Anh sẽ cần đúng ba đồng xu.</w:t>
      </w:r>
    </w:p>
    <w:p>
      <w:pPr>
        <w:spacing w:after="160" w:line="312" w:lineRule="auto"/>
      </w:pPr>
      <w:r>
        <w:rPr>
          <w:rFonts w:ascii="Calibri" w:hAnsi="Calibri"/>
          <w:b/>
          <w:sz w:val="22"/>
        </w:rPr>
        <w:t xml:space="preserve">Mr Cornelius: </w:t>
      </w:r>
      <w:r>
        <w:rPr>
          <w:rFonts w:ascii="Calibri" w:hAnsi="Calibri"/>
          <w:sz w:val="22"/>
        </w:rPr>
        <w:t xml:space="preserve">Three coins, let me count them out.  </w:t>
      </w:r>
      <w:r>
        <w:rPr>
          <w:rFonts w:ascii="Calibri" w:hAnsi="Calibri"/>
          <w:i/>
          <w:sz w:val="22"/>
        </w:rPr>
        <w:t>Ba đồng xu, để tôi đếm ra.</w:t>
      </w:r>
    </w:p>
    <w:p>
      <w:pPr>
        <w:spacing w:after="160" w:line="312" w:lineRule="auto"/>
      </w:pPr>
      <w:r>
        <w:rPr>
          <w:rFonts w:ascii="Calibri" w:hAnsi="Calibri"/>
          <w:b/>
          <w:sz w:val="22"/>
        </w:rPr>
        <w:t xml:space="preserve">Ms Lan: </w:t>
      </w:r>
      <w:r>
        <w:rPr>
          <w:rFonts w:ascii="Calibri" w:hAnsi="Calibri"/>
          <w:sz w:val="22"/>
        </w:rPr>
        <w:t xml:space="preserve">How many plates should I set out for dinner?  </w:t>
      </w:r>
      <w:r>
        <w:rPr>
          <w:rFonts w:ascii="Calibri" w:hAnsi="Calibri"/>
          <w:i/>
          <w:sz w:val="22"/>
        </w:rPr>
        <w:t>Tôi nên dọn ra mấy cái đĩa cho bữa tối?</w:t>
      </w:r>
    </w:p>
    <w:p>
      <w:pPr>
        <w:spacing w:after="160" w:line="312" w:lineRule="auto"/>
      </w:pPr>
      <w:r>
        <w:rPr>
          <w:rFonts w:ascii="Calibri" w:hAnsi="Calibri"/>
          <w:b/>
          <w:sz w:val="22"/>
        </w:rPr>
        <w:t xml:space="preserve">Mr Cornelius: </w:t>
      </w:r>
      <w:r>
        <w:rPr>
          <w:rFonts w:ascii="Calibri" w:hAnsi="Calibri"/>
          <w:sz w:val="22"/>
        </w:rPr>
        <w:t xml:space="preserve">Please set out seven plates for everyone.  </w:t>
      </w:r>
      <w:r>
        <w:rPr>
          <w:rFonts w:ascii="Calibri" w:hAnsi="Calibri"/>
          <w:i/>
          <w:sz w:val="22"/>
        </w:rPr>
        <w:t>Chị dọn ra bảy cái đĩa cho mọi người nhé.</w:t>
      </w:r>
    </w:p>
    <w:p>
      <w:pPr>
        <w:spacing w:after="160" w:line="312" w:lineRule="auto"/>
      </w:pPr>
      <w:r>
        <w:rPr>
          <w:rFonts w:ascii="Calibri" w:hAnsi="Calibri"/>
          <w:b/>
          <w:sz w:val="22"/>
        </w:rPr>
        <w:t xml:space="preserve">Ms Lan: </w:t>
      </w:r>
      <w:r>
        <w:rPr>
          <w:rFonts w:ascii="Calibri" w:hAnsi="Calibri"/>
          <w:sz w:val="22"/>
        </w:rPr>
        <w:t xml:space="preserve">Seven, got it, I will lay them out.  </w:t>
      </w:r>
      <w:r>
        <w:rPr>
          <w:rFonts w:ascii="Calibri" w:hAnsi="Calibri"/>
          <w:i/>
          <w:sz w:val="22"/>
        </w:rPr>
        <w:t>Bảy cái, được rồi, tôi sẽ bày ra.</w:t>
      </w:r>
    </w:p>
    <w:p>
      <w:pPr>
        <w:spacing w:after="160" w:line="312" w:lineRule="auto"/>
      </w:pPr>
      <w:r>
        <w:rPr>
          <w:rFonts w:ascii="Calibri" w:hAnsi="Calibri"/>
          <w:b/>
          <w:sz w:val="22"/>
        </w:rPr>
        <w:t xml:space="preserve">Mr Cornelius: </w:t>
      </w:r>
      <w:r>
        <w:rPr>
          <w:rFonts w:ascii="Calibri" w:hAnsi="Calibri"/>
          <w:sz w:val="22"/>
        </w:rPr>
        <w:t xml:space="preserve">How many pages do you have left in that book?  </w:t>
      </w:r>
      <w:r>
        <w:rPr>
          <w:rFonts w:ascii="Calibri" w:hAnsi="Calibri"/>
          <w:i/>
          <w:sz w:val="22"/>
        </w:rPr>
        <w:t>Chị còn bao nhiêu trang trong cuốn sách đó?</w:t>
      </w:r>
    </w:p>
    <w:p>
      <w:pPr>
        <w:spacing w:after="160" w:line="312" w:lineRule="auto"/>
      </w:pPr>
      <w:r>
        <w:rPr>
          <w:rFonts w:ascii="Calibri" w:hAnsi="Calibri"/>
          <w:b/>
          <w:sz w:val="22"/>
        </w:rPr>
        <w:t xml:space="preserve">Ms Lan: </w:t>
      </w:r>
      <w:r>
        <w:rPr>
          <w:rFonts w:ascii="Calibri" w:hAnsi="Calibri"/>
          <w:sz w:val="22"/>
        </w:rPr>
        <w:t xml:space="preserve">I have nine pages left to finish.  </w:t>
      </w:r>
      <w:r>
        <w:rPr>
          <w:rFonts w:ascii="Calibri" w:hAnsi="Calibri"/>
          <w:i/>
          <w:sz w:val="22"/>
        </w:rPr>
        <w:t>Tôi còn chín trang nữa là xong.</w:t>
      </w:r>
    </w:p>
    <w:p>
      <w:pPr>
        <w:spacing w:after="160" w:line="312" w:lineRule="auto"/>
      </w:pPr>
      <w:r>
        <w:rPr>
          <w:rFonts w:ascii="Calibri" w:hAnsi="Calibri"/>
          <w:b/>
          <w:sz w:val="22"/>
        </w:rPr>
        <w:t xml:space="preserve">Mr Cornelius: </w:t>
      </w:r>
      <w:r>
        <w:rPr>
          <w:rFonts w:ascii="Calibri" w:hAnsi="Calibri"/>
          <w:sz w:val="22"/>
        </w:rPr>
        <w:t xml:space="preserve">Nine, you will finish it tonight easily.  </w:t>
      </w:r>
      <w:r>
        <w:rPr>
          <w:rFonts w:ascii="Calibri" w:hAnsi="Calibri"/>
          <w:i/>
          <w:sz w:val="22"/>
        </w:rPr>
        <w:t>Chín trang, tối nay chị đọc xong dễ dàng.</w:t>
      </w:r>
    </w:p>
    <w:p>
      <w:pPr>
        <w:spacing w:after="160" w:line="312" w:lineRule="auto"/>
      </w:pPr>
      <w:r>
        <w:rPr>
          <w:rFonts w:ascii="Calibri" w:hAnsi="Calibri"/>
          <w:b/>
          <w:sz w:val="22"/>
        </w:rPr>
        <w:t xml:space="preserve">Ms Lan: </w:t>
      </w:r>
      <w:r>
        <w:rPr>
          <w:rFonts w:ascii="Calibri" w:hAnsi="Calibri"/>
          <w:sz w:val="22"/>
        </w:rPr>
        <w:t xml:space="preserve">How many minutes until the next bus arrives?  </w:t>
      </w:r>
      <w:r>
        <w:rPr>
          <w:rFonts w:ascii="Calibri" w:hAnsi="Calibri"/>
          <w:i/>
          <w:sz w:val="22"/>
        </w:rPr>
        <w:t>Còn bao nhiêu phút nữa xe buýt tới?</w:t>
      </w:r>
    </w:p>
    <w:p>
      <w:pPr>
        <w:spacing w:after="160" w:line="312" w:lineRule="auto"/>
      </w:pPr>
      <w:r>
        <w:rPr>
          <w:rFonts w:ascii="Calibri" w:hAnsi="Calibri"/>
          <w:b/>
          <w:sz w:val="22"/>
        </w:rPr>
        <w:t xml:space="preserve">Mr Cornelius: </w:t>
      </w:r>
      <w:r>
        <w:rPr>
          <w:rFonts w:ascii="Calibri" w:hAnsi="Calibri"/>
          <w:sz w:val="22"/>
        </w:rPr>
        <w:t xml:space="preserve">The board says four minutes from now.  </w:t>
      </w:r>
      <w:r>
        <w:rPr>
          <w:rFonts w:ascii="Calibri" w:hAnsi="Calibri"/>
          <w:i/>
          <w:sz w:val="22"/>
        </w:rPr>
        <w:t>Bảng ghi còn bốn phút nữa.</w:t>
      </w:r>
    </w:p>
    <w:p>
      <w:pPr>
        <w:spacing w:after="160" w:line="312" w:lineRule="auto"/>
      </w:pPr>
      <w:r>
        <w:rPr>
          <w:rFonts w:ascii="Calibri" w:hAnsi="Calibri"/>
          <w:b/>
          <w:sz w:val="22"/>
        </w:rPr>
        <w:t xml:space="preserve">Ms Lan: </w:t>
      </w:r>
      <w:r>
        <w:rPr>
          <w:rFonts w:ascii="Calibri" w:hAnsi="Calibri"/>
          <w:sz w:val="22"/>
        </w:rPr>
        <w:t xml:space="preserve">Four minutes, we should be fine then.  </w:t>
      </w:r>
      <w:r>
        <w:rPr>
          <w:rFonts w:ascii="Calibri" w:hAnsi="Calibri"/>
          <w:i/>
          <w:sz w:val="22"/>
        </w:rPr>
        <w:t>Bốn phút, vậy mình kịp thôi.</w:t>
      </w:r>
    </w:p>
    <w:p>
      <w:pPr>
        <w:spacing w:after="160" w:line="312" w:lineRule="auto"/>
      </w:pPr>
      <w:r>
        <w:rPr>
          <w:rFonts w:ascii="Calibri" w:hAnsi="Calibri"/>
          <w:b/>
          <w:sz w:val="22"/>
        </w:rPr>
        <w:t xml:space="preserve">Mr Cornelius: </w:t>
      </w:r>
      <w:r>
        <w:rPr>
          <w:rFonts w:ascii="Calibri" w:hAnsi="Calibri"/>
          <w:sz w:val="22"/>
        </w:rPr>
        <w:t xml:space="preserve">How many candles should go on this birthday cake?  </w:t>
      </w:r>
      <w:r>
        <w:rPr>
          <w:rFonts w:ascii="Calibri" w:hAnsi="Calibri"/>
          <w:i/>
          <w:sz w:val="22"/>
        </w:rPr>
        <w:t>Bánh sinh nhật này nên cắm mấy cây nến?</w:t>
      </w:r>
    </w:p>
    <w:p>
      <w:pPr>
        <w:spacing w:after="160" w:line="312" w:lineRule="auto"/>
      </w:pPr>
      <w:r>
        <w:rPr>
          <w:rFonts w:ascii="Calibri" w:hAnsi="Calibri"/>
          <w:b/>
          <w:sz w:val="22"/>
        </w:rPr>
        <w:t xml:space="preserve">Ms Lan: </w:t>
      </w:r>
      <w:r>
        <w:rPr>
          <w:rFonts w:ascii="Calibri" w:hAnsi="Calibri"/>
          <w:sz w:val="22"/>
        </w:rPr>
        <w:t xml:space="preserve">This one needs ten candles on top.  </w:t>
      </w:r>
      <w:r>
        <w:rPr>
          <w:rFonts w:ascii="Calibri" w:hAnsi="Calibri"/>
          <w:i/>
          <w:sz w:val="22"/>
        </w:rPr>
        <w:t>Cái này cần mười cây nến trên đó.</w:t>
      </w:r>
    </w:p>
    <w:p>
      <w:pPr>
        <w:spacing w:after="160" w:line="312" w:lineRule="auto"/>
      </w:pPr>
      <w:r>
        <w:rPr>
          <w:rFonts w:ascii="Calibri" w:hAnsi="Calibri"/>
          <w:b/>
          <w:sz w:val="22"/>
        </w:rPr>
        <w:t xml:space="preserve">Mr Cornelius: </w:t>
      </w:r>
      <w:r>
        <w:rPr>
          <w:rFonts w:ascii="Calibri" w:hAnsi="Calibri"/>
          <w:sz w:val="22"/>
        </w:rPr>
        <w:t xml:space="preserve">Ten, let me arrange them carefully.  </w:t>
      </w:r>
      <w:r>
        <w:rPr>
          <w:rFonts w:ascii="Calibri" w:hAnsi="Calibri"/>
          <w:i/>
          <w:sz w:val="22"/>
        </w:rPr>
        <w:t>Mười cây, để tôi xếp cẩn thận.</w:t>
      </w:r>
    </w:p>
    <w:p>
      <w:pPr>
        <w:spacing w:after="160" w:line="312" w:lineRule="auto"/>
      </w:pPr>
      <w:r>
        <w:rPr>
          <w:rFonts w:ascii="Calibri" w:hAnsi="Calibri"/>
          <w:b/>
          <w:sz w:val="22"/>
        </w:rPr>
        <w:t xml:space="preserve">Ms Lan: </w:t>
      </w:r>
      <w:r>
        <w:rPr>
          <w:rFonts w:ascii="Calibri" w:hAnsi="Calibri"/>
          <w:sz w:val="22"/>
        </w:rPr>
        <w:t xml:space="preserve">How many floors does this building have?  </w:t>
      </w:r>
      <w:r>
        <w:rPr>
          <w:rFonts w:ascii="Calibri" w:hAnsi="Calibri"/>
          <w:i/>
          <w:sz w:val="22"/>
        </w:rPr>
        <w:t>Tòa nhà này có bao nhiêu tầng?</w:t>
      </w:r>
    </w:p>
    <w:p>
      <w:pPr>
        <w:spacing w:after="160" w:line="312" w:lineRule="auto"/>
      </w:pPr>
      <w:r>
        <w:rPr>
          <w:rFonts w:ascii="Calibri" w:hAnsi="Calibri"/>
          <w:b/>
          <w:sz w:val="22"/>
        </w:rPr>
        <w:t xml:space="preserve">Mr Cornelius: </w:t>
      </w:r>
      <w:r>
        <w:rPr>
          <w:rFonts w:ascii="Calibri" w:hAnsi="Calibri"/>
          <w:sz w:val="22"/>
        </w:rPr>
        <w:t xml:space="preserve">This building has twelve floors in total.  </w:t>
      </w:r>
      <w:r>
        <w:rPr>
          <w:rFonts w:ascii="Calibri" w:hAnsi="Calibri"/>
          <w:i/>
          <w:sz w:val="22"/>
        </w:rPr>
        <w:t>Tòa này có tổng cộng mười hai tầng.</w:t>
      </w:r>
    </w:p>
    <w:p>
      <w:pPr>
        <w:spacing w:after="160" w:line="312" w:lineRule="auto"/>
      </w:pPr>
      <w:r>
        <w:rPr>
          <w:rFonts w:ascii="Calibri" w:hAnsi="Calibri"/>
          <w:b/>
          <w:sz w:val="22"/>
        </w:rPr>
        <w:t xml:space="preserve">Ms Lan: </w:t>
      </w:r>
      <w:r>
        <w:rPr>
          <w:rFonts w:ascii="Calibri" w:hAnsi="Calibri"/>
          <w:sz w:val="22"/>
        </w:rPr>
        <w:t xml:space="preserve">Twelve, that is quite tall.  </w:t>
      </w:r>
      <w:r>
        <w:rPr>
          <w:rFonts w:ascii="Calibri" w:hAnsi="Calibri"/>
          <w:i/>
          <w:sz w:val="22"/>
        </w:rPr>
        <w:t>Mười hai tầng, vậy cũng khá cao đấy.</w:t>
      </w:r>
    </w:p>
    <w:p>
      <w:pPr>
        <w:spacing w:after="160" w:line="312" w:lineRule="auto"/>
      </w:pPr>
      <w:r>
        <w:rPr>
          <w:rFonts w:ascii="Calibri" w:hAnsi="Calibri"/>
          <w:b/>
          <w:sz w:val="22"/>
        </w:rPr>
        <w:t xml:space="preserve">Mr Cornelius: </w:t>
      </w:r>
      <w:r>
        <w:rPr>
          <w:rFonts w:ascii="Calibri" w:hAnsi="Calibri"/>
          <w:sz w:val="22"/>
        </w:rPr>
        <w:t xml:space="preserve">How many apples did you buy in this bag?  </w:t>
      </w:r>
      <w:r>
        <w:rPr>
          <w:rFonts w:ascii="Calibri" w:hAnsi="Calibri"/>
          <w:i/>
          <w:sz w:val="22"/>
        </w:rPr>
        <w:t>Chị mua bao nhiêu quả táo trong túi này?</w:t>
      </w:r>
    </w:p>
    <w:p>
      <w:pPr>
        <w:spacing w:after="160" w:line="312" w:lineRule="auto"/>
      </w:pPr>
      <w:r>
        <w:rPr>
          <w:rFonts w:ascii="Calibri" w:hAnsi="Calibri"/>
          <w:b/>
          <w:sz w:val="22"/>
        </w:rPr>
        <w:t xml:space="preserve">Ms Lan: </w:t>
      </w:r>
      <w:r>
        <w:rPr>
          <w:rFonts w:ascii="Calibri" w:hAnsi="Calibri"/>
          <w:sz w:val="22"/>
        </w:rPr>
        <w:t xml:space="preserve">I bought thirteen apples this time.  </w:t>
      </w:r>
      <w:r>
        <w:rPr>
          <w:rFonts w:ascii="Calibri" w:hAnsi="Calibri"/>
          <w:i/>
          <w:sz w:val="22"/>
        </w:rPr>
        <w:t>Lần này tôi mua mười ba quả táo.</w:t>
      </w:r>
    </w:p>
    <w:p>
      <w:pPr>
        <w:spacing w:after="160" w:line="312" w:lineRule="auto"/>
      </w:pPr>
      <w:r>
        <w:rPr>
          <w:rFonts w:ascii="Calibri" w:hAnsi="Calibri"/>
          <w:b/>
          <w:sz w:val="22"/>
        </w:rPr>
        <w:t xml:space="preserve">Mr Cornelius: </w:t>
      </w:r>
      <w:r>
        <w:rPr>
          <w:rFonts w:ascii="Calibri" w:hAnsi="Calibri"/>
          <w:sz w:val="22"/>
        </w:rPr>
        <w:t xml:space="preserve">Thirteen, that should last a while.  </w:t>
      </w:r>
      <w:r>
        <w:rPr>
          <w:rFonts w:ascii="Calibri" w:hAnsi="Calibri"/>
          <w:i/>
          <w:sz w:val="22"/>
        </w:rPr>
        <w:t>Mười ba quả, vậy ăn được lâu đấy.</w:t>
      </w:r>
    </w:p>
    <w:p>
      <w:pPr>
        <w:spacing w:after="160" w:line="312" w:lineRule="auto"/>
      </w:pPr>
      <w:r>
        <w:rPr>
          <w:rFonts w:ascii="Calibri" w:hAnsi="Calibri"/>
          <w:b/>
          <w:sz w:val="22"/>
        </w:rPr>
        <w:t xml:space="preserve">Ms Lan: </w:t>
      </w:r>
      <w:r>
        <w:rPr>
          <w:rFonts w:ascii="Calibri" w:hAnsi="Calibri"/>
          <w:sz w:val="22"/>
        </w:rPr>
        <w:t xml:space="preserve">How many guests are on our list for Saturday?  </w:t>
      </w:r>
      <w:r>
        <w:rPr>
          <w:rFonts w:ascii="Calibri" w:hAnsi="Calibri"/>
          <w:i/>
          <w:sz w:val="22"/>
        </w:rPr>
        <w:t>Danh sách khách cho thứ Bảy có bao nhiêu người?</w:t>
      </w:r>
    </w:p>
    <w:p>
      <w:pPr>
        <w:spacing w:after="160" w:line="312" w:lineRule="auto"/>
      </w:pPr>
      <w:r>
        <w:rPr>
          <w:rFonts w:ascii="Calibri" w:hAnsi="Calibri"/>
          <w:b/>
          <w:sz w:val="22"/>
        </w:rPr>
        <w:t xml:space="preserve">Mr Cornelius: </w:t>
      </w:r>
      <w:r>
        <w:rPr>
          <w:rFonts w:ascii="Calibri" w:hAnsi="Calibri"/>
          <w:sz w:val="22"/>
        </w:rPr>
        <w:t xml:space="preserve">There are fourteen names on the list.  </w:t>
      </w:r>
      <w:r>
        <w:rPr>
          <w:rFonts w:ascii="Calibri" w:hAnsi="Calibri"/>
          <w:i/>
          <w:sz w:val="22"/>
        </w:rPr>
        <w:t>Danh sách có mười bốn người.</w:t>
      </w:r>
    </w:p>
    <w:p>
      <w:pPr>
        <w:spacing w:after="160" w:line="312" w:lineRule="auto"/>
      </w:pPr>
      <w:r>
        <w:rPr>
          <w:rFonts w:ascii="Calibri" w:hAnsi="Calibri"/>
          <w:b/>
          <w:sz w:val="22"/>
        </w:rPr>
        <w:t xml:space="preserve">Ms Lan: </w:t>
      </w:r>
      <w:r>
        <w:rPr>
          <w:rFonts w:ascii="Calibri" w:hAnsi="Calibri"/>
          <w:sz w:val="22"/>
        </w:rPr>
        <w:t xml:space="preserve">Fourteen, we should prepare enough food.  </w:t>
      </w:r>
      <w:r>
        <w:rPr>
          <w:rFonts w:ascii="Calibri" w:hAnsi="Calibri"/>
          <w:i/>
          <w:sz w:val="22"/>
        </w:rPr>
        <w:t>Mười bốn người, mình nên chuẩn bị đủ đồ ăn.</w:t>
      </w:r>
    </w:p>
    <w:p>
      <w:pPr>
        <w:spacing w:after="160" w:line="312" w:lineRule="auto"/>
      </w:pPr>
      <w:r>
        <w:rPr>
          <w:rFonts w:ascii="Calibri" w:hAnsi="Calibri"/>
          <w:b/>
          <w:sz w:val="22"/>
        </w:rPr>
        <w:t xml:space="preserve">Mr Cornelius: </w:t>
      </w:r>
      <w:r>
        <w:rPr>
          <w:rFonts w:ascii="Calibri" w:hAnsi="Calibri"/>
          <w:sz w:val="22"/>
        </w:rPr>
        <w:t xml:space="preserve">How many keys are on this keyring?  </w:t>
      </w:r>
      <w:r>
        <w:rPr>
          <w:rFonts w:ascii="Calibri" w:hAnsi="Calibri"/>
          <w:i/>
          <w:sz w:val="22"/>
        </w:rPr>
        <w:t>Vòng chìa khóa này có bao nhiêu cái?</w:t>
      </w:r>
    </w:p>
    <w:p>
      <w:pPr>
        <w:spacing w:after="160" w:line="312" w:lineRule="auto"/>
      </w:pPr>
      <w:r>
        <w:rPr>
          <w:rFonts w:ascii="Calibri" w:hAnsi="Calibri"/>
          <w:b/>
          <w:sz w:val="22"/>
        </w:rPr>
        <w:t xml:space="preserve">Ms Lan: </w:t>
      </w:r>
      <w:r>
        <w:rPr>
          <w:rFonts w:ascii="Calibri" w:hAnsi="Calibri"/>
          <w:sz w:val="22"/>
        </w:rPr>
        <w:t xml:space="preserve">There are five keys on that ring.  </w:t>
      </w:r>
      <w:r>
        <w:rPr>
          <w:rFonts w:ascii="Calibri" w:hAnsi="Calibri"/>
          <w:i/>
          <w:sz w:val="22"/>
        </w:rPr>
        <w:t>Vòng đó có năm cái chìa khóa.</w:t>
      </w:r>
    </w:p>
    <w:p>
      <w:pPr>
        <w:spacing w:after="160" w:line="312" w:lineRule="auto"/>
      </w:pPr>
      <w:r>
        <w:rPr>
          <w:rFonts w:ascii="Calibri" w:hAnsi="Calibri"/>
          <w:b/>
          <w:sz w:val="22"/>
        </w:rPr>
        <w:t xml:space="preserve">Mr Cornelius: </w:t>
      </w:r>
      <w:r>
        <w:rPr>
          <w:rFonts w:ascii="Calibri" w:hAnsi="Calibri"/>
          <w:sz w:val="22"/>
        </w:rPr>
        <w:t xml:space="preserve">Five, I wonder what each one opens.  </w:t>
      </w:r>
      <w:r>
        <w:rPr>
          <w:rFonts w:ascii="Calibri" w:hAnsi="Calibri"/>
          <w:i/>
          <w:sz w:val="22"/>
        </w:rPr>
        <w:t>Năm cái, không biết mỗi cái mở cửa nào.</w:t>
      </w:r>
    </w:p>
    <w:p>
      <w:pPr>
        <w:spacing w:after="160" w:line="312" w:lineRule="auto"/>
      </w:pPr>
      <w:r>
        <w:rPr>
          <w:rFonts w:ascii="Calibri" w:hAnsi="Calibri"/>
          <w:b/>
          <w:sz w:val="22"/>
        </w:rPr>
        <w:t xml:space="preserve">Ms Lan: </w:t>
      </w:r>
      <w:r>
        <w:rPr>
          <w:rFonts w:ascii="Calibri" w:hAnsi="Calibri"/>
          <w:sz w:val="22"/>
        </w:rPr>
        <w:t xml:space="preserve">How many missed calls do you have today?  </w:t>
      </w:r>
      <w:r>
        <w:rPr>
          <w:rFonts w:ascii="Calibri" w:hAnsi="Calibri"/>
          <w:i/>
          <w:sz w:val="22"/>
        </w:rPr>
        <w:t>Hôm nay anh có bao nhiêu cuộc gọi nhỡ?</w:t>
      </w:r>
    </w:p>
    <w:p>
      <w:pPr>
        <w:spacing w:after="160" w:line="312" w:lineRule="auto"/>
      </w:pPr>
      <w:r>
        <w:rPr>
          <w:rFonts w:ascii="Calibri" w:hAnsi="Calibri"/>
          <w:b/>
          <w:sz w:val="22"/>
        </w:rPr>
        <w:t xml:space="preserve">Mr Cornelius: </w:t>
      </w:r>
      <w:r>
        <w:rPr>
          <w:rFonts w:ascii="Calibri" w:hAnsi="Calibri"/>
          <w:sz w:val="22"/>
        </w:rPr>
        <w:t xml:space="preserve">I have two missed calls from this morning.  </w:t>
      </w:r>
      <w:r>
        <w:rPr>
          <w:rFonts w:ascii="Calibri" w:hAnsi="Calibri"/>
          <w:i/>
          <w:sz w:val="22"/>
        </w:rPr>
        <w:t>Tôi có hai cuộc gọi nhỡ từ sáng nay.</w:t>
      </w:r>
    </w:p>
    <w:p>
      <w:pPr>
        <w:spacing w:after="160" w:line="312" w:lineRule="auto"/>
      </w:pPr>
      <w:r>
        <w:rPr>
          <w:rFonts w:ascii="Calibri" w:hAnsi="Calibri"/>
          <w:b/>
          <w:sz w:val="22"/>
        </w:rPr>
        <w:t xml:space="preserve">Ms Lan: </w:t>
      </w:r>
      <w:r>
        <w:rPr>
          <w:rFonts w:ascii="Calibri" w:hAnsi="Calibri"/>
          <w:sz w:val="22"/>
        </w:rPr>
        <w:t xml:space="preserve">Two, you should call them back soon.  </w:t>
      </w:r>
      <w:r>
        <w:rPr>
          <w:rFonts w:ascii="Calibri" w:hAnsi="Calibri"/>
          <w:i/>
          <w:sz w:val="22"/>
        </w:rPr>
        <w:t>Hai cuộc, anh nên gọi lại sớm.</w:t>
      </w:r>
    </w:p>
    <w:p>
      <w:pPr>
        <w:spacing w:after="160" w:line="312" w:lineRule="auto"/>
      </w:pPr>
      <w:r>
        <w:rPr>
          <w:rFonts w:ascii="Calibri" w:hAnsi="Calibri"/>
          <w:b/>
          <w:sz w:val="22"/>
        </w:rPr>
        <w:t xml:space="preserve">Mr Cornelius: </w:t>
      </w:r>
      <w:r>
        <w:rPr>
          <w:rFonts w:ascii="Calibri" w:hAnsi="Calibri"/>
          <w:sz w:val="22"/>
        </w:rPr>
        <w:t xml:space="preserve">How many days until your trip starts?  </w:t>
      </w:r>
      <w:r>
        <w:rPr>
          <w:rFonts w:ascii="Calibri" w:hAnsi="Calibri"/>
          <w:i/>
          <w:sz w:val="22"/>
        </w:rPr>
        <w:t>Còn bao nhiêu ngày nữa đến chuyến đi của chị?</w:t>
      </w:r>
    </w:p>
    <w:p>
      <w:pPr>
        <w:spacing w:after="160" w:line="312" w:lineRule="auto"/>
      </w:pPr>
      <w:r>
        <w:rPr>
          <w:rFonts w:ascii="Calibri" w:hAnsi="Calibri"/>
          <w:b/>
          <w:sz w:val="22"/>
        </w:rPr>
        <w:t xml:space="preserve">Ms Lan: </w:t>
      </w:r>
      <w:r>
        <w:rPr>
          <w:rFonts w:ascii="Calibri" w:hAnsi="Calibri"/>
          <w:sz w:val="22"/>
        </w:rPr>
        <w:t xml:space="preserve">There are eleven days left until then.  </w:t>
      </w:r>
      <w:r>
        <w:rPr>
          <w:rFonts w:ascii="Calibri" w:hAnsi="Calibri"/>
          <w:i/>
          <w:sz w:val="22"/>
        </w:rPr>
        <w:t>Còn lại mười một ngày nữa.</w:t>
      </w:r>
    </w:p>
    <w:p>
      <w:pPr>
        <w:spacing w:after="160" w:line="312" w:lineRule="auto"/>
      </w:pPr>
      <w:r>
        <w:rPr>
          <w:rFonts w:ascii="Calibri" w:hAnsi="Calibri"/>
          <w:b/>
          <w:sz w:val="22"/>
        </w:rPr>
        <w:t xml:space="preserve">Mr Cornelius: </w:t>
      </w:r>
      <w:r>
        <w:rPr>
          <w:rFonts w:ascii="Calibri" w:hAnsi="Calibri"/>
          <w:sz w:val="22"/>
        </w:rPr>
        <w:t xml:space="preserve">Eleven, you still have time to pack.  </w:t>
      </w:r>
      <w:r>
        <w:rPr>
          <w:rFonts w:ascii="Calibri" w:hAnsi="Calibri"/>
          <w:i/>
          <w:sz w:val="22"/>
        </w:rPr>
        <w:t>Mười một ngày, chị vẫn còn thời gian chuẩn bị đồ.</w:t>
      </w:r>
    </w:p>
    <w:p>
      <w:pPr>
        <w:spacing w:after="160" w:line="312" w:lineRule="auto"/>
      </w:pPr>
      <w:r>
        <w:rPr>
          <w:rFonts w:ascii="Calibri" w:hAnsi="Calibri"/>
          <w:b/>
          <w:sz w:val="22"/>
        </w:rPr>
        <w:t xml:space="preserve">Ms Lan: </w:t>
      </w:r>
      <w:r>
        <w:rPr>
          <w:rFonts w:ascii="Calibri" w:hAnsi="Calibri"/>
          <w:sz w:val="22"/>
        </w:rPr>
        <w:t xml:space="preserve">How many bags of rice do we still have at home?  </w:t>
      </w:r>
      <w:r>
        <w:rPr>
          <w:rFonts w:ascii="Calibri" w:hAnsi="Calibri"/>
          <w:i/>
          <w:sz w:val="22"/>
        </w:rPr>
        <w:t>Nhà mình còn bao nhiêu bao gạo?</w:t>
      </w:r>
    </w:p>
    <w:p>
      <w:pPr>
        <w:spacing w:after="160" w:line="312" w:lineRule="auto"/>
      </w:pPr>
      <w:r>
        <w:rPr>
          <w:rFonts w:ascii="Calibri" w:hAnsi="Calibri"/>
          <w:b/>
          <w:sz w:val="22"/>
        </w:rPr>
        <w:t xml:space="preserve">Mr Cornelius: </w:t>
      </w:r>
      <w:r>
        <w:rPr>
          <w:rFonts w:ascii="Calibri" w:hAnsi="Calibri"/>
          <w:sz w:val="22"/>
        </w:rPr>
        <w:t xml:space="preserve">We still have three bags left.  </w:t>
      </w:r>
      <w:r>
        <w:rPr>
          <w:rFonts w:ascii="Calibri" w:hAnsi="Calibri"/>
          <w:i/>
          <w:sz w:val="22"/>
        </w:rPr>
        <w:t>Mình còn lại ba bao.</w:t>
      </w:r>
    </w:p>
    <w:p>
      <w:pPr>
        <w:spacing w:after="160" w:line="312" w:lineRule="auto"/>
      </w:pPr>
      <w:r>
        <w:rPr>
          <w:rFonts w:ascii="Calibri" w:hAnsi="Calibri"/>
          <w:b/>
          <w:sz w:val="22"/>
        </w:rPr>
        <w:t xml:space="preserve">Ms Lan: </w:t>
      </w:r>
      <w:r>
        <w:rPr>
          <w:rFonts w:ascii="Calibri" w:hAnsi="Calibri"/>
          <w:sz w:val="22"/>
        </w:rPr>
        <w:t xml:space="preserve">Three, that should last us this month.  </w:t>
      </w:r>
      <w:r>
        <w:rPr>
          <w:rFonts w:ascii="Calibri" w:hAnsi="Calibri"/>
          <w:i/>
          <w:sz w:val="22"/>
        </w:rPr>
        <w:t>Ba bao, vậy đủ dùng tháng này rồi.</w:t>
      </w:r>
    </w:p>
    <w:p>
      <w:pPr>
        <w:spacing w:after="160" w:line="312" w:lineRule="auto"/>
      </w:pPr>
      <w:r>
        <w:rPr>
          <w:rFonts w:ascii="Calibri" w:hAnsi="Calibri"/>
          <w:b/>
          <w:sz w:val="22"/>
        </w:rPr>
        <w:t xml:space="preserve">Mr Cornelius: </w:t>
      </w:r>
      <w:r>
        <w:rPr>
          <w:rFonts w:ascii="Calibri" w:hAnsi="Calibri"/>
          <w:sz w:val="22"/>
        </w:rPr>
        <w:t xml:space="preserve">How many bottles of water are in the fridge?  </w:t>
      </w:r>
      <w:r>
        <w:rPr>
          <w:rFonts w:ascii="Calibri" w:hAnsi="Calibri"/>
          <w:i/>
          <w:sz w:val="22"/>
        </w:rPr>
        <w:t>Trong tủ lạnh có bao nhiêu chai nước?</w:t>
      </w:r>
    </w:p>
    <w:p>
      <w:pPr>
        <w:spacing w:after="160" w:line="312" w:lineRule="auto"/>
      </w:pPr>
      <w:r>
        <w:rPr>
          <w:rFonts w:ascii="Calibri" w:hAnsi="Calibri"/>
          <w:b/>
          <w:sz w:val="22"/>
        </w:rPr>
        <w:t xml:space="preserve">Ms Lan: </w:t>
      </w:r>
      <w:r>
        <w:rPr>
          <w:rFonts w:ascii="Calibri" w:hAnsi="Calibri"/>
          <w:sz w:val="22"/>
        </w:rPr>
        <w:t xml:space="preserve">There are seven bottles in there.  </w:t>
      </w:r>
      <w:r>
        <w:rPr>
          <w:rFonts w:ascii="Calibri" w:hAnsi="Calibri"/>
          <w:i/>
          <w:sz w:val="22"/>
        </w:rPr>
        <w:t>Có bảy chai ở trong đó.</w:t>
      </w:r>
    </w:p>
    <w:p>
      <w:pPr>
        <w:spacing w:after="160" w:line="312" w:lineRule="auto"/>
      </w:pPr>
      <w:r>
        <w:rPr>
          <w:rFonts w:ascii="Calibri" w:hAnsi="Calibri"/>
          <w:b/>
          <w:sz w:val="22"/>
        </w:rPr>
        <w:t xml:space="preserve">Mr Cornelius: </w:t>
      </w:r>
      <w:r>
        <w:rPr>
          <w:rFonts w:ascii="Calibri" w:hAnsi="Calibri"/>
          <w:sz w:val="22"/>
        </w:rPr>
        <w:t xml:space="preserve">Seven, that should be enough for the week.  </w:t>
      </w:r>
      <w:r>
        <w:rPr>
          <w:rFonts w:ascii="Calibri" w:hAnsi="Calibri"/>
          <w:i/>
          <w:sz w:val="22"/>
        </w:rPr>
        <w:t>Bảy chai, vậy đủ dùng tuần này.</w:t>
      </w:r>
    </w:p>
    <w:p>
      <w:pPr>
        <w:spacing w:after="160" w:line="312" w:lineRule="auto"/>
      </w:pPr>
      <w:r>
        <w:rPr>
          <w:rFonts w:ascii="Calibri" w:hAnsi="Calibri"/>
          <w:b/>
          <w:sz w:val="22"/>
        </w:rPr>
        <w:t xml:space="preserve">Ms Lan: </w:t>
      </w:r>
      <w:r>
        <w:rPr>
          <w:rFonts w:ascii="Calibri" w:hAnsi="Calibri"/>
          <w:sz w:val="22"/>
        </w:rPr>
        <w:t xml:space="preserve">How many pairs of shoes are by the door?  </w:t>
      </w:r>
      <w:r>
        <w:rPr>
          <w:rFonts w:ascii="Calibri" w:hAnsi="Calibri"/>
          <w:i/>
          <w:sz w:val="22"/>
        </w:rPr>
        <w:t>Trước cửa có bao nhiêu đôi giày?</w:t>
      </w:r>
    </w:p>
    <w:p>
      <w:pPr>
        <w:spacing w:after="160" w:line="312" w:lineRule="auto"/>
      </w:pPr>
      <w:r>
        <w:rPr>
          <w:rFonts w:ascii="Calibri" w:hAnsi="Calibri"/>
          <w:b/>
          <w:sz w:val="22"/>
        </w:rPr>
        <w:t xml:space="preserve">Mr Cornelius: </w:t>
      </w:r>
      <w:r>
        <w:rPr>
          <w:rFonts w:ascii="Calibri" w:hAnsi="Calibri"/>
          <w:sz w:val="22"/>
        </w:rPr>
        <w:t xml:space="preserve">I count six pairs right now.  </w:t>
      </w:r>
      <w:r>
        <w:rPr>
          <w:rFonts w:ascii="Calibri" w:hAnsi="Calibri"/>
          <w:i/>
          <w:sz w:val="22"/>
        </w:rPr>
        <w:t>Tôi đếm được sáu đôi ngay bây giờ.</w:t>
      </w:r>
    </w:p>
    <w:p>
      <w:pPr>
        <w:spacing w:after="160" w:line="312" w:lineRule="auto"/>
      </w:pPr>
      <w:r>
        <w:rPr>
          <w:rFonts w:ascii="Calibri" w:hAnsi="Calibri"/>
          <w:b/>
          <w:sz w:val="22"/>
        </w:rPr>
        <w:t xml:space="preserve">Ms Lan: </w:t>
      </w:r>
      <w:r>
        <w:rPr>
          <w:rFonts w:ascii="Calibri" w:hAnsi="Calibri"/>
          <w:sz w:val="22"/>
        </w:rPr>
        <w:t xml:space="preserve">Six, we really should tidy them up.  </w:t>
      </w:r>
      <w:r>
        <w:rPr>
          <w:rFonts w:ascii="Calibri" w:hAnsi="Calibri"/>
          <w:i/>
          <w:sz w:val="22"/>
        </w:rPr>
        <w:t>Sáu đôi, mình thật sự nên dọn lại.</w:t>
      </w:r>
    </w:p>
    <w:p>
      <w:pPr>
        <w:spacing w:after="160" w:line="312" w:lineRule="auto"/>
      </w:pPr>
      <w:r>
        <w:rPr>
          <w:rFonts w:ascii="Calibri" w:hAnsi="Calibri"/>
          <w:b/>
          <w:sz w:val="22"/>
        </w:rPr>
        <w:t xml:space="preserve">Mr Cornelius: </w:t>
      </w:r>
      <w:r>
        <w:rPr>
          <w:rFonts w:ascii="Calibri" w:hAnsi="Calibri"/>
          <w:sz w:val="22"/>
        </w:rPr>
        <w:t xml:space="preserve">How many photos are hanging on this wall?  </w:t>
      </w:r>
      <w:r>
        <w:rPr>
          <w:rFonts w:ascii="Calibri" w:hAnsi="Calibri"/>
          <w:i/>
          <w:sz w:val="22"/>
        </w:rPr>
        <w:t>Trên tường này treo bao nhiêu tấm ảnh?</w:t>
      </w:r>
    </w:p>
    <w:p>
      <w:pPr>
        <w:spacing w:after="160" w:line="312" w:lineRule="auto"/>
      </w:pPr>
      <w:r>
        <w:rPr>
          <w:rFonts w:ascii="Calibri" w:hAnsi="Calibri"/>
          <w:b/>
          <w:sz w:val="22"/>
        </w:rPr>
        <w:t xml:space="preserve">Ms Lan: </w:t>
      </w:r>
      <w:r>
        <w:rPr>
          <w:rFonts w:ascii="Calibri" w:hAnsi="Calibri"/>
          <w:sz w:val="22"/>
        </w:rPr>
        <w:t xml:space="preserve">There are fifteen photos up there.  </w:t>
      </w:r>
      <w:r>
        <w:rPr>
          <w:rFonts w:ascii="Calibri" w:hAnsi="Calibri"/>
          <w:i/>
          <w:sz w:val="22"/>
        </w:rPr>
        <w:t>Có mười lăm tấm ảnh trên đó.</w:t>
      </w:r>
    </w:p>
    <w:p>
      <w:pPr>
        <w:spacing w:after="160" w:line="312" w:lineRule="auto"/>
      </w:pPr>
      <w:r>
        <w:rPr>
          <w:rFonts w:ascii="Calibri" w:hAnsi="Calibri"/>
          <w:b/>
          <w:sz w:val="22"/>
        </w:rPr>
        <w:t xml:space="preserve">Mr Cornelius: </w:t>
      </w:r>
      <w:r>
        <w:rPr>
          <w:rFonts w:ascii="Calibri" w:hAnsi="Calibri"/>
          <w:sz w:val="22"/>
        </w:rPr>
        <w:t xml:space="preserve">Fifteen, that is a lovely collection.  </w:t>
      </w:r>
      <w:r>
        <w:rPr>
          <w:rFonts w:ascii="Calibri" w:hAnsi="Calibri"/>
          <w:i/>
          <w:sz w:val="22"/>
        </w:rPr>
        <w:t>Mười lăm tấm, bộ sưu tập đẹp thật.</w:t>
      </w:r>
    </w:p>
    <w:p>
      <w:pPr>
        <w:spacing w:after="160" w:line="312" w:lineRule="auto"/>
      </w:pPr>
      <w:r>
        <w:rPr>
          <w:rFonts w:ascii="Calibri" w:hAnsi="Calibri"/>
          <w:b/>
          <w:sz w:val="22"/>
        </w:rPr>
        <w:t xml:space="preserve">Ms Lan: </w:t>
      </w:r>
      <w:r>
        <w:rPr>
          <w:rFonts w:ascii="Calibri" w:hAnsi="Calibri"/>
          <w:sz w:val="22"/>
        </w:rPr>
        <w:t xml:space="preserve">How many spoons do we have in this drawer?  </w:t>
      </w:r>
      <w:r>
        <w:rPr>
          <w:rFonts w:ascii="Calibri" w:hAnsi="Calibri"/>
          <w:i/>
          <w:sz w:val="22"/>
        </w:rPr>
        <w:t>Ngăn kéo này có bao nhiêu cái muỗng?</w:t>
      </w:r>
    </w:p>
    <w:p>
      <w:pPr>
        <w:spacing w:after="160" w:line="312" w:lineRule="auto"/>
      </w:pPr>
      <w:r>
        <w:rPr>
          <w:rFonts w:ascii="Calibri" w:hAnsi="Calibri"/>
          <w:b/>
          <w:sz w:val="22"/>
        </w:rPr>
        <w:t xml:space="preserve">Mr Cornelius: </w:t>
      </w:r>
      <w:r>
        <w:rPr>
          <w:rFonts w:ascii="Calibri" w:hAnsi="Calibri"/>
          <w:sz w:val="22"/>
        </w:rPr>
        <w:t xml:space="preserve">There are nine spoons inside.  </w:t>
      </w:r>
      <w:r>
        <w:rPr>
          <w:rFonts w:ascii="Calibri" w:hAnsi="Calibri"/>
          <w:i/>
          <w:sz w:val="22"/>
        </w:rPr>
        <w:t>Bên trong có chín cái muỗng.</w:t>
      </w:r>
    </w:p>
    <w:p>
      <w:pPr>
        <w:spacing w:after="160" w:line="312" w:lineRule="auto"/>
      </w:pPr>
      <w:r>
        <w:rPr>
          <w:rFonts w:ascii="Calibri" w:hAnsi="Calibri"/>
          <w:b/>
          <w:sz w:val="22"/>
        </w:rPr>
        <w:t xml:space="preserve">Ms Lan: </w:t>
      </w:r>
      <w:r>
        <w:rPr>
          <w:rFonts w:ascii="Calibri" w:hAnsi="Calibri"/>
          <w:sz w:val="22"/>
        </w:rPr>
        <w:t xml:space="preserve">Nine, that should be enough for now.  </w:t>
      </w:r>
      <w:r>
        <w:rPr>
          <w:rFonts w:ascii="Calibri" w:hAnsi="Calibri"/>
          <w:i/>
          <w:sz w:val="22"/>
        </w:rPr>
        <w:t>Chín cái, vậy tạm đủ dùng.</w:t>
      </w:r>
    </w:p>
    <w:p>
      <w:pPr>
        <w:spacing w:after="160" w:line="312" w:lineRule="auto"/>
      </w:pPr>
      <w:r>
        <w:rPr>
          <w:rFonts w:ascii="Calibri" w:hAnsi="Calibri"/>
          <w:b/>
          <w:sz w:val="22"/>
        </w:rPr>
        <w:t xml:space="preserve">Mr Cornelius: </w:t>
      </w:r>
      <w:r>
        <w:rPr>
          <w:rFonts w:ascii="Calibri" w:hAnsi="Calibri"/>
          <w:sz w:val="22"/>
        </w:rPr>
        <w:t xml:space="preserve">How many flowers are in this bunch you bought?  </w:t>
      </w:r>
      <w:r>
        <w:rPr>
          <w:rFonts w:ascii="Calibri" w:hAnsi="Calibri"/>
          <w:i/>
          <w:sz w:val="22"/>
        </w:rPr>
        <w:t>Bó hoa chị mua có bao nhiêu bông?</w:t>
      </w:r>
    </w:p>
    <w:p>
      <w:pPr>
        <w:spacing w:after="160" w:line="312" w:lineRule="auto"/>
      </w:pPr>
      <w:r>
        <w:rPr>
          <w:rFonts w:ascii="Calibri" w:hAnsi="Calibri"/>
          <w:b/>
          <w:sz w:val="22"/>
        </w:rPr>
        <w:t xml:space="preserve">Ms Lan: </w:t>
      </w:r>
      <w:r>
        <w:rPr>
          <w:rFonts w:ascii="Calibri" w:hAnsi="Calibri"/>
          <w:sz w:val="22"/>
        </w:rPr>
        <w:t xml:space="preserve">This bunch has sixteen flowers in it.  </w:t>
      </w:r>
      <w:r>
        <w:rPr>
          <w:rFonts w:ascii="Calibri" w:hAnsi="Calibri"/>
          <w:i/>
          <w:sz w:val="22"/>
        </w:rPr>
        <w:t>Bó này có mười sáu bông.</w:t>
      </w:r>
    </w:p>
    <w:p>
      <w:pPr>
        <w:spacing w:after="160" w:line="312" w:lineRule="auto"/>
      </w:pPr>
      <w:r>
        <w:rPr>
          <w:rFonts w:ascii="Calibri" w:hAnsi="Calibri"/>
          <w:b/>
          <w:sz w:val="22"/>
        </w:rPr>
        <w:t xml:space="preserve">Mr Cornelius: </w:t>
      </w:r>
      <w:r>
        <w:rPr>
          <w:rFonts w:ascii="Calibri" w:hAnsi="Calibri"/>
          <w:sz w:val="22"/>
        </w:rPr>
        <w:t xml:space="preserve">Sixteen, what a beautiful bunch.  </w:t>
      </w:r>
      <w:r>
        <w:rPr>
          <w:rFonts w:ascii="Calibri" w:hAnsi="Calibri"/>
          <w:i/>
          <w:sz w:val="22"/>
        </w:rPr>
        <w:t>Mười sáu bông, bó hoa đẹp thật.</w:t>
      </w:r>
    </w:p>
    <w:p>
      <w:pPr>
        <w:spacing w:after="160" w:line="312" w:lineRule="auto"/>
      </w:pPr>
      <w:r>
        <w:rPr>
          <w:rFonts w:ascii="Calibri" w:hAnsi="Calibri"/>
          <w:b/>
          <w:sz w:val="22"/>
        </w:rPr>
        <w:t xml:space="preserve">Ms Lan: </w:t>
      </w:r>
      <w:r>
        <w:rPr>
          <w:rFonts w:ascii="Calibri" w:hAnsi="Calibri"/>
          <w:sz w:val="22"/>
        </w:rPr>
        <w:t xml:space="preserve">How many buttons does this shirt have?  </w:t>
      </w:r>
      <w:r>
        <w:rPr>
          <w:rFonts w:ascii="Calibri" w:hAnsi="Calibri"/>
          <w:i/>
          <w:sz w:val="22"/>
        </w:rPr>
        <w:t>Chiếc áo này có bao nhiêu cái nút?</w:t>
      </w:r>
    </w:p>
    <w:p>
      <w:pPr>
        <w:spacing w:after="160" w:line="312" w:lineRule="auto"/>
      </w:pPr>
      <w:r>
        <w:rPr>
          <w:rFonts w:ascii="Calibri" w:hAnsi="Calibri"/>
          <w:b/>
          <w:sz w:val="22"/>
        </w:rPr>
        <w:t xml:space="preserve">Mr Cornelius: </w:t>
      </w:r>
      <w:r>
        <w:rPr>
          <w:rFonts w:ascii="Calibri" w:hAnsi="Calibri"/>
          <w:sz w:val="22"/>
        </w:rPr>
        <w:t xml:space="preserve">This shirt has seven buttons on it.  </w:t>
      </w:r>
      <w:r>
        <w:rPr>
          <w:rFonts w:ascii="Calibri" w:hAnsi="Calibri"/>
          <w:i/>
          <w:sz w:val="22"/>
        </w:rPr>
        <w:t>Chiếc áo này có bảy cái nút.</w:t>
      </w:r>
    </w:p>
    <w:p>
      <w:pPr>
        <w:spacing w:after="160" w:line="312" w:lineRule="auto"/>
      </w:pPr>
      <w:r>
        <w:rPr>
          <w:rFonts w:ascii="Calibri" w:hAnsi="Calibri"/>
          <w:b/>
          <w:sz w:val="22"/>
        </w:rPr>
        <w:t xml:space="preserve">Ms Lan: </w:t>
      </w:r>
      <w:r>
        <w:rPr>
          <w:rFonts w:ascii="Calibri" w:hAnsi="Calibri"/>
          <w:sz w:val="22"/>
        </w:rPr>
        <w:t xml:space="preserve">Seven, one seems to be loose.  </w:t>
      </w:r>
      <w:r>
        <w:rPr>
          <w:rFonts w:ascii="Calibri" w:hAnsi="Calibri"/>
          <w:i/>
          <w:sz w:val="22"/>
        </w:rPr>
        <w:t>Bảy cái, có một cái hình như lỏng rồi.</w:t>
      </w:r>
    </w:p>
    <w:p>
      <w:pPr>
        <w:spacing w:after="160" w:line="312" w:lineRule="auto"/>
      </w:pPr>
      <w:r>
        <w:rPr>
          <w:rFonts w:ascii="Calibri" w:hAnsi="Calibri"/>
          <w:b/>
          <w:sz w:val="22"/>
        </w:rPr>
        <w:t xml:space="preserve">Mr Cornelius: </w:t>
      </w:r>
      <w:r>
        <w:rPr>
          <w:rFonts w:ascii="Calibri" w:hAnsi="Calibri"/>
          <w:sz w:val="22"/>
        </w:rPr>
        <w:t xml:space="preserve">How many stairs go up to the second floor here?  </w:t>
      </w:r>
      <w:r>
        <w:rPr>
          <w:rFonts w:ascii="Calibri" w:hAnsi="Calibri"/>
          <w:i/>
          <w:sz w:val="22"/>
        </w:rPr>
        <w:t>Ở đây có bao nhiêu bậc thang lên tầng hai?</w:t>
      </w:r>
    </w:p>
    <w:p>
      <w:pPr>
        <w:spacing w:after="160" w:line="312" w:lineRule="auto"/>
      </w:pPr>
      <w:r>
        <w:rPr>
          <w:rFonts w:ascii="Calibri" w:hAnsi="Calibri"/>
          <w:b/>
          <w:sz w:val="22"/>
        </w:rPr>
        <w:t xml:space="preserve">Ms Lan: </w:t>
      </w:r>
      <w:r>
        <w:rPr>
          <w:rFonts w:ascii="Calibri" w:hAnsi="Calibri"/>
          <w:sz w:val="22"/>
        </w:rPr>
        <w:t xml:space="preserve">There are eighteen stairs to the top.  </w:t>
      </w:r>
      <w:r>
        <w:rPr>
          <w:rFonts w:ascii="Calibri" w:hAnsi="Calibri"/>
          <w:i/>
          <w:sz w:val="22"/>
        </w:rPr>
        <w:t>Có mười tám bậc lên tới trên.</w:t>
      </w:r>
    </w:p>
    <w:p>
      <w:pPr>
        <w:spacing w:after="160" w:line="312" w:lineRule="auto"/>
      </w:pPr>
      <w:r>
        <w:rPr>
          <w:rFonts w:ascii="Calibri" w:hAnsi="Calibri"/>
          <w:b/>
          <w:sz w:val="22"/>
        </w:rPr>
        <w:t xml:space="preserve">Mr Cornelius: </w:t>
      </w:r>
      <w:r>
        <w:rPr>
          <w:rFonts w:ascii="Calibri" w:hAnsi="Calibri"/>
          <w:sz w:val="22"/>
        </w:rPr>
        <w:t xml:space="preserve">Eighteen, that is quite a climb.  </w:t>
      </w:r>
      <w:r>
        <w:rPr>
          <w:rFonts w:ascii="Calibri" w:hAnsi="Calibri"/>
          <w:i/>
          <w:sz w:val="22"/>
        </w:rPr>
        <w:t>Mười tám bậc, leo cũng khá đấy.</w:t>
      </w:r>
    </w:p>
    <w:p>
      <w:pPr>
        <w:spacing w:after="160" w:line="312" w:lineRule="auto"/>
      </w:pPr>
      <w:r>
        <w:rPr>
          <w:rFonts w:ascii="Calibri" w:hAnsi="Calibri"/>
          <w:b/>
          <w:sz w:val="22"/>
        </w:rPr>
        <w:t xml:space="preserve">Ms Lan: </w:t>
      </w:r>
      <w:r>
        <w:rPr>
          <w:rFonts w:ascii="Calibri" w:hAnsi="Calibri"/>
          <w:sz w:val="22"/>
        </w:rPr>
        <w:t xml:space="preserve">How many cups should I get out for tea?  </w:t>
      </w:r>
      <w:r>
        <w:rPr>
          <w:rFonts w:ascii="Calibri" w:hAnsi="Calibri"/>
          <w:i/>
          <w:sz w:val="22"/>
        </w:rPr>
        <w:t>Tôi nên lấy ra mấy cái tách cho trà?</w:t>
      </w:r>
    </w:p>
    <w:p>
      <w:pPr>
        <w:spacing w:after="160" w:line="312" w:lineRule="auto"/>
      </w:pPr>
      <w:r>
        <w:rPr>
          <w:rFonts w:ascii="Calibri" w:hAnsi="Calibri"/>
          <w:b/>
          <w:sz w:val="22"/>
        </w:rPr>
        <w:t xml:space="preserve">Mr Cornelius: </w:t>
      </w:r>
      <w:r>
        <w:rPr>
          <w:rFonts w:ascii="Calibri" w:hAnsi="Calibri"/>
          <w:sz w:val="22"/>
        </w:rPr>
        <w:t xml:space="preserve">Please get out four cups for us.  </w:t>
      </w:r>
      <w:r>
        <w:rPr>
          <w:rFonts w:ascii="Calibri" w:hAnsi="Calibri"/>
          <w:i/>
          <w:sz w:val="22"/>
        </w:rPr>
        <w:t>Chị lấy ra bốn cái tách cho mình nhé.</w:t>
      </w:r>
    </w:p>
    <w:p>
      <w:pPr>
        <w:spacing w:after="160" w:line="312" w:lineRule="auto"/>
      </w:pPr>
      <w:r>
        <w:rPr>
          <w:rFonts w:ascii="Calibri" w:hAnsi="Calibri"/>
          <w:b/>
          <w:sz w:val="22"/>
        </w:rPr>
        <w:t xml:space="preserve">Ms Lan: </w:t>
      </w:r>
      <w:r>
        <w:rPr>
          <w:rFonts w:ascii="Calibri" w:hAnsi="Calibri"/>
          <w:sz w:val="22"/>
        </w:rPr>
        <w:t xml:space="preserve">Four, that is exactly enough.  </w:t>
      </w:r>
      <w:r>
        <w:rPr>
          <w:rFonts w:ascii="Calibri" w:hAnsi="Calibri"/>
          <w:i/>
          <w:sz w:val="22"/>
        </w:rPr>
        <w:t>Bốn cái, vừa đủ luôn.</w:t>
      </w:r>
    </w:p>
    <w:p>
      <w:pPr>
        <w:spacing w:after="160" w:line="312" w:lineRule="auto"/>
      </w:pPr>
      <w:r>
        <w:rPr>
          <w:rFonts w:ascii="Calibri" w:hAnsi="Calibri"/>
          <w:b/>
          <w:sz w:val="22"/>
        </w:rPr>
        <w:t xml:space="preserve">Mr Cornelius: </w:t>
      </w:r>
      <w:r>
        <w:rPr>
          <w:rFonts w:ascii="Calibri" w:hAnsi="Calibri"/>
          <w:sz w:val="22"/>
        </w:rPr>
        <w:t xml:space="preserve">How many students are in your evening class?  </w:t>
      </w:r>
      <w:r>
        <w:rPr>
          <w:rFonts w:ascii="Calibri" w:hAnsi="Calibri"/>
          <w:i/>
          <w:sz w:val="22"/>
        </w:rPr>
        <w:t>Lớp học buổi tối của chị có bao nhiêu học viên?</w:t>
      </w:r>
    </w:p>
    <w:p>
      <w:pPr>
        <w:spacing w:after="160" w:line="312" w:lineRule="auto"/>
      </w:pPr>
      <w:r>
        <w:rPr>
          <w:rFonts w:ascii="Calibri" w:hAnsi="Calibri"/>
          <w:b/>
          <w:sz w:val="22"/>
        </w:rPr>
        <w:t xml:space="preserve">Ms Lan: </w:t>
      </w:r>
      <w:r>
        <w:rPr>
          <w:rFonts w:ascii="Calibri" w:hAnsi="Calibri"/>
          <w:sz w:val="22"/>
        </w:rPr>
        <w:t xml:space="preserve">There are twenty students in my class.  </w:t>
      </w:r>
      <w:r>
        <w:rPr>
          <w:rFonts w:ascii="Calibri" w:hAnsi="Calibri"/>
          <w:i/>
          <w:sz w:val="22"/>
        </w:rPr>
        <w:t>Lớp tôi có hai mươi học viên.</w:t>
      </w:r>
    </w:p>
    <w:p>
      <w:pPr>
        <w:spacing w:after="160" w:line="312" w:lineRule="auto"/>
      </w:pPr>
      <w:r>
        <w:rPr>
          <w:rFonts w:ascii="Calibri" w:hAnsi="Calibri"/>
          <w:b/>
          <w:sz w:val="22"/>
        </w:rPr>
        <w:t xml:space="preserve">Mr Cornelius: </w:t>
      </w:r>
      <w:r>
        <w:rPr>
          <w:rFonts w:ascii="Calibri" w:hAnsi="Calibri"/>
          <w:sz w:val="22"/>
        </w:rPr>
        <w:t xml:space="preserve">Twenty, that must feel quite lively.  </w:t>
      </w:r>
      <w:r>
        <w:rPr>
          <w:rFonts w:ascii="Calibri" w:hAnsi="Calibri"/>
          <w:i/>
          <w:sz w:val="22"/>
        </w:rPr>
        <w:t>Hai mươi người, chắc lớp học sôi động lắm.</w:t>
      </w:r>
    </w:p>
    <w:p>
      <w:pPr>
        <w:spacing w:after="160" w:line="312" w:lineRule="auto"/>
      </w:pPr>
      <w:r>
        <w:rPr>
          <w:rFonts w:ascii="Calibri" w:hAnsi="Calibri"/>
          <w:b/>
          <w:sz w:val="22"/>
        </w:rPr>
        <w:t xml:space="preserve">Ms Lan: </w:t>
      </w:r>
      <w:r>
        <w:rPr>
          <w:rFonts w:ascii="Calibri" w:hAnsi="Calibri"/>
          <w:sz w:val="22"/>
        </w:rPr>
        <w:t xml:space="preserve">How many cars are parked here right now?  </w:t>
      </w:r>
      <w:r>
        <w:rPr>
          <w:rFonts w:ascii="Calibri" w:hAnsi="Calibri"/>
          <w:i/>
          <w:sz w:val="22"/>
        </w:rPr>
        <w:t>Ở đây hiện có bao nhiêu chiếc xe đậu?</w:t>
      </w:r>
    </w:p>
    <w:p>
      <w:pPr>
        <w:spacing w:after="160" w:line="312" w:lineRule="auto"/>
      </w:pPr>
      <w:r>
        <w:rPr>
          <w:rFonts w:ascii="Calibri" w:hAnsi="Calibri"/>
          <w:b/>
          <w:sz w:val="22"/>
        </w:rPr>
        <w:t xml:space="preserve">Mr Cornelius: </w:t>
      </w:r>
      <w:r>
        <w:rPr>
          <w:rFonts w:ascii="Calibri" w:hAnsi="Calibri"/>
          <w:sz w:val="22"/>
        </w:rPr>
        <w:t xml:space="preserve">I count nineteen cars at the moment.  </w:t>
      </w:r>
      <w:r>
        <w:rPr>
          <w:rFonts w:ascii="Calibri" w:hAnsi="Calibri"/>
          <w:i/>
          <w:sz w:val="22"/>
        </w:rPr>
        <w:t>Tôi đếm được mười chín chiếc lúc này.</w:t>
      </w:r>
    </w:p>
    <w:p>
      <w:pPr>
        <w:spacing w:after="160" w:line="312" w:lineRule="auto"/>
      </w:pPr>
      <w:r>
        <w:rPr>
          <w:rFonts w:ascii="Calibri" w:hAnsi="Calibri"/>
          <w:b/>
          <w:sz w:val="22"/>
        </w:rPr>
        <w:t xml:space="preserve">Ms Lan: </w:t>
      </w:r>
      <w:r>
        <w:rPr>
          <w:rFonts w:ascii="Calibri" w:hAnsi="Calibri"/>
          <w:sz w:val="22"/>
        </w:rPr>
        <w:t xml:space="preserve">Nineteen, it is quite full today.  </w:t>
      </w:r>
      <w:r>
        <w:rPr>
          <w:rFonts w:ascii="Calibri" w:hAnsi="Calibri"/>
          <w:i/>
          <w:sz w:val="22"/>
        </w:rPr>
        <w:t>Mười chín chiếc, hôm nay đầy quá.</w:t>
      </w:r>
    </w:p>
    <w:p>
      <w:pPr>
        <w:spacing w:after="160" w:line="312" w:lineRule="auto"/>
      </w:pPr>
      <w:r>
        <w:rPr>
          <w:rFonts w:ascii="Calibri" w:hAnsi="Calibri"/>
          <w:b/>
          <w:sz w:val="22"/>
        </w:rPr>
        <w:t xml:space="preserve">Mr Cornelius: </w:t>
      </w:r>
      <w:r>
        <w:rPr>
          <w:rFonts w:ascii="Calibri" w:hAnsi="Calibri"/>
          <w:sz w:val="22"/>
        </w:rPr>
        <w:t xml:space="preserve">How many boxes have we packed for the move so far?  </w:t>
      </w:r>
      <w:r>
        <w:rPr>
          <w:rFonts w:ascii="Calibri" w:hAnsi="Calibri"/>
          <w:i/>
          <w:sz w:val="22"/>
        </w:rPr>
        <w:t>Mình đã đóng gói bao nhiêu thùng cho việc chuyển nhà rồi?</w:t>
      </w:r>
    </w:p>
    <w:p>
      <w:pPr>
        <w:spacing w:after="160" w:line="312" w:lineRule="auto"/>
      </w:pPr>
      <w:r>
        <w:rPr>
          <w:rFonts w:ascii="Calibri" w:hAnsi="Calibri"/>
          <w:b/>
          <w:sz w:val="22"/>
        </w:rPr>
        <w:t xml:space="preserve">Ms Lan: </w:t>
      </w:r>
      <w:r>
        <w:rPr>
          <w:rFonts w:ascii="Calibri" w:hAnsi="Calibri"/>
          <w:sz w:val="22"/>
        </w:rPr>
        <w:t xml:space="preserve">We have packed twelve boxes already.  </w:t>
      </w:r>
      <w:r>
        <w:rPr>
          <w:rFonts w:ascii="Calibri" w:hAnsi="Calibri"/>
          <w:i/>
          <w:sz w:val="22"/>
        </w:rPr>
        <w:t>Mình đã đóng gói mười hai thùng rồi.</w:t>
      </w:r>
    </w:p>
    <w:p>
      <w:pPr>
        <w:spacing w:after="160" w:line="312" w:lineRule="auto"/>
      </w:pPr>
      <w:r>
        <w:rPr>
          <w:rFonts w:ascii="Calibri" w:hAnsi="Calibri"/>
          <w:b/>
          <w:sz w:val="22"/>
        </w:rPr>
        <w:t xml:space="preserve">Mr Cornelius: </w:t>
      </w:r>
      <w:r>
        <w:rPr>
          <w:rFonts w:ascii="Calibri" w:hAnsi="Calibri"/>
          <w:sz w:val="22"/>
        </w:rPr>
        <w:t xml:space="preserve">Twelve, we are making good progress.  </w:t>
      </w:r>
      <w:r>
        <w:rPr>
          <w:rFonts w:ascii="Calibri" w:hAnsi="Calibri"/>
          <w:i/>
          <w:sz w:val="22"/>
        </w:rPr>
        <w:t>Mười hai thùng, tiến độ tốt đấy.</w:t>
      </w:r>
    </w:p>
    <w:p>
      <w:pPr>
        <w:spacing w:after="160" w:line="312" w:lineRule="auto"/>
      </w:pPr>
      <w:r>
        <w:rPr>
          <w:rFonts w:ascii="Calibri" w:hAnsi="Calibri"/>
          <w:b/>
          <w:sz w:val="22"/>
        </w:rPr>
        <w:t xml:space="preserve">Ms Lan: </w:t>
      </w:r>
      <w:r>
        <w:rPr>
          <w:rFonts w:ascii="Calibri" w:hAnsi="Calibri"/>
          <w:sz w:val="22"/>
        </w:rPr>
        <w:t xml:space="preserve">How many windows does this room have?  </w:t>
      </w:r>
      <w:r>
        <w:rPr>
          <w:rFonts w:ascii="Calibri" w:hAnsi="Calibri"/>
          <w:i/>
          <w:sz w:val="22"/>
        </w:rPr>
        <w:t>Phòng này có bao nhiêu cửa sổ?</w:t>
      </w:r>
    </w:p>
    <w:p>
      <w:pPr>
        <w:spacing w:after="160" w:line="312" w:lineRule="auto"/>
      </w:pPr>
      <w:r>
        <w:rPr>
          <w:rFonts w:ascii="Calibri" w:hAnsi="Calibri"/>
          <w:b/>
          <w:sz w:val="22"/>
        </w:rPr>
        <w:t xml:space="preserve">Mr Cornelius: </w:t>
      </w:r>
      <w:r>
        <w:rPr>
          <w:rFonts w:ascii="Calibri" w:hAnsi="Calibri"/>
          <w:sz w:val="22"/>
        </w:rPr>
        <w:t xml:space="preserve">This room has two windows in total.  </w:t>
      </w:r>
      <w:r>
        <w:rPr>
          <w:rFonts w:ascii="Calibri" w:hAnsi="Calibri"/>
          <w:i/>
          <w:sz w:val="22"/>
        </w:rPr>
        <w:t>Phòng này có tổng cộng hai cửa sổ.</w:t>
      </w:r>
    </w:p>
    <w:p>
      <w:pPr>
        <w:spacing w:after="160" w:line="312" w:lineRule="auto"/>
      </w:pPr>
      <w:r>
        <w:rPr>
          <w:rFonts w:ascii="Calibri" w:hAnsi="Calibri"/>
          <w:b/>
          <w:sz w:val="22"/>
        </w:rPr>
        <w:t xml:space="preserve">Ms Lan: </w:t>
      </w:r>
      <w:r>
        <w:rPr>
          <w:rFonts w:ascii="Calibri" w:hAnsi="Calibri"/>
          <w:sz w:val="22"/>
        </w:rPr>
        <w:t xml:space="preserve">Two, that lets in plenty of light.  </w:t>
      </w:r>
      <w:r>
        <w:rPr>
          <w:rFonts w:ascii="Calibri" w:hAnsi="Calibri"/>
          <w:i/>
          <w:sz w:val="22"/>
        </w:rPr>
        <w:t>Hai cửa sổ, vậy đủ sáng rồi.</w:t>
      </w:r>
    </w:p>
    <w:p>
      <w:pPr>
        <w:spacing w:after="160" w:line="312" w:lineRule="auto"/>
      </w:pPr>
      <w:r>
        <w:rPr>
          <w:rFonts w:ascii="Calibri" w:hAnsi="Calibri"/>
          <w:b/>
          <w:sz w:val="22"/>
        </w:rPr>
        <w:t xml:space="preserve">Mr Cornelius: </w:t>
      </w:r>
      <w:r>
        <w:rPr>
          <w:rFonts w:ascii="Calibri" w:hAnsi="Calibri"/>
          <w:sz w:val="22"/>
        </w:rPr>
        <w:t xml:space="preserve">How many umbrellas are by the door right now?  </w:t>
      </w:r>
      <w:r>
        <w:rPr>
          <w:rFonts w:ascii="Calibri" w:hAnsi="Calibri"/>
          <w:i/>
          <w:sz w:val="22"/>
        </w:rPr>
        <w:t>Trước cửa hiện có bao nhiêu cây dù?</w:t>
      </w:r>
    </w:p>
    <w:p>
      <w:pPr>
        <w:spacing w:after="160" w:line="312" w:lineRule="auto"/>
      </w:pPr>
      <w:r>
        <w:rPr>
          <w:rFonts w:ascii="Calibri" w:hAnsi="Calibri"/>
          <w:b/>
          <w:sz w:val="22"/>
        </w:rPr>
        <w:t xml:space="preserve">Ms Lan: </w:t>
      </w:r>
      <w:r>
        <w:rPr>
          <w:rFonts w:ascii="Calibri" w:hAnsi="Calibri"/>
          <w:sz w:val="22"/>
        </w:rPr>
        <w:t xml:space="preserve">There are three umbrellas standing there.  </w:t>
      </w:r>
      <w:r>
        <w:rPr>
          <w:rFonts w:ascii="Calibri" w:hAnsi="Calibri"/>
          <w:i/>
          <w:sz w:val="22"/>
        </w:rPr>
        <w:t>Có ba cây dù đứng ở đó.</w:t>
      </w:r>
    </w:p>
    <w:p>
      <w:pPr>
        <w:spacing w:after="160" w:line="312" w:lineRule="auto"/>
      </w:pPr>
      <w:r>
        <w:rPr>
          <w:rFonts w:ascii="Calibri" w:hAnsi="Calibri"/>
          <w:b/>
          <w:sz w:val="22"/>
        </w:rPr>
        <w:t xml:space="preserve">Mr Cornelius: </w:t>
      </w:r>
      <w:r>
        <w:rPr>
          <w:rFonts w:ascii="Calibri" w:hAnsi="Calibri"/>
          <w:sz w:val="22"/>
        </w:rPr>
        <w:t xml:space="preserve">Three, that should cover all of us.  </w:t>
      </w:r>
      <w:r>
        <w:rPr>
          <w:rFonts w:ascii="Calibri" w:hAnsi="Calibri"/>
          <w:i/>
          <w:sz w:val="22"/>
        </w:rPr>
        <w:t>Ba cây, vậy đủ cho tất cả mọi người.</w:t>
      </w:r>
    </w:p>
    <w:p>
      <w:pPr>
        <w:spacing w:after="160" w:line="312" w:lineRule="auto"/>
      </w:pPr>
      <w:r>
        <w:rPr>
          <w:rFonts w:ascii="Calibri" w:hAnsi="Calibri"/>
          <w:b/>
          <w:sz w:val="22"/>
        </w:rPr>
        <w:t xml:space="preserve">Ms Lan: </w:t>
      </w:r>
      <w:r>
        <w:rPr>
          <w:rFonts w:ascii="Calibri" w:hAnsi="Calibri"/>
          <w:sz w:val="22"/>
        </w:rPr>
        <w:t xml:space="preserve">How many towels are left in this cupboard?  </w:t>
      </w:r>
      <w:r>
        <w:rPr>
          <w:rFonts w:ascii="Calibri" w:hAnsi="Calibri"/>
          <w:i/>
          <w:sz w:val="22"/>
        </w:rPr>
        <w:t>Tủ này còn lại bao nhiêu chiếc khăn tắm?</w:t>
      </w:r>
    </w:p>
    <w:p>
      <w:pPr>
        <w:spacing w:after="160" w:line="312" w:lineRule="auto"/>
      </w:pPr>
      <w:r>
        <w:rPr>
          <w:rFonts w:ascii="Calibri" w:hAnsi="Calibri"/>
          <w:b/>
          <w:sz w:val="22"/>
        </w:rPr>
        <w:t xml:space="preserve">Mr Cornelius: </w:t>
      </w:r>
      <w:r>
        <w:rPr>
          <w:rFonts w:ascii="Calibri" w:hAnsi="Calibri"/>
          <w:sz w:val="22"/>
        </w:rPr>
        <w:t xml:space="preserve">There are eight towels still folded inside.  </w:t>
      </w:r>
      <w:r>
        <w:rPr>
          <w:rFonts w:ascii="Calibri" w:hAnsi="Calibri"/>
          <w:i/>
          <w:sz w:val="22"/>
        </w:rPr>
        <w:t>Bên trong còn tám chiếc khăn được gấp gọn.</w:t>
      </w:r>
    </w:p>
    <w:p>
      <w:pPr>
        <w:spacing w:after="160" w:line="312" w:lineRule="auto"/>
      </w:pPr>
      <w:r>
        <w:rPr>
          <w:rFonts w:ascii="Calibri" w:hAnsi="Calibri"/>
          <w:b/>
          <w:sz w:val="22"/>
        </w:rPr>
        <w:t xml:space="preserve">Ms Lan: </w:t>
      </w:r>
      <w:r>
        <w:rPr>
          <w:rFonts w:ascii="Calibri" w:hAnsi="Calibri"/>
          <w:sz w:val="22"/>
        </w:rPr>
        <w:t xml:space="preserve">Eight, that should be plenty for us.  </w:t>
      </w:r>
      <w:r>
        <w:rPr>
          <w:rFonts w:ascii="Calibri" w:hAnsi="Calibri"/>
          <w:i/>
          <w:sz w:val="22"/>
        </w:rPr>
        <w:t>Tám chiếc, vậy dư dùng rồi.</w:t>
      </w:r>
    </w:p>
    <w:p>
      <w:pPr>
        <w:spacing w:after="160" w:line="312" w:lineRule="auto"/>
      </w:pPr>
      <w:r>
        <w:rPr>
          <w:rFonts w:ascii="Calibri" w:hAnsi="Calibri"/>
          <w:b/>
          <w:sz w:val="22"/>
        </w:rPr>
        <w:t xml:space="preserve">Mr Cornelius: </w:t>
      </w:r>
      <w:r>
        <w:rPr>
          <w:rFonts w:ascii="Calibri" w:hAnsi="Calibri"/>
          <w:sz w:val="22"/>
        </w:rPr>
        <w:t xml:space="preserve">How many chickens does your uncle keep in the yard?  </w:t>
      </w:r>
      <w:r>
        <w:rPr>
          <w:rFonts w:ascii="Calibri" w:hAnsi="Calibri"/>
          <w:i/>
          <w:sz w:val="22"/>
        </w:rPr>
        <w:t>Chú của chị nuôi bao nhiêu con gà trong sân?</w:t>
      </w:r>
    </w:p>
    <w:p>
      <w:pPr>
        <w:spacing w:after="160" w:line="312" w:lineRule="auto"/>
      </w:pPr>
      <w:r>
        <w:rPr>
          <w:rFonts w:ascii="Calibri" w:hAnsi="Calibri"/>
          <w:b/>
          <w:sz w:val="22"/>
        </w:rPr>
        <w:t xml:space="preserve">Ms Lan: </w:t>
      </w:r>
      <w:r>
        <w:rPr>
          <w:rFonts w:ascii="Calibri" w:hAnsi="Calibri"/>
          <w:sz w:val="22"/>
        </w:rPr>
        <w:t xml:space="preserve">He keeps seventeen chickens back there.  </w:t>
      </w:r>
      <w:r>
        <w:rPr>
          <w:rFonts w:ascii="Calibri" w:hAnsi="Calibri"/>
          <w:i/>
          <w:sz w:val="22"/>
        </w:rPr>
        <w:t>Chú nuôi mười bảy con gà ở đó.</w:t>
      </w:r>
    </w:p>
    <w:p>
      <w:pPr>
        <w:spacing w:after="160" w:line="312" w:lineRule="auto"/>
      </w:pPr>
      <w:r>
        <w:rPr>
          <w:rFonts w:ascii="Calibri" w:hAnsi="Calibri"/>
          <w:b/>
          <w:sz w:val="22"/>
        </w:rPr>
        <w:t xml:space="preserve">Mr Cornelius: </w:t>
      </w:r>
      <w:r>
        <w:rPr>
          <w:rFonts w:ascii="Calibri" w:hAnsi="Calibri"/>
          <w:sz w:val="22"/>
        </w:rPr>
        <w:t xml:space="preserve">Seventeen, that is quite a flock.  </w:t>
      </w:r>
      <w:r>
        <w:rPr>
          <w:rFonts w:ascii="Calibri" w:hAnsi="Calibri"/>
          <w:i/>
          <w:sz w:val="22"/>
        </w:rPr>
        <w:t>Mười bảy con, đàn gà lớn thật.</w:t>
      </w:r>
    </w:p>
    <w:p>
      <w:pPr>
        <w:spacing w:after="160" w:line="312" w:lineRule="auto"/>
      </w:pPr>
      <w:r>
        <w:rPr>
          <w:rFonts w:ascii="Calibri" w:hAnsi="Calibri"/>
          <w:b/>
          <w:sz w:val="22"/>
        </w:rPr>
        <w:t xml:space="preserve">Ms Lan: </w:t>
      </w:r>
      <w:r>
        <w:rPr>
          <w:rFonts w:ascii="Calibri" w:hAnsi="Calibri"/>
          <w:sz w:val="22"/>
        </w:rPr>
        <w:t xml:space="preserve">How many notebooks does your child need for school?  </w:t>
      </w:r>
      <w:r>
        <w:rPr>
          <w:rFonts w:ascii="Calibri" w:hAnsi="Calibri"/>
          <w:i/>
          <w:sz w:val="22"/>
        </w:rPr>
        <w:t>Con anh cần bao nhiêu quyển vở cho việc học?</w:t>
      </w:r>
    </w:p>
    <w:p>
      <w:pPr>
        <w:spacing w:after="160" w:line="312" w:lineRule="auto"/>
      </w:pPr>
      <w:r>
        <w:rPr>
          <w:rFonts w:ascii="Calibri" w:hAnsi="Calibri"/>
          <w:b/>
          <w:sz w:val="22"/>
        </w:rPr>
        <w:t xml:space="preserve">Mr Cornelius: </w:t>
      </w:r>
      <w:r>
        <w:rPr>
          <w:rFonts w:ascii="Calibri" w:hAnsi="Calibri"/>
          <w:sz w:val="22"/>
        </w:rPr>
        <w:t xml:space="preserve">The school list says six notebooks total.  </w:t>
      </w:r>
      <w:r>
        <w:rPr>
          <w:rFonts w:ascii="Calibri" w:hAnsi="Calibri"/>
          <w:i/>
          <w:sz w:val="22"/>
        </w:rPr>
        <w:t>Danh sách trường ghi tổng cộng sáu quyển.</w:t>
      </w:r>
    </w:p>
    <w:p>
      <w:pPr>
        <w:spacing w:after="160" w:line="312" w:lineRule="auto"/>
      </w:pPr>
      <w:r>
        <w:rPr>
          <w:rFonts w:ascii="Calibri" w:hAnsi="Calibri"/>
          <w:b/>
          <w:sz w:val="22"/>
        </w:rPr>
        <w:t xml:space="preserve">Ms Lan: </w:t>
      </w:r>
      <w:r>
        <w:rPr>
          <w:rFonts w:ascii="Calibri" w:hAnsi="Calibri"/>
          <w:sz w:val="22"/>
        </w:rPr>
        <w:t xml:space="preserve">Six, that is a fairly short list.  </w:t>
      </w:r>
      <w:r>
        <w:rPr>
          <w:rFonts w:ascii="Calibri" w:hAnsi="Calibri"/>
          <w:i/>
          <w:sz w:val="22"/>
        </w:rPr>
        <w:t>Sáu quyển, danh sách vậy khá ngắn.</w:t>
      </w:r>
    </w:p>
    <w:p>
      <w:pPr>
        <w:spacing w:after="160" w:line="312" w:lineRule="auto"/>
      </w:pPr>
      <w:r>
        <w:rPr>
          <w:rFonts w:ascii="Calibri" w:hAnsi="Calibri"/>
          <w:b/>
          <w:sz w:val="22"/>
        </w:rPr>
        <w:t xml:space="preserve">Mr Cornelius: </w:t>
      </w:r>
      <w:r>
        <w:rPr>
          <w:rFonts w:ascii="Calibri" w:hAnsi="Calibri"/>
          <w:sz w:val="22"/>
        </w:rPr>
        <w:t xml:space="preserve">How many slices of bread are left in the bag?  </w:t>
      </w:r>
      <w:r>
        <w:rPr>
          <w:rFonts w:ascii="Calibri" w:hAnsi="Calibri"/>
          <w:i/>
          <w:sz w:val="22"/>
        </w:rPr>
        <w:t>Túi bánh mì còn lại bao nhiêu lát?</w:t>
      </w:r>
    </w:p>
    <w:p>
      <w:pPr>
        <w:spacing w:after="160" w:line="312" w:lineRule="auto"/>
      </w:pPr>
      <w:r>
        <w:rPr>
          <w:rFonts w:ascii="Calibri" w:hAnsi="Calibri"/>
          <w:b/>
          <w:sz w:val="22"/>
        </w:rPr>
        <w:t xml:space="preserve">Ms Lan: </w:t>
      </w:r>
      <w:r>
        <w:rPr>
          <w:rFonts w:ascii="Calibri" w:hAnsi="Calibri"/>
          <w:sz w:val="22"/>
        </w:rPr>
        <w:t xml:space="preserve">There are five slices left inside.  </w:t>
      </w:r>
      <w:r>
        <w:rPr>
          <w:rFonts w:ascii="Calibri" w:hAnsi="Calibri"/>
          <w:i/>
          <w:sz w:val="22"/>
        </w:rPr>
        <w:t>Bên trong còn lại năm lát.</w:t>
      </w:r>
    </w:p>
    <w:p>
      <w:pPr>
        <w:spacing w:after="160" w:line="312" w:lineRule="auto"/>
      </w:pPr>
      <w:r>
        <w:rPr>
          <w:rFonts w:ascii="Calibri" w:hAnsi="Calibri"/>
          <w:b/>
          <w:sz w:val="22"/>
        </w:rPr>
        <w:t xml:space="preserve">Mr Cornelius: </w:t>
      </w:r>
      <w:r>
        <w:rPr>
          <w:rFonts w:ascii="Calibri" w:hAnsi="Calibri"/>
          <w:sz w:val="22"/>
        </w:rPr>
        <w:t xml:space="preserve">Five, enough for breakfast tomorrow too.  </w:t>
      </w:r>
      <w:r>
        <w:rPr>
          <w:rFonts w:ascii="Calibri" w:hAnsi="Calibri"/>
          <w:i/>
          <w:sz w:val="22"/>
        </w:rPr>
        <w:t>Năm lát, đủ cho cả bữa sáng mai nữa.</w:t>
      </w:r>
    </w:p>
    <w:p>
      <w:pPr>
        <w:spacing w:after="160" w:line="312" w:lineRule="auto"/>
      </w:pPr>
      <w:r>
        <w:rPr>
          <w:rFonts w:ascii="Calibri" w:hAnsi="Calibri"/>
          <w:b/>
          <w:sz w:val="22"/>
        </w:rPr>
        <w:t xml:space="preserve">Ms Lan: </w:t>
      </w:r>
      <w:r>
        <w:rPr>
          <w:rFonts w:ascii="Calibri" w:hAnsi="Calibri"/>
          <w:sz w:val="22"/>
        </w:rPr>
        <w:t xml:space="preserve">How many balloons should we blow up for the party?  </w:t>
      </w:r>
      <w:r>
        <w:rPr>
          <w:rFonts w:ascii="Calibri" w:hAnsi="Calibri"/>
          <w:i/>
          <w:sz w:val="22"/>
        </w:rPr>
        <w:t>Mình nên thổi bao nhiêu quả bóng bay cho buổi tiệc?</w:t>
      </w:r>
    </w:p>
    <w:p>
      <w:pPr>
        <w:spacing w:after="160" w:line="312" w:lineRule="auto"/>
      </w:pPr>
      <w:r>
        <w:rPr>
          <w:rFonts w:ascii="Calibri" w:hAnsi="Calibri"/>
          <w:b/>
          <w:sz w:val="22"/>
        </w:rPr>
        <w:t xml:space="preserve">Mr Cornelius: </w:t>
      </w:r>
      <w:r>
        <w:rPr>
          <w:rFonts w:ascii="Calibri" w:hAnsi="Calibri"/>
          <w:sz w:val="22"/>
        </w:rPr>
        <w:t xml:space="preserve">Let us blow up twenty balloons for it.  </w:t>
      </w:r>
      <w:r>
        <w:rPr>
          <w:rFonts w:ascii="Calibri" w:hAnsi="Calibri"/>
          <w:i/>
          <w:sz w:val="22"/>
        </w:rPr>
        <w:t>Mình thổi hai mươi quả cho buổi tiệc đi.</w:t>
      </w:r>
    </w:p>
    <w:p>
      <w:pPr>
        <w:spacing w:after="160" w:line="312" w:lineRule="auto"/>
      </w:pPr>
      <w:r>
        <w:rPr>
          <w:rFonts w:ascii="Calibri" w:hAnsi="Calibri"/>
          <w:b/>
          <w:sz w:val="22"/>
        </w:rPr>
        <w:t xml:space="preserve">Ms Lan: </w:t>
      </w:r>
      <w:r>
        <w:rPr>
          <w:rFonts w:ascii="Calibri" w:hAnsi="Calibri"/>
          <w:sz w:val="22"/>
        </w:rPr>
        <w:t xml:space="preserve">Twenty, that will make it look festive.  </w:t>
      </w:r>
      <w:r>
        <w:rPr>
          <w:rFonts w:ascii="Calibri" w:hAnsi="Calibri"/>
          <w:i/>
          <w:sz w:val="22"/>
        </w:rPr>
        <w:t>Hai mươi quả, vậy sẽ rất rộn ràng.</w:t>
      </w:r>
    </w:p>
    <w:p>
      <w:pPr>
        <w:spacing w:after="160" w:line="312" w:lineRule="auto"/>
      </w:pPr>
      <w:r>
        <w:rPr>
          <w:rFonts w:ascii="Calibri" w:hAnsi="Calibri"/>
          <w:b/>
          <w:sz w:val="22"/>
        </w:rPr>
        <w:t xml:space="preserve">Mr Cornelius: </w:t>
      </w:r>
      <w:r>
        <w:rPr>
          <w:rFonts w:ascii="Calibri" w:hAnsi="Calibri"/>
          <w:sz w:val="22"/>
        </w:rPr>
        <w:t xml:space="preserve">How many pencils are left in this pencil case?  </w:t>
      </w:r>
      <w:r>
        <w:rPr>
          <w:rFonts w:ascii="Calibri" w:hAnsi="Calibri"/>
          <w:i/>
          <w:sz w:val="22"/>
        </w:rPr>
        <w:t>Hộp bút chì này còn lại bao nhiêu cây?</w:t>
      </w:r>
    </w:p>
    <w:p>
      <w:pPr>
        <w:spacing w:after="160" w:line="312" w:lineRule="auto"/>
      </w:pPr>
      <w:r>
        <w:rPr>
          <w:rFonts w:ascii="Calibri" w:hAnsi="Calibri"/>
          <w:b/>
          <w:sz w:val="22"/>
        </w:rPr>
        <w:t xml:space="preserve">Ms Lan: </w:t>
      </w:r>
      <w:r>
        <w:rPr>
          <w:rFonts w:ascii="Calibri" w:hAnsi="Calibri"/>
          <w:sz w:val="22"/>
        </w:rPr>
        <w:t xml:space="preserve">There are four pencils left in it.  </w:t>
      </w:r>
      <w:r>
        <w:rPr>
          <w:rFonts w:ascii="Calibri" w:hAnsi="Calibri"/>
          <w:i/>
          <w:sz w:val="22"/>
        </w:rPr>
        <w:t>Bên trong còn lại bốn cây.</w:t>
      </w:r>
    </w:p>
    <w:p>
      <w:pPr>
        <w:spacing w:after="160" w:line="312" w:lineRule="auto"/>
      </w:pPr>
      <w:r>
        <w:rPr>
          <w:rFonts w:ascii="Calibri" w:hAnsi="Calibri"/>
          <w:b/>
          <w:sz w:val="22"/>
        </w:rPr>
        <w:t xml:space="preserve">Mr Cornelius: </w:t>
      </w:r>
      <w:r>
        <w:rPr>
          <w:rFonts w:ascii="Calibri" w:hAnsi="Calibri"/>
          <w:sz w:val="22"/>
        </w:rPr>
        <w:t xml:space="preserve">Four, we should probably buy more soon.  </w:t>
      </w:r>
      <w:r>
        <w:rPr>
          <w:rFonts w:ascii="Calibri" w:hAnsi="Calibri"/>
          <w:i/>
          <w:sz w:val="22"/>
        </w:rPr>
        <w:t>Bốn cây, chắc mình nên mua thêm sớm.</w:t>
      </w:r>
    </w:p>
    <w:p>
      <w:pPr>
        <w:spacing w:after="160" w:line="312" w:lineRule="auto"/>
      </w:pPr>
      <w:r>
        <w:rPr>
          <w:rFonts w:ascii="Calibri" w:hAnsi="Calibri"/>
          <w:b/>
          <w:sz w:val="22"/>
        </w:rPr>
        <w:t xml:space="preserve">Ms Lan: </w:t>
      </w:r>
      <w:r>
        <w:rPr>
          <w:rFonts w:ascii="Calibri" w:hAnsi="Calibri"/>
          <w:sz w:val="22"/>
        </w:rPr>
        <w:t xml:space="preserve">Can you show the number three using your fingers?  </w:t>
      </w:r>
      <w:r>
        <w:rPr>
          <w:rFonts w:ascii="Calibri" w:hAnsi="Calibri"/>
          <w:i/>
          <w:sz w:val="22"/>
        </w:rPr>
        <w:t>Anh có thể dùng ngón tay để chỉ số ba không?</w:t>
      </w:r>
    </w:p>
    <w:p>
      <w:pPr>
        <w:spacing w:after="160" w:line="312" w:lineRule="auto"/>
      </w:pPr>
      <w:r>
        <w:rPr>
          <w:rFonts w:ascii="Calibri" w:hAnsi="Calibri"/>
          <w:b/>
          <w:sz w:val="22"/>
        </w:rPr>
        <w:t xml:space="preserve">Mr Cornelius: </w:t>
      </w:r>
      <w:r>
        <w:rPr>
          <w:rFonts w:ascii="Calibri" w:hAnsi="Calibri"/>
          <w:sz w:val="22"/>
        </w:rPr>
        <w:t xml:space="preserve">Sure, look, this is three fingers up.  </w:t>
      </w:r>
      <w:r>
        <w:rPr>
          <w:rFonts w:ascii="Calibri" w:hAnsi="Calibri"/>
          <w:i/>
          <w:sz w:val="22"/>
        </w:rPr>
        <w:t>Được chứ, nhìn nè, đây là ba ngón tay.</w:t>
      </w:r>
    </w:p>
    <w:p>
      <w:pPr>
        <w:spacing w:after="160" w:line="312" w:lineRule="auto"/>
      </w:pPr>
      <w:r>
        <w:rPr>
          <w:rFonts w:ascii="Calibri" w:hAnsi="Calibri"/>
          <w:b/>
          <w:sz w:val="22"/>
        </w:rPr>
        <w:t xml:space="preserve">Ms Lan: </w:t>
      </w:r>
      <w:r>
        <w:rPr>
          <w:rFonts w:ascii="Calibri" w:hAnsi="Calibri"/>
          <w:sz w:val="22"/>
        </w:rPr>
        <w:t xml:space="preserve">That is a great way to teach children too.  </w:t>
      </w:r>
      <w:r>
        <w:rPr>
          <w:rFonts w:ascii="Calibri" w:hAnsi="Calibri"/>
          <w:i/>
          <w:sz w:val="22"/>
        </w:rPr>
        <w:t>Đó cũng là cách dạy trẻ con rất hay.</w:t>
      </w:r>
    </w:p>
    <w:p>
      <w:pPr>
        <w:spacing w:after="160" w:line="312" w:lineRule="auto"/>
      </w:pPr>
      <w:r>
        <w:rPr>
          <w:rFonts w:ascii="Calibri" w:hAnsi="Calibri"/>
          <w:b/>
          <w:sz w:val="22"/>
        </w:rPr>
        <w:t xml:space="preserve">Ms Lan: </w:t>
      </w:r>
      <w:r>
        <w:rPr>
          <w:rFonts w:ascii="Calibri" w:hAnsi="Calibri"/>
          <w:sz w:val="22"/>
        </w:rPr>
        <w:t xml:space="preserve">How many jars of jam are left in the pantry?  </w:t>
      </w:r>
      <w:r>
        <w:rPr>
          <w:rFonts w:ascii="Calibri" w:hAnsi="Calibri"/>
          <w:i/>
          <w:sz w:val="22"/>
        </w:rPr>
        <w:t>Trong tủ đựng thức ăn còn lại bao nhiêu hũ mứt?</w:t>
      </w:r>
    </w:p>
    <w:p>
      <w:pPr>
        <w:spacing w:after="160" w:line="312" w:lineRule="auto"/>
      </w:pPr>
      <w:r>
        <w:rPr>
          <w:rFonts w:ascii="Calibri" w:hAnsi="Calibri"/>
          <w:b/>
          <w:sz w:val="22"/>
        </w:rPr>
        <w:t xml:space="preserve">Mr Cornelius: </w:t>
      </w:r>
      <w:r>
        <w:rPr>
          <w:rFonts w:ascii="Calibri" w:hAnsi="Calibri"/>
          <w:sz w:val="22"/>
        </w:rPr>
        <w:t xml:space="preserve">There are four jars left on the shelf.  </w:t>
      </w:r>
      <w:r>
        <w:rPr>
          <w:rFonts w:ascii="Calibri" w:hAnsi="Calibri"/>
          <w:i/>
          <w:sz w:val="22"/>
        </w:rPr>
        <w:t>Còn lại bốn hũ trên kệ.</w:t>
      </w:r>
    </w:p>
    <w:p>
      <w:pPr>
        <w:spacing w:after="160" w:line="312" w:lineRule="auto"/>
      </w:pPr>
      <w:r>
        <w:rPr>
          <w:rFonts w:ascii="Calibri" w:hAnsi="Calibri"/>
          <w:b/>
          <w:sz w:val="22"/>
        </w:rPr>
        <w:t xml:space="preserve">Ms Lan: </w:t>
      </w:r>
      <w:r>
        <w:rPr>
          <w:rFonts w:ascii="Calibri" w:hAnsi="Calibri"/>
          <w:sz w:val="22"/>
        </w:rPr>
        <w:t xml:space="preserve">Four, that should last a few weeks.  </w:t>
      </w:r>
      <w:r>
        <w:rPr>
          <w:rFonts w:ascii="Calibri" w:hAnsi="Calibri"/>
          <w:i/>
          <w:sz w:val="22"/>
        </w:rPr>
        <w:t>Bốn hũ, vậy đủ dùng vài tuần.</w:t>
      </w:r>
    </w:p>
    <w:p>
      <w:pPr>
        <w:spacing w:after="160" w:line="312" w:lineRule="auto"/>
      </w:pPr>
      <w:r>
        <w:rPr>
          <w:rFonts w:ascii="Calibri" w:hAnsi="Calibri"/>
          <w:b/>
          <w:sz w:val="22"/>
        </w:rPr>
        <w:t xml:space="preserve">Mr Cornelius: </w:t>
      </w:r>
      <w:r>
        <w:rPr>
          <w:rFonts w:ascii="Calibri" w:hAnsi="Calibri"/>
          <w:sz w:val="22"/>
        </w:rPr>
        <w:t xml:space="preserve">How many pillows are on your bed right now?  </w:t>
      </w:r>
      <w:r>
        <w:rPr>
          <w:rFonts w:ascii="Calibri" w:hAnsi="Calibri"/>
          <w:i/>
          <w:sz w:val="22"/>
        </w:rPr>
        <w:t>Giường của chị hiện có bao nhiêu cái gối?</w:t>
      </w:r>
    </w:p>
    <w:p>
      <w:pPr>
        <w:spacing w:after="160" w:line="312" w:lineRule="auto"/>
      </w:pPr>
      <w:r>
        <w:rPr>
          <w:rFonts w:ascii="Calibri" w:hAnsi="Calibri"/>
          <w:b/>
          <w:sz w:val="22"/>
        </w:rPr>
        <w:t xml:space="preserve">Ms Lan: </w:t>
      </w:r>
      <w:r>
        <w:rPr>
          <w:rFonts w:ascii="Calibri" w:hAnsi="Calibri"/>
          <w:sz w:val="22"/>
        </w:rPr>
        <w:t xml:space="preserve">I have five pillows on my bed.  </w:t>
      </w:r>
      <w:r>
        <w:rPr>
          <w:rFonts w:ascii="Calibri" w:hAnsi="Calibri"/>
          <w:i/>
          <w:sz w:val="22"/>
        </w:rPr>
        <w:t>Tôi có năm cái gối trên giường.</w:t>
      </w:r>
    </w:p>
    <w:p>
      <w:pPr>
        <w:spacing w:after="160" w:line="312" w:lineRule="auto"/>
      </w:pPr>
      <w:r>
        <w:rPr>
          <w:rFonts w:ascii="Calibri" w:hAnsi="Calibri"/>
          <w:b/>
          <w:sz w:val="22"/>
        </w:rPr>
        <w:t xml:space="preserve">Mr Cornelius: </w:t>
      </w:r>
      <w:r>
        <w:rPr>
          <w:rFonts w:ascii="Calibri" w:hAnsi="Calibri"/>
          <w:sz w:val="22"/>
        </w:rPr>
        <w:t xml:space="preserve">Five, that sounds very comfortable.  </w:t>
      </w:r>
      <w:r>
        <w:rPr>
          <w:rFonts w:ascii="Calibri" w:hAnsi="Calibri"/>
          <w:i/>
          <w:sz w:val="22"/>
        </w:rPr>
        <w:t>Năm cái, nghe thoải mái thật.</w:t>
      </w:r>
    </w:p>
    <w:p>
      <w:pPr>
        <w:spacing w:after="160" w:line="312" w:lineRule="auto"/>
      </w:pPr>
      <w:r>
        <w:rPr>
          <w:rFonts w:ascii="Calibri" w:hAnsi="Calibri"/>
          <w:b/>
          <w:sz w:val="22"/>
        </w:rPr>
        <w:t xml:space="preserve">Ms Lan: </w:t>
      </w:r>
      <w:r>
        <w:rPr>
          <w:rFonts w:ascii="Calibri" w:hAnsi="Calibri"/>
          <w:sz w:val="22"/>
        </w:rPr>
        <w:t xml:space="preserve">How many magazines are stacked on this table?  </w:t>
      </w:r>
      <w:r>
        <w:rPr>
          <w:rFonts w:ascii="Calibri" w:hAnsi="Calibri"/>
          <w:i/>
          <w:sz w:val="22"/>
        </w:rPr>
        <w:t>Trên bàn này chồng bao nhiêu quyển tạp chí?</w:t>
      </w:r>
    </w:p>
    <w:p>
      <w:pPr>
        <w:spacing w:after="160" w:line="312" w:lineRule="auto"/>
      </w:pPr>
      <w:r>
        <w:rPr>
          <w:rFonts w:ascii="Calibri" w:hAnsi="Calibri"/>
          <w:b/>
          <w:sz w:val="22"/>
        </w:rPr>
        <w:t xml:space="preserve">Mr Cornelius: </w:t>
      </w:r>
      <w:r>
        <w:rPr>
          <w:rFonts w:ascii="Calibri" w:hAnsi="Calibri"/>
          <w:sz w:val="22"/>
        </w:rPr>
        <w:t xml:space="preserve">I count eight magazines in that stack.  </w:t>
      </w:r>
      <w:r>
        <w:rPr>
          <w:rFonts w:ascii="Calibri" w:hAnsi="Calibri"/>
          <w:i/>
          <w:sz w:val="22"/>
        </w:rPr>
        <w:t>Tôi đếm được tám quyển trong chồng đó.</w:t>
      </w:r>
    </w:p>
    <w:p>
      <w:pPr>
        <w:spacing w:after="160" w:line="312" w:lineRule="auto"/>
      </w:pPr>
      <w:r>
        <w:rPr>
          <w:rFonts w:ascii="Calibri" w:hAnsi="Calibri"/>
          <w:b/>
          <w:sz w:val="22"/>
        </w:rPr>
        <w:t xml:space="preserve">Ms Lan: </w:t>
      </w:r>
      <w:r>
        <w:rPr>
          <w:rFonts w:ascii="Calibri" w:hAnsi="Calibri"/>
          <w:sz w:val="22"/>
        </w:rPr>
        <w:t xml:space="preserve">Eight, we should recycle a few soon.  </w:t>
      </w:r>
      <w:r>
        <w:rPr>
          <w:rFonts w:ascii="Calibri" w:hAnsi="Calibri"/>
          <w:i/>
          <w:sz w:val="22"/>
        </w:rPr>
        <w:t>Tám quyển, mình nên tái chế bớt vài quyển sớm.</w:t>
      </w:r>
    </w:p>
    <w:p>
      <w:pPr>
        <w:spacing w:after="160" w:line="312" w:lineRule="auto"/>
      </w:pPr>
      <w:r>
        <w:rPr>
          <w:rFonts w:ascii="Calibri" w:hAnsi="Calibri"/>
          <w:b/>
          <w:sz w:val="22"/>
        </w:rPr>
        <w:t xml:space="preserve">Mr Cornelius: </w:t>
      </w:r>
      <w:r>
        <w:rPr>
          <w:rFonts w:ascii="Calibri" w:hAnsi="Calibri"/>
          <w:sz w:val="22"/>
        </w:rPr>
        <w:t xml:space="preserve">How many tools are missing from this toolbox?  </w:t>
      </w:r>
      <w:r>
        <w:rPr>
          <w:rFonts w:ascii="Calibri" w:hAnsi="Calibri"/>
          <w:i/>
          <w:sz w:val="22"/>
        </w:rPr>
        <w:t>Hộp dụng cụ này thiếu bao nhiêu món?</w:t>
      </w:r>
    </w:p>
    <w:p>
      <w:pPr>
        <w:spacing w:after="160" w:line="312" w:lineRule="auto"/>
      </w:pPr>
      <w:r>
        <w:rPr>
          <w:rFonts w:ascii="Calibri" w:hAnsi="Calibri"/>
          <w:b/>
          <w:sz w:val="22"/>
        </w:rPr>
        <w:t xml:space="preserve">Ms Lan: </w:t>
      </w:r>
      <w:r>
        <w:rPr>
          <w:rFonts w:ascii="Calibri" w:hAnsi="Calibri"/>
          <w:sz w:val="22"/>
        </w:rPr>
        <w:t xml:space="preserve">It looks like two tools are missing.  </w:t>
      </w:r>
      <w:r>
        <w:rPr>
          <w:rFonts w:ascii="Calibri" w:hAnsi="Calibri"/>
          <w:i/>
          <w:sz w:val="22"/>
        </w:rPr>
        <w:t>Trông như thiếu hai món.</w:t>
      </w:r>
    </w:p>
    <w:p>
      <w:pPr>
        <w:spacing w:after="160" w:line="312" w:lineRule="auto"/>
      </w:pPr>
      <w:r>
        <w:rPr>
          <w:rFonts w:ascii="Calibri" w:hAnsi="Calibri"/>
          <w:b/>
          <w:sz w:val="22"/>
        </w:rPr>
        <w:t xml:space="preserve">Mr Cornelius: </w:t>
      </w:r>
      <w:r>
        <w:rPr>
          <w:rFonts w:ascii="Calibri" w:hAnsi="Calibri"/>
          <w:sz w:val="22"/>
        </w:rPr>
        <w:t xml:space="preserve">Two, I will check the garage for them.  </w:t>
      </w:r>
      <w:r>
        <w:rPr>
          <w:rFonts w:ascii="Calibri" w:hAnsi="Calibri"/>
          <w:i/>
          <w:sz w:val="22"/>
        </w:rPr>
        <w:t>Hai món, tôi sẽ kiểm tra trong ga-ra.</w:t>
      </w:r>
    </w:p>
    <w:p>
      <w:pPr>
        <w:spacing w:after="160" w:line="312" w:lineRule="auto"/>
      </w:pPr>
      <w:r>
        <w:rPr>
          <w:rFonts w:ascii="Calibri" w:hAnsi="Calibri"/>
          <w:b/>
          <w:sz w:val="22"/>
        </w:rPr>
        <w:t xml:space="preserve">Ms Lan: </w:t>
      </w:r>
      <w:r>
        <w:rPr>
          <w:rFonts w:ascii="Calibri" w:hAnsi="Calibri"/>
          <w:sz w:val="22"/>
        </w:rPr>
        <w:t xml:space="preserve">How many stamps do I need for this letter?  </w:t>
      </w:r>
      <w:r>
        <w:rPr>
          <w:rFonts w:ascii="Calibri" w:hAnsi="Calibri"/>
          <w:i/>
          <w:sz w:val="22"/>
        </w:rPr>
        <w:t>Tôi cần bao nhiêu con tem cho lá thư này?</w:t>
      </w:r>
    </w:p>
    <w:p>
      <w:pPr>
        <w:spacing w:after="160" w:line="312" w:lineRule="auto"/>
      </w:pPr>
      <w:r>
        <w:rPr>
          <w:rFonts w:ascii="Calibri" w:hAnsi="Calibri"/>
          <w:b/>
          <w:sz w:val="22"/>
        </w:rPr>
        <w:t xml:space="preserve">Mr Cornelius: </w:t>
      </w:r>
      <w:r>
        <w:rPr>
          <w:rFonts w:ascii="Calibri" w:hAnsi="Calibri"/>
          <w:sz w:val="22"/>
        </w:rPr>
        <w:t xml:space="preserve">This letter needs three stamps exactly.  </w:t>
      </w:r>
      <w:r>
        <w:rPr>
          <w:rFonts w:ascii="Calibri" w:hAnsi="Calibri"/>
          <w:i/>
          <w:sz w:val="22"/>
        </w:rPr>
        <w:t>Lá thư này cần đúng ba con tem.</w:t>
      </w:r>
    </w:p>
    <w:p>
      <w:pPr>
        <w:spacing w:after="160" w:line="312" w:lineRule="auto"/>
      </w:pPr>
      <w:r>
        <w:rPr>
          <w:rFonts w:ascii="Calibri" w:hAnsi="Calibri"/>
          <w:b/>
          <w:sz w:val="22"/>
        </w:rPr>
        <w:t xml:space="preserve">Ms Lan: </w:t>
      </w:r>
      <w:r>
        <w:rPr>
          <w:rFonts w:ascii="Calibri" w:hAnsi="Calibri"/>
          <w:sz w:val="22"/>
        </w:rPr>
        <w:t xml:space="preserve">Three, let me stick them on now.  </w:t>
      </w:r>
      <w:r>
        <w:rPr>
          <w:rFonts w:ascii="Calibri" w:hAnsi="Calibri"/>
          <w:i/>
          <w:sz w:val="22"/>
        </w:rPr>
        <w:t>Ba con, để tôi dán vào ngay.</w:t>
      </w:r>
    </w:p>
    <w:p>
      <w:pPr>
        <w:spacing w:after="160" w:line="312" w:lineRule="auto"/>
      </w:pPr>
      <w:r>
        <w:rPr>
          <w:rFonts w:ascii="Calibri" w:hAnsi="Calibri"/>
          <w:b/>
          <w:sz w:val="22"/>
        </w:rPr>
        <w:t xml:space="preserve">Mr Cornelius: </w:t>
      </w:r>
      <w:r>
        <w:rPr>
          <w:rFonts w:ascii="Calibri" w:hAnsi="Calibri"/>
          <w:sz w:val="22"/>
        </w:rPr>
        <w:t xml:space="preserve">How many picture frames are on this shelf?  </w:t>
      </w:r>
      <w:r>
        <w:rPr>
          <w:rFonts w:ascii="Calibri" w:hAnsi="Calibri"/>
          <w:i/>
          <w:sz w:val="22"/>
        </w:rPr>
        <w:t>Trên kệ này có bao nhiêu khung ảnh?</w:t>
      </w:r>
    </w:p>
    <w:p>
      <w:pPr>
        <w:spacing w:after="160" w:line="312" w:lineRule="auto"/>
      </w:pPr>
      <w:r>
        <w:rPr>
          <w:rFonts w:ascii="Calibri" w:hAnsi="Calibri"/>
          <w:b/>
          <w:sz w:val="22"/>
        </w:rPr>
        <w:t xml:space="preserve">Ms Lan: </w:t>
      </w:r>
      <w:r>
        <w:rPr>
          <w:rFonts w:ascii="Calibri" w:hAnsi="Calibri"/>
          <w:sz w:val="22"/>
        </w:rPr>
        <w:t xml:space="preserve">There are seven picture frames up there.  </w:t>
      </w:r>
      <w:r>
        <w:rPr>
          <w:rFonts w:ascii="Calibri" w:hAnsi="Calibri"/>
          <w:i/>
          <w:sz w:val="22"/>
        </w:rPr>
        <w:t>Có bảy khung ảnh trên đó.</w:t>
      </w:r>
    </w:p>
    <w:p>
      <w:pPr>
        <w:spacing w:after="160" w:line="312" w:lineRule="auto"/>
      </w:pPr>
      <w:r>
        <w:rPr>
          <w:rFonts w:ascii="Calibri" w:hAnsi="Calibri"/>
          <w:b/>
          <w:sz w:val="22"/>
        </w:rPr>
        <w:t xml:space="preserve">Mr Cornelius: </w:t>
      </w:r>
      <w:r>
        <w:rPr>
          <w:rFonts w:ascii="Calibri" w:hAnsi="Calibri"/>
          <w:sz w:val="22"/>
        </w:rPr>
        <w:t xml:space="preserve">Seven, what a lovely little display.  </w:t>
      </w:r>
      <w:r>
        <w:rPr>
          <w:rFonts w:ascii="Calibri" w:hAnsi="Calibri"/>
          <w:i/>
          <w:sz w:val="22"/>
        </w:rPr>
        <w:t>Bảy cái, một góc trưng bày đẹp thật.</w:t>
      </w:r>
    </w:p>
    <w:p>
      <w:pPr>
        <w:spacing w:after="160" w:line="312" w:lineRule="auto"/>
      </w:pPr>
      <w:r>
        <w:rPr>
          <w:rFonts w:ascii="Calibri" w:hAnsi="Calibri"/>
          <w:b/>
          <w:sz w:val="22"/>
        </w:rPr>
        <w:t xml:space="preserve">Ms Lan: </w:t>
      </w:r>
      <w:r>
        <w:rPr>
          <w:rFonts w:ascii="Calibri" w:hAnsi="Calibri"/>
          <w:sz w:val="22"/>
        </w:rPr>
        <w:t xml:space="preserve">How many doors are along this hallway?  </w:t>
      </w:r>
      <w:r>
        <w:rPr>
          <w:rFonts w:ascii="Calibri" w:hAnsi="Calibri"/>
          <w:i/>
          <w:sz w:val="22"/>
        </w:rPr>
        <w:t>Dọc hành lang này có bao nhiêu cánh cửa?</w:t>
      </w:r>
    </w:p>
    <w:p>
      <w:pPr>
        <w:spacing w:after="160" w:line="312" w:lineRule="auto"/>
      </w:pPr>
      <w:r>
        <w:rPr>
          <w:rFonts w:ascii="Calibri" w:hAnsi="Calibri"/>
          <w:b/>
          <w:sz w:val="22"/>
        </w:rPr>
        <w:t xml:space="preserve">Mr Cornelius: </w:t>
      </w:r>
      <w:r>
        <w:rPr>
          <w:rFonts w:ascii="Calibri" w:hAnsi="Calibri"/>
          <w:sz w:val="22"/>
        </w:rPr>
        <w:t xml:space="preserve">There are six doors along the hallway.  </w:t>
      </w:r>
      <w:r>
        <w:rPr>
          <w:rFonts w:ascii="Calibri" w:hAnsi="Calibri"/>
          <w:i/>
          <w:sz w:val="22"/>
        </w:rPr>
        <w:t>Có sáu cánh cửa dọc hành lang.</w:t>
      </w:r>
    </w:p>
    <w:p>
      <w:pPr>
        <w:spacing w:after="160" w:line="312" w:lineRule="auto"/>
      </w:pPr>
      <w:r>
        <w:rPr>
          <w:rFonts w:ascii="Calibri" w:hAnsi="Calibri"/>
          <w:b/>
          <w:sz w:val="22"/>
        </w:rPr>
        <w:t xml:space="preserve">Ms Lan: </w:t>
      </w:r>
      <w:r>
        <w:rPr>
          <w:rFonts w:ascii="Calibri" w:hAnsi="Calibri"/>
          <w:sz w:val="22"/>
        </w:rPr>
        <w:t xml:space="preserve">Six, that is quite a lot to remember.  </w:t>
      </w:r>
      <w:r>
        <w:rPr>
          <w:rFonts w:ascii="Calibri" w:hAnsi="Calibri"/>
          <w:i/>
          <w:sz w:val="22"/>
        </w:rPr>
        <w:t>Sáu cánh, vậy cũng khá nhiều để nhớ.</w:t>
      </w:r>
    </w:p>
    <w:p>
      <w:pPr>
        <w:spacing w:after="160" w:line="312" w:lineRule="auto"/>
      </w:pPr>
      <w:r>
        <w:rPr>
          <w:rFonts w:ascii="Calibri" w:hAnsi="Calibri"/>
          <w:b/>
          <w:sz w:val="22"/>
        </w:rPr>
        <w:t xml:space="preserve">Mr Cornelius: </w:t>
      </w:r>
      <w:r>
        <w:rPr>
          <w:rFonts w:ascii="Calibri" w:hAnsi="Calibri"/>
          <w:sz w:val="22"/>
        </w:rPr>
        <w:t xml:space="preserve">How many cups of coffee have you had today?  </w:t>
      </w:r>
      <w:r>
        <w:rPr>
          <w:rFonts w:ascii="Calibri" w:hAnsi="Calibri"/>
          <w:i/>
          <w:sz w:val="22"/>
        </w:rPr>
        <w:t>Hôm nay chị đã uống bao nhiêu tách cà phê rồi?</w:t>
      </w:r>
    </w:p>
    <w:p>
      <w:pPr>
        <w:spacing w:after="160" w:line="312" w:lineRule="auto"/>
      </w:pPr>
      <w:r>
        <w:rPr>
          <w:rFonts w:ascii="Calibri" w:hAnsi="Calibri"/>
          <w:b/>
          <w:sz w:val="22"/>
        </w:rPr>
        <w:t xml:space="preserve">Ms Lan: </w:t>
      </w:r>
      <w:r>
        <w:rPr>
          <w:rFonts w:ascii="Calibri" w:hAnsi="Calibri"/>
          <w:sz w:val="22"/>
        </w:rPr>
        <w:t xml:space="preserve">I have had two cups so far today.  </w:t>
      </w:r>
      <w:r>
        <w:rPr>
          <w:rFonts w:ascii="Calibri" w:hAnsi="Calibri"/>
          <w:i/>
          <w:sz w:val="22"/>
        </w:rPr>
        <w:t>Hôm nay tôi mới uống hai tách.</w:t>
      </w:r>
    </w:p>
    <w:p>
      <w:pPr>
        <w:spacing w:after="160" w:line="312" w:lineRule="auto"/>
      </w:pPr>
      <w:r>
        <w:rPr>
          <w:rFonts w:ascii="Calibri" w:hAnsi="Calibri"/>
          <w:b/>
          <w:sz w:val="22"/>
        </w:rPr>
        <w:t xml:space="preserve">Mr Cornelius: </w:t>
      </w:r>
      <w:r>
        <w:rPr>
          <w:rFonts w:ascii="Calibri" w:hAnsi="Calibri"/>
          <w:sz w:val="22"/>
        </w:rPr>
        <w:t xml:space="preserve">Two, that sounds like a reasonable amount.  </w:t>
      </w:r>
      <w:r>
        <w:rPr>
          <w:rFonts w:ascii="Calibri" w:hAnsi="Calibri"/>
          <w:i/>
          <w:sz w:val="22"/>
        </w:rPr>
        <w:t>Hai tách, nghe hợp lý đấy.</w:t>
      </w:r>
    </w:p>
    <w:p>
      <w:pPr>
        <w:spacing w:after="160" w:line="312" w:lineRule="auto"/>
      </w:pPr>
      <w:r>
        <w:rPr>
          <w:rFonts w:ascii="Calibri" w:hAnsi="Calibri"/>
          <w:b/>
          <w:sz w:val="22"/>
        </w:rPr>
        <w:t xml:space="preserve">Mr Cornelius: </w:t>
      </w:r>
      <w:r>
        <w:rPr>
          <w:rFonts w:ascii="Calibri" w:hAnsi="Calibri"/>
          <w:sz w:val="22"/>
        </w:rPr>
        <w:t xml:space="preserve">How many years have you lived in this neighbourhood now?  </w:t>
      </w:r>
      <w:r>
        <w:rPr>
          <w:rFonts w:ascii="Calibri" w:hAnsi="Calibri"/>
          <w:i/>
          <w:sz w:val="22"/>
        </w:rPr>
        <w:t>Chị đã sống ở khu phố này bao nhiêu năm rồi?</w:t>
      </w:r>
    </w:p>
    <w:p>
      <w:pPr>
        <w:spacing w:after="160" w:line="312" w:lineRule="auto"/>
      </w:pPr>
      <w:r>
        <w:rPr>
          <w:rFonts w:ascii="Calibri" w:hAnsi="Calibri"/>
          <w:b/>
          <w:sz w:val="22"/>
        </w:rPr>
        <w:t xml:space="preserve">Ms Lan: </w:t>
      </w:r>
      <w:r>
        <w:rPr>
          <w:rFonts w:ascii="Calibri" w:hAnsi="Calibri"/>
          <w:sz w:val="22"/>
        </w:rPr>
        <w:t xml:space="preserve">I have lived here for exactly five years.  </w:t>
      </w:r>
      <w:r>
        <w:rPr>
          <w:rFonts w:ascii="Calibri" w:hAnsi="Calibri"/>
          <w:i/>
          <w:sz w:val="22"/>
        </w:rPr>
        <w:t>Tôi đã sống ở đây đúng năm năm.</w:t>
      </w:r>
    </w:p>
    <w:p>
      <w:pPr>
        <w:spacing w:after="160" w:line="312" w:lineRule="auto"/>
      </w:pPr>
      <w:r>
        <w:rPr>
          <w:rFonts w:ascii="Calibri" w:hAnsi="Calibri"/>
          <w:b/>
          <w:sz w:val="22"/>
        </w:rPr>
        <w:t xml:space="preserve">Mr Cornelius: </w:t>
      </w:r>
      <w:r>
        <w:rPr>
          <w:rFonts w:ascii="Calibri" w:hAnsi="Calibri"/>
          <w:sz w:val="22"/>
        </w:rPr>
        <w:t xml:space="preserve">Small numbers like these come up everywhere in daily life.  </w:t>
      </w:r>
      <w:r>
        <w:rPr>
          <w:rFonts w:ascii="Calibri" w:hAnsi="Calibri"/>
          <w:i/>
          <w:sz w:val="22"/>
        </w:rPr>
        <w:t>Những con số nhỏ như vậy xuất hiện khắp nơi trong đời sống hằng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0112</w:t>
            </w:r>
          </w:p>
        </w:tc>
        <w:tc>
          <w:tcPr>
            <w:tcW w:type="dxa" w:w="7824"/>
            <w:shd w:val="clear" w:color="auto" w:fill="D9E2F3"/>
          </w:tcPr>
          <w:p>
            <w:r>
              <w:rPr>
                <w:rFonts w:ascii="Arial" w:hAnsi="Arial"/>
                <w:b/>
                <w:color w:val="1F3864"/>
                <w:sz w:val="30"/>
              </w:rPr>
              <w:t>Asking and Answering Very Simple Questions About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and Ms Prudence are neighbours helping each other settle into new homes, and questions about which room something is in come up constantly. Across many everyday moments -- finding where the kitchen is, finding where the bathroom is, finding where the bedroom is, finding where the living room is, finding where the laundry room is, finding where a guest room is, finding where a study is, finding where a storage room is, finding where the dining room is, finding where a child's room is, asking which room a sofa belongs in, asking which room a washing machine is in, asking which room to leave shoes in, asking which room the internet router is in, asking which room a plant should go in, asking which room a mirror hangs in, asking which room the family eats breakfast in, asking which room guests wait in, asking which room a bookshelf sits in, asking which room the cat sleeps in, asking which room to hang wet laundry in, asking which room a piano is kept in, asking which room the ironing board is in, asking which room smells like fresh paint, asking which room needs new curtains, asking which room gets the most sunlight, asking which room is the coolest in summer, asking which room a new lamp should go in, asking which room the fire extinguisher is kept in, asking which room the family gathers in during storms, asking which room a new rug should go in, asking which room the spare blankets are stored in, asking which room a broken chair is in, asking which room the photo albums are kept in, asking which room to set up a home office in, asking which room feels most comfortable, and finally why knowing rooms in a home matters so much for everyday conversation -- one of them asks a very simple question about a room, and the other answers clearly.</w:t>
      </w:r>
      <w:r>
        <w:rPr>
          <w:rFonts w:ascii="Calibri" w:hAnsi="Calibri"/>
          <w:i/>
          <w:sz w:val="19"/>
        </w:rPr>
        <w:t xml:space="preserve">  Chị Lan và chị Prudence là hàng xóm, giúp nhau ổn định chỗ ở mới, và những câu hỏi về đồ vật ở phòng nào cứ xuất hiện liên tục. Qua nhiều khoảnh khắc đời thường -- tìm bếp ở đâu, tìm phòng tắm ở đâu, tìm phòng ngủ ở đâu, tìm phòng khách ở đâu, tìm phòng giặt đồ ở đâu, tìm phòng khách ở đâu để tiếp khách qua đêm, tìm phòng làm việc ở đâu, tìm phòng chứa đồ ở đâu, tìm phòng ăn ở đâu, tìm phòng của con ở đâu, hỏi sofa nên đặt ở phòng nào, hỏi máy giặt ở phòng nào, hỏi nên để giày ở phòng nào, hỏi bộ định tuyến internet ở phòng nào, hỏi cây cảnh nên đặt ở phòng nào, hỏi gương treo ở phòng nào, hỏi gia đình ăn sáng ở phòng nào, hỏi khách chờ ở phòng nào, hỏi kệ sách đặt ở phòng nào, hỏi mèo ngủ ở phòng nào, hỏi nên phơi đồ ướt ở phòng nào, hỏi đàn piano để ở phòng nào, hỏi bàn ủi để ở phòng nào, hỏi phòng nào có mùi sơn mới, hỏi phòng nào cần rèm mới, hỏi phòng nào có nhiều nắng nhất, hỏi phòng nào mát nhất vào mùa hè, hỏi đèn mới nên đặt ở phòng nào, hỏi bình chữa cháy để ở phòng nào, hỏi gia đình tụ họp ở phòng nào khi có bão, hỏi thảm mới nên đặt ở phòng nào, hỏi chăn dự phòng để ở phòng nào, hỏi chiếc ghế hỏng ở phòng nào, hỏi album ảnh để ở phòng nào, hỏi nên đặt văn phòng tại nhà ở phòng nào, hỏi phòng nào thấy thoải mái nhất, và cuối cùng là vì sao biết các phòng trong nhà lại quan trọng đến vậy cho giao tiếp hằng ngày -- một người hỏi một câu hỏi rất đơn giản về một phòng,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which room is the kitchen in this house?  </w:t>
      </w:r>
      <w:r>
        <w:rPr>
          <w:rFonts w:ascii="Calibri" w:hAnsi="Calibri"/>
          <w:i/>
          <w:sz w:val="22"/>
        </w:rPr>
        <w:t>Xin lỗi chị, bếp ở phòng nào trong nhà này?</w:t>
      </w:r>
    </w:p>
    <w:p>
      <w:pPr>
        <w:spacing w:after="160" w:line="312" w:lineRule="auto"/>
      </w:pPr>
      <w:r>
        <w:rPr>
          <w:rFonts w:ascii="Calibri" w:hAnsi="Calibri"/>
          <w:b/>
          <w:sz w:val="22"/>
        </w:rPr>
        <w:t xml:space="preserve">Ms Prudence: </w:t>
      </w:r>
      <w:r>
        <w:rPr>
          <w:rFonts w:ascii="Calibri" w:hAnsi="Calibri"/>
          <w:sz w:val="22"/>
        </w:rPr>
        <w:t xml:space="preserve">The kitchen is right past the hallway.  </w:t>
      </w:r>
      <w:r>
        <w:rPr>
          <w:rFonts w:ascii="Calibri" w:hAnsi="Calibri"/>
          <w:i/>
          <w:sz w:val="22"/>
        </w:rPr>
        <w:t>Bếp nằm ngay sau hành lang đó.</w:t>
      </w:r>
    </w:p>
    <w:p>
      <w:pPr>
        <w:spacing w:after="160" w:line="312" w:lineRule="auto"/>
      </w:pPr>
      <w:r>
        <w:rPr>
          <w:rFonts w:ascii="Calibri" w:hAnsi="Calibri"/>
          <w:b/>
          <w:sz w:val="22"/>
        </w:rPr>
        <w:t xml:space="preserve">Ms Lan: </w:t>
      </w:r>
      <w:r>
        <w:rPr>
          <w:rFonts w:ascii="Calibri" w:hAnsi="Calibri"/>
          <w:sz w:val="22"/>
        </w:rPr>
        <w:t xml:space="preserve">Thank you, the hallway is a helpful marker.  </w:t>
      </w:r>
      <w:r>
        <w:rPr>
          <w:rFonts w:ascii="Calibri" w:hAnsi="Calibri"/>
          <w:i/>
          <w:sz w:val="22"/>
        </w:rPr>
        <w:t>Cảm ơn chị, hành lang là mốc dễ nhớ đấy.</w:t>
      </w:r>
    </w:p>
    <w:p>
      <w:pPr>
        <w:spacing w:after="160" w:line="312" w:lineRule="auto"/>
      </w:pPr>
      <w:r>
        <w:rPr>
          <w:rFonts w:ascii="Calibri" w:hAnsi="Calibri"/>
          <w:b/>
          <w:sz w:val="22"/>
        </w:rPr>
        <w:t xml:space="preserve">Ms Prudence: </w:t>
      </w:r>
      <w:r>
        <w:rPr>
          <w:rFonts w:ascii="Calibri" w:hAnsi="Calibri"/>
          <w:sz w:val="22"/>
        </w:rPr>
        <w:t xml:space="preserve">Could you tell me which room the bathroom is in?  </w:t>
      </w:r>
      <w:r>
        <w:rPr>
          <w:rFonts w:ascii="Calibri" w:hAnsi="Calibri"/>
          <w:i/>
          <w:sz w:val="22"/>
        </w:rPr>
        <w:t>Chị cho tôi biết phòng tắm ở phòng nào được không?</w:t>
      </w:r>
    </w:p>
    <w:p>
      <w:pPr>
        <w:spacing w:after="160" w:line="312" w:lineRule="auto"/>
      </w:pPr>
      <w:r>
        <w:rPr>
          <w:rFonts w:ascii="Calibri" w:hAnsi="Calibri"/>
          <w:b/>
          <w:sz w:val="22"/>
        </w:rPr>
        <w:t xml:space="preserve">Ms Lan: </w:t>
      </w:r>
      <w:r>
        <w:rPr>
          <w:rFonts w:ascii="Calibri" w:hAnsi="Calibri"/>
          <w:sz w:val="22"/>
        </w:rPr>
        <w:t xml:space="preserve">The bathroom is the second door on the left.  </w:t>
      </w:r>
      <w:r>
        <w:rPr>
          <w:rFonts w:ascii="Calibri" w:hAnsi="Calibri"/>
          <w:i/>
          <w:sz w:val="22"/>
        </w:rPr>
        <w:t>Phòng tắm là cửa thứ hai bên trái.</w:t>
      </w:r>
    </w:p>
    <w:p>
      <w:pPr>
        <w:spacing w:after="160" w:line="312" w:lineRule="auto"/>
      </w:pPr>
      <w:r>
        <w:rPr>
          <w:rFonts w:ascii="Calibri" w:hAnsi="Calibri"/>
          <w:b/>
          <w:sz w:val="22"/>
        </w:rPr>
        <w:t xml:space="preserve">Ms Prudence: </w:t>
      </w:r>
      <w:r>
        <w:rPr>
          <w:rFonts w:ascii="Calibri" w:hAnsi="Calibri"/>
          <w:sz w:val="22"/>
        </w:rPr>
        <w:t xml:space="preserve">Got it, second door, I will remember.  </w:t>
      </w:r>
      <w:r>
        <w:rPr>
          <w:rFonts w:ascii="Calibri" w:hAnsi="Calibri"/>
          <w:i/>
          <w:sz w:val="22"/>
        </w:rPr>
        <w:t>Được rồi, cửa thứ hai, tôi sẽ nhớ.</w:t>
      </w:r>
    </w:p>
    <w:p>
      <w:pPr>
        <w:spacing w:after="160" w:line="312" w:lineRule="auto"/>
      </w:pPr>
      <w:r>
        <w:rPr>
          <w:rFonts w:ascii="Calibri" w:hAnsi="Calibri"/>
          <w:b/>
          <w:sz w:val="22"/>
        </w:rPr>
        <w:t xml:space="preserve">Ms Lan: </w:t>
      </w:r>
      <w:r>
        <w:rPr>
          <w:rFonts w:ascii="Calibri" w:hAnsi="Calibri"/>
          <w:sz w:val="22"/>
        </w:rPr>
        <w:t xml:space="preserve">Which room is your bedroom in this apartment?  </w:t>
      </w:r>
      <w:r>
        <w:rPr>
          <w:rFonts w:ascii="Calibri" w:hAnsi="Calibri"/>
          <w:i/>
          <w:sz w:val="22"/>
        </w:rPr>
        <w:t>Phòng ngủ của chị ở phòng nào trong căn hộ này?</w:t>
      </w:r>
    </w:p>
    <w:p>
      <w:pPr>
        <w:spacing w:after="160" w:line="312" w:lineRule="auto"/>
      </w:pPr>
      <w:r>
        <w:rPr>
          <w:rFonts w:ascii="Calibri" w:hAnsi="Calibri"/>
          <w:b/>
          <w:sz w:val="22"/>
        </w:rPr>
        <w:t xml:space="preserve">Ms Prudence: </w:t>
      </w:r>
      <w:r>
        <w:rPr>
          <w:rFonts w:ascii="Calibri" w:hAnsi="Calibri"/>
          <w:sz w:val="22"/>
        </w:rPr>
        <w:t xml:space="preserve">My bedroom is at the very end of the hall.  </w:t>
      </w:r>
      <w:r>
        <w:rPr>
          <w:rFonts w:ascii="Calibri" w:hAnsi="Calibri"/>
          <w:i/>
          <w:sz w:val="22"/>
        </w:rPr>
        <w:t>Phòng ngủ của tôi ở cuối hành lang.</w:t>
      </w:r>
    </w:p>
    <w:p>
      <w:pPr>
        <w:spacing w:after="160" w:line="312" w:lineRule="auto"/>
      </w:pPr>
      <w:r>
        <w:rPr>
          <w:rFonts w:ascii="Calibri" w:hAnsi="Calibri"/>
          <w:b/>
          <w:sz w:val="22"/>
        </w:rPr>
        <w:t xml:space="preserve">Ms Lan: </w:t>
      </w:r>
      <w:r>
        <w:rPr>
          <w:rFonts w:ascii="Calibri" w:hAnsi="Calibri"/>
          <w:sz w:val="22"/>
        </w:rPr>
        <w:t xml:space="preserve">That sounds like a quiet spot.  </w:t>
      </w:r>
      <w:r>
        <w:rPr>
          <w:rFonts w:ascii="Calibri" w:hAnsi="Calibri"/>
          <w:i/>
          <w:sz w:val="22"/>
        </w:rPr>
        <w:t>Nghe như một góc yên tĩnh đấy.</w:t>
      </w:r>
    </w:p>
    <w:p>
      <w:pPr>
        <w:spacing w:after="160" w:line="312" w:lineRule="auto"/>
      </w:pPr>
      <w:r>
        <w:rPr>
          <w:rFonts w:ascii="Calibri" w:hAnsi="Calibri"/>
          <w:b/>
          <w:sz w:val="22"/>
        </w:rPr>
        <w:t xml:space="preserve">Ms Prudence: </w:t>
      </w:r>
      <w:r>
        <w:rPr>
          <w:rFonts w:ascii="Calibri" w:hAnsi="Calibri"/>
          <w:sz w:val="22"/>
        </w:rPr>
        <w:t xml:space="preserve">Where is the living room located here?  </w:t>
      </w:r>
      <w:r>
        <w:rPr>
          <w:rFonts w:ascii="Calibri" w:hAnsi="Calibri"/>
          <w:i/>
          <w:sz w:val="22"/>
        </w:rPr>
        <w:t>Phòng khách ở đâu vậy?</w:t>
      </w:r>
    </w:p>
    <w:p>
      <w:pPr>
        <w:spacing w:after="160" w:line="312" w:lineRule="auto"/>
      </w:pPr>
      <w:r>
        <w:rPr>
          <w:rFonts w:ascii="Calibri" w:hAnsi="Calibri"/>
          <w:b/>
          <w:sz w:val="22"/>
        </w:rPr>
        <w:t xml:space="preserve">Ms Lan: </w:t>
      </w:r>
      <w:r>
        <w:rPr>
          <w:rFonts w:ascii="Calibri" w:hAnsi="Calibri"/>
          <w:sz w:val="22"/>
        </w:rPr>
        <w:t xml:space="preserve">The living room is right when you walk in.  </w:t>
      </w:r>
      <w:r>
        <w:rPr>
          <w:rFonts w:ascii="Calibri" w:hAnsi="Calibri"/>
          <w:i/>
          <w:sz w:val="22"/>
        </w:rPr>
        <w:t>Phòng khách nằm ngay khi bước vào cửa.</w:t>
      </w:r>
    </w:p>
    <w:p>
      <w:pPr>
        <w:spacing w:after="160" w:line="312" w:lineRule="auto"/>
      </w:pPr>
      <w:r>
        <w:rPr>
          <w:rFonts w:ascii="Calibri" w:hAnsi="Calibri"/>
          <w:b/>
          <w:sz w:val="22"/>
        </w:rPr>
        <w:t xml:space="preserve">Ms Prudence: </w:t>
      </w:r>
      <w:r>
        <w:rPr>
          <w:rFonts w:ascii="Calibri" w:hAnsi="Calibri"/>
          <w:sz w:val="22"/>
        </w:rPr>
        <w:t xml:space="preserve">That is convenient for guests.  </w:t>
      </w:r>
      <w:r>
        <w:rPr>
          <w:rFonts w:ascii="Calibri" w:hAnsi="Calibri"/>
          <w:i/>
          <w:sz w:val="22"/>
        </w:rPr>
        <w:t>Vậy tiện cho khách ghé thăm.</w:t>
      </w:r>
    </w:p>
    <w:p>
      <w:pPr>
        <w:spacing w:after="160" w:line="312" w:lineRule="auto"/>
      </w:pPr>
      <w:r>
        <w:rPr>
          <w:rFonts w:ascii="Calibri" w:hAnsi="Calibri"/>
          <w:b/>
          <w:sz w:val="22"/>
        </w:rPr>
        <w:t xml:space="preserve">Ms Lan: </w:t>
      </w:r>
      <w:r>
        <w:rPr>
          <w:rFonts w:ascii="Calibri" w:hAnsi="Calibri"/>
          <w:sz w:val="22"/>
        </w:rPr>
        <w:t xml:space="preserve">Which room is the laundry room in?  </w:t>
      </w:r>
      <w:r>
        <w:rPr>
          <w:rFonts w:ascii="Calibri" w:hAnsi="Calibri"/>
          <w:i/>
          <w:sz w:val="22"/>
        </w:rPr>
        <w:t>Phòng giặt đồ ở phòng nào?</w:t>
      </w:r>
    </w:p>
    <w:p>
      <w:pPr>
        <w:spacing w:after="160" w:line="312" w:lineRule="auto"/>
      </w:pPr>
      <w:r>
        <w:rPr>
          <w:rFonts w:ascii="Calibri" w:hAnsi="Calibri"/>
          <w:b/>
          <w:sz w:val="22"/>
        </w:rPr>
        <w:t xml:space="preserve">Ms Prudence: </w:t>
      </w:r>
      <w:r>
        <w:rPr>
          <w:rFonts w:ascii="Calibri" w:hAnsi="Calibri"/>
          <w:sz w:val="22"/>
        </w:rPr>
        <w:t xml:space="preserve">The laundry room is next to the kitchen.  </w:t>
      </w:r>
      <w:r>
        <w:rPr>
          <w:rFonts w:ascii="Calibri" w:hAnsi="Calibri"/>
          <w:i/>
          <w:sz w:val="22"/>
        </w:rPr>
        <w:t>Phòng giặt đồ nằm cạnh bếp.</w:t>
      </w:r>
    </w:p>
    <w:p>
      <w:pPr>
        <w:spacing w:after="160" w:line="312" w:lineRule="auto"/>
      </w:pPr>
      <w:r>
        <w:rPr>
          <w:rFonts w:ascii="Calibri" w:hAnsi="Calibri"/>
          <w:b/>
          <w:sz w:val="22"/>
        </w:rPr>
        <w:t xml:space="preserve">Ms Lan: </w:t>
      </w:r>
      <w:r>
        <w:rPr>
          <w:rFonts w:ascii="Calibri" w:hAnsi="Calibri"/>
          <w:sz w:val="22"/>
        </w:rPr>
        <w:t xml:space="preserve">That makes sense with the plumbing nearby.  </w:t>
      </w:r>
      <w:r>
        <w:rPr>
          <w:rFonts w:ascii="Calibri" w:hAnsi="Calibri"/>
          <w:i/>
          <w:sz w:val="22"/>
        </w:rPr>
        <w:t>Vậy hợp lý vì gần đường ống nước.</w:t>
      </w:r>
    </w:p>
    <w:p>
      <w:pPr>
        <w:spacing w:after="160" w:line="312" w:lineRule="auto"/>
      </w:pPr>
      <w:r>
        <w:rPr>
          <w:rFonts w:ascii="Calibri" w:hAnsi="Calibri"/>
          <w:b/>
          <w:sz w:val="22"/>
        </w:rPr>
        <w:t xml:space="preserve">Ms Prudence: </w:t>
      </w:r>
      <w:r>
        <w:rPr>
          <w:rFonts w:ascii="Calibri" w:hAnsi="Calibri"/>
          <w:sz w:val="22"/>
        </w:rPr>
        <w:t xml:space="preserve">Do you have a room for guests to stay in?  </w:t>
      </w:r>
      <w:r>
        <w:rPr>
          <w:rFonts w:ascii="Calibri" w:hAnsi="Calibri"/>
          <w:i/>
          <w:sz w:val="22"/>
        </w:rPr>
        <w:t>Chị có phòng nào để khách ngủ lại không?</w:t>
      </w:r>
    </w:p>
    <w:p>
      <w:pPr>
        <w:spacing w:after="160" w:line="312" w:lineRule="auto"/>
      </w:pPr>
      <w:r>
        <w:rPr>
          <w:rFonts w:ascii="Calibri" w:hAnsi="Calibri"/>
          <w:b/>
          <w:sz w:val="22"/>
        </w:rPr>
        <w:t xml:space="preserve">Ms Lan: </w:t>
      </w:r>
      <w:r>
        <w:rPr>
          <w:rFonts w:ascii="Calibri" w:hAnsi="Calibri"/>
          <w:sz w:val="22"/>
        </w:rPr>
        <w:t xml:space="preserve">Yes, the small room upstairs is for guests.  </w:t>
      </w:r>
      <w:r>
        <w:rPr>
          <w:rFonts w:ascii="Calibri" w:hAnsi="Calibri"/>
          <w:i/>
          <w:sz w:val="22"/>
        </w:rPr>
        <w:t>Có, phòng nhỏ trên lầu dành cho khách.</w:t>
      </w:r>
    </w:p>
    <w:p>
      <w:pPr>
        <w:spacing w:after="160" w:line="312" w:lineRule="auto"/>
      </w:pPr>
      <w:r>
        <w:rPr>
          <w:rFonts w:ascii="Calibri" w:hAnsi="Calibri"/>
          <w:b/>
          <w:sz w:val="22"/>
        </w:rPr>
        <w:t xml:space="preserve">Ms Prudence: </w:t>
      </w:r>
      <w:r>
        <w:rPr>
          <w:rFonts w:ascii="Calibri" w:hAnsi="Calibri"/>
          <w:sz w:val="22"/>
        </w:rPr>
        <w:t xml:space="preserve">Wonderful, that is very thoughtful of you.  </w:t>
      </w:r>
      <w:r>
        <w:rPr>
          <w:rFonts w:ascii="Calibri" w:hAnsi="Calibri"/>
          <w:i/>
          <w:sz w:val="22"/>
        </w:rPr>
        <w:t>Tuyệt quá, chị chu đáo thật.</w:t>
      </w:r>
    </w:p>
    <w:p>
      <w:pPr>
        <w:spacing w:after="160" w:line="312" w:lineRule="auto"/>
      </w:pPr>
      <w:r>
        <w:rPr>
          <w:rFonts w:ascii="Calibri" w:hAnsi="Calibri"/>
          <w:b/>
          <w:sz w:val="22"/>
        </w:rPr>
        <w:t xml:space="preserve">Ms Lan: </w:t>
      </w:r>
      <w:r>
        <w:rPr>
          <w:rFonts w:ascii="Calibri" w:hAnsi="Calibri"/>
          <w:sz w:val="22"/>
        </w:rPr>
        <w:t xml:space="preserve">Is there a room set up as a study here?  </w:t>
      </w:r>
      <w:r>
        <w:rPr>
          <w:rFonts w:ascii="Calibri" w:hAnsi="Calibri"/>
          <w:i/>
          <w:sz w:val="22"/>
        </w:rPr>
        <w:t>Ở đây có phòng nào làm phòng học không?</w:t>
      </w:r>
    </w:p>
    <w:p>
      <w:pPr>
        <w:spacing w:after="160" w:line="312" w:lineRule="auto"/>
      </w:pPr>
      <w:r>
        <w:rPr>
          <w:rFonts w:ascii="Calibri" w:hAnsi="Calibri"/>
          <w:b/>
          <w:sz w:val="22"/>
        </w:rPr>
        <w:t xml:space="preserve">Ms Prudence: </w:t>
      </w:r>
      <w:r>
        <w:rPr>
          <w:rFonts w:ascii="Calibri" w:hAnsi="Calibri"/>
          <w:sz w:val="22"/>
        </w:rPr>
        <w:t xml:space="preserve">The small room by the window is my study.  </w:t>
      </w:r>
      <w:r>
        <w:rPr>
          <w:rFonts w:ascii="Calibri" w:hAnsi="Calibri"/>
          <w:i/>
          <w:sz w:val="22"/>
        </w:rPr>
        <w:t>Phòng nhỏ cạnh cửa sổ là phòng học của tôi.</w:t>
      </w:r>
    </w:p>
    <w:p>
      <w:pPr>
        <w:spacing w:after="160" w:line="312" w:lineRule="auto"/>
      </w:pPr>
      <w:r>
        <w:rPr>
          <w:rFonts w:ascii="Calibri" w:hAnsi="Calibri"/>
          <w:b/>
          <w:sz w:val="22"/>
        </w:rPr>
        <w:t xml:space="preserve">Ms Lan: </w:t>
      </w:r>
      <w:r>
        <w:rPr>
          <w:rFonts w:ascii="Calibri" w:hAnsi="Calibri"/>
          <w:sz w:val="22"/>
        </w:rPr>
        <w:t xml:space="preserve">That must get lovely natural light.  </w:t>
      </w:r>
      <w:r>
        <w:rPr>
          <w:rFonts w:ascii="Calibri" w:hAnsi="Calibri"/>
          <w:i/>
          <w:sz w:val="22"/>
        </w:rPr>
        <w:t>Chắc chỗ đó có ánh sáng tự nhiên đẹp lắm.</w:t>
      </w:r>
    </w:p>
    <w:p>
      <w:pPr>
        <w:spacing w:after="160" w:line="312" w:lineRule="auto"/>
      </w:pPr>
      <w:r>
        <w:rPr>
          <w:rFonts w:ascii="Calibri" w:hAnsi="Calibri"/>
          <w:b/>
          <w:sz w:val="22"/>
        </w:rPr>
        <w:t xml:space="preserve">Ms Prudence: </w:t>
      </w:r>
      <w:r>
        <w:rPr>
          <w:rFonts w:ascii="Calibri" w:hAnsi="Calibri"/>
          <w:sz w:val="22"/>
        </w:rPr>
        <w:t xml:space="preserve">Which room do you use for storage?  </w:t>
      </w:r>
      <w:r>
        <w:rPr>
          <w:rFonts w:ascii="Calibri" w:hAnsi="Calibri"/>
          <w:i/>
          <w:sz w:val="22"/>
        </w:rPr>
        <w:t>Chị dùng phòng nào để chứa đồ?</w:t>
      </w:r>
    </w:p>
    <w:p>
      <w:pPr>
        <w:spacing w:after="160" w:line="312" w:lineRule="auto"/>
      </w:pPr>
      <w:r>
        <w:rPr>
          <w:rFonts w:ascii="Calibri" w:hAnsi="Calibri"/>
          <w:b/>
          <w:sz w:val="22"/>
        </w:rPr>
        <w:t xml:space="preserve">Ms Lan: </w:t>
      </w:r>
      <w:r>
        <w:rPr>
          <w:rFonts w:ascii="Calibri" w:hAnsi="Calibri"/>
          <w:sz w:val="22"/>
        </w:rPr>
        <w:t xml:space="preserve">I use the small room under the stairs.  </w:t>
      </w:r>
      <w:r>
        <w:rPr>
          <w:rFonts w:ascii="Calibri" w:hAnsi="Calibri"/>
          <w:i/>
          <w:sz w:val="22"/>
        </w:rPr>
        <w:t>Tôi dùng phòng nhỏ dưới cầu thang.</w:t>
      </w:r>
    </w:p>
    <w:p>
      <w:pPr>
        <w:spacing w:after="160" w:line="312" w:lineRule="auto"/>
      </w:pPr>
      <w:r>
        <w:rPr>
          <w:rFonts w:ascii="Calibri" w:hAnsi="Calibri"/>
          <w:b/>
          <w:sz w:val="22"/>
        </w:rPr>
        <w:t xml:space="preserve">Ms Prudence: </w:t>
      </w:r>
      <w:r>
        <w:rPr>
          <w:rFonts w:ascii="Calibri" w:hAnsi="Calibri"/>
          <w:sz w:val="22"/>
        </w:rPr>
        <w:t xml:space="preserve">That is a clever use of the space.  </w:t>
      </w:r>
      <w:r>
        <w:rPr>
          <w:rFonts w:ascii="Calibri" w:hAnsi="Calibri"/>
          <w:i/>
          <w:sz w:val="22"/>
        </w:rPr>
        <w:t>Vậy tận dụng không gian khéo thật.</w:t>
      </w:r>
    </w:p>
    <w:p>
      <w:pPr>
        <w:spacing w:after="160" w:line="312" w:lineRule="auto"/>
      </w:pPr>
      <w:r>
        <w:rPr>
          <w:rFonts w:ascii="Calibri" w:hAnsi="Calibri"/>
          <w:b/>
          <w:sz w:val="22"/>
        </w:rPr>
        <w:t xml:space="preserve">Ms Lan: </w:t>
      </w:r>
      <w:r>
        <w:rPr>
          <w:rFonts w:ascii="Calibri" w:hAnsi="Calibri"/>
          <w:sz w:val="22"/>
        </w:rPr>
        <w:t xml:space="preserve">Which room does your family eat dinner in?  </w:t>
      </w:r>
      <w:r>
        <w:rPr>
          <w:rFonts w:ascii="Calibri" w:hAnsi="Calibri"/>
          <w:i/>
          <w:sz w:val="22"/>
        </w:rPr>
        <w:t>Gia đình chị ăn tối ở phòng nào?</w:t>
      </w:r>
    </w:p>
    <w:p>
      <w:pPr>
        <w:spacing w:after="160" w:line="312" w:lineRule="auto"/>
      </w:pPr>
      <w:r>
        <w:rPr>
          <w:rFonts w:ascii="Calibri" w:hAnsi="Calibri"/>
          <w:b/>
          <w:sz w:val="22"/>
        </w:rPr>
        <w:t xml:space="preserve">Ms Prudence: </w:t>
      </w:r>
      <w:r>
        <w:rPr>
          <w:rFonts w:ascii="Calibri" w:hAnsi="Calibri"/>
          <w:sz w:val="22"/>
        </w:rPr>
        <w:t xml:space="preserve">We eat dinner in the dining room by the kitchen.  </w:t>
      </w:r>
      <w:r>
        <w:rPr>
          <w:rFonts w:ascii="Calibri" w:hAnsi="Calibri"/>
          <w:i/>
          <w:sz w:val="22"/>
        </w:rPr>
        <w:t>Nhà tôi ăn tối ở phòng ăn cạnh bếp.</w:t>
      </w:r>
    </w:p>
    <w:p>
      <w:pPr>
        <w:spacing w:after="160" w:line="312" w:lineRule="auto"/>
      </w:pPr>
      <w:r>
        <w:rPr>
          <w:rFonts w:ascii="Calibri" w:hAnsi="Calibri"/>
          <w:b/>
          <w:sz w:val="22"/>
        </w:rPr>
        <w:t xml:space="preserve">Ms Lan: </w:t>
      </w:r>
      <w:r>
        <w:rPr>
          <w:rFonts w:ascii="Calibri" w:hAnsi="Calibri"/>
          <w:sz w:val="22"/>
        </w:rPr>
        <w:t xml:space="preserve">That sounds very convenient.  </w:t>
      </w:r>
      <w:r>
        <w:rPr>
          <w:rFonts w:ascii="Calibri" w:hAnsi="Calibri"/>
          <w:i/>
          <w:sz w:val="22"/>
        </w:rPr>
        <w:t>Nghe rất tiện lợi đấy.</w:t>
      </w:r>
    </w:p>
    <w:p>
      <w:pPr>
        <w:spacing w:after="160" w:line="312" w:lineRule="auto"/>
      </w:pPr>
      <w:r>
        <w:rPr>
          <w:rFonts w:ascii="Calibri" w:hAnsi="Calibri"/>
          <w:b/>
          <w:sz w:val="22"/>
        </w:rPr>
        <w:t xml:space="preserve">Ms Prudence: </w:t>
      </w:r>
      <w:r>
        <w:rPr>
          <w:rFonts w:ascii="Calibri" w:hAnsi="Calibri"/>
          <w:sz w:val="22"/>
        </w:rPr>
        <w:t xml:space="preserve">Which room belongs to your son now?  </w:t>
      </w:r>
      <w:r>
        <w:rPr>
          <w:rFonts w:ascii="Calibri" w:hAnsi="Calibri"/>
          <w:i/>
          <w:sz w:val="22"/>
        </w:rPr>
        <w:t>Phòng nào là của con trai chị vậy?</w:t>
      </w:r>
    </w:p>
    <w:p>
      <w:pPr>
        <w:spacing w:after="160" w:line="312" w:lineRule="auto"/>
      </w:pPr>
      <w:r>
        <w:rPr>
          <w:rFonts w:ascii="Calibri" w:hAnsi="Calibri"/>
          <w:b/>
          <w:sz w:val="22"/>
        </w:rPr>
        <w:t xml:space="preserve">Ms Lan: </w:t>
      </w:r>
      <w:r>
        <w:rPr>
          <w:rFonts w:ascii="Calibri" w:hAnsi="Calibri"/>
          <w:sz w:val="22"/>
        </w:rPr>
        <w:t xml:space="preserve">His room is the one with the blue door.  </w:t>
      </w:r>
      <w:r>
        <w:rPr>
          <w:rFonts w:ascii="Calibri" w:hAnsi="Calibri"/>
          <w:i/>
          <w:sz w:val="22"/>
        </w:rPr>
        <w:t>Phòng của cháu là phòng có cửa màu xanh.</w:t>
      </w:r>
    </w:p>
    <w:p>
      <w:pPr>
        <w:spacing w:after="160" w:line="312" w:lineRule="auto"/>
      </w:pPr>
      <w:r>
        <w:rPr>
          <w:rFonts w:ascii="Calibri" w:hAnsi="Calibri"/>
          <w:b/>
          <w:sz w:val="22"/>
        </w:rPr>
        <w:t xml:space="preserve">Ms Prudence: </w:t>
      </w:r>
      <w:r>
        <w:rPr>
          <w:rFonts w:ascii="Calibri" w:hAnsi="Calibri"/>
          <w:sz w:val="22"/>
        </w:rPr>
        <w:t xml:space="preserve">I love that colour for a child's room.  </w:t>
      </w:r>
      <w:r>
        <w:rPr>
          <w:rFonts w:ascii="Calibri" w:hAnsi="Calibri"/>
          <w:i/>
          <w:sz w:val="22"/>
        </w:rPr>
        <w:t>Tôi thích màu đó cho phòng trẻ con.</w:t>
      </w:r>
    </w:p>
    <w:p>
      <w:pPr>
        <w:spacing w:after="160" w:line="312" w:lineRule="auto"/>
      </w:pPr>
      <w:r>
        <w:rPr>
          <w:rFonts w:ascii="Calibri" w:hAnsi="Calibri"/>
          <w:b/>
          <w:sz w:val="22"/>
        </w:rPr>
        <w:t xml:space="preserve">Ms Lan: </w:t>
      </w:r>
      <w:r>
        <w:rPr>
          <w:rFonts w:ascii="Calibri" w:hAnsi="Calibri"/>
          <w:sz w:val="22"/>
        </w:rPr>
        <w:t xml:space="preserve">Which room should this new sofa go in?  </w:t>
      </w:r>
      <w:r>
        <w:rPr>
          <w:rFonts w:ascii="Calibri" w:hAnsi="Calibri"/>
          <w:i/>
          <w:sz w:val="22"/>
        </w:rPr>
        <w:t>Bộ sofa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should go in the living room, of course.  </w:t>
      </w:r>
      <w:r>
        <w:rPr>
          <w:rFonts w:ascii="Calibri" w:hAnsi="Calibri"/>
          <w:i/>
          <w:sz w:val="22"/>
        </w:rPr>
        <w:t>Nên đặt ở phòng khách chứ.</w:t>
      </w:r>
    </w:p>
    <w:p>
      <w:pPr>
        <w:spacing w:after="160" w:line="312" w:lineRule="auto"/>
      </w:pPr>
      <w:r>
        <w:rPr>
          <w:rFonts w:ascii="Calibri" w:hAnsi="Calibri"/>
          <w:b/>
          <w:sz w:val="22"/>
        </w:rPr>
        <w:t xml:space="preserve">Ms Lan: </w:t>
      </w:r>
      <w:r>
        <w:rPr>
          <w:rFonts w:ascii="Calibri" w:hAnsi="Calibri"/>
          <w:sz w:val="22"/>
        </w:rPr>
        <w:t xml:space="preserve">Of course, that makes the most sense.  </w:t>
      </w:r>
      <w:r>
        <w:rPr>
          <w:rFonts w:ascii="Calibri" w:hAnsi="Calibri"/>
          <w:i/>
          <w:sz w:val="22"/>
        </w:rPr>
        <w:t>Đúng vậy, hợp lý nhất rồi.</w:t>
      </w:r>
    </w:p>
    <w:p>
      <w:pPr>
        <w:spacing w:after="160" w:line="312" w:lineRule="auto"/>
      </w:pPr>
      <w:r>
        <w:rPr>
          <w:rFonts w:ascii="Calibri" w:hAnsi="Calibri"/>
          <w:b/>
          <w:sz w:val="22"/>
        </w:rPr>
        <w:t xml:space="preserve">Ms Prudence: </w:t>
      </w:r>
      <w:r>
        <w:rPr>
          <w:rFonts w:ascii="Calibri" w:hAnsi="Calibri"/>
          <w:sz w:val="22"/>
        </w:rPr>
        <w:t xml:space="preserve">Which room is your washing machine kept in?  </w:t>
      </w:r>
      <w:r>
        <w:rPr>
          <w:rFonts w:ascii="Calibri" w:hAnsi="Calibri"/>
          <w:i/>
          <w:sz w:val="22"/>
        </w:rPr>
        <w:t>Máy giặt của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small laundry room.  </w:t>
      </w:r>
      <w:r>
        <w:rPr>
          <w:rFonts w:ascii="Calibri" w:hAnsi="Calibri"/>
          <w:i/>
          <w:sz w:val="22"/>
        </w:rPr>
        <w:t>Máy giặt để ở phòng giặt đồ nhỏ.</w:t>
      </w:r>
    </w:p>
    <w:p>
      <w:pPr>
        <w:spacing w:after="160" w:line="312" w:lineRule="auto"/>
      </w:pPr>
      <w:r>
        <w:rPr>
          <w:rFonts w:ascii="Calibri" w:hAnsi="Calibri"/>
          <w:b/>
          <w:sz w:val="22"/>
        </w:rPr>
        <w:t xml:space="preserve">Ms Prudence: </w:t>
      </w:r>
      <w:r>
        <w:rPr>
          <w:rFonts w:ascii="Calibri" w:hAnsi="Calibri"/>
          <w:sz w:val="22"/>
        </w:rPr>
        <w:t xml:space="preserve">That keeps the noise away from the bedrooms.  </w:t>
      </w:r>
      <w:r>
        <w:rPr>
          <w:rFonts w:ascii="Calibri" w:hAnsi="Calibri"/>
          <w:i/>
          <w:sz w:val="22"/>
        </w:rPr>
        <w:t>Vậy đỡ ồn tới phòng ngủ.</w:t>
      </w:r>
    </w:p>
    <w:p>
      <w:pPr>
        <w:spacing w:after="160" w:line="312" w:lineRule="auto"/>
      </w:pPr>
      <w:r>
        <w:rPr>
          <w:rFonts w:ascii="Calibri" w:hAnsi="Calibri"/>
          <w:b/>
          <w:sz w:val="22"/>
        </w:rPr>
        <w:t xml:space="preserve">Ms Lan: </w:t>
      </w:r>
      <w:r>
        <w:rPr>
          <w:rFonts w:ascii="Calibri" w:hAnsi="Calibri"/>
          <w:sz w:val="22"/>
        </w:rPr>
        <w:t xml:space="preserve">Which room should I leave my shoes in?  </w:t>
      </w:r>
      <w:r>
        <w:rPr>
          <w:rFonts w:ascii="Calibri" w:hAnsi="Calibri"/>
          <w:i/>
          <w:sz w:val="22"/>
        </w:rPr>
        <w:t>Tôi nên để giày ở phòng nào?</w:t>
      </w:r>
    </w:p>
    <w:p>
      <w:pPr>
        <w:spacing w:after="160" w:line="312" w:lineRule="auto"/>
      </w:pPr>
      <w:r>
        <w:rPr>
          <w:rFonts w:ascii="Calibri" w:hAnsi="Calibri"/>
          <w:b/>
          <w:sz w:val="22"/>
        </w:rPr>
        <w:t xml:space="preserve">Ms Prudence: </w:t>
      </w:r>
      <w:r>
        <w:rPr>
          <w:rFonts w:ascii="Calibri" w:hAnsi="Calibri"/>
          <w:sz w:val="22"/>
        </w:rPr>
        <w:t xml:space="preserve">Please leave them by the entrance hall.  </w:t>
      </w:r>
      <w:r>
        <w:rPr>
          <w:rFonts w:ascii="Calibri" w:hAnsi="Calibri"/>
          <w:i/>
          <w:sz w:val="22"/>
        </w:rPr>
        <w:t>Chị để ở sảnh vào cửa nhé.</w:t>
      </w:r>
    </w:p>
    <w:p>
      <w:pPr>
        <w:spacing w:after="160" w:line="312" w:lineRule="auto"/>
      </w:pPr>
      <w:r>
        <w:rPr>
          <w:rFonts w:ascii="Calibri" w:hAnsi="Calibri"/>
          <w:b/>
          <w:sz w:val="22"/>
        </w:rPr>
        <w:t xml:space="preserve">Ms Lan: </w:t>
      </w:r>
      <w:r>
        <w:rPr>
          <w:rFonts w:ascii="Calibri" w:hAnsi="Calibri"/>
          <w:sz w:val="22"/>
        </w:rPr>
        <w:t xml:space="preserve">Got it, I will leave them there.  </w:t>
      </w:r>
      <w:r>
        <w:rPr>
          <w:rFonts w:ascii="Calibri" w:hAnsi="Calibri"/>
          <w:i/>
          <w:sz w:val="22"/>
        </w:rPr>
        <w:t>Được rồi, tôi sẽ để ở đó.</w:t>
      </w:r>
    </w:p>
    <w:p>
      <w:pPr>
        <w:spacing w:after="160" w:line="312" w:lineRule="auto"/>
      </w:pPr>
      <w:r>
        <w:rPr>
          <w:rFonts w:ascii="Calibri" w:hAnsi="Calibri"/>
          <w:b/>
          <w:sz w:val="22"/>
        </w:rPr>
        <w:t xml:space="preserve">Ms Prudence: </w:t>
      </w:r>
      <w:r>
        <w:rPr>
          <w:rFonts w:ascii="Calibri" w:hAnsi="Calibri"/>
          <w:sz w:val="22"/>
        </w:rPr>
        <w:t xml:space="preserve">Which room is the internet router set up in?  </w:t>
      </w:r>
      <w:r>
        <w:rPr>
          <w:rFonts w:ascii="Calibri" w:hAnsi="Calibri"/>
          <w:i/>
          <w:sz w:val="22"/>
        </w:rPr>
        <w:t>Bộ định tuyến internet đặt ở phòng nào?</w:t>
      </w:r>
    </w:p>
    <w:p>
      <w:pPr>
        <w:spacing w:after="160" w:line="312" w:lineRule="auto"/>
      </w:pPr>
      <w:r>
        <w:rPr>
          <w:rFonts w:ascii="Calibri" w:hAnsi="Calibri"/>
          <w:b/>
          <w:sz w:val="22"/>
        </w:rPr>
        <w:t xml:space="preserve">Ms Lan: </w:t>
      </w:r>
      <w:r>
        <w:rPr>
          <w:rFonts w:ascii="Calibri" w:hAnsi="Calibri"/>
          <w:sz w:val="22"/>
        </w:rPr>
        <w:t xml:space="preserve">It is set up in the study near the desk.  </w:t>
      </w:r>
      <w:r>
        <w:rPr>
          <w:rFonts w:ascii="Calibri" w:hAnsi="Calibri"/>
          <w:i/>
          <w:sz w:val="22"/>
        </w:rPr>
        <w:t>Đặt ở phòng học gần bàn làm việc.</w:t>
      </w:r>
    </w:p>
    <w:p>
      <w:pPr>
        <w:spacing w:after="160" w:line="312" w:lineRule="auto"/>
      </w:pPr>
      <w:r>
        <w:rPr>
          <w:rFonts w:ascii="Calibri" w:hAnsi="Calibri"/>
          <w:b/>
          <w:sz w:val="22"/>
        </w:rPr>
        <w:t xml:space="preserve">Ms Prudence: </w:t>
      </w:r>
      <w:r>
        <w:rPr>
          <w:rFonts w:ascii="Calibri" w:hAnsi="Calibri"/>
          <w:sz w:val="22"/>
        </w:rPr>
        <w:t xml:space="preserve">That should give good signal everywhere.  </w:t>
      </w:r>
      <w:r>
        <w:rPr>
          <w:rFonts w:ascii="Calibri" w:hAnsi="Calibri"/>
          <w:i/>
          <w:sz w:val="22"/>
        </w:rPr>
        <w:t>Vậy sóng chắc phủ khắp nhà.</w:t>
      </w:r>
    </w:p>
    <w:p>
      <w:pPr>
        <w:spacing w:after="160" w:line="312" w:lineRule="auto"/>
      </w:pPr>
      <w:r>
        <w:rPr>
          <w:rFonts w:ascii="Calibri" w:hAnsi="Calibri"/>
          <w:b/>
          <w:sz w:val="22"/>
        </w:rPr>
        <w:t xml:space="preserve">Ms Lan: </w:t>
      </w:r>
      <w:r>
        <w:rPr>
          <w:rFonts w:ascii="Calibri" w:hAnsi="Calibri"/>
          <w:sz w:val="22"/>
        </w:rPr>
        <w:t xml:space="preserve">Which room gets enough light for this plant?  </w:t>
      </w:r>
      <w:r>
        <w:rPr>
          <w:rFonts w:ascii="Calibri" w:hAnsi="Calibri"/>
          <w:i/>
          <w:sz w:val="22"/>
        </w:rPr>
        <w:t>Phòng nào đủ nắng cho cây cảnh này?</w:t>
      </w:r>
    </w:p>
    <w:p>
      <w:pPr>
        <w:spacing w:after="160" w:line="312" w:lineRule="auto"/>
      </w:pPr>
      <w:r>
        <w:rPr>
          <w:rFonts w:ascii="Calibri" w:hAnsi="Calibri"/>
          <w:b/>
          <w:sz w:val="22"/>
        </w:rPr>
        <w:t xml:space="preserve">Ms Prudence: </w:t>
      </w:r>
      <w:r>
        <w:rPr>
          <w:rFonts w:ascii="Calibri" w:hAnsi="Calibri"/>
          <w:sz w:val="22"/>
        </w:rPr>
        <w:t xml:space="preserve">The living room by the window suits it best.  </w:t>
      </w:r>
      <w:r>
        <w:rPr>
          <w:rFonts w:ascii="Calibri" w:hAnsi="Calibri"/>
          <w:i/>
          <w:sz w:val="22"/>
        </w:rPr>
        <w:t>Phòng khách gần cửa sổ hợp nhất.</w:t>
      </w:r>
    </w:p>
    <w:p>
      <w:pPr>
        <w:spacing w:after="160" w:line="312" w:lineRule="auto"/>
      </w:pPr>
      <w:r>
        <w:rPr>
          <w:rFonts w:ascii="Calibri" w:hAnsi="Calibri"/>
          <w:b/>
          <w:sz w:val="22"/>
        </w:rPr>
        <w:t xml:space="preserve">Ms Lan: </w:t>
      </w:r>
      <w:r>
        <w:rPr>
          <w:rFonts w:ascii="Calibri" w:hAnsi="Calibri"/>
          <w:sz w:val="22"/>
        </w:rPr>
        <w:t xml:space="preserve">Perfect, I will put it there.  </w:t>
      </w:r>
      <w:r>
        <w:rPr>
          <w:rFonts w:ascii="Calibri" w:hAnsi="Calibri"/>
          <w:i/>
          <w:sz w:val="22"/>
        </w:rPr>
        <w:t>Hoàn hảo, tôi sẽ đặt ở đó.</w:t>
      </w:r>
    </w:p>
    <w:p>
      <w:pPr>
        <w:spacing w:after="160" w:line="312" w:lineRule="auto"/>
      </w:pPr>
      <w:r>
        <w:rPr>
          <w:rFonts w:ascii="Calibri" w:hAnsi="Calibri"/>
          <w:b/>
          <w:sz w:val="22"/>
        </w:rPr>
        <w:t xml:space="preserve">Ms Prudence: </w:t>
      </w:r>
      <w:r>
        <w:rPr>
          <w:rFonts w:ascii="Calibri" w:hAnsi="Calibri"/>
          <w:sz w:val="22"/>
        </w:rPr>
        <w:t xml:space="preserve">Which room did you hang the new mirror in?  </w:t>
      </w:r>
      <w:r>
        <w:rPr>
          <w:rFonts w:ascii="Calibri" w:hAnsi="Calibri"/>
          <w:i/>
          <w:sz w:val="22"/>
        </w:rPr>
        <w:t>Chị treo tấm gương mới ở phòng nào?</w:t>
      </w:r>
    </w:p>
    <w:p>
      <w:pPr>
        <w:spacing w:after="160" w:line="312" w:lineRule="auto"/>
      </w:pPr>
      <w:r>
        <w:rPr>
          <w:rFonts w:ascii="Calibri" w:hAnsi="Calibri"/>
          <w:b/>
          <w:sz w:val="22"/>
        </w:rPr>
        <w:t xml:space="preserve">Ms Lan: </w:t>
      </w:r>
      <w:r>
        <w:rPr>
          <w:rFonts w:ascii="Calibri" w:hAnsi="Calibri"/>
          <w:sz w:val="22"/>
        </w:rPr>
        <w:t xml:space="preserve">I hung it in the hallway by the door.  </w:t>
      </w:r>
      <w:r>
        <w:rPr>
          <w:rFonts w:ascii="Calibri" w:hAnsi="Calibri"/>
          <w:i/>
          <w:sz w:val="22"/>
        </w:rPr>
        <w:t>Tôi treo ở hành lang gần cửa.</w:t>
      </w:r>
    </w:p>
    <w:p>
      <w:pPr>
        <w:spacing w:after="160" w:line="312" w:lineRule="auto"/>
      </w:pPr>
      <w:r>
        <w:rPr>
          <w:rFonts w:ascii="Calibri" w:hAnsi="Calibri"/>
          <w:b/>
          <w:sz w:val="22"/>
        </w:rPr>
        <w:t xml:space="preserve">Ms Prudence: </w:t>
      </w:r>
      <w:r>
        <w:rPr>
          <w:rFonts w:ascii="Calibri" w:hAnsi="Calibri"/>
          <w:sz w:val="22"/>
        </w:rPr>
        <w:t xml:space="preserve">That is a handy spot before leaving the house.  </w:t>
      </w:r>
      <w:r>
        <w:rPr>
          <w:rFonts w:ascii="Calibri" w:hAnsi="Calibri"/>
          <w:i/>
          <w:sz w:val="22"/>
        </w:rPr>
        <w:t>Chỗ đó tiện lắm trước khi ra khỏi nhà.</w:t>
      </w:r>
    </w:p>
    <w:p>
      <w:pPr>
        <w:spacing w:after="160" w:line="312" w:lineRule="auto"/>
      </w:pPr>
      <w:r>
        <w:rPr>
          <w:rFonts w:ascii="Calibri" w:hAnsi="Calibri"/>
          <w:b/>
          <w:sz w:val="22"/>
        </w:rPr>
        <w:t xml:space="preserve">Ms Lan: </w:t>
      </w:r>
      <w:r>
        <w:rPr>
          <w:rFonts w:ascii="Calibri" w:hAnsi="Calibri"/>
          <w:sz w:val="22"/>
        </w:rPr>
        <w:t xml:space="preserve">Which room does your family usually eat breakfast in?  </w:t>
      </w:r>
      <w:r>
        <w:rPr>
          <w:rFonts w:ascii="Calibri" w:hAnsi="Calibri"/>
          <w:i/>
          <w:sz w:val="22"/>
        </w:rPr>
        <w:t>Gia đình chị thường ăn sáng ở phòng nào?</w:t>
      </w:r>
    </w:p>
    <w:p>
      <w:pPr>
        <w:spacing w:after="160" w:line="312" w:lineRule="auto"/>
      </w:pPr>
      <w:r>
        <w:rPr>
          <w:rFonts w:ascii="Calibri" w:hAnsi="Calibri"/>
          <w:b/>
          <w:sz w:val="22"/>
        </w:rPr>
        <w:t xml:space="preserve">Ms Prudence: </w:t>
      </w:r>
      <w:r>
        <w:rPr>
          <w:rFonts w:ascii="Calibri" w:hAnsi="Calibri"/>
          <w:sz w:val="22"/>
        </w:rPr>
        <w:t xml:space="preserve">We usually eat breakfast right in the kitchen.  </w:t>
      </w:r>
      <w:r>
        <w:rPr>
          <w:rFonts w:ascii="Calibri" w:hAnsi="Calibri"/>
          <w:i/>
          <w:sz w:val="22"/>
        </w:rPr>
        <w:t>Nhà tôi thường ăn sáng ngay trong bếp.</w:t>
      </w:r>
    </w:p>
    <w:p>
      <w:pPr>
        <w:spacing w:after="160" w:line="312" w:lineRule="auto"/>
      </w:pPr>
      <w:r>
        <w:rPr>
          <w:rFonts w:ascii="Calibri" w:hAnsi="Calibri"/>
          <w:b/>
          <w:sz w:val="22"/>
        </w:rPr>
        <w:t xml:space="preserve">Ms Lan: </w:t>
      </w:r>
      <w:r>
        <w:rPr>
          <w:rFonts w:ascii="Calibri" w:hAnsi="Calibri"/>
          <w:sz w:val="22"/>
        </w:rPr>
        <w:t xml:space="preserve">That saves time in the mornings.  </w:t>
      </w:r>
      <w:r>
        <w:rPr>
          <w:rFonts w:ascii="Calibri" w:hAnsi="Calibri"/>
          <w:i/>
          <w:sz w:val="22"/>
        </w:rPr>
        <w:t>Vậy tiết kiệm thời gian buổi sáng.</w:t>
      </w:r>
    </w:p>
    <w:p>
      <w:pPr>
        <w:spacing w:after="160" w:line="312" w:lineRule="auto"/>
      </w:pPr>
      <w:r>
        <w:rPr>
          <w:rFonts w:ascii="Calibri" w:hAnsi="Calibri"/>
          <w:b/>
          <w:sz w:val="22"/>
        </w:rPr>
        <w:t xml:space="preserve">Ms Prudence: </w:t>
      </w:r>
      <w:r>
        <w:rPr>
          <w:rFonts w:ascii="Calibri" w:hAnsi="Calibri"/>
          <w:sz w:val="22"/>
        </w:rPr>
        <w:t xml:space="preserve">Which room do guests usually wait in here?  </w:t>
      </w:r>
      <w:r>
        <w:rPr>
          <w:rFonts w:ascii="Calibri" w:hAnsi="Calibri"/>
          <w:i/>
          <w:sz w:val="22"/>
        </w:rPr>
        <w:t>Khách thường chờ ở phòng nào tại đây?</w:t>
      </w:r>
    </w:p>
    <w:p>
      <w:pPr>
        <w:spacing w:after="160" w:line="312" w:lineRule="auto"/>
      </w:pPr>
      <w:r>
        <w:rPr>
          <w:rFonts w:ascii="Calibri" w:hAnsi="Calibri"/>
          <w:b/>
          <w:sz w:val="22"/>
        </w:rPr>
        <w:t xml:space="preserve">Ms Lan: </w:t>
      </w:r>
      <w:r>
        <w:rPr>
          <w:rFonts w:ascii="Calibri" w:hAnsi="Calibri"/>
          <w:sz w:val="22"/>
        </w:rPr>
        <w:t xml:space="preserve">Guests usually wait in the living room.  </w:t>
      </w:r>
      <w:r>
        <w:rPr>
          <w:rFonts w:ascii="Calibri" w:hAnsi="Calibri"/>
          <w:i/>
          <w:sz w:val="22"/>
        </w:rPr>
        <w:t>Khách thường chờ ở phòng khách.</w:t>
      </w:r>
    </w:p>
    <w:p>
      <w:pPr>
        <w:spacing w:after="160" w:line="312" w:lineRule="auto"/>
      </w:pPr>
      <w:r>
        <w:rPr>
          <w:rFonts w:ascii="Calibri" w:hAnsi="Calibri"/>
          <w:b/>
          <w:sz w:val="22"/>
        </w:rPr>
        <w:t xml:space="preserve">Ms Prudence: </w:t>
      </w:r>
      <w:r>
        <w:rPr>
          <w:rFonts w:ascii="Calibri" w:hAnsi="Calibri"/>
          <w:sz w:val="22"/>
        </w:rPr>
        <w:t xml:space="preserve">That feels welcoming for visitors.  </w:t>
      </w:r>
      <w:r>
        <w:rPr>
          <w:rFonts w:ascii="Calibri" w:hAnsi="Calibri"/>
          <w:i/>
          <w:sz w:val="22"/>
        </w:rPr>
        <w:t>Vậy tạo cảm giác chào đón cho khách.</w:t>
      </w:r>
    </w:p>
    <w:p>
      <w:pPr>
        <w:spacing w:after="160" w:line="312" w:lineRule="auto"/>
      </w:pPr>
      <w:r>
        <w:rPr>
          <w:rFonts w:ascii="Calibri" w:hAnsi="Calibri"/>
          <w:b/>
          <w:sz w:val="22"/>
        </w:rPr>
        <w:t xml:space="preserve">Ms Lan: </w:t>
      </w:r>
      <w:r>
        <w:rPr>
          <w:rFonts w:ascii="Calibri" w:hAnsi="Calibri"/>
          <w:sz w:val="22"/>
        </w:rPr>
        <w:t xml:space="preserve">Which room did you put the new bookshelf in?  </w:t>
      </w:r>
      <w:r>
        <w:rPr>
          <w:rFonts w:ascii="Calibri" w:hAnsi="Calibri"/>
          <w:i/>
          <w:sz w:val="22"/>
        </w:rPr>
        <w:t>Chị đặt kệ sách mới ở phòng nào?</w:t>
      </w:r>
    </w:p>
    <w:p>
      <w:pPr>
        <w:spacing w:after="160" w:line="312" w:lineRule="auto"/>
      </w:pPr>
      <w:r>
        <w:rPr>
          <w:rFonts w:ascii="Calibri" w:hAnsi="Calibri"/>
          <w:b/>
          <w:sz w:val="22"/>
        </w:rPr>
        <w:t xml:space="preserve">Ms Prudence: </w:t>
      </w:r>
      <w:r>
        <w:rPr>
          <w:rFonts w:ascii="Calibri" w:hAnsi="Calibri"/>
          <w:sz w:val="22"/>
        </w:rPr>
        <w:t xml:space="preserve">I put it in the study against the wall.  </w:t>
      </w:r>
      <w:r>
        <w:rPr>
          <w:rFonts w:ascii="Calibri" w:hAnsi="Calibri"/>
          <w:i/>
          <w:sz w:val="22"/>
        </w:rPr>
        <w:t>Tôi đặt ở phòng học, sát tường.</w:t>
      </w:r>
    </w:p>
    <w:p>
      <w:pPr>
        <w:spacing w:after="160" w:line="312" w:lineRule="auto"/>
      </w:pPr>
      <w:r>
        <w:rPr>
          <w:rFonts w:ascii="Calibri" w:hAnsi="Calibri"/>
          <w:b/>
          <w:sz w:val="22"/>
        </w:rPr>
        <w:t xml:space="preserve">Ms Lan: </w:t>
      </w:r>
      <w:r>
        <w:rPr>
          <w:rFonts w:ascii="Calibri" w:hAnsi="Calibri"/>
          <w:sz w:val="22"/>
        </w:rPr>
        <w:t xml:space="preserve">That is a good spot for reading.  </w:t>
      </w:r>
      <w:r>
        <w:rPr>
          <w:rFonts w:ascii="Calibri" w:hAnsi="Calibri"/>
          <w:i/>
          <w:sz w:val="22"/>
        </w:rPr>
        <w:t>Chỗ đó hợp để đọc sách.</w:t>
      </w:r>
    </w:p>
    <w:p>
      <w:pPr>
        <w:spacing w:after="160" w:line="312" w:lineRule="auto"/>
      </w:pPr>
      <w:r>
        <w:rPr>
          <w:rFonts w:ascii="Calibri" w:hAnsi="Calibri"/>
          <w:b/>
          <w:sz w:val="22"/>
        </w:rPr>
        <w:t xml:space="preserve">Ms Prudence: </w:t>
      </w:r>
      <w:r>
        <w:rPr>
          <w:rFonts w:ascii="Calibri" w:hAnsi="Calibri"/>
          <w:sz w:val="22"/>
        </w:rPr>
        <w:t xml:space="preserve">Which room does your cat usually sleep in?  </w:t>
      </w:r>
      <w:r>
        <w:rPr>
          <w:rFonts w:ascii="Calibri" w:hAnsi="Calibri"/>
          <w:i/>
          <w:sz w:val="22"/>
        </w:rPr>
        <w:t>Mèo nhà chị thường ngủ ở phòng nào?</w:t>
      </w:r>
    </w:p>
    <w:p>
      <w:pPr>
        <w:spacing w:after="160" w:line="312" w:lineRule="auto"/>
      </w:pPr>
      <w:r>
        <w:rPr>
          <w:rFonts w:ascii="Calibri" w:hAnsi="Calibri"/>
          <w:b/>
          <w:sz w:val="22"/>
        </w:rPr>
        <w:t xml:space="preserve">Ms Lan: </w:t>
      </w:r>
      <w:r>
        <w:rPr>
          <w:rFonts w:ascii="Calibri" w:hAnsi="Calibri"/>
          <w:sz w:val="22"/>
        </w:rPr>
        <w:t xml:space="preserve">She usually sleeps in the bedroom by the window.  </w:t>
      </w:r>
      <w:r>
        <w:rPr>
          <w:rFonts w:ascii="Calibri" w:hAnsi="Calibri"/>
          <w:i/>
          <w:sz w:val="22"/>
        </w:rPr>
        <w:t>Nó thường ngủ ở phòng ngủ gần cửa sổ.</w:t>
      </w:r>
    </w:p>
    <w:p>
      <w:pPr>
        <w:spacing w:after="160" w:line="312" w:lineRule="auto"/>
      </w:pPr>
      <w:r>
        <w:rPr>
          <w:rFonts w:ascii="Calibri" w:hAnsi="Calibri"/>
          <w:b/>
          <w:sz w:val="22"/>
        </w:rPr>
        <w:t xml:space="preserve">Ms Prudence: </w:t>
      </w:r>
      <w:r>
        <w:rPr>
          <w:rFonts w:ascii="Calibri" w:hAnsi="Calibri"/>
          <w:sz w:val="22"/>
        </w:rPr>
        <w:t xml:space="preserve">Cats always find the coziest spots.  </w:t>
      </w:r>
      <w:r>
        <w:rPr>
          <w:rFonts w:ascii="Calibri" w:hAnsi="Calibri"/>
          <w:i/>
          <w:sz w:val="22"/>
        </w:rPr>
        <w:t>Mèo lúc nào cũng tìm được chỗ ấm cúng nhất.</w:t>
      </w:r>
    </w:p>
    <w:p>
      <w:pPr>
        <w:spacing w:after="160" w:line="312" w:lineRule="auto"/>
      </w:pPr>
      <w:r>
        <w:rPr>
          <w:rFonts w:ascii="Calibri" w:hAnsi="Calibri"/>
          <w:b/>
          <w:sz w:val="22"/>
        </w:rPr>
        <w:t xml:space="preserve">Ms Lan: </w:t>
      </w:r>
      <w:r>
        <w:rPr>
          <w:rFonts w:ascii="Calibri" w:hAnsi="Calibri"/>
          <w:sz w:val="22"/>
        </w:rPr>
        <w:t xml:space="preserve">Which room should I hang the wet laundry in?  </w:t>
      </w:r>
      <w:r>
        <w:rPr>
          <w:rFonts w:ascii="Calibri" w:hAnsi="Calibri"/>
          <w:i/>
          <w:sz w:val="22"/>
        </w:rPr>
        <w:t>Tôi nên phơi đồ ướt ở phòng nào?</w:t>
      </w:r>
    </w:p>
    <w:p>
      <w:pPr>
        <w:spacing w:after="160" w:line="312" w:lineRule="auto"/>
      </w:pPr>
      <w:r>
        <w:rPr>
          <w:rFonts w:ascii="Calibri" w:hAnsi="Calibri"/>
          <w:b/>
          <w:sz w:val="22"/>
        </w:rPr>
        <w:t xml:space="preserve">Ms Prudence: </w:t>
      </w:r>
      <w:r>
        <w:rPr>
          <w:rFonts w:ascii="Calibri" w:hAnsi="Calibri"/>
          <w:sz w:val="22"/>
        </w:rPr>
        <w:t xml:space="preserve">You can hang it in the laundry room for now.  </w:t>
      </w:r>
      <w:r>
        <w:rPr>
          <w:rFonts w:ascii="Calibri" w:hAnsi="Calibri"/>
          <w:i/>
          <w:sz w:val="22"/>
        </w:rPr>
        <w:t>Chị có thể phơi tạm ở phòng giặt đồ.</w:t>
      </w:r>
    </w:p>
    <w:p>
      <w:pPr>
        <w:spacing w:after="160" w:line="312" w:lineRule="auto"/>
      </w:pPr>
      <w:r>
        <w:rPr>
          <w:rFonts w:ascii="Calibri" w:hAnsi="Calibri"/>
          <w:b/>
          <w:sz w:val="22"/>
        </w:rPr>
        <w:t xml:space="preserve">Ms Lan: </w:t>
      </w:r>
      <w:r>
        <w:rPr>
          <w:rFonts w:ascii="Calibri" w:hAnsi="Calibri"/>
          <w:sz w:val="22"/>
        </w:rPr>
        <w:t xml:space="preserve">Thank you, that should dry quickly there.  </w:t>
      </w:r>
      <w:r>
        <w:rPr>
          <w:rFonts w:ascii="Calibri" w:hAnsi="Calibri"/>
          <w:i/>
          <w:sz w:val="22"/>
        </w:rPr>
        <w:t>Cảm ơn chị, ở đó chắc khô nhanh.</w:t>
      </w:r>
    </w:p>
    <w:p>
      <w:pPr>
        <w:spacing w:after="160" w:line="312" w:lineRule="auto"/>
      </w:pPr>
      <w:r>
        <w:rPr>
          <w:rFonts w:ascii="Calibri" w:hAnsi="Calibri"/>
          <w:b/>
          <w:sz w:val="22"/>
        </w:rPr>
        <w:t xml:space="preserve">Ms Prudence: </w:t>
      </w:r>
      <w:r>
        <w:rPr>
          <w:rFonts w:ascii="Calibri" w:hAnsi="Calibri"/>
          <w:sz w:val="22"/>
        </w:rPr>
        <w:t xml:space="preserve">Which room is your piano kept in?  </w:t>
      </w:r>
      <w:r>
        <w:rPr>
          <w:rFonts w:ascii="Calibri" w:hAnsi="Calibri"/>
          <w:i/>
          <w:sz w:val="22"/>
        </w:rPr>
        <w:t>Đàn piano nhà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living room corner.  </w:t>
      </w:r>
      <w:r>
        <w:rPr>
          <w:rFonts w:ascii="Calibri" w:hAnsi="Calibri"/>
          <w:i/>
          <w:sz w:val="22"/>
        </w:rPr>
        <w:t>Đàn để ở góc phòng khách.</w:t>
      </w:r>
    </w:p>
    <w:p>
      <w:pPr>
        <w:spacing w:after="160" w:line="312" w:lineRule="auto"/>
      </w:pPr>
      <w:r>
        <w:rPr>
          <w:rFonts w:ascii="Calibri" w:hAnsi="Calibri"/>
          <w:b/>
          <w:sz w:val="22"/>
        </w:rPr>
        <w:t xml:space="preserve">Ms Prudence: </w:t>
      </w:r>
      <w:r>
        <w:rPr>
          <w:rFonts w:ascii="Calibri" w:hAnsi="Calibri"/>
          <w:sz w:val="22"/>
        </w:rPr>
        <w:t xml:space="preserve">That must look lovely there.  </w:t>
      </w:r>
      <w:r>
        <w:rPr>
          <w:rFonts w:ascii="Calibri" w:hAnsi="Calibri"/>
          <w:i/>
          <w:sz w:val="22"/>
        </w:rPr>
        <w:t>Chắc để ở đó trông đẹp lắm.</w:t>
      </w:r>
    </w:p>
    <w:p>
      <w:pPr>
        <w:spacing w:after="160" w:line="312" w:lineRule="auto"/>
      </w:pPr>
      <w:r>
        <w:rPr>
          <w:rFonts w:ascii="Calibri" w:hAnsi="Calibri"/>
          <w:b/>
          <w:sz w:val="22"/>
        </w:rPr>
        <w:t xml:space="preserve">Ms Lan: </w:t>
      </w:r>
      <w:r>
        <w:rPr>
          <w:rFonts w:ascii="Calibri" w:hAnsi="Calibri"/>
          <w:sz w:val="22"/>
        </w:rPr>
        <w:t xml:space="preserve">Which room is the ironing board kept in?  </w:t>
      </w:r>
      <w:r>
        <w:rPr>
          <w:rFonts w:ascii="Calibri" w:hAnsi="Calibri"/>
          <w:i/>
          <w:sz w:val="22"/>
        </w:rPr>
        <w:t>Bàn ủi để ở phòng nào?</w:t>
      </w:r>
    </w:p>
    <w:p>
      <w:pPr>
        <w:spacing w:after="160" w:line="312" w:lineRule="auto"/>
      </w:pPr>
      <w:r>
        <w:rPr>
          <w:rFonts w:ascii="Calibri" w:hAnsi="Calibri"/>
          <w:b/>
          <w:sz w:val="22"/>
        </w:rPr>
        <w:t xml:space="preserve">Ms Prudence: </w:t>
      </w:r>
      <w:r>
        <w:rPr>
          <w:rFonts w:ascii="Calibri" w:hAnsi="Calibri"/>
          <w:sz w:val="22"/>
        </w:rPr>
        <w:t xml:space="preserve">It is folded up in the storage room.  </w:t>
      </w:r>
      <w:r>
        <w:rPr>
          <w:rFonts w:ascii="Calibri" w:hAnsi="Calibri"/>
          <w:i/>
          <w:sz w:val="22"/>
        </w:rPr>
        <w:t>Nó được gấp gọn trong phòng chứa đồ.</w:t>
      </w:r>
    </w:p>
    <w:p>
      <w:pPr>
        <w:spacing w:after="160" w:line="312" w:lineRule="auto"/>
      </w:pPr>
      <w:r>
        <w:rPr>
          <w:rFonts w:ascii="Calibri" w:hAnsi="Calibri"/>
          <w:b/>
          <w:sz w:val="22"/>
        </w:rPr>
        <w:t xml:space="preserve">Ms Lan: </w:t>
      </w:r>
      <w:r>
        <w:rPr>
          <w:rFonts w:ascii="Calibri" w:hAnsi="Calibri"/>
          <w:sz w:val="22"/>
        </w:rPr>
        <w:t xml:space="preserve">That keeps it out of the way nicely.  </w:t>
      </w:r>
      <w:r>
        <w:rPr>
          <w:rFonts w:ascii="Calibri" w:hAnsi="Calibri"/>
          <w:i/>
          <w:sz w:val="22"/>
        </w:rPr>
        <w:t>Vậy không vướng chỗ nào cả.</w:t>
      </w:r>
    </w:p>
    <w:p>
      <w:pPr>
        <w:spacing w:after="160" w:line="312" w:lineRule="auto"/>
      </w:pPr>
      <w:r>
        <w:rPr>
          <w:rFonts w:ascii="Calibri" w:hAnsi="Calibri"/>
          <w:b/>
          <w:sz w:val="22"/>
        </w:rPr>
        <w:t xml:space="preserve">Ms Prudence: </w:t>
      </w:r>
      <w:r>
        <w:rPr>
          <w:rFonts w:ascii="Calibri" w:hAnsi="Calibri"/>
          <w:sz w:val="22"/>
        </w:rPr>
        <w:t xml:space="preserve">Which room smells like fresh paint right now?  </w:t>
      </w:r>
      <w:r>
        <w:rPr>
          <w:rFonts w:ascii="Calibri" w:hAnsi="Calibri"/>
          <w:i/>
          <w:sz w:val="22"/>
        </w:rPr>
        <w:t>Phòng nào hiện có mùi sơn mới vậy?</w:t>
      </w:r>
    </w:p>
    <w:p>
      <w:pPr>
        <w:spacing w:after="160" w:line="312" w:lineRule="auto"/>
      </w:pPr>
      <w:r>
        <w:rPr>
          <w:rFonts w:ascii="Calibri" w:hAnsi="Calibri"/>
          <w:b/>
          <w:sz w:val="22"/>
        </w:rPr>
        <w:t xml:space="preserve">Ms Lan: </w:t>
      </w:r>
      <w:r>
        <w:rPr>
          <w:rFonts w:ascii="Calibri" w:hAnsi="Calibri"/>
          <w:sz w:val="22"/>
        </w:rPr>
        <w:t xml:space="preserve">It is the guest room we just painted.  </w:t>
      </w:r>
      <w:r>
        <w:rPr>
          <w:rFonts w:ascii="Calibri" w:hAnsi="Calibri"/>
          <w:i/>
          <w:sz w:val="22"/>
        </w:rPr>
        <w:t>Là phòng khách mình vừa sơn xong.</w:t>
      </w:r>
    </w:p>
    <w:p>
      <w:pPr>
        <w:spacing w:after="160" w:line="312" w:lineRule="auto"/>
      </w:pPr>
      <w:r>
        <w:rPr>
          <w:rFonts w:ascii="Calibri" w:hAnsi="Calibri"/>
          <w:b/>
          <w:sz w:val="22"/>
        </w:rPr>
        <w:t xml:space="preserve">Ms Prudence: </w:t>
      </w:r>
      <w:r>
        <w:rPr>
          <w:rFonts w:ascii="Calibri" w:hAnsi="Calibri"/>
          <w:sz w:val="22"/>
        </w:rPr>
        <w:t xml:space="preserve">Ah, that explains the strong smell.  </w:t>
      </w:r>
      <w:r>
        <w:rPr>
          <w:rFonts w:ascii="Calibri" w:hAnsi="Calibri"/>
          <w:i/>
          <w:sz w:val="22"/>
        </w:rPr>
        <w:t>À, thảo nào mùi nồng vậy.</w:t>
      </w:r>
    </w:p>
    <w:p>
      <w:pPr>
        <w:spacing w:after="160" w:line="312" w:lineRule="auto"/>
      </w:pPr>
      <w:r>
        <w:rPr>
          <w:rFonts w:ascii="Calibri" w:hAnsi="Calibri"/>
          <w:b/>
          <w:sz w:val="22"/>
        </w:rPr>
        <w:t xml:space="preserve">Ms Lan: </w:t>
      </w:r>
      <w:r>
        <w:rPr>
          <w:rFonts w:ascii="Calibri" w:hAnsi="Calibri"/>
          <w:sz w:val="22"/>
        </w:rPr>
        <w:t xml:space="preserve">Which room do you think needs new curtains most?  </w:t>
      </w:r>
      <w:r>
        <w:rPr>
          <w:rFonts w:ascii="Calibri" w:hAnsi="Calibri"/>
          <w:i/>
          <w:sz w:val="22"/>
        </w:rPr>
        <w:t>Chị nghĩ phòng nào cần rèm mới nhất?</w:t>
      </w:r>
    </w:p>
    <w:p>
      <w:pPr>
        <w:spacing w:after="160" w:line="312" w:lineRule="auto"/>
      </w:pPr>
      <w:r>
        <w:rPr>
          <w:rFonts w:ascii="Calibri" w:hAnsi="Calibri"/>
          <w:b/>
          <w:sz w:val="22"/>
        </w:rPr>
        <w:t xml:space="preserve">Ms Prudence: </w:t>
      </w:r>
      <w:r>
        <w:rPr>
          <w:rFonts w:ascii="Calibri" w:hAnsi="Calibri"/>
          <w:sz w:val="22"/>
        </w:rPr>
        <w:t xml:space="preserve">The bedroom really needs new curtains badly.  </w:t>
      </w:r>
      <w:r>
        <w:rPr>
          <w:rFonts w:ascii="Calibri" w:hAnsi="Calibri"/>
          <w:i/>
          <w:sz w:val="22"/>
        </w:rPr>
        <w:t>Phòng ngủ thật sự cần rèm mới lắm.</w:t>
      </w:r>
    </w:p>
    <w:p>
      <w:pPr>
        <w:spacing w:after="160" w:line="312" w:lineRule="auto"/>
      </w:pPr>
      <w:r>
        <w:rPr>
          <w:rFonts w:ascii="Calibri" w:hAnsi="Calibri"/>
          <w:b/>
          <w:sz w:val="22"/>
        </w:rPr>
        <w:t xml:space="preserve">Ms Lan: </w:t>
      </w:r>
      <w:r>
        <w:rPr>
          <w:rFonts w:ascii="Calibri" w:hAnsi="Calibri"/>
          <w:sz w:val="22"/>
        </w:rPr>
        <w:t xml:space="preserve">I agree, the old ones look quite faded.  </w:t>
      </w:r>
      <w:r>
        <w:rPr>
          <w:rFonts w:ascii="Calibri" w:hAnsi="Calibri"/>
          <w:i/>
          <w:sz w:val="22"/>
        </w:rPr>
        <w:t>Tôi đồng ý, cái cũ trông bạc màu quá.</w:t>
      </w:r>
    </w:p>
    <w:p>
      <w:pPr>
        <w:spacing w:after="160" w:line="312" w:lineRule="auto"/>
      </w:pPr>
      <w:r>
        <w:rPr>
          <w:rFonts w:ascii="Calibri" w:hAnsi="Calibri"/>
          <w:b/>
          <w:sz w:val="22"/>
        </w:rPr>
        <w:t xml:space="preserve">Ms Prudence: </w:t>
      </w:r>
      <w:r>
        <w:rPr>
          <w:rFonts w:ascii="Calibri" w:hAnsi="Calibri"/>
          <w:sz w:val="22"/>
        </w:rPr>
        <w:t xml:space="preserve">Which room in your house gets the most sunlight?  </w:t>
      </w:r>
      <w:r>
        <w:rPr>
          <w:rFonts w:ascii="Calibri" w:hAnsi="Calibri"/>
          <w:i/>
          <w:sz w:val="22"/>
        </w:rPr>
        <w:t>Phòng nào trong nhà chị có nhiều nắng nhất?</w:t>
      </w:r>
    </w:p>
    <w:p>
      <w:pPr>
        <w:spacing w:after="160" w:line="312" w:lineRule="auto"/>
      </w:pPr>
      <w:r>
        <w:rPr>
          <w:rFonts w:ascii="Calibri" w:hAnsi="Calibri"/>
          <w:b/>
          <w:sz w:val="22"/>
        </w:rPr>
        <w:t xml:space="preserve">Ms Lan: </w:t>
      </w:r>
      <w:r>
        <w:rPr>
          <w:rFonts w:ascii="Calibri" w:hAnsi="Calibri"/>
          <w:sz w:val="22"/>
        </w:rPr>
        <w:t xml:space="preserve">The kitchen gets the most sunlight in the morning.  </w:t>
      </w:r>
      <w:r>
        <w:rPr>
          <w:rFonts w:ascii="Calibri" w:hAnsi="Calibri"/>
          <w:i/>
          <w:sz w:val="22"/>
        </w:rPr>
        <w:t>Bếp có nhiều nắng nhất vào buổi sáng.</w:t>
      </w:r>
    </w:p>
    <w:p>
      <w:pPr>
        <w:spacing w:after="160" w:line="312" w:lineRule="auto"/>
      </w:pPr>
      <w:r>
        <w:rPr>
          <w:rFonts w:ascii="Calibri" w:hAnsi="Calibri"/>
          <w:b/>
          <w:sz w:val="22"/>
        </w:rPr>
        <w:t xml:space="preserve">Ms Prudence: </w:t>
      </w:r>
      <w:r>
        <w:rPr>
          <w:rFonts w:ascii="Calibri" w:hAnsi="Calibri"/>
          <w:sz w:val="22"/>
        </w:rPr>
        <w:t xml:space="preserve">That must feel bright and cheerful.  </w:t>
      </w:r>
      <w:r>
        <w:rPr>
          <w:rFonts w:ascii="Calibri" w:hAnsi="Calibri"/>
          <w:i/>
          <w:sz w:val="22"/>
        </w:rPr>
        <w:t>Chắc chỗ đó sáng sủa và vui vẻ lắm.</w:t>
      </w:r>
    </w:p>
    <w:p>
      <w:pPr>
        <w:spacing w:after="160" w:line="312" w:lineRule="auto"/>
      </w:pPr>
      <w:r>
        <w:rPr>
          <w:rFonts w:ascii="Calibri" w:hAnsi="Calibri"/>
          <w:b/>
          <w:sz w:val="22"/>
        </w:rPr>
        <w:t xml:space="preserve">Ms Lan: </w:t>
      </w:r>
      <w:r>
        <w:rPr>
          <w:rFonts w:ascii="Calibri" w:hAnsi="Calibri"/>
          <w:sz w:val="22"/>
        </w:rPr>
        <w:t xml:space="preserve">Which room stays the coolest during summer?  </w:t>
      </w:r>
      <w:r>
        <w:rPr>
          <w:rFonts w:ascii="Calibri" w:hAnsi="Calibri"/>
          <w:i/>
          <w:sz w:val="22"/>
        </w:rPr>
        <w:t>Phòng nào mát nhất vào mùa hè?</w:t>
      </w:r>
    </w:p>
    <w:p>
      <w:pPr>
        <w:spacing w:after="160" w:line="312" w:lineRule="auto"/>
      </w:pPr>
      <w:r>
        <w:rPr>
          <w:rFonts w:ascii="Calibri" w:hAnsi="Calibri"/>
          <w:b/>
          <w:sz w:val="22"/>
        </w:rPr>
        <w:t xml:space="preserve">Ms Prudence: </w:t>
      </w:r>
      <w:r>
        <w:rPr>
          <w:rFonts w:ascii="Calibri" w:hAnsi="Calibri"/>
          <w:sz w:val="22"/>
        </w:rPr>
        <w:t xml:space="preserve">The bedroom facing north stays the coolest.  </w:t>
      </w:r>
      <w:r>
        <w:rPr>
          <w:rFonts w:ascii="Calibri" w:hAnsi="Calibri"/>
          <w:i/>
          <w:sz w:val="22"/>
        </w:rPr>
        <w:t>Phòng ngủ hướng bắc mát nhất.</w:t>
      </w:r>
    </w:p>
    <w:p>
      <w:pPr>
        <w:spacing w:after="160" w:line="312" w:lineRule="auto"/>
      </w:pPr>
      <w:r>
        <w:rPr>
          <w:rFonts w:ascii="Calibri" w:hAnsi="Calibri"/>
          <w:b/>
          <w:sz w:val="22"/>
        </w:rPr>
        <w:t xml:space="preserve">Ms Lan: </w:t>
      </w:r>
      <w:r>
        <w:rPr>
          <w:rFonts w:ascii="Calibri" w:hAnsi="Calibri"/>
          <w:sz w:val="22"/>
        </w:rPr>
        <w:t xml:space="preserve">That is good to know for the hot season.  </w:t>
      </w:r>
      <w:r>
        <w:rPr>
          <w:rFonts w:ascii="Calibri" w:hAnsi="Calibri"/>
          <w:i/>
          <w:sz w:val="22"/>
        </w:rPr>
        <w:t>Biết vậy tốt cho mùa nóng.</w:t>
      </w:r>
    </w:p>
    <w:p>
      <w:pPr>
        <w:spacing w:after="160" w:line="312" w:lineRule="auto"/>
      </w:pPr>
      <w:r>
        <w:rPr>
          <w:rFonts w:ascii="Calibri" w:hAnsi="Calibri"/>
          <w:b/>
          <w:sz w:val="22"/>
        </w:rPr>
        <w:t xml:space="preserve">Ms Prudence: </w:t>
      </w:r>
      <w:r>
        <w:rPr>
          <w:rFonts w:ascii="Calibri" w:hAnsi="Calibri"/>
          <w:sz w:val="22"/>
        </w:rPr>
        <w:t xml:space="preserve">Which room should this new lamp go in?  </w:t>
      </w:r>
      <w:r>
        <w:rPr>
          <w:rFonts w:ascii="Calibri" w:hAnsi="Calibri"/>
          <w:i/>
          <w:sz w:val="22"/>
        </w:rPr>
        <w:t>Cây đèn mới này nên đặt ở phòng nào?</w:t>
      </w:r>
    </w:p>
    <w:p>
      <w:pPr>
        <w:spacing w:after="160" w:line="312" w:lineRule="auto"/>
      </w:pPr>
      <w:r>
        <w:rPr>
          <w:rFonts w:ascii="Calibri" w:hAnsi="Calibri"/>
          <w:b/>
          <w:sz w:val="22"/>
        </w:rPr>
        <w:t xml:space="preserve">Ms Lan: </w:t>
      </w:r>
      <w:r>
        <w:rPr>
          <w:rFonts w:ascii="Calibri" w:hAnsi="Calibri"/>
          <w:sz w:val="22"/>
        </w:rPr>
        <w:t xml:space="preserve">It would look great in the study.  </w:t>
      </w:r>
      <w:r>
        <w:rPr>
          <w:rFonts w:ascii="Calibri" w:hAnsi="Calibri"/>
          <w:i/>
          <w:sz w:val="22"/>
        </w:rPr>
        <w:t>Đặt ở phòng học sẽ đẹp lắm.</w:t>
      </w:r>
    </w:p>
    <w:p>
      <w:pPr>
        <w:spacing w:after="160" w:line="312" w:lineRule="auto"/>
      </w:pPr>
      <w:r>
        <w:rPr>
          <w:rFonts w:ascii="Calibri" w:hAnsi="Calibri"/>
          <w:b/>
          <w:sz w:val="22"/>
        </w:rPr>
        <w:t xml:space="preserve">Ms Prudence: </w:t>
      </w:r>
      <w:r>
        <w:rPr>
          <w:rFonts w:ascii="Calibri" w:hAnsi="Calibri"/>
          <w:sz w:val="22"/>
        </w:rPr>
        <w:t xml:space="preserve">Good idea, I will move it there.  </w:t>
      </w:r>
      <w:r>
        <w:rPr>
          <w:rFonts w:ascii="Calibri" w:hAnsi="Calibri"/>
          <w:i/>
          <w:sz w:val="22"/>
        </w:rPr>
        <w:t>Ý hay, tôi sẽ chuyển tới đó.</w:t>
      </w:r>
    </w:p>
    <w:p>
      <w:pPr>
        <w:spacing w:after="160" w:line="312" w:lineRule="auto"/>
      </w:pPr>
      <w:r>
        <w:rPr>
          <w:rFonts w:ascii="Calibri" w:hAnsi="Calibri"/>
          <w:b/>
          <w:sz w:val="22"/>
        </w:rPr>
        <w:t xml:space="preserve">Ms Lan: </w:t>
      </w:r>
      <w:r>
        <w:rPr>
          <w:rFonts w:ascii="Calibri" w:hAnsi="Calibri"/>
          <w:sz w:val="22"/>
        </w:rPr>
        <w:t xml:space="preserve">Which room is the fire extinguisher kept in?  </w:t>
      </w:r>
      <w:r>
        <w:rPr>
          <w:rFonts w:ascii="Calibri" w:hAnsi="Calibri"/>
          <w:i/>
          <w:sz w:val="22"/>
        </w:rPr>
        <w:t>Bình chữa cháy để ở phòng nào?</w:t>
      </w:r>
    </w:p>
    <w:p>
      <w:pPr>
        <w:spacing w:after="160" w:line="312" w:lineRule="auto"/>
      </w:pPr>
      <w:r>
        <w:rPr>
          <w:rFonts w:ascii="Calibri" w:hAnsi="Calibri"/>
          <w:b/>
          <w:sz w:val="22"/>
        </w:rPr>
        <w:t xml:space="preserve">Ms Prudence: </w:t>
      </w:r>
      <w:r>
        <w:rPr>
          <w:rFonts w:ascii="Calibri" w:hAnsi="Calibri"/>
          <w:sz w:val="22"/>
        </w:rPr>
        <w:t xml:space="preserve">It is kept in the kitchen under the sink.  </w:t>
      </w:r>
      <w:r>
        <w:rPr>
          <w:rFonts w:ascii="Calibri" w:hAnsi="Calibri"/>
          <w:i/>
          <w:sz w:val="22"/>
        </w:rPr>
        <w:t>Nó để trong bếp, dưới bồn rửa.</w:t>
      </w:r>
    </w:p>
    <w:p>
      <w:pPr>
        <w:spacing w:after="160" w:line="312" w:lineRule="auto"/>
      </w:pPr>
      <w:r>
        <w:rPr>
          <w:rFonts w:ascii="Calibri" w:hAnsi="Calibri"/>
          <w:b/>
          <w:sz w:val="22"/>
        </w:rPr>
        <w:t xml:space="preserve">Ms Lan: </w:t>
      </w:r>
      <w:r>
        <w:rPr>
          <w:rFonts w:ascii="Calibri" w:hAnsi="Calibri"/>
          <w:sz w:val="22"/>
        </w:rPr>
        <w:t xml:space="preserve">Good to know exactly where it is.  </w:t>
      </w:r>
      <w:r>
        <w:rPr>
          <w:rFonts w:ascii="Calibri" w:hAnsi="Calibri"/>
          <w:i/>
          <w:sz w:val="22"/>
        </w:rPr>
        <w:t>Biết chính xác vị trí là tốt rồi.</w:t>
      </w:r>
    </w:p>
    <w:p>
      <w:pPr>
        <w:spacing w:after="160" w:line="312" w:lineRule="auto"/>
      </w:pPr>
      <w:r>
        <w:rPr>
          <w:rFonts w:ascii="Calibri" w:hAnsi="Calibri"/>
          <w:b/>
          <w:sz w:val="22"/>
        </w:rPr>
        <w:t xml:space="preserve">Ms Prudence: </w:t>
      </w:r>
      <w:r>
        <w:rPr>
          <w:rFonts w:ascii="Calibri" w:hAnsi="Calibri"/>
          <w:sz w:val="22"/>
        </w:rPr>
        <w:t xml:space="preserve">Which room does your family gather in during storms?  </w:t>
      </w:r>
      <w:r>
        <w:rPr>
          <w:rFonts w:ascii="Calibri" w:hAnsi="Calibri"/>
          <w:i/>
          <w:sz w:val="22"/>
        </w:rPr>
        <w:t>Gia đình chị tụ họp ở phòng nào khi có bão?</w:t>
      </w:r>
    </w:p>
    <w:p>
      <w:pPr>
        <w:spacing w:after="160" w:line="312" w:lineRule="auto"/>
      </w:pPr>
      <w:r>
        <w:rPr>
          <w:rFonts w:ascii="Calibri" w:hAnsi="Calibri"/>
          <w:b/>
          <w:sz w:val="22"/>
        </w:rPr>
        <w:t xml:space="preserve">Ms Lan: </w:t>
      </w:r>
      <w:r>
        <w:rPr>
          <w:rFonts w:ascii="Calibri" w:hAnsi="Calibri"/>
          <w:sz w:val="22"/>
        </w:rPr>
        <w:t xml:space="preserve">We gather in the living room, away from windows.  </w:t>
      </w:r>
      <w:r>
        <w:rPr>
          <w:rFonts w:ascii="Calibri" w:hAnsi="Calibri"/>
          <w:i/>
          <w:sz w:val="22"/>
        </w:rPr>
        <w:t>Nhà tôi tụ ở phòng khách, tránh xa cửa sổ.</w:t>
      </w:r>
    </w:p>
    <w:p>
      <w:pPr>
        <w:spacing w:after="160" w:line="312" w:lineRule="auto"/>
      </w:pPr>
      <w:r>
        <w:rPr>
          <w:rFonts w:ascii="Calibri" w:hAnsi="Calibri"/>
          <w:b/>
          <w:sz w:val="22"/>
        </w:rPr>
        <w:t xml:space="preserve">Ms Prudence: </w:t>
      </w:r>
      <w:r>
        <w:rPr>
          <w:rFonts w:ascii="Calibri" w:hAnsi="Calibri"/>
          <w:sz w:val="22"/>
        </w:rPr>
        <w:t xml:space="preserve">That sounds like a safe choice.  </w:t>
      </w:r>
      <w:r>
        <w:rPr>
          <w:rFonts w:ascii="Calibri" w:hAnsi="Calibri"/>
          <w:i/>
          <w:sz w:val="22"/>
        </w:rPr>
        <w:t>Nghe như một lựa chọn an toàn đấy.</w:t>
      </w:r>
    </w:p>
    <w:p>
      <w:pPr>
        <w:spacing w:after="160" w:line="312" w:lineRule="auto"/>
      </w:pPr>
      <w:r>
        <w:rPr>
          <w:rFonts w:ascii="Calibri" w:hAnsi="Calibri"/>
          <w:b/>
          <w:sz w:val="22"/>
        </w:rPr>
        <w:t xml:space="preserve">Ms Lan: </w:t>
      </w:r>
      <w:r>
        <w:rPr>
          <w:rFonts w:ascii="Calibri" w:hAnsi="Calibri"/>
          <w:sz w:val="22"/>
        </w:rPr>
        <w:t xml:space="preserve">Which room should this new rug go in?  </w:t>
      </w:r>
      <w:r>
        <w:rPr>
          <w:rFonts w:ascii="Calibri" w:hAnsi="Calibri"/>
          <w:i/>
          <w:sz w:val="22"/>
        </w:rPr>
        <w:t>Tấm thảm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would suit the living room floor nicely.  </w:t>
      </w:r>
      <w:r>
        <w:rPr>
          <w:rFonts w:ascii="Calibri" w:hAnsi="Calibri"/>
          <w:i/>
          <w:sz w:val="22"/>
        </w:rPr>
        <w:t>Đặt trên sàn phòng khách sẽ hợp lắm.</w:t>
      </w:r>
    </w:p>
    <w:p>
      <w:pPr>
        <w:spacing w:after="160" w:line="312" w:lineRule="auto"/>
      </w:pPr>
      <w:r>
        <w:rPr>
          <w:rFonts w:ascii="Calibri" w:hAnsi="Calibri"/>
          <w:b/>
          <w:sz w:val="22"/>
        </w:rPr>
        <w:t xml:space="preserve">Ms Lan: </w:t>
      </w:r>
      <w:r>
        <w:rPr>
          <w:rFonts w:ascii="Calibri" w:hAnsi="Calibri"/>
          <w:sz w:val="22"/>
        </w:rPr>
        <w:t xml:space="preserve">Great, I will lay it out there.  </w:t>
      </w:r>
      <w:r>
        <w:rPr>
          <w:rFonts w:ascii="Calibri" w:hAnsi="Calibri"/>
          <w:i/>
          <w:sz w:val="22"/>
        </w:rPr>
        <w:t>Tuyệt, tôi sẽ trải ở đó.</w:t>
      </w:r>
    </w:p>
    <w:p>
      <w:pPr>
        <w:spacing w:after="160" w:line="312" w:lineRule="auto"/>
      </w:pPr>
      <w:r>
        <w:rPr>
          <w:rFonts w:ascii="Calibri" w:hAnsi="Calibri"/>
          <w:b/>
          <w:sz w:val="22"/>
        </w:rPr>
        <w:t xml:space="preserve">Ms Prudence: </w:t>
      </w:r>
      <w:r>
        <w:rPr>
          <w:rFonts w:ascii="Calibri" w:hAnsi="Calibri"/>
          <w:sz w:val="22"/>
        </w:rPr>
        <w:t xml:space="preserve">Which room are the spare blankets stored in?  </w:t>
      </w:r>
      <w:r>
        <w:rPr>
          <w:rFonts w:ascii="Calibri" w:hAnsi="Calibri"/>
          <w:i/>
          <w:sz w:val="22"/>
        </w:rPr>
        <w:t>Chăn dự phòng để ở phòng nào?</w:t>
      </w:r>
    </w:p>
    <w:p>
      <w:pPr>
        <w:spacing w:after="160" w:line="312" w:lineRule="auto"/>
      </w:pPr>
      <w:r>
        <w:rPr>
          <w:rFonts w:ascii="Calibri" w:hAnsi="Calibri"/>
          <w:b/>
          <w:sz w:val="22"/>
        </w:rPr>
        <w:t xml:space="preserve">Ms Lan: </w:t>
      </w:r>
      <w:r>
        <w:rPr>
          <w:rFonts w:ascii="Calibri" w:hAnsi="Calibri"/>
          <w:sz w:val="22"/>
        </w:rPr>
        <w:t xml:space="preserve">They are stored in the closet in the hallway.  </w:t>
      </w:r>
      <w:r>
        <w:rPr>
          <w:rFonts w:ascii="Calibri" w:hAnsi="Calibri"/>
          <w:i/>
          <w:sz w:val="22"/>
        </w:rPr>
        <w:t>Chúng để trong tủ ở hành lang.</w:t>
      </w:r>
    </w:p>
    <w:p>
      <w:pPr>
        <w:spacing w:after="160" w:line="312" w:lineRule="auto"/>
      </w:pPr>
      <w:r>
        <w:rPr>
          <w:rFonts w:ascii="Calibri" w:hAnsi="Calibri"/>
          <w:b/>
          <w:sz w:val="22"/>
        </w:rPr>
        <w:t xml:space="preserve">Ms Prudence: </w:t>
      </w:r>
      <w:r>
        <w:rPr>
          <w:rFonts w:ascii="Calibri" w:hAnsi="Calibri"/>
          <w:sz w:val="22"/>
        </w:rPr>
        <w:t xml:space="preserve">Thank you, I will grab one from there.  </w:t>
      </w:r>
      <w:r>
        <w:rPr>
          <w:rFonts w:ascii="Calibri" w:hAnsi="Calibri"/>
          <w:i/>
          <w:sz w:val="22"/>
        </w:rPr>
        <w:t>Cảm ơn chị, tôi sẽ lấy ở đó.</w:t>
      </w:r>
    </w:p>
    <w:p>
      <w:pPr>
        <w:spacing w:after="160" w:line="312" w:lineRule="auto"/>
      </w:pPr>
      <w:r>
        <w:rPr>
          <w:rFonts w:ascii="Calibri" w:hAnsi="Calibri"/>
          <w:b/>
          <w:sz w:val="22"/>
        </w:rPr>
        <w:t xml:space="preserve">Ms Lan: </w:t>
      </w:r>
      <w:r>
        <w:rPr>
          <w:rFonts w:ascii="Calibri" w:hAnsi="Calibri"/>
          <w:sz w:val="22"/>
        </w:rPr>
        <w:t xml:space="preserve">Which room is that broken chair sitting in now?  </w:t>
      </w:r>
      <w:r>
        <w:rPr>
          <w:rFonts w:ascii="Calibri" w:hAnsi="Calibri"/>
          <w:i/>
          <w:sz w:val="22"/>
        </w:rPr>
        <w:t>Chiếc ghế hỏng đó hiện ở phòng nào?</w:t>
      </w:r>
    </w:p>
    <w:p>
      <w:pPr>
        <w:spacing w:after="160" w:line="312" w:lineRule="auto"/>
      </w:pPr>
      <w:r>
        <w:rPr>
          <w:rFonts w:ascii="Calibri" w:hAnsi="Calibri"/>
          <w:b/>
          <w:sz w:val="22"/>
        </w:rPr>
        <w:t xml:space="preserve">Ms Prudence: </w:t>
      </w:r>
      <w:r>
        <w:rPr>
          <w:rFonts w:ascii="Calibri" w:hAnsi="Calibri"/>
          <w:sz w:val="22"/>
        </w:rPr>
        <w:t xml:space="preserve">It is still sitting in the storage room.  </w:t>
      </w:r>
      <w:r>
        <w:rPr>
          <w:rFonts w:ascii="Calibri" w:hAnsi="Calibri"/>
          <w:i/>
          <w:sz w:val="22"/>
        </w:rPr>
        <w:t>Nó vẫn còn ở trong phòng chứa đồ.</w:t>
      </w:r>
    </w:p>
    <w:p>
      <w:pPr>
        <w:spacing w:after="160" w:line="312" w:lineRule="auto"/>
      </w:pPr>
      <w:r>
        <w:rPr>
          <w:rFonts w:ascii="Calibri" w:hAnsi="Calibri"/>
          <w:b/>
          <w:sz w:val="22"/>
        </w:rPr>
        <w:t xml:space="preserve">Ms Lan: </w:t>
      </w:r>
      <w:r>
        <w:rPr>
          <w:rFonts w:ascii="Calibri" w:hAnsi="Calibri"/>
          <w:sz w:val="22"/>
        </w:rPr>
        <w:t xml:space="preserve">We should really fix it or throw it out.  </w:t>
      </w:r>
      <w:r>
        <w:rPr>
          <w:rFonts w:ascii="Calibri" w:hAnsi="Calibri"/>
          <w:i/>
          <w:sz w:val="22"/>
        </w:rPr>
        <w:t>Mình thật sự nên sửa hoặc bỏ nó đi.</w:t>
      </w:r>
    </w:p>
    <w:p>
      <w:pPr>
        <w:spacing w:after="160" w:line="312" w:lineRule="auto"/>
      </w:pPr>
      <w:r>
        <w:rPr>
          <w:rFonts w:ascii="Calibri" w:hAnsi="Calibri"/>
          <w:b/>
          <w:sz w:val="22"/>
        </w:rPr>
        <w:t xml:space="preserve">Ms Prudence: </w:t>
      </w:r>
      <w:r>
        <w:rPr>
          <w:rFonts w:ascii="Calibri" w:hAnsi="Calibri"/>
          <w:sz w:val="22"/>
        </w:rPr>
        <w:t xml:space="preserve">Which room do you keep your photo albums in?  </w:t>
      </w:r>
      <w:r>
        <w:rPr>
          <w:rFonts w:ascii="Calibri" w:hAnsi="Calibri"/>
          <w:i/>
          <w:sz w:val="22"/>
        </w:rPr>
        <w:t>Chị để album ảnh ở phòng nào?</w:t>
      </w:r>
    </w:p>
    <w:p>
      <w:pPr>
        <w:spacing w:after="160" w:line="312" w:lineRule="auto"/>
      </w:pPr>
      <w:r>
        <w:rPr>
          <w:rFonts w:ascii="Calibri" w:hAnsi="Calibri"/>
          <w:b/>
          <w:sz w:val="22"/>
        </w:rPr>
        <w:t xml:space="preserve">Ms Lan: </w:t>
      </w:r>
      <w:r>
        <w:rPr>
          <w:rFonts w:ascii="Calibri" w:hAnsi="Calibri"/>
          <w:sz w:val="22"/>
        </w:rPr>
        <w:t xml:space="preserve">I keep them on a shelf in the living room.  </w:t>
      </w:r>
      <w:r>
        <w:rPr>
          <w:rFonts w:ascii="Calibri" w:hAnsi="Calibri"/>
          <w:i/>
          <w:sz w:val="22"/>
        </w:rPr>
        <w:t>Tôi để trên kệ ở phòng khách.</w:t>
      </w:r>
    </w:p>
    <w:p>
      <w:pPr>
        <w:spacing w:after="160" w:line="312" w:lineRule="auto"/>
      </w:pPr>
      <w:r>
        <w:rPr>
          <w:rFonts w:ascii="Calibri" w:hAnsi="Calibri"/>
          <w:b/>
          <w:sz w:val="22"/>
        </w:rPr>
        <w:t xml:space="preserve">Ms Prudence: </w:t>
      </w:r>
      <w:r>
        <w:rPr>
          <w:rFonts w:ascii="Calibri" w:hAnsi="Calibri"/>
          <w:sz w:val="22"/>
        </w:rPr>
        <w:t xml:space="preserve">I would love to look through them sometime.  </w:t>
      </w:r>
      <w:r>
        <w:rPr>
          <w:rFonts w:ascii="Calibri" w:hAnsi="Calibri"/>
          <w:i/>
          <w:sz w:val="22"/>
        </w:rPr>
        <w:t>Lúc nào đó tôi muốn xem qua chúng.</w:t>
      </w:r>
    </w:p>
    <w:p>
      <w:pPr>
        <w:spacing w:after="160" w:line="312" w:lineRule="auto"/>
      </w:pPr>
      <w:r>
        <w:rPr>
          <w:rFonts w:ascii="Calibri" w:hAnsi="Calibri"/>
          <w:b/>
          <w:sz w:val="22"/>
        </w:rPr>
        <w:t xml:space="preserve">Ms Lan: </w:t>
      </w:r>
      <w:r>
        <w:rPr>
          <w:rFonts w:ascii="Calibri" w:hAnsi="Calibri"/>
          <w:sz w:val="22"/>
        </w:rPr>
        <w:t xml:space="preserve">Which room would work best as a home office?  </w:t>
      </w:r>
      <w:r>
        <w:rPr>
          <w:rFonts w:ascii="Calibri" w:hAnsi="Calibri"/>
          <w:i/>
          <w:sz w:val="22"/>
        </w:rPr>
        <w:t>Phòng nào hợp nhất để làm văn phòng tại nhà?</w:t>
      </w:r>
    </w:p>
    <w:p>
      <w:pPr>
        <w:spacing w:after="160" w:line="312" w:lineRule="auto"/>
      </w:pPr>
      <w:r>
        <w:rPr>
          <w:rFonts w:ascii="Calibri" w:hAnsi="Calibri"/>
          <w:b/>
          <w:sz w:val="22"/>
        </w:rPr>
        <w:t xml:space="preserve">Ms Prudence: </w:t>
      </w:r>
      <w:r>
        <w:rPr>
          <w:rFonts w:ascii="Calibri" w:hAnsi="Calibri"/>
          <w:sz w:val="22"/>
        </w:rPr>
        <w:t xml:space="preserve">The small spare room could work perfectly.  </w:t>
      </w:r>
      <w:r>
        <w:rPr>
          <w:rFonts w:ascii="Calibri" w:hAnsi="Calibri"/>
          <w:i/>
          <w:sz w:val="22"/>
        </w:rPr>
        <w:t>Phòng trống nhỏ có thể rất hợp.</w:t>
      </w:r>
    </w:p>
    <w:p>
      <w:pPr>
        <w:spacing w:after="160" w:line="312" w:lineRule="auto"/>
      </w:pPr>
      <w:r>
        <w:rPr>
          <w:rFonts w:ascii="Calibri" w:hAnsi="Calibri"/>
          <w:b/>
          <w:sz w:val="22"/>
        </w:rPr>
        <w:t xml:space="preserve">Ms Lan: </w:t>
      </w:r>
      <w:r>
        <w:rPr>
          <w:rFonts w:ascii="Calibri" w:hAnsi="Calibri"/>
          <w:sz w:val="22"/>
        </w:rPr>
        <w:t xml:space="preserve">That sounds like a great idea.  </w:t>
      </w:r>
      <w:r>
        <w:rPr>
          <w:rFonts w:ascii="Calibri" w:hAnsi="Calibri"/>
          <w:i/>
          <w:sz w:val="22"/>
        </w:rPr>
        <w:t>Nghe là một ý tưởng hay đấy.</w:t>
      </w:r>
    </w:p>
    <w:p>
      <w:pPr>
        <w:spacing w:after="160" w:line="312" w:lineRule="auto"/>
      </w:pPr>
      <w:r>
        <w:rPr>
          <w:rFonts w:ascii="Calibri" w:hAnsi="Calibri"/>
          <w:b/>
          <w:sz w:val="22"/>
        </w:rPr>
        <w:t xml:space="preserve">Ms Lan: </w:t>
      </w:r>
      <w:r>
        <w:rPr>
          <w:rFonts w:ascii="Calibri" w:hAnsi="Calibri"/>
          <w:sz w:val="22"/>
        </w:rPr>
        <w:t xml:space="preserve">Which room do you keep the main trash bin in?  </w:t>
      </w:r>
      <w:r>
        <w:rPr>
          <w:rFonts w:ascii="Calibri" w:hAnsi="Calibri"/>
          <w:i/>
          <w:sz w:val="22"/>
        </w:rPr>
        <w:t>Chị để thùng rác chính ở phòng nào?</w:t>
      </w:r>
    </w:p>
    <w:p>
      <w:pPr>
        <w:spacing w:after="160" w:line="312" w:lineRule="auto"/>
      </w:pPr>
      <w:r>
        <w:rPr>
          <w:rFonts w:ascii="Calibri" w:hAnsi="Calibri"/>
          <w:b/>
          <w:sz w:val="22"/>
        </w:rPr>
        <w:t xml:space="preserve">Ms Prudence: </w:t>
      </w:r>
      <w:r>
        <w:rPr>
          <w:rFonts w:ascii="Calibri" w:hAnsi="Calibri"/>
          <w:sz w:val="22"/>
        </w:rPr>
        <w:t xml:space="preserve">It is kept in the kitchen by the door.  </w:t>
      </w:r>
      <w:r>
        <w:rPr>
          <w:rFonts w:ascii="Calibri" w:hAnsi="Calibri"/>
          <w:i/>
          <w:sz w:val="22"/>
        </w:rPr>
        <w:t>Nó để trong bếp, gần cửa.</w:t>
      </w:r>
    </w:p>
    <w:p>
      <w:pPr>
        <w:spacing w:after="160" w:line="312" w:lineRule="auto"/>
      </w:pPr>
      <w:r>
        <w:rPr>
          <w:rFonts w:ascii="Calibri" w:hAnsi="Calibri"/>
          <w:b/>
          <w:sz w:val="22"/>
        </w:rPr>
        <w:t xml:space="preserve">Ms Lan: </w:t>
      </w:r>
      <w:r>
        <w:rPr>
          <w:rFonts w:ascii="Calibri" w:hAnsi="Calibri"/>
          <w:sz w:val="22"/>
        </w:rPr>
        <w:t xml:space="preserve">That makes it easy to empty often.  </w:t>
      </w:r>
      <w:r>
        <w:rPr>
          <w:rFonts w:ascii="Calibri" w:hAnsi="Calibri"/>
          <w:i/>
          <w:sz w:val="22"/>
        </w:rPr>
        <w:t>Vậy dễ đổ thường xuyên.</w:t>
      </w:r>
    </w:p>
    <w:p>
      <w:pPr>
        <w:spacing w:after="160" w:line="312" w:lineRule="auto"/>
      </w:pPr>
      <w:r>
        <w:rPr>
          <w:rFonts w:ascii="Calibri" w:hAnsi="Calibri"/>
          <w:b/>
          <w:sz w:val="22"/>
        </w:rPr>
        <w:t xml:space="preserve">Ms Prudence: </w:t>
      </w:r>
      <w:r>
        <w:rPr>
          <w:rFonts w:ascii="Calibri" w:hAnsi="Calibri"/>
          <w:sz w:val="22"/>
        </w:rPr>
        <w:t xml:space="preserve">Which room do you keep your sewing machine in?  </w:t>
      </w:r>
      <w:r>
        <w:rPr>
          <w:rFonts w:ascii="Calibri" w:hAnsi="Calibri"/>
          <w:i/>
          <w:sz w:val="22"/>
        </w:rPr>
        <w:t>Máy may của chị để ở phòng nào?</w:t>
      </w:r>
    </w:p>
    <w:p>
      <w:pPr>
        <w:spacing w:after="160" w:line="312" w:lineRule="auto"/>
      </w:pPr>
      <w:r>
        <w:rPr>
          <w:rFonts w:ascii="Calibri" w:hAnsi="Calibri"/>
          <w:b/>
          <w:sz w:val="22"/>
        </w:rPr>
        <w:t xml:space="preserve">Ms Lan: </w:t>
      </w:r>
      <w:r>
        <w:rPr>
          <w:rFonts w:ascii="Calibri" w:hAnsi="Calibri"/>
          <w:sz w:val="22"/>
        </w:rPr>
        <w:t xml:space="preserve">It sits in the study by the window.  </w:t>
      </w:r>
      <w:r>
        <w:rPr>
          <w:rFonts w:ascii="Calibri" w:hAnsi="Calibri"/>
          <w:i/>
          <w:sz w:val="22"/>
        </w:rPr>
        <w:t>Nó để ở phòng học, cạnh cửa sổ.</w:t>
      </w:r>
    </w:p>
    <w:p>
      <w:pPr>
        <w:spacing w:after="160" w:line="312" w:lineRule="auto"/>
      </w:pPr>
      <w:r>
        <w:rPr>
          <w:rFonts w:ascii="Calibri" w:hAnsi="Calibri"/>
          <w:b/>
          <w:sz w:val="22"/>
        </w:rPr>
        <w:t xml:space="preserve">Ms Prudence: </w:t>
      </w:r>
      <w:r>
        <w:rPr>
          <w:rFonts w:ascii="Calibri" w:hAnsi="Calibri"/>
          <w:sz w:val="22"/>
        </w:rPr>
        <w:t xml:space="preserve">That must get good light for sewing.  </w:t>
      </w:r>
      <w:r>
        <w:rPr>
          <w:rFonts w:ascii="Calibri" w:hAnsi="Calibri"/>
          <w:i/>
          <w:sz w:val="22"/>
        </w:rPr>
        <w:t>Chắc chỗ đó đủ sáng để may.</w:t>
      </w:r>
    </w:p>
    <w:p>
      <w:pPr>
        <w:spacing w:after="160" w:line="312" w:lineRule="auto"/>
      </w:pPr>
      <w:r>
        <w:rPr>
          <w:rFonts w:ascii="Calibri" w:hAnsi="Calibri"/>
          <w:b/>
          <w:sz w:val="22"/>
        </w:rPr>
        <w:t xml:space="preserve">Ms Lan: </w:t>
      </w:r>
      <w:r>
        <w:rPr>
          <w:rFonts w:ascii="Calibri" w:hAnsi="Calibri"/>
          <w:sz w:val="22"/>
        </w:rPr>
        <w:t xml:space="preserve">Which room are the guest towels kept in?  </w:t>
      </w:r>
      <w:r>
        <w:rPr>
          <w:rFonts w:ascii="Calibri" w:hAnsi="Calibri"/>
          <w:i/>
          <w:sz w:val="22"/>
        </w:rPr>
        <w:t>Khăn tắm cho khách để ở phòng nào?</w:t>
      </w:r>
    </w:p>
    <w:p>
      <w:pPr>
        <w:spacing w:after="160" w:line="312" w:lineRule="auto"/>
      </w:pPr>
      <w:r>
        <w:rPr>
          <w:rFonts w:ascii="Calibri" w:hAnsi="Calibri"/>
          <w:b/>
          <w:sz w:val="22"/>
        </w:rPr>
        <w:t xml:space="preserve">Ms Prudence: </w:t>
      </w:r>
      <w:r>
        <w:rPr>
          <w:rFonts w:ascii="Calibri" w:hAnsi="Calibri"/>
          <w:sz w:val="22"/>
        </w:rPr>
        <w:t xml:space="preserve">They are folded in the closet in the guest room.  </w:t>
      </w:r>
      <w:r>
        <w:rPr>
          <w:rFonts w:ascii="Calibri" w:hAnsi="Calibri"/>
          <w:i/>
          <w:sz w:val="22"/>
        </w:rPr>
        <w:t>Chúng được gấp gọn trong tủ ở phòng khách ngủ.</w:t>
      </w:r>
    </w:p>
    <w:p>
      <w:pPr>
        <w:spacing w:after="160" w:line="312" w:lineRule="auto"/>
      </w:pPr>
      <w:r>
        <w:rPr>
          <w:rFonts w:ascii="Calibri" w:hAnsi="Calibri"/>
          <w:b/>
          <w:sz w:val="22"/>
        </w:rPr>
        <w:t xml:space="preserve">Ms Lan: </w:t>
      </w:r>
      <w:r>
        <w:rPr>
          <w:rFonts w:ascii="Calibri" w:hAnsi="Calibri"/>
          <w:sz w:val="22"/>
        </w:rPr>
        <w:t xml:space="preserve">Perfect, guests will always have a fresh one.  </w:t>
      </w:r>
      <w:r>
        <w:rPr>
          <w:rFonts w:ascii="Calibri" w:hAnsi="Calibri"/>
          <w:i/>
          <w:sz w:val="22"/>
        </w:rPr>
        <w:t>Hoàn hảo, khách lúc nào cũng có khăn sạch.</w:t>
      </w:r>
    </w:p>
    <w:p>
      <w:pPr>
        <w:spacing w:after="160" w:line="312" w:lineRule="auto"/>
      </w:pPr>
      <w:r>
        <w:rPr>
          <w:rFonts w:ascii="Calibri" w:hAnsi="Calibri"/>
          <w:b/>
          <w:sz w:val="22"/>
        </w:rPr>
        <w:t xml:space="preserve">Ms Prudence: </w:t>
      </w:r>
      <w:r>
        <w:rPr>
          <w:rFonts w:ascii="Calibri" w:hAnsi="Calibri"/>
          <w:sz w:val="22"/>
        </w:rPr>
        <w:t xml:space="preserve">Which room is the thermostat control mounted in?  </w:t>
      </w:r>
      <w:r>
        <w:rPr>
          <w:rFonts w:ascii="Calibri" w:hAnsi="Calibri"/>
          <w:i/>
          <w:sz w:val="22"/>
        </w:rPr>
        <w:t>Bộ điều khiển nhiệt độ gắn ở phòng nào?</w:t>
      </w:r>
    </w:p>
    <w:p>
      <w:pPr>
        <w:spacing w:after="160" w:line="312" w:lineRule="auto"/>
      </w:pPr>
      <w:r>
        <w:rPr>
          <w:rFonts w:ascii="Calibri" w:hAnsi="Calibri"/>
          <w:b/>
          <w:sz w:val="22"/>
        </w:rPr>
        <w:t xml:space="preserve">Ms Lan: </w:t>
      </w:r>
      <w:r>
        <w:rPr>
          <w:rFonts w:ascii="Calibri" w:hAnsi="Calibri"/>
          <w:sz w:val="22"/>
        </w:rPr>
        <w:t xml:space="preserve">It is mounted in the hallway near the kitchen.  </w:t>
      </w:r>
      <w:r>
        <w:rPr>
          <w:rFonts w:ascii="Calibri" w:hAnsi="Calibri"/>
          <w:i/>
          <w:sz w:val="22"/>
        </w:rPr>
        <w:t>Nó gắn ở hành lang gần bếp.</w:t>
      </w:r>
    </w:p>
    <w:p>
      <w:pPr>
        <w:spacing w:after="160" w:line="312" w:lineRule="auto"/>
      </w:pPr>
      <w:r>
        <w:rPr>
          <w:rFonts w:ascii="Calibri" w:hAnsi="Calibri"/>
          <w:b/>
          <w:sz w:val="22"/>
        </w:rPr>
        <w:t xml:space="preserve">Ms Prudence: </w:t>
      </w:r>
      <w:r>
        <w:rPr>
          <w:rFonts w:ascii="Calibri" w:hAnsi="Calibri"/>
          <w:sz w:val="22"/>
        </w:rPr>
        <w:t xml:space="preserve">Easy to reach for everyone in the house.  </w:t>
      </w:r>
      <w:r>
        <w:rPr>
          <w:rFonts w:ascii="Calibri" w:hAnsi="Calibri"/>
          <w:i/>
          <w:sz w:val="22"/>
        </w:rPr>
        <w:t>Vậy tiện cho cả nhà điều chỉnh.</w:t>
      </w:r>
    </w:p>
    <w:p>
      <w:pPr>
        <w:spacing w:after="160" w:line="312" w:lineRule="auto"/>
      </w:pPr>
      <w:r>
        <w:rPr>
          <w:rFonts w:ascii="Calibri" w:hAnsi="Calibri"/>
          <w:b/>
          <w:sz w:val="22"/>
        </w:rPr>
        <w:t xml:space="preserve">Ms Lan: </w:t>
      </w:r>
      <w:r>
        <w:rPr>
          <w:rFonts w:ascii="Calibri" w:hAnsi="Calibri"/>
          <w:sz w:val="22"/>
        </w:rPr>
        <w:t xml:space="preserve">Which room did you set up your treadmill in?  </w:t>
      </w:r>
      <w:r>
        <w:rPr>
          <w:rFonts w:ascii="Calibri" w:hAnsi="Calibri"/>
          <w:i/>
          <w:sz w:val="22"/>
        </w:rPr>
        <w:t>Chị đặt máy chạy bộ ở phòng nào?</w:t>
      </w:r>
    </w:p>
    <w:p>
      <w:pPr>
        <w:spacing w:after="160" w:line="312" w:lineRule="auto"/>
      </w:pPr>
      <w:r>
        <w:rPr>
          <w:rFonts w:ascii="Calibri" w:hAnsi="Calibri"/>
          <w:b/>
          <w:sz w:val="22"/>
        </w:rPr>
        <w:t xml:space="preserve">Ms Prudence: </w:t>
      </w:r>
      <w:r>
        <w:rPr>
          <w:rFonts w:ascii="Calibri" w:hAnsi="Calibri"/>
          <w:sz w:val="22"/>
        </w:rPr>
        <w:t xml:space="preserve">I set it up in the small spare room.  </w:t>
      </w:r>
      <w:r>
        <w:rPr>
          <w:rFonts w:ascii="Calibri" w:hAnsi="Calibri"/>
          <w:i/>
          <w:sz w:val="22"/>
        </w:rPr>
        <w:t>Tôi đặt ở phòng trống nhỏ.</w:t>
      </w:r>
    </w:p>
    <w:p>
      <w:pPr>
        <w:spacing w:after="160" w:line="312" w:lineRule="auto"/>
      </w:pPr>
      <w:r>
        <w:rPr>
          <w:rFonts w:ascii="Calibri" w:hAnsi="Calibri"/>
          <w:b/>
          <w:sz w:val="22"/>
        </w:rPr>
        <w:t xml:space="preserve">Ms Lan: </w:t>
      </w:r>
      <w:r>
        <w:rPr>
          <w:rFonts w:ascii="Calibri" w:hAnsi="Calibri"/>
          <w:sz w:val="22"/>
        </w:rPr>
        <w:t xml:space="preserve">That is a great use of that space.  </w:t>
      </w:r>
      <w:r>
        <w:rPr>
          <w:rFonts w:ascii="Calibri" w:hAnsi="Calibri"/>
          <w:i/>
          <w:sz w:val="22"/>
        </w:rPr>
        <w:t>Vậy tận dụng không gian đó khéo lắm.</w:t>
      </w:r>
    </w:p>
    <w:p>
      <w:pPr>
        <w:spacing w:after="160" w:line="312" w:lineRule="auto"/>
      </w:pPr>
      <w:r>
        <w:rPr>
          <w:rFonts w:ascii="Calibri" w:hAnsi="Calibri"/>
          <w:b/>
          <w:sz w:val="22"/>
        </w:rPr>
        <w:t xml:space="preserve">Ms Prudence: </w:t>
      </w:r>
      <w:r>
        <w:rPr>
          <w:rFonts w:ascii="Calibri" w:hAnsi="Calibri"/>
          <w:sz w:val="22"/>
        </w:rPr>
        <w:t xml:space="preserve">Which room do you store your luggage in?  </w:t>
      </w:r>
      <w:r>
        <w:rPr>
          <w:rFonts w:ascii="Calibri" w:hAnsi="Calibri"/>
          <w:i/>
          <w:sz w:val="22"/>
        </w:rPr>
        <w:t>Vali của chị để ở phòng nào?</w:t>
      </w:r>
    </w:p>
    <w:p>
      <w:pPr>
        <w:spacing w:after="160" w:line="312" w:lineRule="auto"/>
      </w:pPr>
      <w:r>
        <w:rPr>
          <w:rFonts w:ascii="Calibri" w:hAnsi="Calibri"/>
          <w:b/>
          <w:sz w:val="22"/>
        </w:rPr>
        <w:t xml:space="preserve">Ms Lan: </w:t>
      </w:r>
      <w:r>
        <w:rPr>
          <w:rFonts w:ascii="Calibri" w:hAnsi="Calibri"/>
          <w:sz w:val="22"/>
        </w:rPr>
        <w:t xml:space="preserve">It is stored on top of the closet in the bedroom.  </w:t>
      </w:r>
      <w:r>
        <w:rPr>
          <w:rFonts w:ascii="Calibri" w:hAnsi="Calibri"/>
          <w:i/>
          <w:sz w:val="22"/>
        </w:rPr>
        <w:t>Nó để trên nóc tủ trong phòng ngủ.</w:t>
      </w:r>
    </w:p>
    <w:p>
      <w:pPr>
        <w:spacing w:after="160" w:line="312" w:lineRule="auto"/>
      </w:pPr>
      <w:r>
        <w:rPr>
          <w:rFonts w:ascii="Calibri" w:hAnsi="Calibri"/>
          <w:b/>
          <w:sz w:val="22"/>
        </w:rPr>
        <w:t xml:space="preserve">Ms Prudence: </w:t>
      </w:r>
      <w:r>
        <w:rPr>
          <w:rFonts w:ascii="Calibri" w:hAnsi="Calibri"/>
          <w:sz w:val="22"/>
        </w:rPr>
        <w:t xml:space="preserve">That is a smart spot before a trip.  </w:t>
      </w:r>
      <w:r>
        <w:rPr>
          <w:rFonts w:ascii="Calibri" w:hAnsi="Calibri"/>
          <w:i/>
          <w:sz w:val="22"/>
        </w:rPr>
        <w:t>Chỗ đó khéo thật trước một chuyến đi.</w:t>
      </w:r>
    </w:p>
    <w:p>
      <w:pPr>
        <w:spacing w:after="160" w:line="312" w:lineRule="auto"/>
      </w:pPr>
      <w:r>
        <w:rPr>
          <w:rFonts w:ascii="Calibri" w:hAnsi="Calibri"/>
          <w:b/>
          <w:sz w:val="22"/>
        </w:rPr>
        <w:t xml:space="preserve">Ms Lan: </w:t>
      </w:r>
      <w:r>
        <w:rPr>
          <w:rFonts w:ascii="Calibri" w:hAnsi="Calibri"/>
          <w:sz w:val="22"/>
        </w:rPr>
        <w:t xml:space="preserve">Which room did you put the new fish tank in?  </w:t>
      </w:r>
      <w:r>
        <w:rPr>
          <w:rFonts w:ascii="Calibri" w:hAnsi="Calibri"/>
          <w:i/>
          <w:sz w:val="22"/>
        </w:rPr>
        <w:t>Chị đặt bể cá mới ở phòng nào?</w:t>
      </w:r>
    </w:p>
    <w:p>
      <w:pPr>
        <w:spacing w:after="160" w:line="312" w:lineRule="auto"/>
      </w:pPr>
      <w:r>
        <w:rPr>
          <w:rFonts w:ascii="Calibri" w:hAnsi="Calibri"/>
          <w:b/>
          <w:sz w:val="22"/>
        </w:rPr>
        <w:t xml:space="preserve">Ms Prudence: </w:t>
      </w:r>
      <w:r>
        <w:rPr>
          <w:rFonts w:ascii="Calibri" w:hAnsi="Calibri"/>
          <w:sz w:val="22"/>
        </w:rPr>
        <w:t xml:space="preserve">I put it in the living room by the shelf.  </w:t>
      </w:r>
      <w:r>
        <w:rPr>
          <w:rFonts w:ascii="Calibri" w:hAnsi="Calibri"/>
          <w:i/>
          <w:sz w:val="22"/>
        </w:rPr>
        <w:t>Tôi đặt ở phòng khách, cạnh kệ.</w:t>
      </w:r>
    </w:p>
    <w:p>
      <w:pPr>
        <w:spacing w:after="160" w:line="312" w:lineRule="auto"/>
      </w:pPr>
      <w:r>
        <w:rPr>
          <w:rFonts w:ascii="Calibri" w:hAnsi="Calibri"/>
          <w:b/>
          <w:sz w:val="22"/>
        </w:rPr>
        <w:t xml:space="preserve">Ms Lan: </w:t>
      </w:r>
      <w:r>
        <w:rPr>
          <w:rFonts w:ascii="Calibri" w:hAnsi="Calibri"/>
          <w:sz w:val="22"/>
        </w:rPr>
        <w:t xml:space="preserve">That must look so calming there.  </w:t>
      </w:r>
      <w:r>
        <w:rPr>
          <w:rFonts w:ascii="Calibri" w:hAnsi="Calibri"/>
          <w:i/>
          <w:sz w:val="22"/>
        </w:rPr>
        <w:t>Chắc để ở đó trông thư giãn lắm.</w:t>
      </w:r>
    </w:p>
    <w:p>
      <w:pPr>
        <w:spacing w:after="160" w:line="312" w:lineRule="auto"/>
      </w:pPr>
      <w:r>
        <w:rPr>
          <w:rFonts w:ascii="Calibri" w:hAnsi="Calibri"/>
          <w:b/>
          <w:sz w:val="22"/>
        </w:rPr>
        <w:t xml:space="preserve">Ms Prudence: </w:t>
      </w:r>
      <w:r>
        <w:rPr>
          <w:rFonts w:ascii="Calibri" w:hAnsi="Calibri"/>
          <w:sz w:val="22"/>
        </w:rPr>
        <w:t xml:space="preserve">Which room needs its smoke detector battery changed?  </w:t>
      </w:r>
      <w:r>
        <w:rPr>
          <w:rFonts w:ascii="Calibri" w:hAnsi="Calibri"/>
          <w:i/>
          <w:sz w:val="22"/>
        </w:rPr>
        <w:t>Phòng nào cần thay pin báo khói?</w:t>
      </w:r>
    </w:p>
    <w:p>
      <w:pPr>
        <w:spacing w:after="160" w:line="312" w:lineRule="auto"/>
      </w:pPr>
      <w:r>
        <w:rPr>
          <w:rFonts w:ascii="Calibri" w:hAnsi="Calibri"/>
          <w:b/>
          <w:sz w:val="22"/>
        </w:rPr>
        <w:t xml:space="preserve">Ms Lan: </w:t>
      </w:r>
      <w:r>
        <w:rPr>
          <w:rFonts w:ascii="Calibri" w:hAnsi="Calibri"/>
          <w:sz w:val="22"/>
        </w:rPr>
        <w:t xml:space="preserve">The one in the kitchen keeps beeping.  </w:t>
      </w:r>
      <w:r>
        <w:rPr>
          <w:rFonts w:ascii="Calibri" w:hAnsi="Calibri"/>
          <w:i/>
          <w:sz w:val="22"/>
        </w:rPr>
        <w:t>Cái trong bếp cứ kêu bíp bíp.</w:t>
      </w:r>
    </w:p>
    <w:p>
      <w:pPr>
        <w:spacing w:after="160" w:line="312" w:lineRule="auto"/>
      </w:pPr>
      <w:r>
        <w:rPr>
          <w:rFonts w:ascii="Calibri" w:hAnsi="Calibri"/>
          <w:b/>
          <w:sz w:val="22"/>
        </w:rPr>
        <w:t xml:space="preserve">Ms Prudence: </w:t>
      </w:r>
      <w:r>
        <w:rPr>
          <w:rFonts w:ascii="Calibri" w:hAnsi="Calibri"/>
          <w:sz w:val="22"/>
        </w:rPr>
        <w:t xml:space="preserve">Let us change that battery today then.  </w:t>
      </w:r>
      <w:r>
        <w:rPr>
          <w:rFonts w:ascii="Calibri" w:hAnsi="Calibri"/>
          <w:i/>
          <w:sz w:val="22"/>
        </w:rPr>
        <w:t>Vậy hôm nay mình thay pin đó đi.</w:t>
      </w:r>
    </w:p>
    <w:p>
      <w:pPr>
        <w:spacing w:after="160" w:line="312" w:lineRule="auto"/>
      </w:pPr>
      <w:r>
        <w:rPr>
          <w:rFonts w:ascii="Calibri" w:hAnsi="Calibri"/>
          <w:b/>
          <w:sz w:val="22"/>
        </w:rPr>
        <w:t xml:space="preserve">Ms Prudence: </w:t>
      </w:r>
      <w:r>
        <w:rPr>
          <w:rFonts w:ascii="Calibri" w:hAnsi="Calibri"/>
          <w:sz w:val="22"/>
        </w:rPr>
        <w:t xml:space="preserve">Why does knowing every room in a home matter so much anyway?  </w:t>
      </w:r>
      <w:r>
        <w:rPr>
          <w:rFonts w:ascii="Calibri" w:hAnsi="Calibri"/>
          <w:i/>
          <w:sz w:val="22"/>
        </w:rPr>
        <w:t>Vậy vì sao biết rõ từng phòng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everyone find things quickly and feel at home.  </w:t>
      </w:r>
      <w:r>
        <w:rPr>
          <w:rFonts w:ascii="Calibri" w:hAnsi="Calibri"/>
          <w:i/>
          <w:sz w:val="22"/>
        </w:rPr>
        <w:t>Nó giúp mọi người tìm đồ nhanh và cảm thấy như ở nhà mình.</w:t>
      </w:r>
    </w:p>
    <w:p>
      <w:pPr>
        <w:spacing w:after="160" w:line="312" w:lineRule="auto"/>
      </w:pPr>
      <w:r>
        <w:rPr>
          <w:rFonts w:ascii="Calibri" w:hAnsi="Calibri"/>
          <w:b/>
          <w:sz w:val="22"/>
        </w:rPr>
        <w:t xml:space="preserve">Ms Prudence: </w:t>
      </w:r>
      <w:r>
        <w:rPr>
          <w:rFonts w:ascii="Calibri" w:hAnsi="Calibri"/>
          <w:sz w:val="22"/>
        </w:rPr>
        <w:t xml:space="preserve">That is very true, thank you for explaining it all.  </w:t>
      </w:r>
      <w:r>
        <w:rPr>
          <w:rFonts w:ascii="Calibri" w:hAnsi="Calibri"/>
          <w:i/>
          <w:sz w:val="22"/>
        </w:rPr>
        <w:t>Đúng vậy thật, cảm ơn chị đã giải thích hết.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0113</w:t>
            </w:r>
          </w:p>
        </w:tc>
        <w:tc>
          <w:tcPr>
            <w:tcW w:type="dxa" w:w="7824"/>
            <w:shd w:val="clear" w:color="auto" w:fill="D9E2F3"/>
          </w:tcPr>
          <w:p>
            <w:r>
              <w:rPr>
                <w:rFonts w:ascii="Arial" w:hAnsi="Arial"/>
                <w:b/>
                <w:color w:val="1F3864"/>
                <w:sz w:val="30"/>
              </w:rPr>
              <w:t>Asking and Answering Very Simple Questions About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Mr Aloysius are neighbours who often chat about the people in photos, at gatherings, or visiting each other's homes, and questions about who a family member is come up naturally. Across many everyday moments -- asking who is in a family photo, asking who a visiting woman is, asking who an older man at a party is, asking who a child playing outside is, asking who picked up the kids from school, asking who baked a cake for a birthday, asking who is sitting next to someone in a picture, asking who called on the phone, asking who is coming to dinner, asking who lives next door, asking who is getting married soon, asking who taught someone to cook, asking who a baby in a photo belongs to, asking who is the oldest in a family, asking who is the youngest in a family, asking who drove someone to the airport, asking who is visiting for the holidays, asking who looks like someone else in a family, asking who is in charge of a family business, asking who wrote a letter found in a drawer, asking who a person in an old photo is, asking who is helping plan a wedding, asking who lives far away, asking who just had a baby, asking who is retiring soon, asking who taught someone a family recipe, asking who is coming home for the weekend, asking who is the tallest in a family, asking who shares a birthday with someone, asking who is looking after a pet while someone travels, asking who planted a tree in the garden, asking who built a piece of furniture, asking who is celebrating an anniversary, asking who is moving to a new city, asking who is the family's best cook, asking who someone takes after most, and finally why knowing who is who in a family matters so much for everyday conversation -- one of them asks a very simple question about a family member, and the other answers clearly.</w:t>
      </w:r>
      <w:r>
        <w:rPr>
          <w:rFonts w:ascii="Calibri" w:hAnsi="Calibri"/>
          <w:i/>
          <w:sz w:val="19"/>
        </w:rPr>
        <w:t xml:space="preserve">  Chị Lan và anh Aloysius là hàng xóm, thường trò chuyện về những người trong ảnh, ở các buổi họp mặt, hoặc khi ghé thăm nhà nhau, và những câu hỏi về ai là ai trong gia đình cứ xuất hiện tự nhiên. Qua nhiều khoảnh khắc đời thường -- hỏi ai trong tấm ảnh gia đình, hỏi người phụ nữ đang ghé thăm là ai, hỏi người đàn ông lớn tuổi ở buổi tiệc là ai, hỏi đứa trẻ đang chơi ngoài sân là ai, hỏi ai đón con đi học về, hỏi ai làm bánh cho sinh nhật, hỏi người ngồi cạnh ai đó trong ảnh là ai, hỏi ai vừa gọi điện, hỏi ai sẽ tới ăn tối, hỏi ai sống ở nhà kế bên, hỏi ai sắp kết hôn, hỏi ai đã dạy ai đó nấu ăn, hỏi em bé trong ảnh là con của ai, hỏi ai lớn tuổi nhất trong gia đình, hỏi ai nhỏ tuổi nhất trong gia đình, hỏi ai đã chở ai đó ra sân bay, hỏi ai đang ghé thăm dịp lễ, hỏi ai giống ai trong gia đình, hỏi ai phụ trách công việc kinh doanh gia đình, hỏi ai đã viết lá thư tìm thấy trong ngăn kéo, hỏi người trong tấm ảnh cũ là ai, hỏi ai đang giúp lên kế hoạch đám cưới, hỏi ai sống ở xa, hỏi ai vừa sinh em bé, hỏi ai sắp nghỉ hưu, hỏi ai đã dạy ai đó công thức gia truyền, hỏi ai sẽ về nhà cuối tuần này, hỏi ai cao nhất trong gia đình, hỏi ai có cùng sinh nhật với ai đó, hỏi ai chăm thú cưng khi có người đi vắng, hỏi ai đã trồng cây trong vườn, hỏi ai đã đóng một món đồ nội thất, hỏi ai đang kỷ niệm ngày cưới, hỏi ai sắp chuyển tới thành phố mới, hỏi ai nấu ăn ngon nhất trong gia đình, hỏi ai đó giống ai nhất, và cuối cùng là vì sao biết rõ ai là ai trong gia đình lại quan trọng đến vậy cho giao tiếp hằng ngày -- một người hỏi một câu hỏi rất đơn giản về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who is this woman in your family photo?  </w:t>
      </w:r>
      <w:r>
        <w:rPr>
          <w:rFonts w:ascii="Calibri" w:hAnsi="Calibri"/>
          <w:i/>
          <w:sz w:val="22"/>
        </w:rPr>
        <w:t>Xin lỗi anh, người phụ nữ trong ảnh gia đình này là ai vậy?</w:t>
      </w:r>
    </w:p>
    <w:p>
      <w:pPr>
        <w:spacing w:after="160" w:line="312" w:lineRule="auto"/>
      </w:pPr>
      <w:r>
        <w:rPr>
          <w:rFonts w:ascii="Calibri" w:hAnsi="Calibri"/>
          <w:b/>
          <w:sz w:val="22"/>
        </w:rPr>
        <w:t xml:space="preserve">Mr Aloysius: </w:t>
      </w:r>
      <w:r>
        <w:rPr>
          <w:rFonts w:ascii="Calibri" w:hAnsi="Calibri"/>
          <w:sz w:val="22"/>
        </w:rPr>
        <w:t xml:space="preserve">That is my younger sister from the countryside.  </w:t>
      </w:r>
      <w:r>
        <w:rPr>
          <w:rFonts w:ascii="Calibri" w:hAnsi="Calibri"/>
          <w:i/>
          <w:sz w:val="22"/>
        </w:rPr>
        <w:t>Đó là em gái tôi ở quê.</w:t>
      </w:r>
    </w:p>
    <w:p>
      <w:pPr>
        <w:spacing w:after="160" w:line="312" w:lineRule="auto"/>
      </w:pPr>
      <w:r>
        <w:rPr>
          <w:rFonts w:ascii="Calibri" w:hAnsi="Calibri"/>
          <w:b/>
          <w:sz w:val="22"/>
        </w:rPr>
        <w:t xml:space="preserve">Ms Lan: </w:t>
      </w:r>
      <w:r>
        <w:rPr>
          <w:rFonts w:ascii="Calibri" w:hAnsi="Calibri"/>
          <w:sz w:val="22"/>
        </w:rPr>
        <w:t xml:space="preserve">She has such a warm smile.  </w:t>
      </w:r>
      <w:r>
        <w:rPr>
          <w:rFonts w:ascii="Calibri" w:hAnsi="Calibri"/>
          <w:i/>
          <w:sz w:val="22"/>
        </w:rPr>
        <w:t>Chị ấy có nụ cười thật ấm áp.</w:t>
      </w:r>
    </w:p>
    <w:p>
      <w:pPr>
        <w:spacing w:after="160" w:line="312" w:lineRule="auto"/>
      </w:pPr>
      <w:r>
        <w:rPr>
          <w:rFonts w:ascii="Calibri" w:hAnsi="Calibri"/>
          <w:b/>
          <w:sz w:val="22"/>
        </w:rPr>
        <w:t xml:space="preserve">Mr Aloysius: </w:t>
      </w:r>
      <w:r>
        <w:rPr>
          <w:rFonts w:ascii="Calibri" w:hAnsi="Calibri"/>
          <w:sz w:val="22"/>
        </w:rPr>
        <w:t xml:space="preserve">Who is the woman visiting your house this week?  </w:t>
      </w:r>
      <w:r>
        <w:rPr>
          <w:rFonts w:ascii="Calibri" w:hAnsi="Calibri"/>
          <w:i/>
          <w:sz w:val="22"/>
        </w:rPr>
        <w:t>Người phụ nữ ghé nhà chị tuần này là ai vậy?</w:t>
      </w:r>
    </w:p>
    <w:p>
      <w:pPr>
        <w:spacing w:after="160" w:line="312" w:lineRule="auto"/>
      </w:pPr>
      <w:r>
        <w:rPr>
          <w:rFonts w:ascii="Calibri" w:hAnsi="Calibri"/>
          <w:b/>
          <w:sz w:val="22"/>
        </w:rPr>
        <w:t xml:space="preserve">Ms Lan: </w:t>
      </w:r>
      <w:r>
        <w:rPr>
          <w:rFonts w:ascii="Calibri" w:hAnsi="Calibri"/>
          <w:sz w:val="22"/>
        </w:rPr>
        <w:t xml:space="preserve">She is my aunt from my father's side.  </w:t>
      </w:r>
      <w:r>
        <w:rPr>
          <w:rFonts w:ascii="Calibri" w:hAnsi="Calibri"/>
          <w:i/>
          <w:sz w:val="22"/>
        </w:rPr>
        <w:t>Cô ấy là dì của tôi bên nhà ba.</w:t>
      </w:r>
    </w:p>
    <w:p>
      <w:pPr>
        <w:spacing w:after="160" w:line="312" w:lineRule="auto"/>
      </w:pPr>
      <w:r>
        <w:rPr>
          <w:rFonts w:ascii="Calibri" w:hAnsi="Calibri"/>
          <w:b/>
          <w:sz w:val="22"/>
        </w:rPr>
        <w:t xml:space="preserve">Mr Aloysius: </w:t>
      </w:r>
      <w:r>
        <w:rPr>
          <w:rFonts w:ascii="Calibri" w:hAnsi="Calibri"/>
          <w:sz w:val="22"/>
        </w:rPr>
        <w:t xml:space="preserve">That is lovely, family visits are always nice.  </w:t>
      </w:r>
      <w:r>
        <w:rPr>
          <w:rFonts w:ascii="Calibri" w:hAnsi="Calibri"/>
          <w:i/>
          <w:sz w:val="22"/>
        </w:rPr>
        <w:t>Hay quá, người thân ghé thăm lúc nào cũng vui.</w:t>
      </w:r>
    </w:p>
    <w:p>
      <w:pPr>
        <w:spacing w:after="160" w:line="312" w:lineRule="auto"/>
      </w:pPr>
      <w:r>
        <w:rPr>
          <w:rFonts w:ascii="Calibri" w:hAnsi="Calibri"/>
          <w:b/>
          <w:sz w:val="22"/>
        </w:rPr>
        <w:t xml:space="preserve">Ms Lan: </w:t>
      </w:r>
      <w:r>
        <w:rPr>
          <w:rFonts w:ascii="Calibri" w:hAnsi="Calibri"/>
          <w:sz w:val="22"/>
        </w:rPr>
        <w:t xml:space="preserve">Who is that older man near the door at the party?  </w:t>
      </w:r>
      <w:r>
        <w:rPr>
          <w:rFonts w:ascii="Calibri" w:hAnsi="Calibri"/>
          <w:i/>
          <w:sz w:val="22"/>
        </w:rPr>
        <w:t>Người đàn ông lớn tuổi gần cửa ở buổi tiệc là ai vậy?</w:t>
      </w:r>
    </w:p>
    <w:p>
      <w:pPr>
        <w:spacing w:after="160" w:line="312" w:lineRule="auto"/>
      </w:pPr>
      <w:r>
        <w:rPr>
          <w:rFonts w:ascii="Calibri" w:hAnsi="Calibri"/>
          <w:b/>
          <w:sz w:val="22"/>
        </w:rPr>
        <w:t xml:space="preserve">Mr Aloysius: </w:t>
      </w:r>
      <w:r>
        <w:rPr>
          <w:rFonts w:ascii="Calibri" w:hAnsi="Calibri"/>
          <w:sz w:val="22"/>
        </w:rPr>
        <w:t xml:space="preserve">That is my grandfather visiting from the village.  </w:t>
      </w:r>
      <w:r>
        <w:rPr>
          <w:rFonts w:ascii="Calibri" w:hAnsi="Calibri"/>
          <w:i/>
          <w:sz w:val="22"/>
        </w:rPr>
        <w:t>Đó là ông nội tôi từ quê lên chơi.</w:t>
      </w:r>
    </w:p>
    <w:p>
      <w:pPr>
        <w:spacing w:after="160" w:line="312" w:lineRule="auto"/>
      </w:pPr>
      <w:r>
        <w:rPr>
          <w:rFonts w:ascii="Calibri" w:hAnsi="Calibri"/>
          <w:b/>
          <w:sz w:val="22"/>
        </w:rPr>
        <w:t xml:space="preserve">Ms Lan: </w:t>
      </w:r>
      <w:r>
        <w:rPr>
          <w:rFonts w:ascii="Calibri" w:hAnsi="Calibri"/>
          <w:sz w:val="22"/>
        </w:rPr>
        <w:t xml:space="preserve">He looks quite happy tonight.  </w:t>
      </w:r>
      <w:r>
        <w:rPr>
          <w:rFonts w:ascii="Calibri" w:hAnsi="Calibri"/>
          <w:i/>
          <w:sz w:val="22"/>
        </w:rPr>
        <w:t>Tối nay ông trông vui vẻ lắm.</w:t>
      </w:r>
    </w:p>
    <w:p>
      <w:pPr>
        <w:spacing w:after="160" w:line="312" w:lineRule="auto"/>
      </w:pPr>
      <w:r>
        <w:rPr>
          <w:rFonts w:ascii="Calibri" w:hAnsi="Calibri"/>
          <w:b/>
          <w:sz w:val="22"/>
        </w:rPr>
        <w:t xml:space="preserve">Mr Aloysius: </w:t>
      </w:r>
      <w:r>
        <w:rPr>
          <w:rFonts w:ascii="Calibri" w:hAnsi="Calibri"/>
          <w:sz w:val="22"/>
        </w:rPr>
        <w:t xml:space="preserve">Who is that child playing outside your house?  </w:t>
      </w:r>
      <w:r>
        <w:rPr>
          <w:rFonts w:ascii="Calibri" w:hAnsi="Calibri"/>
          <w:i/>
          <w:sz w:val="22"/>
        </w:rPr>
        <w:t>Đứa trẻ đang chơi trước nhà chị là ai vậy?</w:t>
      </w:r>
    </w:p>
    <w:p>
      <w:pPr>
        <w:spacing w:after="160" w:line="312" w:lineRule="auto"/>
      </w:pPr>
      <w:r>
        <w:rPr>
          <w:rFonts w:ascii="Calibri" w:hAnsi="Calibri"/>
          <w:b/>
          <w:sz w:val="22"/>
        </w:rPr>
        <w:t xml:space="preserve">Ms Lan: </w:t>
      </w:r>
      <w:r>
        <w:rPr>
          <w:rFonts w:ascii="Calibri" w:hAnsi="Calibri"/>
          <w:sz w:val="22"/>
        </w:rPr>
        <w:t xml:space="preserve">That is my niece staying with us this month.  </w:t>
      </w:r>
      <w:r>
        <w:rPr>
          <w:rFonts w:ascii="Calibri" w:hAnsi="Calibri"/>
          <w:i/>
          <w:sz w:val="22"/>
        </w:rPr>
        <w:t>Đó là cháu gái tôi ở cùng nhà tháng này.</w:t>
      </w:r>
    </w:p>
    <w:p>
      <w:pPr>
        <w:spacing w:after="160" w:line="312" w:lineRule="auto"/>
      </w:pPr>
      <w:r>
        <w:rPr>
          <w:rFonts w:ascii="Calibri" w:hAnsi="Calibri"/>
          <w:b/>
          <w:sz w:val="22"/>
        </w:rPr>
        <w:t xml:space="preserve">Mr Aloysius: </w:t>
      </w:r>
      <w:r>
        <w:rPr>
          <w:rFonts w:ascii="Calibri" w:hAnsi="Calibri"/>
          <w:sz w:val="22"/>
        </w:rPr>
        <w:t xml:space="preserve">She seems full of energy.  </w:t>
      </w:r>
      <w:r>
        <w:rPr>
          <w:rFonts w:ascii="Calibri" w:hAnsi="Calibri"/>
          <w:i/>
          <w:sz w:val="22"/>
        </w:rPr>
        <w:t>Bé trông đầy năng lượng.</w:t>
      </w:r>
    </w:p>
    <w:p>
      <w:pPr>
        <w:spacing w:after="160" w:line="312" w:lineRule="auto"/>
      </w:pPr>
      <w:r>
        <w:rPr>
          <w:rFonts w:ascii="Calibri" w:hAnsi="Calibri"/>
          <w:b/>
          <w:sz w:val="22"/>
        </w:rPr>
        <w:t xml:space="preserve">Ms Lan: </w:t>
      </w:r>
      <w:r>
        <w:rPr>
          <w:rFonts w:ascii="Calibri" w:hAnsi="Calibri"/>
          <w:sz w:val="22"/>
        </w:rPr>
        <w:t xml:space="preserve">Who picked up the kids from school today?  </w:t>
      </w:r>
      <w:r>
        <w:rPr>
          <w:rFonts w:ascii="Calibri" w:hAnsi="Calibri"/>
          <w:i/>
          <w:sz w:val="22"/>
        </w:rPr>
        <w:t>Hôm nay ai đón bọn trẻ đi học về vậy?</w:t>
      </w:r>
    </w:p>
    <w:p>
      <w:pPr>
        <w:spacing w:after="160" w:line="312" w:lineRule="auto"/>
      </w:pPr>
      <w:r>
        <w:rPr>
          <w:rFonts w:ascii="Calibri" w:hAnsi="Calibri"/>
          <w:b/>
          <w:sz w:val="22"/>
        </w:rPr>
        <w:t xml:space="preserve">Mr Aloysius: </w:t>
      </w:r>
      <w:r>
        <w:rPr>
          <w:rFonts w:ascii="Calibri" w:hAnsi="Calibri"/>
          <w:sz w:val="22"/>
        </w:rPr>
        <w:t xml:space="preserve">My wife picked them up this afternoon.  </w:t>
      </w:r>
      <w:r>
        <w:rPr>
          <w:rFonts w:ascii="Calibri" w:hAnsi="Calibri"/>
          <w:i/>
          <w:sz w:val="22"/>
        </w:rPr>
        <w:t>Vợ tôi đón chúng chiều nay.</w:t>
      </w:r>
    </w:p>
    <w:p>
      <w:pPr>
        <w:spacing w:after="160" w:line="312" w:lineRule="auto"/>
      </w:pPr>
      <w:r>
        <w:rPr>
          <w:rFonts w:ascii="Calibri" w:hAnsi="Calibri"/>
          <w:b/>
          <w:sz w:val="22"/>
        </w:rPr>
        <w:t xml:space="preserve">Ms Lan: </w:t>
      </w:r>
      <w:r>
        <w:rPr>
          <w:rFonts w:ascii="Calibri" w:hAnsi="Calibri"/>
          <w:sz w:val="22"/>
        </w:rPr>
        <w:t xml:space="preserve">That is helpful, she must have been busy.  </w:t>
      </w:r>
      <w:r>
        <w:rPr>
          <w:rFonts w:ascii="Calibri" w:hAnsi="Calibri"/>
          <w:i/>
          <w:sz w:val="22"/>
        </w:rPr>
        <w:t>Vậy đỡ vất vả, chắc chị ấy bận lắm.</w:t>
      </w:r>
    </w:p>
    <w:p>
      <w:pPr>
        <w:spacing w:after="160" w:line="312" w:lineRule="auto"/>
      </w:pPr>
      <w:r>
        <w:rPr>
          <w:rFonts w:ascii="Calibri" w:hAnsi="Calibri"/>
          <w:b/>
          <w:sz w:val="22"/>
        </w:rPr>
        <w:t xml:space="preserve">Mr Aloysius: </w:t>
      </w:r>
      <w:r>
        <w:rPr>
          <w:rFonts w:ascii="Calibri" w:hAnsi="Calibri"/>
          <w:sz w:val="22"/>
        </w:rPr>
        <w:t xml:space="preserve">Who baked this cake for the birthday party?  </w:t>
      </w:r>
      <w:r>
        <w:rPr>
          <w:rFonts w:ascii="Calibri" w:hAnsi="Calibri"/>
          <w:i/>
          <w:sz w:val="22"/>
        </w:rPr>
        <w:t>Ai làm chiếc bánh này cho buổi sinh nhật vậy?</w:t>
      </w:r>
    </w:p>
    <w:p>
      <w:pPr>
        <w:spacing w:after="160" w:line="312" w:lineRule="auto"/>
      </w:pPr>
      <w:r>
        <w:rPr>
          <w:rFonts w:ascii="Calibri" w:hAnsi="Calibri"/>
          <w:b/>
          <w:sz w:val="22"/>
        </w:rPr>
        <w:t xml:space="preserve">Ms Lan: </w:t>
      </w:r>
      <w:r>
        <w:rPr>
          <w:rFonts w:ascii="Calibri" w:hAnsi="Calibri"/>
          <w:sz w:val="22"/>
        </w:rPr>
        <w:t xml:space="preserve">My mother baked it early this morning.  </w:t>
      </w:r>
      <w:r>
        <w:rPr>
          <w:rFonts w:ascii="Calibri" w:hAnsi="Calibri"/>
          <w:i/>
          <w:sz w:val="22"/>
        </w:rPr>
        <w:t>Mẹ tôi làm bánh từ sáng sớm.</w:t>
      </w:r>
    </w:p>
    <w:p>
      <w:pPr>
        <w:spacing w:after="160" w:line="312" w:lineRule="auto"/>
      </w:pPr>
      <w:r>
        <w:rPr>
          <w:rFonts w:ascii="Calibri" w:hAnsi="Calibri"/>
          <w:b/>
          <w:sz w:val="22"/>
        </w:rPr>
        <w:t xml:space="preserve">Mr Aloysius: </w:t>
      </w:r>
      <w:r>
        <w:rPr>
          <w:rFonts w:ascii="Calibri" w:hAnsi="Calibri"/>
          <w:sz w:val="22"/>
        </w:rPr>
        <w:t xml:space="preserve">It looks absolutely delicious.  </w:t>
      </w:r>
      <w:r>
        <w:rPr>
          <w:rFonts w:ascii="Calibri" w:hAnsi="Calibri"/>
          <w:i/>
          <w:sz w:val="22"/>
        </w:rPr>
        <w:t>Trông ngon tuyệt vời.</w:t>
      </w:r>
    </w:p>
    <w:p>
      <w:pPr>
        <w:spacing w:after="160" w:line="312" w:lineRule="auto"/>
      </w:pPr>
      <w:r>
        <w:rPr>
          <w:rFonts w:ascii="Calibri" w:hAnsi="Calibri"/>
          <w:b/>
          <w:sz w:val="22"/>
        </w:rPr>
        <w:t xml:space="preserve">Ms Lan: </w:t>
      </w:r>
      <w:r>
        <w:rPr>
          <w:rFonts w:ascii="Calibri" w:hAnsi="Calibri"/>
          <w:sz w:val="22"/>
        </w:rPr>
        <w:t xml:space="preserve">Who is sitting next to you in this old picture?  </w:t>
      </w:r>
      <w:r>
        <w:rPr>
          <w:rFonts w:ascii="Calibri" w:hAnsi="Calibri"/>
          <w:i/>
          <w:sz w:val="22"/>
        </w:rPr>
        <w:t>Ai đang ngồi cạnh anh trong tấm ảnh cũ này vậy?</w:t>
      </w:r>
    </w:p>
    <w:p>
      <w:pPr>
        <w:spacing w:after="160" w:line="312" w:lineRule="auto"/>
      </w:pPr>
      <w:r>
        <w:rPr>
          <w:rFonts w:ascii="Calibri" w:hAnsi="Calibri"/>
          <w:b/>
          <w:sz w:val="22"/>
        </w:rPr>
        <w:t xml:space="preserve">Mr Aloysius: </w:t>
      </w:r>
      <w:r>
        <w:rPr>
          <w:rFonts w:ascii="Calibri" w:hAnsi="Calibri"/>
          <w:sz w:val="22"/>
        </w:rPr>
        <w:t xml:space="preserve">That is my older brother, taken years ago.  </w:t>
      </w:r>
      <w:r>
        <w:rPr>
          <w:rFonts w:ascii="Calibri" w:hAnsi="Calibri"/>
          <w:i/>
          <w:sz w:val="22"/>
        </w:rPr>
        <w:t>Đó là anh trai tôi, chụp từ nhiều năm trước.</w:t>
      </w:r>
    </w:p>
    <w:p>
      <w:pPr>
        <w:spacing w:after="160" w:line="312" w:lineRule="auto"/>
      </w:pPr>
      <w:r>
        <w:rPr>
          <w:rFonts w:ascii="Calibri" w:hAnsi="Calibri"/>
          <w:b/>
          <w:sz w:val="22"/>
        </w:rPr>
        <w:t xml:space="preserve">Ms Lan: </w:t>
      </w:r>
      <w:r>
        <w:rPr>
          <w:rFonts w:ascii="Calibri" w:hAnsi="Calibri"/>
          <w:sz w:val="22"/>
        </w:rPr>
        <w:t xml:space="preserve">You two really look alike.  </w:t>
      </w:r>
      <w:r>
        <w:rPr>
          <w:rFonts w:ascii="Calibri" w:hAnsi="Calibri"/>
          <w:i/>
          <w:sz w:val="22"/>
        </w:rPr>
        <w:t>Hai anh em nhìn giống nhau thật.</w:t>
      </w:r>
    </w:p>
    <w:p>
      <w:pPr>
        <w:spacing w:after="160" w:line="312" w:lineRule="auto"/>
      </w:pPr>
      <w:r>
        <w:rPr>
          <w:rFonts w:ascii="Calibri" w:hAnsi="Calibri"/>
          <w:b/>
          <w:sz w:val="22"/>
        </w:rPr>
        <w:t xml:space="preserve">Mr Aloysius: </w:t>
      </w:r>
      <w:r>
        <w:rPr>
          <w:rFonts w:ascii="Calibri" w:hAnsi="Calibri"/>
          <w:sz w:val="22"/>
        </w:rPr>
        <w:t xml:space="preserve">Who called you on the phone just now?  </w:t>
      </w:r>
      <w:r>
        <w:rPr>
          <w:rFonts w:ascii="Calibri" w:hAnsi="Calibri"/>
          <w:i/>
          <w:sz w:val="22"/>
        </w:rPr>
        <w:t>Vừa nãy ai gọi điện cho chị vậy?</w:t>
      </w:r>
    </w:p>
    <w:p>
      <w:pPr>
        <w:spacing w:after="160" w:line="312" w:lineRule="auto"/>
      </w:pPr>
      <w:r>
        <w:rPr>
          <w:rFonts w:ascii="Calibri" w:hAnsi="Calibri"/>
          <w:b/>
          <w:sz w:val="22"/>
        </w:rPr>
        <w:t xml:space="preserve">Ms Lan: </w:t>
      </w:r>
      <w:r>
        <w:rPr>
          <w:rFonts w:ascii="Calibri" w:hAnsi="Calibri"/>
          <w:sz w:val="22"/>
        </w:rPr>
        <w:t xml:space="preserve">That was my cousin checking in on me.  </w:t>
      </w:r>
      <w:r>
        <w:rPr>
          <w:rFonts w:ascii="Calibri" w:hAnsi="Calibri"/>
          <w:i/>
          <w:sz w:val="22"/>
        </w:rPr>
        <w:t>Đó là em họ tôi gọi hỏi thăm.</w:t>
      </w:r>
    </w:p>
    <w:p>
      <w:pPr>
        <w:spacing w:after="160" w:line="312" w:lineRule="auto"/>
      </w:pPr>
      <w:r>
        <w:rPr>
          <w:rFonts w:ascii="Calibri" w:hAnsi="Calibri"/>
          <w:b/>
          <w:sz w:val="22"/>
        </w:rPr>
        <w:t xml:space="preserve">Mr Aloysius: </w:t>
      </w:r>
      <w:r>
        <w:rPr>
          <w:rFonts w:ascii="Calibri" w:hAnsi="Calibri"/>
          <w:sz w:val="22"/>
        </w:rPr>
        <w:t xml:space="preserve">That is thoughtful of her.  </w:t>
      </w:r>
      <w:r>
        <w:rPr>
          <w:rFonts w:ascii="Calibri" w:hAnsi="Calibri"/>
          <w:i/>
          <w:sz w:val="22"/>
        </w:rPr>
        <w:t>Cô ấy chu đáo thật.</w:t>
      </w:r>
    </w:p>
    <w:p>
      <w:pPr>
        <w:spacing w:after="160" w:line="312" w:lineRule="auto"/>
      </w:pPr>
      <w:r>
        <w:rPr>
          <w:rFonts w:ascii="Calibri" w:hAnsi="Calibri"/>
          <w:b/>
          <w:sz w:val="22"/>
        </w:rPr>
        <w:t xml:space="preserve">Ms Lan: </w:t>
      </w:r>
      <w:r>
        <w:rPr>
          <w:rFonts w:ascii="Calibri" w:hAnsi="Calibri"/>
          <w:sz w:val="22"/>
        </w:rPr>
        <w:t xml:space="preserve">Who is coming to dinner at your place tonight?  </w:t>
      </w:r>
      <w:r>
        <w:rPr>
          <w:rFonts w:ascii="Calibri" w:hAnsi="Calibri"/>
          <w:i/>
          <w:sz w:val="22"/>
        </w:rPr>
        <w:t>Tối nay ai sẽ tới ăn tối ở nhà anh vậy?</w:t>
      </w:r>
    </w:p>
    <w:p>
      <w:pPr>
        <w:spacing w:after="160" w:line="312" w:lineRule="auto"/>
      </w:pPr>
      <w:r>
        <w:rPr>
          <w:rFonts w:ascii="Calibri" w:hAnsi="Calibri"/>
          <w:b/>
          <w:sz w:val="22"/>
        </w:rPr>
        <w:t xml:space="preserve">Mr Aloysius: </w:t>
      </w:r>
      <w:r>
        <w:rPr>
          <w:rFonts w:ascii="Calibri" w:hAnsi="Calibri"/>
          <w:sz w:val="22"/>
        </w:rPr>
        <w:t xml:space="preserve">My in-laws are coming over tonight.  </w:t>
      </w:r>
      <w:r>
        <w:rPr>
          <w:rFonts w:ascii="Calibri" w:hAnsi="Calibri"/>
          <w:i/>
          <w:sz w:val="22"/>
        </w:rPr>
        <w:t>Bố mẹ vợ tôi sẽ ghé tối nay.</w:t>
      </w:r>
    </w:p>
    <w:p>
      <w:pPr>
        <w:spacing w:after="160" w:line="312" w:lineRule="auto"/>
      </w:pPr>
      <w:r>
        <w:rPr>
          <w:rFonts w:ascii="Calibri" w:hAnsi="Calibri"/>
          <w:b/>
          <w:sz w:val="22"/>
        </w:rPr>
        <w:t xml:space="preserve">Ms Lan: </w:t>
      </w:r>
      <w:r>
        <w:rPr>
          <w:rFonts w:ascii="Calibri" w:hAnsi="Calibri"/>
          <w:sz w:val="22"/>
        </w:rPr>
        <w:t xml:space="preserve">I hope you have a lovely evening together.  </w:t>
      </w:r>
      <w:r>
        <w:rPr>
          <w:rFonts w:ascii="Calibri" w:hAnsi="Calibri"/>
          <w:i/>
          <w:sz w:val="22"/>
        </w:rPr>
        <w:t>Chúc anh có buổi tối vui vẻ bên gia đình.</w:t>
      </w:r>
    </w:p>
    <w:p>
      <w:pPr>
        <w:spacing w:after="160" w:line="312" w:lineRule="auto"/>
      </w:pPr>
      <w:r>
        <w:rPr>
          <w:rFonts w:ascii="Calibri" w:hAnsi="Calibri"/>
          <w:b/>
          <w:sz w:val="22"/>
        </w:rPr>
        <w:t xml:space="preserve">Mr Aloysius: </w:t>
      </w:r>
      <w:r>
        <w:rPr>
          <w:rFonts w:ascii="Calibri" w:hAnsi="Calibri"/>
          <w:sz w:val="22"/>
        </w:rPr>
        <w:t xml:space="preserve">Who is that family living right next door to you?  </w:t>
      </w:r>
      <w:r>
        <w:rPr>
          <w:rFonts w:ascii="Calibri" w:hAnsi="Calibri"/>
          <w:i/>
          <w:sz w:val="22"/>
        </w:rPr>
        <w:t>Gia đình sống ngay bên cạnh chị là ai vậy?</w:t>
      </w:r>
    </w:p>
    <w:p>
      <w:pPr>
        <w:spacing w:after="160" w:line="312" w:lineRule="auto"/>
      </w:pPr>
      <w:r>
        <w:rPr>
          <w:rFonts w:ascii="Calibri" w:hAnsi="Calibri"/>
          <w:b/>
          <w:sz w:val="22"/>
        </w:rPr>
        <w:t xml:space="preserve">Ms Lan: </w:t>
      </w:r>
      <w:r>
        <w:rPr>
          <w:rFonts w:ascii="Calibri" w:hAnsi="Calibri"/>
          <w:sz w:val="22"/>
        </w:rPr>
        <w:t xml:space="preserve">That is my husband's cousin and her family.  </w:t>
      </w:r>
      <w:r>
        <w:rPr>
          <w:rFonts w:ascii="Calibri" w:hAnsi="Calibri"/>
          <w:i/>
          <w:sz w:val="22"/>
        </w:rPr>
        <w:t>Đó là em họ của chồng tôi và gia đình cô ấy.</w:t>
      </w:r>
    </w:p>
    <w:p>
      <w:pPr>
        <w:spacing w:after="160" w:line="312" w:lineRule="auto"/>
      </w:pPr>
      <w:r>
        <w:rPr>
          <w:rFonts w:ascii="Calibri" w:hAnsi="Calibri"/>
          <w:b/>
          <w:sz w:val="22"/>
        </w:rPr>
        <w:t xml:space="preserve">Mr Aloysius: </w:t>
      </w:r>
      <w:r>
        <w:rPr>
          <w:rFonts w:ascii="Calibri" w:hAnsi="Calibri"/>
          <w:sz w:val="22"/>
        </w:rPr>
        <w:t xml:space="preserve">It must be nice having family so close.  </w:t>
      </w:r>
      <w:r>
        <w:rPr>
          <w:rFonts w:ascii="Calibri" w:hAnsi="Calibri"/>
          <w:i/>
          <w:sz w:val="22"/>
        </w:rPr>
        <w:t>Chắc có người thân ở gần rất vui.</w:t>
      </w:r>
    </w:p>
    <w:p>
      <w:pPr>
        <w:spacing w:after="160" w:line="312" w:lineRule="auto"/>
      </w:pPr>
      <w:r>
        <w:rPr>
          <w:rFonts w:ascii="Calibri" w:hAnsi="Calibri"/>
          <w:b/>
          <w:sz w:val="22"/>
        </w:rPr>
        <w:t xml:space="preserve">Ms Lan: </w:t>
      </w:r>
      <w:r>
        <w:rPr>
          <w:rFonts w:ascii="Calibri" w:hAnsi="Calibri"/>
          <w:sz w:val="22"/>
        </w:rPr>
        <w:t xml:space="preserve">Who in your family is getting married soon?  </w:t>
      </w:r>
      <w:r>
        <w:rPr>
          <w:rFonts w:ascii="Calibri" w:hAnsi="Calibri"/>
          <w:i/>
          <w:sz w:val="22"/>
        </w:rPr>
        <w:t>Ai trong gia đình anh sắp kết hôn vậy?</w:t>
      </w:r>
    </w:p>
    <w:p>
      <w:pPr>
        <w:spacing w:after="160" w:line="312" w:lineRule="auto"/>
      </w:pPr>
      <w:r>
        <w:rPr>
          <w:rFonts w:ascii="Calibri" w:hAnsi="Calibri"/>
          <w:b/>
          <w:sz w:val="22"/>
        </w:rPr>
        <w:t xml:space="preserve">Mr Aloysius: </w:t>
      </w:r>
      <w:r>
        <w:rPr>
          <w:rFonts w:ascii="Calibri" w:hAnsi="Calibri"/>
          <w:sz w:val="22"/>
        </w:rPr>
        <w:t xml:space="preserve">My youngest brother is getting married next spring.  </w:t>
      </w:r>
      <w:r>
        <w:rPr>
          <w:rFonts w:ascii="Calibri" w:hAnsi="Calibri"/>
          <w:i/>
          <w:sz w:val="22"/>
        </w:rPr>
        <w:t>Em trai út của tôi sắp kết hôn vào mùa xuân sau.</w:t>
      </w:r>
    </w:p>
    <w:p>
      <w:pPr>
        <w:spacing w:after="160" w:line="312" w:lineRule="auto"/>
      </w:pPr>
      <w:r>
        <w:rPr>
          <w:rFonts w:ascii="Calibri" w:hAnsi="Calibri"/>
          <w:b/>
          <w:sz w:val="22"/>
        </w:rPr>
        <w:t xml:space="preserve">Ms Lan: </w:t>
      </w:r>
      <w:r>
        <w:rPr>
          <w:rFonts w:ascii="Calibri" w:hAnsi="Calibri"/>
          <w:sz w:val="22"/>
        </w:rPr>
        <w:t xml:space="preserve">How exciting, please send my congratulations.  </w:t>
      </w:r>
      <w:r>
        <w:rPr>
          <w:rFonts w:ascii="Calibri" w:hAnsi="Calibri"/>
          <w:i/>
          <w:sz w:val="22"/>
        </w:rPr>
        <w:t>Vui quá, cho tôi gửi lời chúc mừng nhé.</w:t>
      </w:r>
    </w:p>
    <w:p>
      <w:pPr>
        <w:spacing w:after="160" w:line="312" w:lineRule="auto"/>
      </w:pPr>
      <w:r>
        <w:rPr>
          <w:rFonts w:ascii="Calibri" w:hAnsi="Calibri"/>
          <w:b/>
          <w:sz w:val="22"/>
        </w:rPr>
        <w:t xml:space="preserve">Mr Aloysius: </w:t>
      </w:r>
      <w:r>
        <w:rPr>
          <w:rFonts w:ascii="Calibri" w:hAnsi="Calibri"/>
          <w:sz w:val="22"/>
        </w:rPr>
        <w:t xml:space="preserve">Who taught you how to cook so well?  </w:t>
      </w:r>
      <w:r>
        <w:rPr>
          <w:rFonts w:ascii="Calibri" w:hAnsi="Calibri"/>
          <w:i/>
          <w:sz w:val="22"/>
        </w:rPr>
        <w:t>Ai đã dạy chị nấu ăn giỏi vậy?</w:t>
      </w:r>
    </w:p>
    <w:p>
      <w:pPr>
        <w:spacing w:after="160" w:line="312" w:lineRule="auto"/>
      </w:pPr>
      <w:r>
        <w:rPr>
          <w:rFonts w:ascii="Calibri" w:hAnsi="Calibri"/>
          <w:b/>
          <w:sz w:val="22"/>
        </w:rPr>
        <w:t xml:space="preserve">Ms Lan: </w:t>
      </w:r>
      <w:r>
        <w:rPr>
          <w:rFonts w:ascii="Calibri" w:hAnsi="Calibri"/>
          <w:sz w:val="22"/>
        </w:rPr>
        <w:t xml:space="preserve">My grandmother taught me when I was young.  </w:t>
      </w:r>
      <w:r>
        <w:rPr>
          <w:rFonts w:ascii="Calibri" w:hAnsi="Calibri"/>
          <w:i/>
          <w:sz w:val="22"/>
        </w:rPr>
        <w:t>Bà tôi đã dạy tôi từ hồi nhỏ.</w:t>
      </w:r>
    </w:p>
    <w:p>
      <w:pPr>
        <w:spacing w:after="160" w:line="312" w:lineRule="auto"/>
      </w:pPr>
      <w:r>
        <w:rPr>
          <w:rFonts w:ascii="Calibri" w:hAnsi="Calibri"/>
          <w:b/>
          <w:sz w:val="22"/>
        </w:rPr>
        <w:t xml:space="preserve">Mr Aloysius: </w:t>
      </w:r>
      <w:r>
        <w:rPr>
          <w:rFonts w:ascii="Calibri" w:hAnsi="Calibri"/>
          <w:sz w:val="22"/>
        </w:rPr>
        <w:t xml:space="preserve">That explains such wonderful home cooking.  </w:t>
      </w:r>
      <w:r>
        <w:rPr>
          <w:rFonts w:ascii="Calibri" w:hAnsi="Calibri"/>
          <w:i/>
          <w:sz w:val="22"/>
        </w:rPr>
        <w:t>Thảo nào món ăn nhà làm ngon đến vậy.</w:t>
      </w:r>
    </w:p>
    <w:p>
      <w:pPr>
        <w:spacing w:after="160" w:line="312" w:lineRule="auto"/>
      </w:pPr>
      <w:r>
        <w:rPr>
          <w:rFonts w:ascii="Calibri" w:hAnsi="Calibri"/>
          <w:b/>
          <w:sz w:val="22"/>
        </w:rPr>
        <w:t xml:space="preserve">Ms Lan: </w:t>
      </w:r>
      <w:r>
        <w:rPr>
          <w:rFonts w:ascii="Calibri" w:hAnsi="Calibri"/>
          <w:sz w:val="22"/>
        </w:rPr>
        <w:t xml:space="preserve">Whose baby is this in the photo you shared?  </w:t>
      </w:r>
      <w:r>
        <w:rPr>
          <w:rFonts w:ascii="Calibri" w:hAnsi="Calibri"/>
          <w:i/>
          <w:sz w:val="22"/>
        </w:rPr>
        <w:t>Em bé trong ảnh anh gửi là con của ai vậy?</w:t>
      </w:r>
    </w:p>
    <w:p>
      <w:pPr>
        <w:spacing w:after="160" w:line="312" w:lineRule="auto"/>
      </w:pPr>
      <w:r>
        <w:rPr>
          <w:rFonts w:ascii="Calibri" w:hAnsi="Calibri"/>
          <w:b/>
          <w:sz w:val="22"/>
        </w:rPr>
        <w:t xml:space="preserve">Mr Aloysius: </w:t>
      </w:r>
      <w:r>
        <w:rPr>
          <w:rFonts w:ascii="Calibri" w:hAnsi="Calibri"/>
          <w:sz w:val="22"/>
        </w:rPr>
        <w:t xml:space="preserve">That baby belongs to my eldest daughter.  </w:t>
      </w:r>
      <w:r>
        <w:rPr>
          <w:rFonts w:ascii="Calibri" w:hAnsi="Calibri"/>
          <w:i/>
          <w:sz w:val="22"/>
        </w:rPr>
        <w:t>Em bé đó là con của con gái lớn tôi.</w:t>
      </w:r>
    </w:p>
    <w:p>
      <w:pPr>
        <w:spacing w:after="160" w:line="312" w:lineRule="auto"/>
      </w:pPr>
      <w:r>
        <w:rPr>
          <w:rFonts w:ascii="Calibri" w:hAnsi="Calibri"/>
          <w:b/>
          <w:sz w:val="22"/>
        </w:rPr>
        <w:t xml:space="preserve">Ms Lan: </w:t>
      </w:r>
      <w:r>
        <w:rPr>
          <w:rFonts w:ascii="Calibri" w:hAnsi="Calibri"/>
          <w:sz w:val="22"/>
        </w:rPr>
        <w:t xml:space="preserve">Congratulations, that is wonderful news.  </w:t>
      </w:r>
      <w:r>
        <w:rPr>
          <w:rFonts w:ascii="Calibri" w:hAnsi="Calibri"/>
          <w:i/>
          <w:sz w:val="22"/>
        </w:rPr>
        <w:t>Chúc mừng anh, tin vui quá.</w:t>
      </w:r>
    </w:p>
    <w:p>
      <w:pPr>
        <w:spacing w:after="160" w:line="312" w:lineRule="auto"/>
      </w:pPr>
      <w:r>
        <w:rPr>
          <w:rFonts w:ascii="Calibri" w:hAnsi="Calibri"/>
          <w:b/>
          <w:sz w:val="22"/>
        </w:rPr>
        <w:t xml:space="preserve">Mr Aloysius: </w:t>
      </w:r>
      <w:r>
        <w:rPr>
          <w:rFonts w:ascii="Calibri" w:hAnsi="Calibri"/>
          <w:sz w:val="22"/>
        </w:rPr>
        <w:t xml:space="preserve">Who is the oldest person in your family?  </w:t>
      </w:r>
      <w:r>
        <w:rPr>
          <w:rFonts w:ascii="Calibri" w:hAnsi="Calibri"/>
          <w:i/>
          <w:sz w:val="22"/>
        </w:rPr>
        <w:t>Ai lớn tuổi nhất trong gia đình chị vậy?</w:t>
      </w:r>
    </w:p>
    <w:p>
      <w:pPr>
        <w:spacing w:after="160" w:line="312" w:lineRule="auto"/>
      </w:pPr>
      <w:r>
        <w:rPr>
          <w:rFonts w:ascii="Calibri" w:hAnsi="Calibri"/>
          <w:b/>
          <w:sz w:val="22"/>
        </w:rPr>
        <w:t xml:space="preserve">Ms Lan: </w:t>
      </w:r>
      <w:r>
        <w:rPr>
          <w:rFonts w:ascii="Calibri" w:hAnsi="Calibri"/>
          <w:sz w:val="22"/>
        </w:rPr>
        <w:t xml:space="preserve">My grandmother is the oldest, at ninety-two.  </w:t>
      </w:r>
      <w:r>
        <w:rPr>
          <w:rFonts w:ascii="Calibri" w:hAnsi="Calibri"/>
          <w:i/>
          <w:sz w:val="22"/>
        </w:rPr>
        <w:t>Bà tôi lớn tuổi nhất, chín mươi hai tuổi.</w:t>
      </w:r>
    </w:p>
    <w:p>
      <w:pPr>
        <w:spacing w:after="160" w:line="312" w:lineRule="auto"/>
      </w:pPr>
      <w:r>
        <w:rPr>
          <w:rFonts w:ascii="Calibri" w:hAnsi="Calibri"/>
          <w:b/>
          <w:sz w:val="22"/>
        </w:rPr>
        <w:t xml:space="preserve">Mr Aloysius: </w:t>
      </w:r>
      <w:r>
        <w:rPr>
          <w:rFonts w:ascii="Calibri" w:hAnsi="Calibri"/>
          <w:sz w:val="22"/>
        </w:rPr>
        <w:t xml:space="preserve">That is a wonderful age to reach.  </w:t>
      </w:r>
      <w:r>
        <w:rPr>
          <w:rFonts w:ascii="Calibri" w:hAnsi="Calibri"/>
          <w:i/>
          <w:sz w:val="22"/>
        </w:rPr>
        <w:t>Đó là một tuổi thọ đáng quý.</w:t>
      </w:r>
    </w:p>
    <w:p>
      <w:pPr>
        <w:spacing w:after="160" w:line="312" w:lineRule="auto"/>
      </w:pPr>
      <w:r>
        <w:rPr>
          <w:rFonts w:ascii="Calibri" w:hAnsi="Calibri"/>
          <w:b/>
          <w:sz w:val="22"/>
        </w:rPr>
        <w:t xml:space="preserve">Ms Lan: </w:t>
      </w:r>
      <w:r>
        <w:rPr>
          <w:rFonts w:ascii="Calibri" w:hAnsi="Calibri"/>
          <w:sz w:val="22"/>
        </w:rPr>
        <w:t xml:space="preserve">And who is the youngest member of your family?  </w:t>
      </w:r>
      <w:r>
        <w:rPr>
          <w:rFonts w:ascii="Calibri" w:hAnsi="Calibri"/>
          <w:i/>
          <w:sz w:val="22"/>
        </w:rPr>
        <w:t>Vậy ai nhỏ tuổi nhất trong gia đình anh vậy?</w:t>
      </w:r>
    </w:p>
    <w:p>
      <w:pPr>
        <w:spacing w:after="160" w:line="312" w:lineRule="auto"/>
      </w:pPr>
      <w:r>
        <w:rPr>
          <w:rFonts w:ascii="Calibri" w:hAnsi="Calibri"/>
          <w:b/>
          <w:sz w:val="22"/>
        </w:rPr>
        <w:t xml:space="preserve">Mr Aloysius: </w:t>
      </w:r>
      <w:r>
        <w:rPr>
          <w:rFonts w:ascii="Calibri" w:hAnsi="Calibri"/>
          <w:sz w:val="22"/>
        </w:rPr>
        <w:t xml:space="preserve">My newborn nephew is the youngest by far.  </w:t>
      </w:r>
      <w:r>
        <w:rPr>
          <w:rFonts w:ascii="Calibri" w:hAnsi="Calibri"/>
          <w:i/>
          <w:sz w:val="22"/>
        </w:rPr>
        <w:t>Cháu trai mới sinh của tôi là nhỏ tuổi nhất.</w:t>
      </w:r>
    </w:p>
    <w:p>
      <w:pPr>
        <w:spacing w:after="160" w:line="312" w:lineRule="auto"/>
      </w:pPr>
      <w:r>
        <w:rPr>
          <w:rFonts w:ascii="Calibri" w:hAnsi="Calibri"/>
          <w:b/>
          <w:sz w:val="22"/>
        </w:rPr>
        <w:t xml:space="preserve">Ms Lan: </w:t>
      </w:r>
      <w:r>
        <w:rPr>
          <w:rFonts w:ascii="Calibri" w:hAnsi="Calibri"/>
          <w:sz w:val="22"/>
        </w:rPr>
        <w:t xml:space="preserve">How precious, congratulations to your family.  </w:t>
      </w:r>
      <w:r>
        <w:rPr>
          <w:rFonts w:ascii="Calibri" w:hAnsi="Calibri"/>
          <w:i/>
          <w:sz w:val="22"/>
        </w:rPr>
        <w:t>Đáng yêu quá, chúc mừng gia đình anh.</w:t>
      </w:r>
    </w:p>
    <w:p>
      <w:pPr>
        <w:spacing w:after="160" w:line="312" w:lineRule="auto"/>
      </w:pPr>
      <w:r>
        <w:rPr>
          <w:rFonts w:ascii="Calibri" w:hAnsi="Calibri"/>
          <w:b/>
          <w:sz w:val="22"/>
        </w:rPr>
        <w:t xml:space="preserve">Mr Aloysius: </w:t>
      </w:r>
      <w:r>
        <w:rPr>
          <w:rFonts w:ascii="Calibri" w:hAnsi="Calibri"/>
          <w:sz w:val="22"/>
        </w:rPr>
        <w:t xml:space="preserve">Who drove your mother to the airport this morning?  </w:t>
      </w:r>
      <w:r>
        <w:rPr>
          <w:rFonts w:ascii="Calibri" w:hAnsi="Calibri"/>
          <w:i/>
          <w:sz w:val="22"/>
        </w:rPr>
        <w:t>Sáng nay ai chở mẹ chị ra sân bay vậy?</w:t>
      </w:r>
    </w:p>
    <w:p>
      <w:pPr>
        <w:spacing w:after="160" w:line="312" w:lineRule="auto"/>
      </w:pPr>
      <w:r>
        <w:rPr>
          <w:rFonts w:ascii="Calibri" w:hAnsi="Calibri"/>
          <w:b/>
          <w:sz w:val="22"/>
        </w:rPr>
        <w:t xml:space="preserve">Ms Lan: </w:t>
      </w:r>
      <w:r>
        <w:rPr>
          <w:rFonts w:ascii="Calibri" w:hAnsi="Calibri"/>
          <w:sz w:val="22"/>
        </w:rPr>
        <w:t xml:space="preserve">My older brother drove her there early today.  </w:t>
      </w:r>
      <w:r>
        <w:rPr>
          <w:rFonts w:ascii="Calibri" w:hAnsi="Calibri"/>
          <w:i/>
          <w:sz w:val="22"/>
        </w:rPr>
        <w:t>Anh trai tôi chở mẹ đi từ sáng sớm.</w:t>
      </w:r>
    </w:p>
    <w:p>
      <w:pPr>
        <w:spacing w:after="160" w:line="312" w:lineRule="auto"/>
      </w:pPr>
      <w:r>
        <w:rPr>
          <w:rFonts w:ascii="Calibri" w:hAnsi="Calibri"/>
          <w:b/>
          <w:sz w:val="22"/>
        </w:rPr>
        <w:t xml:space="preserve">Mr Aloysius: </w:t>
      </w:r>
      <w:r>
        <w:rPr>
          <w:rFonts w:ascii="Calibri" w:hAnsi="Calibri"/>
          <w:sz w:val="22"/>
        </w:rPr>
        <w:t xml:space="preserve">That was very kind of him.  </w:t>
      </w:r>
      <w:r>
        <w:rPr>
          <w:rFonts w:ascii="Calibri" w:hAnsi="Calibri"/>
          <w:i/>
          <w:sz w:val="22"/>
        </w:rPr>
        <w:t>Anh ấy tốt bụng thật.</w:t>
      </w:r>
    </w:p>
    <w:p>
      <w:pPr>
        <w:spacing w:after="160" w:line="312" w:lineRule="auto"/>
      </w:pPr>
      <w:r>
        <w:rPr>
          <w:rFonts w:ascii="Calibri" w:hAnsi="Calibri"/>
          <w:b/>
          <w:sz w:val="22"/>
        </w:rPr>
        <w:t xml:space="preserve">Ms Lan: </w:t>
      </w:r>
      <w:r>
        <w:rPr>
          <w:rFonts w:ascii="Calibri" w:hAnsi="Calibri"/>
          <w:sz w:val="22"/>
        </w:rPr>
        <w:t xml:space="preserve">Who is visiting your family for the holidays this year?  </w:t>
      </w:r>
      <w:r>
        <w:rPr>
          <w:rFonts w:ascii="Calibri" w:hAnsi="Calibri"/>
          <w:i/>
          <w:sz w:val="22"/>
        </w:rPr>
        <w:t>Năm nay ai ghé thăm gia đình anh dịp lễ vậy?</w:t>
      </w:r>
    </w:p>
    <w:p>
      <w:pPr>
        <w:spacing w:after="160" w:line="312" w:lineRule="auto"/>
      </w:pPr>
      <w:r>
        <w:rPr>
          <w:rFonts w:ascii="Calibri" w:hAnsi="Calibri"/>
          <w:b/>
          <w:sz w:val="22"/>
        </w:rPr>
        <w:t xml:space="preserve">Mr Aloysius: </w:t>
      </w:r>
      <w:r>
        <w:rPr>
          <w:rFonts w:ascii="Calibri" w:hAnsi="Calibri"/>
          <w:sz w:val="22"/>
        </w:rPr>
        <w:t xml:space="preserve">My sister and her husband are visiting this year.  </w:t>
      </w:r>
      <w:r>
        <w:rPr>
          <w:rFonts w:ascii="Calibri" w:hAnsi="Calibri"/>
          <w:i/>
          <w:sz w:val="22"/>
        </w:rPr>
        <w:t>Chị gái tôi và chồng sẽ ghé năm nay.</w:t>
      </w:r>
    </w:p>
    <w:p>
      <w:pPr>
        <w:spacing w:after="160" w:line="312" w:lineRule="auto"/>
      </w:pPr>
      <w:r>
        <w:rPr>
          <w:rFonts w:ascii="Calibri" w:hAnsi="Calibri"/>
          <w:b/>
          <w:sz w:val="22"/>
        </w:rPr>
        <w:t xml:space="preserve">Ms Lan: </w:t>
      </w:r>
      <w:r>
        <w:rPr>
          <w:rFonts w:ascii="Calibri" w:hAnsi="Calibri"/>
          <w:sz w:val="22"/>
        </w:rPr>
        <w:t xml:space="preserve">That should be a lovely reunion.  </w:t>
      </w:r>
      <w:r>
        <w:rPr>
          <w:rFonts w:ascii="Calibri" w:hAnsi="Calibri"/>
          <w:i/>
          <w:sz w:val="22"/>
        </w:rPr>
        <w:t>Chắc sẽ là một buổi đoàn tụ đáng nhớ.</w:t>
      </w:r>
    </w:p>
    <w:p>
      <w:pPr>
        <w:spacing w:after="160" w:line="312" w:lineRule="auto"/>
      </w:pPr>
      <w:r>
        <w:rPr>
          <w:rFonts w:ascii="Calibri" w:hAnsi="Calibri"/>
          <w:b/>
          <w:sz w:val="22"/>
        </w:rPr>
        <w:t xml:space="preserve">Mr Aloysius: </w:t>
      </w:r>
      <w:r>
        <w:rPr>
          <w:rFonts w:ascii="Calibri" w:hAnsi="Calibri"/>
          <w:sz w:val="22"/>
        </w:rPr>
        <w:t xml:space="preserve">Who do you think your daughter looks most like?  </w:t>
      </w:r>
      <w:r>
        <w:rPr>
          <w:rFonts w:ascii="Calibri" w:hAnsi="Calibri"/>
          <w:i/>
          <w:sz w:val="22"/>
        </w:rPr>
        <w:t>Anh nghĩ con gái chị giống ai nhất?</w:t>
      </w:r>
    </w:p>
    <w:p>
      <w:pPr>
        <w:spacing w:after="160" w:line="312" w:lineRule="auto"/>
      </w:pPr>
      <w:r>
        <w:rPr>
          <w:rFonts w:ascii="Calibri" w:hAnsi="Calibri"/>
          <w:b/>
          <w:sz w:val="22"/>
        </w:rPr>
        <w:t xml:space="preserve">Ms Lan: </w:t>
      </w:r>
      <w:r>
        <w:rPr>
          <w:rFonts w:ascii="Calibri" w:hAnsi="Calibri"/>
          <w:sz w:val="22"/>
        </w:rPr>
        <w:t xml:space="preserve">Everyone says she looks just like her father.  </w:t>
      </w:r>
      <w:r>
        <w:rPr>
          <w:rFonts w:ascii="Calibri" w:hAnsi="Calibri"/>
          <w:i/>
          <w:sz w:val="22"/>
        </w:rPr>
        <w:t>Ai cũng bảo cháu giống hệt ba.</w:t>
      </w:r>
    </w:p>
    <w:p>
      <w:pPr>
        <w:spacing w:after="160" w:line="312" w:lineRule="auto"/>
      </w:pPr>
      <w:r>
        <w:rPr>
          <w:rFonts w:ascii="Calibri" w:hAnsi="Calibri"/>
          <w:b/>
          <w:sz w:val="22"/>
        </w:rPr>
        <w:t xml:space="preserve">Mr Aloysius: </w:t>
      </w:r>
      <w:r>
        <w:rPr>
          <w:rFonts w:ascii="Calibri" w:hAnsi="Calibri"/>
          <w:sz w:val="22"/>
        </w:rPr>
        <w:t xml:space="preserve">That happens so often with daughters.  </w:t>
      </w:r>
      <w:r>
        <w:rPr>
          <w:rFonts w:ascii="Calibri" w:hAnsi="Calibri"/>
          <w:i/>
          <w:sz w:val="22"/>
        </w:rPr>
        <w:t>Chuyện đó thường xảy ra với con gái lắm.</w:t>
      </w:r>
    </w:p>
    <w:p>
      <w:pPr>
        <w:spacing w:after="160" w:line="312" w:lineRule="auto"/>
      </w:pPr>
      <w:r>
        <w:rPr>
          <w:rFonts w:ascii="Calibri" w:hAnsi="Calibri"/>
          <w:b/>
          <w:sz w:val="22"/>
        </w:rPr>
        <w:t xml:space="preserve">Ms Lan: </w:t>
      </w:r>
      <w:r>
        <w:rPr>
          <w:rFonts w:ascii="Calibri" w:hAnsi="Calibri"/>
          <w:sz w:val="22"/>
        </w:rPr>
        <w:t xml:space="preserve">Who runs your family's shop these days?  </w:t>
      </w:r>
      <w:r>
        <w:rPr>
          <w:rFonts w:ascii="Calibri" w:hAnsi="Calibri"/>
          <w:i/>
          <w:sz w:val="22"/>
        </w:rPr>
        <w:t>Dạo này ai quản lý cửa hàng gia đình anh vậy?</w:t>
      </w:r>
    </w:p>
    <w:p>
      <w:pPr>
        <w:spacing w:after="160" w:line="312" w:lineRule="auto"/>
      </w:pPr>
      <w:r>
        <w:rPr>
          <w:rFonts w:ascii="Calibri" w:hAnsi="Calibri"/>
          <w:b/>
          <w:sz w:val="22"/>
        </w:rPr>
        <w:t xml:space="preserve">Mr Aloysius: </w:t>
      </w:r>
      <w:r>
        <w:rPr>
          <w:rFonts w:ascii="Calibri" w:hAnsi="Calibri"/>
          <w:sz w:val="22"/>
        </w:rPr>
        <w:t xml:space="preserve">My father still runs it with my help.  </w:t>
      </w:r>
      <w:r>
        <w:rPr>
          <w:rFonts w:ascii="Calibri" w:hAnsi="Calibri"/>
          <w:i/>
          <w:sz w:val="22"/>
        </w:rPr>
        <w:t>Ba tôi vẫn quản lý, có tôi phụ giúp.</w:t>
      </w:r>
    </w:p>
    <w:p>
      <w:pPr>
        <w:spacing w:after="160" w:line="312" w:lineRule="auto"/>
      </w:pPr>
      <w:r>
        <w:rPr>
          <w:rFonts w:ascii="Calibri" w:hAnsi="Calibri"/>
          <w:b/>
          <w:sz w:val="22"/>
        </w:rPr>
        <w:t xml:space="preserve">Ms Lan: </w:t>
      </w:r>
      <w:r>
        <w:rPr>
          <w:rFonts w:ascii="Calibri" w:hAnsi="Calibri"/>
          <w:sz w:val="22"/>
        </w:rPr>
        <w:t xml:space="preserve">That sounds like a great partnership.  </w:t>
      </w:r>
      <w:r>
        <w:rPr>
          <w:rFonts w:ascii="Calibri" w:hAnsi="Calibri"/>
          <w:i/>
          <w:sz w:val="22"/>
        </w:rPr>
        <w:t>Nghe như một sự hợp tác tuyệt vời.</w:t>
      </w:r>
    </w:p>
    <w:p>
      <w:pPr>
        <w:spacing w:after="160" w:line="312" w:lineRule="auto"/>
      </w:pPr>
      <w:r>
        <w:rPr>
          <w:rFonts w:ascii="Calibri" w:hAnsi="Calibri"/>
          <w:b/>
          <w:sz w:val="22"/>
        </w:rPr>
        <w:t xml:space="preserve">Mr Aloysius: </w:t>
      </w:r>
      <w:r>
        <w:rPr>
          <w:rFonts w:ascii="Calibri" w:hAnsi="Calibri"/>
          <w:sz w:val="22"/>
        </w:rPr>
        <w:t xml:space="preserve">Who wrote this old letter you found in the drawer?  </w:t>
      </w:r>
      <w:r>
        <w:rPr>
          <w:rFonts w:ascii="Calibri" w:hAnsi="Calibri"/>
          <w:i/>
          <w:sz w:val="22"/>
        </w:rPr>
        <w:t>Lá thư cũ chị tìm thấy trong ngăn kéo là do ai viết vậy?</w:t>
      </w:r>
    </w:p>
    <w:p>
      <w:pPr>
        <w:spacing w:after="160" w:line="312" w:lineRule="auto"/>
      </w:pPr>
      <w:r>
        <w:rPr>
          <w:rFonts w:ascii="Calibri" w:hAnsi="Calibri"/>
          <w:b/>
          <w:sz w:val="22"/>
        </w:rPr>
        <w:t xml:space="preserve">Ms Lan: </w:t>
      </w:r>
      <w:r>
        <w:rPr>
          <w:rFonts w:ascii="Calibri" w:hAnsi="Calibri"/>
          <w:sz w:val="22"/>
        </w:rPr>
        <w:t xml:space="preserve">My late grandfather wrote it to my grandmother.  </w:t>
      </w:r>
      <w:r>
        <w:rPr>
          <w:rFonts w:ascii="Calibri" w:hAnsi="Calibri"/>
          <w:i/>
          <w:sz w:val="22"/>
        </w:rPr>
        <w:t>Ông ngoại quá cố của tôi viết cho bà.</w:t>
      </w:r>
    </w:p>
    <w:p>
      <w:pPr>
        <w:spacing w:after="160" w:line="312" w:lineRule="auto"/>
      </w:pPr>
      <w:r>
        <w:rPr>
          <w:rFonts w:ascii="Calibri" w:hAnsi="Calibri"/>
          <w:b/>
          <w:sz w:val="22"/>
        </w:rPr>
        <w:t xml:space="preserve">Mr Aloysius: </w:t>
      </w:r>
      <w:r>
        <w:rPr>
          <w:rFonts w:ascii="Calibri" w:hAnsi="Calibri"/>
          <w:sz w:val="22"/>
        </w:rPr>
        <w:t xml:space="preserve">What a precious thing to keep.  </w:t>
      </w:r>
      <w:r>
        <w:rPr>
          <w:rFonts w:ascii="Calibri" w:hAnsi="Calibri"/>
          <w:i/>
          <w:sz w:val="22"/>
        </w:rPr>
        <w:t>Đó là món đồ đáng giữ gìn thật.</w:t>
      </w:r>
    </w:p>
    <w:p>
      <w:pPr>
        <w:spacing w:after="160" w:line="312" w:lineRule="auto"/>
      </w:pPr>
      <w:r>
        <w:rPr>
          <w:rFonts w:ascii="Calibri" w:hAnsi="Calibri"/>
          <w:b/>
          <w:sz w:val="22"/>
        </w:rPr>
        <w:t xml:space="preserve">Ms Lan: </w:t>
      </w:r>
      <w:r>
        <w:rPr>
          <w:rFonts w:ascii="Calibri" w:hAnsi="Calibri"/>
          <w:sz w:val="22"/>
        </w:rPr>
        <w:t xml:space="preserve">Who is this young man standing in the old photo?  </w:t>
      </w:r>
      <w:r>
        <w:rPr>
          <w:rFonts w:ascii="Calibri" w:hAnsi="Calibri"/>
          <w:i/>
          <w:sz w:val="22"/>
        </w:rPr>
        <w:t>Chàng trai trẻ đứng trong tấm ảnh cũ này là ai vậy?</w:t>
      </w:r>
    </w:p>
    <w:p>
      <w:pPr>
        <w:spacing w:after="160" w:line="312" w:lineRule="auto"/>
      </w:pPr>
      <w:r>
        <w:rPr>
          <w:rFonts w:ascii="Calibri" w:hAnsi="Calibri"/>
          <w:b/>
          <w:sz w:val="22"/>
        </w:rPr>
        <w:t xml:space="preserve">Mr Aloysius: </w:t>
      </w:r>
      <w:r>
        <w:rPr>
          <w:rFonts w:ascii="Calibri" w:hAnsi="Calibri"/>
          <w:sz w:val="22"/>
        </w:rPr>
        <w:t xml:space="preserve">That young man is actually my own father.  </w:t>
      </w:r>
      <w:r>
        <w:rPr>
          <w:rFonts w:ascii="Calibri" w:hAnsi="Calibri"/>
          <w:i/>
          <w:sz w:val="22"/>
        </w:rPr>
        <w:t>Chàng trai đó chính là ba tôi đấy.</w:t>
      </w:r>
    </w:p>
    <w:p>
      <w:pPr>
        <w:spacing w:after="160" w:line="312" w:lineRule="auto"/>
      </w:pPr>
      <w:r>
        <w:rPr>
          <w:rFonts w:ascii="Calibri" w:hAnsi="Calibri"/>
          <w:b/>
          <w:sz w:val="22"/>
        </w:rPr>
        <w:t xml:space="preserve">Ms Lan: </w:t>
      </w:r>
      <w:r>
        <w:rPr>
          <w:rFonts w:ascii="Calibri" w:hAnsi="Calibri"/>
          <w:sz w:val="22"/>
        </w:rPr>
        <w:t xml:space="preserve">He looks so different back then.  </w:t>
      </w:r>
      <w:r>
        <w:rPr>
          <w:rFonts w:ascii="Calibri" w:hAnsi="Calibri"/>
          <w:i/>
          <w:sz w:val="22"/>
        </w:rPr>
        <w:t>Hồi đó ba trông khác hẳn.</w:t>
      </w:r>
    </w:p>
    <w:p>
      <w:pPr>
        <w:spacing w:after="160" w:line="312" w:lineRule="auto"/>
      </w:pPr>
      <w:r>
        <w:rPr>
          <w:rFonts w:ascii="Calibri" w:hAnsi="Calibri"/>
          <w:b/>
          <w:sz w:val="22"/>
        </w:rPr>
        <w:t xml:space="preserve">Mr Aloysius: </w:t>
      </w:r>
      <w:r>
        <w:rPr>
          <w:rFonts w:ascii="Calibri" w:hAnsi="Calibri"/>
          <w:sz w:val="22"/>
        </w:rPr>
        <w:t xml:space="preserve">Who is helping plan your niece's wedding?  </w:t>
      </w:r>
      <w:r>
        <w:rPr>
          <w:rFonts w:ascii="Calibri" w:hAnsi="Calibri"/>
          <w:i/>
          <w:sz w:val="22"/>
        </w:rPr>
        <w:t>Ai đang giúp lên kế hoạch đám cưới cho cháu gái chị vậy?</w:t>
      </w:r>
    </w:p>
    <w:p>
      <w:pPr>
        <w:spacing w:after="160" w:line="312" w:lineRule="auto"/>
      </w:pPr>
      <w:r>
        <w:rPr>
          <w:rFonts w:ascii="Calibri" w:hAnsi="Calibri"/>
          <w:b/>
          <w:sz w:val="22"/>
        </w:rPr>
        <w:t xml:space="preserve">Ms Lan: </w:t>
      </w:r>
      <w:r>
        <w:rPr>
          <w:rFonts w:ascii="Calibri" w:hAnsi="Calibri"/>
          <w:sz w:val="22"/>
        </w:rPr>
        <w:t xml:space="preserve">My sister and I are both helping her plan it.  </w:t>
      </w:r>
      <w:r>
        <w:rPr>
          <w:rFonts w:ascii="Calibri" w:hAnsi="Calibri"/>
          <w:i/>
          <w:sz w:val="22"/>
        </w:rPr>
        <w:t>Chị gái tôi và tôi cùng giúp cháu lên kế hoạch.</w:t>
      </w:r>
    </w:p>
    <w:p>
      <w:pPr>
        <w:spacing w:after="160" w:line="312" w:lineRule="auto"/>
      </w:pPr>
      <w:r>
        <w:rPr>
          <w:rFonts w:ascii="Calibri" w:hAnsi="Calibri"/>
          <w:b/>
          <w:sz w:val="22"/>
        </w:rPr>
        <w:t xml:space="preserve">Mr Aloysius: </w:t>
      </w:r>
      <w:r>
        <w:rPr>
          <w:rFonts w:ascii="Calibri" w:hAnsi="Calibri"/>
          <w:sz w:val="22"/>
        </w:rPr>
        <w:t xml:space="preserve">That must be such a joyful task.  </w:t>
      </w:r>
      <w:r>
        <w:rPr>
          <w:rFonts w:ascii="Calibri" w:hAnsi="Calibri"/>
          <w:i/>
          <w:sz w:val="22"/>
        </w:rPr>
        <w:t>Chắc là một việc rất vui.</w:t>
      </w:r>
    </w:p>
    <w:p>
      <w:pPr>
        <w:spacing w:after="160" w:line="312" w:lineRule="auto"/>
      </w:pPr>
      <w:r>
        <w:rPr>
          <w:rFonts w:ascii="Calibri" w:hAnsi="Calibri"/>
          <w:b/>
          <w:sz w:val="22"/>
        </w:rPr>
        <w:t xml:space="preserve">Ms Lan: </w:t>
      </w:r>
      <w:r>
        <w:rPr>
          <w:rFonts w:ascii="Calibri" w:hAnsi="Calibri"/>
          <w:sz w:val="22"/>
        </w:rPr>
        <w:t xml:space="preserve">Who in your family lives the farthest away?  </w:t>
      </w:r>
      <w:r>
        <w:rPr>
          <w:rFonts w:ascii="Calibri" w:hAnsi="Calibri"/>
          <w:i/>
          <w:sz w:val="22"/>
        </w:rPr>
        <w:t>Ai trong gia đình anh sống xa nhất vậy?</w:t>
      </w:r>
    </w:p>
    <w:p>
      <w:pPr>
        <w:spacing w:after="160" w:line="312" w:lineRule="auto"/>
      </w:pPr>
      <w:r>
        <w:rPr>
          <w:rFonts w:ascii="Calibri" w:hAnsi="Calibri"/>
          <w:b/>
          <w:sz w:val="22"/>
        </w:rPr>
        <w:t xml:space="preserve">Mr Aloysius: </w:t>
      </w:r>
      <w:r>
        <w:rPr>
          <w:rFonts w:ascii="Calibri" w:hAnsi="Calibri"/>
          <w:sz w:val="22"/>
        </w:rPr>
        <w:t xml:space="preserve">My second brother lives in another country.  </w:t>
      </w:r>
      <w:r>
        <w:rPr>
          <w:rFonts w:ascii="Calibri" w:hAnsi="Calibri"/>
          <w:i/>
          <w:sz w:val="22"/>
        </w:rPr>
        <w:t>Anh trai thứ hai của tôi sống ở nước khác.</w:t>
      </w:r>
    </w:p>
    <w:p>
      <w:pPr>
        <w:spacing w:after="160" w:line="312" w:lineRule="auto"/>
      </w:pPr>
      <w:r>
        <w:rPr>
          <w:rFonts w:ascii="Calibri" w:hAnsi="Calibri"/>
          <w:b/>
          <w:sz w:val="22"/>
        </w:rPr>
        <w:t xml:space="preserve">Ms Lan: </w:t>
      </w:r>
      <w:r>
        <w:rPr>
          <w:rFonts w:ascii="Calibri" w:hAnsi="Calibri"/>
          <w:sz w:val="22"/>
        </w:rPr>
        <w:t xml:space="preserve">That must be hard sometimes.  </w:t>
      </w:r>
      <w:r>
        <w:rPr>
          <w:rFonts w:ascii="Calibri" w:hAnsi="Calibri"/>
          <w:i/>
          <w:sz w:val="22"/>
        </w:rPr>
        <w:t>Chắc đôi khi cũng khó khăn nhỉ.</w:t>
      </w:r>
    </w:p>
    <w:p>
      <w:pPr>
        <w:spacing w:after="160" w:line="312" w:lineRule="auto"/>
      </w:pPr>
      <w:r>
        <w:rPr>
          <w:rFonts w:ascii="Calibri" w:hAnsi="Calibri"/>
          <w:b/>
          <w:sz w:val="22"/>
        </w:rPr>
        <w:t xml:space="preserve">Mr Aloysius: </w:t>
      </w:r>
      <w:r>
        <w:rPr>
          <w:rFonts w:ascii="Calibri" w:hAnsi="Calibri"/>
          <w:sz w:val="22"/>
        </w:rPr>
        <w:t xml:space="preserve">Who in your family just had a baby recently?  </w:t>
      </w:r>
      <w:r>
        <w:rPr>
          <w:rFonts w:ascii="Calibri" w:hAnsi="Calibri"/>
          <w:i/>
          <w:sz w:val="22"/>
        </w:rPr>
        <w:t>Ai trong gia đình chị vừa sinh em bé gần đây vậy?</w:t>
      </w:r>
    </w:p>
    <w:p>
      <w:pPr>
        <w:spacing w:after="160" w:line="312" w:lineRule="auto"/>
      </w:pPr>
      <w:r>
        <w:rPr>
          <w:rFonts w:ascii="Calibri" w:hAnsi="Calibri"/>
          <w:b/>
          <w:sz w:val="22"/>
        </w:rPr>
        <w:t xml:space="preserve">Ms Lan: </w:t>
      </w:r>
      <w:r>
        <w:rPr>
          <w:rFonts w:ascii="Calibri" w:hAnsi="Calibri"/>
          <w:sz w:val="22"/>
        </w:rPr>
        <w:t xml:space="preserve">My youngest cousin just had a baby last week.  </w:t>
      </w:r>
      <w:r>
        <w:rPr>
          <w:rFonts w:ascii="Calibri" w:hAnsi="Calibri"/>
          <w:i/>
          <w:sz w:val="22"/>
        </w:rPr>
        <w:t>Em họ út của tôi vừa sinh con tuần trước.</w:t>
      </w:r>
    </w:p>
    <w:p>
      <w:pPr>
        <w:spacing w:after="160" w:line="312" w:lineRule="auto"/>
      </w:pPr>
      <w:r>
        <w:rPr>
          <w:rFonts w:ascii="Calibri" w:hAnsi="Calibri"/>
          <w:b/>
          <w:sz w:val="22"/>
        </w:rPr>
        <w:t xml:space="preserve">Mr Aloysius: </w:t>
      </w:r>
      <w:r>
        <w:rPr>
          <w:rFonts w:ascii="Calibri" w:hAnsi="Calibri"/>
          <w:sz w:val="22"/>
        </w:rPr>
        <w:t xml:space="preserve">How wonderful, congratulations to them.  </w:t>
      </w:r>
      <w:r>
        <w:rPr>
          <w:rFonts w:ascii="Calibri" w:hAnsi="Calibri"/>
          <w:i/>
          <w:sz w:val="22"/>
        </w:rPr>
        <w:t>Vui quá, chúc mừng gia đình họ.</w:t>
      </w:r>
    </w:p>
    <w:p>
      <w:pPr>
        <w:spacing w:after="160" w:line="312" w:lineRule="auto"/>
      </w:pPr>
      <w:r>
        <w:rPr>
          <w:rFonts w:ascii="Calibri" w:hAnsi="Calibri"/>
          <w:b/>
          <w:sz w:val="22"/>
        </w:rPr>
        <w:t xml:space="preserve">Ms Lan: </w:t>
      </w:r>
      <w:r>
        <w:rPr>
          <w:rFonts w:ascii="Calibri" w:hAnsi="Calibri"/>
          <w:sz w:val="22"/>
        </w:rPr>
        <w:t xml:space="preserve">Who in your family is retiring soon?  </w:t>
      </w:r>
      <w:r>
        <w:rPr>
          <w:rFonts w:ascii="Calibri" w:hAnsi="Calibri"/>
          <w:i/>
          <w:sz w:val="22"/>
        </w:rPr>
        <w:t>Ai trong gia đình anh sắp nghỉ hưu vậy?</w:t>
      </w:r>
    </w:p>
    <w:p>
      <w:pPr>
        <w:spacing w:after="160" w:line="312" w:lineRule="auto"/>
      </w:pPr>
      <w:r>
        <w:rPr>
          <w:rFonts w:ascii="Calibri" w:hAnsi="Calibri"/>
          <w:b/>
          <w:sz w:val="22"/>
        </w:rPr>
        <w:t xml:space="preserve">Mr Aloysius: </w:t>
      </w:r>
      <w:r>
        <w:rPr>
          <w:rFonts w:ascii="Calibri" w:hAnsi="Calibri"/>
          <w:sz w:val="22"/>
        </w:rPr>
        <w:t xml:space="preserve">My father is retiring at the end of this year.  </w:t>
      </w:r>
      <w:r>
        <w:rPr>
          <w:rFonts w:ascii="Calibri" w:hAnsi="Calibri"/>
          <w:i/>
          <w:sz w:val="22"/>
        </w:rPr>
        <w:t>Ba tôi sẽ nghỉ hưu vào cuối năm nay.</w:t>
      </w:r>
    </w:p>
    <w:p>
      <w:pPr>
        <w:spacing w:after="160" w:line="312" w:lineRule="auto"/>
      </w:pPr>
      <w:r>
        <w:rPr>
          <w:rFonts w:ascii="Calibri" w:hAnsi="Calibri"/>
          <w:b/>
          <w:sz w:val="22"/>
        </w:rPr>
        <w:t xml:space="preserve">Ms Lan: </w:t>
      </w:r>
      <w:r>
        <w:rPr>
          <w:rFonts w:ascii="Calibri" w:hAnsi="Calibri"/>
          <w:sz w:val="22"/>
        </w:rPr>
        <w:t xml:space="preserve">That is a big milestone for him.  </w:t>
      </w:r>
      <w:r>
        <w:rPr>
          <w:rFonts w:ascii="Calibri" w:hAnsi="Calibri"/>
          <w:i/>
          <w:sz w:val="22"/>
        </w:rPr>
        <w:t>Đó là một cột mốc lớn với ba anh.</w:t>
      </w:r>
    </w:p>
    <w:p>
      <w:pPr>
        <w:spacing w:after="160" w:line="312" w:lineRule="auto"/>
      </w:pPr>
      <w:r>
        <w:rPr>
          <w:rFonts w:ascii="Calibri" w:hAnsi="Calibri"/>
          <w:b/>
          <w:sz w:val="22"/>
        </w:rPr>
        <w:t xml:space="preserve">Mr Aloysius: </w:t>
      </w:r>
      <w:r>
        <w:rPr>
          <w:rFonts w:ascii="Calibri" w:hAnsi="Calibri"/>
          <w:sz w:val="22"/>
        </w:rPr>
        <w:t xml:space="preserve">Who taught you your family's famous soup recipe?  </w:t>
      </w:r>
      <w:r>
        <w:rPr>
          <w:rFonts w:ascii="Calibri" w:hAnsi="Calibri"/>
          <w:i/>
          <w:sz w:val="22"/>
        </w:rPr>
        <w:t>Ai đã dạy chị công thức món súp nổi tiếng của gia đình vậy?</w:t>
      </w:r>
    </w:p>
    <w:p>
      <w:pPr>
        <w:spacing w:after="160" w:line="312" w:lineRule="auto"/>
      </w:pPr>
      <w:r>
        <w:rPr>
          <w:rFonts w:ascii="Calibri" w:hAnsi="Calibri"/>
          <w:b/>
          <w:sz w:val="22"/>
        </w:rPr>
        <w:t xml:space="preserve">Ms Lan: </w:t>
      </w:r>
      <w:r>
        <w:rPr>
          <w:rFonts w:ascii="Calibri" w:hAnsi="Calibri"/>
          <w:sz w:val="22"/>
        </w:rPr>
        <w:t xml:space="preserve">My mother-in-law taught me that recipe.  </w:t>
      </w:r>
      <w:r>
        <w:rPr>
          <w:rFonts w:ascii="Calibri" w:hAnsi="Calibri"/>
          <w:i/>
          <w:sz w:val="22"/>
        </w:rPr>
        <w:t>Mẹ chồng tôi đã dạy tôi công thức đó.</w:t>
      </w:r>
    </w:p>
    <w:p>
      <w:pPr>
        <w:spacing w:after="160" w:line="312" w:lineRule="auto"/>
      </w:pPr>
      <w:r>
        <w:rPr>
          <w:rFonts w:ascii="Calibri" w:hAnsi="Calibri"/>
          <w:b/>
          <w:sz w:val="22"/>
        </w:rPr>
        <w:t xml:space="preserve">Mr Aloysius: </w:t>
      </w:r>
      <w:r>
        <w:rPr>
          <w:rFonts w:ascii="Calibri" w:hAnsi="Calibri"/>
          <w:sz w:val="22"/>
        </w:rPr>
        <w:t xml:space="preserve">It must taste wonderful, passed down like that.  </w:t>
      </w:r>
      <w:r>
        <w:rPr>
          <w:rFonts w:ascii="Calibri" w:hAnsi="Calibri"/>
          <w:i/>
          <w:sz w:val="22"/>
        </w:rPr>
        <w:t>Chắc ngon lắm vì được truyền lại như vậy.</w:t>
      </w:r>
    </w:p>
    <w:p>
      <w:pPr>
        <w:spacing w:after="160" w:line="312" w:lineRule="auto"/>
      </w:pPr>
      <w:r>
        <w:rPr>
          <w:rFonts w:ascii="Calibri" w:hAnsi="Calibri"/>
          <w:b/>
          <w:sz w:val="22"/>
        </w:rPr>
        <w:t xml:space="preserve">Ms Lan: </w:t>
      </w:r>
      <w:r>
        <w:rPr>
          <w:rFonts w:ascii="Calibri" w:hAnsi="Calibri"/>
          <w:sz w:val="22"/>
        </w:rPr>
        <w:t xml:space="preserve">Who is coming home for the weekend this time?  </w:t>
      </w:r>
      <w:r>
        <w:rPr>
          <w:rFonts w:ascii="Calibri" w:hAnsi="Calibri"/>
          <w:i/>
          <w:sz w:val="22"/>
        </w:rPr>
        <w:t>Cuối tuần này ai sẽ về nhà vậy?</w:t>
      </w:r>
    </w:p>
    <w:p>
      <w:pPr>
        <w:spacing w:after="160" w:line="312" w:lineRule="auto"/>
      </w:pPr>
      <w:r>
        <w:rPr>
          <w:rFonts w:ascii="Calibri" w:hAnsi="Calibri"/>
          <w:b/>
          <w:sz w:val="22"/>
        </w:rPr>
        <w:t xml:space="preserve">Mr Aloysius: </w:t>
      </w:r>
      <w:r>
        <w:rPr>
          <w:rFonts w:ascii="Calibri" w:hAnsi="Calibri"/>
          <w:sz w:val="22"/>
        </w:rPr>
        <w:t xml:space="preserve">My eldest son is coming home this weekend.  </w:t>
      </w:r>
      <w:r>
        <w:rPr>
          <w:rFonts w:ascii="Calibri" w:hAnsi="Calibri"/>
          <w:i/>
          <w:sz w:val="22"/>
        </w:rPr>
        <w:t>Con trai lớn của tôi sẽ về cuối tuần này.</w:t>
      </w:r>
    </w:p>
    <w:p>
      <w:pPr>
        <w:spacing w:after="160" w:line="312" w:lineRule="auto"/>
      </w:pPr>
      <w:r>
        <w:rPr>
          <w:rFonts w:ascii="Calibri" w:hAnsi="Calibri"/>
          <w:b/>
          <w:sz w:val="22"/>
        </w:rPr>
        <w:t xml:space="preserve">Ms Lan: </w:t>
      </w:r>
      <w:r>
        <w:rPr>
          <w:rFonts w:ascii="Calibri" w:hAnsi="Calibri"/>
          <w:sz w:val="22"/>
        </w:rPr>
        <w:t xml:space="preserve">You must be looking forward to that.  </w:t>
      </w:r>
      <w:r>
        <w:rPr>
          <w:rFonts w:ascii="Calibri" w:hAnsi="Calibri"/>
          <w:i/>
          <w:sz w:val="22"/>
        </w:rPr>
        <w:t>Chắc anh mong tới lúc đó lắm.</w:t>
      </w:r>
    </w:p>
    <w:p>
      <w:pPr>
        <w:spacing w:after="160" w:line="312" w:lineRule="auto"/>
      </w:pPr>
      <w:r>
        <w:rPr>
          <w:rFonts w:ascii="Calibri" w:hAnsi="Calibri"/>
          <w:b/>
          <w:sz w:val="22"/>
        </w:rPr>
        <w:t xml:space="preserve">Mr Aloysius: </w:t>
      </w:r>
      <w:r>
        <w:rPr>
          <w:rFonts w:ascii="Calibri" w:hAnsi="Calibri"/>
          <w:sz w:val="22"/>
        </w:rPr>
        <w:t xml:space="preserve">Who is the tallest person in your family?  </w:t>
      </w:r>
      <w:r>
        <w:rPr>
          <w:rFonts w:ascii="Calibri" w:hAnsi="Calibri"/>
          <w:i/>
          <w:sz w:val="22"/>
        </w:rPr>
        <w:t>Ai cao nhất trong gia đình chị vậy?</w:t>
      </w:r>
    </w:p>
    <w:p>
      <w:pPr>
        <w:spacing w:after="160" w:line="312" w:lineRule="auto"/>
      </w:pPr>
      <w:r>
        <w:rPr>
          <w:rFonts w:ascii="Calibri" w:hAnsi="Calibri"/>
          <w:b/>
          <w:sz w:val="22"/>
        </w:rPr>
        <w:t xml:space="preserve">Ms Lan: </w:t>
      </w:r>
      <w:r>
        <w:rPr>
          <w:rFonts w:ascii="Calibri" w:hAnsi="Calibri"/>
          <w:sz w:val="22"/>
        </w:rPr>
        <w:t xml:space="preserve">My younger brother is by far the tallest.  </w:t>
      </w:r>
      <w:r>
        <w:rPr>
          <w:rFonts w:ascii="Calibri" w:hAnsi="Calibri"/>
          <w:i/>
          <w:sz w:val="22"/>
        </w:rPr>
        <w:t>Em trai tôi cao nhất, hơn hẳn mọi người.</w:t>
      </w:r>
    </w:p>
    <w:p>
      <w:pPr>
        <w:spacing w:after="160" w:line="312" w:lineRule="auto"/>
      </w:pPr>
      <w:r>
        <w:rPr>
          <w:rFonts w:ascii="Calibri" w:hAnsi="Calibri"/>
          <w:b/>
          <w:sz w:val="22"/>
        </w:rPr>
        <w:t xml:space="preserve">Mr Aloysius: </w:t>
      </w:r>
      <w:r>
        <w:rPr>
          <w:rFonts w:ascii="Calibri" w:hAnsi="Calibri"/>
          <w:sz w:val="22"/>
        </w:rPr>
        <w:t xml:space="preserve">That must run in the family somehow.  </w:t>
      </w:r>
      <w:r>
        <w:rPr>
          <w:rFonts w:ascii="Calibri" w:hAnsi="Calibri"/>
          <w:i/>
          <w:sz w:val="22"/>
        </w:rPr>
        <w:t>Chắc là do di truyền trong nhà.</w:t>
      </w:r>
    </w:p>
    <w:p>
      <w:pPr>
        <w:spacing w:after="160" w:line="312" w:lineRule="auto"/>
      </w:pPr>
      <w:r>
        <w:rPr>
          <w:rFonts w:ascii="Calibri" w:hAnsi="Calibri"/>
          <w:b/>
          <w:sz w:val="22"/>
        </w:rPr>
        <w:t xml:space="preserve">Ms Lan: </w:t>
      </w:r>
      <w:r>
        <w:rPr>
          <w:rFonts w:ascii="Calibri" w:hAnsi="Calibri"/>
          <w:sz w:val="22"/>
        </w:rPr>
        <w:t xml:space="preserve">Who in your family shares a birthday with you?  </w:t>
      </w:r>
      <w:r>
        <w:rPr>
          <w:rFonts w:ascii="Calibri" w:hAnsi="Calibri"/>
          <w:i/>
          <w:sz w:val="22"/>
        </w:rPr>
        <w:t>Ai trong gia đình anh có cùng sinh nhật với anh vậy?</w:t>
      </w:r>
    </w:p>
    <w:p>
      <w:pPr>
        <w:spacing w:after="160" w:line="312" w:lineRule="auto"/>
      </w:pPr>
      <w:r>
        <w:rPr>
          <w:rFonts w:ascii="Calibri" w:hAnsi="Calibri"/>
          <w:b/>
          <w:sz w:val="22"/>
        </w:rPr>
        <w:t xml:space="preserve">Mr Aloysius: </w:t>
      </w:r>
      <w:r>
        <w:rPr>
          <w:rFonts w:ascii="Calibri" w:hAnsi="Calibri"/>
          <w:sz w:val="22"/>
        </w:rPr>
        <w:t xml:space="preserve">My twin sister shares the exact same birthday.  </w:t>
      </w:r>
      <w:r>
        <w:rPr>
          <w:rFonts w:ascii="Calibri" w:hAnsi="Calibri"/>
          <w:i/>
          <w:sz w:val="22"/>
        </w:rPr>
        <w:t>Em gái song sinh của tôi có sinh nhật giống hệt.</w:t>
      </w:r>
    </w:p>
    <w:p>
      <w:pPr>
        <w:spacing w:after="160" w:line="312" w:lineRule="auto"/>
      </w:pPr>
      <w:r>
        <w:rPr>
          <w:rFonts w:ascii="Calibri" w:hAnsi="Calibri"/>
          <w:b/>
          <w:sz w:val="22"/>
        </w:rPr>
        <w:t xml:space="preserve">Ms Lan: </w:t>
      </w:r>
      <w:r>
        <w:rPr>
          <w:rFonts w:ascii="Calibri" w:hAnsi="Calibri"/>
          <w:sz w:val="22"/>
        </w:rPr>
        <w:t xml:space="preserve">That must make celebrations extra fun.  </w:t>
      </w:r>
      <w:r>
        <w:rPr>
          <w:rFonts w:ascii="Calibri" w:hAnsi="Calibri"/>
          <w:i/>
          <w:sz w:val="22"/>
        </w:rPr>
        <w:t>Chắc buổi tiệc càng thêm vui.</w:t>
      </w:r>
    </w:p>
    <w:p>
      <w:pPr>
        <w:spacing w:after="160" w:line="312" w:lineRule="auto"/>
      </w:pPr>
      <w:r>
        <w:rPr>
          <w:rFonts w:ascii="Calibri" w:hAnsi="Calibri"/>
          <w:b/>
          <w:sz w:val="22"/>
        </w:rPr>
        <w:t xml:space="preserve">Mr Aloysius: </w:t>
      </w:r>
      <w:r>
        <w:rPr>
          <w:rFonts w:ascii="Calibri" w:hAnsi="Calibri"/>
          <w:sz w:val="22"/>
        </w:rPr>
        <w:t xml:space="preserve">Who is looking after your dog while you travel?  </w:t>
      </w:r>
      <w:r>
        <w:rPr>
          <w:rFonts w:ascii="Calibri" w:hAnsi="Calibri"/>
          <w:i/>
          <w:sz w:val="22"/>
        </w:rPr>
        <w:t>Ai chăm chó nhà chị khi chị đi xa vậy?</w:t>
      </w:r>
    </w:p>
    <w:p>
      <w:pPr>
        <w:spacing w:after="160" w:line="312" w:lineRule="auto"/>
      </w:pPr>
      <w:r>
        <w:rPr>
          <w:rFonts w:ascii="Calibri" w:hAnsi="Calibri"/>
          <w:b/>
          <w:sz w:val="22"/>
        </w:rPr>
        <w:t xml:space="preserve">Ms Lan: </w:t>
      </w:r>
      <w:r>
        <w:rPr>
          <w:rFonts w:ascii="Calibri" w:hAnsi="Calibri"/>
          <w:sz w:val="22"/>
        </w:rPr>
        <w:t xml:space="preserve">My younger sister is looking after him for me.  </w:t>
      </w:r>
      <w:r>
        <w:rPr>
          <w:rFonts w:ascii="Calibri" w:hAnsi="Calibri"/>
          <w:i/>
          <w:sz w:val="22"/>
        </w:rPr>
        <w:t>Em gái tôi chăm nó giúp tôi.</w:t>
      </w:r>
    </w:p>
    <w:p>
      <w:pPr>
        <w:spacing w:after="160" w:line="312" w:lineRule="auto"/>
      </w:pPr>
      <w:r>
        <w:rPr>
          <w:rFonts w:ascii="Calibri" w:hAnsi="Calibri"/>
          <w:b/>
          <w:sz w:val="22"/>
        </w:rPr>
        <w:t xml:space="preserve">Mr Aloysius: </w:t>
      </w:r>
      <w:r>
        <w:rPr>
          <w:rFonts w:ascii="Calibri" w:hAnsi="Calibri"/>
          <w:sz w:val="22"/>
        </w:rPr>
        <w:t xml:space="preserve">That is a big relief, I am sure.  </w:t>
      </w:r>
      <w:r>
        <w:rPr>
          <w:rFonts w:ascii="Calibri" w:hAnsi="Calibri"/>
          <w:i/>
          <w:sz w:val="22"/>
        </w:rPr>
        <w:t>Vậy chắc chị yên tâm lắm.</w:t>
      </w:r>
    </w:p>
    <w:p>
      <w:pPr>
        <w:spacing w:after="160" w:line="312" w:lineRule="auto"/>
      </w:pPr>
      <w:r>
        <w:rPr>
          <w:rFonts w:ascii="Calibri" w:hAnsi="Calibri"/>
          <w:b/>
          <w:sz w:val="22"/>
        </w:rPr>
        <w:t xml:space="preserve">Ms Lan: </w:t>
      </w:r>
      <w:r>
        <w:rPr>
          <w:rFonts w:ascii="Calibri" w:hAnsi="Calibri"/>
          <w:sz w:val="22"/>
        </w:rPr>
        <w:t xml:space="preserve">Who planted this beautiful tree in your garden?  </w:t>
      </w:r>
      <w:r>
        <w:rPr>
          <w:rFonts w:ascii="Calibri" w:hAnsi="Calibri"/>
          <w:i/>
          <w:sz w:val="22"/>
        </w:rPr>
        <w:t>Ai đã trồng cây đẹp này trong vườn anh vậy?</w:t>
      </w:r>
    </w:p>
    <w:p>
      <w:pPr>
        <w:spacing w:after="160" w:line="312" w:lineRule="auto"/>
      </w:pPr>
      <w:r>
        <w:rPr>
          <w:rFonts w:ascii="Calibri" w:hAnsi="Calibri"/>
          <w:b/>
          <w:sz w:val="22"/>
        </w:rPr>
        <w:t xml:space="preserve">Mr Aloysius: </w:t>
      </w:r>
      <w:r>
        <w:rPr>
          <w:rFonts w:ascii="Calibri" w:hAnsi="Calibri"/>
          <w:sz w:val="22"/>
        </w:rPr>
        <w:t xml:space="preserve">My late father planted it many years ago.  </w:t>
      </w:r>
      <w:r>
        <w:rPr>
          <w:rFonts w:ascii="Calibri" w:hAnsi="Calibri"/>
          <w:i/>
          <w:sz w:val="22"/>
        </w:rPr>
        <w:t>Ba tôi quá cố đã trồng nó nhiều năm trước.</w:t>
      </w:r>
    </w:p>
    <w:p>
      <w:pPr>
        <w:spacing w:after="160" w:line="312" w:lineRule="auto"/>
      </w:pPr>
      <w:r>
        <w:rPr>
          <w:rFonts w:ascii="Calibri" w:hAnsi="Calibri"/>
          <w:b/>
          <w:sz w:val="22"/>
        </w:rPr>
        <w:t xml:space="preserve">Ms Lan: </w:t>
      </w:r>
      <w:r>
        <w:rPr>
          <w:rFonts w:ascii="Calibri" w:hAnsi="Calibri"/>
          <w:sz w:val="22"/>
        </w:rPr>
        <w:t xml:space="preserve">What a lovely way to remember him.  </w:t>
      </w:r>
      <w:r>
        <w:rPr>
          <w:rFonts w:ascii="Calibri" w:hAnsi="Calibri"/>
          <w:i/>
          <w:sz w:val="22"/>
        </w:rPr>
        <w:t>Đó là cách tuyệt vời để nhớ về ba anh.</w:t>
      </w:r>
    </w:p>
    <w:p>
      <w:pPr>
        <w:spacing w:after="160" w:line="312" w:lineRule="auto"/>
      </w:pPr>
      <w:r>
        <w:rPr>
          <w:rFonts w:ascii="Calibri" w:hAnsi="Calibri"/>
          <w:b/>
          <w:sz w:val="22"/>
        </w:rPr>
        <w:t xml:space="preserve">Mr Aloysius: </w:t>
      </w:r>
      <w:r>
        <w:rPr>
          <w:rFonts w:ascii="Calibri" w:hAnsi="Calibri"/>
          <w:sz w:val="22"/>
        </w:rPr>
        <w:t xml:space="preserve">Who built this wooden table in your living room?  </w:t>
      </w:r>
      <w:r>
        <w:rPr>
          <w:rFonts w:ascii="Calibri" w:hAnsi="Calibri"/>
          <w:i/>
          <w:sz w:val="22"/>
        </w:rPr>
        <w:t>Ai đã đóng cái bàn gỗ này trong phòng khách chị vậy?</w:t>
      </w:r>
    </w:p>
    <w:p>
      <w:pPr>
        <w:spacing w:after="160" w:line="312" w:lineRule="auto"/>
      </w:pPr>
      <w:r>
        <w:rPr>
          <w:rFonts w:ascii="Calibri" w:hAnsi="Calibri"/>
          <w:b/>
          <w:sz w:val="22"/>
        </w:rPr>
        <w:t xml:space="preserve">Ms Lan: </w:t>
      </w:r>
      <w:r>
        <w:rPr>
          <w:rFonts w:ascii="Calibri" w:hAnsi="Calibri"/>
          <w:sz w:val="22"/>
        </w:rPr>
        <w:t xml:space="preserve">My uncle built it with his own hands.  </w:t>
      </w:r>
      <w:r>
        <w:rPr>
          <w:rFonts w:ascii="Calibri" w:hAnsi="Calibri"/>
          <w:i/>
          <w:sz w:val="22"/>
        </w:rPr>
        <w:t>Chú tôi tự tay đóng nó.</w:t>
      </w:r>
    </w:p>
    <w:p>
      <w:pPr>
        <w:spacing w:after="160" w:line="312" w:lineRule="auto"/>
      </w:pPr>
      <w:r>
        <w:rPr>
          <w:rFonts w:ascii="Calibri" w:hAnsi="Calibri"/>
          <w:b/>
          <w:sz w:val="22"/>
        </w:rPr>
        <w:t xml:space="preserve">Mr Aloysius: </w:t>
      </w:r>
      <w:r>
        <w:rPr>
          <w:rFonts w:ascii="Calibri" w:hAnsi="Calibri"/>
          <w:sz w:val="22"/>
        </w:rPr>
        <w:t xml:space="preserve">That is impressive craftsmanship.  </w:t>
      </w:r>
      <w:r>
        <w:rPr>
          <w:rFonts w:ascii="Calibri" w:hAnsi="Calibri"/>
          <w:i/>
          <w:sz w:val="22"/>
        </w:rPr>
        <w:t>Tay nghề ấn tượng thật.</w:t>
      </w:r>
    </w:p>
    <w:p>
      <w:pPr>
        <w:spacing w:after="160" w:line="312" w:lineRule="auto"/>
      </w:pPr>
      <w:r>
        <w:rPr>
          <w:rFonts w:ascii="Calibri" w:hAnsi="Calibri"/>
          <w:b/>
          <w:sz w:val="22"/>
        </w:rPr>
        <w:t xml:space="preserve">Ms Lan: </w:t>
      </w:r>
      <w:r>
        <w:rPr>
          <w:rFonts w:ascii="Calibri" w:hAnsi="Calibri"/>
          <w:sz w:val="22"/>
        </w:rPr>
        <w:t xml:space="preserve">Who in your family is celebrating an anniversary this month?  </w:t>
      </w:r>
      <w:r>
        <w:rPr>
          <w:rFonts w:ascii="Calibri" w:hAnsi="Calibri"/>
          <w:i/>
          <w:sz w:val="22"/>
        </w:rPr>
        <w:t>Ai trong gia đình anh kỷ niệm ngày cưới tháng này vậy?</w:t>
      </w:r>
    </w:p>
    <w:p>
      <w:pPr>
        <w:spacing w:after="160" w:line="312" w:lineRule="auto"/>
      </w:pPr>
      <w:r>
        <w:rPr>
          <w:rFonts w:ascii="Calibri" w:hAnsi="Calibri"/>
          <w:b/>
          <w:sz w:val="22"/>
        </w:rPr>
        <w:t xml:space="preserve">Mr Aloysius: </w:t>
      </w:r>
      <w:r>
        <w:rPr>
          <w:rFonts w:ascii="Calibri" w:hAnsi="Calibri"/>
          <w:sz w:val="22"/>
        </w:rPr>
        <w:t xml:space="preserve">My parents are celebrating forty years together.  </w:t>
      </w:r>
      <w:r>
        <w:rPr>
          <w:rFonts w:ascii="Calibri" w:hAnsi="Calibri"/>
          <w:i/>
          <w:sz w:val="22"/>
        </w:rPr>
        <w:t>Ba mẹ tôi kỷ niệm bốn mươi năm bên nhau.</w:t>
      </w:r>
    </w:p>
    <w:p>
      <w:pPr>
        <w:spacing w:after="160" w:line="312" w:lineRule="auto"/>
      </w:pPr>
      <w:r>
        <w:rPr>
          <w:rFonts w:ascii="Calibri" w:hAnsi="Calibri"/>
          <w:b/>
          <w:sz w:val="22"/>
        </w:rPr>
        <w:t xml:space="preserve">Ms Lan: </w:t>
      </w:r>
      <w:r>
        <w:rPr>
          <w:rFonts w:ascii="Calibri" w:hAnsi="Calibri"/>
          <w:sz w:val="22"/>
        </w:rPr>
        <w:t xml:space="preserve">That is such a beautiful milestone.  </w:t>
      </w:r>
      <w:r>
        <w:rPr>
          <w:rFonts w:ascii="Calibri" w:hAnsi="Calibri"/>
          <w:i/>
          <w:sz w:val="22"/>
        </w:rPr>
        <w:t>Đó là một cột mốc thật đẹp.</w:t>
      </w:r>
    </w:p>
    <w:p>
      <w:pPr>
        <w:spacing w:after="160" w:line="312" w:lineRule="auto"/>
      </w:pPr>
      <w:r>
        <w:rPr>
          <w:rFonts w:ascii="Calibri" w:hAnsi="Calibri"/>
          <w:b/>
          <w:sz w:val="22"/>
        </w:rPr>
        <w:t xml:space="preserve">Mr Aloysius: </w:t>
      </w:r>
      <w:r>
        <w:rPr>
          <w:rFonts w:ascii="Calibri" w:hAnsi="Calibri"/>
          <w:sz w:val="22"/>
        </w:rPr>
        <w:t xml:space="preserve">Who in your family is moving to a new city?  </w:t>
      </w:r>
      <w:r>
        <w:rPr>
          <w:rFonts w:ascii="Calibri" w:hAnsi="Calibri"/>
          <w:i/>
          <w:sz w:val="22"/>
        </w:rPr>
        <w:t>Ai trong gia đình chị sắp chuyển tới thành phố mới vậy?</w:t>
      </w:r>
    </w:p>
    <w:p>
      <w:pPr>
        <w:spacing w:after="160" w:line="312" w:lineRule="auto"/>
      </w:pPr>
      <w:r>
        <w:rPr>
          <w:rFonts w:ascii="Calibri" w:hAnsi="Calibri"/>
          <w:b/>
          <w:sz w:val="22"/>
        </w:rPr>
        <w:t xml:space="preserve">Ms Lan: </w:t>
      </w:r>
      <w:r>
        <w:rPr>
          <w:rFonts w:ascii="Calibri" w:hAnsi="Calibri"/>
          <w:sz w:val="22"/>
        </w:rPr>
        <w:t xml:space="preserve">My cousin and her husband are moving next month.  </w:t>
      </w:r>
      <w:r>
        <w:rPr>
          <w:rFonts w:ascii="Calibri" w:hAnsi="Calibri"/>
          <w:i/>
          <w:sz w:val="22"/>
        </w:rPr>
        <w:t>Em họ tôi và chồng sẽ chuyển đi vào tháng sau.</w:t>
      </w:r>
    </w:p>
    <w:p>
      <w:pPr>
        <w:spacing w:after="160" w:line="312" w:lineRule="auto"/>
      </w:pPr>
      <w:r>
        <w:rPr>
          <w:rFonts w:ascii="Calibri" w:hAnsi="Calibri"/>
          <w:b/>
          <w:sz w:val="22"/>
        </w:rPr>
        <w:t xml:space="preserve">Mr Aloysius: </w:t>
      </w:r>
      <w:r>
        <w:rPr>
          <w:rFonts w:ascii="Calibri" w:hAnsi="Calibri"/>
          <w:sz w:val="22"/>
        </w:rPr>
        <w:t xml:space="preserve">I hope the move goes smoothly for them.  </w:t>
      </w:r>
      <w:r>
        <w:rPr>
          <w:rFonts w:ascii="Calibri" w:hAnsi="Calibri"/>
          <w:i/>
          <w:sz w:val="22"/>
        </w:rPr>
        <w:t>Mong việc chuyển nhà của họ suôn sẻ.</w:t>
      </w:r>
    </w:p>
    <w:p>
      <w:pPr>
        <w:spacing w:after="160" w:line="312" w:lineRule="auto"/>
      </w:pPr>
      <w:r>
        <w:rPr>
          <w:rFonts w:ascii="Calibri" w:hAnsi="Calibri"/>
          <w:b/>
          <w:sz w:val="22"/>
        </w:rPr>
        <w:t xml:space="preserve">Ms Lan: </w:t>
      </w:r>
      <w:r>
        <w:rPr>
          <w:rFonts w:ascii="Calibri" w:hAnsi="Calibri"/>
          <w:sz w:val="22"/>
        </w:rPr>
        <w:t xml:space="preserve">Who would you say is the best cook in your family?  </w:t>
      </w:r>
      <w:r>
        <w:rPr>
          <w:rFonts w:ascii="Calibri" w:hAnsi="Calibri"/>
          <w:i/>
          <w:sz w:val="22"/>
        </w:rPr>
        <w:t>Anh nghĩ ai nấu ăn ngon nhất trong gia đình mình vậy?</w:t>
      </w:r>
    </w:p>
    <w:p>
      <w:pPr>
        <w:spacing w:after="160" w:line="312" w:lineRule="auto"/>
      </w:pPr>
      <w:r>
        <w:rPr>
          <w:rFonts w:ascii="Calibri" w:hAnsi="Calibri"/>
          <w:b/>
          <w:sz w:val="22"/>
        </w:rPr>
        <w:t xml:space="preserve">Mr Aloysius: </w:t>
      </w:r>
      <w:r>
        <w:rPr>
          <w:rFonts w:ascii="Calibri" w:hAnsi="Calibri"/>
          <w:sz w:val="22"/>
        </w:rPr>
        <w:t xml:space="preserve">My mother is easily the best cook we have.  </w:t>
      </w:r>
      <w:r>
        <w:rPr>
          <w:rFonts w:ascii="Calibri" w:hAnsi="Calibri"/>
          <w:i/>
          <w:sz w:val="22"/>
        </w:rPr>
        <w:t>Mẹ tôi chắc chắn là người nấu ăn ngon nhất.</w:t>
      </w:r>
    </w:p>
    <w:p>
      <w:pPr>
        <w:spacing w:after="160" w:line="312" w:lineRule="auto"/>
      </w:pPr>
      <w:r>
        <w:rPr>
          <w:rFonts w:ascii="Calibri" w:hAnsi="Calibri"/>
          <w:b/>
          <w:sz w:val="22"/>
        </w:rPr>
        <w:t xml:space="preserve">Ms Lan: </w:t>
      </w:r>
      <w:r>
        <w:rPr>
          <w:rFonts w:ascii="Calibri" w:hAnsi="Calibri"/>
          <w:sz w:val="22"/>
        </w:rPr>
        <w:t xml:space="preserve">I would love to try her cooking sometime.  </w:t>
      </w:r>
      <w:r>
        <w:rPr>
          <w:rFonts w:ascii="Calibri" w:hAnsi="Calibri"/>
          <w:i/>
          <w:sz w:val="22"/>
        </w:rPr>
        <w:t>Lúc nào đó tôi muốn thử món mẹ anh nấu.</w:t>
      </w:r>
    </w:p>
    <w:p>
      <w:pPr>
        <w:spacing w:after="160" w:line="312" w:lineRule="auto"/>
      </w:pPr>
      <w:r>
        <w:rPr>
          <w:rFonts w:ascii="Calibri" w:hAnsi="Calibri"/>
          <w:b/>
          <w:sz w:val="22"/>
        </w:rPr>
        <w:t xml:space="preserve">Ms Lan: </w:t>
      </w:r>
      <w:r>
        <w:rPr>
          <w:rFonts w:ascii="Calibri" w:hAnsi="Calibri"/>
          <w:sz w:val="22"/>
        </w:rPr>
        <w:t xml:space="preserve">Who taught you how to swim when you were small?  </w:t>
      </w:r>
      <w:r>
        <w:rPr>
          <w:rFonts w:ascii="Calibri" w:hAnsi="Calibri"/>
          <w:i/>
          <w:sz w:val="22"/>
        </w:rPr>
        <w:t>Ai đã dạy anh bơi hồi còn nhỏ vậy?</w:t>
      </w:r>
    </w:p>
    <w:p>
      <w:pPr>
        <w:spacing w:after="160" w:line="312" w:lineRule="auto"/>
      </w:pPr>
      <w:r>
        <w:rPr>
          <w:rFonts w:ascii="Calibri" w:hAnsi="Calibri"/>
          <w:b/>
          <w:sz w:val="22"/>
        </w:rPr>
        <w:t xml:space="preserve">Mr Aloysius: </w:t>
      </w:r>
      <w:r>
        <w:rPr>
          <w:rFonts w:ascii="Calibri" w:hAnsi="Calibri"/>
          <w:sz w:val="22"/>
        </w:rPr>
        <w:t xml:space="preserve">My father taught me at the village river.  </w:t>
      </w:r>
      <w:r>
        <w:rPr>
          <w:rFonts w:ascii="Calibri" w:hAnsi="Calibri"/>
          <w:i/>
          <w:sz w:val="22"/>
        </w:rPr>
        <w:t>Ba tôi dạy tôi ở con sông ngoài quê.</w:t>
      </w:r>
    </w:p>
    <w:p>
      <w:pPr>
        <w:spacing w:after="160" w:line="312" w:lineRule="auto"/>
      </w:pPr>
      <w:r>
        <w:rPr>
          <w:rFonts w:ascii="Calibri" w:hAnsi="Calibri"/>
          <w:b/>
          <w:sz w:val="22"/>
        </w:rPr>
        <w:t xml:space="preserve">Ms Lan: </w:t>
      </w:r>
      <w:r>
        <w:rPr>
          <w:rFonts w:ascii="Calibri" w:hAnsi="Calibri"/>
          <w:sz w:val="22"/>
        </w:rPr>
        <w:t xml:space="preserve">That must be a lovely memory.  </w:t>
      </w:r>
      <w:r>
        <w:rPr>
          <w:rFonts w:ascii="Calibri" w:hAnsi="Calibri"/>
          <w:i/>
          <w:sz w:val="22"/>
        </w:rPr>
        <w:t>Chắc đó là một kỷ niệm đẹp.</w:t>
      </w:r>
    </w:p>
    <w:p>
      <w:pPr>
        <w:spacing w:after="160" w:line="312" w:lineRule="auto"/>
      </w:pPr>
      <w:r>
        <w:rPr>
          <w:rFonts w:ascii="Calibri" w:hAnsi="Calibri"/>
          <w:b/>
          <w:sz w:val="22"/>
        </w:rPr>
        <w:t xml:space="preserve">Mr Aloysius: </w:t>
      </w:r>
      <w:r>
        <w:rPr>
          <w:rFonts w:ascii="Calibri" w:hAnsi="Calibri"/>
          <w:sz w:val="22"/>
        </w:rPr>
        <w:t xml:space="preserve">Who in your family is allergic to shellfish at dinner?  </w:t>
      </w:r>
      <w:r>
        <w:rPr>
          <w:rFonts w:ascii="Calibri" w:hAnsi="Calibri"/>
          <w:i/>
          <w:sz w:val="22"/>
        </w:rPr>
        <w:t>Ai trong gia đình chị bị dị ứng hải sản trong bữa tối vậy?</w:t>
      </w:r>
    </w:p>
    <w:p>
      <w:pPr>
        <w:spacing w:after="160" w:line="312" w:lineRule="auto"/>
      </w:pPr>
      <w:r>
        <w:rPr>
          <w:rFonts w:ascii="Calibri" w:hAnsi="Calibri"/>
          <w:b/>
          <w:sz w:val="22"/>
        </w:rPr>
        <w:t xml:space="preserve">Ms Lan: </w:t>
      </w:r>
      <w:r>
        <w:rPr>
          <w:rFonts w:ascii="Calibri" w:hAnsi="Calibri"/>
          <w:sz w:val="22"/>
        </w:rPr>
        <w:t xml:space="preserve">My youngest brother cannot eat shellfish at all.  </w:t>
      </w:r>
      <w:r>
        <w:rPr>
          <w:rFonts w:ascii="Calibri" w:hAnsi="Calibri"/>
          <w:i/>
          <w:sz w:val="22"/>
        </w:rPr>
        <w:t>Em trai út của tôi không ăn được hải sản chút nào.</w:t>
      </w:r>
    </w:p>
    <w:p>
      <w:pPr>
        <w:spacing w:after="160" w:line="312" w:lineRule="auto"/>
      </w:pPr>
      <w:r>
        <w:rPr>
          <w:rFonts w:ascii="Calibri" w:hAnsi="Calibri"/>
          <w:b/>
          <w:sz w:val="22"/>
        </w:rPr>
        <w:t xml:space="preserve">Mr Aloysius: </w:t>
      </w:r>
      <w:r>
        <w:rPr>
          <w:rFonts w:ascii="Calibri" w:hAnsi="Calibri"/>
          <w:sz w:val="22"/>
        </w:rPr>
        <w:t xml:space="preserve">Good to know before we plan the menu.  </w:t>
      </w:r>
      <w:r>
        <w:rPr>
          <w:rFonts w:ascii="Calibri" w:hAnsi="Calibri"/>
          <w:i/>
          <w:sz w:val="22"/>
        </w:rPr>
        <w:t>Biết vậy tốt trước khi lên thực đơn.</w:t>
      </w:r>
    </w:p>
    <w:p>
      <w:pPr>
        <w:spacing w:after="160" w:line="312" w:lineRule="auto"/>
      </w:pPr>
      <w:r>
        <w:rPr>
          <w:rFonts w:ascii="Calibri" w:hAnsi="Calibri"/>
          <w:b/>
          <w:sz w:val="22"/>
        </w:rPr>
        <w:t xml:space="preserve">Ms Lan: </w:t>
      </w:r>
      <w:r>
        <w:rPr>
          <w:rFonts w:ascii="Calibri" w:hAnsi="Calibri"/>
          <w:sz w:val="22"/>
        </w:rPr>
        <w:t xml:space="preserve">Who gave you this beautiful old family heirloom?  </w:t>
      </w:r>
      <w:r>
        <w:rPr>
          <w:rFonts w:ascii="Calibri" w:hAnsi="Calibri"/>
          <w:i/>
          <w:sz w:val="22"/>
        </w:rPr>
        <w:t>Ai đã cho anh món đồ gia truyền đẹp này vậy?</w:t>
      </w:r>
    </w:p>
    <w:p>
      <w:pPr>
        <w:spacing w:after="160" w:line="312" w:lineRule="auto"/>
      </w:pPr>
      <w:r>
        <w:rPr>
          <w:rFonts w:ascii="Calibri" w:hAnsi="Calibri"/>
          <w:b/>
          <w:sz w:val="22"/>
        </w:rPr>
        <w:t xml:space="preserve">Mr Aloysius: </w:t>
      </w:r>
      <w:r>
        <w:rPr>
          <w:rFonts w:ascii="Calibri" w:hAnsi="Calibri"/>
          <w:sz w:val="22"/>
        </w:rPr>
        <w:t xml:space="preserve">My grandmother passed it down to me.  </w:t>
      </w:r>
      <w:r>
        <w:rPr>
          <w:rFonts w:ascii="Calibri" w:hAnsi="Calibri"/>
          <w:i/>
          <w:sz w:val="22"/>
        </w:rPr>
        <w:t>Bà tôi đã truyền lại cho tôi.</w:t>
      </w:r>
    </w:p>
    <w:p>
      <w:pPr>
        <w:spacing w:after="160" w:line="312" w:lineRule="auto"/>
      </w:pPr>
      <w:r>
        <w:rPr>
          <w:rFonts w:ascii="Calibri" w:hAnsi="Calibri"/>
          <w:b/>
          <w:sz w:val="22"/>
        </w:rPr>
        <w:t xml:space="preserve">Ms Lan: </w:t>
      </w:r>
      <w:r>
        <w:rPr>
          <w:rFonts w:ascii="Calibri" w:hAnsi="Calibri"/>
          <w:sz w:val="22"/>
        </w:rPr>
        <w:t xml:space="preserve">What a precious thing to own.  </w:t>
      </w:r>
      <w:r>
        <w:rPr>
          <w:rFonts w:ascii="Calibri" w:hAnsi="Calibri"/>
          <w:i/>
          <w:sz w:val="22"/>
        </w:rPr>
        <w:t>Đó là món đồ đáng quý thật.</w:t>
      </w:r>
    </w:p>
    <w:p>
      <w:pPr>
        <w:spacing w:after="160" w:line="312" w:lineRule="auto"/>
      </w:pPr>
      <w:r>
        <w:rPr>
          <w:rFonts w:ascii="Calibri" w:hAnsi="Calibri"/>
          <w:b/>
          <w:sz w:val="22"/>
        </w:rPr>
        <w:t xml:space="preserve">Mr Aloysius: </w:t>
      </w:r>
      <w:r>
        <w:rPr>
          <w:rFonts w:ascii="Calibri" w:hAnsi="Calibri"/>
          <w:sz w:val="22"/>
        </w:rPr>
        <w:t xml:space="preserve">Who in your family is studying abroad this year?  </w:t>
      </w:r>
      <w:r>
        <w:rPr>
          <w:rFonts w:ascii="Calibri" w:hAnsi="Calibri"/>
          <w:i/>
          <w:sz w:val="22"/>
        </w:rPr>
        <w:t>Ai trong gia đình chị đang du học năm nay vậy?</w:t>
      </w:r>
    </w:p>
    <w:p>
      <w:pPr>
        <w:spacing w:after="160" w:line="312" w:lineRule="auto"/>
      </w:pPr>
      <w:r>
        <w:rPr>
          <w:rFonts w:ascii="Calibri" w:hAnsi="Calibri"/>
          <w:b/>
          <w:sz w:val="22"/>
        </w:rPr>
        <w:t xml:space="preserve">Ms Lan: </w:t>
      </w:r>
      <w:r>
        <w:rPr>
          <w:rFonts w:ascii="Calibri" w:hAnsi="Calibri"/>
          <w:sz w:val="22"/>
        </w:rPr>
        <w:t xml:space="preserve">My cousin is studying abroad in another country.  </w:t>
      </w:r>
      <w:r>
        <w:rPr>
          <w:rFonts w:ascii="Calibri" w:hAnsi="Calibri"/>
          <w:i/>
          <w:sz w:val="22"/>
        </w:rPr>
        <w:t>Em họ tôi đang du học ở nước khác.</w:t>
      </w:r>
    </w:p>
    <w:p>
      <w:pPr>
        <w:spacing w:after="160" w:line="312" w:lineRule="auto"/>
      </w:pPr>
      <w:r>
        <w:rPr>
          <w:rFonts w:ascii="Calibri" w:hAnsi="Calibri"/>
          <w:b/>
          <w:sz w:val="22"/>
        </w:rPr>
        <w:t xml:space="preserve">Mr Aloysius: </w:t>
      </w:r>
      <w:r>
        <w:rPr>
          <w:rFonts w:ascii="Calibri" w:hAnsi="Calibri"/>
          <w:sz w:val="22"/>
        </w:rPr>
        <w:t xml:space="preserve">That must be an exciting experience for her.  </w:t>
      </w:r>
      <w:r>
        <w:rPr>
          <w:rFonts w:ascii="Calibri" w:hAnsi="Calibri"/>
          <w:i/>
          <w:sz w:val="22"/>
        </w:rPr>
        <w:t>Chắc là một trải nghiệm thú vị với cô ấy.</w:t>
      </w:r>
    </w:p>
    <w:p>
      <w:pPr>
        <w:spacing w:after="160" w:line="312" w:lineRule="auto"/>
      </w:pPr>
      <w:r>
        <w:rPr>
          <w:rFonts w:ascii="Calibri" w:hAnsi="Calibri"/>
          <w:b/>
          <w:sz w:val="22"/>
        </w:rPr>
        <w:t xml:space="preserve">Ms Lan: </w:t>
      </w:r>
      <w:r>
        <w:rPr>
          <w:rFonts w:ascii="Calibri" w:hAnsi="Calibri"/>
          <w:sz w:val="22"/>
        </w:rPr>
        <w:t xml:space="preserve">Who fixed your family's car last weekend?  </w:t>
      </w:r>
      <w:r>
        <w:rPr>
          <w:rFonts w:ascii="Calibri" w:hAnsi="Calibri"/>
          <w:i/>
          <w:sz w:val="22"/>
        </w:rPr>
        <w:t>Ai đã sửa xe gia đình anh cuối tuần trước vậy?</w:t>
      </w:r>
    </w:p>
    <w:p>
      <w:pPr>
        <w:spacing w:after="160" w:line="312" w:lineRule="auto"/>
      </w:pPr>
      <w:r>
        <w:rPr>
          <w:rFonts w:ascii="Calibri" w:hAnsi="Calibri"/>
          <w:b/>
          <w:sz w:val="22"/>
        </w:rPr>
        <w:t xml:space="preserve">Mr Aloysius: </w:t>
      </w:r>
      <w:r>
        <w:rPr>
          <w:rFonts w:ascii="Calibri" w:hAnsi="Calibri"/>
          <w:sz w:val="22"/>
        </w:rPr>
        <w:t xml:space="preserve">My brother-in-law fixed it himself.  </w:t>
      </w:r>
      <w:r>
        <w:rPr>
          <w:rFonts w:ascii="Calibri" w:hAnsi="Calibri"/>
          <w:i/>
          <w:sz w:val="22"/>
        </w:rPr>
        <w:t>Anh rể tôi tự sửa lấy.</w:t>
      </w:r>
    </w:p>
    <w:p>
      <w:pPr>
        <w:spacing w:after="160" w:line="312" w:lineRule="auto"/>
      </w:pPr>
      <w:r>
        <w:rPr>
          <w:rFonts w:ascii="Calibri" w:hAnsi="Calibri"/>
          <w:b/>
          <w:sz w:val="22"/>
        </w:rPr>
        <w:t xml:space="preserve">Ms Lan: </w:t>
      </w:r>
      <w:r>
        <w:rPr>
          <w:rFonts w:ascii="Calibri" w:hAnsi="Calibri"/>
          <w:sz w:val="22"/>
        </w:rPr>
        <w:t xml:space="preserve">That saved you quite a lot of money.  </w:t>
      </w:r>
      <w:r>
        <w:rPr>
          <w:rFonts w:ascii="Calibri" w:hAnsi="Calibri"/>
          <w:i/>
          <w:sz w:val="22"/>
        </w:rPr>
        <w:t>Vậy tiết kiệm được kha khá tiền đấy.</w:t>
      </w:r>
    </w:p>
    <w:p>
      <w:pPr>
        <w:spacing w:after="160" w:line="312" w:lineRule="auto"/>
      </w:pPr>
      <w:r>
        <w:rPr>
          <w:rFonts w:ascii="Calibri" w:hAnsi="Calibri"/>
          <w:b/>
          <w:sz w:val="22"/>
        </w:rPr>
        <w:t xml:space="preserve">Mr Aloysius: </w:t>
      </w:r>
      <w:r>
        <w:rPr>
          <w:rFonts w:ascii="Calibri" w:hAnsi="Calibri"/>
          <w:sz w:val="22"/>
        </w:rPr>
        <w:t xml:space="preserve">Who would you say sings the best in your family?  </w:t>
      </w:r>
      <w:r>
        <w:rPr>
          <w:rFonts w:ascii="Calibri" w:hAnsi="Calibri"/>
          <w:i/>
          <w:sz w:val="22"/>
        </w:rPr>
        <w:t>Chị nghĩ ai hát hay nhất trong gia đình mình vậy?</w:t>
      </w:r>
    </w:p>
    <w:p>
      <w:pPr>
        <w:spacing w:after="160" w:line="312" w:lineRule="auto"/>
      </w:pPr>
      <w:r>
        <w:rPr>
          <w:rFonts w:ascii="Calibri" w:hAnsi="Calibri"/>
          <w:b/>
          <w:sz w:val="22"/>
        </w:rPr>
        <w:t xml:space="preserve">Ms Lan: </w:t>
      </w:r>
      <w:r>
        <w:rPr>
          <w:rFonts w:ascii="Calibri" w:hAnsi="Calibri"/>
          <w:sz w:val="22"/>
        </w:rPr>
        <w:t xml:space="preserve">My younger sister sings beautifully at every gathering.  </w:t>
      </w:r>
      <w:r>
        <w:rPr>
          <w:rFonts w:ascii="Calibri" w:hAnsi="Calibri"/>
          <w:i/>
          <w:sz w:val="22"/>
        </w:rPr>
        <w:t>Em gái tôi hát rất hay mỗi lần họp mặt.</w:t>
      </w:r>
    </w:p>
    <w:p>
      <w:pPr>
        <w:spacing w:after="160" w:line="312" w:lineRule="auto"/>
      </w:pPr>
      <w:r>
        <w:rPr>
          <w:rFonts w:ascii="Calibri" w:hAnsi="Calibri"/>
          <w:b/>
          <w:sz w:val="22"/>
        </w:rPr>
        <w:t xml:space="preserve">Mr Aloysius: </w:t>
      </w:r>
      <w:r>
        <w:rPr>
          <w:rFonts w:ascii="Calibri" w:hAnsi="Calibri"/>
          <w:sz w:val="22"/>
        </w:rPr>
        <w:t xml:space="preserve">I would love to hear her sometime.  </w:t>
      </w:r>
      <w:r>
        <w:rPr>
          <w:rFonts w:ascii="Calibri" w:hAnsi="Calibri"/>
          <w:i/>
          <w:sz w:val="22"/>
        </w:rPr>
        <w:t>Lúc nào đó tôi muốn nghe cô ấy hát.</w:t>
      </w:r>
    </w:p>
    <w:p>
      <w:pPr>
        <w:spacing w:after="160" w:line="312" w:lineRule="auto"/>
      </w:pPr>
      <w:r>
        <w:rPr>
          <w:rFonts w:ascii="Calibri" w:hAnsi="Calibri"/>
          <w:b/>
          <w:sz w:val="22"/>
        </w:rPr>
        <w:t xml:space="preserve">Ms Lan: </w:t>
      </w:r>
      <w:r>
        <w:rPr>
          <w:rFonts w:ascii="Calibri" w:hAnsi="Calibri"/>
          <w:sz w:val="22"/>
        </w:rPr>
        <w:t xml:space="preserve">Who raised your family dog when it was just a puppy?  </w:t>
      </w:r>
      <w:r>
        <w:rPr>
          <w:rFonts w:ascii="Calibri" w:hAnsi="Calibri"/>
          <w:i/>
          <w:sz w:val="22"/>
        </w:rPr>
        <w:t>Ai đã nuôi con chó nhà anh từ khi còn là chó con vậy?</w:t>
      </w:r>
    </w:p>
    <w:p>
      <w:pPr>
        <w:spacing w:after="160" w:line="312" w:lineRule="auto"/>
      </w:pPr>
      <w:r>
        <w:rPr>
          <w:rFonts w:ascii="Calibri" w:hAnsi="Calibri"/>
          <w:b/>
          <w:sz w:val="22"/>
        </w:rPr>
        <w:t xml:space="preserve">Mr Aloysius: </w:t>
      </w:r>
      <w:r>
        <w:rPr>
          <w:rFonts w:ascii="Calibri" w:hAnsi="Calibri"/>
          <w:sz w:val="22"/>
        </w:rPr>
        <w:t xml:space="preserve">My eldest daughter raised him from the very start.  </w:t>
      </w:r>
      <w:r>
        <w:rPr>
          <w:rFonts w:ascii="Calibri" w:hAnsi="Calibri"/>
          <w:i/>
          <w:sz w:val="22"/>
        </w:rPr>
        <w:t>Con gái lớn của tôi nuôi nó từ đầu.</w:t>
      </w:r>
    </w:p>
    <w:p>
      <w:pPr>
        <w:spacing w:after="160" w:line="312" w:lineRule="auto"/>
      </w:pPr>
      <w:r>
        <w:rPr>
          <w:rFonts w:ascii="Calibri" w:hAnsi="Calibri"/>
          <w:b/>
          <w:sz w:val="22"/>
        </w:rPr>
        <w:t xml:space="preserve">Ms Lan: </w:t>
      </w:r>
      <w:r>
        <w:rPr>
          <w:rFonts w:ascii="Calibri" w:hAnsi="Calibri"/>
          <w:sz w:val="22"/>
        </w:rPr>
        <w:t xml:space="preserve">That explains why he follows her everywhere.  </w:t>
      </w:r>
      <w:r>
        <w:rPr>
          <w:rFonts w:ascii="Calibri" w:hAnsi="Calibri"/>
          <w:i/>
          <w:sz w:val="22"/>
        </w:rPr>
        <w:t>Thảo nào nó theo cô ấy khắp nơi.</w:t>
      </w:r>
    </w:p>
    <w:p>
      <w:pPr>
        <w:spacing w:after="160" w:line="312" w:lineRule="auto"/>
      </w:pPr>
      <w:r>
        <w:rPr>
          <w:rFonts w:ascii="Calibri" w:hAnsi="Calibri"/>
          <w:b/>
          <w:sz w:val="22"/>
        </w:rPr>
        <w:t xml:space="preserve">Mr Aloysius: </w:t>
      </w:r>
      <w:r>
        <w:rPr>
          <w:rFonts w:ascii="Calibri" w:hAnsi="Calibri"/>
          <w:sz w:val="22"/>
        </w:rPr>
        <w:t xml:space="preserve">Who would you call the peacemaker in your family?  </w:t>
      </w:r>
      <w:r>
        <w:rPr>
          <w:rFonts w:ascii="Calibri" w:hAnsi="Calibri"/>
          <w:i/>
          <w:sz w:val="22"/>
        </w:rPr>
        <w:t>Chị gọi ai là người hòa giải trong gia đình mình vậy?</w:t>
      </w:r>
    </w:p>
    <w:p>
      <w:pPr>
        <w:spacing w:after="160" w:line="312" w:lineRule="auto"/>
      </w:pPr>
      <w:r>
        <w:rPr>
          <w:rFonts w:ascii="Calibri" w:hAnsi="Calibri"/>
          <w:b/>
          <w:sz w:val="22"/>
        </w:rPr>
        <w:t xml:space="preserve">Ms Lan: </w:t>
      </w:r>
      <w:r>
        <w:rPr>
          <w:rFonts w:ascii="Calibri" w:hAnsi="Calibri"/>
          <w:sz w:val="22"/>
        </w:rPr>
        <w:t xml:space="preserve">My mother always calms everyone down gently.  </w:t>
      </w:r>
      <w:r>
        <w:rPr>
          <w:rFonts w:ascii="Calibri" w:hAnsi="Calibri"/>
          <w:i/>
          <w:sz w:val="22"/>
        </w:rPr>
        <w:t>Mẹ tôi luôn nhẹ nhàng làm dịu mọi người.</w:t>
      </w:r>
    </w:p>
    <w:p>
      <w:pPr>
        <w:spacing w:after="160" w:line="312" w:lineRule="auto"/>
      </w:pPr>
      <w:r>
        <w:rPr>
          <w:rFonts w:ascii="Calibri" w:hAnsi="Calibri"/>
          <w:b/>
          <w:sz w:val="22"/>
        </w:rPr>
        <w:t xml:space="preserve">Mr Aloysius: </w:t>
      </w:r>
      <w:r>
        <w:rPr>
          <w:rFonts w:ascii="Calibri" w:hAnsi="Calibri"/>
          <w:sz w:val="22"/>
        </w:rPr>
        <w:t xml:space="preserve">Every family needs someone like that.  </w:t>
      </w:r>
      <w:r>
        <w:rPr>
          <w:rFonts w:ascii="Calibri" w:hAnsi="Calibri"/>
          <w:i/>
          <w:sz w:val="22"/>
        </w:rPr>
        <w:t>Gia đình nào cũng cần một người như vậy.</w:t>
      </w:r>
    </w:p>
    <w:p>
      <w:pPr>
        <w:spacing w:after="160" w:line="312" w:lineRule="auto"/>
      </w:pPr>
      <w:r>
        <w:rPr>
          <w:rFonts w:ascii="Calibri" w:hAnsi="Calibri"/>
          <w:b/>
          <w:sz w:val="22"/>
        </w:rPr>
        <w:t xml:space="preserve">Mr Aloysius: </w:t>
      </w:r>
      <w:r>
        <w:rPr>
          <w:rFonts w:ascii="Calibri" w:hAnsi="Calibri"/>
          <w:sz w:val="22"/>
        </w:rPr>
        <w:t xml:space="preserve">Why does knowing who is who in a family matter so much anyway?  </w:t>
      </w:r>
      <w:r>
        <w:rPr>
          <w:rFonts w:ascii="Calibri" w:hAnsi="Calibri"/>
          <w:i/>
          <w:sz w:val="22"/>
        </w:rPr>
        <w:t>Vậy vì sao biết rõ ai là ai trong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 conversation feel warmer and more personal.  </w:t>
      </w:r>
      <w:r>
        <w:rPr>
          <w:rFonts w:ascii="Calibri" w:hAnsi="Calibri"/>
          <w:i/>
          <w:sz w:val="22"/>
        </w:rPr>
        <w:t>Nó giúp mọi cuộc trò chuyện trở nên ấm áp và gần gũi hơn.</w:t>
      </w:r>
    </w:p>
    <w:p>
      <w:pPr>
        <w:spacing w:after="160" w:line="312" w:lineRule="auto"/>
      </w:pPr>
      <w:r>
        <w:rPr>
          <w:rFonts w:ascii="Calibri" w:hAnsi="Calibri"/>
          <w:b/>
          <w:sz w:val="22"/>
        </w:rPr>
        <w:t xml:space="preserve">Mr Aloysius: </w:t>
      </w:r>
      <w:r>
        <w:rPr>
          <w:rFonts w:ascii="Calibri" w:hAnsi="Calibri"/>
          <w:sz w:val="22"/>
        </w:rPr>
        <w:t xml:space="preserve">That is a lovely way to put it, thank you.  </w:t>
      </w:r>
      <w:r>
        <w:rPr>
          <w:rFonts w:ascii="Calibri" w:hAnsi="Calibri"/>
          <w:i/>
          <w:sz w:val="22"/>
        </w:rPr>
        <w:t>Chị nói hay thật,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0114</w:t>
            </w:r>
          </w:p>
        </w:tc>
        <w:tc>
          <w:tcPr>
            <w:tcW w:type="dxa" w:w="7824"/>
            <w:shd w:val="clear" w:color="auto" w:fill="D9E2F3"/>
          </w:tcPr>
          <w:p>
            <w:r>
              <w:rPr>
                <w:rFonts w:ascii="Arial" w:hAnsi="Arial"/>
                <w:b/>
                <w:color w:val="1F3864"/>
                <w:sz w:val="30"/>
              </w:rPr>
              <w:t>Asking and Answering Very Simple Questions About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Fenella are neighbours who often visit each other and various places together, and the simple act of asking for water comes up in many small daily moments. Across many everyday moments -- asking for water at a restaurant table, asking for water after exercising, asking for water for a guest, asking for water at a friend's house, asking for water for a child, asking for cold water on a hot day, asking for warm water when feeling unwell, asking for water at a clinic waiting room, asking for water during a long meeting, asking for water on a bus journey, asking for water at a wedding reception, asking for a glass instead of a bottle, asking for water at a hair salon, asking for water while cooking, asking for water for a plant, asking for water at a hotel front desk, asking for sparkling water instead of still, asking for water for a pet, asking for water at a gym, asking for a refill of water, asking for water before taking medicine, asking for water at a train station, asking for water at a picnic, asking for water for an elderly relative, asking for water at a job interview, asking for water at a classroom, asking for water while babysitting, asking for water at a family gathering, asking for water at a church event, asking for water during a car trip, asking for room-temperature water, asking for water at a library, asking for water at a spa, asking for water after crying at a sad film, asking for water for washing hands, asking for water at a community centre, and finally why knowing how to ask for water politely matters so much for everyday conversation -- one of them asks a very simple question about asking for water, and the other answers clearly and helpfully.</w:t>
      </w:r>
      <w:r>
        <w:rPr>
          <w:rFonts w:ascii="Calibri" w:hAnsi="Calibri"/>
          <w:i/>
          <w:sz w:val="19"/>
        </w:rPr>
        <w:t xml:space="preserve">  Chị Lan và chị Fenella là hàng xóm, thường ghé thăm nhau và cùng đi nhiều nơi, và việc đơn giản là xin nước lại xuất hiện trong nhiều khoảnh khắc nhỏ hằng ngày. Qua nhiều khoảnh khắc đời thường -- xin nước ở bàn nhà hàng, xin nước sau khi tập thể dục, xin nước cho khách, xin nước ở nhà bạn, xin nước cho một em nhỏ, xin nước lạnh vào ngày nóng, xin nước ấm khi thấy không khỏe, xin nước ở phòng chờ phòng khám, xin nước trong buổi họp dài, xin nước trên chuyến xe buýt, xin nước ở tiệc cưới, xin một cái ly thay vì cả chai, xin nước ở tiệm làm tóc, xin nước khi đang nấu ăn, xin nước cho cây cảnh, xin nước ở quầy lễ tân khách sạn, xin nước có ga thay vì nước thường, xin nước cho thú cưng, xin nước ở phòng gym, xin rót thêm nước, xin nước trước khi uống thuốc, xin nước ở ga tàu, xin nước ở buổi dã ngoại, xin nước cho người thân lớn tuổi, xin nước ở buổi phỏng vấn xin việc, xin nước ở lớp học, xin nước khi đang trông trẻ, xin nước ở buổi họp mặt gia đình, xin nước ở sự kiện nhà thờ, xin nước trong chuyến xe hơi, xin nước ở nhiệt độ phòng, xin nước ở thư viện, xin nước ở spa, xin nước sau khi khóc vì xem phim buồn, xin nước để rửa tay, xin nước ở trung tâm cộng đồng, và cuối cùng là vì sao biết cách xin nước lịch sự lại quan trọng đến vậy cho giao tiếp hằng ngày -- một người hỏi một câu hỏi rất đơn giản về việc xin nước,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should I politely ask for water at this table?  </w:t>
      </w:r>
      <w:r>
        <w:rPr>
          <w:rFonts w:ascii="Calibri" w:hAnsi="Calibri"/>
          <w:i/>
          <w:sz w:val="22"/>
        </w:rPr>
        <w:t>Xin lỗi chị, tôi nên xin nước lịch sự ở bàn này thế nào?</w:t>
      </w:r>
    </w:p>
    <w:p>
      <w:pPr>
        <w:spacing w:after="160" w:line="312" w:lineRule="auto"/>
      </w:pPr>
      <w:r>
        <w:rPr>
          <w:rFonts w:ascii="Calibri" w:hAnsi="Calibri"/>
          <w:b/>
          <w:sz w:val="22"/>
        </w:rPr>
        <w:t xml:space="preserve">Ms Fenella: </w:t>
      </w:r>
      <w:r>
        <w:rPr>
          <w:rFonts w:ascii="Calibri" w:hAnsi="Calibri"/>
          <w:sz w:val="22"/>
        </w:rPr>
        <w:t xml:space="preserve">You can simply say could I have some water, please.  </w:t>
      </w:r>
      <w:r>
        <w:rPr>
          <w:rFonts w:ascii="Calibri" w:hAnsi="Calibri"/>
          <w:i/>
          <w:sz w:val="22"/>
        </w:rPr>
        <w:t>Chị chỉ cần nói could I have some water, please.</w:t>
      </w:r>
    </w:p>
    <w:p>
      <w:pPr>
        <w:spacing w:after="160" w:line="312" w:lineRule="auto"/>
      </w:pPr>
      <w:r>
        <w:rPr>
          <w:rFonts w:ascii="Calibri" w:hAnsi="Calibri"/>
          <w:b/>
          <w:sz w:val="22"/>
        </w:rPr>
        <w:t xml:space="preserve">Ms Lan: </w:t>
      </w:r>
      <w:r>
        <w:rPr>
          <w:rFonts w:ascii="Calibri" w:hAnsi="Calibri"/>
          <w:sz w:val="22"/>
        </w:rPr>
        <w:t xml:space="preserve">Could I have some water, please, thank you.  </w:t>
      </w:r>
      <w:r>
        <w:rPr>
          <w:rFonts w:ascii="Calibri" w:hAnsi="Calibri"/>
          <w:i/>
          <w:sz w:val="22"/>
        </w:rPr>
        <w:t>Could I have some water, please, cảm ơn chị.</w:t>
      </w:r>
    </w:p>
    <w:p>
      <w:pPr>
        <w:spacing w:after="160" w:line="312" w:lineRule="auto"/>
      </w:pPr>
      <w:r>
        <w:rPr>
          <w:rFonts w:ascii="Calibri" w:hAnsi="Calibri"/>
          <w:b/>
          <w:sz w:val="22"/>
        </w:rPr>
        <w:t xml:space="preserve">Ms Fenella: </w:t>
      </w:r>
      <w:r>
        <w:rPr>
          <w:rFonts w:ascii="Calibri" w:hAnsi="Calibri"/>
          <w:sz w:val="22"/>
        </w:rPr>
        <w:t xml:space="preserve">What should I say when I badly need water after exercising?  </w:t>
      </w:r>
      <w:r>
        <w:rPr>
          <w:rFonts w:ascii="Calibri" w:hAnsi="Calibri"/>
          <w:i/>
          <w:sz w:val="22"/>
        </w:rPr>
        <w:t>Tôi nên nói gì khi rất cần nước sau khi tập thể dục?</w:t>
      </w:r>
    </w:p>
    <w:p>
      <w:pPr>
        <w:spacing w:after="160" w:line="312" w:lineRule="auto"/>
      </w:pPr>
      <w:r>
        <w:rPr>
          <w:rFonts w:ascii="Calibri" w:hAnsi="Calibri"/>
          <w:b/>
          <w:sz w:val="22"/>
        </w:rPr>
        <w:t xml:space="preserve">Ms Lan: </w:t>
      </w:r>
      <w:r>
        <w:rPr>
          <w:rFonts w:ascii="Calibri" w:hAnsi="Calibri"/>
          <w:sz w:val="22"/>
        </w:rPr>
        <w:t xml:space="preserve">You can say I really need some water right now.  </w:t>
      </w:r>
      <w:r>
        <w:rPr>
          <w:rFonts w:ascii="Calibri" w:hAnsi="Calibri"/>
          <w:i/>
          <w:sz w:val="22"/>
        </w:rPr>
        <w:t>Chị có thể nói I really need some water right now.</w:t>
      </w:r>
    </w:p>
    <w:p>
      <w:pPr>
        <w:spacing w:after="160" w:line="312" w:lineRule="auto"/>
      </w:pPr>
      <w:r>
        <w:rPr>
          <w:rFonts w:ascii="Calibri" w:hAnsi="Calibri"/>
          <w:b/>
          <w:sz w:val="22"/>
        </w:rPr>
        <w:t xml:space="preserve">Ms Fenella: </w:t>
      </w:r>
      <w:r>
        <w:rPr>
          <w:rFonts w:ascii="Calibri" w:hAnsi="Calibri"/>
          <w:sz w:val="22"/>
        </w:rPr>
        <w:t xml:space="preserve">I really need some water right now, that fits perfectly.  </w:t>
      </w:r>
      <w:r>
        <w:rPr>
          <w:rFonts w:ascii="Calibri" w:hAnsi="Calibri"/>
          <w:i/>
          <w:sz w:val="22"/>
        </w:rPr>
        <w:t>I really need some water right now, hợp lắm.</w:t>
      </w:r>
    </w:p>
    <w:p>
      <w:pPr>
        <w:spacing w:after="160" w:line="312" w:lineRule="auto"/>
      </w:pPr>
      <w:r>
        <w:rPr>
          <w:rFonts w:ascii="Calibri" w:hAnsi="Calibri"/>
          <w:b/>
          <w:sz w:val="22"/>
        </w:rPr>
        <w:t xml:space="preserve">Ms Lan: </w:t>
      </w:r>
      <w:r>
        <w:rPr>
          <w:rFonts w:ascii="Calibri" w:hAnsi="Calibri"/>
          <w:sz w:val="22"/>
        </w:rPr>
        <w:t xml:space="preserve">How do I offer water politely to a guest?  </w:t>
      </w:r>
      <w:r>
        <w:rPr>
          <w:rFonts w:ascii="Calibri" w:hAnsi="Calibri"/>
          <w:i/>
          <w:sz w:val="22"/>
        </w:rPr>
        <w:t>Tôi nên mời nước khách một cách lịch sự thế nào?</w:t>
      </w:r>
    </w:p>
    <w:p>
      <w:pPr>
        <w:spacing w:after="160" w:line="312" w:lineRule="auto"/>
      </w:pPr>
      <w:r>
        <w:rPr>
          <w:rFonts w:ascii="Calibri" w:hAnsi="Calibri"/>
          <w:b/>
          <w:sz w:val="22"/>
        </w:rPr>
        <w:t xml:space="preserve">Ms Fenella: </w:t>
      </w:r>
      <w:r>
        <w:rPr>
          <w:rFonts w:ascii="Calibri" w:hAnsi="Calibri"/>
          <w:sz w:val="22"/>
        </w:rPr>
        <w:t xml:space="preserve">You can ask would you like some water.  </w:t>
      </w:r>
      <w:r>
        <w:rPr>
          <w:rFonts w:ascii="Calibri" w:hAnsi="Calibri"/>
          <w:i/>
          <w:sz w:val="22"/>
        </w:rPr>
        <w:t>Chị có thể hỏi would you like some water.</w:t>
      </w:r>
    </w:p>
    <w:p>
      <w:pPr>
        <w:spacing w:after="160" w:line="312" w:lineRule="auto"/>
      </w:pPr>
      <w:r>
        <w:rPr>
          <w:rFonts w:ascii="Calibri" w:hAnsi="Calibri"/>
          <w:b/>
          <w:sz w:val="22"/>
        </w:rPr>
        <w:t xml:space="preserve">Ms Lan: </w:t>
      </w:r>
      <w:r>
        <w:rPr>
          <w:rFonts w:ascii="Calibri" w:hAnsi="Calibri"/>
          <w:sz w:val="22"/>
        </w:rPr>
        <w:t xml:space="preserve">Would you like some water, that sounds welcoming.  </w:t>
      </w:r>
      <w:r>
        <w:rPr>
          <w:rFonts w:ascii="Calibri" w:hAnsi="Calibri"/>
          <w:i/>
          <w:sz w:val="22"/>
        </w:rPr>
        <w:t>Would you like some water, nghe chào đón đấy.</w:t>
      </w:r>
    </w:p>
    <w:p>
      <w:pPr>
        <w:spacing w:after="160" w:line="312" w:lineRule="auto"/>
      </w:pPr>
      <w:r>
        <w:rPr>
          <w:rFonts w:ascii="Calibri" w:hAnsi="Calibri"/>
          <w:b/>
          <w:sz w:val="22"/>
        </w:rPr>
        <w:t xml:space="preserve">Ms Fenella: </w:t>
      </w:r>
      <w:r>
        <w:rPr>
          <w:rFonts w:ascii="Calibri" w:hAnsi="Calibri"/>
          <w:sz w:val="22"/>
        </w:rPr>
        <w:t xml:space="preserve">What can I say if I feel thirsty at a friend's house?  </w:t>
      </w:r>
      <w:r>
        <w:rPr>
          <w:rFonts w:ascii="Calibri" w:hAnsi="Calibri"/>
          <w:i/>
          <w:sz w:val="22"/>
        </w:rPr>
        <w:t>Tôi nên nói gì nếu khát nước ở nhà bạn?</w:t>
      </w:r>
    </w:p>
    <w:p>
      <w:pPr>
        <w:spacing w:after="160" w:line="312" w:lineRule="auto"/>
      </w:pPr>
      <w:r>
        <w:rPr>
          <w:rFonts w:ascii="Calibri" w:hAnsi="Calibri"/>
          <w:b/>
          <w:sz w:val="22"/>
        </w:rPr>
        <w:t xml:space="preserve">Ms Lan: </w:t>
      </w:r>
      <w:r>
        <w:rPr>
          <w:rFonts w:ascii="Calibri" w:hAnsi="Calibri"/>
          <w:sz w:val="22"/>
        </w:rPr>
        <w:t xml:space="preserve">You can say may I trouble you for some water.  </w:t>
      </w:r>
      <w:r>
        <w:rPr>
          <w:rFonts w:ascii="Calibri" w:hAnsi="Calibri"/>
          <w:i/>
          <w:sz w:val="22"/>
        </w:rPr>
        <w:t>Chị có thể nói may I trouble you for some water.</w:t>
      </w:r>
    </w:p>
    <w:p>
      <w:pPr>
        <w:spacing w:after="160" w:line="312" w:lineRule="auto"/>
      </w:pPr>
      <w:r>
        <w:rPr>
          <w:rFonts w:ascii="Calibri" w:hAnsi="Calibri"/>
          <w:b/>
          <w:sz w:val="22"/>
        </w:rPr>
        <w:t xml:space="preserve">Ms Fenella: </w:t>
      </w:r>
      <w:r>
        <w:rPr>
          <w:rFonts w:ascii="Calibri" w:hAnsi="Calibri"/>
          <w:sz w:val="22"/>
        </w:rPr>
        <w:t xml:space="preserve">May I trouble you for some water, that is polite.  </w:t>
      </w:r>
      <w:r>
        <w:rPr>
          <w:rFonts w:ascii="Calibri" w:hAnsi="Calibri"/>
          <w:i/>
          <w:sz w:val="22"/>
        </w:rPr>
        <w:t>May I trouble you for some water, lịch sự đấy.</w:t>
      </w:r>
    </w:p>
    <w:p>
      <w:pPr>
        <w:spacing w:after="160" w:line="312" w:lineRule="auto"/>
      </w:pPr>
      <w:r>
        <w:rPr>
          <w:rFonts w:ascii="Calibri" w:hAnsi="Calibri"/>
          <w:b/>
          <w:sz w:val="22"/>
        </w:rPr>
        <w:t xml:space="preserve">Ms Lan: </w:t>
      </w:r>
      <w:r>
        <w:rPr>
          <w:rFonts w:ascii="Calibri" w:hAnsi="Calibri"/>
          <w:sz w:val="22"/>
        </w:rPr>
        <w:t xml:space="preserve">How would I ask for water on behalf of a thirsty child?  </w:t>
      </w:r>
      <w:r>
        <w:rPr>
          <w:rFonts w:ascii="Calibri" w:hAnsi="Calibri"/>
          <w:i/>
          <w:sz w:val="22"/>
        </w:rPr>
        <w:t>Tôi nên xin nước giúp một em bé đang khát thế nào?</w:t>
      </w:r>
    </w:p>
    <w:p>
      <w:pPr>
        <w:spacing w:after="160" w:line="312" w:lineRule="auto"/>
      </w:pPr>
      <w:r>
        <w:rPr>
          <w:rFonts w:ascii="Calibri" w:hAnsi="Calibri"/>
          <w:b/>
          <w:sz w:val="22"/>
        </w:rPr>
        <w:t xml:space="preserve">Ms Fenella: </w:t>
      </w:r>
      <w:r>
        <w:rPr>
          <w:rFonts w:ascii="Calibri" w:hAnsi="Calibri"/>
          <w:sz w:val="22"/>
        </w:rPr>
        <w:t xml:space="preserve">You can say my daughter would like some water.  </w:t>
      </w:r>
      <w:r>
        <w:rPr>
          <w:rFonts w:ascii="Calibri" w:hAnsi="Calibri"/>
          <w:i/>
          <w:sz w:val="22"/>
        </w:rPr>
        <w:t>Chị có thể nói my daughter would like some water.</w:t>
      </w:r>
    </w:p>
    <w:p>
      <w:pPr>
        <w:spacing w:after="160" w:line="312" w:lineRule="auto"/>
      </w:pPr>
      <w:r>
        <w:rPr>
          <w:rFonts w:ascii="Calibri" w:hAnsi="Calibri"/>
          <w:b/>
          <w:sz w:val="22"/>
        </w:rPr>
        <w:t xml:space="preserve">Ms Lan: </w:t>
      </w:r>
      <w:r>
        <w:rPr>
          <w:rFonts w:ascii="Calibri" w:hAnsi="Calibri"/>
          <w:sz w:val="22"/>
        </w:rPr>
        <w:t xml:space="preserve">My daughter would like some water, simple and clear.  </w:t>
      </w:r>
      <w:r>
        <w:rPr>
          <w:rFonts w:ascii="Calibri" w:hAnsi="Calibri"/>
          <w:i/>
          <w:sz w:val="22"/>
        </w:rPr>
        <w:t>My daughter would like some water, đơn giản và rõ ràng.</w:t>
      </w:r>
    </w:p>
    <w:p>
      <w:pPr>
        <w:spacing w:after="160" w:line="312" w:lineRule="auto"/>
      </w:pPr>
      <w:r>
        <w:rPr>
          <w:rFonts w:ascii="Calibri" w:hAnsi="Calibri"/>
          <w:b/>
          <w:sz w:val="22"/>
        </w:rPr>
        <w:t xml:space="preserve">Ms Fenella: </w:t>
      </w:r>
      <w:r>
        <w:rPr>
          <w:rFonts w:ascii="Calibri" w:hAnsi="Calibri"/>
          <w:sz w:val="22"/>
        </w:rPr>
        <w:t xml:space="preserve">What should I say when I specifically want cold water?  </w:t>
      </w:r>
      <w:r>
        <w:rPr>
          <w:rFonts w:ascii="Calibri" w:hAnsi="Calibri"/>
          <w:i/>
          <w:sz w:val="22"/>
        </w:rPr>
        <w:t>Tôi nên nói gì khi muốn nước lạnh cụ thể?</w:t>
      </w:r>
    </w:p>
    <w:p>
      <w:pPr>
        <w:spacing w:after="160" w:line="312" w:lineRule="auto"/>
      </w:pPr>
      <w:r>
        <w:rPr>
          <w:rFonts w:ascii="Calibri" w:hAnsi="Calibri"/>
          <w:b/>
          <w:sz w:val="22"/>
        </w:rPr>
        <w:t xml:space="preserve">Ms Lan: </w:t>
      </w:r>
      <w:r>
        <w:rPr>
          <w:rFonts w:ascii="Calibri" w:hAnsi="Calibri"/>
          <w:sz w:val="22"/>
        </w:rPr>
        <w:t xml:space="preserve">You can ask for some cold water, please.  </w:t>
      </w:r>
      <w:r>
        <w:rPr>
          <w:rFonts w:ascii="Calibri" w:hAnsi="Calibri"/>
          <w:i/>
          <w:sz w:val="22"/>
        </w:rPr>
        <w:t>Chị có thể xin some cold water, please.</w:t>
      </w:r>
    </w:p>
    <w:p>
      <w:pPr>
        <w:spacing w:after="160" w:line="312" w:lineRule="auto"/>
      </w:pPr>
      <w:r>
        <w:rPr>
          <w:rFonts w:ascii="Calibri" w:hAnsi="Calibri"/>
          <w:b/>
          <w:sz w:val="22"/>
        </w:rPr>
        <w:t xml:space="preserve">Ms Fenella: </w:t>
      </w:r>
      <w:r>
        <w:rPr>
          <w:rFonts w:ascii="Calibri" w:hAnsi="Calibri"/>
          <w:sz w:val="22"/>
        </w:rPr>
        <w:t xml:space="preserve">Some cold water, please, perfect for this heat.  </w:t>
      </w:r>
      <w:r>
        <w:rPr>
          <w:rFonts w:ascii="Calibri" w:hAnsi="Calibri"/>
          <w:i/>
          <w:sz w:val="22"/>
        </w:rPr>
        <w:t>Some cold water, please, hợp cho cái nóng này.</w:t>
      </w:r>
    </w:p>
    <w:p>
      <w:pPr>
        <w:spacing w:after="160" w:line="312" w:lineRule="auto"/>
      </w:pPr>
      <w:r>
        <w:rPr>
          <w:rFonts w:ascii="Calibri" w:hAnsi="Calibri"/>
          <w:b/>
          <w:sz w:val="22"/>
        </w:rPr>
        <w:t xml:space="preserve">Ms Lan: </w:t>
      </w:r>
      <w:r>
        <w:rPr>
          <w:rFonts w:ascii="Calibri" w:hAnsi="Calibri"/>
          <w:sz w:val="22"/>
        </w:rPr>
        <w:t xml:space="preserve">How should I ask for warm water when I feel unwell?  </w:t>
      </w:r>
      <w:r>
        <w:rPr>
          <w:rFonts w:ascii="Calibri" w:hAnsi="Calibri"/>
          <w:i/>
          <w:sz w:val="22"/>
        </w:rPr>
        <w:t>Tôi nên xin nước ấm khi thấy không khỏe thế nào?</w:t>
      </w:r>
    </w:p>
    <w:p>
      <w:pPr>
        <w:spacing w:after="160" w:line="312" w:lineRule="auto"/>
      </w:pPr>
      <w:r>
        <w:rPr>
          <w:rFonts w:ascii="Calibri" w:hAnsi="Calibri"/>
          <w:b/>
          <w:sz w:val="22"/>
        </w:rPr>
        <w:t xml:space="preserve">Ms Fenella: </w:t>
      </w:r>
      <w:r>
        <w:rPr>
          <w:rFonts w:ascii="Calibri" w:hAnsi="Calibri"/>
          <w:sz w:val="22"/>
        </w:rPr>
        <w:t xml:space="preserve">You can say could I have some warm water instead.  </w:t>
      </w:r>
      <w:r>
        <w:rPr>
          <w:rFonts w:ascii="Calibri" w:hAnsi="Calibri"/>
          <w:i/>
          <w:sz w:val="22"/>
        </w:rPr>
        <w:t>Chị có thể nói could I have some warm water instead.</w:t>
      </w:r>
    </w:p>
    <w:p>
      <w:pPr>
        <w:spacing w:after="160" w:line="312" w:lineRule="auto"/>
      </w:pPr>
      <w:r>
        <w:rPr>
          <w:rFonts w:ascii="Calibri" w:hAnsi="Calibri"/>
          <w:b/>
          <w:sz w:val="22"/>
        </w:rPr>
        <w:t xml:space="preserve">Ms Lan: </w:t>
      </w:r>
      <w:r>
        <w:rPr>
          <w:rFonts w:ascii="Calibri" w:hAnsi="Calibri"/>
          <w:sz w:val="22"/>
        </w:rPr>
        <w:t xml:space="preserve">Could I have some warm water instead, that helps a sore throat.  </w:t>
      </w:r>
      <w:r>
        <w:rPr>
          <w:rFonts w:ascii="Calibri" w:hAnsi="Calibri"/>
          <w:i/>
          <w:sz w:val="22"/>
        </w:rPr>
        <w:t>Could I have some warm water instead, tốt cho họng đau.</w:t>
      </w:r>
    </w:p>
    <w:p>
      <w:pPr>
        <w:spacing w:after="160" w:line="312" w:lineRule="auto"/>
      </w:pPr>
      <w:r>
        <w:rPr>
          <w:rFonts w:ascii="Calibri" w:hAnsi="Calibri"/>
          <w:b/>
          <w:sz w:val="22"/>
        </w:rPr>
        <w:t xml:space="preserve">Ms Fenella: </w:t>
      </w:r>
      <w:r>
        <w:rPr>
          <w:rFonts w:ascii="Calibri" w:hAnsi="Calibri"/>
          <w:sz w:val="22"/>
        </w:rPr>
        <w:t xml:space="preserve">What can I say if I need water in a clinic waiting room?  </w:t>
      </w:r>
      <w:r>
        <w:rPr>
          <w:rFonts w:ascii="Calibri" w:hAnsi="Calibri"/>
          <w:i/>
          <w:sz w:val="22"/>
        </w:rPr>
        <w:t>Tôi nên nói gì nếu cần nước ở phòng chờ phòng khám?</w:t>
      </w:r>
    </w:p>
    <w:p>
      <w:pPr>
        <w:spacing w:after="160" w:line="312" w:lineRule="auto"/>
      </w:pPr>
      <w:r>
        <w:rPr>
          <w:rFonts w:ascii="Calibri" w:hAnsi="Calibri"/>
          <w:b/>
          <w:sz w:val="22"/>
        </w:rPr>
        <w:t xml:space="preserve">Ms Lan: </w:t>
      </w:r>
      <w:r>
        <w:rPr>
          <w:rFonts w:ascii="Calibri" w:hAnsi="Calibri"/>
          <w:sz w:val="22"/>
        </w:rPr>
        <w:t xml:space="preserve">You can ask the receptionist for a cup of water.  </w:t>
      </w:r>
      <w:r>
        <w:rPr>
          <w:rFonts w:ascii="Calibri" w:hAnsi="Calibri"/>
          <w:i/>
          <w:sz w:val="22"/>
        </w:rPr>
        <w:t>Chị có thể hỏi lễ tân xin a cup of water.</w:t>
      </w:r>
    </w:p>
    <w:p>
      <w:pPr>
        <w:spacing w:after="160" w:line="312" w:lineRule="auto"/>
      </w:pPr>
      <w:r>
        <w:rPr>
          <w:rFonts w:ascii="Calibri" w:hAnsi="Calibri"/>
          <w:b/>
          <w:sz w:val="22"/>
        </w:rPr>
        <w:t xml:space="preserve">Ms Fenella: </w:t>
      </w:r>
      <w:r>
        <w:rPr>
          <w:rFonts w:ascii="Calibri" w:hAnsi="Calibri"/>
          <w:sz w:val="22"/>
        </w:rPr>
        <w:t xml:space="preserve">A cup of water, thank you for the suggestion.  </w:t>
      </w:r>
      <w:r>
        <w:rPr>
          <w:rFonts w:ascii="Calibri" w:hAnsi="Calibri"/>
          <w:i/>
          <w:sz w:val="22"/>
        </w:rPr>
        <w:t>A cup of water, cảm ơn gợi ý của chị.</w:t>
      </w:r>
    </w:p>
    <w:p>
      <w:pPr>
        <w:spacing w:after="160" w:line="312" w:lineRule="auto"/>
      </w:pPr>
      <w:r>
        <w:rPr>
          <w:rFonts w:ascii="Calibri" w:hAnsi="Calibri"/>
          <w:b/>
          <w:sz w:val="22"/>
        </w:rPr>
        <w:t xml:space="preserve">Ms Lan: </w:t>
      </w:r>
      <w:r>
        <w:rPr>
          <w:rFonts w:ascii="Calibri" w:hAnsi="Calibri"/>
          <w:sz w:val="22"/>
        </w:rPr>
        <w:t xml:space="preserve">How would I quietly ask for water during a long meeting?  </w:t>
      </w:r>
      <w:r>
        <w:rPr>
          <w:rFonts w:ascii="Calibri" w:hAnsi="Calibri"/>
          <w:i/>
          <w:sz w:val="22"/>
        </w:rPr>
        <w:t>Tôi nên xin nước lặng lẽ trong buổi họp dài thế nào?</w:t>
      </w:r>
    </w:p>
    <w:p>
      <w:pPr>
        <w:spacing w:after="160" w:line="312" w:lineRule="auto"/>
      </w:pPr>
      <w:r>
        <w:rPr>
          <w:rFonts w:ascii="Calibri" w:hAnsi="Calibri"/>
          <w:b/>
          <w:sz w:val="22"/>
        </w:rPr>
        <w:t xml:space="preserve">Ms Fenella: </w:t>
      </w:r>
      <w:r>
        <w:rPr>
          <w:rFonts w:ascii="Calibri" w:hAnsi="Calibri"/>
          <w:sz w:val="22"/>
        </w:rPr>
        <w:t xml:space="preserve">A whispered could I get some water usually works.  </w:t>
      </w:r>
      <w:r>
        <w:rPr>
          <w:rFonts w:ascii="Calibri" w:hAnsi="Calibri"/>
          <w:i/>
          <w:sz w:val="22"/>
        </w:rPr>
        <w:t>Một câu thì thầm could I get some water thường được.</w:t>
      </w:r>
    </w:p>
    <w:p>
      <w:pPr>
        <w:spacing w:after="160" w:line="312" w:lineRule="auto"/>
      </w:pPr>
      <w:r>
        <w:rPr>
          <w:rFonts w:ascii="Calibri" w:hAnsi="Calibri"/>
          <w:b/>
          <w:sz w:val="22"/>
        </w:rPr>
        <w:t xml:space="preserve">Ms Lan: </w:t>
      </w:r>
      <w:r>
        <w:rPr>
          <w:rFonts w:ascii="Calibri" w:hAnsi="Calibri"/>
          <w:sz w:val="22"/>
        </w:rPr>
        <w:t xml:space="preserve">Could I get some water, quiet and simple.  </w:t>
      </w:r>
      <w:r>
        <w:rPr>
          <w:rFonts w:ascii="Calibri" w:hAnsi="Calibri"/>
          <w:i/>
          <w:sz w:val="22"/>
        </w:rPr>
        <w:t>Could I get some water, kín đáo và đơn giản.</w:t>
      </w:r>
    </w:p>
    <w:p>
      <w:pPr>
        <w:spacing w:after="160" w:line="312" w:lineRule="auto"/>
      </w:pPr>
      <w:r>
        <w:rPr>
          <w:rFonts w:ascii="Calibri" w:hAnsi="Calibri"/>
          <w:b/>
          <w:sz w:val="22"/>
        </w:rPr>
        <w:t xml:space="preserve">Ms Fenella: </w:t>
      </w:r>
      <w:r>
        <w:rPr>
          <w:rFonts w:ascii="Calibri" w:hAnsi="Calibri"/>
          <w:sz w:val="22"/>
        </w:rPr>
        <w:t xml:space="preserve">What should I say if I need water on a long bus trip?  </w:t>
      </w:r>
      <w:r>
        <w:rPr>
          <w:rFonts w:ascii="Calibri" w:hAnsi="Calibri"/>
          <w:i/>
          <w:sz w:val="22"/>
        </w:rPr>
        <w:t>Tôi nên nói gì nếu cần nước trên chuyến xe buýt dài?</w:t>
      </w:r>
    </w:p>
    <w:p>
      <w:pPr>
        <w:spacing w:after="160" w:line="312" w:lineRule="auto"/>
      </w:pPr>
      <w:r>
        <w:rPr>
          <w:rFonts w:ascii="Calibri" w:hAnsi="Calibri"/>
          <w:b/>
          <w:sz w:val="22"/>
        </w:rPr>
        <w:t xml:space="preserve">Ms Lan: </w:t>
      </w:r>
      <w:r>
        <w:rPr>
          <w:rFonts w:ascii="Calibri" w:hAnsi="Calibri"/>
          <w:sz w:val="22"/>
        </w:rPr>
        <w:t xml:space="preserve">You can ask the driver if there is water on board.  </w:t>
      </w:r>
      <w:r>
        <w:rPr>
          <w:rFonts w:ascii="Calibri" w:hAnsi="Calibri"/>
          <w:i/>
          <w:sz w:val="22"/>
        </w:rPr>
        <w:t>Chị có thể hỏi tài xế xem xe có nước không.</w:t>
      </w:r>
    </w:p>
    <w:p>
      <w:pPr>
        <w:spacing w:after="160" w:line="312" w:lineRule="auto"/>
      </w:pPr>
      <w:r>
        <w:rPr>
          <w:rFonts w:ascii="Calibri" w:hAnsi="Calibri"/>
          <w:b/>
          <w:sz w:val="22"/>
        </w:rPr>
        <w:t xml:space="preserve">Ms Fenella: </w:t>
      </w:r>
      <w:r>
        <w:rPr>
          <w:rFonts w:ascii="Calibri" w:hAnsi="Calibri"/>
          <w:sz w:val="22"/>
        </w:rPr>
        <w:t xml:space="preserve">Good idea, I always forget to bring my own.  </w:t>
      </w:r>
      <w:r>
        <w:rPr>
          <w:rFonts w:ascii="Calibri" w:hAnsi="Calibri"/>
          <w:i/>
          <w:sz w:val="22"/>
        </w:rPr>
        <w:t>Ý hay, tôi hay quên mang theo nước riêng.</w:t>
      </w:r>
    </w:p>
    <w:p>
      <w:pPr>
        <w:spacing w:after="160" w:line="312" w:lineRule="auto"/>
      </w:pPr>
      <w:r>
        <w:rPr>
          <w:rFonts w:ascii="Calibri" w:hAnsi="Calibri"/>
          <w:b/>
          <w:sz w:val="22"/>
        </w:rPr>
        <w:t xml:space="preserve">Ms Lan: </w:t>
      </w:r>
      <w:r>
        <w:rPr>
          <w:rFonts w:ascii="Calibri" w:hAnsi="Calibri"/>
          <w:sz w:val="22"/>
        </w:rPr>
        <w:t xml:space="preserve">How would I ask a server for water at a wedding reception?  </w:t>
      </w:r>
      <w:r>
        <w:rPr>
          <w:rFonts w:ascii="Calibri" w:hAnsi="Calibri"/>
          <w:i/>
          <w:sz w:val="22"/>
        </w:rPr>
        <w:t>Tôi nên xin nước từ nhân viên phục vụ ở tiệc cưới thế nào?</w:t>
      </w:r>
    </w:p>
    <w:p>
      <w:pPr>
        <w:spacing w:after="160" w:line="312" w:lineRule="auto"/>
      </w:pPr>
      <w:r>
        <w:rPr>
          <w:rFonts w:ascii="Calibri" w:hAnsi="Calibri"/>
          <w:b/>
          <w:sz w:val="22"/>
        </w:rPr>
        <w:t xml:space="preserve">Ms Fenella: </w:t>
      </w:r>
      <w:r>
        <w:rPr>
          <w:rFonts w:ascii="Calibri" w:hAnsi="Calibri"/>
          <w:sz w:val="22"/>
        </w:rPr>
        <w:t xml:space="preserve">You can say excuse me, may I have some water.  </w:t>
      </w:r>
      <w:r>
        <w:rPr>
          <w:rFonts w:ascii="Calibri" w:hAnsi="Calibri"/>
          <w:i/>
          <w:sz w:val="22"/>
        </w:rPr>
        <w:t>Chị có thể nói excuse me, may I have some water.</w:t>
      </w:r>
    </w:p>
    <w:p>
      <w:pPr>
        <w:spacing w:after="160" w:line="312" w:lineRule="auto"/>
      </w:pPr>
      <w:r>
        <w:rPr>
          <w:rFonts w:ascii="Calibri" w:hAnsi="Calibri"/>
          <w:b/>
          <w:sz w:val="22"/>
        </w:rPr>
        <w:t xml:space="preserve">Ms Lan: </w:t>
      </w:r>
      <w:r>
        <w:rPr>
          <w:rFonts w:ascii="Calibri" w:hAnsi="Calibri"/>
          <w:sz w:val="22"/>
        </w:rPr>
        <w:t xml:space="preserve">Excuse me, may I have some water, very polite.  </w:t>
      </w:r>
      <w:r>
        <w:rPr>
          <w:rFonts w:ascii="Calibri" w:hAnsi="Calibri"/>
          <w:i/>
          <w:sz w:val="22"/>
        </w:rPr>
        <w:t>Excuse me, may I have some water, rất lịch sự.</w:t>
      </w:r>
    </w:p>
    <w:p>
      <w:pPr>
        <w:spacing w:after="160" w:line="312" w:lineRule="auto"/>
      </w:pPr>
      <w:r>
        <w:rPr>
          <w:rFonts w:ascii="Calibri" w:hAnsi="Calibri"/>
          <w:b/>
          <w:sz w:val="22"/>
        </w:rPr>
        <w:t xml:space="preserve">Ms Fenella: </w:t>
      </w:r>
      <w:r>
        <w:rPr>
          <w:rFonts w:ascii="Calibri" w:hAnsi="Calibri"/>
          <w:sz w:val="22"/>
        </w:rPr>
        <w:t xml:space="preserve">What if I prefer a glass of water instead of a bottle?  </w:t>
      </w:r>
      <w:r>
        <w:rPr>
          <w:rFonts w:ascii="Calibri" w:hAnsi="Calibri"/>
          <w:i/>
          <w:sz w:val="22"/>
        </w:rPr>
        <w:t>Nếu tôi muốn một ly nước thay vì cả chai thì sao?</w:t>
      </w:r>
    </w:p>
    <w:p>
      <w:pPr>
        <w:spacing w:after="160" w:line="312" w:lineRule="auto"/>
      </w:pPr>
      <w:r>
        <w:rPr>
          <w:rFonts w:ascii="Calibri" w:hAnsi="Calibri"/>
          <w:b/>
          <w:sz w:val="22"/>
        </w:rPr>
        <w:t xml:space="preserve">Ms Lan: </w:t>
      </w:r>
      <w:r>
        <w:rPr>
          <w:rFonts w:ascii="Calibri" w:hAnsi="Calibri"/>
          <w:sz w:val="22"/>
        </w:rPr>
        <w:t xml:space="preserve">You can say a glass of water would be fine.  </w:t>
      </w:r>
      <w:r>
        <w:rPr>
          <w:rFonts w:ascii="Calibri" w:hAnsi="Calibri"/>
          <w:i/>
          <w:sz w:val="22"/>
        </w:rPr>
        <w:t>Chị có thể nói a glass of water would be fine.</w:t>
      </w:r>
    </w:p>
    <w:p>
      <w:pPr>
        <w:spacing w:after="160" w:line="312" w:lineRule="auto"/>
      </w:pPr>
      <w:r>
        <w:rPr>
          <w:rFonts w:ascii="Calibri" w:hAnsi="Calibri"/>
          <w:b/>
          <w:sz w:val="22"/>
        </w:rPr>
        <w:t xml:space="preserve">Ms Fenella: </w:t>
      </w:r>
      <w:r>
        <w:rPr>
          <w:rFonts w:ascii="Calibri" w:hAnsi="Calibri"/>
          <w:sz w:val="22"/>
        </w:rPr>
        <w:t xml:space="preserve">A glass of water would be fine, noted.  </w:t>
      </w:r>
      <w:r>
        <w:rPr>
          <w:rFonts w:ascii="Calibri" w:hAnsi="Calibri"/>
          <w:i/>
          <w:sz w:val="22"/>
        </w:rPr>
        <w:t>A glass of water would be fine, ghi nhớ rồi.</w:t>
      </w:r>
    </w:p>
    <w:p>
      <w:pPr>
        <w:spacing w:after="160" w:line="312" w:lineRule="auto"/>
      </w:pPr>
      <w:r>
        <w:rPr>
          <w:rFonts w:ascii="Calibri" w:hAnsi="Calibri"/>
          <w:b/>
          <w:sz w:val="22"/>
        </w:rPr>
        <w:t xml:space="preserve">Ms Lan: </w:t>
      </w:r>
      <w:r>
        <w:rPr>
          <w:rFonts w:ascii="Calibri" w:hAnsi="Calibri"/>
          <w:sz w:val="22"/>
        </w:rPr>
        <w:t xml:space="preserve">How should I ask for water while waiting at a hair salon?  </w:t>
      </w:r>
      <w:r>
        <w:rPr>
          <w:rFonts w:ascii="Calibri" w:hAnsi="Calibri"/>
          <w:i/>
          <w:sz w:val="22"/>
        </w:rPr>
        <w:t>Tôi nên xin nước khi chờ ở tiệm làm tóc thế nào?</w:t>
      </w:r>
    </w:p>
    <w:p>
      <w:pPr>
        <w:spacing w:after="160" w:line="312" w:lineRule="auto"/>
      </w:pPr>
      <w:r>
        <w:rPr>
          <w:rFonts w:ascii="Calibri" w:hAnsi="Calibri"/>
          <w:b/>
          <w:sz w:val="22"/>
        </w:rPr>
        <w:t xml:space="preserve">Ms Fenella: </w:t>
      </w:r>
      <w:r>
        <w:rPr>
          <w:rFonts w:ascii="Calibri" w:hAnsi="Calibri"/>
          <w:sz w:val="22"/>
        </w:rPr>
        <w:t xml:space="preserve">You can politely say a little water would be lovely.  </w:t>
      </w:r>
      <w:r>
        <w:rPr>
          <w:rFonts w:ascii="Calibri" w:hAnsi="Calibri"/>
          <w:i/>
          <w:sz w:val="22"/>
        </w:rPr>
        <w:t>Chị có thể nói lịch sự a little water would be lovely.</w:t>
      </w:r>
    </w:p>
    <w:p>
      <w:pPr>
        <w:spacing w:after="160" w:line="312" w:lineRule="auto"/>
      </w:pPr>
      <w:r>
        <w:rPr>
          <w:rFonts w:ascii="Calibri" w:hAnsi="Calibri"/>
          <w:b/>
          <w:sz w:val="22"/>
        </w:rPr>
        <w:t xml:space="preserve">Ms Lan: </w:t>
      </w:r>
      <w:r>
        <w:rPr>
          <w:rFonts w:ascii="Calibri" w:hAnsi="Calibri"/>
          <w:sz w:val="22"/>
        </w:rPr>
        <w:t xml:space="preserve">A little water would be lovely, sounds nice.  </w:t>
      </w:r>
      <w:r>
        <w:rPr>
          <w:rFonts w:ascii="Calibri" w:hAnsi="Calibri"/>
          <w:i/>
          <w:sz w:val="22"/>
        </w:rPr>
        <w:t>A little water would be lovely, nghe hay đấy.</w:t>
      </w:r>
    </w:p>
    <w:p>
      <w:pPr>
        <w:spacing w:after="160" w:line="312" w:lineRule="auto"/>
      </w:pPr>
      <w:r>
        <w:rPr>
          <w:rFonts w:ascii="Calibri" w:hAnsi="Calibri"/>
          <w:b/>
          <w:sz w:val="22"/>
        </w:rPr>
        <w:t xml:space="preserve">Ms Fenella: </w:t>
      </w:r>
      <w:r>
        <w:rPr>
          <w:rFonts w:ascii="Calibri" w:hAnsi="Calibri"/>
          <w:sz w:val="22"/>
        </w:rPr>
        <w:t xml:space="preserve">What can I say if I need someone to bring water while I cook?  </w:t>
      </w:r>
      <w:r>
        <w:rPr>
          <w:rFonts w:ascii="Calibri" w:hAnsi="Calibri"/>
          <w:i/>
          <w:sz w:val="22"/>
        </w:rPr>
        <w:t>Tôi nên nói gì nếu cần ai đó mang nước tới lúc đang nấu ăn?</w:t>
      </w:r>
    </w:p>
    <w:p>
      <w:pPr>
        <w:spacing w:after="160" w:line="312" w:lineRule="auto"/>
      </w:pPr>
      <w:r>
        <w:rPr>
          <w:rFonts w:ascii="Calibri" w:hAnsi="Calibri"/>
          <w:b/>
          <w:sz w:val="22"/>
        </w:rPr>
        <w:t xml:space="preserve">Ms Lan: </w:t>
      </w:r>
      <w:r>
        <w:rPr>
          <w:rFonts w:ascii="Calibri" w:hAnsi="Calibri"/>
          <w:sz w:val="22"/>
        </w:rPr>
        <w:t xml:space="preserve">You can say can you bring me some water, please.  </w:t>
      </w:r>
      <w:r>
        <w:rPr>
          <w:rFonts w:ascii="Calibri" w:hAnsi="Calibri"/>
          <w:i/>
          <w:sz w:val="22"/>
        </w:rPr>
        <w:t>Chị có thể nói can you bring me some water, please.</w:t>
      </w:r>
    </w:p>
    <w:p>
      <w:pPr>
        <w:spacing w:after="160" w:line="312" w:lineRule="auto"/>
      </w:pPr>
      <w:r>
        <w:rPr>
          <w:rFonts w:ascii="Calibri" w:hAnsi="Calibri"/>
          <w:b/>
          <w:sz w:val="22"/>
        </w:rPr>
        <w:t xml:space="preserve">Ms Fenella: </w:t>
      </w:r>
      <w:r>
        <w:rPr>
          <w:rFonts w:ascii="Calibri" w:hAnsi="Calibri"/>
          <w:sz w:val="22"/>
        </w:rPr>
        <w:t xml:space="preserve">Can you bring me some water, please, easy to remember.  </w:t>
      </w:r>
      <w:r>
        <w:rPr>
          <w:rFonts w:ascii="Calibri" w:hAnsi="Calibri"/>
          <w:i/>
          <w:sz w:val="22"/>
        </w:rPr>
        <w:t>Can you bring me some water, please, dễ nhớ.</w:t>
      </w:r>
    </w:p>
    <w:p>
      <w:pPr>
        <w:spacing w:after="160" w:line="312" w:lineRule="auto"/>
      </w:pPr>
      <w:r>
        <w:rPr>
          <w:rFonts w:ascii="Calibri" w:hAnsi="Calibri"/>
          <w:b/>
          <w:sz w:val="22"/>
        </w:rPr>
        <w:t xml:space="preserve">Ms Lan: </w:t>
      </w:r>
      <w:r>
        <w:rPr>
          <w:rFonts w:ascii="Calibri" w:hAnsi="Calibri"/>
          <w:sz w:val="22"/>
        </w:rPr>
        <w:t xml:space="preserve">How would I ask someone to fetch water for a thirsty plant?  </w:t>
      </w:r>
      <w:r>
        <w:rPr>
          <w:rFonts w:ascii="Calibri" w:hAnsi="Calibri"/>
          <w:i/>
          <w:sz w:val="22"/>
        </w:rPr>
        <w:t>Tôi nên nhờ ai đó lấy nước cho cây đang khô thế nào?</w:t>
      </w:r>
    </w:p>
    <w:p>
      <w:pPr>
        <w:spacing w:after="160" w:line="312" w:lineRule="auto"/>
      </w:pPr>
      <w:r>
        <w:rPr>
          <w:rFonts w:ascii="Calibri" w:hAnsi="Calibri"/>
          <w:b/>
          <w:sz w:val="22"/>
        </w:rPr>
        <w:t xml:space="preserve">Ms Fenella: </w:t>
      </w:r>
      <w:r>
        <w:rPr>
          <w:rFonts w:ascii="Calibri" w:hAnsi="Calibri"/>
          <w:sz w:val="22"/>
        </w:rPr>
        <w:t xml:space="preserve">You can say could you get some water for the plant.  </w:t>
      </w:r>
      <w:r>
        <w:rPr>
          <w:rFonts w:ascii="Calibri" w:hAnsi="Calibri"/>
          <w:i/>
          <w:sz w:val="22"/>
        </w:rPr>
        <w:t>Chị có thể nói could you get some water for the plant.</w:t>
      </w:r>
    </w:p>
    <w:p>
      <w:pPr>
        <w:spacing w:after="160" w:line="312" w:lineRule="auto"/>
      </w:pPr>
      <w:r>
        <w:rPr>
          <w:rFonts w:ascii="Calibri" w:hAnsi="Calibri"/>
          <w:b/>
          <w:sz w:val="22"/>
        </w:rPr>
        <w:t xml:space="preserve">Ms Lan: </w:t>
      </w:r>
      <w:r>
        <w:rPr>
          <w:rFonts w:ascii="Calibri" w:hAnsi="Calibri"/>
          <w:sz w:val="22"/>
        </w:rPr>
        <w:t xml:space="preserve">Could you get some water for the plant, very clear.  </w:t>
      </w:r>
      <w:r>
        <w:rPr>
          <w:rFonts w:ascii="Calibri" w:hAnsi="Calibri"/>
          <w:i/>
          <w:sz w:val="22"/>
        </w:rPr>
        <w:t>Could you get some water for the plant, rõ ràng lắm.</w:t>
      </w:r>
    </w:p>
    <w:p>
      <w:pPr>
        <w:spacing w:after="160" w:line="312" w:lineRule="auto"/>
      </w:pPr>
      <w:r>
        <w:rPr>
          <w:rFonts w:ascii="Calibri" w:hAnsi="Calibri"/>
          <w:b/>
          <w:sz w:val="22"/>
        </w:rPr>
        <w:t xml:space="preserve">Ms Fenella: </w:t>
      </w:r>
      <w:r>
        <w:rPr>
          <w:rFonts w:ascii="Calibri" w:hAnsi="Calibri"/>
          <w:sz w:val="22"/>
        </w:rPr>
        <w:t xml:space="preserve">What should I say at the hotel front desk if my room has no water?  </w:t>
      </w:r>
      <w:r>
        <w:rPr>
          <w:rFonts w:ascii="Calibri" w:hAnsi="Calibri"/>
          <w:i/>
          <w:sz w:val="22"/>
        </w:rPr>
        <w:t>Tôi nên nói gì ở quầy lễ tân khách sạn nếu phòng hết nước?</w:t>
      </w:r>
    </w:p>
    <w:p>
      <w:pPr>
        <w:spacing w:after="160" w:line="312" w:lineRule="auto"/>
      </w:pPr>
      <w:r>
        <w:rPr>
          <w:rFonts w:ascii="Calibri" w:hAnsi="Calibri"/>
          <w:b/>
          <w:sz w:val="22"/>
        </w:rPr>
        <w:t xml:space="preserve">Ms Lan: </w:t>
      </w:r>
      <w:r>
        <w:rPr>
          <w:rFonts w:ascii="Calibri" w:hAnsi="Calibri"/>
          <w:sz w:val="22"/>
        </w:rPr>
        <w:t xml:space="preserve">You can say we are out of water in our room.  </w:t>
      </w:r>
      <w:r>
        <w:rPr>
          <w:rFonts w:ascii="Calibri" w:hAnsi="Calibri"/>
          <w:i/>
          <w:sz w:val="22"/>
        </w:rPr>
        <w:t>Chị có thể nói we are out of water in our room.</w:t>
      </w:r>
    </w:p>
    <w:p>
      <w:pPr>
        <w:spacing w:after="160" w:line="312" w:lineRule="auto"/>
      </w:pPr>
      <w:r>
        <w:rPr>
          <w:rFonts w:ascii="Calibri" w:hAnsi="Calibri"/>
          <w:b/>
          <w:sz w:val="22"/>
        </w:rPr>
        <w:t xml:space="preserve">Ms Fenella: </w:t>
      </w:r>
      <w:r>
        <w:rPr>
          <w:rFonts w:ascii="Calibri" w:hAnsi="Calibri"/>
          <w:sz w:val="22"/>
        </w:rPr>
        <w:t xml:space="preserve">We are out of water in our room, very direct.  </w:t>
      </w:r>
      <w:r>
        <w:rPr>
          <w:rFonts w:ascii="Calibri" w:hAnsi="Calibri"/>
          <w:i/>
          <w:sz w:val="22"/>
        </w:rPr>
        <w:t>We are out of water in our room, rất thẳng thắn.</w:t>
      </w:r>
    </w:p>
    <w:p>
      <w:pPr>
        <w:spacing w:after="160" w:line="312" w:lineRule="auto"/>
      </w:pPr>
      <w:r>
        <w:rPr>
          <w:rFonts w:ascii="Calibri" w:hAnsi="Calibri"/>
          <w:b/>
          <w:sz w:val="22"/>
        </w:rPr>
        <w:t xml:space="preserve">Ms Lan: </w:t>
      </w:r>
      <w:r>
        <w:rPr>
          <w:rFonts w:ascii="Calibri" w:hAnsi="Calibri"/>
          <w:sz w:val="22"/>
        </w:rPr>
        <w:t xml:space="preserve">How would I ask specifically for sparkling water?  </w:t>
      </w:r>
      <w:r>
        <w:rPr>
          <w:rFonts w:ascii="Calibri" w:hAnsi="Calibri"/>
          <w:i/>
          <w:sz w:val="22"/>
        </w:rPr>
        <w:t>Tôi nên xin nước có ga cụ thể thế nào?</w:t>
      </w:r>
    </w:p>
    <w:p>
      <w:pPr>
        <w:spacing w:after="160" w:line="312" w:lineRule="auto"/>
      </w:pPr>
      <w:r>
        <w:rPr>
          <w:rFonts w:ascii="Calibri" w:hAnsi="Calibri"/>
          <w:b/>
          <w:sz w:val="22"/>
        </w:rPr>
        <w:t xml:space="preserve">Ms Fenella: </w:t>
      </w:r>
      <w:r>
        <w:rPr>
          <w:rFonts w:ascii="Calibri" w:hAnsi="Calibri"/>
          <w:sz w:val="22"/>
        </w:rPr>
        <w:t xml:space="preserve">You can say sparkling water, please, if that is available.  </w:t>
      </w:r>
      <w:r>
        <w:rPr>
          <w:rFonts w:ascii="Calibri" w:hAnsi="Calibri"/>
          <w:i/>
          <w:sz w:val="22"/>
        </w:rPr>
        <w:t>Chị có thể nói sparkling water, please, nếu có sẵn.</w:t>
      </w:r>
    </w:p>
    <w:p>
      <w:pPr>
        <w:spacing w:after="160" w:line="312" w:lineRule="auto"/>
      </w:pPr>
      <w:r>
        <w:rPr>
          <w:rFonts w:ascii="Calibri" w:hAnsi="Calibri"/>
          <w:b/>
          <w:sz w:val="22"/>
        </w:rPr>
        <w:t xml:space="preserve">Ms Lan: </w:t>
      </w:r>
      <w:r>
        <w:rPr>
          <w:rFonts w:ascii="Calibri" w:hAnsi="Calibri"/>
          <w:sz w:val="22"/>
        </w:rPr>
        <w:t xml:space="preserve">Sparkling water, please, I will remember that.  </w:t>
      </w:r>
      <w:r>
        <w:rPr>
          <w:rFonts w:ascii="Calibri" w:hAnsi="Calibri"/>
          <w:i/>
          <w:sz w:val="22"/>
        </w:rPr>
        <w:t>Sparkling water, please, tôi sẽ nhớ câu đó.</w:t>
      </w:r>
    </w:p>
    <w:p>
      <w:pPr>
        <w:spacing w:after="160" w:line="312" w:lineRule="auto"/>
      </w:pPr>
      <w:r>
        <w:rPr>
          <w:rFonts w:ascii="Calibri" w:hAnsi="Calibri"/>
          <w:b/>
          <w:sz w:val="22"/>
        </w:rPr>
        <w:t xml:space="preserve">Ms Fenella: </w:t>
      </w:r>
      <w:r>
        <w:rPr>
          <w:rFonts w:ascii="Calibri" w:hAnsi="Calibri"/>
          <w:sz w:val="22"/>
        </w:rPr>
        <w:t xml:space="preserve">What can I say if my dog needs water at someone's house?  </w:t>
      </w:r>
      <w:r>
        <w:rPr>
          <w:rFonts w:ascii="Calibri" w:hAnsi="Calibri"/>
          <w:i/>
          <w:sz w:val="22"/>
        </w:rPr>
        <w:t>Tôi nên nói gì nếu chó của tôi cần nước ở nhà ai đó?</w:t>
      </w:r>
    </w:p>
    <w:p>
      <w:pPr>
        <w:spacing w:after="160" w:line="312" w:lineRule="auto"/>
      </w:pPr>
      <w:r>
        <w:rPr>
          <w:rFonts w:ascii="Calibri" w:hAnsi="Calibri"/>
          <w:b/>
          <w:sz w:val="22"/>
        </w:rPr>
        <w:t xml:space="preserve">Ms Lan: </w:t>
      </w:r>
      <w:r>
        <w:rPr>
          <w:rFonts w:ascii="Calibri" w:hAnsi="Calibri"/>
          <w:sz w:val="22"/>
        </w:rPr>
        <w:t xml:space="preserve">You can ask could my dog have some water too.  </w:t>
      </w:r>
      <w:r>
        <w:rPr>
          <w:rFonts w:ascii="Calibri" w:hAnsi="Calibri"/>
          <w:i/>
          <w:sz w:val="22"/>
        </w:rPr>
        <w:t>Chị có thể hỏi could my dog have some water too.</w:t>
      </w:r>
    </w:p>
    <w:p>
      <w:pPr>
        <w:spacing w:after="160" w:line="312" w:lineRule="auto"/>
      </w:pPr>
      <w:r>
        <w:rPr>
          <w:rFonts w:ascii="Calibri" w:hAnsi="Calibri"/>
          <w:b/>
          <w:sz w:val="22"/>
        </w:rPr>
        <w:t xml:space="preserve">Ms Fenella: </w:t>
      </w:r>
      <w:r>
        <w:rPr>
          <w:rFonts w:ascii="Calibri" w:hAnsi="Calibri"/>
          <w:sz w:val="22"/>
        </w:rPr>
        <w:t xml:space="preserve">Could my dog have some water too, thoughtful of them.  </w:t>
      </w:r>
      <w:r>
        <w:rPr>
          <w:rFonts w:ascii="Calibri" w:hAnsi="Calibri"/>
          <w:i/>
          <w:sz w:val="22"/>
        </w:rPr>
        <w:t>Could my dog have some water too, chu đáo thật.</w:t>
      </w:r>
    </w:p>
    <w:p>
      <w:pPr>
        <w:spacing w:after="160" w:line="312" w:lineRule="auto"/>
      </w:pPr>
      <w:r>
        <w:rPr>
          <w:rFonts w:ascii="Calibri" w:hAnsi="Calibri"/>
          <w:b/>
          <w:sz w:val="22"/>
        </w:rPr>
        <w:t xml:space="preserve">Ms Lan: </w:t>
      </w:r>
      <w:r>
        <w:rPr>
          <w:rFonts w:ascii="Calibri" w:hAnsi="Calibri"/>
          <w:sz w:val="22"/>
        </w:rPr>
        <w:t xml:space="preserve">How would I ask a gym staff member where the water is?  </w:t>
      </w:r>
      <w:r>
        <w:rPr>
          <w:rFonts w:ascii="Calibri" w:hAnsi="Calibri"/>
          <w:i/>
          <w:sz w:val="22"/>
        </w:rPr>
        <w:t>Tôi nên hỏi nhân viên phòng gym nước ở đâu thế nào?</w:t>
      </w:r>
    </w:p>
    <w:p>
      <w:pPr>
        <w:spacing w:after="160" w:line="312" w:lineRule="auto"/>
      </w:pPr>
      <w:r>
        <w:rPr>
          <w:rFonts w:ascii="Calibri" w:hAnsi="Calibri"/>
          <w:b/>
          <w:sz w:val="22"/>
        </w:rPr>
        <w:t xml:space="preserve">Ms Fenella: </w:t>
      </w:r>
      <w:r>
        <w:rPr>
          <w:rFonts w:ascii="Calibri" w:hAnsi="Calibri"/>
          <w:sz w:val="22"/>
        </w:rPr>
        <w:t xml:space="preserve">You can ask where can I find some water here.  </w:t>
      </w:r>
      <w:r>
        <w:rPr>
          <w:rFonts w:ascii="Calibri" w:hAnsi="Calibri"/>
          <w:i/>
          <w:sz w:val="22"/>
        </w:rPr>
        <w:t>Chị có thể hỏi where can I find some water here.</w:t>
      </w:r>
    </w:p>
    <w:p>
      <w:pPr>
        <w:spacing w:after="160" w:line="312" w:lineRule="auto"/>
      </w:pPr>
      <w:r>
        <w:rPr>
          <w:rFonts w:ascii="Calibri" w:hAnsi="Calibri"/>
          <w:b/>
          <w:sz w:val="22"/>
        </w:rPr>
        <w:t xml:space="preserve">Ms Lan: </w:t>
      </w:r>
      <w:r>
        <w:rPr>
          <w:rFonts w:ascii="Calibri" w:hAnsi="Calibri"/>
          <w:sz w:val="22"/>
        </w:rPr>
        <w:t xml:space="preserve">Where can I find some water here, very useful.  </w:t>
      </w:r>
      <w:r>
        <w:rPr>
          <w:rFonts w:ascii="Calibri" w:hAnsi="Calibri"/>
          <w:i/>
          <w:sz w:val="22"/>
        </w:rPr>
        <w:t>Where can I find some water here, hữu ích lắm.</w:t>
      </w:r>
    </w:p>
    <w:p>
      <w:pPr>
        <w:spacing w:after="160" w:line="312" w:lineRule="auto"/>
      </w:pPr>
      <w:r>
        <w:rPr>
          <w:rFonts w:ascii="Calibri" w:hAnsi="Calibri"/>
          <w:b/>
          <w:sz w:val="22"/>
        </w:rPr>
        <w:t xml:space="preserve">Ms Fenella: </w:t>
      </w:r>
      <w:r>
        <w:rPr>
          <w:rFonts w:ascii="Calibri" w:hAnsi="Calibri"/>
          <w:sz w:val="22"/>
        </w:rPr>
        <w:t xml:space="preserve">What should I say when my glass of water is empty?  </w:t>
      </w:r>
      <w:r>
        <w:rPr>
          <w:rFonts w:ascii="Calibri" w:hAnsi="Calibri"/>
          <w:i/>
          <w:sz w:val="22"/>
        </w:rPr>
        <w:t>Tôi nên nói gì khi ly nước đã cạn?</w:t>
      </w:r>
    </w:p>
    <w:p>
      <w:pPr>
        <w:spacing w:after="160" w:line="312" w:lineRule="auto"/>
      </w:pPr>
      <w:r>
        <w:rPr>
          <w:rFonts w:ascii="Calibri" w:hAnsi="Calibri"/>
          <w:b/>
          <w:sz w:val="22"/>
        </w:rPr>
        <w:t xml:space="preserve">Ms Lan: </w:t>
      </w:r>
      <w:r>
        <w:rPr>
          <w:rFonts w:ascii="Calibri" w:hAnsi="Calibri"/>
          <w:sz w:val="22"/>
        </w:rPr>
        <w:t xml:space="preserve">You can ask could I get a refill, please.  </w:t>
      </w:r>
      <w:r>
        <w:rPr>
          <w:rFonts w:ascii="Calibri" w:hAnsi="Calibri"/>
          <w:i/>
          <w:sz w:val="22"/>
        </w:rPr>
        <w:t>Chị có thể hỏi could I get a refill, please.</w:t>
      </w:r>
    </w:p>
    <w:p>
      <w:pPr>
        <w:spacing w:after="160" w:line="312" w:lineRule="auto"/>
      </w:pPr>
      <w:r>
        <w:rPr>
          <w:rFonts w:ascii="Calibri" w:hAnsi="Calibri"/>
          <w:b/>
          <w:sz w:val="22"/>
        </w:rPr>
        <w:t xml:space="preserve">Ms Fenella: </w:t>
      </w:r>
      <w:r>
        <w:rPr>
          <w:rFonts w:ascii="Calibri" w:hAnsi="Calibri"/>
          <w:sz w:val="22"/>
        </w:rPr>
        <w:t xml:space="preserve">Could I get a refill, please, short and clear.  </w:t>
      </w:r>
      <w:r>
        <w:rPr>
          <w:rFonts w:ascii="Calibri" w:hAnsi="Calibri"/>
          <w:i/>
          <w:sz w:val="22"/>
        </w:rPr>
        <w:t>Could I get a refill, please, ngắn gọn và rõ ràng.</w:t>
      </w:r>
    </w:p>
    <w:p>
      <w:pPr>
        <w:spacing w:after="160" w:line="312" w:lineRule="auto"/>
      </w:pPr>
      <w:r>
        <w:rPr>
          <w:rFonts w:ascii="Calibri" w:hAnsi="Calibri"/>
          <w:b/>
          <w:sz w:val="22"/>
        </w:rPr>
        <w:t xml:space="preserve">Ms Lan: </w:t>
      </w:r>
      <w:r>
        <w:rPr>
          <w:rFonts w:ascii="Calibri" w:hAnsi="Calibri"/>
          <w:sz w:val="22"/>
        </w:rPr>
        <w:t xml:space="preserve">How would I ask for water right before taking medicine?  </w:t>
      </w:r>
      <w:r>
        <w:rPr>
          <w:rFonts w:ascii="Calibri" w:hAnsi="Calibri"/>
          <w:i/>
          <w:sz w:val="22"/>
        </w:rPr>
        <w:t>Tôi nên xin nước ngay trước khi uống thuốc thế nào?</w:t>
      </w:r>
    </w:p>
    <w:p>
      <w:pPr>
        <w:spacing w:after="160" w:line="312" w:lineRule="auto"/>
      </w:pPr>
      <w:r>
        <w:rPr>
          <w:rFonts w:ascii="Calibri" w:hAnsi="Calibri"/>
          <w:b/>
          <w:sz w:val="22"/>
        </w:rPr>
        <w:t xml:space="preserve">Ms Fenella: </w:t>
      </w:r>
      <w:r>
        <w:rPr>
          <w:rFonts w:ascii="Calibri" w:hAnsi="Calibri"/>
          <w:sz w:val="22"/>
        </w:rPr>
        <w:t xml:space="preserve">You can say I need some water for my medicine.  </w:t>
      </w:r>
      <w:r>
        <w:rPr>
          <w:rFonts w:ascii="Calibri" w:hAnsi="Calibri"/>
          <w:i/>
          <w:sz w:val="22"/>
        </w:rPr>
        <w:t>Chị có thể nói I need some water for my medicine.</w:t>
      </w:r>
    </w:p>
    <w:p>
      <w:pPr>
        <w:spacing w:after="160" w:line="312" w:lineRule="auto"/>
      </w:pPr>
      <w:r>
        <w:rPr>
          <w:rFonts w:ascii="Calibri" w:hAnsi="Calibri"/>
          <w:b/>
          <w:sz w:val="22"/>
        </w:rPr>
        <w:t xml:space="preserve">Ms Lan: </w:t>
      </w:r>
      <w:r>
        <w:rPr>
          <w:rFonts w:ascii="Calibri" w:hAnsi="Calibri"/>
          <w:sz w:val="22"/>
        </w:rPr>
        <w:t xml:space="preserve">I need some water for my medicine, very practical.  </w:t>
      </w:r>
      <w:r>
        <w:rPr>
          <w:rFonts w:ascii="Calibri" w:hAnsi="Calibri"/>
          <w:i/>
          <w:sz w:val="22"/>
        </w:rPr>
        <w:t>I need some water for my medicine, rất thực tế.</w:t>
      </w:r>
    </w:p>
    <w:p>
      <w:pPr>
        <w:spacing w:after="160" w:line="312" w:lineRule="auto"/>
      </w:pPr>
      <w:r>
        <w:rPr>
          <w:rFonts w:ascii="Calibri" w:hAnsi="Calibri"/>
          <w:b/>
          <w:sz w:val="22"/>
        </w:rPr>
        <w:t xml:space="preserve">Ms Fenella: </w:t>
      </w:r>
      <w:r>
        <w:rPr>
          <w:rFonts w:ascii="Calibri" w:hAnsi="Calibri"/>
          <w:sz w:val="22"/>
        </w:rPr>
        <w:t xml:space="preserve">What can I say if I need water while waiting at a train station?  </w:t>
      </w:r>
      <w:r>
        <w:rPr>
          <w:rFonts w:ascii="Calibri" w:hAnsi="Calibri"/>
          <w:i/>
          <w:sz w:val="22"/>
        </w:rPr>
        <w:t>Tôi nên nói gì nếu cần nước lúc chờ ở ga tàu?</w:t>
      </w:r>
    </w:p>
    <w:p>
      <w:pPr>
        <w:spacing w:after="160" w:line="312" w:lineRule="auto"/>
      </w:pPr>
      <w:r>
        <w:rPr>
          <w:rFonts w:ascii="Calibri" w:hAnsi="Calibri"/>
          <w:b/>
          <w:sz w:val="22"/>
        </w:rPr>
        <w:t xml:space="preserve">Ms Lan: </w:t>
      </w:r>
      <w:r>
        <w:rPr>
          <w:rFonts w:ascii="Calibri" w:hAnsi="Calibri"/>
          <w:sz w:val="22"/>
        </w:rPr>
        <w:t xml:space="preserve">You can ask is there anywhere to get water here.  </w:t>
      </w:r>
      <w:r>
        <w:rPr>
          <w:rFonts w:ascii="Calibri" w:hAnsi="Calibri"/>
          <w:i/>
          <w:sz w:val="22"/>
        </w:rPr>
        <w:t>Chị có thể hỏi is there anywhere to get water here.</w:t>
      </w:r>
    </w:p>
    <w:p>
      <w:pPr>
        <w:spacing w:after="160" w:line="312" w:lineRule="auto"/>
      </w:pPr>
      <w:r>
        <w:rPr>
          <w:rFonts w:ascii="Calibri" w:hAnsi="Calibri"/>
          <w:b/>
          <w:sz w:val="22"/>
        </w:rPr>
        <w:t xml:space="preserve">Ms Fenella: </w:t>
      </w:r>
      <w:r>
        <w:rPr>
          <w:rFonts w:ascii="Calibri" w:hAnsi="Calibri"/>
          <w:sz w:val="22"/>
        </w:rPr>
        <w:t xml:space="preserve">Is there anywhere to get water here, useful to know.  </w:t>
      </w:r>
      <w:r>
        <w:rPr>
          <w:rFonts w:ascii="Calibri" w:hAnsi="Calibri"/>
          <w:i/>
          <w:sz w:val="22"/>
        </w:rPr>
        <w:t>Is there anywhere to get water here, hữu ích để biết.</w:t>
      </w:r>
    </w:p>
    <w:p>
      <w:pPr>
        <w:spacing w:after="160" w:line="312" w:lineRule="auto"/>
      </w:pPr>
      <w:r>
        <w:rPr>
          <w:rFonts w:ascii="Calibri" w:hAnsi="Calibri"/>
          <w:b/>
          <w:sz w:val="22"/>
        </w:rPr>
        <w:t xml:space="preserve">Ms Lan: </w:t>
      </w:r>
      <w:r>
        <w:rPr>
          <w:rFonts w:ascii="Calibri" w:hAnsi="Calibri"/>
          <w:sz w:val="22"/>
        </w:rPr>
        <w:t xml:space="preserve">How would I ask if anyone brought extra water to a picnic?  </w:t>
      </w:r>
      <w:r>
        <w:rPr>
          <w:rFonts w:ascii="Calibri" w:hAnsi="Calibri"/>
          <w:i/>
          <w:sz w:val="22"/>
        </w:rPr>
        <w:t>Tôi nên hỏi có ai mang thêm nước tới buổi dã ngoại không thế nào?</w:t>
      </w:r>
    </w:p>
    <w:p>
      <w:pPr>
        <w:spacing w:after="160" w:line="312" w:lineRule="auto"/>
      </w:pPr>
      <w:r>
        <w:rPr>
          <w:rFonts w:ascii="Calibri" w:hAnsi="Calibri"/>
          <w:b/>
          <w:sz w:val="22"/>
        </w:rPr>
        <w:t xml:space="preserve">Ms Fenella: </w:t>
      </w:r>
      <w:r>
        <w:rPr>
          <w:rFonts w:ascii="Calibri" w:hAnsi="Calibri"/>
          <w:sz w:val="22"/>
        </w:rPr>
        <w:t xml:space="preserve">You can ask does anyone have extra water with them.  </w:t>
      </w:r>
      <w:r>
        <w:rPr>
          <w:rFonts w:ascii="Calibri" w:hAnsi="Calibri"/>
          <w:i/>
          <w:sz w:val="22"/>
        </w:rPr>
        <w:t>Chị có thể hỏi does anyone have extra water with them.</w:t>
      </w:r>
    </w:p>
    <w:p>
      <w:pPr>
        <w:spacing w:after="160" w:line="312" w:lineRule="auto"/>
      </w:pPr>
      <w:r>
        <w:rPr>
          <w:rFonts w:ascii="Calibri" w:hAnsi="Calibri"/>
          <w:b/>
          <w:sz w:val="22"/>
        </w:rPr>
        <w:t xml:space="preserve">Ms Lan: </w:t>
      </w:r>
      <w:r>
        <w:rPr>
          <w:rFonts w:ascii="Calibri" w:hAnsi="Calibri"/>
          <w:sz w:val="22"/>
        </w:rPr>
        <w:t xml:space="preserve">Does anyone have extra water with them, a fair question.  </w:t>
      </w:r>
      <w:r>
        <w:rPr>
          <w:rFonts w:ascii="Calibri" w:hAnsi="Calibri"/>
          <w:i/>
          <w:sz w:val="22"/>
        </w:rPr>
        <w:t>Does anyone have extra water with them, câu hỏi hợp lý.</w:t>
      </w:r>
    </w:p>
    <w:p>
      <w:pPr>
        <w:spacing w:after="160" w:line="312" w:lineRule="auto"/>
      </w:pPr>
      <w:r>
        <w:rPr>
          <w:rFonts w:ascii="Calibri" w:hAnsi="Calibri"/>
          <w:b/>
          <w:sz w:val="22"/>
        </w:rPr>
        <w:t xml:space="preserve">Ms Fenella: </w:t>
      </w:r>
      <w:r>
        <w:rPr>
          <w:rFonts w:ascii="Calibri" w:hAnsi="Calibri"/>
          <w:sz w:val="22"/>
        </w:rPr>
        <w:t xml:space="preserve">What should I say when getting water for an elderly relative?  </w:t>
      </w:r>
      <w:r>
        <w:rPr>
          <w:rFonts w:ascii="Calibri" w:hAnsi="Calibri"/>
          <w:i/>
          <w:sz w:val="22"/>
        </w:rPr>
        <w:t>Tôi nên nói gì khi lấy nước cho người thân lớn tuổi?</w:t>
      </w:r>
    </w:p>
    <w:p>
      <w:pPr>
        <w:spacing w:after="160" w:line="312" w:lineRule="auto"/>
      </w:pPr>
      <w:r>
        <w:rPr>
          <w:rFonts w:ascii="Calibri" w:hAnsi="Calibri"/>
          <w:b/>
          <w:sz w:val="22"/>
        </w:rPr>
        <w:t xml:space="preserve">Ms Lan: </w:t>
      </w:r>
      <w:r>
        <w:rPr>
          <w:rFonts w:ascii="Calibri" w:hAnsi="Calibri"/>
          <w:sz w:val="22"/>
        </w:rPr>
        <w:t xml:space="preserve">You can gently say let me bring you some water.  </w:t>
      </w:r>
      <w:r>
        <w:rPr>
          <w:rFonts w:ascii="Calibri" w:hAnsi="Calibri"/>
          <w:i/>
          <w:sz w:val="22"/>
        </w:rPr>
        <w:t>Chị có thể nói nhẹ nhàng let me bring you some water.</w:t>
      </w:r>
    </w:p>
    <w:p>
      <w:pPr>
        <w:spacing w:after="160" w:line="312" w:lineRule="auto"/>
      </w:pPr>
      <w:r>
        <w:rPr>
          <w:rFonts w:ascii="Calibri" w:hAnsi="Calibri"/>
          <w:b/>
          <w:sz w:val="22"/>
        </w:rPr>
        <w:t xml:space="preserve">Ms Fenella: </w:t>
      </w:r>
      <w:r>
        <w:rPr>
          <w:rFonts w:ascii="Calibri" w:hAnsi="Calibri"/>
          <w:sz w:val="22"/>
        </w:rPr>
        <w:t xml:space="preserve">Let me bring you some water, very caring.  </w:t>
      </w:r>
      <w:r>
        <w:rPr>
          <w:rFonts w:ascii="Calibri" w:hAnsi="Calibri"/>
          <w:i/>
          <w:sz w:val="22"/>
        </w:rPr>
        <w:t>Let me bring you some water, chu đáo thật.</w:t>
      </w:r>
    </w:p>
    <w:p>
      <w:pPr>
        <w:spacing w:after="160" w:line="312" w:lineRule="auto"/>
      </w:pPr>
      <w:r>
        <w:rPr>
          <w:rFonts w:ascii="Calibri" w:hAnsi="Calibri"/>
          <w:b/>
          <w:sz w:val="22"/>
        </w:rPr>
        <w:t xml:space="preserve">Ms Lan: </w:t>
      </w:r>
      <w:r>
        <w:rPr>
          <w:rFonts w:ascii="Calibri" w:hAnsi="Calibri"/>
          <w:sz w:val="22"/>
        </w:rPr>
        <w:t xml:space="preserve">How would I politely ask for water during a job interview?  </w:t>
      </w:r>
      <w:r>
        <w:rPr>
          <w:rFonts w:ascii="Calibri" w:hAnsi="Calibri"/>
          <w:i/>
          <w:sz w:val="22"/>
        </w:rPr>
        <w:t>Tôi nên xin nước lịch sự trong buổi phỏng vấn xin việc thế nào?</w:t>
      </w:r>
    </w:p>
    <w:p>
      <w:pPr>
        <w:spacing w:after="160" w:line="312" w:lineRule="auto"/>
      </w:pPr>
      <w:r>
        <w:rPr>
          <w:rFonts w:ascii="Calibri" w:hAnsi="Calibri"/>
          <w:b/>
          <w:sz w:val="22"/>
        </w:rPr>
        <w:t xml:space="preserve">Ms Fenella: </w:t>
      </w:r>
      <w:r>
        <w:rPr>
          <w:rFonts w:ascii="Calibri" w:hAnsi="Calibri"/>
          <w:sz w:val="22"/>
        </w:rPr>
        <w:t xml:space="preserve">You can say would it be possible to have some water.  </w:t>
      </w:r>
      <w:r>
        <w:rPr>
          <w:rFonts w:ascii="Calibri" w:hAnsi="Calibri"/>
          <w:i/>
          <w:sz w:val="22"/>
        </w:rPr>
        <w:t>Chị có thể nói would it be possible to have some water.</w:t>
      </w:r>
    </w:p>
    <w:p>
      <w:pPr>
        <w:spacing w:after="160" w:line="312" w:lineRule="auto"/>
      </w:pPr>
      <w:r>
        <w:rPr>
          <w:rFonts w:ascii="Calibri" w:hAnsi="Calibri"/>
          <w:b/>
          <w:sz w:val="22"/>
        </w:rPr>
        <w:t xml:space="preserve">Ms Lan: </w:t>
      </w:r>
      <w:r>
        <w:rPr>
          <w:rFonts w:ascii="Calibri" w:hAnsi="Calibri"/>
          <w:sz w:val="22"/>
        </w:rPr>
        <w:t xml:space="preserve">Would it be possible to have some water, very formal.  </w:t>
      </w:r>
      <w:r>
        <w:rPr>
          <w:rFonts w:ascii="Calibri" w:hAnsi="Calibri"/>
          <w:i/>
          <w:sz w:val="22"/>
        </w:rPr>
        <w:t>Would it be possible to have some water, rất trang trọng.</w:t>
      </w:r>
    </w:p>
    <w:p>
      <w:pPr>
        <w:spacing w:after="160" w:line="312" w:lineRule="auto"/>
      </w:pPr>
      <w:r>
        <w:rPr>
          <w:rFonts w:ascii="Calibri" w:hAnsi="Calibri"/>
          <w:b/>
          <w:sz w:val="22"/>
        </w:rPr>
        <w:t xml:space="preserve">Ms Fenella: </w:t>
      </w:r>
      <w:r>
        <w:rPr>
          <w:rFonts w:ascii="Calibri" w:hAnsi="Calibri"/>
          <w:sz w:val="22"/>
        </w:rPr>
        <w:t xml:space="preserve">What can a student say to ask for water in class?  </w:t>
      </w:r>
      <w:r>
        <w:rPr>
          <w:rFonts w:ascii="Calibri" w:hAnsi="Calibri"/>
          <w:i/>
          <w:sz w:val="22"/>
        </w:rPr>
        <w:t>Học sinh nên nói gì để xin nước trong lớp học?</w:t>
      </w:r>
    </w:p>
    <w:p>
      <w:pPr>
        <w:spacing w:after="160" w:line="312" w:lineRule="auto"/>
      </w:pPr>
      <w:r>
        <w:rPr>
          <w:rFonts w:ascii="Calibri" w:hAnsi="Calibri"/>
          <w:b/>
          <w:sz w:val="22"/>
        </w:rPr>
        <w:t xml:space="preserve">Ms Lan: </w:t>
      </w:r>
      <w:r>
        <w:rPr>
          <w:rFonts w:ascii="Calibri" w:hAnsi="Calibri"/>
          <w:sz w:val="22"/>
        </w:rPr>
        <w:t xml:space="preserve">A student can ask may I get some water, please.  </w:t>
      </w:r>
      <w:r>
        <w:rPr>
          <w:rFonts w:ascii="Calibri" w:hAnsi="Calibri"/>
          <w:i/>
          <w:sz w:val="22"/>
        </w:rPr>
        <w:t>Học sinh có thể hỏi may I get some water, please.</w:t>
      </w:r>
    </w:p>
    <w:p>
      <w:pPr>
        <w:spacing w:after="160" w:line="312" w:lineRule="auto"/>
      </w:pPr>
      <w:r>
        <w:rPr>
          <w:rFonts w:ascii="Calibri" w:hAnsi="Calibri"/>
          <w:b/>
          <w:sz w:val="22"/>
        </w:rPr>
        <w:t xml:space="preserve">Ms Fenella: </w:t>
      </w:r>
      <w:r>
        <w:rPr>
          <w:rFonts w:ascii="Calibri" w:hAnsi="Calibri"/>
          <w:sz w:val="22"/>
        </w:rPr>
        <w:t xml:space="preserve">May I get some water, please, good classroom manners.  </w:t>
      </w:r>
      <w:r>
        <w:rPr>
          <w:rFonts w:ascii="Calibri" w:hAnsi="Calibri"/>
          <w:i/>
          <w:sz w:val="22"/>
        </w:rPr>
        <w:t>May I get some water, please, phép lịch sự trong lớp tốt.</w:t>
      </w:r>
    </w:p>
    <w:p>
      <w:pPr>
        <w:spacing w:after="160" w:line="312" w:lineRule="auto"/>
      </w:pPr>
      <w:r>
        <w:rPr>
          <w:rFonts w:ascii="Calibri" w:hAnsi="Calibri"/>
          <w:b/>
          <w:sz w:val="22"/>
        </w:rPr>
        <w:t xml:space="preserve">Ms Lan: </w:t>
      </w:r>
      <w:r>
        <w:rPr>
          <w:rFonts w:ascii="Calibri" w:hAnsi="Calibri"/>
          <w:sz w:val="22"/>
        </w:rPr>
        <w:t xml:space="preserve">How would I ask a babysat child if they want water?  </w:t>
      </w:r>
      <w:r>
        <w:rPr>
          <w:rFonts w:ascii="Calibri" w:hAnsi="Calibri"/>
          <w:i/>
          <w:sz w:val="22"/>
        </w:rPr>
        <w:t>Tôi nên hỏi em bé đang trông xem có muốn nước không thế nào?</w:t>
      </w:r>
    </w:p>
    <w:p>
      <w:pPr>
        <w:spacing w:after="160" w:line="312" w:lineRule="auto"/>
      </w:pPr>
      <w:r>
        <w:rPr>
          <w:rFonts w:ascii="Calibri" w:hAnsi="Calibri"/>
          <w:b/>
          <w:sz w:val="22"/>
        </w:rPr>
        <w:t xml:space="preserve">Ms Fenella: </w:t>
      </w:r>
      <w:r>
        <w:rPr>
          <w:rFonts w:ascii="Calibri" w:hAnsi="Calibri"/>
          <w:sz w:val="22"/>
        </w:rPr>
        <w:t xml:space="preserve">You can gently ask do you want some water, sweetie.  </w:t>
      </w:r>
      <w:r>
        <w:rPr>
          <w:rFonts w:ascii="Calibri" w:hAnsi="Calibri"/>
          <w:i/>
          <w:sz w:val="22"/>
        </w:rPr>
        <w:t>Chị có thể hỏi nhẹ nhàng do you want some water, sweetie.</w:t>
      </w:r>
    </w:p>
    <w:p>
      <w:pPr>
        <w:spacing w:after="160" w:line="312" w:lineRule="auto"/>
      </w:pPr>
      <w:r>
        <w:rPr>
          <w:rFonts w:ascii="Calibri" w:hAnsi="Calibri"/>
          <w:b/>
          <w:sz w:val="22"/>
        </w:rPr>
        <w:t xml:space="preserve">Ms Lan: </w:t>
      </w:r>
      <w:r>
        <w:rPr>
          <w:rFonts w:ascii="Calibri" w:hAnsi="Calibri"/>
          <w:sz w:val="22"/>
        </w:rPr>
        <w:t xml:space="preserve">Do you want some water, sweetie, so gentle.  </w:t>
      </w:r>
      <w:r>
        <w:rPr>
          <w:rFonts w:ascii="Calibri" w:hAnsi="Calibri"/>
          <w:i/>
          <w:sz w:val="22"/>
        </w:rPr>
        <w:t>Do you want some water, sweetie, nhẹ nhàng thật.</w:t>
      </w:r>
    </w:p>
    <w:p>
      <w:pPr>
        <w:spacing w:after="160" w:line="312" w:lineRule="auto"/>
      </w:pPr>
      <w:r>
        <w:rPr>
          <w:rFonts w:ascii="Calibri" w:hAnsi="Calibri"/>
          <w:b/>
          <w:sz w:val="22"/>
        </w:rPr>
        <w:t xml:space="preserve">Ms Fenella: </w:t>
      </w:r>
      <w:r>
        <w:rPr>
          <w:rFonts w:ascii="Calibri" w:hAnsi="Calibri"/>
          <w:sz w:val="22"/>
        </w:rPr>
        <w:t xml:space="preserve">What should I say offering water at a big family gathering?  </w:t>
      </w:r>
      <w:r>
        <w:rPr>
          <w:rFonts w:ascii="Calibri" w:hAnsi="Calibri"/>
          <w:i/>
          <w:sz w:val="22"/>
        </w:rPr>
        <w:t>Tôi nên nói gì khi mời nước ở buổi họp mặt gia đình đông người?</w:t>
      </w:r>
    </w:p>
    <w:p>
      <w:pPr>
        <w:spacing w:after="160" w:line="312" w:lineRule="auto"/>
      </w:pPr>
      <w:r>
        <w:rPr>
          <w:rFonts w:ascii="Calibri" w:hAnsi="Calibri"/>
          <w:b/>
          <w:sz w:val="22"/>
        </w:rPr>
        <w:t xml:space="preserve">Ms Lan: </w:t>
      </w:r>
      <w:r>
        <w:rPr>
          <w:rFonts w:ascii="Calibri" w:hAnsi="Calibri"/>
          <w:sz w:val="22"/>
        </w:rPr>
        <w:t xml:space="preserve">You can say does everyone have enough water.  </w:t>
      </w:r>
      <w:r>
        <w:rPr>
          <w:rFonts w:ascii="Calibri" w:hAnsi="Calibri"/>
          <w:i/>
          <w:sz w:val="22"/>
        </w:rPr>
        <w:t>Chị có thể nói does everyone have enough water.</w:t>
      </w:r>
    </w:p>
    <w:p>
      <w:pPr>
        <w:spacing w:after="160" w:line="312" w:lineRule="auto"/>
      </w:pPr>
      <w:r>
        <w:rPr>
          <w:rFonts w:ascii="Calibri" w:hAnsi="Calibri"/>
          <w:b/>
          <w:sz w:val="22"/>
        </w:rPr>
        <w:t xml:space="preserve">Ms Fenella: </w:t>
      </w:r>
      <w:r>
        <w:rPr>
          <w:rFonts w:ascii="Calibri" w:hAnsi="Calibri"/>
          <w:sz w:val="22"/>
        </w:rPr>
        <w:t xml:space="preserve">Does everyone have enough water, very thoughtful of the host.  </w:t>
      </w:r>
      <w:r>
        <w:rPr>
          <w:rFonts w:ascii="Calibri" w:hAnsi="Calibri"/>
          <w:i/>
          <w:sz w:val="22"/>
        </w:rPr>
        <w:t>Does everyone have enough water, chu đáo lắm.</w:t>
      </w:r>
    </w:p>
    <w:p>
      <w:pPr>
        <w:spacing w:after="160" w:line="312" w:lineRule="auto"/>
      </w:pPr>
      <w:r>
        <w:rPr>
          <w:rFonts w:ascii="Calibri" w:hAnsi="Calibri"/>
          <w:b/>
          <w:sz w:val="22"/>
        </w:rPr>
        <w:t xml:space="preserve">Ms Lan: </w:t>
      </w:r>
      <w:r>
        <w:rPr>
          <w:rFonts w:ascii="Calibri" w:hAnsi="Calibri"/>
          <w:sz w:val="22"/>
        </w:rPr>
        <w:t xml:space="preserve">How would I quietly ask for water at a church event?  </w:t>
      </w:r>
      <w:r>
        <w:rPr>
          <w:rFonts w:ascii="Calibri" w:hAnsi="Calibri"/>
          <w:i/>
          <w:sz w:val="22"/>
        </w:rPr>
        <w:t>Tôi nên xin nước lặng lẽ ở sự kiện nhà thờ thế nào?</w:t>
      </w:r>
    </w:p>
    <w:p>
      <w:pPr>
        <w:spacing w:after="160" w:line="312" w:lineRule="auto"/>
      </w:pPr>
      <w:r>
        <w:rPr>
          <w:rFonts w:ascii="Calibri" w:hAnsi="Calibri"/>
          <w:b/>
          <w:sz w:val="22"/>
        </w:rPr>
        <w:t xml:space="preserve">Ms Fenella: </w:t>
      </w:r>
      <w:r>
        <w:rPr>
          <w:rFonts w:ascii="Calibri" w:hAnsi="Calibri"/>
          <w:sz w:val="22"/>
        </w:rPr>
        <w:t xml:space="preserve">A quiet is there water somewhere nearby usually works.  </w:t>
      </w:r>
      <w:r>
        <w:rPr>
          <w:rFonts w:ascii="Calibri" w:hAnsi="Calibri"/>
          <w:i/>
          <w:sz w:val="22"/>
        </w:rPr>
        <w:t>Một câu is there water somewhere nearby nhẹ nhàng thường được.</w:t>
      </w:r>
    </w:p>
    <w:p>
      <w:pPr>
        <w:spacing w:after="160" w:line="312" w:lineRule="auto"/>
      </w:pPr>
      <w:r>
        <w:rPr>
          <w:rFonts w:ascii="Calibri" w:hAnsi="Calibri"/>
          <w:b/>
          <w:sz w:val="22"/>
        </w:rPr>
        <w:t xml:space="preserve">Ms Lan: </w:t>
      </w:r>
      <w:r>
        <w:rPr>
          <w:rFonts w:ascii="Calibri" w:hAnsi="Calibri"/>
          <w:sz w:val="22"/>
        </w:rPr>
        <w:t xml:space="preserve">Is there water somewhere nearby, discreet and polite.  </w:t>
      </w:r>
      <w:r>
        <w:rPr>
          <w:rFonts w:ascii="Calibri" w:hAnsi="Calibri"/>
          <w:i/>
          <w:sz w:val="22"/>
        </w:rPr>
        <w:t>Is there water somewhere nearby, kín đáo và lịch sự.</w:t>
      </w:r>
    </w:p>
    <w:p>
      <w:pPr>
        <w:spacing w:after="160" w:line="312" w:lineRule="auto"/>
      </w:pPr>
      <w:r>
        <w:rPr>
          <w:rFonts w:ascii="Calibri" w:hAnsi="Calibri"/>
          <w:b/>
          <w:sz w:val="22"/>
        </w:rPr>
        <w:t xml:space="preserve">Ms Fenella: </w:t>
      </w:r>
      <w:r>
        <w:rPr>
          <w:rFonts w:ascii="Calibri" w:hAnsi="Calibri"/>
          <w:sz w:val="22"/>
        </w:rPr>
        <w:t xml:space="preserve">What can I say if I need water during a long car trip?  </w:t>
      </w:r>
      <w:r>
        <w:rPr>
          <w:rFonts w:ascii="Calibri" w:hAnsi="Calibri"/>
          <w:i/>
          <w:sz w:val="22"/>
        </w:rPr>
        <w:t>Tôi nên nói gì nếu cần nước trong chuyến xe hơi dài?</w:t>
      </w:r>
    </w:p>
    <w:p>
      <w:pPr>
        <w:spacing w:after="160" w:line="312" w:lineRule="auto"/>
      </w:pPr>
      <w:r>
        <w:rPr>
          <w:rFonts w:ascii="Calibri" w:hAnsi="Calibri"/>
          <w:b/>
          <w:sz w:val="22"/>
        </w:rPr>
        <w:t xml:space="preserve">Ms Lan: </w:t>
      </w:r>
      <w:r>
        <w:rPr>
          <w:rFonts w:ascii="Calibri" w:hAnsi="Calibri"/>
          <w:sz w:val="22"/>
        </w:rPr>
        <w:t xml:space="preserve">You can say could we stop for some water soon.  </w:t>
      </w:r>
      <w:r>
        <w:rPr>
          <w:rFonts w:ascii="Calibri" w:hAnsi="Calibri"/>
          <w:i/>
          <w:sz w:val="22"/>
        </w:rPr>
        <w:t>Chị có thể nói could we stop for some water soon.</w:t>
      </w:r>
    </w:p>
    <w:p>
      <w:pPr>
        <w:spacing w:after="160" w:line="312" w:lineRule="auto"/>
      </w:pPr>
      <w:r>
        <w:rPr>
          <w:rFonts w:ascii="Calibri" w:hAnsi="Calibri"/>
          <w:b/>
          <w:sz w:val="22"/>
        </w:rPr>
        <w:t xml:space="preserve">Ms Fenella: </w:t>
      </w:r>
      <w:r>
        <w:rPr>
          <w:rFonts w:ascii="Calibri" w:hAnsi="Calibri"/>
          <w:sz w:val="22"/>
        </w:rPr>
        <w:t xml:space="preserve">Could we stop for some water soon, very reasonable.  </w:t>
      </w:r>
      <w:r>
        <w:rPr>
          <w:rFonts w:ascii="Calibri" w:hAnsi="Calibri"/>
          <w:i/>
          <w:sz w:val="22"/>
        </w:rPr>
        <w:t>Could we stop for some water soon, hợp lý lắm.</w:t>
      </w:r>
    </w:p>
    <w:p>
      <w:pPr>
        <w:spacing w:after="160" w:line="312" w:lineRule="auto"/>
      </w:pPr>
      <w:r>
        <w:rPr>
          <w:rFonts w:ascii="Calibri" w:hAnsi="Calibri"/>
          <w:b/>
          <w:sz w:val="22"/>
        </w:rPr>
        <w:t xml:space="preserve">Ms Lan: </w:t>
      </w:r>
      <w:r>
        <w:rPr>
          <w:rFonts w:ascii="Calibri" w:hAnsi="Calibri"/>
          <w:sz w:val="22"/>
        </w:rPr>
        <w:t xml:space="preserve">How would I ask specifically for room-temperature water?  </w:t>
      </w:r>
      <w:r>
        <w:rPr>
          <w:rFonts w:ascii="Calibri" w:hAnsi="Calibri"/>
          <w:i/>
          <w:sz w:val="22"/>
        </w:rPr>
        <w:t>Tôi nên xin nước ở nhiệt độ phòng cụ thể thế nào?</w:t>
      </w:r>
    </w:p>
    <w:p>
      <w:pPr>
        <w:spacing w:after="160" w:line="312" w:lineRule="auto"/>
      </w:pPr>
      <w:r>
        <w:rPr>
          <w:rFonts w:ascii="Calibri" w:hAnsi="Calibri"/>
          <w:b/>
          <w:sz w:val="22"/>
        </w:rPr>
        <w:t xml:space="preserve">Ms Fenella: </w:t>
      </w:r>
      <w:r>
        <w:rPr>
          <w:rFonts w:ascii="Calibri" w:hAnsi="Calibri"/>
          <w:sz w:val="22"/>
        </w:rPr>
        <w:t xml:space="preserve">You can say just room-temperature water is fine, thanks.  </w:t>
      </w:r>
      <w:r>
        <w:rPr>
          <w:rFonts w:ascii="Calibri" w:hAnsi="Calibri"/>
          <w:i/>
          <w:sz w:val="22"/>
        </w:rPr>
        <w:t>Chị có thể nói just room-temperature water is fine, thanks.</w:t>
      </w:r>
    </w:p>
    <w:p>
      <w:pPr>
        <w:spacing w:after="160" w:line="312" w:lineRule="auto"/>
      </w:pPr>
      <w:r>
        <w:rPr>
          <w:rFonts w:ascii="Calibri" w:hAnsi="Calibri"/>
          <w:b/>
          <w:sz w:val="22"/>
        </w:rPr>
        <w:t xml:space="preserve">Ms Lan: </w:t>
      </w:r>
      <w:r>
        <w:rPr>
          <w:rFonts w:ascii="Calibri" w:hAnsi="Calibri"/>
          <w:sz w:val="22"/>
        </w:rPr>
        <w:t xml:space="preserve">Just room-temperature water is fine, thanks, easy enough.  </w:t>
      </w:r>
      <w:r>
        <w:rPr>
          <w:rFonts w:ascii="Calibri" w:hAnsi="Calibri"/>
          <w:i/>
          <w:sz w:val="22"/>
        </w:rPr>
        <w:t>Just room-temperature water is fine, thanks, đơn giản thật.</w:t>
      </w:r>
    </w:p>
    <w:p>
      <w:pPr>
        <w:spacing w:after="160" w:line="312" w:lineRule="auto"/>
      </w:pPr>
      <w:r>
        <w:rPr>
          <w:rFonts w:ascii="Calibri" w:hAnsi="Calibri"/>
          <w:b/>
          <w:sz w:val="22"/>
        </w:rPr>
        <w:t xml:space="preserve">Ms Fenella: </w:t>
      </w:r>
      <w:r>
        <w:rPr>
          <w:rFonts w:ascii="Calibri" w:hAnsi="Calibri"/>
          <w:sz w:val="22"/>
        </w:rPr>
        <w:t xml:space="preserve">What should I say if I quietly need water inside a library?  </w:t>
      </w:r>
      <w:r>
        <w:rPr>
          <w:rFonts w:ascii="Calibri" w:hAnsi="Calibri"/>
          <w:i/>
          <w:sz w:val="22"/>
        </w:rPr>
        <w:t>Tôi nên nói gì nếu cần nước lặng lẽ trong thư viện?</w:t>
      </w:r>
    </w:p>
    <w:p>
      <w:pPr>
        <w:spacing w:after="160" w:line="312" w:lineRule="auto"/>
      </w:pPr>
      <w:r>
        <w:rPr>
          <w:rFonts w:ascii="Calibri" w:hAnsi="Calibri"/>
          <w:b/>
          <w:sz w:val="22"/>
        </w:rPr>
        <w:t xml:space="preserve">Ms Lan: </w:t>
      </w:r>
      <w:r>
        <w:rPr>
          <w:rFonts w:ascii="Calibri" w:hAnsi="Calibri"/>
          <w:sz w:val="22"/>
        </w:rPr>
        <w:t xml:space="preserve">You can whisper is there a water fountain nearby.  </w:t>
      </w:r>
      <w:r>
        <w:rPr>
          <w:rFonts w:ascii="Calibri" w:hAnsi="Calibri"/>
          <w:i/>
          <w:sz w:val="22"/>
        </w:rPr>
        <w:t>Chị có thể thì thầm is there a water fountain nearby.</w:t>
      </w:r>
    </w:p>
    <w:p>
      <w:pPr>
        <w:spacing w:after="160" w:line="312" w:lineRule="auto"/>
      </w:pPr>
      <w:r>
        <w:rPr>
          <w:rFonts w:ascii="Calibri" w:hAnsi="Calibri"/>
          <w:b/>
          <w:sz w:val="22"/>
        </w:rPr>
        <w:t xml:space="preserve">Ms Fenella: </w:t>
      </w:r>
      <w:r>
        <w:rPr>
          <w:rFonts w:ascii="Calibri" w:hAnsi="Calibri"/>
          <w:sz w:val="22"/>
        </w:rPr>
        <w:t xml:space="preserve">Is there a water fountain nearby, perfectly quiet.  </w:t>
      </w:r>
      <w:r>
        <w:rPr>
          <w:rFonts w:ascii="Calibri" w:hAnsi="Calibri"/>
          <w:i/>
          <w:sz w:val="22"/>
        </w:rPr>
        <w:t>Is there a water fountain nearby, đủ nhỏ nhẹ.</w:t>
      </w:r>
    </w:p>
    <w:p>
      <w:pPr>
        <w:spacing w:after="160" w:line="312" w:lineRule="auto"/>
      </w:pPr>
      <w:r>
        <w:rPr>
          <w:rFonts w:ascii="Calibri" w:hAnsi="Calibri"/>
          <w:b/>
          <w:sz w:val="22"/>
        </w:rPr>
        <w:t xml:space="preserve">Ms Lan: </w:t>
      </w:r>
      <w:r>
        <w:rPr>
          <w:rFonts w:ascii="Calibri" w:hAnsi="Calibri"/>
          <w:sz w:val="22"/>
        </w:rPr>
        <w:t xml:space="preserve">How would I ask for water while relaxing at a spa?  </w:t>
      </w:r>
      <w:r>
        <w:rPr>
          <w:rFonts w:ascii="Calibri" w:hAnsi="Calibri"/>
          <w:i/>
          <w:sz w:val="22"/>
        </w:rPr>
        <w:t>Tôi nên xin nước khi đang thư giãn ở spa thế nào?</w:t>
      </w:r>
    </w:p>
    <w:p>
      <w:pPr>
        <w:spacing w:after="160" w:line="312" w:lineRule="auto"/>
      </w:pPr>
      <w:r>
        <w:rPr>
          <w:rFonts w:ascii="Calibri" w:hAnsi="Calibri"/>
          <w:b/>
          <w:sz w:val="22"/>
        </w:rPr>
        <w:t xml:space="preserve">Ms Fenella: </w:t>
      </w:r>
      <w:r>
        <w:rPr>
          <w:rFonts w:ascii="Calibri" w:hAnsi="Calibri"/>
          <w:sz w:val="22"/>
        </w:rPr>
        <w:t xml:space="preserve">You can softly say some water would be lovely right now.  </w:t>
      </w:r>
      <w:r>
        <w:rPr>
          <w:rFonts w:ascii="Calibri" w:hAnsi="Calibri"/>
          <w:i/>
          <w:sz w:val="22"/>
        </w:rPr>
        <w:t>Chị có thể nói nhẹ nhàng some water would be lovely right now.</w:t>
      </w:r>
    </w:p>
    <w:p>
      <w:pPr>
        <w:spacing w:after="160" w:line="312" w:lineRule="auto"/>
      </w:pPr>
      <w:r>
        <w:rPr>
          <w:rFonts w:ascii="Calibri" w:hAnsi="Calibri"/>
          <w:b/>
          <w:sz w:val="22"/>
        </w:rPr>
        <w:t xml:space="preserve">Ms Lan: </w:t>
      </w:r>
      <w:r>
        <w:rPr>
          <w:rFonts w:ascii="Calibri" w:hAnsi="Calibri"/>
          <w:sz w:val="22"/>
        </w:rPr>
        <w:t xml:space="preserve">Some water would be lovely right now, so relaxing.  </w:t>
      </w:r>
      <w:r>
        <w:rPr>
          <w:rFonts w:ascii="Calibri" w:hAnsi="Calibri"/>
          <w:i/>
          <w:sz w:val="22"/>
        </w:rPr>
        <w:t>Some water would be lovely right now, thư giãn thật.</w:t>
      </w:r>
    </w:p>
    <w:p>
      <w:pPr>
        <w:spacing w:after="160" w:line="312" w:lineRule="auto"/>
      </w:pPr>
      <w:r>
        <w:rPr>
          <w:rFonts w:ascii="Calibri" w:hAnsi="Calibri"/>
          <w:b/>
          <w:sz w:val="22"/>
        </w:rPr>
        <w:t xml:space="preserve">Ms Fenella: </w:t>
      </w:r>
      <w:r>
        <w:rPr>
          <w:rFonts w:ascii="Calibri" w:hAnsi="Calibri"/>
          <w:sz w:val="22"/>
        </w:rPr>
        <w:t xml:space="preserve">What can I say after crying while watching a sad film?  </w:t>
      </w:r>
      <w:r>
        <w:rPr>
          <w:rFonts w:ascii="Calibri" w:hAnsi="Calibri"/>
          <w:i/>
          <w:sz w:val="22"/>
        </w:rPr>
        <w:t>Tôi nên nói gì sau khi khóc vì xem phim buồn?</w:t>
      </w:r>
    </w:p>
    <w:p>
      <w:pPr>
        <w:spacing w:after="160" w:line="312" w:lineRule="auto"/>
      </w:pPr>
      <w:r>
        <w:rPr>
          <w:rFonts w:ascii="Calibri" w:hAnsi="Calibri"/>
          <w:b/>
          <w:sz w:val="22"/>
        </w:rPr>
        <w:t xml:space="preserve">Ms Lan: </w:t>
      </w:r>
      <w:r>
        <w:rPr>
          <w:rFonts w:ascii="Calibri" w:hAnsi="Calibri"/>
          <w:sz w:val="22"/>
        </w:rPr>
        <w:t xml:space="preserve">You can laugh and say I really need some water now.  </w:t>
      </w:r>
      <w:r>
        <w:rPr>
          <w:rFonts w:ascii="Calibri" w:hAnsi="Calibri"/>
          <w:i/>
          <w:sz w:val="22"/>
        </w:rPr>
        <w:t>Chị có thể cười và nói I really need some water now.</w:t>
      </w:r>
    </w:p>
    <w:p>
      <w:pPr>
        <w:spacing w:after="160" w:line="312" w:lineRule="auto"/>
      </w:pPr>
      <w:r>
        <w:rPr>
          <w:rFonts w:ascii="Calibri" w:hAnsi="Calibri"/>
          <w:b/>
          <w:sz w:val="22"/>
        </w:rPr>
        <w:t xml:space="preserve">Ms Fenella: </w:t>
      </w:r>
      <w:r>
        <w:rPr>
          <w:rFonts w:ascii="Calibri" w:hAnsi="Calibri"/>
          <w:sz w:val="22"/>
        </w:rPr>
        <w:t xml:space="preserve">I really need some water now, that made me laugh too.  </w:t>
      </w:r>
      <w:r>
        <w:rPr>
          <w:rFonts w:ascii="Calibri" w:hAnsi="Calibri"/>
          <w:i/>
          <w:sz w:val="22"/>
        </w:rPr>
        <w:t>I really need some water now, câu đó làm tôi cười theo.</w:t>
      </w:r>
    </w:p>
    <w:p>
      <w:pPr>
        <w:spacing w:after="160" w:line="312" w:lineRule="auto"/>
      </w:pPr>
      <w:r>
        <w:rPr>
          <w:rFonts w:ascii="Calibri" w:hAnsi="Calibri"/>
          <w:b/>
          <w:sz w:val="22"/>
        </w:rPr>
        <w:t xml:space="preserve">Ms Lan: </w:t>
      </w:r>
      <w:r>
        <w:rPr>
          <w:rFonts w:ascii="Calibri" w:hAnsi="Calibri"/>
          <w:sz w:val="22"/>
        </w:rPr>
        <w:t xml:space="preserve">How would I ask for water just to wash my hands?  </w:t>
      </w:r>
      <w:r>
        <w:rPr>
          <w:rFonts w:ascii="Calibri" w:hAnsi="Calibri"/>
          <w:i/>
          <w:sz w:val="22"/>
        </w:rPr>
        <w:t>Tôi nên xin nước chỉ để rửa tay thế nào?</w:t>
      </w:r>
    </w:p>
    <w:p>
      <w:pPr>
        <w:spacing w:after="160" w:line="312" w:lineRule="auto"/>
      </w:pPr>
      <w:r>
        <w:rPr>
          <w:rFonts w:ascii="Calibri" w:hAnsi="Calibri"/>
          <w:b/>
          <w:sz w:val="22"/>
        </w:rPr>
        <w:t xml:space="preserve">Ms Fenella: </w:t>
      </w:r>
      <w:r>
        <w:rPr>
          <w:rFonts w:ascii="Calibri" w:hAnsi="Calibri"/>
          <w:sz w:val="22"/>
        </w:rPr>
        <w:t xml:space="preserve">You can ask where can I wash my hands with water.  </w:t>
      </w:r>
      <w:r>
        <w:rPr>
          <w:rFonts w:ascii="Calibri" w:hAnsi="Calibri"/>
          <w:i/>
          <w:sz w:val="22"/>
        </w:rPr>
        <w:t>Chị có thể hỏi where can I wash my hands with water.</w:t>
      </w:r>
    </w:p>
    <w:p>
      <w:pPr>
        <w:spacing w:after="160" w:line="312" w:lineRule="auto"/>
      </w:pPr>
      <w:r>
        <w:rPr>
          <w:rFonts w:ascii="Calibri" w:hAnsi="Calibri"/>
          <w:b/>
          <w:sz w:val="22"/>
        </w:rPr>
        <w:t xml:space="preserve">Ms Lan: </w:t>
      </w:r>
      <w:r>
        <w:rPr>
          <w:rFonts w:ascii="Calibri" w:hAnsi="Calibri"/>
          <w:sz w:val="22"/>
        </w:rPr>
        <w:t xml:space="preserve">Where can I wash my hands with water, very practical.  </w:t>
      </w:r>
      <w:r>
        <w:rPr>
          <w:rFonts w:ascii="Calibri" w:hAnsi="Calibri"/>
          <w:i/>
          <w:sz w:val="22"/>
        </w:rPr>
        <w:t>Where can I wash my hands with water, thực tế lắm.</w:t>
      </w:r>
    </w:p>
    <w:p>
      <w:pPr>
        <w:spacing w:after="160" w:line="312" w:lineRule="auto"/>
      </w:pPr>
      <w:r>
        <w:rPr>
          <w:rFonts w:ascii="Calibri" w:hAnsi="Calibri"/>
          <w:b/>
          <w:sz w:val="22"/>
        </w:rPr>
        <w:t xml:space="preserve">Ms Lan: </w:t>
      </w:r>
      <w:r>
        <w:rPr>
          <w:rFonts w:ascii="Calibri" w:hAnsi="Calibri"/>
          <w:sz w:val="22"/>
        </w:rPr>
        <w:t xml:space="preserve">How should I ask for water while waiting at the car wash?  </w:t>
      </w:r>
      <w:r>
        <w:rPr>
          <w:rFonts w:ascii="Calibri" w:hAnsi="Calibri"/>
          <w:i/>
          <w:sz w:val="22"/>
        </w:rPr>
        <w:t>Tôi nên xin nước khi chờ ở tiệm rửa xe thế nào?</w:t>
      </w:r>
    </w:p>
    <w:p>
      <w:pPr>
        <w:spacing w:after="160" w:line="312" w:lineRule="auto"/>
      </w:pPr>
      <w:r>
        <w:rPr>
          <w:rFonts w:ascii="Calibri" w:hAnsi="Calibri"/>
          <w:b/>
          <w:sz w:val="22"/>
        </w:rPr>
        <w:t xml:space="preserve">Ms Fenella: </w:t>
      </w:r>
      <w:r>
        <w:rPr>
          <w:rFonts w:ascii="Calibri" w:hAnsi="Calibri"/>
          <w:sz w:val="22"/>
        </w:rPr>
        <w:t xml:space="preserve">You can simply ask is there any water while I wait.  </w:t>
      </w:r>
      <w:r>
        <w:rPr>
          <w:rFonts w:ascii="Calibri" w:hAnsi="Calibri"/>
          <w:i/>
          <w:sz w:val="22"/>
        </w:rPr>
        <w:t>Chị có thể hỏi is there any water while I wait.</w:t>
      </w:r>
    </w:p>
    <w:p>
      <w:pPr>
        <w:spacing w:after="160" w:line="312" w:lineRule="auto"/>
      </w:pPr>
      <w:r>
        <w:rPr>
          <w:rFonts w:ascii="Calibri" w:hAnsi="Calibri"/>
          <w:b/>
          <w:sz w:val="22"/>
        </w:rPr>
        <w:t xml:space="preserve">Ms Lan: </w:t>
      </w:r>
      <w:r>
        <w:rPr>
          <w:rFonts w:ascii="Calibri" w:hAnsi="Calibri"/>
          <w:sz w:val="22"/>
        </w:rPr>
        <w:t xml:space="preserve">Is there any water while I wait, easy to ask.  </w:t>
      </w:r>
      <w:r>
        <w:rPr>
          <w:rFonts w:ascii="Calibri" w:hAnsi="Calibri"/>
          <w:i/>
          <w:sz w:val="22"/>
        </w:rPr>
        <w:t>Is there any water while I wait, dễ hỏi thật.</w:t>
      </w:r>
    </w:p>
    <w:p>
      <w:pPr>
        <w:spacing w:after="160" w:line="312" w:lineRule="auto"/>
      </w:pPr>
      <w:r>
        <w:rPr>
          <w:rFonts w:ascii="Calibri" w:hAnsi="Calibri"/>
          <w:b/>
          <w:sz w:val="22"/>
        </w:rPr>
        <w:t xml:space="preserve">Ms Fenella: </w:t>
      </w:r>
      <w:r>
        <w:rPr>
          <w:rFonts w:ascii="Calibri" w:hAnsi="Calibri"/>
          <w:sz w:val="22"/>
        </w:rPr>
        <w:t xml:space="preserve">What should a singer say needing water right after a show?  </w:t>
      </w:r>
      <w:r>
        <w:rPr>
          <w:rFonts w:ascii="Calibri" w:hAnsi="Calibri"/>
          <w:i/>
          <w:sz w:val="22"/>
        </w:rPr>
        <w:t>Ca sĩ nên nói gì khi cần nước ngay sau buổi diễn?</w:t>
      </w:r>
    </w:p>
    <w:p>
      <w:pPr>
        <w:spacing w:after="160" w:line="312" w:lineRule="auto"/>
      </w:pPr>
      <w:r>
        <w:rPr>
          <w:rFonts w:ascii="Calibri" w:hAnsi="Calibri"/>
          <w:b/>
          <w:sz w:val="22"/>
        </w:rPr>
        <w:t xml:space="preserve">Ms Lan: </w:t>
      </w:r>
      <w:r>
        <w:rPr>
          <w:rFonts w:ascii="Calibri" w:hAnsi="Calibri"/>
          <w:sz w:val="22"/>
        </w:rPr>
        <w:t xml:space="preserve">You can say I badly need some water backstage.  </w:t>
      </w:r>
      <w:r>
        <w:rPr>
          <w:rFonts w:ascii="Calibri" w:hAnsi="Calibri"/>
          <w:i/>
          <w:sz w:val="22"/>
        </w:rPr>
        <w:t>Chị có thể nói I badly need some water backstage.</w:t>
      </w:r>
    </w:p>
    <w:p>
      <w:pPr>
        <w:spacing w:after="160" w:line="312" w:lineRule="auto"/>
      </w:pPr>
      <w:r>
        <w:rPr>
          <w:rFonts w:ascii="Calibri" w:hAnsi="Calibri"/>
          <w:b/>
          <w:sz w:val="22"/>
        </w:rPr>
        <w:t xml:space="preserve">Ms Fenella: </w:t>
      </w:r>
      <w:r>
        <w:rPr>
          <w:rFonts w:ascii="Calibri" w:hAnsi="Calibri"/>
          <w:sz w:val="22"/>
        </w:rPr>
        <w:t xml:space="preserve">I badly need some water backstage, very direct.  </w:t>
      </w:r>
      <w:r>
        <w:rPr>
          <w:rFonts w:ascii="Calibri" w:hAnsi="Calibri"/>
          <w:i/>
          <w:sz w:val="22"/>
        </w:rPr>
        <w:t>I badly need some water backstage, rất thẳng thắn.</w:t>
      </w:r>
    </w:p>
    <w:p>
      <w:pPr>
        <w:spacing w:after="160" w:line="312" w:lineRule="auto"/>
      </w:pPr>
      <w:r>
        <w:rPr>
          <w:rFonts w:ascii="Calibri" w:hAnsi="Calibri"/>
          <w:b/>
          <w:sz w:val="22"/>
        </w:rPr>
        <w:t xml:space="preserve">Ms Lan: </w:t>
      </w:r>
      <w:r>
        <w:rPr>
          <w:rFonts w:ascii="Calibri" w:hAnsi="Calibri"/>
          <w:sz w:val="22"/>
        </w:rPr>
        <w:t xml:space="preserve">How would I ask for water during a long photo shoot?  </w:t>
      </w:r>
      <w:r>
        <w:rPr>
          <w:rFonts w:ascii="Calibri" w:hAnsi="Calibri"/>
          <w:i/>
          <w:sz w:val="22"/>
        </w:rPr>
        <w:t>Tôi nên xin nước trong một buổi chụp ảnh dài thế nào?</w:t>
      </w:r>
    </w:p>
    <w:p>
      <w:pPr>
        <w:spacing w:after="160" w:line="312" w:lineRule="auto"/>
      </w:pPr>
      <w:r>
        <w:rPr>
          <w:rFonts w:ascii="Calibri" w:hAnsi="Calibri"/>
          <w:b/>
          <w:sz w:val="22"/>
        </w:rPr>
        <w:t xml:space="preserve">Ms Fenella: </w:t>
      </w:r>
      <w:r>
        <w:rPr>
          <w:rFonts w:ascii="Calibri" w:hAnsi="Calibri"/>
          <w:sz w:val="22"/>
        </w:rPr>
        <w:t xml:space="preserve">You can quietly ask could someone bring some water over.  </w:t>
      </w:r>
      <w:r>
        <w:rPr>
          <w:rFonts w:ascii="Calibri" w:hAnsi="Calibri"/>
          <w:i/>
          <w:sz w:val="22"/>
        </w:rPr>
        <w:t>Chị có thể hỏi nhỏ could someone bring some water over.</w:t>
      </w:r>
    </w:p>
    <w:p>
      <w:pPr>
        <w:spacing w:after="160" w:line="312" w:lineRule="auto"/>
      </w:pPr>
      <w:r>
        <w:rPr>
          <w:rFonts w:ascii="Calibri" w:hAnsi="Calibri"/>
          <w:b/>
          <w:sz w:val="22"/>
        </w:rPr>
        <w:t xml:space="preserve">Ms Lan: </w:t>
      </w:r>
      <w:r>
        <w:rPr>
          <w:rFonts w:ascii="Calibri" w:hAnsi="Calibri"/>
          <w:sz w:val="22"/>
        </w:rPr>
        <w:t xml:space="preserve">Could someone bring some water over, discreet enough.  </w:t>
      </w:r>
      <w:r>
        <w:rPr>
          <w:rFonts w:ascii="Calibri" w:hAnsi="Calibri"/>
          <w:i/>
          <w:sz w:val="22"/>
        </w:rPr>
        <w:t>Could someone bring some water over, kín đáo vừa đủ.</w:t>
      </w:r>
    </w:p>
    <w:p>
      <w:pPr>
        <w:spacing w:after="160" w:line="312" w:lineRule="auto"/>
      </w:pPr>
      <w:r>
        <w:rPr>
          <w:rFonts w:ascii="Calibri" w:hAnsi="Calibri"/>
          <w:b/>
          <w:sz w:val="22"/>
        </w:rPr>
        <w:t xml:space="preserve">Ms Fenella: </w:t>
      </w:r>
      <w:r>
        <w:rPr>
          <w:rFonts w:ascii="Calibri" w:hAnsi="Calibri"/>
          <w:sz w:val="22"/>
        </w:rPr>
        <w:t xml:space="preserve">What can I say if I need water right after yoga?  </w:t>
      </w:r>
      <w:r>
        <w:rPr>
          <w:rFonts w:ascii="Calibri" w:hAnsi="Calibri"/>
          <w:i/>
          <w:sz w:val="22"/>
        </w:rPr>
        <w:t>Tôi nên nói gì nếu cần nước ngay sau khi tập yoga?</w:t>
      </w:r>
    </w:p>
    <w:p>
      <w:pPr>
        <w:spacing w:after="160" w:line="312" w:lineRule="auto"/>
      </w:pPr>
      <w:r>
        <w:rPr>
          <w:rFonts w:ascii="Calibri" w:hAnsi="Calibri"/>
          <w:b/>
          <w:sz w:val="22"/>
        </w:rPr>
        <w:t xml:space="preserve">Ms Lan: </w:t>
      </w:r>
      <w:r>
        <w:rPr>
          <w:rFonts w:ascii="Calibri" w:hAnsi="Calibri"/>
          <w:sz w:val="22"/>
        </w:rPr>
        <w:t xml:space="preserve">You can say some water would be great right now.  </w:t>
      </w:r>
      <w:r>
        <w:rPr>
          <w:rFonts w:ascii="Calibri" w:hAnsi="Calibri"/>
          <w:i/>
          <w:sz w:val="22"/>
        </w:rPr>
        <w:t>Chị có thể nói some water would be great right now.</w:t>
      </w:r>
    </w:p>
    <w:p>
      <w:pPr>
        <w:spacing w:after="160" w:line="312" w:lineRule="auto"/>
      </w:pPr>
      <w:r>
        <w:rPr>
          <w:rFonts w:ascii="Calibri" w:hAnsi="Calibri"/>
          <w:b/>
          <w:sz w:val="22"/>
        </w:rPr>
        <w:t xml:space="preserve">Ms Fenella: </w:t>
      </w:r>
      <w:r>
        <w:rPr>
          <w:rFonts w:ascii="Calibri" w:hAnsi="Calibri"/>
          <w:sz w:val="22"/>
        </w:rPr>
        <w:t xml:space="preserve">Some water would be great right now, perfect timing.  </w:t>
      </w:r>
      <w:r>
        <w:rPr>
          <w:rFonts w:ascii="Calibri" w:hAnsi="Calibri"/>
          <w:i/>
          <w:sz w:val="22"/>
        </w:rPr>
        <w:t>Some water would be great right now, đúng lúc quá.</w:t>
      </w:r>
    </w:p>
    <w:p>
      <w:pPr>
        <w:spacing w:after="160" w:line="312" w:lineRule="auto"/>
      </w:pPr>
      <w:r>
        <w:rPr>
          <w:rFonts w:ascii="Calibri" w:hAnsi="Calibri"/>
          <w:b/>
          <w:sz w:val="22"/>
        </w:rPr>
        <w:t xml:space="preserve">Ms Lan: </w:t>
      </w:r>
      <w:r>
        <w:rPr>
          <w:rFonts w:ascii="Calibri" w:hAnsi="Calibri"/>
          <w:sz w:val="22"/>
        </w:rPr>
        <w:t xml:space="preserve">How would I quietly ask for water inside an art gallery?  </w:t>
      </w:r>
      <w:r>
        <w:rPr>
          <w:rFonts w:ascii="Calibri" w:hAnsi="Calibri"/>
          <w:i/>
          <w:sz w:val="22"/>
        </w:rPr>
        <w:t>Tôi nên xin nước lặng lẽ trong phòng triển lãm nghệ thuật thế nào?</w:t>
      </w:r>
    </w:p>
    <w:p>
      <w:pPr>
        <w:spacing w:after="160" w:line="312" w:lineRule="auto"/>
      </w:pPr>
      <w:r>
        <w:rPr>
          <w:rFonts w:ascii="Calibri" w:hAnsi="Calibri"/>
          <w:b/>
          <w:sz w:val="22"/>
        </w:rPr>
        <w:t xml:space="preserve">Ms Fenella: </w:t>
      </w:r>
      <w:r>
        <w:rPr>
          <w:rFonts w:ascii="Calibri" w:hAnsi="Calibri"/>
          <w:sz w:val="22"/>
        </w:rPr>
        <w:t xml:space="preserve">A soft is there water somewhere here usually works.  </w:t>
      </w:r>
      <w:r>
        <w:rPr>
          <w:rFonts w:ascii="Calibri" w:hAnsi="Calibri"/>
          <w:i/>
          <w:sz w:val="22"/>
        </w:rPr>
        <w:t>Một câu is there water somewhere here nhẹ nhàng thường được.</w:t>
      </w:r>
    </w:p>
    <w:p>
      <w:pPr>
        <w:spacing w:after="160" w:line="312" w:lineRule="auto"/>
      </w:pPr>
      <w:r>
        <w:rPr>
          <w:rFonts w:ascii="Calibri" w:hAnsi="Calibri"/>
          <w:b/>
          <w:sz w:val="22"/>
        </w:rPr>
        <w:t xml:space="preserve">Ms Lan: </w:t>
      </w:r>
      <w:r>
        <w:rPr>
          <w:rFonts w:ascii="Calibri" w:hAnsi="Calibri"/>
          <w:sz w:val="22"/>
        </w:rPr>
        <w:t xml:space="preserve">Is there water somewhere here, perfectly quiet.  </w:t>
      </w:r>
      <w:r>
        <w:rPr>
          <w:rFonts w:ascii="Calibri" w:hAnsi="Calibri"/>
          <w:i/>
          <w:sz w:val="22"/>
        </w:rPr>
        <w:t>Is there water somewhere here, đủ nhỏ nhẹ.</w:t>
      </w:r>
    </w:p>
    <w:p>
      <w:pPr>
        <w:spacing w:after="160" w:line="312" w:lineRule="auto"/>
      </w:pPr>
      <w:r>
        <w:rPr>
          <w:rFonts w:ascii="Calibri" w:hAnsi="Calibri"/>
          <w:b/>
          <w:sz w:val="22"/>
        </w:rPr>
        <w:t xml:space="preserve">Ms Fenella: </w:t>
      </w:r>
      <w:r>
        <w:rPr>
          <w:rFonts w:ascii="Calibri" w:hAnsi="Calibri"/>
          <w:sz w:val="22"/>
        </w:rPr>
        <w:t xml:space="preserve">What can I say if I need water right after a fire drill?  </w:t>
      </w:r>
      <w:r>
        <w:rPr>
          <w:rFonts w:ascii="Calibri" w:hAnsi="Calibri"/>
          <w:i/>
          <w:sz w:val="22"/>
        </w:rPr>
        <w:t>Tôi nên nói gì nếu cần nước ngay sau buổi diễn tập cháy?</w:t>
      </w:r>
    </w:p>
    <w:p>
      <w:pPr>
        <w:spacing w:after="160" w:line="312" w:lineRule="auto"/>
      </w:pPr>
      <w:r>
        <w:rPr>
          <w:rFonts w:ascii="Calibri" w:hAnsi="Calibri"/>
          <w:b/>
          <w:sz w:val="22"/>
        </w:rPr>
        <w:t xml:space="preserve">Ms Lan: </w:t>
      </w:r>
      <w:r>
        <w:rPr>
          <w:rFonts w:ascii="Calibri" w:hAnsi="Calibri"/>
          <w:sz w:val="22"/>
        </w:rPr>
        <w:t xml:space="preserve">You can say that drill made me so thirsty.  </w:t>
      </w:r>
      <w:r>
        <w:rPr>
          <w:rFonts w:ascii="Calibri" w:hAnsi="Calibri"/>
          <w:i/>
          <w:sz w:val="22"/>
        </w:rPr>
        <w:t>Chị có thể nói that drill made me so thirsty.</w:t>
      </w:r>
    </w:p>
    <w:p>
      <w:pPr>
        <w:spacing w:after="160" w:line="312" w:lineRule="auto"/>
      </w:pPr>
      <w:r>
        <w:rPr>
          <w:rFonts w:ascii="Calibri" w:hAnsi="Calibri"/>
          <w:b/>
          <w:sz w:val="22"/>
        </w:rPr>
        <w:t xml:space="preserve">Ms Fenella: </w:t>
      </w:r>
      <w:r>
        <w:rPr>
          <w:rFonts w:ascii="Calibri" w:hAnsi="Calibri"/>
          <w:sz w:val="22"/>
        </w:rPr>
        <w:t xml:space="preserve">That drill made me so thirsty, very relatable.  </w:t>
      </w:r>
      <w:r>
        <w:rPr>
          <w:rFonts w:ascii="Calibri" w:hAnsi="Calibri"/>
          <w:i/>
          <w:sz w:val="22"/>
        </w:rPr>
        <w:t>That drill made me so thirsty, ai cũng hiểu được.</w:t>
      </w:r>
    </w:p>
    <w:p>
      <w:pPr>
        <w:spacing w:after="160" w:line="312" w:lineRule="auto"/>
      </w:pPr>
      <w:r>
        <w:rPr>
          <w:rFonts w:ascii="Calibri" w:hAnsi="Calibri"/>
          <w:b/>
          <w:sz w:val="22"/>
        </w:rPr>
        <w:t xml:space="preserve">Ms Lan: </w:t>
      </w:r>
      <w:r>
        <w:rPr>
          <w:rFonts w:ascii="Calibri" w:hAnsi="Calibri"/>
          <w:sz w:val="22"/>
        </w:rPr>
        <w:t xml:space="preserve">How would I ask for water after shouting too much?  </w:t>
      </w:r>
      <w:r>
        <w:rPr>
          <w:rFonts w:ascii="Calibri" w:hAnsi="Calibri"/>
          <w:i/>
          <w:sz w:val="22"/>
        </w:rPr>
        <w:t>Tôi nên xin nước sau khi la hét nhiều thế nào?</w:t>
      </w:r>
    </w:p>
    <w:p>
      <w:pPr>
        <w:spacing w:after="160" w:line="312" w:lineRule="auto"/>
      </w:pPr>
      <w:r>
        <w:rPr>
          <w:rFonts w:ascii="Calibri" w:hAnsi="Calibri"/>
          <w:b/>
          <w:sz w:val="22"/>
        </w:rPr>
        <w:t xml:space="preserve">Ms Fenella: </w:t>
      </w:r>
      <w:r>
        <w:rPr>
          <w:rFonts w:ascii="Calibri" w:hAnsi="Calibri"/>
          <w:sz w:val="22"/>
        </w:rPr>
        <w:t xml:space="preserve">You can say my throat really needs some water.  </w:t>
      </w:r>
      <w:r>
        <w:rPr>
          <w:rFonts w:ascii="Calibri" w:hAnsi="Calibri"/>
          <w:i/>
          <w:sz w:val="22"/>
        </w:rPr>
        <w:t>Chị có thể nói my throat really needs some water.</w:t>
      </w:r>
    </w:p>
    <w:p>
      <w:pPr>
        <w:spacing w:after="160" w:line="312" w:lineRule="auto"/>
      </w:pPr>
      <w:r>
        <w:rPr>
          <w:rFonts w:ascii="Calibri" w:hAnsi="Calibri"/>
          <w:b/>
          <w:sz w:val="22"/>
        </w:rPr>
        <w:t xml:space="preserve">Ms Lan: </w:t>
      </w:r>
      <w:r>
        <w:rPr>
          <w:rFonts w:ascii="Calibri" w:hAnsi="Calibri"/>
          <w:sz w:val="22"/>
        </w:rPr>
        <w:t xml:space="preserve">My throat really needs some water, very fitting.  </w:t>
      </w:r>
      <w:r>
        <w:rPr>
          <w:rFonts w:ascii="Calibri" w:hAnsi="Calibri"/>
          <w:i/>
          <w:sz w:val="22"/>
        </w:rPr>
        <w:t>My throat really needs some water, đúng tình huống lắm.</w:t>
      </w:r>
    </w:p>
    <w:p>
      <w:pPr>
        <w:spacing w:after="160" w:line="312" w:lineRule="auto"/>
      </w:pPr>
      <w:r>
        <w:rPr>
          <w:rFonts w:ascii="Calibri" w:hAnsi="Calibri"/>
          <w:b/>
          <w:sz w:val="22"/>
        </w:rPr>
        <w:t xml:space="preserve">Ms Fenella: </w:t>
      </w:r>
      <w:r>
        <w:rPr>
          <w:rFonts w:ascii="Calibri" w:hAnsi="Calibri"/>
          <w:sz w:val="22"/>
        </w:rPr>
        <w:t xml:space="preserve">What should I say asking a night market stall for water?  </w:t>
      </w:r>
      <w:r>
        <w:rPr>
          <w:rFonts w:ascii="Calibri" w:hAnsi="Calibri"/>
          <w:i/>
          <w:sz w:val="22"/>
        </w:rPr>
        <w:t>Tôi nên nói gì khi xin nước ở quầy chợ đêm?</w:t>
      </w:r>
    </w:p>
    <w:p>
      <w:pPr>
        <w:spacing w:after="160" w:line="312" w:lineRule="auto"/>
      </w:pPr>
      <w:r>
        <w:rPr>
          <w:rFonts w:ascii="Calibri" w:hAnsi="Calibri"/>
          <w:b/>
          <w:sz w:val="22"/>
        </w:rPr>
        <w:t xml:space="preserve">Ms Lan: </w:t>
      </w:r>
      <w:r>
        <w:rPr>
          <w:rFonts w:ascii="Calibri" w:hAnsi="Calibri"/>
          <w:sz w:val="22"/>
        </w:rPr>
        <w:t xml:space="preserve">You can ask do you sell bottled water here.  </w:t>
      </w:r>
      <w:r>
        <w:rPr>
          <w:rFonts w:ascii="Calibri" w:hAnsi="Calibri"/>
          <w:i/>
          <w:sz w:val="22"/>
        </w:rPr>
        <w:t>Chị có thể hỏi do you sell bottled water here.</w:t>
      </w:r>
    </w:p>
    <w:p>
      <w:pPr>
        <w:spacing w:after="160" w:line="312" w:lineRule="auto"/>
      </w:pPr>
      <w:r>
        <w:rPr>
          <w:rFonts w:ascii="Calibri" w:hAnsi="Calibri"/>
          <w:b/>
          <w:sz w:val="22"/>
        </w:rPr>
        <w:t xml:space="preserve">Ms Fenella: </w:t>
      </w:r>
      <w:r>
        <w:rPr>
          <w:rFonts w:ascii="Calibri" w:hAnsi="Calibri"/>
          <w:sz w:val="22"/>
        </w:rPr>
        <w:t xml:space="preserve">Do you sell bottled water here, very practical.  </w:t>
      </w:r>
      <w:r>
        <w:rPr>
          <w:rFonts w:ascii="Calibri" w:hAnsi="Calibri"/>
          <w:i/>
          <w:sz w:val="22"/>
        </w:rPr>
        <w:t>Do you sell bottled water here, thực tế lắm.</w:t>
      </w:r>
    </w:p>
    <w:p>
      <w:pPr>
        <w:spacing w:after="160" w:line="312" w:lineRule="auto"/>
      </w:pPr>
      <w:r>
        <w:rPr>
          <w:rFonts w:ascii="Calibri" w:hAnsi="Calibri"/>
          <w:b/>
          <w:sz w:val="22"/>
        </w:rPr>
        <w:t xml:space="preserve">Ms Fenella: </w:t>
      </w:r>
      <w:r>
        <w:rPr>
          <w:rFonts w:ascii="Calibri" w:hAnsi="Calibri"/>
          <w:sz w:val="22"/>
        </w:rPr>
        <w:t xml:space="preserve">Why does knowing how to ask for water politely matter so much anyway?  </w:t>
      </w:r>
      <w:r>
        <w:rPr>
          <w:rFonts w:ascii="Calibri" w:hAnsi="Calibri"/>
          <w:i/>
          <w:sz w:val="22"/>
        </w:rPr>
        <w:t>Vậy vì sao biết cách xin nước lịch sự lại quan trọng đến thế?</w:t>
      </w:r>
    </w:p>
    <w:p>
      <w:pPr>
        <w:spacing w:after="160" w:line="312" w:lineRule="auto"/>
      </w:pPr>
      <w:r>
        <w:rPr>
          <w:rFonts w:ascii="Calibri" w:hAnsi="Calibri"/>
          <w:b/>
          <w:sz w:val="22"/>
        </w:rPr>
        <w:t xml:space="preserve">Ms Lan: </w:t>
      </w:r>
      <w:r>
        <w:rPr>
          <w:rFonts w:ascii="Calibri" w:hAnsi="Calibri"/>
          <w:sz w:val="22"/>
        </w:rPr>
        <w:t xml:space="preserve">It is such a small thing, but it shows good manners everywhere.  </w:t>
      </w:r>
      <w:r>
        <w:rPr>
          <w:rFonts w:ascii="Calibri" w:hAnsi="Calibri"/>
          <w:i/>
          <w:sz w:val="22"/>
        </w:rPr>
        <w:t>Đó là điều nhỏ thôi, nhưng thể hiện phép lịch sự ở khắp mọi nơi.</w:t>
      </w:r>
    </w:p>
    <w:p>
      <w:pPr>
        <w:spacing w:after="160" w:line="312" w:lineRule="auto"/>
      </w:pPr>
      <w:r>
        <w:rPr>
          <w:rFonts w:ascii="Calibri" w:hAnsi="Calibri"/>
          <w:b/>
          <w:sz w:val="22"/>
        </w:rPr>
        <w:t xml:space="preserve">Ms Fenella: </w:t>
      </w:r>
      <w:r>
        <w:rPr>
          <w:rFonts w:ascii="Calibri" w:hAnsi="Calibri"/>
          <w:sz w:val="22"/>
        </w:rPr>
        <w:t xml:space="preserve">That is very true, small words carry a lot of meaning.  </w:t>
      </w:r>
      <w:r>
        <w:rPr>
          <w:rFonts w:ascii="Calibri" w:hAnsi="Calibri"/>
          <w:i/>
          <w:sz w:val="22"/>
        </w:rPr>
        <w:t>Đúng vậy thật, những lời nhỏ mang nhiều ý nghĩa.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0115</w:t>
            </w:r>
          </w:p>
        </w:tc>
        <w:tc>
          <w:tcPr>
            <w:tcW w:type="dxa" w:w="7824"/>
            <w:shd w:val="clear" w:color="auto" w:fill="D9E2F3"/>
          </w:tcPr>
          <w:p>
            <w:r>
              <w:rPr>
                <w:rFonts w:ascii="Arial" w:hAnsi="Arial"/>
                <w:b/>
                <w:color w:val="1F3864"/>
                <w:sz w:val="30"/>
              </w:rPr>
              <w:t>Asking and Answering Very Simple Questions About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and Mr Barnaby are neighbours who often shop at the same small local stores, and simple first-time shopping exchanges come up constantly. Across many everyday moments -- asking how much something costs, asking if a shop accepts cards, asking for a receipt, asking where to pay, asking if there is a discount, asking for a bag, asking if something is available in another size, asking the price of a second item, asking if change is available, asking where the checkout line starts, asking if a coupon can be used, asking for the total amount, asking if delivery is offered, asking whether an item can be returned, asking if a price includes tax, asking for a smaller amount of something, asking if a bigger size is cheaper, asking whether the shop is open, asking if an item can be reserved, asking about a loyalty card, asking if a price can be lowered, asking for the newest stock, asking if gift wrapping is available, asking about a warranty, asking if a sample can be tried, asking where a certain item is located, asking if a shop takes mobile payment, asking for help finding an item, asking if there is a cheaper option, asking about a shop's closing time, asking if an item is in stock, asking about the exchange policy, asking if two items can be bought for a lower combined price, asking for a second opinion on which item to choose, asking if a shop delivers same-day, asking if the price on the tag is final, asking for the shop's business card, and finally why simple shopping questions and payment exchanges matter so much for everyday conversation -- one of them asks a very simple question about shopping and payments, and the other answers clearly and helpfully.</w:t>
      </w:r>
      <w:r>
        <w:rPr>
          <w:rFonts w:ascii="Calibri" w:hAnsi="Calibri"/>
          <w:i/>
          <w:sz w:val="19"/>
        </w:rPr>
        <w:t xml:space="preserve">  Chị Lan và anh Barnaby là hàng xóm, thường mua sắm ở cùng những cửa hàng nhỏ trong khu phố, và những trao đổi mua sắm lần đầu đơn giản cứ xuất hiện liên tục. Qua nhiều khoảnh khắc đời thường -- hỏi giá một món hàng, hỏi cửa hàng có nhận thẻ không, xin hóa đơn, hỏi nên thanh toán ở đâu, hỏi có giảm giá không, xin một cái túi, hỏi có size khác không, hỏi giá món thứ hai, hỏi có tiền thối không, hỏi hàng chờ thanh toán bắt đầu từ đâu, hỏi có dùng được phiếu giảm giá không, hỏi tổng số tiền, hỏi có giao hàng không, hỏi món hàng có được trả lại không, hỏi giá đã bao gồm thuế chưa, xin một lượng nhỏ hơn của món gì đó, hỏi size lớn hơn có rẻ hơn không, hỏi cửa hàng có mở cửa không, hỏi có thể giữ hàng lại không, hỏi về thẻ thành viên, hỏi có thể giảm giá thêm không, hỏi hàng mới nhất, hỏi có gói quà không, hỏi về bảo hành, hỏi có thể dùng thử không, hỏi một món hàng nằm ở đâu, hỏi cửa hàng có nhận thanh toán qua điện thoại không, xin giúp tìm một món hàng, hỏi có lựa chọn rẻ hơn không, hỏi giờ đóng cửa của cửa hàng, hỏi món hàng có còn hàng không, hỏi về chính sách đổi hàng, hỏi mua hai món có giá rẻ hơn khi gộp không, xin ý kiến chọn giữa hai món, hỏi cửa hàng có giao hàng trong ngày không, hỏi giá trên nhãn có phải giá cuối cùng không, xin danh thiếp của cửa hàng, và cuối cùng là vì sao những câu hỏi mua sắm và thanh toán đơn giản lại quan trọng đến vậy cho giao tiếp hằng ngày -- một người hỏi một câu hỏi rất đơn giản về mua sắm và thanh toán,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much does this basket cost?  </w:t>
      </w:r>
      <w:r>
        <w:rPr>
          <w:rFonts w:ascii="Calibri" w:hAnsi="Calibri"/>
          <w:i/>
          <w:sz w:val="22"/>
        </w:rPr>
        <w:t>Xin lỗi anh, cái giỏ này giá bao nhiêu vậy?</w:t>
      </w:r>
    </w:p>
    <w:p>
      <w:pPr>
        <w:spacing w:after="160" w:line="312" w:lineRule="auto"/>
      </w:pPr>
      <w:r>
        <w:rPr>
          <w:rFonts w:ascii="Calibri" w:hAnsi="Calibri"/>
          <w:b/>
          <w:sz w:val="22"/>
        </w:rPr>
        <w:t xml:space="preserve">Mr Barnaby: </w:t>
      </w:r>
      <w:r>
        <w:rPr>
          <w:rFonts w:ascii="Calibri" w:hAnsi="Calibri"/>
          <w:sz w:val="22"/>
        </w:rPr>
        <w:t xml:space="preserve">This basket costs eight dollars.  </w:t>
      </w:r>
      <w:r>
        <w:rPr>
          <w:rFonts w:ascii="Calibri" w:hAnsi="Calibri"/>
          <w:i/>
          <w:sz w:val="22"/>
        </w:rPr>
        <w:t>Cái giỏ này giá tám đô.</w:t>
      </w:r>
    </w:p>
    <w:p>
      <w:pPr>
        <w:spacing w:after="160" w:line="312" w:lineRule="auto"/>
      </w:pPr>
      <w:r>
        <w:rPr>
          <w:rFonts w:ascii="Calibri" w:hAnsi="Calibri"/>
          <w:b/>
          <w:sz w:val="22"/>
        </w:rPr>
        <w:t xml:space="preserve">Ms Lan: </w:t>
      </w:r>
      <w:r>
        <w:rPr>
          <w:rFonts w:ascii="Calibri" w:hAnsi="Calibri"/>
          <w:sz w:val="22"/>
        </w:rPr>
        <w:t xml:space="preserve">Thank you, not a bad price at all.  </w:t>
      </w:r>
      <w:r>
        <w:rPr>
          <w:rFonts w:ascii="Calibri" w:hAnsi="Calibri"/>
          <w:i/>
          <w:sz w:val="22"/>
        </w:rPr>
        <w:t>Cảm ơn anh, giá vậy không tệ chút nào.</w:t>
      </w:r>
    </w:p>
    <w:p>
      <w:pPr>
        <w:spacing w:after="160" w:line="312" w:lineRule="auto"/>
      </w:pPr>
      <w:r>
        <w:rPr>
          <w:rFonts w:ascii="Calibri" w:hAnsi="Calibri"/>
          <w:b/>
          <w:sz w:val="22"/>
        </w:rPr>
        <w:t xml:space="preserve">Mr Barnaby: </w:t>
      </w:r>
      <w:r>
        <w:rPr>
          <w:rFonts w:ascii="Calibri" w:hAnsi="Calibri"/>
          <w:sz w:val="22"/>
        </w:rPr>
        <w:t xml:space="preserve">Does this shop accept card payments?  </w:t>
      </w:r>
      <w:r>
        <w:rPr>
          <w:rFonts w:ascii="Calibri" w:hAnsi="Calibri"/>
          <w:i/>
          <w:sz w:val="22"/>
        </w:rPr>
        <w:t>Cửa hàng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this shop accepts cards happily.  </w:t>
      </w:r>
      <w:r>
        <w:rPr>
          <w:rFonts w:ascii="Calibri" w:hAnsi="Calibri"/>
          <w:i/>
          <w:sz w:val="22"/>
        </w:rPr>
        <w:t>Có, cửa hàng này nhận thẻ thoải mái.</w:t>
      </w:r>
    </w:p>
    <w:p>
      <w:pPr>
        <w:spacing w:after="160" w:line="312" w:lineRule="auto"/>
      </w:pPr>
      <w:r>
        <w:rPr>
          <w:rFonts w:ascii="Calibri" w:hAnsi="Calibri"/>
          <w:b/>
          <w:sz w:val="22"/>
        </w:rPr>
        <w:t xml:space="preserve">Mr Barnaby: </w:t>
      </w:r>
      <w:r>
        <w:rPr>
          <w:rFonts w:ascii="Calibri" w:hAnsi="Calibri"/>
          <w:sz w:val="22"/>
        </w:rPr>
        <w:t xml:space="preserve">Great, that makes things easier.  </w:t>
      </w:r>
      <w:r>
        <w:rPr>
          <w:rFonts w:ascii="Calibri" w:hAnsi="Calibri"/>
          <w:i/>
          <w:sz w:val="22"/>
        </w:rPr>
        <w:t>Tốt quá, vậy tiện hơn nhiều.</w:t>
      </w:r>
    </w:p>
    <w:p>
      <w:pPr>
        <w:spacing w:after="160" w:line="312" w:lineRule="auto"/>
      </w:pPr>
      <w:r>
        <w:rPr>
          <w:rFonts w:ascii="Calibri" w:hAnsi="Calibri"/>
          <w:b/>
          <w:sz w:val="22"/>
        </w:rPr>
        <w:t xml:space="preserve">Ms Lan: </w:t>
      </w:r>
      <w:r>
        <w:rPr>
          <w:rFonts w:ascii="Calibri" w:hAnsi="Calibri"/>
          <w:sz w:val="22"/>
        </w:rPr>
        <w:t xml:space="preserve">Would it be possible to get a receipt for this?  </w:t>
      </w:r>
      <w:r>
        <w:rPr>
          <w:rFonts w:ascii="Calibri" w:hAnsi="Calibri"/>
          <w:i/>
          <w:sz w:val="22"/>
        </w:rPr>
        <w:t>Tôi xin hóa đơn cho món này được không ạ?</w:t>
      </w:r>
    </w:p>
    <w:p>
      <w:pPr>
        <w:spacing w:after="160" w:line="312" w:lineRule="auto"/>
      </w:pPr>
      <w:r>
        <w:rPr>
          <w:rFonts w:ascii="Calibri" w:hAnsi="Calibri"/>
          <w:b/>
          <w:sz w:val="22"/>
        </w:rPr>
        <w:t xml:space="preserve">Mr Barnaby: </w:t>
      </w:r>
      <w:r>
        <w:rPr>
          <w:rFonts w:ascii="Calibri" w:hAnsi="Calibri"/>
          <w:sz w:val="22"/>
        </w:rPr>
        <w:t xml:space="preserve">Of course,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 you, I will keep it safe.  </w:t>
      </w:r>
      <w:r>
        <w:rPr>
          <w:rFonts w:ascii="Calibri" w:hAnsi="Calibri"/>
          <w:i/>
          <w:sz w:val="22"/>
        </w:rPr>
        <w:t>Cảm ơn anh, tôi sẽ giữ cẩn thận.</w:t>
      </w:r>
    </w:p>
    <w:p>
      <w:pPr>
        <w:spacing w:after="160" w:line="312" w:lineRule="auto"/>
      </w:pPr>
      <w:r>
        <w:rPr>
          <w:rFonts w:ascii="Calibri" w:hAnsi="Calibri"/>
          <w:b/>
          <w:sz w:val="22"/>
        </w:rPr>
        <w:t xml:space="preserve">Mr Barnaby: </w:t>
      </w:r>
      <w:r>
        <w:rPr>
          <w:rFonts w:ascii="Calibri" w:hAnsi="Calibri"/>
          <w:sz w:val="22"/>
        </w:rPr>
        <w:t xml:space="preserve">Excuse me, where do I pay for these items?  </w:t>
      </w:r>
      <w:r>
        <w:rPr>
          <w:rFonts w:ascii="Calibri" w:hAnsi="Calibri"/>
          <w:i/>
          <w:sz w:val="22"/>
        </w:rPr>
        <w:t>Xin lỗi chị, tôi thanh toán mấy món này ở đâu?</w:t>
      </w:r>
    </w:p>
    <w:p>
      <w:pPr>
        <w:spacing w:after="160" w:line="312" w:lineRule="auto"/>
      </w:pPr>
      <w:r>
        <w:rPr>
          <w:rFonts w:ascii="Calibri" w:hAnsi="Calibri"/>
          <w:b/>
          <w:sz w:val="22"/>
        </w:rPr>
        <w:t xml:space="preserve">Ms Lan: </w:t>
      </w:r>
      <w:r>
        <w:rPr>
          <w:rFonts w:ascii="Calibri" w:hAnsi="Calibri"/>
          <w:sz w:val="22"/>
        </w:rPr>
        <w:t xml:space="preserve">You can pay at the counter over there.  </w:t>
      </w:r>
      <w:r>
        <w:rPr>
          <w:rFonts w:ascii="Calibri" w:hAnsi="Calibri"/>
          <w:i/>
          <w:sz w:val="22"/>
        </w:rPr>
        <w:t>Anh có thể thanh toán ở quầy đằng kia.</w:t>
      </w:r>
    </w:p>
    <w:p>
      <w:pPr>
        <w:spacing w:after="160" w:line="312" w:lineRule="auto"/>
      </w:pPr>
      <w:r>
        <w:rPr>
          <w:rFonts w:ascii="Calibri" w:hAnsi="Calibri"/>
          <w:b/>
          <w:sz w:val="22"/>
        </w:rPr>
        <w:t xml:space="preserve">Mr Barnaby: </w:t>
      </w:r>
      <w:r>
        <w:rPr>
          <w:rFonts w:ascii="Calibri" w:hAnsi="Calibri"/>
          <w:sz w:val="22"/>
        </w:rPr>
        <w:t xml:space="preserve">Ah, right there, thank you for pointing that out.  </w:t>
      </w:r>
      <w:r>
        <w:rPr>
          <w:rFonts w:ascii="Calibri" w:hAnsi="Calibri"/>
          <w:i/>
          <w:sz w:val="22"/>
        </w:rPr>
        <w:t>À, ngay đó, cảm ơn chị đã chỉ.</w:t>
      </w:r>
    </w:p>
    <w:p>
      <w:pPr>
        <w:spacing w:after="160" w:line="312" w:lineRule="auto"/>
      </w:pPr>
      <w:r>
        <w:rPr>
          <w:rFonts w:ascii="Calibri" w:hAnsi="Calibri"/>
          <w:b/>
          <w:sz w:val="22"/>
        </w:rPr>
        <w:t xml:space="preserve">Ms Lan: </w:t>
      </w:r>
      <w:r>
        <w:rPr>
          <w:rFonts w:ascii="Calibri" w:hAnsi="Calibri"/>
          <w:sz w:val="22"/>
        </w:rPr>
        <w:t xml:space="preserve">Is this item on any kind of sale today?  </w:t>
      </w:r>
      <w:r>
        <w:rPr>
          <w:rFonts w:ascii="Calibri" w:hAnsi="Calibri"/>
          <w:i/>
          <w:sz w:val="22"/>
        </w:rPr>
        <w:t>Hôm nay món này có đang giảm giá gì không?</w:t>
      </w:r>
    </w:p>
    <w:p>
      <w:pPr>
        <w:spacing w:after="160" w:line="312" w:lineRule="auto"/>
      </w:pPr>
      <w:r>
        <w:rPr>
          <w:rFonts w:ascii="Calibri" w:hAnsi="Calibri"/>
          <w:b/>
          <w:sz w:val="22"/>
        </w:rPr>
        <w:t xml:space="preserve">Mr Barnaby: </w:t>
      </w:r>
      <w:r>
        <w:rPr>
          <w:rFonts w:ascii="Calibri" w:hAnsi="Calibri"/>
          <w:sz w:val="22"/>
        </w:rPr>
        <w:t xml:space="preserve">Yes, it is ten percent off today.  </w:t>
      </w:r>
      <w:r>
        <w:rPr>
          <w:rFonts w:ascii="Calibri" w:hAnsi="Calibri"/>
          <w:i/>
          <w:sz w:val="22"/>
        </w:rPr>
        <w:t>Có, hôm nay giảm mười phần trăm.</w:t>
      </w:r>
    </w:p>
    <w:p>
      <w:pPr>
        <w:spacing w:after="160" w:line="312" w:lineRule="auto"/>
      </w:pPr>
      <w:r>
        <w:rPr>
          <w:rFonts w:ascii="Calibri" w:hAnsi="Calibri"/>
          <w:b/>
          <w:sz w:val="22"/>
        </w:rPr>
        <w:t xml:space="preserve">Ms Lan: </w:t>
      </w:r>
      <w:r>
        <w:rPr>
          <w:rFonts w:ascii="Calibri" w:hAnsi="Calibri"/>
          <w:sz w:val="22"/>
        </w:rPr>
        <w:t xml:space="preserve">Wonderful, that helps a lot.  </w:t>
      </w:r>
      <w:r>
        <w:rPr>
          <w:rFonts w:ascii="Calibri" w:hAnsi="Calibri"/>
          <w:i/>
          <w:sz w:val="22"/>
        </w:rPr>
        <w:t>Tuyệt quá, giúp được nhiều lắm.</w:t>
      </w:r>
    </w:p>
    <w:p>
      <w:pPr>
        <w:spacing w:after="160" w:line="312" w:lineRule="auto"/>
      </w:pPr>
      <w:r>
        <w:rPr>
          <w:rFonts w:ascii="Calibri" w:hAnsi="Calibri"/>
          <w:b/>
          <w:sz w:val="22"/>
        </w:rPr>
        <w:t xml:space="preserve">Mr Barnaby: </w:t>
      </w:r>
      <w:r>
        <w:rPr>
          <w:rFonts w:ascii="Calibri" w:hAnsi="Calibri"/>
          <w:sz w:val="22"/>
        </w:rPr>
        <w:t xml:space="preserve">Could I get a bag for these things, please?  </w:t>
      </w:r>
      <w:r>
        <w:rPr>
          <w:rFonts w:ascii="Calibri" w:hAnsi="Calibri"/>
          <w:i/>
          <w:sz w:val="22"/>
        </w:rPr>
        <w:t>Tôi xin một cái túi cho mấy món này được không?</w:t>
      </w:r>
    </w:p>
    <w:p>
      <w:pPr>
        <w:spacing w:after="160" w:line="312" w:lineRule="auto"/>
      </w:pPr>
      <w:r>
        <w:rPr>
          <w:rFonts w:ascii="Calibri" w:hAnsi="Calibri"/>
          <w:b/>
          <w:sz w:val="22"/>
        </w:rPr>
        <w:t xml:space="preserve">Ms Lan: </w:t>
      </w:r>
      <w:r>
        <w:rPr>
          <w:rFonts w:ascii="Calibri" w:hAnsi="Calibri"/>
          <w:sz w:val="22"/>
        </w:rPr>
        <w:t xml:space="preserve">Sure, here is a bag for you.  </w:t>
      </w:r>
      <w:r>
        <w:rPr>
          <w:rFonts w:ascii="Calibri" w:hAnsi="Calibri"/>
          <w:i/>
          <w:sz w:val="22"/>
        </w:rPr>
        <w:t>Được chứ, đây là túi cho anh.</w:t>
      </w:r>
    </w:p>
    <w:p>
      <w:pPr>
        <w:spacing w:after="160" w:line="312" w:lineRule="auto"/>
      </w:pPr>
      <w:r>
        <w:rPr>
          <w:rFonts w:ascii="Calibri" w:hAnsi="Calibri"/>
          <w:b/>
          <w:sz w:val="22"/>
        </w:rPr>
        <w:t xml:space="preserve">Mr Barnaby: </w:t>
      </w:r>
      <w:r>
        <w:rPr>
          <w:rFonts w:ascii="Calibri" w:hAnsi="Calibri"/>
          <w:sz w:val="22"/>
        </w:rPr>
        <w:t xml:space="preserve">Thank you, that saves me a trip back.  </w:t>
      </w:r>
      <w:r>
        <w:rPr>
          <w:rFonts w:ascii="Calibri" w:hAnsi="Calibri"/>
          <w:i/>
          <w:sz w:val="22"/>
        </w:rPr>
        <w:t>Cảm ơn chị, vậy tôi khỏi phải quay lại.</w:t>
      </w:r>
    </w:p>
    <w:p>
      <w:pPr>
        <w:spacing w:after="160" w:line="312" w:lineRule="auto"/>
      </w:pPr>
      <w:r>
        <w:rPr>
          <w:rFonts w:ascii="Calibri" w:hAnsi="Calibri"/>
          <w:b/>
          <w:sz w:val="22"/>
        </w:rPr>
        <w:t xml:space="preserve">Ms Lan: </w:t>
      </w:r>
      <w:r>
        <w:rPr>
          <w:rFonts w:ascii="Calibri" w:hAnsi="Calibri"/>
          <w:sz w:val="22"/>
        </w:rPr>
        <w:t xml:space="preserve">Do you have this in a smaller size?  </w:t>
      </w:r>
      <w:r>
        <w:rPr>
          <w:rFonts w:ascii="Calibri" w:hAnsi="Calibri"/>
          <w:i/>
          <w:sz w:val="22"/>
        </w:rPr>
        <w:t>Anh có món này ở size nhỏ hơn không?</w:t>
      </w:r>
    </w:p>
    <w:p>
      <w:pPr>
        <w:spacing w:after="160" w:line="312" w:lineRule="auto"/>
      </w:pPr>
      <w:r>
        <w:rPr>
          <w:rFonts w:ascii="Calibri" w:hAnsi="Calibri"/>
          <w:b/>
          <w:sz w:val="22"/>
        </w:rPr>
        <w:t xml:space="preserve">Mr Barnaby: </w:t>
      </w:r>
      <w:r>
        <w:rPr>
          <w:rFonts w:ascii="Calibri" w:hAnsi="Calibri"/>
          <w:sz w:val="22"/>
        </w:rPr>
        <w:t xml:space="preserve">Yes, we have a smaller size in stock.  </w:t>
      </w:r>
      <w:r>
        <w:rPr>
          <w:rFonts w:ascii="Calibri" w:hAnsi="Calibri"/>
          <w:i/>
          <w:sz w:val="22"/>
        </w:rPr>
        <w:t>Có, chúng tôi còn size nhỏ hơn.</w:t>
      </w:r>
    </w:p>
    <w:p>
      <w:pPr>
        <w:spacing w:after="160" w:line="312" w:lineRule="auto"/>
      </w:pPr>
      <w:r>
        <w:rPr>
          <w:rFonts w:ascii="Calibri" w:hAnsi="Calibri"/>
          <w:b/>
          <w:sz w:val="22"/>
        </w:rPr>
        <w:t xml:space="preserve">Ms Lan: </w:t>
      </w:r>
      <w:r>
        <w:rPr>
          <w:rFonts w:ascii="Calibri" w:hAnsi="Calibri"/>
          <w:sz w:val="22"/>
        </w:rPr>
        <w:t xml:space="preserve">Perfect, I would like that one.  </w:t>
      </w:r>
      <w:r>
        <w:rPr>
          <w:rFonts w:ascii="Calibri" w:hAnsi="Calibri"/>
          <w:i/>
          <w:sz w:val="22"/>
        </w:rPr>
        <w:t>Hoàn hảo, tôi muốn lấy cái đó.</w:t>
      </w:r>
    </w:p>
    <w:p>
      <w:pPr>
        <w:spacing w:after="160" w:line="312" w:lineRule="auto"/>
      </w:pPr>
      <w:r>
        <w:rPr>
          <w:rFonts w:ascii="Calibri" w:hAnsi="Calibri"/>
          <w:b/>
          <w:sz w:val="22"/>
        </w:rPr>
        <w:t xml:space="preserve">Mr Barnaby: </w:t>
      </w:r>
      <w:r>
        <w:rPr>
          <w:rFonts w:ascii="Calibri" w:hAnsi="Calibri"/>
          <w:sz w:val="22"/>
        </w:rPr>
        <w:t xml:space="preserve">And how much is this second item here?  </w:t>
      </w:r>
      <w:r>
        <w:rPr>
          <w:rFonts w:ascii="Calibri" w:hAnsi="Calibri"/>
          <w:i/>
          <w:sz w:val="22"/>
        </w:rPr>
        <w:t>Vậy món thứ hai này giá bao nhiêu?</w:t>
      </w:r>
    </w:p>
    <w:p>
      <w:pPr>
        <w:spacing w:after="160" w:line="312" w:lineRule="auto"/>
      </w:pPr>
      <w:r>
        <w:rPr>
          <w:rFonts w:ascii="Calibri" w:hAnsi="Calibri"/>
          <w:b/>
          <w:sz w:val="22"/>
        </w:rPr>
        <w:t xml:space="preserve">Ms Lan: </w:t>
      </w:r>
      <w:r>
        <w:rPr>
          <w:rFonts w:ascii="Calibri" w:hAnsi="Calibri"/>
          <w:sz w:val="22"/>
        </w:rPr>
        <w:t xml:space="preserve">That second item is twelve dollars.  </w:t>
      </w:r>
      <w:r>
        <w:rPr>
          <w:rFonts w:ascii="Calibri" w:hAnsi="Calibri"/>
          <w:i/>
          <w:sz w:val="22"/>
        </w:rPr>
        <w:t>Món thứ hai đó giá mười hai đô.</w:t>
      </w:r>
    </w:p>
    <w:p>
      <w:pPr>
        <w:spacing w:after="160" w:line="312" w:lineRule="auto"/>
      </w:pPr>
      <w:r>
        <w:rPr>
          <w:rFonts w:ascii="Calibri" w:hAnsi="Calibri"/>
          <w:b/>
          <w:sz w:val="22"/>
        </w:rPr>
        <w:t xml:space="preserve">Mr Barnaby: </w:t>
      </w:r>
      <w:r>
        <w:rPr>
          <w:rFonts w:ascii="Calibri" w:hAnsi="Calibri"/>
          <w:sz w:val="22"/>
        </w:rPr>
        <w:t xml:space="preserve">Alright, I will take both then.  </w:t>
      </w:r>
      <w:r>
        <w:rPr>
          <w:rFonts w:ascii="Calibri" w:hAnsi="Calibri"/>
          <w:i/>
          <w:sz w:val="22"/>
        </w:rPr>
        <w:t>Được, vậy tôi lấy cả hai.</w:t>
      </w:r>
    </w:p>
    <w:p>
      <w:pPr>
        <w:spacing w:after="160" w:line="312" w:lineRule="auto"/>
      </w:pPr>
      <w:r>
        <w:rPr>
          <w:rFonts w:ascii="Calibri" w:hAnsi="Calibri"/>
          <w:b/>
          <w:sz w:val="22"/>
        </w:rPr>
        <w:t xml:space="preserve">Ms Lan: </w:t>
      </w:r>
      <w:r>
        <w:rPr>
          <w:rFonts w:ascii="Calibri" w:hAnsi="Calibri"/>
          <w:sz w:val="22"/>
        </w:rPr>
        <w:t xml:space="preserve">Do you have change for a large bill?  </w:t>
      </w:r>
      <w:r>
        <w:rPr>
          <w:rFonts w:ascii="Calibri" w:hAnsi="Calibri"/>
          <w:i/>
          <w:sz w:val="22"/>
        </w:rPr>
        <w:t>Anh có tiền thối cho tờ tiền lớn không?</w:t>
      </w:r>
    </w:p>
    <w:p>
      <w:pPr>
        <w:spacing w:after="160" w:line="312" w:lineRule="auto"/>
      </w:pPr>
      <w:r>
        <w:rPr>
          <w:rFonts w:ascii="Calibri" w:hAnsi="Calibri"/>
          <w:b/>
          <w:sz w:val="22"/>
        </w:rPr>
        <w:t xml:space="preserve">Mr Barnaby: </w:t>
      </w:r>
      <w:r>
        <w:rPr>
          <w:rFonts w:ascii="Calibri" w:hAnsi="Calibri"/>
          <w:sz w:val="22"/>
        </w:rPr>
        <w:t xml:space="preserve">Yes, I can break that bill for you.  </w:t>
      </w:r>
      <w:r>
        <w:rPr>
          <w:rFonts w:ascii="Calibri" w:hAnsi="Calibri"/>
          <w:i/>
          <w:sz w:val="22"/>
        </w:rPr>
        <w:t>Có, tôi có thể đổi tờ tiền đó cho chị.</w:t>
      </w:r>
    </w:p>
    <w:p>
      <w:pPr>
        <w:spacing w:after="160" w:line="312" w:lineRule="auto"/>
      </w:pPr>
      <w:r>
        <w:rPr>
          <w:rFonts w:ascii="Calibri" w:hAnsi="Calibri"/>
          <w:b/>
          <w:sz w:val="22"/>
        </w:rPr>
        <w:t xml:space="preserve">Ms Lan: </w:t>
      </w:r>
      <w:r>
        <w:rPr>
          <w:rFonts w:ascii="Calibri" w:hAnsi="Calibri"/>
          <w:sz w:val="22"/>
        </w:rPr>
        <w:t xml:space="preserve">Thank you, that saves me a trip.  </w:t>
      </w:r>
      <w:r>
        <w:rPr>
          <w:rFonts w:ascii="Calibri" w:hAnsi="Calibri"/>
          <w:i/>
          <w:sz w:val="22"/>
        </w:rPr>
        <w:t>Cảm ơn anh, vậy tôi khỏi phải đi tìm chỗ khác.</w:t>
      </w:r>
    </w:p>
    <w:p>
      <w:pPr>
        <w:spacing w:after="160" w:line="312" w:lineRule="auto"/>
      </w:pPr>
      <w:r>
        <w:rPr>
          <w:rFonts w:ascii="Calibri" w:hAnsi="Calibri"/>
          <w:b/>
          <w:sz w:val="22"/>
        </w:rPr>
        <w:t xml:space="preserve">Mr Barnaby: </w:t>
      </w:r>
      <w:r>
        <w:rPr>
          <w:rFonts w:ascii="Calibri" w:hAnsi="Calibri"/>
          <w:sz w:val="22"/>
        </w:rPr>
        <w:t xml:space="preserve">Where does the checkout line actually start?  </w:t>
      </w:r>
      <w:r>
        <w:rPr>
          <w:rFonts w:ascii="Calibri" w:hAnsi="Calibri"/>
          <w:i/>
          <w:sz w:val="22"/>
        </w:rPr>
        <w:t>Hàng chờ thanh toán thật ra bắt đầu từ đâu?</w:t>
      </w:r>
    </w:p>
    <w:p>
      <w:pPr>
        <w:spacing w:after="160" w:line="312" w:lineRule="auto"/>
      </w:pPr>
      <w:r>
        <w:rPr>
          <w:rFonts w:ascii="Calibri" w:hAnsi="Calibri"/>
          <w:b/>
          <w:sz w:val="22"/>
        </w:rPr>
        <w:t xml:space="preserve">Ms Lan: </w:t>
      </w:r>
      <w:r>
        <w:rPr>
          <w:rFonts w:ascii="Calibri" w:hAnsi="Calibri"/>
          <w:sz w:val="22"/>
        </w:rPr>
        <w:t xml:space="preserve">It starts right by that yellow sign.  </w:t>
      </w:r>
      <w:r>
        <w:rPr>
          <w:rFonts w:ascii="Calibri" w:hAnsi="Calibri"/>
          <w:i/>
          <w:sz w:val="22"/>
        </w:rPr>
        <w:t>Bắt đầu ngay cạnh cái biển vàng đó.</w:t>
      </w:r>
    </w:p>
    <w:p>
      <w:pPr>
        <w:spacing w:after="160" w:line="312" w:lineRule="auto"/>
      </w:pPr>
      <w:r>
        <w:rPr>
          <w:rFonts w:ascii="Calibri" w:hAnsi="Calibri"/>
          <w:b/>
          <w:sz w:val="22"/>
        </w:rPr>
        <w:t xml:space="preserve">Mr Barnaby: </w:t>
      </w:r>
      <w:r>
        <w:rPr>
          <w:rFonts w:ascii="Calibri" w:hAnsi="Calibri"/>
          <w:sz w:val="22"/>
        </w:rPr>
        <w:t xml:space="preserve">Ah, I see it clearly now.  </w:t>
      </w:r>
      <w:r>
        <w:rPr>
          <w:rFonts w:ascii="Calibri" w:hAnsi="Calibri"/>
          <w:i/>
          <w:sz w:val="22"/>
        </w:rPr>
        <w:t>À, giờ tôi thấy rõ rồi.</w:t>
      </w:r>
    </w:p>
    <w:p>
      <w:pPr>
        <w:spacing w:after="160" w:line="312" w:lineRule="auto"/>
      </w:pPr>
      <w:r>
        <w:rPr>
          <w:rFonts w:ascii="Calibri" w:hAnsi="Calibri"/>
          <w:b/>
          <w:sz w:val="22"/>
        </w:rPr>
        <w:t xml:space="preserve">Ms Lan: </w:t>
      </w:r>
      <w:r>
        <w:rPr>
          <w:rFonts w:ascii="Calibri" w:hAnsi="Calibri"/>
          <w:sz w:val="22"/>
        </w:rPr>
        <w:t xml:space="preserve">Can I use this coupon on today's purchase?  </w:t>
      </w:r>
      <w:r>
        <w:rPr>
          <w:rFonts w:ascii="Calibri" w:hAnsi="Calibri"/>
          <w:i/>
          <w:sz w:val="22"/>
        </w:rPr>
        <w:t>Tôi dùng được phiếu giảm giá này cho lần mua hôm nay không?</w:t>
      </w:r>
    </w:p>
    <w:p>
      <w:pPr>
        <w:spacing w:after="160" w:line="312" w:lineRule="auto"/>
      </w:pPr>
      <w:r>
        <w:rPr>
          <w:rFonts w:ascii="Calibri" w:hAnsi="Calibri"/>
          <w:b/>
          <w:sz w:val="22"/>
        </w:rPr>
        <w:t xml:space="preserve">Mr Barnaby: </w:t>
      </w:r>
      <w:r>
        <w:rPr>
          <w:rFonts w:ascii="Calibri" w:hAnsi="Calibri"/>
          <w:sz w:val="22"/>
        </w:rPr>
        <w:t xml:space="preserve">Yes, that coupon is still valid today.  </w:t>
      </w:r>
      <w:r>
        <w:rPr>
          <w:rFonts w:ascii="Calibri" w:hAnsi="Calibri"/>
          <w:i/>
          <w:sz w:val="22"/>
        </w:rPr>
        <w:t>Có, phiếu đó vẫn còn hiệu lực hôm nay.</w:t>
      </w:r>
    </w:p>
    <w:p>
      <w:pPr>
        <w:spacing w:after="160" w:line="312" w:lineRule="auto"/>
      </w:pPr>
      <w:r>
        <w:rPr>
          <w:rFonts w:ascii="Calibri" w:hAnsi="Calibri"/>
          <w:b/>
          <w:sz w:val="22"/>
        </w:rPr>
        <w:t xml:space="preserve">Ms Lan: </w:t>
      </w:r>
      <w:r>
        <w:rPr>
          <w:rFonts w:ascii="Calibri" w:hAnsi="Calibri"/>
          <w:sz w:val="22"/>
        </w:rPr>
        <w:t xml:space="preserve">Perfect timing then, thank you.  </w:t>
      </w:r>
      <w:r>
        <w:rPr>
          <w:rFonts w:ascii="Calibri" w:hAnsi="Calibri"/>
          <w:i/>
          <w:sz w:val="22"/>
        </w:rPr>
        <w:t>Vậy đúng lúc quá, cảm ơn anh.</w:t>
      </w:r>
    </w:p>
    <w:p>
      <w:pPr>
        <w:spacing w:after="160" w:line="312" w:lineRule="auto"/>
      </w:pPr>
      <w:r>
        <w:rPr>
          <w:rFonts w:ascii="Calibri" w:hAnsi="Calibri"/>
          <w:b/>
          <w:sz w:val="22"/>
        </w:rPr>
        <w:t xml:space="preserve">Mr Barnaby: </w:t>
      </w:r>
      <w:r>
        <w:rPr>
          <w:rFonts w:ascii="Calibri" w:hAnsi="Calibri"/>
          <w:sz w:val="22"/>
        </w:rPr>
        <w:t xml:space="preserve">Could you tell me the total amount for everything?  </w:t>
      </w:r>
      <w:r>
        <w:rPr>
          <w:rFonts w:ascii="Calibri" w:hAnsi="Calibri"/>
          <w:i/>
          <w:sz w:val="22"/>
        </w:rPr>
        <w:t>Chị cho tôi biết tổng số tiền của tất cả được không?</w:t>
      </w:r>
    </w:p>
    <w:p>
      <w:pPr>
        <w:spacing w:after="160" w:line="312" w:lineRule="auto"/>
      </w:pPr>
      <w:r>
        <w:rPr>
          <w:rFonts w:ascii="Calibri" w:hAnsi="Calibri"/>
          <w:b/>
          <w:sz w:val="22"/>
        </w:rPr>
        <w:t xml:space="preserve">Ms Lan: </w:t>
      </w:r>
      <w:r>
        <w:rPr>
          <w:rFonts w:ascii="Calibri" w:hAnsi="Calibri"/>
          <w:sz w:val="22"/>
        </w:rPr>
        <w:t xml:space="preserve">The total comes to twenty-five dollars.  </w:t>
      </w:r>
      <w:r>
        <w:rPr>
          <w:rFonts w:ascii="Calibri" w:hAnsi="Calibri"/>
          <w:i/>
          <w:sz w:val="22"/>
        </w:rPr>
        <w:t>Tổng cộng là hai mươi lăm đô.</w:t>
      </w:r>
    </w:p>
    <w:p>
      <w:pPr>
        <w:spacing w:after="160" w:line="312" w:lineRule="auto"/>
      </w:pPr>
      <w:r>
        <w:rPr>
          <w:rFonts w:ascii="Calibri" w:hAnsi="Calibri"/>
          <w:b/>
          <w:sz w:val="22"/>
        </w:rPr>
        <w:t xml:space="preserve">Mr Barnaby: </w:t>
      </w:r>
      <w:r>
        <w:rPr>
          <w:rFonts w:ascii="Calibri" w:hAnsi="Calibri"/>
          <w:sz w:val="22"/>
        </w:rPr>
        <w:t xml:space="preserve">Alright, let me pay that now.  </w:t>
      </w:r>
      <w:r>
        <w:rPr>
          <w:rFonts w:ascii="Calibri" w:hAnsi="Calibri"/>
          <w:i/>
          <w:sz w:val="22"/>
        </w:rPr>
        <w:t>Được, để tôi thanh toán ngay.</w:t>
      </w:r>
    </w:p>
    <w:p>
      <w:pPr>
        <w:spacing w:after="160" w:line="312" w:lineRule="auto"/>
      </w:pPr>
      <w:r>
        <w:rPr>
          <w:rFonts w:ascii="Calibri" w:hAnsi="Calibri"/>
          <w:b/>
          <w:sz w:val="22"/>
        </w:rPr>
        <w:t xml:space="preserve">Ms Lan: </w:t>
      </w:r>
      <w:r>
        <w:rPr>
          <w:rFonts w:ascii="Calibri" w:hAnsi="Calibri"/>
          <w:sz w:val="22"/>
        </w:rPr>
        <w:t xml:space="preserve">Does this shop offer delivery for large items?  </w:t>
      </w:r>
      <w:r>
        <w:rPr>
          <w:rFonts w:ascii="Calibri" w:hAnsi="Calibri"/>
          <w:i/>
          <w:sz w:val="22"/>
        </w:rPr>
        <w:t>Cửa hàng này có giao hàng cho món lớn không?</w:t>
      </w:r>
    </w:p>
    <w:p>
      <w:pPr>
        <w:spacing w:after="160" w:line="312" w:lineRule="auto"/>
      </w:pPr>
      <w:r>
        <w:rPr>
          <w:rFonts w:ascii="Calibri" w:hAnsi="Calibri"/>
          <w:b/>
          <w:sz w:val="22"/>
        </w:rPr>
        <w:t xml:space="preserve">Mr Barnaby: </w:t>
      </w:r>
      <w:r>
        <w:rPr>
          <w:rFonts w:ascii="Calibri" w:hAnsi="Calibri"/>
          <w:sz w:val="22"/>
        </w:rPr>
        <w:t xml:space="preserve">Yes, we offer delivery within the city.  </w:t>
      </w:r>
      <w:r>
        <w:rPr>
          <w:rFonts w:ascii="Calibri" w:hAnsi="Calibri"/>
          <w:i/>
          <w:sz w:val="22"/>
        </w:rPr>
        <w:t>Có, chúng tôi giao hàng trong thành phố.</w:t>
      </w:r>
    </w:p>
    <w:p>
      <w:pPr>
        <w:spacing w:after="160" w:line="312" w:lineRule="auto"/>
      </w:pPr>
      <w:r>
        <w:rPr>
          <w:rFonts w:ascii="Calibri" w:hAnsi="Calibri"/>
          <w:b/>
          <w:sz w:val="22"/>
        </w:rPr>
        <w:t xml:space="preserve">Ms Lan: </w:t>
      </w:r>
      <w:r>
        <w:rPr>
          <w:rFonts w:ascii="Calibri" w:hAnsi="Calibri"/>
          <w:sz w:val="22"/>
        </w:rPr>
        <w:t xml:space="preserve">That is very convenient, thank you.  </w:t>
      </w:r>
      <w:r>
        <w:rPr>
          <w:rFonts w:ascii="Calibri" w:hAnsi="Calibri"/>
          <w:i/>
          <w:sz w:val="22"/>
        </w:rPr>
        <w:t>Vậy tiện quá, cảm ơn anh.</w:t>
      </w:r>
    </w:p>
    <w:p>
      <w:pPr>
        <w:spacing w:after="160" w:line="312" w:lineRule="auto"/>
      </w:pPr>
      <w:r>
        <w:rPr>
          <w:rFonts w:ascii="Calibri" w:hAnsi="Calibri"/>
          <w:b/>
          <w:sz w:val="22"/>
        </w:rPr>
        <w:t xml:space="preserve">Mr Barnaby: </w:t>
      </w:r>
      <w:r>
        <w:rPr>
          <w:rFonts w:ascii="Calibri" w:hAnsi="Calibri"/>
          <w:sz w:val="22"/>
        </w:rPr>
        <w:t xml:space="preserve">Can this item be returned if it does not fit?  </w:t>
      </w:r>
      <w:r>
        <w:rPr>
          <w:rFonts w:ascii="Calibri" w:hAnsi="Calibri"/>
          <w:i/>
          <w:sz w:val="22"/>
        </w:rPr>
        <w:t>Món này có thể trả lại nếu không vừa không?</w:t>
      </w:r>
    </w:p>
    <w:p>
      <w:pPr>
        <w:spacing w:after="160" w:line="312" w:lineRule="auto"/>
      </w:pPr>
      <w:r>
        <w:rPr>
          <w:rFonts w:ascii="Calibri" w:hAnsi="Calibri"/>
          <w:b/>
          <w:sz w:val="22"/>
        </w:rPr>
        <w:t xml:space="preserve">Ms Lan: </w:t>
      </w:r>
      <w:r>
        <w:rPr>
          <w:rFonts w:ascii="Calibri" w:hAnsi="Calibri"/>
          <w:sz w:val="22"/>
        </w:rPr>
        <w:t xml:space="preserve">Yes, you can return it within thirty days.  </w:t>
      </w:r>
      <w:r>
        <w:rPr>
          <w:rFonts w:ascii="Calibri" w:hAnsi="Calibri"/>
          <w:i/>
          <w:sz w:val="22"/>
        </w:rPr>
        <w:t>Có, anh có thể trả trong vòng ba mươi ngày.</w:t>
      </w:r>
    </w:p>
    <w:p>
      <w:pPr>
        <w:spacing w:after="160" w:line="312" w:lineRule="auto"/>
      </w:pPr>
      <w:r>
        <w:rPr>
          <w:rFonts w:ascii="Calibri" w:hAnsi="Calibri"/>
          <w:b/>
          <w:sz w:val="22"/>
        </w:rPr>
        <w:t xml:space="preserve">Mr Barnaby: </w:t>
      </w:r>
      <w:r>
        <w:rPr>
          <w:rFonts w:ascii="Calibri" w:hAnsi="Calibri"/>
          <w:sz w:val="22"/>
        </w:rPr>
        <w:t xml:space="preserve">That clears it up, I appreciate you explaining.  </w:t>
      </w:r>
      <w:r>
        <w:rPr>
          <w:rFonts w:ascii="Calibri" w:hAnsi="Calibri"/>
          <w:i/>
          <w:sz w:val="22"/>
        </w:rPr>
        <w:t>Vậy rõ rồi, cảm ơn chị đã giải thích.</w:t>
      </w:r>
    </w:p>
    <w:p>
      <w:pPr>
        <w:spacing w:after="160" w:line="312" w:lineRule="auto"/>
      </w:pPr>
      <w:r>
        <w:rPr>
          <w:rFonts w:ascii="Calibri" w:hAnsi="Calibri"/>
          <w:b/>
          <w:sz w:val="22"/>
        </w:rPr>
        <w:t xml:space="preserve">Ms Lan: </w:t>
      </w:r>
      <w:r>
        <w:rPr>
          <w:rFonts w:ascii="Calibri" w:hAnsi="Calibri"/>
          <w:sz w:val="22"/>
        </w:rPr>
        <w:t xml:space="preserve">Does this price already include tax?  </w:t>
      </w:r>
      <w:r>
        <w:rPr>
          <w:rFonts w:ascii="Calibri" w:hAnsi="Calibri"/>
          <w:i/>
          <w:sz w:val="22"/>
        </w:rPr>
        <w:t>Giá này đã bao gồm thuế chưa vậy?</w:t>
      </w:r>
    </w:p>
    <w:p>
      <w:pPr>
        <w:spacing w:after="160" w:line="312" w:lineRule="auto"/>
      </w:pPr>
      <w:r>
        <w:rPr>
          <w:rFonts w:ascii="Calibri" w:hAnsi="Calibri"/>
          <w:b/>
          <w:sz w:val="22"/>
        </w:rPr>
        <w:t xml:space="preserve">Mr Barnaby: </w:t>
      </w:r>
      <w:r>
        <w:rPr>
          <w:rFonts w:ascii="Calibri" w:hAnsi="Calibri"/>
          <w:sz w:val="22"/>
        </w:rPr>
        <w:t xml:space="preserve">Yes, tax is already included in the price.  </w:t>
      </w:r>
      <w:r>
        <w:rPr>
          <w:rFonts w:ascii="Calibri" w:hAnsi="Calibri"/>
          <w:i/>
          <w:sz w:val="22"/>
        </w:rPr>
        <w:t>Có, thuế đã được tính vào giá rồi.</w:t>
      </w:r>
    </w:p>
    <w:p>
      <w:pPr>
        <w:spacing w:after="160" w:line="312" w:lineRule="auto"/>
      </w:pPr>
      <w:r>
        <w:rPr>
          <w:rFonts w:ascii="Calibri" w:hAnsi="Calibri"/>
          <w:b/>
          <w:sz w:val="22"/>
        </w:rPr>
        <w:t xml:space="preserve">Ms Lan: </w:t>
      </w:r>
      <w:r>
        <w:rPr>
          <w:rFonts w:ascii="Calibri" w:hAnsi="Calibri"/>
          <w:sz w:val="22"/>
        </w:rPr>
        <w:t xml:space="preserve">That makes budgeting much easier.  </w:t>
      </w:r>
      <w:r>
        <w:rPr>
          <w:rFonts w:ascii="Calibri" w:hAnsi="Calibri"/>
          <w:i/>
          <w:sz w:val="22"/>
        </w:rPr>
        <w:t>Vậy tính toán ngân sách dễ hơn nhiều.</w:t>
      </w:r>
    </w:p>
    <w:p>
      <w:pPr>
        <w:spacing w:after="160" w:line="312" w:lineRule="auto"/>
      </w:pPr>
      <w:r>
        <w:rPr>
          <w:rFonts w:ascii="Calibri" w:hAnsi="Calibri"/>
          <w:b/>
          <w:sz w:val="22"/>
        </w:rPr>
        <w:t xml:space="preserve">Mr Barnaby: </w:t>
      </w:r>
      <w:r>
        <w:rPr>
          <w:rFonts w:ascii="Calibri" w:hAnsi="Calibri"/>
          <w:sz w:val="22"/>
        </w:rPr>
        <w:t xml:space="preserve">Could I just buy a smaller amount of this?  </w:t>
      </w:r>
      <w:r>
        <w:rPr>
          <w:rFonts w:ascii="Calibri" w:hAnsi="Calibri"/>
          <w:i/>
          <w:sz w:val="22"/>
        </w:rPr>
        <w:t>Tôi có thể mua một lượng nhỏ hơn của món này không?</w:t>
      </w:r>
    </w:p>
    <w:p>
      <w:pPr>
        <w:spacing w:after="160" w:line="312" w:lineRule="auto"/>
      </w:pPr>
      <w:r>
        <w:rPr>
          <w:rFonts w:ascii="Calibri" w:hAnsi="Calibri"/>
          <w:b/>
          <w:sz w:val="22"/>
        </w:rPr>
        <w:t xml:space="preserve">Ms Lan: </w:t>
      </w:r>
      <w:r>
        <w:rPr>
          <w:rFonts w:ascii="Calibri" w:hAnsi="Calibri"/>
          <w:sz w:val="22"/>
        </w:rPr>
        <w:t xml:space="preserve">Of course, how much would you like?  </w:t>
      </w:r>
      <w:r>
        <w:rPr>
          <w:rFonts w:ascii="Calibri" w:hAnsi="Calibri"/>
          <w:i/>
          <w:sz w:val="22"/>
        </w:rPr>
        <w:t>Được chứ, anh muốn lấy bao nhiêu?</w:t>
      </w:r>
    </w:p>
    <w:p>
      <w:pPr>
        <w:spacing w:after="160" w:line="312" w:lineRule="auto"/>
      </w:pPr>
      <w:r>
        <w:rPr>
          <w:rFonts w:ascii="Calibri" w:hAnsi="Calibri"/>
          <w:b/>
          <w:sz w:val="22"/>
        </w:rPr>
        <w:t xml:space="preserve">Mr Barnaby: </w:t>
      </w:r>
      <w:r>
        <w:rPr>
          <w:rFonts w:ascii="Calibri" w:hAnsi="Calibri"/>
          <w:sz w:val="22"/>
        </w:rPr>
        <w:t xml:space="preserve">Half a kilogram would be perfect.  </w:t>
      </w:r>
      <w:r>
        <w:rPr>
          <w:rFonts w:ascii="Calibri" w:hAnsi="Calibri"/>
          <w:i/>
          <w:sz w:val="22"/>
        </w:rPr>
        <w:t>Nửa ký là vừa đủ rồi.</w:t>
      </w:r>
    </w:p>
    <w:p>
      <w:pPr>
        <w:spacing w:after="160" w:line="312" w:lineRule="auto"/>
      </w:pPr>
      <w:r>
        <w:rPr>
          <w:rFonts w:ascii="Calibri" w:hAnsi="Calibri"/>
          <w:b/>
          <w:sz w:val="22"/>
        </w:rPr>
        <w:t xml:space="preserve">Ms Lan: </w:t>
      </w:r>
      <w:r>
        <w:rPr>
          <w:rFonts w:ascii="Calibri" w:hAnsi="Calibri"/>
          <w:sz w:val="22"/>
        </w:rPr>
        <w:t xml:space="preserve">Is the bigger size actually cheaper per unit?  </w:t>
      </w:r>
      <w:r>
        <w:rPr>
          <w:rFonts w:ascii="Calibri" w:hAnsi="Calibri"/>
          <w:i/>
          <w:sz w:val="22"/>
        </w:rPr>
        <w:t>Size lớn hơn có thật sự rẻ hơn tính trên mỗi đơn vị không?</w:t>
      </w:r>
    </w:p>
    <w:p>
      <w:pPr>
        <w:spacing w:after="160" w:line="312" w:lineRule="auto"/>
      </w:pPr>
      <w:r>
        <w:rPr>
          <w:rFonts w:ascii="Calibri" w:hAnsi="Calibri"/>
          <w:b/>
          <w:sz w:val="22"/>
        </w:rPr>
        <w:t xml:space="preserve">Mr Barnaby: </w:t>
      </w:r>
      <w:r>
        <w:rPr>
          <w:rFonts w:ascii="Calibri" w:hAnsi="Calibri"/>
          <w:sz w:val="22"/>
        </w:rPr>
        <w:t xml:space="preserve">Yes, the bigger size saves a little money.  </w:t>
      </w:r>
      <w:r>
        <w:rPr>
          <w:rFonts w:ascii="Calibri" w:hAnsi="Calibri"/>
          <w:i/>
          <w:sz w:val="22"/>
        </w:rPr>
        <w:t>Có, size lớn hơn tiết kiệm được chút tiền.</w:t>
      </w:r>
    </w:p>
    <w:p>
      <w:pPr>
        <w:spacing w:after="160" w:line="312" w:lineRule="auto"/>
      </w:pPr>
      <w:r>
        <w:rPr>
          <w:rFonts w:ascii="Calibri" w:hAnsi="Calibri"/>
          <w:b/>
          <w:sz w:val="22"/>
        </w:rPr>
        <w:t xml:space="preserve">Ms Lan: </w:t>
      </w:r>
      <w:r>
        <w:rPr>
          <w:rFonts w:ascii="Calibri" w:hAnsi="Calibri"/>
          <w:sz w:val="22"/>
        </w:rPr>
        <w:t xml:space="preserve">Then I will go with the bigger one.  </w:t>
      </w:r>
      <w:r>
        <w:rPr>
          <w:rFonts w:ascii="Calibri" w:hAnsi="Calibri"/>
          <w:i/>
          <w:sz w:val="22"/>
        </w:rPr>
        <w:t>Vậy tôi lấy size lớn hơn.</w:t>
      </w:r>
    </w:p>
    <w:p>
      <w:pPr>
        <w:spacing w:after="160" w:line="312" w:lineRule="auto"/>
      </w:pPr>
      <w:r>
        <w:rPr>
          <w:rFonts w:ascii="Calibri" w:hAnsi="Calibri"/>
          <w:b/>
          <w:sz w:val="22"/>
        </w:rPr>
        <w:t xml:space="preserve">Mr Barnaby: </w:t>
      </w:r>
      <w:r>
        <w:rPr>
          <w:rFonts w:ascii="Calibri" w:hAnsi="Calibri"/>
          <w:sz w:val="22"/>
        </w:rPr>
        <w:t xml:space="preserve">Is this shop open on Sundays as well?  </w:t>
      </w:r>
      <w:r>
        <w:rPr>
          <w:rFonts w:ascii="Calibri" w:hAnsi="Calibri"/>
          <w:i/>
          <w:sz w:val="22"/>
        </w:rPr>
        <w:t>Cửa hàng này có mở cửa vào Chủ Nhật không?</w:t>
      </w:r>
    </w:p>
    <w:p>
      <w:pPr>
        <w:spacing w:after="160" w:line="312" w:lineRule="auto"/>
      </w:pPr>
      <w:r>
        <w:rPr>
          <w:rFonts w:ascii="Calibri" w:hAnsi="Calibri"/>
          <w:b/>
          <w:sz w:val="22"/>
        </w:rPr>
        <w:t xml:space="preserve">Ms Lan: </w:t>
      </w:r>
      <w:r>
        <w:rPr>
          <w:rFonts w:ascii="Calibri" w:hAnsi="Calibri"/>
          <w:sz w:val="22"/>
        </w:rPr>
        <w:t xml:space="preserve">Yes, it stays open every single day.  </w:t>
      </w:r>
      <w:r>
        <w:rPr>
          <w:rFonts w:ascii="Calibri" w:hAnsi="Calibri"/>
          <w:i/>
          <w:sz w:val="22"/>
        </w:rPr>
        <w:t>Có, nó mở cửa mỗi ngày.</w:t>
      </w:r>
    </w:p>
    <w:p>
      <w:pPr>
        <w:spacing w:after="160" w:line="312" w:lineRule="auto"/>
      </w:pPr>
      <w:r>
        <w:rPr>
          <w:rFonts w:ascii="Calibri" w:hAnsi="Calibri"/>
          <w:b/>
          <w:sz w:val="22"/>
        </w:rPr>
        <w:t xml:space="preserve">Mr Barnaby: </w:t>
      </w:r>
      <w:r>
        <w:rPr>
          <w:rFonts w:ascii="Calibri" w:hAnsi="Calibri"/>
          <w:sz w:val="22"/>
        </w:rPr>
        <w:t xml:space="preserve">That makes weekend errands much easier.  </w:t>
      </w:r>
      <w:r>
        <w:rPr>
          <w:rFonts w:ascii="Calibri" w:hAnsi="Calibri"/>
          <w:i/>
          <w:sz w:val="22"/>
        </w:rPr>
        <w:t>Vậy chạy việc cuối tuần dễ hơn nhiều.</w:t>
      </w:r>
    </w:p>
    <w:p>
      <w:pPr>
        <w:spacing w:after="160" w:line="312" w:lineRule="auto"/>
      </w:pPr>
      <w:r>
        <w:rPr>
          <w:rFonts w:ascii="Calibri" w:hAnsi="Calibri"/>
          <w:b/>
          <w:sz w:val="22"/>
        </w:rPr>
        <w:t xml:space="preserve">Ms Lan: </w:t>
      </w:r>
      <w:r>
        <w:rPr>
          <w:rFonts w:ascii="Calibri" w:hAnsi="Calibri"/>
          <w:sz w:val="22"/>
        </w:rPr>
        <w:t xml:space="preserve">Could I reserve this item until tomorrow?  </w:t>
      </w:r>
      <w:r>
        <w:rPr>
          <w:rFonts w:ascii="Calibri" w:hAnsi="Calibri"/>
          <w:i/>
          <w:sz w:val="22"/>
        </w:rPr>
        <w:t>Tôi có thể giữ món này lại đến ngày mai không?</w:t>
      </w:r>
    </w:p>
    <w:p>
      <w:pPr>
        <w:spacing w:after="160" w:line="312" w:lineRule="auto"/>
      </w:pPr>
      <w:r>
        <w:rPr>
          <w:rFonts w:ascii="Calibri" w:hAnsi="Calibri"/>
          <w:b/>
          <w:sz w:val="22"/>
        </w:rPr>
        <w:t xml:space="preserve">Mr Barnaby: </w:t>
      </w:r>
      <w:r>
        <w:rPr>
          <w:rFonts w:ascii="Calibri" w:hAnsi="Calibri"/>
          <w:sz w:val="22"/>
        </w:rPr>
        <w:t xml:space="preserve">Sure, I can hold it for you until then.  </w:t>
      </w:r>
      <w:r>
        <w:rPr>
          <w:rFonts w:ascii="Calibri" w:hAnsi="Calibri"/>
          <w:i/>
          <w:sz w:val="22"/>
        </w:rPr>
        <w:t>Được chứ, tôi có thể giữ giúp chị đến lúc đó.</w:t>
      </w:r>
    </w:p>
    <w:p>
      <w:pPr>
        <w:spacing w:after="160" w:line="312" w:lineRule="auto"/>
      </w:pPr>
      <w:r>
        <w:rPr>
          <w:rFonts w:ascii="Calibri" w:hAnsi="Calibri"/>
          <w:b/>
          <w:sz w:val="22"/>
        </w:rPr>
        <w:t xml:space="preserve">Ms Lan: </w:t>
      </w:r>
      <w:r>
        <w:rPr>
          <w:rFonts w:ascii="Calibri" w:hAnsi="Calibri"/>
          <w:sz w:val="22"/>
        </w:rPr>
        <w:t xml:space="preserve">Thank you, I will pick it up tomorrow then.  </w:t>
      </w:r>
      <w:r>
        <w:rPr>
          <w:rFonts w:ascii="Calibri" w:hAnsi="Calibri"/>
          <w:i/>
          <w:sz w:val="22"/>
        </w:rPr>
        <w:t>Cảm ơn anh, vậy mai tôi sẽ tới lấy.</w:t>
      </w:r>
    </w:p>
    <w:p>
      <w:pPr>
        <w:spacing w:after="160" w:line="312" w:lineRule="auto"/>
      </w:pPr>
      <w:r>
        <w:rPr>
          <w:rFonts w:ascii="Calibri" w:hAnsi="Calibri"/>
          <w:b/>
          <w:sz w:val="22"/>
        </w:rPr>
        <w:t xml:space="preserve">Mr Barnaby: </w:t>
      </w:r>
      <w:r>
        <w:rPr>
          <w:rFonts w:ascii="Calibri" w:hAnsi="Calibri"/>
          <w:sz w:val="22"/>
        </w:rPr>
        <w:t xml:space="preserve">Do you offer a loyalty card for regular customers?  </w:t>
      </w:r>
      <w:r>
        <w:rPr>
          <w:rFonts w:ascii="Calibri" w:hAnsi="Calibri"/>
          <w:i/>
          <w:sz w:val="22"/>
        </w:rPr>
        <w:t>Cửa hàng có thẻ thành viên cho khách quen không?</w:t>
      </w:r>
    </w:p>
    <w:p>
      <w:pPr>
        <w:spacing w:after="160" w:line="312" w:lineRule="auto"/>
      </w:pPr>
      <w:r>
        <w:rPr>
          <w:rFonts w:ascii="Calibri" w:hAnsi="Calibri"/>
          <w:b/>
          <w:sz w:val="22"/>
        </w:rPr>
        <w:t xml:space="preserve">Ms Lan: </w:t>
      </w:r>
      <w:r>
        <w:rPr>
          <w:rFonts w:ascii="Calibri" w:hAnsi="Calibri"/>
          <w:sz w:val="22"/>
        </w:rPr>
        <w:t xml:space="preserve">Yes, I can sign you up right now.  </w:t>
      </w:r>
      <w:r>
        <w:rPr>
          <w:rFonts w:ascii="Calibri" w:hAnsi="Calibri"/>
          <w:i/>
          <w:sz w:val="22"/>
        </w:rPr>
        <w:t>Có, tôi có thể đăng ký cho anh ngay.</w:t>
      </w:r>
    </w:p>
    <w:p>
      <w:pPr>
        <w:spacing w:after="160" w:line="312" w:lineRule="auto"/>
      </w:pPr>
      <w:r>
        <w:rPr>
          <w:rFonts w:ascii="Calibri" w:hAnsi="Calibri"/>
          <w:b/>
          <w:sz w:val="22"/>
        </w:rPr>
        <w:t xml:space="preserve">Mr Barnaby: </w:t>
      </w:r>
      <w:r>
        <w:rPr>
          <w:rFonts w:ascii="Calibri" w:hAnsi="Calibri"/>
          <w:sz w:val="22"/>
        </w:rPr>
        <w:t xml:space="preserve">Wonderful, please sign me up.  </w:t>
      </w:r>
      <w:r>
        <w:rPr>
          <w:rFonts w:ascii="Calibri" w:hAnsi="Calibri"/>
          <w:i/>
          <w:sz w:val="22"/>
        </w:rPr>
        <w:t>Tuyệt quá, làm giúp tôi luôn nhé.</w:t>
      </w:r>
    </w:p>
    <w:p>
      <w:pPr>
        <w:spacing w:after="160" w:line="312" w:lineRule="auto"/>
      </w:pPr>
      <w:r>
        <w:rPr>
          <w:rFonts w:ascii="Calibri" w:hAnsi="Calibri"/>
          <w:b/>
          <w:sz w:val="22"/>
        </w:rPr>
        <w:t xml:space="preserve">Ms Lan: </w:t>
      </w:r>
      <w:r>
        <w:rPr>
          <w:rFonts w:ascii="Calibri" w:hAnsi="Calibri"/>
          <w:sz w:val="22"/>
        </w:rPr>
        <w:t xml:space="preserve">Is there any room to lower this price a little?  </w:t>
      </w:r>
      <w:r>
        <w:rPr>
          <w:rFonts w:ascii="Calibri" w:hAnsi="Calibri"/>
          <w:i/>
          <w:sz w:val="22"/>
        </w:rPr>
        <w:t>Giá này có thể giảm thêm chút không?</w:t>
      </w:r>
    </w:p>
    <w:p>
      <w:pPr>
        <w:spacing w:after="160" w:line="312" w:lineRule="auto"/>
      </w:pPr>
      <w:r>
        <w:rPr>
          <w:rFonts w:ascii="Calibri" w:hAnsi="Calibri"/>
          <w:b/>
          <w:sz w:val="22"/>
        </w:rPr>
        <w:t xml:space="preserve">Mr Barnaby: </w:t>
      </w:r>
      <w:r>
        <w:rPr>
          <w:rFonts w:ascii="Calibri" w:hAnsi="Calibri"/>
          <w:sz w:val="22"/>
        </w:rPr>
        <w:t xml:space="preserve">I can knock off a dollar for you.  </w:t>
      </w:r>
      <w:r>
        <w:rPr>
          <w:rFonts w:ascii="Calibri" w:hAnsi="Calibri"/>
          <w:i/>
          <w:sz w:val="22"/>
        </w:rPr>
        <w:t>Tôi có thể bớt một đô cho chị.</w:t>
      </w:r>
    </w:p>
    <w:p>
      <w:pPr>
        <w:spacing w:after="160" w:line="312" w:lineRule="auto"/>
      </w:pPr>
      <w:r>
        <w:rPr>
          <w:rFonts w:ascii="Calibri" w:hAnsi="Calibri"/>
          <w:b/>
          <w:sz w:val="22"/>
        </w:rPr>
        <w:t xml:space="preserve">Ms Lan: </w:t>
      </w:r>
      <w:r>
        <w:rPr>
          <w:rFonts w:ascii="Calibri" w:hAnsi="Calibri"/>
          <w:sz w:val="22"/>
        </w:rPr>
        <w:t xml:space="preserve">Thank you, that is generous of you.  </w:t>
      </w:r>
      <w:r>
        <w:rPr>
          <w:rFonts w:ascii="Calibri" w:hAnsi="Calibri"/>
          <w:i/>
          <w:sz w:val="22"/>
        </w:rPr>
        <w:t>Cảm ơn anh, anh hào phóng quá.</w:t>
      </w:r>
    </w:p>
    <w:p>
      <w:pPr>
        <w:spacing w:after="160" w:line="312" w:lineRule="auto"/>
      </w:pPr>
      <w:r>
        <w:rPr>
          <w:rFonts w:ascii="Calibri" w:hAnsi="Calibri"/>
          <w:b/>
          <w:sz w:val="22"/>
        </w:rPr>
        <w:t xml:space="preserve">Mr Barnaby: </w:t>
      </w:r>
      <w:r>
        <w:rPr>
          <w:rFonts w:ascii="Calibri" w:hAnsi="Calibri"/>
          <w:sz w:val="22"/>
        </w:rPr>
        <w:t xml:space="preserve">Do you have any of the newest stock available?  </w:t>
      </w:r>
      <w:r>
        <w:rPr>
          <w:rFonts w:ascii="Calibri" w:hAnsi="Calibri"/>
          <w:i/>
          <w:sz w:val="22"/>
        </w:rPr>
        <w:t>Chị có hàng mới nhất còn hàng không?</w:t>
      </w:r>
    </w:p>
    <w:p>
      <w:pPr>
        <w:spacing w:after="160" w:line="312" w:lineRule="auto"/>
      </w:pPr>
      <w:r>
        <w:rPr>
          <w:rFonts w:ascii="Calibri" w:hAnsi="Calibri"/>
          <w:b/>
          <w:sz w:val="22"/>
        </w:rPr>
        <w:t xml:space="preserve">Ms Lan: </w:t>
      </w:r>
      <w:r>
        <w:rPr>
          <w:rFonts w:ascii="Calibri" w:hAnsi="Calibri"/>
          <w:sz w:val="22"/>
        </w:rPr>
        <w:t xml:space="preserve">Yes, the newest stock just arrived today.  </w:t>
      </w:r>
      <w:r>
        <w:rPr>
          <w:rFonts w:ascii="Calibri" w:hAnsi="Calibri"/>
          <w:i/>
          <w:sz w:val="22"/>
        </w:rPr>
        <w:t>Có, hàng mới nhất vừa về hôm nay.</w:t>
      </w:r>
    </w:p>
    <w:p>
      <w:pPr>
        <w:spacing w:after="160" w:line="312" w:lineRule="auto"/>
      </w:pPr>
      <w:r>
        <w:rPr>
          <w:rFonts w:ascii="Calibri" w:hAnsi="Calibri"/>
          <w:b/>
          <w:sz w:val="22"/>
        </w:rPr>
        <w:t xml:space="preserve">Mr Barnaby: </w:t>
      </w:r>
      <w:r>
        <w:rPr>
          <w:rFonts w:ascii="Calibri" w:hAnsi="Calibri"/>
          <w:sz w:val="22"/>
        </w:rPr>
        <w:t xml:space="preserve">Perfect timing, let me see it.  </w:t>
      </w:r>
      <w:r>
        <w:rPr>
          <w:rFonts w:ascii="Calibri" w:hAnsi="Calibri"/>
          <w:i/>
          <w:sz w:val="22"/>
        </w:rPr>
        <w:t>Đúng lúc quá, cho tôi xem thử.</w:t>
      </w:r>
    </w:p>
    <w:p>
      <w:pPr>
        <w:spacing w:after="160" w:line="312" w:lineRule="auto"/>
      </w:pPr>
      <w:r>
        <w:rPr>
          <w:rFonts w:ascii="Calibri" w:hAnsi="Calibri"/>
          <w:b/>
          <w:sz w:val="22"/>
        </w:rPr>
        <w:t xml:space="preserve">Ms Lan: </w:t>
      </w:r>
      <w:r>
        <w:rPr>
          <w:rFonts w:ascii="Calibri" w:hAnsi="Calibri"/>
          <w:sz w:val="22"/>
        </w:rPr>
        <w:t xml:space="preserve">Is gift wrapping available for this present?  </w:t>
      </w:r>
      <w:r>
        <w:rPr>
          <w:rFonts w:ascii="Calibri" w:hAnsi="Calibri"/>
          <w:i/>
          <w:sz w:val="22"/>
        </w:rPr>
        <w:t>Có gói quà cho món này không?</w:t>
      </w:r>
    </w:p>
    <w:p>
      <w:pPr>
        <w:spacing w:after="160" w:line="312" w:lineRule="auto"/>
      </w:pPr>
      <w:r>
        <w:rPr>
          <w:rFonts w:ascii="Calibri" w:hAnsi="Calibri"/>
          <w:b/>
          <w:sz w:val="22"/>
        </w:rPr>
        <w:t xml:space="preserve">Mr Barnaby: </w:t>
      </w:r>
      <w:r>
        <w:rPr>
          <w:rFonts w:ascii="Calibri" w:hAnsi="Calibri"/>
          <w:sz w:val="22"/>
        </w:rPr>
        <w:t xml:space="preserve">Yes, gift wrapping is free of charge.  </w:t>
      </w:r>
      <w:r>
        <w:rPr>
          <w:rFonts w:ascii="Calibri" w:hAnsi="Calibri"/>
          <w:i/>
          <w:sz w:val="22"/>
        </w:rPr>
        <w:t>Có, gói quà miễn phí.</w:t>
      </w:r>
    </w:p>
    <w:p>
      <w:pPr>
        <w:spacing w:after="160" w:line="312" w:lineRule="auto"/>
      </w:pPr>
      <w:r>
        <w:rPr>
          <w:rFonts w:ascii="Calibri" w:hAnsi="Calibri"/>
          <w:b/>
          <w:sz w:val="22"/>
        </w:rPr>
        <w:t xml:space="preserve">Ms Lan: </w:t>
      </w:r>
      <w:r>
        <w:rPr>
          <w:rFonts w:ascii="Calibri" w:hAnsi="Calibri"/>
          <w:sz w:val="22"/>
        </w:rPr>
        <w:t xml:space="preserve">That is a lovely little extra.  </w:t>
      </w:r>
      <w:r>
        <w:rPr>
          <w:rFonts w:ascii="Calibri" w:hAnsi="Calibri"/>
          <w:i/>
          <w:sz w:val="22"/>
        </w:rPr>
        <w:t>Đó là một dịch vụ thêm dễ thương quá.</w:t>
      </w:r>
    </w:p>
    <w:p>
      <w:pPr>
        <w:spacing w:after="160" w:line="312" w:lineRule="auto"/>
      </w:pPr>
      <w:r>
        <w:rPr>
          <w:rFonts w:ascii="Calibri" w:hAnsi="Calibri"/>
          <w:b/>
          <w:sz w:val="22"/>
        </w:rPr>
        <w:t xml:space="preserve">Mr Barnaby: </w:t>
      </w:r>
      <w:r>
        <w:rPr>
          <w:rFonts w:ascii="Calibri" w:hAnsi="Calibri"/>
          <w:sz w:val="22"/>
        </w:rPr>
        <w:t xml:space="preserve">Does this item come with a warranty?  </w:t>
      </w:r>
      <w:r>
        <w:rPr>
          <w:rFonts w:ascii="Calibri" w:hAnsi="Calibri"/>
          <w:i/>
          <w:sz w:val="22"/>
        </w:rPr>
        <w:t>Món này có kèm bảo hành không?</w:t>
      </w:r>
    </w:p>
    <w:p>
      <w:pPr>
        <w:spacing w:after="160" w:line="312" w:lineRule="auto"/>
      </w:pPr>
      <w:r>
        <w:rPr>
          <w:rFonts w:ascii="Calibri" w:hAnsi="Calibri"/>
          <w:b/>
          <w:sz w:val="22"/>
        </w:rPr>
        <w:t xml:space="preserve">Ms Lan: </w:t>
      </w:r>
      <w:r>
        <w:rPr>
          <w:rFonts w:ascii="Calibri" w:hAnsi="Calibri"/>
          <w:sz w:val="22"/>
        </w:rPr>
        <w:t xml:space="preserve">Yes, a full year of warranty coverage.  </w:t>
      </w:r>
      <w:r>
        <w:rPr>
          <w:rFonts w:ascii="Calibri" w:hAnsi="Calibri"/>
          <w:i/>
          <w:sz w:val="22"/>
        </w:rPr>
        <w:t>Có, được bảo hành trọn một năm.</w:t>
      </w:r>
    </w:p>
    <w:p>
      <w:pPr>
        <w:spacing w:after="160" w:line="312" w:lineRule="auto"/>
      </w:pPr>
      <w:r>
        <w:rPr>
          <w:rFonts w:ascii="Calibri" w:hAnsi="Calibri"/>
          <w:b/>
          <w:sz w:val="22"/>
        </w:rPr>
        <w:t xml:space="preserve">Mr Barnaby: </w:t>
      </w:r>
      <w:r>
        <w:rPr>
          <w:rFonts w:ascii="Calibri" w:hAnsi="Calibri"/>
          <w:sz w:val="22"/>
        </w:rPr>
        <w:t xml:space="preserve">Good to know, that gives me peace of mind.  </w:t>
      </w:r>
      <w:r>
        <w:rPr>
          <w:rFonts w:ascii="Calibri" w:hAnsi="Calibri"/>
          <w:i/>
          <w:sz w:val="22"/>
        </w:rPr>
        <w:t>Biết vậy tốt rồi, tôi yên tâm hơn.</w:t>
      </w:r>
    </w:p>
    <w:p>
      <w:pPr>
        <w:spacing w:after="160" w:line="312" w:lineRule="auto"/>
      </w:pPr>
      <w:r>
        <w:rPr>
          <w:rFonts w:ascii="Calibri" w:hAnsi="Calibri"/>
          <w:b/>
          <w:sz w:val="22"/>
        </w:rPr>
        <w:t xml:space="preserve">Ms Lan: </w:t>
      </w:r>
      <w:r>
        <w:rPr>
          <w:rFonts w:ascii="Calibri" w:hAnsi="Calibri"/>
          <w:sz w:val="22"/>
        </w:rPr>
        <w:t xml:space="preserve">Could I try a sample of this before buying?  </w:t>
      </w:r>
      <w:r>
        <w:rPr>
          <w:rFonts w:ascii="Calibri" w:hAnsi="Calibri"/>
          <w:i/>
          <w:sz w:val="22"/>
        </w:rPr>
        <w:t>Tôi thử mẫu món này trước khi mua được không?</w:t>
      </w:r>
    </w:p>
    <w:p>
      <w:pPr>
        <w:spacing w:after="160" w:line="312" w:lineRule="auto"/>
      </w:pPr>
      <w:r>
        <w:rPr>
          <w:rFonts w:ascii="Calibri" w:hAnsi="Calibri"/>
          <w:b/>
          <w:sz w:val="22"/>
        </w:rPr>
        <w:t xml:space="preserve">Mr Barnaby: </w:t>
      </w:r>
      <w:r>
        <w:rPr>
          <w:rFonts w:ascii="Calibri" w:hAnsi="Calibri"/>
          <w:sz w:val="22"/>
        </w:rPr>
        <w:t xml:space="preserve">Of course, here is a small sample for you.  </w:t>
      </w:r>
      <w:r>
        <w:rPr>
          <w:rFonts w:ascii="Calibri" w:hAnsi="Calibri"/>
          <w:i/>
          <w:sz w:val="22"/>
        </w:rPr>
        <w:t>Được chứ, đây là mẫu nhỏ cho chị.</w:t>
      </w:r>
    </w:p>
    <w:p>
      <w:pPr>
        <w:spacing w:after="160" w:line="312" w:lineRule="auto"/>
      </w:pPr>
      <w:r>
        <w:rPr>
          <w:rFonts w:ascii="Calibri" w:hAnsi="Calibri"/>
          <w:b/>
          <w:sz w:val="22"/>
        </w:rPr>
        <w:t xml:space="preserve">Ms Lan: </w:t>
      </w:r>
      <w:r>
        <w:rPr>
          <w:rFonts w:ascii="Calibri" w:hAnsi="Calibri"/>
          <w:sz w:val="22"/>
        </w:rPr>
        <w:t xml:space="preserve">Thank you, this tastes wonderful.  </w:t>
      </w:r>
      <w:r>
        <w:rPr>
          <w:rFonts w:ascii="Calibri" w:hAnsi="Calibri"/>
          <w:i/>
          <w:sz w:val="22"/>
        </w:rPr>
        <w:t>Cảm ơn anh, cái này ngon quá.</w:t>
      </w:r>
    </w:p>
    <w:p>
      <w:pPr>
        <w:spacing w:after="160" w:line="312" w:lineRule="auto"/>
      </w:pPr>
      <w:r>
        <w:rPr>
          <w:rFonts w:ascii="Calibri" w:hAnsi="Calibri"/>
          <w:b/>
          <w:sz w:val="22"/>
        </w:rPr>
        <w:t xml:space="preserve">Mr Barnaby: </w:t>
      </w:r>
      <w:r>
        <w:rPr>
          <w:rFonts w:ascii="Calibri" w:hAnsi="Calibri"/>
          <w:sz w:val="22"/>
        </w:rPr>
        <w:t xml:space="preserve">Where can I find kitchen towels in this shop?  </w:t>
      </w:r>
      <w:r>
        <w:rPr>
          <w:rFonts w:ascii="Calibri" w:hAnsi="Calibri"/>
          <w:i/>
          <w:sz w:val="22"/>
        </w:rPr>
        <w:t>Khăn lau bếp ở cửa hàng này nằm ở đâu?</w:t>
      </w:r>
    </w:p>
    <w:p>
      <w:pPr>
        <w:spacing w:after="160" w:line="312" w:lineRule="auto"/>
      </w:pPr>
      <w:r>
        <w:rPr>
          <w:rFonts w:ascii="Calibri" w:hAnsi="Calibri"/>
          <w:b/>
          <w:sz w:val="22"/>
        </w:rPr>
        <w:t xml:space="preserve">Ms Lan: </w:t>
      </w:r>
      <w:r>
        <w:rPr>
          <w:rFonts w:ascii="Calibri" w:hAnsi="Calibri"/>
          <w:sz w:val="22"/>
        </w:rPr>
        <w:t xml:space="preserve">They are on the third aisle to the left.  </w:t>
      </w:r>
      <w:r>
        <w:rPr>
          <w:rFonts w:ascii="Calibri" w:hAnsi="Calibri"/>
          <w:i/>
          <w:sz w:val="22"/>
        </w:rPr>
        <w:t>Chúng ở dãy kệ thứ ba bên trái.</w:t>
      </w:r>
    </w:p>
    <w:p>
      <w:pPr>
        <w:spacing w:after="160" w:line="312" w:lineRule="auto"/>
      </w:pPr>
      <w:r>
        <w:rPr>
          <w:rFonts w:ascii="Calibri" w:hAnsi="Calibri"/>
          <w:b/>
          <w:sz w:val="22"/>
        </w:rPr>
        <w:t xml:space="preserve">Mr Barnaby: </w:t>
      </w:r>
      <w:r>
        <w:rPr>
          <w:rFonts w:ascii="Calibri" w:hAnsi="Calibri"/>
          <w:sz w:val="22"/>
        </w:rPr>
        <w:t xml:space="preserve">Great, third aisle it is.  </w:t>
      </w:r>
      <w:r>
        <w:rPr>
          <w:rFonts w:ascii="Calibri" w:hAnsi="Calibri"/>
          <w:i/>
          <w:sz w:val="22"/>
        </w:rPr>
        <w:t>Tốt, dãy kệ thứ ba, được rồi.</w:t>
      </w:r>
    </w:p>
    <w:p>
      <w:pPr>
        <w:spacing w:after="160" w:line="312" w:lineRule="auto"/>
      </w:pPr>
      <w:r>
        <w:rPr>
          <w:rFonts w:ascii="Calibri" w:hAnsi="Calibri"/>
          <w:b/>
          <w:sz w:val="22"/>
        </w:rPr>
        <w:t xml:space="preserve">Ms Lan: </w:t>
      </w:r>
      <w:r>
        <w:rPr>
          <w:rFonts w:ascii="Calibri" w:hAnsi="Calibri"/>
          <w:sz w:val="22"/>
        </w:rPr>
        <w:t xml:space="preserve">Does this shop accept mobile phone payments?  </w:t>
      </w:r>
      <w:r>
        <w:rPr>
          <w:rFonts w:ascii="Calibri" w:hAnsi="Calibri"/>
          <w:i/>
          <w:sz w:val="22"/>
        </w:rPr>
        <w:t>Cửa hàng này có nhận thanh toán qua điện thoại không?</w:t>
      </w:r>
    </w:p>
    <w:p>
      <w:pPr>
        <w:spacing w:after="160" w:line="312" w:lineRule="auto"/>
      </w:pPr>
      <w:r>
        <w:rPr>
          <w:rFonts w:ascii="Calibri" w:hAnsi="Calibri"/>
          <w:b/>
          <w:sz w:val="22"/>
        </w:rPr>
        <w:t xml:space="preserve">Mr Barnaby: </w:t>
      </w:r>
      <w:r>
        <w:rPr>
          <w:rFonts w:ascii="Calibri" w:hAnsi="Calibri"/>
          <w:sz w:val="22"/>
        </w:rPr>
        <w:t xml:space="preserve">Yes, we accept mobile payments as well.  </w:t>
      </w:r>
      <w:r>
        <w:rPr>
          <w:rFonts w:ascii="Calibri" w:hAnsi="Calibri"/>
          <w:i/>
          <w:sz w:val="22"/>
        </w:rPr>
        <w:t>Có, chúng tôi cũng nhận thanh toán qua điện thoại.</w:t>
      </w:r>
    </w:p>
    <w:p>
      <w:pPr>
        <w:spacing w:after="160" w:line="312" w:lineRule="auto"/>
      </w:pPr>
      <w:r>
        <w:rPr>
          <w:rFonts w:ascii="Calibri" w:hAnsi="Calibri"/>
          <w:b/>
          <w:sz w:val="22"/>
        </w:rPr>
        <w:t xml:space="preserve">Ms Lan: </w:t>
      </w:r>
      <w:r>
        <w:rPr>
          <w:rFonts w:ascii="Calibri" w:hAnsi="Calibri"/>
          <w:sz w:val="22"/>
        </w:rPr>
        <w:t xml:space="preserve">That makes paying much quicker.  </w:t>
      </w:r>
      <w:r>
        <w:rPr>
          <w:rFonts w:ascii="Calibri" w:hAnsi="Calibri"/>
          <w:i/>
          <w:sz w:val="22"/>
        </w:rPr>
        <w:t>Vậy thanh toán nhanh hơn nhiều.</w:t>
      </w:r>
    </w:p>
    <w:p>
      <w:pPr>
        <w:spacing w:after="160" w:line="312" w:lineRule="auto"/>
      </w:pPr>
      <w:r>
        <w:rPr>
          <w:rFonts w:ascii="Calibri" w:hAnsi="Calibri"/>
          <w:b/>
          <w:sz w:val="22"/>
        </w:rPr>
        <w:t xml:space="preserve">Mr Barnaby: </w:t>
      </w:r>
      <w:r>
        <w:rPr>
          <w:rFonts w:ascii="Calibri" w:hAnsi="Calibri"/>
          <w:sz w:val="22"/>
        </w:rPr>
        <w:t xml:space="preserve">Could you help me find a good umbrella here?  </w:t>
      </w:r>
      <w:r>
        <w:rPr>
          <w:rFonts w:ascii="Calibri" w:hAnsi="Calibri"/>
          <w:i/>
          <w:sz w:val="22"/>
        </w:rPr>
        <w:t>Chị giúp tôi tìm một cây dù tốt ở đây được không?</w:t>
      </w:r>
    </w:p>
    <w:p>
      <w:pPr>
        <w:spacing w:after="160" w:line="312" w:lineRule="auto"/>
      </w:pPr>
      <w:r>
        <w:rPr>
          <w:rFonts w:ascii="Calibri" w:hAnsi="Calibri"/>
          <w:b/>
          <w:sz w:val="22"/>
        </w:rPr>
        <w:t xml:space="preserve">Ms Lan: </w:t>
      </w:r>
      <w:r>
        <w:rPr>
          <w:rFonts w:ascii="Calibri" w:hAnsi="Calibri"/>
          <w:sz w:val="22"/>
        </w:rPr>
        <w:t xml:space="preserve">Sure, follow me, they are near the entrance.  </w:t>
      </w:r>
      <w:r>
        <w:rPr>
          <w:rFonts w:ascii="Calibri" w:hAnsi="Calibri"/>
          <w:i/>
          <w:sz w:val="22"/>
        </w:rPr>
        <w:t>Được chứ, đi theo tôi, dù ở gần cửa vào.</w:t>
      </w:r>
    </w:p>
    <w:p>
      <w:pPr>
        <w:spacing w:after="160" w:line="312" w:lineRule="auto"/>
      </w:pPr>
      <w:r>
        <w:rPr>
          <w:rFonts w:ascii="Calibri" w:hAnsi="Calibri"/>
          <w:b/>
          <w:sz w:val="22"/>
        </w:rPr>
        <w:t xml:space="preserve">Mr Barnaby: </w:t>
      </w:r>
      <w:r>
        <w:rPr>
          <w:rFonts w:ascii="Calibri" w:hAnsi="Calibri"/>
          <w:sz w:val="22"/>
        </w:rPr>
        <w:t xml:space="preserve">Thank you for showing me the way.  </w:t>
      </w:r>
      <w:r>
        <w:rPr>
          <w:rFonts w:ascii="Calibri" w:hAnsi="Calibri"/>
          <w:i/>
          <w:sz w:val="22"/>
        </w:rPr>
        <w:t>Cảm ơn chị đã chỉ đường.</w:t>
      </w:r>
    </w:p>
    <w:p>
      <w:pPr>
        <w:spacing w:after="160" w:line="312" w:lineRule="auto"/>
      </w:pPr>
      <w:r>
        <w:rPr>
          <w:rFonts w:ascii="Calibri" w:hAnsi="Calibri"/>
          <w:b/>
          <w:sz w:val="22"/>
        </w:rPr>
        <w:t xml:space="preserve">Ms Lan: </w:t>
      </w:r>
      <w:r>
        <w:rPr>
          <w:rFonts w:ascii="Calibri" w:hAnsi="Calibri"/>
          <w:sz w:val="22"/>
        </w:rPr>
        <w:t xml:space="preserve">Is there a cheaper option similar to this one?  </w:t>
      </w:r>
      <w:r>
        <w:rPr>
          <w:rFonts w:ascii="Calibri" w:hAnsi="Calibri"/>
          <w:i/>
          <w:sz w:val="22"/>
        </w:rPr>
        <w:t>Có lựa chọn nào rẻ hơn mà tương tự món này không?</w:t>
      </w:r>
    </w:p>
    <w:p>
      <w:pPr>
        <w:spacing w:after="160" w:line="312" w:lineRule="auto"/>
      </w:pPr>
      <w:r>
        <w:rPr>
          <w:rFonts w:ascii="Calibri" w:hAnsi="Calibri"/>
          <w:b/>
          <w:sz w:val="22"/>
        </w:rPr>
        <w:t xml:space="preserve">Mr Barnaby: </w:t>
      </w:r>
      <w:r>
        <w:rPr>
          <w:rFonts w:ascii="Calibri" w:hAnsi="Calibri"/>
          <w:sz w:val="22"/>
        </w:rPr>
        <w:t xml:space="preserve">Yes, this other brand is a bit cheaper.  </w:t>
      </w:r>
      <w:r>
        <w:rPr>
          <w:rFonts w:ascii="Calibri" w:hAnsi="Calibri"/>
          <w:i/>
          <w:sz w:val="22"/>
        </w:rPr>
        <w:t>Có, nhãn hiệu khác này rẻ hơn một chút.</w:t>
      </w:r>
    </w:p>
    <w:p>
      <w:pPr>
        <w:spacing w:after="160" w:line="312" w:lineRule="auto"/>
      </w:pPr>
      <w:r>
        <w:rPr>
          <w:rFonts w:ascii="Calibri" w:hAnsi="Calibri"/>
          <w:b/>
          <w:sz w:val="22"/>
        </w:rPr>
        <w:t xml:space="preserve">Ms Lan: </w:t>
      </w:r>
      <w:r>
        <w:rPr>
          <w:rFonts w:ascii="Calibri" w:hAnsi="Calibri"/>
          <w:sz w:val="22"/>
        </w:rPr>
        <w:t xml:space="preserve">I will take a look at that one too.  </w:t>
      </w:r>
      <w:r>
        <w:rPr>
          <w:rFonts w:ascii="Calibri" w:hAnsi="Calibri"/>
          <w:i/>
          <w:sz w:val="22"/>
        </w:rPr>
        <w:t>Tôi sẽ xem thử cái đó luôn.</w:t>
      </w:r>
    </w:p>
    <w:p>
      <w:pPr>
        <w:spacing w:after="160" w:line="312" w:lineRule="auto"/>
      </w:pPr>
      <w:r>
        <w:rPr>
          <w:rFonts w:ascii="Calibri" w:hAnsi="Calibri"/>
          <w:b/>
          <w:sz w:val="22"/>
        </w:rPr>
        <w:t xml:space="preserve">Mr Barnaby: </w:t>
      </w:r>
      <w:r>
        <w:rPr>
          <w:rFonts w:ascii="Calibri" w:hAnsi="Calibri"/>
          <w:sz w:val="22"/>
        </w:rPr>
        <w:t xml:space="preserve">What time does this particular shop shut tonight?  </w:t>
      </w:r>
      <w:r>
        <w:rPr>
          <w:rFonts w:ascii="Calibri" w:hAnsi="Calibri"/>
          <w:i/>
          <w:sz w:val="22"/>
        </w:rPr>
        <w:t>Cửa hàng này tối nay đóng cửa mấy giờ vậy?</w:t>
      </w:r>
    </w:p>
    <w:p>
      <w:pPr>
        <w:spacing w:after="160" w:line="312" w:lineRule="auto"/>
      </w:pPr>
      <w:r>
        <w:rPr>
          <w:rFonts w:ascii="Calibri" w:hAnsi="Calibri"/>
          <w:b/>
          <w:sz w:val="22"/>
        </w:rPr>
        <w:t xml:space="preserve">Ms Lan: </w:t>
      </w:r>
      <w:r>
        <w:rPr>
          <w:rFonts w:ascii="Calibri" w:hAnsi="Calibri"/>
          <w:sz w:val="22"/>
        </w:rPr>
        <w:t xml:space="preserve">We close at nine o'clock tonight.  </w:t>
      </w:r>
      <w:r>
        <w:rPr>
          <w:rFonts w:ascii="Calibri" w:hAnsi="Calibri"/>
          <w:i/>
          <w:sz w:val="22"/>
        </w:rPr>
        <w:t>Chúng tôi đóng cửa lúc chín giờ tối nay.</w:t>
      </w:r>
    </w:p>
    <w:p>
      <w:pPr>
        <w:spacing w:after="160" w:line="312" w:lineRule="auto"/>
      </w:pPr>
      <w:r>
        <w:rPr>
          <w:rFonts w:ascii="Calibri" w:hAnsi="Calibri"/>
          <w:b/>
          <w:sz w:val="22"/>
        </w:rPr>
        <w:t xml:space="preserve">Mr Barnaby: </w:t>
      </w:r>
      <w:r>
        <w:rPr>
          <w:rFonts w:ascii="Calibri" w:hAnsi="Calibri"/>
          <w:sz w:val="22"/>
        </w:rPr>
        <w:t xml:space="preserve">Good, I still have plenty of time.  </w:t>
      </w:r>
      <w:r>
        <w:rPr>
          <w:rFonts w:ascii="Calibri" w:hAnsi="Calibri"/>
          <w:i/>
          <w:sz w:val="22"/>
        </w:rPr>
        <w:t>Tốt, tôi vẫn còn nhiều thời gian.</w:t>
      </w:r>
    </w:p>
    <w:p>
      <w:pPr>
        <w:spacing w:after="160" w:line="312" w:lineRule="auto"/>
      </w:pPr>
      <w:r>
        <w:rPr>
          <w:rFonts w:ascii="Calibri" w:hAnsi="Calibri"/>
          <w:b/>
          <w:sz w:val="22"/>
        </w:rPr>
        <w:t xml:space="preserve">Ms Lan: </w:t>
      </w:r>
      <w:r>
        <w:rPr>
          <w:rFonts w:ascii="Calibri" w:hAnsi="Calibri"/>
          <w:sz w:val="22"/>
        </w:rPr>
        <w:t xml:space="preserve">Is this particular colour still in stock?  </w:t>
      </w:r>
      <w:r>
        <w:rPr>
          <w:rFonts w:ascii="Calibri" w:hAnsi="Calibri"/>
          <w:i/>
          <w:sz w:val="22"/>
        </w:rPr>
        <w:t>Màu này còn hàng không?</w:t>
      </w:r>
    </w:p>
    <w:p>
      <w:pPr>
        <w:spacing w:after="160" w:line="312" w:lineRule="auto"/>
      </w:pPr>
      <w:r>
        <w:rPr>
          <w:rFonts w:ascii="Calibri" w:hAnsi="Calibri"/>
          <w:b/>
          <w:sz w:val="22"/>
        </w:rPr>
        <w:t xml:space="preserve">Mr Barnaby: </w:t>
      </w:r>
      <w:r>
        <w:rPr>
          <w:rFonts w:ascii="Calibri" w:hAnsi="Calibri"/>
          <w:sz w:val="22"/>
        </w:rPr>
        <w:t xml:space="preserve">Yes, we still have a few left.  </w:t>
      </w:r>
      <w:r>
        <w:rPr>
          <w:rFonts w:ascii="Calibri" w:hAnsi="Calibri"/>
          <w:i/>
          <w:sz w:val="22"/>
        </w:rPr>
        <w:t>Có, chúng tôi còn một ít.</w:t>
      </w:r>
    </w:p>
    <w:p>
      <w:pPr>
        <w:spacing w:after="160" w:line="312" w:lineRule="auto"/>
      </w:pPr>
      <w:r>
        <w:rPr>
          <w:rFonts w:ascii="Calibri" w:hAnsi="Calibri"/>
          <w:b/>
          <w:sz w:val="22"/>
        </w:rPr>
        <w:t xml:space="preserve">Ms Lan: </w:t>
      </w:r>
      <w:r>
        <w:rPr>
          <w:rFonts w:ascii="Calibri" w:hAnsi="Calibri"/>
          <w:sz w:val="22"/>
        </w:rPr>
        <w:t xml:space="preserve">Great, I will take one right away.  </w:t>
      </w:r>
      <w:r>
        <w:rPr>
          <w:rFonts w:ascii="Calibri" w:hAnsi="Calibri"/>
          <w:i/>
          <w:sz w:val="22"/>
        </w:rPr>
        <w:t>Tuyệt, tôi lấy một cái ngay.</w:t>
      </w:r>
    </w:p>
    <w:p>
      <w:pPr>
        <w:spacing w:after="160" w:line="312" w:lineRule="auto"/>
      </w:pPr>
      <w:r>
        <w:rPr>
          <w:rFonts w:ascii="Calibri" w:hAnsi="Calibri"/>
          <w:b/>
          <w:sz w:val="22"/>
        </w:rPr>
        <w:t xml:space="preserve">Mr Barnaby: </w:t>
      </w:r>
      <w:r>
        <w:rPr>
          <w:rFonts w:ascii="Calibri" w:hAnsi="Calibri"/>
          <w:sz w:val="22"/>
        </w:rPr>
        <w:t xml:space="preserve">What is the exchange policy if the size is wrong?  </w:t>
      </w:r>
      <w:r>
        <w:rPr>
          <w:rFonts w:ascii="Calibri" w:hAnsi="Calibri"/>
          <w:i/>
          <w:sz w:val="22"/>
        </w:rPr>
        <w:t>Chính sách đổi hàng thế nào nếu sai size?</w:t>
      </w:r>
    </w:p>
    <w:p>
      <w:pPr>
        <w:spacing w:after="160" w:line="312" w:lineRule="auto"/>
      </w:pPr>
      <w:r>
        <w:rPr>
          <w:rFonts w:ascii="Calibri" w:hAnsi="Calibri"/>
          <w:b/>
          <w:sz w:val="22"/>
        </w:rPr>
        <w:t xml:space="preserve">Ms Lan: </w:t>
      </w:r>
      <w:r>
        <w:rPr>
          <w:rFonts w:ascii="Calibri" w:hAnsi="Calibri"/>
          <w:sz w:val="22"/>
        </w:rPr>
        <w:t xml:space="preserve">You can exchange it within two weeks with the receipt.  </w:t>
      </w:r>
      <w:r>
        <w:rPr>
          <w:rFonts w:ascii="Calibri" w:hAnsi="Calibri"/>
          <w:i/>
          <w:sz w:val="22"/>
        </w:rPr>
        <w:t>Chị có thể đổi trong vòng hai tuần kèm hóa đơn.</w:t>
      </w:r>
    </w:p>
    <w:p>
      <w:pPr>
        <w:spacing w:after="160" w:line="312" w:lineRule="auto"/>
      </w:pPr>
      <w:r>
        <w:rPr>
          <w:rFonts w:ascii="Calibri" w:hAnsi="Calibri"/>
          <w:b/>
          <w:sz w:val="22"/>
        </w:rPr>
        <w:t xml:space="preserve">Mr Barnaby: </w:t>
      </w:r>
      <w:r>
        <w:rPr>
          <w:rFonts w:ascii="Calibri" w:hAnsi="Calibri"/>
          <w:sz w:val="22"/>
        </w:rPr>
        <w:t xml:space="preserve">That sounds fair enough, thank you.  </w:t>
      </w:r>
      <w:r>
        <w:rPr>
          <w:rFonts w:ascii="Calibri" w:hAnsi="Calibri"/>
          <w:i/>
          <w:sz w:val="22"/>
        </w:rPr>
        <w:t>Nghe hợp lý đấy, cảm ơn chị.</w:t>
      </w:r>
    </w:p>
    <w:p>
      <w:pPr>
        <w:spacing w:after="160" w:line="312" w:lineRule="auto"/>
      </w:pPr>
      <w:r>
        <w:rPr>
          <w:rFonts w:ascii="Calibri" w:hAnsi="Calibri"/>
          <w:b/>
          <w:sz w:val="22"/>
        </w:rPr>
        <w:t xml:space="preserve">Ms Lan: </w:t>
      </w:r>
      <w:r>
        <w:rPr>
          <w:rFonts w:ascii="Calibri" w:hAnsi="Calibri"/>
          <w:sz w:val="22"/>
        </w:rPr>
        <w:t xml:space="preserve">Is there a better price if I buy two of these together?  </w:t>
      </w:r>
      <w:r>
        <w:rPr>
          <w:rFonts w:ascii="Calibri" w:hAnsi="Calibri"/>
          <w:i/>
          <w:sz w:val="22"/>
        </w:rPr>
        <w:t>Nếu mua hai món này cùng lúc có giá tốt hơn không?</w:t>
      </w:r>
    </w:p>
    <w:p>
      <w:pPr>
        <w:spacing w:after="160" w:line="312" w:lineRule="auto"/>
      </w:pPr>
      <w:r>
        <w:rPr>
          <w:rFonts w:ascii="Calibri" w:hAnsi="Calibri"/>
          <w:b/>
          <w:sz w:val="22"/>
        </w:rPr>
        <w:t xml:space="preserve">Mr Barnaby: </w:t>
      </w:r>
      <w:r>
        <w:rPr>
          <w:rFonts w:ascii="Calibri" w:hAnsi="Calibri"/>
          <w:sz w:val="22"/>
        </w:rPr>
        <w:t xml:space="preserve">Yes, buying two saves you three dollars total.  </w:t>
      </w:r>
      <w:r>
        <w:rPr>
          <w:rFonts w:ascii="Calibri" w:hAnsi="Calibri"/>
          <w:i/>
          <w:sz w:val="22"/>
        </w:rPr>
        <w:t>Có, mua hai món tiết kiệm được ba đô tổng cộng.</w:t>
      </w:r>
    </w:p>
    <w:p>
      <w:pPr>
        <w:spacing w:after="160" w:line="312" w:lineRule="auto"/>
      </w:pPr>
      <w:r>
        <w:rPr>
          <w:rFonts w:ascii="Calibri" w:hAnsi="Calibri"/>
          <w:b/>
          <w:sz w:val="22"/>
        </w:rPr>
        <w:t xml:space="preserve">Ms Lan: </w:t>
      </w:r>
      <w:r>
        <w:rPr>
          <w:rFonts w:ascii="Calibri" w:hAnsi="Calibri"/>
          <w:sz w:val="22"/>
        </w:rPr>
        <w:t xml:space="preserve">Then I will take two of them.  </w:t>
      </w:r>
      <w:r>
        <w:rPr>
          <w:rFonts w:ascii="Calibri" w:hAnsi="Calibri"/>
          <w:i/>
          <w:sz w:val="22"/>
        </w:rPr>
        <w:t>Vậy tôi lấy hai cái luôn.</w:t>
      </w:r>
    </w:p>
    <w:p>
      <w:pPr>
        <w:spacing w:after="160" w:line="312" w:lineRule="auto"/>
      </w:pPr>
      <w:r>
        <w:rPr>
          <w:rFonts w:ascii="Calibri" w:hAnsi="Calibri"/>
          <w:b/>
          <w:sz w:val="22"/>
        </w:rPr>
        <w:t xml:space="preserve">Mr Barnaby: </w:t>
      </w:r>
      <w:r>
        <w:rPr>
          <w:rFonts w:ascii="Calibri" w:hAnsi="Calibri"/>
          <w:sz w:val="22"/>
        </w:rPr>
        <w:t xml:space="preserve">Which of these two colours would you recommend?  </w:t>
      </w:r>
      <w:r>
        <w:rPr>
          <w:rFonts w:ascii="Calibri" w:hAnsi="Calibri"/>
          <w:i/>
          <w:sz w:val="22"/>
        </w:rPr>
        <w:t>Chị nghĩ tôi nên chọn màu nào trong hai màu này?</w:t>
      </w:r>
    </w:p>
    <w:p>
      <w:pPr>
        <w:spacing w:after="160" w:line="312" w:lineRule="auto"/>
      </w:pPr>
      <w:r>
        <w:rPr>
          <w:rFonts w:ascii="Calibri" w:hAnsi="Calibri"/>
          <w:b/>
          <w:sz w:val="22"/>
        </w:rPr>
        <w:t xml:space="preserve">Ms Lan: </w:t>
      </w:r>
      <w:r>
        <w:rPr>
          <w:rFonts w:ascii="Calibri" w:hAnsi="Calibri"/>
          <w:sz w:val="22"/>
        </w:rPr>
        <w:t xml:space="preserve">I personally think the blue one suits you better.  </w:t>
      </w:r>
      <w:r>
        <w:rPr>
          <w:rFonts w:ascii="Calibri" w:hAnsi="Calibri"/>
          <w:i/>
          <w:sz w:val="22"/>
        </w:rPr>
        <w:t>Cá nhân tôi nghĩ màu xanh hợp với anh hơn.</w:t>
      </w:r>
    </w:p>
    <w:p>
      <w:pPr>
        <w:spacing w:after="160" w:line="312" w:lineRule="auto"/>
      </w:pPr>
      <w:r>
        <w:rPr>
          <w:rFonts w:ascii="Calibri" w:hAnsi="Calibri"/>
          <w:b/>
          <w:sz w:val="22"/>
        </w:rPr>
        <w:t xml:space="preserve">Mr Barnaby: </w:t>
      </w:r>
      <w:r>
        <w:rPr>
          <w:rFonts w:ascii="Calibri" w:hAnsi="Calibri"/>
          <w:sz w:val="22"/>
        </w:rPr>
        <w:t xml:space="preserve">Thank you, I will trust your judgment.  </w:t>
      </w:r>
      <w:r>
        <w:rPr>
          <w:rFonts w:ascii="Calibri" w:hAnsi="Calibri"/>
          <w:i/>
          <w:sz w:val="22"/>
        </w:rPr>
        <w:t>Cảm ơn chị, tôi sẽ nghe theo ý chị.</w:t>
      </w:r>
    </w:p>
    <w:p>
      <w:pPr>
        <w:spacing w:after="160" w:line="312" w:lineRule="auto"/>
      </w:pPr>
      <w:r>
        <w:rPr>
          <w:rFonts w:ascii="Calibri" w:hAnsi="Calibri"/>
          <w:b/>
          <w:sz w:val="22"/>
        </w:rPr>
        <w:t xml:space="preserve">Ms Lan: </w:t>
      </w:r>
      <w:r>
        <w:rPr>
          <w:rFonts w:ascii="Calibri" w:hAnsi="Calibri"/>
          <w:sz w:val="22"/>
        </w:rPr>
        <w:t xml:space="preserve">Can this shop deliver an order on the same day?  </w:t>
      </w:r>
      <w:r>
        <w:rPr>
          <w:rFonts w:ascii="Calibri" w:hAnsi="Calibri"/>
          <w:i/>
          <w:sz w:val="22"/>
        </w:rPr>
        <w:t>Cửa hàng này giao hàng trong ngày được không?</w:t>
      </w:r>
    </w:p>
    <w:p>
      <w:pPr>
        <w:spacing w:after="160" w:line="312" w:lineRule="auto"/>
      </w:pPr>
      <w:r>
        <w:rPr>
          <w:rFonts w:ascii="Calibri" w:hAnsi="Calibri"/>
          <w:b/>
          <w:sz w:val="22"/>
        </w:rPr>
        <w:t xml:space="preserve">Mr Barnaby: </w:t>
      </w:r>
      <w:r>
        <w:rPr>
          <w:rFonts w:ascii="Calibri" w:hAnsi="Calibri"/>
          <w:sz w:val="22"/>
        </w:rPr>
        <w:t xml:space="preserve">Yes, same-day delivery is available before noon.  </w:t>
      </w:r>
      <w:r>
        <w:rPr>
          <w:rFonts w:ascii="Calibri" w:hAnsi="Calibri"/>
          <w:i/>
          <w:sz w:val="22"/>
        </w:rPr>
        <w:t>Có, giao hàng trong ngày nếu đặt trước buổi trưa.</w:t>
      </w:r>
    </w:p>
    <w:p>
      <w:pPr>
        <w:spacing w:after="160" w:line="312" w:lineRule="auto"/>
      </w:pPr>
      <w:r>
        <w:rPr>
          <w:rFonts w:ascii="Calibri" w:hAnsi="Calibri"/>
          <w:b/>
          <w:sz w:val="22"/>
        </w:rPr>
        <w:t xml:space="preserve">Ms Lan: </w:t>
      </w:r>
      <w:r>
        <w:rPr>
          <w:rFonts w:ascii="Calibri" w:hAnsi="Calibri"/>
          <w:sz w:val="22"/>
        </w:rPr>
        <w:t xml:space="preserve">Perfect, I will order right now then.  </w:t>
      </w:r>
      <w:r>
        <w:rPr>
          <w:rFonts w:ascii="Calibri" w:hAnsi="Calibri"/>
          <w:i/>
          <w:sz w:val="22"/>
        </w:rPr>
        <w:t>Hoàn hảo, vậy tôi đặt ngay bây giờ.</w:t>
      </w:r>
    </w:p>
    <w:p>
      <w:pPr>
        <w:spacing w:after="160" w:line="312" w:lineRule="auto"/>
      </w:pPr>
      <w:r>
        <w:rPr>
          <w:rFonts w:ascii="Calibri" w:hAnsi="Calibri"/>
          <w:b/>
          <w:sz w:val="22"/>
        </w:rPr>
        <w:t xml:space="preserve">Ms Lan: </w:t>
      </w:r>
      <w:r>
        <w:rPr>
          <w:rFonts w:ascii="Calibri" w:hAnsi="Calibri"/>
          <w:sz w:val="22"/>
        </w:rPr>
        <w:t xml:space="preserve">Does this shop price-match other stores nearby?  </w:t>
      </w:r>
      <w:r>
        <w:rPr>
          <w:rFonts w:ascii="Calibri" w:hAnsi="Calibri"/>
          <w:i/>
          <w:sz w:val="22"/>
        </w:rPr>
        <w:t>Cửa hàng này có khớp giá với cửa hàng khác gần đây không?</w:t>
      </w:r>
    </w:p>
    <w:p>
      <w:pPr>
        <w:spacing w:after="160" w:line="312" w:lineRule="auto"/>
      </w:pPr>
      <w:r>
        <w:rPr>
          <w:rFonts w:ascii="Calibri" w:hAnsi="Calibri"/>
          <w:b/>
          <w:sz w:val="22"/>
        </w:rPr>
        <w:t xml:space="preserve">Mr Barnaby: </w:t>
      </w:r>
      <w:r>
        <w:rPr>
          <w:rFonts w:ascii="Calibri" w:hAnsi="Calibri"/>
          <w:sz w:val="22"/>
        </w:rPr>
        <w:t xml:space="preserve">Yes, just show us the other price.  </w:t>
      </w:r>
      <w:r>
        <w:rPr>
          <w:rFonts w:ascii="Calibri" w:hAnsi="Calibri"/>
          <w:i/>
          <w:sz w:val="22"/>
        </w:rPr>
        <w:t>Có, chị chỉ cần cho xem giá bên kia.</w:t>
      </w:r>
    </w:p>
    <w:p>
      <w:pPr>
        <w:spacing w:after="160" w:line="312" w:lineRule="auto"/>
      </w:pPr>
      <w:r>
        <w:rPr>
          <w:rFonts w:ascii="Calibri" w:hAnsi="Calibri"/>
          <w:b/>
          <w:sz w:val="22"/>
        </w:rPr>
        <w:t xml:space="preserve">Ms Lan: </w:t>
      </w:r>
      <w:r>
        <w:rPr>
          <w:rFonts w:ascii="Calibri" w:hAnsi="Calibri"/>
          <w:sz w:val="22"/>
        </w:rPr>
        <w:t xml:space="preserve">Great, I have a screenshot right here.  </w:t>
      </w:r>
      <w:r>
        <w:rPr>
          <w:rFonts w:ascii="Calibri" w:hAnsi="Calibri"/>
          <w:i/>
          <w:sz w:val="22"/>
        </w:rPr>
        <w:t>Tuyệt, tôi có ảnh chụp màn hình ngay đây.</w:t>
      </w:r>
    </w:p>
    <w:p>
      <w:pPr>
        <w:spacing w:after="160" w:line="312" w:lineRule="auto"/>
      </w:pPr>
      <w:r>
        <w:rPr>
          <w:rFonts w:ascii="Calibri" w:hAnsi="Calibri"/>
          <w:b/>
          <w:sz w:val="22"/>
        </w:rPr>
        <w:t xml:space="preserve">Mr Barnaby: </w:t>
      </w:r>
      <w:r>
        <w:rPr>
          <w:rFonts w:ascii="Calibri" w:hAnsi="Calibri"/>
          <w:sz w:val="22"/>
        </w:rPr>
        <w:t xml:space="preserve">Is there a minimum amount needed for card payment?  </w:t>
      </w:r>
      <w:r>
        <w:rPr>
          <w:rFonts w:ascii="Calibri" w:hAnsi="Calibri"/>
          <w:i/>
          <w:sz w:val="22"/>
        </w:rPr>
        <w:t>Thanh toán thẻ có yêu cầu mức tối thiểu không?</w:t>
      </w:r>
    </w:p>
    <w:p>
      <w:pPr>
        <w:spacing w:after="160" w:line="312" w:lineRule="auto"/>
      </w:pPr>
      <w:r>
        <w:rPr>
          <w:rFonts w:ascii="Calibri" w:hAnsi="Calibri"/>
          <w:b/>
          <w:sz w:val="22"/>
        </w:rPr>
        <w:t xml:space="preserve">Ms Lan: </w:t>
      </w:r>
      <w:r>
        <w:rPr>
          <w:rFonts w:ascii="Calibri" w:hAnsi="Calibri"/>
          <w:sz w:val="22"/>
        </w:rPr>
        <w:t xml:space="preserve">Yes, the minimum is five dollars.  </w:t>
      </w:r>
      <w:r>
        <w:rPr>
          <w:rFonts w:ascii="Calibri" w:hAnsi="Calibri"/>
          <w:i/>
          <w:sz w:val="22"/>
        </w:rPr>
        <w:t>Có, mức tối thiểu là năm đô.</w:t>
      </w:r>
    </w:p>
    <w:p>
      <w:pPr>
        <w:spacing w:after="160" w:line="312" w:lineRule="auto"/>
      </w:pPr>
      <w:r>
        <w:rPr>
          <w:rFonts w:ascii="Calibri" w:hAnsi="Calibri"/>
          <w:b/>
          <w:sz w:val="22"/>
        </w:rPr>
        <w:t xml:space="preserve">Mr Barnaby: </w:t>
      </w:r>
      <w:r>
        <w:rPr>
          <w:rFonts w:ascii="Calibri" w:hAnsi="Calibri"/>
          <w:sz w:val="22"/>
        </w:rPr>
        <w:t xml:space="preserve">Alright, I will add one more item then.  </w:t>
      </w:r>
      <w:r>
        <w:rPr>
          <w:rFonts w:ascii="Calibri" w:hAnsi="Calibri"/>
          <w:i/>
          <w:sz w:val="22"/>
        </w:rPr>
        <w:t>Được, vậy tôi lấy thêm một món nữa.</w:t>
      </w:r>
    </w:p>
    <w:p>
      <w:pPr>
        <w:spacing w:after="160" w:line="312" w:lineRule="auto"/>
      </w:pPr>
      <w:r>
        <w:rPr>
          <w:rFonts w:ascii="Calibri" w:hAnsi="Calibri"/>
          <w:b/>
          <w:sz w:val="22"/>
        </w:rPr>
        <w:t xml:space="preserve">Ms Lan: </w:t>
      </w:r>
      <w:r>
        <w:rPr>
          <w:rFonts w:ascii="Calibri" w:hAnsi="Calibri"/>
          <w:sz w:val="22"/>
        </w:rPr>
        <w:t xml:space="preserve">Could I have a paper bag instead of plastic, please?  </w:t>
      </w:r>
      <w:r>
        <w:rPr>
          <w:rFonts w:ascii="Calibri" w:hAnsi="Calibri"/>
          <w:i/>
          <w:sz w:val="22"/>
        </w:rPr>
        <w:t>Tôi xin túi giấy thay vì túi nhựa được không?</w:t>
      </w:r>
    </w:p>
    <w:p>
      <w:pPr>
        <w:spacing w:after="160" w:line="312" w:lineRule="auto"/>
      </w:pPr>
      <w:r>
        <w:rPr>
          <w:rFonts w:ascii="Calibri" w:hAnsi="Calibri"/>
          <w:b/>
          <w:sz w:val="22"/>
        </w:rPr>
        <w:t xml:space="preserve">Mr Barnaby: </w:t>
      </w:r>
      <w:r>
        <w:rPr>
          <w:rFonts w:ascii="Calibri" w:hAnsi="Calibri"/>
          <w:sz w:val="22"/>
        </w:rPr>
        <w:t xml:space="preserve">Of course, here is a paper bag for you.  </w:t>
      </w:r>
      <w:r>
        <w:rPr>
          <w:rFonts w:ascii="Calibri" w:hAnsi="Calibri"/>
          <w:i/>
          <w:sz w:val="22"/>
        </w:rPr>
        <w:t>Được chứ, đây là túi giấy cho chị.</w:t>
      </w:r>
    </w:p>
    <w:p>
      <w:pPr>
        <w:spacing w:after="160" w:line="312" w:lineRule="auto"/>
      </w:pPr>
      <w:r>
        <w:rPr>
          <w:rFonts w:ascii="Calibri" w:hAnsi="Calibri"/>
          <w:b/>
          <w:sz w:val="22"/>
        </w:rPr>
        <w:t xml:space="preserve">Ms Lan: </w:t>
      </w:r>
      <w:r>
        <w:rPr>
          <w:rFonts w:ascii="Calibri" w:hAnsi="Calibri"/>
          <w:sz w:val="22"/>
        </w:rPr>
        <w:t xml:space="preserve">Thank you, that is better for the environment.  </w:t>
      </w:r>
      <w:r>
        <w:rPr>
          <w:rFonts w:ascii="Calibri" w:hAnsi="Calibri"/>
          <w:i/>
          <w:sz w:val="22"/>
        </w:rPr>
        <w:t>Cảm ơn anh, vậy tốt cho môi trường hơn.</w:t>
      </w:r>
    </w:p>
    <w:p>
      <w:pPr>
        <w:spacing w:after="160" w:line="312" w:lineRule="auto"/>
      </w:pPr>
      <w:r>
        <w:rPr>
          <w:rFonts w:ascii="Calibri" w:hAnsi="Calibri"/>
          <w:b/>
          <w:sz w:val="22"/>
        </w:rPr>
        <w:t xml:space="preserve">Mr Barnaby: </w:t>
      </w:r>
      <w:r>
        <w:rPr>
          <w:rFonts w:ascii="Calibri" w:hAnsi="Calibri"/>
          <w:sz w:val="22"/>
        </w:rPr>
        <w:t xml:space="preserve">Can this gift be shipped directly to another address?  </w:t>
      </w:r>
      <w:r>
        <w:rPr>
          <w:rFonts w:ascii="Calibri" w:hAnsi="Calibri"/>
          <w:i/>
          <w:sz w:val="22"/>
        </w:rPr>
        <w:t>Món quà này có thể giao thẳng đến địa chỉ khác không?</w:t>
      </w:r>
    </w:p>
    <w:p>
      <w:pPr>
        <w:spacing w:after="160" w:line="312" w:lineRule="auto"/>
      </w:pPr>
      <w:r>
        <w:rPr>
          <w:rFonts w:ascii="Calibri" w:hAnsi="Calibri"/>
          <w:b/>
          <w:sz w:val="22"/>
        </w:rPr>
        <w:t xml:space="preserve">Ms Lan: </w:t>
      </w:r>
      <w:r>
        <w:rPr>
          <w:rFonts w:ascii="Calibri" w:hAnsi="Calibri"/>
          <w:sz w:val="22"/>
        </w:rPr>
        <w:t xml:space="preserve">Yes, just write the address on this form.  </w:t>
      </w:r>
      <w:r>
        <w:rPr>
          <w:rFonts w:ascii="Calibri" w:hAnsi="Calibri"/>
          <w:i/>
          <w:sz w:val="22"/>
        </w:rPr>
        <w:t>Có, anh chỉ cần ghi địa chỉ vào mẫu này.</w:t>
      </w:r>
    </w:p>
    <w:p>
      <w:pPr>
        <w:spacing w:after="160" w:line="312" w:lineRule="auto"/>
      </w:pPr>
      <w:r>
        <w:rPr>
          <w:rFonts w:ascii="Calibri" w:hAnsi="Calibri"/>
          <w:b/>
          <w:sz w:val="22"/>
        </w:rPr>
        <w:t xml:space="preserve">Mr Barnaby: </w:t>
      </w:r>
      <w:r>
        <w:rPr>
          <w:rFonts w:ascii="Calibri" w:hAnsi="Calibri"/>
          <w:sz w:val="22"/>
        </w:rPr>
        <w:t xml:space="preserve">Perfect, my sister will love this.  </w:t>
      </w:r>
      <w:r>
        <w:rPr>
          <w:rFonts w:ascii="Calibri" w:hAnsi="Calibri"/>
          <w:i/>
          <w:sz w:val="22"/>
        </w:rPr>
        <w:t>Hoàn hảo, em gái tôi sẽ thích lắm.</w:t>
      </w:r>
    </w:p>
    <w:p>
      <w:pPr>
        <w:spacing w:after="160" w:line="312" w:lineRule="auto"/>
      </w:pPr>
      <w:r>
        <w:rPr>
          <w:rFonts w:ascii="Calibri" w:hAnsi="Calibri"/>
          <w:b/>
          <w:sz w:val="22"/>
        </w:rPr>
        <w:t xml:space="preserve">Ms Lan: </w:t>
      </w:r>
      <w:r>
        <w:rPr>
          <w:rFonts w:ascii="Calibri" w:hAnsi="Calibri"/>
          <w:sz w:val="22"/>
        </w:rPr>
        <w:t xml:space="preserve">Do you offer any discount for students here?  </w:t>
      </w:r>
      <w:r>
        <w:rPr>
          <w:rFonts w:ascii="Calibri" w:hAnsi="Calibri"/>
          <w:i/>
          <w:sz w:val="22"/>
        </w:rPr>
        <w:t>Cửa hàng có giảm giá cho sinh viên không?</w:t>
      </w:r>
    </w:p>
    <w:p>
      <w:pPr>
        <w:spacing w:after="160" w:line="312" w:lineRule="auto"/>
      </w:pPr>
      <w:r>
        <w:rPr>
          <w:rFonts w:ascii="Calibri" w:hAnsi="Calibri"/>
          <w:b/>
          <w:sz w:val="22"/>
        </w:rPr>
        <w:t xml:space="preserve">Mr Barnaby: </w:t>
      </w:r>
      <w:r>
        <w:rPr>
          <w:rFonts w:ascii="Calibri" w:hAnsi="Calibri"/>
          <w:sz w:val="22"/>
        </w:rPr>
        <w:t xml:space="preserve">Yes, ten percent off with a valid student card.  </w:t>
      </w:r>
      <w:r>
        <w:rPr>
          <w:rFonts w:ascii="Calibri" w:hAnsi="Calibri"/>
          <w:i/>
          <w:sz w:val="22"/>
        </w:rPr>
        <w:t>Có, giảm mười phần trăm nếu có thẻ sinh viên.</w:t>
      </w:r>
    </w:p>
    <w:p>
      <w:pPr>
        <w:spacing w:after="160" w:line="312" w:lineRule="auto"/>
      </w:pPr>
      <w:r>
        <w:rPr>
          <w:rFonts w:ascii="Calibri" w:hAnsi="Calibri"/>
          <w:b/>
          <w:sz w:val="22"/>
        </w:rPr>
        <w:t xml:space="preserve">Ms Lan: </w:t>
      </w:r>
      <w:r>
        <w:rPr>
          <w:rFonts w:ascii="Calibri" w:hAnsi="Calibri"/>
          <w:sz w:val="22"/>
        </w:rPr>
        <w:t xml:space="preserve">Wonderful, let me show you my card.  </w:t>
      </w:r>
      <w:r>
        <w:rPr>
          <w:rFonts w:ascii="Calibri" w:hAnsi="Calibri"/>
          <w:i/>
          <w:sz w:val="22"/>
        </w:rPr>
        <w:t>Tuyệt quá, để tôi cho anh xem thẻ.</w:t>
      </w:r>
    </w:p>
    <w:p>
      <w:pPr>
        <w:spacing w:after="160" w:line="312" w:lineRule="auto"/>
      </w:pPr>
      <w:r>
        <w:rPr>
          <w:rFonts w:ascii="Calibri" w:hAnsi="Calibri"/>
          <w:b/>
          <w:sz w:val="22"/>
        </w:rPr>
        <w:t xml:space="preserve">Mr Barnaby: </w:t>
      </w:r>
      <w:r>
        <w:rPr>
          <w:rFonts w:ascii="Calibri" w:hAnsi="Calibri"/>
          <w:sz w:val="22"/>
        </w:rPr>
        <w:t xml:space="preserve">Is cash back available when I pay by card?  </w:t>
      </w:r>
      <w:r>
        <w:rPr>
          <w:rFonts w:ascii="Calibri" w:hAnsi="Calibri"/>
          <w:i/>
          <w:sz w:val="22"/>
        </w:rPr>
        <w:t>Có rút tiền mặt khi thanh toán thẻ không?</w:t>
      </w:r>
    </w:p>
    <w:p>
      <w:pPr>
        <w:spacing w:after="160" w:line="312" w:lineRule="auto"/>
      </w:pPr>
      <w:r>
        <w:rPr>
          <w:rFonts w:ascii="Calibri" w:hAnsi="Calibri"/>
          <w:b/>
          <w:sz w:val="22"/>
        </w:rPr>
        <w:t xml:space="preserve">Ms Lan: </w:t>
      </w:r>
      <w:r>
        <w:rPr>
          <w:rFonts w:ascii="Calibri" w:hAnsi="Calibri"/>
          <w:sz w:val="22"/>
        </w:rPr>
        <w:t xml:space="preserve">Yes, up to twenty dollars cash back.  </w:t>
      </w:r>
      <w:r>
        <w:rPr>
          <w:rFonts w:ascii="Calibri" w:hAnsi="Calibri"/>
          <w:i/>
          <w:sz w:val="22"/>
        </w:rPr>
        <w:t>Có, rút được tối đa hai mươi đô.</w:t>
      </w:r>
    </w:p>
    <w:p>
      <w:pPr>
        <w:spacing w:after="160" w:line="312" w:lineRule="auto"/>
      </w:pPr>
      <w:r>
        <w:rPr>
          <w:rFonts w:ascii="Calibri" w:hAnsi="Calibri"/>
          <w:b/>
          <w:sz w:val="22"/>
        </w:rPr>
        <w:t xml:space="preserve">Mr Barnaby: </w:t>
      </w:r>
      <w:r>
        <w:rPr>
          <w:rFonts w:ascii="Calibri" w:hAnsi="Calibri"/>
          <w:sz w:val="22"/>
        </w:rPr>
        <w:t xml:space="preserve">That is handy, I will take ten.  </w:t>
      </w:r>
      <w:r>
        <w:rPr>
          <w:rFonts w:ascii="Calibri" w:hAnsi="Calibri"/>
          <w:i/>
          <w:sz w:val="22"/>
        </w:rPr>
        <w:t>Vậy tiện lắm, tôi lấy mười đô thôi.</w:t>
      </w:r>
    </w:p>
    <w:p>
      <w:pPr>
        <w:spacing w:after="160" w:line="312" w:lineRule="auto"/>
      </w:pPr>
      <w:r>
        <w:rPr>
          <w:rFonts w:ascii="Calibri" w:hAnsi="Calibri"/>
          <w:b/>
          <w:sz w:val="22"/>
        </w:rPr>
        <w:t xml:space="preserve">Ms Lan: </w:t>
      </w:r>
      <w:r>
        <w:rPr>
          <w:rFonts w:ascii="Calibri" w:hAnsi="Calibri"/>
          <w:sz w:val="22"/>
        </w:rPr>
        <w:t xml:space="preserve">Could I buy this display item instead of a boxed one?  </w:t>
      </w:r>
      <w:r>
        <w:rPr>
          <w:rFonts w:ascii="Calibri" w:hAnsi="Calibri"/>
          <w:i/>
          <w:sz w:val="22"/>
        </w:rPr>
        <w:t>Tôi mua món hàng trưng bày này thay vì hộp mới được không?</w:t>
      </w:r>
    </w:p>
    <w:p>
      <w:pPr>
        <w:spacing w:after="160" w:line="312" w:lineRule="auto"/>
      </w:pPr>
      <w:r>
        <w:rPr>
          <w:rFonts w:ascii="Calibri" w:hAnsi="Calibri"/>
          <w:b/>
          <w:sz w:val="22"/>
        </w:rPr>
        <w:t xml:space="preserve">Mr Barnaby: </w:t>
      </w:r>
      <w:r>
        <w:rPr>
          <w:rFonts w:ascii="Calibri" w:hAnsi="Calibri"/>
          <w:sz w:val="22"/>
        </w:rPr>
        <w:t xml:space="preserve">Sure, I can give you a small discount for it.  </w:t>
      </w:r>
      <w:r>
        <w:rPr>
          <w:rFonts w:ascii="Calibri" w:hAnsi="Calibri"/>
          <w:i/>
          <w:sz w:val="22"/>
        </w:rPr>
        <w:t>Được chứ, tôi có thể giảm giá nhỏ cho món này.</w:t>
      </w:r>
    </w:p>
    <w:p>
      <w:pPr>
        <w:spacing w:after="160" w:line="312" w:lineRule="auto"/>
      </w:pPr>
      <w:r>
        <w:rPr>
          <w:rFonts w:ascii="Calibri" w:hAnsi="Calibri"/>
          <w:b/>
          <w:sz w:val="22"/>
        </w:rPr>
        <w:t xml:space="preserve">Ms Lan: </w:t>
      </w:r>
      <w:r>
        <w:rPr>
          <w:rFonts w:ascii="Calibri" w:hAnsi="Calibri"/>
          <w:sz w:val="22"/>
        </w:rPr>
        <w:t xml:space="preserve">That works well for me, thank you.  </w:t>
      </w:r>
      <w:r>
        <w:rPr>
          <w:rFonts w:ascii="Calibri" w:hAnsi="Calibri"/>
          <w:i/>
          <w:sz w:val="22"/>
        </w:rPr>
        <w:t>Vậy hợp với tôi, cảm ơn anh.</w:t>
      </w:r>
    </w:p>
    <w:p>
      <w:pPr>
        <w:spacing w:after="160" w:line="312" w:lineRule="auto"/>
      </w:pPr>
      <w:r>
        <w:rPr>
          <w:rFonts w:ascii="Calibri" w:hAnsi="Calibri"/>
          <w:b/>
          <w:sz w:val="22"/>
        </w:rPr>
        <w:t xml:space="preserve">Mr Barnaby: </w:t>
      </w:r>
      <w:r>
        <w:rPr>
          <w:rFonts w:ascii="Calibri" w:hAnsi="Calibri"/>
          <w:sz w:val="22"/>
        </w:rPr>
        <w:t xml:space="preserve">What is the final price after using this promo code?  </w:t>
      </w:r>
      <w:r>
        <w:rPr>
          <w:rFonts w:ascii="Calibri" w:hAnsi="Calibri"/>
          <w:i/>
          <w:sz w:val="22"/>
        </w:rPr>
        <w:t>Giá cuối cùng sau khi dùng mã giảm giá này là bao nhiêu?</w:t>
      </w:r>
    </w:p>
    <w:p>
      <w:pPr>
        <w:spacing w:after="160" w:line="312" w:lineRule="auto"/>
      </w:pPr>
      <w:r>
        <w:rPr>
          <w:rFonts w:ascii="Calibri" w:hAnsi="Calibri"/>
          <w:b/>
          <w:sz w:val="22"/>
        </w:rPr>
        <w:t xml:space="preserve">Ms Lan: </w:t>
      </w:r>
      <w:r>
        <w:rPr>
          <w:rFonts w:ascii="Calibri" w:hAnsi="Calibri"/>
          <w:sz w:val="22"/>
        </w:rPr>
        <w:t xml:space="preserve">It comes to eighteen dollars after the code.  </w:t>
      </w:r>
      <w:r>
        <w:rPr>
          <w:rFonts w:ascii="Calibri" w:hAnsi="Calibri"/>
          <w:i/>
          <w:sz w:val="22"/>
        </w:rPr>
        <w:t>Sau khi áp mã là mười tám đô.</w:t>
      </w:r>
    </w:p>
    <w:p>
      <w:pPr>
        <w:spacing w:after="160" w:line="312" w:lineRule="auto"/>
      </w:pPr>
      <w:r>
        <w:rPr>
          <w:rFonts w:ascii="Calibri" w:hAnsi="Calibri"/>
          <w:b/>
          <w:sz w:val="22"/>
        </w:rPr>
        <w:t xml:space="preserve">Mr Barnaby: </w:t>
      </w:r>
      <w:r>
        <w:rPr>
          <w:rFonts w:ascii="Calibri" w:hAnsi="Calibri"/>
          <w:sz w:val="22"/>
        </w:rPr>
        <w:t xml:space="preserve">Great, that code really helped.  </w:t>
      </w:r>
      <w:r>
        <w:rPr>
          <w:rFonts w:ascii="Calibri" w:hAnsi="Calibri"/>
          <w:i/>
          <w:sz w:val="22"/>
        </w:rPr>
        <w:t>Tốt quá, mã đó giúp được nhiều đấy.</w:t>
      </w:r>
    </w:p>
    <w:p>
      <w:pPr>
        <w:spacing w:after="160" w:line="312" w:lineRule="auto"/>
      </w:pPr>
      <w:r>
        <w:rPr>
          <w:rFonts w:ascii="Calibri" w:hAnsi="Calibri"/>
          <w:b/>
          <w:sz w:val="22"/>
        </w:rPr>
        <w:t xml:space="preserve">Mr Barnaby: </w:t>
      </w:r>
      <w:r>
        <w:rPr>
          <w:rFonts w:ascii="Calibri" w:hAnsi="Calibri"/>
          <w:sz w:val="22"/>
        </w:rPr>
        <w:t xml:space="preserve">Why do simple shopping questions like these matter so much anyway?  </w:t>
      </w:r>
      <w:r>
        <w:rPr>
          <w:rFonts w:ascii="Calibri" w:hAnsi="Calibri"/>
          <w:i/>
          <w:sz w:val="22"/>
        </w:rPr>
        <w:t>Vậy vì sao những câu hỏi mua sắm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shop confidently without any confusion at all.  </w:t>
      </w:r>
      <w:r>
        <w:rPr>
          <w:rFonts w:ascii="Calibri" w:hAnsi="Calibri"/>
          <w:i/>
          <w:sz w:val="22"/>
        </w:rPr>
        <w:t>Chúng giúp mình mua sắm tự tin mà không hề bối rối.</w:t>
      </w:r>
    </w:p>
    <w:p>
      <w:pPr>
        <w:spacing w:after="160" w:line="312" w:lineRule="auto"/>
      </w:pPr>
      <w:r>
        <w:rPr>
          <w:rFonts w:ascii="Calibri" w:hAnsi="Calibri"/>
          <w:b/>
          <w:sz w:val="22"/>
        </w:rPr>
        <w:t xml:space="preserve">Mr Barnaby: </w:t>
      </w:r>
      <w:r>
        <w:rPr>
          <w:rFonts w:ascii="Calibri" w:hAnsi="Calibri"/>
          <w:sz w:val="22"/>
        </w:rPr>
        <w:t xml:space="preserve">That is very true, small questions save a lot of trouble.  </w:t>
      </w:r>
      <w:r>
        <w:rPr>
          <w:rFonts w:ascii="Calibri" w:hAnsi="Calibri"/>
          <w:i/>
          <w:sz w:val="22"/>
        </w:rPr>
        <w:t>Đúng vậy thật, những câu hỏi nhỏ giúp tránh được rất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0116</w:t>
            </w:r>
          </w:p>
        </w:tc>
        <w:tc>
          <w:tcPr>
            <w:tcW w:type="dxa" w:w="7824"/>
            <w:shd w:val="clear" w:color="auto" w:fill="D9E2F3"/>
          </w:tcPr>
          <w:p>
            <w:r>
              <w:rPr>
                <w:rFonts w:ascii="Arial" w:hAnsi="Arial"/>
                <w:b/>
                <w:color w:val="1F3864"/>
                <w:sz w:val="30"/>
              </w:rPr>
              <w:t>Asking and Answering Very Simple Questions About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Octavia are neighbours who often shop for clothes together, and simple first-time questions about clothing and personal items come up constantly. Across many everyday moments -- asking if a shirt comes in another colour, asking where the fitting room is, asking if a size runs small, asking the price of a jacket, asking if shoes come in a half size, asking if an item is machine washable, asking where scarves are kept, asking if a belt can be shortened, asking for a different length of trousers, asking if socks are sold in pairs or sets, asking if a hat fits a certain head size, asking where sunglasses are displayed, asking if gloves come lined, asking if a coat has a hood, asking for a mirror to check an outfit, asking if a dress can be altered, asking where handbags are kept, asking if a wallet has many compartments, asking if an umbrella folds up small, asking if jewellery is real or costume, asking where children's clothes are located, asking if a raincoat is waterproof, asking for a bigger size of shoes, asking if a shirt is formal or casual, asking where ties are sold, asking if a swimsuit is true to size, asking where pyjamas are kept, asking if an item is on the clearance rack, asking if a bag has a shoulder strap, asking where winter coats are kept, asking if a certain fabric is itchy, asking where belts are hung, asking if a pattern comes in another design, asking where underwear is sold, asking if a jacket has pockets, asking where a certain brand's items are, and finally why simple questions about clothing and personal items matter so much for everyday conversation -- one of them asks a very simple question about clothing or personal items, and the other answers clearly and helpfully.</w:t>
      </w:r>
      <w:r>
        <w:rPr>
          <w:rFonts w:ascii="Calibri" w:hAnsi="Calibri"/>
          <w:i/>
          <w:sz w:val="19"/>
        </w:rPr>
        <w:t xml:space="preserve">  Chị Lan và chị Octavia là hàng xóm, thường mua sắm quần áo cùng nhau, và những câu hỏi đơn giản lần đầu về quần áo và đồ dùng cá nhân cứ xuất hiện liên tục. Qua nhiều khoảnh khắc đời thường -- hỏi áo có màu khác không, hỏi phòng thử đồ ở đâu, hỏi size này có bị nhỏ không, hỏi giá một cái áo khoác, hỏi giày có size lẻ nửa không, hỏi món đồ có giặt máy được không, hỏi khăn quàng để ở đâu, hỏi thắt lưng có sửa ngắn được không, hỏi quần có độ dài khác không, hỏi vớ bán theo đôi hay theo bộ, hỏi mũ có vừa với đầu cỡ nào đó không, hỏi kính mát trưng bày ở đâu, hỏi găng tay có lót lông không, hỏi áo khoác có mũ không, xin gương để soi trang phục, hỏi váy có sửa được không, hỏi túi xách để ở đâu, hỏi ví có nhiều ngăn không, hỏi dù có gấp nhỏ được không, hỏi trang sức là thật hay giả, hỏi quần áo trẻ em nằm ở đâu, hỏi áo mưa có chống nước thật không, xin giày size lớn hơn, hỏi áo là trang trọng hay thường ngày, hỏi cà vạt bán ở đâu, hỏi đồ bơi có đúng size không, hỏi đồ ngủ để ở đâu, hỏi món hàng có nằm trong khu giảm giá không, hỏi túi có dây đeo vai không, hỏi áo khoác mùa đông để ở đâu, hỏi loại vải này có ngứa không, hỏi thắt lưng treo ở đâu, hỏi họa tiết có mẫu khác không, hỏi đồ lót bán ở đâu, hỏi áo khoác có túi không, hỏi đồ của một thương hiệu nào đó nằm ở đâu, và cuối cùng là vì sao những câu hỏi đơn giản về quần áo và đồ dùng cá nhân lại quan trọng đến vậy cho giao tiếp hằng ngày -- một người hỏi một câu hỏi rất đơn giản về quần áo hoặc đồ dùng cá nhân,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does this shirt come in another colour?  </w:t>
      </w:r>
      <w:r>
        <w:rPr>
          <w:rFonts w:ascii="Calibri" w:hAnsi="Calibri"/>
          <w:i/>
          <w:sz w:val="22"/>
        </w:rPr>
        <w:t>Xin lỗi chị, cái áo này có màu khác không?</w:t>
      </w:r>
    </w:p>
    <w:p>
      <w:pPr>
        <w:spacing w:after="160" w:line="312" w:lineRule="auto"/>
      </w:pPr>
      <w:r>
        <w:rPr>
          <w:rFonts w:ascii="Calibri" w:hAnsi="Calibri"/>
          <w:b/>
          <w:sz w:val="22"/>
        </w:rPr>
        <w:t xml:space="preserve">Ms Octavia: </w:t>
      </w:r>
      <w:r>
        <w:rPr>
          <w:rFonts w:ascii="Calibri" w:hAnsi="Calibri"/>
          <w:sz w:val="22"/>
        </w:rPr>
        <w:t xml:space="preserve">Yes, it also comes in light blue.  </w:t>
      </w:r>
      <w:r>
        <w:rPr>
          <w:rFonts w:ascii="Calibri" w:hAnsi="Calibri"/>
          <w:i/>
          <w:sz w:val="22"/>
        </w:rPr>
        <w:t>Có, còn có màu xanh nhạt nữa.</w:t>
      </w:r>
    </w:p>
    <w:p>
      <w:pPr>
        <w:spacing w:after="160" w:line="312" w:lineRule="auto"/>
      </w:pPr>
      <w:r>
        <w:rPr>
          <w:rFonts w:ascii="Calibri" w:hAnsi="Calibri"/>
          <w:b/>
          <w:sz w:val="22"/>
        </w:rPr>
        <w:t xml:space="preserve">Ms Lan: </w:t>
      </w:r>
      <w:r>
        <w:rPr>
          <w:rFonts w:ascii="Calibri" w:hAnsi="Calibri"/>
          <w:sz w:val="22"/>
        </w:rPr>
        <w:t xml:space="preserve">Lovely, could I see that one too?  </w:t>
      </w:r>
      <w:r>
        <w:rPr>
          <w:rFonts w:ascii="Calibri" w:hAnsi="Calibri"/>
          <w:i/>
          <w:sz w:val="22"/>
        </w:rPr>
        <w:t>Đẹp quá, cho tôi xem cái đó luôn được không?</w:t>
      </w:r>
    </w:p>
    <w:p>
      <w:pPr>
        <w:spacing w:after="160" w:line="312" w:lineRule="auto"/>
      </w:pPr>
      <w:r>
        <w:rPr>
          <w:rFonts w:ascii="Calibri" w:hAnsi="Calibri"/>
          <w:b/>
          <w:sz w:val="22"/>
        </w:rPr>
        <w:t xml:space="preserve">Ms Octavia: </w:t>
      </w:r>
      <w:r>
        <w:rPr>
          <w:rFonts w:ascii="Calibri" w:hAnsi="Calibri"/>
          <w:sz w:val="22"/>
        </w:rPr>
        <w:t xml:space="preserve">Where is the fitting room in this shop?  </w:t>
      </w:r>
      <w:r>
        <w:rPr>
          <w:rFonts w:ascii="Calibri" w:hAnsi="Calibri"/>
          <w:i/>
          <w:sz w:val="22"/>
        </w:rPr>
        <w:t>Phòng thử đồ ở cửa hàng này nằm ở đâu?</w:t>
      </w:r>
    </w:p>
    <w:p>
      <w:pPr>
        <w:spacing w:after="160" w:line="312" w:lineRule="auto"/>
      </w:pPr>
      <w:r>
        <w:rPr>
          <w:rFonts w:ascii="Calibri" w:hAnsi="Calibri"/>
          <w:b/>
          <w:sz w:val="22"/>
        </w:rPr>
        <w:t xml:space="preserve">Ms Lan: </w:t>
      </w:r>
      <w:r>
        <w:rPr>
          <w:rFonts w:ascii="Calibri" w:hAnsi="Calibri"/>
          <w:sz w:val="22"/>
        </w:rPr>
        <w:t xml:space="preserve">It is right past the mirrors over there.  </w:t>
      </w:r>
      <w:r>
        <w:rPr>
          <w:rFonts w:ascii="Calibri" w:hAnsi="Calibri"/>
          <w:i/>
          <w:sz w:val="22"/>
        </w:rPr>
        <w:t>Nó ngay sau mấy tấm gương đằng kia.</w:t>
      </w:r>
    </w:p>
    <w:p>
      <w:pPr>
        <w:spacing w:after="160" w:line="312" w:lineRule="auto"/>
      </w:pPr>
      <w:r>
        <w:rPr>
          <w:rFonts w:ascii="Calibri" w:hAnsi="Calibri"/>
          <w:b/>
          <w:sz w:val="22"/>
        </w:rPr>
        <w:t xml:space="preserve">Ms Octavia: </w:t>
      </w:r>
      <w:r>
        <w:rPr>
          <w:rFonts w:ascii="Calibri" w:hAnsi="Calibri"/>
          <w:sz w:val="22"/>
        </w:rPr>
        <w:t xml:space="preserve">Ah, right past the mirrors, thank you.  </w:t>
      </w:r>
      <w:r>
        <w:rPr>
          <w:rFonts w:ascii="Calibri" w:hAnsi="Calibri"/>
          <w:i/>
          <w:sz w:val="22"/>
        </w:rPr>
        <w:t>À, ngay sau mấy tấm gương, cảm ơn chị.</w:t>
      </w:r>
    </w:p>
    <w:p>
      <w:pPr>
        <w:spacing w:after="160" w:line="312" w:lineRule="auto"/>
      </w:pPr>
      <w:r>
        <w:rPr>
          <w:rFonts w:ascii="Calibri" w:hAnsi="Calibri"/>
          <w:b/>
          <w:sz w:val="22"/>
        </w:rPr>
        <w:t xml:space="preserve">Ms Lan: </w:t>
      </w:r>
      <w:r>
        <w:rPr>
          <w:rFonts w:ascii="Calibri" w:hAnsi="Calibri"/>
          <w:sz w:val="22"/>
        </w:rPr>
        <w:t xml:space="preserve">Does this size usually run a little small?  </w:t>
      </w:r>
      <w:r>
        <w:rPr>
          <w:rFonts w:ascii="Calibri" w:hAnsi="Calibri"/>
          <w:i/>
          <w:sz w:val="22"/>
        </w:rPr>
        <w:t>Size này thường có bị nhỏ hơn bình thường không?</w:t>
      </w:r>
    </w:p>
    <w:p>
      <w:pPr>
        <w:spacing w:after="160" w:line="312" w:lineRule="auto"/>
      </w:pPr>
      <w:r>
        <w:rPr>
          <w:rFonts w:ascii="Calibri" w:hAnsi="Calibri"/>
          <w:b/>
          <w:sz w:val="22"/>
        </w:rPr>
        <w:t xml:space="preserve">Ms Octavia: </w:t>
      </w:r>
      <w:r>
        <w:rPr>
          <w:rFonts w:ascii="Calibri" w:hAnsi="Calibri"/>
          <w:sz w:val="22"/>
        </w:rPr>
        <w:t xml:space="preserve">Yes, I would suggest going one size up.  </w:t>
      </w:r>
      <w:r>
        <w:rPr>
          <w:rFonts w:ascii="Calibri" w:hAnsi="Calibri"/>
          <w:i/>
          <w:sz w:val="22"/>
        </w:rPr>
        <w:t>Có, tôi khuyên nên lấy lớn hơn một size.</w:t>
      </w:r>
    </w:p>
    <w:p>
      <w:pPr>
        <w:spacing w:after="160" w:line="312" w:lineRule="auto"/>
      </w:pPr>
      <w:r>
        <w:rPr>
          <w:rFonts w:ascii="Calibri" w:hAnsi="Calibri"/>
          <w:b/>
          <w:sz w:val="22"/>
        </w:rPr>
        <w:t xml:space="preserve">Ms Lan: </w:t>
      </w:r>
      <w:r>
        <w:rPr>
          <w:rFonts w:ascii="Calibri" w:hAnsi="Calibri"/>
          <w:sz w:val="22"/>
        </w:rPr>
        <w:t xml:space="preserve">Thank you, I will grab the bigger one.  </w:t>
      </w:r>
      <w:r>
        <w:rPr>
          <w:rFonts w:ascii="Calibri" w:hAnsi="Calibri"/>
          <w:i/>
          <w:sz w:val="22"/>
        </w:rPr>
        <w:t>Cảm ơn chị, tôi sẽ lấy size lớn hơn.</w:t>
      </w:r>
    </w:p>
    <w:p>
      <w:pPr>
        <w:spacing w:after="160" w:line="312" w:lineRule="auto"/>
      </w:pPr>
      <w:r>
        <w:rPr>
          <w:rFonts w:ascii="Calibri" w:hAnsi="Calibri"/>
          <w:b/>
          <w:sz w:val="22"/>
        </w:rPr>
        <w:t xml:space="preserve">Ms Octavia: </w:t>
      </w:r>
      <w:r>
        <w:rPr>
          <w:rFonts w:ascii="Calibri" w:hAnsi="Calibri"/>
          <w:sz w:val="22"/>
        </w:rPr>
        <w:t xml:space="preserve">How much does this jacket cost?  </w:t>
      </w:r>
      <w:r>
        <w:rPr>
          <w:rFonts w:ascii="Calibri" w:hAnsi="Calibri"/>
          <w:i/>
          <w:sz w:val="22"/>
        </w:rPr>
        <w:t>Cái áo khoác này giá bao nhiêu vậy?</w:t>
      </w:r>
    </w:p>
    <w:p>
      <w:pPr>
        <w:spacing w:after="160" w:line="312" w:lineRule="auto"/>
      </w:pPr>
      <w:r>
        <w:rPr>
          <w:rFonts w:ascii="Calibri" w:hAnsi="Calibri"/>
          <w:b/>
          <w:sz w:val="22"/>
        </w:rPr>
        <w:t xml:space="preserve">Ms Lan: </w:t>
      </w:r>
      <w:r>
        <w:rPr>
          <w:rFonts w:ascii="Calibri" w:hAnsi="Calibri"/>
          <w:sz w:val="22"/>
        </w:rPr>
        <w:t xml:space="preserve">This jacket costs forty-five dollars.  </w:t>
      </w:r>
      <w:r>
        <w:rPr>
          <w:rFonts w:ascii="Calibri" w:hAnsi="Calibri"/>
          <w:i/>
          <w:sz w:val="22"/>
        </w:rPr>
        <w:t>Cái áo khoác này giá bốn mươi lăm đô.</w:t>
      </w:r>
    </w:p>
    <w:p>
      <w:pPr>
        <w:spacing w:after="160" w:line="312" w:lineRule="auto"/>
      </w:pPr>
      <w:r>
        <w:rPr>
          <w:rFonts w:ascii="Calibri" w:hAnsi="Calibri"/>
          <w:b/>
          <w:sz w:val="22"/>
        </w:rPr>
        <w:t xml:space="preserve">Ms Octavia: </w:t>
      </w:r>
      <w:r>
        <w:rPr>
          <w:rFonts w:ascii="Calibri" w:hAnsi="Calibri"/>
          <w:sz w:val="22"/>
        </w:rPr>
        <w:t xml:space="preserve">That is quite reasonable for the quality.  </w:t>
      </w:r>
      <w:r>
        <w:rPr>
          <w:rFonts w:ascii="Calibri" w:hAnsi="Calibri"/>
          <w:i/>
          <w:sz w:val="22"/>
        </w:rPr>
        <w:t>Giá vậy khá hợp lý so với chất lượng.</w:t>
      </w:r>
    </w:p>
    <w:p>
      <w:pPr>
        <w:spacing w:after="160" w:line="312" w:lineRule="auto"/>
      </w:pPr>
      <w:r>
        <w:rPr>
          <w:rFonts w:ascii="Calibri" w:hAnsi="Calibri"/>
          <w:b/>
          <w:sz w:val="22"/>
        </w:rPr>
        <w:t xml:space="preserve">Ms Lan: </w:t>
      </w:r>
      <w:r>
        <w:rPr>
          <w:rFonts w:ascii="Calibri" w:hAnsi="Calibri"/>
          <w:sz w:val="22"/>
        </w:rPr>
        <w:t xml:space="preserve">Do these shoes come in a half size?  </w:t>
      </w:r>
      <w:r>
        <w:rPr>
          <w:rFonts w:ascii="Calibri" w:hAnsi="Calibri"/>
          <w:i/>
          <w:sz w:val="22"/>
        </w:rPr>
        <w:t>Đôi giày này có size lẻ nửa không?</w:t>
      </w:r>
    </w:p>
    <w:p>
      <w:pPr>
        <w:spacing w:after="160" w:line="312" w:lineRule="auto"/>
      </w:pPr>
      <w:r>
        <w:rPr>
          <w:rFonts w:ascii="Calibri" w:hAnsi="Calibri"/>
          <w:b/>
          <w:sz w:val="22"/>
        </w:rPr>
        <w:t xml:space="preserve">Ms Octavia: </w:t>
      </w:r>
      <w:r>
        <w:rPr>
          <w:rFonts w:ascii="Calibri" w:hAnsi="Calibri"/>
          <w:sz w:val="22"/>
        </w:rPr>
        <w:t xml:space="preserve">Yes, we have half sizes available too.  </w:t>
      </w:r>
      <w:r>
        <w:rPr>
          <w:rFonts w:ascii="Calibri" w:hAnsi="Calibri"/>
          <w:i/>
          <w:sz w:val="22"/>
        </w:rPr>
        <w:t>Có, chúng tôi cũng có size lẻ nửa.</w:t>
      </w:r>
    </w:p>
    <w:p>
      <w:pPr>
        <w:spacing w:after="160" w:line="312" w:lineRule="auto"/>
      </w:pPr>
      <w:r>
        <w:rPr>
          <w:rFonts w:ascii="Calibri" w:hAnsi="Calibri"/>
          <w:b/>
          <w:sz w:val="22"/>
        </w:rPr>
        <w:t xml:space="preserve">Ms Lan: </w:t>
      </w:r>
      <w:r>
        <w:rPr>
          <w:rFonts w:ascii="Calibri" w:hAnsi="Calibri"/>
          <w:sz w:val="22"/>
        </w:rPr>
        <w:t xml:space="preserve">Great, that fits me better.  </w:t>
      </w:r>
      <w:r>
        <w:rPr>
          <w:rFonts w:ascii="Calibri" w:hAnsi="Calibri"/>
          <w:i/>
          <w:sz w:val="22"/>
        </w:rPr>
        <w:t>Tốt quá, vậy hợp với tôi hơn.</w:t>
      </w:r>
    </w:p>
    <w:p>
      <w:pPr>
        <w:spacing w:after="160" w:line="312" w:lineRule="auto"/>
      </w:pPr>
      <w:r>
        <w:rPr>
          <w:rFonts w:ascii="Calibri" w:hAnsi="Calibri"/>
          <w:b/>
          <w:sz w:val="22"/>
        </w:rPr>
        <w:t xml:space="preserve">Ms Octavia: </w:t>
      </w:r>
      <w:r>
        <w:rPr>
          <w:rFonts w:ascii="Calibri" w:hAnsi="Calibri"/>
          <w:sz w:val="22"/>
        </w:rPr>
        <w:t xml:space="preserve">Is this sweater machine washable?  </w:t>
      </w:r>
      <w:r>
        <w:rPr>
          <w:rFonts w:ascii="Calibri" w:hAnsi="Calibri"/>
          <w:i/>
          <w:sz w:val="22"/>
        </w:rPr>
        <w:t>Cái áo len này giặt máy được không?</w:t>
      </w:r>
    </w:p>
    <w:p>
      <w:pPr>
        <w:spacing w:after="160" w:line="312" w:lineRule="auto"/>
      </w:pPr>
      <w:r>
        <w:rPr>
          <w:rFonts w:ascii="Calibri" w:hAnsi="Calibri"/>
          <w:b/>
          <w:sz w:val="22"/>
        </w:rPr>
        <w:t xml:space="preserve">Ms Lan: </w:t>
      </w:r>
      <w:r>
        <w:rPr>
          <w:rFonts w:ascii="Calibri" w:hAnsi="Calibri"/>
          <w:sz w:val="22"/>
        </w:rPr>
        <w:t xml:space="preserve">Yes, it is machine washable on a gentle cycle.  </w:t>
      </w:r>
      <w:r>
        <w:rPr>
          <w:rFonts w:ascii="Calibri" w:hAnsi="Calibri"/>
          <w:i/>
          <w:sz w:val="22"/>
        </w:rPr>
        <w:t>Có, giặt máy được ở chế độ nhẹ.</w:t>
      </w:r>
    </w:p>
    <w:p>
      <w:pPr>
        <w:spacing w:after="160" w:line="312" w:lineRule="auto"/>
      </w:pPr>
      <w:r>
        <w:rPr>
          <w:rFonts w:ascii="Calibri" w:hAnsi="Calibri"/>
          <w:b/>
          <w:sz w:val="22"/>
        </w:rPr>
        <w:t xml:space="preserve">Ms Octavia: </w:t>
      </w:r>
      <w:r>
        <w:rPr>
          <w:rFonts w:ascii="Calibri" w:hAnsi="Calibri"/>
          <w:sz w:val="22"/>
        </w:rPr>
        <w:t xml:space="preserve">Good, that makes caring for it easier.  </w:t>
      </w:r>
      <w:r>
        <w:rPr>
          <w:rFonts w:ascii="Calibri" w:hAnsi="Calibri"/>
          <w:i/>
          <w:sz w:val="22"/>
        </w:rPr>
        <w:t>Tốt, vậy chăm sóc nó dễ hơn.</w:t>
      </w:r>
    </w:p>
    <w:p>
      <w:pPr>
        <w:spacing w:after="160" w:line="312" w:lineRule="auto"/>
      </w:pPr>
      <w:r>
        <w:rPr>
          <w:rFonts w:ascii="Calibri" w:hAnsi="Calibri"/>
          <w:b/>
          <w:sz w:val="22"/>
        </w:rPr>
        <w:t xml:space="preserve">Ms Lan: </w:t>
      </w:r>
      <w:r>
        <w:rPr>
          <w:rFonts w:ascii="Calibri" w:hAnsi="Calibri"/>
          <w:sz w:val="22"/>
        </w:rPr>
        <w:t xml:space="preserve">Where are the scarves kept in this shop?  </w:t>
      </w:r>
      <w:r>
        <w:rPr>
          <w:rFonts w:ascii="Calibri" w:hAnsi="Calibri"/>
          <w:i/>
          <w:sz w:val="22"/>
        </w:rPr>
        <w:t>Khăn quàng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near the front, by the entrance.  </w:t>
      </w:r>
      <w:r>
        <w:rPr>
          <w:rFonts w:ascii="Calibri" w:hAnsi="Calibri"/>
          <w:i/>
          <w:sz w:val="22"/>
        </w:rPr>
        <w:t>Chúng để gần phía trước, cạnh lối vào.</w:t>
      </w:r>
    </w:p>
    <w:p>
      <w:pPr>
        <w:spacing w:after="160" w:line="312" w:lineRule="auto"/>
      </w:pPr>
      <w:r>
        <w:rPr>
          <w:rFonts w:ascii="Calibri" w:hAnsi="Calibri"/>
          <w:b/>
          <w:sz w:val="22"/>
        </w:rPr>
        <w:t xml:space="preserve">Ms Lan: </w:t>
      </w:r>
      <w:r>
        <w:rPr>
          <w:rFonts w:ascii="Calibri" w:hAnsi="Calibri"/>
          <w:sz w:val="22"/>
        </w:rPr>
        <w:t xml:space="preserve">Thank you, I will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Can this belt be shortened a little?  </w:t>
      </w:r>
      <w:r>
        <w:rPr>
          <w:rFonts w:ascii="Calibri" w:hAnsi="Calibri"/>
          <w:i/>
          <w:sz w:val="22"/>
        </w:rPr>
        <w:t>Cái thắt lưng này sửa ngắn được không?</w:t>
      </w:r>
    </w:p>
    <w:p>
      <w:pPr>
        <w:spacing w:after="160" w:line="312" w:lineRule="auto"/>
      </w:pPr>
      <w:r>
        <w:rPr>
          <w:rFonts w:ascii="Calibri" w:hAnsi="Calibri"/>
          <w:b/>
          <w:sz w:val="22"/>
        </w:rPr>
        <w:t xml:space="preserve">Ms Lan: </w:t>
      </w:r>
      <w:r>
        <w:rPr>
          <w:rFonts w:ascii="Calibri" w:hAnsi="Calibri"/>
          <w:sz w:val="22"/>
        </w:rPr>
        <w:t xml:space="preserve">Yes, we can shorten it for a small fee.  </w:t>
      </w:r>
      <w:r>
        <w:rPr>
          <w:rFonts w:ascii="Calibri" w:hAnsi="Calibri"/>
          <w:i/>
          <w:sz w:val="22"/>
        </w:rPr>
        <w:t>Được, chúng tôi có thể sửa ngắn với phí nhỏ.</w:t>
      </w:r>
    </w:p>
    <w:p>
      <w:pPr>
        <w:spacing w:after="160" w:line="312" w:lineRule="auto"/>
      </w:pPr>
      <w:r>
        <w:rPr>
          <w:rFonts w:ascii="Calibri" w:hAnsi="Calibri"/>
          <w:b/>
          <w:sz w:val="22"/>
        </w:rPr>
        <w:t xml:space="preserve">Ms Octavia: </w:t>
      </w:r>
      <w:r>
        <w:rPr>
          <w:rFonts w:ascii="Calibri" w:hAnsi="Calibri"/>
          <w:sz w:val="22"/>
        </w:rPr>
        <w:t xml:space="preserve">Good, that is a fair price for it.  </w:t>
      </w:r>
      <w:r>
        <w:rPr>
          <w:rFonts w:ascii="Calibri" w:hAnsi="Calibri"/>
          <w:i/>
          <w:sz w:val="22"/>
        </w:rPr>
        <w:t>Tốt, giá đó hợp lý đấy.</w:t>
      </w:r>
    </w:p>
    <w:p>
      <w:pPr>
        <w:spacing w:after="160" w:line="312" w:lineRule="auto"/>
      </w:pPr>
      <w:r>
        <w:rPr>
          <w:rFonts w:ascii="Calibri" w:hAnsi="Calibri"/>
          <w:b/>
          <w:sz w:val="22"/>
        </w:rPr>
        <w:t xml:space="preserve">Ms Lan: </w:t>
      </w:r>
      <w:r>
        <w:rPr>
          <w:rFonts w:ascii="Calibri" w:hAnsi="Calibri"/>
          <w:sz w:val="22"/>
        </w:rPr>
        <w:t xml:space="preserve">Do you have these trousers in a shorter length?  </w:t>
      </w:r>
      <w:r>
        <w:rPr>
          <w:rFonts w:ascii="Calibri" w:hAnsi="Calibri"/>
          <w:i/>
          <w:sz w:val="22"/>
        </w:rPr>
        <w:t>Chị có quần này ở độ dài ngắn hơn không?</w:t>
      </w:r>
    </w:p>
    <w:p>
      <w:pPr>
        <w:spacing w:after="160" w:line="312" w:lineRule="auto"/>
      </w:pPr>
      <w:r>
        <w:rPr>
          <w:rFonts w:ascii="Calibri" w:hAnsi="Calibri"/>
          <w:b/>
          <w:sz w:val="22"/>
        </w:rPr>
        <w:t xml:space="preserve">Ms Octavia: </w:t>
      </w:r>
      <w:r>
        <w:rPr>
          <w:rFonts w:ascii="Calibri" w:hAnsi="Calibri"/>
          <w:sz w:val="22"/>
        </w:rPr>
        <w:t xml:space="preserve">Yes, we carry a shorter length as well.  </w:t>
      </w:r>
      <w:r>
        <w:rPr>
          <w:rFonts w:ascii="Calibri" w:hAnsi="Calibri"/>
          <w:i/>
          <w:sz w:val="22"/>
        </w:rPr>
        <w:t>Có, chúng tôi cũng có độ dài ngắn hơn.</w:t>
      </w:r>
    </w:p>
    <w:p>
      <w:pPr>
        <w:spacing w:after="160" w:line="312" w:lineRule="auto"/>
      </w:pPr>
      <w:r>
        <w:rPr>
          <w:rFonts w:ascii="Calibri" w:hAnsi="Calibri"/>
          <w:b/>
          <w:sz w:val="22"/>
        </w:rPr>
        <w:t xml:space="preserve">Ms Lan: </w:t>
      </w:r>
      <w:r>
        <w:rPr>
          <w:rFonts w:ascii="Calibri" w:hAnsi="Calibri"/>
          <w:sz w:val="22"/>
        </w:rPr>
        <w:t xml:space="preserve">Perfect, that should fit me well.  </w:t>
      </w:r>
      <w:r>
        <w:rPr>
          <w:rFonts w:ascii="Calibri" w:hAnsi="Calibri"/>
          <w:i/>
          <w:sz w:val="22"/>
        </w:rPr>
        <w:t>Hoàn hảo, vậy chắc sẽ vừa với tôi.</w:t>
      </w:r>
    </w:p>
    <w:p>
      <w:pPr>
        <w:spacing w:after="160" w:line="312" w:lineRule="auto"/>
      </w:pPr>
      <w:r>
        <w:rPr>
          <w:rFonts w:ascii="Calibri" w:hAnsi="Calibri"/>
          <w:b/>
          <w:sz w:val="22"/>
        </w:rPr>
        <w:t xml:space="preserve">Ms Octavia: </w:t>
      </w:r>
      <w:r>
        <w:rPr>
          <w:rFonts w:ascii="Calibri" w:hAnsi="Calibri"/>
          <w:sz w:val="22"/>
        </w:rPr>
        <w:t xml:space="preserve">Are these socks sold as a single pair or a set?  </w:t>
      </w:r>
      <w:r>
        <w:rPr>
          <w:rFonts w:ascii="Calibri" w:hAnsi="Calibri"/>
          <w:i/>
          <w:sz w:val="22"/>
        </w:rPr>
        <w:t>Vớ này bán từng đôi hay theo bộ vậy?</w:t>
      </w:r>
    </w:p>
    <w:p>
      <w:pPr>
        <w:spacing w:after="160" w:line="312" w:lineRule="auto"/>
      </w:pPr>
      <w:r>
        <w:rPr>
          <w:rFonts w:ascii="Calibri" w:hAnsi="Calibri"/>
          <w:b/>
          <w:sz w:val="22"/>
        </w:rPr>
        <w:t xml:space="preserve">Ms Lan: </w:t>
      </w:r>
      <w:r>
        <w:rPr>
          <w:rFonts w:ascii="Calibri" w:hAnsi="Calibri"/>
          <w:sz w:val="22"/>
        </w:rPr>
        <w:t xml:space="preserve">They are sold in sets of three pairs.  </w:t>
      </w:r>
      <w:r>
        <w:rPr>
          <w:rFonts w:ascii="Calibri" w:hAnsi="Calibri"/>
          <w:i/>
          <w:sz w:val="22"/>
        </w:rPr>
        <w:t>Chúng bán theo bộ ba đôi.</w:t>
      </w:r>
    </w:p>
    <w:p>
      <w:pPr>
        <w:spacing w:after="160" w:line="312" w:lineRule="auto"/>
      </w:pPr>
      <w:r>
        <w:rPr>
          <w:rFonts w:ascii="Calibri" w:hAnsi="Calibri"/>
          <w:b/>
          <w:sz w:val="22"/>
        </w:rPr>
        <w:t xml:space="preserve">Ms Octavia: </w:t>
      </w:r>
      <w:r>
        <w:rPr>
          <w:rFonts w:ascii="Calibri" w:hAnsi="Calibri"/>
          <w:sz w:val="22"/>
        </w:rPr>
        <w:t xml:space="preserve">That is good value for the price.  </w:t>
      </w:r>
      <w:r>
        <w:rPr>
          <w:rFonts w:ascii="Calibri" w:hAnsi="Calibri"/>
          <w:i/>
          <w:sz w:val="22"/>
        </w:rPr>
        <w:t>Vậy giá trị tốt so với giá tiền.</w:t>
      </w:r>
    </w:p>
    <w:p>
      <w:pPr>
        <w:spacing w:after="160" w:line="312" w:lineRule="auto"/>
      </w:pPr>
      <w:r>
        <w:rPr>
          <w:rFonts w:ascii="Calibri" w:hAnsi="Calibri"/>
          <w:b/>
          <w:sz w:val="22"/>
        </w:rPr>
        <w:t xml:space="preserve">Ms Lan: </w:t>
      </w:r>
      <w:r>
        <w:rPr>
          <w:rFonts w:ascii="Calibri" w:hAnsi="Calibri"/>
          <w:sz w:val="22"/>
        </w:rPr>
        <w:t xml:space="preserve">Would this hat fit a slightly larger head?  </w:t>
      </w:r>
      <w:r>
        <w:rPr>
          <w:rFonts w:ascii="Calibri" w:hAnsi="Calibri"/>
          <w:i/>
          <w:sz w:val="22"/>
        </w:rPr>
        <w:t>Cái mũ này vừa với đầu hơi lớn không?</w:t>
      </w:r>
    </w:p>
    <w:p>
      <w:pPr>
        <w:spacing w:after="160" w:line="312" w:lineRule="auto"/>
      </w:pPr>
      <w:r>
        <w:rPr>
          <w:rFonts w:ascii="Calibri" w:hAnsi="Calibri"/>
          <w:b/>
          <w:sz w:val="22"/>
        </w:rPr>
        <w:t xml:space="preserve">Ms Octavia: </w:t>
      </w:r>
      <w:r>
        <w:rPr>
          <w:rFonts w:ascii="Calibri" w:hAnsi="Calibri"/>
          <w:sz w:val="22"/>
        </w:rPr>
        <w:t xml:space="preserve">Yes, this style is adjustable at the back.  </w:t>
      </w:r>
      <w:r>
        <w:rPr>
          <w:rFonts w:ascii="Calibri" w:hAnsi="Calibri"/>
          <w:i/>
          <w:sz w:val="22"/>
        </w:rPr>
        <w:t>Có, kiểu này có thể điều chỉnh phía sau.</w:t>
      </w:r>
    </w:p>
    <w:p>
      <w:pPr>
        <w:spacing w:after="160" w:line="312" w:lineRule="auto"/>
      </w:pPr>
      <w:r>
        <w:rPr>
          <w:rFonts w:ascii="Calibri" w:hAnsi="Calibri"/>
          <w:b/>
          <w:sz w:val="22"/>
        </w:rPr>
        <w:t xml:space="preserve">Ms Lan: </w:t>
      </w:r>
      <w:r>
        <w:rPr>
          <w:rFonts w:ascii="Calibri" w:hAnsi="Calibri"/>
          <w:sz w:val="22"/>
        </w:rPr>
        <w:t xml:space="preserve">Perfect, that fits me better then.  </w:t>
      </w:r>
      <w:r>
        <w:rPr>
          <w:rFonts w:ascii="Calibri" w:hAnsi="Calibri"/>
          <w:i/>
          <w:sz w:val="22"/>
        </w:rPr>
        <w:t>Hoàn hảo, vậy hợp với tôi hơn.</w:t>
      </w:r>
    </w:p>
    <w:p>
      <w:pPr>
        <w:spacing w:after="160" w:line="312" w:lineRule="auto"/>
      </w:pPr>
      <w:r>
        <w:rPr>
          <w:rFonts w:ascii="Calibri" w:hAnsi="Calibri"/>
          <w:b/>
          <w:sz w:val="22"/>
        </w:rPr>
        <w:t xml:space="preserve">Ms Octavia: </w:t>
      </w:r>
      <w:r>
        <w:rPr>
          <w:rFonts w:ascii="Calibri" w:hAnsi="Calibri"/>
          <w:sz w:val="22"/>
        </w:rPr>
        <w:t xml:space="preserve">Where are the sunglasses displayed in this shop?  </w:t>
      </w:r>
      <w:r>
        <w:rPr>
          <w:rFonts w:ascii="Calibri" w:hAnsi="Calibri"/>
          <w:i/>
          <w:sz w:val="22"/>
        </w:rPr>
        <w:t>Kính mát trưng bày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on the small stand by the window.  </w:t>
      </w:r>
      <w:r>
        <w:rPr>
          <w:rFonts w:ascii="Calibri" w:hAnsi="Calibri"/>
          <w:i/>
          <w:sz w:val="22"/>
        </w:rPr>
        <w:t>Chúng ở trên kệ nhỏ cạnh cửa sổ.</w:t>
      </w:r>
    </w:p>
    <w:p>
      <w:pPr>
        <w:spacing w:after="160" w:line="312" w:lineRule="auto"/>
      </w:pPr>
      <w:r>
        <w:rPr>
          <w:rFonts w:ascii="Calibri" w:hAnsi="Calibri"/>
          <w:b/>
          <w:sz w:val="22"/>
        </w:rPr>
        <w:t xml:space="preserve">Ms Octavia: </w:t>
      </w:r>
      <w:r>
        <w:rPr>
          <w:rFonts w:ascii="Calibri" w:hAnsi="Calibri"/>
          <w:sz w:val="22"/>
        </w:rPr>
        <w:t xml:space="preserve">Thank you, I will check that stand.  </w:t>
      </w:r>
      <w:r>
        <w:rPr>
          <w:rFonts w:ascii="Calibri" w:hAnsi="Calibri"/>
          <w:i/>
          <w:sz w:val="22"/>
        </w:rPr>
        <w:t>Cảm ơn chị, tôi sẽ xem ở kệ đó.</w:t>
      </w:r>
    </w:p>
    <w:p>
      <w:pPr>
        <w:spacing w:after="160" w:line="312" w:lineRule="auto"/>
      </w:pPr>
      <w:r>
        <w:rPr>
          <w:rFonts w:ascii="Calibri" w:hAnsi="Calibri"/>
          <w:b/>
          <w:sz w:val="22"/>
        </w:rPr>
        <w:t xml:space="preserve">Ms Lan: </w:t>
      </w:r>
      <w:r>
        <w:rPr>
          <w:rFonts w:ascii="Calibri" w:hAnsi="Calibri"/>
          <w:sz w:val="22"/>
        </w:rPr>
        <w:t xml:space="preserve">Do these gloves come with a warm lining?  </w:t>
      </w:r>
      <w:r>
        <w:rPr>
          <w:rFonts w:ascii="Calibri" w:hAnsi="Calibri"/>
          <w:i/>
          <w:sz w:val="22"/>
        </w:rPr>
        <w:t>Đôi găng tay này có lót ấm không?</w:t>
      </w:r>
    </w:p>
    <w:p>
      <w:pPr>
        <w:spacing w:after="160" w:line="312" w:lineRule="auto"/>
      </w:pPr>
      <w:r>
        <w:rPr>
          <w:rFonts w:ascii="Calibri" w:hAnsi="Calibri"/>
          <w:b/>
          <w:sz w:val="22"/>
        </w:rPr>
        <w:t xml:space="preserve">Ms Octavia: </w:t>
      </w:r>
      <w:r>
        <w:rPr>
          <w:rFonts w:ascii="Calibri" w:hAnsi="Calibri"/>
          <w:sz w:val="22"/>
        </w:rPr>
        <w:t xml:space="preserve">Yes, they come lined with soft fleece.  </w:t>
      </w:r>
      <w:r>
        <w:rPr>
          <w:rFonts w:ascii="Calibri" w:hAnsi="Calibri"/>
          <w:i/>
          <w:sz w:val="22"/>
        </w:rPr>
        <w:t>Có, chúng được lót bằng vải nỉ mềm.</w:t>
      </w:r>
    </w:p>
    <w:p>
      <w:pPr>
        <w:spacing w:after="160" w:line="312" w:lineRule="auto"/>
      </w:pPr>
      <w:r>
        <w:rPr>
          <w:rFonts w:ascii="Calibri" w:hAnsi="Calibri"/>
          <w:b/>
          <w:sz w:val="22"/>
        </w:rPr>
        <w:t xml:space="preserve">Ms Lan: </w:t>
      </w:r>
      <w:r>
        <w:rPr>
          <w:rFonts w:ascii="Calibri" w:hAnsi="Calibri"/>
          <w:sz w:val="22"/>
        </w:rPr>
        <w:t xml:space="preserve">That sounds perfect for winter.  </w:t>
      </w:r>
      <w:r>
        <w:rPr>
          <w:rFonts w:ascii="Calibri" w:hAnsi="Calibri"/>
          <w:i/>
          <w:sz w:val="22"/>
        </w:rPr>
        <w:t>Vậy hợp cho mùa đông quá.</w:t>
      </w:r>
    </w:p>
    <w:p>
      <w:pPr>
        <w:spacing w:after="160" w:line="312" w:lineRule="auto"/>
      </w:pPr>
      <w:r>
        <w:rPr>
          <w:rFonts w:ascii="Calibri" w:hAnsi="Calibri"/>
          <w:b/>
          <w:sz w:val="22"/>
        </w:rPr>
        <w:t xml:space="preserve">Ms Octavia: </w:t>
      </w:r>
      <w:r>
        <w:rPr>
          <w:rFonts w:ascii="Calibri" w:hAnsi="Calibri"/>
          <w:sz w:val="22"/>
        </w:rPr>
        <w:t xml:space="preserve">Does this coat have a hood attached?  </w:t>
      </w:r>
      <w:r>
        <w:rPr>
          <w:rFonts w:ascii="Calibri" w:hAnsi="Calibri"/>
          <w:i/>
          <w:sz w:val="22"/>
        </w:rPr>
        <w:t>Cái áo khoác này có mũ trùm không?</w:t>
      </w:r>
    </w:p>
    <w:p>
      <w:pPr>
        <w:spacing w:after="160" w:line="312" w:lineRule="auto"/>
      </w:pPr>
      <w:r>
        <w:rPr>
          <w:rFonts w:ascii="Calibri" w:hAnsi="Calibri"/>
          <w:b/>
          <w:sz w:val="22"/>
        </w:rPr>
        <w:t xml:space="preserve">Ms Lan: </w:t>
      </w:r>
      <w:r>
        <w:rPr>
          <w:rFonts w:ascii="Calibri" w:hAnsi="Calibri"/>
          <w:sz w:val="22"/>
        </w:rPr>
        <w:t xml:space="preserve">Yes, it has a removable hood as well.  </w:t>
      </w:r>
      <w:r>
        <w:rPr>
          <w:rFonts w:ascii="Calibri" w:hAnsi="Calibri"/>
          <w:i/>
          <w:sz w:val="22"/>
        </w:rPr>
        <w:t>Có, còn có mũ trùm tháo rời được.</w:t>
      </w:r>
    </w:p>
    <w:p>
      <w:pPr>
        <w:spacing w:after="160" w:line="312" w:lineRule="auto"/>
      </w:pPr>
      <w:r>
        <w:rPr>
          <w:rFonts w:ascii="Calibri" w:hAnsi="Calibri"/>
          <w:b/>
          <w:sz w:val="22"/>
        </w:rPr>
        <w:t xml:space="preserve">Ms Octavia: </w:t>
      </w:r>
      <w:r>
        <w:rPr>
          <w:rFonts w:ascii="Calibri" w:hAnsi="Calibri"/>
          <w:sz w:val="22"/>
        </w:rPr>
        <w:t xml:space="preserve">That gives me more options, thank you.  </w:t>
      </w:r>
      <w:r>
        <w:rPr>
          <w:rFonts w:ascii="Calibri" w:hAnsi="Calibri"/>
          <w:i/>
          <w:sz w:val="22"/>
        </w:rPr>
        <w:t>Vậy tôi có thêm lựa chọn, cảm ơn chị.</w:t>
      </w:r>
    </w:p>
    <w:p>
      <w:pPr>
        <w:spacing w:after="160" w:line="312" w:lineRule="auto"/>
      </w:pPr>
      <w:r>
        <w:rPr>
          <w:rFonts w:ascii="Calibri" w:hAnsi="Calibri"/>
          <w:b/>
          <w:sz w:val="22"/>
        </w:rPr>
        <w:t xml:space="preserve">Ms Lan: </w:t>
      </w:r>
      <w:r>
        <w:rPr>
          <w:rFonts w:ascii="Calibri" w:hAnsi="Calibri"/>
          <w:sz w:val="22"/>
        </w:rPr>
        <w:t xml:space="preserve">Could I get a mirror to check this outfit?  </w:t>
      </w:r>
      <w:r>
        <w:rPr>
          <w:rFonts w:ascii="Calibri" w:hAnsi="Calibri"/>
          <w:i/>
          <w:sz w:val="22"/>
        </w:rPr>
        <w:t>Tôi xin một cái gương để soi bộ đồ này được không?</w:t>
      </w:r>
    </w:p>
    <w:p>
      <w:pPr>
        <w:spacing w:after="160" w:line="312" w:lineRule="auto"/>
      </w:pPr>
      <w:r>
        <w:rPr>
          <w:rFonts w:ascii="Calibri" w:hAnsi="Calibri"/>
          <w:b/>
          <w:sz w:val="22"/>
        </w:rPr>
        <w:t xml:space="preserve">Ms Octavia: </w:t>
      </w:r>
      <w:r>
        <w:rPr>
          <w:rFonts w:ascii="Calibri" w:hAnsi="Calibri"/>
          <w:sz w:val="22"/>
        </w:rPr>
        <w:t xml:space="preserve">Of course, there is one right beside you.  </w:t>
      </w:r>
      <w:r>
        <w:rPr>
          <w:rFonts w:ascii="Calibri" w:hAnsi="Calibri"/>
          <w:i/>
          <w:sz w:val="22"/>
        </w:rPr>
        <w:t>Được chứ, có một cái ngay bên cạnh chị.</w:t>
      </w:r>
    </w:p>
    <w:p>
      <w:pPr>
        <w:spacing w:after="160" w:line="312" w:lineRule="auto"/>
      </w:pPr>
      <w:r>
        <w:rPr>
          <w:rFonts w:ascii="Calibri" w:hAnsi="Calibri"/>
          <w:b/>
          <w:sz w:val="22"/>
        </w:rPr>
        <w:t xml:space="preserve">Ms Lan: </w:t>
      </w:r>
      <w:r>
        <w:rPr>
          <w:rFonts w:ascii="Calibri" w:hAnsi="Calibri"/>
          <w:sz w:val="22"/>
        </w:rPr>
        <w:t xml:space="preserve">Ah, I did not notice it, thank you.  </w:t>
      </w:r>
      <w:r>
        <w:rPr>
          <w:rFonts w:ascii="Calibri" w:hAnsi="Calibri"/>
          <w:i/>
          <w:sz w:val="22"/>
        </w:rPr>
        <w:t>À, tôi không để ý, cảm ơn chị.</w:t>
      </w:r>
    </w:p>
    <w:p>
      <w:pPr>
        <w:spacing w:after="160" w:line="312" w:lineRule="auto"/>
      </w:pPr>
      <w:r>
        <w:rPr>
          <w:rFonts w:ascii="Calibri" w:hAnsi="Calibri"/>
          <w:b/>
          <w:sz w:val="22"/>
        </w:rPr>
        <w:t xml:space="preserve">Ms Octavia: </w:t>
      </w:r>
      <w:r>
        <w:rPr>
          <w:rFonts w:ascii="Calibri" w:hAnsi="Calibri"/>
          <w:sz w:val="22"/>
        </w:rPr>
        <w:t xml:space="preserve">Can this dress be altered to fit better?  </w:t>
      </w:r>
      <w:r>
        <w:rPr>
          <w:rFonts w:ascii="Calibri" w:hAnsi="Calibri"/>
          <w:i/>
          <w:sz w:val="22"/>
        </w:rPr>
        <w:t>Cái váy này có sửa để vừa hơn được không?</w:t>
      </w:r>
    </w:p>
    <w:p>
      <w:pPr>
        <w:spacing w:after="160" w:line="312" w:lineRule="auto"/>
      </w:pPr>
      <w:r>
        <w:rPr>
          <w:rFonts w:ascii="Calibri" w:hAnsi="Calibri"/>
          <w:b/>
          <w:sz w:val="22"/>
        </w:rPr>
        <w:t xml:space="preserve">Ms Lan: </w:t>
      </w:r>
      <w:r>
        <w:rPr>
          <w:rFonts w:ascii="Calibri" w:hAnsi="Calibri"/>
          <w:sz w:val="22"/>
        </w:rPr>
        <w:t xml:space="preserve">Yes, our tailor can alter it for you.  </w:t>
      </w:r>
      <w:r>
        <w:rPr>
          <w:rFonts w:ascii="Calibri" w:hAnsi="Calibri"/>
          <w:i/>
          <w:sz w:val="22"/>
        </w:rPr>
        <w:t>Được, thợ may của chúng tôi có thể sửa cho chị.</w:t>
      </w:r>
    </w:p>
    <w:p>
      <w:pPr>
        <w:spacing w:after="160" w:line="312" w:lineRule="auto"/>
      </w:pPr>
      <w:r>
        <w:rPr>
          <w:rFonts w:ascii="Calibri" w:hAnsi="Calibri"/>
          <w:b/>
          <w:sz w:val="22"/>
        </w:rPr>
        <w:t xml:space="preserve">Ms Octavia: </w:t>
      </w:r>
      <w:r>
        <w:rPr>
          <w:rFonts w:ascii="Calibri" w:hAnsi="Calibri"/>
          <w:sz w:val="22"/>
        </w:rPr>
        <w:t xml:space="preserve">Wonderful, how long would that take?  </w:t>
      </w:r>
      <w:r>
        <w:rPr>
          <w:rFonts w:ascii="Calibri" w:hAnsi="Calibri"/>
          <w:i/>
          <w:sz w:val="22"/>
        </w:rPr>
        <w:t>Tuyệt quá, mất bao lâu vậy?</w:t>
      </w:r>
    </w:p>
    <w:p>
      <w:pPr>
        <w:spacing w:after="160" w:line="312" w:lineRule="auto"/>
      </w:pPr>
      <w:r>
        <w:rPr>
          <w:rFonts w:ascii="Calibri" w:hAnsi="Calibri"/>
          <w:b/>
          <w:sz w:val="22"/>
        </w:rPr>
        <w:t xml:space="preserve">Ms Lan: </w:t>
      </w:r>
      <w:r>
        <w:rPr>
          <w:rFonts w:ascii="Calibri" w:hAnsi="Calibri"/>
          <w:sz w:val="22"/>
        </w:rPr>
        <w:t xml:space="preserve">Where are the handbags kept in this store?  </w:t>
      </w:r>
      <w:r>
        <w:rPr>
          <w:rFonts w:ascii="Calibri" w:hAnsi="Calibri"/>
          <w:i/>
          <w:sz w:val="22"/>
        </w:rPr>
        <w:t>Túi xách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displayed near the checkout counter.  </w:t>
      </w:r>
      <w:r>
        <w:rPr>
          <w:rFonts w:ascii="Calibri" w:hAnsi="Calibri"/>
          <w:i/>
          <w:sz w:val="22"/>
        </w:rPr>
        <w:t>Chúng được trưng bày gần quầy thanh toán.</w:t>
      </w:r>
    </w:p>
    <w:p>
      <w:pPr>
        <w:spacing w:after="160" w:line="312" w:lineRule="auto"/>
      </w:pPr>
      <w:r>
        <w:rPr>
          <w:rFonts w:ascii="Calibri" w:hAnsi="Calibri"/>
          <w:b/>
          <w:sz w:val="22"/>
        </w:rPr>
        <w:t xml:space="preserve">Ms Lan: </w:t>
      </w:r>
      <w:r>
        <w:rPr>
          <w:rFonts w:ascii="Calibri" w:hAnsi="Calibri"/>
          <w:sz w:val="22"/>
        </w:rPr>
        <w:t xml:space="preserve">Thank you, I will take a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Does this wallet have many compartments inside?  </w:t>
      </w:r>
      <w:r>
        <w:rPr>
          <w:rFonts w:ascii="Calibri" w:hAnsi="Calibri"/>
          <w:i/>
          <w:sz w:val="22"/>
        </w:rPr>
        <w:t>Cái ví này có nhiều ngăn bên trong không?</w:t>
      </w:r>
    </w:p>
    <w:p>
      <w:pPr>
        <w:spacing w:after="160" w:line="312" w:lineRule="auto"/>
      </w:pPr>
      <w:r>
        <w:rPr>
          <w:rFonts w:ascii="Calibri" w:hAnsi="Calibri"/>
          <w:b/>
          <w:sz w:val="22"/>
        </w:rPr>
        <w:t xml:space="preserve">Ms Lan: </w:t>
      </w:r>
      <w:r>
        <w:rPr>
          <w:rFonts w:ascii="Calibri" w:hAnsi="Calibri"/>
          <w:sz w:val="22"/>
        </w:rPr>
        <w:t xml:space="preserve">Yes, it has six compartments in total.  </w:t>
      </w:r>
      <w:r>
        <w:rPr>
          <w:rFonts w:ascii="Calibri" w:hAnsi="Calibri"/>
          <w:i/>
          <w:sz w:val="22"/>
        </w:rPr>
        <w:t>Có, tổng cộng có sáu ngăn.</w:t>
      </w:r>
    </w:p>
    <w:p>
      <w:pPr>
        <w:spacing w:after="160" w:line="312" w:lineRule="auto"/>
      </w:pPr>
      <w:r>
        <w:rPr>
          <w:rFonts w:ascii="Calibri" w:hAnsi="Calibri"/>
          <w:b/>
          <w:sz w:val="22"/>
        </w:rPr>
        <w:t xml:space="preserve">Ms Octavia: </w:t>
      </w:r>
      <w:r>
        <w:rPr>
          <w:rFonts w:ascii="Calibri" w:hAnsi="Calibri"/>
          <w:sz w:val="22"/>
        </w:rPr>
        <w:t xml:space="preserve">That should be plenty of space.  </w:t>
      </w:r>
      <w:r>
        <w:rPr>
          <w:rFonts w:ascii="Calibri" w:hAnsi="Calibri"/>
          <w:i/>
          <w:sz w:val="22"/>
        </w:rPr>
        <w:t>Vậy đủ chỗ chứa đồ rồi.</w:t>
      </w:r>
    </w:p>
    <w:p>
      <w:pPr>
        <w:spacing w:after="160" w:line="312" w:lineRule="auto"/>
      </w:pPr>
      <w:r>
        <w:rPr>
          <w:rFonts w:ascii="Calibri" w:hAnsi="Calibri"/>
          <w:b/>
          <w:sz w:val="22"/>
        </w:rPr>
        <w:t xml:space="preserve">Ms Lan: </w:t>
      </w:r>
      <w:r>
        <w:rPr>
          <w:rFonts w:ascii="Calibri" w:hAnsi="Calibri"/>
          <w:sz w:val="22"/>
        </w:rPr>
        <w:t xml:space="preserve">Does this umbrella fold up small enough for a bag?  </w:t>
      </w:r>
      <w:r>
        <w:rPr>
          <w:rFonts w:ascii="Calibri" w:hAnsi="Calibri"/>
          <w:i/>
          <w:sz w:val="22"/>
        </w:rPr>
        <w:t>Cái dù này gấp nhỏ đủ để bỏ vào túi xách không?</w:t>
      </w:r>
    </w:p>
    <w:p>
      <w:pPr>
        <w:spacing w:after="160" w:line="312" w:lineRule="auto"/>
      </w:pPr>
      <w:r>
        <w:rPr>
          <w:rFonts w:ascii="Calibri" w:hAnsi="Calibri"/>
          <w:b/>
          <w:sz w:val="22"/>
        </w:rPr>
        <w:t xml:space="preserve">Ms Octavia: </w:t>
      </w:r>
      <w:r>
        <w:rPr>
          <w:rFonts w:ascii="Calibri" w:hAnsi="Calibri"/>
          <w:sz w:val="22"/>
        </w:rPr>
        <w:t xml:space="preserve">Yes, it folds down quite compactly.  </w:t>
      </w:r>
      <w:r>
        <w:rPr>
          <w:rFonts w:ascii="Calibri" w:hAnsi="Calibri"/>
          <w:i/>
          <w:sz w:val="22"/>
        </w:rPr>
        <w:t>Có, nó gấp gọn khá nhỏ.</w:t>
      </w:r>
    </w:p>
    <w:p>
      <w:pPr>
        <w:spacing w:after="160" w:line="312" w:lineRule="auto"/>
      </w:pPr>
      <w:r>
        <w:rPr>
          <w:rFonts w:ascii="Calibri" w:hAnsi="Calibri"/>
          <w:b/>
          <w:sz w:val="22"/>
        </w:rPr>
        <w:t xml:space="preserve">Ms Lan: </w:t>
      </w:r>
      <w:r>
        <w:rPr>
          <w:rFonts w:ascii="Calibri" w:hAnsi="Calibri"/>
          <w:sz w:val="22"/>
        </w:rPr>
        <w:t xml:space="preserve">That is exactly what I was hoping for.  </w:t>
      </w:r>
      <w:r>
        <w:rPr>
          <w:rFonts w:ascii="Calibri" w:hAnsi="Calibri"/>
          <w:i/>
          <w:sz w:val="22"/>
        </w:rPr>
        <w:t>Đúng là điều tôi đang mong tìm.</w:t>
      </w:r>
    </w:p>
    <w:p>
      <w:pPr>
        <w:spacing w:after="160" w:line="312" w:lineRule="auto"/>
      </w:pPr>
      <w:r>
        <w:rPr>
          <w:rFonts w:ascii="Calibri" w:hAnsi="Calibri"/>
          <w:b/>
          <w:sz w:val="22"/>
        </w:rPr>
        <w:t xml:space="preserve">Ms Octavia: </w:t>
      </w:r>
      <w:r>
        <w:rPr>
          <w:rFonts w:ascii="Calibri" w:hAnsi="Calibri"/>
          <w:sz w:val="22"/>
        </w:rPr>
        <w:t xml:space="preserve">Is this necklace real gold or costume jewellery?  </w:t>
      </w:r>
      <w:r>
        <w:rPr>
          <w:rFonts w:ascii="Calibri" w:hAnsi="Calibri"/>
          <w:i/>
          <w:sz w:val="22"/>
        </w:rPr>
        <w:t>Sợi dây chuyền này là vàng thật hay trang sức giả?</w:t>
      </w:r>
    </w:p>
    <w:p>
      <w:pPr>
        <w:spacing w:after="160" w:line="312" w:lineRule="auto"/>
      </w:pPr>
      <w:r>
        <w:rPr>
          <w:rFonts w:ascii="Calibri" w:hAnsi="Calibri"/>
          <w:b/>
          <w:sz w:val="22"/>
        </w:rPr>
        <w:t xml:space="preserve">Ms Lan: </w:t>
      </w:r>
      <w:r>
        <w:rPr>
          <w:rFonts w:ascii="Calibri" w:hAnsi="Calibri"/>
          <w:sz w:val="22"/>
        </w:rPr>
        <w:t xml:space="preserve">It is costume jewellery, but it looks lovely.  </w:t>
      </w:r>
      <w:r>
        <w:rPr>
          <w:rFonts w:ascii="Calibri" w:hAnsi="Calibri"/>
          <w:i/>
          <w:sz w:val="22"/>
        </w:rPr>
        <w:t>Đó là trang sức giả, nhưng trông đẹp lắm.</w:t>
      </w:r>
    </w:p>
    <w:p>
      <w:pPr>
        <w:spacing w:after="160" w:line="312" w:lineRule="auto"/>
      </w:pPr>
      <w:r>
        <w:rPr>
          <w:rFonts w:ascii="Calibri" w:hAnsi="Calibri"/>
          <w:b/>
          <w:sz w:val="22"/>
        </w:rPr>
        <w:t xml:space="preserve">Ms Octavia: </w:t>
      </w:r>
      <w:r>
        <w:rPr>
          <w:rFonts w:ascii="Calibri" w:hAnsi="Calibri"/>
          <w:sz w:val="22"/>
        </w:rPr>
        <w:t xml:space="preserve">Ah, it still looks lovely either way.  </w:t>
      </w:r>
      <w:r>
        <w:rPr>
          <w:rFonts w:ascii="Calibri" w:hAnsi="Calibri"/>
          <w:i/>
          <w:sz w:val="22"/>
        </w:rPr>
        <w:t>À, vậy vẫn đẹp thôi.</w:t>
      </w:r>
    </w:p>
    <w:p>
      <w:pPr>
        <w:spacing w:after="160" w:line="312" w:lineRule="auto"/>
      </w:pPr>
      <w:r>
        <w:rPr>
          <w:rFonts w:ascii="Calibri" w:hAnsi="Calibri"/>
          <w:b/>
          <w:sz w:val="22"/>
        </w:rPr>
        <w:t xml:space="preserve">Ms Lan: </w:t>
      </w:r>
      <w:r>
        <w:rPr>
          <w:rFonts w:ascii="Calibri" w:hAnsi="Calibri"/>
          <w:sz w:val="22"/>
        </w:rPr>
        <w:t xml:space="preserve">Where are the children's clothes located in this shop?  </w:t>
      </w:r>
      <w:r>
        <w:rPr>
          <w:rFonts w:ascii="Calibri" w:hAnsi="Calibri"/>
          <w:i/>
          <w:sz w:val="22"/>
        </w:rPr>
        <w:t>Quần áo trẻ em nằm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located upstairs on the second floor.  </w:t>
      </w:r>
      <w:r>
        <w:rPr>
          <w:rFonts w:ascii="Calibri" w:hAnsi="Calibri"/>
          <w:i/>
          <w:sz w:val="22"/>
        </w:rPr>
        <w:t>Chúng nằm trên lầu, ở tầng hai.</w:t>
      </w:r>
    </w:p>
    <w:p>
      <w:pPr>
        <w:spacing w:after="160" w:line="312" w:lineRule="auto"/>
      </w:pPr>
      <w:r>
        <w:rPr>
          <w:rFonts w:ascii="Calibri" w:hAnsi="Calibri"/>
          <w:b/>
          <w:sz w:val="22"/>
        </w:rPr>
        <w:t xml:space="preserve">Ms Lan: </w:t>
      </w:r>
      <w:r>
        <w:rPr>
          <w:rFonts w:ascii="Calibri" w:hAnsi="Calibri"/>
          <w:sz w:val="22"/>
        </w:rPr>
        <w:t xml:space="preserve">Thank you, I will head up there.  </w:t>
      </w:r>
      <w:r>
        <w:rPr>
          <w:rFonts w:ascii="Calibri" w:hAnsi="Calibri"/>
          <w:i/>
          <w:sz w:val="22"/>
        </w:rPr>
        <w:t>Cảm ơn chị, tôi sẽ lên đó.</w:t>
      </w:r>
    </w:p>
    <w:p>
      <w:pPr>
        <w:spacing w:after="160" w:line="312" w:lineRule="auto"/>
      </w:pPr>
      <w:r>
        <w:rPr>
          <w:rFonts w:ascii="Calibri" w:hAnsi="Calibri"/>
          <w:b/>
          <w:sz w:val="22"/>
        </w:rPr>
        <w:t xml:space="preserve">Ms Octavia: </w:t>
      </w:r>
      <w:r>
        <w:rPr>
          <w:rFonts w:ascii="Calibri" w:hAnsi="Calibri"/>
          <w:sz w:val="22"/>
        </w:rPr>
        <w:t xml:space="preserve">Is this raincoat actually fully waterproof?  </w:t>
      </w:r>
      <w:r>
        <w:rPr>
          <w:rFonts w:ascii="Calibri" w:hAnsi="Calibri"/>
          <w:i/>
          <w:sz w:val="22"/>
        </w:rPr>
        <w:t>Cái áo mưa này có thật sự chống nước hoàn toàn không?</w:t>
      </w:r>
    </w:p>
    <w:p>
      <w:pPr>
        <w:spacing w:after="160" w:line="312" w:lineRule="auto"/>
      </w:pPr>
      <w:r>
        <w:rPr>
          <w:rFonts w:ascii="Calibri" w:hAnsi="Calibri"/>
          <w:b/>
          <w:sz w:val="22"/>
        </w:rPr>
        <w:t xml:space="preserve">Ms Lan: </w:t>
      </w:r>
      <w:r>
        <w:rPr>
          <w:rFonts w:ascii="Calibri" w:hAnsi="Calibri"/>
          <w:sz w:val="22"/>
        </w:rPr>
        <w:t xml:space="preserve">Yes, it is completely waterproof material.  </w:t>
      </w:r>
      <w:r>
        <w:rPr>
          <w:rFonts w:ascii="Calibri" w:hAnsi="Calibri"/>
          <w:i/>
          <w:sz w:val="22"/>
        </w:rPr>
        <w:t>Có, nó làm bằng chất liệu chống nước hoàn toàn.</w:t>
      </w:r>
    </w:p>
    <w:p>
      <w:pPr>
        <w:spacing w:after="160" w:line="312" w:lineRule="auto"/>
      </w:pPr>
      <w:r>
        <w:rPr>
          <w:rFonts w:ascii="Calibri" w:hAnsi="Calibri"/>
          <w:b/>
          <w:sz w:val="22"/>
        </w:rPr>
        <w:t xml:space="preserve">Ms Octavia: </w:t>
      </w:r>
      <w:r>
        <w:rPr>
          <w:rFonts w:ascii="Calibri" w:hAnsi="Calibri"/>
          <w:sz w:val="22"/>
        </w:rPr>
        <w:t xml:space="preserve">Perfect, exactly what I need.  </w:t>
      </w:r>
      <w:r>
        <w:rPr>
          <w:rFonts w:ascii="Calibri" w:hAnsi="Calibri"/>
          <w:i/>
          <w:sz w:val="22"/>
        </w:rPr>
        <w:t>Hoàn hảo, đúng cái tôi cần.</w:t>
      </w:r>
    </w:p>
    <w:p>
      <w:pPr>
        <w:spacing w:after="160" w:line="312" w:lineRule="auto"/>
      </w:pPr>
      <w:r>
        <w:rPr>
          <w:rFonts w:ascii="Calibri" w:hAnsi="Calibri"/>
          <w:b/>
          <w:sz w:val="22"/>
        </w:rPr>
        <w:t xml:space="preserve">Ms Lan: </w:t>
      </w:r>
      <w:r>
        <w:rPr>
          <w:rFonts w:ascii="Calibri" w:hAnsi="Calibri"/>
          <w:sz w:val="22"/>
        </w:rPr>
        <w:t xml:space="preserve">Could I try these shoes in a bigger size?  </w:t>
      </w:r>
      <w:r>
        <w:rPr>
          <w:rFonts w:ascii="Calibri" w:hAnsi="Calibri"/>
          <w:i/>
          <w:sz w:val="22"/>
        </w:rPr>
        <w:t>Tôi thử đôi giày này ở size lớn hơn được không?</w:t>
      </w:r>
    </w:p>
    <w:p>
      <w:pPr>
        <w:spacing w:after="160" w:line="312" w:lineRule="auto"/>
      </w:pPr>
      <w:r>
        <w:rPr>
          <w:rFonts w:ascii="Calibri" w:hAnsi="Calibri"/>
          <w:b/>
          <w:sz w:val="22"/>
        </w:rPr>
        <w:t xml:space="preserve">Ms Octavia: </w:t>
      </w:r>
      <w:r>
        <w:rPr>
          <w:rFonts w:ascii="Calibri" w:hAnsi="Calibri"/>
          <w:sz w:val="22"/>
        </w:rPr>
        <w:t xml:space="preserve">Sure, let me check the stockroom for you.  </w:t>
      </w:r>
      <w:r>
        <w:rPr>
          <w:rFonts w:ascii="Calibri" w:hAnsi="Calibri"/>
          <w:i/>
          <w:sz w:val="22"/>
        </w:rPr>
        <w:t>Được chứ, để tôi kiểm tra kho hàng cho chị.</w:t>
      </w:r>
    </w:p>
    <w:p>
      <w:pPr>
        <w:spacing w:after="160" w:line="312" w:lineRule="auto"/>
      </w:pPr>
      <w:r>
        <w:rPr>
          <w:rFonts w:ascii="Calibri" w:hAnsi="Calibri"/>
          <w:b/>
          <w:sz w:val="22"/>
        </w:rPr>
        <w:t xml:space="preserve">Ms Lan: </w:t>
      </w:r>
      <w:r>
        <w:rPr>
          <w:rFonts w:ascii="Calibri" w:hAnsi="Calibri"/>
          <w:sz w:val="22"/>
        </w:rPr>
        <w:t xml:space="preserve">Thank you, I will wait right here.  </w:t>
      </w:r>
      <w:r>
        <w:rPr>
          <w:rFonts w:ascii="Calibri" w:hAnsi="Calibri"/>
          <w:i/>
          <w:sz w:val="22"/>
        </w:rPr>
        <w:t>Cảm ơn chị, tôi sẽ chờ ngay đây.</w:t>
      </w:r>
    </w:p>
    <w:p>
      <w:pPr>
        <w:spacing w:after="160" w:line="312" w:lineRule="auto"/>
      </w:pPr>
      <w:r>
        <w:rPr>
          <w:rFonts w:ascii="Calibri" w:hAnsi="Calibri"/>
          <w:b/>
          <w:sz w:val="22"/>
        </w:rPr>
        <w:t xml:space="preserve">Ms Octavia: </w:t>
      </w:r>
      <w:r>
        <w:rPr>
          <w:rFonts w:ascii="Calibri" w:hAnsi="Calibri"/>
          <w:sz w:val="22"/>
        </w:rPr>
        <w:t xml:space="preserve">Would you say this shirt is formal or casual?  </w:t>
      </w:r>
      <w:r>
        <w:rPr>
          <w:rFonts w:ascii="Calibri" w:hAnsi="Calibri"/>
          <w:i/>
          <w:sz w:val="22"/>
        </w:rPr>
        <w:t>Chị nghĩ áo này trang trọng hay thường ngày vậy?</w:t>
      </w:r>
    </w:p>
    <w:p>
      <w:pPr>
        <w:spacing w:after="160" w:line="312" w:lineRule="auto"/>
      </w:pPr>
      <w:r>
        <w:rPr>
          <w:rFonts w:ascii="Calibri" w:hAnsi="Calibri"/>
          <w:b/>
          <w:sz w:val="22"/>
        </w:rPr>
        <w:t xml:space="preserve">Ms Lan: </w:t>
      </w:r>
      <w:r>
        <w:rPr>
          <w:rFonts w:ascii="Calibri" w:hAnsi="Calibri"/>
          <w:sz w:val="22"/>
        </w:rPr>
        <w:t xml:space="preserve">I would say it leans more casual overall.  </w:t>
      </w:r>
      <w:r>
        <w:rPr>
          <w:rFonts w:ascii="Calibri" w:hAnsi="Calibri"/>
          <w:i/>
          <w:sz w:val="22"/>
        </w:rPr>
        <w:t>Tôi nghĩ nó nghiêng về thường ngày hơn.</w:t>
      </w:r>
    </w:p>
    <w:p>
      <w:pPr>
        <w:spacing w:after="160" w:line="312" w:lineRule="auto"/>
      </w:pPr>
      <w:r>
        <w:rPr>
          <w:rFonts w:ascii="Calibri" w:hAnsi="Calibri"/>
          <w:b/>
          <w:sz w:val="22"/>
        </w:rPr>
        <w:t xml:space="preserve">Ms Octavia: </w:t>
      </w:r>
      <w:r>
        <w:rPr>
          <w:rFonts w:ascii="Calibri" w:hAnsi="Calibri"/>
          <w:sz w:val="22"/>
        </w:rPr>
        <w:t xml:space="preserve">That works well for what I need.  </w:t>
      </w:r>
      <w:r>
        <w:rPr>
          <w:rFonts w:ascii="Calibri" w:hAnsi="Calibri"/>
          <w:i/>
          <w:sz w:val="22"/>
        </w:rPr>
        <w:t>Vậy hợp với nhu cầu của tôi.</w:t>
      </w:r>
    </w:p>
    <w:p>
      <w:pPr>
        <w:spacing w:after="160" w:line="312" w:lineRule="auto"/>
      </w:pPr>
      <w:r>
        <w:rPr>
          <w:rFonts w:ascii="Calibri" w:hAnsi="Calibri"/>
          <w:b/>
          <w:sz w:val="22"/>
        </w:rPr>
        <w:t xml:space="preserve">Ms Lan: </w:t>
      </w:r>
      <w:r>
        <w:rPr>
          <w:rFonts w:ascii="Calibri" w:hAnsi="Calibri"/>
          <w:sz w:val="22"/>
        </w:rPr>
        <w:t xml:space="preserve">Where are ties sold in this department?  </w:t>
      </w:r>
      <w:r>
        <w:rPr>
          <w:rFonts w:ascii="Calibri" w:hAnsi="Calibri"/>
          <w:i/>
          <w:sz w:val="22"/>
        </w:rPr>
        <w:t>Cà vạt bán ở khu vực nào?</w:t>
      </w:r>
    </w:p>
    <w:p>
      <w:pPr>
        <w:spacing w:after="160" w:line="312" w:lineRule="auto"/>
      </w:pPr>
      <w:r>
        <w:rPr>
          <w:rFonts w:ascii="Calibri" w:hAnsi="Calibri"/>
          <w:b/>
          <w:sz w:val="22"/>
        </w:rPr>
        <w:t xml:space="preserve">Ms Octavia: </w:t>
      </w:r>
      <w:r>
        <w:rPr>
          <w:rFonts w:ascii="Calibri" w:hAnsi="Calibri"/>
          <w:sz w:val="22"/>
        </w:rPr>
        <w:t xml:space="preserve">They are sold in the men's section nearby.  </w:t>
      </w:r>
      <w:r>
        <w:rPr>
          <w:rFonts w:ascii="Calibri" w:hAnsi="Calibri"/>
          <w:i/>
          <w:sz w:val="22"/>
        </w:rPr>
        <w:t>Chúng bán ở khu vực nam giới gần đây.</w:t>
      </w:r>
    </w:p>
    <w:p>
      <w:pPr>
        <w:spacing w:after="160" w:line="312" w:lineRule="auto"/>
      </w:pPr>
      <w:r>
        <w:rPr>
          <w:rFonts w:ascii="Calibri" w:hAnsi="Calibri"/>
          <w:b/>
          <w:sz w:val="22"/>
        </w:rPr>
        <w:t xml:space="preserve">Ms Lan: </w:t>
      </w:r>
      <w:r>
        <w:rPr>
          <w:rFonts w:ascii="Calibri" w:hAnsi="Calibri"/>
          <w:sz w:val="22"/>
        </w:rPr>
        <w:t xml:space="preserve">Thank you, I will head over there.  </w:t>
      </w:r>
      <w:r>
        <w:rPr>
          <w:rFonts w:ascii="Calibri" w:hAnsi="Calibri"/>
          <w:i/>
          <w:sz w:val="22"/>
        </w:rPr>
        <w:t>Cảm ơn chị, tôi sẽ qua đó.</w:t>
      </w:r>
    </w:p>
    <w:p>
      <w:pPr>
        <w:spacing w:after="160" w:line="312" w:lineRule="auto"/>
      </w:pPr>
      <w:r>
        <w:rPr>
          <w:rFonts w:ascii="Calibri" w:hAnsi="Calibri"/>
          <w:b/>
          <w:sz w:val="22"/>
        </w:rPr>
        <w:t xml:space="preserve">Ms Octavia: </w:t>
      </w:r>
      <w:r>
        <w:rPr>
          <w:rFonts w:ascii="Calibri" w:hAnsi="Calibri"/>
          <w:sz w:val="22"/>
        </w:rPr>
        <w:t xml:space="preserve">Does this swimsuit fit true to size?  </w:t>
      </w:r>
      <w:r>
        <w:rPr>
          <w:rFonts w:ascii="Calibri" w:hAnsi="Calibri"/>
          <w:i/>
          <w:sz w:val="22"/>
        </w:rPr>
        <w:t>Đồ bơi này có đúng size không?</w:t>
      </w:r>
    </w:p>
    <w:p>
      <w:pPr>
        <w:spacing w:after="160" w:line="312" w:lineRule="auto"/>
      </w:pPr>
      <w:r>
        <w:rPr>
          <w:rFonts w:ascii="Calibri" w:hAnsi="Calibri"/>
          <w:b/>
          <w:sz w:val="22"/>
        </w:rPr>
        <w:t xml:space="preserve">Ms Lan: </w:t>
      </w:r>
      <w:r>
        <w:rPr>
          <w:rFonts w:ascii="Calibri" w:hAnsi="Calibri"/>
          <w:sz w:val="22"/>
        </w:rPr>
        <w:t xml:space="preserve">Yes, most customers say it fits true to size.  </w:t>
      </w:r>
      <w:r>
        <w:rPr>
          <w:rFonts w:ascii="Calibri" w:hAnsi="Calibri"/>
          <w:i/>
          <w:sz w:val="22"/>
        </w:rPr>
        <w:t>Có, hầu hết khách hàng nói nó đúng size.</w:t>
      </w:r>
    </w:p>
    <w:p>
      <w:pPr>
        <w:spacing w:after="160" w:line="312" w:lineRule="auto"/>
      </w:pPr>
      <w:r>
        <w:rPr>
          <w:rFonts w:ascii="Calibri" w:hAnsi="Calibri"/>
          <w:b/>
          <w:sz w:val="22"/>
        </w:rPr>
        <w:t xml:space="preserve">Ms Octavia: </w:t>
      </w:r>
      <w:r>
        <w:rPr>
          <w:rFonts w:ascii="Calibri" w:hAnsi="Calibri"/>
          <w:sz w:val="22"/>
        </w:rPr>
        <w:t xml:space="preserve">Good to know, I will take my usual size.  </w:t>
      </w:r>
      <w:r>
        <w:rPr>
          <w:rFonts w:ascii="Calibri" w:hAnsi="Calibri"/>
          <w:i/>
          <w:sz w:val="22"/>
        </w:rPr>
        <w:t>Biết vậy tốt rồi, tôi sẽ lấy size thường của mình.</w:t>
      </w:r>
    </w:p>
    <w:p>
      <w:pPr>
        <w:spacing w:after="160" w:line="312" w:lineRule="auto"/>
      </w:pPr>
      <w:r>
        <w:rPr>
          <w:rFonts w:ascii="Calibri" w:hAnsi="Calibri"/>
          <w:b/>
          <w:sz w:val="22"/>
        </w:rPr>
        <w:t xml:space="preserve">Ms Lan: </w:t>
      </w:r>
      <w:r>
        <w:rPr>
          <w:rFonts w:ascii="Calibri" w:hAnsi="Calibri"/>
          <w:sz w:val="22"/>
        </w:rPr>
        <w:t xml:space="preserve">Where are the pyjamas kept in this shop?  </w:t>
      </w:r>
      <w:r>
        <w:rPr>
          <w:rFonts w:ascii="Calibri" w:hAnsi="Calibri"/>
          <w:i/>
          <w:sz w:val="22"/>
        </w:rPr>
        <w:t>Đồ ngủ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on the shelf near the back wall.  </w:t>
      </w:r>
      <w:r>
        <w:rPr>
          <w:rFonts w:ascii="Calibri" w:hAnsi="Calibri"/>
          <w:i/>
          <w:sz w:val="22"/>
        </w:rPr>
        <w:t>Chúng ở trên kệ gần tường phía sau.</w:t>
      </w:r>
    </w:p>
    <w:p>
      <w:pPr>
        <w:spacing w:after="160" w:line="312" w:lineRule="auto"/>
      </w:pPr>
      <w:r>
        <w:rPr>
          <w:rFonts w:ascii="Calibri" w:hAnsi="Calibri"/>
          <w:b/>
          <w:sz w:val="22"/>
        </w:rPr>
        <w:t xml:space="preserve">Ms Lan: </w:t>
      </w:r>
      <w:r>
        <w:rPr>
          <w:rFonts w:ascii="Calibri" w:hAnsi="Calibri"/>
          <w:sz w:val="22"/>
        </w:rPr>
        <w:t xml:space="preserve">Thank you, I will check there now.  </w:t>
      </w:r>
      <w:r>
        <w:rPr>
          <w:rFonts w:ascii="Calibri" w:hAnsi="Calibri"/>
          <w:i/>
          <w:sz w:val="22"/>
        </w:rPr>
        <w:t>Cảm ơn chị, tôi sẽ xem ở đó ngay.</w:t>
      </w:r>
    </w:p>
    <w:p>
      <w:pPr>
        <w:spacing w:after="160" w:line="312" w:lineRule="auto"/>
      </w:pPr>
      <w:r>
        <w:rPr>
          <w:rFonts w:ascii="Calibri" w:hAnsi="Calibri"/>
          <w:b/>
          <w:sz w:val="22"/>
        </w:rPr>
        <w:t xml:space="preserve">Ms Octavia: </w:t>
      </w:r>
      <w:r>
        <w:rPr>
          <w:rFonts w:ascii="Calibri" w:hAnsi="Calibri"/>
          <w:sz w:val="22"/>
        </w:rPr>
        <w:t xml:space="preserve">Is this jacket part of the clearance sale?  </w:t>
      </w:r>
      <w:r>
        <w:rPr>
          <w:rFonts w:ascii="Calibri" w:hAnsi="Calibri"/>
          <w:i/>
          <w:sz w:val="22"/>
        </w:rPr>
        <w:t>Cái áo khoác này có nằm trong đợt giảm giá không?</w:t>
      </w:r>
    </w:p>
    <w:p>
      <w:pPr>
        <w:spacing w:after="160" w:line="312" w:lineRule="auto"/>
      </w:pPr>
      <w:r>
        <w:rPr>
          <w:rFonts w:ascii="Calibri" w:hAnsi="Calibri"/>
          <w:b/>
          <w:sz w:val="22"/>
        </w:rPr>
        <w:t xml:space="preserve">Ms Lan: </w:t>
      </w:r>
      <w:r>
        <w:rPr>
          <w:rFonts w:ascii="Calibri" w:hAnsi="Calibri"/>
          <w:sz w:val="22"/>
        </w:rPr>
        <w:t xml:space="preserve">Yes, it is thirty percent off right now.  </w:t>
      </w:r>
      <w:r>
        <w:rPr>
          <w:rFonts w:ascii="Calibri" w:hAnsi="Calibri"/>
          <w:i/>
          <w:sz w:val="22"/>
        </w:rPr>
        <w:t>Có, hiện đang giảm ba mươi phần trăm.</w:t>
      </w:r>
    </w:p>
    <w:p>
      <w:pPr>
        <w:spacing w:after="160" w:line="312" w:lineRule="auto"/>
      </w:pPr>
      <w:r>
        <w:rPr>
          <w:rFonts w:ascii="Calibri" w:hAnsi="Calibri"/>
          <w:b/>
          <w:sz w:val="22"/>
        </w:rPr>
        <w:t xml:space="preserve">Ms Octavia: </w:t>
      </w:r>
      <w:r>
        <w:rPr>
          <w:rFonts w:ascii="Calibri" w:hAnsi="Calibri"/>
          <w:sz w:val="22"/>
        </w:rPr>
        <w:t xml:space="preserve">That is a great deal, I will take it.  </w:t>
      </w:r>
      <w:r>
        <w:rPr>
          <w:rFonts w:ascii="Calibri" w:hAnsi="Calibri"/>
          <w:i/>
          <w:sz w:val="22"/>
        </w:rPr>
        <w:t>Giá đó hời quá, tôi lấy luôn.</w:t>
      </w:r>
    </w:p>
    <w:p>
      <w:pPr>
        <w:spacing w:after="160" w:line="312" w:lineRule="auto"/>
      </w:pPr>
      <w:r>
        <w:rPr>
          <w:rFonts w:ascii="Calibri" w:hAnsi="Calibri"/>
          <w:b/>
          <w:sz w:val="22"/>
        </w:rPr>
        <w:t xml:space="preserve">Ms Lan: </w:t>
      </w:r>
      <w:r>
        <w:rPr>
          <w:rFonts w:ascii="Calibri" w:hAnsi="Calibri"/>
          <w:sz w:val="22"/>
        </w:rPr>
        <w:t xml:space="preserve">Does this bag come with a shoulder strap?  </w:t>
      </w:r>
      <w:r>
        <w:rPr>
          <w:rFonts w:ascii="Calibri" w:hAnsi="Calibri"/>
          <w:i/>
          <w:sz w:val="22"/>
        </w:rPr>
        <w:t>Cái túi này có dây đeo vai không?</w:t>
      </w:r>
    </w:p>
    <w:p>
      <w:pPr>
        <w:spacing w:after="160" w:line="312" w:lineRule="auto"/>
      </w:pPr>
      <w:r>
        <w:rPr>
          <w:rFonts w:ascii="Calibri" w:hAnsi="Calibri"/>
          <w:b/>
          <w:sz w:val="22"/>
        </w:rPr>
        <w:t xml:space="preserve">Ms Octavia: </w:t>
      </w:r>
      <w:r>
        <w:rPr>
          <w:rFonts w:ascii="Calibri" w:hAnsi="Calibri"/>
          <w:sz w:val="22"/>
        </w:rPr>
        <w:t xml:space="preserve">Yes, it comes with an adjustable shoulder strap.  </w:t>
      </w:r>
      <w:r>
        <w:rPr>
          <w:rFonts w:ascii="Calibri" w:hAnsi="Calibri"/>
          <w:i/>
          <w:sz w:val="22"/>
        </w:rPr>
        <w:t>Có, kèm dây đeo vai có thể điều chỉnh.</w:t>
      </w:r>
    </w:p>
    <w:p>
      <w:pPr>
        <w:spacing w:after="160" w:line="312" w:lineRule="auto"/>
      </w:pPr>
      <w:r>
        <w:rPr>
          <w:rFonts w:ascii="Calibri" w:hAnsi="Calibri"/>
          <w:b/>
          <w:sz w:val="22"/>
        </w:rPr>
        <w:t xml:space="preserve">Ms Lan: </w:t>
      </w:r>
      <w:r>
        <w:rPr>
          <w:rFonts w:ascii="Calibri" w:hAnsi="Calibri"/>
          <w:sz w:val="22"/>
        </w:rPr>
        <w:t xml:space="preserve">That is very practical for travelling.  </w:t>
      </w:r>
      <w:r>
        <w:rPr>
          <w:rFonts w:ascii="Calibri" w:hAnsi="Calibri"/>
          <w:i/>
          <w:sz w:val="22"/>
        </w:rPr>
        <w:t>Vậy tiện lợi cho việc đi du lịch.</w:t>
      </w:r>
    </w:p>
    <w:p>
      <w:pPr>
        <w:spacing w:after="160" w:line="312" w:lineRule="auto"/>
      </w:pPr>
      <w:r>
        <w:rPr>
          <w:rFonts w:ascii="Calibri" w:hAnsi="Calibri"/>
          <w:b/>
          <w:sz w:val="22"/>
        </w:rPr>
        <w:t xml:space="preserve">Ms Octavia: </w:t>
      </w:r>
      <w:r>
        <w:rPr>
          <w:rFonts w:ascii="Calibri" w:hAnsi="Calibri"/>
          <w:sz w:val="22"/>
        </w:rPr>
        <w:t xml:space="preserve">Where are the winter coats kept this season?  </w:t>
      </w:r>
      <w:r>
        <w:rPr>
          <w:rFonts w:ascii="Calibri" w:hAnsi="Calibri"/>
          <w:i/>
          <w:sz w:val="22"/>
        </w:rPr>
        <w:t>Áo khoác mùa đông mùa này để ở đâu?</w:t>
      </w:r>
    </w:p>
    <w:p>
      <w:pPr>
        <w:spacing w:after="160" w:line="312" w:lineRule="auto"/>
      </w:pPr>
      <w:r>
        <w:rPr>
          <w:rFonts w:ascii="Calibri" w:hAnsi="Calibri"/>
          <w:b/>
          <w:sz w:val="22"/>
        </w:rPr>
        <w:t xml:space="preserve">Ms Lan: </w:t>
      </w:r>
      <w:r>
        <w:rPr>
          <w:rFonts w:ascii="Calibri" w:hAnsi="Calibri"/>
          <w:sz w:val="22"/>
        </w:rPr>
        <w:t xml:space="preserve">They are near the entrance on a special rack.  </w:t>
      </w:r>
      <w:r>
        <w:rPr>
          <w:rFonts w:ascii="Calibri" w:hAnsi="Calibri"/>
          <w:i/>
          <w:sz w:val="22"/>
        </w:rPr>
        <w:t>Chúng ở gần lối vào, trên một kệ riêng.</w:t>
      </w:r>
    </w:p>
    <w:p>
      <w:pPr>
        <w:spacing w:after="160" w:line="312" w:lineRule="auto"/>
      </w:pPr>
      <w:r>
        <w:rPr>
          <w:rFonts w:ascii="Calibri" w:hAnsi="Calibri"/>
          <w:b/>
          <w:sz w:val="22"/>
        </w:rPr>
        <w:t xml:space="preserve">Ms Octavia: </w:t>
      </w:r>
      <w:r>
        <w:rPr>
          <w:rFonts w:ascii="Calibri" w:hAnsi="Calibri"/>
          <w:sz w:val="22"/>
        </w:rPr>
        <w:t xml:space="preserve">Thank you, I will look there first.  </w:t>
      </w:r>
      <w:r>
        <w:rPr>
          <w:rFonts w:ascii="Calibri" w:hAnsi="Calibri"/>
          <w:i/>
          <w:sz w:val="22"/>
        </w:rPr>
        <w:t>Cảm ơn chị, tôi sẽ xem ở đó trước.</w:t>
      </w:r>
    </w:p>
    <w:p>
      <w:pPr>
        <w:spacing w:after="160" w:line="312" w:lineRule="auto"/>
      </w:pPr>
      <w:r>
        <w:rPr>
          <w:rFonts w:ascii="Calibri" w:hAnsi="Calibri"/>
          <w:b/>
          <w:sz w:val="22"/>
        </w:rPr>
        <w:t xml:space="preserve">Ms Lan: </w:t>
      </w:r>
      <w:r>
        <w:rPr>
          <w:rFonts w:ascii="Calibri" w:hAnsi="Calibri"/>
          <w:sz w:val="22"/>
        </w:rPr>
        <w:t xml:space="preserve">Is this wool fabric itchy against the skin?  </w:t>
      </w:r>
      <w:r>
        <w:rPr>
          <w:rFonts w:ascii="Calibri" w:hAnsi="Calibri"/>
          <w:i/>
          <w:sz w:val="22"/>
        </w:rPr>
        <w:t>Vải len này có làm ngứa da không?</w:t>
      </w:r>
    </w:p>
    <w:p>
      <w:pPr>
        <w:spacing w:after="160" w:line="312" w:lineRule="auto"/>
      </w:pPr>
      <w:r>
        <w:rPr>
          <w:rFonts w:ascii="Calibri" w:hAnsi="Calibri"/>
          <w:b/>
          <w:sz w:val="22"/>
        </w:rPr>
        <w:t xml:space="preserve">Ms Octavia: </w:t>
      </w:r>
      <w:r>
        <w:rPr>
          <w:rFonts w:ascii="Calibri" w:hAnsi="Calibri"/>
          <w:sz w:val="22"/>
        </w:rPr>
        <w:t xml:space="preserve">No, this particular wool is quite soft.  </w:t>
      </w:r>
      <w:r>
        <w:rPr>
          <w:rFonts w:ascii="Calibri" w:hAnsi="Calibri"/>
          <w:i/>
          <w:sz w:val="22"/>
        </w:rPr>
        <w:t>Không, loại len này khá mềm mại.</w:t>
      </w:r>
    </w:p>
    <w:p>
      <w:pPr>
        <w:spacing w:after="160" w:line="312" w:lineRule="auto"/>
      </w:pPr>
      <w:r>
        <w:rPr>
          <w:rFonts w:ascii="Calibri" w:hAnsi="Calibri"/>
          <w:b/>
          <w:sz w:val="22"/>
        </w:rPr>
        <w:t xml:space="preserve">Ms Lan: </w:t>
      </w:r>
      <w:r>
        <w:rPr>
          <w:rFonts w:ascii="Calibri" w:hAnsi="Calibri"/>
          <w:sz w:val="22"/>
        </w:rPr>
        <w:t xml:space="preserve">That is a relief, I have sensitive skin.  </w:t>
      </w:r>
      <w:r>
        <w:rPr>
          <w:rFonts w:ascii="Calibri" w:hAnsi="Calibri"/>
          <w:i/>
          <w:sz w:val="22"/>
        </w:rPr>
        <w:t>Vậy tôi yên tâm rồi, da tôi khá nhạy cảm.</w:t>
      </w:r>
    </w:p>
    <w:p>
      <w:pPr>
        <w:spacing w:after="160" w:line="312" w:lineRule="auto"/>
      </w:pPr>
      <w:r>
        <w:rPr>
          <w:rFonts w:ascii="Calibri" w:hAnsi="Calibri"/>
          <w:b/>
          <w:sz w:val="22"/>
        </w:rPr>
        <w:t xml:space="preserve">Ms Octavia: </w:t>
      </w:r>
      <w:r>
        <w:rPr>
          <w:rFonts w:ascii="Calibri" w:hAnsi="Calibri"/>
          <w:sz w:val="22"/>
        </w:rPr>
        <w:t xml:space="preserve">Where are the belts hung in this section?  </w:t>
      </w:r>
      <w:r>
        <w:rPr>
          <w:rFonts w:ascii="Calibri" w:hAnsi="Calibri"/>
          <w:i/>
          <w:sz w:val="22"/>
        </w:rPr>
        <w:t>Thắt lưng treo ở đâu trong khu vực này?</w:t>
      </w:r>
    </w:p>
    <w:p>
      <w:pPr>
        <w:spacing w:after="160" w:line="312" w:lineRule="auto"/>
      </w:pPr>
      <w:r>
        <w:rPr>
          <w:rFonts w:ascii="Calibri" w:hAnsi="Calibri"/>
          <w:b/>
          <w:sz w:val="22"/>
        </w:rPr>
        <w:t xml:space="preserve">Ms Lan: </w:t>
      </w:r>
      <w:r>
        <w:rPr>
          <w:rFonts w:ascii="Calibri" w:hAnsi="Calibri"/>
          <w:sz w:val="22"/>
        </w:rPr>
        <w:t xml:space="preserve">They are hanging on that rack by the mirror.  </w:t>
      </w:r>
      <w:r>
        <w:rPr>
          <w:rFonts w:ascii="Calibri" w:hAnsi="Calibri"/>
          <w:i/>
          <w:sz w:val="22"/>
        </w:rPr>
        <w:t>Chúng treo trên kệ cạnh cái gương đó.</w:t>
      </w:r>
    </w:p>
    <w:p>
      <w:pPr>
        <w:spacing w:after="160" w:line="312" w:lineRule="auto"/>
      </w:pPr>
      <w:r>
        <w:rPr>
          <w:rFonts w:ascii="Calibri" w:hAnsi="Calibri"/>
          <w:b/>
          <w:sz w:val="22"/>
        </w:rPr>
        <w:t xml:space="preserve">Ms Octavia: </w:t>
      </w:r>
      <w:r>
        <w:rPr>
          <w:rFonts w:ascii="Calibri" w:hAnsi="Calibri"/>
          <w:sz w:val="22"/>
        </w:rPr>
        <w:t xml:space="preserve">Ah, right there by the mirror, thanks.  </w:t>
      </w:r>
      <w:r>
        <w:rPr>
          <w:rFonts w:ascii="Calibri" w:hAnsi="Calibri"/>
          <w:i/>
          <w:sz w:val="22"/>
        </w:rPr>
        <w:t>À, ngay cạnh gương, cảm ơn chị.</w:t>
      </w:r>
    </w:p>
    <w:p>
      <w:pPr>
        <w:spacing w:after="160" w:line="312" w:lineRule="auto"/>
      </w:pPr>
      <w:r>
        <w:rPr>
          <w:rFonts w:ascii="Calibri" w:hAnsi="Calibri"/>
          <w:b/>
          <w:sz w:val="22"/>
        </w:rPr>
        <w:t xml:space="preserve">Ms Lan: </w:t>
      </w:r>
      <w:r>
        <w:rPr>
          <w:rFonts w:ascii="Calibri" w:hAnsi="Calibri"/>
          <w:sz w:val="22"/>
        </w:rPr>
        <w:t xml:space="preserve">Does this pattern come in another design as well?  </w:t>
      </w:r>
      <w:r>
        <w:rPr>
          <w:rFonts w:ascii="Calibri" w:hAnsi="Calibri"/>
          <w:i/>
          <w:sz w:val="22"/>
        </w:rPr>
        <w:t>Họa tiết này có mẫu khác nữa không?</w:t>
      </w:r>
    </w:p>
    <w:p>
      <w:pPr>
        <w:spacing w:after="160" w:line="312" w:lineRule="auto"/>
      </w:pPr>
      <w:r>
        <w:rPr>
          <w:rFonts w:ascii="Calibri" w:hAnsi="Calibri"/>
          <w:b/>
          <w:sz w:val="22"/>
        </w:rPr>
        <w:t xml:space="preserve">Ms Octavia: </w:t>
      </w:r>
      <w:r>
        <w:rPr>
          <w:rFonts w:ascii="Calibri" w:hAnsi="Calibri"/>
          <w:sz w:val="22"/>
        </w:rPr>
        <w:t xml:space="preserve">Yes, there is a striped version too.  </w:t>
      </w:r>
      <w:r>
        <w:rPr>
          <w:rFonts w:ascii="Calibri" w:hAnsi="Calibri"/>
          <w:i/>
          <w:sz w:val="22"/>
        </w:rPr>
        <w:t>Có, còn có mẫu sọc nữa.</w:t>
      </w:r>
    </w:p>
    <w:p>
      <w:pPr>
        <w:spacing w:after="160" w:line="312" w:lineRule="auto"/>
      </w:pPr>
      <w:r>
        <w:rPr>
          <w:rFonts w:ascii="Calibri" w:hAnsi="Calibri"/>
          <w:b/>
          <w:sz w:val="22"/>
        </w:rPr>
        <w:t xml:space="preserve">Ms Lan: </w:t>
      </w:r>
      <w:r>
        <w:rPr>
          <w:rFonts w:ascii="Calibri" w:hAnsi="Calibri"/>
          <w:sz w:val="22"/>
        </w:rPr>
        <w:t xml:space="preserve">Could I see the striped one, please?  </w:t>
      </w:r>
      <w:r>
        <w:rPr>
          <w:rFonts w:ascii="Calibri" w:hAnsi="Calibri"/>
          <w:i/>
          <w:sz w:val="22"/>
        </w:rPr>
        <w:t>Cho tôi xem mẫu sọc được không?</w:t>
      </w:r>
    </w:p>
    <w:p>
      <w:pPr>
        <w:spacing w:after="160" w:line="312" w:lineRule="auto"/>
      </w:pPr>
      <w:r>
        <w:rPr>
          <w:rFonts w:ascii="Calibri" w:hAnsi="Calibri"/>
          <w:b/>
          <w:sz w:val="22"/>
        </w:rPr>
        <w:t xml:space="preserve">Ms Octavia: </w:t>
      </w:r>
      <w:r>
        <w:rPr>
          <w:rFonts w:ascii="Calibri" w:hAnsi="Calibri"/>
          <w:sz w:val="22"/>
        </w:rPr>
        <w:t xml:space="preserve">Where is underwear sold in this shop?  </w:t>
      </w:r>
      <w:r>
        <w:rPr>
          <w:rFonts w:ascii="Calibri" w:hAnsi="Calibri"/>
          <w:i/>
          <w:sz w:val="22"/>
        </w:rPr>
        <w:t>Đồ lót bán ở đâu trong cửa hàng này?</w:t>
      </w:r>
    </w:p>
    <w:p>
      <w:pPr>
        <w:spacing w:after="160" w:line="312" w:lineRule="auto"/>
      </w:pPr>
      <w:r>
        <w:rPr>
          <w:rFonts w:ascii="Calibri" w:hAnsi="Calibri"/>
          <w:b/>
          <w:sz w:val="22"/>
        </w:rPr>
        <w:t xml:space="preserve">Ms Lan: </w:t>
      </w:r>
      <w:r>
        <w:rPr>
          <w:rFonts w:ascii="Calibri" w:hAnsi="Calibri"/>
          <w:sz w:val="22"/>
        </w:rPr>
        <w:t xml:space="preserve">It is sold on the far side, near the fitting rooms.  </w:t>
      </w:r>
      <w:r>
        <w:rPr>
          <w:rFonts w:ascii="Calibri" w:hAnsi="Calibri"/>
          <w:i/>
          <w:sz w:val="22"/>
        </w:rPr>
        <w:t>Bán ở phía xa, gần phòng thử đồ.</w:t>
      </w:r>
    </w:p>
    <w:p>
      <w:pPr>
        <w:spacing w:after="160" w:line="312" w:lineRule="auto"/>
      </w:pPr>
      <w:r>
        <w:rPr>
          <w:rFonts w:ascii="Calibri" w:hAnsi="Calibri"/>
          <w:b/>
          <w:sz w:val="22"/>
        </w:rPr>
        <w:t xml:space="preserve">Ms Octavia: </w:t>
      </w:r>
      <w:r>
        <w:rPr>
          <w:rFonts w:ascii="Calibri" w:hAnsi="Calibri"/>
          <w:sz w:val="22"/>
        </w:rPr>
        <w:t xml:space="preserve">Thank you, I will head that way.  </w:t>
      </w:r>
      <w:r>
        <w:rPr>
          <w:rFonts w:ascii="Calibri" w:hAnsi="Calibri"/>
          <w:i/>
          <w:sz w:val="22"/>
        </w:rPr>
        <w:t>Cảm ơn chị, tôi sẽ đi hướng đó.</w:t>
      </w:r>
    </w:p>
    <w:p>
      <w:pPr>
        <w:spacing w:after="160" w:line="312" w:lineRule="auto"/>
      </w:pPr>
      <w:r>
        <w:rPr>
          <w:rFonts w:ascii="Calibri" w:hAnsi="Calibri"/>
          <w:b/>
          <w:sz w:val="22"/>
        </w:rPr>
        <w:t xml:space="preserve">Ms Lan: </w:t>
      </w:r>
      <w:r>
        <w:rPr>
          <w:rFonts w:ascii="Calibri" w:hAnsi="Calibri"/>
          <w:sz w:val="22"/>
        </w:rPr>
        <w:t xml:space="preserve">Does this jacket have inside pockets as well?  </w:t>
      </w:r>
      <w:r>
        <w:rPr>
          <w:rFonts w:ascii="Calibri" w:hAnsi="Calibri"/>
          <w:i/>
          <w:sz w:val="22"/>
        </w:rPr>
        <w:t>Cái áo khoác này có túi bên trong không?</w:t>
      </w:r>
    </w:p>
    <w:p>
      <w:pPr>
        <w:spacing w:after="160" w:line="312" w:lineRule="auto"/>
      </w:pPr>
      <w:r>
        <w:rPr>
          <w:rFonts w:ascii="Calibri" w:hAnsi="Calibri"/>
          <w:b/>
          <w:sz w:val="22"/>
        </w:rPr>
        <w:t xml:space="preserve">Ms Octavia: </w:t>
      </w:r>
      <w:r>
        <w:rPr>
          <w:rFonts w:ascii="Calibri" w:hAnsi="Calibri"/>
          <w:sz w:val="22"/>
        </w:rPr>
        <w:t xml:space="preserve">Yes, it has two inside pockets too.  </w:t>
      </w:r>
      <w:r>
        <w:rPr>
          <w:rFonts w:ascii="Calibri" w:hAnsi="Calibri"/>
          <w:i/>
          <w:sz w:val="22"/>
        </w:rPr>
        <w:t>Có, còn có hai túi bên trong nữa.</w:t>
      </w:r>
    </w:p>
    <w:p>
      <w:pPr>
        <w:spacing w:after="160" w:line="312" w:lineRule="auto"/>
      </w:pPr>
      <w:r>
        <w:rPr>
          <w:rFonts w:ascii="Calibri" w:hAnsi="Calibri"/>
          <w:b/>
          <w:sz w:val="22"/>
        </w:rPr>
        <w:t xml:space="preserve">Ms Lan: </w:t>
      </w:r>
      <w:r>
        <w:rPr>
          <w:rFonts w:ascii="Calibri" w:hAnsi="Calibri"/>
          <w:sz w:val="22"/>
        </w:rPr>
        <w:t xml:space="preserve">That is very useful for carrying small things.  </w:t>
      </w:r>
      <w:r>
        <w:rPr>
          <w:rFonts w:ascii="Calibri" w:hAnsi="Calibri"/>
          <w:i/>
          <w:sz w:val="22"/>
        </w:rPr>
        <w:t>Vậy hữu ích để đựng đồ nhỏ.</w:t>
      </w:r>
    </w:p>
    <w:p>
      <w:pPr>
        <w:spacing w:after="160" w:line="312" w:lineRule="auto"/>
      </w:pPr>
      <w:r>
        <w:rPr>
          <w:rFonts w:ascii="Calibri" w:hAnsi="Calibri"/>
          <w:b/>
          <w:sz w:val="22"/>
        </w:rPr>
        <w:t xml:space="preserve">Ms Lan: </w:t>
      </w:r>
      <w:r>
        <w:rPr>
          <w:rFonts w:ascii="Calibri" w:hAnsi="Calibri"/>
          <w:sz w:val="22"/>
        </w:rPr>
        <w:t xml:space="preserve">Does this cotton shirt shrink much after washing?  </w:t>
      </w:r>
      <w:r>
        <w:rPr>
          <w:rFonts w:ascii="Calibri" w:hAnsi="Calibri"/>
          <w:i/>
          <w:sz w:val="22"/>
        </w:rPr>
        <w:t>Cái áo cotton này giặt xong có bị co nhiều không?</w:t>
      </w:r>
    </w:p>
    <w:p>
      <w:pPr>
        <w:spacing w:after="160" w:line="312" w:lineRule="auto"/>
      </w:pPr>
      <w:r>
        <w:rPr>
          <w:rFonts w:ascii="Calibri" w:hAnsi="Calibri"/>
          <w:b/>
          <w:sz w:val="22"/>
        </w:rPr>
        <w:t xml:space="preserve">Ms Octavia: </w:t>
      </w:r>
      <w:r>
        <w:rPr>
          <w:rFonts w:ascii="Calibri" w:hAnsi="Calibri"/>
          <w:sz w:val="22"/>
        </w:rPr>
        <w:t xml:space="preserve">It shrinks just a little on the first wash.  </w:t>
      </w:r>
      <w:r>
        <w:rPr>
          <w:rFonts w:ascii="Calibri" w:hAnsi="Calibri"/>
          <w:i/>
          <w:sz w:val="22"/>
        </w:rPr>
        <w:t>Nó chỉ co nhẹ ở lần giặt đầu tiên.</w:t>
      </w:r>
    </w:p>
    <w:p>
      <w:pPr>
        <w:spacing w:after="160" w:line="312" w:lineRule="auto"/>
      </w:pPr>
      <w:r>
        <w:rPr>
          <w:rFonts w:ascii="Calibri" w:hAnsi="Calibri"/>
          <w:b/>
          <w:sz w:val="22"/>
        </w:rPr>
        <w:t xml:space="preserve">Ms Lan: </w:t>
      </w:r>
      <w:r>
        <w:rPr>
          <w:rFonts w:ascii="Calibri" w:hAnsi="Calibri"/>
          <w:sz w:val="22"/>
        </w:rPr>
        <w:t xml:space="preserve">Good to know, I will wash it in cold water.  </w:t>
      </w:r>
      <w:r>
        <w:rPr>
          <w:rFonts w:ascii="Calibri" w:hAnsi="Calibri"/>
          <w:i/>
          <w:sz w:val="22"/>
        </w:rPr>
        <w:t>Biết vậy tốt, tôi sẽ giặt bằng nước lạnh.</w:t>
      </w:r>
    </w:p>
    <w:p>
      <w:pPr>
        <w:spacing w:after="160" w:line="312" w:lineRule="auto"/>
      </w:pPr>
      <w:r>
        <w:rPr>
          <w:rFonts w:ascii="Calibri" w:hAnsi="Calibri"/>
          <w:b/>
          <w:sz w:val="22"/>
        </w:rPr>
        <w:t xml:space="preserve">Ms Octavia: </w:t>
      </w:r>
      <w:r>
        <w:rPr>
          <w:rFonts w:ascii="Calibri" w:hAnsi="Calibri"/>
          <w:sz w:val="22"/>
        </w:rPr>
        <w:t xml:space="preserve">Where are hair accessories sold in this shop?  </w:t>
      </w:r>
      <w:r>
        <w:rPr>
          <w:rFonts w:ascii="Calibri" w:hAnsi="Calibri"/>
          <w:i/>
          <w:sz w:val="22"/>
        </w:rPr>
        <w:t>Phụ kiện tóc bán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near the small mirrors by the counter.  </w:t>
      </w:r>
      <w:r>
        <w:rPr>
          <w:rFonts w:ascii="Calibri" w:hAnsi="Calibri"/>
          <w:i/>
          <w:sz w:val="22"/>
        </w:rPr>
        <w:t>Chúng ở gần mấy tấm gương nhỏ cạnh quầy.</w:t>
      </w:r>
    </w:p>
    <w:p>
      <w:pPr>
        <w:spacing w:after="160" w:line="312" w:lineRule="auto"/>
      </w:pPr>
      <w:r>
        <w:rPr>
          <w:rFonts w:ascii="Calibri" w:hAnsi="Calibri"/>
          <w:b/>
          <w:sz w:val="22"/>
        </w:rPr>
        <w:t xml:space="preserve">Ms Octavia: </w:t>
      </w:r>
      <w:r>
        <w:rPr>
          <w:rFonts w:ascii="Calibri" w:hAnsi="Calibri"/>
          <w:sz w:val="22"/>
        </w:rPr>
        <w:t xml:space="preserve">Thank you, I will look right there.  </w:t>
      </w:r>
      <w:r>
        <w:rPr>
          <w:rFonts w:ascii="Calibri" w:hAnsi="Calibri"/>
          <w:i/>
          <w:sz w:val="22"/>
        </w:rPr>
        <w:t>Cảm ơn chị, tôi sẽ xem ngay đó.</w:t>
      </w:r>
    </w:p>
    <w:p>
      <w:pPr>
        <w:spacing w:after="160" w:line="312" w:lineRule="auto"/>
      </w:pPr>
      <w:r>
        <w:rPr>
          <w:rFonts w:ascii="Calibri" w:hAnsi="Calibri"/>
          <w:b/>
          <w:sz w:val="22"/>
        </w:rPr>
        <w:t xml:space="preserve">Ms Lan: </w:t>
      </w:r>
      <w:r>
        <w:rPr>
          <w:rFonts w:ascii="Calibri" w:hAnsi="Calibri"/>
          <w:sz w:val="22"/>
        </w:rPr>
        <w:t xml:space="preserve">Is this jacket style meant for men or women, or both?  </w:t>
      </w:r>
      <w:r>
        <w:rPr>
          <w:rFonts w:ascii="Calibri" w:hAnsi="Calibri"/>
          <w:i/>
          <w:sz w:val="22"/>
        </w:rPr>
        <w:t>Kiểu áo khoác này dành cho nam, nữ, hay cả hai?</w:t>
      </w:r>
    </w:p>
    <w:p>
      <w:pPr>
        <w:spacing w:after="160" w:line="312" w:lineRule="auto"/>
      </w:pPr>
      <w:r>
        <w:rPr>
          <w:rFonts w:ascii="Calibri" w:hAnsi="Calibri"/>
          <w:b/>
          <w:sz w:val="22"/>
        </w:rPr>
        <w:t xml:space="preserve">Ms Octavia: </w:t>
      </w:r>
      <w:r>
        <w:rPr>
          <w:rFonts w:ascii="Calibri" w:hAnsi="Calibri"/>
          <w:sz w:val="22"/>
        </w:rPr>
        <w:t xml:space="preserve">It is actually a unisex style, fitting everyone.  </w:t>
      </w:r>
      <w:r>
        <w:rPr>
          <w:rFonts w:ascii="Calibri" w:hAnsi="Calibri"/>
          <w:i/>
          <w:sz w:val="22"/>
        </w:rPr>
        <w:t>Nó thật ra là kiểu unisex, hợp cho mọi người.</w:t>
      </w:r>
    </w:p>
    <w:p>
      <w:pPr>
        <w:spacing w:after="160" w:line="312" w:lineRule="auto"/>
      </w:pPr>
      <w:r>
        <w:rPr>
          <w:rFonts w:ascii="Calibri" w:hAnsi="Calibri"/>
          <w:b/>
          <w:sz w:val="22"/>
        </w:rPr>
        <w:t xml:space="preserve">Ms Lan: </w:t>
      </w:r>
      <w:r>
        <w:rPr>
          <w:rFonts w:ascii="Calibri" w:hAnsi="Calibri"/>
          <w:sz w:val="22"/>
        </w:rPr>
        <w:t xml:space="preserve">That makes it easier to choose then.  </w:t>
      </w:r>
      <w:r>
        <w:rPr>
          <w:rFonts w:ascii="Calibri" w:hAnsi="Calibri"/>
          <w:i/>
          <w:sz w:val="22"/>
        </w:rPr>
        <w:t>Vậy dễ chọn hơn nhiều.</w:t>
      </w:r>
    </w:p>
    <w:p>
      <w:pPr>
        <w:spacing w:after="160" w:line="312" w:lineRule="auto"/>
      </w:pPr>
      <w:r>
        <w:rPr>
          <w:rFonts w:ascii="Calibri" w:hAnsi="Calibri"/>
          <w:b/>
          <w:sz w:val="22"/>
        </w:rPr>
        <w:t xml:space="preserve">Ms Octavia: </w:t>
      </w:r>
      <w:r>
        <w:rPr>
          <w:rFonts w:ascii="Calibri" w:hAnsi="Calibri"/>
          <w:sz w:val="22"/>
        </w:rPr>
        <w:t xml:space="preserve">Could this shirt come with a different button colour?  </w:t>
      </w:r>
      <w:r>
        <w:rPr>
          <w:rFonts w:ascii="Calibri" w:hAnsi="Calibri"/>
          <w:i/>
          <w:sz w:val="22"/>
        </w:rPr>
        <w:t>Cái áo này có thể đổi màu nút khác được không?</w:t>
      </w:r>
    </w:p>
    <w:p>
      <w:pPr>
        <w:spacing w:after="160" w:line="312" w:lineRule="auto"/>
      </w:pPr>
      <w:r>
        <w:rPr>
          <w:rFonts w:ascii="Calibri" w:hAnsi="Calibri"/>
          <w:b/>
          <w:sz w:val="22"/>
        </w:rPr>
        <w:t xml:space="preserve">Ms Lan: </w:t>
      </w:r>
      <w:r>
        <w:rPr>
          <w:rFonts w:ascii="Calibri" w:hAnsi="Calibri"/>
          <w:sz w:val="22"/>
        </w:rPr>
        <w:t xml:space="preserve">Yes, we can swap them for you in the back.  </w:t>
      </w:r>
      <w:r>
        <w:rPr>
          <w:rFonts w:ascii="Calibri" w:hAnsi="Calibri"/>
          <w:i/>
          <w:sz w:val="22"/>
        </w:rPr>
        <w:t>Được, chúng tôi có thể đổi giúp anh ở phía sau.</w:t>
      </w:r>
    </w:p>
    <w:p>
      <w:pPr>
        <w:spacing w:after="160" w:line="312" w:lineRule="auto"/>
      </w:pPr>
      <w:r>
        <w:rPr>
          <w:rFonts w:ascii="Calibri" w:hAnsi="Calibri"/>
          <w:b/>
          <w:sz w:val="22"/>
        </w:rPr>
        <w:t xml:space="preserve">Ms Octavia: </w:t>
      </w:r>
      <w:r>
        <w:rPr>
          <w:rFonts w:ascii="Calibri" w:hAnsi="Calibri"/>
          <w:sz w:val="22"/>
        </w:rPr>
        <w:t xml:space="preserve">Wonderful, black buttons would be lovely.  </w:t>
      </w:r>
      <w:r>
        <w:rPr>
          <w:rFonts w:ascii="Calibri" w:hAnsi="Calibri"/>
          <w:i/>
          <w:sz w:val="22"/>
        </w:rPr>
        <w:t>Tuyệt quá, nút màu đen sẽ đẹp lắm.</w:t>
      </w:r>
    </w:p>
    <w:p>
      <w:pPr>
        <w:spacing w:after="160" w:line="312" w:lineRule="auto"/>
      </w:pPr>
      <w:r>
        <w:rPr>
          <w:rFonts w:ascii="Calibri" w:hAnsi="Calibri"/>
          <w:b/>
          <w:sz w:val="22"/>
        </w:rPr>
        <w:t xml:space="preserve">Ms Lan: </w:t>
      </w:r>
      <w:r>
        <w:rPr>
          <w:rFonts w:ascii="Calibri" w:hAnsi="Calibri"/>
          <w:sz w:val="22"/>
        </w:rPr>
        <w:t xml:space="preserve">Is this backpack actually waterproof, or just water-resistant?  </w:t>
      </w:r>
      <w:r>
        <w:rPr>
          <w:rFonts w:ascii="Calibri" w:hAnsi="Calibri"/>
          <w:i/>
          <w:sz w:val="22"/>
        </w:rPr>
        <w:t>Cái ba lô này thật sự chống nước, hay chỉ chống thấm nhẹ?</w:t>
      </w:r>
    </w:p>
    <w:p>
      <w:pPr>
        <w:spacing w:after="160" w:line="312" w:lineRule="auto"/>
      </w:pPr>
      <w:r>
        <w:rPr>
          <w:rFonts w:ascii="Calibri" w:hAnsi="Calibri"/>
          <w:b/>
          <w:sz w:val="22"/>
        </w:rPr>
        <w:t xml:space="preserve">Ms Octavia: </w:t>
      </w:r>
      <w:r>
        <w:rPr>
          <w:rFonts w:ascii="Calibri" w:hAnsi="Calibri"/>
          <w:sz w:val="22"/>
        </w:rPr>
        <w:t xml:space="preserve">It is fully waterproof, even in heavy rain.  </w:t>
      </w:r>
      <w:r>
        <w:rPr>
          <w:rFonts w:ascii="Calibri" w:hAnsi="Calibri"/>
          <w:i/>
          <w:sz w:val="22"/>
        </w:rPr>
        <w:t>Nó chống nước hoàn toàn, kể cả mưa lớn.</w:t>
      </w:r>
    </w:p>
    <w:p>
      <w:pPr>
        <w:spacing w:after="160" w:line="312" w:lineRule="auto"/>
      </w:pPr>
      <w:r>
        <w:rPr>
          <w:rFonts w:ascii="Calibri" w:hAnsi="Calibri"/>
          <w:b/>
          <w:sz w:val="22"/>
        </w:rPr>
        <w:t xml:space="preserve">Ms Lan: </w:t>
      </w:r>
      <w:r>
        <w:rPr>
          <w:rFonts w:ascii="Calibri" w:hAnsi="Calibri"/>
          <w:sz w:val="22"/>
        </w:rPr>
        <w:t xml:space="preserve">Perfect, exactly what I was looking for.  </w:t>
      </w:r>
      <w:r>
        <w:rPr>
          <w:rFonts w:ascii="Calibri" w:hAnsi="Calibri"/>
          <w:i/>
          <w:sz w:val="22"/>
        </w:rPr>
        <w:t>Hoàn hảo, đúng thứ tôi đang tìm.</w:t>
      </w:r>
    </w:p>
    <w:p>
      <w:pPr>
        <w:spacing w:after="160" w:line="312" w:lineRule="auto"/>
      </w:pPr>
      <w:r>
        <w:rPr>
          <w:rFonts w:ascii="Calibri" w:hAnsi="Calibri"/>
          <w:b/>
          <w:sz w:val="22"/>
        </w:rPr>
        <w:t xml:space="preserve">Ms Octavia: </w:t>
      </w:r>
      <w:r>
        <w:rPr>
          <w:rFonts w:ascii="Calibri" w:hAnsi="Calibri"/>
          <w:sz w:val="22"/>
        </w:rPr>
        <w:t xml:space="preserve">Where are the costume accessories for the party kept?  </w:t>
      </w:r>
      <w:r>
        <w:rPr>
          <w:rFonts w:ascii="Calibri" w:hAnsi="Calibri"/>
          <w:i/>
          <w:sz w:val="22"/>
        </w:rPr>
        <w:t>Phụ kiện hóa trang cho tiệc để ở đâu?</w:t>
      </w:r>
    </w:p>
    <w:p>
      <w:pPr>
        <w:spacing w:after="160" w:line="312" w:lineRule="auto"/>
      </w:pPr>
      <w:r>
        <w:rPr>
          <w:rFonts w:ascii="Calibri" w:hAnsi="Calibri"/>
          <w:b/>
          <w:sz w:val="22"/>
        </w:rPr>
        <w:t xml:space="preserve">Ms Lan: </w:t>
      </w:r>
      <w:r>
        <w:rPr>
          <w:rFonts w:ascii="Calibri" w:hAnsi="Calibri"/>
          <w:sz w:val="22"/>
        </w:rPr>
        <w:t xml:space="preserve">They are in the small bin near the register.  </w:t>
      </w:r>
      <w:r>
        <w:rPr>
          <w:rFonts w:ascii="Calibri" w:hAnsi="Calibri"/>
          <w:i/>
          <w:sz w:val="22"/>
        </w:rPr>
        <w:t>Chúng ở trong thùng nhỏ gần quầy thu ngân.</w:t>
      </w:r>
    </w:p>
    <w:p>
      <w:pPr>
        <w:spacing w:after="160" w:line="312" w:lineRule="auto"/>
      </w:pPr>
      <w:r>
        <w:rPr>
          <w:rFonts w:ascii="Calibri" w:hAnsi="Calibri"/>
          <w:b/>
          <w:sz w:val="22"/>
        </w:rPr>
        <w:t xml:space="preserve">Ms Octavia: </w:t>
      </w:r>
      <w:r>
        <w:rPr>
          <w:rFonts w:ascii="Calibri" w:hAnsi="Calibri"/>
          <w:sz w:val="22"/>
        </w:rPr>
        <w:t xml:space="preserve">Thank you, I will grab a few now.  </w:t>
      </w:r>
      <w:r>
        <w:rPr>
          <w:rFonts w:ascii="Calibri" w:hAnsi="Calibri"/>
          <w:i/>
          <w:sz w:val="22"/>
        </w:rPr>
        <w:t>Cảm ơn chị, tôi sẽ lấy vài món ngay.</w:t>
      </w:r>
    </w:p>
    <w:p>
      <w:pPr>
        <w:spacing w:after="160" w:line="312" w:lineRule="auto"/>
      </w:pPr>
      <w:r>
        <w:rPr>
          <w:rFonts w:ascii="Calibri" w:hAnsi="Calibri"/>
          <w:b/>
          <w:sz w:val="22"/>
        </w:rPr>
        <w:t xml:space="preserve">Ms Lan: </w:t>
      </w:r>
      <w:r>
        <w:rPr>
          <w:rFonts w:ascii="Calibri" w:hAnsi="Calibri"/>
          <w:sz w:val="22"/>
        </w:rPr>
        <w:t xml:space="preserve">Is there a size chart I could look at first?  </w:t>
      </w:r>
      <w:r>
        <w:rPr>
          <w:rFonts w:ascii="Calibri" w:hAnsi="Calibri"/>
          <w:i/>
          <w:sz w:val="22"/>
        </w:rPr>
        <w:t>Có bảng size nào tôi xem trước được không?</w:t>
      </w:r>
    </w:p>
    <w:p>
      <w:pPr>
        <w:spacing w:after="160" w:line="312" w:lineRule="auto"/>
      </w:pPr>
      <w:r>
        <w:rPr>
          <w:rFonts w:ascii="Calibri" w:hAnsi="Calibri"/>
          <w:b/>
          <w:sz w:val="22"/>
        </w:rPr>
        <w:t xml:space="preserve">Ms Octavia: </w:t>
      </w:r>
      <w:r>
        <w:rPr>
          <w:rFonts w:ascii="Calibri" w:hAnsi="Calibri"/>
          <w:sz w:val="22"/>
        </w:rPr>
        <w:t xml:space="preserve">Yes, it is posted right by the fitting room.  </w:t>
      </w:r>
      <w:r>
        <w:rPr>
          <w:rFonts w:ascii="Calibri" w:hAnsi="Calibri"/>
          <w:i/>
          <w:sz w:val="22"/>
        </w:rPr>
        <w:t>Có, nó dán ngay cạnh phòng thử đồ.</w:t>
      </w:r>
    </w:p>
    <w:p>
      <w:pPr>
        <w:spacing w:after="160" w:line="312" w:lineRule="auto"/>
      </w:pPr>
      <w:r>
        <w:rPr>
          <w:rFonts w:ascii="Calibri" w:hAnsi="Calibri"/>
          <w:b/>
          <w:sz w:val="22"/>
        </w:rPr>
        <w:t xml:space="preserve">Ms Lan: </w:t>
      </w:r>
      <w:r>
        <w:rPr>
          <w:rFonts w:ascii="Calibri" w:hAnsi="Calibri"/>
          <w:sz w:val="22"/>
        </w:rPr>
        <w:t xml:space="preserve">Thank you, that will help me choose.  </w:t>
      </w:r>
      <w:r>
        <w:rPr>
          <w:rFonts w:ascii="Calibri" w:hAnsi="Calibri"/>
          <w:i/>
          <w:sz w:val="22"/>
        </w:rPr>
        <w:t>Cảm ơn chị, vậy giúp tôi chọn dễ hơn.</w:t>
      </w:r>
    </w:p>
    <w:p>
      <w:pPr>
        <w:spacing w:after="160" w:line="312" w:lineRule="auto"/>
      </w:pPr>
      <w:r>
        <w:rPr>
          <w:rFonts w:ascii="Calibri" w:hAnsi="Calibri"/>
          <w:b/>
          <w:sz w:val="22"/>
        </w:rPr>
        <w:t xml:space="preserve">Ms Octavia: </w:t>
      </w:r>
      <w:r>
        <w:rPr>
          <w:rFonts w:ascii="Calibri" w:hAnsi="Calibri"/>
          <w:sz w:val="22"/>
        </w:rPr>
        <w:t xml:space="preserve">Where are school uniforms sold in this shop?  </w:t>
      </w:r>
      <w:r>
        <w:rPr>
          <w:rFonts w:ascii="Calibri" w:hAnsi="Calibri"/>
          <w:i/>
          <w:sz w:val="22"/>
        </w:rPr>
        <w:t>Đồng phục học sinh bán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on the rack near the back wall.  </w:t>
      </w:r>
      <w:r>
        <w:rPr>
          <w:rFonts w:ascii="Calibri" w:hAnsi="Calibri"/>
          <w:i/>
          <w:sz w:val="22"/>
        </w:rPr>
        <w:t>Chúng ở trên kệ gần tường phía sau.</w:t>
      </w:r>
    </w:p>
    <w:p>
      <w:pPr>
        <w:spacing w:after="160" w:line="312" w:lineRule="auto"/>
      </w:pPr>
      <w:r>
        <w:rPr>
          <w:rFonts w:ascii="Calibri" w:hAnsi="Calibri"/>
          <w:b/>
          <w:sz w:val="22"/>
        </w:rPr>
        <w:t xml:space="preserve">Ms Octavia: </w:t>
      </w:r>
      <w:r>
        <w:rPr>
          <w:rFonts w:ascii="Calibri" w:hAnsi="Calibri"/>
          <w:sz w:val="22"/>
        </w:rPr>
        <w:t xml:space="preserve">Thank you, my son needs a new one.  </w:t>
      </w:r>
      <w:r>
        <w:rPr>
          <w:rFonts w:ascii="Calibri" w:hAnsi="Calibri"/>
          <w:i/>
          <w:sz w:val="22"/>
        </w:rPr>
        <w:t>Cảm ơn chị, con trai tôi cần một bộ mới.</w:t>
      </w:r>
    </w:p>
    <w:p>
      <w:pPr>
        <w:spacing w:after="160" w:line="312" w:lineRule="auto"/>
      </w:pPr>
      <w:r>
        <w:rPr>
          <w:rFonts w:ascii="Calibri" w:hAnsi="Calibri"/>
          <w:b/>
          <w:sz w:val="22"/>
        </w:rPr>
        <w:t xml:space="preserve">Ms Octavia: </w:t>
      </w:r>
      <w:r>
        <w:rPr>
          <w:rFonts w:ascii="Calibri" w:hAnsi="Calibri"/>
          <w:sz w:val="22"/>
        </w:rPr>
        <w:t xml:space="preserve">Why do simple questions about clothing matter so much anyway?  </w:t>
      </w:r>
      <w:r>
        <w:rPr>
          <w:rFonts w:ascii="Calibri" w:hAnsi="Calibri"/>
          <w:i/>
          <w:sz w:val="22"/>
        </w:rPr>
        <w:t>Vậy vì sao những câu hỏi đơn giản về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find exactly what fits and what we need.  </w:t>
      </w:r>
      <w:r>
        <w:rPr>
          <w:rFonts w:ascii="Calibri" w:hAnsi="Calibri"/>
          <w:i/>
          <w:sz w:val="22"/>
        </w:rPr>
        <w:t>Chúng giúp mình tìm đúng thứ vừa vặn và cần thiết.</w:t>
      </w:r>
    </w:p>
    <w:p>
      <w:pPr>
        <w:spacing w:after="160" w:line="312" w:lineRule="auto"/>
      </w:pPr>
      <w:r>
        <w:rPr>
          <w:rFonts w:ascii="Calibri" w:hAnsi="Calibri"/>
          <w:b/>
          <w:sz w:val="22"/>
        </w:rPr>
        <w:t xml:space="preserve">Ms Octavia: </w:t>
      </w:r>
      <w:r>
        <w:rPr>
          <w:rFonts w:ascii="Calibri" w:hAnsi="Calibri"/>
          <w:sz w:val="22"/>
        </w:rPr>
        <w:t xml:space="preserve">That is very true, small questions save wasted trips.  </w:t>
      </w:r>
      <w:r>
        <w:rPr>
          <w:rFonts w:ascii="Calibri" w:hAnsi="Calibri"/>
          <w:i/>
          <w:sz w:val="22"/>
        </w:rPr>
        <w:t>Đúng vậy thật, những câu hỏi nhỏ giúp tránh phải đi lại nhiều lần.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0117</w:t>
            </w:r>
          </w:p>
        </w:tc>
        <w:tc>
          <w:tcPr>
            <w:tcW w:type="dxa" w:w="7824"/>
            <w:shd w:val="clear" w:color="auto" w:fill="D9E2F3"/>
          </w:tcPr>
          <w:p>
            <w:r>
              <w:rPr>
                <w:rFonts w:ascii="Arial" w:hAnsi="Arial"/>
                <w:b/>
                <w:color w:val="1F3864"/>
                <w:sz w:val="30"/>
              </w:rPr>
              <w:t>Asking and Answering Very Simple Questions About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Ms Lan and Mr Humphrey are new neighbours learning their way around, and simple first-time direction questions come up constantly. Across many everyday moments -- asking where the nearest pharmacy is, asking how far the market is, asking which way the park is, asking where the bus stop is, asking if a street is nearby, asking how long a walk takes, asking where the post office is, asking which building the clinic is in, asking where a certain shop is, asking if there is a shortcut, asking where the nearest bank is, asking how to reach the library, asking which turn leads to the school, asking where a good bakery is, asking if the supermarket is open now, asking where the community centre is, asking which street leads downtown, asking where a good place to eat is, asking where the nearest bus stop is, asking how far the train station is, asking where a certain landmark is, asking which direction is north, asking where a public restroom is, asking where the nearest ATM is, asking if a certain road is one-way, asking where the police station is, asking which side of the street a shop is on, asking where guests should park, asking where the nearest hospital is, asking how to get to a friend's building, asking where a certain café is, asking if a place is within walking distance, asking where the nearest playground is, asking which bus number goes downtown, asking where a certain office is, asking how to find a particular house number, and finally why simple direction questions matter so much for everyday conversation -- one of them asks a very simple question about the neighbourhood or directions, and the other answers clearly and helpfully.</w:t>
      </w:r>
      <w:r>
        <w:rPr>
          <w:rFonts w:ascii="Calibri" w:hAnsi="Calibri"/>
          <w:i/>
          <w:sz w:val="19"/>
        </w:rPr>
        <w:t xml:space="preserve">  Chị Lan và anh Humphrey là hàng xóm mới, đang tìm hiểu đường xá khu vực, và những câu hỏi chỉ đường lần đầu đơn giản cứ xuất hiện liên tục. Qua nhiều khoảnh khắc đời thường -- hỏi nhà thuốc gần nhất ở đâu, hỏi chợ cách bao xa, hỏi công viên theo hướng nào, hỏi trạm xe buýt ở đâu, hỏi một con phố có gần không, hỏi đi bộ mất bao lâu, hỏi bưu điện ở đâu, hỏi phòng khám nằm ở tòa nhà nào, hỏi một cửa hàng nào đó ở đâu, hỏi có đường tắt không, hỏi ngân hàng gần nhất ở đâu, hỏi cách tới thư viện, hỏi rẽ nào dẫn tới trường học, hỏi một tiệm bánh ngon ở đâu, hỏi siêu thị có đang mở cửa không, hỏi trung tâm cộng đồng ở đâu, hỏi con phố nào dẫn vào trung tâm thành phố, hỏi một chỗ ăn ngon ở đâu, hỏi trạm xe buýt gần nhất ở đâu, hỏi ga tàu cách bao xa, hỏi một địa danh nào đó ở đâu, hỏi hướng nào là hướng bắc, hỏi nhà vệ sinh công cộng ở đâu, hỏi máy ATM gần nhất ở đâu, hỏi một con đường có phải một chiều không, hỏi đồn công an ở đâu, hỏi một cửa hàng nằm bên nào của con phố, hỏi khách nên đậu xe ở đâu, hỏi bệnh viện gần nhất ở đâu, hỏi cách tới tòa nhà của bạn, hỏi một quán cà phê nào đó ở đâu, hỏi một nơi có nằm trong khoảng cách đi bộ không, hỏi sân chơi gần nhất ở đâu, hỏi xe buýt số nào đi vào trung tâm, hỏi một văn phòng nào đó ở đâu, hỏi cách tìm một số nhà cụ thể, và cuối cùng là vì sao những câu hỏi chỉ đường đơn giản lại quan trọng đến vậy cho giao tiếp hằng ngày -- một người hỏi một câu hỏi rất đơn giản về khu phố hoặc đường đi,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nearest pharmacy from here?  </w:t>
      </w:r>
      <w:r>
        <w:rPr>
          <w:rFonts w:ascii="Calibri" w:hAnsi="Calibri"/>
          <w:i/>
          <w:sz w:val="22"/>
        </w:rPr>
        <w:t>Xin lỗi anh, nhà thuốc gần nhất từ đây ở đâu?</w:t>
      </w:r>
    </w:p>
    <w:p>
      <w:pPr>
        <w:spacing w:after="160" w:line="312" w:lineRule="auto"/>
      </w:pPr>
      <w:r>
        <w:rPr>
          <w:rFonts w:ascii="Calibri" w:hAnsi="Calibri"/>
          <w:b/>
          <w:sz w:val="22"/>
        </w:rPr>
        <w:t xml:space="preserve">Mr Humphrey: </w:t>
      </w:r>
      <w:r>
        <w:rPr>
          <w:rFonts w:ascii="Calibri" w:hAnsi="Calibri"/>
          <w:sz w:val="22"/>
        </w:rPr>
        <w:t xml:space="preserve">It is just around the corner, on the right.  </w:t>
      </w:r>
      <w:r>
        <w:rPr>
          <w:rFonts w:ascii="Calibri" w:hAnsi="Calibri"/>
          <w:i/>
          <w:sz w:val="22"/>
        </w:rPr>
        <w:t>Nó ở ngay góc phố kia, bên phải.</w:t>
      </w:r>
    </w:p>
    <w:p>
      <w:pPr>
        <w:spacing w:after="160" w:line="312" w:lineRule="auto"/>
      </w:pPr>
      <w:r>
        <w:rPr>
          <w:rFonts w:ascii="Calibri" w:hAnsi="Calibri"/>
          <w:b/>
          <w:sz w:val="22"/>
        </w:rPr>
        <w:t xml:space="preserve">Ms Lan: </w:t>
      </w:r>
      <w:r>
        <w:rPr>
          <w:rFonts w:ascii="Calibri" w:hAnsi="Calibri"/>
          <w:sz w:val="22"/>
        </w:rPr>
        <w:t xml:space="preserve">Thank you, that is close by.  </w:t>
      </w:r>
      <w:r>
        <w:rPr>
          <w:rFonts w:ascii="Calibri" w:hAnsi="Calibri"/>
          <w:i/>
          <w:sz w:val="22"/>
        </w:rPr>
        <w:t>Cảm ơn anh, vậy gần thật.</w:t>
      </w:r>
    </w:p>
    <w:p>
      <w:pPr>
        <w:spacing w:after="160" w:line="312" w:lineRule="auto"/>
      </w:pPr>
      <w:r>
        <w:rPr>
          <w:rFonts w:ascii="Calibri" w:hAnsi="Calibri"/>
          <w:b/>
          <w:sz w:val="22"/>
        </w:rPr>
        <w:t xml:space="preserve">Mr Humphrey: </w:t>
      </w:r>
      <w:r>
        <w:rPr>
          <w:rFonts w:ascii="Calibri" w:hAnsi="Calibri"/>
          <w:sz w:val="22"/>
        </w:rPr>
        <w:t xml:space="preserve">How far is the market from this street?  </w:t>
      </w:r>
      <w:r>
        <w:rPr>
          <w:rFonts w:ascii="Calibri" w:hAnsi="Calibri"/>
          <w:i/>
          <w:sz w:val="22"/>
        </w:rPr>
        <w:t>Chợ cách con phố này bao xa vậy?</w:t>
      </w:r>
    </w:p>
    <w:p>
      <w:pPr>
        <w:spacing w:after="160" w:line="312" w:lineRule="auto"/>
      </w:pPr>
      <w:r>
        <w:rPr>
          <w:rFonts w:ascii="Calibri" w:hAnsi="Calibri"/>
          <w:b/>
          <w:sz w:val="22"/>
        </w:rPr>
        <w:t xml:space="preserve">Ms Lan: </w:t>
      </w:r>
      <w:r>
        <w:rPr>
          <w:rFonts w:ascii="Calibri" w:hAnsi="Calibri"/>
          <w:sz w:val="22"/>
        </w:rPr>
        <w:t xml:space="preserve">It is about a ten-minute walk from here.  </w:t>
      </w:r>
      <w:r>
        <w:rPr>
          <w:rFonts w:ascii="Calibri" w:hAnsi="Calibri"/>
          <w:i/>
          <w:sz w:val="22"/>
        </w:rPr>
        <w:t>Đi bộ từ đây mất khoảng mười phút.</w:t>
      </w:r>
    </w:p>
    <w:p>
      <w:pPr>
        <w:spacing w:after="160" w:line="312" w:lineRule="auto"/>
      </w:pPr>
      <w:r>
        <w:rPr>
          <w:rFonts w:ascii="Calibri" w:hAnsi="Calibri"/>
          <w:b/>
          <w:sz w:val="22"/>
        </w:rPr>
        <w:t xml:space="preserve">Mr Humphrey: </w:t>
      </w:r>
      <w:r>
        <w:rPr>
          <w:rFonts w:ascii="Calibri" w:hAnsi="Calibri"/>
          <w:sz w:val="22"/>
        </w:rPr>
        <w:t xml:space="preserve">Not too bad, I can manage that.  </w:t>
      </w:r>
      <w:r>
        <w:rPr>
          <w:rFonts w:ascii="Calibri" w:hAnsi="Calibri"/>
          <w:i/>
          <w:sz w:val="22"/>
        </w:rPr>
        <w:t>Cũng không xa lắm, tôi đi được.</w:t>
      </w:r>
    </w:p>
    <w:p>
      <w:pPr>
        <w:spacing w:after="160" w:line="312" w:lineRule="auto"/>
      </w:pPr>
      <w:r>
        <w:rPr>
          <w:rFonts w:ascii="Calibri" w:hAnsi="Calibri"/>
          <w:b/>
          <w:sz w:val="22"/>
        </w:rPr>
        <w:t xml:space="preserve">Ms Lan: </w:t>
      </w:r>
      <w:r>
        <w:rPr>
          <w:rFonts w:ascii="Calibri" w:hAnsi="Calibri"/>
          <w:sz w:val="22"/>
        </w:rPr>
        <w:t xml:space="preserve">Which way is the park from here?  </w:t>
      </w:r>
      <w:r>
        <w:rPr>
          <w:rFonts w:ascii="Calibri" w:hAnsi="Calibri"/>
          <w:i/>
          <w:sz w:val="22"/>
        </w:rPr>
        <w:t>Công viên theo hướng nào từ đây?</w:t>
      </w:r>
    </w:p>
    <w:p>
      <w:pPr>
        <w:spacing w:after="160" w:line="312" w:lineRule="auto"/>
      </w:pPr>
      <w:r>
        <w:rPr>
          <w:rFonts w:ascii="Calibri" w:hAnsi="Calibri"/>
          <w:b/>
          <w:sz w:val="22"/>
        </w:rPr>
        <w:t xml:space="preserve">Mr Humphrey: </w:t>
      </w:r>
      <w:r>
        <w:rPr>
          <w:rFonts w:ascii="Calibri" w:hAnsi="Calibri"/>
          <w:sz w:val="22"/>
        </w:rPr>
        <w:t xml:space="preserve">Head straight and turn left at the light.  </w:t>
      </w:r>
      <w:r>
        <w:rPr>
          <w:rFonts w:ascii="Calibri" w:hAnsi="Calibri"/>
          <w:i/>
          <w:sz w:val="22"/>
        </w:rPr>
        <w:t>Đi thẳng rồi rẽ trái ở đèn giao thông.</w:t>
      </w:r>
    </w:p>
    <w:p>
      <w:pPr>
        <w:spacing w:after="160" w:line="312" w:lineRule="auto"/>
      </w:pPr>
      <w:r>
        <w:rPr>
          <w:rFonts w:ascii="Calibri" w:hAnsi="Calibri"/>
          <w:b/>
          <w:sz w:val="22"/>
        </w:rPr>
        <w:t xml:space="preserve">Ms Lan: </w:t>
      </w:r>
      <w:r>
        <w:rPr>
          <w:rFonts w:ascii="Calibri" w:hAnsi="Calibri"/>
          <w:sz w:val="22"/>
        </w:rPr>
        <w:t xml:space="preserve">Straight then left, got it.  </w:t>
      </w:r>
      <w:r>
        <w:rPr>
          <w:rFonts w:ascii="Calibri" w:hAnsi="Calibri"/>
          <w:i/>
          <w:sz w:val="22"/>
        </w:rPr>
        <w:t>Đi thẳng rồi rẽ trái, hiểu rồi.</w:t>
      </w:r>
    </w:p>
    <w:p>
      <w:pPr>
        <w:spacing w:after="160" w:line="312" w:lineRule="auto"/>
      </w:pPr>
      <w:r>
        <w:rPr>
          <w:rFonts w:ascii="Calibri" w:hAnsi="Calibri"/>
          <w:b/>
          <w:sz w:val="22"/>
        </w:rPr>
        <w:t xml:space="preserve">Mr Humphrey: </w:t>
      </w:r>
      <w:r>
        <w:rPr>
          <w:rFonts w:ascii="Calibri" w:hAnsi="Calibri"/>
          <w:sz w:val="22"/>
        </w:rPr>
        <w:t xml:space="preserve">Where is the nearest bus stop from your building?  </w:t>
      </w:r>
      <w:r>
        <w:rPr>
          <w:rFonts w:ascii="Calibri" w:hAnsi="Calibri"/>
          <w:i/>
          <w:sz w:val="22"/>
        </w:rPr>
        <w:t>Trạm xe buýt gần nhất từ tòa nhà của chị ở đâu?</w:t>
      </w:r>
    </w:p>
    <w:p>
      <w:pPr>
        <w:spacing w:after="160" w:line="312" w:lineRule="auto"/>
      </w:pPr>
      <w:r>
        <w:rPr>
          <w:rFonts w:ascii="Calibri" w:hAnsi="Calibri"/>
          <w:b/>
          <w:sz w:val="22"/>
        </w:rPr>
        <w:t xml:space="preserve">Ms Lan: </w:t>
      </w:r>
      <w:r>
        <w:rPr>
          <w:rFonts w:ascii="Calibri" w:hAnsi="Calibri"/>
          <w:sz w:val="22"/>
        </w:rPr>
        <w:t xml:space="preserve">It is right across the street from the entrance.  </w:t>
      </w:r>
      <w:r>
        <w:rPr>
          <w:rFonts w:ascii="Calibri" w:hAnsi="Calibri"/>
          <w:i/>
          <w:sz w:val="22"/>
        </w:rPr>
        <w:t>Nó ngay bên kia đường, đối diện lối vào.</w:t>
      </w:r>
    </w:p>
    <w:p>
      <w:pPr>
        <w:spacing w:after="160" w:line="312" w:lineRule="auto"/>
      </w:pPr>
      <w:r>
        <w:rPr>
          <w:rFonts w:ascii="Calibri" w:hAnsi="Calibri"/>
          <w:b/>
          <w:sz w:val="22"/>
        </w:rPr>
        <w:t xml:space="preserve">Mr Humphrey: </w:t>
      </w:r>
      <w:r>
        <w:rPr>
          <w:rFonts w:ascii="Calibri" w:hAnsi="Calibri"/>
          <w:sz w:val="22"/>
        </w:rPr>
        <w:t xml:space="preserve">Perfect, right across from my door.  </w:t>
      </w:r>
      <w:r>
        <w:rPr>
          <w:rFonts w:ascii="Calibri" w:hAnsi="Calibri"/>
          <w:i/>
          <w:sz w:val="22"/>
        </w:rPr>
        <w:t>Hoàn hảo, ngay đối diện cửa nhà tôi.</w:t>
      </w:r>
    </w:p>
    <w:p>
      <w:pPr>
        <w:spacing w:after="160" w:line="312" w:lineRule="auto"/>
      </w:pPr>
      <w:r>
        <w:rPr>
          <w:rFonts w:ascii="Calibri" w:hAnsi="Calibri"/>
          <w:b/>
          <w:sz w:val="22"/>
        </w:rPr>
        <w:t xml:space="preserve">Ms Lan: </w:t>
      </w:r>
      <w:r>
        <w:rPr>
          <w:rFonts w:ascii="Calibri" w:hAnsi="Calibri"/>
          <w:sz w:val="22"/>
        </w:rPr>
        <w:t xml:space="preserve">Is Elm Street nearby, or is it far from here?  </w:t>
      </w:r>
      <w:r>
        <w:rPr>
          <w:rFonts w:ascii="Calibri" w:hAnsi="Calibri"/>
          <w:i/>
          <w:sz w:val="22"/>
        </w:rPr>
        <w:t>Đường Elm có gần đây không, hay xa lắm?</w:t>
      </w:r>
    </w:p>
    <w:p>
      <w:pPr>
        <w:spacing w:after="160" w:line="312" w:lineRule="auto"/>
      </w:pPr>
      <w:r>
        <w:rPr>
          <w:rFonts w:ascii="Calibri" w:hAnsi="Calibri"/>
          <w:b/>
          <w:sz w:val="22"/>
        </w:rPr>
        <w:t xml:space="preserve">Mr Humphrey: </w:t>
      </w:r>
      <w:r>
        <w:rPr>
          <w:rFonts w:ascii="Calibri" w:hAnsi="Calibri"/>
          <w:sz w:val="22"/>
        </w:rPr>
        <w:t xml:space="preserve">It is quite close, just two blocks away.  </w:t>
      </w:r>
      <w:r>
        <w:rPr>
          <w:rFonts w:ascii="Calibri" w:hAnsi="Calibri"/>
          <w:i/>
          <w:sz w:val="22"/>
        </w:rPr>
        <w:t>Khá gần, chỉ cách hai dãy nhà thôi.</w:t>
      </w:r>
    </w:p>
    <w:p>
      <w:pPr>
        <w:spacing w:after="160" w:line="312" w:lineRule="auto"/>
      </w:pPr>
      <w:r>
        <w:rPr>
          <w:rFonts w:ascii="Calibri" w:hAnsi="Calibri"/>
          <w:b/>
          <w:sz w:val="22"/>
        </w:rPr>
        <w:t xml:space="preserve">Ms Lan: </w:t>
      </w:r>
      <w:r>
        <w:rPr>
          <w:rFonts w:ascii="Calibri" w:hAnsi="Calibri"/>
          <w:sz w:val="22"/>
        </w:rPr>
        <w:t xml:space="preserve">Great, that is easy to reach.  </w:t>
      </w:r>
      <w:r>
        <w:rPr>
          <w:rFonts w:ascii="Calibri" w:hAnsi="Calibri"/>
          <w:i/>
          <w:sz w:val="22"/>
        </w:rPr>
        <w:t>Tốt, vậy dễ tới rồi.</w:t>
      </w:r>
    </w:p>
    <w:p>
      <w:pPr>
        <w:spacing w:after="160" w:line="312" w:lineRule="auto"/>
      </w:pPr>
      <w:r>
        <w:rPr>
          <w:rFonts w:ascii="Calibri" w:hAnsi="Calibri"/>
          <w:b/>
          <w:sz w:val="22"/>
        </w:rPr>
        <w:t xml:space="preserve">Mr Humphrey: </w:t>
      </w:r>
      <w:r>
        <w:rPr>
          <w:rFonts w:ascii="Calibri" w:hAnsi="Calibri"/>
          <w:sz w:val="22"/>
        </w:rPr>
        <w:t xml:space="preserve">How long does it take to walk to the school?  </w:t>
      </w:r>
      <w:r>
        <w:rPr>
          <w:rFonts w:ascii="Calibri" w:hAnsi="Calibri"/>
          <w:i/>
          <w:sz w:val="22"/>
        </w:rPr>
        <w:t>Đi bộ tới trường học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fifteen minutes.  </w:t>
      </w:r>
      <w:r>
        <w:rPr>
          <w:rFonts w:ascii="Calibri" w:hAnsi="Calibri"/>
          <w:i/>
          <w:sz w:val="22"/>
        </w:rPr>
        <w:t>Thường mất khoảng mười lăm phút.</w:t>
      </w:r>
    </w:p>
    <w:p>
      <w:pPr>
        <w:spacing w:after="160" w:line="312" w:lineRule="auto"/>
      </w:pPr>
      <w:r>
        <w:rPr>
          <w:rFonts w:ascii="Calibri" w:hAnsi="Calibri"/>
          <w:b/>
          <w:sz w:val="22"/>
        </w:rPr>
        <w:t xml:space="preserve">Mr Humphrey: </w:t>
      </w:r>
      <w:r>
        <w:rPr>
          <w:rFonts w:ascii="Calibri" w:hAnsi="Calibri"/>
          <w:sz w:val="22"/>
        </w:rPr>
        <w:t xml:space="preserve">Alright, I will leave early then.  </w:t>
      </w:r>
      <w:r>
        <w:rPr>
          <w:rFonts w:ascii="Calibri" w:hAnsi="Calibri"/>
          <w:i/>
          <w:sz w:val="22"/>
        </w:rPr>
        <w:t>Được, vậy tôi sẽ đi sớm.</w:t>
      </w:r>
    </w:p>
    <w:p>
      <w:pPr>
        <w:spacing w:after="160" w:line="312" w:lineRule="auto"/>
      </w:pPr>
      <w:r>
        <w:rPr>
          <w:rFonts w:ascii="Calibri" w:hAnsi="Calibri"/>
          <w:b/>
          <w:sz w:val="22"/>
        </w:rPr>
        <w:t xml:space="preserve">Ms Lan: </w:t>
      </w:r>
      <w:r>
        <w:rPr>
          <w:rFonts w:ascii="Calibri" w:hAnsi="Calibri"/>
          <w:sz w:val="22"/>
        </w:rPr>
        <w:t xml:space="preserve">Where is the post office located around here?  </w:t>
      </w:r>
      <w:r>
        <w:rPr>
          <w:rFonts w:ascii="Calibri" w:hAnsi="Calibri"/>
          <w:i/>
          <w:sz w:val="22"/>
        </w:rPr>
        <w:t>Bưu điện nằm ở đâu quanh đây?</w:t>
      </w:r>
    </w:p>
    <w:p>
      <w:pPr>
        <w:spacing w:after="160" w:line="312" w:lineRule="auto"/>
      </w:pPr>
      <w:r>
        <w:rPr>
          <w:rFonts w:ascii="Calibri" w:hAnsi="Calibri"/>
          <w:b/>
          <w:sz w:val="22"/>
        </w:rPr>
        <w:t xml:space="preserve">Mr Humphrey: </w:t>
      </w:r>
      <w:r>
        <w:rPr>
          <w:rFonts w:ascii="Calibri" w:hAnsi="Calibri"/>
          <w:sz w:val="22"/>
        </w:rPr>
        <w:t xml:space="preserve">It is next to the bank on Main Street.  </w:t>
      </w:r>
      <w:r>
        <w:rPr>
          <w:rFonts w:ascii="Calibri" w:hAnsi="Calibri"/>
          <w:i/>
          <w:sz w:val="22"/>
        </w:rPr>
        <w:t>Nó nằm cạnh ngân hàng trên phố Main.</w:t>
      </w:r>
    </w:p>
    <w:p>
      <w:pPr>
        <w:spacing w:after="160" w:line="312" w:lineRule="auto"/>
      </w:pPr>
      <w:r>
        <w:rPr>
          <w:rFonts w:ascii="Calibri" w:hAnsi="Calibri"/>
          <w:b/>
          <w:sz w:val="22"/>
        </w:rPr>
        <w:t xml:space="preserve">Ms Lan: </w:t>
      </w:r>
      <w:r>
        <w:rPr>
          <w:rFonts w:ascii="Calibri" w:hAnsi="Calibri"/>
          <w:sz w:val="22"/>
        </w:rPr>
        <w:t xml:space="preserve">Thank you, I know that street.  </w:t>
      </w:r>
      <w:r>
        <w:rPr>
          <w:rFonts w:ascii="Calibri" w:hAnsi="Calibri"/>
          <w:i/>
          <w:sz w:val="22"/>
        </w:rPr>
        <w:t>Cảm ơn anh, tôi biết con phố đó.</w:t>
      </w:r>
    </w:p>
    <w:p>
      <w:pPr>
        <w:spacing w:after="160" w:line="312" w:lineRule="auto"/>
      </w:pPr>
      <w:r>
        <w:rPr>
          <w:rFonts w:ascii="Calibri" w:hAnsi="Calibri"/>
          <w:b/>
          <w:sz w:val="22"/>
        </w:rPr>
        <w:t xml:space="preserve">Mr Humphrey: </w:t>
      </w:r>
      <w:r>
        <w:rPr>
          <w:rFonts w:ascii="Calibri" w:hAnsi="Calibri"/>
          <w:sz w:val="22"/>
        </w:rPr>
        <w:t xml:space="preserve">Which building is the clinic located in?  </w:t>
      </w:r>
      <w:r>
        <w:rPr>
          <w:rFonts w:ascii="Calibri" w:hAnsi="Calibri"/>
          <w:i/>
          <w:sz w:val="22"/>
        </w:rPr>
        <w:t>Phòng khám nằm ở tòa nhà nào vậy?</w:t>
      </w:r>
    </w:p>
    <w:p>
      <w:pPr>
        <w:spacing w:after="160" w:line="312" w:lineRule="auto"/>
      </w:pPr>
      <w:r>
        <w:rPr>
          <w:rFonts w:ascii="Calibri" w:hAnsi="Calibri"/>
          <w:b/>
          <w:sz w:val="22"/>
        </w:rPr>
        <w:t xml:space="preserve">Ms Lan: </w:t>
      </w:r>
      <w:r>
        <w:rPr>
          <w:rFonts w:ascii="Calibri" w:hAnsi="Calibri"/>
          <w:sz w:val="22"/>
        </w:rPr>
        <w:t xml:space="preserve">It is in the white building on the corner.  </w:t>
      </w:r>
      <w:r>
        <w:rPr>
          <w:rFonts w:ascii="Calibri" w:hAnsi="Calibri"/>
          <w:i/>
          <w:sz w:val="22"/>
        </w:rPr>
        <w:t>Nó nằm trong tòa nhà màu trắng ở góc phố.</w:t>
      </w:r>
    </w:p>
    <w:p>
      <w:pPr>
        <w:spacing w:after="160" w:line="312" w:lineRule="auto"/>
      </w:pPr>
      <w:r>
        <w:rPr>
          <w:rFonts w:ascii="Calibri" w:hAnsi="Calibri"/>
          <w:b/>
          <w:sz w:val="22"/>
        </w:rPr>
        <w:t xml:space="preserve">Mr Humphrey: </w:t>
      </w:r>
      <w:r>
        <w:rPr>
          <w:rFonts w:ascii="Calibri" w:hAnsi="Calibri"/>
          <w:sz w:val="22"/>
        </w:rPr>
        <w:t xml:space="preserve">Ah, I know exactly which one.  </w:t>
      </w:r>
      <w:r>
        <w:rPr>
          <w:rFonts w:ascii="Calibri" w:hAnsi="Calibri"/>
          <w:i/>
          <w:sz w:val="22"/>
        </w:rPr>
        <w:t>À, tôi biết chính xác tòa nào rồi.</w:t>
      </w:r>
    </w:p>
    <w:p>
      <w:pPr>
        <w:spacing w:after="160" w:line="312" w:lineRule="auto"/>
      </w:pPr>
      <w:r>
        <w:rPr>
          <w:rFonts w:ascii="Calibri" w:hAnsi="Calibri"/>
          <w:b/>
          <w:sz w:val="22"/>
        </w:rPr>
        <w:t xml:space="preserve">Ms Lan: </w:t>
      </w:r>
      <w:r>
        <w:rPr>
          <w:rFonts w:ascii="Calibri" w:hAnsi="Calibri"/>
          <w:sz w:val="22"/>
        </w:rPr>
        <w:t xml:space="preserve">Do you know where the flower shop is?  </w:t>
      </w:r>
      <w:r>
        <w:rPr>
          <w:rFonts w:ascii="Calibri" w:hAnsi="Calibri"/>
          <w:i/>
          <w:sz w:val="22"/>
        </w:rPr>
        <w:t>Anh có biết tiệm hoa ở đâu không?</w:t>
      </w:r>
    </w:p>
    <w:p>
      <w:pPr>
        <w:spacing w:after="160" w:line="312" w:lineRule="auto"/>
      </w:pPr>
      <w:r>
        <w:rPr>
          <w:rFonts w:ascii="Calibri" w:hAnsi="Calibri"/>
          <w:b/>
          <w:sz w:val="22"/>
        </w:rPr>
        <w:t xml:space="preserve">Mr Humphrey: </w:t>
      </w:r>
      <w:r>
        <w:rPr>
          <w:rFonts w:ascii="Calibri" w:hAnsi="Calibri"/>
          <w:sz w:val="22"/>
        </w:rPr>
        <w:t xml:space="preserve">Yes, it is between the bakery and the salon.  </w:t>
      </w:r>
      <w:r>
        <w:rPr>
          <w:rFonts w:ascii="Calibri" w:hAnsi="Calibri"/>
          <w:i/>
          <w:sz w:val="22"/>
        </w:rPr>
        <w:t>Có, nó nằm giữa tiệm bánh và tiệm làm tóc.</w:t>
      </w:r>
    </w:p>
    <w:p>
      <w:pPr>
        <w:spacing w:after="160" w:line="312" w:lineRule="auto"/>
      </w:pPr>
      <w:r>
        <w:rPr>
          <w:rFonts w:ascii="Calibri" w:hAnsi="Calibri"/>
          <w:b/>
          <w:sz w:val="22"/>
        </w:rPr>
        <w:t xml:space="preserve">Ms Lan: </w:t>
      </w:r>
      <w:r>
        <w:rPr>
          <w:rFonts w:ascii="Calibri" w:hAnsi="Calibri"/>
          <w:sz w:val="22"/>
        </w:rPr>
        <w:t xml:space="preserve">Thank you, I will find it easily now.  </w:t>
      </w:r>
      <w:r>
        <w:rPr>
          <w:rFonts w:ascii="Calibri" w:hAnsi="Calibri"/>
          <w:i/>
          <w:sz w:val="22"/>
        </w:rPr>
        <w:t>Cảm ơn anh, giờ tôi tìm dễ dàng rồi.</w:t>
      </w:r>
    </w:p>
    <w:p>
      <w:pPr>
        <w:spacing w:after="160" w:line="312" w:lineRule="auto"/>
      </w:pPr>
      <w:r>
        <w:rPr>
          <w:rFonts w:ascii="Calibri" w:hAnsi="Calibri"/>
          <w:b/>
          <w:sz w:val="22"/>
        </w:rPr>
        <w:t xml:space="preserve">Mr Humphrey: </w:t>
      </w:r>
      <w:r>
        <w:rPr>
          <w:rFonts w:ascii="Calibri" w:hAnsi="Calibri"/>
          <w:sz w:val="22"/>
        </w:rPr>
        <w:t xml:space="preserve">Is there a faster back way to reach the train station?  </w:t>
      </w:r>
      <w:r>
        <w:rPr>
          <w:rFonts w:ascii="Calibri" w:hAnsi="Calibri"/>
          <w:i/>
          <w:sz w:val="22"/>
        </w:rPr>
        <w:t>Có lối tắt phía sau nào nhanh hơn tới ga tàu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some time.  </w:t>
      </w:r>
      <w:r>
        <w:rPr>
          <w:rFonts w:ascii="Calibri" w:hAnsi="Calibri"/>
          <w:i/>
          <w:sz w:val="22"/>
        </w:rPr>
        <w:t>Có, đi tắt qua con hẻm sẽ đỡ mất thời gian.</w:t>
      </w:r>
    </w:p>
    <w:p>
      <w:pPr>
        <w:spacing w:after="160" w:line="312" w:lineRule="auto"/>
      </w:pPr>
      <w:r>
        <w:rPr>
          <w:rFonts w:ascii="Calibri" w:hAnsi="Calibri"/>
          <w:b/>
          <w:sz w:val="22"/>
        </w:rPr>
        <w:t xml:space="preserve">Mr Humphrey: </w:t>
      </w:r>
      <w:r>
        <w:rPr>
          <w:rFonts w:ascii="Calibri" w:hAnsi="Calibri"/>
          <w:sz w:val="22"/>
        </w:rPr>
        <w:t xml:space="preserve">Good to know, I will try that.  </w:t>
      </w:r>
      <w:r>
        <w:rPr>
          <w:rFonts w:ascii="Calibri" w:hAnsi="Calibri"/>
          <w:i/>
          <w:sz w:val="22"/>
        </w:rPr>
        <w:t>Biết vậy tốt rồi, tôi sẽ thử.</w:t>
      </w:r>
    </w:p>
    <w:p>
      <w:pPr>
        <w:spacing w:after="160" w:line="312" w:lineRule="auto"/>
      </w:pPr>
      <w:r>
        <w:rPr>
          <w:rFonts w:ascii="Calibri" w:hAnsi="Calibri"/>
          <w:b/>
          <w:sz w:val="22"/>
        </w:rPr>
        <w:t xml:space="preserve">Ms Lan: </w:t>
      </w:r>
      <w:r>
        <w:rPr>
          <w:rFonts w:ascii="Calibri" w:hAnsi="Calibri"/>
          <w:sz w:val="22"/>
        </w:rPr>
        <w:t xml:space="preserve">Where is the nearest bank branch from here?  </w:t>
      </w:r>
      <w:r>
        <w:rPr>
          <w:rFonts w:ascii="Calibri" w:hAnsi="Calibri"/>
          <w:i/>
          <w:sz w:val="22"/>
        </w:rPr>
        <w:t>Chi nhánh ngân hàng gần nhất từ đây ở đâu?</w:t>
      </w:r>
    </w:p>
    <w:p>
      <w:pPr>
        <w:spacing w:after="160" w:line="312" w:lineRule="auto"/>
      </w:pPr>
      <w:r>
        <w:rPr>
          <w:rFonts w:ascii="Calibri" w:hAnsi="Calibri"/>
          <w:b/>
          <w:sz w:val="22"/>
        </w:rPr>
        <w:t xml:space="preserve">Mr Humphrey: </w:t>
      </w:r>
      <w:r>
        <w:rPr>
          <w:rFonts w:ascii="Calibri" w:hAnsi="Calibri"/>
          <w:sz w:val="22"/>
        </w:rPr>
        <w:t xml:space="preserve">There is one just down this road.  </w:t>
      </w:r>
      <w:r>
        <w:rPr>
          <w:rFonts w:ascii="Calibri" w:hAnsi="Calibri"/>
          <w:i/>
          <w:sz w:val="22"/>
        </w:rPr>
        <w:t>Có một cái ngay cuối con đường này.</w:t>
      </w:r>
    </w:p>
    <w:p>
      <w:pPr>
        <w:spacing w:after="160" w:line="312" w:lineRule="auto"/>
      </w:pPr>
      <w:r>
        <w:rPr>
          <w:rFonts w:ascii="Calibri" w:hAnsi="Calibri"/>
          <w:b/>
          <w:sz w:val="22"/>
        </w:rPr>
        <w:t xml:space="preserve">Ms Lan: </w:t>
      </w:r>
      <w:r>
        <w:rPr>
          <w:rFonts w:ascii="Calibri" w:hAnsi="Calibri"/>
          <w:sz w:val="22"/>
        </w:rPr>
        <w:t xml:space="preserve">Good to know, I will save some time then.  </w:t>
      </w:r>
      <w:r>
        <w:rPr>
          <w:rFonts w:ascii="Calibri" w:hAnsi="Calibri"/>
          <w:i/>
          <w:sz w:val="22"/>
        </w:rPr>
        <w:t>Biết vậy tốt rồi, vậy tôi đỡ mất thời gian.</w:t>
      </w:r>
    </w:p>
    <w:p>
      <w:pPr>
        <w:spacing w:after="160" w:line="312" w:lineRule="auto"/>
      </w:pPr>
      <w:r>
        <w:rPr>
          <w:rFonts w:ascii="Calibri" w:hAnsi="Calibri"/>
          <w:b/>
          <w:sz w:val="22"/>
        </w:rPr>
        <w:t xml:space="preserve">Mr Humphrey: </w:t>
      </w:r>
      <w:r>
        <w:rPr>
          <w:rFonts w:ascii="Calibri" w:hAnsi="Calibri"/>
          <w:sz w:val="22"/>
        </w:rPr>
        <w:t xml:space="preserve">How do I get to the library from your street?  </w:t>
      </w:r>
      <w:r>
        <w:rPr>
          <w:rFonts w:ascii="Calibri" w:hAnsi="Calibri"/>
          <w:i/>
          <w:sz w:val="22"/>
        </w:rPr>
        <w:t>Làm sao tới thư viện từ con phố của chị vậy?</w:t>
      </w:r>
    </w:p>
    <w:p>
      <w:pPr>
        <w:spacing w:after="160" w:line="312" w:lineRule="auto"/>
      </w:pPr>
      <w:r>
        <w:rPr>
          <w:rFonts w:ascii="Calibri" w:hAnsi="Calibri"/>
          <w:b/>
          <w:sz w:val="22"/>
        </w:rPr>
        <w:t xml:space="preserve">Ms Lan: </w:t>
      </w:r>
      <w:r>
        <w:rPr>
          <w:rFonts w:ascii="Calibri" w:hAnsi="Calibri"/>
          <w:sz w:val="22"/>
        </w:rPr>
        <w:t xml:space="preserve">Just follow this road until the third light.  </w:t>
      </w:r>
      <w:r>
        <w:rPr>
          <w:rFonts w:ascii="Calibri" w:hAnsi="Calibri"/>
          <w:i/>
          <w:sz w:val="22"/>
        </w:rPr>
        <w:t>Cứ đi theo con đường này tới đèn giao thông thứ ba.</w:t>
      </w:r>
    </w:p>
    <w:p>
      <w:pPr>
        <w:spacing w:after="160" w:line="312" w:lineRule="auto"/>
      </w:pPr>
      <w:r>
        <w:rPr>
          <w:rFonts w:ascii="Calibri" w:hAnsi="Calibri"/>
          <w:b/>
          <w:sz w:val="22"/>
        </w:rPr>
        <w:t xml:space="preserve">Mr Humphrey: </w:t>
      </w:r>
      <w:r>
        <w:rPr>
          <w:rFonts w:ascii="Calibri" w:hAnsi="Calibri"/>
          <w:sz w:val="22"/>
        </w:rPr>
        <w:t xml:space="preserve">Got it, thank you for the directions.  </w:t>
      </w:r>
      <w:r>
        <w:rPr>
          <w:rFonts w:ascii="Calibri" w:hAnsi="Calibri"/>
          <w:i/>
          <w:sz w:val="22"/>
        </w:rPr>
        <w:t>Được rồi, cảm ơn chị đã chỉ đường.</w:t>
      </w:r>
    </w:p>
    <w:p>
      <w:pPr>
        <w:spacing w:after="160" w:line="312" w:lineRule="auto"/>
      </w:pPr>
      <w:r>
        <w:rPr>
          <w:rFonts w:ascii="Calibri" w:hAnsi="Calibri"/>
          <w:b/>
          <w:sz w:val="22"/>
        </w:rPr>
        <w:t xml:space="preserve">Ms Lan: </w:t>
      </w:r>
      <w:r>
        <w:rPr>
          <w:rFonts w:ascii="Calibri" w:hAnsi="Calibri"/>
          <w:sz w:val="22"/>
        </w:rPr>
        <w:t xml:space="preserve">Which turn leads to the elementary school?  </w:t>
      </w:r>
      <w:r>
        <w:rPr>
          <w:rFonts w:ascii="Calibri" w:hAnsi="Calibri"/>
          <w:i/>
          <w:sz w:val="22"/>
        </w:rPr>
        <w:t>Rẽ nào dẫn tới trường tiểu học vậy?</w:t>
      </w:r>
    </w:p>
    <w:p>
      <w:pPr>
        <w:spacing w:after="160" w:line="312" w:lineRule="auto"/>
      </w:pPr>
      <w:r>
        <w:rPr>
          <w:rFonts w:ascii="Calibri" w:hAnsi="Calibri"/>
          <w:b/>
          <w:sz w:val="22"/>
        </w:rPr>
        <w:t xml:space="preserve">Mr Humphrey: </w:t>
      </w:r>
      <w:r>
        <w:rPr>
          <w:rFonts w:ascii="Calibri" w:hAnsi="Calibri"/>
          <w:sz w:val="22"/>
        </w:rPr>
        <w:t xml:space="preserve">Take the second right after the bridge.  </w:t>
      </w:r>
      <w:r>
        <w:rPr>
          <w:rFonts w:ascii="Calibri" w:hAnsi="Calibri"/>
          <w:i/>
          <w:sz w:val="22"/>
        </w:rPr>
        <w:t>Rẽ phải thứ hai sau cây cầu.</w:t>
      </w:r>
    </w:p>
    <w:p>
      <w:pPr>
        <w:spacing w:after="160" w:line="312" w:lineRule="auto"/>
      </w:pPr>
      <w:r>
        <w:rPr>
          <w:rFonts w:ascii="Calibri" w:hAnsi="Calibri"/>
          <w:b/>
          <w:sz w:val="22"/>
        </w:rPr>
        <w:t xml:space="preserve">Ms Lan: </w:t>
      </w:r>
      <w:r>
        <w:rPr>
          <w:rFonts w:ascii="Calibri" w:hAnsi="Calibri"/>
          <w:sz w:val="22"/>
        </w:rPr>
        <w:t xml:space="preserve">Second right after the bridge, thank you.  </w:t>
      </w:r>
      <w:r>
        <w:rPr>
          <w:rFonts w:ascii="Calibri" w:hAnsi="Calibri"/>
          <w:i/>
          <w:sz w:val="22"/>
        </w:rPr>
        <w:t>Rẽ phải thứ hai sau cầu, cảm ơn anh.</w:t>
      </w:r>
    </w:p>
    <w:p>
      <w:pPr>
        <w:spacing w:after="160" w:line="312" w:lineRule="auto"/>
      </w:pPr>
      <w:r>
        <w:rPr>
          <w:rFonts w:ascii="Calibri" w:hAnsi="Calibri"/>
          <w:b/>
          <w:sz w:val="22"/>
        </w:rPr>
        <w:t xml:space="preserve">Mr Humphrey: </w:t>
      </w:r>
      <w:r>
        <w:rPr>
          <w:rFonts w:ascii="Calibri" w:hAnsi="Calibri"/>
          <w:sz w:val="22"/>
        </w:rPr>
        <w:t xml:space="preserve">Do you know a good bakery near this area?  </w:t>
      </w:r>
      <w:r>
        <w:rPr>
          <w:rFonts w:ascii="Calibri" w:hAnsi="Calibri"/>
          <w:i/>
          <w:sz w:val="22"/>
        </w:rPr>
        <w:t>Anh biết tiệm bánh nào ngon gần đây không?</w:t>
      </w:r>
    </w:p>
    <w:p>
      <w:pPr>
        <w:spacing w:after="160" w:line="312" w:lineRule="auto"/>
      </w:pPr>
      <w:r>
        <w:rPr>
          <w:rFonts w:ascii="Calibri" w:hAnsi="Calibri"/>
          <w:b/>
          <w:sz w:val="22"/>
        </w:rPr>
        <w:t xml:space="preserve">Ms Lan: </w:t>
      </w:r>
      <w:r>
        <w:rPr>
          <w:rFonts w:ascii="Calibri" w:hAnsi="Calibri"/>
          <w:sz w:val="22"/>
        </w:rPr>
        <w:t xml:space="preserve">Yes, there is a wonderful one on Oak Street.  </w:t>
      </w:r>
      <w:r>
        <w:rPr>
          <w:rFonts w:ascii="Calibri" w:hAnsi="Calibri"/>
          <w:i/>
          <w:sz w:val="22"/>
        </w:rPr>
        <w:t>Có, có một tiệm rất ngon trên phố Oak.</w:t>
      </w:r>
    </w:p>
    <w:p>
      <w:pPr>
        <w:spacing w:after="160" w:line="312" w:lineRule="auto"/>
      </w:pPr>
      <w:r>
        <w:rPr>
          <w:rFonts w:ascii="Calibri" w:hAnsi="Calibri"/>
          <w:b/>
          <w:sz w:val="22"/>
        </w:rPr>
        <w:t xml:space="preserve">Mr Humphrey: </w:t>
      </w:r>
      <w:r>
        <w:rPr>
          <w:rFonts w:ascii="Calibri" w:hAnsi="Calibri"/>
          <w:sz w:val="22"/>
        </w:rPr>
        <w:t xml:space="preserve">I will have to try that place.  </w:t>
      </w:r>
      <w:r>
        <w:rPr>
          <w:rFonts w:ascii="Calibri" w:hAnsi="Calibri"/>
          <w:i/>
          <w:sz w:val="22"/>
        </w:rPr>
        <w:t>Tôi phải thử chỗ đó mới được.</w:t>
      </w:r>
    </w:p>
    <w:p>
      <w:pPr>
        <w:spacing w:after="160" w:line="312" w:lineRule="auto"/>
      </w:pPr>
      <w:r>
        <w:rPr>
          <w:rFonts w:ascii="Calibri" w:hAnsi="Calibri"/>
          <w:b/>
          <w:sz w:val="22"/>
        </w:rPr>
        <w:t xml:space="preserve">Ms Lan: </w:t>
      </w:r>
      <w:r>
        <w:rPr>
          <w:rFonts w:ascii="Calibri" w:hAnsi="Calibri"/>
          <w:sz w:val="22"/>
        </w:rPr>
        <w:t xml:space="preserve">Is the supermarket open at this hour?  </w:t>
      </w:r>
      <w:r>
        <w:rPr>
          <w:rFonts w:ascii="Calibri" w:hAnsi="Calibri"/>
          <w:i/>
          <w:sz w:val="22"/>
        </w:rPr>
        <w:t>Siêu thị có mở cửa giờ này không?</w:t>
      </w:r>
    </w:p>
    <w:p>
      <w:pPr>
        <w:spacing w:after="160" w:line="312" w:lineRule="auto"/>
      </w:pPr>
      <w:r>
        <w:rPr>
          <w:rFonts w:ascii="Calibri" w:hAnsi="Calibri"/>
          <w:b/>
          <w:sz w:val="22"/>
        </w:rPr>
        <w:t xml:space="preserve">Mr Humphrey: </w:t>
      </w:r>
      <w:r>
        <w:rPr>
          <w:rFonts w:ascii="Calibri" w:hAnsi="Calibri"/>
          <w:sz w:val="22"/>
        </w:rPr>
        <w:t xml:space="preserve">Yes, it stays open until ten at night.  </w:t>
      </w:r>
      <w:r>
        <w:rPr>
          <w:rFonts w:ascii="Calibri" w:hAnsi="Calibri"/>
          <w:i/>
          <w:sz w:val="22"/>
        </w:rPr>
        <w:t>Có, nó mở cửa tới mười giờ tối.</w:t>
      </w:r>
    </w:p>
    <w:p>
      <w:pPr>
        <w:spacing w:after="160" w:line="312" w:lineRule="auto"/>
      </w:pPr>
      <w:r>
        <w:rPr>
          <w:rFonts w:ascii="Calibri" w:hAnsi="Calibri"/>
          <w:b/>
          <w:sz w:val="22"/>
        </w:rPr>
        <w:t xml:space="preserve">Ms Lan: </w:t>
      </w:r>
      <w:r>
        <w:rPr>
          <w:rFonts w:ascii="Calibri" w:hAnsi="Calibri"/>
          <w:sz w:val="22"/>
        </w:rPr>
        <w:t xml:space="preserve">Perfect, I still have time then.  </w:t>
      </w:r>
      <w:r>
        <w:rPr>
          <w:rFonts w:ascii="Calibri" w:hAnsi="Calibri"/>
          <w:i/>
          <w:sz w:val="22"/>
        </w:rPr>
        <w:t>Hoàn hảo, vậy tôi vẫn còn thời gian.</w:t>
      </w:r>
    </w:p>
    <w:p>
      <w:pPr>
        <w:spacing w:after="160" w:line="312" w:lineRule="auto"/>
      </w:pPr>
      <w:r>
        <w:rPr>
          <w:rFonts w:ascii="Calibri" w:hAnsi="Calibri"/>
          <w:b/>
          <w:sz w:val="22"/>
        </w:rPr>
        <w:t xml:space="preserve">Mr Humphrey: </w:t>
      </w:r>
      <w:r>
        <w:rPr>
          <w:rFonts w:ascii="Calibri" w:hAnsi="Calibri"/>
          <w:sz w:val="22"/>
        </w:rPr>
        <w:t xml:space="preserve">Where is the community centre located in this area?  </w:t>
      </w:r>
      <w:r>
        <w:rPr>
          <w:rFonts w:ascii="Calibri" w:hAnsi="Calibri"/>
          <w:i/>
          <w:sz w:val="22"/>
        </w:rPr>
        <w:t>Trung tâm cộng đồng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behind the small park nearby.  </w:t>
      </w:r>
      <w:r>
        <w:rPr>
          <w:rFonts w:ascii="Calibri" w:hAnsi="Calibri"/>
          <w:i/>
          <w:sz w:val="22"/>
        </w:rPr>
        <w:t>Nó nằm sau công viên nhỏ gần đây.</w:t>
      </w:r>
    </w:p>
    <w:p>
      <w:pPr>
        <w:spacing w:after="160" w:line="312" w:lineRule="auto"/>
      </w:pPr>
      <w:r>
        <w:rPr>
          <w:rFonts w:ascii="Calibri" w:hAnsi="Calibri"/>
          <w:b/>
          <w:sz w:val="22"/>
        </w:rPr>
        <w:t xml:space="preserve">Mr Humphrey: </w:t>
      </w:r>
      <w:r>
        <w:rPr>
          <w:rFonts w:ascii="Calibri" w:hAnsi="Calibri"/>
          <w:sz w:val="22"/>
        </w:rPr>
        <w:t xml:space="preserve">Ah, I have walked past it before.  </w:t>
      </w:r>
      <w:r>
        <w:rPr>
          <w:rFonts w:ascii="Calibri" w:hAnsi="Calibri"/>
          <w:i/>
          <w:sz w:val="22"/>
        </w:rPr>
        <w:t>À, tôi đi ngang qua đó rồi.</w:t>
      </w:r>
    </w:p>
    <w:p>
      <w:pPr>
        <w:spacing w:after="160" w:line="312" w:lineRule="auto"/>
      </w:pPr>
      <w:r>
        <w:rPr>
          <w:rFonts w:ascii="Calibri" w:hAnsi="Calibri"/>
          <w:b/>
          <w:sz w:val="22"/>
        </w:rPr>
        <w:t xml:space="preserve">Ms Lan: </w:t>
      </w:r>
      <w:r>
        <w:rPr>
          <w:rFonts w:ascii="Calibri" w:hAnsi="Calibri"/>
          <w:sz w:val="22"/>
        </w:rPr>
        <w:t xml:space="preserve">Which street leads downtown from this neighbourhood?  </w:t>
      </w:r>
      <w:r>
        <w:rPr>
          <w:rFonts w:ascii="Calibri" w:hAnsi="Calibri"/>
          <w:i/>
          <w:sz w:val="22"/>
        </w:rPr>
        <w:t>Con phố nào dẫn vào trung tâm thành phố từ khu này?</w:t>
      </w:r>
    </w:p>
    <w:p>
      <w:pPr>
        <w:spacing w:after="160" w:line="312" w:lineRule="auto"/>
      </w:pPr>
      <w:r>
        <w:rPr>
          <w:rFonts w:ascii="Calibri" w:hAnsi="Calibri"/>
          <w:b/>
          <w:sz w:val="22"/>
        </w:rPr>
        <w:t xml:space="preserve">Mr Humphrey: </w:t>
      </w:r>
      <w:r>
        <w:rPr>
          <w:rFonts w:ascii="Calibri" w:hAnsi="Calibri"/>
          <w:sz w:val="22"/>
        </w:rPr>
        <w:t xml:space="preserve">Central Avenue leads straight downtown.  </w:t>
      </w:r>
      <w:r>
        <w:rPr>
          <w:rFonts w:ascii="Calibri" w:hAnsi="Calibri"/>
          <w:i/>
          <w:sz w:val="22"/>
        </w:rPr>
        <w:t>Đại lộ Central dẫn thẳng vào trung tâm.</w:t>
      </w:r>
    </w:p>
    <w:p>
      <w:pPr>
        <w:spacing w:after="160" w:line="312" w:lineRule="auto"/>
      </w:pPr>
      <w:r>
        <w:rPr>
          <w:rFonts w:ascii="Calibri" w:hAnsi="Calibri"/>
          <w:b/>
          <w:sz w:val="22"/>
        </w:rPr>
        <w:t xml:space="preserve">Ms Lan: </w:t>
      </w:r>
      <w:r>
        <w:rPr>
          <w:rFonts w:ascii="Calibri" w:hAnsi="Calibri"/>
          <w:sz w:val="22"/>
        </w:rPr>
        <w:t xml:space="preserve">Second right after the bridge, noted.  </w:t>
      </w:r>
      <w:r>
        <w:rPr>
          <w:rFonts w:ascii="Calibri" w:hAnsi="Calibri"/>
          <w:i/>
          <w:sz w:val="22"/>
        </w:rPr>
        <w:t>Rẽ phải thứ hai sau cầu, ghi nhớ rồi.</w:t>
      </w:r>
    </w:p>
    <w:p>
      <w:pPr>
        <w:spacing w:after="160" w:line="312" w:lineRule="auto"/>
      </w:pPr>
      <w:r>
        <w:rPr>
          <w:rFonts w:ascii="Calibri" w:hAnsi="Calibri"/>
          <w:b/>
          <w:sz w:val="22"/>
        </w:rPr>
        <w:t xml:space="preserve">Mr Humphrey: </w:t>
      </w:r>
      <w:r>
        <w:rPr>
          <w:rFonts w:ascii="Calibri" w:hAnsi="Calibri"/>
          <w:sz w:val="22"/>
        </w:rPr>
        <w:t xml:space="preserve">Do you know a good place to eat nearby?  </w:t>
      </w:r>
      <w:r>
        <w:rPr>
          <w:rFonts w:ascii="Calibri" w:hAnsi="Calibri"/>
          <w:i/>
          <w:sz w:val="22"/>
        </w:rPr>
        <w:t>Anh biết chỗ nào ăn ngon gần đây không?</w:t>
      </w:r>
    </w:p>
    <w:p>
      <w:pPr>
        <w:spacing w:after="160" w:line="312" w:lineRule="auto"/>
      </w:pPr>
      <w:r>
        <w:rPr>
          <w:rFonts w:ascii="Calibri" w:hAnsi="Calibri"/>
          <w:b/>
          <w:sz w:val="22"/>
        </w:rPr>
        <w:t xml:space="preserve">Ms Lan: </w:t>
      </w:r>
      <w:r>
        <w:rPr>
          <w:rFonts w:ascii="Calibri" w:hAnsi="Calibri"/>
          <w:sz w:val="22"/>
        </w:rPr>
        <w:t xml:space="preserve">Yes, the noodle shop on the corner is excellent.  </w:t>
      </w:r>
      <w:r>
        <w:rPr>
          <w:rFonts w:ascii="Calibri" w:hAnsi="Calibri"/>
          <w:i/>
          <w:sz w:val="22"/>
        </w:rPr>
        <w:t>Có, tiệm mì ở góc phố rất ngon.</w:t>
      </w:r>
    </w:p>
    <w:p>
      <w:pPr>
        <w:spacing w:after="160" w:line="312" w:lineRule="auto"/>
      </w:pPr>
      <w:r>
        <w:rPr>
          <w:rFonts w:ascii="Calibri" w:hAnsi="Calibri"/>
          <w:b/>
          <w:sz w:val="22"/>
        </w:rPr>
        <w:t xml:space="preserve">Mr Humphrey: </w:t>
      </w:r>
      <w:r>
        <w:rPr>
          <w:rFonts w:ascii="Calibri" w:hAnsi="Calibri"/>
          <w:sz w:val="22"/>
        </w:rPr>
        <w:t xml:space="preserve">Sounds great, I will check it out.  </w:t>
      </w:r>
      <w:r>
        <w:rPr>
          <w:rFonts w:ascii="Calibri" w:hAnsi="Calibri"/>
          <w:i/>
          <w:sz w:val="22"/>
        </w:rPr>
        <w:t>Nghe hay đấy, tôi sẽ ghé thử.</w:t>
      </w:r>
    </w:p>
    <w:p>
      <w:pPr>
        <w:spacing w:after="160" w:line="312" w:lineRule="auto"/>
      </w:pPr>
      <w:r>
        <w:rPr>
          <w:rFonts w:ascii="Calibri" w:hAnsi="Calibri"/>
          <w:b/>
          <w:sz w:val="22"/>
        </w:rPr>
        <w:t xml:space="preserve">Ms Lan: </w:t>
      </w:r>
      <w:r>
        <w:rPr>
          <w:rFonts w:ascii="Calibri" w:hAnsi="Calibri"/>
          <w:sz w:val="22"/>
        </w:rPr>
        <w:t xml:space="preserve">Where would I catch a bus heading east from here?  </w:t>
      </w:r>
      <w:r>
        <w:rPr>
          <w:rFonts w:ascii="Calibri" w:hAnsi="Calibri"/>
          <w:i/>
          <w:sz w:val="22"/>
        </w:rPr>
        <w:t>Tôi bắt xe buýt đi hướng đông ở đâu từ đây?</w:t>
      </w:r>
    </w:p>
    <w:p>
      <w:pPr>
        <w:spacing w:after="160" w:line="312" w:lineRule="auto"/>
      </w:pPr>
      <w:r>
        <w:rPr>
          <w:rFonts w:ascii="Calibri" w:hAnsi="Calibri"/>
          <w:b/>
          <w:sz w:val="22"/>
        </w:rPr>
        <w:t xml:space="preserve">Mr Humphrey: </w:t>
      </w:r>
      <w:r>
        <w:rPr>
          <w:rFonts w:ascii="Calibri" w:hAnsi="Calibri"/>
          <w:sz w:val="22"/>
        </w:rPr>
        <w:t xml:space="preserve">The eastbound stop is on the other side of the road.  </w:t>
      </w:r>
      <w:r>
        <w:rPr>
          <w:rFonts w:ascii="Calibri" w:hAnsi="Calibri"/>
          <w:i/>
          <w:sz w:val="22"/>
        </w:rPr>
        <w:t>Trạm hướng đông ở phía bên kia đường.</w:t>
      </w:r>
    </w:p>
    <w:p>
      <w:pPr>
        <w:spacing w:after="160" w:line="312" w:lineRule="auto"/>
      </w:pPr>
      <w:r>
        <w:rPr>
          <w:rFonts w:ascii="Calibri" w:hAnsi="Calibri"/>
          <w:b/>
          <w:sz w:val="22"/>
        </w:rPr>
        <w:t xml:space="preserve">Ms Lan: </w:t>
      </w:r>
      <w:r>
        <w:rPr>
          <w:rFonts w:ascii="Calibri" w:hAnsi="Calibri"/>
          <w:sz w:val="22"/>
        </w:rPr>
        <w:t xml:space="preserve">Thank you, I will cross over now.  </w:t>
      </w:r>
      <w:r>
        <w:rPr>
          <w:rFonts w:ascii="Calibri" w:hAnsi="Calibri"/>
          <w:i/>
          <w:sz w:val="22"/>
        </w:rPr>
        <w:t>Cảm ơn anh, tôi sẽ qua đường ngay.</w:t>
      </w:r>
    </w:p>
    <w:p>
      <w:pPr>
        <w:spacing w:after="160" w:line="312" w:lineRule="auto"/>
      </w:pPr>
      <w:r>
        <w:rPr>
          <w:rFonts w:ascii="Calibri" w:hAnsi="Calibri"/>
          <w:b/>
          <w:sz w:val="22"/>
        </w:rPr>
        <w:t xml:space="preserve">Mr Humphrey: </w:t>
      </w:r>
      <w:r>
        <w:rPr>
          <w:rFonts w:ascii="Calibri" w:hAnsi="Calibri"/>
          <w:sz w:val="22"/>
        </w:rPr>
        <w:t xml:space="preserve">How far is the train station from your place?  </w:t>
      </w:r>
      <w:r>
        <w:rPr>
          <w:rFonts w:ascii="Calibri" w:hAnsi="Calibri"/>
          <w:i/>
          <w:sz w:val="22"/>
        </w:rPr>
        <w:t>Ga tàu cách nhà chị bao xa vậy?</w:t>
      </w:r>
    </w:p>
    <w:p>
      <w:pPr>
        <w:spacing w:after="160" w:line="312" w:lineRule="auto"/>
      </w:pPr>
      <w:r>
        <w:rPr>
          <w:rFonts w:ascii="Calibri" w:hAnsi="Calibri"/>
          <w:b/>
          <w:sz w:val="22"/>
        </w:rPr>
        <w:t xml:space="preserve">Ms Lan: </w:t>
      </w:r>
      <w:r>
        <w:rPr>
          <w:rFonts w:ascii="Calibri" w:hAnsi="Calibri"/>
          <w:sz w:val="22"/>
        </w:rPr>
        <w:t xml:space="preserve">It is about a twenty-minute walk away.  </w:t>
      </w:r>
      <w:r>
        <w:rPr>
          <w:rFonts w:ascii="Calibri" w:hAnsi="Calibri"/>
          <w:i/>
          <w:sz w:val="22"/>
        </w:rPr>
        <w:t>Đi bộ khoảng hai mươi phút.</w:t>
      </w:r>
    </w:p>
    <w:p>
      <w:pPr>
        <w:spacing w:after="160" w:line="312" w:lineRule="auto"/>
      </w:pPr>
      <w:r>
        <w:rPr>
          <w:rFonts w:ascii="Calibri" w:hAnsi="Calibri"/>
          <w:b/>
          <w:sz w:val="22"/>
        </w:rPr>
        <w:t xml:space="preserve">Mr Humphrey: </w:t>
      </w:r>
      <w:r>
        <w:rPr>
          <w:rFonts w:ascii="Calibri" w:hAnsi="Calibri"/>
          <w:sz w:val="22"/>
        </w:rPr>
        <w:t xml:space="preserve">That is manageable on a nice day.  </w:t>
      </w:r>
      <w:r>
        <w:rPr>
          <w:rFonts w:ascii="Calibri" w:hAnsi="Calibri"/>
          <w:i/>
          <w:sz w:val="22"/>
        </w:rPr>
        <w:t>Vậy cũng ổn nếu trời đẹp.</w:t>
      </w:r>
    </w:p>
    <w:p>
      <w:pPr>
        <w:spacing w:after="160" w:line="312" w:lineRule="auto"/>
      </w:pPr>
      <w:r>
        <w:rPr>
          <w:rFonts w:ascii="Calibri" w:hAnsi="Calibri"/>
          <w:b/>
          <w:sz w:val="22"/>
        </w:rPr>
        <w:t xml:space="preserve">Ms Lan: </w:t>
      </w:r>
      <w:r>
        <w:rPr>
          <w:rFonts w:ascii="Calibri" w:hAnsi="Calibri"/>
          <w:sz w:val="22"/>
        </w:rPr>
        <w:t xml:space="preserve">Where is the old clock tower everyone talks about?  </w:t>
      </w:r>
      <w:r>
        <w:rPr>
          <w:rFonts w:ascii="Calibri" w:hAnsi="Calibri"/>
          <w:i/>
          <w:sz w:val="22"/>
        </w:rPr>
        <w:t>Cái tháp đồng hồ cũ mọi người hay nhắc tới ở đâu vậy?</w:t>
      </w:r>
    </w:p>
    <w:p>
      <w:pPr>
        <w:spacing w:after="160" w:line="312" w:lineRule="auto"/>
      </w:pPr>
      <w:r>
        <w:rPr>
          <w:rFonts w:ascii="Calibri" w:hAnsi="Calibri"/>
          <w:b/>
          <w:sz w:val="22"/>
        </w:rPr>
        <w:t xml:space="preserve">Mr Humphrey: </w:t>
      </w:r>
      <w:r>
        <w:rPr>
          <w:rFonts w:ascii="Calibri" w:hAnsi="Calibri"/>
          <w:sz w:val="22"/>
        </w:rPr>
        <w:t xml:space="preserve">It stands right in the town square.  </w:t>
      </w:r>
      <w:r>
        <w:rPr>
          <w:rFonts w:ascii="Calibri" w:hAnsi="Calibri"/>
          <w:i/>
          <w:sz w:val="22"/>
        </w:rPr>
        <w:t>Nó nằm ngay quảng trường thị trấn.</w:t>
      </w:r>
    </w:p>
    <w:p>
      <w:pPr>
        <w:spacing w:after="160" w:line="312" w:lineRule="auto"/>
      </w:pPr>
      <w:r>
        <w:rPr>
          <w:rFonts w:ascii="Calibri" w:hAnsi="Calibri"/>
          <w:b/>
          <w:sz w:val="22"/>
        </w:rPr>
        <w:t xml:space="preserve">Ms Lan: </w:t>
      </w:r>
      <w:r>
        <w:rPr>
          <w:rFonts w:ascii="Calibri" w:hAnsi="Calibri"/>
          <w:sz w:val="22"/>
        </w:rPr>
        <w:t xml:space="preserve">I would love to see it sometime.  </w:t>
      </w:r>
      <w:r>
        <w:rPr>
          <w:rFonts w:ascii="Calibri" w:hAnsi="Calibri"/>
          <w:i/>
          <w:sz w:val="22"/>
        </w:rPr>
        <w:t>Lúc nào đó tôi muốn tới xem.</w:t>
      </w:r>
    </w:p>
    <w:p>
      <w:pPr>
        <w:spacing w:after="160" w:line="312" w:lineRule="auto"/>
      </w:pPr>
      <w:r>
        <w:rPr>
          <w:rFonts w:ascii="Calibri" w:hAnsi="Calibri"/>
          <w:b/>
          <w:sz w:val="22"/>
        </w:rPr>
        <w:t xml:space="preserve">Mr Humphrey: </w:t>
      </w:r>
      <w:r>
        <w:rPr>
          <w:rFonts w:ascii="Calibri" w:hAnsi="Calibri"/>
          <w:sz w:val="22"/>
        </w:rPr>
        <w:t xml:space="preserve">Which direction is north from where we are standing?  </w:t>
      </w:r>
      <w:r>
        <w:rPr>
          <w:rFonts w:ascii="Calibri" w:hAnsi="Calibri"/>
          <w:i/>
          <w:sz w:val="22"/>
        </w:rPr>
        <w:t>Hướng nào là hướng bắc từ chỗ mình đang đứng?</w:t>
      </w:r>
    </w:p>
    <w:p>
      <w:pPr>
        <w:spacing w:after="160" w:line="312" w:lineRule="auto"/>
      </w:pPr>
      <w:r>
        <w:rPr>
          <w:rFonts w:ascii="Calibri" w:hAnsi="Calibri"/>
          <w:b/>
          <w:sz w:val="22"/>
        </w:rPr>
        <w:t xml:space="preserve">Ms Lan: </w:t>
      </w:r>
      <w:r>
        <w:rPr>
          <w:rFonts w:ascii="Calibri" w:hAnsi="Calibri"/>
          <w:sz w:val="22"/>
        </w:rPr>
        <w:t xml:space="preserve">North is that way, toward the mountains.  </w:t>
      </w:r>
      <w:r>
        <w:rPr>
          <w:rFonts w:ascii="Calibri" w:hAnsi="Calibri"/>
          <w:i/>
          <w:sz w:val="22"/>
        </w:rPr>
        <w:t>Hướng bắc là hướng đó, về phía núi.</w:t>
      </w:r>
    </w:p>
    <w:p>
      <w:pPr>
        <w:spacing w:after="160" w:line="312" w:lineRule="auto"/>
      </w:pPr>
      <w:r>
        <w:rPr>
          <w:rFonts w:ascii="Calibri" w:hAnsi="Calibri"/>
          <w:b/>
          <w:sz w:val="22"/>
        </w:rPr>
        <w:t xml:space="preserve">Mr Humphrey: </w:t>
      </w:r>
      <w:r>
        <w:rPr>
          <w:rFonts w:ascii="Calibri" w:hAnsi="Calibri"/>
          <w:sz w:val="22"/>
        </w:rPr>
        <w:t xml:space="preserve">Thank you, that helps me get oriented.  </w:t>
      </w:r>
      <w:r>
        <w:rPr>
          <w:rFonts w:ascii="Calibri" w:hAnsi="Calibri"/>
          <w:i/>
          <w:sz w:val="22"/>
        </w:rPr>
        <w:t>Cảm ơn chị, vậy tôi định hướng được rồi.</w:t>
      </w:r>
    </w:p>
    <w:p>
      <w:pPr>
        <w:spacing w:after="160" w:line="312" w:lineRule="auto"/>
      </w:pPr>
      <w:r>
        <w:rPr>
          <w:rFonts w:ascii="Calibri" w:hAnsi="Calibri"/>
          <w:b/>
          <w:sz w:val="22"/>
        </w:rPr>
        <w:t xml:space="preserve">Ms Lan: </w:t>
      </w:r>
      <w:r>
        <w:rPr>
          <w:rFonts w:ascii="Calibri" w:hAnsi="Calibri"/>
          <w:sz w:val="22"/>
        </w:rPr>
        <w:t xml:space="preserve">Is there a public restroom somewhere close by?  </w:t>
      </w:r>
      <w:r>
        <w:rPr>
          <w:rFonts w:ascii="Calibri" w:hAnsi="Calibri"/>
          <w:i/>
          <w:sz w:val="22"/>
        </w:rPr>
        <w:t>Có nhà vệ sinh công cộng nào gần đây không?</w:t>
      </w:r>
    </w:p>
    <w:p>
      <w:pPr>
        <w:spacing w:after="160" w:line="312" w:lineRule="auto"/>
      </w:pPr>
      <w:r>
        <w:rPr>
          <w:rFonts w:ascii="Calibri" w:hAnsi="Calibri"/>
          <w:b/>
          <w:sz w:val="22"/>
        </w:rPr>
        <w:t xml:space="preserve">Mr Humphrey: </w:t>
      </w:r>
      <w:r>
        <w:rPr>
          <w:rFonts w:ascii="Calibri" w:hAnsi="Calibri"/>
          <w:sz w:val="22"/>
        </w:rPr>
        <w:t xml:space="preserve">Yes, there is one inside the park entrance.  </w:t>
      </w:r>
      <w:r>
        <w:rPr>
          <w:rFonts w:ascii="Calibri" w:hAnsi="Calibri"/>
          <w:i/>
          <w:sz w:val="22"/>
        </w:rPr>
        <w:t>Có, có một cái ngay lối vào công viên.</w:t>
      </w:r>
    </w:p>
    <w:p>
      <w:pPr>
        <w:spacing w:after="160" w:line="312" w:lineRule="auto"/>
      </w:pPr>
      <w:r>
        <w:rPr>
          <w:rFonts w:ascii="Calibri" w:hAnsi="Calibri"/>
          <w:b/>
          <w:sz w:val="22"/>
        </w:rPr>
        <w:t xml:space="preserve">Ms Lan: </w:t>
      </w:r>
      <w:r>
        <w:rPr>
          <w:rFonts w:ascii="Calibri" w:hAnsi="Calibri"/>
          <w:sz w:val="22"/>
        </w:rPr>
        <w:t xml:space="preserve">Good, at least I know where to go now.  </w:t>
      </w:r>
      <w:r>
        <w:rPr>
          <w:rFonts w:ascii="Calibri" w:hAnsi="Calibri"/>
          <w:i/>
          <w:sz w:val="22"/>
        </w:rPr>
        <w:t>Tốt, ít ra giờ tôi biết đi đâu rồi.</w:t>
      </w:r>
    </w:p>
    <w:p>
      <w:pPr>
        <w:spacing w:after="160" w:line="312" w:lineRule="auto"/>
      </w:pPr>
      <w:r>
        <w:rPr>
          <w:rFonts w:ascii="Calibri" w:hAnsi="Calibri"/>
          <w:b/>
          <w:sz w:val="22"/>
        </w:rPr>
        <w:t xml:space="preserve">Mr Humphrey: </w:t>
      </w:r>
      <w:r>
        <w:rPr>
          <w:rFonts w:ascii="Calibri" w:hAnsi="Calibri"/>
          <w:sz w:val="22"/>
        </w:rPr>
        <w:t xml:space="preserve">Where is the nearest ATM machine around here?  </w:t>
      </w:r>
      <w:r>
        <w:rPr>
          <w:rFonts w:ascii="Calibri" w:hAnsi="Calibri"/>
          <w:i/>
          <w:sz w:val="22"/>
        </w:rPr>
        <w:t>Máy ATM gần nhất quanh đây ở đâu vậy?</w:t>
      </w:r>
    </w:p>
    <w:p>
      <w:pPr>
        <w:spacing w:after="160" w:line="312" w:lineRule="auto"/>
      </w:pPr>
      <w:r>
        <w:rPr>
          <w:rFonts w:ascii="Calibri" w:hAnsi="Calibri"/>
          <w:b/>
          <w:sz w:val="22"/>
        </w:rPr>
        <w:t xml:space="preserve">Ms Lan: </w:t>
      </w:r>
      <w:r>
        <w:rPr>
          <w:rFonts w:ascii="Calibri" w:hAnsi="Calibri"/>
          <w:sz w:val="22"/>
        </w:rPr>
        <w:t xml:space="preserve">There is one right outside the grocery store.  </w:t>
      </w:r>
      <w:r>
        <w:rPr>
          <w:rFonts w:ascii="Calibri" w:hAnsi="Calibri"/>
          <w:i/>
          <w:sz w:val="22"/>
        </w:rPr>
        <w:t>Có một cái ngay ngoài cửa hàng tạp hóa.</w:t>
      </w:r>
    </w:p>
    <w:p>
      <w:pPr>
        <w:spacing w:after="160" w:line="312" w:lineRule="auto"/>
      </w:pPr>
      <w:r>
        <w:rPr>
          <w:rFonts w:ascii="Calibri" w:hAnsi="Calibri"/>
          <w:b/>
          <w:sz w:val="22"/>
        </w:rPr>
        <w:t xml:space="preserve">Mr Humphrey: </w:t>
      </w:r>
      <w:r>
        <w:rPr>
          <w:rFonts w:ascii="Calibri" w:hAnsi="Calibri"/>
          <w:sz w:val="22"/>
        </w:rPr>
        <w:t xml:space="preserve">Thank you, I will grab some cash there.  </w:t>
      </w:r>
      <w:r>
        <w:rPr>
          <w:rFonts w:ascii="Calibri" w:hAnsi="Calibri"/>
          <w:i/>
          <w:sz w:val="22"/>
        </w:rPr>
        <w:t>Cảm ơn chị, tôi sẽ rút tiền ở đó.</w:t>
      </w:r>
    </w:p>
    <w:p>
      <w:pPr>
        <w:spacing w:after="160" w:line="312" w:lineRule="auto"/>
      </w:pPr>
      <w:r>
        <w:rPr>
          <w:rFonts w:ascii="Calibri" w:hAnsi="Calibri"/>
          <w:b/>
          <w:sz w:val="22"/>
        </w:rPr>
        <w:t xml:space="preserve">Ms Lan: </w:t>
      </w:r>
      <w:r>
        <w:rPr>
          <w:rFonts w:ascii="Calibri" w:hAnsi="Calibri"/>
          <w:sz w:val="22"/>
        </w:rPr>
        <w:t xml:space="preserve">Is Birch Road a one-way street?  </w:t>
      </w:r>
      <w:r>
        <w:rPr>
          <w:rFonts w:ascii="Calibri" w:hAnsi="Calibri"/>
          <w:i/>
          <w:sz w:val="22"/>
        </w:rPr>
        <w:t>Đường Birch có phải đường một chiều không?</w:t>
      </w:r>
    </w:p>
    <w:p>
      <w:pPr>
        <w:spacing w:after="160" w:line="312" w:lineRule="auto"/>
      </w:pPr>
      <w:r>
        <w:rPr>
          <w:rFonts w:ascii="Calibri" w:hAnsi="Calibri"/>
          <w:b/>
          <w:sz w:val="22"/>
        </w:rPr>
        <w:t xml:space="preserve">Mr Humphrey: </w:t>
      </w:r>
      <w:r>
        <w:rPr>
          <w:rFonts w:ascii="Calibri" w:hAnsi="Calibri"/>
          <w:sz w:val="22"/>
        </w:rPr>
        <w:t xml:space="preserve">Yes, it only runs in one direction.  </w:t>
      </w:r>
      <w:r>
        <w:rPr>
          <w:rFonts w:ascii="Calibri" w:hAnsi="Calibri"/>
          <w:i/>
          <w:sz w:val="22"/>
        </w:rPr>
        <w:t>Có, nó chỉ chạy theo một hướng.</w:t>
      </w:r>
    </w:p>
    <w:p>
      <w:pPr>
        <w:spacing w:after="160" w:line="312" w:lineRule="auto"/>
      </w:pPr>
      <w:r>
        <w:rPr>
          <w:rFonts w:ascii="Calibri" w:hAnsi="Calibri"/>
          <w:b/>
          <w:sz w:val="22"/>
        </w:rPr>
        <w:t xml:space="preserve">Ms Lan: </w:t>
      </w:r>
      <w:r>
        <w:rPr>
          <w:rFonts w:ascii="Calibri" w:hAnsi="Calibri"/>
          <w:sz w:val="22"/>
        </w:rPr>
        <w:t xml:space="preserve">Good to know before I drive there.  </w:t>
      </w:r>
      <w:r>
        <w:rPr>
          <w:rFonts w:ascii="Calibri" w:hAnsi="Calibri"/>
          <w:i/>
          <w:sz w:val="22"/>
        </w:rPr>
        <w:t>Biết vậy tốt trước khi tôi lái xe tới đó.</w:t>
      </w:r>
    </w:p>
    <w:p>
      <w:pPr>
        <w:spacing w:after="160" w:line="312" w:lineRule="auto"/>
      </w:pPr>
      <w:r>
        <w:rPr>
          <w:rFonts w:ascii="Calibri" w:hAnsi="Calibri"/>
          <w:b/>
          <w:sz w:val="22"/>
        </w:rPr>
        <w:t xml:space="preserve">Mr Humphrey: </w:t>
      </w:r>
      <w:r>
        <w:rPr>
          <w:rFonts w:ascii="Calibri" w:hAnsi="Calibri"/>
          <w:sz w:val="22"/>
        </w:rPr>
        <w:t xml:space="preserve">Where is the police station located in this district?  </w:t>
      </w:r>
      <w:r>
        <w:rPr>
          <w:rFonts w:ascii="Calibri" w:hAnsi="Calibri"/>
          <w:i/>
          <w:sz w:val="22"/>
        </w:rPr>
        <w:t>Đồn công an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on Main Street, near the courthouse.  </w:t>
      </w:r>
      <w:r>
        <w:rPr>
          <w:rFonts w:ascii="Calibri" w:hAnsi="Calibri"/>
          <w:i/>
          <w:sz w:val="22"/>
        </w:rPr>
        <w:t>Nó nằm trên phố Main, gần tòa án.</w:t>
      </w:r>
    </w:p>
    <w:p>
      <w:pPr>
        <w:spacing w:after="160" w:line="312" w:lineRule="auto"/>
      </w:pPr>
      <w:r>
        <w:rPr>
          <w:rFonts w:ascii="Calibri" w:hAnsi="Calibri"/>
          <w:b/>
          <w:sz w:val="22"/>
        </w:rPr>
        <w:t xml:space="preserve">Mr Humphrey: </w:t>
      </w:r>
      <w:r>
        <w:rPr>
          <w:rFonts w:ascii="Calibri" w:hAnsi="Calibri"/>
          <w:sz w:val="22"/>
        </w:rPr>
        <w:t xml:space="preserve">Thank you, good to know its location.  </w:t>
      </w:r>
      <w:r>
        <w:rPr>
          <w:rFonts w:ascii="Calibri" w:hAnsi="Calibri"/>
          <w:i/>
          <w:sz w:val="22"/>
        </w:rPr>
        <w:t>Cảm ơn chị, biết vị trí là tốt rồi.</w:t>
      </w:r>
    </w:p>
    <w:p>
      <w:pPr>
        <w:spacing w:after="160" w:line="312" w:lineRule="auto"/>
      </w:pPr>
      <w:r>
        <w:rPr>
          <w:rFonts w:ascii="Calibri" w:hAnsi="Calibri"/>
          <w:b/>
          <w:sz w:val="22"/>
        </w:rPr>
        <w:t xml:space="preserve">Ms Lan: </w:t>
      </w:r>
      <w:r>
        <w:rPr>
          <w:rFonts w:ascii="Calibri" w:hAnsi="Calibri"/>
          <w:sz w:val="22"/>
        </w:rPr>
        <w:t xml:space="preserve">Which side of the street is the shoe shop on?  </w:t>
      </w:r>
      <w:r>
        <w:rPr>
          <w:rFonts w:ascii="Calibri" w:hAnsi="Calibri"/>
          <w:i/>
          <w:sz w:val="22"/>
        </w:rPr>
        <w:t>Tiệm giày nằm bên nào của con phố vậy?</w:t>
      </w:r>
    </w:p>
    <w:p>
      <w:pPr>
        <w:spacing w:after="160" w:line="312" w:lineRule="auto"/>
      </w:pPr>
      <w:r>
        <w:rPr>
          <w:rFonts w:ascii="Calibri" w:hAnsi="Calibri"/>
          <w:b/>
          <w:sz w:val="22"/>
        </w:rPr>
        <w:t xml:space="preserve">Mr Humphrey: </w:t>
      </w:r>
      <w:r>
        <w:rPr>
          <w:rFonts w:ascii="Calibri" w:hAnsi="Calibri"/>
          <w:sz w:val="22"/>
        </w:rPr>
        <w:t xml:space="preserve">It is on the left side, near the corner.  </w:t>
      </w:r>
      <w:r>
        <w:rPr>
          <w:rFonts w:ascii="Calibri" w:hAnsi="Calibri"/>
          <w:i/>
          <w:sz w:val="22"/>
        </w:rPr>
        <w:t>Nó nằm bên trái, gần góc phố.</w:t>
      </w:r>
    </w:p>
    <w:p>
      <w:pPr>
        <w:spacing w:after="160" w:line="312" w:lineRule="auto"/>
      </w:pPr>
      <w:r>
        <w:rPr>
          <w:rFonts w:ascii="Calibri" w:hAnsi="Calibri"/>
          <w:b/>
          <w:sz w:val="22"/>
        </w:rPr>
        <w:t xml:space="preserve">Ms Lan: </w:t>
      </w:r>
      <w:r>
        <w:rPr>
          <w:rFonts w:ascii="Calibri" w:hAnsi="Calibri"/>
          <w:sz w:val="22"/>
        </w:rPr>
        <w:t xml:space="preserve">Thank you, I will look on that side.  </w:t>
      </w:r>
      <w:r>
        <w:rPr>
          <w:rFonts w:ascii="Calibri" w:hAnsi="Calibri"/>
          <w:i/>
          <w:sz w:val="22"/>
        </w:rPr>
        <w:t>Cảm ơn anh, tôi sẽ nhìn bên đó.</w:t>
      </w:r>
    </w:p>
    <w:p>
      <w:pPr>
        <w:spacing w:after="160" w:line="312" w:lineRule="auto"/>
      </w:pPr>
      <w:r>
        <w:rPr>
          <w:rFonts w:ascii="Calibri" w:hAnsi="Calibri"/>
          <w:b/>
          <w:sz w:val="22"/>
        </w:rPr>
        <w:t xml:space="preserve">Mr Humphrey: </w:t>
      </w:r>
      <w:r>
        <w:rPr>
          <w:rFonts w:ascii="Calibri" w:hAnsi="Calibri"/>
          <w:sz w:val="22"/>
        </w:rPr>
        <w:t xml:space="preserve">Where should our guests park for the party tonight?  </w:t>
      </w:r>
      <w:r>
        <w:rPr>
          <w:rFonts w:ascii="Calibri" w:hAnsi="Calibri"/>
          <w:i/>
          <w:sz w:val="22"/>
        </w:rPr>
        <w:t>Khách tới dự tiệc tối nay nên đậu xe ở đâu vậy?</w:t>
      </w:r>
    </w:p>
    <w:p>
      <w:pPr>
        <w:spacing w:after="160" w:line="312" w:lineRule="auto"/>
      </w:pPr>
      <w:r>
        <w:rPr>
          <w:rFonts w:ascii="Calibri" w:hAnsi="Calibri"/>
          <w:b/>
          <w:sz w:val="22"/>
        </w:rPr>
        <w:t xml:space="preserve">Ms Lan: </w:t>
      </w:r>
      <w:r>
        <w:rPr>
          <w:rFonts w:ascii="Calibri" w:hAnsi="Calibri"/>
          <w:sz w:val="22"/>
        </w:rPr>
        <w:t xml:space="preserve">They can park along the side street just here.  </w:t>
      </w:r>
      <w:r>
        <w:rPr>
          <w:rFonts w:ascii="Calibri" w:hAnsi="Calibri"/>
          <w:i/>
          <w:sz w:val="22"/>
        </w:rPr>
        <w:t>Họ có thể đậu dọc con phố nhỏ ngay đây.</w:t>
      </w:r>
    </w:p>
    <w:p>
      <w:pPr>
        <w:spacing w:after="160" w:line="312" w:lineRule="auto"/>
      </w:pPr>
      <w:r>
        <w:rPr>
          <w:rFonts w:ascii="Calibri" w:hAnsi="Calibri"/>
          <w:b/>
          <w:sz w:val="22"/>
        </w:rPr>
        <w:t xml:space="preserve">Mr Humphrey: </w:t>
      </w:r>
      <w:r>
        <w:rPr>
          <w:rFonts w:ascii="Calibri" w:hAnsi="Calibri"/>
          <w:sz w:val="22"/>
        </w:rPr>
        <w:t xml:space="preserve">Perfect, I will let them know.  </w:t>
      </w:r>
      <w:r>
        <w:rPr>
          <w:rFonts w:ascii="Calibri" w:hAnsi="Calibri"/>
          <w:i/>
          <w:sz w:val="22"/>
        </w:rPr>
        <w:t>Hoàn hảo, tôi sẽ báo họ.</w:t>
      </w:r>
    </w:p>
    <w:p>
      <w:pPr>
        <w:spacing w:after="160" w:line="312" w:lineRule="auto"/>
      </w:pPr>
      <w:r>
        <w:rPr>
          <w:rFonts w:ascii="Calibri" w:hAnsi="Calibri"/>
          <w:b/>
          <w:sz w:val="22"/>
        </w:rPr>
        <w:t xml:space="preserve">Ms Lan: </w:t>
      </w:r>
      <w:r>
        <w:rPr>
          <w:rFonts w:ascii="Calibri" w:hAnsi="Calibri"/>
          <w:sz w:val="22"/>
        </w:rPr>
        <w:t xml:space="preserve">Where is the nearest hospital from this area?  </w:t>
      </w:r>
      <w:r>
        <w:rPr>
          <w:rFonts w:ascii="Calibri" w:hAnsi="Calibri"/>
          <w:i/>
          <w:sz w:val="22"/>
        </w:rPr>
        <w:t>Bệnh viện gần nhất từ khu vực này ở đâu?</w:t>
      </w:r>
    </w:p>
    <w:p>
      <w:pPr>
        <w:spacing w:after="160" w:line="312" w:lineRule="auto"/>
      </w:pPr>
      <w:r>
        <w:rPr>
          <w:rFonts w:ascii="Calibri" w:hAnsi="Calibri"/>
          <w:b/>
          <w:sz w:val="22"/>
        </w:rPr>
        <w:t xml:space="preserve">Mr Humphrey: </w:t>
      </w:r>
      <w:r>
        <w:rPr>
          <w:rFonts w:ascii="Calibri" w:hAnsi="Calibri"/>
          <w:sz w:val="22"/>
        </w:rPr>
        <w:t xml:space="preserve">It is about fifteen minutes away by car.  </w:t>
      </w:r>
      <w:r>
        <w:rPr>
          <w:rFonts w:ascii="Calibri" w:hAnsi="Calibri"/>
          <w:i/>
          <w:sz w:val="22"/>
        </w:rPr>
        <w:t>Đi xe khoảng mười lăm phút.</w:t>
      </w:r>
    </w:p>
    <w:p>
      <w:pPr>
        <w:spacing w:after="160" w:line="312" w:lineRule="auto"/>
      </w:pPr>
      <w:r>
        <w:rPr>
          <w:rFonts w:ascii="Calibri" w:hAnsi="Calibri"/>
          <w:b/>
          <w:sz w:val="22"/>
        </w:rPr>
        <w:t xml:space="preserve">Ms Lan: </w:t>
      </w:r>
      <w:r>
        <w:rPr>
          <w:rFonts w:ascii="Calibri" w:hAnsi="Calibri"/>
          <w:sz w:val="22"/>
        </w:rPr>
        <w:t xml:space="preserve">Good to know just in case.  </w:t>
      </w:r>
      <w:r>
        <w:rPr>
          <w:rFonts w:ascii="Calibri" w:hAnsi="Calibri"/>
          <w:i/>
          <w:sz w:val="22"/>
        </w:rPr>
        <w:t>Biết vậy tốt để phòng khi cần.</w:t>
      </w:r>
    </w:p>
    <w:p>
      <w:pPr>
        <w:spacing w:after="160" w:line="312" w:lineRule="auto"/>
      </w:pPr>
      <w:r>
        <w:rPr>
          <w:rFonts w:ascii="Calibri" w:hAnsi="Calibri"/>
          <w:b/>
          <w:sz w:val="22"/>
        </w:rPr>
        <w:t xml:space="preserve">Mr Humphrey: </w:t>
      </w:r>
      <w:r>
        <w:rPr>
          <w:rFonts w:ascii="Calibri" w:hAnsi="Calibri"/>
          <w:sz w:val="22"/>
        </w:rPr>
        <w:t xml:space="preserve">How do I get to your friend's apartment building?  </w:t>
      </w:r>
      <w:r>
        <w:rPr>
          <w:rFonts w:ascii="Calibri" w:hAnsi="Calibri"/>
          <w:i/>
          <w:sz w:val="22"/>
        </w:rPr>
        <w:t>Làm sao tới tòa nhà chung cư của bạn chị vậy?</w:t>
      </w:r>
    </w:p>
    <w:p>
      <w:pPr>
        <w:spacing w:after="160" w:line="312" w:lineRule="auto"/>
      </w:pPr>
      <w:r>
        <w:rPr>
          <w:rFonts w:ascii="Calibri" w:hAnsi="Calibri"/>
          <w:b/>
          <w:sz w:val="22"/>
        </w:rPr>
        <w:t xml:space="preserve">Ms Lan: </w:t>
      </w:r>
      <w:r>
        <w:rPr>
          <w:rFonts w:ascii="Calibri" w:hAnsi="Calibri"/>
          <w:sz w:val="22"/>
        </w:rPr>
        <w:t xml:space="preserve">Turn left after the bakery, and it is on the right.  </w:t>
      </w:r>
      <w:r>
        <w:rPr>
          <w:rFonts w:ascii="Calibri" w:hAnsi="Calibri"/>
          <w:i/>
          <w:sz w:val="22"/>
        </w:rPr>
        <w:t>Rẽ trái sau tiệm bánh, tòa nhà nằm bên phải.</w:t>
      </w:r>
    </w:p>
    <w:p>
      <w:pPr>
        <w:spacing w:after="160" w:line="312" w:lineRule="auto"/>
      </w:pPr>
      <w:r>
        <w:rPr>
          <w:rFonts w:ascii="Calibri" w:hAnsi="Calibri"/>
          <w:b/>
          <w:sz w:val="22"/>
        </w:rPr>
        <w:t xml:space="preserve">Mr Humphrey: </w:t>
      </w:r>
      <w:r>
        <w:rPr>
          <w:rFonts w:ascii="Calibri" w:hAnsi="Calibri"/>
          <w:sz w:val="22"/>
        </w:rPr>
        <w:t xml:space="preserve">Got it, thank you for explaining clearly.  </w:t>
      </w:r>
      <w:r>
        <w:rPr>
          <w:rFonts w:ascii="Calibri" w:hAnsi="Calibri"/>
          <w:i/>
          <w:sz w:val="22"/>
        </w:rPr>
        <w:t>Được rồi, cảm ơn chị đã giải thích rõ.</w:t>
      </w:r>
    </w:p>
    <w:p>
      <w:pPr>
        <w:spacing w:after="160" w:line="312" w:lineRule="auto"/>
      </w:pPr>
      <w:r>
        <w:rPr>
          <w:rFonts w:ascii="Calibri" w:hAnsi="Calibri"/>
          <w:b/>
          <w:sz w:val="22"/>
        </w:rPr>
        <w:t xml:space="preserve">Ms Lan: </w:t>
      </w:r>
      <w:r>
        <w:rPr>
          <w:rFonts w:ascii="Calibri" w:hAnsi="Calibri"/>
          <w:sz w:val="22"/>
        </w:rPr>
        <w:t xml:space="preserve">Do you know where the corner café is exactly?  </w:t>
      </w:r>
      <w:r>
        <w:rPr>
          <w:rFonts w:ascii="Calibri" w:hAnsi="Calibri"/>
          <w:i/>
          <w:sz w:val="22"/>
        </w:rPr>
        <w:t>Anh biết quán cà phê góc phố đó chính xác ở đâu không?</w:t>
      </w:r>
    </w:p>
    <w:p>
      <w:pPr>
        <w:spacing w:after="160" w:line="312" w:lineRule="auto"/>
      </w:pPr>
      <w:r>
        <w:rPr>
          <w:rFonts w:ascii="Calibri" w:hAnsi="Calibri"/>
          <w:b/>
          <w:sz w:val="22"/>
        </w:rPr>
        <w:t xml:space="preserve">Mr Humphrey: </w:t>
      </w:r>
      <w:r>
        <w:rPr>
          <w:rFonts w:ascii="Calibri" w:hAnsi="Calibri"/>
          <w:sz w:val="22"/>
        </w:rPr>
        <w:t xml:space="preserve">It is just past the pharmacy on this street.  </w:t>
      </w:r>
      <w:r>
        <w:rPr>
          <w:rFonts w:ascii="Calibri" w:hAnsi="Calibri"/>
          <w:i/>
          <w:sz w:val="22"/>
        </w:rPr>
        <w:t>Nó ngay qua nhà thuốc trên con phố này.</w:t>
      </w:r>
    </w:p>
    <w:p>
      <w:pPr>
        <w:spacing w:after="160" w:line="312" w:lineRule="auto"/>
      </w:pPr>
      <w:r>
        <w:rPr>
          <w:rFonts w:ascii="Calibri" w:hAnsi="Calibri"/>
          <w:b/>
          <w:sz w:val="22"/>
        </w:rPr>
        <w:t xml:space="preserve">Ms Lan: </w:t>
      </w:r>
      <w:r>
        <w:rPr>
          <w:rFonts w:ascii="Calibri" w:hAnsi="Calibri"/>
          <w:sz w:val="22"/>
        </w:rPr>
        <w:t xml:space="preserve">Thank you, I will walk that way.  </w:t>
      </w:r>
      <w:r>
        <w:rPr>
          <w:rFonts w:ascii="Calibri" w:hAnsi="Calibri"/>
          <w:i/>
          <w:sz w:val="22"/>
        </w:rPr>
        <w:t>Cảm ơn anh, tôi sẽ đi hướng đó.</w:t>
      </w:r>
    </w:p>
    <w:p>
      <w:pPr>
        <w:spacing w:after="160" w:line="312" w:lineRule="auto"/>
      </w:pPr>
      <w:r>
        <w:rPr>
          <w:rFonts w:ascii="Calibri" w:hAnsi="Calibri"/>
          <w:b/>
          <w:sz w:val="22"/>
        </w:rPr>
        <w:t xml:space="preserve">Mr Humphrey: </w:t>
      </w:r>
      <w:r>
        <w:rPr>
          <w:rFonts w:ascii="Calibri" w:hAnsi="Calibri"/>
          <w:sz w:val="22"/>
        </w:rPr>
        <w:t xml:space="preserve">Is the gym within walking distance from here?  </w:t>
      </w:r>
      <w:r>
        <w:rPr>
          <w:rFonts w:ascii="Calibri" w:hAnsi="Calibri"/>
          <w:i/>
          <w:sz w:val="22"/>
        </w:rPr>
        <w:t>Phòng gym có nằm trong khoảng cách đi bộ từ đây không?</w:t>
      </w:r>
    </w:p>
    <w:p>
      <w:pPr>
        <w:spacing w:after="160" w:line="312" w:lineRule="auto"/>
      </w:pPr>
      <w:r>
        <w:rPr>
          <w:rFonts w:ascii="Calibri" w:hAnsi="Calibri"/>
          <w:b/>
          <w:sz w:val="22"/>
        </w:rPr>
        <w:t xml:space="preserve">Ms Lan: </w:t>
      </w:r>
      <w:r>
        <w:rPr>
          <w:rFonts w:ascii="Calibri" w:hAnsi="Calibri"/>
          <w:sz w:val="22"/>
        </w:rPr>
        <w:t xml:space="preserve">Yes, it is only about eight minutes away.  </w:t>
      </w:r>
      <w:r>
        <w:rPr>
          <w:rFonts w:ascii="Calibri" w:hAnsi="Calibri"/>
          <w:i/>
          <w:sz w:val="22"/>
        </w:rPr>
        <w:t>Có, chỉ cách khoảng tám phút thôi.</w:t>
      </w:r>
    </w:p>
    <w:p>
      <w:pPr>
        <w:spacing w:after="160" w:line="312" w:lineRule="auto"/>
      </w:pPr>
      <w:r>
        <w:rPr>
          <w:rFonts w:ascii="Calibri" w:hAnsi="Calibri"/>
          <w:b/>
          <w:sz w:val="22"/>
        </w:rPr>
        <w:t xml:space="preserve">Mr Humphrey: </w:t>
      </w:r>
      <w:r>
        <w:rPr>
          <w:rFonts w:ascii="Calibri" w:hAnsi="Calibri"/>
          <w:sz w:val="22"/>
        </w:rPr>
        <w:t xml:space="preserve">That is close enough to walk.  </w:t>
      </w:r>
      <w:r>
        <w:rPr>
          <w:rFonts w:ascii="Calibri" w:hAnsi="Calibri"/>
          <w:i/>
          <w:sz w:val="22"/>
        </w:rPr>
        <w:t>Vậy đủ gần để đi bộ rồi.</w:t>
      </w:r>
    </w:p>
    <w:p>
      <w:pPr>
        <w:spacing w:after="160" w:line="312" w:lineRule="auto"/>
      </w:pPr>
      <w:r>
        <w:rPr>
          <w:rFonts w:ascii="Calibri" w:hAnsi="Calibri"/>
          <w:b/>
          <w:sz w:val="22"/>
        </w:rPr>
        <w:t xml:space="preserve">Ms Lan: </w:t>
      </w:r>
      <w:r>
        <w:rPr>
          <w:rFonts w:ascii="Calibri" w:hAnsi="Calibri"/>
          <w:sz w:val="22"/>
        </w:rPr>
        <w:t xml:space="preserve">Where is the nearest playground for the children?  </w:t>
      </w:r>
      <w:r>
        <w:rPr>
          <w:rFonts w:ascii="Calibri" w:hAnsi="Calibri"/>
          <w:i/>
          <w:sz w:val="22"/>
        </w:rPr>
        <w:t>Sân chơi gần nhất cho trẻ con ở đâu vậy?</w:t>
      </w:r>
    </w:p>
    <w:p>
      <w:pPr>
        <w:spacing w:after="160" w:line="312" w:lineRule="auto"/>
      </w:pPr>
      <w:r>
        <w:rPr>
          <w:rFonts w:ascii="Calibri" w:hAnsi="Calibri"/>
          <w:b/>
          <w:sz w:val="22"/>
        </w:rPr>
        <w:t xml:space="preserve">Mr Humphrey: </w:t>
      </w:r>
      <w:r>
        <w:rPr>
          <w:rFonts w:ascii="Calibri" w:hAnsi="Calibri"/>
          <w:sz w:val="22"/>
        </w:rPr>
        <w:t xml:space="preserve">There is one right behind the school.  </w:t>
      </w:r>
      <w:r>
        <w:rPr>
          <w:rFonts w:ascii="Calibri" w:hAnsi="Calibri"/>
          <w:i/>
          <w:sz w:val="22"/>
        </w:rPr>
        <w:t>Có một cái ngay sau trường học.</w:t>
      </w:r>
    </w:p>
    <w:p>
      <w:pPr>
        <w:spacing w:after="160" w:line="312" w:lineRule="auto"/>
      </w:pPr>
      <w:r>
        <w:rPr>
          <w:rFonts w:ascii="Calibri" w:hAnsi="Calibri"/>
          <w:b/>
          <w:sz w:val="22"/>
        </w:rPr>
        <w:t xml:space="preserve">Ms Lan: </w:t>
      </w:r>
      <w:r>
        <w:rPr>
          <w:rFonts w:ascii="Calibri" w:hAnsi="Calibri"/>
          <w:sz w:val="22"/>
        </w:rPr>
        <w:t xml:space="preserve">Perfect, my kids will love that.  </w:t>
      </w:r>
      <w:r>
        <w:rPr>
          <w:rFonts w:ascii="Calibri" w:hAnsi="Calibri"/>
          <w:i/>
          <w:sz w:val="22"/>
        </w:rPr>
        <w:t>Hoàn hảo, con tôi sẽ thích lắm.</w:t>
      </w:r>
    </w:p>
    <w:p>
      <w:pPr>
        <w:spacing w:after="160" w:line="312" w:lineRule="auto"/>
      </w:pPr>
      <w:r>
        <w:rPr>
          <w:rFonts w:ascii="Calibri" w:hAnsi="Calibri"/>
          <w:b/>
          <w:sz w:val="22"/>
        </w:rPr>
        <w:t xml:space="preserve">Mr Humphrey: </w:t>
      </w:r>
      <w:r>
        <w:rPr>
          <w:rFonts w:ascii="Calibri" w:hAnsi="Calibri"/>
          <w:sz w:val="22"/>
        </w:rPr>
        <w:t xml:space="preserve">Which bus number goes all the way downtown?  </w:t>
      </w:r>
      <w:r>
        <w:rPr>
          <w:rFonts w:ascii="Calibri" w:hAnsi="Calibri"/>
          <w:i/>
          <w:sz w:val="22"/>
        </w:rPr>
        <w:t>Xe buýt số nào đi thẳng vào trung tâm thành phố vậy?</w:t>
      </w:r>
    </w:p>
    <w:p>
      <w:pPr>
        <w:spacing w:after="160" w:line="312" w:lineRule="auto"/>
      </w:pPr>
      <w:r>
        <w:rPr>
          <w:rFonts w:ascii="Calibri" w:hAnsi="Calibri"/>
          <w:b/>
          <w:sz w:val="22"/>
        </w:rPr>
        <w:t xml:space="preserve">Ms Lan: </w:t>
      </w:r>
      <w:r>
        <w:rPr>
          <w:rFonts w:ascii="Calibri" w:hAnsi="Calibri"/>
          <w:sz w:val="22"/>
        </w:rPr>
        <w:t xml:space="preserve">Bus number twelve goes straight downtown.  </w:t>
      </w:r>
      <w:r>
        <w:rPr>
          <w:rFonts w:ascii="Calibri" w:hAnsi="Calibri"/>
          <w:i/>
          <w:sz w:val="22"/>
        </w:rPr>
        <w:t>Xe buýt số mười hai đi thẳng vào trung tâm.</w:t>
      </w:r>
    </w:p>
    <w:p>
      <w:pPr>
        <w:spacing w:after="160" w:line="312" w:lineRule="auto"/>
      </w:pPr>
      <w:r>
        <w:rPr>
          <w:rFonts w:ascii="Calibri" w:hAnsi="Calibri"/>
          <w:b/>
          <w:sz w:val="22"/>
        </w:rPr>
        <w:t xml:space="preserve">Mr Humphrey: </w:t>
      </w:r>
      <w:r>
        <w:rPr>
          <w:rFonts w:ascii="Calibri" w:hAnsi="Calibri"/>
          <w:sz w:val="22"/>
        </w:rPr>
        <w:t xml:space="preserve">Thank you, I will catch that one.  </w:t>
      </w:r>
      <w:r>
        <w:rPr>
          <w:rFonts w:ascii="Calibri" w:hAnsi="Calibri"/>
          <w:i/>
          <w:sz w:val="22"/>
        </w:rPr>
        <w:t>Cảm ơn chị, tôi sẽ bắt chuyến đó.</w:t>
      </w:r>
    </w:p>
    <w:p>
      <w:pPr>
        <w:spacing w:after="160" w:line="312" w:lineRule="auto"/>
      </w:pPr>
      <w:r>
        <w:rPr>
          <w:rFonts w:ascii="Calibri" w:hAnsi="Calibri"/>
          <w:b/>
          <w:sz w:val="22"/>
        </w:rPr>
        <w:t xml:space="preserve">Ms Lan: </w:t>
      </w:r>
      <w:r>
        <w:rPr>
          <w:rFonts w:ascii="Calibri" w:hAnsi="Calibri"/>
          <w:sz w:val="22"/>
        </w:rPr>
        <w:t xml:space="preserve">Where is the tax office located around here?  </w:t>
      </w:r>
      <w:r>
        <w:rPr>
          <w:rFonts w:ascii="Calibri" w:hAnsi="Calibri"/>
          <w:i/>
          <w:sz w:val="22"/>
        </w:rPr>
        <w:t>Văn phòng thuế nằm ở đâu quanh đây?</w:t>
      </w:r>
    </w:p>
    <w:p>
      <w:pPr>
        <w:spacing w:after="160" w:line="312" w:lineRule="auto"/>
      </w:pPr>
      <w:r>
        <w:rPr>
          <w:rFonts w:ascii="Calibri" w:hAnsi="Calibri"/>
          <w:b/>
          <w:sz w:val="22"/>
        </w:rPr>
        <w:t xml:space="preserve">Mr Humphrey: </w:t>
      </w:r>
      <w:r>
        <w:rPr>
          <w:rFonts w:ascii="Calibri" w:hAnsi="Calibri"/>
          <w:sz w:val="22"/>
        </w:rPr>
        <w:t xml:space="preserve">It is on the third floor of that grey building.  </w:t>
      </w:r>
      <w:r>
        <w:rPr>
          <w:rFonts w:ascii="Calibri" w:hAnsi="Calibri"/>
          <w:i/>
          <w:sz w:val="22"/>
        </w:rPr>
        <w:t>Nó nằm ở tầng ba của tòa nhà màu xám đó.</w:t>
      </w:r>
    </w:p>
    <w:p>
      <w:pPr>
        <w:spacing w:after="160" w:line="312" w:lineRule="auto"/>
      </w:pPr>
      <w:r>
        <w:rPr>
          <w:rFonts w:ascii="Calibri" w:hAnsi="Calibri"/>
          <w:b/>
          <w:sz w:val="22"/>
        </w:rPr>
        <w:t xml:space="preserve">Ms Lan: </w:t>
      </w:r>
      <w:r>
        <w:rPr>
          <w:rFonts w:ascii="Calibri" w:hAnsi="Calibri"/>
          <w:sz w:val="22"/>
        </w:rPr>
        <w:t xml:space="preserve">Thank you, the third floor is easy to remember.  </w:t>
      </w:r>
      <w:r>
        <w:rPr>
          <w:rFonts w:ascii="Calibri" w:hAnsi="Calibri"/>
          <w:i/>
          <w:sz w:val="22"/>
        </w:rPr>
        <w:t>Cảm ơn anh, tầng ba dễ nhớ đấy.</w:t>
      </w:r>
    </w:p>
    <w:p>
      <w:pPr>
        <w:spacing w:after="160" w:line="312" w:lineRule="auto"/>
      </w:pPr>
      <w:r>
        <w:rPr>
          <w:rFonts w:ascii="Calibri" w:hAnsi="Calibri"/>
          <w:b/>
          <w:sz w:val="22"/>
        </w:rPr>
        <w:t xml:space="preserve">Ms Lan: </w:t>
      </w:r>
      <w:r>
        <w:rPr>
          <w:rFonts w:ascii="Calibri" w:hAnsi="Calibri"/>
          <w:sz w:val="22"/>
        </w:rPr>
        <w:t xml:space="preserve">Do you know a quiet park bench good for reading?  </w:t>
      </w:r>
      <w:r>
        <w:rPr>
          <w:rFonts w:ascii="Calibri" w:hAnsi="Calibri"/>
          <w:i/>
          <w:sz w:val="22"/>
        </w:rPr>
        <w:t>Anh biết ghế đá công viên nào yên tĩnh để đọc sách không?</w:t>
      </w:r>
    </w:p>
    <w:p>
      <w:pPr>
        <w:spacing w:after="160" w:line="312" w:lineRule="auto"/>
      </w:pPr>
      <w:r>
        <w:rPr>
          <w:rFonts w:ascii="Calibri" w:hAnsi="Calibri"/>
          <w:b/>
          <w:sz w:val="22"/>
        </w:rPr>
        <w:t xml:space="preserve">Mr Humphrey: </w:t>
      </w:r>
      <w:r>
        <w:rPr>
          <w:rFonts w:ascii="Calibri" w:hAnsi="Calibri"/>
          <w:sz w:val="22"/>
        </w:rPr>
        <w:t xml:space="preserve">Yes, the one under the big oak tree is lovely.  </w:t>
      </w:r>
      <w:r>
        <w:rPr>
          <w:rFonts w:ascii="Calibri" w:hAnsi="Calibri"/>
          <w:i/>
          <w:sz w:val="22"/>
        </w:rPr>
        <w:t>Có, cái ghế dưới gốc cây sồi lớn rất đẹp.</w:t>
      </w:r>
    </w:p>
    <w:p>
      <w:pPr>
        <w:spacing w:after="160" w:line="312" w:lineRule="auto"/>
      </w:pPr>
      <w:r>
        <w:rPr>
          <w:rFonts w:ascii="Calibri" w:hAnsi="Calibri"/>
          <w:b/>
          <w:sz w:val="22"/>
        </w:rPr>
        <w:t xml:space="preserve">Ms Lan: </w:t>
      </w:r>
      <w:r>
        <w:rPr>
          <w:rFonts w:ascii="Calibri" w:hAnsi="Calibri"/>
          <w:sz w:val="22"/>
        </w:rPr>
        <w:t xml:space="preserve">Thank you, I will try that spot.  </w:t>
      </w:r>
      <w:r>
        <w:rPr>
          <w:rFonts w:ascii="Calibri" w:hAnsi="Calibri"/>
          <w:i/>
          <w:sz w:val="22"/>
        </w:rPr>
        <w:t>Cảm ơn anh, tôi sẽ thử chỗ đó.</w:t>
      </w:r>
    </w:p>
    <w:p>
      <w:pPr>
        <w:spacing w:after="160" w:line="312" w:lineRule="auto"/>
      </w:pPr>
      <w:r>
        <w:rPr>
          <w:rFonts w:ascii="Calibri" w:hAnsi="Calibri"/>
          <w:b/>
          <w:sz w:val="22"/>
        </w:rPr>
        <w:t xml:space="preserve">Mr Humphrey: </w:t>
      </w:r>
      <w:r>
        <w:rPr>
          <w:rFonts w:ascii="Calibri" w:hAnsi="Calibri"/>
          <w:sz w:val="22"/>
        </w:rPr>
        <w:t xml:space="preserve">Where is the nearest recycling drop-off point from here?  </w:t>
      </w:r>
      <w:r>
        <w:rPr>
          <w:rFonts w:ascii="Calibri" w:hAnsi="Calibri"/>
          <w:i/>
          <w:sz w:val="22"/>
        </w:rPr>
        <w:t>Điểm thu gom tái chế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behind the supermarket on this street.  </w:t>
      </w:r>
      <w:r>
        <w:rPr>
          <w:rFonts w:ascii="Calibri" w:hAnsi="Calibri"/>
          <w:i/>
          <w:sz w:val="22"/>
        </w:rPr>
        <w:t>Nó ở phía sau siêu thị trên con phố này.</w:t>
      </w:r>
    </w:p>
    <w:p>
      <w:pPr>
        <w:spacing w:after="160" w:line="312" w:lineRule="auto"/>
      </w:pPr>
      <w:r>
        <w:rPr>
          <w:rFonts w:ascii="Calibri" w:hAnsi="Calibri"/>
          <w:b/>
          <w:sz w:val="22"/>
        </w:rPr>
        <w:t xml:space="preserve">Mr Humphrey: </w:t>
      </w:r>
      <w:r>
        <w:rPr>
          <w:rFonts w:ascii="Calibri" w:hAnsi="Calibri"/>
          <w:sz w:val="22"/>
        </w:rPr>
        <w:t xml:space="preserve">Good to know, I have bottles to drop off.  </w:t>
      </w:r>
      <w:r>
        <w:rPr>
          <w:rFonts w:ascii="Calibri" w:hAnsi="Calibri"/>
          <w:i/>
          <w:sz w:val="22"/>
        </w:rPr>
        <w:t>Biết vậy tốt, tôi có chai lọ cần bỏ.</w:t>
      </w:r>
    </w:p>
    <w:p>
      <w:pPr>
        <w:spacing w:after="160" w:line="312" w:lineRule="auto"/>
      </w:pPr>
      <w:r>
        <w:rPr>
          <w:rFonts w:ascii="Calibri" w:hAnsi="Calibri"/>
          <w:b/>
          <w:sz w:val="22"/>
        </w:rPr>
        <w:t xml:space="preserve">Ms Lan: </w:t>
      </w:r>
      <w:r>
        <w:rPr>
          <w:rFonts w:ascii="Calibri" w:hAnsi="Calibri"/>
          <w:sz w:val="22"/>
        </w:rPr>
        <w:t xml:space="preserve">Which entrance leads into your apartment building?  </w:t>
      </w:r>
      <w:r>
        <w:rPr>
          <w:rFonts w:ascii="Calibri" w:hAnsi="Calibri"/>
          <w:i/>
          <w:sz w:val="22"/>
        </w:rPr>
        <w:t>Lối vào nào dẫn vào tòa chung cư của anh?</w:t>
      </w:r>
    </w:p>
    <w:p>
      <w:pPr>
        <w:spacing w:after="160" w:line="312" w:lineRule="auto"/>
      </w:pPr>
      <w:r>
        <w:rPr>
          <w:rFonts w:ascii="Calibri" w:hAnsi="Calibri"/>
          <w:b/>
          <w:sz w:val="22"/>
        </w:rPr>
        <w:t xml:space="preserve">Mr Humphrey: </w:t>
      </w:r>
      <w:r>
        <w:rPr>
          <w:rFonts w:ascii="Calibri" w:hAnsi="Calibri"/>
          <w:sz w:val="22"/>
        </w:rPr>
        <w:t xml:space="preserve">The side entrance by the parking area works best.  </w:t>
      </w:r>
      <w:r>
        <w:rPr>
          <w:rFonts w:ascii="Calibri" w:hAnsi="Calibri"/>
          <w:i/>
          <w:sz w:val="22"/>
        </w:rPr>
        <w:t>Lối vào bên cạnh khu đậu xe là tốt nhất.</w:t>
      </w:r>
    </w:p>
    <w:p>
      <w:pPr>
        <w:spacing w:after="160" w:line="312" w:lineRule="auto"/>
      </w:pPr>
      <w:r>
        <w:rPr>
          <w:rFonts w:ascii="Calibri" w:hAnsi="Calibri"/>
          <w:b/>
          <w:sz w:val="22"/>
        </w:rPr>
        <w:t xml:space="preserve">Ms Lan: </w:t>
      </w:r>
      <w:r>
        <w:rPr>
          <w:rFonts w:ascii="Calibri" w:hAnsi="Calibri"/>
          <w:sz w:val="22"/>
        </w:rPr>
        <w:t xml:space="preserve">Thank you, I will use that door.  </w:t>
      </w:r>
      <w:r>
        <w:rPr>
          <w:rFonts w:ascii="Calibri" w:hAnsi="Calibri"/>
          <w:i/>
          <w:sz w:val="22"/>
        </w:rPr>
        <w:t>Cảm ơn anh, tôi sẽ dùng cửa đó.</w:t>
      </w:r>
    </w:p>
    <w:p>
      <w:pPr>
        <w:spacing w:after="160" w:line="312" w:lineRule="auto"/>
      </w:pPr>
      <w:r>
        <w:rPr>
          <w:rFonts w:ascii="Calibri" w:hAnsi="Calibri"/>
          <w:b/>
          <w:sz w:val="22"/>
        </w:rPr>
        <w:t xml:space="preserve">Mr Humphrey: </w:t>
      </w:r>
      <w:r>
        <w:rPr>
          <w:rFonts w:ascii="Calibri" w:hAnsi="Calibri"/>
          <w:sz w:val="22"/>
        </w:rPr>
        <w:t xml:space="preserve">Is Willow Road under construction this week?  </w:t>
      </w:r>
      <w:r>
        <w:rPr>
          <w:rFonts w:ascii="Calibri" w:hAnsi="Calibri"/>
          <w:i/>
          <w:sz w:val="22"/>
        </w:rPr>
        <w:t>Đường Willow tuần này có đang sửa chữa không?</w:t>
      </w:r>
    </w:p>
    <w:p>
      <w:pPr>
        <w:spacing w:after="160" w:line="312" w:lineRule="auto"/>
      </w:pPr>
      <w:r>
        <w:rPr>
          <w:rFonts w:ascii="Calibri" w:hAnsi="Calibri"/>
          <w:b/>
          <w:sz w:val="22"/>
        </w:rPr>
        <w:t xml:space="preserve">Ms Lan: </w:t>
      </w:r>
      <w:r>
        <w:rPr>
          <w:rFonts w:ascii="Calibri" w:hAnsi="Calibri"/>
          <w:sz w:val="22"/>
        </w:rPr>
        <w:t xml:space="preserve">Yes, part of it is closed until Friday.  </w:t>
      </w:r>
      <w:r>
        <w:rPr>
          <w:rFonts w:ascii="Calibri" w:hAnsi="Calibri"/>
          <w:i/>
          <w:sz w:val="22"/>
        </w:rPr>
        <w:t>Có, một đoạn bị đóng đến thứ Sáu.</w:t>
      </w:r>
    </w:p>
    <w:p>
      <w:pPr>
        <w:spacing w:after="160" w:line="312" w:lineRule="auto"/>
      </w:pPr>
      <w:r>
        <w:rPr>
          <w:rFonts w:ascii="Calibri" w:hAnsi="Calibri"/>
          <w:b/>
          <w:sz w:val="22"/>
        </w:rPr>
        <w:t xml:space="preserve">Mr Humphrey: </w:t>
      </w:r>
      <w:r>
        <w:rPr>
          <w:rFonts w:ascii="Calibri" w:hAnsi="Calibri"/>
          <w:sz w:val="22"/>
        </w:rPr>
        <w:t xml:space="preserve">Good to know before I plan my route.  </w:t>
      </w:r>
      <w:r>
        <w:rPr>
          <w:rFonts w:ascii="Calibri" w:hAnsi="Calibri"/>
          <w:i/>
          <w:sz w:val="22"/>
        </w:rPr>
        <w:t>Biết vậy tốt trước khi tôi lên lộ trình.</w:t>
      </w:r>
    </w:p>
    <w:p>
      <w:pPr>
        <w:spacing w:after="160" w:line="312" w:lineRule="auto"/>
      </w:pPr>
      <w:r>
        <w:rPr>
          <w:rFonts w:ascii="Calibri" w:hAnsi="Calibri"/>
          <w:b/>
          <w:sz w:val="22"/>
        </w:rPr>
        <w:t xml:space="preserve">Ms Lan: </w:t>
      </w:r>
      <w:r>
        <w:rPr>
          <w:rFonts w:ascii="Calibri" w:hAnsi="Calibri"/>
          <w:sz w:val="22"/>
        </w:rPr>
        <w:t xml:space="preserve">Where is the nearest gas station from this street?  </w:t>
      </w:r>
      <w:r>
        <w:rPr>
          <w:rFonts w:ascii="Calibri" w:hAnsi="Calibri"/>
          <w:i/>
          <w:sz w:val="22"/>
        </w:rPr>
        <w:t>Trạm xăng gần nhất từ con phố này ở đâu?</w:t>
      </w:r>
    </w:p>
    <w:p>
      <w:pPr>
        <w:spacing w:after="160" w:line="312" w:lineRule="auto"/>
      </w:pPr>
      <w:r>
        <w:rPr>
          <w:rFonts w:ascii="Calibri" w:hAnsi="Calibri"/>
          <w:b/>
          <w:sz w:val="22"/>
        </w:rPr>
        <w:t xml:space="preserve">Mr Humphrey: </w:t>
      </w:r>
      <w:r>
        <w:rPr>
          <w:rFonts w:ascii="Calibri" w:hAnsi="Calibri"/>
          <w:sz w:val="22"/>
        </w:rPr>
        <w:t xml:space="preserve">There is one about three blocks north.  </w:t>
      </w:r>
      <w:r>
        <w:rPr>
          <w:rFonts w:ascii="Calibri" w:hAnsi="Calibri"/>
          <w:i/>
          <w:sz w:val="22"/>
        </w:rPr>
        <w:t>Có một cái cách đây khoảng ba dãy nhà về hướng bắc.</w:t>
      </w:r>
    </w:p>
    <w:p>
      <w:pPr>
        <w:spacing w:after="160" w:line="312" w:lineRule="auto"/>
      </w:pPr>
      <w:r>
        <w:rPr>
          <w:rFonts w:ascii="Calibri" w:hAnsi="Calibri"/>
          <w:b/>
          <w:sz w:val="22"/>
        </w:rPr>
        <w:t xml:space="preserve">Ms Lan: </w:t>
      </w:r>
      <w:r>
        <w:rPr>
          <w:rFonts w:ascii="Calibri" w:hAnsi="Calibri"/>
          <w:sz w:val="22"/>
        </w:rPr>
        <w:t xml:space="preserve">Thank you, that is close enough to walk to.  </w:t>
      </w:r>
      <w:r>
        <w:rPr>
          <w:rFonts w:ascii="Calibri" w:hAnsi="Calibri"/>
          <w:i/>
          <w:sz w:val="22"/>
        </w:rPr>
        <w:t>Cảm ơn anh, vậy đủ gần để đi bộ tới.</w:t>
      </w:r>
    </w:p>
    <w:p>
      <w:pPr>
        <w:spacing w:after="160" w:line="312" w:lineRule="auto"/>
      </w:pPr>
      <w:r>
        <w:rPr>
          <w:rFonts w:ascii="Calibri" w:hAnsi="Calibri"/>
          <w:b/>
          <w:sz w:val="22"/>
        </w:rPr>
        <w:t xml:space="preserve">Mr Humphrey: </w:t>
      </w:r>
      <w:r>
        <w:rPr>
          <w:rFonts w:ascii="Calibri" w:hAnsi="Calibri"/>
          <w:sz w:val="22"/>
        </w:rPr>
        <w:t xml:space="preserve">Which entrance should parents use at the elementary school?  </w:t>
      </w:r>
      <w:r>
        <w:rPr>
          <w:rFonts w:ascii="Calibri" w:hAnsi="Calibri"/>
          <w:i/>
          <w:sz w:val="22"/>
        </w:rPr>
        <w:t>Phụ huynh nên dùng lối vào nào ở trường tiểu học?</w:t>
      </w:r>
    </w:p>
    <w:p>
      <w:pPr>
        <w:spacing w:after="160" w:line="312" w:lineRule="auto"/>
      </w:pPr>
      <w:r>
        <w:rPr>
          <w:rFonts w:ascii="Calibri" w:hAnsi="Calibri"/>
          <w:b/>
          <w:sz w:val="22"/>
        </w:rPr>
        <w:t xml:space="preserve">Ms Lan: </w:t>
      </w:r>
      <w:r>
        <w:rPr>
          <w:rFonts w:ascii="Calibri" w:hAnsi="Calibri"/>
          <w:sz w:val="22"/>
        </w:rPr>
        <w:t xml:space="preserve">The gate facing the playground is for parents.  </w:t>
      </w:r>
      <w:r>
        <w:rPr>
          <w:rFonts w:ascii="Calibri" w:hAnsi="Calibri"/>
          <w:i/>
          <w:sz w:val="22"/>
        </w:rPr>
        <w:t>Cổng hướng ra sân chơi là dành cho phụ huynh.</w:t>
      </w:r>
    </w:p>
    <w:p>
      <w:pPr>
        <w:spacing w:after="160" w:line="312" w:lineRule="auto"/>
      </w:pPr>
      <w:r>
        <w:rPr>
          <w:rFonts w:ascii="Calibri" w:hAnsi="Calibri"/>
          <w:b/>
          <w:sz w:val="22"/>
        </w:rPr>
        <w:t xml:space="preserve">Mr Humphrey: </w:t>
      </w:r>
      <w:r>
        <w:rPr>
          <w:rFonts w:ascii="Calibri" w:hAnsi="Calibri"/>
          <w:sz w:val="22"/>
        </w:rPr>
        <w:t xml:space="preserve">Thank you, I will remember that gate.  </w:t>
      </w:r>
      <w:r>
        <w:rPr>
          <w:rFonts w:ascii="Calibri" w:hAnsi="Calibri"/>
          <w:i/>
          <w:sz w:val="22"/>
        </w:rPr>
        <w:t>Cảm ơn chị, tôi sẽ nhớ cái cổng đó.</w:t>
      </w:r>
    </w:p>
    <w:p>
      <w:pPr>
        <w:spacing w:after="160" w:line="312" w:lineRule="auto"/>
      </w:pPr>
      <w:r>
        <w:rPr>
          <w:rFonts w:ascii="Calibri" w:hAnsi="Calibri"/>
          <w:b/>
          <w:sz w:val="22"/>
        </w:rPr>
        <w:t xml:space="preserve">Ms Lan: </w:t>
      </w:r>
      <w:r>
        <w:rPr>
          <w:rFonts w:ascii="Calibri" w:hAnsi="Calibri"/>
          <w:sz w:val="22"/>
        </w:rPr>
        <w:t xml:space="preserve">Is this street well lit for walking at night?  </w:t>
      </w:r>
      <w:r>
        <w:rPr>
          <w:rFonts w:ascii="Calibri" w:hAnsi="Calibri"/>
          <w:i/>
          <w:sz w:val="22"/>
        </w:rPr>
        <w:t>Con phố này có đủ đèn để đi bộ ban đêm không?</w:t>
      </w:r>
    </w:p>
    <w:p>
      <w:pPr>
        <w:spacing w:after="160" w:line="312" w:lineRule="auto"/>
      </w:pPr>
      <w:r>
        <w:rPr>
          <w:rFonts w:ascii="Calibri" w:hAnsi="Calibri"/>
          <w:b/>
          <w:sz w:val="22"/>
        </w:rPr>
        <w:t xml:space="preserve">Mr Humphrey: </w:t>
      </w:r>
      <w:r>
        <w:rPr>
          <w:rFonts w:ascii="Calibri" w:hAnsi="Calibri"/>
          <w:sz w:val="22"/>
        </w:rPr>
        <w:t xml:space="preserve">Yes, the streetlights here work very well.  </w:t>
      </w:r>
      <w:r>
        <w:rPr>
          <w:rFonts w:ascii="Calibri" w:hAnsi="Calibri"/>
          <w:i/>
          <w:sz w:val="22"/>
        </w:rPr>
        <w:t>Có, đèn đường ở đây hoạt động tốt lắm.</w:t>
      </w:r>
    </w:p>
    <w:p>
      <w:pPr>
        <w:spacing w:after="160" w:line="312" w:lineRule="auto"/>
      </w:pPr>
      <w:r>
        <w:rPr>
          <w:rFonts w:ascii="Calibri" w:hAnsi="Calibri"/>
          <w:b/>
          <w:sz w:val="22"/>
        </w:rPr>
        <w:t xml:space="preserve">Ms Lan: </w:t>
      </w:r>
      <w:r>
        <w:rPr>
          <w:rFonts w:ascii="Calibri" w:hAnsi="Calibri"/>
          <w:sz w:val="22"/>
        </w:rPr>
        <w:t xml:space="preserve">Good to know, I will feel safer walking home.  </w:t>
      </w:r>
      <w:r>
        <w:rPr>
          <w:rFonts w:ascii="Calibri" w:hAnsi="Calibri"/>
          <w:i/>
          <w:sz w:val="22"/>
        </w:rPr>
        <w:t>Biết vậy tốt, tôi sẽ thấy an tâm hơn khi đi bộ về.</w:t>
      </w:r>
    </w:p>
    <w:p>
      <w:pPr>
        <w:spacing w:after="160" w:line="312" w:lineRule="auto"/>
      </w:pPr>
      <w:r>
        <w:rPr>
          <w:rFonts w:ascii="Calibri" w:hAnsi="Calibri"/>
          <w:b/>
          <w:sz w:val="22"/>
        </w:rPr>
        <w:t xml:space="preserve">Mr Humphrey: </w:t>
      </w:r>
      <w:r>
        <w:rPr>
          <w:rFonts w:ascii="Calibri" w:hAnsi="Calibri"/>
          <w:sz w:val="22"/>
        </w:rPr>
        <w:t xml:space="preserve">Where can I find a taxi stand near your street?  </w:t>
      </w:r>
      <w:r>
        <w:rPr>
          <w:rFonts w:ascii="Calibri" w:hAnsi="Calibri"/>
          <w:i/>
          <w:sz w:val="22"/>
        </w:rPr>
        <w:t>Tôi có thể tìm trạm taxi gần con phố của chị ở đâu?</w:t>
      </w:r>
    </w:p>
    <w:p>
      <w:pPr>
        <w:spacing w:after="160" w:line="312" w:lineRule="auto"/>
      </w:pPr>
      <w:r>
        <w:rPr>
          <w:rFonts w:ascii="Calibri" w:hAnsi="Calibri"/>
          <w:b/>
          <w:sz w:val="22"/>
        </w:rPr>
        <w:t xml:space="preserve">Ms Lan: </w:t>
      </w:r>
      <w:r>
        <w:rPr>
          <w:rFonts w:ascii="Calibri" w:hAnsi="Calibri"/>
          <w:sz w:val="22"/>
        </w:rPr>
        <w:t xml:space="preserve">There is a small stand just outside the hotel lobby.  </w:t>
      </w:r>
      <w:r>
        <w:rPr>
          <w:rFonts w:ascii="Calibri" w:hAnsi="Calibri"/>
          <w:i/>
          <w:sz w:val="22"/>
        </w:rPr>
        <w:t>Có một trạm nhỏ ngay ngoài sảnh khách sạn.</w:t>
      </w:r>
    </w:p>
    <w:p>
      <w:pPr>
        <w:spacing w:after="160" w:line="312" w:lineRule="auto"/>
      </w:pPr>
      <w:r>
        <w:rPr>
          <w:rFonts w:ascii="Calibri" w:hAnsi="Calibri"/>
          <w:b/>
          <w:sz w:val="22"/>
        </w:rPr>
        <w:t xml:space="preserve">Mr Humphrey: </w:t>
      </w:r>
      <w:r>
        <w:rPr>
          <w:rFonts w:ascii="Calibri" w:hAnsi="Calibri"/>
          <w:sz w:val="22"/>
        </w:rPr>
        <w:t xml:space="preserve">Thank you, that saves me searching online.  </w:t>
      </w:r>
      <w:r>
        <w:rPr>
          <w:rFonts w:ascii="Calibri" w:hAnsi="Calibri"/>
          <w:i/>
          <w:sz w:val="22"/>
        </w:rPr>
        <w:t>Cảm ơn chị, vậy tôi khỏi cần tìm trên mạng.</w:t>
      </w:r>
    </w:p>
    <w:p>
      <w:pPr>
        <w:spacing w:after="160" w:line="312" w:lineRule="auto"/>
      </w:pPr>
      <w:r>
        <w:rPr>
          <w:rFonts w:ascii="Calibri" w:hAnsi="Calibri"/>
          <w:b/>
          <w:sz w:val="22"/>
        </w:rPr>
        <w:t xml:space="preserve">Mr Humphrey: </w:t>
      </w:r>
      <w:r>
        <w:rPr>
          <w:rFonts w:ascii="Calibri" w:hAnsi="Calibri"/>
          <w:sz w:val="22"/>
        </w:rPr>
        <w:t xml:space="preserve">Why do simple direction questions matter so much in a new area anyway?  </w:t>
      </w:r>
      <w:r>
        <w:rPr>
          <w:rFonts w:ascii="Calibri" w:hAnsi="Calibri"/>
          <w:i/>
          <w:sz w:val="22"/>
        </w:rPr>
        <w:t>Vậy vì sao những câu hỏi chỉ đường đơn giản lại quan trọng đến thế khi ở khu vực mới?</w:t>
      </w:r>
    </w:p>
    <w:p>
      <w:pPr>
        <w:spacing w:after="160" w:line="312" w:lineRule="auto"/>
      </w:pPr>
      <w:r>
        <w:rPr>
          <w:rFonts w:ascii="Calibri" w:hAnsi="Calibri"/>
          <w:b/>
          <w:sz w:val="22"/>
        </w:rPr>
        <w:t xml:space="preserve">Ms Lan: </w:t>
      </w:r>
      <w:r>
        <w:rPr>
          <w:rFonts w:ascii="Calibri" w:hAnsi="Calibri"/>
          <w:sz w:val="22"/>
        </w:rPr>
        <w:t xml:space="preserve">They help us settle in quickly and feel less lost.  </w:t>
      </w:r>
      <w:r>
        <w:rPr>
          <w:rFonts w:ascii="Calibri" w:hAnsi="Calibri"/>
          <w:i/>
          <w:sz w:val="22"/>
        </w:rPr>
        <w:t>Chúng giúp mình ổn định nhanh và đỡ lạc lối hơn.</w:t>
      </w:r>
    </w:p>
    <w:p>
      <w:pPr>
        <w:spacing w:after="160" w:line="312" w:lineRule="auto"/>
      </w:pPr>
      <w:r>
        <w:rPr>
          <w:rFonts w:ascii="Calibri" w:hAnsi="Calibri"/>
          <w:b/>
          <w:sz w:val="22"/>
        </w:rPr>
        <w:t xml:space="preserve">Mr Humphrey: </w:t>
      </w:r>
      <w:r>
        <w:rPr>
          <w:rFonts w:ascii="Calibri" w:hAnsi="Calibri"/>
          <w:sz w:val="22"/>
        </w:rPr>
        <w:t xml:space="preserve">That is very true, I feel much more confident now.  </w:t>
      </w:r>
      <w:r>
        <w:rPr>
          <w:rFonts w:ascii="Calibri" w:hAnsi="Calibri"/>
          <w:i/>
          <w:sz w:val="22"/>
        </w:rPr>
        <w:t>Đúng vậy thật, giờ tôi thấy tự tin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0118</w:t>
            </w:r>
          </w:p>
        </w:tc>
        <w:tc>
          <w:tcPr>
            <w:tcW w:type="dxa" w:w="7824"/>
            <w:shd w:val="clear" w:color="auto" w:fill="D9E2F3"/>
          </w:tcPr>
          <w:p>
            <w:r>
              <w:rPr>
                <w:rFonts w:ascii="Arial" w:hAnsi="Arial"/>
                <w:b/>
                <w:color w:val="1F3864"/>
                <w:sz w:val="30"/>
              </w:rPr>
              <w:t>Asking and Answering Very Simple Questions About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Rosamund are neighbours who often ride public transport together, and simple first-time questions about buses and trains come up constantly. Across many everyday moments -- asking which bus goes to the city centre, asking how much a ticket costs, asking where the platform is, asking how often a bus comes, asking where to buy a ticket, asking if a seat is taken, asking which stop to get off at, asking if a train is delayed, asking where the nearest station is, asking if a card can be topped up, asking if a bus is going the right direction, asking how many stops until arrival, asking if there is a direct route, asking where to change lines, asking if a discount ticket is available, asking what time the last bus runs, asking if a ticket works on another line, asking where luggage can be stored, asking if a seat is reserved for elderly passengers, asking if a stroller is allowed on board, asking where the exit is, asking if a ticket machine accepts cash, asking how to validate a ticket, asking if there is space for a bicycle, asking which platform a train departs from, asking if a route runs on weekends, asking where to find a schedule, asking if the fare is the same at all times, asking where the information desk is, asking if there is Wi-Fi on board, asking how to request a stop, asking where the queue for tickets starts, asking if a transfer requires a new ticket, asking how long the whole journey takes, asking where lost items can be reported, asking if a certain stop is wheelchair accessible, and finally why simple public transport questions matter so much for everyday conversation -- one of them asks a very simple question about public transport, and the other answers clearly and helpfully.</w:t>
      </w:r>
      <w:r>
        <w:rPr>
          <w:rFonts w:ascii="Calibri" w:hAnsi="Calibri"/>
          <w:i/>
          <w:sz w:val="19"/>
        </w:rPr>
        <w:t xml:space="preserve">  Chị Lan và chị Rosamund là hàng xóm, thường đi xe buýt cùng nhau, và những câu hỏi lần đầu đơn giản về xe buýt và tàu điện cứ xuất hiện liên tục. Qua nhiều khoảnh khắc đời thường -- hỏi xe buýt nào đi vào trung tâm thành phố, hỏi vé giá bao nhiêu, hỏi sân ga ở đâu, hỏi xe buýt chạy bao lâu một chuyến, hỏi mua vé ở đâu, hỏi ghế đó có ai ngồi chưa, hỏi nên xuống trạm nào, hỏi tàu có bị trễ không, hỏi ga gần nhất ở đâu, hỏi có nạp thêm tiền vào thẻ được không, hỏi xe buýt có đi đúng hướng không, hỏi còn bao nhiêu trạm nữa mới tới, hỏi có tuyến trực tiếp không, hỏi chuyển tuyến ở đâu, hỏi có vé giảm giá không, hỏi chuyến xe buýt cuối chạy lúc mấy giờ, hỏi vé có dùng được cho tuyến khác không, hỏi để hành lý ở đâu, hỏi ghế có dành riêng cho người lớn tuổi không, hỏi xe đẩy trẻ em có được mang lên không, hỏi lối ra ở đâu, hỏi máy bán vé có nhận tiền mặt không, hỏi cách quẹt vé, hỏi có chỗ để xe đạp không, hỏi tàu khởi hành từ sân ga nào, hỏi tuyến này có chạy cuối tuần không, hỏi tìm lịch trình ở đâu, hỏi giá vé có như nhau mọi lúc không, hỏi quầy thông tin ở đâu, hỏi trên xe có wifi không, hỏi cách báo hiệu để xuống trạm, hỏi hàng chờ mua vé bắt đầu từ đâu, hỏi chuyển tuyến có cần mua vé mới không, hỏi cả chuyến đi mất bao lâu, hỏi báo mất đồ ở đâu, hỏi một trạm nào đó có phù hợp cho xe lăn không, và cuối cùng là vì sao những câu hỏi đơn giản về xe buýt lại quan trọng đến vậy cho giao tiếp hằng ngày -- một người hỏi một câu hỏi rất đơn giản về xe buýt,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which bus goes to the city centre?  </w:t>
      </w:r>
      <w:r>
        <w:rPr>
          <w:rFonts w:ascii="Calibri" w:hAnsi="Calibri"/>
          <w:i/>
          <w:sz w:val="22"/>
        </w:rPr>
        <w:t>Xin lỗi chị, xe buýt nào đi vào trung tâm thành phố vậy?</w:t>
      </w:r>
    </w:p>
    <w:p>
      <w:pPr>
        <w:spacing w:after="160" w:line="312" w:lineRule="auto"/>
      </w:pPr>
      <w:r>
        <w:rPr>
          <w:rFonts w:ascii="Calibri" w:hAnsi="Calibri"/>
          <w:b/>
          <w:sz w:val="22"/>
        </w:rPr>
        <w:t xml:space="preserve">Ms Rosamund: </w:t>
      </w:r>
      <w:r>
        <w:rPr>
          <w:rFonts w:ascii="Calibri" w:hAnsi="Calibri"/>
          <w:sz w:val="22"/>
        </w:rPr>
        <w:t xml:space="preserve">Bus number nine goes straight downtown.  </w:t>
      </w:r>
      <w:r>
        <w:rPr>
          <w:rFonts w:ascii="Calibri" w:hAnsi="Calibri"/>
          <w:i/>
          <w:sz w:val="22"/>
        </w:rPr>
        <w:t>Xe buýt số chín đi thẳng vào trung tâm.</w:t>
      </w:r>
    </w:p>
    <w:p>
      <w:pPr>
        <w:spacing w:after="160" w:line="312" w:lineRule="auto"/>
      </w:pPr>
      <w:r>
        <w:rPr>
          <w:rFonts w:ascii="Calibri" w:hAnsi="Calibri"/>
          <w:b/>
          <w:sz w:val="22"/>
        </w:rPr>
        <w:t xml:space="preserve">Ms Lan: </w:t>
      </w:r>
      <w:r>
        <w:rPr>
          <w:rFonts w:ascii="Calibri" w:hAnsi="Calibri"/>
          <w:sz w:val="22"/>
        </w:rPr>
        <w:t xml:space="preserve">Bus number nine, got it, thank you.  </w:t>
      </w:r>
      <w:r>
        <w:rPr>
          <w:rFonts w:ascii="Calibri" w:hAnsi="Calibri"/>
          <w:i/>
          <w:sz w:val="22"/>
        </w:rPr>
        <w:t>Xe buýt số chín, hiểu rồi, cảm ơn chị.</w:t>
      </w:r>
    </w:p>
    <w:p>
      <w:pPr>
        <w:spacing w:after="160" w:line="312" w:lineRule="auto"/>
      </w:pPr>
      <w:r>
        <w:rPr>
          <w:rFonts w:ascii="Calibri" w:hAnsi="Calibri"/>
          <w:b/>
          <w:sz w:val="22"/>
        </w:rPr>
        <w:t xml:space="preserve">Ms Rosamund: </w:t>
      </w:r>
      <w:r>
        <w:rPr>
          <w:rFonts w:ascii="Calibri" w:hAnsi="Calibri"/>
          <w:sz w:val="22"/>
        </w:rPr>
        <w:t xml:space="preserve">How much does a single ticket cost?  </w:t>
      </w:r>
      <w:r>
        <w:rPr>
          <w:rFonts w:ascii="Calibri" w:hAnsi="Calibri"/>
          <w:i/>
          <w:sz w:val="22"/>
        </w:rPr>
        <w:t>Một vé lẻ giá bao nhiêu vậy?</w:t>
      </w:r>
    </w:p>
    <w:p>
      <w:pPr>
        <w:spacing w:after="160" w:line="312" w:lineRule="auto"/>
      </w:pPr>
      <w:r>
        <w:rPr>
          <w:rFonts w:ascii="Calibri" w:hAnsi="Calibri"/>
          <w:b/>
          <w:sz w:val="22"/>
        </w:rPr>
        <w:t xml:space="preserve">Ms Lan: </w:t>
      </w:r>
      <w:r>
        <w:rPr>
          <w:rFonts w:ascii="Calibri" w:hAnsi="Calibri"/>
          <w:sz w:val="22"/>
        </w:rPr>
        <w:t xml:space="preserve">A single ticket costs two dollars.  </w:t>
      </w:r>
      <w:r>
        <w:rPr>
          <w:rFonts w:ascii="Calibri" w:hAnsi="Calibri"/>
          <w:i/>
          <w:sz w:val="22"/>
        </w:rPr>
        <w:t>Một vé lẻ giá hai đô.</w:t>
      </w:r>
    </w:p>
    <w:p>
      <w:pPr>
        <w:spacing w:after="160" w:line="312" w:lineRule="auto"/>
      </w:pPr>
      <w:r>
        <w:rPr>
          <w:rFonts w:ascii="Calibri" w:hAnsi="Calibri"/>
          <w:b/>
          <w:sz w:val="22"/>
        </w:rPr>
        <w:t xml:space="preserve">Ms Rosamund: </w:t>
      </w:r>
      <w:r>
        <w:rPr>
          <w:rFonts w:ascii="Calibri" w:hAnsi="Calibri"/>
          <w:sz w:val="22"/>
        </w:rPr>
        <w:t xml:space="preserve">That seems reasonable enough.  </w:t>
      </w:r>
      <w:r>
        <w:rPr>
          <w:rFonts w:ascii="Calibri" w:hAnsi="Calibri"/>
          <w:i/>
          <w:sz w:val="22"/>
        </w:rPr>
        <w:t>Giá vậy cũng hợp lý đấy.</w:t>
      </w:r>
    </w:p>
    <w:p>
      <w:pPr>
        <w:spacing w:after="160" w:line="312" w:lineRule="auto"/>
      </w:pPr>
      <w:r>
        <w:rPr>
          <w:rFonts w:ascii="Calibri" w:hAnsi="Calibri"/>
          <w:b/>
          <w:sz w:val="22"/>
        </w:rPr>
        <w:t xml:space="preserve">Ms Lan: </w:t>
      </w:r>
      <w:r>
        <w:rPr>
          <w:rFonts w:ascii="Calibri" w:hAnsi="Calibri"/>
          <w:sz w:val="22"/>
        </w:rPr>
        <w:t xml:space="preserve">Where is the platform for the northbound train?  </w:t>
      </w:r>
      <w:r>
        <w:rPr>
          <w:rFonts w:ascii="Calibri" w:hAnsi="Calibri"/>
          <w:i/>
          <w:sz w:val="22"/>
        </w:rPr>
        <w:t>Sân ga cho tàu hướng bắc ở đâu vậy?</w:t>
      </w:r>
    </w:p>
    <w:p>
      <w:pPr>
        <w:spacing w:after="160" w:line="312" w:lineRule="auto"/>
      </w:pPr>
      <w:r>
        <w:rPr>
          <w:rFonts w:ascii="Calibri" w:hAnsi="Calibri"/>
          <w:b/>
          <w:sz w:val="22"/>
        </w:rPr>
        <w:t xml:space="preserve">Ms Rosamund: </w:t>
      </w:r>
      <w:r>
        <w:rPr>
          <w:rFonts w:ascii="Calibri" w:hAnsi="Calibri"/>
          <w:sz w:val="22"/>
        </w:rPr>
        <w:t xml:space="preserve">It is platform three, just down these stairs.  </w:t>
      </w:r>
      <w:r>
        <w:rPr>
          <w:rFonts w:ascii="Calibri" w:hAnsi="Calibri"/>
          <w:i/>
          <w:sz w:val="22"/>
        </w:rPr>
        <w:t>Đó là sân ga số ba, đi xuống cầu thang này.</w:t>
      </w:r>
    </w:p>
    <w:p>
      <w:pPr>
        <w:spacing w:after="160" w:line="312" w:lineRule="auto"/>
      </w:pPr>
      <w:r>
        <w:rPr>
          <w:rFonts w:ascii="Calibri" w:hAnsi="Calibri"/>
          <w:b/>
          <w:sz w:val="22"/>
        </w:rPr>
        <w:t xml:space="preserve">Ms Lan: </w:t>
      </w:r>
      <w:r>
        <w:rPr>
          <w:rFonts w:ascii="Calibri" w:hAnsi="Calibri"/>
          <w:sz w:val="22"/>
        </w:rPr>
        <w:t xml:space="preserve">Thank you, I will head down now.  </w:t>
      </w:r>
      <w:r>
        <w:rPr>
          <w:rFonts w:ascii="Calibri" w:hAnsi="Calibri"/>
          <w:i/>
          <w:sz w:val="22"/>
        </w:rPr>
        <w:t>Cảm ơn chị, tôi sẽ xuống ngay.</w:t>
      </w:r>
    </w:p>
    <w:p>
      <w:pPr>
        <w:spacing w:after="160" w:line="312" w:lineRule="auto"/>
      </w:pPr>
      <w:r>
        <w:rPr>
          <w:rFonts w:ascii="Calibri" w:hAnsi="Calibri"/>
          <w:b/>
          <w:sz w:val="22"/>
        </w:rPr>
        <w:t xml:space="preserve">Ms Rosamund: </w:t>
      </w:r>
      <w:r>
        <w:rPr>
          <w:rFonts w:ascii="Calibri" w:hAnsi="Calibri"/>
          <w:sz w:val="22"/>
        </w:rPr>
        <w:t xml:space="preserve">How often does this bus usually come?  </w:t>
      </w:r>
      <w:r>
        <w:rPr>
          <w:rFonts w:ascii="Calibri" w:hAnsi="Calibri"/>
          <w:i/>
          <w:sz w:val="22"/>
        </w:rPr>
        <w:t>Xe buýt này thường chạy bao lâu một chuyến vậy?</w:t>
      </w:r>
    </w:p>
    <w:p>
      <w:pPr>
        <w:spacing w:after="160" w:line="312" w:lineRule="auto"/>
      </w:pPr>
      <w:r>
        <w:rPr>
          <w:rFonts w:ascii="Calibri" w:hAnsi="Calibri"/>
          <w:b/>
          <w:sz w:val="22"/>
        </w:rPr>
        <w:t xml:space="preserve">Ms Lan: </w:t>
      </w:r>
      <w:r>
        <w:rPr>
          <w:rFonts w:ascii="Calibri" w:hAnsi="Calibri"/>
          <w:sz w:val="22"/>
        </w:rPr>
        <w:t xml:space="preserve">It comes about every fifteen minutes.  </w:t>
      </w:r>
      <w:r>
        <w:rPr>
          <w:rFonts w:ascii="Calibri" w:hAnsi="Calibri"/>
          <w:i/>
          <w:sz w:val="22"/>
        </w:rPr>
        <w:t>Khoảng mười lăm phút một chuyến.</w:t>
      </w:r>
    </w:p>
    <w:p>
      <w:pPr>
        <w:spacing w:after="160" w:line="312" w:lineRule="auto"/>
      </w:pPr>
      <w:r>
        <w:rPr>
          <w:rFonts w:ascii="Calibri" w:hAnsi="Calibri"/>
          <w:b/>
          <w:sz w:val="22"/>
        </w:rPr>
        <w:t xml:space="preserve">Ms Rosamund: </w:t>
      </w:r>
      <w:r>
        <w:rPr>
          <w:rFonts w:ascii="Calibri" w:hAnsi="Calibri"/>
          <w:sz w:val="22"/>
        </w:rPr>
        <w:t xml:space="preserve">Good, we should not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Where can I buy a ticket around here?  </w:t>
      </w:r>
      <w:r>
        <w:rPr>
          <w:rFonts w:ascii="Calibri" w:hAnsi="Calibri"/>
          <w:i/>
          <w:sz w:val="22"/>
        </w:rPr>
        <w:t>Tôi mua vé ở đâu quanh đây vậy?</w:t>
      </w:r>
    </w:p>
    <w:p>
      <w:pPr>
        <w:spacing w:after="160" w:line="312" w:lineRule="auto"/>
      </w:pPr>
      <w:r>
        <w:rPr>
          <w:rFonts w:ascii="Calibri" w:hAnsi="Calibri"/>
          <w:b/>
          <w:sz w:val="22"/>
        </w:rPr>
        <w:t xml:space="preserve">Ms Rosamund: </w:t>
      </w:r>
      <w:r>
        <w:rPr>
          <w:rFonts w:ascii="Calibri" w:hAnsi="Calibri"/>
          <w:sz w:val="22"/>
        </w:rPr>
        <w:t xml:space="preserve">There is a ticket machine just by the entrance.  </w:t>
      </w:r>
      <w:r>
        <w:rPr>
          <w:rFonts w:ascii="Calibri" w:hAnsi="Calibri"/>
          <w:i/>
          <w:sz w:val="22"/>
        </w:rPr>
        <w:t>Có một máy bán vé ngay cạnh lối vào.</w:t>
      </w:r>
    </w:p>
    <w:p>
      <w:pPr>
        <w:spacing w:after="160" w:line="312" w:lineRule="auto"/>
      </w:pPr>
      <w:r>
        <w:rPr>
          <w:rFonts w:ascii="Calibri" w:hAnsi="Calibri"/>
          <w:b/>
          <w:sz w:val="22"/>
        </w:rPr>
        <w:t xml:space="preserve">Ms Lan: </w:t>
      </w:r>
      <w:r>
        <w:rPr>
          <w:rFonts w:ascii="Calibri" w:hAnsi="Calibri"/>
          <w:sz w:val="22"/>
        </w:rPr>
        <w:t xml:space="preserve">Ah, right by the entrance, thank you.  </w:t>
      </w:r>
      <w:r>
        <w:rPr>
          <w:rFonts w:ascii="Calibri" w:hAnsi="Calibri"/>
          <w:i/>
          <w:sz w:val="22"/>
        </w:rPr>
        <w:t>À, ngay lối vào, cảm ơn chị.</w:t>
      </w:r>
    </w:p>
    <w:p>
      <w:pPr>
        <w:spacing w:after="160" w:line="312" w:lineRule="auto"/>
      </w:pPr>
      <w:r>
        <w:rPr>
          <w:rFonts w:ascii="Calibri" w:hAnsi="Calibri"/>
          <w:b/>
          <w:sz w:val="22"/>
        </w:rPr>
        <w:t xml:space="preserve">Ms Rosamund: </w:t>
      </w:r>
      <w:r>
        <w:rPr>
          <w:rFonts w:ascii="Calibri" w:hAnsi="Calibri"/>
          <w:sz w:val="22"/>
        </w:rPr>
        <w:t xml:space="preserve">Excuse me, is this seat already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feel free to sit here.  </w:t>
      </w:r>
      <w:r>
        <w:rPr>
          <w:rFonts w:ascii="Calibri" w:hAnsi="Calibri"/>
          <w:i/>
          <w:sz w:val="22"/>
        </w:rPr>
        <w:t>Chưa đâu, chị cứ ngồi thoải mái.</w:t>
      </w:r>
    </w:p>
    <w:p>
      <w:pPr>
        <w:spacing w:after="160" w:line="312" w:lineRule="auto"/>
      </w:pPr>
      <w:r>
        <w:rPr>
          <w:rFonts w:ascii="Calibri" w:hAnsi="Calibri"/>
          <w:b/>
          <w:sz w:val="22"/>
        </w:rPr>
        <w:t xml:space="preserve">Ms Rosamund: </w:t>
      </w:r>
      <w:r>
        <w:rPr>
          <w:rFonts w:ascii="Calibri" w:hAnsi="Calibri"/>
          <w:sz w:val="22"/>
        </w:rPr>
        <w:t xml:space="preserve">Thank you very much for that.  </w:t>
      </w:r>
      <w:r>
        <w:rPr>
          <w:rFonts w:ascii="Calibri" w:hAnsi="Calibri"/>
          <w:i/>
          <w:sz w:val="22"/>
        </w:rPr>
        <w:t>Cảm ơn chị nhiều.</w:t>
      </w:r>
    </w:p>
    <w:p>
      <w:pPr>
        <w:spacing w:after="160" w:line="312" w:lineRule="auto"/>
      </w:pPr>
      <w:r>
        <w:rPr>
          <w:rFonts w:ascii="Calibri" w:hAnsi="Calibri"/>
          <w:b/>
          <w:sz w:val="22"/>
        </w:rPr>
        <w:t xml:space="preserve">Ms Lan: </w:t>
      </w:r>
      <w:r>
        <w:rPr>
          <w:rFonts w:ascii="Calibri" w:hAnsi="Calibri"/>
          <w:sz w:val="22"/>
        </w:rPr>
        <w:t xml:space="preserve">Which stop should I get off at for the museum?  </w:t>
      </w:r>
      <w:r>
        <w:rPr>
          <w:rFonts w:ascii="Calibri" w:hAnsi="Calibri"/>
          <w:i/>
          <w:sz w:val="22"/>
        </w:rPr>
        <w:t>Tôi nên xuống trạm nào để tới bảo tàng vậy?</w:t>
      </w:r>
    </w:p>
    <w:p>
      <w:pPr>
        <w:spacing w:after="160" w:line="312" w:lineRule="auto"/>
      </w:pPr>
      <w:r>
        <w:rPr>
          <w:rFonts w:ascii="Calibri" w:hAnsi="Calibri"/>
          <w:b/>
          <w:sz w:val="22"/>
        </w:rPr>
        <w:t xml:space="preserve">Ms Rosamund: </w:t>
      </w:r>
      <w:r>
        <w:rPr>
          <w:rFonts w:ascii="Calibri" w:hAnsi="Calibri"/>
          <w:sz w:val="22"/>
        </w:rPr>
        <w:t xml:space="preserve">Get off at the fourth stop from here.  </w:t>
      </w:r>
      <w:r>
        <w:rPr>
          <w:rFonts w:ascii="Calibri" w:hAnsi="Calibri"/>
          <w:i/>
          <w:sz w:val="22"/>
        </w:rPr>
        <w:t>Xuống ở trạm thứ tư từ đây.</w:t>
      </w:r>
    </w:p>
    <w:p>
      <w:pPr>
        <w:spacing w:after="160" w:line="312" w:lineRule="auto"/>
      </w:pPr>
      <w:r>
        <w:rPr>
          <w:rFonts w:ascii="Calibri" w:hAnsi="Calibri"/>
          <w:b/>
          <w:sz w:val="22"/>
        </w:rPr>
        <w:t xml:space="preserve">Ms Lan: </w:t>
      </w:r>
      <w:r>
        <w:rPr>
          <w:rFonts w:ascii="Calibri" w:hAnsi="Calibri"/>
          <w:sz w:val="22"/>
        </w:rPr>
        <w:t xml:space="preserve">The fourth stop, got it, thank you.  </w:t>
      </w:r>
      <w:r>
        <w:rPr>
          <w:rFonts w:ascii="Calibri" w:hAnsi="Calibri"/>
          <w:i/>
          <w:sz w:val="22"/>
        </w:rPr>
        <w:t>Trạm thứ tư, hiểu rồi, cảm ơn chị.</w:t>
      </w:r>
    </w:p>
    <w:p>
      <w:pPr>
        <w:spacing w:after="160" w:line="312" w:lineRule="auto"/>
      </w:pPr>
      <w:r>
        <w:rPr>
          <w:rFonts w:ascii="Calibri" w:hAnsi="Calibri"/>
          <w:b/>
          <w:sz w:val="22"/>
        </w:rPr>
        <w:t xml:space="preserve">Ms Rosamund: </w:t>
      </w:r>
      <w:r>
        <w:rPr>
          <w:rFonts w:ascii="Calibri" w:hAnsi="Calibri"/>
          <w:sz w:val="22"/>
        </w:rPr>
        <w:t xml:space="preserve">Is this train running on time or delayed?  </w:t>
      </w:r>
      <w:r>
        <w:rPr>
          <w:rFonts w:ascii="Calibri" w:hAnsi="Calibri"/>
          <w:i/>
          <w:sz w:val="22"/>
        </w:rPr>
        <w:t>Chuyến tàu này chạy đúng giờ hay bị trễ vậy?</w:t>
      </w:r>
    </w:p>
    <w:p>
      <w:pPr>
        <w:spacing w:after="160" w:line="312" w:lineRule="auto"/>
      </w:pPr>
      <w:r>
        <w:rPr>
          <w:rFonts w:ascii="Calibri" w:hAnsi="Calibri"/>
          <w:b/>
          <w:sz w:val="22"/>
        </w:rPr>
        <w:t xml:space="preserve">Ms Lan: </w:t>
      </w:r>
      <w:r>
        <w:rPr>
          <w:rFonts w:ascii="Calibri" w:hAnsi="Calibri"/>
          <w:sz w:val="22"/>
        </w:rPr>
        <w:t xml:space="preserve">It is running about five minutes late.  </w:t>
      </w:r>
      <w:r>
        <w:rPr>
          <w:rFonts w:ascii="Calibri" w:hAnsi="Calibri"/>
          <w:i/>
          <w:sz w:val="22"/>
        </w:rPr>
        <w:t>Nó bị trễ khoảng năm phút.</w:t>
      </w:r>
    </w:p>
    <w:p>
      <w:pPr>
        <w:spacing w:after="160" w:line="312" w:lineRule="auto"/>
      </w:pPr>
      <w:r>
        <w:rPr>
          <w:rFonts w:ascii="Calibri" w:hAnsi="Calibri"/>
          <w:b/>
          <w:sz w:val="22"/>
        </w:rPr>
        <w:t xml:space="preserve">Ms Rosamund: </w:t>
      </w:r>
      <w:r>
        <w:rPr>
          <w:rFonts w:ascii="Calibri" w:hAnsi="Calibri"/>
          <w:sz w:val="22"/>
        </w:rPr>
        <w:t xml:space="preserve">Not too bad, we can still wait.  </w:t>
      </w:r>
      <w:r>
        <w:rPr>
          <w:rFonts w:ascii="Calibri" w:hAnsi="Calibri"/>
          <w:i/>
          <w:sz w:val="22"/>
        </w:rPr>
        <w:t>Cũng không tệ lắm, mình vẫn chờ được.</w:t>
      </w:r>
    </w:p>
    <w:p>
      <w:pPr>
        <w:spacing w:after="160" w:line="312" w:lineRule="auto"/>
      </w:pPr>
      <w:r>
        <w:rPr>
          <w:rFonts w:ascii="Calibri" w:hAnsi="Calibri"/>
          <w:b/>
          <w:sz w:val="22"/>
        </w:rPr>
        <w:t xml:space="preserve">Ms Lan: </w:t>
      </w:r>
      <w:r>
        <w:rPr>
          <w:rFonts w:ascii="Calibri" w:hAnsi="Calibri"/>
          <w:sz w:val="22"/>
        </w:rPr>
        <w:t xml:space="preserve">Where is the nearest train station from your street?  </w:t>
      </w:r>
      <w:r>
        <w:rPr>
          <w:rFonts w:ascii="Calibri" w:hAnsi="Calibri"/>
          <w:i/>
          <w:sz w:val="22"/>
        </w:rPr>
        <w:t>Ga tàu gần nhất từ con phố của chị ở đâu?</w:t>
      </w:r>
    </w:p>
    <w:p>
      <w:pPr>
        <w:spacing w:after="160" w:line="312" w:lineRule="auto"/>
      </w:pPr>
      <w:r>
        <w:rPr>
          <w:rFonts w:ascii="Calibri" w:hAnsi="Calibri"/>
          <w:b/>
          <w:sz w:val="22"/>
        </w:rPr>
        <w:t xml:space="preserve">Ms Rosamund: </w:t>
      </w:r>
      <w:r>
        <w:rPr>
          <w:rFonts w:ascii="Calibri" w:hAnsi="Calibri"/>
          <w:sz w:val="22"/>
        </w:rPr>
        <w:t xml:space="preserve">It is about a ten-minute walk east.  </w:t>
      </w:r>
      <w:r>
        <w:rPr>
          <w:rFonts w:ascii="Calibri" w:hAnsi="Calibri"/>
          <w:i/>
          <w:sz w:val="22"/>
        </w:rPr>
        <w:t>Đi bộ khoảng mười phút về hướng đông.</w:t>
      </w:r>
    </w:p>
    <w:p>
      <w:pPr>
        <w:spacing w:after="160" w:line="312" w:lineRule="auto"/>
      </w:pPr>
      <w:r>
        <w:rPr>
          <w:rFonts w:ascii="Calibri" w:hAnsi="Calibri"/>
          <w:b/>
          <w:sz w:val="22"/>
        </w:rPr>
        <w:t xml:space="preserve">Ms Lan: </w:t>
      </w:r>
      <w:r>
        <w:rPr>
          <w:rFonts w:ascii="Calibri" w:hAnsi="Calibri"/>
          <w:sz w:val="22"/>
        </w:rPr>
        <w:t xml:space="preserve">Thank you, that is not too far.  </w:t>
      </w:r>
      <w:r>
        <w:rPr>
          <w:rFonts w:ascii="Calibri" w:hAnsi="Calibri"/>
          <w:i/>
          <w:sz w:val="22"/>
        </w:rPr>
        <w:t>Cảm ơn chị, vậy cũng không xa lắm.</w:t>
      </w:r>
    </w:p>
    <w:p>
      <w:pPr>
        <w:spacing w:after="160" w:line="312" w:lineRule="auto"/>
      </w:pPr>
      <w:r>
        <w:rPr>
          <w:rFonts w:ascii="Calibri" w:hAnsi="Calibri"/>
          <w:b/>
          <w:sz w:val="22"/>
        </w:rPr>
        <w:t xml:space="preserve">Ms Rosamund: </w:t>
      </w:r>
      <w:r>
        <w:rPr>
          <w:rFonts w:ascii="Calibri" w:hAnsi="Calibri"/>
          <w:sz w:val="22"/>
        </w:rPr>
        <w:t xml:space="preserve">Can I top up my transport card here?  </w:t>
      </w:r>
      <w:r>
        <w:rPr>
          <w:rFonts w:ascii="Calibri" w:hAnsi="Calibri"/>
          <w:i/>
          <w:sz w:val="22"/>
        </w:rPr>
        <w:t>Tôi nạp thêm tiền vào thẻ đi xe ở đây được không?</w:t>
      </w:r>
    </w:p>
    <w:p>
      <w:pPr>
        <w:spacing w:after="160" w:line="312" w:lineRule="auto"/>
      </w:pPr>
      <w:r>
        <w:rPr>
          <w:rFonts w:ascii="Calibri" w:hAnsi="Calibri"/>
          <w:b/>
          <w:sz w:val="22"/>
        </w:rPr>
        <w:t xml:space="preserve">Ms Lan: </w:t>
      </w:r>
      <w:r>
        <w:rPr>
          <w:rFonts w:ascii="Calibri" w:hAnsi="Calibri"/>
          <w:sz w:val="22"/>
        </w:rPr>
        <w:t xml:space="preserve">Yes, you can top it up at that machine.  </w:t>
      </w:r>
      <w:r>
        <w:rPr>
          <w:rFonts w:ascii="Calibri" w:hAnsi="Calibri"/>
          <w:i/>
          <w:sz w:val="22"/>
        </w:rPr>
        <w:t>Được, chị có thể nạp ở máy đó.</w:t>
      </w:r>
    </w:p>
    <w:p>
      <w:pPr>
        <w:spacing w:after="160" w:line="312" w:lineRule="auto"/>
      </w:pPr>
      <w:r>
        <w:rPr>
          <w:rFonts w:ascii="Calibri" w:hAnsi="Calibri"/>
          <w:b/>
          <w:sz w:val="22"/>
        </w:rPr>
        <w:t xml:space="preserve">Ms Rosamund: </w:t>
      </w:r>
      <w:r>
        <w:rPr>
          <w:rFonts w:ascii="Calibri" w:hAnsi="Calibri"/>
          <w:sz w:val="22"/>
        </w:rPr>
        <w:t xml:space="preserve">Great, I will do that now.  </w:t>
      </w:r>
      <w:r>
        <w:rPr>
          <w:rFonts w:ascii="Calibri" w:hAnsi="Calibri"/>
          <w:i/>
          <w:sz w:val="22"/>
        </w:rPr>
        <w:t>Tốt, tôi sẽ làm ngay.</w:t>
      </w:r>
    </w:p>
    <w:p>
      <w:pPr>
        <w:spacing w:after="160" w:line="312" w:lineRule="auto"/>
      </w:pPr>
      <w:r>
        <w:rPr>
          <w:rFonts w:ascii="Calibri" w:hAnsi="Calibri"/>
          <w:b/>
          <w:sz w:val="22"/>
        </w:rPr>
        <w:t xml:space="preserve">Ms Lan: </w:t>
      </w:r>
      <w:r>
        <w:rPr>
          <w:rFonts w:ascii="Calibri" w:hAnsi="Calibri"/>
          <w:sz w:val="22"/>
        </w:rPr>
        <w:t xml:space="preserve">Is this bus heading toward the hospital?  </w:t>
      </w:r>
      <w:r>
        <w:rPr>
          <w:rFonts w:ascii="Calibri" w:hAnsi="Calibri"/>
          <w:i/>
          <w:sz w:val="22"/>
        </w:rPr>
        <w:t>Xe buýt này có đi về hướng bệnh viện không?</w:t>
      </w:r>
    </w:p>
    <w:p>
      <w:pPr>
        <w:spacing w:after="160" w:line="312" w:lineRule="auto"/>
      </w:pPr>
      <w:r>
        <w:rPr>
          <w:rFonts w:ascii="Calibri" w:hAnsi="Calibri"/>
          <w:b/>
          <w:sz w:val="22"/>
        </w:rPr>
        <w:t xml:space="preserve">Ms Rosamund: </w:t>
      </w:r>
      <w:r>
        <w:rPr>
          <w:rFonts w:ascii="Calibri" w:hAnsi="Calibri"/>
          <w:sz w:val="22"/>
        </w:rPr>
        <w:t xml:space="preserve">Yes, this one passes right by it.  </w:t>
      </w:r>
      <w:r>
        <w:rPr>
          <w:rFonts w:ascii="Calibri" w:hAnsi="Calibri"/>
          <w:i/>
          <w:sz w:val="22"/>
        </w:rPr>
        <w:t>Có, xe này đi ngang qua đó.</w:t>
      </w:r>
    </w:p>
    <w:p>
      <w:pPr>
        <w:spacing w:after="160" w:line="312" w:lineRule="auto"/>
      </w:pPr>
      <w:r>
        <w:rPr>
          <w:rFonts w:ascii="Calibri" w:hAnsi="Calibri"/>
          <w:b/>
          <w:sz w:val="22"/>
        </w:rPr>
        <w:t xml:space="preserve">Ms Lan: </w:t>
      </w:r>
      <w:r>
        <w:rPr>
          <w:rFonts w:ascii="Calibri" w:hAnsi="Calibri"/>
          <w:sz w:val="22"/>
        </w:rPr>
        <w:t xml:space="preserve">Great, I will just stay on then.  </w:t>
      </w:r>
      <w:r>
        <w:rPr>
          <w:rFonts w:ascii="Calibri" w:hAnsi="Calibri"/>
          <w:i/>
          <w:sz w:val="22"/>
        </w:rPr>
        <w:t>Tuyệt, vậy tôi cứ ngồi yên thôi.</w:t>
      </w:r>
    </w:p>
    <w:p>
      <w:pPr>
        <w:spacing w:after="160" w:line="312" w:lineRule="auto"/>
      </w:pPr>
      <w:r>
        <w:rPr>
          <w:rFonts w:ascii="Calibri" w:hAnsi="Calibri"/>
          <w:b/>
          <w:sz w:val="22"/>
        </w:rPr>
        <w:t xml:space="preserve">Ms Rosamund: </w:t>
      </w:r>
      <w:r>
        <w:rPr>
          <w:rFonts w:ascii="Calibri" w:hAnsi="Calibri"/>
          <w:sz w:val="22"/>
        </w:rPr>
        <w:t xml:space="preserve">How many stops until we reach downtown?  </w:t>
      </w:r>
      <w:r>
        <w:rPr>
          <w:rFonts w:ascii="Calibri" w:hAnsi="Calibri"/>
          <w:i/>
          <w:sz w:val="22"/>
        </w:rPr>
        <w:t>Còn bao nhiêu trạm nữa thì tới trung tâm vậy?</w:t>
      </w:r>
    </w:p>
    <w:p>
      <w:pPr>
        <w:spacing w:after="160" w:line="312" w:lineRule="auto"/>
      </w:pPr>
      <w:r>
        <w:rPr>
          <w:rFonts w:ascii="Calibri" w:hAnsi="Calibri"/>
          <w:b/>
          <w:sz w:val="22"/>
        </w:rPr>
        <w:t xml:space="preserve">Ms Lan: </w:t>
      </w:r>
      <w:r>
        <w:rPr>
          <w:rFonts w:ascii="Calibri" w:hAnsi="Calibri"/>
          <w:sz w:val="22"/>
        </w:rPr>
        <w:t xml:space="preserve">There are three more stops to go.  </w:t>
      </w:r>
      <w:r>
        <w:rPr>
          <w:rFonts w:ascii="Calibri" w:hAnsi="Calibri"/>
          <w:i/>
          <w:sz w:val="22"/>
        </w:rPr>
        <w:t>Còn ba trạm nữa thôi.</w:t>
      </w:r>
    </w:p>
    <w:p>
      <w:pPr>
        <w:spacing w:after="160" w:line="312" w:lineRule="auto"/>
      </w:pPr>
      <w:r>
        <w:rPr>
          <w:rFonts w:ascii="Calibri" w:hAnsi="Calibri"/>
          <w:b/>
          <w:sz w:val="22"/>
        </w:rPr>
        <w:t xml:space="preserve">Ms Rosamund: </w:t>
      </w:r>
      <w:r>
        <w:rPr>
          <w:rFonts w:ascii="Calibri" w:hAnsi="Calibri"/>
          <w:sz w:val="22"/>
        </w:rPr>
        <w:t xml:space="preserve">Alright, not too much longer then.  </w:t>
      </w:r>
      <w:r>
        <w:rPr>
          <w:rFonts w:ascii="Calibri" w:hAnsi="Calibri"/>
          <w:i/>
          <w:sz w:val="22"/>
        </w:rPr>
        <w:t>Được, vậy không còn lâu nữa.</w:t>
      </w:r>
    </w:p>
    <w:p>
      <w:pPr>
        <w:spacing w:after="160" w:line="312" w:lineRule="auto"/>
      </w:pPr>
      <w:r>
        <w:rPr>
          <w:rFonts w:ascii="Calibri" w:hAnsi="Calibri"/>
          <w:b/>
          <w:sz w:val="22"/>
        </w:rPr>
        <w:t xml:space="preserve">Ms Lan: </w:t>
      </w:r>
      <w:r>
        <w:rPr>
          <w:rFonts w:ascii="Calibri" w:hAnsi="Calibri"/>
          <w:sz w:val="22"/>
        </w:rPr>
        <w:t xml:space="preserve">Is there a direct route to the airport?  </w:t>
      </w:r>
      <w:r>
        <w:rPr>
          <w:rFonts w:ascii="Calibri" w:hAnsi="Calibri"/>
          <w:i/>
          <w:sz w:val="22"/>
        </w:rPr>
        <w:t>Có tuyến trực tiếp nào tới sân bay không?</w:t>
      </w:r>
    </w:p>
    <w:p>
      <w:pPr>
        <w:spacing w:after="160" w:line="312" w:lineRule="auto"/>
      </w:pPr>
      <w:r>
        <w:rPr>
          <w:rFonts w:ascii="Calibri" w:hAnsi="Calibri"/>
          <w:b/>
          <w:sz w:val="22"/>
        </w:rPr>
        <w:t xml:space="preserve">Ms Rosamund: </w:t>
      </w:r>
      <w:r>
        <w:rPr>
          <w:rFonts w:ascii="Calibri" w:hAnsi="Calibri"/>
          <w:sz w:val="22"/>
        </w:rPr>
        <w:t xml:space="preserve">Yes, the express bus goes there directly.  </w:t>
      </w:r>
      <w:r>
        <w:rPr>
          <w:rFonts w:ascii="Calibri" w:hAnsi="Calibri"/>
          <w:i/>
          <w:sz w:val="22"/>
        </w:rPr>
        <w:t>Có, xe buýt tốc hành đi thẳng tới đó.</w:t>
      </w:r>
    </w:p>
    <w:p>
      <w:pPr>
        <w:spacing w:after="160" w:line="312" w:lineRule="auto"/>
      </w:pPr>
      <w:r>
        <w:rPr>
          <w:rFonts w:ascii="Calibri" w:hAnsi="Calibri"/>
          <w:b/>
          <w:sz w:val="22"/>
        </w:rPr>
        <w:t xml:space="preserve">Ms Lan: </w:t>
      </w:r>
      <w:r>
        <w:rPr>
          <w:rFonts w:ascii="Calibri" w:hAnsi="Calibri"/>
          <w:sz w:val="22"/>
        </w:rPr>
        <w:t xml:space="preserve">Wonderful, that saves a lot of time.  </w:t>
      </w:r>
      <w:r>
        <w:rPr>
          <w:rFonts w:ascii="Calibri" w:hAnsi="Calibri"/>
          <w:i/>
          <w:sz w:val="22"/>
        </w:rPr>
        <w:t>Tuyệt quá, vậy đỡ mất nhiều thời gian.</w:t>
      </w:r>
    </w:p>
    <w:p>
      <w:pPr>
        <w:spacing w:after="160" w:line="312" w:lineRule="auto"/>
      </w:pPr>
      <w:r>
        <w:rPr>
          <w:rFonts w:ascii="Calibri" w:hAnsi="Calibri"/>
          <w:b/>
          <w:sz w:val="22"/>
        </w:rPr>
        <w:t xml:space="preserve">Ms Rosamund: </w:t>
      </w:r>
      <w:r>
        <w:rPr>
          <w:rFonts w:ascii="Calibri" w:hAnsi="Calibri"/>
          <w:sz w:val="22"/>
        </w:rPr>
        <w:t xml:space="preserve">Where do I need to change to the other line?  </w:t>
      </w:r>
      <w:r>
        <w:rPr>
          <w:rFonts w:ascii="Calibri" w:hAnsi="Calibri"/>
          <w:i/>
          <w:sz w:val="22"/>
        </w:rPr>
        <w:t>Tôi cần đổi sang tuyến khác ở đâu vậy?</w:t>
      </w:r>
    </w:p>
    <w:p>
      <w:pPr>
        <w:spacing w:after="160" w:line="312" w:lineRule="auto"/>
      </w:pPr>
      <w:r>
        <w:rPr>
          <w:rFonts w:ascii="Calibri" w:hAnsi="Calibri"/>
          <w:b/>
          <w:sz w:val="22"/>
        </w:rPr>
        <w:t xml:space="preserve">Ms Lan: </w:t>
      </w:r>
      <w:r>
        <w:rPr>
          <w:rFonts w:ascii="Calibri" w:hAnsi="Calibri"/>
          <w:sz w:val="22"/>
        </w:rPr>
        <w:t xml:space="preserve">Change at the next major station.  </w:t>
      </w:r>
      <w:r>
        <w:rPr>
          <w:rFonts w:ascii="Calibri" w:hAnsi="Calibri"/>
          <w:i/>
          <w:sz w:val="22"/>
        </w:rPr>
        <w:t>Đổi tuyến ở ga lớn kế tiếp.</w:t>
      </w:r>
    </w:p>
    <w:p>
      <w:pPr>
        <w:spacing w:after="160" w:line="312" w:lineRule="auto"/>
      </w:pPr>
      <w:r>
        <w:rPr>
          <w:rFonts w:ascii="Calibri" w:hAnsi="Calibri"/>
          <w:b/>
          <w:sz w:val="22"/>
        </w:rPr>
        <w:t xml:space="preserve">Ms Rosamund: </w:t>
      </w:r>
      <w:r>
        <w:rPr>
          <w:rFonts w:ascii="Calibri" w:hAnsi="Calibri"/>
          <w:sz w:val="22"/>
        </w:rPr>
        <w:t xml:space="preserve">Thank you, I will get ready then.  </w:t>
      </w:r>
      <w:r>
        <w:rPr>
          <w:rFonts w:ascii="Calibri" w:hAnsi="Calibri"/>
          <w:i/>
          <w:sz w:val="22"/>
        </w:rPr>
        <w:t>Cảm ơn chị, vậy tôi chuẩn bị sẵn sàng.</w:t>
      </w:r>
    </w:p>
    <w:p>
      <w:pPr>
        <w:spacing w:after="160" w:line="312" w:lineRule="auto"/>
      </w:pPr>
      <w:r>
        <w:rPr>
          <w:rFonts w:ascii="Calibri" w:hAnsi="Calibri"/>
          <w:b/>
          <w:sz w:val="22"/>
        </w:rPr>
        <w:t xml:space="preserve">Ms Lan: </w:t>
      </w:r>
      <w:r>
        <w:rPr>
          <w:rFonts w:ascii="Calibri" w:hAnsi="Calibri"/>
          <w:sz w:val="22"/>
        </w:rPr>
        <w:t xml:space="preserve">Is there a discount ticket for students?  </w:t>
      </w:r>
      <w:r>
        <w:rPr>
          <w:rFonts w:ascii="Calibri" w:hAnsi="Calibri"/>
          <w:i/>
          <w:sz w:val="22"/>
        </w:rPr>
        <w:t>Có vé giảm giá cho học sinh không?</w:t>
      </w:r>
    </w:p>
    <w:p>
      <w:pPr>
        <w:spacing w:after="160" w:line="312" w:lineRule="auto"/>
      </w:pPr>
      <w:r>
        <w:rPr>
          <w:rFonts w:ascii="Calibri" w:hAnsi="Calibri"/>
          <w:b/>
          <w:sz w:val="22"/>
        </w:rPr>
        <w:t xml:space="preserve">Ms Rosamund: </w:t>
      </w:r>
      <w:r>
        <w:rPr>
          <w:rFonts w:ascii="Calibri" w:hAnsi="Calibri"/>
          <w:sz w:val="22"/>
        </w:rPr>
        <w:t xml:space="preserve">Yes, students get a thirty percent discount.  </w:t>
      </w:r>
      <w:r>
        <w:rPr>
          <w:rFonts w:ascii="Calibri" w:hAnsi="Calibri"/>
          <w:i/>
          <w:sz w:val="22"/>
        </w:rPr>
        <w:t>Có, học sinh được giảm ba mươi phần trăm.</w:t>
      </w:r>
    </w:p>
    <w:p>
      <w:pPr>
        <w:spacing w:after="160" w:line="312" w:lineRule="auto"/>
      </w:pPr>
      <w:r>
        <w:rPr>
          <w:rFonts w:ascii="Calibri" w:hAnsi="Calibri"/>
          <w:b/>
          <w:sz w:val="22"/>
        </w:rPr>
        <w:t xml:space="preserve">Ms Lan: </w:t>
      </w:r>
      <w:r>
        <w:rPr>
          <w:rFonts w:ascii="Calibri" w:hAnsi="Calibri"/>
          <w:sz w:val="22"/>
        </w:rPr>
        <w:t xml:space="preserve">That is very generous, thank you.  </w:t>
      </w:r>
      <w:r>
        <w:rPr>
          <w:rFonts w:ascii="Calibri" w:hAnsi="Calibri"/>
          <w:i/>
          <w:sz w:val="22"/>
        </w:rPr>
        <w:t>Vậy hào phóng quá, cảm ơn chị.</w:t>
      </w:r>
    </w:p>
    <w:p>
      <w:pPr>
        <w:spacing w:after="160" w:line="312" w:lineRule="auto"/>
      </w:pPr>
      <w:r>
        <w:rPr>
          <w:rFonts w:ascii="Calibri" w:hAnsi="Calibri"/>
          <w:b/>
          <w:sz w:val="22"/>
        </w:rPr>
        <w:t xml:space="preserve">Ms Rosamund: </w:t>
      </w:r>
      <w:r>
        <w:rPr>
          <w:rFonts w:ascii="Calibri" w:hAnsi="Calibri"/>
          <w:sz w:val="22"/>
        </w:rPr>
        <w:t xml:space="preserve">What time does the last bus run tonight?  </w:t>
      </w:r>
      <w:r>
        <w:rPr>
          <w:rFonts w:ascii="Calibri" w:hAnsi="Calibri"/>
          <w:i/>
          <w:sz w:val="22"/>
        </w:rPr>
        <w:t>Tối nay chuyến xe buýt cuối chạy lúc mấy giờ vậy?</w:t>
      </w:r>
    </w:p>
    <w:p>
      <w:pPr>
        <w:spacing w:after="160" w:line="312" w:lineRule="auto"/>
      </w:pPr>
      <w:r>
        <w:rPr>
          <w:rFonts w:ascii="Calibri" w:hAnsi="Calibri"/>
          <w:b/>
          <w:sz w:val="22"/>
        </w:rPr>
        <w:t xml:space="preserve">Ms Lan: </w:t>
      </w:r>
      <w:r>
        <w:rPr>
          <w:rFonts w:ascii="Calibri" w:hAnsi="Calibri"/>
          <w:sz w:val="22"/>
        </w:rPr>
        <w:t xml:space="preserve">The last bus runs at eleven at night.  </w:t>
      </w:r>
      <w:r>
        <w:rPr>
          <w:rFonts w:ascii="Calibri" w:hAnsi="Calibri"/>
          <w:i/>
          <w:sz w:val="22"/>
        </w:rPr>
        <w:t>Chuyến cuối chạy lúc mười một giờ tối.</w:t>
      </w:r>
    </w:p>
    <w:p>
      <w:pPr>
        <w:spacing w:after="160" w:line="312" w:lineRule="auto"/>
      </w:pPr>
      <w:r>
        <w:rPr>
          <w:rFonts w:ascii="Calibri" w:hAnsi="Calibri"/>
          <w:b/>
          <w:sz w:val="22"/>
        </w:rPr>
        <w:t xml:space="preserve">Ms Rosamund: </w:t>
      </w:r>
      <w:r>
        <w:rPr>
          <w:rFonts w:ascii="Calibri" w:hAnsi="Calibri"/>
          <w:sz w:val="22"/>
        </w:rPr>
        <w:t xml:space="preserve">Eleven at night, plenty of time left then.  </w:t>
      </w:r>
      <w:r>
        <w:rPr>
          <w:rFonts w:ascii="Calibri" w:hAnsi="Calibri"/>
          <w:i/>
          <w:sz w:val="22"/>
        </w:rPr>
        <w:t>Mười một giờ tối, vậy vẫn còn nhiều thời gian.</w:t>
      </w:r>
    </w:p>
    <w:p>
      <w:pPr>
        <w:spacing w:after="160" w:line="312" w:lineRule="auto"/>
      </w:pPr>
      <w:r>
        <w:rPr>
          <w:rFonts w:ascii="Calibri" w:hAnsi="Calibri"/>
          <w:b/>
          <w:sz w:val="22"/>
        </w:rPr>
        <w:t xml:space="preserve">Ms Lan: </w:t>
      </w:r>
      <w:r>
        <w:rPr>
          <w:rFonts w:ascii="Calibri" w:hAnsi="Calibri"/>
          <w:sz w:val="22"/>
        </w:rPr>
        <w:t xml:space="preserve">Does this ticket also work on the other line?  </w:t>
      </w:r>
      <w:r>
        <w:rPr>
          <w:rFonts w:ascii="Calibri" w:hAnsi="Calibri"/>
          <w:i/>
          <w:sz w:val="22"/>
        </w:rPr>
        <w:t>Vé này có dùng được cho tuyến khác không?</w:t>
      </w:r>
    </w:p>
    <w:p>
      <w:pPr>
        <w:spacing w:after="160" w:line="312" w:lineRule="auto"/>
      </w:pPr>
      <w:r>
        <w:rPr>
          <w:rFonts w:ascii="Calibri" w:hAnsi="Calibri"/>
          <w:b/>
          <w:sz w:val="22"/>
        </w:rPr>
        <w:t xml:space="preserve">Ms Rosamund: </w:t>
      </w:r>
      <w:r>
        <w:rPr>
          <w:rFonts w:ascii="Calibri" w:hAnsi="Calibri"/>
          <w:sz w:val="22"/>
        </w:rPr>
        <w:t xml:space="preserve">Yes, it works on both lines today.  </w:t>
      </w:r>
      <w:r>
        <w:rPr>
          <w:rFonts w:ascii="Calibri" w:hAnsi="Calibri"/>
          <w:i/>
          <w:sz w:val="22"/>
        </w:rPr>
        <w:t>Có, hôm nay nó dùng được cho cả hai tuyến.</w:t>
      </w:r>
    </w:p>
    <w:p>
      <w:pPr>
        <w:spacing w:after="160" w:line="312" w:lineRule="auto"/>
      </w:pPr>
      <w:r>
        <w:rPr>
          <w:rFonts w:ascii="Calibri" w:hAnsi="Calibri"/>
          <w:b/>
          <w:sz w:val="22"/>
        </w:rPr>
        <w:t xml:space="preserve">Ms Lan: </w:t>
      </w:r>
      <w:r>
        <w:rPr>
          <w:rFonts w:ascii="Calibri" w:hAnsi="Calibri"/>
          <w:sz w:val="22"/>
        </w:rPr>
        <w:t xml:space="preserve">That is convenient, thank you for checking.  </w:t>
      </w:r>
      <w:r>
        <w:rPr>
          <w:rFonts w:ascii="Calibri" w:hAnsi="Calibri"/>
          <w:i/>
          <w:sz w:val="22"/>
        </w:rPr>
        <w:t>Vậy tiện quá, cảm ơn chị đã kiểm tra.</w:t>
      </w:r>
    </w:p>
    <w:p>
      <w:pPr>
        <w:spacing w:after="160" w:line="312" w:lineRule="auto"/>
      </w:pPr>
      <w:r>
        <w:rPr>
          <w:rFonts w:ascii="Calibri" w:hAnsi="Calibri"/>
          <w:b/>
          <w:sz w:val="22"/>
        </w:rPr>
        <w:t xml:space="preserve">Ms Rosamund: </w:t>
      </w:r>
      <w:r>
        <w:rPr>
          <w:rFonts w:ascii="Calibri" w:hAnsi="Calibri"/>
          <w:sz w:val="22"/>
        </w:rPr>
        <w:t xml:space="preserve">Where can I store my luggage on this train?  </w:t>
      </w:r>
      <w:r>
        <w:rPr>
          <w:rFonts w:ascii="Calibri" w:hAnsi="Calibri"/>
          <w:i/>
          <w:sz w:val="22"/>
        </w:rPr>
        <w:t>Tôi để hành lý ở đâu trên chuyến tàu này vậy?</w:t>
      </w:r>
    </w:p>
    <w:p>
      <w:pPr>
        <w:spacing w:after="160" w:line="312" w:lineRule="auto"/>
      </w:pPr>
      <w:r>
        <w:rPr>
          <w:rFonts w:ascii="Calibri" w:hAnsi="Calibri"/>
          <w:b/>
          <w:sz w:val="22"/>
        </w:rPr>
        <w:t xml:space="preserve">Ms Lan: </w:t>
      </w:r>
      <w:r>
        <w:rPr>
          <w:rFonts w:ascii="Calibri" w:hAnsi="Calibri"/>
          <w:sz w:val="22"/>
        </w:rPr>
        <w:t xml:space="preserve">There is a rack right above your seat.  </w:t>
      </w:r>
      <w:r>
        <w:rPr>
          <w:rFonts w:ascii="Calibri" w:hAnsi="Calibri"/>
          <w:i/>
          <w:sz w:val="22"/>
        </w:rPr>
        <w:t>Có một giá để đồ ngay trên ghế của chị.</w:t>
      </w:r>
    </w:p>
    <w:p>
      <w:pPr>
        <w:spacing w:after="160" w:line="312" w:lineRule="auto"/>
      </w:pPr>
      <w:r>
        <w:rPr>
          <w:rFonts w:ascii="Calibri" w:hAnsi="Calibri"/>
          <w:b/>
          <w:sz w:val="22"/>
        </w:rPr>
        <w:t xml:space="preserve">Ms Rosamund: </w:t>
      </w:r>
      <w:r>
        <w:rPr>
          <w:rFonts w:ascii="Calibri" w:hAnsi="Calibri"/>
          <w:sz w:val="22"/>
        </w:rPr>
        <w:t xml:space="preserve">A rack above my seat, that solves it.  </w:t>
      </w:r>
      <w:r>
        <w:rPr>
          <w:rFonts w:ascii="Calibri" w:hAnsi="Calibri"/>
          <w:i/>
          <w:sz w:val="22"/>
        </w:rPr>
        <w:t>Giá trên ghế, vậy là giải quyết được rồi.</w:t>
      </w:r>
    </w:p>
    <w:p>
      <w:pPr>
        <w:spacing w:after="160" w:line="312" w:lineRule="auto"/>
      </w:pPr>
      <w:r>
        <w:rPr>
          <w:rFonts w:ascii="Calibri" w:hAnsi="Calibri"/>
          <w:b/>
          <w:sz w:val="22"/>
        </w:rPr>
        <w:t xml:space="preserve">Ms Lan: </w:t>
      </w:r>
      <w:r>
        <w:rPr>
          <w:rFonts w:ascii="Calibri" w:hAnsi="Calibri"/>
          <w:sz w:val="22"/>
        </w:rPr>
        <w:t xml:space="preserve">Is this seat reserved for elderly passengers?  </w:t>
      </w:r>
      <w:r>
        <w:rPr>
          <w:rFonts w:ascii="Calibri" w:hAnsi="Calibri"/>
          <w:i/>
          <w:sz w:val="22"/>
        </w:rPr>
        <w:t>Ghế này có dành riêng cho người lớn tuổi không?</w:t>
      </w:r>
    </w:p>
    <w:p>
      <w:pPr>
        <w:spacing w:after="160" w:line="312" w:lineRule="auto"/>
      </w:pPr>
      <w:r>
        <w:rPr>
          <w:rFonts w:ascii="Calibri" w:hAnsi="Calibri"/>
          <w:b/>
          <w:sz w:val="22"/>
        </w:rPr>
        <w:t xml:space="preserve">Ms Rosamund: </w:t>
      </w:r>
      <w:r>
        <w:rPr>
          <w:rFonts w:ascii="Calibri" w:hAnsi="Calibri"/>
          <w:sz w:val="22"/>
        </w:rPr>
        <w:t xml:space="preserve">Yes, it is marked as a priority seat.  </w:t>
      </w:r>
      <w:r>
        <w:rPr>
          <w:rFonts w:ascii="Calibri" w:hAnsi="Calibri"/>
          <w:i/>
          <w:sz w:val="22"/>
        </w:rPr>
        <w:t>Có, nó được đánh dấu là ghế ưu tiên.</w:t>
      </w:r>
    </w:p>
    <w:p>
      <w:pPr>
        <w:spacing w:after="160" w:line="312" w:lineRule="auto"/>
      </w:pPr>
      <w:r>
        <w:rPr>
          <w:rFonts w:ascii="Calibri" w:hAnsi="Calibri"/>
          <w:b/>
          <w:sz w:val="22"/>
        </w:rPr>
        <w:t xml:space="preserve">Ms Lan: </w:t>
      </w:r>
      <w:r>
        <w:rPr>
          <w:rFonts w:ascii="Calibri" w:hAnsi="Calibri"/>
          <w:sz w:val="22"/>
        </w:rPr>
        <w:t xml:space="preserve">Thank you, I will find another seat then.  </w:t>
      </w:r>
      <w:r>
        <w:rPr>
          <w:rFonts w:ascii="Calibri" w:hAnsi="Calibri"/>
          <w:i/>
          <w:sz w:val="22"/>
        </w:rPr>
        <w:t>Cảm ơn chị, vậy tôi tìm ghế khác.</w:t>
      </w:r>
    </w:p>
    <w:p>
      <w:pPr>
        <w:spacing w:after="160" w:line="312" w:lineRule="auto"/>
      </w:pPr>
      <w:r>
        <w:rPr>
          <w:rFonts w:ascii="Calibri" w:hAnsi="Calibri"/>
          <w:b/>
          <w:sz w:val="22"/>
        </w:rPr>
        <w:t xml:space="preserve">Ms Rosamund: </w:t>
      </w:r>
      <w:r>
        <w:rPr>
          <w:rFonts w:ascii="Calibri" w:hAnsi="Calibri"/>
          <w:sz w:val="22"/>
        </w:rPr>
        <w:t xml:space="preserve">Is a stroller allowed on this bus?  </w:t>
      </w:r>
      <w:r>
        <w:rPr>
          <w:rFonts w:ascii="Calibri" w:hAnsi="Calibri"/>
          <w:i/>
          <w:sz w:val="22"/>
        </w:rPr>
        <w:t>Xe đẩy trẻ em có được mang lên xe buýt này không?</w:t>
      </w:r>
    </w:p>
    <w:p>
      <w:pPr>
        <w:spacing w:after="160" w:line="312" w:lineRule="auto"/>
      </w:pPr>
      <w:r>
        <w:rPr>
          <w:rFonts w:ascii="Calibri" w:hAnsi="Calibri"/>
          <w:b/>
          <w:sz w:val="22"/>
        </w:rPr>
        <w:t xml:space="preserve">Ms Lan: </w:t>
      </w:r>
      <w:r>
        <w:rPr>
          <w:rFonts w:ascii="Calibri" w:hAnsi="Calibri"/>
          <w:sz w:val="22"/>
        </w:rPr>
        <w:t xml:space="preserve">Yes, strollers are welcome on board.  </w:t>
      </w:r>
      <w:r>
        <w:rPr>
          <w:rFonts w:ascii="Calibri" w:hAnsi="Calibri"/>
          <w:i/>
          <w:sz w:val="22"/>
        </w:rPr>
        <w:t>Có, xe đẩy được chào đón trên xe.</w:t>
      </w:r>
    </w:p>
    <w:p>
      <w:pPr>
        <w:spacing w:after="160" w:line="312" w:lineRule="auto"/>
      </w:pPr>
      <w:r>
        <w:rPr>
          <w:rFonts w:ascii="Calibri" w:hAnsi="Calibri"/>
          <w:b/>
          <w:sz w:val="22"/>
        </w:rPr>
        <w:t xml:space="preserve">Ms Rosamund: </w:t>
      </w:r>
      <w:r>
        <w:rPr>
          <w:rFonts w:ascii="Calibri" w:hAnsi="Calibri"/>
          <w:sz w:val="22"/>
        </w:rPr>
        <w:t xml:space="preserve">Good to know, that helps a lot.  </w:t>
      </w:r>
      <w:r>
        <w:rPr>
          <w:rFonts w:ascii="Calibri" w:hAnsi="Calibri"/>
          <w:i/>
          <w:sz w:val="22"/>
        </w:rPr>
        <w:t>Biết vậy tốt rồi, giúp được nhiều lắm.</w:t>
      </w:r>
    </w:p>
    <w:p>
      <w:pPr>
        <w:spacing w:after="160" w:line="312" w:lineRule="auto"/>
      </w:pPr>
      <w:r>
        <w:rPr>
          <w:rFonts w:ascii="Calibri" w:hAnsi="Calibri"/>
          <w:b/>
          <w:sz w:val="22"/>
        </w:rPr>
        <w:t xml:space="preserve">Ms Lan: </w:t>
      </w:r>
      <w:r>
        <w:rPr>
          <w:rFonts w:ascii="Calibri" w:hAnsi="Calibri"/>
          <w:sz w:val="22"/>
        </w:rPr>
        <w:t xml:space="preserve">Excuse me, where is the exit on this train?  </w:t>
      </w:r>
      <w:r>
        <w:rPr>
          <w:rFonts w:ascii="Calibri" w:hAnsi="Calibri"/>
          <w:i/>
          <w:sz w:val="22"/>
        </w:rPr>
        <w:t>Xin lỗi, lối ra trên chuyến tàu này ở đâu vậy?</w:t>
      </w:r>
    </w:p>
    <w:p>
      <w:pPr>
        <w:spacing w:after="160" w:line="312" w:lineRule="auto"/>
      </w:pPr>
      <w:r>
        <w:rPr>
          <w:rFonts w:ascii="Calibri" w:hAnsi="Calibri"/>
          <w:b/>
          <w:sz w:val="22"/>
        </w:rPr>
        <w:t xml:space="preserve">Ms Rosamund: </w:t>
      </w:r>
      <w:r>
        <w:rPr>
          <w:rFonts w:ascii="Calibri" w:hAnsi="Calibri"/>
          <w:sz w:val="22"/>
        </w:rPr>
        <w:t xml:space="preserve">The exit doors are at both ends of the car.  </w:t>
      </w:r>
      <w:r>
        <w:rPr>
          <w:rFonts w:ascii="Calibri" w:hAnsi="Calibri"/>
          <w:i/>
          <w:sz w:val="22"/>
        </w:rPr>
        <w:t>Cửa ra nằm ở hai đầu toa tàu.</w:t>
      </w:r>
    </w:p>
    <w:p>
      <w:pPr>
        <w:spacing w:after="160" w:line="312" w:lineRule="auto"/>
      </w:pPr>
      <w:r>
        <w:rPr>
          <w:rFonts w:ascii="Calibri" w:hAnsi="Calibri"/>
          <w:b/>
          <w:sz w:val="22"/>
        </w:rPr>
        <w:t xml:space="preserve">Ms Lan: </w:t>
      </w:r>
      <w:r>
        <w:rPr>
          <w:rFonts w:ascii="Calibri" w:hAnsi="Calibri"/>
          <w:sz w:val="22"/>
        </w:rPr>
        <w:t xml:space="preserve">Thank you, I will move toward one now.  </w:t>
      </w:r>
      <w:r>
        <w:rPr>
          <w:rFonts w:ascii="Calibri" w:hAnsi="Calibri"/>
          <w:i/>
          <w:sz w:val="22"/>
        </w:rPr>
        <w:t>Cảm ơn chị, tôi sẽ đi tới đó ngay.</w:t>
      </w:r>
    </w:p>
    <w:p>
      <w:pPr>
        <w:spacing w:after="160" w:line="312" w:lineRule="auto"/>
      </w:pPr>
      <w:r>
        <w:rPr>
          <w:rFonts w:ascii="Calibri" w:hAnsi="Calibri"/>
          <w:b/>
          <w:sz w:val="22"/>
        </w:rPr>
        <w:t xml:space="preserve">Ms Rosamund: </w:t>
      </w:r>
      <w:r>
        <w:rPr>
          <w:rFonts w:ascii="Calibri" w:hAnsi="Calibri"/>
          <w:sz w:val="22"/>
        </w:rPr>
        <w:t xml:space="preserve">Does this ticket machine accept cash payments?  </w:t>
      </w:r>
      <w:r>
        <w:rPr>
          <w:rFonts w:ascii="Calibri" w:hAnsi="Calibri"/>
          <w:i/>
          <w:sz w:val="22"/>
        </w:rPr>
        <w:t>Máy bán vé này có nhận tiền mặt không?</w:t>
      </w:r>
    </w:p>
    <w:p>
      <w:pPr>
        <w:spacing w:after="160" w:line="312" w:lineRule="auto"/>
      </w:pPr>
      <w:r>
        <w:rPr>
          <w:rFonts w:ascii="Calibri" w:hAnsi="Calibri"/>
          <w:b/>
          <w:sz w:val="22"/>
        </w:rPr>
        <w:t xml:space="preserve">Ms Lan: </w:t>
      </w:r>
      <w:r>
        <w:rPr>
          <w:rFonts w:ascii="Calibri" w:hAnsi="Calibri"/>
          <w:sz w:val="22"/>
        </w:rPr>
        <w:t xml:space="preserve">Yes, it accepts both cash and cards.  </w:t>
      </w:r>
      <w:r>
        <w:rPr>
          <w:rFonts w:ascii="Calibri" w:hAnsi="Calibri"/>
          <w:i/>
          <w:sz w:val="22"/>
        </w:rPr>
        <w:t>Có, nó nhận cả tiền mặt và thẻ.</w:t>
      </w:r>
    </w:p>
    <w:p>
      <w:pPr>
        <w:spacing w:after="160" w:line="312" w:lineRule="auto"/>
      </w:pPr>
      <w:r>
        <w:rPr>
          <w:rFonts w:ascii="Calibri" w:hAnsi="Calibri"/>
          <w:b/>
          <w:sz w:val="22"/>
        </w:rPr>
        <w:t xml:space="preserve">Ms Rosamund: </w:t>
      </w:r>
      <w:r>
        <w:rPr>
          <w:rFonts w:ascii="Calibri" w:hAnsi="Calibri"/>
          <w:sz w:val="22"/>
        </w:rPr>
        <w:t xml:space="preserve">Great, I have cash on me.  </w:t>
      </w:r>
      <w:r>
        <w:rPr>
          <w:rFonts w:ascii="Calibri" w:hAnsi="Calibri"/>
          <w:i/>
          <w:sz w:val="22"/>
        </w:rPr>
        <w:t>Tốt, tôi có sẵn tiền mặt.</w:t>
      </w:r>
    </w:p>
    <w:p>
      <w:pPr>
        <w:spacing w:after="160" w:line="312" w:lineRule="auto"/>
      </w:pPr>
      <w:r>
        <w:rPr>
          <w:rFonts w:ascii="Calibri" w:hAnsi="Calibri"/>
          <w:b/>
          <w:sz w:val="22"/>
        </w:rPr>
        <w:t xml:space="preserve">Ms Lan: </w:t>
      </w:r>
      <w:r>
        <w:rPr>
          <w:rFonts w:ascii="Calibri" w:hAnsi="Calibri"/>
          <w:sz w:val="22"/>
        </w:rPr>
        <w:t xml:space="preserve">How do I validate my ticket before boarding?  </w:t>
      </w:r>
      <w:r>
        <w:rPr>
          <w:rFonts w:ascii="Calibri" w:hAnsi="Calibri"/>
          <w:i/>
          <w:sz w:val="22"/>
        </w:rPr>
        <w:t>Tôi quẹt vé xác nhận trước khi lên xe thế nào vậy?</w:t>
      </w:r>
    </w:p>
    <w:p>
      <w:pPr>
        <w:spacing w:after="160" w:line="312" w:lineRule="auto"/>
      </w:pPr>
      <w:r>
        <w:rPr>
          <w:rFonts w:ascii="Calibri" w:hAnsi="Calibri"/>
          <w:b/>
          <w:sz w:val="22"/>
        </w:rPr>
        <w:t xml:space="preserve">Ms Rosamund: </w:t>
      </w:r>
      <w:r>
        <w:rPr>
          <w:rFonts w:ascii="Calibri" w:hAnsi="Calibri"/>
          <w:sz w:val="22"/>
        </w:rPr>
        <w:t xml:space="preserve">Just tap it on the reader by the door.  </w:t>
      </w:r>
      <w:r>
        <w:rPr>
          <w:rFonts w:ascii="Calibri" w:hAnsi="Calibri"/>
          <w:i/>
          <w:sz w:val="22"/>
        </w:rPr>
        <w:t>Chỉ cần chạm vào đầu đọc gần cửa.</w:t>
      </w:r>
    </w:p>
    <w:p>
      <w:pPr>
        <w:spacing w:after="160" w:line="312" w:lineRule="auto"/>
      </w:pPr>
      <w:r>
        <w:rPr>
          <w:rFonts w:ascii="Calibri" w:hAnsi="Calibri"/>
          <w:b/>
          <w:sz w:val="22"/>
        </w:rPr>
        <w:t xml:space="preserve">Ms Lan: </w:t>
      </w:r>
      <w:r>
        <w:rPr>
          <w:rFonts w:ascii="Calibri" w:hAnsi="Calibri"/>
          <w:sz w:val="22"/>
        </w:rPr>
        <w:t xml:space="preserve">Thank you, that is quite simple.  </w:t>
      </w:r>
      <w:r>
        <w:rPr>
          <w:rFonts w:ascii="Calibri" w:hAnsi="Calibri"/>
          <w:i/>
          <w:sz w:val="22"/>
        </w:rPr>
        <w:t>Cảm ơn chị, vậy đơn giản thật.</w:t>
      </w:r>
    </w:p>
    <w:p>
      <w:pPr>
        <w:spacing w:after="160" w:line="312" w:lineRule="auto"/>
      </w:pPr>
      <w:r>
        <w:rPr>
          <w:rFonts w:ascii="Calibri" w:hAnsi="Calibri"/>
          <w:b/>
          <w:sz w:val="22"/>
        </w:rPr>
        <w:t xml:space="preserve">Ms Rosamund: </w:t>
      </w:r>
      <w:r>
        <w:rPr>
          <w:rFonts w:ascii="Calibri" w:hAnsi="Calibri"/>
          <w:sz w:val="22"/>
        </w:rPr>
        <w:t xml:space="preserve">Is there space for a bicycle on this train?  </w:t>
      </w:r>
      <w:r>
        <w:rPr>
          <w:rFonts w:ascii="Calibri" w:hAnsi="Calibri"/>
          <w:i/>
          <w:sz w:val="22"/>
        </w:rPr>
        <w:t>Trên tàu này có chỗ để xe đạp không?</w:t>
      </w:r>
    </w:p>
    <w:p>
      <w:pPr>
        <w:spacing w:after="160" w:line="312" w:lineRule="auto"/>
      </w:pPr>
      <w:r>
        <w:rPr>
          <w:rFonts w:ascii="Calibri" w:hAnsi="Calibri"/>
          <w:b/>
          <w:sz w:val="22"/>
        </w:rPr>
        <w:t xml:space="preserve">Ms Lan: </w:t>
      </w:r>
      <w:r>
        <w:rPr>
          <w:rFonts w:ascii="Calibri" w:hAnsi="Calibri"/>
          <w:sz w:val="22"/>
        </w:rPr>
        <w:t xml:space="preserve">Yes, the last car has bicycle racks.  </w:t>
      </w:r>
      <w:r>
        <w:rPr>
          <w:rFonts w:ascii="Calibri" w:hAnsi="Calibri"/>
          <w:i/>
          <w:sz w:val="22"/>
        </w:rPr>
        <w:t>Có, toa cuối có giá để xe đạp.</w:t>
      </w:r>
    </w:p>
    <w:p>
      <w:pPr>
        <w:spacing w:after="160" w:line="312" w:lineRule="auto"/>
      </w:pPr>
      <w:r>
        <w:rPr>
          <w:rFonts w:ascii="Calibri" w:hAnsi="Calibri"/>
          <w:b/>
          <w:sz w:val="22"/>
        </w:rPr>
        <w:t xml:space="preserve">Ms Rosamund: </w:t>
      </w:r>
      <w:r>
        <w:rPr>
          <w:rFonts w:ascii="Calibri" w:hAnsi="Calibri"/>
          <w:sz w:val="22"/>
        </w:rPr>
        <w:t xml:space="preserve">Perfect, I will head to that car.  </w:t>
      </w:r>
      <w:r>
        <w:rPr>
          <w:rFonts w:ascii="Calibri" w:hAnsi="Calibri"/>
          <w:i/>
          <w:sz w:val="22"/>
        </w:rPr>
        <w:t>Hoàn hảo, tôi sẽ tới toa đó.</w:t>
      </w:r>
    </w:p>
    <w:p>
      <w:pPr>
        <w:spacing w:after="160" w:line="312" w:lineRule="auto"/>
      </w:pPr>
      <w:r>
        <w:rPr>
          <w:rFonts w:ascii="Calibri" w:hAnsi="Calibri"/>
          <w:b/>
          <w:sz w:val="22"/>
        </w:rPr>
        <w:t xml:space="preserve">Ms Lan: </w:t>
      </w:r>
      <w:r>
        <w:rPr>
          <w:rFonts w:ascii="Calibri" w:hAnsi="Calibri"/>
          <w:sz w:val="22"/>
        </w:rPr>
        <w:t xml:space="preserve">Which platform does the express train depart from?  </w:t>
      </w:r>
      <w:r>
        <w:rPr>
          <w:rFonts w:ascii="Calibri" w:hAnsi="Calibri"/>
          <w:i/>
          <w:sz w:val="22"/>
        </w:rPr>
        <w:t>Tàu tốc hành khởi hành từ sân ga nào vậy?</w:t>
      </w:r>
    </w:p>
    <w:p>
      <w:pPr>
        <w:spacing w:after="160" w:line="312" w:lineRule="auto"/>
      </w:pPr>
      <w:r>
        <w:rPr>
          <w:rFonts w:ascii="Calibri" w:hAnsi="Calibri"/>
          <w:b/>
          <w:sz w:val="22"/>
        </w:rPr>
        <w:t xml:space="preserve">Ms Rosamund: </w:t>
      </w:r>
      <w:r>
        <w:rPr>
          <w:rFonts w:ascii="Calibri" w:hAnsi="Calibri"/>
          <w:sz w:val="22"/>
        </w:rPr>
        <w:t xml:space="preserve">It departs from platform seven today.  </w:t>
      </w:r>
      <w:r>
        <w:rPr>
          <w:rFonts w:ascii="Calibri" w:hAnsi="Calibri"/>
          <w:i/>
          <w:sz w:val="22"/>
        </w:rPr>
        <w:t>Hôm nay nó khởi hành từ sân ga số bảy.</w:t>
      </w:r>
    </w:p>
    <w:p>
      <w:pPr>
        <w:spacing w:after="160" w:line="312" w:lineRule="auto"/>
      </w:pPr>
      <w:r>
        <w:rPr>
          <w:rFonts w:ascii="Calibri" w:hAnsi="Calibri"/>
          <w:b/>
          <w:sz w:val="22"/>
        </w:rPr>
        <w:t xml:space="preserve">Ms Lan: </w:t>
      </w:r>
      <w:r>
        <w:rPr>
          <w:rFonts w:ascii="Calibri" w:hAnsi="Calibri"/>
          <w:sz w:val="22"/>
        </w:rPr>
        <w:t xml:space="preserve">Platform seven, thank you, heading there.  </w:t>
      </w:r>
      <w:r>
        <w:rPr>
          <w:rFonts w:ascii="Calibri" w:hAnsi="Calibri"/>
          <w:i/>
          <w:sz w:val="22"/>
        </w:rPr>
        <w:t>Sân ga số bảy, cảm ơn chị, tôi đi ngay.</w:t>
      </w:r>
    </w:p>
    <w:p>
      <w:pPr>
        <w:spacing w:after="160" w:line="312" w:lineRule="auto"/>
      </w:pPr>
      <w:r>
        <w:rPr>
          <w:rFonts w:ascii="Calibri" w:hAnsi="Calibri"/>
          <w:b/>
          <w:sz w:val="22"/>
        </w:rPr>
        <w:t xml:space="preserve">Ms Rosamund: </w:t>
      </w:r>
      <w:r>
        <w:rPr>
          <w:rFonts w:ascii="Calibri" w:hAnsi="Calibri"/>
          <w:sz w:val="22"/>
        </w:rPr>
        <w:t xml:space="preserve">Does this bus route run on weekends too?  </w:t>
      </w:r>
      <w:r>
        <w:rPr>
          <w:rFonts w:ascii="Calibri" w:hAnsi="Calibri"/>
          <w:i/>
          <w:sz w:val="22"/>
        </w:rPr>
        <w:t>Tuyến xe buýt này có chạy cuối tuần không?</w:t>
      </w:r>
    </w:p>
    <w:p>
      <w:pPr>
        <w:spacing w:after="160" w:line="312" w:lineRule="auto"/>
      </w:pPr>
      <w:r>
        <w:rPr>
          <w:rFonts w:ascii="Calibri" w:hAnsi="Calibri"/>
          <w:b/>
          <w:sz w:val="22"/>
        </w:rPr>
        <w:t xml:space="preserve">Ms Lan: </w:t>
      </w:r>
      <w:r>
        <w:rPr>
          <w:rFonts w:ascii="Calibri" w:hAnsi="Calibri"/>
          <w:sz w:val="22"/>
        </w:rPr>
        <w:t xml:space="preserve">Yes, it runs every day of the week.  </w:t>
      </w:r>
      <w:r>
        <w:rPr>
          <w:rFonts w:ascii="Calibri" w:hAnsi="Calibri"/>
          <w:i/>
          <w:sz w:val="22"/>
        </w:rPr>
        <w:t>Có, nó chạy mọi ngày trong tuần.</w:t>
      </w:r>
    </w:p>
    <w:p>
      <w:pPr>
        <w:spacing w:after="160" w:line="312" w:lineRule="auto"/>
      </w:pPr>
      <w:r>
        <w:rPr>
          <w:rFonts w:ascii="Calibri" w:hAnsi="Calibri"/>
          <w:b/>
          <w:sz w:val="22"/>
        </w:rPr>
        <w:t xml:space="preserve">Ms Rosamund: </w:t>
      </w:r>
      <w:r>
        <w:rPr>
          <w:rFonts w:ascii="Calibri" w:hAnsi="Calibri"/>
          <w:sz w:val="22"/>
        </w:rPr>
        <w:t xml:space="preserve">Good to know for my weekend plans.  </w:t>
      </w:r>
      <w:r>
        <w:rPr>
          <w:rFonts w:ascii="Calibri" w:hAnsi="Calibri"/>
          <w:i/>
          <w:sz w:val="22"/>
        </w:rPr>
        <w:t>Biết vậy tốt cho kế hoạch cuối tuần của tôi.</w:t>
      </w:r>
    </w:p>
    <w:p>
      <w:pPr>
        <w:spacing w:after="160" w:line="312" w:lineRule="auto"/>
      </w:pPr>
      <w:r>
        <w:rPr>
          <w:rFonts w:ascii="Calibri" w:hAnsi="Calibri"/>
          <w:b/>
          <w:sz w:val="22"/>
        </w:rPr>
        <w:t xml:space="preserve">Ms Lan: </w:t>
      </w:r>
      <w:r>
        <w:rPr>
          <w:rFonts w:ascii="Calibri" w:hAnsi="Calibri"/>
          <w:sz w:val="22"/>
        </w:rPr>
        <w:t xml:space="preserve">Where can I find the full bus schedule?  </w:t>
      </w:r>
      <w:r>
        <w:rPr>
          <w:rFonts w:ascii="Calibri" w:hAnsi="Calibri"/>
          <w:i/>
          <w:sz w:val="22"/>
        </w:rPr>
        <w:t>Tôi tìm lịch chạy xe buýt đầy đủ ở đâu vậy?</w:t>
      </w:r>
    </w:p>
    <w:p>
      <w:pPr>
        <w:spacing w:after="160" w:line="312" w:lineRule="auto"/>
      </w:pPr>
      <w:r>
        <w:rPr>
          <w:rFonts w:ascii="Calibri" w:hAnsi="Calibri"/>
          <w:b/>
          <w:sz w:val="22"/>
        </w:rPr>
        <w:t xml:space="preserve">Ms Rosamund: </w:t>
      </w:r>
      <w:r>
        <w:rPr>
          <w:rFonts w:ascii="Calibri" w:hAnsi="Calibri"/>
          <w:sz w:val="22"/>
        </w:rPr>
        <w:t xml:space="preserve">It is posted right on that board over there.  </w:t>
      </w:r>
      <w:r>
        <w:rPr>
          <w:rFonts w:ascii="Calibri" w:hAnsi="Calibri"/>
          <w:i/>
          <w:sz w:val="22"/>
        </w:rPr>
        <w:t>Nó được dán ngay trên bảng thông báo kia.</w:t>
      </w:r>
    </w:p>
    <w:p>
      <w:pPr>
        <w:spacing w:after="160" w:line="312" w:lineRule="auto"/>
      </w:pPr>
      <w:r>
        <w:rPr>
          <w:rFonts w:ascii="Calibri" w:hAnsi="Calibri"/>
          <w:b/>
          <w:sz w:val="22"/>
        </w:rPr>
        <w:t xml:space="preserve">Ms Lan: </w:t>
      </w:r>
      <w:r>
        <w:rPr>
          <w:rFonts w:ascii="Calibri" w:hAnsi="Calibri"/>
          <w:sz w:val="22"/>
        </w:rPr>
        <w:t xml:space="preserve">That board over there, thank you.  </w:t>
      </w:r>
      <w:r>
        <w:rPr>
          <w:rFonts w:ascii="Calibri" w:hAnsi="Calibri"/>
          <w:i/>
          <w:sz w:val="22"/>
        </w:rPr>
        <w:t>Bảng thông báo đằng kia, cảm ơn chị.</w:t>
      </w:r>
    </w:p>
    <w:p>
      <w:pPr>
        <w:spacing w:after="160" w:line="312" w:lineRule="auto"/>
      </w:pPr>
      <w:r>
        <w:rPr>
          <w:rFonts w:ascii="Calibri" w:hAnsi="Calibri"/>
          <w:b/>
          <w:sz w:val="22"/>
        </w:rPr>
        <w:t xml:space="preserve">Ms Rosamund: </w:t>
      </w:r>
      <w:r>
        <w:rPr>
          <w:rFonts w:ascii="Calibri" w:hAnsi="Calibri"/>
          <w:sz w:val="22"/>
        </w:rPr>
        <w:t xml:space="preserve">Is the fare the same at all times of day?  </w:t>
      </w:r>
      <w:r>
        <w:rPr>
          <w:rFonts w:ascii="Calibri" w:hAnsi="Calibri"/>
          <w:i/>
          <w:sz w:val="22"/>
        </w:rPr>
        <w:t>Giá vé có như nhau vào mọi giờ trong ngày không?</w:t>
      </w:r>
    </w:p>
    <w:p>
      <w:pPr>
        <w:spacing w:after="160" w:line="312" w:lineRule="auto"/>
      </w:pPr>
      <w:r>
        <w:rPr>
          <w:rFonts w:ascii="Calibri" w:hAnsi="Calibri"/>
          <w:b/>
          <w:sz w:val="22"/>
        </w:rPr>
        <w:t xml:space="preserve">Ms Lan: </w:t>
      </w:r>
      <w:r>
        <w:rPr>
          <w:rFonts w:ascii="Calibri" w:hAnsi="Calibri"/>
          <w:sz w:val="22"/>
        </w:rPr>
        <w:t xml:space="preserve">No, it is slightly higher during rush hour.  </w:t>
      </w:r>
      <w:r>
        <w:rPr>
          <w:rFonts w:ascii="Calibri" w:hAnsi="Calibri"/>
          <w:i/>
          <w:sz w:val="22"/>
        </w:rPr>
        <w:t>Không, giờ cao điểm giá cao hơn một chút.</w:t>
      </w:r>
    </w:p>
    <w:p>
      <w:pPr>
        <w:spacing w:after="160" w:line="312" w:lineRule="auto"/>
      </w:pPr>
      <w:r>
        <w:rPr>
          <w:rFonts w:ascii="Calibri" w:hAnsi="Calibri"/>
          <w:b/>
          <w:sz w:val="22"/>
        </w:rPr>
        <w:t xml:space="preserve">Ms Rosamund: </w:t>
      </w:r>
      <w:r>
        <w:rPr>
          <w:rFonts w:ascii="Calibri" w:hAnsi="Calibri"/>
          <w:sz w:val="22"/>
        </w:rPr>
        <w:t xml:space="preserve">Good to know, I will travel earlier then.  </w:t>
      </w:r>
      <w:r>
        <w:rPr>
          <w:rFonts w:ascii="Calibri" w:hAnsi="Calibri"/>
          <w:i/>
          <w:sz w:val="22"/>
        </w:rPr>
        <w:t>Biết vậy tốt rồi, vậy tôi sẽ đi sớm hơn.</w:t>
      </w:r>
    </w:p>
    <w:p>
      <w:pPr>
        <w:spacing w:after="160" w:line="312" w:lineRule="auto"/>
      </w:pPr>
      <w:r>
        <w:rPr>
          <w:rFonts w:ascii="Calibri" w:hAnsi="Calibri"/>
          <w:b/>
          <w:sz w:val="22"/>
        </w:rPr>
        <w:t xml:space="preserve">Ms Lan: </w:t>
      </w:r>
      <w:r>
        <w:rPr>
          <w:rFonts w:ascii="Calibri" w:hAnsi="Calibri"/>
          <w:sz w:val="22"/>
        </w:rPr>
        <w:t xml:space="preserve">Where is the information desk in this station?  </w:t>
      </w:r>
      <w:r>
        <w:rPr>
          <w:rFonts w:ascii="Calibri" w:hAnsi="Calibri"/>
          <w:i/>
          <w:sz w:val="22"/>
        </w:rPr>
        <w:t>Quầy thông tin trong ga này ở đâu vậy?</w:t>
      </w:r>
    </w:p>
    <w:p>
      <w:pPr>
        <w:spacing w:after="160" w:line="312" w:lineRule="auto"/>
      </w:pPr>
      <w:r>
        <w:rPr>
          <w:rFonts w:ascii="Calibri" w:hAnsi="Calibri"/>
          <w:b/>
          <w:sz w:val="22"/>
        </w:rPr>
        <w:t xml:space="preserve">Ms Rosamund: </w:t>
      </w:r>
      <w:r>
        <w:rPr>
          <w:rFonts w:ascii="Calibri" w:hAnsi="Calibri"/>
          <w:sz w:val="22"/>
        </w:rPr>
        <w:t xml:space="preserve">It is right near the main entrance.  </w:t>
      </w:r>
      <w:r>
        <w:rPr>
          <w:rFonts w:ascii="Calibri" w:hAnsi="Calibri"/>
          <w:i/>
          <w:sz w:val="22"/>
        </w:rPr>
        <w:t>Nó ngay gần cổng vào chính.</w:t>
      </w:r>
    </w:p>
    <w:p>
      <w:pPr>
        <w:spacing w:after="160" w:line="312" w:lineRule="auto"/>
      </w:pPr>
      <w:r>
        <w:rPr>
          <w:rFonts w:ascii="Calibri" w:hAnsi="Calibri"/>
          <w:b/>
          <w:sz w:val="22"/>
        </w:rPr>
        <w:t xml:space="preserve">Ms Lan: </w:t>
      </w:r>
      <w:r>
        <w:rPr>
          <w:rFonts w:ascii="Calibri" w:hAnsi="Calibri"/>
          <w:sz w:val="22"/>
        </w:rPr>
        <w:t xml:space="preserve">Thank you, I will ask them a few things.  </w:t>
      </w:r>
      <w:r>
        <w:rPr>
          <w:rFonts w:ascii="Calibri" w:hAnsi="Calibri"/>
          <w:i/>
          <w:sz w:val="22"/>
        </w:rPr>
        <w:t>Cảm ơn chị, tôi sẽ hỏi họ vài chuyện.</w:t>
      </w:r>
    </w:p>
    <w:p>
      <w:pPr>
        <w:spacing w:after="160" w:line="312" w:lineRule="auto"/>
      </w:pPr>
      <w:r>
        <w:rPr>
          <w:rFonts w:ascii="Calibri" w:hAnsi="Calibri"/>
          <w:b/>
          <w:sz w:val="22"/>
        </w:rPr>
        <w:t xml:space="preserve">Ms Rosamund: </w:t>
      </w:r>
      <w:r>
        <w:rPr>
          <w:rFonts w:ascii="Calibri" w:hAnsi="Calibri"/>
          <w:sz w:val="22"/>
        </w:rPr>
        <w:t xml:space="preserve">Is there free Wi-Fi available on this train?  </w:t>
      </w:r>
      <w:r>
        <w:rPr>
          <w:rFonts w:ascii="Calibri" w:hAnsi="Calibri"/>
          <w:i/>
          <w:sz w:val="22"/>
        </w:rPr>
        <w:t>Trên tàu này có wifi miễn phí không?</w:t>
      </w:r>
    </w:p>
    <w:p>
      <w:pPr>
        <w:spacing w:after="160" w:line="312" w:lineRule="auto"/>
      </w:pPr>
      <w:r>
        <w:rPr>
          <w:rFonts w:ascii="Calibri" w:hAnsi="Calibri"/>
          <w:b/>
          <w:sz w:val="22"/>
        </w:rPr>
        <w:t xml:space="preserve">Ms Lan: </w:t>
      </w:r>
      <w:r>
        <w:rPr>
          <w:rFonts w:ascii="Calibri" w:hAnsi="Calibri"/>
          <w:sz w:val="22"/>
        </w:rPr>
        <w:t xml:space="preserve">Yes, you can connect using the onboard network.  </w:t>
      </w:r>
      <w:r>
        <w:rPr>
          <w:rFonts w:ascii="Calibri" w:hAnsi="Calibri"/>
          <w:i/>
          <w:sz w:val="22"/>
        </w:rPr>
        <w:t>Có, chị có thể kết nối qua mạng trên tàu.</w:t>
      </w:r>
    </w:p>
    <w:p>
      <w:pPr>
        <w:spacing w:after="160" w:line="312" w:lineRule="auto"/>
      </w:pPr>
      <w:r>
        <w:rPr>
          <w:rFonts w:ascii="Calibri" w:hAnsi="Calibri"/>
          <w:b/>
          <w:sz w:val="22"/>
        </w:rPr>
        <w:t xml:space="preserve">Ms Rosamund: </w:t>
      </w:r>
      <w:r>
        <w:rPr>
          <w:rFonts w:ascii="Calibri" w:hAnsi="Calibri"/>
          <w:sz w:val="22"/>
        </w:rPr>
        <w:t xml:space="preserve">Wonderful, I can work during the ride.  </w:t>
      </w:r>
      <w:r>
        <w:rPr>
          <w:rFonts w:ascii="Calibri" w:hAnsi="Calibri"/>
          <w:i/>
          <w:sz w:val="22"/>
        </w:rPr>
        <w:t>Tuyệt quá, tôi có thể làm việc trong lúc đi.</w:t>
      </w:r>
    </w:p>
    <w:p>
      <w:pPr>
        <w:spacing w:after="160" w:line="312" w:lineRule="auto"/>
      </w:pPr>
      <w:r>
        <w:rPr>
          <w:rFonts w:ascii="Calibri" w:hAnsi="Calibri"/>
          <w:b/>
          <w:sz w:val="22"/>
        </w:rPr>
        <w:t xml:space="preserve">Ms Lan: </w:t>
      </w:r>
      <w:r>
        <w:rPr>
          <w:rFonts w:ascii="Calibri" w:hAnsi="Calibri"/>
          <w:sz w:val="22"/>
        </w:rPr>
        <w:t xml:space="preserve">How do I request this bus to stop?  </w:t>
      </w:r>
      <w:r>
        <w:rPr>
          <w:rFonts w:ascii="Calibri" w:hAnsi="Calibri"/>
          <w:i/>
          <w:sz w:val="22"/>
        </w:rPr>
        <w:t>Tôi báo hiệu để xe buýt dừng lại thế nào vậy?</w:t>
      </w:r>
    </w:p>
    <w:p>
      <w:pPr>
        <w:spacing w:after="160" w:line="312" w:lineRule="auto"/>
      </w:pPr>
      <w:r>
        <w:rPr>
          <w:rFonts w:ascii="Calibri" w:hAnsi="Calibri"/>
          <w:b/>
          <w:sz w:val="22"/>
        </w:rPr>
        <w:t xml:space="preserve">Ms Rosamund: </w:t>
      </w:r>
      <w:r>
        <w:rPr>
          <w:rFonts w:ascii="Calibri" w:hAnsi="Calibri"/>
          <w:sz w:val="22"/>
        </w:rPr>
        <w:t xml:space="preserve">Just press the red button above the window.  </w:t>
      </w:r>
      <w:r>
        <w:rPr>
          <w:rFonts w:ascii="Calibri" w:hAnsi="Calibri"/>
          <w:i/>
          <w:sz w:val="22"/>
        </w:rPr>
        <w:t>Chỉ cần bấm nút đỏ phía trên cửa sổ.</w:t>
      </w:r>
    </w:p>
    <w:p>
      <w:pPr>
        <w:spacing w:after="160" w:line="312" w:lineRule="auto"/>
      </w:pPr>
      <w:r>
        <w:rPr>
          <w:rFonts w:ascii="Calibri" w:hAnsi="Calibri"/>
          <w:b/>
          <w:sz w:val="22"/>
        </w:rPr>
        <w:t xml:space="preserve">Ms Lan: </w:t>
      </w:r>
      <w:r>
        <w:rPr>
          <w:rFonts w:ascii="Calibri" w:hAnsi="Calibri"/>
          <w:sz w:val="22"/>
        </w:rPr>
        <w:t xml:space="preserve">Thank you, I will remember that.  </w:t>
      </w:r>
      <w:r>
        <w:rPr>
          <w:rFonts w:ascii="Calibri" w:hAnsi="Calibri"/>
          <w:i/>
          <w:sz w:val="22"/>
        </w:rPr>
        <w:t>Cảm ơn chị, tôi sẽ nhớ điều đó.</w:t>
      </w:r>
    </w:p>
    <w:p>
      <w:pPr>
        <w:spacing w:after="160" w:line="312" w:lineRule="auto"/>
      </w:pPr>
      <w:r>
        <w:rPr>
          <w:rFonts w:ascii="Calibri" w:hAnsi="Calibri"/>
          <w:b/>
          <w:sz w:val="22"/>
        </w:rPr>
        <w:t xml:space="preserve">Ms Rosamund: </w:t>
      </w:r>
      <w:r>
        <w:rPr>
          <w:rFonts w:ascii="Calibri" w:hAnsi="Calibri"/>
          <w:sz w:val="22"/>
        </w:rPr>
        <w:t xml:space="preserve">Where does the queue for tickets actually start?  </w:t>
      </w:r>
      <w:r>
        <w:rPr>
          <w:rFonts w:ascii="Calibri" w:hAnsi="Calibri"/>
          <w:i/>
          <w:sz w:val="22"/>
        </w:rPr>
        <w:t>Hàng chờ mua vé thật ra bắt đầu từ đâu vậy?</w:t>
      </w:r>
    </w:p>
    <w:p>
      <w:pPr>
        <w:spacing w:after="160" w:line="312" w:lineRule="auto"/>
      </w:pPr>
      <w:r>
        <w:rPr>
          <w:rFonts w:ascii="Calibri" w:hAnsi="Calibri"/>
          <w:b/>
          <w:sz w:val="22"/>
        </w:rPr>
        <w:t xml:space="preserve">Ms Lan: </w:t>
      </w:r>
      <w:r>
        <w:rPr>
          <w:rFonts w:ascii="Calibri" w:hAnsi="Calibri"/>
          <w:sz w:val="22"/>
        </w:rPr>
        <w:t xml:space="preserve">It starts by that rope near the counter.  </w:t>
      </w:r>
      <w:r>
        <w:rPr>
          <w:rFonts w:ascii="Calibri" w:hAnsi="Calibri"/>
          <w:i/>
          <w:sz w:val="22"/>
        </w:rPr>
        <w:t>Nó bắt đầu từ dây chắn gần quầy.</w:t>
      </w:r>
    </w:p>
    <w:p>
      <w:pPr>
        <w:spacing w:after="160" w:line="312" w:lineRule="auto"/>
      </w:pPr>
      <w:r>
        <w:rPr>
          <w:rFonts w:ascii="Calibri" w:hAnsi="Calibri"/>
          <w:b/>
          <w:sz w:val="22"/>
        </w:rPr>
        <w:t xml:space="preserve">Ms Rosamund: </w:t>
      </w:r>
      <w:r>
        <w:rPr>
          <w:rFonts w:ascii="Calibri" w:hAnsi="Calibri"/>
          <w:sz w:val="22"/>
        </w:rPr>
        <w:t xml:space="preserve">By that rope near the counter, got it.  </w:t>
      </w:r>
      <w:r>
        <w:rPr>
          <w:rFonts w:ascii="Calibri" w:hAnsi="Calibri"/>
          <w:i/>
          <w:sz w:val="22"/>
        </w:rPr>
        <w:t>Từ dây chắn gần quầy, hiểu rồi.</w:t>
      </w:r>
    </w:p>
    <w:p>
      <w:pPr>
        <w:spacing w:after="160" w:line="312" w:lineRule="auto"/>
      </w:pPr>
      <w:r>
        <w:rPr>
          <w:rFonts w:ascii="Calibri" w:hAnsi="Calibri"/>
          <w:b/>
          <w:sz w:val="22"/>
        </w:rPr>
        <w:t xml:space="preserve">Ms Lan: </w:t>
      </w:r>
      <w:r>
        <w:rPr>
          <w:rFonts w:ascii="Calibri" w:hAnsi="Calibri"/>
          <w:sz w:val="22"/>
        </w:rPr>
        <w:t xml:space="preserve">Does transferring to another bus need a new ticket?  </w:t>
      </w:r>
      <w:r>
        <w:rPr>
          <w:rFonts w:ascii="Calibri" w:hAnsi="Calibri"/>
          <w:i/>
          <w:sz w:val="22"/>
        </w:rPr>
        <w:t>Chuyển sang xe buýt khác có cần mua vé mới không?</w:t>
      </w:r>
    </w:p>
    <w:p>
      <w:pPr>
        <w:spacing w:after="160" w:line="312" w:lineRule="auto"/>
      </w:pPr>
      <w:r>
        <w:rPr>
          <w:rFonts w:ascii="Calibri" w:hAnsi="Calibri"/>
          <w:b/>
          <w:sz w:val="22"/>
        </w:rPr>
        <w:t xml:space="preserve">Ms Rosamund: </w:t>
      </w:r>
      <w:r>
        <w:rPr>
          <w:rFonts w:ascii="Calibri" w:hAnsi="Calibri"/>
          <w:sz w:val="22"/>
        </w:rPr>
        <w:t xml:space="preserve">No, your same ticket covers the transfer.  </w:t>
      </w:r>
      <w:r>
        <w:rPr>
          <w:rFonts w:ascii="Calibri" w:hAnsi="Calibri"/>
          <w:i/>
          <w:sz w:val="22"/>
        </w:rPr>
        <w:t>Không, vé cũ vẫn dùng được cho chuyển tuyến.</w:t>
      </w:r>
    </w:p>
    <w:p>
      <w:pPr>
        <w:spacing w:after="160" w:line="312" w:lineRule="auto"/>
      </w:pPr>
      <w:r>
        <w:rPr>
          <w:rFonts w:ascii="Calibri" w:hAnsi="Calibri"/>
          <w:b/>
          <w:sz w:val="22"/>
        </w:rPr>
        <w:t xml:space="preserve">Ms Lan: </w:t>
      </w:r>
      <w:r>
        <w:rPr>
          <w:rFonts w:ascii="Calibri" w:hAnsi="Calibri"/>
          <w:sz w:val="22"/>
        </w:rPr>
        <w:t xml:space="preserve">That is great, thank you for clarifying.  </w:t>
      </w:r>
      <w:r>
        <w:rPr>
          <w:rFonts w:ascii="Calibri" w:hAnsi="Calibri"/>
          <w:i/>
          <w:sz w:val="22"/>
        </w:rPr>
        <w:t>Vậy tốt quá, cảm ơn chị đã làm rõ.</w:t>
      </w:r>
    </w:p>
    <w:p>
      <w:pPr>
        <w:spacing w:after="160" w:line="312" w:lineRule="auto"/>
      </w:pPr>
      <w:r>
        <w:rPr>
          <w:rFonts w:ascii="Calibri" w:hAnsi="Calibri"/>
          <w:b/>
          <w:sz w:val="22"/>
        </w:rPr>
        <w:t xml:space="preserve">Ms Rosamund: </w:t>
      </w:r>
      <w:r>
        <w:rPr>
          <w:rFonts w:ascii="Calibri" w:hAnsi="Calibri"/>
          <w:sz w:val="22"/>
        </w:rPr>
        <w:t xml:space="preserve">How long does the whole journey usually take?  </w:t>
      </w:r>
      <w:r>
        <w:rPr>
          <w:rFonts w:ascii="Calibri" w:hAnsi="Calibri"/>
          <w:i/>
          <w:sz w:val="22"/>
        </w:rPr>
        <w:t>Cả chuyến đi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forty minutes total.  </w:t>
      </w:r>
      <w:r>
        <w:rPr>
          <w:rFonts w:ascii="Calibri" w:hAnsi="Calibri"/>
          <w:i/>
          <w:sz w:val="22"/>
        </w:rPr>
        <w:t>Thường mất khoảng bốn mươi phút tổng cộng.</w:t>
      </w:r>
    </w:p>
    <w:p>
      <w:pPr>
        <w:spacing w:after="160" w:line="312" w:lineRule="auto"/>
      </w:pPr>
      <w:r>
        <w:rPr>
          <w:rFonts w:ascii="Calibri" w:hAnsi="Calibri"/>
          <w:b/>
          <w:sz w:val="22"/>
        </w:rPr>
        <w:t xml:space="preserve">Ms Rosamund: </w:t>
      </w:r>
      <w:r>
        <w:rPr>
          <w:rFonts w:ascii="Calibri" w:hAnsi="Calibri"/>
          <w:sz w:val="22"/>
        </w:rPr>
        <w:t xml:space="preserve">Alright, that gives me time to relax.  </w:t>
      </w:r>
      <w:r>
        <w:rPr>
          <w:rFonts w:ascii="Calibri" w:hAnsi="Calibri"/>
          <w:i/>
          <w:sz w:val="22"/>
        </w:rPr>
        <w:t>Được, vậy tôi có thời gian thư giãn.</w:t>
      </w:r>
    </w:p>
    <w:p>
      <w:pPr>
        <w:spacing w:after="160" w:line="312" w:lineRule="auto"/>
      </w:pPr>
      <w:r>
        <w:rPr>
          <w:rFonts w:ascii="Calibri" w:hAnsi="Calibri"/>
          <w:b/>
          <w:sz w:val="22"/>
        </w:rPr>
        <w:t xml:space="preserve">Ms Lan: </w:t>
      </w:r>
      <w:r>
        <w:rPr>
          <w:rFonts w:ascii="Calibri" w:hAnsi="Calibri"/>
          <w:sz w:val="22"/>
        </w:rPr>
        <w:t xml:space="preserve">Where can I report an item I lost on the bus?  </w:t>
      </w:r>
      <w:r>
        <w:rPr>
          <w:rFonts w:ascii="Calibri" w:hAnsi="Calibri"/>
          <w:i/>
          <w:sz w:val="22"/>
        </w:rPr>
        <w:t>Tôi báo mất đồ trên xe buýt ở đâu vậy?</w:t>
      </w:r>
    </w:p>
    <w:p>
      <w:pPr>
        <w:spacing w:after="160" w:line="312" w:lineRule="auto"/>
      </w:pPr>
      <w:r>
        <w:rPr>
          <w:rFonts w:ascii="Calibri" w:hAnsi="Calibri"/>
          <w:b/>
          <w:sz w:val="22"/>
        </w:rPr>
        <w:t xml:space="preserve">Ms Rosamund: </w:t>
      </w:r>
      <w:r>
        <w:rPr>
          <w:rFonts w:ascii="Calibri" w:hAnsi="Calibri"/>
          <w:sz w:val="22"/>
        </w:rPr>
        <w:t xml:space="preserve">You can report it at the lost and found counter.  </w:t>
      </w:r>
      <w:r>
        <w:rPr>
          <w:rFonts w:ascii="Calibri" w:hAnsi="Calibri"/>
          <w:i/>
          <w:sz w:val="22"/>
        </w:rPr>
        <w:t>Chị có thể báo ở quầy đồ thất lạc.</w:t>
      </w:r>
    </w:p>
    <w:p>
      <w:pPr>
        <w:spacing w:after="160" w:line="312" w:lineRule="auto"/>
      </w:pPr>
      <w:r>
        <w:rPr>
          <w:rFonts w:ascii="Calibri" w:hAnsi="Calibri"/>
          <w:b/>
          <w:sz w:val="22"/>
        </w:rPr>
        <w:t xml:space="preserve">Ms Lan: </w:t>
      </w:r>
      <w:r>
        <w:rPr>
          <w:rFonts w:ascii="Calibri" w:hAnsi="Calibri"/>
          <w:sz w:val="22"/>
        </w:rPr>
        <w:t xml:space="preserve">Thank you, I will go there right away.  </w:t>
      </w:r>
      <w:r>
        <w:rPr>
          <w:rFonts w:ascii="Calibri" w:hAnsi="Calibri"/>
          <w:i/>
          <w:sz w:val="22"/>
        </w:rPr>
        <w:t>Cảm ơn chị, tôi sẽ tới đó ngay.</w:t>
      </w:r>
    </w:p>
    <w:p>
      <w:pPr>
        <w:spacing w:after="160" w:line="312" w:lineRule="auto"/>
      </w:pPr>
      <w:r>
        <w:rPr>
          <w:rFonts w:ascii="Calibri" w:hAnsi="Calibri"/>
          <w:b/>
          <w:sz w:val="22"/>
        </w:rPr>
        <w:t xml:space="preserve">Ms Rosamund: </w:t>
      </w:r>
      <w:r>
        <w:rPr>
          <w:rFonts w:ascii="Calibri" w:hAnsi="Calibri"/>
          <w:sz w:val="22"/>
        </w:rPr>
        <w:t xml:space="preserve">Is there a mobile app to check bus arrival times?  </w:t>
      </w:r>
      <w:r>
        <w:rPr>
          <w:rFonts w:ascii="Calibri" w:hAnsi="Calibri"/>
          <w:i/>
          <w:sz w:val="22"/>
        </w:rPr>
        <w:t>Có ứng dụng nào để xem giờ xe buýt tới không?</w:t>
      </w:r>
    </w:p>
    <w:p>
      <w:pPr>
        <w:spacing w:after="160" w:line="312" w:lineRule="auto"/>
      </w:pPr>
      <w:r>
        <w:rPr>
          <w:rFonts w:ascii="Calibri" w:hAnsi="Calibri"/>
          <w:b/>
          <w:sz w:val="22"/>
        </w:rPr>
        <w:t xml:space="preserve">Ms Lan: </w:t>
      </w:r>
      <w:r>
        <w:rPr>
          <w:rFonts w:ascii="Calibri" w:hAnsi="Calibri"/>
          <w:sz w:val="22"/>
        </w:rPr>
        <w:t xml:space="preserve">Yes, the transport app shows live arrival times.  </w:t>
      </w:r>
      <w:r>
        <w:rPr>
          <w:rFonts w:ascii="Calibri" w:hAnsi="Calibri"/>
          <w:i/>
          <w:sz w:val="22"/>
        </w:rPr>
        <w:t>Có, ứng dụng giao thông hiện giờ xe đến trực tiếp.</w:t>
      </w:r>
    </w:p>
    <w:p>
      <w:pPr>
        <w:spacing w:after="160" w:line="312" w:lineRule="auto"/>
      </w:pPr>
      <w:r>
        <w:rPr>
          <w:rFonts w:ascii="Calibri" w:hAnsi="Calibri"/>
          <w:b/>
          <w:sz w:val="22"/>
        </w:rPr>
        <w:t xml:space="preserve">Ms Rosamund: </w:t>
      </w:r>
      <w:r>
        <w:rPr>
          <w:rFonts w:ascii="Calibri" w:hAnsi="Calibri"/>
          <w:sz w:val="22"/>
        </w:rPr>
        <w:t xml:space="preserve">That will save me from waiting outside.  </w:t>
      </w:r>
      <w:r>
        <w:rPr>
          <w:rFonts w:ascii="Calibri" w:hAnsi="Calibri"/>
          <w:i/>
          <w:sz w:val="22"/>
        </w:rPr>
        <w:t>Vậy tôi khỏi phải đứng chờ ngoài đường.</w:t>
      </w:r>
    </w:p>
    <w:p>
      <w:pPr>
        <w:spacing w:after="160" w:line="312" w:lineRule="auto"/>
      </w:pPr>
      <w:r>
        <w:rPr>
          <w:rFonts w:ascii="Calibri" w:hAnsi="Calibri"/>
          <w:b/>
          <w:sz w:val="22"/>
        </w:rPr>
        <w:t xml:space="preserve">Ms Lan: </w:t>
      </w:r>
      <w:r>
        <w:rPr>
          <w:rFonts w:ascii="Calibri" w:hAnsi="Calibri"/>
          <w:sz w:val="22"/>
        </w:rPr>
        <w:t xml:space="preserve">Is there a monthly pass for regular commuters?  </w:t>
      </w:r>
      <w:r>
        <w:rPr>
          <w:rFonts w:ascii="Calibri" w:hAnsi="Calibri"/>
          <w:i/>
          <w:sz w:val="22"/>
        </w:rPr>
        <w:t>Có vé tháng cho người đi thường xuyên không?</w:t>
      </w:r>
    </w:p>
    <w:p>
      <w:pPr>
        <w:spacing w:after="160" w:line="312" w:lineRule="auto"/>
      </w:pPr>
      <w:r>
        <w:rPr>
          <w:rFonts w:ascii="Calibri" w:hAnsi="Calibri"/>
          <w:b/>
          <w:sz w:val="22"/>
        </w:rPr>
        <w:t xml:space="preserve">Ms Rosamund: </w:t>
      </w:r>
      <w:r>
        <w:rPr>
          <w:rFonts w:ascii="Calibri" w:hAnsi="Calibri"/>
          <w:sz w:val="22"/>
        </w:rPr>
        <w:t xml:space="preserve">Yes, a monthly pass covers unlimited rides.  </w:t>
      </w:r>
      <w:r>
        <w:rPr>
          <w:rFonts w:ascii="Calibri" w:hAnsi="Calibri"/>
          <w:i/>
          <w:sz w:val="22"/>
        </w:rPr>
        <w:t>Có, vé tháng cho đi không giới hạn số chuyến.</w:t>
      </w:r>
    </w:p>
    <w:p>
      <w:pPr>
        <w:spacing w:after="160" w:line="312" w:lineRule="auto"/>
      </w:pPr>
      <w:r>
        <w:rPr>
          <w:rFonts w:ascii="Calibri" w:hAnsi="Calibri"/>
          <w:b/>
          <w:sz w:val="22"/>
        </w:rPr>
        <w:t xml:space="preserve">Ms Lan: </w:t>
      </w:r>
      <w:r>
        <w:rPr>
          <w:rFonts w:ascii="Calibri" w:hAnsi="Calibri"/>
          <w:sz w:val="22"/>
        </w:rPr>
        <w:t xml:space="preserve">That sounds much cheaper than single tickets.  </w:t>
      </w:r>
      <w:r>
        <w:rPr>
          <w:rFonts w:ascii="Calibri" w:hAnsi="Calibri"/>
          <w:i/>
          <w:sz w:val="22"/>
        </w:rPr>
        <w:t>Vậy chắc rẻ hơn nhiều so với mua vé lẻ.</w:t>
      </w:r>
    </w:p>
    <w:p>
      <w:pPr>
        <w:spacing w:after="160" w:line="312" w:lineRule="auto"/>
      </w:pPr>
      <w:r>
        <w:rPr>
          <w:rFonts w:ascii="Calibri" w:hAnsi="Calibri"/>
          <w:b/>
          <w:sz w:val="22"/>
        </w:rPr>
        <w:t xml:space="preserve">Ms Rosamund: </w:t>
      </w:r>
      <w:r>
        <w:rPr>
          <w:rFonts w:ascii="Calibri" w:hAnsi="Calibri"/>
          <w:sz w:val="22"/>
        </w:rPr>
        <w:t xml:space="preserve">If a trip gets cancelled, can I get a refund?  </w:t>
      </w:r>
      <w:r>
        <w:rPr>
          <w:rFonts w:ascii="Calibri" w:hAnsi="Calibri"/>
          <w:i/>
          <w:sz w:val="22"/>
        </w:rPr>
        <w:t>Nếu chuyến đi bị hủy, tôi có được hoàn tiền không?</w:t>
      </w:r>
    </w:p>
    <w:p>
      <w:pPr>
        <w:spacing w:after="160" w:line="312" w:lineRule="auto"/>
      </w:pPr>
      <w:r>
        <w:rPr>
          <w:rFonts w:ascii="Calibri" w:hAnsi="Calibri"/>
          <w:b/>
          <w:sz w:val="22"/>
        </w:rPr>
        <w:t xml:space="preserve">Ms Lan: </w:t>
      </w:r>
      <w:r>
        <w:rPr>
          <w:rFonts w:ascii="Calibri" w:hAnsi="Calibri"/>
          <w:sz w:val="22"/>
        </w:rPr>
        <w:t xml:space="preserve">Yes, cancelled trips are refunded automatically.  </w:t>
      </w:r>
      <w:r>
        <w:rPr>
          <w:rFonts w:ascii="Calibri" w:hAnsi="Calibri"/>
          <w:i/>
          <w:sz w:val="22"/>
        </w:rPr>
        <w:t>Có, chuyến bị hủy sẽ được hoàn tiền tự động.</w:t>
      </w:r>
    </w:p>
    <w:p>
      <w:pPr>
        <w:spacing w:after="160" w:line="312" w:lineRule="auto"/>
      </w:pPr>
      <w:r>
        <w:rPr>
          <w:rFonts w:ascii="Calibri" w:hAnsi="Calibri"/>
          <w:b/>
          <w:sz w:val="22"/>
        </w:rPr>
        <w:t xml:space="preserve">Ms Rosamund: </w:t>
      </w:r>
      <w:r>
        <w:rPr>
          <w:rFonts w:ascii="Calibri" w:hAnsi="Calibri"/>
          <w:sz w:val="22"/>
        </w:rPr>
        <w:t xml:space="preserve">Good, I was worried about wasting that money.  </w:t>
      </w:r>
      <w:r>
        <w:rPr>
          <w:rFonts w:ascii="Calibri" w:hAnsi="Calibri"/>
          <w:i/>
          <w:sz w:val="22"/>
        </w:rPr>
        <w:t>Tốt, tôi cứ lo mất khoản tiền đó.</w:t>
      </w:r>
    </w:p>
    <w:p>
      <w:pPr>
        <w:spacing w:after="160" w:line="312" w:lineRule="auto"/>
      </w:pPr>
      <w:r>
        <w:rPr>
          <w:rFonts w:ascii="Calibri" w:hAnsi="Calibri"/>
          <w:b/>
          <w:sz w:val="22"/>
        </w:rPr>
        <w:t xml:space="preserve">Ms Lan: </w:t>
      </w:r>
      <w:r>
        <w:rPr>
          <w:rFonts w:ascii="Calibri" w:hAnsi="Calibri"/>
          <w:sz w:val="22"/>
        </w:rPr>
        <w:t xml:space="preserve">Do I get a receipt after buying a ticket?  </w:t>
      </w:r>
      <w:r>
        <w:rPr>
          <w:rFonts w:ascii="Calibri" w:hAnsi="Calibri"/>
          <w:i/>
          <w:sz w:val="22"/>
        </w:rPr>
        <w:t>Mua vé xong tôi có được nhận biên lai không?</w:t>
      </w:r>
    </w:p>
    <w:p>
      <w:pPr>
        <w:spacing w:after="160" w:line="312" w:lineRule="auto"/>
      </w:pPr>
      <w:r>
        <w:rPr>
          <w:rFonts w:ascii="Calibri" w:hAnsi="Calibri"/>
          <w:b/>
          <w:sz w:val="22"/>
        </w:rPr>
        <w:t xml:space="preserve">Ms Rosamund: </w:t>
      </w:r>
      <w:r>
        <w:rPr>
          <w:rFonts w:ascii="Calibri" w:hAnsi="Calibri"/>
          <w:sz w:val="22"/>
        </w:rPr>
        <w:t xml:space="preserve">Yes, the machine prints one automatically.  </w:t>
      </w:r>
      <w:r>
        <w:rPr>
          <w:rFonts w:ascii="Calibri" w:hAnsi="Calibri"/>
          <w:i/>
          <w:sz w:val="22"/>
        </w:rPr>
        <w:t>Có, máy tự in biên lai luôn.</w:t>
      </w:r>
    </w:p>
    <w:p>
      <w:pPr>
        <w:spacing w:after="160" w:line="312" w:lineRule="auto"/>
      </w:pPr>
      <w:r>
        <w:rPr>
          <w:rFonts w:ascii="Calibri" w:hAnsi="Calibri"/>
          <w:b/>
          <w:sz w:val="22"/>
        </w:rPr>
        <w:t xml:space="preserve">Ms Lan: </w:t>
      </w:r>
      <w:r>
        <w:rPr>
          <w:rFonts w:ascii="Calibri" w:hAnsi="Calibri"/>
          <w:sz w:val="22"/>
        </w:rPr>
        <w:t xml:space="preserve">I will keep it in case I need it later.  </w:t>
      </w:r>
      <w:r>
        <w:rPr>
          <w:rFonts w:ascii="Calibri" w:hAnsi="Calibri"/>
          <w:i/>
          <w:sz w:val="22"/>
        </w:rPr>
        <w:t>Tôi sẽ giữ lại phòng khi cần dùng sau.</w:t>
      </w:r>
    </w:p>
    <w:p>
      <w:pPr>
        <w:spacing w:after="160" w:line="312" w:lineRule="auto"/>
      </w:pPr>
      <w:r>
        <w:rPr>
          <w:rFonts w:ascii="Calibri" w:hAnsi="Calibri"/>
          <w:b/>
          <w:sz w:val="22"/>
        </w:rPr>
        <w:t xml:space="preserve">Ms Rosamund: </w:t>
      </w:r>
      <w:r>
        <w:rPr>
          <w:rFonts w:ascii="Calibri" w:hAnsi="Calibri"/>
          <w:sz w:val="22"/>
        </w:rPr>
        <w:t xml:space="preserve">Does this bus usually get crowded during rush hour?  </w:t>
      </w:r>
      <w:r>
        <w:rPr>
          <w:rFonts w:ascii="Calibri" w:hAnsi="Calibri"/>
          <w:i/>
          <w:sz w:val="22"/>
        </w:rPr>
        <w:t>Xe buýt này giờ cao điểm có đông không?</w:t>
      </w:r>
    </w:p>
    <w:p>
      <w:pPr>
        <w:spacing w:after="160" w:line="312" w:lineRule="auto"/>
      </w:pPr>
      <w:r>
        <w:rPr>
          <w:rFonts w:ascii="Calibri" w:hAnsi="Calibri"/>
          <w:b/>
          <w:sz w:val="22"/>
        </w:rPr>
        <w:t xml:space="preserve">Ms Lan: </w:t>
      </w:r>
      <w:r>
        <w:rPr>
          <w:rFonts w:ascii="Calibri" w:hAnsi="Calibri"/>
          <w:sz w:val="22"/>
        </w:rPr>
        <w:t xml:space="preserve">Yes, it gets quite full between five and six.  </w:t>
      </w:r>
      <w:r>
        <w:rPr>
          <w:rFonts w:ascii="Calibri" w:hAnsi="Calibri"/>
          <w:i/>
          <w:sz w:val="22"/>
        </w:rPr>
        <w:t>Có, từ năm đến sáu giờ khá đông.</w:t>
      </w:r>
    </w:p>
    <w:p>
      <w:pPr>
        <w:spacing w:after="160" w:line="312" w:lineRule="auto"/>
      </w:pPr>
      <w:r>
        <w:rPr>
          <w:rFonts w:ascii="Calibri" w:hAnsi="Calibri"/>
          <w:b/>
          <w:sz w:val="22"/>
        </w:rPr>
        <w:t xml:space="preserve">Ms Rosamund: </w:t>
      </w:r>
      <w:r>
        <w:rPr>
          <w:rFonts w:ascii="Calibri" w:hAnsi="Calibri"/>
          <w:sz w:val="22"/>
        </w:rPr>
        <w:t xml:space="preserve">Then I will try to avoid that time.  </w:t>
      </w:r>
      <w:r>
        <w:rPr>
          <w:rFonts w:ascii="Calibri" w:hAnsi="Calibri"/>
          <w:i/>
          <w:sz w:val="22"/>
        </w:rPr>
        <w:t>Vậy tôi sẽ cố tránh giờ đó.</w:t>
      </w:r>
    </w:p>
    <w:p>
      <w:pPr>
        <w:spacing w:after="160" w:line="312" w:lineRule="auto"/>
      </w:pPr>
      <w:r>
        <w:rPr>
          <w:rFonts w:ascii="Calibri" w:hAnsi="Calibri"/>
          <w:b/>
          <w:sz w:val="22"/>
        </w:rPr>
        <w:t xml:space="preserve">Ms Lan: </w:t>
      </w:r>
      <w:r>
        <w:rPr>
          <w:rFonts w:ascii="Calibri" w:hAnsi="Calibri"/>
          <w:sz w:val="22"/>
        </w:rPr>
        <w:t xml:space="preserve">Is there an announcement before each stop?  </w:t>
      </w:r>
      <w:r>
        <w:rPr>
          <w:rFonts w:ascii="Calibri" w:hAnsi="Calibri"/>
          <w:i/>
          <w:sz w:val="22"/>
        </w:rPr>
        <w:t>Trước mỗi trạm có thông báo không?</w:t>
      </w:r>
    </w:p>
    <w:p>
      <w:pPr>
        <w:spacing w:after="160" w:line="312" w:lineRule="auto"/>
      </w:pPr>
      <w:r>
        <w:rPr>
          <w:rFonts w:ascii="Calibri" w:hAnsi="Calibri"/>
          <w:b/>
          <w:sz w:val="22"/>
        </w:rPr>
        <w:t xml:space="preserve">Ms Rosamund: </w:t>
      </w:r>
      <w:r>
        <w:rPr>
          <w:rFonts w:ascii="Calibri" w:hAnsi="Calibri"/>
          <w:sz w:val="22"/>
        </w:rPr>
        <w:t xml:space="preserve">Yes, a voice announces the next stop clearly.  </w:t>
      </w:r>
      <w:r>
        <w:rPr>
          <w:rFonts w:ascii="Calibri" w:hAnsi="Calibri"/>
          <w:i/>
          <w:sz w:val="22"/>
        </w:rPr>
        <w:t>Có, có giọng thông báo trạm kế tiếp rõ ràng.</w:t>
      </w:r>
    </w:p>
    <w:p>
      <w:pPr>
        <w:spacing w:after="160" w:line="312" w:lineRule="auto"/>
      </w:pPr>
      <w:r>
        <w:rPr>
          <w:rFonts w:ascii="Calibri" w:hAnsi="Calibri"/>
          <w:b/>
          <w:sz w:val="22"/>
        </w:rPr>
        <w:t xml:space="preserve">Ms Lan: </w:t>
      </w:r>
      <w:r>
        <w:rPr>
          <w:rFonts w:ascii="Calibri" w:hAnsi="Calibri"/>
          <w:sz w:val="22"/>
        </w:rPr>
        <w:t xml:space="preserve">That makes it easy not to miss my stop.  </w:t>
      </w:r>
      <w:r>
        <w:rPr>
          <w:rFonts w:ascii="Calibri" w:hAnsi="Calibri"/>
          <w:i/>
          <w:sz w:val="22"/>
        </w:rPr>
        <w:t>Vậy dễ dàng không bị lỡ trạm của mình.</w:t>
      </w:r>
    </w:p>
    <w:p>
      <w:pPr>
        <w:spacing w:after="160" w:line="312" w:lineRule="auto"/>
      </w:pPr>
      <w:r>
        <w:rPr>
          <w:rFonts w:ascii="Calibri" w:hAnsi="Calibri"/>
          <w:b/>
          <w:sz w:val="22"/>
        </w:rPr>
        <w:t xml:space="preserve">Ms Rosamund: </w:t>
      </w:r>
      <w:r>
        <w:rPr>
          <w:rFonts w:ascii="Calibri" w:hAnsi="Calibri"/>
          <w:sz w:val="22"/>
        </w:rPr>
        <w:t xml:space="preserve">Why do simple public transport questions matter so much anyway?  </w:t>
      </w:r>
      <w:r>
        <w:rPr>
          <w:rFonts w:ascii="Calibri" w:hAnsi="Calibri"/>
          <w:i/>
          <w:sz w:val="22"/>
        </w:rPr>
        <w:t>Vậy vì sao những câu hỏi đơn giản về xe buýt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confidently without wasting time or getting lost.  </w:t>
      </w:r>
      <w:r>
        <w:rPr>
          <w:rFonts w:ascii="Calibri" w:hAnsi="Calibri"/>
          <w:i/>
          <w:sz w:val="22"/>
        </w:rPr>
        <w:t>Chúng giúp mình di chuyển tự tin mà không mất thời gian hay bị lạc.</w:t>
      </w:r>
    </w:p>
    <w:p>
      <w:pPr>
        <w:spacing w:after="160" w:line="312" w:lineRule="auto"/>
      </w:pPr>
      <w:r>
        <w:rPr>
          <w:rFonts w:ascii="Calibri" w:hAnsi="Calibri"/>
          <w:b/>
          <w:sz w:val="22"/>
        </w:rPr>
        <w:t xml:space="preserve">Ms Rosamund: </w:t>
      </w:r>
      <w:r>
        <w:rPr>
          <w:rFonts w:ascii="Calibri" w:hAnsi="Calibri"/>
          <w:sz w:val="22"/>
        </w:rPr>
        <w:t xml:space="preserve">That is very true, I feel much more prepared now.  </w:t>
      </w:r>
      <w:r>
        <w:rPr>
          <w:rFonts w:ascii="Calibri" w:hAnsi="Calibri"/>
          <w:i/>
          <w:sz w:val="22"/>
        </w:rPr>
        <w:t>Đúng vậy thật, giờ tôi thấy chuẩn bị kỹ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0119</w:t>
            </w:r>
          </w:p>
        </w:tc>
        <w:tc>
          <w:tcPr>
            <w:tcW w:type="dxa" w:w="7824"/>
            <w:shd w:val="clear" w:color="auto" w:fill="D9E2F3"/>
          </w:tcPr>
          <w:p>
            <w:r>
              <w:rPr>
                <w:rFonts w:ascii="Arial" w:hAnsi="Arial"/>
                <w:b/>
                <w:color w:val="1F3864"/>
                <w:sz w:val="30"/>
              </w:rPr>
              <w:t>Asking and Answering Very Simple Questions About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Ms Lan and Mr Bartholomew are neighbours who often share rides together, and simple first-time questions about taxis and ride-hailing apps come up constantly. Across many everyday moments -- asking how to book a taxi, asking how much a ride will cost, asking how long a driver will take to arrive, asking if a taxi accepts card payment, asking where the pickup point is, asking if a ride can be shared, asking how to cancel a booking, asking if the driver knows the address, asking for a receipt after a ride, asking if a child seat is available, asking how to add a stop along the way, asking if luggage fits in the trunk, asking if a ride can be scheduled in advance, asking how to rate a driver after a trip, asking if a tip is expected, asking how to confirm the correct driver, asking if a taxi can wait a few minutes, asking how fares are calculated, asking if there is a fee for extra passengers, asking how to split a fare with a friend, asking if pets are allowed in the car, asking how to request air conditioning, asking if a driver can take a different route, asking how surge pricing works, asking if a ride includes insurance, asking how to contact a driver directly, asking if a promo code can be applied, asking how to change the drop-off location, asking if a taxi stand is nearby, asking how long a ride usually takes, asking if a driver speaks the local language, asking how to leave feedback about a ride, asking if there is a minimum fare, asking how to book a ride for someone else, asking if a taxi can be flagged down on the street, asking how to find the app's help section, and finally why simple taxi and ride questions matter so much for everyday conversation -- one of them asks a very simple question about taxis or ride services, and the other answers clearly and helpfully.</w:t>
      </w:r>
      <w:r>
        <w:rPr>
          <w:rFonts w:ascii="Calibri" w:hAnsi="Calibri"/>
          <w:i/>
          <w:sz w:val="19"/>
        </w:rPr>
        <w:t xml:space="preserve">  Chị Lan và anh Bartholomew là hàng xóm, thường đi chung xe với nhau, và những câu hỏi lần đầu đơn giản về taxi và ứng dụng đặt xe cứ xuất hiện liên tục. Qua nhiều khoảnh khắc đời thường -- hỏi cách đặt taxi, hỏi chuyến đi giá bao nhiêu, hỏi tài xế mất bao lâu để tới, hỏi taxi có nhận thanh toán thẻ không, hỏi điểm đón ở đâu, hỏi có thể đi ghép không, hỏi cách hủy chuyến đặt, hỏi tài xế có biết địa chỉ không, xin hóa đơn sau chuyến đi, hỏi có ghế trẻ em không, hỏi cách thêm điểm dừng dọc đường, hỏi hành lý có vừa cốp xe không, hỏi có thể đặt chuyến trước không, hỏi cách đánh giá tài xế sau chuyến đi, hỏi có cần cho tiền tip không, hỏi cách xác nhận đúng tài xế, hỏi taxi có thể chờ vài phút không, hỏi giá cước tính thế nào, hỏi có phí thêm cho khách thêm không, hỏi cách chia tiền cước với bạn, hỏi thú cưng có được mang lên xe không, hỏi cách yêu cầu bật điều hòa, hỏi tài xế có thể đi đường khác không, hỏi giá tăng đột biến hoạt động thế nào, hỏi chuyến đi có bảo hiểm không, hỏi cách liên hệ trực tiếp với tài xế, hỏi có dùng được mã giảm giá không, hỏi cách đổi điểm trả khách, hỏi có bến taxi gần đây không, hỏi chuyến đi thường mất bao lâu, hỏi tài xế có biết ngôn ngữ địa phương không, hỏi cách để lại đánh giá cho chuyến đi, hỏi có giá cước tối thiểu không, hỏi cách đặt xe giúp người khác, hỏi có thể vẫy taxi trên phố không, hỏi cách tìm mục trợ giúp trong ứng dụng, và cuối cùng là vì sao những câu hỏi đơn giản về taxi lại quan trọng đến vậy cho giao tiếp hằng ngày -- một người hỏi một câu hỏi rất đơn giản về taxi hoặc dịch vụ đặt xe,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do I book a taxi using this app?  </w:t>
      </w:r>
      <w:r>
        <w:rPr>
          <w:rFonts w:ascii="Calibri" w:hAnsi="Calibri"/>
          <w:i/>
          <w:sz w:val="22"/>
        </w:rPr>
        <w:t>Xin lỗi anh, tôi đặt taxi bằng ứng dụng này thế nào vậy?</w:t>
      </w:r>
    </w:p>
    <w:p>
      <w:pPr>
        <w:spacing w:after="160" w:line="312" w:lineRule="auto"/>
      </w:pPr>
      <w:r>
        <w:rPr>
          <w:rFonts w:ascii="Calibri" w:hAnsi="Calibri"/>
          <w:b/>
          <w:sz w:val="22"/>
        </w:rPr>
        <w:t xml:space="preserve">Mr Bartholomew: </w:t>
      </w:r>
      <w:r>
        <w:rPr>
          <w:rFonts w:ascii="Calibri" w:hAnsi="Calibri"/>
          <w:sz w:val="22"/>
        </w:rPr>
        <w:t xml:space="preserve">Just enter your destination and tap book now.  </w:t>
      </w:r>
      <w:r>
        <w:rPr>
          <w:rFonts w:ascii="Calibri" w:hAnsi="Calibri"/>
          <w:i/>
          <w:sz w:val="22"/>
        </w:rPr>
        <w:t>Chị chỉ cần nhập điểm đến rồi bấm đặt xe.</w:t>
      </w:r>
    </w:p>
    <w:p>
      <w:pPr>
        <w:spacing w:after="160" w:line="312" w:lineRule="auto"/>
      </w:pPr>
      <w:r>
        <w:rPr>
          <w:rFonts w:ascii="Calibri" w:hAnsi="Calibri"/>
          <w:b/>
          <w:sz w:val="22"/>
        </w:rPr>
        <w:t xml:space="preserve">Ms Lan: </w:t>
      </w:r>
      <w:r>
        <w:rPr>
          <w:rFonts w:ascii="Calibri" w:hAnsi="Calibri"/>
          <w:sz w:val="22"/>
        </w:rPr>
        <w:t xml:space="preserve">Thank you, that seems easy enough.  </w:t>
      </w:r>
      <w:r>
        <w:rPr>
          <w:rFonts w:ascii="Calibri" w:hAnsi="Calibri"/>
          <w:i/>
          <w:sz w:val="22"/>
        </w:rPr>
        <w:t>Cảm ơn anh, nghe đơn giản đấy.</w:t>
      </w:r>
    </w:p>
    <w:p>
      <w:pPr>
        <w:spacing w:after="160" w:line="312" w:lineRule="auto"/>
      </w:pPr>
      <w:r>
        <w:rPr>
          <w:rFonts w:ascii="Calibri" w:hAnsi="Calibri"/>
          <w:b/>
          <w:sz w:val="22"/>
        </w:rPr>
        <w:t xml:space="preserve">Mr Bartholomew: </w:t>
      </w:r>
      <w:r>
        <w:rPr>
          <w:rFonts w:ascii="Calibri" w:hAnsi="Calibri"/>
          <w:sz w:val="22"/>
        </w:rPr>
        <w:t xml:space="preserve">How much will this ride cost to the airport?  </w:t>
      </w:r>
      <w:r>
        <w:rPr>
          <w:rFonts w:ascii="Calibri" w:hAnsi="Calibri"/>
          <w:i/>
          <w:sz w:val="22"/>
        </w:rPr>
        <w:t>Chuyến đi tới sân bay này giá bao nhiêu vậy?</w:t>
      </w:r>
    </w:p>
    <w:p>
      <w:pPr>
        <w:spacing w:after="160" w:line="312" w:lineRule="auto"/>
      </w:pPr>
      <w:r>
        <w:rPr>
          <w:rFonts w:ascii="Calibri" w:hAnsi="Calibri"/>
          <w:b/>
          <w:sz w:val="22"/>
        </w:rPr>
        <w:t xml:space="preserve">Ms Lan: </w:t>
      </w:r>
      <w:r>
        <w:rPr>
          <w:rFonts w:ascii="Calibri" w:hAnsi="Calibri"/>
          <w:sz w:val="22"/>
        </w:rPr>
        <w:t xml:space="preserve">The app shows it will be about twenty dollars.  </w:t>
      </w:r>
      <w:r>
        <w:rPr>
          <w:rFonts w:ascii="Calibri" w:hAnsi="Calibri"/>
          <w:i/>
          <w:sz w:val="22"/>
        </w:rPr>
        <w:t>Ứng dụng hiện khoảng hai mươi đô.</w:t>
      </w:r>
    </w:p>
    <w:p>
      <w:pPr>
        <w:spacing w:after="160" w:line="312" w:lineRule="auto"/>
      </w:pPr>
      <w:r>
        <w:rPr>
          <w:rFonts w:ascii="Calibri" w:hAnsi="Calibri"/>
          <w:b/>
          <w:sz w:val="22"/>
        </w:rPr>
        <w:t xml:space="preserve">Mr Bartholomew: </w:t>
      </w:r>
      <w:r>
        <w:rPr>
          <w:rFonts w:ascii="Calibri" w:hAnsi="Calibri"/>
          <w:sz w:val="22"/>
        </w:rPr>
        <w:t xml:space="preserve">That sounds fair for the distance.  </w:t>
      </w:r>
      <w:r>
        <w:rPr>
          <w:rFonts w:ascii="Calibri" w:hAnsi="Calibri"/>
          <w:i/>
          <w:sz w:val="22"/>
        </w:rPr>
        <w:t>Giá vậy hợp lý so với quãng đường.</w:t>
      </w:r>
    </w:p>
    <w:p>
      <w:pPr>
        <w:spacing w:after="160" w:line="312" w:lineRule="auto"/>
      </w:pPr>
      <w:r>
        <w:rPr>
          <w:rFonts w:ascii="Calibri" w:hAnsi="Calibri"/>
          <w:b/>
          <w:sz w:val="22"/>
        </w:rPr>
        <w:t xml:space="preserve">Ms Lan: </w:t>
      </w:r>
      <w:r>
        <w:rPr>
          <w:rFonts w:ascii="Calibri" w:hAnsi="Calibri"/>
          <w:sz w:val="22"/>
        </w:rPr>
        <w:t xml:space="preserve">How long will the driver take to arrive?  </w:t>
      </w:r>
      <w:r>
        <w:rPr>
          <w:rFonts w:ascii="Calibri" w:hAnsi="Calibri"/>
          <w:i/>
          <w:sz w:val="22"/>
        </w:rPr>
        <w:t>Tài xế mất bao lâu để tới vậy?</w:t>
      </w:r>
    </w:p>
    <w:p>
      <w:pPr>
        <w:spacing w:after="160" w:line="312" w:lineRule="auto"/>
      </w:pPr>
      <w:r>
        <w:rPr>
          <w:rFonts w:ascii="Calibri" w:hAnsi="Calibri"/>
          <w:b/>
          <w:sz w:val="22"/>
        </w:rPr>
        <w:t xml:space="preserve">Mr Bartholomew: </w:t>
      </w:r>
      <w:r>
        <w:rPr>
          <w:rFonts w:ascii="Calibri" w:hAnsi="Calibri"/>
          <w:sz w:val="22"/>
        </w:rPr>
        <w:t xml:space="preserve">The app says about six minutes away.  </w:t>
      </w:r>
      <w:r>
        <w:rPr>
          <w:rFonts w:ascii="Calibri" w:hAnsi="Calibri"/>
          <w:i/>
          <w:sz w:val="22"/>
        </w:rPr>
        <w:t>Ứng dụng ghi khoảng sáu phút nữa.</w:t>
      </w:r>
    </w:p>
    <w:p>
      <w:pPr>
        <w:spacing w:after="160" w:line="312" w:lineRule="auto"/>
      </w:pPr>
      <w:r>
        <w:rPr>
          <w:rFonts w:ascii="Calibri" w:hAnsi="Calibri"/>
          <w:b/>
          <w:sz w:val="22"/>
        </w:rPr>
        <w:t xml:space="preserve">Ms Lan: </w:t>
      </w:r>
      <w:r>
        <w:rPr>
          <w:rFonts w:ascii="Calibri" w:hAnsi="Calibri"/>
          <w:sz w:val="22"/>
        </w:rPr>
        <w:t xml:space="preserve">Good, we should wait right here then.  </w:t>
      </w:r>
      <w:r>
        <w:rPr>
          <w:rFonts w:ascii="Calibri" w:hAnsi="Calibri"/>
          <w:i/>
          <w:sz w:val="22"/>
        </w:rPr>
        <w:t>Tốt, vậy mình chờ ngay đây.</w:t>
      </w:r>
    </w:p>
    <w:p>
      <w:pPr>
        <w:spacing w:after="160" w:line="312" w:lineRule="auto"/>
      </w:pPr>
      <w:r>
        <w:rPr>
          <w:rFonts w:ascii="Calibri" w:hAnsi="Calibri"/>
          <w:b/>
          <w:sz w:val="22"/>
        </w:rPr>
        <w:t xml:space="preserve">Mr Bartholomew: </w:t>
      </w:r>
      <w:r>
        <w:rPr>
          <w:rFonts w:ascii="Calibri" w:hAnsi="Calibri"/>
          <w:sz w:val="22"/>
        </w:rPr>
        <w:t xml:space="preserve">Does this taxi accept card payment?  </w:t>
      </w:r>
      <w:r>
        <w:rPr>
          <w:rFonts w:ascii="Calibri" w:hAnsi="Calibri"/>
          <w:i/>
          <w:sz w:val="22"/>
        </w:rPr>
        <w:t>Chiếc taxi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most taxis here accept cards now.  </w:t>
      </w:r>
      <w:r>
        <w:rPr>
          <w:rFonts w:ascii="Calibri" w:hAnsi="Calibri"/>
          <w:i/>
          <w:sz w:val="22"/>
        </w:rPr>
        <w:t>Có, hầu hết taxi ở đây giờ nhận thẻ.</w:t>
      </w:r>
    </w:p>
    <w:p>
      <w:pPr>
        <w:spacing w:after="160" w:line="312" w:lineRule="auto"/>
      </w:pPr>
      <w:r>
        <w:rPr>
          <w:rFonts w:ascii="Calibri" w:hAnsi="Calibri"/>
          <w:b/>
          <w:sz w:val="22"/>
        </w:rPr>
        <w:t xml:space="preserve">Mr Bartholomew: </w:t>
      </w:r>
      <w:r>
        <w:rPr>
          <w:rFonts w:ascii="Calibri" w:hAnsi="Calibri"/>
          <w:sz w:val="22"/>
        </w:rPr>
        <w:t xml:space="preserve">Good, I do not carry much cash.  </w:t>
      </w:r>
      <w:r>
        <w:rPr>
          <w:rFonts w:ascii="Calibri" w:hAnsi="Calibri"/>
          <w:i/>
          <w:sz w:val="22"/>
        </w:rPr>
        <w:t>Tốt, tôi không mang nhiều tiền mặt.</w:t>
      </w:r>
    </w:p>
    <w:p>
      <w:pPr>
        <w:spacing w:after="160" w:line="312" w:lineRule="auto"/>
      </w:pPr>
      <w:r>
        <w:rPr>
          <w:rFonts w:ascii="Calibri" w:hAnsi="Calibri"/>
          <w:b/>
          <w:sz w:val="22"/>
        </w:rPr>
        <w:t xml:space="preserve">Ms Lan: </w:t>
      </w:r>
      <w:r>
        <w:rPr>
          <w:rFonts w:ascii="Calibri" w:hAnsi="Calibri"/>
          <w:sz w:val="22"/>
        </w:rPr>
        <w:t xml:space="preserve">Where exactly is the pickup point for our ride?  </w:t>
      </w:r>
      <w:r>
        <w:rPr>
          <w:rFonts w:ascii="Calibri" w:hAnsi="Calibri"/>
          <w:i/>
          <w:sz w:val="22"/>
        </w:rPr>
        <w:t>Điểm đón chính xác cho chuyến đi của mình ở đâu vậy?</w:t>
      </w:r>
    </w:p>
    <w:p>
      <w:pPr>
        <w:spacing w:after="160" w:line="312" w:lineRule="auto"/>
      </w:pPr>
      <w:r>
        <w:rPr>
          <w:rFonts w:ascii="Calibri" w:hAnsi="Calibri"/>
          <w:b/>
          <w:sz w:val="22"/>
        </w:rPr>
        <w:t xml:space="preserve">Mr Bartholomew: </w:t>
      </w:r>
      <w:r>
        <w:rPr>
          <w:rFonts w:ascii="Calibri" w:hAnsi="Calibri"/>
          <w:sz w:val="22"/>
        </w:rPr>
        <w:t xml:space="preserve">It is right outside the main entrance.  </w:t>
      </w:r>
      <w:r>
        <w:rPr>
          <w:rFonts w:ascii="Calibri" w:hAnsi="Calibri"/>
          <w:i/>
          <w:sz w:val="22"/>
        </w:rPr>
        <w:t>Nó ngay ngoài cổng chính.</w:t>
      </w:r>
    </w:p>
    <w:p>
      <w:pPr>
        <w:spacing w:after="160" w:line="312" w:lineRule="auto"/>
      </w:pPr>
      <w:r>
        <w:rPr>
          <w:rFonts w:ascii="Calibri" w:hAnsi="Calibri"/>
          <w:b/>
          <w:sz w:val="22"/>
        </w:rPr>
        <w:t xml:space="preserve">Ms Lan: </w:t>
      </w:r>
      <w:r>
        <w:rPr>
          <w:rFonts w:ascii="Calibri" w:hAnsi="Calibri"/>
          <w:sz w:val="22"/>
        </w:rPr>
        <w:t xml:space="preserve">Right outside the main entrance, thank you.  </w:t>
      </w:r>
      <w:r>
        <w:rPr>
          <w:rFonts w:ascii="Calibri" w:hAnsi="Calibri"/>
          <w:i/>
          <w:sz w:val="22"/>
        </w:rPr>
        <w:t>Ngay ngoài cổng chính, cảm ơn anh.</w:t>
      </w:r>
    </w:p>
    <w:p>
      <w:pPr>
        <w:spacing w:after="160" w:line="312" w:lineRule="auto"/>
      </w:pPr>
      <w:r>
        <w:rPr>
          <w:rFonts w:ascii="Calibri" w:hAnsi="Calibri"/>
          <w:b/>
          <w:sz w:val="22"/>
        </w:rPr>
        <w:t xml:space="preserve">Mr Bartholomew: </w:t>
      </w:r>
      <w:r>
        <w:rPr>
          <w:rFonts w:ascii="Calibri" w:hAnsi="Calibri"/>
          <w:sz w:val="22"/>
        </w:rPr>
        <w:t xml:space="preserve">Can this ride be shared with another passenger?  </w:t>
      </w:r>
      <w:r>
        <w:rPr>
          <w:rFonts w:ascii="Calibri" w:hAnsi="Calibri"/>
          <w:i/>
          <w:sz w:val="22"/>
        </w:rPr>
        <w:t>Chuyến đi này có thể đi ghép với hành khách khác không?</w:t>
      </w:r>
    </w:p>
    <w:p>
      <w:pPr>
        <w:spacing w:after="160" w:line="312" w:lineRule="auto"/>
      </w:pPr>
      <w:r>
        <w:rPr>
          <w:rFonts w:ascii="Calibri" w:hAnsi="Calibri"/>
          <w:b/>
          <w:sz w:val="22"/>
        </w:rPr>
        <w:t xml:space="preserve">Ms Lan: </w:t>
      </w:r>
      <w:r>
        <w:rPr>
          <w:rFonts w:ascii="Calibri" w:hAnsi="Calibri"/>
          <w:sz w:val="22"/>
        </w:rPr>
        <w:t xml:space="preserve">Yes, this option allows shared rides.  </w:t>
      </w:r>
      <w:r>
        <w:rPr>
          <w:rFonts w:ascii="Calibri" w:hAnsi="Calibri"/>
          <w:i/>
          <w:sz w:val="22"/>
        </w:rPr>
        <w:t>Có, lựa chọn này cho phép đi ghép.</w:t>
      </w:r>
    </w:p>
    <w:p>
      <w:pPr>
        <w:spacing w:after="160" w:line="312" w:lineRule="auto"/>
      </w:pPr>
      <w:r>
        <w:rPr>
          <w:rFonts w:ascii="Calibri" w:hAnsi="Calibri"/>
          <w:b/>
          <w:sz w:val="22"/>
        </w:rPr>
        <w:t xml:space="preserve">Mr Bartholomew: </w:t>
      </w:r>
      <w:r>
        <w:rPr>
          <w:rFonts w:ascii="Calibri" w:hAnsi="Calibri"/>
          <w:sz w:val="22"/>
        </w:rPr>
        <w:t xml:space="preserve">That should save us some money.  </w:t>
      </w:r>
      <w:r>
        <w:rPr>
          <w:rFonts w:ascii="Calibri" w:hAnsi="Calibri"/>
          <w:i/>
          <w:sz w:val="22"/>
        </w:rPr>
        <w:t>Vậy sẽ tiết kiệm được ít tiền.</w:t>
      </w:r>
    </w:p>
    <w:p>
      <w:pPr>
        <w:spacing w:after="160" w:line="312" w:lineRule="auto"/>
      </w:pPr>
      <w:r>
        <w:rPr>
          <w:rFonts w:ascii="Calibri" w:hAnsi="Calibri"/>
          <w:b/>
          <w:sz w:val="22"/>
        </w:rPr>
        <w:t xml:space="preserve">Ms Lan: </w:t>
      </w:r>
      <w:r>
        <w:rPr>
          <w:rFonts w:ascii="Calibri" w:hAnsi="Calibri"/>
          <w:sz w:val="22"/>
        </w:rPr>
        <w:t xml:space="preserve">How do I cancel this booking if plans change?  </w:t>
      </w:r>
      <w:r>
        <w:rPr>
          <w:rFonts w:ascii="Calibri" w:hAnsi="Calibri"/>
          <w:i/>
          <w:sz w:val="22"/>
        </w:rPr>
        <w:t>Nếu kế hoạch thay đổi thì hủy chuyến đặt này thế nào?</w:t>
      </w:r>
    </w:p>
    <w:p>
      <w:pPr>
        <w:spacing w:after="160" w:line="312" w:lineRule="auto"/>
      </w:pPr>
      <w:r>
        <w:rPr>
          <w:rFonts w:ascii="Calibri" w:hAnsi="Calibri"/>
          <w:b/>
          <w:sz w:val="22"/>
        </w:rPr>
        <w:t xml:space="preserve">Mr Bartholomew: </w:t>
      </w:r>
      <w:r>
        <w:rPr>
          <w:rFonts w:ascii="Calibri" w:hAnsi="Calibri"/>
          <w:sz w:val="22"/>
        </w:rPr>
        <w:t xml:space="preserve">Just tap cancel ride near the bottom.  </w:t>
      </w:r>
      <w:r>
        <w:rPr>
          <w:rFonts w:ascii="Calibri" w:hAnsi="Calibri"/>
          <w:i/>
          <w:sz w:val="22"/>
        </w:rPr>
        <w:t>Chị chỉ cần bấm hủy chuyến ở phía dưới.</w:t>
      </w:r>
    </w:p>
    <w:p>
      <w:pPr>
        <w:spacing w:after="160" w:line="312" w:lineRule="auto"/>
      </w:pPr>
      <w:r>
        <w:rPr>
          <w:rFonts w:ascii="Calibri" w:hAnsi="Calibri"/>
          <w:b/>
          <w:sz w:val="22"/>
        </w:rPr>
        <w:t xml:space="preserve">Ms Lan: </w:t>
      </w:r>
      <w:r>
        <w:rPr>
          <w:rFonts w:ascii="Calibri" w:hAnsi="Calibri"/>
          <w:sz w:val="22"/>
        </w:rPr>
        <w:t xml:space="preserve">Thank you, good to know just in case.  </w:t>
      </w:r>
      <w:r>
        <w:rPr>
          <w:rFonts w:ascii="Calibri" w:hAnsi="Calibri"/>
          <w:i/>
          <w:sz w:val="22"/>
        </w:rPr>
        <w:t>Cảm ơn anh, biết vậy tốt để phòng khi cần.</w:t>
      </w:r>
    </w:p>
    <w:p>
      <w:pPr>
        <w:spacing w:after="160" w:line="312" w:lineRule="auto"/>
      </w:pPr>
      <w:r>
        <w:rPr>
          <w:rFonts w:ascii="Calibri" w:hAnsi="Calibri"/>
          <w:b/>
          <w:sz w:val="22"/>
        </w:rPr>
        <w:t xml:space="preserve">Mr Bartholomew: </w:t>
      </w:r>
      <w:r>
        <w:rPr>
          <w:rFonts w:ascii="Calibri" w:hAnsi="Calibri"/>
          <w:sz w:val="22"/>
        </w:rPr>
        <w:t xml:space="preserve">Does the driver already know our address?  </w:t>
      </w:r>
      <w:r>
        <w:rPr>
          <w:rFonts w:ascii="Calibri" w:hAnsi="Calibri"/>
          <w:i/>
          <w:sz w:val="22"/>
        </w:rPr>
        <w:t>Tài xế đã biết địa chỉ của mình chưa vậy?</w:t>
      </w:r>
    </w:p>
    <w:p>
      <w:pPr>
        <w:spacing w:after="160" w:line="312" w:lineRule="auto"/>
      </w:pPr>
      <w:r>
        <w:rPr>
          <w:rFonts w:ascii="Calibri" w:hAnsi="Calibri"/>
          <w:b/>
          <w:sz w:val="22"/>
        </w:rPr>
        <w:t xml:space="preserve">Ms Lan: </w:t>
      </w:r>
      <w:r>
        <w:rPr>
          <w:rFonts w:ascii="Calibri" w:hAnsi="Calibri"/>
          <w:sz w:val="22"/>
        </w:rPr>
        <w:t xml:space="preserve">Yes, it is sent automatically through the app.  </w:t>
      </w:r>
      <w:r>
        <w:rPr>
          <w:rFonts w:ascii="Calibri" w:hAnsi="Calibri"/>
          <w:i/>
          <w:sz w:val="22"/>
        </w:rPr>
        <w:t>Có, nó được gửi tự động qua ứng dụng.</w:t>
      </w:r>
    </w:p>
    <w:p>
      <w:pPr>
        <w:spacing w:after="160" w:line="312" w:lineRule="auto"/>
      </w:pPr>
      <w:r>
        <w:rPr>
          <w:rFonts w:ascii="Calibri" w:hAnsi="Calibri"/>
          <w:b/>
          <w:sz w:val="22"/>
        </w:rPr>
        <w:t xml:space="preserve">Mr Bartholomew: </w:t>
      </w:r>
      <w:r>
        <w:rPr>
          <w:rFonts w:ascii="Calibri" w:hAnsi="Calibri"/>
          <w:sz w:val="22"/>
        </w:rPr>
        <w:t xml:space="preserve">That makes things much simpler.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Could I get a receipt after this ride ends?  </w:t>
      </w:r>
      <w:r>
        <w:rPr>
          <w:rFonts w:ascii="Calibri" w:hAnsi="Calibri"/>
          <w:i/>
          <w:sz w:val="22"/>
        </w:rPr>
        <w:t>Sau chuyến đi này tôi xin hóa đơn được không?</w:t>
      </w:r>
    </w:p>
    <w:p>
      <w:pPr>
        <w:spacing w:after="160" w:line="312" w:lineRule="auto"/>
      </w:pPr>
      <w:r>
        <w:rPr>
          <w:rFonts w:ascii="Calibri" w:hAnsi="Calibri"/>
          <w:b/>
          <w:sz w:val="22"/>
        </w:rPr>
        <w:t xml:space="preserve">Mr Bartholomew: </w:t>
      </w:r>
      <w:r>
        <w:rPr>
          <w:rFonts w:ascii="Calibri" w:hAnsi="Calibri"/>
          <w:sz w:val="22"/>
        </w:rPr>
        <w:t xml:space="preserve">Yes, it is sent automatically by email.  </w:t>
      </w:r>
      <w:r>
        <w:rPr>
          <w:rFonts w:ascii="Calibri" w:hAnsi="Calibri"/>
          <w:i/>
          <w:sz w:val="22"/>
        </w:rPr>
        <w:t>Có, nó được gửi tự động qua email.</w:t>
      </w:r>
    </w:p>
    <w:p>
      <w:pPr>
        <w:spacing w:after="160" w:line="312" w:lineRule="auto"/>
      </w:pPr>
      <w:r>
        <w:rPr>
          <w:rFonts w:ascii="Calibri" w:hAnsi="Calibri"/>
          <w:b/>
          <w:sz w:val="22"/>
        </w:rPr>
        <w:t xml:space="preserve">Ms Lan: </w:t>
      </w:r>
      <w:r>
        <w:rPr>
          <w:rFonts w:ascii="Calibri" w:hAnsi="Calibri"/>
          <w:sz w:val="22"/>
        </w:rPr>
        <w:t xml:space="preserve">Automatic by email, that is handy.  </w:t>
      </w:r>
      <w:r>
        <w:rPr>
          <w:rFonts w:ascii="Calibri" w:hAnsi="Calibri"/>
          <w:i/>
          <w:sz w:val="22"/>
        </w:rPr>
        <w:t>Tự động qua email, tiện quá.</w:t>
      </w:r>
    </w:p>
    <w:p>
      <w:pPr>
        <w:spacing w:after="160" w:line="312" w:lineRule="auto"/>
      </w:pPr>
      <w:r>
        <w:rPr>
          <w:rFonts w:ascii="Calibri" w:hAnsi="Calibri"/>
          <w:b/>
          <w:sz w:val="22"/>
        </w:rPr>
        <w:t xml:space="preserve">Mr Bartholomew: </w:t>
      </w:r>
      <w:r>
        <w:rPr>
          <w:rFonts w:ascii="Calibri" w:hAnsi="Calibri"/>
          <w:sz w:val="22"/>
        </w:rPr>
        <w:t xml:space="preserve">Is a child seat available for this ride?  </w:t>
      </w:r>
      <w:r>
        <w:rPr>
          <w:rFonts w:ascii="Calibri" w:hAnsi="Calibri"/>
          <w:i/>
          <w:sz w:val="22"/>
        </w:rPr>
        <w:t>Chuyến đi này có ghế trẻ em không?</w:t>
      </w:r>
    </w:p>
    <w:p>
      <w:pPr>
        <w:spacing w:after="160" w:line="312" w:lineRule="auto"/>
      </w:pPr>
      <w:r>
        <w:rPr>
          <w:rFonts w:ascii="Calibri" w:hAnsi="Calibri"/>
          <w:b/>
          <w:sz w:val="22"/>
        </w:rPr>
        <w:t xml:space="preserve">Ms Lan: </w:t>
      </w:r>
      <w:r>
        <w:rPr>
          <w:rFonts w:ascii="Calibri" w:hAnsi="Calibri"/>
          <w:sz w:val="22"/>
        </w:rPr>
        <w:t xml:space="preserve">Yes, you can request one in the app settings.  </w:t>
      </w:r>
      <w:r>
        <w:rPr>
          <w:rFonts w:ascii="Calibri" w:hAnsi="Calibri"/>
          <w:i/>
          <w:sz w:val="22"/>
        </w:rPr>
        <w:t>Có, anh có thể yêu cầu trong phần cài đặt ứng dụng.</w:t>
      </w:r>
    </w:p>
    <w:p>
      <w:pPr>
        <w:spacing w:after="160" w:line="312" w:lineRule="auto"/>
      </w:pPr>
      <w:r>
        <w:rPr>
          <w:rFonts w:ascii="Calibri" w:hAnsi="Calibri"/>
          <w:b/>
          <w:sz w:val="22"/>
        </w:rPr>
        <w:t xml:space="preserve">Mr Bartholomew: </w:t>
      </w:r>
      <w:r>
        <w:rPr>
          <w:rFonts w:ascii="Calibri" w:hAnsi="Calibri"/>
          <w:sz w:val="22"/>
        </w:rPr>
        <w:t xml:space="preserve">Good to know, I will request one.  </w:t>
      </w:r>
      <w:r>
        <w:rPr>
          <w:rFonts w:ascii="Calibri" w:hAnsi="Calibri"/>
          <w:i/>
          <w:sz w:val="22"/>
        </w:rPr>
        <w:t>Biết vậy tốt rồi, tôi sẽ yêu cầu.</w:t>
      </w:r>
    </w:p>
    <w:p>
      <w:pPr>
        <w:spacing w:after="160" w:line="312" w:lineRule="auto"/>
      </w:pPr>
      <w:r>
        <w:rPr>
          <w:rFonts w:ascii="Calibri" w:hAnsi="Calibri"/>
          <w:b/>
          <w:sz w:val="22"/>
        </w:rPr>
        <w:t xml:space="preserve">Ms Lan: </w:t>
      </w:r>
      <w:r>
        <w:rPr>
          <w:rFonts w:ascii="Calibri" w:hAnsi="Calibri"/>
          <w:sz w:val="22"/>
        </w:rPr>
        <w:t xml:space="preserve">How do I add a quick stop along the way?  </w:t>
      </w:r>
      <w:r>
        <w:rPr>
          <w:rFonts w:ascii="Calibri" w:hAnsi="Calibri"/>
          <w:i/>
          <w:sz w:val="22"/>
        </w:rPr>
        <w:t>Tôi thêm một điểm dừng nhanh dọc đường thế nào vậy?</w:t>
      </w:r>
    </w:p>
    <w:p>
      <w:pPr>
        <w:spacing w:after="160" w:line="312" w:lineRule="auto"/>
      </w:pPr>
      <w:r>
        <w:rPr>
          <w:rFonts w:ascii="Calibri" w:hAnsi="Calibri"/>
          <w:b/>
          <w:sz w:val="22"/>
        </w:rPr>
        <w:t xml:space="preserve">Mr Bartholomew: </w:t>
      </w:r>
      <w:r>
        <w:rPr>
          <w:rFonts w:ascii="Calibri" w:hAnsi="Calibri"/>
          <w:sz w:val="22"/>
        </w:rPr>
        <w:t xml:space="preserve">You can add a stop before confirming the ride.  </w:t>
      </w:r>
      <w:r>
        <w:rPr>
          <w:rFonts w:ascii="Calibri" w:hAnsi="Calibri"/>
          <w:i/>
          <w:sz w:val="22"/>
        </w:rPr>
        <w:t>Chị có thể thêm điểm dừng trước khi xác nhận chuyến đi.</w:t>
      </w:r>
    </w:p>
    <w:p>
      <w:pPr>
        <w:spacing w:after="160" w:line="312" w:lineRule="auto"/>
      </w:pPr>
      <w:r>
        <w:rPr>
          <w:rFonts w:ascii="Calibri" w:hAnsi="Calibri"/>
          <w:b/>
          <w:sz w:val="22"/>
        </w:rPr>
        <w:t xml:space="preserve">Ms Lan: </w:t>
      </w:r>
      <w:r>
        <w:rPr>
          <w:rFonts w:ascii="Calibri" w:hAnsi="Calibri"/>
          <w:sz w:val="22"/>
        </w:rPr>
        <w:t xml:space="preserve">Adding a stop before confirming, easy enough.  </w:t>
      </w:r>
      <w:r>
        <w:rPr>
          <w:rFonts w:ascii="Calibri" w:hAnsi="Calibri"/>
          <w:i/>
          <w:sz w:val="22"/>
        </w:rPr>
        <w:t>Thêm điểm dừng trước khi xác nhận, dễ thôi.</w:t>
      </w:r>
    </w:p>
    <w:p>
      <w:pPr>
        <w:spacing w:after="160" w:line="312" w:lineRule="auto"/>
      </w:pPr>
      <w:r>
        <w:rPr>
          <w:rFonts w:ascii="Calibri" w:hAnsi="Calibri"/>
          <w:b/>
          <w:sz w:val="22"/>
        </w:rPr>
        <w:t xml:space="preserve">Mr Bartholomew: </w:t>
      </w:r>
      <w:r>
        <w:rPr>
          <w:rFonts w:ascii="Calibri" w:hAnsi="Calibri"/>
          <w:sz w:val="22"/>
        </w:rPr>
        <w:t xml:space="preserve">Will all this luggage fit in the trunk?  </w:t>
      </w:r>
      <w:r>
        <w:rPr>
          <w:rFonts w:ascii="Calibri" w:hAnsi="Calibri"/>
          <w:i/>
          <w:sz w:val="22"/>
        </w:rPr>
        <w:t>Hết đống hành lý này có vừa trong cốp xe không?</w:t>
      </w:r>
    </w:p>
    <w:p>
      <w:pPr>
        <w:spacing w:after="160" w:line="312" w:lineRule="auto"/>
      </w:pPr>
      <w:r>
        <w:rPr>
          <w:rFonts w:ascii="Calibri" w:hAnsi="Calibri"/>
          <w:b/>
          <w:sz w:val="22"/>
        </w:rPr>
        <w:t xml:space="preserve">Ms Lan: </w:t>
      </w:r>
      <w:r>
        <w:rPr>
          <w:rFonts w:ascii="Calibri" w:hAnsi="Calibri"/>
          <w:sz w:val="22"/>
        </w:rPr>
        <w:t xml:space="preserve">Yes, this car type has a large trunk.  </w:t>
      </w:r>
      <w:r>
        <w:rPr>
          <w:rFonts w:ascii="Calibri" w:hAnsi="Calibri"/>
          <w:i/>
          <w:sz w:val="22"/>
        </w:rPr>
        <w:t>Có, loại xe này có cốp rộng.</w:t>
      </w:r>
    </w:p>
    <w:p>
      <w:pPr>
        <w:spacing w:after="160" w:line="312" w:lineRule="auto"/>
      </w:pPr>
      <w:r>
        <w:rPr>
          <w:rFonts w:ascii="Calibri" w:hAnsi="Calibri"/>
          <w:b/>
          <w:sz w:val="22"/>
        </w:rPr>
        <w:t xml:space="preserve">Mr Bartholomew: </w:t>
      </w:r>
      <w:r>
        <w:rPr>
          <w:rFonts w:ascii="Calibri" w:hAnsi="Calibri"/>
          <w:sz w:val="22"/>
        </w:rPr>
        <w:t xml:space="preserve">Great, that solves my worry.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I schedule a ride for tomorrow morning?  </w:t>
      </w:r>
      <w:r>
        <w:rPr>
          <w:rFonts w:ascii="Calibri" w:hAnsi="Calibri"/>
          <w:i/>
          <w:sz w:val="22"/>
        </w:rPr>
        <w:t>Tôi đặt trước một chuyến đi cho sáng mai được không?</w:t>
      </w:r>
    </w:p>
    <w:p>
      <w:pPr>
        <w:spacing w:after="160" w:line="312" w:lineRule="auto"/>
      </w:pPr>
      <w:r>
        <w:rPr>
          <w:rFonts w:ascii="Calibri" w:hAnsi="Calibri"/>
          <w:b/>
          <w:sz w:val="22"/>
        </w:rPr>
        <w:t xml:space="preserve">Mr Bartholomew: </w:t>
      </w:r>
      <w:r>
        <w:rPr>
          <w:rFonts w:ascii="Calibri" w:hAnsi="Calibri"/>
          <w:sz w:val="22"/>
        </w:rPr>
        <w:t xml:space="preserve">Yes, you can schedule it a day ahead.  </w:t>
      </w:r>
      <w:r>
        <w:rPr>
          <w:rFonts w:ascii="Calibri" w:hAnsi="Calibri"/>
          <w:i/>
          <w:sz w:val="22"/>
        </w:rPr>
        <w:t>Được, chị có thể đặt trước một ngày.</w:t>
      </w:r>
    </w:p>
    <w:p>
      <w:pPr>
        <w:spacing w:after="160" w:line="312" w:lineRule="auto"/>
      </w:pPr>
      <w:r>
        <w:rPr>
          <w:rFonts w:ascii="Calibri" w:hAnsi="Calibri"/>
          <w:b/>
          <w:sz w:val="22"/>
        </w:rPr>
        <w:t xml:space="preserve">Ms Lan: </w:t>
      </w:r>
      <w:r>
        <w:rPr>
          <w:rFonts w:ascii="Calibri" w:hAnsi="Calibri"/>
          <w:sz w:val="22"/>
        </w:rPr>
        <w:t xml:space="preserve">Perfect, I will set that up now.  </w:t>
      </w:r>
      <w:r>
        <w:rPr>
          <w:rFonts w:ascii="Calibri" w:hAnsi="Calibri"/>
          <w:i/>
          <w:sz w:val="22"/>
        </w:rPr>
        <w:t>Hoàn hảo, tôi sẽ đặt ngay bây giờ.</w:t>
      </w:r>
    </w:p>
    <w:p>
      <w:pPr>
        <w:spacing w:after="160" w:line="312" w:lineRule="auto"/>
      </w:pPr>
      <w:r>
        <w:rPr>
          <w:rFonts w:ascii="Calibri" w:hAnsi="Calibri"/>
          <w:b/>
          <w:sz w:val="22"/>
        </w:rPr>
        <w:t xml:space="preserve">Mr Bartholomew: </w:t>
      </w:r>
      <w:r>
        <w:rPr>
          <w:rFonts w:ascii="Calibri" w:hAnsi="Calibri"/>
          <w:sz w:val="22"/>
        </w:rPr>
        <w:t xml:space="preserve">How do I rate the driver after this trip?  </w:t>
      </w:r>
      <w:r>
        <w:rPr>
          <w:rFonts w:ascii="Calibri" w:hAnsi="Calibri"/>
          <w:i/>
          <w:sz w:val="22"/>
        </w:rPr>
        <w:t>Sau chuyến đi này tôi đánh giá tài xế thế nào vậy?</w:t>
      </w:r>
    </w:p>
    <w:p>
      <w:pPr>
        <w:spacing w:after="160" w:line="312" w:lineRule="auto"/>
      </w:pPr>
      <w:r>
        <w:rPr>
          <w:rFonts w:ascii="Calibri" w:hAnsi="Calibri"/>
          <w:b/>
          <w:sz w:val="22"/>
        </w:rPr>
        <w:t xml:space="preserve">Ms Lan: </w:t>
      </w:r>
      <w:r>
        <w:rPr>
          <w:rFonts w:ascii="Calibri" w:hAnsi="Calibri"/>
          <w:sz w:val="22"/>
        </w:rPr>
        <w:t xml:space="preserve">Just tap the stars that appear at the end.  </w:t>
      </w:r>
      <w:r>
        <w:rPr>
          <w:rFonts w:ascii="Calibri" w:hAnsi="Calibri"/>
          <w:i/>
          <w:sz w:val="22"/>
        </w:rPr>
        <w:t>Anh chỉ cần bấm vào các ngôi sao hiện lên cuối chuyến.</w:t>
      </w:r>
    </w:p>
    <w:p>
      <w:pPr>
        <w:spacing w:after="160" w:line="312" w:lineRule="auto"/>
      </w:pPr>
      <w:r>
        <w:rPr>
          <w:rFonts w:ascii="Calibri" w:hAnsi="Calibri"/>
          <w:b/>
          <w:sz w:val="22"/>
        </w:rPr>
        <w:t xml:space="preserve">Mr Bartholomew: </w:t>
      </w:r>
      <w:r>
        <w:rPr>
          <w:rFonts w:ascii="Calibri" w:hAnsi="Calibri"/>
          <w:sz w:val="22"/>
        </w:rPr>
        <w:t xml:space="preserve">Thank you, that seems simple.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Is a tip expected for this kind of ride?  </w:t>
      </w:r>
      <w:r>
        <w:rPr>
          <w:rFonts w:ascii="Calibri" w:hAnsi="Calibri"/>
          <w:i/>
          <w:sz w:val="22"/>
        </w:rPr>
        <w:t>Loại chuyến đi này có cần cho tiền tip không?</w:t>
      </w:r>
    </w:p>
    <w:p>
      <w:pPr>
        <w:spacing w:after="160" w:line="312" w:lineRule="auto"/>
      </w:pPr>
      <w:r>
        <w:rPr>
          <w:rFonts w:ascii="Calibri" w:hAnsi="Calibri"/>
          <w:b/>
          <w:sz w:val="22"/>
        </w:rPr>
        <w:t xml:space="preserve">Mr Bartholomew: </w:t>
      </w:r>
      <w:r>
        <w:rPr>
          <w:rFonts w:ascii="Calibri" w:hAnsi="Calibri"/>
          <w:sz w:val="22"/>
        </w:rPr>
        <w:t xml:space="preserve">No, a tip is optional, not required.  </w:t>
      </w:r>
      <w:r>
        <w:rPr>
          <w:rFonts w:ascii="Calibri" w:hAnsi="Calibri"/>
          <w:i/>
          <w:sz w:val="22"/>
        </w:rPr>
        <w:t>Không, tiền tip là tự nguyện, không bắt buộc.</w:t>
      </w:r>
    </w:p>
    <w:p>
      <w:pPr>
        <w:spacing w:after="160" w:line="312" w:lineRule="auto"/>
      </w:pPr>
      <w:r>
        <w:rPr>
          <w:rFonts w:ascii="Calibri" w:hAnsi="Calibri"/>
          <w:b/>
          <w:sz w:val="22"/>
        </w:rPr>
        <w:t xml:space="preserve">Ms Lan: </w:t>
      </w:r>
      <w:r>
        <w:rPr>
          <w:rFonts w:ascii="Calibri" w:hAnsi="Calibri"/>
          <w:sz w:val="22"/>
        </w:rPr>
        <w:t xml:space="preserve">A day ahead, noted for planning.  </w:t>
      </w:r>
      <w:r>
        <w:rPr>
          <w:rFonts w:ascii="Calibri" w:hAnsi="Calibri"/>
          <w:i/>
          <w:sz w:val="22"/>
        </w:rPr>
        <w:t>Trước một ngày, ghi nhớ để lên kế hoạch.</w:t>
      </w:r>
    </w:p>
    <w:p>
      <w:pPr>
        <w:spacing w:after="160" w:line="312" w:lineRule="auto"/>
      </w:pPr>
      <w:r>
        <w:rPr>
          <w:rFonts w:ascii="Calibri" w:hAnsi="Calibri"/>
          <w:b/>
          <w:sz w:val="22"/>
        </w:rPr>
        <w:t xml:space="preserve">Mr Bartholomew: </w:t>
      </w:r>
      <w:r>
        <w:rPr>
          <w:rFonts w:ascii="Calibri" w:hAnsi="Calibri"/>
          <w:sz w:val="22"/>
        </w:rPr>
        <w:t xml:space="preserve">How can I confirm this is the correct driver?  </w:t>
      </w:r>
      <w:r>
        <w:rPr>
          <w:rFonts w:ascii="Calibri" w:hAnsi="Calibri"/>
          <w:i/>
          <w:sz w:val="22"/>
        </w:rPr>
        <w:t>Tôi xác nhận đây đúng là tài xế của mình thế nào vậy?</w:t>
      </w:r>
    </w:p>
    <w:p>
      <w:pPr>
        <w:spacing w:after="160" w:line="312" w:lineRule="auto"/>
      </w:pPr>
      <w:r>
        <w:rPr>
          <w:rFonts w:ascii="Calibri" w:hAnsi="Calibri"/>
          <w:b/>
          <w:sz w:val="22"/>
        </w:rPr>
        <w:t xml:space="preserve">Ms Lan: </w:t>
      </w:r>
      <w:r>
        <w:rPr>
          <w:rFonts w:ascii="Calibri" w:hAnsi="Calibri"/>
          <w:sz w:val="22"/>
        </w:rPr>
        <w:t xml:space="preserve">Check the car plate matches what the app shows.  </w:t>
      </w:r>
      <w:r>
        <w:rPr>
          <w:rFonts w:ascii="Calibri" w:hAnsi="Calibri"/>
          <w:i/>
          <w:sz w:val="22"/>
        </w:rPr>
        <w:t>Kiểm tra biển số xe có khớp với ứng dụng không.</w:t>
      </w:r>
    </w:p>
    <w:p>
      <w:pPr>
        <w:spacing w:after="160" w:line="312" w:lineRule="auto"/>
      </w:pPr>
      <w:r>
        <w:rPr>
          <w:rFonts w:ascii="Calibri" w:hAnsi="Calibri"/>
          <w:b/>
          <w:sz w:val="22"/>
        </w:rPr>
        <w:t xml:space="preserve">Mr Bartholomew: </w:t>
      </w:r>
      <w:r>
        <w:rPr>
          <w:rFonts w:ascii="Calibri" w:hAnsi="Calibri"/>
          <w:sz w:val="22"/>
        </w:rPr>
        <w:t xml:space="preserve">Good idea, let me check that now.  </w:t>
      </w:r>
      <w:r>
        <w:rPr>
          <w:rFonts w:ascii="Calibri" w:hAnsi="Calibri"/>
          <w:i/>
          <w:sz w:val="22"/>
        </w:rPr>
        <w:t>Ý hay, để tôi kiểm tra ngay.</w:t>
      </w:r>
    </w:p>
    <w:p>
      <w:pPr>
        <w:spacing w:after="160" w:line="312" w:lineRule="auto"/>
      </w:pPr>
      <w:r>
        <w:rPr>
          <w:rFonts w:ascii="Calibri" w:hAnsi="Calibri"/>
          <w:b/>
          <w:sz w:val="22"/>
        </w:rPr>
        <w:t xml:space="preserve">Ms Lan: </w:t>
      </w:r>
      <w:r>
        <w:rPr>
          <w:rFonts w:ascii="Calibri" w:hAnsi="Calibri"/>
          <w:sz w:val="22"/>
        </w:rPr>
        <w:t xml:space="preserve">Can the taxi wait a few minutes for me?  </w:t>
      </w:r>
      <w:r>
        <w:rPr>
          <w:rFonts w:ascii="Calibri" w:hAnsi="Calibri"/>
          <w:i/>
          <w:sz w:val="22"/>
        </w:rPr>
        <w:t>Taxi có thể chờ tôi vài phút không?</w:t>
      </w:r>
    </w:p>
    <w:p>
      <w:pPr>
        <w:spacing w:after="160" w:line="312" w:lineRule="auto"/>
      </w:pPr>
      <w:r>
        <w:rPr>
          <w:rFonts w:ascii="Calibri" w:hAnsi="Calibri"/>
          <w:b/>
          <w:sz w:val="22"/>
        </w:rPr>
        <w:t xml:space="preserve">Mr Bartholomew: </w:t>
      </w:r>
      <w:r>
        <w:rPr>
          <w:rFonts w:ascii="Calibri" w:hAnsi="Calibri"/>
          <w:sz w:val="22"/>
        </w:rPr>
        <w:t xml:space="preserve">Yes, most drivers will wait if you ask kindly.  </w:t>
      </w:r>
      <w:r>
        <w:rPr>
          <w:rFonts w:ascii="Calibri" w:hAnsi="Calibri"/>
          <w:i/>
          <w:sz w:val="22"/>
        </w:rPr>
        <w:t>Có, hầu hết tài xế sẽ chờ nếu chị hỏi lịch sự.</w:t>
      </w:r>
    </w:p>
    <w:p>
      <w:pPr>
        <w:spacing w:after="160" w:line="312" w:lineRule="auto"/>
      </w:pPr>
      <w:r>
        <w:rPr>
          <w:rFonts w:ascii="Calibri" w:hAnsi="Calibri"/>
          <w:b/>
          <w:sz w:val="22"/>
        </w:rPr>
        <w:t xml:space="preserve">Ms Lan: </w:t>
      </w:r>
      <w:r>
        <w:rPr>
          <w:rFonts w:ascii="Calibri" w:hAnsi="Calibri"/>
          <w:sz w:val="22"/>
        </w:rPr>
        <w:t xml:space="preserve">Thank you, I will ask him now.  </w:t>
      </w:r>
      <w:r>
        <w:rPr>
          <w:rFonts w:ascii="Calibri" w:hAnsi="Calibri"/>
          <w:i/>
          <w:sz w:val="22"/>
        </w:rPr>
        <w:t>Cảm ơn anh, tôi sẽ hỏi anh ấy ngay.</w:t>
      </w:r>
    </w:p>
    <w:p>
      <w:pPr>
        <w:spacing w:after="160" w:line="312" w:lineRule="auto"/>
      </w:pPr>
      <w:r>
        <w:rPr>
          <w:rFonts w:ascii="Calibri" w:hAnsi="Calibri"/>
          <w:b/>
          <w:sz w:val="22"/>
        </w:rPr>
        <w:t xml:space="preserve">Mr Bartholomew: </w:t>
      </w:r>
      <w:r>
        <w:rPr>
          <w:rFonts w:ascii="Calibri" w:hAnsi="Calibri"/>
          <w:sz w:val="22"/>
        </w:rPr>
        <w:t xml:space="preserve">How exactly are these fares calculated?  </w:t>
      </w:r>
      <w:r>
        <w:rPr>
          <w:rFonts w:ascii="Calibri" w:hAnsi="Calibri"/>
          <w:i/>
          <w:sz w:val="22"/>
        </w:rPr>
        <w:t>Giá cước này được tính chính xác thế nào vậy?</w:t>
      </w:r>
    </w:p>
    <w:p>
      <w:pPr>
        <w:spacing w:after="160" w:line="312" w:lineRule="auto"/>
      </w:pPr>
      <w:r>
        <w:rPr>
          <w:rFonts w:ascii="Calibri" w:hAnsi="Calibri"/>
          <w:b/>
          <w:sz w:val="22"/>
        </w:rPr>
        <w:t xml:space="preserve">Ms Lan: </w:t>
      </w:r>
      <w:r>
        <w:rPr>
          <w:rFonts w:ascii="Calibri" w:hAnsi="Calibri"/>
          <w:sz w:val="22"/>
        </w:rPr>
        <w:t xml:space="preserve">It is based on distance and time combined.  </w:t>
      </w:r>
      <w:r>
        <w:rPr>
          <w:rFonts w:ascii="Calibri" w:hAnsi="Calibri"/>
          <w:i/>
          <w:sz w:val="22"/>
        </w:rPr>
        <w:t>Nó dựa trên quãng đường và thời gian gộp lại.</w:t>
      </w:r>
    </w:p>
    <w:p>
      <w:pPr>
        <w:spacing w:after="160" w:line="312" w:lineRule="auto"/>
      </w:pPr>
      <w:r>
        <w:rPr>
          <w:rFonts w:ascii="Calibri" w:hAnsi="Calibri"/>
          <w:b/>
          <w:sz w:val="22"/>
        </w:rPr>
        <w:t xml:space="preserve">Mr Bartholomew: </w:t>
      </w:r>
      <w:r>
        <w:rPr>
          <w:rFonts w:ascii="Calibri" w:hAnsi="Calibri"/>
          <w:sz w:val="22"/>
        </w:rPr>
        <w:t xml:space="preserve">Distance and time combined, that adds up.  </w:t>
      </w:r>
      <w:r>
        <w:rPr>
          <w:rFonts w:ascii="Calibri" w:hAnsi="Calibri"/>
          <w:i/>
          <w:sz w:val="22"/>
        </w:rPr>
        <w:t>Quãng đường và thời gian gộp lại, hợp lý đấy.</w:t>
      </w:r>
    </w:p>
    <w:p>
      <w:pPr>
        <w:spacing w:after="160" w:line="312" w:lineRule="auto"/>
      </w:pPr>
      <w:r>
        <w:rPr>
          <w:rFonts w:ascii="Calibri" w:hAnsi="Calibri"/>
          <w:b/>
          <w:sz w:val="22"/>
        </w:rPr>
        <w:t xml:space="preserve">Ms Lan: </w:t>
      </w:r>
      <w:r>
        <w:rPr>
          <w:rFonts w:ascii="Calibri" w:hAnsi="Calibri"/>
          <w:sz w:val="22"/>
        </w:rPr>
        <w:t xml:space="preserve">Is there an extra fee for additional passengers?  </w:t>
      </w:r>
      <w:r>
        <w:rPr>
          <w:rFonts w:ascii="Calibri" w:hAnsi="Calibri"/>
          <w:i/>
          <w:sz w:val="22"/>
        </w:rPr>
        <w:t>Có phí thêm cho hành khách thêm không?</w:t>
      </w:r>
    </w:p>
    <w:p>
      <w:pPr>
        <w:spacing w:after="160" w:line="312" w:lineRule="auto"/>
      </w:pPr>
      <w:r>
        <w:rPr>
          <w:rFonts w:ascii="Calibri" w:hAnsi="Calibri"/>
          <w:b/>
          <w:sz w:val="22"/>
        </w:rPr>
        <w:t xml:space="preserve">Mr Bartholomew: </w:t>
      </w:r>
      <w:r>
        <w:rPr>
          <w:rFonts w:ascii="Calibri" w:hAnsi="Calibri"/>
          <w:sz w:val="22"/>
        </w:rPr>
        <w:t xml:space="preserve">No, the fare stays the same either way.  </w:t>
      </w:r>
      <w:r>
        <w:rPr>
          <w:rFonts w:ascii="Calibri" w:hAnsi="Calibri"/>
          <w:i/>
          <w:sz w:val="22"/>
        </w:rPr>
        <w:t>Không, giá cước vẫn như nhau.</w:t>
      </w:r>
    </w:p>
    <w:p>
      <w:pPr>
        <w:spacing w:after="160" w:line="312" w:lineRule="auto"/>
      </w:pPr>
      <w:r>
        <w:rPr>
          <w:rFonts w:ascii="Calibri" w:hAnsi="Calibri"/>
          <w:b/>
          <w:sz w:val="22"/>
        </w:rPr>
        <w:t xml:space="preserve">Ms Lan: </w:t>
      </w:r>
      <w:r>
        <w:rPr>
          <w:rFonts w:ascii="Calibri" w:hAnsi="Calibri"/>
          <w:sz w:val="22"/>
        </w:rPr>
        <w:t xml:space="preserve">Good, that keeps things simple.  </w:t>
      </w:r>
      <w:r>
        <w:rPr>
          <w:rFonts w:ascii="Calibri" w:hAnsi="Calibri"/>
          <w:i/>
          <w:sz w:val="22"/>
        </w:rPr>
        <w:t>Tốt, vậy đơn giản hơn nhiều.</w:t>
      </w:r>
    </w:p>
    <w:p>
      <w:pPr>
        <w:spacing w:after="160" w:line="312" w:lineRule="auto"/>
      </w:pPr>
      <w:r>
        <w:rPr>
          <w:rFonts w:ascii="Calibri" w:hAnsi="Calibri"/>
          <w:b/>
          <w:sz w:val="22"/>
        </w:rPr>
        <w:t xml:space="preserve">Mr Bartholomew: </w:t>
      </w:r>
      <w:r>
        <w:rPr>
          <w:rFonts w:ascii="Calibri" w:hAnsi="Calibri"/>
          <w:sz w:val="22"/>
        </w:rPr>
        <w:t xml:space="preserve">How do I split this fare with a friend?  </w:t>
      </w:r>
      <w:r>
        <w:rPr>
          <w:rFonts w:ascii="Calibri" w:hAnsi="Calibri"/>
          <w:i/>
          <w:sz w:val="22"/>
        </w:rPr>
        <w:t>Tôi chia tiền cước này với bạn thế nào vậy?</w:t>
      </w:r>
    </w:p>
    <w:p>
      <w:pPr>
        <w:spacing w:after="160" w:line="312" w:lineRule="auto"/>
      </w:pPr>
      <w:r>
        <w:rPr>
          <w:rFonts w:ascii="Calibri" w:hAnsi="Calibri"/>
          <w:b/>
          <w:sz w:val="22"/>
        </w:rPr>
        <w:t xml:space="preserve">Ms Lan: </w:t>
      </w:r>
      <w:r>
        <w:rPr>
          <w:rFonts w:ascii="Calibri" w:hAnsi="Calibri"/>
          <w:sz w:val="22"/>
        </w:rPr>
        <w:t xml:space="preserve">You can use the split fare option in the app.  </w:t>
      </w:r>
      <w:r>
        <w:rPr>
          <w:rFonts w:ascii="Calibri" w:hAnsi="Calibri"/>
          <w:i/>
          <w:sz w:val="22"/>
        </w:rPr>
        <w:t>Anh có thể dùng tùy chọn chia tiền trong ứng dụng.</w:t>
      </w:r>
    </w:p>
    <w:p>
      <w:pPr>
        <w:spacing w:after="160" w:line="312" w:lineRule="auto"/>
      </w:pPr>
      <w:r>
        <w:rPr>
          <w:rFonts w:ascii="Calibri" w:hAnsi="Calibri"/>
          <w:b/>
          <w:sz w:val="22"/>
        </w:rPr>
        <w:t xml:space="preserve">Mr Bartholomew: </w:t>
      </w:r>
      <w:r>
        <w:rPr>
          <w:rFonts w:ascii="Calibri" w:hAnsi="Calibri"/>
          <w:sz w:val="22"/>
        </w:rPr>
        <w:t xml:space="preserve">The split fare option, trying it now.  </w:t>
      </w:r>
      <w:r>
        <w:rPr>
          <w:rFonts w:ascii="Calibri" w:hAnsi="Calibri"/>
          <w:i/>
          <w:sz w:val="22"/>
        </w:rPr>
        <w:t>Tùy chọn chia tiền, tôi thử ngay đây.</w:t>
      </w:r>
    </w:p>
    <w:p>
      <w:pPr>
        <w:spacing w:after="160" w:line="312" w:lineRule="auto"/>
      </w:pPr>
      <w:r>
        <w:rPr>
          <w:rFonts w:ascii="Calibri" w:hAnsi="Calibri"/>
          <w:b/>
          <w:sz w:val="22"/>
        </w:rPr>
        <w:t xml:space="preserve">Ms Lan: </w:t>
      </w:r>
      <w:r>
        <w:rPr>
          <w:rFonts w:ascii="Calibri" w:hAnsi="Calibri"/>
          <w:sz w:val="22"/>
        </w:rPr>
        <w:t xml:space="preserve">Are pets allowed in this taxi service?  </w:t>
      </w:r>
      <w:r>
        <w:rPr>
          <w:rFonts w:ascii="Calibri" w:hAnsi="Calibri"/>
          <w:i/>
          <w:sz w:val="22"/>
        </w:rPr>
        <w:t>Thú cưng có được mang lên dịch vụ taxi này không?</w:t>
      </w:r>
    </w:p>
    <w:p>
      <w:pPr>
        <w:spacing w:after="160" w:line="312" w:lineRule="auto"/>
      </w:pPr>
      <w:r>
        <w:rPr>
          <w:rFonts w:ascii="Calibri" w:hAnsi="Calibri"/>
          <w:b/>
          <w:sz w:val="22"/>
        </w:rPr>
        <w:t xml:space="preserve">Mr Bartholomew: </w:t>
      </w:r>
      <w:r>
        <w:rPr>
          <w:rFonts w:ascii="Calibri" w:hAnsi="Calibri"/>
          <w:sz w:val="22"/>
        </w:rPr>
        <w:t xml:space="preserve">Yes, small pets are usually welcome.  </w:t>
      </w:r>
      <w:r>
        <w:rPr>
          <w:rFonts w:ascii="Calibri" w:hAnsi="Calibri"/>
          <w:i/>
          <w:sz w:val="22"/>
        </w:rPr>
        <w:t>Có, thú cưng nhỏ thường được chào đón.</w:t>
      </w:r>
    </w:p>
    <w:p>
      <w:pPr>
        <w:spacing w:after="160" w:line="312" w:lineRule="auto"/>
      </w:pPr>
      <w:r>
        <w:rPr>
          <w:rFonts w:ascii="Calibri" w:hAnsi="Calibri"/>
          <w:b/>
          <w:sz w:val="22"/>
        </w:rPr>
        <w:t xml:space="preserve">Ms Lan: </w:t>
      </w:r>
      <w:r>
        <w:rPr>
          <w:rFonts w:ascii="Calibri" w:hAnsi="Calibri"/>
          <w:sz w:val="22"/>
        </w:rPr>
        <w:t xml:space="preserve">Wonderful, my dog will be happy to hear that.  </w:t>
      </w:r>
      <w:r>
        <w:rPr>
          <w:rFonts w:ascii="Calibri" w:hAnsi="Calibri"/>
          <w:i/>
          <w:sz w:val="22"/>
        </w:rPr>
        <w:t>Tuyệt quá, chó nhà tôi sẽ vui khi biết vậy.</w:t>
      </w:r>
    </w:p>
    <w:p>
      <w:pPr>
        <w:spacing w:after="160" w:line="312" w:lineRule="auto"/>
      </w:pPr>
      <w:r>
        <w:rPr>
          <w:rFonts w:ascii="Calibri" w:hAnsi="Calibri"/>
          <w:b/>
          <w:sz w:val="22"/>
        </w:rPr>
        <w:t xml:space="preserve">Mr Bartholomew: </w:t>
      </w:r>
      <w:r>
        <w:rPr>
          <w:rFonts w:ascii="Calibri" w:hAnsi="Calibri"/>
          <w:sz w:val="22"/>
        </w:rPr>
        <w:t xml:space="preserve">How do I politely ask the driver for air conditioning?  </w:t>
      </w:r>
      <w:r>
        <w:rPr>
          <w:rFonts w:ascii="Calibri" w:hAnsi="Calibri"/>
          <w:i/>
          <w:sz w:val="22"/>
        </w:rPr>
        <w:t>Tôi nhờ tài xế bật điều hòa lịch sự thế nào vậy?</w:t>
      </w:r>
    </w:p>
    <w:p>
      <w:pPr>
        <w:spacing w:after="160" w:line="312" w:lineRule="auto"/>
      </w:pPr>
      <w:r>
        <w:rPr>
          <w:rFonts w:ascii="Calibri" w:hAnsi="Calibri"/>
          <w:b/>
          <w:sz w:val="22"/>
        </w:rPr>
        <w:t xml:space="preserve">Ms Lan: </w:t>
      </w:r>
      <w:r>
        <w:rPr>
          <w:rFonts w:ascii="Calibri" w:hAnsi="Calibri"/>
          <w:sz w:val="22"/>
        </w:rPr>
        <w:t xml:space="preserve">You can simply ask could you turn on the air conditioning.  </w:t>
      </w:r>
      <w:r>
        <w:rPr>
          <w:rFonts w:ascii="Calibri" w:hAnsi="Calibri"/>
          <w:i/>
          <w:sz w:val="22"/>
        </w:rPr>
        <w:t>Anh chỉ cần hỏi could you turn on the air conditioning.</w:t>
      </w:r>
    </w:p>
    <w:p>
      <w:pPr>
        <w:spacing w:after="160" w:line="312" w:lineRule="auto"/>
      </w:pPr>
      <w:r>
        <w:rPr>
          <w:rFonts w:ascii="Calibri" w:hAnsi="Calibri"/>
          <w:b/>
          <w:sz w:val="22"/>
        </w:rPr>
        <w:t xml:space="preserve">Mr Bartholomew: </w:t>
      </w:r>
      <w:r>
        <w:rPr>
          <w:rFonts w:ascii="Calibri" w:hAnsi="Calibri"/>
          <w:sz w:val="22"/>
        </w:rPr>
        <w:t xml:space="preserve">That sounds easy enough to say.  </w:t>
      </w:r>
      <w:r>
        <w:rPr>
          <w:rFonts w:ascii="Calibri" w:hAnsi="Calibri"/>
          <w:i/>
          <w:sz w:val="22"/>
        </w:rPr>
        <w:t>Nghe dễ nói đấy.</w:t>
      </w:r>
    </w:p>
    <w:p>
      <w:pPr>
        <w:spacing w:after="160" w:line="312" w:lineRule="auto"/>
      </w:pPr>
      <w:r>
        <w:rPr>
          <w:rFonts w:ascii="Calibri" w:hAnsi="Calibri"/>
          <w:b/>
          <w:sz w:val="22"/>
        </w:rPr>
        <w:t xml:space="preserve">Ms Lan: </w:t>
      </w:r>
      <w:r>
        <w:rPr>
          <w:rFonts w:ascii="Calibri" w:hAnsi="Calibri"/>
          <w:sz w:val="22"/>
        </w:rPr>
        <w:t xml:space="preserve">Can I ask the driver to take a different route?  </w:t>
      </w:r>
      <w:r>
        <w:rPr>
          <w:rFonts w:ascii="Calibri" w:hAnsi="Calibri"/>
          <w:i/>
          <w:sz w:val="22"/>
        </w:rPr>
        <w:t>Tôi nhờ tài xế đi đường khác được không?</w:t>
      </w:r>
    </w:p>
    <w:p>
      <w:pPr>
        <w:spacing w:after="160" w:line="312" w:lineRule="auto"/>
      </w:pPr>
      <w:r>
        <w:rPr>
          <w:rFonts w:ascii="Calibri" w:hAnsi="Calibri"/>
          <w:b/>
          <w:sz w:val="22"/>
        </w:rPr>
        <w:t xml:space="preserve">Mr Bartholomew: </w:t>
      </w:r>
      <w:r>
        <w:rPr>
          <w:rFonts w:ascii="Calibri" w:hAnsi="Calibri"/>
          <w:sz w:val="22"/>
        </w:rPr>
        <w:t xml:space="preserve">Yes, most drivers are happy to adjust.  </w:t>
      </w:r>
      <w:r>
        <w:rPr>
          <w:rFonts w:ascii="Calibri" w:hAnsi="Calibri"/>
          <w:i/>
          <w:sz w:val="22"/>
        </w:rPr>
        <w:t>Được, hầu hết tài xế sẵn lòng điều chỉnh.</w:t>
      </w:r>
    </w:p>
    <w:p>
      <w:pPr>
        <w:spacing w:after="160" w:line="312" w:lineRule="auto"/>
      </w:pPr>
      <w:r>
        <w:rPr>
          <w:rFonts w:ascii="Calibri" w:hAnsi="Calibri"/>
          <w:b/>
          <w:sz w:val="22"/>
        </w:rPr>
        <w:t xml:space="preserve">Ms Lan: </w:t>
      </w:r>
      <w:r>
        <w:rPr>
          <w:rFonts w:ascii="Calibri" w:hAnsi="Calibri"/>
          <w:sz w:val="22"/>
        </w:rPr>
        <w:t xml:space="preserve">Good, I know a faster way today.  </w:t>
      </w:r>
      <w:r>
        <w:rPr>
          <w:rFonts w:ascii="Calibri" w:hAnsi="Calibri"/>
          <w:i/>
          <w:sz w:val="22"/>
        </w:rPr>
        <w:t>Tốt, hôm nay tôi biết đường nhanh hơn.</w:t>
      </w:r>
    </w:p>
    <w:p>
      <w:pPr>
        <w:spacing w:after="160" w:line="312" w:lineRule="auto"/>
      </w:pPr>
      <w:r>
        <w:rPr>
          <w:rFonts w:ascii="Calibri" w:hAnsi="Calibri"/>
          <w:b/>
          <w:sz w:val="22"/>
        </w:rPr>
        <w:t xml:space="preserve">Mr Bartholomew: </w:t>
      </w:r>
      <w:r>
        <w:rPr>
          <w:rFonts w:ascii="Calibri" w:hAnsi="Calibri"/>
          <w:sz w:val="22"/>
        </w:rPr>
        <w:t xml:space="preserve">How does this surge pricing actually work?  </w:t>
      </w:r>
      <w:r>
        <w:rPr>
          <w:rFonts w:ascii="Calibri" w:hAnsi="Calibri"/>
          <w:i/>
          <w:sz w:val="22"/>
        </w:rPr>
        <w:t>Giá tăng đột biến này thật ra hoạt động thế nào vậy?</w:t>
      </w:r>
    </w:p>
    <w:p>
      <w:pPr>
        <w:spacing w:after="160" w:line="312" w:lineRule="auto"/>
      </w:pPr>
      <w:r>
        <w:rPr>
          <w:rFonts w:ascii="Calibri" w:hAnsi="Calibri"/>
          <w:b/>
          <w:sz w:val="22"/>
        </w:rPr>
        <w:t xml:space="preserve">Ms Lan: </w:t>
      </w:r>
      <w:r>
        <w:rPr>
          <w:rFonts w:ascii="Calibri" w:hAnsi="Calibri"/>
          <w:sz w:val="22"/>
        </w:rPr>
        <w:t xml:space="preserve">Prices rise when demand is much higher than usual.  </w:t>
      </w:r>
      <w:r>
        <w:rPr>
          <w:rFonts w:ascii="Calibri" w:hAnsi="Calibri"/>
          <w:i/>
          <w:sz w:val="22"/>
        </w:rPr>
        <w:t>Giá tăng khi nhu cầu cao hơn bình thường nhiều.</w:t>
      </w:r>
    </w:p>
    <w:p>
      <w:pPr>
        <w:spacing w:after="160" w:line="312" w:lineRule="auto"/>
      </w:pPr>
      <w:r>
        <w:rPr>
          <w:rFonts w:ascii="Calibri" w:hAnsi="Calibri"/>
          <w:b/>
          <w:sz w:val="22"/>
        </w:rPr>
        <w:t xml:space="preserve">Mr Bartholomew: </w:t>
      </w:r>
      <w:r>
        <w:rPr>
          <w:rFonts w:ascii="Calibri" w:hAnsi="Calibri"/>
          <w:sz w:val="22"/>
        </w:rPr>
        <w:t xml:space="preserve">Ah, that explains the higher price now.  </w:t>
      </w:r>
      <w:r>
        <w:rPr>
          <w:rFonts w:ascii="Calibri" w:hAnsi="Calibri"/>
          <w:i/>
          <w:sz w:val="22"/>
        </w:rPr>
        <w:t>À, thảo nào giá đang cao vậy.</w:t>
      </w:r>
    </w:p>
    <w:p>
      <w:pPr>
        <w:spacing w:after="160" w:line="312" w:lineRule="auto"/>
      </w:pPr>
      <w:r>
        <w:rPr>
          <w:rFonts w:ascii="Calibri" w:hAnsi="Calibri"/>
          <w:b/>
          <w:sz w:val="22"/>
        </w:rPr>
        <w:t xml:space="preserve">Ms Lan: </w:t>
      </w:r>
      <w:r>
        <w:rPr>
          <w:rFonts w:ascii="Calibri" w:hAnsi="Calibri"/>
          <w:sz w:val="22"/>
        </w:rPr>
        <w:t xml:space="preserve">Does this ride include any kind of insurance?  </w:t>
      </w:r>
      <w:r>
        <w:rPr>
          <w:rFonts w:ascii="Calibri" w:hAnsi="Calibri"/>
          <w:i/>
          <w:sz w:val="22"/>
        </w:rPr>
        <w:t>Chuyến đi này có bao gồm bảo hiểm nào không?</w:t>
      </w:r>
    </w:p>
    <w:p>
      <w:pPr>
        <w:spacing w:after="160" w:line="312" w:lineRule="auto"/>
      </w:pPr>
      <w:r>
        <w:rPr>
          <w:rFonts w:ascii="Calibri" w:hAnsi="Calibri"/>
          <w:b/>
          <w:sz w:val="22"/>
        </w:rPr>
        <w:t xml:space="preserve">Mr Bartholomew: </w:t>
      </w:r>
      <w:r>
        <w:rPr>
          <w:rFonts w:ascii="Calibri" w:hAnsi="Calibri"/>
          <w:sz w:val="22"/>
        </w:rPr>
        <w:t xml:space="preserve">Yes, every ride is covered by basic insurance.  </w:t>
      </w:r>
      <w:r>
        <w:rPr>
          <w:rFonts w:ascii="Calibri" w:hAnsi="Calibri"/>
          <w:i/>
          <w:sz w:val="22"/>
        </w:rPr>
        <w:t>Có, mọi chuyến đi đều được bảo hiểm cơ bản.</w:t>
      </w:r>
    </w:p>
    <w:p>
      <w:pPr>
        <w:spacing w:after="160" w:line="312" w:lineRule="auto"/>
      </w:pPr>
      <w:r>
        <w:rPr>
          <w:rFonts w:ascii="Calibri" w:hAnsi="Calibri"/>
          <w:b/>
          <w:sz w:val="22"/>
        </w:rPr>
        <w:t xml:space="preserve">Ms Lan: </w:t>
      </w:r>
      <w:r>
        <w:rPr>
          <w:rFonts w:ascii="Calibri" w:hAnsi="Calibri"/>
          <w:sz w:val="22"/>
        </w:rPr>
        <w:t xml:space="preserve">That is reassuring to know.  </w:t>
      </w:r>
      <w:r>
        <w:rPr>
          <w:rFonts w:ascii="Calibri" w:hAnsi="Calibri"/>
          <w:i/>
          <w:sz w:val="22"/>
        </w:rPr>
        <w:t>Biết vậy tôi thấy yên tâm hơn.</w:t>
      </w:r>
    </w:p>
    <w:p>
      <w:pPr>
        <w:spacing w:after="160" w:line="312" w:lineRule="auto"/>
      </w:pPr>
      <w:r>
        <w:rPr>
          <w:rFonts w:ascii="Calibri" w:hAnsi="Calibri"/>
          <w:b/>
          <w:sz w:val="22"/>
        </w:rPr>
        <w:t xml:space="preserve">Mr Bartholomew: </w:t>
      </w:r>
      <w:r>
        <w:rPr>
          <w:rFonts w:ascii="Calibri" w:hAnsi="Calibri"/>
          <w:sz w:val="22"/>
        </w:rPr>
        <w:t xml:space="preserve">How can I contact the driver directly right now?  </w:t>
      </w:r>
      <w:r>
        <w:rPr>
          <w:rFonts w:ascii="Calibri" w:hAnsi="Calibri"/>
          <w:i/>
          <w:sz w:val="22"/>
        </w:rPr>
        <w:t>Tôi liên hệ trực tiếp với tài xế ngay bây giờ thế nào vậy?</w:t>
      </w:r>
    </w:p>
    <w:p>
      <w:pPr>
        <w:spacing w:after="160" w:line="312" w:lineRule="auto"/>
      </w:pPr>
      <w:r>
        <w:rPr>
          <w:rFonts w:ascii="Calibri" w:hAnsi="Calibri"/>
          <w:b/>
          <w:sz w:val="22"/>
        </w:rPr>
        <w:t xml:space="preserve">Ms Lan: </w:t>
      </w:r>
      <w:r>
        <w:rPr>
          <w:rFonts w:ascii="Calibri" w:hAnsi="Calibri"/>
          <w:sz w:val="22"/>
        </w:rPr>
        <w:t xml:space="preserve">You can tap the call icon inside the app.  </w:t>
      </w:r>
      <w:r>
        <w:rPr>
          <w:rFonts w:ascii="Calibri" w:hAnsi="Calibri"/>
          <w:i/>
          <w:sz w:val="22"/>
        </w:rPr>
        <w:t>Anh có thể bấm biểu tượng cuộc gọi trong ứng dụng.</w:t>
      </w:r>
    </w:p>
    <w:p>
      <w:pPr>
        <w:spacing w:after="160" w:line="312" w:lineRule="auto"/>
      </w:pPr>
      <w:r>
        <w:rPr>
          <w:rFonts w:ascii="Calibri" w:hAnsi="Calibri"/>
          <w:b/>
          <w:sz w:val="22"/>
        </w:rPr>
        <w:t xml:space="preserve">Mr Bartholomew: </w:t>
      </w:r>
      <w:r>
        <w:rPr>
          <w:rFonts w:ascii="Calibri" w:hAnsi="Calibri"/>
          <w:sz w:val="22"/>
        </w:rPr>
        <w:t xml:space="preserve">Thank you, I will try that.  </w:t>
      </w:r>
      <w:r>
        <w:rPr>
          <w:rFonts w:ascii="Calibri" w:hAnsi="Calibri"/>
          <w:i/>
          <w:sz w:val="22"/>
        </w:rPr>
        <w:t>Cảm ơn chị, tôi sẽ thử.</w:t>
      </w:r>
    </w:p>
    <w:p>
      <w:pPr>
        <w:spacing w:after="160" w:line="312" w:lineRule="auto"/>
      </w:pPr>
      <w:r>
        <w:rPr>
          <w:rFonts w:ascii="Calibri" w:hAnsi="Calibri"/>
          <w:b/>
          <w:sz w:val="22"/>
        </w:rPr>
        <w:t xml:space="preserve">Ms Lan: </w:t>
      </w:r>
      <w:r>
        <w:rPr>
          <w:rFonts w:ascii="Calibri" w:hAnsi="Calibri"/>
          <w:sz w:val="22"/>
        </w:rPr>
        <w:t xml:space="preserve">Can I apply a promo code for this ride?  </w:t>
      </w:r>
      <w:r>
        <w:rPr>
          <w:rFonts w:ascii="Calibri" w:hAnsi="Calibri"/>
          <w:i/>
          <w:sz w:val="22"/>
        </w:rPr>
        <w:t>Tôi dùng mã giảm giá cho chuyến đi này được không?</w:t>
      </w:r>
    </w:p>
    <w:p>
      <w:pPr>
        <w:spacing w:after="160" w:line="312" w:lineRule="auto"/>
      </w:pPr>
      <w:r>
        <w:rPr>
          <w:rFonts w:ascii="Calibri" w:hAnsi="Calibri"/>
          <w:b/>
          <w:sz w:val="22"/>
        </w:rPr>
        <w:t xml:space="preserve">Mr Bartholomew: </w:t>
      </w:r>
      <w:r>
        <w:rPr>
          <w:rFonts w:ascii="Calibri" w:hAnsi="Calibri"/>
          <w:sz w:val="22"/>
        </w:rPr>
        <w:t xml:space="preserve">Yes, just enter it before you confirm the booking.  </w:t>
      </w:r>
      <w:r>
        <w:rPr>
          <w:rFonts w:ascii="Calibri" w:hAnsi="Calibri"/>
          <w:i/>
          <w:sz w:val="22"/>
        </w:rPr>
        <w:t>Được, chỉ cần nhập trước khi xác nhận đặt xe.</w:t>
      </w:r>
    </w:p>
    <w:p>
      <w:pPr>
        <w:spacing w:after="160" w:line="312" w:lineRule="auto"/>
      </w:pPr>
      <w:r>
        <w:rPr>
          <w:rFonts w:ascii="Calibri" w:hAnsi="Calibri"/>
          <w:b/>
          <w:sz w:val="22"/>
        </w:rPr>
        <w:t xml:space="preserve">Ms Lan: </w:t>
      </w:r>
      <w:r>
        <w:rPr>
          <w:rFonts w:ascii="Calibri" w:hAnsi="Calibri"/>
          <w:sz w:val="22"/>
        </w:rPr>
        <w:t xml:space="preserve">Great, let me enter it now.  </w:t>
      </w:r>
      <w:r>
        <w:rPr>
          <w:rFonts w:ascii="Calibri" w:hAnsi="Calibri"/>
          <w:i/>
          <w:sz w:val="22"/>
        </w:rPr>
        <w:t>Tốt, để tôi nhập ngay.</w:t>
      </w:r>
    </w:p>
    <w:p>
      <w:pPr>
        <w:spacing w:after="160" w:line="312" w:lineRule="auto"/>
      </w:pPr>
      <w:r>
        <w:rPr>
          <w:rFonts w:ascii="Calibri" w:hAnsi="Calibri"/>
          <w:b/>
          <w:sz w:val="22"/>
        </w:rPr>
        <w:t xml:space="preserve">Mr Bartholomew: </w:t>
      </w:r>
      <w:r>
        <w:rPr>
          <w:rFonts w:ascii="Calibri" w:hAnsi="Calibri"/>
          <w:sz w:val="22"/>
        </w:rPr>
        <w:t xml:space="preserve">How do I change the drop-off location mid-ride?  </w:t>
      </w:r>
      <w:r>
        <w:rPr>
          <w:rFonts w:ascii="Calibri" w:hAnsi="Calibri"/>
          <w:i/>
          <w:sz w:val="22"/>
        </w:rPr>
        <w:t>Tôi đổi điểm trả khách giữa chuyến đi thế nào vậy?</w:t>
      </w:r>
    </w:p>
    <w:p>
      <w:pPr>
        <w:spacing w:after="160" w:line="312" w:lineRule="auto"/>
      </w:pPr>
      <w:r>
        <w:rPr>
          <w:rFonts w:ascii="Calibri" w:hAnsi="Calibri"/>
          <w:b/>
          <w:sz w:val="22"/>
        </w:rPr>
        <w:t xml:space="preserve">Ms Lan: </w:t>
      </w:r>
      <w:r>
        <w:rPr>
          <w:rFonts w:ascii="Calibri" w:hAnsi="Calibri"/>
          <w:sz w:val="22"/>
        </w:rPr>
        <w:t xml:space="preserve">You can edit it directly on the map screen.  </w:t>
      </w:r>
      <w:r>
        <w:rPr>
          <w:rFonts w:ascii="Calibri" w:hAnsi="Calibri"/>
          <w:i/>
          <w:sz w:val="22"/>
        </w:rPr>
        <w:t>Anh có thể chỉnh trực tiếp trên màn hình bản đồ.</w:t>
      </w:r>
    </w:p>
    <w:p>
      <w:pPr>
        <w:spacing w:after="160" w:line="312" w:lineRule="auto"/>
      </w:pPr>
      <w:r>
        <w:rPr>
          <w:rFonts w:ascii="Calibri" w:hAnsi="Calibri"/>
          <w:b/>
          <w:sz w:val="22"/>
        </w:rPr>
        <w:t xml:space="preserve">Mr Bartholomew: </w:t>
      </w:r>
      <w:r>
        <w:rPr>
          <w:rFonts w:ascii="Calibri" w:hAnsi="Calibri"/>
          <w:sz w:val="22"/>
        </w:rPr>
        <w:t xml:space="preserve">Thank you, that is good to know.  </w:t>
      </w:r>
      <w:r>
        <w:rPr>
          <w:rFonts w:ascii="Calibri" w:hAnsi="Calibri"/>
          <w:i/>
          <w:sz w:val="22"/>
        </w:rPr>
        <w:t>Cảm ơn chị, biết vậy tốt rồi.</w:t>
      </w:r>
    </w:p>
    <w:p>
      <w:pPr>
        <w:spacing w:after="160" w:line="312" w:lineRule="auto"/>
      </w:pPr>
      <w:r>
        <w:rPr>
          <w:rFonts w:ascii="Calibri" w:hAnsi="Calibri"/>
          <w:b/>
          <w:sz w:val="22"/>
        </w:rPr>
        <w:t xml:space="preserve">Ms Lan: </w:t>
      </w:r>
      <w:r>
        <w:rPr>
          <w:rFonts w:ascii="Calibri" w:hAnsi="Calibri"/>
          <w:sz w:val="22"/>
        </w:rPr>
        <w:t xml:space="preserve">Is there a taxi stand somewhere nearby?  </w:t>
      </w:r>
      <w:r>
        <w:rPr>
          <w:rFonts w:ascii="Calibri" w:hAnsi="Calibri"/>
          <w:i/>
          <w:sz w:val="22"/>
        </w:rPr>
        <w:t>Có bến taxi nào gần đây không?</w:t>
      </w:r>
    </w:p>
    <w:p>
      <w:pPr>
        <w:spacing w:after="160" w:line="312" w:lineRule="auto"/>
      </w:pPr>
      <w:r>
        <w:rPr>
          <w:rFonts w:ascii="Calibri" w:hAnsi="Calibri"/>
          <w:b/>
          <w:sz w:val="22"/>
        </w:rPr>
        <w:t xml:space="preserve">Mr Bartholomew: </w:t>
      </w:r>
      <w:r>
        <w:rPr>
          <w:rFonts w:ascii="Calibri" w:hAnsi="Calibri"/>
          <w:sz w:val="22"/>
        </w:rPr>
        <w:t xml:space="preserve">Yes, there is one just past the corner shop.  </w:t>
      </w:r>
      <w:r>
        <w:rPr>
          <w:rFonts w:ascii="Calibri" w:hAnsi="Calibri"/>
          <w:i/>
          <w:sz w:val="22"/>
        </w:rPr>
        <w:t>Có, có một bến ngay qua tiệm tạp hóa góc phố.</w:t>
      </w:r>
    </w:p>
    <w:p>
      <w:pPr>
        <w:spacing w:after="160" w:line="312" w:lineRule="auto"/>
      </w:pPr>
      <w:r>
        <w:rPr>
          <w:rFonts w:ascii="Calibri" w:hAnsi="Calibri"/>
          <w:b/>
          <w:sz w:val="22"/>
        </w:rPr>
        <w:t xml:space="preserve">Ms Lan: </w:t>
      </w:r>
      <w:r>
        <w:rPr>
          <w:rFonts w:ascii="Calibri" w:hAnsi="Calibri"/>
          <w:sz w:val="22"/>
        </w:rPr>
        <w:t xml:space="preserve">Just past the corner shop, easy to find.  </w:t>
      </w:r>
      <w:r>
        <w:rPr>
          <w:rFonts w:ascii="Calibri" w:hAnsi="Calibri"/>
          <w:i/>
          <w:sz w:val="22"/>
        </w:rPr>
        <w:t>Ngay qua tiệm tạp hóa góc phố, dễ tìm đấy.</w:t>
      </w:r>
    </w:p>
    <w:p>
      <w:pPr>
        <w:spacing w:after="160" w:line="312" w:lineRule="auto"/>
      </w:pPr>
      <w:r>
        <w:rPr>
          <w:rFonts w:ascii="Calibri" w:hAnsi="Calibri"/>
          <w:b/>
          <w:sz w:val="22"/>
        </w:rPr>
        <w:t xml:space="preserve">Mr Bartholomew: </w:t>
      </w:r>
      <w:r>
        <w:rPr>
          <w:rFonts w:ascii="Calibri" w:hAnsi="Calibri"/>
          <w:sz w:val="22"/>
        </w:rPr>
        <w:t xml:space="preserve">How long does a ride like this usually take?  </w:t>
      </w:r>
      <w:r>
        <w:rPr>
          <w:rFonts w:ascii="Calibri" w:hAnsi="Calibri"/>
          <w:i/>
          <w:sz w:val="22"/>
        </w:rPr>
        <w:t>Chuyến đi kiểu này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twenty-five minutes.  </w:t>
      </w:r>
      <w:r>
        <w:rPr>
          <w:rFonts w:ascii="Calibri" w:hAnsi="Calibri"/>
          <w:i/>
          <w:sz w:val="22"/>
        </w:rPr>
        <w:t>Thường mất khoảng hai mươi lăm phút.</w:t>
      </w:r>
    </w:p>
    <w:p>
      <w:pPr>
        <w:spacing w:after="160" w:line="312" w:lineRule="auto"/>
      </w:pPr>
      <w:r>
        <w:rPr>
          <w:rFonts w:ascii="Calibri" w:hAnsi="Calibri"/>
          <w:b/>
          <w:sz w:val="22"/>
        </w:rPr>
        <w:t xml:space="preserve">Mr Bartholomew: </w:t>
      </w:r>
      <w:r>
        <w:rPr>
          <w:rFonts w:ascii="Calibri" w:hAnsi="Calibri"/>
          <w:sz w:val="22"/>
        </w:rPr>
        <w:t xml:space="preserve">Alright, that fits my schedule fine.  </w:t>
      </w:r>
      <w:r>
        <w:rPr>
          <w:rFonts w:ascii="Calibri" w:hAnsi="Calibri"/>
          <w:i/>
          <w:sz w:val="22"/>
        </w:rPr>
        <w:t>Được, vậy hợp với lịch trình của tôi.</w:t>
      </w:r>
    </w:p>
    <w:p>
      <w:pPr>
        <w:spacing w:after="160" w:line="312" w:lineRule="auto"/>
      </w:pPr>
      <w:r>
        <w:rPr>
          <w:rFonts w:ascii="Calibri" w:hAnsi="Calibri"/>
          <w:b/>
          <w:sz w:val="22"/>
        </w:rPr>
        <w:t xml:space="preserve">Ms Lan: </w:t>
      </w:r>
      <w:r>
        <w:rPr>
          <w:rFonts w:ascii="Calibri" w:hAnsi="Calibri"/>
          <w:sz w:val="22"/>
        </w:rPr>
        <w:t xml:space="preserve">Does this driver speak the local language well?  </w:t>
      </w:r>
      <w:r>
        <w:rPr>
          <w:rFonts w:ascii="Calibri" w:hAnsi="Calibri"/>
          <w:i/>
          <w:sz w:val="22"/>
        </w:rPr>
        <w:t>Tài xế này có nói tốt ngôn ngữ địa phương không?</w:t>
      </w:r>
    </w:p>
    <w:p>
      <w:pPr>
        <w:spacing w:after="160" w:line="312" w:lineRule="auto"/>
      </w:pPr>
      <w:r>
        <w:rPr>
          <w:rFonts w:ascii="Calibri" w:hAnsi="Calibri"/>
          <w:b/>
          <w:sz w:val="22"/>
        </w:rPr>
        <w:t xml:space="preserve">Mr Bartholomew: </w:t>
      </w:r>
      <w:r>
        <w:rPr>
          <w:rFonts w:ascii="Calibri" w:hAnsi="Calibri"/>
          <w:sz w:val="22"/>
        </w:rPr>
        <w:t xml:space="preserve">Yes, most drivers here speak it fluently.  </w:t>
      </w:r>
      <w:r>
        <w:rPr>
          <w:rFonts w:ascii="Calibri" w:hAnsi="Calibri"/>
          <w:i/>
          <w:sz w:val="22"/>
        </w:rPr>
        <w:t>Có, hầu hết tài xế ở đây nói thông thạo.</w:t>
      </w:r>
    </w:p>
    <w:p>
      <w:pPr>
        <w:spacing w:after="160" w:line="312" w:lineRule="auto"/>
      </w:pPr>
      <w:r>
        <w:rPr>
          <w:rFonts w:ascii="Calibri" w:hAnsi="Calibri"/>
          <w:b/>
          <w:sz w:val="22"/>
        </w:rPr>
        <w:t xml:space="preserve">Ms Lan: </w:t>
      </w:r>
      <w:r>
        <w:rPr>
          <w:rFonts w:ascii="Calibri" w:hAnsi="Calibri"/>
          <w:sz w:val="22"/>
        </w:rPr>
        <w:t xml:space="preserve">Good, that makes communication easier.  </w:t>
      </w:r>
      <w:r>
        <w:rPr>
          <w:rFonts w:ascii="Calibri" w:hAnsi="Calibri"/>
          <w:i/>
          <w:sz w:val="22"/>
        </w:rPr>
        <w:t>Tốt, vậy giao tiếp dễ hơn.</w:t>
      </w:r>
    </w:p>
    <w:p>
      <w:pPr>
        <w:spacing w:after="160" w:line="312" w:lineRule="auto"/>
      </w:pPr>
      <w:r>
        <w:rPr>
          <w:rFonts w:ascii="Calibri" w:hAnsi="Calibri"/>
          <w:b/>
          <w:sz w:val="22"/>
        </w:rPr>
        <w:t xml:space="preserve">Mr Bartholomew: </w:t>
      </w:r>
      <w:r>
        <w:rPr>
          <w:rFonts w:ascii="Calibri" w:hAnsi="Calibri"/>
          <w:sz w:val="22"/>
        </w:rPr>
        <w:t xml:space="preserve">How do I leave feedback about a bad ride?  </w:t>
      </w:r>
      <w:r>
        <w:rPr>
          <w:rFonts w:ascii="Calibri" w:hAnsi="Calibri"/>
          <w:i/>
          <w:sz w:val="22"/>
        </w:rPr>
        <w:t>Tôi để lại phản hồi về một chuyến đi không tốt thế nào vậy?</w:t>
      </w:r>
    </w:p>
    <w:p>
      <w:pPr>
        <w:spacing w:after="160" w:line="312" w:lineRule="auto"/>
      </w:pPr>
      <w:r>
        <w:rPr>
          <w:rFonts w:ascii="Calibri" w:hAnsi="Calibri"/>
          <w:b/>
          <w:sz w:val="22"/>
        </w:rPr>
        <w:t xml:space="preserve">Ms Lan: </w:t>
      </w:r>
      <w:r>
        <w:rPr>
          <w:rFonts w:ascii="Calibri" w:hAnsi="Calibri"/>
          <w:sz w:val="22"/>
        </w:rPr>
        <w:t xml:space="preserve">You can write a comment under the rating screen.  </w:t>
      </w:r>
      <w:r>
        <w:rPr>
          <w:rFonts w:ascii="Calibri" w:hAnsi="Calibri"/>
          <w:i/>
          <w:sz w:val="22"/>
        </w:rPr>
        <w:t>Anh có thể viết bình luận dưới màn hình đánh giá.</w:t>
      </w:r>
    </w:p>
    <w:p>
      <w:pPr>
        <w:spacing w:after="160" w:line="312" w:lineRule="auto"/>
      </w:pPr>
      <w:r>
        <w:rPr>
          <w:rFonts w:ascii="Calibri" w:hAnsi="Calibri"/>
          <w:b/>
          <w:sz w:val="22"/>
        </w:rPr>
        <w:t xml:space="preserve">Mr Bartholomew: </w:t>
      </w:r>
      <w:r>
        <w:rPr>
          <w:rFonts w:ascii="Calibri" w:hAnsi="Calibri"/>
          <w:sz w:val="22"/>
        </w:rPr>
        <w:t xml:space="preserve">Thank you, I will do that.  </w:t>
      </w:r>
      <w:r>
        <w:rPr>
          <w:rFonts w:ascii="Calibri" w:hAnsi="Calibri"/>
          <w:i/>
          <w:sz w:val="22"/>
        </w:rPr>
        <w:t>Cảm ơn chị, tôi sẽ làm vậy.</w:t>
      </w:r>
    </w:p>
    <w:p>
      <w:pPr>
        <w:spacing w:after="160" w:line="312" w:lineRule="auto"/>
      </w:pPr>
      <w:r>
        <w:rPr>
          <w:rFonts w:ascii="Calibri" w:hAnsi="Calibri"/>
          <w:b/>
          <w:sz w:val="22"/>
        </w:rPr>
        <w:t xml:space="preserve">Ms Lan: </w:t>
      </w:r>
      <w:r>
        <w:rPr>
          <w:rFonts w:ascii="Calibri" w:hAnsi="Calibri"/>
          <w:sz w:val="22"/>
        </w:rPr>
        <w:t xml:space="preserve">Is there a minimum fare for very short rides?  </w:t>
      </w:r>
      <w:r>
        <w:rPr>
          <w:rFonts w:ascii="Calibri" w:hAnsi="Calibri"/>
          <w:i/>
          <w:sz w:val="22"/>
        </w:rPr>
        <w:t>Có giá cước tối thiểu cho chuyến đi rất ngắn không?</w:t>
      </w:r>
    </w:p>
    <w:p>
      <w:pPr>
        <w:spacing w:after="160" w:line="312" w:lineRule="auto"/>
      </w:pPr>
      <w:r>
        <w:rPr>
          <w:rFonts w:ascii="Calibri" w:hAnsi="Calibri"/>
          <w:b/>
          <w:sz w:val="22"/>
        </w:rPr>
        <w:t xml:space="preserve">Mr Bartholomew: </w:t>
      </w:r>
      <w:r>
        <w:rPr>
          <w:rFonts w:ascii="Calibri" w:hAnsi="Calibri"/>
          <w:sz w:val="22"/>
        </w:rPr>
        <w:t xml:space="preserve">Yes, the minimum fare is five dollars.  </w:t>
      </w:r>
      <w:r>
        <w:rPr>
          <w:rFonts w:ascii="Calibri" w:hAnsi="Calibri"/>
          <w:i/>
          <w:sz w:val="22"/>
        </w:rPr>
        <w:t>Có, giá cước tối thiểu là năm đô.</w:t>
      </w:r>
    </w:p>
    <w:p>
      <w:pPr>
        <w:spacing w:after="160" w:line="312" w:lineRule="auto"/>
      </w:pPr>
      <w:r>
        <w:rPr>
          <w:rFonts w:ascii="Calibri" w:hAnsi="Calibri"/>
          <w:b/>
          <w:sz w:val="22"/>
        </w:rPr>
        <w:t xml:space="preserve">Ms Lan: </w:t>
      </w:r>
      <w:r>
        <w:rPr>
          <w:rFonts w:ascii="Calibri" w:hAnsi="Calibri"/>
          <w:sz w:val="22"/>
        </w:rPr>
        <w:t xml:space="preserve">Good to know before booking a short trip.  </w:t>
      </w:r>
      <w:r>
        <w:rPr>
          <w:rFonts w:ascii="Calibri" w:hAnsi="Calibri"/>
          <w:i/>
          <w:sz w:val="22"/>
        </w:rPr>
        <w:t>Biết vậy tốt trước khi đặt chuyến ngắn.</w:t>
      </w:r>
    </w:p>
    <w:p>
      <w:pPr>
        <w:spacing w:after="160" w:line="312" w:lineRule="auto"/>
      </w:pPr>
      <w:r>
        <w:rPr>
          <w:rFonts w:ascii="Calibri" w:hAnsi="Calibri"/>
          <w:b/>
          <w:sz w:val="22"/>
        </w:rPr>
        <w:t xml:space="preserve">Mr Bartholomew: </w:t>
      </w:r>
      <w:r>
        <w:rPr>
          <w:rFonts w:ascii="Calibri" w:hAnsi="Calibri"/>
          <w:sz w:val="22"/>
        </w:rPr>
        <w:t xml:space="preserve">How do I book a ride for my elderly mother?  </w:t>
      </w:r>
      <w:r>
        <w:rPr>
          <w:rFonts w:ascii="Calibri" w:hAnsi="Calibri"/>
          <w:i/>
          <w:sz w:val="22"/>
        </w:rPr>
        <w:t>Tôi đặt xe giúp mẹ lớn tuổi thế nào vậy?</w:t>
      </w:r>
    </w:p>
    <w:p>
      <w:pPr>
        <w:spacing w:after="160" w:line="312" w:lineRule="auto"/>
      </w:pPr>
      <w:r>
        <w:rPr>
          <w:rFonts w:ascii="Calibri" w:hAnsi="Calibri"/>
          <w:b/>
          <w:sz w:val="22"/>
        </w:rPr>
        <w:t xml:space="preserve">Ms Lan: </w:t>
      </w:r>
      <w:r>
        <w:rPr>
          <w:rFonts w:ascii="Calibri" w:hAnsi="Calibri"/>
          <w:sz w:val="22"/>
        </w:rPr>
        <w:t xml:space="preserve">You can enter her details under a guest ride.  </w:t>
      </w:r>
      <w:r>
        <w:rPr>
          <w:rFonts w:ascii="Calibri" w:hAnsi="Calibri"/>
          <w:i/>
          <w:sz w:val="22"/>
        </w:rPr>
        <w:t>Anh có thể nhập thông tin của mẹ dưới mục đặt hộ.</w:t>
      </w:r>
    </w:p>
    <w:p>
      <w:pPr>
        <w:spacing w:after="160" w:line="312" w:lineRule="auto"/>
      </w:pPr>
      <w:r>
        <w:rPr>
          <w:rFonts w:ascii="Calibri" w:hAnsi="Calibri"/>
          <w:b/>
          <w:sz w:val="22"/>
        </w:rPr>
        <w:t xml:space="preserve">Mr Bartholomew: </w:t>
      </w:r>
      <w:r>
        <w:rPr>
          <w:rFonts w:ascii="Calibri" w:hAnsi="Calibri"/>
          <w:sz w:val="22"/>
        </w:rPr>
        <w:t xml:space="preserve">Thank you, that makes booking for her much simpler.  </w:t>
      </w:r>
      <w:r>
        <w:rPr>
          <w:rFonts w:ascii="Calibri" w:hAnsi="Calibri"/>
          <w:i/>
          <w:sz w:val="22"/>
        </w:rPr>
        <w:t>Cảm ơn chị, vậy đặt xe cho mẹ tôi dễ hơn nhiều.</w:t>
      </w:r>
    </w:p>
    <w:p>
      <w:pPr>
        <w:spacing w:after="160" w:line="312" w:lineRule="auto"/>
      </w:pPr>
      <w:r>
        <w:rPr>
          <w:rFonts w:ascii="Calibri" w:hAnsi="Calibri"/>
          <w:b/>
          <w:sz w:val="22"/>
        </w:rPr>
        <w:t xml:space="preserve">Ms Lan: </w:t>
      </w:r>
      <w:r>
        <w:rPr>
          <w:rFonts w:ascii="Calibri" w:hAnsi="Calibri"/>
          <w:sz w:val="22"/>
        </w:rPr>
        <w:t xml:space="preserve">Can I just flag down a taxi on the street here?  </w:t>
      </w:r>
      <w:r>
        <w:rPr>
          <w:rFonts w:ascii="Calibri" w:hAnsi="Calibri"/>
          <w:i/>
          <w:sz w:val="22"/>
        </w:rPr>
        <w:t>Ở đây tôi có thể vẫy taxi ngay trên phố được không?</w:t>
      </w:r>
    </w:p>
    <w:p>
      <w:pPr>
        <w:spacing w:after="160" w:line="312" w:lineRule="auto"/>
      </w:pPr>
      <w:r>
        <w:rPr>
          <w:rFonts w:ascii="Calibri" w:hAnsi="Calibri"/>
          <w:b/>
          <w:sz w:val="22"/>
        </w:rPr>
        <w:t xml:space="preserve">Mr Bartholomew: </w:t>
      </w:r>
      <w:r>
        <w:rPr>
          <w:rFonts w:ascii="Calibri" w:hAnsi="Calibri"/>
          <w:sz w:val="22"/>
        </w:rPr>
        <w:t xml:space="preserve">Yes, that is quite common in this area.  </w:t>
      </w:r>
      <w:r>
        <w:rPr>
          <w:rFonts w:ascii="Calibri" w:hAnsi="Calibri"/>
          <w:i/>
          <w:sz w:val="22"/>
        </w:rPr>
        <w:t>Được, cách đó khá phổ biến ở khu này.</w:t>
      </w:r>
    </w:p>
    <w:p>
      <w:pPr>
        <w:spacing w:after="160" w:line="312" w:lineRule="auto"/>
      </w:pPr>
      <w:r>
        <w:rPr>
          <w:rFonts w:ascii="Calibri" w:hAnsi="Calibri"/>
          <w:b/>
          <w:sz w:val="22"/>
        </w:rPr>
        <w:t xml:space="preserve">Ms Lan: </w:t>
      </w:r>
      <w:r>
        <w:rPr>
          <w:rFonts w:ascii="Calibri" w:hAnsi="Calibri"/>
          <w:sz w:val="22"/>
        </w:rPr>
        <w:t xml:space="preserve">Good to know, that is very convenient.  </w:t>
      </w:r>
      <w:r>
        <w:rPr>
          <w:rFonts w:ascii="Calibri" w:hAnsi="Calibri"/>
          <w:i/>
          <w:sz w:val="22"/>
        </w:rPr>
        <w:t>Biết vậy tốt rồi, tiện quá.</w:t>
      </w:r>
    </w:p>
    <w:p>
      <w:pPr>
        <w:spacing w:after="160" w:line="312" w:lineRule="auto"/>
      </w:pPr>
      <w:r>
        <w:rPr>
          <w:rFonts w:ascii="Calibri" w:hAnsi="Calibri"/>
          <w:b/>
          <w:sz w:val="22"/>
        </w:rPr>
        <w:t xml:space="preserve">Ms Lan: </w:t>
      </w:r>
      <w:r>
        <w:rPr>
          <w:rFonts w:ascii="Calibri" w:hAnsi="Calibri"/>
          <w:sz w:val="22"/>
        </w:rPr>
        <w:t xml:space="preserve">Does this car have space for a wheelchair?  </w:t>
      </w:r>
      <w:r>
        <w:rPr>
          <w:rFonts w:ascii="Calibri" w:hAnsi="Calibri"/>
          <w:i/>
          <w:sz w:val="22"/>
        </w:rPr>
        <w:t>Xe này có chỗ cho xe lăn không vậy?</w:t>
      </w:r>
    </w:p>
    <w:p>
      <w:pPr>
        <w:spacing w:after="160" w:line="312" w:lineRule="auto"/>
      </w:pPr>
      <w:r>
        <w:rPr>
          <w:rFonts w:ascii="Calibri" w:hAnsi="Calibri"/>
          <w:b/>
          <w:sz w:val="22"/>
        </w:rPr>
        <w:t xml:space="preserve">Mr Bartholomew: </w:t>
      </w:r>
      <w:r>
        <w:rPr>
          <w:rFonts w:ascii="Calibri" w:hAnsi="Calibri"/>
          <w:sz w:val="22"/>
        </w:rPr>
        <w:t xml:space="preserve">Yes, this car has a fold-down ramp.  </w:t>
      </w:r>
      <w:r>
        <w:rPr>
          <w:rFonts w:ascii="Calibri" w:hAnsi="Calibri"/>
          <w:i/>
          <w:sz w:val="22"/>
        </w:rPr>
        <w:t>Có, xe này có dốc gấp gọn.</w:t>
      </w:r>
    </w:p>
    <w:p>
      <w:pPr>
        <w:spacing w:after="160" w:line="312" w:lineRule="auto"/>
      </w:pPr>
      <w:r>
        <w:rPr>
          <w:rFonts w:ascii="Calibri" w:hAnsi="Calibri"/>
          <w:b/>
          <w:sz w:val="22"/>
        </w:rPr>
        <w:t xml:space="preserve">Ms Lan: </w:t>
      </w:r>
      <w:r>
        <w:rPr>
          <w:rFonts w:ascii="Calibri" w:hAnsi="Calibri"/>
          <w:sz w:val="22"/>
        </w:rPr>
        <w:t xml:space="preserve">That is wonderful, thank you for checking.  </w:t>
      </w:r>
      <w:r>
        <w:rPr>
          <w:rFonts w:ascii="Calibri" w:hAnsi="Calibri"/>
          <w:i/>
          <w:sz w:val="22"/>
        </w:rPr>
        <w:t>Vậy tuyệt quá, cảm ơn anh đã kiểm tra.</w:t>
      </w:r>
    </w:p>
    <w:p>
      <w:pPr>
        <w:spacing w:after="160" w:line="312" w:lineRule="auto"/>
      </w:pPr>
      <w:r>
        <w:rPr>
          <w:rFonts w:ascii="Calibri" w:hAnsi="Calibri"/>
          <w:b/>
          <w:sz w:val="22"/>
        </w:rPr>
        <w:t xml:space="preserve">Mr Bartholomew: </w:t>
      </w:r>
      <w:r>
        <w:rPr>
          <w:rFonts w:ascii="Calibri" w:hAnsi="Calibri"/>
          <w:sz w:val="22"/>
        </w:rPr>
        <w:t xml:space="preserve">Is smoking allowed inside the taxi?  </w:t>
      </w:r>
      <w:r>
        <w:rPr>
          <w:rFonts w:ascii="Calibri" w:hAnsi="Calibri"/>
          <w:i/>
          <w:sz w:val="22"/>
        </w:rPr>
        <w:t>Trong taxi có được hút thuốc không?</w:t>
      </w:r>
    </w:p>
    <w:p>
      <w:pPr>
        <w:spacing w:after="160" w:line="312" w:lineRule="auto"/>
      </w:pPr>
      <w:r>
        <w:rPr>
          <w:rFonts w:ascii="Calibri" w:hAnsi="Calibri"/>
          <w:b/>
          <w:sz w:val="22"/>
        </w:rPr>
        <w:t xml:space="preserve">Ms Lan: </w:t>
      </w:r>
      <w:r>
        <w:rPr>
          <w:rFonts w:ascii="Calibri" w:hAnsi="Calibri"/>
          <w:sz w:val="22"/>
        </w:rPr>
        <w:t xml:space="preserve">No, smoking is not allowed in any car.  </w:t>
      </w:r>
      <w:r>
        <w:rPr>
          <w:rFonts w:ascii="Calibri" w:hAnsi="Calibri"/>
          <w:i/>
          <w:sz w:val="22"/>
        </w:rPr>
        <w:t>Không, không xe nào được hút thuốc cả.</w:t>
      </w:r>
    </w:p>
    <w:p>
      <w:pPr>
        <w:spacing w:after="160" w:line="312" w:lineRule="auto"/>
      </w:pPr>
      <w:r>
        <w:rPr>
          <w:rFonts w:ascii="Calibri" w:hAnsi="Calibri"/>
          <w:b/>
          <w:sz w:val="22"/>
        </w:rPr>
        <w:t xml:space="preserve">Mr Bartholomew: </w:t>
      </w:r>
      <w:r>
        <w:rPr>
          <w:rFonts w:ascii="Calibri" w:hAnsi="Calibri"/>
          <w:sz w:val="22"/>
        </w:rPr>
        <w:t xml:space="preserve">Understood, I will wait until I am outside.  </w:t>
      </w:r>
      <w:r>
        <w:rPr>
          <w:rFonts w:ascii="Calibri" w:hAnsi="Calibri"/>
          <w:i/>
          <w:sz w:val="22"/>
        </w:rPr>
        <w:t>Hiểu rồi, tôi sẽ đợi ra ngoài mới hút.</w:t>
      </w:r>
    </w:p>
    <w:p>
      <w:pPr>
        <w:spacing w:after="160" w:line="312" w:lineRule="auto"/>
      </w:pPr>
      <w:r>
        <w:rPr>
          <w:rFonts w:ascii="Calibri" w:hAnsi="Calibri"/>
          <w:b/>
          <w:sz w:val="22"/>
        </w:rPr>
        <w:t xml:space="preserve">Ms Lan: </w:t>
      </w:r>
      <w:r>
        <w:rPr>
          <w:rFonts w:ascii="Calibri" w:hAnsi="Calibri"/>
          <w:sz w:val="22"/>
        </w:rPr>
        <w:t xml:space="preserve">Can the driver help me load these heavy bags?  </w:t>
      </w:r>
      <w:r>
        <w:rPr>
          <w:rFonts w:ascii="Calibri" w:hAnsi="Calibri"/>
          <w:i/>
          <w:sz w:val="22"/>
        </w:rPr>
        <w:t>Tài xế có thể giúp tôi xếp mấy túi nặng này không?</w:t>
      </w:r>
    </w:p>
    <w:p>
      <w:pPr>
        <w:spacing w:after="160" w:line="312" w:lineRule="auto"/>
      </w:pPr>
      <w:r>
        <w:rPr>
          <w:rFonts w:ascii="Calibri" w:hAnsi="Calibri"/>
          <w:b/>
          <w:sz w:val="22"/>
        </w:rPr>
        <w:t xml:space="preserve">Mr Bartholomew: </w:t>
      </w:r>
      <w:r>
        <w:rPr>
          <w:rFonts w:ascii="Calibri" w:hAnsi="Calibri"/>
          <w:sz w:val="22"/>
        </w:rPr>
        <w:t xml:space="preserve">Yes, drivers are happy to help with bags.  </w:t>
      </w:r>
      <w:r>
        <w:rPr>
          <w:rFonts w:ascii="Calibri" w:hAnsi="Calibri"/>
          <w:i/>
          <w:sz w:val="22"/>
        </w:rPr>
        <w:t>Được, tài xế rất sẵn lòng giúp xếp đồ.</w:t>
      </w:r>
    </w:p>
    <w:p>
      <w:pPr>
        <w:spacing w:after="160" w:line="312" w:lineRule="auto"/>
      </w:pPr>
      <w:r>
        <w:rPr>
          <w:rFonts w:ascii="Calibri" w:hAnsi="Calibri"/>
          <w:b/>
          <w:sz w:val="22"/>
        </w:rPr>
        <w:t xml:space="preserve">Ms Lan: </w:t>
      </w:r>
      <w:r>
        <w:rPr>
          <w:rFonts w:ascii="Calibri" w:hAnsi="Calibri"/>
          <w:sz w:val="22"/>
        </w:rPr>
        <w:t xml:space="preserve">That is a big help, thank you.  </w:t>
      </w:r>
      <w:r>
        <w:rPr>
          <w:rFonts w:ascii="Calibri" w:hAnsi="Calibri"/>
          <w:i/>
          <w:sz w:val="22"/>
        </w:rPr>
        <w:t>Vậy giúp ích nhiều lắm, cảm ơn anh.</w:t>
      </w:r>
    </w:p>
    <w:p>
      <w:pPr>
        <w:spacing w:after="160" w:line="312" w:lineRule="auto"/>
      </w:pPr>
      <w:r>
        <w:rPr>
          <w:rFonts w:ascii="Calibri" w:hAnsi="Calibri"/>
          <w:b/>
          <w:sz w:val="22"/>
        </w:rPr>
        <w:t xml:space="preserve">Mr Bartholomew: </w:t>
      </w:r>
      <w:r>
        <w:rPr>
          <w:rFonts w:ascii="Calibri" w:hAnsi="Calibri"/>
          <w:sz w:val="22"/>
        </w:rPr>
        <w:t xml:space="preserve">Can I share my trip details with a family member?  </w:t>
      </w:r>
      <w:r>
        <w:rPr>
          <w:rFonts w:ascii="Calibri" w:hAnsi="Calibri"/>
          <w:i/>
          <w:sz w:val="22"/>
        </w:rPr>
        <w:t>Tôi có thể chia sẻ thông tin chuyến đi cho người nhà không?</w:t>
      </w:r>
    </w:p>
    <w:p>
      <w:pPr>
        <w:spacing w:after="160" w:line="312" w:lineRule="auto"/>
      </w:pPr>
      <w:r>
        <w:rPr>
          <w:rFonts w:ascii="Calibri" w:hAnsi="Calibri"/>
          <w:b/>
          <w:sz w:val="22"/>
        </w:rPr>
        <w:t xml:space="preserve">Ms Lan: </w:t>
      </w:r>
      <w:r>
        <w:rPr>
          <w:rFonts w:ascii="Calibri" w:hAnsi="Calibri"/>
          <w:sz w:val="22"/>
        </w:rPr>
        <w:t xml:space="preserve">Yes, the app has a share trip button.  </w:t>
      </w:r>
      <w:r>
        <w:rPr>
          <w:rFonts w:ascii="Calibri" w:hAnsi="Calibri"/>
          <w:i/>
          <w:sz w:val="22"/>
        </w:rPr>
        <w:t>Được, ứng dụng có nút chia sẻ chuyến đi.</w:t>
      </w:r>
    </w:p>
    <w:p>
      <w:pPr>
        <w:spacing w:after="160" w:line="312" w:lineRule="auto"/>
      </w:pPr>
      <w:r>
        <w:rPr>
          <w:rFonts w:ascii="Calibri" w:hAnsi="Calibri"/>
          <w:b/>
          <w:sz w:val="22"/>
        </w:rPr>
        <w:t xml:space="preserve">Mr Bartholomew: </w:t>
      </w:r>
      <w:r>
        <w:rPr>
          <w:rFonts w:ascii="Calibri" w:hAnsi="Calibri"/>
          <w:sz w:val="22"/>
        </w:rPr>
        <w:t xml:space="preserve">Good, that makes my family feel safer.  </w:t>
      </w:r>
      <w:r>
        <w:rPr>
          <w:rFonts w:ascii="Calibri" w:hAnsi="Calibri"/>
          <w:i/>
          <w:sz w:val="22"/>
        </w:rPr>
        <w:t>Tốt, vậy người nhà tôi cũng yên tâm hơn.</w:t>
      </w:r>
    </w:p>
    <w:p>
      <w:pPr>
        <w:spacing w:after="160" w:line="312" w:lineRule="auto"/>
      </w:pPr>
      <w:r>
        <w:rPr>
          <w:rFonts w:ascii="Calibri" w:hAnsi="Calibri"/>
          <w:b/>
          <w:sz w:val="22"/>
        </w:rPr>
        <w:t xml:space="preserve">Ms Lan: </w:t>
      </w:r>
      <w:r>
        <w:rPr>
          <w:rFonts w:ascii="Calibri" w:hAnsi="Calibri"/>
          <w:sz w:val="22"/>
        </w:rPr>
        <w:t xml:space="preserve">Is there an extra charge for late-night rides?  </w:t>
      </w:r>
      <w:r>
        <w:rPr>
          <w:rFonts w:ascii="Calibri" w:hAnsi="Calibri"/>
          <w:i/>
          <w:sz w:val="22"/>
        </w:rPr>
        <w:t>Đi xe khuya có bị tính thêm phí không?</w:t>
      </w:r>
    </w:p>
    <w:p>
      <w:pPr>
        <w:spacing w:after="160" w:line="312" w:lineRule="auto"/>
      </w:pPr>
      <w:r>
        <w:rPr>
          <w:rFonts w:ascii="Calibri" w:hAnsi="Calibri"/>
          <w:b/>
          <w:sz w:val="22"/>
        </w:rPr>
        <w:t xml:space="preserve">Mr Bartholomew: </w:t>
      </w:r>
      <w:r>
        <w:rPr>
          <w:rFonts w:ascii="Calibri" w:hAnsi="Calibri"/>
          <w:sz w:val="22"/>
        </w:rPr>
        <w:t xml:space="preserve">Yes, rides after midnight cost a bit more.  </w:t>
      </w:r>
      <w:r>
        <w:rPr>
          <w:rFonts w:ascii="Calibri" w:hAnsi="Calibri"/>
          <w:i/>
          <w:sz w:val="22"/>
        </w:rPr>
        <w:t>Có, đi sau nửa đêm sẽ đắt hơn một chút.</w:t>
      </w:r>
    </w:p>
    <w:p>
      <w:pPr>
        <w:spacing w:after="160" w:line="312" w:lineRule="auto"/>
      </w:pPr>
      <w:r>
        <w:rPr>
          <w:rFonts w:ascii="Calibri" w:hAnsi="Calibri"/>
          <w:b/>
          <w:sz w:val="22"/>
        </w:rPr>
        <w:t xml:space="preserve">Ms Lan: </w:t>
      </w:r>
      <w:r>
        <w:rPr>
          <w:rFonts w:ascii="Calibri" w:hAnsi="Calibri"/>
          <w:sz w:val="22"/>
        </w:rPr>
        <w:t xml:space="preserve">Thank you, I will just book an earlier ride then.  </w:t>
      </w:r>
      <w:r>
        <w:rPr>
          <w:rFonts w:ascii="Calibri" w:hAnsi="Calibri"/>
          <w:i/>
          <w:sz w:val="22"/>
        </w:rPr>
        <w:t>Cảm ơn anh, vậy tôi đặt xe sớm hơn vậy.</w:t>
      </w:r>
    </w:p>
    <w:p>
      <w:pPr>
        <w:spacing w:after="160" w:line="312" w:lineRule="auto"/>
      </w:pPr>
      <w:r>
        <w:rPr>
          <w:rFonts w:ascii="Calibri" w:hAnsi="Calibri"/>
          <w:b/>
          <w:sz w:val="22"/>
        </w:rPr>
        <w:t xml:space="preserve">Mr Bartholomew: </w:t>
      </w:r>
      <w:r>
        <w:rPr>
          <w:rFonts w:ascii="Calibri" w:hAnsi="Calibri"/>
          <w:sz w:val="22"/>
        </w:rPr>
        <w:t xml:space="preserve">Can I pay for a ride in advance?  </w:t>
      </w:r>
      <w:r>
        <w:rPr>
          <w:rFonts w:ascii="Calibri" w:hAnsi="Calibri"/>
          <w:i/>
          <w:sz w:val="22"/>
        </w:rPr>
        <w:t>Tôi có thể trả tiền chuyến đi trước được không?</w:t>
      </w:r>
    </w:p>
    <w:p>
      <w:pPr>
        <w:spacing w:after="160" w:line="312" w:lineRule="auto"/>
      </w:pPr>
      <w:r>
        <w:rPr>
          <w:rFonts w:ascii="Calibri" w:hAnsi="Calibri"/>
          <w:b/>
          <w:sz w:val="22"/>
        </w:rPr>
        <w:t xml:space="preserve">Ms Lan: </w:t>
      </w:r>
      <w:r>
        <w:rPr>
          <w:rFonts w:ascii="Calibri" w:hAnsi="Calibri"/>
          <w:sz w:val="22"/>
        </w:rPr>
        <w:t xml:space="preserve">Yes, you can pay through the app beforehand.  </w:t>
      </w:r>
      <w:r>
        <w:rPr>
          <w:rFonts w:ascii="Calibri" w:hAnsi="Calibri"/>
          <w:i/>
          <w:sz w:val="22"/>
        </w:rPr>
        <w:t>Được, anh có thể trả qua ứng dụng trước.</w:t>
      </w:r>
    </w:p>
    <w:p>
      <w:pPr>
        <w:spacing w:after="160" w:line="312" w:lineRule="auto"/>
      </w:pPr>
      <w:r>
        <w:rPr>
          <w:rFonts w:ascii="Calibri" w:hAnsi="Calibri"/>
          <w:b/>
          <w:sz w:val="22"/>
        </w:rPr>
        <w:t xml:space="preserve">Mr Bartholomew: </w:t>
      </w:r>
      <w:r>
        <w:rPr>
          <w:rFonts w:ascii="Calibri" w:hAnsi="Calibri"/>
          <w:sz w:val="22"/>
        </w:rPr>
        <w:t xml:space="preserve">That is convenient, I prefer paying early.  </w:t>
      </w:r>
      <w:r>
        <w:rPr>
          <w:rFonts w:ascii="Calibri" w:hAnsi="Calibri"/>
          <w:i/>
          <w:sz w:val="22"/>
        </w:rPr>
        <w:t>Vậy tiện quá, tôi thích trả sớm hơn.</w:t>
      </w:r>
    </w:p>
    <w:p>
      <w:pPr>
        <w:spacing w:after="160" w:line="312" w:lineRule="auto"/>
      </w:pPr>
      <w:r>
        <w:rPr>
          <w:rFonts w:ascii="Calibri" w:hAnsi="Calibri"/>
          <w:b/>
          <w:sz w:val="22"/>
        </w:rPr>
        <w:t xml:space="preserve">Mr Bartholomew: </w:t>
      </w:r>
      <w:r>
        <w:rPr>
          <w:rFonts w:ascii="Calibri" w:hAnsi="Calibri"/>
          <w:sz w:val="22"/>
        </w:rPr>
        <w:t xml:space="preserve">Why do simple taxi questions like these matter so much anyway?  </w:t>
      </w:r>
      <w:r>
        <w:rPr>
          <w:rFonts w:ascii="Calibri" w:hAnsi="Calibri"/>
          <w:i/>
          <w:sz w:val="22"/>
        </w:rPr>
        <w:t>Vậy vì sao những câu hỏi đơn giản về taxi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smoothly without confusion or extra cost.  </w:t>
      </w:r>
      <w:r>
        <w:rPr>
          <w:rFonts w:ascii="Calibri" w:hAnsi="Calibri"/>
          <w:i/>
          <w:sz w:val="22"/>
        </w:rPr>
        <w:t>Chúng giúp mình di chuyển suôn sẻ mà không bị nhầm lẫn hay tốn thêm chi phí.</w:t>
      </w:r>
    </w:p>
    <w:p>
      <w:pPr>
        <w:spacing w:after="160" w:line="312" w:lineRule="auto"/>
      </w:pPr>
      <w:r>
        <w:rPr>
          <w:rFonts w:ascii="Calibri" w:hAnsi="Calibri"/>
          <w:b/>
          <w:sz w:val="22"/>
        </w:rPr>
        <w:t xml:space="preserve">Mr Bartholomew: </w:t>
      </w:r>
      <w:r>
        <w:rPr>
          <w:rFonts w:ascii="Calibri" w:hAnsi="Calibri"/>
          <w:sz w:val="22"/>
        </w:rPr>
        <w:t xml:space="preserve">That is very true, I feel much more confident booking rides now.  </w:t>
      </w:r>
      <w:r>
        <w:rPr>
          <w:rFonts w:ascii="Calibri" w:hAnsi="Calibri"/>
          <w:i/>
          <w:sz w:val="22"/>
        </w:rPr>
        <w:t>Đúng vậy thật, giờ tôi thấy tự tin hơn nhiều khi đặt xe.</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0120</w:t>
            </w:r>
          </w:p>
        </w:tc>
        <w:tc>
          <w:tcPr>
            <w:tcW w:type="dxa" w:w="7824"/>
            <w:shd w:val="clear" w:color="auto" w:fill="D9E2F3"/>
          </w:tcPr>
          <w:p>
            <w:r>
              <w:rPr>
                <w:rFonts w:ascii="Arial" w:hAnsi="Arial"/>
                <w:b/>
                <w:color w:val="1F3864"/>
                <w:sz w:val="30"/>
              </w:rPr>
              <w:t>Asking and Answering Very Simple Questions About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Theodora are neighbours who often walk together, and simple first-time questions about getting around on foot come up constantly. Across many everyday moments -- asking if a path is safe to walk at night, asking how to cross a busy road safely, asking if a route is flat or hilly, asking if there is a bench to rest on, asking how to avoid a muddy patch, asking if a path is well lit, asking how to walk around construction, asking if a sidewalk is wide enough for a stroller, asking how to find a pedestrian crossing, asking if a route has shade from the sun, asking how to avoid a busy crowd, asking if a path allows dogs, asking how to cross safely at a roundabout, asking if there are steps along a route, asking how to walk around a puddle, asking if a shortcut is safe, asking how far a comfortable walk is for beginners, asking if a trail loops back to the start, asking how to walk on an icy pavement safely, asking if a path is suitable for a wheelchair, asking how to walk past a barking dog calmly, asking if a route passes any shops, asking how to walk in the rain comfortably, asking if a park path closes at night, asking how to find a quiet street to walk on, asking if walking poles are helpful, asking how to warm up before a long walk, asking if a route is good for children, asking how to walk safely with a stroller, asking if a bridge is safe for pedestrians, asking how to walk past roadworks safely, asking if a path floods when it rains, asking how to choose comfortable walking shoes, asking if a route is popular with joggers, asking how to stay cool while walking in summer, asking if a walking group meets nearby, and finally why simple questions about walking and getting around matter so much for everyday conversation -- one of them asks a very simple question about walking, and the other answers clearly and helpfully.</w:t>
      </w:r>
      <w:r>
        <w:rPr>
          <w:rFonts w:ascii="Calibri" w:hAnsi="Calibri"/>
          <w:i/>
          <w:sz w:val="19"/>
        </w:rPr>
        <w:t xml:space="preserve">  Chị Lan và chị Theodora là hàng xóm, thường đi bộ cùng nhau, và những câu hỏi lần đầu đơn giản về việc di chuyển bằng chân cứ xuất hiện liên tục. Qua nhiều khoảnh khắc đời thường -- hỏi con đường có an toàn để đi bộ ban đêm không, hỏi cách qua đường đông xe an toàn, hỏi tuyến đường bằng phẳng hay dốc, hỏi có ghế đá để nghỉ không, hỏi cách tránh vũng bùn, hỏi con đường có đủ sáng không, hỏi cách đi vòng qua công trình, hỏi vỉa hè có đủ rộng cho xe đẩy không, hỏi cách tìm chỗ qua đường cho người đi bộ, hỏi tuyến đường có bóng mát không, hỏi cách tránh đám đông, hỏi con đường có cho phép mang chó không, hỏi cách qua vòng xuyến an toàn, hỏi tuyến đường có bậc thang không, hỏi cách đi vòng qua vũng nước, hỏi đường tắt có an toàn không, hỏi quãng đường đi bộ thoải mái cho người mới bắt đầu là bao xa, hỏi đường mòn có vòng lại điểm xuất phát không, hỏi cách đi trên vỉa hè đóng băng an toàn, hỏi con đường có phù hợp cho xe lăn không, hỏi cách đi ngang qua con chó đang sủa bình tĩnh, hỏi tuyến đường có đi ngang cửa hàng nào không, hỏi cách đi bộ thoải mái trong mưa, hỏi lối đi công viên có đóng cửa ban đêm không, hỏi cách tìm con phố yên tĩnh để đi bộ, hỏi gậy đi bộ có hữu ích không, hỏi cách khởi động trước khi đi bộ dài, hỏi tuyến đường có tốt cho trẻ em không, hỏi cách đi bộ an toàn với xe đẩy, hỏi cây cầu có an toàn cho người đi bộ không, hỏi cách đi ngang qua công trình đường an toàn, hỏi con đường có ngập nước khi mưa không, hỏi cách chọn giày đi bộ thoải mái, hỏi tuyến đường có phổ biến với người chạy bộ không, hỏi cách giữ mát khi đi bộ vào mùa hè, hỏi nhóm đi bộ có họp gần đây không, và cuối cùng là vì sao những câu hỏi đơn giản về việc đi bộ lại quan trọng đến vậy cho giao tiếp hằng ngày -- một người hỏi một câu hỏi rất đơn giản về việc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is this path safe to walk at night?  </w:t>
      </w:r>
      <w:r>
        <w:rPr>
          <w:rFonts w:ascii="Calibri" w:hAnsi="Calibri"/>
          <w:i/>
          <w:sz w:val="22"/>
        </w:rPr>
        <w:t>Xin lỗi chị, con đường này có an toàn để đi bộ ban đêm không?</w:t>
      </w:r>
    </w:p>
    <w:p>
      <w:pPr>
        <w:spacing w:after="160" w:line="312" w:lineRule="auto"/>
      </w:pPr>
      <w:r>
        <w:rPr>
          <w:rFonts w:ascii="Calibri" w:hAnsi="Calibri"/>
          <w:b/>
          <w:sz w:val="22"/>
        </w:rPr>
        <w:t xml:space="preserve">Ms Theodora: </w:t>
      </w:r>
      <w:r>
        <w:rPr>
          <w:rFonts w:ascii="Calibri" w:hAnsi="Calibri"/>
          <w:sz w:val="22"/>
        </w:rPr>
        <w:t xml:space="preserve">Yes, it has good lighting the whole way.  </w:t>
      </w:r>
      <w:r>
        <w:rPr>
          <w:rFonts w:ascii="Calibri" w:hAnsi="Calibri"/>
          <w:i/>
          <w:sz w:val="22"/>
        </w:rPr>
        <w:t>Có, cả tuyến đường đều có đèn sáng.</w:t>
      </w:r>
    </w:p>
    <w:p>
      <w:pPr>
        <w:spacing w:after="160" w:line="312" w:lineRule="auto"/>
      </w:pPr>
      <w:r>
        <w:rPr>
          <w:rFonts w:ascii="Calibri" w:hAnsi="Calibri"/>
          <w:b/>
          <w:sz w:val="22"/>
        </w:rPr>
        <w:t xml:space="preserve">Ms Lan: </w:t>
      </w:r>
      <w:r>
        <w:rPr>
          <w:rFonts w:ascii="Calibri" w:hAnsi="Calibri"/>
          <w:sz w:val="22"/>
        </w:rPr>
        <w:t xml:space="preserve">Good to know, I feel safer already.  </w:t>
      </w:r>
      <w:r>
        <w:rPr>
          <w:rFonts w:ascii="Calibri" w:hAnsi="Calibri"/>
          <w:i/>
          <w:sz w:val="22"/>
        </w:rPr>
        <w:t>Biết vậy tốt rồi, tôi thấy an tâm hơn.</w:t>
      </w:r>
    </w:p>
    <w:p>
      <w:pPr>
        <w:spacing w:after="160" w:line="312" w:lineRule="auto"/>
      </w:pPr>
      <w:r>
        <w:rPr>
          <w:rFonts w:ascii="Calibri" w:hAnsi="Calibri"/>
          <w:b/>
          <w:sz w:val="22"/>
        </w:rPr>
        <w:t xml:space="preserve">Ms Theodora: </w:t>
      </w:r>
      <w:r>
        <w:rPr>
          <w:rFonts w:ascii="Calibri" w:hAnsi="Calibri"/>
          <w:sz w:val="22"/>
        </w:rPr>
        <w:t xml:space="preserve">How do people usually cross this busy road safely?  </w:t>
      </w:r>
      <w:r>
        <w:rPr>
          <w:rFonts w:ascii="Calibri" w:hAnsi="Calibri"/>
          <w:i/>
          <w:sz w:val="22"/>
        </w:rPr>
        <w:t>Mọi người thường qua con đường đông xe này an toàn thế nào?</w:t>
      </w:r>
    </w:p>
    <w:p>
      <w:pPr>
        <w:spacing w:after="160" w:line="312" w:lineRule="auto"/>
      </w:pPr>
      <w:r>
        <w:rPr>
          <w:rFonts w:ascii="Calibri" w:hAnsi="Calibri"/>
          <w:b/>
          <w:sz w:val="22"/>
        </w:rPr>
        <w:t xml:space="preserve">Ms Lan: </w:t>
      </w:r>
      <w:r>
        <w:rPr>
          <w:rFonts w:ascii="Calibri" w:hAnsi="Calibri"/>
          <w:sz w:val="22"/>
        </w:rPr>
        <w:t xml:space="preserve">Use the crossing bridge just up ahead.  </w:t>
      </w:r>
      <w:r>
        <w:rPr>
          <w:rFonts w:ascii="Calibri" w:hAnsi="Calibri"/>
          <w:i/>
          <w:sz w:val="22"/>
        </w:rPr>
        <w:t>Dùng cầu vượt ngay phía trước.</w:t>
      </w:r>
    </w:p>
    <w:p>
      <w:pPr>
        <w:spacing w:after="160" w:line="312" w:lineRule="auto"/>
      </w:pPr>
      <w:r>
        <w:rPr>
          <w:rFonts w:ascii="Calibri" w:hAnsi="Calibri"/>
          <w:b/>
          <w:sz w:val="22"/>
        </w:rPr>
        <w:t xml:space="preserve">Ms Theodora: </w:t>
      </w:r>
      <w:r>
        <w:rPr>
          <w:rFonts w:ascii="Calibri" w:hAnsi="Calibri"/>
          <w:sz w:val="22"/>
        </w:rPr>
        <w:t xml:space="preserve">Ah, that explains why it is there.  </w:t>
      </w:r>
      <w:r>
        <w:rPr>
          <w:rFonts w:ascii="Calibri" w:hAnsi="Calibri"/>
          <w:i/>
          <w:sz w:val="22"/>
        </w:rPr>
        <w:t>À, thảo nào nó ở đó.</w:t>
      </w:r>
    </w:p>
    <w:p>
      <w:pPr>
        <w:spacing w:after="160" w:line="312" w:lineRule="auto"/>
      </w:pPr>
      <w:r>
        <w:rPr>
          <w:rFonts w:ascii="Calibri" w:hAnsi="Calibri"/>
          <w:b/>
          <w:sz w:val="22"/>
        </w:rPr>
        <w:t xml:space="preserve">Ms Lan: </w:t>
      </w:r>
      <w:r>
        <w:rPr>
          <w:rFonts w:ascii="Calibri" w:hAnsi="Calibri"/>
          <w:sz w:val="22"/>
        </w:rPr>
        <w:t xml:space="preserve">Is this walking route mostly flat or quite hilly?  </w:t>
      </w:r>
      <w:r>
        <w:rPr>
          <w:rFonts w:ascii="Calibri" w:hAnsi="Calibri"/>
          <w:i/>
          <w:sz w:val="22"/>
        </w:rPr>
        <w:t>Tuyến đi bộ này bằng phẳng hay khá dốc vậy?</w:t>
      </w:r>
    </w:p>
    <w:p>
      <w:pPr>
        <w:spacing w:after="160" w:line="312" w:lineRule="auto"/>
      </w:pPr>
      <w:r>
        <w:rPr>
          <w:rFonts w:ascii="Calibri" w:hAnsi="Calibri"/>
          <w:b/>
          <w:sz w:val="22"/>
        </w:rPr>
        <w:t xml:space="preserve">Ms Theodora: </w:t>
      </w:r>
      <w:r>
        <w:rPr>
          <w:rFonts w:ascii="Calibri" w:hAnsi="Calibri"/>
          <w:sz w:val="22"/>
        </w:rPr>
        <w:t xml:space="preserve">It stays mostly flat until the very end.  </w:t>
      </w:r>
      <w:r>
        <w:rPr>
          <w:rFonts w:ascii="Calibri" w:hAnsi="Calibri"/>
          <w:i/>
          <w:sz w:val="22"/>
        </w:rPr>
        <w:t>Nó bằng phẳng hầu hết tới tận cuối.</w:t>
      </w:r>
    </w:p>
    <w:p>
      <w:pPr>
        <w:spacing w:after="160" w:line="312" w:lineRule="auto"/>
      </w:pPr>
      <w:r>
        <w:rPr>
          <w:rFonts w:ascii="Calibri" w:hAnsi="Calibri"/>
          <w:b/>
          <w:sz w:val="22"/>
        </w:rPr>
        <w:t xml:space="preserve">Ms Lan: </w:t>
      </w:r>
      <w:r>
        <w:rPr>
          <w:rFonts w:ascii="Calibri" w:hAnsi="Calibri"/>
          <w:sz w:val="22"/>
        </w:rPr>
        <w:t xml:space="preserve">That sounds manageable for us.  </w:t>
      </w:r>
      <w:r>
        <w:rPr>
          <w:rFonts w:ascii="Calibri" w:hAnsi="Calibri"/>
          <w:i/>
          <w:sz w:val="22"/>
        </w:rPr>
        <w:t>Vậy hợp với mình đấy.</w:t>
      </w:r>
    </w:p>
    <w:p>
      <w:pPr>
        <w:spacing w:after="160" w:line="312" w:lineRule="auto"/>
      </w:pPr>
      <w:r>
        <w:rPr>
          <w:rFonts w:ascii="Calibri" w:hAnsi="Calibri"/>
          <w:b/>
          <w:sz w:val="22"/>
        </w:rPr>
        <w:t xml:space="preserve">Ms Theodora: </w:t>
      </w:r>
      <w:r>
        <w:rPr>
          <w:rFonts w:ascii="Calibri" w:hAnsi="Calibri"/>
          <w:sz w:val="22"/>
        </w:rPr>
        <w:t xml:space="preserve">Is there a bench somewhere along this route?  </w:t>
      </w:r>
      <w:r>
        <w:rPr>
          <w:rFonts w:ascii="Calibri" w:hAnsi="Calibri"/>
          <w:i/>
          <w:sz w:val="22"/>
        </w:rPr>
        <w:t>Có ghế đá nào dọc tuyến đường này không?</w:t>
      </w:r>
    </w:p>
    <w:p>
      <w:pPr>
        <w:spacing w:after="160" w:line="312" w:lineRule="auto"/>
      </w:pPr>
      <w:r>
        <w:rPr>
          <w:rFonts w:ascii="Calibri" w:hAnsi="Calibri"/>
          <w:b/>
          <w:sz w:val="22"/>
        </w:rPr>
        <w:t xml:space="preserve">Ms Lan: </w:t>
      </w:r>
      <w:r>
        <w:rPr>
          <w:rFonts w:ascii="Calibri" w:hAnsi="Calibri"/>
          <w:sz w:val="22"/>
        </w:rPr>
        <w:t xml:space="preserve">Yes, right around the halfway mark.  </w:t>
      </w:r>
      <w:r>
        <w:rPr>
          <w:rFonts w:ascii="Calibri" w:hAnsi="Calibri"/>
          <w:i/>
          <w:sz w:val="22"/>
        </w:rPr>
        <w:t>Có, ngay khoảng giữa đường.</w:t>
      </w:r>
    </w:p>
    <w:p>
      <w:pPr>
        <w:spacing w:after="160" w:line="312" w:lineRule="auto"/>
      </w:pPr>
      <w:r>
        <w:rPr>
          <w:rFonts w:ascii="Calibri" w:hAnsi="Calibri"/>
          <w:b/>
          <w:sz w:val="22"/>
        </w:rPr>
        <w:t xml:space="preserve">Ms Theodora: </w:t>
      </w:r>
      <w:r>
        <w:rPr>
          <w:rFonts w:ascii="Calibri" w:hAnsi="Calibri"/>
          <w:sz w:val="22"/>
        </w:rPr>
        <w:t xml:space="preserve">Perfect, we can rest there if needed.  </w:t>
      </w:r>
      <w:r>
        <w:rPr>
          <w:rFonts w:ascii="Calibri" w:hAnsi="Calibri"/>
          <w:i/>
          <w:sz w:val="22"/>
        </w:rPr>
        <w:t>Hoàn hảo, mình nghỉ ở đó nếu cần.</w:t>
      </w:r>
    </w:p>
    <w:p>
      <w:pPr>
        <w:spacing w:after="160" w:line="312" w:lineRule="auto"/>
      </w:pPr>
      <w:r>
        <w:rPr>
          <w:rFonts w:ascii="Calibri" w:hAnsi="Calibri"/>
          <w:b/>
          <w:sz w:val="22"/>
        </w:rPr>
        <w:t xml:space="preserve">Ms Lan: </w:t>
      </w:r>
      <w:r>
        <w:rPr>
          <w:rFonts w:ascii="Calibri" w:hAnsi="Calibri"/>
          <w:sz w:val="22"/>
        </w:rPr>
        <w:t xml:space="preserve">How can we avoid that muddy patch up ahead?  </w:t>
      </w:r>
      <w:r>
        <w:rPr>
          <w:rFonts w:ascii="Calibri" w:hAnsi="Calibri"/>
          <w:i/>
          <w:sz w:val="22"/>
        </w:rPr>
        <w:t>Mình tránh vũng bùn phía trước thế nào vậy?</w:t>
      </w:r>
    </w:p>
    <w:p>
      <w:pPr>
        <w:spacing w:after="160" w:line="312" w:lineRule="auto"/>
      </w:pPr>
      <w:r>
        <w:rPr>
          <w:rFonts w:ascii="Calibri" w:hAnsi="Calibri"/>
          <w:b/>
          <w:sz w:val="22"/>
        </w:rPr>
        <w:t xml:space="preserve">Ms Theodora: </w:t>
      </w:r>
      <w:r>
        <w:rPr>
          <w:rFonts w:ascii="Calibri" w:hAnsi="Calibri"/>
          <w:sz w:val="22"/>
        </w:rPr>
        <w:t xml:space="preserve">Just step over to the grassy side.  </w:t>
      </w:r>
      <w:r>
        <w:rPr>
          <w:rFonts w:ascii="Calibri" w:hAnsi="Calibri"/>
          <w:i/>
          <w:sz w:val="22"/>
        </w:rPr>
        <w:t>Chỉ cần bước sang phía cỏ.</w:t>
      </w:r>
    </w:p>
    <w:p>
      <w:pPr>
        <w:spacing w:after="160" w:line="312" w:lineRule="auto"/>
      </w:pPr>
      <w:r>
        <w:rPr>
          <w:rFonts w:ascii="Calibri" w:hAnsi="Calibri"/>
          <w:b/>
          <w:sz w:val="22"/>
        </w:rPr>
        <w:t xml:space="preserve">Ms Lan: </w:t>
      </w:r>
      <w:r>
        <w:rPr>
          <w:rFonts w:ascii="Calibri" w:hAnsi="Calibri"/>
          <w:sz w:val="22"/>
        </w:rPr>
        <w:t xml:space="preserve">Good idea, that should keep our shoes clean.  </w:t>
      </w:r>
      <w:r>
        <w:rPr>
          <w:rFonts w:ascii="Calibri" w:hAnsi="Calibri"/>
          <w:i/>
          <w:sz w:val="22"/>
        </w:rPr>
        <w:t>Ý hay, vậy giày mình sẽ sạch.</w:t>
      </w:r>
    </w:p>
    <w:p>
      <w:pPr>
        <w:spacing w:after="160" w:line="312" w:lineRule="auto"/>
      </w:pPr>
      <w:r>
        <w:rPr>
          <w:rFonts w:ascii="Calibri" w:hAnsi="Calibri"/>
          <w:b/>
          <w:sz w:val="22"/>
        </w:rPr>
        <w:t xml:space="preserve">Ms Theodora: </w:t>
      </w:r>
      <w:r>
        <w:rPr>
          <w:rFonts w:ascii="Calibri" w:hAnsi="Calibri"/>
          <w:sz w:val="22"/>
        </w:rPr>
        <w:t xml:space="preserve">Is this whole path well lit in the evening?  </w:t>
      </w:r>
      <w:r>
        <w:rPr>
          <w:rFonts w:ascii="Calibri" w:hAnsi="Calibri"/>
          <w:i/>
          <w:sz w:val="22"/>
        </w:rPr>
        <w:t>Cả con đường này có đủ sáng vào buổi tối không?</w:t>
      </w:r>
    </w:p>
    <w:p>
      <w:pPr>
        <w:spacing w:after="160" w:line="312" w:lineRule="auto"/>
      </w:pPr>
      <w:r>
        <w:rPr>
          <w:rFonts w:ascii="Calibri" w:hAnsi="Calibri"/>
          <w:b/>
          <w:sz w:val="22"/>
        </w:rPr>
        <w:t xml:space="preserve">Ms Lan: </w:t>
      </w:r>
      <w:r>
        <w:rPr>
          <w:rFonts w:ascii="Calibri" w:hAnsi="Calibri"/>
          <w:sz w:val="22"/>
        </w:rPr>
        <w:t xml:space="preserve">Most of it is, except the far corner.  </w:t>
      </w:r>
      <w:r>
        <w:rPr>
          <w:rFonts w:ascii="Calibri" w:hAnsi="Calibri"/>
          <w:i/>
          <w:sz w:val="22"/>
        </w:rPr>
        <w:t>Hầu hết là vậy, trừ góc xa kia.</w:t>
      </w:r>
    </w:p>
    <w:p>
      <w:pPr>
        <w:spacing w:after="160" w:line="312" w:lineRule="auto"/>
      </w:pPr>
      <w:r>
        <w:rPr>
          <w:rFonts w:ascii="Calibri" w:hAnsi="Calibri"/>
          <w:b/>
          <w:sz w:val="22"/>
        </w:rPr>
        <w:t xml:space="preserve">Ms Theodora: </w:t>
      </w:r>
      <w:r>
        <w:rPr>
          <w:rFonts w:ascii="Calibri" w:hAnsi="Calibri"/>
          <w:sz w:val="22"/>
        </w:rPr>
        <w:t xml:space="preserve">Good to know, I will bring a torch just in case.  </w:t>
      </w:r>
      <w:r>
        <w:rPr>
          <w:rFonts w:ascii="Calibri" w:hAnsi="Calibri"/>
          <w:i/>
          <w:sz w:val="22"/>
        </w:rPr>
        <w:t>Biết vậy tốt rồi, tôi sẽ mang đèn pin phòng khi cần.</w:t>
      </w:r>
    </w:p>
    <w:p>
      <w:pPr>
        <w:spacing w:after="160" w:line="312" w:lineRule="auto"/>
      </w:pPr>
      <w:r>
        <w:rPr>
          <w:rFonts w:ascii="Calibri" w:hAnsi="Calibri"/>
          <w:b/>
          <w:sz w:val="22"/>
        </w:rPr>
        <w:t xml:space="preserve">Ms Lan: </w:t>
      </w:r>
      <w:r>
        <w:rPr>
          <w:rFonts w:ascii="Calibri" w:hAnsi="Calibri"/>
          <w:sz w:val="22"/>
        </w:rPr>
        <w:t xml:space="preserve">How do we walk around that construction up there?  </w:t>
      </w:r>
      <w:r>
        <w:rPr>
          <w:rFonts w:ascii="Calibri" w:hAnsi="Calibri"/>
          <w:i/>
          <w:sz w:val="22"/>
        </w:rPr>
        <w:t>Mình đi vòng qua công trình phía trên đó thế nào vậy?</w:t>
      </w:r>
    </w:p>
    <w:p>
      <w:pPr>
        <w:spacing w:after="160" w:line="312" w:lineRule="auto"/>
      </w:pPr>
      <w:r>
        <w:rPr>
          <w:rFonts w:ascii="Calibri" w:hAnsi="Calibri"/>
          <w:b/>
          <w:sz w:val="22"/>
        </w:rPr>
        <w:t xml:space="preserve">Ms Theodora: </w:t>
      </w:r>
      <w:r>
        <w:rPr>
          <w:rFonts w:ascii="Calibri" w:hAnsi="Calibri"/>
          <w:sz w:val="22"/>
        </w:rPr>
        <w:t xml:space="preserve">There is a temporary path marked with cones.  </w:t>
      </w:r>
      <w:r>
        <w:rPr>
          <w:rFonts w:ascii="Calibri" w:hAnsi="Calibri"/>
          <w:i/>
          <w:sz w:val="22"/>
        </w:rPr>
        <w:t>Có một lối đi tạm được đánh dấu bằng chóp nón.</w:t>
      </w:r>
    </w:p>
    <w:p>
      <w:pPr>
        <w:spacing w:after="160" w:line="312" w:lineRule="auto"/>
      </w:pPr>
      <w:r>
        <w:rPr>
          <w:rFonts w:ascii="Calibri" w:hAnsi="Calibri"/>
          <w:b/>
          <w:sz w:val="22"/>
        </w:rPr>
        <w:t xml:space="preserve">Ms Lan: </w:t>
      </w:r>
      <w:r>
        <w:rPr>
          <w:rFonts w:ascii="Calibri" w:hAnsi="Calibri"/>
          <w:sz w:val="22"/>
        </w:rPr>
        <w:t xml:space="preserve">Ah, I see the cones now.  </w:t>
      </w:r>
      <w:r>
        <w:rPr>
          <w:rFonts w:ascii="Calibri" w:hAnsi="Calibri"/>
          <w:i/>
          <w:sz w:val="22"/>
        </w:rPr>
        <w:t>À, giờ tôi thấy mấy cái chóp nón rồi.</w:t>
      </w:r>
    </w:p>
    <w:p>
      <w:pPr>
        <w:spacing w:after="160" w:line="312" w:lineRule="auto"/>
      </w:pPr>
      <w:r>
        <w:rPr>
          <w:rFonts w:ascii="Calibri" w:hAnsi="Calibri"/>
          <w:b/>
          <w:sz w:val="22"/>
        </w:rPr>
        <w:t xml:space="preserve">Ms Theodora: </w:t>
      </w:r>
      <w:r>
        <w:rPr>
          <w:rFonts w:ascii="Calibri" w:hAnsi="Calibri"/>
          <w:sz w:val="22"/>
        </w:rPr>
        <w:t xml:space="preserve">Is this sidewalk wide enough for a stroller?  </w:t>
      </w:r>
      <w:r>
        <w:rPr>
          <w:rFonts w:ascii="Calibri" w:hAnsi="Calibri"/>
          <w:i/>
          <w:sz w:val="22"/>
        </w:rPr>
        <w:t>Vỉa hè này có đủ rộng cho xe đẩy không?</w:t>
      </w:r>
    </w:p>
    <w:p>
      <w:pPr>
        <w:spacing w:after="160" w:line="312" w:lineRule="auto"/>
      </w:pPr>
      <w:r>
        <w:rPr>
          <w:rFonts w:ascii="Calibri" w:hAnsi="Calibri"/>
          <w:b/>
          <w:sz w:val="22"/>
        </w:rPr>
        <w:t xml:space="preserve">Ms Lan: </w:t>
      </w:r>
      <w:r>
        <w:rPr>
          <w:rFonts w:ascii="Calibri" w:hAnsi="Calibri"/>
          <w:sz w:val="22"/>
        </w:rPr>
        <w:t xml:space="preserve">Yes, it is quite spacious the whole way.  </w:t>
      </w:r>
      <w:r>
        <w:rPr>
          <w:rFonts w:ascii="Calibri" w:hAnsi="Calibri"/>
          <w:i/>
          <w:sz w:val="22"/>
        </w:rPr>
        <w:t>Có, nó khá rộng suốt đoạn đường.</w:t>
      </w:r>
    </w:p>
    <w:p>
      <w:pPr>
        <w:spacing w:after="160" w:line="312" w:lineRule="auto"/>
      </w:pPr>
      <w:r>
        <w:rPr>
          <w:rFonts w:ascii="Calibri" w:hAnsi="Calibri"/>
          <w:b/>
          <w:sz w:val="22"/>
        </w:rPr>
        <w:t xml:space="preserve">Ms Theodora: </w:t>
      </w:r>
      <w:r>
        <w:rPr>
          <w:rFonts w:ascii="Calibri" w:hAnsi="Calibri"/>
          <w:sz w:val="22"/>
        </w:rPr>
        <w:t xml:space="preserve">Wonderful, that makes things easier.  </w:t>
      </w:r>
      <w:r>
        <w:rPr>
          <w:rFonts w:ascii="Calibri" w:hAnsi="Calibri"/>
          <w:i/>
          <w:sz w:val="22"/>
        </w:rPr>
        <w:t>Tuyệt quá, vậy dễ dàng hơn.</w:t>
      </w:r>
    </w:p>
    <w:p>
      <w:pPr>
        <w:spacing w:after="160" w:line="312" w:lineRule="auto"/>
      </w:pPr>
      <w:r>
        <w:rPr>
          <w:rFonts w:ascii="Calibri" w:hAnsi="Calibri"/>
          <w:b/>
          <w:sz w:val="22"/>
        </w:rPr>
        <w:t xml:space="preserve">Ms Lan: </w:t>
      </w:r>
      <w:r>
        <w:rPr>
          <w:rFonts w:ascii="Calibri" w:hAnsi="Calibri"/>
          <w:sz w:val="22"/>
        </w:rPr>
        <w:t xml:space="preserve">How do I find the nearest pedestrian crossing from here?  </w:t>
      </w:r>
      <w:r>
        <w:rPr>
          <w:rFonts w:ascii="Calibri" w:hAnsi="Calibri"/>
          <w:i/>
          <w:sz w:val="22"/>
        </w:rPr>
        <w:t>Tôi tìm chỗ qua đường cho người đi bộ gần nhất từ đây thế nào?</w:t>
      </w:r>
    </w:p>
    <w:p>
      <w:pPr>
        <w:spacing w:after="160" w:line="312" w:lineRule="auto"/>
      </w:pPr>
      <w:r>
        <w:rPr>
          <w:rFonts w:ascii="Calibri" w:hAnsi="Calibri"/>
          <w:b/>
          <w:sz w:val="22"/>
        </w:rPr>
        <w:t xml:space="preserve">Ms Theodora: </w:t>
      </w:r>
      <w:r>
        <w:rPr>
          <w:rFonts w:ascii="Calibri" w:hAnsi="Calibri"/>
          <w:sz w:val="22"/>
        </w:rPr>
        <w:t xml:space="preserve">It is about fifty metres down on the left.  </w:t>
      </w:r>
      <w:r>
        <w:rPr>
          <w:rFonts w:ascii="Calibri" w:hAnsi="Calibri"/>
          <w:i/>
          <w:sz w:val="22"/>
        </w:rPr>
        <w:t>Nó cách khoảng năm mươi mét về bên trái.</w:t>
      </w:r>
    </w:p>
    <w:p>
      <w:pPr>
        <w:spacing w:after="160" w:line="312" w:lineRule="auto"/>
      </w:pPr>
      <w:r>
        <w:rPr>
          <w:rFonts w:ascii="Calibri" w:hAnsi="Calibri"/>
          <w:b/>
          <w:sz w:val="22"/>
        </w:rPr>
        <w:t xml:space="preserve">Ms Lan: </w:t>
      </w:r>
      <w:r>
        <w:rPr>
          <w:rFonts w:ascii="Calibri" w:hAnsi="Calibri"/>
          <w:sz w:val="22"/>
        </w:rPr>
        <w:t xml:space="preserve">The residential area, sounds worth a try.  </w:t>
      </w:r>
      <w:r>
        <w:rPr>
          <w:rFonts w:ascii="Calibri" w:hAnsi="Calibri"/>
          <w:i/>
          <w:sz w:val="22"/>
        </w:rPr>
        <w:t>Khu dân cư đó, nghe đáng thử đấy.</w:t>
      </w:r>
    </w:p>
    <w:p>
      <w:pPr>
        <w:spacing w:after="160" w:line="312" w:lineRule="auto"/>
      </w:pPr>
      <w:r>
        <w:rPr>
          <w:rFonts w:ascii="Calibri" w:hAnsi="Calibri"/>
          <w:b/>
          <w:sz w:val="22"/>
        </w:rPr>
        <w:t xml:space="preserve">Ms Theodora: </w:t>
      </w:r>
      <w:r>
        <w:rPr>
          <w:rFonts w:ascii="Calibri" w:hAnsi="Calibri"/>
          <w:sz w:val="22"/>
        </w:rPr>
        <w:t xml:space="preserve">Does this route have any shade from the sun?  </w:t>
      </w:r>
      <w:r>
        <w:rPr>
          <w:rFonts w:ascii="Calibri" w:hAnsi="Calibri"/>
          <w:i/>
          <w:sz w:val="22"/>
        </w:rPr>
        <w:t>Tuyến đường này có bóng mát nào không?</w:t>
      </w:r>
    </w:p>
    <w:p>
      <w:pPr>
        <w:spacing w:after="160" w:line="312" w:lineRule="auto"/>
      </w:pPr>
      <w:r>
        <w:rPr>
          <w:rFonts w:ascii="Calibri" w:hAnsi="Calibri"/>
          <w:b/>
          <w:sz w:val="22"/>
        </w:rPr>
        <w:t xml:space="preserve">Ms Lan: </w:t>
      </w:r>
      <w:r>
        <w:rPr>
          <w:rFonts w:ascii="Calibri" w:hAnsi="Calibri"/>
          <w:sz w:val="22"/>
        </w:rPr>
        <w:t xml:space="preserve">Yes, the trees cover most of the path.  </w:t>
      </w:r>
      <w:r>
        <w:rPr>
          <w:rFonts w:ascii="Calibri" w:hAnsi="Calibri"/>
          <w:i/>
          <w:sz w:val="22"/>
        </w:rPr>
        <w:t>Có, cây cối che phủ hầu hết con đường.</w:t>
      </w:r>
    </w:p>
    <w:p>
      <w:pPr>
        <w:spacing w:after="160" w:line="312" w:lineRule="auto"/>
      </w:pPr>
      <w:r>
        <w:rPr>
          <w:rFonts w:ascii="Calibri" w:hAnsi="Calibri"/>
          <w:b/>
          <w:sz w:val="22"/>
        </w:rPr>
        <w:t xml:space="preserve">Ms Theodora: </w:t>
      </w:r>
      <w:r>
        <w:rPr>
          <w:rFonts w:ascii="Calibri" w:hAnsi="Calibri"/>
          <w:sz w:val="22"/>
        </w:rPr>
        <w:t xml:space="preserve">Good, that should keep us cooler.  </w:t>
      </w:r>
      <w:r>
        <w:rPr>
          <w:rFonts w:ascii="Calibri" w:hAnsi="Calibri"/>
          <w:i/>
          <w:sz w:val="22"/>
        </w:rPr>
        <w:t>Tốt, vậy mình sẽ mát hơn.</w:t>
      </w:r>
    </w:p>
    <w:p>
      <w:pPr>
        <w:spacing w:after="160" w:line="312" w:lineRule="auto"/>
      </w:pPr>
      <w:r>
        <w:rPr>
          <w:rFonts w:ascii="Calibri" w:hAnsi="Calibri"/>
          <w:b/>
          <w:sz w:val="22"/>
        </w:rPr>
        <w:t xml:space="preserve">Ms Lan: </w:t>
      </w:r>
      <w:r>
        <w:rPr>
          <w:rFonts w:ascii="Calibri" w:hAnsi="Calibri"/>
          <w:sz w:val="22"/>
        </w:rPr>
        <w:t xml:space="preserve">How can we avoid the busy crowd near the market?  </w:t>
      </w:r>
      <w:r>
        <w:rPr>
          <w:rFonts w:ascii="Calibri" w:hAnsi="Calibri"/>
          <w:i/>
          <w:sz w:val="22"/>
        </w:rPr>
        <w:t>Mình tránh đám đông gần chợ thế nào vậy?</w:t>
      </w:r>
    </w:p>
    <w:p>
      <w:pPr>
        <w:spacing w:after="160" w:line="312" w:lineRule="auto"/>
      </w:pPr>
      <w:r>
        <w:rPr>
          <w:rFonts w:ascii="Calibri" w:hAnsi="Calibri"/>
          <w:b/>
          <w:sz w:val="22"/>
        </w:rPr>
        <w:t xml:space="preserve">Ms Theodora: </w:t>
      </w:r>
      <w:r>
        <w:rPr>
          <w:rFonts w:ascii="Calibri" w:hAnsi="Calibri"/>
          <w:sz w:val="22"/>
        </w:rPr>
        <w:t xml:space="preserve">Take the side street instead of the main one.  </w:t>
      </w:r>
      <w:r>
        <w:rPr>
          <w:rFonts w:ascii="Calibri" w:hAnsi="Calibri"/>
          <w:i/>
          <w:sz w:val="22"/>
        </w:rPr>
        <w:t>Đi con phố nhỏ thay vì con phố chính.</w:t>
      </w:r>
    </w:p>
    <w:p>
      <w:pPr>
        <w:spacing w:after="160" w:line="312" w:lineRule="auto"/>
      </w:pPr>
      <w:r>
        <w:rPr>
          <w:rFonts w:ascii="Calibri" w:hAnsi="Calibri"/>
          <w:b/>
          <w:sz w:val="22"/>
        </w:rPr>
        <w:t xml:space="preserve">Ms Lan: </w:t>
      </w:r>
      <w:r>
        <w:rPr>
          <w:rFonts w:ascii="Calibri" w:hAnsi="Calibri"/>
          <w:sz w:val="22"/>
        </w:rPr>
        <w:t xml:space="preserve">The side street it is, then.  </w:t>
      </w:r>
      <w:r>
        <w:rPr>
          <w:rFonts w:ascii="Calibri" w:hAnsi="Calibri"/>
          <w:i/>
          <w:sz w:val="22"/>
        </w:rPr>
        <w:t>Vậy đi con phố nhỏ đó.</w:t>
      </w:r>
    </w:p>
    <w:p>
      <w:pPr>
        <w:spacing w:after="160" w:line="312" w:lineRule="auto"/>
      </w:pPr>
      <w:r>
        <w:rPr>
          <w:rFonts w:ascii="Calibri" w:hAnsi="Calibri"/>
          <w:b/>
          <w:sz w:val="22"/>
        </w:rPr>
        <w:t xml:space="preserve">Ms Theodora: </w:t>
      </w:r>
      <w:r>
        <w:rPr>
          <w:rFonts w:ascii="Calibri" w:hAnsi="Calibri"/>
          <w:sz w:val="22"/>
        </w:rPr>
        <w:t xml:space="preserve">Does this path allow dogs on a leash?  </w:t>
      </w:r>
      <w:r>
        <w:rPr>
          <w:rFonts w:ascii="Calibri" w:hAnsi="Calibri"/>
          <w:i/>
          <w:sz w:val="22"/>
        </w:rPr>
        <w:t>Con đường này có cho phép chó có dây xích không?</w:t>
      </w:r>
    </w:p>
    <w:p>
      <w:pPr>
        <w:spacing w:after="160" w:line="312" w:lineRule="auto"/>
      </w:pPr>
      <w:r>
        <w:rPr>
          <w:rFonts w:ascii="Calibri" w:hAnsi="Calibri"/>
          <w:b/>
          <w:sz w:val="22"/>
        </w:rPr>
        <w:t xml:space="preserve">Ms Lan: </w:t>
      </w:r>
      <w:r>
        <w:rPr>
          <w:rFonts w:ascii="Calibri" w:hAnsi="Calibri"/>
          <w:sz w:val="22"/>
        </w:rPr>
        <w:t xml:space="preserve">Yes, dogs are welcome here on a leash.  </w:t>
      </w:r>
      <w:r>
        <w:rPr>
          <w:rFonts w:ascii="Calibri" w:hAnsi="Calibri"/>
          <w:i/>
          <w:sz w:val="22"/>
        </w:rPr>
        <w:t>Có, chó được chào đón ở đây nếu có dây xích.</w:t>
      </w:r>
    </w:p>
    <w:p>
      <w:pPr>
        <w:spacing w:after="160" w:line="312" w:lineRule="auto"/>
      </w:pPr>
      <w:r>
        <w:rPr>
          <w:rFonts w:ascii="Calibri" w:hAnsi="Calibri"/>
          <w:b/>
          <w:sz w:val="22"/>
        </w:rPr>
        <w:t xml:space="preserve">Ms Theodora: </w:t>
      </w:r>
      <w:r>
        <w:rPr>
          <w:rFonts w:ascii="Calibri" w:hAnsi="Calibri"/>
          <w:sz w:val="22"/>
        </w:rPr>
        <w:t xml:space="preserve">Great, I will bring mine next time.  </w:t>
      </w:r>
      <w:r>
        <w:rPr>
          <w:rFonts w:ascii="Calibri" w:hAnsi="Calibri"/>
          <w:i/>
          <w:sz w:val="22"/>
        </w:rPr>
        <w:t>Tốt, lần sau tôi sẽ mang chó theo.</w:t>
      </w:r>
    </w:p>
    <w:p>
      <w:pPr>
        <w:spacing w:after="160" w:line="312" w:lineRule="auto"/>
      </w:pPr>
      <w:r>
        <w:rPr>
          <w:rFonts w:ascii="Calibri" w:hAnsi="Calibri"/>
          <w:b/>
          <w:sz w:val="22"/>
        </w:rPr>
        <w:t xml:space="preserve">Ms Lan: </w:t>
      </w:r>
      <w:r>
        <w:rPr>
          <w:rFonts w:ascii="Calibri" w:hAnsi="Calibri"/>
          <w:sz w:val="22"/>
        </w:rPr>
        <w:t xml:space="preserve">How do pedestrians cross safely at this roundabout?  </w:t>
      </w:r>
      <w:r>
        <w:rPr>
          <w:rFonts w:ascii="Calibri" w:hAnsi="Calibri"/>
          <w:i/>
          <w:sz w:val="22"/>
        </w:rPr>
        <w:t>Người đi bộ qua vòng xuyến này an toàn thế nào vậy?</w:t>
      </w:r>
    </w:p>
    <w:p>
      <w:pPr>
        <w:spacing w:after="160" w:line="312" w:lineRule="auto"/>
      </w:pPr>
      <w:r>
        <w:rPr>
          <w:rFonts w:ascii="Calibri" w:hAnsi="Calibri"/>
          <w:b/>
          <w:sz w:val="22"/>
        </w:rPr>
        <w:t xml:space="preserve">Ms Theodora: </w:t>
      </w:r>
      <w:r>
        <w:rPr>
          <w:rFonts w:ascii="Calibri" w:hAnsi="Calibri"/>
          <w:sz w:val="22"/>
        </w:rPr>
        <w:t xml:space="preserve">There is a marked crossing on the north side.  </w:t>
      </w:r>
      <w:r>
        <w:rPr>
          <w:rFonts w:ascii="Calibri" w:hAnsi="Calibri"/>
          <w:i/>
          <w:sz w:val="22"/>
        </w:rPr>
        <w:t>Có chỗ qua đường được đánh dấu ở phía bắc.</w:t>
      </w:r>
    </w:p>
    <w:p>
      <w:pPr>
        <w:spacing w:after="160" w:line="312" w:lineRule="auto"/>
      </w:pPr>
      <w:r>
        <w:rPr>
          <w:rFonts w:ascii="Calibri" w:hAnsi="Calibri"/>
          <w:b/>
          <w:sz w:val="22"/>
        </w:rPr>
        <w:t xml:space="preserve">Ms Lan: </w:t>
      </w:r>
      <w:r>
        <w:rPr>
          <w:rFonts w:ascii="Calibri" w:hAnsi="Calibri"/>
          <w:sz w:val="22"/>
        </w:rPr>
        <w:t xml:space="preserve">Thank you, I will use that one.  </w:t>
      </w:r>
      <w:r>
        <w:rPr>
          <w:rFonts w:ascii="Calibri" w:hAnsi="Calibri"/>
          <w:i/>
          <w:sz w:val="22"/>
        </w:rPr>
        <w:t>Cảm ơn chị, tôi sẽ dùng chỗ đó.</w:t>
      </w:r>
    </w:p>
    <w:p>
      <w:pPr>
        <w:spacing w:after="160" w:line="312" w:lineRule="auto"/>
      </w:pPr>
      <w:r>
        <w:rPr>
          <w:rFonts w:ascii="Calibri" w:hAnsi="Calibri"/>
          <w:b/>
          <w:sz w:val="22"/>
        </w:rPr>
        <w:t xml:space="preserve">Ms Theodora: </w:t>
      </w:r>
      <w:r>
        <w:rPr>
          <w:rFonts w:ascii="Calibri" w:hAnsi="Calibri"/>
          <w:sz w:val="22"/>
        </w:rPr>
        <w:t xml:space="preserve">Are there any steps along this walking route?  </w:t>
      </w:r>
      <w:r>
        <w:rPr>
          <w:rFonts w:ascii="Calibri" w:hAnsi="Calibri"/>
          <w:i/>
          <w:sz w:val="22"/>
        </w:rPr>
        <w:t>Tuyến đi bộ này có bậc thang nào không?</w:t>
      </w:r>
    </w:p>
    <w:p>
      <w:pPr>
        <w:spacing w:after="160" w:line="312" w:lineRule="auto"/>
      </w:pPr>
      <w:r>
        <w:rPr>
          <w:rFonts w:ascii="Calibri" w:hAnsi="Calibri"/>
          <w:b/>
          <w:sz w:val="22"/>
        </w:rPr>
        <w:t xml:space="preserve">Ms Lan: </w:t>
      </w:r>
      <w:r>
        <w:rPr>
          <w:rFonts w:ascii="Calibri" w:hAnsi="Calibri"/>
          <w:sz w:val="22"/>
        </w:rPr>
        <w:t xml:space="preserve">Just a few near the very end.  </w:t>
      </w:r>
      <w:r>
        <w:rPr>
          <w:rFonts w:ascii="Calibri" w:hAnsi="Calibri"/>
          <w:i/>
          <w:sz w:val="22"/>
        </w:rPr>
        <w:t>Chỉ vài bậc gần cuối đường thôi.</w:t>
      </w:r>
    </w:p>
    <w:p>
      <w:pPr>
        <w:spacing w:after="160" w:line="312" w:lineRule="auto"/>
      </w:pPr>
      <w:r>
        <w:rPr>
          <w:rFonts w:ascii="Calibri" w:hAnsi="Calibri"/>
          <w:b/>
          <w:sz w:val="22"/>
        </w:rPr>
        <w:t xml:space="preserve">Ms Theodora: </w:t>
      </w:r>
      <w:r>
        <w:rPr>
          <w:rFonts w:ascii="Calibri" w:hAnsi="Calibri"/>
          <w:sz w:val="22"/>
        </w:rPr>
        <w:t xml:space="preserve">Not too bad, we can manage those.  </w:t>
      </w:r>
      <w:r>
        <w:rPr>
          <w:rFonts w:ascii="Calibri" w:hAnsi="Calibri"/>
          <w:i/>
          <w:sz w:val="22"/>
        </w:rPr>
        <w:t>Vậy cũng không tệ, mình đi được.</w:t>
      </w:r>
    </w:p>
    <w:p>
      <w:pPr>
        <w:spacing w:after="160" w:line="312" w:lineRule="auto"/>
      </w:pPr>
      <w:r>
        <w:rPr>
          <w:rFonts w:ascii="Calibri" w:hAnsi="Calibri"/>
          <w:b/>
          <w:sz w:val="22"/>
        </w:rPr>
        <w:t xml:space="preserve">Ms Lan: </w:t>
      </w:r>
      <w:r>
        <w:rPr>
          <w:rFonts w:ascii="Calibri" w:hAnsi="Calibri"/>
          <w:sz w:val="22"/>
        </w:rPr>
        <w:t xml:space="preserve">How should we walk around this big puddle?  </w:t>
      </w:r>
      <w:r>
        <w:rPr>
          <w:rFonts w:ascii="Calibri" w:hAnsi="Calibri"/>
          <w:i/>
          <w:sz w:val="22"/>
        </w:rPr>
        <w:t>Mình nên đi vòng qua vũng nước lớn này thế nào?</w:t>
      </w:r>
    </w:p>
    <w:p>
      <w:pPr>
        <w:spacing w:after="160" w:line="312" w:lineRule="auto"/>
      </w:pPr>
      <w:r>
        <w:rPr>
          <w:rFonts w:ascii="Calibri" w:hAnsi="Calibri"/>
          <w:b/>
          <w:sz w:val="22"/>
        </w:rPr>
        <w:t xml:space="preserve">Ms Theodora: </w:t>
      </w:r>
      <w:r>
        <w:rPr>
          <w:rFonts w:ascii="Calibri" w:hAnsi="Calibri"/>
          <w:sz w:val="22"/>
        </w:rPr>
        <w:t xml:space="preserve">Let us go around it on the left side.  </w:t>
      </w:r>
      <w:r>
        <w:rPr>
          <w:rFonts w:ascii="Calibri" w:hAnsi="Calibri"/>
          <w:i/>
          <w:sz w:val="22"/>
        </w:rPr>
        <w:t>Mình đi vòng phía bên trái đi.</w:t>
      </w:r>
    </w:p>
    <w:p>
      <w:pPr>
        <w:spacing w:after="160" w:line="312" w:lineRule="auto"/>
      </w:pPr>
      <w:r>
        <w:rPr>
          <w:rFonts w:ascii="Calibri" w:hAnsi="Calibri"/>
          <w:b/>
          <w:sz w:val="22"/>
        </w:rPr>
        <w:t xml:space="preserve">Ms Lan: </w:t>
      </w:r>
      <w:r>
        <w:rPr>
          <w:rFonts w:ascii="Calibri" w:hAnsi="Calibri"/>
          <w:sz w:val="22"/>
        </w:rPr>
        <w:t xml:space="preserve">That should keep our feet dry.  </w:t>
      </w:r>
      <w:r>
        <w:rPr>
          <w:rFonts w:ascii="Calibri" w:hAnsi="Calibri"/>
          <w:i/>
          <w:sz w:val="22"/>
        </w:rPr>
        <w:t>Vậy chân mình sẽ không bị ướt.</w:t>
      </w:r>
    </w:p>
    <w:p>
      <w:pPr>
        <w:spacing w:after="160" w:line="312" w:lineRule="auto"/>
      </w:pPr>
      <w:r>
        <w:rPr>
          <w:rFonts w:ascii="Calibri" w:hAnsi="Calibri"/>
          <w:b/>
          <w:sz w:val="22"/>
        </w:rPr>
        <w:t xml:space="preserve">Ms Theodora: </w:t>
      </w:r>
      <w:r>
        <w:rPr>
          <w:rFonts w:ascii="Calibri" w:hAnsi="Calibri"/>
          <w:sz w:val="22"/>
        </w:rPr>
        <w:t xml:space="preserve">Is that shortcut through the alley actually safe?  </w:t>
      </w:r>
      <w:r>
        <w:rPr>
          <w:rFonts w:ascii="Calibri" w:hAnsi="Calibri"/>
          <w:i/>
          <w:sz w:val="22"/>
        </w:rPr>
        <w:t>Đường tắt qua con hẻm đó có thật sự an toàn không?</w:t>
      </w:r>
    </w:p>
    <w:p>
      <w:pPr>
        <w:spacing w:after="160" w:line="312" w:lineRule="auto"/>
      </w:pPr>
      <w:r>
        <w:rPr>
          <w:rFonts w:ascii="Calibri" w:hAnsi="Calibri"/>
          <w:b/>
          <w:sz w:val="22"/>
        </w:rPr>
        <w:t xml:space="preserve">Ms Lan: </w:t>
      </w:r>
      <w:r>
        <w:rPr>
          <w:rFonts w:ascii="Calibri" w:hAnsi="Calibri"/>
          <w:sz w:val="22"/>
        </w:rPr>
        <w:t xml:space="preserve">Yes, it is well used during the day.  </w:t>
      </w:r>
      <w:r>
        <w:rPr>
          <w:rFonts w:ascii="Calibri" w:hAnsi="Calibri"/>
          <w:i/>
          <w:sz w:val="22"/>
        </w:rPr>
        <w:t>Có, nhiều người đi qua vào ban ngày.</w:t>
      </w:r>
    </w:p>
    <w:p>
      <w:pPr>
        <w:spacing w:after="160" w:line="312" w:lineRule="auto"/>
      </w:pPr>
      <w:r>
        <w:rPr>
          <w:rFonts w:ascii="Calibri" w:hAnsi="Calibri"/>
          <w:b/>
          <w:sz w:val="22"/>
        </w:rPr>
        <w:t xml:space="preserve">Ms Theodora: </w:t>
      </w:r>
      <w:r>
        <w:rPr>
          <w:rFonts w:ascii="Calibri" w:hAnsi="Calibri"/>
          <w:sz w:val="22"/>
        </w:rPr>
        <w:t xml:space="preserve">Good to know, we can use it then.  </w:t>
      </w:r>
      <w:r>
        <w:rPr>
          <w:rFonts w:ascii="Calibri" w:hAnsi="Calibri"/>
          <w:i/>
          <w:sz w:val="22"/>
        </w:rPr>
        <w:t>Biết vậy tốt rồi, vậy mình đi qua đó.</w:t>
      </w:r>
    </w:p>
    <w:p>
      <w:pPr>
        <w:spacing w:after="160" w:line="312" w:lineRule="auto"/>
      </w:pPr>
      <w:r>
        <w:rPr>
          <w:rFonts w:ascii="Calibri" w:hAnsi="Calibri"/>
          <w:b/>
          <w:sz w:val="22"/>
        </w:rPr>
        <w:t xml:space="preserve">Ms Lan: </w:t>
      </w:r>
      <w:r>
        <w:rPr>
          <w:rFonts w:ascii="Calibri" w:hAnsi="Calibri"/>
          <w:sz w:val="22"/>
        </w:rPr>
        <w:t xml:space="preserve">How far is a comfortable walk for someone just starting out?  </w:t>
      </w:r>
      <w:r>
        <w:rPr>
          <w:rFonts w:ascii="Calibri" w:hAnsi="Calibri"/>
          <w:i/>
          <w:sz w:val="22"/>
        </w:rPr>
        <w:t>Quãng đường đi bộ thoải mái cho người mới bắt đầu là bao xa?</w:t>
      </w:r>
    </w:p>
    <w:p>
      <w:pPr>
        <w:spacing w:after="160" w:line="312" w:lineRule="auto"/>
      </w:pPr>
      <w:r>
        <w:rPr>
          <w:rFonts w:ascii="Calibri" w:hAnsi="Calibri"/>
          <w:b/>
          <w:sz w:val="22"/>
        </w:rPr>
        <w:t xml:space="preserve">Ms Theodora: </w:t>
      </w:r>
      <w:r>
        <w:rPr>
          <w:rFonts w:ascii="Calibri" w:hAnsi="Calibri"/>
          <w:sz w:val="22"/>
        </w:rPr>
        <w:t xml:space="preserve">About two kilometres is a good start.  </w:t>
      </w:r>
      <w:r>
        <w:rPr>
          <w:rFonts w:ascii="Calibri" w:hAnsi="Calibri"/>
          <w:i/>
          <w:sz w:val="22"/>
        </w:rPr>
        <w:t>Khoảng hai cây số là khởi đầu tốt.</w:t>
      </w:r>
    </w:p>
    <w:p>
      <w:pPr>
        <w:spacing w:after="160" w:line="312" w:lineRule="auto"/>
      </w:pPr>
      <w:r>
        <w:rPr>
          <w:rFonts w:ascii="Calibri" w:hAnsi="Calibri"/>
          <w:b/>
          <w:sz w:val="22"/>
        </w:rPr>
        <w:t xml:space="preserve">Ms Lan: </w:t>
      </w:r>
      <w:r>
        <w:rPr>
          <w:rFonts w:ascii="Calibri" w:hAnsi="Calibri"/>
          <w:sz w:val="22"/>
        </w:rPr>
        <w:t xml:space="preserve">Alright, we can build up from there.  </w:t>
      </w:r>
      <w:r>
        <w:rPr>
          <w:rFonts w:ascii="Calibri" w:hAnsi="Calibri"/>
          <w:i/>
          <w:sz w:val="22"/>
        </w:rPr>
        <w:t>Được, mình sẽ tăng dần từ đó.</w:t>
      </w:r>
    </w:p>
    <w:p>
      <w:pPr>
        <w:spacing w:after="160" w:line="312" w:lineRule="auto"/>
      </w:pPr>
      <w:r>
        <w:rPr>
          <w:rFonts w:ascii="Calibri" w:hAnsi="Calibri"/>
          <w:b/>
          <w:sz w:val="22"/>
        </w:rPr>
        <w:t xml:space="preserve">Ms Theodora: </w:t>
      </w:r>
      <w:r>
        <w:rPr>
          <w:rFonts w:ascii="Calibri" w:hAnsi="Calibri"/>
          <w:sz w:val="22"/>
        </w:rPr>
        <w:t xml:space="preserve">Does this trail loop back to where we started?  </w:t>
      </w:r>
      <w:r>
        <w:rPr>
          <w:rFonts w:ascii="Calibri" w:hAnsi="Calibri"/>
          <w:i/>
          <w:sz w:val="22"/>
        </w:rPr>
        <w:t>Đường mòn này có vòng lại chỗ mình xuất phát không?</w:t>
      </w:r>
    </w:p>
    <w:p>
      <w:pPr>
        <w:spacing w:after="160" w:line="312" w:lineRule="auto"/>
      </w:pPr>
      <w:r>
        <w:rPr>
          <w:rFonts w:ascii="Calibri" w:hAnsi="Calibri"/>
          <w:b/>
          <w:sz w:val="22"/>
        </w:rPr>
        <w:t xml:space="preserve">Ms Lan: </w:t>
      </w:r>
      <w:r>
        <w:rPr>
          <w:rFonts w:ascii="Calibri" w:hAnsi="Calibri"/>
          <w:sz w:val="22"/>
        </w:rPr>
        <w:t xml:space="preserve">Yes, it forms a full circle eventually.  </w:t>
      </w:r>
      <w:r>
        <w:rPr>
          <w:rFonts w:ascii="Calibri" w:hAnsi="Calibri"/>
          <w:i/>
          <w:sz w:val="22"/>
        </w:rPr>
        <w:t>Có, cuối cùng nó tạo thành một vòng tròn.</w:t>
      </w:r>
    </w:p>
    <w:p>
      <w:pPr>
        <w:spacing w:after="160" w:line="312" w:lineRule="auto"/>
      </w:pPr>
      <w:r>
        <w:rPr>
          <w:rFonts w:ascii="Calibri" w:hAnsi="Calibri"/>
          <w:b/>
          <w:sz w:val="22"/>
        </w:rPr>
        <w:t xml:space="preserve">Ms Theodora: </w:t>
      </w:r>
      <w:r>
        <w:rPr>
          <w:rFonts w:ascii="Calibri" w:hAnsi="Calibri"/>
          <w:sz w:val="22"/>
        </w:rPr>
        <w:t xml:space="preserve">Convenient, we will not get lost then.  </w:t>
      </w:r>
      <w:r>
        <w:rPr>
          <w:rFonts w:ascii="Calibri" w:hAnsi="Calibri"/>
          <w:i/>
          <w:sz w:val="22"/>
        </w:rPr>
        <w:t>Tiện quá, vậy mình sẽ không bị lạc.</w:t>
      </w:r>
    </w:p>
    <w:p>
      <w:pPr>
        <w:spacing w:after="160" w:line="312" w:lineRule="auto"/>
      </w:pPr>
      <w:r>
        <w:rPr>
          <w:rFonts w:ascii="Calibri" w:hAnsi="Calibri"/>
          <w:b/>
          <w:sz w:val="22"/>
        </w:rPr>
        <w:t xml:space="preserve">Ms Lan: </w:t>
      </w:r>
      <w:r>
        <w:rPr>
          <w:rFonts w:ascii="Calibri" w:hAnsi="Calibri"/>
          <w:sz w:val="22"/>
        </w:rPr>
        <w:t xml:space="preserve">How can we walk on this icy pavement safely?  </w:t>
      </w:r>
      <w:r>
        <w:rPr>
          <w:rFonts w:ascii="Calibri" w:hAnsi="Calibri"/>
          <w:i/>
          <w:sz w:val="22"/>
        </w:rPr>
        <w:t>Mình đi trên vỉa hè đóng băng này an toàn thế nào vậy?</w:t>
      </w:r>
    </w:p>
    <w:p>
      <w:pPr>
        <w:spacing w:after="160" w:line="312" w:lineRule="auto"/>
      </w:pPr>
      <w:r>
        <w:rPr>
          <w:rFonts w:ascii="Calibri" w:hAnsi="Calibri"/>
          <w:b/>
          <w:sz w:val="22"/>
        </w:rPr>
        <w:t xml:space="preserve">Ms Theodora: </w:t>
      </w:r>
      <w:r>
        <w:rPr>
          <w:rFonts w:ascii="Calibri" w:hAnsi="Calibri"/>
          <w:sz w:val="22"/>
        </w:rPr>
        <w:t xml:space="preserve">Take small steps and stay near the wall.  </w:t>
      </w:r>
      <w:r>
        <w:rPr>
          <w:rFonts w:ascii="Calibri" w:hAnsi="Calibri"/>
          <w:i/>
          <w:sz w:val="22"/>
        </w:rPr>
        <w:t>Bước nhỏ và đi sát tường.</w:t>
      </w:r>
    </w:p>
    <w:p>
      <w:pPr>
        <w:spacing w:after="160" w:line="312" w:lineRule="auto"/>
      </w:pPr>
      <w:r>
        <w:rPr>
          <w:rFonts w:ascii="Calibri" w:hAnsi="Calibri"/>
          <w:b/>
          <w:sz w:val="22"/>
        </w:rPr>
        <w:t xml:space="preserve">Ms Lan: </w:t>
      </w:r>
      <w:r>
        <w:rPr>
          <w:rFonts w:ascii="Calibri" w:hAnsi="Calibri"/>
          <w:sz w:val="22"/>
        </w:rPr>
        <w:t xml:space="preserve">Thank you, I will be extra careful.  </w:t>
      </w:r>
      <w:r>
        <w:rPr>
          <w:rFonts w:ascii="Calibri" w:hAnsi="Calibri"/>
          <w:i/>
          <w:sz w:val="22"/>
        </w:rPr>
        <w:t>Cảm ơn chị, tôi sẽ cẩn thận hơn.</w:t>
      </w:r>
    </w:p>
    <w:p>
      <w:pPr>
        <w:spacing w:after="160" w:line="312" w:lineRule="auto"/>
      </w:pPr>
      <w:r>
        <w:rPr>
          <w:rFonts w:ascii="Calibri" w:hAnsi="Calibri"/>
          <w:b/>
          <w:sz w:val="22"/>
        </w:rPr>
        <w:t xml:space="preserve">Ms Theodora: </w:t>
      </w:r>
      <w:r>
        <w:rPr>
          <w:rFonts w:ascii="Calibri" w:hAnsi="Calibri"/>
          <w:sz w:val="22"/>
        </w:rPr>
        <w:t xml:space="preserve">Is this park path suitable for a wheelchair?  </w:t>
      </w:r>
      <w:r>
        <w:rPr>
          <w:rFonts w:ascii="Calibri" w:hAnsi="Calibri"/>
          <w:i/>
          <w:sz w:val="22"/>
        </w:rPr>
        <w:t>Lối đi công viên này có phù hợp cho xe lăn không?</w:t>
      </w:r>
    </w:p>
    <w:p>
      <w:pPr>
        <w:spacing w:after="160" w:line="312" w:lineRule="auto"/>
      </w:pPr>
      <w:r>
        <w:rPr>
          <w:rFonts w:ascii="Calibri" w:hAnsi="Calibri"/>
          <w:b/>
          <w:sz w:val="22"/>
        </w:rPr>
        <w:t xml:space="preserve">Ms Lan: </w:t>
      </w:r>
      <w:r>
        <w:rPr>
          <w:rFonts w:ascii="Calibri" w:hAnsi="Calibri"/>
          <w:sz w:val="22"/>
        </w:rPr>
        <w:t xml:space="preserve">Yes, it is fully paved and quite smooth.  </w:t>
      </w:r>
      <w:r>
        <w:rPr>
          <w:rFonts w:ascii="Calibri" w:hAnsi="Calibri"/>
          <w:i/>
          <w:sz w:val="22"/>
        </w:rPr>
        <w:t>Có, nó được trải nhựa hoàn toàn và khá mịn.</w:t>
      </w:r>
    </w:p>
    <w:p>
      <w:pPr>
        <w:spacing w:after="160" w:line="312" w:lineRule="auto"/>
      </w:pPr>
      <w:r>
        <w:rPr>
          <w:rFonts w:ascii="Calibri" w:hAnsi="Calibri"/>
          <w:b/>
          <w:sz w:val="22"/>
        </w:rPr>
        <w:t xml:space="preserve">Ms Theodora: </w:t>
      </w:r>
      <w:r>
        <w:rPr>
          <w:rFonts w:ascii="Calibri" w:hAnsi="Calibri"/>
          <w:sz w:val="22"/>
        </w:rPr>
        <w:t xml:space="preserve">That is great news for my father.  </w:t>
      </w:r>
      <w:r>
        <w:rPr>
          <w:rFonts w:ascii="Calibri" w:hAnsi="Calibri"/>
          <w:i/>
          <w:sz w:val="22"/>
        </w:rPr>
        <w:t>Tin tốt cho ba tôi đấy.</w:t>
      </w:r>
    </w:p>
    <w:p>
      <w:pPr>
        <w:spacing w:after="160" w:line="312" w:lineRule="auto"/>
      </w:pPr>
      <w:r>
        <w:rPr>
          <w:rFonts w:ascii="Calibri" w:hAnsi="Calibri"/>
          <w:b/>
          <w:sz w:val="22"/>
        </w:rPr>
        <w:t xml:space="preserve">Ms Lan: </w:t>
      </w:r>
      <w:r>
        <w:rPr>
          <w:rFonts w:ascii="Calibri" w:hAnsi="Calibri"/>
          <w:sz w:val="22"/>
        </w:rPr>
        <w:t xml:space="preserve">How should I walk past that barking dog calmly?  </w:t>
      </w:r>
      <w:r>
        <w:rPr>
          <w:rFonts w:ascii="Calibri" w:hAnsi="Calibri"/>
          <w:i/>
          <w:sz w:val="22"/>
        </w:rPr>
        <w:t>Tôi nên đi ngang qua con chó đang sủa đó bình tĩnh thế nào?</w:t>
      </w:r>
    </w:p>
    <w:p>
      <w:pPr>
        <w:spacing w:after="160" w:line="312" w:lineRule="auto"/>
      </w:pPr>
      <w:r>
        <w:rPr>
          <w:rFonts w:ascii="Calibri" w:hAnsi="Calibri"/>
          <w:b/>
          <w:sz w:val="22"/>
        </w:rPr>
        <w:t xml:space="preserve">Ms Theodora: </w:t>
      </w:r>
      <w:r>
        <w:rPr>
          <w:rFonts w:ascii="Calibri" w:hAnsi="Calibri"/>
          <w:sz w:val="22"/>
        </w:rPr>
        <w:t xml:space="preserve">Just walk steadily and avoid eye contact.  </w:t>
      </w:r>
      <w:r>
        <w:rPr>
          <w:rFonts w:ascii="Calibri" w:hAnsi="Calibri"/>
          <w:i/>
          <w:sz w:val="22"/>
        </w:rPr>
        <w:t>Cứ đi đều bước và tránh nhìn thẳng vào nó.</w:t>
      </w:r>
    </w:p>
    <w:p>
      <w:pPr>
        <w:spacing w:after="160" w:line="312" w:lineRule="auto"/>
      </w:pPr>
      <w:r>
        <w:rPr>
          <w:rFonts w:ascii="Calibri" w:hAnsi="Calibri"/>
          <w:b/>
          <w:sz w:val="22"/>
        </w:rPr>
        <w:t xml:space="preserve">Ms Lan: </w:t>
      </w:r>
      <w:r>
        <w:rPr>
          <w:rFonts w:ascii="Calibri" w:hAnsi="Calibri"/>
          <w:sz w:val="22"/>
        </w:rPr>
        <w:t xml:space="preserve">Good tip, I will remember that.  </w:t>
      </w:r>
      <w:r>
        <w:rPr>
          <w:rFonts w:ascii="Calibri" w:hAnsi="Calibri"/>
          <w:i/>
          <w:sz w:val="22"/>
        </w:rPr>
        <w:t>Mẹo hay đấy, tôi sẽ nhớ.</w:t>
      </w:r>
    </w:p>
    <w:p>
      <w:pPr>
        <w:spacing w:after="160" w:line="312" w:lineRule="auto"/>
      </w:pPr>
      <w:r>
        <w:rPr>
          <w:rFonts w:ascii="Calibri" w:hAnsi="Calibri"/>
          <w:b/>
          <w:sz w:val="22"/>
        </w:rPr>
        <w:t xml:space="preserve">Ms Theodora: </w:t>
      </w:r>
      <w:r>
        <w:rPr>
          <w:rFonts w:ascii="Calibri" w:hAnsi="Calibri"/>
          <w:sz w:val="22"/>
        </w:rPr>
        <w:t xml:space="preserve">Does this walking route pass any shops along the way?  </w:t>
      </w:r>
      <w:r>
        <w:rPr>
          <w:rFonts w:ascii="Calibri" w:hAnsi="Calibri"/>
          <w:i/>
          <w:sz w:val="22"/>
        </w:rPr>
        <w:t>Tuyến đi bộ này có đi ngang cửa hàng nào không?</w:t>
      </w:r>
    </w:p>
    <w:p>
      <w:pPr>
        <w:spacing w:after="160" w:line="312" w:lineRule="auto"/>
      </w:pPr>
      <w:r>
        <w:rPr>
          <w:rFonts w:ascii="Calibri" w:hAnsi="Calibri"/>
          <w:b/>
          <w:sz w:val="22"/>
        </w:rPr>
        <w:t xml:space="preserve">Ms Lan: </w:t>
      </w:r>
      <w:r>
        <w:rPr>
          <w:rFonts w:ascii="Calibri" w:hAnsi="Calibri"/>
          <w:sz w:val="22"/>
        </w:rPr>
        <w:t xml:space="preserve">Yes, there is a small bakery near the end.  </w:t>
      </w:r>
      <w:r>
        <w:rPr>
          <w:rFonts w:ascii="Calibri" w:hAnsi="Calibri"/>
          <w:i/>
          <w:sz w:val="22"/>
        </w:rPr>
        <w:t>Có, có một tiệm bánh nhỏ gần cuối đường.</w:t>
      </w:r>
    </w:p>
    <w:p>
      <w:pPr>
        <w:spacing w:after="160" w:line="312" w:lineRule="auto"/>
      </w:pPr>
      <w:r>
        <w:rPr>
          <w:rFonts w:ascii="Calibri" w:hAnsi="Calibri"/>
          <w:b/>
          <w:sz w:val="22"/>
        </w:rPr>
        <w:t xml:space="preserve">Ms Theodora: </w:t>
      </w:r>
      <w:r>
        <w:rPr>
          <w:rFonts w:ascii="Calibri" w:hAnsi="Calibri"/>
          <w:sz w:val="22"/>
        </w:rPr>
        <w:t xml:space="preserve">Perfect, we can stop there too.  </w:t>
      </w:r>
      <w:r>
        <w:rPr>
          <w:rFonts w:ascii="Calibri" w:hAnsi="Calibri"/>
          <w:i/>
          <w:sz w:val="22"/>
        </w:rPr>
        <w:t>Hoàn hảo, mình cũng có thể ghé đó.</w:t>
      </w:r>
    </w:p>
    <w:p>
      <w:pPr>
        <w:spacing w:after="160" w:line="312" w:lineRule="auto"/>
      </w:pPr>
      <w:r>
        <w:rPr>
          <w:rFonts w:ascii="Calibri" w:hAnsi="Calibri"/>
          <w:b/>
          <w:sz w:val="22"/>
        </w:rPr>
        <w:t xml:space="preserve">Ms Lan: </w:t>
      </w:r>
      <w:r>
        <w:rPr>
          <w:rFonts w:ascii="Calibri" w:hAnsi="Calibri"/>
          <w:sz w:val="22"/>
        </w:rPr>
        <w:t xml:space="preserve">How do people walk comfortably here when it rains?  </w:t>
      </w:r>
      <w:r>
        <w:rPr>
          <w:rFonts w:ascii="Calibri" w:hAnsi="Calibri"/>
          <w:i/>
          <w:sz w:val="22"/>
        </w:rPr>
        <w:t>Ở đây người ta đi bộ thoải mái trong mưa thế nào vậy?</w:t>
      </w:r>
    </w:p>
    <w:p>
      <w:pPr>
        <w:spacing w:after="160" w:line="312" w:lineRule="auto"/>
      </w:pPr>
      <w:r>
        <w:rPr>
          <w:rFonts w:ascii="Calibri" w:hAnsi="Calibri"/>
          <w:b/>
          <w:sz w:val="22"/>
        </w:rPr>
        <w:t xml:space="preserve">Ms Theodora: </w:t>
      </w:r>
      <w:r>
        <w:rPr>
          <w:rFonts w:ascii="Calibri" w:hAnsi="Calibri"/>
          <w:sz w:val="22"/>
        </w:rPr>
        <w:t xml:space="preserve">Most wear light raincoats instead of umbrellas.  </w:t>
      </w:r>
      <w:r>
        <w:rPr>
          <w:rFonts w:ascii="Calibri" w:hAnsi="Calibri"/>
          <w:i/>
          <w:sz w:val="22"/>
        </w:rPr>
        <w:t>Hầu hết mặc áo mưa nhẹ thay vì cầm dù.</w:t>
      </w:r>
    </w:p>
    <w:p>
      <w:pPr>
        <w:spacing w:after="160" w:line="312" w:lineRule="auto"/>
      </w:pPr>
      <w:r>
        <w:rPr>
          <w:rFonts w:ascii="Calibri" w:hAnsi="Calibri"/>
          <w:b/>
          <w:sz w:val="22"/>
        </w:rPr>
        <w:t xml:space="preserve">Ms Lan: </w:t>
      </w:r>
      <w:r>
        <w:rPr>
          <w:rFonts w:ascii="Calibri" w:hAnsi="Calibri"/>
          <w:sz w:val="22"/>
        </w:rPr>
        <w:t xml:space="preserve">Good idea, that leaves your hands free.  </w:t>
      </w:r>
      <w:r>
        <w:rPr>
          <w:rFonts w:ascii="Calibri" w:hAnsi="Calibri"/>
          <w:i/>
          <w:sz w:val="22"/>
        </w:rPr>
        <w:t>Ý hay, vậy rảnh tay hơn.</w:t>
      </w:r>
    </w:p>
    <w:p>
      <w:pPr>
        <w:spacing w:after="160" w:line="312" w:lineRule="auto"/>
      </w:pPr>
      <w:r>
        <w:rPr>
          <w:rFonts w:ascii="Calibri" w:hAnsi="Calibri"/>
          <w:b/>
          <w:sz w:val="22"/>
        </w:rPr>
        <w:t xml:space="preserve">Ms Theodora: </w:t>
      </w:r>
      <w:r>
        <w:rPr>
          <w:rFonts w:ascii="Calibri" w:hAnsi="Calibri"/>
          <w:sz w:val="22"/>
        </w:rPr>
        <w:t xml:space="preserve">Does this park path close at a certain time at night?  </w:t>
      </w:r>
      <w:r>
        <w:rPr>
          <w:rFonts w:ascii="Calibri" w:hAnsi="Calibri"/>
          <w:i/>
          <w:sz w:val="22"/>
        </w:rPr>
        <w:t>Lối đi công viên này có đóng cửa vào giờ nào đó ban đêm không?</w:t>
      </w:r>
    </w:p>
    <w:p>
      <w:pPr>
        <w:spacing w:after="160" w:line="312" w:lineRule="auto"/>
      </w:pPr>
      <w:r>
        <w:rPr>
          <w:rFonts w:ascii="Calibri" w:hAnsi="Calibri"/>
          <w:b/>
          <w:sz w:val="22"/>
        </w:rPr>
        <w:t xml:space="preserve">Ms Lan: </w:t>
      </w:r>
      <w:r>
        <w:rPr>
          <w:rFonts w:ascii="Calibri" w:hAnsi="Calibri"/>
          <w:sz w:val="22"/>
        </w:rPr>
        <w:t xml:space="preserve">Yes, the gates lock at ten in the evening.  </w:t>
      </w:r>
      <w:r>
        <w:rPr>
          <w:rFonts w:ascii="Calibri" w:hAnsi="Calibri"/>
          <w:i/>
          <w:sz w:val="22"/>
        </w:rPr>
        <w:t>Có, cổng khóa lúc mười giờ tối.</w:t>
      </w:r>
    </w:p>
    <w:p>
      <w:pPr>
        <w:spacing w:after="160" w:line="312" w:lineRule="auto"/>
      </w:pPr>
      <w:r>
        <w:rPr>
          <w:rFonts w:ascii="Calibri" w:hAnsi="Calibri"/>
          <w:b/>
          <w:sz w:val="22"/>
        </w:rPr>
        <w:t xml:space="preserve">Ms Theodora: </w:t>
      </w:r>
      <w:r>
        <w:rPr>
          <w:rFonts w:ascii="Calibri" w:hAnsi="Calibri"/>
          <w:sz w:val="22"/>
        </w:rPr>
        <w:t xml:space="preserve">Good to know before we plan a late walk.  </w:t>
      </w:r>
      <w:r>
        <w:rPr>
          <w:rFonts w:ascii="Calibri" w:hAnsi="Calibri"/>
          <w:i/>
          <w:sz w:val="22"/>
        </w:rPr>
        <w:t>Biết vậy tốt trước khi lên kế hoạch đi bộ trễ.</w:t>
      </w:r>
    </w:p>
    <w:p>
      <w:pPr>
        <w:spacing w:after="160" w:line="312" w:lineRule="auto"/>
      </w:pPr>
      <w:r>
        <w:rPr>
          <w:rFonts w:ascii="Calibri" w:hAnsi="Calibri"/>
          <w:b/>
          <w:sz w:val="22"/>
        </w:rPr>
        <w:t xml:space="preserve">Ms Lan: </w:t>
      </w:r>
      <w:r>
        <w:rPr>
          <w:rFonts w:ascii="Calibri" w:hAnsi="Calibri"/>
          <w:sz w:val="22"/>
        </w:rPr>
        <w:t xml:space="preserve">How do I find a quiet street around here to walk on?  </w:t>
      </w:r>
      <w:r>
        <w:rPr>
          <w:rFonts w:ascii="Calibri" w:hAnsi="Calibri"/>
          <w:i/>
          <w:sz w:val="22"/>
        </w:rPr>
        <w:t>Tôi tìm một con phố yên tĩnh quanh đây để đi bộ thế nào?</w:t>
      </w:r>
    </w:p>
    <w:p>
      <w:pPr>
        <w:spacing w:after="160" w:line="312" w:lineRule="auto"/>
      </w:pPr>
      <w:r>
        <w:rPr>
          <w:rFonts w:ascii="Calibri" w:hAnsi="Calibri"/>
          <w:b/>
          <w:sz w:val="22"/>
        </w:rPr>
        <w:t xml:space="preserve">Ms Theodora: </w:t>
      </w:r>
      <w:r>
        <w:rPr>
          <w:rFonts w:ascii="Calibri" w:hAnsi="Calibri"/>
          <w:sz w:val="22"/>
        </w:rPr>
        <w:t xml:space="preserve">Try the residential area behind the school.  </w:t>
      </w:r>
      <w:r>
        <w:rPr>
          <w:rFonts w:ascii="Calibri" w:hAnsi="Calibri"/>
          <w:i/>
          <w:sz w:val="22"/>
        </w:rPr>
        <w:t>Thử khu dân cư sau trường học xem.</w:t>
      </w:r>
    </w:p>
    <w:p>
      <w:pPr>
        <w:spacing w:after="160" w:line="312" w:lineRule="auto"/>
      </w:pPr>
      <w:r>
        <w:rPr>
          <w:rFonts w:ascii="Calibri" w:hAnsi="Calibri"/>
          <w:b/>
          <w:sz w:val="22"/>
        </w:rPr>
        <w:t xml:space="preserve">Ms Lan: </w:t>
      </w:r>
      <w:r>
        <w:rPr>
          <w:rFonts w:ascii="Calibri" w:hAnsi="Calibri"/>
          <w:sz w:val="22"/>
        </w:rPr>
        <w:t xml:space="preserve">Thank you, that sounds peaceful.  </w:t>
      </w:r>
      <w:r>
        <w:rPr>
          <w:rFonts w:ascii="Calibri" w:hAnsi="Calibri"/>
          <w:i/>
          <w:sz w:val="22"/>
        </w:rPr>
        <w:t>Cảm ơn chị, nghe yên bình đấy.</w:t>
      </w:r>
    </w:p>
    <w:p>
      <w:pPr>
        <w:spacing w:after="160" w:line="312" w:lineRule="auto"/>
      </w:pPr>
      <w:r>
        <w:rPr>
          <w:rFonts w:ascii="Calibri" w:hAnsi="Calibri"/>
          <w:b/>
          <w:sz w:val="22"/>
        </w:rPr>
        <w:t xml:space="preserve">Ms Theodora: </w:t>
      </w:r>
      <w:r>
        <w:rPr>
          <w:rFonts w:ascii="Calibri" w:hAnsi="Calibri"/>
          <w:sz w:val="22"/>
        </w:rPr>
        <w:t xml:space="preserve">Are walking poles actually helpful on this kind of trail?  </w:t>
      </w:r>
      <w:r>
        <w:rPr>
          <w:rFonts w:ascii="Calibri" w:hAnsi="Calibri"/>
          <w:i/>
          <w:sz w:val="22"/>
        </w:rPr>
        <w:t>Gậy đi bộ có thật sự hữu ích trên loại đường mòn này không?</w:t>
      </w:r>
    </w:p>
    <w:p>
      <w:pPr>
        <w:spacing w:after="160" w:line="312" w:lineRule="auto"/>
      </w:pPr>
      <w:r>
        <w:rPr>
          <w:rFonts w:ascii="Calibri" w:hAnsi="Calibri"/>
          <w:b/>
          <w:sz w:val="22"/>
        </w:rPr>
        <w:t xml:space="preserve">Ms Lan: </w:t>
      </w:r>
      <w:r>
        <w:rPr>
          <w:rFonts w:ascii="Calibri" w:hAnsi="Calibri"/>
          <w:sz w:val="22"/>
        </w:rPr>
        <w:t xml:space="preserve">Yes, they help a lot on uneven ground.  </w:t>
      </w:r>
      <w:r>
        <w:rPr>
          <w:rFonts w:ascii="Calibri" w:hAnsi="Calibri"/>
          <w:i/>
          <w:sz w:val="22"/>
        </w:rPr>
        <w:t>Có, chúng giúp nhiều trên mặt đất gồ ghề.</w:t>
      </w:r>
    </w:p>
    <w:p>
      <w:pPr>
        <w:spacing w:after="160" w:line="312" w:lineRule="auto"/>
      </w:pPr>
      <w:r>
        <w:rPr>
          <w:rFonts w:ascii="Calibri" w:hAnsi="Calibri"/>
          <w:b/>
          <w:sz w:val="22"/>
        </w:rPr>
        <w:t xml:space="preserve">Ms Theodora: </w:t>
      </w:r>
      <w:r>
        <w:rPr>
          <w:rFonts w:ascii="Calibri" w:hAnsi="Calibri"/>
          <w:sz w:val="22"/>
        </w:rPr>
        <w:t xml:space="preserve">I might bring a pair then.  </w:t>
      </w:r>
      <w:r>
        <w:rPr>
          <w:rFonts w:ascii="Calibri" w:hAnsi="Calibri"/>
          <w:i/>
          <w:sz w:val="22"/>
        </w:rPr>
        <w:t>Vậy tôi sẽ mang theo một đôi.</w:t>
      </w:r>
    </w:p>
    <w:p>
      <w:pPr>
        <w:spacing w:after="160" w:line="312" w:lineRule="auto"/>
      </w:pPr>
      <w:r>
        <w:rPr>
          <w:rFonts w:ascii="Calibri" w:hAnsi="Calibri"/>
          <w:b/>
          <w:sz w:val="22"/>
        </w:rPr>
        <w:t xml:space="preserve">Ms Lan: </w:t>
      </w:r>
      <w:r>
        <w:rPr>
          <w:rFonts w:ascii="Calibri" w:hAnsi="Calibri"/>
          <w:sz w:val="22"/>
        </w:rPr>
        <w:t xml:space="preserve">How should I warm up before a long walk like this?  </w:t>
      </w:r>
      <w:r>
        <w:rPr>
          <w:rFonts w:ascii="Calibri" w:hAnsi="Calibri"/>
          <w:i/>
          <w:sz w:val="22"/>
        </w:rPr>
        <w:t>Tôi nên khởi động thế nào trước một chuyến đi bộ dài như vầy?</w:t>
      </w:r>
    </w:p>
    <w:p>
      <w:pPr>
        <w:spacing w:after="160" w:line="312" w:lineRule="auto"/>
      </w:pPr>
      <w:r>
        <w:rPr>
          <w:rFonts w:ascii="Calibri" w:hAnsi="Calibri"/>
          <w:b/>
          <w:sz w:val="22"/>
        </w:rPr>
        <w:t xml:space="preserve">Ms Theodora: </w:t>
      </w:r>
      <w:r>
        <w:rPr>
          <w:rFonts w:ascii="Calibri" w:hAnsi="Calibri"/>
          <w:sz w:val="22"/>
        </w:rPr>
        <w:t xml:space="preserve">A few gentle stretches usually work well.  </w:t>
      </w:r>
      <w:r>
        <w:rPr>
          <w:rFonts w:ascii="Calibri" w:hAnsi="Calibri"/>
          <w:i/>
          <w:sz w:val="22"/>
        </w:rPr>
        <w:t>Vài động tác giãn cơ nhẹ thường là được.</w:t>
      </w:r>
    </w:p>
    <w:p>
      <w:pPr>
        <w:spacing w:after="160" w:line="312" w:lineRule="auto"/>
      </w:pPr>
      <w:r>
        <w:rPr>
          <w:rFonts w:ascii="Calibri" w:hAnsi="Calibri"/>
          <w:b/>
          <w:sz w:val="22"/>
        </w:rPr>
        <w:t xml:space="preserve">Ms Lan: </w:t>
      </w:r>
      <w:r>
        <w:rPr>
          <w:rFonts w:ascii="Calibri" w:hAnsi="Calibri"/>
          <w:sz w:val="22"/>
        </w:rPr>
        <w:t xml:space="preserve">Good idea, let us stretch first.  </w:t>
      </w:r>
      <w:r>
        <w:rPr>
          <w:rFonts w:ascii="Calibri" w:hAnsi="Calibri"/>
          <w:i/>
          <w:sz w:val="22"/>
        </w:rPr>
        <w:t>Ý hay, mình giãn cơ trước đi.</w:t>
      </w:r>
    </w:p>
    <w:p>
      <w:pPr>
        <w:spacing w:after="160" w:line="312" w:lineRule="auto"/>
      </w:pPr>
      <w:r>
        <w:rPr>
          <w:rFonts w:ascii="Calibri" w:hAnsi="Calibri"/>
          <w:b/>
          <w:sz w:val="22"/>
        </w:rPr>
        <w:t xml:space="preserve">Ms Theodora: </w:t>
      </w:r>
      <w:r>
        <w:rPr>
          <w:rFonts w:ascii="Calibri" w:hAnsi="Calibri"/>
          <w:sz w:val="22"/>
        </w:rPr>
        <w:t xml:space="preserve">Is this walking route good for young children too?  </w:t>
      </w:r>
      <w:r>
        <w:rPr>
          <w:rFonts w:ascii="Calibri" w:hAnsi="Calibri"/>
          <w:i/>
          <w:sz w:val="22"/>
        </w:rPr>
        <w:t>Tuyến đi bộ này có tốt cho trẻ nhỏ không?</w:t>
      </w:r>
    </w:p>
    <w:p>
      <w:pPr>
        <w:spacing w:after="160" w:line="312" w:lineRule="auto"/>
      </w:pPr>
      <w:r>
        <w:rPr>
          <w:rFonts w:ascii="Calibri" w:hAnsi="Calibri"/>
          <w:b/>
          <w:sz w:val="22"/>
        </w:rPr>
        <w:t xml:space="preserve">Ms Lan: </w:t>
      </w:r>
      <w:r>
        <w:rPr>
          <w:rFonts w:ascii="Calibri" w:hAnsi="Calibri"/>
          <w:sz w:val="22"/>
        </w:rPr>
        <w:t xml:space="preserve">Yes, it is short and mostly shaded.  </w:t>
      </w:r>
      <w:r>
        <w:rPr>
          <w:rFonts w:ascii="Calibri" w:hAnsi="Calibri"/>
          <w:i/>
          <w:sz w:val="22"/>
        </w:rPr>
        <w:t>Có, nó ngắn và hầu hết có bóng mát.</w:t>
      </w:r>
    </w:p>
    <w:p>
      <w:pPr>
        <w:spacing w:after="160" w:line="312" w:lineRule="auto"/>
      </w:pPr>
      <w:r>
        <w:rPr>
          <w:rFonts w:ascii="Calibri" w:hAnsi="Calibri"/>
          <w:b/>
          <w:sz w:val="22"/>
        </w:rPr>
        <w:t xml:space="preserve">Ms Theodora: </w:t>
      </w:r>
      <w:r>
        <w:rPr>
          <w:rFonts w:ascii="Calibri" w:hAnsi="Calibri"/>
          <w:sz w:val="22"/>
        </w:rPr>
        <w:t xml:space="preserve">Perfect, I will bring my nephew along.  </w:t>
      </w:r>
      <w:r>
        <w:rPr>
          <w:rFonts w:ascii="Calibri" w:hAnsi="Calibri"/>
          <w:i/>
          <w:sz w:val="22"/>
        </w:rPr>
        <w:t>Hoàn hảo, tôi sẽ dẫn cháu trai theo.</w:t>
      </w:r>
    </w:p>
    <w:p>
      <w:pPr>
        <w:spacing w:after="160" w:line="312" w:lineRule="auto"/>
      </w:pPr>
      <w:r>
        <w:rPr>
          <w:rFonts w:ascii="Calibri" w:hAnsi="Calibri"/>
          <w:b/>
          <w:sz w:val="22"/>
        </w:rPr>
        <w:t xml:space="preserve">Ms Lan: </w:t>
      </w:r>
      <w:r>
        <w:rPr>
          <w:rFonts w:ascii="Calibri" w:hAnsi="Calibri"/>
          <w:sz w:val="22"/>
        </w:rPr>
        <w:t xml:space="preserve">How can I walk safely with a stroller on this street?  </w:t>
      </w:r>
      <w:r>
        <w:rPr>
          <w:rFonts w:ascii="Calibri" w:hAnsi="Calibri"/>
          <w:i/>
          <w:sz w:val="22"/>
        </w:rPr>
        <w:t>Tôi đi bộ an toàn với xe đẩy trên con phố này thế nào?</w:t>
      </w:r>
    </w:p>
    <w:p>
      <w:pPr>
        <w:spacing w:after="160" w:line="312" w:lineRule="auto"/>
      </w:pPr>
      <w:r>
        <w:rPr>
          <w:rFonts w:ascii="Calibri" w:hAnsi="Calibri"/>
          <w:b/>
          <w:sz w:val="22"/>
        </w:rPr>
        <w:t xml:space="preserve">Ms Theodora: </w:t>
      </w:r>
      <w:r>
        <w:rPr>
          <w:rFonts w:ascii="Calibri" w:hAnsi="Calibri"/>
          <w:sz w:val="22"/>
        </w:rPr>
        <w:t xml:space="preserve">Stay on the sidewalk and avoid the curb edges.  </w:t>
      </w:r>
      <w:r>
        <w:rPr>
          <w:rFonts w:ascii="Calibri" w:hAnsi="Calibri"/>
          <w:i/>
          <w:sz w:val="22"/>
        </w:rPr>
        <w:t>Đi trên vỉa hè và tránh mép lề đường.</w:t>
      </w:r>
    </w:p>
    <w:p>
      <w:pPr>
        <w:spacing w:after="160" w:line="312" w:lineRule="auto"/>
      </w:pPr>
      <w:r>
        <w:rPr>
          <w:rFonts w:ascii="Calibri" w:hAnsi="Calibri"/>
          <w:b/>
          <w:sz w:val="22"/>
        </w:rPr>
        <w:t xml:space="preserve">Ms Lan: </w:t>
      </w:r>
      <w:r>
        <w:rPr>
          <w:rFonts w:ascii="Calibri" w:hAnsi="Calibri"/>
          <w:sz w:val="22"/>
        </w:rPr>
        <w:t xml:space="preserve">Thank you, I will be careful with that.  </w:t>
      </w:r>
      <w:r>
        <w:rPr>
          <w:rFonts w:ascii="Calibri" w:hAnsi="Calibri"/>
          <w:i/>
          <w:sz w:val="22"/>
        </w:rPr>
        <w:t>Cảm ơn chị, tôi sẽ chú ý điều đó.</w:t>
      </w:r>
    </w:p>
    <w:p>
      <w:pPr>
        <w:spacing w:after="160" w:line="312" w:lineRule="auto"/>
      </w:pPr>
      <w:r>
        <w:rPr>
          <w:rFonts w:ascii="Calibri" w:hAnsi="Calibri"/>
          <w:b/>
          <w:sz w:val="22"/>
        </w:rPr>
        <w:t xml:space="preserve">Ms Theodora: </w:t>
      </w:r>
      <w:r>
        <w:rPr>
          <w:rFonts w:ascii="Calibri" w:hAnsi="Calibri"/>
          <w:sz w:val="22"/>
        </w:rPr>
        <w:t xml:space="preserve">Is that old bridge still safe for pedestrians to cross?  </w:t>
      </w:r>
      <w:r>
        <w:rPr>
          <w:rFonts w:ascii="Calibri" w:hAnsi="Calibri"/>
          <w:i/>
          <w:sz w:val="22"/>
        </w:rPr>
        <w:t>Cây cầu cũ đó vẫn an toàn cho người đi bộ qua không?</w:t>
      </w:r>
    </w:p>
    <w:p>
      <w:pPr>
        <w:spacing w:after="160" w:line="312" w:lineRule="auto"/>
      </w:pPr>
      <w:r>
        <w:rPr>
          <w:rFonts w:ascii="Calibri" w:hAnsi="Calibri"/>
          <w:b/>
          <w:sz w:val="22"/>
        </w:rPr>
        <w:t xml:space="preserve">Ms Lan: </w:t>
      </w:r>
      <w:r>
        <w:rPr>
          <w:rFonts w:ascii="Calibri" w:hAnsi="Calibri"/>
          <w:sz w:val="22"/>
        </w:rPr>
        <w:t xml:space="preserve">Yes, it was repaired just last year.  </w:t>
      </w:r>
      <w:r>
        <w:rPr>
          <w:rFonts w:ascii="Calibri" w:hAnsi="Calibri"/>
          <w:i/>
          <w:sz w:val="22"/>
        </w:rPr>
        <w:t>Có, nó vừa được sửa năm ngoái.</w:t>
      </w:r>
    </w:p>
    <w:p>
      <w:pPr>
        <w:spacing w:after="160" w:line="312" w:lineRule="auto"/>
      </w:pPr>
      <w:r>
        <w:rPr>
          <w:rFonts w:ascii="Calibri" w:hAnsi="Calibri"/>
          <w:b/>
          <w:sz w:val="22"/>
        </w:rPr>
        <w:t xml:space="preserve">Ms Theodora: </w:t>
      </w:r>
      <w:r>
        <w:rPr>
          <w:rFonts w:ascii="Calibri" w:hAnsi="Calibri"/>
          <w:sz w:val="22"/>
        </w:rPr>
        <w:t xml:space="preserve">Good to know, I was a little worried.  </w:t>
      </w:r>
      <w:r>
        <w:rPr>
          <w:rFonts w:ascii="Calibri" w:hAnsi="Calibri"/>
          <w:i/>
          <w:sz w:val="22"/>
        </w:rPr>
        <w:t>Biết vậy tốt rồi, tôi cũng hơi lo.</w:t>
      </w:r>
    </w:p>
    <w:p>
      <w:pPr>
        <w:spacing w:after="160" w:line="312" w:lineRule="auto"/>
      </w:pPr>
      <w:r>
        <w:rPr>
          <w:rFonts w:ascii="Calibri" w:hAnsi="Calibri"/>
          <w:b/>
          <w:sz w:val="22"/>
        </w:rPr>
        <w:t xml:space="preserve">Ms Lan: </w:t>
      </w:r>
      <w:r>
        <w:rPr>
          <w:rFonts w:ascii="Calibri" w:hAnsi="Calibri"/>
          <w:sz w:val="22"/>
        </w:rPr>
        <w:t xml:space="preserve">How do we walk past those roadworks safely?  </w:t>
      </w:r>
      <w:r>
        <w:rPr>
          <w:rFonts w:ascii="Calibri" w:hAnsi="Calibri"/>
          <w:i/>
          <w:sz w:val="22"/>
        </w:rPr>
        <w:t>Mình đi ngang qua công trình đường đó an toàn thế nào vậy?</w:t>
      </w:r>
    </w:p>
    <w:p>
      <w:pPr>
        <w:spacing w:after="160" w:line="312" w:lineRule="auto"/>
      </w:pPr>
      <w:r>
        <w:rPr>
          <w:rFonts w:ascii="Calibri" w:hAnsi="Calibri"/>
          <w:b/>
          <w:sz w:val="22"/>
        </w:rPr>
        <w:t xml:space="preserve">Ms Theodora: </w:t>
      </w:r>
      <w:r>
        <w:rPr>
          <w:rFonts w:ascii="Calibri" w:hAnsi="Calibri"/>
          <w:sz w:val="22"/>
        </w:rPr>
        <w:t xml:space="preserve">Follow the temporary fence to the crossing.  </w:t>
      </w:r>
      <w:r>
        <w:rPr>
          <w:rFonts w:ascii="Calibri" w:hAnsi="Calibri"/>
          <w:i/>
          <w:sz w:val="22"/>
        </w:rPr>
        <w:t>Đi theo hàng rào tạm tới chỗ qua đường.</w:t>
      </w:r>
    </w:p>
    <w:p>
      <w:pPr>
        <w:spacing w:after="160" w:line="312" w:lineRule="auto"/>
      </w:pPr>
      <w:r>
        <w:rPr>
          <w:rFonts w:ascii="Calibri" w:hAnsi="Calibri"/>
          <w:b/>
          <w:sz w:val="22"/>
        </w:rPr>
        <w:t xml:space="preserve">Ms Lan: </w:t>
      </w:r>
      <w:r>
        <w:rPr>
          <w:rFonts w:ascii="Calibri" w:hAnsi="Calibri"/>
          <w:sz w:val="22"/>
        </w:rPr>
        <w:t xml:space="preserve">Thank you, I see the fence now.  </w:t>
      </w:r>
      <w:r>
        <w:rPr>
          <w:rFonts w:ascii="Calibri" w:hAnsi="Calibri"/>
          <w:i/>
          <w:sz w:val="22"/>
        </w:rPr>
        <w:t>Cảm ơn chị, giờ tôi thấy hàng rào rồi.</w:t>
      </w:r>
    </w:p>
    <w:p>
      <w:pPr>
        <w:spacing w:after="160" w:line="312" w:lineRule="auto"/>
      </w:pPr>
      <w:r>
        <w:rPr>
          <w:rFonts w:ascii="Calibri" w:hAnsi="Calibri"/>
          <w:b/>
          <w:sz w:val="22"/>
        </w:rPr>
        <w:t xml:space="preserve">Ms Theodora: </w:t>
      </w:r>
      <w:r>
        <w:rPr>
          <w:rFonts w:ascii="Calibri" w:hAnsi="Calibri"/>
          <w:sz w:val="22"/>
        </w:rPr>
        <w:t xml:space="preserve">Does this low path flood whenever it rains heavily?  </w:t>
      </w:r>
      <w:r>
        <w:rPr>
          <w:rFonts w:ascii="Calibri" w:hAnsi="Calibri"/>
          <w:i/>
          <w:sz w:val="22"/>
        </w:rPr>
        <w:t>Con đường thấp này có ngập nước khi mưa lớn không?</w:t>
      </w:r>
    </w:p>
    <w:p>
      <w:pPr>
        <w:spacing w:after="160" w:line="312" w:lineRule="auto"/>
      </w:pPr>
      <w:r>
        <w:rPr>
          <w:rFonts w:ascii="Calibri" w:hAnsi="Calibri"/>
          <w:b/>
          <w:sz w:val="22"/>
        </w:rPr>
        <w:t xml:space="preserve">Ms Lan: </w:t>
      </w:r>
      <w:r>
        <w:rPr>
          <w:rFonts w:ascii="Calibri" w:hAnsi="Calibri"/>
          <w:sz w:val="22"/>
        </w:rPr>
        <w:t xml:space="preserve">Yes, it can get quite wet after storms.  </w:t>
      </w:r>
      <w:r>
        <w:rPr>
          <w:rFonts w:ascii="Calibri" w:hAnsi="Calibri"/>
          <w:i/>
          <w:sz w:val="22"/>
        </w:rPr>
        <w:t>Có, nó khá ướt sau các cơn bão.</w:t>
      </w:r>
    </w:p>
    <w:p>
      <w:pPr>
        <w:spacing w:after="160" w:line="312" w:lineRule="auto"/>
      </w:pPr>
      <w:r>
        <w:rPr>
          <w:rFonts w:ascii="Calibri" w:hAnsi="Calibri"/>
          <w:b/>
          <w:sz w:val="22"/>
        </w:rPr>
        <w:t xml:space="preserve">Ms Theodora: </w:t>
      </w:r>
      <w:r>
        <w:rPr>
          <w:rFonts w:ascii="Calibri" w:hAnsi="Calibri"/>
          <w:sz w:val="22"/>
        </w:rPr>
        <w:t xml:space="preserve">Good to know, I will check the forecast first.  </w:t>
      </w:r>
      <w:r>
        <w:rPr>
          <w:rFonts w:ascii="Calibri" w:hAnsi="Calibri"/>
          <w:i/>
          <w:sz w:val="22"/>
        </w:rPr>
        <w:t>Biết vậy tốt rồi, tôi sẽ xem dự báo trước.</w:t>
      </w:r>
    </w:p>
    <w:p>
      <w:pPr>
        <w:spacing w:after="160" w:line="312" w:lineRule="auto"/>
      </w:pPr>
      <w:r>
        <w:rPr>
          <w:rFonts w:ascii="Calibri" w:hAnsi="Calibri"/>
          <w:b/>
          <w:sz w:val="22"/>
        </w:rPr>
        <w:t xml:space="preserve">Ms Lan: </w:t>
      </w:r>
      <w:r>
        <w:rPr>
          <w:rFonts w:ascii="Calibri" w:hAnsi="Calibri"/>
          <w:sz w:val="22"/>
        </w:rPr>
        <w:t xml:space="preserve">How do I choose comfortable shoes for walking long distances?  </w:t>
      </w:r>
      <w:r>
        <w:rPr>
          <w:rFonts w:ascii="Calibri" w:hAnsi="Calibri"/>
          <w:i/>
          <w:sz w:val="22"/>
        </w:rPr>
        <w:t>Tôi chọn giày thoải mái để đi bộ quãng đường dài thế nào?</w:t>
      </w:r>
    </w:p>
    <w:p>
      <w:pPr>
        <w:spacing w:after="160" w:line="312" w:lineRule="auto"/>
      </w:pPr>
      <w:r>
        <w:rPr>
          <w:rFonts w:ascii="Calibri" w:hAnsi="Calibri"/>
          <w:b/>
          <w:sz w:val="22"/>
        </w:rPr>
        <w:t xml:space="preserve">Ms Theodora: </w:t>
      </w:r>
      <w:r>
        <w:rPr>
          <w:rFonts w:ascii="Calibri" w:hAnsi="Calibri"/>
          <w:sz w:val="22"/>
        </w:rPr>
        <w:t xml:space="preserve">Look for ones with good arch support.  </w:t>
      </w:r>
      <w:r>
        <w:rPr>
          <w:rFonts w:ascii="Calibri" w:hAnsi="Calibri"/>
          <w:i/>
          <w:sz w:val="22"/>
        </w:rPr>
        <w:t>Tìm loại có hỗ trợ vòm bàn chân tốt.</w:t>
      </w:r>
    </w:p>
    <w:p>
      <w:pPr>
        <w:spacing w:after="160" w:line="312" w:lineRule="auto"/>
      </w:pPr>
      <w:r>
        <w:rPr>
          <w:rFonts w:ascii="Calibri" w:hAnsi="Calibri"/>
          <w:b/>
          <w:sz w:val="22"/>
        </w:rPr>
        <w:t xml:space="preserve">Ms Lan: </w:t>
      </w:r>
      <w:r>
        <w:rPr>
          <w:rFonts w:ascii="Calibri" w:hAnsi="Calibri"/>
          <w:sz w:val="22"/>
        </w:rPr>
        <w:t xml:space="preserve">Thank you, I will keep that in mind.  </w:t>
      </w:r>
      <w:r>
        <w:rPr>
          <w:rFonts w:ascii="Calibri" w:hAnsi="Calibri"/>
          <w:i/>
          <w:sz w:val="22"/>
        </w:rPr>
        <w:t>Cảm ơn chị, tôi sẽ ghi nhớ điều đó.</w:t>
      </w:r>
    </w:p>
    <w:p>
      <w:pPr>
        <w:spacing w:after="160" w:line="312" w:lineRule="auto"/>
      </w:pPr>
      <w:r>
        <w:rPr>
          <w:rFonts w:ascii="Calibri" w:hAnsi="Calibri"/>
          <w:b/>
          <w:sz w:val="22"/>
        </w:rPr>
        <w:t xml:space="preserve">Ms Theodora: </w:t>
      </w:r>
      <w:r>
        <w:rPr>
          <w:rFonts w:ascii="Calibri" w:hAnsi="Calibri"/>
          <w:sz w:val="22"/>
        </w:rPr>
        <w:t xml:space="preserve">Is this route popular with joggers in the morning?  </w:t>
      </w:r>
      <w:r>
        <w:rPr>
          <w:rFonts w:ascii="Calibri" w:hAnsi="Calibri"/>
          <w:i/>
          <w:sz w:val="22"/>
        </w:rPr>
        <w:t>Tuyến đường này có phổ biến với người chạy bộ buổi sáng không?</w:t>
      </w:r>
    </w:p>
    <w:p>
      <w:pPr>
        <w:spacing w:after="160" w:line="312" w:lineRule="auto"/>
      </w:pPr>
      <w:r>
        <w:rPr>
          <w:rFonts w:ascii="Calibri" w:hAnsi="Calibri"/>
          <w:b/>
          <w:sz w:val="22"/>
        </w:rPr>
        <w:t xml:space="preserve">Ms Lan: </w:t>
      </w:r>
      <w:r>
        <w:rPr>
          <w:rFonts w:ascii="Calibri" w:hAnsi="Calibri"/>
          <w:sz w:val="22"/>
        </w:rPr>
        <w:t xml:space="preserve">Yes, it gets quite busy around six.  </w:t>
      </w:r>
      <w:r>
        <w:rPr>
          <w:rFonts w:ascii="Calibri" w:hAnsi="Calibri"/>
          <w:i/>
          <w:sz w:val="22"/>
        </w:rPr>
        <w:t>Có, khoảng sáu giờ khá đông người.</w:t>
      </w:r>
    </w:p>
    <w:p>
      <w:pPr>
        <w:spacing w:after="160" w:line="312" w:lineRule="auto"/>
      </w:pPr>
      <w:r>
        <w:rPr>
          <w:rFonts w:ascii="Calibri" w:hAnsi="Calibri"/>
          <w:b/>
          <w:sz w:val="22"/>
        </w:rPr>
        <w:t xml:space="preserve">Ms Theodora: </w:t>
      </w:r>
      <w:r>
        <w:rPr>
          <w:rFonts w:ascii="Calibri" w:hAnsi="Calibri"/>
          <w:sz w:val="22"/>
        </w:rPr>
        <w:t xml:space="preserve">Good to know, we should go a bit later.  </w:t>
      </w:r>
      <w:r>
        <w:rPr>
          <w:rFonts w:ascii="Calibri" w:hAnsi="Calibri"/>
          <w:i/>
          <w:sz w:val="22"/>
        </w:rPr>
        <w:t>Biết vậy tốt rồi, mình nên đi trễ hơn chút.</w:t>
      </w:r>
    </w:p>
    <w:p>
      <w:pPr>
        <w:spacing w:after="160" w:line="312" w:lineRule="auto"/>
      </w:pPr>
      <w:r>
        <w:rPr>
          <w:rFonts w:ascii="Calibri" w:hAnsi="Calibri"/>
          <w:b/>
          <w:sz w:val="22"/>
        </w:rPr>
        <w:t xml:space="preserve">Ms Lan: </w:t>
      </w:r>
      <w:r>
        <w:rPr>
          <w:rFonts w:ascii="Calibri" w:hAnsi="Calibri"/>
          <w:sz w:val="22"/>
        </w:rPr>
        <w:t xml:space="preserve">How do people stay cool while walking here in summer?  </w:t>
      </w:r>
      <w:r>
        <w:rPr>
          <w:rFonts w:ascii="Calibri" w:hAnsi="Calibri"/>
          <w:i/>
          <w:sz w:val="22"/>
        </w:rPr>
        <w:t>Ở đây người ta giữ mát khi đi bộ vào mùa hè thế nào?</w:t>
      </w:r>
    </w:p>
    <w:p>
      <w:pPr>
        <w:spacing w:after="160" w:line="312" w:lineRule="auto"/>
      </w:pPr>
      <w:r>
        <w:rPr>
          <w:rFonts w:ascii="Calibri" w:hAnsi="Calibri"/>
          <w:b/>
          <w:sz w:val="22"/>
        </w:rPr>
        <w:t xml:space="preserve">Ms Theodora: </w:t>
      </w:r>
      <w:r>
        <w:rPr>
          <w:rFonts w:ascii="Calibri" w:hAnsi="Calibri"/>
          <w:sz w:val="22"/>
        </w:rPr>
        <w:t xml:space="preserve">Most walk early before the sun gets strong.  </w:t>
      </w:r>
      <w:r>
        <w:rPr>
          <w:rFonts w:ascii="Calibri" w:hAnsi="Calibri"/>
          <w:i/>
          <w:sz w:val="22"/>
        </w:rPr>
        <w:t>Hầu hết đi sớm trước khi nắng gắt.</w:t>
      </w:r>
    </w:p>
    <w:p>
      <w:pPr>
        <w:spacing w:after="160" w:line="312" w:lineRule="auto"/>
      </w:pPr>
      <w:r>
        <w:rPr>
          <w:rFonts w:ascii="Calibri" w:hAnsi="Calibri"/>
          <w:b/>
          <w:sz w:val="22"/>
        </w:rPr>
        <w:t xml:space="preserve">Ms Lan: </w:t>
      </w:r>
      <w:r>
        <w:rPr>
          <w:rFonts w:ascii="Calibri" w:hAnsi="Calibri"/>
          <w:sz w:val="22"/>
        </w:rPr>
        <w:t xml:space="preserve">Good idea, let us start earlier tomorrow.  </w:t>
      </w:r>
      <w:r>
        <w:rPr>
          <w:rFonts w:ascii="Calibri" w:hAnsi="Calibri"/>
          <w:i/>
          <w:sz w:val="22"/>
        </w:rPr>
        <w:t>Ý hay, mai mình bắt đầu sớm hơn đi.</w:t>
      </w:r>
    </w:p>
    <w:p>
      <w:pPr>
        <w:spacing w:after="160" w:line="312" w:lineRule="auto"/>
      </w:pPr>
      <w:r>
        <w:rPr>
          <w:rFonts w:ascii="Calibri" w:hAnsi="Calibri"/>
          <w:b/>
          <w:sz w:val="22"/>
        </w:rPr>
        <w:t xml:space="preserve">Ms Lan: </w:t>
      </w:r>
      <w:r>
        <w:rPr>
          <w:rFonts w:ascii="Calibri" w:hAnsi="Calibri"/>
          <w:sz w:val="22"/>
        </w:rPr>
        <w:t xml:space="preserve">Are there any public restrooms along this route?  </w:t>
      </w:r>
      <w:r>
        <w:rPr>
          <w:rFonts w:ascii="Calibri" w:hAnsi="Calibri"/>
          <w:i/>
          <w:sz w:val="22"/>
        </w:rPr>
        <w:t>Trên tuyến đường này có nhà vệ sinh công cộng không?</w:t>
      </w:r>
    </w:p>
    <w:p>
      <w:pPr>
        <w:spacing w:after="160" w:line="312" w:lineRule="auto"/>
      </w:pPr>
      <w:r>
        <w:rPr>
          <w:rFonts w:ascii="Calibri" w:hAnsi="Calibri"/>
          <w:b/>
          <w:sz w:val="22"/>
        </w:rPr>
        <w:t xml:space="preserve">Ms Theodora: </w:t>
      </w:r>
      <w:r>
        <w:rPr>
          <w:rFonts w:ascii="Calibri" w:hAnsi="Calibri"/>
          <w:sz w:val="22"/>
        </w:rPr>
        <w:t xml:space="preserve">Yes, there is one near the halfway point.  </w:t>
      </w:r>
      <w:r>
        <w:rPr>
          <w:rFonts w:ascii="Calibri" w:hAnsi="Calibri"/>
          <w:i/>
          <w:sz w:val="22"/>
        </w:rPr>
        <w:t>Có, có một cái gần điểm giữa đường.</w:t>
      </w:r>
    </w:p>
    <w:p>
      <w:pPr>
        <w:spacing w:after="160" w:line="312" w:lineRule="auto"/>
      </w:pPr>
      <w:r>
        <w:rPr>
          <w:rFonts w:ascii="Calibri" w:hAnsi="Calibri"/>
          <w:b/>
          <w:sz w:val="22"/>
        </w:rPr>
        <w:t xml:space="preserve">Ms Lan: </w:t>
      </w:r>
      <w:r>
        <w:rPr>
          <w:rFonts w:ascii="Calibri" w:hAnsi="Calibri"/>
          <w:sz w:val="22"/>
        </w:rPr>
        <w:t xml:space="preserve">Good, that is useful for a longer walk.  </w:t>
      </w:r>
      <w:r>
        <w:rPr>
          <w:rFonts w:ascii="Calibri" w:hAnsi="Calibri"/>
          <w:i/>
          <w:sz w:val="22"/>
        </w:rPr>
        <w:t>Tốt, vậy hữu ích cho chuyến đi dài.</w:t>
      </w:r>
    </w:p>
    <w:p>
      <w:pPr>
        <w:spacing w:after="160" w:line="312" w:lineRule="auto"/>
      </w:pPr>
      <w:r>
        <w:rPr>
          <w:rFonts w:ascii="Calibri" w:hAnsi="Calibri"/>
          <w:b/>
          <w:sz w:val="22"/>
        </w:rPr>
        <w:t xml:space="preserve">Ms Theodora: </w:t>
      </w:r>
      <w:r>
        <w:rPr>
          <w:rFonts w:ascii="Calibri" w:hAnsi="Calibri"/>
          <w:sz w:val="22"/>
        </w:rPr>
        <w:t xml:space="preserve">Is there a water fountain to refill a bottle?  </w:t>
      </w:r>
      <w:r>
        <w:rPr>
          <w:rFonts w:ascii="Calibri" w:hAnsi="Calibri"/>
          <w:i/>
          <w:sz w:val="22"/>
        </w:rPr>
        <w:t>Có vòi nước để đổ đầy bình nước không?</w:t>
      </w:r>
    </w:p>
    <w:p>
      <w:pPr>
        <w:spacing w:after="160" w:line="312" w:lineRule="auto"/>
      </w:pPr>
      <w:r>
        <w:rPr>
          <w:rFonts w:ascii="Calibri" w:hAnsi="Calibri"/>
          <w:b/>
          <w:sz w:val="22"/>
        </w:rPr>
        <w:t xml:space="preserve">Ms Lan: </w:t>
      </w:r>
      <w:r>
        <w:rPr>
          <w:rFonts w:ascii="Calibri" w:hAnsi="Calibri"/>
          <w:sz w:val="22"/>
        </w:rPr>
        <w:t xml:space="preserve">Yes, there is one right by the park entrance.  </w:t>
      </w:r>
      <w:r>
        <w:rPr>
          <w:rFonts w:ascii="Calibri" w:hAnsi="Calibri"/>
          <w:i/>
          <w:sz w:val="22"/>
        </w:rPr>
        <w:t>Có, có một cái ngay lối vào công viên.</w:t>
      </w:r>
    </w:p>
    <w:p>
      <w:pPr>
        <w:spacing w:after="160" w:line="312" w:lineRule="auto"/>
      </w:pPr>
      <w:r>
        <w:rPr>
          <w:rFonts w:ascii="Calibri" w:hAnsi="Calibri"/>
          <w:b/>
          <w:sz w:val="22"/>
        </w:rPr>
        <w:t xml:space="preserve">Ms Theodora: </w:t>
      </w:r>
      <w:r>
        <w:rPr>
          <w:rFonts w:ascii="Calibri" w:hAnsi="Calibri"/>
          <w:sz w:val="22"/>
        </w:rPr>
        <w:t xml:space="preserve">Perfect, I will fill mine there.  </w:t>
      </w:r>
      <w:r>
        <w:rPr>
          <w:rFonts w:ascii="Calibri" w:hAnsi="Calibri"/>
          <w:i/>
          <w:sz w:val="22"/>
        </w:rPr>
        <w:t>Hoàn hảo, tôi sẽ đổ đầy bình ở đó.</w:t>
      </w:r>
    </w:p>
    <w:p>
      <w:pPr>
        <w:spacing w:after="160" w:line="312" w:lineRule="auto"/>
      </w:pPr>
      <w:r>
        <w:rPr>
          <w:rFonts w:ascii="Calibri" w:hAnsi="Calibri"/>
          <w:b/>
          <w:sz w:val="22"/>
        </w:rPr>
        <w:t xml:space="preserve">Ms Lan: </w:t>
      </w:r>
      <w:r>
        <w:rPr>
          <w:rFonts w:ascii="Calibri" w:hAnsi="Calibri"/>
          <w:sz w:val="22"/>
        </w:rPr>
        <w:t xml:space="preserve">Does this trail have clear signposts along the way?  </w:t>
      </w:r>
      <w:r>
        <w:rPr>
          <w:rFonts w:ascii="Calibri" w:hAnsi="Calibri"/>
          <w:i/>
          <w:sz w:val="22"/>
        </w:rPr>
        <w:t>Tuyến đường mòn này có biển chỉ dẫn rõ ràng không?</w:t>
      </w:r>
    </w:p>
    <w:p>
      <w:pPr>
        <w:spacing w:after="160" w:line="312" w:lineRule="auto"/>
      </w:pPr>
      <w:r>
        <w:rPr>
          <w:rFonts w:ascii="Calibri" w:hAnsi="Calibri"/>
          <w:b/>
          <w:sz w:val="22"/>
        </w:rPr>
        <w:t xml:space="preserve">Ms Theodora: </w:t>
      </w:r>
      <w:r>
        <w:rPr>
          <w:rFonts w:ascii="Calibri" w:hAnsi="Calibri"/>
          <w:sz w:val="22"/>
        </w:rPr>
        <w:t xml:space="preserve">Yes, there are signs at every turn.  </w:t>
      </w:r>
      <w:r>
        <w:rPr>
          <w:rFonts w:ascii="Calibri" w:hAnsi="Calibri"/>
          <w:i/>
          <w:sz w:val="22"/>
        </w:rPr>
        <w:t>Có, mỗi chỗ rẽ đều có biển báo.</w:t>
      </w:r>
    </w:p>
    <w:p>
      <w:pPr>
        <w:spacing w:after="160" w:line="312" w:lineRule="auto"/>
      </w:pPr>
      <w:r>
        <w:rPr>
          <w:rFonts w:ascii="Calibri" w:hAnsi="Calibri"/>
          <w:b/>
          <w:sz w:val="22"/>
        </w:rPr>
        <w:t xml:space="preserve">Ms Lan: </w:t>
      </w:r>
      <w:r>
        <w:rPr>
          <w:rFonts w:ascii="Calibri" w:hAnsi="Calibri"/>
          <w:sz w:val="22"/>
        </w:rPr>
        <w:t xml:space="preserve">Good, then it is hard to get lost.  </w:t>
      </w:r>
      <w:r>
        <w:rPr>
          <w:rFonts w:ascii="Calibri" w:hAnsi="Calibri"/>
          <w:i/>
          <w:sz w:val="22"/>
        </w:rPr>
        <w:t>Tốt, vậy khó mà bị lạc.</w:t>
      </w:r>
    </w:p>
    <w:p>
      <w:pPr>
        <w:spacing w:after="160" w:line="312" w:lineRule="auto"/>
      </w:pPr>
      <w:r>
        <w:rPr>
          <w:rFonts w:ascii="Calibri" w:hAnsi="Calibri"/>
          <w:b/>
          <w:sz w:val="22"/>
        </w:rPr>
        <w:t xml:space="preserve">Ms Theodora: </w:t>
      </w:r>
      <w:r>
        <w:rPr>
          <w:rFonts w:ascii="Calibri" w:hAnsi="Calibri"/>
          <w:sz w:val="22"/>
        </w:rPr>
        <w:t xml:space="preserve">Does a walking group meet anywhere near here?  </w:t>
      </w:r>
      <w:r>
        <w:rPr>
          <w:rFonts w:ascii="Calibri" w:hAnsi="Calibri"/>
          <w:i/>
          <w:sz w:val="22"/>
        </w:rPr>
        <w:t>Có nhóm đi bộ nào họp gần đây không?</w:t>
      </w:r>
    </w:p>
    <w:p>
      <w:pPr>
        <w:spacing w:after="160" w:line="312" w:lineRule="auto"/>
      </w:pPr>
      <w:r>
        <w:rPr>
          <w:rFonts w:ascii="Calibri" w:hAnsi="Calibri"/>
          <w:b/>
          <w:sz w:val="22"/>
        </w:rPr>
        <w:t xml:space="preserve">Ms Lan: </w:t>
      </w:r>
      <w:r>
        <w:rPr>
          <w:rFonts w:ascii="Calibri" w:hAnsi="Calibri"/>
          <w:sz w:val="22"/>
        </w:rPr>
        <w:t xml:space="preserve">Yes, a small group meets by the fountain on Sundays.  </w:t>
      </w:r>
      <w:r>
        <w:rPr>
          <w:rFonts w:ascii="Calibri" w:hAnsi="Calibri"/>
          <w:i/>
          <w:sz w:val="22"/>
        </w:rPr>
        <w:t>Có, một nhóm nhỏ họp gần đài phun nước vào Chủ nhật.</w:t>
      </w:r>
    </w:p>
    <w:p>
      <w:pPr>
        <w:spacing w:after="160" w:line="312" w:lineRule="auto"/>
      </w:pPr>
      <w:r>
        <w:rPr>
          <w:rFonts w:ascii="Calibri" w:hAnsi="Calibri"/>
          <w:b/>
          <w:sz w:val="22"/>
        </w:rPr>
        <w:t xml:space="preserve">Ms Theodora: </w:t>
      </w:r>
      <w:r>
        <w:rPr>
          <w:rFonts w:ascii="Calibri" w:hAnsi="Calibri"/>
          <w:sz w:val="22"/>
        </w:rPr>
        <w:t xml:space="preserve">That sounds nice, I might join them.  </w:t>
      </w:r>
      <w:r>
        <w:rPr>
          <w:rFonts w:ascii="Calibri" w:hAnsi="Calibri"/>
          <w:i/>
          <w:sz w:val="22"/>
        </w:rPr>
        <w:t>Nghe hay đấy, có khi tôi sẽ tham gia.</w:t>
      </w:r>
    </w:p>
    <w:p>
      <w:pPr>
        <w:spacing w:after="160" w:line="312" w:lineRule="auto"/>
      </w:pPr>
      <w:r>
        <w:rPr>
          <w:rFonts w:ascii="Calibri" w:hAnsi="Calibri"/>
          <w:b/>
          <w:sz w:val="22"/>
        </w:rPr>
        <w:t xml:space="preserve">Ms Lan: </w:t>
      </w:r>
      <w:r>
        <w:rPr>
          <w:rFonts w:ascii="Calibri" w:hAnsi="Calibri"/>
          <w:sz w:val="22"/>
        </w:rPr>
        <w:t xml:space="preserve">Does mobile signal work along the whole route?  </w:t>
      </w:r>
      <w:r>
        <w:rPr>
          <w:rFonts w:ascii="Calibri" w:hAnsi="Calibri"/>
          <w:i/>
          <w:sz w:val="22"/>
        </w:rPr>
        <w:t>Sóng điện thoại có phủ suốt cả tuyến đường không?</w:t>
      </w:r>
    </w:p>
    <w:p>
      <w:pPr>
        <w:spacing w:after="160" w:line="312" w:lineRule="auto"/>
      </w:pPr>
      <w:r>
        <w:rPr>
          <w:rFonts w:ascii="Calibri" w:hAnsi="Calibri"/>
          <w:b/>
          <w:sz w:val="22"/>
        </w:rPr>
        <w:t xml:space="preserve">Ms Theodora: </w:t>
      </w:r>
      <w:r>
        <w:rPr>
          <w:rFonts w:ascii="Calibri" w:hAnsi="Calibri"/>
          <w:sz w:val="22"/>
        </w:rPr>
        <w:t xml:space="preserve">Mostly yes, except in the lower valley section.  </w:t>
      </w:r>
      <w:r>
        <w:rPr>
          <w:rFonts w:ascii="Calibri" w:hAnsi="Calibri"/>
          <w:i/>
          <w:sz w:val="22"/>
        </w:rPr>
        <w:t>Phần lớn là có, trừ đoạn thung lũng thấp.</w:t>
      </w:r>
    </w:p>
    <w:p>
      <w:pPr>
        <w:spacing w:after="160" w:line="312" w:lineRule="auto"/>
      </w:pPr>
      <w:r>
        <w:rPr>
          <w:rFonts w:ascii="Calibri" w:hAnsi="Calibri"/>
          <w:b/>
          <w:sz w:val="22"/>
        </w:rPr>
        <w:t xml:space="preserve">Ms Lan: </w:t>
      </w:r>
      <w:r>
        <w:rPr>
          <w:rFonts w:ascii="Calibri" w:hAnsi="Calibri"/>
          <w:sz w:val="22"/>
        </w:rPr>
        <w:t xml:space="preserve">Good to know before heading down there.  </w:t>
      </w:r>
      <w:r>
        <w:rPr>
          <w:rFonts w:ascii="Calibri" w:hAnsi="Calibri"/>
          <w:i/>
          <w:sz w:val="22"/>
        </w:rPr>
        <w:t>Biết vậy tốt trước khi xuống đoạn đó.</w:t>
      </w:r>
    </w:p>
    <w:p>
      <w:pPr>
        <w:spacing w:after="160" w:line="312" w:lineRule="auto"/>
      </w:pPr>
      <w:r>
        <w:rPr>
          <w:rFonts w:ascii="Calibri" w:hAnsi="Calibri"/>
          <w:b/>
          <w:sz w:val="22"/>
        </w:rPr>
        <w:t xml:space="preserve">Ms Theodora: </w:t>
      </w:r>
      <w:r>
        <w:rPr>
          <w:rFonts w:ascii="Calibri" w:hAnsi="Calibri"/>
          <w:sz w:val="22"/>
        </w:rPr>
        <w:t xml:space="preserve">Is there a map posted at the trailhead?  </w:t>
      </w:r>
      <w:r>
        <w:rPr>
          <w:rFonts w:ascii="Calibri" w:hAnsi="Calibri"/>
          <w:i/>
          <w:sz w:val="22"/>
        </w:rPr>
        <w:t>Ở đầu tuyến đường mòn có bảng bản đồ không?</w:t>
      </w:r>
    </w:p>
    <w:p>
      <w:pPr>
        <w:spacing w:after="160" w:line="312" w:lineRule="auto"/>
      </w:pPr>
      <w:r>
        <w:rPr>
          <w:rFonts w:ascii="Calibri" w:hAnsi="Calibri"/>
          <w:b/>
          <w:sz w:val="22"/>
        </w:rPr>
        <w:t xml:space="preserve">Ms Lan: </w:t>
      </w:r>
      <w:r>
        <w:rPr>
          <w:rFonts w:ascii="Calibri" w:hAnsi="Calibri"/>
          <w:sz w:val="22"/>
        </w:rPr>
        <w:t xml:space="preserve">Yes, a large map board stands right there.  </w:t>
      </w:r>
      <w:r>
        <w:rPr>
          <w:rFonts w:ascii="Calibri" w:hAnsi="Calibri"/>
          <w:i/>
          <w:sz w:val="22"/>
        </w:rPr>
        <w:t>Có, có một bảng bản đồ lớn đứng ngay đó.</w:t>
      </w:r>
    </w:p>
    <w:p>
      <w:pPr>
        <w:spacing w:after="160" w:line="312" w:lineRule="auto"/>
      </w:pPr>
      <w:r>
        <w:rPr>
          <w:rFonts w:ascii="Calibri" w:hAnsi="Calibri"/>
          <w:b/>
          <w:sz w:val="22"/>
        </w:rPr>
        <w:t xml:space="preserve">Ms Theodora: </w:t>
      </w:r>
      <w:r>
        <w:rPr>
          <w:rFonts w:ascii="Calibri" w:hAnsi="Calibri"/>
          <w:sz w:val="22"/>
        </w:rPr>
        <w:t xml:space="preserve">Great, I will check it before we start.  </w:t>
      </w:r>
      <w:r>
        <w:rPr>
          <w:rFonts w:ascii="Calibri" w:hAnsi="Calibri"/>
          <w:i/>
          <w:sz w:val="22"/>
        </w:rPr>
        <w:t>Tốt quá, tôi sẽ xem trước khi mình bắt đầu.</w:t>
      </w:r>
    </w:p>
    <w:p>
      <w:pPr>
        <w:spacing w:after="160" w:line="312" w:lineRule="auto"/>
      </w:pPr>
      <w:r>
        <w:rPr>
          <w:rFonts w:ascii="Calibri" w:hAnsi="Calibri"/>
          <w:b/>
          <w:sz w:val="22"/>
        </w:rPr>
        <w:t xml:space="preserve">Ms Theodora: </w:t>
      </w:r>
      <w:r>
        <w:rPr>
          <w:rFonts w:ascii="Calibri" w:hAnsi="Calibri"/>
          <w:sz w:val="22"/>
        </w:rPr>
        <w:t xml:space="preserve">Why do simple questions about walking routes matter so much anyway?  </w:t>
      </w:r>
      <w:r>
        <w:rPr>
          <w:rFonts w:ascii="Calibri" w:hAnsi="Calibri"/>
          <w:i/>
          <w:sz w:val="22"/>
        </w:rPr>
        <w:t>Vậy vì sao những câu hỏi đơn giản về tuyến đi bộ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safer, more comfortable walks every time.  </w:t>
      </w:r>
      <w:r>
        <w:rPr>
          <w:rFonts w:ascii="Calibri" w:hAnsi="Calibri"/>
          <w:i/>
          <w:sz w:val="22"/>
        </w:rPr>
        <w:t>Chúng giúp mình lên kế hoạch đi bộ an toàn và thoải mái hơn mỗi lần.</w:t>
      </w:r>
    </w:p>
    <w:p>
      <w:pPr>
        <w:spacing w:after="160" w:line="312" w:lineRule="auto"/>
      </w:pPr>
      <w:r>
        <w:rPr>
          <w:rFonts w:ascii="Calibri" w:hAnsi="Calibri"/>
          <w:b/>
          <w:sz w:val="22"/>
        </w:rPr>
        <w:t xml:space="preserve">Ms Theodora: </w:t>
      </w:r>
      <w:r>
        <w:rPr>
          <w:rFonts w:ascii="Calibri" w:hAnsi="Calibri"/>
          <w:sz w:val="22"/>
        </w:rPr>
        <w:t xml:space="preserve">That is very true, I will plan more carefully from now on.  </w:t>
      </w:r>
      <w:r>
        <w:rPr>
          <w:rFonts w:ascii="Calibri" w:hAnsi="Calibri"/>
          <w:i/>
          <w:sz w:val="22"/>
        </w:rPr>
        <w:t>Đúng vậy thật, từ giờ tôi sẽ lên kế hoạch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0121</w:t>
            </w:r>
          </w:p>
        </w:tc>
        <w:tc>
          <w:tcPr>
            <w:tcW w:type="dxa" w:w="7824"/>
            <w:shd w:val="clear" w:color="auto" w:fill="D9E2F3"/>
          </w:tcPr>
          <w:p>
            <w:r>
              <w:rPr>
                <w:rFonts w:ascii="Arial" w:hAnsi="Arial"/>
                <w:b/>
                <w:color w:val="1F3864"/>
                <w:sz w:val="30"/>
              </w:rPr>
              <w:t>Asking and Answering Very Simple Questions About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Bertram are neighbours who often plan their day around the weather, and simple first-time weather questions come up constantly. Across many everyday moments -- asking if it will rain today, asking how hot it will get this afternoon, asking if an umbrella is needed, asking if it is windy enough to cancel a picnic, asking how cold the evening will be, asking if the forecast changed since yesterday, asking whether a jacket is needed, asking if fog will clear by morning, asking how long a storm will last, asking if it is safe to hang laundry outside, asking whether the pool will be too cold to swim in, asking if snow is expected this week, asking how strong the wind is right now, asking whether a garden needs watering today, asking if today is a good day for a barbecue, asking how humid it feels outside, asking whether a drive will be affected by weather, asking if today is sunnier than yesterday, asking whether a coat or a light jacket is better, asking if there will be thunder tonight, asking whether a market stall will be open in the rain, asking how many degrees it is right now, asking if a morning walk is a good idea today, asking whether school activities will move indoors, asking if today is good for flying a kite, asking how quickly weather can change here, asking whether it will be too hot for a run later, asking if clouds mean rain is coming, asking whether a roof leak is caused by the storm, asking if today's weather suits a wedding outdoors, asking whether frost is expected tonight, asking if a beach day is realistic this weekend, asking how the weather compares to last week, asking whether an outdoor market will be cancelled, asking if a picnic blanket will get wet from dew, asking whether sunscreen is necessary today, and finally why simple weather questions matter so much for everyday conversation -- one of them asks a very simple question about weather and daily plans, and the other answers clearly and helpfully.</w:t>
      </w:r>
      <w:r>
        <w:rPr>
          <w:rFonts w:ascii="Calibri" w:hAnsi="Calibri"/>
          <w:i/>
          <w:sz w:val="19"/>
        </w:rPr>
        <w:t xml:space="preserve">  Chị Lan và anh Bertram là hàng xóm, thường lên kế hoạch trong ngày dựa theo thời tiết, và những câu hỏi thời tiết lần đầu đơn giản cứ xuất hiện liên tục. Qua nhiều khoảnh khắc đời thường -- hỏi hôm nay có mưa không, hỏi chiều nay nóng cỡ nào, hỏi có cần mang dù không, hỏi gió có mạnh đến mức phải hủy buổi dã ngoại không, hỏi tối nay lạnh cỡ nào, hỏi dự báo có đổi so với hôm qua không, hỏi có cần áo khoác không, hỏi sương mù có tan trước sáng không, hỏi cơn bão sẽ kéo dài bao lâu, hỏi phơi đồ ngoài trời có an toàn không, hỏi hồ bơi có lạnh quá để bơi không, hỏi tuần này có tuyết không, hỏi gió hiện mạnh cỡ nào, hỏi vườn có cần tưới nước hôm nay không, hỏi hôm nay có phải ngày đẹp để nướng đồ ăn ngoài trời không, hỏi độ ẩm ngoài trời thế nào, hỏi chuyến lái xe có bị ảnh hưởng bởi thời tiết không, hỏi hôm nay có nắng hơn hôm qua không, hỏi nên mặc áo khoác dày hay áo mỏng, hỏi tối nay có sấm không, hỏi sạp hàng ở chợ có mở cửa trong mưa không, hỏi nhiệt độ hiện tại bao nhiêu độ, hỏi hôm nay có phải ngày tốt để đi bộ buổi sáng không, hỏi hoạt động ở trường có chuyển vào trong nhà không, hỏi hôm nay có tốt để thả diều không, hỏi thời tiết ở đây thay đổi nhanh cỡ nào, hỏi lát nữa có nóng quá để chạy bộ không, hỏi mây có nghĩa là sắp mưa không, hỏi rò rỉ mái nhà có phải do cơn bão không, hỏi thời tiết hôm nay có hợp cho đám cưới ngoài trời không, hỏi tối nay có sương giá không, hỏi cuối tuần này có thực tế để đi biển không, hỏi thời tiết so với tuần trước thế nào, hỏi chợ ngoài trời có bị hủy không, hỏi tấm trải dã ngoại có bị ướt sương không, hỏi hôm nay có cần kem chống nắng không, và cuối cùng là vì sao những câu hỏi thời tiết đơn giản lại quan trọng đến vậy cho giao tiếp hằng ngày -- một người hỏi một câu hỏi rất đơn giản về thời tiết và kế hoạch trong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 you think it will rain today?  </w:t>
      </w:r>
      <w:r>
        <w:rPr>
          <w:rFonts w:ascii="Calibri" w:hAnsi="Calibri"/>
          <w:i/>
          <w:sz w:val="22"/>
        </w:rPr>
        <w:t>Xin lỗi anh, anh nghĩ hôm nay có mưa không?</w:t>
      </w:r>
    </w:p>
    <w:p>
      <w:pPr>
        <w:spacing w:after="160" w:line="312" w:lineRule="auto"/>
      </w:pPr>
      <w:r>
        <w:rPr>
          <w:rFonts w:ascii="Calibri" w:hAnsi="Calibri"/>
          <w:b/>
          <w:sz w:val="22"/>
        </w:rPr>
        <w:t xml:space="preserve">Mr Bertram: </w:t>
      </w:r>
      <w:r>
        <w:rPr>
          <w:rFonts w:ascii="Calibri" w:hAnsi="Calibri"/>
          <w:sz w:val="22"/>
        </w:rPr>
        <w:t xml:space="preserve">The forecast says a light shower this afternoon.  </w:t>
      </w:r>
      <w:r>
        <w:rPr>
          <w:rFonts w:ascii="Calibri" w:hAnsi="Calibri"/>
          <w:i/>
          <w:sz w:val="22"/>
        </w:rPr>
        <w:t>Dự báo ghi có mưa nhỏ chiều nay.</w:t>
      </w:r>
    </w:p>
    <w:p>
      <w:pPr>
        <w:spacing w:after="160" w:line="312" w:lineRule="auto"/>
      </w:pPr>
      <w:r>
        <w:rPr>
          <w:rFonts w:ascii="Calibri" w:hAnsi="Calibri"/>
          <w:b/>
          <w:sz w:val="22"/>
        </w:rPr>
        <w:t xml:space="preserve">Ms Lan: </w:t>
      </w:r>
      <w:r>
        <w:rPr>
          <w:rFonts w:ascii="Calibri" w:hAnsi="Calibri"/>
          <w:sz w:val="22"/>
        </w:rPr>
        <w:t xml:space="preserve">Thank you, I will bring an umbrella then.  </w:t>
      </w:r>
      <w:r>
        <w:rPr>
          <w:rFonts w:ascii="Calibri" w:hAnsi="Calibri"/>
          <w:i/>
          <w:sz w:val="22"/>
        </w:rPr>
        <w:t>Cảm ơn anh, vậy tôi mang dù theo.</w:t>
      </w:r>
    </w:p>
    <w:p>
      <w:pPr>
        <w:spacing w:after="160" w:line="312" w:lineRule="auto"/>
      </w:pPr>
      <w:r>
        <w:rPr>
          <w:rFonts w:ascii="Calibri" w:hAnsi="Calibri"/>
          <w:b/>
          <w:sz w:val="22"/>
        </w:rPr>
        <w:t xml:space="preserve">Mr Bertram: </w:t>
      </w:r>
      <w:r>
        <w:rPr>
          <w:rFonts w:ascii="Calibri" w:hAnsi="Calibri"/>
          <w:sz w:val="22"/>
        </w:rPr>
        <w:t xml:space="preserve">How hot do you think it will get this afternoon?  </w:t>
      </w:r>
      <w:r>
        <w:rPr>
          <w:rFonts w:ascii="Calibri" w:hAnsi="Calibri"/>
          <w:i/>
          <w:sz w:val="22"/>
        </w:rPr>
        <w:t>Anh nghĩ chiều nay sẽ nóng cỡ nào?</w:t>
      </w:r>
    </w:p>
    <w:p>
      <w:pPr>
        <w:spacing w:after="160" w:line="312" w:lineRule="auto"/>
      </w:pPr>
      <w:r>
        <w:rPr>
          <w:rFonts w:ascii="Calibri" w:hAnsi="Calibri"/>
          <w:b/>
          <w:sz w:val="22"/>
        </w:rPr>
        <w:t xml:space="preserve">Ms Lan: </w:t>
      </w:r>
      <w:r>
        <w:rPr>
          <w:rFonts w:ascii="Calibri" w:hAnsi="Calibri"/>
          <w:sz w:val="22"/>
        </w:rPr>
        <w:t xml:space="preserve">It should reach around thirty-two degrees.  </w:t>
      </w:r>
      <w:r>
        <w:rPr>
          <w:rFonts w:ascii="Calibri" w:hAnsi="Calibri"/>
          <w:i/>
          <w:sz w:val="22"/>
        </w:rPr>
        <w:t>Chắc sẽ tới khoảng ba mươi hai độ.</w:t>
      </w:r>
    </w:p>
    <w:p>
      <w:pPr>
        <w:spacing w:after="160" w:line="312" w:lineRule="auto"/>
      </w:pPr>
      <w:r>
        <w:rPr>
          <w:rFonts w:ascii="Calibri" w:hAnsi="Calibri"/>
          <w:b/>
          <w:sz w:val="22"/>
        </w:rPr>
        <w:t xml:space="preserve">Mr Bertram: </w:t>
      </w:r>
      <w:r>
        <w:rPr>
          <w:rFonts w:ascii="Calibri" w:hAnsi="Calibri"/>
          <w:sz w:val="22"/>
        </w:rPr>
        <w:t xml:space="preserve">That is quite warm, I should dress lightly.  </w:t>
      </w:r>
      <w:r>
        <w:rPr>
          <w:rFonts w:ascii="Calibri" w:hAnsi="Calibri"/>
          <w:i/>
          <w:sz w:val="22"/>
        </w:rPr>
        <w:t>Vậy khá nóng, tôi nên mặc đồ mỏng.</w:t>
      </w:r>
    </w:p>
    <w:p>
      <w:pPr>
        <w:spacing w:after="160" w:line="312" w:lineRule="auto"/>
      </w:pPr>
      <w:r>
        <w:rPr>
          <w:rFonts w:ascii="Calibri" w:hAnsi="Calibri"/>
          <w:b/>
          <w:sz w:val="22"/>
        </w:rPr>
        <w:t xml:space="preserve">Ms Lan: </w:t>
      </w:r>
      <w:r>
        <w:rPr>
          <w:rFonts w:ascii="Calibri" w:hAnsi="Calibri"/>
          <w:sz w:val="22"/>
        </w:rPr>
        <w:t xml:space="preserve">Should I bring an umbrella with me today?  </w:t>
      </w:r>
      <w:r>
        <w:rPr>
          <w:rFonts w:ascii="Calibri" w:hAnsi="Calibri"/>
          <w:i/>
          <w:sz w:val="22"/>
        </w:rPr>
        <w:t>Hôm nay tôi có nên mang theo dù không?</w:t>
      </w:r>
    </w:p>
    <w:p>
      <w:pPr>
        <w:spacing w:after="160" w:line="312" w:lineRule="auto"/>
      </w:pPr>
      <w:r>
        <w:rPr>
          <w:rFonts w:ascii="Calibri" w:hAnsi="Calibri"/>
          <w:b/>
          <w:sz w:val="22"/>
        </w:rPr>
        <w:t xml:space="preserve">Mr Bertram: </w:t>
      </w:r>
      <w:r>
        <w:rPr>
          <w:rFonts w:ascii="Calibri" w:hAnsi="Calibri"/>
          <w:sz w:val="22"/>
        </w:rPr>
        <w:t xml:space="preserve">It would not hurt, just in case.  </w:t>
      </w:r>
      <w:r>
        <w:rPr>
          <w:rFonts w:ascii="Calibri" w:hAnsi="Calibri"/>
          <w:i/>
          <w:sz w:val="22"/>
        </w:rPr>
        <w:t>Mang theo cũng không sao, phòng khi cần.</w:t>
      </w:r>
    </w:p>
    <w:p>
      <w:pPr>
        <w:spacing w:after="160" w:line="312" w:lineRule="auto"/>
      </w:pPr>
      <w:r>
        <w:rPr>
          <w:rFonts w:ascii="Calibri" w:hAnsi="Calibri"/>
          <w:b/>
          <w:sz w:val="22"/>
        </w:rPr>
        <w:t xml:space="preserve">Ms Lan: </w:t>
      </w:r>
      <w:r>
        <w:rPr>
          <w:rFonts w:ascii="Calibri" w:hAnsi="Calibri"/>
          <w:sz w:val="22"/>
        </w:rPr>
        <w:t xml:space="preserve">Good advice, better safe than sorry.  </w:t>
      </w:r>
      <w:r>
        <w:rPr>
          <w:rFonts w:ascii="Calibri" w:hAnsi="Calibri"/>
          <w:i/>
          <w:sz w:val="22"/>
        </w:rPr>
        <w:t>Lời khuyên hay, cẩn thận vẫn hơn.</w:t>
      </w:r>
    </w:p>
    <w:p>
      <w:pPr>
        <w:spacing w:after="160" w:line="312" w:lineRule="auto"/>
      </w:pPr>
      <w:r>
        <w:rPr>
          <w:rFonts w:ascii="Calibri" w:hAnsi="Calibri"/>
          <w:b/>
          <w:sz w:val="22"/>
        </w:rPr>
        <w:t xml:space="preserve">Mr Bertram: </w:t>
      </w:r>
      <w:r>
        <w:rPr>
          <w:rFonts w:ascii="Calibri" w:hAnsi="Calibri"/>
          <w:sz w:val="22"/>
        </w:rPr>
        <w:t xml:space="preserve">Is it windy enough today to cancel our picnic?  </w:t>
      </w:r>
      <w:r>
        <w:rPr>
          <w:rFonts w:ascii="Calibri" w:hAnsi="Calibri"/>
          <w:i/>
          <w:sz w:val="22"/>
        </w:rPr>
        <w:t>Hôm nay gió có mạnh đến mức phải hủy buổi dã ngoại không?</w:t>
      </w:r>
    </w:p>
    <w:p>
      <w:pPr>
        <w:spacing w:after="160" w:line="312" w:lineRule="auto"/>
      </w:pPr>
      <w:r>
        <w:rPr>
          <w:rFonts w:ascii="Calibri" w:hAnsi="Calibri"/>
          <w:b/>
          <w:sz w:val="22"/>
        </w:rPr>
        <w:t xml:space="preserve">Ms Lan: </w:t>
      </w:r>
      <w:r>
        <w:rPr>
          <w:rFonts w:ascii="Calibri" w:hAnsi="Calibri"/>
          <w:sz w:val="22"/>
        </w:rPr>
        <w:t xml:space="preserve">Not quite, a light breeze should be fine.  </w:t>
      </w:r>
      <w:r>
        <w:rPr>
          <w:rFonts w:ascii="Calibri" w:hAnsi="Calibri"/>
          <w:i/>
          <w:sz w:val="22"/>
        </w:rPr>
        <w:t>Chưa tới mức đó đâu, gió nhẹ vẫn ổn.</w:t>
      </w:r>
    </w:p>
    <w:p>
      <w:pPr>
        <w:spacing w:after="160" w:line="312" w:lineRule="auto"/>
      </w:pPr>
      <w:r>
        <w:rPr>
          <w:rFonts w:ascii="Calibri" w:hAnsi="Calibri"/>
          <w:b/>
          <w:sz w:val="22"/>
        </w:rPr>
        <w:t xml:space="preserve">Mr Bertram: </w:t>
      </w:r>
      <w:r>
        <w:rPr>
          <w:rFonts w:ascii="Calibri" w:hAnsi="Calibri"/>
          <w:sz w:val="22"/>
        </w:rPr>
        <w:t xml:space="preserve">Good, let us keep the plan then.  </w:t>
      </w:r>
      <w:r>
        <w:rPr>
          <w:rFonts w:ascii="Calibri" w:hAnsi="Calibri"/>
          <w:i/>
          <w:sz w:val="22"/>
        </w:rPr>
        <w:t>Tốt, vậy mình giữ kế hoạch đi.</w:t>
      </w:r>
    </w:p>
    <w:p>
      <w:pPr>
        <w:spacing w:after="160" w:line="312" w:lineRule="auto"/>
      </w:pPr>
      <w:r>
        <w:rPr>
          <w:rFonts w:ascii="Calibri" w:hAnsi="Calibri"/>
          <w:b/>
          <w:sz w:val="22"/>
        </w:rPr>
        <w:t xml:space="preserve">Ms Lan: </w:t>
      </w:r>
      <w:r>
        <w:rPr>
          <w:rFonts w:ascii="Calibri" w:hAnsi="Calibri"/>
          <w:sz w:val="22"/>
        </w:rPr>
        <w:t xml:space="preserve">How cold do you think it will get this evening?  </w:t>
      </w:r>
      <w:r>
        <w:rPr>
          <w:rFonts w:ascii="Calibri" w:hAnsi="Calibri"/>
          <w:i/>
          <w:sz w:val="22"/>
        </w:rPr>
        <w:t>Anh nghĩ tối nay sẽ lạnh cỡ nào?</w:t>
      </w:r>
    </w:p>
    <w:p>
      <w:pPr>
        <w:spacing w:after="160" w:line="312" w:lineRule="auto"/>
      </w:pPr>
      <w:r>
        <w:rPr>
          <w:rFonts w:ascii="Calibri" w:hAnsi="Calibri"/>
          <w:b/>
          <w:sz w:val="22"/>
        </w:rPr>
        <w:t xml:space="preserve">Mr Bertram: </w:t>
      </w:r>
      <w:r>
        <w:rPr>
          <w:rFonts w:ascii="Calibri" w:hAnsi="Calibri"/>
          <w:sz w:val="22"/>
        </w:rPr>
        <w:t xml:space="preserve">It might drop to around fifteen degrees.  </w:t>
      </w:r>
      <w:r>
        <w:rPr>
          <w:rFonts w:ascii="Calibri" w:hAnsi="Calibri"/>
          <w:i/>
          <w:sz w:val="22"/>
        </w:rPr>
        <w:t>Có thể xuống khoảng mười lăm độ.</w:t>
      </w:r>
    </w:p>
    <w:p>
      <w:pPr>
        <w:spacing w:after="160" w:line="312" w:lineRule="auto"/>
      </w:pPr>
      <w:r>
        <w:rPr>
          <w:rFonts w:ascii="Calibri" w:hAnsi="Calibri"/>
          <w:b/>
          <w:sz w:val="22"/>
        </w:rPr>
        <w:t xml:space="preserve">Ms Lan: </w:t>
      </w:r>
      <w:r>
        <w:rPr>
          <w:rFonts w:ascii="Calibri" w:hAnsi="Calibri"/>
          <w:sz w:val="22"/>
        </w:rPr>
        <w:t xml:space="preserve">I will grab a light jacket then.  </w:t>
      </w:r>
      <w:r>
        <w:rPr>
          <w:rFonts w:ascii="Calibri" w:hAnsi="Calibri"/>
          <w:i/>
          <w:sz w:val="22"/>
        </w:rPr>
        <w:t>Vậy tôi sẽ lấy áo khoác nhẹ.</w:t>
      </w:r>
    </w:p>
    <w:p>
      <w:pPr>
        <w:spacing w:after="160" w:line="312" w:lineRule="auto"/>
      </w:pPr>
      <w:r>
        <w:rPr>
          <w:rFonts w:ascii="Calibri" w:hAnsi="Calibri"/>
          <w:b/>
          <w:sz w:val="22"/>
        </w:rPr>
        <w:t xml:space="preserve">Mr Bertram: </w:t>
      </w:r>
      <w:r>
        <w:rPr>
          <w:rFonts w:ascii="Calibri" w:hAnsi="Calibri"/>
          <w:sz w:val="22"/>
        </w:rPr>
        <w:t xml:space="preserve">Did the forecast change much since yesterday?  </w:t>
      </w:r>
      <w:r>
        <w:rPr>
          <w:rFonts w:ascii="Calibri" w:hAnsi="Calibri"/>
          <w:i/>
          <w:sz w:val="22"/>
        </w:rPr>
        <w:t>Dự báo có đổi nhiều so với hôm qua không?</w:t>
      </w:r>
    </w:p>
    <w:p>
      <w:pPr>
        <w:spacing w:after="160" w:line="312" w:lineRule="auto"/>
      </w:pPr>
      <w:r>
        <w:rPr>
          <w:rFonts w:ascii="Calibri" w:hAnsi="Calibri"/>
          <w:b/>
          <w:sz w:val="22"/>
        </w:rPr>
        <w:t xml:space="preserve">Ms Lan: </w:t>
      </w:r>
      <w:r>
        <w:rPr>
          <w:rFonts w:ascii="Calibri" w:hAnsi="Calibri"/>
          <w:sz w:val="22"/>
        </w:rPr>
        <w:t xml:space="preserve">Yes, it is warmer than expected now.  </w:t>
      </w:r>
      <w:r>
        <w:rPr>
          <w:rFonts w:ascii="Calibri" w:hAnsi="Calibri"/>
          <w:i/>
          <w:sz w:val="22"/>
        </w:rPr>
        <w:t>Có, giờ ấm hơn dự kiến.</w:t>
      </w:r>
    </w:p>
    <w:p>
      <w:pPr>
        <w:spacing w:after="160" w:line="312" w:lineRule="auto"/>
      </w:pPr>
      <w:r>
        <w:rPr>
          <w:rFonts w:ascii="Calibri" w:hAnsi="Calibri"/>
          <w:b/>
          <w:sz w:val="22"/>
        </w:rPr>
        <w:t xml:space="preserve">Mr Bertram: </w:t>
      </w:r>
      <w:r>
        <w:rPr>
          <w:rFonts w:ascii="Calibri" w:hAnsi="Calibri"/>
          <w:sz w:val="22"/>
        </w:rPr>
        <w:t xml:space="preserve">That is a pleasant surprise.  </w:t>
      </w:r>
      <w:r>
        <w:rPr>
          <w:rFonts w:ascii="Calibri" w:hAnsi="Calibri"/>
          <w:i/>
          <w:sz w:val="22"/>
        </w:rPr>
        <w:t>Vậy bất ngờ dễ chịu đấy.</w:t>
      </w:r>
    </w:p>
    <w:p>
      <w:pPr>
        <w:spacing w:after="160" w:line="312" w:lineRule="auto"/>
      </w:pPr>
      <w:r>
        <w:rPr>
          <w:rFonts w:ascii="Calibri" w:hAnsi="Calibri"/>
          <w:b/>
          <w:sz w:val="22"/>
        </w:rPr>
        <w:t xml:space="preserve">Ms Lan: </w:t>
      </w:r>
      <w:r>
        <w:rPr>
          <w:rFonts w:ascii="Calibri" w:hAnsi="Calibri"/>
          <w:sz w:val="22"/>
        </w:rPr>
        <w:t xml:space="preserve">Do you think we still need jackets tonight?  </w:t>
      </w:r>
      <w:r>
        <w:rPr>
          <w:rFonts w:ascii="Calibri" w:hAnsi="Calibri"/>
          <w:i/>
          <w:sz w:val="22"/>
        </w:rPr>
        <w:t>Anh nghĩ tối nay mình vẫn cần áo khoác không?</w:t>
      </w:r>
    </w:p>
    <w:p>
      <w:pPr>
        <w:spacing w:after="160" w:line="312" w:lineRule="auto"/>
      </w:pPr>
      <w:r>
        <w:rPr>
          <w:rFonts w:ascii="Calibri" w:hAnsi="Calibri"/>
          <w:b/>
          <w:sz w:val="22"/>
        </w:rPr>
        <w:t xml:space="preserve">Mr Bertram: </w:t>
      </w:r>
      <w:r>
        <w:rPr>
          <w:rFonts w:ascii="Calibri" w:hAnsi="Calibri"/>
          <w:sz w:val="22"/>
        </w:rPr>
        <w:t xml:space="preserve">A light one should be more than enough.  </w:t>
      </w:r>
      <w:r>
        <w:rPr>
          <w:rFonts w:ascii="Calibri" w:hAnsi="Calibri"/>
          <w:i/>
          <w:sz w:val="22"/>
        </w:rPr>
        <w:t>Một cái mỏng là đủ rồi.</w:t>
      </w:r>
    </w:p>
    <w:p>
      <w:pPr>
        <w:spacing w:after="160" w:line="312" w:lineRule="auto"/>
      </w:pPr>
      <w:r>
        <w:rPr>
          <w:rFonts w:ascii="Calibri" w:hAnsi="Calibri"/>
          <w:b/>
          <w:sz w:val="22"/>
        </w:rPr>
        <w:t xml:space="preserve">Ms Lan: </w:t>
      </w:r>
      <w:r>
        <w:rPr>
          <w:rFonts w:ascii="Calibri" w:hAnsi="Calibri"/>
          <w:sz w:val="22"/>
        </w:rPr>
        <w:t xml:space="preserve">Good, I will grab the thin one.  </w:t>
      </w:r>
      <w:r>
        <w:rPr>
          <w:rFonts w:ascii="Calibri" w:hAnsi="Calibri"/>
          <w:i/>
          <w:sz w:val="22"/>
        </w:rPr>
        <w:t>Tốt, tôi sẽ lấy cái mỏng.</w:t>
      </w:r>
    </w:p>
    <w:p>
      <w:pPr>
        <w:spacing w:after="160" w:line="312" w:lineRule="auto"/>
      </w:pPr>
      <w:r>
        <w:rPr>
          <w:rFonts w:ascii="Calibri" w:hAnsi="Calibri"/>
          <w:b/>
          <w:sz w:val="22"/>
        </w:rPr>
        <w:t xml:space="preserve">Mr Bertram: </w:t>
      </w:r>
      <w:r>
        <w:rPr>
          <w:rFonts w:ascii="Calibri" w:hAnsi="Calibri"/>
          <w:sz w:val="22"/>
        </w:rPr>
        <w:t xml:space="preserve">Do you think this fog will clear by morning?  </w:t>
      </w:r>
      <w:r>
        <w:rPr>
          <w:rFonts w:ascii="Calibri" w:hAnsi="Calibri"/>
          <w:i/>
          <w:sz w:val="22"/>
        </w:rPr>
        <w:t>Anh nghĩ sương mù này sẽ tan trước sáng không?</w:t>
      </w:r>
    </w:p>
    <w:p>
      <w:pPr>
        <w:spacing w:after="160" w:line="312" w:lineRule="auto"/>
      </w:pPr>
      <w:r>
        <w:rPr>
          <w:rFonts w:ascii="Calibri" w:hAnsi="Calibri"/>
          <w:b/>
          <w:sz w:val="22"/>
        </w:rPr>
        <w:t xml:space="preserve">Ms Lan: </w:t>
      </w:r>
      <w:r>
        <w:rPr>
          <w:rFonts w:ascii="Calibri" w:hAnsi="Calibri"/>
          <w:sz w:val="22"/>
        </w:rPr>
        <w:t xml:space="preserve">Yes, it usually burns off by nine.  </w:t>
      </w:r>
      <w:r>
        <w:rPr>
          <w:rFonts w:ascii="Calibri" w:hAnsi="Calibri"/>
          <w:i/>
          <w:sz w:val="22"/>
        </w:rPr>
        <w:t>Có, thường thì tan lúc chín giờ.</w:t>
      </w:r>
    </w:p>
    <w:p>
      <w:pPr>
        <w:spacing w:after="160" w:line="312" w:lineRule="auto"/>
      </w:pPr>
      <w:r>
        <w:rPr>
          <w:rFonts w:ascii="Calibri" w:hAnsi="Calibri"/>
          <w:b/>
          <w:sz w:val="22"/>
        </w:rPr>
        <w:t xml:space="preserve">Mr Bertram: </w:t>
      </w:r>
      <w:r>
        <w:rPr>
          <w:rFonts w:ascii="Calibri" w:hAnsi="Calibri"/>
          <w:sz w:val="22"/>
        </w:rPr>
        <w:t xml:space="preserve">Good, our drive should be fine then.  </w:t>
      </w:r>
      <w:r>
        <w:rPr>
          <w:rFonts w:ascii="Calibri" w:hAnsi="Calibri"/>
          <w:i/>
          <w:sz w:val="22"/>
        </w:rPr>
        <w:t>Tốt, vậy chuyến lái xe của mình sẽ ổn.</w:t>
      </w:r>
    </w:p>
    <w:p>
      <w:pPr>
        <w:spacing w:after="160" w:line="312" w:lineRule="auto"/>
      </w:pPr>
      <w:r>
        <w:rPr>
          <w:rFonts w:ascii="Calibri" w:hAnsi="Calibri"/>
          <w:b/>
          <w:sz w:val="22"/>
        </w:rPr>
        <w:t xml:space="preserve">Ms Lan: </w:t>
      </w:r>
      <w:r>
        <w:rPr>
          <w:rFonts w:ascii="Calibri" w:hAnsi="Calibri"/>
          <w:sz w:val="22"/>
        </w:rPr>
        <w:t xml:space="preserve">How long do you think this storm will last?  </w:t>
      </w:r>
      <w:r>
        <w:rPr>
          <w:rFonts w:ascii="Calibri" w:hAnsi="Calibri"/>
          <w:i/>
          <w:sz w:val="22"/>
        </w:rPr>
        <w:t>Anh nghĩ cơn bão này sẽ kéo dài bao lâu?</w:t>
      </w:r>
    </w:p>
    <w:p>
      <w:pPr>
        <w:spacing w:after="160" w:line="312" w:lineRule="auto"/>
      </w:pPr>
      <w:r>
        <w:rPr>
          <w:rFonts w:ascii="Calibri" w:hAnsi="Calibri"/>
          <w:b/>
          <w:sz w:val="22"/>
        </w:rPr>
        <w:t xml:space="preserve">Mr Bertram: </w:t>
      </w:r>
      <w:r>
        <w:rPr>
          <w:rFonts w:ascii="Calibri" w:hAnsi="Calibri"/>
          <w:sz w:val="22"/>
        </w:rPr>
        <w:t xml:space="preserve">Probably just another hour or so.  </w:t>
      </w:r>
      <w:r>
        <w:rPr>
          <w:rFonts w:ascii="Calibri" w:hAnsi="Calibri"/>
          <w:i/>
          <w:sz w:val="22"/>
        </w:rPr>
        <w:t>Chắc chỉ thêm khoảng một tiếng nữa thôi.</w:t>
      </w:r>
    </w:p>
    <w:p>
      <w:pPr>
        <w:spacing w:after="160" w:line="312" w:lineRule="auto"/>
      </w:pPr>
      <w:r>
        <w:rPr>
          <w:rFonts w:ascii="Calibri" w:hAnsi="Calibri"/>
          <w:b/>
          <w:sz w:val="22"/>
        </w:rPr>
        <w:t xml:space="preserve">Ms Lan: </w:t>
      </w:r>
      <w:r>
        <w:rPr>
          <w:rFonts w:ascii="Calibri" w:hAnsi="Calibri"/>
          <w:sz w:val="22"/>
        </w:rPr>
        <w:t xml:space="preserve">Alright, we can wait it out then.  </w:t>
      </w:r>
      <w:r>
        <w:rPr>
          <w:rFonts w:ascii="Calibri" w:hAnsi="Calibri"/>
          <w:i/>
          <w:sz w:val="22"/>
        </w:rPr>
        <w:t>Được, vậy mình chờ được.</w:t>
      </w:r>
    </w:p>
    <w:p>
      <w:pPr>
        <w:spacing w:after="160" w:line="312" w:lineRule="auto"/>
      </w:pPr>
      <w:r>
        <w:rPr>
          <w:rFonts w:ascii="Calibri" w:hAnsi="Calibri"/>
          <w:b/>
          <w:sz w:val="22"/>
        </w:rPr>
        <w:t xml:space="preserve">Mr Bertram: </w:t>
      </w:r>
      <w:r>
        <w:rPr>
          <w:rFonts w:ascii="Calibri" w:hAnsi="Calibri"/>
          <w:sz w:val="22"/>
        </w:rPr>
        <w:t xml:space="preserve">Is it safe to hang my laundry outside right now?  </w:t>
      </w:r>
      <w:r>
        <w:rPr>
          <w:rFonts w:ascii="Calibri" w:hAnsi="Calibri"/>
          <w:i/>
          <w:sz w:val="22"/>
        </w:rPr>
        <w:t>Bây giờ phơi đồ ngoài trời có an toàn không?</w:t>
      </w:r>
    </w:p>
    <w:p>
      <w:pPr>
        <w:spacing w:after="160" w:line="312" w:lineRule="auto"/>
      </w:pPr>
      <w:r>
        <w:rPr>
          <w:rFonts w:ascii="Calibri" w:hAnsi="Calibri"/>
          <w:b/>
          <w:sz w:val="22"/>
        </w:rPr>
        <w:t xml:space="preserve">Ms Lan: </w:t>
      </w:r>
      <w:r>
        <w:rPr>
          <w:rFonts w:ascii="Calibri" w:hAnsi="Calibri"/>
          <w:sz w:val="22"/>
        </w:rPr>
        <w:t xml:space="preserve">Yes, the sky looks clear for hours.  </w:t>
      </w:r>
      <w:r>
        <w:rPr>
          <w:rFonts w:ascii="Calibri" w:hAnsi="Calibri"/>
          <w:i/>
          <w:sz w:val="22"/>
        </w:rPr>
        <w:t>Có, bầu trời trông quang trong nhiều giờ tới.</w:t>
      </w:r>
    </w:p>
    <w:p>
      <w:pPr>
        <w:spacing w:after="160" w:line="312" w:lineRule="auto"/>
      </w:pPr>
      <w:r>
        <w:rPr>
          <w:rFonts w:ascii="Calibri" w:hAnsi="Calibri"/>
          <w:b/>
          <w:sz w:val="22"/>
        </w:rPr>
        <w:t xml:space="preserve">Mr Bertram: </w:t>
      </w:r>
      <w:r>
        <w:rPr>
          <w:rFonts w:ascii="Calibri" w:hAnsi="Calibri"/>
          <w:sz w:val="22"/>
        </w:rPr>
        <w:t xml:space="preserve">Great, I will hang it out now.  </w:t>
      </w:r>
      <w:r>
        <w:rPr>
          <w:rFonts w:ascii="Calibri" w:hAnsi="Calibri"/>
          <w:i/>
          <w:sz w:val="22"/>
        </w:rPr>
        <w:t>Tốt, tôi sẽ phơi ngay.</w:t>
      </w:r>
    </w:p>
    <w:p>
      <w:pPr>
        <w:spacing w:after="160" w:line="312" w:lineRule="auto"/>
      </w:pPr>
      <w:r>
        <w:rPr>
          <w:rFonts w:ascii="Calibri" w:hAnsi="Calibri"/>
          <w:b/>
          <w:sz w:val="22"/>
        </w:rPr>
        <w:t xml:space="preserve">Ms Lan: </w:t>
      </w:r>
      <w:r>
        <w:rPr>
          <w:rFonts w:ascii="Calibri" w:hAnsi="Calibri"/>
          <w:sz w:val="22"/>
        </w:rPr>
        <w:t xml:space="preserve">Will the pool be too cold to swim in today?  </w:t>
      </w:r>
      <w:r>
        <w:rPr>
          <w:rFonts w:ascii="Calibri" w:hAnsi="Calibri"/>
          <w:i/>
          <w:sz w:val="22"/>
        </w:rPr>
        <w:t>Hôm nay hồ bơi có lạnh quá để bơi không?</w:t>
      </w:r>
    </w:p>
    <w:p>
      <w:pPr>
        <w:spacing w:after="160" w:line="312" w:lineRule="auto"/>
      </w:pPr>
      <w:r>
        <w:rPr>
          <w:rFonts w:ascii="Calibri" w:hAnsi="Calibri"/>
          <w:b/>
          <w:sz w:val="22"/>
        </w:rPr>
        <w:t xml:space="preserve">Mr Bertram: </w:t>
      </w:r>
      <w:r>
        <w:rPr>
          <w:rFonts w:ascii="Calibri" w:hAnsi="Calibri"/>
          <w:sz w:val="22"/>
        </w:rPr>
        <w:t xml:space="preserve">No, it should be pleasantly warm today.  </w:t>
      </w:r>
      <w:r>
        <w:rPr>
          <w:rFonts w:ascii="Calibri" w:hAnsi="Calibri"/>
          <w:i/>
          <w:sz w:val="22"/>
        </w:rPr>
        <w:t>Không, hôm nay chắc sẽ ấm dễ chịu.</w:t>
      </w:r>
    </w:p>
    <w:p>
      <w:pPr>
        <w:spacing w:after="160" w:line="312" w:lineRule="auto"/>
      </w:pPr>
      <w:r>
        <w:rPr>
          <w:rFonts w:ascii="Calibri" w:hAnsi="Calibri"/>
          <w:b/>
          <w:sz w:val="22"/>
        </w:rPr>
        <w:t xml:space="preserve">Ms Lan: </w:t>
      </w:r>
      <w:r>
        <w:rPr>
          <w:rFonts w:ascii="Calibri" w:hAnsi="Calibri"/>
          <w:sz w:val="22"/>
        </w:rPr>
        <w:t xml:space="preserve">Perfect, I will bring my swimsuit.  </w:t>
      </w:r>
      <w:r>
        <w:rPr>
          <w:rFonts w:ascii="Calibri" w:hAnsi="Calibri"/>
          <w:i/>
          <w:sz w:val="22"/>
        </w:rPr>
        <w:t>Hoàn hảo, tôi sẽ mang đồ bơi.</w:t>
      </w:r>
    </w:p>
    <w:p>
      <w:pPr>
        <w:spacing w:after="160" w:line="312" w:lineRule="auto"/>
      </w:pPr>
      <w:r>
        <w:rPr>
          <w:rFonts w:ascii="Calibri" w:hAnsi="Calibri"/>
          <w:b/>
          <w:sz w:val="22"/>
        </w:rPr>
        <w:t xml:space="preserve">Mr Bertram: </w:t>
      </w:r>
      <w:r>
        <w:rPr>
          <w:rFonts w:ascii="Calibri" w:hAnsi="Calibri"/>
          <w:sz w:val="22"/>
        </w:rPr>
        <w:t xml:space="preserve">Is snow expected anywhere this week?  </w:t>
      </w:r>
      <w:r>
        <w:rPr>
          <w:rFonts w:ascii="Calibri" w:hAnsi="Calibri"/>
          <w:i/>
          <w:sz w:val="22"/>
        </w:rPr>
        <w:t>Tuần này có dự báo tuyết ở đâu không?</w:t>
      </w:r>
    </w:p>
    <w:p>
      <w:pPr>
        <w:spacing w:after="160" w:line="312" w:lineRule="auto"/>
      </w:pPr>
      <w:r>
        <w:rPr>
          <w:rFonts w:ascii="Calibri" w:hAnsi="Calibri"/>
          <w:b/>
          <w:sz w:val="22"/>
        </w:rPr>
        <w:t xml:space="preserve">Ms Lan: </w:t>
      </w:r>
      <w:r>
        <w:rPr>
          <w:rFonts w:ascii="Calibri" w:hAnsi="Calibri"/>
          <w:sz w:val="22"/>
        </w:rPr>
        <w:t xml:space="preserve">Not here, but the mountains might see some.  </w:t>
      </w:r>
      <w:r>
        <w:rPr>
          <w:rFonts w:ascii="Calibri" w:hAnsi="Calibri"/>
          <w:i/>
          <w:sz w:val="22"/>
        </w:rPr>
        <w:t>Ở đây thì không, nhưng vùng núi có thể có.</w:t>
      </w:r>
    </w:p>
    <w:p>
      <w:pPr>
        <w:spacing w:after="160" w:line="312" w:lineRule="auto"/>
      </w:pPr>
      <w:r>
        <w:rPr>
          <w:rFonts w:ascii="Calibri" w:hAnsi="Calibri"/>
          <w:b/>
          <w:sz w:val="22"/>
        </w:rPr>
        <w:t xml:space="preserve">Mr Bertram: </w:t>
      </w:r>
      <w:r>
        <w:rPr>
          <w:rFonts w:ascii="Calibri" w:hAnsi="Calibri"/>
          <w:sz w:val="22"/>
        </w:rPr>
        <w:t xml:space="preserve">Ah, that makes sense for this time of year.  </w:t>
      </w:r>
      <w:r>
        <w:rPr>
          <w:rFonts w:ascii="Calibri" w:hAnsi="Calibri"/>
          <w:i/>
          <w:sz w:val="22"/>
        </w:rPr>
        <w:t>À, hợp lý cho thời điểm này trong năm.</w:t>
      </w:r>
    </w:p>
    <w:p>
      <w:pPr>
        <w:spacing w:after="160" w:line="312" w:lineRule="auto"/>
      </w:pPr>
      <w:r>
        <w:rPr>
          <w:rFonts w:ascii="Calibri" w:hAnsi="Calibri"/>
          <w:b/>
          <w:sz w:val="22"/>
        </w:rPr>
        <w:t xml:space="preserve">Ms Lan: </w:t>
      </w:r>
      <w:r>
        <w:rPr>
          <w:rFonts w:ascii="Calibri" w:hAnsi="Calibri"/>
          <w:sz w:val="22"/>
        </w:rPr>
        <w:t xml:space="preserve">How strong is the wind right now, would you say?  </w:t>
      </w:r>
      <w:r>
        <w:rPr>
          <w:rFonts w:ascii="Calibri" w:hAnsi="Calibri"/>
          <w:i/>
          <w:sz w:val="22"/>
        </w:rPr>
        <w:t>Anh thấy gió bây giờ mạnh cỡ nào vậy?</w:t>
      </w:r>
    </w:p>
    <w:p>
      <w:pPr>
        <w:spacing w:after="160" w:line="312" w:lineRule="auto"/>
      </w:pPr>
      <w:r>
        <w:rPr>
          <w:rFonts w:ascii="Calibri" w:hAnsi="Calibri"/>
          <w:b/>
          <w:sz w:val="22"/>
        </w:rPr>
        <w:t xml:space="preserve">Mr Bertram: </w:t>
      </w:r>
      <w:r>
        <w:rPr>
          <w:rFonts w:ascii="Calibri" w:hAnsi="Calibri"/>
          <w:sz w:val="22"/>
        </w:rPr>
        <w:t xml:space="preserve">It feels fairly mild, nothing too strong.  </w:t>
      </w:r>
      <w:r>
        <w:rPr>
          <w:rFonts w:ascii="Calibri" w:hAnsi="Calibri"/>
          <w:i/>
          <w:sz w:val="22"/>
        </w:rPr>
        <w:t>Cảm giác khá nhẹ, không mạnh lắm.</w:t>
      </w:r>
    </w:p>
    <w:p>
      <w:pPr>
        <w:spacing w:after="160" w:line="312" w:lineRule="auto"/>
      </w:pPr>
      <w:r>
        <w:rPr>
          <w:rFonts w:ascii="Calibri" w:hAnsi="Calibri"/>
          <w:b/>
          <w:sz w:val="22"/>
        </w:rPr>
        <w:t xml:space="preserve">Ms Lan: </w:t>
      </w:r>
      <w:r>
        <w:rPr>
          <w:rFonts w:ascii="Calibri" w:hAnsi="Calibri"/>
          <w:sz w:val="22"/>
        </w:rPr>
        <w:t xml:space="preserve">Good, that should not bother our plans.  </w:t>
      </w:r>
      <w:r>
        <w:rPr>
          <w:rFonts w:ascii="Calibri" w:hAnsi="Calibri"/>
          <w:i/>
          <w:sz w:val="22"/>
        </w:rPr>
        <w:t>Tốt, vậy sẽ không ảnh hưởng kế hoạch của mình.</w:t>
      </w:r>
    </w:p>
    <w:p>
      <w:pPr>
        <w:spacing w:after="160" w:line="312" w:lineRule="auto"/>
      </w:pPr>
      <w:r>
        <w:rPr>
          <w:rFonts w:ascii="Calibri" w:hAnsi="Calibri"/>
          <w:b/>
          <w:sz w:val="22"/>
        </w:rPr>
        <w:t xml:space="preserve">Mr Bertram: </w:t>
      </w:r>
      <w:r>
        <w:rPr>
          <w:rFonts w:ascii="Calibri" w:hAnsi="Calibri"/>
          <w:sz w:val="22"/>
        </w:rPr>
        <w:t xml:space="preserve">Does the garden still need watering today?  </w:t>
      </w:r>
      <w:r>
        <w:rPr>
          <w:rFonts w:ascii="Calibri" w:hAnsi="Calibri"/>
          <w:i/>
          <w:sz w:val="22"/>
        </w:rPr>
        <w:t>Vườn hôm nay có cần tưới nước không?</w:t>
      </w:r>
    </w:p>
    <w:p>
      <w:pPr>
        <w:spacing w:after="160" w:line="312" w:lineRule="auto"/>
      </w:pPr>
      <w:r>
        <w:rPr>
          <w:rFonts w:ascii="Calibri" w:hAnsi="Calibri"/>
          <w:b/>
          <w:sz w:val="22"/>
        </w:rPr>
        <w:t xml:space="preserve">Ms Lan: </w:t>
      </w:r>
      <w:r>
        <w:rPr>
          <w:rFonts w:ascii="Calibri" w:hAnsi="Calibri"/>
          <w:sz w:val="22"/>
        </w:rPr>
        <w:t xml:space="preserve">No, last night's rain should be enough.  </w:t>
      </w:r>
      <w:r>
        <w:rPr>
          <w:rFonts w:ascii="Calibri" w:hAnsi="Calibri"/>
          <w:i/>
          <w:sz w:val="22"/>
        </w:rPr>
        <w:t>Không, mưa tối qua chắc đủ rồi.</w:t>
      </w:r>
    </w:p>
    <w:p>
      <w:pPr>
        <w:spacing w:after="160" w:line="312" w:lineRule="auto"/>
      </w:pPr>
      <w:r>
        <w:rPr>
          <w:rFonts w:ascii="Calibri" w:hAnsi="Calibri"/>
          <w:b/>
          <w:sz w:val="22"/>
        </w:rPr>
        <w:t xml:space="preserve">Mr Bertram: </w:t>
      </w:r>
      <w:r>
        <w:rPr>
          <w:rFonts w:ascii="Calibri" w:hAnsi="Calibri"/>
          <w:sz w:val="22"/>
        </w:rPr>
        <w:t xml:space="preserve">Good, I can skip that chore then.  </w:t>
      </w:r>
      <w:r>
        <w:rPr>
          <w:rFonts w:ascii="Calibri" w:hAnsi="Calibri"/>
          <w:i/>
          <w:sz w:val="22"/>
        </w:rPr>
        <w:t>Tốt, vậy tôi bỏ qua việc đó được.</w:t>
      </w:r>
    </w:p>
    <w:p>
      <w:pPr>
        <w:spacing w:after="160" w:line="312" w:lineRule="auto"/>
      </w:pPr>
      <w:r>
        <w:rPr>
          <w:rFonts w:ascii="Calibri" w:hAnsi="Calibri"/>
          <w:b/>
          <w:sz w:val="22"/>
        </w:rPr>
        <w:t xml:space="preserve">Ms Lan: </w:t>
      </w:r>
      <w:r>
        <w:rPr>
          <w:rFonts w:ascii="Calibri" w:hAnsi="Calibri"/>
          <w:sz w:val="22"/>
        </w:rPr>
        <w:t xml:space="preserve">Is today a good day for a backyard barbecue?  </w:t>
      </w:r>
      <w:r>
        <w:rPr>
          <w:rFonts w:ascii="Calibri" w:hAnsi="Calibri"/>
          <w:i/>
          <w:sz w:val="22"/>
        </w:rPr>
        <w:t>Hôm nay có phải ngày tốt để nướng đồ ăn ở sân sau không?</w:t>
      </w:r>
    </w:p>
    <w:p>
      <w:pPr>
        <w:spacing w:after="160" w:line="312" w:lineRule="auto"/>
      </w:pPr>
      <w:r>
        <w:rPr>
          <w:rFonts w:ascii="Calibri" w:hAnsi="Calibri"/>
          <w:b/>
          <w:sz w:val="22"/>
        </w:rPr>
        <w:t xml:space="preserve">Mr Bertram: </w:t>
      </w:r>
      <w:r>
        <w:rPr>
          <w:rFonts w:ascii="Calibri" w:hAnsi="Calibri"/>
          <w:sz w:val="22"/>
        </w:rPr>
        <w:t xml:space="preserve">Yes, clear skies all afternoon should help.  </w:t>
      </w:r>
      <w:r>
        <w:rPr>
          <w:rFonts w:ascii="Calibri" w:hAnsi="Calibri"/>
          <w:i/>
          <w:sz w:val="22"/>
        </w:rPr>
        <w:t>Có, trời quang cả buổi chiều sẽ giúp ích.</w:t>
      </w:r>
    </w:p>
    <w:p>
      <w:pPr>
        <w:spacing w:after="160" w:line="312" w:lineRule="auto"/>
      </w:pPr>
      <w:r>
        <w:rPr>
          <w:rFonts w:ascii="Calibri" w:hAnsi="Calibri"/>
          <w:b/>
          <w:sz w:val="22"/>
        </w:rPr>
        <w:t xml:space="preserve">Ms Lan: </w:t>
      </w:r>
      <w:r>
        <w:rPr>
          <w:rFonts w:ascii="Calibri" w:hAnsi="Calibri"/>
          <w:sz w:val="22"/>
        </w:rPr>
        <w:t xml:space="preserve">Wonderful, let us plan it for later.  </w:t>
      </w:r>
      <w:r>
        <w:rPr>
          <w:rFonts w:ascii="Calibri" w:hAnsi="Calibri"/>
          <w:i/>
          <w:sz w:val="22"/>
        </w:rPr>
        <w:t>Tuyệt quá, mình lên kế hoạch cho lát nữa đi.</w:t>
      </w:r>
    </w:p>
    <w:p>
      <w:pPr>
        <w:spacing w:after="160" w:line="312" w:lineRule="auto"/>
      </w:pPr>
      <w:r>
        <w:rPr>
          <w:rFonts w:ascii="Calibri" w:hAnsi="Calibri"/>
          <w:b/>
          <w:sz w:val="22"/>
        </w:rPr>
        <w:t xml:space="preserve">Mr Bertram: </w:t>
      </w:r>
      <w:r>
        <w:rPr>
          <w:rFonts w:ascii="Calibri" w:hAnsi="Calibri"/>
          <w:sz w:val="22"/>
        </w:rPr>
        <w:t xml:space="preserve">How humid does it feel outside to you today?  </w:t>
      </w:r>
      <w:r>
        <w:rPr>
          <w:rFonts w:ascii="Calibri" w:hAnsi="Calibri"/>
          <w:i/>
          <w:sz w:val="22"/>
        </w:rPr>
        <w:t>Hôm nay anh thấy độ ẩm ngoài trời thế nào?</w:t>
      </w:r>
    </w:p>
    <w:p>
      <w:pPr>
        <w:spacing w:after="160" w:line="312" w:lineRule="auto"/>
      </w:pPr>
      <w:r>
        <w:rPr>
          <w:rFonts w:ascii="Calibri" w:hAnsi="Calibri"/>
          <w:b/>
          <w:sz w:val="22"/>
        </w:rPr>
        <w:t xml:space="preserve">Ms Lan: </w:t>
      </w:r>
      <w:r>
        <w:rPr>
          <w:rFonts w:ascii="Calibri" w:hAnsi="Calibri"/>
          <w:sz w:val="22"/>
        </w:rPr>
        <w:t xml:space="preserve">Quite humid, my hair keeps frizzing up.  </w:t>
      </w:r>
      <w:r>
        <w:rPr>
          <w:rFonts w:ascii="Calibri" w:hAnsi="Calibri"/>
          <w:i/>
          <w:sz w:val="22"/>
        </w:rPr>
        <w:t>Khá ẩm, tóc tôi cứ xù lên.</w:t>
      </w:r>
    </w:p>
    <w:p>
      <w:pPr>
        <w:spacing w:after="160" w:line="312" w:lineRule="auto"/>
      </w:pPr>
      <w:r>
        <w:rPr>
          <w:rFonts w:ascii="Calibri" w:hAnsi="Calibri"/>
          <w:b/>
          <w:sz w:val="22"/>
        </w:rPr>
        <w:t xml:space="preserve">Mr Bertram: </w:t>
      </w:r>
      <w:r>
        <w:rPr>
          <w:rFonts w:ascii="Calibri" w:hAnsi="Calibri"/>
          <w:sz w:val="22"/>
        </w:rPr>
        <w:t xml:space="preserve">I noticed that too, it is sticky out there.  </w:t>
      </w:r>
      <w:r>
        <w:rPr>
          <w:rFonts w:ascii="Calibri" w:hAnsi="Calibri"/>
          <w:i/>
          <w:sz w:val="22"/>
        </w:rPr>
        <w:t>Tôi cũng để ý thấy vậy, ngoài đó dính khó chịu.</w:t>
      </w:r>
    </w:p>
    <w:p>
      <w:pPr>
        <w:spacing w:after="160" w:line="312" w:lineRule="auto"/>
      </w:pPr>
      <w:r>
        <w:rPr>
          <w:rFonts w:ascii="Calibri" w:hAnsi="Calibri"/>
          <w:b/>
          <w:sz w:val="22"/>
        </w:rPr>
        <w:t xml:space="preserve">Ms Lan: </w:t>
      </w:r>
      <w:r>
        <w:rPr>
          <w:rFonts w:ascii="Calibri" w:hAnsi="Calibri"/>
          <w:sz w:val="22"/>
        </w:rPr>
        <w:t xml:space="preserve">Will our drive tomorrow be affected by this weather?  </w:t>
      </w:r>
      <w:r>
        <w:rPr>
          <w:rFonts w:ascii="Calibri" w:hAnsi="Calibri"/>
          <w:i/>
          <w:sz w:val="22"/>
        </w:rPr>
        <w:t>Chuyến lái xe của mình ngày mai có bị ảnh hưởng thời tiết không?</w:t>
      </w:r>
    </w:p>
    <w:p>
      <w:pPr>
        <w:spacing w:after="160" w:line="312" w:lineRule="auto"/>
      </w:pPr>
      <w:r>
        <w:rPr>
          <w:rFonts w:ascii="Calibri" w:hAnsi="Calibri"/>
          <w:b/>
          <w:sz w:val="22"/>
        </w:rPr>
        <w:t xml:space="preserve">Mr Bertram: </w:t>
      </w:r>
      <w:r>
        <w:rPr>
          <w:rFonts w:ascii="Calibri" w:hAnsi="Calibri"/>
          <w:sz w:val="22"/>
        </w:rPr>
        <w:t xml:space="preserve">It should clear up well before then.  </w:t>
      </w:r>
      <w:r>
        <w:rPr>
          <w:rFonts w:ascii="Calibri" w:hAnsi="Calibri"/>
          <w:i/>
          <w:sz w:val="22"/>
        </w:rPr>
        <w:t>Trời sẽ quang tốt trước lúc đó.</w:t>
      </w:r>
    </w:p>
    <w:p>
      <w:pPr>
        <w:spacing w:after="160" w:line="312" w:lineRule="auto"/>
      </w:pPr>
      <w:r>
        <w:rPr>
          <w:rFonts w:ascii="Calibri" w:hAnsi="Calibri"/>
          <w:b/>
          <w:sz w:val="22"/>
        </w:rPr>
        <w:t xml:space="preserve">Ms Lan: </w:t>
      </w:r>
      <w:r>
        <w:rPr>
          <w:rFonts w:ascii="Calibri" w:hAnsi="Calibri"/>
          <w:sz w:val="22"/>
        </w:rPr>
        <w:t xml:space="preserve">Good, I was a little worried.  </w:t>
      </w:r>
      <w:r>
        <w:rPr>
          <w:rFonts w:ascii="Calibri" w:hAnsi="Calibri"/>
          <w:i/>
          <w:sz w:val="22"/>
        </w:rPr>
        <w:t>Tốt, tôi cũng hơi lo.</w:t>
      </w:r>
    </w:p>
    <w:p>
      <w:pPr>
        <w:spacing w:after="160" w:line="312" w:lineRule="auto"/>
      </w:pPr>
      <w:r>
        <w:rPr>
          <w:rFonts w:ascii="Calibri" w:hAnsi="Calibri"/>
          <w:b/>
          <w:sz w:val="22"/>
        </w:rPr>
        <w:t xml:space="preserve">Mr Bertram: </w:t>
      </w:r>
      <w:r>
        <w:rPr>
          <w:rFonts w:ascii="Calibri" w:hAnsi="Calibri"/>
          <w:sz w:val="22"/>
        </w:rPr>
        <w:t xml:space="preserve">Would you say today is sunnier than yesterday?  </w:t>
      </w:r>
      <w:r>
        <w:rPr>
          <w:rFonts w:ascii="Calibri" w:hAnsi="Calibri"/>
          <w:i/>
          <w:sz w:val="22"/>
        </w:rPr>
        <w:t>Anh thấy hôm nay có nắng hơn hôm qua không?</w:t>
      </w:r>
    </w:p>
    <w:p>
      <w:pPr>
        <w:spacing w:after="160" w:line="312" w:lineRule="auto"/>
      </w:pPr>
      <w:r>
        <w:rPr>
          <w:rFonts w:ascii="Calibri" w:hAnsi="Calibri"/>
          <w:b/>
          <w:sz w:val="22"/>
        </w:rPr>
        <w:t xml:space="preserve">Ms Lan: </w:t>
      </w:r>
      <w:r>
        <w:rPr>
          <w:rFonts w:ascii="Calibri" w:hAnsi="Calibri"/>
          <w:sz w:val="22"/>
        </w:rPr>
        <w:t xml:space="preserve">Definitely, yesterday was much cloudier.  </w:t>
      </w:r>
      <w:r>
        <w:rPr>
          <w:rFonts w:ascii="Calibri" w:hAnsi="Calibri"/>
          <w:i/>
          <w:sz w:val="22"/>
        </w:rPr>
        <w:t>Chắc chắn, hôm qua nhiều mây hơn nhiều.</w:t>
      </w:r>
    </w:p>
    <w:p>
      <w:pPr>
        <w:spacing w:after="160" w:line="312" w:lineRule="auto"/>
      </w:pPr>
      <w:r>
        <w:rPr>
          <w:rFonts w:ascii="Calibri" w:hAnsi="Calibri"/>
          <w:b/>
          <w:sz w:val="22"/>
        </w:rPr>
        <w:t xml:space="preserve">Mr Bertram: </w:t>
      </w:r>
      <w:r>
        <w:rPr>
          <w:rFonts w:ascii="Calibri" w:hAnsi="Calibri"/>
          <w:sz w:val="22"/>
        </w:rPr>
        <w:t xml:space="preserve">Nice, this is much more pleasant.  </w:t>
      </w:r>
      <w:r>
        <w:rPr>
          <w:rFonts w:ascii="Calibri" w:hAnsi="Calibri"/>
          <w:i/>
          <w:sz w:val="22"/>
        </w:rPr>
        <w:t>Vậy dễ chịu hơn nhiều.</w:t>
      </w:r>
    </w:p>
    <w:p>
      <w:pPr>
        <w:spacing w:after="160" w:line="312" w:lineRule="auto"/>
      </w:pPr>
      <w:r>
        <w:rPr>
          <w:rFonts w:ascii="Calibri" w:hAnsi="Calibri"/>
          <w:b/>
          <w:sz w:val="22"/>
        </w:rPr>
        <w:t xml:space="preserve">Ms Lan: </w:t>
      </w:r>
      <w:r>
        <w:rPr>
          <w:rFonts w:ascii="Calibri" w:hAnsi="Calibri"/>
          <w:sz w:val="22"/>
        </w:rPr>
        <w:t xml:space="preserve">Should I wear a heavy coat or just a light jacket?  </w:t>
      </w:r>
      <w:r>
        <w:rPr>
          <w:rFonts w:ascii="Calibri" w:hAnsi="Calibri"/>
          <w:i/>
          <w:sz w:val="22"/>
        </w:rPr>
        <w:t>Tôi nên mặc áo khoác dày hay chỉ áo mỏng?</w:t>
      </w:r>
    </w:p>
    <w:p>
      <w:pPr>
        <w:spacing w:after="160" w:line="312" w:lineRule="auto"/>
      </w:pPr>
      <w:r>
        <w:rPr>
          <w:rFonts w:ascii="Calibri" w:hAnsi="Calibri"/>
          <w:b/>
          <w:sz w:val="22"/>
        </w:rPr>
        <w:t xml:space="preserve">Mr Bertram: </w:t>
      </w:r>
      <w:r>
        <w:rPr>
          <w:rFonts w:ascii="Calibri" w:hAnsi="Calibri"/>
          <w:sz w:val="22"/>
        </w:rPr>
        <w:t xml:space="preserve">A light jacket should be more than enough.  </w:t>
      </w:r>
      <w:r>
        <w:rPr>
          <w:rFonts w:ascii="Calibri" w:hAnsi="Calibri"/>
          <w:i/>
          <w:sz w:val="22"/>
        </w:rPr>
        <w:t>Áo mỏng là đủ rồi.</w:t>
      </w:r>
    </w:p>
    <w:p>
      <w:pPr>
        <w:spacing w:after="160" w:line="312" w:lineRule="auto"/>
      </w:pPr>
      <w:r>
        <w:rPr>
          <w:rFonts w:ascii="Calibri" w:hAnsi="Calibri"/>
          <w:b/>
          <w:sz w:val="22"/>
        </w:rPr>
        <w:t xml:space="preserve">Ms Lan: </w:t>
      </w:r>
      <w:r>
        <w:rPr>
          <w:rFonts w:ascii="Calibri" w:hAnsi="Calibri"/>
          <w:sz w:val="22"/>
        </w:rPr>
        <w:t xml:space="preserve">Good, that is more comfortable anyway.  </w:t>
      </w:r>
      <w:r>
        <w:rPr>
          <w:rFonts w:ascii="Calibri" w:hAnsi="Calibri"/>
          <w:i/>
          <w:sz w:val="22"/>
        </w:rPr>
        <w:t>Tốt, dù sao cũng thoải mái hơn.</w:t>
      </w:r>
    </w:p>
    <w:p>
      <w:pPr>
        <w:spacing w:after="160" w:line="312" w:lineRule="auto"/>
      </w:pPr>
      <w:r>
        <w:rPr>
          <w:rFonts w:ascii="Calibri" w:hAnsi="Calibri"/>
          <w:b/>
          <w:sz w:val="22"/>
        </w:rPr>
        <w:t xml:space="preserve">Mr Bertram: </w:t>
      </w:r>
      <w:r>
        <w:rPr>
          <w:rFonts w:ascii="Calibri" w:hAnsi="Calibri"/>
          <w:sz w:val="22"/>
        </w:rPr>
        <w:t xml:space="preserve">Do you think there will be thunder tonight?  </w:t>
      </w:r>
      <w:r>
        <w:rPr>
          <w:rFonts w:ascii="Calibri" w:hAnsi="Calibri"/>
          <w:i/>
          <w:sz w:val="22"/>
        </w:rPr>
        <w:t>Anh nghĩ tối nay có sấm không?</w:t>
      </w:r>
    </w:p>
    <w:p>
      <w:pPr>
        <w:spacing w:after="160" w:line="312" w:lineRule="auto"/>
      </w:pPr>
      <w:r>
        <w:rPr>
          <w:rFonts w:ascii="Calibri" w:hAnsi="Calibri"/>
          <w:b/>
          <w:sz w:val="22"/>
        </w:rPr>
        <w:t xml:space="preserve">Ms Lan: </w:t>
      </w:r>
      <w:r>
        <w:rPr>
          <w:rFonts w:ascii="Calibri" w:hAnsi="Calibri"/>
          <w:sz w:val="22"/>
        </w:rPr>
        <w:t xml:space="preserve">Possibly, the clouds look quite dark.  </w:t>
      </w:r>
      <w:r>
        <w:rPr>
          <w:rFonts w:ascii="Calibri" w:hAnsi="Calibri"/>
          <w:i/>
          <w:sz w:val="22"/>
        </w:rPr>
        <w:t>Có thể, mây trông khá tối.</w:t>
      </w:r>
    </w:p>
    <w:p>
      <w:pPr>
        <w:spacing w:after="160" w:line="312" w:lineRule="auto"/>
      </w:pPr>
      <w:r>
        <w:rPr>
          <w:rFonts w:ascii="Calibri" w:hAnsi="Calibri"/>
          <w:b/>
          <w:sz w:val="22"/>
        </w:rPr>
        <w:t xml:space="preserve">Mr Bertram: </w:t>
      </w:r>
      <w:r>
        <w:rPr>
          <w:rFonts w:ascii="Calibri" w:hAnsi="Calibri"/>
          <w:sz w:val="22"/>
        </w:rPr>
        <w:t xml:space="preserve">I will keep the windows closed then.  </w:t>
      </w:r>
      <w:r>
        <w:rPr>
          <w:rFonts w:ascii="Calibri" w:hAnsi="Calibri"/>
          <w:i/>
          <w:sz w:val="22"/>
        </w:rPr>
        <w:t>Vậy tôi sẽ đóng cửa sổ lại.</w:t>
      </w:r>
    </w:p>
    <w:p>
      <w:pPr>
        <w:spacing w:after="160" w:line="312" w:lineRule="auto"/>
      </w:pPr>
      <w:r>
        <w:rPr>
          <w:rFonts w:ascii="Calibri" w:hAnsi="Calibri"/>
          <w:b/>
          <w:sz w:val="22"/>
        </w:rPr>
        <w:t xml:space="preserve">Ms Lan: </w:t>
      </w:r>
      <w:r>
        <w:rPr>
          <w:rFonts w:ascii="Calibri" w:hAnsi="Calibri"/>
          <w:sz w:val="22"/>
        </w:rPr>
        <w:t xml:space="preserve">Will the market stalls still be open in this rain?  </w:t>
      </w:r>
      <w:r>
        <w:rPr>
          <w:rFonts w:ascii="Calibri" w:hAnsi="Calibri"/>
          <w:i/>
          <w:sz w:val="22"/>
        </w:rPr>
        <w:t>Sạp hàng ở chợ có còn mở cửa trong mưa này không?</w:t>
      </w:r>
    </w:p>
    <w:p>
      <w:pPr>
        <w:spacing w:after="160" w:line="312" w:lineRule="auto"/>
      </w:pPr>
      <w:r>
        <w:rPr>
          <w:rFonts w:ascii="Calibri" w:hAnsi="Calibri"/>
          <w:b/>
          <w:sz w:val="22"/>
        </w:rPr>
        <w:t xml:space="preserve">Mr Bertram: </w:t>
      </w:r>
      <w:r>
        <w:rPr>
          <w:rFonts w:ascii="Calibri" w:hAnsi="Calibri"/>
          <w:sz w:val="22"/>
        </w:rPr>
        <w:t xml:space="preserve">Most stay open with a plastic cover.  </w:t>
      </w:r>
      <w:r>
        <w:rPr>
          <w:rFonts w:ascii="Calibri" w:hAnsi="Calibri"/>
          <w:i/>
          <w:sz w:val="22"/>
        </w:rPr>
        <w:t>Hầu hết vẫn mở với mái che nhựa.</w:t>
      </w:r>
    </w:p>
    <w:p>
      <w:pPr>
        <w:spacing w:after="160" w:line="312" w:lineRule="auto"/>
      </w:pPr>
      <w:r>
        <w:rPr>
          <w:rFonts w:ascii="Calibri" w:hAnsi="Calibri"/>
          <w:b/>
          <w:sz w:val="22"/>
        </w:rPr>
        <w:t xml:space="preserve">Ms Lan: </w:t>
      </w:r>
      <w:r>
        <w:rPr>
          <w:rFonts w:ascii="Calibri" w:hAnsi="Calibri"/>
          <w:sz w:val="22"/>
        </w:rPr>
        <w:t xml:space="preserve">Good, our plans do not need to change.  </w:t>
      </w:r>
      <w:r>
        <w:rPr>
          <w:rFonts w:ascii="Calibri" w:hAnsi="Calibri"/>
          <w:i/>
          <w:sz w:val="22"/>
        </w:rPr>
        <w:t>Tốt, kế hoạch của mình không cần đổi.</w:t>
      </w:r>
    </w:p>
    <w:p>
      <w:pPr>
        <w:spacing w:after="160" w:line="312" w:lineRule="auto"/>
      </w:pPr>
      <w:r>
        <w:rPr>
          <w:rFonts w:ascii="Calibri" w:hAnsi="Calibri"/>
          <w:b/>
          <w:sz w:val="22"/>
        </w:rPr>
        <w:t xml:space="preserve">Mr Bertram: </w:t>
      </w:r>
      <w:r>
        <w:rPr>
          <w:rFonts w:ascii="Calibri" w:hAnsi="Calibri"/>
          <w:sz w:val="22"/>
        </w:rPr>
        <w:t xml:space="preserve">Do you happen to know how many degrees it is right now?  </w:t>
      </w:r>
      <w:r>
        <w:rPr>
          <w:rFonts w:ascii="Calibri" w:hAnsi="Calibri"/>
          <w:i/>
          <w:sz w:val="22"/>
        </w:rPr>
        <w:t>Anh có biết bây giờ bao nhiêu độ không?</w:t>
      </w:r>
    </w:p>
    <w:p>
      <w:pPr>
        <w:spacing w:after="160" w:line="312" w:lineRule="auto"/>
      </w:pPr>
      <w:r>
        <w:rPr>
          <w:rFonts w:ascii="Calibri" w:hAnsi="Calibri"/>
          <w:b/>
          <w:sz w:val="22"/>
        </w:rPr>
        <w:t xml:space="preserve">Ms Lan: </w:t>
      </w:r>
      <w:r>
        <w:rPr>
          <w:rFonts w:ascii="Calibri" w:hAnsi="Calibri"/>
          <w:sz w:val="22"/>
        </w:rPr>
        <w:t xml:space="preserve">My phone shows twenty-six degrees currently.  </w:t>
      </w:r>
      <w:r>
        <w:rPr>
          <w:rFonts w:ascii="Calibri" w:hAnsi="Calibri"/>
          <w:i/>
          <w:sz w:val="22"/>
        </w:rPr>
        <w:t>Điện thoại tôi hiện hai mươi sáu độ.</w:t>
      </w:r>
    </w:p>
    <w:p>
      <w:pPr>
        <w:spacing w:after="160" w:line="312" w:lineRule="auto"/>
      </w:pPr>
      <w:r>
        <w:rPr>
          <w:rFonts w:ascii="Calibri" w:hAnsi="Calibri"/>
          <w:b/>
          <w:sz w:val="22"/>
        </w:rPr>
        <w:t xml:space="preserve">Mr Bertram: </w:t>
      </w:r>
      <w:r>
        <w:rPr>
          <w:rFonts w:ascii="Calibri" w:hAnsi="Calibri"/>
          <w:sz w:val="22"/>
        </w:rPr>
        <w:t xml:space="preserve">That feels about right outside.  </w:t>
      </w:r>
      <w:r>
        <w:rPr>
          <w:rFonts w:ascii="Calibri" w:hAnsi="Calibri"/>
          <w:i/>
          <w:sz w:val="22"/>
        </w:rPr>
        <w:t>Cảm giác cũng đúng vậy ngoài đó.</w:t>
      </w:r>
    </w:p>
    <w:p>
      <w:pPr>
        <w:spacing w:after="160" w:line="312" w:lineRule="auto"/>
      </w:pPr>
      <w:r>
        <w:rPr>
          <w:rFonts w:ascii="Calibri" w:hAnsi="Calibri"/>
          <w:b/>
          <w:sz w:val="22"/>
        </w:rPr>
        <w:t xml:space="preserve">Ms Lan: </w:t>
      </w:r>
      <w:r>
        <w:rPr>
          <w:rFonts w:ascii="Calibri" w:hAnsi="Calibri"/>
          <w:sz w:val="22"/>
        </w:rPr>
        <w:t xml:space="preserve">Is a morning walk a good idea today, do you think?  </w:t>
      </w:r>
      <w:r>
        <w:rPr>
          <w:rFonts w:ascii="Calibri" w:hAnsi="Calibri"/>
          <w:i/>
          <w:sz w:val="22"/>
        </w:rPr>
        <w:t>Anh nghĩ đi bộ buổi sáng hôm nay có phải ý hay không?</w:t>
      </w:r>
    </w:p>
    <w:p>
      <w:pPr>
        <w:spacing w:after="160" w:line="312" w:lineRule="auto"/>
      </w:pPr>
      <w:r>
        <w:rPr>
          <w:rFonts w:ascii="Calibri" w:hAnsi="Calibri"/>
          <w:b/>
          <w:sz w:val="22"/>
        </w:rPr>
        <w:t xml:space="preserve">Mr Bertram: </w:t>
      </w:r>
      <w:r>
        <w:rPr>
          <w:rFonts w:ascii="Calibri" w:hAnsi="Calibri"/>
          <w:sz w:val="22"/>
        </w:rPr>
        <w:t xml:space="preserve">Yes, it looks cool and pleasant right now.  </w:t>
      </w:r>
      <w:r>
        <w:rPr>
          <w:rFonts w:ascii="Calibri" w:hAnsi="Calibri"/>
          <w:i/>
          <w:sz w:val="22"/>
        </w:rPr>
        <w:t>Có, bây giờ trời mát và dễ chịu.</w:t>
      </w:r>
    </w:p>
    <w:p>
      <w:pPr>
        <w:spacing w:after="160" w:line="312" w:lineRule="auto"/>
      </w:pPr>
      <w:r>
        <w:rPr>
          <w:rFonts w:ascii="Calibri" w:hAnsi="Calibri"/>
          <w:b/>
          <w:sz w:val="22"/>
        </w:rPr>
        <w:t xml:space="preserve">Ms Lan: </w:t>
      </w:r>
      <w:r>
        <w:rPr>
          <w:rFonts w:ascii="Calibri" w:hAnsi="Calibri"/>
          <w:sz w:val="22"/>
        </w:rPr>
        <w:t xml:space="preserve">Great, let us head out soon.  </w:t>
      </w:r>
      <w:r>
        <w:rPr>
          <w:rFonts w:ascii="Calibri" w:hAnsi="Calibri"/>
          <w:i/>
          <w:sz w:val="22"/>
        </w:rPr>
        <w:t>Tốt, mình ra ngoài sớm đi.</w:t>
      </w:r>
    </w:p>
    <w:p>
      <w:pPr>
        <w:spacing w:after="160" w:line="312" w:lineRule="auto"/>
      </w:pPr>
      <w:r>
        <w:rPr>
          <w:rFonts w:ascii="Calibri" w:hAnsi="Calibri"/>
          <w:b/>
          <w:sz w:val="22"/>
        </w:rPr>
        <w:t xml:space="preserve">Mr Bertram: </w:t>
      </w:r>
      <w:r>
        <w:rPr>
          <w:rFonts w:ascii="Calibri" w:hAnsi="Calibri"/>
          <w:sz w:val="22"/>
        </w:rPr>
        <w:t xml:space="preserve">Do you think school activities will move indoors today?  </w:t>
      </w:r>
      <w:r>
        <w:rPr>
          <w:rFonts w:ascii="Calibri" w:hAnsi="Calibri"/>
          <w:i/>
          <w:sz w:val="22"/>
        </w:rPr>
        <w:t>Anh nghĩ hoạt động trường hôm nay có chuyển vào trong không?</w:t>
      </w:r>
    </w:p>
    <w:p>
      <w:pPr>
        <w:spacing w:after="160" w:line="312" w:lineRule="auto"/>
      </w:pPr>
      <w:r>
        <w:rPr>
          <w:rFonts w:ascii="Calibri" w:hAnsi="Calibri"/>
          <w:b/>
          <w:sz w:val="22"/>
        </w:rPr>
        <w:t xml:space="preserve">Ms Lan: </w:t>
      </w:r>
      <w:r>
        <w:rPr>
          <w:rFonts w:ascii="Calibri" w:hAnsi="Calibri"/>
          <w:sz w:val="22"/>
        </w:rPr>
        <w:t xml:space="preserve">Possibly, if the rain picks up later.  </w:t>
      </w:r>
      <w:r>
        <w:rPr>
          <w:rFonts w:ascii="Calibri" w:hAnsi="Calibri"/>
          <w:i/>
          <w:sz w:val="22"/>
        </w:rPr>
        <w:t>Có thể, nếu mưa lớn hơn về sau.</w:t>
      </w:r>
    </w:p>
    <w:p>
      <w:pPr>
        <w:spacing w:after="160" w:line="312" w:lineRule="auto"/>
      </w:pPr>
      <w:r>
        <w:rPr>
          <w:rFonts w:ascii="Calibri" w:hAnsi="Calibri"/>
          <w:b/>
          <w:sz w:val="22"/>
        </w:rPr>
        <w:t xml:space="preserve">Mr Bertram: </w:t>
      </w:r>
      <w:r>
        <w:rPr>
          <w:rFonts w:ascii="Calibri" w:hAnsi="Calibri"/>
          <w:sz w:val="22"/>
        </w:rPr>
        <w:t xml:space="preserve">I will check with the teacher just in case.  </w:t>
      </w:r>
      <w:r>
        <w:rPr>
          <w:rFonts w:ascii="Calibri" w:hAnsi="Calibri"/>
          <w:i/>
          <w:sz w:val="22"/>
        </w:rPr>
        <w:t>Tôi sẽ hỏi lại giáo viên cho chắc.</w:t>
      </w:r>
    </w:p>
    <w:p>
      <w:pPr>
        <w:spacing w:after="160" w:line="312" w:lineRule="auto"/>
      </w:pPr>
      <w:r>
        <w:rPr>
          <w:rFonts w:ascii="Calibri" w:hAnsi="Calibri"/>
          <w:b/>
          <w:sz w:val="22"/>
        </w:rPr>
        <w:t xml:space="preserve">Ms Lan: </w:t>
      </w:r>
      <w:r>
        <w:rPr>
          <w:rFonts w:ascii="Calibri" w:hAnsi="Calibri"/>
          <w:sz w:val="22"/>
        </w:rPr>
        <w:t xml:space="preserve">Is today good weather for flying a kite?  </w:t>
      </w:r>
      <w:r>
        <w:rPr>
          <w:rFonts w:ascii="Calibri" w:hAnsi="Calibri"/>
          <w:i/>
          <w:sz w:val="22"/>
        </w:rPr>
        <w:t>Hôm nay thời tiết có tốt để thả diều không?</w:t>
      </w:r>
    </w:p>
    <w:p>
      <w:pPr>
        <w:spacing w:after="160" w:line="312" w:lineRule="auto"/>
      </w:pPr>
      <w:r>
        <w:rPr>
          <w:rFonts w:ascii="Calibri" w:hAnsi="Calibri"/>
          <w:b/>
          <w:sz w:val="22"/>
        </w:rPr>
        <w:t xml:space="preserve">Mr Bertram: </w:t>
      </w:r>
      <w:r>
        <w:rPr>
          <w:rFonts w:ascii="Calibri" w:hAnsi="Calibri"/>
          <w:sz w:val="22"/>
        </w:rPr>
        <w:t xml:space="preserve">Yes, there is a steady breeze right now.  </w:t>
      </w:r>
      <w:r>
        <w:rPr>
          <w:rFonts w:ascii="Calibri" w:hAnsi="Calibri"/>
          <w:i/>
          <w:sz w:val="22"/>
        </w:rPr>
        <w:t>Có, bây giờ có gió đều đặn.</w:t>
      </w:r>
    </w:p>
    <w:p>
      <w:pPr>
        <w:spacing w:after="160" w:line="312" w:lineRule="auto"/>
      </w:pPr>
      <w:r>
        <w:rPr>
          <w:rFonts w:ascii="Calibri" w:hAnsi="Calibri"/>
          <w:b/>
          <w:sz w:val="22"/>
        </w:rPr>
        <w:t xml:space="preserve">Ms Lan: </w:t>
      </w:r>
      <w:r>
        <w:rPr>
          <w:rFonts w:ascii="Calibri" w:hAnsi="Calibri"/>
          <w:sz w:val="22"/>
        </w:rPr>
        <w:t xml:space="preserve">Perfect, my son will be thrilled.  </w:t>
      </w:r>
      <w:r>
        <w:rPr>
          <w:rFonts w:ascii="Calibri" w:hAnsi="Calibri"/>
          <w:i/>
          <w:sz w:val="22"/>
        </w:rPr>
        <w:t>Hoàn hảo, con trai tôi sẽ thích lắm.</w:t>
      </w:r>
    </w:p>
    <w:p>
      <w:pPr>
        <w:spacing w:after="160" w:line="312" w:lineRule="auto"/>
      </w:pPr>
      <w:r>
        <w:rPr>
          <w:rFonts w:ascii="Calibri" w:hAnsi="Calibri"/>
          <w:b/>
          <w:sz w:val="22"/>
        </w:rPr>
        <w:t xml:space="preserve">Mr Bertram: </w:t>
      </w:r>
      <w:r>
        <w:rPr>
          <w:rFonts w:ascii="Calibri" w:hAnsi="Calibri"/>
          <w:sz w:val="22"/>
        </w:rPr>
        <w:t xml:space="preserve">How quickly can the weather change around here?  </w:t>
      </w:r>
      <w:r>
        <w:rPr>
          <w:rFonts w:ascii="Calibri" w:hAnsi="Calibri"/>
          <w:i/>
          <w:sz w:val="22"/>
        </w:rPr>
        <w:t>Thời tiết ở đây thay đổi nhanh cỡ nào vậy?</w:t>
      </w:r>
    </w:p>
    <w:p>
      <w:pPr>
        <w:spacing w:after="160" w:line="312" w:lineRule="auto"/>
      </w:pPr>
      <w:r>
        <w:rPr>
          <w:rFonts w:ascii="Calibri" w:hAnsi="Calibri"/>
          <w:b/>
          <w:sz w:val="22"/>
        </w:rPr>
        <w:t xml:space="preserve">Ms Lan: </w:t>
      </w:r>
      <w:r>
        <w:rPr>
          <w:rFonts w:ascii="Calibri" w:hAnsi="Calibri"/>
          <w:sz w:val="22"/>
        </w:rPr>
        <w:t xml:space="preserve">It can shift within just a few hours.  </w:t>
      </w:r>
      <w:r>
        <w:rPr>
          <w:rFonts w:ascii="Calibri" w:hAnsi="Calibri"/>
          <w:i/>
          <w:sz w:val="22"/>
        </w:rPr>
        <w:t>Nó có thể đổi chỉ trong vài tiếng.</w:t>
      </w:r>
    </w:p>
    <w:p>
      <w:pPr>
        <w:spacing w:after="160" w:line="312" w:lineRule="auto"/>
      </w:pPr>
      <w:r>
        <w:rPr>
          <w:rFonts w:ascii="Calibri" w:hAnsi="Calibri"/>
          <w:b/>
          <w:sz w:val="22"/>
        </w:rPr>
        <w:t xml:space="preserve">Mr Bertram: </w:t>
      </w:r>
      <w:r>
        <w:rPr>
          <w:rFonts w:ascii="Calibri" w:hAnsi="Calibri"/>
          <w:sz w:val="22"/>
        </w:rPr>
        <w:t xml:space="preserve">Good to know, I will pack for both.  </w:t>
      </w:r>
      <w:r>
        <w:rPr>
          <w:rFonts w:ascii="Calibri" w:hAnsi="Calibri"/>
          <w:i/>
          <w:sz w:val="22"/>
        </w:rPr>
        <w:t>Biết vậy tốt rồi, tôi sẽ chuẩn bị cho cả hai.</w:t>
      </w:r>
    </w:p>
    <w:p>
      <w:pPr>
        <w:spacing w:after="160" w:line="312" w:lineRule="auto"/>
      </w:pPr>
      <w:r>
        <w:rPr>
          <w:rFonts w:ascii="Calibri" w:hAnsi="Calibri"/>
          <w:b/>
          <w:sz w:val="22"/>
        </w:rPr>
        <w:t xml:space="preserve">Ms Lan: </w:t>
      </w:r>
      <w:r>
        <w:rPr>
          <w:rFonts w:ascii="Calibri" w:hAnsi="Calibri"/>
          <w:sz w:val="22"/>
        </w:rPr>
        <w:t xml:space="preserve">Will it be too hot for a run later this afternoon?  </w:t>
      </w:r>
      <w:r>
        <w:rPr>
          <w:rFonts w:ascii="Calibri" w:hAnsi="Calibri"/>
          <w:i/>
          <w:sz w:val="22"/>
        </w:rPr>
        <w:t>Chiều nay chạy bộ có bị nóng quá không?</w:t>
      </w:r>
    </w:p>
    <w:p>
      <w:pPr>
        <w:spacing w:after="160" w:line="312" w:lineRule="auto"/>
      </w:pPr>
      <w:r>
        <w:rPr>
          <w:rFonts w:ascii="Calibri" w:hAnsi="Calibri"/>
          <w:b/>
          <w:sz w:val="22"/>
        </w:rPr>
        <w:t xml:space="preserve">Mr Bertram: </w:t>
      </w:r>
      <w:r>
        <w:rPr>
          <w:rFonts w:ascii="Calibri" w:hAnsi="Calibri"/>
          <w:sz w:val="22"/>
        </w:rPr>
        <w:t xml:space="preserve">It should cool down a bit by five.  </w:t>
      </w:r>
      <w:r>
        <w:rPr>
          <w:rFonts w:ascii="Calibri" w:hAnsi="Calibri"/>
          <w:i/>
          <w:sz w:val="22"/>
        </w:rPr>
        <w:t>Tới năm giờ trời sẽ mát hơn chút.</w:t>
      </w:r>
    </w:p>
    <w:p>
      <w:pPr>
        <w:spacing w:after="160" w:line="312" w:lineRule="auto"/>
      </w:pPr>
      <w:r>
        <w:rPr>
          <w:rFonts w:ascii="Calibri" w:hAnsi="Calibri"/>
          <w:b/>
          <w:sz w:val="22"/>
        </w:rPr>
        <w:t xml:space="preserve">Ms Lan: </w:t>
      </w:r>
      <w:r>
        <w:rPr>
          <w:rFonts w:ascii="Calibri" w:hAnsi="Calibri"/>
          <w:sz w:val="22"/>
        </w:rPr>
        <w:t xml:space="preserve">Good, I will go a bit later then.  </w:t>
      </w:r>
      <w:r>
        <w:rPr>
          <w:rFonts w:ascii="Calibri" w:hAnsi="Calibri"/>
          <w:i/>
          <w:sz w:val="22"/>
        </w:rPr>
        <w:t>Tốt, vậy tôi sẽ đi trễ hơn.</w:t>
      </w:r>
    </w:p>
    <w:p>
      <w:pPr>
        <w:spacing w:after="160" w:line="312" w:lineRule="auto"/>
      </w:pPr>
      <w:r>
        <w:rPr>
          <w:rFonts w:ascii="Calibri" w:hAnsi="Calibri"/>
          <w:b/>
          <w:sz w:val="22"/>
        </w:rPr>
        <w:t xml:space="preserve">Mr Bertram: </w:t>
      </w:r>
      <w:r>
        <w:rPr>
          <w:rFonts w:ascii="Calibri" w:hAnsi="Calibri"/>
          <w:sz w:val="22"/>
        </w:rPr>
        <w:t xml:space="preserve">Do those dark clouds mean rain is on the way?  </w:t>
      </w:r>
      <w:r>
        <w:rPr>
          <w:rFonts w:ascii="Calibri" w:hAnsi="Calibri"/>
          <w:i/>
          <w:sz w:val="22"/>
        </w:rPr>
        <w:t>Mấy đám mây đen đó có nghĩa là sắp mưa không?</w:t>
      </w:r>
    </w:p>
    <w:p>
      <w:pPr>
        <w:spacing w:after="160" w:line="312" w:lineRule="auto"/>
      </w:pPr>
      <w:r>
        <w:rPr>
          <w:rFonts w:ascii="Calibri" w:hAnsi="Calibri"/>
          <w:b/>
          <w:sz w:val="22"/>
        </w:rPr>
        <w:t xml:space="preserve">Ms Lan: </w:t>
      </w:r>
      <w:r>
        <w:rPr>
          <w:rFonts w:ascii="Calibri" w:hAnsi="Calibri"/>
          <w:sz w:val="22"/>
        </w:rPr>
        <w:t xml:space="preserve">Likely, they are moving in our direction.  </w:t>
      </w:r>
      <w:r>
        <w:rPr>
          <w:rFonts w:ascii="Calibri" w:hAnsi="Calibri"/>
          <w:i/>
          <w:sz w:val="22"/>
        </w:rPr>
        <w:t>Chắc vậy, chúng đang di chuyển về phía mình.</w:t>
      </w:r>
    </w:p>
    <w:p>
      <w:pPr>
        <w:spacing w:after="160" w:line="312" w:lineRule="auto"/>
      </w:pPr>
      <w:r>
        <w:rPr>
          <w:rFonts w:ascii="Calibri" w:hAnsi="Calibri"/>
          <w:b/>
          <w:sz w:val="22"/>
        </w:rPr>
        <w:t xml:space="preserve">Mr Bertram: </w:t>
      </w:r>
      <w:r>
        <w:rPr>
          <w:rFonts w:ascii="Calibri" w:hAnsi="Calibri"/>
          <w:sz w:val="22"/>
        </w:rPr>
        <w:t xml:space="preserve">I will grab my umbrella then.  </w:t>
      </w:r>
      <w:r>
        <w:rPr>
          <w:rFonts w:ascii="Calibri" w:hAnsi="Calibri"/>
          <w:i/>
          <w:sz w:val="22"/>
        </w:rPr>
        <w:t>Vậy tôi sẽ lấy dù theo.</w:t>
      </w:r>
    </w:p>
    <w:p>
      <w:pPr>
        <w:spacing w:after="160" w:line="312" w:lineRule="auto"/>
      </w:pPr>
      <w:r>
        <w:rPr>
          <w:rFonts w:ascii="Calibri" w:hAnsi="Calibri"/>
          <w:b/>
          <w:sz w:val="22"/>
        </w:rPr>
        <w:t xml:space="preserve">Ms Lan: </w:t>
      </w:r>
      <w:r>
        <w:rPr>
          <w:rFonts w:ascii="Calibri" w:hAnsi="Calibri"/>
          <w:sz w:val="22"/>
        </w:rPr>
        <w:t xml:space="preserve">Do you think this roof leak was caused by the storm?  </w:t>
      </w:r>
      <w:r>
        <w:rPr>
          <w:rFonts w:ascii="Calibri" w:hAnsi="Calibri"/>
          <w:i/>
          <w:sz w:val="22"/>
        </w:rPr>
        <w:t>Anh nghĩ chỗ dột mái này có phải do cơn bão gây ra không?</w:t>
      </w:r>
    </w:p>
    <w:p>
      <w:pPr>
        <w:spacing w:after="160" w:line="312" w:lineRule="auto"/>
      </w:pPr>
      <w:r>
        <w:rPr>
          <w:rFonts w:ascii="Calibri" w:hAnsi="Calibri"/>
          <w:b/>
          <w:sz w:val="22"/>
        </w:rPr>
        <w:t xml:space="preserve">Mr Bertram: </w:t>
      </w:r>
      <w:r>
        <w:rPr>
          <w:rFonts w:ascii="Calibri" w:hAnsi="Calibri"/>
          <w:sz w:val="22"/>
        </w:rPr>
        <w:t xml:space="preserve">Most likely, the wind was quite strong.  </w:t>
      </w:r>
      <w:r>
        <w:rPr>
          <w:rFonts w:ascii="Calibri" w:hAnsi="Calibri"/>
          <w:i/>
          <w:sz w:val="22"/>
        </w:rPr>
        <w:t>Chắc vậy, gió lúc đó khá mạnh.</w:t>
      </w:r>
    </w:p>
    <w:p>
      <w:pPr>
        <w:spacing w:after="160" w:line="312" w:lineRule="auto"/>
      </w:pPr>
      <w:r>
        <w:rPr>
          <w:rFonts w:ascii="Calibri" w:hAnsi="Calibri"/>
          <w:b/>
          <w:sz w:val="22"/>
        </w:rPr>
        <w:t xml:space="preserve">Ms Lan: </w:t>
      </w:r>
      <w:r>
        <w:rPr>
          <w:rFonts w:ascii="Calibri" w:hAnsi="Calibri"/>
          <w:sz w:val="22"/>
        </w:rPr>
        <w:t xml:space="preserve">I will call a repair person tomorrow.  </w:t>
      </w:r>
      <w:r>
        <w:rPr>
          <w:rFonts w:ascii="Calibri" w:hAnsi="Calibri"/>
          <w:i/>
          <w:sz w:val="22"/>
        </w:rPr>
        <w:t>Mai tôi sẽ gọi thợ sửa.</w:t>
      </w:r>
    </w:p>
    <w:p>
      <w:pPr>
        <w:spacing w:after="160" w:line="312" w:lineRule="auto"/>
      </w:pPr>
      <w:r>
        <w:rPr>
          <w:rFonts w:ascii="Calibri" w:hAnsi="Calibri"/>
          <w:b/>
          <w:sz w:val="22"/>
        </w:rPr>
        <w:t xml:space="preserve">Mr Bertram: </w:t>
      </w:r>
      <w:r>
        <w:rPr>
          <w:rFonts w:ascii="Calibri" w:hAnsi="Calibri"/>
          <w:sz w:val="22"/>
        </w:rPr>
        <w:t xml:space="preserve">Does today's weather suit an outdoor wedding well?  </w:t>
      </w:r>
      <w:r>
        <w:rPr>
          <w:rFonts w:ascii="Calibri" w:hAnsi="Calibri"/>
          <w:i/>
          <w:sz w:val="22"/>
        </w:rPr>
        <w:t>Thời tiết hôm nay có hợp cho đám cưới ngoài trời không?</w:t>
      </w:r>
    </w:p>
    <w:p>
      <w:pPr>
        <w:spacing w:after="160" w:line="312" w:lineRule="auto"/>
      </w:pPr>
      <w:r>
        <w:rPr>
          <w:rFonts w:ascii="Calibri" w:hAnsi="Calibri"/>
          <w:b/>
          <w:sz w:val="22"/>
        </w:rPr>
        <w:t xml:space="preserve">Ms Lan: </w:t>
      </w:r>
      <w:r>
        <w:rPr>
          <w:rFonts w:ascii="Calibri" w:hAnsi="Calibri"/>
          <w:sz w:val="22"/>
        </w:rPr>
        <w:t xml:space="preserve">Yes, it looks calm and sunny all day.  </w:t>
      </w:r>
      <w:r>
        <w:rPr>
          <w:rFonts w:ascii="Calibri" w:hAnsi="Calibri"/>
          <w:i/>
          <w:sz w:val="22"/>
        </w:rPr>
        <w:t>Có, cả ngày trời quang và nắng dịu.</w:t>
      </w:r>
    </w:p>
    <w:p>
      <w:pPr>
        <w:spacing w:after="160" w:line="312" w:lineRule="auto"/>
      </w:pPr>
      <w:r>
        <w:rPr>
          <w:rFonts w:ascii="Calibri" w:hAnsi="Calibri"/>
          <w:b/>
          <w:sz w:val="22"/>
        </w:rPr>
        <w:t xml:space="preserve">Mr Bertram: </w:t>
      </w:r>
      <w:r>
        <w:rPr>
          <w:rFonts w:ascii="Calibri" w:hAnsi="Calibri"/>
          <w:sz w:val="22"/>
        </w:rPr>
        <w:t xml:space="preserve">Lovely, the couple must be relieved.  </w:t>
      </w:r>
      <w:r>
        <w:rPr>
          <w:rFonts w:ascii="Calibri" w:hAnsi="Calibri"/>
          <w:i/>
          <w:sz w:val="22"/>
        </w:rPr>
        <w:t>Hay quá, chắc cặp đôi mừng lắm.</w:t>
      </w:r>
    </w:p>
    <w:p>
      <w:pPr>
        <w:spacing w:after="160" w:line="312" w:lineRule="auto"/>
      </w:pPr>
      <w:r>
        <w:rPr>
          <w:rFonts w:ascii="Calibri" w:hAnsi="Calibri"/>
          <w:b/>
          <w:sz w:val="22"/>
        </w:rPr>
        <w:t xml:space="preserve">Ms Lan: </w:t>
      </w:r>
      <w:r>
        <w:rPr>
          <w:rFonts w:ascii="Calibri" w:hAnsi="Calibri"/>
          <w:sz w:val="22"/>
        </w:rPr>
        <w:t xml:space="preserve">Is frost expected anywhere tonight?  </w:t>
      </w:r>
      <w:r>
        <w:rPr>
          <w:rFonts w:ascii="Calibri" w:hAnsi="Calibri"/>
          <w:i/>
          <w:sz w:val="22"/>
        </w:rPr>
        <w:t>Tối nay có dự báo sương giá ở đâu không?</w:t>
      </w:r>
    </w:p>
    <w:p>
      <w:pPr>
        <w:spacing w:after="160" w:line="312" w:lineRule="auto"/>
      </w:pPr>
      <w:r>
        <w:rPr>
          <w:rFonts w:ascii="Calibri" w:hAnsi="Calibri"/>
          <w:b/>
          <w:sz w:val="22"/>
        </w:rPr>
        <w:t xml:space="preserve">Mr Bertram: </w:t>
      </w:r>
      <w:r>
        <w:rPr>
          <w:rFonts w:ascii="Calibri" w:hAnsi="Calibri"/>
          <w:sz w:val="22"/>
        </w:rPr>
        <w:t xml:space="preserve">Only in the higher areas, not here.  </w:t>
      </w:r>
      <w:r>
        <w:rPr>
          <w:rFonts w:ascii="Calibri" w:hAnsi="Calibri"/>
          <w:i/>
          <w:sz w:val="22"/>
        </w:rPr>
        <w:t>Chỉ ở vùng cao, không phải ở đây.</w:t>
      </w:r>
    </w:p>
    <w:p>
      <w:pPr>
        <w:spacing w:after="160" w:line="312" w:lineRule="auto"/>
      </w:pPr>
      <w:r>
        <w:rPr>
          <w:rFonts w:ascii="Calibri" w:hAnsi="Calibri"/>
          <w:b/>
          <w:sz w:val="22"/>
        </w:rPr>
        <w:t xml:space="preserve">Ms Lan: </w:t>
      </w:r>
      <w:r>
        <w:rPr>
          <w:rFonts w:ascii="Calibri" w:hAnsi="Calibri"/>
          <w:sz w:val="22"/>
        </w:rPr>
        <w:t xml:space="preserve">Good, my plants should be safe then.  </w:t>
      </w:r>
      <w:r>
        <w:rPr>
          <w:rFonts w:ascii="Calibri" w:hAnsi="Calibri"/>
          <w:i/>
          <w:sz w:val="22"/>
        </w:rPr>
        <w:t>Tốt, vậy cây cảnh của tôi sẽ an toàn.</w:t>
      </w:r>
    </w:p>
    <w:p>
      <w:pPr>
        <w:spacing w:after="160" w:line="312" w:lineRule="auto"/>
      </w:pPr>
      <w:r>
        <w:rPr>
          <w:rFonts w:ascii="Calibri" w:hAnsi="Calibri"/>
          <w:b/>
          <w:sz w:val="22"/>
        </w:rPr>
        <w:t xml:space="preserve">Mr Bertram: </w:t>
      </w:r>
      <w:r>
        <w:rPr>
          <w:rFonts w:ascii="Calibri" w:hAnsi="Calibri"/>
          <w:sz w:val="22"/>
        </w:rPr>
        <w:t xml:space="preserve">Is a beach day realistic this weekend, do you think?  </w:t>
      </w:r>
      <w:r>
        <w:rPr>
          <w:rFonts w:ascii="Calibri" w:hAnsi="Calibri"/>
          <w:i/>
          <w:sz w:val="22"/>
        </w:rPr>
        <w:t>Anh nghĩ cuối tuần này đi biển có thực tế không?</w:t>
      </w:r>
    </w:p>
    <w:p>
      <w:pPr>
        <w:spacing w:after="160" w:line="312" w:lineRule="auto"/>
      </w:pPr>
      <w:r>
        <w:rPr>
          <w:rFonts w:ascii="Calibri" w:hAnsi="Calibri"/>
          <w:b/>
          <w:sz w:val="22"/>
        </w:rPr>
        <w:t xml:space="preserve">Ms Lan: </w:t>
      </w:r>
      <w:r>
        <w:rPr>
          <w:rFonts w:ascii="Calibri" w:hAnsi="Calibri"/>
          <w:sz w:val="22"/>
        </w:rPr>
        <w:t xml:space="preserve">Yes, Saturday looks bright and calm.  </w:t>
      </w:r>
      <w:r>
        <w:rPr>
          <w:rFonts w:ascii="Calibri" w:hAnsi="Calibri"/>
          <w:i/>
          <w:sz w:val="22"/>
        </w:rPr>
        <w:t>Có, thứ Bảy trông sáng sủa và êm dịu.</w:t>
      </w:r>
    </w:p>
    <w:p>
      <w:pPr>
        <w:spacing w:after="160" w:line="312" w:lineRule="auto"/>
      </w:pPr>
      <w:r>
        <w:rPr>
          <w:rFonts w:ascii="Calibri" w:hAnsi="Calibri"/>
          <w:b/>
          <w:sz w:val="22"/>
        </w:rPr>
        <w:t xml:space="preserve">Mr Bertram: </w:t>
      </w:r>
      <w:r>
        <w:rPr>
          <w:rFonts w:ascii="Calibri" w:hAnsi="Calibri"/>
          <w:sz w:val="22"/>
        </w:rPr>
        <w:t xml:space="preserve">Great, let us plan for Saturday then.  </w:t>
      </w:r>
      <w:r>
        <w:rPr>
          <w:rFonts w:ascii="Calibri" w:hAnsi="Calibri"/>
          <w:i/>
          <w:sz w:val="22"/>
        </w:rPr>
        <w:t>Tốt, vậy mình lên kế hoạch cho thứ Bảy.</w:t>
      </w:r>
    </w:p>
    <w:p>
      <w:pPr>
        <w:spacing w:after="160" w:line="312" w:lineRule="auto"/>
      </w:pPr>
      <w:r>
        <w:rPr>
          <w:rFonts w:ascii="Calibri" w:hAnsi="Calibri"/>
          <w:b/>
          <w:sz w:val="22"/>
        </w:rPr>
        <w:t xml:space="preserve">Ms Lan: </w:t>
      </w:r>
      <w:r>
        <w:rPr>
          <w:rFonts w:ascii="Calibri" w:hAnsi="Calibri"/>
          <w:sz w:val="22"/>
        </w:rPr>
        <w:t xml:space="preserve">How does this week's weather compare to last week?  </w:t>
      </w:r>
      <w:r>
        <w:rPr>
          <w:rFonts w:ascii="Calibri" w:hAnsi="Calibri"/>
          <w:i/>
          <w:sz w:val="22"/>
        </w:rPr>
        <w:t>Thời tiết tuần này so với tuần trước thế nào?</w:t>
      </w:r>
    </w:p>
    <w:p>
      <w:pPr>
        <w:spacing w:after="160" w:line="312" w:lineRule="auto"/>
      </w:pPr>
      <w:r>
        <w:rPr>
          <w:rFonts w:ascii="Calibri" w:hAnsi="Calibri"/>
          <w:b/>
          <w:sz w:val="22"/>
        </w:rPr>
        <w:t xml:space="preserve">Mr Bertram: </w:t>
      </w:r>
      <w:r>
        <w:rPr>
          <w:rFonts w:ascii="Calibri" w:hAnsi="Calibri"/>
          <w:sz w:val="22"/>
        </w:rPr>
        <w:t xml:space="preserve">It is noticeably drier than last week.  </w:t>
      </w:r>
      <w:r>
        <w:rPr>
          <w:rFonts w:ascii="Calibri" w:hAnsi="Calibri"/>
          <w:i/>
          <w:sz w:val="22"/>
        </w:rPr>
        <w:t>Rõ ràng khô hơn tuần trước.</w:t>
      </w:r>
    </w:p>
    <w:p>
      <w:pPr>
        <w:spacing w:after="160" w:line="312" w:lineRule="auto"/>
      </w:pPr>
      <w:r>
        <w:rPr>
          <w:rFonts w:ascii="Calibri" w:hAnsi="Calibri"/>
          <w:b/>
          <w:sz w:val="22"/>
        </w:rPr>
        <w:t xml:space="preserve">Ms Lan: </w:t>
      </w:r>
      <w:r>
        <w:rPr>
          <w:rFonts w:ascii="Calibri" w:hAnsi="Calibri"/>
          <w:sz w:val="22"/>
        </w:rPr>
        <w:t xml:space="preserve">Good, less mud to deal with then.  </w:t>
      </w:r>
      <w:r>
        <w:rPr>
          <w:rFonts w:ascii="Calibri" w:hAnsi="Calibri"/>
          <w:i/>
          <w:sz w:val="22"/>
        </w:rPr>
        <w:t>Tốt, vậy đỡ bùn lầy hơn.</w:t>
      </w:r>
    </w:p>
    <w:p>
      <w:pPr>
        <w:spacing w:after="160" w:line="312" w:lineRule="auto"/>
      </w:pPr>
      <w:r>
        <w:rPr>
          <w:rFonts w:ascii="Calibri" w:hAnsi="Calibri"/>
          <w:b/>
          <w:sz w:val="22"/>
        </w:rPr>
        <w:t xml:space="preserve">Mr Bertram: </w:t>
      </w:r>
      <w:r>
        <w:rPr>
          <w:rFonts w:ascii="Calibri" w:hAnsi="Calibri"/>
          <w:sz w:val="22"/>
        </w:rPr>
        <w:t xml:space="preserve">Will the outdoor market get cancelled because of this rain?  </w:t>
      </w:r>
      <w:r>
        <w:rPr>
          <w:rFonts w:ascii="Calibri" w:hAnsi="Calibri"/>
          <w:i/>
          <w:sz w:val="22"/>
        </w:rPr>
        <w:t>Chợ ngoài trời có bị hủy vì cơn mưa này không?</w:t>
      </w:r>
    </w:p>
    <w:p>
      <w:pPr>
        <w:spacing w:after="160" w:line="312" w:lineRule="auto"/>
      </w:pPr>
      <w:r>
        <w:rPr>
          <w:rFonts w:ascii="Calibri" w:hAnsi="Calibri"/>
          <w:b/>
          <w:sz w:val="22"/>
        </w:rPr>
        <w:t xml:space="preserve">Ms Lan: </w:t>
      </w:r>
      <w:r>
        <w:rPr>
          <w:rFonts w:ascii="Calibri" w:hAnsi="Calibri"/>
          <w:sz w:val="22"/>
        </w:rPr>
        <w:t xml:space="preserve">No, it usually runs rain or shine.  </w:t>
      </w:r>
      <w:r>
        <w:rPr>
          <w:rFonts w:ascii="Calibri" w:hAnsi="Calibri"/>
          <w:i/>
          <w:sz w:val="22"/>
        </w:rPr>
        <w:t>Không, nó thường vẫn diễn ra dù mưa hay nắng.</w:t>
      </w:r>
    </w:p>
    <w:p>
      <w:pPr>
        <w:spacing w:after="160" w:line="312" w:lineRule="auto"/>
      </w:pPr>
      <w:r>
        <w:rPr>
          <w:rFonts w:ascii="Calibri" w:hAnsi="Calibri"/>
          <w:b/>
          <w:sz w:val="22"/>
        </w:rPr>
        <w:t xml:space="preserve">Mr Bertram: </w:t>
      </w:r>
      <w:r>
        <w:rPr>
          <w:rFonts w:ascii="Calibri" w:hAnsi="Calibri"/>
          <w:sz w:val="22"/>
        </w:rPr>
        <w:t xml:space="preserve">Good, I will still go then.  </w:t>
      </w:r>
      <w:r>
        <w:rPr>
          <w:rFonts w:ascii="Calibri" w:hAnsi="Calibri"/>
          <w:i/>
          <w:sz w:val="22"/>
        </w:rPr>
        <w:t>Tốt, vậy tôi vẫn sẽ đi.</w:t>
      </w:r>
    </w:p>
    <w:p>
      <w:pPr>
        <w:spacing w:after="160" w:line="312" w:lineRule="auto"/>
      </w:pPr>
      <w:r>
        <w:rPr>
          <w:rFonts w:ascii="Calibri" w:hAnsi="Calibri"/>
          <w:b/>
          <w:sz w:val="22"/>
        </w:rPr>
        <w:t xml:space="preserve">Ms Lan: </w:t>
      </w:r>
      <w:r>
        <w:rPr>
          <w:rFonts w:ascii="Calibri" w:hAnsi="Calibri"/>
          <w:sz w:val="22"/>
        </w:rPr>
        <w:t xml:space="preserve">Will our picnic blanket get wet from morning dew?  </w:t>
      </w:r>
      <w:r>
        <w:rPr>
          <w:rFonts w:ascii="Calibri" w:hAnsi="Calibri"/>
          <w:i/>
          <w:sz w:val="22"/>
        </w:rPr>
        <w:t>Tấm trải dã ngoại của mình có bị ướt sương sáng không?</w:t>
      </w:r>
    </w:p>
    <w:p>
      <w:pPr>
        <w:spacing w:after="160" w:line="312" w:lineRule="auto"/>
      </w:pPr>
      <w:r>
        <w:rPr>
          <w:rFonts w:ascii="Calibri" w:hAnsi="Calibri"/>
          <w:b/>
          <w:sz w:val="22"/>
        </w:rPr>
        <w:t xml:space="preserve">Mr Bertram: </w:t>
      </w:r>
      <w:r>
        <w:rPr>
          <w:rFonts w:ascii="Calibri" w:hAnsi="Calibri"/>
          <w:sz w:val="22"/>
        </w:rPr>
        <w:t xml:space="preserve">It might, let us bring a plastic sheet too.  </w:t>
      </w:r>
      <w:r>
        <w:rPr>
          <w:rFonts w:ascii="Calibri" w:hAnsi="Calibri"/>
          <w:i/>
          <w:sz w:val="22"/>
        </w:rPr>
        <w:t>Có thể, mình mang thêm tấm bạt nhựa đi.</w:t>
      </w:r>
    </w:p>
    <w:p>
      <w:pPr>
        <w:spacing w:after="160" w:line="312" w:lineRule="auto"/>
      </w:pPr>
      <w:r>
        <w:rPr>
          <w:rFonts w:ascii="Calibri" w:hAnsi="Calibri"/>
          <w:b/>
          <w:sz w:val="22"/>
        </w:rPr>
        <w:t xml:space="preserve">Ms Lan: </w:t>
      </w:r>
      <w:r>
        <w:rPr>
          <w:rFonts w:ascii="Calibri" w:hAnsi="Calibri"/>
          <w:sz w:val="22"/>
        </w:rPr>
        <w:t xml:space="preserve">Good thinking, a plastic sheet cannot hurt.  </w:t>
      </w:r>
      <w:r>
        <w:rPr>
          <w:rFonts w:ascii="Calibri" w:hAnsi="Calibri"/>
          <w:i/>
          <w:sz w:val="22"/>
        </w:rPr>
        <w:t>Nghĩ hay đấy, mang thêm tấm bạt cũng không hại gì.</w:t>
      </w:r>
    </w:p>
    <w:p>
      <w:pPr>
        <w:spacing w:after="160" w:line="312" w:lineRule="auto"/>
      </w:pPr>
      <w:r>
        <w:rPr>
          <w:rFonts w:ascii="Calibri" w:hAnsi="Calibri"/>
          <w:b/>
          <w:sz w:val="22"/>
        </w:rPr>
        <w:t xml:space="preserve">Ms Lan: </w:t>
      </w:r>
      <w:r>
        <w:rPr>
          <w:rFonts w:ascii="Calibri" w:hAnsi="Calibri"/>
          <w:sz w:val="22"/>
        </w:rPr>
        <w:t xml:space="preserve">Do I need sunscreen if I go out today?  </w:t>
      </w:r>
      <w:r>
        <w:rPr>
          <w:rFonts w:ascii="Calibri" w:hAnsi="Calibri"/>
          <w:i/>
          <w:sz w:val="22"/>
        </w:rPr>
        <w:t>Hôm nay ra ngoài tôi có cần kem chống nắng không?</w:t>
      </w:r>
    </w:p>
    <w:p>
      <w:pPr>
        <w:spacing w:after="160" w:line="312" w:lineRule="auto"/>
      </w:pPr>
      <w:r>
        <w:rPr>
          <w:rFonts w:ascii="Calibri" w:hAnsi="Calibri"/>
          <w:b/>
          <w:sz w:val="22"/>
        </w:rPr>
        <w:t xml:space="preserve">Mr Bertram: </w:t>
      </w:r>
      <w:r>
        <w:rPr>
          <w:rFonts w:ascii="Calibri" w:hAnsi="Calibri"/>
          <w:sz w:val="22"/>
        </w:rPr>
        <w:t xml:space="preserve">Yes, the sun is quite strong this afternoon.  </w:t>
      </w:r>
      <w:r>
        <w:rPr>
          <w:rFonts w:ascii="Calibri" w:hAnsi="Calibri"/>
          <w:i/>
          <w:sz w:val="22"/>
        </w:rPr>
        <w:t>Có, chiều nay nắng khá gắt đấy.</w:t>
      </w:r>
    </w:p>
    <w:p>
      <w:pPr>
        <w:spacing w:after="160" w:line="312" w:lineRule="auto"/>
      </w:pPr>
      <w:r>
        <w:rPr>
          <w:rFonts w:ascii="Calibri" w:hAnsi="Calibri"/>
          <w:b/>
          <w:sz w:val="22"/>
        </w:rPr>
        <w:t xml:space="preserve">Ms Lan: </w:t>
      </w:r>
      <w:r>
        <w:rPr>
          <w:rFonts w:ascii="Calibri" w:hAnsi="Calibri"/>
          <w:sz w:val="22"/>
        </w:rPr>
        <w:t xml:space="preserve">Thanks, I will put some on before leaving.  </w:t>
      </w:r>
      <w:r>
        <w:rPr>
          <w:rFonts w:ascii="Calibri" w:hAnsi="Calibri"/>
          <w:i/>
          <w:sz w:val="22"/>
        </w:rPr>
        <w:t>Cảm ơn, tôi sẽ thoa trước khi ra ngoài.</w:t>
      </w:r>
    </w:p>
    <w:p>
      <w:pPr>
        <w:spacing w:after="160" w:line="312" w:lineRule="auto"/>
      </w:pPr>
      <w:r>
        <w:rPr>
          <w:rFonts w:ascii="Calibri" w:hAnsi="Calibri"/>
          <w:b/>
          <w:sz w:val="22"/>
        </w:rPr>
        <w:t xml:space="preserve">Mr Bertram: </w:t>
      </w:r>
      <w:r>
        <w:rPr>
          <w:rFonts w:ascii="Calibri" w:hAnsi="Calibri"/>
          <w:sz w:val="22"/>
        </w:rPr>
        <w:t xml:space="preserve">Is the pollen count high today?  </w:t>
      </w:r>
      <w:r>
        <w:rPr>
          <w:rFonts w:ascii="Calibri" w:hAnsi="Calibri"/>
          <w:i/>
          <w:sz w:val="22"/>
        </w:rPr>
        <w:t>Hôm nay lượng phấn hoa có cao không?</w:t>
      </w:r>
    </w:p>
    <w:p>
      <w:pPr>
        <w:spacing w:after="160" w:line="312" w:lineRule="auto"/>
      </w:pPr>
      <w:r>
        <w:rPr>
          <w:rFonts w:ascii="Calibri" w:hAnsi="Calibri"/>
          <w:b/>
          <w:sz w:val="22"/>
        </w:rPr>
        <w:t xml:space="preserve">Ms Lan: </w:t>
      </w:r>
      <w:r>
        <w:rPr>
          <w:rFonts w:ascii="Calibri" w:hAnsi="Calibri"/>
          <w:sz w:val="22"/>
        </w:rPr>
        <w:t xml:space="preserve">Yes, it is quite high this time of year.  </w:t>
      </w:r>
      <w:r>
        <w:rPr>
          <w:rFonts w:ascii="Calibri" w:hAnsi="Calibri"/>
          <w:i/>
          <w:sz w:val="22"/>
        </w:rPr>
        <w:t>Có, mùa này lượng phấn hoa khá cao.</w:t>
      </w:r>
    </w:p>
    <w:p>
      <w:pPr>
        <w:spacing w:after="160" w:line="312" w:lineRule="auto"/>
      </w:pPr>
      <w:r>
        <w:rPr>
          <w:rFonts w:ascii="Calibri" w:hAnsi="Calibri"/>
          <w:b/>
          <w:sz w:val="22"/>
        </w:rPr>
        <w:t xml:space="preserve">Mr Bertram: </w:t>
      </w:r>
      <w:r>
        <w:rPr>
          <w:rFonts w:ascii="Calibri" w:hAnsi="Calibri"/>
          <w:sz w:val="22"/>
        </w:rPr>
        <w:t xml:space="preserve">Then I will take my allergy medicine first.  </w:t>
      </w:r>
      <w:r>
        <w:rPr>
          <w:rFonts w:ascii="Calibri" w:hAnsi="Calibri"/>
          <w:i/>
          <w:sz w:val="22"/>
        </w:rPr>
        <w:t>Vậy tôi sẽ uống thuốc dị ứng trước.</w:t>
      </w:r>
    </w:p>
    <w:p>
      <w:pPr>
        <w:spacing w:after="160" w:line="312" w:lineRule="auto"/>
      </w:pPr>
      <w:r>
        <w:rPr>
          <w:rFonts w:ascii="Calibri" w:hAnsi="Calibri"/>
          <w:b/>
          <w:sz w:val="22"/>
        </w:rPr>
        <w:t xml:space="preserve">Ms Lan: </w:t>
      </w:r>
      <w:r>
        <w:rPr>
          <w:rFonts w:ascii="Calibri" w:hAnsi="Calibri"/>
          <w:sz w:val="22"/>
        </w:rPr>
        <w:t xml:space="preserve">Is there a heatwave warning for this week?  </w:t>
      </w:r>
      <w:r>
        <w:rPr>
          <w:rFonts w:ascii="Calibri" w:hAnsi="Calibri"/>
          <w:i/>
          <w:sz w:val="22"/>
        </w:rPr>
        <w:t>Tuần này có cảnh báo nắng nóng gay gắt không?</w:t>
      </w:r>
    </w:p>
    <w:p>
      <w:pPr>
        <w:spacing w:after="160" w:line="312" w:lineRule="auto"/>
      </w:pPr>
      <w:r>
        <w:rPr>
          <w:rFonts w:ascii="Calibri" w:hAnsi="Calibri"/>
          <w:b/>
          <w:sz w:val="22"/>
        </w:rPr>
        <w:t xml:space="preserve">Mr Bertram: </w:t>
      </w:r>
      <w:r>
        <w:rPr>
          <w:rFonts w:ascii="Calibri" w:hAnsi="Calibri"/>
          <w:sz w:val="22"/>
        </w:rPr>
        <w:t xml:space="preserve">Yes, temperatures stay high until Thursday.  </w:t>
      </w:r>
      <w:r>
        <w:rPr>
          <w:rFonts w:ascii="Calibri" w:hAnsi="Calibri"/>
          <w:i/>
          <w:sz w:val="22"/>
        </w:rPr>
        <w:t>Có, nhiệt độ sẽ cao đến hết thứ Năm.</w:t>
      </w:r>
    </w:p>
    <w:p>
      <w:pPr>
        <w:spacing w:after="160" w:line="312" w:lineRule="auto"/>
      </w:pPr>
      <w:r>
        <w:rPr>
          <w:rFonts w:ascii="Calibri" w:hAnsi="Calibri"/>
          <w:b/>
          <w:sz w:val="22"/>
        </w:rPr>
        <w:t xml:space="preserve">Ms Lan: </w:t>
      </w:r>
      <w:r>
        <w:rPr>
          <w:rFonts w:ascii="Calibri" w:hAnsi="Calibri"/>
          <w:sz w:val="22"/>
        </w:rPr>
        <w:t xml:space="preserve">Good to know, I will stay indoors more.  </w:t>
      </w:r>
      <w:r>
        <w:rPr>
          <w:rFonts w:ascii="Calibri" w:hAnsi="Calibri"/>
          <w:i/>
          <w:sz w:val="22"/>
        </w:rPr>
        <w:t>Biết vậy tốt rồi, tôi sẽ ở trong nhà nhiều hơn.</w:t>
      </w:r>
    </w:p>
    <w:p>
      <w:pPr>
        <w:spacing w:after="160" w:line="312" w:lineRule="auto"/>
      </w:pPr>
      <w:r>
        <w:rPr>
          <w:rFonts w:ascii="Calibri" w:hAnsi="Calibri"/>
          <w:b/>
          <w:sz w:val="22"/>
        </w:rPr>
        <w:t xml:space="preserve">Mr Bertram: </w:t>
      </w:r>
      <w:r>
        <w:rPr>
          <w:rFonts w:ascii="Calibri" w:hAnsi="Calibri"/>
          <w:sz w:val="22"/>
        </w:rPr>
        <w:t xml:space="preserve">Is the air quality good enough for outdoor exercise today?  </w:t>
      </w:r>
      <w:r>
        <w:rPr>
          <w:rFonts w:ascii="Calibri" w:hAnsi="Calibri"/>
          <w:i/>
          <w:sz w:val="22"/>
        </w:rPr>
        <w:t>Chất lượng không khí hôm nay có đủ tốt để tập ngoài trời không?</w:t>
      </w:r>
    </w:p>
    <w:p>
      <w:pPr>
        <w:spacing w:after="160" w:line="312" w:lineRule="auto"/>
      </w:pPr>
      <w:r>
        <w:rPr>
          <w:rFonts w:ascii="Calibri" w:hAnsi="Calibri"/>
          <w:b/>
          <w:sz w:val="22"/>
        </w:rPr>
        <w:t xml:space="preserve">Ms Lan: </w:t>
      </w:r>
      <w:r>
        <w:rPr>
          <w:rFonts w:ascii="Calibri" w:hAnsi="Calibri"/>
          <w:sz w:val="22"/>
        </w:rPr>
        <w:t xml:space="preserve">Yes, the air quality is fine this morning.  </w:t>
      </w:r>
      <w:r>
        <w:rPr>
          <w:rFonts w:ascii="Calibri" w:hAnsi="Calibri"/>
          <w:i/>
          <w:sz w:val="22"/>
        </w:rPr>
        <w:t>Có, sáng nay chất lượng không khí ổn.</w:t>
      </w:r>
    </w:p>
    <w:p>
      <w:pPr>
        <w:spacing w:after="160" w:line="312" w:lineRule="auto"/>
      </w:pPr>
      <w:r>
        <w:rPr>
          <w:rFonts w:ascii="Calibri" w:hAnsi="Calibri"/>
          <w:b/>
          <w:sz w:val="22"/>
        </w:rPr>
        <w:t xml:space="preserve">Mr Bertram: </w:t>
      </w:r>
      <w:r>
        <w:rPr>
          <w:rFonts w:ascii="Calibri" w:hAnsi="Calibri"/>
          <w:sz w:val="22"/>
        </w:rPr>
        <w:t xml:space="preserve">Great, I will go for my run then.  </w:t>
      </w:r>
      <w:r>
        <w:rPr>
          <w:rFonts w:ascii="Calibri" w:hAnsi="Calibri"/>
          <w:i/>
          <w:sz w:val="22"/>
        </w:rPr>
        <w:t>Tốt quá, vậy tôi sẽ đi chạy bộ.</w:t>
      </w:r>
    </w:p>
    <w:p>
      <w:pPr>
        <w:spacing w:after="160" w:line="312" w:lineRule="auto"/>
      </w:pPr>
      <w:r>
        <w:rPr>
          <w:rFonts w:ascii="Calibri" w:hAnsi="Calibri"/>
          <w:b/>
          <w:sz w:val="22"/>
        </w:rPr>
        <w:t xml:space="preserve">Ms Lan: </w:t>
      </w:r>
      <w:r>
        <w:rPr>
          <w:rFonts w:ascii="Calibri" w:hAnsi="Calibri"/>
          <w:sz w:val="22"/>
        </w:rPr>
        <w:t xml:space="preserve">Is visibility clear enough to drive safely right now?  </w:t>
      </w:r>
      <w:r>
        <w:rPr>
          <w:rFonts w:ascii="Calibri" w:hAnsi="Calibri"/>
          <w:i/>
          <w:sz w:val="22"/>
        </w:rPr>
        <w:t>Tầm nhìn hiện giờ có đủ rõ để lái xe an toàn không?</w:t>
      </w:r>
    </w:p>
    <w:p>
      <w:pPr>
        <w:spacing w:after="160" w:line="312" w:lineRule="auto"/>
      </w:pPr>
      <w:r>
        <w:rPr>
          <w:rFonts w:ascii="Calibri" w:hAnsi="Calibri"/>
          <w:b/>
          <w:sz w:val="22"/>
        </w:rPr>
        <w:t xml:space="preserve">Mr Bertram: </w:t>
      </w:r>
      <w:r>
        <w:rPr>
          <w:rFonts w:ascii="Calibri" w:hAnsi="Calibri"/>
          <w:sz w:val="22"/>
        </w:rPr>
        <w:t xml:space="preserve">Yes, the fog has mostly lifted by now.  </w:t>
      </w:r>
      <w:r>
        <w:rPr>
          <w:rFonts w:ascii="Calibri" w:hAnsi="Calibri"/>
          <w:i/>
          <w:sz w:val="22"/>
        </w:rPr>
        <w:t>Có, sương mù đã tan gần hết rồi.</w:t>
      </w:r>
    </w:p>
    <w:p>
      <w:pPr>
        <w:spacing w:after="160" w:line="312" w:lineRule="auto"/>
      </w:pPr>
      <w:r>
        <w:rPr>
          <w:rFonts w:ascii="Calibri" w:hAnsi="Calibri"/>
          <w:b/>
          <w:sz w:val="22"/>
        </w:rPr>
        <w:t xml:space="preserve">Ms Lan: </w:t>
      </w:r>
      <w:r>
        <w:rPr>
          <w:rFonts w:ascii="Calibri" w:hAnsi="Calibri"/>
          <w:sz w:val="22"/>
        </w:rPr>
        <w:t xml:space="preserve">Good, I will head out then.  </w:t>
      </w:r>
      <w:r>
        <w:rPr>
          <w:rFonts w:ascii="Calibri" w:hAnsi="Calibri"/>
          <w:i/>
          <w:sz w:val="22"/>
        </w:rPr>
        <w:t>Tốt, vậy tôi sẽ đi ngay.</w:t>
      </w:r>
    </w:p>
    <w:p>
      <w:pPr>
        <w:spacing w:after="160" w:line="312" w:lineRule="auto"/>
      </w:pPr>
      <w:r>
        <w:rPr>
          <w:rFonts w:ascii="Calibri" w:hAnsi="Calibri"/>
          <w:b/>
          <w:sz w:val="22"/>
        </w:rPr>
        <w:t xml:space="preserve">Mr Bertram: </w:t>
      </w:r>
      <w:r>
        <w:rPr>
          <w:rFonts w:ascii="Calibri" w:hAnsi="Calibri"/>
          <w:sz w:val="22"/>
        </w:rPr>
        <w:t xml:space="preserve">Based on the forecast, what should I wear tomorrow?  </w:t>
      </w:r>
      <w:r>
        <w:rPr>
          <w:rFonts w:ascii="Calibri" w:hAnsi="Calibri"/>
          <w:i/>
          <w:sz w:val="22"/>
        </w:rPr>
        <w:t>Theo dự báo, mai tôi nên mặc gì đây?</w:t>
      </w:r>
    </w:p>
    <w:p>
      <w:pPr>
        <w:spacing w:after="160" w:line="312" w:lineRule="auto"/>
      </w:pPr>
      <w:r>
        <w:rPr>
          <w:rFonts w:ascii="Calibri" w:hAnsi="Calibri"/>
          <w:b/>
          <w:sz w:val="22"/>
        </w:rPr>
        <w:t xml:space="preserve">Ms Lan: </w:t>
      </w:r>
      <w:r>
        <w:rPr>
          <w:rFonts w:ascii="Calibri" w:hAnsi="Calibri"/>
          <w:sz w:val="22"/>
        </w:rPr>
        <w:t xml:space="preserve">Light layers should be fine, it stays mild.  </w:t>
      </w:r>
      <w:r>
        <w:rPr>
          <w:rFonts w:ascii="Calibri" w:hAnsi="Calibri"/>
          <w:i/>
          <w:sz w:val="22"/>
        </w:rPr>
        <w:t>Mặc vài lớp mỏng là được, trời vẫn mát dịu.</w:t>
      </w:r>
    </w:p>
    <w:p>
      <w:pPr>
        <w:spacing w:after="160" w:line="312" w:lineRule="auto"/>
      </w:pPr>
      <w:r>
        <w:rPr>
          <w:rFonts w:ascii="Calibri" w:hAnsi="Calibri"/>
          <w:b/>
          <w:sz w:val="22"/>
        </w:rPr>
        <w:t xml:space="preserve">Mr Bertram: </w:t>
      </w:r>
      <w:r>
        <w:rPr>
          <w:rFonts w:ascii="Calibri" w:hAnsi="Calibri"/>
          <w:sz w:val="22"/>
        </w:rPr>
        <w:t xml:space="preserve">Good, light layers it is then.  </w:t>
      </w:r>
      <w:r>
        <w:rPr>
          <w:rFonts w:ascii="Calibri" w:hAnsi="Calibri"/>
          <w:i/>
          <w:sz w:val="22"/>
        </w:rPr>
        <w:t>Được, vậy mặc vài lớp mỏng.</w:t>
      </w:r>
    </w:p>
    <w:p>
      <w:pPr>
        <w:spacing w:after="160" w:line="312" w:lineRule="auto"/>
      </w:pPr>
      <w:r>
        <w:rPr>
          <w:rFonts w:ascii="Calibri" w:hAnsi="Calibri"/>
          <w:b/>
          <w:sz w:val="22"/>
        </w:rPr>
        <w:t xml:space="preserve">Mr Bertram: </w:t>
      </w:r>
      <w:r>
        <w:rPr>
          <w:rFonts w:ascii="Calibri" w:hAnsi="Calibri"/>
          <w:sz w:val="22"/>
        </w:rPr>
        <w:t xml:space="preserve">Why do simple weather questions like these matter so much anyway?  </w:t>
      </w:r>
      <w:r>
        <w:rPr>
          <w:rFonts w:ascii="Calibri" w:hAnsi="Calibri"/>
          <w:i/>
          <w:sz w:val="22"/>
        </w:rPr>
        <w:t>Vậy vì sao những câu hỏi thời tiết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our whole day without any nasty surprises.  </w:t>
      </w:r>
      <w:r>
        <w:rPr>
          <w:rFonts w:ascii="Calibri" w:hAnsi="Calibri"/>
          <w:i/>
          <w:sz w:val="22"/>
        </w:rPr>
        <w:t>Chúng giúp mình lên kế hoạch cả ngày mà không bị bất ngờ khó chịu.</w:t>
      </w:r>
    </w:p>
    <w:p>
      <w:pPr>
        <w:spacing w:after="160" w:line="312" w:lineRule="auto"/>
      </w:pPr>
      <w:r>
        <w:rPr>
          <w:rFonts w:ascii="Calibri" w:hAnsi="Calibri"/>
          <w:b/>
          <w:sz w:val="22"/>
        </w:rPr>
        <w:t xml:space="preserve">Mr Bertram: </w:t>
      </w:r>
      <w:r>
        <w:rPr>
          <w:rFonts w:ascii="Calibri" w:hAnsi="Calibri"/>
          <w:sz w:val="22"/>
        </w:rPr>
        <w:t xml:space="preserve">That is very true, I always feel more prepared now.  </w:t>
      </w:r>
      <w:r>
        <w:rPr>
          <w:rFonts w:ascii="Calibri" w:hAnsi="Calibri"/>
          <w:i/>
          <w:sz w:val="22"/>
        </w:rPr>
        <w:t>Đúng vậy thật, giờ tôi luôn thấy chuẩn bị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0122</w:t>
            </w:r>
          </w:p>
        </w:tc>
        <w:tc>
          <w:tcPr>
            <w:tcW w:type="dxa" w:w="7824"/>
            <w:shd w:val="clear" w:color="auto" w:fill="D9E2F3"/>
          </w:tcPr>
          <w:p>
            <w:r>
              <w:rPr>
                <w:rFonts w:ascii="Arial" w:hAnsi="Arial"/>
                <w:b/>
                <w:color w:val="1F3864"/>
                <w:sz w:val="30"/>
              </w:rPr>
              <w:t>Asking and Answering Very Simple Questions About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Felicity are roommates who share a daily routine, and simple first-time questions about everyday habits come up constantly. Across many everyday moments -- asking what time someone usually wakes up, asking when breakfast is normally eaten, asking what time someone leaves for work, asking how someone gets ready in the morning, asking when the best time to shower is, asking what a typical lunch looks like, asking when someone usually does the dishes, asking what time the house gets quiet at night, asking how someone unwinds after work, asking when laundry day usually falls, asking what time someone goes to bed, asking how long a morning routine usually takes, asking when groceries are usually bought, asking what someone does first thing after waking up, asking when the best time to clean is, asking how often someone checks email in the morning, asking what time dinner is usually served, asking when someone exercises during the day, asking how someone plans the week ahead, asking what time the alarm is usually set for, asking when someone takes a short break during the day, asking how someone likes their coffee in the morning, asking what a typical weekend morning looks like, asking when someone waters the plants, asking how someone prepares for the next day, asking what time is quiet time for studying, asking when someone calls family during the week, asking how someone spends a lazy Sunday, asking what time the trash usually goes out, asking when someone reads before bed, asking how someone likes to start the morning, asking what time is best for a phone call, asking when someone tidies the living room, asking how a typical Monday differs from a Friday, asking what time someone checks the weather, asking when someone plans meals for the week, and finally why simple questions about daily routines matter so much for everyday conversation -- one of them asks a very simple question about a daily routine, and the other answers clearly and helpfully.</w:t>
      </w:r>
      <w:r>
        <w:rPr>
          <w:rFonts w:ascii="Calibri" w:hAnsi="Calibri"/>
          <w:i/>
          <w:sz w:val="19"/>
        </w:rPr>
        <w:t xml:space="preserve">  Chị Lan và chị Felicity là bạn cùng phòng, có chung một nhịp sinh hoạt hằng ngày, và những câu hỏi lần đầu đơn giản về thói quen hằng ngày cứ xuất hiện liên tục. Qua nhiều khoảnh khắc đời thường -- hỏi ai đó thường dậy lúc mấy giờ, hỏi bữa sáng thường ăn lúc nào, hỏi ai đó rời nhà đi làm lúc mấy giờ, hỏi ai đó chuẩn bị buổi sáng thế nào, hỏi thời điểm tốt nhất để tắm là lúc nào, hỏi bữa trưa điển hình trông thế nào, hỏi ai đó thường rửa chén lúc nào, hỏi nhà yên tĩnh vào giờ nào ban đêm, hỏi ai đó thư giãn sau giờ làm thế nào, hỏi ngày giặt đồ thường rơi vào khi nào, hỏi ai đó đi ngủ lúc mấy giờ, hỏi nhịp sinh hoạt buổi sáng thường mất bao lâu, hỏi đồ ăn thường được mua khi nào, hỏi ai đó làm gì đầu tiên sau khi thức dậy, hỏi thời điểm tốt nhất để dọn dẹp là lúc nào, hỏi ai đó kiểm tra email buổi sáng bao lâu một lần, hỏi bữa tối thường phục vụ lúc mấy giờ, hỏi ai đó tập thể dục vào lúc nào trong ngày, hỏi ai đó lên kế hoạch cho tuần thế nào, hỏi báo thức thường đặt lúc mấy giờ, hỏi ai đó nghỉ giải lao ngắn lúc nào trong ngày, hỏi ai đó thích cà phê buổi sáng thế nào, hỏi sáng cuối tuần điển hình trông thế nào, hỏi ai đó tưới cây khi nào, hỏi ai đó chuẩn bị cho ngày hôm sau thế nào, hỏi thời gian yên tĩnh để học bài là lúc nào, hỏi ai đó gọi điện cho gia đình khi nào trong tuần, hỏi ai đó dành thời gian Chủ Nhật thư giãn thế nào, hỏi rác thường được đổ lúc mấy giờ, hỏi ai đó đọc sách trước khi ngủ khi nào, hỏi ai đó thích bắt đầu buổi sáng thế nào, hỏi giờ nào tốt nhất cho một cuộc gọi điện thoại, hỏi ai đó dọn phòng khách khi nào, hỏi thứ Hai điển hình khác thứ Sáu thế nào, hỏi ai đó kiểm tra thời tiết lúc mấy giờ, hỏi ai đó lên kế hoạch bữa ăn cho tuần khi nào, và cuối cùng là vì sao những câu hỏi đơn giản về nhịp sinh hoạt hằng ngày lại quan trọng đến vậy cho giao tiếp hằng ngày -- một người hỏi một câu hỏi rất đơn giản về nhịp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What time do you normally get up on a workday?  </w:t>
      </w:r>
      <w:r>
        <w:rPr>
          <w:rFonts w:ascii="Calibri" w:hAnsi="Calibri"/>
          <w:i/>
          <w:sz w:val="22"/>
        </w:rPr>
        <w:t>Chị thường thức dậy lúc mấy giờ vào ngày làm việc?</w:t>
      </w:r>
    </w:p>
    <w:p>
      <w:pPr>
        <w:spacing w:after="160" w:line="312" w:lineRule="auto"/>
      </w:pPr>
      <w:r>
        <w:rPr>
          <w:rFonts w:ascii="Calibri" w:hAnsi="Calibri"/>
          <w:b/>
          <w:sz w:val="22"/>
        </w:rPr>
        <w:t xml:space="preserve">Ms Felicity: </w:t>
      </w:r>
      <w:r>
        <w:rPr>
          <w:rFonts w:ascii="Calibri" w:hAnsi="Calibri"/>
          <w:sz w:val="22"/>
        </w:rPr>
        <w:t xml:space="preserve">I usually wake up around six thirty.  </w:t>
      </w:r>
      <w:r>
        <w:rPr>
          <w:rFonts w:ascii="Calibri" w:hAnsi="Calibri"/>
          <w:i/>
          <w:sz w:val="22"/>
        </w:rPr>
        <w:t>Tôi thường dậy khoảng sáu giờ rưỡi.</w:t>
      </w:r>
    </w:p>
    <w:p>
      <w:pPr>
        <w:spacing w:after="160" w:line="312" w:lineRule="auto"/>
      </w:pPr>
      <w:r>
        <w:rPr>
          <w:rFonts w:ascii="Calibri" w:hAnsi="Calibri"/>
          <w:b/>
          <w:sz w:val="22"/>
        </w:rPr>
        <w:t xml:space="preserve">Ms Lan: </w:t>
      </w:r>
      <w:r>
        <w:rPr>
          <w:rFonts w:ascii="Calibri" w:hAnsi="Calibri"/>
          <w:sz w:val="22"/>
        </w:rPr>
        <w:t xml:space="preserve">That is earlier than I thought.  </w:t>
      </w:r>
      <w:r>
        <w:rPr>
          <w:rFonts w:ascii="Calibri" w:hAnsi="Calibri"/>
          <w:i/>
          <w:sz w:val="22"/>
        </w:rPr>
        <w:t>Sớm hơn tôi tưởng đấy.</w:t>
      </w:r>
    </w:p>
    <w:p>
      <w:pPr>
        <w:spacing w:after="160" w:line="312" w:lineRule="auto"/>
      </w:pPr>
      <w:r>
        <w:rPr>
          <w:rFonts w:ascii="Calibri" w:hAnsi="Calibri"/>
          <w:b/>
          <w:sz w:val="22"/>
        </w:rPr>
        <w:t xml:space="preserve">Ms Felicity: </w:t>
      </w:r>
      <w:r>
        <w:rPr>
          <w:rFonts w:ascii="Calibri" w:hAnsi="Calibri"/>
          <w:sz w:val="22"/>
        </w:rPr>
        <w:t xml:space="preserve">When do you normally eat your breakfast?  </w:t>
      </w:r>
      <w:r>
        <w:rPr>
          <w:rFonts w:ascii="Calibri" w:hAnsi="Calibri"/>
          <w:i/>
          <w:sz w:val="22"/>
        </w:rPr>
        <w:t>Chị thường ăn sáng lúc nào vậy?</w:t>
      </w:r>
    </w:p>
    <w:p>
      <w:pPr>
        <w:spacing w:after="160" w:line="312" w:lineRule="auto"/>
      </w:pPr>
      <w:r>
        <w:rPr>
          <w:rFonts w:ascii="Calibri" w:hAnsi="Calibri"/>
          <w:b/>
          <w:sz w:val="22"/>
        </w:rPr>
        <w:t xml:space="preserve">Ms Lan: </w:t>
      </w:r>
      <w:r>
        <w:rPr>
          <w:rFonts w:ascii="Calibri" w:hAnsi="Calibri"/>
          <w:sz w:val="22"/>
        </w:rPr>
        <w:t xml:space="preserve">I eat around seven, right before leaving.  </w:t>
      </w:r>
      <w:r>
        <w:rPr>
          <w:rFonts w:ascii="Calibri" w:hAnsi="Calibri"/>
          <w:i/>
          <w:sz w:val="22"/>
        </w:rPr>
        <w:t>Tôi ăn khoảng bảy giờ, ngay trước khi ra khỏi nhà.</w:t>
      </w:r>
    </w:p>
    <w:p>
      <w:pPr>
        <w:spacing w:after="160" w:line="312" w:lineRule="auto"/>
      </w:pPr>
      <w:r>
        <w:rPr>
          <w:rFonts w:ascii="Calibri" w:hAnsi="Calibri"/>
          <w:b/>
          <w:sz w:val="22"/>
        </w:rPr>
        <w:t xml:space="preserve">Ms Felicity: </w:t>
      </w:r>
      <w:r>
        <w:rPr>
          <w:rFonts w:ascii="Calibri" w:hAnsi="Calibri"/>
          <w:sz w:val="22"/>
        </w:rPr>
        <w:t xml:space="preserve">That is a good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What time do you usually leave for work?  </w:t>
      </w:r>
      <w:r>
        <w:rPr>
          <w:rFonts w:ascii="Calibri" w:hAnsi="Calibri"/>
          <w:i/>
          <w:sz w:val="22"/>
        </w:rPr>
        <w:t>Chị thường rời nhà đi làm lúc mấy giờ?</w:t>
      </w:r>
    </w:p>
    <w:p>
      <w:pPr>
        <w:spacing w:after="160" w:line="312" w:lineRule="auto"/>
      </w:pPr>
      <w:r>
        <w:rPr>
          <w:rFonts w:ascii="Calibri" w:hAnsi="Calibri"/>
          <w:b/>
          <w:sz w:val="22"/>
        </w:rPr>
        <w:t xml:space="preserve">Ms Felicity: </w:t>
      </w:r>
      <w:r>
        <w:rPr>
          <w:rFonts w:ascii="Calibri" w:hAnsi="Calibri"/>
          <w:sz w:val="22"/>
        </w:rPr>
        <w:t xml:space="preserve">I leave at exactly eight in the morning.  </w:t>
      </w:r>
      <w:r>
        <w:rPr>
          <w:rFonts w:ascii="Calibri" w:hAnsi="Calibri"/>
          <w:i/>
          <w:sz w:val="22"/>
        </w:rPr>
        <w:t>Tôi rời nhà đúng tám giờ sáng.</w:t>
      </w:r>
    </w:p>
    <w:p>
      <w:pPr>
        <w:spacing w:after="160" w:line="312" w:lineRule="auto"/>
      </w:pPr>
      <w:r>
        <w:rPr>
          <w:rFonts w:ascii="Calibri" w:hAnsi="Calibri"/>
          <w:b/>
          <w:sz w:val="22"/>
        </w:rPr>
        <w:t xml:space="preserve">Ms Lan: </w:t>
      </w:r>
      <w:r>
        <w:rPr>
          <w:rFonts w:ascii="Calibri" w:hAnsi="Calibri"/>
          <w:sz w:val="22"/>
        </w:rPr>
        <w:t xml:space="preserve">That gives you a nice buffer.  </w:t>
      </w:r>
      <w:r>
        <w:rPr>
          <w:rFonts w:ascii="Calibri" w:hAnsi="Calibri"/>
          <w:i/>
          <w:sz w:val="22"/>
        </w:rPr>
        <w:t>Vậy chị có khoảng thời gian dư dả đấy.</w:t>
      </w:r>
    </w:p>
    <w:p>
      <w:pPr>
        <w:spacing w:after="160" w:line="312" w:lineRule="auto"/>
      </w:pPr>
      <w:r>
        <w:rPr>
          <w:rFonts w:ascii="Calibri" w:hAnsi="Calibri"/>
          <w:b/>
          <w:sz w:val="22"/>
        </w:rPr>
        <w:t xml:space="preserve">Ms Felicity: </w:t>
      </w:r>
      <w:r>
        <w:rPr>
          <w:rFonts w:ascii="Calibri" w:hAnsi="Calibri"/>
          <w:sz w:val="22"/>
        </w:rPr>
        <w:t xml:space="preserve">How do you usually get ready in the morning?  </w:t>
      </w:r>
      <w:r>
        <w:rPr>
          <w:rFonts w:ascii="Calibri" w:hAnsi="Calibri"/>
          <w:i/>
          <w:sz w:val="22"/>
        </w:rPr>
        <w:t>Chị thường chuẩn bị buổi sáng thế nào?</w:t>
      </w:r>
    </w:p>
    <w:p>
      <w:pPr>
        <w:spacing w:after="160" w:line="312" w:lineRule="auto"/>
      </w:pPr>
      <w:r>
        <w:rPr>
          <w:rFonts w:ascii="Calibri" w:hAnsi="Calibri"/>
          <w:b/>
          <w:sz w:val="22"/>
        </w:rPr>
        <w:t xml:space="preserve">Ms Lan: </w:t>
      </w:r>
      <w:r>
        <w:rPr>
          <w:rFonts w:ascii="Calibri" w:hAnsi="Calibri"/>
          <w:sz w:val="22"/>
        </w:rPr>
        <w:t xml:space="preserve">I shower first, then get dressed quickly.  </w:t>
      </w:r>
      <w:r>
        <w:rPr>
          <w:rFonts w:ascii="Calibri" w:hAnsi="Calibri"/>
          <w:i/>
          <w:sz w:val="22"/>
        </w:rPr>
        <w:t>Tôi tắm trước, rồi thay đồ nhanh.</w:t>
      </w:r>
    </w:p>
    <w:p>
      <w:pPr>
        <w:spacing w:after="160" w:line="312" w:lineRule="auto"/>
      </w:pPr>
      <w:r>
        <w:rPr>
          <w:rFonts w:ascii="Calibri" w:hAnsi="Calibri"/>
          <w:b/>
          <w:sz w:val="22"/>
        </w:rPr>
        <w:t xml:space="preserve">Ms Felicity: </w:t>
      </w:r>
      <w:r>
        <w:rPr>
          <w:rFonts w:ascii="Calibri" w:hAnsi="Calibri"/>
          <w:sz w:val="22"/>
        </w:rPr>
        <w:t xml:space="preserve">That sounds efficient enough.  </w:t>
      </w:r>
      <w:r>
        <w:rPr>
          <w:rFonts w:ascii="Calibri" w:hAnsi="Calibri"/>
          <w:i/>
          <w:sz w:val="22"/>
        </w:rPr>
        <w:t>Nghe hiệu quả đấy.</w:t>
      </w:r>
    </w:p>
    <w:p>
      <w:pPr>
        <w:spacing w:after="160" w:line="312" w:lineRule="auto"/>
      </w:pPr>
      <w:r>
        <w:rPr>
          <w:rFonts w:ascii="Calibri" w:hAnsi="Calibri"/>
          <w:b/>
          <w:sz w:val="22"/>
        </w:rPr>
        <w:t xml:space="preserve">Ms Lan: </w:t>
      </w:r>
      <w:r>
        <w:rPr>
          <w:rFonts w:ascii="Calibri" w:hAnsi="Calibri"/>
          <w:sz w:val="22"/>
        </w:rPr>
        <w:t xml:space="preserve">When do you think is the best time to shower?  </w:t>
      </w:r>
      <w:r>
        <w:rPr>
          <w:rFonts w:ascii="Calibri" w:hAnsi="Calibri"/>
          <w:i/>
          <w:sz w:val="22"/>
        </w:rPr>
        <w:t>Chị nghĩ thời điểm tốt nhất để tắm là lúc nào?</w:t>
      </w:r>
    </w:p>
    <w:p>
      <w:pPr>
        <w:spacing w:after="160" w:line="312" w:lineRule="auto"/>
      </w:pPr>
      <w:r>
        <w:rPr>
          <w:rFonts w:ascii="Calibri" w:hAnsi="Calibri"/>
          <w:b/>
          <w:sz w:val="22"/>
        </w:rPr>
        <w:t xml:space="preserve">Ms Felicity: </w:t>
      </w:r>
      <w:r>
        <w:rPr>
          <w:rFonts w:ascii="Calibri" w:hAnsi="Calibri"/>
          <w:sz w:val="22"/>
        </w:rPr>
        <w:t xml:space="preserve">I prefer showering right before bed.  </w:t>
      </w:r>
      <w:r>
        <w:rPr>
          <w:rFonts w:ascii="Calibri" w:hAnsi="Calibri"/>
          <w:i/>
          <w:sz w:val="22"/>
        </w:rPr>
        <w:t>Tôi thích tắm ngay trước khi ngủ.</w:t>
      </w:r>
    </w:p>
    <w:p>
      <w:pPr>
        <w:spacing w:after="160" w:line="312" w:lineRule="auto"/>
      </w:pPr>
      <w:r>
        <w:rPr>
          <w:rFonts w:ascii="Calibri" w:hAnsi="Calibri"/>
          <w:b/>
          <w:sz w:val="22"/>
        </w:rPr>
        <w:t xml:space="preserve">Ms Lan: </w:t>
      </w:r>
      <w:r>
        <w:rPr>
          <w:rFonts w:ascii="Calibri" w:hAnsi="Calibri"/>
          <w:sz w:val="22"/>
        </w:rPr>
        <w:t xml:space="preserve">That helps me sleep better too.  </w:t>
      </w:r>
      <w:r>
        <w:rPr>
          <w:rFonts w:ascii="Calibri" w:hAnsi="Calibri"/>
          <w:i/>
          <w:sz w:val="22"/>
        </w:rPr>
        <w:t>Vậy cũng giúp tôi ngủ ngon hơn.</w:t>
      </w:r>
    </w:p>
    <w:p>
      <w:pPr>
        <w:spacing w:after="160" w:line="312" w:lineRule="auto"/>
      </w:pPr>
      <w:r>
        <w:rPr>
          <w:rFonts w:ascii="Calibri" w:hAnsi="Calibri"/>
          <w:b/>
          <w:sz w:val="22"/>
        </w:rPr>
        <w:t xml:space="preserve">Ms Felicity: </w:t>
      </w:r>
      <w:r>
        <w:rPr>
          <w:rFonts w:ascii="Calibri" w:hAnsi="Calibri"/>
          <w:sz w:val="22"/>
        </w:rPr>
        <w:t xml:space="preserve">What does your typical lunch usually look like?  </w:t>
      </w:r>
      <w:r>
        <w:rPr>
          <w:rFonts w:ascii="Calibri" w:hAnsi="Calibri"/>
          <w:i/>
          <w:sz w:val="22"/>
        </w:rPr>
        <w:t>Bữa trưa điển hình của chị thường trông thế nào?</w:t>
      </w:r>
    </w:p>
    <w:p>
      <w:pPr>
        <w:spacing w:after="160" w:line="312" w:lineRule="auto"/>
      </w:pPr>
      <w:r>
        <w:rPr>
          <w:rFonts w:ascii="Calibri" w:hAnsi="Calibri"/>
          <w:b/>
          <w:sz w:val="22"/>
        </w:rPr>
        <w:t xml:space="preserve">Ms Lan: </w:t>
      </w:r>
      <w:r>
        <w:rPr>
          <w:rFonts w:ascii="Calibri" w:hAnsi="Calibri"/>
          <w:sz w:val="22"/>
        </w:rPr>
        <w:t xml:space="preserve">Usually rice with a simple vegetable dish.  </w:t>
      </w:r>
      <w:r>
        <w:rPr>
          <w:rFonts w:ascii="Calibri" w:hAnsi="Calibri"/>
          <w:i/>
          <w:sz w:val="22"/>
        </w:rPr>
        <w:t>Thường là cơm với một món rau đơn giản.</w:t>
      </w:r>
    </w:p>
    <w:p>
      <w:pPr>
        <w:spacing w:after="160" w:line="312" w:lineRule="auto"/>
      </w:pPr>
      <w:r>
        <w:rPr>
          <w:rFonts w:ascii="Calibri" w:hAnsi="Calibri"/>
          <w:b/>
          <w:sz w:val="22"/>
        </w:rPr>
        <w:t xml:space="preserve">Ms Felicity: </w:t>
      </w:r>
      <w:r>
        <w:rPr>
          <w:rFonts w:ascii="Calibri" w:hAnsi="Calibri"/>
          <w:sz w:val="22"/>
        </w:rPr>
        <w:t xml:space="preserve">That sounds light and healthy.  </w:t>
      </w:r>
      <w:r>
        <w:rPr>
          <w:rFonts w:ascii="Calibri" w:hAnsi="Calibri"/>
          <w:i/>
          <w:sz w:val="22"/>
        </w:rPr>
        <w:t>Nghe nhẹ nhàng và lành mạnh đấy.</w:t>
      </w:r>
    </w:p>
    <w:p>
      <w:pPr>
        <w:spacing w:after="160" w:line="312" w:lineRule="auto"/>
      </w:pPr>
      <w:r>
        <w:rPr>
          <w:rFonts w:ascii="Calibri" w:hAnsi="Calibri"/>
          <w:b/>
          <w:sz w:val="22"/>
        </w:rPr>
        <w:t xml:space="preserve">Ms Lan: </w:t>
      </w:r>
      <w:r>
        <w:rPr>
          <w:rFonts w:ascii="Calibri" w:hAnsi="Calibri"/>
          <w:sz w:val="22"/>
        </w:rPr>
        <w:t xml:space="preserve">When do you usually do the dishes each day?  </w:t>
      </w:r>
      <w:r>
        <w:rPr>
          <w:rFonts w:ascii="Calibri" w:hAnsi="Calibri"/>
          <w:i/>
          <w:sz w:val="22"/>
        </w:rPr>
        <w:t>Chị thường rửa chén mỗi ngày lúc nào?</w:t>
      </w:r>
    </w:p>
    <w:p>
      <w:pPr>
        <w:spacing w:after="160" w:line="312" w:lineRule="auto"/>
      </w:pPr>
      <w:r>
        <w:rPr>
          <w:rFonts w:ascii="Calibri" w:hAnsi="Calibri"/>
          <w:b/>
          <w:sz w:val="22"/>
        </w:rPr>
        <w:t xml:space="preserve">Ms Felicity: </w:t>
      </w:r>
      <w:r>
        <w:rPr>
          <w:rFonts w:ascii="Calibri" w:hAnsi="Calibri"/>
          <w:sz w:val="22"/>
        </w:rPr>
        <w:t xml:space="preserve">Right after dinner, before I relax.  </w:t>
      </w:r>
      <w:r>
        <w:rPr>
          <w:rFonts w:ascii="Calibri" w:hAnsi="Calibri"/>
          <w:i/>
          <w:sz w:val="22"/>
        </w:rPr>
        <w:t>Ngay sau bữa tối, trước khi tôi thư giãn.</w:t>
      </w:r>
    </w:p>
    <w:p>
      <w:pPr>
        <w:spacing w:after="160" w:line="312" w:lineRule="auto"/>
      </w:pPr>
      <w:r>
        <w:rPr>
          <w:rFonts w:ascii="Calibri" w:hAnsi="Calibri"/>
          <w:b/>
          <w:sz w:val="22"/>
        </w:rPr>
        <w:t xml:space="preserve">Ms Lan: </w:t>
      </w:r>
      <w:r>
        <w:rPr>
          <w:rFonts w:ascii="Calibri" w:hAnsi="Calibri"/>
          <w:sz w:val="22"/>
        </w:rPr>
        <w:t xml:space="preserve">That keeps the kitchen nice and tidy.  </w:t>
      </w:r>
      <w:r>
        <w:rPr>
          <w:rFonts w:ascii="Calibri" w:hAnsi="Calibri"/>
          <w:i/>
          <w:sz w:val="22"/>
        </w:rPr>
        <w:t>Vậy bếp lúc nào cũng gọn gàng.</w:t>
      </w:r>
    </w:p>
    <w:p>
      <w:pPr>
        <w:spacing w:after="160" w:line="312" w:lineRule="auto"/>
      </w:pPr>
      <w:r>
        <w:rPr>
          <w:rFonts w:ascii="Calibri" w:hAnsi="Calibri"/>
          <w:b/>
          <w:sz w:val="22"/>
        </w:rPr>
        <w:t xml:space="preserve">Ms Felicity: </w:t>
      </w:r>
      <w:r>
        <w:rPr>
          <w:rFonts w:ascii="Calibri" w:hAnsi="Calibri"/>
          <w:sz w:val="22"/>
        </w:rPr>
        <w:t xml:space="preserve">What time does the house usually get quiet at night?  </w:t>
      </w:r>
      <w:r>
        <w:rPr>
          <w:rFonts w:ascii="Calibri" w:hAnsi="Calibri"/>
          <w:i/>
          <w:sz w:val="22"/>
        </w:rPr>
        <w:t>Nhà mình thường yên tĩnh lúc mấy giờ ban đêm?</w:t>
      </w:r>
    </w:p>
    <w:p>
      <w:pPr>
        <w:spacing w:after="160" w:line="312" w:lineRule="auto"/>
      </w:pPr>
      <w:r>
        <w:rPr>
          <w:rFonts w:ascii="Calibri" w:hAnsi="Calibri"/>
          <w:b/>
          <w:sz w:val="22"/>
        </w:rPr>
        <w:t xml:space="preserve">Ms Lan: </w:t>
      </w:r>
      <w:r>
        <w:rPr>
          <w:rFonts w:ascii="Calibri" w:hAnsi="Calibri"/>
          <w:sz w:val="22"/>
        </w:rPr>
        <w:t xml:space="preserve">Usually around ten, once we settle in.  </w:t>
      </w:r>
      <w:r>
        <w:rPr>
          <w:rFonts w:ascii="Calibri" w:hAnsi="Calibri"/>
          <w:i/>
          <w:sz w:val="22"/>
        </w:rPr>
        <w:t>Thường khoảng mười giờ, khi mọi người ổn định.</w:t>
      </w:r>
    </w:p>
    <w:p>
      <w:pPr>
        <w:spacing w:after="160" w:line="312" w:lineRule="auto"/>
      </w:pPr>
      <w:r>
        <w:rPr>
          <w:rFonts w:ascii="Calibri" w:hAnsi="Calibri"/>
          <w:b/>
          <w:sz w:val="22"/>
        </w:rPr>
        <w:t xml:space="preserve">Ms Felicity: </w:t>
      </w:r>
      <w:r>
        <w:rPr>
          <w:rFonts w:ascii="Calibri" w:hAnsi="Calibri"/>
          <w:sz w:val="22"/>
        </w:rPr>
        <w:t xml:space="preserve">Good to know for future reference.  </w:t>
      </w:r>
      <w:r>
        <w:rPr>
          <w:rFonts w:ascii="Calibri" w:hAnsi="Calibri"/>
          <w:i/>
          <w:sz w:val="22"/>
        </w:rPr>
        <w:t>Biết vậy tốt để nhớ sau này.</w:t>
      </w:r>
    </w:p>
    <w:p>
      <w:pPr>
        <w:spacing w:after="160" w:line="312" w:lineRule="auto"/>
      </w:pPr>
      <w:r>
        <w:rPr>
          <w:rFonts w:ascii="Calibri" w:hAnsi="Calibri"/>
          <w:b/>
          <w:sz w:val="22"/>
        </w:rPr>
        <w:t xml:space="preserve">Ms Lan: </w:t>
      </w:r>
      <w:r>
        <w:rPr>
          <w:rFonts w:ascii="Calibri" w:hAnsi="Calibri"/>
          <w:sz w:val="22"/>
        </w:rPr>
        <w:t xml:space="preserve">How do you usually unwind after a long day at work?  </w:t>
      </w:r>
      <w:r>
        <w:rPr>
          <w:rFonts w:ascii="Calibri" w:hAnsi="Calibri"/>
          <w:i/>
          <w:sz w:val="22"/>
        </w:rPr>
        <w:t>Chị thường thư giãn sau một ngày làm việc dài thế nào?</w:t>
      </w:r>
    </w:p>
    <w:p>
      <w:pPr>
        <w:spacing w:after="160" w:line="312" w:lineRule="auto"/>
      </w:pPr>
      <w:r>
        <w:rPr>
          <w:rFonts w:ascii="Calibri" w:hAnsi="Calibri"/>
          <w:b/>
          <w:sz w:val="22"/>
        </w:rPr>
        <w:t xml:space="preserve">Ms Felicity: </w:t>
      </w:r>
      <w:r>
        <w:rPr>
          <w:rFonts w:ascii="Calibri" w:hAnsi="Calibri"/>
          <w:sz w:val="22"/>
        </w:rPr>
        <w:t xml:space="preserve">I like reading a few pages of a book.  </w:t>
      </w:r>
      <w:r>
        <w:rPr>
          <w:rFonts w:ascii="Calibri" w:hAnsi="Calibri"/>
          <w:i/>
          <w:sz w:val="22"/>
        </w:rPr>
        <w:t>Tôi thích đọc vài trang sách.</w:t>
      </w:r>
    </w:p>
    <w:p>
      <w:pPr>
        <w:spacing w:after="160" w:line="312" w:lineRule="auto"/>
      </w:pPr>
      <w:r>
        <w:rPr>
          <w:rFonts w:ascii="Calibri" w:hAnsi="Calibri"/>
          <w:b/>
          <w:sz w:val="22"/>
        </w:rPr>
        <w:t xml:space="preserve">Ms Lan: </w:t>
      </w:r>
      <w:r>
        <w:rPr>
          <w:rFonts w:ascii="Calibri" w:hAnsi="Calibri"/>
          <w:sz w:val="22"/>
        </w:rPr>
        <w:t xml:space="preserve">That sounds very calming.  </w:t>
      </w:r>
      <w:r>
        <w:rPr>
          <w:rFonts w:ascii="Calibri" w:hAnsi="Calibri"/>
          <w:i/>
          <w:sz w:val="22"/>
        </w:rPr>
        <w:t>Nghe thư thái lắm đấy.</w:t>
      </w:r>
    </w:p>
    <w:p>
      <w:pPr>
        <w:spacing w:after="160" w:line="312" w:lineRule="auto"/>
      </w:pPr>
      <w:r>
        <w:rPr>
          <w:rFonts w:ascii="Calibri" w:hAnsi="Calibri"/>
          <w:b/>
          <w:sz w:val="22"/>
        </w:rPr>
        <w:t xml:space="preserve">Ms Felicity: </w:t>
      </w:r>
      <w:r>
        <w:rPr>
          <w:rFonts w:ascii="Calibri" w:hAnsi="Calibri"/>
          <w:sz w:val="22"/>
        </w:rPr>
        <w:t xml:space="preserve">When does laundry day usually fall for you?  </w:t>
      </w:r>
      <w:r>
        <w:rPr>
          <w:rFonts w:ascii="Calibri" w:hAnsi="Calibri"/>
          <w:i/>
          <w:sz w:val="22"/>
        </w:rPr>
        <w:t>Ngày giặt đồ của chị thường rơi vào khi nào?</w:t>
      </w:r>
    </w:p>
    <w:p>
      <w:pPr>
        <w:spacing w:after="160" w:line="312" w:lineRule="auto"/>
      </w:pPr>
      <w:r>
        <w:rPr>
          <w:rFonts w:ascii="Calibri" w:hAnsi="Calibri"/>
          <w:b/>
          <w:sz w:val="22"/>
        </w:rPr>
        <w:t xml:space="preserve">Ms Lan: </w:t>
      </w:r>
      <w:r>
        <w:rPr>
          <w:rFonts w:ascii="Calibri" w:hAnsi="Calibri"/>
          <w:sz w:val="22"/>
        </w:rPr>
        <w:t xml:space="preserve">I usually do it every Saturday morning.  </w:t>
      </w:r>
      <w:r>
        <w:rPr>
          <w:rFonts w:ascii="Calibri" w:hAnsi="Calibri"/>
          <w:i/>
          <w:sz w:val="22"/>
        </w:rPr>
        <w:t>Tôi thường giặt vào sáng thứ Bảy hằng tuần.</w:t>
      </w:r>
    </w:p>
    <w:p>
      <w:pPr>
        <w:spacing w:after="160" w:line="312" w:lineRule="auto"/>
      </w:pPr>
      <w:r>
        <w:rPr>
          <w:rFonts w:ascii="Calibri" w:hAnsi="Calibri"/>
          <w:b/>
          <w:sz w:val="22"/>
        </w:rPr>
        <w:t xml:space="preserve">Ms Felicity: </w:t>
      </w:r>
      <w:r>
        <w:rPr>
          <w:rFonts w:ascii="Calibri" w:hAnsi="Calibri"/>
          <w:sz w:val="22"/>
        </w:rPr>
        <w:t xml:space="preserve">That keeps things nicely organised.  </w:t>
      </w:r>
      <w:r>
        <w:rPr>
          <w:rFonts w:ascii="Calibri" w:hAnsi="Calibri"/>
          <w:i/>
          <w:sz w:val="22"/>
        </w:rPr>
        <w:t>Vậy mọi thứ luôn gọn gàng.</w:t>
      </w:r>
    </w:p>
    <w:p>
      <w:pPr>
        <w:spacing w:after="160" w:line="312" w:lineRule="auto"/>
      </w:pPr>
      <w:r>
        <w:rPr>
          <w:rFonts w:ascii="Calibri" w:hAnsi="Calibri"/>
          <w:b/>
          <w:sz w:val="22"/>
        </w:rPr>
        <w:t xml:space="preserve">Ms Lan: </w:t>
      </w:r>
      <w:r>
        <w:rPr>
          <w:rFonts w:ascii="Calibri" w:hAnsi="Calibri"/>
          <w:sz w:val="22"/>
        </w:rPr>
        <w:t xml:space="preserve">What time do you normally head to bed?  </w:t>
      </w:r>
      <w:r>
        <w:rPr>
          <w:rFonts w:ascii="Calibri" w:hAnsi="Calibri"/>
          <w:i/>
          <w:sz w:val="22"/>
        </w:rPr>
        <w:t>Chị thường đi ngủ vào giờ nào?</w:t>
      </w:r>
    </w:p>
    <w:p>
      <w:pPr>
        <w:spacing w:after="160" w:line="312" w:lineRule="auto"/>
      </w:pPr>
      <w:r>
        <w:rPr>
          <w:rFonts w:ascii="Calibri" w:hAnsi="Calibri"/>
          <w:b/>
          <w:sz w:val="22"/>
        </w:rPr>
        <w:t xml:space="preserve">Ms Felicity: </w:t>
      </w:r>
      <w:r>
        <w:rPr>
          <w:rFonts w:ascii="Calibri" w:hAnsi="Calibri"/>
          <w:sz w:val="22"/>
        </w:rPr>
        <w:t xml:space="preserve">I try to sleep by eleven at the latest.  </w:t>
      </w:r>
      <w:r>
        <w:rPr>
          <w:rFonts w:ascii="Calibri" w:hAnsi="Calibri"/>
          <w:i/>
          <w:sz w:val="22"/>
        </w:rPr>
        <w:t>Tôi cố ngủ trước mười một giờ.</w:t>
      </w:r>
    </w:p>
    <w:p>
      <w:pPr>
        <w:spacing w:after="160" w:line="312" w:lineRule="auto"/>
      </w:pPr>
      <w:r>
        <w:rPr>
          <w:rFonts w:ascii="Calibri" w:hAnsi="Calibri"/>
          <w:b/>
          <w:sz w:val="22"/>
        </w:rPr>
        <w:t xml:space="preserve">Ms Lan: </w:t>
      </w:r>
      <w:r>
        <w:rPr>
          <w:rFonts w:ascii="Calibri" w:hAnsi="Calibri"/>
          <w:sz w:val="22"/>
        </w:rPr>
        <w:t xml:space="preserve">That is a healthy bedtime.  </w:t>
      </w:r>
      <w:r>
        <w:rPr>
          <w:rFonts w:ascii="Calibri" w:hAnsi="Calibri"/>
          <w:i/>
          <w:sz w:val="22"/>
        </w:rPr>
        <w:t>Giờ ngủ vậy lành mạnh đấy.</w:t>
      </w:r>
    </w:p>
    <w:p>
      <w:pPr>
        <w:spacing w:after="160" w:line="312" w:lineRule="auto"/>
      </w:pPr>
      <w:r>
        <w:rPr>
          <w:rFonts w:ascii="Calibri" w:hAnsi="Calibri"/>
          <w:b/>
          <w:sz w:val="22"/>
        </w:rPr>
        <w:t xml:space="preserve">Ms Felicity: </w:t>
      </w:r>
      <w:r>
        <w:rPr>
          <w:rFonts w:ascii="Calibri" w:hAnsi="Calibri"/>
          <w:sz w:val="22"/>
        </w:rPr>
        <w:t xml:space="preserve">How long does your whole morning routine usually take?  </w:t>
      </w:r>
      <w:r>
        <w:rPr>
          <w:rFonts w:ascii="Calibri" w:hAnsi="Calibri"/>
          <w:i/>
          <w:sz w:val="22"/>
        </w:rPr>
        <w:t>Nhịp sinh hoạt buổi sáng của chị thường mất bao lâu?</w:t>
      </w:r>
    </w:p>
    <w:p>
      <w:pPr>
        <w:spacing w:after="160" w:line="312" w:lineRule="auto"/>
      </w:pPr>
      <w:r>
        <w:rPr>
          <w:rFonts w:ascii="Calibri" w:hAnsi="Calibri"/>
          <w:b/>
          <w:sz w:val="22"/>
        </w:rPr>
        <w:t xml:space="preserve">Ms Lan: </w:t>
      </w:r>
      <w:r>
        <w:rPr>
          <w:rFonts w:ascii="Calibri" w:hAnsi="Calibri"/>
          <w:sz w:val="22"/>
        </w:rPr>
        <w:t xml:space="preserve">About forty-five minutes from start to finish.  </w:t>
      </w:r>
      <w:r>
        <w:rPr>
          <w:rFonts w:ascii="Calibri" w:hAnsi="Calibri"/>
          <w:i/>
          <w:sz w:val="22"/>
        </w:rPr>
        <w:t>Khoảng bốn mươi lăm phút từ đầu tới cuối.</w:t>
      </w:r>
    </w:p>
    <w:p>
      <w:pPr>
        <w:spacing w:after="160" w:line="312" w:lineRule="auto"/>
      </w:pPr>
      <w:r>
        <w:rPr>
          <w:rFonts w:ascii="Calibri" w:hAnsi="Calibri"/>
          <w:b/>
          <w:sz w:val="22"/>
        </w:rPr>
        <w:t xml:space="preserve">Ms Felicity: </w:t>
      </w:r>
      <w:r>
        <w:rPr>
          <w:rFonts w:ascii="Calibri" w:hAnsi="Calibri"/>
          <w:sz w:val="22"/>
        </w:rPr>
        <w:t xml:space="preserve">That sounds well organised.  </w:t>
      </w:r>
      <w:r>
        <w:rPr>
          <w:rFonts w:ascii="Calibri" w:hAnsi="Calibri"/>
          <w:i/>
          <w:sz w:val="22"/>
        </w:rPr>
        <w:t>Nghe sắp xếp gọn gàng đấy.</w:t>
      </w:r>
    </w:p>
    <w:p>
      <w:pPr>
        <w:spacing w:after="160" w:line="312" w:lineRule="auto"/>
      </w:pPr>
      <w:r>
        <w:rPr>
          <w:rFonts w:ascii="Calibri" w:hAnsi="Calibri"/>
          <w:b/>
          <w:sz w:val="22"/>
        </w:rPr>
        <w:t xml:space="preserve">Ms Lan: </w:t>
      </w:r>
      <w:r>
        <w:rPr>
          <w:rFonts w:ascii="Calibri" w:hAnsi="Calibri"/>
          <w:sz w:val="22"/>
        </w:rPr>
        <w:t xml:space="preserve">When do you usually buy groceries during the week?  </w:t>
      </w:r>
      <w:r>
        <w:rPr>
          <w:rFonts w:ascii="Calibri" w:hAnsi="Calibri"/>
          <w:i/>
          <w:sz w:val="22"/>
        </w:rPr>
        <w:t>Chị thường mua đồ ăn khi nào trong tuần?</w:t>
      </w:r>
    </w:p>
    <w:p>
      <w:pPr>
        <w:spacing w:after="160" w:line="312" w:lineRule="auto"/>
      </w:pPr>
      <w:r>
        <w:rPr>
          <w:rFonts w:ascii="Calibri" w:hAnsi="Calibri"/>
          <w:b/>
          <w:sz w:val="22"/>
        </w:rPr>
        <w:t xml:space="preserve">Ms Felicity: </w:t>
      </w:r>
      <w:r>
        <w:rPr>
          <w:rFonts w:ascii="Calibri" w:hAnsi="Calibri"/>
          <w:sz w:val="22"/>
        </w:rPr>
        <w:t xml:space="preserve">I go shopping every Wednesday evening.  </w:t>
      </w:r>
      <w:r>
        <w:rPr>
          <w:rFonts w:ascii="Calibri" w:hAnsi="Calibri"/>
          <w:i/>
          <w:sz w:val="22"/>
        </w:rPr>
        <w:t>Tôi thường đi chợ vào tối thứ Tư.</w:t>
      </w:r>
    </w:p>
    <w:p>
      <w:pPr>
        <w:spacing w:after="160" w:line="312" w:lineRule="auto"/>
      </w:pPr>
      <w:r>
        <w:rPr>
          <w:rFonts w:ascii="Calibri" w:hAnsi="Calibri"/>
          <w:b/>
          <w:sz w:val="22"/>
        </w:rPr>
        <w:t xml:space="preserve">Ms Lan: </w:t>
      </w:r>
      <w:r>
        <w:rPr>
          <w:rFonts w:ascii="Calibri" w:hAnsi="Calibri"/>
          <w:sz w:val="22"/>
        </w:rPr>
        <w:t xml:space="preserve">That spreads out nicely from the weekend rush.  </w:t>
      </w:r>
      <w:r>
        <w:rPr>
          <w:rFonts w:ascii="Calibri" w:hAnsi="Calibri"/>
          <w:i/>
          <w:sz w:val="22"/>
        </w:rPr>
        <w:t>Vậy tránh được đông đúc cuối tuần.</w:t>
      </w:r>
    </w:p>
    <w:p>
      <w:pPr>
        <w:spacing w:after="160" w:line="312" w:lineRule="auto"/>
      </w:pPr>
      <w:r>
        <w:rPr>
          <w:rFonts w:ascii="Calibri" w:hAnsi="Calibri"/>
          <w:b/>
          <w:sz w:val="22"/>
        </w:rPr>
        <w:t xml:space="preserve">Ms Felicity: </w:t>
      </w:r>
      <w:r>
        <w:rPr>
          <w:rFonts w:ascii="Calibri" w:hAnsi="Calibri"/>
          <w:sz w:val="22"/>
        </w:rPr>
        <w:t xml:space="preserve">What is the first thing you do after waking up?  </w:t>
      </w:r>
      <w:r>
        <w:rPr>
          <w:rFonts w:ascii="Calibri" w:hAnsi="Calibri"/>
          <w:i/>
          <w:sz w:val="22"/>
        </w:rPr>
        <w:t>Việc đầu tiên chị làm sau khi thức dậy là gì?</w:t>
      </w:r>
    </w:p>
    <w:p>
      <w:pPr>
        <w:spacing w:after="160" w:line="312" w:lineRule="auto"/>
      </w:pPr>
      <w:r>
        <w:rPr>
          <w:rFonts w:ascii="Calibri" w:hAnsi="Calibri"/>
          <w:b/>
          <w:sz w:val="22"/>
        </w:rPr>
        <w:t xml:space="preserve">Ms Lan: </w:t>
      </w:r>
      <w:r>
        <w:rPr>
          <w:rFonts w:ascii="Calibri" w:hAnsi="Calibri"/>
          <w:sz w:val="22"/>
        </w:rPr>
        <w:t xml:space="preserve">I drink a glass of warm water first.  </w:t>
      </w:r>
      <w:r>
        <w:rPr>
          <w:rFonts w:ascii="Calibri" w:hAnsi="Calibri"/>
          <w:i/>
          <w:sz w:val="22"/>
        </w:rPr>
        <w:t>Tôi uống một ly nước ấm trước tiên.</w:t>
      </w:r>
    </w:p>
    <w:p>
      <w:pPr>
        <w:spacing w:after="160" w:line="312" w:lineRule="auto"/>
      </w:pPr>
      <w:r>
        <w:rPr>
          <w:rFonts w:ascii="Calibri" w:hAnsi="Calibri"/>
          <w:b/>
          <w:sz w:val="22"/>
        </w:rPr>
        <w:t xml:space="preserve">Ms Felicity: </w:t>
      </w:r>
      <w:r>
        <w:rPr>
          <w:rFonts w:ascii="Calibri" w:hAnsi="Calibri"/>
          <w:sz w:val="22"/>
        </w:rPr>
        <w:t xml:space="preserve">That is a great habit for your health.  </w:t>
      </w:r>
      <w:r>
        <w:rPr>
          <w:rFonts w:ascii="Calibri" w:hAnsi="Calibri"/>
          <w:i/>
          <w:sz w:val="22"/>
        </w:rPr>
        <w:t>Đó là thói quen tốt cho sức khỏe.</w:t>
      </w:r>
    </w:p>
    <w:p>
      <w:pPr>
        <w:spacing w:after="160" w:line="312" w:lineRule="auto"/>
      </w:pPr>
      <w:r>
        <w:rPr>
          <w:rFonts w:ascii="Calibri" w:hAnsi="Calibri"/>
          <w:b/>
          <w:sz w:val="22"/>
        </w:rPr>
        <w:t xml:space="preserve">Ms Lan: </w:t>
      </w:r>
      <w:r>
        <w:rPr>
          <w:rFonts w:ascii="Calibri" w:hAnsi="Calibri"/>
          <w:sz w:val="22"/>
        </w:rPr>
        <w:t xml:space="preserve">When do you think is the best time to clean the house?  </w:t>
      </w:r>
      <w:r>
        <w:rPr>
          <w:rFonts w:ascii="Calibri" w:hAnsi="Calibri"/>
          <w:i/>
          <w:sz w:val="22"/>
        </w:rPr>
        <w:t>Chị nghĩ thời điểm tốt nhất để dọn nhà là lúc nào?</w:t>
      </w:r>
    </w:p>
    <w:p>
      <w:pPr>
        <w:spacing w:after="160" w:line="312" w:lineRule="auto"/>
      </w:pPr>
      <w:r>
        <w:rPr>
          <w:rFonts w:ascii="Calibri" w:hAnsi="Calibri"/>
          <w:b/>
          <w:sz w:val="22"/>
        </w:rPr>
        <w:t xml:space="preserve">Ms Felicity: </w:t>
      </w:r>
      <w:r>
        <w:rPr>
          <w:rFonts w:ascii="Calibri" w:hAnsi="Calibri"/>
          <w:sz w:val="22"/>
        </w:rPr>
        <w:t xml:space="preserve">I prefer cleaning early on Sunday morning.  </w:t>
      </w:r>
      <w:r>
        <w:rPr>
          <w:rFonts w:ascii="Calibri" w:hAnsi="Calibri"/>
          <w:i/>
          <w:sz w:val="22"/>
        </w:rPr>
        <w:t>Tôi thích dọn dẹp sáng sớm Chủ Nhật.</w:t>
      </w:r>
    </w:p>
    <w:p>
      <w:pPr>
        <w:spacing w:after="160" w:line="312" w:lineRule="auto"/>
      </w:pPr>
      <w:r>
        <w:rPr>
          <w:rFonts w:ascii="Calibri" w:hAnsi="Calibri"/>
          <w:b/>
          <w:sz w:val="22"/>
        </w:rPr>
        <w:t xml:space="preserve">Ms Lan: </w:t>
      </w:r>
      <w:r>
        <w:rPr>
          <w:rFonts w:ascii="Calibri" w:hAnsi="Calibri"/>
          <w:sz w:val="22"/>
        </w:rPr>
        <w:t xml:space="preserve">That leaves the rest of the day free.  </w:t>
      </w:r>
      <w:r>
        <w:rPr>
          <w:rFonts w:ascii="Calibri" w:hAnsi="Calibri"/>
          <w:i/>
          <w:sz w:val="22"/>
        </w:rPr>
        <w:t>Vậy phần còn lại trong ngày sẽ rảnh rỗi.</w:t>
      </w:r>
    </w:p>
    <w:p>
      <w:pPr>
        <w:spacing w:after="160" w:line="312" w:lineRule="auto"/>
      </w:pPr>
      <w:r>
        <w:rPr>
          <w:rFonts w:ascii="Calibri" w:hAnsi="Calibri"/>
          <w:b/>
          <w:sz w:val="22"/>
        </w:rPr>
        <w:t xml:space="preserve">Ms Felicity: </w:t>
      </w:r>
      <w:r>
        <w:rPr>
          <w:rFonts w:ascii="Calibri" w:hAnsi="Calibri"/>
          <w:sz w:val="22"/>
        </w:rPr>
        <w:t xml:space="preserve">How often do you check your email in the morning?  </w:t>
      </w:r>
      <w:r>
        <w:rPr>
          <w:rFonts w:ascii="Calibri" w:hAnsi="Calibri"/>
          <w:i/>
          <w:sz w:val="22"/>
        </w:rPr>
        <w:t>Chị kiểm tra email buổi sáng bao lâu một lần?</w:t>
      </w:r>
    </w:p>
    <w:p>
      <w:pPr>
        <w:spacing w:after="160" w:line="312" w:lineRule="auto"/>
      </w:pPr>
      <w:r>
        <w:rPr>
          <w:rFonts w:ascii="Calibri" w:hAnsi="Calibri"/>
          <w:b/>
          <w:sz w:val="22"/>
        </w:rPr>
        <w:t xml:space="preserve">Ms Lan: </w:t>
      </w:r>
      <w:r>
        <w:rPr>
          <w:rFonts w:ascii="Calibri" w:hAnsi="Calibri"/>
          <w:sz w:val="22"/>
        </w:rPr>
        <w:t xml:space="preserve">Just once, right after breakfast.  </w:t>
      </w:r>
      <w:r>
        <w:rPr>
          <w:rFonts w:ascii="Calibri" w:hAnsi="Calibri"/>
          <w:i/>
          <w:sz w:val="22"/>
        </w:rPr>
        <w:t>Chỉ một lần, ngay sau bữa sáng.</w:t>
      </w:r>
    </w:p>
    <w:p>
      <w:pPr>
        <w:spacing w:after="160" w:line="312" w:lineRule="auto"/>
      </w:pPr>
      <w:r>
        <w:rPr>
          <w:rFonts w:ascii="Calibri" w:hAnsi="Calibri"/>
          <w:b/>
          <w:sz w:val="22"/>
        </w:rPr>
        <w:t xml:space="preserve">Ms Felicity: </w:t>
      </w:r>
      <w:r>
        <w:rPr>
          <w:rFonts w:ascii="Calibri" w:hAnsi="Calibri"/>
          <w:sz w:val="22"/>
        </w:rPr>
        <w:t xml:space="preserve">That keeps you from getting distracted.  </w:t>
      </w:r>
      <w:r>
        <w:rPr>
          <w:rFonts w:ascii="Calibri" w:hAnsi="Calibri"/>
          <w:i/>
          <w:sz w:val="22"/>
        </w:rPr>
        <w:t>Vậy tránh được xao nhãng.</w:t>
      </w:r>
    </w:p>
    <w:p>
      <w:pPr>
        <w:spacing w:after="160" w:line="312" w:lineRule="auto"/>
      </w:pPr>
      <w:r>
        <w:rPr>
          <w:rFonts w:ascii="Calibri" w:hAnsi="Calibri"/>
          <w:b/>
          <w:sz w:val="22"/>
        </w:rPr>
        <w:t xml:space="preserve">Ms Lan: </w:t>
      </w:r>
      <w:r>
        <w:rPr>
          <w:rFonts w:ascii="Calibri" w:hAnsi="Calibri"/>
          <w:sz w:val="22"/>
        </w:rPr>
        <w:t xml:space="preserve">What time is dinner usually served at your place?  </w:t>
      </w:r>
      <w:r>
        <w:rPr>
          <w:rFonts w:ascii="Calibri" w:hAnsi="Calibri"/>
          <w:i/>
          <w:sz w:val="22"/>
        </w:rPr>
        <w:t>Bữa tối ở nhà chị thường được dọn lúc mấy giờ?</w:t>
      </w:r>
    </w:p>
    <w:p>
      <w:pPr>
        <w:spacing w:after="160" w:line="312" w:lineRule="auto"/>
      </w:pPr>
      <w:r>
        <w:rPr>
          <w:rFonts w:ascii="Calibri" w:hAnsi="Calibri"/>
          <w:b/>
          <w:sz w:val="22"/>
        </w:rPr>
        <w:t xml:space="preserve">Ms Felicity: </w:t>
      </w:r>
      <w:r>
        <w:rPr>
          <w:rFonts w:ascii="Calibri" w:hAnsi="Calibri"/>
          <w:sz w:val="22"/>
        </w:rPr>
        <w:t xml:space="preserve">We usually eat around seven in the evening.  </w:t>
      </w:r>
      <w:r>
        <w:rPr>
          <w:rFonts w:ascii="Calibri" w:hAnsi="Calibri"/>
          <w:i/>
          <w:sz w:val="22"/>
        </w:rPr>
        <w:t>Nhà tôi thường ăn khoảng bảy giờ tối.</w:t>
      </w:r>
    </w:p>
    <w:p>
      <w:pPr>
        <w:spacing w:after="160" w:line="312" w:lineRule="auto"/>
      </w:pPr>
      <w:r>
        <w:rPr>
          <w:rFonts w:ascii="Calibri" w:hAnsi="Calibri"/>
          <w:b/>
          <w:sz w:val="22"/>
        </w:rPr>
        <w:t xml:space="preserve">Ms Lan: </w:t>
      </w:r>
      <w:r>
        <w:rPr>
          <w:rFonts w:ascii="Calibri" w:hAnsi="Calibri"/>
          <w:sz w:val="22"/>
        </w:rPr>
        <w:t xml:space="preserve">That matches our schedule too.  </w:t>
      </w:r>
      <w:r>
        <w:rPr>
          <w:rFonts w:ascii="Calibri" w:hAnsi="Calibri"/>
          <w:i/>
          <w:sz w:val="22"/>
        </w:rPr>
        <w:t>Vậy khớp với lịch của tôi luôn.</w:t>
      </w:r>
    </w:p>
    <w:p>
      <w:pPr>
        <w:spacing w:after="160" w:line="312" w:lineRule="auto"/>
      </w:pPr>
      <w:r>
        <w:rPr>
          <w:rFonts w:ascii="Calibri" w:hAnsi="Calibri"/>
          <w:b/>
          <w:sz w:val="22"/>
        </w:rPr>
        <w:t xml:space="preserve">Ms Felicity: </w:t>
      </w:r>
      <w:r>
        <w:rPr>
          <w:rFonts w:ascii="Calibri" w:hAnsi="Calibri"/>
          <w:sz w:val="22"/>
        </w:rPr>
        <w:t xml:space="preserve">When do you usually fit in exercise during the day?  </w:t>
      </w:r>
      <w:r>
        <w:rPr>
          <w:rFonts w:ascii="Calibri" w:hAnsi="Calibri"/>
          <w:i/>
          <w:sz w:val="22"/>
        </w:rPr>
        <w:t>Chị thường sắp xếp tập thể dục lúc nào trong ngày?</w:t>
      </w:r>
    </w:p>
    <w:p>
      <w:pPr>
        <w:spacing w:after="160" w:line="312" w:lineRule="auto"/>
      </w:pPr>
      <w:r>
        <w:rPr>
          <w:rFonts w:ascii="Calibri" w:hAnsi="Calibri"/>
          <w:b/>
          <w:sz w:val="22"/>
        </w:rPr>
        <w:t xml:space="preserve">Ms Lan: </w:t>
      </w:r>
      <w:r>
        <w:rPr>
          <w:rFonts w:ascii="Calibri" w:hAnsi="Calibri"/>
          <w:sz w:val="22"/>
        </w:rPr>
        <w:t xml:space="preserve">I go for a jog early before work.  </w:t>
      </w:r>
      <w:r>
        <w:rPr>
          <w:rFonts w:ascii="Calibri" w:hAnsi="Calibri"/>
          <w:i/>
          <w:sz w:val="22"/>
        </w:rPr>
        <w:t>Tôi chạy bộ sớm trước khi đi làm.</w:t>
      </w:r>
    </w:p>
    <w:p>
      <w:pPr>
        <w:spacing w:after="160" w:line="312" w:lineRule="auto"/>
      </w:pPr>
      <w:r>
        <w:rPr>
          <w:rFonts w:ascii="Calibri" w:hAnsi="Calibri"/>
          <w:b/>
          <w:sz w:val="22"/>
        </w:rPr>
        <w:t xml:space="preserve">Ms Felicity: </w:t>
      </w:r>
      <w:r>
        <w:rPr>
          <w:rFonts w:ascii="Calibri" w:hAnsi="Calibri"/>
          <w:sz w:val="22"/>
        </w:rPr>
        <w:t xml:space="preserve">That must give you good energy.  </w:t>
      </w:r>
      <w:r>
        <w:rPr>
          <w:rFonts w:ascii="Calibri" w:hAnsi="Calibri"/>
          <w:i/>
          <w:sz w:val="22"/>
        </w:rPr>
        <w:t>Vậy chắc giúp chị tràn đầy năng lượng.</w:t>
      </w:r>
    </w:p>
    <w:p>
      <w:pPr>
        <w:spacing w:after="160" w:line="312" w:lineRule="auto"/>
      </w:pPr>
      <w:r>
        <w:rPr>
          <w:rFonts w:ascii="Calibri" w:hAnsi="Calibri"/>
          <w:b/>
          <w:sz w:val="22"/>
        </w:rPr>
        <w:t xml:space="preserve">Ms Lan: </w:t>
      </w:r>
      <w:r>
        <w:rPr>
          <w:rFonts w:ascii="Calibri" w:hAnsi="Calibri"/>
          <w:sz w:val="22"/>
        </w:rPr>
        <w:t xml:space="preserve">How do you usually plan the week ahead?  </w:t>
      </w:r>
      <w:r>
        <w:rPr>
          <w:rFonts w:ascii="Calibri" w:hAnsi="Calibri"/>
          <w:i/>
          <w:sz w:val="22"/>
        </w:rPr>
        <w:t>Chị thường lên kế hoạch cho tuần tới thế nào?</w:t>
      </w:r>
    </w:p>
    <w:p>
      <w:pPr>
        <w:spacing w:after="160" w:line="312" w:lineRule="auto"/>
      </w:pPr>
      <w:r>
        <w:rPr>
          <w:rFonts w:ascii="Calibri" w:hAnsi="Calibri"/>
          <w:b/>
          <w:sz w:val="22"/>
        </w:rPr>
        <w:t xml:space="preserve">Ms Felicity: </w:t>
      </w:r>
      <w:r>
        <w:rPr>
          <w:rFonts w:ascii="Calibri" w:hAnsi="Calibri"/>
          <w:sz w:val="22"/>
        </w:rPr>
        <w:t xml:space="preserve">I write everything down on Sunday night.  </w:t>
      </w:r>
      <w:r>
        <w:rPr>
          <w:rFonts w:ascii="Calibri" w:hAnsi="Calibri"/>
          <w:i/>
          <w:sz w:val="22"/>
        </w:rPr>
        <w:t>Tôi ghi hết ra giấy vào tối Chủ Nhật.</w:t>
      </w:r>
    </w:p>
    <w:p>
      <w:pPr>
        <w:spacing w:after="160" w:line="312" w:lineRule="auto"/>
      </w:pPr>
      <w:r>
        <w:rPr>
          <w:rFonts w:ascii="Calibri" w:hAnsi="Calibri"/>
          <w:b/>
          <w:sz w:val="22"/>
        </w:rPr>
        <w:t xml:space="preserve">Ms Lan: </w:t>
      </w:r>
      <w:r>
        <w:rPr>
          <w:rFonts w:ascii="Calibri" w:hAnsi="Calibri"/>
          <w:sz w:val="22"/>
        </w:rPr>
        <w:t xml:space="preserve">That sounds like a smart habit.  </w:t>
      </w:r>
      <w:r>
        <w:rPr>
          <w:rFonts w:ascii="Calibri" w:hAnsi="Calibri"/>
          <w:i/>
          <w:sz w:val="22"/>
        </w:rPr>
        <w:t>Nghe là một thói quen khôn ngoan đấy.</w:t>
      </w:r>
    </w:p>
    <w:p>
      <w:pPr>
        <w:spacing w:after="160" w:line="312" w:lineRule="auto"/>
      </w:pPr>
      <w:r>
        <w:rPr>
          <w:rFonts w:ascii="Calibri" w:hAnsi="Calibri"/>
          <w:b/>
          <w:sz w:val="22"/>
        </w:rPr>
        <w:t xml:space="preserve">Ms Felicity: </w:t>
      </w:r>
      <w:r>
        <w:rPr>
          <w:rFonts w:ascii="Calibri" w:hAnsi="Calibri"/>
          <w:sz w:val="22"/>
        </w:rPr>
        <w:t xml:space="preserve">What time do you usually set your alarm for?  </w:t>
      </w:r>
      <w:r>
        <w:rPr>
          <w:rFonts w:ascii="Calibri" w:hAnsi="Calibri"/>
          <w:i/>
          <w:sz w:val="22"/>
        </w:rPr>
        <w:t>Chị thường đặt báo thức lúc mấy giờ?</w:t>
      </w:r>
    </w:p>
    <w:p>
      <w:pPr>
        <w:spacing w:after="160" w:line="312" w:lineRule="auto"/>
      </w:pPr>
      <w:r>
        <w:rPr>
          <w:rFonts w:ascii="Calibri" w:hAnsi="Calibri"/>
          <w:b/>
          <w:sz w:val="22"/>
        </w:rPr>
        <w:t xml:space="preserve">Ms Lan: </w:t>
      </w:r>
      <w:r>
        <w:rPr>
          <w:rFonts w:ascii="Calibri" w:hAnsi="Calibri"/>
          <w:sz w:val="22"/>
        </w:rPr>
        <w:t xml:space="preserve">I set mine for six fifteen sharp.  </w:t>
      </w:r>
      <w:r>
        <w:rPr>
          <w:rFonts w:ascii="Calibri" w:hAnsi="Calibri"/>
          <w:i/>
          <w:sz w:val="22"/>
        </w:rPr>
        <w:t>Tôi đặt đúng sáu giờ mười lăm.</w:t>
      </w:r>
    </w:p>
    <w:p>
      <w:pPr>
        <w:spacing w:after="160" w:line="312" w:lineRule="auto"/>
      </w:pPr>
      <w:r>
        <w:rPr>
          <w:rFonts w:ascii="Calibri" w:hAnsi="Calibri"/>
          <w:b/>
          <w:sz w:val="22"/>
        </w:rPr>
        <w:t xml:space="preserve">Ms Felicity: </w:t>
      </w:r>
      <w:r>
        <w:rPr>
          <w:rFonts w:ascii="Calibri" w:hAnsi="Calibri"/>
          <w:sz w:val="22"/>
        </w:rPr>
        <w:t xml:space="preserve">That leaves plenty of time to get ready.  </w:t>
      </w:r>
      <w:r>
        <w:rPr>
          <w:rFonts w:ascii="Calibri" w:hAnsi="Calibri"/>
          <w:i/>
          <w:sz w:val="22"/>
        </w:rPr>
        <w:t>Vậy còn nhiều thời gian để chuẩn bị.</w:t>
      </w:r>
    </w:p>
    <w:p>
      <w:pPr>
        <w:spacing w:after="160" w:line="312" w:lineRule="auto"/>
      </w:pPr>
      <w:r>
        <w:rPr>
          <w:rFonts w:ascii="Calibri" w:hAnsi="Calibri"/>
          <w:b/>
          <w:sz w:val="22"/>
        </w:rPr>
        <w:t xml:space="preserve">Ms Lan: </w:t>
      </w:r>
      <w:r>
        <w:rPr>
          <w:rFonts w:ascii="Calibri" w:hAnsi="Calibri"/>
          <w:sz w:val="22"/>
        </w:rPr>
        <w:t xml:space="preserve">When do you usually take a short break during the day?  </w:t>
      </w:r>
      <w:r>
        <w:rPr>
          <w:rFonts w:ascii="Calibri" w:hAnsi="Calibri"/>
          <w:i/>
          <w:sz w:val="22"/>
        </w:rPr>
        <w:t>Chị thường nghỉ giải lao ngắn lúc nào trong ngày?</w:t>
      </w:r>
    </w:p>
    <w:p>
      <w:pPr>
        <w:spacing w:after="160" w:line="312" w:lineRule="auto"/>
      </w:pPr>
      <w:r>
        <w:rPr>
          <w:rFonts w:ascii="Calibri" w:hAnsi="Calibri"/>
          <w:b/>
          <w:sz w:val="22"/>
        </w:rPr>
        <w:t xml:space="preserve">Ms Felicity: </w:t>
      </w:r>
      <w:r>
        <w:rPr>
          <w:rFonts w:ascii="Calibri" w:hAnsi="Calibri"/>
          <w:sz w:val="22"/>
        </w:rPr>
        <w:t xml:space="preserve">Around three, when energy starts to dip.  </w:t>
      </w:r>
      <w:r>
        <w:rPr>
          <w:rFonts w:ascii="Calibri" w:hAnsi="Calibri"/>
          <w:i/>
          <w:sz w:val="22"/>
        </w:rPr>
        <w:t>Khoảng ba giờ, khi năng lượng bắt đầu giảm.</w:t>
      </w:r>
    </w:p>
    <w:p>
      <w:pPr>
        <w:spacing w:after="160" w:line="312" w:lineRule="auto"/>
      </w:pPr>
      <w:r>
        <w:rPr>
          <w:rFonts w:ascii="Calibri" w:hAnsi="Calibri"/>
          <w:b/>
          <w:sz w:val="22"/>
        </w:rPr>
        <w:t xml:space="preserve">Ms Lan: </w:t>
      </w:r>
      <w:r>
        <w:rPr>
          <w:rFonts w:ascii="Calibri" w:hAnsi="Calibri"/>
          <w:sz w:val="22"/>
        </w:rPr>
        <w:t xml:space="preserve">That is a smart time to rest.  </w:t>
      </w:r>
      <w:r>
        <w:rPr>
          <w:rFonts w:ascii="Calibri" w:hAnsi="Calibri"/>
          <w:i/>
          <w:sz w:val="22"/>
        </w:rPr>
        <w:t>Đó là lúc nghỉ ngơi hợp lý đấy.</w:t>
      </w:r>
    </w:p>
    <w:p>
      <w:pPr>
        <w:spacing w:after="160" w:line="312" w:lineRule="auto"/>
      </w:pPr>
      <w:r>
        <w:rPr>
          <w:rFonts w:ascii="Calibri" w:hAnsi="Calibri"/>
          <w:b/>
          <w:sz w:val="22"/>
        </w:rPr>
        <w:t xml:space="preserve">Ms Felicity: </w:t>
      </w:r>
      <w:r>
        <w:rPr>
          <w:rFonts w:ascii="Calibri" w:hAnsi="Calibri"/>
          <w:sz w:val="22"/>
        </w:rPr>
        <w:t xml:space="preserve">How do you like your coffee in the morning?  </w:t>
      </w:r>
      <w:r>
        <w:rPr>
          <w:rFonts w:ascii="Calibri" w:hAnsi="Calibri"/>
          <w:i/>
          <w:sz w:val="22"/>
        </w:rPr>
        <w:t>Chị thích cà phê buổi sáng pha thế nào?</w:t>
      </w:r>
    </w:p>
    <w:p>
      <w:pPr>
        <w:spacing w:after="160" w:line="312" w:lineRule="auto"/>
      </w:pPr>
      <w:r>
        <w:rPr>
          <w:rFonts w:ascii="Calibri" w:hAnsi="Calibri"/>
          <w:b/>
          <w:sz w:val="22"/>
        </w:rPr>
        <w:t xml:space="preserve">Ms Lan: </w:t>
      </w:r>
      <w:r>
        <w:rPr>
          <w:rFonts w:ascii="Calibri" w:hAnsi="Calibri"/>
          <w:sz w:val="22"/>
        </w:rPr>
        <w:t xml:space="preserve">I like mine black, no sugar at all.  </w:t>
      </w:r>
      <w:r>
        <w:rPr>
          <w:rFonts w:ascii="Calibri" w:hAnsi="Calibri"/>
          <w:i/>
          <w:sz w:val="22"/>
        </w:rPr>
        <w:t>Tôi thích cà phê đen, không đường.</w:t>
      </w:r>
    </w:p>
    <w:p>
      <w:pPr>
        <w:spacing w:after="160" w:line="312" w:lineRule="auto"/>
      </w:pPr>
      <w:r>
        <w:rPr>
          <w:rFonts w:ascii="Calibri" w:hAnsi="Calibri"/>
          <w:b/>
          <w:sz w:val="22"/>
        </w:rPr>
        <w:t xml:space="preserve">Ms Felicity: </w:t>
      </w:r>
      <w:r>
        <w:rPr>
          <w:rFonts w:ascii="Calibri" w:hAnsi="Calibri"/>
          <w:sz w:val="22"/>
        </w:rPr>
        <w:t xml:space="preserve">That is quite strong for a morning drink.  </w:t>
      </w:r>
      <w:r>
        <w:rPr>
          <w:rFonts w:ascii="Calibri" w:hAnsi="Calibri"/>
          <w:i/>
          <w:sz w:val="22"/>
        </w:rPr>
        <w:t>Vậy khá đậm cho thức uống buổi sáng đấy.</w:t>
      </w:r>
    </w:p>
    <w:p>
      <w:pPr>
        <w:spacing w:after="160" w:line="312" w:lineRule="auto"/>
      </w:pPr>
      <w:r>
        <w:rPr>
          <w:rFonts w:ascii="Calibri" w:hAnsi="Calibri"/>
          <w:b/>
          <w:sz w:val="22"/>
        </w:rPr>
        <w:t xml:space="preserve">Ms Lan: </w:t>
      </w:r>
      <w:r>
        <w:rPr>
          <w:rFonts w:ascii="Calibri" w:hAnsi="Calibri"/>
          <w:sz w:val="22"/>
        </w:rPr>
        <w:t xml:space="preserve">What does a typical weekend morning look like for you?  </w:t>
      </w:r>
      <w:r>
        <w:rPr>
          <w:rFonts w:ascii="Calibri" w:hAnsi="Calibri"/>
          <w:i/>
          <w:sz w:val="22"/>
        </w:rPr>
        <w:t>Sáng cuối tuần điển hình của chị trông thế nào?</w:t>
      </w:r>
    </w:p>
    <w:p>
      <w:pPr>
        <w:spacing w:after="160" w:line="312" w:lineRule="auto"/>
      </w:pPr>
      <w:r>
        <w:rPr>
          <w:rFonts w:ascii="Calibri" w:hAnsi="Calibri"/>
          <w:b/>
          <w:sz w:val="22"/>
        </w:rPr>
        <w:t xml:space="preserve">Ms Felicity: </w:t>
      </w:r>
      <w:r>
        <w:rPr>
          <w:rFonts w:ascii="Calibri" w:hAnsi="Calibri"/>
          <w:sz w:val="22"/>
        </w:rPr>
        <w:t xml:space="preserve">Slow and relaxed, with tea and a magazine.  </w:t>
      </w:r>
      <w:r>
        <w:rPr>
          <w:rFonts w:ascii="Calibri" w:hAnsi="Calibri"/>
          <w:i/>
          <w:sz w:val="22"/>
        </w:rPr>
        <w:t>Chậm rãi và thư giãn, với trà và tạp chí.</w:t>
      </w:r>
    </w:p>
    <w:p>
      <w:pPr>
        <w:spacing w:after="160" w:line="312" w:lineRule="auto"/>
      </w:pPr>
      <w:r>
        <w:rPr>
          <w:rFonts w:ascii="Calibri" w:hAnsi="Calibri"/>
          <w:b/>
          <w:sz w:val="22"/>
        </w:rPr>
        <w:t xml:space="preserve">Ms Lan: </w:t>
      </w:r>
      <w:r>
        <w:rPr>
          <w:rFonts w:ascii="Calibri" w:hAnsi="Calibri"/>
          <w:sz w:val="22"/>
        </w:rPr>
        <w:t xml:space="preserve">That sounds like the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Felicity: </w:t>
      </w:r>
      <w:r>
        <w:rPr>
          <w:rFonts w:ascii="Calibri" w:hAnsi="Calibri"/>
          <w:sz w:val="22"/>
        </w:rPr>
        <w:t xml:space="preserve">When do you usually water your plants?  </w:t>
      </w:r>
      <w:r>
        <w:rPr>
          <w:rFonts w:ascii="Calibri" w:hAnsi="Calibri"/>
          <w:i/>
          <w:sz w:val="22"/>
        </w:rPr>
        <w:t>Chị thường tưới cây khi nào vậy?</w:t>
      </w:r>
    </w:p>
    <w:p>
      <w:pPr>
        <w:spacing w:after="160" w:line="312" w:lineRule="auto"/>
      </w:pPr>
      <w:r>
        <w:rPr>
          <w:rFonts w:ascii="Calibri" w:hAnsi="Calibri"/>
          <w:b/>
          <w:sz w:val="22"/>
        </w:rPr>
        <w:t xml:space="preserve">Ms Lan: </w:t>
      </w:r>
      <w:r>
        <w:rPr>
          <w:rFonts w:ascii="Calibri" w:hAnsi="Calibri"/>
          <w:sz w:val="22"/>
        </w:rPr>
        <w:t xml:space="preserve">Early in the morning, before the sun gets strong.  </w:t>
      </w:r>
      <w:r>
        <w:rPr>
          <w:rFonts w:ascii="Calibri" w:hAnsi="Calibri"/>
          <w:i/>
          <w:sz w:val="22"/>
        </w:rPr>
        <w:t>Sáng sớm, trước khi nắng gắt.</w:t>
      </w:r>
    </w:p>
    <w:p>
      <w:pPr>
        <w:spacing w:after="160" w:line="312" w:lineRule="auto"/>
      </w:pPr>
      <w:r>
        <w:rPr>
          <w:rFonts w:ascii="Calibri" w:hAnsi="Calibri"/>
          <w:b/>
          <w:sz w:val="22"/>
        </w:rPr>
        <w:t xml:space="preserve">Ms Felicity: </w:t>
      </w:r>
      <w:r>
        <w:rPr>
          <w:rFonts w:ascii="Calibri" w:hAnsi="Calibri"/>
          <w:sz w:val="22"/>
        </w:rPr>
        <w:t xml:space="preserve">That keeps the roots from getting burnt.  </w:t>
      </w:r>
      <w:r>
        <w:rPr>
          <w:rFonts w:ascii="Calibri" w:hAnsi="Calibri"/>
          <w:i/>
          <w:sz w:val="22"/>
        </w:rPr>
        <w:t>Vậy tránh rễ cây bị cháy.</w:t>
      </w:r>
    </w:p>
    <w:p>
      <w:pPr>
        <w:spacing w:after="160" w:line="312" w:lineRule="auto"/>
      </w:pPr>
      <w:r>
        <w:rPr>
          <w:rFonts w:ascii="Calibri" w:hAnsi="Calibri"/>
          <w:b/>
          <w:sz w:val="22"/>
        </w:rPr>
        <w:t xml:space="preserve">Ms Lan: </w:t>
      </w:r>
      <w:r>
        <w:rPr>
          <w:rFonts w:ascii="Calibri" w:hAnsi="Calibri"/>
          <w:sz w:val="22"/>
        </w:rPr>
        <w:t xml:space="preserve">How do you usually prepare for the next day?  </w:t>
      </w:r>
      <w:r>
        <w:rPr>
          <w:rFonts w:ascii="Calibri" w:hAnsi="Calibri"/>
          <w:i/>
          <w:sz w:val="22"/>
        </w:rPr>
        <w:t>Chị thường chuẩn bị cho ngày hôm sau thế nào?</w:t>
      </w:r>
    </w:p>
    <w:p>
      <w:pPr>
        <w:spacing w:after="160" w:line="312" w:lineRule="auto"/>
      </w:pPr>
      <w:r>
        <w:rPr>
          <w:rFonts w:ascii="Calibri" w:hAnsi="Calibri"/>
          <w:b/>
          <w:sz w:val="22"/>
        </w:rPr>
        <w:t xml:space="preserve">Ms Felicity: </w:t>
      </w:r>
      <w:r>
        <w:rPr>
          <w:rFonts w:ascii="Calibri" w:hAnsi="Calibri"/>
          <w:sz w:val="22"/>
        </w:rPr>
        <w:t xml:space="preserve">I lay out my clothes the night before.  </w:t>
      </w:r>
      <w:r>
        <w:rPr>
          <w:rFonts w:ascii="Calibri" w:hAnsi="Calibri"/>
          <w:i/>
          <w:sz w:val="22"/>
        </w:rPr>
        <w:t>Tôi chuẩn bị sẵn quần áo từ tối hôm trước.</w:t>
      </w:r>
    </w:p>
    <w:p>
      <w:pPr>
        <w:spacing w:after="160" w:line="312" w:lineRule="auto"/>
      </w:pPr>
      <w:r>
        <w:rPr>
          <w:rFonts w:ascii="Calibri" w:hAnsi="Calibri"/>
          <w:b/>
          <w:sz w:val="22"/>
        </w:rPr>
        <w:t xml:space="preserve">Ms Lan: </w:t>
      </w:r>
      <w:r>
        <w:rPr>
          <w:rFonts w:ascii="Calibri" w:hAnsi="Calibri"/>
          <w:sz w:val="22"/>
        </w:rPr>
        <w:t xml:space="preserve">That saves so much time in the morning.  </w:t>
      </w:r>
      <w:r>
        <w:rPr>
          <w:rFonts w:ascii="Calibri" w:hAnsi="Calibri"/>
          <w:i/>
          <w:sz w:val="22"/>
        </w:rPr>
        <w:t>Vậy tiết kiệm nhiều thời gian buổi sáng.</w:t>
      </w:r>
    </w:p>
    <w:p>
      <w:pPr>
        <w:spacing w:after="160" w:line="312" w:lineRule="auto"/>
      </w:pPr>
      <w:r>
        <w:rPr>
          <w:rFonts w:ascii="Calibri" w:hAnsi="Calibri"/>
          <w:b/>
          <w:sz w:val="22"/>
        </w:rPr>
        <w:t xml:space="preserve">Ms Felicity: </w:t>
      </w:r>
      <w:r>
        <w:rPr>
          <w:rFonts w:ascii="Calibri" w:hAnsi="Calibri"/>
          <w:sz w:val="22"/>
        </w:rPr>
        <w:t xml:space="preserve">What time is usually quiet enough for studying at your place?  </w:t>
      </w:r>
      <w:r>
        <w:rPr>
          <w:rFonts w:ascii="Calibri" w:hAnsi="Calibri"/>
          <w:i/>
          <w:sz w:val="22"/>
        </w:rPr>
        <w:t>Nhà chị lúc nào thường đủ yên tĩnh để học bài?</w:t>
      </w:r>
    </w:p>
    <w:p>
      <w:pPr>
        <w:spacing w:after="160" w:line="312" w:lineRule="auto"/>
      </w:pPr>
      <w:r>
        <w:rPr>
          <w:rFonts w:ascii="Calibri" w:hAnsi="Calibri"/>
          <w:b/>
          <w:sz w:val="22"/>
        </w:rPr>
        <w:t xml:space="preserve">Ms Lan: </w:t>
      </w:r>
      <w:r>
        <w:rPr>
          <w:rFonts w:ascii="Calibri" w:hAnsi="Calibri"/>
          <w:sz w:val="22"/>
        </w:rPr>
        <w:t xml:space="preserve">Late evening, after everyone has settled down.  </w:t>
      </w:r>
      <w:r>
        <w:rPr>
          <w:rFonts w:ascii="Calibri" w:hAnsi="Calibri"/>
          <w:i/>
          <w:sz w:val="22"/>
        </w:rPr>
        <w:t>Tối muộn, sau khi mọi người đã yên vị.</w:t>
      </w:r>
    </w:p>
    <w:p>
      <w:pPr>
        <w:spacing w:after="160" w:line="312" w:lineRule="auto"/>
      </w:pPr>
      <w:r>
        <w:rPr>
          <w:rFonts w:ascii="Calibri" w:hAnsi="Calibri"/>
          <w:b/>
          <w:sz w:val="22"/>
        </w:rPr>
        <w:t xml:space="preserve">Ms Felicity: </w:t>
      </w:r>
      <w:r>
        <w:rPr>
          <w:rFonts w:ascii="Calibri" w:hAnsi="Calibri"/>
          <w:sz w:val="22"/>
        </w:rPr>
        <w:t xml:space="preserve">That makes sense for focused work.  </w:t>
      </w:r>
      <w:r>
        <w:rPr>
          <w:rFonts w:ascii="Calibri" w:hAnsi="Calibri"/>
          <w:i/>
          <w:sz w:val="22"/>
        </w:rPr>
        <w:t>Vậy hợp lý để tập trung học.</w:t>
      </w:r>
    </w:p>
    <w:p>
      <w:pPr>
        <w:spacing w:after="160" w:line="312" w:lineRule="auto"/>
      </w:pPr>
      <w:r>
        <w:rPr>
          <w:rFonts w:ascii="Calibri" w:hAnsi="Calibri"/>
          <w:b/>
          <w:sz w:val="22"/>
        </w:rPr>
        <w:t xml:space="preserve">Ms Lan: </w:t>
      </w:r>
      <w:r>
        <w:rPr>
          <w:rFonts w:ascii="Calibri" w:hAnsi="Calibri"/>
          <w:sz w:val="22"/>
        </w:rPr>
        <w:t xml:space="preserve">When do you usually call your family during the week?  </w:t>
      </w:r>
      <w:r>
        <w:rPr>
          <w:rFonts w:ascii="Calibri" w:hAnsi="Calibri"/>
          <w:i/>
          <w:sz w:val="22"/>
        </w:rPr>
        <w:t>Chị thường gọi điện cho gia đình khi nào trong tuần?</w:t>
      </w:r>
    </w:p>
    <w:p>
      <w:pPr>
        <w:spacing w:after="160" w:line="312" w:lineRule="auto"/>
      </w:pPr>
      <w:r>
        <w:rPr>
          <w:rFonts w:ascii="Calibri" w:hAnsi="Calibri"/>
          <w:b/>
          <w:sz w:val="22"/>
        </w:rPr>
        <w:t xml:space="preserve">Ms Felicity: </w:t>
      </w:r>
      <w:r>
        <w:rPr>
          <w:rFonts w:ascii="Calibri" w:hAnsi="Calibri"/>
          <w:sz w:val="22"/>
        </w:rPr>
        <w:t xml:space="preserve">Every Thursday evening, without fail.  </w:t>
      </w:r>
      <w:r>
        <w:rPr>
          <w:rFonts w:ascii="Calibri" w:hAnsi="Calibri"/>
          <w:i/>
          <w:sz w:val="22"/>
        </w:rPr>
        <w:t>Mỗi tối thứ Năm, không bao giờ bỏ lỡ.</w:t>
      </w:r>
    </w:p>
    <w:p>
      <w:pPr>
        <w:spacing w:after="160" w:line="312" w:lineRule="auto"/>
      </w:pPr>
      <w:r>
        <w:rPr>
          <w:rFonts w:ascii="Calibri" w:hAnsi="Calibri"/>
          <w:b/>
          <w:sz w:val="22"/>
        </w:rPr>
        <w:t xml:space="preserve">Ms Lan: </w:t>
      </w:r>
      <w:r>
        <w:rPr>
          <w:rFonts w:ascii="Calibri" w:hAnsi="Calibri"/>
          <w:sz w:val="22"/>
        </w:rPr>
        <w:t xml:space="preserve">That is a lovely habit to keep up.  </w:t>
      </w:r>
      <w:r>
        <w:rPr>
          <w:rFonts w:ascii="Calibri" w:hAnsi="Calibri"/>
          <w:i/>
          <w:sz w:val="22"/>
        </w:rPr>
        <w:t>Đó là thói quen dễ thương để giữ.</w:t>
      </w:r>
    </w:p>
    <w:p>
      <w:pPr>
        <w:spacing w:after="160" w:line="312" w:lineRule="auto"/>
      </w:pPr>
      <w:r>
        <w:rPr>
          <w:rFonts w:ascii="Calibri" w:hAnsi="Calibri"/>
          <w:b/>
          <w:sz w:val="22"/>
        </w:rPr>
        <w:t xml:space="preserve">Ms Felicity: </w:t>
      </w:r>
      <w:r>
        <w:rPr>
          <w:rFonts w:ascii="Calibri" w:hAnsi="Calibri"/>
          <w:sz w:val="22"/>
        </w:rPr>
        <w:t xml:space="preserve">How do you usually spend a lazy Sunday afternoon?  </w:t>
      </w:r>
      <w:r>
        <w:rPr>
          <w:rFonts w:ascii="Calibri" w:hAnsi="Calibri"/>
          <w:i/>
          <w:sz w:val="22"/>
        </w:rPr>
        <w:t>Chị thường dành buổi chiều Chủ Nhật thư giãn thế nào?</w:t>
      </w:r>
    </w:p>
    <w:p>
      <w:pPr>
        <w:spacing w:after="160" w:line="312" w:lineRule="auto"/>
      </w:pPr>
      <w:r>
        <w:rPr>
          <w:rFonts w:ascii="Calibri" w:hAnsi="Calibri"/>
          <w:b/>
          <w:sz w:val="22"/>
        </w:rPr>
        <w:t xml:space="preserve">Ms Lan: </w:t>
      </w:r>
      <w:r>
        <w:rPr>
          <w:rFonts w:ascii="Calibri" w:hAnsi="Calibri"/>
          <w:sz w:val="22"/>
        </w:rPr>
        <w:t xml:space="preserve">Mostly napping and watching a light film.  </w:t>
      </w:r>
      <w:r>
        <w:rPr>
          <w:rFonts w:ascii="Calibri" w:hAnsi="Calibri"/>
          <w:i/>
          <w:sz w:val="22"/>
        </w:rPr>
        <w:t>Chủ yếu ngủ trưa và xem phim nhẹ nhàng.</w:t>
      </w:r>
    </w:p>
    <w:p>
      <w:pPr>
        <w:spacing w:after="160" w:line="312" w:lineRule="auto"/>
      </w:pPr>
      <w:r>
        <w:rPr>
          <w:rFonts w:ascii="Calibri" w:hAnsi="Calibri"/>
          <w:b/>
          <w:sz w:val="22"/>
        </w:rPr>
        <w:t xml:space="preserve">Ms Felicity: </w:t>
      </w:r>
      <w:r>
        <w:rPr>
          <w:rFonts w:ascii="Calibri" w:hAnsi="Calibri"/>
          <w:sz w:val="22"/>
        </w:rPr>
        <w:t xml:space="preserve">That sounds like a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Lan: </w:t>
      </w:r>
      <w:r>
        <w:rPr>
          <w:rFonts w:ascii="Calibri" w:hAnsi="Calibri"/>
          <w:sz w:val="22"/>
        </w:rPr>
        <w:t xml:space="preserve">What time does the trash usually go out at your building?  </w:t>
      </w:r>
      <w:r>
        <w:rPr>
          <w:rFonts w:ascii="Calibri" w:hAnsi="Calibri"/>
          <w:i/>
          <w:sz w:val="22"/>
        </w:rPr>
        <w:t>Rác ở tòa nhà chị thường đổ lúc mấy giờ?</w:t>
      </w:r>
    </w:p>
    <w:p>
      <w:pPr>
        <w:spacing w:after="160" w:line="312" w:lineRule="auto"/>
      </w:pPr>
      <w:r>
        <w:rPr>
          <w:rFonts w:ascii="Calibri" w:hAnsi="Calibri"/>
          <w:b/>
          <w:sz w:val="22"/>
        </w:rPr>
        <w:t xml:space="preserve">Ms Felicity: </w:t>
      </w:r>
      <w:r>
        <w:rPr>
          <w:rFonts w:ascii="Calibri" w:hAnsi="Calibri"/>
          <w:sz w:val="22"/>
        </w:rPr>
        <w:t xml:space="preserve">It goes out every Tuesday evening at eight.  </w:t>
      </w:r>
      <w:r>
        <w:rPr>
          <w:rFonts w:ascii="Calibri" w:hAnsi="Calibri"/>
          <w:i/>
          <w:sz w:val="22"/>
        </w:rPr>
        <w:t>Đổ vào mỗi tối thứ Ba lúc tám giờ.</w:t>
      </w:r>
    </w:p>
    <w:p>
      <w:pPr>
        <w:spacing w:after="160" w:line="312" w:lineRule="auto"/>
      </w:pPr>
      <w:r>
        <w:rPr>
          <w:rFonts w:ascii="Calibri" w:hAnsi="Calibri"/>
          <w:b/>
          <w:sz w:val="22"/>
        </w:rPr>
        <w:t xml:space="preserve">Ms Lan: </w:t>
      </w:r>
      <w:r>
        <w:rPr>
          <w:rFonts w:ascii="Calibri" w:hAnsi="Calibri"/>
          <w:sz w:val="22"/>
        </w:rPr>
        <w:t xml:space="preserve">Tuesday at eight, I will note that down.  </w:t>
      </w:r>
      <w:r>
        <w:rPr>
          <w:rFonts w:ascii="Calibri" w:hAnsi="Calibri"/>
          <w:i/>
          <w:sz w:val="22"/>
        </w:rPr>
        <w:t>Tối thứ Ba lúc tám giờ, tôi sẽ ghi nhớ.</w:t>
      </w:r>
    </w:p>
    <w:p>
      <w:pPr>
        <w:spacing w:after="160" w:line="312" w:lineRule="auto"/>
      </w:pPr>
      <w:r>
        <w:rPr>
          <w:rFonts w:ascii="Calibri" w:hAnsi="Calibri"/>
          <w:b/>
          <w:sz w:val="22"/>
        </w:rPr>
        <w:t xml:space="preserve">Ms Felicity: </w:t>
      </w:r>
      <w:r>
        <w:rPr>
          <w:rFonts w:ascii="Calibri" w:hAnsi="Calibri"/>
          <w:sz w:val="22"/>
        </w:rPr>
        <w:t xml:space="preserve">When do you usually read before going to sleep?  </w:t>
      </w:r>
      <w:r>
        <w:rPr>
          <w:rFonts w:ascii="Calibri" w:hAnsi="Calibri"/>
          <w:i/>
          <w:sz w:val="22"/>
        </w:rPr>
        <w:t>Chị thường đọc sách trước khi ngủ khi nào?</w:t>
      </w:r>
    </w:p>
    <w:p>
      <w:pPr>
        <w:spacing w:after="160" w:line="312" w:lineRule="auto"/>
      </w:pPr>
      <w:r>
        <w:rPr>
          <w:rFonts w:ascii="Calibri" w:hAnsi="Calibri"/>
          <w:b/>
          <w:sz w:val="22"/>
        </w:rPr>
        <w:t xml:space="preserve">Ms Lan: </w:t>
      </w:r>
      <w:r>
        <w:rPr>
          <w:rFonts w:ascii="Calibri" w:hAnsi="Calibri"/>
          <w:sz w:val="22"/>
        </w:rPr>
        <w:t xml:space="preserve">For about twenty minutes right before lights out.  </w:t>
      </w:r>
      <w:r>
        <w:rPr>
          <w:rFonts w:ascii="Calibri" w:hAnsi="Calibri"/>
          <w:i/>
          <w:sz w:val="22"/>
        </w:rPr>
        <w:t>Khoảng hai mươi phút ngay trước khi tắt đèn.</w:t>
      </w:r>
    </w:p>
    <w:p>
      <w:pPr>
        <w:spacing w:after="160" w:line="312" w:lineRule="auto"/>
      </w:pPr>
      <w:r>
        <w:rPr>
          <w:rFonts w:ascii="Calibri" w:hAnsi="Calibri"/>
          <w:b/>
          <w:sz w:val="22"/>
        </w:rPr>
        <w:t xml:space="preserve">Ms Felicity: </w:t>
      </w:r>
      <w:r>
        <w:rPr>
          <w:rFonts w:ascii="Calibri" w:hAnsi="Calibri"/>
          <w:sz w:val="22"/>
        </w:rPr>
        <w:t xml:space="preserve">That sounds like a calming way to end the day.  </w:t>
      </w:r>
      <w:r>
        <w:rPr>
          <w:rFonts w:ascii="Calibri" w:hAnsi="Calibri"/>
          <w:i/>
          <w:sz w:val="22"/>
        </w:rPr>
        <w:t>Nghe là cách kết thúc ngày thư thái đấy.</w:t>
      </w:r>
    </w:p>
    <w:p>
      <w:pPr>
        <w:spacing w:after="160" w:line="312" w:lineRule="auto"/>
      </w:pPr>
      <w:r>
        <w:rPr>
          <w:rFonts w:ascii="Calibri" w:hAnsi="Calibri"/>
          <w:b/>
          <w:sz w:val="22"/>
        </w:rPr>
        <w:t xml:space="preserve">Ms Lan: </w:t>
      </w:r>
      <w:r>
        <w:rPr>
          <w:rFonts w:ascii="Calibri" w:hAnsi="Calibri"/>
          <w:sz w:val="22"/>
        </w:rPr>
        <w:t xml:space="preserve">How do you like to start your morning, generally speaking?  </w:t>
      </w:r>
      <w:r>
        <w:rPr>
          <w:rFonts w:ascii="Calibri" w:hAnsi="Calibri"/>
          <w:i/>
          <w:sz w:val="22"/>
        </w:rPr>
        <w:t>Nhìn chung chị thích bắt đầu buổi sáng thế nào?</w:t>
      </w:r>
    </w:p>
    <w:p>
      <w:pPr>
        <w:spacing w:after="160" w:line="312" w:lineRule="auto"/>
      </w:pPr>
      <w:r>
        <w:rPr>
          <w:rFonts w:ascii="Calibri" w:hAnsi="Calibri"/>
          <w:b/>
          <w:sz w:val="22"/>
        </w:rPr>
        <w:t xml:space="preserve">Ms Felicity: </w:t>
      </w:r>
      <w:r>
        <w:rPr>
          <w:rFonts w:ascii="Calibri" w:hAnsi="Calibri"/>
          <w:sz w:val="22"/>
        </w:rPr>
        <w:t xml:space="preserve">With a few minutes of quiet stretching.  </w:t>
      </w:r>
      <w:r>
        <w:rPr>
          <w:rFonts w:ascii="Calibri" w:hAnsi="Calibri"/>
          <w:i/>
          <w:sz w:val="22"/>
        </w:rPr>
        <w:t>Với vài phút giãn cơ yên tĩnh.</w:t>
      </w:r>
    </w:p>
    <w:p>
      <w:pPr>
        <w:spacing w:after="160" w:line="312" w:lineRule="auto"/>
      </w:pPr>
      <w:r>
        <w:rPr>
          <w:rFonts w:ascii="Calibri" w:hAnsi="Calibri"/>
          <w:b/>
          <w:sz w:val="22"/>
        </w:rPr>
        <w:t xml:space="preserve">Ms Lan: </w:t>
      </w:r>
      <w:r>
        <w:rPr>
          <w:rFonts w:ascii="Calibri" w:hAnsi="Calibri"/>
          <w:sz w:val="22"/>
        </w:rPr>
        <w:t xml:space="preserve">That sounds like a gentle way to wake up.  </w:t>
      </w:r>
      <w:r>
        <w:rPr>
          <w:rFonts w:ascii="Calibri" w:hAnsi="Calibri"/>
          <w:i/>
          <w:sz w:val="22"/>
        </w:rPr>
        <w:t>Nghe là cách thức dậy nhẹ nhàng đấy.</w:t>
      </w:r>
    </w:p>
    <w:p>
      <w:pPr>
        <w:spacing w:after="160" w:line="312" w:lineRule="auto"/>
      </w:pPr>
      <w:r>
        <w:rPr>
          <w:rFonts w:ascii="Calibri" w:hAnsi="Calibri"/>
          <w:b/>
          <w:sz w:val="22"/>
        </w:rPr>
        <w:t xml:space="preserve">Ms Felicity: </w:t>
      </w:r>
      <w:r>
        <w:rPr>
          <w:rFonts w:ascii="Calibri" w:hAnsi="Calibri"/>
          <w:sz w:val="22"/>
        </w:rPr>
        <w:t xml:space="preserve">What time is usually best for a phone call with you?  </w:t>
      </w:r>
      <w:r>
        <w:rPr>
          <w:rFonts w:ascii="Calibri" w:hAnsi="Calibri"/>
          <w:i/>
          <w:sz w:val="22"/>
        </w:rPr>
        <w:t>Giờ nào thường tốt nhất để gọi điện cho chị?</w:t>
      </w:r>
    </w:p>
    <w:p>
      <w:pPr>
        <w:spacing w:after="160" w:line="312" w:lineRule="auto"/>
      </w:pPr>
      <w:r>
        <w:rPr>
          <w:rFonts w:ascii="Calibri" w:hAnsi="Calibri"/>
          <w:b/>
          <w:sz w:val="22"/>
        </w:rPr>
        <w:t xml:space="preserve">Ms Lan: </w:t>
      </w:r>
      <w:r>
        <w:rPr>
          <w:rFonts w:ascii="Calibri" w:hAnsi="Calibri"/>
          <w:sz w:val="22"/>
        </w:rPr>
        <w:t xml:space="preserve">Anytime after six in the evening works well.  </w:t>
      </w:r>
      <w:r>
        <w:rPr>
          <w:rFonts w:ascii="Calibri" w:hAnsi="Calibri"/>
          <w:i/>
          <w:sz w:val="22"/>
        </w:rPr>
        <w:t>Sau sáu giờ tối lúc nào cũng ổn.</w:t>
      </w:r>
    </w:p>
    <w:p>
      <w:pPr>
        <w:spacing w:after="160" w:line="312" w:lineRule="auto"/>
      </w:pPr>
      <w:r>
        <w:rPr>
          <w:rFonts w:ascii="Calibri" w:hAnsi="Calibri"/>
          <w:b/>
          <w:sz w:val="22"/>
        </w:rPr>
        <w:t xml:space="preserve">Ms Felicity: </w:t>
      </w:r>
      <w:r>
        <w:rPr>
          <w:rFonts w:ascii="Calibri" w:hAnsi="Calibri"/>
          <w:sz w:val="22"/>
        </w:rPr>
        <w:t xml:space="preserve">Good, I will call you around then.  </w:t>
      </w:r>
      <w:r>
        <w:rPr>
          <w:rFonts w:ascii="Calibri" w:hAnsi="Calibri"/>
          <w:i/>
          <w:sz w:val="22"/>
        </w:rPr>
        <w:t>Tốt, tôi sẽ gọi khoảng giờ đó.</w:t>
      </w:r>
    </w:p>
    <w:p>
      <w:pPr>
        <w:spacing w:after="160" w:line="312" w:lineRule="auto"/>
      </w:pPr>
      <w:r>
        <w:rPr>
          <w:rFonts w:ascii="Calibri" w:hAnsi="Calibri"/>
          <w:b/>
          <w:sz w:val="22"/>
        </w:rPr>
        <w:t xml:space="preserve">Ms Lan: </w:t>
      </w:r>
      <w:r>
        <w:rPr>
          <w:rFonts w:ascii="Calibri" w:hAnsi="Calibri"/>
          <w:sz w:val="22"/>
        </w:rPr>
        <w:t xml:space="preserve">When do you usually tidy the living room?  </w:t>
      </w:r>
      <w:r>
        <w:rPr>
          <w:rFonts w:ascii="Calibri" w:hAnsi="Calibri"/>
          <w:i/>
          <w:sz w:val="22"/>
        </w:rPr>
        <w:t>Chị thường dọn phòng khách khi nào?</w:t>
      </w:r>
    </w:p>
    <w:p>
      <w:pPr>
        <w:spacing w:after="160" w:line="312" w:lineRule="auto"/>
      </w:pPr>
      <w:r>
        <w:rPr>
          <w:rFonts w:ascii="Calibri" w:hAnsi="Calibri"/>
          <w:b/>
          <w:sz w:val="22"/>
        </w:rPr>
        <w:t xml:space="preserve">Ms Felicity: </w:t>
      </w:r>
      <w:r>
        <w:rPr>
          <w:rFonts w:ascii="Calibri" w:hAnsi="Calibri"/>
          <w:sz w:val="22"/>
        </w:rPr>
        <w:t xml:space="preserve">Every evening before I sit down to relax.  </w:t>
      </w:r>
      <w:r>
        <w:rPr>
          <w:rFonts w:ascii="Calibri" w:hAnsi="Calibri"/>
          <w:i/>
          <w:sz w:val="22"/>
        </w:rPr>
        <w:t>Mỗi tối trước khi tôi ngồi thư giãn.</w:t>
      </w:r>
    </w:p>
    <w:p>
      <w:pPr>
        <w:spacing w:after="160" w:line="312" w:lineRule="auto"/>
      </w:pPr>
      <w:r>
        <w:rPr>
          <w:rFonts w:ascii="Calibri" w:hAnsi="Calibri"/>
          <w:b/>
          <w:sz w:val="22"/>
        </w:rPr>
        <w:t xml:space="preserve">Ms Lan: </w:t>
      </w:r>
      <w:r>
        <w:rPr>
          <w:rFonts w:ascii="Calibri" w:hAnsi="Calibri"/>
          <w:sz w:val="22"/>
        </w:rPr>
        <w:t xml:space="preserve">That keeps things looking nice every day.  </w:t>
      </w:r>
      <w:r>
        <w:rPr>
          <w:rFonts w:ascii="Calibri" w:hAnsi="Calibri"/>
          <w:i/>
          <w:sz w:val="22"/>
        </w:rPr>
        <w:t>Vậy mọi thứ lúc nào cũng gọn gàng.</w:t>
      </w:r>
    </w:p>
    <w:p>
      <w:pPr>
        <w:spacing w:after="160" w:line="312" w:lineRule="auto"/>
      </w:pPr>
      <w:r>
        <w:rPr>
          <w:rFonts w:ascii="Calibri" w:hAnsi="Calibri"/>
          <w:b/>
          <w:sz w:val="22"/>
        </w:rPr>
        <w:t xml:space="preserve">Ms Felicity: </w:t>
      </w:r>
      <w:r>
        <w:rPr>
          <w:rFonts w:ascii="Calibri" w:hAnsi="Calibri"/>
          <w:sz w:val="22"/>
        </w:rPr>
        <w:t xml:space="preserve">How does a typical Monday differ from a Friday for you?  </w:t>
      </w:r>
      <w:r>
        <w:rPr>
          <w:rFonts w:ascii="Calibri" w:hAnsi="Calibri"/>
          <w:i/>
          <w:sz w:val="22"/>
        </w:rPr>
        <w:t>Thứ Hai điển hình của chị khác thứ Sáu thế nào?</w:t>
      </w:r>
    </w:p>
    <w:p>
      <w:pPr>
        <w:spacing w:after="160" w:line="312" w:lineRule="auto"/>
      </w:pPr>
      <w:r>
        <w:rPr>
          <w:rFonts w:ascii="Calibri" w:hAnsi="Calibri"/>
          <w:b/>
          <w:sz w:val="22"/>
        </w:rPr>
        <w:t xml:space="preserve">Ms Lan: </w:t>
      </w:r>
      <w:r>
        <w:rPr>
          <w:rFonts w:ascii="Calibri" w:hAnsi="Calibri"/>
          <w:sz w:val="22"/>
        </w:rPr>
        <w:t xml:space="preserve">Monday feels rushed, Friday feels much slower.  </w:t>
      </w:r>
      <w:r>
        <w:rPr>
          <w:rFonts w:ascii="Calibri" w:hAnsi="Calibri"/>
          <w:i/>
          <w:sz w:val="22"/>
        </w:rPr>
        <w:t>Thứ Hai thấy vội vã, thứ Sáu thấy chậm rãi hơn nhiều.</w:t>
      </w:r>
    </w:p>
    <w:p>
      <w:pPr>
        <w:spacing w:after="160" w:line="312" w:lineRule="auto"/>
      </w:pPr>
      <w:r>
        <w:rPr>
          <w:rFonts w:ascii="Calibri" w:hAnsi="Calibri"/>
          <w:b/>
          <w:sz w:val="22"/>
        </w:rPr>
        <w:t xml:space="preserve">Ms Felicity: </w:t>
      </w:r>
      <w:r>
        <w:rPr>
          <w:rFonts w:ascii="Calibri" w:hAnsi="Calibri"/>
          <w:sz w:val="22"/>
        </w:rPr>
        <w:t xml:space="preserve">That is true for me as well.  </w:t>
      </w:r>
      <w:r>
        <w:rPr>
          <w:rFonts w:ascii="Calibri" w:hAnsi="Calibri"/>
          <w:i/>
          <w:sz w:val="22"/>
        </w:rPr>
        <w:t>Tôi cũng vậy đấy.</w:t>
      </w:r>
    </w:p>
    <w:p>
      <w:pPr>
        <w:spacing w:after="160" w:line="312" w:lineRule="auto"/>
      </w:pPr>
      <w:r>
        <w:rPr>
          <w:rFonts w:ascii="Calibri" w:hAnsi="Calibri"/>
          <w:b/>
          <w:sz w:val="22"/>
        </w:rPr>
        <w:t xml:space="preserve">Ms Lan: </w:t>
      </w:r>
      <w:r>
        <w:rPr>
          <w:rFonts w:ascii="Calibri" w:hAnsi="Calibri"/>
          <w:sz w:val="22"/>
        </w:rPr>
        <w:t xml:space="preserve">What time do you usually check the weather forecast?  </w:t>
      </w:r>
      <w:r>
        <w:rPr>
          <w:rFonts w:ascii="Calibri" w:hAnsi="Calibri"/>
          <w:i/>
          <w:sz w:val="22"/>
        </w:rPr>
        <w:t>Chị thường kiểm tra dự báo thời tiết lúc mấy giờ?</w:t>
      </w:r>
    </w:p>
    <w:p>
      <w:pPr>
        <w:spacing w:after="160" w:line="312" w:lineRule="auto"/>
      </w:pPr>
      <w:r>
        <w:rPr>
          <w:rFonts w:ascii="Calibri" w:hAnsi="Calibri"/>
          <w:b/>
          <w:sz w:val="22"/>
        </w:rPr>
        <w:t xml:space="preserve">Ms Felicity: </w:t>
      </w:r>
      <w:r>
        <w:rPr>
          <w:rFonts w:ascii="Calibri" w:hAnsi="Calibri"/>
          <w:sz w:val="22"/>
        </w:rPr>
        <w:t xml:space="preserve">Right after I wake up, before getting dressed.  </w:t>
      </w:r>
      <w:r>
        <w:rPr>
          <w:rFonts w:ascii="Calibri" w:hAnsi="Calibri"/>
          <w:i/>
          <w:sz w:val="22"/>
        </w:rPr>
        <w:t>Ngay sau khi thức dậy, trước khi mặc đồ.</w:t>
      </w:r>
    </w:p>
    <w:p>
      <w:pPr>
        <w:spacing w:after="160" w:line="312" w:lineRule="auto"/>
      </w:pPr>
      <w:r>
        <w:rPr>
          <w:rFonts w:ascii="Calibri" w:hAnsi="Calibri"/>
          <w:b/>
          <w:sz w:val="22"/>
        </w:rPr>
        <w:t xml:space="preserve">Ms Lan: </w:t>
      </w:r>
      <w:r>
        <w:rPr>
          <w:rFonts w:ascii="Calibri" w:hAnsi="Calibri"/>
          <w:sz w:val="22"/>
        </w:rPr>
        <w:t xml:space="preserve">That is a smart way to plan the outfit.  </w:t>
      </w:r>
      <w:r>
        <w:rPr>
          <w:rFonts w:ascii="Calibri" w:hAnsi="Calibri"/>
          <w:i/>
          <w:sz w:val="22"/>
        </w:rPr>
        <w:t>Đó là cách hay để chọn trang phục.</w:t>
      </w:r>
    </w:p>
    <w:p>
      <w:pPr>
        <w:spacing w:after="160" w:line="312" w:lineRule="auto"/>
      </w:pPr>
      <w:r>
        <w:rPr>
          <w:rFonts w:ascii="Calibri" w:hAnsi="Calibri"/>
          <w:b/>
          <w:sz w:val="22"/>
        </w:rPr>
        <w:t xml:space="preserve">Ms Lan: </w:t>
      </w:r>
      <w:r>
        <w:rPr>
          <w:rFonts w:ascii="Calibri" w:hAnsi="Calibri"/>
          <w:sz w:val="22"/>
        </w:rPr>
        <w:t xml:space="preserve">Who cooks dinner on which nights of the week?  </w:t>
      </w:r>
      <w:r>
        <w:rPr>
          <w:rFonts w:ascii="Calibri" w:hAnsi="Calibri"/>
          <w:i/>
          <w:sz w:val="22"/>
        </w:rPr>
        <w:t>Ai nấu bữa tối vào những tối nào trong tuần vậy?</w:t>
      </w:r>
    </w:p>
    <w:p>
      <w:pPr>
        <w:spacing w:after="160" w:line="312" w:lineRule="auto"/>
      </w:pPr>
      <w:r>
        <w:rPr>
          <w:rFonts w:ascii="Calibri" w:hAnsi="Calibri"/>
          <w:b/>
          <w:sz w:val="22"/>
        </w:rPr>
        <w:t xml:space="preserve">Ms Felicity: </w:t>
      </w:r>
      <w:r>
        <w:rPr>
          <w:rFonts w:ascii="Calibri" w:hAnsi="Calibri"/>
          <w:sz w:val="22"/>
        </w:rPr>
        <w:t xml:space="preserve">I cook on weekdays, you cook on weekends.  </w:t>
      </w:r>
      <w:r>
        <w:rPr>
          <w:rFonts w:ascii="Calibri" w:hAnsi="Calibri"/>
          <w:i/>
          <w:sz w:val="22"/>
        </w:rPr>
        <w:t>Tôi nấu ngày thường, chị nấu cuối tuần.</w:t>
      </w:r>
    </w:p>
    <w:p>
      <w:pPr>
        <w:spacing w:after="160" w:line="312" w:lineRule="auto"/>
      </w:pPr>
      <w:r>
        <w:rPr>
          <w:rFonts w:ascii="Calibri" w:hAnsi="Calibri"/>
          <w:b/>
          <w:sz w:val="22"/>
        </w:rPr>
        <w:t xml:space="preserve">Ms Lan: </w:t>
      </w:r>
      <w:r>
        <w:rPr>
          <w:rFonts w:ascii="Calibri" w:hAnsi="Calibri"/>
          <w:sz w:val="22"/>
        </w:rPr>
        <w:t xml:space="preserve">That sounds like a fair split to me.  </w:t>
      </w:r>
      <w:r>
        <w:rPr>
          <w:rFonts w:ascii="Calibri" w:hAnsi="Calibri"/>
          <w:i/>
          <w:sz w:val="22"/>
        </w:rPr>
        <w:t>Chia vậy nghe hợp lý đấy.</w:t>
      </w:r>
    </w:p>
    <w:p>
      <w:pPr>
        <w:spacing w:after="160" w:line="312" w:lineRule="auto"/>
      </w:pPr>
      <w:r>
        <w:rPr>
          <w:rFonts w:ascii="Calibri" w:hAnsi="Calibri"/>
          <w:b/>
          <w:sz w:val="22"/>
        </w:rPr>
        <w:t xml:space="preserve">Ms Felicity: </w:t>
      </w:r>
      <w:r>
        <w:rPr>
          <w:rFonts w:ascii="Calibri" w:hAnsi="Calibri"/>
          <w:sz w:val="22"/>
        </w:rPr>
        <w:t xml:space="preserve">What time does the front door get locked at night?  </w:t>
      </w:r>
      <w:r>
        <w:rPr>
          <w:rFonts w:ascii="Calibri" w:hAnsi="Calibri"/>
          <w:i/>
          <w:sz w:val="22"/>
        </w:rPr>
        <w:t>Cửa chính khóa lúc mấy giờ tối vậy?</w:t>
      </w:r>
    </w:p>
    <w:p>
      <w:pPr>
        <w:spacing w:after="160" w:line="312" w:lineRule="auto"/>
      </w:pPr>
      <w:r>
        <w:rPr>
          <w:rFonts w:ascii="Calibri" w:hAnsi="Calibri"/>
          <w:b/>
          <w:sz w:val="22"/>
        </w:rPr>
        <w:t xml:space="preserve">Ms Lan: </w:t>
      </w:r>
      <w:r>
        <w:rPr>
          <w:rFonts w:ascii="Calibri" w:hAnsi="Calibri"/>
          <w:sz w:val="22"/>
        </w:rPr>
        <w:t xml:space="preserve">I usually lock it around eleven.  </w:t>
      </w:r>
      <w:r>
        <w:rPr>
          <w:rFonts w:ascii="Calibri" w:hAnsi="Calibri"/>
          <w:i/>
          <w:sz w:val="22"/>
        </w:rPr>
        <w:t>Tôi thường khóa vào khoảng mười một giờ.</w:t>
      </w:r>
    </w:p>
    <w:p>
      <w:pPr>
        <w:spacing w:after="160" w:line="312" w:lineRule="auto"/>
      </w:pPr>
      <w:r>
        <w:rPr>
          <w:rFonts w:ascii="Calibri" w:hAnsi="Calibri"/>
          <w:b/>
          <w:sz w:val="22"/>
        </w:rPr>
        <w:t xml:space="preserve">Ms Felicity: </w:t>
      </w:r>
      <w:r>
        <w:rPr>
          <w:rFonts w:ascii="Calibri" w:hAnsi="Calibri"/>
          <w:sz w:val="22"/>
        </w:rPr>
        <w:t xml:space="preserve">Good, I will be home before that.  </w:t>
      </w:r>
      <w:r>
        <w:rPr>
          <w:rFonts w:ascii="Calibri" w:hAnsi="Calibri"/>
          <w:i/>
          <w:sz w:val="22"/>
        </w:rPr>
        <w:t>Tốt, tôi sẽ về nhà trước giờ đó.</w:t>
      </w:r>
    </w:p>
    <w:p>
      <w:pPr>
        <w:spacing w:after="160" w:line="312" w:lineRule="auto"/>
      </w:pPr>
      <w:r>
        <w:rPr>
          <w:rFonts w:ascii="Calibri" w:hAnsi="Calibri"/>
          <w:b/>
          <w:sz w:val="22"/>
        </w:rPr>
        <w:t xml:space="preserve">Ms Lan: </w:t>
      </w:r>
      <w:r>
        <w:rPr>
          <w:rFonts w:ascii="Calibri" w:hAnsi="Calibri"/>
          <w:sz w:val="22"/>
        </w:rPr>
        <w:t xml:space="preserve">How often do we clean out the fridge?  </w:t>
      </w:r>
      <w:r>
        <w:rPr>
          <w:rFonts w:ascii="Calibri" w:hAnsi="Calibri"/>
          <w:i/>
          <w:sz w:val="22"/>
        </w:rPr>
        <w:t>Mình dọn tủ lạnh bao lâu một lần vậy?</w:t>
      </w:r>
    </w:p>
    <w:p>
      <w:pPr>
        <w:spacing w:after="160" w:line="312" w:lineRule="auto"/>
      </w:pPr>
      <w:r>
        <w:rPr>
          <w:rFonts w:ascii="Calibri" w:hAnsi="Calibri"/>
          <w:b/>
          <w:sz w:val="22"/>
        </w:rPr>
        <w:t xml:space="preserve">Ms Felicity: </w:t>
      </w:r>
      <w:r>
        <w:rPr>
          <w:rFonts w:ascii="Calibri" w:hAnsi="Calibri"/>
          <w:sz w:val="22"/>
        </w:rPr>
        <w:t xml:space="preserve">We clean it out once every two weeks.  </w:t>
      </w:r>
      <w:r>
        <w:rPr>
          <w:rFonts w:ascii="Calibri" w:hAnsi="Calibri"/>
          <w:i/>
          <w:sz w:val="22"/>
        </w:rPr>
        <w:t>Bọn mình dọn hai tuần một lần.</w:t>
      </w:r>
    </w:p>
    <w:p>
      <w:pPr>
        <w:spacing w:after="160" w:line="312" w:lineRule="auto"/>
      </w:pPr>
      <w:r>
        <w:rPr>
          <w:rFonts w:ascii="Calibri" w:hAnsi="Calibri"/>
          <w:b/>
          <w:sz w:val="22"/>
        </w:rPr>
        <w:t xml:space="preserve">Ms Lan: </w:t>
      </w:r>
      <w:r>
        <w:rPr>
          <w:rFonts w:ascii="Calibri" w:hAnsi="Calibri"/>
          <w:sz w:val="22"/>
        </w:rPr>
        <w:t xml:space="preserve">Alright, let us do it this weekend.  </w:t>
      </w:r>
      <w:r>
        <w:rPr>
          <w:rFonts w:ascii="Calibri" w:hAnsi="Calibri"/>
          <w:i/>
          <w:sz w:val="22"/>
        </w:rPr>
        <w:t>Được, vậy cuối tuần này mình dọn.</w:t>
      </w:r>
    </w:p>
    <w:p>
      <w:pPr>
        <w:spacing w:after="160" w:line="312" w:lineRule="auto"/>
      </w:pPr>
      <w:r>
        <w:rPr>
          <w:rFonts w:ascii="Calibri" w:hAnsi="Calibri"/>
          <w:b/>
          <w:sz w:val="22"/>
        </w:rPr>
        <w:t xml:space="preserve">Ms Felicity: </w:t>
      </w:r>
      <w:r>
        <w:rPr>
          <w:rFonts w:ascii="Calibri" w:hAnsi="Calibri"/>
          <w:sz w:val="22"/>
        </w:rPr>
        <w:t xml:space="preserve">Who takes out the recycling each week?  </w:t>
      </w:r>
      <w:r>
        <w:rPr>
          <w:rFonts w:ascii="Calibri" w:hAnsi="Calibri"/>
          <w:i/>
          <w:sz w:val="22"/>
        </w:rPr>
        <w:t>Ai đem rác tái chế đi mỗi tuần vậy?</w:t>
      </w:r>
    </w:p>
    <w:p>
      <w:pPr>
        <w:spacing w:after="160" w:line="312" w:lineRule="auto"/>
      </w:pPr>
      <w:r>
        <w:rPr>
          <w:rFonts w:ascii="Calibri" w:hAnsi="Calibri"/>
          <w:b/>
          <w:sz w:val="22"/>
        </w:rPr>
        <w:t xml:space="preserve">Ms Lan: </w:t>
      </w:r>
      <w:r>
        <w:rPr>
          <w:rFonts w:ascii="Calibri" w:hAnsi="Calibri"/>
          <w:sz w:val="22"/>
        </w:rPr>
        <w:t xml:space="preserve">I usually take it out on Wednesday mornings.  </w:t>
      </w:r>
      <w:r>
        <w:rPr>
          <w:rFonts w:ascii="Calibri" w:hAnsi="Calibri"/>
          <w:i/>
          <w:sz w:val="22"/>
        </w:rPr>
        <w:t>Tôi thường đem đi vào sáng thứ Tư.</w:t>
      </w:r>
    </w:p>
    <w:p>
      <w:pPr>
        <w:spacing w:after="160" w:line="312" w:lineRule="auto"/>
      </w:pPr>
      <w:r>
        <w:rPr>
          <w:rFonts w:ascii="Calibri" w:hAnsi="Calibri"/>
          <w:b/>
          <w:sz w:val="22"/>
        </w:rPr>
        <w:t xml:space="preserve">Ms Felicity: </w:t>
      </w:r>
      <w:r>
        <w:rPr>
          <w:rFonts w:ascii="Calibri" w:hAnsi="Calibri"/>
          <w:sz w:val="22"/>
        </w:rPr>
        <w:t xml:space="preserve">Good, I will remind you if I forget.  </w:t>
      </w:r>
      <w:r>
        <w:rPr>
          <w:rFonts w:ascii="Calibri" w:hAnsi="Calibri"/>
          <w:i/>
          <w:sz w:val="22"/>
        </w:rPr>
        <w:t>Tốt, nếu tôi quên tôi sẽ nhắc chị.</w:t>
      </w:r>
    </w:p>
    <w:p>
      <w:pPr>
        <w:spacing w:after="160" w:line="312" w:lineRule="auto"/>
      </w:pPr>
      <w:r>
        <w:rPr>
          <w:rFonts w:ascii="Calibri" w:hAnsi="Calibri"/>
          <w:b/>
          <w:sz w:val="22"/>
        </w:rPr>
        <w:t xml:space="preserve">Ms Lan: </w:t>
      </w:r>
      <w:r>
        <w:rPr>
          <w:rFonts w:ascii="Calibri" w:hAnsi="Calibri"/>
          <w:sz w:val="22"/>
        </w:rPr>
        <w:t xml:space="preserve">What time do the living room lights usually go off?  </w:t>
      </w:r>
      <w:r>
        <w:rPr>
          <w:rFonts w:ascii="Calibri" w:hAnsi="Calibri"/>
          <w:i/>
          <w:sz w:val="22"/>
        </w:rPr>
        <w:t>Đèn phòng khách thường tắt lúc mấy giờ vậy?</w:t>
      </w:r>
    </w:p>
    <w:p>
      <w:pPr>
        <w:spacing w:after="160" w:line="312" w:lineRule="auto"/>
      </w:pPr>
      <w:r>
        <w:rPr>
          <w:rFonts w:ascii="Calibri" w:hAnsi="Calibri"/>
          <w:b/>
          <w:sz w:val="22"/>
        </w:rPr>
        <w:t xml:space="preserve">Ms Felicity: </w:t>
      </w:r>
      <w:r>
        <w:rPr>
          <w:rFonts w:ascii="Calibri" w:hAnsi="Calibri"/>
          <w:sz w:val="22"/>
        </w:rPr>
        <w:t xml:space="preserve">They go off around midnight most nights.  </w:t>
      </w:r>
      <w:r>
        <w:rPr>
          <w:rFonts w:ascii="Calibri" w:hAnsi="Calibri"/>
          <w:i/>
          <w:sz w:val="22"/>
        </w:rPr>
        <w:t>Hầu hết các tối thì tắt vào khoảng nửa đêm.</w:t>
      </w:r>
    </w:p>
    <w:p>
      <w:pPr>
        <w:spacing w:after="160" w:line="312" w:lineRule="auto"/>
      </w:pPr>
      <w:r>
        <w:rPr>
          <w:rFonts w:ascii="Calibri" w:hAnsi="Calibri"/>
          <w:b/>
          <w:sz w:val="22"/>
        </w:rPr>
        <w:t xml:space="preserve">Ms Lan: </w:t>
      </w:r>
      <w:r>
        <w:rPr>
          <w:rFonts w:ascii="Calibri" w:hAnsi="Calibri"/>
          <w:sz w:val="22"/>
        </w:rPr>
        <w:t xml:space="preserve">Good to know, I will turn them off then.  </w:t>
      </w:r>
      <w:r>
        <w:rPr>
          <w:rFonts w:ascii="Calibri" w:hAnsi="Calibri"/>
          <w:i/>
          <w:sz w:val="22"/>
        </w:rPr>
        <w:t>Biết vậy tốt rồi, tôi sẽ tắt lúc đó.</w:t>
      </w:r>
    </w:p>
    <w:p>
      <w:pPr>
        <w:spacing w:after="160" w:line="312" w:lineRule="auto"/>
      </w:pPr>
      <w:r>
        <w:rPr>
          <w:rFonts w:ascii="Calibri" w:hAnsi="Calibri"/>
          <w:b/>
          <w:sz w:val="22"/>
        </w:rPr>
        <w:t xml:space="preserve">Ms Felicity: </w:t>
      </w:r>
      <w:r>
        <w:rPr>
          <w:rFonts w:ascii="Calibri" w:hAnsi="Calibri"/>
          <w:sz w:val="22"/>
        </w:rPr>
        <w:t xml:space="preserve">How do we usually make the grocery list together?  </w:t>
      </w:r>
      <w:r>
        <w:rPr>
          <w:rFonts w:ascii="Calibri" w:hAnsi="Calibri"/>
          <w:i/>
          <w:sz w:val="22"/>
        </w:rPr>
        <w:t>Mình thường lập danh sách đi chợ chung thế nào vậy?</w:t>
      </w:r>
    </w:p>
    <w:p>
      <w:pPr>
        <w:spacing w:after="160" w:line="312" w:lineRule="auto"/>
      </w:pPr>
      <w:r>
        <w:rPr>
          <w:rFonts w:ascii="Calibri" w:hAnsi="Calibri"/>
          <w:b/>
          <w:sz w:val="22"/>
        </w:rPr>
        <w:t xml:space="preserve">Ms Lan: </w:t>
      </w:r>
      <w:r>
        <w:rPr>
          <w:rFonts w:ascii="Calibri" w:hAnsi="Calibri"/>
          <w:sz w:val="22"/>
        </w:rPr>
        <w:t xml:space="preserve">We add items to a shared note on our phones.  </w:t>
      </w:r>
      <w:r>
        <w:rPr>
          <w:rFonts w:ascii="Calibri" w:hAnsi="Calibri"/>
          <w:i/>
          <w:sz w:val="22"/>
        </w:rPr>
        <w:t>Bọn mình thêm món vào ghi chú chung trên điện thoại.</w:t>
      </w:r>
    </w:p>
    <w:p>
      <w:pPr>
        <w:spacing w:after="160" w:line="312" w:lineRule="auto"/>
      </w:pPr>
      <w:r>
        <w:rPr>
          <w:rFonts w:ascii="Calibri" w:hAnsi="Calibri"/>
          <w:b/>
          <w:sz w:val="22"/>
        </w:rPr>
        <w:t xml:space="preserve">Ms Felicity: </w:t>
      </w:r>
      <w:r>
        <w:rPr>
          <w:rFonts w:ascii="Calibri" w:hAnsi="Calibri"/>
          <w:sz w:val="22"/>
        </w:rPr>
        <w:t xml:space="preserve">That works well, I will add milk now.  </w:t>
      </w:r>
      <w:r>
        <w:rPr>
          <w:rFonts w:ascii="Calibri" w:hAnsi="Calibri"/>
          <w:i/>
          <w:sz w:val="22"/>
        </w:rPr>
        <w:t>Cách đó hiệu quả đấy, tôi sẽ thêm sữa ngay.</w:t>
      </w:r>
    </w:p>
    <w:p>
      <w:pPr>
        <w:spacing w:after="160" w:line="312" w:lineRule="auto"/>
      </w:pPr>
      <w:r>
        <w:rPr>
          <w:rFonts w:ascii="Calibri" w:hAnsi="Calibri"/>
          <w:b/>
          <w:sz w:val="22"/>
        </w:rPr>
        <w:t xml:space="preserve">Ms Felicity: </w:t>
      </w:r>
      <w:r>
        <w:rPr>
          <w:rFonts w:ascii="Calibri" w:hAnsi="Calibri"/>
          <w:sz w:val="22"/>
        </w:rPr>
        <w:t xml:space="preserve">Why do simple questions about daily routines matter so much anyway?  </w:t>
      </w:r>
      <w:r>
        <w:rPr>
          <w:rFonts w:ascii="Calibri" w:hAnsi="Calibri"/>
          <w:i/>
          <w:sz w:val="22"/>
        </w:rPr>
        <w:t>Vậy vì sao những câu hỏi đơn giản về nhịp sinh hoạt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roommates like us stay in sync without any friction.  </w:t>
      </w:r>
      <w:r>
        <w:rPr>
          <w:rFonts w:ascii="Calibri" w:hAnsi="Calibri"/>
          <w:i/>
          <w:sz w:val="22"/>
        </w:rPr>
        <w:t>Chúng giúp bạn cùng phòng như mình sống hài hòa mà không va chạm.</w:t>
      </w:r>
    </w:p>
    <w:p>
      <w:pPr>
        <w:spacing w:after="160" w:line="312" w:lineRule="auto"/>
      </w:pPr>
      <w:r>
        <w:rPr>
          <w:rFonts w:ascii="Calibri" w:hAnsi="Calibri"/>
          <w:b/>
          <w:sz w:val="22"/>
        </w:rPr>
        <w:t xml:space="preserve">Ms Felicity: </w:t>
      </w:r>
      <w:r>
        <w:rPr>
          <w:rFonts w:ascii="Calibri" w:hAnsi="Calibri"/>
          <w:sz w:val="22"/>
        </w:rPr>
        <w:t xml:space="preserve">That is very true, I appreciate learning yours.  </w:t>
      </w:r>
      <w:r>
        <w:rPr>
          <w:rFonts w:ascii="Calibri" w:hAnsi="Calibri"/>
          <w:i/>
          <w:sz w:val="22"/>
        </w:rPr>
        <w:t>Đúng vậy thật, tôi rất trân trọng khi biết nhịp sinh hoạt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0123</w:t>
            </w:r>
          </w:p>
        </w:tc>
        <w:tc>
          <w:tcPr>
            <w:tcW w:type="dxa" w:w="7824"/>
            <w:shd w:val="clear" w:color="auto" w:fill="D9E2F3"/>
          </w:tcPr>
          <w:p>
            <w:r>
              <w:rPr>
                <w:rFonts w:ascii="Arial" w:hAnsi="Arial"/>
                <w:b/>
                <w:color w:val="1F3864"/>
                <w:sz w:val="30"/>
              </w:rPr>
              <w:t>Asking and Answering Very Simple Questions About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Montgomery are classmates in an evening course, and simple first-time questions about school and learning come up constantly. Across many everyday moments -- asking what time class starts, asking where the classroom is, asking if a textbook is required, asking how to join the class online, asking how long a lesson usually lasts, asking if homework is due this week, asking where to submit an assignment, asking if attendance is checked every class, asking how many students are in the group, asking if there is a break during class, asking where to buy course materials, asking if the exam date has been announced, asking how grades are calculated, asking if extra help is available after class, asking where the library is located, asking if laptops are allowed in class, asking how to contact the teacher, asking if a make-up class is offered for absences, asking what topics are covered this term, asking if group projects are part of the course, asking how to access class recordings, asking if there is a student discount for materials, asking where to find the class schedule, asking if snacks are allowed in the classroom, asking how strict the deadline policy is, asking if there is a beginner-friendly section, asking where the nearest printer is, asking if class ever gets cancelled, asking how to reset a forgotten password for the portal, asking if a certificate is given at the end, asking where to park for evening classes, asking if there is a class chat group, asking how many people usually pass the final test, asking if late arrivals are marked down, asking where to find extra practice exercises, asking if the course has a placement test, and finally why simple questions about school and learning matter so much for everyday conversation -- one of them asks a very simple question about school or learning, and the other answers clearly and helpfully.</w:t>
      </w:r>
      <w:r>
        <w:rPr>
          <w:rFonts w:ascii="Calibri" w:hAnsi="Calibri"/>
          <w:i/>
          <w:sz w:val="19"/>
        </w:rPr>
        <w:t xml:space="preserve">  Chị Lan và anh Montgomery là bạn học cùng lớp buổi tối, và những câu hỏi lần đầu đơn giản về trường học và việc học cứ xuất hiện liên tục. Qua nhiều khoảnh khắc đời thường -- hỏi lớp bắt đầu lúc mấy giờ, hỏi phòng học ở đâu, hỏi có cần sách giáo khoa không, hỏi cách tham gia lớp trực tuyến, hỏi một buổi học thường kéo dài bao lâu, hỏi tuần này có bài tập về nhà không, hỏi nộp bài tập ở đâu, hỏi điểm danh có kiểm tra mỗi buổi không, hỏi nhóm có bao nhiêu học viên, hỏi buổi học có giờ giải lao không, hỏi mua tài liệu khóa học ở đâu, hỏi ngày thi đã được thông báo chưa, hỏi điểm số được tính thế nào, hỏi có hỗ trợ thêm sau giờ học không, hỏi thư viện nằm ở đâu, hỏi laptop có được mang vào lớp không, hỏi cách liên hệ giáo viên, hỏi có buổi học bù cho vắng mặt không, hỏi học kỳ này học những chủ đề nào, hỏi dự án nhóm có phải một phần khóa học không, hỏi cách xem lại video buổi học, hỏi có giảm giá cho học viên khi mua tài liệu không, hỏi tìm lịch học ở đâu, hỏi có được ăn vặt trong lớp không, hỏi quy định hạn nộp bài nghiêm ngặt cỡ nào, hỏi có phần dành cho người mới bắt đầu không, hỏi máy in gần nhất ở đâu, hỏi lớp có bao giờ bị hủy không, hỏi cách đặt lại mật khẩu quên trên cổng thông tin, hỏi có chứng chỉ khi hoàn thành không, hỏi đậu xe ở đâu cho lớp buổi tối, hỏi có nhóm chat của lớp không, hỏi thường có bao nhiêu người đậu bài kiểm tra cuối kỳ, hỏi đến trễ có bị trừ điểm không, hỏi tìm bài tập thực hành thêm ở đâu, hỏi khóa học có bài kiểm tra xếp lớp không, và cuối cùng là vì sao những câu hỏi đơn giản về trường học và việc học lại quan trọng đến vậy cho giao tiếp hằng ngày -- một người hỏi một câu hỏi rất đơn giản về trường học hoặc việc học,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time does class start tonight?  </w:t>
      </w:r>
      <w:r>
        <w:rPr>
          <w:rFonts w:ascii="Calibri" w:hAnsi="Calibri"/>
          <w:i/>
          <w:sz w:val="22"/>
        </w:rPr>
        <w:t>Xin lỗi anh, tối nay lớp bắt đầu lúc mấy giờ?</w:t>
      </w:r>
    </w:p>
    <w:p>
      <w:pPr>
        <w:spacing w:after="160" w:line="312" w:lineRule="auto"/>
      </w:pPr>
      <w:r>
        <w:rPr>
          <w:rFonts w:ascii="Calibri" w:hAnsi="Calibri"/>
          <w:b/>
          <w:sz w:val="22"/>
        </w:rPr>
        <w:t xml:space="preserve">Mr Montgomery: </w:t>
      </w:r>
      <w:r>
        <w:rPr>
          <w:rFonts w:ascii="Calibri" w:hAnsi="Calibri"/>
          <w:sz w:val="22"/>
        </w:rPr>
        <w:t xml:space="preserve">Class starts at exactly seven o'clock.  </w:t>
      </w:r>
      <w:r>
        <w:rPr>
          <w:rFonts w:ascii="Calibri" w:hAnsi="Calibri"/>
          <w:i/>
          <w:sz w:val="22"/>
        </w:rPr>
        <w:t>Lớp bắt đầu đúng bảy giờ.</w:t>
      </w:r>
    </w:p>
    <w:p>
      <w:pPr>
        <w:spacing w:after="160" w:line="312" w:lineRule="auto"/>
      </w:pPr>
      <w:r>
        <w:rPr>
          <w:rFonts w:ascii="Calibri" w:hAnsi="Calibri"/>
          <w:b/>
          <w:sz w:val="22"/>
        </w:rPr>
        <w:t xml:space="preserve">Ms Lan: </w:t>
      </w:r>
      <w:r>
        <w:rPr>
          <w:rFonts w:ascii="Calibri" w:hAnsi="Calibri"/>
          <w:sz w:val="22"/>
        </w:rPr>
        <w:t xml:space="preserve">Thank you, I still have a few minutes.  </w:t>
      </w:r>
      <w:r>
        <w:rPr>
          <w:rFonts w:ascii="Calibri" w:hAnsi="Calibri"/>
          <w:i/>
          <w:sz w:val="22"/>
        </w:rPr>
        <w:t>Cảm ơn anh, tôi vẫn còn vài phút.</w:t>
      </w:r>
    </w:p>
    <w:p>
      <w:pPr>
        <w:spacing w:after="160" w:line="312" w:lineRule="auto"/>
      </w:pPr>
      <w:r>
        <w:rPr>
          <w:rFonts w:ascii="Calibri" w:hAnsi="Calibri"/>
          <w:b/>
          <w:sz w:val="22"/>
        </w:rPr>
        <w:t xml:space="preserve">Mr Montgomery: </w:t>
      </w:r>
      <w:r>
        <w:rPr>
          <w:rFonts w:ascii="Calibri" w:hAnsi="Calibri"/>
          <w:sz w:val="22"/>
        </w:rPr>
        <w:t xml:space="preserve">Do you know which room our classroom is in?  </w:t>
      </w:r>
      <w:r>
        <w:rPr>
          <w:rFonts w:ascii="Calibri" w:hAnsi="Calibri"/>
          <w:i/>
          <w:sz w:val="22"/>
        </w:rPr>
        <w:t>Anh có biết phòng học của mình là phòng nào không?</w:t>
      </w:r>
    </w:p>
    <w:p>
      <w:pPr>
        <w:spacing w:after="160" w:line="312" w:lineRule="auto"/>
      </w:pPr>
      <w:r>
        <w:rPr>
          <w:rFonts w:ascii="Calibri" w:hAnsi="Calibri"/>
          <w:b/>
          <w:sz w:val="22"/>
        </w:rPr>
        <w:t xml:space="preserve">Ms Lan: </w:t>
      </w:r>
      <w:r>
        <w:rPr>
          <w:rFonts w:ascii="Calibri" w:hAnsi="Calibri"/>
          <w:sz w:val="22"/>
        </w:rPr>
        <w:t xml:space="preserve">It is room fourteen, upstairs on the left.  </w:t>
      </w:r>
      <w:r>
        <w:rPr>
          <w:rFonts w:ascii="Calibri" w:hAnsi="Calibri"/>
          <w:i/>
          <w:sz w:val="22"/>
        </w:rPr>
        <w:t>Là phòng mười bốn, trên lầu bên trái.</w:t>
      </w:r>
    </w:p>
    <w:p>
      <w:pPr>
        <w:spacing w:after="160" w:line="312" w:lineRule="auto"/>
      </w:pPr>
      <w:r>
        <w:rPr>
          <w:rFonts w:ascii="Calibri" w:hAnsi="Calibri"/>
          <w:b/>
          <w:sz w:val="22"/>
        </w:rPr>
        <w:t xml:space="preserve">Mr Montgomery: </w:t>
      </w:r>
      <w:r>
        <w:rPr>
          <w:rFonts w:ascii="Calibri" w:hAnsi="Calibri"/>
          <w:sz w:val="22"/>
        </w:rPr>
        <w:t xml:space="preserve">Thank you, I will head up now.  </w:t>
      </w:r>
      <w:r>
        <w:rPr>
          <w:rFonts w:ascii="Calibri" w:hAnsi="Calibri"/>
          <w:i/>
          <w:sz w:val="22"/>
        </w:rPr>
        <w:t>Cảm ơn chị, tôi lên ngay đây.</w:t>
      </w:r>
    </w:p>
    <w:p>
      <w:pPr>
        <w:spacing w:after="160" w:line="312" w:lineRule="auto"/>
      </w:pPr>
      <w:r>
        <w:rPr>
          <w:rFonts w:ascii="Calibri" w:hAnsi="Calibri"/>
          <w:b/>
          <w:sz w:val="22"/>
        </w:rPr>
        <w:t xml:space="preserve">Ms Lan: </w:t>
      </w:r>
      <w:r>
        <w:rPr>
          <w:rFonts w:ascii="Calibri" w:hAnsi="Calibri"/>
          <w:sz w:val="22"/>
        </w:rPr>
        <w:t xml:space="preserve">Is a textbook required for this course?  </w:t>
      </w:r>
      <w:r>
        <w:rPr>
          <w:rFonts w:ascii="Calibri" w:hAnsi="Calibri"/>
          <w:i/>
          <w:sz w:val="22"/>
        </w:rPr>
        <w:t>Khóa học này có cần sách giáo khoa không?</w:t>
      </w:r>
    </w:p>
    <w:p>
      <w:pPr>
        <w:spacing w:after="160" w:line="312" w:lineRule="auto"/>
      </w:pPr>
      <w:r>
        <w:rPr>
          <w:rFonts w:ascii="Calibri" w:hAnsi="Calibri"/>
          <w:b/>
          <w:sz w:val="22"/>
        </w:rPr>
        <w:t xml:space="preserve">Mr Montgomery: </w:t>
      </w:r>
      <w:r>
        <w:rPr>
          <w:rFonts w:ascii="Calibri" w:hAnsi="Calibri"/>
          <w:sz w:val="22"/>
        </w:rPr>
        <w:t xml:space="preserve">Yes, but a digital copy also works fine.  </w:t>
      </w:r>
      <w:r>
        <w:rPr>
          <w:rFonts w:ascii="Calibri" w:hAnsi="Calibri"/>
          <w:i/>
          <w:sz w:val="22"/>
        </w:rPr>
        <w:t>Có, nhưng bản điện tử cũng dùng được.</w:t>
      </w:r>
    </w:p>
    <w:p>
      <w:pPr>
        <w:spacing w:after="160" w:line="312" w:lineRule="auto"/>
      </w:pPr>
      <w:r>
        <w:rPr>
          <w:rFonts w:ascii="Calibri" w:hAnsi="Calibri"/>
          <w:b/>
          <w:sz w:val="22"/>
        </w:rPr>
        <w:t xml:space="preserve">Ms Lan: </w:t>
      </w:r>
      <w:r>
        <w:rPr>
          <w:rFonts w:ascii="Calibri" w:hAnsi="Calibri"/>
          <w:sz w:val="22"/>
        </w:rPr>
        <w:t xml:space="preserve">Good, I will download that instead.  </w:t>
      </w:r>
      <w:r>
        <w:rPr>
          <w:rFonts w:ascii="Calibri" w:hAnsi="Calibri"/>
          <w:i/>
          <w:sz w:val="22"/>
        </w:rPr>
        <w:t>Tốt, tôi sẽ tải bản đó thay vào.</w:t>
      </w:r>
    </w:p>
    <w:p>
      <w:pPr>
        <w:spacing w:after="160" w:line="312" w:lineRule="auto"/>
      </w:pPr>
      <w:r>
        <w:rPr>
          <w:rFonts w:ascii="Calibri" w:hAnsi="Calibri"/>
          <w:b/>
          <w:sz w:val="22"/>
        </w:rPr>
        <w:t xml:space="preserve">Mr Montgomery: </w:t>
      </w:r>
      <w:r>
        <w:rPr>
          <w:rFonts w:ascii="Calibri" w:hAnsi="Calibri"/>
          <w:sz w:val="22"/>
        </w:rPr>
        <w:t xml:space="preserve">How do I join the class if I am online today?  </w:t>
      </w:r>
      <w:r>
        <w:rPr>
          <w:rFonts w:ascii="Calibri" w:hAnsi="Calibri"/>
          <w:i/>
          <w:sz w:val="22"/>
        </w:rPr>
        <w:t>Nếu hôm nay tôi học trực tuyến thì tham gia thế nào?</w:t>
      </w:r>
    </w:p>
    <w:p>
      <w:pPr>
        <w:spacing w:after="160" w:line="312" w:lineRule="auto"/>
      </w:pPr>
      <w:r>
        <w:rPr>
          <w:rFonts w:ascii="Calibri" w:hAnsi="Calibri"/>
          <w:b/>
          <w:sz w:val="22"/>
        </w:rPr>
        <w:t xml:space="preserve">Ms Lan: </w:t>
      </w:r>
      <w:r>
        <w:rPr>
          <w:rFonts w:ascii="Calibri" w:hAnsi="Calibri"/>
          <w:sz w:val="22"/>
        </w:rPr>
        <w:t xml:space="preserve">Just click the link sent in the group chat.  </w:t>
      </w:r>
      <w:r>
        <w:rPr>
          <w:rFonts w:ascii="Calibri" w:hAnsi="Calibri"/>
          <w:i/>
          <w:sz w:val="22"/>
        </w:rPr>
        <w:t>Chỉ cần bấm vào đường dẫn gửi trong nhóm chat.</w:t>
      </w:r>
    </w:p>
    <w:p>
      <w:pPr>
        <w:spacing w:after="160" w:line="312" w:lineRule="auto"/>
      </w:pPr>
      <w:r>
        <w:rPr>
          <w:rFonts w:ascii="Calibri" w:hAnsi="Calibri"/>
          <w:b/>
          <w:sz w:val="22"/>
        </w:rPr>
        <w:t xml:space="preserve">Mr Montgomery: </w:t>
      </w:r>
      <w:r>
        <w:rPr>
          <w:rFonts w:ascii="Calibri" w:hAnsi="Calibri"/>
          <w:sz w:val="22"/>
        </w:rPr>
        <w:t xml:space="preserve">Thank you, I found it now.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How long does a lesson usually last?  </w:t>
      </w:r>
      <w:r>
        <w:rPr>
          <w:rFonts w:ascii="Calibri" w:hAnsi="Calibri"/>
          <w:i/>
          <w:sz w:val="22"/>
        </w:rPr>
        <w:t>Một buổi học thường kéo dài bao lâu?</w:t>
      </w:r>
    </w:p>
    <w:p>
      <w:pPr>
        <w:spacing w:after="160" w:line="312" w:lineRule="auto"/>
      </w:pPr>
      <w:r>
        <w:rPr>
          <w:rFonts w:ascii="Calibri" w:hAnsi="Calibri"/>
          <w:b/>
          <w:sz w:val="22"/>
        </w:rPr>
        <w:t xml:space="preserve">Mr Montgomery: </w:t>
      </w:r>
      <w:r>
        <w:rPr>
          <w:rFonts w:ascii="Calibri" w:hAnsi="Calibri"/>
          <w:sz w:val="22"/>
        </w:rPr>
        <w:t xml:space="preserve">Each lesson runs for about ninety minutes.  </w:t>
      </w:r>
      <w:r>
        <w:rPr>
          <w:rFonts w:ascii="Calibri" w:hAnsi="Calibri"/>
          <w:i/>
          <w:sz w:val="22"/>
        </w:rPr>
        <w:t>Mỗi buổi học kéo dài khoảng chín mươi phút.</w:t>
      </w:r>
    </w:p>
    <w:p>
      <w:pPr>
        <w:spacing w:after="160" w:line="312" w:lineRule="auto"/>
      </w:pPr>
      <w:r>
        <w:rPr>
          <w:rFonts w:ascii="Calibri" w:hAnsi="Calibri"/>
          <w:b/>
          <w:sz w:val="22"/>
        </w:rPr>
        <w:t xml:space="preserve">Ms Lan: </w:t>
      </w:r>
      <w:r>
        <w:rPr>
          <w:rFonts w:ascii="Calibri" w:hAnsi="Calibri"/>
          <w:sz w:val="22"/>
        </w:rPr>
        <w:t xml:space="preserve">Alright, good to know for planning.  </w:t>
      </w:r>
      <w:r>
        <w:rPr>
          <w:rFonts w:ascii="Calibri" w:hAnsi="Calibri"/>
          <w:i/>
          <w:sz w:val="22"/>
        </w:rPr>
        <w:t>Được, biết vậy tốt để sắp xếp.</w:t>
      </w:r>
    </w:p>
    <w:p>
      <w:pPr>
        <w:spacing w:after="160" w:line="312" w:lineRule="auto"/>
      </w:pPr>
      <w:r>
        <w:rPr>
          <w:rFonts w:ascii="Calibri" w:hAnsi="Calibri"/>
          <w:b/>
          <w:sz w:val="22"/>
        </w:rPr>
        <w:t xml:space="preserve">Mr Montgomery: </w:t>
      </w:r>
      <w:r>
        <w:rPr>
          <w:rFonts w:ascii="Calibri" w:hAnsi="Calibri"/>
          <w:sz w:val="22"/>
        </w:rPr>
        <w:t xml:space="preserve">Do we have any homework to submit this week?  </w:t>
      </w:r>
      <w:r>
        <w:rPr>
          <w:rFonts w:ascii="Calibri" w:hAnsi="Calibri"/>
          <w:i/>
          <w:sz w:val="22"/>
        </w:rPr>
        <w:t>Tuần này mình có bài tập nào phải nộp không?</w:t>
      </w:r>
    </w:p>
    <w:p>
      <w:pPr>
        <w:spacing w:after="160" w:line="312" w:lineRule="auto"/>
      </w:pPr>
      <w:r>
        <w:rPr>
          <w:rFonts w:ascii="Calibri" w:hAnsi="Calibri"/>
          <w:b/>
          <w:sz w:val="22"/>
        </w:rPr>
        <w:t xml:space="preserve">Ms Lan: </w:t>
      </w:r>
      <w:r>
        <w:rPr>
          <w:rFonts w:ascii="Calibri" w:hAnsi="Calibri"/>
          <w:sz w:val="22"/>
        </w:rPr>
        <w:t xml:space="preserve">Yes, a short reading is due Friday.  </w:t>
      </w:r>
      <w:r>
        <w:rPr>
          <w:rFonts w:ascii="Calibri" w:hAnsi="Calibri"/>
          <w:i/>
          <w:sz w:val="22"/>
        </w:rPr>
        <w:t>Có, một bài đọc ngắn nộp thứ Sáu.</w:t>
      </w:r>
    </w:p>
    <w:p>
      <w:pPr>
        <w:spacing w:after="160" w:line="312" w:lineRule="auto"/>
      </w:pPr>
      <w:r>
        <w:rPr>
          <w:rFonts w:ascii="Calibri" w:hAnsi="Calibri"/>
          <w:b/>
          <w:sz w:val="22"/>
        </w:rPr>
        <w:t xml:space="preserve">Mr Montgomery: </w:t>
      </w:r>
      <w:r>
        <w:rPr>
          <w:rFonts w:ascii="Calibri" w:hAnsi="Calibri"/>
          <w:sz w:val="22"/>
        </w:rPr>
        <w:t xml:space="preserve">Thank you, I will start on it tonight.  </w:t>
      </w:r>
      <w:r>
        <w:rPr>
          <w:rFonts w:ascii="Calibri" w:hAnsi="Calibri"/>
          <w:i/>
          <w:sz w:val="22"/>
        </w:rPr>
        <w:t>Cảm ơn chị, tối nay tôi sẽ bắt đầu.</w:t>
      </w:r>
    </w:p>
    <w:p>
      <w:pPr>
        <w:spacing w:after="160" w:line="312" w:lineRule="auto"/>
      </w:pPr>
      <w:r>
        <w:rPr>
          <w:rFonts w:ascii="Calibri" w:hAnsi="Calibri"/>
          <w:b/>
          <w:sz w:val="22"/>
        </w:rPr>
        <w:t xml:space="preserve">Ms Lan: </w:t>
      </w:r>
      <w:r>
        <w:rPr>
          <w:rFonts w:ascii="Calibri" w:hAnsi="Calibri"/>
          <w:sz w:val="22"/>
        </w:rPr>
        <w:t xml:space="preserve">Where do we submit our assignments for this class?  </w:t>
      </w:r>
      <w:r>
        <w:rPr>
          <w:rFonts w:ascii="Calibri" w:hAnsi="Calibri"/>
          <w:i/>
          <w:sz w:val="22"/>
        </w:rPr>
        <w:t>Mình nộp bài tập cho lớp này ở đâu?</w:t>
      </w:r>
    </w:p>
    <w:p>
      <w:pPr>
        <w:spacing w:after="160" w:line="312" w:lineRule="auto"/>
      </w:pPr>
      <w:r>
        <w:rPr>
          <w:rFonts w:ascii="Calibri" w:hAnsi="Calibri"/>
          <w:b/>
          <w:sz w:val="22"/>
        </w:rPr>
        <w:t xml:space="preserve">Mr Montgomery: </w:t>
      </w:r>
      <w:r>
        <w:rPr>
          <w:rFonts w:ascii="Calibri" w:hAnsi="Calibri"/>
          <w:sz w:val="22"/>
        </w:rPr>
        <w:t xml:space="preserve">Upload it through the online portal.  </w:t>
      </w:r>
      <w:r>
        <w:rPr>
          <w:rFonts w:ascii="Calibri" w:hAnsi="Calibri"/>
          <w:i/>
          <w:sz w:val="22"/>
        </w:rPr>
        <w:t>Tải lên qua cổng thông tin trực tuyến.</w:t>
      </w:r>
    </w:p>
    <w:p>
      <w:pPr>
        <w:spacing w:after="160" w:line="312" w:lineRule="auto"/>
      </w:pPr>
      <w:r>
        <w:rPr>
          <w:rFonts w:ascii="Calibri" w:hAnsi="Calibri"/>
          <w:b/>
          <w:sz w:val="22"/>
        </w:rPr>
        <w:t xml:space="preserve">Ms Lan: </w:t>
      </w:r>
      <w:r>
        <w:rPr>
          <w:rFonts w:ascii="Calibri" w:hAnsi="Calibri"/>
          <w:sz w:val="22"/>
        </w:rPr>
        <w:t xml:space="preserve">The online portal, thank you, uploading now.  </w:t>
      </w:r>
      <w:r>
        <w:rPr>
          <w:rFonts w:ascii="Calibri" w:hAnsi="Calibri"/>
          <w:i/>
          <w:sz w:val="22"/>
        </w:rPr>
        <w:t>Cổng thông tin trực tuyến, cảm ơn anh, tôi tải lên ngay.</w:t>
      </w:r>
    </w:p>
    <w:p>
      <w:pPr>
        <w:spacing w:after="160" w:line="312" w:lineRule="auto"/>
      </w:pPr>
      <w:r>
        <w:rPr>
          <w:rFonts w:ascii="Calibri" w:hAnsi="Calibri"/>
          <w:b/>
          <w:sz w:val="22"/>
        </w:rPr>
        <w:t xml:space="preserve">Mr Montgomery: </w:t>
      </w:r>
      <w:r>
        <w:rPr>
          <w:rFonts w:ascii="Calibri" w:hAnsi="Calibri"/>
          <w:sz w:val="22"/>
        </w:rPr>
        <w:t xml:space="preserve">Is attendance checked at every single class?  </w:t>
      </w:r>
      <w:r>
        <w:rPr>
          <w:rFonts w:ascii="Calibri" w:hAnsi="Calibri"/>
          <w:i/>
          <w:sz w:val="22"/>
        </w:rPr>
        <w:t>Điểm danh có kiểm tra mỗi buổi học không?</w:t>
      </w:r>
    </w:p>
    <w:p>
      <w:pPr>
        <w:spacing w:after="160" w:line="312" w:lineRule="auto"/>
      </w:pPr>
      <w:r>
        <w:rPr>
          <w:rFonts w:ascii="Calibri" w:hAnsi="Calibri"/>
          <w:b/>
          <w:sz w:val="22"/>
        </w:rPr>
        <w:t xml:space="preserve">Ms Lan: </w:t>
      </w:r>
      <w:r>
        <w:rPr>
          <w:rFonts w:ascii="Calibri" w:hAnsi="Calibri"/>
          <w:sz w:val="22"/>
        </w:rPr>
        <w:t xml:space="preserve">Yes, the teacher calls names at the start.  </w:t>
      </w:r>
      <w:r>
        <w:rPr>
          <w:rFonts w:ascii="Calibri" w:hAnsi="Calibri"/>
          <w:i/>
          <w:sz w:val="22"/>
        </w:rPr>
        <w:t>Có, giáo viên gọi tên lúc đầu buổi.</w:t>
      </w:r>
    </w:p>
    <w:p>
      <w:pPr>
        <w:spacing w:after="160" w:line="312" w:lineRule="auto"/>
      </w:pPr>
      <w:r>
        <w:rPr>
          <w:rFonts w:ascii="Calibri" w:hAnsi="Calibri"/>
          <w:b/>
          <w:sz w:val="22"/>
        </w:rPr>
        <w:t xml:space="preserve">Mr Montgomery: </w:t>
      </w:r>
      <w:r>
        <w:rPr>
          <w:rFonts w:ascii="Calibri" w:hAnsi="Calibri"/>
          <w:sz w:val="22"/>
        </w:rPr>
        <w:t xml:space="preserve">Good to know, I will not be late then.  </w:t>
      </w:r>
      <w:r>
        <w:rPr>
          <w:rFonts w:ascii="Calibri" w:hAnsi="Calibri"/>
          <w:i/>
          <w:sz w:val="22"/>
        </w:rPr>
        <w:t>Biết vậy tốt rồi, vậy tôi sẽ không tới trễ.</w:t>
      </w:r>
    </w:p>
    <w:p>
      <w:pPr>
        <w:spacing w:after="160" w:line="312" w:lineRule="auto"/>
      </w:pPr>
      <w:r>
        <w:rPr>
          <w:rFonts w:ascii="Calibri" w:hAnsi="Calibri"/>
          <w:b/>
          <w:sz w:val="22"/>
        </w:rPr>
        <w:t xml:space="preserve">Ms Lan: </w:t>
      </w:r>
      <w:r>
        <w:rPr>
          <w:rFonts w:ascii="Calibri" w:hAnsi="Calibri"/>
          <w:sz w:val="22"/>
        </w:rPr>
        <w:t xml:space="preserve">How many students are in our class group?  </w:t>
      </w:r>
      <w:r>
        <w:rPr>
          <w:rFonts w:ascii="Calibri" w:hAnsi="Calibri"/>
          <w:i/>
          <w:sz w:val="22"/>
        </w:rPr>
        <w:t>Nhóm lớp mình có bao nhiêu học viên?</w:t>
      </w:r>
    </w:p>
    <w:p>
      <w:pPr>
        <w:spacing w:after="160" w:line="312" w:lineRule="auto"/>
      </w:pPr>
      <w:r>
        <w:rPr>
          <w:rFonts w:ascii="Calibri" w:hAnsi="Calibri"/>
          <w:b/>
          <w:sz w:val="22"/>
        </w:rPr>
        <w:t xml:space="preserve">Mr Montgomery: </w:t>
      </w:r>
      <w:r>
        <w:rPr>
          <w:rFonts w:ascii="Calibri" w:hAnsi="Calibri"/>
          <w:sz w:val="22"/>
        </w:rPr>
        <w:t xml:space="preserve">There are about eighteen of us total.  </w:t>
      </w:r>
      <w:r>
        <w:rPr>
          <w:rFonts w:ascii="Calibri" w:hAnsi="Calibri"/>
          <w:i/>
          <w:sz w:val="22"/>
        </w:rPr>
        <w:t>Tổng cộng khoảng mười tám người.</w:t>
      </w:r>
    </w:p>
    <w:p>
      <w:pPr>
        <w:spacing w:after="160" w:line="312" w:lineRule="auto"/>
      </w:pPr>
      <w:r>
        <w:rPr>
          <w:rFonts w:ascii="Calibri" w:hAnsi="Calibri"/>
          <w:b/>
          <w:sz w:val="22"/>
        </w:rPr>
        <w:t xml:space="preserve">Ms Lan: </w:t>
      </w:r>
      <w:r>
        <w:rPr>
          <w:rFonts w:ascii="Calibri" w:hAnsi="Calibri"/>
          <w:sz w:val="22"/>
        </w:rPr>
        <w:t xml:space="preserve">That is a nice manageable size.  </w:t>
      </w:r>
      <w:r>
        <w:rPr>
          <w:rFonts w:ascii="Calibri" w:hAnsi="Calibri"/>
          <w:i/>
          <w:sz w:val="22"/>
        </w:rPr>
        <w:t>Số lượng vậy dễ quản lý đấy.</w:t>
      </w:r>
    </w:p>
    <w:p>
      <w:pPr>
        <w:spacing w:after="160" w:line="312" w:lineRule="auto"/>
      </w:pPr>
      <w:r>
        <w:rPr>
          <w:rFonts w:ascii="Calibri" w:hAnsi="Calibri"/>
          <w:b/>
          <w:sz w:val="22"/>
        </w:rPr>
        <w:t xml:space="preserve">Mr Montgomery: </w:t>
      </w:r>
      <w:r>
        <w:rPr>
          <w:rFonts w:ascii="Calibri" w:hAnsi="Calibri"/>
          <w:sz w:val="22"/>
        </w:rPr>
        <w:t xml:space="preserve">Is there usually a break during class?  </w:t>
      </w:r>
      <w:r>
        <w:rPr>
          <w:rFonts w:ascii="Calibri" w:hAnsi="Calibri"/>
          <w:i/>
          <w:sz w:val="22"/>
        </w:rPr>
        <w:t>Buổi học thường có giờ giải lao không?</w:t>
      </w:r>
    </w:p>
    <w:p>
      <w:pPr>
        <w:spacing w:after="160" w:line="312" w:lineRule="auto"/>
      </w:pPr>
      <w:r>
        <w:rPr>
          <w:rFonts w:ascii="Calibri" w:hAnsi="Calibri"/>
          <w:b/>
          <w:sz w:val="22"/>
        </w:rPr>
        <w:t xml:space="preserve">Ms Lan: </w:t>
      </w:r>
      <w:r>
        <w:rPr>
          <w:rFonts w:ascii="Calibri" w:hAnsi="Calibri"/>
          <w:sz w:val="22"/>
        </w:rPr>
        <w:t xml:space="preserve">Yes, a short ten-minute break halfway through.  </w:t>
      </w:r>
      <w:r>
        <w:rPr>
          <w:rFonts w:ascii="Calibri" w:hAnsi="Calibri"/>
          <w:i/>
          <w:sz w:val="22"/>
        </w:rPr>
        <w:t>Có, một lần giải lao mười phút ở giữa buổi.</w:t>
      </w:r>
    </w:p>
    <w:p>
      <w:pPr>
        <w:spacing w:after="160" w:line="312" w:lineRule="auto"/>
      </w:pPr>
      <w:r>
        <w:rPr>
          <w:rFonts w:ascii="Calibri" w:hAnsi="Calibri"/>
          <w:b/>
          <w:sz w:val="22"/>
        </w:rPr>
        <w:t xml:space="preserve">Mr Montgomery: </w:t>
      </w:r>
      <w:r>
        <w:rPr>
          <w:rFonts w:ascii="Calibri" w:hAnsi="Calibri"/>
          <w:sz w:val="22"/>
        </w:rPr>
        <w:t xml:space="preserve">Good, that helps me stay focused.  </w:t>
      </w:r>
      <w:r>
        <w:rPr>
          <w:rFonts w:ascii="Calibri" w:hAnsi="Calibri"/>
          <w:i/>
          <w:sz w:val="22"/>
        </w:rPr>
        <w:t>Tốt, vậy giúp tôi tập trung hơn.</w:t>
      </w:r>
    </w:p>
    <w:p>
      <w:pPr>
        <w:spacing w:after="160" w:line="312" w:lineRule="auto"/>
      </w:pPr>
      <w:r>
        <w:rPr>
          <w:rFonts w:ascii="Calibri" w:hAnsi="Calibri"/>
          <w:b/>
          <w:sz w:val="22"/>
        </w:rPr>
        <w:t xml:space="preserve">Ms Lan: </w:t>
      </w:r>
      <w:r>
        <w:rPr>
          <w:rFonts w:ascii="Calibri" w:hAnsi="Calibri"/>
          <w:sz w:val="22"/>
        </w:rPr>
        <w:t xml:space="preserve">Where can I buy the materials for this course?  </w:t>
      </w:r>
      <w:r>
        <w:rPr>
          <w:rFonts w:ascii="Calibri" w:hAnsi="Calibri"/>
          <w:i/>
          <w:sz w:val="22"/>
        </w:rPr>
        <w:t>Tôi mua tài liệu cho khóa học này ở đâu?</w:t>
      </w:r>
    </w:p>
    <w:p>
      <w:pPr>
        <w:spacing w:after="160" w:line="312" w:lineRule="auto"/>
      </w:pPr>
      <w:r>
        <w:rPr>
          <w:rFonts w:ascii="Calibri" w:hAnsi="Calibri"/>
          <w:b/>
          <w:sz w:val="22"/>
        </w:rPr>
        <w:t xml:space="preserve">Mr Montgomery: </w:t>
      </w:r>
      <w:r>
        <w:rPr>
          <w:rFonts w:ascii="Calibri" w:hAnsi="Calibri"/>
          <w:sz w:val="22"/>
        </w:rPr>
        <w:t xml:space="preserve">The front office sells them at the desk.  </w:t>
      </w:r>
      <w:r>
        <w:rPr>
          <w:rFonts w:ascii="Calibri" w:hAnsi="Calibri"/>
          <w:i/>
          <w:sz w:val="22"/>
        </w:rPr>
        <w:t>Văn phòng phía trước bán ở quầy.</w:t>
      </w:r>
    </w:p>
    <w:p>
      <w:pPr>
        <w:spacing w:after="160" w:line="312" w:lineRule="auto"/>
      </w:pPr>
      <w:r>
        <w:rPr>
          <w:rFonts w:ascii="Calibri" w:hAnsi="Calibri"/>
          <w:b/>
          <w:sz w:val="22"/>
        </w:rPr>
        <w:t xml:space="preserve">Ms Lan: </w:t>
      </w:r>
      <w:r>
        <w:rPr>
          <w:rFonts w:ascii="Calibri" w:hAnsi="Calibri"/>
          <w:sz w:val="22"/>
        </w:rPr>
        <w:t xml:space="preserve">Thank you, I will stop by there.  </w:t>
      </w:r>
      <w:r>
        <w:rPr>
          <w:rFonts w:ascii="Calibri" w:hAnsi="Calibri"/>
          <w:i/>
          <w:sz w:val="22"/>
        </w:rPr>
        <w:t>Cảm ơn anh, tôi sẽ ghé qua đó.</w:t>
      </w:r>
    </w:p>
    <w:p>
      <w:pPr>
        <w:spacing w:after="160" w:line="312" w:lineRule="auto"/>
      </w:pPr>
      <w:r>
        <w:rPr>
          <w:rFonts w:ascii="Calibri" w:hAnsi="Calibri"/>
          <w:b/>
          <w:sz w:val="22"/>
        </w:rPr>
        <w:t xml:space="preserve">Mr Montgomery: </w:t>
      </w:r>
      <w:r>
        <w:rPr>
          <w:rFonts w:ascii="Calibri" w:hAnsi="Calibri"/>
          <w:sz w:val="22"/>
        </w:rPr>
        <w:t xml:space="preserve">Has the exam date been announced yet?  </w:t>
      </w:r>
      <w:r>
        <w:rPr>
          <w:rFonts w:ascii="Calibri" w:hAnsi="Calibri"/>
          <w:i/>
          <w:sz w:val="22"/>
        </w:rPr>
        <w:t>Ngày thi đã được thông báo chưa vậy?</w:t>
      </w:r>
    </w:p>
    <w:p>
      <w:pPr>
        <w:spacing w:after="160" w:line="312" w:lineRule="auto"/>
      </w:pPr>
      <w:r>
        <w:rPr>
          <w:rFonts w:ascii="Calibri" w:hAnsi="Calibri"/>
          <w:b/>
          <w:sz w:val="22"/>
        </w:rPr>
        <w:t xml:space="preserve">Ms Lan: </w:t>
      </w:r>
      <w:r>
        <w:rPr>
          <w:rFonts w:ascii="Calibri" w:hAnsi="Calibri"/>
          <w:sz w:val="22"/>
        </w:rPr>
        <w:t xml:space="preserve">Yes, it is scheduled for next Thursday.  </w:t>
      </w:r>
      <w:r>
        <w:rPr>
          <w:rFonts w:ascii="Calibri" w:hAnsi="Calibri"/>
          <w:i/>
          <w:sz w:val="22"/>
        </w:rPr>
        <w:t>Có, đã lên lịch vào thứ Năm tới.</w:t>
      </w:r>
    </w:p>
    <w:p>
      <w:pPr>
        <w:spacing w:after="160" w:line="312" w:lineRule="auto"/>
      </w:pPr>
      <w:r>
        <w:rPr>
          <w:rFonts w:ascii="Calibri" w:hAnsi="Calibri"/>
          <w:b/>
          <w:sz w:val="22"/>
        </w:rPr>
        <w:t xml:space="preserve">Mr Montgomery: </w:t>
      </w:r>
      <w:r>
        <w:rPr>
          <w:rFonts w:ascii="Calibri" w:hAnsi="Calibri"/>
          <w:sz w:val="22"/>
        </w:rPr>
        <w:t xml:space="preserve">Thank you, I will start reviewing soon.  </w:t>
      </w:r>
      <w:r>
        <w:rPr>
          <w:rFonts w:ascii="Calibri" w:hAnsi="Calibri"/>
          <w:i/>
          <w:sz w:val="22"/>
        </w:rPr>
        <w:t>Cảm ơn chị, tôi sẽ bắt đầu ôn tập sớm.</w:t>
      </w:r>
    </w:p>
    <w:p>
      <w:pPr>
        <w:spacing w:after="160" w:line="312" w:lineRule="auto"/>
      </w:pPr>
      <w:r>
        <w:rPr>
          <w:rFonts w:ascii="Calibri" w:hAnsi="Calibri"/>
          <w:b/>
          <w:sz w:val="22"/>
        </w:rPr>
        <w:t xml:space="preserve">Ms Lan: </w:t>
      </w:r>
      <w:r>
        <w:rPr>
          <w:rFonts w:ascii="Calibri" w:hAnsi="Calibri"/>
          <w:sz w:val="22"/>
        </w:rPr>
        <w:t xml:space="preserve">How exactly are our grades calculated in this course?  </w:t>
      </w:r>
      <w:r>
        <w:rPr>
          <w:rFonts w:ascii="Calibri" w:hAnsi="Calibri"/>
          <w:i/>
          <w:sz w:val="22"/>
        </w:rPr>
        <w:t>Điểm số của mình trong khóa học này được tính chính xác thế nào?</w:t>
      </w:r>
    </w:p>
    <w:p>
      <w:pPr>
        <w:spacing w:after="160" w:line="312" w:lineRule="auto"/>
      </w:pPr>
      <w:r>
        <w:rPr>
          <w:rFonts w:ascii="Calibri" w:hAnsi="Calibri"/>
          <w:b/>
          <w:sz w:val="22"/>
        </w:rPr>
        <w:t xml:space="preserve">Mr Montgomery: </w:t>
      </w:r>
      <w:r>
        <w:rPr>
          <w:rFonts w:ascii="Calibri" w:hAnsi="Calibri"/>
          <w:sz w:val="22"/>
        </w:rPr>
        <w:t xml:space="preserve">Homework counts for forty percent, the rest is the exam.  </w:t>
      </w:r>
      <w:r>
        <w:rPr>
          <w:rFonts w:ascii="Calibri" w:hAnsi="Calibri"/>
          <w:i/>
          <w:sz w:val="22"/>
        </w:rPr>
        <w:t>Bài tập chiếm bốn mươi phần trăm, còn lại là bài thi.</w:t>
      </w:r>
    </w:p>
    <w:p>
      <w:pPr>
        <w:spacing w:after="160" w:line="312" w:lineRule="auto"/>
      </w:pPr>
      <w:r>
        <w:rPr>
          <w:rFonts w:ascii="Calibri" w:hAnsi="Calibri"/>
          <w:b/>
          <w:sz w:val="22"/>
        </w:rPr>
        <w:t xml:space="preserve">Ms Lan: </w:t>
      </w:r>
      <w:r>
        <w:rPr>
          <w:rFonts w:ascii="Calibri" w:hAnsi="Calibri"/>
          <w:sz w:val="22"/>
        </w:rPr>
        <w:t xml:space="preserve">Good to know, I will focus on both.  </w:t>
      </w:r>
      <w:r>
        <w:rPr>
          <w:rFonts w:ascii="Calibri" w:hAnsi="Calibri"/>
          <w:i/>
          <w:sz w:val="22"/>
        </w:rPr>
        <w:t>Biết vậy tốt rồi, tôi sẽ chú trọng cả hai.</w:t>
      </w:r>
    </w:p>
    <w:p>
      <w:pPr>
        <w:spacing w:after="160" w:line="312" w:lineRule="auto"/>
      </w:pPr>
      <w:r>
        <w:rPr>
          <w:rFonts w:ascii="Calibri" w:hAnsi="Calibri"/>
          <w:b/>
          <w:sz w:val="22"/>
        </w:rPr>
        <w:t xml:space="preserve">Mr Montgomery: </w:t>
      </w:r>
      <w:r>
        <w:rPr>
          <w:rFonts w:ascii="Calibri" w:hAnsi="Calibri"/>
          <w:sz w:val="22"/>
        </w:rPr>
        <w:t xml:space="preserve">Is extra help available after class if I am struggling?  </w:t>
      </w:r>
      <w:r>
        <w:rPr>
          <w:rFonts w:ascii="Calibri" w:hAnsi="Calibri"/>
          <w:i/>
          <w:sz w:val="22"/>
        </w:rPr>
        <w:t>Nếu tôi gặp khó khăn thì có hỗ trợ thêm sau giờ học không?</w:t>
      </w:r>
    </w:p>
    <w:p>
      <w:pPr>
        <w:spacing w:after="160" w:line="312" w:lineRule="auto"/>
      </w:pPr>
      <w:r>
        <w:rPr>
          <w:rFonts w:ascii="Calibri" w:hAnsi="Calibri"/>
          <w:b/>
          <w:sz w:val="22"/>
        </w:rPr>
        <w:t xml:space="preserve">Ms Lan: </w:t>
      </w:r>
      <w:r>
        <w:rPr>
          <w:rFonts w:ascii="Calibri" w:hAnsi="Calibri"/>
          <w:sz w:val="22"/>
        </w:rPr>
        <w:t xml:space="preserve">Yes, the teacher stays for fifteen minutes after.  </w:t>
      </w:r>
      <w:r>
        <w:rPr>
          <w:rFonts w:ascii="Calibri" w:hAnsi="Calibri"/>
          <w:i/>
          <w:sz w:val="22"/>
        </w:rPr>
        <w:t>Có, giáo viên ở lại thêm mười lăm phút sau đó.</w:t>
      </w:r>
    </w:p>
    <w:p>
      <w:pPr>
        <w:spacing w:after="160" w:line="312" w:lineRule="auto"/>
      </w:pPr>
      <w:r>
        <w:rPr>
          <w:rFonts w:ascii="Calibri" w:hAnsi="Calibri"/>
          <w:b/>
          <w:sz w:val="22"/>
        </w:rPr>
        <w:t xml:space="preserve">Mr Montgomery: </w:t>
      </w:r>
      <w:r>
        <w:rPr>
          <w:rFonts w:ascii="Calibri" w:hAnsi="Calibri"/>
          <w:sz w:val="22"/>
        </w:rPr>
        <w:t xml:space="preserve">Great, I will ask my questions then.  </w:t>
      </w:r>
      <w:r>
        <w:rPr>
          <w:rFonts w:ascii="Calibri" w:hAnsi="Calibri"/>
          <w:i/>
          <w:sz w:val="22"/>
        </w:rPr>
        <w:t>Tốt, tôi sẽ hỏi lúc đó.</w:t>
      </w:r>
    </w:p>
    <w:p>
      <w:pPr>
        <w:spacing w:after="160" w:line="312" w:lineRule="auto"/>
      </w:pPr>
      <w:r>
        <w:rPr>
          <w:rFonts w:ascii="Calibri" w:hAnsi="Calibri"/>
          <w:b/>
          <w:sz w:val="22"/>
        </w:rPr>
        <w:t xml:space="preserve">Ms Lan: </w:t>
      </w:r>
      <w:r>
        <w:rPr>
          <w:rFonts w:ascii="Calibri" w:hAnsi="Calibri"/>
          <w:sz w:val="22"/>
        </w:rPr>
        <w:t xml:space="preserve">Where is the library located in this building?  </w:t>
      </w:r>
      <w:r>
        <w:rPr>
          <w:rFonts w:ascii="Calibri" w:hAnsi="Calibri"/>
          <w:i/>
          <w:sz w:val="22"/>
        </w:rPr>
        <w:t>Thư viện nằm ở đâu trong tòa nhà này?</w:t>
      </w:r>
    </w:p>
    <w:p>
      <w:pPr>
        <w:spacing w:after="160" w:line="312" w:lineRule="auto"/>
      </w:pPr>
      <w:r>
        <w:rPr>
          <w:rFonts w:ascii="Calibri" w:hAnsi="Calibri"/>
          <w:b/>
          <w:sz w:val="22"/>
        </w:rPr>
        <w:t xml:space="preserve">Mr Montgomery: </w:t>
      </w:r>
      <w:r>
        <w:rPr>
          <w:rFonts w:ascii="Calibri" w:hAnsi="Calibri"/>
          <w:sz w:val="22"/>
        </w:rPr>
        <w:t xml:space="preserve">It is on the ground floor, past the hall.  </w:t>
      </w:r>
      <w:r>
        <w:rPr>
          <w:rFonts w:ascii="Calibri" w:hAnsi="Calibri"/>
          <w:i/>
          <w:sz w:val="22"/>
        </w:rPr>
        <w:t>Nó ở tầng trệt, qua khỏi sảnh.</w:t>
      </w:r>
    </w:p>
    <w:p>
      <w:pPr>
        <w:spacing w:after="160" w:line="312" w:lineRule="auto"/>
      </w:pPr>
      <w:r>
        <w:rPr>
          <w:rFonts w:ascii="Calibri" w:hAnsi="Calibri"/>
          <w:b/>
          <w:sz w:val="22"/>
        </w:rPr>
        <w:t xml:space="preserve">Ms Lan: </w:t>
      </w:r>
      <w:r>
        <w:rPr>
          <w:rFonts w:ascii="Calibri" w:hAnsi="Calibri"/>
          <w:sz w:val="22"/>
        </w:rPr>
        <w:t xml:space="preserve">Thank you, I will check it out later.  </w:t>
      </w:r>
      <w:r>
        <w:rPr>
          <w:rFonts w:ascii="Calibri" w:hAnsi="Calibri"/>
          <w:i/>
          <w:sz w:val="22"/>
        </w:rPr>
        <w:t>Cảm ơn anh, lát nữa tôi sẽ ghé xem.</w:t>
      </w:r>
    </w:p>
    <w:p>
      <w:pPr>
        <w:spacing w:after="160" w:line="312" w:lineRule="auto"/>
      </w:pPr>
      <w:r>
        <w:rPr>
          <w:rFonts w:ascii="Calibri" w:hAnsi="Calibri"/>
          <w:b/>
          <w:sz w:val="22"/>
        </w:rPr>
        <w:t xml:space="preserve">Mr Montgomery: </w:t>
      </w:r>
      <w:r>
        <w:rPr>
          <w:rFonts w:ascii="Calibri" w:hAnsi="Calibri"/>
          <w:sz w:val="22"/>
        </w:rPr>
        <w:t xml:space="preserve">Are laptops allowed to be used during class?  </w:t>
      </w:r>
      <w:r>
        <w:rPr>
          <w:rFonts w:ascii="Calibri" w:hAnsi="Calibri"/>
          <w:i/>
          <w:sz w:val="22"/>
        </w:rPr>
        <w:t>Laptop có được dùng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stay on silent.  </w:t>
      </w:r>
      <w:r>
        <w:rPr>
          <w:rFonts w:ascii="Calibri" w:hAnsi="Calibri"/>
          <w:i/>
          <w:sz w:val="22"/>
        </w:rPr>
        <w:t>Có, miễn là để chế độ im lặng.</w:t>
      </w:r>
    </w:p>
    <w:p>
      <w:pPr>
        <w:spacing w:after="160" w:line="312" w:lineRule="auto"/>
      </w:pPr>
      <w:r>
        <w:rPr>
          <w:rFonts w:ascii="Calibri" w:hAnsi="Calibri"/>
          <w:b/>
          <w:sz w:val="22"/>
        </w:rPr>
        <w:t xml:space="preserve">Mr Montgomery: </w:t>
      </w:r>
      <w:r>
        <w:rPr>
          <w:rFonts w:ascii="Calibri" w:hAnsi="Calibri"/>
          <w:sz w:val="22"/>
        </w:rPr>
        <w:t xml:space="preserve">Good, I will bring mine then.  </w:t>
      </w:r>
      <w:r>
        <w:rPr>
          <w:rFonts w:ascii="Calibri" w:hAnsi="Calibri"/>
          <w:i/>
          <w:sz w:val="22"/>
        </w:rPr>
        <w:t>Tốt, vậy tôi sẽ mang theo.</w:t>
      </w:r>
    </w:p>
    <w:p>
      <w:pPr>
        <w:spacing w:after="160" w:line="312" w:lineRule="auto"/>
      </w:pPr>
      <w:r>
        <w:rPr>
          <w:rFonts w:ascii="Calibri" w:hAnsi="Calibri"/>
          <w:b/>
          <w:sz w:val="22"/>
        </w:rPr>
        <w:t xml:space="preserve">Ms Lan: </w:t>
      </w:r>
      <w:r>
        <w:rPr>
          <w:rFonts w:ascii="Calibri" w:hAnsi="Calibri"/>
          <w:sz w:val="22"/>
        </w:rPr>
        <w:t xml:space="preserve">How do we usually contact the teacher outside of class?  </w:t>
      </w:r>
      <w:r>
        <w:rPr>
          <w:rFonts w:ascii="Calibri" w:hAnsi="Calibri"/>
          <w:i/>
          <w:sz w:val="22"/>
        </w:rPr>
        <w:t>Mình thường liên hệ giáo viên ngoài giờ học thế nào?</w:t>
      </w:r>
    </w:p>
    <w:p>
      <w:pPr>
        <w:spacing w:after="160" w:line="312" w:lineRule="auto"/>
      </w:pPr>
      <w:r>
        <w:rPr>
          <w:rFonts w:ascii="Calibri" w:hAnsi="Calibri"/>
          <w:b/>
          <w:sz w:val="22"/>
        </w:rPr>
        <w:t xml:space="preserve">Mr Montgomery: </w:t>
      </w:r>
      <w:r>
        <w:rPr>
          <w:rFonts w:ascii="Calibri" w:hAnsi="Calibri"/>
          <w:sz w:val="22"/>
        </w:rPr>
        <w:t xml:space="preserve">Email works best, she replies quickly.  </w:t>
      </w:r>
      <w:r>
        <w:rPr>
          <w:rFonts w:ascii="Calibri" w:hAnsi="Calibri"/>
          <w:i/>
          <w:sz w:val="22"/>
        </w:rPr>
        <w:t>Email là tốt nhất, cô ấy trả lời nhanh.</w:t>
      </w:r>
    </w:p>
    <w:p>
      <w:pPr>
        <w:spacing w:after="160" w:line="312" w:lineRule="auto"/>
      </w:pPr>
      <w:r>
        <w:rPr>
          <w:rFonts w:ascii="Calibri" w:hAnsi="Calibri"/>
          <w:b/>
          <w:sz w:val="22"/>
        </w:rPr>
        <w:t xml:space="preserve">Ms Lan: </w:t>
      </w:r>
      <w:r>
        <w:rPr>
          <w:rFonts w:ascii="Calibri" w:hAnsi="Calibri"/>
          <w:sz w:val="22"/>
        </w:rPr>
        <w:t xml:space="preserve">Thank you, I will email her tonight.  </w:t>
      </w:r>
      <w:r>
        <w:rPr>
          <w:rFonts w:ascii="Calibri" w:hAnsi="Calibri"/>
          <w:i/>
          <w:sz w:val="22"/>
        </w:rPr>
        <w:t>Cảm ơn anh, tối nay tôi sẽ gửi email.</w:t>
      </w:r>
    </w:p>
    <w:p>
      <w:pPr>
        <w:spacing w:after="160" w:line="312" w:lineRule="auto"/>
      </w:pPr>
      <w:r>
        <w:rPr>
          <w:rFonts w:ascii="Calibri" w:hAnsi="Calibri"/>
          <w:b/>
          <w:sz w:val="22"/>
        </w:rPr>
        <w:t xml:space="preserve">Mr Montgomery: </w:t>
      </w:r>
      <w:r>
        <w:rPr>
          <w:rFonts w:ascii="Calibri" w:hAnsi="Calibri"/>
          <w:sz w:val="22"/>
        </w:rPr>
        <w:t xml:space="preserve">Is a make-up class offered if we miss one?  </w:t>
      </w:r>
      <w:r>
        <w:rPr>
          <w:rFonts w:ascii="Calibri" w:hAnsi="Calibri"/>
          <w:i/>
          <w:sz w:val="22"/>
        </w:rPr>
        <w:t>Nếu mình vắng một buổi thì có lớp bù không?</w:t>
      </w:r>
    </w:p>
    <w:p>
      <w:pPr>
        <w:spacing w:after="160" w:line="312" w:lineRule="auto"/>
      </w:pPr>
      <w:r>
        <w:rPr>
          <w:rFonts w:ascii="Calibri" w:hAnsi="Calibri"/>
          <w:b/>
          <w:sz w:val="22"/>
        </w:rPr>
        <w:t xml:space="preserve">Ms Lan: </w:t>
      </w:r>
      <w:r>
        <w:rPr>
          <w:rFonts w:ascii="Calibri" w:hAnsi="Calibri"/>
          <w:sz w:val="22"/>
        </w:rPr>
        <w:t xml:space="preserve">Yes, there is one recorded session available.  </w:t>
      </w:r>
      <w:r>
        <w:rPr>
          <w:rFonts w:ascii="Calibri" w:hAnsi="Calibri"/>
          <w:i/>
          <w:sz w:val="22"/>
        </w:rPr>
        <w:t>Có, có một buổi ghi hình sẵn để xem lại.</w:t>
      </w:r>
    </w:p>
    <w:p>
      <w:pPr>
        <w:spacing w:after="160" w:line="312" w:lineRule="auto"/>
      </w:pPr>
      <w:r>
        <w:rPr>
          <w:rFonts w:ascii="Calibri" w:hAnsi="Calibri"/>
          <w:b/>
          <w:sz w:val="22"/>
        </w:rPr>
        <w:t xml:space="preserve">Mr Montgomery: </w:t>
      </w:r>
      <w:r>
        <w:rPr>
          <w:rFonts w:ascii="Calibri" w:hAnsi="Calibri"/>
          <w:sz w:val="22"/>
        </w:rPr>
        <w:t xml:space="preserve">A recorded session, good, I will not fall behind.  </w:t>
      </w:r>
      <w:r>
        <w:rPr>
          <w:rFonts w:ascii="Calibri" w:hAnsi="Calibri"/>
          <w:i/>
          <w:sz w:val="22"/>
        </w:rPr>
        <w:t>Một buổi ghi hình sẵn, tốt, vậy tôi không bị tụt lại.</w:t>
      </w:r>
    </w:p>
    <w:p>
      <w:pPr>
        <w:spacing w:after="160" w:line="312" w:lineRule="auto"/>
      </w:pPr>
      <w:r>
        <w:rPr>
          <w:rFonts w:ascii="Calibri" w:hAnsi="Calibri"/>
          <w:b/>
          <w:sz w:val="22"/>
        </w:rPr>
        <w:t xml:space="preserve">Ms Lan: </w:t>
      </w:r>
      <w:r>
        <w:rPr>
          <w:rFonts w:ascii="Calibri" w:hAnsi="Calibri"/>
          <w:sz w:val="22"/>
        </w:rPr>
        <w:t xml:space="preserve">What topics are we covering this term overall?  </w:t>
      </w:r>
      <w:r>
        <w:rPr>
          <w:rFonts w:ascii="Calibri" w:hAnsi="Calibri"/>
          <w:i/>
          <w:sz w:val="22"/>
        </w:rPr>
        <w:t>Học kỳ này nhìn chung học những chủ đề nào?</w:t>
      </w:r>
    </w:p>
    <w:p>
      <w:pPr>
        <w:spacing w:after="160" w:line="312" w:lineRule="auto"/>
      </w:pPr>
      <w:r>
        <w:rPr>
          <w:rFonts w:ascii="Calibri" w:hAnsi="Calibri"/>
          <w:b/>
          <w:sz w:val="22"/>
        </w:rPr>
        <w:t xml:space="preserve">Mr Montgomery: </w:t>
      </w:r>
      <w:r>
        <w:rPr>
          <w:rFonts w:ascii="Calibri" w:hAnsi="Calibri"/>
          <w:sz w:val="22"/>
        </w:rPr>
        <w:t xml:space="preserve">Mostly grammar basics and everyday conversation.  </w:t>
      </w:r>
      <w:r>
        <w:rPr>
          <w:rFonts w:ascii="Calibri" w:hAnsi="Calibri"/>
          <w:i/>
          <w:sz w:val="22"/>
        </w:rPr>
        <w:t>Chủ yếu là ngữ pháp cơ bản và hội thoại hằng ngày.</w:t>
      </w:r>
    </w:p>
    <w:p>
      <w:pPr>
        <w:spacing w:after="160" w:line="312" w:lineRule="auto"/>
      </w:pPr>
      <w:r>
        <w:rPr>
          <w:rFonts w:ascii="Calibri" w:hAnsi="Calibri"/>
          <w:b/>
          <w:sz w:val="22"/>
        </w:rPr>
        <w:t xml:space="preserve">Ms Lan: </w:t>
      </w:r>
      <w:r>
        <w:rPr>
          <w:rFonts w:ascii="Calibri" w:hAnsi="Calibri"/>
          <w:sz w:val="22"/>
        </w:rPr>
        <w:t xml:space="preserve">That sounds really practical for me.  </w:t>
      </w:r>
      <w:r>
        <w:rPr>
          <w:rFonts w:ascii="Calibri" w:hAnsi="Calibri"/>
          <w:i/>
          <w:sz w:val="22"/>
        </w:rPr>
        <w:t>Nghe thực tế lắm đối với tôi.</w:t>
      </w:r>
    </w:p>
    <w:p>
      <w:pPr>
        <w:spacing w:after="160" w:line="312" w:lineRule="auto"/>
      </w:pPr>
      <w:r>
        <w:rPr>
          <w:rFonts w:ascii="Calibri" w:hAnsi="Calibri"/>
          <w:b/>
          <w:sz w:val="22"/>
        </w:rPr>
        <w:t xml:space="preserve">Mr Montgomery: </w:t>
      </w:r>
      <w:r>
        <w:rPr>
          <w:rFonts w:ascii="Calibri" w:hAnsi="Calibri"/>
          <w:sz w:val="22"/>
        </w:rPr>
        <w:t xml:space="preserve">Are group projects part of this course at all?  </w:t>
      </w:r>
      <w:r>
        <w:rPr>
          <w:rFonts w:ascii="Calibri" w:hAnsi="Calibri"/>
          <w:i/>
          <w:sz w:val="22"/>
        </w:rPr>
        <w:t>Dự án nhóm có phải một phần của khóa học này không?</w:t>
      </w:r>
    </w:p>
    <w:p>
      <w:pPr>
        <w:spacing w:after="160" w:line="312" w:lineRule="auto"/>
      </w:pPr>
      <w:r>
        <w:rPr>
          <w:rFonts w:ascii="Calibri" w:hAnsi="Calibri"/>
          <w:b/>
          <w:sz w:val="22"/>
        </w:rPr>
        <w:t xml:space="preserve">Ms Lan: </w:t>
      </w:r>
      <w:r>
        <w:rPr>
          <w:rFonts w:ascii="Calibri" w:hAnsi="Calibri"/>
          <w:sz w:val="22"/>
        </w:rPr>
        <w:t xml:space="preserve">Yes, one project is due near the end.  </w:t>
      </w:r>
      <w:r>
        <w:rPr>
          <w:rFonts w:ascii="Calibri" w:hAnsi="Calibri"/>
          <w:i/>
          <w:sz w:val="22"/>
        </w:rPr>
        <w:t>Có, một dự án nộp gần cuối khóa.</w:t>
      </w:r>
    </w:p>
    <w:p>
      <w:pPr>
        <w:spacing w:after="160" w:line="312" w:lineRule="auto"/>
      </w:pPr>
      <w:r>
        <w:rPr>
          <w:rFonts w:ascii="Calibri" w:hAnsi="Calibri"/>
          <w:b/>
          <w:sz w:val="22"/>
        </w:rPr>
        <w:t xml:space="preserve">Mr Montgomery: </w:t>
      </w:r>
      <w:r>
        <w:rPr>
          <w:rFonts w:ascii="Calibri" w:hAnsi="Calibri"/>
          <w:sz w:val="22"/>
        </w:rPr>
        <w:t xml:space="preserve">Good to know, I will find a partner.  </w:t>
      </w:r>
      <w:r>
        <w:rPr>
          <w:rFonts w:ascii="Calibri" w:hAnsi="Calibri"/>
          <w:i/>
          <w:sz w:val="22"/>
        </w:rPr>
        <w:t>Biết vậy tốt rồi, tôi sẽ tìm bạn cùng nhóm.</w:t>
      </w:r>
    </w:p>
    <w:p>
      <w:pPr>
        <w:spacing w:after="160" w:line="312" w:lineRule="auto"/>
      </w:pPr>
      <w:r>
        <w:rPr>
          <w:rFonts w:ascii="Calibri" w:hAnsi="Calibri"/>
          <w:b/>
          <w:sz w:val="22"/>
        </w:rPr>
        <w:t xml:space="preserve">Ms Lan: </w:t>
      </w:r>
      <w:r>
        <w:rPr>
          <w:rFonts w:ascii="Calibri" w:hAnsi="Calibri"/>
          <w:sz w:val="22"/>
        </w:rPr>
        <w:t xml:space="preserve">How can I access the recordings from past classes?  </w:t>
      </w:r>
      <w:r>
        <w:rPr>
          <w:rFonts w:ascii="Calibri" w:hAnsi="Calibri"/>
          <w:i/>
          <w:sz w:val="22"/>
        </w:rPr>
        <w:t>Tôi xem lại video các buổi học trước thế nào?</w:t>
      </w:r>
    </w:p>
    <w:p>
      <w:pPr>
        <w:spacing w:after="160" w:line="312" w:lineRule="auto"/>
      </w:pPr>
      <w:r>
        <w:rPr>
          <w:rFonts w:ascii="Calibri" w:hAnsi="Calibri"/>
          <w:b/>
          <w:sz w:val="22"/>
        </w:rPr>
        <w:t xml:space="preserve">Mr Montgomery: </w:t>
      </w:r>
      <w:r>
        <w:rPr>
          <w:rFonts w:ascii="Calibri" w:hAnsi="Calibri"/>
          <w:sz w:val="22"/>
        </w:rPr>
        <w:t xml:space="preserve">They are all saved on the class portal.  </w:t>
      </w:r>
      <w:r>
        <w:rPr>
          <w:rFonts w:ascii="Calibri" w:hAnsi="Calibri"/>
          <w:i/>
          <w:sz w:val="22"/>
        </w:rPr>
        <w:t>Tất cả được lưu trên cổng thông tin của lớp.</w:t>
      </w:r>
    </w:p>
    <w:p>
      <w:pPr>
        <w:spacing w:after="160" w:line="312" w:lineRule="auto"/>
      </w:pPr>
      <w:r>
        <w:rPr>
          <w:rFonts w:ascii="Calibri" w:hAnsi="Calibri"/>
          <w:b/>
          <w:sz w:val="22"/>
        </w:rPr>
        <w:t xml:space="preserve">Ms Lan: </w:t>
      </w:r>
      <w:r>
        <w:rPr>
          <w:rFonts w:ascii="Calibri" w:hAnsi="Calibri"/>
          <w:sz w:val="22"/>
        </w:rPr>
        <w:t xml:space="preserve">Thank you, I will check them tonight.  </w:t>
      </w:r>
      <w:r>
        <w:rPr>
          <w:rFonts w:ascii="Calibri" w:hAnsi="Calibri"/>
          <w:i/>
          <w:sz w:val="22"/>
        </w:rPr>
        <w:t>Cảm ơn anh, tối nay tôi sẽ xem.</w:t>
      </w:r>
    </w:p>
    <w:p>
      <w:pPr>
        <w:spacing w:after="160" w:line="312" w:lineRule="auto"/>
      </w:pPr>
      <w:r>
        <w:rPr>
          <w:rFonts w:ascii="Calibri" w:hAnsi="Calibri"/>
          <w:b/>
          <w:sz w:val="22"/>
        </w:rPr>
        <w:t xml:space="preserve">Mr Montgomery: </w:t>
      </w:r>
      <w:r>
        <w:rPr>
          <w:rFonts w:ascii="Calibri" w:hAnsi="Calibri"/>
          <w:sz w:val="22"/>
        </w:rPr>
        <w:t xml:space="preserve">Is there a student discount for the course materials?  </w:t>
      </w:r>
      <w:r>
        <w:rPr>
          <w:rFonts w:ascii="Calibri" w:hAnsi="Calibri"/>
          <w:i/>
          <w:sz w:val="22"/>
        </w:rPr>
        <w:t>Có giảm giá cho học viên khi mua tài liệu không?</w:t>
      </w:r>
    </w:p>
    <w:p>
      <w:pPr>
        <w:spacing w:after="160" w:line="312" w:lineRule="auto"/>
      </w:pPr>
      <w:r>
        <w:rPr>
          <w:rFonts w:ascii="Calibri" w:hAnsi="Calibri"/>
          <w:b/>
          <w:sz w:val="22"/>
        </w:rPr>
        <w:t xml:space="preserve">Ms Lan: </w:t>
      </w:r>
      <w:r>
        <w:rPr>
          <w:rFonts w:ascii="Calibri" w:hAnsi="Calibri"/>
          <w:sz w:val="22"/>
        </w:rPr>
        <w:t xml:space="preserve">Yes, students get ten percent off.  </w:t>
      </w:r>
      <w:r>
        <w:rPr>
          <w:rFonts w:ascii="Calibri" w:hAnsi="Calibri"/>
          <w:i/>
          <w:sz w:val="22"/>
        </w:rPr>
        <w:t>Có, học viên được giảm mười phần trăm.</w:t>
      </w:r>
    </w:p>
    <w:p>
      <w:pPr>
        <w:spacing w:after="160" w:line="312" w:lineRule="auto"/>
      </w:pPr>
      <w:r>
        <w:rPr>
          <w:rFonts w:ascii="Calibri" w:hAnsi="Calibri"/>
          <w:b/>
          <w:sz w:val="22"/>
        </w:rPr>
        <w:t xml:space="preserve">Mr Montgomery: </w:t>
      </w:r>
      <w:r>
        <w:rPr>
          <w:rFonts w:ascii="Calibri" w:hAnsi="Calibri"/>
          <w:sz w:val="22"/>
        </w:rPr>
        <w:t xml:space="preserve">Good, I will bring my student card.  </w:t>
      </w:r>
      <w:r>
        <w:rPr>
          <w:rFonts w:ascii="Calibri" w:hAnsi="Calibri"/>
          <w:i/>
          <w:sz w:val="22"/>
        </w:rPr>
        <w:t>Tốt, tôi sẽ mang thẻ học viên theo.</w:t>
      </w:r>
    </w:p>
    <w:p>
      <w:pPr>
        <w:spacing w:after="160" w:line="312" w:lineRule="auto"/>
      </w:pPr>
      <w:r>
        <w:rPr>
          <w:rFonts w:ascii="Calibri" w:hAnsi="Calibri"/>
          <w:b/>
          <w:sz w:val="22"/>
        </w:rPr>
        <w:t xml:space="preserve">Ms Lan: </w:t>
      </w:r>
      <w:r>
        <w:rPr>
          <w:rFonts w:ascii="Calibri" w:hAnsi="Calibri"/>
          <w:sz w:val="22"/>
        </w:rPr>
        <w:t xml:space="preserve">Where can I find the full class schedule?  </w:t>
      </w:r>
      <w:r>
        <w:rPr>
          <w:rFonts w:ascii="Calibri" w:hAnsi="Calibri"/>
          <w:i/>
          <w:sz w:val="22"/>
        </w:rPr>
        <w:t>Tôi tìm lịch học đầy đủ ở đâu?</w:t>
      </w:r>
    </w:p>
    <w:p>
      <w:pPr>
        <w:spacing w:after="160" w:line="312" w:lineRule="auto"/>
      </w:pPr>
      <w:r>
        <w:rPr>
          <w:rFonts w:ascii="Calibri" w:hAnsi="Calibri"/>
          <w:b/>
          <w:sz w:val="22"/>
        </w:rPr>
        <w:t xml:space="preserve">Mr Montgomery: </w:t>
      </w:r>
      <w:r>
        <w:rPr>
          <w:rFonts w:ascii="Calibri" w:hAnsi="Calibri"/>
          <w:sz w:val="22"/>
        </w:rPr>
        <w:t xml:space="preserve">It is posted on the notice board outside.  </w:t>
      </w:r>
      <w:r>
        <w:rPr>
          <w:rFonts w:ascii="Calibri" w:hAnsi="Calibri"/>
          <w:i/>
          <w:sz w:val="22"/>
        </w:rPr>
        <w:t>Nó được dán trên bảng thông báo bên ngoài.</w:t>
      </w:r>
    </w:p>
    <w:p>
      <w:pPr>
        <w:spacing w:after="160" w:line="312" w:lineRule="auto"/>
      </w:pPr>
      <w:r>
        <w:rPr>
          <w:rFonts w:ascii="Calibri" w:hAnsi="Calibri"/>
          <w:b/>
          <w:sz w:val="22"/>
        </w:rPr>
        <w:t xml:space="preserve">Ms Lan: </w:t>
      </w:r>
      <w:r>
        <w:rPr>
          <w:rFonts w:ascii="Calibri" w:hAnsi="Calibri"/>
          <w:sz w:val="22"/>
        </w:rPr>
        <w:t xml:space="preserve">Thank you, I will take a photo of it.  </w:t>
      </w:r>
      <w:r>
        <w:rPr>
          <w:rFonts w:ascii="Calibri" w:hAnsi="Calibri"/>
          <w:i/>
          <w:sz w:val="22"/>
        </w:rPr>
        <w:t>Cảm ơn anh, tôi sẽ chụp ảnh lại.</w:t>
      </w:r>
    </w:p>
    <w:p>
      <w:pPr>
        <w:spacing w:after="160" w:line="312" w:lineRule="auto"/>
      </w:pPr>
      <w:r>
        <w:rPr>
          <w:rFonts w:ascii="Calibri" w:hAnsi="Calibri"/>
          <w:b/>
          <w:sz w:val="22"/>
        </w:rPr>
        <w:t xml:space="preserve">Mr Montgomery: </w:t>
      </w:r>
      <w:r>
        <w:rPr>
          <w:rFonts w:ascii="Calibri" w:hAnsi="Calibri"/>
          <w:sz w:val="22"/>
        </w:rPr>
        <w:t xml:space="preserve">Are snacks allowed inside the classroom during class?  </w:t>
      </w:r>
      <w:r>
        <w:rPr>
          <w:rFonts w:ascii="Calibri" w:hAnsi="Calibri"/>
          <w:i/>
          <w:sz w:val="22"/>
        </w:rPr>
        <w:t>Có được ăn vặt trong lớp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are quiet ones.  </w:t>
      </w:r>
      <w:r>
        <w:rPr>
          <w:rFonts w:ascii="Calibri" w:hAnsi="Calibri"/>
          <w:i/>
          <w:sz w:val="22"/>
        </w:rPr>
        <w:t>Có, miễn là loại không gây tiếng ồn.</w:t>
      </w:r>
    </w:p>
    <w:p>
      <w:pPr>
        <w:spacing w:after="160" w:line="312" w:lineRule="auto"/>
      </w:pPr>
      <w:r>
        <w:rPr>
          <w:rFonts w:ascii="Calibri" w:hAnsi="Calibri"/>
          <w:b/>
          <w:sz w:val="22"/>
        </w:rPr>
        <w:t xml:space="preserve">Mr Montgomery: </w:t>
      </w:r>
      <w:r>
        <w:rPr>
          <w:rFonts w:ascii="Calibri" w:hAnsi="Calibri"/>
          <w:sz w:val="22"/>
        </w:rPr>
        <w:t xml:space="preserve">Good, I will bring some fruit then.  </w:t>
      </w:r>
      <w:r>
        <w:rPr>
          <w:rFonts w:ascii="Calibri" w:hAnsi="Calibri"/>
          <w:i/>
          <w:sz w:val="22"/>
        </w:rPr>
        <w:t>Tốt, vậy tôi sẽ mang trái cây theo.</w:t>
      </w:r>
    </w:p>
    <w:p>
      <w:pPr>
        <w:spacing w:after="160" w:line="312" w:lineRule="auto"/>
      </w:pPr>
      <w:r>
        <w:rPr>
          <w:rFonts w:ascii="Calibri" w:hAnsi="Calibri"/>
          <w:b/>
          <w:sz w:val="22"/>
        </w:rPr>
        <w:t xml:space="preserve">Ms Lan: </w:t>
      </w:r>
      <w:r>
        <w:rPr>
          <w:rFonts w:ascii="Calibri" w:hAnsi="Calibri"/>
          <w:sz w:val="22"/>
        </w:rPr>
        <w:t xml:space="preserve">How strict is the deadline policy for late homework?  </w:t>
      </w:r>
      <w:r>
        <w:rPr>
          <w:rFonts w:ascii="Calibri" w:hAnsi="Calibri"/>
          <w:i/>
          <w:sz w:val="22"/>
        </w:rPr>
        <w:t>Quy định hạn nộp bài trễ nghiêm ngặt cỡ nào?</w:t>
      </w:r>
    </w:p>
    <w:p>
      <w:pPr>
        <w:spacing w:after="160" w:line="312" w:lineRule="auto"/>
      </w:pPr>
      <w:r>
        <w:rPr>
          <w:rFonts w:ascii="Calibri" w:hAnsi="Calibri"/>
          <w:b/>
          <w:sz w:val="22"/>
        </w:rPr>
        <w:t xml:space="preserve">Mr Montgomery: </w:t>
      </w:r>
      <w:r>
        <w:rPr>
          <w:rFonts w:ascii="Calibri" w:hAnsi="Calibri"/>
          <w:sz w:val="22"/>
        </w:rPr>
        <w:t xml:space="preserve">One day late is fine, after that points drop.  </w:t>
      </w:r>
      <w:r>
        <w:rPr>
          <w:rFonts w:ascii="Calibri" w:hAnsi="Calibri"/>
          <w:i/>
          <w:sz w:val="22"/>
        </w:rPr>
        <w:t>Trễ một ngày vẫn ổn, sau đó sẽ bị trừ điểm.</w:t>
      </w:r>
    </w:p>
    <w:p>
      <w:pPr>
        <w:spacing w:after="160" w:line="312" w:lineRule="auto"/>
      </w:pPr>
      <w:r>
        <w:rPr>
          <w:rFonts w:ascii="Calibri" w:hAnsi="Calibri"/>
          <w:b/>
          <w:sz w:val="22"/>
        </w:rPr>
        <w:t xml:space="preserve">Ms Lan: </w:t>
      </w:r>
      <w:r>
        <w:rPr>
          <w:rFonts w:ascii="Calibri" w:hAnsi="Calibri"/>
          <w:sz w:val="22"/>
        </w:rPr>
        <w:t xml:space="preserve">Good to know, I will submit on time.  </w:t>
      </w:r>
      <w:r>
        <w:rPr>
          <w:rFonts w:ascii="Calibri" w:hAnsi="Calibri"/>
          <w:i/>
          <w:sz w:val="22"/>
        </w:rPr>
        <w:t>Biết vậy tốt rồi, tôi sẽ nộp đúng hạn.</w:t>
      </w:r>
    </w:p>
    <w:p>
      <w:pPr>
        <w:spacing w:after="160" w:line="312" w:lineRule="auto"/>
      </w:pPr>
      <w:r>
        <w:rPr>
          <w:rFonts w:ascii="Calibri" w:hAnsi="Calibri"/>
          <w:b/>
          <w:sz w:val="22"/>
        </w:rPr>
        <w:t xml:space="preserve">Mr Montgomery: </w:t>
      </w:r>
      <w:r>
        <w:rPr>
          <w:rFonts w:ascii="Calibri" w:hAnsi="Calibri"/>
          <w:sz w:val="22"/>
        </w:rPr>
        <w:t xml:space="preserve">Is there a beginner-friendly section for this subject?  </w:t>
      </w:r>
      <w:r>
        <w:rPr>
          <w:rFonts w:ascii="Calibri" w:hAnsi="Calibri"/>
          <w:i/>
          <w:sz w:val="22"/>
        </w:rPr>
        <w:t>Có phần dành cho người mới bắt đầu ở môn này không?</w:t>
      </w:r>
    </w:p>
    <w:p>
      <w:pPr>
        <w:spacing w:after="160" w:line="312" w:lineRule="auto"/>
      </w:pPr>
      <w:r>
        <w:rPr>
          <w:rFonts w:ascii="Calibri" w:hAnsi="Calibri"/>
          <w:b/>
          <w:sz w:val="22"/>
        </w:rPr>
        <w:t xml:space="preserve">Ms Lan: </w:t>
      </w:r>
      <w:r>
        <w:rPr>
          <w:rFonts w:ascii="Calibri" w:hAnsi="Calibri"/>
          <w:sz w:val="22"/>
        </w:rPr>
        <w:t xml:space="preserve">Yes, the first few weeks cover basics only.  </w:t>
      </w:r>
      <w:r>
        <w:rPr>
          <w:rFonts w:ascii="Calibri" w:hAnsi="Calibri"/>
          <w:i/>
          <w:sz w:val="22"/>
        </w:rPr>
        <w:t>Có, vài tuần đầu chỉ học phần cơ bản.</w:t>
      </w:r>
    </w:p>
    <w:p>
      <w:pPr>
        <w:spacing w:after="160" w:line="312" w:lineRule="auto"/>
      </w:pPr>
      <w:r>
        <w:rPr>
          <w:rFonts w:ascii="Calibri" w:hAnsi="Calibri"/>
          <w:b/>
          <w:sz w:val="22"/>
        </w:rPr>
        <w:t xml:space="preserve">Mr Montgomery: </w:t>
      </w:r>
      <w:r>
        <w:rPr>
          <w:rFonts w:ascii="Calibri" w:hAnsi="Calibri"/>
          <w:sz w:val="22"/>
        </w:rPr>
        <w:t xml:space="preserve">That is reassuring for someone new like me.  </w:t>
      </w:r>
      <w:r>
        <w:rPr>
          <w:rFonts w:ascii="Calibri" w:hAnsi="Calibri"/>
          <w:i/>
          <w:sz w:val="22"/>
        </w:rPr>
        <w:t>Vậy tôi thấy yên tâm hơn vì mới bắt đầu.</w:t>
      </w:r>
    </w:p>
    <w:p>
      <w:pPr>
        <w:spacing w:after="160" w:line="312" w:lineRule="auto"/>
      </w:pPr>
      <w:r>
        <w:rPr>
          <w:rFonts w:ascii="Calibri" w:hAnsi="Calibri"/>
          <w:b/>
          <w:sz w:val="22"/>
        </w:rPr>
        <w:t xml:space="preserve">Ms Lan: </w:t>
      </w:r>
      <w:r>
        <w:rPr>
          <w:rFonts w:ascii="Calibri" w:hAnsi="Calibri"/>
          <w:sz w:val="22"/>
        </w:rPr>
        <w:t xml:space="preserve">Where is the nearest printer I can use here?  </w:t>
      </w:r>
      <w:r>
        <w:rPr>
          <w:rFonts w:ascii="Calibri" w:hAnsi="Calibri"/>
          <w:i/>
          <w:sz w:val="22"/>
        </w:rPr>
        <w:t>Máy in gần nhất tôi có thể dùng ở đâu?</w:t>
      </w:r>
    </w:p>
    <w:p>
      <w:pPr>
        <w:spacing w:after="160" w:line="312" w:lineRule="auto"/>
      </w:pPr>
      <w:r>
        <w:rPr>
          <w:rFonts w:ascii="Calibri" w:hAnsi="Calibri"/>
          <w:b/>
          <w:sz w:val="22"/>
        </w:rPr>
        <w:t xml:space="preserve">Mr Montgomery: </w:t>
      </w:r>
      <w:r>
        <w:rPr>
          <w:rFonts w:ascii="Calibri" w:hAnsi="Calibri"/>
          <w:sz w:val="22"/>
        </w:rPr>
        <w:t xml:space="preserve">There is one in the office next door.  </w:t>
      </w:r>
      <w:r>
        <w:rPr>
          <w:rFonts w:ascii="Calibri" w:hAnsi="Calibri"/>
          <w:i/>
          <w:sz w:val="22"/>
        </w:rPr>
        <w:t>Có một cái trong văn phòng kế bên.</w:t>
      </w:r>
    </w:p>
    <w:p>
      <w:pPr>
        <w:spacing w:after="160" w:line="312" w:lineRule="auto"/>
      </w:pPr>
      <w:r>
        <w:rPr>
          <w:rFonts w:ascii="Calibri" w:hAnsi="Calibri"/>
          <w:b/>
          <w:sz w:val="22"/>
        </w:rPr>
        <w:t xml:space="preserve">Ms Lan: </w:t>
      </w:r>
      <w:r>
        <w:rPr>
          <w:rFonts w:ascii="Calibri" w:hAnsi="Calibri"/>
          <w:sz w:val="22"/>
        </w:rPr>
        <w:t xml:space="preserve">Thank you, I need to print something quickly.  </w:t>
      </w:r>
      <w:r>
        <w:rPr>
          <w:rFonts w:ascii="Calibri" w:hAnsi="Calibri"/>
          <w:i/>
          <w:sz w:val="22"/>
        </w:rPr>
        <w:t>Cảm ơn anh, tôi cần in gì đó nhanh.</w:t>
      </w:r>
    </w:p>
    <w:p>
      <w:pPr>
        <w:spacing w:after="160" w:line="312" w:lineRule="auto"/>
      </w:pPr>
      <w:r>
        <w:rPr>
          <w:rFonts w:ascii="Calibri" w:hAnsi="Calibri"/>
          <w:b/>
          <w:sz w:val="22"/>
        </w:rPr>
        <w:t xml:space="preserve">Mr Montgomery: </w:t>
      </w:r>
      <w:r>
        <w:rPr>
          <w:rFonts w:ascii="Calibri" w:hAnsi="Calibri"/>
          <w:sz w:val="22"/>
        </w:rPr>
        <w:t xml:space="preserve">Does this class ever get cancelled unexpectedly?  </w:t>
      </w:r>
      <w:r>
        <w:rPr>
          <w:rFonts w:ascii="Calibri" w:hAnsi="Calibri"/>
          <w:i/>
          <w:sz w:val="22"/>
        </w:rPr>
        <w:t>Lớp này có bao giờ bị hủy đột xuất không?</w:t>
      </w:r>
    </w:p>
    <w:p>
      <w:pPr>
        <w:spacing w:after="160" w:line="312" w:lineRule="auto"/>
      </w:pPr>
      <w:r>
        <w:rPr>
          <w:rFonts w:ascii="Calibri" w:hAnsi="Calibri"/>
          <w:b/>
          <w:sz w:val="22"/>
        </w:rPr>
        <w:t xml:space="preserve">Ms Lan: </w:t>
      </w:r>
      <w:r>
        <w:rPr>
          <w:rFonts w:ascii="Calibri" w:hAnsi="Calibri"/>
          <w:sz w:val="22"/>
        </w:rPr>
        <w:t xml:space="preserve">Rarely, but we get notice through the app.  </w:t>
      </w:r>
      <w:r>
        <w:rPr>
          <w:rFonts w:ascii="Calibri" w:hAnsi="Calibri"/>
          <w:i/>
          <w:sz w:val="22"/>
        </w:rPr>
        <w:t>Hiếm khi, nhưng mình sẽ được báo qua ứng dụng.</w:t>
      </w:r>
    </w:p>
    <w:p>
      <w:pPr>
        <w:spacing w:after="160" w:line="312" w:lineRule="auto"/>
      </w:pPr>
      <w:r>
        <w:rPr>
          <w:rFonts w:ascii="Calibri" w:hAnsi="Calibri"/>
          <w:b/>
          <w:sz w:val="22"/>
        </w:rPr>
        <w:t xml:space="preserve">Mr Montgomery: </w:t>
      </w:r>
      <w:r>
        <w:rPr>
          <w:rFonts w:ascii="Calibri" w:hAnsi="Calibri"/>
          <w:sz w:val="22"/>
        </w:rPr>
        <w:t xml:space="preserve">Good, I will keep an eye on that.  </w:t>
      </w:r>
      <w:r>
        <w:rPr>
          <w:rFonts w:ascii="Calibri" w:hAnsi="Calibri"/>
          <w:i/>
          <w:sz w:val="22"/>
        </w:rPr>
        <w:t>Tốt, tôi sẽ để ý theo dõi.</w:t>
      </w:r>
    </w:p>
    <w:p>
      <w:pPr>
        <w:spacing w:after="160" w:line="312" w:lineRule="auto"/>
      </w:pPr>
      <w:r>
        <w:rPr>
          <w:rFonts w:ascii="Calibri" w:hAnsi="Calibri"/>
          <w:b/>
          <w:sz w:val="22"/>
        </w:rPr>
        <w:t xml:space="preserve">Ms Lan: </w:t>
      </w:r>
      <w:r>
        <w:rPr>
          <w:rFonts w:ascii="Calibri" w:hAnsi="Calibri"/>
          <w:sz w:val="22"/>
        </w:rPr>
        <w:t xml:space="preserve">How do I reset my forgotten password for the portal?  </w:t>
      </w:r>
      <w:r>
        <w:rPr>
          <w:rFonts w:ascii="Calibri" w:hAnsi="Calibri"/>
          <w:i/>
          <w:sz w:val="22"/>
        </w:rPr>
        <w:t>Tôi đặt lại mật khẩu quên trên cổng thông tin thế nào?</w:t>
      </w:r>
    </w:p>
    <w:p>
      <w:pPr>
        <w:spacing w:after="160" w:line="312" w:lineRule="auto"/>
      </w:pPr>
      <w:r>
        <w:rPr>
          <w:rFonts w:ascii="Calibri" w:hAnsi="Calibri"/>
          <w:b/>
          <w:sz w:val="22"/>
        </w:rPr>
        <w:t xml:space="preserve">Mr Montgomery: </w:t>
      </w:r>
      <w:r>
        <w:rPr>
          <w:rFonts w:ascii="Calibri" w:hAnsi="Calibri"/>
          <w:sz w:val="22"/>
        </w:rPr>
        <w:t xml:space="preserve">Click forgot password on the login page.  </w:t>
      </w:r>
      <w:r>
        <w:rPr>
          <w:rFonts w:ascii="Calibri" w:hAnsi="Calibri"/>
          <w:i/>
          <w:sz w:val="22"/>
        </w:rPr>
        <w:t>Bấm vào quên mật khẩu trên trang đăng nhập.</w:t>
      </w:r>
    </w:p>
    <w:p>
      <w:pPr>
        <w:spacing w:after="160" w:line="312" w:lineRule="auto"/>
      </w:pPr>
      <w:r>
        <w:rPr>
          <w:rFonts w:ascii="Calibri" w:hAnsi="Calibri"/>
          <w:b/>
          <w:sz w:val="22"/>
        </w:rPr>
        <w:t xml:space="preserve">Ms Lan: </w:t>
      </w:r>
      <w:r>
        <w:rPr>
          <w:rFonts w:ascii="Calibri" w:hAnsi="Calibri"/>
          <w:sz w:val="22"/>
        </w:rPr>
        <w:t xml:space="preserve">Thank you, that should be simple enough.  </w:t>
      </w:r>
      <w:r>
        <w:rPr>
          <w:rFonts w:ascii="Calibri" w:hAnsi="Calibri"/>
          <w:i/>
          <w:sz w:val="22"/>
        </w:rPr>
        <w:t>Cảm ơn anh, vậy đơn giản đấy.</w:t>
      </w:r>
    </w:p>
    <w:p>
      <w:pPr>
        <w:spacing w:after="160" w:line="312" w:lineRule="auto"/>
      </w:pPr>
      <w:r>
        <w:rPr>
          <w:rFonts w:ascii="Calibri" w:hAnsi="Calibri"/>
          <w:b/>
          <w:sz w:val="22"/>
        </w:rPr>
        <w:t xml:space="preserve">Mr Montgomery: </w:t>
      </w:r>
      <w:r>
        <w:rPr>
          <w:rFonts w:ascii="Calibri" w:hAnsi="Calibri"/>
          <w:sz w:val="22"/>
        </w:rPr>
        <w:t xml:space="preserve">Is a certificate given once we finish the course?  </w:t>
      </w:r>
      <w:r>
        <w:rPr>
          <w:rFonts w:ascii="Calibri" w:hAnsi="Calibri"/>
          <w:i/>
          <w:sz w:val="22"/>
        </w:rPr>
        <w:t>Khi hoàn thành khóa học có được cấp chứng chỉ không?</w:t>
      </w:r>
    </w:p>
    <w:p>
      <w:pPr>
        <w:spacing w:after="160" w:line="312" w:lineRule="auto"/>
      </w:pPr>
      <w:r>
        <w:rPr>
          <w:rFonts w:ascii="Calibri" w:hAnsi="Calibri"/>
          <w:b/>
          <w:sz w:val="22"/>
        </w:rPr>
        <w:t xml:space="preserve">Ms Lan: </w:t>
      </w:r>
      <w:r>
        <w:rPr>
          <w:rFonts w:ascii="Calibri" w:hAnsi="Calibri"/>
          <w:sz w:val="22"/>
        </w:rPr>
        <w:t xml:space="preserve">Yes, everyone who passes gets one.  </w:t>
      </w:r>
      <w:r>
        <w:rPr>
          <w:rFonts w:ascii="Calibri" w:hAnsi="Calibri"/>
          <w:i/>
          <w:sz w:val="22"/>
        </w:rPr>
        <w:t>Có, ai đậu cũng được cấp chứng chỉ.</w:t>
      </w:r>
    </w:p>
    <w:p>
      <w:pPr>
        <w:spacing w:after="160" w:line="312" w:lineRule="auto"/>
      </w:pPr>
      <w:r>
        <w:rPr>
          <w:rFonts w:ascii="Calibri" w:hAnsi="Calibri"/>
          <w:b/>
          <w:sz w:val="22"/>
        </w:rPr>
        <w:t xml:space="preserve">Mr Montgomery: </w:t>
      </w:r>
      <w:r>
        <w:rPr>
          <w:rFonts w:ascii="Calibri" w:hAnsi="Calibri"/>
          <w:sz w:val="22"/>
        </w:rPr>
        <w:t xml:space="preserve">Great, that gives me extra motivation.  </w:t>
      </w:r>
      <w:r>
        <w:rPr>
          <w:rFonts w:ascii="Calibri" w:hAnsi="Calibri"/>
          <w:i/>
          <w:sz w:val="22"/>
        </w:rPr>
        <w:t>Tốt, vậy càng thêm động lực.</w:t>
      </w:r>
    </w:p>
    <w:p>
      <w:pPr>
        <w:spacing w:after="160" w:line="312" w:lineRule="auto"/>
      </w:pPr>
      <w:r>
        <w:rPr>
          <w:rFonts w:ascii="Calibri" w:hAnsi="Calibri"/>
          <w:b/>
          <w:sz w:val="22"/>
        </w:rPr>
        <w:t xml:space="preserve">Ms Lan: </w:t>
      </w:r>
      <w:r>
        <w:rPr>
          <w:rFonts w:ascii="Calibri" w:hAnsi="Calibri"/>
          <w:sz w:val="22"/>
        </w:rPr>
        <w:t xml:space="preserve">Where should I park for evening classes here?  </w:t>
      </w:r>
      <w:r>
        <w:rPr>
          <w:rFonts w:ascii="Calibri" w:hAnsi="Calibri"/>
          <w:i/>
          <w:sz w:val="22"/>
        </w:rPr>
        <w:t>Tôi nên đậu xe ở đâu cho lớp buổi tối ở đây?</w:t>
      </w:r>
    </w:p>
    <w:p>
      <w:pPr>
        <w:spacing w:after="160" w:line="312" w:lineRule="auto"/>
      </w:pPr>
      <w:r>
        <w:rPr>
          <w:rFonts w:ascii="Calibri" w:hAnsi="Calibri"/>
          <w:b/>
          <w:sz w:val="22"/>
        </w:rPr>
        <w:t xml:space="preserve">Mr Montgomery: </w:t>
      </w:r>
      <w:r>
        <w:rPr>
          <w:rFonts w:ascii="Calibri" w:hAnsi="Calibri"/>
          <w:sz w:val="22"/>
        </w:rPr>
        <w:t xml:space="preserve">The lot behind the building is free after six.  </w:t>
      </w:r>
      <w:r>
        <w:rPr>
          <w:rFonts w:ascii="Calibri" w:hAnsi="Calibri"/>
          <w:i/>
          <w:sz w:val="22"/>
        </w:rPr>
        <w:t>Bãi đậu phía sau tòa nhà miễn phí sau sáu giờ.</w:t>
      </w:r>
    </w:p>
    <w:p>
      <w:pPr>
        <w:spacing w:after="160" w:line="312" w:lineRule="auto"/>
      </w:pPr>
      <w:r>
        <w:rPr>
          <w:rFonts w:ascii="Calibri" w:hAnsi="Calibri"/>
          <w:b/>
          <w:sz w:val="22"/>
        </w:rPr>
        <w:t xml:space="preserve">Ms Lan: </w:t>
      </w:r>
      <w:r>
        <w:rPr>
          <w:rFonts w:ascii="Calibri" w:hAnsi="Calibri"/>
          <w:sz w:val="22"/>
        </w:rPr>
        <w:t xml:space="preserve">Thank you, that is very convenient.  </w:t>
      </w:r>
      <w:r>
        <w:rPr>
          <w:rFonts w:ascii="Calibri" w:hAnsi="Calibri"/>
          <w:i/>
          <w:sz w:val="22"/>
        </w:rPr>
        <w:t>Cảm ơn anh, tiện quá.</w:t>
      </w:r>
    </w:p>
    <w:p>
      <w:pPr>
        <w:spacing w:after="160" w:line="312" w:lineRule="auto"/>
      </w:pPr>
      <w:r>
        <w:rPr>
          <w:rFonts w:ascii="Calibri" w:hAnsi="Calibri"/>
          <w:b/>
          <w:sz w:val="22"/>
        </w:rPr>
        <w:t xml:space="preserve">Mr Montgomery: </w:t>
      </w:r>
      <w:r>
        <w:rPr>
          <w:rFonts w:ascii="Calibri" w:hAnsi="Calibri"/>
          <w:sz w:val="22"/>
        </w:rPr>
        <w:t xml:space="preserve">Is there a class chat group I can join?  </w:t>
      </w:r>
      <w:r>
        <w:rPr>
          <w:rFonts w:ascii="Calibri" w:hAnsi="Calibri"/>
          <w:i/>
          <w:sz w:val="22"/>
        </w:rPr>
        <w:t>Có nhóm chat của lớp tôi tham gia được không?</w:t>
      </w:r>
    </w:p>
    <w:p>
      <w:pPr>
        <w:spacing w:after="160" w:line="312" w:lineRule="auto"/>
      </w:pPr>
      <w:r>
        <w:rPr>
          <w:rFonts w:ascii="Calibri" w:hAnsi="Calibri"/>
          <w:b/>
          <w:sz w:val="22"/>
        </w:rPr>
        <w:t xml:space="preserve">Ms Lan: </w:t>
      </w:r>
      <w:r>
        <w:rPr>
          <w:rFonts w:ascii="Calibri" w:hAnsi="Calibri"/>
          <w:sz w:val="22"/>
        </w:rPr>
        <w:t xml:space="preserve">Yes, I will add you to it right now.  </w:t>
      </w:r>
      <w:r>
        <w:rPr>
          <w:rFonts w:ascii="Calibri" w:hAnsi="Calibri"/>
          <w:i/>
          <w:sz w:val="22"/>
        </w:rPr>
        <w:t>Có, tôi sẽ thêm anh vào ngay.</w:t>
      </w:r>
    </w:p>
    <w:p>
      <w:pPr>
        <w:spacing w:after="160" w:line="312" w:lineRule="auto"/>
      </w:pPr>
      <w:r>
        <w:rPr>
          <w:rFonts w:ascii="Calibri" w:hAnsi="Calibri"/>
          <w:b/>
          <w:sz w:val="22"/>
        </w:rPr>
        <w:t xml:space="preserve">Mr Montgomery: </w:t>
      </w:r>
      <w:r>
        <w:rPr>
          <w:rFonts w:ascii="Calibri" w:hAnsi="Calibri"/>
          <w:sz w:val="22"/>
        </w:rPr>
        <w:t xml:space="preserve">Added right away, thank you for that.  </w:t>
      </w:r>
      <w:r>
        <w:rPr>
          <w:rFonts w:ascii="Calibri" w:hAnsi="Calibri"/>
          <w:i/>
          <w:sz w:val="22"/>
        </w:rPr>
        <w:t>Thêm ngay luôn, cảm ơn chị.</w:t>
      </w:r>
    </w:p>
    <w:p>
      <w:pPr>
        <w:spacing w:after="160" w:line="312" w:lineRule="auto"/>
      </w:pPr>
      <w:r>
        <w:rPr>
          <w:rFonts w:ascii="Calibri" w:hAnsi="Calibri"/>
          <w:b/>
          <w:sz w:val="22"/>
        </w:rPr>
        <w:t xml:space="preserve">Ms Lan: </w:t>
      </w:r>
      <w:r>
        <w:rPr>
          <w:rFonts w:ascii="Calibri" w:hAnsi="Calibri"/>
          <w:sz w:val="22"/>
        </w:rPr>
        <w:t xml:space="preserve">How many people usually pass the final test?  </w:t>
      </w:r>
      <w:r>
        <w:rPr>
          <w:rFonts w:ascii="Calibri" w:hAnsi="Calibri"/>
          <w:i/>
          <w:sz w:val="22"/>
        </w:rPr>
        <w:t>Thường có bao nhiêu người đậu bài kiểm tra cuối kỳ?</w:t>
      </w:r>
    </w:p>
    <w:p>
      <w:pPr>
        <w:spacing w:after="160" w:line="312" w:lineRule="auto"/>
      </w:pPr>
      <w:r>
        <w:rPr>
          <w:rFonts w:ascii="Calibri" w:hAnsi="Calibri"/>
          <w:b/>
          <w:sz w:val="22"/>
        </w:rPr>
        <w:t xml:space="preserve">Mr Montgomery: </w:t>
      </w:r>
      <w:r>
        <w:rPr>
          <w:rFonts w:ascii="Calibri" w:hAnsi="Calibri"/>
          <w:sz w:val="22"/>
        </w:rPr>
        <w:t xml:space="preserve">Most students pass if they study regularly.  </w:t>
      </w:r>
      <w:r>
        <w:rPr>
          <w:rFonts w:ascii="Calibri" w:hAnsi="Calibri"/>
          <w:i/>
          <w:sz w:val="22"/>
        </w:rPr>
        <w:t>Hầu hết học viên đậu nếu học đều đặn.</w:t>
      </w:r>
    </w:p>
    <w:p>
      <w:pPr>
        <w:spacing w:after="160" w:line="312" w:lineRule="auto"/>
      </w:pPr>
      <w:r>
        <w:rPr>
          <w:rFonts w:ascii="Calibri" w:hAnsi="Calibri"/>
          <w:b/>
          <w:sz w:val="22"/>
        </w:rPr>
        <w:t xml:space="preserve">Ms Lan: </w:t>
      </w:r>
      <w:r>
        <w:rPr>
          <w:rFonts w:ascii="Calibri" w:hAnsi="Calibri"/>
          <w:sz w:val="22"/>
        </w:rPr>
        <w:t xml:space="preserve">That is encouraging to hear.  </w:t>
      </w:r>
      <w:r>
        <w:rPr>
          <w:rFonts w:ascii="Calibri" w:hAnsi="Calibri"/>
          <w:i/>
          <w:sz w:val="22"/>
        </w:rPr>
        <w:t>Nghe vậy thấy động viên lắm.</w:t>
      </w:r>
    </w:p>
    <w:p>
      <w:pPr>
        <w:spacing w:after="160" w:line="312" w:lineRule="auto"/>
      </w:pPr>
      <w:r>
        <w:rPr>
          <w:rFonts w:ascii="Calibri" w:hAnsi="Calibri"/>
          <w:b/>
          <w:sz w:val="22"/>
        </w:rPr>
        <w:t xml:space="preserve">Mr Montgomery: </w:t>
      </w:r>
      <w:r>
        <w:rPr>
          <w:rFonts w:ascii="Calibri" w:hAnsi="Calibri"/>
          <w:sz w:val="22"/>
        </w:rPr>
        <w:t xml:space="preserve">Are late arrivals marked down in any way?  </w:t>
      </w:r>
      <w:r>
        <w:rPr>
          <w:rFonts w:ascii="Calibri" w:hAnsi="Calibri"/>
          <w:i/>
          <w:sz w:val="22"/>
        </w:rPr>
        <w:t>Đến trễ có bị trừ điểm gì không?</w:t>
      </w:r>
    </w:p>
    <w:p>
      <w:pPr>
        <w:spacing w:after="160" w:line="312" w:lineRule="auto"/>
      </w:pPr>
      <w:r>
        <w:rPr>
          <w:rFonts w:ascii="Calibri" w:hAnsi="Calibri"/>
          <w:b/>
          <w:sz w:val="22"/>
        </w:rPr>
        <w:t xml:space="preserve">Ms Lan: </w:t>
      </w:r>
      <w:r>
        <w:rPr>
          <w:rFonts w:ascii="Calibri" w:hAnsi="Calibri"/>
          <w:sz w:val="22"/>
        </w:rPr>
        <w:t xml:space="preserve">Only if you are more than fifteen minutes late.  </w:t>
      </w:r>
      <w:r>
        <w:rPr>
          <w:rFonts w:ascii="Calibri" w:hAnsi="Calibri"/>
          <w:i/>
          <w:sz w:val="22"/>
        </w:rPr>
        <w:t>Chỉ khi trễ hơn mười lăm phút thôi.</w:t>
      </w:r>
    </w:p>
    <w:p>
      <w:pPr>
        <w:spacing w:after="160" w:line="312" w:lineRule="auto"/>
      </w:pPr>
      <w:r>
        <w:rPr>
          <w:rFonts w:ascii="Calibri" w:hAnsi="Calibri"/>
          <w:b/>
          <w:sz w:val="22"/>
        </w:rPr>
        <w:t xml:space="preserve">Mr Montgomery: </w:t>
      </w:r>
      <w:r>
        <w:rPr>
          <w:rFonts w:ascii="Calibri" w:hAnsi="Calibri"/>
          <w:sz w:val="22"/>
        </w:rPr>
        <w:t xml:space="preserve">Good to know, that gives some flexibility.  </w:t>
      </w:r>
      <w:r>
        <w:rPr>
          <w:rFonts w:ascii="Calibri" w:hAnsi="Calibri"/>
          <w:i/>
          <w:sz w:val="22"/>
        </w:rPr>
        <w:t>Biết vậy tốt rồi, vậy có chút linh động.</w:t>
      </w:r>
    </w:p>
    <w:p>
      <w:pPr>
        <w:spacing w:after="160" w:line="312" w:lineRule="auto"/>
      </w:pPr>
      <w:r>
        <w:rPr>
          <w:rFonts w:ascii="Calibri" w:hAnsi="Calibri"/>
          <w:b/>
          <w:sz w:val="22"/>
        </w:rPr>
        <w:t xml:space="preserve">Ms Lan: </w:t>
      </w:r>
      <w:r>
        <w:rPr>
          <w:rFonts w:ascii="Calibri" w:hAnsi="Calibri"/>
          <w:sz w:val="22"/>
        </w:rPr>
        <w:t xml:space="preserve">Where can I find extra practice exercises for this topic?  </w:t>
      </w:r>
      <w:r>
        <w:rPr>
          <w:rFonts w:ascii="Calibri" w:hAnsi="Calibri"/>
          <w:i/>
          <w:sz w:val="22"/>
        </w:rPr>
        <w:t>Tôi tìm bài tập thực hành thêm cho chủ đề này ở đâu?</w:t>
      </w:r>
    </w:p>
    <w:p>
      <w:pPr>
        <w:spacing w:after="160" w:line="312" w:lineRule="auto"/>
      </w:pPr>
      <w:r>
        <w:rPr>
          <w:rFonts w:ascii="Calibri" w:hAnsi="Calibri"/>
          <w:b/>
          <w:sz w:val="22"/>
        </w:rPr>
        <w:t xml:space="preserve">Mr Montgomery: </w:t>
      </w:r>
      <w:r>
        <w:rPr>
          <w:rFonts w:ascii="Calibri" w:hAnsi="Calibri"/>
          <w:sz w:val="22"/>
        </w:rPr>
        <w:t xml:space="preserve">There is a workbook linked on the portal.  </w:t>
      </w:r>
      <w:r>
        <w:rPr>
          <w:rFonts w:ascii="Calibri" w:hAnsi="Calibri"/>
          <w:i/>
          <w:sz w:val="22"/>
        </w:rPr>
        <w:t>Có một sách bài tập được liên kết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look for that.  </w:t>
      </w:r>
      <w:r>
        <w:rPr>
          <w:rFonts w:ascii="Calibri" w:hAnsi="Calibri"/>
          <w:i/>
          <w:sz w:val="22"/>
        </w:rPr>
        <w:t>Cảm ơn anh, tôi sẽ tìm cái đó.</w:t>
      </w:r>
    </w:p>
    <w:p>
      <w:pPr>
        <w:spacing w:after="160" w:line="312" w:lineRule="auto"/>
      </w:pPr>
      <w:r>
        <w:rPr>
          <w:rFonts w:ascii="Calibri" w:hAnsi="Calibri"/>
          <w:b/>
          <w:sz w:val="22"/>
        </w:rPr>
        <w:t xml:space="preserve">Ms Lan: </w:t>
      </w:r>
      <w:r>
        <w:rPr>
          <w:rFonts w:ascii="Calibri" w:hAnsi="Calibri"/>
          <w:sz w:val="22"/>
        </w:rPr>
        <w:t xml:space="preserve">Is there a study group for this class?  </w:t>
      </w:r>
      <w:r>
        <w:rPr>
          <w:rFonts w:ascii="Calibri" w:hAnsi="Calibri"/>
          <w:i/>
          <w:sz w:val="22"/>
        </w:rPr>
        <w:t>Lớp này có nhóm học tập không anh?</w:t>
      </w:r>
    </w:p>
    <w:p>
      <w:pPr>
        <w:spacing w:after="160" w:line="312" w:lineRule="auto"/>
      </w:pPr>
      <w:r>
        <w:rPr>
          <w:rFonts w:ascii="Calibri" w:hAnsi="Calibri"/>
          <w:b/>
          <w:sz w:val="22"/>
        </w:rPr>
        <w:t xml:space="preserve">Mr Montgomery: </w:t>
      </w:r>
      <w:r>
        <w:rPr>
          <w:rFonts w:ascii="Calibri" w:hAnsi="Calibri"/>
          <w:sz w:val="22"/>
        </w:rPr>
        <w:t xml:space="preserve">Yes, a few students meet on Tuesdays.  </w:t>
      </w:r>
      <w:r>
        <w:rPr>
          <w:rFonts w:ascii="Calibri" w:hAnsi="Calibri"/>
          <w:i/>
          <w:sz w:val="22"/>
        </w:rPr>
        <w:t>Có, vài bạn học nhóm vào thứ Ba.</w:t>
      </w:r>
    </w:p>
    <w:p>
      <w:pPr>
        <w:spacing w:after="160" w:line="312" w:lineRule="auto"/>
      </w:pPr>
      <w:r>
        <w:rPr>
          <w:rFonts w:ascii="Calibri" w:hAnsi="Calibri"/>
          <w:b/>
          <w:sz w:val="22"/>
        </w:rPr>
        <w:t xml:space="preserve">Ms Lan: </w:t>
      </w:r>
      <w:r>
        <w:rPr>
          <w:rFonts w:ascii="Calibri" w:hAnsi="Calibri"/>
          <w:sz w:val="22"/>
        </w:rPr>
        <w:t xml:space="preserve">Great, I would like to join them.  </w:t>
      </w:r>
      <w:r>
        <w:rPr>
          <w:rFonts w:ascii="Calibri" w:hAnsi="Calibri"/>
          <w:i/>
          <w:sz w:val="22"/>
        </w:rPr>
        <w:t>Tốt quá, tôi muốn tham gia cùng.</w:t>
      </w:r>
    </w:p>
    <w:p>
      <w:pPr>
        <w:spacing w:after="160" w:line="312" w:lineRule="auto"/>
      </w:pPr>
      <w:r>
        <w:rPr>
          <w:rFonts w:ascii="Calibri" w:hAnsi="Calibri"/>
          <w:b/>
          <w:sz w:val="22"/>
        </w:rPr>
        <w:t xml:space="preserve">Mr Montgomery: </w:t>
      </w:r>
      <w:r>
        <w:rPr>
          <w:rFonts w:ascii="Calibri" w:hAnsi="Calibri"/>
          <w:sz w:val="22"/>
        </w:rPr>
        <w:t xml:space="preserve">Does the classroom have Wi-Fi for students?  </w:t>
      </w:r>
      <w:r>
        <w:rPr>
          <w:rFonts w:ascii="Calibri" w:hAnsi="Calibri"/>
          <w:i/>
          <w:sz w:val="22"/>
        </w:rPr>
        <w:t>Phòng học có wifi cho sinh viên không?</w:t>
      </w:r>
    </w:p>
    <w:p>
      <w:pPr>
        <w:spacing w:after="160" w:line="312" w:lineRule="auto"/>
      </w:pPr>
      <w:r>
        <w:rPr>
          <w:rFonts w:ascii="Calibri" w:hAnsi="Calibri"/>
          <w:b/>
          <w:sz w:val="22"/>
        </w:rPr>
        <w:t xml:space="preserve">Ms Lan: </w:t>
      </w:r>
      <w:r>
        <w:rPr>
          <w:rFonts w:ascii="Calibri" w:hAnsi="Calibri"/>
          <w:sz w:val="22"/>
        </w:rPr>
        <w:t xml:space="preserve">Yes, the password is written on the board.  </w:t>
      </w:r>
      <w:r>
        <w:rPr>
          <w:rFonts w:ascii="Calibri" w:hAnsi="Calibri"/>
          <w:i/>
          <w:sz w:val="22"/>
        </w:rPr>
        <w:t>Có, mật khẩu được ghi trên bảng.</w:t>
      </w:r>
    </w:p>
    <w:p>
      <w:pPr>
        <w:spacing w:after="160" w:line="312" w:lineRule="auto"/>
      </w:pPr>
      <w:r>
        <w:rPr>
          <w:rFonts w:ascii="Calibri" w:hAnsi="Calibri"/>
          <w:b/>
          <w:sz w:val="22"/>
        </w:rPr>
        <w:t xml:space="preserve">Mr Montgomery: </w:t>
      </w:r>
      <w:r>
        <w:rPr>
          <w:rFonts w:ascii="Calibri" w:hAnsi="Calibri"/>
          <w:sz w:val="22"/>
        </w:rPr>
        <w:t xml:space="preserve">Good, I will connect before class starts.  </w:t>
      </w:r>
      <w:r>
        <w:rPr>
          <w:rFonts w:ascii="Calibri" w:hAnsi="Calibri"/>
          <w:i/>
          <w:sz w:val="22"/>
        </w:rPr>
        <w:t>Tốt, tôi sẽ kết nối trước khi vào lớp.</w:t>
      </w:r>
    </w:p>
    <w:p>
      <w:pPr>
        <w:spacing w:after="160" w:line="312" w:lineRule="auto"/>
      </w:pPr>
      <w:r>
        <w:rPr>
          <w:rFonts w:ascii="Calibri" w:hAnsi="Calibri"/>
          <w:b/>
          <w:sz w:val="22"/>
        </w:rPr>
        <w:t xml:space="preserve">Ms Lan: </w:t>
      </w:r>
      <w:r>
        <w:rPr>
          <w:rFonts w:ascii="Calibri" w:hAnsi="Calibri"/>
          <w:sz w:val="22"/>
        </w:rPr>
        <w:t xml:space="preserve">How much does the required textbook usually cost?  </w:t>
      </w:r>
      <w:r>
        <w:rPr>
          <w:rFonts w:ascii="Calibri" w:hAnsi="Calibri"/>
          <w:i/>
          <w:sz w:val="22"/>
        </w:rPr>
        <w:t>Sách giáo trình bắt buộc thường giá bao nhiêu vậy anh?</w:t>
      </w:r>
    </w:p>
    <w:p>
      <w:pPr>
        <w:spacing w:after="160" w:line="312" w:lineRule="auto"/>
      </w:pPr>
      <w:r>
        <w:rPr>
          <w:rFonts w:ascii="Calibri" w:hAnsi="Calibri"/>
          <w:b/>
          <w:sz w:val="22"/>
        </w:rPr>
        <w:t xml:space="preserve">Mr Montgomery: </w:t>
      </w:r>
      <w:r>
        <w:rPr>
          <w:rFonts w:ascii="Calibri" w:hAnsi="Calibri"/>
          <w:sz w:val="22"/>
        </w:rPr>
        <w:t xml:space="preserve">It costs about twenty dollars new.  </w:t>
      </w:r>
      <w:r>
        <w:rPr>
          <w:rFonts w:ascii="Calibri" w:hAnsi="Calibri"/>
          <w:i/>
          <w:sz w:val="22"/>
        </w:rPr>
        <w:t>Sách mới giá khoảng hai mươi đô.</w:t>
      </w:r>
    </w:p>
    <w:p>
      <w:pPr>
        <w:spacing w:after="160" w:line="312" w:lineRule="auto"/>
      </w:pPr>
      <w:r>
        <w:rPr>
          <w:rFonts w:ascii="Calibri" w:hAnsi="Calibri"/>
          <w:b/>
          <w:sz w:val="22"/>
        </w:rPr>
        <w:t xml:space="preserve">Ms Lan: </w:t>
      </w:r>
      <w:r>
        <w:rPr>
          <w:rFonts w:ascii="Calibri" w:hAnsi="Calibri"/>
          <w:sz w:val="22"/>
        </w:rPr>
        <w:t xml:space="preserve">That is affordable, thank you for telling me.  </w:t>
      </w:r>
      <w:r>
        <w:rPr>
          <w:rFonts w:ascii="Calibri" w:hAnsi="Calibri"/>
          <w:i/>
          <w:sz w:val="22"/>
        </w:rPr>
        <w:t>Vậy hợp lý đấy, cảm ơn anh đã nói.</w:t>
      </w:r>
    </w:p>
    <w:p>
      <w:pPr>
        <w:spacing w:after="160" w:line="312" w:lineRule="auto"/>
      </w:pPr>
      <w:r>
        <w:rPr>
          <w:rFonts w:ascii="Calibri" w:hAnsi="Calibri"/>
          <w:b/>
          <w:sz w:val="22"/>
        </w:rPr>
        <w:t xml:space="preserve">Mr Montgomery: </w:t>
      </w:r>
      <w:r>
        <w:rPr>
          <w:rFonts w:ascii="Calibri" w:hAnsi="Calibri"/>
          <w:sz w:val="22"/>
        </w:rPr>
        <w:t xml:space="preserve">Is late enrollment still possible for this term?  </w:t>
      </w:r>
      <w:r>
        <w:rPr>
          <w:rFonts w:ascii="Calibri" w:hAnsi="Calibri"/>
          <w:i/>
          <w:sz w:val="22"/>
        </w:rPr>
        <w:t>Học kỳ này còn đăng ký trễ được không vậy?</w:t>
      </w:r>
    </w:p>
    <w:p>
      <w:pPr>
        <w:spacing w:after="160" w:line="312" w:lineRule="auto"/>
      </w:pPr>
      <w:r>
        <w:rPr>
          <w:rFonts w:ascii="Calibri" w:hAnsi="Calibri"/>
          <w:b/>
          <w:sz w:val="22"/>
        </w:rPr>
        <w:t xml:space="preserve">Ms Lan: </w:t>
      </w:r>
      <w:r>
        <w:rPr>
          <w:rFonts w:ascii="Calibri" w:hAnsi="Calibri"/>
          <w:sz w:val="22"/>
        </w:rPr>
        <w:t xml:space="preserve">Yes, you can still enroll this week.  </w:t>
      </w:r>
      <w:r>
        <w:rPr>
          <w:rFonts w:ascii="Calibri" w:hAnsi="Calibri"/>
          <w:i/>
          <w:sz w:val="22"/>
        </w:rPr>
        <w:t>Được, anh vẫn có thể đăng ký tuần này.</w:t>
      </w:r>
    </w:p>
    <w:p>
      <w:pPr>
        <w:spacing w:after="160" w:line="312" w:lineRule="auto"/>
      </w:pPr>
      <w:r>
        <w:rPr>
          <w:rFonts w:ascii="Calibri" w:hAnsi="Calibri"/>
          <w:b/>
          <w:sz w:val="22"/>
        </w:rPr>
        <w:t xml:space="preserve">Mr Montgomery: </w:t>
      </w:r>
      <w:r>
        <w:rPr>
          <w:rFonts w:ascii="Calibri" w:hAnsi="Calibri"/>
          <w:sz w:val="22"/>
        </w:rPr>
        <w:t xml:space="preserve">Good, I will sign up right away.  </w:t>
      </w:r>
      <w:r>
        <w:rPr>
          <w:rFonts w:ascii="Calibri" w:hAnsi="Calibri"/>
          <w:i/>
          <w:sz w:val="22"/>
        </w:rPr>
        <w:t>Tốt, tôi sẽ đăng ký ngay.</w:t>
      </w:r>
    </w:p>
    <w:p>
      <w:pPr>
        <w:spacing w:after="160" w:line="312" w:lineRule="auto"/>
      </w:pPr>
      <w:r>
        <w:rPr>
          <w:rFonts w:ascii="Calibri" w:hAnsi="Calibri"/>
          <w:b/>
          <w:sz w:val="22"/>
        </w:rPr>
        <w:t xml:space="preserve">Ms Lan: </w:t>
      </w:r>
      <w:r>
        <w:rPr>
          <w:rFonts w:ascii="Calibri" w:hAnsi="Calibri"/>
          <w:sz w:val="22"/>
        </w:rPr>
        <w:t xml:space="preserve">Where will the final exam be held this term?  </w:t>
      </w:r>
      <w:r>
        <w:rPr>
          <w:rFonts w:ascii="Calibri" w:hAnsi="Calibri"/>
          <w:i/>
          <w:sz w:val="22"/>
        </w:rPr>
        <w:t>Kỳ thi cuối kỳ này sẽ tổ chức ở đâu vậy anh?</w:t>
      </w:r>
    </w:p>
    <w:p>
      <w:pPr>
        <w:spacing w:after="160" w:line="312" w:lineRule="auto"/>
      </w:pPr>
      <w:r>
        <w:rPr>
          <w:rFonts w:ascii="Calibri" w:hAnsi="Calibri"/>
          <w:b/>
          <w:sz w:val="22"/>
        </w:rPr>
        <w:t xml:space="preserve">Mr Montgomery: </w:t>
      </w:r>
      <w:r>
        <w:rPr>
          <w:rFonts w:ascii="Calibri" w:hAnsi="Calibri"/>
          <w:sz w:val="22"/>
        </w:rPr>
        <w:t xml:space="preserve">It will be held in the main hall.  </w:t>
      </w:r>
      <w:r>
        <w:rPr>
          <w:rFonts w:ascii="Calibri" w:hAnsi="Calibri"/>
          <w:i/>
          <w:sz w:val="22"/>
        </w:rPr>
        <w:t>Sẽ được tổ chức ở hội trường chính.</w:t>
      </w:r>
    </w:p>
    <w:p>
      <w:pPr>
        <w:spacing w:after="160" w:line="312" w:lineRule="auto"/>
      </w:pPr>
      <w:r>
        <w:rPr>
          <w:rFonts w:ascii="Calibri" w:hAnsi="Calibri"/>
          <w:b/>
          <w:sz w:val="22"/>
        </w:rPr>
        <w:t xml:space="preserve">Ms Lan: </w:t>
      </w:r>
      <w:r>
        <w:rPr>
          <w:rFonts w:ascii="Calibri" w:hAnsi="Calibri"/>
          <w:sz w:val="22"/>
        </w:rPr>
        <w:t xml:space="preserve">Thank you, I will remember that location.  </w:t>
      </w:r>
      <w:r>
        <w:rPr>
          <w:rFonts w:ascii="Calibri" w:hAnsi="Calibri"/>
          <w:i/>
          <w:sz w:val="22"/>
        </w:rPr>
        <w:t>Cảm ơn anh, tôi sẽ nhớ địa điểm đó.</w:t>
      </w:r>
    </w:p>
    <w:p>
      <w:pPr>
        <w:spacing w:after="160" w:line="312" w:lineRule="auto"/>
      </w:pPr>
      <w:r>
        <w:rPr>
          <w:rFonts w:ascii="Calibri" w:hAnsi="Calibri"/>
          <w:b/>
          <w:sz w:val="22"/>
        </w:rPr>
        <w:t xml:space="preserve">Mr Montgomery: </w:t>
      </w:r>
      <w:r>
        <w:rPr>
          <w:rFonts w:ascii="Calibri" w:hAnsi="Calibri"/>
          <w:sz w:val="22"/>
        </w:rPr>
        <w:t xml:space="preserve">Is a tutor available if I need extra help?  </w:t>
      </w:r>
      <w:r>
        <w:rPr>
          <w:rFonts w:ascii="Calibri" w:hAnsi="Calibri"/>
          <w:i/>
          <w:sz w:val="22"/>
        </w:rPr>
        <w:t>Nếu cần thêm giúp đỡ thì có gia sư không vậy?</w:t>
      </w:r>
    </w:p>
    <w:p>
      <w:pPr>
        <w:spacing w:after="160" w:line="312" w:lineRule="auto"/>
      </w:pPr>
      <w:r>
        <w:rPr>
          <w:rFonts w:ascii="Calibri" w:hAnsi="Calibri"/>
          <w:b/>
          <w:sz w:val="22"/>
        </w:rPr>
        <w:t xml:space="preserve">Ms Lan: </w:t>
      </w:r>
      <w:r>
        <w:rPr>
          <w:rFonts w:ascii="Calibri" w:hAnsi="Calibri"/>
          <w:sz w:val="22"/>
        </w:rPr>
        <w:t xml:space="preserve">Yes, the learning centre offers free tutoring.  </w:t>
      </w:r>
      <w:r>
        <w:rPr>
          <w:rFonts w:ascii="Calibri" w:hAnsi="Calibri"/>
          <w:i/>
          <w:sz w:val="22"/>
        </w:rPr>
        <w:t>Có, trung tâm học tập có dạy kèm miễn phí.</w:t>
      </w:r>
    </w:p>
    <w:p>
      <w:pPr>
        <w:spacing w:after="160" w:line="312" w:lineRule="auto"/>
      </w:pPr>
      <w:r>
        <w:rPr>
          <w:rFonts w:ascii="Calibri" w:hAnsi="Calibri"/>
          <w:b/>
          <w:sz w:val="22"/>
        </w:rPr>
        <w:t xml:space="preserve">Mr Montgomery: </w:t>
      </w:r>
      <w:r>
        <w:rPr>
          <w:rFonts w:ascii="Calibri" w:hAnsi="Calibri"/>
          <w:sz w:val="22"/>
        </w:rPr>
        <w:t xml:space="preserve">That is great, I will book a session.  </w:t>
      </w:r>
      <w:r>
        <w:rPr>
          <w:rFonts w:ascii="Calibri" w:hAnsi="Calibri"/>
          <w:i/>
          <w:sz w:val="22"/>
        </w:rPr>
        <w:t>Vậy tốt quá, tôi sẽ đặt một buổi học.</w:t>
      </w:r>
    </w:p>
    <w:p>
      <w:pPr>
        <w:spacing w:after="160" w:line="312" w:lineRule="auto"/>
      </w:pPr>
      <w:r>
        <w:rPr>
          <w:rFonts w:ascii="Calibri" w:hAnsi="Calibri"/>
          <w:b/>
          <w:sz w:val="22"/>
        </w:rPr>
        <w:t xml:space="preserve">Mr Montgomery: </w:t>
      </w:r>
      <w:r>
        <w:rPr>
          <w:rFonts w:ascii="Calibri" w:hAnsi="Calibri"/>
          <w:sz w:val="22"/>
        </w:rPr>
        <w:t xml:space="preserve">Why do simple questions about school and learning matter so much anyway?  </w:t>
      </w:r>
      <w:r>
        <w:rPr>
          <w:rFonts w:ascii="Calibri" w:hAnsi="Calibri"/>
          <w:i/>
          <w:sz w:val="22"/>
        </w:rPr>
        <w:t>Vậy vì sao những câu hỏi đơn giản về trường học và việc học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organised and get the most out of every class.  </w:t>
      </w:r>
      <w:r>
        <w:rPr>
          <w:rFonts w:ascii="Calibri" w:hAnsi="Calibri"/>
          <w:i/>
          <w:sz w:val="22"/>
        </w:rPr>
        <w:t>Chúng giúp mình sắp xếp gọn gàng và tận dụng tối đa mỗi buổi học.</w:t>
      </w:r>
    </w:p>
    <w:p>
      <w:pPr>
        <w:spacing w:after="160" w:line="312" w:lineRule="auto"/>
      </w:pPr>
      <w:r>
        <w:rPr>
          <w:rFonts w:ascii="Calibri" w:hAnsi="Calibri"/>
          <w:b/>
          <w:sz w:val="22"/>
        </w:rPr>
        <w:t xml:space="preserve">Mr Montgomery: </w:t>
      </w:r>
      <w:r>
        <w:rPr>
          <w:rFonts w:ascii="Calibri" w:hAnsi="Calibri"/>
          <w:sz w:val="22"/>
        </w:rPr>
        <w:t xml:space="preserve">That is very true, I will pay closer attention from now on.  </w:t>
      </w:r>
      <w:r>
        <w:rPr>
          <w:rFonts w:ascii="Calibri" w:hAnsi="Calibri"/>
          <w:i/>
          <w:sz w:val="22"/>
        </w:rPr>
        <w:t>Đúng vậy thật, từ giờ tôi sẽ chú ý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0124</w:t>
            </w:r>
          </w:p>
        </w:tc>
        <w:tc>
          <w:tcPr>
            <w:tcW w:type="dxa" w:w="7824"/>
            <w:shd w:val="clear" w:color="auto" w:fill="D9E2F3"/>
          </w:tcPr>
          <w:p>
            <w:r>
              <w:rPr>
                <w:rFonts w:ascii="Arial" w:hAnsi="Arial"/>
                <w:b/>
                <w:color w:val="1F3864"/>
                <w:sz w:val="30"/>
              </w:rPr>
              <w:t>Asking and Answering Very Simple Questions About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Araminta are coworkers, and simple first-time questions about everyday workplace communication come up constantly. Across many everyday moments -- asking where a meeting room is, asking what time a meeting starts, asking who to contact for a certain task, asking where the printer is, asking how to book a meeting room, asking where the supply cupboard is, asking how to reach a colleague quickly, asking what time the office opens, asking where to find a certain file, asking how to join a video call, asking who approves time-off requests, asking where the break room is, asking how to update a shared document, asking what the dress code is for visitors, asking where new employees should report, asking how to book a desk in a shared space, asking who manages the office keys, asking where visitors should sign in, asking how long lunch break usually is, asking who to ask about the Wi-Fi password, asking where recycling bins are located, asking how to set an out-of-office reply, asking what time most people leave work, asking where the first-aid kit is kept, asking how to request new stationery, asking who handles building maintenance requests, asking where guests should park, asking how to reset a computer password, asking what time the mail gets delivered, asking where to find the company handbook, asking how to report a broken device, asking who leads the team meeting today, asking where the nearest coffee machine is, asking how to submit an expense report, asking what floor a certain department is on, asking how to reach the front desk from another floor, and finally why simple workplace communication questions matter so much for everyday conversation -- one of them asks a very simple question about the workplace, and the other answers clearly and helpfully.</w:t>
      </w:r>
      <w:r>
        <w:rPr>
          <w:rFonts w:ascii="Calibri" w:hAnsi="Calibri"/>
          <w:i/>
          <w:sz w:val="19"/>
        </w:rPr>
        <w:t xml:space="preserve">  Chị Lan và chị Araminta là đồng nghiệp, và những câu hỏi lần đầu đơn giản về giao tiếp nơi làm việc hằng ngày cứ xuất hiện liên tục. Qua nhiều khoảnh khắc đời thường -- hỏi phòng họp ở đâu, hỏi buổi họp bắt đầu lúc mấy giờ, hỏi liên hệ ai cho một việc nào đó, hỏi máy in ở đâu, hỏi cách đặt phòng họp, hỏi tủ văn phòng phẩm ở đâu, hỏi cách liên hệ nhanh với đồng nghiệp, hỏi văn phòng mở cửa lúc mấy giờ, hỏi tìm một tệp nào đó ở đâu, hỏi cách tham gia cuộc gọi video, hỏi ai duyệt yêu cầu nghỉ phép, hỏi phòng nghỉ giải lao ở đâu, hỏi cách cập nhật tài liệu chung, hỏi quy định trang phục cho khách là gì, hỏi nhân viên mới nên báo cáo ở đâu, hỏi cách đặt bàn làm việc ở không gian chung, hỏi ai quản lý chìa khóa văn phòng, hỏi khách nên đăng ký ở đâu, hỏi giờ ăn trưa thường kéo dài bao lâu, hỏi hỏi ai về mật khẩu wifi, hỏi thùng tái chế nằm ở đâu, hỏi cách đặt trả lời tự động khi vắng mặt, hỏi hầu hết mọi người rời văn phòng lúc mấy giờ, hỏi hộp sơ cứu để ở đâu, hỏi cách yêu cầu văn phòng phẩm mới, hỏi ai xử lý yêu cầu bảo trì tòa nhà, hỏi khách nên đậu xe ở đâu, hỏi cách đặt lại mật khẩu máy tính, hỏi thư thường được giao lúc mấy giờ, hỏi tìm sổ tay công ty ở đâu, hỏi cách báo hỏng thiết bị, hỏi ai dẫn dắt buổi họp nhóm hôm nay, hỏi máy pha cà phê gần nhất ở đâu, hỏi cách nộp báo cáo chi phí, hỏi một phòng ban nào đó ở tầng mấy, hỏi cách tới quầy lễ tân từ tầng khác, và cuối cùng là vì sao những câu hỏi giao tiếp nơi làm việc đơn giản lại quan trọng đến vậy cho giao tiếp hằng ngày -- một người hỏi một câu hỏi rất đơn giản về nơi làm việc,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meeting room for this afternoon?  </w:t>
      </w:r>
      <w:r>
        <w:rPr>
          <w:rFonts w:ascii="Calibri" w:hAnsi="Calibri"/>
          <w:i/>
          <w:sz w:val="22"/>
        </w:rPr>
        <w:t>Xin lỗi chị, phòng họp chiều nay ở đâu vậy?</w:t>
      </w:r>
    </w:p>
    <w:p>
      <w:pPr>
        <w:spacing w:after="160" w:line="312" w:lineRule="auto"/>
      </w:pPr>
      <w:r>
        <w:rPr>
          <w:rFonts w:ascii="Calibri" w:hAnsi="Calibri"/>
          <w:b/>
          <w:sz w:val="22"/>
        </w:rPr>
        <w:t xml:space="preserve">Ms Araminta: </w:t>
      </w:r>
      <w:r>
        <w:rPr>
          <w:rFonts w:ascii="Calibri" w:hAnsi="Calibri"/>
          <w:sz w:val="22"/>
        </w:rPr>
        <w:t xml:space="preserve">It is room B, right down this hallway.  </w:t>
      </w:r>
      <w:r>
        <w:rPr>
          <w:rFonts w:ascii="Calibri" w:hAnsi="Calibri"/>
          <w:i/>
          <w:sz w:val="22"/>
        </w:rPr>
        <w:t>Là phòng B, ngay cuối hành lang này.</w:t>
      </w:r>
    </w:p>
    <w:p>
      <w:pPr>
        <w:spacing w:after="160" w:line="312" w:lineRule="auto"/>
      </w:pPr>
      <w:r>
        <w:rPr>
          <w:rFonts w:ascii="Calibri" w:hAnsi="Calibri"/>
          <w:b/>
          <w:sz w:val="22"/>
        </w:rPr>
        <w:t xml:space="preserve">Ms Lan: </w:t>
      </w:r>
      <w:r>
        <w:rPr>
          <w:rFonts w:ascii="Calibri" w:hAnsi="Calibri"/>
          <w:sz w:val="22"/>
        </w:rPr>
        <w:t xml:space="preserve">Room B, thank you, I will find it.  </w:t>
      </w:r>
      <w:r>
        <w:rPr>
          <w:rFonts w:ascii="Calibri" w:hAnsi="Calibri"/>
          <w:i/>
          <w:sz w:val="22"/>
        </w:rPr>
        <w:t>Phòng B, cảm ơn chị, tôi sẽ tìm được.</w:t>
      </w:r>
    </w:p>
    <w:p>
      <w:pPr>
        <w:spacing w:after="160" w:line="312" w:lineRule="auto"/>
      </w:pPr>
      <w:r>
        <w:rPr>
          <w:rFonts w:ascii="Calibri" w:hAnsi="Calibri"/>
          <w:b/>
          <w:sz w:val="22"/>
        </w:rPr>
        <w:t xml:space="preserve">Ms Araminta: </w:t>
      </w:r>
      <w:r>
        <w:rPr>
          <w:rFonts w:ascii="Calibri" w:hAnsi="Calibri"/>
          <w:sz w:val="22"/>
        </w:rPr>
        <w:t xml:space="preserve">What time does the team meeting start today?  </w:t>
      </w:r>
      <w:r>
        <w:rPr>
          <w:rFonts w:ascii="Calibri" w:hAnsi="Calibri"/>
          <w:i/>
          <w:sz w:val="22"/>
        </w:rPr>
        <w:t>Buổi họp nhóm hôm nay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ten thirty sharp.  </w:t>
      </w:r>
      <w:r>
        <w:rPr>
          <w:rFonts w:ascii="Calibri" w:hAnsi="Calibri"/>
          <w:i/>
          <w:sz w:val="22"/>
        </w:rPr>
        <w:t>Bắt đầu đúng mười giờ rưỡi.</w:t>
      </w:r>
    </w:p>
    <w:p>
      <w:pPr>
        <w:spacing w:after="160" w:line="312" w:lineRule="auto"/>
      </w:pPr>
      <w:r>
        <w:rPr>
          <w:rFonts w:ascii="Calibri" w:hAnsi="Calibri"/>
          <w:b/>
          <w:sz w:val="22"/>
        </w:rPr>
        <w:t xml:space="preserve">Ms Araminta: </w:t>
      </w:r>
      <w:r>
        <w:rPr>
          <w:rFonts w:ascii="Calibri" w:hAnsi="Calibri"/>
          <w:sz w:val="22"/>
        </w:rPr>
        <w:t xml:space="preserve">Thank you, I will be there on time.  </w:t>
      </w:r>
      <w:r>
        <w:rPr>
          <w:rFonts w:ascii="Calibri" w:hAnsi="Calibri"/>
          <w:i/>
          <w:sz w:val="22"/>
        </w:rPr>
        <w:t>Cảm ơn chị, tôi sẽ có mặt đúng giờ.</w:t>
      </w:r>
    </w:p>
    <w:p>
      <w:pPr>
        <w:spacing w:after="160" w:line="312" w:lineRule="auto"/>
      </w:pPr>
      <w:r>
        <w:rPr>
          <w:rFonts w:ascii="Calibri" w:hAnsi="Calibri"/>
          <w:b/>
          <w:sz w:val="22"/>
        </w:rPr>
        <w:t xml:space="preserve">Ms Lan: </w:t>
      </w:r>
      <w:r>
        <w:rPr>
          <w:rFonts w:ascii="Calibri" w:hAnsi="Calibri"/>
          <w:sz w:val="22"/>
        </w:rPr>
        <w:t xml:space="preserve">Who should I contact about the printer issue?  </w:t>
      </w:r>
      <w:r>
        <w:rPr>
          <w:rFonts w:ascii="Calibri" w:hAnsi="Calibri"/>
          <w:i/>
          <w:sz w:val="22"/>
        </w:rPr>
        <w:t>Tôi nên liên hệ ai về vấn đề máy in vậy?</w:t>
      </w:r>
    </w:p>
    <w:p>
      <w:pPr>
        <w:spacing w:after="160" w:line="312" w:lineRule="auto"/>
      </w:pPr>
      <w:r>
        <w:rPr>
          <w:rFonts w:ascii="Calibri" w:hAnsi="Calibri"/>
          <w:b/>
          <w:sz w:val="22"/>
        </w:rPr>
        <w:t xml:space="preserve">Ms Araminta: </w:t>
      </w:r>
      <w:r>
        <w:rPr>
          <w:rFonts w:ascii="Calibri" w:hAnsi="Calibri"/>
          <w:sz w:val="22"/>
        </w:rPr>
        <w:t xml:space="preserve">Contact the IT desk on the second floor.  </w:t>
      </w:r>
      <w:r>
        <w:rPr>
          <w:rFonts w:ascii="Calibri" w:hAnsi="Calibri"/>
          <w:i/>
          <w:sz w:val="22"/>
        </w:rPr>
        <w:t>Liên hệ bộ phận IT ở tầng hai.</w:t>
      </w:r>
    </w:p>
    <w:p>
      <w:pPr>
        <w:spacing w:after="160" w:line="312" w:lineRule="auto"/>
      </w:pPr>
      <w:r>
        <w:rPr>
          <w:rFonts w:ascii="Calibri" w:hAnsi="Calibri"/>
          <w:b/>
          <w:sz w:val="22"/>
        </w:rPr>
        <w:t xml:space="preserve">Ms Lan: </w:t>
      </w:r>
      <w:r>
        <w:rPr>
          <w:rFonts w:ascii="Calibri" w:hAnsi="Calibri"/>
          <w:sz w:val="22"/>
        </w:rPr>
        <w:t xml:space="preserve">Thank you, I will email them now.  </w:t>
      </w:r>
      <w:r>
        <w:rPr>
          <w:rFonts w:ascii="Calibri" w:hAnsi="Calibri"/>
          <w:i/>
          <w:sz w:val="22"/>
        </w:rPr>
        <w:t>Cảm ơn chị, tôi sẽ gửi email cho họ ngay.</w:t>
      </w:r>
    </w:p>
    <w:p>
      <w:pPr>
        <w:spacing w:after="160" w:line="312" w:lineRule="auto"/>
      </w:pPr>
      <w:r>
        <w:rPr>
          <w:rFonts w:ascii="Calibri" w:hAnsi="Calibri"/>
          <w:b/>
          <w:sz w:val="22"/>
        </w:rPr>
        <w:t xml:space="preserve">Ms Araminta: </w:t>
      </w:r>
      <w:r>
        <w:rPr>
          <w:rFonts w:ascii="Calibri" w:hAnsi="Calibri"/>
          <w:sz w:val="22"/>
        </w:rPr>
        <w:t xml:space="preserve">Where is the nearest printer to this desk?  </w:t>
      </w:r>
      <w:r>
        <w:rPr>
          <w:rFonts w:ascii="Calibri" w:hAnsi="Calibri"/>
          <w:i/>
          <w:sz w:val="22"/>
        </w:rPr>
        <w:t>Máy in gần bàn này nhất ở đâu vậy?</w:t>
      </w:r>
    </w:p>
    <w:p>
      <w:pPr>
        <w:spacing w:after="160" w:line="312" w:lineRule="auto"/>
      </w:pPr>
      <w:r>
        <w:rPr>
          <w:rFonts w:ascii="Calibri" w:hAnsi="Calibri"/>
          <w:b/>
          <w:sz w:val="22"/>
        </w:rPr>
        <w:t xml:space="preserve">Ms Lan: </w:t>
      </w:r>
      <w:r>
        <w:rPr>
          <w:rFonts w:ascii="Calibri" w:hAnsi="Calibri"/>
          <w:sz w:val="22"/>
        </w:rPr>
        <w:t xml:space="preserve">It is just past the filing cabinets.  </w:t>
      </w:r>
      <w:r>
        <w:rPr>
          <w:rFonts w:ascii="Calibri" w:hAnsi="Calibri"/>
          <w:i/>
          <w:sz w:val="22"/>
        </w:rPr>
        <w:t>Nó ngay qua khỏi tủ hồ sơ.</w:t>
      </w:r>
    </w:p>
    <w:p>
      <w:pPr>
        <w:spacing w:after="160" w:line="312" w:lineRule="auto"/>
      </w:pPr>
      <w:r>
        <w:rPr>
          <w:rFonts w:ascii="Calibri" w:hAnsi="Calibri"/>
          <w:b/>
          <w:sz w:val="22"/>
        </w:rPr>
        <w:t xml:space="preserve">Ms Araminta: </w:t>
      </w:r>
      <w:r>
        <w:rPr>
          <w:rFonts w:ascii="Calibri" w:hAnsi="Calibri"/>
          <w:sz w:val="22"/>
        </w:rPr>
        <w:t xml:space="preserve">Past the filing cabinets, got it, thanks.  </w:t>
      </w:r>
      <w:r>
        <w:rPr>
          <w:rFonts w:ascii="Calibri" w:hAnsi="Calibri"/>
          <w:i/>
          <w:sz w:val="22"/>
        </w:rPr>
        <w:t>Qua khỏi tủ hồ sơ, hiểu rồi, cảm ơn chị.</w:t>
      </w:r>
    </w:p>
    <w:p>
      <w:pPr>
        <w:spacing w:after="160" w:line="312" w:lineRule="auto"/>
      </w:pPr>
      <w:r>
        <w:rPr>
          <w:rFonts w:ascii="Calibri" w:hAnsi="Calibri"/>
          <w:b/>
          <w:sz w:val="22"/>
        </w:rPr>
        <w:t xml:space="preserve">Ms Lan: </w:t>
      </w:r>
      <w:r>
        <w:rPr>
          <w:rFonts w:ascii="Calibri" w:hAnsi="Calibri"/>
          <w:sz w:val="22"/>
        </w:rPr>
        <w:t xml:space="preserve">How do I book a meeting room for tomorrow?  </w:t>
      </w:r>
      <w:r>
        <w:rPr>
          <w:rFonts w:ascii="Calibri" w:hAnsi="Calibri"/>
          <w:i/>
          <w:sz w:val="22"/>
        </w:rPr>
        <w:t>Tôi đặt phòng họp cho ngày mai thế nào vậy?</w:t>
      </w:r>
    </w:p>
    <w:p>
      <w:pPr>
        <w:spacing w:after="160" w:line="312" w:lineRule="auto"/>
      </w:pPr>
      <w:r>
        <w:rPr>
          <w:rFonts w:ascii="Calibri" w:hAnsi="Calibri"/>
          <w:b/>
          <w:sz w:val="22"/>
        </w:rPr>
        <w:t xml:space="preserve">Ms Araminta: </w:t>
      </w:r>
      <w:r>
        <w:rPr>
          <w:rFonts w:ascii="Calibri" w:hAnsi="Calibri"/>
          <w:sz w:val="22"/>
        </w:rPr>
        <w:t xml:space="preserve">Use the booking calendar on the shared drive.  </w:t>
      </w:r>
      <w:r>
        <w:rPr>
          <w:rFonts w:ascii="Calibri" w:hAnsi="Calibri"/>
          <w:i/>
          <w:sz w:val="22"/>
        </w:rPr>
        <w:t>Dùng lịch đặt phòng trên ổ đĩa chung.</w:t>
      </w:r>
    </w:p>
    <w:p>
      <w:pPr>
        <w:spacing w:after="160" w:line="312" w:lineRule="auto"/>
      </w:pPr>
      <w:r>
        <w:rPr>
          <w:rFonts w:ascii="Calibri" w:hAnsi="Calibri"/>
          <w:b/>
          <w:sz w:val="22"/>
        </w:rPr>
        <w:t xml:space="preserve">Ms Lan: </w:t>
      </w:r>
      <w:r>
        <w:rPr>
          <w:rFonts w:ascii="Calibri" w:hAnsi="Calibri"/>
          <w:sz w:val="22"/>
        </w:rPr>
        <w:t xml:space="preserve">Thank you, I will book it now.  </w:t>
      </w:r>
      <w:r>
        <w:rPr>
          <w:rFonts w:ascii="Calibri" w:hAnsi="Calibri"/>
          <w:i/>
          <w:sz w:val="22"/>
        </w:rPr>
        <w:t>Cảm ơn chị, tôi sẽ đặt ngay.</w:t>
      </w:r>
    </w:p>
    <w:p>
      <w:pPr>
        <w:spacing w:after="160" w:line="312" w:lineRule="auto"/>
      </w:pPr>
      <w:r>
        <w:rPr>
          <w:rFonts w:ascii="Calibri" w:hAnsi="Calibri"/>
          <w:b/>
          <w:sz w:val="22"/>
        </w:rPr>
        <w:t xml:space="preserve">Ms Araminta: </w:t>
      </w:r>
      <w:r>
        <w:rPr>
          <w:rFonts w:ascii="Calibri" w:hAnsi="Calibri"/>
          <w:sz w:val="22"/>
        </w:rPr>
        <w:t xml:space="preserve">Where is the supply cupboard for pens and paper?  </w:t>
      </w:r>
      <w:r>
        <w:rPr>
          <w:rFonts w:ascii="Calibri" w:hAnsi="Calibri"/>
          <w:i/>
          <w:sz w:val="22"/>
        </w:rPr>
        <w:t>Tủ văn phòng phẩm cho bút và giấy ở đâu vậy?</w:t>
      </w:r>
    </w:p>
    <w:p>
      <w:pPr>
        <w:spacing w:after="160" w:line="312" w:lineRule="auto"/>
      </w:pPr>
      <w:r>
        <w:rPr>
          <w:rFonts w:ascii="Calibri" w:hAnsi="Calibri"/>
          <w:b/>
          <w:sz w:val="22"/>
        </w:rPr>
        <w:t xml:space="preserve">Ms Lan: </w:t>
      </w:r>
      <w:r>
        <w:rPr>
          <w:rFonts w:ascii="Calibri" w:hAnsi="Calibri"/>
          <w:sz w:val="22"/>
        </w:rPr>
        <w:t xml:space="preserve">It is next to the copy machine.  </w:t>
      </w:r>
      <w:r>
        <w:rPr>
          <w:rFonts w:ascii="Calibri" w:hAnsi="Calibri"/>
          <w:i/>
          <w:sz w:val="22"/>
        </w:rPr>
        <w:t>Nó nằm cạnh máy photocopy.</w:t>
      </w:r>
    </w:p>
    <w:p>
      <w:pPr>
        <w:spacing w:after="160" w:line="312" w:lineRule="auto"/>
      </w:pPr>
      <w:r>
        <w:rPr>
          <w:rFonts w:ascii="Calibri" w:hAnsi="Calibri"/>
          <w:b/>
          <w:sz w:val="22"/>
        </w:rPr>
        <w:t xml:space="preserve">Ms Araminta: </w:t>
      </w:r>
      <w:r>
        <w:rPr>
          <w:rFonts w:ascii="Calibri" w:hAnsi="Calibri"/>
          <w:sz w:val="22"/>
        </w:rPr>
        <w:t xml:space="preserve">Thank you, I need some paper.  </w:t>
      </w:r>
      <w:r>
        <w:rPr>
          <w:rFonts w:ascii="Calibri" w:hAnsi="Calibri"/>
          <w:i/>
          <w:sz w:val="22"/>
        </w:rPr>
        <w:t>Cảm ơn chị, tôi cần một ít giấy.</w:t>
      </w:r>
    </w:p>
    <w:p>
      <w:pPr>
        <w:spacing w:after="160" w:line="312" w:lineRule="auto"/>
      </w:pPr>
      <w:r>
        <w:rPr>
          <w:rFonts w:ascii="Calibri" w:hAnsi="Calibri"/>
          <w:b/>
          <w:sz w:val="22"/>
        </w:rPr>
        <w:t xml:space="preserve">Ms Lan: </w:t>
      </w:r>
      <w:r>
        <w:rPr>
          <w:rFonts w:ascii="Calibri" w:hAnsi="Calibri"/>
          <w:sz w:val="22"/>
        </w:rPr>
        <w:t xml:space="preserve">How can I reach my colleague quickly right now?  </w:t>
      </w:r>
      <w:r>
        <w:rPr>
          <w:rFonts w:ascii="Calibri" w:hAnsi="Calibri"/>
          <w:i/>
          <w:sz w:val="22"/>
        </w:rPr>
        <w:t>Tôi liên hệ đồng nghiệp nhanh ngay bây giờ thế nào?</w:t>
      </w:r>
    </w:p>
    <w:p>
      <w:pPr>
        <w:spacing w:after="160" w:line="312" w:lineRule="auto"/>
      </w:pPr>
      <w:r>
        <w:rPr>
          <w:rFonts w:ascii="Calibri" w:hAnsi="Calibri"/>
          <w:b/>
          <w:sz w:val="22"/>
        </w:rPr>
        <w:t xml:space="preserve">Ms Araminta: </w:t>
      </w:r>
      <w:r>
        <w:rPr>
          <w:rFonts w:ascii="Calibri" w:hAnsi="Calibri"/>
          <w:sz w:val="22"/>
        </w:rPr>
        <w:t xml:space="preserve">Try the internal chat app, it is faster than email.  </w:t>
      </w:r>
      <w:r>
        <w:rPr>
          <w:rFonts w:ascii="Calibri" w:hAnsi="Calibri"/>
          <w:i/>
          <w:sz w:val="22"/>
        </w:rPr>
        <w:t>Thử dùng ứng dụng chat nội bộ, nhanh hơn email.</w:t>
      </w:r>
    </w:p>
    <w:p>
      <w:pPr>
        <w:spacing w:after="160" w:line="312" w:lineRule="auto"/>
      </w:pPr>
      <w:r>
        <w:rPr>
          <w:rFonts w:ascii="Calibri" w:hAnsi="Calibri"/>
          <w:b/>
          <w:sz w:val="22"/>
        </w:rPr>
        <w:t xml:space="preserve">Ms Lan: </w:t>
      </w:r>
      <w:r>
        <w:rPr>
          <w:rFonts w:ascii="Calibri" w:hAnsi="Calibri"/>
          <w:sz w:val="22"/>
        </w:rPr>
        <w:t xml:space="preserve">Good idea, I will message her there.  </w:t>
      </w:r>
      <w:r>
        <w:rPr>
          <w:rFonts w:ascii="Calibri" w:hAnsi="Calibri"/>
          <w:i/>
          <w:sz w:val="22"/>
        </w:rPr>
        <w:t>Ý hay, tôi sẽ nhắn cho chị ấy ở đó.</w:t>
      </w:r>
    </w:p>
    <w:p>
      <w:pPr>
        <w:spacing w:after="160" w:line="312" w:lineRule="auto"/>
      </w:pPr>
      <w:r>
        <w:rPr>
          <w:rFonts w:ascii="Calibri" w:hAnsi="Calibri"/>
          <w:b/>
          <w:sz w:val="22"/>
        </w:rPr>
        <w:t xml:space="preserve">Ms Araminta: </w:t>
      </w:r>
      <w:r>
        <w:rPr>
          <w:rFonts w:ascii="Calibri" w:hAnsi="Calibri"/>
          <w:sz w:val="22"/>
        </w:rPr>
        <w:t xml:space="preserve">What time does the office usually open in the morning?  </w:t>
      </w:r>
      <w:r>
        <w:rPr>
          <w:rFonts w:ascii="Calibri" w:hAnsi="Calibri"/>
          <w:i/>
          <w:sz w:val="22"/>
        </w:rPr>
        <w:t>Văn phòng thường mở cửa lúc mấy giờ buổi sáng?</w:t>
      </w:r>
    </w:p>
    <w:p>
      <w:pPr>
        <w:spacing w:after="160" w:line="312" w:lineRule="auto"/>
      </w:pPr>
      <w:r>
        <w:rPr>
          <w:rFonts w:ascii="Calibri" w:hAnsi="Calibri"/>
          <w:b/>
          <w:sz w:val="22"/>
        </w:rPr>
        <w:t xml:space="preserve">Ms Lan: </w:t>
      </w:r>
      <w:r>
        <w:rPr>
          <w:rFonts w:ascii="Calibri" w:hAnsi="Calibri"/>
          <w:sz w:val="22"/>
        </w:rPr>
        <w:t xml:space="preserve">It opens at eight, but the door unlocks earlier.  </w:t>
      </w:r>
      <w:r>
        <w:rPr>
          <w:rFonts w:ascii="Calibri" w:hAnsi="Calibri"/>
          <w:i/>
          <w:sz w:val="22"/>
        </w:rPr>
        <w:t>Mở cửa lúc tám giờ, nhưng cửa mở khóa sớm hơn.</w:t>
      </w:r>
    </w:p>
    <w:p>
      <w:pPr>
        <w:spacing w:after="160" w:line="312" w:lineRule="auto"/>
      </w:pPr>
      <w:r>
        <w:rPr>
          <w:rFonts w:ascii="Calibri" w:hAnsi="Calibri"/>
          <w:b/>
          <w:sz w:val="22"/>
        </w:rPr>
        <w:t xml:space="preserve">Ms Araminta: </w:t>
      </w:r>
      <w:r>
        <w:rPr>
          <w:rFonts w:ascii="Calibri" w:hAnsi="Calibri"/>
          <w:sz w:val="22"/>
        </w:rPr>
        <w:t xml:space="preserve">The door unlocks earlier, useful to know.  </w:t>
      </w:r>
      <w:r>
        <w:rPr>
          <w:rFonts w:ascii="Calibri" w:hAnsi="Calibri"/>
          <w:i/>
          <w:sz w:val="22"/>
        </w:rPr>
        <w:t>Cửa mở khóa sớm hơn, hữu ích để biết.</w:t>
      </w:r>
    </w:p>
    <w:p>
      <w:pPr>
        <w:spacing w:after="160" w:line="312" w:lineRule="auto"/>
      </w:pPr>
      <w:r>
        <w:rPr>
          <w:rFonts w:ascii="Calibri" w:hAnsi="Calibri"/>
          <w:b/>
          <w:sz w:val="22"/>
        </w:rPr>
        <w:t xml:space="preserve">Ms Lan: </w:t>
      </w:r>
      <w:r>
        <w:rPr>
          <w:rFonts w:ascii="Calibri" w:hAnsi="Calibri"/>
          <w:sz w:val="22"/>
        </w:rPr>
        <w:t xml:space="preserve">Where can I find last month's budget file?  </w:t>
      </w:r>
      <w:r>
        <w:rPr>
          <w:rFonts w:ascii="Calibri" w:hAnsi="Calibri"/>
          <w:i/>
          <w:sz w:val="22"/>
        </w:rPr>
        <w:t>Tôi tìm tệp ngân sách tháng trước ở đâu vậy?</w:t>
      </w:r>
    </w:p>
    <w:p>
      <w:pPr>
        <w:spacing w:after="160" w:line="312" w:lineRule="auto"/>
      </w:pPr>
      <w:r>
        <w:rPr>
          <w:rFonts w:ascii="Calibri" w:hAnsi="Calibri"/>
          <w:b/>
          <w:sz w:val="22"/>
        </w:rPr>
        <w:t xml:space="preserve">Ms Araminta: </w:t>
      </w:r>
      <w:r>
        <w:rPr>
          <w:rFonts w:ascii="Calibri" w:hAnsi="Calibri"/>
          <w:sz w:val="22"/>
        </w:rPr>
        <w:t xml:space="preserve">It is saved in the finance folder online.  </w:t>
      </w:r>
      <w:r>
        <w:rPr>
          <w:rFonts w:ascii="Calibri" w:hAnsi="Calibri"/>
          <w:i/>
          <w:sz w:val="22"/>
        </w:rPr>
        <w:t>Nó được lưu trong thư mục tài chính trực tuyến.</w:t>
      </w:r>
    </w:p>
    <w:p>
      <w:pPr>
        <w:spacing w:after="160" w:line="312" w:lineRule="auto"/>
      </w:pPr>
      <w:r>
        <w:rPr>
          <w:rFonts w:ascii="Calibri" w:hAnsi="Calibri"/>
          <w:b/>
          <w:sz w:val="22"/>
        </w:rPr>
        <w:t xml:space="preserve">Ms Lan: </w:t>
      </w:r>
      <w:r>
        <w:rPr>
          <w:rFonts w:ascii="Calibri" w:hAnsi="Calibri"/>
          <w:sz w:val="22"/>
        </w:rPr>
        <w:t xml:space="preserve">Thank you, I will search there.  </w:t>
      </w:r>
      <w:r>
        <w:rPr>
          <w:rFonts w:ascii="Calibri" w:hAnsi="Calibri"/>
          <w:i/>
          <w:sz w:val="22"/>
        </w:rPr>
        <w:t>Cảm ơn chị, tôi sẽ tìm ở đó.</w:t>
      </w:r>
    </w:p>
    <w:p>
      <w:pPr>
        <w:spacing w:after="160" w:line="312" w:lineRule="auto"/>
      </w:pPr>
      <w:r>
        <w:rPr>
          <w:rFonts w:ascii="Calibri" w:hAnsi="Calibri"/>
          <w:b/>
          <w:sz w:val="22"/>
        </w:rPr>
        <w:t xml:space="preserve">Ms Araminta: </w:t>
      </w:r>
      <w:r>
        <w:rPr>
          <w:rFonts w:ascii="Calibri" w:hAnsi="Calibri"/>
          <w:sz w:val="22"/>
        </w:rPr>
        <w:t xml:space="preserve">How do I join today's video call with the client?  </w:t>
      </w:r>
      <w:r>
        <w:rPr>
          <w:rFonts w:ascii="Calibri" w:hAnsi="Calibri"/>
          <w:i/>
          <w:sz w:val="22"/>
        </w:rPr>
        <w:t>Tôi tham gia cuộc gọi video với khách hàng hôm nay thế nào?</w:t>
      </w:r>
    </w:p>
    <w:p>
      <w:pPr>
        <w:spacing w:after="160" w:line="312" w:lineRule="auto"/>
      </w:pPr>
      <w:r>
        <w:rPr>
          <w:rFonts w:ascii="Calibri" w:hAnsi="Calibri"/>
          <w:b/>
          <w:sz w:val="22"/>
        </w:rPr>
        <w:t xml:space="preserve">Ms Lan: </w:t>
      </w:r>
      <w:r>
        <w:rPr>
          <w:rFonts w:ascii="Calibri" w:hAnsi="Calibri"/>
          <w:sz w:val="22"/>
        </w:rPr>
        <w:t xml:space="preserve">Just click the invite link in your calendar.  </w:t>
      </w:r>
      <w:r>
        <w:rPr>
          <w:rFonts w:ascii="Calibri" w:hAnsi="Calibri"/>
          <w:i/>
          <w:sz w:val="22"/>
        </w:rPr>
        <w:t>Chỉ cần bấm vào đường dẫn mời trong lịch.</w:t>
      </w:r>
    </w:p>
    <w:p>
      <w:pPr>
        <w:spacing w:after="160" w:line="312" w:lineRule="auto"/>
      </w:pPr>
      <w:r>
        <w:rPr>
          <w:rFonts w:ascii="Calibri" w:hAnsi="Calibri"/>
          <w:b/>
          <w:sz w:val="22"/>
        </w:rPr>
        <w:t xml:space="preserve">Ms Araminta: </w:t>
      </w:r>
      <w:r>
        <w:rPr>
          <w:rFonts w:ascii="Calibri" w:hAnsi="Calibri"/>
          <w:sz w:val="22"/>
        </w:rPr>
        <w:t xml:space="preserve">The invite link, thank you, joining now.  </w:t>
      </w:r>
      <w:r>
        <w:rPr>
          <w:rFonts w:ascii="Calibri" w:hAnsi="Calibri"/>
          <w:i/>
          <w:sz w:val="22"/>
        </w:rPr>
        <w:t>Đường dẫn mời, cảm ơn chị, tôi tham gia ngay.</w:t>
      </w:r>
    </w:p>
    <w:p>
      <w:pPr>
        <w:spacing w:after="160" w:line="312" w:lineRule="auto"/>
      </w:pPr>
      <w:r>
        <w:rPr>
          <w:rFonts w:ascii="Calibri" w:hAnsi="Calibri"/>
          <w:b/>
          <w:sz w:val="22"/>
        </w:rPr>
        <w:t xml:space="preserve">Ms Lan: </w:t>
      </w:r>
      <w:r>
        <w:rPr>
          <w:rFonts w:ascii="Calibri" w:hAnsi="Calibri"/>
          <w:sz w:val="22"/>
        </w:rPr>
        <w:t xml:space="preserve">Who approves our time-off requests around here?  </w:t>
      </w:r>
      <w:r>
        <w:rPr>
          <w:rFonts w:ascii="Calibri" w:hAnsi="Calibri"/>
          <w:i/>
          <w:sz w:val="22"/>
        </w:rPr>
        <w:t>Ai duyệt yêu cầu nghỉ phép ở đây vậy?</w:t>
      </w:r>
    </w:p>
    <w:p>
      <w:pPr>
        <w:spacing w:after="160" w:line="312" w:lineRule="auto"/>
      </w:pPr>
      <w:r>
        <w:rPr>
          <w:rFonts w:ascii="Calibri" w:hAnsi="Calibri"/>
          <w:b/>
          <w:sz w:val="22"/>
        </w:rPr>
        <w:t xml:space="preserve">Ms Araminta: </w:t>
      </w:r>
      <w:r>
        <w:rPr>
          <w:rFonts w:ascii="Calibri" w:hAnsi="Calibri"/>
          <w:sz w:val="22"/>
        </w:rPr>
        <w:t xml:space="preserve">Our team lead approves them directly.  </w:t>
      </w:r>
      <w:r>
        <w:rPr>
          <w:rFonts w:ascii="Calibri" w:hAnsi="Calibri"/>
          <w:i/>
          <w:sz w:val="22"/>
        </w:rPr>
        <w:t>Trưởng nhóm duyệt trực tiếp.</w:t>
      </w:r>
    </w:p>
    <w:p>
      <w:pPr>
        <w:spacing w:after="160" w:line="312" w:lineRule="auto"/>
      </w:pPr>
      <w:r>
        <w:rPr>
          <w:rFonts w:ascii="Calibri" w:hAnsi="Calibri"/>
          <w:b/>
          <w:sz w:val="22"/>
        </w:rPr>
        <w:t xml:space="preserve">Ms Lan: </w:t>
      </w:r>
      <w:r>
        <w:rPr>
          <w:rFonts w:ascii="Calibri" w:hAnsi="Calibri"/>
          <w:sz w:val="22"/>
        </w:rPr>
        <w:t xml:space="preserve">Thank you, I will ask her tomorrow.  </w:t>
      </w:r>
      <w:r>
        <w:rPr>
          <w:rFonts w:ascii="Calibri" w:hAnsi="Calibri"/>
          <w:i/>
          <w:sz w:val="22"/>
        </w:rPr>
        <w:t>Cảm ơn chị, mai tôi sẽ hỏi chị ấy.</w:t>
      </w:r>
    </w:p>
    <w:p>
      <w:pPr>
        <w:spacing w:after="160" w:line="312" w:lineRule="auto"/>
      </w:pPr>
      <w:r>
        <w:rPr>
          <w:rFonts w:ascii="Calibri" w:hAnsi="Calibri"/>
          <w:b/>
          <w:sz w:val="22"/>
        </w:rPr>
        <w:t xml:space="preserve">Ms Araminta: </w:t>
      </w:r>
      <w:r>
        <w:rPr>
          <w:rFonts w:ascii="Calibri" w:hAnsi="Calibri"/>
          <w:sz w:val="22"/>
        </w:rPr>
        <w:t xml:space="preserve">Where exactly is the break room on this floor?  </w:t>
      </w:r>
      <w:r>
        <w:rPr>
          <w:rFonts w:ascii="Calibri" w:hAnsi="Calibri"/>
          <w:i/>
          <w:sz w:val="22"/>
        </w:rPr>
        <w:t>Phòng nghỉ giải lao ở tầng này chính xác ở đâu?</w:t>
      </w:r>
    </w:p>
    <w:p>
      <w:pPr>
        <w:spacing w:after="160" w:line="312" w:lineRule="auto"/>
      </w:pPr>
      <w:r>
        <w:rPr>
          <w:rFonts w:ascii="Calibri" w:hAnsi="Calibri"/>
          <w:b/>
          <w:sz w:val="22"/>
        </w:rPr>
        <w:t xml:space="preserve">Ms Lan: </w:t>
      </w:r>
      <w:r>
        <w:rPr>
          <w:rFonts w:ascii="Calibri" w:hAnsi="Calibri"/>
          <w:sz w:val="22"/>
        </w:rPr>
        <w:t xml:space="preserve">It is around the corner, past reception.  </w:t>
      </w:r>
      <w:r>
        <w:rPr>
          <w:rFonts w:ascii="Calibri" w:hAnsi="Calibri"/>
          <w:i/>
          <w:sz w:val="22"/>
        </w:rPr>
        <w:t>Nó ở ngay góc kia, qua khỏi quầy lễ tân.</w:t>
      </w:r>
    </w:p>
    <w:p>
      <w:pPr>
        <w:spacing w:after="160" w:line="312" w:lineRule="auto"/>
      </w:pPr>
      <w:r>
        <w:rPr>
          <w:rFonts w:ascii="Calibri" w:hAnsi="Calibri"/>
          <w:b/>
          <w:sz w:val="22"/>
        </w:rPr>
        <w:t xml:space="preserve">Ms Araminta: </w:t>
      </w:r>
      <w:r>
        <w:rPr>
          <w:rFonts w:ascii="Calibri" w:hAnsi="Calibri"/>
          <w:sz w:val="22"/>
        </w:rPr>
        <w:t xml:space="preserve">Thank you, I need a short rest.  </w:t>
      </w:r>
      <w:r>
        <w:rPr>
          <w:rFonts w:ascii="Calibri" w:hAnsi="Calibri"/>
          <w:i/>
          <w:sz w:val="22"/>
        </w:rPr>
        <w:t>Cảm ơn chị, tôi cần nghỉ một chút.</w:t>
      </w:r>
    </w:p>
    <w:p>
      <w:pPr>
        <w:spacing w:after="160" w:line="312" w:lineRule="auto"/>
      </w:pPr>
      <w:r>
        <w:rPr>
          <w:rFonts w:ascii="Calibri" w:hAnsi="Calibri"/>
          <w:b/>
          <w:sz w:val="22"/>
        </w:rPr>
        <w:t xml:space="preserve">Ms Lan: </w:t>
      </w:r>
      <w:r>
        <w:rPr>
          <w:rFonts w:ascii="Calibri" w:hAnsi="Calibri"/>
          <w:sz w:val="22"/>
        </w:rPr>
        <w:t xml:space="preserve">How do I update our shared document without breaking it?  </w:t>
      </w:r>
      <w:r>
        <w:rPr>
          <w:rFonts w:ascii="Calibri" w:hAnsi="Calibri"/>
          <w:i/>
          <w:sz w:val="22"/>
        </w:rPr>
        <w:t>Tôi cập nhật tài liệu chung mà không làm hỏng thế nào?</w:t>
      </w:r>
    </w:p>
    <w:p>
      <w:pPr>
        <w:spacing w:after="160" w:line="312" w:lineRule="auto"/>
      </w:pPr>
      <w:r>
        <w:rPr>
          <w:rFonts w:ascii="Calibri" w:hAnsi="Calibri"/>
          <w:b/>
          <w:sz w:val="22"/>
        </w:rPr>
        <w:t xml:space="preserve">Ms Araminta: </w:t>
      </w:r>
      <w:r>
        <w:rPr>
          <w:rFonts w:ascii="Calibri" w:hAnsi="Calibri"/>
          <w:sz w:val="22"/>
        </w:rPr>
        <w:t xml:space="preserve">Just make a copy first, then edit that.  </w:t>
      </w:r>
      <w:r>
        <w:rPr>
          <w:rFonts w:ascii="Calibri" w:hAnsi="Calibri"/>
          <w:i/>
          <w:sz w:val="22"/>
        </w:rPr>
        <w:t>Chỉ cần sao chép trước, rồi chỉnh sửa bản đó.</w:t>
      </w:r>
    </w:p>
    <w:p>
      <w:pPr>
        <w:spacing w:after="160" w:line="312" w:lineRule="auto"/>
      </w:pPr>
      <w:r>
        <w:rPr>
          <w:rFonts w:ascii="Calibri" w:hAnsi="Calibri"/>
          <w:b/>
          <w:sz w:val="22"/>
        </w:rPr>
        <w:t xml:space="preserve">Ms Lan: </w:t>
      </w:r>
      <w:r>
        <w:rPr>
          <w:rFonts w:ascii="Calibri" w:hAnsi="Calibri"/>
          <w:sz w:val="22"/>
        </w:rPr>
        <w:t xml:space="preserve">Good idea, that is much safer.  </w:t>
      </w:r>
      <w:r>
        <w:rPr>
          <w:rFonts w:ascii="Calibri" w:hAnsi="Calibri"/>
          <w:i/>
          <w:sz w:val="22"/>
        </w:rPr>
        <w:t>Ý hay, vậy an toàn hơn nhiều.</w:t>
      </w:r>
    </w:p>
    <w:p>
      <w:pPr>
        <w:spacing w:after="160" w:line="312" w:lineRule="auto"/>
      </w:pPr>
      <w:r>
        <w:rPr>
          <w:rFonts w:ascii="Calibri" w:hAnsi="Calibri"/>
          <w:b/>
          <w:sz w:val="22"/>
        </w:rPr>
        <w:t xml:space="preserve">Ms Araminta: </w:t>
      </w:r>
      <w:r>
        <w:rPr>
          <w:rFonts w:ascii="Calibri" w:hAnsi="Calibri"/>
          <w:sz w:val="22"/>
        </w:rPr>
        <w:t xml:space="preserve">What is the dress code for visitors coming today?  </w:t>
      </w:r>
      <w:r>
        <w:rPr>
          <w:rFonts w:ascii="Calibri" w:hAnsi="Calibri"/>
          <w:i/>
          <w:sz w:val="22"/>
        </w:rPr>
        <w:t>Quy định trang phục cho khách tới hôm nay là gì vậy?</w:t>
      </w:r>
    </w:p>
    <w:p>
      <w:pPr>
        <w:spacing w:after="160" w:line="312" w:lineRule="auto"/>
      </w:pPr>
      <w:r>
        <w:rPr>
          <w:rFonts w:ascii="Calibri" w:hAnsi="Calibri"/>
          <w:b/>
          <w:sz w:val="22"/>
        </w:rPr>
        <w:t xml:space="preserve">Ms Lan: </w:t>
      </w:r>
      <w:r>
        <w:rPr>
          <w:rFonts w:ascii="Calibri" w:hAnsi="Calibri"/>
          <w:sz w:val="22"/>
        </w:rPr>
        <w:t xml:space="preserve">Business casual is perfectly fine for them.  </w:t>
      </w:r>
      <w:r>
        <w:rPr>
          <w:rFonts w:ascii="Calibri" w:hAnsi="Calibri"/>
          <w:i/>
          <w:sz w:val="22"/>
        </w:rPr>
        <w:t>Trang phục công sở thoải mái là ổn cho họ.</w:t>
      </w:r>
    </w:p>
    <w:p>
      <w:pPr>
        <w:spacing w:after="160" w:line="312" w:lineRule="auto"/>
      </w:pPr>
      <w:r>
        <w:rPr>
          <w:rFonts w:ascii="Calibri" w:hAnsi="Calibri"/>
          <w:b/>
          <w:sz w:val="22"/>
        </w:rPr>
        <w:t xml:space="preserve">Ms Araminta: </w:t>
      </w:r>
      <w:r>
        <w:rPr>
          <w:rFonts w:ascii="Calibri" w:hAnsi="Calibri"/>
          <w:sz w:val="22"/>
        </w:rPr>
        <w:t xml:space="preserve">Good, I will let them know.  </w:t>
      </w:r>
      <w:r>
        <w:rPr>
          <w:rFonts w:ascii="Calibri" w:hAnsi="Calibri"/>
          <w:i/>
          <w:sz w:val="22"/>
        </w:rPr>
        <w:t>Tốt, tôi sẽ báo họ.</w:t>
      </w:r>
    </w:p>
    <w:p>
      <w:pPr>
        <w:spacing w:after="160" w:line="312" w:lineRule="auto"/>
      </w:pPr>
      <w:r>
        <w:rPr>
          <w:rFonts w:ascii="Calibri" w:hAnsi="Calibri"/>
          <w:b/>
          <w:sz w:val="22"/>
        </w:rPr>
        <w:t xml:space="preserve">Ms Lan: </w:t>
      </w:r>
      <w:r>
        <w:rPr>
          <w:rFonts w:ascii="Calibri" w:hAnsi="Calibri"/>
          <w:sz w:val="22"/>
        </w:rPr>
        <w:t xml:space="preserve">Where should new employees report on their first day?  </w:t>
      </w:r>
      <w:r>
        <w:rPr>
          <w:rFonts w:ascii="Calibri" w:hAnsi="Calibri"/>
          <w:i/>
          <w:sz w:val="22"/>
        </w:rPr>
        <w:t>Nhân viên mới nên báo cáo ở đâu ngày đầu tiên?</w:t>
      </w:r>
    </w:p>
    <w:p>
      <w:pPr>
        <w:spacing w:after="160" w:line="312" w:lineRule="auto"/>
      </w:pPr>
      <w:r>
        <w:rPr>
          <w:rFonts w:ascii="Calibri" w:hAnsi="Calibri"/>
          <w:b/>
          <w:sz w:val="22"/>
        </w:rPr>
        <w:t xml:space="preserve">Ms Araminta: </w:t>
      </w:r>
      <w:r>
        <w:rPr>
          <w:rFonts w:ascii="Calibri" w:hAnsi="Calibri"/>
          <w:sz w:val="22"/>
        </w:rPr>
        <w:t xml:space="preserve">They should check in at the front desk first.  </w:t>
      </w:r>
      <w:r>
        <w:rPr>
          <w:rFonts w:ascii="Calibri" w:hAnsi="Calibri"/>
          <w:i/>
          <w:sz w:val="22"/>
        </w:rPr>
        <w:t>Họ nên đăng ký ở quầy lễ tân trước.</w:t>
      </w:r>
    </w:p>
    <w:p>
      <w:pPr>
        <w:spacing w:after="160" w:line="312" w:lineRule="auto"/>
      </w:pPr>
      <w:r>
        <w:rPr>
          <w:rFonts w:ascii="Calibri" w:hAnsi="Calibri"/>
          <w:b/>
          <w:sz w:val="22"/>
        </w:rPr>
        <w:t xml:space="preserve">Ms Lan: </w:t>
      </w:r>
      <w:r>
        <w:rPr>
          <w:rFonts w:ascii="Calibri" w:hAnsi="Calibri"/>
          <w:sz w:val="22"/>
        </w:rPr>
        <w:t xml:space="preserve">Thank you, I will tell the new hire.  </w:t>
      </w:r>
      <w:r>
        <w:rPr>
          <w:rFonts w:ascii="Calibri" w:hAnsi="Calibri"/>
          <w:i/>
          <w:sz w:val="22"/>
        </w:rPr>
        <w:t>Cảm ơn chị, tôi sẽ báo nhân viên mới.</w:t>
      </w:r>
    </w:p>
    <w:p>
      <w:pPr>
        <w:spacing w:after="160" w:line="312" w:lineRule="auto"/>
      </w:pPr>
      <w:r>
        <w:rPr>
          <w:rFonts w:ascii="Calibri" w:hAnsi="Calibri"/>
          <w:b/>
          <w:sz w:val="22"/>
        </w:rPr>
        <w:t xml:space="preserve">Ms Araminta: </w:t>
      </w:r>
      <w:r>
        <w:rPr>
          <w:rFonts w:ascii="Calibri" w:hAnsi="Calibri"/>
          <w:sz w:val="22"/>
        </w:rPr>
        <w:t xml:space="preserve">How do I book a desk in the shared working space?  </w:t>
      </w:r>
      <w:r>
        <w:rPr>
          <w:rFonts w:ascii="Calibri" w:hAnsi="Calibri"/>
          <w:i/>
          <w:sz w:val="22"/>
        </w:rPr>
        <w:t>Tôi đặt bàn làm việc ở không gian chung thế nào?</w:t>
      </w:r>
    </w:p>
    <w:p>
      <w:pPr>
        <w:spacing w:after="160" w:line="312" w:lineRule="auto"/>
      </w:pPr>
      <w:r>
        <w:rPr>
          <w:rFonts w:ascii="Calibri" w:hAnsi="Calibri"/>
          <w:b/>
          <w:sz w:val="22"/>
        </w:rPr>
        <w:t xml:space="preserve">Ms Lan: </w:t>
      </w:r>
      <w:r>
        <w:rPr>
          <w:rFonts w:ascii="Calibri" w:hAnsi="Calibri"/>
          <w:sz w:val="22"/>
        </w:rPr>
        <w:t xml:space="preserve">Use the desk-booking app on your phone.  </w:t>
      </w:r>
      <w:r>
        <w:rPr>
          <w:rFonts w:ascii="Calibri" w:hAnsi="Calibri"/>
          <w:i/>
          <w:sz w:val="22"/>
        </w:rPr>
        <w:t>Dùng ứng dụng đặt bàn trên điện thoại.</w:t>
      </w:r>
    </w:p>
    <w:p>
      <w:pPr>
        <w:spacing w:after="160" w:line="312" w:lineRule="auto"/>
      </w:pPr>
      <w:r>
        <w:rPr>
          <w:rFonts w:ascii="Calibri" w:hAnsi="Calibri"/>
          <w:b/>
          <w:sz w:val="22"/>
        </w:rPr>
        <w:t xml:space="preserve">Ms Araminta: </w:t>
      </w:r>
      <w:r>
        <w:rPr>
          <w:rFonts w:ascii="Calibri" w:hAnsi="Calibri"/>
          <w:sz w:val="22"/>
        </w:rPr>
        <w:t xml:space="preserve">Thank you, I will download it now.  </w:t>
      </w:r>
      <w:r>
        <w:rPr>
          <w:rFonts w:ascii="Calibri" w:hAnsi="Calibri"/>
          <w:i/>
          <w:sz w:val="22"/>
        </w:rPr>
        <w:t>Cảm ơn chị, tôi sẽ tải ngay.</w:t>
      </w:r>
    </w:p>
    <w:p>
      <w:pPr>
        <w:spacing w:after="160" w:line="312" w:lineRule="auto"/>
      </w:pPr>
      <w:r>
        <w:rPr>
          <w:rFonts w:ascii="Calibri" w:hAnsi="Calibri"/>
          <w:b/>
          <w:sz w:val="22"/>
        </w:rPr>
        <w:t xml:space="preserve">Ms Lan: </w:t>
      </w:r>
      <w:r>
        <w:rPr>
          <w:rFonts w:ascii="Calibri" w:hAnsi="Calibri"/>
          <w:sz w:val="22"/>
        </w:rPr>
        <w:t xml:space="preserve">Who manages the spare office keys around here?  </w:t>
      </w:r>
      <w:r>
        <w:rPr>
          <w:rFonts w:ascii="Calibri" w:hAnsi="Calibri"/>
          <w:i/>
          <w:sz w:val="22"/>
        </w:rPr>
        <w:t>Ai quản lý chìa khóa văn phòng dự phòng ở đây vậy?</w:t>
      </w:r>
    </w:p>
    <w:p>
      <w:pPr>
        <w:spacing w:after="160" w:line="312" w:lineRule="auto"/>
      </w:pPr>
      <w:r>
        <w:rPr>
          <w:rFonts w:ascii="Calibri" w:hAnsi="Calibri"/>
          <w:b/>
          <w:sz w:val="22"/>
        </w:rPr>
        <w:t xml:space="preserve">Ms Araminta: </w:t>
      </w:r>
      <w:r>
        <w:rPr>
          <w:rFonts w:ascii="Calibri" w:hAnsi="Calibri"/>
          <w:sz w:val="22"/>
        </w:rPr>
        <w:t xml:space="preserve">The facilities manager keeps them all.  </w:t>
      </w:r>
      <w:r>
        <w:rPr>
          <w:rFonts w:ascii="Calibri" w:hAnsi="Calibri"/>
          <w:i/>
          <w:sz w:val="22"/>
        </w:rPr>
        <w:t>Quản lý cơ sở vật chất giữ hết.</w:t>
      </w:r>
    </w:p>
    <w:p>
      <w:pPr>
        <w:spacing w:after="160" w:line="312" w:lineRule="auto"/>
      </w:pPr>
      <w:r>
        <w:rPr>
          <w:rFonts w:ascii="Calibri" w:hAnsi="Calibri"/>
          <w:b/>
          <w:sz w:val="22"/>
        </w:rPr>
        <w:t xml:space="preserve">Ms Lan: </w:t>
      </w:r>
      <w:r>
        <w:rPr>
          <w:rFonts w:ascii="Calibri" w:hAnsi="Calibri"/>
          <w:sz w:val="22"/>
        </w:rPr>
        <w:t xml:space="preserve">Thank you, I will ask him about mine.  </w:t>
      </w:r>
      <w:r>
        <w:rPr>
          <w:rFonts w:ascii="Calibri" w:hAnsi="Calibri"/>
          <w:i/>
          <w:sz w:val="22"/>
        </w:rPr>
        <w:t>Cảm ơn chị, tôi sẽ hỏi anh ấy về chìa khóa của tôi.</w:t>
      </w:r>
    </w:p>
    <w:p>
      <w:pPr>
        <w:spacing w:after="160" w:line="312" w:lineRule="auto"/>
      </w:pPr>
      <w:r>
        <w:rPr>
          <w:rFonts w:ascii="Calibri" w:hAnsi="Calibri"/>
          <w:b/>
          <w:sz w:val="22"/>
        </w:rPr>
        <w:t xml:space="preserve">Ms Araminta: </w:t>
      </w:r>
      <w:r>
        <w:rPr>
          <w:rFonts w:ascii="Calibri" w:hAnsi="Calibri"/>
          <w:sz w:val="22"/>
        </w:rPr>
        <w:t xml:space="preserve">Where should visitors sign in when they arrive?  </w:t>
      </w:r>
      <w:r>
        <w:rPr>
          <w:rFonts w:ascii="Calibri" w:hAnsi="Calibri"/>
          <w:i/>
          <w:sz w:val="22"/>
        </w:rPr>
        <w:t>Khách nên đăng ký ở đâu khi tới nơi?</w:t>
      </w:r>
    </w:p>
    <w:p>
      <w:pPr>
        <w:spacing w:after="160" w:line="312" w:lineRule="auto"/>
      </w:pPr>
      <w:r>
        <w:rPr>
          <w:rFonts w:ascii="Calibri" w:hAnsi="Calibri"/>
          <w:b/>
          <w:sz w:val="22"/>
        </w:rPr>
        <w:t xml:space="preserve">Ms Lan: </w:t>
      </w:r>
      <w:r>
        <w:rPr>
          <w:rFonts w:ascii="Calibri" w:hAnsi="Calibri"/>
          <w:sz w:val="22"/>
        </w:rPr>
        <w:t xml:space="preserve">There is a sign-in sheet at the front desk.  </w:t>
      </w:r>
      <w:r>
        <w:rPr>
          <w:rFonts w:ascii="Calibri" w:hAnsi="Calibri"/>
          <w:i/>
          <w:sz w:val="22"/>
        </w:rPr>
        <w:t>Có bảng đăng ký ở quầy lễ tân.</w:t>
      </w:r>
    </w:p>
    <w:p>
      <w:pPr>
        <w:spacing w:after="160" w:line="312" w:lineRule="auto"/>
      </w:pPr>
      <w:r>
        <w:rPr>
          <w:rFonts w:ascii="Calibri" w:hAnsi="Calibri"/>
          <w:b/>
          <w:sz w:val="22"/>
        </w:rPr>
        <w:t xml:space="preserve">Ms Araminta: </w:t>
      </w:r>
      <w:r>
        <w:rPr>
          <w:rFonts w:ascii="Calibri" w:hAnsi="Calibri"/>
          <w:sz w:val="22"/>
        </w:rPr>
        <w:t xml:space="preserve">Good, I will guide them there.  </w:t>
      </w:r>
      <w:r>
        <w:rPr>
          <w:rFonts w:ascii="Calibri" w:hAnsi="Calibri"/>
          <w:i/>
          <w:sz w:val="22"/>
        </w:rPr>
        <w:t>Tốt, tôi sẽ hướng dẫn họ tới đó.</w:t>
      </w:r>
    </w:p>
    <w:p>
      <w:pPr>
        <w:spacing w:after="160" w:line="312" w:lineRule="auto"/>
      </w:pPr>
      <w:r>
        <w:rPr>
          <w:rFonts w:ascii="Calibri" w:hAnsi="Calibri"/>
          <w:b/>
          <w:sz w:val="22"/>
        </w:rPr>
        <w:t xml:space="preserve">Ms Lan: </w:t>
      </w:r>
      <w:r>
        <w:rPr>
          <w:rFonts w:ascii="Calibri" w:hAnsi="Calibri"/>
          <w:sz w:val="22"/>
        </w:rPr>
        <w:t xml:space="preserve">How long is lunch break usually here?  </w:t>
      </w:r>
      <w:r>
        <w:rPr>
          <w:rFonts w:ascii="Calibri" w:hAnsi="Calibri"/>
          <w:i/>
          <w:sz w:val="22"/>
        </w:rPr>
        <w:t>Giờ ăn trưa ở đây thường kéo dài bao lâu?</w:t>
      </w:r>
    </w:p>
    <w:p>
      <w:pPr>
        <w:spacing w:after="160" w:line="312" w:lineRule="auto"/>
      </w:pPr>
      <w:r>
        <w:rPr>
          <w:rFonts w:ascii="Calibri" w:hAnsi="Calibri"/>
          <w:b/>
          <w:sz w:val="22"/>
        </w:rPr>
        <w:t xml:space="preserve">Ms Araminta: </w:t>
      </w:r>
      <w:r>
        <w:rPr>
          <w:rFonts w:ascii="Calibri" w:hAnsi="Calibri"/>
          <w:sz w:val="22"/>
        </w:rPr>
        <w:t xml:space="preserve">We usually get a full hour for lunch.  </w:t>
      </w:r>
      <w:r>
        <w:rPr>
          <w:rFonts w:ascii="Calibri" w:hAnsi="Calibri"/>
          <w:i/>
          <w:sz w:val="22"/>
        </w:rPr>
        <w:t>Mình thường được nghỉ trọn một tiếng để ăn trưa.</w:t>
      </w:r>
    </w:p>
    <w:p>
      <w:pPr>
        <w:spacing w:after="160" w:line="312" w:lineRule="auto"/>
      </w:pPr>
      <w:r>
        <w:rPr>
          <w:rFonts w:ascii="Calibri" w:hAnsi="Calibri"/>
          <w:b/>
          <w:sz w:val="22"/>
        </w:rPr>
        <w:t xml:space="preserve">Ms Lan: </w:t>
      </w:r>
      <w:r>
        <w:rPr>
          <w:rFonts w:ascii="Calibri" w:hAnsi="Calibri"/>
          <w:sz w:val="22"/>
        </w:rPr>
        <w:t xml:space="preserve">That is a decent amount of time.  </w:t>
      </w:r>
      <w:r>
        <w:rPr>
          <w:rFonts w:ascii="Calibri" w:hAnsi="Calibri"/>
          <w:i/>
          <w:sz w:val="22"/>
        </w:rPr>
        <w:t>Thời gian vậy khá thoải mái đấy.</w:t>
      </w:r>
    </w:p>
    <w:p>
      <w:pPr>
        <w:spacing w:after="160" w:line="312" w:lineRule="auto"/>
      </w:pPr>
      <w:r>
        <w:rPr>
          <w:rFonts w:ascii="Calibri" w:hAnsi="Calibri"/>
          <w:b/>
          <w:sz w:val="22"/>
        </w:rPr>
        <w:t xml:space="preserve">Ms Araminta: </w:t>
      </w:r>
      <w:r>
        <w:rPr>
          <w:rFonts w:ascii="Calibri" w:hAnsi="Calibri"/>
          <w:sz w:val="22"/>
        </w:rPr>
        <w:t xml:space="preserve">Who should I ask for the guest Wi-Fi password?  </w:t>
      </w:r>
      <w:r>
        <w:rPr>
          <w:rFonts w:ascii="Calibri" w:hAnsi="Calibri"/>
          <w:i/>
          <w:sz w:val="22"/>
        </w:rPr>
        <w:t>Tôi nên hỏi ai để lấy mật khẩu wifi cho khách?</w:t>
      </w:r>
    </w:p>
    <w:p>
      <w:pPr>
        <w:spacing w:after="160" w:line="312" w:lineRule="auto"/>
      </w:pPr>
      <w:r>
        <w:rPr>
          <w:rFonts w:ascii="Calibri" w:hAnsi="Calibri"/>
          <w:b/>
          <w:sz w:val="22"/>
        </w:rPr>
        <w:t xml:space="preserve">Ms Lan: </w:t>
      </w:r>
      <w:r>
        <w:rPr>
          <w:rFonts w:ascii="Calibri" w:hAnsi="Calibri"/>
          <w:sz w:val="22"/>
        </w:rPr>
        <w:t xml:space="preserve">Ask the receptionist, she has it printed.  </w:t>
      </w:r>
      <w:r>
        <w:rPr>
          <w:rFonts w:ascii="Calibri" w:hAnsi="Calibri"/>
          <w:i/>
          <w:sz w:val="22"/>
        </w:rPr>
        <w:t>Hỏi nhân viên lễ tân, chị ấy có bản in.</w:t>
      </w:r>
    </w:p>
    <w:p>
      <w:pPr>
        <w:spacing w:after="160" w:line="312" w:lineRule="auto"/>
      </w:pPr>
      <w:r>
        <w:rPr>
          <w:rFonts w:ascii="Calibri" w:hAnsi="Calibri"/>
          <w:b/>
          <w:sz w:val="22"/>
        </w:rPr>
        <w:t xml:space="preserve">Ms Araminta: </w:t>
      </w:r>
      <w:r>
        <w:rPr>
          <w:rFonts w:ascii="Calibri" w:hAnsi="Calibri"/>
          <w:sz w:val="22"/>
        </w:rPr>
        <w:t xml:space="preserve">Thank you, I will ask her now.  </w:t>
      </w:r>
      <w:r>
        <w:rPr>
          <w:rFonts w:ascii="Calibri" w:hAnsi="Calibri"/>
          <w:i/>
          <w:sz w:val="22"/>
        </w:rPr>
        <w:t>Cảm ơn chị, tôi sẽ hỏi chị ấy ngay.</w:t>
      </w:r>
    </w:p>
    <w:p>
      <w:pPr>
        <w:spacing w:after="160" w:line="312" w:lineRule="auto"/>
      </w:pPr>
      <w:r>
        <w:rPr>
          <w:rFonts w:ascii="Calibri" w:hAnsi="Calibri"/>
          <w:b/>
          <w:sz w:val="22"/>
        </w:rPr>
        <w:t xml:space="preserve">Ms Lan: </w:t>
      </w:r>
      <w:r>
        <w:rPr>
          <w:rFonts w:ascii="Calibri" w:hAnsi="Calibri"/>
          <w:sz w:val="22"/>
        </w:rPr>
        <w:t xml:space="preserve">Where are the recycling bins located on this floor?  </w:t>
      </w:r>
      <w:r>
        <w:rPr>
          <w:rFonts w:ascii="Calibri" w:hAnsi="Calibri"/>
          <w:i/>
          <w:sz w:val="22"/>
        </w:rPr>
        <w:t>Thùng tái chế ở tầng này nằm ở đâu vậy?</w:t>
      </w:r>
    </w:p>
    <w:p>
      <w:pPr>
        <w:spacing w:after="160" w:line="312" w:lineRule="auto"/>
      </w:pPr>
      <w:r>
        <w:rPr>
          <w:rFonts w:ascii="Calibri" w:hAnsi="Calibri"/>
          <w:b/>
          <w:sz w:val="22"/>
        </w:rPr>
        <w:t xml:space="preserve">Ms Araminta: </w:t>
      </w:r>
      <w:r>
        <w:rPr>
          <w:rFonts w:ascii="Calibri" w:hAnsi="Calibri"/>
          <w:sz w:val="22"/>
        </w:rPr>
        <w:t xml:space="preserve">They are next to the kitchen sink.  </w:t>
      </w:r>
      <w:r>
        <w:rPr>
          <w:rFonts w:ascii="Calibri" w:hAnsi="Calibri"/>
          <w:i/>
          <w:sz w:val="22"/>
        </w:rPr>
        <w:t>Chúng nằm cạnh bồn rửa trong bếp.</w:t>
      </w:r>
    </w:p>
    <w:p>
      <w:pPr>
        <w:spacing w:after="160" w:line="312" w:lineRule="auto"/>
      </w:pPr>
      <w:r>
        <w:rPr>
          <w:rFonts w:ascii="Calibri" w:hAnsi="Calibri"/>
          <w:b/>
          <w:sz w:val="22"/>
        </w:rPr>
        <w:t xml:space="preserve">Ms Lan: </w:t>
      </w:r>
      <w:r>
        <w:rPr>
          <w:rFonts w:ascii="Calibri" w:hAnsi="Calibri"/>
          <w:sz w:val="22"/>
        </w:rPr>
        <w:t xml:space="preserve">Thank you, I will sort my paper there.  </w:t>
      </w:r>
      <w:r>
        <w:rPr>
          <w:rFonts w:ascii="Calibri" w:hAnsi="Calibri"/>
          <w:i/>
          <w:sz w:val="22"/>
        </w:rPr>
        <w:t>Cảm ơn chị, tôi sẽ phân loại giấy ở đó.</w:t>
      </w:r>
    </w:p>
    <w:p>
      <w:pPr>
        <w:spacing w:after="160" w:line="312" w:lineRule="auto"/>
      </w:pPr>
      <w:r>
        <w:rPr>
          <w:rFonts w:ascii="Calibri" w:hAnsi="Calibri"/>
          <w:b/>
          <w:sz w:val="22"/>
        </w:rPr>
        <w:t xml:space="preserve">Ms Araminta: </w:t>
      </w:r>
      <w:r>
        <w:rPr>
          <w:rFonts w:ascii="Calibri" w:hAnsi="Calibri"/>
          <w:sz w:val="22"/>
        </w:rPr>
        <w:t xml:space="preserve">How do I set an out-of-office reply before my trip?  </w:t>
      </w:r>
      <w:r>
        <w:rPr>
          <w:rFonts w:ascii="Calibri" w:hAnsi="Calibri"/>
          <w:i/>
          <w:sz w:val="22"/>
        </w:rPr>
        <w:t>Tôi đặt trả lời tự động khi vắng mặt trước chuyến đi thế nào?</w:t>
      </w:r>
    </w:p>
    <w:p>
      <w:pPr>
        <w:spacing w:after="160" w:line="312" w:lineRule="auto"/>
      </w:pPr>
      <w:r>
        <w:rPr>
          <w:rFonts w:ascii="Calibri" w:hAnsi="Calibri"/>
          <w:b/>
          <w:sz w:val="22"/>
        </w:rPr>
        <w:t xml:space="preserve">Ms Lan: </w:t>
      </w:r>
      <w:r>
        <w:rPr>
          <w:rFonts w:ascii="Calibri" w:hAnsi="Calibri"/>
          <w:sz w:val="22"/>
        </w:rPr>
        <w:t xml:space="preserve">Go into your email settings and turn it on there.  </w:t>
      </w:r>
      <w:r>
        <w:rPr>
          <w:rFonts w:ascii="Calibri" w:hAnsi="Calibri"/>
          <w:i/>
          <w:sz w:val="22"/>
        </w:rPr>
        <w:t>Vào cài đặt email và bật nó lên ở đó.</w:t>
      </w:r>
    </w:p>
    <w:p>
      <w:pPr>
        <w:spacing w:after="160" w:line="312" w:lineRule="auto"/>
      </w:pPr>
      <w:r>
        <w:rPr>
          <w:rFonts w:ascii="Calibri" w:hAnsi="Calibri"/>
          <w:b/>
          <w:sz w:val="22"/>
        </w:rPr>
        <w:t xml:space="preserve">Ms Araminta: </w:t>
      </w:r>
      <w:r>
        <w:rPr>
          <w:rFonts w:ascii="Calibri" w:hAnsi="Calibri"/>
          <w:sz w:val="22"/>
        </w:rPr>
        <w:t xml:space="preserve">Thank you, I will set that up now.  </w:t>
      </w:r>
      <w:r>
        <w:rPr>
          <w:rFonts w:ascii="Calibri" w:hAnsi="Calibri"/>
          <w:i/>
          <w:sz w:val="22"/>
        </w:rPr>
        <w:t>Cảm ơn chị, tôi sẽ cài đặt ngay.</w:t>
      </w:r>
    </w:p>
    <w:p>
      <w:pPr>
        <w:spacing w:after="160" w:line="312" w:lineRule="auto"/>
      </w:pPr>
      <w:r>
        <w:rPr>
          <w:rFonts w:ascii="Calibri" w:hAnsi="Calibri"/>
          <w:b/>
          <w:sz w:val="22"/>
        </w:rPr>
        <w:t xml:space="preserve">Ms Lan: </w:t>
      </w:r>
      <w:r>
        <w:rPr>
          <w:rFonts w:ascii="Calibri" w:hAnsi="Calibri"/>
          <w:sz w:val="22"/>
        </w:rPr>
        <w:t xml:space="preserve">What time do most people usually leave work here?  </w:t>
      </w:r>
      <w:r>
        <w:rPr>
          <w:rFonts w:ascii="Calibri" w:hAnsi="Calibri"/>
          <w:i/>
          <w:sz w:val="22"/>
        </w:rPr>
        <w:t>Ở đây hầu hết mọi người thường rời văn phòng lúc mấy giờ?</w:t>
      </w:r>
    </w:p>
    <w:p>
      <w:pPr>
        <w:spacing w:after="160" w:line="312" w:lineRule="auto"/>
      </w:pPr>
      <w:r>
        <w:rPr>
          <w:rFonts w:ascii="Calibri" w:hAnsi="Calibri"/>
          <w:b/>
          <w:sz w:val="22"/>
        </w:rPr>
        <w:t xml:space="preserve">Ms Araminta: </w:t>
      </w:r>
      <w:r>
        <w:rPr>
          <w:rFonts w:ascii="Calibri" w:hAnsi="Calibri"/>
          <w:sz w:val="22"/>
        </w:rPr>
        <w:t xml:space="preserve">Most leave by half past five or so.  </w:t>
      </w:r>
      <w:r>
        <w:rPr>
          <w:rFonts w:ascii="Calibri" w:hAnsi="Calibri"/>
          <w:i/>
          <w:sz w:val="22"/>
        </w:rPr>
        <w:t>Hầu hết rời lúc khoảng năm giờ rưỡi.</w:t>
      </w:r>
    </w:p>
    <w:p>
      <w:pPr>
        <w:spacing w:after="160" w:line="312" w:lineRule="auto"/>
      </w:pPr>
      <w:r>
        <w:rPr>
          <w:rFonts w:ascii="Calibri" w:hAnsi="Calibri"/>
          <w:b/>
          <w:sz w:val="22"/>
        </w:rPr>
        <w:t xml:space="preserve">Ms Lan: </w:t>
      </w:r>
      <w:r>
        <w:rPr>
          <w:rFonts w:ascii="Calibri" w:hAnsi="Calibri"/>
          <w:sz w:val="22"/>
        </w:rPr>
        <w:t xml:space="preserve">Good to know for planning my schedule.  </w:t>
      </w:r>
      <w:r>
        <w:rPr>
          <w:rFonts w:ascii="Calibri" w:hAnsi="Calibri"/>
          <w:i/>
          <w:sz w:val="22"/>
        </w:rPr>
        <w:t>Biết vậy tốt để tôi sắp xếp lịch.</w:t>
      </w:r>
    </w:p>
    <w:p>
      <w:pPr>
        <w:spacing w:after="160" w:line="312" w:lineRule="auto"/>
      </w:pPr>
      <w:r>
        <w:rPr>
          <w:rFonts w:ascii="Calibri" w:hAnsi="Calibri"/>
          <w:b/>
          <w:sz w:val="22"/>
        </w:rPr>
        <w:t xml:space="preserve">Ms Araminta: </w:t>
      </w:r>
      <w:r>
        <w:rPr>
          <w:rFonts w:ascii="Calibri" w:hAnsi="Calibri"/>
          <w:sz w:val="22"/>
        </w:rPr>
        <w:t xml:space="preserve">Where is the first-aid kit kept on this floor?  </w:t>
      </w:r>
      <w:r>
        <w:rPr>
          <w:rFonts w:ascii="Calibri" w:hAnsi="Calibri"/>
          <w:i/>
          <w:sz w:val="22"/>
        </w:rPr>
        <w:t>Hộp sơ cứu ở tầng này để ở đâu vậy?</w:t>
      </w:r>
    </w:p>
    <w:p>
      <w:pPr>
        <w:spacing w:after="160" w:line="312" w:lineRule="auto"/>
      </w:pPr>
      <w:r>
        <w:rPr>
          <w:rFonts w:ascii="Calibri" w:hAnsi="Calibri"/>
          <w:b/>
          <w:sz w:val="22"/>
        </w:rPr>
        <w:t xml:space="preserve">Ms Lan: </w:t>
      </w:r>
      <w:r>
        <w:rPr>
          <w:rFonts w:ascii="Calibri" w:hAnsi="Calibri"/>
          <w:sz w:val="22"/>
        </w:rPr>
        <w:t xml:space="preserve">It is mounted on the wall near the break room.  </w:t>
      </w:r>
      <w:r>
        <w:rPr>
          <w:rFonts w:ascii="Calibri" w:hAnsi="Calibri"/>
          <w:i/>
          <w:sz w:val="22"/>
        </w:rPr>
        <w:t>Nó treo trên tường gần phòng nghỉ giải lao.</w:t>
      </w:r>
    </w:p>
    <w:p>
      <w:pPr>
        <w:spacing w:after="160" w:line="312" w:lineRule="auto"/>
      </w:pPr>
      <w:r>
        <w:rPr>
          <w:rFonts w:ascii="Calibri" w:hAnsi="Calibri"/>
          <w:b/>
          <w:sz w:val="22"/>
        </w:rPr>
        <w:t xml:space="preserve">Ms Araminta: </w:t>
      </w:r>
      <w:r>
        <w:rPr>
          <w:rFonts w:ascii="Calibri" w:hAnsi="Calibri"/>
          <w:sz w:val="22"/>
        </w:rPr>
        <w:t xml:space="preserve">Near the break room, easy to remember.  </w:t>
      </w:r>
      <w:r>
        <w:rPr>
          <w:rFonts w:ascii="Calibri" w:hAnsi="Calibri"/>
          <w:i/>
          <w:sz w:val="22"/>
        </w:rPr>
        <w:t>Gần phòng nghỉ giải lao, dễ nhớ đấy.</w:t>
      </w:r>
    </w:p>
    <w:p>
      <w:pPr>
        <w:spacing w:after="160" w:line="312" w:lineRule="auto"/>
      </w:pPr>
      <w:r>
        <w:rPr>
          <w:rFonts w:ascii="Calibri" w:hAnsi="Calibri"/>
          <w:b/>
          <w:sz w:val="22"/>
        </w:rPr>
        <w:t xml:space="preserve">Ms Lan: </w:t>
      </w:r>
      <w:r>
        <w:rPr>
          <w:rFonts w:ascii="Calibri" w:hAnsi="Calibri"/>
          <w:sz w:val="22"/>
        </w:rPr>
        <w:t xml:space="preserve">How do I request new stationery for my desk?  </w:t>
      </w:r>
      <w:r>
        <w:rPr>
          <w:rFonts w:ascii="Calibri" w:hAnsi="Calibri"/>
          <w:i/>
          <w:sz w:val="22"/>
        </w:rPr>
        <w:t>Tôi yêu cầu văn phòng phẩm mới cho bàn làm việc thế nào?</w:t>
      </w:r>
    </w:p>
    <w:p>
      <w:pPr>
        <w:spacing w:after="160" w:line="312" w:lineRule="auto"/>
      </w:pPr>
      <w:r>
        <w:rPr>
          <w:rFonts w:ascii="Calibri" w:hAnsi="Calibri"/>
          <w:b/>
          <w:sz w:val="22"/>
        </w:rPr>
        <w:t xml:space="preserve">Ms Araminta: </w:t>
      </w:r>
      <w:r>
        <w:rPr>
          <w:rFonts w:ascii="Calibri" w:hAnsi="Calibri"/>
          <w:sz w:val="22"/>
        </w:rPr>
        <w:t xml:space="preserve">Fill out the supply request form online.  </w:t>
      </w:r>
      <w:r>
        <w:rPr>
          <w:rFonts w:ascii="Calibri" w:hAnsi="Calibri"/>
          <w:i/>
          <w:sz w:val="22"/>
        </w:rPr>
        <w:t>Điền mẫu yêu cầu vật tư trực tuyến.</w:t>
      </w:r>
    </w:p>
    <w:p>
      <w:pPr>
        <w:spacing w:after="160" w:line="312" w:lineRule="auto"/>
      </w:pPr>
      <w:r>
        <w:rPr>
          <w:rFonts w:ascii="Calibri" w:hAnsi="Calibri"/>
          <w:b/>
          <w:sz w:val="22"/>
        </w:rPr>
        <w:t xml:space="preserve">Ms Lan: </w:t>
      </w:r>
      <w:r>
        <w:rPr>
          <w:rFonts w:ascii="Calibri" w:hAnsi="Calibri"/>
          <w:sz w:val="22"/>
        </w:rPr>
        <w:t xml:space="preserve">Thank you, I will fill that out today.  </w:t>
      </w:r>
      <w:r>
        <w:rPr>
          <w:rFonts w:ascii="Calibri" w:hAnsi="Calibri"/>
          <w:i/>
          <w:sz w:val="22"/>
        </w:rPr>
        <w:t>Cảm ơn chị, hôm nay tôi sẽ điền.</w:t>
      </w:r>
    </w:p>
    <w:p>
      <w:pPr>
        <w:spacing w:after="160" w:line="312" w:lineRule="auto"/>
      </w:pPr>
      <w:r>
        <w:rPr>
          <w:rFonts w:ascii="Calibri" w:hAnsi="Calibri"/>
          <w:b/>
          <w:sz w:val="22"/>
        </w:rPr>
        <w:t xml:space="preserve">Ms Araminta: </w:t>
      </w:r>
      <w:r>
        <w:rPr>
          <w:rFonts w:ascii="Calibri" w:hAnsi="Calibri"/>
          <w:sz w:val="22"/>
        </w:rPr>
        <w:t xml:space="preserve">Who handles building maintenance requests like a broken light?  </w:t>
      </w:r>
      <w:r>
        <w:rPr>
          <w:rFonts w:ascii="Calibri" w:hAnsi="Calibri"/>
          <w:i/>
          <w:sz w:val="22"/>
        </w:rPr>
        <w:t>Ai xử lý yêu cầu bảo trì tòa nhà như đèn hỏng vậy?</w:t>
      </w:r>
    </w:p>
    <w:p>
      <w:pPr>
        <w:spacing w:after="160" w:line="312" w:lineRule="auto"/>
      </w:pPr>
      <w:r>
        <w:rPr>
          <w:rFonts w:ascii="Calibri" w:hAnsi="Calibri"/>
          <w:b/>
          <w:sz w:val="22"/>
        </w:rPr>
        <w:t xml:space="preserve">Ms Lan: </w:t>
      </w:r>
      <w:r>
        <w:rPr>
          <w:rFonts w:ascii="Calibri" w:hAnsi="Calibri"/>
          <w:sz w:val="22"/>
        </w:rPr>
        <w:t xml:space="preserve">Submit a ticket through the maintenance portal.  </w:t>
      </w:r>
      <w:r>
        <w:rPr>
          <w:rFonts w:ascii="Calibri" w:hAnsi="Calibri"/>
          <w:i/>
          <w:sz w:val="22"/>
        </w:rPr>
        <w:t>Gửi yêu cầu qua cổng thông tin bảo trì.</w:t>
      </w:r>
    </w:p>
    <w:p>
      <w:pPr>
        <w:spacing w:after="160" w:line="312" w:lineRule="auto"/>
      </w:pPr>
      <w:r>
        <w:rPr>
          <w:rFonts w:ascii="Calibri" w:hAnsi="Calibri"/>
          <w:b/>
          <w:sz w:val="22"/>
        </w:rPr>
        <w:t xml:space="preserve">Ms Araminta: </w:t>
      </w:r>
      <w:r>
        <w:rPr>
          <w:rFonts w:ascii="Calibri" w:hAnsi="Calibri"/>
          <w:sz w:val="22"/>
        </w:rPr>
        <w:t xml:space="preserve">Thank you, I will do that for the light.  </w:t>
      </w:r>
      <w:r>
        <w:rPr>
          <w:rFonts w:ascii="Calibri" w:hAnsi="Calibri"/>
          <w:i/>
          <w:sz w:val="22"/>
        </w:rPr>
        <w:t>Cảm ơn chị, tôi sẽ làm vậy cho cái đèn.</w:t>
      </w:r>
    </w:p>
    <w:p>
      <w:pPr>
        <w:spacing w:after="160" w:line="312" w:lineRule="auto"/>
      </w:pPr>
      <w:r>
        <w:rPr>
          <w:rFonts w:ascii="Calibri" w:hAnsi="Calibri"/>
          <w:b/>
          <w:sz w:val="22"/>
        </w:rPr>
        <w:t xml:space="preserve">Ms Lan: </w:t>
      </w:r>
      <w:r>
        <w:rPr>
          <w:rFonts w:ascii="Calibri" w:hAnsi="Calibri"/>
          <w:sz w:val="22"/>
        </w:rPr>
        <w:t xml:space="preserve">Where should our guests park when they visit?  </w:t>
      </w:r>
      <w:r>
        <w:rPr>
          <w:rFonts w:ascii="Calibri" w:hAnsi="Calibri"/>
          <w:i/>
          <w:sz w:val="22"/>
        </w:rPr>
        <w:t>Khách nên đậu xe ở đâu khi tới thăm vậy?</w:t>
      </w:r>
    </w:p>
    <w:p>
      <w:pPr>
        <w:spacing w:after="160" w:line="312" w:lineRule="auto"/>
      </w:pPr>
      <w:r>
        <w:rPr>
          <w:rFonts w:ascii="Calibri" w:hAnsi="Calibri"/>
          <w:b/>
          <w:sz w:val="22"/>
        </w:rPr>
        <w:t xml:space="preserve">Ms Araminta: </w:t>
      </w:r>
      <w:r>
        <w:rPr>
          <w:rFonts w:ascii="Calibri" w:hAnsi="Calibri"/>
          <w:sz w:val="22"/>
        </w:rPr>
        <w:t xml:space="preserve">There are visitor spots right by the entrance.  </w:t>
      </w:r>
      <w:r>
        <w:rPr>
          <w:rFonts w:ascii="Calibri" w:hAnsi="Calibri"/>
          <w:i/>
          <w:sz w:val="22"/>
        </w:rPr>
        <w:t>Có chỗ dành cho khách ngay gần lối vào.</w:t>
      </w:r>
    </w:p>
    <w:p>
      <w:pPr>
        <w:spacing w:after="160" w:line="312" w:lineRule="auto"/>
      </w:pPr>
      <w:r>
        <w:rPr>
          <w:rFonts w:ascii="Calibri" w:hAnsi="Calibri"/>
          <w:b/>
          <w:sz w:val="22"/>
        </w:rPr>
        <w:t xml:space="preserve">Ms Lan: </w:t>
      </w:r>
      <w:r>
        <w:rPr>
          <w:rFonts w:ascii="Calibri" w:hAnsi="Calibri"/>
          <w:sz w:val="22"/>
        </w:rPr>
        <w:t xml:space="preserve">Thank you, I will let them know.  </w:t>
      </w:r>
      <w:r>
        <w:rPr>
          <w:rFonts w:ascii="Calibri" w:hAnsi="Calibri"/>
          <w:i/>
          <w:sz w:val="22"/>
        </w:rPr>
        <w:t>Cảm ơn chị, tôi sẽ báo họ.</w:t>
      </w:r>
    </w:p>
    <w:p>
      <w:pPr>
        <w:spacing w:after="160" w:line="312" w:lineRule="auto"/>
      </w:pPr>
      <w:r>
        <w:rPr>
          <w:rFonts w:ascii="Calibri" w:hAnsi="Calibri"/>
          <w:b/>
          <w:sz w:val="22"/>
        </w:rPr>
        <w:t xml:space="preserve">Ms Araminta: </w:t>
      </w:r>
      <w:r>
        <w:rPr>
          <w:rFonts w:ascii="Calibri" w:hAnsi="Calibri"/>
          <w:sz w:val="22"/>
        </w:rPr>
        <w:t xml:space="preserve">How do I reset my computer password if I forget it?  </w:t>
      </w:r>
      <w:r>
        <w:rPr>
          <w:rFonts w:ascii="Calibri" w:hAnsi="Calibri"/>
          <w:i/>
          <w:sz w:val="22"/>
        </w:rPr>
        <w:t>Tôi đặt lại mật khẩu máy tính nếu quên thì thế nào?</w:t>
      </w:r>
    </w:p>
    <w:p>
      <w:pPr>
        <w:spacing w:after="160" w:line="312" w:lineRule="auto"/>
      </w:pPr>
      <w:r>
        <w:rPr>
          <w:rFonts w:ascii="Calibri" w:hAnsi="Calibri"/>
          <w:b/>
          <w:sz w:val="22"/>
        </w:rPr>
        <w:t xml:space="preserve">Ms Lan: </w:t>
      </w:r>
      <w:r>
        <w:rPr>
          <w:rFonts w:ascii="Calibri" w:hAnsi="Calibri"/>
          <w:sz w:val="22"/>
        </w:rPr>
        <w:t xml:space="preserve">Call the IT helpline, they can reset it remotely.  </w:t>
      </w:r>
      <w:r>
        <w:rPr>
          <w:rFonts w:ascii="Calibri" w:hAnsi="Calibri"/>
          <w:i/>
          <w:sz w:val="22"/>
        </w:rPr>
        <w:t>Gọi đường dây hỗ trợ IT, họ có thể đặt lại từ xa.</w:t>
      </w:r>
    </w:p>
    <w:p>
      <w:pPr>
        <w:spacing w:after="160" w:line="312" w:lineRule="auto"/>
      </w:pPr>
      <w:r>
        <w:rPr>
          <w:rFonts w:ascii="Calibri" w:hAnsi="Calibri"/>
          <w:b/>
          <w:sz w:val="22"/>
        </w:rPr>
        <w:t xml:space="preserve">Ms Araminta: </w:t>
      </w:r>
      <w:r>
        <w:rPr>
          <w:rFonts w:ascii="Calibri" w:hAnsi="Calibri"/>
          <w:sz w:val="22"/>
        </w:rPr>
        <w:t xml:space="preserve">Thank you, I keep forgetting that number.  </w:t>
      </w:r>
      <w:r>
        <w:rPr>
          <w:rFonts w:ascii="Calibri" w:hAnsi="Calibri"/>
          <w:i/>
          <w:sz w:val="22"/>
        </w:rPr>
        <w:t>Cảm ơn chị, tôi cứ quên số đó hoài.</w:t>
      </w:r>
    </w:p>
    <w:p>
      <w:pPr>
        <w:spacing w:after="160" w:line="312" w:lineRule="auto"/>
      </w:pPr>
      <w:r>
        <w:rPr>
          <w:rFonts w:ascii="Calibri" w:hAnsi="Calibri"/>
          <w:b/>
          <w:sz w:val="22"/>
        </w:rPr>
        <w:t xml:space="preserve">Ms Lan: </w:t>
      </w:r>
      <w:r>
        <w:rPr>
          <w:rFonts w:ascii="Calibri" w:hAnsi="Calibri"/>
          <w:sz w:val="22"/>
        </w:rPr>
        <w:t xml:space="preserve">What time does the mail usually get delivered here?  </w:t>
      </w:r>
      <w:r>
        <w:rPr>
          <w:rFonts w:ascii="Calibri" w:hAnsi="Calibri"/>
          <w:i/>
          <w:sz w:val="22"/>
        </w:rPr>
        <w:t>Thư ở đây thường được giao lúc mấy giờ vậy?</w:t>
      </w:r>
    </w:p>
    <w:p>
      <w:pPr>
        <w:spacing w:after="160" w:line="312" w:lineRule="auto"/>
      </w:pPr>
      <w:r>
        <w:rPr>
          <w:rFonts w:ascii="Calibri" w:hAnsi="Calibri"/>
          <w:b/>
          <w:sz w:val="22"/>
        </w:rPr>
        <w:t xml:space="preserve">Ms Araminta: </w:t>
      </w:r>
      <w:r>
        <w:rPr>
          <w:rFonts w:ascii="Calibri" w:hAnsi="Calibri"/>
          <w:sz w:val="22"/>
        </w:rPr>
        <w:t xml:space="preserve">It usually arrives around eleven in the morning.  </w:t>
      </w:r>
      <w:r>
        <w:rPr>
          <w:rFonts w:ascii="Calibri" w:hAnsi="Calibri"/>
          <w:i/>
          <w:sz w:val="22"/>
        </w:rPr>
        <w:t>Thường tới khoảng mười một giờ sáng.</w:t>
      </w:r>
    </w:p>
    <w:p>
      <w:pPr>
        <w:spacing w:after="160" w:line="312" w:lineRule="auto"/>
      </w:pPr>
      <w:r>
        <w:rPr>
          <w:rFonts w:ascii="Calibri" w:hAnsi="Calibri"/>
          <w:b/>
          <w:sz w:val="22"/>
        </w:rPr>
        <w:t xml:space="preserve">Ms Lan: </w:t>
      </w:r>
      <w:r>
        <w:rPr>
          <w:rFonts w:ascii="Calibri" w:hAnsi="Calibri"/>
          <w:sz w:val="22"/>
        </w:rPr>
        <w:t xml:space="preserve">Good, I will check the box then.  </w:t>
      </w:r>
      <w:r>
        <w:rPr>
          <w:rFonts w:ascii="Calibri" w:hAnsi="Calibri"/>
          <w:i/>
          <w:sz w:val="22"/>
        </w:rPr>
        <w:t>Tốt, vậy tôi sẽ kiểm tra hộp thư lúc đó.</w:t>
      </w:r>
    </w:p>
    <w:p>
      <w:pPr>
        <w:spacing w:after="160" w:line="312" w:lineRule="auto"/>
      </w:pPr>
      <w:r>
        <w:rPr>
          <w:rFonts w:ascii="Calibri" w:hAnsi="Calibri"/>
          <w:b/>
          <w:sz w:val="22"/>
        </w:rPr>
        <w:t xml:space="preserve">Ms Araminta: </w:t>
      </w:r>
      <w:r>
        <w:rPr>
          <w:rFonts w:ascii="Calibri" w:hAnsi="Calibri"/>
          <w:sz w:val="22"/>
        </w:rPr>
        <w:t xml:space="preserve">Where can I find a copy of the company handbook?  </w:t>
      </w:r>
      <w:r>
        <w:rPr>
          <w:rFonts w:ascii="Calibri" w:hAnsi="Calibri"/>
          <w:i/>
          <w:sz w:val="22"/>
        </w:rPr>
        <w:t>Tôi tìm bản sao sổ tay công ty ở đâu vậy?</w:t>
      </w:r>
    </w:p>
    <w:p>
      <w:pPr>
        <w:spacing w:after="160" w:line="312" w:lineRule="auto"/>
      </w:pPr>
      <w:r>
        <w:rPr>
          <w:rFonts w:ascii="Calibri" w:hAnsi="Calibri"/>
          <w:b/>
          <w:sz w:val="22"/>
        </w:rPr>
        <w:t xml:space="preserve">Ms Lan: </w:t>
      </w:r>
      <w:r>
        <w:rPr>
          <w:rFonts w:ascii="Calibri" w:hAnsi="Calibri"/>
          <w:sz w:val="22"/>
        </w:rPr>
        <w:t xml:space="preserve">It is available on the internal website.  </w:t>
      </w:r>
      <w:r>
        <w:rPr>
          <w:rFonts w:ascii="Calibri" w:hAnsi="Calibri"/>
          <w:i/>
          <w:sz w:val="22"/>
        </w:rPr>
        <w:t>Nó có sẵn trên trang web nội bộ.</w:t>
      </w:r>
    </w:p>
    <w:p>
      <w:pPr>
        <w:spacing w:after="160" w:line="312" w:lineRule="auto"/>
      </w:pPr>
      <w:r>
        <w:rPr>
          <w:rFonts w:ascii="Calibri" w:hAnsi="Calibri"/>
          <w:b/>
          <w:sz w:val="22"/>
        </w:rPr>
        <w:t xml:space="preserve">Ms Araminta: </w:t>
      </w:r>
      <w:r>
        <w:rPr>
          <w:rFonts w:ascii="Calibri" w:hAnsi="Calibri"/>
          <w:sz w:val="22"/>
        </w:rPr>
        <w:t xml:space="preserve">Thank you, I will download it tonight.  </w:t>
      </w:r>
      <w:r>
        <w:rPr>
          <w:rFonts w:ascii="Calibri" w:hAnsi="Calibri"/>
          <w:i/>
          <w:sz w:val="22"/>
        </w:rPr>
        <w:t>Cảm ơn chị, tối nay tôi sẽ tải về.</w:t>
      </w:r>
    </w:p>
    <w:p>
      <w:pPr>
        <w:spacing w:after="160" w:line="312" w:lineRule="auto"/>
      </w:pPr>
      <w:r>
        <w:rPr>
          <w:rFonts w:ascii="Calibri" w:hAnsi="Calibri"/>
          <w:b/>
          <w:sz w:val="22"/>
        </w:rPr>
        <w:t xml:space="preserve">Ms Lan: </w:t>
      </w:r>
      <w:r>
        <w:rPr>
          <w:rFonts w:ascii="Calibri" w:hAnsi="Calibri"/>
          <w:sz w:val="22"/>
        </w:rPr>
        <w:t xml:space="preserve">How do I report a broken device like this keyboard?  </w:t>
      </w:r>
      <w:r>
        <w:rPr>
          <w:rFonts w:ascii="Calibri" w:hAnsi="Calibri"/>
          <w:i/>
          <w:sz w:val="22"/>
        </w:rPr>
        <w:t>Tôi báo thiết bị hỏng như bàn phím này thế nào?</w:t>
      </w:r>
    </w:p>
    <w:p>
      <w:pPr>
        <w:spacing w:after="160" w:line="312" w:lineRule="auto"/>
      </w:pPr>
      <w:r>
        <w:rPr>
          <w:rFonts w:ascii="Calibri" w:hAnsi="Calibri"/>
          <w:b/>
          <w:sz w:val="22"/>
        </w:rPr>
        <w:t xml:space="preserve">Ms Araminta: </w:t>
      </w:r>
      <w:r>
        <w:rPr>
          <w:rFonts w:ascii="Calibri" w:hAnsi="Calibri"/>
          <w:sz w:val="22"/>
        </w:rPr>
        <w:t xml:space="preserve">Log it as an IT ticket on the portal.  </w:t>
      </w:r>
      <w:r>
        <w:rPr>
          <w:rFonts w:ascii="Calibri" w:hAnsi="Calibri"/>
          <w:i/>
          <w:sz w:val="22"/>
        </w:rPr>
        <w:t>Ghi nó thành yêu cầu IT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log it now.  </w:t>
      </w:r>
      <w:r>
        <w:rPr>
          <w:rFonts w:ascii="Calibri" w:hAnsi="Calibri"/>
          <w:i/>
          <w:sz w:val="22"/>
        </w:rPr>
        <w:t>Cảm ơn chị, tôi sẽ ghi ngay.</w:t>
      </w:r>
    </w:p>
    <w:p>
      <w:pPr>
        <w:spacing w:after="160" w:line="312" w:lineRule="auto"/>
      </w:pPr>
      <w:r>
        <w:rPr>
          <w:rFonts w:ascii="Calibri" w:hAnsi="Calibri"/>
          <w:b/>
          <w:sz w:val="22"/>
        </w:rPr>
        <w:t xml:space="preserve">Ms Araminta: </w:t>
      </w:r>
      <w:r>
        <w:rPr>
          <w:rFonts w:ascii="Calibri" w:hAnsi="Calibri"/>
          <w:sz w:val="22"/>
        </w:rPr>
        <w:t xml:space="preserve">Who is leading the team meeting today?  </w:t>
      </w:r>
      <w:r>
        <w:rPr>
          <w:rFonts w:ascii="Calibri" w:hAnsi="Calibri"/>
          <w:i/>
          <w:sz w:val="22"/>
        </w:rPr>
        <w:t>Ai dẫn dắt buổi họp nhóm hôm nay vậy?</w:t>
      </w:r>
    </w:p>
    <w:p>
      <w:pPr>
        <w:spacing w:after="160" w:line="312" w:lineRule="auto"/>
      </w:pPr>
      <w:r>
        <w:rPr>
          <w:rFonts w:ascii="Calibri" w:hAnsi="Calibri"/>
          <w:b/>
          <w:sz w:val="22"/>
        </w:rPr>
        <w:t xml:space="preserve">Ms Lan: </w:t>
      </w:r>
      <w:r>
        <w:rPr>
          <w:rFonts w:ascii="Calibri" w:hAnsi="Calibri"/>
          <w:sz w:val="22"/>
        </w:rPr>
        <w:t xml:space="preserve">Our manager is leading it this time.  </w:t>
      </w:r>
      <w:r>
        <w:rPr>
          <w:rFonts w:ascii="Calibri" w:hAnsi="Calibri"/>
          <w:i/>
          <w:sz w:val="22"/>
        </w:rPr>
        <w:t>Lần này quản lý của mình dẫn dắt.</w:t>
      </w:r>
    </w:p>
    <w:p>
      <w:pPr>
        <w:spacing w:after="160" w:line="312" w:lineRule="auto"/>
      </w:pPr>
      <w:r>
        <w:rPr>
          <w:rFonts w:ascii="Calibri" w:hAnsi="Calibri"/>
          <w:b/>
          <w:sz w:val="22"/>
        </w:rPr>
        <w:t xml:space="preserve">Ms Araminta: </w:t>
      </w:r>
      <w:r>
        <w:rPr>
          <w:rFonts w:ascii="Calibri" w:hAnsi="Calibri"/>
          <w:sz w:val="22"/>
        </w:rPr>
        <w:t xml:space="preserve">Thank you, good to know beforehand.  </w:t>
      </w:r>
      <w:r>
        <w:rPr>
          <w:rFonts w:ascii="Calibri" w:hAnsi="Calibri"/>
          <w:i/>
          <w:sz w:val="22"/>
        </w:rPr>
        <w:t>Cảm ơn chị, biết trước vậy tốt rồi.</w:t>
      </w:r>
    </w:p>
    <w:p>
      <w:pPr>
        <w:spacing w:after="160" w:line="312" w:lineRule="auto"/>
      </w:pPr>
      <w:r>
        <w:rPr>
          <w:rFonts w:ascii="Calibri" w:hAnsi="Calibri"/>
          <w:b/>
          <w:sz w:val="22"/>
        </w:rPr>
        <w:t xml:space="preserve">Ms Lan: </w:t>
      </w:r>
      <w:r>
        <w:rPr>
          <w:rFonts w:ascii="Calibri" w:hAnsi="Calibri"/>
          <w:sz w:val="22"/>
        </w:rPr>
        <w:t xml:space="preserve">Where is the nearest coffee machine to this desk?  </w:t>
      </w:r>
      <w:r>
        <w:rPr>
          <w:rFonts w:ascii="Calibri" w:hAnsi="Calibri"/>
          <w:i/>
          <w:sz w:val="22"/>
        </w:rPr>
        <w:t>Máy pha cà phê gần bàn này nhất ở đâu vậy?</w:t>
      </w:r>
    </w:p>
    <w:p>
      <w:pPr>
        <w:spacing w:after="160" w:line="312" w:lineRule="auto"/>
      </w:pPr>
      <w:r>
        <w:rPr>
          <w:rFonts w:ascii="Calibri" w:hAnsi="Calibri"/>
          <w:b/>
          <w:sz w:val="22"/>
        </w:rPr>
        <w:t xml:space="preserve">Ms Araminta: </w:t>
      </w:r>
      <w:r>
        <w:rPr>
          <w:rFonts w:ascii="Calibri" w:hAnsi="Calibri"/>
          <w:sz w:val="22"/>
        </w:rPr>
        <w:t xml:space="preserve">It is right by the break room entrance.  </w:t>
      </w:r>
      <w:r>
        <w:rPr>
          <w:rFonts w:ascii="Calibri" w:hAnsi="Calibri"/>
          <w:i/>
          <w:sz w:val="22"/>
        </w:rPr>
        <w:t>Nó ngay lối vào phòng nghỉ giải lao.</w:t>
      </w:r>
    </w:p>
    <w:p>
      <w:pPr>
        <w:spacing w:after="160" w:line="312" w:lineRule="auto"/>
      </w:pPr>
      <w:r>
        <w:rPr>
          <w:rFonts w:ascii="Calibri" w:hAnsi="Calibri"/>
          <w:b/>
          <w:sz w:val="22"/>
        </w:rPr>
        <w:t xml:space="preserve">Ms Lan: </w:t>
      </w:r>
      <w:r>
        <w:rPr>
          <w:rFonts w:ascii="Calibri" w:hAnsi="Calibri"/>
          <w:sz w:val="22"/>
        </w:rPr>
        <w:t xml:space="preserve">Thank you, I could use some coffee now.  </w:t>
      </w:r>
      <w:r>
        <w:rPr>
          <w:rFonts w:ascii="Calibri" w:hAnsi="Calibri"/>
          <w:i/>
          <w:sz w:val="22"/>
        </w:rPr>
        <w:t>Cảm ơn chị, tôi đang cần chút cà phê.</w:t>
      </w:r>
    </w:p>
    <w:p>
      <w:pPr>
        <w:spacing w:after="160" w:line="312" w:lineRule="auto"/>
      </w:pPr>
      <w:r>
        <w:rPr>
          <w:rFonts w:ascii="Calibri" w:hAnsi="Calibri"/>
          <w:b/>
          <w:sz w:val="22"/>
        </w:rPr>
        <w:t xml:space="preserve">Ms Araminta: </w:t>
      </w:r>
      <w:r>
        <w:rPr>
          <w:rFonts w:ascii="Calibri" w:hAnsi="Calibri"/>
          <w:sz w:val="22"/>
        </w:rPr>
        <w:t xml:space="preserve">How do I submit an expense report for last week's trip?  </w:t>
      </w:r>
      <w:r>
        <w:rPr>
          <w:rFonts w:ascii="Calibri" w:hAnsi="Calibri"/>
          <w:i/>
          <w:sz w:val="22"/>
        </w:rPr>
        <w:t>Tôi nộp báo cáo chi phí cho chuyến đi tuần trước thế nào?</w:t>
      </w:r>
    </w:p>
    <w:p>
      <w:pPr>
        <w:spacing w:after="160" w:line="312" w:lineRule="auto"/>
      </w:pPr>
      <w:r>
        <w:rPr>
          <w:rFonts w:ascii="Calibri" w:hAnsi="Calibri"/>
          <w:b/>
          <w:sz w:val="22"/>
        </w:rPr>
        <w:t xml:space="preserve">Ms Lan: </w:t>
      </w:r>
      <w:r>
        <w:rPr>
          <w:rFonts w:ascii="Calibri" w:hAnsi="Calibri"/>
          <w:sz w:val="22"/>
        </w:rPr>
        <w:t xml:space="preserve">Upload the receipts through the finance app.  </w:t>
      </w:r>
      <w:r>
        <w:rPr>
          <w:rFonts w:ascii="Calibri" w:hAnsi="Calibri"/>
          <w:i/>
          <w:sz w:val="22"/>
        </w:rPr>
        <w:t>Tải hóa đơn lên qua ứng dụng tài chính.</w:t>
      </w:r>
    </w:p>
    <w:p>
      <w:pPr>
        <w:spacing w:after="160" w:line="312" w:lineRule="auto"/>
      </w:pPr>
      <w:r>
        <w:rPr>
          <w:rFonts w:ascii="Calibri" w:hAnsi="Calibri"/>
          <w:b/>
          <w:sz w:val="22"/>
        </w:rPr>
        <w:t xml:space="preserve">Ms Araminta: </w:t>
      </w:r>
      <w:r>
        <w:rPr>
          <w:rFonts w:ascii="Calibri" w:hAnsi="Calibri"/>
          <w:sz w:val="22"/>
        </w:rPr>
        <w:t xml:space="preserve">Thank you, I will upload them tonight.  </w:t>
      </w:r>
      <w:r>
        <w:rPr>
          <w:rFonts w:ascii="Calibri" w:hAnsi="Calibri"/>
          <w:i/>
          <w:sz w:val="22"/>
        </w:rPr>
        <w:t>Cảm ơn chị, tối nay tôi sẽ tải lên.</w:t>
      </w:r>
    </w:p>
    <w:p>
      <w:pPr>
        <w:spacing w:after="160" w:line="312" w:lineRule="auto"/>
      </w:pPr>
      <w:r>
        <w:rPr>
          <w:rFonts w:ascii="Calibri" w:hAnsi="Calibri"/>
          <w:b/>
          <w:sz w:val="22"/>
        </w:rPr>
        <w:t xml:space="preserve">Ms Lan: </w:t>
      </w:r>
      <w:r>
        <w:rPr>
          <w:rFonts w:ascii="Calibri" w:hAnsi="Calibri"/>
          <w:sz w:val="22"/>
        </w:rPr>
        <w:t xml:space="preserve">What floor is the marketing department located on?  </w:t>
      </w:r>
      <w:r>
        <w:rPr>
          <w:rFonts w:ascii="Calibri" w:hAnsi="Calibri"/>
          <w:i/>
          <w:sz w:val="22"/>
        </w:rPr>
        <w:t>Phòng marketing nằm ở tầng mấy vậy?</w:t>
      </w:r>
    </w:p>
    <w:p>
      <w:pPr>
        <w:spacing w:after="160" w:line="312" w:lineRule="auto"/>
      </w:pPr>
      <w:r>
        <w:rPr>
          <w:rFonts w:ascii="Calibri" w:hAnsi="Calibri"/>
          <w:b/>
          <w:sz w:val="22"/>
        </w:rPr>
        <w:t xml:space="preserve">Ms Araminta: </w:t>
      </w:r>
      <w:r>
        <w:rPr>
          <w:rFonts w:ascii="Calibri" w:hAnsi="Calibri"/>
          <w:sz w:val="22"/>
        </w:rPr>
        <w:t xml:space="preserve">They are on the fourth floor, near the lift.  </w:t>
      </w:r>
      <w:r>
        <w:rPr>
          <w:rFonts w:ascii="Calibri" w:hAnsi="Calibri"/>
          <w:i/>
          <w:sz w:val="22"/>
        </w:rPr>
        <w:t>Họ ở tầng bốn, gần thang máy.</w:t>
      </w:r>
    </w:p>
    <w:p>
      <w:pPr>
        <w:spacing w:after="160" w:line="312" w:lineRule="auto"/>
      </w:pPr>
      <w:r>
        <w:rPr>
          <w:rFonts w:ascii="Calibri" w:hAnsi="Calibri"/>
          <w:b/>
          <w:sz w:val="22"/>
        </w:rPr>
        <w:t xml:space="preserve">Ms Lan: </w:t>
      </w:r>
      <w:r>
        <w:rPr>
          <w:rFonts w:ascii="Calibri" w:hAnsi="Calibri"/>
          <w:sz w:val="22"/>
        </w:rPr>
        <w:t xml:space="preserve">The fourth floor, near the lift, got it.  </w:t>
      </w:r>
      <w:r>
        <w:rPr>
          <w:rFonts w:ascii="Calibri" w:hAnsi="Calibri"/>
          <w:i/>
          <w:sz w:val="22"/>
        </w:rPr>
        <w:t>Tầng bốn, gần thang máy, hiểu rồi.</w:t>
      </w:r>
    </w:p>
    <w:p>
      <w:pPr>
        <w:spacing w:after="160" w:line="312" w:lineRule="auto"/>
      </w:pPr>
      <w:r>
        <w:rPr>
          <w:rFonts w:ascii="Calibri" w:hAnsi="Calibri"/>
          <w:b/>
          <w:sz w:val="22"/>
        </w:rPr>
        <w:t xml:space="preserve">Ms Lan: </w:t>
      </w:r>
      <w:r>
        <w:rPr>
          <w:rFonts w:ascii="Calibri" w:hAnsi="Calibri"/>
          <w:sz w:val="22"/>
        </w:rPr>
        <w:t xml:space="preserve">How do I get an ID access badge for the building?  </w:t>
      </w:r>
      <w:r>
        <w:rPr>
          <w:rFonts w:ascii="Calibri" w:hAnsi="Calibri"/>
          <w:i/>
          <w:sz w:val="22"/>
        </w:rPr>
        <w:t>Tôi lấy thẻ ra vào tòa nhà thế nào vậy?</w:t>
      </w:r>
    </w:p>
    <w:p>
      <w:pPr>
        <w:spacing w:after="160" w:line="312" w:lineRule="auto"/>
      </w:pPr>
      <w:r>
        <w:rPr>
          <w:rFonts w:ascii="Calibri" w:hAnsi="Calibri"/>
          <w:b/>
          <w:sz w:val="22"/>
        </w:rPr>
        <w:t xml:space="preserve">Ms Araminta: </w:t>
      </w:r>
      <w:r>
        <w:rPr>
          <w:rFonts w:ascii="Calibri" w:hAnsi="Calibri"/>
          <w:sz w:val="22"/>
        </w:rPr>
        <w:t xml:space="preserve">The front desk issues badges for new staff.  </w:t>
      </w:r>
      <w:r>
        <w:rPr>
          <w:rFonts w:ascii="Calibri" w:hAnsi="Calibri"/>
          <w:i/>
          <w:sz w:val="22"/>
        </w:rPr>
        <w:t>Quầy lễ tân cấp thẻ cho nhân viên mới.</w:t>
      </w:r>
    </w:p>
    <w:p>
      <w:pPr>
        <w:spacing w:after="160" w:line="312" w:lineRule="auto"/>
      </w:pPr>
      <w:r>
        <w:rPr>
          <w:rFonts w:ascii="Calibri" w:hAnsi="Calibri"/>
          <w:b/>
          <w:sz w:val="22"/>
        </w:rPr>
        <w:t xml:space="preserve">Ms Lan: </w:t>
      </w:r>
      <w:r>
        <w:rPr>
          <w:rFonts w:ascii="Calibri" w:hAnsi="Calibri"/>
          <w:sz w:val="22"/>
        </w:rPr>
        <w:t xml:space="preserve">Thank you, I will go there now.  </w:t>
      </w:r>
      <w:r>
        <w:rPr>
          <w:rFonts w:ascii="Calibri" w:hAnsi="Calibri"/>
          <w:i/>
          <w:sz w:val="22"/>
        </w:rPr>
        <w:t>Cảm ơn chị, tôi sẽ tới đó ngay.</w:t>
      </w:r>
    </w:p>
    <w:p>
      <w:pPr>
        <w:spacing w:after="160" w:line="312" w:lineRule="auto"/>
      </w:pPr>
      <w:r>
        <w:rPr>
          <w:rFonts w:ascii="Calibri" w:hAnsi="Calibri"/>
          <w:b/>
          <w:sz w:val="22"/>
        </w:rPr>
        <w:t xml:space="preserve">Ms Araminta: </w:t>
      </w:r>
      <w:r>
        <w:rPr>
          <w:rFonts w:ascii="Calibri" w:hAnsi="Calibri"/>
          <w:sz w:val="22"/>
        </w:rPr>
        <w:t xml:space="preserve">Where is the IT helpdesk if my computer has a problem?  </w:t>
      </w:r>
      <w:r>
        <w:rPr>
          <w:rFonts w:ascii="Calibri" w:hAnsi="Calibri"/>
          <w:i/>
          <w:sz w:val="22"/>
        </w:rPr>
        <w:t>Bàn hỗ trợ IT ở đâu nếu máy tính tôi gặp trục trặc?</w:t>
      </w:r>
    </w:p>
    <w:p>
      <w:pPr>
        <w:spacing w:after="160" w:line="312" w:lineRule="auto"/>
      </w:pPr>
      <w:r>
        <w:rPr>
          <w:rFonts w:ascii="Calibri" w:hAnsi="Calibri"/>
          <w:b/>
          <w:sz w:val="22"/>
        </w:rPr>
        <w:t xml:space="preserve">Ms Lan: </w:t>
      </w:r>
      <w:r>
        <w:rPr>
          <w:rFonts w:ascii="Calibri" w:hAnsi="Calibri"/>
          <w:sz w:val="22"/>
        </w:rPr>
        <w:t xml:space="preserve">It is on the second floor, near the lifts.  </w:t>
      </w:r>
      <w:r>
        <w:rPr>
          <w:rFonts w:ascii="Calibri" w:hAnsi="Calibri"/>
          <w:i/>
          <w:sz w:val="22"/>
        </w:rPr>
        <w:t>Nó ở tầng hai, gần thang máy.</w:t>
      </w:r>
    </w:p>
    <w:p>
      <w:pPr>
        <w:spacing w:after="160" w:line="312" w:lineRule="auto"/>
      </w:pPr>
      <w:r>
        <w:rPr>
          <w:rFonts w:ascii="Calibri" w:hAnsi="Calibri"/>
          <w:b/>
          <w:sz w:val="22"/>
        </w:rPr>
        <w:t xml:space="preserve">Ms Araminta: </w:t>
      </w:r>
      <w:r>
        <w:rPr>
          <w:rFonts w:ascii="Calibri" w:hAnsi="Calibri"/>
          <w:sz w:val="22"/>
        </w:rPr>
        <w:t xml:space="preserve">Good, I will head there if needed.  </w:t>
      </w:r>
      <w:r>
        <w:rPr>
          <w:rFonts w:ascii="Calibri" w:hAnsi="Calibri"/>
          <w:i/>
          <w:sz w:val="22"/>
        </w:rPr>
        <w:t>Tốt, tôi sẽ tới đó nếu cần.</w:t>
      </w:r>
    </w:p>
    <w:p>
      <w:pPr>
        <w:spacing w:after="160" w:line="312" w:lineRule="auto"/>
      </w:pPr>
      <w:r>
        <w:rPr>
          <w:rFonts w:ascii="Calibri" w:hAnsi="Calibri"/>
          <w:b/>
          <w:sz w:val="22"/>
        </w:rPr>
        <w:t xml:space="preserve">Ms Lan: </w:t>
      </w:r>
      <w:r>
        <w:rPr>
          <w:rFonts w:ascii="Calibri" w:hAnsi="Calibri"/>
          <w:sz w:val="22"/>
        </w:rPr>
        <w:t xml:space="preserve">Do employees get an assigned parking spot?  </w:t>
      </w:r>
      <w:r>
        <w:rPr>
          <w:rFonts w:ascii="Calibri" w:hAnsi="Calibri"/>
          <w:i/>
          <w:sz w:val="22"/>
        </w:rPr>
        <w:t>Nhân viên có được cấp chỗ đậu xe riêng không?</w:t>
      </w:r>
    </w:p>
    <w:p>
      <w:pPr>
        <w:spacing w:after="160" w:line="312" w:lineRule="auto"/>
      </w:pPr>
      <w:r>
        <w:rPr>
          <w:rFonts w:ascii="Calibri" w:hAnsi="Calibri"/>
          <w:b/>
          <w:sz w:val="22"/>
        </w:rPr>
        <w:t xml:space="preserve">Ms Araminta: </w:t>
      </w:r>
      <w:r>
        <w:rPr>
          <w:rFonts w:ascii="Calibri" w:hAnsi="Calibri"/>
          <w:sz w:val="22"/>
        </w:rPr>
        <w:t xml:space="preserve">No, parking here is on a first-come basis.  </w:t>
      </w:r>
      <w:r>
        <w:rPr>
          <w:rFonts w:ascii="Calibri" w:hAnsi="Calibri"/>
          <w:i/>
          <w:sz w:val="22"/>
        </w:rPr>
        <w:t>Không, chỗ đậu xe ở đây ai tới trước được trước.</w:t>
      </w:r>
    </w:p>
    <w:p>
      <w:pPr>
        <w:spacing w:after="160" w:line="312" w:lineRule="auto"/>
      </w:pPr>
      <w:r>
        <w:rPr>
          <w:rFonts w:ascii="Calibri" w:hAnsi="Calibri"/>
          <w:b/>
          <w:sz w:val="22"/>
        </w:rPr>
        <w:t xml:space="preserve">Ms Lan: </w:t>
      </w:r>
      <w:r>
        <w:rPr>
          <w:rFonts w:ascii="Calibri" w:hAnsi="Calibri"/>
          <w:sz w:val="22"/>
        </w:rPr>
        <w:t xml:space="preserve">Good to know, I will arrive earlier then.  </w:t>
      </w:r>
      <w:r>
        <w:rPr>
          <w:rFonts w:ascii="Calibri" w:hAnsi="Calibri"/>
          <w:i/>
          <w:sz w:val="22"/>
        </w:rPr>
        <w:t>Biết vậy tốt rồi, vậy tôi sẽ đến sớm hơn.</w:t>
      </w:r>
    </w:p>
    <w:p>
      <w:pPr>
        <w:spacing w:after="160" w:line="312" w:lineRule="auto"/>
      </w:pPr>
      <w:r>
        <w:rPr>
          <w:rFonts w:ascii="Calibri" w:hAnsi="Calibri"/>
          <w:b/>
          <w:sz w:val="22"/>
        </w:rPr>
        <w:t xml:space="preserve">Ms Araminta: </w:t>
      </w:r>
      <w:r>
        <w:rPr>
          <w:rFonts w:ascii="Calibri" w:hAnsi="Calibri"/>
          <w:sz w:val="22"/>
        </w:rPr>
        <w:t xml:space="preserve">Where is the team calendar shared for everyone to see?  </w:t>
      </w:r>
      <w:r>
        <w:rPr>
          <w:rFonts w:ascii="Calibri" w:hAnsi="Calibri"/>
          <w:i/>
          <w:sz w:val="22"/>
        </w:rPr>
        <w:t>Lịch của nhóm được chia sẻ ở đâu cho mọi người xem vậy?</w:t>
      </w:r>
    </w:p>
    <w:p>
      <w:pPr>
        <w:spacing w:after="160" w:line="312" w:lineRule="auto"/>
      </w:pPr>
      <w:r>
        <w:rPr>
          <w:rFonts w:ascii="Calibri" w:hAnsi="Calibri"/>
          <w:b/>
          <w:sz w:val="22"/>
        </w:rPr>
        <w:t xml:space="preserve">Ms Lan: </w:t>
      </w:r>
      <w:r>
        <w:rPr>
          <w:rFonts w:ascii="Calibri" w:hAnsi="Calibri"/>
          <w:sz w:val="22"/>
        </w:rPr>
        <w:t xml:space="preserve">It is shared on the company scheduling app.  </w:t>
      </w:r>
      <w:r>
        <w:rPr>
          <w:rFonts w:ascii="Calibri" w:hAnsi="Calibri"/>
          <w:i/>
          <w:sz w:val="22"/>
        </w:rPr>
        <w:t>Nó được chia sẻ trên ứng dụng lên lịch của công ty.</w:t>
      </w:r>
    </w:p>
    <w:p>
      <w:pPr>
        <w:spacing w:after="160" w:line="312" w:lineRule="auto"/>
      </w:pPr>
      <w:r>
        <w:rPr>
          <w:rFonts w:ascii="Calibri" w:hAnsi="Calibri"/>
          <w:b/>
          <w:sz w:val="22"/>
        </w:rPr>
        <w:t xml:space="preserve">Ms Araminta: </w:t>
      </w:r>
      <w:r>
        <w:rPr>
          <w:rFonts w:ascii="Calibri" w:hAnsi="Calibri"/>
          <w:sz w:val="22"/>
        </w:rPr>
        <w:t xml:space="preserve">Great, I will check it every morning.  </w:t>
      </w:r>
      <w:r>
        <w:rPr>
          <w:rFonts w:ascii="Calibri" w:hAnsi="Calibri"/>
          <w:i/>
          <w:sz w:val="22"/>
        </w:rPr>
        <w:t>Tốt quá, tôi sẽ xem nó mỗi sáng.</w:t>
      </w:r>
    </w:p>
    <w:p>
      <w:pPr>
        <w:spacing w:after="160" w:line="312" w:lineRule="auto"/>
      </w:pPr>
      <w:r>
        <w:rPr>
          <w:rFonts w:ascii="Calibri" w:hAnsi="Calibri"/>
          <w:b/>
          <w:sz w:val="22"/>
        </w:rPr>
        <w:t xml:space="preserve">Ms Lan: </w:t>
      </w:r>
      <w:r>
        <w:rPr>
          <w:rFonts w:ascii="Calibri" w:hAnsi="Calibri"/>
          <w:sz w:val="22"/>
        </w:rPr>
        <w:t xml:space="preserve">Where is the designated smoking area located?  </w:t>
      </w:r>
      <w:r>
        <w:rPr>
          <w:rFonts w:ascii="Calibri" w:hAnsi="Calibri"/>
          <w:i/>
          <w:sz w:val="22"/>
        </w:rPr>
        <w:t>Khu vực hút thuốc được chỉ định nằm ở đâu vậy?</w:t>
      </w:r>
    </w:p>
    <w:p>
      <w:pPr>
        <w:spacing w:after="160" w:line="312" w:lineRule="auto"/>
      </w:pPr>
      <w:r>
        <w:rPr>
          <w:rFonts w:ascii="Calibri" w:hAnsi="Calibri"/>
          <w:b/>
          <w:sz w:val="22"/>
        </w:rPr>
        <w:t xml:space="preserve">Ms Araminta: </w:t>
      </w:r>
      <w:r>
        <w:rPr>
          <w:rFonts w:ascii="Calibri" w:hAnsi="Calibri"/>
          <w:sz w:val="22"/>
        </w:rPr>
        <w:t xml:space="preserve">It is just outside the back entrance.  </w:t>
      </w:r>
      <w:r>
        <w:rPr>
          <w:rFonts w:ascii="Calibri" w:hAnsi="Calibri"/>
          <w:i/>
          <w:sz w:val="22"/>
        </w:rPr>
        <w:t>Nó ở ngay ngoài cửa sau.</w:t>
      </w:r>
    </w:p>
    <w:p>
      <w:pPr>
        <w:spacing w:after="160" w:line="312" w:lineRule="auto"/>
      </w:pPr>
      <w:r>
        <w:rPr>
          <w:rFonts w:ascii="Calibri" w:hAnsi="Calibri"/>
          <w:b/>
          <w:sz w:val="22"/>
        </w:rPr>
        <w:t xml:space="preserve">Ms Lan: </w:t>
      </w:r>
      <w:r>
        <w:rPr>
          <w:rFonts w:ascii="Calibri" w:hAnsi="Calibri"/>
          <w:sz w:val="22"/>
        </w:rPr>
        <w:t xml:space="preserve">Thank you, good to know it is close by.  </w:t>
      </w:r>
      <w:r>
        <w:rPr>
          <w:rFonts w:ascii="Calibri" w:hAnsi="Calibri"/>
          <w:i/>
          <w:sz w:val="22"/>
        </w:rPr>
        <w:t>Cảm ơn chị, biết vậy tốt, chỗ đó gần đây.</w:t>
      </w:r>
    </w:p>
    <w:p>
      <w:pPr>
        <w:spacing w:after="160" w:line="312" w:lineRule="auto"/>
      </w:pPr>
      <w:r>
        <w:rPr>
          <w:rFonts w:ascii="Calibri" w:hAnsi="Calibri"/>
          <w:b/>
          <w:sz w:val="22"/>
        </w:rPr>
        <w:t xml:space="preserve">Ms Araminta: </w:t>
      </w:r>
      <w:r>
        <w:rPr>
          <w:rFonts w:ascii="Calibri" w:hAnsi="Calibri"/>
          <w:sz w:val="22"/>
        </w:rPr>
        <w:t xml:space="preserve">How do I book time off in the company system?  </w:t>
      </w:r>
      <w:r>
        <w:rPr>
          <w:rFonts w:ascii="Calibri" w:hAnsi="Calibri"/>
          <w:i/>
          <w:sz w:val="22"/>
        </w:rPr>
        <w:t>Tôi xin nghỉ phép trong hệ thống công ty thế nào vậy?</w:t>
      </w:r>
    </w:p>
    <w:p>
      <w:pPr>
        <w:spacing w:after="160" w:line="312" w:lineRule="auto"/>
      </w:pPr>
      <w:r>
        <w:rPr>
          <w:rFonts w:ascii="Calibri" w:hAnsi="Calibri"/>
          <w:b/>
          <w:sz w:val="22"/>
        </w:rPr>
        <w:t xml:space="preserve">Ms Lan: </w:t>
      </w:r>
      <w:r>
        <w:rPr>
          <w:rFonts w:ascii="Calibri" w:hAnsi="Calibri"/>
          <w:sz w:val="22"/>
        </w:rPr>
        <w:t xml:space="preserve">Just submit a request through the leave portal.  </w:t>
      </w:r>
      <w:r>
        <w:rPr>
          <w:rFonts w:ascii="Calibri" w:hAnsi="Calibri"/>
          <w:i/>
          <w:sz w:val="22"/>
        </w:rPr>
        <w:t>Chỉ cần gửi yêu cầu qua cổng xin nghỉ phép.</w:t>
      </w:r>
    </w:p>
    <w:p>
      <w:pPr>
        <w:spacing w:after="160" w:line="312" w:lineRule="auto"/>
      </w:pPr>
      <w:r>
        <w:rPr>
          <w:rFonts w:ascii="Calibri" w:hAnsi="Calibri"/>
          <w:b/>
          <w:sz w:val="22"/>
        </w:rPr>
        <w:t xml:space="preserve">Ms Araminta: </w:t>
      </w:r>
      <w:r>
        <w:rPr>
          <w:rFonts w:ascii="Calibri" w:hAnsi="Calibri"/>
          <w:sz w:val="22"/>
        </w:rPr>
        <w:t xml:space="preserve">Thank you, I will submit mine tonight.  </w:t>
      </w:r>
      <w:r>
        <w:rPr>
          <w:rFonts w:ascii="Calibri" w:hAnsi="Calibri"/>
          <w:i/>
          <w:sz w:val="22"/>
        </w:rPr>
        <w:t>Cảm ơn chị, tối nay tôi sẽ gửi yêu cầu.</w:t>
      </w:r>
    </w:p>
    <w:p>
      <w:pPr>
        <w:spacing w:after="160" w:line="312" w:lineRule="auto"/>
      </w:pPr>
      <w:r>
        <w:rPr>
          <w:rFonts w:ascii="Calibri" w:hAnsi="Calibri"/>
          <w:b/>
          <w:sz w:val="22"/>
        </w:rPr>
        <w:t xml:space="preserve">Ms Araminta: </w:t>
      </w:r>
      <w:r>
        <w:rPr>
          <w:rFonts w:ascii="Calibri" w:hAnsi="Calibri"/>
          <w:sz w:val="22"/>
        </w:rPr>
        <w:t xml:space="preserve">Why do simple workplace questions like these matter so much anyway?  </w:t>
      </w:r>
      <w:r>
        <w:rPr>
          <w:rFonts w:ascii="Calibri" w:hAnsi="Calibri"/>
          <w:i/>
          <w:sz w:val="22"/>
        </w:rPr>
        <w:t>Vậy vì sao những câu hỏi nơi làm việc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everyone work smoothly without wasting time hunting for answers.  </w:t>
      </w:r>
      <w:r>
        <w:rPr>
          <w:rFonts w:ascii="Calibri" w:hAnsi="Calibri"/>
          <w:i/>
          <w:sz w:val="22"/>
        </w:rPr>
        <w:t>Chúng giúp mọi người làm việc suôn sẻ mà không mất thời gian tìm câu trả lời.</w:t>
      </w:r>
    </w:p>
    <w:p>
      <w:pPr>
        <w:spacing w:after="160" w:line="312" w:lineRule="auto"/>
      </w:pPr>
      <w:r>
        <w:rPr>
          <w:rFonts w:ascii="Calibri" w:hAnsi="Calibri"/>
          <w:b/>
          <w:sz w:val="22"/>
        </w:rPr>
        <w:t xml:space="preserve">Ms Araminta: </w:t>
      </w:r>
      <w:r>
        <w:rPr>
          <w:rFonts w:ascii="Calibri" w:hAnsi="Calibri"/>
          <w:sz w:val="22"/>
        </w:rPr>
        <w:t xml:space="preserve">That is very true, I feel much more settled in now.  </w:t>
      </w:r>
      <w:r>
        <w:rPr>
          <w:rFonts w:ascii="Calibri" w:hAnsi="Calibri"/>
          <w:i/>
          <w:sz w:val="22"/>
        </w:rPr>
        <w:t>Đúng vậy thật, giờ tôi thấy quen việc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0125</w:t>
            </w:r>
          </w:p>
        </w:tc>
        <w:tc>
          <w:tcPr>
            <w:tcW w:type="dxa" w:w="7824"/>
            <w:shd w:val="clear" w:color="auto" w:fill="D9E2F3"/>
          </w:tcPr>
          <w:p>
            <w:r>
              <w:rPr>
                <w:rFonts w:ascii="Arial" w:hAnsi="Arial"/>
                <w:b/>
                <w:color w:val="1F3864"/>
                <w:sz w:val="30"/>
              </w:rPr>
              <w:t>Asking and Answering Very Simple Questions About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Cuthbert are neighbours who often call each other, and simple first-time questions about phone calls come up constantly. Across many everyday moments -- asking if now is a good time to talk, asking how to answer a call politely, asking what to say when a call drops, asking how to ask someone to call back later, asking how to leave a short voicemail, asking how to ask who is calling, asking how to end a call politely, asking how to ask for a phone number, asking how to say a number is busy, asking how to ask someone to speak slower, asking how to confirm a call time, asking how to say the connection is bad, asking how to introduce yourself on a call, asking how to ask for the right department, asking how to say you will call back, asking how to politely interrupt a call, asking how to end a call because of another call coming in, asking how to ask for someone by name, asking how to say a wrong number was dialled, asking how to ask someone to hold the line, asking how to say you missed a call, asking how to ask for an extension number, asking how to say the call is urgent, asking how to thank someone for calling, asking how to ask for a callback number, asking how to say you are driving and cannot talk, asking how to explain background noise, asking how to schedule a call for later, asking how to ask if someone can hear you, asking how to explain a call was accidental, asking how to say you need more time to talk, asking how to ask someone to repeat something, asking how to end a call warmly, asking how to say you are running late for a scheduled call, asking how to ask about a call's purpose, asking how to say goodbye at the end of a call, and finally why simple phone call questions matter so much for everyday conversation -- one of them asks a very simple question about phone calls, and the other answers clearly and helpfully.</w:t>
      </w:r>
      <w:r>
        <w:rPr>
          <w:rFonts w:ascii="Calibri" w:hAnsi="Calibri"/>
          <w:i/>
          <w:sz w:val="19"/>
        </w:rPr>
        <w:t xml:space="preserve">  Chị Lan và anh Cuthbert là hàng xóm, thường gọi điện cho nhau, và những câu hỏi lần đầu đơn giản về cuộc gọi điện thoại cứ xuất hiện liên tục. Qua nhiều khoảnh khắc đời thường -- hỏi bây giờ có phải lúc thuận tiện để nói chuyện không, hỏi cách trả lời điện thoại lịch sự, hỏi nên nói gì khi cuộc gọi bị rớt, hỏi cách nhờ ai đó gọi lại sau, hỏi cách để lại tin nhắn thoại ngắn, hỏi cách hỏi ai đang gọi, hỏi cách kết thúc cuộc gọi lịch sự, hỏi cách xin số điện thoại, hỏi cách nói một số máy đang bận, hỏi cách nhờ ai đó nói chậm hơn, hỏi cách xác nhận giờ gọi, hỏi cách nói kết nối kém, hỏi cách tự giới thiệu trong cuộc gọi, hỏi cách hỏi đúng bộ phận, hỏi cách nói sẽ gọi lại, hỏi cách ngắt lời lịch sự trong cuộc gọi, hỏi cách kết thúc cuộc gọi vì có cuộc gọi khác đến, hỏi cách hỏi tìm ai đó theo tên, hỏi cách nói đã gọi nhầm số, hỏi cách nhờ ai đó giữ máy, hỏi cách nói mình đã bỏ lỡ một cuộc gọi, hỏi cách xin số máy nhánh, hỏi cách nói cuộc gọi khẩn cấp, hỏi cách cảm ơn ai đó đã gọi, hỏi cách xin số để gọi lại, hỏi cách nói đang lái xe không nói chuyện được, hỏi cách giải thích tiếng ồn nền, hỏi cách hẹn gọi lại sau, hỏi cách hỏi ai đó có nghe rõ không, hỏi cách giải thích cuộc gọi là do lỡ tay, hỏi cách nói cần thêm thời gian để nói chuyện, hỏi cách nhờ ai đó nhắc lại điều gì, hỏi cách kết thúc cuộc gọi ấm áp, hỏi cách nói mình đang trễ giờ hẹn gọi, hỏi cách hỏi về mục đích cuộc gọi, hỏi cách chào tạm biệt cuối cuộc gọi, và cuối cùng là vì sao những câu hỏi cuộc gọi điện thoại đơn giản lại quan trọng đến vậy cho giao tiếp hằng ngày -- một người hỏi một câu hỏi rất đơn giản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now a good time for you to talk?  </w:t>
      </w:r>
      <w:r>
        <w:rPr>
          <w:rFonts w:ascii="Calibri" w:hAnsi="Calibri"/>
          <w:i/>
          <w:sz w:val="22"/>
        </w:rPr>
        <w:t>Bây giờ có phải lúc thuận tiện để anh nói chuyện không?</w:t>
      </w:r>
    </w:p>
    <w:p>
      <w:pPr>
        <w:spacing w:after="160" w:line="312" w:lineRule="auto"/>
      </w:pPr>
      <w:r>
        <w:rPr>
          <w:rFonts w:ascii="Calibri" w:hAnsi="Calibri"/>
          <w:b/>
          <w:sz w:val="22"/>
        </w:rPr>
        <w:t xml:space="preserve">Mr Cuthbert: </w:t>
      </w:r>
      <w:r>
        <w:rPr>
          <w:rFonts w:ascii="Calibri" w:hAnsi="Calibri"/>
          <w:sz w:val="22"/>
        </w:rPr>
        <w:t xml:space="preserve">Yes, I have about ten free minutes.  </w:t>
      </w:r>
      <w:r>
        <w:rPr>
          <w:rFonts w:ascii="Calibri" w:hAnsi="Calibri"/>
          <w:i/>
          <w:sz w:val="22"/>
        </w:rPr>
        <w:t>Có, tôi có khoảng mười phút rảnh.</w:t>
      </w:r>
    </w:p>
    <w:p>
      <w:pPr>
        <w:spacing w:after="160" w:line="312" w:lineRule="auto"/>
      </w:pPr>
      <w:r>
        <w:rPr>
          <w:rFonts w:ascii="Calibri" w:hAnsi="Calibri"/>
          <w:b/>
          <w:sz w:val="22"/>
        </w:rPr>
        <w:t xml:space="preserve">Ms Lan: </w:t>
      </w:r>
      <w:r>
        <w:rPr>
          <w:rFonts w:ascii="Calibri" w:hAnsi="Calibri"/>
          <w:sz w:val="22"/>
        </w:rPr>
        <w:t xml:space="preserve">Good, this will not take long.  </w:t>
      </w:r>
      <w:r>
        <w:rPr>
          <w:rFonts w:ascii="Calibri" w:hAnsi="Calibri"/>
          <w:i/>
          <w:sz w:val="22"/>
        </w:rPr>
        <w:t>Tốt, chuyện này không mất nhiều thời gian đâu.</w:t>
      </w:r>
    </w:p>
    <w:p>
      <w:pPr>
        <w:spacing w:after="160" w:line="312" w:lineRule="auto"/>
      </w:pPr>
      <w:r>
        <w:rPr>
          <w:rFonts w:ascii="Calibri" w:hAnsi="Calibri"/>
          <w:b/>
          <w:sz w:val="22"/>
        </w:rPr>
        <w:t xml:space="preserve">Mr Cuthbert: </w:t>
      </w:r>
      <w:r>
        <w:rPr>
          <w:rFonts w:ascii="Calibri" w:hAnsi="Calibri"/>
          <w:sz w:val="22"/>
        </w:rPr>
        <w:t xml:space="preserve">What is a polite way to answer an unknown call?  </w:t>
      </w:r>
      <w:r>
        <w:rPr>
          <w:rFonts w:ascii="Calibri" w:hAnsi="Calibri"/>
          <w:i/>
          <w:sz w:val="22"/>
        </w:rPr>
        <w:t>Cách trả lời một cuộc gọi lạ lịch sự là gì vậy?</w:t>
      </w:r>
    </w:p>
    <w:p>
      <w:pPr>
        <w:spacing w:after="160" w:line="312" w:lineRule="auto"/>
      </w:pPr>
      <w:r>
        <w:rPr>
          <w:rFonts w:ascii="Calibri" w:hAnsi="Calibri"/>
          <w:b/>
          <w:sz w:val="22"/>
        </w:rPr>
        <w:t xml:space="preserve">Ms Lan: </w:t>
      </w:r>
      <w:r>
        <w:rPr>
          <w:rFonts w:ascii="Calibri" w:hAnsi="Calibri"/>
          <w:sz w:val="22"/>
        </w:rPr>
        <w:t xml:space="preserve">Just say hello, this is Cuthbert speaking.  </w:t>
      </w:r>
      <w:r>
        <w:rPr>
          <w:rFonts w:ascii="Calibri" w:hAnsi="Calibri"/>
          <w:i/>
          <w:sz w:val="22"/>
        </w:rPr>
        <w:t>Chỉ cần nói hello, this is Cuthbert speaking.</w:t>
      </w:r>
    </w:p>
    <w:p>
      <w:pPr>
        <w:spacing w:after="160" w:line="312" w:lineRule="auto"/>
      </w:pPr>
      <w:r>
        <w:rPr>
          <w:rFonts w:ascii="Calibri" w:hAnsi="Calibri"/>
          <w:b/>
          <w:sz w:val="22"/>
        </w:rPr>
        <w:t xml:space="preserve">Mr Cuthbert: </w:t>
      </w:r>
      <w:r>
        <w:rPr>
          <w:rFonts w:ascii="Calibri" w:hAnsi="Calibri"/>
          <w:sz w:val="22"/>
        </w:rPr>
        <w:t xml:space="preserve">That sounds simple enough to remember.  </w:t>
      </w:r>
      <w:r>
        <w:rPr>
          <w:rFonts w:ascii="Calibri" w:hAnsi="Calibri"/>
          <w:i/>
          <w:sz w:val="22"/>
        </w:rPr>
        <w:t>Nghe dễ nhớ đấy.</w:t>
      </w:r>
    </w:p>
    <w:p>
      <w:pPr>
        <w:spacing w:after="160" w:line="312" w:lineRule="auto"/>
      </w:pPr>
      <w:r>
        <w:rPr>
          <w:rFonts w:ascii="Calibri" w:hAnsi="Calibri"/>
          <w:b/>
          <w:sz w:val="22"/>
        </w:rPr>
        <w:t xml:space="preserve">Ms Lan: </w:t>
      </w:r>
      <w:r>
        <w:rPr>
          <w:rFonts w:ascii="Calibri" w:hAnsi="Calibri"/>
          <w:sz w:val="22"/>
        </w:rPr>
        <w:t xml:space="preserve">What should I say if our call suddenly drops?  </w:t>
      </w:r>
      <w:r>
        <w:rPr>
          <w:rFonts w:ascii="Calibri" w:hAnsi="Calibri"/>
          <w:i/>
          <w:sz w:val="22"/>
        </w:rPr>
        <w:t>Tôi nên nói gì nếu cuộc gọi mình bỗng bị rớt?</w:t>
      </w:r>
    </w:p>
    <w:p>
      <w:pPr>
        <w:spacing w:after="160" w:line="312" w:lineRule="auto"/>
      </w:pPr>
      <w:r>
        <w:rPr>
          <w:rFonts w:ascii="Calibri" w:hAnsi="Calibri"/>
          <w:b/>
          <w:sz w:val="22"/>
        </w:rPr>
        <w:t xml:space="preserve">Mr Cuthbert: </w:t>
      </w:r>
      <w:r>
        <w:rPr>
          <w:rFonts w:ascii="Calibri" w:hAnsi="Calibri"/>
          <w:sz w:val="22"/>
        </w:rPr>
        <w:t xml:space="preserve">Just say sorry, we got cut off there.  </w:t>
      </w:r>
      <w:r>
        <w:rPr>
          <w:rFonts w:ascii="Calibri" w:hAnsi="Calibri"/>
          <w:i/>
          <w:sz w:val="22"/>
        </w:rPr>
        <w:t>Chỉ cần nói sorry, we got cut off there.</w:t>
      </w:r>
    </w:p>
    <w:p>
      <w:pPr>
        <w:spacing w:after="160" w:line="312" w:lineRule="auto"/>
      </w:pPr>
      <w:r>
        <w:rPr>
          <w:rFonts w:ascii="Calibri" w:hAnsi="Calibri"/>
          <w:b/>
          <w:sz w:val="22"/>
        </w:rPr>
        <w:t xml:space="preserve">Ms Lan: </w:t>
      </w:r>
      <w:r>
        <w:rPr>
          <w:rFonts w:ascii="Calibri" w:hAnsi="Calibri"/>
          <w:sz w:val="22"/>
        </w:rPr>
        <w:t xml:space="preserve">Good phrase, I will remember that.  </w:t>
      </w:r>
      <w:r>
        <w:rPr>
          <w:rFonts w:ascii="Calibri" w:hAnsi="Calibri"/>
          <w:i/>
          <w:sz w:val="22"/>
        </w:rPr>
        <w:t>Câu hay đấy, tôi sẽ nhớ.</w:t>
      </w:r>
    </w:p>
    <w:p>
      <w:pPr>
        <w:spacing w:after="160" w:line="312" w:lineRule="auto"/>
      </w:pPr>
      <w:r>
        <w:rPr>
          <w:rFonts w:ascii="Calibri" w:hAnsi="Calibri"/>
          <w:b/>
          <w:sz w:val="22"/>
        </w:rPr>
        <w:t xml:space="preserve">Mr Cuthbert: </w:t>
      </w:r>
      <w:r>
        <w:rPr>
          <w:rFonts w:ascii="Calibri" w:hAnsi="Calibri"/>
          <w:sz w:val="22"/>
        </w:rPr>
        <w:t xml:space="preserve">How do I politely ask someone to call back later?  </w:t>
      </w:r>
      <w:r>
        <w:rPr>
          <w:rFonts w:ascii="Calibri" w:hAnsi="Calibri"/>
          <w:i/>
          <w:sz w:val="22"/>
        </w:rPr>
        <w:t>Tôi nhờ ai đó gọi lại sau một cách lịch sự thế nào?</w:t>
      </w:r>
    </w:p>
    <w:p>
      <w:pPr>
        <w:spacing w:after="160" w:line="312" w:lineRule="auto"/>
      </w:pPr>
      <w:r>
        <w:rPr>
          <w:rFonts w:ascii="Calibri" w:hAnsi="Calibri"/>
          <w:b/>
          <w:sz w:val="22"/>
        </w:rPr>
        <w:t xml:space="preserve">Ms Lan: </w:t>
      </w:r>
      <w:r>
        <w:rPr>
          <w:rFonts w:ascii="Calibri" w:hAnsi="Calibri"/>
          <w:sz w:val="22"/>
        </w:rPr>
        <w:t xml:space="preserve">Say could you call me back in an hour.  </w:t>
      </w:r>
      <w:r>
        <w:rPr>
          <w:rFonts w:ascii="Calibri" w:hAnsi="Calibri"/>
          <w:i/>
          <w:sz w:val="22"/>
        </w:rPr>
        <w:t>Nói could you call me back in an hour.</w:t>
      </w:r>
    </w:p>
    <w:p>
      <w:pPr>
        <w:spacing w:after="160" w:line="312" w:lineRule="auto"/>
      </w:pPr>
      <w:r>
        <w:rPr>
          <w:rFonts w:ascii="Calibri" w:hAnsi="Calibri"/>
          <w:b/>
          <w:sz w:val="22"/>
        </w:rPr>
        <w:t xml:space="preserve">Mr Cuthbert: </w:t>
      </w:r>
      <w:r>
        <w:rPr>
          <w:rFonts w:ascii="Calibri" w:hAnsi="Calibri"/>
          <w:sz w:val="22"/>
        </w:rPr>
        <w:t xml:space="preserve">Could you call me back in an hour, got it.  </w:t>
      </w:r>
      <w:r>
        <w:rPr>
          <w:rFonts w:ascii="Calibri" w:hAnsi="Calibri"/>
          <w:i/>
          <w:sz w:val="22"/>
        </w:rPr>
        <w:t>Could you call me back in an hour, hiểu rồi.</w:t>
      </w:r>
    </w:p>
    <w:p>
      <w:pPr>
        <w:spacing w:after="160" w:line="312" w:lineRule="auto"/>
      </w:pPr>
      <w:r>
        <w:rPr>
          <w:rFonts w:ascii="Calibri" w:hAnsi="Calibri"/>
          <w:b/>
          <w:sz w:val="22"/>
        </w:rPr>
        <w:t xml:space="preserve">Ms Lan: </w:t>
      </w:r>
      <w:r>
        <w:rPr>
          <w:rFonts w:ascii="Calibri" w:hAnsi="Calibri"/>
          <w:sz w:val="22"/>
        </w:rPr>
        <w:t xml:space="preserve">How should I leave a short and clear voicemail?  </w:t>
      </w:r>
      <w:r>
        <w:rPr>
          <w:rFonts w:ascii="Calibri" w:hAnsi="Calibri"/>
          <w:i/>
          <w:sz w:val="22"/>
        </w:rPr>
        <w:t>Tôi để lại tin nhắn thoại ngắn gọn, rõ ràng thế nào?</w:t>
      </w:r>
    </w:p>
    <w:p>
      <w:pPr>
        <w:spacing w:after="160" w:line="312" w:lineRule="auto"/>
      </w:pPr>
      <w:r>
        <w:rPr>
          <w:rFonts w:ascii="Calibri" w:hAnsi="Calibri"/>
          <w:b/>
          <w:sz w:val="22"/>
        </w:rPr>
        <w:t xml:space="preserve">Mr Cuthbert: </w:t>
      </w:r>
      <w:r>
        <w:rPr>
          <w:rFonts w:ascii="Calibri" w:hAnsi="Calibri"/>
          <w:sz w:val="22"/>
        </w:rPr>
        <w:t xml:space="preserve">State your name, reason, and number quickly.  </w:t>
      </w:r>
      <w:r>
        <w:rPr>
          <w:rFonts w:ascii="Calibri" w:hAnsi="Calibri"/>
          <w:i/>
          <w:sz w:val="22"/>
        </w:rPr>
        <w:t>Nói tên, lý do và số điện thoại nhanh gọn.</w:t>
      </w:r>
    </w:p>
    <w:p>
      <w:pPr>
        <w:spacing w:after="160" w:line="312" w:lineRule="auto"/>
      </w:pPr>
      <w:r>
        <w:rPr>
          <w:rFonts w:ascii="Calibri" w:hAnsi="Calibri"/>
          <w:b/>
          <w:sz w:val="22"/>
        </w:rPr>
        <w:t xml:space="preserve">Ms Lan: </w:t>
      </w:r>
      <w:r>
        <w:rPr>
          <w:rFonts w:ascii="Calibri" w:hAnsi="Calibri"/>
          <w:sz w:val="22"/>
        </w:rPr>
        <w:t xml:space="preserve">Thank you, that keeps it simple.  </w:t>
      </w:r>
      <w:r>
        <w:rPr>
          <w:rFonts w:ascii="Calibri" w:hAnsi="Calibri"/>
          <w:i/>
          <w:sz w:val="22"/>
        </w:rPr>
        <w:t>Cảm ơn anh, vậy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who is calling me?  </w:t>
      </w:r>
      <w:r>
        <w:rPr>
          <w:rFonts w:ascii="Calibri" w:hAnsi="Calibri"/>
          <w:i/>
          <w:sz w:val="22"/>
        </w:rPr>
        <w:t>Tôi hỏi ai đang gọi mình một cách lịch sự thế nào?</w:t>
      </w:r>
    </w:p>
    <w:p>
      <w:pPr>
        <w:spacing w:after="160" w:line="312" w:lineRule="auto"/>
      </w:pPr>
      <w:r>
        <w:rPr>
          <w:rFonts w:ascii="Calibri" w:hAnsi="Calibri"/>
          <w:b/>
          <w:sz w:val="22"/>
        </w:rPr>
        <w:t xml:space="preserve">Ms Lan: </w:t>
      </w:r>
      <w:r>
        <w:rPr>
          <w:rFonts w:ascii="Calibri" w:hAnsi="Calibri"/>
          <w:sz w:val="22"/>
        </w:rPr>
        <w:t xml:space="preserve">You can say may I ask who is calling.  </w:t>
      </w:r>
      <w:r>
        <w:rPr>
          <w:rFonts w:ascii="Calibri" w:hAnsi="Calibri"/>
          <w:i/>
          <w:sz w:val="22"/>
        </w:rPr>
        <w:t>Anh có thể nói may I ask who is calling.</w:t>
      </w:r>
    </w:p>
    <w:p>
      <w:pPr>
        <w:spacing w:after="160" w:line="312" w:lineRule="auto"/>
      </w:pPr>
      <w:r>
        <w:rPr>
          <w:rFonts w:ascii="Calibri" w:hAnsi="Calibri"/>
          <w:b/>
          <w:sz w:val="22"/>
        </w:rPr>
        <w:t xml:space="preserve">Mr Cuthbert: </w:t>
      </w:r>
      <w:r>
        <w:rPr>
          <w:rFonts w:ascii="Calibri" w:hAnsi="Calibri"/>
          <w:sz w:val="22"/>
        </w:rPr>
        <w:t xml:space="preserve">May I ask who is calling, that sounds professional.  </w:t>
      </w:r>
      <w:r>
        <w:rPr>
          <w:rFonts w:ascii="Calibri" w:hAnsi="Calibri"/>
          <w:i/>
          <w:sz w:val="22"/>
        </w:rPr>
        <w:t>May I ask who is calling, nghe chuyên nghiệp đấy.</w:t>
      </w:r>
    </w:p>
    <w:p>
      <w:pPr>
        <w:spacing w:after="160" w:line="312" w:lineRule="auto"/>
      </w:pPr>
      <w:r>
        <w:rPr>
          <w:rFonts w:ascii="Calibri" w:hAnsi="Calibri"/>
          <w:b/>
          <w:sz w:val="22"/>
        </w:rPr>
        <w:t xml:space="preserve">Ms Lan: </w:t>
      </w:r>
      <w:r>
        <w:rPr>
          <w:rFonts w:ascii="Calibri" w:hAnsi="Calibri"/>
          <w:sz w:val="22"/>
        </w:rPr>
        <w:t xml:space="preserve">What is a polite way to end this call now?  </w:t>
      </w:r>
      <w:r>
        <w:rPr>
          <w:rFonts w:ascii="Calibri" w:hAnsi="Calibri"/>
          <w:i/>
          <w:sz w:val="22"/>
        </w:rPr>
        <w:t>Cách kết thúc cuộc gọi này lịch sự bây giờ là gì?</w:t>
      </w:r>
    </w:p>
    <w:p>
      <w:pPr>
        <w:spacing w:after="160" w:line="312" w:lineRule="auto"/>
      </w:pPr>
      <w:r>
        <w:rPr>
          <w:rFonts w:ascii="Calibri" w:hAnsi="Calibri"/>
          <w:b/>
          <w:sz w:val="22"/>
        </w:rPr>
        <w:t xml:space="preserve">Mr Cuthbert: </w:t>
      </w:r>
      <w:r>
        <w:rPr>
          <w:rFonts w:ascii="Calibri" w:hAnsi="Calibri"/>
          <w:sz w:val="22"/>
        </w:rPr>
        <w:t xml:space="preserve">Just say thanks for calling, talk soon.  </w:t>
      </w:r>
      <w:r>
        <w:rPr>
          <w:rFonts w:ascii="Calibri" w:hAnsi="Calibri"/>
          <w:i/>
          <w:sz w:val="22"/>
        </w:rPr>
        <w:t>Chỉ cần nói thanks for calling, talk soon.</w:t>
      </w:r>
    </w:p>
    <w:p>
      <w:pPr>
        <w:spacing w:after="160" w:line="312" w:lineRule="auto"/>
      </w:pPr>
      <w:r>
        <w:rPr>
          <w:rFonts w:ascii="Calibri" w:hAnsi="Calibri"/>
          <w:b/>
          <w:sz w:val="22"/>
        </w:rPr>
        <w:t xml:space="preserve">Ms Lan: </w:t>
      </w:r>
      <w:r>
        <w:rPr>
          <w:rFonts w:ascii="Calibri" w:hAnsi="Calibri"/>
          <w:sz w:val="22"/>
        </w:rPr>
        <w:t xml:space="preserve">Thanks for calling, talk soon, I like that.  </w:t>
      </w:r>
      <w:r>
        <w:rPr>
          <w:rFonts w:ascii="Calibri" w:hAnsi="Calibri"/>
          <w:i/>
          <w:sz w:val="22"/>
        </w:rPr>
        <w:t>Thanks for calling, talk soon, tôi thích câu đó.</w:t>
      </w:r>
    </w:p>
    <w:p>
      <w:pPr>
        <w:spacing w:after="160" w:line="312" w:lineRule="auto"/>
      </w:pPr>
      <w:r>
        <w:rPr>
          <w:rFonts w:ascii="Calibri" w:hAnsi="Calibri"/>
          <w:b/>
          <w:sz w:val="22"/>
        </w:rPr>
        <w:t xml:space="preserve">Mr Cuthbert: </w:t>
      </w:r>
      <w:r>
        <w:rPr>
          <w:rFonts w:ascii="Calibri" w:hAnsi="Calibri"/>
          <w:sz w:val="22"/>
        </w:rPr>
        <w:t xml:space="preserve">How do I politely ask someone for their phone number?  </w:t>
      </w:r>
      <w:r>
        <w:rPr>
          <w:rFonts w:ascii="Calibri" w:hAnsi="Calibri"/>
          <w:i/>
          <w:sz w:val="22"/>
        </w:rPr>
        <w:t>Tôi xin số điện thoại của ai đó lịch sự thế nào?</w:t>
      </w:r>
    </w:p>
    <w:p>
      <w:pPr>
        <w:spacing w:after="160" w:line="312" w:lineRule="auto"/>
      </w:pPr>
      <w:r>
        <w:rPr>
          <w:rFonts w:ascii="Calibri" w:hAnsi="Calibri"/>
          <w:b/>
          <w:sz w:val="22"/>
        </w:rPr>
        <w:t xml:space="preserve">Ms Lan: </w:t>
      </w:r>
      <w:r>
        <w:rPr>
          <w:rFonts w:ascii="Calibri" w:hAnsi="Calibri"/>
          <w:sz w:val="22"/>
        </w:rPr>
        <w:t xml:space="preserve">Say could I get your phone number, please.  </w:t>
      </w:r>
      <w:r>
        <w:rPr>
          <w:rFonts w:ascii="Calibri" w:hAnsi="Calibri"/>
          <w:i/>
          <w:sz w:val="22"/>
        </w:rPr>
        <w:t>Nói could I get your phone number, please.</w:t>
      </w:r>
    </w:p>
    <w:p>
      <w:pPr>
        <w:spacing w:after="160" w:line="312" w:lineRule="auto"/>
      </w:pPr>
      <w:r>
        <w:rPr>
          <w:rFonts w:ascii="Calibri" w:hAnsi="Calibri"/>
          <w:b/>
          <w:sz w:val="22"/>
        </w:rPr>
        <w:t xml:space="preserve">Mr Cuthbert: </w:t>
      </w:r>
      <w:r>
        <w:rPr>
          <w:rFonts w:ascii="Calibri" w:hAnsi="Calibri"/>
          <w:sz w:val="22"/>
        </w:rPr>
        <w:t xml:space="preserve">Could I get your phone number, please, noted.  </w:t>
      </w:r>
      <w:r>
        <w:rPr>
          <w:rFonts w:ascii="Calibri" w:hAnsi="Calibri"/>
          <w:i/>
          <w:sz w:val="22"/>
        </w:rPr>
        <w:t>Could I get your phone number, please, ghi nhớ rồi.</w:t>
      </w:r>
    </w:p>
    <w:p>
      <w:pPr>
        <w:spacing w:after="160" w:line="312" w:lineRule="auto"/>
      </w:pPr>
      <w:r>
        <w:rPr>
          <w:rFonts w:ascii="Calibri" w:hAnsi="Calibri"/>
          <w:b/>
          <w:sz w:val="22"/>
        </w:rPr>
        <w:t xml:space="preserve">Ms Lan: </w:t>
      </w:r>
      <w:r>
        <w:rPr>
          <w:rFonts w:ascii="Calibri" w:hAnsi="Calibri"/>
          <w:sz w:val="22"/>
        </w:rPr>
        <w:t xml:space="preserve">How do I say the line is busy right now?  </w:t>
      </w:r>
      <w:r>
        <w:rPr>
          <w:rFonts w:ascii="Calibri" w:hAnsi="Calibri"/>
          <w:i/>
          <w:sz w:val="22"/>
        </w:rPr>
        <w:t>Tôi nói đường dây đang bận ngay bây giờ thế nào?</w:t>
      </w:r>
    </w:p>
    <w:p>
      <w:pPr>
        <w:spacing w:after="160" w:line="312" w:lineRule="auto"/>
      </w:pPr>
      <w:r>
        <w:rPr>
          <w:rFonts w:ascii="Calibri" w:hAnsi="Calibri"/>
          <w:b/>
          <w:sz w:val="22"/>
        </w:rPr>
        <w:t xml:space="preserve">Mr Cuthbert: </w:t>
      </w:r>
      <w:r>
        <w:rPr>
          <w:rFonts w:ascii="Calibri" w:hAnsi="Calibri"/>
          <w:sz w:val="22"/>
        </w:rPr>
        <w:t xml:space="preserve">Just say the line seems busy at the moment.  </w:t>
      </w:r>
      <w:r>
        <w:rPr>
          <w:rFonts w:ascii="Calibri" w:hAnsi="Calibri"/>
          <w:i/>
          <w:sz w:val="22"/>
        </w:rPr>
        <w:t>Chỉ cần nói the line seems busy at the moment.</w:t>
      </w:r>
    </w:p>
    <w:p>
      <w:pPr>
        <w:spacing w:after="160" w:line="312" w:lineRule="auto"/>
      </w:pPr>
      <w:r>
        <w:rPr>
          <w:rFonts w:ascii="Calibri" w:hAnsi="Calibri"/>
          <w:b/>
          <w:sz w:val="22"/>
        </w:rPr>
        <w:t xml:space="preserve">Ms Lan: </w:t>
      </w:r>
      <w:r>
        <w:rPr>
          <w:rFonts w:ascii="Calibri" w:hAnsi="Calibri"/>
          <w:sz w:val="22"/>
        </w:rPr>
        <w:t xml:space="preserve">The line seems busy at the moment, thank you.  </w:t>
      </w:r>
      <w:r>
        <w:rPr>
          <w:rFonts w:ascii="Calibri" w:hAnsi="Calibri"/>
          <w:i/>
          <w:sz w:val="22"/>
        </w:rPr>
        <w:t>The line seems busy at the moment, cảm ơn anh.</w:t>
      </w:r>
    </w:p>
    <w:p>
      <w:pPr>
        <w:spacing w:after="160" w:line="312" w:lineRule="auto"/>
      </w:pPr>
      <w:r>
        <w:rPr>
          <w:rFonts w:ascii="Calibri" w:hAnsi="Calibri"/>
          <w:b/>
          <w:sz w:val="22"/>
        </w:rPr>
        <w:t xml:space="preserve">Mr Cuthbert: </w:t>
      </w:r>
      <w:r>
        <w:rPr>
          <w:rFonts w:ascii="Calibri" w:hAnsi="Calibri"/>
          <w:sz w:val="22"/>
        </w:rPr>
        <w:t xml:space="preserve">How can I ask someone to speak a bit slower?  </w:t>
      </w:r>
      <w:r>
        <w:rPr>
          <w:rFonts w:ascii="Calibri" w:hAnsi="Calibri"/>
          <w:i/>
          <w:sz w:val="22"/>
        </w:rPr>
        <w:t>Tôi nhờ ai đó nói chậm hơn một chút thế nào?</w:t>
      </w:r>
    </w:p>
    <w:p>
      <w:pPr>
        <w:spacing w:after="160" w:line="312" w:lineRule="auto"/>
      </w:pPr>
      <w:r>
        <w:rPr>
          <w:rFonts w:ascii="Calibri" w:hAnsi="Calibri"/>
          <w:b/>
          <w:sz w:val="22"/>
        </w:rPr>
        <w:t xml:space="preserve">Ms Lan: </w:t>
      </w:r>
      <w:r>
        <w:rPr>
          <w:rFonts w:ascii="Calibri" w:hAnsi="Calibri"/>
          <w:sz w:val="22"/>
        </w:rPr>
        <w:t xml:space="preserve">Say could you speak a little slower, please.  </w:t>
      </w:r>
      <w:r>
        <w:rPr>
          <w:rFonts w:ascii="Calibri" w:hAnsi="Calibri"/>
          <w:i/>
          <w:sz w:val="22"/>
        </w:rPr>
        <w:t>Nói could you speak a little slower, please.</w:t>
      </w:r>
    </w:p>
    <w:p>
      <w:pPr>
        <w:spacing w:after="160" w:line="312" w:lineRule="auto"/>
      </w:pPr>
      <w:r>
        <w:rPr>
          <w:rFonts w:ascii="Calibri" w:hAnsi="Calibri"/>
          <w:b/>
          <w:sz w:val="22"/>
        </w:rPr>
        <w:t xml:space="preserve">Mr Cuthbert: </w:t>
      </w:r>
      <w:r>
        <w:rPr>
          <w:rFonts w:ascii="Calibri" w:hAnsi="Calibri"/>
          <w:sz w:val="22"/>
        </w:rPr>
        <w:t xml:space="preserve">Could you speak a little slower, please, useful phrase.  </w:t>
      </w:r>
      <w:r>
        <w:rPr>
          <w:rFonts w:ascii="Calibri" w:hAnsi="Calibri"/>
          <w:i/>
          <w:sz w:val="22"/>
        </w:rPr>
        <w:t>Could you speak a little slower, please, câu hữu ích đấy.</w:t>
      </w:r>
    </w:p>
    <w:p>
      <w:pPr>
        <w:spacing w:after="160" w:line="312" w:lineRule="auto"/>
      </w:pPr>
      <w:r>
        <w:rPr>
          <w:rFonts w:ascii="Calibri" w:hAnsi="Calibri"/>
          <w:b/>
          <w:sz w:val="22"/>
        </w:rPr>
        <w:t xml:space="preserve">Ms Lan: </w:t>
      </w:r>
      <w:r>
        <w:rPr>
          <w:rFonts w:ascii="Calibri" w:hAnsi="Calibri"/>
          <w:sz w:val="22"/>
        </w:rPr>
        <w:t xml:space="preserve">How do I confirm a call time with someone?  </w:t>
      </w:r>
      <w:r>
        <w:rPr>
          <w:rFonts w:ascii="Calibri" w:hAnsi="Calibri"/>
          <w:i/>
          <w:sz w:val="22"/>
        </w:rPr>
        <w:t>Tôi xác nhận giờ gọi với ai đó thế nào?</w:t>
      </w:r>
    </w:p>
    <w:p>
      <w:pPr>
        <w:spacing w:after="160" w:line="312" w:lineRule="auto"/>
      </w:pPr>
      <w:r>
        <w:rPr>
          <w:rFonts w:ascii="Calibri" w:hAnsi="Calibri"/>
          <w:b/>
          <w:sz w:val="22"/>
        </w:rPr>
        <w:t xml:space="preserve">Mr Cuthbert: </w:t>
      </w:r>
      <w:r>
        <w:rPr>
          <w:rFonts w:ascii="Calibri" w:hAnsi="Calibri"/>
          <w:sz w:val="22"/>
        </w:rPr>
        <w:t xml:space="preserve">Say let us confirm, is three o'clock still good.  </w:t>
      </w:r>
      <w:r>
        <w:rPr>
          <w:rFonts w:ascii="Calibri" w:hAnsi="Calibri"/>
          <w:i/>
          <w:sz w:val="22"/>
        </w:rPr>
        <w:t>Nói let us confirm, is three o'clock still good.</w:t>
      </w:r>
    </w:p>
    <w:p>
      <w:pPr>
        <w:spacing w:after="160" w:line="312" w:lineRule="auto"/>
      </w:pPr>
      <w:r>
        <w:rPr>
          <w:rFonts w:ascii="Calibri" w:hAnsi="Calibri"/>
          <w:b/>
          <w:sz w:val="22"/>
        </w:rPr>
        <w:t xml:space="preserve">Ms Lan: </w:t>
      </w:r>
      <w:r>
        <w:rPr>
          <w:rFonts w:ascii="Calibri" w:hAnsi="Calibri"/>
          <w:sz w:val="22"/>
        </w:rPr>
        <w:t xml:space="preserve">That is a clear way to confirm.  </w:t>
      </w:r>
      <w:r>
        <w:rPr>
          <w:rFonts w:ascii="Calibri" w:hAnsi="Calibri"/>
          <w:i/>
          <w:sz w:val="22"/>
        </w:rPr>
        <w:t>Đó là cách xác nhận rõ ràng đấy.</w:t>
      </w:r>
    </w:p>
    <w:p>
      <w:pPr>
        <w:spacing w:after="160" w:line="312" w:lineRule="auto"/>
      </w:pPr>
      <w:r>
        <w:rPr>
          <w:rFonts w:ascii="Calibri" w:hAnsi="Calibri"/>
          <w:b/>
          <w:sz w:val="22"/>
        </w:rPr>
        <w:t xml:space="preserve">Mr Cuthbert: </w:t>
      </w:r>
      <w:r>
        <w:rPr>
          <w:rFonts w:ascii="Calibri" w:hAnsi="Calibri"/>
          <w:sz w:val="22"/>
        </w:rPr>
        <w:t xml:space="preserve">How do I say the connection sounds bad right now?  </w:t>
      </w:r>
      <w:r>
        <w:rPr>
          <w:rFonts w:ascii="Calibri" w:hAnsi="Calibri"/>
          <w:i/>
          <w:sz w:val="22"/>
        </w:rPr>
        <w:t>Tôi nói kết nối nghe kém ngay bây giờ thế nào?</w:t>
      </w:r>
    </w:p>
    <w:p>
      <w:pPr>
        <w:spacing w:after="160" w:line="312" w:lineRule="auto"/>
      </w:pPr>
      <w:r>
        <w:rPr>
          <w:rFonts w:ascii="Calibri" w:hAnsi="Calibri"/>
          <w:b/>
          <w:sz w:val="22"/>
        </w:rPr>
        <w:t xml:space="preserve">Ms Lan: </w:t>
      </w:r>
      <w:r>
        <w:rPr>
          <w:rFonts w:ascii="Calibri" w:hAnsi="Calibri"/>
          <w:sz w:val="22"/>
        </w:rPr>
        <w:t xml:space="preserve">Say the connection is a bit unclear right now.  </w:t>
      </w:r>
      <w:r>
        <w:rPr>
          <w:rFonts w:ascii="Calibri" w:hAnsi="Calibri"/>
          <w:i/>
          <w:sz w:val="22"/>
        </w:rPr>
        <w:t>Nói the connection is a bit unclear right now.</w:t>
      </w:r>
    </w:p>
    <w:p>
      <w:pPr>
        <w:spacing w:after="160" w:line="312" w:lineRule="auto"/>
      </w:pPr>
      <w:r>
        <w:rPr>
          <w:rFonts w:ascii="Calibri" w:hAnsi="Calibri"/>
          <w:b/>
          <w:sz w:val="22"/>
        </w:rPr>
        <w:t xml:space="preserve">Mr Cuthbert: </w:t>
      </w:r>
      <w:r>
        <w:rPr>
          <w:rFonts w:ascii="Calibri" w:hAnsi="Calibri"/>
          <w:sz w:val="22"/>
        </w:rPr>
        <w:t xml:space="preserve">The connection is a bit unclear right now, good phrase.  </w:t>
      </w:r>
      <w:r>
        <w:rPr>
          <w:rFonts w:ascii="Calibri" w:hAnsi="Calibri"/>
          <w:i/>
          <w:sz w:val="22"/>
        </w:rPr>
        <w:t>The connection is a bit unclear right now, câu hay đấy.</w:t>
      </w:r>
    </w:p>
    <w:p>
      <w:pPr>
        <w:spacing w:after="160" w:line="312" w:lineRule="auto"/>
      </w:pPr>
      <w:r>
        <w:rPr>
          <w:rFonts w:ascii="Calibri" w:hAnsi="Calibri"/>
          <w:b/>
          <w:sz w:val="22"/>
        </w:rPr>
        <w:t xml:space="preserve">Ms Lan: </w:t>
      </w:r>
      <w:r>
        <w:rPr>
          <w:rFonts w:ascii="Calibri" w:hAnsi="Calibri"/>
          <w:sz w:val="22"/>
        </w:rPr>
        <w:t xml:space="preserve">How should I introduce myself at the start of a call?  </w:t>
      </w:r>
      <w:r>
        <w:rPr>
          <w:rFonts w:ascii="Calibri" w:hAnsi="Calibri"/>
          <w:i/>
          <w:sz w:val="22"/>
        </w:rPr>
        <w:t>Tôi tự giới thiệu lúc đầu cuộc gọi thế nào?</w:t>
      </w:r>
    </w:p>
    <w:p>
      <w:pPr>
        <w:spacing w:after="160" w:line="312" w:lineRule="auto"/>
      </w:pPr>
      <w:r>
        <w:rPr>
          <w:rFonts w:ascii="Calibri" w:hAnsi="Calibri"/>
          <w:b/>
          <w:sz w:val="22"/>
        </w:rPr>
        <w:t xml:space="preserve">Mr Cuthbert: </w:t>
      </w:r>
      <w:r>
        <w:rPr>
          <w:rFonts w:ascii="Calibri" w:hAnsi="Calibri"/>
          <w:sz w:val="22"/>
        </w:rPr>
        <w:t xml:space="preserve">Say hi, this is Lan calling from next door.  </w:t>
      </w:r>
      <w:r>
        <w:rPr>
          <w:rFonts w:ascii="Calibri" w:hAnsi="Calibri"/>
          <w:i/>
          <w:sz w:val="22"/>
        </w:rPr>
        <w:t>Nói hi, this is Lan calling from next door.</w:t>
      </w:r>
    </w:p>
    <w:p>
      <w:pPr>
        <w:spacing w:after="160" w:line="312" w:lineRule="auto"/>
      </w:pPr>
      <w:r>
        <w:rPr>
          <w:rFonts w:ascii="Calibri" w:hAnsi="Calibri"/>
          <w:b/>
          <w:sz w:val="22"/>
        </w:rPr>
        <w:t xml:space="preserve">Ms Lan: </w:t>
      </w:r>
      <w:r>
        <w:rPr>
          <w:rFonts w:ascii="Calibri" w:hAnsi="Calibri"/>
          <w:sz w:val="22"/>
        </w:rPr>
        <w:t xml:space="preserve">That is short and friendly, I like it.  </w:t>
      </w:r>
      <w:r>
        <w:rPr>
          <w:rFonts w:ascii="Calibri" w:hAnsi="Calibri"/>
          <w:i/>
          <w:sz w:val="22"/>
        </w:rPr>
        <w:t>Vậy ngắn gọn và thân thiện, tôi thích đấy.</w:t>
      </w:r>
    </w:p>
    <w:p>
      <w:pPr>
        <w:spacing w:after="160" w:line="312" w:lineRule="auto"/>
      </w:pPr>
      <w:r>
        <w:rPr>
          <w:rFonts w:ascii="Calibri" w:hAnsi="Calibri"/>
          <w:b/>
          <w:sz w:val="22"/>
        </w:rPr>
        <w:t xml:space="preserve">Mr Cuthbert: </w:t>
      </w:r>
      <w:r>
        <w:rPr>
          <w:rFonts w:ascii="Calibri" w:hAnsi="Calibri"/>
          <w:sz w:val="22"/>
        </w:rPr>
        <w:t xml:space="preserve">How do I ask to be connected to the right department?  </w:t>
      </w:r>
      <w:r>
        <w:rPr>
          <w:rFonts w:ascii="Calibri" w:hAnsi="Calibri"/>
          <w:i/>
          <w:sz w:val="22"/>
        </w:rPr>
        <w:t>Tôi xin được chuyển tới đúng bộ phận thế nào?</w:t>
      </w:r>
    </w:p>
    <w:p>
      <w:pPr>
        <w:spacing w:after="160" w:line="312" w:lineRule="auto"/>
      </w:pPr>
      <w:r>
        <w:rPr>
          <w:rFonts w:ascii="Calibri" w:hAnsi="Calibri"/>
          <w:b/>
          <w:sz w:val="22"/>
        </w:rPr>
        <w:t xml:space="preserve">Ms Lan: </w:t>
      </w:r>
      <w:r>
        <w:rPr>
          <w:rFonts w:ascii="Calibri" w:hAnsi="Calibri"/>
          <w:sz w:val="22"/>
        </w:rPr>
        <w:t xml:space="preserve">Say could you transfer me to customer service.  </w:t>
      </w:r>
      <w:r>
        <w:rPr>
          <w:rFonts w:ascii="Calibri" w:hAnsi="Calibri"/>
          <w:i/>
          <w:sz w:val="22"/>
        </w:rPr>
        <w:t>Nói could you transfer me to customer service.</w:t>
      </w:r>
    </w:p>
    <w:p>
      <w:pPr>
        <w:spacing w:after="160" w:line="312" w:lineRule="auto"/>
      </w:pPr>
      <w:r>
        <w:rPr>
          <w:rFonts w:ascii="Calibri" w:hAnsi="Calibri"/>
          <w:b/>
          <w:sz w:val="22"/>
        </w:rPr>
        <w:t xml:space="preserve">Mr Cuthbert: </w:t>
      </w:r>
      <w:r>
        <w:rPr>
          <w:rFonts w:ascii="Calibri" w:hAnsi="Calibri"/>
          <w:sz w:val="22"/>
        </w:rPr>
        <w:t xml:space="preserve">Could you transfer me to customer service, easy to say.  </w:t>
      </w:r>
      <w:r>
        <w:rPr>
          <w:rFonts w:ascii="Calibri" w:hAnsi="Calibri"/>
          <w:i/>
          <w:sz w:val="22"/>
        </w:rPr>
        <w:t>Could you transfer me to customer service, dễ nói đấy.</w:t>
      </w:r>
    </w:p>
    <w:p>
      <w:pPr>
        <w:spacing w:after="160" w:line="312" w:lineRule="auto"/>
      </w:pPr>
      <w:r>
        <w:rPr>
          <w:rFonts w:ascii="Calibri" w:hAnsi="Calibri"/>
          <w:b/>
          <w:sz w:val="22"/>
        </w:rPr>
        <w:t xml:space="preserve">Ms Lan: </w:t>
      </w:r>
      <w:r>
        <w:rPr>
          <w:rFonts w:ascii="Calibri" w:hAnsi="Calibri"/>
          <w:sz w:val="22"/>
        </w:rPr>
        <w:t xml:space="preserve">How do I say I will call back in a bit?  </w:t>
      </w:r>
      <w:r>
        <w:rPr>
          <w:rFonts w:ascii="Calibri" w:hAnsi="Calibri"/>
          <w:i/>
          <w:sz w:val="22"/>
        </w:rPr>
        <w:t>Tôi nói mình sẽ gọi lại một lát nữa thế nào?</w:t>
      </w:r>
    </w:p>
    <w:p>
      <w:pPr>
        <w:spacing w:after="160" w:line="312" w:lineRule="auto"/>
      </w:pPr>
      <w:r>
        <w:rPr>
          <w:rFonts w:ascii="Calibri" w:hAnsi="Calibri"/>
          <w:b/>
          <w:sz w:val="22"/>
        </w:rPr>
        <w:t xml:space="preserve">Mr Cuthbert: </w:t>
      </w:r>
      <w:r>
        <w:rPr>
          <w:rFonts w:ascii="Calibri" w:hAnsi="Calibri"/>
          <w:sz w:val="22"/>
        </w:rPr>
        <w:t xml:space="preserve">Say I will call you back shortly, okay.  </w:t>
      </w:r>
      <w:r>
        <w:rPr>
          <w:rFonts w:ascii="Calibri" w:hAnsi="Calibri"/>
          <w:i/>
          <w:sz w:val="22"/>
        </w:rPr>
        <w:t>Nói I will call you back shortly, okay.</w:t>
      </w:r>
    </w:p>
    <w:p>
      <w:pPr>
        <w:spacing w:after="160" w:line="312" w:lineRule="auto"/>
      </w:pPr>
      <w:r>
        <w:rPr>
          <w:rFonts w:ascii="Calibri" w:hAnsi="Calibri"/>
          <w:b/>
          <w:sz w:val="22"/>
        </w:rPr>
        <w:t xml:space="preserve">Ms Lan: </w:t>
      </w:r>
      <w:r>
        <w:rPr>
          <w:rFonts w:ascii="Calibri" w:hAnsi="Calibri"/>
          <w:sz w:val="22"/>
        </w:rPr>
        <w:t xml:space="preserve">I will call you back shortly, easy to remember.  </w:t>
      </w:r>
      <w:r>
        <w:rPr>
          <w:rFonts w:ascii="Calibri" w:hAnsi="Calibri"/>
          <w:i/>
          <w:sz w:val="22"/>
        </w:rPr>
        <w:t>I will call you back shortly, dễ nhớ đấy.</w:t>
      </w:r>
    </w:p>
    <w:p>
      <w:pPr>
        <w:spacing w:after="160" w:line="312" w:lineRule="auto"/>
      </w:pPr>
      <w:r>
        <w:rPr>
          <w:rFonts w:ascii="Calibri" w:hAnsi="Calibri"/>
          <w:b/>
          <w:sz w:val="22"/>
        </w:rPr>
        <w:t xml:space="preserve">Mr Cuthbert: </w:t>
      </w:r>
      <w:r>
        <w:rPr>
          <w:rFonts w:ascii="Calibri" w:hAnsi="Calibri"/>
          <w:sz w:val="22"/>
        </w:rPr>
        <w:t xml:space="preserve">How can I politely interrupt someone during a call?  </w:t>
      </w:r>
      <w:r>
        <w:rPr>
          <w:rFonts w:ascii="Calibri" w:hAnsi="Calibri"/>
          <w:i/>
          <w:sz w:val="22"/>
        </w:rPr>
        <w:t>Tôi ngắt lời ai đó lịch sự trong cuộc gọi thế nào?</w:t>
      </w:r>
    </w:p>
    <w:p>
      <w:pPr>
        <w:spacing w:after="160" w:line="312" w:lineRule="auto"/>
      </w:pPr>
      <w:r>
        <w:rPr>
          <w:rFonts w:ascii="Calibri" w:hAnsi="Calibri"/>
          <w:b/>
          <w:sz w:val="22"/>
        </w:rPr>
        <w:t xml:space="preserve">Ms Lan: </w:t>
      </w:r>
      <w:r>
        <w:rPr>
          <w:rFonts w:ascii="Calibri" w:hAnsi="Calibri"/>
          <w:sz w:val="22"/>
        </w:rPr>
        <w:t xml:space="preserve">Say sorry to interrupt, but could I add something.  </w:t>
      </w:r>
      <w:r>
        <w:rPr>
          <w:rFonts w:ascii="Calibri" w:hAnsi="Calibri"/>
          <w:i/>
          <w:sz w:val="22"/>
        </w:rPr>
        <w:t>Nói sorry to interrupt, but could I add something.</w:t>
      </w:r>
    </w:p>
    <w:p>
      <w:pPr>
        <w:spacing w:after="160" w:line="312" w:lineRule="auto"/>
      </w:pPr>
      <w:r>
        <w:rPr>
          <w:rFonts w:ascii="Calibri" w:hAnsi="Calibri"/>
          <w:b/>
          <w:sz w:val="22"/>
        </w:rPr>
        <w:t xml:space="preserve">Mr Cuthbert: </w:t>
      </w:r>
      <w:r>
        <w:rPr>
          <w:rFonts w:ascii="Calibri" w:hAnsi="Calibri"/>
          <w:sz w:val="22"/>
        </w:rPr>
        <w:t xml:space="preserve">Sorry to interrupt, but could I add something, very polite.  </w:t>
      </w:r>
      <w:r>
        <w:rPr>
          <w:rFonts w:ascii="Calibri" w:hAnsi="Calibri"/>
          <w:i/>
          <w:sz w:val="22"/>
        </w:rPr>
        <w:t>Sorry to interrupt, but could I add something, rất lịch sự.</w:t>
      </w:r>
    </w:p>
    <w:p>
      <w:pPr>
        <w:spacing w:after="160" w:line="312" w:lineRule="auto"/>
      </w:pPr>
      <w:r>
        <w:rPr>
          <w:rFonts w:ascii="Calibri" w:hAnsi="Calibri"/>
          <w:b/>
          <w:sz w:val="22"/>
        </w:rPr>
        <w:t xml:space="preserve">Ms Lan: </w:t>
      </w:r>
      <w:r>
        <w:rPr>
          <w:rFonts w:ascii="Calibri" w:hAnsi="Calibri"/>
          <w:sz w:val="22"/>
        </w:rPr>
        <w:t xml:space="preserve">How do I end this call because another one is coming in?  </w:t>
      </w:r>
      <w:r>
        <w:rPr>
          <w:rFonts w:ascii="Calibri" w:hAnsi="Calibri"/>
          <w:i/>
          <w:sz w:val="22"/>
        </w:rPr>
        <w:t>Tôi kết thúc cuộc gọi này vì có cuộc gọi khác đến thế nào?</w:t>
      </w:r>
    </w:p>
    <w:p>
      <w:pPr>
        <w:spacing w:after="160" w:line="312" w:lineRule="auto"/>
      </w:pPr>
      <w:r>
        <w:rPr>
          <w:rFonts w:ascii="Calibri" w:hAnsi="Calibri"/>
          <w:b/>
          <w:sz w:val="22"/>
        </w:rPr>
        <w:t xml:space="preserve">Mr Cuthbert: </w:t>
      </w:r>
      <w:r>
        <w:rPr>
          <w:rFonts w:ascii="Calibri" w:hAnsi="Calibri"/>
          <w:sz w:val="22"/>
        </w:rPr>
        <w:t xml:space="preserve">Say I have another call coming in, talk later.  </w:t>
      </w:r>
      <w:r>
        <w:rPr>
          <w:rFonts w:ascii="Calibri" w:hAnsi="Calibri"/>
          <w:i/>
          <w:sz w:val="22"/>
        </w:rPr>
        <w:t>Nói I have another call coming in, talk later.</w:t>
      </w:r>
    </w:p>
    <w:p>
      <w:pPr>
        <w:spacing w:after="160" w:line="312" w:lineRule="auto"/>
      </w:pPr>
      <w:r>
        <w:rPr>
          <w:rFonts w:ascii="Calibri" w:hAnsi="Calibri"/>
          <w:b/>
          <w:sz w:val="22"/>
        </w:rPr>
        <w:t xml:space="preserve">Ms Lan: </w:t>
      </w:r>
      <w:r>
        <w:rPr>
          <w:rFonts w:ascii="Calibri" w:hAnsi="Calibri"/>
          <w:sz w:val="22"/>
        </w:rPr>
        <w:t xml:space="preserve">I have another call coming in, talk later, got it.  </w:t>
      </w:r>
      <w:r>
        <w:rPr>
          <w:rFonts w:ascii="Calibri" w:hAnsi="Calibri"/>
          <w:i/>
          <w:sz w:val="22"/>
        </w:rPr>
        <w:t>I have another call coming in, talk later, hiểu rồi.</w:t>
      </w:r>
    </w:p>
    <w:p>
      <w:pPr>
        <w:spacing w:after="160" w:line="312" w:lineRule="auto"/>
      </w:pPr>
      <w:r>
        <w:rPr>
          <w:rFonts w:ascii="Calibri" w:hAnsi="Calibri"/>
          <w:b/>
          <w:sz w:val="22"/>
        </w:rPr>
        <w:t xml:space="preserve">Mr Cuthbert: </w:t>
      </w:r>
      <w:r>
        <w:rPr>
          <w:rFonts w:ascii="Calibri" w:hAnsi="Calibri"/>
          <w:sz w:val="22"/>
        </w:rPr>
        <w:t xml:space="preserve">How do I ask for a specific person by name on the phone?  </w:t>
      </w:r>
      <w:r>
        <w:rPr>
          <w:rFonts w:ascii="Calibri" w:hAnsi="Calibri"/>
          <w:i/>
          <w:sz w:val="22"/>
        </w:rPr>
        <w:t>Tôi xin gặp một người cụ thể theo tên qua điện thoại thế nào?</w:t>
      </w:r>
    </w:p>
    <w:p>
      <w:pPr>
        <w:spacing w:after="160" w:line="312" w:lineRule="auto"/>
      </w:pPr>
      <w:r>
        <w:rPr>
          <w:rFonts w:ascii="Calibri" w:hAnsi="Calibri"/>
          <w:b/>
          <w:sz w:val="22"/>
        </w:rPr>
        <w:t xml:space="preserve">Ms Lan: </w:t>
      </w:r>
      <w:r>
        <w:rPr>
          <w:rFonts w:ascii="Calibri" w:hAnsi="Calibri"/>
          <w:sz w:val="22"/>
        </w:rPr>
        <w:t xml:space="preserve">Say hello, may I speak with Mr Barnaby, please.  </w:t>
      </w:r>
      <w:r>
        <w:rPr>
          <w:rFonts w:ascii="Calibri" w:hAnsi="Calibri"/>
          <w:i/>
          <w:sz w:val="22"/>
        </w:rPr>
        <w:t>Nói hello, may I speak with Mr Barnaby, please.</w:t>
      </w:r>
    </w:p>
    <w:p>
      <w:pPr>
        <w:spacing w:after="160" w:line="312" w:lineRule="auto"/>
      </w:pPr>
      <w:r>
        <w:rPr>
          <w:rFonts w:ascii="Calibri" w:hAnsi="Calibri"/>
          <w:b/>
          <w:sz w:val="22"/>
        </w:rPr>
        <w:t xml:space="preserve">Mr Cuthbert: </w:t>
      </w:r>
      <w:r>
        <w:rPr>
          <w:rFonts w:ascii="Calibri" w:hAnsi="Calibri"/>
          <w:sz w:val="22"/>
        </w:rPr>
        <w:t xml:space="preserve">Hello, may I speak with Mr Barnaby, please, clear enough.  </w:t>
      </w:r>
      <w:r>
        <w:rPr>
          <w:rFonts w:ascii="Calibri" w:hAnsi="Calibri"/>
          <w:i/>
          <w:sz w:val="22"/>
        </w:rPr>
        <w:t>Hello, may I speak with Mr Barnaby, please, đủ rõ ràng.</w:t>
      </w:r>
    </w:p>
    <w:p>
      <w:pPr>
        <w:spacing w:after="160" w:line="312" w:lineRule="auto"/>
      </w:pPr>
      <w:r>
        <w:rPr>
          <w:rFonts w:ascii="Calibri" w:hAnsi="Calibri"/>
          <w:b/>
          <w:sz w:val="22"/>
        </w:rPr>
        <w:t xml:space="preserve">Ms Lan: </w:t>
      </w:r>
      <w:r>
        <w:rPr>
          <w:rFonts w:ascii="Calibri" w:hAnsi="Calibri"/>
          <w:sz w:val="22"/>
        </w:rPr>
        <w:t xml:space="preserve">How do I say I dialled the wrong number by mistake?  </w:t>
      </w:r>
      <w:r>
        <w:rPr>
          <w:rFonts w:ascii="Calibri" w:hAnsi="Calibri"/>
          <w:i/>
          <w:sz w:val="22"/>
        </w:rPr>
        <w:t>Tôi nói mình bấm nhầm số thế nào?</w:t>
      </w:r>
    </w:p>
    <w:p>
      <w:pPr>
        <w:spacing w:after="160" w:line="312" w:lineRule="auto"/>
      </w:pPr>
      <w:r>
        <w:rPr>
          <w:rFonts w:ascii="Calibri" w:hAnsi="Calibri"/>
          <w:b/>
          <w:sz w:val="22"/>
        </w:rPr>
        <w:t xml:space="preserve">Mr Cuthbert: </w:t>
      </w:r>
      <w:r>
        <w:rPr>
          <w:rFonts w:ascii="Calibri" w:hAnsi="Calibri"/>
          <w:sz w:val="22"/>
        </w:rPr>
        <w:t xml:space="preserve">Say sorry, I think I dialled the wrong number.  </w:t>
      </w:r>
      <w:r>
        <w:rPr>
          <w:rFonts w:ascii="Calibri" w:hAnsi="Calibri"/>
          <w:i/>
          <w:sz w:val="22"/>
        </w:rPr>
        <w:t>Nói sorry, I think I dialled the wrong number.</w:t>
      </w:r>
    </w:p>
    <w:p>
      <w:pPr>
        <w:spacing w:after="160" w:line="312" w:lineRule="auto"/>
      </w:pPr>
      <w:r>
        <w:rPr>
          <w:rFonts w:ascii="Calibri" w:hAnsi="Calibri"/>
          <w:b/>
          <w:sz w:val="22"/>
        </w:rPr>
        <w:t xml:space="preserve">Ms Lan: </w:t>
      </w:r>
      <w:r>
        <w:rPr>
          <w:rFonts w:ascii="Calibri" w:hAnsi="Calibri"/>
          <w:sz w:val="22"/>
        </w:rPr>
        <w:t xml:space="preserve">Sorry, I think I dialled the wrong number, useful for sure.  </w:t>
      </w:r>
      <w:r>
        <w:rPr>
          <w:rFonts w:ascii="Calibri" w:hAnsi="Calibri"/>
          <w:i/>
          <w:sz w:val="22"/>
        </w:rPr>
        <w:t>Sorry, I think I dialled the wrong number, chắc chắn hữu ích.</w:t>
      </w:r>
    </w:p>
    <w:p>
      <w:pPr>
        <w:spacing w:after="160" w:line="312" w:lineRule="auto"/>
      </w:pPr>
      <w:r>
        <w:rPr>
          <w:rFonts w:ascii="Calibri" w:hAnsi="Calibri"/>
          <w:b/>
          <w:sz w:val="22"/>
        </w:rPr>
        <w:t xml:space="preserve">Mr Cuthbert: </w:t>
      </w:r>
      <w:r>
        <w:rPr>
          <w:rFonts w:ascii="Calibri" w:hAnsi="Calibri"/>
          <w:sz w:val="22"/>
        </w:rPr>
        <w:t xml:space="preserve">How do I ask someone to hold the line for a moment?  </w:t>
      </w:r>
      <w:r>
        <w:rPr>
          <w:rFonts w:ascii="Calibri" w:hAnsi="Calibri"/>
          <w:i/>
          <w:sz w:val="22"/>
        </w:rPr>
        <w:t>Tôi nhờ ai đó giữ máy một lát thế nào?</w:t>
      </w:r>
    </w:p>
    <w:p>
      <w:pPr>
        <w:spacing w:after="160" w:line="312" w:lineRule="auto"/>
      </w:pPr>
      <w:r>
        <w:rPr>
          <w:rFonts w:ascii="Calibri" w:hAnsi="Calibri"/>
          <w:b/>
          <w:sz w:val="22"/>
        </w:rPr>
        <w:t xml:space="preserve">Ms Lan: </w:t>
      </w:r>
      <w:r>
        <w:rPr>
          <w:rFonts w:ascii="Calibri" w:hAnsi="Calibri"/>
          <w:sz w:val="22"/>
        </w:rPr>
        <w:t xml:space="preserve">Say could you hold the line for a moment.  </w:t>
      </w:r>
      <w:r>
        <w:rPr>
          <w:rFonts w:ascii="Calibri" w:hAnsi="Calibri"/>
          <w:i/>
          <w:sz w:val="22"/>
        </w:rPr>
        <w:t>Nói could you hold the line for a moment.</w:t>
      </w:r>
    </w:p>
    <w:p>
      <w:pPr>
        <w:spacing w:after="160" w:line="312" w:lineRule="auto"/>
      </w:pPr>
      <w:r>
        <w:rPr>
          <w:rFonts w:ascii="Calibri" w:hAnsi="Calibri"/>
          <w:b/>
          <w:sz w:val="22"/>
        </w:rPr>
        <w:t xml:space="preserve">Mr Cuthbert: </w:t>
      </w:r>
      <w:r>
        <w:rPr>
          <w:rFonts w:ascii="Calibri" w:hAnsi="Calibri"/>
          <w:sz w:val="22"/>
        </w:rPr>
        <w:t xml:space="preserve">Could you hold the line for a moment, good to know.  </w:t>
      </w:r>
      <w:r>
        <w:rPr>
          <w:rFonts w:ascii="Calibri" w:hAnsi="Calibri"/>
          <w:i/>
          <w:sz w:val="22"/>
        </w:rPr>
        <w:t>Could you hold the line for a moment, biết vậy tốt.</w:t>
      </w:r>
    </w:p>
    <w:p>
      <w:pPr>
        <w:spacing w:after="160" w:line="312" w:lineRule="auto"/>
      </w:pPr>
      <w:r>
        <w:rPr>
          <w:rFonts w:ascii="Calibri" w:hAnsi="Calibri"/>
          <w:b/>
          <w:sz w:val="22"/>
        </w:rPr>
        <w:t xml:space="preserve">Ms Lan: </w:t>
      </w:r>
      <w:r>
        <w:rPr>
          <w:rFonts w:ascii="Calibri" w:hAnsi="Calibri"/>
          <w:sz w:val="22"/>
        </w:rPr>
        <w:t xml:space="preserve">How do I say I just noticed I missed a call?  </w:t>
      </w:r>
      <w:r>
        <w:rPr>
          <w:rFonts w:ascii="Calibri" w:hAnsi="Calibri"/>
          <w:i/>
          <w:sz w:val="22"/>
        </w:rPr>
        <w:t>Tôi nói mình vừa nhận ra bị lỡ một cuộc gọi thế nào?</w:t>
      </w:r>
    </w:p>
    <w:p>
      <w:pPr>
        <w:spacing w:after="160" w:line="312" w:lineRule="auto"/>
      </w:pPr>
      <w:r>
        <w:rPr>
          <w:rFonts w:ascii="Calibri" w:hAnsi="Calibri"/>
          <w:b/>
          <w:sz w:val="22"/>
        </w:rPr>
        <w:t xml:space="preserve">Mr Cuthbert: </w:t>
      </w:r>
      <w:r>
        <w:rPr>
          <w:rFonts w:ascii="Calibri" w:hAnsi="Calibri"/>
          <w:sz w:val="22"/>
        </w:rPr>
        <w:t xml:space="preserve">Say I am sorry, I just saw your missed call.  </w:t>
      </w:r>
      <w:r>
        <w:rPr>
          <w:rFonts w:ascii="Calibri" w:hAnsi="Calibri"/>
          <w:i/>
          <w:sz w:val="22"/>
        </w:rPr>
        <w:t>Nói I am sorry, I just saw your missed call.</w:t>
      </w:r>
    </w:p>
    <w:p>
      <w:pPr>
        <w:spacing w:after="160" w:line="312" w:lineRule="auto"/>
      </w:pPr>
      <w:r>
        <w:rPr>
          <w:rFonts w:ascii="Calibri" w:hAnsi="Calibri"/>
          <w:b/>
          <w:sz w:val="22"/>
        </w:rPr>
        <w:t xml:space="preserve">Ms Lan: </w:t>
      </w:r>
      <w:r>
        <w:rPr>
          <w:rFonts w:ascii="Calibri" w:hAnsi="Calibri"/>
          <w:sz w:val="22"/>
        </w:rPr>
        <w:t xml:space="preserve">I am sorry, I just saw your missed call, thank you.  </w:t>
      </w:r>
      <w:r>
        <w:rPr>
          <w:rFonts w:ascii="Calibri" w:hAnsi="Calibri"/>
          <w:i/>
          <w:sz w:val="22"/>
        </w:rPr>
        <w:t>I am sorry, I just saw your missed call, cảm ơn anh.</w:t>
      </w:r>
    </w:p>
    <w:p>
      <w:pPr>
        <w:spacing w:after="160" w:line="312" w:lineRule="auto"/>
      </w:pPr>
      <w:r>
        <w:rPr>
          <w:rFonts w:ascii="Calibri" w:hAnsi="Calibri"/>
          <w:b/>
          <w:sz w:val="22"/>
        </w:rPr>
        <w:t xml:space="preserve">Mr Cuthbert: </w:t>
      </w:r>
      <w:r>
        <w:rPr>
          <w:rFonts w:ascii="Calibri" w:hAnsi="Calibri"/>
          <w:sz w:val="22"/>
        </w:rPr>
        <w:t xml:space="preserve">How do I ask for someone's extension number?  </w:t>
      </w:r>
      <w:r>
        <w:rPr>
          <w:rFonts w:ascii="Calibri" w:hAnsi="Calibri"/>
          <w:i/>
          <w:sz w:val="22"/>
        </w:rPr>
        <w:t>Tôi hỏi số máy nhánh của ai đó thế nào?</w:t>
      </w:r>
    </w:p>
    <w:p>
      <w:pPr>
        <w:spacing w:after="160" w:line="312" w:lineRule="auto"/>
      </w:pPr>
      <w:r>
        <w:rPr>
          <w:rFonts w:ascii="Calibri" w:hAnsi="Calibri"/>
          <w:b/>
          <w:sz w:val="22"/>
        </w:rPr>
        <w:t xml:space="preserve">Ms Lan: </w:t>
      </w:r>
      <w:r>
        <w:rPr>
          <w:rFonts w:ascii="Calibri" w:hAnsi="Calibri"/>
          <w:sz w:val="22"/>
        </w:rPr>
        <w:t xml:space="preserve">Say do you know their extension number.  </w:t>
      </w:r>
      <w:r>
        <w:rPr>
          <w:rFonts w:ascii="Calibri" w:hAnsi="Calibri"/>
          <w:i/>
          <w:sz w:val="22"/>
        </w:rPr>
        <w:t>Nói do you know their extension number.</w:t>
      </w:r>
    </w:p>
    <w:p>
      <w:pPr>
        <w:spacing w:after="160" w:line="312" w:lineRule="auto"/>
      </w:pPr>
      <w:r>
        <w:rPr>
          <w:rFonts w:ascii="Calibri" w:hAnsi="Calibri"/>
          <w:b/>
          <w:sz w:val="22"/>
        </w:rPr>
        <w:t xml:space="preserve">Mr Cuthbert: </w:t>
      </w:r>
      <w:r>
        <w:rPr>
          <w:rFonts w:ascii="Calibri" w:hAnsi="Calibri"/>
          <w:sz w:val="22"/>
        </w:rPr>
        <w:t xml:space="preserve">Do you know their extension number, simple question.  </w:t>
      </w:r>
      <w:r>
        <w:rPr>
          <w:rFonts w:ascii="Calibri" w:hAnsi="Calibri"/>
          <w:i/>
          <w:sz w:val="22"/>
        </w:rPr>
        <w:t>Do you know their extension number, câu hỏi đơn giản.</w:t>
      </w:r>
    </w:p>
    <w:p>
      <w:pPr>
        <w:spacing w:after="160" w:line="312" w:lineRule="auto"/>
      </w:pPr>
      <w:r>
        <w:rPr>
          <w:rFonts w:ascii="Calibri" w:hAnsi="Calibri"/>
          <w:b/>
          <w:sz w:val="22"/>
        </w:rPr>
        <w:t xml:space="preserve">Ms Lan: </w:t>
      </w:r>
      <w:r>
        <w:rPr>
          <w:rFonts w:ascii="Calibri" w:hAnsi="Calibri"/>
          <w:sz w:val="22"/>
        </w:rPr>
        <w:t xml:space="preserve">How do I say this call is quite urgent?  </w:t>
      </w:r>
      <w:r>
        <w:rPr>
          <w:rFonts w:ascii="Calibri" w:hAnsi="Calibri"/>
          <w:i/>
          <w:sz w:val="22"/>
        </w:rPr>
        <w:t>Tôi nói cuộc gọi này khá khẩn cấp thế nào?</w:t>
      </w:r>
    </w:p>
    <w:p>
      <w:pPr>
        <w:spacing w:after="160" w:line="312" w:lineRule="auto"/>
      </w:pPr>
      <w:r>
        <w:rPr>
          <w:rFonts w:ascii="Calibri" w:hAnsi="Calibri"/>
          <w:b/>
          <w:sz w:val="22"/>
        </w:rPr>
        <w:t xml:space="preserve">Mr Cuthbert: </w:t>
      </w:r>
      <w:r>
        <w:rPr>
          <w:rFonts w:ascii="Calibri" w:hAnsi="Calibri"/>
          <w:sz w:val="22"/>
        </w:rPr>
        <w:t xml:space="preserve">Say this is a bit urgent, can you talk.  </w:t>
      </w:r>
      <w:r>
        <w:rPr>
          <w:rFonts w:ascii="Calibri" w:hAnsi="Calibri"/>
          <w:i/>
          <w:sz w:val="22"/>
        </w:rPr>
        <w:t>Nói this is a bit urgent, can you talk.</w:t>
      </w:r>
    </w:p>
    <w:p>
      <w:pPr>
        <w:spacing w:after="160" w:line="312" w:lineRule="auto"/>
      </w:pPr>
      <w:r>
        <w:rPr>
          <w:rFonts w:ascii="Calibri" w:hAnsi="Calibri"/>
          <w:b/>
          <w:sz w:val="22"/>
        </w:rPr>
        <w:t xml:space="preserve">Ms Lan: </w:t>
      </w:r>
      <w:r>
        <w:rPr>
          <w:rFonts w:ascii="Calibri" w:hAnsi="Calibri"/>
          <w:sz w:val="22"/>
        </w:rPr>
        <w:t xml:space="preserve">This is a bit urgent, can you talk, direct and clear.  </w:t>
      </w:r>
      <w:r>
        <w:rPr>
          <w:rFonts w:ascii="Calibri" w:hAnsi="Calibri"/>
          <w:i/>
          <w:sz w:val="22"/>
        </w:rPr>
        <w:t>This is a bit urgent, can you talk, thẳng thắn và rõ ràng.</w:t>
      </w:r>
    </w:p>
    <w:p>
      <w:pPr>
        <w:spacing w:after="160" w:line="312" w:lineRule="auto"/>
      </w:pPr>
      <w:r>
        <w:rPr>
          <w:rFonts w:ascii="Calibri" w:hAnsi="Calibri"/>
          <w:b/>
          <w:sz w:val="22"/>
        </w:rPr>
        <w:t xml:space="preserve">Mr Cuthbert: </w:t>
      </w:r>
      <w:r>
        <w:rPr>
          <w:rFonts w:ascii="Calibri" w:hAnsi="Calibri"/>
          <w:sz w:val="22"/>
        </w:rPr>
        <w:t xml:space="preserve">How do I thank someone properly for calling me?  </w:t>
      </w:r>
      <w:r>
        <w:rPr>
          <w:rFonts w:ascii="Calibri" w:hAnsi="Calibri"/>
          <w:i/>
          <w:sz w:val="22"/>
        </w:rPr>
        <w:t>Tôi cảm ơn ai đó vì đã gọi cho mình đúng cách thế nào?</w:t>
      </w:r>
    </w:p>
    <w:p>
      <w:pPr>
        <w:spacing w:after="160" w:line="312" w:lineRule="auto"/>
      </w:pPr>
      <w:r>
        <w:rPr>
          <w:rFonts w:ascii="Calibri" w:hAnsi="Calibri"/>
          <w:b/>
          <w:sz w:val="22"/>
        </w:rPr>
        <w:t xml:space="preserve">Ms Lan: </w:t>
      </w:r>
      <w:r>
        <w:rPr>
          <w:rFonts w:ascii="Calibri" w:hAnsi="Calibri"/>
          <w:sz w:val="22"/>
        </w:rPr>
        <w:t xml:space="preserve">Say thank you so much for calling me back.  </w:t>
      </w:r>
      <w:r>
        <w:rPr>
          <w:rFonts w:ascii="Calibri" w:hAnsi="Calibri"/>
          <w:i/>
          <w:sz w:val="22"/>
        </w:rPr>
        <w:t>Nói thank you so much for calling me back.</w:t>
      </w:r>
    </w:p>
    <w:p>
      <w:pPr>
        <w:spacing w:after="160" w:line="312" w:lineRule="auto"/>
      </w:pPr>
      <w:r>
        <w:rPr>
          <w:rFonts w:ascii="Calibri" w:hAnsi="Calibri"/>
          <w:b/>
          <w:sz w:val="22"/>
        </w:rPr>
        <w:t xml:space="preserve">Mr Cuthbert: </w:t>
      </w:r>
      <w:r>
        <w:rPr>
          <w:rFonts w:ascii="Calibri" w:hAnsi="Calibri"/>
          <w:sz w:val="22"/>
        </w:rPr>
        <w:t xml:space="preserve">Thank you so much for calling me back, warm enough.  </w:t>
      </w:r>
      <w:r>
        <w:rPr>
          <w:rFonts w:ascii="Calibri" w:hAnsi="Calibri"/>
          <w:i/>
          <w:sz w:val="22"/>
        </w:rPr>
        <w:t>Thank you so much for calling me back, đủ ấm áp.</w:t>
      </w:r>
    </w:p>
    <w:p>
      <w:pPr>
        <w:spacing w:after="160" w:line="312" w:lineRule="auto"/>
      </w:pPr>
      <w:r>
        <w:rPr>
          <w:rFonts w:ascii="Calibri" w:hAnsi="Calibri"/>
          <w:b/>
          <w:sz w:val="22"/>
        </w:rPr>
        <w:t xml:space="preserve">Ms Lan: </w:t>
      </w:r>
      <w:r>
        <w:rPr>
          <w:rFonts w:ascii="Calibri" w:hAnsi="Calibri"/>
          <w:sz w:val="22"/>
        </w:rPr>
        <w:t xml:space="preserve">How do I ask for the best number to call back?  </w:t>
      </w:r>
      <w:r>
        <w:rPr>
          <w:rFonts w:ascii="Calibri" w:hAnsi="Calibri"/>
          <w:i/>
          <w:sz w:val="22"/>
        </w:rPr>
        <w:t>Tôi hỏi số tốt nhất để gọi lại thế nào?</w:t>
      </w:r>
    </w:p>
    <w:p>
      <w:pPr>
        <w:spacing w:after="160" w:line="312" w:lineRule="auto"/>
      </w:pPr>
      <w:r>
        <w:rPr>
          <w:rFonts w:ascii="Calibri" w:hAnsi="Calibri"/>
          <w:b/>
          <w:sz w:val="22"/>
        </w:rPr>
        <w:t xml:space="preserve">Mr Cuthbert: </w:t>
      </w:r>
      <w:r>
        <w:rPr>
          <w:rFonts w:ascii="Calibri" w:hAnsi="Calibri"/>
          <w:sz w:val="22"/>
        </w:rPr>
        <w:t xml:space="preserve">Say what is the best number to reach you.  </w:t>
      </w:r>
      <w:r>
        <w:rPr>
          <w:rFonts w:ascii="Calibri" w:hAnsi="Calibri"/>
          <w:i/>
          <w:sz w:val="22"/>
        </w:rPr>
        <w:t>Nói what is the best number to reach you.</w:t>
      </w:r>
    </w:p>
    <w:p>
      <w:pPr>
        <w:spacing w:after="160" w:line="312" w:lineRule="auto"/>
      </w:pPr>
      <w:r>
        <w:rPr>
          <w:rFonts w:ascii="Calibri" w:hAnsi="Calibri"/>
          <w:b/>
          <w:sz w:val="22"/>
        </w:rPr>
        <w:t xml:space="preserve">Ms Lan: </w:t>
      </w:r>
      <w:r>
        <w:rPr>
          <w:rFonts w:ascii="Calibri" w:hAnsi="Calibri"/>
          <w:sz w:val="22"/>
        </w:rPr>
        <w:t xml:space="preserve">What is the best number to reach you, practical phrase.  </w:t>
      </w:r>
      <w:r>
        <w:rPr>
          <w:rFonts w:ascii="Calibri" w:hAnsi="Calibri"/>
          <w:i/>
          <w:sz w:val="22"/>
        </w:rPr>
        <w:t>What is the best number to reach you, câu thực tế đấy.</w:t>
      </w:r>
    </w:p>
    <w:p>
      <w:pPr>
        <w:spacing w:after="160" w:line="312" w:lineRule="auto"/>
      </w:pPr>
      <w:r>
        <w:rPr>
          <w:rFonts w:ascii="Calibri" w:hAnsi="Calibri"/>
          <w:b/>
          <w:sz w:val="22"/>
        </w:rPr>
        <w:t xml:space="preserve">Mr Cuthbert: </w:t>
      </w:r>
      <w:r>
        <w:rPr>
          <w:rFonts w:ascii="Calibri" w:hAnsi="Calibri"/>
          <w:sz w:val="22"/>
        </w:rPr>
        <w:t xml:space="preserve">How do I say I am driving and cannot talk right now?  </w:t>
      </w:r>
      <w:r>
        <w:rPr>
          <w:rFonts w:ascii="Calibri" w:hAnsi="Calibri"/>
          <w:i/>
          <w:sz w:val="22"/>
        </w:rPr>
        <w:t>Tôi nói mình đang lái xe và không nói chuyện được ngay bây giờ thế nào?</w:t>
      </w:r>
    </w:p>
    <w:p>
      <w:pPr>
        <w:spacing w:after="160" w:line="312" w:lineRule="auto"/>
      </w:pPr>
      <w:r>
        <w:rPr>
          <w:rFonts w:ascii="Calibri" w:hAnsi="Calibri"/>
          <w:b/>
          <w:sz w:val="22"/>
        </w:rPr>
        <w:t xml:space="preserve">Ms Lan: </w:t>
      </w:r>
      <w:r>
        <w:rPr>
          <w:rFonts w:ascii="Calibri" w:hAnsi="Calibri"/>
          <w:sz w:val="22"/>
        </w:rPr>
        <w:t xml:space="preserve">Say I am driving, can I call you back later.  </w:t>
      </w:r>
      <w:r>
        <w:rPr>
          <w:rFonts w:ascii="Calibri" w:hAnsi="Calibri"/>
          <w:i/>
          <w:sz w:val="22"/>
        </w:rPr>
        <w:t>Nói I am driving, can I call you back later.</w:t>
      </w:r>
    </w:p>
    <w:p>
      <w:pPr>
        <w:spacing w:after="160" w:line="312" w:lineRule="auto"/>
      </w:pPr>
      <w:r>
        <w:rPr>
          <w:rFonts w:ascii="Calibri" w:hAnsi="Calibri"/>
          <w:b/>
          <w:sz w:val="22"/>
        </w:rPr>
        <w:t xml:space="preserve">Mr Cuthbert: </w:t>
      </w:r>
      <w:r>
        <w:rPr>
          <w:rFonts w:ascii="Calibri" w:hAnsi="Calibri"/>
          <w:sz w:val="22"/>
        </w:rPr>
        <w:t xml:space="preserve">I am driving, can I call you back later, safe phrase.  </w:t>
      </w:r>
      <w:r>
        <w:rPr>
          <w:rFonts w:ascii="Calibri" w:hAnsi="Calibri"/>
          <w:i/>
          <w:sz w:val="22"/>
        </w:rPr>
        <w:t>I am driving, can I call you back later, câu an toàn đấy.</w:t>
      </w:r>
    </w:p>
    <w:p>
      <w:pPr>
        <w:spacing w:after="160" w:line="312" w:lineRule="auto"/>
      </w:pPr>
      <w:r>
        <w:rPr>
          <w:rFonts w:ascii="Calibri" w:hAnsi="Calibri"/>
          <w:b/>
          <w:sz w:val="22"/>
        </w:rPr>
        <w:t xml:space="preserve">Ms Lan: </w:t>
      </w:r>
      <w:r>
        <w:rPr>
          <w:rFonts w:ascii="Calibri" w:hAnsi="Calibri"/>
          <w:sz w:val="22"/>
        </w:rPr>
        <w:t xml:space="preserve">How do I explain the loud background noise behind me?  </w:t>
      </w:r>
      <w:r>
        <w:rPr>
          <w:rFonts w:ascii="Calibri" w:hAnsi="Calibri"/>
          <w:i/>
          <w:sz w:val="22"/>
        </w:rPr>
        <w:t>Tôi giải thích tiếng ồn nền lớn phía sau mình thế nào?</w:t>
      </w:r>
    </w:p>
    <w:p>
      <w:pPr>
        <w:spacing w:after="160" w:line="312" w:lineRule="auto"/>
      </w:pPr>
      <w:r>
        <w:rPr>
          <w:rFonts w:ascii="Calibri" w:hAnsi="Calibri"/>
          <w:b/>
          <w:sz w:val="22"/>
        </w:rPr>
        <w:t xml:space="preserve">Mr Cuthbert: </w:t>
      </w:r>
      <w:r>
        <w:rPr>
          <w:rFonts w:ascii="Calibri" w:hAnsi="Calibri"/>
          <w:sz w:val="22"/>
        </w:rPr>
        <w:t xml:space="preserve">Say sorry about the noise, I am at the market.  </w:t>
      </w:r>
      <w:r>
        <w:rPr>
          <w:rFonts w:ascii="Calibri" w:hAnsi="Calibri"/>
          <w:i/>
          <w:sz w:val="22"/>
        </w:rPr>
        <w:t>Nói sorry about the noise, I am at the market.</w:t>
      </w:r>
    </w:p>
    <w:p>
      <w:pPr>
        <w:spacing w:after="160" w:line="312" w:lineRule="auto"/>
      </w:pPr>
      <w:r>
        <w:rPr>
          <w:rFonts w:ascii="Calibri" w:hAnsi="Calibri"/>
          <w:b/>
          <w:sz w:val="22"/>
        </w:rPr>
        <w:t xml:space="preserve">Ms Lan: </w:t>
      </w:r>
      <w:r>
        <w:rPr>
          <w:rFonts w:ascii="Calibri" w:hAnsi="Calibri"/>
          <w:sz w:val="22"/>
        </w:rPr>
        <w:t xml:space="preserve">Sorry about the noise, I am at the market, makes sense.  </w:t>
      </w:r>
      <w:r>
        <w:rPr>
          <w:rFonts w:ascii="Calibri" w:hAnsi="Calibri"/>
          <w:i/>
          <w:sz w:val="22"/>
        </w:rPr>
        <w:t>Sorry about the noise, I am at the market, hợp lý đấy.</w:t>
      </w:r>
    </w:p>
    <w:p>
      <w:pPr>
        <w:spacing w:after="160" w:line="312" w:lineRule="auto"/>
      </w:pPr>
      <w:r>
        <w:rPr>
          <w:rFonts w:ascii="Calibri" w:hAnsi="Calibri"/>
          <w:b/>
          <w:sz w:val="22"/>
        </w:rPr>
        <w:t xml:space="preserve">Mr Cuthbert: </w:t>
      </w:r>
      <w:r>
        <w:rPr>
          <w:rFonts w:ascii="Calibri" w:hAnsi="Calibri"/>
          <w:sz w:val="22"/>
        </w:rPr>
        <w:t xml:space="preserve">How do I ask to schedule this call for later today?  </w:t>
      </w:r>
      <w:r>
        <w:rPr>
          <w:rFonts w:ascii="Calibri" w:hAnsi="Calibri"/>
          <w:i/>
          <w:sz w:val="22"/>
        </w:rPr>
        <w:t>Tôi đề nghị hẹn cuộc gọi này cho lát nữa hôm nay thế nào?</w:t>
      </w:r>
    </w:p>
    <w:p>
      <w:pPr>
        <w:spacing w:after="160" w:line="312" w:lineRule="auto"/>
      </w:pPr>
      <w:r>
        <w:rPr>
          <w:rFonts w:ascii="Calibri" w:hAnsi="Calibri"/>
          <w:b/>
          <w:sz w:val="22"/>
        </w:rPr>
        <w:t xml:space="preserve">Ms Lan: </w:t>
      </w:r>
      <w:r>
        <w:rPr>
          <w:rFonts w:ascii="Calibri" w:hAnsi="Calibri"/>
          <w:sz w:val="22"/>
        </w:rPr>
        <w:t xml:space="preserve">Say can we schedule this call for six tonight.  </w:t>
      </w:r>
      <w:r>
        <w:rPr>
          <w:rFonts w:ascii="Calibri" w:hAnsi="Calibri"/>
          <w:i/>
          <w:sz w:val="22"/>
        </w:rPr>
        <w:t>Nói can we schedule this call for six tonight.</w:t>
      </w:r>
    </w:p>
    <w:p>
      <w:pPr>
        <w:spacing w:after="160" w:line="312" w:lineRule="auto"/>
      </w:pPr>
      <w:r>
        <w:rPr>
          <w:rFonts w:ascii="Calibri" w:hAnsi="Calibri"/>
          <w:b/>
          <w:sz w:val="22"/>
        </w:rPr>
        <w:t xml:space="preserve">Mr Cuthbert: </w:t>
      </w:r>
      <w:r>
        <w:rPr>
          <w:rFonts w:ascii="Calibri" w:hAnsi="Calibri"/>
          <w:sz w:val="22"/>
        </w:rPr>
        <w:t xml:space="preserve">Can we schedule this call for six tonight, that works.  </w:t>
      </w:r>
      <w:r>
        <w:rPr>
          <w:rFonts w:ascii="Calibri" w:hAnsi="Calibri"/>
          <w:i/>
          <w:sz w:val="22"/>
        </w:rPr>
        <w:t>Can we schedule this call for six tonight, vậy được đấy.</w:t>
      </w:r>
    </w:p>
    <w:p>
      <w:pPr>
        <w:spacing w:after="160" w:line="312" w:lineRule="auto"/>
      </w:pPr>
      <w:r>
        <w:rPr>
          <w:rFonts w:ascii="Calibri" w:hAnsi="Calibri"/>
          <w:b/>
          <w:sz w:val="22"/>
        </w:rPr>
        <w:t xml:space="preserve">Ms Lan: </w:t>
      </w:r>
      <w:r>
        <w:rPr>
          <w:rFonts w:ascii="Calibri" w:hAnsi="Calibri"/>
          <w:sz w:val="22"/>
        </w:rPr>
        <w:t xml:space="preserve">How do I ask if the other person can still hear me?  </w:t>
      </w:r>
      <w:r>
        <w:rPr>
          <w:rFonts w:ascii="Calibri" w:hAnsi="Calibri"/>
          <w:i/>
          <w:sz w:val="22"/>
        </w:rPr>
        <w:t>Tôi hỏi người kia có còn nghe thấy mình không thế nào?</w:t>
      </w:r>
    </w:p>
    <w:p>
      <w:pPr>
        <w:spacing w:after="160" w:line="312" w:lineRule="auto"/>
      </w:pPr>
      <w:r>
        <w:rPr>
          <w:rFonts w:ascii="Calibri" w:hAnsi="Calibri"/>
          <w:b/>
          <w:sz w:val="22"/>
        </w:rPr>
        <w:t xml:space="preserve">Mr Cuthbert: </w:t>
      </w:r>
      <w:r>
        <w:rPr>
          <w:rFonts w:ascii="Calibri" w:hAnsi="Calibri"/>
          <w:sz w:val="22"/>
        </w:rPr>
        <w:t xml:space="preserve">Say can you still hear me okay.  </w:t>
      </w:r>
      <w:r>
        <w:rPr>
          <w:rFonts w:ascii="Calibri" w:hAnsi="Calibri"/>
          <w:i/>
          <w:sz w:val="22"/>
        </w:rPr>
        <w:t>Nói can you still hear me okay.</w:t>
      </w:r>
    </w:p>
    <w:p>
      <w:pPr>
        <w:spacing w:after="160" w:line="312" w:lineRule="auto"/>
      </w:pPr>
      <w:r>
        <w:rPr>
          <w:rFonts w:ascii="Calibri" w:hAnsi="Calibri"/>
          <w:b/>
          <w:sz w:val="22"/>
        </w:rPr>
        <w:t xml:space="preserve">Ms Lan: </w:t>
      </w:r>
      <w:r>
        <w:rPr>
          <w:rFonts w:ascii="Calibri" w:hAnsi="Calibri"/>
          <w:sz w:val="22"/>
        </w:rPr>
        <w:t xml:space="preserve">Can you still hear me okay, quick check.  </w:t>
      </w:r>
      <w:r>
        <w:rPr>
          <w:rFonts w:ascii="Calibri" w:hAnsi="Calibri"/>
          <w:i/>
          <w:sz w:val="22"/>
        </w:rPr>
        <w:t>Can you still hear me okay, kiểm tra nhanh.</w:t>
      </w:r>
    </w:p>
    <w:p>
      <w:pPr>
        <w:spacing w:after="160" w:line="312" w:lineRule="auto"/>
      </w:pPr>
      <w:r>
        <w:rPr>
          <w:rFonts w:ascii="Calibri" w:hAnsi="Calibri"/>
          <w:b/>
          <w:sz w:val="22"/>
        </w:rPr>
        <w:t xml:space="preserve">Mr Cuthbert: </w:t>
      </w:r>
      <w:r>
        <w:rPr>
          <w:rFonts w:ascii="Calibri" w:hAnsi="Calibri"/>
          <w:sz w:val="22"/>
        </w:rPr>
        <w:t xml:space="preserve">How do I explain that my call was accidental?  </w:t>
      </w:r>
      <w:r>
        <w:rPr>
          <w:rFonts w:ascii="Calibri" w:hAnsi="Calibri"/>
          <w:i/>
          <w:sz w:val="22"/>
        </w:rPr>
        <w:t>Tôi giải thích cuộc gọi của mình là do lỡ tay thế nào?</w:t>
      </w:r>
    </w:p>
    <w:p>
      <w:pPr>
        <w:spacing w:after="160" w:line="312" w:lineRule="auto"/>
      </w:pPr>
      <w:r>
        <w:rPr>
          <w:rFonts w:ascii="Calibri" w:hAnsi="Calibri"/>
          <w:b/>
          <w:sz w:val="22"/>
        </w:rPr>
        <w:t xml:space="preserve">Ms Lan: </w:t>
      </w:r>
      <w:r>
        <w:rPr>
          <w:rFonts w:ascii="Calibri" w:hAnsi="Calibri"/>
          <w:sz w:val="22"/>
        </w:rPr>
        <w:t xml:space="preserve">Say sorry, that call was accidental, my pocket dialled you.  </w:t>
      </w:r>
      <w:r>
        <w:rPr>
          <w:rFonts w:ascii="Calibri" w:hAnsi="Calibri"/>
          <w:i/>
          <w:sz w:val="22"/>
        </w:rPr>
        <w:t>Nói sorry, that call was accidental, my pocket dialled you.</w:t>
      </w:r>
    </w:p>
    <w:p>
      <w:pPr>
        <w:spacing w:after="160" w:line="312" w:lineRule="auto"/>
      </w:pPr>
      <w:r>
        <w:rPr>
          <w:rFonts w:ascii="Calibri" w:hAnsi="Calibri"/>
          <w:b/>
          <w:sz w:val="22"/>
        </w:rPr>
        <w:t xml:space="preserve">Mr Cuthbert: </w:t>
      </w:r>
      <w:r>
        <w:rPr>
          <w:rFonts w:ascii="Calibri" w:hAnsi="Calibri"/>
          <w:sz w:val="22"/>
        </w:rPr>
        <w:t xml:space="preserve">Sorry, that call was accidental, my pocket dialled you, funny but clear.  </w:t>
      </w:r>
      <w:r>
        <w:rPr>
          <w:rFonts w:ascii="Calibri" w:hAnsi="Calibri"/>
          <w:i/>
          <w:sz w:val="22"/>
        </w:rPr>
        <w:t>Sorry, that call was accidental, my pocket dialled you, buồn cười nhưng rõ ràng.</w:t>
      </w:r>
    </w:p>
    <w:p>
      <w:pPr>
        <w:spacing w:after="160" w:line="312" w:lineRule="auto"/>
      </w:pPr>
      <w:r>
        <w:rPr>
          <w:rFonts w:ascii="Calibri" w:hAnsi="Calibri"/>
          <w:b/>
          <w:sz w:val="22"/>
        </w:rPr>
        <w:t xml:space="preserve">Ms Lan: </w:t>
      </w:r>
      <w:r>
        <w:rPr>
          <w:rFonts w:ascii="Calibri" w:hAnsi="Calibri"/>
          <w:sz w:val="22"/>
        </w:rPr>
        <w:t xml:space="preserve">How do I say I need a bit more time to talk?  </w:t>
      </w:r>
      <w:r>
        <w:rPr>
          <w:rFonts w:ascii="Calibri" w:hAnsi="Calibri"/>
          <w:i/>
          <w:sz w:val="22"/>
        </w:rPr>
        <w:t>Tôi nói mình cần thêm chút thời gian để nói chuyện thế nào?</w:t>
      </w:r>
    </w:p>
    <w:p>
      <w:pPr>
        <w:spacing w:after="160" w:line="312" w:lineRule="auto"/>
      </w:pPr>
      <w:r>
        <w:rPr>
          <w:rFonts w:ascii="Calibri" w:hAnsi="Calibri"/>
          <w:b/>
          <w:sz w:val="22"/>
        </w:rPr>
        <w:t xml:space="preserve">Mr Cuthbert: </w:t>
      </w:r>
      <w:r>
        <w:rPr>
          <w:rFonts w:ascii="Calibri" w:hAnsi="Calibri"/>
          <w:sz w:val="22"/>
        </w:rPr>
        <w:t xml:space="preserve">Say could we talk a little longer, please.  </w:t>
      </w:r>
      <w:r>
        <w:rPr>
          <w:rFonts w:ascii="Calibri" w:hAnsi="Calibri"/>
          <w:i/>
          <w:sz w:val="22"/>
        </w:rPr>
        <w:t>Nói could we talk a little longer, please.</w:t>
      </w:r>
    </w:p>
    <w:p>
      <w:pPr>
        <w:spacing w:after="160" w:line="312" w:lineRule="auto"/>
      </w:pPr>
      <w:r>
        <w:rPr>
          <w:rFonts w:ascii="Calibri" w:hAnsi="Calibri"/>
          <w:b/>
          <w:sz w:val="22"/>
        </w:rPr>
        <w:t xml:space="preserve">Ms Lan: </w:t>
      </w:r>
      <w:r>
        <w:rPr>
          <w:rFonts w:ascii="Calibri" w:hAnsi="Calibri"/>
          <w:sz w:val="22"/>
        </w:rPr>
        <w:t xml:space="preserve">Could we talk a little longer, please, simple enough.  </w:t>
      </w:r>
      <w:r>
        <w:rPr>
          <w:rFonts w:ascii="Calibri" w:hAnsi="Calibri"/>
          <w:i/>
          <w:sz w:val="22"/>
        </w:rPr>
        <w:t>Could we talk a little longer, please,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someone to repeat what they said?  </w:t>
      </w:r>
      <w:r>
        <w:rPr>
          <w:rFonts w:ascii="Calibri" w:hAnsi="Calibri"/>
          <w:i/>
          <w:sz w:val="22"/>
        </w:rPr>
        <w:t>Tôi nhờ ai đó nhắc lại điều họ vừa nói lịch sự thế nào?</w:t>
      </w:r>
    </w:p>
    <w:p>
      <w:pPr>
        <w:spacing w:after="160" w:line="312" w:lineRule="auto"/>
      </w:pPr>
      <w:r>
        <w:rPr>
          <w:rFonts w:ascii="Calibri" w:hAnsi="Calibri"/>
          <w:b/>
          <w:sz w:val="22"/>
        </w:rPr>
        <w:t xml:space="preserve">Ms Lan: </w:t>
      </w:r>
      <w:r>
        <w:rPr>
          <w:rFonts w:ascii="Calibri" w:hAnsi="Calibri"/>
          <w:sz w:val="22"/>
        </w:rPr>
        <w:t xml:space="preserve">Say sorry, could you repeat that, please.  </w:t>
      </w:r>
      <w:r>
        <w:rPr>
          <w:rFonts w:ascii="Calibri" w:hAnsi="Calibri"/>
          <w:i/>
          <w:sz w:val="22"/>
        </w:rPr>
        <w:t>Nói sorry, could you repeat that, please.</w:t>
      </w:r>
    </w:p>
    <w:p>
      <w:pPr>
        <w:spacing w:after="160" w:line="312" w:lineRule="auto"/>
      </w:pPr>
      <w:r>
        <w:rPr>
          <w:rFonts w:ascii="Calibri" w:hAnsi="Calibri"/>
          <w:b/>
          <w:sz w:val="22"/>
        </w:rPr>
        <w:t xml:space="preserve">Mr Cuthbert: </w:t>
      </w:r>
      <w:r>
        <w:rPr>
          <w:rFonts w:ascii="Calibri" w:hAnsi="Calibri"/>
          <w:sz w:val="22"/>
        </w:rPr>
        <w:t xml:space="preserve">Sorry, could you repeat that, please, very useful.  </w:t>
      </w:r>
      <w:r>
        <w:rPr>
          <w:rFonts w:ascii="Calibri" w:hAnsi="Calibri"/>
          <w:i/>
          <w:sz w:val="22"/>
        </w:rPr>
        <w:t>Sorry, could you repeat that, please, rất hữu ích.</w:t>
      </w:r>
    </w:p>
    <w:p>
      <w:pPr>
        <w:spacing w:after="160" w:line="312" w:lineRule="auto"/>
      </w:pPr>
      <w:r>
        <w:rPr>
          <w:rFonts w:ascii="Calibri" w:hAnsi="Calibri"/>
          <w:b/>
          <w:sz w:val="22"/>
        </w:rPr>
        <w:t xml:space="preserve">Ms Lan: </w:t>
      </w:r>
      <w:r>
        <w:rPr>
          <w:rFonts w:ascii="Calibri" w:hAnsi="Calibri"/>
          <w:sz w:val="22"/>
        </w:rPr>
        <w:t xml:space="preserve">How can I end this call in a warm, friendly way?  </w:t>
      </w:r>
      <w:r>
        <w:rPr>
          <w:rFonts w:ascii="Calibri" w:hAnsi="Calibri"/>
          <w:i/>
          <w:sz w:val="22"/>
        </w:rPr>
        <w:t>Tôi kết thúc cuộc gọi này ấm áp, thân thiện thế nào?</w:t>
      </w:r>
    </w:p>
    <w:p>
      <w:pPr>
        <w:spacing w:after="160" w:line="312" w:lineRule="auto"/>
      </w:pPr>
      <w:r>
        <w:rPr>
          <w:rFonts w:ascii="Calibri" w:hAnsi="Calibri"/>
          <w:b/>
          <w:sz w:val="22"/>
        </w:rPr>
        <w:t xml:space="preserve">Mr Cuthbert: </w:t>
      </w:r>
      <w:r>
        <w:rPr>
          <w:rFonts w:ascii="Calibri" w:hAnsi="Calibri"/>
          <w:sz w:val="22"/>
        </w:rPr>
        <w:t xml:space="preserve">Say it was lovely talking to you, take care.  </w:t>
      </w:r>
      <w:r>
        <w:rPr>
          <w:rFonts w:ascii="Calibri" w:hAnsi="Calibri"/>
          <w:i/>
          <w:sz w:val="22"/>
        </w:rPr>
        <w:t>Nói it was lovely talking to you, take care.</w:t>
      </w:r>
    </w:p>
    <w:p>
      <w:pPr>
        <w:spacing w:after="160" w:line="312" w:lineRule="auto"/>
      </w:pPr>
      <w:r>
        <w:rPr>
          <w:rFonts w:ascii="Calibri" w:hAnsi="Calibri"/>
          <w:b/>
          <w:sz w:val="22"/>
        </w:rPr>
        <w:t xml:space="preserve">Ms Lan: </w:t>
      </w:r>
      <w:r>
        <w:rPr>
          <w:rFonts w:ascii="Calibri" w:hAnsi="Calibri"/>
          <w:sz w:val="22"/>
        </w:rPr>
        <w:t xml:space="preserve">It was lovely talking to you, take care, so warm.  </w:t>
      </w:r>
      <w:r>
        <w:rPr>
          <w:rFonts w:ascii="Calibri" w:hAnsi="Calibri"/>
          <w:i/>
          <w:sz w:val="22"/>
        </w:rPr>
        <w:t>It was lovely talking to you, take care, ấm áp thật.</w:t>
      </w:r>
    </w:p>
    <w:p>
      <w:pPr>
        <w:spacing w:after="160" w:line="312" w:lineRule="auto"/>
      </w:pPr>
      <w:r>
        <w:rPr>
          <w:rFonts w:ascii="Calibri" w:hAnsi="Calibri"/>
          <w:b/>
          <w:sz w:val="22"/>
        </w:rPr>
        <w:t xml:space="preserve">Mr Cuthbert: </w:t>
      </w:r>
      <w:r>
        <w:rPr>
          <w:rFonts w:ascii="Calibri" w:hAnsi="Calibri"/>
          <w:sz w:val="22"/>
        </w:rPr>
        <w:t xml:space="preserve">How do I say I am running a few minutes late for our call?  </w:t>
      </w:r>
      <w:r>
        <w:rPr>
          <w:rFonts w:ascii="Calibri" w:hAnsi="Calibri"/>
          <w:i/>
          <w:sz w:val="22"/>
        </w:rPr>
        <w:t>Tôi nói mình trễ vài phút cho cuộc gọi đã hẹn thế nào?</w:t>
      </w:r>
    </w:p>
    <w:p>
      <w:pPr>
        <w:spacing w:after="160" w:line="312" w:lineRule="auto"/>
      </w:pPr>
      <w:r>
        <w:rPr>
          <w:rFonts w:ascii="Calibri" w:hAnsi="Calibri"/>
          <w:b/>
          <w:sz w:val="22"/>
        </w:rPr>
        <w:t xml:space="preserve">Ms Lan: </w:t>
      </w:r>
      <w:r>
        <w:rPr>
          <w:rFonts w:ascii="Calibri" w:hAnsi="Calibri"/>
          <w:sz w:val="22"/>
        </w:rPr>
        <w:t xml:space="preserve">Say sorry, I will be a few minutes late calling.  </w:t>
      </w:r>
      <w:r>
        <w:rPr>
          <w:rFonts w:ascii="Calibri" w:hAnsi="Calibri"/>
          <w:i/>
          <w:sz w:val="22"/>
        </w:rPr>
        <w:t>Nói sorry, I will be a few minutes late calling.</w:t>
      </w:r>
    </w:p>
    <w:p>
      <w:pPr>
        <w:spacing w:after="160" w:line="312" w:lineRule="auto"/>
      </w:pPr>
      <w:r>
        <w:rPr>
          <w:rFonts w:ascii="Calibri" w:hAnsi="Calibri"/>
          <w:b/>
          <w:sz w:val="22"/>
        </w:rPr>
        <w:t xml:space="preserve">Mr Cuthbert: </w:t>
      </w:r>
      <w:r>
        <w:rPr>
          <w:rFonts w:ascii="Calibri" w:hAnsi="Calibri"/>
          <w:sz w:val="22"/>
        </w:rPr>
        <w:t xml:space="preserve">Sorry, I will be a few minutes late calling, good to have.  </w:t>
      </w:r>
      <w:r>
        <w:rPr>
          <w:rFonts w:ascii="Calibri" w:hAnsi="Calibri"/>
          <w:i/>
          <w:sz w:val="22"/>
        </w:rPr>
        <w:t>Sorry, I will be a few minutes late calling, tốt để có sẵn.</w:t>
      </w:r>
    </w:p>
    <w:p>
      <w:pPr>
        <w:spacing w:after="160" w:line="312" w:lineRule="auto"/>
      </w:pPr>
      <w:r>
        <w:rPr>
          <w:rFonts w:ascii="Calibri" w:hAnsi="Calibri"/>
          <w:b/>
          <w:sz w:val="22"/>
        </w:rPr>
        <w:t xml:space="preserve">Ms Lan: </w:t>
      </w:r>
      <w:r>
        <w:rPr>
          <w:rFonts w:ascii="Calibri" w:hAnsi="Calibri"/>
          <w:sz w:val="22"/>
        </w:rPr>
        <w:t xml:space="preserve">How do I politely ask the purpose of someone's call?  </w:t>
      </w:r>
      <w:r>
        <w:rPr>
          <w:rFonts w:ascii="Calibri" w:hAnsi="Calibri"/>
          <w:i/>
          <w:sz w:val="22"/>
        </w:rPr>
        <w:t>Tôi hỏi mục đích cuộc gọi của ai đó lịch sự thế nào?</w:t>
      </w:r>
    </w:p>
    <w:p>
      <w:pPr>
        <w:spacing w:after="160" w:line="312" w:lineRule="auto"/>
      </w:pPr>
      <w:r>
        <w:rPr>
          <w:rFonts w:ascii="Calibri" w:hAnsi="Calibri"/>
          <w:b/>
          <w:sz w:val="22"/>
        </w:rPr>
        <w:t xml:space="preserve">Mr Cuthbert: </w:t>
      </w:r>
      <w:r>
        <w:rPr>
          <w:rFonts w:ascii="Calibri" w:hAnsi="Calibri"/>
          <w:sz w:val="22"/>
        </w:rPr>
        <w:t xml:space="preserve">Say what can I help you with today.  </w:t>
      </w:r>
      <w:r>
        <w:rPr>
          <w:rFonts w:ascii="Calibri" w:hAnsi="Calibri"/>
          <w:i/>
          <w:sz w:val="22"/>
        </w:rPr>
        <w:t>Nói what can I help you with today.</w:t>
      </w:r>
    </w:p>
    <w:p>
      <w:pPr>
        <w:spacing w:after="160" w:line="312" w:lineRule="auto"/>
      </w:pPr>
      <w:r>
        <w:rPr>
          <w:rFonts w:ascii="Calibri" w:hAnsi="Calibri"/>
          <w:b/>
          <w:sz w:val="22"/>
        </w:rPr>
        <w:t xml:space="preserve">Ms Lan: </w:t>
      </w:r>
      <w:r>
        <w:rPr>
          <w:rFonts w:ascii="Calibri" w:hAnsi="Calibri"/>
          <w:sz w:val="22"/>
        </w:rPr>
        <w:t xml:space="preserve">What can I help you with today, friendly opener.  </w:t>
      </w:r>
      <w:r>
        <w:rPr>
          <w:rFonts w:ascii="Calibri" w:hAnsi="Calibri"/>
          <w:i/>
          <w:sz w:val="22"/>
        </w:rPr>
        <w:t>What can I help you with today, câu mở đầu thân thiện.</w:t>
      </w:r>
    </w:p>
    <w:p>
      <w:pPr>
        <w:spacing w:after="160" w:line="312" w:lineRule="auto"/>
      </w:pPr>
      <w:r>
        <w:rPr>
          <w:rFonts w:ascii="Calibri" w:hAnsi="Calibri"/>
          <w:b/>
          <w:sz w:val="22"/>
        </w:rPr>
        <w:t xml:space="preserve">Ms Lan: </w:t>
      </w:r>
      <w:r>
        <w:rPr>
          <w:rFonts w:ascii="Calibri" w:hAnsi="Calibri"/>
          <w:sz w:val="22"/>
        </w:rPr>
        <w:t xml:space="preserve">Can I put you on speakerphone for a moment?  </w:t>
      </w:r>
      <w:r>
        <w:rPr>
          <w:rFonts w:ascii="Calibri" w:hAnsi="Calibri"/>
          <w:i/>
          <w:sz w:val="22"/>
        </w:rPr>
        <w:t>Tôi bật loa ngoài một chút được không anh?</w:t>
      </w:r>
    </w:p>
    <w:p>
      <w:pPr>
        <w:spacing w:after="160" w:line="312" w:lineRule="auto"/>
      </w:pPr>
      <w:r>
        <w:rPr>
          <w:rFonts w:ascii="Calibri" w:hAnsi="Calibri"/>
          <w:b/>
          <w:sz w:val="22"/>
        </w:rPr>
        <w:t xml:space="preserve">Mr Cuthbert: </w:t>
      </w:r>
      <w:r>
        <w:rPr>
          <w:rFonts w:ascii="Calibri" w:hAnsi="Calibri"/>
          <w:sz w:val="22"/>
        </w:rPr>
        <w:t xml:space="preserve">Sure, go ahead, I can hear you fine.  </w:t>
      </w:r>
      <w:r>
        <w:rPr>
          <w:rFonts w:ascii="Calibri" w:hAnsi="Calibri"/>
          <w:i/>
          <w:sz w:val="22"/>
        </w:rPr>
        <w:t>Được, cứ bật đi, tôi vẫn nghe rõ.</w:t>
      </w:r>
    </w:p>
    <w:p>
      <w:pPr>
        <w:spacing w:after="160" w:line="312" w:lineRule="auto"/>
      </w:pPr>
      <w:r>
        <w:rPr>
          <w:rFonts w:ascii="Calibri" w:hAnsi="Calibri"/>
          <w:b/>
          <w:sz w:val="22"/>
        </w:rPr>
        <w:t xml:space="preserve">Ms Lan: </w:t>
      </w:r>
      <w:r>
        <w:rPr>
          <w:rFonts w:ascii="Calibri" w:hAnsi="Calibri"/>
          <w:sz w:val="22"/>
        </w:rPr>
        <w:t xml:space="preserve">Thanks, my colleague needs to hear this too.  </w:t>
      </w:r>
      <w:r>
        <w:rPr>
          <w:rFonts w:ascii="Calibri" w:hAnsi="Calibri"/>
          <w:i/>
          <w:sz w:val="22"/>
        </w:rPr>
        <w:t>Cảm ơn anh, đồng nghiệp tôi cũng cần nghe cái này.</w:t>
      </w:r>
    </w:p>
    <w:p>
      <w:pPr>
        <w:spacing w:after="160" w:line="312" w:lineRule="auto"/>
      </w:pPr>
      <w:r>
        <w:rPr>
          <w:rFonts w:ascii="Calibri" w:hAnsi="Calibri"/>
          <w:b/>
          <w:sz w:val="22"/>
        </w:rPr>
        <w:t xml:space="preserve">Mr Cuthbert: </w:t>
      </w:r>
      <w:r>
        <w:rPr>
          <w:rFonts w:ascii="Calibri" w:hAnsi="Calibri"/>
          <w:sz w:val="22"/>
        </w:rPr>
        <w:t xml:space="preserve">Did you leave a voicemail message earlier?  </w:t>
      </w:r>
      <w:r>
        <w:rPr>
          <w:rFonts w:ascii="Calibri" w:hAnsi="Calibri"/>
          <w:i/>
          <w:sz w:val="22"/>
        </w:rPr>
        <w:t>Lúc nãy chị có để lại tin nhắn thoại không?</w:t>
      </w:r>
    </w:p>
    <w:p>
      <w:pPr>
        <w:spacing w:after="160" w:line="312" w:lineRule="auto"/>
      </w:pPr>
      <w:r>
        <w:rPr>
          <w:rFonts w:ascii="Calibri" w:hAnsi="Calibri"/>
          <w:b/>
          <w:sz w:val="22"/>
        </w:rPr>
        <w:t xml:space="preserve">Ms Lan: </w:t>
      </w:r>
      <w:r>
        <w:rPr>
          <w:rFonts w:ascii="Calibri" w:hAnsi="Calibri"/>
          <w:sz w:val="22"/>
        </w:rPr>
        <w:t xml:space="preserve">Yes, I left one about ten minutes ago.  </w:t>
      </w:r>
      <w:r>
        <w:rPr>
          <w:rFonts w:ascii="Calibri" w:hAnsi="Calibri"/>
          <w:i/>
          <w:sz w:val="22"/>
        </w:rPr>
        <w:t>Có, tôi để lại khoảng mười phút trước.</w:t>
      </w:r>
    </w:p>
    <w:p>
      <w:pPr>
        <w:spacing w:after="160" w:line="312" w:lineRule="auto"/>
      </w:pPr>
      <w:r>
        <w:rPr>
          <w:rFonts w:ascii="Calibri" w:hAnsi="Calibri"/>
          <w:b/>
          <w:sz w:val="22"/>
        </w:rPr>
        <w:t xml:space="preserve">Mr Cuthbert: </w:t>
      </w:r>
      <w:r>
        <w:rPr>
          <w:rFonts w:ascii="Calibri" w:hAnsi="Calibri"/>
          <w:sz w:val="22"/>
        </w:rPr>
        <w:t xml:space="preserve">Got it, I will listen to it now.  </w:t>
      </w:r>
      <w:r>
        <w:rPr>
          <w:rFonts w:ascii="Calibri" w:hAnsi="Calibri"/>
          <w:i/>
          <w:sz w:val="22"/>
        </w:rPr>
        <w:t>Rõ rồi, giờ tôi sẽ nghe nó.</w:t>
      </w:r>
    </w:p>
    <w:p>
      <w:pPr>
        <w:spacing w:after="160" w:line="312" w:lineRule="auto"/>
      </w:pPr>
      <w:r>
        <w:rPr>
          <w:rFonts w:ascii="Calibri" w:hAnsi="Calibri"/>
          <w:b/>
          <w:sz w:val="22"/>
        </w:rPr>
        <w:t xml:space="preserve">Ms Lan: </w:t>
      </w:r>
      <w:r>
        <w:rPr>
          <w:rFonts w:ascii="Calibri" w:hAnsi="Calibri"/>
          <w:sz w:val="22"/>
        </w:rPr>
        <w:t xml:space="preserve">Could we switch this to a video call instead?  </w:t>
      </w:r>
      <w:r>
        <w:rPr>
          <w:rFonts w:ascii="Calibri" w:hAnsi="Calibri"/>
          <w:i/>
          <w:sz w:val="22"/>
        </w:rPr>
        <w:t>Mình chuyển sang gọi video thay vì gọi thường được không?</w:t>
      </w:r>
    </w:p>
    <w:p>
      <w:pPr>
        <w:spacing w:after="160" w:line="312" w:lineRule="auto"/>
      </w:pPr>
      <w:r>
        <w:rPr>
          <w:rFonts w:ascii="Calibri" w:hAnsi="Calibri"/>
          <w:b/>
          <w:sz w:val="22"/>
        </w:rPr>
        <w:t xml:space="preserve">Mr Cuthbert: </w:t>
      </w:r>
      <w:r>
        <w:rPr>
          <w:rFonts w:ascii="Calibri" w:hAnsi="Calibri"/>
          <w:sz w:val="22"/>
        </w:rPr>
        <w:t xml:space="preserve">Sure, let me open the video app now.  </w:t>
      </w:r>
      <w:r>
        <w:rPr>
          <w:rFonts w:ascii="Calibri" w:hAnsi="Calibri"/>
          <w:i/>
          <w:sz w:val="22"/>
        </w:rPr>
        <w:t>Được, để tôi mở ứng dụng gọi video.</w:t>
      </w:r>
    </w:p>
    <w:p>
      <w:pPr>
        <w:spacing w:after="160" w:line="312" w:lineRule="auto"/>
      </w:pPr>
      <w:r>
        <w:rPr>
          <w:rFonts w:ascii="Calibri" w:hAnsi="Calibri"/>
          <w:b/>
          <w:sz w:val="22"/>
        </w:rPr>
        <w:t xml:space="preserve">Ms Lan: </w:t>
      </w:r>
      <w:r>
        <w:rPr>
          <w:rFonts w:ascii="Calibri" w:hAnsi="Calibri"/>
          <w:sz w:val="22"/>
        </w:rPr>
        <w:t xml:space="preserve">Great, calling you there in a second.  </w:t>
      </w:r>
      <w:r>
        <w:rPr>
          <w:rFonts w:ascii="Calibri" w:hAnsi="Calibri"/>
          <w:i/>
          <w:sz w:val="22"/>
        </w:rPr>
        <w:t>Tốt quá, tôi gọi anh ở đó ngay đây.</w:t>
      </w:r>
    </w:p>
    <w:p>
      <w:pPr>
        <w:spacing w:after="160" w:line="312" w:lineRule="auto"/>
      </w:pPr>
      <w:r>
        <w:rPr>
          <w:rFonts w:ascii="Calibri" w:hAnsi="Calibri"/>
          <w:b/>
          <w:sz w:val="22"/>
        </w:rPr>
        <w:t xml:space="preserve">Mr Cuthbert: </w:t>
      </w:r>
      <w:r>
        <w:rPr>
          <w:rFonts w:ascii="Calibri" w:hAnsi="Calibri"/>
          <w:sz w:val="22"/>
        </w:rPr>
        <w:t xml:space="preserve">My phone battery is about to die, can I call you right back?  </w:t>
      </w:r>
      <w:r>
        <w:rPr>
          <w:rFonts w:ascii="Calibri" w:hAnsi="Calibri"/>
          <w:i/>
          <w:sz w:val="22"/>
        </w:rPr>
        <w:t>Pin điện thoại tôi sắp hết, tôi gọi lại chị ngay được không?</w:t>
      </w:r>
    </w:p>
    <w:p>
      <w:pPr>
        <w:spacing w:after="160" w:line="312" w:lineRule="auto"/>
      </w:pPr>
      <w:r>
        <w:rPr>
          <w:rFonts w:ascii="Calibri" w:hAnsi="Calibri"/>
          <w:b/>
          <w:sz w:val="22"/>
        </w:rPr>
        <w:t xml:space="preserve">Ms Lan: </w:t>
      </w:r>
      <w:r>
        <w:rPr>
          <w:rFonts w:ascii="Calibri" w:hAnsi="Calibri"/>
          <w:sz w:val="22"/>
        </w:rPr>
        <w:t xml:space="preserve">Of course, go charge it and call me back.  </w:t>
      </w:r>
      <w:r>
        <w:rPr>
          <w:rFonts w:ascii="Calibri" w:hAnsi="Calibri"/>
          <w:i/>
          <w:sz w:val="22"/>
        </w:rPr>
        <w:t>Được chứ, anh đi sạc rồi gọi lại tôi.</w:t>
      </w:r>
    </w:p>
    <w:p>
      <w:pPr>
        <w:spacing w:after="160" w:line="312" w:lineRule="auto"/>
      </w:pPr>
      <w:r>
        <w:rPr>
          <w:rFonts w:ascii="Calibri" w:hAnsi="Calibri"/>
          <w:b/>
          <w:sz w:val="22"/>
        </w:rPr>
        <w:t xml:space="preserve">Mr Cuthbert: </w:t>
      </w:r>
      <w:r>
        <w:rPr>
          <w:rFonts w:ascii="Calibri" w:hAnsi="Calibri"/>
          <w:sz w:val="22"/>
        </w:rPr>
        <w:t xml:space="preserve">Thanks for understanding, back in five minutes.  </w:t>
      </w:r>
      <w:r>
        <w:rPr>
          <w:rFonts w:ascii="Calibri" w:hAnsi="Calibri"/>
          <w:i/>
          <w:sz w:val="22"/>
        </w:rPr>
        <w:t>Cảm ơn chị đã thông cảm, năm phút nữa tôi gọi lại.</w:t>
      </w:r>
    </w:p>
    <w:p>
      <w:pPr>
        <w:spacing w:after="160" w:line="312" w:lineRule="auto"/>
      </w:pPr>
      <w:r>
        <w:rPr>
          <w:rFonts w:ascii="Calibri" w:hAnsi="Calibri"/>
          <w:b/>
          <w:sz w:val="22"/>
        </w:rPr>
        <w:t xml:space="preserve">Ms Lan: </w:t>
      </w:r>
      <w:r>
        <w:rPr>
          <w:rFonts w:ascii="Calibri" w:hAnsi="Calibri"/>
          <w:sz w:val="22"/>
        </w:rPr>
        <w:t xml:space="preserve">Could we text instead of calling right now?  </w:t>
      </w:r>
      <w:r>
        <w:rPr>
          <w:rFonts w:ascii="Calibri" w:hAnsi="Calibri"/>
          <w:i/>
          <w:sz w:val="22"/>
        </w:rPr>
        <w:t>Bây giờ mình nhắn tin thay vì gọi được không anh?</w:t>
      </w:r>
    </w:p>
    <w:p>
      <w:pPr>
        <w:spacing w:after="160" w:line="312" w:lineRule="auto"/>
      </w:pPr>
      <w:r>
        <w:rPr>
          <w:rFonts w:ascii="Calibri" w:hAnsi="Calibri"/>
          <w:b/>
          <w:sz w:val="22"/>
        </w:rPr>
        <w:t xml:space="preserve">Mr Cuthbert: </w:t>
      </w:r>
      <w:r>
        <w:rPr>
          <w:rFonts w:ascii="Calibri" w:hAnsi="Calibri"/>
          <w:sz w:val="22"/>
        </w:rPr>
        <w:t xml:space="preserve">Sure, texting works fine for me too.  </w:t>
      </w:r>
      <w:r>
        <w:rPr>
          <w:rFonts w:ascii="Calibri" w:hAnsi="Calibri"/>
          <w:i/>
          <w:sz w:val="22"/>
        </w:rPr>
        <w:t>Được, nhắn tin cũng ổn với tôi.</w:t>
      </w:r>
    </w:p>
    <w:p>
      <w:pPr>
        <w:spacing w:after="160" w:line="312" w:lineRule="auto"/>
      </w:pPr>
      <w:r>
        <w:rPr>
          <w:rFonts w:ascii="Calibri" w:hAnsi="Calibri"/>
          <w:b/>
          <w:sz w:val="22"/>
        </w:rPr>
        <w:t xml:space="preserve">Ms Lan: </w:t>
      </w:r>
      <w:r>
        <w:rPr>
          <w:rFonts w:ascii="Calibri" w:hAnsi="Calibri"/>
          <w:sz w:val="22"/>
        </w:rPr>
        <w:t xml:space="preserve">Great, I will send you a message now.  </w:t>
      </w:r>
      <w:r>
        <w:rPr>
          <w:rFonts w:ascii="Calibri" w:hAnsi="Calibri"/>
          <w:i/>
          <w:sz w:val="22"/>
        </w:rPr>
        <w:t>Tốt quá, tôi sẽ nhắn tin cho anh ngay.</w:t>
      </w:r>
    </w:p>
    <w:p>
      <w:pPr>
        <w:spacing w:after="160" w:line="312" w:lineRule="auto"/>
      </w:pPr>
      <w:r>
        <w:rPr>
          <w:rFonts w:ascii="Calibri" w:hAnsi="Calibri"/>
          <w:b/>
          <w:sz w:val="22"/>
        </w:rPr>
        <w:t xml:space="preserve">Mr Cuthbert: </w:t>
      </w:r>
      <w:r>
        <w:rPr>
          <w:rFonts w:ascii="Calibri" w:hAnsi="Calibri"/>
          <w:sz w:val="22"/>
        </w:rPr>
        <w:t xml:space="preserve">Do you know whose number just called me? I do not recognise it.  </w:t>
      </w:r>
      <w:r>
        <w:rPr>
          <w:rFonts w:ascii="Calibri" w:hAnsi="Calibri"/>
          <w:i/>
          <w:sz w:val="22"/>
        </w:rPr>
        <w:t>Chị có biết số vừa gọi tôi là của ai không? Tôi không nhận ra.</w:t>
      </w:r>
    </w:p>
    <w:p>
      <w:pPr>
        <w:spacing w:after="160" w:line="312" w:lineRule="auto"/>
      </w:pPr>
      <w:r>
        <w:rPr>
          <w:rFonts w:ascii="Calibri" w:hAnsi="Calibri"/>
          <w:b/>
          <w:sz w:val="22"/>
        </w:rPr>
        <w:t xml:space="preserve">Ms Lan: </w:t>
      </w:r>
      <w:r>
        <w:rPr>
          <w:rFonts w:ascii="Calibri" w:hAnsi="Calibri"/>
          <w:sz w:val="22"/>
        </w:rPr>
        <w:t xml:space="preserve">No, I am not sure, maybe check it online.  </w:t>
      </w:r>
      <w:r>
        <w:rPr>
          <w:rFonts w:ascii="Calibri" w:hAnsi="Calibri"/>
          <w:i/>
          <w:sz w:val="22"/>
        </w:rPr>
        <w:t>Không, tôi cũng không chắc, hay anh tra thử trên mạng xem.</w:t>
      </w:r>
    </w:p>
    <w:p>
      <w:pPr>
        <w:spacing w:after="160" w:line="312" w:lineRule="auto"/>
      </w:pPr>
      <w:r>
        <w:rPr>
          <w:rFonts w:ascii="Calibri" w:hAnsi="Calibri"/>
          <w:b/>
          <w:sz w:val="22"/>
        </w:rPr>
        <w:t xml:space="preserve">Mr Cuthbert: </w:t>
      </w:r>
      <w:r>
        <w:rPr>
          <w:rFonts w:ascii="Calibri" w:hAnsi="Calibri"/>
          <w:sz w:val="22"/>
        </w:rPr>
        <w:t xml:space="preserve">Good idea, I will search it now.  </w:t>
      </w:r>
      <w:r>
        <w:rPr>
          <w:rFonts w:ascii="Calibri" w:hAnsi="Calibri"/>
          <w:i/>
          <w:sz w:val="22"/>
        </w:rPr>
        <w:t>Ý hay đấy, tôi sẽ tra ngay.</w:t>
      </w:r>
    </w:p>
    <w:p>
      <w:pPr>
        <w:spacing w:after="160" w:line="312" w:lineRule="auto"/>
      </w:pPr>
      <w:r>
        <w:rPr>
          <w:rFonts w:ascii="Calibri" w:hAnsi="Calibri"/>
          <w:b/>
          <w:sz w:val="22"/>
        </w:rPr>
        <w:t xml:space="preserve">Mr Cuthbert: </w:t>
      </w:r>
      <w:r>
        <w:rPr>
          <w:rFonts w:ascii="Calibri" w:hAnsi="Calibri"/>
          <w:sz w:val="22"/>
        </w:rPr>
        <w:t xml:space="preserve">Why do simple phone call phrases like these matter so much anyway?  </w:t>
      </w:r>
      <w:r>
        <w:rPr>
          <w:rFonts w:ascii="Calibri" w:hAnsi="Calibri"/>
          <w:i/>
          <w:sz w:val="22"/>
        </w:rPr>
        <w:t>Vậy vì sao những cụm từ cuộc gọi điện thoại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conversations stay polite and clear even without seeing each other.  </w:t>
      </w:r>
      <w:r>
        <w:rPr>
          <w:rFonts w:ascii="Calibri" w:hAnsi="Calibri"/>
          <w:i/>
          <w:sz w:val="22"/>
        </w:rPr>
        <w:t>Chúng giúp cuộc trò chuyện lịch sự và rõ ràng dù không nhìn thấy nhau.</w:t>
      </w:r>
    </w:p>
    <w:p>
      <w:pPr>
        <w:spacing w:after="160" w:line="312" w:lineRule="auto"/>
      </w:pPr>
      <w:r>
        <w:rPr>
          <w:rFonts w:ascii="Calibri" w:hAnsi="Calibri"/>
          <w:b/>
          <w:sz w:val="22"/>
        </w:rPr>
        <w:t xml:space="preserve">Mr Cuthbert: </w:t>
      </w:r>
      <w:r>
        <w:rPr>
          <w:rFonts w:ascii="Calibri" w:hAnsi="Calibri"/>
          <w:sz w:val="22"/>
        </w:rPr>
        <w:t xml:space="preserve">That is very true, I feel much more confident on calls now.  </w:t>
      </w:r>
      <w:r>
        <w:rPr>
          <w:rFonts w:ascii="Calibri" w:hAnsi="Calibri"/>
          <w:i/>
          <w:sz w:val="22"/>
        </w:rPr>
        <w:t>Đúng vậy thật, giờ tôi thấy tự tin hơn nhiều khi gọi điện.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0126</w:t>
            </w:r>
          </w:p>
        </w:tc>
        <w:tc>
          <w:tcPr>
            <w:tcW w:type="dxa" w:w="7824"/>
            <w:shd w:val="clear" w:color="auto" w:fill="D9E2F3"/>
          </w:tcPr>
          <w:p>
            <w:r>
              <w:rPr>
                <w:rFonts w:ascii="Arial" w:hAnsi="Arial"/>
                <w:b/>
                <w:color w:val="1F3864"/>
                <w:sz w:val="30"/>
              </w:rPr>
              <w:t>Asking and Answering Very Simple Questions About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Philippa are old friends who message each other often, and simple first-time questions about digital communication come up constantly. Across many everyday moments -- asking how to send a short message, asking how to reply to a message quickly, asking how to attach a photo, asking how to start a new group chat, asking how to mute a noisy group chat, asking how to search for an old message, asking how to send a voice message, asking how to forward a message to someone else, asking how to delete a message by mistake, asking how to change a chat's notification sound, asking how to block spam messages, asking how to send a location pin, asking how to share a document through chat, asking how to check if a message was read, asking how to save a message for later, asking how to send a quick reply while busy, asking how to react to a message with an emoji, asking how to start a video call from a chat, asking how to change a profile photo, asking how to leave a group chat politely, asking how to pin an important message, asking how to translate a message automatically, asking how to send a gif or sticker, asking how to check unread messages quickly, asking how to send a message to many people at once, asking how to add someone new to a group, asking how to edit a message after sending it, asking how to backup old messages, asking how to turn off read receipts, asking how to send a message with a link, asking how to report a message as spam, asking how to silence a single conversation, asking how to schedule a message for later, asking how to check someone's online status, asking how to clear old chat history, asking how to send a message with a poll, and finally why simple digital messaging questions matter so much for everyday conversation -- one of them asks a very simple question about messages, and the other answers clearly and helpfully.</w:t>
      </w:r>
      <w:r>
        <w:rPr>
          <w:rFonts w:ascii="Calibri" w:hAnsi="Calibri"/>
          <w:i/>
          <w:sz w:val="19"/>
        </w:rPr>
        <w:t xml:space="preserve">  Chị Lan và chị Philippa là bạn thân lâu năm, thường nhắn tin cho nhau, và những câu hỏi lần đầu đơn giản về giao tiếp kỹ thuật số cứ xuất hiện liên tục. Qua nhiều khoảnh khắc đời thường -- hỏi cách gửi tin nhắn ngắn, hỏi cách trả lời tin nhắn nhanh, hỏi cách đính kèm ảnh, hỏi cách tạo nhóm chat mới, hỏi cách tắt thông báo nhóm chat ồn ào, hỏi cách tìm tin nhắn cũ, hỏi cách gửi tin nhắn thoại, hỏi cách chuyển tiếp tin nhắn cho người khác, hỏi cách xóa tin nhắn lỡ tay, hỏi cách đổi âm thông báo của một cuộc trò chuyện, hỏi cách chặn tin nhắn rác, hỏi cách gửi vị trí, hỏi cách chia sẻ tài liệu qua chat, hỏi cách kiểm tra tin nhắn đã được đọc chưa, hỏi cách lưu tin nhắn để xem sau, hỏi cách trả lời nhanh khi đang bận, hỏi cách thả biểu tượng cảm xúc cho tin nhắn, hỏi cách bắt đầu cuộc gọi video từ khung chat, hỏi cách đổi ảnh đại diện, hỏi cách rời nhóm chat lịch sự, hỏi cách ghim tin nhắn quan trọng, hỏi cách dịch tin nhắn tự động, hỏi cách gửi ảnh động hoặc nhãn dán, hỏi cách kiểm tra tin nhắn chưa đọc nhanh, hỏi cách gửi tin nhắn cho nhiều người cùng lúc, hỏi cách thêm người mới vào nhóm, hỏi cách chỉnh sửa tin nhắn sau khi đã gửi, hỏi cách sao lưu tin nhắn cũ, hỏi cách tắt thông báo đã xem, hỏi cách gửi tin nhắn kèm đường dẫn, hỏi cách báo cáo tin nhắn rác, hỏi cách tắt tiếng một cuộc trò chuyện riêng lẻ, hỏi cách hẹn giờ gửi tin nhắn, hỏi cách kiểm tra trạng thái trực tuyến của ai đó, hỏi cách xóa lịch sử trò chuyện cũ, hỏi cách gửi tin nhắn kèm khảo sát, và cuối cùng là vì sao những câu hỏi nhắn tin kỹ thuật số đơn giản lại quan trọng đến vậy cho giao tiếp hằng ngày -- một người hỏi một câu hỏi rất đơn giản về tin nhắn,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do I send a short message to you right now?  </w:t>
      </w:r>
      <w:r>
        <w:rPr>
          <w:rFonts w:ascii="Calibri" w:hAnsi="Calibri"/>
          <w:i/>
          <w:sz w:val="22"/>
        </w:rPr>
        <w:t>Tôi gửi tin nhắn ngắn cho chị ngay bây giờ thế nào?</w:t>
      </w:r>
    </w:p>
    <w:p>
      <w:pPr>
        <w:spacing w:after="160" w:line="312" w:lineRule="auto"/>
      </w:pPr>
      <w:r>
        <w:rPr>
          <w:rFonts w:ascii="Calibri" w:hAnsi="Calibri"/>
          <w:b/>
          <w:sz w:val="22"/>
        </w:rPr>
        <w:t xml:space="preserve">Ms Philippa: </w:t>
      </w:r>
      <w:r>
        <w:rPr>
          <w:rFonts w:ascii="Calibri" w:hAnsi="Calibri"/>
          <w:sz w:val="22"/>
        </w:rPr>
        <w:t xml:space="preserve">Just type it in the box and hit send.  </w:t>
      </w:r>
      <w:r>
        <w:rPr>
          <w:rFonts w:ascii="Calibri" w:hAnsi="Calibri"/>
          <w:i/>
          <w:sz w:val="22"/>
        </w:rPr>
        <w:t>Chỉ cần gõ vào ô và bấm gửi.</w:t>
      </w:r>
    </w:p>
    <w:p>
      <w:pPr>
        <w:spacing w:after="160" w:line="312" w:lineRule="auto"/>
      </w:pPr>
      <w:r>
        <w:rPr>
          <w:rFonts w:ascii="Calibri" w:hAnsi="Calibri"/>
          <w:b/>
          <w:sz w:val="22"/>
        </w:rPr>
        <w:t xml:space="preserve">Ms Lan: </w:t>
      </w:r>
      <w:r>
        <w:rPr>
          <w:rFonts w:ascii="Calibri" w:hAnsi="Calibri"/>
          <w:sz w:val="22"/>
        </w:rPr>
        <w:t xml:space="preserve">Type and hit send, easy enough.  </w:t>
      </w:r>
      <w:r>
        <w:rPr>
          <w:rFonts w:ascii="Calibri" w:hAnsi="Calibri"/>
          <w:i/>
          <w:sz w:val="22"/>
        </w:rPr>
        <w:t>Gõ rồi bấm gửi, đơn giản thật.</w:t>
      </w:r>
    </w:p>
    <w:p>
      <w:pPr>
        <w:spacing w:after="160" w:line="312" w:lineRule="auto"/>
      </w:pPr>
      <w:r>
        <w:rPr>
          <w:rFonts w:ascii="Calibri" w:hAnsi="Calibri"/>
          <w:b/>
          <w:sz w:val="22"/>
        </w:rPr>
        <w:t xml:space="preserve">Ms Philippa: </w:t>
      </w:r>
      <w:r>
        <w:rPr>
          <w:rFonts w:ascii="Calibri" w:hAnsi="Calibri"/>
          <w:sz w:val="22"/>
        </w:rPr>
        <w:t xml:space="preserve">How do I reply to your message quickly?  </w:t>
      </w:r>
      <w:r>
        <w:rPr>
          <w:rFonts w:ascii="Calibri" w:hAnsi="Calibri"/>
          <w:i/>
          <w:sz w:val="22"/>
        </w:rPr>
        <w:t>Tôi trả lời tin nhắn của chị nhanh thế nào?</w:t>
      </w:r>
    </w:p>
    <w:p>
      <w:pPr>
        <w:spacing w:after="160" w:line="312" w:lineRule="auto"/>
      </w:pPr>
      <w:r>
        <w:rPr>
          <w:rFonts w:ascii="Calibri" w:hAnsi="Calibri"/>
          <w:b/>
          <w:sz w:val="22"/>
        </w:rPr>
        <w:t xml:space="preserve">Ms Lan: </w:t>
      </w:r>
      <w:r>
        <w:rPr>
          <w:rFonts w:ascii="Calibri" w:hAnsi="Calibri"/>
          <w:sz w:val="22"/>
        </w:rPr>
        <w:t xml:space="preserve">Just tap on it and swipe to reply.  </w:t>
      </w:r>
      <w:r>
        <w:rPr>
          <w:rFonts w:ascii="Calibri" w:hAnsi="Calibri"/>
          <w:i/>
          <w:sz w:val="22"/>
        </w:rPr>
        <w:t>Chỉ cần chạm vào nó và vuốt để trả lời.</w:t>
      </w:r>
    </w:p>
    <w:p>
      <w:pPr>
        <w:spacing w:after="160" w:line="312" w:lineRule="auto"/>
      </w:pPr>
      <w:r>
        <w:rPr>
          <w:rFonts w:ascii="Calibri" w:hAnsi="Calibri"/>
          <w:b/>
          <w:sz w:val="22"/>
        </w:rPr>
        <w:t xml:space="preserve">Ms Philippa: </w:t>
      </w:r>
      <w:r>
        <w:rPr>
          <w:rFonts w:ascii="Calibri" w:hAnsi="Calibri"/>
          <w:sz w:val="22"/>
        </w:rPr>
        <w:t xml:space="preserve">Ah, that is a handy shortcut.  </w:t>
      </w:r>
      <w:r>
        <w:rPr>
          <w:rFonts w:ascii="Calibri" w:hAnsi="Calibri"/>
          <w:i/>
          <w:sz w:val="22"/>
        </w:rPr>
        <w:t>À, đó là mẹo tiện lợi đấy.</w:t>
      </w:r>
    </w:p>
    <w:p>
      <w:pPr>
        <w:spacing w:after="160" w:line="312" w:lineRule="auto"/>
      </w:pPr>
      <w:r>
        <w:rPr>
          <w:rFonts w:ascii="Calibri" w:hAnsi="Calibri"/>
          <w:b/>
          <w:sz w:val="22"/>
        </w:rPr>
        <w:t xml:space="preserve">Ms Lan: </w:t>
      </w:r>
      <w:r>
        <w:rPr>
          <w:rFonts w:ascii="Calibri" w:hAnsi="Calibri"/>
          <w:sz w:val="22"/>
        </w:rPr>
        <w:t xml:space="preserve">How do I attach a photo to this message?  </w:t>
      </w:r>
      <w:r>
        <w:rPr>
          <w:rFonts w:ascii="Calibri" w:hAnsi="Calibri"/>
          <w:i/>
          <w:sz w:val="22"/>
        </w:rPr>
        <w:t>Tôi đính kèm ảnh vào tin nhắn này thế nào?</w:t>
      </w:r>
    </w:p>
    <w:p>
      <w:pPr>
        <w:spacing w:after="160" w:line="312" w:lineRule="auto"/>
      </w:pPr>
      <w:r>
        <w:rPr>
          <w:rFonts w:ascii="Calibri" w:hAnsi="Calibri"/>
          <w:b/>
          <w:sz w:val="22"/>
        </w:rPr>
        <w:t xml:space="preserve">Ms Philippa: </w:t>
      </w:r>
      <w:r>
        <w:rPr>
          <w:rFonts w:ascii="Calibri" w:hAnsi="Calibri"/>
          <w:sz w:val="22"/>
        </w:rPr>
        <w:t xml:space="preserve">Tap the paperclip icon and choose your photo.  </w:t>
      </w:r>
      <w:r>
        <w:rPr>
          <w:rFonts w:ascii="Calibri" w:hAnsi="Calibri"/>
          <w:i/>
          <w:sz w:val="22"/>
        </w:rPr>
        <w:t>Chạm vào biểu tượng kẹp giấy rồi chọn ảnh.</w:t>
      </w:r>
    </w:p>
    <w:p>
      <w:pPr>
        <w:spacing w:after="160" w:line="312" w:lineRule="auto"/>
      </w:pPr>
      <w:r>
        <w:rPr>
          <w:rFonts w:ascii="Calibri" w:hAnsi="Calibri"/>
          <w:b/>
          <w:sz w:val="22"/>
        </w:rPr>
        <w:t xml:space="preserve">Ms Lan: </w:t>
      </w:r>
      <w:r>
        <w:rPr>
          <w:rFonts w:ascii="Calibri" w:hAnsi="Calibri"/>
          <w:sz w:val="22"/>
        </w:rPr>
        <w:t xml:space="preserve">The paperclip icon, thank you, attaching now.  </w:t>
      </w:r>
      <w:r>
        <w:rPr>
          <w:rFonts w:ascii="Calibri" w:hAnsi="Calibri"/>
          <w:i/>
          <w:sz w:val="22"/>
        </w:rPr>
        <w:t>Biểu tượng kẹp giấy, cảm ơn chị, tôi đính kèm ngay.</w:t>
      </w:r>
    </w:p>
    <w:p>
      <w:pPr>
        <w:spacing w:after="160" w:line="312" w:lineRule="auto"/>
      </w:pPr>
      <w:r>
        <w:rPr>
          <w:rFonts w:ascii="Calibri" w:hAnsi="Calibri"/>
          <w:b/>
          <w:sz w:val="22"/>
        </w:rPr>
        <w:t xml:space="preserve">Ms Philippa: </w:t>
      </w:r>
      <w:r>
        <w:rPr>
          <w:rFonts w:ascii="Calibri" w:hAnsi="Calibri"/>
          <w:sz w:val="22"/>
        </w:rPr>
        <w:t xml:space="preserve">How do I start a new group chat for our friends?  </w:t>
      </w:r>
      <w:r>
        <w:rPr>
          <w:rFonts w:ascii="Calibri" w:hAnsi="Calibri"/>
          <w:i/>
          <w:sz w:val="22"/>
        </w:rPr>
        <w:t>Tôi tạo nhóm chat mới cho nhóm bạn thế nào?</w:t>
      </w:r>
    </w:p>
    <w:p>
      <w:pPr>
        <w:spacing w:after="160" w:line="312" w:lineRule="auto"/>
      </w:pPr>
      <w:r>
        <w:rPr>
          <w:rFonts w:ascii="Calibri" w:hAnsi="Calibri"/>
          <w:b/>
          <w:sz w:val="22"/>
        </w:rPr>
        <w:t xml:space="preserve">Ms Lan: </w:t>
      </w:r>
      <w:r>
        <w:rPr>
          <w:rFonts w:ascii="Calibri" w:hAnsi="Calibri"/>
          <w:sz w:val="22"/>
        </w:rPr>
        <w:t xml:space="preserve">Tap new chat, then select everyone you want.  </w:t>
      </w:r>
      <w:r>
        <w:rPr>
          <w:rFonts w:ascii="Calibri" w:hAnsi="Calibri"/>
          <w:i/>
          <w:sz w:val="22"/>
        </w:rPr>
        <w:t>Chạm vào tin nhắn mới, rồi chọn những người bạn muốn.</w:t>
      </w:r>
    </w:p>
    <w:p>
      <w:pPr>
        <w:spacing w:after="160" w:line="312" w:lineRule="auto"/>
      </w:pPr>
      <w:r>
        <w:rPr>
          <w:rFonts w:ascii="Calibri" w:hAnsi="Calibri"/>
          <w:b/>
          <w:sz w:val="22"/>
        </w:rPr>
        <w:t xml:space="preserve">Ms Philippa: </w:t>
      </w:r>
      <w:r>
        <w:rPr>
          <w:rFonts w:ascii="Calibri" w:hAnsi="Calibri"/>
          <w:sz w:val="22"/>
        </w:rPr>
        <w:t xml:space="preserve">Got it, I will set that up now.  </w:t>
      </w:r>
      <w:r>
        <w:rPr>
          <w:rFonts w:ascii="Calibri" w:hAnsi="Calibri"/>
          <w:i/>
          <w:sz w:val="22"/>
        </w:rPr>
        <w:t>Được rồi, tôi sẽ tạo ngay.</w:t>
      </w:r>
    </w:p>
    <w:p>
      <w:pPr>
        <w:spacing w:after="160" w:line="312" w:lineRule="auto"/>
      </w:pPr>
      <w:r>
        <w:rPr>
          <w:rFonts w:ascii="Calibri" w:hAnsi="Calibri"/>
          <w:b/>
          <w:sz w:val="22"/>
        </w:rPr>
        <w:t xml:space="preserve">Ms Lan: </w:t>
      </w:r>
      <w:r>
        <w:rPr>
          <w:rFonts w:ascii="Calibri" w:hAnsi="Calibri"/>
          <w:sz w:val="22"/>
        </w:rPr>
        <w:t xml:space="preserve">How do I mute this noisy group chat for a while?  </w:t>
      </w:r>
      <w:r>
        <w:rPr>
          <w:rFonts w:ascii="Calibri" w:hAnsi="Calibri"/>
          <w:i/>
          <w:sz w:val="22"/>
        </w:rPr>
        <w:t>Tôi tắt thông báo nhóm chat ồn ào này một thời gian thế nào?</w:t>
      </w:r>
    </w:p>
    <w:p>
      <w:pPr>
        <w:spacing w:after="160" w:line="312" w:lineRule="auto"/>
      </w:pPr>
      <w:r>
        <w:rPr>
          <w:rFonts w:ascii="Calibri" w:hAnsi="Calibri"/>
          <w:b/>
          <w:sz w:val="22"/>
        </w:rPr>
        <w:t xml:space="preserve">Ms Philippa: </w:t>
      </w:r>
      <w:r>
        <w:rPr>
          <w:rFonts w:ascii="Calibri" w:hAnsi="Calibri"/>
          <w:sz w:val="22"/>
        </w:rPr>
        <w:t xml:space="preserve">Open the chat settings and tap mute notifications.  </w:t>
      </w:r>
      <w:r>
        <w:rPr>
          <w:rFonts w:ascii="Calibri" w:hAnsi="Calibri"/>
          <w:i/>
          <w:sz w:val="22"/>
        </w:rPr>
        <w:t>Mở cài đặt chat và chạm vào tắt thông báo.</w:t>
      </w:r>
    </w:p>
    <w:p>
      <w:pPr>
        <w:spacing w:after="160" w:line="312" w:lineRule="auto"/>
      </w:pPr>
      <w:r>
        <w:rPr>
          <w:rFonts w:ascii="Calibri" w:hAnsi="Calibri"/>
          <w:b/>
          <w:sz w:val="22"/>
        </w:rPr>
        <w:t xml:space="preserve">Ms Lan: </w:t>
      </w:r>
      <w:r>
        <w:rPr>
          <w:rFonts w:ascii="Calibri" w:hAnsi="Calibri"/>
          <w:sz w:val="22"/>
        </w:rPr>
        <w:t xml:space="preserve">Thank you, that should give me some peace.  </w:t>
      </w:r>
      <w:r>
        <w:rPr>
          <w:rFonts w:ascii="Calibri" w:hAnsi="Calibri"/>
          <w:i/>
          <w:sz w:val="22"/>
        </w:rPr>
        <w:t>Cảm ơn chị, vậy tôi sẽ được yên tĩnh hơn.</w:t>
      </w:r>
    </w:p>
    <w:p>
      <w:pPr>
        <w:spacing w:after="160" w:line="312" w:lineRule="auto"/>
      </w:pPr>
      <w:r>
        <w:rPr>
          <w:rFonts w:ascii="Calibri" w:hAnsi="Calibri"/>
          <w:b/>
          <w:sz w:val="22"/>
        </w:rPr>
        <w:t xml:space="preserve">Ms Philippa: </w:t>
      </w:r>
      <w:r>
        <w:rPr>
          <w:rFonts w:ascii="Calibri" w:hAnsi="Calibri"/>
          <w:sz w:val="22"/>
        </w:rPr>
        <w:t xml:space="preserve">How do I search for an old message from last month?  </w:t>
      </w:r>
      <w:r>
        <w:rPr>
          <w:rFonts w:ascii="Calibri" w:hAnsi="Calibri"/>
          <w:i/>
          <w:sz w:val="22"/>
        </w:rPr>
        <w:t>Tôi tìm tin nhắn cũ từ tháng trước thế nào?</w:t>
      </w:r>
    </w:p>
    <w:p>
      <w:pPr>
        <w:spacing w:after="160" w:line="312" w:lineRule="auto"/>
      </w:pPr>
      <w:r>
        <w:rPr>
          <w:rFonts w:ascii="Calibri" w:hAnsi="Calibri"/>
          <w:b/>
          <w:sz w:val="22"/>
        </w:rPr>
        <w:t xml:space="preserve">Ms Lan: </w:t>
      </w:r>
      <w:r>
        <w:rPr>
          <w:rFonts w:ascii="Calibri" w:hAnsi="Calibri"/>
          <w:sz w:val="22"/>
        </w:rPr>
        <w:t xml:space="preserve">Use the search bar and type a keyword.  </w:t>
      </w:r>
      <w:r>
        <w:rPr>
          <w:rFonts w:ascii="Calibri" w:hAnsi="Calibri"/>
          <w:i/>
          <w:sz w:val="22"/>
        </w:rPr>
        <w:t>Dùng thanh tìm kiếm và gõ từ khóa.</w:t>
      </w:r>
    </w:p>
    <w:p>
      <w:pPr>
        <w:spacing w:after="160" w:line="312" w:lineRule="auto"/>
      </w:pPr>
      <w:r>
        <w:rPr>
          <w:rFonts w:ascii="Calibri" w:hAnsi="Calibri"/>
          <w:b/>
          <w:sz w:val="22"/>
        </w:rPr>
        <w:t xml:space="preserve">Ms Philippa: </w:t>
      </w:r>
      <w:r>
        <w:rPr>
          <w:rFonts w:ascii="Calibri" w:hAnsi="Calibri"/>
          <w:sz w:val="22"/>
        </w:rPr>
        <w:t xml:space="preserve">Found it, thank you so much.  </w:t>
      </w:r>
      <w:r>
        <w:rPr>
          <w:rFonts w:ascii="Calibri" w:hAnsi="Calibri"/>
          <w:i/>
          <w:sz w:val="22"/>
        </w:rPr>
        <w:t>Tìm thấy rồi, cảm ơn chị nhiều.</w:t>
      </w:r>
    </w:p>
    <w:p>
      <w:pPr>
        <w:spacing w:after="160" w:line="312" w:lineRule="auto"/>
      </w:pPr>
      <w:r>
        <w:rPr>
          <w:rFonts w:ascii="Calibri" w:hAnsi="Calibri"/>
          <w:b/>
          <w:sz w:val="22"/>
        </w:rPr>
        <w:t xml:space="preserve">Ms Lan: </w:t>
      </w:r>
      <w:r>
        <w:rPr>
          <w:rFonts w:ascii="Calibri" w:hAnsi="Calibri"/>
          <w:sz w:val="22"/>
        </w:rPr>
        <w:t xml:space="preserve">How do I send a voice message instead of typing?  </w:t>
      </w:r>
      <w:r>
        <w:rPr>
          <w:rFonts w:ascii="Calibri" w:hAnsi="Calibri"/>
          <w:i/>
          <w:sz w:val="22"/>
        </w:rPr>
        <w:t>Tôi gửi tin nhắn thoại thay vì gõ chữ thế nào?</w:t>
      </w:r>
    </w:p>
    <w:p>
      <w:pPr>
        <w:spacing w:after="160" w:line="312" w:lineRule="auto"/>
      </w:pPr>
      <w:r>
        <w:rPr>
          <w:rFonts w:ascii="Calibri" w:hAnsi="Calibri"/>
          <w:b/>
          <w:sz w:val="22"/>
        </w:rPr>
        <w:t xml:space="preserve">Ms Philippa: </w:t>
      </w:r>
      <w:r>
        <w:rPr>
          <w:rFonts w:ascii="Calibri" w:hAnsi="Calibri"/>
          <w:sz w:val="22"/>
        </w:rPr>
        <w:t xml:space="preserve">Hold down the microphone icon and speak.  </w:t>
      </w:r>
      <w:r>
        <w:rPr>
          <w:rFonts w:ascii="Calibri" w:hAnsi="Calibri"/>
          <w:i/>
          <w:sz w:val="22"/>
        </w:rPr>
        <w:t>Giữ biểu tượng micro và nói.</w:t>
      </w:r>
    </w:p>
    <w:p>
      <w:pPr>
        <w:spacing w:after="160" w:line="312" w:lineRule="auto"/>
      </w:pPr>
      <w:r>
        <w:rPr>
          <w:rFonts w:ascii="Calibri" w:hAnsi="Calibri"/>
          <w:b/>
          <w:sz w:val="22"/>
        </w:rPr>
        <w:t xml:space="preserve">Ms Lan: </w:t>
      </w:r>
      <w:r>
        <w:rPr>
          <w:rFonts w:ascii="Calibri" w:hAnsi="Calibri"/>
          <w:sz w:val="22"/>
        </w:rPr>
        <w:t xml:space="preserve">Thank you, that is much faster.  </w:t>
      </w:r>
      <w:r>
        <w:rPr>
          <w:rFonts w:ascii="Calibri" w:hAnsi="Calibri"/>
          <w:i/>
          <w:sz w:val="22"/>
        </w:rPr>
        <w:t>Cảm ơn chị, vậy nhanh hơn nhiều.</w:t>
      </w:r>
    </w:p>
    <w:p>
      <w:pPr>
        <w:spacing w:after="160" w:line="312" w:lineRule="auto"/>
      </w:pPr>
      <w:r>
        <w:rPr>
          <w:rFonts w:ascii="Calibri" w:hAnsi="Calibri"/>
          <w:b/>
          <w:sz w:val="22"/>
        </w:rPr>
        <w:t xml:space="preserve">Ms Philippa: </w:t>
      </w:r>
      <w:r>
        <w:rPr>
          <w:rFonts w:ascii="Calibri" w:hAnsi="Calibri"/>
          <w:sz w:val="22"/>
        </w:rPr>
        <w:t xml:space="preserve">How do I forward this message to someone else?  </w:t>
      </w:r>
      <w:r>
        <w:rPr>
          <w:rFonts w:ascii="Calibri" w:hAnsi="Calibri"/>
          <w:i/>
          <w:sz w:val="22"/>
        </w:rPr>
        <w:t>Tôi chuyển tiếp tin nhắn này cho người khác thế nào?</w:t>
      </w:r>
    </w:p>
    <w:p>
      <w:pPr>
        <w:spacing w:after="160" w:line="312" w:lineRule="auto"/>
      </w:pPr>
      <w:r>
        <w:rPr>
          <w:rFonts w:ascii="Calibri" w:hAnsi="Calibri"/>
          <w:b/>
          <w:sz w:val="22"/>
        </w:rPr>
        <w:t xml:space="preserve">Ms Lan: </w:t>
      </w:r>
      <w:r>
        <w:rPr>
          <w:rFonts w:ascii="Calibri" w:hAnsi="Calibri"/>
          <w:sz w:val="22"/>
        </w:rPr>
        <w:t xml:space="preserve">Long press the message and select forward.  </w:t>
      </w:r>
      <w:r>
        <w:rPr>
          <w:rFonts w:ascii="Calibri" w:hAnsi="Calibri"/>
          <w:i/>
          <w:sz w:val="22"/>
        </w:rPr>
        <w:t>Nhấn giữ tin nhắn rồi chọn chuyển tiếp.</w:t>
      </w:r>
    </w:p>
    <w:p>
      <w:pPr>
        <w:spacing w:after="160" w:line="312" w:lineRule="auto"/>
      </w:pPr>
      <w:r>
        <w:rPr>
          <w:rFonts w:ascii="Calibri" w:hAnsi="Calibri"/>
          <w:b/>
          <w:sz w:val="22"/>
        </w:rPr>
        <w:t xml:space="preserve">Ms Philippa: </w:t>
      </w:r>
      <w:r>
        <w:rPr>
          <w:rFonts w:ascii="Calibri" w:hAnsi="Calibri"/>
          <w:sz w:val="22"/>
        </w:rPr>
        <w:t xml:space="preserve">Thank you, I will send it now.  </w:t>
      </w:r>
      <w:r>
        <w:rPr>
          <w:rFonts w:ascii="Calibri" w:hAnsi="Calibri"/>
          <w:i/>
          <w:sz w:val="22"/>
        </w:rPr>
        <w:t>Cảm ơn chị, tôi sẽ gửi ngay.</w:t>
      </w:r>
    </w:p>
    <w:p>
      <w:pPr>
        <w:spacing w:after="160" w:line="312" w:lineRule="auto"/>
      </w:pPr>
      <w:r>
        <w:rPr>
          <w:rFonts w:ascii="Calibri" w:hAnsi="Calibri"/>
          <w:b/>
          <w:sz w:val="22"/>
        </w:rPr>
        <w:t xml:space="preserve">Ms Lan: </w:t>
      </w:r>
      <w:r>
        <w:rPr>
          <w:rFonts w:ascii="Calibri" w:hAnsi="Calibri"/>
          <w:sz w:val="22"/>
        </w:rPr>
        <w:t xml:space="preserve">I deleted a message by mistake, can I get it back?  </w:t>
      </w:r>
      <w:r>
        <w:rPr>
          <w:rFonts w:ascii="Calibri" w:hAnsi="Calibri"/>
          <w:i/>
          <w:sz w:val="22"/>
        </w:rPr>
        <w:t>Tôi lỡ xóa một tin nhắn, lấy lại được không?</w:t>
      </w:r>
    </w:p>
    <w:p>
      <w:pPr>
        <w:spacing w:after="160" w:line="312" w:lineRule="auto"/>
      </w:pPr>
      <w:r>
        <w:rPr>
          <w:rFonts w:ascii="Calibri" w:hAnsi="Calibri"/>
          <w:b/>
          <w:sz w:val="22"/>
        </w:rPr>
        <w:t xml:space="preserve">Ms Philippa: </w:t>
      </w:r>
      <w:r>
        <w:rPr>
          <w:rFonts w:ascii="Calibri" w:hAnsi="Calibri"/>
          <w:sz w:val="22"/>
        </w:rPr>
        <w:t xml:space="preserve">Unfortunately, deleted messages cannot be recovered.  </w:t>
      </w:r>
      <w:r>
        <w:rPr>
          <w:rFonts w:ascii="Calibri" w:hAnsi="Calibri"/>
          <w:i/>
          <w:sz w:val="22"/>
        </w:rPr>
        <w:t>Tiếc là tin nhắn đã xóa không khôi phục được.</w:t>
      </w:r>
    </w:p>
    <w:p>
      <w:pPr>
        <w:spacing w:after="160" w:line="312" w:lineRule="auto"/>
      </w:pPr>
      <w:r>
        <w:rPr>
          <w:rFonts w:ascii="Calibri" w:hAnsi="Calibri"/>
          <w:b/>
          <w:sz w:val="22"/>
        </w:rPr>
        <w:t xml:space="preserve">Ms Lan: </w:t>
      </w:r>
      <w:r>
        <w:rPr>
          <w:rFonts w:ascii="Calibri" w:hAnsi="Calibri"/>
          <w:sz w:val="22"/>
        </w:rPr>
        <w:t xml:space="preserve">Ah, good to know for next time.  </w:t>
      </w:r>
      <w:r>
        <w:rPr>
          <w:rFonts w:ascii="Calibri" w:hAnsi="Calibri"/>
          <w:i/>
          <w:sz w:val="22"/>
        </w:rPr>
        <w:t>À, biết vậy tốt cho lần sau.</w:t>
      </w:r>
    </w:p>
    <w:p>
      <w:pPr>
        <w:spacing w:after="160" w:line="312" w:lineRule="auto"/>
      </w:pPr>
      <w:r>
        <w:rPr>
          <w:rFonts w:ascii="Calibri" w:hAnsi="Calibri"/>
          <w:b/>
          <w:sz w:val="22"/>
        </w:rPr>
        <w:t xml:space="preserve">Ms Philippa: </w:t>
      </w:r>
      <w:r>
        <w:rPr>
          <w:rFonts w:ascii="Calibri" w:hAnsi="Calibri"/>
          <w:sz w:val="22"/>
        </w:rPr>
        <w:t xml:space="preserve">How do I change the notification sound for our chat?  </w:t>
      </w:r>
      <w:r>
        <w:rPr>
          <w:rFonts w:ascii="Calibri" w:hAnsi="Calibri"/>
          <w:i/>
          <w:sz w:val="22"/>
        </w:rPr>
        <w:t>Tôi đổi âm thông báo cho cuộc trò chuyện của mình thế nào?</w:t>
      </w:r>
    </w:p>
    <w:p>
      <w:pPr>
        <w:spacing w:after="160" w:line="312" w:lineRule="auto"/>
      </w:pPr>
      <w:r>
        <w:rPr>
          <w:rFonts w:ascii="Calibri" w:hAnsi="Calibri"/>
          <w:b/>
          <w:sz w:val="22"/>
        </w:rPr>
        <w:t xml:space="preserve">Ms Lan: </w:t>
      </w:r>
      <w:r>
        <w:rPr>
          <w:rFonts w:ascii="Calibri" w:hAnsi="Calibri"/>
          <w:sz w:val="22"/>
        </w:rPr>
        <w:t xml:space="preserve">Go into chat settings and pick a new tone.  </w:t>
      </w:r>
      <w:r>
        <w:rPr>
          <w:rFonts w:ascii="Calibri" w:hAnsi="Calibri"/>
          <w:i/>
          <w:sz w:val="22"/>
        </w:rPr>
        <w:t>Vào cài đặt chat và chọn âm mới.</w:t>
      </w:r>
    </w:p>
    <w:p>
      <w:pPr>
        <w:spacing w:after="160" w:line="312" w:lineRule="auto"/>
      </w:pPr>
      <w:r>
        <w:rPr>
          <w:rFonts w:ascii="Calibri" w:hAnsi="Calibri"/>
          <w:b/>
          <w:sz w:val="22"/>
        </w:rPr>
        <w:t xml:space="preserve">Ms Philippa: </w:t>
      </w:r>
      <w:r>
        <w:rPr>
          <w:rFonts w:ascii="Calibri" w:hAnsi="Calibri"/>
          <w:sz w:val="22"/>
        </w:rPr>
        <w:t xml:space="preserve">Thank you, I will pick something cheerful.  </w:t>
      </w:r>
      <w:r>
        <w:rPr>
          <w:rFonts w:ascii="Calibri" w:hAnsi="Calibri"/>
          <w:i/>
          <w:sz w:val="22"/>
        </w:rPr>
        <w:t>Cảm ơn chị, tôi sẽ chọn âm vui vẻ.</w:t>
      </w:r>
    </w:p>
    <w:p>
      <w:pPr>
        <w:spacing w:after="160" w:line="312" w:lineRule="auto"/>
      </w:pPr>
      <w:r>
        <w:rPr>
          <w:rFonts w:ascii="Calibri" w:hAnsi="Calibri"/>
          <w:b/>
          <w:sz w:val="22"/>
        </w:rPr>
        <w:t xml:space="preserve">Ms Lan: </w:t>
      </w:r>
      <w:r>
        <w:rPr>
          <w:rFonts w:ascii="Calibri" w:hAnsi="Calibri"/>
          <w:sz w:val="22"/>
        </w:rPr>
        <w:t xml:space="preserve">How do I block these annoying spam messages?  </w:t>
      </w:r>
      <w:r>
        <w:rPr>
          <w:rFonts w:ascii="Calibri" w:hAnsi="Calibri"/>
          <w:i/>
          <w:sz w:val="22"/>
        </w:rPr>
        <w:t>Tôi chặn mấy tin nhắn rác phiền phức này thế nào?</w:t>
      </w:r>
    </w:p>
    <w:p>
      <w:pPr>
        <w:spacing w:after="160" w:line="312" w:lineRule="auto"/>
      </w:pPr>
      <w:r>
        <w:rPr>
          <w:rFonts w:ascii="Calibri" w:hAnsi="Calibri"/>
          <w:b/>
          <w:sz w:val="22"/>
        </w:rPr>
        <w:t xml:space="preserve">Ms Philippa: </w:t>
      </w:r>
      <w:r>
        <w:rPr>
          <w:rFonts w:ascii="Calibri" w:hAnsi="Calibri"/>
          <w:sz w:val="22"/>
        </w:rPr>
        <w:t xml:space="preserve">Open the sender's profile and tap block.  </w:t>
      </w:r>
      <w:r>
        <w:rPr>
          <w:rFonts w:ascii="Calibri" w:hAnsi="Calibri"/>
          <w:i/>
          <w:sz w:val="22"/>
        </w:rPr>
        <w:t>Mở hồ sơ người gửi và chạm vào chặn.</w:t>
      </w:r>
    </w:p>
    <w:p>
      <w:pPr>
        <w:spacing w:after="160" w:line="312" w:lineRule="auto"/>
      </w:pPr>
      <w:r>
        <w:rPr>
          <w:rFonts w:ascii="Calibri" w:hAnsi="Calibri"/>
          <w:b/>
          <w:sz w:val="22"/>
        </w:rPr>
        <w:t xml:space="preserve">Ms Lan: </w:t>
      </w:r>
      <w:r>
        <w:rPr>
          <w:rFonts w:ascii="Calibri" w:hAnsi="Calibri"/>
          <w:sz w:val="22"/>
        </w:rPr>
        <w:t xml:space="preserve">Thank you, that should stop them.  </w:t>
      </w:r>
      <w:r>
        <w:rPr>
          <w:rFonts w:ascii="Calibri" w:hAnsi="Calibri"/>
          <w:i/>
          <w:sz w:val="22"/>
        </w:rPr>
        <w:t>Cảm ơn chị, vậy sẽ dừng được chúng.</w:t>
      </w:r>
    </w:p>
    <w:p>
      <w:pPr>
        <w:spacing w:after="160" w:line="312" w:lineRule="auto"/>
      </w:pPr>
      <w:r>
        <w:rPr>
          <w:rFonts w:ascii="Calibri" w:hAnsi="Calibri"/>
          <w:b/>
          <w:sz w:val="22"/>
        </w:rPr>
        <w:t xml:space="preserve">Ms Philippa: </w:t>
      </w:r>
      <w:r>
        <w:rPr>
          <w:rFonts w:ascii="Calibri" w:hAnsi="Calibri"/>
          <w:sz w:val="22"/>
        </w:rPr>
        <w:t xml:space="preserve">How do I send you my exact location right now?  </w:t>
      </w:r>
      <w:r>
        <w:rPr>
          <w:rFonts w:ascii="Calibri" w:hAnsi="Calibri"/>
          <w:i/>
          <w:sz w:val="22"/>
        </w:rPr>
        <w:t>Tôi gửi vị trí chính xác của mình ngay bây giờ thế nào?</w:t>
      </w:r>
    </w:p>
    <w:p>
      <w:pPr>
        <w:spacing w:after="160" w:line="312" w:lineRule="auto"/>
      </w:pPr>
      <w:r>
        <w:rPr>
          <w:rFonts w:ascii="Calibri" w:hAnsi="Calibri"/>
          <w:b/>
          <w:sz w:val="22"/>
        </w:rPr>
        <w:t xml:space="preserve">Ms Lan: </w:t>
      </w:r>
      <w:r>
        <w:rPr>
          <w:rFonts w:ascii="Calibri" w:hAnsi="Calibri"/>
          <w:sz w:val="22"/>
        </w:rPr>
        <w:t xml:space="preserve">Tap the attachment icon and choose location.  </w:t>
      </w:r>
      <w:r>
        <w:rPr>
          <w:rFonts w:ascii="Calibri" w:hAnsi="Calibri"/>
          <w:i/>
          <w:sz w:val="22"/>
        </w:rPr>
        <w:t>Chạm vào biểu tượng đính kèm và chọn vị trí.</w:t>
      </w:r>
    </w:p>
    <w:p>
      <w:pPr>
        <w:spacing w:after="160" w:line="312" w:lineRule="auto"/>
      </w:pPr>
      <w:r>
        <w:rPr>
          <w:rFonts w:ascii="Calibri" w:hAnsi="Calibri"/>
          <w:b/>
          <w:sz w:val="22"/>
        </w:rPr>
        <w:t xml:space="preserve">Ms Philippa: </w:t>
      </w:r>
      <w:r>
        <w:rPr>
          <w:rFonts w:ascii="Calibri" w:hAnsi="Calibri"/>
          <w:sz w:val="22"/>
        </w:rPr>
        <w:t xml:space="preserve">Thank you, sending it now.  </w:t>
      </w:r>
      <w:r>
        <w:rPr>
          <w:rFonts w:ascii="Calibri" w:hAnsi="Calibri"/>
          <w:i/>
          <w:sz w:val="22"/>
        </w:rPr>
        <w:t>Cảm ơn chị, tôi gửi ngay đây.</w:t>
      </w:r>
    </w:p>
    <w:p>
      <w:pPr>
        <w:spacing w:after="160" w:line="312" w:lineRule="auto"/>
      </w:pPr>
      <w:r>
        <w:rPr>
          <w:rFonts w:ascii="Calibri" w:hAnsi="Calibri"/>
          <w:b/>
          <w:sz w:val="22"/>
        </w:rPr>
        <w:t xml:space="preserve">Ms Lan: </w:t>
      </w:r>
      <w:r>
        <w:rPr>
          <w:rFonts w:ascii="Calibri" w:hAnsi="Calibri"/>
          <w:sz w:val="22"/>
        </w:rPr>
        <w:t xml:space="preserve">How do I share this document through our chat?  </w:t>
      </w:r>
      <w:r>
        <w:rPr>
          <w:rFonts w:ascii="Calibri" w:hAnsi="Calibri"/>
          <w:i/>
          <w:sz w:val="22"/>
        </w:rPr>
        <w:t>Tôi chia sẻ tài liệu này qua khung chat thế nào?</w:t>
      </w:r>
    </w:p>
    <w:p>
      <w:pPr>
        <w:spacing w:after="160" w:line="312" w:lineRule="auto"/>
      </w:pPr>
      <w:r>
        <w:rPr>
          <w:rFonts w:ascii="Calibri" w:hAnsi="Calibri"/>
          <w:b/>
          <w:sz w:val="22"/>
        </w:rPr>
        <w:t xml:space="preserve">Ms Philippa: </w:t>
      </w:r>
      <w:r>
        <w:rPr>
          <w:rFonts w:ascii="Calibri" w:hAnsi="Calibri"/>
          <w:sz w:val="22"/>
        </w:rPr>
        <w:t xml:space="preserve">Tap attach, then choose the file from storage.  </w:t>
      </w:r>
      <w:r>
        <w:rPr>
          <w:rFonts w:ascii="Calibri" w:hAnsi="Calibri"/>
          <w:i/>
          <w:sz w:val="22"/>
        </w:rPr>
        <w:t>Chạm vào đính kèm, rồi chọn tệp từ bộ nhớ.</w:t>
      </w:r>
    </w:p>
    <w:p>
      <w:pPr>
        <w:spacing w:after="160" w:line="312" w:lineRule="auto"/>
      </w:pPr>
      <w:r>
        <w:rPr>
          <w:rFonts w:ascii="Calibri" w:hAnsi="Calibri"/>
          <w:b/>
          <w:sz w:val="22"/>
        </w:rPr>
        <w:t xml:space="preserve">Ms Lan: </w:t>
      </w:r>
      <w:r>
        <w:rPr>
          <w:rFonts w:ascii="Calibri" w:hAnsi="Calibri"/>
          <w:sz w:val="22"/>
        </w:rPr>
        <w:t xml:space="preserve">Thank you, sharing it with you now.  </w:t>
      </w:r>
      <w:r>
        <w:rPr>
          <w:rFonts w:ascii="Calibri" w:hAnsi="Calibri"/>
          <w:i/>
          <w:sz w:val="22"/>
        </w:rPr>
        <w:t>Cảm ơn chị, tôi chia sẻ ngay đây.</w:t>
      </w:r>
    </w:p>
    <w:p>
      <w:pPr>
        <w:spacing w:after="160" w:line="312" w:lineRule="auto"/>
      </w:pPr>
      <w:r>
        <w:rPr>
          <w:rFonts w:ascii="Calibri" w:hAnsi="Calibri"/>
          <w:b/>
          <w:sz w:val="22"/>
        </w:rPr>
        <w:t xml:space="preserve">Ms Philippa: </w:t>
      </w:r>
      <w:r>
        <w:rPr>
          <w:rFonts w:ascii="Calibri" w:hAnsi="Calibri"/>
          <w:sz w:val="22"/>
        </w:rPr>
        <w:t xml:space="preserve">How do I check if my last message was read?  </w:t>
      </w:r>
      <w:r>
        <w:rPr>
          <w:rFonts w:ascii="Calibri" w:hAnsi="Calibri"/>
          <w:i/>
          <w:sz w:val="22"/>
        </w:rPr>
        <w:t>Tôi kiểm tra tin nhắn cuối của mình đã được đọc chưa thế nào?</w:t>
      </w:r>
    </w:p>
    <w:p>
      <w:pPr>
        <w:spacing w:after="160" w:line="312" w:lineRule="auto"/>
      </w:pPr>
      <w:r>
        <w:rPr>
          <w:rFonts w:ascii="Calibri" w:hAnsi="Calibri"/>
          <w:b/>
          <w:sz w:val="22"/>
        </w:rPr>
        <w:t xml:space="preserve">Ms Lan: </w:t>
      </w:r>
      <w:r>
        <w:rPr>
          <w:rFonts w:ascii="Calibri" w:hAnsi="Calibri"/>
          <w:sz w:val="22"/>
        </w:rPr>
        <w:t xml:space="preserve">Look for two blue checkmarks beside it.  </w:t>
      </w:r>
      <w:r>
        <w:rPr>
          <w:rFonts w:ascii="Calibri" w:hAnsi="Calibri"/>
          <w:i/>
          <w:sz w:val="22"/>
        </w:rPr>
        <w:t>Xem có hai dấu tích xanh bên cạnh không.</w:t>
      </w:r>
    </w:p>
    <w:p>
      <w:pPr>
        <w:spacing w:after="160" w:line="312" w:lineRule="auto"/>
      </w:pPr>
      <w:r>
        <w:rPr>
          <w:rFonts w:ascii="Calibri" w:hAnsi="Calibri"/>
          <w:b/>
          <w:sz w:val="22"/>
        </w:rPr>
        <w:t xml:space="preserve">Ms Philippa: </w:t>
      </w:r>
      <w:r>
        <w:rPr>
          <w:rFonts w:ascii="Calibri" w:hAnsi="Calibri"/>
          <w:sz w:val="22"/>
        </w:rPr>
        <w:t xml:space="preserve">Ah, I see them now, thank you.  </w:t>
      </w:r>
      <w:r>
        <w:rPr>
          <w:rFonts w:ascii="Calibri" w:hAnsi="Calibri"/>
          <w:i/>
          <w:sz w:val="22"/>
        </w:rPr>
        <w:t>À, giờ tôi thấy rồi, cảm ơn chị.</w:t>
      </w:r>
    </w:p>
    <w:p>
      <w:pPr>
        <w:spacing w:after="160" w:line="312" w:lineRule="auto"/>
      </w:pPr>
      <w:r>
        <w:rPr>
          <w:rFonts w:ascii="Calibri" w:hAnsi="Calibri"/>
          <w:b/>
          <w:sz w:val="22"/>
        </w:rPr>
        <w:t xml:space="preserve">Ms Lan: </w:t>
      </w:r>
      <w:r>
        <w:rPr>
          <w:rFonts w:ascii="Calibri" w:hAnsi="Calibri"/>
          <w:sz w:val="22"/>
        </w:rPr>
        <w:t xml:space="preserve">How do I save this message so I can find it later?  </w:t>
      </w:r>
      <w:r>
        <w:rPr>
          <w:rFonts w:ascii="Calibri" w:hAnsi="Calibri"/>
          <w:i/>
          <w:sz w:val="22"/>
        </w:rPr>
        <w:t>Tôi lưu tin nhắn này để tìm lại sau thế nào?</w:t>
      </w:r>
    </w:p>
    <w:p>
      <w:pPr>
        <w:spacing w:after="160" w:line="312" w:lineRule="auto"/>
      </w:pPr>
      <w:r>
        <w:rPr>
          <w:rFonts w:ascii="Calibri" w:hAnsi="Calibri"/>
          <w:b/>
          <w:sz w:val="22"/>
        </w:rPr>
        <w:t xml:space="preserve">Ms Philippa: </w:t>
      </w:r>
      <w:r>
        <w:rPr>
          <w:rFonts w:ascii="Calibri" w:hAnsi="Calibri"/>
          <w:sz w:val="22"/>
        </w:rPr>
        <w:t xml:space="preserve">Long press it and tap the star icon.  </w:t>
      </w:r>
      <w:r>
        <w:rPr>
          <w:rFonts w:ascii="Calibri" w:hAnsi="Calibri"/>
          <w:i/>
          <w:sz w:val="22"/>
        </w:rPr>
        <w:t>Nhấn giữ rồi chạm vào biểu tượng ngôi sao.</w:t>
      </w:r>
    </w:p>
    <w:p>
      <w:pPr>
        <w:spacing w:after="160" w:line="312" w:lineRule="auto"/>
      </w:pPr>
      <w:r>
        <w:rPr>
          <w:rFonts w:ascii="Calibri" w:hAnsi="Calibri"/>
          <w:b/>
          <w:sz w:val="22"/>
        </w:rPr>
        <w:t xml:space="preserve">Ms Lan: </w:t>
      </w:r>
      <w:r>
        <w:rPr>
          <w:rFonts w:ascii="Calibri" w:hAnsi="Calibri"/>
          <w:sz w:val="22"/>
        </w:rPr>
        <w:t xml:space="preserve">Thank you, that will help me remember.  </w:t>
      </w:r>
      <w:r>
        <w:rPr>
          <w:rFonts w:ascii="Calibri" w:hAnsi="Calibri"/>
          <w:i/>
          <w:sz w:val="22"/>
        </w:rPr>
        <w:t>Cảm ơn chị, vậy sẽ giúp tôi nhớ.</w:t>
      </w:r>
    </w:p>
    <w:p>
      <w:pPr>
        <w:spacing w:after="160" w:line="312" w:lineRule="auto"/>
      </w:pPr>
      <w:r>
        <w:rPr>
          <w:rFonts w:ascii="Calibri" w:hAnsi="Calibri"/>
          <w:b/>
          <w:sz w:val="22"/>
        </w:rPr>
        <w:t xml:space="preserve">Ms Philippa: </w:t>
      </w:r>
      <w:r>
        <w:rPr>
          <w:rFonts w:ascii="Calibri" w:hAnsi="Calibri"/>
          <w:sz w:val="22"/>
        </w:rPr>
        <w:t xml:space="preserve">How do I send a quick reply when I am too busy to type much?  </w:t>
      </w:r>
      <w:r>
        <w:rPr>
          <w:rFonts w:ascii="Calibri" w:hAnsi="Calibri"/>
          <w:i/>
          <w:sz w:val="22"/>
        </w:rPr>
        <w:t>Tôi trả lời nhanh khi quá bận để gõ nhiều thế nào?</w:t>
      </w:r>
    </w:p>
    <w:p>
      <w:pPr>
        <w:spacing w:after="160" w:line="312" w:lineRule="auto"/>
      </w:pPr>
      <w:r>
        <w:rPr>
          <w:rFonts w:ascii="Calibri" w:hAnsi="Calibri"/>
          <w:b/>
          <w:sz w:val="22"/>
        </w:rPr>
        <w:t xml:space="preserve">Ms Lan: </w:t>
      </w:r>
      <w:r>
        <w:rPr>
          <w:rFonts w:ascii="Calibri" w:hAnsi="Calibri"/>
          <w:sz w:val="22"/>
        </w:rPr>
        <w:t xml:space="preserve">Use a short preset reply like on my way.  </w:t>
      </w:r>
      <w:r>
        <w:rPr>
          <w:rFonts w:ascii="Calibri" w:hAnsi="Calibri"/>
          <w:i/>
          <w:sz w:val="22"/>
        </w:rPr>
        <w:t>Dùng câu trả lời soạn sẵn ngắn như on my way.</w:t>
      </w:r>
    </w:p>
    <w:p>
      <w:pPr>
        <w:spacing w:after="160" w:line="312" w:lineRule="auto"/>
      </w:pPr>
      <w:r>
        <w:rPr>
          <w:rFonts w:ascii="Calibri" w:hAnsi="Calibri"/>
          <w:b/>
          <w:sz w:val="22"/>
        </w:rPr>
        <w:t xml:space="preserve">Ms Philippa: </w:t>
      </w:r>
      <w:r>
        <w:rPr>
          <w:rFonts w:ascii="Calibri" w:hAnsi="Calibri"/>
          <w:sz w:val="22"/>
        </w:rPr>
        <w:t xml:space="preserve">Good idea, that saves so much time.  </w:t>
      </w:r>
      <w:r>
        <w:rPr>
          <w:rFonts w:ascii="Calibri" w:hAnsi="Calibri"/>
          <w:i/>
          <w:sz w:val="22"/>
        </w:rPr>
        <w:t>Ý hay, vậy tiết kiệm nhiều thời gian.</w:t>
      </w:r>
    </w:p>
    <w:p>
      <w:pPr>
        <w:spacing w:after="160" w:line="312" w:lineRule="auto"/>
      </w:pPr>
      <w:r>
        <w:rPr>
          <w:rFonts w:ascii="Calibri" w:hAnsi="Calibri"/>
          <w:b/>
          <w:sz w:val="22"/>
        </w:rPr>
        <w:t xml:space="preserve">Ms Lan: </w:t>
      </w:r>
      <w:r>
        <w:rPr>
          <w:rFonts w:ascii="Calibri" w:hAnsi="Calibri"/>
          <w:sz w:val="22"/>
        </w:rPr>
        <w:t xml:space="preserve">How do I react to your message with just an emoji?  </w:t>
      </w:r>
      <w:r>
        <w:rPr>
          <w:rFonts w:ascii="Calibri" w:hAnsi="Calibri"/>
          <w:i/>
          <w:sz w:val="22"/>
        </w:rPr>
        <w:t>Tôi thả biểu tượng cảm xúc cho tin nhắn của chị thế nào?</w:t>
      </w:r>
    </w:p>
    <w:p>
      <w:pPr>
        <w:spacing w:after="160" w:line="312" w:lineRule="auto"/>
      </w:pPr>
      <w:r>
        <w:rPr>
          <w:rFonts w:ascii="Calibri" w:hAnsi="Calibri"/>
          <w:b/>
          <w:sz w:val="22"/>
        </w:rPr>
        <w:t xml:space="preserve">Ms Philippa: </w:t>
      </w:r>
      <w:r>
        <w:rPr>
          <w:rFonts w:ascii="Calibri" w:hAnsi="Calibri"/>
          <w:sz w:val="22"/>
        </w:rPr>
        <w:t xml:space="preserve">Long press the message and pick a reaction.  </w:t>
      </w:r>
      <w:r>
        <w:rPr>
          <w:rFonts w:ascii="Calibri" w:hAnsi="Calibri"/>
          <w:i/>
          <w:sz w:val="22"/>
        </w:rPr>
        <w:t>Nhấn giữ tin nhắn rồi chọn biểu tượng.</w:t>
      </w:r>
    </w:p>
    <w:p>
      <w:pPr>
        <w:spacing w:after="160" w:line="312" w:lineRule="auto"/>
      </w:pPr>
      <w:r>
        <w:rPr>
          <w:rFonts w:ascii="Calibri" w:hAnsi="Calibri"/>
          <w:b/>
          <w:sz w:val="22"/>
        </w:rPr>
        <w:t xml:space="preserve">Ms Lan: </w:t>
      </w:r>
      <w:r>
        <w:rPr>
          <w:rFonts w:ascii="Calibri" w:hAnsi="Calibri"/>
          <w:sz w:val="22"/>
        </w:rPr>
        <w:t xml:space="preserve">Thank you, that is a fun little feature.  </w:t>
      </w:r>
      <w:r>
        <w:rPr>
          <w:rFonts w:ascii="Calibri" w:hAnsi="Calibri"/>
          <w:i/>
          <w:sz w:val="22"/>
        </w:rPr>
        <w:t>Cảm ơn chị, tính năng nhỏ này vui đấy.</w:t>
      </w:r>
    </w:p>
    <w:p>
      <w:pPr>
        <w:spacing w:after="160" w:line="312" w:lineRule="auto"/>
      </w:pPr>
      <w:r>
        <w:rPr>
          <w:rFonts w:ascii="Calibri" w:hAnsi="Calibri"/>
          <w:b/>
          <w:sz w:val="22"/>
        </w:rPr>
        <w:t xml:space="preserve">Ms Philippa: </w:t>
      </w:r>
      <w:r>
        <w:rPr>
          <w:rFonts w:ascii="Calibri" w:hAnsi="Calibri"/>
          <w:sz w:val="22"/>
        </w:rPr>
        <w:t xml:space="preserve">How do I start a video call directly from our chat?  </w:t>
      </w:r>
      <w:r>
        <w:rPr>
          <w:rFonts w:ascii="Calibri" w:hAnsi="Calibri"/>
          <w:i/>
          <w:sz w:val="22"/>
        </w:rPr>
        <w:t>Tôi bắt đầu cuộc gọi video ngay từ khung chat thế nào?</w:t>
      </w:r>
    </w:p>
    <w:p>
      <w:pPr>
        <w:spacing w:after="160" w:line="312" w:lineRule="auto"/>
      </w:pPr>
      <w:r>
        <w:rPr>
          <w:rFonts w:ascii="Calibri" w:hAnsi="Calibri"/>
          <w:b/>
          <w:sz w:val="22"/>
        </w:rPr>
        <w:t xml:space="preserve">Ms Lan: </w:t>
      </w:r>
      <w:r>
        <w:rPr>
          <w:rFonts w:ascii="Calibri" w:hAnsi="Calibri"/>
          <w:sz w:val="22"/>
        </w:rPr>
        <w:t xml:space="preserve">Tap the little camera icon at the top.  </w:t>
      </w:r>
      <w:r>
        <w:rPr>
          <w:rFonts w:ascii="Calibri" w:hAnsi="Calibri"/>
          <w:i/>
          <w:sz w:val="22"/>
        </w:rPr>
        <w:t>Chạm vào biểu tượng máy ảnh nhỏ ở phía trên.</w:t>
      </w:r>
    </w:p>
    <w:p>
      <w:pPr>
        <w:spacing w:after="160" w:line="312" w:lineRule="auto"/>
      </w:pPr>
      <w:r>
        <w:rPr>
          <w:rFonts w:ascii="Calibri" w:hAnsi="Calibri"/>
          <w:b/>
          <w:sz w:val="22"/>
        </w:rPr>
        <w:t xml:space="preserve">Ms Philippa: </w:t>
      </w:r>
      <w:r>
        <w:rPr>
          <w:rFonts w:ascii="Calibri" w:hAnsi="Calibri"/>
          <w:sz w:val="22"/>
        </w:rPr>
        <w:t xml:space="preserve">Found it, calling you now.  </w:t>
      </w:r>
      <w:r>
        <w:rPr>
          <w:rFonts w:ascii="Calibri" w:hAnsi="Calibri"/>
          <w:i/>
          <w:sz w:val="22"/>
        </w:rPr>
        <w:t>Tìm thấy rồi, tôi gọi ngay đây.</w:t>
      </w:r>
    </w:p>
    <w:p>
      <w:pPr>
        <w:spacing w:after="160" w:line="312" w:lineRule="auto"/>
      </w:pPr>
      <w:r>
        <w:rPr>
          <w:rFonts w:ascii="Calibri" w:hAnsi="Calibri"/>
          <w:b/>
          <w:sz w:val="22"/>
        </w:rPr>
        <w:t xml:space="preserve">Ms Lan: </w:t>
      </w:r>
      <w:r>
        <w:rPr>
          <w:rFonts w:ascii="Calibri" w:hAnsi="Calibri"/>
          <w:sz w:val="22"/>
        </w:rPr>
        <w:t xml:space="preserve">How do I change my profile photo on this app?  </w:t>
      </w:r>
      <w:r>
        <w:rPr>
          <w:rFonts w:ascii="Calibri" w:hAnsi="Calibri"/>
          <w:i/>
          <w:sz w:val="22"/>
        </w:rPr>
        <w:t>Tôi đổi ảnh đại diện trên ứng dụng này thế nào?</w:t>
      </w:r>
    </w:p>
    <w:p>
      <w:pPr>
        <w:spacing w:after="160" w:line="312" w:lineRule="auto"/>
      </w:pPr>
      <w:r>
        <w:rPr>
          <w:rFonts w:ascii="Calibri" w:hAnsi="Calibri"/>
          <w:b/>
          <w:sz w:val="22"/>
        </w:rPr>
        <w:t xml:space="preserve">Ms Philippa: </w:t>
      </w:r>
      <w:r>
        <w:rPr>
          <w:rFonts w:ascii="Calibri" w:hAnsi="Calibri"/>
          <w:sz w:val="22"/>
        </w:rPr>
        <w:t xml:space="preserve">Go to settings and tap on your current photo.  </w:t>
      </w:r>
      <w:r>
        <w:rPr>
          <w:rFonts w:ascii="Calibri" w:hAnsi="Calibri"/>
          <w:i/>
          <w:sz w:val="22"/>
        </w:rPr>
        <w:t>Vào cài đặt và chạm vào ảnh hiện tại của chị.</w:t>
      </w:r>
    </w:p>
    <w:p>
      <w:pPr>
        <w:spacing w:after="160" w:line="312" w:lineRule="auto"/>
      </w:pPr>
      <w:r>
        <w:rPr>
          <w:rFonts w:ascii="Calibri" w:hAnsi="Calibri"/>
          <w:b/>
          <w:sz w:val="22"/>
        </w:rPr>
        <w:t xml:space="preserve">Ms Lan: </w:t>
      </w:r>
      <w:r>
        <w:rPr>
          <w:rFonts w:ascii="Calibri" w:hAnsi="Calibri"/>
          <w:sz w:val="22"/>
        </w:rPr>
        <w:t xml:space="preserve">Thank you, I will pick a new one.  </w:t>
      </w:r>
      <w:r>
        <w:rPr>
          <w:rFonts w:ascii="Calibri" w:hAnsi="Calibri"/>
          <w:i/>
          <w:sz w:val="22"/>
        </w:rPr>
        <w:t>Cảm ơn chị, tôi sẽ chọn ảnh mới.</w:t>
      </w:r>
    </w:p>
    <w:p>
      <w:pPr>
        <w:spacing w:after="160" w:line="312" w:lineRule="auto"/>
      </w:pPr>
      <w:r>
        <w:rPr>
          <w:rFonts w:ascii="Calibri" w:hAnsi="Calibri"/>
          <w:b/>
          <w:sz w:val="22"/>
        </w:rPr>
        <w:t xml:space="preserve">Ms Philippa: </w:t>
      </w:r>
      <w:r>
        <w:rPr>
          <w:rFonts w:ascii="Calibri" w:hAnsi="Calibri"/>
          <w:sz w:val="22"/>
        </w:rPr>
        <w:t xml:space="preserve">How do I leave that old group chat politely?  </w:t>
      </w:r>
      <w:r>
        <w:rPr>
          <w:rFonts w:ascii="Calibri" w:hAnsi="Calibri"/>
          <w:i/>
          <w:sz w:val="22"/>
        </w:rPr>
        <w:t>Tôi rời nhóm chat cũ đó một cách lịch sự thế nào?</w:t>
      </w:r>
    </w:p>
    <w:p>
      <w:pPr>
        <w:spacing w:after="160" w:line="312" w:lineRule="auto"/>
      </w:pPr>
      <w:r>
        <w:rPr>
          <w:rFonts w:ascii="Calibri" w:hAnsi="Calibri"/>
          <w:b/>
          <w:sz w:val="22"/>
        </w:rPr>
        <w:t xml:space="preserve">Ms Lan: </w:t>
      </w:r>
      <w:r>
        <w:rPr>
          <w:rFonts w:ascii="Calibri" w:hAnsi="Calibri"/>
          <w:sz w:val="22"/>
        </w:rPr>
        <w:t xml:space="preserve">Say a quick goodbye first, then tap leave group.  </w:t>
      </w:r>
      <w:r>
        <w:rPr>
          <w:rFonts w:ascii="Calibri" w:hAnsi="Calibri"/>
          <w:i/>
          <w:sz w:val="22"/>
        </w:rPr>
        <w:t>Nói tạm biệt nhanh trước, rồi chạm vào rời nhóm.</w:t>
      </w:r>
    </w:p>
    <w:p>
      <w:pPr>
        <w:spacing w:after="160" w:line="312" w:lineRule="auto"/>
      </w:pPr>
      <w:r>
        <w:rPr>
          <w:rFonts w:ascii="Calibri" w:hAnsi="Calibri"/>
          <w:b/>
          <w:sz w:val="22"/>
        </w:rPr>
        <w:t xml:space="preserve">Ms Philippa: </w:t>
      </w:r>
      <w:r>
        <w:rPr>
          <w:rFonts w:ascii="Calibri" w:hAnsi="Calibri"/>
          <w:sz w:val="22"/>
        </w:rPr>
        <w:t xml:space="preserve">A quick goodbye first, good manners.  </w:t>
      </w:r>
      <w:r>
        <w:rPr>
          <w:rFonts w:ascii="Calibri" w:hAnsi="Calibri"/>
          <w:i/>
          <w:sz w:val="22"/>
        </w:rPr>
        <w:t>Tạm biệt nhanh trước, phép lịch sự đấy.</w:t>
      </w:r>
    </w:p>
    <w:p>
      <w:pPr>
        <w:spacing w:after="160" w:line="312" w:lineRule="auto"/>
      </w:pPr>
      <w:r>
        <w:rPr>
          <w:rFonts w:ascii="Calibri" w:hAnsi="Calibri"/>
          <w:b/>
          <w:sz w:val="22"/>
        </w:rPr>
        <w:t xml:space="preserve">Ms Lan: </w:t>
      </w:r>
      <w:r>
        <w:rPr>
          <w:rFonts w:ascii="Calibri" w:hAnsi="Calibri"/>
          <w:sz w:val="22"/>
        </w:rPr>
        <w:t xml:space="preserve">How do I pin an important message to the top?  </w:t>
      </w:r>
      <w:r>
        <w:rPr>
          <w:rFonts w:ascii="Calibri" w:hAnsi="Calibri"/>
          <w:i/>
          <w:sz w:val="22"/>
        </w:rPr>
        <w:t>Tôi ghim tin nhắn quan trọng lên đầu thế nào?</w:t>
      </w:r>
    </w:p>
    <w:p>
      <w:pPr>
        <w:spacing w:after="160" w:line="312" w:lineRule="auto"/>
      </w:pPr>
      <w:r>
        <w:rPr>
          <w:rFonts w:ascii="Calibri" w:hAnsi="Calibri"/>
          <w:b/>
          <w:sz w:val="22"/>
        </w:rPr>
        <w:t xml:space="preserve">Ms Philippa: </w:t>
      </w:r>
      <w:r>
        <w:rPr>
          <w:rFonts w:ascii="Calibri" w:hAnsi="Calibri"/>
          <w:sz w:val="22"/>
        </w:rPr>
        <w:t xml:space="preserve">Long press it and select pin message.  </w:t>
      </w:r>
      <w:r>
        <w:rPr>
          <w:rFonts w:ascii="Calibri" w:hAnsi="Calibri"/>
          <w:i/>
          <w:sz w:val="22"/>
        </w:rPr>
        <w:t>Nhấn giữ rồi chọn ghim tin nhắn.</w:t>
      </w:r>
    </w:p>
    <w:p>
      <w:pPr>
        <w:spacing w:after="160" w:line="312" w:lineRule="auto"/>
      </w:pPr>
      <w:r>
        <w:rPr>
          <w:rFonts w:ascii="Calibri" w:hAnsi="Calibri"/>
          <w:b/>
          <w:sz w:val="22"/>
        </w:rPr>
        <w:t xml:space="preserve">Ms Lan: </w:t>
      </w:r>
      <w:r>
        <w:rPr>
          <w:rFonts w:ascii="Calibri" w:hAnsi="Calibri"/>
          <w:sz w:val="22"/>
        </w:rPr>
        <w:t xml:space="preserve">Thank you, that should keep it visible.  </w:t>
      </w:r>
      <w:r>
        <w:rPr>
          <w:rFonts w:ascii="Calibri" w:hAnsi="Calibri"/>
          <w:i/>
          <w:sz w:val="22"/>
        </w:rPr>
        <w:t>Cảm ơn chị, vậy sẽ luôn thấy được.</w:t>
      </w:r>
    </w:p>
    <w:p>
      <w:pPr>
        <w:spacing w:after="160" w:line="312" w:lineRule="auto"/>
      </w:pPr>
      <w:r>
        <w:rPr>
          <w:rFonts w:ascii="Calibri" w:hAnsi="Calibri"/>
          <w:b/>
          <w:sz w:val="22"/>
        </w:rPr>
        <w:t xml:space="preserve">Ms Philippa: </w:t>
      </w:r>
      <w:r>
        <w:rPr>
          <w:rFonts w:ascii="Calibri" w:hAnsi="Calibri"/>
          <w:sz w:val="22"/>
        </w:rPr>
        <w:t xml:space="preserve">How do I translate this message automatically?  </w:t>
      </w:r>
      <w:r>
        <w:rPr>
          <w:rFonts w:ascii="Calibri" w:hAnsi="Calibri"/>
          <w:i/>
          <w:sz w:val="22"/>
        </w:rPr>
        <w:t>Tôi dịch tin nhắn này tự động thế nào?</w:t>
      </w:r>
    </w:p>
    <w:p>
      <w:pPr>
        <w:spacing w:after="160" w:line="312" w:lineRule="auto"/>
      </w:pPr>
      <w:r>
        <w:rPr>
          <w:rFonts w:ascii="Calibri" w:hAnsi="Calibri"/>
          <w:b/>
          <w:sz w:val="22"/>
        </w:rPr>
        <w:t xml:space="preserve">Ms Lan: </w:t>
      </w:r>
      <w:r>
        <w:rPr>
          <w:rFonts w:ascii="Calibri" w:hAnsi="Calibri"/>
          <w:sz w:val="22"/>
        </w:rPr>
        <w:t xml:space="preserve">Long press it and tap translate.  </w:t>
      </w:r>
      <w:r>
        <w:rPr>
          <w:rFonts w:ascii="Calibri" w:hAnsi="Calibri"/>
          <w:i/>
          <w:sz w:val="22"/>
        </w:rPr>
        <w:t>Nhấn giữ rồi chạm vào dịch.</w:t>
      </w:r>
    </w:p>
    <w:p>
      <w:pPr>
        <w:spacing w:after="160" w:line="312" w:lineRule="auto"/>
      </w:pPr>
      <w:r>
        <w:rPr>
          <w:rFonts w:ascii="Calibri" w:hAnsi="Calibri"/>
          <w:b/>
          <w:sz w:val="22"/>
        </w:rPr>
        <w:t xml:space="preserve">Ms Philippa: </w:t>
      </w:r>
      <w:r>
        <w:rPr>
          <w:rFonts w:ascii="Calibri" w:hAnsi="Calibri"/>
          <w:sz w:val="22"/>
        </w:rPr>
        <w:t xml:space="preserve">Long press and translate, so handy.  </w:t>
      </w:r>
      <w:r>
        <w:rPr>
          <w:rFonts w:ascii="Calibri" w:hAnsi="Calibri"/>
          <w:i/>
          <w:sz w:val="22"/>
        </w:rPr>
        <w:t>Nhấn giữ rồi dịch, tiện thật.</w:t>
      </w:r>
    </w:p>
    <w:p>
      <w:pPr>
        <w:spacing w:after="160" w:line="312" w:lineRule="auto"/>
      </w:pPr>
      <w:r>
        <w:rPr>
          <w:rFonts w:ascii="Calibri" w:hAnsi="Calibri"/>
          <w:b/>
          <w:sz w:val="22"/>
        </w:rPr>
        <w:t xml:space="preserve">Ms Lan: </w:t>
      </w:r>
      <w:r>
        <w:rPr>
          <w:rFonts w:ascii="Calibri" w:hAnsi="Calibri"/>
          <w:sz w:val="22"/>
        </w:rPr>
        <w:t xml:space="preserve">How do I send a fun gif or sticker in this chat?  </w:t>
      </w:r>
      <w:r>
        <w:rPr>
          <w:rFonts w:ascii="Calibri" w:hAnsi="Calibri"/>
          <w:i/>
          <w:sz w:val="22"/>
        </w:rPr>
        <w:t>Tôi gửi ảnh động hoặc nhãn dán vui trong chat này thế nào?</w:t>
      </w:r>
    </w:p>
    <w:p>
      <w:pPr>
        <w:spacing w:after="160" w:line="312" w:lineRule="auto"/>
      </w:pPr>
      <w:r>
        <w:rPr>
          <w:rFonts w:ascii="Calibri" w:hAnsi="Calibri"/>
          <w:b/>
          <w:sz w:val="22"/>
        </w:rPr>
        <w:t xml:space="preserve">Ms Philippa: </w:t>
      </w:r>
      <w:r>
        <w:rPr>
          <w:rFonts w:ascii="Calibri" w:hAnsi="Calibri"/>
          <w:sz w:val="22"/>
        </w:rPr>
        <w:t xml:space="preserve">Tap the sticker icon next to the text box.  </w:t>
      </w:r>
      <w:r>
        <w:rPr>
          <w:rFonts w:ascii="Calibri" w:hAnsi="Calibri"/>
          <w:i/>
          <w:sz w:val="22"/>
        </w:rPr>
        <w:t>Chạm vào biểu tượng nhãn dán cạnh ô nhập chữ.</w:t>
      </w:r>
    </w:p>
    <w:p>
      <w:pPr>
        <w:spacing w:after="160" w:line="312" w:lineRule="auto"/>
      </w:pPr>
      <w:r>
        <w:rPr>
          <w:rFonts w:ascii="Calibri" w:hAnsi="Calibri"/>
          <w:b/>
          <w:sz w:val="22"/>
        </w:rPr>
        <w:t xml:space="preserve">Ms Lan: </w:t>
      </w:r>
      <w:r>
        <w:rPr>
          <w:rFonts w:ascii="Calibri" w:hAnsi="Calibri"/>
          <w:sz w:val="22"/>
        </w:rPr>
        <w:t xml:space="preserve">Found it, sending one now.  </w:t>
      </w:r>
      <w:r>
        <w:rPr>
          <w:rFonts w:ascii="Calibri" w:hAnsi="Calibri"/>
          <w:i/>
          <w:sz w:val="22"/>
        </w:rPr>
        <w:t>Tìm thấy rồi, tôi gửi ngay đây.</w:t>
      </w:r>
    </w:p>
    <w:p>
      <w:pPr>
        <w:spacing w:after="160" w:line="312" w:lineRule="auto"/>
      </w:pPr>
      <w:r>
        <w:rPr>
          <w:rFonts w:ascii="Calibri" w:hAnsi="Calibri"/>
          <w:b/>
          <w:sz w:val="22"/>
        </w:rPr>
        <w:t xml:space="preserve">Ms Philippa: </w:t>
      </w:r>
      <w:r>
        <w:rPr>
          <w:rFonts w:ascii="Calibri" w:hAnsi="Calibri"/>
          <w:sz w:val="22"/>
        </w:rPr>
        <w:t xml:space="preserve">How do I quickly check which chats have unread messages?  </w:t>
      </w:r>
      <w:r>
        <w:rPr>
          <w:rFonts w:ascii="Calibri" w:hAnsi="Calibri"/>
          <w:i/>
          <w:sz w:val="22"/>
        </w:rPr>
        <w:t>Tôi kiểm tra nhanh những chat nào có tin nhắn chưa đọc thế nào?</w:t>
      </w:r>
    </w:p>
    <w:p>
      <w:pPr>
        <w:spacing w:after="160" w:line="312" w:lineRule="auto"/>
      </w:pPr>
      <w:r>
        <w:rPr>
          <w:rFonts w:ascii="Calibri" w:hAnsi="Calibri"/>
          <w:b/>
          <w:sz w:val="22"/>
        </w:rPr>
        <w:t xml:space="preserve">Ms Lan: </w:t>
      </w:r>
      <w:r>
        <w:rPr>
          <w:rFonts w:ascii="Calibri" w:hAnsi="Calibri"/>
          <w:sz w:val="22"/>
        </w:rPr>
        <w:t xml:space="preserve">Look for the small red dot next to each chat.  </w:t>
      </w:r>
      <w:r>
        <w:rPr>
          <w:rFonts w:ascii="Calibri" w:hAnsi="Calibri"/>
          <w:i/>
          <w:sz w:val="22"/>
        </w:rPr>
        <w:t>Xem chấm đỏ nhỏ cạnh mỗi chat.</w:t>
      </w:r>
    </w:p>
    <w:p>
      <w:pPr>
        <w:spacing w:after="160" w:line="312" w:lineRule="auto"/>
      </w:pPr>
      <w:r>
        <w:rPr>
          <w:rFonts w:ascii="Calibri" w:hAnsi="Calibri"/>
          <w:b/>
          <w:sz w:val="22"/>
        </w:rPr>
        <w:t xml:space="preserve">Ms Philippa: </w:t>
      </w:r>
      <w:r>
        <w:rPr>
          <w:rFonts w:ascii="Calibri" w:hAnsi="Calibri"/>
          <w:sz w:val="22"/>
        </w:rPr>
        <w:t xml:space="preserve">That makes it so much easier to spot.  </w:t>
      </w:r>
      <w:r>
        <w:rPr>
          <w:rFonts w:ascii="Calibri" w:hAnsi="Calibri"/>
          <w:i/>
          <w:sz w:val="22"/>
        </w:rPr>
        <w:t>Vậy dễ nhận ra hơn nhiều.</w:t>
      </w:r>
    </w:p>
    <w:p>
      <w:pPr>
        <w:spacing w:after="160" w:line="312" w:lineRule="auto"/>
      </w:pPr>
      <w:r>
        <w:rPr>
          <w:rFonts w:ascii="Calibri" w:hAnsi="Calibri"/>
          <w:b/>
          <w:sz w:val="22"/>
        </w:rPr>
        <w:t xml:space="preserve">Ms Lan: </w:t>
      </w:r>
      <w:r>
        <w:rPr>
          <w:rFonts w:ascii="Calibri" w:hAnsi="Calibri"/>
          <w:sz w:val="22"/>
        </w:rPr>
        <w:t xml:space="preserve">How do I send the same message to many people at once?  </w:t>
      </w:r>
      <w:r>
        <w:rPr>
          <w:rFonts w:ascii="Calibri" w:hAnsi="Calibri"/>
          <w:i/>
          <w:sz w:val="22"/>
        </w:rPr>
        <w:t>Tôi gửi cùng tin nhắn cho nhiều người cùng lúc thế nào?</w:t>
      </w:r>
    </w:p>
    <w:p>
      <w:pPr>
        <w:spacing w:after="160" w:line="312" w:lineRule="auto"/>
      </w:pPr>
      <w:r>
        <w:rPr>
          <w:rFonts w:ascii="Calibri" w:hAnsi="Calibri"/>
          <w:b/>
          <w:sz w:val="22"/>
        </w:rPr>
        <w:t xml:space="preserve">Ms Philippa: </w:t>
      </w:r>
      <w:r>
        <w:rPr>
          <w:rFonts w:ascii="Calibri" w:hAnsi="Calibri"/>
          <w:sz w:val="22"/>
        </w:rPr>
        <w:t xml:space="preserve">Use the broadcast list feature in settings.  </w:t>
      </w:r>
      <w:r>
        <w:rPr>
          <w:rFonts w:ascii="Calibri" w:hAnsi="Calibri"/>
          <w:i/>
          <w:sz w:val="22"/>
        </w:rPr>
        <w:t>Dùng tính năng danh sách gửi hàng loạt trong cài đặt.</w:t>
      </w:r>
    </w:p>
    <w:p>
      <w:pPr>
        <w:spacing w:after="160" w:line="312" w:lineRule="auto"/>
      </w:pPr>
      <w:r>
        <w:rPr>
          <w:rFonts w:ascii="Calibri" w:hAnsi="Calibri"/>
          <w:b/>
          <w:sz w:val="22"/>
        </w:rPr>
        <w:t xml:space="preserve">Ms Lan: </w:t>
      </w:r>
      <w:r>
        <w:rPr>
          <w:rFonts w:ascii="Calibri" w:hAnsi="Calibri"/>
          <w:sz w:val="22"/>
        </w:rPr>
        <w:t xml:space="preserve">The broadcast list, that saves so much effort.  </w:t>
      </w:r>
      <w:r>
        <w:rPr>
          <w:rFonts w:ascii="Calibri" w:hAnsi="Calibri"/>
          <w:i/>
          <w:sz w:val="22"/>
        </w:rPr>
        <w:t>Danh sách gửi hàng loạt, vậy đỡ mất công nhiều.</w:t>
      </w:r>
    </w:p>
    <w:p>
      <w:pPr>
        <w:spacing w:after="160" w:line="312" w:lineRule="auto"/>
      </w:pPr>
      <w:r>
        <w:rPr>
          <w:rFonts w:ascii="Calibri" w:hAnsi="Calibri"/>
          <w:b/>
          <w:sz w:val="22"/>
        </w:rPr>
        <w:t xml:space="preserve">Ms Philippa: </w:t>
      </w:r>
      <w:r>
        <w:rPr>
          <w:rFonts w:ascii="Calibri" w:hAnsi="Calibri"/>
          <w:sz w:val="22"/>
        </w:rPr>
        <w:t xml:space="preserve">How do I add a new friend to our group chat?  </w:t>
      </w:r>
      <w:r>
        <w:rPr>
          <w:rFonts w:ascii="Calibri" w:hAnsi="Calibri"/>
          <w:i/>
          <w:sz w:val="22"/>
        </w:rPr>
        <w:t>Tôi thêm một người bạn mới vào nhóm chat thế nào?</w:t>
      </w:r>
    </w:p>
    <w:p>
      <w:pPr>
        <w:spacing w:after="160" w:line="312" w:lineRule="auto"/>
      </w:pPr>
      <w:r>
        <w:rPr>
          <w:rFonts w:ascii="Calibri" w:hAnsi="Calibri"/>
          <w:b/>
          <w:sz w:val="22"/>
        </w:rPr>
        <w:t xml:space="preserve">Ms Lan: </w:t>
      </w:r>
      <w:r>
        <w:rPr>
          <w:rFonts w:ascii="Calibri" w:hAnsi="Calibri"/>
          <w:sz w:val="22"/>
        </w:rPr>
        <w:t xml:space="preserve">Open group info and tap add participant.  </w:t>
      </w:r>
      <w:r>
        <w:rPr>
          <w:rFonts w:ascii="Calibri" w:hAnsi="Calibri"/>
          <w:i/>
          <w:sz w:val="22"/>
        </w:rPr>
        <w:t>Mở thông tin nhóm và chạm vào thêm thành viên.</w:t>
      </w:r>
    </w:p>
    <w:p>
      <w:pPr>
        <w:spacing w:after="160" w:line="312" w:lineRule="auto"/>
      </w:pPr>
      <w:r>
        <w:rPr>
          <w:rFonts w:ascii="Calibri" w:hAnsi="Calibri"/>
          <w:b/>
          <w:sz w:val="22"/>
        </w:rPr>
        <w:t xml:space="preserve">Ms Philippa: </w:t>
      </w:r>
      <w:r>
        <w:rPr>
          <w:rFonts w:ascii="Calibri" w:hAnsi="Calibri"/>
          <w:sz w:val="22"/>
        </w:rPr>
        <w:t xml:space="preserve">Thank you, adding her right now.  </w:t>
      </w:r>
      <w:r>
        <w:rPr>
          <w:rFonts w:ascii="Calibri" w:hAnsi="Calibri"/>
          <w:i/>
          <w:sz w:val="22"/>
        </w:rPr>
        <w:t>Cảm ơn chị, tôi thêm cô ấy ngay.</w:t>
      </w:r>
    </w:p>
    <w:p>
      <w:pPr>
        <w:spacing w:after="160" w:line="312" w:lineRule="auto"/>
      </w:pPr>
      <w:r>
        <w:rPr>
          <w:rFonts w:ascii="Calibri" w:hAnsi="Calibri"/>
          <w:b/>
          <w:sz w:val="22"/>
        </w:rPr>
        <w:t xml:space="preserve">Ms Lan: </w:t>
      </w:r>
      <w:r>
        <w:rPr>
          <w:rFonts w:ascii="Calibri" w:hAnsi="Calibri"/>
          <w:sz w:val="22"/>
        </w:rPr>
        <w:t xml:space="preserve">Can I edit a message after already sending it?  </w:t>
      </w:r>
      <w:r>
        <w:rPr>
          <w:rFonts w:ascii="Calibri" w:hAnsi="Calibri"/>
          <w:i/>
          <w:sz w:val="22"/>
        </w:rPr>
        <w:t>Tôi có chỉnh sửa được tin nhắn sau khi đã gửi không?</w:t>
      </w:r>
    </w:p>
    <w:p>
      <w:pPr>
        <w:spacing w:after="160" w:line="312" w:lineRule="auto"/>
      </w:pPr>
      <w:r>
        <w:rPr>
          <w:rFonts w:ascii="Calibri" w:hAnsi="Calibri"/>
          <w:b/>
          <w:sz w:val="22"/>
        </w:rPr>
        <w:t xml:space="preserve">Ms Philippa: </w:t>
      </w:r>
      <w:r>
        <w:rPr>
          <w:rFonts w:ascii="Calibri" w:hAnsi="Calibri"/>
          <w:sz w:val="22"/>
        </w:rPr>
        <w:t xml:space="preserve">Yes, long press it and tap edit.  </w:t>
      </w:r>
      <w:r>
        <w:rPr>
          <w:rFonts w:ascii="Calibri" w:hAnsi="Calibri"/>
          <w:i/>
          <w:sz w:val="22"/>
        </w:rPr>
        <w:t>Được, nhấn giữ rồi chạm vào chỉnh sửa.</w:t>
      </w:r>
    </w:p>
    <w:p>
      <w:pPr>
        <w:spacing w:after="160" w:line="312" w:lineRule="auto"/>
      </w:pPr>
      <w:r>
        <w:rPr>
          <w:rFonts w:ascii="Calibri" w:hAnsi="Calibri"/>
          <w:b/>
          <w:sz w:val="22"/>
        </w:rPr>
        <w:t xml:space="preserve">Ms Lan: </w:t>
      </w:r>
      <w:r>
        <w:rPr>
          <w:rFonts w:ascii="Calibri" w:hAnsi="Calibri"/>
          <w:sz w:val="22"/>
        </w:rPr>
        <w:t xml:space="preserve">Good to know, I have a typo to fix.  </w:t>
      </w:r>
      <w:r>
        <w:rPr>
          <w:rFonts w:ascii="Calibri" w:hAnsi="Calibri"/>
          <w:i/>
          <w:sz w:val="22"/>
        </w:rPr>
        <w:t>Biết vậy tốt rồi, tôi có lỗi đánh máy cần sửa.</w:t>
      </w:r>
    </w:p>
    <w:p>
      <w:pPr>
        <w:spacing w:after="160" w:line="312" w:lineRule="auto"/>
      </w:pPr>
      <w:r>
        <w:rPr>
          <w:rFonts w:ascii="Calibri" w:hAnsi="Calibri"/>
          <w:b/>
          <w:sz w:val="22"/>
        </w:rPr>
        <w:t xml:space="preserve">Ms Philippa: </w:t>
      </w:r>
      <w:r>
        <w:rPr>
          <w:rFonts w:ascii="Calibri" w:hAnsi="Calibri"/>
          <w:sz w:val="22"/>
        </w:rPr>
        <w:t xml:space="preserve">How do I back up my old messages before switching phones?  </w:t>
      </w:r>
      <w:r>
        <w:rPr>
          <w:rFonts w:ascii="Calibri" w:hAnsi="Calibri"/>
          <w:i/>
          <w:sz w:val="22"/>
        </w:rPr>
        <w:t>Tôi sao lưu tin nhắn cũ trước khi đổi điện thoại thế nào?</w:t>
      </w:r>
    </w:p>
    <w:p>
      <w:pPr>
        <w:spacing w:after="160" w:line="312" w:lineRule="auto"/>
      </w:pPr>
      <w:r>
        <w:rPr>
          <w:rFonts w:ascii="Calibri" w:hAnsi="Calibri"/>
          <w:b/>
          <w:sz w:val="22"/>
        </w:rPr>
        <w:t xml:space="preserve">Ms Lan: </w:t>
      </w:r>
      <w:r>
        <w:rPr>
          <w:rFonts w:ascii="Calibri" w:hAnsi="Calibri"/>
          <w:sz w:val="22"/>
        </w:rPr>
        <w:t xml:space="preserve">Go to settings and tap backup chats.  </w:t>
      </w:r>
      <w:r>
        <w:rPr>
          <w:rFonts w:ascii="Calibri" w:hAnsi="Calibri"/>
          <w:i/>
          <w:sz w:val="22"/>
        </w:rPr>
        <w:t>Vào cài đặt và chạm vào sao lưu trò chuyện.</w:t>
      </w:r>
    </w:p>
    <w:p>
      <w:pPr>
        <w:spacing w:after="160" w:line="312" w:lineRule="auto"/>
      </w:pPr>
      <w:r>
        <w:rPr>
          <w:rFonts w:ascii="Calibri" w:hAnsi="Calibri"/>
          <w:b/>
          <w:sz w:val="22"/>
        </w:rPr>
        <w:t xml:space="preserve">Ms Philippa: </w:t>
      </w:r>
      <w:r>
        <w:rPr>
          <w:rFonts w:ascii="Calibri" w:hAnsi="Calibri"/>
          <w:sz w:val="22"/>
        </w:rPr>
        <w:t xml:space="preserve">Thank you, doing that right now.  </w:t>
      </w:r>
      <w:r>
        <w:rPr>
          <w:rFonts w:ascii="Calibri" w:hAnsi="Calibri"/>
          <w:i/>
          <w:sz w:val="22"/>
        </w:rPr>
        <w:t>Cảm ơn chị, tôi làm ngay bây giờ.</w:t>
      </w:r>
    </w:p>
    <w:p>
      <w:pPr>
        <w:spacing w:after="160" w:line="312" w:lineRule="auto"/>
      </w:pPr>
      <w:r>
        <w:rPr>
          <w:rFonts w:ascii="Calibri" w:hAnsi="Calibri"/>
          <w:b/>
          <w:sz w:val="22"/>
        </w:rPr>
        <w:t xml:space="preserve">Ms Lan: </w:t>
      </w:r>
      <w:r>
        <w:rPr>
          <w:rFonts w:ascii="Calibri" w:hAnsi="Calibri"/>
          <w:sz w:val="22"/>
        </w:rPr>
        <w:t xml:space="preserve">How do I turn off read receipts for privacy?  </w:t>
      </w:r>
      <w:r>
        <w:rPr>
          <w:rFonts w:ascii="Calibri" w:hAnsi="Calibri"/>
          <w:i/>
          <w:sz w:val="22"/>
        </w:rPr>
        <w:t>Tôi tắt thông báo đã xem để riêng tư thế nào?</w:t>
      </w:r>
    </w:p>
    <w:p>
      <w:pPr>
        <w:spacing w:after="160" w:line="312" w:lineRule="auto"/>
      </w:pPr>
      <w:r>
        <w:rPr>
          <w:rFonts w:ascii="Calibri" w:hAnsi="Calibri"/>
          <w:b/>
          <w:sz w:val="22"/>
        </w:rPr>
        <w:t xml:space="preserve">Ms Philippa: </w:t>
      </w:r>
      <w:r>
        <w:rPr>
          <w:rFonts w:ascii="Calibri" w:hAnsi="Calibri"/>
          <w:sz w:val="22"/>
        </w:rPr>
        <w:t xml:space="preserve">Go into privacy settings and toggle it off.  </w:t>
      </w:r>
      <w:r>
        <w:rPr>
          <w:rFonts w:ascii="Calibri" w:hAnsi="Calibri"/>
          <w:i/>
          <w:sz w:val="22"/>
        </w:rPr>
        <w:t>Vào cài đặt riêng tư và tắt nó đi.</w:t>
      </w:r>
    </w:p>
    <w:p>
      <w:pPr>
        <w:spacing w:after="160" w:line="312" w:lineRule="auto"/>
      </w:pPr>
      <w:r>
        <w:rPr>
          <w:rFonts w:ascii="Calibri" w:hAnsi="Calibri"/>
          <w:b/>
          <w:sz w:val="22"/>
        </w:rPr>
        <w:t xml:space="preserve">Ms Lan: </w:t>
      </w:r>
      <w:r>
        <w:rPr>
          <w:rFonts w:ascii="Calibri" w:hAnsi="Calibri"/>
          <w:sz w:val="22"/>
        </w:rPr>
        <w:t xml:space="preserve">Thank you, that gives me more control.  </w:t>
      </w:r>
      <w:r>
        <w:rPr>
          <w:rFonts w:ascii="Calibri" w:hAnsi="Calibri"/>
          <w:i/>
          <w:sz w:val="22"/>
        </w:rPr>
        <w:t>Cảm ơn chị, vậy tôi kiểm soát tốt hơn.</w:t>
      </w:r>
    </w:p>
    <w:p>
      <w:pPr>
        <w:spacing w:after="160" w:line="312" w:lineRule="auto"/>
      </w:pPr>
      <w:r>
        <w:rPr>
          <w:rFonts w:ascii="Calibri" w:hAnsi="Calibri"/>
          <w:b/>
          <w:sz w:val="22"/>
        </w:rPr>
        <w:t xml:space="preserve">Ms Philippa: </w:t>
      </w:r>
      <w:r>
        <w:rPr>
          <w:rFonts w:ascii="Calibri" w:hAnsi="Calibri"/>
          <w:sz w:val="22"/>
        </w:rPr>
        <w:t xml:space="preserve">How do I send a message that includes a website link?  </w:t>
      </w:r>
      <w:r>
        <w:rPr>
          <w:rFonts w:ascii="Calibri" w:hAnsi="Calibri"/>
          <w:i/>
          <w:sz w:val="22"/>
        </w:rPr>
        <w:t>Tôi gửi tin nhắn kèm đường dẫn trang web thế nào?</w:t>
      </w:r>
    </w:p>
    <w:p>
      <w:pPr>
        <w:spacing w:after="160" w:line="312" w:lineRule="auto"/>
      </w:pPr>
      <w:r>
        <w:rPr>
          <w:rFonts w:ascii="Calibri" w:hAnsi="Calibri"/>
          <w:b/>
          <w:sz w:val="22"/>
        </w:rPr>
        <w:t xml:space="preserve">Ms Lan: </w:t>
      </w:r>
      <w:r>
        <w:rPr>
          <w:rFonts w:ascii="Calibri" w:hAnsi="Calibri"/>
          <w:sz w:val="22"/>
        </w:rPr>
        <w:t xml:space="preserve">Just paste the link directly into your message.  </w:t>
      </w:r>
      <w:r>
        <w:rPr>
          <w:rFonts w:ascii="Calibri" w:hAnsi="Calibri"/>
          <w:i/>
          <w:sz w:val="22"/>
        </w:rPr>
        <w:t>Chỉ cần dán đường dẫn trực tiếp vào tin nhắn.</w:t>
      </w:r>
    </w:p>
    <w:p>
      <w:pPr>
        <w:spacing w:after="160" w:line="312" w:lineRule="auto"/>
      </w:pPr>
      <w:r>
        <w:rPr>
          <w:rFonts w:ascii="Calibri" w:hAnsi="Calibri"/>
          <w:b/>
          <w:sz w:val="22"/>
        </w:rPr>
        <w:t xml:space="preserve">Ms Philippa: </w:t>
      </w:r>
      <w:r>
        <w:rPr>
          <w:rFonts w:ascii="Calibri" w:hAnsi="Calibri"/>
          <w:sz w:val="22"/>
        </w:rPr>
        <w:t xml:space="preserve">Thank you, sending it that way now.  </w:t>
      </w:r>
      <w:r>
        <w:rPr>
          <w:rFonts w:ascii="Calibri" w:hAnsi="Calibri"/>
          <w:i/>
          <w:sz w:val="22"/>
        </w:rPr>
        <w:t>Cảm ơn chị, tôi gửi theo cách đó ngay.</w:t>
      </w:r>
    </w:p>
    <w:p>
      <w:pPr>
        <w:spacing w:after="160" w:line="312" w:lineRule="auto"/>
      </w:pPr>
      <w:r>
        <w:rPr>
          <w:rFonts w:ascii="Calibri" w:hAnsi="Calibri"/>
          <w:b/>
          <w:sz w:val="22"/>
        </w:rPr>
        <w:t xml:space="preserve">Ms Lan: </w:t>
      </w:r>
      <w:r>
        <w:rPr>
          <w:rFonts w:ascii="Calibri" w:hAnsi="Calibri"/>
          <w:sz w:val="22"/>
        </w:rPr>
        <w:t xml:space="preserve">How do I report a strange message as spam?  </w:t>
      </w:r>
      <w:r>
        <w:rPr>
          <w:rFonts w:ascii="Calibri" w:hAnsi="Calibri"/>
          <w:i/>
          <w:sz w:val="22"/>
        </w:rPr>
        <w:t>Tôi báo cáo một tin nhắn lạ là tin rác thế nào?</w:t>
      </w:r>
    </w:p>
    <w:p>
      <w:pPr>
        <w:spacing w:after="160" w:line="312" w:lineRule="auto"/>
      </w:pPr>
      <w:r>
        <w:rPr>
          <w:rFonts w:ascii="Calibri" w:hAnsi="Calibri"/>
          <w:b/>
          <w:sz w:val="22"/>
        </w:rPr>
        <w:t xml:space="preserve">Ms Philippa: </w:t>
      </w:r>
      <w:r>
        <w:rPr>
          <w:rFonts w:ascii="Calibri" w:hAnsi="Calibri"/>
          <w:sz w:val="22"/>
        </w:rPr>
        <w:t xml:space="preserve">Long press it and tap report spam.  </w:t>
      </w:r>
      <w:r>
        <w:rPr>
          <w:rFonts w:ascii="Calibri" w:hAnsi="Calibri"/>
          <w:i/>
          <w:sz w:val="22"/>
        </w:rPr>
        <w:t>Nhấn giữ rồi chạm vào báo cáo tin rác.</w:t>
      </w:r>
    </w:p>
    <w:p>
      <w:pPr>
        <w:spacing w:after="160" w:line="312" w:lineRule="auto"/>
      </w:pPr>
      <w:r>
        <w:rPr>
          <w:rFonts w:ascii="Calibri" w:hAnsi="Calibri"/>
          <w:b/>
          <w:sz w:val="22"/>
        </w:rPr>
        <w:t xml:space="preserve">Ms Lan: </w:t>
      </w:r>
      <w:r>
        <w:rPr>
          <w:rFonts w:ascii="Calibri" w:hAnsi="Calibri"/>
          <w:sz w:val="22"/>
        </w:rPr>
        <w:t xml:space="preserve">Thank you, reporting it right now.  </w:t>
      </w:r>
      <w:r>
        <w:rPr>
          <w:rFonts w:ascii="Calibri" w:hAnsi="Calibri"/>
          <w:i/>
          <w:sz w:val="22"/>
        </w:rPr>
        <w:t>Cảm ơn chị, tôi báo cáo ngay.</w:t>
      </w:r>
    </w:p>
    <w:p>
      <w:pPr>
        <w:spacing w:after="160" w:line="312" w:lineRule="auto"/>
      </w:pPr>
      <w:r>
        <w:rPr>
          <w:rFonts w:ascii="Calibri" w:hAnsi="Calibri"/>
          <w:b/>
          <w:sz w:val="22"/>
        </w:rPr>
        <w:t xml:space="preserve">Ms Philippa: </w:t>
      </w:r>
      <w:r>
        <w:rPr>
          <w:rFonts w:ascii="Calibri" w:hAnsi="Calibri"/>
          <w:sz w:val="22"/>
        </w:rPr>
        <w:t xml:space="preserve">How do I silence just one conversation without muting everything?  </w:t>
      </w:r>
      <w:r>
        <w:rPr>
          <w:rFonts w:ascii="Calibri" w:hAnsi="Calibri"/>
          <w:i/>
          <w:sz w:val="22"/>
        </w:rPr>
        <w:t>Tôi tắt tiếng chỉ một cuộc trò chuyện mà không tắt hết thế nào?</w:t>
      </w:r>
    </w:p>
    <w:p>
      <w:pPr>
        <w:spacing w:after="160" w:line="312" w:lineRule="auto"/>
      </w:pPr>
      <w:r>
        <w:rPr>
          <w:rFonts w:ascii="Calibri" w:hAnsi="Calibri"/>
          <w:b/>
          <w:sz w:val="22"/>
        </w:rPr>
        <w:t xml:space="preserve">Ms Lan: </w:t>
      </w:r>
      <w:r>
        <w:rPr>
          <w:rFonts w:ascii="Calibri" w:hAnsi="Calibri"/>
          <w:sz w:val="22"/>
        </w:rPr>
        <w:t xml:space="preserve">Open that chat and toggle mute for it alone.  </w:t>
      </w:r>
      <w:r>
        <w:rPr>
          <w:rFonts w:ascii="Calibri" w:hAnsi="Calibri"/>
          <w:i/>
          <w:sz w:val="22"/>
        </w:rPr>
        <w:t>Mở chat đó và tắt thông báo chỉ riêng nó.</w:t>
      </w:r>
    </w:p>
    <w:p>
      <w:pPr>
        <w:spacing w:after="160" w:line="312" w:lineRule="auto"/>
      </w:pPr>
      <w:r>
        <w:rPr>
          <w:rFonts w:ascii="Calibri" w:hAnsi="Calibri"/>
          <w:b/>
          <w:sz w:val="22"/>
        </w:rPr>
        <w:t xml:space="preserve">Ms Philippa: </w:t>
      </w:r>
      <w:r>
        <w:rPr>
          <w:rFonts w:ascii="Calibri" w:hAnsi="Calibri"/>
          <w:sz w:val="22"/>
        </w:rPr>
        <w:t xml:space="preserve">Thank you, that is exactly what I need.  </w:t>
      </w:r>
      <w:r>
        <w:rPr>
          <w:rFonts w:ascii="Calibri" w:hAnsi="Calibri"/>
          <w:i/>
          <w:sz w:val="22"/>
        </w:rPr>
        <w:t>Cảm ơn chị, đúng là điều tôi cần.</w:t>
      </w:r>
    </w:p>
    <w:p>
      <w:pPr>
        <w:spacing w:after="160" w:line="312" w:lineRule="auto"/>
      </w:pPr>
      <w:r>
        <w:rPr>
          <w:rFonts w:ascii="Calibri" w:hAnsi="Calibri"/>
          <w:b/>
          <w:sz w:val="22"/>
        </w:rPr>
        <w:t xml:space="preserve">Ms Lan: </w:t>
      </w:r>
      <w:r>
        <w:rPr>
          <w:rFonts w:ascii="Calibri" w:hAnsi="Calibri"/>
          <w:sz w:val="22"/>
        </w:rPr>
        <w:t xml:space="preserve">How do I schedule a message to send later tonight?  </w:t>
      </w:r>
      <w:r>
        <w:rPr>
          <w:rFonts w:ascii="Calibri" w:hAnsi="Calibri"/>
          <w:i/>
          <w:sz w:val="22"/>
        </w:rPr>
        <w:t>Tôi hẹn giờ gửi tin nhắn cho tối nay thế nào?</w:t>
      </w:r>
    </w:p>
    <w:p>
      <w:pPr>
        <w:spacing w:after="160" w:line="312" w:lineRule="auto"/>
      </w:pPr>
      <w:r>
        <w:rPr>
          <w:rFonts w:ascii="Calibri" w:hAnsi="Calibri"/>
          <w:b/>
          <w:sz w:val="22"/>
        </w:rPr>
        <w:t xml:space="preserve">Ms Philippa: </w:t>
      </w:r>
      <w:r>
        <w:rPr>
          <w:rFonts w:ascii="Calibri" w:hAnsi="Calibri"/>
          <w:sz w:val="22"/>
        </w:rPr>
        <w:t xml:space="preserve">Press and hold send, then choose a time.  </w:t>
      </w:r>
      <w:r>
        <w:rPr>
          <w:rFonts w:ascii="Calibri" w:hAnsi="Calibri"/>
          <w:i/>
          <w:sz w:val="22"/>
        </w:rPr>
        <w:t>Nhấn giữ nút gửi, rồi chọn giờ.</w:t>
      </w:r>
    </w:p>
    <w:p>
      <w:pPr>
        <w:spacing w:after="160" w:line="312" w:lineRule="auto"/>
      </w:pPr>
      <w:r>
        <w:rPr>
          <w:rFonts w:ascii="Calibri" w:hAnsi="Calibri"/>
          <w:b/>
          <w:sz w:val="22"/>
        </w:rPr>
        <w:t xml:space="preserve">Ms Lan: </w:t>
      </w:r>
      <w:r>
        <w:rPr>
          <w:rFonts w:ascii="Calibri" w:hAnsi="Calibri"/>
          <w:sz w:val="22"/>
        </w:rPr>
        <w:t xml:space="preserve">Thank you, scheduling it now.  </w:t>
      </w:r>
      <w:r>
        <w:rPr>
          <w:rFonts w:ascii="Calibri" w:hAnsi="Calibri"/>
          <w:i/>
          <w:sz w:val="22"/>
        </w:rPr>
        <w:t>Cảm ơn chị, tôi hẹn giờ ngay đây.</w:t>
      </w:r>
    </w:p>
    <w:p>
      <w:pPr>
        <w:spacing w:after="160" w:line="312" w:lineRule="auto"/>
      </w:pPr>
      <w:r>
        <w:rPr>
          <w:rFonts w:ascii="Calibri" w:hAnsi="Calibri"/>
          <w:b/>
          <w:sz w:val="22"/>
        </w:rPr>
        <w:t xml:space="preserve">Ms Philippa: </w:t>
      </w:r>
      <w:r>
        <w:rPr>
          <w:rFonts w:ascii="Calibri" w:hAnsi="Calibri"/>
          <w:sz w:val="22"/>
        </w:rPr>
        <w:t xml:space="preserve">How do I check if you are currently online?  </w:t>
      </w:r>
      <w:r>
        <w:rPr>
          <w:rFonts w:ascii="Calibri" w:hAnsi="Calibri"/>
          <w:i/>
          <w:sz w:val="22"/>
        </w:rPr>
        <w:t>Tôi kiểm tra chị có đang trực tuyến không thế nào?</w:t>
      </w:r>
    </w:p>
    <w:p>
      <w:pPr>
        <w:spacing w:after="160" w:line="312" w:lineRule="auto"/>
      </w:pPr>
      <w:r>
        <w:rPr>
          <w:rFonts w:ascii="Calibri" w:hAnsi="Calibri"/>
          <w:b/>
          <w:sz w:val="22"/>
        </w:rPr>
        <w:t xml:space="preserve">Ms Lan: </w:t>
      </w:r>
      <w:r>
        <w:rPr>
          <w:rFonts w:ascii="Calibri" w:hAnsi="Calibri"/>
          <w:sz w:val="22"/>
        </w:rPr>
        <w:t xml:space="preserve">Just look under my name at the top.  </w:t>
      </w:r>
      <w:r>
        <w:rPr>
          <w:rFonts w:ascii="Calibri" w:hAnsi="Calibri"/>
          <w:i/>
          <w:sz w:val="22"/>
        </w:rPr>
        <w:t>Chỉ cần xem dưới tên tôi ở phía trên.</w:t>
      </w:r>
    </w:p>
    <w:p>
      <w:pPr>
        <w:spacing w:after="160" w:line="312" w:lineRule="auto"/>
      </w:pPr>
      <w:r>
        <w:rPr>
          <w:rFonts w:ascii="Calibri" w:hAnsi="Calibri"/>
          <w:b/>
          <w:sz w:val="22"/>
        </w:rPr>
        <w:t xml:space="preserve">Ms Philippa: </w:t>
      </w:r>
      <w:r>
        <w:rPr>
          <w:rFonts w:ascii="Calibri" w:hAnsi="Calibri"/>
          <w:sz w:val="22"/>
        </w:rPr>
        <w:t xml:space="preserve">Ah, I see it says online now.  </w:t>
      </w:r>
      <w:r>
        <w:rPr>
          <w:rFonts w:ascii="Calibri" w:hAnsi="Calibri"/>
          <w:i/>
          <w:sz w:val="22"/>
        </w:rPr>
        <w:t>À, tôi thấy ghi đang trực tuyến rồi.</w:t>
      </w:r>
    </w:p>
    <w:p>
      <w:pPr>
        <w:spacing w:after="160" w:line="312" w:lineRule="auto"/>
      </w:pPr>
      <w:r>
        <w:rPr>
          <w:rFonts w:ascii="Calibri" w:hAnsi="Calibri"/>
          <w:b/>
          <w:sz w:val="22"/>
        </w:rPr>
        <w:t xml:space="preserve">Ms Lan: </w:t>
      </w:r>
      <w:r>
        <w:rPr>
          <w:rFonts w:ascii="Calibri" w:hAnsi="Calibri"/>
          <w:sz w:val="22"/>
        </w:rPr>
        <w:t xml:space="preserve">How do I clear the old history in this chat?  </w:t>
      </w:r>
      <w:r>
        <w:rPr>
          <w:rFonts w:ascii="Calibri" w:hAnsi="Calibri"/>
          <w:i/>
          <w:sz w:val="22"/>
        </w:rPr>
        <w:t>Tôi xóa lịch sử cũ trong chat này thế nào?</w:t>
      </w:r>
    </w:p>
    <w:p>
      <w:pPr>
        <w:spacing w:after="160" w:line="312" w:lineRule="auto"/>
      </w:pPr>
      <w:r>
        <w:rPr>
          <w:rFonts w:ascii="Calibri" w:hAnsi="Calibri"/>
          <w:b/>
          <w:sz w:val="22"/>
        </w:rPr>
        <w:t xml:space="preserve">Ms Philippa: </w:t>
      </w:r>
      <w:r>
        <w:rPr>
          <w:rFonts w:ascii="Calibri" w:hAnsi="Calibri"/>
          <w:sz w:val="22"/>
        </w:rPr>
        <w:t xml:space="preserve">Open settings and tap clear chat history.  </w:t>
      </w:r>
      <w:r>
        <w:rPr>
          <w:rFonts w:ascii="Calibri" w:hAnsi="Calibri"/>
          <w:i/>
          <w:sz w:val="22"/>
        </w:rPr>
        <w:t>Mở cài đặt và chạm vào xóa lịch sử trò chuyện.</w:t>
      </w:r>
    </w:p>
    <w:p>
      <w:pPr>
        <w:spacing w:after="160" w:line="312" w:lineRule="auto"/>
      </w:pPr>
      <w:r>
        <w:rPr>
          <w:rFonts w:ascii="Calibri" w:hAnsi="Calibri"/>
          <w:b/>
          <w:sz w:val="22"/>
        </w:rPr>
        <w:t xml:space="preserve">Ms Lan: </w:t>
      </w:r>
      <w:r>
        <w:rPr>
          <w:rFonts w:ascii="Calibri" w:hAnsi="Calibri"/>
          <w:sz w:val="22"/>
        </w:rPr>
        <w:t xml:space="preserve">Thank you, clearing it now.  </w:t>
      </w:r>
      <w:r>
        <w:rPr>
          <w:rFonts w:ascii="Calibri" w:hAnsi="Calibri"/>
          <w:i/>
          <w:sz w:val="22"/>
        </w:rPr>
        <w:t>Cảm ơn chị, tôi xóa ngay đây.</w:t>
      </w:r>
    </w:p>
    <w:p>
      <w:pPr>
        <w:spacing w:after="160" w:line="312" w:lineRule="auto"/>
      </w:pPr>
      <w:r>
        <w:rPr>
          <w:rFonts w:ascii="Calibri" w:hAnsi="Calibri"/>
          <w:b/>
          <w:sz w:val="22"/>
        </w:rPr>
        <w:t xml:space="preserve">Ms Lan: </w:t>
      </w:r>
      <w:r>
        <w:rPr>
          <w:rFonts w:ascii="Calibri" w:hAnsi="Calibri"/>
          <w:sz w:val="22"/>
        </w:rPr>
        <w:t xml:space="preserve">How do I change the wallpaper of this chat?  </w:t>
      </w:r>
      <w:r>
        <w:rPr>
          <w:rFonts w:ascii="Calibri" w:hAnsi="Calibri"/>
          <w:i/>
          <w:sz w:val="22"/>
        </w:rPr>
        <w:t>Tôi đổi hình nền của cuộc trò chuyện này thế nào vậy?</w:t>
      </w:r>
    </w:p>
    <w:p>
      <w:pPr>
        <w:spacing w:after="160" w:line="312" w:lineRule="auto"/>
      </w:pPr>
      <w:r>
        <w:rPr>
          <w:rFonts w:ascii="Calibri" w:hAnsi="Calibri"/>
          <w:b/>
          <w:sz w:val="22"/>
        </w:rPr>
        <w:t xml:space="preserve">Ms Philippa: </w:t>
      </w:r>
      <w:r>
        <w:rPr>
          <w:rFonts w:ascii="Calibri" w:hAnsi="Calibri"/>
          <w:sz w:val="22"/>
        </w:rPr>
        <w:t xml:space="preserve">Open chat settings and pick a new wallpaper.  </w:t>
      </w:r>
      <w:r>
        <w:rPr>
          <w:rFonts w:ascii="Calibri" w:hAnsi="Calibri"/>
          <w:i/>
          <w:sz w:val="22"/>
        </w:rPr>
        <w:t>Mở cài đặt trò chuyện rồi chọn hình nền mới.</w:t>
      </w:r>
    </w:p>
    <w:p>
      <w:pPr>
        <w:spacing w:after="160" w:line="312" w:lineRule="auto"/>
      </w:pPr>
      <w:r>
        <w:rPr>
          <w:rFonts w:ascii="Calibri" w:hAnsi="Calibri"/>
          <w:b/>
          <w:sz w:val="22"/>
        </w:rPr>
        <w:t xml:space="preserve">Ms Lan: </w:t>
      </w:r>
      <w:r>
        <w:rPr>
          <w:rFonts w:ascii="Calibri" w:hAnsi="Calibri"/>
          <w:sz w:val="22"/>
        </w:rPr>
        <w:t xml:space="preserve">Thanks, I will pick a nicer one.  </w:t>
      </w:r>
      <w:r>
        <w:rPr>
          <w:rFonts w:ascii="Calibri" w:hAnsi="Calibri"/>
          <w:i/>
          <w:sz w:val="22"/>
        </w:rPr>
        <w:t>Cảm ơn chị, tôi sẽ chọn cái đẹp hơn.</w:t>
      </w:r>
    </w:p>
    <w:p>
      <w:pPr>
        <w:spacing w:after="160" w:line="312" w:lineRule="auto"/>
      </w:pPr>
      <w:r>
        <w:rPr>
          <w:rFonts w:ascii="Calibri" w:hAnsi="Calibri"/>
          <w:b/>
          <w:sz w:val="22"/>
        </w:rPr>
        <w:t xml:space="preserve">Ms Philippa: </w:t>
      </w:r>
      <w:r>
        <w:rPr>
          <w:rFonts w:ascii="Calibri" w:hAnsi="Calibri"/>
          <w:sz w:val="22"/>
        </w:rPr>
        <w:t xml:space="preserve">How do I rename this group chat?  </w:t>
      </w:r>
      <w:r>
        <w:rPr>
          <w:rFonts w:ascii="Calibri" w:hAnsi="Calibri"/>
          <w:i/>
          <w:sz w:val="22"/>
        </w:rPr>
        <w:t>Tôi đổi tên nhóm trò chuyện này thế nào vậy?</w:t>
      </w:r>
    </w:p>
    <w:p>
      <w:pPr>
        <w:spacing w:after="160" w:line="312" w:lineRule="auto"/>
      </w:pPr>
      <w:r>
        <w:rPr>
          <w:rFonts w:ascii="Calibri" w:hAnsi="Calibri"/>
          <w:b/>
          <w:sz w:val="22"/>
        </w:rPr>
        <w:t xml:space="preserve">Ms Lan: </w:t>
      </w:r>
      <w:r>
        <w:rPr>
          <w:rFonts w:ascii="Calibri" w:hAnsi="Calibri"/>
          <w:sz w:val="22"/>
        </w:rPr>
        <w:t xml:space="preserve">Tap the group name and type a new one.  </w:t>
      </w:r>
      <w:r>
        <w:rPr>
          <w:rFonts w:ascii="Calibri" w:hAnsi="Calibri"/>
          <w:i/>
          <w:sz w:val="22"/>
        </w:rPr>
        <w:t>Chạm vào tên nhóm rồi gõ tên mới.</w:t>
      </w:r>
    </w:p>
    <w:p>
      <w:pPr>
        <w:spacing w:after="160" w:line="312" w:lineRule="auto"/>
      </w:pPr>
      <w:r>
        <w:rPr>
          <w:rFonts w:ascii="Calibri" w:hAnsi="Calibri"/>
          <w:b/>
          <w:sz w:val="22"/>
        </w:rPr>
        <w:t xml:space="preserve">Ms Philippa: </w:t>
      </w:r>
      <w:r>
        <w:rPr>
          <w:rFonts w:ascii="Calibri" w:hAnsi="Calibri"/>
          <w:sz w:val="22"/>
        </w:rPr>
        <w:t xml:space="preserve">Easy enough, I will rename it now.  </w:t>
      </w:r>
      <w:r>
        <w:rPr>
          <w:rFonts w:ascii="Calibri" w:hAnsi="Calibri"/>
          <w:i/>
          <w:sz w:val="22"/>
        </w:rPr>
        <w:t>Dễ vậy thôi, giờ tôi sẽ đổi tên.</w:t>
      </w:r>
    </w:p>
    <w:p>
      <w:pPr>
        <w:spacing w:after="160" w:line="312" w:lineRule="auto"/>
      </w:pPr>
      <w:r>
        <w:rPr>
          <w:rFonts w:ascii="Calibri" w:hAnsi="Calibri"/>
          <w:b/>
          <w:sz w:val="22"/>
        </w:rPr>
        <w:t xml:space="preserve">Ms Lan: </w:t>
      </w:r>
      <w:r>
        <w:rPr>
          <w:rFonts w:ascii="Calibri" w:hAnsi="Calibri"/>
          <w:sz w:val="22"/>
        </w:rPr>
        <w:t xml:space="preserve">How do I turn on disappearing messages in this chat?  </w:t>
      </w:r>
      <w:r>
        <w:rPr>
          <w:rFonts w:ascii="Calibri" w:hAnsi="Calibri"/>
          <w:i/>
          <w:sz w:val="22"/>
        </w:rPr>
        <w:t>Tôi bật tin nhắn tự biến mất trong đoạn chat này thế nào vậy?</w:t>
      </w:r>
    </w:p>
    <w:p>
      <w:pPr>
        <w:spacing w:after="160" w:line="312" w:lineRule="auto"/>
      </w:pPr>
      <w:r>
        <w:rPr>
          <w:rFonts w:ascii="Calibri" w:hAnsi="Calibri"/>
          <w:b/>
          <w:sz w:val="22"/>
        </w:rPr>
        <w:t xml:space="preserve">Ms Philippa: </w:t>
      </w:r>
      <w:r>
        <w:rPr>
          <w:rFonts w:ascii="Calibri" w:hAnsi="Calibri"/>
          <w:sz w:val="22"/>
        </w:rPr>
        <w:t xml:space="preserve">There is a toggle for that in chat settings.  </w:t>
      </w:r>
      <w:r>
        <w:rPr>
          <w:rFonts w:ascii="Calibri" w:hAnsi="Calibri"/>
          <w:i/>
          <w:sz w:val="22"/>
        </w:rPr>
        <w:t>Có một nút bật tắt cho việc đó trong cài đặt trò chuyện.</w:t>
      </w:r>
    </w:p>
    <w:p>
      <w:pPr>
        <w:spacing w:after="160" w:line="312" w:lineRule="auto"/>
      </w:pPr>
      <w:r>
        <w:rPr>
          <w:rFonts w:ascii="Calibri" w:hAnsi="Calibri"/>
          <w:b/>
          <w:sz w:val="22"/>
        </w:rPr>
        <w:t xml:space="preserve">Ms Lan: </w:t>
      </w:r>
      <w:r>
        <w:rPr>
          <w:rFonts w:ascii="Calibri" w:hAnsi="Calibri"/>
          <w:sz w:val="22"/>
        </w:rPr>
        <w:t xml:space="preserve">Good, I will turn it on for this one.  </w:t>
      </w:r>
      <w:r>
        <w:rPr>
          <w:rFonts w:ascii="Calibri" w:hAnsi="Calibri"/>
          <w:i/>
          <w:sz w:val="22"/>
        </w:rPr>
        <w:t>Tốt, tôi sẽ bật nó cho đoạn chat này.</w:t>
      </w:r>
    </w:p>
    <w:p>
      <w:pPr>
        <w:spacing w:after="160" w:line="312" w:lineRule="auto"/>
      </w:pPr>
      <w:r>
        <w:rPr>
          <w:rFonts w:ascii="Calibri" w:hAnsi="Calibri"/>
          <w:b/>
          <w:sz w:val="22"/>
        </w:rPr>
        <w:t xml:space="preserve">Ms Philippa: </w:t>
      </w:r>
      <w:r>
        <w:rPr>
          <w:rFonts w:ascii="Calibri" w:hAnsi="Calibri"/>
          <w:sz w:val="22"/>
        </w:rPr>
        <w:t xml:space="preserve">How do I switch this app to dark mode?  </w:t>
      </w:r>
      <w:r>
        <w:rPr>
          <w:rFonts w:ascii="Calibri" w:hAnsi="Calibri"/>
          <w:i/>
          <w:sz w:val="22"/>
        </w:rPr>
        <w:t>Tôi chuyển ứng dụng này sang chế độ tối thế nào vậy?</w:t>
      </w:r>
    </w:p>
    <w:p>
      <w:pPr>
        <w:spacing w:after="160" w:line="312" w:lineRule="auto"/>
      </w:pPr>
      <w:r>
        <w:rPr>
          <w:rFonts w:ascii="Calibri" w:hAnsi="Calibri"/>
          <w:b/>
          <w:sz w:val="22"/>
        </w:rPr>
        <w:t xml:space="preserve">Ms Lan: </w:t>
      </w:r>
      <w:r>
        <w:rPr>
          <w:rFonts w:ascii="Calibri" w:hAnsi="Calibri"/>
          <w:sz w:val="22"/>
        </w:rPr>
        <w:t xml:space="preserve">It is under the display option in settings.  </w:t>
      </w:r>
      <w:r>
        <w:rPr>
          <w:rFonts w:ascii="Calibri" w:hAnsi="Calibri"/>
          <w:i/>
          <w:sz w:val="22"/>
        </w:rPr>
        <w:t>Nó nằm trong mục hiển thị trong cài đặt.</w:t>
      </w:r>
    </w:p>
    <w:p>
      <w:pPr>
        <w:spacing w:after="160" w:line="312" w:lineRule="auto"/>
      </w:pPr>
      <w:r>
        <w:rPr>
          <w:rFonts w:ascii="Calibri" w:hAnsi="Calibri"/>
          <w:b/>
          <w:sz w:val="22"/>
        </w:rPr>
        <w:t xml:space="preserve">Ms Philippa: </w:t>
      </w:r>
      <w:r>
        <w:rPr>
          <w:rFonts w:ascii="Calibri" w:hAnsi="Calibri"/>
          <w:sz w:val="22"/>
        </w:rPr>
        <w:t xml:space="preserve">Found it, that is much easier on my eyes.  </w:t>
      </w:r>
      <w:r>
        <w:rPr>
          <w:rFonts w:ascii="Calibri" w:hAnsi="Calibri"/>
          <w:i/>
          <w:sz w:val="22"/>
        </w:rPr>
        <w:t>Tìm ra rồi, vậy đỡ mỏi mắt hơn nhiều.</w:t>
      </w:r>
    </w:p>
    <w:p>
      <w:pPr>
        <w:spacing w:after="160" w:line="312" w:lineRule="auto"/>
      </w:pPr>
      <w:r>
        <w:rPr>
          <w:rFonts w:ascii="Calibri" w:hAnsi="Calibri"/>
          <w:b/>
          <w:sz w:val="22"/>
        </w:rPr>
        <w:t xml:space="preserve">Ms Lan: </w:t>
      </w:r>
      <w:r>
        <w:rPr>
          <w:rFonts w:ascii="Calibri" w:hAnsi="Calibri"/>
          <w:sz w:val="22"/>
        </w:rPr>
        <w:t xml:space="preserve">How do I confirm a contact has a new phone number?  </w:t>
      </w:r>
      <w:r>
        <w:rPr>
          <w:rFonts w:ascii="Calibri" w:hAnsi="Calibri"/>
          <w:i/>
          <w:sz w:val="22"/>
        </w:rPr>
        <w:t>Tôi xác nhận một người liên hệ đổi số điện thoại mới thế nào vậy?</w:t>
      </w:r>
    </w:p>
    <w:p>
      <w:pPr>
        <w:spacing w:after="160" w:line="312" w:lineRule="auto"/>
      </w:pPr>
      <w:r>
        <w:rPr>
          <w:rFonts w:ascii="Calibri" w:hAnsi="Calibri"/>
          <w:b/>
          <w:sz w:val="22"/>
        </w:rPr>
        <w:t xml:space="preserve">Ms Philippa: </w:t>
      </w:r>
      <w:r>
        <w:rPr>
          <w:rFonts w:ascii="Calibri" w:hAnsi="Calibri"/>
          <w:sz w:val="22"/>
        </w:rPr>
        <w:t xml:space="preserve">The app shows a notice when a number changes.  </w:t>
      </w:r>
      <w:r>
        <w:rPr>
          <w:rFonts w:ascii="Calibri" w:hAnsi="Calibri"/>
          <w:i/>
          <w:sz w:val="22"/>
        </w:rPr>
        <w:t>Ứng dụng hiện thông báo khi có số đổi.</w:t>
      </w:r>
    </w:p>
    <w:p>
      <w:pPr>
        <w:spacing w:after="160" w:line="312" w:lineRule="auto"/>
      </w:pPr>
      <w:r>
        <w:rPr>
          <w:rFonts w:ascii="Calibri" w:hAnsi="Calibri"/>
          <w:b/>
          <w:sz w:val="22"/>
        </w:rPr>
        <w:t xml:space="preserve">Ms Lan: </w:t>
      </w:r>
      <w:r>
        <w:rPr>
          <w:rFonts w:ascii="Calibri" w:hAnsi="Calibri"/>
          <w:sz w:val="22"/>
        </w:rPr>
        <w:t xml:space="preserve">Good, I saw that notice yesterday.  </w:t>
      </w:r>
      <w:r>
        <w:rPr>
          <w:rFonts w:ascii="Calibri" w:hAnsi="Calibri"/>
          <w:i/>
          <w:sz w:val="22"/>
        </w:rPr>
        <w:t>Tốt, hôm qua tôi có thấy thông báo đó.</w:t>
      </w:r>
    </w:p>
    <w:p>
      <w:pPr>
        <w:spacing w:after="160" w:line="312" w:lineRule="auto"/>
      </w:pPr>
      <w:r>
        <w:rPr>
          <w:rFonts w:ascii="Calibri" w:hAnsi="Calibri"/>
          <w:b/>
          <w:sz w:val="22"/>
        </w:rPr>
        <w:t xml:space="preserve">Ms Philippa: </w:t>
      </w:r>
      <w:r>
        <w:rPr>
          <w:rFonts w:ascii="Calibri" w:hAnsi="Calibri"/>
          <w:sz w:val="22"/>
        </w:rPr>
        <w:t xml:space="preserve">How do I restore old messages from a backup?  </w:t>
      </w:r>
      <w:r>
        <w:rPr>
          <w:rFonts w:ascii="Calibri" w:hAnsi="Calibri"/>
          <w:i/>
          <w:sz w:val="22"/>
        </w:rPr>
        <w:t>Tôi khôi phục tin nhắn cũ từ bản sao lưu thế nào vậy?</w:t>
      </w:r>
    </w:p>
    <w:p>
      <w:pPr>
        <w:spacing w:after="160" w:line="312" w:lineRule="auto"/>
      </w:pPr>
      <w:r>
        <w:rPr>
          <w:rFonts w:ascii="Calibri" w:hAnsi="Calibri"/>
          <w:b/>
          <w:sz w:val="22"/>
        </w:rPr>
        <w:t xml:space="preserve">Ms Lan: </w:t>
      </w:r>
      <w:r>
        <w:rPr>
          <w:rFonts w:ascii="Calibri" w:hAnsi="Calibri"/>
          <w:sz w:val="22"/>
        </w:rPr>
        <w:t xml:space="preserve">Reinstall the app and choose restore backup.  </w:t>
      </w:r>
      <w:r>
        <w:rPr>
          <w:rFonts w:ascii="Calibri" w:hAnsi="Calibri"/>
          <w:i/>
          <w:sz w:val="22"/>
        </w:rPr>
        <w:t>Cài lại ứng dụng rồi chọn khôi phục sao lưu.</w:t>
      </w:r>
    </w:p>
    <w:p>
      <w:pPr>
        <w:spacing w:after="160" w:line="312" w:lineRule="auto"/>
      </w:pPr>
      <w:r>
        <w:rPr>
          <w:rFonts w:ascii="Calibri" w:hAnsi="Calibri"/>
          <w:b/>
          <w:sz w:val="22"/>
        </w:rPr>
        <w:t xml:space="preserve">Ms Philippa: </w:t>
      </w:r>
      <w:r>
        <w:rPr>
          <w:rFonts w:ascii="Calibri" w:hAnsi="Calibri"/>
          <w:sz w:val="22"/>
        </w:rPr>
        <w:t xml:space="preserve">Thank you, I will try that tonight.  </w:t>
      </w:r>
      <w:r>
        <w:rPr>
          <w:rFonts w:ascii="Calibri" w:hAnsi="Calibri"/>
          <w:i/>
          <w:sz w:val="22"/>
        </w:rPr>
        <w:t>Cảm ơn chị, tối nay tôi sẽ thử.</w:t>
      </w:r>
    </w:p>
    <w:p>
      <w:pPr>
        <w:spacing w:after="160" w:line="312" w:lineRule="auto"/>
      </w:pPr>
      <w:r>
        <w:rPr>
          <w:rFonts w:ascii="Calibri" w:hAnsi="Calibri"/>
          <w:b/>
          <w:sz w:val="22"/>
        </w:rPr>
        <w:t xml:space="preserve">Ms Philippa: </w:t>
      </w:r>
      <w:r>
        <w:rPr>
          <w:rFonts w:ascii="Calibri" w:hAnsi="Calibri"/>
          <w:sz w:val="22"/>
        </w:rPr>
        <w:t xml:space="preserve">Why do simple messaging questions like these matter so much anyway?  </w:t>
      </w:r>
      <w:r>
        <w:rPr>
          <w:rFonts w:ascii="Calibri" w:hAnsi="Calibri"/>
          <w:i/>
          <w:sz w:val="22"/>
        </w:rPr>
        <w:t>Vậy vì sao những câu hỏi nhắn tin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connected without any frustrating mix-ups.  </w:t>
      </w:r>
      <w:r>
        <w:rPr>
          <w:rFonts w:ascii="Calibri" w:hAnsi="Calibri"/>
          <w:i/>
          <w:sz w:val="22"/>
        </w:rPr>
        <w:t>Chúng giúp mình giữ liên lạc mà không gặp nhầm lẫn khó chịu.</w:t>
      </w:r>
    </w:p>
    <w:p>
      <w:pPr>
        <w:spacing w:after="160" w:line="312" w:lineRule="auto"/>
      </w:pPr>
      <w:r>
        <w:rPr>
          <w:rFonts w:ascii="Calibri" w:hAnsi="Calibri"/>
          <w:b/>
          <w:sz w:val="22"/>
        </w:rPr>
        <w:t xml:space="preserve">Ms Philippa: </w:t>
      </w:r>
      <w:r>
        <w:rPr>
          <w:rFonts w:ascii="Calibri" w:hAnsi="Calibri"/>
          <w:sz w:val="22"/>
        </w:rPr>
        <w:t xml:space="preserve">That is very true, I feel much more confident using this app now.  </w:t>
      </w:r>
      <w:r>
        <w:rPr>
          <w:rFonts w:ascii="Calibri" w:hAnsi="Calibri"/>
          <w:i/>
          <w:sz w:val="22"/>
        </w:rPr>
        <w:t>Đúng vậy thật, giờ tôi thấy tự tin hơn nhiều khi dùng ứng dụng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0127</w:t>
            </w:r>
          </w:p>
        </w:tc>
        <w:tc>
          <w:tcPr>
            <w:tcW w:type="dxa" w:w="7824"/>
            <w:shd w:val="clear" w:color="auto" w:fill="D9E2F3"/>
          </w:tcPr>
          <w:p>
            <w:r>
              <w:rPr>
                <w:rFonts w:ascii="Arial" w:hAnsi="Arial"/>
                <w:b/>
                <w:color w:val="1F3864"/>
                <w:sz w:val="30"/>
              </w:rPr>
              <w:t>Asking and Answering Very Simple Questions About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Ignatius meet in many everyday situations where a name needs to be spelled out clearly -- at a clinic registration desk, a courier delivery form, a library sign-up, a hotel booking, a bank account form, a school enrolment form, a gym membership form, a parcel counter, a taxi booking app, a restaurant reservation line, a pharmacy prescription form, a lost-property report, a job application form, a wedding guest list, a raffle ticket entry, a subscription sign-up, a visa application form, a dentist appointment form, a driving test registration, a fitness class waiver, a conference badge desk, a rental agreement, a utility bill setup, a insurance claim form, a passport renewal form, a library card renewal, a charity donor form, a museum membership form, a co-working space registration, a delivery address label, a call-centre verification, a school parent portal signup, a pet adoption form, a community class roster, a volunteer sign-up sheet, a moving company booking, and a final wrap-up about why spelling a name clearly matters -- in every scene, one of them asks a very simple question about spelling a name, and the other answers clearly, spelling it out letter by letter.</w:t>
      </w:r>
      <w:r>
        <w:rPr>
          <w:rFonts w:ascii="Calibri" w:hAnsi="Calibri"/>
          <w:i/>
          <w:sz w:val="19"/>
        </w:rPr>
        <w:t xml:space="preserve">  Chị Lan và anh Ignatius gặp nhau trong nhiều tình huống hằng ngày cần đánh vần tên rõ ràng -- tại quầy đăng ký phòng khám, mẫu đơn giao hàng chuyển phát, đăng ký thư viện, đặt phòng khách sạn, mẫu đơn mở tài khoản ngân hàng, mẫu đơn nhập học, mẫu đơn thành viên phòng gym, quầy nhận bưu kiện, ứng dụng đặt taxi, đường dây đặt bàn nhà hàng, mẫu đơn thuốc ở nhà thuốc, báo cáo đồ thất lạc, đơn xin việc, danh sách khách mời đám cưới, đăng ký vé số may mắn, đăng ký gói dịch vụ, mẫu đơn xin visa, mẫu đơn hẹn nha khoa, đăng ký thi bằng lái, mẫu miễn trừ lớp thể dục, bàn phát thẻ tên hội nghị, hợp đồng thuê nhà, đăng ký hóa đơn tiện ích, mẫu đơn yêu cầu bảo hiểm, mẫu đơn gia hạn hộ chiếu, gia hạn thẻ thư viện, mẫu đơn nhà tài trợ từ thiện, mẫu đơn thành viên bảo tàng, đăng ký không gian làm việc chung, nhãn địa chỉ giao hàng, xác minh qua tổng đài, đăng ký cổng thông tin phụ huynh trường học, mẫu đơn nhận nuôi thú cưng, danh sách lớp học cộng đồng, tờ đăng ký tình nguyện viên, đặt dịch vụ chuyển nhà, và cuối cùng là vì sao đánh vần tên rõ ràng lại quan trọng -- trong mỗi tình huống, một người hỏi một câu hỏi rất đơn giản về cách đánh vần tên, và người kia trả lời rõ ràng, đánh vần từng chữ cái.</w:t>
      </w:r>
    </w:p>
    <w:p>
      <w:pPr>
        <w:spacing w:after="160" w:line="312" w:lineRule="auto"/>
      </w:pPr>
      <w:r>
        <w:rPr>
          <w:rFonts w:ascii="Calibri" w:hAnsi="Calibri"/>
          <w:b/>
          <w:sz w:val="22"/>
        </w:rPr>
        <w:t xml:space="preserve">Ms Lan: </w:t>
      </w:r>
      <w:r>
        <w:rPr>
          <w:rFonts w:ascii="Calibri" w:hAnsi="Calibri"/>
          <w:sz w:val="22"/>
        </w:rPr>
        <w:t xml:space="preserve">Could you spell your first name for me, please?  </w:t>
      </w:r>
      <w:r>
        <w:rPr>
          <w:rFonts w:ascii="Calibri" w:hAnsi="Calibri"/>
          <w:i/>
          <w:sz w:val="22"/>
        </w:rPr>
        <w:t>Anh đánh vần tên của anh giúp tôi được không?</w:t>
      </w:r>
    </w:p>
    <w:p>
      <w:pPr>
        <w:spacing w:after="160" w:line="312" w:lineRule="auto"/>
      </w:pPr>
      <w:r>
        <w:rPr>
          <w:rFonts w:ascii="Calibri" w:hAnsi="Calibri"/>
          <w:b/>
          <w:sz w:val="22"/>
        </w:rPr>
        <w:t xml:space="preserve">Mr Ignatius: </w:t>
      </w:r>
      <w:r>
        <w:rPr>
          <w:rFonts w:ascii="Calibri" w:hAnsi="Calibri"/>
          <w:sz w:val="22"/>
        </w:rPr>
        <w:t xml:space="preserve">Sure, it is I-G-N-A-T-I-U-S.  </w:t>
      </w:r>
      <w:r>
        <w:rPr>
          <w:rFonts w:ascii="Calibri" w:hAnsi="Calibri"/>
          <w:i/>
          <w:sz w:val="22"/>
        </w:rPr>
        <w:t>Được chứ, là I-G-N-A-T-I-U-S.</w:t>
      </w:r>
    </w:p>
    <w:p>
      <w:pPr>
        <w:spacing w:after="160" w:line="312" w:lineRule="auto"/>
      </w:pPr>
      <w:r>
        <w:rPr>
          <w:rFonts w:ascii="Calibri" w:hAnsi="Calibri"/>
          <w:b/>
          <w:sz w:val="22"/>
        </w:rPr>
        <w:t xml:space="preserve">Ms Lan: </w:t>
      </w:r>
      <w:r>
        <w:rPr>
          <w:rFonts w:ascii="Calibri" w:hAnsi="Calibri"/>
          <w:sz w:val="22"/>
        </w:rPr>
        <w:t xml:space="preserve">Thank you, I have written it down.  </w:t>
      </w:r>
      <w:r>
        <w:rPr>
          <w:rFonts w:ascii="Calibri" w:hAnsi="Calibri"/>
          <w:i/>
          <w:sz w:val="22"/>
        </w:rPr>
        <w:t>Cảm ơn anh, tôi ghi lại rồi.</w:t>
      </w:r>
    </w:p>
    <w:p>
      <w:pPr>
        <w:spacing w:after="160" w:line="312" w:lineRule="auto"/>
      </w:pPr>
      <w:r>
        <w:rPr>
          <w:rFonts w:ascii="Calibri" w:hAnsi="Calibri"/>
          <w:b/>
          <w:sz w:val="22"/>
        </w:rPr>
        <w:t xml:space="preserve">Mr Ignatius: </w:t>
      </w:r>
      <w:r>
        <w:rPr>
          <w:rFonts w:ascii="Calibri" w:hAnsi="Calibri"/>
          <w:sz w:val="22"/>
        </w:rPr>
        <w:t xml:space="preserve">How do you spell your last name for this form?  </w:t>
      </w:r>
      <w:r>
        <w:rPr>
          <w:rFonts w:ascii="Calibri" w:hAnsi="Calibri"/>
          <w:i/>
          <w:sz w:val="22"/>
        </w:rPr>
        <w:t>Chị đánh vần họ của chị cho mẫu đơn này thế nào?</w:t>
      </w:r>
    </w:p>
    <w:p>
      <w:pPr>
        <w:spacing w:after="160" w:line="312" w:lineRule="auto"/>
      </w:pPr>
      <w:r>
        <w:rPr>
          <w:rFonts w:ascii="Calibri" w:hAnsi="Calibri"/>
          <w:b/>
          <w:sz w:val="22"/>
        </w:rPr>
        <w:t xml:space="preserve">Ms Lan: </w:t>
      </w:r>
      <w:r>
        <w:rPr>
          <w:rFonts w:ascii="Calibri" w:hAnsi="Calibri"/>
          <w:sz w:val="22"/>
        </w:rPr>
        <w:t xml:space="preserve">It is L-A-N, quite short.  </w:t>
      </w:r>
      <w:r>
        <w:rPr>
          <w:rFonts w:ascii="Calibri" w:hAnsi="Calibri"/>
          <w:i/>
          <w:sz w:val="22"/>
        </w:rPr>
        <w:t>Là L-A-N, khá ngắn.</w:t>
      </w:r>
    </w:p>
    <w:p>
      <w:pPr>
        <w:spacing w:after="160" w:line="312" w:lineRule="auto"/>
      </w:pPr>
      <w:r>
        <w:rPr>
          <w:rFonts w:ascii="Calibri" w:hAnsi="Calibri"/>
          <w:b/>
          <w:sz w:val="22"/>
        </w:rPr>
        <w:t xml:space="preserve">Mr Ignatius: </w:t>
      </w:r>
      <w:r>
        <w:rPr>
          <w:rFonts w:ascii="Calibri" w:hAnsi="Calibri"/>
          <w:sz w:val="22"/>
        </w:rPr>
        <w:t xml:space="preserve">Thank you, that was easy to write.  </w:t>
      </w:r>
      <w:r>
        <w:rPr>
          <w:rFonts w:ascii="Calibri" w:hAnsi="Calibri"/>
          <w:i/>
          <w:sz w:val="22"/>
        </w:rPr>
        <w:t>Cảm ơn chị, dễ viết thật.</w:t>
      </w:r>
    </w:p>
    <w:p>
      <w:pPr>
        <w:spacing w:after="160" w:line="312" w:lineRule="auto"/>
      </w:pPr>
      <w:r>
        <w:rPr>
          <w:rFonts w:ascii="Calibri" w:hAnsi="Calibri"/>
          <w:b/>
          <w:sz w:val="22"/>
        </w:rPr>
        <w:t xml:space="preserve">Ms Lan: </w:t>
      </w:r>
      <w:r>
        <w:rPr>
          <w:rFonts w:ascii="Calibri" w:hAnsi="Calibri"/>
          <w:sz w:val="22"/>
        </w:rPr>
        <w:t xml:space="preserve">Could you confirm the spelling of your name again?  </w:t>
      </w:r>
      <w:r>
        <w:rPr>
          <w:rFonts w:ascii="Calibri" w:hAnsi="Calibri"/>
          <w:i/>
          <w:sz w:val="22"/>
        </w:rPr>
        <w:t>Anh xác nhận lại cách đánh vần tên được không?</w:t>
      </w:r>
    </w:p>
    <w:p>
      <w:pPr>
        <w:spacing w:after="160" w:line="312" w:lineRule="auto"/>
      </w:pPr>
      <w:r>
        <w:rPr>
          <w:rFonts w:ascii="Calibri" w:hAnsi="Calibri"/>
          <w:b/>
          <w:sz w:val="22"/>
        </w:rPr>
        <w:t xml:space="preserve">Mr Ignatius: </w:t>
      </w:r>
      <w:r>
        <w:rPr>
          <w:rFonts w:ascii="Calibri" w:hAnsi="Calibri"/>
          <w:sz w:val="22"/>
        </w:rPr>
        <w:t xml:space="preserve">Of course, I-G-N-A-T-I-U-S, all one word.  </w:t>
      </w:r>
      <w:r>
        <w:rPr>
          <w:rFonts w:ascii="Calibri" w:hAnsi="Calibri"/>
          <w:i/>
          <w:sz w:val="22"/>
        </w:rPr>
        <w:t>Được chứ, I-G-N-A-T-I-U-S, liền một từ.</w:t>
      </w:r>
    </w:p>
    <w:p>
      <w:pPr>
        <w:spacing w:after="160" w:line="312" w:lineRule="auto"/>
      </w:pPr>
      <w:r>
        <w:rPr>
          <w:rFonts w:ascii="Calibri" w:hAnsi="Calibri"/>
          <w:b/>
          <w:sz w:val="22"/>
        </w:rPr>
        <w:t xml:space="preserve">Ms Lan: </w:t>
      </w:r>
      <w:r>
        <w:rPr>
          <w:rFonts w:ascii="Calibri" w:hAnsi="Calibri"/>
          <w:sz w:val="22"/>
        </w:rPr>
        <w:t xml:space="preserve">Got it, thank you for confirming.  </w:t>
      </w:r>
      <w:r>
        <w:rPr>
          <w:rFonts w:ascii="Calibri" w:hAnsi="Calibri"/>
          <w:i/>
          <w:sz w:val="22"/>
        </w:rPr>
        <w:t>Được rồi, cảm ơn anh đã xác nhận.</w:t>
      </w:r>
    </w:p>
    <w:p>
      <w:pPr>
        <w:spacing w:after="160" w:line="312" w:lineRule="auto"/>
      </w:pPr>
      <w:r>
        <w:rPr>
          <w:rFonts w:ascii="Calibri" w:hAnsi="Calibri"/>
          <w:b/>
          <w:sz w:val="22"/>
        </w:rPr>
        <w:t xml:space="preserve">Mr Ignatius: </w:t>
      </w:r>
      <w:r>
        <w:rPr>
          <w:rFonts w:ascii="Calibri" w:hAnsi="Calibri"/>
          <w:sz w:val="22"/>
        </w:rPr>
        <w:t xml:space="preserve">May I ask how your name is spelled for the reservation?  </w:t>
      </w:r>
      <w:r>
        <w:rPr>
          <w:rFonts w:ascii="Calibri" w:hAnsi="Calibri"/>
          <w:i/>
          <w:sz w:val="22"/>
        </w:rPr>
        <w:t>Cho tôi hỏi tên chị đánh vần thế nào cho đặt phòng?</w:t>
      </w:r>
    </w:p>
    <w:p>
      <w:pPr>
        <w:spacing w:after="160" w:line="312" w:lineRule="auto"/>
      </w:pPr>
      <w:r>
        <w:rPr>
          <w:rFonts w:ascii="Calibri" w:hAnsi="Calibri"/>
          <w:b/>
          <w:sz w:val="22"/>
        </w:rPr>
        <w:t xml:space="preserve">Ms Lan: </w:t>
      </w:r>
      <w:r>
        <w:rPr>
          <w:rFonts w:ascii="Calibri" w:hAnsi="Calibri"/>
          <w:sz w:val="22"/>
        </w:rPr>
        <w:t xml:space="preserve">It is L-A-N, just three letters.  </w:t>
      </w:r>
      <w:r>
        <w:rPr>
          <w:rFonts w:ascii="Calibri" w:hAnsi="Calibri"/>
          <w:i/>
          <w:sz w:val="22"/>
        </w:rPr>
        <w:t>Là L-A-N, chỉ ba chữ cái.</w:t>
      </w:r>
    </w:p>
    <w:p>
      <w:pPr>
        <w:spacing w:after="160" w:line="312" w:lineRule="auto"/>
      </w:pPr>
      <w:r>
        <w:rPr>
          <w:rFonts w:ascii="Calibri" w:hAnsi="Calibri"/>
          <w:b/>
          <w:sz w:val="22"/>
        </w:rPr>
        <w:t xml:space="preserve">Mr Ignatius: </w:t>
      </w:r>
      <w:r>
        <w:rPr>
          <w:rFonts w:ascii="Calibri" w:hAnsi="Calibri"/>
          <w:sz w:val="22"/>
        </w:rPr>
        <w:t xml:space="preserve">Thank you, that matches our system.  </w:t>
      </w:r>
      <w:r>
        <w:rPr>
          <w:rFonts w:ascii="Calibri" w:hAnsi="Calibri"/>
          <w:i/>
          <w:sz w:val="22"/>
        </w:rPr>
        <w:t>Cảm ơn chị, khớp với hệ thống rồi.</w:t>
      </w:r>
    </w:p>
    <w:p>
      <w:pPr>
        <w:spacing w:after="160" w:line="312" w:lineRule="auto"/>
      </w:pPr>
      <w:r>
        <w:rPr>
          <w:rFonts w:ascii="Calibri" w:hAnsi="Calibri"/>
          <w:b/>
          <w:sz w:val="22"/>
        </w:rPr>
        <w:t xml:space="preserve">Ms Lan: </w:t>
      </w:r>
      <w:r>
        <w:rPr>
          <w:rFonts w:ascii="Calibri" w:hAnsi="Calibri"/>
          <w:sz w:val="22"/>
        </w:rPr>
        <w:t xml:space="preserve">Could you spell your name slowly for this bank form?  </w:t>
      </w:r>
      <w:r>
        <w:rPr>
          <w:rFonts w:ascii="Calibri" w:hAnsi="Calibri"/>
          <w:i/>
          <w:sz w:val="22"/>
        </w:rPr>
        <w:t>Anh đánh vần tên chậm cho mẫu đơn ngân hàng này được không?</w:t>
      </w:r>
    </w:p>
    <w:p>
      <w:pPr>
        <w:spacing w:after="160" w:line="312" w:lineRule="auto"/>
      </w:pPr>
      <w:r>
        <w:rPr>
          <w:rFonts w:ascii="Calibri" w:hAnsi="Calibri"/>
          <w:b/>
          <w:sz w:val="22"/>
        </w:rPr>
        <w:t xml:space="preserve">Mr Ignatius: </w:t>
      </w:r>
      <w:r>
        <w:rPr>
          <w:rFonts w:ascii="Calibri" w:hAnsi="Calibri"/>
          <w:sz w:val="22"/>
        </w:rPr>
        <w:t xml:space="preserve">Sure, I-G-N-A-T-I-U-S, letter by letter.  </w:t>
      </w:r>
      <w:r>
        <w:rPr>
          <w:rFonts w:ascii="Calibri" w:hAnsi="Calibri"/>
          <w:i/>
          <w:sz w:val="22"/>
        </w:rPr>
        <w:t>Được chứ, I-G-N-A-T-I-U-S, từng chữ một.</w:t>
      </w:r>
    </w:p>
    <w:p>
      <w:pPr>
        <w:spacing w:after="160" w:line="312" w:lineRule="auto"/>
      </w:pPr>
      <w:r>
        <w:rPr>
          <w:rFonts w:ascii="Calibri" w:hAnsi="Calibri"/>
          <w:b/>
          <w:sz w:val="22"/>
        </w:rPr>
        <w:t xml:space="preserve">Ms Lan: </w:t>
      </w:r>
      <w:r>
        <w:rPr>
          <w:rFonts w:ascii="Calibri" w:hAnsi="Calibri"/>
          <w:sz w:val="22"/>
        </w:rPr>
        <w:t xml:space="preserve">Thank you, I have got it all down.  </w:t>
      </w:r>
      <w:r>
        <w:rPr>
          <w:rFonts w:ascii="Calibri" w:hAnsi="Calibri"/>
          <w:i/>
          <w:sz w:val="22"/>
        </w:rPr>
        <w:t>Cảm ơn anh, tôi ghi đủ hết rồi.</w:t>
      </w:r>
    </w:p>
    <w:p>
      <w:pPr>
        <w:spacing w:after="160" w:line="312" w:lineRule="auto"/>
      </w:pPr>
      <w:r>
        <w:rPr>
          <w:rFonts w:ascii="Calibri" w:hAnsi="Calibri"/>
          <w:b/>
          <w:sz w:val="22"/>
        </w:rPr>
        <w:t xml:space="preserve">Mr Ignatius: </w:t>
      </w:r>
      <w:r>
        <w:rPr>
          <w:rFonts w:ascii="Calibri" w:hAnsi="Calibri"/>
          <w:sz w:val="22"/>
        </w:rPr>
        <w:t xml:space="preserve">How is your name spelled for the school enrolment form?  </w:t>
      </w:r>
      <w:r>
        <w:rPr>
          <w:rFonts w:ascii="Calibri" w:hAnsi="Calibri"/>
          <w:i/>
          <w:sz w:val="22"/>
        </w:rPr>
        <w:t>Tên chị đánh vần thế nào cho mẫu đơn nhập học?</w:t>
      </w:r>
    </w:p>
    <w:p>
      <w:pPr>
        <w:spacing w:after="160" w:line="312" w:lineRule="auto"/>
      </w:pPr>
      <w:r>
        <w:rPr>
          <w:rFonts w:ascii="Calibri" w:hAnsi="Calibri"/>
          <w:b/>
          <w:sz w:val="22"/>
        </w:rPr>
        <w:t xml:space="preserve">Ms Lan: </w:t>
      </w:r>
      <w:r>
        <w:rPr>
          <w:rFonts w:ascii="Calibri" w:hAnsi="Calibri"/>
          <w:sz w:val="22"/>
        </w:rPr>
        <w:t xml:space="preserve">It is spelled L-A-N, nice and simple.  </w:t>
      </w:r>
      <w:r>
        <w:rPr>
          <w:rFonts w:ascii="Calibri" w:hAnsi="Calibri"/>
          <w:i/>
          <w:sz w:val="22"/>
        </w:rPr>
        <w:t>Đánh vần L-A-N, đơn giản thôi.</w:t>
      </w:r>
    </w:p>
    <w:p>
      <w:pPr>
        <w:spacing w:after="160" w:line="312" w:lineRule="auto"/>
      </w:pPr>
      <w:r>
        <w:rPr>
          <w:rFonts w:ascii="Calibri" w:hAnsi="Calibri"/>
          <w:b/>
          <w:sz w:val="22"/>
        </w:rPr>
        <w:t xml:space="preserve">Mr Ignatius: </w:t>
      </w:r>
      <w:r>
        <w:rPr>
          <w:rFonts w:ascii="Calibri" w:hAnsi="Calibri"/>
          <w:sz w:val="22"/>
        </w:rPr>
        <w:t xml:space="preserve">Thank you, entering it now.  </w:t>
      </w:r>
      <w:r>
        <w:rPr>
          <w:rFonts w:ascii="Calibri" w:hAnsi="Calibri"/>
          <w:i/>
          <w:sz w:val="22"/>
        </w:rPr>
        <w:t>Cảm ơn chị, tôi nhập ngay đây.</w:t>
      </w:r>
    </w:p>
    <w:p>
      <w:pPr>
        <w:spacing w:after="160" w:line="312" w:lineRule="auto"/>
      </w:pPr>
      <w:r>
        <w:rPr>
          <w:rFonts w:ascii="Calibri" w:hAnsi="Calibri"/>
          <w:b/>
          <w:sz w:val="22"/>
        </w:rPr>
        <w:t xml:space="preserve">Ms Lan: </w:t>
      </w:r>
      <w:r>
        <w:rPr>
          <w:rFonts w:ascii="Calibri" w:hAnsi="Calibri"/>
          <w:sz w:val="22"/>
        </w:rPr>
        <w:t xml:space="preserve">Could you spell your name for your gym membership card?  </w:t>
      </w:r>
      <w:r>
        <w:rPr>
          <w:rFonts w:ascii="Calibri" w:hAnsi="Calibri"/>
          <w:i/>
          <w:sz w:val="22"/>
        </w:rPr>
        <w:t>Anh đánh vần tên cho thẻ thành viên phòng gym được không?</w:t>
      </w:r>
    </w:p>
    <w:p>
      <w:pPr>
        <w:spacing w:after="160" w:line="312" w:lineRule="auto"/>
      </w:pPr>
      <w:r>
        <w:rPr>
          <w:rFonts w:ascii="Calibri" w:hAnsi="Calibri"/>
          <w:b/>
          <w:sz w:val="22"/>
        </w:rPr>
        <w:t xml:space="preserve">Mr Ignatius: </w:t>
      </w:r>
      <w:r>
        <w:rPr>
          <w:rFonts w:ascii="Calibri" w:hAnsi="Calibri"/>
          <w:sz w:val="22"/>
        </w:rPr>
        <w:t xml:space="preserve">Certainly, I-G-N-A-T-I-U-S is the spelling.  </w:t>
      </w:r>
      <w:r>
        <w:rPr>
          <w:rFonts w:ascii="Calibri" w:hAnsi="Calibri"/>
          <w:i/>
          <w:sz w:val="22"/>
        </w:rPr>
        <w:t>Được chứ, đánh vần là I-G-N-A-T-I-U-S.</w:t>
      </w:r>
    </w:p>
    <w:p>
      <w:pPr>
        <w:spacing w:after="160" w:line="312" w:lineRule="auto"/>
      </w:pPr>
      <w:r>
        <w:rPr>
          <w:rFonts w:ascii="Calibri" w:hAnsi="Calibri"/>
          <w:b/>
          <w:sz w:val="22"/>
        </w:rPr>
        <w:t xml:space="preserve">Ms Lan: </w:t>
      </w:r>
      <w:r>
        <w:rPr>
          <w:rFonts w:ascii="Calibri" w:hAnsi="Calibri"/>
          <w:sz w:val="22"/>
        </w:rPr>
        <w:t xml:space="preserve">Thank you, your card will be ready soon.  </w:t>
      </w:r>
      <w:r>
        <w:rPr>
          <w:rFonts w:ascii="Calibri" w:hAnsi="Calibri"/>
          <w:i/>
          <w:sz w:val="22"/>
        </w:rPr>
        <w:t>Cảm ơn anh, thẻ sẽ sẵn sàng sớm thôi.</w:t>
      </w:r>
    </w:p>
    <w:p>
      <w:pPr>
        <w:spacing w:after="160" w:line="312" w:lineRule="auto"/>
      </w:pPr>
      <w:r>
        <w:rPr>
          <w:rFonts w:ascii="Calibri" w:hAnsi="Calibri"/>
          <w:b/>
          <w:sz w:val="22"/>
        </w:rPr>
        <w:t xml:space="preserve">Mr Ignatius: </w:t>
      </w:r>
      <w:r>
        <w:rPr>
          <w:rFonts w:ascii="Calibri" w:hAnsi="Calibri"/>
          <w:sz w:val="22"/>
        </w:rPr>
        <w:t xml:space="preserve">May I have the spelling of your name for this parcel?  </w:t>
      </w:r>
      <w:r>
        <w:rPr>
          <w:rFonts w:ascii="Calibri" w:hAnsi="Calibri"/>
          <w:i/>
          <w:sz w:val="22"/>
        </w:rPr>
        <w:t>Cho tôi xin cách đánh vần tên chị cho bưu kiện này?</w:t>
      </w:r>
    </w:p>
    <w:p>
      <w:pPr>
        <w:spacing w:after="160" w:line="312" w:lineRule="auto"/>
      </w:pPr>
      <w:r>
        <w:rPr>
          <w:rFonts w:ascii="Calibri" w:hAnsi="Calibri"/>
          <w:b/>
          <w:sz w:val="22"/>
        </w:rPr>
        <w:t xml:space="preserve">Ms Lan: </w:t>
      </w:r>
      <w:r>
        <w:rPr>
          <w:rFonts w:ascii="Calibri" w:hAnsi="Calibri"/>
          <w:sz w:val="22"/>
        </w:rPr>
        <w:t xml:space="preserve">Yes, it comes to L-A-N.  </w:t>
      </w:r>
      <w:r>
        <w:rPr>
          <w:rFonts w:ascii="Calibri" w:hAnsi="Calibri"/>
          <w:i/>
          <w:sz w:val="22"/>
        </w:rPr>
        <w:t>Vâng, là L-A-N đấy.</w:t>
      </w:r>
    </w:p>
    <w:p>
      <w:pPr>
        <w:spacing w:after="160" w:line="312" w:lineRule="auto"/>
      </w:pPr>
      <w:r>
        <w:rPr>
          <w:rFonts w:ascii="Calibri" w:hAnsi="Calibri"/>
          <w:b/>
          <w:sz w:val="22"/>
        </w:rPr>
        <w:t xml:space="preserve">Mr Ignatius: </w:t>
      </w:r>
      <w:r>
        <w:rPr>
          <w:rFonts w:ascii="Calibri" w:hAnsi="Calibri"/>
          <w:sz w:val="22"/>
        </w:rPr>
        <w:t xml:space="preserve">Thank you, found your parcel now.  </w:t>
      </w:r>
      <w:r>
        <w:rPr>
          <w:rFonts w:ascii="Calibri" w:hAnsi="Calibri"/>
          <w:i/>
          <w:sz w:val="22"/>
        </w:rPr>
        <w:t>Cảm ơn chị, tìm thấy bưu kiện của chị rồi.</w:t>
      </w:r>
    </w:p>
    <w:p>
      <w:pPr>
        <w:spacing w:after="160" w:line="312" w:lineRule="auto"/>
      </w:pPr>
      <w:r>
        <w:rPr>
          <w:rFonts w:ascii="Calibri" w:hAnsi="Calibri"/>
          <w:b/>
          <w:sz w:val="22"/>
        </w:rPr>
        <w:t xml:space="preserve">Ms Lan: </w:t>
      </w:r>
      <w:r>
        <w:rPr>
          <w:rFonts w:ascii="Calibri" w:hAnsi="Calibri"/>
          <w:sz w:val="22"/>
        </w:rPr>
        <w:t xml:space="preserve">How should I spell your name for this taxi booking?  </w:t>
      </w:r>
      <w:r>
        <w:rPr>
          <w:rFonts w:ascii="Calibri" w:hAnsi="Calibri"/>
          <w:i/>
          <w:sz w:val="22"/>
        </w:rPr>
        <w:t>Tôi nên đánh vần tên anh cho đơn đặt taxi này thế nào?</w:t>
      </w:r>
    </w:p>
    <w:p>
      <w:pPr>
        <w:spacing w:after="160" w:line="312" w:lineRule="auto"/>
      </w:pPr>
      <w:r>
        <w:rPr>
          <w:rFonts w:ascii="Calibri" w:hAnsi="Calibri"/>
          <w:b/>
          <w:sz w:val="22"/>
        </w:rPr>
        <w:t xml:space="preserve">Mr Ignatius: </w:t>
      </w:r>
      <w:r>
        <w:rPr>
          <w:rFonts w:ascii="Calibri" w:hAnsi="Calibri"/>
          <w:sz w:val="22"/>
        </w:rPr>
        <w:t xml:space="preserve">Please spell it I-G-N-A-T-I-U-S.  </w:t>
      </w:r>
      <w:r>
        <w:rPr>
          <w:rFonts w:ascii="Calibri" w:hAnsi="Calibri"/>
          <w:i/>
          <w:sz w:val="22"/>
        </w:rPr>
        <w:t>Vui lòng đánh vần I-G-N-A-T-I-U-S.</w:t>
      </w:r>
    </w:p>
    <w:p>
      <w:pPr>
        <w:spacing w:after="160" w:line="312" w:lineRule="auto"/>
      </w:pPr>
      <w:r>
        <w:rPr>
          <w:rFonts w:ascii="Calibri" w:hAnsi="Calibri"/>
          <w:b/>
          <w:sz w:val="22"/>
        </w:rPr>
        <w:t xml:space="preserve">Ms Lan: </w:t>
      </w:r>
      <w:r>
        <w:rPr>
          <w:rFonts w:ascii="Calibri" w:hAnsi="Calibri"/>
          <w:sz w:val="22"/>
        </w:rPr>
        <w:t xml:space="preserve">Got it, the driver will see that name.  </w:t>
      </w:r>
      <w:r>
        <w:rPr>
          <w:rFonts w:ascii="Calibri" w:hAnsi="Calibri"/>
          <w:i/>
          <w:sz w:val="22"/>
        </w:rPr>
        <w:t>Được rồi, tài xế sẽ thấy tên đó.</w:t>
      </w:r>
    </w:p>
    <w:p>
      <w:pPr>
        <w:spacing w:after="160" w:line="312" w:lineRule="auto"/>
      </w:pPr>
      <w:r>
        <w:rPr>
          <w:rFonts w:ascii="Calibri" w:hAnsi="Calibri"/>
          <w:b/>
          <w:sz w:val="22"/>
        </w:rPr>
        <w:t xml:space="preserve">Mr Ignatius: </w:t>
      </w:r>
      <w:r>
        <w:rPr>
          <w:rFonts w:ascii="Calibri" w:hAnsi="Calibri"/>
          <w:sz w:val="22"/>
        </w:rPr>
        <w:t xml:space="preserve">Could you spell your name for the reservation, please?  </w:t>
      </w:r>
      <w:r>
        <w:rPr>
          <w:rFonts w:ascii="Calibri" w:hAnsi="Calibri"/>
          <w:i/>
          <w:sz w:val="22"/>
        </w:rPr>
        <w:t>Chị đánh vần tên cho đặt bàn được không?</w:t>
      </w:r>
    </w:p>
    <w:p>
      <w:pPr>
        <w:spacing w:after="160" w:line="312" w:lineRule="auto"/>
      </w:pPr>
      <w:r>
        <w:rPr>
          <w:rFonts w:ascii="Calibri" w:hAnsi="Calibri"/>
          <w:b/>
          <w:sz w:val="22"/>
        </w:rPr>
        <w:t xml:space="preserve">Ms Lan: </w:t>
      </w:r>
      <w:r>
        <w:rPr>
          <w:rFonts w:ascii="Calibri" w:hAnsi="Calibri"/>
          <w:sz w:val="22"/>
        </w:rPr>
        <w:t xml:space="preserve">L-A-N, three simple letters.  </w:t>
      </w:r>
      <w:r>
        <w:rPr>
          <w:rFonts w:ascii="Calibri" w:hAnsi="Calibri"/>
          <w:i/>
          <w:sz w:val="22"/>
        </w:rPr>
        <w:t>L-A-N, ba chữ cái đơn giản.</w:t>
      </w:r>
    </w:p>
    <w:p>
      <w:pPr>
        <w:spacing w:after="160" w:line="312" w:lineRule="auto"/>
      </w:pPr>
      <w:r>
        <w:rPr>
          <w:rFonts w:ascii="Calibri" w:hAnsi="Calibri"/>
          <w:b/>
          <w:sz w:val="22"/>
        </w:rPr>
        <w:t xml:space="preserve">Mr Ignatius: </w:t>
      </w:r>
      <w:r>
        <w:rPr>
          <w:rFonts w:ascii="Calibri" w:hAnsi="Calibri"/>
          <w:sz w:val="22"/>
        </w:rPr>
        <w:t xml:space="preserve">Thank you, your table is confirmed.  </w:t>
      </w:r>
      <w:r>
        <w:rPr>
          <w:rFonts w:ascii="Calibri" w:hAnsi="Calibri"/>
          <w:i/>
          <w:sz w:val="22"/>
        </w:rPr>
        <w:t>Cảm ơn chị, bàn của chị đã xác nhận.</w:t>
      </w:r>
    </w:p>
    <w:p>
      <w:pPr>
        <w:spacing w:after="160" w:line="312" w:lineRule="auto"/>
      </w:pPr>
      <w:r>
        <w:rPr>
          <w:rFonts w:ascii="Calibri" w:hAnsi="Calibri"/>
          <w:b/>
          <w:sz w:val="22"/>
        </w:rPr>
        <w:t xml:space="preserve">Ms Lan: </w:t>
      </w:r>
      <w:r>
        <w:rPr>
          <w:rFonts w:ascii="Calibri" w:hAnsi="Calibri"/>
          <w:sz w:val="22"/>
        </w:rPr>
        <w:t xml:space="preserve">How do you spell your name for this prescription?  </w:t>
      </w:r>
      <w:r>
        <w:rPr>
          <w:rFonts w:ascii="Calibri" w:hAnsi="Calibri"/>
          <w:i/>
          <w:sz w:val="22"/>
        </w:rPr>
        <w:t>Anh đánh vần tên cho đơn thuốc này thế nào?</w:t>
      </w:r>
    </w:p>
    <w:p>
      <w:pPr>
        <w:spacing w:after="160" w:line="312" w:lineRule="auto"/>
      </w:pPr>
      <w:r>
        <w:rPr>
          <w:rFonts w:ascii="Calibri" w:hAnsi="Calibri"/>
          <w:b/>
          <w:sz w:val="22"/>
        </w:rPr>
        <w:t xml:space="preserve">Mr Ignatius: </w:t>
      </w:r>
      <w:r>
        <w:rPr>
          <w:rFonts w:ascii="Calibri" w:hAnsi="Calibri"/>
          <w:sz w:val="22"/>
        </w:rPr>
        <w:t xml:space="preserve">It is I-G-N-A-T-I-U-S, spelled fully.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I have entered it correctly.  </w:t>
      </w:r>
      <w:r>
        <w:rPr>
          <w:rFonts w:ascii="Calibri" w:hAnsi="Calibri"/>
          <w:i/>
          <w:sz w:val="22"/>
        </w:rPr>
        <w:t>Cảm ơn anh, tôi nhập đúng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this lost-property report?  </w:t>
      </w:r>
      <w:r>
        <w:rPr>
          <w:rFonts w:ascii="Calibri" w:hAnsi="Calibri"/>
          <w:i/>
          <w:sz w:val="22"/>
        </w:rPr>
        <w:t>Chị đánh vần tên cho báo cáo đồ thất lạc này được không?</w:t>
      </w:r>
    </w:p>
    <w:p>
      <w:pPr>
        <w:spacing w:after="160" w:line="312" w:lineRule="auto"/>
      </w:pPr>
      <w:r>
        <w:rPr>
          <w:rFonts w:ascii="Calibri" w:hAnsi="Calibri"/>
          <w:b/>
          <w:sz w:val="22"/>
        </w:rPr>
        <w:t xml:space="preserve">Ms Lan: </w:t>
      </w:r>
      <w:r>
        <w:rPr>
          <w:rFonts w:ascii="Calibri" w:hAnsi="Calibri"/>
          <w:sz w:val="22"/>
        </w:rPr>
        <w:t xml:space="preserve">It remains L-A-N, unchanged.  </w:t>
      </w:r>
      <w:r>
        <w:rPr>
          <w:rFonts w:ascii="Calibri" w:hAnsi="Calibri"/>
          <w:i/>
          <w:sz w:val="22"/>
        </w:rPr>
        <w:t>Vẫn là L-A-N, không đổi.</w:t>
      </w:r>
    </w:p>
    <w:p>
      <w:pPr>
        <w:spacing w:after="160" w:line="312" w:lineRule="auto"/>
      </w:pPr>
      <w:r>
        <w:rPr>
          <w:rFonts w:ascii="Calibri" w:hAnsi="Calibri"/>
          <w:b/>
          <w:sz w:val="22"/>
        </w:rPr>
        <w:t xml:space="preserve">Mr Ignatius: </w:t>
      </w:r>
      <w:r>
        <w:rPr>
          <w:rFonts w:ascii="Calibri" w:hAnsi="Calibri"/>
          <w:sz w:val="22"/>
        </w:rPr>
        <w:t xml:space="preserve">Noted, we will be in touch if it surfaces.  </w:t>
      </w:r>
      <w:r>
        <w:rPr>
          <w:rFonts w:ascii="Calibri" w:hAnsi="Calibri"/>
          <w:i/>
          <w:sz w:val="22"/>
        </w:rPr>
        <w:t>Ghi nhận rồi,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How is your full name spelled for this job application?  </w:t>
      </w:r>
      <w:r>
        <w:rPr>
          <w:rFonts w:ascii="Calibri" w:hAnsi="Calibri"/>
          <w:i/>
          <w:sz w:val="22"/>
        </w:rPr>
        <w:t>Họ tên đầy đủ của anh đánh vần thế nào cho đơn xin việc này?</w:t>
      </w:r>
    </w:p>
    <w:p>
      <w:pPr>
        <w:spacing w:after="160" w:line="312" w:lineRule="auto"/>
      </w:pPr>
      <w:r>
        <w:rPr>
          <w:rFonts w:ascii="Calibri" w:hAnsi="Calibri"/>
          <w:b/>
          <w:sz w:val="22"/>
        </w:rPr>
        <w:t xml:space="preserve">Mr Ignatius: </w:t>
      </w:r>
      <w:r>
        <w:rPr>
          <w:rFonts w:ascii="Calibri" w:hAnsi="Calibri"/>
          <w:sz w:val="22"/>
        </w:rPr>
        <w:t xml:space="preserve">It is I-G-N-A-T-I-U-S, all capital letters.  </w:t>
      </w:r>
      <w:r>
        <w:rPr>
          <w:rFonts w:ascii="Calibri" w:hAnsi="Calibri"/>
          <w:i/>
          <w:sz w:val="22"/>
        </w:rPr>
        <w:t>Là I-G-N-A-T-I-U-S, toàn chữ in hoa.</w:t>
      </w:r>
    </w:p>
    <w:p>
      <w:pPr>
        <w:spacing w:after="160" w:line="312" w:lineRule="auto"/>
      </w:pPr>
      <w:r>
        <w:rPr>
          <w:rFonts w:ascii="Calibri" w:hAnsi="Calibri"/>
          <w:b/>
          <w:sz w:val="22"/>
        </w:rPr>
        <w:t xml:space="preserve">Ms Lan: </w:t>
      </w:r>
      <w:r>
        <w:rPr>
          <w:rFonts w:ascii="Calibri" w:hAnsi="Calibri"/>
          <w:sz w:val="22"/>
        </w:rPr>
        <w:t xml:space="preserve">Thank you, noted exactly as spelled.  </w:t>
      </w:r>
      <w:r>
        <w:rPr>
          <w:rFonts w:ascii="Calibri" w:hAnsi="Calibri"/>
          <w:i/>
          <w:sz w:val="22"/>
        </w:rPr>
        <w:t>Cảm ơn anh, ghi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for the wedding guest list?  </w:t>
      </w:r>
      <w:r>
        <w:rPr>
          <w:rFonts w:ascii="Calibri" w:hAnsi="Calibri"/>
          <w:i/>
          <w:sz w:val="22"/>
        </w:rPr>
        <w:t>Chị đánh vần tên cho danh sách khách mời đám cưới được không?</w:t>
      </w:r>
    </w:p>
    <w:p>
      <w:pPr>
        <w:spacing w:after="160" w:line="312" w:lineRule="auto"/>
      </w:pPr>
      <w:r>
        <w:rPr>
          <w:rFonts w:ascii="Calibri" w:hAnsi="Calibri"/>
          <w:b/>
          <w:sz w:val="22"/>
        </w:rPr>
        <w:t xml:space="preserve">Ms Lan: </w:t>
      </w:r>
      <w:r>
        <w:rPr>
          <w:rFonts w:ascii="Calibri" w:hAnsi="Calibri"/>
          <w:sz w:val="22"/>
        </w:rPr>
        <w:t xml:space="preserve">L-A-N, short and sweet.  </w:t>
      </w:r>
      <w:r>
        <w:rPr>
          <w:rFonts w:ascii="Calibri" w:hAnsi="Calibri"/>
          <w:i/>
          <w:sz w:val="22"/>
        </w:rPr>
        <w:t>L-A-N, ngắn gọn dễ thương.</w:t>
      </w:r>
    </w:p>
    <w:p>
      <w:pPr>
        <w:spacing w:after="160" w:line="312" w:lineRule="auto"/>
      </w:pPr>
      <w:r>
        <w:rPr>
          <w:rFonts w:ascii="Calibri" w:hAnsi="Calibri"/>
          <w:b/>
          <w:sz w:val="22"/>
        </w:rPr>
        <w:t xml:space="preserve">Mr Ignatius: </w:t>
      </w:r>
      <w:r>
        <w:rPr>
          <w:rFonts w:ascii="Calibri" w:hAnsi="Calibri"/>
          <w:sz w:val="22"/>
        </w:rPr>
        <w:t xml:space="preserve">Thank you, added to the list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How do I spell your name for this raffle entry?  </w:t>
      </w:r>
      <w:r>
        <w:rPr>
          <w:rFonts w:ascii="Calibri" w:hAnsi="Calibri"/>
          <w:i/>
          <w:sz w:val="22"/>
        </w:rPr>
        <w:t>Tôi đánh vần tên anh cho vé số may mắn này thế nào?</w:t>
      </w:r>
    </w:p>
    <w:p>
      <w:pPr>
        <w:spacing w:after="160" w:line="312" w:lineRule="auto"/>
      </w:pPr>
      <w:r>
        <w:rPr>
          <w:rFonts w:ascii="Calibri" w:hAnsi="Calibri"/>
          <w:b/>
          <w:sz w:val="22"/>
        </w:rPr>
        <w:t xml:space="preserve">Mr Ignatius: </w:t>
      </w:r>
      <w:r>
        <w:rPr>
          <w:rFonts w:ascii="Calibri" w:hAnsi="Calibri"/>
          <w:sz w:val="22"/>
        </w:rPr>
        <w:t xml:space="preserve">Please write I-G-N-A-T-I-U-S clearly.  </w:t>
      </w:r>
      <w:r>
        <w:rPr>
          <w:rFonts w:ascii="Calibri" w:hAnsi="Calibri"/>
          <w:i/>
          <w:sz w:val="22"/>
        </w:rPr>
        <w:t>Vui lòng viết rõ I-G-N-A-T-I-U-S.</w:t>
      </w:r>
    </w:p>
    <w:p>
      <w:pPr>
        <w:spacing w:after="160" w:line="312" w:lineRule="auto"/>
      </w:pPr>
      <w:r>
        <w:rPr>
          <w:rFonts w:ascii="Calibri" w:hAnsi="Calibri"/>
          <w:b/>
          <w:sz w:val="22"/>
        </w:rPr>
        <w:t xml:space="preserve">Ms Lan: </w:t>
      </w:r>
      <w:r>
        <w:rPr>
          <w:rFonts w:ascii="Calibri" w:hAnsi="Calibri"/>
          <w:sz w:val="22"/>
        </w:rPr>
        <w:t xml:space="preserve">Done, good luck with the draw.  </w:t>
      </w:r>
      <w:r>
        <w:rPr>
          <w:rFonts w:ascii="Calibri" w:hAnsi="Calibri"/>
          <w:i/>
          <w:sz w:val="22"/>
        </w:rPr>
        <w:t>Xong rồi, chúc anh may mắn.</w:t>
      </w:r>
    </w:p>
    <w:p>
      <w:pPr>
        <w:spacing w:after="160" w:line="312" w:lineRule="auto"/>
      </w:pPr>
      <w:r>
        <w:rPr>
          <w:rFonts w:ascii="Calibri" w:hAnsi="Calibri"/>
          <w:b/>
          <w:sz w:val="22"/>
        </w:rPr>
        <w:t xml:space="preserve">Mr Ignatius: </w:t>
      </w:r>
      <w:r>
        <w:rPr>
          <w:rFonts w:ascii="Calibri" w:hAnsi="Calibri"/>
          <w:sz w:val="22"/>
        </w:rPr>
        <w:t xml:space="preserve">Could you spell your name for this subscription form?  </w:t>
      </w:r>
      <w:r>
        <w:rPr>
          <w:rFonts w:ascii="Calibri" w:hAnsi="Calibri"/>
          <w:i/>
          <w:sz w:val="22"/>
        </w:rPr>
        <w:t>Chị đánh vần tên cho mẫu đơn đăng ký này được không?</w:t>
      </w:r>
    </w:p>
    <w:p>
      <w:pPr>
        <w:spacing w:after="160" w:line="312" w:lineRule="auto"/>
      </w:pPr>
      <w:r>
        <w:rPr>
          <w:rFonts w:ascii="Calibri" w:hAnsi="Calibri"/>
          <w:b/>
          <w:sz w:val="22"/>
        </w:rPr>
        <w:t xml:space="preserve">Ms Lan: </w:t>
      </w:r>
      <w:r>
        <w:rPr>
          <w:rFonts w:ascii="Calibri" w:hAnsi="Calibri"/>
          <w:sz w:val="22"/>
        </w:rPr>
        <w:t xml:space="preserve">That is right, L-A-N.  </w:t>
      </w:r>
      <w:r>
        <w:rPr>
          <w:rFonts w:ascii="Calibri" w:hAnsi="Calibri"/>
          <w:i/>
          <w:sz w:val="22"/>
        </w:rPr>
        <w:t>Đúng vậy, L-A-N.</w:t>
      </w:r>
    </w:p>
    <w:p>
      <w:pPr>
        <w:spacing w:after="160" w:line="312" w:lineRule="auto"/>
      </w:pPr>
      <w:r>
        <w:rPr>
          <w:rFonts w:ascii="Calibri" w:hAnsi="Calibri"/>
          <w:b/>
          <w:sz w:val="22"/>
        </w:rPr>
        <w:t xml:space="preserve">Mr Ignatius: </w:t>
      </w:r>
      <w:r>
        <w:rPr>
          <w:rFonts w:ascii="Calibri" w:hAnsi="Calibri"/>
          <w:sz w:val="22"/>
        </w:rPr>
        <w:t xml:space="preserve">Thank you, your subscription is set up.  </w:t>
      </w:r>
      <w:r>
        <w:rPr>
          <w:rFonts w:ascii="Calibri" w:hAnsi="Calibri"/>
          <w:i/>
          <w:sz w:val="22"/>
        </w:rPr>
        <w:t>Cảm ơn chị, đăng ký của chị đã xong.</w:t>
      </w:r>
    </w:p>
    <w:p>
      <w:pPr>
        <w:spacing w:after="160" w:line="312" w:lineRule="auto"/>
      </w:pPr>
      <w:r>
        <w:rPr>
          <w:rFonts w:ascii="Calibri" w:hAnsi="Calibri"/>
          <w:b/>
          <w:sz w:val="22"/>
        </w:rPr>
        <w:t xml:space="preserve">Ms Lan: </w:t>
      </w:r>
      <w:r>
        <w:rPr>
          <w:rFonts w:ascii="Calibri" w:hAnsi="Calibri"/>
          <w:sz w:val="22"/>
        </w:rPr>
        <w:t xml:space="preserve">How exactly is your name spelled for this visa form?  </w:t>
      </w:r>
      <w:r>
        <w:rPr>
          <w:rFonts w:ascii="Calibri" w:hAnsi="Calibri"/>
          <w:i/>
          <w:sz w:val="22"/>
        </w:rPr>
        <w:t>Tên anh đánh vần chính xác thế nào cho mẫu đơn visa này?</w:t>
      </w:r>
    </w:p>
    <w:p>
      <w:pPr>
        <w:spacing w:after="160" w:line="312" w:lineRule="auto"/>
      </w:pPr>
      <w:r>
        <w:rPr>
          <w:rFonts w:ascii="Calibri" w:hAnsi="Calibri"/>
          <w:b/>
          <w:sz w:val="22"/>
        </w:rPr>
        <w:t xml:space="preserve">Mr Ignatius: </w:t>
      </w:r>
      <w:r>
        <w:rPr>
          <w:rFonts w:ascii="Calibri" w:hAnsi="Calibri"/>
          <w:sz w:val="22"/>
        </w:rPr>
        <w:t xml:space="preserve">It is spelled I-G-N-A-T-I-U-S, matching my passport.  </w:t>
      </w:r>
      <w:r>
        <w:rPr>
          <w:rFonts w:ascii="Calibri" w:hAnsi="Calibri"/>
          <w:i/>
          <w:sz w:val="22"/>
        </w:rPr>
        <w:t>Đánh vần I-G-N-A-T-I-U-S, khớp với hộ chiếu.</w:t>
      </w:r>
    </w:p>
    <w:p>
      <w:pPr>
        <w:spacing w:after="160" w:line="312" w:lineRule="auto"/>
      </w:pPr>
      <w:r>
        <w:rPr>
          <w:rFonts w:ascii="Calibri" w:hAnsi="Calibri"/>
          <w:b/>
          <w:sz w:val="22"/>
        </w:rPr>
        <w:t xml:space="preserve">Ms Lan: </w:t>
      </w:r>
      <w:r>
        <w:rPr>
          <w:rFonts w:ascii="Calibri" w:hAnsi="Calibri"/>
          <w:sz w:val="22"/>
        </w:rPr>
        <w:t xml:space="preserve">Good, that needs to match exactly.  </w:t>
      </w:r>
      <w:r>
        <w:rPr>
          <w:rFonts w:ascii="Calibri" w:hAnsi="Calibri"/>
          <w:i/>
          <w:sz w:val="22"/>
        </w:rPr>
        <w:t>Tốt, cần khớp chính xác.</w:t>
      </w:r>
    </w:p>
    <w:p>
      <w:pPr>
        <w:spacing w:after="160" w:line="312" w:lineRule="auto"/>
      </w:pPr>
      <w:r>
        <w:rPr>
          <w:rFonts w:ascii="Calibri" w:hAnsi="Calibri"/>
          <w:b/>
          <w:sz w:val="22"/>
        </w:rPr>
        <w:t xml:space="preserve">Mr Ignatius: </w:t>
      </w:r>
      <w:r>
        <w:rPr>
          <w:rFonts w:ascii="Calibri" w:hAnsi="Calibri"/>
          <w:sz w:val="22"/>
        </w:rPr>
        <w:t xml:space="preserve">Could you spell your name for the dentist's file?  </w:t>
      </w:r>
      <w:r>
        <w:rPr>
          <w:rFonts w:ascii="Calibri" w:hAnsi="Calibri"/>
          <w:i/>
          <w:sz w:val="22"/>
        </w:rPr>
        <w:t>Chị đánh vần tên cho hồ sơ nha khoa được không?</w:t>
      </w:r>
    </w:p>
    <w:p>
      <w:pPr>
        <w:spacing w:after="160" w:line="312" w:lineRule="auto"/>
      </w:pPr>
      <w:r>
        <w:rPr>
          <w:rFonts w:ascii="Calibri" w:hAnsi="Calibri"/>
          <w:b/>
          <w:sz w:val="22"/>
        </w:rPr>
        <w:t xml:space="preserve">Ms Lan: </w:t>
      </w:r>
      <w:r>
        <w:rPr>
          <w:rFonts w:ascii="Calibri" w:hAnsi="Calibri"/>
          <w:sz w:val="22"/>
        </w:rPr>
        <w:t xml:space="preserve">L-A-N is the spelling.  </w:t>
      </w:r>
      <w:r>
        <w:rPr>
          <w:rFonts w:ascii="Calibri" w:hAnsi="Calibri"/>
          <w:i/>
          <w:sz w:val="22"/>
        </w:rPr>
        <w:t>Đánh vần là L-A-N.</w:t>
      </w:r>
    </w:p>
    <w:p>
      <w:pPr>
        <w:spacing w:after="160" w:line="312" w:lineRule="auto"/>
      </w:pPr>
      <w:r>
        <w:rPr>
          <w:rFonts w:ascii="Calibri" w:hAnsi="Calibri"/>
          <w:b/>
          <w:sz w:val="22"/>
        </w:rPr>
        <w:t xml:space="preserve">Mr Ignatius: </w:t>
      </w:r>
      <w:r>
        <w:rPr>
          <w:rFonts w:ascii="Calibri" w:hAnsi="Calibri"/>
          <w:sz w:val="22"/>
        </w:rPr>
        <w:t xml:space="preserve">Thank you, your file is updated.  </w:t>
      </w:r>
      <w:r>
        <w:rPr>
          <w:rFonts w:ascii="Calibri" w:hAnsi="Calibri"/>
          <w:i/>
          <w:sz w:val="22"/>
        </w:rPr>
        <w:t>Cảm ơn chị, hồ sơ của chị đã cập nhật.</w:t>
      </w:r>
    </w:p>
    <w:p>
      <w:pPr>
        <w:spacing w:after="160" w:line="312" w:lineRule="auto"/>
      </w:pPr>
      <w:r>
        <w:rPr>
          <w:rFonts w:ascii="Calibri" w:hAnsi="Calibri"/>
          <w:b/>
          <w:sz w:val="22"/>
        </w:rPr>
        <w:t xml:space="preserve">Ms Lan: </w:t>
      </w:r>
      <w:r>
        <w:rPr>
          <w:rFonts w:ascii="Calibri" w:hAnsi="Calibri"/>
          <w:sz w:val="22"/>
        </w:rPr>
        <w:t xml:space="preserve">How should I spell your name for the driving test registration?  </w:t>
      </w:r>
      <w:r>
        <w:rPr>
          <w:rFonts w:ascii="Calibri" w:hAnsi="Calibri"/>
          <w:i/>
          <w:sz w:val="22"/>
        </w:rPr>
        <w:t>Tôi nên đánh vần tên anh cho đăng ký thi bằng lái thế nào?</w:t>
      </w:r>
    </w:p>
    <w:p>
      <w:pPr>
        <w:spacing w:after="160" w:line="312" w:lineRule="auto"/>
      </w:pPr>
      <w:r>
        <w:rPr>
          <w:rFonts w:ascii="Calibri" w:hAnsi="Calibri"/>
          <w:b/>
          <w:sz w:val="22"/>
        </w:rPr>
        <w:t xml:space="preserve">Mr Ignatius: </w:t>
      </w:r>
      <w:r>
        <w:rPr>
          <w:rFonts w:ascii="Calibri" w:hAnsi="Calibri"/>
          <w:sz w:val="22"/>
        </w:rPr>
        <w:t xml:space="preserve">Please write I-G-N-A-T-I-U-S exactly.  </w:t>
      </w:r>
      <w:r>
        <w:rPr>
          <w:rFonts w:ascii="Calibri" w:hAnsi="Calibri"/>
          <w:i/>
          <w:sz w:val="22"/>
        </w:rPr>
        <w:t>Vui lòng viết chính xác I-G-N-A-T-I-U-S.</w:t>
      </w:r>
    </w:p>
    <w:p>
      <w:pPr>
        <w:spacing w:after="160" w:line="312" w:lineRule="auto"/>
      </w:pPr>
      <w:r>
        <w:rPr>
          <w:rFonts w:ascii="Calibri" w:hAnsi="Calibri"/>
          <w:b/>
          <w:sz w:val="22"/>
        </w:rPr>
        <w:t xml:space="preserve">Ms Lan: </w:t>
      </w:r>
      <w:r>
        <w:rPr>
          <w:rFonts w:ascii="Calibri" w:hAnsi="Calibri"/>
          <w:sz w:val="22"/>
        </w:rPr>
        <w:t xml:space="preserve">Got it, registered exactly as spelled.  </w:t>
      </w:r>
      <w:r>
        <w:rPr>
          <w:rFonts w:ascii="Calibri" w:hAnsi="Calibri"/>
          <w:i/>
          <w:sz w:val="22"/>
        </w:rPr>
        <w:t>Được rồi, đăng ký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on this fitness waiver form?  </w:t>
      </w:r>
      <w:r>
        <w:rPr>
          <w:rFonts w:ascii="Calibri" w:hAnsi="Calibri"/>
          <w:i/>
          <w:sz w:val="22"/>
        </w:rPr>
        <w:t>Chị đánh vần tên trên mẫu miễn trừ lớp thể dục này được không?</w:t>
      </w:r>
    </w:p>
    <w:p>
      <w:pPr>
        <w:spacing w:after="160" w:line="312" w:lineRule="auto"/>
      </w:pPr>
      <w:r>
        <w:rPr>
          <w:rFonts w:ascii="Calibri" w:hAnsi="Calibri"/>
          <w:b/>
          <w:sz w:val="22"/>
        </w:rPr>
        <w:t xml:space="preserve">Ms Lan: </w:t>
      </w:r>
      <w:r>
        <w:rPr>
          <w:rFonts w:ascii="Calibri" w:hAnsi="Calibri"/>
          <w:sz w:val="22"/>
        </w:rPr>
        <w:t xml:space="preserve">Just L-A-N, nothing more to it.  </w:t>
      </w:r>
      <w:r>
        <w:rPr>
          <w:rFonts w:ascii="Calibri" w:hAnsi="Calibri"/>
          <w:i/>
          <w:sz w:val="22"/>
        </w:rPr>
        <w:t>Chỉ là L-A-N, không có gì thêm.</w:t>
      </w:r>
    </w:p>
    <w:p>
      <w:pPr>
        <w:spacing w:after="160" w:line="312" w:lineRule="auto"/>
      </w:pPr>
      <w:r>
        <w:rPr>
          <w:rFonts w:ascii="Calibri" w:hAnsi="Calibri"/>
          <w:b/>
          <w:sz w:val="22"/>
        </w:rPr>
        <w:t xml:space="preserve">Mr Ignatius: </w:t>
      </w:r>
      <w:r>
        <w:rPr>
          <w:rFonts w:ascii="Calibri" w:hAnsi="Calibri"/>
          <w:sz w:val="22"/>
        </w:rPr>
        <w:t xml:space="preserve">Thank you, signed and filed correctly.  </w:t>
      </w:r>
      <w:r>
        <w:rPr>
          <w:rFonts w:ascii="Calibri" w:hAnsi="Calibri"/>
          <w:i/>
          <w:sz w:val="22"/>
        </w:rPr>
        <w:t>Cảm ơn chị, đã ký và lưu đúng.</w:t>
      </w:r>
    </w:p>
    <w:p>
      <w:pPr>
        <w:spacing w:after="160" w:line="312" w:lineRule="auto"/>
      </w:pPr>
      <w:r>
        <w:rPr>
          <w:rFonts w:ascii="Calibri" w:hAnsi="Calibri"/>
          <w:b/>
          <w:sz w:val="22"/>
        </w:rPr>
        <w:t xml:space="preserve">Ms Lan: </w:t>
      </w:r>
      <w:r>
        <w:rPr>
          <w:rFonts w:ascii="Calibri" w:hAnsi="Calibri"/>
          <w:sz w:val="22"/>
        </w:rPr>
        <w:t xml:space="preserve">How is your name spelled for your conference badge?  </w:t>
      </w:r>
      <w:r>
        <w:rPr>
          <w:rFonts w:ascii="Calibri" w:hAnsi="Calibri"/>
          <w:i/>
          <w:sz w:val="22"/>
        </w:rPr>
        <w:t>Tên anh đánh vần thế nào cho thẻ đeo hội nghị?</w:t>
      </w:r>
    </w:p>
    <w:p>
      <w:pPr>
        <w:spacing w:after="160" w:line="312" w:lineRule="auto"/>
      </w:pPr>
      <w:r>
        <w:rPr>
          <w:rFonts w:ascii="Calibri" w:hAnsi="Calibri"/>
          <w:b/>
          <w:sz w:val="22"/>
        </w:rPr>
        <w:t xml:space="preserve">Mr Ignatius: </w:t>
      </w:r>
      <w:r>
        <w:rPr>
          <w:rFonts w:ascii="Calibri" w:hAnsi="Calibri"/>
          <w:sz w:val="22"/>
        </w:rPr>
        <w:t xml:space="preserve">It is I-G-N-A-T-I-U-S, printed exactly like that.  </w:t>
      </w:r>
      <w:r>
        <w:rPr>
          <w:rFonts w:ascii="Calibri" w:hAnsi="Calibri"/>
          <w:i/>
          <w:sz w:val="22"/>
        </w:rPr>
        <w:t>Là I-G-N-A-T-I-U-S, in đúng như vậy.</w:t>
      </w:r>
    </w:p>
    <w:p>
      <w:pPr>
        <w:spacing w:after="160" w:line="312" w:lineRule="auto"/>
      </w:pPr>
      <w:r>
        <w:rPr>
          <w:rFonts w:ascii="Calibri" w:hAnsi="Calibri"/>
          <w:b/>
          <w:sz w:val="22"/>
        </w:rPr>
        <w:t xml:space="preserve">Ms Lan: </w:t>
      </w:r>
      <w:r>
        <w:rPr>
          <w:rFonts w:ascii="Calibri" w:hAnsi="Calibri"/>
          <w:sz w:val="22"/>
        </w:rPr>
        <w:t xml:space="preserve">Perfect, here is your badge.  </w:t>
      </w:r>
      <w:r>
        <w:rPr>
          <w:rFonts w:ascii="Calibri" w:hAnsi="Calibri"/>
          <w:i/>
          <w:sz w:val="22"/>
        </w:rPr>
        <w:t>Hoàn hảo, đây là thẻ của anh.</w:t>
      </w:r>
    </w:p>
    <w:p>
      <w:pPr>
        <w:spacing w:after="160" w:line="312" w:lineRule="auto"/>
      </w:pPr>
      <w:r>
        <w:rPr>
          <w:rFonts w:ascii="Calibri" w:hAnsi="Calibri"/>
          <w:b/>
          <w:sz w:val="22"/>
        </w:rPr>
        <w:t xml:space="preserve">Mr Ignatius: </w:t>
      </w:r>
      <w:r>
        <w:rPr>
          <w:rFonts w:ascii="Calibri" w:hAnsi="Calibri"/>
          <w:sz w:val="22"/>
        </w:rPr>
        <w:t xml:space="preserve">Could you spell your name for this rental agreement?  </w:t>
      </w:r>
      <w:r>
        <w:rPr>
          <w:rFonts w:ascii="Calibri" w:hAnsi="Calibri"/>
          <w:i/>
          <w:sz w:val="22"/>
        </w:rPr>
        <w:t>Chị đánh vần tên cho hợp đồng thuê nhà này được không?</w:t>
      </w:r>
    </w:p>
    <w:p>
      <w:pPr>
        <w:spacing w:after="160" w:line="312" w:lineRule="auto"/>
      </w:pPr>
      <w:r>
        <w:rPr>
          <w:rFonts w:ascii="Calibri" w:hAnsi="Calibri"/>
          <w:b/>
          <w:sz w:val="22"/>
        </w:rPr>
        <w:t xml:space="preserve">Ms Lan: </w:t>
      </w:r>
      <w:r>
        <w:rPr>
          <w:rFonts w:ascii="Calibri" w:hAnsi="Calibri"/>
          <w:sz w:val="22"/>
        </w:rPr>
        <w:t xml:space="preserve">L-A-N is correct.  </w:t>
      </w:r>
      <w:r>
        <w:rPr>
          <w:rFonts w:ascii="Calibri" w:hAnsi="Calibri"/>
          <w:i/>
          <w:sz w:val="22"/>
        </w:rPr>
        <w:t>L-A-N là đúng.</w:t>
      </w:r>
    </w:p>
    <w:p>
      <w:pPr>
        <w:spacing w:after="160" w:line="312" w:lineRule="auto"/>
      </w:pPr>
      <w:r>
        <w:rPr>
          <w:rFonts w:ascii="Calibri" w:hAnsi="Calibri"/>
          <w:b/>
          <w:sz w:val="22"/>
        </w:rPr>
        <w:t xml:space="preserve">Mr Ignatius: </w:t>
      </w:r>
      <w:r>
        <w:rPr>
          <w:rFonts w:ascii="Calibri" w:hAnsi="Calibri"/>
          <w:sz w:val="22"/>
        </w:rPr>
        <w:t xml:space="preserve">Thank you, drafting the agreement now.  </w:t>
      </w:r>
      <w:r>
        <w:rPr>
          <w:rFonts w:ascii="Calibri" w:hAnsi="Calibri"/>
          <w:i/>
          <w:sz w:val="22"/>
        </w:rPr>
        <w:t>Cảm ơn chị, tôi soạn hợp đồng ngay.</w:t>
      </w:r>
    </w:p>
    <w:p>
      <w:pPr>
        <w:spacing w:after="160" w:line="312" w:lineRule="auto"/>
      </w:pPr>
      <w:r>
        <w:rPr>
          <w:rFonts w:ascii="Calibri" w:hAnsi="Calibri"/>
          <w:b/>
          <w:sz w:val="22"/>
        </w:rPr>
        <w:t xml:space="preserve">Ms Lan: </w:t>
      </w:r>
      <w:r>
        <w:rPr>
          <w:rFonts w:ascii="Calibri" w:hAnsi="Calibri"/>
          <w:sz w:val="22"/>
        </w:rPr>
        <w:t xml:space="preserve">How do you spell your name for the utility account setup?  </w:t>
      </w:r>
      <w:r>
        <w:rPr>
          <w:rFonts w:ascii="Calibri" w:hAnsi="Calibri"/>
          <w:i/>
          <w:sz w:val="22"/>
        </w:rPr>
        <w:t>Anh đánh vần tên cho việc mở tài khoản tiện ích thế nào?</w:t>
      </w:r>
    </w:p>
    <w:p>
      <w:pPr>
        <w:spacing w:after="160" w:line="312" w:lineRule="auto"/>
      </w:pPr>
      <w:r>
        <w:rPr>
          <w:rFonts w:ascii="Calibri" w:hAnsi="Calibri"/>
          <w:b/>
          <w:sz w:val="22"/>
        </w:rPr>
        <w:t xml:space="preserve">Mr Ignatius: </w:t>
      </w:r>
      <w:r>
        <w:rPr>
          <w:rFonts w:ascii="Calibri" w:hAnsi="Calibri"/>
          <w:sz w:val="22"/>
        </w:rPr>
        <w:t xml:space="preserve">It is I-G-N-A-T-I-U-S, spelled in full.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account created successfully.  </w:t>
      </w:r>
      <w:r>
        <w:rPr>
          <w:rFonts w:ascii="Calibri" w:hAnsi="Calibri"/>
          <w:i/>
          <w:sz w:val="22"/>
        </w:rPr>
        <w:t>Cảm ơn anh, tài khoản đã được tạo thành công.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insurance claim form?  </w:t>
      </w:r>
      <w:r>
        <w:rPr>
          <w:rFonts w:ascii="Calibri" w:hAnsi="Calibri"/>
          <w:i/>
          <w:sz w:val="22"/>
        </w:rPr>
        <w:t>Chị đánh vần tên cho mẫu đơn yêu cầu bảo hiểm này được không?</w:t>
      </w:r>
    </w:p>
    <w:p>
      <w:pPr>
        <w:spacing w:after="160" w:line="312" w:lineRule="auto"/>
      </w:pPr>
      <w:r>
        <w:rPr>
          <w:rFonts w:ascii="Calibri" w:hAnsi="Calibri"/>
          <w:b/>
          <w:sz w:val="22"/>
        </w:rPr>
        <w:t xml:space="preserve">Ms Lan: </w:t>
      </w:r>
      <w:r>
        <w:rPr>
          <w:rFonts w:ascii="Calibri" w:hAnsi="Calibri"/>
          <w:sz w:val="22"/>
        </w:rPr>
        <w:t xml:space="preserve">Just three letters, L-A-N.  </w:t>
      </w:r>
      <w:r>
        <w:rPr>
          <w:rFonts w:ascii="Calibri" w:hAnsi="Calibri"/>
          <w:i/>
          <w:sz w:val="22"/>
        </w:rPr>
        <w:t>Chỉ ba chữ cái, L-A-N.</w:t>
      </w:r>
    </w:p>
    <w:p>
      <w:pPr>
        <w:spacing w:after="160" w:line="312" w:lineRule="auto"/>
      </w:pPr>
      <w:r>
        <w:rPr>
          <w:rFonts w:ascii="Calibri" w:hAnsi="Calibri"/>
          <w:b/>
          <w:sz w:val="22"/>
        </w:rPr>
        <w:t xml:space="preserve">Mr Ignatius: </w:t>
      </w:r>
      <w:r>
        <w:rPr>
          <w:rFonts w:ascii="Calibri" w:hAnsi="Calibri"/>
          <w:sz w:val="22"/>
        </w:rPr>
        <w:t xml:space="preserve">Thank you, your claim is now on file.  </w:t>
      </w:r>
      <w:r>
        <w:rPr>
          <w:rFonts w:ascii="Calibri" w:hAnsi="Calibri"/>
          <w:i/>
          <w:sz w:val="22"/>
        </w:rPr>
        <w:t>Cảm ơn chị, yêu cầu của chị đã được ghi nhận.</w:t>
      </w:r>
    </w:p>
    <w:p>
      <w:pPr>
        <w:spacing w:after="160" w:line="312" w:lineRule="auto"/>
      </w:pPr>
      <w:r>
        <w:rPr>
          <w:rFonts w:ascii="Calibri" w:hAnsi="Calibri"/>
          <w:b/>
          <w:sz w:val="22"/>
        </w:rPr>
        <w:t xml:space="preserve">Ms Lan: </w:t>
      </w:r>
      <w:r>
        <w:rPr>
          <w:rFonts w:ascii="Calibri" w:hAnsi="Calibri"/>
          <w:sz w:val="22"/>
        </w:rPr>
        <w:t xml:space="preserve">How exactly is your name spelled for the passport renewal?  </w:t>
      </w:r>
      <w:r>
        <w:rPr>
          <w:rFonts w:ascii="Calibri" w:hAnsi="Calibri"/>
          <w:i/>
          <w:sz w:val="22"/>
        </w:rPr>
        <w:t>Tên anh đánh vần chính xác thế nào cho gia hạn hộ chiếu?</w:t>
      </w:r>
    </w:p>
    <w:p>
      <w:pPr>
        <w:spacing w:after="160" w:line="312" w:lineRule="auto"/>
      </w:pPr>
      <w:r>
        <w:rPr>
          <w:rFonts w:ascii="Calibri" w:hAnsi="Calibri"/>
          <w:b/>
          <w:sz w:val="22"/>
        </w:rPr>
        <w:t xml:space="preserve">Mr Ignatius: </w:t>
      </w:r>
      <w:r>
        <w:rPr>
          <w:rFonts w:ascii="Calibri" w:hAnsi="Calibri"/>
          <w:sz w:val="22"/>
        </w:rPr>
        <w:t xml:space="preserve">It must match exactly, I-G-N-A-T-I-U-S.  </w:t>
      </w:r>
      <w:r>
        <w:rPr>
          <w:rFonts w:ascii="Calibri" w:hAnsi="Calibri"/>
          <w:i/>
          <w:sz w:val="22"/>
        </w:rPr>
        <w:t>Phải khớp chính xác, I-G-N-A-T-I-U-S.</w:t>
      </w:r>
    </w:p>
    <w:p>
      <w:pPr>
        <w:spacing w:after="160" w:line="312" w:lineRule="auto"/>
      </w:pPr>
      <w:r>
        <w:rPr>
          <w:rFonts w:ascii="Calibri" w:hAnsi="Calibri"/>
          <w:b/>
          <w:sz w:val="22"/>
        </w:rPr>
        <w:t xml:space="preserve">Ms Lan: </w:t>
      </w:r>
      <w:r>
        <w:rPr>
          <w:rFonts w:ascii="Calibri" w:hAnsi="Calibri"/>
          <w:sz w:val="22"/>
        </w:rPr>
        <w:t xml:space="preserve">Understood, matching it exactly now.  </w:t>
      </w:r>
      <w:r>
        <w:rPr>
          <w:rFonts w:ascii="Calibri" w:hAnsi="Calibri"/>
          <w:i/>
          <w:sz w:val="22"/>
        </w:rPr>
        <w:t>Đã hiểu, tôi khớp chính xác ngay.</w:t>
      </w:r>
    </w:p>
    <w:p>
      <w:pPr>
        <w:spacing w:after="160" w:line="312" w:lineRule="auto"/>
      </w:pPr>
      <w:r>
        <w:rPr>
          <w:rFonts w:ascii="Calibri" w:hAnsi="Calibri"/>
          <w:b/>
          <w:sz w:val="22"/>
        </w:rPr>
        <w:t xml:space="preserve">Mr Ignatius: </w:t>
      </w:r>
      <w:r>
        <w:rPr>
          <w:rFonts w:ascii="Calibri" w:hAnsi="Calibri"/>
          <w:sz w:val="22"/>
        </w:rPr>
        <w:t xml:space="preserve">Could you confirm the spelling on your library card renewal?  </w:t>
      </w:r>
      <w:r>
        <w:rPr>
          <w:rFonts w:ascii="Calibri" w:hAnsi="Calibri"/>
          <w:i/>
          <w:sz w:val="22"/>
        </w:rPr>
        <w:t>Chị xác nhận cách đánh vần cho gia hạn thẻ thư viện được không?</w:t>
      </w:r>
    </w:p>
    <w:p>
      <w:pPr>
        <w:spacing w:after="160" w:line="312" w:lineRule="auto"/>
      </w:pPr>
      <w:r>
        <w:rPr>
          <w:rFonts w:ascii="Calibri" w:hAnsi="Calibri"/>
          <w:b/>
          <w:sz w:val="22"/>
        </w:rPr>
        <w:t xml:space="preserve">Ms Lan: </w:t>
      </w:r>
      <w:r>
        <w:rPr>
          <w:rFonts w:ascii="Calibri" w:hAnsi="Calibri"/>
          <w:sz w:val="22"/>
        </w:rPr>
        <w:t xml:space="preserve">Same as always, L-A-N.  </w:t>
      </w:r>
      <w:r>
        <w:rPr>
          <w:rFonts w:ascii="Calibri" w:hAnsi="Calibri"/>
          <w:i/>
          <w:sz w:val="22"/>
        </w:rPr>
        <w:t>Vẫn như mọi khi, L-A-N.</w:t>
      </w:r>
    </w:p>
    <w:p>
      <w:pPr>
        <w:spacing w:after="160" w:line="312" w:lineRule="auto"/>
      </w:pPr>
      <w:r>
        <w:rPr>
          <w:rFonts w:ascii="Calibri" w:hAnsi="Calibri"/>
          <w:b/>
          <w:sz w:val="22"/>
        </w:rPr>
        <w:t xml:space="preserve">Mr Ignatius: </w:t>
      </w:r>
      <w:r>
        <w:rPr>
          <w:rFonts w:ascii="Calibri" w:hAnsi="Calibri"/>
          <w:sz w:val="22"/>
        </w:rPr>
        <w:t xml:space="preserve">Thank you, your card is renewed.  </w:t>
      </w:r>
      <w:r>
        <w:rPr>
          <w:rFonts w:ascii="Calibri" w:hAnsi="Calibri"/>
          <w:i/>
          <w:sz w:val="22"/>
        </w:rPr>
        <w:t>Cảm ơn chị, thẻ của chị đã được gia hạn.</w:t>
      </w:r>
    </w:p>
    <w:p>
      <w:pPr>
        <w:spacing w:after="160" w:line="312" w:lineRule="auto"/>
      </w:pPr>
      <w:r>
        <w:rPr>
          <w:rFonts w:ascii="Calibri" w:hAnsi="Calibri"/>
          <w:b/>
          <w:sz w:val="22"/>
        </w:rPr>
        <w:t xml:space="preserve">Ms Lan: </w:t>
      </w:r>
      <w:r>
        <w:rPr>
          <w:rFonts w:ascii="Calibri" w:hAnsi="Calibri"/>
          <w:sz w:val="22"/>
        </w:rPr>
        <w:t xml:space="preserve">How should I spell your name on this donor form?  </w:t>
      </w:r>
      <w:r>
        <w:rPr>
          <w:rFonts w:ascii="Calibri" w:hAnsi="Calibri"/>
          <w:i/>
          <w:sz w:val="22"/>
        </w:rPr>
        <w:t>Tôi nên đánh vần tên anh trên mẫu đơn nhà tài trợ này thế nào?</w:t>
      </w:r>
    </w:p>
    <w:p>
      <w:pPr>
        <w:spacing w:after="160" w:line="312" w:lineRule="auto"/>
      </w:pPr>
      <w:r>
        <w:rPr>
          <w:rFonts w:ascii="Calibri" w:hAnsi="Calibri"/>
          <w:b/>
          <w:sz w:val="22"/>
        </w:rPr>
        <w:t xml:space="preserve">Mr Ignatius: </w:t>
      </w:r>
      <w:r>
        <w:rPr>
          <w:rFonts w:ascii="Calibri" w:hAnsi="Calibri"/>
          <w:sz w:val="22"/>
        </w:rPr>
        <w:t xml:space="preserve">I-G-N-A-T-I-U-S is how I spell it.  </w:t>
      </w:r>
      <w:r>
        <w:rPr>
          <w:rFonts w:ascii="Calibri" w:hAnsi="Calibri"/>
          <w:i/>
          <w:sz w:val="22"/>
        </w:rPr>
        <w:t>I-G-N-A-T-I-U-S là cách tôi đánh vần.</w:t>
      </w:r>
    </w:p>
    <w:p>
      <w:pPr>
        <w:spacing w:after="160" w:line="312" w:lineRule="auto"/>
      </w:pPr>
      <w:r>
        <w:rPr>
          <w:rFonts w:ascii="Calibri" w:hAnsi="Calibri"/>
          <w:b/>
          <w:sz w:val="22"/>
        </w:rPr>
        <w:t xml:space="preserve">Ms Lan: </w:t>
      </w:r>
      <w:r>
        <w:rPr>
          <w:rFonts w:ascii="Calibri" w:hAnsi="Calibri"/>
          <w:sz w:val="22"/>
        </w:rPr>
        <w:t xml:space="preserve">Thank you for your generous donation.  </w:t>
      </w:r>
      <w:r>
        <w:rPr>
          <w:rFonts w:ascii="Calibri" w:hAnsi="Calibri"/>
          <w:i/>
          <w:sz w:val="22"/>
        </w:rPr>
        <w:t>Cảm ơn anh vì đã đóng góp hào phóng.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museum membership?  </w:t>
      </w:r>
      <w:r>
        <w:rPr>
          <w:rFonts w:ascii="Calibri" w:hAnsi="Calibri"/>
          <w:i/>
          <w:sz w:val="22"/>
        </w:rPr>
        <w:t>Chị đánh vần tên cho thẻ thành viên bảo tàng này được không?</w:t>
      </w:r>
    </w:p>
    <w:p>
      <w:pPr>
        <w:spacing w:after="160" w:line="312" w:lineRule="auto"/>
      </w:pPr>
      <w:r>
        <w:rPr>
          <w:rFonts w:ascii="Calibri" w:hAnsi="Calibri"/>
          <w:b/>
          <w:sz w:val="22"/>
        </w:rPr>
        <w:t xml:space="preserve">Ms Lan: </w:t>
      </w:r>
      <w:r>
        <w:rPr>
          <w:rFonts w:ascii="Calibri" w:hAnsi="Calibri"/>
          <w:sz w:val="22"/>
        </w:rPr>
        <w:t xml:space="preserve">L-A-N is the full spelling.  </w:t>
      </w:r>
      <w:r>
        <w:rPr>
          <w:rFonts w:ascii="Calibri" w:hAnsi="Calibri"/>
          <w:i/>
          <w:sz w:val="22"/>
        </w:rPr>
        <w:t>L-A-N là đánh vần đầy đủ.</w:t>
      </w:r>
    </w:p>
    <w:p>
      <w:pPr>
        <w:spacing w:after="160" w:line="312" w:lineRule="auto"/>
      </w:pPr>
      <w:r>
        <w:rPr>
          <w:rFonts w:ascii="Calibri" w:hAnsi="Calibri"/>
          <w:b/>
          <w:sz w:val="22"/>
        </w:rPr>
        <w:t xml:space="preserve">Mr Ignatius: </w:t>
      </w:r>
      <w:r>
        <w:rPr>
          <w:rFonts w:ascii="Calibri" w:hAnsi="Calibri"/>
          <w:sz w:val="22"/>
        </w:rPr>
        <w:t xml:space="preserve">Thank you, welcome as a member.  </w:t>
      </w:r>
      <w:r>
        <w:rPr>
          <w:rFonts w:ascii="Calibri" w:hAnsi="Calibri"/>
          <w:i/>
          <w:sz w:val="22"/>
        </w:rPr>
        <w:t>Cảm ơn chị, chào mừng chị là thành viên.</w:t>
      </w:r>
    </w:p>
    <w:p>
      <w:pPr>
        <w:spacing w:after="160" w:line="312" w:lineRule="auto"/>
      </w:pPr>
      <w:r>
        <w:rPr>
          <w:rFonts w:ascii="Calibri" w:hAnsi="Calibri"/>
          <w:b/>
          <w:sz w:val="22"/>
        </w:rPr>
        <w:t xml:space="preserve">Ms Lan: </w:t>
      </w:r>
      <w:r>
        <w:rPr>
          <w:rFonts w:ascii="Calibri" w:hAnsi="Calibri"/>
          <w:sz w:val="22"/>
        </w:rPr>
        <w:t xml:space="preserve">How do you spell your name for this co-working registration?  </w:t>
      </w:r>
      <w:r>
        <w:rPr>
          <w:rFonts w:ascii="Calibri" w:hAnsi="Calibri"/>
          <w:i/>
          <w:sz w:val="22"/>
        </w:rPr>
        <w:t>Anh đánh vần tên cho đăng ký không gian làm việc chung này thế nào?</w:t>
      </w:r>
    </w:p>
    <w:p>
      <w:pPr>
        <w:spacing w:after="160" w:line="312" w:lineRule="auto"/>
      </w:pPr>
      <w:r>
        <w:rPr>
          <w:rFonts w:ascii="Calibri" w:hAnsi="Calibri"/>
          <w:b/>
          <w:sz w:val="22"/>
        </w:rPr>
        <w:t xml:space="preserve">Mr Ignatius: </w:t>
      </w:r>
      <w:r>
        <w:rPr>
          <w:rFonts w:ascii="Calibri" w:hAnsi="Calibri"/>
          <w:sz w:val="22"/>
        </w:rPr>
        <w:t xml:space="preserve">It is I-G-N-A-T-I-U-S, all one name.  </w:t>
      </w:r>
      <w:r>
        <w:rPr>
          <w:rFonts w:ascii="Calibri" w:hAnsi="Calibri"/>
          <w:i/>
          <w:sz w:val="22"/>
        </w:rPr>
        <w:t>Là I-G-N-A-T-I-U-S, một tên liền.</w:t>
      </w:r>
    </w:p>
    <w:p>
      <w:pPr>
        <w:spacing w:after="160" w:line="312" w:lineRule="auto"/>
      </w:pPr>
      <w:r>
        <w:rPr>
          <w:rFonts w:ascii="Calibri" w:hAnsi="Calibri"/>
          <w:b/>
          <w:sz w:val="22"/>
        </w:rPr>
        <w:t xml:space="preserve">Ms Lan: </w:t>
      </w:r>
      <w:r>
        <w:rPr>
          <w:rFonts w:ascii="Calibri" w:hAnsi="Calibri"/>
          <w:sz w:val="22"/>
        </w:rPr>
        <w:t xml:space="preserve">Thank you, your desk is ready.  </w:t>
      </w:r>
      <w:r>
        <w:rPr>
          <w:rFonts w:ascii="Calibri" w:hAnsi="Calibri"/>
          <w:i/>
          <w:sz w:val="22"/>
        </w:rPr>
        <w:t>Cảm ơn anh, bàn làm việc của anh đã sẵn sàng.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delivery address label?  </w:t>
      </w:r>
      <w:r>
        <w:rPr>
          <w:rFonts w:ascii="Calibri" w:hAnsi="Calibri"/>
          <w:i/>
          <w:sz w:val="22"/>
        </w:rPr>
        <w:t>Chị đánh vần tên cho nhãn địa chỉ giao hàng này được không?</w:t>
      </w:r>
    </w:p>
    <w:p>
      <w:pPr>
        <w:spacing w:after="160" w:line="312" w:lineRule="auto"/>
      </w:pPr>
      <w:r>
        <w:rPr>
          <w:rFonts w:ascii="Calibri" w:hAnsi="Calibri"/>
          <w:b/>
          <w:sz w:val="22"/>
        </w:rPr>
        <w:t xml:space="preserve">Ms Lan: </w:t>
      </w:r>
      <w:r>
        <w:rPr>
          <w:rFonts w:ascii="Calibri" w:hAnsi="Calibri"/>
          <w:sz w:val="22"/>
        </w:rPr>
        <w:t xml:space="preserve">Always L-A-N, easy to remember.  </w:t>
      </w:r>
      <w:r>
        <w:rPr>
          <w:rFonts w:ascii="Calibri" w:hAnsi="Calibri"/>
          <w:i/>
          <w:sz w:val="22"/>
        </w:rPr>
        <w:t>Luôn là L-A-N, dễ nhớ.</w:t>
      </w:r>
    </w:p>
    <w:p>
      <w:pPr>
        <w:spacing w:after="160" w:line="312" w:lineRule="auto"/>
      </w:pPr>
      <w:r>
        <w:rPr>
          <w:rFonts w:ascii="Calibri" w:hAnsi="Calibri"/>
          <w:b/>
          <w:sz w:val="22"/>
        </w:rPr>
        <w:t xml:space="preserve">Mr Ignatius: </w:t>
      </w:r>
      <w:r>
        <w:rPr>
          <w:rFonts w:ascii="Calibri" w:hAnsi="Calibri"/>
          <w:sz w:val="22"/>
        </w:rPr>
        <w:t xml:space="preserve">Thank you, the label is printed now.  </w:t>
      </w:r>
      <w:r>
        <w:rPr>
          <w:rFonts w:ascii="Calibri" w:hAnsi="Calibri"/>
          <w:i/>
          <w:sz w:val="22"/>
        </w:rPr>
        <w:t>Cảm ơn chị, nhãn đã in xong.</w:t>
      </w:r>
    </w:p>
    <w:p>
      <w:pPr>
        <w:spacing w:after="160" w:line="312" w:lineRule="auto"/>
      </w:pPr>
      <w:r>
        <w:rPr>
          <w:rFonts w:ascii="Calibri" w:hAnsi="Calibri"/>
          <w:b/>
          <w:sz w:val="22"/>
        </w:rPr>
        <w:t xml:space="preserve">Ms Lan: </w:t>
      </w:r>
      <w:r>
        <w:rPr>
          <w:rFonts w:ascii="Calibri" w:hAnsi="Calibri"/>
          <w:sz w:val="22"/>
        </w:rPr>
        <w:t xml:space="preserve">For verification, how is your name spelled on file?  </w:t>
      </w:r>
      <w:r>
        <w:rPr>
          <w:rFonts w:ascii="Calibri" w:hAnsi="Calibri"/>
          <w:i/>
          <w:sz w:val="22"/>
        </w:rPr>
        <w:t>Để xác minh, tên anh đánh vần thế nào trong hồ sơ?</w:t>
      </w:r>
    </w:p>
    <w:p>
      <w:pPr>
        <w:spacing w:after="160" w:line="312" w:lineRule="auto"/>
      </w:pPr>
      <w:r>
        <w:rPr>
          <w:rFonts w:ascii="Calibri" w:hAnsi="Calibri"/>
          <w:b/>
          <w:sz w:val="22"/>
        </w:rPr>
        <w:t xml:space="preserve">Mr Ignatius: </w:t>
      </w:r>
      <w:r>
        <w:rPr>
          <w:rFonts w:ascii="Calibri" w:hAnsi="Calibri"/>
          <w:sz w:val="22"/>
        </w:rPr>
        <w:t xml:space="preserve">It is on file as I-G-N-A-T-I-U-S.  </w:t>
      </w:r>
      <w:r>
        <w:rPr>
          <w:rFonts w:ascii="Calibri" w:hAnsi="Calibri"/>
          <w:i/>
          <w:sz w:val="22"/>
        </w:rPr>
        <w:t>Trong hồ sơ ghi là I-G-N-A-T-I-U-S.</w:t>
      </w:r>
    </w:p>
    <w:p>
      <w:pPr>
        <w:spacing w:after="160" w:line="312" w:lineRule="auto"/>
      </w:pPr>
      <w:r>
        <w:rPr>
          <w:rFonts w:ascii="Calibri" w:hAnsi="Calibri"/>
          <w:b/>
          <w:sz w:val="22"/>
        </w:rPr>
        <w:t xml:space="preserve">Ms Lan: </w:t>
      </w:r>
      <w:r>
        <w:rPr>
          <w:rFonts w:ascii="Calibri" w:hAnsi="Calibri"/>
          <w:sz w:val="22"/>
        </w:rPr>
        <w:t xml:space="preserve">Good, that is exactly what our file shows.  </w:t>
      </w:r>
      <w:r>
        <w:rPr>
          <w:rFonts w:ascii="Calibri" w:hAnsi="Calibri"/>
          <w:i/>
          <w:sz w:val="22"/>
        </w:rPr>
        <w:t>Tốt, đúng như hồ sơ chúng tôi ghi.</w:t>
      </w:r>
    </w:p>
    <w:p>
      <w:pPr>
        <w:spacing w:after="160" w:line="312" w:lineRule="auto"/>
      </w:pPr>
      <w:r>
        <w:rPr>
          <w:rFonts w:ascii="Calibri" w:hAnsi="Calibri"/>
          <w:b/>
          <w:sz w:val="22"/>
        </w:rPr>
        <w:t xml:space="preserve">Mr Ignatius: </w:t>
      </w:r>
      <w:r>
        <w:rPr>
          <w:rFonts w:ascii="Calibri" w:hAnsi="Calibri"/>
          <w:sz w:val="22"/>
        </w:rPr>
        <w:t xml:space="preserve">Could you spell your name for the parent portal signup?  </w:t>
      </w:r>
      <w:r>
        <w:rPr>
          <w:rFonts w:ascii="Calibri" w:hAnsi="Calibri"/>
          <w:i/>
          <w:sz w:val="22"/>
        </w:rPr>
        <w:t>Chị đánh vần tên cho đăng ký cổng thông tin phụ huynh được không?</w:t>
      </w:r>
    </w:p>
    <w:p>
      <w:pPr>
        <w:spacing w:after="160" w:line="312" w:lineRule="auto"/>
      </w:pPr>
      <w:r>
        <w:rPr>
          <w:rFonts w:ascii="Calibri" w:hAnsi="Calibri"/>
          <w:b/>
          <w:sz w:val="22"/>
        </w:rPr>
        <w:t xml:space="preserve">Ms Lan: </w:t>
      </w:r>
      <w:r>
        <w:rPr>
          <w:rFonts w:ascii="Calibri" w:hAnsi="Calibri"/>
          <w:sz w:val="22"/>
        </w:rPr>
        <w:t xml:space="preserve">It is L-A-N, correct as always.  </w:t>
      </w:r>
      <w:r>
        <w:rPr>
          <w:rFonts w:ascii="Calibri" w:hAnsi="Calibri"/>
          <w:i/>
          <w:sz w:val="22"/>
        </w:rPr>
        <w:t>Là L-A-N, vẫn đúng như mọi khi.</w:t>
      </w:r>
    </w:p>
    <w:p>
      <w:pPr>
        <w:spacing w:after="160" w:line="312" w:lineRule="auto"/>
      </w:pPr>
      <w:r>
        <w:rPr>
          <w:rFonts w:ascii="Calibri" w:hAnsi="Calibri"/>
          <w:b/>
          <w:sz w:val="22"/>
        </w:rPr>
        <w:t xml:space="preserve">Mr Ignatius: </w:t>
      </w:r>
      <w:r>
        <w:rPr>
          <w:rFonts w:ascii="Calibri" w:hAnsi="Calibri"/>
          <w:sz w:val="22"/>
        </w:rPr>
        <w:t xml:space="preserve">Thank you, your account is being created.  </w:t>
      </w:r>
      <w:r>
        <w:rPr>
          <w:rFonts w:ascii="Calibri" w:hAnsi="Calibri"/>
          <w:i/>
          <w:sz w:val="22"/>
        </w:rPr>
        <w:t>Cảm ơn chị, tài khoản của chị đang được tạo.</w:t>
      </w:r>
    </w:p>
    <w:p>
      <w:pPr>
        <w:spacing w:after="160" w:line="312" w:lineRule="auto"/>
      </w:pPr>
      <w:r>
        <w:rPr>
          <w:rFonts w:ascii="Calibri" w:hAnsi="Calibri"/>
          <w:b/>
          <w:sz w:val="22"/>
        </w:rPr>
        <w:t xml:space="preserve">Ms Lan: </w:t>
      </w:r>
      <w:r>
        <w:rPr>
          <w:rFonts w:ascii="Calibri" w:hAnsi="Calibri"/>
          <w:sz w:val="22"/>
        </w:rPr>
        <w:t xml:space="preserve">How is your name spelled for this pet adoption form?  </w:t>
      </w:r>
      <w:r>
        <w:rPr>
          <w:rFonts w:ascii="Calibri" w:hAnsi="Calibri"/>
          <w:i/>
          <w:sz w:val="22"/>
        </w:rPr>
        <w:t>Tên anh đánh vần thế nào cho mẫu đơn nhận nuôi thú cưng này?</w:t>
      </w:r>
    </w:p>
    <w:p>
      <w:pPr>
        <w:spacing w:after="160" w:line="312" w:lineRule="auto"/>
      </w:pPr>
      <w:r>
        <w:rPr>
          <w:rFonts w:ascii="Calibri" w:hAnsi="Calibri"/>
          <w:b/>
          <w:sz w:val="22"/>
        </w:rPr>
        <w:t xml:space="preserve">Mr Ignatius: </w:t>
      </w:r>
      <w:r>
        <w:rPr>
          <w:rFonts w:ascii="Calibri" w:hAnsi="Calibri"/>
          <w:sz w:val="22"/>
        </w:rPr>
        <w:t xml:space="preserve">It is I-G-N-A-T-I-U-S, written in full.  </w:t>
      </w:r>
      <w:r>
        <w:rPr>
          <w:rFonts w:ascii="Calibri" w:hAnsi="Calibri"/>
          <w:i/>
          <w:sz w:val="22"/>
        </w:rPr>
        <w:t>Là I-G-N-A-T-I-U-S, viết đầy đủ.</w:t>
      </w:r>
    </w:p>
    <w:p>
      <w:pPr>
        <w:spacing w:after="160" w:line="312" w:lineRule="auto"/>
      </w:pPr>
      <w:r>
        <w:rPr>
          <w:rFonts w:ascii="Calibri" w:hAnsi="Calibri"/>
          <w:b/>
          <w:sz w:val="22"/>
        </w:rPr>
        <w:t xml:space="preserve">Ms Lan: </w:t>
      </w:r>
      <w:r>
        <w:rPr>
          <w:rFonts w:ascii="Calibri" w:hAnsi="Calibri"/>
          <w:sz w:val="22"/>
        </w:rPr>
        <w:t xml:space="preserve">Thank you, the little cat is now yours.  </w:t>
      </w:r>
      <w:r>
        <w:rPr>
          <w:rFonts w:ascii="Calibri" w:hAnsi="Calibri"/>
          <w:i/>
          <w:sz w:val="22"/>
        </w:rPr>
        <w:t>Cảm ơn anh, chú mèo nhỏ giờ là của anh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the community class roster?  </w:t>
      </w:r>
      <w:r>
        <w:rPr>
          <w:rFonts w:ascii="Calibri" w:hAnsi="Calibri"/>
          <w:i/>
          <w:sz w:val="22"/>
        </w:rPr>
        <w:t>Chị đánh vần tên cho danh sách lớp học cộng đồng được không?</w:t>
      </w:r>
    </w:p>
    <w:p>
      <w:pPr>
        <w:spacing w:after="160" w:line="312" w:lineRule="auto"/>
      </w:pPr>
      <w:r>
        <w:rPr>
          <w:rFonts w:ascii="Calibri" w:hAnsi="Calibri"/>
          <w:b/>
          <w:sz w:val="22"/>
        </w:rPr>
        <w:t xml:space="preserve">Ms Lan: </w:t>
      </w:r>
      <w:r>
        <w:rPr>
          <w:rFonts w:ascii="Calibri" w:hAnsi="Calibri"/>
          <w:sz w:val="22"/>
        </w:rPr>
        <w:t xml:space="preserve">It is L-A-N, three letters total.  </w:t>
      </w:r>
      <w:r>
        <w:rPr>
          <w:rFonts w:ascii="Calibri" w:hAnsi="Calibri"/>
          <w:i/>
          <w:sz w:val="22"/>
        </w:rPr>
        <w:t>Là L-A-N, tổng cộng ba chữ cái.</w:t>
      </w:r>
    </w:p>
    <w:p>
      <w:pPr>
        <w:spacing w:after="160" w:line="312" w:lineRule="auto"/>
      </w:pPr>
      <w:r>
        <w:rPr>
          <w:rFonts w:ascii="Calibri" w:hAnsi="Calibri"/>
          <w:b/>
          <w:sz w:val="22"/>
        </w:rPr>
        <w:t xml:space="preserve">Mr Ignatius: </w:t>
      </w:r>
      <w:r>
        <w:rPr>
          <w:rFonts w:ascii="Calibri" w:hAnsi="Calibri"/>
          <w:sz w:val="22"/>
        </w:rPr>
        <w:t xml:space="preserve">Thank you, added to the roster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Could you spell your name for the volunteer sign-up sheet?  </w:t>
      </w:r>
      <w:r>
        <w:rPr>
          <w:rFonts w:ascii="Calibri" w:hAnsi="Calibri"/>
          <w:i/>
          <w:sz w:val="22"/>
        </w:rPr>
        <w:t>Anh đánh vần tên cho tờ đăng ký tình nguyện viên được không?</w:t>
      </w:r>
    </w:p>
    <w:p>
      <w:pPr>
        <w:spacing w:after="160" w:line="312" w:lineRule="auto"/>
      </w:pPr>
      <w:r>
        <w:rPr>
          <w:rFonts w:ascii="Calibri" w:hAnsi="Calibri"/>
          <w:b/>
          <w:sz w:val="22"/>
        </w:rPr>
        <w:t xml:space="preserve">Mr Ignatius: </w:t>
      </w:r>
      <w:r>
        <w:rPr>
          <w:rFonts w:ascii="Calibri" w:hAnsi="Calibri"/>
          <w:sz w:val="22"/>
        </w:rPr>
        <w:t xml:space="preserve">I-G-N-A-T-I-U-S, always the same letters.  </w:t>
      </w:r>
      <w:r>
        <w:rPr>
          <w:rFonts w:ascii="Calibri" w:hAnsi="Calibri"/>
          <w:i/>
          <w:sz w:val="22"/>
        </w:rPr>
        <w:t>I-G-N-A-T-I-U-S, luôn giữ nguyên các chữ cái đó.</w:t>
      </w:r>
    </w:p>
    <w:p>
      <w:pPr>
        <w:spacing w:after="160" w:line="312" w:lineRule="auto"/>
      </w:pPr>
      <w:r>
        <w:rPr>
          <w:rFonts w:ascii="Calibri" w:hAnsi="Calibri"/>
          <w:b/>
          <w:sz w:val="22"/>
        </w:rPr>
        <w:t xml:space="preserve">Ms Lan: </w:t>
      </w:r>
      <w:r>
        <w:rPr>
          <w:rFonts w:ascii="Calibri" w:hAnsi="Calibri"/>
          <w:sz w:val="22"/>
        </w:rPr>
        <w:t xml:space="preserve">Thank you, welcome to the volunteer team.  </w:t>
      </w:r>
      <w:r>
        <w:rPr>
          <w:rFonts w:ascii="Calibri" w:hAnsi="Calibri"/>
          <w:i/>
          <w:sz w:val="22"/>
        </w:rPr>
        <w:t>Cảm ơn anh, chào mừng anh vào đội tình nguyện.</w:t>
      </w:r>
    </w:p>
    <w:p>
      <w:pPr>
        <w:spacing w:after="160" w:line="312" w:lineRule="auto"/>
      </w:pPr>
      <w:r>
        <w:rPr>
          <w:rFonts w:ascii="Calibri" w:hAnsi="Calibri"/>
          <w:b/>
          <w:sz w:val="22"/>
        </w:rPr>
        <w:t xml:space="preserve">Ms Lan: </w:t>
      </w:r>
      <w:r>
        <w:rPr>
          <w:rFonts w:ascii="Calibri" w:hAnsi="Calibri"/>
          <w:sz w:val="22"/>
        </w:rPr>
        <w:t xml:space="preserve">Could you spell your name for the airport check-in counter?  </w:t>
      </w:r>
      <w:r>
        <w:rPr>
          <w:rFonts w:ascii="Calibri" w:hAnsi="Calibri"/>
          <w:i/>
          <w:sz w:val="22"/>
        </w:rPr>
        <w:t>Anh đánh vần tên cho quầy làm thủ tục sân bay được không?</w:t>
      </w:r>
    </w:p>
    <w:p>
      <w:pPr>
        <w:spacing w:after="160" w:line="312" w:lineRule="auto"/>
      </w:pPr>
      <w:r>
        <w:rPr>
          <w:rFonts w:ascii="Calibri" w:hAnsi="Calibri"/>
          <w:b/>
          <w:sz w:val="22"/>
        </w:rPr>
        <w:t xml:space="preserve">Mr Ignatius: </w:t>
      </w:r>
      <w:r>
        <w:rPr>
          <w:rFonts w:ascii="Calibri" w:hAnsi="Calibri"/>
          <w:sz w:val="22"/>
        </w:rPr>
        <w:t xml:space="preserve">Sure, I-G-N-A-T-I-U-S, matching my passport.  </w:t>
      </w:r>
      <w:r>
        <w:rPr>
          <w:rFonts w:ascii="Calibri" w:hAnsi="Calibri"/>
          <w:i/>
          <w:sz w:val="22"/>
        </w:rPr>
        <w:t>Được, I-G-N-A-T-I-U-S, khớp với hộ chiếu.</w:t>
      </w:r>
    </w:p>
    <w:p>
      <w:pPr>
        <w:spacing w:after="160" w:line="312" w:lineRule="auto"/>
      </w:pPr>
      <w:r>
        <w:rPr>
          <w:rFonts w:ascii="Calibri" w:hAnsi="Calibri"/>
          <w:b/>
          <w:sz w:val="22"/>
        </w:rPr>
        <w:t xml:space="preserve">Ms Lan: </w:t>
      </w:r>
      <w:r>
        <w:rPr>
          <w:rFonts w:ascii="Calibri" w:hAnsi="Calibri"/>
          <w:sz w:val="22"/>
        </w:rPr>
        <w:t xml:space="preserve">Perfect, it matches the booking exactly.  </w:t>
      </w:r>
      <w:r>
        <w:rPr>
          <w:rFonts w:ascii="Calibri" w:hAnsi="Calibri"/>
          <w:i/>
          <w:sz w:val="22"/>
        </w:rPr>
        <w:t>Hoàn hảo, khớp đúng với đặt chỗ luôn.</w:t>
      </w:r>
    </w:p>
    <w:p>
      <w:pPr>
        <w:spacing w:after="160" w:line="312" w:lineRule="auto"/>
      </w:pPr>
      <w:r>
        <w:rPr>
          <w:rFonts w:ascii="Calibri" w:hAnsi="Calibri"/>
          <w:b/>
          <w:sz w:val="22"/>
        </w:rPr>
        <w:t xml:space="preserve">Mr Ignatius: </w:t>
      </w:r>
      <w:r>
        <w:rPr>
          <w:rFonts w:ascii="Calibri" w:hAnsi="Calibri"/>
          <w:sz w:val="22"/>
        </w:rPr>
        <w:t xml:space="preserve">How do you spell your name for this hair salon booking?  </w:t>
      </w:r>
      <w:r>
        <w:rPr>
          <w:rFonts w:ascii="Calibri" w:hAnsi="Calibri"/>
          <w:i/>
          <w:sz w:val="22"/>
        </w:rPr>
        <w:t>Tên chị đánh vần thế nào cho lịch hẹn tiệm tóc này?</w:t>
      </w:r>
    </w:p>
    <w:p>
      <w:pPr>
        <w:spacing w:after="160" w:line="312" w:lineRule="auto"/>
      </w:pPr>
      <w:r>
        <w:rPr>
          <w:rFonts w:ascii="Calibri" w:hAnsi="Calibri"/>
          <w:b/>
          <w:sz w:val="22"/>
        </w:rPr>
        <w:t xml:space="preserve">Ms Lan: </w:t>
      </w:r>
      <w:r>
        <w:rPr>
          <w:rFonts w:ascii="Calibri" w:hAnsi="Calibri"/>
          <w:sz w:val="22"/>
        </w:rPr>
        <w:t xml:space="preserve">It is L-A-N, a very short name.  </w:t>
      </w:r>
      <w:r>
        <w:rPr>
          <w:rFonts w:ascii="Calibri" w:hAnsi="Calibri"/>
          <w:i/>
          <w:sz w:val="22"/>
        </w:rPr>
        <w:t>Là L-A-N, tên rất ngắn thôi.</w:t>
      </w:r>
    </w:p>
    <w:p>
      <w:pPr>
        <w:spacing w:after="160" w:line="312" w:lineRule="auto"/>
      </w:pPr>
      <w:r>
        <w:rPr>
          <w:rFonts w:ascii="Calibri" w:hAnsi="Calibri"/>
          <w:b/>
          <w:sz w:val="22"/>
        </w:rPr>
        <w:t xml:space="preserve">Mr Ignatius: </w:t>
      </w:r>
      <w:r>
        <w:rPr>
          <w:rFonts w:ascii="Calibri" w:hAnsi="Calibri"/>
          <w:sz w:val="22"/>
        </w:rPr>
        <w:t xml:space="preserve">Easy to remember, booked for Saturday then.  </w:t>
      </w:r>
      <w:r>
        <w:rPr>
          <w:rFonts w:ascii="Calibri" w:hAnsi="Calibri"/>
          <w:i/>
          <w:sz w:val="22"/>
        </w:rPr>
        <w:t>Dễ nhớ quá, vậy đặt lịch thứ Bảy nhé.</w:t>
      </w:r>
    </w:p>
    <w:p>
      <w:pPr>
        <w:spacing w:after="160" w:line="312" w:lineRule="auto"/>
      </w:pPr>
      <w:r>
        <w:rPr>
          <w:rFonts w:ascii="Calibri" w:hAnsi="Calibri"/>
          <w:b/>
          <w:sz w:val="22"/>
        </w:rPr>
        <w:t xml:space="preserve">Ms Lan: </w:t>
      </w:r>
      <w:r>
        <w:rPr>
          <w:rFonts w:ascii="Calibri" w:hAnsi="Calibri"/>
          <w:sz w:val="22"/>
        </w:rPr>
        <w:t xml:space="preserve">Could you spell your name for the blood donation registration?  </w:t>
      </w:r>
      <w:r>
        <w:rPr>
          <w:rFonts w:ascii="Calibri" w:hAnsi="Calibri"/>
          <w:i/>
          <w:sz w:val="22"/>
        </w:rPr>
        <w:t>Anh đánh vần tên cho đăng ký hiến máu được không?</w:t>
      </w:r>
    </w:p>
    <w:p>
      <w:pPr>
        <w:spacing w:after="160" w:line="312" w:lineRule="auto"/>
      </w:pPr>
      <w:r>
        <w:rPr>
          <w:rFonts w:ascii="Calibri" w:hAnsi="Calibri"/>
          <w:b/>
          <w:sz w:val="22"/>
        </w:rPr>
        <w:t xml:space="preserve">Mr Ignatius: </w:t>
      </w:r>
      <w:r>
        <w:rPr>
          <w:rFonts w:ascii="Calibri" w:hAnsi="Calibri"/>
          <w:sz w:val="22"/>
        </w:rPr>
        <w:t xml:space="preserve">Of course, I-G-N-A-T-I-U-S, first time donating.  </w:t>
      </w:r>
      <w:r>
        <w:rPr>
          <w:rFonts w:ascii="Calibri" w:hAnsi="Calibri"/>
          <w:i/>
          <w:sz w:val="22"/>
        </w:rPr>
        <w:t>Được chứ, I-G-N-A-T-I-U-S, lần đầu hiến máu.</w:t>
      </w:r>
    </w:p>
    <w:p>
      <w:pPr>
        <w:spacing w:after="160" w:line="312" w:lineRule="auto"/>
      </w:pPr>
      <w:r>
        <w:rPr>
          <w:rFonts w:ascii="Calibri" w:hAnsi="Calibri"/>
          <w:b/>
          <w:sz w:val="22"/>
        </w:rPr>
        <w:t xml:space="preserve">Ms Lan: </w:t>
      </w:r>
      <w:r>
        <w:rPr>
          <w:rFonts w:ascii="Calibri" w:hAnsi="Calibri"/>
          <w:sz w:val="22"/>
        </w:rPr>
        <w:t xml:space="preserve">Thank you, and thank you for donating today.  </w:t>
      </w:r>
      <w:r>
        <w:rPr>
          <w:rFonts w:ascii="Calibri" w:hAnsi="Calibri"/>
          <w:i/>
          <w:sz w:val="22"/>
        </w:rPr>
        <w:t>Cảm ơn anh, và cảm ơn anh đã hiến máu hôm nay.</w:t>
      </w:r>
    </w:p>
    <w:p>
      <w:pPr>
        <w:spacing w:after="160" w:line="312" w:lineRule="auto"/>
      </w:pPr>
      <w:r>
        <w:rPr>
          <w:rFonts w:ascii="Calibri" w:hAnsi="Calibri"/>
          <w:b/>
          <w:sz w:val="22"/>
        </w:rPr>
        <w:t xml:space="preserve">Mr Ignatius: </w:t>
      </w:r>
      <w:r>
        <w:rPr>
          <w:rFonts w:ascii="Calibri" w:hAnsi="Calibri"/>
          <w:sz w:val="22"/>
        </w:rPr>
        <w:t xml:space="preserve">How is your name spelled for this online shopping account?  </w:t>
      </w:r>
      <w:r>
        <w:rPr>
          <w:rFonts w:ascii="Calibri" w:hAnsi="Calibri"/>
          <w:i/>
          <w:sz w:val="22"/>
        </w:rPr>
        <w:t>Tên chị đánh vần thế nào cho tài khoản mua sắm trực tuyến này?</w:t>
      </w:r>
    </w:p>
    <w:p>
      <w:pPr>
        <w:spacing w:after="160" w:line="312" w:lineRule="auto"/>
      </w:pPr>
      <w:r>
        <w:rPr>
          <w:rFonts w:ascii="Calibri" w:hAnsi="Calibri"/>
          <w:b/>
          <w:sz w:val="22"/>
        </w:rPr>
        <w:t xml:space="preserve">Ms Lan: </w:t>
      </w:r>
      <w:r>
        <w:rPr>
          <w:rFonts w:ascii="Calibri" w:hAnsi="Calibri"/>
          <w:sz w:val="22"/>
        </w:rPr>
        <w:t xml:space="preserve">L-A-N, and my surname follows after that.  </w:t>
      </w:r>
      <w:r>
        <w:rPr>
          <w:rFonts w:ascii="Calibri" w:hAnsi="Calibri"/>
          <w:i/>
          <w:sz w:val="22"/>
        </w:rPr>
        <w:t>L-A-N, họ của tôi theo ngay sau đó.</w:t>
      </w:r>
    </w:p>
    <w:p>
      <w:pPr>
        <w:spacing w:after="160" w:line="312" w:lineRule="auto"/>
      </w:pPr>
      <w:r>
        <w:rPr>
          <w:rFonts w:ascii="Calibri" w:hAnsi="Calibri"/>
          <w:b/>
          <w:sz w:val="22"/>
        </w:rPr>
        <w:t xml:space="preserve">Mr Ignatius: </w:t>
      </w:r>
      <w:r>
        <w:rPr>
          <w:rFonts w:ascii="Calibri" w:hAnsi="Calibri"/>
          <w:sz w:val="22"/>
        </w:rPr>
        <w:t xml:space="preserve">Got it, account created successfully now.  </w:t>
      </w:r>
      <w:r>
        <w:rPr>
          <w:rFonts w:ascii="Calibri" w:hAnsi="Calibri"/>
          <w:i/>
          <w:sz w:val="22"/>
        </w:rPr>
        <w:t>Rõ rồi, tài khoản đã tạo thành công.</w:t>
      </w:r>
    </w:p>
    <w:p>
      <w:pPr>
        <w:spacing w:after="160" w:line="312" w:lineRule="auto"/>
      </w:pPr>
      <w:r>
        <w:rPr>
          <w:rFonts w:ascii="Calibri" w:hAnsi="Calibri"/>
          <w:b/>
          <w:sz w:val="22"/>
        </w:rPr>
        <w:t xml:space="preserve">Ms Lan: </w:t>
      </w:r>
      <w:r>
        <w:rPr>
          <w:rFonts w:ascii="Calibri" w:hAnsi="Calibri"/>
          <w:sz w:val="22"/>
        </w:rPr>
        <w:t xml:space="preserve">Could you spell your name for the parking permit application?  </w:t>
      </w:r>
      <w:r>
        <w:rPr>
          <w:rFonts w:ascii="Calibri" w:hAnsi="Calibri"/>
          <w:i/>
          <w:sz w:val="22"/>
        </w:rPr>
        <w:t>Anh đánh vần tên cho đơn xin giấy phép đậu xe được không?</w:t>
      </w:r>
    </w:p>
    <w:p>
      <w:pPr>
        <w:spacing w:after="160" w:line="312" w:lineRule="auto"/>
      </w:pPr>
      <w:r>
        <w:rPr>
          <w:rFonts w:ascii="Calibri" w:hAnsi="Calibri"/>
          <w:b/>
          <w:sz w:val="22"/>
        </w:rPr>
        <w:t xml:space="preserve">Mr Ignatius: </w:t>
      </w:r>
      <w:r>
        <w:rPr>
          <w:rFonts w:ascii="Calibri" w:hAnsi="Calibri"/>
          <w:sz w:val="22"/>
        </w:rPr>
        <w:t xml:space="preserve">Certainly, I-G-N-A-T-I-U-S, same as my licence.  </w:t>
      </w:r>
      <w:r>
        <w:rPr>
          <w:rFonts w:ascii="Calibri" w:hAnsi="Calibri"/>
          <w:i/>
          <w:sz w:val="22"/>
        </w:rPr>
        <w:t>Được chứ, I-G-N-A-T-I-U-S, giống trên bằng lái.</w:t>
      </w:r>
    </w:p>
    <w:p>
      <w:pPr>
        <w:spacing w:after="160" w:line="312" w:lineRule="auto"/>
      </w:pPr>
      <w:r>
        <w:rPr>
          <w:rFonts w:ascii="Calibri" w:hAnsi="Calibri"/>
          <w:b/>
          <w:sz w:val="22"/>
        </w:rPr>
        <w:t xml:space="preserve">Ms Lan: </w:t>
      </w:r>
      <w:r>
        <w:rPr>
          <w:rFonts w:ascii="Calibri" w:hAnsi="Calibri"/>
          <w:sz w:val="22"/>
        </w:rPr>
        <w:t xml:space="preserve">Great, that matches our records perfectly.  </w:t>
      </w:r>
      <w:r>
        <w:rPr>
          <w:rFonts w:ascii="Calibri" w:hAnsi="Calibri"/>
          <w:i/>
          <w:sz w:val="22"/>
        </w:rPr>
        <w:t>Tốt quá, khớp hoàn toàn với hồ sơ của chúng tôi.</w:t>
      </w:r>
    </w:p>
    <w:p>
      <w:pPr>
        <w:spacing w:after="160" w:line="312" w:lineRule="auto"/>
      </w:pPr>
      <w:r>
        <w:rPr>
          <w:rFonts w:ascii="Calibri" w:hAnsi="Calibri"/>
          <w:b/>
          <w:sz w:val="22"/>
        </w:rPr>
        <w:t xml:space="preserve">Mr Ignatius: </w:t>
      </w:r>
      <w:r>
        <w:rPr>
          <w:rFonts w:ascii="Calibri" w:hAnsi="Calibri"/>
          <w:sz w:val="22"/>
        </w:rPr>
        <w:t xml:space="preserve">How do you spell your name for the workshop registration desk?  </w:t>
      </w:r>
      <w:r>
        <w:rPr>
          <w:rFonts w:ascii="Calibri" w:hAnsi="Calibri"/>
          <w:i/>
          <w:sz w:val="22"/>
        </w:rPr>
        <w:t>Tên chị đánh vần thế nào cho bàn đăng ký hội thảo này?</w:t>
      </w:r>
    </w:p>
    <w:p>
      <w:pPr>
        <w:spacing w:after="160" w:line="312" w:lineRule="auto"/>
      </w:pPr>
      <w:r>
        <w:rPr>
          <w:rFonts w:ascii="Calibri" w:hAnsi="Calibri"/>
          <w:b/>
          <w:sz w:val="22"/>
        </w:rPr>
        <w:t xml:space="preserve">Ms Lan: </w:t>
      </w:r>
      <w:r>
        <w:rPr>
          <w:rFonts w:ascii="Calibri" w:hAnsi="Calibri"/>
          <w:sz w:val="22"/>
        </w:rPr>
        <w:t xml:space="preserve">It is L-A-N, please add me to today's session.  </w:t>
      </w:r>
      <w:r>
        <w:rPr>
          <w:rFonts w:ascii="Calibri" w:hAnsi="Calibri"/>
          <w:i/>
          <w:sz w:val="22"/>
        </w:rPr>
        <w:t>Là L-A-N, làm ơn thêm tôi vào buổi hôm nay.</w:t>
      </w:r>
    </w:p>
    <w:p>
      <w:pPr>
        <w:spacing w:after="160" w:line="312" w:lineRule="auto"/>
      </w:pPr>
      <w:r>
        <w:rPr>
          <w:rFonts w:ascii="Calibri" w:hAnsi="Calibri"/>
          <w:b/>
          <w:sz w:val="22"/>
        </w:rPr>
        <w:t xml:space="preserve">Mr Ignatius: </w:t>
      </w:r>
      <w:r>
        <w:rPr>
          <w:rFonts w:ascii="Calibri" w:hAnsi="Calibri"/>
          <w:sz w:val="22"/>
        </w:rPr>
        <w:t xml:space="preserve">Done, you are registered for the workshop now.  </w:t>
      </w:r>
      <w:r>
        <w:rPr>
          <w:rFonts w:ascii="Calibri" w:hAnsi="Calibri"/>
          <w:i/>
          <w:sz w:val="22"/>
        </w:rPr>
        <w:t>Xong rồi, chị đã được đăng ký cho hội thảo.</w:t>
      </w:r>
    </w:p>
    <w:p>
      <w:pPr>
        <w:spacing w:after="160" w:line="312" w:lineRule="auto"/>
      </w:pPr>
      <w:r>
        <w:rPr>
          <w:rFonts w:ascii="Calibri" w:hAnsi="Calibri"/>
          <w:b/>
          <w:sz w:val="22"/>
        </w:rPr>
        <w:t xml:space="preserve">Ms Lan: </w:t>
      </w:r>
      <w:r>
        <w:rPr>
          <w:rFonts w:ascii="Calibri" w:hAnsi="Calibri"/>
          <w:sz w:val="22"/>
        </w:rPr>
        <w:t xml:space="preserve">How is your name spelled for this moving company booking?  </w:t>
      </w:r>
      <w:r>
        <w:rPr>
          <w:rFonts w:ascii="Calibri" w:hAnsi="Calibri"/>
          <w:i/>
          <w:sz w:val="22"/>
        </w:rPr>
        <w:t>Tên anh đánh vần thế nào cho đặt dịch vụ chuyển nhà này?</w:t>
      </w:r>
    </w:p>
    <w:p>
      <w:pPr>
        <w:spacing w:after="160" w:line="312" w:lineRule="auto"/>
      </w:pPr>
      <w:r>
        <w:rPr>
          <w:rFonts w:ascii="Calibri" w:hAnsi="Calibri"/>
          <w:b/>
          <w:sz w:val="22"/>
        </w:rPr>
        <w:t xml:space="preserve">Mr Ignatius: </w:t>
      </w:r>
      <w:r>
        <w:rPr>
          <w:rFonts w:ascii="Calibri" w:hAnsi="Calibri"/>
          <w:sz w:val="22"/>
        </w:rPr>
        <w:t xml:space="preserve">It is I-G-N-A-T-I-U-S, thank you for always checking.  </w:t>
      </w:r>
      <w:r>
        <w:rPr>
          <w:rFonts w:ascii="Calibri" w:hAnsi="Calibri"/>
          <w:i/>
          <w:sz w:val="22"/>
        </w:rPr>
        <w:t>Là I-G-N-A-T-I-U-S, cảm ơn chị luôn kiểm tra kỹ.</w:t>
      </w:r>
    </w:p>
    <w:p>
      <w:pPr>
        <w:spacing w:after="160" w:line="312" w:lineRule="auto"/>
      </w:pPr>
      <w:r>
        <w:rPr>
          <w:rFonts w:ascii="Calibri" w:hAnsi="Calibri"/>
          <w:b/>
          <w:sz w:val="22"/>
        </w:rPr>
        <w:t xml:space="preserve">Ms Lan: </w:t>
      </w:r>
      <w:r>
        <w:rPr>
          <w:rFonts w:ascii="Calibri" w:hAnsi="Calibri"/>
          <w:sz w:val="22"/>
        </w:rPr>
        <w:t xml:space="preserve">Spelling a name correctly avoids so many mix-ups later.  </w:t>
      </w:r>
      <w:r>
        <w:rPr>
          <w:rFonts w:ascii="Calibri" w:hAnsi="Calibri"/>
          <w:i/>
          <w:sz w:val="22"/>
        </w:rPr>
        <w:t>Đánh vần tên đúng giúp tránh nhiều nhầm lẫn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0128</w:t>
            </w:r>
          </w:p>
        </w:tc>
        <w:tc>
          <w:tcPr>
            <w:tcW w:type="dxa" w:w="7824"/>
            <w:shd w:val="clear" w:color="auto" w:fill="D9E2F3"/>
          </w:tcPr>
          <w:p>
            <w:r>
              <w:rPr>
                <w:rFonts w:ascii="Arial" w:hAnsi="Arial"/>
                <w:b/>
                <w:color w:val="1F3864"/>
                <w:sz w:val="30"/>
              </w:rPr>
              <w:t>Asking and Answering Very Simple Questions About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Seraphina are neighbours who often talk about the right way to respond when someone greets you, and simple first-time questions about responding to a greeting come up constantly. Across many everyday moments -- asking how to respond to good morning, asking how to respond to how are you, asking how to respond to a greeting from a stranger, asking how to respond to a greeting from an elder, asking how to respond when greeted twice by mistake, asking how to respond to a greeting on the phone, asking how to respond to a greeting from a child, asking how to respond to a greeting in a rush, asking how to respond to a greeting with a compliment, asking how to respond to a greeting at a formal event, asking how to respond to a greeting from a boss, asking how to respond when you do not remember someone's name, asking how to respond to a greeting from far away, asking how to respond to a greeting with a hug, asking how to respond to a greeting while eating, asking how to respond to a greeting from a group, asking how to respond to a greeting after a long silence, asking how to respond to a greeting in a text message, asking how to respond to a greeting at the door, asking how to respond to a greeting from someone unwell, asking how to respond to a greeting when tired, asking how to respond to a greeting when happy, asking how to respond to a cheerful hello, asking how to respond to a quiet nod, asking how to respond to a greeting in passing, asking how to respond to a greeting from a new neighbour, asking how to respond to a greeting from a pet owner, asking how to respond to a greeting at a shop counter, asking how to respond to a greeting from a delivery driver, asking how to respond to a greeting when distracted, asking how to respond to a greeting after an argument, asking how to respond to a greeting from someone crying, asking how to respond to a warm welcome, asking how to respond to a greeting when unsure who it is, asking how to respond to a greeting in another language, and finally why responding to a greeting warmly matters so much for everyday conversation -- one of them asks a very simple question about responding to a greeting, and the other answers clearly and warmly.</w:t>
      </w:r>
      <w:r>
        <w:rPr>
          <w:rFonts w:ascii="Calibri" w:hAnsi="Calibri"/>
          <w:i/>
          <w:sz w:val="19"/>
        </w:rPr>
        <w:t xml:space="preserve">  Chị Lan và chị Seraphina là hàng xóm, thường bàn về cách đáp lại đúng khi ai đó chào mình, và những câu hỏi lần đầu đơn giản về việc đáp lại lời chào cứ xuất hiện liên tục. Qua nhiều khoảnh khắc đời thường -- hỏi cách đáp lại good morning, hỏi cách đáp lại how are you, hỏi cách đáp lại lời chào từ người lạ, hỏi cách đáp lại lời chào từ người lớn tuổi, hỏi cách đáp lại khi bị chào hai lần nhầm, hỏi cách đáp lại lời chào qua điện thoại, hỏi cách đáp lại lời chào từ một em nhỏ, hỏi cách đáp lại lời chào khi đang vội, hỏi cách đáp lại lời chào kèm lời khen, hỏi cách đáp lại lời chào tại sự kiện trang trọng, hỏi cách đáp lại lời chào từ sếp, hỏi cách đáp lại khi không nhớ tên ai đó, hỏi cách đáp lại lời chào từ xa, hỏi cách đáp lại lời chào kèm cái ôm, hỏi cách đáp lại lời chào khi đang ăn, hỏi cách đáp lại lời chào từ một nhóm người, hỏi cách đáp lại lời chào sau một khoảng im lặng dài, hỏi cách đáp lại lời chào trong tin nhắn, hỏi cách đáp lại lời chào ở cửa, hỏi cách đáp lại lời chào từ người đang không khỏe, hỏi cách đáp lại lời chào khi mệt mỏi, hỏi cách đáp lại lời chào khi vui vẻ, hỏi cách đáp lại một câu hello vui tươi, hỏi cách đáp lại một cái gật đầu im lặng, hỏi cách đáp lại lời chào khi đi lướt qua, hỏi cách đáp lại lời chào từ hàng xóm mới, hỏi cách đáp lại lời chào từ chủ thú cưng, hỏi cách đáp lại lời chào ở quầy cửa hàng, hỏi cách đáp lại lời chào từ người giao hàng, hỏi cách đáp lại lời chào khi đang mất tập trung, hỏi cách đáp lại lời chào sau một cuộc cãi vã, hỏi cách đáp lại lời chào từ người đang khóc, hỏi cách đáp lại một lời chào đón nồng nhiệt, hỏi cách đáp lại lời chào khi không chắc là ai, hỏi cách đáp lại lời chào bằng ngôn ngữ khác, và cuối cùng là vì sao đáp lại lời chào ấm áp lại quan trọng đến vậy cho giao tiếp hằng ngày -- một người hỏi một câu hỏi rất đơn giản về cách đáp lại lời chào,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How should I respond when someone says good morning?  </w:t>
      </w:r>
      <w:r>
        <w:rPr>
          <w:rFonts w:ascii="Calibri" w:hAnsi="Calibri"/>
          <w:i/>
          <w:sz w:val="22"/>
        </w:rPr>
        <w:t>Tôi nên đáp lại thế nào khi ai đó nói good morning?</w:t>
      </w:r>
    </w:p>
    <w:p>
      <w:pPr>
        <w:spacing w:after="160" w:line="312" w:lineRule="auto"/>
      </w:pPr>
      <w:r>
        <w:rPr>
          <w:rFonts w:ascii="Calibri" w:hAnsi="Calibri"/>
          <w:b/>
          <w:sz w:val="22"/>
        </w:rPr>
        <w:t xml:space="preserve">Ms Seraphina: </w:t>
      </w:r>
      <w:r>
        <w:rPr>
          <w:rFonts w:ascii="Calibri" w:hAnsi="Calibri"/>
          <w:sz w:val="22"/>
        </w:rPr>
        <w:t xml:space="preserve">Just say good morning back, with a smile.  </w:t>
      </w:r>
      <w:r>
        <w:rPr>
          <w:rFonts w:ascii="Calibri" w:hAnsi="Calibri"/>
          <w:i/>
          <w:sz w:val="22"/>
        </w:rPr>
        <w:t>Chỉ cần nói good morning lại, kèm nụ cười.</w:t>
      </w:r>
    </w:p>
    <w:p>
      <w:pPr>
        <w:spacing w:after="160" w:line="312" w:lineRule="auto"/>
      </w:pPr>
      <w:r>
        <w:rPr>
          <w:rFonts w:ascii="Calibri" w:hAnsi="Calibri"/>
          <w:b/>
          <w:sz w:val="22"/>
        </w:rPr>
        <w:t xml:space="preserve">Ms Lan: </w:t>
      </w:r>
      <w:r>
        <w:rPr>
          <w:rFonts w:ascii="Calibri" w:hAnsi="Calibri"/>
          <w:sz w:val="22"/>
        </w:rPr>
        <w:t xml:space="preserve">Simple enough, thank you.  </w:t>
      </w:r>
      <w:r>
        <w:rPr>
          <w:rFonts w:ascii="Calibri" w:hAnsi="Calibri"/>
          <w:i/>
          <w:sz w:val="22"/>
        </w:rPr>
        <w:t>Đơn giản vậy thôi, cảm ơn chị.</w:t>
      </w:r>
    </w:p>
    <w:p>
      <w:pPr>
        <w:spacing w:after="160" w:line="312" w:lineRule="auto"/>
      </w:pPr>
      <w:r>
        <w:rPr>
          <w:rFonts w:ascii="Calibri" w:hAnsi="Calibri"/>
          <w:b/>
          <w:sz w:val="22"/>
        </w:rPr>
        <w:t xml:space="preserve">Ms Seraphina: </w:t>
      </w:r>
      <w:r>
        <w:rPr>
          <w:rFonts w:ascii="Calibri" w:hAnsi="Calibri"/>
          <w:sz w:val="22"/>
        </w:rPr>
        <w:t xml:space="preserve">How do I usually respond to how are you?  </w:t>
      </w:r>
      <w:r>
        <w:rPr>
          <w:rFonts w:ascii="Calibri" w:hAnsi="Calibri"/>
          <w:i/>
          <w:sz w:val="22"/>
        </w:rPr>
        <w:t>Tôi thường đáp lại how are you thế nào?</w:t>
      </w:r>
    </w:p>
    <w:p>
      <w:pPr>
        <w:spacing w:after="160" w:line="312" w:lineRule="auto"/>
      </w:pPr>
      <w:r>
        <w:rPr>
          <w:rFonts w:ascii="Calibri" w:hAnsi="Calibri"/>
          <w:b/>
          <w:sz w:val="22"/>
        </w:rPr>
        <w:t xml:space="preserve">Ms Lan: </w:t>
      </w:r>
      <w:r>
        <w:rPr>
          <w:rFonts w:ascii="Calibri" w:hAnsi="Calibri"/>
          <w:sz w:val="22"/>
        </w:rPr>
        <w:t xml:space="preserve">Say I am fine, thank you, and you.  </w:t>
      </w:r>
      <w:r>
        <w:rPr>
          <w:rFonts w:ascii="Calibri" w:hAnsi="Calibri"/>
          <w:i/>
          <w:sz w:val="22"/>
        </w:rPr>
        <w:t>Nói I am fine, thank you, and you.</w:t>
      </w:r>
    </w:p>
    <w:p>
      <w:pPr>
        <w:spacing w:after="160" w:line="312" w:lineRule="auto"/>
      </w:pPr>
      <w:r>
        <w:rPr>
          <w:rFonts w:ascii="Calibri" w:hAnsi="Calibri"/>
          <w:b/>
          <w:sz w:val="22"/>
        </w:rPr>
        <w:t xml:space="preserve">Ms Seraphina: </w:t>
      </w:r>
      <w:r>
        <w:rPr>
          <w:rFonts w:ascii="Calibri" w:hAnsi="Calibri"/>
          <w:sz w:val="22"/>
        </w:rPr>
        <w:t xml:space="preserve">That keeps the conversation going nicely.  </w:t>
      </w:r>
      <w:r>
        <w:rPr>
          <w:rFonts w:ascii="Calibri" w:hAnsi="Calibri"/>
          <w:i/>
          <w:sz w:val="22"/>
        </w:rPr>
        <w:t>Vậy giúp cuộc trò chuyện tiếp tục hay đấy.</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total stranger?  </w:t>
      </w:r>
      <w:r>
        <w:rPr>
          <w:rFonts w:ascii="Calibri" w:hAnsi="Calibri"/>
          <w:i/>
          <w:sz w:val="22"/>
        </w:rPr>
        <w:t>Tôi nên đáp lại lời chào từ một người hoàn toàn lạ thế nào?</w:t>
      </w:r>
    </w:p>
    <w:p>
      <w:pPr>
        <w:spacing w:after="160" w:line="312" w:lineRule="auto"/>
      </w:pPr>
      <w:r>
        <w:rPr>
          <w:rFonts w:ascii="Calibri" w:hAnsi="Calibri"/>
          <w:b/>
          <w:sz w:val="22"/>
        </w:rPr>
        <w:t xml:space="preserve">Ms Seraphina: </w:t>
      </w:r>
      <w:r>
        <w:rPr>
          <w:rFonts w:ascii="Calibri" w:hAnsi="Calibri"/>
          <w:sz w:val="22"/>
        </w:rPr>
        <w:t xml:space="preserve">A polite hello and a small nod is enough.  </w:t>
      </w:r>
      <w:r>
        <w:rPr>
          <w:rFonts w:ascii="Calibri" w:hAnsi="Calibri"/>
          <w:i/>
          <w:sz w:val="22"/>
        </w:rPr>
        <w:t>Một câu hello lịch sự kèm gật đầu nhẹ là đủ.</w:t>
      </w:r>
    </w:p>
    <w:p>
      <w:pPr>
        <w:spacing w:after="160" w:line="312" w:lineRule="auto"/>
      </w:pPr>
      <w:r>
        <w:rPr>
          <w:rFonts w:ascii="Calibri" w:hAnsi="Calibri"/>
          <w:b/>
          <w:sz w:val="22"/>
        </w:rPr>
        <w:t xml:space="preserve">Ms Lan: </w:t>
      </w:r>
      <w:r>
        <w:rPr>
          <w:rFonts w:ascii="Calibri" w:hAnsi="Calibri"/>
          <w:sz w:val="22"/>
        </w:rPr>
        <w:t xml:space="preserve">Good to know, that feels safe enough.  </w:t>
      </w:r>
      <w:r>
        <w:rPr>
          <w:rFonts w:ascii="Calibri" w:hAnsi="Calibri"/>
          <w:i/>
          <w:sz w:val="22"/>
        </w:rPr>
        <w:t>Biết vậy tốt rồi, vậy cũng an toàn.</w:t>
      </w:r>
    </w:p>
    <w:p>
      <w:pPr>
        <w:spacing w:after="160" w:line="312" w:lineRule="auto"/>
      </w:pPr>
      <w:r>
        <w:rPr>
          <w:rFonts w:ascii="Calibri" w:hAnsi="Calibri"/>
          <w:b/>
          <w:sz w:val="22"/>
        </w:rPr>
        <w:t xml:space="preserve">Ms Seraphina: </w:t>
      </w:r>
      <w:r>
        <w:rPr>
          <w:rFonts w:ascii="Calibri" w:hAnsi="Calibri"/>
          <w:sz w:val="22"/>
        </w:rPr>
        <w:t xml:space="preserve">How do I respond respectfully to a greeting from an elder?  </w:t>
      </w:r>
      <w:r>
        <w:rPr>
          <w:rFonts w:ascii="Calibri" w:hAnsi="Calibri"/>
          <w:i/>
          <w:sz w:val="22"/>
        </w:rPr>
        <w:t>Tôi đáp lại lời chào từ người lớn tuổi một cách kính trọng thế nào?</w:t>
      </w:r>
    </w:p>
    <w:p>
      <w:pPr>
        <w:spacing w:after="160" w:line="312" w:lineRule="auto"/>
      </w:pPr>
      <w:r>
        <w:rPr>
          <w:rFonts w:ascii="Calibri" w:hAnsi="Calibri"/>
          <w:b/>
          <w:sz w:val="22"/>
        </w:rPr>
        <w:t xml:space="preserve">Ms Lan: </w:t>
      </w:r>
      <w:r>
        <w:rPr>
          <w:rFonts w:ascii="Calibri" w:hAnsi="Calibri"/>
          <w:sz w:val="22"/>
        </w:rPr>
        <w:t xml:space="preserve">Greet them back warmly with a slight bow.  </w:t>
      </w:r>
      <w:r>
        <w:rPr>
          <w:rFonts w:ascii="Calibri" w:hAnsi="Calibri"/>
          <w:i/>
          <w:sz w:val="22"/>
        </w:rPr>
        <w:t>Chào lại họ ấm áp kèm cúi đầu nhẹ.</w:t>
      </w:r>
    </w:p>
    <w:p>
      <w:pPr>
        <w:spacing w:after="160" w:line="312" w:lineRule="auto"/>
      </w:pPr>
      <w:r>
        <w:rPr>
          <w:rFonts w:ascii="Calibri" w:hAnsi="Calibri"/>
          <w:b/>
          <w:sz w:val="22"/>
        </w:rPr>
        <w:t xml:space="preserve">Ms Seraphina: </w:t>
      </w:r>
      <w:r>
        <w:rPr>
          <w:rFonts w:ascii="Calibri" w:hAnsi="Calibri"/>
          <w:sz w:val="22"/>
        </w:rPr>
        <w:t xml:space="preserve">That shows real respect.  </w:t>
      </w:r>
      <w:r>
        <w:rPr>
          <w:rFonts w:ascii="Calibri" w:hAnsi="Calibri"/>
          <w:i/>
          <w:sz w:val="22"/>
        </w:rPr>
        <w:t>Vậy thể hiện sự kính trọng thật sự.</w:t>
      </w:r>
    </w:p>
    <w:p>
      <w:pPr>
        <w:spacing w:after="160" w:line="312" w:lineRule="auto"/>
      </w:pPr>
      <w:r>
        <w:rPr>
          <w:rFonts w:ascii="Calibri" w:hAnsi="Calibri"/>
          <w:b/>
          <w:sz w:val="22"/>
        </w:rPr>
        <w:t xml:space="preserve">Ms Lan: </w:t>
      </w:r>
      <w:r>
        <w:rPr>
          <w:rFonts w:ascii="Calibri" w:hAnsi="Calibri"/>
          <w:sz w:val="22"/>
        </w:rPr>
        <w:t xml:space="preserve">How should I respond if someone greets me twice by mistake?  </w:t>
      </w:r>
      <w:r>
        <w:rPr>
          <w:rFonts w:ascii="Calibri" w:hAnsi="Calibri"/>
          <w:i/>
          <w:sz w:val="22"/>
        </w:rPr>
        <w:t>Tôi nên đáp lại thế nào nếu ai đó lỡ chào mình hai lần?</w:t>
      </w:r>
    </w:p>
    <w:p>
      <w:pPr>
        <w:spacing w:after="160" w:line="312" w:lineRule="auto"/>
      </w:pPr>
      <w:r>
        <w:rPr>
          <w:rFonts w:ascii="Calibri" w:hAnsi="Calibri"/>
          <w:b/>
          <w:sz w:val="22"/>
        </w:rPr>
        <w:t xml:space="preserve">Ms Seraphina: </w:t>
      </w:r>
      <w:r>
        <w:rPr>
          <w:rFonts w:ascii="Calibri" w:hAnsi="Calibri"/>
          <w:sz w:val="22"/>
        </w:rPr>
        <w:t xml:space="preserve">Just laugh it off and greet them back kindly.  </w:t>
      </w:r>
      <w:r>
        <w:rPr>
          <w:rFonts w:ascii="Calibri" w:hAnsi="Calibri"/>
          <w:i/>
          <w:sz w:val="22"/>
        </w:rPr>
        <w:t>Chỉ cần cười xòa và chào lại họ vui vẻ.</w:t>
      </w:r>
    </w:p>
    <w:p>
      <w:pPr>
        <w:spacing w:after="160" w:line="312" w:lineRule="auto"/>
      </w:pPr>
      <w:r>
        <w:rPr>
          <w:rFonts w:ascii="Calibri" w:hAnsi="Calibri"/>
          <w:b/>
          <w:sz w:val="22"/>
        </w:rPr>
        <w:t xml:space="preserve">Ms Lan: </w:t>
      </w:r>
      <w:r>
        <w:rPr>
          <w:rFonts w:ascii="Calibri" w:hAnsi="Calibri"/>
          <w:sz w:val="22"/>
        </w:rPr>
        <w:t xml:space="preserve">That keeps things light and easy.  </w:t>
      </w:r>
      <w:r>
        <w:rPr>
          <w:rFonts w:ascii="Calibri" w:hAnsi="Calibri"/>
          <w:i/>
          <w:sz w:val="22"/>
        </w:rPr>
        <w:t>Vậy giữ không khí nhẹ nhàng, dễ chịu.</w:t>
      </w:r>
    </w:p>
    <w:p>
      <w:pPr>
        <w:spacing w:after="160" w:line="312" w:lineRule="auto"/>
      </w:pPr>
      <w:r>
        <w:rPr>
          <w:rFonts w:ascii="Calibri" w:hAnsi="Calibri"/>
          <w:b/>
          <w:sz w:val="22"/>
        </w:rPr>
        <w:t xml:space="preserve">Ms Seraphina: </w:t>
      </w:r>
      <w:r>
        <w:rPr>
          <w:rFonts w:ascii="Calibri" w:hAnsi="Calibri"/>
          <w:sz w:val="22"/>
        </w:rPr>
        <w:t xml:space="preserve">How do I respond to a greeting right at the start of a phone call?  </w:t>
      </w:r>
      <w:r>
        <w:rPr>
          <w:rFonts w:ascii="Calibri" w:hAnsi="Calibri"/>
          <w:i/>
          <w:sz w:val="22"/>
        </w:rPr>
        <w:t>Tôi đáp lại lời chào ngay đầu cuộc gọi điện thoại thế nào?</w:t>
      </w:r>
    </w:p>
    <w:p>
      <w:pPr>
        <w:spacing w:after="160" w:line="312" w:lineRule="auto"/>
      </w:pPr>
      <w:r>
        <w:rPr>
          <w:rFonts w:ascii="Calibri" w:hAnsi="Calibri"/>
          <w:b/>
          <w:sz w:val="22"/>
        </w:rPr>
        <w:t xml:space="preserve">Ms Lan: </w:t>
      </w:r>
      <w:r>
        <w:rPr>
          <w:rFonts w:ascii="Calibri" w:hAnsi="Calibri"/>
          <w:sz w:val="22"/>
        </w:rPr>
        <w:t xml:space="preserve">Say hello back and give your name too.  </w:t>
      </w:r>
      <w:r>
        <w:rPr>
          <w:rFonts w:ascii="Calibri" w:hAnsi="Calibri"/>
          <w:i/>
          <w:sz w:val="22"/>
        </w:rPr>
        <w:t>Chào hello lại và nói luôn tên mình.</w:t>
      </w:r>
    </w:p>
    <w:p>
      <w:pPr>
        <w:spacing w:after="160" w:line="312" w:lineRule="auto"/>
      </w:pPr>
      <w:r>
        <w:rPr>
          <w:rFonts w:ascii="Calibri" w:hAnsi="Calibri"/>
          <w:b/>
          <w:sz w:val="22"/>
        </w:rPr>
        <w:t xml:space="preserve">Ms Seraphina: </w:t>
      </w:r>
      <w:r>
        <w:rPr>
          <w:rFonts w:ascii="Calibri" w:hAnsi="Calibri"/>
          <w:sz w:val="22"/>
        </w:rPr>
        <w:t xml:space="preserve">That sounds professional and friendly.  </w:t>
      </w:r>
      <w:r>
        <w:rPr>
          <w:rFonts w:ascii="Calibri" w:hAnsi="Calibri"/>
          <w:i/>
          <w:sz w:val="22"/>
        </w:rPr>
        <w:t>Nghe chuyên nghiệp mà vẫn thân thiện.</w:t>
      </w:r>
    </w:p>
    <w:p>
      <w:pPr>
        <w:spacing w:after="160" w:line="312" w:lineRule="auto"/>
      </w:pPr>
      <w:r>
        <w:rPr>
          <w:rFonts w:ascii="Calibri" w:hAnsi="Calibri"/>
          <w:b/>
          <w:sz w:val="22"/>
        </w:rPr>
        <w:t xml:space="preserve">Ms Lan: </w:t>
      </w:r>
      <w:r>
        <w:rPr>
          <w:rFonts w:ascii="Calibri" w:hAnsi="Calibri"/>
          <w:sz w:val="22"/>
        </w:rPr>
        <w:t xml:space="preserve">How should I respond warmly to a greeting from a child?  </w:t>
      </w:r>
      <w:r>
        <w:rPr>
          <w:rFonts w:ascii="Calibri" w:hAnsi="Calibri"/>
          <w:i/>
          <w:sz w:val="22"/>
        </w:rPr>
        <w:t>Tôi nên đáp lại ấm áp lời chào từ một em nhỏ thế nào?</w:t>
      </w:r>
    </w:p>
    <w:p>
      <w:pPr>
        <w:spacing w:after="160" w:line="312" w:lineRule="auto"/>
      </w:pPr>
      <w:r>
        <w:rPr>
          <w:rFonts w:ascii="Calibri" w:hAnsi="Calibri"/>
          <w:b/>
          <w:sz w:val="22"/>
        </w:rPr>
        <w:t xml:space="preserve">Ms Seraphina: </w:t>
      </w:r>
      <w:r>
        <w:rPr>
          <w:rFonts w:ascii="Calibri" w:hAnsi="Calibri"/>
          <w:sz w:val="22"/>
        </w:rPr>
        <w:t xml:space="preserve">Crouch down and greet them at eye level.  </w:t>
      </w:r>
      <w:r>
        <w:rPr>
          <w:rFonts w:ascii="Calibri" w:hAnsi="Calibri"/>
          <w:i/>
          <w:sz w:val="22"/>
        </w:rPr>
        <w:t>Cúi xuống và chào lại ngang tầm mắt bé.</w:t>
      </w:r>
    </w:p>
    <w:p>
      <w:pPr>
        <w:spacing w:after="160" w:line="312" w:lineRule="auto"/>
      </w:pPr>
      <w:r>
        <w:rPr>
          <w:rFonts w:ascii="Calibri" w:hAnsi="Calibri"/>
          <w:b/>
          <w:sz w:val="22"/>
        </w:rPr>
        <w:t xml:space="preserve">Ms Lan: </w:t>
      </w:r>
      <w:r>
        <w:rPr>
          <w:rFonts w:ascii="Calibri" w:hAnsi="Calibri"/>
          <w:sz w:val="22"/>
        </w:rPr>
        <w:t xml:space="preserve">That is such a lovely gesture.  </w:t>
      </w:r>
      <w:r>
        <w:rPr>
          <w:rFonts w:ascii="Calibri" w:hAnsi="Calibri"/>
          <w:i/>
          <w:sz w:val="22"/>
        </w:rPr>
        <w:t>Đó là một cử chỉ thật dễ thương.</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really in a rush?  </w:t>
      </w:r>
      <w:r>
        <w:rPr>
          <w:rFonts w:ascii="Calibri" w:hAnsi="Calibri"/>
          <w:i/>
          <w:sz w:val="22"/>
        </w:rPr>
        <w:t>Tôi đáp lại lời chào khi đang thật sự vội thế nào?</w:t>
      </w:r>
    </w:p>
    <w:p>
      <w:pPr>
        <w:spacing w:after="160" w:line="312" w:lineRule="auto"/>
      </w:pPr>
      <w:r>
        <w:rPr>
          <w:rFonts w:ascii="Calibri" w:hAnsi="Calibri"/>
          <w:b/>
          <w:sz w:val="22"/>
        </w:rPr>
        <w:t xml:space="preserve">Ms Lan: </w:t>
      </w:r>
      <w:r>
        <w:rPr>
          <w:rFonts w:ascii="Calibri" w:hAnsi="Calibri"/>
          <w:sz w:val="22"/>
        </w:rPr>
        <w:t xml:space="preserve">A quick hi and a wave still works fine.  </w:t>
      </w:r>
      <w:r>
        <w:rPr>
          <w:rFonts w:ascii="Calibri" w:hAnsi="Calibri"/>
          <w:i/>
          <w:sz w:val="22"/>
        </w:rPr>
        <w:t>Một câu hi nhanh kèm vẫy tay vẫn ổn.</w:t>
      </w:r>
    </w:p>
    <w:p>
      <w:pPr>
        <w:spacing w:after="160" w:line="312" w:lineRule="auto"/>
      </w:pPr>
      <w:r>
        <w:rPr>
          <w:rFonts w:ascii="Calibri" w:hAnsi="Calibri"/>
          <w:b/>
          <w:sz w:val="22"/>
        </w:rPr>
        <w:t xml:space="preserve">Ms Seraphina: </w:t>
      </w:r>
      <w:r>
        <w:rPr>
          <w:rFonts w:ascii="Calibri" w:hAnsi="Calibri"/>
          <w:sz w:val="22"/>
        </w:rPr>
        <w:t xml:space="preserve">Good, that does not take much time.  </w:t>
      </w:r>
      <w:r>
        <w:rPr>
          <w:rFonts w:ascii="Calibri" w:hAnsi="Calibri"/>
          <w:i/>
          <w:sz w:val="22"/>
        </w:rPr>
        <w:t>Tốt, vậy không mất nhiều thời gian.</w:t>
      </w:r>
    </w:p>
    <w:p>
      <w:pPr>
        <w:spacing w:after="160" w:line="312" w:lineRule="auto"/>
      </w:pPr>
      <w:r>
        <w:rPr>
          <w:rFonts w:ascii="Calibri" w:hAnsi="Calibri"/>
          <w:b/>
          <w:sz w:val="22"/>
        </w:rPr>
        <w:t xml:space="preserve">Ms Lan: </w:t>
      </w:r>
      <w:r>
        <w:rPr>
          <w:rFonts w:ascii="Calibri" w:hAnsi="Calibri"/>
          <w:sz w:val="22"/>
        </w:rPr>
        <w:t xml:space="preserve">How should I respond when a greeting comes with a compliment?  </w:t>
      </w:r>
      <w:r>
        <w:rPr>
          <w:rFonts w:ascii="Calibri" w:hAnsi="Calibri"/>
          <w:i/>
          <w:sz w:val="22"/>
        </w:rPr>
        <w:t>Tôi nên đáp lại thế nào khi lời chào kèm theo lời khen?</w:t>
      </w:r>
    </w:p>
    <w:p>
      <w:pPr>
        <w:spacing w:after="160" w:line="312" w:lineRule="auto"/>
      </w:pPr>
      <w:r>
        <w:rPr>
          <w:rFonts w:ascii="Calibri" w:hAnsi="Calibri"/>
          <w:b/>
          <w:sz w:val="22"/>
        </w:rPr>
        <w:t xml:space="preserve">Ms Seraphina: </w:t>
      </w:r>
      <w:r>
        <w:rPr>
          <w:rFonts w:ascii="Calibri" w:hAnsi="Calibri"/>
          <w:sz w:val="22"/>
        </w:rPr>
        <w:t xml:space="preserve">Thank them, then greet them back sincerely.  </w:t>
      </w:r>
      <w:r>
        <w:rPr>
          <w:rFonts w:ascii="Calibri" w:hAnsi="Calibri"/>
          <w:i/>
          <w:sz w:val="22"/>
        </w:rPr>
        <w:t>Cảm ơn họ, rồi chào lại chân thành.</w:t>
      </w:r>
    </w:p>
    <w:p>
      <w:pPr>
        <w:spacing w:after="160" w:line="312" w:lineRule="auto"/>
      </w:pPr>
      <w:r>
        <w:rPr>
          <w:rFonts w:ascii="Calibri" w:hAnsi="Calibri"/>
          <w:b/>
          <w:sz w:val="22"/>
        </w:rPr>
        <w:t xml:space="preserve">Ms Lan: </w:t>
      </w:r>
      <w:r>
        <w:rPr>
          <w:rFonts w:ascii="Calibri" w:hAnsi="Calibri"/>
          <w:sz w:val="22"/>
        </w:rPr>
        <w:t xml:space="preserve">That feels like the right balance.  </w:t>
      </w:r>
      <w:r>
        <w:rPr>
          <w:rFonts w:ascii="Calibri" w:hAnsi="Calibri"/>
          <w:i/>
          <w:sz w:val="22"/>
        </w:rPr>
        <w:t>Vậy nghe cân bằng đúng mức.</w:t>
      </w:r>
    </w:p>
    <w:p>
      <w:pPr>
        <w:spacing w:after="160" w:line="312" w:lineRule="auto"/>
      </w:pPr>
      <w:r>
        <w:rPr>
          <w:rFonts w:ascii="Calibri" w:hAnsi="Calibri"/>
          <w:b/>
          <w:sz w:val="22"/>
        </w:rPr>
        <w:t xml:space="preserve">Ms Seraphina: </w:t>
      </w:r>
      <w:r>
        <w:rPr>
          <w:rFonts w:ascii="Calibri" w:hAnsi="Calibri"/>
          <w:sz w:val="22"/>
        </w:rPr>
        <w:t xml:space="preserve">How do I respond to a greeting at a formal event?  </w:t>
      </w:r>
      <w:r>
        <w:rPr>
          <w:rFonts w:ascii="Calibri" w:hAnsi="Calibri"/>
          <w:i/>
          <w:sz w:val="22"/>
        </w:rPr>
        <w:t>Tôi đáp lại lời chào tại sự kiện trang trọng thế nào?</w:t>
      </w:r>
    </w:p>
    <w:p>
      <w:pPr>
        <w:spacing w:after="160" w:line="312" w:lineRule="auto"/>
      </w:pPr>
      <w:r>
        <w:rPr>
          <w:rFonts w:ascii="Calibri" w:hAnsi="Calibri"/>
          <w:b/>
          <w:sz w:val="22"/>
        </w:rPr>
        <w:t xml:space="preserve">Ms Lan: </w:t>
      </w:r>
      <w:r>
        <w:rPr>
          <w:rFonts w:ascii="Calibri" w:hAnsi="Calibri"/>
          <w:sz w:val="22"/>
        </w:rPr>
        <w:t xml:space="preserve">A polite good evening with a handshake works well.  </w:t>
      </w:r>
      <w:r>
        <w:rPr>
          <w:rFonts w:ascii="Calibri" w:hAnsi="Calibri"/>
          <w:i/>
          <w:sz w:val="22"/>
        </w:rPr>
        <w:t>Một câu good evening lịch sự kèm bắt tay là hợp.</w:t>
      </w:r>
    </w:p>
    <w:p>
      <w:pPr>
        <w:spacing w:after="160" w:line="312" w:lineRule="auto"/>
      </w:pPr>
      <w:r>
        <w:rPr>
          <w:rFonts w:ascii="Calibri" w:hAnsi="Calibri"/>
          <w:b/>
          <w:sz w:val="22"/>
        </w:rPr>
        <w:t xml:space="preserve">Ms Seraphina: </w:t>
      </w:r>
      <w:r>
        <w:rPr>
          <w:rFonts w:ascii="Calibri" w:hAnsi="Calibri"/>
          <w:sz w:val="22"/>
        </w:rPr>
        <w:t xml:space="preserve">That fits the formal setting nicely.  </w:t>
      </w:r>
      <w:r>
        <w:rPr>
          <w:rFonts w:ascii="Calibri" w:hAnsi="Calibri"/>
          <w:i/>
          <w:sz w:val="22"/>
        </w:rPr>
        <w:t>Vậy hợp với bối cảnh trang trọng.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my boss?  </w:t>
      </w:r>
      <w:r>
        <w:rPr>
          <w:rFonts w:ascii="Calibri" w:hAnsi="Calibri"/>
          <w:i/>
          <w:sz w:val="22"/>
        </w:rPr>
        <w:t>Tôi nên đáp lại lời chào từ sếp thế nào?</w:t>
      </w:r>
    </w:p>
    <w:p>
      <w:pPr>
        <w:spacing w:after="160" w:line="312" w:lineRule="auto"/>
      </w:pPr>
      <w:r>
        <w:rPr>
          <w:rFonts w:ascii="Calibri" w:hAnsi="Calibri"/>
          <w:b/>
          <w:sz w:val="22"/>
        </w:rPr>
        <w:t xml:space="preserve">Ms Seraphina: </w:t>
      </w:r>
      <w:r>
        <w:rPr>
          <w:rFonts w:ascii="Calibri" w:hAnsi="Calibri"/>
          <w:sz w:val="22"/>
        </w:rPr>
        <w:t xml:space="preserve">Greet them back politely and stand a little straighter.  </w:t>
      </w:r>
      <w:r>
        <w:rPr>
          <w:rFonts w:ascii="Calibri" w:hAnsi="Calibri"/>
          <w:i/>
          <w:sz w:val="22"/>
        </w:rPr>
        <w:t>Chào lại lịch sự và đứng ngay ngắn hơn chút.</w:t>
      </w:r>
    </w:p>
    <w:p>
      <w:pPr>
        <w:spacing w:after="160" w:line="312" w:lineRule="auto"/>
      </w:pPr>
      <w:r>
        <w:rPr>
          <w:rFonts w:ascii="Calibri" w:hAnsi="Calibri"/>
          <w:b/>
          <w:sz w:val="22"/>
        </w:rPr>
        <w:t xml:space="preserve">Ms Lan: </w:t>
      </w:r>
      <w:r>
        <w:rPr>
          <w:rFonts w:ascii="Calibri" w:hAnsi="Calibri"/>
          <w:sz w:val="22"/>
        </w:rPr>
        <w:t xml:space="preserve">That shows good professional manners.  </w:t>
      </w:r>
      <w:r>
        <w:rPr>
          <w:rFonts w:ascii="Calibri" w:hAnsi="Calibri"/>
          <w:i/>
          <w:sz w:val="22"/>
        </w:rPr>
        <w:t>Vậy thể hiện phép lịch sự nơi công sở tốt.</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forget someone's name?  </w:t>
      </w:r>
      <w:r>
        <w:rPr>
          <w:rFonts w:ascii="Calibri" w:hAnsi="Calibri"/>
          <w:i/>
          <w:sz w:val="22"/>
        </w:rPr>
        <w:t>Tôi đáp lại lời chào khi quên tên ai đó thế nào?</w:t>
      </w:r>
    </w:p>
    <w:p>
      <w:pPr>
        <w:spacing w:after="160" w:line="312" w:lineRule="auto"/>
      </w:pPr>
      <w:r>
        <w:rPr>
          <w:rFonts w:ascii="Calibri" w:hAnsi="Calibri"/>
          <w:b/>
          <w:sz w:val="22"/>
        </w:rPr>
        <w:t xml:space="preserve">Ms Lan: </w:t>
      </w:r>
      <w:r>
        <w:rPr>
          <w:rFonts w:ascii="Calibri" w:hAnsi="Calibri"/>
          <w:sz w:val="22"/>
        </w:rPr>
        <w:t xml:space="preserve">Greet them warmly, then gently ask their name again.  </w:t>
      </w:r>
      <w:r>
        <w:rPr>
          <w:rFonts w:ascii="Calibri" w:hAnsi="Calibri"/>
          <w:i/>
          <w:sz w:val="22"/>
        </w:rPr>
        <w:t>Chào lại ấm áp, rồi nhẹ nhàng hỏi lại tên họ.</w:t>
      </w:r>
    </w:p>
    <w:p>
      <w:pPr>
        <w:spacing w:after="160" w:line="312" w:lineRule="auto"/>
      </w:pPr>
      <w:r>
        <w:rPr>
          <w:rFonts w:ascii="Calibri" w:hAnsi="Calibri"/>
          <w:b/>
          <w:sz w:val="22"/>
        </w:rPr>
        <w:t xml:space="preserve">Ms Seraphina: </w:t>
      </w:r>
      <w:r>
        <w:rPr>
          <w:rFonts w:ascii="Calibri" w:hAnsi="Calibri"/>
          <w:sz w:val="22"/>
        </w:rPr>
        <w:t xml:space="preserve">That is much better than pretending to remember.  </w:t>
      </w:r>
      <w:r>
        <w:rPr>
          <w:rFonts w:ascii="Calibri" w:hAnsi="Calibri"/>
          <w:i/>
          <w:sz w:val="22"/>
        </w:rPr>
        <w:t>Vậy tốt hơn nhiều so với giả vờ nhớ.</w:t>
      </w:r>
    </w:p>
    <w:p>
      <w:pPr>
        <w:spacing w:after="160" w:line="312" w:lineRule="auto"/>
      </w:pPr>
      <w:r>
        <w:rPr>
          <w:rFonts w:ascii="Calibri" w:hAnsi="Calibri"/>
          <w:b/>
          <w:sz w:val="22"/>
        </w:rPr>
        <w:t xml:space="preserve">Ms Lan: </w:t>
      </w:r>
      <w:r>
        <w:rPr>
          <w:rFonts w:ascii="Calibri" w:hAnsi="Calibri"/>
          <w:sz w:val="22"/>
        </w:rPr>
        <w:t xml:space="preserve">How should I respond to a greeting shouted from far away?  </w:t>
      </w:r>
      <w:r>
        <w:rPr>
          <w:rFonts w:ascii="Calibri" w:hAnsi="Calibri"/>
          <w:i/>
          <w:sz w:val="22"/>
        </w:rPr>
        <w:t>Tôi nên đáp lại lời chào hét từ xa thế nào?</w:t>
      </w:r>
    </w:p>
    <w:p>
      <w:pPr>
        <w:spacing w:after="160" w:line="312" w:lineRule="auto"/>
      </w:pPr>
      <w:r>
        <w:rPr>
          <w:rFonts w:ascii="Calibri" w:hAnsi="Calibri"/>
          <w:b/>
          <w:sz w:val="22"/>
        </w:rPr>
        <w:t xml:space="preserve">Ms Seraphina: </w:t>
      </w:r>
      <w:r>
        <w:rPr>
          <w:rFonts w:ascii="Calibri" w:hAnsi="Calibri"/>
          <w:sz w:val="22"/>
        </w:rPr>
        <w:t xml:space="preserve">Wave back and shout a greeting in return.  </w:t>
      </w:r>
      <w:r>
        <w:rPr>
          <w:rFonts w:ascii="Calibri" w:hAnsi="Calibri"/>
          <w:i/>
          <w:sz w:val="22"/>
        </w:rPr>
        <w:t>Vẫy tay lại và hét chào lại.</w:t>
      </w:r>
    </w:p>
    <w:p>
      <w:pPr>
        <w:spacing w:after="160" w:line="312" w:lineRule="auto"/>
      </w:pPr>
      <w:r>
        <w:rPr>
          <w:rFonts w:ascii="Calibri" w:hAnsi="Calibri"/>
          <w:b/>
          <w:sz w:val="22"/>
        </w:rPr>
        <w:t xml:space="preserve">Ms Lan: </w:t>
      </w:r>
      <w:r>
        <w:rPr>
          <w:rFonts w:ascii="Calibri" w:hAnsi="Calibri"/>
          <w:sz w:val="22"/>
        </w:rPr>
        <w:t xml:space="preserve">That works well across a distance.  </w:t>
      </w:r>
      <w:r>
        <w:rPr>
          <w:rFonts w:ascii="Calibri" w:hAnsi="Calibri"/>
          <w:i/>
          <w:sz w:val="22"/>
        </w:rPr>
        <w:t>Vậy hiệu quả khi cách xa.</w:t>
      </w:r>
    </w:p>
    <w:p>
      <w:pPr>
        <w:spacing w:after="160" w:line="312" w:lineRule="auto"/>
      </w:pPr>
      <w:r>
        <w:rPr>
          <w:rFonts w:ascii="Calibri" w:hAnsi="Calibri"/>
          <w:b/>
          <w:sz w:val="22"/>
        </w:rPr>
        <w:t xml:space="preserve">Ms Seraphina: </w:t>
      </w:r>
      <w:r>
        <w:rPr>
          <w:rFonts w:ascii="Calibri" w:hAnsi="Calibri"/>
          <w:sz w:val="22"/>
        </w:rPr>
        <w:t xml:space="preserve">How do I respond to a greeting that comes with a hug?  </w:t>
      </w:r>
      <w:r>
        <w:rPr>
          <w:rFonts w:ascii="Calibri" w:hAnsi="Calibri"/>
          <w:i/>
          <w:sz w:val="22"/>
        </w:rPr>
        <w:t>Tôi đáp lại lời chào kèm cái ôm thế nào?</w:t>
      </w:r>
    </w:p>
    <w:p>
      <w:pPr>
        <w:spacing w:after="160" w:line="312" w:lineRule="auto"/>
      </w:pPr>
      <w:r>
        <w:rPr>
          <w:rFonts w:ascii="Calibri" w:hAnsi="Calibri"/>
          <w:b/>
          <w:sz w:val="22"/>
        </w:rPr>
        <w:t xml:space="preserve">Ms Lan: </w:t>
      </w:r>
      <w:r>
        <w:rPr>
          <w:rFonts w:ascii="Calibri" w:hAnsi="Calibri"/>
          <w:sz w:val="22"/>
        </w:rPr>
        <w:t xml:space="preserve">Hug them back warmly, if you feel comfortable.  </w:t>
      </w:r>
      <w:r>
        <w:rPr>
          <w:rFonts w:ascii="Calibri" w:hAnsi="Calibri"/>
          <w:i/>
          <w:sz w:val="22"/>
        </w:rPr>
        <w:t>Ôm lại họ ấm áp, nếu bạn thấy thoải mái.</w:t>
      </w:r>
    </w:p>
    <w:p>
      <w:pPr>
        <w:spacing w:after="160" w:line="312" w:lineRule="auto"/>
      </w:pPr>
      <w:r>
        <w:rPr>
          <w:rFonts w:ascii="Calibri" w:hAnsi="Calibri"/>
          <w:b/>
          <w:sz w:val="22"/>
        </w:rPr>
        <w:t xml:space="preserve">Ms Seraphina: </w:t>
      </w:r>
      <w:r>
        <w:rPr>
          <w:rFonts w:ascii="Calibri" w:hAnsi="Calibri"/>
          <w:sz w:val="22"/>
        </w:rPr>
        <w:t xml:space="preserve">That feels natural between close friends.  </w:t>
      </w:r>
      <w:r>
        <w:rPr>
          <w:rFonts w:ascii="Calibri" w:hAnsi="Calibri"/>
          <w:i/>
          <w:sz w:val="22"/>
        </w:rPr>
        <w:t>Vậy tự nhiên giữa bạn bè thân thiết.</w:t>
      </w:r>
    </w:p>
    <w:p>
      <w:pPr>
        <w:spacing w:after="160" w:line="312" w:lineRule="auto"/>
      </w:pPr>
      <w:r>
        <w:rPr>
          <w:rFonts w:ascii="Calibri" w:hAnsi="Calibri"/>
          <w:b/>
          <w:sz w:val="22"/>
        </w:rPr>
        <w:t xml:space="preserve">Ms Lan: </w:t>
      </w:r>
      <w:r>
        <w:rPr>
          <w:rFonts w:ascii="Calibri" w:hAnsi="Calibri"/>
          <w:sz w:val="22"/>
        </w:rPr>
        <w:t xml:space="preserve">How should I respond to a greeting while I am eating?  </w:t>
      </w:r>
      <w:r>
        <w:rPr>
          <w:rFonts w:ascii="Calibri" w:hAnsi="Calibri"/>
          <w:i/>
          <w:sz w:val="22"/>
        </w:rPr>
        <w:t>Tôi nên đáp lại lời chào khi đang ăn thế nào?</w:t>
      </w:r>
    </w:p>
    <w:p>
      <w:pPr>
        <w:spacing w:after="160" w:line="312" w:lineRule="auto"/>
      </w:pPr>
      <w:r>
        <w:rPr>
          <w:rFonts w:ascii="Calibri" w:hAnsi="Calibri"/>
          <w:b/>
          <w:sz w:val="22"/>
        </w:rPr>
        <w:t xml:space="preserve">Ms Seraphina: </w:t>
      </w:r>
      <w:r>
        <w:rPr>
          <w:rFonts w:ascii="Calibri" w:hAnsi="Calibri"/>
          <w:sz w:val="22"/>
        </w:rPr>
        <w:t xml:space="preserve">A quick nod and a smile is perfectly fine.  </w:t>
      </w:r>
      <w:r>
        <w:rPr>
          <w:rFonts w:ascii="Calibri" w:hAnsi="Calibri"/>
          <w:i/>
          <w:sz w:val="22"/>
        </w:rPr>
        <w:t>Một cái gật đầu nhanh kèm nụ cười là hoàn toàn ổn.</w:t>
      </w:r>
    </w:p>
    <w:p>
      <w:pPr>
        <w:spacing w:after="160" w:line="312" w:lineRule="auto"/>
      </w:pPr>
      <w:r>
        <w:rPr>
          <w:rFonts w:ascii="Calibri" w:hAnsi="Calibri"/>
          <w:b/>
          <w:sz w:val="22"/>
        </w:rPr>
        <w:t xml:space="preserve">Ms Lan: </w:t>
      </w:r>
      <w:r>
        <w:rPr>
          <w:rFonts w:ascii="Calibri" w:hAnsi="Calibri"/>
          <w:sz w:val="22"/>
        </w:rPr>
        <w:t xml:space="preserve">Good, that does not interrupt the meal.  </w:t>
      </w:r>
      <w:r>
        <w:rPr>
          <w:rFonts w:ascii="Calibri" w:hAnsi="Calibri"/>
          <w:i/>
          <w:sz w:val="22"/>
        </w:rPr>
        <w:t>Tốt, vậy không làm gián đoạn bữa ăn.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whole group at once?  </w:t>
      </w:r>
      <w:r>
        <w:rPr>
          <w:rFonts w:ascii="Calibri" w:hAnsi="Calibri"/>
          <w:i/>
          <w:sz w:val="22"/>
        </w:rPr>
        <w:t>Tôi đáp lại lời chào từ cả một nhóm cùng lúc thế nào?</w:t>
      </w:r>
    </w:p>
    <w:p>
      <w:pPr>
        <w:spacing w:after="160" w:line="312" w:lineRule="auto"/>
      </w:pPr>
      <w:r>
        <w:rPr>
          <w:rFonts w:ascii="Calibri" w:hAnsi="Calibri"/>
          <w:b/>
          <w:sz w:val="22"/>
        </w:rPr>
        <w:t xml:space="preserve">Ms Lan: </w:t>
      </w:r>
      <w:r>
        <w:rPr>
          <w:rFonts w:ascii="Calibri" w:hAnsi="Calibri"/>
          <w:sz w:val="22"/>
        </w:rPr>
        <w:t xml:space="preserve">Say hi everyone and greet them all together.  </w:t>
      </w:r>
      <w:r>
        <w:rPr>
          <w:rFonts w:ascii="Calibri" w:hAnsi="Calibri"/>
          <w:i/>
          <w:sz w:val="22"/>
        </w:rPr>
        <w:t>Nói hi everyone và chào tất cả cùng lúc.</w:t>
      </w:r>
    </w:p>
    <w:p>
      <w:pPr>
        <w:spacing w:after="160" w:line="312" w:lineRule="auto"/>
      </w:pPr>
      <w:r>
        <w:rPr>
          <w:rFonts w:ascii="Calibri" w:hAnsi="Calibri"/>
          <w:b/>
          <w:sz w:val="22"/>
        </w:rPr>
        <w:t xml:space="preserve">Ms Seraphina: </w:t>
      </w:r>
      <w:r>
        <w:rPr>
          <w:rFonts w:ascii="Calibri" w:hAnsi="Calibri"/>
          <w:sz w:val="22"/>
        </w:rPr>
        <w:t xml:space="preserve">That covers everyone nicely and quickly.  </w:t>
      </w:r>
      <w:r>
        <w:rPr>
          <w:rFonts w:ascii="Calibri" w:hAnsi="Calibri"/>
          <w:i/>
          <w:sz w:val="22"/>
        </w:rPr>
        <w:t>Vậy chào được hết mọi người nhanh gọn.</w:t>
      </w:r>
    </w:p>
    <w:p>
      <w:pPr>
        <w:spacing w:after="160" w:line="312" w:lineRule="auto"/>
      </w:pPr>
      <w:r>
        <w:rPr>
          <w:rFonts w:ascii="Calibri" w:hAnsi="Calibri"/>
          <w:b/>
          <w:sz w:val="22"/>
        </w:rPr>
        <w:t xml:space="preserve">Ms Lan: </w:t>
      </w:r>
      <w:r>
        <w:rPr>
          <w:rFonts w:ascii="Calibri" w:hAnsi="Calibri"/>
          <w:sz w:val="22"/>
        </w:rPr>
        <w:t xml:space="preserve">How should I respond to a greeting after not speaking for a long time?  </w:t>
      </w:r>
      <w:r>
        <w:rPr>
          <w:rFonts w:ascii="Calibri" w:hAnsi="Calibri"/>
          <w:i/>
          <w:sz w:val="22"/>
        </w:rPr>
        <w:t>Tôi nên đáp lại lời chào sau một thời gian dài không nói chuyện thế nào?</w:t>
      </w:r>
    </w:p>
    <w:p>
      <w:pPr>
        <w:spacing w:after="160" w:line="312" w:lineRule="auto"/>
      </w:pPr>
      <w:r>
        <w:rPr>
          <w:rFonts w:ascii="Calibri" w:hAnsi="Calibri"/>
          <w:b/>
          <w:sz w:val="22"/>
        </w:rPr>
        <w:t xml:space="preserve">Ms Seraphina: </w:t>
      </w:r>
      <w:r>
        <w:rPr>
          <w:rFonts w:ascii="Calibri" w:hAnsi="Calibri"/>
          <w:sz w:val="22"/>
        </w:rPr>
        <w:t xml:space="preserve">A warm hello with a genuine smile works well.  </w:t>
      </w:r>
      <w:r>
        <w:rPr>
          <w:rFonts w:ascii="Calibri" w:hAnsi="Calibri"/>
          <w:i/>
          <w:sz w:val="22"/>
        </w:rPr>
        <w:t>Một câu hello ấm áp kèm nụ cười chân thành là hợp.</w:t>
      </w:r>
    </w:p>
    <w:p>
      <w:pPr>
        <w:spacing w:after="160" w:line="312" w:lineRule="auto"/>
      </w:pPr>
      <w:r>
        <w:rPr>
          <w:rFonts w:ascii="Calibri" w:hAnsi="Calibri"/>
          <w:b/>
          <w:sz w:val="22"/>
        </w:rPr>
        <w:t xml:space="preserve">Ms Lan: </w:t>
      </w:r>
      <w:r>
        <w:rPr>
          <w:rFonts w:ascii="Calibri" w:hAnsi="Calibri"/>
          <w:sz w:val="22"/>
        </w:rPr>
        <w:t xml:space="preserve">That eases the awkwardness a little.  </w:t>
      </w:r>
      <w:r>
        <w:rPr>
          <w:rFonts w:ascii="Calibri" w:hAnsi="Calibri"/>
          <w:i/>
          <w:sz w:val="22"/>
        </w:rPr>
        <w:t>Vậy giảm bớt sự ngại ngùng phần nào.</w:t>
      </w:r>
    </w:p>
    <w:p>
      <w:pPr>
        <w:spacing w:after="160" w:line="312" w:lineRule="auto"/>
      </w:pPr>
      <w:r>
        <w:rPr>
          <w:rFonts w:ascii="Calibri" w:hAnsi="Calibri"/>
          <w:b/>
          <w:sz w:val="22"/>
        </w:rPr>
        <w:t xml:space="preserve">Ms Seraphina: </w:t>
      </w:r>
      <w:r>
        <w:rPr>
          <w:rFonts w:ascii="Calibri" w:hAnsi="Calibri"/>
          <w:sz w:val="22"/>
        </w:rPr>
        <w:t xml:space="preserve">How do I respond to a greeting I receive in a text message?  </w:t>
      </w:r>
      <w:r>
        <w:rPr>
          <w:rFonts w:ascii="Calibri" w:hAnsi="Calibri"/>
          <w:i/>
          <w:sz w:val="22"/>
        </w:rPr>
        <w:t>Tôi đáp lại lời chào nhận được trong tin nhắn thế nào?</w:t>
      </w:r>
    </w:p>
    <w:p>
      <w:pPr>
        <w:spacing w:after="160" w:line="312" w:lineRule="auto"/>
      </w:pPr>
      <w:r>
        <w:rPr>
          <w:rFonts w:ascii="Calibri" w:hAnsi="Calibri"/>
          <w:b/>
          <w:sz w:val="22"/>
        </w:rPr>
        <w:t xml:space="preserve">Ms Lan: </w:t>
      </w:r>
      <w:r>
        <w:rPr>
          <w:rFonts w:ascii="Calibri" w:hAnsi="Calibri"/>
          <w:sz w:val="22"/>
        </w:rPr>
        <w:t xml:space="preserve">A quick hi back with an emoji feels friendly.  </w:t>
      </w:r>
      <w:r>
        <w:rPr>
          <w:rFonts w:ascii="Calibri" w:hAnsi="Calibri"/>
          <w:i/>
          <w:sz w:val="22"/>
        </w:rPr>
        <w:t>Một câu hi lại kèm biểu tượng cảm xúc nghe thân thiện.</w:t>
      </w:r>
    </w:p>
    <w:p>
      <w:pPr>
        <w:spacing w:after="160" w:line="312" w:lineRule="auto"/>
      </w:pPr>
      <w:r>
        <w:rPr>
          <w:rFonts w:ascii="Calibri" w:hAnsi="Calibri"/>
          <w:b/>
          <w:sz w:val="22"/>
        </w:rPr>
        <w:t xml:space="preserve">Ms Seraphina: </w:t>
      </w:r>
      <w:r>
        <w:rPr>
          <w:rFonts w:ascii="Calibri" w:hAnsi="Calibri"/>
          <w:sz w:val="22"/>
        </w:rPr>
        <w:t xml:space="preserve">That matches the casual tone of texting.  </w:t>
      </w:r>
      <w:r>
        <w:rPr>
          <w:rFonts w:ascii="Calibri" w:hAnsi="Calibri"/>
          <w:i/>
          <w:sz w:val="22"/>
        </w:rPr>
        <w:t>Vậy hợp với giọng điệu thoải mái khi nhắn tin.</w:t>
      </w:r>
    </w:p>
    <w:p>
      <w:pPr>
        <w:spacing w:after="160" w:line="312" w:lineRule="auto"/>
      </w:pPr>
      <w:r>
        <w:rPr>
          <w:rFonts w:ascii="Calibri" w:hAnsi="Calibri"/>
          <w:b/>
          <w:sz w:val="22"/>
        </w:rPr>
        <w:t xml:space="preserve">Ms Lan: </w:t>
      </w:r>
      <w:r>
        <w:rPr>
          <w:rFonts w:ascii="Calibri" w:hAnsi="Calibri"/>
          <w:sz w:val="22"/>
        </w:rPr>
        <w:t xml:space="preserve">How should I respond to a greeting right when I open the door?  </w:t>
      </w:r>
      <w:r>
        <w:rPr>
          <w:rFonts w:ascii="Calibri" w:hAnsi="Calibri"/>
          <w:i/>
          <w:sz w:val="22"/>
        </w:rPr>
        <w:t>Tôi nên đáp lại lời chào ngay khi mở cửa thế nào?</w:t>
      </w:r>
    </w:p>
    <w:p>
      <w:pPr>
        <w:spacing w:after="160" w:line="312" w:lineRule="auto"/>
      </w:pPr>
      <w:r>
        <w:rPr>
          <w:rFonts w:ascii="Calibri" w:hAnsi="Calibri"/>
          <w:b/>
          <w:sz w:val="22"/>
        </w:rPr>
        <w:t xml:space="preserve">Ms Seraphina: </w:t>
      </w:r>
      <w:r>
        <w:rPr>
          <w:rFonts w:ascii="Calibri" w:hAnsi="Calibri"/>
          <w:sz w:val="22"/>
        </w:rPr>
        <w:t xml:space="preserve">Smile and invite them in warmly.  </w:t>
      </w:r>
      <w:r>
        <w:rPr>
          <w:rFonts w:ascii="Calibri" w:hAnsi="Calibri"/>
          <w:i/>
          <w:sz w:val="22"/>
        </w:rPr>
        <w:t>Mỉm cười và mời họ vào nhà ấm áp.</w:t>
      </w:r>
    </w:p>
    <w:p>
      <w:pPr>
        <w:spacing w:after="160" w:line="312" w:lineRule="auto"/>
      </w:pPr>
      <w:r>
        <w:rPr>
          <w:rFonts w:ascii="Calibri" w:hAnsi="Calibri"/>
          <w:b/>
          <w:sz w:val="22"/>
        </w:rPr>
        <w:t xml:space="preserve">Ms Lan: </w:t>
      </w:r>
      <w:r>
        <w:rPr>
          <w:rFonts w:ascii="Calibri" w:hAnsi="Calibri"/>
          <w:sz w:val="22"/>
        </w:rPr>
        <w:t xml:space="preserve">That makes guests feel very welcome.  </w:t>
      </w:r>
      <w:r>
        <w:rPr>
          <w:rFonts w:ascii="Calibri" w:hAnsi="Calibri"/>
          <w:i/>
          <w:sz w:val="22"/>
        </w:rPr>
        <w:t>Vậy khiến khách cảm thấy được chào đón lắm.</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looks unwell?  </w:t>
      </w:r>
      <w:r>
        <w:rPr>
          <w:rFonts w:ascii="Calibri" w:hAnsi="Calibri"/>
          <w:i/>
          <w:sz w:val="22"/>
        </w:rPr>
        <w:t>Tôi đáp lại lời chào từ người trông không khỏe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are alright.  </w:t>
      </w:r>
      <w:r>
        <w:rPr>
          <w:rFonts w:ascii="Calibri" w:hAnsi="Calibri"/>
          <w:i/>
          <w:sz w:val="22"/>
        </w:rPr>
        <w:t>Chào lại nhẹ nhàng và hỏi xem họ có ổn không.</w:t>
      </w:r>
    </w:p>
    <w:p>
      <w:pPr>
        <w:spacing w:after="160" w:line="312" w:lineRule="auto"/>
      </w:pPr>
      <w:r>
        <w:rPr>
          <w:rFonts w:ascii="Calibri" w:hAnsi="Calibri"/>
          <w:b/>
          <w:sz w:val="22"/>
        </w:rPr>
        <w:t xml:space="preserve">Ms Seraphina: </w:t>
      </w:r>
      <w:r>
        <w:rPr>
          <w:rFonts w:ascii="Calibri" w:hAnsi="Calibri"/>
          <w:sz w:val="22"/>
        </w:rPr>
        <w:t xml:space="preserve">That shows real care for them.  </w:t>
      </w:r>
      <w:r>
        <w:rPr>
          <w:rFonts w:ascii="Calibri" w:hAnsi="Calibri"/>
          <w:i/>
          <w:sz w:val="22"/>
        </w:rPr>
        <w:t>Vậy thể hiện sự quan tâm thật sự.</w:t>
      </w:r>
    </w:p>
    <w:p>
      <w:pPr>
        <w:spacing w:after="160" w:line="312" w:lineRule="auto"/>
      </w:pPr>
      <w:r>
        <w:rPr>
          <w:rFonts w:ascii="Calibri" w:hAnsi="Calibri"/>
          <w:b/>
          <w:sz w:val="22"/>
        </w:rPr>
        <w:t xml:space="preserve">Ms Lan: </w:t>
      </w:r>
      <w:r>
        <w:rPr>
          <w:rFonts w:ascii="Calibri" w:hAnsi="Calibri"/>
          <w:sz w:val="22"/>
        </w:rPr>
        <w:t xml:space="preserve">How should I respond to a greeting when I am really tired?  </w:t>
      </w:r>
      <w:r>
        <w:rPr>
          <w:rFonts w:ascii="Calibri" w:hAnsi="Calibri"/>
          <w:i/>
          <w:sz w:val="22"/>
        </w:rPr>
        <w:t>Tôi nên đáp lại lời chào khi thật sự mệt mỏi thế nào?</w:t>
      </w:r>
    </w:p>
    <w:p>
      <w:pPr>
        <w:spacing w:after="160" w:line="312" w:lineRule="auto"/>
      </w:pPr>
      <w:r>
        <w:rPr>
          <w:rFonts w:ascii="Calibri" w:hAnsi="Calibri"/>
          <w:b/>
          <w:sz w:val="22"/>
        </w:rPr>
        <w:t xml:space="preserve">Ms Seraphina: </w:t>
      </w:r>
      <w:r>
        <w:rPr>
          <w:rFonts w:ascii="Calibri" w:hAnsi="Calibri"/>
          <w:sz w:val="22"/>
        </w:rPr>
        <w:t xml:space="preserve">A soft hello is enough, no need to force energy.  </w:t>
      </w:r>
      <w:r>
        <w:rPr>
          <w:rFonts w:ascii="Calibri" w:hAnsi="Calibri"/>
          <w:i/>
          <w:sz w:val="22"/>
        </w:rPr>
        <w:t>Một câu hello nhẹ nhàng là đủ, không cần gượng ép năng lượng.</w:t>
      </w:r>
    </w:p>
    <w:p>
      <w:pPr>
        <w:spacing w:after="160" w:line="312" w:lineRule="auto"/>
      </w:pPr>
      <w:r>
        <w:rPr>
          <w:rFonts w:ascii="Calibri" w:hAnsi="Calibri"/>
          <w:b/>
          <w:sz w:val="22"/>
        </w:rPr>
        <w:t xml:space="preserve">Ms Lan: </w:t>
      </w:r>
      <w:r>
        <w:rPr>
          <w:rFonts w:ascii="Calibri" w:hAnsi="Calibri"/>
          <w:sz w:val="22"/>
        </w:rPr>
        <w:t xml:space="preserve">Good, I do not have to pretend then.  </w:t>
      </w:r>
      <w:r>
        <w:rPr>
          <w:rFonts w:ascii="Calibri" w:hAnsi="Calibri"/>
          <w:i/>
          <w:sz w:val="22"/>
        </w:rPr>
        <w:t>Tốt, vậy tôi không cần giả vờ.</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feeling really happy?  </w:t>
      </w:r>
      <w:r>
        <w:rPr>
          <w:rFonts w:ascii="Calibri" w:hAnsi="Calibri"/>
          <w:i/>
          <w:sz w:val="22"/>
        </w:rPr>
        <w:t>Tôi đáp lại lời chào khi đang thật sự vui thế nào?</w:t>
      </w:r>
    </w:p>
    <w:p>
      <w:pPr>
        <w:spacing w:after="160" w:line="312" w:lineRule="auto"/>
      </w:pPr>
      <w:r>
        <w:rPr>
          <w:rFonts w:ascii="Calibri" w:hAnsi="Calibri"/>
          <w:b/>
          <w:sz w:val="22"/>
        </w:rPr>
        <w:t xml:space="preserve">Ms Lan: </w:t>
      </w:r>
      <w:r>
        <w:rPr>
          <w:rFonts w:ascii="Calibri" w:hAnsi="Calibri"/>
          <w:sz w:val="22"/>
        </w:rPr>
        <w:t xml:space="preserve">Let your smile show and greet them cheerfully.  </w:t>
      </w:r>
      <w:r>
        <w:rPr>
          <w:rFonts w:ascii="Calibri" w:hAnsi="Calibri"/>
          <w:i/>
          <w:sz w:val="22"/>
        </w:rPr>
        <w:t>Cứ để nụ cười thể hiện ra và chào lại vui vẻ.</w:t>
      </w:r>
    </w:p>
    <w:p>
      <w:pPr>
        <w:spacing w:after="160" w:line="312" w:lineRule="auto"/>
      </w:pPr>
      <w:r>
        <w:rPr>
          <w:rFonts w:ascii="Calibri" w:hAnsi="Calibri"/>
          <w:b/>
          <w:sz w:val="22"/>
        </w:rPr>
        <w:t xml:space="preserve">Ms Seraphina: </w:t>
      </w:r>
      <w:r>
        <w:rPr>
          <w:rFonts w:ascii="Calibri" w:hAnsi="Calibri"/>
          <w:sz w:val="22"/>
        </w:rPr>
        <w:t xml:space="preserve">That happiness will spread to them too.  </w:t>
      </w:r>
      <w:r>
        <w:rPr>
          <w:rFonts w:ascii="Calibri" w:hAnsi="Calibri"/>
          <w:i/>
          <w:sz w:val="22"/>
        </w:rPr>
        <w:t>Sự vui vẻ đó sẽ lan sang họ nữa.</w:t>
      </w:r>
    </w:p>
    <w:p>
      <w:pPr>
        <w:spacing w:after="160" w:line="312" w:lineRule="auto"/>
      </w:pPr>
      <w:r>
        <w:rPr>
          <w:rFonts w:ascii="Calibri" w:hAnsi="Calibri"/>
          <w:b/>
          <w:sz w:val="22"/>
        </w:rPr>
        <w:t xml:space="preserve">Ms Lan: </w:t>
      </w:r>
      <w:r>
        <w:rPr>
          <w:rFonts w:ascii="Calibri" w:hAnsi="Calibri"/>
          <w:sz w:val="22"/>
        </w:rPr>
        <w:t xml:space="preserve">How should I respond to someone's very cheerful hello?  </w:t>
      </w:r>
      <w:r>
        <w:rPr>
          <w:rFonts w:ascii="Calibri" w:hAnsi="Calibri"/>
          <w:i/>
          <w:sz w:val="22"/>
        </w:rPr>
        <w:t>Tôi nên đáp lại một câu hello rất vui tươi của ai đó thế nào?</w:t>
      </w:r>
    </w:p>
    <w:p>
      <w:pPr>
        <w:spacing w:after="160" w:line="312" w:lineRule="auto"/>
      </w:pPr>
      <w:r>
        <w:rPr>
          <w:rFonts w:ascii="Calibri" w:hAnsi="Calibri"/>
          <w:b/>
          <w:sz w:val="22"/>
        </w:rPr>
        <w:t xml:space="preserve">Ms Seraphina: </w:t>
      </w:r>
      <w:r>
        <w:rPr>
          <w:rFonts w:ascii="Calibri" w:hAnsi="Calibri"/>
          <w:sz w:val="22"/>
        </w:rPr>
        <w:t xml:space="preserve">Match their energy with an equally cheerful hello.  </w:t>
      </w:r>
      <w:r>
        <w:rPr>
          <w:rFonts w:ascii="Calibri" w:hAnsi="Calibri"/>
          <w:i/>
          <w:sz w:val="22"/>
        </w:rPr>
        <w:t>Đáp lại với năng lượng tương xứng, cũng vui tươi như vậy.</w:t>
      </w:r>
    </w:p>
    <w:p>
      <w:pPr>
        <w:spacing w:after="160" w:line="312" w:lineRule="auto"/>
      </w:pPr>
      <w:r>
        <w:rPr>
          <w:rFonts w:ascii="Calibri" w:hAnsi="Calibri"/>
          <w:b/>
          <w:sz w:val="22"/>
        </w:rPr>
        <w:t xml:space="preserve">Ms Lan: </w:t>
      </w:r>
      <w:r>
        <w:rPr>
          <w:rFonts w:ascii="Calibri" w:hAnsi="Calibri"/>
          <w:sz w:val="22"/>
        </w:rPr>
        <w:t xml:space="preserve">That keeps the mood nice and even.  </w:t>
      </w:r>
      <w:r>
        <w:rPr>
          <w:rFonts w:ascii="Calibri" w:hAnsi="Calibri"/>
          <w:i/>
          <w:sz w:val="22"/>
        </w:rPr>
        <w:t>Vậy giữ không khí vui vẻ đồng đều.</w:t>
      </w:r>
    </w:p>
    <w:p>
      <w:pPr>
        <w:spacing w:after="160" w:line="312" w:lineRule="auto"/>
      </w:pPr>
      <w:r>
        <w:rPr>
          <w:rFonts w:ascii="Calibri" w:hAnsi="Calibri"/>
          <w:b/>
          <w:sz w:val="22"/>
        </w:rPr>
        <w:t xml:space="preserve">Ms Seraphina: </w:t>
      </w:r>
      <w:r>
        <w:rPr>
          <w:rFonts w:ascii="Calibri" w:hAnsi="Calibri"/>
          <w:sz w:val="22"/>
        </w:rPr>
        <w:t xml:space="preserve">How do I respond to someone who greets me with just a quiet nod?  </w:t>
      </w:r>
      <w:r>
        <w:rPr>
          <w:rFonts w:ascii="Calibri" w:hAnsi="Calibri"/>
          <w:i/>
          <w:sz w:val="22"/>
        </w:rPr>
        <w:t>Tôi đáp lại ai đó chào mình chỉ bằng một cái gật đầu im lặng thế nào?</w:t>
      </w:r>
    </w:p>
    <w:p>
      <w:pPr>
        <w:spacing w:after="160" w:line="312" w:lineRule="auto"/>
      </w:pPr>
      <w:r>
        <w:rPr>
          <w:rFonts w:ascii="Calibri" w:hAnsi="Calibri"/>
          <w:b/>
          <w:sz w:val="22"/>
        </w:rPr>
        <w:t xml:space="preserve">Ms Lan: </w:t>
      </w:r>
      <w:r>
        <w:rPr>
          <w:rFonts w:ascii="Calibri" w:hAnsi="Calibri"/>
          <w:sz w:val="22"/>
        </w:rPr>
        <w:t xml:space="preserve">A quiet nod back is perfectly fine too.  </w:t>
      </w:r>
      <w:r>
        <w:rPr>
          <w:rFonts w:ascii="Calibri" w:hAnsi="Calibri"/>
          <w:i/>
          <w:sz w:val="22"/>
        </w:rPr>
        <w:t>Gật đầu lại im lặng cũng hoàn toàn ổn.</w:t>
      </w:r>
    </w:p>
    <w:p>
      <w:pPr>
        <w:spacing w:after="160" w:line="312" w:lineRule="auto"/>
      </w:pPr>
      <w:r>
        <w:rPr>
          <w:rFonts w:ascii="Calibri" w:hAnsi="Calibri"/>
          <w:b/>
          <w:sz w:val="22"/>
        </w:rPr>
        <w:t xml:space="preserve">Ms Seraphina: </w:t>
      </w:r>
      <w:r>
        <w:rPr>
          <w:rFonts w:ascii="Calibri" w:hAnsi="Calibri"/>
          <w:sz w:val="22"/>
        </w:rPr>
        <w:t xml:space="preserve">That respects their quiet mood.  </w:t>
      </w:r>
      <w:r>
        <w:rPr>
          <w:rFonts w:ascii="Calibri" w:hAnsi="Calibri"/>
          <w:i/>
          <w:sz w:val="22"/>
        </w:rPr>
        <w:t>Vậy tôn trọng tâm trạng yên tĩnh của họ.</w:t>
      </w:r>
    </w:p>
    <w:p>
      <w:pPr>
        <w:spacing w:after="160" w:line="312" w:lineRule="auto"/>
      </w:pPr>
      <w:r>
        <w:rPr>
          <w:rFonts w:ascii="Calibri" w:hAnsi="Calibri"/>
          <w:b/>
          <w:sz w:val="22"/>
        </w:rPr>
        <w:t xml:space="preserve">Ms Lan: </w:t>
      </w:r>
      <w:r>
        <w:rPr>
          <w:rFonts w:ascii="Calibri" w:hAnsi="Calibri"/>
          <w:sz w:val="22"/>
        </w:rPr>
        <w:t xml:space="preserve">How should I respond to a quick greeting while passing someone on the street?  </w:t>
      </w:r>
      <w:r>
        <w:rPr>
          <w:rFonts w:ascii="Calibri" w:hAnsi="Calibri"/>
          <w:i/>
          <w:sz w:val="22"/>
        </w:rPr>
        <w:t>Tôi nên đáp lại lời chào nhanh khi đi ngang qua ai đó trên phố thế nào?</w:t>
      </w:r>
    </w:p>
    <w:p>
      <w:pPr>
        <w:spacing w:after="160" w:line="312" w:lineRule="auto"/>
      </w:pPr>
      <w:r>
        <w:rPr>
          <w:rFonts w:ascii="Calibri" w:hAnsi="Calibri"/>
          <w:b/>
          <w:sz w:val="22"/>
        </w:rPr>
        <w:t xml:space="preserve">Ms Seraphina: </w:t>
      </w:r>
      <w:r>
        <w:rPr>
          <w:rFonts w:ascii="Calibri" w:hAnsi="Calibri"/>
          <w:sz w:val="22"/>
        </w:rPr>
        <w:t xml:space="preserve">A brief hi without stopping is completely normal.  </w:t>
      </w:r>
      <w:r>
        <w:rPr>
          <w:rFonts w:ascii="Calibri" w:hAnsi="Calibri"/>
          <w:i/>
          <w:sz w:val="22"/>
        </w:rPr>
        <w:t>Một câu hi ngắn mà không dừng lại là hoàn toàn bình thường.</w:t>
      </w:r>
    </w:p>
    <w:p>
      <w:pPr>
        <w:spacing w:after="160" w:line="312" w:lineRule="auto"/>
      </w:pPr>
      <w:r>
        <w:rPr>
          <w:rFonts w:ascii="Calibri" w:hAnsi="Calibri"/>
          <w:b/>
          <w:sz w:val="22"/>
        </w:rPr>
        <w:t xml:space="preserve">Ms Lan: </w:t>
      </w:r>
      <w:r>
        <w:rPr>
          <w:rFonts w:ascii="Calibri" w:hAnsi="Calibri"/>
          <w:sz w:val="22"/>
        </w:rPr>
        <w:t xml:space="preserve">Good, I always feel unsure about that.  </w:t>
      </w:r>
      <w:r>
        <w:rPr>
          <w:rFonts w:ascii="Calibri" w:hAnsi="Calibri"/>
          <w:i/>
          <w:sz w:val="22"/>
        </w:rPr>
        <w:t>Tốt, tôi luôn thấy không chắc về việc đó.</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brand-new neighbour?  </w:t>
      </w:r>
      <w:r>
        <w:rPr>
          <w:rFonts w:ascii="Calibri" w:hAnsi="Calibri"/>
          <w:i/>
          <w:sz w:val="22"/>
        </w:rPr>
        <w:t>Tôi đáp lại lời chào từ hàng xóm mới toanh thế nào?</w:t>
      </w:r>
    </w:p>
    <w:p>
      <w:pPr>
        <w:spacing w:after="160" w:line="312" w:lineRule="auto"/>
      </w:pPr>
      <w:r>
        <w:rPr>
          <w:rFonts w:ascii="Calibri" w:hAnsi="Calibri"/>
          <w:b/>
          <w:sz w:val="22"/>
        </w:rPr>
        <w:t xml:space="preserve">Ms Lan: </w:t>
      </w:r>
      <w:r>
        <w:rPr>
          <w:rFonts w:ascii="Calibri" w:hAnsi="Calibri"/>
          <w:sz w:val="22"/>
        </w:rPr>
        <w:t xml:space="preserve">Greet them warmly and introduce yourself too.  </w:t>
      </w:r>
      <w:r>
        <w:rPr>
          <w:rFonts w:ascii="Calibri" w:hAnsi="Calibri"/>
          <w:i/>
          <w:sz w:val="22"/>
        </w:rPr>
        <w:t>Chào lại họ ấm áp và tự giới thiệu mình luôn.</w:t>
      </w:r>
    </w:p>
    <w:p>
      <w:pPr>
        <w:spacing w:after="160" w:line="312" w:lineRule="auto"/>
      </w:pPr>
      <w:r>
        <w:rPr>
          <w:rFonts w:ascii="Calibri" w:hAnsi="Calibri"/>
          <w:b/>
          <w:sz w:val="22"/>
        </w:rPr>
        <w:t xml:space="preserve">Ms Seraphina: </w:t>
      </w:r>
      <w:r>
        <w:rPr>
          <w:rFonts w:ascii="Calibri" w:hAnsi="Calibri"/>
          <w:sz w:val="22"/>
        </w:rPr>
        <w:t xml:space="preserve">That is a lovely way to start a friendship.  </w:t>
      </w:r>
      <w:r>
        <w:rPr>
          <w:rFonts w:ascii="Calibri" w:hAnsi="Calibri"/>
          <w:i/>
          <w:sz w:val="22"/>
        </w:rPr>
        <w:t>Đó là cách bắt đầu tình bạn thật dễ thương.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walking their dog?  </w:t>
      </w:r>
      <w:r>
        <w:rPr>
          <w:rFonts w:ascii="Calibri" w:hAnsi="Calibri"/>
          <w:i/>
          <w:sz w:val="22"/>
        </w:rPr>
        <w:t>Tôi nên đáp lại lời chào từ người đang dắt chó đi dạo thế nào?</w:t>
      </w:r>
    </w:p>
    <w:p>
      <w:pPr>
        <w:spacing w:after="160" w:line="312" w:lineRule="auto"/>
      </w:pPr>
      <w:r>
        <w:rPr>
          <w:rFonts w:ascii="Calibri" w:hAnsi="Calibri"/>
          <w:b/>
          <w:sz w:val="22"/>
        </w:rPr>
        <w:t xml:space="preserve">Ms Seraphina: </w:t>
      </w:r>
      <w:r>
        <w:rPr>
          <w:rFonts w:ascii="Calibri" w:hAnsi="Calibri"/>
          <w:sz w:val="22"/>
        </w:rPr>
        <w:t xml:space="preserve">Greet them back, and compliment their dog too.  </w:t>
      </w:r>
      <w:r>
        <w:rPr>
          <w:rFonts w:ascii="Calibri" w:hAnsi="Calibri"/>
          <w:i/>
          <w:sz w:val="22"/>
        </w:rPr>
        <w:t>Chào lại họ, kèm khen chú chó luôn.</w:t>
      </w:r>
    </w:p>
    <w:p>
      <w:pPr>
        <w:spacing w:after="160" w:line="312" w:lineRule="auto"/>
      </w:pPr>
      <w:r>
        <w:rPr>
          <w:rFonts w:ascii="Calibri" w:hAnsi="Calibri"/>
          <w:b/>
          <w:sz w:val="22"/>
        </w:rPr>
        <w:t xml:space="preserve">Ms Lan: </w:t>
      </w:r>
      <w:r>
        <w:rPr>
          <w:rFonts w:ascii="Calibri" w:hAnsi="Calibri"/>
          <w:sz w:val="22"/>
        </w:rPr>
        <w:t xml:space="preserve">That always makes people smile.  </w:t>
      </w:r>
      <w:r>
        <w:rPr>
          <w:rFonts w:ascii="Calibri" w:hAnsi="Calibri"/>
          <w:i/>
          <w:sz w:val="22"/>
        </w:rPr>
        <w:t>Vậy luôn khiến mọi người mỉm cười.</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shop assistant at the counter?  </w:t>
      </w:r>
      <w:r>
        <w:rPr>
          <w:rFonts w:ascii="Calibri" w:hAnsi="Calibri"/>
          <w:i/>
          <w:sz w:val="22"/>
        </w:rPr>
        <w:t>Tôi đáp lại lời chào từ nhân viên ở quầy cửa hàng thế nào?</w:t>
      </w:r>
    </w:p>
    <w:p>
      <w:pPr>
        <w:spacing w:after="160" w:line="312" w:lineRule="auto"/>
      </w:pPr>
      <w:r>
        <w:rPr>
          <w:rFonts w:ascii="Calibri" w:hAnsi="Calibri"/>
          <w:b/>
          <w:sz w:val="22"/>
        </w:rPr>
        <w:t xml:space="preserve">Ms Lan: </w:t>
      </w:r>
      <w:r>
        <w:rPr>
          <w:rFonts w:ascii="Calibri" w:hAnsi="Calibri"/>
          <w:sz w:val="22"/>
        </w:rPr>
        <w:t xml:space="preserve">A friendly hello back is all that is needed.  </w:t>
      </w:r>
      <w:r>
        <w:rPr>
          <w:rFonts w:ascii="Calibri" w:hAnsi="Calibri"/>
          <w:i/>
          <w:sz w:val="22"/>
        </w:rPr>
        <w:t>Một câu hello lại thân thiện là đủ rồi.</w:t>
      </w:r>
    </w:p>
    <w:p>
      <w:pPr>
        <w:spacing w:after="160" w:line="312" w:lineRule="auto"/>
      </w:pPr>
      <w:r>
        <w:rPr>
          <w:rFonts w:ascii="Calibri" w:hAnsi="Calibri"/>
          <w:b/>
          <w:sz w:val="22"/>
        </w:rPr>
        <w:t xml:space="preserve">Ms Seraphina: </w:t>
      </w:r>
      <w:r>
        <w:rPr>
          <w:rFonts w:ascii="Calibri" w:hAnsi="Calibri"/>
          <w:sz w:val="22"/>
        </w:rPr>
        <w:t xml:space="preserve">Good, no need to overthink that.  </w:t>
      </w:r>
      <w:r>
        <w:rPr>
          <w:rFonts w:ascii="Calibri" w:hAnsi="Calibri"/>
          <w:i/>
          <w:sz w:val="22"/>
        </w:rPr>
        <w:t>Tốt, không cần suy nghĩ quá nhiều.</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delivery driver at the door?  </w:t>
      </w:r>
      <w:r>
        <w:rPr>
          <w:rFonts w:ascii="Calibri" w:hAnsi="Calibri"/>
          <w:i/>
          <w:sz w:val="22"/>
        </w:rPr>
        <w:t>Tôi nên đáp lại lời chào từ người giao hàng ở cửa thế nào?</w:t>
      </w:r>
    </w:p>
    <w:p>
      <w:pPr>
        <w:spacing w:after="160" w:line="312" w:lineRule="auto"/>
      </w:pPr>
      <w:r>
        <w:rPr>
          <w:rFonts w:ascii="Calibri" w:hAnsi="Calibri"/>
          <w:b/>
          <w:sz w:val="22"/>
        </w:rPr>
        <w:t xml:space="preserve">Ms Seraphina: </w:t>
      </w:r>
      <w:r>
        <w:rPr>
          <w:rFonts w:ascii="Calibri" w:hAnsi="Calibri"/>
          <w:sz w:val="22"/>
        </w:rPr>
        <w:t xml:space="preserve">A quick hello and a thank you cover it well.  </w:t>
      </w:r>
      <w:r>
        <w:rPr>
          <w:rFonts w:ascii="Calibri" w:hAnsi="Calibri"/>
          <w:i/>
          <w:sz w:val="22"/>
        </w:rPr>
        <w:t>Một câu hello nhanh kèm thank you là đủ.</w:t>
      </w:r>
    </w:p>
    <w:p>
      <w:pPr>
        <w:spacing w:after="160" w:line="312" w:lineRule="auto"/>
      </w:pPr>
      <w:r>
        <w:rPr>
          <w:rFonts w:ascii="Calibri" w:hAnsi="Calibri"/>
          <w:b/>
          <w:sz w:val="22"/>
        </w:rPr>
        <w:t xml:space="preserve">Ms Lan: </w:t>
      </w:r>
      <w:r>
        <w:rPr>
          <w:rFonts w:ascii="Calibri" w:hAnsi="Calibri"/>
          <w:sz w:val="22"/>
        </w:rPr>
        <w:t xml:space="preserve">That is short but still polite.  </w:t>
      </w:r>
      <w:r>
        <w:rPr>
          <w:rFonts w:ascii="Calibri" w:hAnsi="Calibri"/>
          <w:i/>
          <w:sz w:val="22"/>
        </w:rPr>
        <w:t>Vậy ngắn gọn mà vẫn lịch sự.</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my mind is somewhere else?  </w:t>
      </w:r>
      <w:r>
        <w:rPr>
          <w:rFonts w:ascii="Calibri" w:hAnsi="Calibri"/>
          <w:i/>
          <w:sz w:val="22"/>
        </w:rPr>
        <w:t>Tôi đáp lại lời chào khi tâm trí đang ở nơi khác thế nào?</w:t>
      </w:r>
    </w:p>
    <w:p>
      <w:pPr>
        <w:spacing w:after="160" w:line="312" w:lineRule="auto"/>
      </w:pPr>
      <w:r>
        <w:rPr>
          <w:rFonts w:ascii="Calibri" w:hAnsi="Calibri"/>
          <w:b/>
          <w:sz w:val="22"/>
        </w:rPr>
        <w:t xml:space="preserve">Ms Lan: </w:t>
      </w:r>
      <w:r>
        <w:rPr>
          <w:rFonts w:ascii="Calibri" w:hAnsi="Calibri"/>
          <w:sz w:val="22"/>
        </w:rPr>
        <w:t xml:space="preserve">Pause for a second, then greet them properly.  </w:t>
      </w:r>
      <w:r>
        <w:rPr>
          <w:rFonts w:ascii="Calibri" w:hAnsi="Calibri"/>
          <w:i/>
          <w:sz w:val="22"/>
        </w:rPr>
        <w:t>Dừng lại một giây, rồi chào lại cho đàng hoàng.</w:t>
      </w:r>
    </w:p>
    <w:p>
      <w:pPr>
        <w:spacing w:after="160" w:line="312" w:lineRule="auto"/>
      </w:pPr>
      <w:r>
        <w:rPr>
          <w:rFonts w:ascii="Calibri" w:hAnsi="Calibri"/>
          <w:b/>
          <w:sz w:val="22"/>
        </w:rPr>
        <w:t xml:space="preserve">Ms Seraphina: </w:t>
      </w:r>
      <w:r>
        <w:rPr>
          <w:rFonts w:ascii="Calibri" w:hAnsi="Calibri"/>
          <w:sz w:val="22"/>
        </w:rPr>
        <w:t xml:space="preserve">That small pause makes a big difference.  </w:t>
      </w:r>
      <w:r>
        <w:rPr>
          <w:rFonts w:ascii="Calibri" w:hAnsi="Calibri"/>
          <w:i/>
          <w:sz w:val="22"/>
        </w:rPr>
        <w:t>Khoảng dừng nhỏ đó tạo khác biệt lớn.</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I just argued with?  </w:t>
      </w:r>
      <w:r>
        <w:rPr>
          <w:rFonts w:ascii="Calibri" w:hAnsi="Calibri"/>
          <w:i/>
          <w:sz w:val="22"/>
        </w:rPr>
        <w:t>Tôi nên đáp lại lời chào từ người vừa cãi nhau với mình thế nào?</w:t>
      </w:r>
    </w:p>
    <w:p>
      <w:pPr>
        <w:spacing w:after="160" w:line="312" w:lineRule="auto"/>
      </w:pPr>
      <w:r>
        <w:rPr>
          <w:rFonts w:ascii="Calibri" w:hAnsi="Calibri"/>
          <w:b/>
          <w:sz w:val="22"/>
        </w:rPr>
        <w:t xml:space="preserve">Ms Seraphina: </w:t>
      </w:r>
      <w:r>
        <w:rPr>
          <w:rFonts w:ascii="Calibri" w:hAnsi="Calibri"/>
          <w:sz w:val="22"/>
        </w:rPr>
        <w:t xml:space="preserve">A calm, simple hello can help ease the tension.  </w:t>
      </w:r>
      <w:r>
        <w:rPr>
          <w:rFonts w:ascii="Calibri" w:hAnsi="Calibri"/>
          <w:i/>
          <w:sz w:val="22"/>
        </w:rPr>
        <w:t>Một câu hello bình tĩnh, đơn giản có thể giúp giảm căng thẳng.</w:t>
      </w:r>
    </w:p>
    <w:p>
      <w:pPr>
        <w:spacing w:after="160" w:line="312" w:lineRule="auto"/>
      </w:pPr>
      <w:r>
        <w:rPr>
          <w:rFonts w:ascii="Calibri" w:hAnsi="Calibri"/>
          <w:b/>
          <w:sz w:val="22"/>
        </w:rPr>
        <w:t xml:space="preserve">Ms Lan: </w:t>
      </w:r>
      <w:r>
        <w:rPr>
          <w:rFonts w:ascii="Calibri" w:hAnsi="Calibri"/>
          <w:sz w:val="22"/>
        </w:rPr>
        <w:t xml:space="preserve">That is a mature way to handle it.  </w:t>
      </w:r>
      <w:r>
        <w:rPr>
          <w:rFonts w:ascii="Calibri" w:hAnsi="Calibri"/>
          <w:i/>
          <w:sz w:val="22"/>
        </w:rPr>
        <w:t>Vậy là cách xử lý chín chắn.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is crying?  </w:t>
      </w:r>
      <w:r>
        <w:rPr>
          <w:rFonts w:ascii="Calibri" w:hAnsi="Calibri"/>
          <w:i/>
          <w:sz w:val="22"/>
        </w:rPr>
        <w:t>Tôi đáp lại lời chào từ người đang khóc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need anything.  </w:t>
      </w:r>
      <w:r>
        <w:rPr>
          <w:rFonts w:ascii="Calibri" w:hAnsi="Calibri"/>
          <w:i/>
          <w:sz w:val="22"/>
        </w:rPr>
        <w:t>Chào lại nhẹ nhàng và hỏi xem họ cần gì không.</w:t>
      </w:r>
    </w:p>
    <w:p>
      <w:pPr>
        <w:spacing w:after="160" w:line="312" w:lineRule="auto"/>
      </w:pPr>
      <w:r>
        <w:rPr>
          <w:rFonts w:ascii="Calibri" w:hAnsi="Calibri"/>
          <w:b/>
          <w:sz w:val="22"/>
        </w:rPr>
        <w:t xml:space="preserve">Ms Seraphina: </w:t>
      </w:r>
      <w:r>
        <w:rPr>
          <w:rFonts w:ascii="Calibri" w:hAnsi="Calibri"/>
          <w:sz w:val="22"/>
        </w:rPr>
        <w:t xml:space="preserve">That shows genuine kindness.  </w:t>
      </w:r>
      <w:r>
        <w:rPr>
          <w:rFonts w:ascii="Calibri" w:hAnsi="Calibri"/>
          <w:i/>
          <w:sz w:val="22"/>
        </w:rPr>
        <w:t>Vậy thể hiện sự tử tế chân thành.</w:t>
      </w:r>
    </w:p>
    <w:p>
      <w:pPr>
        <w:spacing w:after="160" w:line="312" w:lineRule="auto"/>
      </w:pPr>
      <w:r>
        <w:rPr>
          <w:rFonts w:ascii="Calibri" w:hAnsi="Calibri"/>
          <w:b/>
          <w:sz w:val="22"/>
        </w:rPr>
        <w:t xml:space="preserve">Ms Lan: </w:t>
      </w:r>
      <w:r>
        <w:rPr>
          <w:rFonts w:ascii="Calibri" w:hAnsi="Calibri"/>
          <w:sz w:val="22"/>
        </w:rPr>
        <w:t xml:space="preserve">How should I respond to a really warm welcome?  </w:t>
      </w:r>
      <w:r>
        <w:rPr>
          <w:rFonts w:ascii="Calibri" w:hAnsi="Calibri"/>
          <w:i/>
          <w:sz w:val="22"/>
        </w:rPr>
        <w:t>Tôi nên đáp lại một lời chào đón thật nồng nhiệt thế nào?</w:t>
      </w:r>
    </w:p>
    <w:p>
      <w:pPr>
        <w:spacing w:after="160" w:line="312" w:lineRule="auto"/>
      </w:pPr>
      <w:r>
        <w:rPr>
          <w:rFonts w:ascii="Calibri" w:hAnsi="Calibri"/>
          <w:b/>
          <w:sz w:val="22"/>
        </w:rPr>
        <w:t xml:space="preserve">Ms Seraphina: </w:t>
      </w:r>
      <w:r>
        <w:rPr>
          <w:rFonts w:ascii="Calibri" w:hAnsi="Calibri"/>
          <w:sz w:val="22"/>
        </w:rPr>
        <w:t xml:space="preserve">Thank them sincerely and greet them back just as warmly.  </w:t>
      </w:r>
      <w:r>
        <w:rPr>
          <w:rFonts w:ascii="Calibri" w:hAnsi="Calibri"/>
          <w:i/>
          <w:sz w:val="22"/>
        </w:rPr>
        <w:t>Cảm ơn họ chân thành và chào lại cũng nồng nhiệt như vậy.</w:t>
      </w:r>
    </w:p>
    <w:p>
      <w:pPr>
        <w:spacing w:after="160" w:line="312" w:lineRule="auto"/>
      </w:pPr>
      <w:r>
        <w:rPr>
          <w:rFonts w:ascii="Calibri" w:hAnsi="Calibri"/>
          <w:b/>
          <w:sz w:val="22"/>
        </w:rPr>
        <w:t xml:space="preserve">Ms Lan: </w:t>
      </w:r>
      <w:r>
        <w:rPr>
          <w:rFonts w:ascii="Calibri" w:hAnsi="Calibri"/>
          <w:sz w:val="22"/>
        </w:rPr>
        <w:t xml:space="preserve">That matches the warmth perfectly.  </w:t>
      </w:r>
      <w:r>
        <w:rPr>
          <w:rFonts w:ascii="Calibri" w:hAnsi="Calibri"/>
          <w:i/>
          <w:sz w:val="22"/>
        </w:rPr>
        <w:t>Vậy khớp với sự ấm áp hoàn hảo.</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not sure who it is from?  </w:t>
      </w:r>
      <w:r>
        <w:rPr>
          <w:rFonts w:ascii="Calibri" w:hAnsi="Calibri"/>
          <w:i/>
          <w:sz w:val="22"/>
        </w:rPr>
        <w:t>Tôi đáp lại lời chào khi không chắc là từ ai thế nào?</w:t>
      </w:r>
    </w:p>
    <w:p>
      <w:pPr>
        <w:spacing w:after="160" w:line="312" w:lineRule="auto"/>
      </w:pPr>
      <w:r>
        <w:rPr>
          <w:rFonts w:ascii="Calibri" w:hAnsi="Calibri"/>
          <w:b/>
          <w:sz w:val="22"/>
        </w:rPr>
        <w:t xml:space="preserve">Ms Lan: </w:t>
      </w:r>
      <w:r>
        <w:rPr>
          <w:rFonts w:ascii="Calibri" w:hAnsi="Calibri"/>
          <w:sz w:val="22"/>
        </w:rPr>
        <w:t xml:space="preserve">A friendly hello back is safe either way.  </w:t>
      </w:r>
      <w:r>
        <w:rPr>
          <w:rFonts w:ascii="Calibri" w:hAnsi="Calibri"/>
          <w:i/>
          <w:sz w:val="22"/>
        </w:rPr>
        <w:t>Một câu hello lại thân thiện là an toàn dù thế nào.</w:t>
      </w:r>
    </w:p>
    <w:p>
      <w:pPr>
        <w:spacing w:after="160" w:line="312" w:lineRule="auto"/>
      </w:pPr>
      <w:r>
        <w:rPr>
          <w:rFonts w:ascii="Calibri" w:hAnsi="Calibri"/>
          <w:b/>
          <w:sz w:val="22"/>
        </w:rPr>
        <w:t xml:space="preserve">Ms Seraphina: </w:t>
      </w:r>
      <w:r>
        <w:rPr>
          <w:rFonts w:ascii="Calibri" w:hAnsi="Calibri"/>
          <w:sz w:val="22"/>
        </w:rPr>
        <w:t xml:space="preserve">Good, that avoids any awkwardness.  </w:t>
      </w:r>
      <w:r>
        <w:rPr>
          <w:rFonts w:ascii="Calibri" w:hAnsi="Calibri"/>
          <w:i/>
          <w:sz w:val="22"/>
        </w:rPr>
        <w:t>Tốt, vậy tránh được sự ngại ngùng.</w:t>
      </w:r>
    </w:p>
    <w:p>
      <w:pPr>
        <w:spacing w:after="160" w:line="312" w:lineRule="auto"/>
      </w:pPr>
      <w:r>
        <w:rPr>
          <w:rFonts w:ascii="Calibri" w:hAnsi="Calibri"/>
          <w:b/>
          <w:sz w:val="22"/>
        </w:rPr>
        <w:t xml:space="preserve">Ms Lan: </w:t>
      </w:r>
      <w:r>
        <w:rPr>
          <w:rFonts w:ascii="Calibri" w:hAnsi="Calibri"/>
          <w:sz w:val="22"/>
        </w:rPr>
        <w:t xml:space="preserve">How should I respond to a greeting in a language I do not know well?  </w:t>
      </w:r>
      <w:r>
        <w:rPr>
          <w:rFonts w:ascii="Calibri" w:hAnsi="Calibri"/>
          <w:i/>
          <w:sz w:val="22"/>
        </w:rPr>
        <w:t>Tôi nên đáp lại lời chào bằng một ngôn ngữ tôi chưa rành thế nào?</w:t>
      </w:r>
    </w:p>
    <w:p>
      <w:pPr>
        <w:spacing w:after="160" w:line="312" w:lineRule="auto"/>
      </w:pPr>
      <w:r>
        <w:rPr>
          <w:rFonts w:ascii="Calibri" w:hAnsi="Calibri"/>
          <w:b/>
          <w:sz w:val="22"/>
        </w:rPr>
        <w:t xml:space="preserve">Ms Seraphina: </w:t>
      </w:r>
      <w:r>
        <w:rPr>
          <w:rFonts w:ascii="Calibri" w:hAnsi="Calibri"/>
          <w:sz w:val="22"/>
        </w:rPr>
        <w:t xml:space="preserve">A smile and a simple hello back always works.  </w:t>
      </w:r>
      <w:r>
        <w:rPr>
          <w:rFonts w:ascii="Calibri" w:hAnsi="Calibri"/>
          <w:i/>
          <w:sz w:val="22"/>
        </w:rPr>
        <w:t>Một nụ cười kèm hello lại đơn giản luôn hiệu quả.</w:t>
      </w:r>
    </w:p>
    <w:p>
      <w:pPr>
        <w:spacing w:after="160" w:line="312" w:lineRule="auto"/>
      </w:pPr>
      <w:r>
        <w:rPr>
          <w:rFonts w:ascii="Calibri" w:hAnsi="Calibri"/>
          <w:b/>
          <w:sz w:val="22"/>
        </w:rPr>
        <w:t xml:space="preserve">Ms Lan: </w:t>
      </w:r>
      <w:r>
        <w:rPr>
          <w:rFonts w:ascii="Calibri" w:hAnsi="Calibri"/>
          <w:sz w:val="22"/>
        </w:rPr>
        <w:t xml:space="preserve">That crosses any language barrier easily.  </w:t>
      </w:r>
      <w:r>
        <w:rPr>
          <w:rFonts w:ascii="Calibri" w:hAnsi="Calibri"/>
          <w:i/>
          <w:sz w:val="22"/>
        </w:rPr>
        <w:t>Vậy vượt qua rào cản ngôn ngữ dễ dàng.</w:t>
      </w:r>
    </w:p>
    <w:p>
      <w:pPr>
        <w:spacing w:after="160" w:line="312" w:lineRule="auto"/>
      </w:pPr>
      <w:r>
        <w:rPr>
          <w:rFonts w:ascii="Calibri" w:hAnsi="Calibri"/>
          <w:b/>
          <w:sz w:val="22"/>
        </w:rPr>
        <w:t xml:space="preserve">Ms Seraphina: </w:t>
      </w:r>
      <w:r>
        <w:rPr>
          <w:rFonts w:ascii="Calibri" w:hAnsi="Calibri"/>
          <w:sz w:val="22"/>
        </w:rPr>
        <w:t xml:space="preserve">How should I respond to a greeting at the very start of a video call?  </w:t>
      </w:r>
      <w:r>
        <w:rPr>
          <w:rFonts w:ascii="Calibri" w:hAnsi="Calibri"/>
          <w:i/>
          <w:sz w:val="22"/>
        </w:rPr>
        <w:t>Tôi nên đáp lại lời chào ngay đầu cuộc gọi video thế nào?</w:t>
      </w:r>
    </w:p>
    <w:p>
      <w:pPr>
        <w:spacing w:after="160" w:line="312" w:lineRule="auto"/>
      </w:pPr>
      <w:r>
        <w:rPr>
          <w:rFonts w:ascii="Calibri" w:hAnsi="Calibri"/>
          <w:b/>
          <w:sz w:val="22"/>
        </w:rPr>
        <w:t xml:space="preserve">Ms Lan: </w:t>
      </w:r>
      <w:r>
        <w:rPr>
          <w:rFonts w:ascii="Calibri" w:hAnsi="Calibri"/>
          <w:sz w:val="22"/>
        </w:rPr>
        <w:t xml:space="preserve">Wave at the camera and say hello clearly.  </w:t>
      </w:r>
      <w:r>
        <w:rPr>
          <w:rFonts w:ascii="Calibri" w:hAnsi="Calibri"/>
          <w:i/>
          <w:sz w:val="22"/>
        </w:rPr>
        <w:t>Vẫy tay trước camera và nói hello rõ ràng.</w:t>
      </w:r>
    </w:p>
    <w:p>
      <w:pPr>
        <w:spacing w:after="160" w:line="312" w:lineRule="auto"/>
      </w:pPr>
      <w:r>
        <w:rPr>
          <w:rFonts w:ascii="Calibri" w:hAnsi="Calibri"/>
          <w:b/>
          <w:sz w:val="22"/>
        </w:rPr>
        <w:t xml:space="preserve">Ms Seraphina: </w:t>
      </w:r>
      <w:r>
        <w:rPr>
          <w:rFonts w:ascii="Calibri" w:hAnsi="Calibri"/>
          <w:sz w:val="22"/>
        </w:rPr>
        <w:t xml:space="preserve">That feels much friendlier than just typing hi.  </w:t>
      </w:r>
      <w:r>
        <w:rPr>
          <w:rFonts w:ascii="Calibri" w:hAnsi="Calibri"/>
          <w:i/>
          <w:sz w:val="22"/>
        </w:rPr>
        <w:t>Vậy thân thiện hơn nhiều so với chỉ gõ chữ hi.</w:t>
      </w:r>
    </w:p>
    <w:p>
      <w:pPr>
        <w:spacing w:after="160" w:line="312" w:lineRule="auto"/>
      </w:pPr>
      <w:r>
        <w:rPr>
          <w:rFonts w:ascii="Calibri" w:hAnsi="Calibri"/>
          <w:b/>
          <w:sz w:val="22"/>
        </w:rPr>
        <w:t xml:space="preserve">Ms Lan: </w:t>
      </w:r>
      <w:r>
        <w:rPr>
          <w:rFonts w:ascii="Calibri" w:hAnsi="Calibri"/>
          <w:sz w:val="22"/>
        </w:rPr>
        <w:t xml:space="preserve">How should I respond to a greeting when both my hands are full of bags?  </w:t>
      </w:r>
      <w:r>
        <w:rPr>
          <w:rFonts w:ascii="Calibri" w:hAnsi="Calibri"/>
          <w:i/>
          <w:sz w:val="22"/>
        </w:rPr>
        <w:t>Tôi nên đáp lại lời chào khi cả hai tay đang xách đầy túi thế nào?</w:t>
      </w:r>
    </w:p>
    <w:p>
      <w:pPr>
        <w:spacing w:after="160" w:line="312" w:lineRule="auto"/>
      </w:pPr>
      <w:r>
        <w:rPr>
          <w:rFonts w:ascii="Calibri" w:hAnsi="Calibri"/>
          <w:b/>
          <w:sz w:val="22"/>
        </w:rPr>
        <w:t xml:space="preserve">Ms Seraphina: </w:t>
      </w:r>
      <w:r>
        <w:rPr>
          <w:rFonts w:ascii="Calibri" w:hAnsi="Calibri"/>
          <w:sz w:val="22"/>
        </w:rPr>
        <w:t xml:space="preserve">A cheerful hello and a nod work just fine.  </w:t>
      </w:r>
      <w:r>
        <w:rPr>
          <w:rFonts w:ascii="Calibri" w:hAnsi="Calibri"/>
          <w:i/>
          <w:sz w:val="22"/>
        </w:rPr>
        <w:t>Một câu hello vui vẻ kèm gật đầu là đủ rồi.</w:t>
      </w:r>
    </w:p>
    <w:p>
      <w:pPr>
        <w:spacing w:after="160" w:line="312" w:lineRule="auto"/>
      </w:pPr>
      <w:r>
        <w:rPr>
          <w:rFonts w:ascii="Calibri" w:hAnsi="Calibri"/>
          <w:b/>
          <w:sz w:val="22"/>
        </w:rPr>
        <w:t xml:space="preserve">Ms Lan: </w:t>
      </w:r>
      <w:r>
        <w:rPr>
          <w:rFonts w:ascii="Calibri" w:hAnsi="Calibri"/>
          <w:sz w:val="22"/>
        </w:rPr>
        <w:t xml:space="preserve">Good, no need to put everything down then.  </w:t>
      </w:r>
      <w:r>
        <w:rPr>
          <w:rFonts w:ascii="Calibri" w:hAnsi="Calibri"/>
          <w:i/>
          <w:sz w:val="22"/>
        </w:rPr>
        <w:t>Tốt, vậy không cần đặt hết đồ xuống.</w:t>
      </w:r>
    </w:p>
    <w:p>
      <w:pPr>
        <w:spacing w:after="160" w:line="312" w:lineRule="auto"/>
      </w:pPr>
      <w:r>
        <w:rPr>
          <w:rFonts w:ascii="Calibri" w:hAnsi="Calibri"/>
          <w:b/>
          <w:sz w:val="22"/>
        </w:rPr>
        <w:t xml:space="preserve">Ms Seraphina: </w:t>
      </w:r>
      <w:r>
        <w:rPr>
          <w:rFonts w:ascii="Calibri" w:hAnsi="Calibri"/>
          <w:sz w:val="22"/>
        </w:rPr>
        <w:t xml:space="preserve">How do I respond to a greeting someone calls out from a passing car?  </w:t>
      </w:r>
      <w:r>
        <w:rPr>
          <w:rFonts w:ascii="Calibri" w:hAnsi="Calibri"/>
          <w:i/>
          <w:sz w:val="22"/>
        </w:rPr>
        <w:t>Tôi đáp lại lời chào ai đó gọi vọng ra từ xe đang chạy ngang thế nào?</w:t>
      </w:r>
    </w:p>
    <w:p>
      <w:pPr>
        <w:spacing w:after="160" w:line="312" w:lineRule="auto"/>
      </w:pPr>
      <w:r>
        <w:rPr>
          <w:rFonts w:ascii="Calibri" w:hAnsi="Calibri"/>
          <w:b/>
          <w:sz w:val="22"/>
        </w:rPr>
        <w:t xml:space="preserve">Ms Lan: </w:t>
      </w:r>
      <w:r>
        <w:rPr>
          <w:rFonts w:ascii="Calibri" w:hAnsi="Calibri"/>
          <w:sz w:val="22"/>
        </w:rPr>
        <w:t xml:space="preserve">A quick wave back is all you really need.  </w:t>
      </w:r>
      <w:r>
        <w:rPr>
          <w:rFonts w:ascii="Calibri" w:hAnsi="Calibri"/>
          <w:i/>
          <w:sz w:val="22"/>
        </w:rPr>
        <w:t>Vẫy tay lại nhanh là đủ rồi.</w:t>
      </w:r>
    </w:p>
    <w:p>
      <w:pPr>
        <w:spacing w:after="160" w:line="312" w:lineRule="auto"/>
      </w:pPr>
      <w:r>
        <w:rPr>
          <w:rFonts w:ascii="Calibri" w:hAnsi="Calibri"/>
          <w:b/>
          <w:sz w:val="22"/>
        </w:rPr>
        <w:t xml:space="preserve">Ms Seraphina: </w:t>
      </w:r>
      <w:r>
        <w:rPr>
          <w:rFonts w:ascii="Calibri" w:hAnsi="Calibri"/>
          <w:sz w:val="22"/>
        </w:rPr>
        <w:t xml:space="preserve">That is easy enough to manage.  </w:t>
      </w:r>
      <w:r>
        <w:rPr>
          <w:rFonts w:ascii="Calibri" w:hAnsi="Calibri"/>
          <w:i/>
          <w:sz w:val="22"/>
        </w:rPr>
        <w:t>Vậy dễ làm quá.</w:t>
      </w:r>
    </w:p>
    <w:p>
      <w:pPr>
        <w:spacing w:after="160" w:line="312" w:lineRule="auto"/>
      </w:pPr>
      <w:r>
        <w:rPr>
          <w:rFonts w:ascii="Calibri" w:hAnsi="Calibri"/>
          <w:b/>
          <w:sz w:val="22"/>
        </w:rPr>
        <w:t xml:space="preserve">Ms Lan: </w:t>
      </w:r>
      <w:r>
        <w:rPr>
          <w:rFonts w:ascii="Calibri" w:hAnsi="Calibri"/>
          <w:sz w:val="22"/>
        </w:rPr>
        <w:t xml:space="preserve">How should I respond to a greeting shouted down from a balcony?  </w:t>
      </w:r>
      <w:r>
        <w:rPr>
          <w:rFonts w:ascii="Calibri" w:hAnsi="Calibri"/>
          <w:i/>
          <w:sz w:val="22"/>
        </w:rPr>
        <w:t>Tôi nên đáp lại lời chào hét xuống từ ban công thế nào?</w:t>
      </w:r>
    </w:p>
    <w:p>
      <w:pPr>
        <w:spacing w:after="160" w:line="312" w:lineRule="auto"/>
      </w:pPr>
      <w:r>
        <w:rPr>
          <w:rFonts w:ascii="Calibri" w:hAnsi="Calibri"/>
          <w:b/>
          <w:sz w:val="22"/>
        </w:rPr>
        <w:t xml:space="preserve">Ms Seraphina: </w:t>
      </w:r>
      <w:r>
        <w:rPr>
          <w:rFonts w:ascii="Calibri" w:hAnsi="Calibri"/>
          <w:sz w:val="22"/>
        </w:rPr>
        <w:t xml:space="preserve">Look up, smile, and shout your greeting back.  </w:t>
      </w:r>
      <w:r>
        <w:rPr>
          <w:rFonts w:ascii="Calibri" w:hAnsi="Calibri"/>
          <w:i/>
          <w:sz w:val="22"/>
        </w:rPr>
        <w:t>Ngước lên, mỉm cười, và hét chào lại.</w:t>
      </w:r>
    </w:p>
    <w:p>
      <w:pPr>
        <w:spacing w:after="160" w:line="312" w:lineRule="auto"/>
      </w:pPr>
      <w:r>
        <w:rPr>
          <w:rFonts w:ascii="Calibri" w:hAnsi="Calibri"/>
          <w:b/>
          <w:sz w:val="22"/>
        </w:rPr>
        <w:t xml:space="preserve">Ms Lan: </w:t>
      </w:r>
      <w:r>
        <w:rPr>
          <w:rFonts w:ascii="Calibri" w:hAnsi="Calibri"/>
          <w:sz w:val="22"/>
        </w:rPr>
        <w:t xml:space="preserve">That feels friendly even from two floors up.  </w:t>
      </w:r>
      <w:r>
        <w:rPr>
          <w:rFonts w:ascii="Calibri" w:hAnsi="Calibri"/>
          <w:i/>
          <w:sz w:val="22"/>
        </w:rPr>
        <w:t>Vậy vẫn thân thiện dù cách nhau hai tầng lầu.</w:t>
      </w:r>
    </w:p>
    <w:p>
      <w:pPr>
        <w:spacing w:after="160" w:line="312" w:lineRule="auto"/>
      </w:pPr>
      <w:r>
        <w:rPr>
          <w:rFonts w:ascii="Calibri" w:hAnsi="Calibri"/>
          <w:b/>
          <w:sz w:val="22"/>
        </w:rPr>
        <w:t xml:space="preserve">Ms Seraphina: </w:t>
      </w:r>
      <w:r>
        <w:rPr>
          <w:rFonts w:ascii="Calibri" w:hAnsi="Calibri"/>
          <w:sz w:val="22"/>
        </w:rPr>
        <w:t xml:space="preserve">How do I respond to my roommate's greeting first thing in the morning?  </w:t>
      </w:r>
      <w:r>
        <w:rPr>
          <w:rFonts w:ascii="Calibri" w:hAnsi="Calibri"/>
          <w:i/>
          <w:sz w:val="22"/>
        </w:rPr>
        <w:t>Tôi đáp lại lời chào của bạn cùng phòng ngay lúc vừa thức dậy thế nào?</w:t>
      </w:r>
    </w:p>
    <w:p>
      <w:pPr>
        <w:spacing w:after="160" w:line="312" w:lineRule="auto"/>
      </w:pPr>
      <w:r>
        <w:rPr>
          <w:rFonts w:ascii="Calibri" w:hAnsi="Calibri"/>
          <w:b/>
          <w:sz w:val="22"/>
        </w:rPr>
        <w:t xml:space="preserve">Ms Lan: </w:t>
      </w:r>
      <w:r>
        <w:rPr>
          <w:rFonts w:ascii="Calibri" w:hAnsi="Calibri"/>
          <w:sz w:val="22"/>
        </w:rPr>
        <w:t xml:space="preserve">A sleepy good morning and a small smile is enough.  </w:t>
      </w:r>
      <w:r>
        <w:rPr>
          <w:rFonts w:ascii="Calibri" w:hAnsi="Calibri"/>
          <w:i/>
          <w:sz w:val="22"/>
        </w:rPr>
        <w:t>Một câu good morning buồn ngủ kèm nụ cười nhỏ là đủ.</w:t>
      </w:r>
    </w:p>
    <w:p>
      <w:pPr>
        <w:spacing w:after="160" w:line="312" w:lineRule="auto"/>
      </w:pPr>
      <w:r>
        <w:rPr>
          <w:rFonts w:ascii="Calibri" w:hAnsi="Calibri"/>
          <w:b/>
          <w:sz w:val="22"/>
        </w:rPr>
        <w:t xml:space="preserve">Ms Seraphina: </w:t>
      </w:r>
      <w:r>
        <w:rPr>
          <w:rFonts w:ascii="Calibri" w:hAnsi="Calibri"/>
          <w:sz w:val="22"/>
        </w:rPr>
        <w:t xml:space="preserve">That is honest, no need to fake energy so early.  </w:t>
      </w:r>
      <w:r>
        <w:rPr>
          <w:rFonts w:ascii="Calibri" w:hAnsi="Calibri"/>
          <w:i/>
          <w:sz w:val="22"/>
        </w:rPr>
        <w:t>Vậy thật lòng, không cần giả vờ tràn đầy năng lượng sớm vậy.</w:t>
      </w:r>
    </w:p>
    <w:p>
      <w:pPr>
        <w:spacing w:after="160" w:line="312" w:lineRule="auto"/>
      </w:pPr>
      <w:r>
        <w:rPr>
          <w:rFonts w:ascii="Calibri" w:hAnsi="Calibri"/>
          <w:b/>
          <w:sz w:val="22"/>
        </w:rPr>
        <w:t xml:space="preserve">Ms Lan: </w:t>
      </w:r>
      <w:r>
        <w:rPr>
          <w:rFonts w:ascii="Calibri" w:hAnsi="Calibri"/>
          <w:sz w:val="22"/>
        </w:rPr>
        <w:t xml:space="preserve">How should I respond when someone says good night before leaving?  </w:t>
      </w:r>
      <w:r>
        <w:rPr>
          <w:rFonts w:ascii="Calibri" w:hAnsi="Calibri"/>
          <w:i/>
          <w:sz w:val="22"/>
        </w:rPr>
        <w:t>Tôi nên đáp lại thế nào khi ai đó nói good night trước khi ra về?</w:t>
      </w:r>
    </w:p>
    <w:p>
      <w:pPr>
        <w:spacing w:after="160" w:line="312" w:lineRule="auto"/>
      </w:pPr>
      <w:r>
        <w:rPr>
          <w:rFonts w:ascii="Calibri" w:hAnsi="Calibri"/>
          <w:b/>
          <w:sz w:val="22"/>
        </w:rPr>
        <w:t xml:space="preserve">Ms Seraphina: </w:t>
      </w:r>
      <w:r>
        <w:rPr>
          <w:rFonts w:ascii="Calibri" w:hAnsi="Calibri"/>
          <w:sz w:val="22"/>
        </w:rPr>
        <w:t xml:space="preserve">Say good night back and wish them a safe trip home.  </w:t>
      </w:r>
      <w:r>
        <w:rPr>
          <w:rFonts w:ascii="Calibri" w:hAnsi="Calibri"/>
          <w:i/>
          <w:sz w:val="22"/>
        </w:rPr>
        <w:t>Chào good night lại và chúc họ về nhà an toàn.</w:t>
      </w:r>
    </w:p>
    <w:p>
      <w:pPr>
        <w:spacing w:after="160" w:line="312" w:lineRule="auto"/>
      </w:pPr>
      <w:r>
        <w:rPr>
          <w:rFonts w:ascii="Calibri" w:hAnsi="Calibri"/>
          <w:b/>
          <w:sz w:val="22"/>
        </w:rPr>
        <w:t xml:space="preserve">Ms Lan: </w:t>
      </w:r>
      <w:r>
        <w:rPr>
          <w:rFonts w:ascii="Calibri" w:hAnsi="Calibri"/>
          <w:sz w:val="22"/>
        </w:rPr>
        <w:t xml:space="preserve">That is a warm way to end the evening.  </w:t>
      </w:r>
      <w:r>
        <w:rPr>
          <w:rFonts w:ascii="Calibri" w:hAnsi="Calibri"/>
          <w:i/>
          <w:sz w:val="22"/>
        </w:rPr>
        <w:t>Vậy là cách kết thúc buổi tối ấm áp.</w:t>
      </w:r>
    </w:p>
    <w:p>
      <w:pPr>
        <w:spacing w:after="160" w:line="312" w:lineRule="auto"/>
      </w:pPr>
      <w:r>
        <w:rPr>
          <w:rFonts w:ascii="Calibri" w:hAnsi="Calibri"/>
          <w:b/>
          <w:sz w:val="22"/>
        </w:rPr>
        <w:t xml:space="preserve">Ms Seraphina: </w:t>
      </w:r>
      <w:r>
        <w:rPr>
          <w:rFonts w:ascii="Calibri" w:hAnsi="Calibri"/>
          <w:sz w:val="22"/>
        </w:rPr>
        <w:t xml:space="preserve">Why does responding to a greeting warmly matter so much anyway?  </w:t>
      </w:r>
      <w:r>
        <w:rPr>
          <w:rFonts w:ascii="Calibri" w:hAnsi="Calibri"/>
          <w:i/>
          <w:sz w:val="22"/>
        </w:rPr>
        <w:t>Vậy vì sao đáp lại lời chào ấm áp lại quan trọng đến thế?</w:t>
      </w:r>
    </w:p>
    <w:p>
      <w:pPr>
        <w:spacing w:after="160" w:line="312" w:lineRule="auto"/>
      </w:pPr>
      <w:r>
        <w:rPr>
          <w:rFonts w:ascii="Calibri" w:hAnsi="Calibri"/>
          <w:b/>
          <w:sz w:val="22"/>
        </w:rPr>
        <w:t xml:space="preserve">Ms Lan: </w:t>
      </w:r>
      <w:r>
        <w:rPr>
          <w:rFonts w:ascii="Calibri" w:hAnsi="Calibri"/>
          <w:sz w:val="22"/>
        </w:rPr>
        <w:t xml:space="preserve">It makes the other person feel truly seen and welcomed.  </w:t>
      </w:r>
      <w:r>
        <w:rPr>
          <w:rFonts w:ascii="Calibri" w:hAnsi="Calibri"/>
          <w:i/>
          <w:sz w:val="22"/>
        </w:rPr>
        <w:t>Nó khiến người kia cảm thấy thật sự được thấy và chào đón.</w:t>
      </w:r>
    </w:p>
    <w:p>
      <w:pPr>
        <w:spacing w:after="160" w:line="312" w:lineRule="auto"/>
      </w:pPr>
      <w:r>
        <w:rPr>
          <w:rFonts w:ascii="Calibri" w:hAnsi="Calibri"/>
          <w:b/>
          <w:sz w:val="22"/>
        </w:rPr>
        <w:t xml:space="preserve">Ms Seraphina: </w:t>
      </w:r>
      <w:r>
        <w:rPr>
          <w:rFonts w:ascii="Calibri" w:hAnsi="Calibri"/>
          <w:sz w:val="22"/>
        </w:rPr>
        <w:t xml:space="preserve">That is a beautiful way to think about it.  </w:t>
      </w:r>
      <w:r>
        <w:rPr>
          <w:rFonts w:ascii="Calibri" w:hAnsi="Calibri"/>
          <w:i/>
          <w:sz w:val="22"/>
        </w:rPr>
        <w:t>Đó là một cách nghĩ thật đẹp.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0129</w:t>
            </w:r>
          </w:p>
        </w:tc>
        <w:tc>
          <w:tcPr>
            <w:tcW w:type="dxa" w:w="7824"/>
            <w:shd w:val="clear" w:color="auto" w:fill="D9E2F3"/>
          </w:tcPr>
          <w:p>
            <w:r>
              <w:rPr>
                <w:rFonts w:ascii="Arial" w:hAnsi="Arial"/>
                <w:b/>
                <w:color w:val="1F3864"/>
                <w:sz w:val="30"/>
              </w:rPr>
              <w:t>Asking and Answering Very Simple Questions About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Leopold meet in many everyday situations where a phone number needs to be asked for or given -- at a clinic front desk, a delivery booking, a taxi app, a parent's contact form, a job application, a gym sign-up, a restaurant reservation, a repair shop ticket, a school emergency contact form, a bank account form, a hotel check-in, a hair salon booking, a lost-property report, a neighbourhood contact list, a community class sign-up, a pharmacy account, a utility company setup, a pet clinic file, a wedding invitation RSVP, a charity donation receipt, a co-working space registration, a car repair booking, a library membership, a fitness class waiver, a moving company quote, a photography booking, a tailor's order slip, a dentist appointment, a volunteer sign-up sheet, a parcel delivery form, a subscription account, an insurance policy form, a driving lesson booking, a rental application, a conference registration, and a final wrap-up about why sharing a phone number clearly matters -- in every scene, one of them asks a very simple question about a phone number, and the other answers clearly, giving the number digit by digit.</w:t>
      </w:r>
      <w:r>
        <w:rPr>
          <w:rFonts w:ascii="Calibri" w:hAnsi="Calibri"/>
          <w:i/>
          <w:sz w:val="19"/>
        </w:rPr>
        <w:t xml:space="preserve">  Chị Lan và anh Leopold gặp nhau trong nhiều tình huống hằng ngày cần hỏi hoặc cho biết số điện thoại -- tại quầy lễ tân phòng khám, đặt giao hàng, ứng dụng đặt taxi, mẫu đơn liên hệ phụ huynh, đơn xin việc, đăng ký phòng gym, đặt bàn nhà hàng, phiếu sửa chữa, mẫu đơn liên hệ khẩn cấp của trường học, mẫu đơn mở tài khoản ngân hàng, nhận phòng khách sạn, đặt lịch tiệm tóc, báo cáo đồ thất lạc, danh sách liên hệ khu phố, đăng ký lớp học cộng đồng, tài khoản nhà thuốc, đăng ký công ty tiện ích, hồ sơ phòng khám thú y, xác nhận tham dự đám cưới, biên nhận quyên góp từ thiện, đăng ký không gian làm việc chung, đặt lịch sửa xe, thẻ thành viên thư viện, mẫu miễn trừ lớp thể dục, báo giá công ty chuyển nhà, đặt lịch chụp ảnh, phiếu đặt hàng ở tiệm may, cuộc hẹn nha khoa, tờ đăng ký tình nguyện viên, mẫu đơn giao bưu kiện, tài khoản đăng ký gói dịch vụ, mẫu đơn hợp đồng bảo hiểm, đặt lịch học lái xe, đơn xin thuê nhà, đăng ký hội nghị, và cuối cùng là vì sao chia sẻ số điện thoại rõ ràng lại quan trọng -- trong mỗi tình huống, một người hỏi một câu hỏi rất đơn giản về số điện thoại, và người kia trả lời rõ ràng, đọc số từng chữ số một.</w:t>
      </w:r>
    </w:p>
    <w:p>
      <w:pPr>
        <w:spacing w:after="160" w:line="312" w:lineRule="auto"/>
      </w:pPr>
      <w:r>
        <w:rPr>
          <w:rFonts w:ascii="Calibri" w:hAnsi="Calibri"/>
          <w:b/>
          <w:sz w:val="22"/>
        </w:rPr>
        <w:t xml:space="preserve">Ms Lan: </w:t>
      </w:r>
      <w:r>
        <w:rPr>
          <w:rFonts w:ascii="Calibri" w:hAnsi="Calibri"/>
          <w:sz w:val="22"/>
        </w:rPr>
        <w:t xml:space="preserve">Could I get a good contact number for you?  </w:t>
      </w:r>
      <w:r>
        <w:rPr>
          <w:rFonts w:ascii="Calibri" w:hAnsi="Calibri"/>
          <w:i/>
          <w:sz w:val="22"/>
        </w:rPr>
        <w:t>Cho tôi xin số điện thoại liên hệ của anh được không?</w:t>
      </w:r>
    </w:p>
    <w:p>
      <w:pPr>
        <w:spacing w:after="160" w:line="312" w:lineRule="auto"/>
      </w:pPr>
      <w:r>
        <w:rPr>
          <w:rFonts w:ascii="Calibri" w:hAnsi="Calibri"/>
          <w:b/>
          <w:sz w:val="22"/>
        </w:rPr>
        <w:t xml:space="preserve">Mr Leopold: </w:t>
      </w:r>
      <w:r>
        <w:rPr>
          <w:rFonts w:ascii="Calibri" w:hAnsi="Calibri"/>
          <w:sz w:val="22"/>
        </w:rPr>
        <w:t xml:space="preserve">Of course, my number is zero nine one two three four five six seven.  </w:t>
      </w:r>
      <w:r>
        <w:rPr>
          <w:rFonts w:ascii="Calibri" w:hAnsi="Calibri"/>
          <w:i/>
          <w:sz w:val="22"/>
        </w:rPr>
        <w:t>Được chứ, số của tôi là không chín một hai ba bốn năm sáu bảy.</w:t>
      </w:r>
    </w:p>
    <w:p>
      <w:pPr>
        <w:spacing w:after="160" w:line="312" w:lineRule="auto"/>
      </w:pPr>
      <w:r>
        <w:rPr>
          <w:rFonts w:ascii="Calibri" w:hAnsi="Calibri"/>
          <w:b/>
          <w:sz w:val="22"/>
        </w:rPr>
        <w:t xml:space="preserve">Ms Lan: </w:t>
      </w:r>
      <w:r>
        <w:rPr>
          <w:rFonts w:ascii="Calibri" w:hAnsi="Calibri"/>
          <w:sz w:val="22"/>
        </w:rPr>
        <w:t xml:space="preserve">Got it, jotting that number down now.  </w:t>
      </w:r>
      <w:r>
        <w:rPr>
          <w:rFonts w:ascii="Calibri" w:hAnsi="Calibri"/>
          <w:i/>
          <w:sz w:val="22"/>
        </w:rPr>
        <w:t>Được rồi, tôi ghi số đó ngay.</w:t>
      </w:r>
    </w:p>
    <w:p>
      <w:pPr>
        <w:spacing w:after="160" w:line="312" w:lineRule="auto"/>
      </w:pPr>
      <w:r>
        <w:rPr>
          <w:rFonts w:ascii="Calibri" w:hAnsi="Calibri"/>
          <w:b/>
          <w:sz w:val="22"/>
        </w:rPr>
        <w:t xml:space="preserve">Mr Leopold: </w:t>
      </w:r>
      <w:r>
        <w:rPr>
          <w:rFonts w:ascii="Calibri" w:hAnsi="Calibri"/>
          <w:sz w:val="22"/>
        </w:rPr>
        <w:t xml:space="preserve">What number should the delivery driver call if needed?  </w:t>
      </w:r>
      <w:r>
        <w:rPr>
          <w:rFonts w:ascii="Calibri" w:hAnsi="Calibri"/>
          <w:i/>
          <w:sz w:val="22"/>
        </w:rPr>
        <w:t>Người giao hàng nên gọi số nào nếu cần vậy?</w:t>
      </w:r>
    </w:p>
    <w:p>
      <w:pPr>
        <w:spacing w:after="160" w:line="312" w:lineRule="auto"/>
      </w:pPr>
      <w:r>
        <w:rPr>
          <w:rFonts w:ascii="Calibri" w:hAnsi="Calibri"/>
          <w:b/>
          <w:sz w:val="22"/>
        </w:rPr>
        <w:t xml:space="preserve">Ms Lan: </w:t>
      </w:r>
      <w:r>
        <w:rPr>
          <w:rFonts w:ascii="Calibri" w:hAnsi="Calibri"/>
          <w:sz w:val="22"/>
        </w:rPr>
        <w:t xml:space="preserve">He can reach me at zero nine two three four five six seven eight.  </w:t>
      </w:r>
      <w:r>
        <w:rPr>
          <w:rFonts w:ascii="Calibri" w:hAnsi="Calibri"/>
          <w:i/>
          <w:sz w:val="22"/>
        </w:rPr>
        <w:t>Anh ấy liên hệ tôi qua số không chín hai ba bốn năm sáu bảy tám.</w:t>
      </w:r>
    </w:p>
    <w:p>
      <w:pPr>
        <w:spacing w:after="160" w:line="312" w:lineRule="auto"/>
      </w:pPr>
      <w:r>
        <w:rPr>
          <w:rFonts w:ascii="Calibri" w:hAnsi="Calibri"/>
          <w:b/>
          <w:sz w:val="22"/>
        </w:rPr>
        <w:t xml:space="preserve">Mr Leopold: </w:t>
      </w:r>
      <w:r>
        <w:rPr>
          <w:rFonts w:ascii="Calibri" w:hAnsi="Calibri"/>
          <w:sz w:val="22"/>
        </w:rPr>
        <w:t xml:space="preserve">Got it, that is saved for the driver.  </w:t>
      </w:r>
      <w:r>
        <w:rPr>
          <w:rFonts w:ascii="Calibri" w:hAnsi="Calibri"/>
          <w:i/>
          <w:sz w:val="22"/>
        </w:rPr>
        <w:t>Được rồi, đã lưu cho tài xế.</w:t>
      </w:r>
    </w:p>
    <w:p>
      <w:pPr>
        <w:spacing w:after="160" w:line="312" w:lineRule="auto"/>
      </w:pPr>
      <w:r>
        <w:rPr>
          <w:rFonts w:ascii="Calibri" w:hAnsi="Calibri"/>
          <w:b/>
          <w:sz w:val="22"/>
        </w:rPr>
        <w:t xml:space="preserve">Ms Lan: </w:t>
      </w:r>
      <w:r>
        <w:rPr>
          <w:rFonts w:ascii="Calibri" w:hAnsi="Calibri"/>
          <w:sz w:val="22"/>
        </w:rPr>
        <w:t xml:space="preserve">What number is linked to your taxi app account?  </w:t>
      </w:r>
      <w:r>
        <w:rPr>
          <w:rFonts w:ascii="Calibri" w:hAnsi="Calibri"/>
          <w:i/>
          <w:sz w:val="22"/>
        </w:rPr>
        <w:t>Số nào liên kết với tài khoản ứng dụng taxi của anh vậy?</w:t>
      </w:r>
    </w:p>
    <w:p>
      <w:pPr>
        <w:spacing w:after="160" w:line="312" w:lineRule="auto"/>
      </w:pPr>
      <w:r>
        <w:rPr>
          <w:rFonts w:ascii="Calibri" w:hAnsi="Calibri"/>
          <w:b/>
          <w:sz w:val="22"/>
        </w:rPr>
        <w:t xml:space="preserve">Mr Leopold: </w:t>
      </w:r>
      <w:r>
        <w:rPr>
          <w:rFonts w:ascii="Calibri" w:hAnsi="Calibri"/>
          <w:sz w:val="22"/>
        </w:rPr>
        <w:t xml:space="preserve">It is zero nine three four five six seven eight nine.  </w:t>
      </w:r>
      <w:r>
        <w:rPr>
          <w:rFonts w:ascii="Calibri" w:hAnsi="Calibri"/>
          <w:i/>
          <w:sz w:val="22"/>
        </w:rPr>
        <w:t>Là không chín ba bốn năm sáu bảy tám chín.</w:t>
      </w:r>
    </w:p>
    <w:p>
      <w:pPr>
        <w:spacing w:after="160" w:line="312" w:lineRule="auto"/>
      </w:pPr>
      <w:r>
        <w:rPr>
          <w:rFonts w:ascii="Calibri" w:hAnsi="Calibri"/>
          <w:b/>
          <w:sz w:val="22"/>
        </w:rPr>
        <w:t xml:space="preserve">Ms Lan: </w:t>
      </w:r>
      <w:r>
        <w:rPr>
          <w:rFonts w:ascii="Calibri" w:hAnsi="Calibri"/>
          <w:sz w:val="22"/>
        </w:rPr>
        <w:t xml:space="preserve">Still the same number, good, all matches up.  </w:t>
      </w:r>
      <w:r>
        <w:rPr>
          <w:rFonts w:ascii="Calibri" w:hAnsi="Calibri"/>
          <w:i/>
          <w:sz w:val="22"/>
        </w:rPr>
        <w:t>Vẫn cùng một số, tốt, khớp hết rồi.</w:t>
      </w:r>
    </w:p>
    <w:p>
      <w:pPr>
        <w:spacing w:after="160" w:line="312" w:lineRule="auto"/>
      </w:pPr>
      <w:r>
        <w:rPr>
          <w:rFonts w:ascii="Calibri" w:hAnsi="Calibri"/>
          <w:b/>
          <w:sz w:val="22"/>
        </w:rPr>
        <w:t xml:space="preserve">Mr Leopold: </w:t>
      </w:r>
      <w:r>
        <w:rPr>
          <w:rFonts w:ascii="Calibri" w:hAnsi="Calibri"/>
          <w:sz w:val="22"/>
        </w:rPr>
        <w:t xml:space="preserve">What number should the school use to reach you in an emergency?  </w:t>
      </w:r>
      <w:r>
        <w:rPr>
          <w:rFonts w:ascii="Calibri" w:hAnsi="Calibri"/>
          <w:i/>
          <w:sz w:val="22"/>
        </w:rPr>
        <w:t>Trường nên dùng số nào để liên hệ chị lúc khẩn cấp vậy?</w:t>
      </w:r>
    </w:p>
    <w:p>
      <w:pPr>
        <w:spacing w:after="160" w:line="312" w:lineRule="auto"/>
      </w:pPr>
      <w:r>
        <w:rPr>
          <w:rFonts w:ascii="Calibri" w:hAnsi="Calibri"/>
          <w:b/>
          <w:sz w:val="22"/>
        </w:rPr>
        <w:t xml:space="preserve">Ms Lan: </w:t>
      </w:r>
      <w:r>
        <w:rPr>
          <w:rFonts w:ascii="Calibri" w:hAnsi="Calibri"/>
          <w:sz w:val="22"/>
        </w:rPr>
        <w:t xml:space="preserve">Please use zero nine four five six seven eight nine zero.  </w:t>
      </w:r>
      <w:r>
        <w:rPr>
          <w:rFonts w:ascii="Calibri" w:hAnsi="Calibri"/>
          <w:i/>
          <w:sz w:val="22"/>
        </w:rPr>
        <w:t>Vui lòng dùng không chín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Noted, saved as your emergency contact.  </w:t>
      </w:r>
      <w:r>
        <w:rPr>
          <w:rFonts w:ascii="Calibri" w:hAnsi="Calibri"/>
          <w:i/>
          <w:sz w:val="22"/>
        </w:rPr>
        <w:t>Ghi nhận rồi, đã lưu làm liên hệ khẩn cấp.</w:t>
      </w:r>
    </w:p>
    <w:p>
      <w:pPr>
        <w:spacing w:after="160" w:line="312" w:lineRule="auto"/>
      </w:pPr>
      <w:r>
        <w:rPr>
          <w:rFonts w:ascii="Calibri" w:hAnsi="Calibri"/>
          <w:b/>
          <w:sz w:val="22"/>
        </w:rPr>
        <w:t xml:space="preserve">Ms Lan: </w:t>
      </w:r>
      <w:r>
        <w:rPr>
          <w:rFonts w:ascii="Calibri" w:hAnsi="Calibri"/>
          <w:sz w:val="22"/>
        </w:rPr>
        <w:t xml:space="preserve">What is the best number to reach you for an interview?  </w:t>
      </w:r>
      <w:r>
        <w:rPr>
          <w:rFonts w:ascii="Calibri" w:hAnsi="Calibri"/>
          <w:i/>
          <w:sz w:val="22"/>
        </w:rPr>
        <w:t>Số nào tốt nhất để liên hệ anh cho buổi phỏng vấn vậy?</w:t>
      </w:r>
    </w:p>
    <w:p>
      <w:pPr>
        <w:spacing w:after="160" w:line="312" w:lineRule="auto"/>
      </w:pPr>
      <w:r>
        <w:rPr>
          <w:rFonts w:ascii="Calibri" w:hAnsi="Calibri"/>
          <w:b/>
          <w:sz w:val="22"/>
        </w:rPr>
        <w:t xml:space="preserve">Mr Leopold: </w:t>
      </w:r>
      <w:r>
        <w:rPr>
          <w:rFonts w:ascii="Calibri" w:hAnsi="Calibri"/>
          <w:sz w:val="22"/>
        </w:rPr>
        <w:t xml:space="preserve">You can call zero nine five six seven eight nine zero one anytime.  </w:t>
      </w:r>
      <w:r>
        <w:rPr>
          <w:rFonts w:ascii="Calibri" w:hAnsi="Calibri"/>
          <w:i/>
          <w:sz w:val="22"/>
        </w:rPr>
        <w:t>Chị có thể gọi không chín năm sáu bảy tám chín không một bất cứ lúc nào.</w:t>
      </w:r>
    </w:p>
    <w:p>
      <w:pPr>
        <w:spacing w:after="160" w:line="312" w:lineRule="auto"/>
      </w:pPr>
      <w:r>
        <w:rPr>
          <w:rFonts w:ascii="Calibri" w:hAnsi="Calibri"/>
          <w:b/>
          <w:sz w:val="22"/>
        </w:rPr>
        <w:t xml:space="preserve">Ms Lan: </w:t>
      </w:r>
      <w:r>
        <w:rPr>
          <w:rFonts w:ascii="Calibri" w:hAnsi="Calibri"/>
          <w:sz w:val="22"/>
        </w:rPr>
        <w:t xml:space="preserve">Thank you, we will call you this week.  </w:t>
      </w:r>
      <w:r>
        <w:rPr>
          <w:rFonts w:ascii="Calibri" w:hAnsi="Calibri"/>
          <w:i/>
          <w:sz w:val="22"/>
        </w:rPr>
        <w:t>Cảm ơn anh, tuần này chúng tôi sẽ gọi.</w:t>
      </w:r>
    </w:p>
    <w:p>
      <w:pPr>
        <w:spacing w:after="160" w:line="312" w:lineRule="auto"/>
      </w:pPr>
      <w:r>
        <w:rPr>
          <w:rFonts w:ascii="Calibri" w:hAnsi="Calibri"/>
          <w:b/>
          <w:sz w:val="22"/>
        </w:rPr>
        <w:t xml:space="preserve">Mr Leopold: </w:t>
      </w:r>
      <w:r>
        <w:rPr>
          <w:rFonts w:ascii="Calibri" w:hAnsi="Calibri"/>
          <w:sz w:val="22"/>
        </w:rPr>
        <w:t xml:space="preserve">What number should we put on your gym membership file?  </w:t>
      </w:r>
      <w:r>
        <w:rPr>
          <w:rFonts w:ascii="Calibri" w:hAnsi="Calibri"/>
          <w:i/>
          <w:sz w:val="22"/>
        </w:rPr>
        <w:t>Nên ghi số nào vào hồ sơ thành viên phòng gym của chị vậy?</w:t>
      </w:r>
    </w:p>
    <w:p>
      <w:pPr>
        <w:spacing w:after="160" w:line="312" w:lineRule="auto"/>
      </w:pPr>
      <w:r>
        <w:rPr>
          <w:rFonts w:ascii="Calibri" w:hAnsi="Calibri"/>
          <w:b/>
          <w:sz w:val="22"/>
        </w:rPr>
        <w:t xml:space="preserve">Ms Lan: </w:t>
      </w:r>
      <w:r>
        <w:rPr>
          <w:rFonts w:ascii="Calibri" w:hAnsi="Calibri"/>
          <w:sz w:val="22"/>
        </w:rPr>
        <w:t xml:space="preserve">Put down zero nine six seven eight nine zero one two, please.  </w:t>
      </w:r>
      <w:r>
        <w:rPr>
          <w:rFonts w:ascii="Calibri" w:hAnsi="Calibri"/>
          <w:i/>
          <w:sz w:val="22"/>
        </w:rPr>
        <w:t>Ghi giúp tôi không chín sáu bảy tám chín không một hai nhé.</w:t>
      </w:r>
    </w:p>
    <w:p>
      <w:pPr>
        <w:spacing w:after="160" w:line="312" w:lineRule="auto"/>
      </w:pPr>
      <w:r>
        <w:rPr>
          <w:rFonts w:ascii="Calibri" w:hAnsi="Calibri"/>
          <w:b/>
          <w:sz w:val="22"/>
        </w:rPr>
        <w:t xml:space="preserve">Mr Leopold: </w:t>
      </w:r>
      <w:r>
        <w:rPr>
          <w:rFonts w:ascii="Calibri" w:hAnsi="Calibri"/>
          <w:sz w:val="22"/>
        </w:rPr>
        <w:t xml:space="preserve">Done, entered into the system now.  </w:t>
      </w:r>
      <w:r>
        <w:rPr>
          <w:rFonts w:ascii="Calibri" w:hAnsi="Calibri"/>
          <w:i/>
          <w:sz w:val="22"/>
        </w:rPr>
        <w:t>Xong rồi, đã nhập vào hệ thống.</w:t>
      </w:r>
    </w:p>
    <w:p>
      <w:pPr>
        <w:spacing w:after="160" w:line="312" w:lineRule="auto"/>
      </w:pPr>
      <w:r>
        <w:rPr>
          <w:rFonts w:ascii="Calibri" w:hAnsi="Calibri"/>
          <w:b/>
          <w:sz w:val="22"/>
        </w:rPr>
        <w:t xml:space="preserve">Ms Lan: </w:t>
      </w:r>
      <w:r>
        <w:rPr>
          <w:rFonts w:ascii="Calibri" w:hAnsi="Calibri"/>
          <w:sz w:val="22"/>
        </w:rPr>
        <w:t xml:space="preserve">Could I get a number in case we need to change the reservation?  </w:t>
      </w:r>
      <w:r>
        <w:rPr>
          <w:rFonts w:ascii="Calibri" w:hAnsi="Calibri"/>
          <w:i/>
          <w:sz w:val="22"/>
        </w:rPr>
        <w:t>Cho tôi xin số phòng khi cần đổi đặt bàn được không?</w:t>
      </w:r>
    </w:p>
    <w:p>
      <w:pPr>
        <w:spacing w:after="160" w:line="312" w:lineRule="auto"/>
      </w:pPr>
      <w:r>
        <w:rPr>
          <w:rFonts w:ascii="Calibri" w:hAnsi="Calibri"/>
          <w:b/>
          <w:sz w:val="22"/>
        </w:rPr>
        <w:t xml:space="preserve">Mr Leopold: </w:t>
      </w:r>
      <w:r>
        <w:rPr>
          <w:rFonts w:ascii="Calibri" w:hAnsi="Calibri"/>
          <w:sz w:val="22"/>
        </w:rPr>
        <w:t xml:space="preserve">Of course, it is zero nine seven eight nine zero one two three.  </w:t>
      </w:r>
      <w:r>
        <w:rPr>
          <w:rFonts w:ascii="Calibri" w:hAnsi="Calibri"/>
          <w:i/>
          <w:sz w:val="22"/>
        </w:rPr>
        <w:t>Được chứ, là không chín bảy tám chín không một hai ba.</w:t>
      </w:r>
    </w:p>
    <w:p>
      <w:pPr>
        <w:spacing w:after="160" w:line="312" w:lineRule="auto"/>
      </w:pPr>
      <w:r>
        <w:rPr>
          <w:rFonts w:ascii="Calibri" w:hAnsi="Calibri"/>
          <w:b/>
          <w:sz w:val="22"/>
        </w:rPr>
        <w:t xml:space="preserve">Ms Lan: </w:t>
      </w:r>
      <w:r>
        <w:rPr>
          <w:rFonts w:ascii="Calibri" w:hAnsi="Calibri"/>
          <w:sz w:val="22"/>
        </w:rPr>
        <w:t xml:space="preserve">That number is logged, table confirmed now.  </w:t>
      </w:r>
      <w:r>
        <w:rPr>
          <w:rFonts w:ascii="Calibri" w:hAnsi="Calibri"/>
          <w:i/>
          <w:sz w:val="22"/>
        </w:rPr>
        <w:t>Số đó đã ghi lại rồi, bàn xác nhận xong.</w:t>
      </w:r>
    </w:p>
    <w:p>
      <w:pPr>
        <w:spacing w:after="160" w:line="312" w:lineRule="auto"/>
      </w:pPr>
      <w:r>
        <w:rPr>
          <w:rFonts w:ascii="Calibri" w:hAnsi="Calibri"/>
          <w:b/>
          <w:sz w:val="22"/>
        </w:rPr>
        <w:t xml:space="preserve">Mr Leopold: </w:t>
      </w:r>
      <w:r>
        <w:rPr>
          <w:rFonts w:ascii="Calibri" w:hAnsi="Calibri"/>
          <w:sz w:val="22"/>
        </w:rPr>
        <w:t xml:space="preserve">What number should we call once the repair is finished?  </w:t>
      </w:r>
      <w:r>
        <w:rPr>
          <w:rFonts w:ascii="Calibri" w:hAnsi="Calibri"/>
          <w:i/>
          <w:sz w:val="22"/>
        </w:rPr>
        <w:t>Nên gọi số nào khi sửa xong vậy?</w:t>
      </w:r>
    </w:p>
    <w:p>
      <w:pPr>
        <w:spacing w:after="160" w:line="312" w:lineRule="auto"/>
      </w:pPr>
      <w:r>
        <w:rPr>
          <w:rFonts w:ascii="Calibri" w:hAnsi="Calibri"/>
          <w:b/>
          <w:sz w:val="22"/>
        </w:rPr>
        <w:t xml:space="preserve">Ms Lan: </w:t>
      </w:r>
      <w:r>
        <w:rPr>
          <w:rFonts w:ascii="Calibri" w:hAnsi="Calibri"/>
          <w:sz w:val="22"/>
        </w:rPr>
        <w:t xml:space="preserve">Call zero nine eight nine zero one two three four, please.  </w:t>
      </w:r>
      <w:r>
        <w:rPr>
          <w:rFonts w:ascii="Calibri" w:hAnsi="Calibri"/>
          <w:i/>
          <w:sz w:val="22"/>
        </w:rPr>
        <w:t>Vui lòng gọi không chín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that is on the ticket now.  </w:t>
      </w:r>
      <w:r>
        <w:rPr>
          <w:rFonts w:ascii="Calibri" w:hAnsi="Calibri"/>
          <w:i/>
          <w:sz w:val="22"/>
        </w:rPr>
        <w:t>Cảm ơn chị, đã ghi vào phiếu rồi.</w:t>
      </w:r>
    </w:p>
    <w:p>
      <w:pPr>
        <w:spacing w:after="160" w:line="312" w:lineRule="auto"/>
      </w:pPr>
      <w:r>
        <w:rPr>
          <w:rFonts w:ascii="Calibri" w:hAnsi="Calibri"/>
          <w:b/>
          <w:sz w:val="22"/>
        </w:rPr>
        <w:t xml:space="preserve">Ms Lan: </w:t>
      </w:r>
      <w:r>
        <w:rPr>
          <w:rFonts w:ascii="Calibri" w:hAnsi="Calibri"/>
          <w:sz w:val="22"/>
        </w:rPr>
        <w:t xml:space="preserve">What is your alternate number for the school records?  </w:t>
      </w:r>
      <w:r>
        <w:rPr>
          <w:rFonts w:ascii="Calibri" w:hAnsi="Calibri"/>
          <w:i/>
          <w:sz w:val="22"/>
        </w:rPr>
        <w:t>Số dự phòng của anh cho hồ sơ trường là gì vậy?</w:t>
      </w:r>
    </w:p>
    <w:p>
      <w:pPr>
        <w:spacing w:after="160" w:line="312" w:lineRule="auto"/>
      </w:pPr>
      <w:r>
        <w:rPr>
          <w:rFonts w:ascii="Calibri" w:hAnsi="Calibri"/>
          <w:b/>
          <w:sz w:val="22"/>
        </w:rPr>
        <w:t xml:space="preserve">Mr Leopold: </w:t>
      </w:r>
      <w:r>
        <w:rPr>
          <w:rFonts w:ascii="Calibri" w:hAnsi="Calibri"/>
          <w:sz w:val="22"/>
        </w:rPr>
        <w:t xml:space="preserve">My alternate number is zero nine nine zero one two three four five.  </w:t>
      </w:r>
      <w:r>
        <w:rPr>
          <w:rFonts w:ascii="Calibri" w:hAnsi="Calibri"/>
          <w:i/>
          <w:sz w:val="22"/>
        </w:rPr>
        <w:t>Số dự phòng của tôi là không chín chín không một hai ba bốn năm.</w:t>
      </w:r>
    </w:p>
    <w:p>
      <w:pPr>
        <w:spacing w:after="160" w:line="312" w:lineRule="auto"/>
      </w:pPr>
      <w:r>
        <w:rPr>
          <w:rFonts w:ascii="Calibri" w:hAnsi="Calibri"/>
          <w:b/>
          <w:sz w:val="22"/>
        </w:rPr>
        <w:t xml:space="preserve">Ms Lan: </w:t>
      </w:r>
      <w:r>
        <w:rPr>
          <w:rFonts w:ascii="Calibri" w:hAnsi="Calibri"/>
          <w:sz w:val="22"/>
        </w:rPr>
        <w:t xml:space="preserve">Thank you, added as your backup contact.  </w:t>
      </w:r>
      <w:r>
        <w:rPr>
          <w:rFonts w:ascii="Calibri" w:hAnsi="Calibri"/>
          <w:i/>
          <w:sz w:val="22"/>
        </w:rPr>
        <w:t>Cảm ơn anh, đã thêm làm liên hệ dự phòng.</w:t>
      </w:r>
    </w:p>
    <w:p>
      <w:pPr>
        <w:spacing w:after="160" w:line="312" w:lineRule="auto"/>
      </w:pPr>
      <w:r>
        <w:rPr>
          <w:rFonts w:ascii="Calibri" w:hAnsi="Calibri"/>
          <w:b/>
          <w:sz w:val="22"/>
        </w:rPr>
        <w:t xml:space="preserve">Mr Leopold: </w:t>
      </w:r>
      <w:r>
        <w:rPr>
          <w:rFonts w:ascii="Calibri" w:hAnsi="Calibri"/>
          <w:sz w:val="22"/>
        </w:rPr>
        <w:t xml:space="preserve">What number should we link to this new bank account?  </w:t>
      </w:r>
      <w:r>
        <w:rPr>
          <w:rFonts w:ascii="Calibri" w:hAnsi="Calibri"/>
          <w:i/>
          <w:sz w:val="22"/>
        </w:rPr>
        <w:t>Nên liên kết số nào với tài khoản ngân hàng mới này vậy?</w:t>
      </w:r>
    </w:p>
    <w:p>
      <w:pPr>
        <w:spacing w:after="160" w:line="312" w:lineRule="auto"/>
      </w:pPr>
      <w:r>
        <w:rPr>
          <w:rFonts w:ascii="Calibri" w:hAnsi="Calibri"/>
          <w:b/>
          <w:sz w:val="22"/>
        </w:rPr>
        <w:t xml:space="preserve">Ms Lan: </w:t>
      </w:r>
      <w:r>
        <w:rPr>
          <w:rFonts w:ascii="Calibri" w:hAnsi="Calibri"/>
          <w:sz w:val="22"/>
        </w:rPr>
        <w:t xml:space="preserve">Please link zero eight one two three four five six seven.  </w:t>
      </w:r>
      <w:r>
        <w:rPr>
          <w:rFonts w:ascii="Calibri" w:hAnsi="Calibri"/>
          <w:i/>
          <w:sz w:val="22"/>
        </w:rPr>
        <w:t>Vui lòng liên kết không tám một hai ba bốn năm sáu bảy.</w:t>
      </w:r>
    </w:p>
    <w:p>
      <w:pPr>
        <w:spacing w:after="160" w:line="312" w:lineRule="auto"/>
      </w:pPr>
      <w:r>
        <w:rPr>
          <w:rFonts w:ascii="Calibri" w:hAnsi="Calibri"/>
          <w:b/>
          <w:sz w:val="22"/>
        </w:rPr>
        <w:t xml:space="preserve">Mr Leopold: </w:t>
      </w:r>
      <w:r>
        <w:rPr>
          <w:rFonts w:ascii="Calibri" w:hAnsi="Calibri"/>
          <w:sz w:val="22"/>
        </w:rPr>
        <w:t xml:space="preserve">Done, linked to your account now.  </w:t>
      </w:r>
      <w:r>
        <w:rPr>
          <w:rFonts w:ascii="Calibri" w:hAnsi="Calibri"/>
          <w:i/>
          <w:sz w:val="22"/>
        </w:rPr>
        <w:t>Xong rồi, đã liên kết với tài khoản của chị.</w:t>
      </w:r>
    </w:p>
    <w:p>
      <w:pPr>
        <w:spacing w:after="160" w:line="312" w:lineRule="auto"/>
      </w:pPr>
      <w:r>
        <w:rPr>
          <w:rFonts w:ascii="Calibri" w:hAnsi="Calibri"/>
          <w:b/>
          <w:sz w:val="22"/>
        </w:rPr>
        <w:t xml:space="preserve">Ms Lan: </w:t>
      </w:r>
      <w:r>
        <w:rPr>
          <w:rFonts w:ascii="Calibri" w:hAnsi="Calibri"/>
          <w:sz w:val="22"/>
        </w:rPr>
        <w:t xml:space="preserve">Could I get a contact number for your reservation, please?  </w:t>
      </w:r>
      <w:r>
        <w:rPr>
          <w:rFonts w:ascii="Calibri" w:hAnsi="Calibri"/>
          <w:i/>
          <w:sz w:val="22"/>
        </w:rPr>
        <w:t>Cho tôi xin số liên hệ cho đặt phòng của anh được không?</w:t>
      </w:r>
    </w:p>
    <w:p>
      <w:pPr>
        <w:spacing w:after="160" w:line="312" w:lineRule="auto"/>
      </w:pPr>
      <w:r>
        <w:rPr>
          <w:rFonts w:ascii="Calibri" w:hAnsi="Calibri"/>
          <w:b/>
          <w:sz w:val="22"/>
        </w:rPr>
        <w:t xml:space="preserve">Mr Leopold: </w:t>
      </w:r>
      <w:r>
        <w:rPr>
          <w:rFonts w:ascii="Calibri" w:hAnsi="Calibri"/>
          <w:sz w:val="22"/>
        </w:rPr>
        <w:t xml:space="preserve">Sure, it is zero eight two three four five six seven eight.  </w:t>
      </w:r>
      <w:r>
        <w:rPr>
          <w:rFonts w:ascii="Calibri" w:hAnsi="Calibri"/>
          <w:i/>
          <w:sz w:val="22"/>
        </w:rPr>
        <w:t>Được chứ, là không tám hai ba bốn năm sáu bảy tám.</w:t>
      </w:r>
    </w:p>
    <w:p>
      <w:pPr>
        <w:spacing w:after="160" w:line="312" w:lineRule="auto"/>
      </w:pPr>
      <w:r>
        <w:rPr>
          <w:rFonts w:ascii="Calibri" w:hAnsi="Calibri"/>
          <w:b/>
          <w:sz w:val="22"/>
        </w:rPr>
        <w:t xml:space="preserve">Ms Lan: </w:t>
      </w:r>
      <w:r>
        <w:rPr>
          <w:rFonts w:ascii="Calibri" w:hAnsi="Calibri"/>
          <w:sz w:val="22"/>
        </w:rPr>
        <w:t xml:space="preserve">Thank you, your room is ready.  </w:t>
      </w:r>
      <w:r>
        <w:rPr>
          <w:rFonts w:ascii="Calibri" w:hAnsi="Calibri"/>
          <w:i/>
          <w:sz w:val="22"/>
        </w:rPr>
        <w:t>Cảm ơn anh, phòng của anh đã sẵn sàng.</w:t>
      </w:r>
    </w:p>
    <w:p>
      <w:pPr>
        <w:spacing w:after="160" w:line="312" w:lineRule="auto"/>
      </w:pPr>
      <w:r>
        <w:rPr>
          <w:rFonts w:ascii="Calibri" w:hAnsi="Calibri"/>
          <w:b/>
          <w:sz w:val="22"/>
        </w:rPr>
        <w:t xml:space="preserve">Mr Leopold: </w:t>
      </w:r>
      <w:r>
        <w:rPr>
          <w:rFonts w:ascii="Calibri" w:hAnsi="Calibri"/>
          <w:sz w:val="22"/>
        </w:rPr>
        <w:t xml:space="preserve">What number should we text to confirm your appointment?  </w:t>
      </w:r>
      <w:r>
        <w:rPr>
          <w:rFonts w:ascii="Calibri" w:hAnsi="Calibri"/>
          <w:i/>
          <w:sz w:val="22"/>
        </w:rPr>
        <w:t>Nên nhắn tin xác nhận cuộc hẹn tới số nào vậy?</w:t>
      </w:r>
    </w:p>
    <w:p>
      <w:pPr>
        <w:spacing w:after="160" w:line="312" w:lineRule="auto"/>
      </w:pPr>
      <w:r>
        <w:rPr>
          <w:rFonts w:ascii="Calibri" w:hAnsi="Calibri"/>
          <w:b/>
          <w:sz w:val="22"/>
        </w:rPr>
        <w:t xml:space="preserve">Ms Lan: </w:t>
      </w:r>
      <w:r>
        <w:rPr>
          <w:rFonts w:ascii="Calibri" w:hAnsi="Calibri"/>
          <w:sz w:val="22"/>
        </w:rPr>
        <w:t xml:space="preserve">Text zero eight three four five six seven eight nine, please.  </w:t>
      </w:r>
      <w:r>
        <w:rPr>
          <w:rFonts w:ascii="Calibri" w:hAnsi="Calibri"/>
          <w:i/>
          <w:sz w:val="22"/>
        </w:rPr>
        <w:t>Vui lòng nhắn tới không tám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confirmation sent now.  </w:t>
      </w:r>
      <w:r>
        <w:rPr>
          <w:rFonts w:ascii="Calibri" w:hAnsi="Calibri"/>
          <w:i/>
          <w:sz w:val="22"/>
        </w:rPr>
        <w:t>Cảm ơn chị, đã gửi xác nhận rồi.</w:t>
      </w:r>
    </w:p>
    <w:p>
      <w:pPr>
        <w:spacing w:after="160" w:line="312" w:lineRule="auto"/>
      </w:pPr>
      <w:r>
        <w:rPr>
          <w:rFonts w:ascii="Calibri" w:hAnsi="Calibri"/>
          <w:b/>
          <w:sz w:val="22"/>
        </w:rPr>
        <w:t xml:space="preserve">Ms Lan: </w:t>
      </w:r>
      <w:r>
        <w:rPr>
          <w:rFonts w:ascii="Calibri" w:hAnsi="Calibri"/>
          <w:sz w:val="22"/>
        </w:rPr>
        <w:t xml:space="preserve">What number can we reach you at if we find your bag?  </w:t>
      </w:r>
      <w:r>
        <w:rPr>
          <w:rFonts w:ascii="Calibri" w:hAnsi="Calibri"/>
          <w:i/>
          <w:sz w:val="22"/>
        </w:rPr>
        <w:t>Nếu tìm thấy túi của anh thì liên hệ số nào vậy?</w:t>
      </w:r>
    </w:p>
    <w:p>
      <w:pPr>
        <w:spacing w:after="160" w:line="312" w:lineRule="auto"/>
      </w:pPr>
      <w:r>
        <w:rPr>
          <w:rFonts w:ascii="Calibri" w:hAnsi="Calibri"/>
          <w:b/>
          <w:sz w:val="22"/>
        </w:rPr>
        <w:t xml:space="preserve">Mr Leopold: </w:t>
      </w:r>
      <w:r>
        <w:rPr>
          <w:rFonts w:ascii="Calibri" w:hAnsi="Calibri"/>
          <w:sz w:val="22"/>
        </w:rPr>
        <w:t xml:space="preserve">Please call zero eight four five six seven eight nine zero.  </w:t>
      </w:r>
      <w:r>
        <w:rPr>
          <w:rFonts w:ascii="Calibri" w:hAnsi="Calibri"/>
          <w:i/>
          <w:sz w:val="22"/>
        </w:rPr>
        <w:t>Vui lòng gọi không tám bốn năm sáu bảy tám chín không.</w:t>
      </w:r>
    </w:p>
    <w:p>
      <w:pPr>
        <w:spacing w:after="160" w:line="312" w:lineRule="auto"/>
      </w:pPr>
      <w:r>
        <w:rPr>
          <w:rFonts w:ascii="Calibri" w:hAnsi="Calibri"/>
          <w:b/>
          <w:sz w:val="22"/>
        </w:rPr>
        <w:t xml:space="preserve">Ms Lan: </w:t>
      </w:r>
      <w:r>
        <w:rPr>
          <w:rFonts w:ascii="Calibri" w:hAnsi="Calibri"/>
          <w:sz w:val="22"/>
        </w:rPr>
        <w:t xml:space="preserve">Thank you, we will call if it turns up.  </w:t>
      </w:r>
      <w:r>
        <w:rPr>
          <w:rFonts w:ascii="Calibri" w:hAnsi="Calibri"/>
          <w:i/>
          <w:sz w:val="22"/>
        </w:rPr>
        <w:t>Cảm ơn anh, chúng tôi sẽ gọi nếu tìm thấy.</w:t>
      </w:r>
    </w:p>
    <w:p>
      <w:pPr>
        <w:spacing w:after="160" w:line="312" w:lineRule="auto"/>
      </w:pPr>
      <w:r>
        <w:rPr>
          <w:rFonts w:ascii="Calibri" w:hAnsi="Calibri"/>
          <w:b/>
          <w:sz w:val="22"/>
        </w:rPr>
        <w:t xml:space="preserve">Mr Leopold: </w:t>
      </w:r>
      <w:r>
        <w:rPr>
          <w:rFonts w:ascii="Calibri" w:hAnsi="Calibri"/>
          <w:sz w:val="22"/>
        </w:rPr>
        <w:t xml:space="preserve">What number should go on our neighbourhood contact list for you?  </w:t>
      </w:r>
      <w:r>
        <w:rPr>
          <w:rFonts w:ascii="Calibri" w:hAnsi="Calibri"/>
          <w:i/>
          <w:sz w:val="22"/>
        </w:rPr>
        <w:t>Nên ghi số nào vào danh sách liên hệ khu phố cho chị vậy?</w:t>
      </w:r>
    </w:p>
    <w:p>
      <w:pPr>
        <w:spacing w:after="160" w:line="312" w:lineRule="auto"/>
      </w:pPr>
      <w:r>
        <w:rPr>
          <w:rFonts w:ascii="Calibri" w:hAnsi="Calibri"/>
          <w:b/>
          <w:sz w:val="22"/>
        </w:rPr>
        <w:t xml:space="preserve">Ms Lan: </w:t>
      </w:r>
      <w:r>
        <w:rPr>
          <w:rFonts w:ascii="Calibri" w:hAnsi="Calibri"/>
          <w:sz w:val="22"/>
        </w:rPr>
        <w:t xml:space="preserve">Put zero eight five six seven eight nine zero one, please.  </w:t>
      </w:r>
      <w:r>
        <w:rPr>
          <w:rFonts w:ascii="Calibri" w:hAnsi="Calibri"/>
          <w:i/>
          <w:sz w:val="22"/>
        </w:rPr>
        <w:t>Vui lòng ghi không tám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Added, thank you for sharing it.  </w:t>
      </w:r>
      <w:r>
        <w:rPr>
          <w:rFonts w:ascii="Calibri" w:hAnsi="Calibri"/>
          <w:i/>
          <w:sz w:val="22"/>
        </w:rPr>
        <w:t>Đã thêm, cảm ơn chị đã chia sẻ.</w:t>
      </w:r>
    </w:p>
    <w:p>
      <w:pPr>
        <w:spacing w:after="160" w:line="312" w:lineRule="auto"/>
      </w:pPr>
      <w:r>
        <w:rPr>
          <w:rFonts w:ascii="Calibri" w:hAnsi="Calibri"/>
          <w:b/>
          <w:sz w:val="22"/>
        </w:rPr>
        <w:t xml:space="preserve">Ms Lan: </w:t>
      </w:r>
      <w:r>
        <w:rPr>
          <w:rFonts w:ascii="Calibri" w:hAnsi="Calibri"/>
          <w:sz w:val="22"/>
        </w:rPr>
        <w:t xml:space="preserve">What number should I write on the class sign-up sheet?  </w:t>
      </w:r>
      <w:r>
        <w:rPr>
          <w:rFonts w:ascii="Calibri" w:hAnsi="Calibri"/>
          <w:i/>
          <w:sz w:val="22"/>
        </w:rPr>
        <w:t>Tôi nên viết số nào vào tờ đăng ký lớp học vậy?</w:t>
      </w:r>
    </w:p>
    <w:p>
      <w:pPr>
        <w:spacing w:after="160" w:line="312" w:lineRule="auto"/>
      </w:pPr>
      <w:r>
        <w:rPr>
          <w:rFonts w:ascii="Calibri" w:hAnsi="Calibri"/>
          <w:b/>
          <w:sz w:val="22"/>
        </w:rPr>
        <w:t xml:space="preserve">Mr Leopold: </w:t>
      </w:r>
      <w:r>
        <w:rPr>
          <w:rFonts w:ascii="Calibri" w:hAnsi="Calibri"/>
          <w:sz w:val="22"/>
        </w:rPr>
        <w:t xml:space="preserve">Write zero eight six seven eight nine zero one two, please.  </w:t>
      </w:r>
      <w:r>
        <w:rPr>
          <w:rFonts w:ascii="Calibri" w:hAnsi="Calibri"/>
          <w:i/>
          <w:sz w:val="22"/>
        </w:rPr>
        <w:t>Vui lòng viết không tám sáu bảy tám chín không một hai.</w:t>
      </w:r>
    </w:p>
    <w:p>
      <w:pPr>
        <w:spacing w:after="160" w:line="312" w:lineRule="auto"/>
      </w:pPr>
      <w:r>
        <w:rPr>
          <w:rFonts w:ascii="Calibri" w:hAnsi="Calibri"/>
          <w:b/>
          <w:sz w:val="22"/>
        </w:rPr>
        <w:t xml:space="preserve">Ms Lan: </w:t>
      </w:r>
      <w:r>
        <w:rPr>
          <w:rFonts w:ascii="Calibri" w:hAnsi="Calibri"/>
          <w:sz w:val="22"/>
        </w:rPr>
        <w:t xml:space="preserve">Perfect, that number is now on the roster.  </w:t>
      </w:r>
      <w:r>
        <w:rPr>
          <w:rFonts w:ascii="Calibri" w:hAnsi="Calibri"/>
          <w:i/>
          <w:sz w:val="22"/>
        </w:rPr>
        <w:t>Hoàn hảo, số đó đã có trong danh sách rồi.</w:t>
      </w:r>
    </w:p>
    <w:p>
      <w:pPr>
        <w:spacing w:after="160" w:line="312" w:lineRule="auto"/>
      </w:pPr>
      <w:r>
        <w:rPr>
          <w:rFonts w:ascii="Calibri" w:hAnsi="Calibri"/>
          <w:b/>
          <w:sz w:val="22"/>
        </w:rPr>
        <w:t xml:space="preserve">Mr Leopold: </w:t>
      </w:r>
      <w:r>
        <w:rPr>
          <w:rFonts w:ascii="Calibri" w:hAnsi="Calibri"/>
          <w:sz w:val="22"/>
        </w:rPr>
        <w:t xml:space="preserve">What number should be linked to your pharmacy account?  </w:t>
      </w:r>
      <w:r>
        <w:rPr>
          <w:rFonts w:ascii="Calibri" w:hAnsi="Calibri"/>
          <w:i/>
          <w:sz w:val="22"/>
        </w:rPr>
        <w:t>Nên liên kết số nào với tài khoản nhà thuốc của chị vậy?</w:t>
      </w:r>
    </w:p>
    <w:p>
      <w:pPr>
        <w:spacing w:after="160" w:line="312" w:lineRule="auto"/>
      </w:pPr>
      <w:r>
        <w:rPr>
          <w:rFonts w:ascii="Calibri" w:hAnsi="Calibri"/>
          <w:b/>
          <w:sz w:val="22"/>
        </w:rPr>
        <w:t xml:space="preserve">Ms Lan: </w:t>
      </w:r>
      <w:r>
        <w:rPr>
          <w:rFonts w:ascii="Calibri" w:hAnsi="Calibri"/>
          <w:sz w:val="22"/>
        </w:rPr>
        <w:t xml:space="preserve">Link zero eight seven eight nine zero one two three, please.  </w:t>
      </w:r>
      <w:r>
        <w:rPr>
          <w:rFonts w:ascii="Calibri" w:hAnsi="Calibri"/>
          <w:i/>
          <w:sz w:val="22"/>
        </w:rPr>
        <w:t>Vui lòng liên kết không tám bảy tám chín không một hai ba.</w:t>
      </w:r>
    </w:p>
    <w:p>
      <w:pPr>
        <w:spacing w:after="160" w:line="312" w:lineRule="auto"/>
      </w:pPr>
      <w:r>
        <w:rPr>
          <w:rFonts w:ascii="Calibri" w:hAnsi="Calibri"/>
          <w:b/>
          <w:sz w:val="22"/>
        </w:rPr>
        <w:t xml:space="preserve">Mr Leopold: </w:t>
      </w:r>
      <w:r>
        <w:rPr>
          <w:rFonts w:ascii="Calibri" w:hAnsi="Calibri"/>
          <w:sz w:val="22"/>
        </w:rPr>
        <w:t xml:space="preserve">Done, your account is updated.  </w:t>
      </w:r>
      <w:r>
        <w:rPr>
          <w:rFonts w:ascii="Calibri" w:hAnsi="Calibri"/>
          <w:i/>
          <w:sz w:val="22"/>
        </w:rPr>
        <w:t>Xong rồi, tài khoản của chị đã cập nhật.</w:t>
      </w:r>
    </w:p>
    <w:p>
      <w:pPr>
        <w:spacing w:after="160" w:line="312" w:lineRule="auto"/>
      </w:pPr>
      <w:r>
        <w:rPr>
          <w:rFonts w:ascii="Calibri" w:hAnsi="Calibri"/>
          <w:b/>
          <w:sz w:val="22"/>
        </w:rPr>
        <w:t xml:space="preserve">Ms Lan: </w:t>
      </w:r>
      <w:r>
        <w:rPr>
          <w:rFonts w:ascii="Calibri" w:hAnsi="Calibri"/>
          <w:sz w:val="22"/>
        </w:rPr>
        <w:t xml:space="preserve">What number should we register for this utility account?  </w:t>
      </w:r>
      <w:r>
        <w:rPr>
          <w:rFonts w:ascii="Calibri" w:hAnsi="Calibri"/>
          <w:i/>
          <w:sz w:val="22"/>
        </w:rPr>
        <w:t>Nên đăng ký số nào cho tài khoản tiện ích này vậy?</w:t>
      </w:r>
    </w:p>
    <w:p>
      <w:pPr>
        <w:spacing w:after="160" w:line="312" w:lineRule="auto"/>
      </w:pPr>
      <w:r>
        <w:rPr>
          <w:rFonts w:ascii="Calibri" w:hAnsi="Calibri"/>
          <w:b/>
          <w:sz w:val="22"/>
        </w:rPr>
        <w:t xml:space="preserve">Mr Leopold: </w:t>
      </w:r>
      <w:r>
        <w:rPr>
          <w:rFonts w:ascii="Calibri" w:hAnsi="Calibri"/>
          <w:sz w:val="22"/>
        </w:rPr>
        <w:t xml:space="preserve">Register zero eight eight nine zero one two three four, please.  </w:t>
      </w:r>
      <w:r>
        <w:rPr>
          <w:rFonts w:ascii="Calibri" w:hAnsi="Calibri"/>
          <w:i/>
          <w:sz w:val="22"/>
        </w:rPr>
        <w:t>Vui lòng đăng ký không tám tám chín không một hai ba bốn.</w:t>
      </w:r>
    </w:p>
    <w:p>
      <w:pPr>
        <w:spacing w:after="160" w:line="312" w:lineRule="auto"/>
      </w:pPr>
      <w:r>
        <w:rPr>
          <w:rFonts w:ascii="Calibri" w:hAnsi="Calibri"/>
          <w:b/>
          <w:sz w:val="22"/>
        </w:rPr>
        <w:t xml:space="preserve">Ms Lan: </w:t>
      </w:r>
      <w:r>
        <w:rPr>
          <w:rFonts w:ascii="Calibri" w:hAnsi="Calibri"/>
          <w:sz w:val="22"/>
        </w:rPr>
        <w:t xml:space="preserve">Great, the account is now set up with that number.  </w:t>
      </w:r>
      <w:r>
        <w:rPr>
          <w:rFonts w:ascii="Calibri" w:hAnsi="Calibri"/>
          <w:i/>
          <w:sz w:val="22"/>
        </w:rPr>
        <w:t>Tốt, tài khoản đã tạo xong với số đó.</w:t>
      </w:r>
    </w:p>
    <w:p>
      <w:pPr>
        <w:spacing w:after="160" w:line="312" w:lineRule="auto"/>
      </w:pPr>
      <w:r>
        <w:rPr>
          <w:rFonts w:ascii="Calibri" w:hAnsi="Calibri"/>
          <w:b/>
          <w:sz w:val="22"/>
        </w:rPr>
        <w:t xml:space="preserve">Mr Leopold: </w:t>
      </w:r>
      <w:r>
        <w:rPr>
          <w:rFonts w:ascii="Calibri" w:hAnsi="Calibri"/>
          <w:sz w:val="22"/>
        </w:rPr>
        <w:t xml:space="preserve">What owner's number should go on this pet's file?  </w:t>
      </w:r>
      <w:r>
        <w:rPr>
          <w:rFonts w:ascii="Calibri" w:hAnsi="Calibri"/>
          <w:i/>
          <w:sz w:val="22"/>
        </w:rPr>
        <w:t>Nên ghi số của chủ nào vào hồ sơ thú cưng này vậy?</w:t>
      </w:r>
    </w:p>
    <w:p>
      <w:pPr>
        <w:spacing w:after="160" w:line="312" w:lineRule="auto"/>
      </w:pPr>
      <w:r>
        <w:rPr>
          <w:rFonts w:ascii="Calibri" w:hAnsi="Calibri"/>
          <w:b/>
          <w:sz w:val="22"/>
        </w:rPr>
        <w:t xml:space="preserve">Ms Lan: </w:t>
      </w:r>
      <w:r>
        <w:rPr>
          <w:rFonts w:ascii="Calibri" w:hAnsi="Calibri"/>
          <w:sz w:val="22"/>
        </w:rPr>
        <w:t xml:space="preserve">Put zero eight nine zero one two three four five, please.  </w:t>
      </w:r>
      <w:r>
        <w:rPr>
          <w:rFonts w:ascii="Calibri" w:hAnsi="Calibri"/>
          <w:i/>
          <w:sz w:val="22"/>
        </w:rPr>
        <w:t>Vui lòng ghi không tám chín không một hai ba bốn năm.</w:t>
      </w:r>
    </w:p>
    <w:p>
      <w:pPr>
        <w:spacing w:after="160" w:line="312" w:lineRule="auto"/>
      </w:pPr>
      <w:r>
        <w:rPr>
          <w:rFonts w:ascii="Calibri" w:hAnsi="Calibri"/>
          <w:b/>
          <w:sz w:val="22"/>
        </w:rPr>
        <w:t xml:space="preserve">Mr Leopold: </w:t>
      </w:r>
      <w:r>
        <w:rPr>
          <w:rFonts w:ascii="Calibri" w:hAnsi="Calibri"/>
          <w:sz w:val="22"/>
        </w:rPr>
        <w:t xml:space="preserve">Added, the vet will call that number.  </w:t>
      </w:r>
      <w:r>
        <w:rPr>
          <w:rFonts w:ascii="Calibri" w:hAnsi="Calibri"/>
          <w:i/>
          <w:sz w:val="22"/>
        </w:rPr>
        <w:t>Đã thêm, bác sĩ thú y sẽ gọi số đó.</w:t>
      </w:r>
    </w:p>
    <w:p>
      <w:pPr>
        <w:spacing w:after="160" w:line="312" w:lineRule="auto"/>
      </w:pPr>
      <w:r>
        <w:rPr>
          <w:rFonts w:ascii="Calibri" w:hAnsi="Calibri"/>
          <w:b/>
          <w:sz w:val="22"/>
        </w:rPr>
        <w:t xml:space="preserve">Ms Lan: </w:t>
      </w:r>
      <w:r>
        <w:rPr>
          <w:rFonts w:ascii="Calibri" w:hAnsi="Calibri"/>
          <w:sz w:val="22"/>
        </w:rPr>
        <w:t xml:space="preserve">What number should I put on this RSVP card?  </w:t>
      </w:r>
      <w:r>
        <w:rPr>
          <w:rFonts w:ascii="Calibri" w:hAnsi="Calibri"/>
          <w:i/>
          <w:sz w:val="22"/>
        </w:rPr>
        <w:t>Tôi nên ghi số nào vào thẻ xác nhận tham dự này vậy?</w:t>
      </w:r>
    </w:p>
    <w:p>
      <w:pPr>
        <w:spacing w:after="160" w:line="312" w:lineRule="auto"/>
      </w:pPr>
      <w:r>
        <w:rPr>
          <w:rFonts w:ascii="Calibri" w:hAnsi="Calibri"/>
          <w:b/>
          <w:sz w:val="22"/>
        </w:rPr>
        <w:t xml:space="preserve">Mr Leopold: </w:t>
      </w:r>
      <w:r>
        <w:rPr>
          <w:rFonts w:ascii="Calibri" w:hAnsi="Calibri"/>
          <w:sz w:val="22"/>
        </w:rPr>
        <w:t xml:space="preserve">Put zero seven one two three four five six seven, please.  </w:t>
      </w:r>
      <w:r>
        <w:rPr>
          <w:rFonts w:ascii="Calibri" w:hAnsi="Calibri"/>
          <w:i/>
          <w:sz w:val="22"/>
        </w:rPr>
        <w:t>Vui lòng ghi không bảy một hai ba bốn năm sáu bảy.</w:t>
      </w:r>
    </w:p>
    <w:p>
      <w:pPr>
        <w:spacing w:after="160" w:line="312" w:lineRule="auto"/>
      </w:pPr>
      <w:r>
        <w:rPr>
          <w:rFonts w:ascii="Calibri" w:hAnsi="Calibri"/>
          <w:b/>
          <w:sz w:val="22"/>
        </w:rPr>
        <w:t xml:space="preserve">Ms Lan: </w:t>
      </w:r>
      <w:r>
        <w:rPr>
          <w:rFonts w:ascii="Calibri" w:hAnsi="Calibri"/>
          <w:sz w:val="22"/>
        </w:rPr>
        <w:t xml:space="preserve">Thank you, we will confirm your seat soon.  </w:t>
      </w:r>
      <w:r>
        <w:rPr>
          <w:rFonts w:ascii="Calibri" w:hAnsi="Calibri"/>
          <w:i/>
          <w:sz w:val="22"/>
        </w:rPr>
        <w:t>Cảm ơn anh, chúng tôi sẽ xác nhận chỗ ngồi sớm.</w:t>
      </w:r>
    </w:p>
    <w:p>
      <w:pPr>
        <w:spacing w:after="160" w:line="312" w:lineRule="auto"/>
      </w:pPr>
      <w:r>
        <w:rPr>
          <w:rFonts w:ascii="Calibri" w:hAnsi="Calibri"/>
          <w:b/>
          <w:sz w:val="22"/>
        </w:rPr>
        <w:t xml:space="preserve">Mr Leopold: </w:t>
      </w:r>
      <w:r>
        <w:rPr>
          <w:rFonts w:ascii="Calibri" w:hAnsi="Calibri"/>
          <w:sz w:val="22"/>
        </w:rPr>
        <w:t xml:space="preserve">What number should go on your donation receipt?  </w:t>
      </w:r>
      <w:r>
        <w:rPr>
          <w:rFonts w:ascii="Calibri" w:hAnsi="Calibri"/>
          <w:i/>
          <w:sz w:val="22"/>
        </w:rPr>
        <w:t>Nên ghi số nào vào biên nhận quyên góp của chị vậy?</w:t>
      </w:r>
    </w:p>
    <w:p>
      <w:pPr>
        <w:spacing w:after="160" w:line="312" w:lineRule="auto"/>
      </w:pPr>
      <w:r>
        <w:rPr>
          <w:rFonts w:ascii="Calibri" w:hAnsi="Calibri"/>
          <w:b/>
          <w:sz w:val="22"/>
        </w:rPr>
        <w:t xml:space="preserve">Ms Lan: </w:t>
      </w:r>
      <w:r>
        <w:rPr>
          <w:rFonts w:ascii="Calibri" w:hAnsi="Calibri"/>
          <w:sz w:val="22"/>
        </w:rPr>
        <w:t xml:space="preserve">Please use zero seven two three four five six seven eight.  </w:t>
      </w:r>
      <w:r>
        <w:rPr>
          <w:rFonts w:ascii="Calibri" w:hAnsi="Calibri"/>
          <w:i/>
          <w:sz w:val="22"/>
        </w:rPr>
        <w:t>Vui lòng dùng không bảy hai ba bốn năm sáu bảy tám.</w:t>
      </w:r>
    </w:p>
    <w:p>
      <w:pPr>
        <w:spacing w:after="160" w:line="312" w:lineRule="auto"/>
      </w:pPr>
      <w:r>
        <w:rPr>
          <w:rFonts w:ascii="Calibri" w:hAnsi="Calibri"/>
          <w:b/>
          <w:sz w:val="22"/>
        </w:rPr>
        <w:t xml:space="preserve">Mr Leopold: </w:t>
      </w:r>
      <w:r>
        <w:rPr>
          <w:rFonts w:ascii="Calibri" w:hAnsi="Calibri"/>
          <w:sz w:val="22"/>
        </w:rPr>
        <w:t xml:space="preserve">Perfect, here is your receipt with that number.  </w:t>
      </w:r>
      <w:r>
        <w:rPr>
          <w:rFonts w:ascii="Calibri" w:hAnsi="Calibri"/>
          <w:i/>
          <w:sz w:val="22"/>
        </w:rPr>
        <w:t>Hoàn hảo, đây là biên nhận có số đó.</w:t>
      </w:r>
    </w:p>
    <w:p>
      <w:pPr>
        <w:spacing w:after="160" w:line="312" w:lineRule="auto"/>
      </w:pPr>
      <w:r>
        <w:rPr>
          <w:rFonts w:ascii="Calibri" w:hAnsi="Calibri"/>
          <w:b/>
          <w:sz w:val="22"/>
        </w:rPr>
        <w:t xml:space="preserve">Ms Lan: </w:t>
      </w:r>
      <w:r>
        <w:rPr>
          <w:rFonts w:ascii="Calibri" w:hAnsi="Calibri"/>
          <w:sz w:val="22"/>
        </w:rPr>
        <w:t xml:space="preserve">What number should we use for your co-working space account?  </w:t>
      </w:r>
      <w:r>
        <w:rPr>
          <w:rFonts w:ascii="Calibri" w:hAnsi="Calibri"/>
          <w:i/>
          <w:sz w:val="22"/>
        </w:rPr>
        <w:t>Nên dùng số nào cho tài khoản không gian làm việc chung của anh vậy?</w:t>
      </w:r>
    </w:p>
    <w:p>
      <w:pPr>
        <w:spacing w:after="160" w:line="312" w:lineRule="auto"/>
      </w:pPr>
      <w:r>
        <w:rPr>
          <w:rFonts w:ascii="Calibri" w:hAnsi="Calibri"/>
          <w:b/>
          <w:sz w:val="22"/>
        </w:rPr>
        <w:t xml:space="preserve">Mr Leopold: </w:t>
      </w:r>
      <w:r>
        <w:rPr>
          <w:rFonts w:ascii="Calibri" w:hAnsi="Calibri"/>
          <w:sz w:val="22"/>
        </w:rPr>
        <w:t xml:space="preserve">Use zero seven three four five six seven eight nine, please.  </w:t>
      </w:r>
      <w:r>
        <w:rPr>
          <w:rFonts w:ascii="Calibri" w:hAnsi="Calibri"/>
          <w:i/>
          <w:sz w:val="22"/>
        </w:rPr>
        <w:t>Vui lòng dùng không bảy ba bốn năm sáu bảy tám chín.</w:t>
      </w:r>
    </w:p>
    <w:p>
      <w:pPr>
        <w:spacing w:after="160" w:line="312" w:lineRule="auto"/>
      </w:pPr>
      <w:r>
        <w:rPr>
          <w:rFonts w:ascii="Calibri" w:hAnsi="Calibri"/>
          <w:b/>
          <w:sz w:val="22"/>
        </w:rPr>
        <w:t xml:space="preserve">Ms Lan: </w:t>
      </w:r>
      <w:r>
        <w:rPr>
          <w:rFonts w:ascii="Calibri" w:hAnsi="Calibri"/>
          <w:sz w:val="22"/>
        </w:rPr>
        <w:t xml:space="preserve">Noted, the desk booking is linked to that number.  </w:t>
      </w:r>
      <w:r>
        <w:rPr>
          <w:rFonts w:ascii="Calibri" w:hAnsi="Calibri"/>
          <w:i/>
          <w:sz w:val="22"/>
        </w:rPr>
        <w:t>Ghi nhận rồi, đặt bàn liên kết với số đó.</w:t>
      </w:r>
    </w:p>
    <w:p>
      <w:pPr>
        <w:spacing w:after="160" w:line="312" w:lineRule="auto"/>
      </w:pPr>
      <w:r>
        <w:rPr>
          <w:rFonts w:ascii="Calibri" w:hAnsi="Calibri"/>
          <w:b/>
          <w:sz w:val="22"/>
        </w:rPr>
        <w:t xml:space="preserve">Mr Leopold: </w:t>
      </w:r>
      <w:r>
        <w:rPr>
          <w:rFonts w:ascii="Calibri" w:hAnsi="Calibri"/>
          <w:sz w:val="22"/>
        </w:rPr>
        <w:t xml:space="preserve">What number should the garage call once your car is ready?  </w:t>
      </w:r>
      <w:r>
        <w:rPr>
          <w:rFonts w:ascii="Calibri" w:hAnsi="Calibri"/>
          <w:i/>
          <w:sz w:val="22"/>
        </w:rPr>
        <w:t>Xưởng sửa xe nên gọi số nào khi xe chị xong vậy?</w:t>
      </w:r>
    </w:p>
    <w:p>
      <w:pPr>
        <w:spacing w:after="160" w:line="312" w:lineRule="auto"/>
      </w:pPr>
      <w:r>
        <w:rPr>
          <w:rFonts w:ascii="Calibri" w:hAnsi="Calibri"/>
          <w:b/>
          <w:sz w:val="22"/>
        </w:rPr>
        <w:t xml:space="preserve">Ms Lan: </w:t>
      </w:r>
      <w:r>
        <w:rPr>
          <w:rFonts w:ascii="Calibri" w:hAnsi="Calibri"/>
          <w:sz w:val="22"/>
        </w:rPr>
        <w:t xml:space="preserve">Call zero seven four five six seven eight nine zero, please.  </w:t>
      </w:r>
      <w:r>
        <w:rPr>
          <w:rFonts w:ascii="Calibri" w:hAnsi="Calibri"/>
          <w:i/>
          <w:sz w:val="22"/>
        </w:rPr>
        <w:t>Vui lòng gọi không bảy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Thank you, noted on the work order.  </w:t>
      </w:r>
      <w:r>
        <w:rPr>
          <w:rFonts w:ascii="Calibri" w:hAnsi="Calibri"/>
          <w:i/>
          <w:sz w:val="22"/>
        </w:rPr>
        <w:t>Cảm ơn chị, đã ghi vào phiếu công việc.</w:t>
      </w:r>
    </w:p>
    <w:p>
      <w:pPr>
        <w:spacing w:after="160" w:line="312" w:lineRule="auto"/>
      </w:pPr>
      <w:r>
        <w:rPr>
          <w:rFonts w:ascii="Calibri" w:hAnsi="Calibri"/>
          <w:b/>
          <w:sz w:val="22"/>
        </w:rPr>
        <w:t xml:space="preserve">Ms Lan: </w:t>
      </w:r>
      <w:r>
        <w:rPr>
          <w:rFonts w:ascii="Calibri" w:hAnsi="Calibri"/>
          <w:sz w:val="22"/>
        </w:rPr>
        <w:t xml:space="preserve">What number should I put on this library membership form?  </w:t>
      </w:r>
      <w:r>
        <w:rPr>
          <w:rFonts w:ascii="Calibri" w:hAnsi="Calibri"/>
          <w:i/>
          <w:sz w:val="22"/>
        </w:rPr>
        <w:t>Tôi nên ghi số nào vào mẫu đơn thành viên thư viện này vậy?</w:t>
      </w:r>
    </w:p>
    <w:p>
      <w:pPr>
        <w:spacing w:after="160" w:line="312" w:lineRule="auto"/>
      </w:pPr>
      <w:r>
        <w:rPr>
          <w:rFonts w:ascii="Calibri" w:hAnsi="Calibri"/>
          <w:b/>
          <w:sz w:val="22"/>
        </w:rPr>
        <w:t xml:space="preserve">Mr Leopold: </w:t>
      </w:r>
      <w:r>
        <w:rPr>
          <w:rFonts w:ascii="Calibri" w:hAnsi="Calibri"/>
          <w:sz w:val="22"/>
        </w:rPr>
        <w:t xml:space="preserve">Put zero seven five six seven eight nine zero one, please.  </w:t>
      </w:r>
      <w:r>
        <w:rPr>
          <w:rFonts w:ascii="Calibri" w:hAnsi="Calibri"/>
          <w:i/>
          <w:sz w:val="22"/>
        </w:rPr>
        <w:t>Vui lòng ghi không bảy năm sáu bảy tám chín không một.</w:t>
      </w:r>
    </w:p>
    <w:p>
      <w:pPr>
        <w:spacing w:after="160" w:line="312" w:lineRule="auto"/>
      </w:pPr>
      <w:r>
        <w:rPr>
          <w:rFonts w:ascii="Calibri" w:hAnsi="Calibri"/>
          <w:b/>
          <w:sz w:val="22"/>
        </w:rPr>
        <w:t xml:space="preserve">Ms Lan: </w:t>
      </w:r>
      <w:r>
        <w:rPr>
          <w:rFonts w:ascii="Calibri" w:hAnsi="Calibri"/>
          <w:sz w:val="22"/>
        </w:rPr>
        <w:t xml:space="preserve">Got it, your library card will use that number.  </w:t>
      </w:r>
      <w:r>
        <w:rPr>
          <w:rFonts w:ascii="Calibri" w:hAnsi="Calibri"/>
          <w:i/>
          <w:sz w:val="22"/>
        </w:rPr>
        <w:t>Được rồi, thẻ thư viện của anh sẽ dùng số đó.</w:t>
      </w:r>
    </w:p>
    <w:p>
      <w:pPr>
        <w:spacing w:after="160" w:line="312" w:lineRule="auto"/>
      </w:pPr>
      <w:r>
        <w:rPr>
          <w:rFonts w:ascii="Calibri" w:hAnsi="Calibri"/>
          <w:b/>
          <w:sz w:val="22"/>
        </w:rPr>
        <w:t xml:space="preserve">Mr Leopold: </w:t>
      </w:r>
      <w:r>
        <w:rPr>
          <w:rFonts w:ascii="Calibri" w:hAnsi="Calibri"/>
          <w:sz w:val="22"/>
        </w:rPr>
        <w:t xml:space="preserve">What emergency number should be on this fitness waiver?  </w:t>
      </w:r>
      <w:r>
        <w:rPr>
          <w:rFonts w:ascii="Calibri" w:hAnsi="Calibri"/>
          <w:i/>
          <w:sz w:val="22"/>
        </w:rPr>
        <w:t>Nên ghi số khẩn cấp nào vào mẫu miễn trừ lớp thể dục này vậy?</w:t>
      </w:r>
    </w:p>
    <w:p>
      <w:pPr>
        <w:spacing w:after="160" w:line="312" w:lineRule="auto"/>
      </w:pPr>
      <w:r>
        <w:rPr>
          <w:rFonts w:ascii="Calibri" w:hAnsi="Calibri"/>
          <w:b/>
          <w:sz w:val="22"/>
        </w:rPr>
        <w:t xml:space="preserve">Ms Lan: </w:t>
      </w:r>
      <w:r>
        <w:rPr>
          <w:rFonts w:ascii="Calibri" w:hAnsi="Calibri"/>
          <w:sz w:val="22"/>
        </w:rPr>
        <w:t xml:space="preserve">Put zero seven six seven eight nine zero one two, please.  </w:t>
      </w:r>
      <w:r>
        <w:rPr>
          <w:rFonts w:ascii="Calibri" w:hAnsi="Calibri"/>
          <w:i/>
          <w:sz w:val="22"/>
        </w:rPr>
        <w:t>Vui lòng ghi không bảy sáu bảy tám chín không một hai.</w:t>
      </w:r>
    </w:p>
    <w:p>
      <w:pPr>
        <w:spacing w:after="160" w:line="312" w:lineRule="auto"/>
      </w:pPr>
      <w:r>
        <w:rPr>
          <w:rFonts w:ascii="Calibri" w:hAnsi="Calibri"/>
          <w:b/>
          <w:sz w:val="22"/>
        </w:rPr>
        <w:t xml:space="preserve">Mr Leopold: </w:t>
      </w:r>
      <w:r>
        <w:rPr>
          <w:rFonts w:ascii="Calibri" w:hAnsi="Calibri"/>
          <w:sz w:val="22"/>
        </w:rPr>
        <w:t xml:space="preserve">Good, the waiver is filed under that number now.  </w:t>
      </w:r>
      <w:r>
        <w:rPr>
          <w:rFonts w:ascii="Calibri" w:hAnsi="Calibri"/>
          <w:i/>
          <w:sz w:val="22"/>
        </w:rPr>
        <w:t>Tốt, mẫu miễn trừ đã lưu dưới số đó rồi.</w:t>
      </w:r>
    </w:p>
    <w:p>
      <w:pPr>
        <w:spacing w:after="160" w:line="312" w:lineRule="auto"/>
      </w:pPr>
      <w:r>
        <w:rPr>
          <w:rFonts w:ascii="Calibri" w:hAnsi="Calibri"/>
          <w:b/>
          <w:sz w:val="22"/>
        </w:rPr>
        <w:t xml:space="preserve">Ms Lan: </w:t>
      </w:r>
      <w:r>
        <w:rPr>
          <w:rFonts w:ascii="Calibri" w:hAnsi="Calibri"/>
          <w:sz w:val="22"/>
        </w:rPr>
        <w:t xml:space="preserve">What number should the moving company call with a quote?  </w:t>
      </w:r>
      <w:r>
        <w:rPr>
          <w:rFonts w:ascii="Calibri" w:hAnsi="Calibri"/>
          <w:i/>
          <w:sz w:val="22"/>
        </w:rPr>
        <w:t>Công ty chuyển nhà nên gọi số nào để báo giá vậy?</w:t>
      </w:r>
    </w:p>
    <w:p>
      <w:pPr>
        <w:spacing w:after="160" w:line="312" w:lineRule="auto"/>
      </w:pPr>
      <w:r>
        <w:rPr>
          <w:rFonts w:ascii="Calibri" w:hAnsi="Calibri"/>
          <w:b/>
          <w:sz w:val="22"/>
        </w:rPr>
        <w:t xml:space="preserve">Mr Leopold: </w:t>
      </w:r>
      <w:r>
        <w:rPr>
          <w:rFonts w:ascii="Calibri" w:hAnsi="Calibri"/>
          <w:sz w:val="22"/>
        </w:rPr>
        <w:t xml:space="preserve">Call zero seven seven eight nine zero one two three, please.  </w:t>
      </w:r>
      <w:r>
        <w:rPr>
          <w:rFonts w:ascii="Calibri" w:hAnsi="Calibri"/>
          <w:i/>
          <w:sz w:val="22"/>
        </w:rPr>
        <w:t>Vui lòng gọi không bảy bảy tám chín không một hai ba.</w:t>
      </w:r>
    </w:p>
    <w:p>
      <w:pPr>
        <w:spacing w:after="160" w:line="312" w:lineRule="auto"/>
      </w:pPr>
      <w:r>
        <w:rPr>
          <w:rFonts w:ascii="Calibri" w:hAnsi="Calibri"/>
          <w:b/>
          <w:sz w:val="22"/>
        </w:rPr>
        <w:t xml:space="preserve">Ms Lan: </w:t>
      </w:r>
      <w:r>
        <w:rPr>
          <w:rFonts w:ascii="Calibri" w:hAnsi="Calibri"/>
          <w:sz w:val="22"/>
        </w:rPr>
        <w:t xml:space="preserve">Thank you, they will call within the hour.  </w:t>
      </w:r>
      <w:r>
        <w:rPr>
          <w:rFonts w:ascii="Calibri" w:hAnsi="Calibri"/>
          <w:i/>
          <w:sz w:val="22"/>
        </w:rPr>
        <w:t>Cảm ơn anh, họ sẽ gọi trong vòng một tiếng.</w:t>
      </w:r>
    </w:p>
    <w:p>
      <w:pPr>
        <w:spacing w:after="160" w:line="312" w:lineRule="auto"/>
      </w:pPr>
      <w:r>
        <w:rPr>
          <w:rFonts w:ascii="Calibri" w:hAnsi="Calibri"/>
          <w:b/>
          <w:sz w:val="22"/>
        </w:rPr>
        <w:t xml:space="preserve">Mr Leopold: </w:t>
      </w:r>
      <w:r>
        <w:rPr>
          <w:rFonts w:ascii="Calibri" w:hAnsi="Calibri"/>
          <w:sz w:val="22"/>
        </w:rPr>
        <w:t xml:space="preserve">What number should be on your photography booking form?  </w:t>
      </w:r>
      <w:r>
        <w:rPr>
          <w:rFonts w:ascii="Calibri" w:hAnsi="Calibri"/>
          <w:i/>
          <w:sz w:val="22"/>
        </w:rPr>
        <w:t>Nên ghi số nào vào mẫu đặt lịch chụp ảnh của chị vậy?</w:t>
      </w:r>
    </w:p>
    <w:p>
      <w:pPr>
        <w:spacing w:after="160" w:line="312" w:lineRule="auto"/>
      </w:pPr>
      <w:r>
        <w:rPr>
          <w:rFonts w:ascii="Calibri" w:hAnsi="Calibri"/>
          <w:b/>
          <w:sz w:val="22"/>
        </w:rPr>
        <w:t xml:space="preserve">Ms Lan: </w:t>
      </w:r>
      <w:r>
        <w:rPr>
          <w:rFonts w:ascii="Calibri" w:hAnsi="Calibri"/>
          <w:sz w:val="22"/>
        </w:rPr>
        <w:t xml:space="preserve">Put zero seven eight nine zero one two three four, please.  </w:t>
      </w:r>
      <w:r>
        <w:rPr>
          <w:rFonts w:ascii="Calibri" w:hAnsi="Calibri"/>
          <w:i/>
          <w:sz w:val="22"/>
        </w:rPr>
        <w:t>Vui lòng ghi không bảy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your session is booked.  </w:t>
      </w:r>
      <w:r>
        <w:rPr>
          <w:rFonts w:ascii="Calibri" w:hAnsi="Calibri"/>
          <w:i/>
          <w:sz w:val="22"/>
        </w:rPr>
        <w:t>Cảm ơn chị, buổi chụp đã được đặt.</w:t>
      </w:r>
    </w:p>
    <w:p>
      <w:pPr>
        <w:spacing w:after="160" w:line="312" w:lineRule="auto"/>
      </w:pPr>
      <w:r>
        <w:rPr>
          <w:rFonts w:ascii="Calibri" w:hAnsi="Calibri"/>
          <w:b/>
          <w:sz w:val="22"/>
        </w:rPr>
        <w:t xml:space="preserve">Ms Lan: </w:t>
      </w:r>
      <w:r>
        <w:rPr>
          <w:rFonts w:ascii="Calibri" w:hAnsi="Calibri"/>
          <w:sz w:val="22"/>
        </w:rPr>
        <w:t xml:space="preserve">What number should we write on your order slip?  </w:t>
      </w:r>
      <w:r>
        <w:rPr>
          <w:rFonts w:ascii="Calibri" w:hAnsi="Calibri"/>
          <w:i/>
          <w:sz w:val="22"/>
        </w:rPr>
        <w:t>Nên viết số nào vào phiếu đặt hàng của anh vậy?</w:t>
      </w:r>
    </w:p>
    <w:p>
      <w:pPr>
        <w:spacing w:after="160" w:line="312" w:lineRule="auto"/>
      </w:pPr>
      <w:r>
        <w:rPr>
          <w:rFonts w:ascii="Calibri" w:hAnsi="Calibri"/>
          <w:b/>
          <w:sz w:val="22"/>
        </w:rPr>
        <w:t xml:space="preserve">Mr Leopold: </w:t>
      </w:r>
      <w:r>
        <w:rPr>
          <w:rFonts w:ascii="Calibri" w:hAnsi="Calibri"/>
          <w:sz w:val="22"/>
        </w:rPr>
        <w:t xml:space="preserve">Write zero seven nine zero one two three four five, please.  </w:t>
      </w:r>
      <w:r>
        <w:rPr>
          <w:rFonts w:ascii="Calibri" w:hAnsi="Calibri"/>
          <w:i/>
          <w:sz w:val="22"/>
        </w:rPr>
        <w:t>Vui lòng viết không bảy chín không một hai ba bốn năm.</w:t>
      </w:r>
    </w:p>
    <w:p>
      <w:pPr>
        <w:spacing w:after="160" w:line="312" w:lineRule="auto"/>
      </w:pPr>
      <w:r>
        <w:rPr>
          <w:rFonts w:ascii="Calibri" w:hAnsi="Calibri"/>
          <w:b/>
          <w:sz w:val="22"/>
        </w:rPr>
        <w:t xml:space="preserve">Ms Lan: </w:t>
      </w:r>
      <w:r>
        <w:rPr>
          <w:rFonts w:ascii="Calibri" w:hAnsi="Calibri"/>
          <w:sz w:val="22"/>
        </w:rPr>
        <w:t xml:space="preserve">Great, that number is on the order slip now.  </w:t>
      </w:r>
      <w:r>
        <w:rPr>
          <w:rFonts w:ascii="Calibri" w:hAnsi="Calibri"/>
          <w:i/>
          <w:sz w:val="22"/>
        </w:rPr>
        <w:t>Tốt, số đó đã ghi vào phiếu đặt hàng rồi.</w:t>
      </w:r>
    </w:p>
    <w:p>
      <w:pPr>
        <w:spacing w:after="160" w:line="312" w:lineRule="auto"/>
      </w:pPr>
      <w:r>
        <w:rPr>
          <w:rFonts w:ascii="Calibri" w:hAnsi="Calibri"/>
          <w:b/>
          <w:sz w:val="22"/>
        </w:rPr>
        <w:t xml:space="preserve">Mr Leopold: </w:t>
      </w:r>
      <w:r>
        <w:rPr>
          <w:rFonts w:ascii="Calibri" w:hAnsi="Calibri"/>
          <w:sz w:val="22"/>
        </w:rPr>
        <w:t xml:space="preserve">What number should we use to remind you of your appointment?  </w:t>
      </w:r>
      <w:r>
        <w:rPr>
          <w:rFonts w:ascii="Calibri" w:hAnsi="Calibri"/>
          <w:i/>
          <w:sz w:val="22"/>
        </w:rPr>
        <w:t>Nên dùng số nào để nhắc chị về cuộc hẹn vậy?</w:t>
      </w:r>
    </w:p>
    <w:p>
      <w:pPr>
        <w:spacing w:after="160" w:line="312" w:lineRule="auto"/>
      </w:pPr>
      <w:r>
        <w:rPr>
          <w:rFonts w:ascii="Calibri" w:hAnsi="Calibri"/>
          <w:b/>
          <w:sz w:val="22"/>
        </w:rPr>
        <w:t xml:space="preserve">Ms Lan: </w:t>
      </w:r>
      <w:r>
        <w:rPr>
          <w:rFonts w:ascii="Calibri" w:hAnsi="Calibri"/>
          <w:sz w:val="22"/>
        </w:rPr>
        <w:t xml:space="preserve">Use zero six one two three four five six seven, please.  </w:t>
      </w:r>
      <w:r>
        <w:rPr>
          <w:rFonts w:ascii="Calibri" w:hAnsi="Calibri"/>
          <w:i/>
          <w:sz w:val="22"/>
        </w:rPr>
        <w:t>Vui lòng dùng không sáu một hai ba bốn năm sáu bảy.</w:t>
      </w:r>
    </w:p>
    <w:p>
      <w:pPr>
        <w:spacing w:after="160" w:line="312" w:lineRule="auto"/>
      </w:pPr>
      <w:r>
        <w:rPr>
          <w:rFonts w:ascii="Calibri" w:hAnsi="Calibri"/>
          <w:b/>
          <w:sz w:val="22"/>
        </w:rPr>
        <w:t xml:space="preserve">Mr Leopold: </w:t>
      </w:r>
      <w:r>
        <w:rPr>
          <w:rFonts w:ascii="Calibri" w:hAnsi="Calibri"/>
          <w:sz w:val="22"/>
        </w:rPr>
        <w:t xml:space="preserve">Thank you, we will send a reminder.  </w:t>
      </w:r>
      <w:r>
        <w:rPr>
          <w:rFonts w:ascii="Calibri" w:hAnsi="Calibri"/>
          <w:i/>
          <w:sz w:val="22"/>
        </w:rPr>
        <w:t>Cảm ơn chị, chúng tôi sẽ gửi nhắc nhở.</w:t>
      </w:r>
    </w:p>
    <w:p>
      <w:pPr>
        <w:spacing w:after="160" w:line="312" w:lineRule="auto"/>
      </w:pPr>
      <w:r>
        <w:rPr>
          <w:rFonts w:ascii="Calibri" w:hAnsi="Calibri"/>
          <w:b/>
          <w:sz w:val="22"/>
        </w:rPr>
        <w:t xml:space="preserve">Ms Lan: </w:t>
      </w:r>
      <w:r>
        <w:rPr>
          <w:rFonts w:ascii="Calibri" w:hAnsi="Calibri"/>
          <w:sz w:val="22"/>
        </w:rPr>
        <w:t xml:space="preserve">What number should go on the volunteer sign-up sheet?  </w:t>
      </w:r>
      <w:r>
        <w:rPr>
          <w:rFonts w:ascii="Calibri" w:hAnsi="Calibri"/>
          <w:i/>
          <w:sz w:val="22"/>
        </w:rPr>
        <w:t>Nên ghi số nào vào tờ đăng ký tình nguyện viên vậy?</w:t>
      </w:r>
    </w:p>
    <w:p>
      <w:pPr>
        <w:spacing w:after="160" w:line="312" w:lineRule="auto"/>
      </w:pPr>
      <w:r>
        <w:rPr>
          <w:rFonts w:ascii="Calibri" w:hAnsi="Calibri"/>
          <w:b/>
          <w:sz w:val="22"/>
        </w:rPr>
        <w:t xml:space="preserve">Mr Leopold: </w:t>
      </w:r>
      <w:r>
        <w:rPr>
          <w:rFonts w:ascii="Calibri" w:hAnsi="Calibri"/>
          <w:sz w:val="22"/>
        </w:rPr>
        <w:t xml:space="preserve">Put zero six two three four five six seven eight, please.  </w:t>
      </w:r>
      <w:r>
        <w:rPr>
          <w:rFonts w:ascii="Calibri" w:hAnsi="Calibri"/>
          <w:i/>
          <w:sz w:val="22"/>
        </w:rPr>
        <w:t>Vui lòng ghi không sáu hai ba bốn năm sáu bảy tám.</w:t>
      </w:r>
    </w:p>
    <w:p>
      <w:pPr>
        <w:spacing w:after="160" w:line="312" w:lineRule="auto"/>
      </w:pPr>
      <w:r>
        <w:rPr>
          <w:rFonts w:ascii="Calibri" w:hAnsi="Calibri"/>
          <w:b/>
          <w:sz w:val="22"/>
        </w:rPr>
        <w:t xml:space="preserve">Ms Lan: </w:t>
      </w:r>
      <w:r>
        <w:rPr>
          <w:rFonts w:ascii="Calibri" w:hAnsi="Calibri"/>
          <w:sz w:val="22"/>
        </w:rPr>
        <w:t xml:space="preserve">Perfect, that number is on the sheet, welcome aboard.  </w:t>
      </w:r>
      <w:r>
        <w:rPr>
          <w:rFonts w:ascii="Calibri" w:hAnsi="Calibri"/>
          <w:i/>
          <w:sz w:val="22"/>
        </w:rPr>
        <w:t>Hoàn hảo, số đó đã ghi vào tờ đăng ký, chào mừng anh.</w:t>
      </w:r>
    </w:p>
    <w:p>
      <w:pPr>
        <w:spacing w:after="160" w:line="312" w:lineRule="auto"/>
      </w:pPr>
      <w:r>
        <w:rPr>
          <w:rFonts w:ascii="Calibri" w:hAnsi="Calibri"/>
          <w:b/>
          <w:sz w:val="22"/>
        </w:rPr>
        <w:t xml:space="preserve">Mr Leopold: </w:t>
      </w:r>
      <w:r>
        <w:rPr>
          <w:rFonts w:ascii="Calibri" w:hAnsi="Calibri"/>
          <w:sz w:val="22"/>
        </w:rPr>
        <w:t xml:space="preserve">What number should the courier call before delivering this?  </w:t>
      </w:r>
      <w:r>
        <w:rPr>
          <w:rFonts w:ascii="Calibri" w:hAnsi="Calibri"/>
          <w:i/>
          <w:sz w:val="22"/>
        </w:rPr>
        <w:t>Nhân viên chuyển phát nên gọi số nào trước khi giao vậy?</w:t>
      </w:r>
    </w:p>
    <w:p>
      <w:pPr>
        <w:spacing w:after="160" w:line="312" w:lineRule="auto"/>
      </w:pPr>
      <w:r>
        <w:rPr>
          <w:rFonts w:ascii="Calibri" w:hAnsi="Calibri"/>
          <w:b/>
          <w:sz w:val="22"/>
        </w:rPr>
        <w:t xml:space="preserve">Ms Lan: </w:t>
      </w:r>
      <w:r>
        <w:rPr>
          <w:rFonts w:ascii="Calibri" w:hAnsi="Calibri"/>
          <w:sz w:val="22"/>
        </w:rPr>
        <w:t xml:space="preserve">Call zero six three four five six seven eight nine, please.  </w:t>
      </w:r>
      <w:r>
        <w:rPr>
          <w:rFonts w:ascii="Calibri" w:hAnsi="Calibri"/>
          <w:i/>
          <w:sz w:val="22"/>
        </w:rPr>
        <w:t>Vui lòng gọi không sáu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noted on the label.  </w:t>
      </w:r>
      <w:r>
        <w:rPr>
          <w:rFonts w:ascii="Calibri" w:hAnsi="Calibri"/>
          <w:i/>
          <w:sz w:val="22"/>
        </w:rPr>
        <w:t>Cảm ơn chị, đã ghi vào nhãn.</w:t>
      </w:r>
    </w:p>
    <w:p>
      <w:pPr>
        <w:spacing w:after="160" w:line="312" w:lineRule="auto"/>
      </w:pPr>
      <w:r>
        <w:rPr>
          <w:rFonts w:ascii="Calibri" w:hAnsi="Calibri"/>
          <w:b/>
          <w:sz w:val="22"/>
        </w:rPr>
        <w:t xml:space="preserve">Ms Lan: </w:t>
      </w:r>
      <w:r>
        <w:rPr>
          <w:rFonts w:ascii="Calibri" w:hAnsi="Calibri"/>
          <w:sz w:val="22"/>
        </w:rPr>
        <w:t xml:space="preserve">What number should be linked to this subscription account?  </w:t>
      </w:r>
      <w:r>
        <w:rPr>
          <w:rFonts w:ascii="Calibri" w:hAnsi="Calibri"/>
          <w:i/>
          <w:sz w:val="22"/>
        </w:rPr>
        <w:t>Nên liên kết số nào với tài khoản đăng ký gói dịch vụ này vậy?</w:t>
      </w:r>
    </w:p>
    <w:p>
      <w:pPr>
        <w:spacing w:after="160" w:line="312" w:lineRule="auto"/>
      </w:pPr>
      <w:r>
        <w:rPr>
          <w:rFonts w:ascii="Calibri" w:hAnsi="Calibri"/>
          <w:b/>
          <w:sz w:val="22"/>
        </w:rPr>
        <w:t xml:space="preserve">Mr Leopold: </w:t>
      </w:r>
      <w:r>
        <w:rPr>
          <w:rFonts w:ascii="Calibri" w:hAnsi="Calibri"/>
          <w:sz w:val="22"/>
        </w:rPr>
        <w:t xml:space="preserve">Link zero six four five six seven eight nine zero, please.  </w:t>
      </w:r>
      <w:r>
        <w:rPr>
          <w:rFonts w:ascii="Calibri" w:hAnsi="Calibri"/>
          <w:i/>
          <w:sz w:val="22"/>
        </w:rPr>
        <w:t>Vui lòng liên kết không sáu bốn năm sáu bảy tám chín không.</w:t>
      </w:r>
    </w:p>
    <w:p>
      <w:pPr>
        <w:spacing w:after="160" w:line="312" w:lineRule="auto"/>
      </w:pPr>
      <w:r>
        <w:rPr>
          <w:rFonts w:ascii="Calibri" w:hAnsi="Calibri"/>
          <w:b/>
          <w:sz w:val="22"/>
        </w:rPr>
        <w:t xml:space="preserve">Ms Lan: </w:t>
      </w:r>
      <w:r>
        <w:rPr>
          <w:rFonts w:ascii="Calibri" w:hAnsi="Calibri"/>
          <w:sz w:val="22"/>
        </w:rPr>
        <w:t xml:space="preserve">Great, the subscription is now tied to that number.  </w:t>
      </w:r>
      <w:r>
        <w:rPr>
          <w:rFonts w:ascii="Calibri" w:hAnsi="Calibri"/>
          <w:i/>
          <w:sz w:val="22"/>
        </w:rPr>
        <w:t>Tốt, gói đăng ký giờ đã gắn với số đó.</w:t>
      </w:r>
    </w:p>
    <w:p>
      <w:pPr>
        <w:spacing w:after="160" w:line="312" w:lineRule="auto"/>
      </w:pPr>
      <w:r>
        <w:rPr>
          <w:rFonts w:ascii="Calibri" w:hAnsi="Calibri"/>
          <w:b/>
          <w:sz w:val="22"/>
        </w:rPr>
        <w:t xml:space="preserve">Mr Leopold: </w:t>
      </w:r>
      <w:r>
        <w:rPr>
          <w:rFonts w:ascii="Calibri" w:hAnsi="Calibri"/>
          <w:sz w:val="22"/>
        </w:rPr>
        <w:t xml:space="preserve">What number should go on your insurance policy form?  </w:t>
      </w:r>
      <w:r>
        <w:rPr>
          <w:rFonts w:ascii="Calibri" w:hAnsi="Calibri"/>
          <w:i/>
          <w:sz w:val="22"/>
        </w:rPr>
        <w:t>Nên ghi số nào vào mẫu đơn hợp đồng bảo hiểm của chị vậy?</w:t>
      </w:r>
    </w:p>
    <w:p>
      <w:pPr>
        <w:spacing w:after="160" w:line="312" w:lineRule="auto"/>
      </w:pPr>
      <w:r>
        <w:rPr>
          <w:rFonts w:ascii="Calibri" w:hAnsi="Calibri"/>
          <w:b/>
          <w:sz w:val="22"/>
        </w:rPr>
        <w:t xml:space="preserve">Ms Lan: </w:t>
      </w:r>
      <w:r>
        <w:rPr>
          <w:rFonts w:ascii="Calibri" w:hAnsi="Calibri"/>
          <w:sz w:val="22"/>
        </w:rPr>
        <w:t xml:space="preserve">Put zero six five six seven eight nine zero one, please.  </w:t>
      </w:r>
      <w:r>
        <w:rPr>
          <w:rFonts w:ascii="Calibri" w:hAnsi="Calibri"/>
          <w:i/>
          <w:sz w:val="22"/>
        </w:rPr>
        <w:t>Vui lòng ghi không sáu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Thank you, your policy is now on file.  </w:t>
      </w:r>
      <w:r>
        <w:rPr>
          <w:rFonts w:ascii="Calibri" w:hAnsi="Calibri"/>
          <w:i/>
          <w:sz w:val="22"/>
        </w:rPr>
        <w:t>Cảm ơn chị, hợp đồng của chị đã được ghi nhận.</w:t>
      </w:r>
    </w:p>
    <w:p>
      <w:pPr>
        <w:spacing w:after="160" w:line="312" w:lineRule="auto"/>
      </w:pPr>
      <w:r>
        <w:rPr>
          <w:rFonts w:ascii="Calibri" w:hAnsi="Calibri"/>
          <w:b/>
          <w:sz w:val="22"/>
        </w:rPr>
        <w:t xml:space="preserve">Ms Lan: </w:t>
      </w:r>
      <w:r>
        <w:rPr>
          <w:rFonts w:ascii="Calibri" w:hAnsi="Calibri"/>
          <w:sz w:val="22"/>
        </w:rPr>
        <w:t xml:space="preserve">What number should the driving instructor call to confirm?  </w:t>
      </w:r>
      <w:r>
        <w:rPr>
          <w:rFonts w:ascii="Calibri" w:hAnsi="Calibri"/>
          <w:i/>
          <w:sz w:val="22"/>
        </w:rPr>
        <w:t>Giáo viên dạy lái nên gọi số nào để xác nhận vậy?</w:t>
      </w:r>
    </w:p>
    <w:p>
      <w:pPr>
        <w:spacing w:after="160" w:line="312" w:lineRule="auto"/>
      </w:pPr>
      <w:r>
        <w:rPr>
          <w:rFonts w:ascii="Calibri" w:hAnsi="Calibri"/>
          <w:b/>
          <w:sz w:val="22"/>
        </w:rPr>
        <w:t xml:space="preserve">Mr Leopold: </w:t>
      </w:r>
      <w:r>
        <w:rPr>
          <w:rFonts w:ascii="Calibri" w:hAnsi="Calibri"/>
          <w:sz w:val="22"/>
        </w:rPr>
        <w:t xml:space="preserve">Call zero six six seven eight nine zero one two, please.  </w:t>
      </w:r>
      <w:r>
        <w:rPr>
          <w:rFonts w:ascii="Calibri" w:hAnsi="Calibri"/>
          <w:i/>
          <w:sz w:val="22"/>
        </w:rPr>
        <w:t>Vui lòng gọi không sáu sáu bảy tám chín không một hai.</w:t>
      </w:r>
    </w:p>
    <w:p>
      <w:pPr>
        <w:spacing w:after="160" w:line="312" w:lineRule="auto"/>
      </w:pPr>
      <w:r>
        <w:rPr>
          <w:rFonts w:ascii="Calibri" w:hAnsi="Calibri"/>
          <w:b/>
          <w:sz w:val="22"/>
        </w:rPr>
        <w:t xml:space="preserve">Ms Lan: </w:t>
      </w:r>
      <w:r>
        <w:rPr>
          <w:rFonts w:ascii="Calibri" w:hAnsi="Calibri"/>
          <w:sz w:val="22"/>
        </w:rPr>
        <w:t xml:space="preserve">Thank you, your first lesson is confirmed.  </w:t>
      </w:r>
      <w:r>
        <w:rPr>
          <w:rFonts w:ascii="Calibri" w:hAnsi="Calibri"/>
          <w:i/>
          <w:sz w:val="22"/>
        </w:rPr>
        <w:t>Cảm ơn anh, buổi học đầu tiên đã xác nhận.</w:t>
      </w:r>
    </w:p>
    <w:p>
      <w:pPr>
        <w:spacing w:after="160" w:line="312" w:lineRule="auto"/>
      </w:pPr>
      <w:r>
        <w:rPr>
          <w:rFonts w:ascii="Calibri" w:hAnsi="Calibri"/>
          <w:b/>
          <w:sz w:val="22"/>
        </w:rPr>
        <w:t xml:space="preserve">Mr Leopold: </w:t>
      </w:r>
      <w:r>
        <w:rPr>
          <w:rFonts w:ascii="Calibri" w:hAnsi="Calibri"/>
          <w:sz w:val="22"/>
        </w:rPr>
        <w:t xml:space="preserve">What number should go on this rental application?  </w:t>
      </w:r>
      <w:r>
        <w:rPr>
          <w:rFonts w:ascii="Calibri" w:hAnsi="Calibri"/>
          <w:i/>
          <w:sz w:val="22"/>
        </w:rPr>
        <w:t>Nên ghi số nào vào đơn xin thuê nhà này vậy?</w:t>
      </w:r>
    </w:p>
    <w:p>
      <w:pPr>
        <w:spacing w:after="160" w:line="312" w:lineRule="auto"/>
      </w:pPr>
      <w:r>
        <w:rPr>
          <w:rFonts w:ascii="Calibri" w:hAnsi="Calibri"/>
          <w:b/>
          <w:sz w:val="22"/>
        </w:rPr>
        <w:t xml:space="preserve">Ms Lan: </w:t>
      </w:r>
      <w:r>
        <w:rPr>
          <w:rFonts w:ascii="Calibri" w:hAnsi="Calibri"/>
          <w:sz w:val="22"/>
        </w:rPr>
        <w:t xml:space="preserve">Put zero six seven eight nine zero one two three, please.  </w:t>
      </w:r>
      <w:r>
        <w:rPr>
          <w:rFonts w:ascii="Calibri" w:hAnsi="Calibri"/>
          <w:i/>
          <w:sz w:val="22"/>
        </w:rPr>
        <w:t>Vui lòng ghi không sáu bảy tám chín không một hai ba.</w:t>
      </w:r>
    </w:p>
    <w:p>
      <w:pPr>
        <w:spacing w:after="160" w:line="312" w:lineRule="auto"/>
      </w:pPr>
      <w:r>
        <w:rPr>
          <w:rFonts w:ascii="Calibri" w:hAnsi="Calibri"/>
          <w:b/>
          <w:sz w:val="22"/>
        </w:rPr>
        <w:t xml:space="preserve">Mr Leopold: </w:t>
      </w:r>
      <w:r>
        <w:rPr>
          <w:rFonts w:ascii="Calibri" w:hAnsi="Calibri"/>
          <w:sz w:val="22"/>
        </w:rPr>
        <w:t xml:space="preserve">Thank you, we will review it this week.  </w:t>
      </w:r>
      <w:r>
        <w:rPr>
          <w:rFonts w:ascii="Calibri" w:hAnsi="Calibri"/>
          <w:i/>
          <w:sz w:val="22"/>
        </w:rPr>
        <w:t>Cảm ơn chị, tuần này chúng tôi sẽ xem xét.</w:t>
      </w:r>
    </w:p>
    <w:p>
      <w:pPr>
        <w:spacing w:after="160" w:line="312" w:lineRule="auto"/>
      </w:pPr>
      <w:r>
        <w:rPr>
          <w:rFonts w:ascii="Calibri" w:hAnsi="Calibri"/>
          <w:b/>
          <w:sz w:val="22"/>
        </w:rPr>
        <w:t xml:space="preserve">Ms Lan: </w:t>
      </w:r>
      <w:r>
        <w:rPr>
          <w:rFonts w:ascii="Calibri" w:hAnsi="Calibri"/>
          <w:sz w:val="22"/>
        </w:rPr>
        <w:t xml:space="preserve">What number should be on your conference registration badge?  </w:t>
      </w:r>
      <w:r>
        <w:rPr>
          <w:rFonts w:ascii="Calibri" w:hAnsi="Calibri"/>
          <w:i/>
          <w:sz w:val="22"/>
        </w:rPr>
        <w:t>Nên ghi số nào vào thẻ đăng ký hội nghị của anh vậy?</w:t>
      </w:r>
    </w:p>
    <w:p>
      <w:pPr>
        <w:spacing w:after="160" w:line="312" w:lineRule="auto"/>
      </w:pPr>
      <w:r>
        <w:rPr>
          <w:rFonts w:ascii="Calibri" w:hAnsi="Calibri"/>
          <w:b/>
          <w:sz w:val="22"/>
        </w:rPr>
        <w:t xml:space="preserve">Mr Leopold: </w:t>
      </w:r>
      <w:r>
        <w:rPr>
          <w:rFonts w:ascii="Calibri" w:hAnsi="Calibri"/>
          <w:sz w:val="22"/>
        </w:rPr>
        <w:t xml:space="preserve">Put zero six eight nine zero one two three four, please.  </w:t>
      </w:r>
      <w:r>
        <w:rPr>
          <w:rFonts w:ascii="Calibri" w:hAnsi="Calibri"/>
          <w:i/>
          <w:sz w:val="22"/>
        </w:rPr>
        <w:t>Vui lòng ghi không sáu tám chín không một hai ba bốn.</w:t>
      </w:r>
    </w:p>
    <w:p>
      <w:pPr>
        <w:spacing w:after="160" w:line="312" w:lineRule="auto"/>
      </w:pPr>
      <w:r>
        <w:rPr>
          <w:rFonts w:ascii="Calibri" w:hAnsi="Calibri"/>
          <w:b/>
          <w:sz w:val="22"/>
        </w:rPr>
        <w:t xml:space="preserve">Ms Lan: </w:t>
      </w:r>
      <w:r>
        <w:rPr>
          <w:rFonts w:ascii="Calibri" w:hAnsi="Calibri"/>
          <w:sz w:val="22"/>
        </w:rPr>
        <w:t xml:space="preserve">Thank you for always double-checking the digits.  </w:t>
      </w:r>
      <w:r>
        <w:rPr>
          <w:rFonts w:ascii="Calibri" w:hAnsi="Calibri"/>
          <w:i/>
          <w:sz w:val="22"/>
        </w:rPr>
        <w:t>Cảm ơn anh vì luôn kiểm tra kỹ từng chữ số.</w:t>
      </w:r>
    </w:p>
    <w:p>
      <w:pPr>
        <w:spacing w:after="160" w:line="312" w:lineRule="auto"/>
      </w:pPr>
      <w:r>
        <w:rPr>
          <w:rFonts w:ascii="Calibri" w:hAnsi="Calibri"/>
          <w:b/>
          <w:sz w:val="22"/>
        </w:rPr>
        <w:t xml:space="preserve">Mr Leopold: </w:t>
      </w:r>
      <w:r>
        <w:rPr>
          <w:rFonts w:ascii="Calibri" w:hAnsi="Calibri"/>
          <w:sz w:val="22"/>
        </w:rPr>
        <w:t xml:space="preserve">Which number should I give the landlord for the repair request?  </w:t>
      </w:r>
      <w:r>
        <w:rPr>
          <w:rFonts w:ascii="Calibri" w:hAnsi="Calibri"/>
          <w:i/>
          <w:sz w:val="22"/>
        </w:rPr>
        <w:t>Tôi nên cho chủ nhà số nào để yêu cầu sửa chữa vậy?</w:t>
      </w:r>
    </w:p>
    <w:p>
      <w:pPr>
        <w:spacing w:after="160" w:line="312" w:lineRule="auto"/>
      </w:pPr>
      <w:r>
        <w:rPr>
          <w:rFonts w:ascii="Calibri" w:hAnsi="Calibri"/>
          <w:b/>
          <w:sz w:val="22"/>
        </w:rPr>
        <w:t xml:space="preserve">Ms Lan: </w:t>
      </w:r>
      <w:r>
        <w:rPr>
          <w:rFonts w:ascii="Calibri" w:hAnsi="Calibri"/>
          <w:sz w:val="22"/>
        </w:rPr>
        <w:t xml:space="preserve">Give him zero five one two three four five six seven.  </w:t>
      </w:r>
      <w:r>
        <w:rPr>
          <w:rFonts w:ascii="Calibri" w:hAnsi="Calibri"/>
          <w:i/>
          <w:sz w:val="22"/>
        </w:rPr>
        <w:t>Đưa anh ấy số không năm một hai ba bốn năm sáu bảy.</w:t>
      </w:r>
    </w:p>
    <w:p>
      <w:pPr>
        <w:spacing w:after="160" w:line="312" w:lineRule="auto"/>
      </w:pPr>
      <w:r>
        <w:rPr>
          <w:rFonts w:ascii="Calibri" w:hAnsi="Calibri"/>
          <w:b/>
          <w:sz w:val="22"/>
        </w:rPr>
        <w:t xml:space="preserve">Mr Leopold: </w:t>
      </w:r>
      <w:r>
        <w:rPr>
          <w:rFonts w:ascii="Calibri" w:hAnsi="Calibri"/>
          <w:sz w:val="22"/>
        </w:rPr>
        <w:t xml:space="preserve">Zero five one two three four five six seven, noted for the request.  </w:t>
      </w:r>
      <w:r>
        <w:rPr>
          <w:rFonts w:ascii="Calibri" w:hAnsi="Calibri"/>
          <w:i/>
          <w:sz w:val="22"/>
        </w:rPr>
        <w:t>Không năm một hai ba bốn năm sáu bảy, ghi nhận cho yêu cầu sửa chữa.</w:t>
      </w:r>
    </w:p>
    <w:p>
      <w:pPr>
        <w:spacing w:after="160" w:line="312" w:lineRule="auto"/>
      </w:pPr>
      <w:r>
        <w:rPr>
          <w:rFonts w:ascii="Calibri" w:hAnsi="Calibri"/>
          <w:b/>
          <w:sz w:val="22"/>
        </w:rPr>
        <w:t xml:space="preserve">Ms Lan: </w:t>
      </w:r>
      <w:r>
        <w:rPr>
          <w:rFonts w:ascii="Calibri" w:hAnsi="Calibri"/>
          <w:sz w:val="22"/>
        </w:rPr>
        <w:t xml:space="preserve">Which number will the food delivery rider text before arriving?  </w:t>
      </w:r>
      <w:r>
        <w:rPr>
          <w:rFonts w:ascii="Calibri" w:hAnsi="Calibri"/>
          <w:i/>
          <w:sz w:val="22"/>
        </w:rPr>
        <w:t>Người giao đồ ăn sẽ nhắn tin tới số nào trước khi tới vậy?</w:t>
      </w:r>
    </w:p>
    <w:p>
      <w:pPr>
        <w:spacing w:after="160" w:line="312" w:lineRule="auto"/>
      </w:pPr>
      <w:r>
        <w:rPr>
          <w:rFonts w:ascii="Calibri" w:hAnsi="Calibri"/>
          <w:b/>
          <w:sz w:val="22"/>
        </w:rPr>
        <w:t xml:space="preserve">Mr Leopold: </w:t>
      </w:r>
      <w:r>
        <w:rPr>
          <w:rFonts w:ascii="Calibri" w:hAnsi="Calibri"/>
          <w:sz w:val="22"/>
        </w:rPr>
        <w:t xml:space="preserve">He will text zero five two three four five six seven eight.  </w:t>
      </w:r>
      <w:r>
        <w:rPr>
          <w:rFonts w:ascii="Calibri" w:hAnsi="Calibri"/>
          <w:i/>
          <w:sz w:val="22"/>
        </w:rPr>
        <w:t>Anh ấy sẽ nhắn tới không năm hai ba bốn năm sáu bảy tám.</w:t>
      </w:r>
    </w:p>
    <w:p>
      <w:pPr>
        <w:spacing w:after="160" w:line="312" w:lineRule="auto"/>
      </w:pPr>
      <w:r>
        <w:rPr>
          <w:rFonts w:ascii="Calibri" w:hAnsi="Calibri"/>
          <w:b/>
          <w:sz w:val="22"/>
        </w:rPr>
        <w:t xml:space="preserve">Ms Lan: </w:t>
      </w:r>
      <w:r>
        <w:rPr>
          <w:rFonts w:ascii="Calibri" w:hAnsi="Calibri"/>
          <w:sz w:val="22"/>
        </w:rPr>
        <w:t xml:space="preserve">Good, I will watch for a message from that number.  </w:t>
      </w:r>
      <w:r>
        <w:rPr>
          <w:rFonts w:ascii="Calibri" w:hAnsi="Calibri"/>
          <w:i/>
          <w:sz w:val="22"/>
        </w:rPr>
        <w:t>Tốt, tôi sẽ để ý tin nhắn từ số đó.</w:t>
      </w:r>
    </w:p>
    <w:p>
      <w:pPr>
        <w:spacing w:after="160" w:line="312" w:lineRule="auto"/>
      </w:pPr>
      <w:r>
        <w:rPr>
          <w:rFonts w:ascii="Calibri" w:hAnsi="Calibri"/>
          <w:b/>
          <w:sz w:val="22"/>
        </w:rPr>
        <w:t xml:space="preserve">Mr Leopold: </w:t>
      </w:r>
      <w:r>
        <w:rPr>
          <w:rFonts w:ascii="Calibri" w:hAnsi="Calibri"/>
          <w:sz w:val="22"/>
        </w:rPr>
        <w:t xml:space="preserve">What number goes on this appliance warranty card?  </w:t>
      </w:r>
      <w:r>
        <w:rPr>
          <w:rFonts w:ascii="Calibri" w:hAnsi="Calibri"/>
          <w:i/>
          <w:sz w:val="22"/>
        </w:rPr>
        <w:t>Nên ghi số nào vào thẻ bảo hành thiết bị này vậy?</w:t>
      </w:r>
    </w:p>
    <w:p>
      <w:pPr>
        <w:spacing w:after="160" w:line="312" w:lineRule="auto"/>
      </w:pPr>
      <w:r>
        <w:rPr>
          <w:rFonts w:ascii="Calibri" w:hAnsi="Calibri"/>
          <w:b/>
          <w:sz w:val="22"/>
        </w:rPr>
        <w:t xml:space="preserve">Ms Lan: </w:t>
      </w:r>
      <w:r>
        <w:rPr>
          <w:rFonts w:ascii="Calibri" w:hAnsi="Calibri"/>
          <w:sz w:val="22"/>
        </w:rPr>
        <w:t xml:space="preserve">Write zero five three four five six seven eight nine on it.  </w:t>
      </w:r>
      <w:r>
        <w:rPr>
          <w:rFonts w:ascii="Calibri" w:hAnsi="Calibri"/>
          <w:i/>
          <w:sz w:val="22"/>
        </w:rPr>
        <w:t>Ghi không năm ba bốn năm sáu bảy tám chín vào đó.</w:t>
      </w:r>
    </w:p>
    <w:p>
      <w:pPr>
        <w:spacing w:after="160" w:line="312" w:lineRule="auto"/>
      </w:pPr>
      <w:r>
        <w:rPr>
          <w:rFonts w:ascii="Calibri" w:hAnsi="Calibri"/>
          <w:b/>
          <w:sz w:val="22"/>
        </w:rPr>
        <w:t xml:space="preserve">Mr Leopold: </w:t>
      </w:r>
      <w:r>
        <w:rPr>
          <w:rFonts w:ascii="Calibri" w:hAnsi="Calibri"/>
          <w:sz w:val="22"/>
        </w:rPr>
        <w:t xml:space="preserve">Done, the warranty is registered under that number now.  </w:t>
      </w:r>
      <w:r>
        <w:rPr>
          <w:rFonts w:ascii="Calibri" w:hAnsi="Calibri"/>
          <w:i/>
          <w:sz w:val="22"/>
        </w:rPr>
        <w:t>Xong rồi, bảo hành đã đăng ký dưới số đó.</w:t>
      </w:r>
    </w:p>
    <w:p>
      <w:pPr>
        <w:spacing w:after="160" w:line="312" w:lineRule="auto"/>
      </w:pPr>
      <w:r>
        <w:rPr>
          <w:rFonts w:ascii="Calibri" w:hAnsi="Calibri"/>
          <w:b/>
          <w:sz w:val="22"/>
        </w:rPr>
        <w:t xml:space="preserve">Ms Lan: </w:t>
      </w:r>
      <w:r>
        <w:rPr>
          <w:rFonts w:ascii="Calibri" w:hAnsi="Calibri"/>
          <w:sz w:val="22"/>
        </w:rPr>
        <w:t xml:space="preserve">What number should the after-school program call in an emergency?  </w:t>
      </w:r>
      <w:r>
        <w:rPr>
          <w:rFonts w:ascii="Calibri" w:hAnsi="Calibri"/>
          <w:i/>
          <w:sz w:val="22"/>
        </w:rPr>
        <w:t>Chương trình học thêm sau giờ nên gọi số nào lúc khẩn cấp vậy?</w:t>
      </w:r>
    </w:p>
    <w:p>
      <w:pPr>
        <w:spacing w:after="160" w:line="312" w:lineRule="auto"/>
      </w:pPr>
      <w:r>
        <w:rPr>
          <w:rFonts w:ascii="Calibri" w:hAnsi="Calibri"/>
          <w:b/>
          <w:sz w:val="22"/>
        </w:rPr>
        <w:t xml:space="preserve">Mr Leopold: </w:t>
      </w:r>
      <w:r>
        <w:rPr>
          <w:rFonts w:ascii="Calibri" w:hAnsi="Calibri"/>
          <w:sz w:val="22"/>
        </w:rPr>
        <w:t xml:space="preserve">They should call zero five four five six seven eight nine zero.  </w:t>
      </w:r>
      <w:r>
        <w:rPr>
          <w:rFonts w:ascii="Calibri" w:hAnsi="Calibri"/>
          <w:i/>
          <w:sz w:val="22"/>
        </w:rPr>
        <w:t>Họ nên gọi không năm bốn năm sáu bảy tám chín không.</w:t>
      </w:r>
    </w:p>
    <w:p>
      <w:pPr>
        <w:spacing w:after="160" w:line="312" w:lineRule="auto"/>
      </w:pPr>
      <w:r>
        <w:rPr>
          <w:rFonts w:ascii="Calibri" w:hAnsi="Calibri"/>
          <w:b/>
          <w:sz w:val="22"/>
        </w:rPr>
        <w:t xml:space="preserve">Ms Lan: </w:t>
      </w:r>
      <w:r>
        <w:rPr>
          <w:rFonts w:ascii="Calibri" w:hAnsi="Calibri"/>
          <w:sz w:val="22"/>
        </w:rPr>
        <w:t xml:space="preserve">Perfect, that number is on the enrolment form.  </w:t>
      </w:r>
      <w:r>
        <w:rPr>
          <w:rFonts w:ascii="Calibri" w:hAnsi="Calibri"/>
          <w:i/>
          <w:sz w:val="22"/>
        </w:rPr>
        <w:t>Hoàn hảo, số đó đã có trong đơn đăng ký.</w:t>
      </w:r>
    </w:p>
    <w:p>
      <w:pPr>
        <w:spacing w:after="160" w:line="312" w:lineRule="auto"/>
      </w:pPr>
      <w:r>
        <w:rPr>
          <w:rFonts w:ascii="Calibri" w:hAnsi="Calibri"/>
          <w:b/>
          <w:sz w:val="22"/>
        </w:rPr>
        <w:t xml:space="preserve">Mr Leopold: </w:t>
      </w:r>
      <w:r>
        <w:rPr>
          <w:rFonts w:ascii="Calibri" w:hAnsi="Calibri"/>
          <w:sz w:val="22"/>
        </w:rPr>
        <w:t xml:space="preserve">Which number will the courier use to arrange the return pickup?  </w:t>
      </w:r>
      <w:r>
        <w:rPr>
          <w:rFonts w:ascii="Calibri" w:hAnsi="Calibri"/>
          <w:i/>
          <w:sz w:val="22"/>
        </w:rPr>
        <w:t>Người giao hàng sẽ dùng số nào để sắp xếp lấy hàng trả lại vậy?</w:t>
      </w:r>
    </w:p>
    <w:p>
      <w:pPr>
        <w:spacing w:after="160" w:line="312" w:lineRule="auto"/>
      </w:pPr>
      <w:r>
        <w:rPr>
          <w:rFonts w:ascii="Calibri" w:hAnsi="Calibri"/>
          <w:b/>
          <w:sz w:val="22"/>
        </w:rPr>
        <w:t xml:space="preserve">Ms Lan: </w:t>
      </w:r>
      <w:r>
        <w:rPr>
          <w:rFonts w:ascii="Calibri" w:hAnsi="Calibri"/>
          <w:sz w:val="22"/>
        </w:rPr>
        <w:t xml:space="preserve">Use zero five five six seven eight nine zero one for that.  </w:t>
      </w:r>
      <w:r>
        <w:rPr>
          <w:rFonts w:ascii="Calibri" w:hAnsi="Calibri"/>
          <w:i/>
          <w:sz w:val="22"/>
        </w:rPr>
        <w:t>Dùng không năm năm sáu bảy tám chín không một cho việc đó.</w:t>
      </w:r>
    </w:p>
    <w:p>
      <w:pPr>
        <w:spacing w:after="160" w:line="312" w:lineRule="auto"/>
      </w:pPr>
      <w:r>
        <w:rPr>
          <w:rFonts w:ascii="Calibri" w:hAnsi="Calibri"/>
          <w:b/>
          <w:sz w:val="22"/>
        </w:rPr>
        <w:t xml:space="preserve">Mr Leopold: </w:t>
      </w:r>
      <w:r>
        <w:rPr>
          <w:rFonts w:ascii="Calibri" w:hAnsi="Calibri"/>
          <w:sz w:val="22"/>
        </w:rPr>
        <w:t xml:space="preserve">Noted, the pickup is scheduled under that number.  </w:t>
      </w:r>
      <w:r>
        <w:rPr>
          <w:rFonts w:ascii="Calibri" w:hAnsi="Calibri"/>
          <w:i/>
          <w:sz w:val="22"/>
        </w:rPr>
        <w:t>Ghi nhận rồi, lịch lấy hàng đã sắp dưới số đó.</w:t>
      </w:r>
    </w:p>
    <w:p>
      <w:pPr>
        <w:spacing w:after="160" w:line="312" w:lineRule="auto"/>
      </w:pPr>
      <w:r>
        <w:rPr>
          <w:rFonts w:ascii="Calibri" w:hAnsi="Calibri"/>
          <w:b/>
          <w:sz w:val="22"/>
        </w:rPr>
        <w:t xml:space="preserve">Ms Lan: </w:t>
      </w:r>
      <w:r>
        <w:rPr>
          <w:rFonts w:ascii="Calibri" w:hAnsi="Calibri"/>
          <w:sz w:val="22"/>
        </w:rPr>
        <w:t xml:space="preserve">What number should the technician call before the internet installation?  </w:t>
      </w:r>
      <w:r>
        <w:rPr>
          <w:rFonts w:ascii="Calibri" w:hAnsi="Calibri"/>
          <w:i/>
          <w:sz w:val="22"/>
        </w:rPr>
        <w:t>Kỹ thuật viên nên gọi số nào trước khi lắp mạng internet vậy?</w:t>
      </w:r>
    </w:p>
    <w:p>
      <w:pPr>
        <w:spacing w:after="160" w:line="312" w:lineRule="auto"/>
      </w:pPr>
      <w:r>
        <w:rPr>
          <w:rFonts w:ascii="Calibri" w:hAnsi="Calibri"/>
          <w:b/>
          <w:sz w:val="22"/>
        </w:rPr>
        <w:t xml:space="preserve">Mr Leopold: </w:t>
      </w:r>
      <w:r>
        <w:rPr>
          <w:rFonts w:ascii="Calibri" w:hAnsi="Calibri"/>
          <w:sz w:val="22"/>
        </w:rPr>
        <w:t xml:space="preserve">Call zero five six seven eight nine zero one two, please.  </w:t>
      </w:r>
      <w:r>
        <w:rPr>
          <w:rFonts w:ascii="Calibri" w:hAnsi="Calibri"/>
          <w:i/>
          <w:sz w:val="22"/>
        </w:rPr>
        <w:t>Vui lòng gọi không năm sáu bảy tám chín không một hai.</w:t>
      </w:r>
    </w:p>
    <w:p>
      <w:pPr>
        <w:spacing w:after="160" w:line="312" w:lineRule="auto"/>
      </w:pPr>
      <w:r>
        <w:rPr>
          <w:rFonts w:ascii="Calibri" w:hAnsi="Calibri"/>
          <w:b/>
          <w:sz w:val="22"/>
        </w:rPr>
        <w:t xml:space="preserve">Ms Lan: </w:t>
      </w:r>
      <w:r>
        <w:rPr>
          <w:rFonts w:ascii="Calibri" w:hAnsi="Calibri"/>
          <w:sz w:val="22"/>
        </w:rPr>
        <w:t xml:space="preserve">Thank you, that number is confirmed for the appointment.  </w:t>
      </w:r>
      <w:r>
        <w:rPr>
          <w:rFonts w:ascii="Calibri" w:hAnsi="Calibri"/>
          <w:i/>
          <w:sz w:val="22"/>
        </w:rPr>
        <w:t>Cảm ơn anh, số đó đã xác nhận cho cuộc hẹn.</w:t>
      </w:r>
    </w:p>
    <w:p>
      <w:pPr>
        <w:spacing w:after="160" w:line="312" w:lineRule="auto"/>
      </w:pPr>
      <w:r>
        <w:rPr>
          <w:rFonts w:ascii="Calibri" w:hAnsi="Calibri"/>
          <w:b/>
          <w:sz w:val="22"/>
        </w:rPr>
        <w:t xml:space="preserve">Mr Leopold: </w:t>
      </w:r>
      <w:r>
        <w:rPr>
          <w:rFonts w:ascii="Calibri" w:hAnsi="Calibri"/>
          <w:sz w:val="22"/>
        </w:rPr>
        <w:t xml:space="preserve">Why does reading a phone number out clearly matter so much anyway?  </w:t>
      </w:r>
      <w:r>
        <w:rPr>
          <w:rFonts w:ascii="Calibri" w:hAnsi="Calibri"/>
          <w:i/>
          <w:sz w:val="22"/>
        </w:rPr>
        <w:t>Vậy vì sao đọc số điện thoại rõ ràng lại quan trọng đến thế?</w:t>
      </w:r>
    </w:p>
    <w:p>
      <w:pPr>
        <w:spacing w:after="160" w:line="312" w:lineRule="auto"/>
      </w:pPr>
      <w:r>
        <w:rPr>
          <w:rFonts w:ascii="Calibri" w:hAnsi="Calibri"/>
          <w:b/>
          <w:sz w:val="22"/>
        </w:rPr>
        <w:t xml:space="preserve">Ms Lan: </w:t>
      </w:r>
      <w:r>
        <w:rPr>
          <w:rFonts w:ascii="Calibri" w:hAnsi="Calibri"/>
          <w:sz w:val="22"/>
        </w:rPr>
        <w:t xml:space="preserve">It avoids so many mix-ups when someone tries to call back.  </w:t>
      </w:r>
      <w:r>
        <w:rPr>
          <w:rFonts w:ascii="Calibri" w:hAnsi="Calibri"/>
          <w:i/>
          <w:sz w:val="22"/>
        </w:rPr>
        <w:t>Nó giúp tránh nhiều nhầm lẫn khi ai đó cố gọi lại.</w:t>
      </w:r>
    </w:p>
    <w:p>
      <w:pPr>
        <w:spacing w:after="160" w:line="312" w:lineRule="auto"/>
      </w:pPr>
      <w:r>
        <w:rPr>
          <w:rFonts w:ascii="Calibri" w:hAnsi="Calibri"/>
          <w:b/>
          <w:sz w:val="22"/>
        </w:rPr>
        <w:t xml:space="preserve">Mr Leopold: </w:t>
      </w:r>
      <w:r>
        <w:rPr>
          <w:rFonts w:ascii="Calibri" w:hAnsi="Calibri"/>
          <w:sz w:val="22"/>
        </w:rPr>
        <w:t xml:space="preserve">That is very true, I will always speak slowly from now on.  </w:t>
      </w:r>
      <w:r>
        <w:rPr>
          <w:rFonts w:ascii="Calibri" w:hAnsi="Calibri"/>
          <w:i/>
          <w:sz w:val="22"/>
        </w:rPr>
        <w:t>Đúng vậy thật, từ giờ tôi sẽ luôn nói chậm rãi.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0130</w:t>
            </w:r>
          </w:p>
        </w:tc>
        <w:tc>
          <w:tcPr>
            <w:tcW w:type="dxa" w:w="7824"/>
            <w:shd w:val="clear" w:color="auto" w:fill="D9E2F3"/>
          </w:tcPr>
          <w:p>
            <w:r>
              <w:rPr>
                <w:rFonts w:ascii="Arial" w:hAnsi="Arial"/>
                <w:b/>
                <w:color w:val="1F3864"/>
                <w:sz w:val="30"/>
              </w:rPr>
              <w:t>Asking and Answering Very Simple Questions About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Cordelia are neighbours who often borrow small household items from each other, and simple first-time questions about common objects around the house come up constantly. Across many everyday moments -- asking where the broom is kept, asking if a can opener can be borrowed, asking where extra light bulbs are stored, asking if a torch has working batteries, asking where the sewing kit is, asking if a spare key exists for a drawer, asking where the dustpan is, asking if a stepladder can be lent, asking where scissors are usually kept, asking if a hammer is available to borrow, asking where the extension cord is, asking if a bucket can be lent for cleaning, asking where the iron is stored, asking if a thermometer is working, asking where spare batteries are kept, asking if a torch is rechargeable, asking where the first-aid box is, asking if a tape measure can be borrowed, asking where the mop is kept, asking if a fire extinguisher is checked regularly, asking where extra blankets are stored, asking if a vacuum cleaner bag needs replacing, asking where the toolbox is, asking if pliers can be lent, asking where spare fuses are kept, asking if a clothes peg bag is nearly empty, asking where the rolling pin is, asking if a whisk can be borrowed for baking, asking where the doormat should go, asking if a plunger is available, asking where the recycling bin lid is, asking if a screwdriver set is complete, asking where spare light switches are stored, asking if a mousetrap needs setting, asking where the shoe polish is, asking if a torch works after being dropped, and finally why knowing where common household objects are kept matters so much for everyday conversation -- one of them asks a very simple question about a household object, and the other answers clearly and helpfully.</w:t>
      </w:r>
      <w:r>
        <w:rPr>
          <w:rFonts w:ascii="Calibri" w:hAnsi="Calibri"/>
          <w:i/>
          <w:sz w:val="19"/>
        </w:rPr>
        <w:t xml:space="preserve">  Chị Lan và chị Cordelia là hàng xóm, thường mượn đồ dùng nhỏ trong nhà của nhau, và những câu hỏi lần đầu đơn giản về đồ vật quen thuộc trong nhà cứ xuất hiện liên tục. Qua nhiều khoảnh khắc đời thường -- hỏi chổi để ở đâu, hỏi mượn được cái khui hộp không, hỏi bóng đèn dự phòng để ở đâu, hỏi đèn pin còn pin không, hỏi bộ đồ may vá ở đâu, hỏi ngăn kéo có chìa khóa dự phòng không, hỏi ky hốt rác ở đâu, hỏi mượn được thang gấp không, hỏi kéo thường để ở đâu, hỏi mượn được búa không, hỏi dây nối dài ở đâu, hỏi mượn được xô để dọn dẹp không, hỏi bàn ủi để ở đâu, hỏi nhiệt kế còn hoạt động không, hỏi pin dự phòng để ở đâu, hỏi đèn pin có sạc được không, hỏi hộp sơ cứu ở đâu, hỏi mượn được thước dây không, hỏi cây lau nhà để ở đâu, hỏi bình chữa cháy có được kiểm tra thường xuyên không, hỏi chăn dự phòng để ở đâu, hỏi túi máy hút bụi có cần thay không, hỏi hộp dụng cụ ở đâu, hỏi mượn được kìm không, hỏi cầu chì dự phòng để ở đâu, hỏi túi kẹp quần áo có gần hết không, hỏi cây cán bột ở đâu, hỏi mượn được cây đánh trứng để nướng bánh không, hỏi thảm chùi chân nên đặt ở đâu, hỏi có cây thông cống không, hỏi nắp thùng tái chế ở đâu, hỏi bộ tua vít có đủ không, hỏi công tắc đèn dự phòng để ở đâu, hỏi bẫy chuột có cần đặt không, hỏi xi đánh giày ở đâu, hỏi đèn pin có còn hoạt động sau khi rơi không, và cuối cùng là vì sao biết đồ vật quen thuộc trong nhà ở đâu lại quan trọng đến vậy cho giao tiếp hằng ngày -- một người hỏi một câu hỏi rất đơn giản về một đồ vật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do you keep your broom?  </w:t>
      </w:r>
      <w:r>
        <w:rPr>
          <w:rFonts w:ascii="Calibri" w:hAnsi="Calibri"/>
          <w:i/>
          <w:sz w:val="22"/>
        </w:rPr>
        <w:t>Xin lỗi chị, chị để chổi ở đâu vậy?</w:t>
      </w:r>
    </w:p>
    <w:p>
      <w:pPr>
        <w:spacing w:after="160" w:line="312" w:lineRule="auto"/>
      </w:pPr>
      <w:r>
        <w:rPr>
          <w:rFonts w:ascii="Calibri" w:hAnsi="Calibri"/>
          <w:b/>
          <w:sz w:val="22"/>
        </w:rPr>
        <w:t xml:space="preserve">Ms Cordelia: </w:t>
      </w:r>
      <w:r>
        <w:rPr>
          <w:rFonts w:ascii="Calibri" w:hAnsi="Calibri"/>
          <w:sz w:val="22"/>
        </w:rPr>
        <w:t xml:space="preserve">It stands behind the kitchen door.  </w:t>
      </w:r>
      <w:r>
        <w:rPr>
          <w:rFonts w:ascii="Calibri" w:hAnsi="Calibri"/>
          <w:i/>
          <w:sz w:val="22"/>
        </w:rPr>
        <w:t>Nó dựng sau cửa bếp.</w:t>
      </w:r>
    </w:p>
    <w:p>
      <w:pPr>
        <w:spacing w:after="160" w:line="312" w:lineRule="auto"/>
      </w:pPr>
      <w:r>
        <w:rPr>
          <w:rFonts w:ascii="Calibri" w:hAnsi="Calibri"/>
          <w:b/>
          <w:sz w:val="22"/>
        </w:rPr>
        <w:t xml:space="preserve">Ms Lan: </w:t>
      </w:r>
      <w:r>
        <w:rPr>
          <w:rFonts w:ascii="Calibri" w:hAnsi="Calibri"/>
          <w:sz w:val="22"/>
        </w:rPr>
        <w:t xml:space="preserve">Thank you, I will grab it from there.  </w:t>
      </w:r>
      <w:r>
        <w:rPr>
          <w:rFonts w:ascii="Calibri" w:hAnsi="Calibri"/>
          <w:i/>
          <w:sz w:val="22"/>
        </w:rPr>
        <w:t>Cảm ơn chị, tôi sẽ lấy ở đó.</w:t>
      </w:r>
    </w:p>
    <w:p>
      <w:pPr>
        <w:spacing w:after="160" w:line="312" w:lineRule="auto"/>
      </w:pPr>
      <w:r>
        <w:rPr>
          <w:rFonts w:ascii="Calibri" w:hAnsi="Calibri"/>
          <w:b/>
          <w:sz w:val="22"/>
        </w:rPr>
        <w:t xml:space="preserve">Ms Cordelia: </w:t>
      </w:r>
      <w:r>
        <w:rPr>
          <w:rFonts w:ascii="Calibri" w:hAnsi="Calibri"/>
          <w:sz w:val="22"/>
        </w:rPr>
        <w:t xml:space="preserve">Could I borrow your can opener for a moment?  </w:t>
      </w:r>
      <w:r>
        <w:rPr>
          <w:rFonts w:ascii="Calibri" w:hAnsi="Calibri"/>
          <w:i/>
          <w:sz w:val="22"/>
        </w:rPr>
        <w:t>Tôi mượn cái khui hộp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top drawer.  </w:t>
      </w:r>
      <w:r>
        <w:rPr>
          <w:rFonts w:ascii="Calibri" w:hAnsi="Calibri"/>
          <w:i/>
          <w:sz w:val="22"/>
        </w:rPr>
        <w:t>Được chứ, nó ở ngăn kéo trên cùng.</w:t>
      </w:r>
    </w:p>
    <w:p>
      <w:pPr>
        <w:spacing w:after="160" w:line="312" w:lineRule="auto"/>
      </w:pPr>
      <w:r>
        <w:rPr>
          <w:rFonts w:ascii="Calibri" w:hAnsi="Calibri"/>
          <w:b/>
          <w:sz w:val="22"/>
        </w:rPr>
        <w:t xml:space="preserve">Ms Cordelia: </w:t>
      </w:r>
      <w:r>
        <w:rPr>
          <w:rFonts w:ascii="Calibri" w:hAnsi="Calibri"/>
          <w:sz w:val="22"/>
        </w:rPr>
        <w:t xml:space="preserve">Top drawer, got it, thank you.  </w:t>
      </w:r>
      <w:r>
        <w:rPr>
          <w:rFonts w:ascii="Calibri" w:hAnsi="Calibri"/>
          <w:i/>
          <w:sz w:val="22"/>
        </w:rPr>
        <w:t>Ngăn kéo trên cùng, được rồi, cảm ơn chị.</w:t>
      </w:r>
    </w:p>
    <w:p>
      <w:pPr>
        <w:spacing w:after="160" w:line="312" w:lineRule="auto"/>
      </w:pPr>
      <w:r>
        <w:rPr>
          <w:rFonts w:ascii="Calibri" w:hAnsi="Calibri"/>
          <w:b/>
          <w:sz w:val="22"/>
        </w:rPr>
        <w:t xml:space="preserve">Ms Lan: </w:t>
      </w:r>
      <w:r>
        <w:rPr>
          <w:rFonts w:ascii="Calibri" w:hAnsi="Calibri"/>
          <w:sz w:val="22"/>
        </w:rPr>
        <w:t xml:space="preserve">Where do you store your extra light bulbs?  </w:t>
      </w:r>
      <w:r>
        <w:rPr>
          <w:rFonts w:ascii="Calibri" w:hAnsi="Calibri"/>
          <w:i/>
          <w:sz w:val="22"/>
        </w:rPr>
        <w:t>Chị để bóng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box under the sink.  </w:t>
      </w:r>
      <w:r>
        <w:rPr>
          <w:rFonts w:ascii="Calibri" w:hAnsi="Calibri"/>
          <w:i/>
          <w:sz w:val="22"/>
        </w:rPr>
        <w:t>Chúng ở trong hộp dưới bồn rửa.</w:t>
      </w:r>
    </w:p>
    <w:p>
      <w:pPr>
        <w:spacing w:after="160" w:line="312" w:lineRule="auto"/>
      </w:pPr>
      <w:r>
        <w:rPr>
          <w:rFonts w:ascii="Calibri" w:hAnsi="Calibri"/>
          <w:b/>
          <w:sz w:val="22"/>
        </w:rPr>
        <w:t xml:space="preserve">Ms Lan: </w:t>
      </w:r>
      <w:r>
        <w:rPr>
          <w:rFonts w:ascii="Calibri" w:hAnsi="Calibri"/>
          <w:sz w:val="22"/>
        </w:rPr>
        <w:t xml:space="preserve">Under the sink, thank you for telling me.  </w:t>
      </w:r>
      <w:r>
        <w:rPr>
          <w:rFonts w:ascii="Calibri" w:hAnsi="Calibri"/>
          <w:i/>
          <w:sz w:val="22"/>
        </w:rPr>
        <w:t>Dưới bồn rửa, cảm ơn chị đã nói.</w:t>
      </w:r>
    </w:p>
    <w:p>
      <w:pPr>
        <w:spacing w:after="160" w:line="312" w:lineRule="auto"/>
      </w:pPr>
      <w:r>
        <w:rPr>
          <w:rFonts w:ascii="Calibri" w:hAnsi="Calibri"/>
          <w:b/>
          <w:sz w:val="22"/>
        </w:rPr>
        <w:t xml:space="preserve">Ms Cordelia: </w:t>
      </w:r>
      <w:r>
        <w:rPr>
          <w:rFonts w:ascii="Calibri" w:hAnsi="Calibri"/>
          <w:sz w:val="22"/>
        </w:rPr>
        <w:t xml:space="preserve">Does your torch still have working batteries?  </w:t>
      </w:r>
      <w:r>
        <w:rPr>
          <w:rFonts w:ascii="Calibri" w:hAnsi="Calibri"/>
          <w:i/>
          <w:sz w:val="22"/>
        </w:rPr>
        <w:t>Đèn pin của chị còn pin hoạt động không?</w:t>
      </w:r>
    </w:p>
    <w:p>
      <w:pPr>
        <w:spacing w:after="160" w:line="312" w:lineRule="auto"/>
      </w:pPr>
      <w:r>
        <w:rPr>
          <w:rFonts w:ascii="Calibri" w:hAnsi="Calibri"/>
          <w:b/>
          <w:sz w:val="22"/>
        </w:rPr>
        <w:t xml:space="preserve">Ms Lan: </w:t>
      </w:r>
      <w:r>
        <w:rPr>
          <w:rFonts w:ascii="Calibri" w:hAnsi="Calibri"/>
          <w:sz w:val="22"/>
        </w:rPr>
        <w:t xml:space="preserve">Yes, I changed them just last week.  </w:t>
      </w:r>
      <w:r>
        <w:rPr>
          <w:rFonts w:ascii="Calibri" w:hAnsi="Calibri"/>
          <w:i/>
          <w:sz w:val="22"/>
        </w:rPr>
        <w:t>Có, tôi thay pin tuần trước.</w:t>
      </w:r>
    </w:p>
    <w:p>
      <w:pPr>
        <w:spacing w:after="160" w:line="312" w:lineRule="auto"/>
      </w:pPr>
      <w:r>
        <w:rPr>
          <w:rFonts w:ascii="Calibri" w:hAnsi="Calibri"/>
          <w:b/>
          <w:sz w:val="22"/>
        </w:rPr>
        <w:t xml:space="preserve">Ms Cordelia: </w:t>
      </w:r>
      <w:r>
        <w:rPr>
          <w:rFonts w:ascii="Calibri" w:hAnsi="Calibri"/>
          <w:sz w:val="22"/>
        </w:rPr>
        <w:t xml:space="preserve">Good, that should still last a while.  </w:t>
      </w:r>
      <w:r>
        <w:rPr>
          <w:rFonts w:ascii="Calibri" w:hAnsi="Calibri"/>
          <w:i/>
          <w:sz w:val="22"/>
        </w:rPr>
        <w:t>Tốt, vậy chắc vẫn dùng được lâu.</w:t>
      </w:r>
    </w:p>
    <w:p>
      <w:pPr>
        <w:spacing w:after="160" w:line="312" w:lineRule="auto"/>
      </w:pPr>
      <w:r>
        <w:rPr>
          <w:rFonts w:ascii="Calibri" w:hAnsi="Calibri"/>
          <w:b/>
          <w:sz w:val="22"/>
        </w:rPr>
        <w:t xml:space="preserve">Ms Lan: </w:t>
      </w:r>
      <w:r>
        <w:rPr>
          <w:rFonts w:ascii="Calibri" w:hAnsi="Calibri"/>
          <w:sz w:val="22"/>
        </w:rPr>
        <w:t xml:space="preserve">Where is your sewing kit kept?  </w:t>
      </w:r>
      <w:r>
        <w:rPr>
          <w:rFonts w:ascii="Calibri" w:hAnsi="Calibri"/>
          <w:i/>
          <w:sz w:val="22"/>
        </w:rPr>
        <w:t>Bộ đồ may vá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on the shelf above the wardrobe.  </w:t>
      </w:r>
      <w:r>
        <w:rPr>
          <w:rFonts w:ascii="Calibri" w:hAnsi="Calibri"/>
          <w:i/>
          <w:sz w:val="22"/>
        </w:rPr>
        <w:t>Nó ở trên kệ phía trên tủ quần áo.</w:t>
      </w:r>
    </w:p>
    <w:p>
      <w:pPr>
        <w:spacing w:after="160" w:line="312" w:lineRule="auto"/>
      </w:pPr>
      <w:r>
        <w:rPr>
          <w:rFonts w:ascii="Calibri" w:hAnsi="Calibri"/>
          <w:b/>
          <w:sz w:val="22"/>
        </w:rPr>
        <w:t xml:space="preserve">Ms Lan: </w:t>
      </w:r>
      <w:r>
        <w:rPr>
          <w:rFonts w:ascii="Calibri" w:hAnsi="Calibri"/>
          <w:sz w:val="22"/>
        </w:rPr>
        <w:t xml:space="preserve">Above the wardrobe, thank you.  </w:t>
      </w:r>
      <w:r>
        <w:rPr>
          <w:rFonts w:ascii="Calibri" w:hAnsi="Calibri"/>
          <w:i/>
          <w:sz w:val="22"/>
        </w:rPr>
        <w:t>Trên tủ quần áo, cảm ơn chị.</w:t>
      </w:r>
    </w:p>
    <w:p>
      <w:pPr>
        <w:spacing w:after="160" w:line="312" w:lineRule="auto"/>
      </w:pPr>
      <w:r>
        <w:rPr>
          <w:rFonts w:ascii="Calibri" w:hAnsi="Calibri"/>
          <w:b/>
          <w:sz w:val="22"/>
        </w:rPr>
        <w:t xml:space="preserve">Ms Cordelia: </w:t>
      </w:r>
      <w:r>
        <w:rPr>
          <w:rFonts w:ascii="Calibri" w:hAnsi="Calibri"/>
          <w:sz w:val="22"/>
        </w:rPr>
        <w:t xml:space="preserve">Does a spare key exist for this drawer?  </w:t>
      </w:r>
      <w:r>
        <w:rPr>
          <w:rFonts w:ascii="Calibri" w:hAnsi="Calibri"/>
          <w:i/>
          <w:sz w:val="22"/>
        </w:rPr>
        <w:t>Ngăn kéo này có chìa khóa dự phòng không?</w:t>
      </w:r>
    </w:p>
    <w:p>
      <w:pPr>
        <w:spacing w:after="160" w:line="312" w:lineRule="auto"/>
      </w:pPr>
      <w:r>
        <w:rPr>
          <w:rFonts w:ascii="Calibri" w:hAnsi="Calibri"/>
          <w:b/>
          <w:sz w:val="22"/>
        </w:rPr>
        <w:t xml:space="preserve">Ms Lan: </w:t>
      </w:r>
      <w:r>
        <w:rPr>
          <w:rFonts w:ascii="Calibri" w:hAnsi="Calibri"/>
          <w:sz w:val="22"/>
        </w:rPr>
        <w:t xml:space="preserve">Yes, it hangs on the hook by the door.  </w:t>
      </w:r>
      <w:r>
        <w:rPr>
          <w:rFonts w:ascii="Calibri" w:hAnsi="Calibri"/>
          <w:i/>
          <w:sz w:val="22"/>
        </w:rPr>
        <w:t>Có, nó treo trên móc cạnh cửa.</w:t>
      </w:r>
    </w:p>
    <w:p>
      <w:pPr>
        <w:spacing w:after="160" w:line="312" w:lineRule="auto"/>
      </w:pPr>
      <w:r>
        <w:rPr>
          <w:rFonts w:ascii="Calibri" w:hAnsi="Calibri"/>
          <w:b/>
          <w:sz w:val="22"/>
        </w:rPr>
        <w:t xml:space="preserve">Ms Cordelia: </w:t>
      </w:r>
      <w:r>
        <w:rPr>
          <w:rFonts w:ascii="Calibri" w:hAnsi="Calibri"/>
          <w:sz w:val="22"/>
        </w:rPr>
        <w:t xml:space="preserve">The hook by the door, thank you.  </w:t>
      </w:r>
      <w:r>
        <w:rPr>
          <w:rFonts w:ascii="Calibri" w:hAnsi="Calibri"/>
          <w:i/>
          <w:sz w:val="22"/>
        </w:rPr>
        <w:t>Cái móc cạnh cửa, cảm ơn chị.</w:t>
      </w:r>
    </w:p>
    <w:p>
      <w:pPr>
        <w:spacing w:after="160" w:line="312" w:lineRule="auto"/>
      </w:pPr>
      <w:r>
        <w:rPr>
          <w:rFonts w:ascii="Calibri" w:hAnsi="Calibri"/>
          <w:b/>
          <w:sz w:val="22"/>
        </w:rPr>
        <w:t xml:space="preserve">Ms Lan: </w:t>
      </w:r>
      <w:r>
        <w:rPr>
          <w:rFonts w:ascii="Calibri" w:hAnsi="Calibri"/>
          <w:sz w:val="22"/>
        </w:rPr>
        <w:t xml:space="preserve">Where do you keep your dustpan?  </w:t>
      </w:r>
      <w:r>
        <w:rPr>
          <w:rFonts w:ascii="Calibri" w:hAnsi="Calibri"/>
          <w:i/>
          <w:sz w:val="22"/>
        </w:rPr>
        <w:t>Chị để ky hốt rác ở đâu vậy?</w:t>
      </w:r>
    </w:p>
    <w:p>
      <w:pPr>
        <w:spacing w:after="160" w:line="312" w:lineRule="auto"/>
      </w:pPr>
      <w:r>
        <w:rPr>
          <w:rFonts w:ascii="Calibri" w:hAnsi="Calibri"/>
          <w:b/>
          <w:sz w:val="22"/>
        </w:rPr>
        <w:t xml:space="preserve">Ms Cordelia: </w:t>
      </w:r>
      <w:r>
        <w:rPr>
          <w:rFonts w:ascii="Calibri" w:hAnsi="Calibri"/>
          <w:sz w:val="22"/>
        </w:rPr>
        <w:t xml:space="preserve">It hangs next to the broom.  </w:t>
      </w:r>
      <w:r>
        <w:rPr>
          <w:rFonts w:ascii="Calibri" w:hAnsi="Calibri"/>
          <w:i/>
          <w:sz w:val="22"/>
        </w:rPr>
        <w:t>Nó treo cạnh cây chổi.</w:t>
      </w:r>
    </w:p>
    <w:p>
      <w:pPr>
        <w:spacing w:after="160" w:line="312" w:lineRule="auto"/>
      </w:pPr>
      <w:r>
        <w:rPr>
          <w:rFonts w:ascii="Calibri" w:hAnsi="Calibri"/>
          <w:b/>
          <w:sz w:val="22"/>
        </w:rPr>
        <w:t xml:space="preserve">Ms Lan: </w:t>
      </w:r>
      <w:r>
        <w:rPr>
          <w:rFonts w:ascii="Calibri" w:hAnsi="Calibri"/>
          <w:sz w:val="22"/>
        </w:rPr>
        <w:t xml:space="preserve">Right, next to the broom, thank you.  </w:t>
      </w:r>
      <w:r>
        <w:rPr>
          <w:rFonts w:ascii="Calibri" w:hAnsi="Calibri"/>
          <w:i/>
          <w:sz w:val="22"/>
        </w:rPr>
        <w:t>À, cạnh cây chổi,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stepladder for a bit?  </w:t>
      </w:r>
      <w:r>
        <w:rPr>
          <w:rFonts w:ascii="Calibri" w:hAnsi="Calibri"/>
          <w:i/>
          <w:sz w:val="22"/>
        </w:rPr>
        <w:t>Chị cho tôi mượn thang gấp một lát được không?</w:t>
      </w:r>
    </w:p>
    <w:p>
      <w:pPr>
        <w:spacing w:after="160" w:line="312" w:lineRule="auto"/>
      </w:pPr>
      <w:r>
        <w:rPr>
          <w:rFonts w:ascii="Calibri" w:hAnsi="Calibri"/>
          <w:b/>
          <w:sz w:val="22"/>
        </w:rPr>
        <w:t xml:space="preserve">Ms Lan: </w:t>
      </w:r>
      <w:r>
        <w:rPr>
          <w:rFonts w:ascii="Calibri" w:hAnsi="Calibri"/>
          <w:sz w:val="22"/>
        </w:rPr>
        <w:t xml:space="preserve">Of course, you will find it folded in the storage room.  </w:t>
      </w:r>
      <w:r>
        <w:rPr>
          <w:rFonts w:ascii="Calibri" w:hAnsi="Calibri"/>
          <w:i/>
          <w:sz w:val="22"/>
        </w:rPr>
        <w:t>Được chứ, anh sẽ thấy nó gấp lại trong phòng chứa đồ.</w:t>
      </w:r>
    </w:p>
    <w:p>
      <w:pPr>
        <w:spacing w:after="160" w:line="312" w:lineRule="auto"/>
      </w:pPr>
      <w:r>
        <w:rPr>
          <w:rFonts w:ascii="Calibri" w:hAnsi="Calibri"/>
          <w:b/>
          <w:sz w:val="22"/>
        </w:rPr>
        <w:t xml:space="preserve">Ms Cordelia: </w:t>
      </w:r>
      <w:r>
        <w:rPr>
          <w:rFonts w:ascii="Calibri" w:hAnsi="Calibri"/>
          <w:sz w:val="22"/>
        </w:rPr>
        <w:t xml:space="preserve">The storage room, thank you, I will grab it.  </w:t>
      </w:r>
      <w:r>
        <w:rPr>
          <w:rFonts w:ascii="Calibri" w:hAnsi="Calibri"/>
          <w:i/>
          <w:sz w:val="22"/>
        </w:rPr>
        <w:t>Phòng chứa đồ, cảm ơn chị, tôi lấy ngay.</w:t>
      </w:r>
    </w:p>
    <w:p>
      <w:pPr>
        <w:spacing w:after="160" w:line="312" w:lineRule="auto"/>
      </w:pPr>
      <w:r>
        <w:rPr>
          <w:rFonts w:ascii="Calibri" w:hAnsi="Calibri"/>
          <w:b/>
          <w:sz w:val="22"/>
        </w:rPr>
        <w:t xml:space="preserve">Ms Lan: </w:t>
      </w:r>
      <w:r>
        <w:rPr>
          <w:rFonts w:ascii="Calibri" w:hAnsi="Calibri"/>
          <w:sz w:val="22"/>
        </w:rPr>
        <w:t xml:space="preserve">Where do you usually keep your scissors?  </w:t>
      </w:r>
      <w:r>
        <w:rPr>
          <w:rFonts w:ascii="Calibri" w:hAnsi="Calibri"/>
          <w:i/>
          <w:sz w:val="22"/>
        </w:rPr>
        <w:t>Chị thường để kéo ở đâu vậy?</w:t>
      </w:r>
    </w:p>
    <w:p>
      <w:pPr>
        <w:spacing w:after="160" w:line="312" w:lineRule="auto"/>
      </w:pPr>
      <w:r>
        <w:rPr>
          <w:rFonts w:ascii="Calibri" w:hAnsi="Calibri"/>
          <w:b/>
          <w:sz w:val="22"/>
        </w:rPr>
        <w:t xml:space="preserve">Ms Cordelia: </w:t>
      </w:r>
      <w:r>
        <w:rPr>
          <w:rFonts w:ascii="Calibri" w:hAnsi="Calibri"/>
          <w:sz w:val="22"/>
        </w:rPr>
        <w:t xml:space="preserve">They stay in the second kitchen drawer.  </w:t>
      </w:r>
      <w:r>
        <w:rPr>
          <w:rFonts w:ascii="Calibri" w:hAnsi="Calibri"/>
          <w:i/>
          <w:sz w:val="22"/>
        </w:rPr>
        <w:t>Chúng ở trong ngăn kéo bếp thứ hai.</w:t>
      </w:r>
    </w:p>
    <w:p>
      <w:pPr>
        <w:spacing w:after="160" w:line="312" w:lineRule="auto"/>
      </w:pPr>
      <w:r>
        <w:rPr>
          <w:rFonts w:ascii="Calibri" w:hAnsi="Calibri"/>
          <w:b/>
          <w:sz w:val="22"/>
        </w:rPr>
        <w:t xml:space="preserve">Ms Lan: </w:t>
      </w:r>
      <w:r>
        <w:rPr>
          <w:rFonts w:ascii="Calibri" w:hAnsi="Calibri"/>
          <w:sz w:val="22"/>
        </w:rPr>
        <w:t xml:space="preserve">The second drawer, thank you.  </w:t>
      </w:r>
      <w:r>
        <w:rPr>
          <w:rFonts w:ascii="Calibri" w:hAnsi="Calibri"/>
          <w:i/>
          <w:sz w:val="22"/>
        </w:rPr>
        <w:t>Ngăn kéo thứ hai, cảm ơn chị.</w:t>
      </w:r>
    </w:p>
    <w:p>
      <w:pPr>
        <w:spacing w:after="160" w:line="312" w:lineRule="auto"/>
      </w:pPr>
      <w:r>
        <w:rPr>
          <w:rFonts w:ascii="Calibri" w:hAnsi="Calibri"/>
          <w:b/>
          <w:sz w:val="22"/>
        </w:rPr>
        <w:t xml:space="preserve">Ms Cordelia: </w:t>
      </w:r>
      <w:r>
        <w:rPr>
          <w:rFonts w:ascii="Calibri" w:hAnsi="Calibri"/>
          <w:sz w:val="22"/>
        </w:rPr>
        <w:t xml:space="preserve">Is your hammer available to borrow today?  </w:t>
      </w:r>
      <w:r>
        <w:rPr>
          <w:rFonts w:ascii="Calibri" w:hAnsi="Calibri"/>
          <w:i/>
          <w:sz w:val="22"/>
        </w:rPr>
        <w:t>Búa của chị hôm nay cho mượn được không?</w:t>
      </w:r>
    </w:p>
    <w:p>
      <w:pPr>
        <w:spacing w:after="160" w:line="312" w:lineRule="auto"/>
      </w:pPr>
      <w:r>
        <w:rPr>
          <w:rFonts w:ascii="Calibri" w:hAnsi="Calibri"/>
          <w:b/>
          <w:sz w:val="22"/>
        </w:rPr>
        <w:t xml:space="preserve">Ms Lan: </w:t>
      </w:r>
      <w:r>
        <w:rPr>
          <w:rFonts w:ascii="Calibri" w:hAnsi="Calibri"/>
          <w:sz w:val="22"/>
        </w:rPr>
        <w:t xml:space="preserve">Yes, it is hanging in the toolbox.  </w:t>
      </w:r>
      <w:r>
        <w:rPr>
          <w:rFonts w:ascii="Calibri" w:hAnsi="Calibri"/>
          <w:i/>
          <w:sz w:val="22"/>
        </w:rPr>
        <w:t>Có, nó treo trong hộp dụng cụ.</w:t>
      </w:r>
    </w:p>
    <w:p>
      <w:pPr>
        <w:spacing w:after="160" w:line="312" w:lineRule="auto"/>
      </w:pPr>
      <w:r>
        <w:rPr>
          <w:rFonts w:ascii="Calibri" w:hAnsi="Calibri"/>
          <w:b/>
          <w:sz w:val="22"/>
        </w:rPr>
        <w:t xml:space="preserve">Ms Cordelia: </w:t>
      </w:r>
      <w:r>
        <w:rPr>
          <w:rFonts w:ascii="Calibri" w:hAnsi="Calibri"/>
          <w:sz w:val="22"/>
        </w:rPr>
        <w:t xml:space="preserve">In the toolbox, thank you, borrowing it now.  </w:t>
      </w:r>
      <w:r>
        <w:rPr>
          <w:rFonts w:ascii="Calibri" w:hAnsi="Calibri"/>
          <w:i/>
          <w:sz w:val="22"/>
        </w:rPr>
        <w:t>Trong hộp dụng cụ, cảm ơn chị, tôi mượn ngay.</w:t>
      </w:r>
    </w:p>
    <w:p>
      <w:pPr>
        <w:spacing w:after="160" w:line="312" w:lineRule="auto"/>
      </w:pPr>
      <w:r>
        <w:rPr>
          <w:rFonts w:ascii="Calibri" w:hAnsi="Calibri"/>
          <w:b/>
          <w:sz w:val="22"/>
        </w:rPr>
        <w:t xml:space="preserve">Ms Lan: </w:t>
      </w:r>
      <w:r>
        <w:rPr>
          <w:rFonts w:ascii="Calibri" w:hAnsi="Calibri"/>
          <w:sz w:val="22"/>
        </w:rPr>
        <w:t xml:space="preserve">Where is your extension cord kept?  </w:t>
      </w:r>
      <w:r>
        <w:rPr>
          <w:rFonts w:ascii="Calibri" w:hAnsi="Calibri"/>
          <w:i/>
          <w:sz w:val="22"/>
        </w:rPr>
        <w:t>Dây nối dài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coiled up behind the television.  </w:t>
      </w:r>
      <w:r>
        <w:rPr>
          <w:rFonts w:ascii="Calibri" w:hAnsi="Calibri"/>
          <w:i/>
          <w:sz w:val="22"/>
        </w:rPr>
        <w:t>Nó cuộn lại phía sau ti vi.</w:t>
      </w:r>
    </w:p>
    <w:p>
      <w:pPr>
        <w:spacing w:after="160" w:line="312" w:lineRule="auto"/>
      </w:pPr>
      <w:r>
        <w:rPr>
          <w:rFonts w:ascii="Calibri" w:hAnsi="Calibri"/>
          <w:b/>
          <w:sz w:val="22"/>
        </w:rPr>
        <w:t xml:space="preserve">Ms Lan: </w:t>
      </w:r>
      <w:r>
        <w:rPr>
          <w:rFonts w:ascii="Calibri" w:hAnsi="Calibri"/>
          <w:sz w:val="22"/>
        </w:rPr>
        <w:t xml:space="preserve">Behind the television, thank you.  </w:t>
      </w:r>
      <w:r>
        <w:rPr>
          <w:rFonts w:ascii="Calibri" w:hAnsi="Calibri"/>
          <w:i/>
          <w:sz w:val="22"/>
        </w:rPr>
        <w:t>Sau ti vi, cảm ơn chị.</w:t>
      </w:r>
    </w:p>
    <w:p>
      <w:pPr>
        <w:spacing w:after="160" w:line="312" w:lineRule="auto"/>
      </w:pPr>
      <w:r>
        <w:rPr>
          <w:rFonts w:ascii="Calibri" w:hAnsi="Calibri"/>
          <w:b/>
          <w:sz w:val="22"/>
        </w:rPr>
        <w:t xml:space="preserve">Ms Cordelia: </w:t>
      </w:r>
      <w:r>
        <w:rPr>
          <w:rFonts w:ascii="Calibri" w:hAnsi="Calibri"/>
          <w:sz w:val="22"/>
        </w:rPr>
        <w:t xml:space="preserve">Could I borrow a bucket for cleaning today?  </w:t>
      </w:r>
      <w:r>
        <w:rPr>
          <w:rFonts w:ascii="Calibri" w:hAnsi="Calibri"/>
          <w:i/>
          <w:sz w:val="22"/>
        </w:rPr>
        <w:t>Hôm nay tôi mượn cái xô để dọn dẹp được không?</w:t>
      </w:r>
    </w:p>
    <w:p>
      <w:pPr>
        <w:spacing w:after="160" w:line="312" w:lineRule="auto"/>
      </w:pPr>
      <w:r>
        <w:rPr>
          <w:rFonts w:ascii="Calibri" w:hAnsi="Calibri"/>
          <w:b/>
          <w:sz w:val="22"/>
        </w:rPr>
        <w:t xml:space="preserve">Ms Lan: </w:t>
      </w:r>
      <w:r>
        <w:rPr>
          <w:rFonts w:ascii="Calibri" w:hAnsi="Calibri"/>
          <w:sz w:val="22"/>
        </w:rPr>
        <w:t xml:space="preserve">Of course, there is one by the back door.  </w:t>
      </w:r>
      <w:r>
        <w:rPr>
          <w:rFonts w:ascii="Calibri" w:hAnsi="Calibri"/>
          <w:i/>
          <w:sz w:val="22"/>
        </w:rPr>
        <w:t>Được chứ, có một cái cạnh cửa sau.</w:t>
      </w:r>
    </w:p>
    <w:p>
      <w:pPr>
        <w:spacing w:after="160" w:line="312" w:lineRule="auto"/>
      </w:pPr>
      <w:r>
        <w:rPr>
          <w:rFonts w:ascii="Calibri" w:hAnsi="Calibri"/>
          <w:b/>
          <w:sz w:val="22"/>
        </w:rPr>
        <w:t xml:space="preserve">Ms Cordelia: </w:t>
      </w:r>
      <w:r>
        <w:rPr>
          <w:rFonts w:ascii="Calibri" w:hAnsi="Calibri"/>
          <w:sz w:val="22"/>
        </w:rPr>
        <w:t xml:space="preserve">By the back door, thank you.  </w:t>
      </w:r>
      <w:r>
        <w:rPr>
          <w:rFonts w:ascii="Calibri" w:hAnsi="Calibri"/>
          <w:i/>
          <w:sz w:val="22"/>
        </w:rPr>
        <w:t>Cạnh cửa sau, cảm ơn chị.</w:t>
      </w:r>
    </w:p>
    <w:p>
      <w:pPr>
        <w:spacing w:after="160" w:line="312" w:lineRule="auto"/>
      </w:pPr>
      <w:r>
        <w:rPr>
          <w:rFonts w:ascii="Calibri" w:hAnsi="Calibri"/>
          <w:b/>
          <w:sz w:val="22"/>
        </w:rPr>
        <w:t xml:space="preserve">Ms Lan: </w:t>
      </w:r>
      <w:r>
        <w:rPr>
          <w:rFonts w:ascii="Calibri" w:hAnsi="Calibri"/>
          <w:sz w:val="22"/>
        </w:rPr>
        <w:t xml:space="preserve">Where do you store your iron?  </w:t>
      </w:r>
      <w:r>
        <w:rPr>
          <w:rFonts w:ascii="Calibri" w:hAnsi="Calibri"/>
          <w:i/>
          <w:sz w:val="22"/>
        </w:rPr>
        <w:t>Chị để bàn ủi ở đâu vậy?</w:t>
      </w:r>
    </w:p>
    <w:p>
      <w:pPr>
        <w:spacing w:after="160" w:line="312" w:lineRule="auto"/>
      </w:pPr>
      <w:r>
        <w:rPr>
          <w:rFonts w:ascii="Calibri" w:hAnsi="Calibri"/>
          <w:b/>
          <w:sz w:val="22"/>
        </w:rPr>
        <w:t xml:space="preserve">Ms Cordelia: </w:t>
      </w:r>
      <w:r>
        <w:rPr>
          <w:rFonts w:ascii="Calibri" w:hAnsi="Calibri"/>
          <w:sz w:val="22"/>
        </w:rPr>
        <w:t xml:space="preserve">It sits on a shelf in the laundry room.  </w:t>
      </w:r>
      <w:r>
        <w:rPr>
          <w:rFonts w:ascii="Calibri" w:hAnsi="Calibri"/>
          <w:i/>
          <w:sz w:val="22"/>
        </w:rPr>
        <w:t>Nó để trên kệ trong phòng giặt đồ.</w:t>
      </w:r>
    </w:p>
    <w:p>
      <w:pPr>
        <w:spacing w:after="160" w:line="312" w:lineRule="auto"/>
      </w:pPr>
      <w:r>
        <w:rPr>
          <w:rFonts w:ascii="Calibri" w:hAnsi="Calibri"/>
          <w:b/>
          <w:sz w:val="22"/>
        </w:rPr>
        <w:t xml:space="preserve">Ms Lan: </w:t>
      </w:r>
      <w:r>
        <w:rPr>
          <w:rFonts w:ascii="Calibri" w:hAnsi="Calibri"/>
          <w:sz w:val="22"/>
        </w:rPr>
        <w:t xml:space="preserve">The laundry room, thank you.  </w:t>
      </w:r>
      <w:r>
        <w:rPr>
          <w:rFonts w:ascii="Calibri" w:hAnsi="Calibri"/>
          <w:i/>
          <w:sz w:val="22"/>
        </w:rPr>
        <w:t>Phòng giặt đồ, cảm ơn chị.</w:t>
      </w:r>
    </w:p>
    <w:p>
      <w:pPr>
        <w:spacing w:after="160" w:line="312" w:lineRule="auto"/>
      </w:pPr>
      <w:r>
        <w:rPr>
          <w:rFonts w:ascii="Calibri" w:hAnsi="Calibri"/>
          <w:b/>
          <w:sz w:val="22"/>
        </w:rPr>
        <w:t xml:space="preserve">Ms Cordelia: </w:t>
      </w:r>
      <w:r>
        <w:rPr>
          <w:rFonts w:ascii="Calibri" w:hAnsi="Calibri"/>
          <w:sz w:val="22"/>
        </w:rPr>
        <w:t xml:space="preserve">Is your thermometer still working properly?  </w:t>
      </w:r>
      <w:r>
        <w:rPr>
          <w:rFonts w:ascii="Calibri" w:hAnsi="Calibri"/>
          <w:i/>
          <w:sz w:val="22"/>
        </w:rPr>
        <w:t>Nhiệt kế của chị còn hoạt động tốt không?</w:t>
      </w:r>
    </w:p>
    <w:p>
      <w:pPr>
        <w:spacing w:after="160" w:line="312" w:lineRule="auto"/>
      </w:pPr>
      <w:r>
        <w:rPr>
          <w:rFonts w:ascii="Calibri" w:hAnsi="Calibri"/>
          <w:b/>
          <w:sz w:val="22"/>
        </w:rPr>
        <w:t xml:space="preserve">Ms Lan: </w:t>
      </w:r>
      <w:r>
        <w:rPr>
          <w:rFonts w:ascii="Calibri" w:hAnsi="Calibri"/>
          <w:sz w:val="22"/>
        </w:rPr>
        <w:t xml:space="preserve">Yes, I checked it just yesterday.  </w:t>
      </w:r>
      <w:r>
        <w:rPr>
          <w:rFonts w:ascii="Calibri" w:hAnsi="Calibri"/>
          <w:i/>
          <w:sz w:val="22"/>
        </w:rPr>
        <w:t>Có, hôm qua tôi vừa kiểm tra.</w:t>
      </w:r>
    </w:p>
    <w:p>
      <w:pPr>
        <w:spacing w:after="160" w:line="312" w:lineRule="auto"/>
      </w:pPr>
      <w:r>
        <w:rPr>
          <w:rFonts w:ascii="Calibri" w:hAnsi="Calibri"/>
          <w:b/>
          <w:sz w:val="22"/>
        </w:rPr>
        <w:t xml:space="preserve">Ms Cordelia: </w:t>
      </w:r>
      <w:r>
        <w:rPr>
          <w:rFonts w:ascii="Calibri" w:hAnsi="Calibri"/>
          <w:sz w:val="22"/>
        </w:rPr>
        <w:t xml:space="preserve">Good, glad it still works fine.  </w:t>
      </w:r>
      <w:r>
        <w:rPr>
          <w:rFonts w:ascii="Calibri" w:hAnsi="Calibri"/>
          <w:i/>
          <w:sz w:val="22"/>
        </w:rPr>
        <w:t>Tốt, mừng là nó vẫn hoạt động tốt.</w:t>
      </w:r>
    </w:p>
    <w:p>
      <w:pPr>
        <w:spacing w:after="160" w:line="312" w:lineRule="auto"/>
      </w:pPr>
      <w:r>
        <w:rPr>
          <w:rFonts w:ascii="Calibri" w:hAnsi="Calibri"/>
          <w:b/>
          <w:sz w:val="22"/>
        </w:rPr>
        <w:t xml:space="preserve">Ms Lan: </w:t>
      </w:r>
      <w:r>
        <w:rPr>
          <w:rFonts w:ascii="Calibri" w:hAnsi="Calibri"/>
          <w:sz w:val="22"/>
        </w:rPr>
        <w:t xml:space="preserve">Where do you keep your spare batteries?  </w:t>
      </w:r>
      <w:r>
        <w:rPr>
          <w:rFonts w:ascii="Calibri" w:hAnsi="Calibri"/>
          <w:i/>
          <w:sz w:val="22"/>
        </w:rPr>
        <w:t>Chị để pin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tin on the kitchen counter.  </w:t>
      </w:r>
      <w:r>
        <w:rPr>
          <w:rFonts w:ascii="Calibri" w:hAnsi="Calibri"/>
          <w:i/>
          <w:sz w:val="22"/>
        </w:rPr>
        <w:t>Chúng ở trong hộp thiếc trên bàn bếp.</w:t>
      </w:r>
    </w:p>
    <w:p>
      <w:pPr>
        <w:spacing w:after="160" w:line="312" w:lineRule="auto"/>
      </w:pPr>
      <w:r>
        <w:rPr>
          <w:rFonts w:ascii="Calibri" w:hAnsi="Calibri"/>
          <w:b/>
          <w:sz w:val="22"/>
        </w:rPr>
        <w:t xml:space="preserve">Ms Lan: </w:t>
      </w:r>
      <w:r>
        <w:rPr>
          <w:rFonts w:ascii="Calibri" w:hAnsi="Calibri"/>
          <w:sz w:val="22"/>
        </w:rPr>
        <w:t xml:space="preserve">The kitchen counter, thank you.  </w:t>
      </w:r>
      <w:r>
        <w:rPr>
          <w:rFonts w:ascii="Calibri" w:hAnsi="Calibri"/>
          <w:i/>
          <w:sz w:val="22"/>
        </w:rPr>
        <w:t>Bàn bếp, cảm ơn chị.</w:t>
      </w:r>
    </w:p>
    <w:p>
      <w:pPr>
        <w:spacing w:after="160" w:line="312" w:lineRule="auto"/>
      </w:pPr>
      <w:r>
        <w:rPr>
          <w:rFonts w:ascii="Calibri" w:hAnsi="Calibri"/>
          <w:b/>
          <w:sz w:val="22"/>
        </w:rPr>
        <w:t xml:space="preserve">Ms Cordelia: </w:t>
      </w:r>
      <w:r>
        <w:rPr>
          <w:rFonts w:ascii="Calibri" w:hAnsi="Calibri"/>
          <w:sz w:val="22"/>
        </w:rPr>
        <w:t xml:space="preserve">Is your torch rechargeable or does it use batteries?  </w:t>
      </w:r>
      <w:r>
        <w:rPr>
          <w:rFonts w:ascii="Calibri" w:hAnsi="Calibri"/>
          <w:i/>
          <w:sz w:val="22"/>
        </w:rPr>
        <w:t>Đèn pin của chị sạc được hay dùng pin vậy?</w:t>
      </w:r>
    </w:p>
    <w:p>
      <w:pPr>
        <w:spacing w:after="160" w:line="312" w:lineRule="auto"/>
      </w:pPr>
      <w:r>
        <w:rPr>
          <w:rFonts w:ascii="Calibri" w:hAnsi="Calibri"/>
          <w:b/>
          <w:sz w:val="22"/>
        </w:rPr>
        <w:t xml:space="preserve">Ms Lan: </w:t>
      </w:r>
      <w:r>
        <w:rPr>
          <w:rFonts w:ascii="Calibri" w:hAnsi="Calibri"/>
          <w:sz w:val="22"/>
        </w:rPr>
        <w:t xml:space="preserve">It is rechargeable, I charge it weekly.  </w:t>
      </w:r>
      <w:r>
        <w:rPr>
          <w:rFonts w:ascii="Calibri" w:hAnsi="Calibri"/>
          <w:i/>
          <w:sz w:val="22"/>
        </w:rPr>
        <w:t>Nó sạc được, tôi sạc mỗi tuần.</w:t>
      </w:r>
    </w:p>
    <w:p>
      <w:pPr>
        <w:spacing w:after="160" w:line="312" w:lineRule="auto"/>
      </w:pPr>
      <w:r>
        <w:rPr>
          <w:rFonts w:ascii="Calibri" w:hAnsi="Calibri"/>
          <w:b/>
          <w:sz w:val="22"/>
        </w:rPr>
        <w:t xml:space="preserve">Ms Cordelia: </w:t>
      </w:r>
      <w:r>
        <w:rPr>
          <w:rFonts w:ascii="Calibri" w:hAnsi="Calibri"/>
          <w:sz w:val="22"/>
        </w:rPr>
        <w:t xml:space="preserve">That sounds convenient.  </w:t>
      </w:r>
      <w:r>
        <w:rPr>
          <w:rFonts w:ascii="Calibri" w:hAnsi="Calibri"/>
          <w:i/>
          <w:sz w:val="22"/>
        </w:rPr>
        <w:t>Nghe tiện lợi đấy.</w:t>
      </w:r>
    </w:p>
    <w:p>
      <w:pPr>
        <w:spacing w:after="160" w:line="312" w:lineRule="auto"/>
      </w:pPr>
      <w:r>
        <w:rPr>
          <w:rFonts w:ascii="Calibri" w:hAnsi="Calibri"/>
          <w:b/>
          <w:sz w:val="22"/>
        </w:rPr>
        <w:t xml:space="preserve">Ms Lan: </w:t>
      </w:r>
      <w:r>
        <w:rPr>
          <w:rFonts w:ascii="Calibri" w:hAnsi="Calibri"/>
          <w:sz w:val="22"/>
        </w:rPr>
        <w:t xml:space="preserve">Where do you keep your first-aid box?  </w:t>
      </w:r>
      <w:r>
        <w:rPr>
          <w:rFonts w:ascii="Calibri" w:hAnsi="Calibri"/>
          <w:i/>
          <w:sz w:val="22"/>
        </w:rPr>
        <w:t>Chị để hộp sơ cứu ở đâu vậy?</w:t>
      </w:r>
    </w:p>
    <w:p>
      <w:pPr>
        <w:spacing w:after="160" w:line="312" w:lineRule="auto"/>
      </w:pPr>
      <w:r>
        <w:rPr>
          <w:rFonts w:ascii="Calibri" w:hAnsi="Calibri"/>
          <w:b/>
          <w:sz w:val="22"/>
        </w:rPr>
        <w:t xml:space="preserve">Ms Cordelia: </w:t>
      </w:r>
      <w:r>
        <w:rPr>
          <w:rFonts w:ascii="Calibri" w:hAnsi="Calibri"/>
          <w:sz w:val="22"/>
        </w:rPr>
        <w:t xml:space="preserve">It hangs in the bathroom cabinet.  </w:t>
      </w:r>
      <w:r>
        <w:rPr>
          <w:rFonts w:ascii="Calibri" w:hAnsi="Calibri"/>
          <w:i/>
          <w:sz w:val="22"/>
        </w:rPr>
        <w:t>Nó treo trong tủ phòng tắm.</w:t>
      </w:r>
    </w:p>
    <w:p>
      <w:pPr>
        <w:spacing w:after="160" w:line="312" w:lineRule="auto"/>
      </w:pPr>
      <w:r>
        <w:rPr>
          <w:rFonts w:ascii="Calibri" w:hAnsi="Calibri"/>
          <w:b/>
          <w:sz w:val="22"/>
        </w:rPr>
        <w:t xml:space="preserve">Ms Lan: </w:t>
      </w:r>
      <w:r>
        <w:rPr>
          <w:rFonts w:ascii="Calibri" w:hAnsi="Calibri"/>
          <w:sz w:val="22"/>
        </w:rPr>
        <w:t xml:space="preserve">The bathroom cabinet, thank you.  </w:t>
      </w:r>
      <w:r>
        <w:rPr>
          <w:rFonts w:ascii="Calibri" w:hAnsi="Calibri"/>
          <w:i/>
          <w:sz w:val="22"/>
        </w:rPr>
        <w:t>Tủ phòng tắm, cảm ơn chị.</w:t>
      </w:r>
    </w:p>
    <w:p>
      <w:pPr>
        <w:spacing w:after="160" w:line="312" w:lineRule="auto"/>
      </w:pPr>
      <w:r>
        <w:rPr>
          <w:rFonts w:ascii="Calibri" w:hAnsi="Calibri"/>
          <w:b/>
          <w:sz w:val="22"/>
        </w:rPr>
        <w:t xml:space="preserve">Ms Cordelia: </w:t>
      </w:r>
      <w:r>
        <w:rPr>
          <w:rFonts w:ascii="Calibri" w:hAnsi="Calibri"/>
          <w:sz w:val="22"/>
        </w:rPr>
        <w:t xml:space="preserve">Could I borrow your tape measure for a minute?  </w:t>
      </w:r>
      <w:r>
        <w:rPr>
          <w:rFonts w:ascii="Calibri" w:hAnsi="Calibri"/>
          <w:i/>
          <w:sz w:val="22"/>
        </w:rPr>
        <w:t>Tôi mượn thước dây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it is clipped inside the toolbox lid.  </w:t>
      </w:r>
      <w:r>
        <w:rPr>
          <w:rFonts w:ascii="Calibri" w:hAnsi="Calibri"/>
          <w:i/>
          <w:sz w:val="22"/>
        </w:rPr>
        <w:t>Được chứ, nó kẹp bên trong nắp hộp dụng cụ.</w:t>
      </w:r>
    </w:p>
    <w:p>
      <w:pPr>
        <w:spacing w:after="160" w:line="312" w:lineRule="auto"/>
      </w:pPr>
      <w:r>
        <w:rPr>
          <w:rFonts w:ascii="Calibri" w:hAnsi="Calibri"/>
          <w:b/>
          <w:sz w:val="22"/>
        </w:rPr>
        <w:t xml:space="preserve">Ms Cordelia: </w:t>
      </w:r>
      <w:r>
        <w:rPr>
          <w:rFonts w:ascii="Calibri" w:hAnsi="Calibri"/>
          <w:sz w:val="22"/>
        </w:rPr>
        <w:t xml:space="preserve">Inside the lid, thank you, found it.  </w:t>
      </w:r>
      <w:r>
        <w:rPr>
          <w:rFonts w:ascii="Calibri" w:hAnsi="Calibri"/>
          <w:i/>
          <w:sz w:val="22"/>
        </w:rPr>
        <w:t>Bên trong nắp, cảm ơn chị, tìm thấy rồi.</w:t>
      </w:r>
    </w:p>
    <w:p>
      <w:pPr>
        <w:spacing w:after="160" w:line="312" w:lineRule="auto"/>
      </w:pPr>
      <w:r>
        <w:rPr>
          <w:rFonts w:ascii="Calibri" w:hAnsi="Calibri"/>
          <w:b/>
          <w:sz w:val="22"/>
        </w:rPr>
        <w:t xml:space="preserve">Ms Lan: </w:t>
      </w:r>
      <w:r>
        <w:rPr>
          <w:rFonts w:ascii="Calibri" w:hAnsi="Calibri"/>
          <w:sz w:val="22"/>
        </w:rPr>
        <w:t xml:space="preserve">Where do you keep your mop?  </w:t>
      </w:r>
      <w:r>
        <w:rPr>
          <w:rFonts w:ascii="Calibri" w:hAnsi="Calibri"/>
          <w:i/>
          <w:sz w:val="22"/>
        </w:rPr>
        <w:t>Chị để cây lau nhà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balcony wall.  </w:t>
      </w:r>
      <w:r>
        <w:rPr>
          <w:rFonts w:ascii="Calibri" w:hAnsi="Calibri"/>
          <w:i/>
          <w:sz w:val="22"/>
        </w:rPr>
        <w:t>Nó dựa vào tường ban công.</w:t>
      </w:r>
    </w:p>
    <w:p>
      <w:pPr>
        <w:spacing w:after="160" w:line="312" w:lineRule="auto"/>
      </w:pPr>
      <w:r>
        <w:rPr>
          <w:rFonts w:ascii="Calibri" w:hAnsi="Calibri"/>
          <w:b/>
          <w:sz w:val="22"/>
        </w:rPr>
        <w:t xml:space="preserve">Ms Lan: </w:t>
      </w:r>
      <w:r>
        <w:rPr>
          <w:rFonts w:ascii="Calibri" w:hAnsi="Calibri"/>
          <w:sz w:val="22"/>
        </w:rPr>
        <w:t xml:space="preserve">The balcony wall, thank you.  </w:t>
      </w:r>
      <w:r>
        <w:rPr>
          <w:rFonts w:ascii="Calibri" w:hAnsi="Calibri"/>
          <w:i/>
          <w:sz w:val="22"/>
        </w:rPr>
        <w:t>Tường ban công, cảm ơn chị.</w:t>
      </w:r>
    </w:p>
    <w:p>
      <w:pPr>
        <w:spacing w:after="160" w:line="312" w:lineRule="auto"/>
      </w:pPr>
      <w:r>
        <w:rPr>
          <w:rFonts w:ascii="Calibri" w:hAnsi="Calibri"/>
          <w:b/>
          <w:sz w:val="22"/>
        </w:rPr>
        <w:t xml:space="preserve">Ms Cordelia: </w:t>
      </w:r>
      <w:r>
        <w:rPr>
          <w:rFonts w:ascii="Calibri" w:hAnsi="Calibri"/>
          <w:sz w:val="22"/>
        </w:rPr>
        <w:t xml:space="preserve">Is your fire extinguisher checked regularly?  </w:t>
      </w:r>
      <w:r>
        <w:rPr>
          <w:rFonts w:ascii="Calibri" w:hAnsi="Calibri"/>
          <w:i/>
          <w:sz w:val="22"/>
        </w:rPr>
        <w:t>Bình chữa cháy của chị có được kiểm tra thường xuyên không?</w:t>
      </w:r>
    </w:p>
    <w:p>
      <w:pPr>
        <w:spacing w:after="160" w:line="312" w:lineRule="auto"/>
      </w:pPr>
      <w:r>
        <w:rPr>
          <w:rFonts w:ascii="Calibri" w:hAnsi="Calibri"/>
          <w:b/>
          <w:sz w:val="22"/>
        </w:rPr>
        <w:t xml:space="preserve">Ms Lan: </w:t>
      </w:r>
      <w:r>
        <w:rPr>
          <w:rFonts w:ascii="Calibri" w:hAnsi="Calibri"/>
          <w:sz w:val="22"/>
        </w:rPr>
        <w:t xml:space="preserve">Yes, once a year by the building staff.  </w:t>
      </w:r>
      <w:r>
        <w:rPr>
          <w:rFonts w:ascii="Calibri" w:hAnsi="Calibri"/>
          <w:i/>
          <w:sz w:val="22"/>
        </w:rPr>
        <w:t>Có, một năm một lần bởi nhân viên tòa nhà.</w:t>
      </w:r>
    </w:p>
    <w:p>
      <w:pPr>
        <w:spacing w:after="160" w:line="312" w:lineRule="auto"/>
      </w:pPr>
      <w:r>
        <w:rPr>
          <w:rFonts w:ascii="Calibri" w:hAnsi="Calibri"/>
          <w:b/>
          <w:sz w:val="22"/>
        </w:rPr>
        <w:t xml:space="preserve">Ms Cordelia: </w:t>
      </w:r>
      <w:r>
        <w:rPr>
          <w:rFonts w:ascii="Calibri" w:hAnsi="Calibri"/>
          <w:sz w:val="22"/>
        </w:rPr>
        <w:t xml:space="preserve">Good, that is reassuring for everyone.  </w:t>
      </w:r>
      <w:r>
        <w:rPr>
          <w:rFonts w:ascii="Calibri" w:hAnsi="Calibri"/>
          <w:i/>
          <w:sz w:val="22"/>
        </w:rPr>
        <w:t>Tốt, vậy mọi người yên tâm hơn.</w:t>
      </w:r>
    </w:p>
    <w:p>
      <w:pPr>
        <w:spacing w:after="160" w:line="312" w:lineRule="auto"/>
      </w:pPr>
      <w:r>
        <w:rPr>
          <w:rFonts w:ascii="Calibri" w:hAnsi="Calibri"/>
          <w:b/>
          <w:sz w:val="22"/>
        </w:rPr>
        <w:t xml:space="preserve">Ms Lan: </w:t>
      </w:r>
      <w:r>
        <w:rPr>
          <w:rFonts w:ascii="Calibri" w:hAnsi="Calibri"/>
          <w:sz w:val="22"/>
        </w:rPr>
        <w:t xml:space="preserve">Where are your extra blankets stored?  </w:t>
      </w:r>
      <w:r>
        <w:rPr>
          <w:rFonts w:ascii="Calibri" w:hAnsi="Calibri"/>
          <w:i/>
          <w:sz w:val="22"/>
        </w:rPr>
        <w:t>Chăn dự phòng của chị để ở đâu vậy?</w:t>
      </w:r>
    </w:p>
    <w:p>
      <w:pPr>
        <w:spacing w:after="160" w:line="312" w:lineRule="auto"/>
      </w:pPr>
      <w:r>
        <w:rPr>
          <w:rFonts w:ascii="Calibri" w:hAnsi="Calibri"/>
          <w:b/>
          <w:sz w:val="22"/>
        </w:rPr>
        <w:t xml:space="preserve">Ms Cordelia: </w:t>
      </w:r>
      <w:r>
        <w:rPr>
          <w:rFonts w:ascii="Calibri" w:hAnsi="Calibri"/>
          <w:sz w:val="22"/>
        </w:rPr>
        <w:t xml:space="preserve">They are folded in the hallway closet.  </w:t>
      </w:r>
      <w:r>
        <w:rPr>
          <w:rFonts w:ascii="Calibri" w:hAnsi="Calibri"/>
          <w:i/>
          <w:sz w:val="22"/>
        </w:rPr>
        <w:t>Chúng gấp trong tủ ở hành lang.</w:t>
      </w:r>
    </w:p>
    <w:p>
      <w:pPr>
        <w:spacing w:after="160" w:line="312" w:lineRule="auto"/>
      </w:pPr>
      <w:r>
        <w:rPr>
          <w:rFonts w:ascii="Calibri" w:hAnsi="Calibri"/>
          <w:b/>
          <w:sz w:val="22"/>
        </w:rPr>
        <w:t xml:space="preserve">Ms Lan: </w:t>
      </w:r>
      <w:r>
        <w:rPr>
          <w:rFonts w:ascii="Calibri" w:hAnsi="Calibri"/>
          <w:sz w:val="22"/>
        </w:rPr>
        <w:t xml:space="preserve">The hallway closet, thank you.  </w:t>
      </w:r>
      <w:r>
        <w:rPr>
          <w:rFonts w:ascii="Calibri" w:hAnsi="Calibri"/>
          <w:i/>
          <w:sz w:val="22"/>
        </w:rPr>
        <w:t>Tủ hành lang, cảm ơn chị.</w:t>
      </w:r>
    </w:p>
    <w:p>
      <w:pPr>
        <w:spacing w:after="160" w:line="312" w:lineRule="auto"/>
      </w:pPr>
      <w:r>
        <w:rPr>
          <w:rFonts w:ascii="Calibri" w:hAnsi="Calibri"/>
          <w:b/>
          <w:sz w:val="22"/>
        </w:rPr>
        <w:t xml:space="preserve">Ms Cordelia: </w:t>
      </w:r>
      <w:r>
        <w:rPr>
          <w:rFonts w:ascii="Calibri" w:hAnsi="Calibri"/>
          <w:sz w:val="22"/>
        </w:rPr>
        <w:t xml:space="preserve">Does your vacuum cleaner bag need replacing soon?  </w:t>
      </w:r>
      <w:r>
        <w:rPr>
          <w:rFonts w:ascii="Calibri" w:hAnsi="Calibri"/>
          <w:i/>
          <w:sz w:val="22"/>
        </w:rPr>
        <w:t>Túi máy hút bụi của chị có cần thay sớm không?</w:t>
      </w:r>
    </w:p>
    <w:p>
      <w:pPr>
        <w:spacing w:after="160" w:line="312" w:lineRule="auto"/>
      </w:pPr>
      <w:r>
        <w:rPr>
          <w:rFonts w:ascii="Calibri" w:hAnsi="Calibri"/>
          <w:b/>
          <w:sz w:val="22"/>
        </w:rPr>
        <w:t xml:space="preserve">Ms Lan: </w:t>
      </w:r>
      <w:r>
        <w:rPr>
          <w:rFonts w:ascii="Calibri" w:hAnsi="Calibri"/>
          <w:sz w:val="22"/>
        </w:rPr>
        <w:t xml:space="preserve">Yes, I ordered a new one already.  </w:t>
      </w:r>
      <w:r>
        <w:rPr>
          <w:rFonts w:ascii="Calibri" w:hAnsi="Calibri"/>
          <w:i/>
          <w:sz w:val="22"/>
        </w:rPr>
        <w:t>Có, tôi đã đặt cái mới rồi.</w:t>
      </w:r>
    </w:p>
    <w:p>
      <w:pPr>
        <w:spacing w:after="160" w:line="312" w:lineRule="auto"/>
      </w:pPr>
      <w:r>
        <w:rPr>
          <w:rFonts w:ascii="Calibri" w:hAnsi="Calibri"/>
          <w:b/>
          <w:sz w:val="22"/>
        </w:rPr>
        <w:t xml:space="preserve">Ms Cordelia: </w:t>
      </w:r>
      <w:r>
        <w:rPr>
          <w:rFonts w:ascii="Calibri" w:hAnsi="Calibri"/>
          <w:sz w:val="22"/>
        </w:rPr>
        <w:t xml:space="preserve">Good, that should solve the problem.  </w:t>
      </w:r>
      <w:r>
        <w:rPr>
          <w:rFonts w:ascii="Calibri" w:hAnsi="Calibri"/>
          <w:i/>
          <w:sz w:val="22"/>
        </w:rPr>
        <w:t>Tốt, vậy sẽ giải quyết được vấn đề.</w:t>
      </w:r>
    </w:p>
    <w:p>
      <w:pPr>
        <w:spacing w:after="160" w:line="312" w:lineRule="auto"/>
      </w:pPr>
      <w:r>
        <w:rPr>
          <w:rFonts w:ascii="Calibri" w:hAnsi="Calibri"/>
          <w:b/>
          <w:sz w:val="22"/>
        </w:rPr>
        <w:t xml:space="preserve">Ms Lan: </w:t>
      </w:r>
      <w:r>
        <w:rPr>
          <w:rFonts w:ascii="Calibri" w:hAnsi="Calibri"/>
          <w:sz w:val="22"/>
        </w:rPr>
        <w:t xml:space="preserve">Where do you keep your toolbox?  </w:t>
      </w:r>
      <w:r>
        <w:rPr>
          <w:rFonts w:ascii="Calibri" w:hAnsi="Calibri"/>
          <w:i/>
          <w:sz w:val="22"/>
        </w:rPr>
        <w:t>Chị để hộp dụng cụ ở đâu vậy?</w:t>
      </w:r>
    </w:p>
    <w:p>
      <w:pPr>
        <w:spacing w:after="160" w:line="312" w:lineRule="auto"/>
      </w:pPr>
      <w:r>
        <w:rPr>
          <w:rFonts w:ascii="Calibri" w:hAnsi="Calibri"/>
          <w:b/>
          <w:sz w:val="22"/>
        </w:rPr>
        <w:t xml:space="preserve">Ms Cordelia: </w:t>
      </w:r>
      <w:r>
        <w:rPr>
          <w:rFonts w:ascii="Calibri" w:hAnsi="Calibri"/>
          <w:sz w:val="22"/>
        </w:rPr>
        <w:t xml:space="preserve">It sits under the workbench outside.  </w:t>
      </w:r>
      <w:r>
        <w:rPr>
          <w:rFonts w:ascii="Calibri" w:hAnsi="Calibri"/>
          <w:i/>
          <w:sz w:val="22"/>
        </w:rPr>
        <w:t>Nó để dưới bàn làm việc ngoài trời.</w:t>
      </w:r>
    </w:p>
    <w:p>
      <w:pPr>
        <w:spacing w:after="160" w:line="312" w:lineRule="auto"/>
      </w:pPr>
      <w:r>
        <w:rPr>
          <w:rFonts w:ascii="Calibri" w:hAnsi="Calibri"/>
          <w:b/>
          <w:sz w:val="22"/>
        </w:rPr>
        <w:t xml:space="preserve">Ms Lan: </w:t>
      </w:r>
      <w:r>
        <w:rPr>
          <w:rFonts w:ascii="Calibri" w:hAnsi="Calibri"/>
          <w:sz w:val="22"/>
        </w:rPr>
        <w:t xml:space="preserve">Under the workbench, thank you.  </w:t>
      </w:r>
      <w:r>
        <w:rPr>
          <w:rFonts w:ascii="Calibri" w:hAnsi="Calibri"/>
          <w:i/>
          <w:sz w:val="22"/>
        </w:rPr>
        <w:t>Dưới bàn làm việc,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pliers for a repair?  </w:t>
      </w:r>
      <w:r>
        <w:rPr>
          <w:rFonts w:ascii="Calibri" w:hAnsi="Calibri"/>
          <w:i/>
          <w:sz w:val="22"/>
        </w:rPr>
        <w:t>Chị cho tôi mượn cái kìm để sửa đồ được không?</w:t>
      </w:r>
    </w:p>
    <w:p>
      <w:pPr>
        <w:spacing w:after="160" w:line="312" w:lineRule="auto"/>
      </w:pPr>
      <w:r>
        <w:rPr>
          <w:rFonts w:ascii="Calibri" w:hAnsi="Calibri"/>
          <w:b/>
          <w:sz w:val="22"/>
        </w:rPr>
        <w:t xml:space="preserve">Ms Lan: </w:t>
      </w:r>
      <w:r>
        <w:rPr>
          <w:rFonts w:ascii="Calibri" w:hAnsi="Calibri"/>
          <w:sz w:val="22"/>
        </w:rPr>
        <w:t xml:space="preserve">Of course, they are in the red toolbox.  </w:t>
      </w:r>
      <w:r>
        <w:rPr>
          <w:rFonts w:ascii="Calibri" w:hAnsi="Calibri"/>
          <w:i/>
          <w:sz w:val="22"/>
        </w:rPr>
        <w:t>Được chứ, chúng ở trong hộp dụng cụ màu đỏ.</w:t>
      </w:r>
    </w:p>
    <w:p>
      <w:pPr>
        <w:spacing w:after="160" w:line="312" w:lineRule="auto"/>
      </w:pPr>
      <w:r>
        <w:rPr>
          <w:rFonts w:ascii="Calibri" w:hAnsi="Calibri"/>
          <w:b/>
          <w:sz w:val="22"/>
        </w:rPr>
        <w:t xml:space="preserve">Ms Cordelia: </w:t>
      </w:r>
      <w:r>
        <w:rPr>
          <w:rFonts w:ascii="Calibri" w:hAnsi="Calibri"/>
          <w:sz w:val="22"/>
        </w:rPr>
        <w:t xml:space="preserve">The red toolbox, thank you.  </w:t>
      </w:r>
      <w:r>
        <w:rPr>
          <w:rFonts w:ascii="Calibri" w:hAnsi="Calibri"/>
          <w:i/>
          <w:sz w:val="22"/>
        </w:rPr>
        <w:t>Hộp dụng cụ màu đỏ, cảm ơn chị.</w:t>
      </w:r>
    </w:p>
    <w:p>
      <w:pPr>
        <w:spacing w:after="160" w:line="312" w:lineRule="auto"/>
      </w:pPr>
      <w:r>
        <w:rPr>
          <w:rFonts w:ascii="Calibri" w:hAnsi="Calibri"/>
          <w:b/>
          <w:sz w:val="22"/>
        </w:rPr>
        <w:t xml:space="preserve">Ms Lan: </w:t>
      </w:r>
      <w:r>
        <w:rPr>
          <w:rFonts w:ascii="Calibri" w:hAnsi="Calibri"/>
          <w:sz w:val="22"/>
        </w:rPr>
        <w:t xml:space="preserve">Where do you keep your spare fuses?  </w:t>
      </w:r>
      <w:r>
        <w:rPr>
          <w:rFonts w:ascii="Calibri" w:hAnsi="Calibri"/>
          <w:i/>
          <w:sz w:val="22"/>
        </w:rPr>
        <w:t>Chị để cầu chì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small box by the meter.  </w:t>
      </w:r>
      <w:r>
        <w:rPr>
          <w:rFonts w:ascii="Calibri" w:hAnsi="Calibri"/>
          <w:i/>
          <w:sz w:val="22"/>
        </w:rPr>
        <w:t>Chúng ở trong hộp nhỏ cạnh công tơ điện.</w:t>
      </w:r>
    </w:p>
    <w:p>
      <w:pPr>
        <w:spacing w:after="160" w:line="312" w:lineRule="auto"/>
      </w:pPr>
      <w:r>
        <w:rPr>
          <w:rFonts w:ascii="Calibri" w:hAnsi="Calibri"/>
          <w:b/>
          <w:sz w:val="22"/>
        </w:rPr>
        <w:t xml:space="preserve">Ms Lan: </w:t>
      </w:r>
      <w:r>
        <w:rPr>
          <w:rFonts w:ascii="Calibri" w:hAnsi="Calibri"/>
          <w:sz w:val="22"/>
        </w:rPr>
        <w:t xml:space="preserve">By the meter, thank you.  </w:t>
      </w:r>
      <w:r>
        <w:rPr>
          <w:rFonts w:ascii="Calibri" w:hAnsi="Calibri"/>
          <w:i/>
          <w:sz w:val="22"/>
        </w:rPr>
        <w:t>Cạnh công tơ điện, cảm ơn chị.</w:t>
      </w:r>
    </w:p>
    <w:p>
      <w:pPr>
        <w:spacing w:after="160" w:line="312" w:lineRule="auto"/>
      </w:pPr>
      <w:r>
        <w:rPr>
          <w:rFonts w:ascii="Calibri" w:hAnsi="Calibri"/>
          <w:b/>
          <w:sz w:val="22"/>
        </w:rPr>
        <w:t xml:space="preserve">Ms Cordelia: </w:t>
      </w:r>
      <w:r>
        <w:rPr>
          <w:rFonts w:ascii="Calibri" w:hAnsi="Calibri"/>
          <w:sz w:val="22"/>
        </w:rPr>
        <w:t xml:space="preserve">Is your clothes peg bag nearly empty these days?  </w:t>
      </w:r>
      <w:r>
        <w:rPr>
          <w:rFonts w:ascii="Calibri" w:hAnsi="Calibri"/>
          <w:i/>
          <w:sz w:val="22"/>
        </w:rPr>
        <w:t>Túi kẹp quần áo của chị dạo này có gần hết không?</w:t>
      </w:r>
    </w:p>
    <w:p>
      <w:pPr>
        <w:spacing w:after="160" w:line="312" w:lineRule="auto"/>
      </w:pPr>
      <w:r>
        <w:rPr>
          <w:rFonts w:ascii="Calibri" w:hAnsi="Calibri"/>
          <w:b/>
          <w:sz w:val="22"/>
        </w:rPr>
        <w:t xml:space="preserve">Ms Lan: </w:t>
      </w:r>
      <w:r>
        <w:rPr>
          <w:rFonts w:ascii="Calibri" w:hAnsi="Calibri"/>
          <w:sz w:val="22"/>
        </w:rPr>
        <w:t xml:space="preserve">Yes, I need to buy more soon.  </w:t>
      </w:r>
      <w:r>
        <w:rPr>
          <w:rFonts w:ascii="Calibri" w:hAnsi="Calibri"/>
          <w:i/>
          <w:sz w:val="22"/>
        </w:rPr>
        <w:t>Có, tôi cần mua thêm sớm.</w:t>
      </w:r>
    </w:p>
    <w:p>
      <w:pPr>
        <w:spacing w:after="160" w:line="312" w:lineRule="auto"/>
      </w:pPr>
      <w:r>
        <w:rPr>
          <w:rFonts w:ascii="Calibri" w:hAnsi="Calibri"/>
          <w:b/>
          <w:sz w:val="22"/>
        </w:rPr>
        <w:t xml:space="preserve">Ms Cordelia: </w:t>
      </w:r>
      <w:r>
        <w:rPr>
          <w:rFonts w:ascii="Calibri" w:hAnsi="Calibri"/>
          <w:sz w:val="22"/>
        </w:rPr>
        <w:t xml:space="preserve">I have extra ones if you need some.  </w:t>
      </w:r>
      <w:r>
        <w:rPr>
          <w:rFonts w:ascii="Calibri" w:hAnsi="Calibri"/>
          <w:i/>
          <w:sz w:val="22"/>
        </w:rPr>
        <w:t>Tôi có dư nếu chị cần.</w:t>
      </w:r>
    </w:p>
    <w:p>
      <w:pPr>
        <w:spacing w:after="160" w:line="312" w:lineRule="auto"/>
      </w:pPr>
      <w:r>
        <w:rPr>
          <w:rFonts w:ascii="Calibri" w:hAnsi="Calibri"/>
          <w:b/>
          <w:sz w:val="22"/>
        </w:rPr>
        <w:t xml:space="preserve">Ms Lan: </w:t>
      </w:r>
      <w:r>
        <w:rPr>
          <w:rFonts w:ascii="Calibri" w:hAnsi="Calibri"/>
          <w:sz w:val="22"/>
        </w:rPr>
        <w:t xml:space="preserve">Where do you keep your rolling pin?  </w:t>
      </w:r>
      <w:r>
        <w:rPr>
          <w:rFonts w:ascii="Calibri" w:hAnsi="Calibri"/>
          <w:i/>
          <w:sz w:val="22"/>
        </w:rPr>
        <w:t>Chị để cây cán bột ở đâu vậy?</w:t>
      </w:r>
    </w:p>
    <w:p>
      <w:pPr>
        <w:spacing w:after="160" w:line="312" w:lineRule="auto"/>
      </w:pPr>
      <w:r>
        <w:rPr>
          <w:rFonts w:ascii="Calibri" w:hAnsi="Calibri"/>
          <w:b/>
          <w:sz w:val="22"/>
        </w:rPr>
        <w:t xml:space="preserve">Ms Cordelia: </w:t>
      </w:r>
      <w:r>
        <w:rPr>
          <w:rFonts w:ascii="Calibri" w:hAnsi="Calibri"/>
          <w:sz w:val="22"/>
        </w:rPr>
        <w:t xml:space="preserve">It hangs on a hook near the oven.  </w:t>
      </w:r>
      <w:r>
        <w:rPr>
          <w:rFonts w:ascii="Calibri" w:hAnsi="Calibri"/>
          <w:i/>
          <w:sz w:val="22"/>
        </w:rPr>
        <w:t>Nó treo trên móc gần lò nướng.</w:t>
      </w:r>
    </w:p>
    <w:p>
      <w:pPr>
        <w:spacing w:after="160" w:line="312" w:lineRule="auto"/>
      </w:pPr>
      <w:r>
        <w:rPr>
          <w:rFonts w:ascii="Calibri" w:hAnsi="Calibri"/>
          <w:b/>
          <w:sz w:val="22"/>
        </w:rPr>
        <w:t xml:space="preserve">Ms Lan: </w:t>
      </w:r>
      <w:r>
        <w:rPr>
          <w:rFonts w:ascii="Calibri" w:hAnsi="Calibri"/>
          <w:sz w:val="22"/>
        </w:rPr>
        <w:t xml:space="preserve">Near the oven, thank you.  </w:t>
      </w:r>
      <w:r>
        <w:rPr>
          <w:rFonts w:ascii="Calibri" w:hAnsi="Calibri"/>
          <w:i/>
          <w:sz w:val="22"/>
        </w:rPr>
        <w:t>Gần lò nướng, cảm ơn chị.</w:t>
      </w:r>
    </w:p>
    <w:p>
      <w:pPr>
        <w:spacing w:after="160" w:line="312" w:lineRule="auto"/>
      </w:pPr>
      <w:r>
        <w:rPr>
          <w:rFonts w:ascii="Calibri" w:hAnsi="Calibri"/>
          <w:b/>
          <w:sz w:val="22"/>
        </w:rPr>
        <w:t xml:space="preserve">Ms Cordelia: </w:t>
      </w:r>
      <w:r>
        <w:rPr>
          <w:rFonts w:ascii="Calibri" w:hAnsi="Calibri"/>
          <w:sz w:val="22"/>
        </w:rPr>
        <w:t xml:space="preserve">Could I borrow your whisk for some baking?  </w:t>
      </w:r>
      <w:r>
        <w:rPr>
          <w:rFonts w:ascii="Calibri" w:hAnsi="Calibri"/>
          <w:i/>
          <w:sz w:val="22"/>
        </w:rPr>
        <w:t>Tôi mượn cây đánh trứng để nướng bánh được không?</w:t>
      </w:r>
    </w:p>
    <w:p>
      <w:pPr>
        <w:spacing w:after="160" w:line="312" w:lineRule="auto"/>
      </w:pPr>
      <w:r>
        <w:rPr>
          <w:rFonts w:ascii="Calibri" w:hAnsi="Calibri"/>
          <w:b/>
          <w:sz w:val="22"/>
        </w:rPr>
        <w:t xml:space="preserve">Ms Lan: </w:t>
      </w:r>
      <w:r>
        <w:rPr>
          <w:rFonts w:ascii="Calibri" w:hAnsi="Calibri"/>
          <w:sz w:val="22"/>
        </w:rPr>
        <w:t xml:space="preserve">Sure, it is in the utensil jar.  </w:t>
      </w:r>
      <w:r>
        <w:rPr>
          <w:rFonts w:ascii="Calibri" w:hAnsi="Calibri"/>
          <w:i/>
          <w:sz w:val="22"/>
        </w:rPr>
        <w:t>Được chứ, nó ở trong lọ đựng dụng cụ.</w:t>
      </w:r>
    </w:p>
    <w:p>
      <w:pPr>
        <w:spacing w:after="160" w:line="312" w:lineRule="auto"/>
      </w:pPr>
      <w:r>
        <w:rPr>
          <w:rFonts w:ascii="Calibri" w:hAnsi="Calibri"/>
          <w:b/>
          <w:sz w:val="22"/>
        </w:rPr>
        <w:t xml:space="preserve">Ms Cordelia: </w:t>
      </w:r>
      <w:r>
        <w:rPr>
          <w:rFonts w:ascii="Calibri" w:hAnsi="Calibri"/>
          <w:sz w:val="22"/>
        </w:rPr>
        <w:t xml:space="preserve">The utensil jar, thank you.  </w:t>
      </w:r>
      <w:r>
        <w:rPr>
          <w:rFonts w:ascii="Calibri" w:hAnsi="Calibri"/>
          <w:i/>
          <w:sz w:val="22"/>
        </w:rPr>
        <w:t>Lọ đựng dụng cụ, cảm ơn chị.</w:t>
      </w:r>
    </w:p>
    <w:p>
      <w:pPr>
        <w:spacing w:after="160" w:line="312" w:lineRule="auto"/>
      </w:pPr>
      <w:r>
        <w:rPr>
          <w:rFonts w:ascii="Calibri" w:hAnsi="Calibri"/>
          <w:b/>
          <w:sz w:val="22"/>
        </w:rPr>
        <w:t xml:space="preserve">Ms Lan: </w:t>
      </w:r>
      <w:r>
        <w:rPr>
          <w:rFonts w:ascii="Calibri" w:hAnsi="Calibri"/>
          <w:sz w:val="22"/>
        </w:rPr>
        <w:t xml:space="preserve">Where should this new doormat go?  </w:t>
      </w:r>
      <w:r>
        <w:rPr>
          <w:rFonts w:ascii="Calibri" w:hAnsi="Calibri"/>
          <w:i/>
          <w:sz w:val="22"/>
        </w:rPr>
        <w:t>Tấm thảm chùi chân mới này nên đặt ở đâu vậy?</w:t>
      </w:r>
    </w:p>
    <w:p>
      <w:pPr>
        <w:spacing w:after="160" w:line="312" w:lineRule="auto"/>
      </w:pPr>
      <w:r>
        <w:rPr>
          <w:rFonts w:ascii="Calibri" w:hAnsi="Calibri"/>
          <w:b/>
          <w:sz w:val="22"/>
        </w:rPr>
        <w:t xml:space="preserve">Ms Cordelia: </w:t>
      </w:r>
      <w:r>
        <w:rPr>
          <w:rFonts w:ascii="Calibri" w:hAnsi="Calibri"/>
          <w:sz w:val="22"/>
        </w:rPr>
        <w:t xml:space="preserve">Right outside the front door works best.  </w:t>
      </w:r>
      <w:r>
        <w:rPr>
          <w:rFonts w:ascii="Calibri" w:hAnsi="Calibri"/>
          <w:i/>
          <w:sz w:val="22"/>
        </w:rPr>
        <w:t>Ngay ngoài cửa trước là hợp nhất.</w:t>
      </w:r>
    </w:p>
    <w:p>
      <w:pPr>
        <w:spacing w:after="160" w:line="312" w:lineRule="auto"/>
      </w:pPr>
      <w:r>
        <w:rPr>
          <w:rFonts w:ascii="Calibri" w:hAnsi="Calibri"/>
          <w:b/>
          <w:sz w:val="22"/>
        </w:rPr>
        <w:t xml:space="preserve">Ms Lan: </w:t>
      </w:r>
      <w:r>
        <w:rPr>
          <w:rFonts w:ascii="Calibri" w:hAnsi="Calibri"/>
          <w:sz w:val="22"/>
        </w:rPr>
        <w:t xml:space="preserve">Outside the front door, thank you.  </w:t>
      </w:r>
      <w:r>
        <w:rPr>
          <w:rFonts w:ascii="Calibri" w:hAnsi="Calibri"/>
          <w:i/>
          <w:sz w:val="22"/>
        </w:rPr>
        <w:t>Ngoài cửa trước, cảm ơn chị.</w:t>
      </w:r>
    </w:p>
    <w:p>
      <w:pPr>
        <w:spacing w:after="160" w:line="312" w:lineRule="auto"/>
      </w:pPr>
      <w:r>
        <w:rPr>
          <w:rFonts w:ascii="Calibri" w:hAnsi="Calibri"/>
          <w:b/>
          <w:sz w:val="22"/>
        </w:rPr>
        <w:t xml:space="preserve">Ms Cordelia: </w:t>
      </w:r>
      <w:r>
        <w:rPr>
          <w:rFonts w:ascii="Calibri" w:hAnsi="Calibri"/>
          <w:sz w:val="22"/>
        </w:rPr>
        <w:t xml:space="preserve">Is a plunger available I could borrow?  </w:t>
      </w:r>
      <w:r>
        <w:rPr>
          <w:rFonts w:ascii="Calibri" w:hAnsi="Calibri"/>
          <w:i/>
          <w:sz w:val="22"/>
        </w:rPr>
        <w:t>Có cây thông cống nào tôi mượn được không?</w:t>
      </w:r>
    </w:p>
    <w:p>
      <w:pPr>
        <w:spacing w:after="160" w:line="312" w:lineRule="auto"/>
      </w:pPr>
      <w:r>
        <w:rPr>
          <w:rFonts w:ascii="Calibri" w:hAnsi="Calibri"/>
          <w:b/>
          <w:sz w:val="22"/>
        </w:rPr>
        <w:t xml:space="preserve">Ms Lan: </w:t>
      </w:r>
      <w:r>
        <w:rPr>
          <w:rFonts w:ascii="Calibri" w:hAnsi="Calibri"/>
          <w:sz w:val="22"/>
        </w:rPr>
        <w:t xml:space="preserve">Yes, it is behind the bathroom door.  </w:t>
      </w:r>
      <w:r>
        <w:rPr>
          <w:rFonts w:ascii="Calibri" w:hAnsi="Calibri"/>
          <w:i/>
          <w:sz w:val="22"/>
        </w:rPr>
        <w:t>Có, nó sau cửa phòng tắm.</w:t>
      </w:r>
    </w:p>
    <w:p>
      <w:pPr>
        <w:spacing w:after="160" w:line="312" w:lineRule="auto"/>
      </w:pPr>
      <w:r>
        <w:rPr>
          <w:rFonts w:ascii="Calibri" w:hAnsi="Calibri"/>
          <w:b/>
          <w:sz w:val="22"/>
        </w:rPr>
        <w:t xml:space="preserve">Ms Cordelia: </w:t>
      </w:r>
      <w:r>
        <w:rPr>
          <w:rFonts w:ascii="Calibri" w:hAnsi="Calibri"/>
          <w:sz w:val="22"/>
        </w:rPr>
        <w:t xml:space="preserve">Behind the bathroom door, thank you.  </w:t>
      </w:r>
      <w:r>
        <w:rPr>
          <w:rFonts w:ascii="Calibri" w:hAnsi="Calibri"/>
          <w:i/>
          <w:sz w:val="22"/>
        </w:rPr>
        <w:t>Sau cửa phòng tắm, cảm ơn chị.</w:t>
      </w:r>
    </w:p>
    <w:p>
      <w:pPr>
        <w:spacing w:after="160" w:line="312" w:lineRule="auto"/>
      </w:pPr>
      <w:r>
        <w:rPr>
          <w:rFonts w:ascii="Calibri" w:hAnsi="Calibri"/>
          <w:b/>
          <w:sz w:val="22"/>
        </w:rPr>
        <w:t xml:space="preserve">Ms Lan: </w:t>
      </w:r>
      <w:r>
        <w:rPr>
          <w:rFonts w:ascii="Calibri" w:hAnsi="Calibri"/>
          <w:sz w:val="22"/>
        </w:rPr>
        <w:t xml:space="preserve">Where is the lid for the recycling bin?  </w:t>
      </w:r>
      <w:r>
        <w:rPr>
          <w:rFonts w:ascii="Calibri" w:hAnsi="Calibri"/>
          <w:i/>
          <w:sz w:val="22"/>
        </w:rPr>
        <w:t>Nắp thùng tái chế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side of the bin itself.  </w:t>
      </w:r>
      <w:r>
        <w:rPr>
          <w:rFonts w:ascii="Calibri" w:hAnsi="Calibri"/>
          <w:i/>
          <w:sz w:val="22"/>
        </w:rPr>
        <w:t>Nó dựa vào bên cạnh thùng luôn.</w:t>
      </w:r>
    </w:p>
    <w:p>
      <w:pPr>
        <w:spacing w:after="160" w:line="312" w:lineRule="auto"/>
      </w:pPr>
      <w:r>
        <w:rPr>
          <w:rFonts w:ascii="Calibri" w:hAnsi="Calibri"/>
          <w:b/>
          <w:sz w:val="22"/>
        </w:rPr>
        <w:t xml:space="preserve">Ms Lan: </w:t>
      </w:r>
      <w:r>
        <w:rPr>
          <w:rFonts w:ascii="Calibri" w:hAnsi="Calibri"/>
          <w:sz w:val="22"/>
        </w:rPr>
        <w:t xml:space="preserve">Against the side, thank you.  </w:t>
      </w:r>
      <w:r>
        <w:rPr>
          <w:rFonts w:ascii="Calibri" w:hAnsi="Calibri"/>
          <w:i/>
          <w:sz w:val="22"/>
        </w:rPr>
        <w:t>Dựa bên cạnh, cảm ơn chị.</w:t>
      </w:r>
    </w:p>
    <w:p>
      <w:pPr>
        <w:spacing w:after="160" w:line="312" w:lineRule="auto"/>
      </w:pPr>
      <w:r>
        <w:rPr>
          <w:rFonts w:ascii="Calibri" w:hAnsi="Calibri"/>
          <w:b/>
          <w:sz w:val="22"/>
        </w:rPr>
        <w:t xml:space="preserve">Ms Cordelia: </w:t>
      </w:r>
      <w:r>
        <w:rPr>
          <w:rFonts w:ascii="Calibri" w:hAnsi="Calibri"/>
          <w:sz w:val="22"/>
        </w:rPr>
        <w:t xml:space="preserve">Is your screwdriver set still complete?  </w:t>
      </w:r>
      <w:r>
        <w:rPr>
          <w:rFonts w:ascii="Calibri" w:hAnsi="Calibri"/>
          <w:i/>
          <w:sz w:val="22"/>
        </w:rPr>
        <w:t>Bộ tua vít của chị còn đủ không?</w:t>
      </w:r>
    </w:p>
    <w:p>
      <w:pPr>
        <w:spacing w:after="160" w:line="312" w:lineRule="auto"/>
      </w:pPr>
      <w:r>
        <w:rPr>
          <w:rFonts w:ascii="Calibri" w:hAnsi="Calibri"/>
          <w:b/>
          <w:sz w:val="22"/>
        </w:rPr>
        <w:t xml:space="preserve">Ms Lan: </w:t>
      </w:r>
      <w:r>
        <w:rPr>
          <w:rFonts w:ascii="Calibri" w:hAnsi="Calibri"/>
          <w:sz w:val="22"/>
        </w:rPr>
        <w:t xml:space="preserve">Almost, I am missing one small size.  </w:t>
      </w:r>
      <w:r>
        <w:rPr>
          <w:rFonts w:ascii="Calibri" w:hAnsi="Calibri"/>
          <w:i/>
          <w:sz w:val="22"/>
        </w:rPr>
        <w:t>Gần đủ, tôi thiếu một cỡ nhỏ.</w:t>
      </w:r>
    </w:p>
    <w:p>
      <w:pPr>
        <w:spacing w:after="160" w:line="312" w:lineRule="auto"/>
      </w:pPr>
      <w:r>
        <w:rPr>
          <w:rFonts w:ascii="Calibri" w:hAnsi="Calibri"/>
          <w:b/>
          <w:sz w:val="22"/>
        </w:rPr>
        <w:t xml:space="preserve">Ms Cordelia: </w:t>
      </w:r>
      <w:r>
        <w:rPr>
          <w:rFonts w:ascii="Calibri" w:hAnsi="Calibri"/>
          <w:sz w:val="22"/>
        </w:rPr>
        <w:t xml:space="preserve">I might have that size for you.  </w:t>
      </w:r>
      <w:r>
        <w:rPr>
          <w:rFonts w:ascii="Calibri" w:hAnsi="Calibri"/>
          <w:i/>
          <w:sz w:val="22"/>
        </w:rPr>
        <w:t>Có thể tôi có cỡ đó cho chị.</w:t>
      </w:r>
    </w:p>
    <w:p>
      <w:pPr>
        <w:spacing w:after="160" w:line="312" w:lineRule="auto"/>
      </w:pPr>
      <w:r>
        <w:rPr>
          <w:rFonts w:ascii="Calibri" w:hAnsi="Calibri"/>
          <w:b/>
          <w:sz w:val="22"/>
        </w:rPr>
        <w:t xml:space="preserve">Ms Lan: </w:t>
      </w:r>
      <w:r>
        <w:rPr>
          <w:rFonts w:ascii="Calibri" w:hAnsi="Calibri"/>
          <w:sz w:val="22"/>
        </w:rPr>
        <w:t xml:space="preserve">Where do you keep spare light switches?  </w:t>
      </w:r>
      <w:r>
        <w:rPr>
          <w:rFonts w:ascii="Calibri" w:hAnsi="Calibri"/>
          <w:i/>
          <w:sz w:val="22"/>
        </w:rPr>
        <w:t>Chị để công tắc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bag in the utility closet.  </w:t>
      </w:r>
      <w:r>
        <w:rPr>
          <w:rFonts w:ascii="Calibri" w:hAnsi="Calibri"/>
          <w:i/>
          <w:sz w:val="22"/>
        </w:rPr>
        <w:t>Chúng ở trong túi trong tủ tiện ích.</w:t>
      </w:r>
    </w:p>
    <w:p>
      <w:pPr>
        <w:spacing w:after="160" w:line="312" w:lineRule="auto"/>
      </w:pPr>
      <w:r>
        <w:rPr>
          <w:rFonts w:ascii="Calibri" w:hAnsi="Calibri"/>
          <w:b/>
          <w:sz w:val="22"/>
        </w:rPr>
        <w:t xml:space="preserve">Ms Lan: </w:t>
      </w:r>
      <w:r>
        <w:rPr>
          <w:rFonts w:ascii="Calibri" w:hAnsi="Calibri"/>
          <w:sz w:val="22"/>
        </w:rPr>
        <w:t xml:space="preserve">The utility closet, thank you.  </w:t>
      </w:r>
      <w:r>
        <w:rPr>
          <w:rFonts w:ascii="Calibri" w:hAnsi="Calibri"/>
          <w:i/>
          <w:sz w:val="22"/>
        </w:rPr>
        <w:t>Tủ tiện ích, cảm ơn chị.</w:t>
      </w:r>
    </w:p>
    <w:p>
      <w:pPr>
        <w:spacing w:after="160" w:line="312" w:lineRule="auto"/>
      </w:pPr>
      <w:r>
        <w:rPr>
          <w:rFonts w:ascii="Calibri" w:hAnsi="Calibri"/>
          <w:b/>
          <w:sz w:val="22"/>
        </w:rPr>
        <w:t xml:space="preserve">Ms Cordelia: </w:t>
      </w:r>
      <w:r>
        <w:rPr>
          <w:rFonts w:ascii="Calibri" w:hAnsi="Calibri"/>
          <w:sz w:val="22"/>
        </w:rPr>
        <w:t xml:space="preserve">Does a mousetrap need setting in your kitchen?  </w:t>
      </w:r>
      <w:r>
        <w:rPr>
          <w:rFonts w:ascii="Calibri" w:hAnsi="Calibri"/>
          <w:i/>
          <w:sz w:val="22"/>
        </w:rPr>
        <w:t>Bếp của chị có cần đặt bẫy chuột không?</w:t>
      </w:r>
    </w:p>
    <w:p>
      <w:pPr>
        <w:spacing w:after="160" w:line="312" w:lineRule="auto"/>
      </w:pPr>
      <w:r>
        <w:rPr>
          <w:rFonts w:ascii="Calibri" w:hAnsi="Calibri"/>
          <w:b/>
          <w:sz w:val="22"/>
        </w:rPr>
        <w:t xml:space="preserve">Ms Lan: </w:t>
      </w:r>
      <w:r>
        <w:rPr>
          <w:rFonts w:ascii="Calibri" w:hAnsi="Calibri"/>
          <w:sz w:val="22"/>
        </w:rPr>
        <w:t xml:space="preserve">Not right now, but thank you for asking.  </w:t>
      </w:r>
      <w:r>
        <w:rPr>
          <w:rFonts w:ascii="Calibri" w:hAnsi="Calibri"/>
          <w:i/>
          <w:sz w:val="22"/>
        </w:rPr>
        <w:t>Chưa cần ngay lúc này, nhưng cảm ơn chị đã hỏi.</w:t>
      </w:r>
    </w:p>
    <w:p>
      <w:pPr>
        <w:spacing w:after="160" w:line="312" w:lineRule="auto"/>
      </w:pPr>
      <w:r>
        <w:rPr>
          <w:rFonts w:ascii="Calibri" w:hAnsi="Calibri"/>
          <w:b/>
          <w:sz w:val="22"/>
        </w:rPr>
        <w:t xml:space="preserve">Ms Cordelia: </w:t>
      </w:r>
      <w:r>
        <w:rPr>
          <w:rFonts w:ascii="Calibri" w:hAnsi="Calibri"/>
          <w:sz w:val="22"/>
        </w:rPr>
        <w:t xml:space="preserve">Let me know if that ever changes.  </w:t>
      </w:r>
      <w:r>
        <w:rPr>
          <w:rFonts w:ascii="Calibri" w:hAnsi="Calibri"/>
          <w:i/>
          <w:sz w:val="22"/>
        </w:rPr>
        <w:t>Nếu có gì thay đổi thì báo tôi nhé.</w:t>
      </w:r>
    </w:p>
    <w:p>
      <w:pPr>
        <w:spacing w:after="160" w:line="312" w:lineRule="auto"/>
      </w:pPr>
      <w:r>
        <w:rPr>
          <w:rFonts w:ascii="Calibri" w:hAnsi="Calibri"/>
          <w:b/>
          <w:sz w:val="22"/>
        </w:rPr>
        <w:t xml:space="preserve">Ms Lan: </w:t>
      </w:r>
      <w:r>
        <w:rPr>
          <w:rFonts w:ascii="Calibri" w:hAnsi="Calibri"/>
          <w:sz w:val="22"/>
        </w:rPr>
        <w:t xml:space="preserve">Where do you keep your shoe polish?  </w:t>
      </w:r>
      <w:r>
        <w:rPr>
          <w:rFonts w:ascii="Calibri" w:hAnsi="Calibri"/>
          <w:i/>
          <w:sz w:val="22"/>
        </w:rPr>
        <w:t>Chị để xi đánh giày ở đâu vậy?</w:t>
      </w:r>
    </w:p>
    <w:p>
      <w:pPr>
        <w:spacing w:after="160" w:line="312" w:lineRule="auto"/>
      </w:pPr>
      <w:r>
        <w:rPr>
          <w:rFonts w:ascii="Calibri" w:hAnsi="Calibri"/>
          <w:b/>
          <w:sz w:val="22"/>
        </w:rPr>
        <w:t xml:space="preserve">Ms Cordelia: </w:t>
      </w:r>
      <w:r>
        <w:rPr>
          <w:rFonts w:ascii="Calibri" w:hAnsi="Calibri"/>
          <w:sz w:val="22"/>
        </w:rPr>
        <w:t xml:space="preserve">It is in a small box by the shoe rack.  </w:t>
      </w:r>
      <w:r>
        <w:rPr>
          <w:rFonts w:ascii="Calibri" w:hAnsi="Calibri"/>
          <w:i/>
          <w:sz w:val="22"/>
        </w:rPr>
        <w:t>Nó ở trong hộp nhỏ cạnh kệ giày.</w:t>
      </w:r>
    </w:p>
    <w:p>
      <w:pPr>
        <w:spacing w:after="160" w:line="312" w:lineRule="auto"/>
      </w:pPr>
      <w:r>
        <w:rPr>
          <w:rFonts w:ascii="Calibri" w:hAnsi="Calibri"/>
          <w:b/>
          <w:sz w:val="22"/>
        </w:rPr>
        <w:t xml:space="preserve">Ms Lan: </w:t>
      </w:r>
      <w:r>
        <w:rPr>
          <w:rFonts w:ascii="Calibri" w:hAnsi="Calibri"/>
          <w:sz w:val="22"/>
        </w:rPr>
        <w:t xml:space="preserve">By the shoe rack, thank you.  </w:t>
      </w:r>
      <w:r>
        <w:rPr>
          <w:rFonts w:ascii="Calibri" w:hAnsi="Calibri"/>
          <w:i/>
          <w:sz w:val="22"/>
        </w:rPr>
        <w:t>Cạnh kệ giày, cảm ơn chị.</w:t>
      </w:r>
    </w:p>
    <w:p>
      <w:pPr>
        <w:spacing w:after="160" w:line="312" w:lineRule="auto"/>
      </w:pPr>
      <w:r>
        <w:rPr>
          <w:rFonts w:ascii="Calibri" w:hAnsi="Calibri"/>
          <w:b/>
          <w:sz w:val="22"/>
        </w:rPr>
        <w:t xml:space="preserve">Ms Cordelia: </w:t>
      </w:r>
      <w:r>
        <w:rPr>
          <w:rFonts w:ascii="Calibri" w:hAnsi="Calibri"/>
          <w:sz w:val="22"/>
        </w:rPr>
        <w:t xml:space="preserve">Could I borrow your clothes drying rack for the weekend?  </w:t>
      </w:r>
      <w:r>
        <w:rPr>
          <w:rFonts w:ascii="Calibri" w:hAnsi="Calibri"/>
          <w:i/>
          <w:sz w:val="22"/>
        </w:rPr>
        <w:t>Tôi mượn giá phơi đồ của chị cho cuối tuần được không?</w:t>
      </w:r>
    </w:p>
    <w:p>
      <w:pPr>
        <w:spacing w:after="160" w:line="312" w:lineRule="auto"/>
      </w:pPr>
      <w:r>
        <w:rPr>
          <w:rFonts w:ascii="Calibri" w:hAnsi="Calibri"/>
          <w:b/>
          <w:sz w:val="22"/>
        </w:rPr>
        <w:t xml:space="preserve">Ms Lan: </w:t>
      </w:r>
      <w:r>
        <w:rPr>
          <w:rFonts w:ascii="Calibri" w:hAnsi="Calibri"/>
          <w:sz w:val="22"/>
        </w:rPr>
        <w:t xml:space="preserve">Of course, it folds up behind the laundry door.  </w:t>
      </w:r>
      <w:r>
        <w:rPr>
          <w:rFonts w:ascii="Calibri" w:hAnsi="Calibri"/>
          <w:i/>
          <w:sz w:val="22"/>
        </w:rPr>
        <w:t>Được chứ, nó gấp lại sau cửa phòng giặt.</w:t>
      </w:r>
    </w:p>
    <w:p>
      <w:pPr>
        <w:spacing w:after="160" w:line="312" w:lineRule="auto"/>
      </w:pPr>
      <w:r>
        <w:rPr>
          <w:rFonts w:ascii="Calibri" w:hAnsi="Calibri"/>
          <w:b/>
          <w:sz w:val="22"/>
        </w:rPr>
        <w:t xml:space="preserve">Ms Cordelia: </w:t>
      </w:r>
      <w:r>
        <w:rPr>
          <w:rFonts w:ascii="Calibri" w:hAnsi="Calibri"/>
          <w:sz w:val="22"/>
        </w:rPr>
        <w:t xml:space="preserve">Behind the laundry door, thank you.  </w:t>
      </w:r>
      <w:r>
        <w:rPr>
          <w:rFonts w:ascii="Calibri" w:hAnsi="Calibri"/>
          <w:i/>
          <w:sz w:val="22"/>
        </w:rPr>
        <w:t>Sau cửa phòng giặt, cảm ơn chị.</w:t>
      </w:r>
    </w:p>
    <w:p>
      <w:pPr>
        <w:spacing w:after="160" w:line="312" w:lineRule="auto"/>
      </w:pPr>
      <w:r>
        <w:rPr>
          <w:rFonts w:ascii="Calibri" w:hAnsi="Calibri"/>
          <w:b/>
          <w:sz w:val="22"/>
        </w:rPr>
        <w:t xml:space="preserve">Ms Lan: </w:t>
      </w:r>
      <w:r>
        <w:rPr>
          <w:rFonts w:ascii="Calibri" w:hAnsi="Calibri"/>
          <w:sz w:val="22"/>
        </w:rPr>
        <w:t xml:space="preserve">Where do you keep your step stool for the top shelves?  </w:t>
      </w:r>
      <w:r>
        <w:rPr>
          <w:rFonts w:ascii="Calibri" w:hAnsi="Calibri"/>
          <w:i/>
          <w:sz w:val="22"/>
        </w:rPr>
        <w:t>Chị để ghế đẩu để với kệ cao ở đâu vậy?</w:t>
      </w:r>
    </w:p>
    <w:p>
      <w:pPr>
        <w:spacing w:after="160" w:line="312" w:lineRule="auto"/>
      </w:pPr>
      <w:r>
        <w:rPr>
          <w:rFonts w:ascii="Calibri" w:hAnsi="Calibri"/>
          <w:b/>
          <w:sz w:val="22"/>
        </w:rPr>
        <w:t xml:space="preserve">Ms Cordelia: </w:t>
      </w:r>
      <w:r>
        <w:rPr>
          <w:rFonts w:ascii="Calibri" w:hAnsi="Calibri"/>
          <w:sz w:val="22"/>
        </w:rPr>
        <w:t xml:space="preserve">It tucks in beside the fridge.  </w:t>
      </w:r>
      <w:r>
        <w:rPr>
          <w:rFonts w:ascii="Calibri" w:hAnsi="Calibri"/>
          <w:i/>
          <w:sz w:val="22"/>
        </w:rPr>
        <w:t>Nó nhét cạnh tủ lạnh.</w:t>
      </w:r>
    </w:p>
    <w:p>
      <w:pPr>
        <w:spacing w:after="160" w:line="312" w:lineRule="auto"/>
      </w:pPr>
      <w:r>
        <w:rPr>
          <w:rFonts w:ascii="Calibri" w:hAnsi="Calibri"/>
          <w:b/>
          <w:sz w:val="22"/>
        </w:rPr>
        <w:t xml:space="preserve">Ms Lan: </w:t>
      </w:r>
      <w:r>
        <w:rPr>
          <w:rFonts w:ascii="Calibri" w:hAnsi="Calibri"/>
          <w:sz w:val="22"/>
        </w:rPr>
        <w:t xml:space="preserve">Beside the fridge, thank you.  </w:t>
      </w:r>
      <w:r>
        <w:rPr>
          <w:rFonts w:ascii="Calibri" w:hAnsi="Calibri"/>
          <w:i/>
          <w:sz w:val="22"/>
        </w:rPr>
        <w:t>Cạnh tủ lạnh, cảm ơn chị.</w:t>
      </w:r>
    </w:p>
    <w:p>
      <w:pPr>
        <w:spacing w:after="160" w:line="312" w:lineRule="auto"/>
      </w:pPr>
      <w:r>
        <w:rPr>
          <w:rFonts w:ascii="Calibri" w:hAnsi="Calibri"/>
          <w:b/>
          <w:sz w:val="22"/>
        </w:rPr>
        <w:t xml:space="preserve">Ms Cordelia: </w:t>
      </w:r>
      <w:r>
        <w:rPr>
          <w:rFonts w:ascii="Calibri" w:hAnsi="Calibri"/>
          <w:sz w:val="22"/>
        </w:rPr>
        <w:t xml:space="preserve">Is there room in your umbrella stand for one more?  </w:t>
      </w:r>
      <w:r>
        <w:rPr>
          <w:rFonts w:ascii="Calibri" w:hAnsi="Calibri"/>
          <w:i/>
          <w:sz w:val="22"/>
        </w:rPr>
        <w:t>Giá để dù của chị còn chỗ cho một cái nữa không?</w:t>
      </w:r>
    </w:p>
    <w:p>
      <w:pPr>
        <w:spacing w:after="160" w:line="312" w:lineRule="auto"/>
      </w:pPr>
      <w:r>
        <w:rPr>
          <w:rFonts w:ascii="Calibri" w:hAnsi="Calibri"/>
          <w:b/>
          <w:sz w:val="22"/>
        </w:rPr>
        <w:t xml:space="preserve">Ms Lan: </w:t>
      </w:r>
      <w:r>
        <w:rPr>
          <w:rFonts w:ascii="Calibri" w:hAnsi="Calibri"/>
          <w:sz w:val="22"/>
        </w:rPr>
        <w:t xml:space="preserve">Yes, there is plenty of space left.  </w:t>
      </w:r>
      <w:r>
        <w:rPr>
          <w:rFonts w:ascii="Calibri" w:hAnsi="Calibri"/>
          <w:i/>
          <w:sz w:val="22"/>
        </w:rPr>
        <w:t>Có, còn nhiều chỗ trống.</w:t>
      </w:r>
    </w:p>
    <w:p>
      <w:pPr>
        <w:spacing w:after="160" w:line="312" w:lineRule="auto"/>
      </w:pPr>
      <w:r>
        <w:rPr>
          <w:rFonts w:ascii="Calibri" w:hAnsi="Calibri"/>
          <w:b/>
          <w:sz w:val="22"/>
        </w:rPr>
        <w:t xml:space="preserve">Ms Cordelia: </w:t>
      </w:r>
      <w:r>
        <w:rPr>
          <w:rFonts w:ascii="Calibri" w:hAnsi="Calibri"/>
          <w:sz w:val="22"/>
        </w:rPr>
        <w:t xml:space="preserve">Good, I will pop mine in then.  </w:t>
      </w:r>
      <w:r>
        <w:rPr>
          <w:rFonts w:ascii="Calibri" w:hAnsi="Calibri"/>
          <w:i/>
          <w:sz w:val="22"/>
        </w:rPr>
        <w:t>Tốt, vậy tôi để dù vào đó.</w:t>
      </w:r>
    </w:p>
    <w:p>
      <w:pPr>
        <w:spacing w:after="160" w:line="312" w:lineRule="auto"/>
      </w:pPr>
      <w:r>
        <w:rPr>
          <w:rFonts w:ascii="Calibri" w:hAnsi="Calibri"/>
          <w:b/>
          <w:sz w:val="22"/>
        </w:rPr>
        <w:t xml:space="preserve">Ms Lan: </w:t>
      </w:r>
      <w:r>
        <w:rPr>
          <w:rFonts w:ascii="Calibri" w:hAnsi="Calibri"/>
          <w:sz w:val="22"/>
        </w:rPr>
        <w:t xml:space="preserve">Could I borrow your lint roller before I leave?  </w:t>
      </w:r>
      <w:r>
        <w:rPr>
          <w:rFonts w:ascii="Calibri" w:hAnsi="Calibri"/>
          <w:i/>
          <w:sz w:val="22"/>
        </w:rPr>
        <w:t>Tôi mượn cây lăn lông trước khi đi được không?</w:t>
      </w:r>
    </w:p>
    <w:p>
      <w:pPr>
        <w:spacing w:after="160" w:line="312" w:lineRule="auto"/>
      </w:pPr>
      <w:r>
        <w:rPr>
          <w:rFonts w:ascii="Calibri" w:hAnsi="Calibri"/>
          <w:b/>
          <w:sz w:val="22"/>
        </w:rPr>
        <w:t xml:space="preserve">Ms Cordelia: </w:t>
      </w:r>
      <w:r>
        <w:rPr>
          <w:rFonts w:ascii="Calibri" w:hAnsi="Calibri"/>
          <w:sz w:val="22"/>
        </w:rPr>
        <w:t xml:space="preserve">Sure, it is in the drawer by the mirror.  </w:t>
      </w:r>
      <w:r>
        <w:rPr>
          <w:rFonts w:ascii="Calibri" w:hAnsi="Calibri"/>
          <w:i/>
          <w:sz w:val="22"/>
        </w:rPr>
        <w:t>Được chứ, nó ở ngăn kéo cạnh gương.</w:t>
      </w:r>
    </w:p>
    <w:p>
      <w:pPr>
        <w:spacing w:after="160" w:line="312" w:lineRule="auto"/>
      </w:pPr>
      <w:r>
        <w:rPr>
          <w:rFonts w:ascii="Calibri" w:hAnsi="Calibri"/>
          <w:b/>
          <w:sz w:val="22"/>
        </w:rPr>
        <w:t xml:space="preserve">Ms Lan: </w:t>
      </w:r>
      <w:r>
        <w:rPr>
          <w:rFonts w:ascii="Calibri" w:hAnsi="Calibri"/>
          <w:sz w:val="22"/>
        </w:rPr>
        <w:t xml:space="preserve">By the mirror, thank you, found it.  </w:t>
      </w:r>
      <w:r>
        <w:rPr>
          <w:rFonts w:ascii="Calibri" w:hAnsi="Calibri"/>
          <w:i/>
          <w:sz w:val="22"/>
        </w:rPr>
        <w:t>Cạnh gương, cảm ơn chị, tìm thấy rồi.</w:t>
      </w:r>
    </w:p>
    <w:p>
      <w:pPr>
        <w:spacing w:after="160" w:line="312" w:lineRule="auto"/>
      </w:pPr>
      <w:r>
        <w:rPr>
          <w:rFonts w:ascii="Calibri" w:hAnsi="Calibri"/>
          <w:b/>
          <w:sz w:val="22"/>
        </w:rPr>
        <w:t xml:space="preserve">Ms Cordelia: </w:t>
      </w:r>
      <w:r>
        <w:rPr>
          <w:rFonts w:ascii="Calibri" w:hAnsi="Calibri"/>
          <w:sz w:val="22"/>
        </w:rPr>
        <w:t xml:space="preserve">Does your nightlight still work in the hallway?  </w:t>
      </w:r>
      <w:r>
        <w:rPr>
          <w:rFonts w:ascii="Calibri" w:hAnsi="Calibri"/>
          <w:i/>
          <w:sz w:val="22"/>
        </w:rPr>
        <w:t>Đèn ngủ ở hành lang của chị còn hoạt động không?</w:t>
      </w:r>
    </w:p>
    <w:p>
      <w:pPr>
        <w:spacing w:after="160" w:line="312" w:lineRule="auto"/>
      </w:pPr>
      <w:r>
        <w:rPr>
          <w:rFonts w:ascii="Calibri" w:hAnsi="Calibri"/>
          <w:b/>
          <w:sz w:val="22"/>
        </w:rPr>
        <w:t xml:space="preserve">Ms Lan: </w:t>
      </w:r>
      <w:r>
        <w:rPr>
          <w:rFonts w:ascii="Calibri" w:hAnsi="Calibri"/>
          <w:sz w:val="22"/>
        </w:rPr>
        <w:t xml:space="preserve">Yes, I checked it just last night.  </w:t>
      </w:r>
      <w:r>
        <w:rPr>
          <w:rFonts w:ascii="Calibri" w:hAnsi="Calibri"/>
          <w:i/>
          <w:sz w:val="22"/>
        </w:rPr>
        <w:t>Có, tối qua tôi vừa kiểm tra.</w:t>
      </w:r>
    </w:p>
    <w:p>
      <w:pPr>
        <w:spacing w:after="160" w:line="312" w:lineRule="auto"/>
      </w:pPr>
      <w:r>
        <w:rPr>
          <w:rFonts w:ascii="Calibri" w:hAnsi="Calibri"/>
          <w:b/>
          <w:sz w:val="22"/>
        </w:rPr>
        <w:t xml:space="preserve">Ms Cordelia: </w:t>
      </w:r>
      <w:r>
        <w:rPr>
          <w:rFonts w:ascii="Calibri" w:hAnsi="Calibri"/>
          <w:sz w:val="22"/>
        </w:rPr>
        <w:t xml:space="preserve">Good, that is reassuring for late walks.  </w:t>
      </w:r>
      <w:r>
        <w:rPr>
          <w:rFonts w:ascii="Calibri" w:hAnsi="Calibri"/>
          <w:i/>
          <w:sz w:val="22"/>
        </w:rPr>
        <w:t>Tốt, vậy yên tâm cho những lần đi lại khuya.</w:t>
      </w:r>
    </w:p>
    <w:p>
      <w:pPr>
        <w:spacing w:after="160" w:line="312" w:lineRule="auto"/>
      </w:pPr>
      <w:r>
        <w:rPr>
          <w:rFonts w:ascii="Calibri" w:hAnsi="Calibri"/>
          <w:b/>
          <w:sz w:val="22"/>
        </w:rPr>
        <w:t xml:space="preserve">Ms Lan: </w:t>
      </w:r>
      <w:r>
        <w:rPr>
          <w:rFonts w:ascii="Calibri" w:hAnsi="Calibri"/>
          <w:sz w:val="22"/>
        </w:rPr>
        <w:t xml:space="preserve">Where do you keep your door draft stopper for winter?  </w:t>
      </w:r>
      <w:r>
        <w:rPr>
          <w:rFonts w:ascii="Calibri" w:hAnsi="Calibri"/>
          <w:i/>
          <w:sz w:val="22"/>
        </w:rPr>
        <w:t>Chị để thanh chặn gió cửa cho mùa đông ở đâu vậy?</w:t>
      </w:r>
    </w:p>
    <w:p>
      <w:pPr>
        <w:spacing w:after="160" w:line="312" w:lineRule="auto"/>
      </w:pPr>
      <w:r>
        <w:rPr>
          <w:rFonts w:ascii="Calibri" w:hAnsi="Calibri"/>
          <w:b/>
          <w:sz w:val="22"/>
        </w:rPr>
        <w:t xml:space="preserve">Ms Cordelia: </w:t>
      </w:r>
      <w:r>
        <w:rPr>
          <w:rFonts w:ascii="Calibri" w:hAnsi="Calibri"/>
          <w:sz w:val="22"/>
        </w:rPr>
        <w:t xml:space="preserve">It rolls up in the hallway cupboard.  </w:t>
      </w:r>
      <w:r>
        <w:rPr>
          <w:rFonts w:ascii="Calibri" w:hAnsi="Calibri"/>
          <w:i/>
          <w:sz w:val="22"/>
        </w:rPr>
        <w:t>Nó cuộn lại trong tủ hành lang.</w:t>
      </w:r>
    </w:p>
    <w:p>
      <w:pPr>
        <w:spacing w:after="160" w:line="312" w:lineRule="auto"/>
      </w:pPr>
      <w:r>
        <w:rPr>
          <w:rFonts w:ascii="Calibri" w:hAnsi="Calibri"/>
          <w:b/>
          <w:sz w:val="22"/>
        </w:rPr>
        <w:t xml:space="preserve">Ms Lan: </w:t>
      </w:r>
      <w:r>
        <w:rPr>
          <w:rFonts w:ascii="Calibri" w:hAnsi="Calibri"/>
          <w:sz w:val="22"/>
        </w:rPr>
        <w:t xml:space="preserve">The hallway cupboard, thank you.  </w:t>
      </w:r>
      <w:r>
        <w:rPr>
          <w:rFonts w:ascii="Calibri" w:hAnsi="Calibri"/>
          <w:i/>
          <w:sz w:val="22"/>
        </w:rPr>
        <w:t>Tủ hành lang, cảm ơn chị.</w:t>
      </w:r>
    </w:p>
    <w:p>
      <w:pPr>
        <w:spacing w:after="160" w:line="312" w:lineRule="auto"/>
      </w:pPr>
      <w:r>
        <w:rPr>
          <w:rFonts w:ascii="Calibri" w:hAnsi="Calibri"/>
          <w:b/>
          <w:sz w:val="22"/>
        </w:rPr>
        <w:t xml:space="preserve">Ms Cordelia: </w:t>
      </w:r>
      <w:r>
        <w:rPr>
          <w:rFonts w:ascii="Calibri" w:hAnsi="Calibri"/>
          <w:sz w:val="22"/>
        </w:rPr>
        <w:t xml:space="preserve">Why does knowing where common household objects are kept matter so much anyway?  </w:t>
      </w:r>
      <w:r>
        <w:rPr>
          <w:rFonts w:ascii="Calibri" w:hAnsi="Calibri"/>
          <w:i/>
          <w:sz w:val="22"/>
        </w:rPr>
        <w:t>Vậy vì sao biết đồ vật quen thuộc trong nhà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so much time whenever we need to borrow or fix something.  </w:t>
      </w:r>
      <w:r>
        <w:rPr>
          <w:rFonts w:ascii="Calibri" w:hAnsi="Calibri"/>
          <w:i/>
          <w:sz w:val="22"/>
        </w:rPr>
        <w:t>Nó tiết kiệm nhiều thời gian mỗi khi mình cần mượn hoặc sửa gì đó.</w:t>
      </w:r>
    </w:p>
    <w:p>
      <w:pPr>
        <w:spacing w:after="160" w:line="312" w:lineRule="auto"/>
      </w:pPr>
      <w:r>
        <w:rPr>
          <w:rFonts w:ascii="Calibri" w:hAnsi="Calibri"/>
          <w:b/>
          <w:sz w:val="22"/>
        </w:rPr>
        <w:t xml:space="preserve">Ms Cordelia: </w:t>
      </w:r>
      <w:r>
        <w:rPr>
          <w:rFonts w:ascii="Calibri" w:hAnsi="Calibri"/>
          <w:sz w:val="22"/>
        </w:rPr>
        <w:t xml:space="preserve">That is very true, being organised really helps.  </w:t>
      </w:r>
      <w:r>
        <w:rPr>
          <w:rFonts w:ascii="Calibri" w:hAnsi="Calibri"/>
          <w:i/>
          <w:sz w:val="22"/>
        </w:rPr>
        <w:t>Đúng vậy thật, sắp xếp gọn gàng thật sự giúp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0131</w:t>
            </w:r>
          </w:p>
        </w:tc>
        <w:tc>
          <w:tcPr>
            <w:tcW w:type="dxa" w:w="7824"/>
            <w:shd w:val="clear" w:color="auto" w:fill="D9E2F3"/>
          </w:tcPr>
          <w:p>
            <w:r>
              <w:rPr>
                <w:rFonts w:ascii="Arial" w:hAnsi="Arial"/>
                <w:b/>
                <w:color w:val="1F3864"/>
                <w:sz w:val="30"/>
              </w:rPr>
              <w:t>Asking and Answering Very Simple Questions About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Wilfred are neighbours who often chat about their families, and simple first-time questions about a family member's name come up constantly. Across many everyday moments -- asking the name of a sister, asking the name of a brother, asking the name of a mother, asking the name of a father, asking the name of a grandmother, asking the name of a grandfather, asking the name of an aunt, asking the name of an uncle, asking the name of a cousin, asking the name of a niece, asking the name of a nephew, asking the name of a son, asking the name of a daughter, asking the name of a husband, asking the name of a wife, asking the name of an in-law, asking the name of a stepbrother, asking the name of a stepsister, asking the name of a twin, asking the name of a godmother, asking the name of a godfather, asking the name of a great-grandmother, asking the name of a great-grandfather, asking the name of a family dog, asking the name of a family cat, asking the name of a newborn baby, asking the name of a family friend treated like kin, asking the name of a second cousin, asking the name of a foster sibling, asking the name of an adopted child, asking the name of a family elder, asking the name of a family member abroad, asking the name of a family member who just married in, asking the name of a family member in an old photo, asking the name of a family member visiting soon, asking the name of a family member's spouse, and finally why knowing family members' names matters so much for everyday conversation -- one of them asks a very simple question about a family member's name, and the other answers clearly.</w:t>
      </w:r>
      <w:r>
        <w:rPr>
          <w:rFonts w:ascii="Calibri" w:hAnsi="Calibri"/>
          <w:i/>
          <w:sz w:val="19"/>
        </w:rPr>
        <w:t xml:space="preserve">  Chị Lan và anh Wilfred là hàng xóm, thường trò chuyện về gia đình của mình, và những câu hỏi lần đầu đơn giản về tên một thành viên gia đình cứ xuất hiện liên tục. Qua nhiều khoảnh khắc đời thường -- hỏi tên chị gái, hỏi tên anh trai, hỏi tên mẹ, hỏi tên ba, hỏi tên bà, hỏi tên ông, hỏi tên cô hoặc dì, hỏi tên chú hoặc bác, hỏi tên anh chị em họ, hỏi tên cháu gái, hỏi tên cháu trai, hỏi tên con trai, hỏi tên con gái, hỏi tên chồng, hỏi tên vợ, hỏi tên người thân bên nhà vợ hoặc chồng, hỏi tên anh em cùng cha khác mẹ, hỏi tên chị em cùng cha khác mẹ, hỏi tên anh chị em sinh đôi, hỏi tên mẹ đỡ đầu, hỏi tên cha đỡ đầu, hỏi tên bà cố, hỏi tên ông cố, hỏi tên chó trong nhà, hỏi tên mèo trong nhà, hỏi tên em bé mới sinh, hỏi tên bạn thân của gia đình được xem như người nhà, hỏi tên anh chị em họ xa, hỏi tên anh chị em nuôi, hỏi tên con nuôi, hỏi tên người lớn tuổi trong gia đình, hỏi tên thành viên gia đình ở nước ngoài, hỏi tên thành viên mới về làm dâu hoặc rể, hỏi tên người trong tấm ảnh cũ của gia đình, hỏi tên thành viên gia đình sắp ghé thăm, hỏi tên vợ hoặc chồng của một thành viên gia đình, và cuối cùng là vì sao biết tên các thành viên gia đình lại quan trọng đến vậy cho giao tiếp hằng ngày -- một người hỏi một câu hỏi rất đơn giản về tên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What is your sister's name?  </w:t>
      </w:r>
      <w:r>
        <w:rPr>
          <w:rFonts w:ascii="Calibri" w:hAnsi="Calibri"/>
          <w:i/>
          <w:sz w:val="22"/>
        </w:rPr>
        <w:t>Chị gái anh tên gì vậy?</w:t>
      </w:r>
    </w:p>
    <w:p>
      <w:pPr>
        <w:spacing w:after="160" w:line="312" w:lineRule="auto"/>
      </w:pPr>
      <w:r>
        <w:rPr>
          <w:rFonts w:ascii="Calibri" w:hAnsi="Calibri"/>
          <w:b/>
          <w:sz w:val="22"/>
        </w:rPr>
        <w:t xml:space="preserve">Mr Wilfred: </w:t>
      </w:r>
      <w:r>
        <w:rPr>
          <w:rFonts w:ascii="Calibri" w:hAnsi="Calibri"/>
          <w:sz w:val="22"/>
        </w:rPr>
        <w:t xml:space="preserve">Her name is Beatrice.  </w:t>
      </w:r>
      <w:r>
        <w:rPr>
          <w:rFonts w:ascii="Calibri" w:hAnsi="Calibri"/>
          <w:i/>
          <w:sz w:val="22"/>
        </w:rPr>
        <w:t>Tên chị ấy là Beatrice.</w:t>
      </w:r>
    </w:p>
    <w:p>
      <w:pPr>
        <w:spacing w:after="160" w:line="312" w:lineRule="auto"/>
      </w:pPr>
      <w:r>
        <w:rPr>
          <w:rFonts w:ascii="Calibri" w:hAnsi="Calibri"/>
          <w:b/>
          <w:sz w:val="22"/>
        </w:rPr>
        <w:t xml:space="preserve">Ms Lan: </w:t>
      </w:r>
      <w:r>
        <w:rPr>
          <w:rFonts w:ascii="Calibri" w:hAnsi="Calibri"/>
          <w:sz w:val="22"/>
        </w:rPr>
        <w:t xml:space="preserve">Beatrice, that is a lovely name.  </w:t>
      </w:r>
      <w:r>
        <w:rPr>
          <w:rFonts w:ascii="Calibri" w:hAnsi="Calibri"/>
          <w:i/>
          <w:sz w:val="22"/>
        </w:rPr>
        <w:t>Beatrice, tên hay đấy.</w:t>
      </w:r>
    </w:p>
    <w:p>
      <w:pPr>
        <w:spacing w:after="160" w:line="312" w:lineRule="auto"/>
      </w:pPr>
      <w:r>
        <w:rPr>
          <w:rFonts w:ascii="Calibri" w:hAnsi="Calibri"/>
          <w:b/>
          <w:sz w:val="22"/>
        </w:rPr>
        <w:t xml:space="preserve">Mr Wilfred: </w:t>
      </w:r>
      <w:r>
        <w:rPr>
          <w:rFonts w:ascii="Calibri" w:hAnsi="Calibri"/>
          <w:sz w:val="22"/>
        </w:rPr>
        <w:t xml:space="preserve">What is your older brother's name again?  </w:t>
      </w:r>
      <w:r>
        <w:rPr>
          <w:rFonts w:ascii="Calibri" w:hAnsi="Calibri"/>
          <w:i/>
          <w:sz w:val="22"/>
        </w:rPr>
        <w:t>Anh trai lớn của chị tên gì nhỉ?</w:t>
      </w:r>
    </w:p>
    <w:p>
      <w:pPr>
        <w:spacing w:after="160" w:line="312" w:lineRule="auto"/>
      </w:pPr>
      <w:r>
        <w:rPr>
          <w:rFonts w:ascii="Calibri" w:hAnsi="Calibri"/>
          <w:b/>
          <w:sz w:val="22"/>
        </w:rPr>
        <w:t xml:space="preserve">Ms Lan: </w:t>
      </w:r>
      <w:r>
        <w:rPr>
          <w:rFonts w:ascii="Calibri" w:hAnsi="Calibri"/>
          <w:sz w:val="22"/>
        </w:rPr>
        <w:t xml:space="preserve">His full name is Cornelius, but everyone calls him Neil.  </w:t>
      </w:r>
      <w:r>
        <w:rPr>
          <w:rFonts w:ascii="Calibri" w:hAnsi="Calibri"/>
          <w:i/>
          <w:sz w:val="22"/>
        </w:rPr>
        <w:t>Tên đầy đủ của anh ấy là Cornelius, nhưng mọi người gọi là Neil.</w:t>
      </w:r>
    </w:p>
    <w:p>
      <w:pPr>
        <w:spacing w:after="160" w:line="312" w:lineRule="auto"/>
      </w:pPr>
      <w:r>
        <w:rPr>
          <w:rFonts w:ascii="Calibri" w:hAnsi="Calibri"/>
          <w:b/>
          <w:sz w:val="22"/>
        </w:rPr>
        <w:t xml:space="preserve">Mr Wilfred: </w:t>
      </w:r>
      <w:r>
        <w:rPr>
          <w:rFonts w:ascii="Calibri" w:hAnsi="Calibri"/>
          <w:sz w:val="22"/>
        </w:rPr>
        <w:t xml:space="preserve">Cornelius, or Neil for short, I will remember that.  </w:t>
      </w:r>
      <w:r>
        <w:rPr>
          <w:rFonts w:ascii="Calibri" w:hAnsi="Calibri"/>
          <w:i/>
          <w:sz w:val="22"/>
        </w:rPr>
        <w:t>Cornelius, hay gọi tắt là Neil, tôi sẽ nhớ tên đó.</w:t>
      </w:r>
    </w:p>
    <w:p>
      <w:pPr>
        <w:spacing w:after="160" w:line="312" w:lineRule="auto"/>
      </w:pPr>
      <w:r>
        <w:rPr>
          <w:rFonts w:ascii="Calibri" w:hAnsi="Calibri"/>
          <w:b/>
          <w:sz w:val="22"/>
        </w:rPr>
        <w:t xml:space="preserve">Ms Lan: </w:t>
      </w:r>
      <w:r>
        <w:rPr>
          <w:rFonts w:ascii="Calibri" w:hAnsi="Calibri"/>
          <w:sz w:val="22"/>
        </w:rPr>
        <w:t xml:space="preserve">What is your mother's name, if you do not mind me asking?  </w:t>
      </w:r>
      <w:r>
        <w:rPr>
          <w:rFonts w:ascii="Calibri" w:hAnsi="Calibri"/>
          <w:i/>
          <w:sz w:val="22"/>
        </w:rPr>
        <w:t>Mẹ anh tên gì vậy, nếu anh không phiền cho tôi hỏi?</w:t>
      </w:r>
    </w:p>
    <w:p>
      <w:pPr>
        <w:spacing w:after="160" w:line="312" w:lineRule="auto"/>
      </w:pPr>
      <w:r>
        <w:rPr>
          <w:rFonts w:ascii="Calibri" w:hAnsi="Calibri"/>
          <w:b/>
          <w:sz w:val="22"/>
        </w:rPr>
        <w:t xml:space="preserve">Mr Wilfred: </w:t>
      </w:r>
      <w:r>
        <w:rPr>
          <w:rFonts w:ascii="Calibri" w:hAnsi="Calibri"/>
          <w:sz w:val="22"/>
        </w:rPr>
        <w:t xml:space="preserve">Not at all, her name is Prudence.  </w:t>
      </w:r>
      <w:r>
        <w:rPr>
          <w:rFonts w:ascii="Calibri" w:hAnsi="Calibri"/>
          <w:i/>
          <w:sz w:val="22"/>
        </w:rPr>
        <w:t>Không phiền đâu, tên mẹ tôi là Prudence.</w:t>
      </w:r>
    </w:p>
    <w:p>
      <w:pPr>
        <w:spacing w:after="160" w:line="312" w:lineRule="auto"/>
      </w:pPr>
      <w:r>
        <w:rPr>
          <w:rFonts w:ascii="Calibri" w:hAnsi="Calibri"/>
          <w:b/>
          <w:sz w:val="22"/>
        </w:rPr>
        <w:t xml:space="preserve">Ms Lan: </w:t>
      </w:r>
      <w:r>
        <w:rPr>
          <w:rFonts w:ascii="Calibri" w:hAnsi="Calibri"/>
          <w:sz w:val="22"/>
        </w:rPr>
        <w:t xml:space="preserve">Prudence, that is such a graceful and old-fashioned name.  </w:t>
      </w:r>
      <w:r>
        <w:rPr>
          <w:rFonts w:ascii="Calibri" w:hAnsi="Calibri"/>
          <w:i/>
          <w:sz w:val="22"/>
        </w:rPr>
        <w:t>Prudence, đó là cái tên thanh lịch và cổ điển thật.</w:t>
      </w:r>
    </w:p>
    <w:p>
      <w:pPr>
        <w:spacing w:after="160" w:line="312" w:lineRule="auto"/>
      </w:pPr>
      <w:r>
        <w:rPr>
          <w:rFonts w:ascii="Calibri" w:hAnsi="Calibri"/>
          <w:b/>
          <w:sz w:val="22"/>
        </w:rPr>
        <w:t xml:space="preserve">Mr Wilfred: </w:t>
      </w:r>
      <w:r>
        <w:rPr>
          <w:rFonts w:ascii="Calibri" w:hAnsi="Calibri"/>
          <w:sz w:val="22"/>
        </w:rPr>
        <w:t xml:space="preserve">And what is your father's full name?  </w:t>
      </w:r>
      <w:r>
        <w:rPr>
          <w:rFonts w:ascii="Calibri" w:hAnsi="Calibri"/>
          <w:i/>
          <w:sz w:val="22"/>
        </w:rPr>
        <w:t>Vậy tên đầy đủ của ba chị là gì vậy?</w:t>
      </w:r>
    </w:p>
    <w:p>
      <w:pPr>
        <w:spacing w:after="160" w:line="312" w:lineRule="auto"/>
      </w:pPr>
      <w:r>
        <w:rPr>
          <w:rFonts w:ascii="Calibri" w:hAnsi="Calibri"/>
          <w:b/>
          <w:sz w:val="22"/>
        </w:rPr>
        <w:t xml:space="preserve">Ms Lan: </w:t>
      </w:r>
      <w:r>
        <w:rPr>
          <w:rFonts w:ascii="Calibri" w:hAnsi="Calibri"/>
          <w:sz w:val="22"/>
        </w:rPr>
        <w:t xml:space="preserve">His full name is Aloysius, after his own grandfather.  </w:t>
      </w:r>
      <w:r>
        <w:rPr>
          <w:rFonts w:ascii="Calibri" w:hAnsi="Calibri"/>
          <w:i/>
          <w:sz w:val="22"/>
        </w:rPr>
        <w:t>Tên đầy đủ của ba tôi là Aloysius, đặt theo tên ông nội của ba.</w:t>
      </w:r>
    </w:p>
    <w:p>
      <w:pPr>
        <w:spacing w:after="160" w:line="312" w:lineRule="auto"/>
      </w:pPr>
      <w:r>
        <w:rPr>
          <w:rFonts w:ascii="Calibri" w:hAnsi="Calibri"/>
          <w:b/>
          <w:sz w:val="22"/>
        </w:rPr>
        <w:t xml:space="preserve">Mr Wilfred: </w:t>
      </w:r>
      <w:r>
        <w:rPr>
          <w:rFonts w:ascii="Calibri" w:hAnsi="Calibri"/>
          <w:sz w:val="22"/>
        </w:rPr>
        <w:t xml:space="preserve">Aloysius, quite a distinguished name to pass down.  </w:t>
      </w:r>
      <w:r>
        <w:rPr>
          <w:rFonts w:ascii="Calibri" w:hAnsi="Calibri"/>
          <w:i/>
          <w:sz w:val="22"/>
        </w:rPr>
        <w:t>Aloysius, cái tên sang trọng để truyền lại đấy.</w:t>
      </w:r>
    </w:p>
    <w:p>
      <w:pPr>
        <w:spacing w:after="160" w:line="312" w:lineRule="auto"/>
      </w:pPr>
      <w:r>
        <w:rPr>
          <w:rFonts w:ascii="Calibri" w:hAnsi="Calibri"/>
          <w:b/>
          <w:sz w:val="22"/>
        </w:rPr>
        <w:t xml:space="preserve">Ms Lan: </w:t>
      </w:r>
      <w:r>
        <w:rPr>
          <w:rFonts w:ascii="Calibri" w:hAnsi="Calibri"/>
          <w:sz w:val="22"/>
        </w:rPr>
        <w:t xml:space="preserve">What is your maternal grandmother's name?  </w:t>
      </w:r>
      <w:r>
        <w:rPr>
          <w:rFonts w:ascii="Calibri" w:hAnsi="Calibri"/>
          <w:i/>
          <w:sz w:val="22"/>
        </w:rPr>
        <w:t>Bà ngoại anh tên gì vậy?</w:t>
      </w:r>
    </w:p>
    <w:p>
      <w:pPr>
        <w:spacing w:after="160" w:line="312" w:lineRule="auto"/>
      </w:pPr>
      <w:r>
        <w:rPr>
          <w:rFonts w:ascii="Calibri" w:hAnsi="Calibri"/>
          <w:b/>
          <w:sz w:val="22"/>
        </w:rPr>
        <w:t xml:space="preserve">Mr Wilfred: </w:t>
      </w:r>
      <w:r>
        <w:rPr>
          <w:rFonts w:ascii="Calibri" w:hAnsi="Calibri"/>
          <w:sz w:val="22"/>
        </w:rPr>
        <w:t xml:space="preserve">Her name is Fenella, and she still bakes every Sunday.  </w:t>
      </w:r>
      <w:r>
        <w:rPr>
          <w:rFonts w:ascii="Calibri" w:hAnsi="Calibri"/>
          <w:i/>
          <w:sz w:val="22"/>
        </w:rPr>
        <w:t>Tên bà tôi là Fenella, và bà vẫn nướng bánh mỗi Chủ Nhật.</w:t>
      </w:r>
    </w:p>
    <w:p>
      <w:pPr>
        <w:spacing w:after="160" w:line="312" w:lineRule="auto"/>
      </w:pPr>
      <w:r>
        <w:rPr>
          <w:rFonts w:ascii="Calibri" w:hAnsi="Calibri"/>
          <w:b/>
          <w:sz w:val="22"/>
        </w:rPr>
        <w:t xml:space="preserve">Ms Lan: </w:t>
      </w:r>
      <w:r>
        <w:rPr>
          <w:rFonts w:ascii="Calibri" w:hAnsi="Calibri"/>
          <w:sz w:val="22"/>
        </w:rPr>
        <w:t xml:space="preserve">Fenella, that sounds so gentle and homely.  </w:t>
      </w:r>
      <w:r>
        <w:rPr>
          <w:rFonts w:ascii="Calibri" w:hAnsi="Calibri"/>
          <w:i/>
          <w:sz w:val="22"/>
        </w:rPr>
        <w:t>Fenella, nghe nhẹ nhàng và ấm cúng quá.</w:t>
      </w:r>
    </w:p>
    <w:p>
      <w:pPr>
        <w:spacing w:after="160" w:line="312" w:lineRule="auto"/>
      </w:pPr>
      <w:r>
        <w:rPr>
          <w:rFonts w:ascii="Calibri" w:hAnsi="Calibri"/>
          <w:b/>
          <w:sz w:val="22"/>
        </w:rPr>
        <w:t xml:space="preserve">Mr Wilfred: </w:t>
      </w:r>
      <w:r>
        <w:rPr>
          <w:rFonts w:ascii="Calibri" w:hAnsi="Calibri"/>
          <w:sz w:val="22"/>
        </w:rPr>
        <w:t xml:space="preserve">And what is your paternal grandfather's name?  </w:t>
      </w:r>
      <w:r>
        <w:rPr>
          <w:rFonts w:ascii="Calibri" w:hAnsi="Calibri"/>
          <w:i/>
          <w:sz w:val="22"/>
        </w:rPr>
        <w:t>Vậy ông nội chị tên gì vậy?</w:t>
      </w:r>
    </w:p>
    <w:p>
      <w:pPr>
        <w:spacing w:after="160" w:line="312" w:lineRule="auto"/>
      </w:pPr>
      <w:r>
        <w:rPr>
          <w:rFonts w:ascii="Calibri" w:hAnsi="Calibri"/>
          <w:b/>
          <w:sz w:val="22"/>
        </w:rPr>
        <w:t xml:space="preserve">Ms Lan: </w:t>
      </w:r>
      <w:r>
        <w:rPr>
          <w:rFonts w:ascii="Calibri" w:hAnsi="Calibri"/>
          <w:sz w:val="22"/>
        </w:rPr>
        <w:t xml:space="preserve">His name is Barnaby, and he used to be a carpenter.  </w:t>
      </w:r>
      <w:r>
        <w:rPr>
          <w:rFonts w:ascii="Calibri" w:hAnsi="Calibri"/>
          <w:i/>
          <w:sz w:val="22"/>
        </w:rPr>
        <w:t>Tên ông tôi là Barnaby, ông từng là thợ mộc.</w:t>
      </w:r>
    </w:p>
    <w:p>
      <w:pPr>
        <w:spacing w:after="160" w:line="312" w:lineRule="auto"/>
      </w:pPr>
      <w:r>
        <w:rPr>
          <w:rFonts w:ascii="Calibri" w:hAnsi="Calibri"/>
          <w:b/>
          <w:sz w:val="22"/>
        </w:rPr>
        <w:t xml:space="preserve">Mr Wilfred: </w:t>
      </w:r>
      <w:r>
        <w:rPr>
          <w:rFonts w:ascii="Calibri" w:hAnsi="Calibri"/>
          <w:sz w:val="22"/>
        </w:rPr>
        <w:t xml:space="preserve">Barnaby, a strong and hardworking name for a craftsman.  </w:t>
      </w:r>
      <w:r>
        <w:rPr>
          <w:rFonts w:ascii="Calibri" w:hAnsi="Calibri"/>
          <w:i/>
          <w:sz w:val="22"/>
        </w:rPr>
        <w:t>Barnaby, cái tên mạnh mẽ và chăm chỉ cho một người thợ.</w:t>
      </w:r>
    </w:p>
    <w:p>
      <w:pPr>
        <w:spacing w:after="160" w:line="312" w:lineRule="auto"/>
      </w:pPr>
      <w:r>
        <w:rPr>
          <w:rFonts w:ascii="Calibri" w:hAnsi="Calibri"/>
          <w:b/>
          <w:sz w:val="22"/>
        </w:rPr>
        <w:t xml:space="preserve">Ms Lan: </w:t>
      </w:r>
      <w:r>
        <w:rPr>
          <w:rFonts w:ascii="Calibri" w:hAnsi="Calibri"/>
          <w:sz w:val="22"/>
        </w:rPr>
        <w:t xml:space="preserve">What is your aunt's name?  </w:t>
      </w:r>
      <w:r>
        <w:rPr>
          <w:rFonts w:ascii="Calibri" w:hAnsi="Calibri"/>
          <w:i/>
          <w:sz w:val="22"/>
        </w:rPr>
        <w:t>Cô hoặc dì anh tên gì vậy?</w:t>
      </w:r>
    </w:p>
    <w:p>
      <w:pPr>
        <w:spacing w:after="160" w:line="312" w:lineRule="auto"/>
      </w:pPr>
      <w:r>
        <w:rPr>
          <w:rFonts w:ascii="Calibri" w:hAnsi="Calibri"/>
          <w:b/>
          <w:sz w:val="22"/>
        </w:rPr>
        <w:t xml:space="preserve">Mr Wilfred: </w:t>
      </w:r>
      <w:r>
        <w:rPr>
          <w:rFonts w:ascii="Calibri" w:hAnsi="Calibri"/>
          <w:sz w:val="22"/>
        </w:rPr>
        <w:t xml:space="preserve">Her name is Octavia.  </w:t>
      </w:r>
      <w:r>
        <w:rPr>
          <w:rFonts w:ascii="Calibri" w:hAnsi="Calibri"/>
          <w:i/>
          <w:sz w:val="22"/>
        </w:rPr>
        <w:t>Tên cô tôi là Octavia.</w:t>
      </w:r>
    </w:p>
    <w:p>
      <w:pPr>
        <w:spacing w:after="160" w:line="312" w:lineRule="auto"/>
      </w:pPr>
      <w:r>
        <w:rPr>
          <w:rFonts w:ascii="Calibri" w:hAnsi="Calibri"/>
          <w:b/>
          <w:sz w:val="22"/>
        </w:rPr>
        <w:t xml:space="preserve">Ms Lan: </w:t>
      </w:r>
      <w:r>
        <w:rPr>
          <w:rFonts w:ascii="Calibri" w:hAnsi="Calibri"/>
          <w:sz w:val="22"/>
        </w:rPr>
        <w:t xml:space="preserve">Octavia, I like that name.  </w:t>
      </w:r>
      <w:r>
        <w:rPr>
          <w:rFonts w:ascii="Calibri" w:hAnsi="Calibri"/>
          <w:i/>
          <w:sz w:val="22"/>
        </w:rPr>
        <w:t>Octavia, tôi thích tên đó.</w:t>
      </w:r>
    </w:p>
    <w:p>
      <w:pPr>
        <w:spacing w:after="160" w:line="312" w:lineRule="auto"/>
      </w:pPr>
      <w:r>
        <w:rPr>
          <w:rFonts w:ascii="Calibri" w:hAnsi="Calibri"/>
          <w:b/>
          <w:sz w:val="22"/>
        </w:rPr>
        <w:t xml:space="preserve">Mr Wilfred: </w:t>
      </w:r>
      <w:r>
        <w:rPr>
          <w:rFonts w:ascii="Calibri" w:hAnsi="Calibri"/>
          <w:sz w:val="22"/>
        </w:rPr>
        <w:t xml:space="preserve">What is your uncle's name?  </w:t>
      </w:r>
      <w:r>
        <w:rPr>
          <w:rFonts w:ascii="Calibri" w:hAnsi="Calibri"/>
          <w:i/>
          <w:sz w:val="22"/>
        </w:rPr>
        <w:t>Chú hoặc bác chị tên gì vậy?</w:t>
      </w:r>
    </w:p>
    <w:p>
      <w:pPr>
        <w:spacing w:after="160" w:line="312" w:lineRule="auto"/>
      </w:pPr>
      <w:r>
        <w:rPr>
          <w:rFonts w:ascii="Calibri" w:hAnsi="Calibri"/>
          <w:b/>
          <w:sz w:val="22"/>
        </w:rPr>
        <w:t xml:space="preserve">Ms Lan: </w:t>
      </w:r>
      <w:r>
        <w:rPr>
          <w:rFonts w:ascii="Calibri" w:hAnsi="Calibri"/>
          <w:sz w:val="22"/>
        </w:rPr>
        <w:t xml:space="preserve">His name is Humphrey.  </w:t>
      </w:r>
      <w:r>
        <w:rPr>
          <w:rFonts w:ascii="Calibri" w:hAnsi="Calibri"/>
          <w:i/>
          <w:sz w:val="22"/>
        </w:rPr>
        <w:t>Tên chú tôi là Humphrey.</w:t>
      </w:r>
    </w:p>
    <w:p>
      <w:pPr>
        <w:spacing w:after="160" w:line="312" w:lineRule="auto"/>
      </w:pPr>
      <w:r>
        <w:rPr>
          <w:rFonts w:ascii="Calibri" w:hAnsi="Calibri"/>
          <w:b/>
          <w:sz w:val="22"/>
        </w:rPr>
        <w:t xml:space="preserve">Mr Wilfred: </w:t>
      </w:r>
      <w:r>
        <w:rPr>
          <w:rFonts w:ascii="Calibri" w:hAnsi="Calibri"/>
          <w:sz w:val="22"/>
        </w:rPr>
        <w:t xml:space="preserve">Humphrey, that has a nice ring to it.  </w:t>
      </w:r>
      <w:r>
        <w:rPr>
          <w:rFonts w:ascii="Calibri" w:hAnsi="Calibri"/>
          <w:i/>
          <w:sz w:val="22"/>
        </w:rPr>
        <w:t>Humphrey, nghe hay đấy.</w:t>
      </w:r>
    </w:p>
    <w:p>
      <w:pPr>
        <w:spacing w:after="160" w:line="312" w:lineRule="auto"/>
      </w:pPr>
      <w:r>
        <w:rPr>
          <w:rFonts w:ascii="Calibri" w:hAnsi="Calibri"/>
          <w:b/>
          <w:sz w:val="22"/>
        </w:rPr>
        <w:t xml:space="preserve">Ms Lan: </w:t>
      </w:r>
      <w:r>
        <w:rPr>
          <w:rFonts w:ascii="Calibri" w:hAnsi="Calibri"/>
          <w:sz w:val="22"/>
        </w:rPr>
        <w:t xml:space="preserve">What is your cousin's name?  </w:t>
      </w:r>
      <w:r>
        <w:rPr>
          <w:rFonts w:ascii="Calibri" w:hAnsi="Calibri"/>
          <w:i/>
          <w:sz w:val="22"/>
        </w:rPr>
        <w:t>Anh chị em họ của anh tên gì vậy?</w:t>
      </w:r>
    </w:p>
    <w:p>
      <w:pPr>
        <w:spacing w:after="160" w:line="312" w:lineRule="auto"/>
      </w:pPr>
      <w:r>
        <w:rPr>
          <w:rFonts w:ascii="Calibri" w:hAnsi="Calibri"/>
          <w:b/>
          <w:sz w:val="22"/>
        </w:rPr>
        <w:t xml:space="preserve">Mr Wilfred: </w:t>
      </w:r>
      <w:r>
        <w:rPr>
          <w:rFonts w:ascii="Calibri" w:hAnsi="Calibri"/>
          <w:sz w:val="22"/>
        </w:rPr>
        <w:t xml:space="preserve">Her name is Rosamund.  </w:t>
      </w:r>
      <w:r>
        <w:rPr>
          <w:rFonts w:ascii="Calibri" w:hAnsi="Calibri"/>
          <w:i/>
          <w:sz w:val="22"/>
        </w:rPr>
        <w:t>Tên cô ấy là Rosamund.</w:t>
      </w:r>
    </w:p>
    <w:p>
      <w:pPr>
        <w:spacing w:after="160" w:line="312" w:lineRule="auto"/>
      </w:pPr>
      <w:r>
        <w:rPr>
          <w:rFonts w:ascii="Calibri" w:hAnsi="Calibri"/>
          <w:b/>
          <w:sz w:val="22"/>
        </w:rPr>
        <w:t xml:space="preserve">Ms Lan: </w:t>
      </w:r>
      <w:r>
        <w:rPr>
          <w:rFonts w:ascii="Calibri" w:hAnsi="Calibri"/>
          <w:sz w:val="22"/>
        </w:rPr>
        <w:t xml:space="preserve">Rosamund, quite elegant.  </w:t>
      </w:r>
      <w:r>
        <w:rPr>
          <w:rFonts w:ascii="Calibri" w:hAnsi="Calibri"/>
          <w:i/>
          <w:sz w:val="22"/>
        </w:rPr>
        <w:t>Rosamund, thanh lịch thật.</w:t>
      </w:r>
    </w:p>
    <w:p>
      <w:pPr>
        <w:spacing w:after="160" w:line="312" w:lineRule="auto"/>
      </w:pPr>
      <w:r>
        <w:rPr>
          <w:rFonts w:ascii="Calibri" w:hAnsi="Calibri"/>
          <w:b/>
          <w:sz w:val="22"/>
        </w:rPr>
        <w:t xml:space="preserve">Mr Wilfred: </w:t>
      </w:r>
      <w:r>
        <w:rPr>
          <w:rFonts w:ascii="Calibri" w:hAnsi="Calibri"/>
          <w:sz w:val="22"/>
        </w:rPr>
        <w:t xml:space="preserve">What is your niece's name?  </w:t>
      </w:r>
      <w:r>
        <w:rPr>
          <w:rFonts w:ascii="Calibri" w:hAnsi="Calibri"/>
          <w:i/>
          <w:sz w:val="22"/>
        </w:rPr>
        <w:t>Cháu gái chị tên gì vậy?</w:t>
      </w:r>
    </w:p>
    <w:p>
      <w:pPr>
        <w:spacing w:after="160" w:line="312" w:lineRule="auto"/>
      </w:pPr>
      <w:r>
        <w:rPr>
          <w:rFonts w:ascii="Calibri" w:hAnsi="Calibri"/>
          <w:b/>
          <w:sz w:val="22"/>
        </w:rPr>
        <w:t xml:space="preserve">Ms Lan: </w:t>
      </w:r>
      <w:r>
        <w:rPr>
          <w:rFonts w:ascii="Calibri" w:hAnsi="Calibri"/>
          <w:sz w:val="22"/>
        </w:rPr>
        <w:t xml:space="preserve">Her name is Bartholomea.  </w:t>
      </w:r>
      <w:r>
        <w:rPr>
          <w:rFonts w:ascii="Calibri" w:hAnsi="Calibri"/>
          <w:i/>
          <w:sz w:val="22"/>
        </w:rPr>
        <w:t>Tên cháu tôi là Bartholomea.</w:t>
      </w:r>
    </w:p>
    <w:p>
      <w:pPr>
        <w:spacing w:after="160" w:line="312" w:lineRule="auto"/>
      </w:pPr>
      <w:r>
        <w:rPr>
          <w:rFonts w:ascii="Calibri" w:hAnsi="Calibri"/>
          <w:b/>
          <w:sz w:val="22"/>
        </w:rPr>
        <w:t xml:space="preserve">Mr Wilfred: </w:t>
      </w:r>
      <w:r>
        <w:rPr>
          <w:rFonts w:ascii="Calibri" w:hAnsi="Calibri"/>
          <w:sz w:val="22"/>
        </w:rPr>
        <w:t xml:space="preserve">Bartholomea, quite a unique name.  </w:t>
      </w:r>
      <w:r>
        <w:rPr>
          <w:rFonts w:ascii="Calibri" w:hAnsi="Calibri"/>
          <w:i/>
          <w:sz w:val="22"/>
        </w:rPr>
        <w:t>Bartholomea, cái tên độc đáo đấy.</w:t>
      </w:r>
    </w:p>
    <w:p>
      <w:pPr>
        <w:spacing w:after="160" w:line="312" w:lineRule="auto"/>
      </w:pPr>
      <w:r>
        <w:rPr>
          <w:rFonts w:ascii="Calibri" w:hAnsi="Calibri"/>
          <w:b/>
          <w:sz w:val="22"/>
        </w:rPr>
        <w:t xml:space="preserve">Ms Lan: </w:t>
      </w:r>
      <w:r>
        <w:rPr>
          <w:rFonts w:ascii="Calibri" w:hAnsi="Calibri"/>
          <w:sz w:val="22"/>
        </w:rPr>
        <w:t xml:space="preserve">What is your nephew's name?  </w:t>
      </w:r>
      <w:r>
        <w:rPr>
          <w:rFonts w:ascii="Calibri" w:hAnsi="Calibri"/>
          <w:i/>
          <w:sz w:val="22"/>
        </w:rPr>
        <w:t>Cháu trai anh tên gì vậy?</w:t>
      </w:r>
    </w:p>
    <w:p>
      <w:pPr>
        <w:spacing w:after="160" w:line="312" w:lineRule="auto"/>
      </w:pPr>
      <w:r>
        <w:rPr>
          <w:rFonts w:ascii="Calibri" w:hAnsi="Calibri"/>
          <w:b/>
          <w:sz w:val="22"/>
        </w:rPr>
        <w:t xml:space="preserve">Mr Wilfred: </w:t>
      </w:r>
      <w:r>
        <w:rPr>
          <w:rFonts w:ascii="Calibri" w:hAnsi="Calibri"/>
          <w:sz w:val="22"/>
        </w:rPr>
        <w:t xml:space="preserve">His name is Theodore.  </w:t>
      </w:r>
      <w:r>
        <w:rPr>
          <w:rFonts w:ascii="Calibri" w:hAnsi="Calibri"/>
          <w:i/>
          <w:sz w:val="22"/>
        </w:rPr>
        <w:t>Tên cháu tôi là Theodore.</w:t>
      </w:r>
    </w:p>
    <w:p>
      <w:pPr>
        <w:spacing w:after="160" w:line="312" w:lineRule="auto"/>
      </w:pPr>
      <w:r>
        <w:rPr>
          <w:rFonts w:ascii="Calibri" w:hAnsi="Calibri"/>
          <w:b/>
          <w:sz w:val="22"/>
        </w:rPr>
        <w:t xml:space="preserve">Ms Lan: </w:t>
      </w:r>
      <w:r>
        <w:rPr>
          <w:rFonts w:ascii="Calibri" w:hAnsi="Calibri"/>
          <w:sz w:val="22"/>
        </w:rPr>
        <w:t xml:space="preserve">Theodore, that suits a little boy well.  </w:t>
      </w:r>
      <w:r>
        <w:rPr>
          <w:rFonts w:ascii="Calibri" w:hAnsi="Calibri"/>
          <w:i/>
          <w:sz w:val="22"/>
        </w:rPr>
        <w:t>Theodore, hợp với một cậu bé lắm.</w:t>
      </w:r>
    </w:p>
    <w:p>
      <w:pPr>
        <w:spacing w:after="160" w:line="312" w:lineRule="auto"/>
      </w:pPr>
      <w:r>
        <w:rPr>
          <w:rFonts w:ascii="Calibri" w:hAnsi="Calibri"/>
          <w:b/>
          <w:sz w:val="22"/>
        </w:rPr>
        <w:t xml:space="preserve">Mr Wilfred: </w:t>
      </w:r>
      <w:r>
        <w:rPr>
          <w:rFonts w:ascii="Calibri" w:hAnsi="Calibri"/>
          <w:sz w:val="22"/>
        </w:rPr>
        <w:t xml:space="preserve">What is your son's name?  </w:t>
      </w:r>
      <w:r>
        <w:rPr>
          <w:rFonts w:ascii="Calibri" w:hAnsi="Calibri"/>
          <w:i/>
          <w:sz w:val="22"/>
        </w:rPr>
        <w:t>Con trai chị tên gì vậy?</w:t>
      </w:r>
    </w:p>
    <w:p>
      <w:pPr>
        <w:spacing w:after="160" w:line="312" w:lineRule="auto"/>
      </w:pPr>
      <w:r>
        <w:rPr>
          <w:rFonts w:ascii="Calibri" w:hAnsi="Calibri"/>
          <w:b/>
          <w:sz w:val="22"/>
        </w:rPr>
        <w:t xml:space="preserve">Ms Lan: </w:t>
      </w:r>
      <w:r>
        <w:rPr>
          <w:rFonts w:ascii="Calibri" w:hAnsi="Calibri"/>
          <w:sz w:val="22"/>
        </w:rPr>
        <w:t xml:space="preserve">His name is Bertram.  </w:t>
      </w:r>
      <w:r>
        <w:rPr>
          <w:rFonts w:ascii="Calibri" w:hAnsi="Calibri"/>
          <w:i/>
          <w:sz w:val="22"/>
        </w:rPr>
        <w:t>Tên con trai tôi là Bertram.</w:t>
      </w:r>
    </w:p>
    <w:p>
      <w:pPr>
        <w:spacing w:after="160" w:line="312" w:lineRule="auto"/>
      </w:pPr>
      <w:r>
        <w:rPr>
          <w:rFonts w:ascii="Calibri" w:hAnsi="Calibri"/>
          <w:b/>
          <w:sz w:val="22"/>
        </w:rPr>
        <w:t xml:space="preserve">Mr Wilfred: </w:t>
      </w:r>
      <w:r>
        <w:rPr>
          <w:rFonts w:ascii="Calibri" w:hAnsi="Calibri"/>
          <w:sz w:val="22"/>
        </w:rPr>
        <w:t xml:space="preserve">Bertram, a strong choice.  </w:t>
      </w:r>
      <w:r>
        <w:rPr>
          <w:rFonts w:ascii="Calibri" w:hAnsi="Calibri"/>
          <w:i/>
          <w:sz w:val="22"/>
        </w:rPr>
        <w:t>Bertram, lựa chọn mạnh mẽ đấy.</w:t>
      </w:r>
    </w:p>
    <w:p>
      <w:pPr>
        <w:spacing w:after="160" w:line="312" w:lineRule="auto"/>
      </w:pPr>
      <w:r>
        <w:rPr>
          <w:rFonts w:ascii="Calibri" w:hAnsi="Calibri"/>
          <w:b/>
          <w:sz w:val="22"/>
        </w:rPr>
        <w:t xml:space="preserve">Ms Lan: </w:t>
      </w:r>
      <w:r>
        <w:rPr>
          <w:rFonts w:ascii="Calibri" w:hAnsi="Calibri"/>
          <w:sz w:val="22"/>
        </w:rPr>
        <w:t xml:space="preserve">What is your daughter's name?  </w:t>
      </w:r>
      <w:r>
        <w:rPr>
          <w:rFonts w:ascii="Calibri" w:hAnsi="Calibri"/>
          <w:i/>
          <w:sz w:val="22"/>
        </w:rPr>
        <w:t>Con gái anh tên gì vậy?</w:t>
      </w:r>
    </w:p>
    <w:p>
      <w:pPr>
        <w:spacing w:after="160" w:line="312" w:lineRule="auto"/>
      </w:pPr>
      <w:r>
        <w:rPr>
          <w:rFonts w:ascii="Calibri" w:hAnsi="Calibri"/>
          <w:b/>
          <w:sz w:val="22"/>
        </w:rPr>
        <w:t xml:space="preserve">Mr Wilfred: </w:t>
      </w:r>
      <w:r>
        <w:rPr>
          <w:rFonts w:ascii="Calibri" w:hAnsi="Calibri"/>
          <w:sz w:val="22"/>
        </w:rPr>
        <w:t xml:space="preserve">Her name is Felicity.  </w:t>
      </w:r>
      <w:r>
        <w:rPr>
          <w:rFonts w:ascii="Calibri" w:hAnsi="Calibri"/>
          <w:i/>
          <w:sz w:val="22"/>
        </w:rPr>
        <w:t>Tên con gái tôi là Felicity.</w:t>
      </w:r>
    </w:p>
    <w:p>
      <w:pPr>
        <w:spacing w:after="160" w:line="312" w:lineRule="auto"/>
      </w:pPr>
      <w:r>
        <w:rPr>
          <w:rFonts w:ascii="Calibri" w:hAnsi="Calibri"/>
          <w:b/>
          <w:sz w:val="22"/>
        </w:rPr>
        <w:t xml:space="preserve">Ms Lan: </w:t>
      </w:r>
      <w:r>
        <w:rPr>
          <w:rFonts w:ascii="Calibri" w:hAnsi="Calibri"/>
          <w:sz w:val="22"/>
        </w:rPr>
        <w:t xml:space="preserve">Felicity, such a happy name.  </w:t>
      </w:r>
      <w:r>
        <w:rPr>
          <w:rFonts w:ascii="Calibri" w:hAnsi="Calibri"/>
          <w:i/>
          <w:sz w:val="22"/>
        </w:rPr>
        <w:t>Felicity, tên nghe vui vẻ quá.</w:t>
      </w:r>
    </w:p>
    <w:p>
      <w:pPr>
        <w:spacing w:after="160" w:line="312" w:lineRule="auto"/>
      </w:pPr>
      <w:r>
        <w:rPr>
          <w:rFonts w:ascii="Calibri" w:hAnsi="Calibri"/>
          <w:b/>
          <w:sz w:val="22"/>
        </w:rPr>
        <w:t xml:space="preserve">Mr Wilfred: </w:t>
      </w:r>
      <w:r>
        <w:rPr>
          <w:rFonts w:ascii="Calibri" w:hAnsi="Calibri"/>
          <w:sz w:val="22"/>
        </w:rPr>
        <w:t xml:space="preserve">What is your husband's name?  </w:t>
      </w:r>
      <w:r>
        <w:rPr>
          <w:rFonts w:ascii="Calibri" w:hAnsi="Calibri"/>
          <w:i/>
          <w:sz w:val="22"/>
        </w:rPr>
        <w:t>Chồng chị tên gì vậy?</w:t>
      </w:r>
    </w:p>
    <w:p>
      <w:pPr>
        <w:spacing w:after="160" w:line="312" w:lineRule="auto"/>
      </w:pPr>
      <w:r>
        <w:rPr>
          <w:rFonts w:ascii="Calibri" w:hAnsi="Calibri"/>
          <w:b/>
          <w:sz w:val="22"/>
        </w:rPr>
        <w:t xml:space="preserve">Ms Lan: </w:t>
      </w:r>
      <w:r>
        <w:rPr>
          <w:rFonts w:ascii="Calibri" w:hAnsi="Calibri"/>
          <w:sz w:val="22"/>
        </w:rPr>
        <w:t xml:space="preserve">His name is Montgomery.  </w:t>
      </w:r>
      <w:r>
        <w:rPr>
          <w:rFonts w:ascii="Calibri" w:hAnsi="Calibri"/>
          <w:i/>
          <w:sz w:val="22"/>
        </w:rPr>
        <w:t>Tên chồng tôi là Montgomery.</w:t>
      </w:r>
    </w:p>
    <w:p>
      <w:pPr>
        <w:spacing w:after="160" w:line="312" w:lineRule="auto"/>
      </w:pPr>
      <w:r>
        <w:rPr>
          <w:rFonts w:ascii="Calibri" w:hAnsi="Calibri"/>
          <w:b/>
          <w:sz w:val="22"/>
        </w:rPr>
        <w:t xml:space="preserve">Mr Wilfred: </w:t>
      </w:r>
      <w:r>
        <w:rPr>
          <w:rFonts w:ascii="Calibri" w:hAnsi="Calibri"/>
          <w:sz w:val="22"/>
        </w:rPr>
        <w:t xml:space="preserve">Montgomery, a distinguished name.  </w:t>
      </w:r>
      <w:r>
        <w:rPr>
          <w:rFonts w:ascii="Calibri" w:hAnsi="Calibri"/>
          <w:i/>
          <w:sz w:val="22"/>
        </w:rPr>
        <w:t>Montgomery, cái tên sang trọng đấy.</w:t>
      </w:r>
    </w:p>
    <w:p>
      <w:pPr>
        <w:spacing w:after="160" w:line="312" w:lineRule="auto"/>
      </w:pPr>
      <w:r>
        <w:rPr>
          <w:rFonts w:ascii="Calibri" w:hAnsi="Calibri"/>
          <w:b/>
          <w:sz w:val="22"/>
        </w:rPr>
        <w:t xml:space="preserve">Ms Lan: </w:t>
      </w:r>
      <w:r>
        <w:rPr>
          <w:rFonts w:ascii="Calibri" w:hAnsi="Calibri"/>
          <w:sz w:val="22"/>
        </w:rPr>
        <w:t xml:space="preserve">What is your wife's name?  </w:t>
      </w:r>
      <w:r>
        <w:rPr>
          <w:rFonts w:ascii="Calibri" w:hAnsi="Calibri"/>
          <w:i/>
          <w:sz w:val="22"/>
        </w:rPr>
        <w:t>Vợ anh tên gì vậy?</w:t>
      </w:r>
    </w:p>
    <w:p>
      <w:pPr>
        <w:spacing w:after="160" w:line="312" w:lineRule="auto"/>
      </w:pPr>
      <w:r>
        <w:rPr>
          <w:rFonts w:ascii="Calibri" w:hAnsi="Calibri"/>
          <w:b/>
          <w:sz w:val="22"/>
        </w:rPr>
        <w:t xml:space="preserve">Mr Wilfred: </w:t>
      </w:r>
      <w:r>
        <w:rPr>
          <w:rFonts w:ascii="Calibri" w:hAnsi="Calibri"/>
          <w:sz w:val="22"/>
        </w:rPr>
        <w:t xml:space="preserve">Her name is Araminta.  </w:t>
      </w:r>
      <w:r>
        <w:rPr>
          <w:rFonts w:ascii="Calibri" w:hAnsi="Calibri"/>
          <w:i/>
          <w:sz w:val="22"/>
        </w:rPr>
        <w:t>Tên vợ tôi là Araminta.</w:t>
      </w:r>
    </w:p>
    <w:p>
      <w:pPr>
        <w:spacing w:after="160" w:line="312" w:lineRule="auto"/>
      </w:pPr>
      <w:r>
        <w:rPr>
          <w:rFonts w:ascii="Calibri" w:hAnsi="Calibri"/>
          <w:b/>
          <w:sz w:val="22"/>
        </w:rPr>
        <w:t xml:space="preserve">Ms Lan: </w:t>
      </w:r>
      <w:r>
        <w:rPr>
          <w:rFonts w:ascii="Calibri" w:hAnsi="Calibri"/>
          <w:sz w:val="22"/>
        </w:rPr>
        <w:t xml:space="preserve">Araminta, that is quite unusual and pretty.  </w:t>
      </w:r>
      <w:r>
        <w:rPr>
          <w:rFonts w:ascii="Calibri" w:hAnsi="Calibri"/>
          <w:i/>
          <w:sz w:val="22"/>
        </w:rPr>
        <w:t>Araminta, hiếm và đẹp đấy.</w:t>
      </w:r>
    </w:p>
    <w:p>
      <w:pPr>
        <w:spacing w:after="160" w:line="312" w:lineRule="auto"/>
      </w:pPr>
      <w:r>
        <w:rPr>
          <w:rFonts w:ascii="Calibri" w:hAnsi="Calibri"/>
          <w:b/>
          <w:sz w:val="22"/>
        </w:rPr>
        <w:t xml:space="preserve">Mr Wilfred: </w:t>
      </w:r>
      <w:r>
        <w:rPr>
          <w:rFonts w:ascii="Calibri" w:hAnsi="Calibri"/>
          <w:sz w:val="22"/>
        </w:rPr>
        <w:t xml:space="preserve">What is your mother-in-law's name?  </w:t>
      </w:r>
      <w:r>
        <w:rPr>
          <w:rFonts w:ascii="Calibri" w:hAnsi="Calibri"/>
          <w:i/>
          <w:sz w:val="22"/>
        </w:rPr>
        <w:t>Mẹ chồng hoặc mẹ vợ chị tên gì vậy?</w:t>
      </w:r>
    </w:p>
    <w:p>
      <w:pPr>
        <w:spacing w:after="160" w:line="312" w:lineRule="auto"/>
      </w:pPr>
      <w:r>
        <w:rPr>
          <w:rFonts w:ascii="Calibri" w:hAnsi="Calibri"/>
          <w:b/>
          <w:sz w:val="22"/>
        </w:rPr>
        <w:t xml:space="preserve">Ms Lan: </w:t>
      </w:r>
      <w:r>
        <w:rPr>
          <w:rFonts w:ascii="Calibri" w:hAnsi="Calibri"/>
          <w:sz w:val="22"/>
        </w:rPr>
        <w:t xml:space="preserve">Her name is Philippa.  </w:t>
      </w:r>
      <w:r>
        <w:rPr>
          <w:rFonts w:ascii="Calibri" w:hAnsi="Calibri"/>
          <w:i/>
          <w:sz w:val="22"/>
        </w:rPr>
        <w:t>Tên bà ấy là Philippa.</w:t>
      </w:r>
    </w:p>
    <w:p>
      <w:pPr>
        <w:spacing w:after="160" w:line="312" w:lineRule="auto"/>
      </w:pPr>
      <w:r>
        <w:rPr>
          <w:rFonts w:ascii="Calibri" w:hAnsi="Calibri"/>
          <w:b/>
          <w:sz w:val="22"/>
        </w:rPr>
        <w:t xml:space="preserve">Mr Wilfred: </w:t>
      </w:r>
      <w:r>
        <w:rPr>
          <w:rFonts w:ascii="Calibri" w:hAnsi="Calibri"/>
          <w:sz w:val="22"/>
        </w:rPr>
        <w:t xml:space="preserve">Philippa, a graceful name indeed.  </w:t>
      </w:r>
      <w:r>
        <w:rPr>
          <w:rFonts w:ascii="Calibri" w:hAnsi="Calibri"/>
          <w:i/>
          <w:sz w:val="22"/>
        </w:rPr>
        <w:t>Philippa, đúng là cái tên thanh lịch.</w:t>
      </w:r>
    </w:p>
    <w:p>
      <w:pPr>
        <w:spacing w:after="160" w:line="312" w:lineRule="auto"/>
      </w:pPr>
      <w:r>
        <w:rPr>
          <w:rFonts w:ascii="Calibri" w:hAnsi="Calibri"/>
          <w:b/>
          <w:sz w:val="22"/>
        </w:rPr>
        <w:t xml:space="preserve">Ms Lan: </w:t>
      </w:r>
      <w:r>
        <w:rPr>
          <w:rFonts w:ascii="Calibri" w:hAnsi="Calibri"/>
          <w:sz w:val="22"/>
        </w:rPr>
        <w:t xml:space="preserve">What is your stepbrother's name?  </w:t>
      </w:r>
      <w:r>
        <w:rPr>
          <w:rFonts w:ascii="Calibri" w:hAnsi="Calibri"/>
          <w:i/>
          <w:sz w:val="22"/>
        </w:rPr>
        <w:t>Anh em cùng cha khác mẹ của anh tên gì vậy?</w:t>
      </w:r>
    </w:p>
    <w:p>
      <w:pPr>
        <w:spacing w:after="160" w:line="312" w:lineRule="auto"/>
      </w:pPr>
      <w:r>
        <w:rPr>
          <w:rFonts w:ascii="Calibri" w:hAnsi="Calibri"/>
          <w:b/>
          <w:sz w:val="22"/>
        </w:rPr>
        <w:t xml:space="preserve">Mr Wilfred: </w:t>
      </w:r>
      <w:r>
        <w:rPr>
          <w:rFonts w:ascii="Calibri" w:hAnsi="Calibri"/>
          <w:sz w:val="22"/>
        </w:rPr>
        <w:t xml:space="preserve">His name is Ignatius.  </w:t>
      </w:r>
      <w:r>
        <w:rPr>
          <w:rFonts w:ascii="Calibri" w:hAnsi="Calibri"/>
          <w:i/>
          <w:sz w:val="22"/>
        </w:rPr>
        <w:t>Tên anh ấy là Ignatius.</w:t>
      </w:r>
    </w:p>
    <w:p>
      <w:pPr>
        <w:spacing w:after="160" w:line="312" w:lineRule="auto"/>
      </w:pPr>
      <w:r>
        <w:rPr>
          <w:rFonts w:ascii="Calibri" w:hAnsi="Calibri"/>
          <w:b/>
          <w:sz w:val="22"/>
        </w:rPr>
        <w:t xml:space="preserve">Ms Lan: </w:t>
      </w:r>
      <w:r>
        <w:rPr>
          <w:rFonts w:ascii="Calibri" w:hAnsi="Calibri"/>
          <w:sz w:val="22"/>
        </w:rPr>
        <w:t xml:space="preserve">Ignatius, quite a memorable name.  </w:t>
      </w:r>
      <w:r>
        <w:rPr>
          <w:rFonts w:ascii="Calibri" w:hAnsi="Calibri"/>
          <w:i/>
          <w:sz w:val="22"/>
        </w:rPr>
        <w:t>Ignatius, cái tên dễ nhớ đấy.</w:t>
      </w:r>
    </w:p>
    <w:p>
      <w:pPr>
        <w:spacing w:after="160" w:line="312" w:lineRule="auto"/>
      </w:pPr>
      <w:r>
        <w:rPr>
          <w:rFonts w:ascii="Calibri" w:hAnsi="Calibri"/>
          <w:b/>
          <w:sz w:val="22"/>
        </w:rPr>
        <w:t xml:space="preserve">Mr Wilfred: </w:t>
      </w:r>
      <w:r>
        <w:rPr>
          <w:rFonts w:ascii="Calibri" w:hAnsi="Calibri"/>
          <w:sz w:val="22"/>
        </w:rPr>
        <w:t xml:space="preserve">What is your stepsister's name?  </w:t>
      </w:r>
      <w:r>
        <w:rPr>
          <w:rFonts w:ascii="Calibri" w:hAnsi="Calibri"/>
          <w:i/>
          <w:sz w:val="22"/>
        </w:rPr>
        <w:t>Chị em cùng cha khác mẹ của chị tên gì vậy?</w:t>
      </w:r>
    </w:p>
    <w:p>
      <w:pPr>
        <w:spacing w:after="160" w:line="312" w:lineRule="auto"/>
      </w:pPr>
      <w:r>
        <w:rPr>
          <w:rFonts w:ascii="Calibri" w:hAnsi="Calibri"/>
          <w:b/>
          <w:sz w:val="22"/>
        </w:rPr>
        <w:t xml:space="preserve">Ms Lan: </w:t>
      </w:r>
      <w:r>
        <w:rPr>
          <w:rFonts w:ascii="Calibri" w:hAnsi="Calibri"/>
          <w:sz w:val="22"/>
        </w:rPr>
        <w:t xml:space="preserve">Her name is Seraphina.  </w:t>
      </w:r>
      <w:r>
        <w:rPr>
          <w:rFonts w:ascii="Calibri" w:hAnsi="Calibri"/>
          <w:i/>
          <w:sz w:val="22"/>
        </w:rPr>
        <w:t>Tên cô ấy là Seraphina.</w:t>
      </w:r>
    </w:p>
    <w:p>
      <w:pPr>
        <w:spacing w:after="160" w:line="312" w:lineRule="auto"/>
      </w:pPr>
      <w:r>
        <w:rPr>
          <w:rFonts w:ascii="Calibri" w:hAnsi="Calibri"/>
          <w:b/>
          <w:sz w:val="22"/>
        </w:rPr>
        <w:t xml:space="preserve">Mr Wilfred: </w:t>
      </w:r>
      <w:r>
        <w:rPr>
          <w:rFonts w:ascii="Calibri" w:hAnsi="Calibri"/>
          <w:sz w:val="22"/>
        </w:rPr>
        <w:t xml:space="preserve">Seraphina, such a beautiful name.  </w:t>
      </w:r>
      <w:r>
        <w:rPr>
          <w:rFonts w:ascii="Calibri" w:hAnsi="Calibri"/>
          <w:i/>
          <w:sz w:val="22"/>
        </w:rPr>
        <w:t>Seraphina, tên đẹp quá.</w:t>
      </w:r>
    </w:p>
    <w:p>
      <w:pPr>
        <w:spacing w:after="160" w:line="312" w:lineRule="auto"/>
      </w:pPr>
      <w:r>
        <w:rPr>
          <w:rFonts w:ascii="Calibri" w:hAnsi="Calibri"/>
          <w:b/>
          <w:sz w:val="22"/>
        </w:rPr>
        <w:t xml:space="preserve">Ms Lan: </w:t>
      </w:r>
      <w:r>
        <w:rPr>
          <w:rFonts w:ascii="Calibri" w:hAnsi="Calibri"/>
          <w:sz w:val="22"/>
        </w:rPr>
        <w:t xml:space="preserve">What is your twin's name?  </w:t>
      </w:r>
      <w:r>
        <w:rPr>
          <w:rFonts w:ascii="Calibri" w:hAnsi="Calibri"/>
          <w:i/>
          <w:sz w:val="22"/>
        </w:rPr>
        <w:t>Anh chị em sinh đôi của anh tên gì vậy?</w:t>
      </w:r>
    </w:p>
    <w:p>
      <w:pPr>
        <w:spacing w:after="160" w:line="312" w:lineRule="auto"/>
      </w:pPr>
      <w:r>
        <w:rPr>
          <w:rFonts w:ascii="Calibri" w:hAnsi="Calibri"/>
          <w:b/>
          <w:sz w:val="22"/>
        </w:rPr>
        <w:t xml:space="preserve">Mr Wilfred: </w:t>
      </w:r>
      <w:r>
        <w:rPr>
          <w:rFonts w:ascii="Calibri" w:hAnsi="Calibri"/>
          <w:sz w:val="22"/>
        </w:rPr>
        <w:t xml:space="preserve">His name is Leopold, just like our father wanted.  </w:t>
      </w:r>
      <w:r>
        <w:rPr>
          <w:rFonts w:ascii="Calibri" w:hAnsi="Calibri"/>
          <w:i/>
          <w:sz w:val="22"/>
        </w:rPr>
        <w:t>Tên anh ấy là Leopold, đúng như ý ba tôi muốn.</w:t>
      </w:r>
    </w:p>
    <w:p>
      <w:pPr>
        <w:spacing w:after="160" w:line="312" w:lineRule="auto"/>
      </w:pPr>
      <w:r>
        <w:rPr>
          <w:rFonts w:ascii="Calibri" w:hAnsi="Calibri"/>
          <w:b/>
          <w:sz w:val="22"/>
        </w:rPr>
        <w:t xml:space="preserve">Ms Lan: </w:t>
      </w:r>
      <w:r>
        <w:rPr>
          <w:rFonts w:ascii="Calibri" w:hAnsi="Calibri"/>
          <w:sz w:val="22"/>
        </w:rPr>
        <w:t xml:space="preserve">Leopold, that must be fun sharing a birthday.  </w:t>
      </w:r>
      <w:r>
        <w:rPr>
          <w:rFonts w:ascii="Calibri" w:hAnsi="Calibri"/>
          <w:i/>
          <w:sz w:val="22"/>
        </w:rPr>
        <w:t>Leopold, chắc chung sinh nhật vui lắm.</w:t>
      </w:r>
    </w:p>
    <w:p>
      <w:pPr>
        <w:spacing w:after="160" w:line="312" w:lineRule="auto"/>
      </w:pPr>
      <w:r>
        <w:rPr>
          <w:rFonts w:ascii="Calibri" w:hAnsi="Calibri"/>
          <w:b/>
          <w:sz w:val="22"/>
        </w:rPr>
        <w:t xml:space="preserve">Mr Wilfred: </w:t>
      </w:r>
      <w:r>
        <w:rPr>
          <w:rFonts w:ascii="Calibri" w:hAnsi="Calibri"/>
          <w:sz w:val="22"/>
        </w:rPr>
        <w:t xml:space="preserve">What is your godmother's name?  </w:t>
      </w:r>
      <w:r>
        <w:rPr>
          <w:rFonts w:ascii="Calibri" w:hAnsi="Calibri"/>
          <w:i/>
          <w:sz w:val="22"/>
        </w:rPr>
        <w:t>Mẹ đỡ đầu chị tên gì vậy?</w:t>
      </w:r>
    </w:p>
    <w:p>
      <w:pPr>
        <w:spacing w:after="160" w:line="312" w:lineRule="auto"/>
      </w:pPr>
      <w:r>
        <w:rPr>
          <w:rFonts w:ascii="Calibri" w:hAnsi="Calibri"/>
          <w:b/>
          <w:sz w:val="22"/>
        </w:rPr>
        <w:t xml:space="preserve">Ms Lan: </w:t>
      </w:r>
      <w:r>
        <w:rPr>
          <w:rFonts w:ascii="Calibri" w:hAnsi="Calibri"/>
          <w:sz w:val="22"/>
        </w:rPr>
        <w:t xml:space="preserve">Her name is Theodora.  </w:t>
      </w:r>
      <w:r>
        <w:rPr>
          <w:rFonts w:ascii="Calibri" w:hAnsi="Calibri"/>
          <w:i/>
          <w:sz w:val="22"/>
        </w:rPr>
        <w:t>Tên bà ấy là Theodora.</w:t>
      </w:r>
    </w:p>
    <w:p>
      <w:pPr>
        <w:spacing w:after="160" w:line="312" w:lineRule="auto"/>
      </w:pPr>
      <w:r>
        <w:rPr>
          <w:rFonts w:ascii="Calibri" w:hAnsi="Calibri"/>
          <w:b/>
          <w:sz w:val="22"/>
        </w:rPr>
        <w:t xml:space="preserve">Mr Wilfred: </w:t>
      </w:r>
      <w:r>
        <w:rPr>
          <w:rFonts w:ascii="Calibri" w:hAnsi="Calibri"/>
          <w:sz w:val="22"/>
        </w:rPr>
        <w:t xml:space="preserve">Theodora, that has a lovely sound.  </w:t>
      </w:r>
      <w:r>
        <w:rPr>
          <w:rFonts w:ascii="Calibri" w:hAnsi="Calibri"/>
          <w:i/>
          <w:sz w:val="22"/>
        </w:rPr>
        <w:t>Theodora, nghe hay lắm.</w:t>
      </w:r>
    </w:p>
    <w:p>
      <w:pPr>
        <w:spacing w:after="160" w:line="312" w:lineRule="auto"/>
      </w:pPr>
      <w:r>
        <w:rPr>
          <w:rFonts w:ascii="Calibri" w:hAnsi="Calibri"/>
          <w:b/>
          <w:sz w:val="22"/>
        </w:rPr>
        <w:t xml:space="preserve">Ms Lan: </w:t>
      </w:r>
      <w:r>
        <w:rPr>
          <w:rFonts w:ascii="Calibri" w:hAnsi="Calibri"/>
          <w:sz w:val="22"/>
        </w:rPr>
        <w:t xml:space="preserve">What is your godfather's name?  </w:t>
      </w:r>
      <w:r>
        <w:rPr>
          <w:rFonts w:ascii="Calibri" w:hAnsi="Calibri"/>
          <w:i/>
          <w:sz w:val="22"/>
        </w:rPr>
        <w:t>Cha đỡ đầu anh tên gì vậy?</w:t>
      </w:r>
    </w:p>
    <w:p>
      <w:pPr>
        <w:spacing w:after="160" w:line="312" w:lineRule="auto"/>
      </w:pPr>
      <w:r>
        <w:rPr>
          <w:rFonts w:ascii="Calibri" w:hAnsi="Calibri"/>
          <w:b/>
          <w:sz w:val="22"/>
        </w:rPr>
        <w:t xml:space="preserve">Mr Wilfred: </w:t>
      </w:r>
      <w:r>
        <w:rPr>
          <w:rFonts w:ascii="Calibri" w:hAnsi="Calibri"/>
          <w:sz w:val="22"/>
        </w:rPr>
        <w:t xml:space="preserve">His name is Cuthbert.  </w:t>
      </w:r>
      <w:r>
        <w:rPr>
          <w:rFonts w:ascii="Calibri" w:hAnsi="Calibri"/>
          <w:i/>
          <w:sz w:val="22"/>
        </w:rPr>
        <w:t>Tên ông ấy là Cuthbert.</w:t>
      </w:r>
    </w:p>
    <w:p>
      <w:pPr>
        <w:spacing w:after="160" w:line="312" w:lineRule="auto"/>
      </w:pPr>
      <w:r>
        <w:rPr>
          <w:rFonts w:ascii="Calibri" w:hAnsi="Calibri"/>
          <w:b/>
          <w:sz w:val="22"/>
        </w:rPr>
        <w:t xml:space="preserve">Ms Lan: </w:t>
      </w:r>
      <w:r>
        <w:rPr>
          <w:rFonts w:ascii="Calibri" w:hAnsi="Calibri"/>
          <w:sz w:val="22"/>
        </w:rPr>
        <w:t xml:space="preserve">Cuthbert, quite a traditional name.  </w:t>
      </w:r>
      <w:r>
        <w:rPr>
          <w:rFonts w:ascii="Calibri" w:hAnsi="Calibri"/>
          <w:i/>
          <w:sz w:val="22"/>
        </w:rPr>
        <w:t>Cuthbert, cái tên truyền thống đấy.</w:t>
      </w:r>
    </w:p>
    <w:p>
      <w:pPr>
        <w:spacing w:after="160" w:line="312" w:lineRule="auto"/>
      </w:pPr>
      <w:r>
        <w:rPr>
          <w:rFonts w:ascii="Calibri" w:hAnsi="Calibri"/>
          <w:b/>
          <w:sz w:val="22"/>
        </w:rPr>
        <w:t xml:space="preserve">Mr Wilfred: </w:t>
      </w:r>
      <w:r>
        <w:rPr>
          <w:rFonts w:ascii="Calibri" w:hAnsi="Calibri"/>
          <w:sz w:val="22"/>
        </w:rPr>
        <w:t xml:space="preserve">What was your great-grandmother's name?  </w:t>
      </w:r>
      <w:r>
        <w:rPr>
          <w:rFonts w:ascii="Calibri" w:hAnsi="Calibri"/>
          <w:i/>
          <w:sz w:val="22"/>
        </w:rPr>
        <w:t>Bà cố chị tên gì vậy?</w:t>
      </w:r>
    </w:p>
    <w:p>
      <w:pPr>
        <w:spacing w:after="160" w:line="312" w:lineRule="auto"/>
      </w:pPr>
      <w:r>
        <w:rPr>
          <w:rFonts w:ascii="Calibri" w:hAnsi="Calibri"/>
          <w:b/>
          <w:sz w:val="22"/>
        </w:rPr>
        <w:t xml:space="preserve">Ms Lan: </w:t>
      </w:r>
      <w:r>
        <w:rPr>
          <w:rFonts w:ascii="Calibri" w:hAnsi="Calibri"/>
          <w:sz w:val="22"/>
        </w:rPr>
        <w:t xml:space="preserve">Her name was Wilhelmina.  </w:t>
      </w:r>
      <w:r>
        <w:rPr>
          <w:rFonts w:ascii="Calibri" w:hAnsi="Calibri"/>
          <w:i/>
          <w:sz w:val="22"/>
        </w:rPr>
        <w:t>Tên bà cố tôi là Wilhelmina.</w:t>
      </w:r>
    </w:p>
    <w:p>
      <w:pPr>
        <w:spacing w:after="160" w:line="312" w:lineRule="auto"/>
      </w:pPr>
      <w:r>
        <w:rPr>
          <w:rFonts w:ascii="Calibri" w:hAnsi="Calibri"/>
          <w:b/>
          <w:sz w:val="22"/>
        </w:rPr>
        <w:t xml:space="preserve">Mr Wilfred: </w:t>
      </w:r>
      <w:r>
        <w:rPr>
          <w:rFonts w:ascii="Calibri" w:hAnsi="Calibri"/>
          <w:sz w:val="22"/>
        </w:rPr>
        <w:t xml:space="preserve">Wilhelmina, what a wonderful name to carry on.  </w:t>
      </w:r>
      <w:r>
        <w:rPr>
          <w:rFonts w:ascii="Calibri" w:hAnsi="Calibri"/>
          <w:i/>
          <w:sz w:val="22"/>
        </w:rPr>
        <w:t>Wilhelmina, tên hay để lưu truyền đấy.</w:t>
      </w:r>
    </w:p>
    <w:p>
      <w:pPr>
        <w:spacing w:after="160" w:line="312" w:lineRule="auto"/>
      </w:pPr>
      <w:r>
        <w:rPr>
          <w:rFonts w:ascii="Calibri" w:hAnsi="Calibri"/>
          <w:b/>
          <w:sz w:val="22"/>
        </w:rPr>
        <w:t xml:space="preserve">Ms Lan: </w:t>
      </w:r>
      <w:r>
        <w:rPr>
          <w:rFonts w:ascii="Calibri" w:hAnsi="Calibri"/>
          <w:sz w:val="22"/>
        </w:rPr>
        <w:t xml:space="preserve">What was your great-grandfather's name?  </w:t>
      </w:r>
      <w:r>
        <w:rPr>
          <w:rFonts w:ascii="Calibri" w:hAnsi="Calibri"/>
          <w:i/>
          <w:sz w:val="22"/>
        </w:rPr>
        <w:t>Ông cố anh tên gì vậy?</w:t>
      </w:r>
    </w:p>
    <w:p>
      <w:pPr>
        <w:spacing w:after="160" w:line="312" w:lineRule="auto"/>
      </w:pPr>
      <w:r>
        <w:rPr>
          <w:rFonts w:ascii="Calibri" w:hAnsi="Calibri"/>
          <w:b/>
          <w:sz w:val="22"/>
        </w:rPr>
        <w:t xml:space="preserve">Mr Wilfred: </w:t>
      </w:r>
      <w:r>
        <w:rPr>
          <w:rFonts w:ascii="Calibri" w:hAnsi="Calibri"/>
          <w:sz w:val="22"/>
        </w:rPr>
        <w:t xml:space="preserve">His name was Ambrose.  </w:t>
      </w:r>
      <w:r>
        <w:rPr>
          <w:rFonts w:ascii="Calibri" w:hAnsi="Calibri"/>
          <w:i/>
          <w:sz w:val="22"/>
        </w:rPr>
        <w:t>Tên ông cố tôi là Ambrose.</w:t>
      </w:r>
    </w:p>
    <w:p>
      <w:pPr>
        <w:spacing w:after="160" w:line="312" w:lineRule="auto"/>
      </w:pPr>
      <w:r>
        <w:rPr>
          <w:rFonts w:ascii="Calibri" w:hAnsi="Calibri"/>
          <w:b/>
          <w:sz w:val="22"/>
        </w:rPr>
        <w:t xml:space="preserve">Ms Lan: </w:t>
      </w:r>
      <w:r>
        <w:rPr>
          <w:rFonts w:ascii="Calibri" w:hAnsi="Calibri"/>
          <w:sz w:val="22"/>
        </w:rPr>
        <w:t xml:space="preserve">Ambrose, that sounds distinguished.  </w:t>
      </w:r>
      <w:r>
        <w:rPr>
          <w:rFonts w:ascii="Calibri" w:hAnsi="Calibri"/>
          <w:i/>
          <w:sz w:val="22"/>
        </w:rPr>
        <w:t>Ambrose, nghe sang trọng đấy.</w:t>
      </w:r>
    </w:p>
    <w:p>
      <w:pPr>
        <w:spacing w:after="160" w:line="312" w:lineRule="auto"/>
      </w:pPr>
      <w:r>
        <w:rPr>
          <w:rFonts w:ascii="Calibri" w:hAnsi="Calibri"/>
          <w:b/>
          <w:sz w:val="22"/>
        </w:rPr>
        <w:t xml:space="preserve">Mr Wilfred: </w:t>
      </w:r>
      <w:r>
        <w:rPr>
          <w:rFonts w:ascii="Calibri" w:hAnsi="Calibri"/>
          <w:sz w:val="22"/>
        </w:rPr>
        <w:t xml:space="preserve">What is your family dog's name?  </w:t>
      </w:r>
      <w:r>
        <w:rPr>
          <w:rFonts w:ascii="Calibri" w:hAnsi="Calibri"/>
          <w:i/>
          <w:sz w:val="22"/>
        </w:rPr>
        <w:t>Chó nhà chị tên gì vậy?</w:t>
      </w:r>
    </w:p>
    <w:p>
      <w:pPr>
        <w:spacing w:after="160" w:line="312" w:lineRule="auto"/>
      </w:pPr>
      <w:r>
        <w:rPr>
          <w:rFonts w:ascii="Calibri" w:hAnsi="Calibri"/>
          <w:b/>
          <w:sz w:val="22"/>
        </w:rPr>
        <w:t xml:space="preserve">Ms Lan: </w:t>
      </w:r>
      <w:r>
        <w:rPr>
          <w:rFonts w:ascii="Calibri" w:hAnsi="Calibri"/>
          <w:sz w:val="22"/>
        </w:rPr>
        <w:t xml:space="preserve">His name is Winston.  </w:t>
      </w:r>
      <w:r>
        <w:rPr>
          <w:rFonts w:ascii="Calibri" w:hAnsi="Calibri"/>
          <w:i/>
          <w:sz w:val="22"/>
        </w:rPr>
        <w:t>Tên nó là Winston.</w:t>
      </w:r>
    </w:p>
    <w:p>
      <w:pPr>
        <w:spacing w:after="160" w:line="312" w:lineRule="auto"/>
      </w:pPr>
      <w:r>
        <w:rPr>
          <w:rFonts w:ascii="Calibri" w:hAnsi="Calibri"/>
          <w:b/>
          <w:sz w:val="22"/>
        </w:rPr>
        <w:t xml:space="preserve">Mr Wilfred: </w:t>
      </w:r>
      <w:r>
        <w:rPr>
          <w:rFonts w:ascii="Calibri" w:hAnsi="Calibri"/>
          <w:sz w:val="22"/>
        </w:rPr>
        <w:t xml:space="preserve">Winston, that fits a loyal dog well.  </w:t>
      </w:r>
      <w:r>
        <w:rPr>
          <w:rFonts w:ascii="Calibri" w:hAnsi="Calibri"/>
          <w:i/>
          <w:sz w:val="22"/>
        </w:rPr>
        <w:t>Winston, hợp với một chú chó trung thành đấy.</w:t>
      </w:r>
    </w:p>
    <w:p>
      <w:pPr>
        <w:spacing w:after="160" w:line="312" w:lineRule="auto"/>
      </w:pPr>
      <w:r>
        <w:rPr>
          <w:rFonts w:ascii="Calibri" w:hAnsi="Calibri"/>
          <w:b/>
          <w:sz w:val="22"/>
        </w:rPr>
        <w:t xml:space="preserve">Ms Lan: </w:t>
      </w:r>
      <w:r>
        <w:rPr>
          <w:rFonts w:ascii="Calibri" w:hAnsi="Calibri"/>
          <w:sz w:val="22"/>
        </w:rPr>
        <w:t xml:space="preserve">What is your family cat's name?  </w:t>
      </w:r>
      <w:r>
        <w:rPr>
          <w:rFonts w:ascii="Calibri" w:hAnsi="Calibri"/>
          <w:i/>
          <w:sz w:val="22"/>
        </w:rPr>
        <w:t>Mèo nhà anh tên gì vậy?</w:t>
      </w:r>
    </w:p>
    <w:p>
      <w:pPr>
        <w:spacing w:after="160" w:line="312" w:lineRule="auto"/>
      </w:pPr>
      <w:r>
        <w:rPr>
          <w:rFonts w:ascii="Calibri" w:hAnsi="Calibri"/>
          <w:b/>
          <w:sz w:val="22"/>
        </w:rPr>
        <w:t xml:space="preserve">Mr Wilfred: </w:t>
      </w:r>
      <w:r>
        <w:rPr>
          <w:rFonts w:ascii="Calibri" w:hAnsi="Calibri"/>
          <w:sz w:val="22"/>
        </w:rPr>
        <w:t xml:space="preserve">Her name is Clementine.  </w:t>
      </w:r>
      <w:r>
        <w:rPr>
          <w:rFonts w:ascii="Calibri" w:hAnsi="Calibri"/>
          <w:i/>
          <w:sz w:val="22"/>
        </w:rPr>
        <w:t>Tên nó là Clementine.</w:t>
      </w:r>
    </w:p>
    <w:p>
      <w:pPr>
        <w:spacing w:after="160" w:line="312" w:lineRule="auto"/>
      </w:pPr>
      <w:r>
        <w:rPr>
          <w:rFonts w:ascii="Calibri" w:hAnsi="Calibri"/>
          <w:b/>
          <w:sz w:val="22"/>
        </w:rPr>
        <w:t xml:space="preserve">Ms Lan: </w:t>
      </w:r>
      <w:r>
        <w:rPr>
          <w:rFonts w:ascii="Calibri" w:hAnsi="Calibri"/>
          <w:sz w:val="22"/>
        </w:rPr>
        <w:t xml:space="preserve">Clementine, such a sweet name for a cat.  </w:t>
      </w:r>
      <w:r>
        <w:rPr>
          <w:rFonts w:ascii="Calibri" w:hAnsi="Calibri"/>
          <w:i/>
          <w:sz w:val="22"/>
        </w:rPr>
        <w:t>Clementine, tên dễ thương cho mèo đấy.</w:t>
      </w:r>
    </w:p>
    <w:p>
      <w:pPr>
        <w:spacing w:after="160" w:line="312" w:lineRule="auto"/>
      </w:pPr>
      <w:r>
        <w:rPr>
          <w:rFonts w:ascii="Calibri" w:hAnsi="Calibri"/>
          <w:b/>
          <w:sz w:val="22"/>
        </w:rPr>
        <w:t xml:space="preserve">Mr Wilfred: </w:t>
      </w:r>
      <w:r>
        <w:rPr>
          <w:rFonts w:ascii="Calibri" w:hAnsi="Calibri"/>
          <w:sz w:val="22"/>
        </w:rPr>
        <w:t xml:space="preserve">What is your newborn nephew's name?  </w:t>
      </w:r>
      <w:r>
        <w:rPr>
          <w:rFonts w:ascii="Calibri" w:hAnsi="Calibri"/>
          <w:i/>
          <w:sz w:val="22"/>
        </w:rPr>
        <w:t>Cháu trai mới sinh của chị tên gì vậy?</w:t>
      </w:r>
    </w:p>
    <w:p>
      <w:pPr>
        <w:spacing w:after="160" w:line="312" w:lineRule="auto"/>
      </w:pPr>
      <w:r>
        <w:rPr>
          <w:rFonts w:ascii="Calibri" w:hAnsi="Calibri"/>
          <w:b/>
          <w:sz w:val="22"/>
        </w:rPr>
        <w:t xml:space="preserve">Ms Lan: </w:t>
      </w:r>
      <w:r>
        <w:rPr>
          <w:rFonts w:ascii="Calibri" w:hAnsi="Calibri"/>
          <w:sz w:val="22"/>
        </w:rPr>
        <w:t xml:space="preserve">His name is Percival.  </w:t>
      </w:r>
      <w:r>
        <w:rPr>
          <w:rFonts w:ascii="Calibri" w:hAnsi="Calibri"/>
          <w:i/>
          <w:sz w:val="22"/>
        </w:rPr>
        <w:t>Tên cháu là Percival.</w:t>
      </w:r>
    </w:p>
    <w:p>
      <w:pPr>
        <w:spacing w:after="160" w:line="312" w:lineRule="auto"/>
      </w:pPr>
      <w:r>
        <w:rPr>
          <w:rFonts w:ascii="Calibri" w:hAnsi="Calibri"/>
          <w:b/>
          <w:sz w:val="22"/>
        </w:rPr>
        <w:t xml:space="preserve">Mr Wilfred: </w:t>
      </w:r>
      <w:r>
        <w:rPr>
          <w:rFonts w:ascii="Calibri" w:hAnsi="Calibri"/>
          <w:sz w:val="22"/>
        </w:rPr>
        <w:t xml:space="preserve">Percival, congratulations to the family.  </w:t>
      </w:r>
      <w:r>
        <w:rPr>
          <w:rFonts w:ascii="Calibri" w:hAnsi="Calibri"/>
          <w:i/>
          <w:sz w:val="22"/>
        </w:rPr>
        <w:t>Percival, chúc mừng gia đình chị.</w:t>
      </w:r>
    </w:p>
    <w:p>
      <w:pPr>
        <w:spacing w:after="160" w:line="312" w:lineRule="auto"/>
      </w:pPr>
      <w:r>
        <w:rPr>
          <w:rFonts w:ascii="Calibri" w:hAnsi="Calibri"/>
          <w:b/>
          <w:sz w:val="22"/>
        </w:rPr>
        <w:t xml:space="preserve">Ms Lan: </w:t>
      </w:r>
      <w:r>
        <w:rPr>
          <w:rFonts w:ascii="Calibri" w:hAnsi="Calibri"/>
          <w:sz w:val="22"/>
        </w:rPr>
        <w:t xml:space="preserve">What is the name of your family friend who feels like kin?  </w:t>
      </w:r>
      <w:r>
        <w:rPr>
          <w:rFonts w:ascii="Calibri" w:hAnsi="Calibri"/>
          <w:i/>
          <w:sz w:val="22"/>
        </w:rPr>
        <w:t>Người bạn thân gia đình được xem như người nhà của anh tên gì vậy?</w:t>
      </w:r>
    </w:p>
    <w:p>
      <w:pPr>
        <w:spacing w:after="160" w:line="312" w:lineRule="auto"/>
      </w:pPr>
      <w:r>
        <w:rPr>
          <w:rFonts w:ascii="Calibri" w:hAnsi="Calibri"/>
          <w:b/>
          <w:sz w:val="22"/>
        </w:rPr>
        <w:t xml:space="preserve">Mr Wilfred: </w:t>
      </w:r>
      <w:r>
        <w:rPr>
          <w:rFonts w:ascii="Calibri" w:hAnsi="Calibri"/>
          <w:sz w:val="22"/>
        </w:rPr>
        <w:t xml:space="preserve">Her name is Henrietta, we call her aunt.  </w:t>
      </w:r>
      <w:r>
        <w:rPr>
          <w:rFonts w:ascii="Calibri" w:hAnsi="Calibri"/>
          <w:i/>
          <w:sz w:val="22"/>
        </w:rPr>
        <w:t>Tên cô ấy là Henrietta, mình gọi là dì.</w:t>
      </w:r>
    </w:p>
    <w:p>
      <w:pPr>
        <w:spacing w:after="160" w:line="312" w:lineRule="auto"/>
      </w:pPr>
      <w:r>
        <w:rPr>
          <w:rFonts w:ascii="Calibri" w:hAnsi="Calibri"/>
          <w:b/>
          <w:sz w:val="22"/>
        </w:rPr>
        <w:t xml:space="preserve">Ms Lan: </w:t>
      </w:r>
      <w:r>
        <w:rPr>
          <w:rFonts w:ascii="Calibri" w:hAnsi="Calibri"/>
          <w:sz w:val="22"/>
        </w:rPr>
        <w:t xml:space="preserve">Henrietta, that is a lovely bond to have.  </w:t>
      </w:r>
      <w:r>
        <w:rPr>
          <w:rFonts w:ascii="Calibri" w:hAnsi="Calibri"/>
          <w:i/>
          <w:sz w:val="22"/>
        </w:rPr>
        <w:t>Henrietta, mối quan hệ đẹp đấy.</w:t>
      </w:r>
    </w:p>
    <w:p>
      <w:pPr>
        <w:spacing w:after="160" w:line="312" w:lineRule="auto"/>
      </w:pPr>
      <w:r>
        <w:rPr>
          <w:rFonts w:ascii="Calibri" w:hAnsi="Calibri"/>
          <w:b/>
          <w:sz w:val="22"/>
        </w:rPr>
        <w:t xml:space="preserve">Mr Wilfred: </w:t>
      </w:r>
      <w:r>
        <w:rPr>
          <w:rFonts w:ascii="Calibri" w:hAnsi="Calibri"/>
          <w:sz w:val="22"/>
        </w:rPr>
        <w:t xml:space="preserve">What is your second cousin's name?  </w:t>
      </w:r>
      <w:r>
        <w:rPr>
          <w:rFonts w:ascii="Calibri" w:hAnsi="Calibri"/>
          <w:i/>
          <w:sz w:val="22"/>
        </w:rPr>
        <w:t>Anh chị em họ xa của chị tên gì vậy?</w:t>
      </w:r>
    </w:p>
    <w:p>
      <w:pPr>
        <w:spacing w:after="160" w:line="312" w:lineRule="auto"/>
      </w:pPr>
      <w:r>
        <w:rPr>
          <w:rFonts w:ascii="Calibri" w:hAnsi="Calibri"/>
          <w:b/>
          <w:sz w:val="22"/>
        </w:rPr>
        <w:t xml:space="preserve">Ms Lan: </w:t>
      </w:r>
      <w:r>
        <w:rPr>
          <w:rFonts w:ascii="Calibri" w:hAnsi="Calibri"/>
          <w:sz w:val="22"/>
        </w:rPr>
        <w:t xml:space="preserve">His name is Desmond.  </w:t>
      </w:r>
      <w:r>
        <w:rPr>
          <w:rFonts w:ascii="Calibri" w:hAnsi="Calibri"/>
          <w:i/>
          <w:sz w:val="22"/>
        </w:rPr>
        <w:t>Tên anh ấy là Desmond.</w:t>
      </w:r>
    </w:p>
    <w:p>
      <w:pPr>
        <w:spacing w:after="160" w:line="312" w:lineRule="auto"/>
      </w:pPr>
      <w:r>
        <w:rPr>
          <w:rFonts w:ascii="Calibri" w:hAnsi="Calibri"/>
          <w:b/>
          <w:sz w:val="22"/>
        </w:rPr>
        <w:t xml:space="preserve">Mr Wilfred: </w:t>
      </w:r>
      <w:r>
        <w:rPr>
          <w:rFonts w:ascii="Calibri" w:hAnsi="Calibri"/>
          <w:sz w:val="22"/>
        </w:rPr>
        <w:t xml:space="preserve">Desmond, I will try to remember that.  </w:t>
      </w:r>
      <w:r>
        <w:rPr>
          <w:rFonts w:ascii="Calibri" w:hAnsi="Calibri"/>
          <w:i/>
          <w:sz w:val="22"/>
        </w:rPr>
        <w:t>Desmond, tôi sẽ cố nhớ tên đó.</w:t>
      </w:r>
    </w:p>
    <w:p>
      <w:pPr>
        <w:spacing w:after="160" w:line="312" w:lineRule="auto"/>
      </w:pPr>
      <w:r>
        <w:rPr>
          <w:rFonts w:ascii="Calibri" w:hAnsi="Calibri"/>
          <w:b/>
          <w:sz w:val="22"/>
        </w:rPr>
        <w:t xml:space="preserve">Ms Lan: </w:t>
      </w:r>
      <w:r>
        <w:rPr>
          <w:rFonts w:ascii="Calibri" w:hAnsi="Calibri"/>
          <w:sz w:val="22"/>
        </w:rPr>
        <w:t xml:space="preserve">What is your foster sister's name?  </w:t>
      </w:r>
      <w:r>
        <w:rPr>
          <w:rFonts w:ascii="Calibri" w:hAnsi="Calibri"/>
          <w:i/>
          <w:sz w:val="22"/>
        </w:rPr>
        <w:t>Chị em nuôi của anh tên gì vậy?</w:t>
      </w:r>
    </w:p>
    <w:p>
      <w:pPr>
        <w:spacing w:after="160" w:line="312" w:lineRule="auto"/>
      </w:pPr>
      <w:r>
        <w:rPr>
          <w:rFonts w:ascii="Calibri" w:hAnsi="Calibri"/>
          <w:b/>
          <w:sz w:val="22"/>
        </w:rPr>
        <w:t xml:space="preserve">Mr Wilfred: </w:t>
      </w:r>
      <w:r>
        <w:rPr>
          <w:rFonts w:ascii="Calibri" w:hAnsi="Calibri"/>
          <w:sz w:val="22"/>
        </w:rPr>
        <w:t xml:space="preserve">Her name is Geraldine.  </w:t>
      </w:r>
      <w:r>
        <w:rPr>
          <w:rFonts w:ascii="Calibri" w:hAnsi="Calibri"/>
          <w:i/>
          <w:sz w:val="22"/>
        </w:rPr>
        <w:t>Tên cô ấy là Geraldine.</w:t>
      </w:r>
    </w:p>
    <w:p>
      <w:pPr>
        <w:spacing w:after="160" w:line="312" w:lineRule="auto"/>
      </w:pPr>
      <w:r>
        <w:rPr>
          <w:rFonts w:ascii="Calibri" w:hAnsi="Calibri"/>
          <w:b/>
          <w:sz w:val="22"/>
        </w:rPr>
        <w:t xml:space="preserve">Ms Lan: </w:t>
      </w:r>
      <w:r>
        <w:rPr>
          <w:rFonts w:ascii="Calibri" w:hAnsi="Calibri"/>
          <w:sz w:val="22"/>
        </w:rPr>
        <w:t xml:space="preserve">Geraldine, thank you for sharing that.  </w:t>
      </w:r>
      <w:r>
        <w:rPr>
          <w:rFonts w:ascii="Calibri" w:hAnsi="Calibri"/>
          <w:i/>
          <w:sz w:val="22"/>
        </w:rPr>
        <w:t>Geraldine, cảm ơn anh đã chia sẻ.</w:t>
      </w:r>
    </w:p>
    <w:p>
      <w:pPr>
        <w:spacing w:after="160" w:line="312" w:lineRule="auto"/>
      </w:pPr>
      <w:r>
        <w:rPr>
          <w:rFonts w:ascii="Calibri" w:hAnsi="Calibri"/>
          <w:b/>
          <w:sz w:val="22"/>
        </w:rPr>
        <w:t xml:space="preserve">Mr Wilfred: </w:t>
      </w:r>
      <w:r>
        <w:rPr>
          <w:rFonts w:ascii="Calibri" w:hAnsi="Calibri"/>
          <w:sz w:val="22"/>
        </w:rPr>
        <w:t xml:space="preserve">What is your adopted son's name?  </w:t>
      </w:r>
      <w:r>
        <w:rPr>
          <w:rFonts w:ascii="Calibri" w:hAnsi="Calibri"/>
          <w:i/>
          <w:sz w:val="22"/>
        </w:rPr>
        <w:t>Con nuôi của chị tên gì vậy?</w:t>
      </w:r>
    </w:p>
    <w:p>
      <w:pPr>
        <w:spacing w:after="160" w:line="312" w:lineRule="auto"/>
      </w:pPr>
      <w:r>
        <w:rPr>
          <w:rFonts w:ascii="Calibri" w:hAnsi="Calibri"/>
          <w:b/>
          <w:sz w:val="22"/>
        </w:rPr>
        <w:t xml:space="preserve">Ms Lan: </w:t>
      </w:r>
      <w:r>
        <w:rPr>
          <w:rFonts w:ascii="Calibri" w:hAnsi="Calibri"/>
          <w:sz w:val="22"/>
        </w:rPr>
        <w:t xml:space="preserve">His name is Cedric, we chose it together.  </w:t>
      </w:r>
      <w:r>
        <w:rPr>
          <w:rFonts w:ascii="Calibri" w:hAnsi="Calibri"/>
          <w:i/>
          <w:sz w:val="22"/>
        </w:rPr>
        <w:t>Tên cháu là Cedric, cả nhà cùng chọn.</w:t>
      </w:r>
    </w:p>
    <w:p>
      <w:pPr>
        <w:spacing w:after="160" w:line="312" w:lineRule="auto"/>
      </w:pPr>
      <w:r>
        <w:rPr>
          <w:rFonts w:ascii="Calibri" w:hAnsi="Calibri"/>
          <w:b/>
          <w:sz w:val="22"/>
        </w:rPr>
        <w:t xml:space="preserve">Mr Wilfred: </w:t>
      </w:r>
      <w:r>
        <w:rPr>
          <w:rFonts w:ascii="Calibri" w:hAnsi="Calibri"/>
          <w:sz w:val="22"/>
        </w:rPr>
        <w:t xml:space="preserve">Cedric, that is a wonderful story.  </w:t>
      </w:r>
      <w:r>
        <w:rPr>
          <w:rFonts w:ascii="Calibri" w:hAnsi="Calibri"/>
          <w:i/>
          <w:sz w:val="22"/>
        </w:rPr>
        <w:t>Cedric, câu chuyện hay đấy.</w:t>
      </w:r>
    </w:p>
    <w:p>
      <w:pPr>
        <w:spacing w:after="160" w:line="312" w:lineRule="auto"/>
      </w:pPr>
      <w:r>
        <w:rPr>
          <w:rFonts w:ascii="Calibri" w:hAnsi="Calibri"/>
          <w:b/>
          <w:sz w:val="22"/>
        </w:rPr>
        <w:t xml:space="preserve">Ms Lan: </w:t>
      </w:r>
      <w:r>
        <w:rPr>
          <w:rFonts w:ascii="Calibri" w:hAnsi="Calibri"/>
          <w:sz w:val="22"/>
        </w:rPr>
        <w:t xml:space="preserve">What is the name of the eldest person in your family?  </w:t>
      </w:r>
      <w:r>
        <w:rPr>
          <w:rFonts w:ascii="Calibri" w:hAnsi="Calibri"/>
          <w:i/>
          <w:sz w:val="22"/>
        </w:rPr>
        <w:t>Người lớn tuổi nhất trong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Loretta, she is ninety-one.  </w:t>
      </w:r>
      <w:r>
        <w:rPr>
          <w:rFonts w:ascii="Calibri" w:hAnsi="Calibri"/>
          <w:i/>
          <w:sz w:val="22"/>
        </w:rPr>
        <w:t>Tên bà là Loretta, chín mươi mốt tuổi rồi.</w:t>
      </w:r>
    </w:p>
    <w:p>
      <w:pPr>
        <w:spacing w:after="160" w:line="312" w:lineRule="auto"/>
      </w:pPr>
      <w:r>
        <w:rPr>
          <w:rFonts w:ascii="Calibri" w:hAnsi="Calibri"/>
          <w:b/>
          <w:sz w:val="22"/>
        </w:rPr>
        <w:t xml:space="preserve">Ms Lan: </w:t>
      </w:r>
      <w:r>
        <w:rPr>
          <w:rFonts w:ascii="Calibri" w:hAnsi="Calibri"/>
          <w:sz w:val="22"/>
        </w:rPr>
        <w:t xml:space="preserve">Loretta, what a wonderful age to reach.  </w:t>
      </w:r>
      <w:r>
        <w:rPr>
          <w:rFonts w:ascii="Calibri" w:hAnsi="Calibri"/>
          <w:i/>
          <w:sz w:val="22"/>
        </w:rPr>
        <w:t>Loretta, tuổi thọ đáng quý đấy.</w:t>
      </w:r>
    </w:p>
    <w:p>
      <w:pPr>
        <w:spacing w:after="160" w:line="312" w:lineRule="auto"/>
      </w:pPr>
      <w:r>
        <w:rPr>
          <w:rFonts w:ascii="Calibri" w:hAnsi="Calibri"/>
          <w:b/>
          <w:sz w:val="22"/>
        </w:rPr>
        <w:t xml:space="preserve">Mr Wilfred: </w:t>
      </w:r>
      <w:r>
        <w:rPr>
          <w:rFonts w:ascii="Calibri" w:hAnsi="Calibri"/>
          <w:sz w:val="22"/>
        </w:rPr>
        <w:t xml:space="preserve">What is the name of your family member living abroad?  </w:t>
      </w:r>
      <w:r>
        <w:rPr>
          <w:rFonts w:ascii="Calibri" w:hAnsi="Calibri"/>
          <w:i/>
          <w:sz w:val="22"/>
        </w:rPr>
        <w:t>Thành viên gia đình chị sống ở nước ngoài tên gì vậy?</w:t>
      </w:r>
    </w:p>
    <w:p>
      <w:pPr>
        <w:spacing w:after="160" w:line="312" w:lineRule="auto"/>
      </w:pPr>
      <w:r>
        <w:rPr>
          <w:rFonts w:ascii="Calibri" w:hAnsi="Calibri"/>
          <w:b/>
          <w:sz w:val="22"/>
        </w:rPr>
        <w:t xml:space="preserve">Ms Lan: </w:t>
      </w:r>
      <w:r>
        <w:rPr>
          <w:rFonts w:ascii="Calibri" w:hAnsi="Calibri"/>
          <w:sz w:val="22"/>
        </w:rPr>
        <w:t xml:space="preserve">His name is Malcolm, he lives in Canada.  </w:t>
      </w:r>
      <w:r>
        <w:rPr>
          <w:rFonts w:ascii="Calibri" w:hAnsi="Calibri"/>
          <w:i/>
          <w:sz w:val="22"/>
        </w:rPr>
        <w:t>Tên anh ấy là Malcolm, sống ở Canada.</w:t>
      </w:r>
    </w:p>
    <w:p>
      <w:pPr>
        <w:spacing w:after="160" w:line="312" w:lineRule="auto"/>
      </w:pPr>
      <w:r>
        <w:rPr>
          <w:rFonts w:ascii="Calibri" w:hAnsi="Calibri"/>
          <w:b/>
          <w:sz w:val="22"/>
        </w:rPr>
        <w:t xml:space="preserve">Mr Wilfred: </w:t>
      </w:r>
      <w:r>
        <w:rPr>
          <w:rFonts w:ascii="Calibri" w:hAnsi="Calibri"/>
          <w:sz w:val="22"/>
        </w:rPr>
        <w:t xml:space="preserve">Malcolm, that must be a long flight to visit.  </w:t>
      </w:r>
      <w:r>
        <w:rPr>
          <w:rFonts w:ascii="Calibri" w:hAnsi="Calibri"/>
          <w:i/>
          <w:sz w:val="22"/>
        </w:rPr>
        <w:t>Malcolm, chắc bay tới thăm xa lắm.</w:t>
      </w:r>
    </w:p>
    <w:p>
      <w:pPr>
        <w:spacing w:after="160" w:line="312" w:lineRule="auto"/>
      </w:pPr>
      <w:r>
        <w:rPr>
          <w:rFonts w:ascii="Calibri" w:hAnsi="Calibri"/>
          <w:b/>
          <w:sz w:val="22"/>
        </w:rPr>
        <w:t xml:space="preserve">Ms Lan: </w:t>
      </w:r>
      <w:r>
        <w:rPr>
          <w:rFonts w:ascii="Calibri" w:hAnsi="Calibri"/>
          <w:sz w:val="22"/>
        </w:rPr>
        <w:t xml:space="preserve">What is the name of the person who just married into your family?  </w:t>
      </w:r>
      <w:r>
        <w:rPr>
          <w:rFonts w:ascii="Calibri" w:hAnsi="Calibri"/>
          <w:i/>
          <w:sz w:val="22"/>
        </w:rPr>
        <w:t>Người vừa về làm dâu hoặc rể nhà anh tên gì vậy?</w:t>
      </w:r>
    </w:p>
    <w:p>
      <w:pPr>
        <w:spacing w:after="160" w:line="312" w:lineRule="auto"/>
      </w:pPr>
      <w:r>
        <w:rPr>
          <w:rFonts w:ascii="Calibri" w:hAnsi="Calibri"/>
          <w:b/>
          <w:sz w:val="22"/>
        </w:rPr>
        <w:t xml:space="preserve">Mr Wilfred: </w:t>
      </w:r>
      <w:r>
        <w:rPr>
          <w:rFonts w:ascii="Calibri" w:hAnsi="Calibri"/>
          <w:sz w:val="22"/>
        </w:rPr>
        <w:t xml:space="preserve">Her name is Wilma, she joined us last spring.  </w:t>
      </w:r>
      <w:r>
        <w:rPr>
          <w:rFonts w:ascii="Calibri" w:hAnsi="Calibri"/>
          <w:i/>
          <w:sz w:val="22"/>
        </w:rPr>
        <w:t>Tên cô ấy là Wilma, về nhà tôi từ mùa xuân năm ngoái.</w:t>
      </w:r>
    </w:p>
    <w:p>
      <w:pPr>
        <w:spacing w:after="160" w:line="312" w:lineRule="auto"/>
      </w:pPr>
      <w:r>
        <w:rPr>
          <w:rFonts w:ascii="Calibri" w:hAnsi="Calibri"/>
          <w:b/>
          <w:sz w:val="22"/>
        </w:rPr>
        <w:t xml:space="preserve">Ms Lan: </w:t>
      </w:r>
      <w:r>
        <w:rPr>
          <w:rFonts w:ascii="Calibri" w:hAnsi="Calibri"/>
          <w:sz w:val="22"/>
        </w:rPr>
        <w:t xml:space="preserve">Wilma, welcome to the family indeed.  </w:t>
      </w:r>
      <w:r>
        <w:rPr>
          <w:rFonts w:ascii="Calibri" w:hAnsi="Calibri"/>
          <w:i/>
          <w:sz w:val="22"/>
        </w:rPr>
        <w:t>Wilma, chào mừng gia nhập gia đình.</w:t>
      </w:r>
    </w:p>
    <w:p>
      <w:pPr>
        <w:spacing w:after="160" w:line="312" w:lineRule="auto"/>
      </w:pPr>
      <w:r>
        <w:rPr>
          <w:rFonts w:ascii="Calibri" w:hAnsi="Calibri"/>
          <w:b/>
          <w:sz w:val="22"/>
        </w:rPr>
        <w:t xml:space="preserve">Mr Wilfred: </w:t>
      </w:r>
      <w:r>
        <w:rPr>
          <w:rFonts w:ascii="Calibri" w:hAnsi="Calibri"/>
          <w:sz w:val="22"/>
        </w:rPr>
        <w:t xml:space="preserve">What is the name of the person in this old family photo?  </w:t>
      </w:r>
      <w:r>
        <w:rPr>
          <w:rFonts w:ascii="Calibri" w:hAnsi="Calibri"/>
          <w:i/>
          <w:sz w:val="22"/>
        </w:rPr>
        <w:t>Người trong tấm ảnh gia đình cũ này tên gì vậy?</w:t>
      </w:r>
    </w:p>
    <w:p>
      <w:pPr>
        <w:spacing w:after="160" w:line="312" w:lineRule="auto"/>
      </w:pPr>
      <w:r>
        <w:rPr>
          <w:rFonts w:ascii="Calibri" w:hAnsi="Calibri"/>
          <w:b/>
          <w:sz w:val="22"/>
        </w:rPr>
        <w:t xml:space="preserve">Ms Lan: </w:t>
      </w:r>
      <w:r>
        <w:rPr>
          <w:rFonts w:ascii="Calibri" w:hAnsi="Calibri"/>
          <w:sz w:val="22"/>
        </w:rPr>
        <w:t xml:space="preserve">That is my great-uncle Herbert.  </w:t>
      </w:r>
      <w:r>
        <w:rPr>
          <w:rFonts w:ascii="Calibri" w:hAnsi="Calibri"/>
          <w:i/>
          <w:sz w:val="22"/>
        </w:rPr>
        <w:t>Đó là ông chú Herbert của tôi.</w:t>
      </w:r>
    </w:p>
    <w:p>
      <w:pPr>
        <w:spacing w:after="160" w:line="312" w:lineRule="auto"/>
      </w:pPr>
      <w:r>
        <w:rPr>
          <w:rFonts w:ascii="Calibri" w:hAnsi="Calibri"/>
          <w:b/>
          <w:sz w:val="22"/>
        </w:rPr>
        <w:t xml:space="preserve">Mr Wilfred: </w:t>
      </w:r>
      <w:r>
        <w:rPr>
          <w:rFonts w:ascii="Calibri" w:hAnsi="Calibri"/>
          <w:sz w:val="22"/>
        </w:rPr>
        <w:t xml:space="preserve">Herbert, he looks like a kind man.  </w:t>
      </w:r>
      <w:r>
        <w:rPr>
          <w:rFonts w:ascii="Calibri" w:hAnsi="Calibri"/>
          <w:i/>
          <w:sz w:val="22"/>
        </w:rPr>
        <w:t>Herbert, trông ông hiền lành đấy.</w:t>
      </w:r>
    </w:p>
    <w:p>
      <w:pPr>
        <w:spacing w:after="160" w:line="312" w:lineRule="auto"/>
      </w:pPr>
      <w:r>
        <w:rPr>
          <w:rFonts w:ascii="Calibri" w:hAnsi="Calibri"/>
          <w:b/>
          <w:sz w:val="22"/>
        </w:rPr>
        <w:t xml:space="preserve">Ms Lan: </w:t>
      </w:r>
      <w:r>
        <w:rPr>
          <w:rFonts w:ascii="Calibri" w:hAnsi="Calibri"/>
          <w:sz w:val="22"/>
        </w:rPr>
        <w:t xml:space="preserve">What is the name of the relative visiting your family soon?  </w:t>
      </w:r>
      <w:r>
        <w:rPr>
          <w:rFonts w:ascii="Calibri" w:hAnsi="Calibri"/>
          <w:i/>
          <w:sz w:val="22"/>
        </w:rPr>
        <w:t>Người thân sắp ghé thăm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Rosalind, she arrives next week.  </w:t>
      </w:r>
      <w:r>
        <w:rPr>
          <w:rFonts w:ascii="Calibri" w:hAnsi="Calibri"/>
          <w:i/>
          <w:sz w:val="22"/>
        </w:rPr>
        <w:t>Tên cô ấy là Rosalind, tuần sau tới.</w:t>
      </w:r>
    </w:p>
    <w:p>
      <w:pPr>
        <w:spacing w:after="160" w:line="312" w:lineRule="auto"/>
      </w:pPr>
      <w:r>
        <w:rPr>
          <w:rFonts w:ascii="Calibri" w:hAnsi="Calibri"/>
          <w:b/>
          <w:sz w:val="22"/>
        </w:rPr>
        <w:t xml:space="preserve">Ms Lan: </w:t>
      </w:r>
      <w:r>
        <w:rPr>
          <w:rFonts w:ascii="Calibri" w:hAnsi="Calibri"/>
          <w:sz w:val="22"/>
        </w:rPr>
        <w:t xml:space="preserve">Rosalind, I hope you have a lovely visit.  </w:t>
      </w:r>
      <w:r>
        <w:rPr>
          <w:rFonts w:ascii="Calibri" w:hAnsi="Calibri"/>
          <w:i/>
          <w:sz w:val="22"/>
        </w:rPr>
        <w:t>Rosalind, mong chuyến thăm sẽ vui vẻ.</w:t>
      </w:r>
    </w:p>
    <w:p>
      <w:pPr>
        <w:spacing w:after="160" w:line="312" w:lineRule="auto"/>
      </w:pPr>
      <w:r>
        <w:rPr>
          <w:rFonts w:ascii="Calibri" w:hAnsi="Calibri"/>
          <w:b/>
          <w:sz w:val="22"/>
        </w:rPr>
        <w:t xml:space="preserve">Mr Wilfred: </w:t>
      </w:r>
      <w:r>
        <w:rPr>
          <w:rFonts w:ascii="Calibri" w:hAnsi="Calibri"/>
          <w:sz w:val="22"/>
        </w:rPr>
        <w:t xml:space="preserve">What is your father-in-law's name?  </w:t>
      </w:r>
      <w:r>
        <w:rPr>
          <w:rFonts w:ascii="Calibri" w:hAnsi="Calibri"/>
          <w:i/>
          <w:sz w:val="22"/>
        </w:rPr>
        <w:t>Bố vợ hoặc bố chồng chị tên gì vậy?</w:t>
      </w:r>
    </w:p>
    <w:p>
      <w:pPr>
        <w:spacing w:after="160" w:line="312" w:lineRule="auto"/>
      </w:pPr>
      <w:r>
        <w:rPr>
          <w:rFonts w:ascii="Calibri" w:hAnsi="Calibri"/>
          <w:b/>
          <w:sz w:val="22"/>
        </w:rPr>
        <w:t xml:space="preserve">Ms Lan: </w:t>
      </w:r>
      <w:r>
        <w:rPr>
          <w:rFonts w:ascii="Calibri" w:hAnsi="Calibri"/>
          <w:sz w:val="22"/>
        </w:rPr>
        <w:t xml:space="preserve">His name is Reginald.  </w:t>
      </w:r>
      <w:r>
        <w:rPr>
          <w:rFonts w:ascii="Calibri" w:hAnsi="Calibri"/>
          <w:i/>
          <w:sz w:val="22"/>
        </w:rPr>
        <w:t>Tên ông ấy là Reginald.</w:t>
      </w:r>
    </w:p>
    <w:p>
      <w:pPr>
        <w:spacing w:after="160" w:line="312" w:lineRule="auto"/>
      </w:pPr>
      <w:r>
        <w:rPr>
          <w:rFonts w:ascii="Calibri" w:hAnsi="Calibri"/>
          <w:b/>
          <w:sz w:val="22"/>
        </w:rPr>
        <w:t xml:space="preserve">Mr Wilfred: </w:t>
      </w:r>
      <w:r>
        <w:rPr>
          <w:rFonts w:ascii="Calibri" w:hAnsi="Calibri"/>
          <w:sz w:val="22"/>
        </w:rPr>
        <w:t xml:space="preserve">Reginald, that has a fine, steady sound to it.  </w:t>
      </w:r>
      <w:r>
        <w:rPr>
          <w:rFonts w:ascii="Calibri" w:hAnsi="Calibri"/>
          <w:i/>
          <w:sz w:val="22"/>
        </w:rPr>
        <w:t>Reginald, nghe vững vàng, chững chạc thật.</w:t>
      </w:r>
    </w:p>
    <w:p>
      <w:pPr>
        <w:spacing w:after="160" w:line="312" w:lineRule="auto"/>
      </w:pPr>
      <w:r>
        <w:rPr>
          <w:rFonts w:ascii="Calibri" w:hAnsi="Calibri"/>
          <w:b/>
          <w:sz w:val="22"/>
        </w:rPr>
        <w:t xml:space="preserve">Ms Lan: </w:t>
      </w:r>
      <w:r>
        <w:rPr>
          <w:rFonts w:ascii="Calibri" w:hAnsi="Calibri"/>
          <w:sz w:val="22"/>
        </w:rPr>
        <w:t xml:space="preserve">What nickname does your family actually call your brother by?  </w:t>
      </w:r>
      <w:r>
        <w:rPr>
          <w:rFonts w:ascii="Calibri" w:hAnsi="Calibri"/>
          <w:i/>
          <w:sz w:val="22"/>
        </w:rPr>
        <w:t>Gia đình anh thật ra gọi anh trai anh bằng biệt danh gì vậy?</w:t>
      </w:r>
    </w:p>
    <w:p>
      <w:pPr>
        <w:spacing w:after="160" w:line="312" w:lineRule="auto"/>
      </w:pPr>
      <w:r>
        <w:rPr>
          <w:rFonts w:ascii="Calibri" w:hAnsi="Calibri"/>
          <w:b/>
          <w:sz w:val="22"/>
        </w:rPr>
        <w:t xml:space="preserve">Mr Wilfred: </w:t>
      </w:r>
      <w:r>
        <w:rPr>
          <w:rFonts w:ascii="Calibri" w:hAnsi="Calibri"/>
          <w:sz w:val="22"/>
        </w:rPr>
        <w:t xml:space="preserve">They call him Nell, though his real name is Cornelius.  </w:t>
      </w:r>
      <w:r>
        <w:rPr>
          <w:rFonts w:ascii="Calibri" w:hAnsi="Calibri"/>
          <w:i/>
          <w:sz w:val="22"/>
        </w:rPr>
        <w:t>Mọi người gọi anh ấy là Nell, dù tên thật là Cornelius.</w:t>
      </w:r>
    </w:p>
    <w:p>
      <w:pPr>
        <w:spacing w:after="160" w:line="312" w:lineRule="auto"/>
      </w:pPr>
      <w:r>
        <w:rPr>
          <w:rFonts w:ascii="Calibri" w:hAnsi="Calibri"/>
          <w:b/>
          <w:sz w:val="22"/>
        </w:rPr>
        <w:t xml:space="preserve">Ms Lan: </w:t>
      </w:r>
      <w:r>
        <w:rPr>
          <w:rFonts w:ascii="Calibri" w:hAnsi="Calibri"/>
          <w:sz w:val="22"/>
        </w:rPr>
        <w:t xml:space="preserve">Nell, that is sweet, much shorter to say.  </w:t>
      </w:r>
      <w:r>
        <w:rPr>
          <w:rFonts w:ascii="Calibri" w:hAnsi="Calibri"/>
          <w:i/>
          <w:sz w:val="22"/>
        </w:rPr>
        <w:t>Nell, dễ thương đấy, gọi ngắn gọn hơn nhiều.</w:t>
      </w:r>
    </w:p>
    <w:p>
      <w:pPr>
        <w:spacing w:after="160" w:line="312" w:lineRule="auto"/>
      </w:pPr>
      <w:r>
        <w:rPr>
          <w:rFonts w:ascii="Calibri" w:hAnsi="Calibri"/>
          <w:b/>
          <w:sz w:val="22"/>
        </w:rPr>
        <w:t xml:space="preserve">Mr Wilfred: </w:t>
      </w:r>
      <w:r>
        <w:rPr>
          <w:rFonts w:ascii="Calibri" w:hAnsi="Calibri"/>
          <w:sz w:val="22"/>
        </w:rPr>
        <w:t xml:space="preserve">What is your family parrot's name?  </w:t>
      </w:r>
      <w:r>
        <w:rPr>
          <w:rFonts w:ascii="Calibri" w:hAnsi="Calibri"/>
          <w:i/>
          <w:sz w:val="22"/>
        </w:rPr>
        <w:t>Con vẹt nhà chị tên gì vậy?</w:t>
      </w:r>
    </w:p>
    <w:p>
      <w:pPr>
        <w:spacing w:after="160" w:line="312" w:lineRule="auto"/>
      </w:pPr>
      <w:r>
        <w:rPr>
          <w:rFonts w:ascii="Calibri" w:hAnsi="Calibri"/>
          <w:b/>
          <w:sz w:val="22"/>
        </w:rPr>
        <w:t xml:space="preserve">Ms Lan: </w:t>
      </w:r>
      <w:r>
        <w:rPr>
          <w:rFonts w:ascii="Calibri" w:hAnsi="Calibri"/>
          <w:sz w:val="22"/>
        </w:rPr>
        <w:t xml:space="preserve">His name is Sunny.  </w:t>
      </w:r>
      <w:r>
        <w:rPr>
          <w:rFonts w:ascii="Calibri" w:hAnsi="Calibri"/>
          <w:i/>
          <w:sz w:val="22"/>
        </w:rPr>
        <w:t>Tên nó là Sunny.</w:t>
      </w:r>
    </w:p>
    <w:p>
      <w:pPr>
        <w:spacing w:after="160" w:line="312" w:lineRule="auto"/>
      </w:pPr>
      <w:r>
        <w:rPr>
          <w:rFonts w:ascii="Calibri" w:hAnsi="Calibri"/>
          <w:b/>
          <w:sz w:val="22"/>
        </w:rPr>
        <w:t xml:space="preserve">Mr Wilfred: </w:t>
      </w:r>
      <w:r>
        <w:rPr>
          <w:rFonts w:ascii="Calibri" w:hAnsi="Calibri"/>
          <w:sz w:val="22"/>
        </w:rPr>
        <w:t xml:space="preserve">Sunny, that fits such a colourful bird.  </w:t>
      </w:r>
      <w:r>
        <w:rPr>
          <w:rFonts w:ascii="Calibri" w:hAnsi="Calibri"/>
          <w:i/>
          <w:sz w:val="22"/>
        </w:rPr>
        <w:t>Sunny, hợp với một chú chim đầy màu sắc thế.</w:t>
      </w:r>
    </w:p>
    <w:p>
      <w:pPr>
        <w:spacing w:after="160" w:line="312" w:lineRule="auto"/>
      </w:pPr>
      <w:r>
        <w:rPr>
          <w:rFonts w:ascii="Calibri" w:hAnsi="Calibri"/>
          <w:b/>
          <w:sz w:val="22"/>
        </w:rPr>
        <w:t xml:space="preserve">Ms Lan: </w:t>
      </w:r>
      <w:r>
        <w:rPr>
          <w:rFonts w:ascii="Calibri" w:hAnsi="Calibri"/>
          <w:sz w:val="22"/>
        </w:rPr>
        <w:t xml:space="preserve">What is the third triplet's name, along with the other two?  </w:t>
      </w:r>
      <w:r>
        <w:rPr>
          <w:rFonts w:ascii="Calibri" w:hAnsi="Calibri"/>
          <w:i/>
          <w:sz w:val="22"/>
        </w:rPr>
        <w:t>Người thứ ba trong bộ ba sinh ba tên gì, cùng với hai người kia?</w:t>
      </w:r>
    </w:p>
    <w:p>
      <w:pPr>
        <w:spacing w:after="160" w:line="312" w:lineRule="auto"/>
      </w:pPr>
      <w:r>
        <w:rPr>
          <w:rFonts w:ascii="Calibri" w:hAnsi="Calibri"/>
          <w:b/>
          <w:sz w:val="22"/>
        </w:rPr>
        <w:t xml:space="preserve">Mr Wilfred: </w:t>
      </w:r>
      <w:r>
        <w:rPr>
          <w:rFonts w:ascii="Calibri" w:hAnsi="Calibri"/>
          <w:sz w:val="22"/>
        </w:rPr>
        <w:t xml:space="preserve">His name is Peregrine, the quiet one of the three.  </w:t>
      </w:r>
      <w:r>
        <w:rPr>
          <w:rFonts w:ascii="Calibri" w:hAnsi="Calibri"/>
          <w:i/>
          <w:sz w:val="22"/>
        </w:rPr>
        <w:t>Tên cậu ấy là Peregrine, người trầm tính nhất trong ba anh em.</w:t>
      </w:r>
    </w:p>
    <w:p>
      <w:pPr>
        <w:spacing w:after="160" w:line="312" w:lineRule="auto"/>
      </w:pPr>
      <w:r>
        <w:rPr>
          <w:rFonts w:ascii="Calibri" w:hAnsi="Calibri"/>
          <w:b/>
          <w:sz w:val="22"/>
        </w:rPr>
        <w:t xml:space="preserve">Ms Lan: </w:t>
      </w:r>
      <w:r>
        <w:rPr>
          <w:rFonts w:ascii="Calibri" w:hAnsi="Calibri"/>
          <w:sz w:val="22"/>
        </w:rPr>
        <w:t xml:space="preserve">Peregrine, three unique names for three brothers.  </w:t>
      </w:r>
      <w:r>
        <w:rPr>
          <w:rFonts w:ascii="Calibri" w:hAnsi="Calibri"/>
          <w:i/>
          <w:sz w:val="22"/>
        </w:rPr>
        <w:t>Peregrine, ba cái tên độc đáo cho ba anh em.</w:t>
      </w:r>
    </w:p>
    <w:p>
      <w:pPr>
        <w:spacing w:after="160" w:line="312" w:lineRule="auto"/>
      </w:pPr>
      <w:r>
        <w:rPr>
          <w:rFonts w:ascii="Calibri" w:hAnsi="Calibri"/>
          <w:b/>
          <w:sz w:val="22"/>
        </w:rPr>
        <w:t xml:space="preserve">Mr Wilfred: </w:t>
      </w:r>
      <w:r>
        <w:rPr>
          <w:rFonts w:ascii="Calibri" w:hAnsi="Calibri"/>
          <w:sz w:val="22"/>
        </w:rPr>
        <w:t xml:space="preserve">What is the name of your cousin's fiancée, the one joining the family soon?  </w:t>
      </w:r>
      <w:r>
        <w:rPr>
          <w:rFonts w:ascii="Calibri" w:hAnsi="Calibri"/>
          <w:i/>
          <w:sz w:val="22"/>
        </w:rPr>
        <w:t>Vị hôn thê của anh chị họ chị, người sắp về làm dâu nhà mình, tên gì vậy?</w:t>
      </w:r>
    </w:p>
    <w:p>
      <w:pPr>
        <w:spacing w:after="160" w:line="312" w:lineRule="auto"/>
      </w:pPr>
      <w:r>
        <w:rPr>
          <w:rFonts w:ascii="Calibri" w:hAnsi="Calibri"/>
          <w:b/>
          <w:sz w:val="22"/>
        </w:rPr>
        <w:t xml:space="preserve">Ms Lan: </w:t>
      </w:r>
      <w:r>
        <w:rPr>
          <w:rFonts w:ascii="Calibri" w:hAnsi="Calibri"/>
          <w:sz w:val="22"/>
        </w:rPr>
        <w:t xml:space="preserve">Her name is Constance, the wedding is in spring.  </w:t>
      </w:r>
      <w:r>
        <w:rPr>
          <w:rFonts w:ascii="Calibri" w:hAnsi="Calibri"/>
          <w:i/>
          <w:sz w:val="22"/>
        </w:rPr>
        <w:t>Tên cô ấy là Constance, đám cưới vào mùa xuân.</w:t>
      </w:r>
    </w:p>
    <w:p>
      <w:pPr>
        <w:spacing w:after="160" w:line="312" w:lineRule="auto"/>
      </w:pPr>
      <w:r>
        <w:rPr>
          <w:rFonts w:ascii="Calibri" w:hAnsi="Calibri"/>
          <w:b/>
          <w:sz w:val="22"/>
        </w:rPr>
        <w:t xml:space="preserve">Mr Wilfred: </w:t>
      </w:r>
      <w:r>
        <w:rPr>
          <w:rFonts w:ascii="Calibri" w:hAnsi="Calibri"/>
          <w:sz w:val="22"/>
        </w:rPr>
        <w:t xml:space="preserve">Constance, how lovely, spring weddings are wonderful.  </w:t>
      </w:r>
      <w:r>
        <w:rPr>
          <w:rFonts w:ascii="Calibri" w:hAnsi="Calibri"/>
          <w:i/>
          <w:sz w:val="22"/>
        </w:rPr>
        <w:t>Constance, hay quá, đám cưới mùa xuân thật tuyệt.</w:t>
      </w:r>
    </w:p>
    <w:p>
      <w:pPr>
        <w:spacing w:after="160" w:line="312" w:lineRule="auto"/>
      </w:pPr>
      <w:r>
        <w:rPr>
          <w:rFonts w:ascii="Calibri" w:hAnsi="Calibri"/>
          <w:b/>
          <w:sz w:val="22"/>
        </w:rPr>
        <w:t xml:space="preserve">Ms Lan: </w:t>
      </w:r>
      <w:r>
        <w:rPr>
          <w:rFonts w:ascii="Calibri" w:hAnsi="Calibri"/>
          <w:sz w:val="22"/>
        </w:rPr>
        <w:t xml:space="preserve">What is the name of your relative who lives right next door to you?  </w:t>
      </w:r>
      <w:r>
        <w:rPr>
          <w:rFonts w:ascii="Calibri" w:hAnsi="Calibri"/>
          <w:i/>
          <w:sz w:val="22"/>
        </w:rPr>
        <w:t>Người thân sống ngay cạnh nhà anh tên gì vậy?</w:t>
      </w:r>
    </w:p>
    <w:p>
      <w:pPr>
        <w:spacing w:after="160" w:line="312" w:lineRule="auto"/>
      </w:pPr>
      <w:r>
        <w:rPr>
          <w:rFonts w:ascii="Calibri" w:hAnsi="Calibri"/>
          <w:b/>
          <w:sz w:val="22"/>
        </w:rPr>
        <w:t xml:space="preserve">Mr Wilfred: </w:t>
      </w:r>
      <w:r>
        <w:rPr>
          <w:rFonts w:ascii="Calibri" w:hAnsi="Calibri"/>
          <w:sz w:val="22"/>
        </w:rPr>
        <w:t xml:space="preserve">Her name is Dorothea, my father's youngest sister.  </w:t>
      </w:r>
      <w:r>
        <w:rPr>
          <w:rFonts w:ascii="Calibri" w:hAnsi="Calibri"/>
          <w:i/>
          <w:sz w:val="22"/>
        </w:rPr>
        <w:t>Tên bà ấy là Dorothea, em út của ba tôi.</w:t>
      </w:r>
    </w:p>
    <w:p>
      <w:pPr>
        <w:spacing w:after="160" w:line="312" w:lineRule="auto"/>
      </w:pPr>
      <w:r>
        <w:rPr>
          <w:rFonts w:ascii="Calibri" w:hAnsi="Calibri"/>
          <w:b/>
          <w:sz w:val="22"/>
        </w:rPr>
        <w:t xml:space="preserve">Ms Lan: </w:t>
      </w:r>
      <w:r>
        <w:rPr>
          <w:rFonts w:ascii="Calibri" w:hAnsi="Calibri"/>
          <w:sz w:val="22"/>
        </w:rPr>
        <w:t xml:space="preserve">Dorothea, how nice to have family so close by.  </w:t>
      </w:r>
      <w:r>
        <w:rPr>
          <w:rFonts w:ascii="Calibri" w:hAnsi="Calibri"/>
          <w:i/>
          <w:sz w:val="22"/>
        </w:rPr>
        <w:t>Dorothea, có người thân ở gần vậy thật hay.</w:t>
      </w:r>
    </w:p>
    <w:p>
      <w:pPr>
        <w:spacing w:after="160" w:line="312" w:lineRule="auto"/>
      </w:pPr>
      <w:r>
        <w:rPr>
          <w:rFonts w:ascii="Calibri" w:hAnsi="Calibri"/>
          <w:b/>
          <w:sz w:val="22"/>
        </w:rPr>
        <w:t xml:space="preserve">Mr Wilfred: </w:t>
      </w:r>
      <w:r>
        <w:rPr>
          <w:rFonts w:ascii="Calibri" w:hAnsi="Calibri"/>
          <w:sz w:val="22"/>
        </w:rPr>
        <w:t xml:space="preserve">Why does knowing a family member's name matter so much anyway?  </w:t>
      </w:r>
      <w:r>
        <w:rPr>
          <w:rFonts w:ascii="Calibri" w:hAnsi="Calibri"/>
          <w:i/>
          <w:sz w:val="22"/>
        </w:rPr>
        <w:t>Vậy vì sao biết tên một thành viên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makes every conversation about them feel warmer and more personal.  </w:t>
      </w:r>
      <w:r>
        <w:rPr>
          <w:rFonts w:ascii="Calibri" w:hAnsi="Calibri"/>
          <w:i/>
          <w:sz w:val="22"/>
        </w:rPr>
        <w:t>Nó khiến mọi cuộc trò chuyện về họ trở nên ấm áp và gần gũi hơn.</w:t>
      </w:r>
    </w:p>
    <w:p>
      <w:pPr>
        <w:spacing w:after="160" w:line="312" w:lineRule="auto"/>
      </w:pPr>
      <w:r>
        <w:rPr>
          <w:rFonts w:ascii="Calibri" w:hAnsi="Calibri"/>
          <w:b/>
          <w:sz w:val="22"/>
        </w:rPr>
        <w:t xml:space="preserve">Mr Wilfred: </w:t>
      </w:r>
      <w:r>
        <w:rPr>
          <w:rFonts w:ascii="Calibri" w:hAnsi="Calibri"/>
          <w:sz w:val="22"/>
        </w:rPr>
        <w:t xml:space="preserve">That is a lovely way to think about it, thank you.  </w:t>
      </w:r>
      <w:r>
        <w:rPr>
          <w:rFonts w:ascii="Calibri" w:hAnsi="Calibri"/>
          <w:i/>
          <w:sz w:val="22"/>
        </w:rPr>
        <w:t>Nghĩ vậy hay đấy,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0132</w:t>
            </w:r>
          </w:p>
        </w:tc>
        <w:tc>
          <w:tcPr>
            <w:tcW w:type="dxa" w:w="7824"/>
            <w:shd w:val="clear" w:color="auto" w:fill="D9E2F3"/>
          </w:tcPr>
          <w:p>
            <w:r>
              <w:rPr>
                <w:rFonts w:ascii="Arial" w:hAnsi="Arial"/>
                <w:b/>
                <w:color w:val="1F3864"/>
                <w:sz w:val="30"/>
              </w:rPr>
              <w:t>Asking and Answering Very Simple Questions About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Perpetua are neighbours who often share drinks together, and simple first-time questions about choosing a drink come up constantly. Across many everyday moments -- asking if tea or coffee is preferred, asking if a drink should be hot or cold, asking if sugar is wanted in tea, asking if milk goes in the coffee, asking if a fruit juice is fresh, asking if sparkling water is preferred over still, asking if a smoothie sounds appealing, asking if a drink has too much ice, asking if a herbal tea is caffeine free, asking if a drink is too sweet, asking if lemon should be added to water, asking if a second cup is wanted, asking if a drink is too strong, asking if a cold drink is preferred on a hot day, asking if a warm drink helps a cold, asking if a drink should be shared, asking if a straw is needed, asking if a drink is finished already, asking if a refill is wanted, asking if a drink was too bitter, asking if honey should replace sugar, asking if a drink pairs well with dessert, asking if a fizzy drink is too much before bed, asking if a drink should be served in a tall glass, asking if a drink needs more ice, asking if a drink tastes unusual, asking if a coconut drink is available, asking if a drink is dairy free, asking if a drink was made too weak, asking if a drink should be reheated, asking if a drink is a good match for spicy food, asking if a drink is caffeinated late in the day, asking if a drink should have less sugar next time, asking if a fresh drink can be made instead, asking if a drink is the right temperature, asking if there is a favourite drink for a special occasion, and finally why simple questions about choosing a drink matter so much for everyday conversation -- one of them asks a very simple question about a drink, and the other answers clearly and helpfully.</w:t>
      </w:r>
      <w:r>
        <w:rPr>
          <w:rFonts w:ascii="Calibri" w:hAnsi="Calibri"/>
          <w:i/>
          <w:sz w:val="19"/>
        </w:rPr>
        <w:t xml:space="preserve">  Chị Lan và chị Perpetua là hàng xóm, thường cùng nhau uống nước, và những câu hỏi lần đầu đơn giản về việc chọn đồ uống cứ xuất hiện liên tục. Qua nhiều khoảnh khắc đời thường -- hỏi thích trà hay cà phê hơn, hỏi thích đồ uống nóng hay lạnh, hỏi có muốn đường trong trà không, hỏi có cho sữa vào cà phê không, hỏi nước ép trái cây có tươi không, hỏi thích nước có ga hơn hay nước thường, hỏi sinh tố có hấp dẫn không, hỏi đồ uống có quá nhiều đá không, hỏi trà thảo mộc có chứa caffeine không, hỏi đồ uống có quá ngọt không, hỏi có nên thêm chanh vào nước không, hỏi có muốn thêm ly nữa không, hỏi đồ uống có quá đậm không, hỏi thích đồ uống lạnh vào ngày nóng không, hỏi đồ uống ấm có giúp giảm cảm lạnh không, hỏi có nên chia sẻ đồ uống không, hỏi có cần ống hút không, hỏi đồ uống đã hết chưa, hỏi có muốn rót thêm không, hỏi đồ uống có quá đắng không, hỏi có nên thay đường bằng mật ong không, hỏi đồ uống có hợp với món tráng miệng không, hỏi nước có ga có quá nhiều trước khi ngủ không, hỏi đồ uống nên phục vụ trong ly cao không, hỏi đồ uống có cần thêm đá không, hỏi đồ uống có vị lạ không, hỏi có nước dừa không, hỏi đồ uống có không chứa sữa không, hỏi đồ uống có pha quá nhạt không, hỏi đồ uống có nên hâm nóng lại không, hỏi đồ uống có hợp với món cay không, hỏi đồ uống có chứa caffeine muộn trong ngày không, hỏi lần sau có nên bớt đường không, hỏi có thể pha đồ uống mới không, hỏi đồ uống có đúng nhiệt độ không, hỏi có đồ uống yêu thích cho dịp đặc biệt không, và cuối cùng là vì sao những câu hỏi đơn giản về việc chọn đồ uống lại quan trọng đến vậy cho giao tiếp hằng ngày -- một người hỏi một câu hỏi rất đơn giản về đồ uống,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Would you prefer tea or coffee this morning?  </w:t>
      </w:r>
      <w:r>
        <w:rPr>
          <w:rFonts w:ascii="Calibri" w:hAnsi="Calibri"/>
          <w:i/>
          <w:sz w:val="22"/>
        </w:rPr>
        <w:t>Sáng nay chị thích trà hay cà phê hơn?</w:t>
      </w:r>
    </w:p>
    <w:p>
      <w:pPr>
        <w:spacing w:after="160" w:line="312" w:lineRule="auto"/>
      </w:pPr>
      <w:r>
        <w:rPr>
          <w:rFonts w:ascii="Calibri" w:hAnsi="Calibri"/>
          <w:b/>
          <w:sz w:val="22"/>
        </w:rPr>
        <w:t xml:space="preserve">Ms Perpetua: </w:t>
      </w:r>
      <w:r>
        <w:rPr>
          <w:rFonts w:ascii="Calibri" w:hAnsi="Calibri"/>
          <w:sz w:val="22"/>
        </w:rPr>
        <w:t xml:space="preserve">I would love some tea, please.  </w:t>
      </w:r>
      <w:r>
        <w:rPr>
          <w:rFonts w:ascii="Calibri" w:hAnsi="Calibri"/>
          <w:i/>
          <w:sz w:val="22"/>
        </w:rPr>
        <w:t>Tôi muốn uống trà, cảm ơn chị.</w:t>
      </w:r>
    </w:p>
    <w:p>
      <w:pPr>
        <w:spacing w:after="160" w:line="312" w:lineRule="auto"/>
      </w:pPr>
      <w:r>
        <w:rPr>
          <w:rFonts w:ascii="Calibri" w:hAnsi="Calibri"/>
          <w:b/>
          <w:sz w:val="22"/>
        </w:rPr>
        <w:t xml:space="preserve">Ms Lan: </w:t>
      </w:r>
      <w:r>
        <w:rPr>
          <w:rFonts w:ascii="Calibri" w:hAnsi="Calibri"/>
          <w:sz w:val="22"/>
        </w:rPr>
        <w:t xml:space="preserve">Tea it is, I will brew a pot.  </w:t>
      </w:r>
      <w:r>
        <w:rPr>
          <w:rFonts w:ascii="Calibri" w:hAnsi="Calibri"/>
          <w:i/>
          <w:sz w:val="22"/>
        </w:rPr>
        <w:t>Vậy là trà nhé, tôi sẽ pha một ấm.</w:t>
      </w:r>
    </w:p>
    <w:p>
      <w:pPr>
        <w:spacing w:after="160" w:line="312" w:lineRule="auto"/>
      </w:pPr>
      <w:r>
        <w:rPr>
          <w:rFonts w:ascii="Calibri" w:hAnsi="Calibri"/>
          <w:b/>
          <w:sz w:val="22"/>
        </w:rPr>
        <w:t xml:space="preserve">Ms Perpetua: </w:t>
      </w:r>
      <w:r>
        <w:rPr>
          <w:rFonts w:ascii="Calibri" w:hAnsi="Calibri"/>
          <w:sz w:val="22"/>
        </w:rPr>
        <w:t xml:space="preserve">Should this tea be hot or cold?  </w:t>
      </w:r>
      <w:r>
        <w:rPr>
          <w:rFonts w:ascii="Calibri" w:hAnsi="Calibri"/>
          <w:i/>
          <w:sz w:val="22"/>
        </w:rPr>
        <w:t>Trà này nên nóng hay lạnh vậy?</w:t>
      </w:r>
    </w:p>
    <w:p>
      <w:pPr>
        <w:spacing w:after="160" w:line="312" w:lineRule="auto"/>
      </w:pPr>
      <w:r>
        <w:rPr>
          <w:rFonts w:ascii="Calibri" w:hAnsi="Calibri"/>
          <w:b/>
          <w:sz w:val="22"/>
        </w:rPr>
        <w:t xml:space="preserve">Ms Lan: </w:t>
      </w:r>
      <w:r>
        <w:rPr>
          <w:rFonts w:ascii="Calibri" w:hAnsi="Calibri"/>
          <w:sz w:val="22"/>
        </w:rPr>
        <w:t xml:space="preserve">Hot would be lovely on a chilly day like this.  </w:t>
      </w:r>
      <w:r>
        <w:rPr>
          <w:rFonts w:ascii="Calibri" w:hAnsi="Calibri"/>
          <w:i/>
          <w:sz w:val="22"/>
        </w:rPr>
        <w:t>Nóng sẽ hợp cho ngày se lạnh thế này.</w:t>
      </w:r>
    </w:p>
    <w:p>
      <w:pPr>
        <w:spacing w:after="160" w:line="312" w:lineRule="auto"/>
      </w:pPr>
      <w:r>
        <w:rPr>
          <w:rFonts w:ascii="Calibri" w:hAnsi="Calibri"/>
          <w:b/>
          <w:sz w:val="22"/>
        </w:rPr>
        <w:t xml:space="preserve">Ms Perpetua: </w:t>
      </w:r>
      <w:r>
        <w:rPr>
          <w:rFonts w:ascii="Calibri" w:hAnsi="Calibri"/>
          <w:sz w:val="22"/>
        </w:rPr>
        <w:t xml:space="preserve">Good point, hot it is then.  </w:t>
      </w:r>
      <w:r>
        <w:rPr>
          <w:rFonts w:ascii="Calibri" w:hAnsi="Calibri"/>
          <w:i/>
          <w:sz w:val="22"/>
        </w:rPr>
        <w:t>Nói vậy đúng, vậy nóng nhé.</w:t>
      </w:r>
    </w:p>
    <w:p>
      <w:pPr>
        <w:spacing w:after="160" w:line="312" w:lineRule="auto"/>
      </w:pPr>
      <w:r>
        <w:rPr>
          <w:rFonts w:ascii="Calibri" w:hAnsi="Calibri"/>
          <w:b/>
          <w:sz w:val="22"/>
        </w:rPr>
        <w:t xml:space="preserve">Ms Lan: </w:t>
      </w:r>
      <w:r>
        <w:rPr>
          <w:rFonts w:ascii="Calibri" w:hAnsi="Calibri"/>
          <w:sz w:val="22"/>
        </w:rPr>
        <w:t xml:space="preserve">Would you like sugar in your tea?  </w:t>
      </w:r>
      <w:r>
        <w:rPr>
          <w:rFonts w:ascii="Calibri" w:hAnsi="Calibri"/>
          <w:i/>
          <w:sz w:val="22"/>
        </w:rPr>
        <w:t>Chị có muốn thêm đường vào trà không?</w:t>
      </w:r>
    </w:p>
    <w:p>
      <w:pPr>
        <w:spacing w:after="160" w:line="312" w:lineRule="auto"/>
      </w:pPr>
      <w:r>
        <w:rPr>
          <w:rFonts w:ascii="Calibri" w:hAnsi="Calibri"/>
          <w:b/>
          <w:sz w:val="22"/>
        </w:rPr>
        <w:t xml:space="preserve">Ms Perpetua: </w:t>
      </w:r>
      <w:r>
        <w:rPr>
          <w:rFonts w:ascii="Calibri" w:hAnsi="Calibri"/>
          <w:sz w:val="22"/>
        </w:rPr>
        <w:t xml:space="preserve">Just a little, one spoon is enough.  </w:t>
      </w:r>
      <w:r>
        <w:rPr>
          <w:rFonts w:ascii="Calibri" w:hAnsi="Calibri"/>
          <w:i/>
          <w:sz w:val="22"/>
        </w:rPr>
        <w:t>Chỉ chút thôi, một muỗng là đủ.</w:t>
      </w:r>
    </w:p>
    <w:p>
      <w:pPr>
        <w:spacing w:after="160" w:line="312" w:lineRule="auto"/>
      </w:pPr>
      <w:r>
        <w:rPr>
          <w:rFonts w:ascii="Calibri" w:hAnsi="Calibri"/>
          <w:b/>
          <w:sz w:val="22"/>
        </w:rPr>
        <w:t xml:space="preserve">Ms Lan: </w:t>
      </w:r>
      <w:r>
        <w:rPr>
          <w:rFonts w:ascii="Calibri" w:hAnsi="Calibri"/>
          <w:sz w:val="22"/>
        </w:rPr>
        <w:t xml:space="preserve">One spoon, coming right up.  </w:t>
      </w:r>
      <w:r>
        <w:rPr>
          <w:rFonts w:ascii="Calibri" w:hAnsi="Calibri"/>
          <w:i/>
          <w:sz w:val="22"/>
        </w:rPr>
        <w:t>Một muỗng, tôi làm ngay.</w:t>
      </w:r>
    </w:p>
    <w:p>
      <w:pPr>
        <w:spacing w:after="160" w:line="312" w:lineRule="auto"/>
      </w:pPr>
      <w:r>
        <w:rPr>
          <w:rFonts w:ascii="Calibri" w:hAnsi="Calibri"/>
          <w:b/>
          <w:sz w:val="22"/>
        </w:rPr>
        <w:t xml:space="preserve">Ms Perpetua: </w:t>
      </w:r>
      <w:r>
        <w:rPr>
          <w:rFonts w:ascii="Calibri" w:hAnsi="Calibri"/>
          <w:sz w:val="22"/>
        </w:rPr>
        <w:t xml:space="preserve">Does your coffee usually have milk in it?  </w:t>
      </w:r>
      <w:r>
        <w:rPr>
          <w:rFonts w:ascii="Calibri" w:hAnsi="Calibri"/>
          <w:i/>
          <w:sz w:val="22"/>
        </w:rPr>
        <w:t>Cà phê của chị thường có sữa không?</w:t>
      </w:r>
    </w:p>
    <w:p>
      <w:pPr>
        <w:spacing w:after="160" w:line="312" w:lineRule="auto"/>
      </w:pPr>
      <w:r>
        <w:rPr>
          <w:rFonts w:ascii="Calibri" w:hAnsi="Calibri"/>
          <w:b/>
          <w:sz w:val="22"/>
        </w:rPr>
        <w:t xml:space="preserve">Ms Lan: </w:t>
      </w:r>
      <w:r>
        <w:rPr>
          <w:rFonts w:ascii="Calibri" w:hAnsi="Calibri"/>
          <w:sz w:val="22"/>
        </w:rPr>
        <w:t xml:space="preserve">Yes, I always add a splash of milk.  </w:t>
      </w:r>
      <w:r>
        <w:rPr>
          <w:rFonts w:ascii="Calibri" w:hAnsi="Calibri"/>
          <w:i/>
          <w:sz w:val="22"/>
        </w:rPr>
        <w:t>Có, tôi luôn cho thêm chút sữa.</w:t>
      </w:r>
    </w:p>
    <w:p>
      <w:pPr>
        <w:spacing w:after="160" w:line="312" w:lineRule="auto"/>
      </w:pPr>
      <w:r>
        <w:rPr>
          <w:rFonts w:ascii="Calibri" w:hAnsi="Calibri"/>
          <w:b/>
          <w:sz w:val="22"/>
        </w:rPr>
        <w:t xml:space="preserve">Ms Perpetua: </w:t>
      </w:r>
      <w:r>
        <w:rPr>
          <w:rFonts w:ascii="Calibri" w:hAnsi="Calibri"/>
          <w:sz w:val="22"/>
        </w:rPr>
        <w:t xml:space="preserve">A splash of milk, I will remember that.  </w:t>
      </w:r>
      <w:r>
        <w:rPr>
          <w:rFonts w:ascii="Calibri" w:hAnsi="Calibri"/>
          <w:i/>
          <w:sz w:val="22"/>
        </w:rPr>
        <w:t>Chút sữa, tôi sẽ nhớ điều đó.</w:t>
      </w:r>
    </w:p>
    <w:p>
      <w:pPr>
        <w:spacing w:after="160" w:line="312" w:lineRule="auto"/>
      </w:pPr>
      <w:r>
        <w:rPr>
          <w:rFonts w:ascii="Calibri" w:hAnsi="Calibri"/>
          <w:b/>
          <w:sz w:val="22"/>
        </w:rPr>
        <w:t xml:space="preserve">Ms Lan: </w:t>
      </w:r>
      <w:r>
        <w:rPr>
          <w:rFonts w:ascii="Calibri" w:hAnsi="Calibri"/>
          <w:sz w:val="22"/>
        </w:rPr>
        <w:t xml:space="preserve">Is this orange juice freshly squeezed?  </w:t>
      </w:r>
      <w:r>
        <w:rPr>
          <w:rFonts w:ascii="Calibri" w:hAnsi="Calibri"/>
          <w:i/>
          <w:sz w:val="22"/>
        </w:rPr>
        <w:t>Nước cam này mới vắt phải không?</w:t>
      </w:r>
    </w:p>
    <w:p>
      <w:pPr>
        <w:spacing w:after="160" w:line="312" w:lineRule="auto"/>
      </w:pPr>
      <w:r>
        <w:rPr>
          <w:rFonts w:ascii="Calibri" w:hAnsi="Calibri"/>
          <w:b/>
          <w:sz w:val="22"/>
        </w:rPr>
        <w:t xml:space="preserve">Ms Perpetua: </w:t>
      </w:r>
      <w:r>
        <w:rPr>
          <w:rFonts w:ascii="Calibri" w:hAnsi="Calibri"/>
          <w:sz w:val="22"/>
        </w:rPr>
        <w:t xml:space="preserve">Yes, I squeezed it just this morning.  </w:t>
      </w:r>
      <w:r>
        <w:rPr>
          <w:rFonts w:ascii="Calibri" w:hAnsi="Calibri"/>
          <w:i/>
          <w:sz w:val="22"/>
        </w:rPr>
        <w:t>Đúng vậy, sáng nay tôi mới vắt.</w:t>
      </w:r>
    </w:p>
    <w:p>
      <w:pPr>
        <w:spacing w:after="160" w:line="312" w:lineRule="auto"/>
      </w:pPr>
      <w:r>
        <w:rPr>
          <w:rFonts w:ascii="Calibri" w:hAnsi="Calibri"/>
          <w:b/>
          <w:sz w:val="22"/>
        </w:rPr>
        <w:t xml:space="preserve">Ms Lan: </w:t>
      </w:r>
      <w:r>
        <w:rPr>
          <w:rFonts w:ascii="Calibri" w:hAnsi="Calibri"/>
          <w:sz w:val="22"/>
        </w:rPr>
        <w:t xml:space="preserve">Wonderful, freshly squeezed is always best.  </w:t>
      </w:r>
      <w:r>
        <w:rPr>
          <w:rFonts w:ascii="Calibri" w:hAnsi="Calibri"/>
          <w:i/>
          <w:sz w:val="22"/>
        </w:rPr>
        <w:t>Tuyệt quá, mới vắt lúc nào cũng ngon nhất.</w:t>
      </w:r>
    </w:p>
    <w:p>
      <w:pPr>
        <w:spacing w:after="160" w:line="312" w:lineRule="auto"/>
      </w:pPr>
      <w:r>
        <w:rPr>
          <w:rFonts w:ascii="Calibri" w:hAnsi="Calibri"/>
          <w:b/>
          <w:sz w:val="22"/>
        </w:rPr>
        <w:t xml:space="preserve">Ms Perpetua: </w:t>
      </w:r>
      <w:r>
        <w:rPr>
          <w:rFonts w:ascii="Calibri" w:hAnsi="Calibri"/>
          <w:sz w:val="22"/>
        </w:rPr>
        <w:t xml:space="preserve">Do you prefer sparkling water or still water?  </w:t>
      </w:r>
      <w:r>
        <w:rPr>
          <w:rFonts w:ascii="Calibri" w:hAnsi="Calibri"/>
          <w:i/>
          <w:sz w:val="22"/>
        </w:rPr>
        <w:t>Chị thích nước có ga hay nước thường hơn?</w:t>
      </w:r>
    </w:p>
    <w:p>
      <w:pPr>
        <w:spacing w:after="160" w:line="312" w:lineRule="auto"/>
      </w:pPr>
      <w:r>
        <w:rPr>
          <w:rFonts w:ascii="Calibri" w:hAnsi="Calibri"/>
          <w:b/>
          <w:sz w:val="22"/>
        </w:rPr>
        <w:t xml:space="preserve">Ms Lan: </w:t>
      </w:r>
      <w:r>
        <w:rPr>
          <w:rFonts w:ascii="Calibri" w:hAnsi="Calibri"/>
          <w:sz w:val="22"/>
        </w:rPr>
        <w:t xml:space="preserve">I actually prefer sparkling water, it feels refreshing.  </w:t>
      </w:r>
      <w:r>
        <w:rPr>
          <w:rFonts w:ascii="Calibri" w:hAnsi="Calibri"/>
          <w:i/>
          <w:sz w:val="22"/>
        </w:rPr>
        <w:t>Thật ra tôi thích nước có ga hơn, thấy sảng khoái.</w:t>
      </w:r>
    </w:p>
    <w:p>
      <w:pPr>
        <w:spacing w:after="160" w:line="312" w:lineRule="auto"/>
      </w:pPr>
      <w:r>
        <w:rPr>
          <w:rFonts w:ascii="Calibri" w:hAnsi="Calibri"/>
          <w:b/>
          <w:sz w:val="22"/>
        </w:rPr>
        <w:t xml:space="preserve">Ms Perpetua: </w:t>
      </w:r>
      <w:r>
        <w:rPr>
          <w:rFonts w:ascii="Calibri" w:hAnsi="Calibri"/>
          <w:sz w:val="22"/>
        </w:rPr>
        <w:t xml:space="preserve">Sparkling it is, coming right up.  </w:t>
      </w:r>
      <w:r>
        <w:rPr>
          <w:rFonts w:ascii="Calibri" w:hAnsi="Calibri"/>
          <w:i/>
          <w:sz w:val="22"/>
        </w:rPr>
        <w:t>Vậy là nước có ga, tôi lấy ngay.</w:t>
      </w:r>
    </w:p>
    <w:p>
      <w:pPr>
        <w:spacing w:after="160" w:line="312" w:lineRule="auto"/>
      </w:pPr>
      <w:r>
        <w:rPr>
          <w:rFonts w:ascii="Calibri" w:hAnsi="Calibri"/>
          <w:b/>
          <w:sz w:val="22"/>
        </w:rPr>
        <w:t xml:space="preserve">Ms Lan: </w:t>
      </w:r>
      <w:r>
        <w:rPr>
          <w:rFonts w:ascii="Calibri" w:hAnsi="Calibri"/>
          <w:sz w:val="22"/>
        </w:rPr>
        <w:t xml:space="preserve">Does a mango smoothie sound appealing to you?  </w:t>
      </w:r>
      <w:r>
        <w:rPr>
          <w:rFonts w:ascii="Calibri" w:hAnsi="Calibri"/>
          <w:i/>
          <w:sz w:val="22"/>
        </w:rPr>
        <w:t>Sinh tố xoài có hấp dẫn với chị không?</w:t>
      </w:r>
    </w:p>
    <w:p>
      <w:pPr>
        <w:spacing w:after="160" w:line="312" w:lineRule="auto"/>
      </w:pPr>
      <w:r>
        <w:rPr>
          <w:rFonts w:ascii="Calibri" w:hAnsi="Calibri"/>
          <w:b/>
          <w:sz w:val="22"/>
        </w:rPr>
        <w:t xml:space="preserve">Ms Perpetua: </w:t>
      </w:r>
      <w:r>
        <w:rPr>
          <w:rFonts w:ascii="Calibri" w:hAnsi="Calibri"/>
          <w:sz w:val="22"/>
        </w:rPr>
        <w:t xml:space="preserve">That sounds wonderful, yes please.  </w:t>
      </w:r>
      <w:r>
        <w:rPr>
          <w:rFonts w:ascii="Calibri" w:hAnsi="Calibri"/>
          <w:i/>
          <w:sz w:val="22"/>
        </w:rPr>
        <w:t>Nghe hấp dẫn lắm, cho tôi một ly.</w:t>
      </w:r>
    </w:p>
    <w:p>
      <w:pPr>
        <w:spacing w:after="160" w:line="312" w:lineRule="auto"/>
      </w:pPr>
      <w:r>
        <w:rPr>
          <w:rFonts w:ascii="Calibri" w:hAnsi="Calibri"/>
          <w:b/>
          <w:sz w:val="22"/>
        </w:rPr>
        <w:t xml:space="preserve">Ms Lan: </w:t>
      </w:r>
      <w:r>
        <w:rPr>
          <w:rFonts w:ascii="Calibri" w:hAnsi="Calibri"/>
          <w:sz w:val="22"/>
        </w:rPr>
        <w:t xml:space="preserve">Great, I will blend one up now.  </w:t>
      </w:r>
      <w:r>
        <w:rPr>
          <w:rFonts w:ascii="Calibri" w:hAnsi="Calibri"/>
          <w:i/>
          <w:sz w:val="22"/>
        </w:rPr>
        <w:t>Tốt, tôi sẽ xay ngay.</w:t>
      </w:r>
    </w:p>
    <w:p>
      <w:pPr>
        <w:spacing w:after="160" w:line="312" w:lineRule="auto"/>
      </w:pPr>
      <w:r>
        <w:rPr>
          <w:rFonts w:ascii="Calibri" w:hAnsi="Calibri"/>
          <w:b/>
          <w:sz w:val="22"/>
        </w:rPr>
        <w:t xml:space="preserve">Ms Perpetua: </w:t>
      </w:r>
      <w:r>
        <w:rPr>
          <w:rFonts w:ascii="Calibri" w:hAnsi="Calibri"/>
          <w:sz w:val="22"/>
        </w:rPr>
        <w:t xml:space="preserve">Does this drink have too much ice for you?  </w:t>
      </w:r>
      <w:r>
        <w:rPr>
          <w:rFonts w:ascii="Calibri" w:hAnsi="Calibri"/>
          <w:i/>
          <w:sz w:val="22"/>
        </w:rPr>
        <w:t>Đồ uống này có quá nhiều đá với chị không?</w:t>
      </w:r>
    </w:p>
    <w:p>
      <w:pPr>
        <w:spacing w:after="160" w:line="312" w:lineRule="auto"/>
      </w:pPr>
      <w:r>
        <w:rPr>
          <w:rFonts w:ascii="Calibri" w:hAnsi="Calibri"/>
          <w:b/>
          <w:sz w:val="22"/>
        </w:rPr>
        <w:t xml:space="preserve">Ms Lan: </w:t>
      </w:r>
      <w:r>
        <w:rPr>
          <w:rFonts w:ascii="Calibri" w:hAnsi="Calibri"/>
          <w:sz w:val="22"/>
        </w:rPr>
        <w:t xml:space="preserve">A little less would be perfect, thank you.  </w:t>
      </w:r>
      <w:r>
        <w:rPr>
          <w:rFonts w:ascii="Calibri" w:hAnsi="Calibri"/>
          <w:i/>
          <w:sz w:val="22"/>
        </w:rPr>
        <w:t>Bớt chút đá là hoàn hảo, cảm ơn chị.</w:t>
      </w:r>
    </w:p>
    <w:p>
      <w:pPr>
        <w:spacing w:after="160" w:line="312" w:lineRule="auto"/>
      </w:pPr>
      <w:r>
        <w:rPr>
          <w:rFonts w:ascii="Calibri" w:hAnsi="Calibri"/>
          <w:b/>
          <w:sz w:val="22"/>
        </w:rPr>
        <w:t xml:space="preserve">Ms Perpetua: </w:t>
      </w:r>
      <w:r>
        <w:rPr>
          <w:rFonts w:ascii="Calibri" w:hAnsi="Calibri"/>
          <w:sz w:val="22"/>
        </w:rPr>
        <w:t xml:space="preserve">Less ice, noted, let me fix that.  </w:t>
      </w:r>
      <w:r>
        <w:rPr>
          <w:rFonts w:ascii="Calibri" w:hAnsi="Calibri"/>
          <w:i/>
          <w:sz w:val="22"/>
        </w:rPr>
        <w:t>Ít đá hơn, ghi nhớ rồi, để tôi sửa lại.</w:t>
      </w:r>
    </w:p>
    <w:p>
      <w:pPr>
        <w:spacing w:after="160" w:line="312" w:lineRule="auto"/>
      </w:pPr>
      <w:r>
        <w:rPr>
          <w:rFonts w:ascii="Calibri" w:hAnsi="Calibri"/>
          <w:b/>
          <w:sz w:val="22"/>
        </w:rPr>
        <w:t xml:space="preserve">Ms Lan: </w:t>
      </w:r>
      <w:r>
        <w:rPr>
          <w:rFonts w:ascii="Calibri" w:hAnsi="Calibri"/>
          <w:sz w:val="22"/>
        </w:rPr>
        <w:t xml:space="preserve">Is this chamomile tea caffeine free?  </w:t>
      </w:r>
      <w:r>
        <w:rPr>
          <w:rFonts w:ascii="Calibri" w:hAnsi="Calibri"/>
          <w:i/>
          <w:sz w:val="22"/>
        </w:rPr>
        <w:t>Trà hoa cúc này không chứa caffeine phải không?</w:t>
      </w:r>
    </w:p>
    <w:p>
      <w:pPr>
        <w:spacing w:after="160" w:line="312" w:lineRule="auto"/>
      </w:pPr>
      <w:r>
        <w:rPr>
          <w:rFonts w:ascii="Calibri" w:hAnsi="Calibri"/>
          <w:b/>
          <w:sz w:val="22"/>
        </w:rPr>
        <w:t xml:space="preserve">Ms Perpetua: </w:t>
      </w:r>
      <w:r>
        <w:rPr>
          <w:rFonts w:ascii="Calibri" w:hAnsi="Calibri"/>
          <w:sz w:val="22"/>
        </w:rPr>
        <w:t xml:space="preserve">Yes, completely caffeine free, perfect for the evening.  </w:t>
      </w:r>
      <w:r>
        <w:rPr>
          <w:rFonts w:ascii="Calibri" w:hAnsi="Calibri"/>
          <w:i/>
          <w:sz w:val="22"/>
        </w:rPr>
        <w:t>Đúng, hoàn toàn không có caffeine, hợp cho buổi tối.</w:t>
      </w:r>
    </w:p>
    <w:p>
      <w:pPr>
        <w:spacing w:after="160" w:line="312" w:lineRule="auto"/>
      </w:pPr>
      <w:r>
        <w:rPr>
          <w:rFonts w:ascii="Calibri" w:hAnsi="Calibri"/>
          <w:b/>
          <w:sz w:val="22"/>
        </w:rPr>
        <w:t xml:space="preserve">Ms Lan: </w:t>
      </w:r>
      <w:r>
        <w:rPr>
          <w:rFonts w:ascii="Calibri" w:hAnsi="Calibri"/>
          <w:sz w:val="22"/>
        </w:rPr>
        <w:t xml:space="preserve">That is exactly what I needed tonight.  </w:t>
      </w:r>
      <w:r>
        <w:rPr>
          <w:rFonts w:ascii="Calibri" w:hAnsi="Calibri"/>
          <w:i/>
          <w:sz w:val="22"/>
        </w:rPr>
        <w:t>Đúng là điều tôi cần tối nay.</w:t>
      </w:r>
    </w:p>
    <w:p>
      <w:pPr>
        <w:spacing w:after="160" w:line="312" w:lineRule="auto"/>
      </w:pPr>
      <w:r>
        <w:rPr>
          <w:rFonts w:ascii="Calibri" w:hAnsi="Calibri"/>
          <w:b/>
          <w:sz w:val="22"/>
        </w:rPr>
        <w:t xml:space="preserve">Ms Perpetua: </w:t>
      </w:r>
      <w:r>
        <w:rPr>
          <w:rFonts w:ascii="Calibri" w:hAnsi="Calibri"/>
          <w:sz w:val="22"/>
        </w:rPr>
        <w:t xml:space="preserve">Is this juice too sweet for your taste?  </w:t>
      </w:r>
      <w:r>
        <w:rPr>
          <w:rFonts w:ascii="Calibri" w:hAnsi="Calibri"/>
          <w:i/>
          <w:sz w:val="22"/>
        </w:rPr>
        <w:t>Nước ép này có quá ngọt với khẩu vị của chị không?</w:t>
      </w:r>
    </w:p>
    <w:p>
      <w:pPr>
        <w:spacing w:after="160" w:line="312" w:lineRule="auto"/>
      </w:pPr>
      <w:r>
        <w:rPr>
          <w:rFonts w:ascii="Calibri" w:hAnsi="Calibri"/>
          <w:b/>
          <w:sz w:val="22"/>
        </w:rPr>
        <w:t xml:space="preserve">Ms Lan: </w:t>
      </w:r>
      <w:r>
        <w:rPr>
          <w:rFonts w:ascii="Calibri" w:hAnsi="Calibri"/>
          <w:sz w:val="22"/>
        </w:rPr>
        <w:t xml:space="preserve">It is a touch sweet, but still nice.  </w:t>
      </w:r>
      <w:r>
        <w:rPr>
          <w:rFonts w:ascii="Calibri" w:hAnsi="Calibri"/>
          <w:i/>
          <w:sz w:val="22"/>
        </w:rPr>
        <w:t>Hơi ngọt một chút, nhưng vẫn ngon.</w:t>
      </w:r>
    </w:p>
    <w:p>
      <w:pPr>
        <w:spacing w:after="160" w:line="312" w:lineRule="auto"/>
      </w:pPr>
      <w:r>
        <w:rPr>
          <w:rFonts w:ascii="Calibri" w:hAnsi="Calibri"/>
          <w:b/>
          <w:sz w:val="22"/>
        </w:rPr>
        <w:t xml:space="preserve">Ms Perpetua: </w:t>
      </w:r>
      <w:r>
        <w:rPr>
          <w:rFonts w:ascii="Calibri" w:hAnsi="Calibri"/>
          <w:sz w:val="22"/>
        </w:rPr>
        <w:t xml:space="preserve">Good, I will use less sugar next time.  </w:t>
      </w:r>
      <w:r>
        <w:rPr>
          <w:rFonts w:ascii="Calibri" w:hAnsi="Calibri"/>
          <w:i/>
          <w:sz w:val="22"/>
        </w:rPr>
        <w:t>Tốt, lần sau tôi sẽ dùng ít đường hơn.</w:t>
      </w:r>
    </w:p>
    <w:p>
      <w:pPr>
        <w:spacing w:after="160" w:line="312" w:lineRule="auto"/>
      </w:pPr>
      <w:r>
        <w:rPr>
          <w:rFonts w:ascii="Calibri" w:hAnsi="Calibri"/>
          <w:b/>
          <w:sz w:val="22"/>
        </w:rPr>
        <w:t xml:space="preserve">Ms Lan: </w:t>
      </w:r>
      <w:r>
        <w:rPr>
          <w:rFonts w:ascii="Calibri" w:hAnsi="Calibri"/>
          <w:sz w:val="22"/>
        </w:rPr>
        <w:t xml:space="preserve">Should I add a slice of lemon to your water?  </w:t>
      </w:r>
      <w:r>
        <w:rPr>
          <w:rFonts w:ascii="Calibri" w:hAnsi="Calibri"/>
          <w:i/>
          <w:sz w:val="22"/>
        </w:rPr>
        <w:t>Tôi nên thêm lát chanh vào nước cho chị không?</w:t>
      </w:r>
    </w:p>
    <w:p>
      <w:pPr>
        <w:spacing w:after="160" w:line="312" w:lineRule="auto"/>
      </w:pPr>
      <w:r>
        <w:rPr>
          <w:rFonts w:ascii="Calibri" w:hAnsi="Calibri"/>
          <w:b/>
          <w:sz w:val="22"/>
        </w:rPr>
        <w:t xml:space="preserve">Ms Perpetua: </w:t>
      </w:r>
      <w:r>
        <w:rPr>
          <w:rFonts w:ascii="Calibri" w:hAnsi="Calibri"/>
          <w:sz w:val="22"/>
        </w:rPr>
        <w:t xml:space="preserve">Yes, please, that always tastes refreshing.  </w:t>
      </w:r>
      <w:r>
        <w:rPr>
          <w:rFonts w:ascii="Calibri" w:hAnsi="Calibri"/>
          <w:i/>
          <w:sz w:val="22"/>
        </w:rPr>
        <w:t>Có, cảm ơn chị, vị luôn sảng khoái.</w:t>
      </w:r>
    </w:p>
    <w:p>
      <w:pPr>
        <w:spacing w:after="160" w:line="312" w:lineRule="auto"/>
      </w:pPr>
      <w:r>
        <w:rPr>
          <w:rFonts w:ascii="Calibri" w:hAnsi="Calibri"/>
          <w:b/>
          <w:sz w:val="22"/>
        </w:rPr>
        <w:t xml:space="preserve">Ms Lan: </w:t>
      </w:r>
      <w:r>
        <w:rPr>
          <w:rFonts w:ascii="Calibri" w:hAnsi="Calibri"/>
          <w:sz w:val="22"/>
        </w:rPr>
        <w:t xml:space="preserve">One lemon slice, coming right up.  </w:t>
      </w:r>
      <w:r>
        <w:rPr>
          <w:rFonts w:ascii="Calibri" w:hAnsi="Calibri"/>
          <w:i/>
          <w:sz w:val="22"/>
        </w:rPr>
        <w:t>Một lát chanh, tôi làm ngay.</w:t>
      </w:r>
    </w:p>
    <w:p>
      <w:pPr>
        <w:spacing w:after="160" w:line="312" w:lineRule="auto"/>
      </w:pPr>
      <w:r>
        <w:rPr>
          <w:rFonts w:ascii="Calibri" w:hAnsi="Calibri"/>
          <w:b/>
          <w:sz w:val="22"/>
        </w:rPr>
        <w:t xml:space="preserve">Ms Perpetua: </w:t>
      </w:r>
      <w:r>
        <w:rPr>
          <w:rFonts w:ascii="Calibri" w:hAnsi="Calibri"/>
          <w:sz w:val="22"/>
        </w:rPr>
        <w:t xml:space="preserve">Would you like a second cup of tea?  </w:t>
      </w:r>
      <w:r>
        <w:rPr>
          <w:rFonts w:ascii="Calibri" w:hAnsi="Calibri"/>
          <w:i/>
          <w:sz w:val="22"/>
        </w:rPr>
        <w:t>Chị có muốn thêm một tách trà nữa không?</w:t>
      </w:r>
    </w:p>
    <w:p>
      <w:pPr>
        <w:spacing w:after="160" w:line="312" w:lineRule="auto"/>
      </w:pPr>
      <w:r>
        <w:rPr>
          <w:rFonts w:ascii="Calibri" w:hAnsi="Calibri"/>
          <w:b/>
          <w:sz w:val="22"/>
        </w:rPr>
        <w:t xml:space="preserve">Ms Lan: </w:t>
      </w:r>
      <w:r>
        <w:rPr>
          <w:rFonts w:ascii="Calibri" w:hAnsi="Calibri"/>
          <w:sz w:val="22"/>
        </w:rPr>
        <w:t xml:space="preserve">Just a small one, thank you.  </w:t>
      </w:r>
      <w:r>
        <w:rPr>
          <w:rFonts w:ascii="Calibri" w:hAnsi="Calibri"/>
          <w:i/>
          <w:sz w:val="22"/>
        </w:rPr>
        <w:t>Cho tôi một tách nhỏ thôi, cảm ơn chị.</w:t>
      </w:r>
    </w:p>
    <w:p>
      <w:pPr>
        <w:spacing w:after="160" w:line="312" w:lineRule="auto"/>
      </w:pPr>
      <w:r>
        <w:rPr>
          <w:rFonts w:ascii="Calibri" w:hAnsi="Calibri"/>
          <w:b/>
          <w:sz w:val="22"/>
        </w:rPr>
        <w:t xml:space="preserve">Ms Perpetua: </w:t>
      </w:r>
      <w:r>
        <w:rPr>
          <w:rFonts w:ascii="Calibri" w:hAnsi="Calibri"/>
          <w:sz w:val="22"/>
        </w:rPr>
        <w:t xml:space="preserve">A small one, pouring it now.  </w:t>
      </w:r>
      <w:r>
        <w:rPr>
          <w:rFonts w:ascii="Calibri" w:hAnsi="Calibri"/>
          <w:i/>
          <w:sz w:val="22"/>
        </w:rPr>
        <w:t>Một tách nhỏ, tôi rót ngay.</w:t>
      </w:r>
    </w:p>
    <w:p>
      <w:pPr>
        <w:spacing w:after="160" w:line="312" w:lineRule="auto"/>
      </w:pPr>
      <w:r>
        <w:rPr>
          <w:rFonts w:ascii="Calibri" w:hAnsi="Calibri"/>
          <w:b/>
          <w:sz w:val="22"/>
        </w:rPr>
        <w:t xml:space="preserve">Ms Lan: </w:t>
      </w:r>
      <w:r>
        <w:rPr>
          <w:rFonts w:ascii="Calibri" w:hAnsi="Calibri"/>
          <w:sz w:val="22"/>
        </w:rPr>
        <w:t xml:space="preserve">Is this coffee too strong for you?  </w:t>
      </w:r>
      <w:r>
        <w:rPr>
          <w:rFonts w:ascii="Calibri" w:hAnsi="Calibri"/>
          <w:i/>
          <w:sz w:val="22"/>
        </w:rPr>
        <w:t>Cà phê này có quá đậm với chị không?</w:t>
      </w:r>
    </w:p>
    <w:p>
      <w:pPr>
        <w:spacing w:after="160" w:line="312" w:lineRule="auto"/>
      </w:pPr>
      <w:r>
        <w:rPr>
          <w:rFonts w:ascii="Calibri" w:hAnsi="Calibri"/>
          <w:b/>
          <w:sz w:val="22"/>
        </w:rPr>
        <w:t xml:space="preserve">Ms Perpetua: </w:t>
      </w:r>
      <w:r>
        <w:rPr>
          <w:rFonts w:ascii="Calibri" w:hAnsi="Calibri"/>
          <w:sz w:val="22"/>
        </w:rPr>
        <w:t xml:space="preserve">A little strong, but I still enjoy it.  </w:t>
      </w:r>
      <w:r>
        <w:rPr>
          <w:rFonts w:ascii="Calibri" w:hAnsi="Calibri"/>
          <w:i/>
          <w:sz w:val="22"/>
        </w:rPr>
        <w:t>Hơi đậm, nhưng tôi vẫn thích.</w:t>
      </w:r>
    </w:p>
    <w:p>
      <w:pPr>
        <w:spacing w:after="160" w:line="312" w:lineRule="auto"/>
      </w:pPr>
      <w:r>
        <w:rPr>
          <w:rFonts w:ascii="Calibri" w:hAnsi="Calibri"/>
          <w:b/>
          <w:sz w:val="22"/>
        </w:rPr>
        <w:t xml:space="preserve">Ms Lan: </w:t>
      </w:r>
      <w:r>
        <w:rPr>
          <w:rFonts w:ascii="Calibri" w:hAnsi="Calibri"/>
          <w:sz w:val="22"/>
        </w:rPr>
        <w:t xml:space="preserve">I will add a bit more water next time.  </w:t>
      </w:r>
      <w:r>
        <w:rPr>
          <w:rFonts w:ascii="Calibri" w:hAnsi="Calibri"/>
          <w:i/>
          <w:sz w:val="22"/>
        </w:rPr>
        <w:t>Lần sau tôi sẽ pha thêm nước.</w:t>
      </w:r>
    </w:p>
    <w:p>
      <w:pPr>
        <w:spacing w:after="160" w:line="312" w:lineRule="auto"/>
      </w:pPr>
      <w:r>
        <w:rPr>
          <w:rFonts w:ascii="Calibri" w:hAnsi="Calibri"/>
          <w:b/>
          <w:sz w:val="22"/>
        </w:rPr>
        <w:t xml:space="preserve">Ms Perpetua: </w:t>
      </w:r>
      <w:r>
        <w:rPr>
          <w:rFonts w:ascii="Calibri" w:hAnsi="Calibri"/>
          <w:sz w:val="22"/>
        </w:rPr>
        <w:t xml:space="preserve">Would you prefer something cold on such a hot day?  </w:t>
      </w:r>
      <w:r>
        <w:rPr>
          <w:rFonts w:ascii="Calibri" w:hAnsi="Calibri"/>
          <w:i/>
          <w:sz w:val="22"/>
        </w:rPr>
        <w:t>Ngày nóng thế này chị thích đồ uống lạnh hơn không?</w:t>
      </w:r>
    </w:p>
    <w:p>
      <w:pPr>
        <w:spacing w:after="160" w:line="312" w:lineRule="auto"/>
      </w:pPr>
      <w:r>
        <w:rPr>
          <w:rFonts w:ascii="Calibri" w:hAnsi="Calibri"/>
          <w:b/>
          <w:sz w:val="22"/>
        </w:rPr>
        <w:t xml:space="preserve">Ms Lan: </w:t>
      </w:r>
      <w:r>
        <w:rPr>
          <w:rFonts w:ascii="Calibri" w:hAnsi="Calibri"/>
          <w:sz w:val="22"/>
        </w:rPr>
        <w:t xml:space="preserve">Yes, please, something icy would be lovely.  </w:t>
      </w:r>
      <w:r>
        <w:rPr>
          <w:rFonts w:ascii="Calibri" w:hAnsi="Calibri"/>
          <w:i/>
          <w:sz w:val="22"/>
        </w:rPr>
        <w:t>Có chứ, đồ uống mát lạnh sẽ tuyệt lắm.</w:t>
      </w:r>
    </w:p>
    <w:p>
      <w:pPr>
        <w:spacing w:after="160" w:line="312" w:lineRule="auto"/>
      </w:pPr>
      <w:r>
        <w:rPr>
          <w:rFonts w:ascii="Calibri" w:hAnsi="Calibri"/>
          <w:b/>
          <w:sz w:val="22"/>
        </w:rPr>
        <w:t xml:space="preserve">Ms Perpetua: </w:t>
      </w:r>
      <w:r>
        <w:rPr>
          <w:rFonts w:ascii="Calibri" w:hAnsi="Calibri"/>
          <w:sz w:val="22"/>
        </w:rPr>
        <w:t xml:space="preserve">Coming right up, extra ice included.  </w:t>
      </w:r>
      <w:r>
        <w:rPr>
          <w:rFonts w:ascii="Calibri" w:hAnsi="Calibri"/>
          <w:i/>
          <w:sz w:val="22"/>
        </w:rPr>
        <w:t>Tôi làm ngay, có thêm đá luôn.</w:t>
      </w:r>
    </w:p>
    <w:p>
      <w:pPr>
        <w:spacing w:after="160" w:line="312" w:lineRule="auto"/>
      </w:pPr>
      <w:r>
        <w:rPr>
          <w:rFonts w:ascii="Calibri" w:hAnsi="Calibri"/>
          <w:b/>
          <w:sz w:val="22"/>
        </w:rPr>
        <w:t xml:space="preserve">Ms Lan: </w:t>
      </w:r>
      <w:r>
        <w:rPr>
          <w:rFonts w:ascii="Calibri" w:hAnsi="Calibri"/>
          <w:sz w:val="22"/>
        </w:rPr>
        <w:t xml:space="preserve">Do you think a warm drink might help with your cold?  </w:t>
      </w:r>
      <w:r>
        <w:rPr>
          <w:rFonts w:ascii="Calibri" w:hAnsi="Calibri"/>
          <w:i/>
          <w:sz w:val="22"/>
        </w:rPr>
        <w:t>Chị nghĩ đồ uống ấm có giúp giảm cảm lạnh không?</w:t>
      </w:r>
    </w:p>
    <w:p>
      <w:pPr>
        <w:spacing w:after="160" w:line="312" w:lineRule="auto"/>
      </w:pPr>
      <w:r>
        <w:rPr>
          <w:rFonts w:ascii="Calibri" w:hAnsi="Calibri"/>
          <w:b/>
          <w:sz w:val="22"/>
        </w:rPr>
        <w:t xml:space="preserve">Ms Perpetua: </w:t>
      </w:r>
      <w:r>
        <w:rPr>
          <w:rFonts w:ascii="Calibri" w:hAnsi="Calibri"/>
          <w:sz w:val="22"/>
        </w:rPr>
        <w:t xml:space="preserve">It usually does, some warm honey water would help.  </w:t>
      </w:r>
      <w:r>
        <w:rPr>
          <w:rFonts w:ascii="Calibri" w:hAnsi="Calibri"/>
          <w:i/>
          <w:sz w:val="22"/>
        </w:rPr>
        <w:t>Thường là có, nước mật ong ấm sẽ giúp ích.</w:t>
      </w:r>
    </w:p>
    <w:p>
      <w:pPr>
        <w:spacing w:after="160" w:line="312" w:lineRule="auto"/>
      </w:pPr>
      <w:r>
        <w:rPr>
          <w:rFonts w:ascii="Calibri" w:hAnsi="Calibri"/>
          <w:b/>
          <w:sz w:val="22"/>
        </w:rPr>
        <w:t xml:space="preserve">Ms Lan: </w:t>
      </w:r>
      <w:r>
        <w:rPr>
          <w:rFonts w:ascii="Calibri" w:hAnsi="Calibri"/>
          <w:sz w:val="22"/>
        </w:rPr>
        <w:t xml:space="preserve">Let me warm some up for you now.  </w:t>
      </w:r>
      <w:r>
        <w:rPr>
          <w:rFonts w:ascii="Calibri" w:hAnsi="Calibri"/>
          <w:i/>
          <w:sz w:val="22"/>
        </w:rPr>
        <w:t>Để tôi hâm nóng cho chị ngay.</w:t>
      </w:r>
    </w:p>
    <w:p>
      <w:pPr>
        <w:spacing w:after="160" w:line="312" w:lineRule="auto"/>
      </w:pPr>
      <w:r>
        <w:rPr>
          <w:rFonts w:ascii="Calibri" w:hAnsi="Calibri"/>
          <w:b/>
          <w:sz w:val="22"/>
        </w:rPr>
        <w:t xml:space="preserve">Ms Perpetua: </w:t>
      </w:r>
      <w:r>
        <w:rPr>
          <w:rFonts w:ascii="Calibri" w:hAnsi="Calibri"/>
          <w:sz w:val="22"/>
        </w:rPr>
        <w:t xml:space="preserve">Should we just share one large drink between us?  </w:t>
      </w:r>
      <w:r>
        <w:rPr>
          <w:rFonts w:ascii="Calibri" w:hAnsi="Calibri"/>
          <w:i/>
          <w:sz w:val="22"/>
        </w:rPr>
        <w:t>Mình chia nhau một ly lớn được không?</w:t>
      </w:r>
    </w:p>
    <w:p>
      <w:pPr>
        <w:spacing w:after="160" w:line="312" w:lineRule="auto"/>
      </w:pPr>
      <w:r>
        <w:rPr>
          <w:rFonts w:ascii="Calibri" w:hAnsi="Calibri"/>
          <w:b/>
          <w:sz w:val="22"/>
        </w:rPr>
        <w:t xml:space="preserve">Ms Lan: </w:t>
      </w:r>
      <w:r>
        <w:rPr>
          <w:rFonts w:ascii="Calibri" w:hAnsi="Calibri"/>
          <w:sz w:val="22"/>
        </w:rPr>
        <w:t xml:space="preserve">Sure, that sounds like a good idea.  </w:t>
      </w:r>
      <w:r>
        <w:rPr>
          <w:rFonts w:ascii="Calibri" w:hAnsi="Calibri"/>
          <w:i/>
          <w:sz w:val="22"/>
        </w:rPr>
        <w:t>Được chứ, nghe hợp lý đấy.</w:t>
      </w:r>
    </w:p>
    <w:p>
      <w:pPr>
        <w:spacing w:after="160" w:line="312" w:lineRule="auto"/>
      </w:pPr>
      <w:r>
        <w:rPr>
          <w:rFonts w:ascii="Calibri" w:hAnsi="Calibri"/>
          <w:b/>
          <w:sz w:val="22"/>
        </w:rPr>
        <w:t xml:space="preserve">Ms Perpetua: </w:t>
      </w:r>
      <w:r>
        <w:rPr>
          <w:rFonts w:ascii="Calibri" w:hAnsi="Calibri"/>
          <w:sz w:val="22"/>
        </w:rPr>
        <w:t xml:space="preserve">Great, let me grab two straws then.  </w:t>
      </w:r>
      <w:r>
        <w:rPr>
          <w:rFonts w:ascii="Calibri" w:hAnsi="Calibri"/>
          <w:i/>
          <w:sz w:val="22"/>
        </w:rPr>
        <w:t>Tốt, để tôi lấy hai ống hút.</w:t>
      </w:r>
    </w:p>
    <w:p>
      <w:pPr>
        <w:spacing w:after="160" w:line="312" w:lineRule="auto"/>
      </w:pPr>
      <w:r>
        <w:rPr>
          <w:rFonts w:ascii="Calibri" w:hAnsi="Calibri"/>
          <w:b/>
          <w:sz w:val="22"/>
        </w:rPr>
        <w:t xml:space="preserve">Ms Lan: </w:t>
      </w:r>
      <w:r>
        <w:rPr>
          <w:rFonts w:ascii="Calibri" w:hAnsi="Calibri"/>
          <w:sz w:val="22"/>
        </w:rPr>
        <w:t xml:space="preserve">Do you need a straw for that drink?  </w:t>
      </w:r>
      <w:r>
        <w:rPr>
          <w:rFonts w:ascii="Calibri" w:hAnsi="Calibri"/>
          <w:i/>
          <w:sz w:val="22"/>
        </w:rPr>
        <w:t>Chị có cần ống hút cho đồ uống đó không?</w:t>
      </w:r>
    </w:p>
    <w:p>
      <w:pPr>
        <w:spacing w:after="160" w:line="312" w:lineRule="auto"/>
      </w:pPr>
      <w:r>
        <w:rPr>
          <w:rFonts w:ascii="Calibri" w:hAnsi="Calibri"/>
          <w:b/>
          <w:sz w:val="22"/>
        </w:rPr>
        <w:t xml:space="preserve">Ms Perpetua: </w:t>
      </w:r>
      <w:r>
        <w:rPr>
          <w:rFonts w:ascii="Calibri" w:hAnsi="Calibri"/>
          <w:sz w:val="22"/>
        </w:rPr>
        <w:t xml:space="preserve">Yes, please, that would be helpful.  </w:t>
      </w:r>
      <w:r>
        <w:rPr>
          <w:rFonts w:ascii="Calibri" w:hAnsi="Calibri"/>
          <w:i/>
          <w:sz w:val="22"/>
        </w:rPr>
        <w:t>Có, cảm ơn chị, sẽ tiện hơn.</w:t>
      </w:r>
    </w:p>
    <w:p>
      <w:pPr>
        <w:spacing w:after="160" w:line="312" w:lineRule="auto"/>
      </w:pPr>
      <w:r>
        <w:rPr>
          <w:rFonts w:ascii="Calibri" w:hAnsi="Calibri"/>
          <w:b/>
          <w:sz w:val="22"/>
        </w:rPr>
        <w:t xml:space="preserve">Ms Lan: </w:t>
      </w:r>
      <w:r>
        <w:rPr>
          <w:rFonts w:ascii="Calibri" w:hAnsi="Calibri"/>
          <w:sz w:val="22"/>
        </w:rPr>
        <w:t xml:space="preserve">Here you go, one straw for you.  </w:t>
      </w:r>
      <w:r>
        <w:rPr>
          <w:rFonts w:ascii="Calibri" w:hAnsi="Calibri"/>
          <w:i/>
          <w:sz w:val="22"/>
        </w:rPr>
        <w:t>Đây, một ống hút cho chị.</w:t>
      </w:r>
    </w:p>
    <w:p>
      <w:pPr>
        <w:spacing w:after="160" w:line="312" w:lineRule="auto"/>
      </w:pPr>
      <w:r>
        <w:rPr>
          <w:rFonts w:ascii="Calibri" w:hAnsi="Calibri"/>
          <w:b/>
          <w:sz w:val="22"/>
        </w:rPr>
        <w:t xml:space="preserve">Ms Perpetua: </w:t>
      </w:r>
      <w:r>
        <w:rPr>
          <w:rFonts w:ascii="Calibri" w:hAnsi="Calibri"/>
          <w:sz w:val="22"/>
        </w:rPr>
        <w:t xml:space="preserve">Is your drink already finished?  </w:t>
      </w:r>
      <w:r>
        <w:rPr>
          <w:rFonts w:ascii="Calibri" w:hAnsi="Calibri"/>
          <w:i/>
          <w:sz w:val="22"/>
        </w:rPr>
        <w:t>Đồ uống của chị hết rồi à?</w:t>
      </w:r>
    </w:p>
    <w:p>
      <w:pPr>
        <w:spacing w:after="160" w:line="312" w:lineRule="auto"/>
      </w:pPr>
      <w:r>
        <w:rPr>
          <w:rFonts w:ascii="Calibri" w:hAnsi="Calibri"/>
          <w:b/>
          <w:sz w:val="22"/>
        </w:rPr>
        <w:t xml:space="preserve">Ms Lan: </w:t>
      </w:r>
      <w:r>
        <w:rPr>
          <w:rFonts w:ascii="Calibri" w:hAnsi="Calibri"/>
          <w:sz w:val="22"/>
        </w:rPr>
        <w:t xml:space="preserve">Yes, it was so refreshing, I drank it fast.  </w:t>
      </w:r>
      <w:r>
        <w:rPr>
          <w:rFonts w:ascii="Calibri" w:hAnsi="Calibri"/>
          <w:i/>
          <w:sz w:val="22"/>
        </w:rPr>
        <w:t>Đúng vậy, sảng khoái quá nên tôi uống nhanh.</w:t>
      </w:r>
    </w:p>
    <w:p>
      <w:pPr>
        <w:spacing w:after="160" w:line="312" w:lineRule="auto"/>
      </w:pPr>
      <w:r>
        <w:rPr>
          <w:rFonts w:ascii="Calibri" w:hAnsi="Calibri"/>
          <w:b/>
          <w:sz w:val="22"/>
        </w:rPr>
        <w:t xml:space="preserve">Ms Perpetua: </w:t>
      </w:r>
      <w:r>
        <w:rPr>
          <w:rFonts w:ascii="Calibri" w:hAnsi="Calibri"/>
          <w:sz w:val="22"/>
        </w:rPr>
        <w:t xml:space="preserve">Let me pour you another glass.  </w:t>
      </w:r>
      <w:r>
        <w:rPr>
          <w:rFonts w:ascii="Calibri" w:hAnsi="Calibri"/>
          <w:i/>
          <w:sz w:val="22"/>
        </w:rPr>
        <w:t>Để tôi rót cho chị ly khác.</w:t>
      </w:r>
    </w:p>
    <w:p>
      <w:pPr>
        <w:spacing w:after="160" w:line="312" w:lineRule="auto"/>
      </w:pPr>
      <w:r>
        <w:rPr>
          <w:rFonts w:ascii="Calibri" w:hAnsi="Calibri"/>
          <w:b/>
          <w:sz w:val="22"/>
        </w:rPr>
        <w:t xml:space="preserve">Ms Lan: </w:t>
      </w:r>
      <w:r>
        <w:rPr>
          <w:rFonts w:ascii="Calibri" w:hAnsi="Calibri"/>
          <w:sz w:val="22"/>
        </w:rPr>
        <w:t xml:space="preserve">Would you like a refill of your coffee?  </w:t>
      </w:r>
      <w:r>
        <w:rPr>
          <w:rFonts w:ascii="Calibri" w:hAnsi="Calibri"/>
          <w:i/>
          <w:sz w:val="22"/>
        </w:rPr>
        <w:t>Chị có muốn rót thêm cà phê không?</w:t>
      </w:r>
    </w:p>
    <w:p>
      <w:pPr>
        <w:spacing w:after="160" w:line="312" w:lineRule="auto"/>
      </w:pPr>
      <w:r>
        <w:rPr>
          <w:rFonts w:ascii="Calibri" w:hAnsi="Calibri"/>
          <w:b/>
          <w:sz w:val="22"/>
        </w:rPr>
        <w:t xml:space="preserve">Ms Perpetua: </w:t>
      </w:r>
      <w:r>
        <w:rPr>
          <w:rFonts w:ascii="Calibri" w:hAnsi="Calibri"/>
          <w:sz w:val="22"/>
        </w:rPr>
        <w:t xml:space="preserve">Yes, please, just a little more.  </w:t>
      </w:r>
      <w:r>
        <w:rPr>
          <w:rFonts w:ascii="Calibri" w:hAnsi="Calibri"/>
          <w:i/>
          <w:sz w:val="22"/>
        </w:rPr>
        <w:t>Có, cảm ơn chị, thêm chút thôi.</w:t>
      </w:r>
    </w:p>
    <w:p>
      <w:pPr>
        <w:spacing w:after="160" w:line="312" w:lineRule="auto"/>
      </w:pPr>
      <w:r>
        <w:rPr>
          <w:rFonts w:ascii="Calibri" w:hAnsi="Calibri"/>
          <w:b/>
          <w:sz w:val="22"/>
        </w:rPr>
        <w:t xml:space="preserve">Ms Lan: </w:t>
      </w:r>
      <w:r>
        <w:rPr>
          <w:rFonts w:ascii="Calibri" w:hAnsi="Calibri"/>
          <w:sz w:val="22"/>
        </w:rPr>
        <w:t xml:space="preserve">A little more, here you are.  </w:t>
      </w:r>
      <w:r>
        <w:rPr>
          <w:rFonts w:ascii="Calibri" w:hAnsi="Calibri"/>
          <w:i/>
          <w:sz w:val="22"/>
        </w:rPr>
        <w:t>Thêm chút, đây chị.</w:t>
      </w:r>
    </w:p>
    <w:p>
      <w:pPr>
        <w:spacing w:after="160" w:line="312" w:lineRule="auto"/>
      </w:pPr>
      <w:r>
        <w:rPr>
          <w:rFonts w:ascii="Calibri" w:hAnsi="Calibri"/>
          <w:b/>
          <w:sz w:val="22"/>
        </w:rPr>
        <w:t xml:space="preserve">Ms Perpetua: </w:t>
      </w:r>
      <w:r>
        <w:rPr>
          <w:rFonts w:ascii="Calibri" w:hAnsi="Calibri"/>
          <w:sz w:val="22"/>
        </w:rPr>
        <w:t xml:space="preserve">Was that black coffee too bitter for you?  </w:t>
      </w:r>
      <w:r>
        <w:rPr>
          <w:rFonts w:ascii="Calibri" w:hAnsi="Calibri"/>
          <w:i/>
          <w:sz w:val="22"/>
        </w:rPr>
        <w:t>Cà phê đen đó có quá đắng với chị không?</w:t>
      </w:r>
    </w:p>
    <w:p>
      <w:pPr>
        <w:spacing w:after="160" w:line="312" w:lineRule="auto"/>
      </w:pPr>
      <w:r>
        <w:rPr>
          <w:rFonts w:ascii="Calibri" w:hAnsi="Calibri"/>
          <w:b/>
          <w:sz w:val="22"/>
        </w:rPr>
        <w:t xml:space="preserve">Ms Lan: </w:t>
      </w:r>
      <w:r>
        <w:rPr>
          <w:rFonts w:ascii="Calibri" w:hAnsi="Calibri"/>
          <w:sz w:val="22"/>
        </w:rPr>
        <w:t xml:space="preserve">A bit bitter, but I still finished it.  </w:t>
      </w:r>
      <w:r>
        <w:rPr>
          <w:rFonts w:ascii="Calibri" w:hAnsi="Calibri"/>
          <w:i/>
          <w:sz w:val="22"/>
        </w:rPr>
        <w:t>Hơi đắng, nhưng tôi vẫn uống hết.</w:t>
      </w:r>
    </w:p>
    <w:p>
      <w:pPr>
        <w:spacing w:after="160" w:line="312" w:lineRule="auto"/>
      </w:pPr>
      <w:r>
        <w:rPr>
          <w:rFonts w:ascii="Calibri" w:hAnsi="Calibri"/>
          <w:b/>
          <w:sz w:val="22"/>
        </w:rPr>
        <w:t xml:space="preserve">Ms Perpetua: </w:t>
      </w:r>
      <w:r>
        <w:rPr>
          <w:rFonts w:ascii="Calibri" w:hAnsi="Calibri"/>
          <w:sz w:val="22"/>
        </w:rPr>
        <w:t xml:space="preserve">Next time I will add a touch of milk.  </w:t>
      </w:r>
      <w:r>
        <w:rPr>
          <w:rFonts w:ascii="Calibri" w:hAnsi="Calibri"/>
          <w:i/>
          <w:sz w:val="22"/>
        </w:rPr>
        <w:t>Lần sau tôi sẽ thêm chút sữa.</w:t>
      </w:r>
    </w:p>
    <w:p>
      <w:pPr>
        <w:spacing w:after="160" w:line="312" w:lineRule="auto"/>
      </w:pPr>
      <w:r>
        <w:rPr>
          <w:rFonts w:ascii="Calibri" w:hAnsi="Calibri"/>
          <w:b/>
          <w:sz w:val="22"/>
        </w:rPr>
        <w:t xml:space="preserve">Ms Lan: </w:t>
      </w:r>
      <w:r>
        <w:rPr>
          <w:rFonts w:ascii="Calibri" w:hAnsi="Calibri"/>
          <w:sz w:val="22"/>
        </w:rPr>
        <w:t xml:space="preserve">Should we use honey instead of sugar this time?  </w:t>
      </w:r>
      <w:r>
        <w:rPr>
          <w:rFonts w:ascii="Calibri" w:hAnsi="Calibri"/>
          <w:i/>
          <w:sz w:val="22"/>
        </w:rPr>
        <w:t>Lần này mình dùng mật ong thay đường được không?</w:t>
      </w:r>
    </w:p>
    <w:p>
      <w:pPr>
        <w:spacing w:after="160" w:line="312" w:lineRule="auto"/>
      </w:pPr>
      <w:r>
        <w:rPr>
          <w:rFonts w:ascii="Calibri" w:hAnsi="Calibri"/>
          <w:b/>
          <w:sz w:val="22"/>
        </w:rPr>
        <w:t xml:space="preserve">Ms Perpetua: </w:t>
      </w:r>
      <w:r>
        <w:rPr>
          <w:rFonts w:ascii="Calibri" w:hAnsi="Calibri"/>
          <w:sz w:val="22"/>
        </w:rPr>
        <w:t xml:space="preserve">That sounds lovely, honey is much healthier.  </w:t>
      </w:r>
      <w:r>
        <w:rPr>
          <w:rFonts w:ascii="Calibri" w:hAnsi="Calibri"/>
          <w:i/>
          <w:sz w:val="22"/>
        </w:rPr>
        <w:t>Nghe hay đấy, mật ong lành mạnh hơn nhiều.</w:t>
      </w:r>
    </w:p>
    <w:p>
      <w:pPr>
        <w:spacing w:after="160" w:line="312" w:lineRule="auto"/>
      </w:pPr>
      <w:r>
        <w:rPr>
          <w:rFonts w:ascii="Calibri" w:hAnsi="Calibri"/>
          <w:b/>
          <w:sz w:val="22"/>
        </w:rPr>
        <w:t xml:space="preserve">Ms Lan: </w:t>
      </w:r>
      <w:r>
        <w:rPr>
          <w:rFonts w:ascii="Calibri" w:hAnsi="Calibri"/>
          <w:sz w:val="22"/>
        </w:rPr>
        <w:t xml:space="preserve">Good idea, I will get the honey jar.  </w:t>
      </w:r>
      <w:r>
        <w:rPr>
          <w:rFonts w:ascii="Calibri" w:hAnsi="Calibri"/>
          <w:i/>
          <w:sz w:val="22"/>
        </w:rPr>
        <w:t>Ý hay, tôi sẽ lấy lọ mật ong.</w:t>
      </w:r>
    </w:p>
    <w:p>
      <w:pPr>
        <w:spacing w:after="160" w:line="312" w:lineRule="auto"/>
      </w:pPr>
      <w:r>
        <w:rPr>
          <w:rFonts w:ascii="Calibri" w:hAnsi="Calibri"/>
          <w:b/>
          <w:sz w:val="22"/>
        </w:rPr>
        <w:t xml:space="preserve">Ms Perpetua: </w:t>
      </w:r>
      <w:r>
        <w:rPr>
          <w:rFonts w:ascii="Calibri" w:hAnsi="Calibri"/>
          <w:sz w:val="22"/>
        </w:rPr>
        <w:t xml:space="preserve">Does this tea pair well with the cake?  </w:t>
      </w:r>
      <w:r>
        <w:rPr>
          <w:rFonts w:ascii="Calibri" w:hAnsi="Calibri"/>
          <w:i/>
          <w:sz w:val="22"/>
        </w:rPr>
        <w:t>Trà này có hợp với bánh không?</w:t>
      </w:r>
    </w:p>
    <w:p>
      <w:pPr>
        <w:spacing w:after="160" w:line="312" w:lineRule="auto"/>
      </w:pPr>
      <w:r>
        <w:rPr>
          <w:rFonts w:ascii="Calibri" w:hAnsi="Calibri"/>
          <w:b/>
          <w:sz w:val="22"/>
        </w:rPr>
        <w:t xml:space="preserve">Ms Lan: </w:t>
      </w:r>
      <w:r>
        <w:rPr>
          <w:rFonts w:ascii="Calibri" w:hAnsi="Calibri"/>
          <w:sz w:val="22"/>
        </w:rPr>
        <w:t xml:space="preserve">It pairs perfectly, the flavours go together nicely.  </w:t>
      </w:r>
      <w:r>
        <w:rPr>
          <w:rFonts w:ascii="Calibri" w:hAnsi="Calibri"/>
          <w:i/>
          <w:sz w:val="22"/>
        </w:rPr>
        <w:t>Hợp lắm, hương vị hòa quyện với nhau đẹp.</w:t>
      </w:r>
    </w:p>
    <w:p>
      <w:pPr>
        <w:spacing w:after="160" w:line="312" w:lineRule="auto"/>
      </w:pPr>
      <w:r>
        <w:rPr>
          <w:rFonts w:ascii="Calibri" w:hAnsi="Calibri"/>
          <w:b/>
          <w:sz w:val="22"/>
        </w:rPr>
        <w:t xml:space="preserve">Ms Perpetua: </w:t>
      </w:r>
      <w:r>
        <w:rPr>
          <w:rFonts w:ascii="Calibri" w:hAnsi="Calibri"/>
          <w:sz w:val="22"/>
        </w:rPr>
        <w:t xml:space="preserve">Wonderful, let us enjoy both together.  </w:t>
      </w:r>
      <w:r>
        <w:rPr>
          <w:rFonts w:ascii="Calibri" w:hAnsi="Calibri"/>
          <w:i/>
          <w:sz w:val="22"/>
        </w:rPr>
        <w:t>Tuyệt quá, mình cùng thưởng thức đi.</w:t>
      </w:r>
    </w:p>
    <w:p>
      <w:pPr>
        <w:spacing w:after="160" w:line="312" w:lineRule="auto"/>
      </w:pPr>
      <w:r>
        <w:rPr>
          <w:rFonts w:ascii="Calibri" w:hAnsi="Calibri"/>
          <w:b/>
          <w:sz w:val="22"/>
        </w:rPr>
        <w:t xml:space="preserve">Ms Lan: </w:t>
      </w:r>
      <w:r>
        <w:rPr>
          <w:rFonts w:ascii="Calibri" w:hAnsi="Calibri"/>
          <w:sz w:val="22"/>
        </w:rPr>
        <w:t xml:space="preserve">Is a fizzy drink too much right before bed?  </w:t>
      </w:r>
      <w:r>
        <w:rPr>
          <w:rFonts w:ascii="Calibri" w:hAnsi="Calibri"/>
          <w:i/>
          <w:sz w:val="22"/>
        </w:rPr>
        <w:t>Nước có ga có quá nhiều ngay trước khi ngủ không?</w:t>
      </w:r>
    </w:p>
    <w:p>
      <w:pPr>
        <w:spacing w:after="160" w:line="312" w:lineRule="auto"/>
      </w:pPr>
      <w:r>
        <w:rPr>
          <w:rFonts w:ascii="Calibri" w:hAnsi="Calibri"/>
          <w:b/>
          <w:sz w:val="22"/>
        </w:rPr>
        <w:t xml:space="preserve">Ms Perpetua: </w:t>
      </w:r>
      <w:r>
        <w:rPr>
          <w:rFonts w:ascii="Calibri" w:hAnsi="Calibri"/>
          <w:sz w:val="22"/>
        </w:rPr>
        <w:t xml:space="preserve">It might keep you awake, better avoid it now.  </w:t>
      </w:r>
      <w:r>
        <w:rPr>
          <w:rFonts w:ascii="Calibri" w:hAnsi="Calibri"/>
          <w:i/>
          <w:sz w:val="22"/>
        </w:rPr>
        <w:t>Có thể làm chị mất ngủ, giờ nên tránh.</w:t>
      </w:r>
    </w:p>
    <w:p>
      <w:pPr>
        <w:spacing w:after="160" w:line="312" w:lineRule="auto"/>
      </w:pPr>
      <w:r>
        <w:rPr>
          <w:rFonts w:ascii="Calibri" w:hAnsi="Calibri"/>
          <w:b/>
          <w:sz w:val="22"/>
        </w:rPr>
        <w:t xml:space="preserve">Ms Lan: </w:t>
      </w:r>
      <w:r>
        <w:rPr>
          <w:rFonts w:ascii="Calibri" w:hAnsi="Calibri"/>
          <w:sz w:val="22"/>
        </w:rPr>
        <w:t xml:space="preserve">Good point, I will have water instead.  </w:t>
      </w:r>
      <w:r>
        <w:rPr>
          <w:rFonts w:ascii="Calibri" w:hAnsi="Calibri"/>
          <w:i/>
          <w:sz w:val="22"/>
        </w:rPr>
        <w:t>Nói vậy đúng, tôi sẽ uống nước thay vào.</w:t>
      </w:r>
    </w:p>
    <w:p>
      <w:pPr>
        <w:spacing w:after="160" w:line="312" w:lineRule="auto"/>
      </w:pPr>
      <w:r>
        <w:rPr>
          <w:rFonts w:ascii="Calibri" w:hAnsi="Calibri"/>
          <w:b/>
          <w:sz w:val="22"/>
        </w:rPr>
        <w:t xml:space="preserve">Ms Perpetua: </w:t>
      </w:r>
      <w:r>
        <w:rPr>
          <w:rFonts w:ascii="Calibri" w:hAnsi="Calibri"/>
          <w:sz w:val="22"/>
        </w:rPr>
        <w:t xml:space="preserve">Should this lemonade be served in a tall glass?  </w:t>
      </w:r>
      <w:r>
        <w:rPr>
          <w:rFonts w:ascii="Calibri" w:hAnsi="Calibri"/>
          <w:i/>
          <w:sz w:val="22"/>
        </w:rPr>
        <w:t>Nước chanh này nên phục vụ trong ly cao không?</w:t>
      </w:r>
    </w:p>
    <w:p>
      <w:pPr>
        <w:spacing w:after="160" w:line="312" w:lineRule="auto"/>
      </w:pPr>
      <w:r>
        <w:rPr>
          <w:rFonts w:ascii="Calibri" w:hAnsi="Calibri"/>
          <w:b/>
          <w:sz w:val="22"/>
        </w:rPr>
        <w:t xml:space="preserve">Ms Lan: </w:t>
      </w:r>
      <w:r>
        <w:rPr>
          <w:rFonts w:ascii="Calibri" w:hAnsi="Calibri"/>
          <w:sz w:val="22"/>
        </w:rPr>
        <w:t xml:space="preserve">Yes, a tall glass looks lovely with lots of ice.  </w:t>
      </w:r>
      <w:r>
        <w:rPr>
          <w:rFonts w:ascii="Calibri" w:hAnsi="Calibri"/>
          <w:i/>
          <w:sz w:val="22"/>
        </w:rPr>
        <w:t>Có, ly cao trông đẹp với nhiều đá.</w:t>
      </w:r>
    </w:p>
    <w:p>
      <w:pPr>
        <w:spacing w:after="160" w:line="312" w:lineRule="auto"/>
      </w:pPr>
      <w:r>
        <w:rPr>
          <w:rFonts w:ascii="Calibri" w:hAnsi="Calibri"/>
          <w:b/>
          <w:sz w:val="22"/>
        </w:rPr>
        <w:t xml:space="preserve">Ms Perpetua: </w:t>
      </w:r>
      <w:r>
        <w:rPr>
          <w:rFonts w:ascii="Calibri" w:hAnsi="Calibri"/>
          <w:sz w:val="22"/>
        </w:rPr>
        <w:t xml:space="preserve">Perfect, let me find one for you.  </w:t>
      </w:r>
      <w:r>
        <w:rPr>
          <w:rFonts w:ascii="Calibri" w:hAnsi="Calibri"/>
          <w:i/>
          <w:sz w:val="22"/>
        </w:rPr>
        <w:t>Hoàn hảo, để tôi tìm cho chị.</w:t>
      </w:r>
    </w:p>
    <w:p>
      <w:pPr>
        <w:spacing w:after="160" w:line="312" w:lineRule="auto"/>
      </w:pPr>
      <w:r>
        <w:rPr>
          <w:rFonts w:ascii="Calibri" w:hAnsi="Calibri"/>
          <w:b/>
          <w:sz w:val="22"/>
        </w:rPr>
        <w:t xml:space="preserve">Ms Lan: </w:t>
      </w:r>
      <w:r>
        <w:rPr>
          <w:rFonts w:ascii="Calibri" w:hAnsi="Calibri"/>
          <w:sz w:val="22"/>
        </w:rPr>
        <w:t xml:space="preserve">Does this drink need a bit more ice?  </w:t>
      </w:r>
      <w:r>
        <w:rPr>
          <w:rFonts w:ascii="Calibri" w:hAnsi="Calibri"/>
          <w:i/>
          <w:sz w:val="22"/>
        </w:rPr>
        <w:t>Đồ uống này có cần thêm chút đá không?</w:t>
      </w:r>
    </w:p>
    <w:p>
      <w:pPr>
        <w:spacing w:after="160" w:line="312" w:lineRule="auto"/>
      </w:pPr>
      <w:r>
        <w:rPr>
          <w:rFonts w:ascii="Calibri" w:hAnsi="Calibri"/>
          <w:b/>
          <w:sz w:val="22"/>
        </w:rPr>
        <w:t xml:space="preserve">Ms Perpetua: </w:t>
      </w:r>
      <w:r>
        <w:rPr>
          <w:rFonts w:ascii="Calibri" w:hAnsi="Calibri"/>
          <w:sz w:val="22"/>
        </w:rPr>
        <w:t xml:space="preserve">Yes, please, just a couple more cubes.  </w:t>
      </w:r>
      <w:r>
        <w:rPr>
          <w:rFonts w:ascii="Calibri" w:hAnsi="Calibri"/>
          <w:i/>
          <w:sz w:val="22"/>
        </w:rPr>
        <w:t>Có, cảm ơn chị, thêm vài viên nữa.</w:t>
      </w:r>
    </w:p>
    <w:p>
      <w:pPr>
        <w:spacing w:after="160" w:line="312" w:lineRule="auto"/>
      </w:pPr>
      <w:r>
        <w:rPr>
          <w:rFonts w:ascii="Calibri" w:hAnsi="Calibri"/>
          <w:b/>
          <w:sz w:val="22"/>
        </w:rPr>
        <w:t xml:space="preserve">Ms Lan: </w:t>
      </w:r>
      <w:r>
        <w:rPr>
          <w:rFonts w:ascii="Calibri" w:hAnsi="Calibri"/>
          <w:sz w:val="22"/>
        </w:rPr>
        <w:t xml:space="preserve">A couple more cubes, here you go.  </w:t>
      </w:r>
      <w:r>
        <w:rPr>
          <w:rFonts w:ascii="Calibri" w:hAnsi="Calibri"/>
          <w:i/>
          <w:sz w:val="22"/>
        </w:rPr>
        <w:t>Vài viên nữa, đây chị.</w:t>
      </w:r>
    </w:p>
    <w:p>
      <w:pPr>
        <w:spacing w:after="160" w:line="312" w:lineRule="auto"/>
      </w:pPr>
      <w:r>
        <w:rPr>
          <w:rFonts w:ascii="Calibri" w:hAnsi="Calibri"/>
          <w:b/>
          <w:sz w:val="22"/>
        </w:rPr>
        <w:t xml:space="preserve">Ms Perpetua: </w:t>
      </w:r>
      <w:r>
        <w:rPr>
          <w:rFonts w:ascii="Calibri" w:hAnsi="Calibri"/>
          <w:sz w:val="22"/>
        </w:rPr>
        <w:t xml:space="preserve">Does this new tea blend taste a little unusual to you?  </w:t>
      </w:r>
      <w:r>
        <w:rPr>
          <w:rFonts w:ascii="Calibri" w:hAnsi="Calibri"/>
          <w:i/>
          <w:sz w:val="22"/>
        </w:rPr>
        <w:t>Trà pha mới này có vị hơi lạ với chị không?</w:t>
      </w:r>
    </w:p>
    <w:p>
      <w:pPr>
        <w:spacing w:after="160" w:line="312" w:lineRule="auto"/>
      </w:pPr>
      <w:r>
        <w:rPr>
          <w:rFonts w:ascii="Calibri" w:hAnsi="Calibri"/>
          <w:b/>
          <w:sz w:val="22"/>
        </w:rPr>
        <w:t xml:space="preserve">Ms Lan: </w:t>
      </w:r>
      <w:r>
        <w:rPr>
          <w:rFonts w:ascii="Calibri" w:hAnsi="Calibri"/>
          <w:sz w:val="22"/>
        </w:rPr>
        <w:t xml:space="preserve">A bit unusual, but interesting in a good way.  </w:t>
      </w:r>
      <w:r>
        <w:rPr>
          <w:rFonts w:ascii="Calibri" w:hAnsi="Calibri"/>
          <w:i/>
          <w:sz w:val="22"/>
        </w:rPr>
        <w:t>Hơi lạ, nhưng thú vị theo hướng tích cực.</w:t>
      </w:r>
    </w:p>
    <w:p>
      <w:pPr>
        <w:spacing w:after="160" w:line="312" w:lineRule="auto"/>
      </w:pPr>
      <w:r>
        <w:rPr>
          <w:rFonts w:ascii="Calibri" w:hAnsi="Calibri"/>
          <w:b/>
          <w:sz w:val="22"/>
        </w:rPr>
        <w:t xml:space="preserve">Ms Perpetua: </w:t>
      </w:r>
      <w:r>
        <w:rPr>
          <w:rFonts w:ascii="Calibri" w:hAnsi="Calibri"/>
          <w:sz w:val="22"/>
        </w:rPr>
        <w:t xml:space="preserve">Good, I am glad you like it.  </w:t>
      </w:r>
      <w:r>
        <w:rPr>
          <w:rFonts w:ascii="Calibri" w:hAnsi="Calibri"/>
          <w:i/>
          <w:sz w:val="22"/>
        </w:rPr>
        <w:t>Tốt, mừng là chị thích.</w:t>
      </w:r>
    </w:p>
    <w:p>
      <w:pPr>
        <w:spacing w:after="160" w:line="312" w:lineRule="auto"/>
      </w:pPr>
      <w:r>
        <w:rPr>
          <w:rFonts w:ascii="Calibri" w:hAnsi="Calibri"/>
          <w:b/>
          <w:sz w:val="22"/>
        </w:rPr>
        <w:t xml:space="preserve">Ms Lan: </w:t>
      </w:r>
      <w:r>
        <w:rPr>
          <w:rFonts w:ascii="Calibri" w:hAnsi="Calibri"/>
          <w:sz w:val="22"/>
        </w:rPr>
        <w:t xml:space="preserve">Do you happen to have any coconut water available?  </w:t>
      </w:r>
      <w:r>
        <w:rPr>
          <w:rFonts w:ascii="Calibri" w:hAnsi="Calibri"/>
          <w:i/>
          <w:sz w:val="22"/>
        </w:rPr>
        <w:t>Anh có sẵn nước dừa nào không vậy?</w:t>
      </w:r>
    </w:p>
    <w:p>
      <w:pPr>
        <w:spacing w:after="160" w:line="312" w:lineRule="auto"/>
      </w:pPr>
      <w:r>
        <w:rPr>
          <w:rFonts w:ascii="Calibri" w:hAnsi="Calibri"/>
          <w:b/>
          <w:sz w:val="22"/>
        </w:rPr>
        <w:t xml:space="preserve">Ms Perpetua: </w:t>
      </w:r>
      <w:r>
        <w:rPr>
          <w:rFonts w:ascii="Calibri" w:hAnsi="Calibri"/>
          <w:sz w:val="22"/>
        </w:rPr>
        <w:t xml:space="preserve">Yes, I have a fresh one in the fridge.  </w:t>
      </w:r>
      <w:r>
        <w:rPr>
          <w:rFonts w:ascii="Calibri" w:hAnsi="Calibri"/>
          <w:i/>
          <w:sz w:val="22"/>
        </w:rPr>
        <w:t>Có, tôi có một quả tươi trong tủ lạnh.</w:t>
      </w:r>
    </w:p>
    <w:p>
      <w:pPr>
        <w:spacing w:after="160" w:line="312" w:lineRule="auto"/>
      </w:pPr>
      <w:r>
        <w:rPr>
          <w:rFonts w:ascii="Calibri" w:hAnsi="Calibri"/>
          <w:b/>
          <w:sz w:val="22"/>
        </w:rPr>
        <w:t xml:space="preserve">Ms Lan: </w:t>
      </w:r>
      <w:r>
        <w:rPr>
          <w:rFonts w:ascii="Calibri" w:hAnsi="Calibri"/>
          <w:sz w:val="22"/>
        </w:rPr>
        <w:t xml:space="preserve">Wonderful, I would love a glass.  </w:t>
      </w:r>
      <w:r>
        <w:rPr>
          <w:rFonts w:ascii="Calibri" w:hAnsi="Calibri"/>
          <w:i/>
          <w:sz w:val="22"/>
        </w:rPr>
        <w:t>Tuyệt quá, cho tôi một ly.</w:t>
      </w:r>
    </w:p>
    <w:p>
      <w:pPr>
        <w:spacing w:after="160" w:line="312" w:lineRule="auto"/>
      </w:pPr>
      <w:r>
        <w:rPr>
          <w:rFonts w:ascii="Calibri" w:hAnsi="Calibri"/>
          <w:b/>
          <w:sz w:val="22"/>
        </w:rPr>
        <w:t xml:space="preserve">Ms Perpetua: </w:t>
      </w:r>
      <w:r>
        <w:rPr>
          <w:rFonts w:ascii="Calibri" w:hAnsi="Calibri"/>
          <w:sz w:val="22"/>
        </w:rPr>
        <w:t xml:space="preserve">Is this smoothie completely dairy free?  </w:t>
      </w:r>
      <w:r>
        <w:rPr>
          <w:rFonts w:ascii="Calibri" w:hAnsi="Calibri"/>
          <w:i/>
          <w:sz w:val="22"/>
        </w:rPr>
        <w:t>Sinh tố này hoàn toàn không chứa sữa phải không?</w:t>
      </w:r>
    </w:p>
    <w:p>
      <w:pPr>
        <w:spacing w:after="160" w:line="312" w:lineRule="auto"/>
      </w:pPr>
      <w:r>
        <w:rPr>
          <w:rFonts w:ascii="Calibri" w:hAnsi="Calibri"/>
          <w:b/>
          <w:sz w:val="22"/>
        </w:rPr>
        <w:t xml:space="preserve">Ms Lan: </w:t>
      </w:r>
      <w:r>
        <w:rPr>
          <w:rFonts w:ascii="Calibri" w:hAnsi="Calibri"/>
          <w:sz w:val="22"/>
        </w:rPr>
        <w:t xml:space="preserve">Yes, I made it with coconut milk instead.  </w:t>
      </w:r>
      <w:r>
        <w:rPr>
          <w:rFonts w:ascii="Calibri" w:hAnsi="Calibri"/>
          <w:i/>
          <w:sz w:val="22"/>
        </w:rPr>
        <w:t>Đúng, tôi làm bằng sữa dừa thay vào.</w:t>
      </w:r>
    </w:p>
    <w:p>
      <w:pPr>
        <w:spacing w:after="160" w:line="312" w:lineRule="auto"/>
      </w:pPr>
      <w:r>
        <w:rPr>
          <w:rFonts w:ascii="Calibri" w:hAnsi="Calibri"/>
          <w:b/>
          <w:sz w:val="22"/>
        </w:rPr>
        <w:t xml:space="preserve">Ms Perpetua: </w:t>
      </w:r>
      <w:r>
        <w:rPr>
          <w:rFonts w:ascii="Calibri" w:hAnsi="Calibri"/>
          <w:sz w:val="22"/>
        </w:rPr>
        <w:t xml:space="preserve">Perfect, that works well for me.  </w:t>
      </w:r>
      <w:r>
        <w:rPr>
          <w:rFonts w:ascii="Calibri" w:hAnsi="Calibri"/>
          <w:i/>
          <w:sz w:val="22"/>
        </w:rPr>
        <w:t>Hoàn hảo, hợp với tôi lắm.</w:t>
      </w:r>
    </w:p>
    <w:p>
      <w:pPr>
        <w:spacing w:after="160" w:line="312" w:lineRule="auto"/>
      </w:pPr>
      <w:r>
        <w:rPr>
          <w:rFonts w:ascii="Calibri" w:hAnsi="Calibri"/>
          <w:b/>
          <w:sz w:val="22"/>
        </w:rPr>
        <w:t xml:space="preserve">Ms Lan: </w:t>
      </w:r>
      <w:r>
        <w:rPr>
          <w:rFonts w:ascii="Calibri" w:hAnsi="Calibri"/>
          <w:sz w:val="22"/>
        </w:rPr>
        <w:t xml:space="preserve">Was this tea made a little too weak?  </w:t>
      </w:r>
      <w:r>
        <w:rPr>
          <w:rFonts w:ascii="Calibri" w:hAnsi="Calibri"/>
          <w:i/>
          <w:sz w:val="22"/>
        </w:rPr>
        <w:t>Trà này pha có hơi nhạt không?</w:t>
      </w:r>
    </w:p>
    <w:p>
      <w:pPr>
        <w:spacing w:after="160" w:line="312" w:lineRule="auto"/>
      </w:pPr>
      <w:r>
        <w:rPr>
          <w:rFonts w:ascii="Calibri" w:hAnsi="Calibri"/>
          <w:b/>
          <w:sz w:val="22"/>
        </w:rPr>
        <w:t xml:space="preserve">Ms Perpetua: </w:t>
      </w:r>
      <w:r>
        <w:rPr>
          <w:rFonts w:ascii="Calibri" w:hAnsi="Calibri"/>
          <w:sz w:val="22"/>
        </w:rPr>
        <w:t xml:space="preserve">A touch weak, but still pleasant to drink.  </w:t>
      </w:r>
      <w:r>
        <w:rPr>
          <w:rFonts w:ascii="Calibri" w:hAnsi="Calibri"/>
          <w:i/>
          <w:sz w:val="22"/>
        </w:rPr>
        <w:t>Hơi nhạt, nhưng vẫn dễ chịu để uống.</w:t>
      </w:r>
    </w:p>
    <w:p>
      <w:pPr>
        <w:spacing w:after="160" w:line="312" w:lineRule="auto"/>
      </w:pPr>
      <w:r>
        <w:rPr>
          <w:rFonts w:ascii="Calibri" w:hAnsi="Calibri"/>
          <w:b/>
          <w:sz w:val="22"/>
        </w:rPr>
        <w:t xml:space="preserve">Ms Lan: </w:t>
      </w:r>
      <w:r>
        <w:rPr>
          <w:rFonts w:ascii="Calibri" w:hAnsi="Calibri"/>
          <w:sz w:val="22"/>
        </w:rPr>
        <w:t xml:space="preserve">I will let it steep longer next time.  </w:t>
      </w:r>
      <w:r>
        <w:rPr>
          <w:rFonts w:ascii="Calibri" w:hAnsi="Calibri"/>
          <w:i/>
          <w:sz w:val="22"/>
        </w:rPr>
        <w:t>Lần sau tôi sẽ ngâm lâu hơn.</w:t>
      </w:r>
    </w:p>
    <w:p>
      <w:pPr>
        <w:spacing w:after="160" w:line="312" w:lineRule="auto"/>
      </w:pPr>
      <w:r>
        <w:rPr>
          <w:rFonts w:ascii="Calibri" w:hAnsi="Calibri"/>
          <w:b/>
          <w:sz w:val="22"/>
        </w:rPr>
        <w:t xml:space="preserve">Ms Perpetua: </w:t>
      </w:r>
      <w:r>
        <w:rPr>
          <w:rFonts w:ascii="Calibri" w:hAnsi="Calibri"/>
          <w:sz w:val="22"/>
        </w:rPr>
        <w:t xml:space="preserve">Should I reheat your coffee, it looks cold now.  </w:t>
      </w:r>
      <w:r>
        <w:rPr>
          <w:rFonts w:ascii="Calibri" w:hAnsi="Calibri"/>
          <w:i/>
          <w:sz w:val="22"/>
        </w:rPr>
        <w:t>Tôi hâm nóng lại cà phê của chị nhé, trông nguội rồi.</w:t>
      </w:r>
    </w:p>
    <w:p>
      <w:pPr>
        <w:spacing w:after="160" w:line="312" w:lineRule="auto"/>
      </w:pPr>
      <w:r>
        <w:rPr>
          <w:rFonts w:ascii="Calibri" w:hAnsi="Calibri"/>
          <w:b/>
          <w:sz w:val="22"/>
        </w:rPr>
        <w:t xml:space="preserve">Ms Lan: </w:t>
      </w:r>
      <w:r>
        <w:rPr>
          <w:rFonts w:ascii="Calibri" w:hAnsi="Calibri"/>
          <w:sz w:val="22"/>
        </w:rPr>
        <w:t xml:space="preserve">Yes, please, that would be great.  </w:t>
      </w:r>
      <w:r>
        <w:rPr>
          <w:rFonts w:ascii="Calibri" w:hAnsi="Calibri"/>
          <w:i/>
          <w:sz w:val="22"/>
        </w:rPr>
        <w:t>Có, cảm ơn chị, vậy tốt quá.</w:t>
      </w:r>
    </w:p>
    <w:p>
      <w:pPr>
        <w:spacing w:after="160" w:line="312" w:lineRule="auto"/>
      </w:pPr>
      <w:r>
        <w:rPr>
          <w:rFonts w:ascii="Calibri" w:hAnsi="Calibri"/>
          <w:b/>
          <w:sz w:val="22"/>
        </w:rPr>
        <w:t xml:space="preserve">Ms Perpetua: </w:t>
      </w:r>
      <w:r>
        <w:rPr>
          <w:rFonts w:ascii="Calibri" w:hAnsi="Calibri"/>
          <w:sz w:val="22"/>
        </w:rPr>
        <w:t xml:space="preserve">Give me just a moment then.  </w:t>
      </w:r>
      <w:r>
        <w:rPr>
          <w:rFonts w:ascii="Calibri" w:hAnsi="Calibri"/>
          <w:i/>
          <w:sz w:val="22"/>
        </w:rPr>
        <w:t>Chờ tôi một lát nhé.</w:t>
      </w:r>
    </w:p>
    <w:p>
      <w:pPr>
        <w:spacing w:after="160" w:line="312" w:lineRule="auto"/>
      </w:pPr>
      <w:r>
        <w:rPr>
          <w:rFonts w:ascii="Calibri" w:hAnsi="Calibri"/>
          <w:b/>
          <w:sz w:val="22"/>
        </w:rPr>
        <w:t xml:space="preserve">Ms Lan: </w:t>
      </w:r>
      <w:r>
        <w:rPr>
          <w:rFonts w:ascii="Calibri" w:hAnsi="Calibri"/>
          <w:sz w:val="22"/>
        </w:rPr>
        <w:t xml:space="preserve">Does this yogurt drink go well with spicy food?  </w:t>
      </w:r>
      <w:r>
        <w:rPr>
          <w:rFonts w:ascii="Calibri" w:hAnsi="Calibri"/>
          <w:i/>
          <w:sz w:val="22"/>
        </w:rPr>
        <w:t>Nước sữa chua này có hợp với món cay không?</w:t>
      </w:r>
    </w:p>
    <w:p>
      <w:pPr>
        <w:spacing w:after="160" w:line="312" w:lineRule="auto"/>
      </w:pPr>
      <w:r>
        <w:rPr>
          <w:rFonts w:ascii="Calibri" w:hAnsi="Calibri"/>
          <w:b/>
          <w:sz w:val="22"/>
        </w:rPr>
        <w:t xml:space="preserve">Ms Perpetua: </w:t>
      </w:r>
      <w:r>
        <w:rPr>
          <w:rFonts w:ascii="Calibri" w:hAnsi="Calibri"/>
          <w:sz w:val="22"/>
        </w:rPr>
        <w:t xml:space="preserve">Yes, it really helps cool down the heat.  </w:t>
      </w:r>
      <w:r>
        <w:rPr>
          <w:rFonts w:ascii="Calibri" w:hAnsi="Calibri"/>
          <w:i/>
          <w:sz w:val="22"/>
        </w:rPr>
        <w:t>Có, nó thật sự giúp làm dịu vị cay.</w:t>
      </w:r>
    </w:p>
    <w:p>
      <w:pPr>
        <w:spacing w:after="160" w:line="312" w:lineRule="auto"/>
      </w:pPr>
      <w:r>
        <w:rPr>
          <w:rFonts w:ascii="Calibri" w:hAnsi="Calibri"/>
          <w:b/>
          <w:sz w:val="22"/>
        </w:rPr>
        <w:t xml:space="preserve">Ms Lan: </w:t>
      </w:r>
      <w:r>
        <w:rPr>
          <w:rFonts w:ascii="Calibri" w:hAnsi="Calibri"/>
          <w:sz w:val="22"/>
        </w:rPr>
        <w:t xml:space="preserve">Good to know, I will order one with dinner.  </w:t>
      </w:r>
      <w:r>
        <w:rPr>
          <w:rFonts w:ascii="Calibri" w:hAnsi="Calibri"/>
          <w:i/>
          <w:sz w:val="22"/>
        </w:rPr>
        <w:t>Biết vậy tốt rồi, tôi sẽ gọi cùng bữa tối.</w:t>
      </w:r>
    </w:p>
    <w:p>
      <w:pPr>
        <w:spacing w:after="160" w:line="312" w:lineRule="auto"/>
      </w:pPr>
      <w:r>
        <w:rPr>
          <w:rFonts w:ascii="Calibri" w:hAnsi="Calibri"/>
          <w:b/>
          <w:sz w:val="22"/>
        </w:rPr>
        <w:t xml:space="preserve">Ms Perpetua: </w:t>
      </w:r>
      <w:r>
        <w:rPr>
          <w:rFonts w:ascii="Calibri" w:hAnsi="Calibri"/>
          <w:sz w:val="22"/>
        </w:rPr>
        <w:t xml:space="preserve">Is this tea caffeinated, since it is quite late?  </w:t>
      </w:r>
      <w:r>
        <w:rPr>
          <w:rFonts w:ascii="Calibri" w:hAnsi="Calibri"/>
          <w:i/>
          <w:sz w:val="22"/>
        </w:rPr>
        <w:t>Trà này có caffeine không, giờ đã khuya rồi?</w:t>
      </w:r>
    </w:p>
    <w:p>
      <w:pPr>
        <w:spacing w:after="160" w:line="312" w:lineRule="auto"/>
      </w:pPr>
      <w:r>
        <w:rPr>
          <w:rFonts w:ascii="Calibri" w:hAnsi="Calibri"/>
          <w:b/>
          <w:sz w:val="22"/>
        </w:rPr>
        <w:t xml:space="preserve">Ms Lan: </w:t>
      </w:r>
      <w:r>
        <w:rPr>
          <w:rFonts w:ascii="Calibri" w:hAnsi="Calibri"/>
          <w:sz w:val="22"/>
        </w:rPr>
        <w:t xml:space="preserve">No, it is a decaffeinated blend for the evening.  </w:t>
      </w:r>
      <w:r>
        <w:rPr>
          <w:rFonts w:ascii="Calibri" w:hAnsi="Calibri"/>
          <w:i/>
          <w:sz w:val="22"/>
        </w:rPr>
        <w:t>Không, đây là loại trà không chứa caffeine cho buổi tối.</w:t>
      </w:r>
    </w:p>
    <w:p>
      <w:pPr>
        <w:spacing w:after="160" w:line="312" w:lineRule="auto"/>
      </w:pPr>
      <w:r>
        <w:rPr>
          <w:rFonts w:ascii="Calibri" w:hAnsi="Calibri"/>
          <w:b/>
          <w:sz w:val="22"/>
        </w:rPr>
        <w:t xml:space="preserve">Ms Perpetua: </w:t>
      </w:r>
      <w:r>
        <w:rPr>
          <w:rFonts w:ascii="Calibri" w:hAnsi="Calibri"/>
          <w:sz w:val="22"/>
        </w:rPr>
        <w:t xml:space="preserve">Perfect, that should not keep me awake.  </w:t>
      </w:r>
      <w:r>
        <w:rPr>
          <w:rFonts w:ascii="Calibri" w:hAnsi="Calibri"/>
          <w:i/>
          <w:sz w:val="22"/>
        </w:rPr>
        <w:t>Hoàn hảo, vậy sẽ không làm tôi mất ngủ.</w:t>
      </w:r>
    </w:p>
    <w:p>
      <w:pPr>
        <w:spacing w:after="160" w:line="312" w:lineRule="auto"/>
      </w:pPr>
      <w:r>
        <w:rPr>
          <w:rFonts w:ascii="Calibri" w:hAnsi="Calibri"/>
          <w:b/>
          <w:sz w:val="22"/>
        </w:rPr>
        <w:t xml:space="preserve">Ms Lan: </w:t>
      </w:r>
      <w:r>
        <w:rPr>
          <w:rFonts w:ascii="Calibri" w:hAnsi="Calibri"/>
          <w:sz w:val="22"/>
        </w:rPr>
        <w:t xml:space="preserve">Should we use less sugar in this juice next time?  </w:t>
      </w:r>
      <w:r>
        <w:rPr>
          <w:rFonts w:ascii="Calibri" w:hAnsi="Calibri"/>
          <w:i/>
          <w:sz w:val="22"/>
        </w:rPr>
        <w:t>Lần sau mình nên bớt đường trong nước ép này không?</w:t>
      </w:r>
    </w:p>
    <w:p>
      <w:pPr>
        <w:spacing w:after="160" w:line="312" w:lineRule="auto"/>
      </w:pPr>
      <w:r>
        <w:rPr>
          <w:rFonts w:ascii="Calibri" w:hAnsi="Calibri"/>
          <w:b/>
          <w:sz w:val="22"/>
        </w:rPr>
        <w:t xml:space="preserve">Ms Perpetua: </w:t>
      </w:r>
      <w:r>
        <w:rPr>
          <w:rFonts w:ascii="Calibri" w:hAnsi="Calibri"/>
          <w:sz w:val="22"/>
        </w:rPr>
        <w:t xml:space="preserve">Yes, that would be a healthier choice.  </w:t>
      </w:r>
      <w:r>
        <w:rPr>
          <w:rFonts w:ascii="Calibri" w:hAnsi="Calibri"/>
          <w:i/>
          <w:sz w:val="22"/>
        </w:rPr>
        <w:t>Có, vậy sẽ là lựa chọn lành mạnh hơn.</w:t>
      </w:r>
    </w:p>
    <w:p>
      <w:pPr>
        <w:spacing w:after="160" w:line="312" w:lineRule="auto"/>
      </w:pPr>
      <w:r>
        <w:rPr>
          <w:rFonts w:ascii="Calibri" w:hAnsi="Calibri"/>
          <w:b/>
          <w:sz w:val="22"/>
        </w:rPr>
        <w:t xml:space="preserve">Ms Lan: </w:t>
      </w:r>
      <w:r>
        <w:rPr>
          <w:rFonts w:ascii="Calibri" w:hAnsi="Calibri"/>
          <w:sz w:val="22"/>
        </w:rPr>
        <w:t xml:space="preserve">Agreed, I will remember that for next time.  </w:t>
      </w:r>
      <w:r>
        <w:rPr>
          <w:rFonts w:ascii="Calibri" w:hAnsi="Calibri"/>
          <w:i/>
          <w:sz w:val="22"/>
        </w:rPr>
        <w:t>Đồng ý, tôi sẽ nhớ cho lần sau.</w:t>
      </w:r>
    </w:p>
    <w:p>
      <w:pPr>
        <w:spacing w:after="160" w:line="312" w:lineRule="auto"/>
      </w:pPr>
      <w:r>
        <w:rPr>
          <w:rFonts w:ascii="Calibri" w:hAnsi="Calibri"/>
          <w:b/>
          <w:sz w:val="22"/>
        </w:rPr>
        <w:t xml:space="preserve">Ms Perpetua: </w:t>
      </w:r>
      <w:r>
        <w:rPr>
          <w:rFonts w:ascii="Calibri" w:hAnsi="Calibri"/>
          <w:sz w:val="22"/>
        </w:rPr>
        <w:t xml:space="preserve">Could you make a fresh pot of tea instead of this one?  </w:t>
      </w:r>
      <w:r>
        <w:rPr>
          <w:rFonts w:ascii="Calibri" w:hAnsi="Calibri"/>
          <w:i/>
          <w:sz w:val="22"/>
        </w:rPr>
        <w:t>Chị pha ấm trà mới thay vì ấm này được không?</w:t>
      </w:r>
    </w:p>
    <w:p>
      <w:pPr>
        <w:spacing w:after="160" w:line="312" w:lineRule="auto"/>
      </w:pPr>
      <w:r>
        <w:rPr>
          <w:rFonts w:ascii="Calibri" w:hAnsi="Calibri"/>
          <w:b/>
          <w:sz w:val="22"/>
        </w:rPr>
        <w:t xml:space="preserve">Ms Lan: </w:t>
      </w:r>
      <w:r>
        <w:rPr>
          <w:rFonts w:ascii="Calibri" w:hAnsi="Calibri"/>
          <w:sz w:val="22"/>
        </w:rPr>
        <w:t xml:space="preserve">Of course, give me just a few minutes.  </w:t>
      </w:r>
      <w:r>
        <w:rPr>
          <w:rFonts w:ascii="Calibri" w:hAnsi="Calibri"/>
          <w:i/>
          <w:sz w:val="22"/>
        </w:rPr>
        <w:t>Được chứ, cho tôi vài phút.</w:t>
      </w:r>
    </w:p>
    <w:p>
      <w:pPr>
        <w:spacing w:after="160" w:line="312" w:lineRule="auto"/>
      </w:pPr>
      <w:r>
        <w:rPr>
          <w:rFonts w:ascii="Calibri" w:hAnsi="Calibri"/>
          <w:b/>
          <w:sz w:val="22"/>
        </w:rPr>
        <w:t xml:space="preserve">Ms Perpetua: </w:t>
      </w:r>
      <w:r>
        <w:rPr>
          <w:rFonts w:ascii="Calibri" w:hAnsi="Calibri"/>
          <w:sz w:val="22"/>
        </w:rPr>
        <w:t xml:space="preserve">Thank you, a fresh pot always tastes better.  </w:t>
      </w:r>
      <w:r>
        <w:rPr>
          <w:rFonts w:ascii="Calibri" w:hAnsi="Calibri"/>
          <w:i/>
          <w:sz w:val="22"/>
        </w:rPr>
        <w:t>Cảm ơn chị, ấm trà mới lúc nào cũng ngon hơn.</w:t>
      </w:r>
    </w:p>
    <w:p>
      <w:pPr>
        <w:spacing w:after="160" w:line="312" w:lineRule="auto"/>
      </w:pPr>
      <w:r>
        <w:rPr>
          <w:rFonts w:ascii="Calibri" w:hAnsi="Calibri"/>
          <w:b/>
          <w:sz w:val="22"/>
        </w:rPr>
        <w:t xml:space="preserve">Ms Lan: </w:t>
      </w:r>
      <w:r>
        <w:rPr>
          <w:rFonts w:ascii="Calibri" w:hAnsi="Calibri"/>
          <w:sz w:val="22"/>
        </w:rPr>
        <w:t xml:space="preserve">Is this soup drink at the right temperature for you?  </w:t>
      </w:r>
      <w:r>
        <w:rPr>
          <w:rFonts w:ascii="Calibri" w:hAnsi="Calibri"/>
          <w:i/>
          <w:sz w:val="22"/>
        </w:rPr>
        <w:t>Món canh này có đúng nhiệt độ với chị không?</w:t>
      </w:r>
    </w:p>
    <w:p>
      <w:pPr>
        <w:spacing w:after="160" w:line="312" w:lineRule="auto"/>
      </w:pPr>
      <w:r>
        <w:rPr>
          <w:rFonts w:ascii="Calibri" w:hAnsi="Calibri"/>
          <w:b/>
          <w:sz w:val="22"/>
        </w:rPr>
        <w:t xml:space="preserve">Ms Perpetua: </w:t>
      </w:r>
      <w:r>
        <w:rPr>
          <w:rFonts w:ascii="Calibri" w:hAnsi="Calibri"/>
          <w:sz w:val="22"/>
        </w:rPr>
        <w:t xml:space="preserve">Yes, it is warm just the way I like it.  </w:t>
      </w:r>
      <w:r>
        <w:rPr>
          <w:rFonts w:ascii="Calibri" w:hAnsi="Calibri"/>
          <w:i/>
          <w:sz w:val="22"/>
        </w:rPr>
        <w:t>Có, ấm đúng ý tôi thích luôn.</w:t>
      </w:r>
    </w:p>
    <w:p>
      <w:pPr>
        <w:spacing w:after="160" w:line="312" w:lineRule="auto"/>
      </w:pPr>
      <w:r>
        <w:rPr>
          <w:rFonts w:ascii="Calibri" w:hAnsi="Calibri"/>
          <w:b/>
          <w:sz w:val="22"/>
        </w:rPr>
        <w:t xml:space="preserve">Ms Lan: </w:t>
      </w:r>
      <w:r>
        <w:rPr>
          <w:rFonts w:ascii="Calibri" w:hAnsi="Calibri"/>
          <w:sz w:val="22"/>
        </w:rPr>
        <w:t xml:space="preserve">Wonderful, enjoy it while it is warm.  </w:t>
      </w:r>
      <w:r>
        <w:rPr>
          <w:rFonts w:ascii="Calibri" w:hAnsi="Calibri"/>
          <w:i/>
          <w:sz w:val="22"/>
        </w:rPr>
        <w:t>Tuyệt quá, thưởng thức khi còn ấm nhé.</w:t>
      </w:r>
    </w:p>
    <w:p>
      <w:pPr>
        <w:spacing w:after="160" w:line="312" w:lineRule="auto"/>
      </w:pPr>
      <w:r>
        <w:rPr>
          <w:rFonts w:ascii="Calibri" w:hAnsi="Calibri"/>
          <w:b/>
          <w:sz w:val="22"/>
        </w:rPr>
        <w:t xml:space="preserve">Ms Perpetua: </w:t>
      </w:r>
      <w:r>
        <w:rPr>
          <w:rFonts w:ascii="Calibri" w:hAnsi="Calibri"/>
          <w:sz w:val="22"/>
        </w:rPr>
        <w:t xml:space="preserve">Should we add a slice of fresh ginger to this tea?  </w:t>
      </w:r>
      <w:r>
        <w:rPr>
          <w:rFonts w:ascii="Calibri" w:hAnsi="Calibri"/>
          <w:i/>
          <w:sz w:val="22"/>
        </w:rPr>
        <w:t>Mình có nên thêm lát gừng tươi vào trà này không?</w:t>
      </w:r>
    </w:p>
    <w:p>
      <w:pPr>
        <w:spacing w:after="160" w:line="312" w:lineRule="auto"/>
      </w:pPr>
      <w:r>
        <w:rPr>
          <w:rFonts w:ascii="Calibri" w:hAnsi="Calibri"/>
          <w:b/>
          <w:sz w:val="22"/>
        </w:rPr>
        <w:t xml:space="preserve">Ms Lan: </w:t>
      </w:r>
      <w:r>
        <w:rPr>
          <w:rFonts w:ascii="Calibri" w:hAnsi="Calibri"/>
          <w:sz w:val="22"/>
        </w:rPr>
        <w:t xml:space="preserve">Yes, please, that will warm us up nicely.  </w:t>
      </w:r>
      <w:r>
        <w:rPr>
          <w:rFonts w:ascii="Calibri" w:hAnsi="Calibri"/>
          <w:i/>
          <w:sz w:val="22"/>
        </w:rPr>
        <w:t>Có, cảm ơn chị, vậy sẽ giúp ấm người lên.</w:t>
      </w:r>
    </w:p>
    <w:p>
      <w:pPr>
        <w:spacing w:after="160" w:line="312" w:lineRule="auto"/>
      </w:pPr>
      <w:r>
        <w:rPr>
          <w:rFonts w:ascii="Calibri" w:hAnsi="Calibri"/>
          <w:b/>
          <w:sz w:val="22"/>
        </w:rPr>
        <w:t xml:space="preserve">Ms Perpetua: </w:t>
      </w:r>
      <w:r>
        <w:rPr>
          <w:rFonts w:ascii="Calibri" w:hAnsi="Calibri"/>
          <w:sz w:val="22"/>
        </w:rPr>
        <w:t xml:space="preserve">Adding it now, it smells wonderful already.  </w:t>
      </w:r>
      <w:r>
        <w:rPr>
          <w:rFonts w:ascii="Calibri" w:hAnsi="Calibri"/>
          <w:i/>
          <w:sz w:val="22"/>
        </w:rPr>
        <w:t>Tôi thêm ngay đây, đã thơm rồi.</w:t>
      </w:r>
    </w:p>
    <w:p>
      <w:pPr>
        <w:spacing w:after="160" w:line="312" w:lineRule="auto"/>
      </w:pPr>
      <w:r>
        <w:rPr>
          <w:rFonts w:ascii="Calibri" w:hAnsi="Calibri"/>
          <w:b/>
          <w:sz w:val="22"/>
        </w:rPr>
        <w:t xml:space="preserve">Ms Lan: </w:t>
      </w:r>
      <w:r>
        <w:rPr>
          <w:rFonts w:ascii="Calibri" w:hAnsi="Calibri"/>
          <w:sz w:val="22"/>
        </w:rPr>
        <w:t xml:space="preserve">Should your daughter's juice have less ice than ours?  </w:t>
      </w:r>
      <w:r>
        <w:rPr>
          <w:rFonts w:ascii="Calibri" w:hAnsi="Calibri"/>
          <w:i/>
          <w:sz w:val="22"/>
        </w:rPr>
        <w:t>Nước ép của con gái chị có nên ít đá hơn của mình không?</w:t>
      </w:r>
    </w:p>
    <w:p>
      <w:pPr>
        <w:spacing w:after="160" w:line="312" w:lineRule="auto"/>
      </w:pPr>
      <w:r>
        <w:rPr>
          <w:rFonts w:ascii="Calibri" w:hAnsi="Calibri"/>
          <w:b/>
          <w:sz w:val="22"/>
        </w:rPr>
        <w:t xml:space="preserve">Ms Perpetua: </w:t>
      </w:r>
      <w:r>
        <w:rPr>
          <w:rFonts w:ascii="Calibri" w:hAnsi="Calibri"/>
          <w:sz w:val="22"/>
        </w:rPr>
        <w:t xml:space="preserve">Yes, please, just a cube or two for her.  </w:t>
      </w:r>
      <w:r>
        <w:rPr>
          <w:rFonts w:ascii="Calibri" w:hAnsi="Calibri"/>
          <w:i/>
          <w:sz w:val="22"/>
        </w:rPr>
        <w:t>Có, cảm ơn chị, cho bé một hai viên thôi.</w:t>
      </w:r>
    </w:p>
    <w:p>
      <w:pPr>
        <w:spacing w:after="160" w:line="312" w:lineRule="auto"/>
      </w:pPr>
      <w:r>
        <w:rPr>
          <w:rFonts w:ascii="Calibri" w:hAnsi="Calibri"/>
          <w:b/>
          <w:sz w:val="22"/>
        </w:rPr>
        <w:t xml:space="preserve">Ms Lan: </w:t>
      </w:r>
      <w:r>
        <w:rPr>
          <w:rFonts w:ascii="Calibri" w:hAnsi="Calibri"/>
          <w:sz w:val="22"/>
        </w:rPr>
        <w:t xml:space="preserve">One or two cubes, coming right up for her.  </w:t>
      </w:r>
      <w:r>
        <w:rPr>
          <w:rFonts w:ascii="Calibri" w:hAnsi="Calibri"/>
          <w:i/>
          <w:sz w:val="22"/>
        </w:rPr>
        <w:t>Một hai viên, tôi làm ngay cho bé.</w:t>
      </w:r>
    </w:p>
    <w:p>
      <w:pPr>
        <w:spacing w:after="160" w:line="312" w:lineRule="auto"/>
      </w:pPr>
      <w:r>
        <w:rPr>
          <w:rFonts w:ascii="Calibri" w:hAnsi="Calibri"/>
          <w:b/>
          <w:sz w:val="22"/>
        </w:rPr>
        <w:t xml:space="preserve">Ms Perpetua: </w:t>
      </w:r>
      <w:r>
        <w:rPr>
          <w:rFonts w:ascii="Calibri" w:hAnsi="Calibri"/>
          <w:sz w:val="22"/>
        </w:rPr>
        <w:t xml:space="preserve">Is this creamy drink vegan-friendly for your guest?  </w:t>
      </w:r>
      <w:r>
        <w:rPr>
          <w:rFonts w:ascii="Calibri" w:hAnsi="Calibri"/>
          <w:i/>
          <w:sz w:val="22"/>
        </w:rPr>
        <w:t>Đồ uống béo này có thuần chay cho khách của chị không?</w:t>
      </w:r>
    </w:p>
    <w:p>
      <w:pPr>
        <w:spacing w:after="160" w:line="312" w:lineRule="auto"/>
      </w:pPr>
      <w:r>
        <w:rPr>
          <w:rFonts w:ascii="Calibri" w:hAnsi="Calibri"/>
          <w:b/>
          <w:sz w:val="22"/>
        </w:rPr>
        <w:t xml:space="preserve">Ms Lan: </w:t>
      </w:r>
      <w:r>
        <w:rPr>
          <w:rFonts w:ascii="Calibri" w:hAnsi="Calibri"/>
          <w:sz w:val="22"/>
        </w:rPr>
        <w:t xml:space="preserve">Yes, it is made entirely with oat milk.  </w:t>
      </w:r>
      <w:r>
        <w:rPr>
          <w:rFonts w:ascii="Calibri" w:hAnsi="Calibri"/>
          <w:i/>
          <w:sz w:val="22"/>
        </w:rPr>
        <w:t>Có, nó làm hoàn toàn từ sữa yến mạch.</w:t>
      </w:r>
    </w:p>
    <w:p>
      <w:pPr>
        <w:spacing w:after="160" w:line="312" w:lineRule="auto"/>
      </w:pPr>
      <w:r>
        <w:rPr>
          <w:rFonts w:ascii="Calibri" w:hAnsi="Calibri"/>
          <w:b/>
          <w:sz w:val="22"/>
        </w:rPr>
        <w:t xml:space="preserve">Ms Perpetua: </w:t>
      </w:r>
      <w:r>
        <w:rPr>
          <w:rFonts w:ascii="Calibri" w:hAnsi="Calibri"/>
          <w:sz w:val="22"/>
        </w:rPr>
        <w:t xml:space="preserve">Perfect, she will be glad to hear that.  </w:t>
      </w:r>
      <w:r>
        <w:rPr>
          <w:rFonts w:ascii="Calibri" w:hAnsi="Calibri"/>
          <w:i/>
          <w:sz w:val="22"/>
        </w:rPr>
        <w:t>Hoàn hảo, cô ấy chắc sẽ vui khi nghe vậy.</w:t>
      </w:r>
    </w:p>
    <w:p>
      <w:pPr>
        <w:spacing w:after="160" w:line="312" w:lineRule="auto"/>
      </w:pPr>
      <w:r>
        <w:rPr>
          <w:rFonts w:ascii="Calibri" w:hAnsi="Calibri"/>
          <w:b/>
          <w:sz w:val="22"/>
        </w:rPr>
        <w:t xml:space="preserve">Ms Lan: </w:t>
      </w:r>
      <w:r>
        <w:rPr>
          <w:rFonts w:ascii="Calibri" w:hAnsi="Calibri"/>
          <w:sz w:val="22"/>
        </w:rPr>
        <w:t xml:space="preserve">Should I pour your coffee into a thermos to keep it hot?  </w:t>
      </w:r>
      <w:r>
        <w:rPr>
          <w:rFonts w:ascii="Calibri" w:hAnsi="Calibri"/>
          <w:i/>
          <w:sz w:val="22"/>
        </w:rPr>
        <w:t>Tôi rót cà phê của chị vào bình giữ nhiệt để giữ ấm nhé?</w:t>
      </w:r>
    </w:p>
    <w:p>
      <w:pPr>
        <w:spacing w:after="160" w:line="312" w:lineRule="auto"/>
      </w:pPr>
      <w:r>
        <w:rPr>
          <w:rFonts w:ascii="Calibri" w:hAnsi="Calibri"/>
          <w:b/>
          <w:sz w:val="22"/>
        </w:rPr>
        <w:t xml:space="preserve">Ms Perpetua: </w:t>
      </w:r>
      <w:r>
        <w:rPr>
          <w:rFonts w:ascii="Calibri" w:hAnsi="Calibri"/>
          <w:sz w:val="22"/>
        </w:rPr>
        <w:t xml:space="preserve">Yes, please, I am heading out shortly.  </w:t>
      </w:r>
      <w:r>
        <w:rPr>
          <w:rFonts w:ascii="Calibri" w:hAnsi="Calibri"/>
          <w:i/>
          <w:sz w:val="22"/>
        </w:rPr>
        <w:t>Có, cảm ơn chị, tôi sắp ra ngoài rồi.</w:t>
      </w:r>
    </w:p>
    <w:p>
      <w:pPr>
        <w:spacing w:after="160" w:line="312" w:lineRule="auto"/>
      </w:pPr>
      <w:r>
        <w:rPr>
          <w:rFonts w:ascii="Calibri" w:hAnsi="Calibri"/>
          <w:b/>
          <w:sz w:val="22"/>
        </w:rPr>
        <w:t xml:space="preserve">Ms Lan: </w:t>
      </w:r>
      <w:r>
        <w:rPr>
          <w:rFonts w:ascii="Calibri" w:hAnsi="Calibri"/>
          <w:sz w:val="22"/>
        </w:rPr>
        <w:t xml:space="preserve">Here you go, it should stay warm for hours.  </w:t>
      </w:r>
      <w:r>
        <w:rPr>
          <w:rFonts w:ascii="Calibri" w:hAnsi="Calibri"/>
          <w:i/>
          <w:sz w:val="22"/>
        </w:rPr>
        <w:t>Đây chị, chắc sẽ ấm được vài tiếng đấy.</w:t>
      </w:r>
    </w:p>
    <w:p>
      <w:pPr>
        <w:spacing w:after="160" w:line="312" w:lineRule="auto"/>
      </w:pPr>
      <w:r>
        <w:rPr>
          <w:rFonts w:ascii="Calibri" w:hAnsi="Calibri"/>
          <w:b/>
          <w:sz w:val="22"/>
        </w:rPr>
        <w:t xml:space="preserve">Ms Perpetua: </w:t>
      </w:r>
      <w:r>
        <w:rPr>
          <w:rFonts w:ascii="Calibri" w:hAnsi="Calibri"/>
          <w:sz w:val="22"/>
        </w:rPr>
        <w:t xml:space="preserve">Does this fresh juice go well with breakfast this morning?  </w:t>
      </w:r>
      <w:r>
        <w:rPr>
          <w:rFonts w:ascii="Calibri" w:hAnsi="Calibri"/>
          <w:i/>
          <w:sz w:val="22"/>
        </w:rPr>
        <w:t>Nước ép tươi này sáng nay có hợp với bữa sáng không?</w:t>
      </w:r>
    </w:p>
    <w:p>
      <w:pPr>
        <w:spacing w:after="160" w:line="312" w:lineRule="auto"/>
      </w:pPr>
      <w:r>
        <w:rPr>
          <w:rFonts w:ascii="Calibri" w:hAnsi="Calibri"/>
          <w:b/>
          <w:sz w:val="22"/>
        </w:rPr>
        <w:t xml:space="preserve">Ms Lan: </w:t>
      </w:r>
      <w:r>
        <w:rPr>
          <w:rFonts w:ascii="Calibri" w:hAnsi="Calibri"/>
          <w:sz w:val="22"/>
        </w:rPr>
        <w:t xml:space="preserve">Yes, it goes perfectly with the eggs and toast.  </w:t>
      </w:r>
      <w:r>
        <w:rPr>
          <w:rFonts w:ascii="Calibri" w:hAnsi="Calibri"/>
          <w:i/>
          <w:sz w:val="22"/>
        </w:rPr>
        <w:t>Có, hợp lắm với trứng và bánh mì nướng.</w:t>
      </w:r>
    </w:p>
    <w:p>
      <w:pPr>
        <w:spacing w:after="160" w:line="312" w:lineRule="auto"/>
      </w:pPr>
      <w:r>
        <w:rPr>
          <w:rFonts w:ascii="Calibri" w:hAnsi="Calibri"/>
          <w:b/>
          <w:sz w:val="22"/>
        </w:rPr>
        <w:t xml:space="preserve">Ms Perpetua: </w:t>
      </w:r>
      <w:r>
        <w:rPr>
          <w:rFonts w:ascii="Calibri" w:hAnsi="Calibri"/>
          <w:sz w:val="22"/>
        </w:rPr>
        <w:t xml:space="preserve">Wonderful, let us enjoy it together then.  </w:t>
      </w:r>
      <w:r>
        <w:rPr>
          <w:rFonts w:ascii="Calibri" w:hAnsi="Calibri"/>
          <w:i/>
          <w:sz w:val="22"/>
        </w:rPr>
        <w:t>Tuyệt quá, mình cùng thưởng thức đi.</w:t>
      </w:r>
    </w:p>
    <w:p>
      <w:pPr>
        <w:spacing w:after="160" w:line="312" w:lineRule="auto"/>
      </w:pPr>
      <w:r>
        <w:rPr>
          <w:rFonts w:ascii="Calibri" w:hAnsi="Calibri"/>
          <w:b/>
          <w:sz w:val="22"/>
        </w:rPr>
        <w:t xml:space="preserve">Ms Lan: </w:t>
      </w:r>
      <w:r>
        <w:rPr>
          <w:rFonts w:ascii="Calibri" w:hAnsi="Calibri"/>
          <w:sz w:val="22"/>
        </w:rPr>
        <w:t xml:space="preserve">Should we make a festive mocktail for tonight's celebration?  </w:t>
      </w:r>
      <w:r>
        <w:rPr>
          <w:rFonts w:ascii="Calibri" w:hAnsi="Calibri"/>
          <w:i/>
          <w:sz w:val="22"/>
        </w:rPr>
        <w:t>Mình có nên pha món mocktail vui tươi cho buổi ăn mừng tối nay không?</w:t>
      </w:r>
    </w:p>
    <w:p>
      <w:pPr>
        <w:spacing w:after="160" w:line="312" w:lineRule="auto"/>
      </w:pPr>
      <w:r>
        <w:rPr>
          <w:rFonts w:ascii="Calibri" w:hAnsi="Calibri"/>
          <w:b/>
          <w:sz w:val="22"/>
        </w:rPr>
        <w:t xml:space="preserve">Ms Perpetua: </w:t>
      </w:r>
      <w:r>
        <w:rPr>
          <w:rFonts w:ascii="Calibri" w:hAnsi="Calibri"/>
          <w:sz w:val="22"/>
        </w:rPr>
        <w:t xml:space="preserve">That sounds lovely, everyone will enjoy that.  </w:t>
      </w:r>
      <w:r>
        <w:rPr>
          <w:rFonts w:ascii="Calibri" w:hAnsi="Calibri"/>
          <w:i/>
          <w:sz w:val="22"/>
        </w:rPr>
        <w:t>Nghe hay đấy, mọi người chắc sẽ thích.</w:t>
      </w:r>
    </w:p>
    <w:p>
      <w:pPr>
        <w:spacing w:after="160" w:line="312" w:lineRule="auto"/>
      </w:pPr>
      <w:r>
        <w:rPr>
          <w:rFonts w:ascii="Calibri" w:hAnsi="Calibri"/>
          <w:b/>
          <w:sz w:val="22"/>
        </w:rPr>
        <w:t xml:space="preserve">Ms Lan: </w:t>
      </w:r>
      <w:r>
        <w:rPr>
          <w:rFonts w:ascii="Calibri" w:hAnsi="Calibri"/>
          <w:sz w:val="22"/>
        </w:rPr>
        <w:t xml:space="preserve">Great, I will start mixing the fruit juices now.  </w:t>
      </w:r>
      <w:r>
        <w:rPr>
          <w:rFonts w:ascii="Calibri" w:hAnsi="Calibri"/>
          <w:i/>
          <w:sz w:val="22"/>
        </w:rPr>
        <w:t>Tốt, tôi bắt đầu pha nước ép trái cây ngay.</w:t>
      </w:r>
    </w:p>
    <w:p>
      <w:pPr>
        <w:spacing w:after="160" w:line="312" w:lineRule="auto"/>
      </w:pPr>
      <w:r>
        <w:rPr>
          <w:rFonts w:ascii="Calibri" w:hAnsi="Calibri"/>
          <w:b/>
          <w:sz w:val="22"/>
        </w:rPr>
        <w:t xml:space="preserve">Ms Perpetua: </w:t>
      </w:r>
      <w:r>
        <w:rPr>
          <w:rFonts w:ascii="Calibri" w:hAnsi="Calibri"/>
          <w:sz w:val="22"/>
        </w:rPr>
        <w:t xml:space="preserve">Why do simple questions about choosing a drink matter so much anyway?  </w:t>
      </w:r>
      <w:r>
        <w:rPr>
          <w:rFonts w:ascii="Calibri" w:hAnsi="Calibri"/>
          <w:i/>
          <w:sz w:val="22"/>
        </w:rPr>
        <w:t>Vậy vì sao những câu hỏi đơn giản về chọn đồ uống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make each other feel comfortable and truly cared for.  </w:t>
      </w:r>
      <w:r>
        <w:rPr>
          <w:rFonts w:ascii="Calibri" w:hAnsi="Calibri"/>
          <w:i/>
          <w:sz w:val="22"/>
        </w:rPr>
        <w:t>Chúng giúp mình khiến nhau cảm thấy thoải mái và được quan tâm thật sự.</w:t>
      </w:r>
    </w:p>
    <w:p>
      <w:pPr>
        <w:spacing w:after="160" w:line="312" w:lineRule="auto"/>
      </w:pPr>
      <w:r>
        <w:rPr>
          <w:rFonts w:ascii="Calibri" w:hAnsi="Calibri"/>
          <w:b/>
          <w:sz w:val="22"/>
        </w:rPr>
        <w:t xml:space="preserve">Ms Perpetua: </w:t>
      </w:r>
      <w:r>
        <w:rPr>
          <w:rFonts w:ascii="Calibri" w:hAnsi="Calibri"/>
          <w:sz w:val="22"/>
        </w:rPr>
        <w:t xml:space="preserve">I never thought of it quite like that, but I agree.  </w:t>
      </w:r>
      <w:r>
        <w:rPr>
          <w:rFonts w:ascii="Calibri" w:hAnsi="Calibri"/>
          <w:i/>
          <w:sz w:val="22"/>
        </w:rPr>
        <w:t>Tôi chưa từng nghĩ theo hướng đó, nhưng tôi đồng ý.</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0133</w:t>
            </w:r>
          </w:p>
        </w:tc>
        <w:tc>
          <w:tcPr>
            <w:tcW w:type="dxa" w:w="7824"/>
            <w:shd w:val="clear" w:color="auto" w:fill="D9E2F3"/>
          </w:tcPr>
          <w:p>
            <w:r>
              <w:rPr>
                <w:rFonts w:ascii="Arial" w:hAnsi="Arial"/>
                <w:b/>
                <w:color w:val="1F3864"/>
                <w:sz w:val="30"/>
              </w:rPr>
              <w:t>Asking and Answering Very Simple Questions About a Routine Everyday Need Involving Shopping &amp;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Ezekiel are neighbours who often run small shopping errands, and simple everyday questions about routine shopping needs come up constantly. Across many everyday moments -- asking if milk is needed from the store, asking if the weekly grocery list is ready, asking if a coupon is about to expire, asking if the usual brand of rice is in stock, asking if a payment app needs topping up, asking if a reusable bag was packed, asking if the market is open today, asking if fresh vegetables are needed this week, asking if the electricity bill has been paid, asking if a regular delivery is due today, asking if small change is needed for the bus, asking if the usual bakery order should be placed, asking if soap is running low, asking if a monthly subscription needs renewing, asking if the fridge needs restocking, asking if a regular pharmacy pickup is due, asking if laundry detergent needs buying, asking if the usual fruit stall has good produce today, asking if toilet paper is running out, asking if a routine payment reminder was seen, asking if the loyalty card was brought along, asking if today is bill payment day, asking if cooking oil needs replacing, asking if the weekly budget was checked, asking if a routine top-up was done for the water bill, asking if the usual vendor was visited, asking if tissue boxes are running low, asking if a recurring order was confirmed, asking if small household batteries need buying, asking if the same amount of rice should be bought again, asking if today's shopping trip includes eggs, asking if the regular butcher has fresh meat today, asking if a receipt from last week was kept, asking if a regular errand was already run, asking if the shopping bags are still in the car, asking if a routine payment cleared successfully, and finally why keeping up with routine shopping needs matters so much for everyday conversation -- one of them asks a very simple question about a routine shopping need, and the other answers clearly and helpfully.</w:t>
      </w:r>
      <w:r>
        <w:rPr>
          <w:rFonts w:ascii="Calibri" w:hAnsi="Calibri"/>
          <w:i/>
          <w:sz w:val="19"/>
        </w:rPr>
        <w:t xml:space="preserve">  Chị Lan và anh Ezekiel là hàng xóm, thường chạy việc mua sắm nhỏ, và những câu hỏi hằng ngày đơn giản về nhu cầu mua sắm thường xuyên cứ xuất hiện liên tục. Qua nhiều khoảnh khắc đời thường -- hỏi có cần mua sữa ở cửa hàng không, hỏi danh sách đi chợ hằng tuần đã sẵn sàng chưa, hỏi phiếu giảm giá sắp hết hạn chưa, hỏi nhãn gạo quen thuộc có còn hàng không, hỏi ứng dụng thanh toán có cần nạp thêm tiền không, hỏi túi tái sử dụng đã mang theo chưa, hỏi chợ hôm nay có mở cửa không, hỏi tuần này có cần rau tươi không, hỏi hóa đơn tiền điện đã thanh toán chưa, hỏi hôm nay có chuyến giao hàng định kỳ không, hỏi có cần tiền lẻ cho xe buýt không, hỏi có nên đặt bánh ở tiệm quen không, hỏi xà phòng có sắp hết không, hỏi gói dịch vụ hằng tháng có cần gia hạn không, hỏi tủ lạnh có cần bổ sung đồ không, hỏi có tới hạn lấy thuốc định kỳ không, hỏi bột giặt có cần mua không, hỏi sạp trái cây quen hôm nay có hàng tốt không, hỏi giấy vệ sinh có sắp hết không, hỏi đã thấy lời nhắc thanh toán định kỳ chưa, hỏi thẻ thành viên đã mang theo chưa, hỏi hôm nay có phải ngày thanh toán hóa đơn không, hỏi dầu ăn có cần thay không, hỏi ngân sách hằng tuần đã kiểm tra chưa, hỏi đã nạp tiền định kỳ cho hóa đơn nước chưa, hỏi đã ghé người bán quen chưa, hỏi hộp khăn giấy có sắp hết không, hỏi đơn hàng định kỳ đã xác nhận chưa, hỏi pin gia dụng nhỏ có cần mua không, hỏi có nên mua lại cùng lượng gạo không, hỏi chuyến đi chợ hôm nay có trứng không, hỏi tiệm thịt quen hôm nay có thịt tươi không, hỏi hóa đơn tuần trước có được giữ lại không, hỏi việc vặt thường lệ đã làm xong chưa, hỏi túi mua sắm còn ở trong xe không, hỏi thanh toán định kỳ đã thành công chưa, và cuối cùng là vì sao theo kịp nhu cầu mua sắm thường xuyên lại quan trọng đến vậy cho giao tiếp hằng ngày -- một người hỏi một câu hỏi rất đơn giản về nhu cầu mua sắm thường xuyên,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milk from the store today?  </w:t>
      </w:r>
      <w:r>
        <w:rPr>
          <w:rFonts w:ascii="Calibri" w:hAnsi="Calibri"/>
          <w:i/>
          <w:sz w:val="22"/>
        </w:rPr>
        <w:t>Hôm nay mình có cần mua sữa ở cửa hàng không?</w:t>
      </w:r>
    </w:p>
    <w:p>
      <w:pPr>
        <w:spacing w:after="160" w:line="312" w:lineRule="auto"/>
      </w:pPr>
      <w:r>
        <w:rPr>
          <w:rFonts w:ascii="Calibri" w:hAnsi="Calibri"/>
          <w:b/>
          <w:sz w:val="22"/>
        </w:rPr>
        <w:t xml:space="preserve">Mr Ezekiel: </w:t>
      </w:r>
      <w:r>
        <w:rPr>
          <w:rFonts w:ascii="Calibri" w:hAnsi="Calibri"/>
          <w:sz w:val="22"/>
        </w:rPr>
        <w:t xml:space="preserve">Yes, we are almost out at home.  </w:t>
      </w:r>
      <w:r>
        <w:rPr>
          <w:rFonts w:ascii="Calibri" w:hAnsi="Calibri"/>
          <w:i/>
          <w:sz w:val="22"/>
        </w:rPr>
        <w:t>Có, ở nhà sắp hết rồi.</w:t>
      </w:r>
    </w:p>
    <w:p>
      <w:pPr>
        <w:spacing w:after="160" w:line="312" w:lineRule="auto"/>
      </w:pPr>
      <w:r>
        <w:rPr>
          <w:rFonts w:ascii="Calibri" w:hAnsi="Calibri"/>
          <w:b/>
          <w:sz w:val="22"/>
        </w:rPr>
        <w:t xml:space="preserve">Ms Lan: </w:t>
      </w:r>
      <w:r>
        <w:rPr>
          <w:rFonts w:ascii="Calibri" w:hAnsi="Calibri"/>
          <w:sz w:val="22"/>
        </w:rPr>
        <w:t xml:space="preserve">I will add it to the list.  </w:t>
      </w:r>
      <w:r>
        <w:rPr>
          <w:rFonts w:ascii="Calibri" w:hAnsi="Calibri"/>
          <w:i/>
          <w:sz w:val="22"/>
        </w:rPr>
        <w:t>Tôi sẽ thêm vào danh sách.</w:t>
      </w:r>
    </w:p>
    <w:p>
      <w:pPr>
        <w:spacing w:after="160" w:line="312" w:lineRule="auto"/>
      </w:pPr>
      <w:r>
        <w:rPr>
          <w:rFonts w:ascii="Calibri" w:hAnsi="Calibri"/>
          <w:b/>
          <w:sz w:val="22"/>
        </w:rPr>
        <w:t xml:space="preserve">Mr Ezekiel: </w:t>
      </w:r>
      <w:r>
        <w:rPr>
          <w:rFonts w:ascii="Calibri" w:hAnsi="Calibri"/>
          <w:sz w:val="22"/>
        </w:rPr>
        <w:t xml:space="preserve">Is the weekly grocery list ready yet?  </w:t>
      </w:r>
      <w:r>
        <w:rPr>
          <w:rFonts w:ascii="Calibri" w:hAnsi="Calibri"/>
          <w:i/>
          <w:sz w:val="22"/>
        </w:rPr>
        <w:t>Danh sách đi chợ hằng tuần đã sẵn sàng chưa vậy?</w:t>
      </w:r>
    </w:p>
    <w:p>
      <w:pPr>
        <w:spacing w:after="160" w:line="312" w:lineRule="auto"/>
      </w:pPr>
      <w:r>
        <w:rPr>
          <w:rFonts w:ascii="Calibri" w:hAnsi="Calibri"/>
          <w:b/>
          <w:sz w:val="22"/>
        </w:rPr>
        <w:t xml:space="preserve">Ms Lan: </w:t>
      </w:r>
      <w:r>
        <w:rPr>
          <w:rFonts w:ascii="Calibri" w:hAnsi="Calibri"/>
          <w:sz w:val="22"/>
        </w:rPr>
        <w:t xml:space="preserve">Almost, I just need to add a few things.  </w:t>
      </w:r>
      <w:r>
        <w:rPr>
          <w:rFonts w:ascii="Calibri" w:hAnsi="Calibri"/>
          <w:i/>
          <w:sz w:val="22"/>
        </w:rPr>
        <w:t>Gần xong rồi, tôi chỉ cần thêm vài món nữa.</w:t>
      </w:r>
    </w:p>
    <w:p>
      <w:pPr>
        <w:spacing w:after="160" w:line="312" w:lineRule="auto"/>
      </w:pPr>
      <w:r>
        <w:rPr>
          <w:rFonts w:ascii="Calibri" w:hAnsi="Calibri"/>
          <w:b/>
          <w:sz w:val="22"/>
        </w:rPr>
        <w:t xml:space="preserve">Mr Ezekiel: </w:t>
      </w:r>
      <w:r>
        <w:rPr>
          <w:rFonts w:ascii="Calibri" w:hAnsi="Calibri"/>
          <w:sz w:val="22"/>
        </w:rPr>
        <w:t xml:space="preserve">No rush, take your time.  </w:t>
      </w:r>
      <w:r>
        <w:rPr>
          <w:rFonts w:ascii="Calibri" w:hAnsi="Calibri"/>
          <w:i/>
          <w:sz w:val="22"/>
        </w:rPr>
        <w:t>Không vội đâu, chị cứ từ từ.</w:t>
      </w:r>
    </w:p>
    <w:p>
      <w:pPr>
        <w:spacing w:after="160" w:line="312" w:lineRule="auto"/>
      </w:pPr>
      <w:r>
        <w:rPr>
          <w:rFonts w:ascii="Calibri" w:hAnsi="Calibri"/>
          <w:b/>
          <w:sz w:val="22"/>
        </w:rPr>
        <w:t xml:space="preserve">Ms Lan: </w:t>
      </w:r>
      <w:r>
        <w:rPr>
          <w:rFonts w:ascii="Calibri" w:hAnsi="Calibri"/>
          <w:sz w:val="22"/>
        </w:rPr>
        <w:t xml:space="preserve">Is this coupon about to expire soon?  </w:t>
      </w:r>
      <w:r>
        <w:rPr>
          <w:rFonts w:ascii="Calibri" w:hAnsi="Calibri"/>
          <w:i/>
          <w:sz w:val="22"/>
        </w:rPr>
        <w:t>Phiếu giảm giá này sắp hết hạn chưa vậy?</w:t>
      </w:r>
    </w:p>
    <w:p>
      <w:pPr>
        <w:spacing w:after="160" w:line="312" w:lineRule="auto"/>
      </w:pPr>
      <w:r>
        <w:rPr>
          <w:rFonts w:ascii="Calibri" w:hAnsi="Calibri"/>
          <w:b/>
          <w:sz w:val="22"/>
        </w:rPr>
        <w:t xml:space="preserve">Mr Ezekiel: </w:t>
      </w:r>
      <w:r>
        <w:rPr>
          <w:rFonts w:ascii="Calibri" w:hAnsi="Calibri"/>
          <w:sz w:val="22"/>
        </w:rPr>
        <w:t xml:space="preserve">Yes, it expires at the end of this week.  </w:t>
      </w:r>
      <w:r>
        <w:rPr>
          <w:rFonts w:ascii="Calibri" w:hAnsi="Calibri"/>
          <w:i/>
          <w:sz w:val="22"/>
        </w:rPr>
        <w:t>Có, nó hết hạn vào cuối tuần này.</w:t>
      </w:r>
    </w:p>
    <w:p>
      <w:pPr>
        <w:spacing w:after="160" w:line="312" w:lineRule="auto"/>
      </w:pPr>
      <w:r>
        <w:rPr>
          <w:rFonts w:ascii="Calibri" w:hAnsi="Calibri"/>
          <w:b/>
          <w:sz w:val="22"/>
        </w:rPr>
        <w:t xml:space="preserve">Ms Lan: </w:t>
      </w:r>
      <w:r>
        <w:rPr>
          <w:rFonts w:ascii="Calibri" w:hAnsi="Calibri"/>
          <w:sz w:val="22"/>
        </w:rPr>
        <w:t xml:space="preserve">Good to know, I will use it today.  </w:t>
      </w:r>
      <w:r>
        <w:rPr>
          <w:rFonts w:ascii="Calibri" w:hAnsi="Calibri"/>
          <w:i/>
          <w:sz w:val="22"/>
        </w:rPr>
        <w:t>Biết vậy tốt rồi, tôi sẽ dùng hôm nay.</w:t>
      </w:r>
    </w:p>
    <w:p>
      <w:pPr>
        <w:spacing w:after="160" w:line="312" w:lineRule="auto"/>
      </w:pPr>
      <w:r>
        <w:rPr>
          <w:rFonts w:ascii="Calibri" w:hAnsi="Calibri"/>
          <w:b/>
          <w:sz w:val="22"/>
        </w:rPr>
        <w:t xml:space="preserve">Mr Ezekiel: </w:t>
      </w:r>
      <w:r>
        <w:rPr>
          <w:rFonts w:ascii="Calibri" w:hAnsi="Calibri"/>
          <w:sz w:val="22"/>
        </w:rPr>
        <w:t xml:space="preserve">Is our usual brand of rice in stock this week?  </w:t>
      </w:r>
      <w:r>
        <w:rPr>
          <w:rFonts w:ascii="Calibri" w:hAnsi="Calibri"/>
          <w:i/>
          <w:sz w:val="22"/>
        </w:rPr>
        <w:t>Nhãn gạo quen thuộc của mình tuần này có còn hàng không?</w:t>
      </w:r>
    </w:p>
    <w:p>
      <w:pPr>
        <w:spacing w:after="160" w:line="312" w:lineRule="auto"/>
      </w:pPr>
      <w:r>
        <w:rPr>
          <w:rFonts w:ascii="Calibri" w:hAnsi="Calibri"/>
          <w:b/>
          <w:sz w:val="22"/>
        </w:rPr>
        <w:t xml:space="preserve">Ms Lan: </w:t>
      </w:r>
      <w:r>
        <w:rPr>
          <w:rFonts w:ascii="Calibri" w:hAnsi="Calibri"/>
          <w:sz w:val="22"/>
        </w:rPr>
        <w:t xml:space="preserve">I checked, and yes, it is available.  </w:t>
      </w:r>
      <w:r>
        <w:rPr>
          <w:rFonts w:ascii="Calibri" w:hAnsi="Calibri"/>
          <w:i/>
          <w:sz w:val="22"/>
        </w:rPr>
        <w:t>Tôi kiểm tra rồi, có, vẫn còn hàng.</w:t>
      </w:r>
    </w:p>
    <w:p>
      <w:pPr>
        <w:spacing w:after="160" w:line="312" w:lineRule="auto"/>
      </w:pPr>
      <w:r>
        <w:rPr>
          <w:rFonts w:ascii="Calibri" w:hAnsi="Calibri"/>
          <w:b/>
          <w:sz w:val="22"/>
        </w:rPr>
        <w:t xml:space="preserve">Mr Ezekiel: </w:t>
      </w:r>
      <w:r>
        <w:rPr>
          <w:rFonts w:ascii="Calibri" w:hAnsi="Calibri"/>
          <w:sz w:val="22"/>
        </w:rPr>
        <w:t xml:space="preserve">Great, I will pick some up later.  </w:t>
      </w:r>
      <w:r>
        <w:rPr>
          <w:rFonts w:ascii="Calibri" w:hAnsi="Calibri"/>
          <w:i/>
          <w:sz w:val="22"/>
        </w:rPr>
        <w:t>Tốt, lát nữa tôi sẽ ghé mua.</w:t>
      </w:r>
    </w:p>
    <w:p>
      <w:pPr>
        <w:spacing w:after="160" w:line="312" w:lineRule="auto"/>
      </w:pPr>
      <w:r>
        <w:rPr>
          <w:rFonts w:ascii="Calibri" w:hAnsi="Calibri"/>
          <w:b/>
          <w:sz w:val="22"/>
        </w:rPr>
        <w:t xml:space="preserve">Ms Lan: </w:t>
      </w:r>
      <w:r>
        <w:rPr>
          <w:rFonts w:ascii="Calibri" w:hAnsi="Calibri"/>
          <w:sz w:val="22"/>
        </w:rPr>
        <w:t xml:space="preserve">Does your payment app need topping up soon?  </w:t>
      </w:r>
      <w:r>
        <w:rPr>
          <w:rFonts w:ascii="Calibri" w:hAnsi="Calibri"/>
          <w:i/>
          <w:sz w:val="22"/>
        </w:rPr>
        <w:t>Ứng dụng thanh toán của anh có cần nạp thêm tiền sớm không?</w:t>
      </w:r>
    </w:p>
    <w:p>
      <w:pPr>
        <w:spacing w:after="160" w:line="312" w:lineRule="auto"/>
      </w:pPr>
      <w:r>
        <w:rPr>
          <w:rFonts w:ascii="Calibri" w:hAnsi="Calibri"/>
          <w:b/>
          <w:sz w:val="22"/>
        </w:rPr>
        <w:t xml:space="preserve">Mr Ezekiel: </w:t>
      </w:r>
      <w:r>
        <w:rPr>
          <w:rFonts w:ascii="Calibri" w:hAnsi="Calibri"/>
          <w:sz w:val="22"/>
        </w:rPr>
        <w:t xml:space="preserve">Yes, the balance is getting quite low.  </w:t>
      </w:r>
      <w:r>
        <w:rPr>
          <w:rFonts w:ascii="Calibri" w:hAnsi="Calibri"/>
          <w:i/>
          <w:sz w:val="22"/>
        </w:rPr>
        <w:t>Có, số dư đang khá thấp rồi.</w:t>
      </w:r>
    </w:p>
    <w:p>
      <w:pPr>
        <w:spacing w:after="160" w:line="312" w:lineRule="auto"/>
      </w:pPr>
      <w:r>
        <w:rPr>
          <w:rFonts w:ascii="Calibri" w:hAnsi="Calibri"/>
          <w:b/>
          <w:sz w:val="22"/>
        </w:rPr>
        <w:t xml:space="preserve">Ms Lan: </w:t>
      </w:r>
      <w:r>
        <w:rPr>
          <w:rFonts w:ascii="Calibri" w:hAnsi="Calibri"/>
          <w:sz w:val="22"/>
        </w:rPr>
        <w:t xml:space="preserve">You should top it up before we shop.  </w:t>
      </w:r>
      <w:r>
        <w:rPr>
          <w:rFonts w:ascii="Calibri" w:hAnsi="Calibri"/>
          <w:i/>
          <w:sz w:val="22"/>
        </w:rPr>
        <w:t>Anh nên nạp trước khi mình đi mua sắm.</w:t>
      </w:r>
    </w:p>
    <w:p>
      <w:pPr>
        <w:spacing w:after="160" w:line="312" w:lineRule="auto"/>
      </w:pPr>
      <w:r>
        <w:rPr>
          <w:rFonts w:ascii="Calibri" w:hAnsi="Calibri"/>
          <w:b/>
          <w:sz w:val="22"/>
        </w:rPr>
        <w:t xml:space="preserve">Mr Ezekiel: </w:t>
      </w:r>
      <w:r>
        <w:rPr>
          <w:rFonts w:ascii="Calibri" w:hAnsi="Calibri"/>
          <w:sz w:val="22"/>
        </w:rPr>
        <w:t xml:space="preserve">Did you pack the reusable bags already?  </w:t>
      </w:r>
      <w:r>
        <w:rPr>
          <w:rFonts w:ascii="Calibri" w:hAnsi="Calibri"/>
          <w:i/>
          <w:sz w:val="22"/>
        </w:rPr>
        <w:t>Chị đã đóng gói túi tái sử dụng chưa vậy?</w:t>
      </w:r>
    </w:p>
    <w:p>
      <w:pPr>
        <w:spacing w:after="160" w:line="312" w:lineRule="auto"/>
      </w:pPr>
      <w:r>
        <w:rPr>
          <w:rFonts w:ascii="Calibri" w:hAnsi="Calibri"/>
          <w:b/>
          <w:sz w:val="22"/>
        </w:rPr>
        <w:t xml:space="preserve">Ms Lan: </w:t>
      </w:r>
      <w:r>
        <w:rPr>
          <w:rFonts w:ascii="Calibri" w:hAnsi="Calibri"/>
          <w:sz w:val="22"/>
        </w:rPr>
        <w:t xml:space="preserve">Yes, they are already by the front door.  </w:t>
      </w:r>
      <w:r>
        <w:rPr>
          <w:rFonts w:ascii="Calibri" w:hAnsi="Calibri"/>
          <w:i/>
          <w:sz w:val="22"/>
        </w:rPr>
        <w:t>Rồi, chúng đã để sẵn cạnh cửa trước.</w:t>
      </w:r>
    </w:p>
    <w:p>
      <w:pPr>
        <w:spacing w:after="160" w:line="312" w:lineRule="auto"/>
      </w:pPr>
      <w:r>
        <w:rPr>
          <w:rFonts w:ascii="Calibri" w:hAnsi="Calibri"/>
          <w:b/>
          <w:sz w:val="22"/>
        </w:rPr>
        <w:t xml:space="preserve">Mr Ezekiel: </w:t>
      </w:r>
      <w:r>
        <w:rPr>
          <w:rFonts w:ascii="Calibri" w:hAnsi="Calibri"/>
          <w:sz w:val="22"/>
        </w:rPr>
        <w:t xml:space="preserve">Perfect, then we are ready to go.  </w:t>
      </w:r>
      <w:r>
        <w:rPr>
          <w:rFonts w:ascii="Calibri" w:hAnsi="Calibri"/>
          <w:i/>
          <w:sz w:val="22"/>
        </w:rPr>
        <w:t>Hoàn hảo, vậy mình sẵn sàng đi rồi.</w:t>
      </w:r>
    </w:p>
    <w:p>
      <w:pPr>
        <w:spacing w:after="160" w:line="312" w:lineRule="auto"/>
      </w:pPr>
      <w:r>
        <w:rPr>
          <w:rFonts w:ascii="Calibri" w:hAnsi="Calibri"/>
          <w:b/>
          <w:sz w:val="22"/>
        </w:rPr>
        <w:t xml:space="preserve">Ms Lan: </w:t>
      </w:r>
      <w:r>
        <w:rPr>
          <w:rFonts w:ascii="Calibri" w:hAnsi="Calibri"/>
          <w:sz w:val="22"/>
        </w:rPr>
        <w:t xml:space="preserve">Is the local market open today?  </w:t>
      </w:r>
      <w:r>
        <w:rPr>
          <w:rFonts w:ascii="Calibri" w:hAnsi="Calibri"/>
          <w:i/>
          <w:sz w:val="22"/>
        </w:rPr>
        <w:t>Chợ địa phương hôm nay có mở cửa không?</w:t>
      </w:r>
    </w:p>
    <w:p>
      <w:pPr>
        <w:spacing w:after="160" w:line="312" w:lineRule="auto"/>
      </w:pPr>
      <w:r>
        <w:rPr>
          <w:rFonts w:ascii="Calibri" w:hAnsi="Calibri"/>
          <w:b/>
          <w:sz w:val="22"/>
        </w:rPr>
        <w:t xml:space="preserve">Mr Ezekiel: </w:t>
      </w:r>
      <w:r>
        <w:rPr>
          <w:rFonts w:ascii="Calibri" w:hAnsi="Calibri"/>
          <w:sz w:val="22"/>
        </w:rPr>
        <w:t xml:space="preserve">Yes, it opens every day except Monday.  </w:t>
      </w:r>
      <w:r>
        <w:rPr>
          <w:rFonts w:ascii="Calibri" w:hAnsi="Calibri"/>
          <w:i/>
          <w:sz w:val="22"/>
        </w:rPr>
        <w:t>Có, chợ mở mỗi ngày trừ thứ Hai.</w:t>
      </w:r>
    </w:p>
    <w:p>
      <w:pPr>
        <w:spacing w:after="160" w:line="312" w:lineRule="auto"/>
      </w:pPr>
      <w:r>
        <w:rPr>
          <w:rFonts w:ascii="Calibri" w:hAnsi="Calibri"/>
          <w:b/>
          <w:sz w:val="22"/>
        </w:rPr>
        <w:t xml:space="preserve">Ms Lan: </w:t>
      </w:r>
      <w:r>
        <w:rPr>
          <w:rFonts w:ascii="Calibri" w:hAnsi="Calibri"/>
          <w:sz w:val="22"/>
        </w:rPr>
        <w:t xml:space="preserve">Good, we can go anytime then.  </w:t>
      </w:r>
      <w:r>
        <w:rPr>
          <w:rFonts w:ascii="Calibri" w:hAnsi="Calibri"/>
          <w:i/>
          <w:sz w:val="22"/>
        </w:rPr>
        <w:t>Tốt, vậy mình đi lúc nào cũng được.</w:t>
      </w:r>
    </w:p>
    <w:p>
      <w:pPr>
        <w:spacing w:after="160" w:line="312" w:lineRule="auto"/>
      </w:pPr>
      <w:r>
        <w:rPr>
          <w:rFonts w:ascii="Calibri" w:hAnsi="Calibri"/>
          <w:b/>
          <w:sz w:val="22"/>
        </w:rPr>
        <w:t xml:space="preserve">Mr Ezekiel: </w:t>
      </w:r>
      <w:r>
        <w:rPr>
          <w:rFonts w:ascii="Calibri" w:hAnsi="Calibri"/>
          <w:sz w:val="22"/>
        </w:rPr>
        <w:t xml:space="preserve">Do we need fresh vegetables again this week?  </w:t>
      </w:r>
      <w:r>
        <w:rPr>
          <w:rFonts w:ascii="Calibri" w:hAnsi="Calibri"/>
          <w:i/>
          <w:sz w:val="22"/>
        </w:rPr>
        <w:t>Tuần này mình có cần rau tươi nữa không?</w:t>
      </w:r>
    </w:p>
    <w:p>
      <w:pPr>
        <w:spacing w:after="160" w:line="312" w:lineRule="auto"/>
      </w:pPr>
      <w:r>
        <w:rPr>
          <w:rFonts w:ascii="Calibri" w:hAnsi="Calibri"/>
          <w:b/>
          <w:sz w:val="22"/>
        </w:rPr>
        <w:t xml:space="preserve">Ms Lan: </w:t>
      </w:r>
      <w:r>
        <w:rPr>
          <w:rFonts w:ascii="Calibri" w:hAnsi="Calibri"/>
          <w:sz w:val="22"/>
        </w:rPr>
        <w:t xml:space="preserve">Yes, we are running low on greens.  </w:t>
      </w:r>
      <w:r>
        <w:rPr>
          <w:rFonts w:ascii="Calibri" w:hAnsi="Calibri"/>
          <w:i/>
          <w:sz w:val="22"/>
        </w:rPr>
        <w:t>Có, rau xanh sắp hết rồi.</w:t>
      </w:r>
    </w:p>
    <w:p>
      <w:pPr>
        <w:spacing w:after="160" w:line="312" w:lineRule="auto"/>
      </w:pPr>
      <w:r>
        <w:rPr>
          <w:rFonts w:ascii="Calibri" w:hAnsi="Calibri"/>
          <w:b/>
          <w:sz w:val="22"/>
        </w:rPr>
        <w:t xml:space="preserve">Mr Ezekiel: </w:t>
      </w:r>
      <w:r>
        <w:rPr>
          <w:rFonts w:ascii="Calibri" w:hAnsi="Calibri"/>
          <w:sz w:val="22"/>
        </w:rPr>
        <w:t xml:space="preserve">Noted, I will grab plenty this time.  </w:t>
      </w:r>
      <w:r>
        <w:rPr>
          <w:rFonts w:ascii="Calibri" w:hAnsi="Calibri"/>
          <w:i/>
          <w:sz w:val="22"/>
        </w:rPr>
        <w:t>Ghi nhớ rồi, lần này tôi sẽ mua nhiều.</w:t>
      </w:r>
    </w:p>
    <w:p>
      <w:pPr>
        <w:spacing w:after="160" w:line="312" w:lineRule="auto"/>
      </w:pPr>
      <w:r>
        <w:rPr>
          <w:rFonts w:ascii="Calibri" w:hAnsi="Calibri"/>
          <w:b/>
          <w:sz w:val="22"/>
        </w:rPr>
        <w:t xml:space="preserve">Ms Lan: </w:t>
      </w:r>
      <w:r>
        <w:rPr>
          <w:rFonts w:ascii="Calibri" w:hAnsi="Calibri"/>
          <w:sz w:val="22"/>
        </w:rPr>
        <w:t xml:space="preserve">Has the electricity bill been paid this month?  </w:t>
      </w:r>
      <w:r>
        <w:rPr>
          <w:rFonts w:ascii="Calibri" w:hAnsi="Calibri"/>
          <w:i/>
          <w:sz w:val="22"/>
        </w:rPr>
        <w:t>Hóa đơn tiền điện tháng này đã thanh toán chưa vậy?</w:t>
      </w:r>
    </w:p>
    <w:p>
      <w:pPr>
        <w:spacing w:after="160" w:line="312" w:lineRule="auto"/>
      </w:pPr>
      <w:r>
        <w:rPr>
          <w:rFonts w:ascii="Calibri" w:hAnsi="Calibri"/>
          <w:b/>
          <w:sz w:val="22"/>
        </w:rPr>
        <w:t xml:space="preserve">Mr Ezekiel: </w:t>
      </w:r>
      <w:r>
        <w:rPr>
          <w:rFonts w:ascii="Calibri" w:hAnsi="Calibri"/>
          <w:sz w:val="22"/>
        </w:rPr>
        <w:t xml:space="preserve">Yes, I settled it through the banking app yesterday.  </w:t>
      </w:r>
      <w:r>
        <w:rPr>
          <w:rFonts w:ascii="Calibri" w:hAnsi="Calibri"/>
          <w:i/>
          <w:sz w:val="22"/>
        </w:rPr>
        <w:t>Rồi, hôm qua tôi thanh toán qua ứng dụng ngân hàng rồi.</w:t>
      </w:r>
    </w:p>
    <w:p>
      <w:pPr>
        <w:spacing w:after="160" w:line="312" w:lineRule="auto"/>
      </w:pPr>
      <w:r>
        <w:rPr>
          <w:rFonts w:ascii="Calibri" w:hAnsi="Calibri"/>
          <w:b/>
          <w:sz w:val="22"/>
        </w:rPr>
        <w:t xml:space="preserve">Ms Lan: </w:t>
      </w:r>
      <w:r>
        <w:rPr>
          <w:rFonts w:ascii="Calibri" w:hAnsi="Calibri"/>
          <w:sz w:val="22"/>
        </w:rPr>
        <w:t xml:space="preserve">Good, that is checked off the list now.  </w:t>
      </w:r>
      <w:r>
        <w:rPr>
          <w:rFonts w:ascii="Calibri" w:hAnsi="Calibri"/>
          <w:i/>
          <w:sz w:val="22"/>
        </w:rPr>
        <w:t>Tốt, vậy là gạch được một việc trong danh sách.</w:t>
      </w:r>
    </w:p>
    <w:p>
      <w:pPr>
        <w:spacing w:after="160" w:line="312" w:lineRule="auto"/>
      </w:pPr>
      <w:r>
        <w:rPr>
          <w:rFonts w:ascii="Calibri" w:hAnsi="Calibri"/>
          <w:b/>
          <w:sz w:val="22"/>
        </w:rPr>
        <w:t xml:space="preserve">Mr Ezekiel: </w:t>
      </w:r>
      <w:r>
        <w:rPr>
          <w:rFonts w:ascii="Calibri" w:hAnsi="Calibri"/>
          <w:sz w:val="22"/>
        </w:rPr>
        <w:t xml:space="preserve">Is our regular water delivery due today?  </w:t>
      </w:r>
      <w:r>
        <w:rPr>
          <w:rFonts w:ascii="Calibri" w:hAnsi="Calibri"/>
          <w:i/>
          <w:sz w:val="22"/>
        </w:rPr>
        <w:t>Hôm nay có phải chuyến giao nước định kỳ của mình không?</w:t>
      </w:r>
    </w:p>
    <w:p>
      <w:pPr>
        <w:spacing w:after="160" w:line="312" w:lineRule="auto"/>
      </w:pPr>
      <w:r>
        <w:rPr>
          <w:rFonts w:ascii="Calibri" w:hAnsi="Calibri"/>
          <w:b/>
          <w:sz w:val="22"/>
        </w:rPr>
        <w:t xml:space="preserve">Ms Lan: </w:t>
      </w:r>
      <w:r>
        <w:rPr>
          <w:rFonts w:ascii="Calibri" w:hAnsi="Calibri"/>
          <w:sz w:val="22"/>
        </w:rPr>
        <w:t xml:space="preserve">Yes, it usually arrives around noon.  </w:t>
      </w:r>
      <w:r>
        <w:rPr>
          <w:rFonts w:ascii="Calibri" w:hAnsi="Calibri"/>
          <w:i/>
          <w:sz w:val="22"/>
        </w:rPr>
        <w:t>Có, thường tới khoảng giữa trưa.</w:t>
      </w:r>
    </w:p>
    <w:p>
      <w:pPr>
        <w:spacing w:after="160" w:line="312" w:lineRule="auto"/>
      </w:pPr>
      <w:r>
        <w:rPr>
          <w:rFonts w:ascii="Calibri" w:hAnsi="Calibri"/>
          <w:b/>
          <w:sz w:val="22"/>
        </w:rPr>
        <w:t xml:space="preserve">Mr Ezekiel: </w:t>
      </w:r>
      <w:r>
        <w:rPr>
          <w:rFonts w:ascii="Calibri" w:hAnsi="Calibri"/>
          <w:sz w:val="22"/>
        </w:rPr>
        <w:t xml:space="preserve">Good, I will stay near the door then.  </w:t>
      </w:r>
      <w:r>
        <w:rPr>
          <w:rFonts w:ascii="Calibri" w:hAnsi="Calibri"/>
          <w:i/>
          <w:sz w:val="22"/>
        </w:rPr>
        <w:t>Tốt, vậy tôi ở gần cửa chờ.</w:t>
      </w:r>
    </w:p>
    <w:p>
      <w:pPr>
        <w:spacing w:after="160" w:line="312" w:lineRule="auto"/>
      </w:pPr>
      <w:r>
        <w:rPr>
          <w:rFonts w:ascii="Calibri" w:hAnsi="Calibri"/>
          <w:b/>
          <w:sz w:val="22"/>
        </w:rPr>
        <w:t xml:space="preserve">Ms Lan: </w:t>
      </w:r>
      <w:r>
        <w:rPr>
          <w:rFonts w:ascii="Calibri" w:hAnsi="Calibri"/>
          <w:sz w:val="22"/>
        </w:rPr>
        <w:t xml:space="preserve">Do you have small change for the bus fare?  </w:t>
      </w:r>
      <w:r>
        <w:rPr>
          <w:rFonts w:ascii="Calibri" w:hAnsi="Calibri"/>
          <w:i/>
          <w:sz w:val="22"/>
        </w:rPr>
        <w:t>Anh có tiền lẻ cho vé xe buýt không?</w:t>
      </w:r>
    </w:p>
    <w:p>
      <w:pPr>
        <w:spacing w:after="160" w:line="312" w:lineRule="auto"/>
      </w:pPr>
      <w:r>
        <w:rPr>
          <w:rFonts w:ascii="Calibri" w:hAnsi="Calibri"/>
          <w:b/>
          <w:sz w:val="22"/>
        </w:rPr>
        <w:t xml:space="preserve">Mr Ezekiel: </w:t>
      </w:r>
      <w:r>
        <w:rPr>
          <w:rFonts w:ascii="Calibri" w:hAnsi="Calibri"/>
          <w:sz w:val="22"/>
        </w:rPr>
        <w:t xml:space="preserve">Let me check my wallet quickly.  </w:t>
      </w:r>
      <w:r>
        <w:rPr>
          <w:rFonts w:ascii="Calibri" w:hAnsi="Calibri"/>
          <w:i/>
          <w:sz w:val="22"/>
        </w:rPr>
        <w:t>Để tôi kiểm tra ví nhanh.</w:t>
      </w:r>
    </w:p>
    <w:p>
      <w:pPr>
        <w:spacing w:after="160" w:line="312" w:lineRule="auto"/>
      </w:pPr>
      <w:r>
        <w:rPr>
          <w:rFonts w:ascii="Calibri" w:hAnsi="Calibri"/>
          <w:b/>
          <w:sz w:val="22"/>
        </w:rPr>
        <w:t xml:space="preserve">Ms Lan: </w:t>
      </w:r>
      <w:r>
        <w:rPr>
          <w:rFonts w:ascii="Calibri" w:hAnsi="Calibri"/>
          <w:sz w:val="22"/>
        </w:rPr>
        <w:t xml:space="preserve">Take your time, we are not in a rush.  </w:t>
      </w:r>
      <w:r>
        <w:rPr>
          <w:rFonts w:ascii="Calibri" w:hAnsi="Calibri"/>
          <w:i/>
          <w:sz w:val="22"/>
        </w:rPr>
        <w:t>Anh cứ từ từ, mình không vội đâu.</w:t>
      </w:r>
    </w:p>
    <w:p>
      <w:pPr>
        <w:spacing w:after="160" w:line="312" w:lineRule="auto"/>
      </w:pPr>
      <w:r>
        <w:rPr>
          <w:rFonts w:ascii="Calibri" w:hAnsi="Calibri"/>
          <w:b/>
          <w:sz w:val="22"/>
        </w:rPr>
        <w:t xml:space="preserve">Mr Ezekiel: </w:t>
      </w:r>
      <w:r>
        <w:rPr>
          <w:rFonts w:ascii="Calibri" w:hAnsi="Calibri"/>
          <w:sz w:val="22"/>
        </w:rPr>
        <w:t xml:space="preserve">Should I place our usual bakery order today?  </w:t>
      </w:r>
      <w:r>
        <w:rPr>
          <w:rFonts w:ascii="Calibri" w:hAnsi="Calibri"/>
          <w:i/>
          <w:sz w:val="22"/>
        </w:rPr>
        <w:t>Hôm nay tôi có nên đặt bánh như thường lệ không?</w:t>
      </w:r>
    </w:p>
    <w:p>
      <w:pPr>
        <w:spacing w:after="160" w:line="312" w:lineRule="auto"/>
      </w:pPr>
      <w:r>
        <w:rPr>
          <w:rFonts w:ascii="Calibri" w:hAnsi="Calibri"/>
          <w:b/>
          <w:sz w:val="22"/>
        </w:rPr>
        <w:t xml:space="preserve">Ms Lan: </w:t>
      </w:r>
      <w:r>
        <w:rPr>
          <w:rFonts w:ascii="Calibri" w:hAnsi="Calibri"/>
          <w:sz w:val="22"/>
        </w:rPr>
        <w:t xml:space="preserve">Yes, please, we are almost out of bread.  </w:t>
      </w:r>
      <w:r>
        <w:rPr>
          <w:rFonts w:ascii="Calibri" w:hAnsi="Calibri"/>
          <w:i/>
          <w:sz w:val="22"/>
        </w:rPr>
        <w:t>Có, làm giúp tôi, bánh mì sắp hết rồi.</w:t>
      </w:r>
    </w:p>
    <w:p>
      <w:pPr>
        <w:spacing w:after="160" w:line="312" w:lineRule="auto"/>
      </w:pPr>
      <w:r>
        <w:rPr>
          <w:rFonts w:ascii="Calibri" w:hAnsi="Calibri"/>
          <w:b/>
          <w:sz w:val="22"/>
        </w:rPr>
        <w:t xml:space="preserve">Mr Ezekiel: </w:t>
      </w:r>
      <w:r>
        <w:rPr>
          <w:rFonts w:ascii="Calibri" w:hAnsi="Calibri"/>
          <w:sz w:val="22"/>
        </w:rPr>
        <w:t xml:space="preserve">I will call them right now.  </w:t>
      </w:r>
      <w:r>
        <w:rPr>
          <w:rFonts w:ascii="Calibri" w:hAnsi="Calibri"/>
          <w:i/>
          <w:sz w:val="22"/>
        </w:rPr>
        <w:t>Tôi sẽ gọi ngay bây giờ.</w:t>
      </w:r>
    </w:p>
    <w:p>
      <w:pPr>
        <w:spacing w:after="160" w:line="312" w:lineRule="auto"/>
      </w:pPr>
      <w:r>
        <w:rPr>
          <w:rFonts w:ascii="Calibri" w:hAnsi="Calibri"/>
          <w:b/>
          <w:sz w:val="22"/>
        </w:rPr>
        <w:t xml:space="preserve">Ms Lan: </w:t>
      </w:r>
      <w:r>
        <w:rPr>
          <w:rFonts w:ascii="Calibri" w:hAnsi="Calibri"/>
          <w:sz w:val="22"/>
        </w:rPr>
        <w:t xml:space="preserve">Is our hand soap running low at home?  </w:t>
      </w:r>
      <w:r>
        <w:rPr>
          <w:rFonts w:ascii="Calibri" w:hAnsi="Calibri"/>
          <w:i/>
          <w:sz w:val="22"/>
        </w:rPr>
        <w:t>Xà phòng rửa tay ở nhà mình có sắp hết không?</w:t>
      </w:r>
    </w:p>
    <w:p>
      <w:pPr>
        <w:spacing w:after="160" w:line="312" w:lineRule="auto"/>
      </w:pPr>
      <w:r>
        <w:rPr>
          <w:rFonts w:ascii="Calibri" w:hAnsi="Calibri"/>
          <w:b/>
          <w:sz w:val="22"/>
        </w:rPr>
        <w:t xml:space="preserve">Mr Ezekiel: </w:t>
      </w:r>
      <w:r>
        <w:rPr>
          <w:rFonts w:ascii="Calibri" w:hAnsi="Calibri"/>
          <w:sz w:val="22"/>
        </w:rPr>
        <w:t xml:space="preserve">Yes, there is only a little left.  </w:t>
      </w:r>
      <w:r>
        <w:rPr>
          <w:rFonts w:ascii="Calibri" w:hAnsi="Calibri"/>
          <w:i/>
          <w:sz w:val="22"/>
        </w:rPr>
        <w:t>Có, chỉ còn lại chút ít thôi.</w:t>
      </w:r>
    </w:p>
    <w:p>
      <w:pPr>
        <w:spacing w:after="160" w:line="312" w:lineRule="auto"/>
      </w:pPr>
      <w:r>
        <w:rPr>
          <w:rFonts w:ascii="Calibri" w:hAnsi="Calibri"/>
          <w:b/>
          <w:sz w:val="22"/>
        </w:rPr>
        <w:t xml:space="preserve">Ms Lan: </w:t>
      </w:r>
      <w:r>
        <w:rPr>
          <w:rFonts w:ascii="Calibri" w:hAnsi="Calibri"/>
          <w:sz w:val="22"/>
        </w:rPr>
        <w:t xml:space="preserve">I will add that to the list too.  </w:t>
      </w:r>
      <w:r>
        <w:rPr>
          <w:rFonts w:ascii="Calibri" w:hAnsi="Calibri"/>
          <w:i/>
          <w:sz w:val="22"/>
        </w:rPr>
        <w:t>Tôi sẽ thêm vào danh sách luôn.</w:t>
      </w:r>
    </w:p>
    <w:p>
      <w:pPr>
        <w:spacing w:after="160" w:line="312" w:lineRule="auto"/>
      </w:pPr>
      <w:r>
        <w:rPr>
          <w:rFonts w:ascii="Calibri" w:hAnsi="Calibri"/>
          <w:b/>
          <w:sz w:val="22"/>
        </w:rPr>
        <w:t xml:space="preserve">Mr Ezekiel: </w:t>
      </w:r>
      <w:r>
        <w:rPr>
          <w:rFonts w:ascii="Calibri" w:hAnsi="Calibri"/>
          <w:sz w:val="22"/>
        </w:rPr>
        <w:t xml:space="preserve">Does our monthly subscription need renewing soon?  </w:t>
      </w:r>
      <w:r>
        <w:rPr>
          <w:rFonts w:ascii="Calibri" w:hAnsi="Calibri"/>
          <w:i/>
          <w:sz w:val="22"/>
        </w:rPr>
        <w:t>Gói dịch vụ hằng tháng của mình có cần gia hạn sớm không?</w:t>
      </w:r>
    </w:p>
    <w:p>
      <w:pPr>
        <w:spacing w:after="160" w:line="312" w:lineRule="auto"/>
      </w:pPr>
      <w:r>
        <w:rPr>
          <w:rFonts w:ascii="Calibri" w:hAnsi="Calibri"/>
          <w:b/>
          <w:sz w:val="22"/>
        </w:rPr>
        <w:t xml:space="preserve">Ms Lan: </w:t>
      </w:r>
      <w:r>
        <w:rPr>
          <w:rFonts w:ascii="Calibri" w:hAnsi="Calibri"/>
          <w:sz w:val="22"/>
        </w:rPr>
        <w:t xml:space="preserve">Yes, it renews automatically in three days.  </w:t>
      </w:r>
      <w:r>
        <w:rPr>
          <w:rFonts w:ascii="Calibri" w:hAnsi="Calibri"/>
          <w:i/>
          <w:sz w:val="22"/>
        </w:rPr>
        <w:t>Có, nó tự động gia hạn trong ba ngày nữa.</w:t>
      </w:r>
    </w:p>
    <w:p>
      <w:pPr>
        <w:spacing w:after="160" w:line="312" w:lineRule="auto"/>
      </w:pPr>
      <w:r>
        <w:rPr>
          <w:rFonts w:ascii="Calibri" w:hAnsi="Calibri"/>
          <w:b/>
          <w:sz w:val="22"/>
        </w:rPr>
        <w:t xml:space="preserve">Mr Ezekiel: </w:t>
      </w:r>
      <w:r>
        <w:rPr>
          <w:rFonts w:ascii="Calibri" w:hAnsi="Calibri"/>
          <w:sz w:val="22"/>
        </w:rPr>
        <w:t xml:space="preserve">Good, no action needed from us then.  </w:t>
      </w:r>
      <w:r>
        <w:rPr>
          <w:rFonts w:ascii="Calibri" w:hAnsi="Calibri"/>
          <w:i/>
          <w:sz w:val="22"/>
        </w:rPr>
        <w:t>Tốt, vậy mình không cần làm gì cả.</w:t>
      </w:r>
    </w:p>
    <w:p>
      <w:pPr>
        <w:spacing w:after="160" w:line="312" w:lineRule="auto"/>
      </w:pPr>
      <w:r>
        <w:rPr>
          <w:rFonts w:ascii="Calibri" w:hAnsi="Calibri"/>
          <w:b/>
          <w:sz w:val="22"/>
        </w:rPr>
        <w:t xml:space="preserve">Ms Lan: </w:t>
      </w:r>
      <w:r>
        <w:rPr>
          <w:rFonts w:ascii="Calibri" w:hAnsi="Calibri"/>
          <w:sz w:val="22"/>
        </w:rPr>
        <w:t xml:space="preserve">Does the fridge need restocking this weekend?  </w:t>
      </w:r>
      <w:r>
        <w:rPr>
          <w:rFonts w:ascii="Calibri" w:hAnsi="Calibri"/>
          <w:i/>
          <w:sz w:val="22"/>
        </w:rPr>
        <w:t>Tủ lạnh cuối tuần này có cần bổ sung không?</w:t>
      </w:r>
    </w:p>
    <w:p>
      <w:pPr>
        <w:spacing w:after="160" w:line="312" w:lineRule="auto"/>
      </w:pPr>
      <w:r>
        <w:rPr>
          <w:rFonts w:ascii="Calibri" w:hAnsi="Calibri"/>
          <w:b/>
          <w:sz w:val="22"/>
        </w:rPr>
        <w:t xml:space="preserve">Mr Ezekiel: </w:t>
      </w:r>
      <w:r>
        <w:rPr>
          <w:rFonts w:ascii="Calibri" w:hAnsi="Calibri"/>
          <w:sz w:val="22"/>
        </w:rPr>
        <w:t xml:space="preserve">Yes, it is looking rather empty.  </w:t>
      </w:r>
      <w:r>
        <w:rPr>
          <w:rFonts w:ascii="Calibri" w:hAnsi="Calibri"/>
          <w:i/>
          <w:sz w:val="22"/>
        </w:rPr>
        <w:t>Có, trông khá trống rồi.</w:t>
      </w:r>
    </w:p>
    <w:p>
      <w:pPr>
        <w:spacing w:after="160" w:line="312" w:lineRule="auto"/>
      </w:pPr>
      <w:r>
        <w:rPr>
          <w:rFonts w:ascii="Calibri" w:hAnsi="Calibri"/>
          <w:b/>
          <w:sz w:val="22"/>
        </w:rPr>
        <w:t xml:space="preserve">Ms Lan: </w:t>
      </w:r>
      <w:r>
        <w:rPr>
          <w:rFonts w:ascii="Calibri" w:hAnsi="Calibri"/>
          <w:sz w:val="22"/>
        </w:rPr>
        <w:t xml:space="preserve">Let us make a big shopping trip then.  </w:t>
      </w:r>
      <w:r>
        <w:rPr>
          <w:rFonts w:ascii="Calibri" w:hAnsi="Calibri"/>
          <w:i/>
          <w:sz w:val="22"/>
        </w:rPr>
        <w:t>Vậy mình đi mua sắm lớn một chuyến.</w:t>
      </w:r>
    </w:p>
    <w:p>
      <w:pPr>
        <w:spacing w:after="160" w:line="312" w:lineRule="auto"/>
      </w:pPr>
      <w:r>
        <w:rPr>
          <w:rFonts w:ascii="Calibri" w:hAnsi="Calibri"/>
          <w:b/>
          <w:sz w:val="22"/>
        </w:rPr>
        <w:t xml:space="preserve">Mr Ezekiel: </w:t>
      </w:r>
      <w:r>
        <w:rPr>
          <w:rFonts w:ascii="Calibri" w:hAnsi="Calibri"/>
          <w:sz w:val="22"/>
        </w:rPr>
        <w:t xml:space="preserve">Is our regular pharmacy pickup due this week?  </w:t>
      </w:r>
      <w:r>
        <w:rPr>
          <w:rFonts w:ascii="Calibri" w:hAnsi="Calibri"/>
          <w:i/>
          <w:sz w:val="22"/>
        </w:rPr>
        <w:t>Tuần này có tới hạn lấy thuốc định kỳ của mình không?</w:t>
      </w:r>
    </w:p>
    <w:p>
      <w:pPr>
        <w:spacing w:after="160" w:line="312" w:lineRule="auto"/>
      </w:pPr>
      <w:r>
        <w:rPr>
          <w:rFonts w:ascii="Calibri" w:hAnsi="Calibri"/>
          <w:b/>
          <w:sz w:val="22"/>
        </w:rPr>
        <w:t xml:space="preserve">Ms Lan: </w:t>
      </w:r>
      <w:r>
        <w:rPr>
          <w:rFonts w:ascii="Calibri" w:hAnsi="Calibri"/>
          <w:sz w:val="22"/>
        </w:rPr>
        <w:t xml:space="preserve">Yes, the prescription should be ready by Friday.  </w:t>
      </w:r>
      <w:r>
        <w:rPr>
          <w:rFonts w:ascii="Calibri" w:hAnsi="Calibri"/>
          <w:i/>
          <w:sz w:val="22"/>
        </w:rPr>
        <w:t>Có, đơn thuốc sẽ sẵn sàng vào thứ Sáu.</w:t>
      </w:r>
    </w:p>
    <w:p>
      <w:pPr>
        <w:spacing w:after="160" w:line="312" w:lineRule="auto"/>
      </w:pPr>
      <w:r>
        <w:rPr>
          <w:rFonts w:ascii="Calibri" w:hAnsi="Calibri"/>
          <w:b/>
          <w:sz w:val="22"/>
        </w:rPr>
        <w:t xml:space="preserve">Mr Ezekiel: </w:t>
      </w:r>
      <w:r>
        <w:rPr>
          <w:rFonts w:ascii="Calibri" w:hAnsi="Calibri"/>
          <w:sz w:val="22"/>
        </w:rPr>
        <w:t xml:space="preserve">Good, I will pick it up then.  </w:t>
      </w:r>
      <w:r>
        <w:rPr>
          <w:rFonts w:ascii="Calibri" w:hAnsi="Calibri"/>
          <w:i/>
          <w:sz w:val="22"/>
        </w:rPr>
        <w:t>Tốt, tôi sẽ ghé lấy lúc đó.</w:t>
      </w:r>
    </w:p>
    <w:p>
      <w:pPr>
        <w:spacing w:after="160" w:line="312" w:lineRule="auto"/>
      </w:pPr>
      <w:r>
        <w:rPr>
          <w:rFonts w:ascii="Calibri" w:hAnsi="Calibri"/>
          <w:b/>
          <w:sz w:val="22"/>
        </w:rPr>
        <w:t xml:space="preserve">Ms Lan: </w:t>
      </w:r>
      <w:r>
        <w:rPr>
          <w:rFonts w:ascii="Calibri" w:hAnsi="Calibri"/>
          <w:sz w:val="22"/>
        </w:rPr>
        <w:t xml:space="preserve">Do we need to buy laundry detergent this trip?  </w:t>
      </w:r>
      <w:r>
        <w:rPr>
          <w:rFonts w:ascii="Calibri" w:hAnsi="Calibri"/>
          <w:i/>
          <w:sz w:val="22"/>
        </w:rPr>
        <w:t>Chuyến này mình có cần mua bột giặt không?</w:t>
      </w:r>
    </w:p>
    <w:p>
      <w:pPr>
        <w:spacing w:after="160" w:line="312" w:lineRule="auto"/>
      </w:pPr>
      <w:r>
        <w:rPr>
          <w:rFonts w:ascii="Calibri" w:hAnsi="Calibri"/>
          <w:b/>
          <w:sz w:val="22"/>
        </w:rPr>
        <w:t xml:space="preserve">Mr Ezekiel: </w:t>
      </w:r>
      <w:r>
        <w:rPr>
          <w:rFonts w:ascii="Calibri" w:hAnsi="Calibri"/>
          <w:sz w:val="22"/>
        </w:rPr>
        <w:t xml:space="preserve">Yes, we used the last of it this morning.  </w:t>
      </w:r>
      <w:r>
        <w:rPr>
          <w:rFonts w:ascii="Calibri" w:hAnsi="Calibri"/>
          <w:i/>
          <w:sz w:val="22"/>
        </w:rPr>
        <w:t>Có, sáng nay mình dùng hết rồi.</w:t>
      </w:r>
    </w:p>
    <w:p>
      <w:pPr>
        <w:spacing w:after="160" w:line="312" w:lineRule="auto"/>
      </w:pPr>
      <w:r>
        <w:rPr>
          <w:rFonts w:ascii="Calibri" w:hAnsi="Calibri"/>
          <w:b/>
          <w:sz w:val="22"/>
        </w:rPr>
        <w:t xml:space="preserve">Ms Lan: </w:t>
      </w:r>
      <w:r>
        <w:rPr>
          <w:rFonts w:ascii="Calibri" w:hAnsi="Calibri"/>
          <w:sz w:val="22"/>
        </w:rPr>
        <w:t xml:space="preserve">Adding that to the list right now.  </w:t>
      </w:r>
      <w:r>
        <w:rPr>
          <w:rFonts w:ascii="Calibri" w:hAnsi="Calibri"/>
          <w:i/>
          <w:sz w:val="22"/>
        </w:rPr>
        <w:t>Tôi thêm vào danh sách ngay.</w:t>
      </w:r>
    </w:p>
    <w:p>
      <w:pPr>
        <w:spacing w:after="160" w:line="312" w:lineRule="auto"/>
      </w:pPr>
      <w:r>
        <w:rPr>
          <w:rFonts w:ascii="Calibri" w:hAnsi="Calibri"/>
          <w:b/>
          <w:sz w:val="22"/>
        </w:rPr>
        <w:t xml:space="preserve">Mr Ezekiel: </w:t>
      </w:r>
      <w:r>
        <w:rPr>
          <w:rFonts w:ascii="Calibri" w:hAnsi="Calibri"/>
          <w:sz w:val="22"/>
        </w:rPr>
        <w:t xml:space="preserve">Does our usual fruit stall have good produce today?  </w:t>
      </w:r>
      <w:r>
        <w:rPr>
          <w:rFonts w:ascii="Calibri" w:hAnsi="Calibri"/>
          <w:i/>
          <w:sz w:val="22"/>
        </w:rPr>
        <w:t>Sạp trái cây quen hôm nay có hàng tốt không?</w:t>
      </w:r>
    </w:p>
    <w:p>
      <w:pPr>
        <w:spacing w:after="160" w:line="312" w:lineRule="auto"/>
      </w:pPr>
      <w:r>
        <w:rPr>
          <w:rFonts w:ascii="Calibri" w:hAnsi="Calibri"/>
          <w:b/>
          <w:sz w:val="22"/>
        </w:rPr>
        <w:t xml:space="preserve">Ms Lan: </w:t>
      </w:r>
      <w:r>
        <w:rPr>
          <w:rFonts w:ascii="Calibri" w:hAnsi="Calibri"/>
          <w:sz w:val="22"/>
        </w:rPr>
        <w:t xml:space="preserve">It looked quite fresh when I passed by.  </w:t>
      </w:r>
      <w:r>
        <w:rPr>
          <w:rFonts w:ascii="Calibri" w:hAnsi="Calibri"/>
          <w:i/>
          <w:sz w:val="22"/>
        </w:rPr>
        <w:t>Lúc tôi đi ngang qua trông khá tươi.</w:t>
      </w:r>
    </w:p>
    <w:p>
      <w:pPr>
        <w:spacing w:after="160" w:line="312" w:lineRule="auto"/>
      </w:pPr>
      <w:r>
        <w:rPr>
          <w:rFonts w:ascii="Calibri" w:hAnsi="Calibri"/>
          <w:b/>
          <w:sz w:val="22"/>
        </w:rPr>
        <w:t xml:space="preserve">Mr Ezekiel: </w:t>
      </w:r>
      <w:r>
        <w:rPr>
          <w:rFonts w:ascii="Calibri" w:hAnsi="Calibri"/>
          <w:sz w:val="22"/>
        </w:rPr>
        <w:t xml:space="preserve">Great, let us stop there then.  </w:t>
      </w:r>
      <w:r>
        <w:rPr>
          <w:rFonts w:ascii="Calibri" w:hAnsi="Calibri"/>
          <w:i/>
          <w:sz w:val="22"/>
        </w:rPr>
        <w:t>Tốt, vậy mình ghé qua đó.</w:t>
      </w:r>
    </w:p>
    <w:p>
      <w:pPr>
        <w:spacing w:after="160" w:line="312" w:lineRule="auto"/>
      </w:pPr>
      <w:r>
        <w:rPr>
          <w:rFonts w:ascii="Calibri" w:hAnsi="Calibri"/>
          <w:b/>
          <w:sz w:val="22"/>
        </w:rPr>
        <w:t xml:space="preserve">Ms Lan: </w:t>
      </w:r>
      <w:r>
        <w:rPr>
          <w:rFonts w:ascii="Calibri" w:hAnsi="Calibri"/>
          <w:sz w:val="22"/>
        </w:rPr>
        <w:t xml:space="preserve">Is our toilet paper running out at home?  </w:t>
      </w:r>
      <w:r>
        <w:rPr>
          <w:rFonts w:ascii="Calibri" w:hAnsi="Calibri"/>
          <w:i/>
          <w:sz w:val="22"/>
        </w:rPr>
        <w:t>Giấy vệ sinh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should buy a new pack.  </w:t>
      </w:r>
      <w:r>
        <w:rPr>
          <w:rFonts w:ascii="Calibri" w:hAnsi="Calibri"/>
          <w:i/>
          <w:sz w:val="22"/>
        </w:rPr>
        <w:t>Có, mình nên mua bịch mới.</w:t>
      </w:r>
    </w:p>
    <w:p>
      <w:pPr>
        <w:spacing w:after="160" w:line="312" w:lineRule="auto"/>
      </w:pPr>
      <w:r>
        <w:rPr>
          <w:rFonts w:ascii="Calibri" w:hAnsi="Calibri"/>
          <w:b/>
          <w:sz w:val="22"/>
        </w:rPr>
        <w:t xml:space="preserve">Ms Lan: </w:t>
      </w:r>
      <w:r>
        <w:rPr>
          <w:rFonts w:ascii="Calibri" w:hAnsi="Calibri"/>
          <w:sz w:val="22"/>
        </w:rPr>
        <w:t xml:space="preserve">Good catch, I will remember that.  </w:t>
      </w:r>
      <w:r>
        <w:rPr>
          <w:rFonts w:ascii="Calibri" w:hAnsi="Calibri"/>
          <w:i/>
          <w:sz w:val="22"/>
        </w:rPr>
        <w:t>May mà anh nhắc, tôi sẽ nhớ điều đó.</w:t>
      </w:r>
    </w:p>
    <w:p>
      <w:pPr>
        <w:spacing w:after="160" w:line="312" w:lineRule="auto"/>
      </w:pPr>
      <w:r>
        <w:rPr>
          <w:rFonts w:ascii="Calibri" w:hAnsi="Calibri"/>
          <w:b/>
          <w:sz w:val="22"/>
        </w:rPr>
        <w:t xml:space="preserve">Mr Ezekiel: </w:t>
      </w:r>
      <w:r>
        <w:rPr>
          <w:rFonts w:ascii="Calibri" w:hAnsi="Calibri"/>
          <w:sz w:val="22"/>
        </w:rPr>
        <w:t xml:space="preserve">Did you see the routine payment reminder today?  </w:t>
      </w:r>
      <w:r>
        <w:rPr>
          <w:rFonts w:ascii="Calibri" w:hAnsi="Calibri"/>
          <w:i/>
          <w:sz w:val="22"/>
        </w:rPr>
        <w:t>Hôm nay chị có thấy lời nhắc thanh toán định kỳ không?</w:t>
      </w:r>
    </w:p>
    <w:p>
      <w:pPr>
        <w:spacing w:after="160" w:line="312" w:lineRule="auto"/>
      </w:pPr>
      <w:r>
        <w:rPr>
          <w:rFonts w:ascii="Calibri" w:hAnsi="Calibri"/>
          <w:b/>
          <w:sz w:val="22"/>
        </w:rPr>
        <w:t xml:space="preserve">Ms Lan: </w:t>
      </w:r>
      <w:r>
        <w:rPr>
          <w:rFonts w:ascii="Calibri" w:hAnsi="Calibri"/>
          <w:sz w:val="22"/>
        </w:rPr>
        <w:t xml:space="preserve">Yes, I saw it and paid it this morning.  </w:t>
      </w:r>
      <w:r>
        <w:rPr>
          <w:rFonts w:ascii="Calibri" w:hAnsi="Calibri"/>
          <w:i/>
          <w:sz w:val="22"/>
        </w:rPr>
        <w:t>Có, tôi thấy và đã thanh toán sáng nay rồi.</w:t>
      </w:r>
    </w:p>
    <w:p>
      <w:pPr>
        <w:spacing w:after="160" w:line="312" w:lineRule="auto"/>
      </w:pPr>
      <w:r>
        <w:rPr>
          <w:rFonts w:ascii="Calibri" w:hAnsi="Calibri"/>
          <w:b/>
          <w:sz w:val="22"/>
        </w:rPr>
        <w:t xml:space="preserve">Mr Ezekiel: </w:t>
      </w:r>
      <w:r>
        <w:rPr>
          <w:rFonts w:ascii="Calibri" w:hAnsi="Calibri"/>
          <w:sz w:val="22"/>
        </w:rPr>
        <w:t xml:space="preserve">Thank you for taking care of that.  </w:t>
      </w:r>
      <w:r>
        <w:rPr>
          <w:rFonts w:ascii="Calibri" w:hAnsi="Calibri"/>
          <w:i/>
          <w:sz w:val="22"/>
        </w:rPr>
        <w:t>Cảm ơn chị đã lo việc đó.</w:t>
      </w:r>
    </w:p>
    <w:p>
      <w:pPr>
        <w:spacing w:after="160" w:line="312" w:lineRule="auto"/>
      </w:pPr>
      <w:r>
        <w:rPr>
          <w:rFonts w:ascii="Calibri" w:hAnsi="Calibri"/>
          <w:b/>
          <w:sz w:val="22"/>
        </w:rPr>
        <w:t xml:space="preserve">Ms Lan: </w:t>
      </w:r>
      <w:r>
        <w:rPr>
          <w:rFonts w:ascii="Calibri" w:hAnsi="Calibri"/>
          <w:sz w:val="22"/>
        </w:rPr>
        <w:t xml:space="preserve">Did you bring the store loyalty card with you?  </w:t>
      </w:r>
      <w:r>
        <w:rPr>
          <w:rFonts w:ascii="Calibri" w:hAnsi="Calibri"/>
          <w:i/>
          <w:sz w:val="22"/>
        </w:rPr>
        <w:t>Anh có mang theo thẻ thành viên cửa hàng không?</w:t>
      </w:r>
    </w:p>
    <w:p>
      <w:pPr>
        <w:spacing w:after="160" w:line="312" w:lineRule="auto"/>
      </w:pPr>
      <w:r>
        <w:rPr>
          <w:rFonts w:ascii="Calibri" w:hAnsi="Calibri"/>
          <w:b/>
          <w:sz w:val="22"/>
        </w:rPr>
        <w:t xml:space="preserve">Mr Ezekiel: </w:t>
      </w:r>
      <w:r>
        <w:rPr>
          <w:rFonts w:ascii="Calibri" w:hAnsi="Calibri"/>
          <w:sz w:val="22"/>
        </w:rPr>
        <w:t xml:space="preserve">Yes, it is right here in my wallet.  </w:t>
      </w:r>
      <w:r>
        <w:rPr>
          <w:rFonts w:ascii="Calibri" w:hAnsi="Calibri"/>
          <w:i/>
          <w:sz w:val="22"/>
        </w:rPr>
        <w:t>Có, nó ở ngay trong ví tôi.</w:t>
      </w:r>
    </w:p>
    <w:p>
      <w:pPr>
        <w:spacing w:after="160" w:line="312" w:lineRule="auto"/>
      </w:pPr>
      <w:r>
        <w:rPr>
          <w:rFonts w:ascii="Calibri" w:hAnsi="Calibri"/>
          <w:b/>
          <w:sz w:val="22"/>
        </w:rPr>
        <w:t xml:space="preserve">Ms Lan: </w:t>
      </w:r>
      <w:r>
        <w:rPr>
          <w:rFonts w:ascii="Calibri" w:hAnsi="Calibri"/>
          <w:sz w:val="22"/>
        </w:rPr>
        <w:t xml:space="preserve">Great, we can earn some points then.  </w:t>
      </w:r>
      <w:r>
        <w:rPr>
          <w:rFonts w:ascii="Calibri" w:hAnsi="Calibri"/>
          <w:i/>
          <w:sz w:val="22"/>
        </w:rPr>
        <w:t>Tốt, vậy mình sẽ tích được điểm.</w:t>
      </w:r>
    </w:p>
    <w:p>
      <w:pPr>
        <w:spacing w:after="160" w:line="312" w:lineRule="auto"/>
      </w:pPr>
      <w:r>
        <w:rPr>
          <w:rFonts w:ascii="Calibri" w:hAnsi="Calibri"/>
          <w:b/>
          <w:sz w:val="22"/>
        </w:rPr>
        <w:t xml:space="preserve">Mr Ezekiel: </w:t>
      </w:r>
      <w:r>
        <w:rPr>
          <w:rFonts w:ascii="Calibri" w:hAnsi="Calibri"/>
          <w:sz w:val="22"/>
        </w:rPr>
        <w:t xml:space="preserve">Is today our usual bill payment day?  </w:t>
      </w:r>
      <w:r>
        <w:rPr>
          <w:rFonts w:ascii="Calibri" w:hAnsi="Calibri"/>
          <w:i/>
          <w:sz w:val="22"/>
        </w:rPr>
        <w:t>Hôm nay có phải ngày thanh toán hóa đơn thường lệ của mình không?</w:t>
      </w:r>
    </w:p>
    <w:p>
      <w:pPr>
        <w:spacing w:after="160" w:line="312" w:lineRule="auto"/>
      </w:pPr>
      <w:r>
        <w:rPr>
          <w:rFonts w:ascii="Calibri" w:hAnsi="Calibri"/>
          <w:b/>
          <w:sz w:val="22"/>
        </w:rPr>
        <w:t xml:space="preserve">Ms Lan: </w:t>
      </w:r>
      <w:r>
        <w:rPr>
          <w:rFonts w:ascii="Calibri" w:hAnsi="Calibri"/>
          <w:sz w:val="22"/>
        </w:rPr>
        <w:t xml:space="preserve">Yes, the fifteenth of every month.  </w:t>
      </w:r>
      <w:r>
        <w:rPr>
          <w:rFonts w:ascii="Calibri" w:hAnsi="Calibri"/>
          <w:i/>
          <w:sz w:val="22"/>
        </w:rPr>
        <w:t>Có, ngày mười lăm mỗi tháng.</w:t>
      </w:r>
    </w:p>
    <w:p>
      <w:pPr>
        <w:spacing w:after="160" w:line="312" w:lineRule="auto"/>
      </w:pPr>
      <w:r>
        <w:rPr>
          <w:rFonts w:ascii="Calibri" w:hAnsi="Calibri"/>
          <w:b/>
          <w:sz w:val="22"/>
        </w:rPr>
        <w:t xml:space="preserve">Mr Ezekiel: </w:t>
      </w:r>
      <w:r>
        <w:rPr>
          <w:rFonts w:ascii="Calibri" w:hAnsi="Calibri"/>
          <w:sz w:val="22"/>
        </w:rPr>
        <w:t xml:space="preserve">Right, I will handle that this afternoon.  </w:t>
      </w:r>
      <w:r>
        <w:rPr>
          <w:rFonts w:ascii="Calibri" w:hAnsi="Calibri"/>
          <w:i/>
          <w:sz w:val="22"/>
        </w:rPr>
        <w:t>Đúng rồi, chiều nay tôi sẽ xử lý.</w:t>
      </w:r>
    </w:p>
    <w:p>
      <w:pPr>
        <w:spacing w:after="160" w:line="312" w:lineRule="auto"/>
      </w:pPr>
      <w:r>
        <w:rPr>
          <w:rFonts w:ascii="Calibri" w:hAnsi="Calibri"/>
          <w:b/>
          <w:sz w:val="22"/>
        </w:rPr>
        <w:t xml:space="preserve">Ms Lan: </w:t>
      </w:r>
      <w:r>
        <w:rPr>
          <w:rFonts w:ascii="Calibri" w:hAnsi="Calibri"/>
          <w:sz w:val="22"/>
        </w:rPr>
        <w:t xml:space="preserve">Does our cooking oil need replacing soon?  </w:t>
      </w:r>
      <w:r>
        <w:rPr>
          <w:rFonts w:ascii="Calibri" w:hAnsi="Calibri"/>
          <w:i/>
          <w:sz w:val="22"/>
        </w:rPr>
        <w:t>Dầu ăn của mình có cần thay sớm không?</w:t>
      </w:r>
    </w:p>
    <w:p>
      <w:pPr>
        <w:spacing w:after="160" w:line="312" w:lineRule="auto"/>
      </w:pPr>
      <w:r>
        <w:rPr>
          <w:rFonts w:ascii="Calibri" w:hAnsi="Calibri"/>
          <w:b/>
          <w:sz w:val="22"/>
        </w:rPr>
        <w:t xml:space="preserve">Mr Ezekiel: </w:t>
      </w:r>
      <w:r>
        <w:rPr>
          <w:rFonts w:ascii="Calibri" w:hAnsi="Calibri"/>
          <w:sz w:val="22"/>
        </w:rPr>
        <w:t xml:space="preserve">Yes, the bottle is almost empty.  </w:t>
      </w:r>
      <w:r>
        <w:rPr>
          <w:rFonts w:ascii="Calibri" w:hAnsi="Calibri"/>
          <w:i/>
          <w:sz w:val="22"/>
        </w:rPr>
        <w:t>Có, chai gần cạn rồi.</w:t>
      </w:r>
    </w:p>
    <w:p>
      <w:pPr>
        <w:spacing w:after="160" w:line="312" w:lineRule="auto"/>
      </w:pPr>
      <w:r>
        <w:rPr>
          <w:rFonts w:ascii="Calibri" w:hAnsi="Calibri"/>
          <w:b/>
          <w:sz w:val="22"/>
        </w:rPr>
        <w:t xml:space="preserve">Ms Lan: </w:t>
      </w:r>
      <w:r>
        <w:rPr>
          <w:rFonts w:ascii="Calibri" w:hAnsi="Calibri"/>
          <w:sz w:val="22"/>
        </w:rPr>
        <w:t xml:space="preserve">I will grab a new bottle today.  </w:t>
      </w:r>
      <w:r>
        <w:rPr>
          <w:rFonts w:ascii="Calibri" w:hAnsi="Calibri"/>
          <w:i/>
          <w:sz w:val="22"/>
        </w:rPr>
        <w:t>Hôm nay tôi sẽ mua chai mới.</w:t>
      </w:r>
    </w:p>
    <w:p>
      <w:pPr>
        <w:spacing w:after="160" w:line="312" w:lineRule="auto"/>
      </w:pPr>
      <w:r>
        <w:rPr>
          <w:rFonts w:ascii="Calibri" w:hAnsi="Calibri"/>
          <w:b/>
          <w:sz w:val="22"/>
        </w:rPr>
        <w:t xml:space="preserve">Mr Ezekiel: </w:t>
      </w:r>
      <w:r>
        <w:rPr>
          <w:rFonts w:ascii="Calibri" w:hAnsi="Calibri"/>
          <w:sz w:val="22"/>
        </w:rPr>
        <w:t xml:space="preserve">Have you checked our weekly budget yet?  </w:t>
      </w:r>
      <w:r>
        <w:rPr>
          <w:rFonts w:ascii="Calibri" w:hAnsi="Calibri"/>
          <w:i/>
          <w:sz w:val="22"/>
        </w:rPr>
        <w:t>Chị đã kiểm tra ngân sách hằng tuần chưa vậy?</w:t>
      </w:r>
    </w:p>
    <w:p>
      <w:pPr>
        <w:spacing w:after="160" w:line="312" w:lineRule="auto"/>
      </w:pPr>
      <w:r>
        <w:rPr>
          <w:rFonts w:ascii="Calibri" w:hAnsi="Calibri"/>
          <w:b/>
          <w:sz w:val="22"/>
        </w:rPr>
        <w:t xml:space="preserve">Ms Lan: </w:t>
      </w:r>
      <w:r>
        <w:rPr>
          <w:rFonts w:ascii="Calibri" w:hAnsi="Calibri"/>
          <w:sz w:val="22"/>
        </w:rPr>
        <w:t xml:space="preserve">Yes, we still have some room to spend.  </w:t>
      </w:r>
      <w:r>
        <w:rPr>
          <w:rFonts w:ascii="Calibri" w:hAnsi="Calibri"/>
          <w:i/>
          <w:sz w:val="22"/>
        </w:rPr>
        <w:t>Rồi, mình vẫn còn dư để chi tiêu.</w:t>
      </w:r>
    </w:p>
    <w:p>
      <w:pPr>
        <w:spacing w:after="160" w:line="312" w:lineRule="auto"/>
      </w:pPr>
      <w:r>
        <w:rPr>
          <w:rFonts w:ascii="Calibri" w:hAnsi="Calibri"/>
          <w:b/>
          <w:sz w:val="22"/>
        </w:rPr>
        <w:t xml:space="preserve">Mr Ezekiel: </w:t>
      </w:r>
      <w:r>
        <w:rPr>
          <w:rFonts w:ascii="Calibri" w:hAnsi="Calibri"/>
          <w:sz w:val="22"/>
        </w:rPr>
        <w:t xml:space="preserve">Good, that is reassuring to hear.  </w:t>
      </w:r>
      <w:r>
        <w:rPr>
          <w:rFonts w:ascii="Calibri" w:hAnsi="Calibri"/>
          <w:i/>
          <w:sz w:val="22"/>
        </w:rPr>
        <w:t>Tốt, nghe vậy yên tâm hơn.</w:t>
      </w:r>
    </w:p>
    <w:p>
      <w:pPr>
        <w:spacing w:after="160" w:line="312" w:lineRule="auto"/>
      </w:pPr>
      <w:r>
        <w:rPr>
          <w:rFonts w:ascii="Calibri" w:hAnsi="Calibri"/>
          <w:b/>
          <w:sz w:val="22"/>
        </w:rPr>
        <w:t xml:space="preserve">Ms Lan: </w:t>
      </w:r>
      <w:r>
        <w:rPr>
          <w:rFonts w:ascii="Calibri" w:hAnsi="Calibri"/>
          <w:sz w:val="22"/>
        </w:rPr>
        <w:t xml:space="preserve">Was the routine top-up done for the water bill?  </w:t>
      </w:r>
      <w:r>
        <w:rPr>
          <w:rFonts w:ascii="Calibri" w:hAnsi="Calibri"/>
          <w:i/>
          <w:sz w:val="22"/>
        </w:rPr>
        <w:t>Đã nạp tiền định kỳ cho hóa đơn nước chưa vậy?</w:t>
      </w:r>
    </w:p>
    <w:p>
      <w:pPr>
        <w:spacing w:after="160" w:line="312" w:lineRule="auto"/>
      </w:pPr>
      <w:r>
        <w:rPr>
          <w:rFonts w:ascii="Calibri" w:hAnsi="Calibri"/>
          <w:b/>
          <w:sz w:val="22"/>
        </w:rPr>
        <w:t xml:space="preserve">Mr Ezekiel: </w:t>
      </w:r>
      <w:r>
        <w:rPr>
          <w:rFonts w:ascii="Calibri" w:hAnsi="Calibri"/>
          <w:sz w:val="22"/>
        </w:rPr>
        <w:t xml:space="preserve">Yes, I did that automatically last week.  </w:t>
      </w:r>
      <w:r>
        <w:rPr>
          <w:rFonts w:ascii="Calibri" w:hAnsi="Calibri"/>
          <w:i/>
          <w:sz w:val="22"/>
        </w:rPr>
        <w:t>Rồi, tuần trước tôi đã cài tự động.</w:t>
      </w:r>
    </w:p>
    <w:p>
      <w:pPr>
        <w:spacing w:after="160" w:line="312" w:lineRule="auto"/>
      </w:pPr>
      <w:r>
        <w:rPr>
          <w:rFonts w:ascii="Calibri" w:hAnsi="Calibri"/>
          <w:b/>
          <w:sz w:val="22"/>
        </w:rPr>
        <w:t xml:space="preserve">Ms Lan: </w:t>
      </w:r>
      <w:r>
        <w:rPr>
          <w:rFonts w:ascii="Calibri" w:hAnsi="Calibri"/>
          <w:sz w:val="22"/>
        </w:rPr>
        <w:t xml:space="preserve">Perfect, that saves us the trouble.  </w:t>
      </w:r>
      <w:r>
        <w:rPr>
          <w:rFonts w:ascii="Calibri" w:hAnsi="Calibri"/>
          <w:i/>
          <w:sz w:val="22"/>
        </w:rPr>
        <w:t>Hoàn hảo, vậy đỡ mất công.</w:t>
      </w:r>
    </w:p>
    <w:p>
      <w:pPr>
        <w:spacing w:after="160" w:line="312" w:lineRule="auto"/>
      </w:pPr>
      <w:r>
        <w:rPr>
          <w:rFonts w:ascii="Calibri" w:hAnsi="Calibri"/>
          <w:b/>
          <w:sz w:val="22"/>
        </w:rPr>
        <w:t xml:space="preserve">Mr Ezekiel: </w:t>
      </w:r>
      <w:r>
        <w:rPr>
          <w:rFonts w:ascii="Calibri" w:hAnsi="Calibri"/>
          <w:sz w:val="22"/>
        </w:rPr>
        <w:t xml:space="preserve">Did you visit our usual vegetable vendor today?  </w:t>
      </w:r>
      <w:r>
        <w:rPr>
          <w:rFonts w:ascii="Calibri" w:hAnsi="Calibri"/>
          <w:i/>
          <w:sz w:val="22"/>
        </w:rPr>
        <w:t>Hôm nay chị có ghé người bán rau quen không?</w:t>
      </w:r>
    </w:p>
    <w:p>
      <w:pPr>
        <w:spacing w:after="160" w:line="312" w:lineRule="auto"/>
      </w:pPr>
      <w:r>
        <w:rPr>
          <w:rFonts w:ascii="Calibri" w:hAnsi="Calibri"/>
          <w:b/>
          <w:sz w:val="22"/>
        </w:rPr>
        <w:t xml:space="preserve">Ms Lan: </w:t>
      </w:r>
      <w:r>
        <w:rPr>
          <w:rFonts w:ascii="Calibri" w:hAnsi="Calibri"/>
          <w:sz w:val="22"/>
        </w:rPr>
        <w:t xml:space="preserve">Yes, I stopped by on my way home.  </w:t>
      </w:r>
      <w:r>
        <w:rPr>
          <w:rFonts w:ascii="Calibri" w:hAnsi="Calibri"/>
          <w:i/>
          <w:sz w:val="22"/>
        </w:rPr>
        <w:t>Có, tôi ghé lúc trên đường về nhà.</w:t>
      </w:r>
    </w:p>
    <w:p>
      <w:pPr>
        <w:spacing w:after="160" w:line="312" w:lineRule="auto"/>
      </w:pPr>
      <w:r>
        <w:rPr>
          <w:rFonts w:ascii="Calibri" w:hAnsi="Calibri"/>
          <w:b/>
          <w:sz w:val="22"/>
        </w:rPr>
        <w:t xml:space="preserve">Mr Ezekiel: </w:t>
      </w:r>
      <w:r>
        <w:rPr>
          <w:rFonts w:ascii="Calibri" w:hAnsi="Calibri"/>
          <w:sz w:val="22"/>
        </w:rPr>
        <w:t xml:space="preserve">Good, how was the produce looking?  </w:t>
      </w:r>
      <w:r>
        <w:rPr>
          <w:rFonts w:ascii="Calibri" w:hAnsi="Calibri"/>
          <w:i/>
          <w:sz w:val="22"/>
        </w:rPr>
        <w:t>Tốt, rau trông thế nào vậy?</w:t>
      </w:r>
    </w:p>
    <w:p>
      <w:pPr>
        <w:spacing w:after="160" w:line="312" w:lineRule="auto"/>
      </w:pPr>
      <w:r>
        <w:rPr>
          <w:rFonts w:ascii="Calibri" w:hAnsi="Calibri"/>
          <w:b/>
          <w:sz w:val="22"/>
        </w:rPr>
        <w:t xml:space="preserve">Ms Lan: </w:t>
      </w:r>
      <w:r>
        <w:rPr>
          <w:rFonts w:ascii="Calibri" w:hAnsi="Calibri"/>
          <w:sz w:val="22"/>
        </w:rPr>
        <w:t xml:space="preserve">Are the tissue boxes running low at home?  </w:t>
      </w:r>
      <w:r>
        <w:rPr>
          <w:rFonts w:ascii="Calibri" w:hAnsi="Calibri"/>
          <w:i/>
          <w:sz w:val="22"/>
        </w:rPr>
        <w:t>Hộp khăn giấy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only have one box left.  </w:t>
      </w:r>
      <w:r>
        <w:rPr>
          <w:rFonts w:ascii="Calibri" w:hAnsi="Calibri"/>
          <w:i/>
          <w:sz w:val="22"/>
        </w:rPr>
        <w:t>Có, chỉ còn lại một hộp thôi.</w:t>
      </w:r>
    </w:p>
    <w:p>
      <w:pPr>
        <w:spacing w:after="160" w:line="312" w:lineRule="auto"/>
      </w:pPr>
      <w:r>
        <w:rPr>
          <w:rFonts w:ascii="Calibri" w:hAnsi="Calibri"/>
          <w:b/>
          <w:sz w:val="22"/>
        </w:rPr>
        <w:t xml:space="preserve">Ms Lan: </w:t>
      </w:r>
      <w:r>
        <w:rPr>
          <w:rFonts w:ascii="Calibri" w:hAnsi="Calibri"/>
          <w:sz w:val="22"/>
        </w:rPr>
        <w:t xml:space="preserve">I will grab a few more this time.  </w:t>
      </w:r>
      <w:r>
        <w:rPr>
          <w:rFonts w:ascii="Calibri" w:hAnsi="Calibri"/>
          <w:i/>
          <w:sz w:val="22"/>
        </w:rPr>
        <w:t>Lần này tôi sẽ mua thêm vài hộp.</w:t>
      </w:r>
    </w:p>
    <w:p>
      <w:pPr>
        <w:spacing w:after="160" w:line="312" w:lineRule="auto"/>
      </w:pPr>
      <w:r>
        <w:rPr>
          <w:rFonts w:ascii="Calibri" w:hAnsi="Calibri"/>
          <w:b/>
          <w:sz w:val="22"/>
        </w:rPr>
        <w:t xml:space="preserve">Mr Ezekiel: </w:t>
      </w:r>
      <w:r>
        <w:rPr>
          <w:rFonts w:ascii="Calibri" w:hAnsi="Calibri"/>
          <w:sz w:val="22"/>
        </w:rPr>
        <w:t xml:space="preserve">Was our recurring order confirmed for this month?  </w:t>
      </w:r>
      <w:r>
        <w:rPr>
          <w:rFonts w:ascii="Calibri" w:hAnsi="Calibri"/>
          <w:i/>
          <w:sz w:val="22"/>
        </w:rPr>
        <w:t>Đơn hàng định kỳ tháng này đã xác nhận chưa vậy?</w:t>
      </w:r>
    </w:p>
    <w:p>
      <w:pPr>
        <w:spacing w:after="160" w:line="312" w:lineRule="auto"/>
      </w:pPr>
      <w:r>
        <w:rPr>
          <w:rFonts w:ascii="Calibri" w:hAnsi="Calibri"/>
          <w:b/>
          <w:sz w:val="22"/>
        </w:rPr>
        <w:t xml:space="preserve">Ms Lan: </w:t>
      </w:r>
      <w:r>
        <w:rPr>
          <w:rFonts w:ascii="Calibri" w:hAnsi="Calibri"/>
          <w:sz w:val="22"/>
        </w:rPr>
        <w:t xml:space="preserve">Yes, I got the confirmation email today.  </w:t>
      </w:r>
      <w:r>
        <w:rPr>
          <w:rFonts w:ascii="Calibri" w:hAnsi="Calibri"/>
          <w:i/>
          <w:sz w:val="22"/>
        </w:rPr>
        <w:t>Rồi, hôm nay tôi nhận được email xác nhận.</w:t>
      </w:r>
    </w:p>
    <w:p>
      <w:pPr>
        <w:spacing w:after="160" w:line="312" w:lineRule="auto"/>
      </w:pPr>
      <w:r>
        <w:rPr>
          <w:rFonts w:ascii="Calibri" w:hAnsi="Calibri"/>
          <w:b/>
          <w:sz w:val="22"/>
        </w:rPr>
        <w:t xml:space="preserve">Mr Ezekiel: </w:t>
      </w:r>
      <w:r>
        <w:rPr>
          <w:rFonts w:ascii="Calibri" w:hAnsi="Calibri"/>
          <w:sz w:val="22"/>
        </w:rPr>
        <w:t xml:space="preserve">Great, everything is on track then.  </w:t>
      </w:r>
      <w:r>
        <w:rPr>
          <w:rFonts w:ascii="Calibri" w:hAnsi="Calibri"/>
          <w:i/>
          <w:sz w:val="22"/>
        </w:rPr>
        <w:t>Tốt, vậy mọi thứ đều ổn.</w:t>
      </w:r>
    </w:p>
    <w:p>
      <w:pPr>
        <w:spacing w:after="160" w:line="312" w:lineRule="auto"/>
      </w:pPr>
      <w:r>
        <w:rPr>
          <w:rFonts w:ascii="Calibri" w:hAnsi="Calibri"/>
          <w:b/>
          <w:sz w:val="22"/>
        </w:rPr>
        <w:t xml:space="preserve">Ms Lan: </w:t>
      </w:r>
      <w:r>
        <w:rPr>
          <w:rFonts w:ascii="Calibri" w:hAnsi="Calibri"/>
          <w:sz w:val="22"/>
        </w:rPr>
        <w:t xml:space="preserve">Do we need to buy small batteries for the remote?  </w:t>
      </w:r>
      <w:r>
        <w:rPr>
          <w:rFonts w:ascii="Calibri" w:hAnsi="Calibri"/>
          <w:i/>
          <w:sz w:val="22"/>
        </w:rPr>
        <w:t>Mình có cần mua pin nhỏ cho điều khiển không?</w:t>
      </w:r>
    </w:p>
    <w:p>
      <w:pPr>
        <w:spacing w:after="160" w:line="312" w:lineRule="auto"/>
      </w:pPr>
      <w:r>
        <w:rPr>
          <w:rFonts w:ascii="Calibri" w:hAnsi="Calibri"/>
          <w:b/>
          <w:sz w:val="22"/>
        </w:rPr>
        <w:t xml:space="preserve">Mr Ezekiel: </w:t>
      </w:r>
      <w:r>
        <w:rPr>
          <w:rFonts w:ascii="Calibri" w:hAnsi="Calibri"/>
          <w:sz w:val="22"/>
        </w:rPr>
        <w:t xml:space="preserve">Yes, it stopped working this morning.  </w:t>
      </w:r>
      <w:r>
        <w:rPr>
          <w:rFonts w:ascii="Calibri" w:hAnsi="Calibri"/>
          <w:i/>
          <w:sz w:val="22"/>
        </w:rPr>
        <w:t>Có, sáng nay nó hết pin rồi.</w:t>
      </w:r>
    </w:p>
    <w:p>
      <w:pPr>
        <w:spacing w:after="160" w:line="312" w:lineRule="auto"/>
      </w:pPr>
      <w:r>
        <w:rPr>
          <w:rFonts w:ascii="Calibri" w:hAnsi="Calibri"/>
          <w:b/>
          <w:sz w:val="22"/>
        </w:rPr>
        <w:t xml:space="preserve">Ms Lan: </w:t>
      </w:r>
      <w:r>
        <w:rPr>
          <w:rFonts w:ascii="Calibri" w:hAnsi="Calibri"/>
          <w:sz w:val="22"/>
        </w:rPr>
        <w:t xml:space="preserve">I will pick some up today.  </w:t>
      </w:r>
      <w:r>
        <w:rPr>
          <w:rFonts w:ascii="Calibri" w:hAnsi="Calibri"/>
          <w:i/>
          <w:sz w:val="22"/>
        </w:rPr>
        <w:t>Hôm nay tôi sẽ mua.</w:t>
      </w:r>
    </w:p>
    <w:p>
      <w:pPr>
        <w:spacing w:after="160" w:line="312" w:lineRule="auto"/>
      </w:pPr>
      <w:r>
        <w:rPr>
          <w:rFonts w:ascii="Calibri" w:hAnsi="Calibri"/>
          <w:b/>
          <w:sz w:val="22"/>
        </w:rPr>
        <w:t xml:space="preserve">Mr Ezekiel: </w:t>
      </w:r>
      <w:r>
        <w:rPr>
          <w:rFonts w:ascii="Calibri" w:hAnsi="Calibri"/>
          <w:sz w:val="22"/>
        </w:rPr>
        <w:t xml:space="preserve">Should we buy the same amount of rice as last time?  </w:t>
      </w:r>
      <w:r>
        <w:rPr>
          <w:rFonts w:ascii="Calibri" w:hAnsi="Calibri"/>
          <w:i/>
          <w:sz w:val="22"/>
        </w:rPr>
        <w:t>Mình có nên mua cùng lượng gạo như lần trước không?</w:t>
      </w:r>
    </w:p>
    <w:p>
      <w:pPr>
        <w:spacing w:after="160" w:line="312" w:lineRule="auto"/>
      </w:pPr>
      <w:r>
        <w:rPr>
          <w:rFonts w:ascii="Calibri" w:hAnsi="Calibri"/>
          <w:b/>
          <w:sz w:val="22"/>
        </w:rPr>
        <w:t xml:space="preserve">Ms Lan: </w:t>
      </w:r>
      <w:r>
        <w:rPr>
          <w:rFonts w:ascii="Calibri" w:hAnsi="Calibri"/>
          <w:sz w:val="22"/>
        </w:rPr>
        <w:t xml:space="preserve">Yes, that amount lasted us just about right.  </w:t>
      </w:r>
      <w:r>
        <w:rPr>
          <w:rFonts w:ascii="Calibri" w:hAnsi="Calibri"/>
          <w:i/>
          <w:sz w:val="22"/>
        </w:rPr>
        <w:t>Có, lượng đó vừa đủ dùng cho mình.</w:t>
      </w:r>
    </w:p>
    <w:p>
      <w:pPr>
        <w:spacing w:after="160" w:line="312" w:lineRule="auto"/>
      </w:pPr>
      <w:r>
        <w:rPr>
          <w:rFonts w:ascii="Calibri" w:hAnsi="Calibri"/>
          <w:b/>
          <w:sz w:val="22"/>
        </w:rPr>
        <w:t xml:space="preserve">Mr Ezekiel: </w:t>
      </w:r>
      <w:r>
        <w:rPr>
          <w:rFonts w:ascii="Calibri" w:hAnsi="Calibri"/>
          <w:sz w:val="22"/>
        </w:rPr>
        <w:t xml:space="preserve">Good, I will get the same bag size.  </w:t>
      </w:r>
      <w:r>
        <w:rPr>
          <w:rFonts w:ascii="Calibri" w:hAnsi="Calibri"/>
          <w:i/>
          <w:sz w:val="22"/>
        </w:rPr>
        <w:t>Tốt, tôi sẽ lấy cùng cỡ bao.</w:t>
      </w:r>
    </w:p>
    <w:p>
      <w:pPr>
        <w:spacing w:after="160" w:line="312" w:lineRule="auto"/>
      </w:pPr>
      <w:r>
        <w:rPr>
          <w:rFonts w:ascii="Calibri" w:hAnsi="Calibri"/>
          <w:b/>
          <w:sz w:val="22"/>
        </w:rPr>
        <w:t xml:space="preserve">Ms Lan: </w:t>
      </w:r>
      <w:r>
        <w:rPr>
          <w:rFonts w:ascii="Calibri" w:hAnsi="Calibri"/>
          <w:sz w:val="22"/>
        </w:rPr>
        <w:t xml:space="preserve">Does today's shopping trip include eggs?  </w:t>
      </w:r>
      <w:r>
        <w:rPr>
          <w:rFonts w:ascii="Calibri" w:hAnsi="Calibri"/>
          <w:i/>
          <w:sz w:val="22"/>
        </w:rPr>
        <w:t>Chuyến đi chợ hôm nay có mua trứng không?</w:t>
      </w:r>
    </w:p>
    <w:p>
      <w:pPr>
        <w:spacing w:after="160" w:line="312" w:lineRule="auto"/>
      </w:pPr>
      <w:r>
        <w:rPr>
          <w:rFonts w:ascii="Calibri" w:hAnsi="Calibri"/>
          <w:b/>
          <w:sz w:val="22"/>
        </w:rPr>
        <w:t xml:space="preserve">Mr Ezekiel: </w:t>
      </w:r>
      <w:r>
        <w:rPr>
          <w:rFonts w:ascii="Calibri" w:hAnsi="Calibri"/>
          <w:sz w:val="22"/>
        </w:rPr>
        <w:t xml:space="preserve">Yes, they are already on the list.  </w:t>
      </w:r>
      <w:r>
        <w:rPr>
          <w:rFonts w:ascii="Calibri" w:hAnsi="Calibri"/>
          <w:i/>
          <w:sz w:val="22"/>
        </w:rPr>
        <w:t>Có, đã ghi trong danh sách rồi.</w:t>
      </w:r>
    </w:p>
    <w:p>
      <w:pPr>
        <w:spacing w:after="160" w:line="312" w:lineRule="auto"/>
      </w:pPr>
      <w:r>
        <w:rPr>
          <w:rFonts w:ascii="Calibri" w:hAnsi="Calibri"/>
          <w:b/>
          <w:sz w:val="22"/>
        </w:rPr>
        <w:t xml:space="preserve">Ms Lan: </w:t>
      </w:r>
      <w:r>
        <w:rPr>
          <w:rFonts w:ascii="Calibri" w:hAnsi="Calibri"/>
          <w:sz w:val="22"/>
        </w:rPr>
        <w:t xml:space="preserve">Good, I always forget those.  </w:t>
      </w:r>
      <w:r>
        <w:rPr>
          <w:rFonts w:ascii="Calibri" w:hAnsi="Calibri"/>
          <w:i/>
          <w:sz w:val="22"/>
        </w:rPr>
        <w:t>Tốt, tôi hay quên món đó lắm.</w:t>
      </w:r>
    </w:p>
    <w:p>
      <w:pPr>
        <w:spacing w:after="160" w:line="312" w:lineRule="auto"/>
      </w:pPr>
      <w:r>
        <w:rPr>
          <w:rFonts w:ascii="Calibri" w:hAnsi="Calibri"/>
          <w:b/>
          <w:sz w:val="22"/>
        </w:rPr>
        <w:t xml:space="preserve">Mr Ezekiel: </w:t>
      </w:r>
      <w:r>
        <w:rPr>
          <w:rFonts w:ascii="Calibri" w:hAnsi="Calibri"/>
          <w:sz w:val="22"/>
        </w:rPr>
        <w:t xml:space="preserve">Does our regular butcher have fresh meat today?  </w:t>
      </w:r>
      <w:r>
        <w:rPr>
          <w:rFonts w:ascii="Calibri" w:hAnsi="Calibri"/>
          <w:i/>
          <w:sz w:val="22"/>
        </w:rPr>
        <w:t>Tiệm thịt quen hôm nay có thịt tươi không?</w:t>
      </w:r>
    </w:p>
    <w:p>
      <w:pPr>
        <w:spacing w:after="160" w:line="312" w:lineRule="auto"/>
      </w:pPr>
      <w:r>
        <w:rPr>
          <w:rFonts w:ascii="Calibri" w:hAnsi="Calibri"/>
          <w:b/>
          <w:sz w:val="22"/>
        </w:rPr>
        <w:t xml:space="preserve">Ms Lan: </w:t>
      </w:r>
      <w:r>
        <w:rPr>
          <w:rFonts w:ascii="Calibri" w:hAnsi="Calibri"/>
          <w:sz w:val="22"/>
        </w:rPr>
        <w:t xml:space="preserve">Yes, a new batch arrived this morning.  </w:t>
      </w:r>
      <w:r>
        <w:rPr>
          <w:rFonts w:ascii="Calibri" w:hAnsi="Calibri"/>
          <w:i/>
          <w:sz w:val="22"/>
        </w:rPr>
        <w:t>Có, sáng nay vừa nhận lô hàng mới.</w:t>
      </w:r>
    </w:p>
    <w:p>
      <w:pPr>
        <w:spacing w:after="160" w:line="312" w:lineRule="auto"/>
      </w:pPr>
      <w:r>
        <w:rPr>
          <w:rFonts w:ascii="Calibri" w:hAnsi="Calibri"/>
          <w:b/>
          <w:sz w:val="22"/>
        </w:rPr>
        <w:t xml:space="preserve">Mr Ezekiel: </w:t>
      </w:r>
      <w:r>
        <w:rPr>
          <w:rFonts w:ascii="Calibri" w:hAnsi="Calibri"/>
          <w:sz w:val="22"/>
        </w:rPr>
        <w:t xml:space="preserve">Perfect, let us go early then.  </w:t>
      </w:r>
      <w:r>
        <w:rPr>
          <w:rFonts w:ascii="Calibri" w:hAnsi="Calibri"/>
          <w:i/>
          <w:sz w:val="22"/>
        </w:rPr>
        <w:t>Hoàn hảo, vậy mình đi sớm đi.</w:t>
      </w:r>
    </w:p>
    <w:p>
      <w:pPr>
        <w:spacing w:after="160" w:line="312" w:lineRule="auto"/>
      </w:pPr>
      <w:r>
        <w:rPr>
          <w:rFonts w:ascii="Calibri" w:hAnsi="Calibri"/>
          <w:b/>
          <w:sz w:val="22"/>
        </w:rPr>
        <w:t xml:space="preserve">Ms Lan: </w:t>
      </w:r>
      <w:r>
        <w:rPr>
          <w:rFonts w:ascii="Calibri" w:hAnsi="Calibri"/>
          <w:sz w:val="22"/>
        </w:rPr>
        <w:t xml:space="preserve">Did you keep the receipt from last week's shopping?  </w:t>
      </w:r>
      <w:r>
        <w:rPr>
          <w:rFonts w:ascii="Calibri" w:hAnsi="Calibri"/>
          <w:i/>
          <w:sz w:val="22"/>
        </w:rPr>
        <w:t>Anh có giữ hóa đơn từ lần đi chợ tuần trước không?</w:t>
      </w:r>
    </w:p>
    <w:p>
      <w:pPr>
        <w:spacing w:after="160" w:line="312" w:lineRule="auto"/>
      </w:pPr>
      <w:r>
        <w:rPr>
          <w:rFonts w:ascii="Calibri" w:hAnsi="Calibri"/>
          <w:b/>
          <w:sz w:val="22"/>
        </w:rPr>
        <w:t xml:space="preserve">Mr Ezekiel: </w:t>
      </w:r>
      <w:r>
        <w:rPr>
          <w:rFonts w:ascii="Calibri" w:hAnsi="Calibri"/>
          <w:sz w:val="22"/>
        </w:rPr>
        <w:t xml:space="preserve">Yes, it is in the kitchen drawer.  </w:t>
      </w:r>
      <w:r>
        <w:rPr>
          <w:rFonts w:ascii="Calibri" w:hAnsi="Calibri"/>
          <w:i/>
          <w:sz w:val="22"/>
        </w:rPr>
        <w:t>Có, nó ở trong ngăn kéo bếp.</w:t>
      </w:r>
    </w:p>
    <w:p>
      <w:pPr>
        <w:spacing w:after="160" w:line="312" w:lineRule="auto"/>
      </w:pPr>
      <w:r>
        <w:rPr>
          <w:rFonts w:ascii="Calibri" w:hAnsi="Calibri"/>
          <w:b/>
          <w:sz w:val="22"/>
        </w:rPr>
        <w:t xml:space="preserve">Ms Lan: </w:t>
      </w:r>
      <w:r>
        <w:rPr>
          <w:rFonts w:ascii="Calibri" w:hAnsi="Calibri"/>
          <w:sz w:val="22"/>
        </w:rPr>
        <w:t xml:space="preserve">Good, I might need it for a return.  </w:t>
      </w:r>
      <w:r>
        <w:rPr>
          <w:rFonts w:ascii="Calibri" w:hAnsi="Calibri"/>
          <w:i/>
          <w:sz w:val="22"/>
        </w:rPr>
        <w:t>Tốt, tôi có thể cần để trả hàng.</w:t>
      </w:r>
    </w:p>
    <w:p>
      <w:pPr>
        <w:spacing w:after="160" w:line="312" w:lineRule="auto"/>
      </w:pPr>
      <w:r>
        <w:rPr>
          <w:rFonts w:ascii="Calibri" w:hAnsi="Calibri"/>
          <w:b/>
          <w:sz w:val="22"/>
        </w:rPr>
        <w:t xml:space="preserve">Mr Ezekiel: </w:t>
      </w:r>
      <w:r>
        <w:rPr>
          <w:rFonts w:ascii="Calibri" w:hAnsi="Calibri"/>
          <w:sz w:val="22"/>
        </w:rPr>
        <w:t xml:space="preserve">Did you already run our regular errand to the post office?  </w:t>
      </w:r>
      <w:r>
        <w:rPr>
          <w:rFonts w:ascii="Calibri" w:hAnsi="Calibri"/>
          <w:i/>
          <w:sz w:val="22"/>
        </w:rPr>
        <w:t>Chị đã đi việc vặt thường lệ tới bưu điện chưa vậy?</w:t>
      </w:r>
    </w:p>
    <w:p>
      <w:pPr>
        <w:spacing w:after="160" w:line="312" w:lineRule="auto"/>
      </w:pPr>
      <w:r>
        <w:rPr>
          <w:rFonts w:ascii="Calibri" w:hAnsi="Calibri"/>
          <w:b/>
          <w:sz w:val="22"/>
        </w:rPr>
        <w:t xml:space="preserve">Ms Lan: </w:t>
      </w:r>
      <w:r>
        <w:rPr>
          <w:rFonts w:ascii="Calibri" w:hAnsi="Calibri"/>
          <w:sz w:val="22"/>
        </w:rPr>
        <w:t xml:space="preserve">Yes, I dropped off the package this morning.  </w:t>
      </w:r>
      <w:r>
        <w:rPr>
          <w:rFonts w:ascii="Calibri" w:hAnsi="Calibri"/>
          <w:i/>
          <w:sz w:val="22"/>
        </w:rPr>
        <w:t>Rồi, sáng nay tôi đã gửi kiện hàng.</w:t>
      </w:r>
    </w:p>
    <w:p>
      <w:pPr>
        <w:spacing w:after="160" w:line="312" w:lineRule="auto"/>
      </w:pPr>
      <w:r>
        <w:rPr>
          <w:rFonts w:ascii="Calibri" w:hAnsi="Calibri"/>
          <w:b/>
          <w:sz w:val="22"/>
        </w:rPr>
        <w:t xml:space="preserve">Mr Ezekiel: </w:t>
      </w:r>
      <w:r>
        <w:rPr>
          <w:rFonts w:ascii="Calibri" w:hAnsi="Calibri"/>
          <w:sz w:val="22"/>
        </w:rPr>
        <w:t xml:space="preserve">Thank you, that is one less thing to do.  </w:t>
      </w:r>
      <w:r>
        <w:rPr>
          <w:rFonts w:ascii="Calibri" w:hAnsi="Calibri"/>
          <w:i/>
          <w:sz w:val="22"/>
        </w:rPr>
        <w:t>Cảm ơn chị, vậy đỡ được một việc.</w:t>
      </w:r>
    </w:p>
    <w:p>
      <w:pPr>
        <w:spacing w:after="160" w:line="312" w:lineRule="auto"/>
      </w:pPr>
      <w:r>
        <w:rPr>
          <w:rFonts w:ascii="Calibri" w:hAnsi="Calibri"/>
          <w:b/>
          <w:sz w:val="22"/>
        </w:rPr>
        <w:t xml:space="preserve">Ms Lan: </w:t>
      </w:r>
      <w:r>
        <w:rPr>
          <w:rFonts w:ascii="Calibri" w:hAnsi="Calibri"/>
          <w:sz w:val="22"/>
        </w:rPr>
        <w:t xml:space="preserve">Are the shopping bags still in the car from yesterday?  </w:t>
      </w:r>
      <w:r>
        <w:rPr>
          <w:rFonts w:ascii="Calibri" w:hAnsi="Calibri"/>
          <w:i/>
          <w:sz w:val="22"/>
        </w:rPr>
        <w:t>Túi mua sắm từ hôm qua còn ở trong xe không?</w:t>
      </w:r>
    </w:p>
    <w:p>
      <w:pPr>
        <w:spacing w:after="160" w:line="312" w:lineRule="auto"/>
      </w:pPr>
      <w:r>
        <w:rPr>
          <w:rFonts w:ascii="Calibri" w:hAnsi="Calibri"/>
          <w:b/>
          <w:sz w:val="22"/>
        </w:rPr>
        <w:t xml:space="preserve">Mr Ezekiel: </w:t>
      </w:r>
      <w:r>
        <w:rPr>
          <w:rFonts w:ascii="Calibri" w:hAnsi="Calibri"/>
          <w:sz w:val="22"/>
        </w:rPr>
        <w:t xml:space="preserve">Yes, I forgot to bring them inside.  </w:t>
      </w:r>
      <w:r>
        <w:rPr>
          <w:rFonts w:ascii="Calibri" w:hAnsi="Calibri"/>
          <w:i/>
          <w:sz w:val="22"/>
        </w:rPr>
        <w:t>Có, tôi quên mang vào nhà.</w:t>
      </w:r>
    </w:p>
    <w:p>
      <w:pPr>
        <w:spacing w:after="160" w:line="312" w:lineRule="auto"/>
      </w:pPr>
      <w:r>
        <w:rPr>
          <w:rFonts w:ascii="Calibri" w:hAnsi="Calibri"/>
          <w:b/>
          <w:sz w:val="22"/>
        </w:rPr>
        <w:t xml:space="preserve">Ms Lan: </w:t>
      </w:r>
      <w:r>
        <w:rPr>
          <w:rFonts w:ascii="Calibri" w:hAnsi="Calibri"/>
          <w:sz w:val="22"/>
        </w:rPr>
        <w:t xml:space="preserve">No worries, we can grab them now.  </w:t>
      </w:r>
      <w:r>
        <w:rPr>
          <w:rFonts w:ascii="Calibri" w:hAnsi="Calibri"/>
          <w:i/>
          <w:sz w:val="22"/>
        </w:rPr>
        <w:t>Không sao đâu, mình lấy vào bây giờ.</w:t>
      </w:r>
    </w:p>
    <w:p>
      <w:pPr>
        <w:spacing w:after="160" w:line="312" w:lineRule="auto"/>
      </w:pPr>
      <w:r>
        <w:rPr>
          <w:rFonts w:ascii="Calibri" w:hAnsi="Calibri"/>
          <w:b/>
          <w:sz w:val="22"/>
        </w:rPr>
        <w:t xml:space="preserve">Mr Ezekiel: </w:t>
      </w:r>
      <w:r>
        <w:rPr>
          <w:rFonts w:ascii="Calibri" w:hAnsi="Calibri"/>
          <w:sz w:val="22"/>
        </w:rPr>
        <w:t xml:space="preserve">Did the store credit from last week's return arrive yet?  </w:t>
      </w:r>
      <w:r>
        <w:rPr>
          <w:rFonts w:ascii="Calibri" w:hAnsi="Calibri"/>
          <w:i/>
          <w:sz w:val="22"/>
        </w:rPr>
        <w:t>Tiền hoàn trả từ lần trả hàng tuần trước đã về chưa vậy?</w:t>
      </w:r>
    </w:p>
    <w:p>
      <w:pPr>
        <w:spacing w:after="160" w:line="312" w:lineRule="auto"/>
      </w:pPr>
      <w:r>
        <w:rPr>
          <w:rFonts w:ascii="Calibri" w:hAnsi="Calibri"/>
          <w:b/>
          <w:sz w:val="22"/>
        </w:rPr>
        <w:t xml:space="preserve">Ms Lan: </w:t>
      </w:r>
      <w:r>
        <w:rPr>
          <w:rFonts w:ascii="Calibri" w:hAnsi="Calibri"/>
          <w:sz w:val="22"/>
        </w:rPr>
        <w:t xml:space="preserve">Yes, it showed up in the app this morning.  </w:t>
      </w:r>
      <w:r>
        <w:rPr>
          <w:rFonts w:ascii="Calibri" w:hAnsi="Calibri"/>
          <w:i/>
          <w:sz w:val="22"/>
        </w:rPr>
        <w:t>Rồi, sáng nay tôi thấy hiện trong ứng dụng.</w:t>
      </w:r>
    </w:p>
    <w:p>
      <w:pPr>
        <w:spacing w:after="160" w:line="312" w:lineRule="auto"/>
      </w:pPr>
      <w:r>
        <w:rPr>
          <w:rFonts w:ascii="Calibri" w:hAnsi="Calibri"/>
          <w:b/>
          <w:sz w:val="22"/>
        </w:rPr>
        <w:t xml:space="preserve">Mr Ezekiel: </w:t>
      </w:r>
      <w:r>
        <w:rPr>
          <w:rFonts w:ascii="Calibri" w:hAnsi="Calibri"/>
          <w:sz w:val="22"/>
        </w:rPr>
        <w:t xml:space="preserve">Good, we can use that on today's shopping then.  </w:t>
      </w:r>
      <w:r>
        <w:rPr>
          <w:rFonts w:ascii="Calibri" w:hAnsi="Calibri"/>
          <w:i/>
          <w:sz w:val="22"/>
        </w:rPr>
        <w:t>Tốt, vậy mình dùng khoản đó cho lần mua sắm hôm nay.</w:t>
      </w:r>
    </w:p>
    <w:p>
      <w:pPr>
        <w:spacing w:after="160" w:line="312" w:lineRule="auto"/>
      </w:pPr>
      <w:r>
        <w:rPr>
          <w:rFonts w:ascii="Calibri" w:hAnsi="Calibri"/>
          <w:b/>
          <w:sz w:val="22"/>
        </w:rPr>
        <w:t xml:space="preserve">Ms Lan: </w:t>
      </w:r>
      <w:r>
        <w:rPr>
          <w:rFonts w:ascii="Calibri" w:hAnsi="Calibri"/>
          <w:sz w:val="22"/>
        </w:rPr>
        <w:t xml:space="preserve">Did the QR code payment work properly at checkout?  </w:t>
      </w:r>
      <w:r>
        <w:rPr>
          <w:rFonts w:ascii="Calibri" w:hAnsi="Calibri"/>
          <w:i/>
          <w:sz w:val="22"/>
        </w:rPr>
        <w:t>Thanh toán bằng mã QR lúc thanh toán có ổn không vậy?</w:t>
      </w:r>
    </w:p>
    <w:p>
      <w:pPr>
        <w:spacing w:after="160" w:line="312" w:lineRule="auto"/>
      </w:pPr>
      <w:r>
        <w:rPr>
          <w:rFonts w:ascii="Calibri" w:hAnsi="Calibri"/>
          <w:b/>
          <w:sz w:val="22"/>
        </w:rPr>
        <w:t xml:space="preserve">Mr Ezekiel: </w:t>
      </w:r>
      <w:r>
        <w:rPr>
          <w:rFonts w:ascii="Calibri" w:hAnsi="Calibri"/>
          <w:sz w:val="22"/>
        </w:rPr>
        <w:t xml:space="preserve">Yes, it scanned on the very first try.  </w:t>
      </w:r>
      <w:r>
        <w:rPr>
          <w:rFonts w:ascii="Calibri" w:hAnsi="Calibri"/>
          <w:i/>
          <w:sz w:val="22"/>
        </w:rPr>
        <w:t>Có, quét ngay lần đầu luôn.</w:t>
      </w:r>
    </w:p>
    <w:p>
      <w:pPr>
        <w:spacing w:after="160" w:line="312" w:lineRule="auto"/>
      </w:pPr>
      <w:r>
        <w:rPr>
          <w:rFonts w:ascii="Calibri" w:hAnsi="Calibri"/>
          <w:b/>
          <w:sz w:val="22"/>
        </w:rPr>
        <w:t xml:space="preserve">Ms Lan: </w:t>
      </w:r>
      <w:r>
        <w:rPr>
          <w:rFonts w:ascii="Calibri" w:hAnsi="Calibri"/>
          <w:sz w:val="22"/>
        </w:rPr>
        <w:t xml:space="preserve">Perfect, no fumbling with cash today.  </w:t>
      </w:r>
      <w:r>
        <w:rPr>
          <w:rFonts w:ascii="Calibri" w:hAnsi="Calibri"/>
          <w:i/>
          <w:sz w:val="22"/>
        </w:rPr>
        <w:t>Hoàn hảo, hôm nay khỏi lục ví tiền mặt.</w:t>
      </w:r>
    </w:p>
    <w:p>
      <w:pPr>
        <w:spacing w:after="160" w:line="312" w:lineRule="auto"/>
      </w:pPr>
      <w:r>
        <w:rPr>
          <w:rFonts w:ascii="Calibri" w:hAnsi="Calibri"/>
          <w:b/>
          <w:sz w:val="22"/>
        </w:rPr>
        <w:t xml:space="preserve">Mr Ezekiel: </w:t>
      </w:r>
      <w:r>
        <w:rPr>
          <w:rFonts w:ascii="Calibri" w:hAnsi="Calibri"/>
          <w:sz w:val="22"/>
        </w:rPr>
        <w:t xml:space="preserve">Does the gift card balance need checking before we buy this?  </w:t>
      </w:r>
      <w:r>
        <w:rPr>
          <w:rFonts w:ascii="Calibri" w:hAnsi="Calibri"/>
          <w:i/>
          <w:sz w:val="22"/>
        </w:rPr>
        <w:t>Số dư thẻ quà tặng có cần kiểm tra trước khi mình mua món này không vậy?</w:t>
      </w:r>
    </w:p>
    <w:p>
      <w:pPr>
        <w:spacing w:after="160" w:line="312" w:lineRule="auto"/>
      </w:pPr>
      <w:r>
        <w:rPr>
          <w:rFonts w:ascii="Calibri" w:hAnsi="Calibri"/>
          <w:b/>
          <w:sz w:val="22"/>
        </w:rPr>
        <w:t xml:space="preserve">Ms Lan: </w:t>
      </w:r>
      <w:r>
        <w:rPr>
          <w:rFonts w:ascii="Calibri" w:hAnsi="Calibri"/>
          <w:sz w:val="22"/>
        </w:rPr>
        <w:t xml:space="preserve">Yes, let me check it on my phone first.  </w:t>
      </w:r>
      <w:r>
        <w:rPr>
          <w:rFonts w:ascii="Calibri" w:hAnsi="Calibri"/>
          <w:i/>
          <w:sz w:val="22"/>
        </w:rPr>
        <w:t>Có, để tôi kiểm tra trên điện thoại trước đã.</w:t>
      </w:r>
    </w:p>
    <w:p>
      <w:pPr>
        <w:spacing w:after="160" w:line="312" w:lineRule="auto"/>
      </w:pPr>
      <w:r>
        <w:rPr>
          <w:rFonts w:ascii="Calibri" w:hAnsi="Calibri"/>
          <w:b/>
          <w:sz w:val="22"/>
        </w:rPr>
        <w:t xml:space="preserve">Mr Ezekiel: </w:t>
      </w:r>
      <w:r>
        <w:rPr>
          <w:rFonts w:ascii="Calibri" w:hAnsi="Calibri"/>
          <w:sz w:val="22"/>
        </w:rPr>
        <w:t xml:space="preserve">Good idea, better to know before we pay.  </w:t>
      </w:r>
      <w:r>
        <w:rPr>
          <w:rFonts w:ascii="Calibri" w:hAnsi="Calibri"/>
          <w:i/>
          <w:sz w:val="22"/>
        </w:rPr>
        <w:t>Ý hay, biết trước khi trả tiền vẫn hơn.</w:t>
      </w:r>
    </w:p>
    <w:p>
      <w:pPr>
        <w:spacing w:after="160" w:line="312" w:lineRule="auto"/>
      </w:pPr>
      <w:r>
        <w:rPr>
          <w:rFonts w:ascii="Calibri" w:hAnsi="Calibri"/>
          <w:b/>
          <w:sz w:val="22"/>
        </w:rPr>
        <w:t xml:space="preserve">Ms Lan: </w:t>
      </w:r>
      <w:r>
        <w:rPr>
          <w:rFonts w:ascii="Calibri" w:hAnsi="Calibri"/>
          <w:sz w:val="22"/>
        </w:rPr>
        <w:t xml:space="preserve">Does buying the multi-pack give us a bulk discount today?  </w:t>
      </w:r>
      <w:r>
        <w:rPr>
          <w:rFonts w:ascii="Calibri" w:hAnsi="Calibri"/>
          <w:i/>
          <w:sz w:val="22"/>
        </w:rPr>
        <w:t>Mua gói nhiều món hôm nay có được giảm giá theo số lượng không vậy?</w:t>
      </w:r>
    </w:p>
    <w:p>
      <w:pPr>
        <w:spacing w:after="160" w:line="312" w:lineRule="auto"/>
      </w:pPr>
      <w:r>
        <w:rPr>
          <w:rFonts w:ascii="Calibri" w:hAnsi="Calibri"/>
          <w:b/>
          <w:sz w:val="22"/>
        </w:rPr>
        <w:t xml:space="preserve">Mr Ezekiel: </w:t>
      </w:r>
      <w:r>
        <w:rPr>
          <w:rFonts w:ascii="Calibri" w:hAnsi="Calibri"/>
          <w:sz w:val="22"/>
        </w:rPr>
        <w:t xml:space="preserve">Yes, it works out cheaper per bottle.  </w:t>
      </w:r>
      <w:r>
        <w:rPr>
          <w:rFonts w:ascii="Calibri" w:hAnsi="Calibri"/>
          <w:i/>
          <w:sz w:val="22"/>
        </w:rPr>
        <w:t>Có, tính ra mỗi chai rẻ hơn.</w:t>
      </w:r>
    </w:p>
    <w:p>
      <w:pPr>
        <w:spacing w:after="160" w:line="312" w:lineRule="auto"/>
      </w:pPr>
      <w:r>
        <w:rPr>
          <w:rFonts w:ascii="Calibri" w:hAnsi="Calibri"/>
          <w:b/>
          <w:sz w:val="22"/>
        </w:rPr>
        <w:t xml:space="preserve">Ms Lan: </w:t>
      </w:r>
      <w:r>
        <w:rPr>
          <w:rFonts w:ascii="Calibri" w:hAnsi="Calibri"/>
          <w:sz w:val="22"/>
        </w:rPr>
        <w:t xml:space="preserve">Good, let us grab the multi-pack then.  </w:t>
      </w:r>
      <w:r>
        <w:rPr>
          <w:rFonts w:ascii="Calibri" w:hAnsi="Calibri"/>
          <w:i/>
          <w:sz w:val="22"/>
        </w:rPr>
        <w:t>Tốt, vậy mình lấy gói nhiều món đi.</w:t>
      </w:r>
    </w:p>
    <w:p>
      <w:pPr>
        <w:spacing w:after="160" w:line="312" w:lineRule="auto"/>
      </w:pPr>
      <w:r>
        <w:rPr>
          <w:rFonts w:ascii="Calibri" w:hAnsi="Calibri"/>
          <w:b/>
          <w:sz w:val="22"/>
        </w:rPr>
        <w:t xml:space="preserve">Mr Ezekiel: </w:t>
      </w:r>
      <w:r>
        <w:rPr>
          <w:rFonts w:ascii="Calibri" w:hAnsi="Calibri"/>
          <w:sz w:val="22"/>
        </w:rPr>
        <w:t xml:space="preserve">Does this return need dropping off at customer service?  </w:t>
      </w:r>
      <w:r>
        <w:rPr>
          <w:rFonts w:ascii="Calibri" w:hAnsi="Calibri"/>
          <w:i/>
          <w:sz w:val="22"/>
        </w:rPr>
        <w:t>Món trả hàng này có cần mang tới quầy chăm sóc khách hàng không vậy?</w:t>
      </w:r>
    </w:p>
    <w:p>
      <w:pPr>
        <w:spacing w:after="160" w:line="312" w:lineRule="auto"/>
      </w:pPr>
      <w:r>
        <w:rPr>
          <w:rFonts w:ascii="Calibri" w:hAnsi="Calibri"/>
          <w:b/>
          <w:sz w:val="22"/>
        </w:rPr>
        <w:t xml:space="preserve">Ms Lan: </w:t>
      </w:r>
      <w:r>
        <w:rPr>
          <w:rFonts w:ascii="Calibri" w:hAnsi="Calibri"/>
          <w:sz w:val="22"/>
        </w:rPr>
        <w:t xml:space="preserve">Yes, the desk is right near the entrance.  </w:t>
      </w:r>
      <w:r>
        <w:rPr>
          <w:rFonts w:ascii="Calibri" w:hAnsi="Calibri"/>
          <w:i/>
          <w:sz w:val="22"/>
        </w:rPr>
        <w:t>Có, quầy đó ở ngay gần lối vào.</w:t>
      </w:r>
    </w:p>
    <w:p>
      <w:pPr>
        <w:spacing w:after="160" w:line="312" w:lineRule="auto"/>
      </w:pPr>
      <w:r>
        <w:rPr>
          <w:rFonts w:ascii="Calibri" w:hAnsi="Calibri"/>
          <w:b/>
          <w:sz w:val="22"/>
        </w:rPr>
        <w:t xml:space="preserve">Mr Ezekiel: </w:t>
      </w:r>
      <w:r>
        <w:rPr>
          <w:rFonts w:ascii="Calibri" w:hAnsi="Calibri"/>
          <w:sz w:val="22"/>
        </w:rPr>
        <w:t xml:space="preserve">I will drop it off on our way out.  </w:t>
      </w:r>
      <w:r>
        <w:rPr>
          <w:rFonts w:ascii="Calibri" w:hAnsi="Calibri"/>
          <w:i/>
          <w:sz w:val="22"/>
        </w:rPr>
        <w:t>Tôi sẽ mang tới đó lúc mình ra về.</w:t>
      </w:r>
    </w:p>
    <w:p>
      <w:pPr>
        <w:spacing w:after="160" w:line="312" w:lineRule="auto"/>
      </w:pPr>
      <w:r>
        <w:rPr>
          <w:rFonts w:ascii="Calibri" w:hAnsi="Calibri"/>
          <w:b/>
          <w:sz w:val="22"/>
        </w:rPr>
        <w:t xml:space="preserve">Ms Lan: </w:t>
      </w:r>
      <w:r>
        <w:rPr>
          <w:rFonts w:ascii="Calibri" w:hAnsi="Calibri"/>
          <w:sz w:val="22"/>
        </w:rPr>
        <w:t xml:space="preserve">Was the price-match request submitted for that item?  </w:t>
      </w:r>
      <w:r>
        <w:rPr>
          <w:rFonts w:ascii="Calibri" w:hAnsi="Calibri"/>
          <w:i/>
          <w:sz w:val="22"/>
        </w:rPr>
        <w:t>Yêu cầu khớp giá cho món đó đã gửi chưa vậy?</w:t>
      </w:r>
    </w:p>
    <w:p>
      <w:pPr>
        <w:spacing w:after="160" w:line="312" w:lineRule="auto"/>
      </w:pPr>
      <w:r>
        <w:rPr>
          <w:rFonts w:ascii="Calibri" w:hAnsi="Calibri"/>
          <w:b/>
          <w:sz w:val="22"/>
        </w:rPr>
        <w:t xml:space="preserve">Mr Ezekiel: </w:t>
      </w:r>
      <w:r>
        <w:rPr>
          <w:rFonts w:ascii="Calibri" w:hAnsi="Calibri"/>
          <w:sz w:val="22"/>
        </w:rPr>
        <w:t xml:space="preserve">Yes, I sent it in through the app yesterday.  </w:t>
      </w:r>
      <w:r>
        <w:rPr>
          <w:rFonts w:ascii="Calibri" w:hAnsi="Calibri"/>
          <w:i/>
          <w:sz w:val="22"/>
        </w:rPr>
        <w:t>Rồi, hôm qua tôi gửi qua ứng dụng rồi.</w:t>
      </w:r>
    </w:p>
    <w:p>
      <w:pPr>
        <w:spacing w:after="160" w:line="312" w:lineRule="auto"/>
      </w:pPr>
      <w:r>
        <w:rPr>
          <w:rFonts w:ascii="Calibri" w:hAnsi="Calibri"/>
          <w:b/>
          <w:sz w:val="22"/>
        </w:rPr>
        <w:t xml:space="preserve">Ms Lan: </w:t>
      </w:r>
      <w:r>
        <w:rPr>
          <w:rFonts w:ascii="Calibri" w:hAnsi="Calibri"/>
          <w:sz w:val="22"/>
        </w:rPr>
        <w:t xml:space="preserve">Good, hopefully they approve it soon.  </w:t>
      </w:r>
      <w:r>
        <w:rPr>
          <w:rFonts w:ascii="Calibri" w:hAnsi="Calibri"/>
          <w:i/>
          <w:sz w:val="22"/>
        </w:rPr>
        <w:t>Tốt, mong họ duyệt sớm.</w:t>
      </w:r>
    </w:p>
    <w:p>
      <w:pPr>
        <w:spacing w:after="160" w:line="312" w:lineRule="auto"/>
      </w:pPr>
      <w:r>
        <w:rPr>
          <w:rFonts w:ascii="Calibri" w:hAnsi="Calibri"/>
          <w:b/>
          <w:sz w:val="22"/>
        </w:rPr>
        <w:t xml:space="preserve">Mr Ezekiel: </w:t>
      </w:r>
      <w:r>
        <w:rPr>
          <w:rFonts w:ascii="Calibri" w:hAnsi="Calibri"/>
          <w:sz w:val="22"/>
        </w:rPr>
        <w:t xml:space="preserve">Why does keeping up with these routine shopping needs matter so much anyway?  </w:t>
      </w:r>
      <w:r>
        <w:rPr>
          <w:rFonts w:ascii="Calibri" w:hAnsi="Calibri"/>
          <w:i/>
          <w:sz w:val="22"/>
        </w:rPr>
        <w:t>Vậy vì sao theo kịp những nhu cầu mua sắm thường xuyên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without any sudden surprises.  </w:t>
      </w:r>
      <w:r>
        <w:rPr>
          <w:rFonts w:ascii="Calibri" w:hAnsi="Calibri"/>
          <w:i/>
          <w:sz w:val="22"/>
        </w:rPr>
        <w:t>Nó giúp nhà mình vận hành suôn sẻ mà không có bất ngờ nào.</w:t>
      </w:r>
    </w:p>
    <w:p>
      <w:pPr>
        <w:spacing w:after="160" w:line="312" w:lineRule="auto"/>
      </w:pPr>
      <w:r>
        <w:rPr>
          <w:rFonts w:ascii="Calibri" w:hAnsi="Calibri"/>
          <w:b/>
          <w:sz w:val="22"/>
        </w:rPr>
        <w:t xml:space="preserve">Mr Ezekiel: </w:t>
      </w:r>
      <w:r>
        <w:rPr>
          <w:rFonts w:ascii="Calibri" w:hAnsi="Calibri"/>
          <w:sz w:val="22"/>
        </w:rPr>
        <w:t xml:space="preserve">That is very true, staying organised really pays off.  </w:t>
      </w:r>
      <w:r>
        <w:rPr>
          <w:rFonts w:ascii="Calibri" w:hAnsi="Calibri"/>
          <w:i/>
          <w:sz w:val="22"/>
        </w:rPr>
        <w:t>Đúng vậy thật, sắp xếp gọn gàng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0134</w:t>
            </w:r>
          </w:p>
        </w:tc>
        <w:tc>
          <w:tcPr>
            <w:tcW w:type="dxa" w:w="7824"/>
            <w:shd w:val="clear" w:color="auto" w:fill="D9E2F3"/>
          </w:tcPr>
          <w:p>
            <w:r>
              <w:rPr>
                <w:rFonts w:ascii="Arial" w:hAnsi="Arial"/>
                <w:b/>
                <w:color w:val="1F3864"/>
                <w:sz w:val="30"/>
              </w:rPr>
              <w:t>Asking and Answering Very Simple Questions About a Routine Everyday Need Involving Clothing &amp;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Evangeline are neighbours who often help each other with everyday clothing needs, and simple routine questions about clothing and personal items come up constantly. Across many everyday moments -- asking if the laundry is dry yet, asking if a button needs sewing back on, asking if ironing is done for the week, asking if socks need pairing up, asking if a jacket needs dry cleaning, asking if shoes need polishing before an event, asking if a work uniform is ready for tomorrow, asking if a torn hem needs fixing, asking if a coat should be aired out, asking if winter clothes need bringing down from storage, asking if a school uniform still fits, asking if a zipper needs replacing, asking if a stain needs treating before washing, asking if spare buttons are kept somewhere, asking if a belt needs a new hole punched, asking if shoelaces need replacing, asking if a wardrobe needs sorting through, asking if old clothes should be donated, asking if a favourite shirt has shrunk in the wash, asking if a scarf needs washing before winter, asking if gloves have been misplaced again, asking if a hat needs reshaping, asking if a raincoat is ready for the season, asking if new socks are needed, asking if underwear needs restocking, asking if a formal outfit is ready for an occasion, asking if a child's clothes need a bigger size, asking if a jacket pocket has a hole, asking if a favourite sweater needs mending, asking if pyjamas need washing, asking if a tie needs ironing, asking if a handbag strap needs repairing, asking if sunglasses need cleaning, asking if a wallet needs replacing, asking if a pair of jeans needs hemming, asking if a load of laundry is ready to fold, and finally why keeping up with everyday clothing needs matters so much for everyday conversation -- one of them asks a very simple question about a routine clothing need, and the other answers clearly and helpfully.</w:t>
      </w:r>
      <w:r>
        <w:rPr>
          <w:rFonts w:ascii="Calibri" w:hAnsi="Calibri"/>
          <w:i/>
          <w:sz w:val="19"/>
        </w:rPr>
        <w:t xml:space="preserve">  Chị Lan và chị Evangeline là hàng xóm, thường giúp nhau việc quần áo hằng ngày, và những câu hỏi thường lệ đơn giản về quần áo và đồ dùng cá nhân cứ xuất hiện liên tục. Qua nhiều khoảnh khắc đời thường -- hỏi đồ giặt đã khô chưa, hỏi có cần khâu lại nút áo không, hỏi tuần này đã ủi đồ xong chưa, hỏi vớ có cần ghép đôi không, hỏi áo khoác có cần giặt khô không, hỏi giày có cần đánh bóng trước sự kiện không, hỏi đồng phục làm việc đã sẵn sàng cho mai chưa, hỏi lai áo bị rách có cần sửa không, hỏi áo khoác có nên đem phơi không, hỏi quần áo mùa đông có cần lấy xuống từ kho không, hỏi đồng phục học sinh còn vừa không, hỏi khóa kéo có cần thay không, hỏi vết bẩn có cần xử lý trước khi giặt không, hỏi nút áo dự phòng có được giữ ở đâu không, hỏi thắt lưng có cần đục thêm lỗ không, hỏi dây giày có cần thay không, hỏi tủ quần áo có cần sắp xếp lại không, hỏi quần áo cũ có nên quyên góp không, hỏi áo yêu thích có bị co lại sau khi giặt không, hỏi khăn quàng có cần giặt trước mùa đông không, hỏi găng tay có bị thất lạc lần nữa không, hỏi mũ có cần chỉnh lại dáng không, hỏi áo mưa đã sẵn sàng cho mùa này chưa, hỏi có cần mua vớ mới không, hỏi đồ lót có cần bổ sung không, hỏi trang phục trang trọng đã sẵn sàng cho dịp nào đó chưa, hỏi quần áo trẻ em có cần size lớn hơn không, hỏi túi áo khoác có bị thủng không, hỏi áo len yêu thích có cần vá không, hỏi đồ ngủ có cần giặt không, hỏi cà vạt có cần ủi không, hỏi dây đeo túi xách có cần sửa không, hỏi kính mát có cần lau không, hỏi ví có cần thay không, hỏi quần jean có cần lên lai không, hỏi mẻ đồ giặt đã sẵn sàng để gấp chưa, và cuối cùng là vì sao theo kịp nhu cầu quần áo hằng ngày lại quan trọng đến vậy cho giao tiếp hằng ngày -- một người hỏi một câu hỏi rất đơn giản về nhu cầu quần áo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laundry on the line dry yet?  </w:t>
      </w:r>
      <w:r>
        <w:rPr>
          <w:rFonts w:ascii="Calibri" w:hAnsi="Calibri"/>
          <w:i/>
          <w:sz w:val="22"/>
        </w:rPr>
        <w:t>Đồ giặt trên dây khô chưa vậy chị?</w:t>
      </w:r>
    </w:p>
    <w:p>
      <w:pPr>
        <w:spacing w:after="160" w:line="312" w:lineRule="auto"/>
      </w:pPr>
      <w:r>
        <w:rPr>
          <w:rFonts w:ascii="Calibri" w:hAnsi="Calibri"/>
          <w:b/>
          <w:sz w:val="22"/>
        </w:rPr>
        <w:t xml:space="preserve">Ms Evangeline: </w:t>
      </w:r>
      <w:r>
        <w:rPr>
          <w:rFonts w:ascii="Calibri" w:hAnsi="Calibri"/>
          <w:sz w:val="22"/>
        </w:rPr>
        <w:t xml:space="preserve">Almost, give it another hour.  </w:t>
      </w:r>
      <w:r>
        <w:rPr>
          <w:rFonts w:ascii="Calibri" w:hAnsi="Calibri"/>
          <w:i/>
          <w:sz w:val="22"/>
        </w:rPr>
        <w:t>Gần rồi, chờ thêm một tiếng nữa.</w:t>
      </w:r>
    </w:p>
    <w:p>
      <w:pPr>
        <w:spacing w:after="160" w:line="312" w:lineRule="auto"/>
      </w:pPr>
      <w:r>
        <w:rPr>
          <w:rFonts w:ascii="Calibri" w:hAnsi="Calibri"/>
          <w:b/>
          <w:sz w:val="22"/>
        </w:rPr>
        <w:t xml:space="preserve">Ms Lan: </w:t>
      </w:r>
      <w:r>
        <w:rPr>
          <w:rFonts w:ascii="Calibri" w:hAnsi="Calibri"/>
          <w:sz w:val="22"/>
        </w:rPr>
        <w:t xml:space="preserve">Good, I will check again later.  </w:t>
      </w:r>
      <w:r>
        <w:rPr>
          <w:rFonts w:ascii="Calibri" w:hAnsi="Calibri"/>
          <w:i/>
          <w:sz w:val="22"/>
        </w:rPr>
        <w:t>Tốt, lát nữa tôi sẽ kiểm tra lại.</w:t>
      </w:r>
    </w:p>
    <w:p>
      <w:pPr>
        <w:spacing w:after="160" w:line="312" w:lineRule="auto"/>
      </w:pPr>
      <w:r>
        <w:rPr>
          <w:rFonts w:ascii="Calibri" w:hAnsi="Calibri"/>
          <w:b/>
          <w:sz w:val="22"/>
        </w:rPr>
        <w:t xml:space="preserve">Ms Evangeline: </w:t>
      </w:r>
      <w:r>
        <w:rPr>
          <w:rFonts w:ascii="Calibri" w:hAnsi="Calibri"/>
          <w:sz w:val="22"/>
        </w:rPr>
        <w:t xml:space="preserve">Does this shirt button need sewing back on?  </w:t>
      </w:r>
      <w:r>
        <w:rPr>
          <w:rFonts w:ascii="Calibri" w:hAnsi="Calibri"/>
          <w:i/>
          <w:sz w:val="22"/>
        </w:rPr>
        <w:t>Nút áo này có cần khâu lại không vậy?</w:t>
      </w:r>
    </w:p>
    <w:p>
      <w:pPr>
        <w:spacing w:after="160" w:line="312" w:lineRule="auto"/>
      </w:pPr>
      <w:r>
        <w:rPr>
          <w:rFonts w:ascii="Calibri" w:hAnsi="Calibri"/>
          <w:b/>
          <w:sz w:val="22"/>
        </w:rPr>
        <w:t xml:space="preserve">Ms Lan: </w:t>
      </w:r>
      <w:r>
        <w:rPr>
          <w:rFonts w:ascii="Calibri" w:hAnsi="Calibri"/>
          <w:sz w:val="22"/>
        </w:rPr>
        <w:t xml:space="preserve">Yes, it is hanging by just a thread.  </w:t>
      </w:r>
      <w:r>
        <w:rPr>
          <w:rFonts w:ascii="Calibri" w:hAnsi="Calibri"/>
          <w:i/>
          <w:sz w:val="22"/>
        </w:rPr>
        <w:t>Có, nó chỉ còn dính bằng một sợi chỉ.</w:t>
      </w:r>
    </w:p>
    <w:p>
      <w:pPr>
        <w:spacing w:after="160" w:line="312" w:lineRule="auto"/>
      </w:pPr>
      <w:r>
        <w:rPr>
          <w:rFonts w:ascii="Calibri" w:hAnsi="Calibri"/>
          <w:b/>
          <w:sz w:val="22"/>
        </w:rPr>
        <w:t xml:space="preserve">Ms Evangeline: </w:t>
      </w:r>
      <w:r>
        <w:rPr>
          <w:rFonts w:ascii="Calibri" w:hAnsi="Calibri"/>
          <w:sz w:val="22"/>
        </w:rPr>
        <w:t xml:space="preserve">I will fix it before I wear it again.  </w:t>
      </w:r>
      <w:r>
        <w:rPr>
          <w:rFonts w:ascii="Calibri" w:hAnsi="Calibri"/>
          <w:i/>
          <w:sz w:val="22"/>
        </w:rPr>
        <w:t>Tôi sẽ sửa trước khi mặc lại.</w:t>
      </w:r>
    </w:p>
    <w:p>
      <w:pPr>
        <w:spacing w:after="160" w:line="312" w:lineRule="auto"/>
      </w:pPr>
      <w:r>
        <w:rPr>
          <w:rFonts w:ascii="Calibri" w:hAnsi="Calibri"/>
          <w:b/>
          <w:sz w:val="22"/>
        </w:rPr>
        <w:t xml:space="preserve">Ms Lan: </w:t>
      </w:r>
      <w:r>
        <w:rPr>
          <w:rFonts w:ascii="Calibri" w:hAnsi="Calibri"/>
          <w:sz w:val="22"/>
        </w:rPr>
        <w:t xml:space="preserve">Is the ironing done for the week already?  </w:t>
      </w:r>
      <w:r>
        <w:rPr>
          <w:rFonts w:ascii="Calibri" w:hAnsi="Calibri"/>
          <w:i/>
          <w:sz w:val="22"/>
        </w:rPr>
        <w:t>Tuần này ủi đồ xong chưa vậy?</w:t>
      </w:r>
    </w:p>
    <w:p>
      <w:pPr>
        <w:spacing w:after="160" w:line="312" w:lineRule="auto"/>
      </w:pPr>
      <w:r>
        <w:rPr>
          <w:rFonts w:ascii="Calibri" w:hAnsi="Calibri"/>
          <w:b/>
          <w:sz w:val="22"/>
        </w:rPr>
        <w:t xml:space="preserve">Ms Evangeline: </w:t>
      </w:r>
      <w:r>
        <w:rPr>
          <w:rFonts w:ascii="Calibri" w:hAnsi="Calibri"/>
          <w:sz w:val="22"/>
        </w:rPr>
        <w:t xml:space="preserve">Almost, just a few shirts left.  </w:t>
      </w:r>
      <w:r>
        <w:rPr>
          <w:rFonts w:ascii="Calibri" w:hAnsi="Calibri"/>
          <w:i/>
          <w:sz w:val="22"/>
        </w:rPr>
        <w:t>Gần xong rồi, còn vài cái áo nữa.</w:t>
      </w:r>
    </w:p>
    <w:p>
      <w:pPr>
        <w:spacing w:after="160" w:line="312" w:lineRule="auto"/>
      </w:pPr>
      <w:r>
        <w:rPr>
          <w:rFonts w:ascii="Calibri" w:hAnsi="Calibri"/>
          <w:b/>
          <w:sz w:val="22"/>
        </w:rPr>
        <w:t xml:space="preserve">Ms Lan: </w:t>
      </w:r>
      <w:r>
        <w:rPr>
          <w:rFonts w:ascii="Calibri" w:hAnsi="Calibri"/>
          <w:sz w:val="22"/>
        </w:rPr>
        <w:t xml:space="preserve">Just a few shirts, that will go quickly.  </w:t>
      </w:r>
      <w:r>
        <w:rPr>
          <w:rFonts w:ascii="Calibri" w:hAnsi="Calibri"/>
          <w:i/>
          <w:sz w:val="22"/>
        </w:rPr>
        <w:t>Chỉ vài cái áo thôi, làm nhanh là xong.</w:t>
      </w:r>
    </w:p>
    <w:p>
      <w:pPr>
        <w:spacing w:after="160" w:line="312" w:lineRule="auto"/>
      </w:pPr>
      <w:r>
        <w:rPr>
          <w:rFonts w:ascii="Calibri" w:hAnsi="Calibri"/>
          <w:b/>
          <w:sz w:val="22"/>
        </w:rPr>
        <w:t xml:space="preserve">Ms Evangeline: </w:t>
      </w:r>
      <w:r>
        <w:rPr>
          <w:rFonts w:ascii="Calibri" w:hAnsi="Calibri"/>
          <w:sz w:val="22"/>
        </w:rPr>
        <w:t xml:space="preserve">Do these socks still need pairing up?  </w:t>
      </w:r>
      <w:r>
        <w:rPr>
          <w:rFonts w:ascii="Calibri" w:hAnsi="Calibri"/>
          <w:i/>
          <w:sz w:val="22"/>
        </w:rPr>
        <w:t>Mấy đôi vớ này có cần ghép đôi lại không vậy?</w:t>
      </w:r>
    </w:p>
    <w:p>
      <w:pPr>
        <w:spacing w:after="160" w:line="312" w:lineRule="auto"/>
      </w:pPr>
      <w:r>
        <w:rPr>
          <w:rFonts w:ascii="Calibri" w:hAnsi="Calibri"/>
          <w:b/>
          <w:sz w:val="22"/>
        </w:rPr>
        <w:t xml:space="preserve">Ms Lan: </w:t>
      </w:r>
      <w:r>
        <w:rPr>
          <w:rFonts w:ascii="Calibri" w:hAnsi="Calibri"/>
          <w:sz w:val="22"/>
        </w:rPr>
        <w:t xml:space="preserve">Yes, there is a whole basket of them.  </w:t>
      </w:r>
      <w:r>
        <w:rPr>
          <w:rFonts w:ascii="Calibri" w:hAnsi="Calibri"/>
          <w:i/>
          <w:sz w:val="22"/>
        </w:rPr>
        <w:t>Có, có cả một rổ đấy.</w:t>
      </w:r>
    </w:p>
    <w:p>
      <w:pPr>
        <w:spacing w:after="160" w:line="312" w:lineRule="auto"/>
      </w:pPr>
      <w:r>
        <w:rPr>
          <w:rFonts w:ascii="Calibri" w:hAnsi="Calibri"/>
          <w:b/>
          <w:sz w:val="22"/>
        </w:rPr>
        <w:t xml:space="preserve">Ms Evangeline: </w:t>
      </w:r>
      <w:r>
        <w:rPr>
          <w:rFonts w:ascii="Calibri" w:hAnsi="Calibri"/>
          <w:sz w:val="22"/>
        </w:rPr>
        <w:t xml:space="preserve">Let us do that together tonight.  </w:t>
      </w:r>
      <w:r>
        <w:rPr>
          <w:rFonts w:ascii="Calibri" w:hAnsi="Calibri"/>
          <w:i/>
          <w:sz w:val="22"/>
        </w:rPr>
        <w:t>Tối nay mình cùng làm đi.</w:t>
      </w:r>
    </w:p>
    <w:p>
      <w:pPr>
        <w:spacing w:after="160" w:line="312" w:lineRule="auto"/>
      </w:pPr>
      <w:r>
        <w:rPr>
          <w:rFonts w:ascii="Calibri" w:hAnsi="Calibri"/>
          <w:b/>
          <w:sz w:val="22"/>
        </w:rPr>
        <w:t xml:space="preserve">Ms Lan: </w:t>
      </w:r>
      <w:r>
        <w:rPr>
          <w:rFonts w:ascii="Calibri" w:hAnsi="Calibri"/>
          <w:sz w:val="22"/>
        </w:rPr>
        <w:t xml:space="preserve">Does this wool jacket need dry cleaning?  </w:t>
      </w:r>
      <w:r>
        <w:rPr>
          <w:rFonts w:ascii="Calibri" w:hAnsi="Calibri"/>
          <w:i/>
          <w:sz w:val="22"/>
        </w:rPr>
        <w:t>Áo khoác len này có cần giặt khô không vậy?</w:t>
      </w:r>
    </w:p>
    <w:p>
      <w:pPr>
        <w:spacing w:after="160" w:line="312" w:lineRule="auto"/>
      </w:pPr>
      <w:r>
        <w:rPr>
          <w:rFonts w:ascii="Calibri" w:hAnsi="Calibri"/>
          <w:b/>
          <w:sz w:val="22"/>
        </w:rPr>
        <w:t xml:space="preserve">Ms Evangeline: </w:t>
      </w:r>
      <w:r>
        <w:rPr>
          <w:rFonts w:ascii="Calibri" w:hAnsi="Calibri"/>
          <w:sz w:val="22"/>
        </w:rPr>
        <w:t xml:space="preserve">Yes, that fabric should not go in the washer.  </w:t>
      </w:r>
      <w:r>
        <w:rPr>
          <w:rFonts w:ascii="Calibri" w:hAnsi="Calibri"/>
          <w:i/>
          <w:sz w:val="22"/>
        </w:rPr>
        <w:t>Có, loại vải đó không nên giặt máy.</w:t>
      </w:r>
    </w:p>
    <w:p>
      <w:pPr>
        <w:spacing w:after="160" w:line="312" w:lineRule="auto"/>
      </w:pPr>
      <w:r>
        <w:rPr>
          <w:rFonts w:ascii="Calibri" w:hAnsi="Calibri"/>
          <w:b/>
          <w:sz w:val="22"/>
        </w:rPr>
        <w:t xml:space="preserve">Ms Lan: </w:t>
      </w:r>
      <w:r>
        <w:rPr>
          <w:rFonts w:ascii="Calibri" w:hAnsi="Calibri"/>
          <w:sz w:val="22"/>
        </w:rPr>
        <w:t xml:space="preserve">Good to know, I will drop it off tomorrow.  </w:t>
      </w:r>
      <w:r>
        <w:rPr>
          <w:rFonts w:ascii="Calibri" w:hAnsi="Calibri"/>
          <w:i/>
          <w:sz w:val="22"/>
        </w:rPr>
        <w:t>Biết vậy tốt rồi, mai tôi sẽ mang đi giặt.</w:t>
      </w:r>
    </w:p>
    <w:p>
      <w:pPr>
        <w:spacing w:after="160" w:line="312" w:lineRule="auto"/>
      </w:pPr>
      <w:r>
        <w:rPr>
          <w:rFonts w:ascii="Calibri" w:hAnsi="Calibri"/>
          <w:b/>
          <w:sz w:val="22"/>
        </w:rPr>
        <w:t xml:space="preserve">Ms Evangeline: </w:t>
      </w:r>
      <w:r>
        <w:rPr>
          <w:rFonts w:ascii="Calibri" w:hAnsi="Calibri"/>
          <w:sz w:val="22"/>
        </w:rPr>
        <w:t xml:space="preserve">Do your shoes need polishing before the event tonight?  </w:t>
      </w:r>
      <w:r>
        <w:rPr>
          <w:rFonts w:ascii="Calibri" w:hAnsi="Calibri"/>
          <w:i/>
          <w:sz w:val="22"/>
        </w:rPr>
        <w:t>Giày của chị có cần đánh bóng trước sự kiện tối nay không?</w:t>
      </w:r>
    </w:p>
    <w:p>
      <w:pPr>
        <w:spacing w:after="160" w:line="312" w:lineRule="auto"/>
      </w:pPr>
      <w:r>
        <w:rPr>
          <w:rFonts w:ascii="Calibri" w:hAnsi="Calibri"/>
          <w:b/>
          <w:sz w:val="22"/>
        </w:rPr>
        <w:t xml:space="preserve">Ms Lan: </w:t>
      </w:r>
      <w:r>
        <w:rPr>
          <w:rFonts w:ascii="Calibri" w:hAnsi="Calibri"/>
          <w:sz w:val="22"/>
        </w:rPr>
        <w:t xml:space="preserve">Yes, they look a little scuffed.  </w:t>
      </w:r>
      <w:r>
        <w:rPr>
          <w:rFonts w:ascii="Calibri" w:hAnsi="Calibri"/>
          <w:i/>
          <w:sz w:val="22"/>
        </w:rPr>
        <w:t>Có, trông hơi trầy xước.</w:t>
      </w:r>
    </w:p>
    <w:p>
      <w:pPr>
        <w:spacing w:after="160" w:line="312" w:lineRule="auto"/>
      </w:pPr>
      <w:r>
        <w:rPr>
          <w:rFonts w:ascii="Calibri" w:hAnsi="Calibri"/>
          <w:b/>
          <w:sz w:val="22"/>
        </w:rPr>
        <w:t xml:space="preserve">Ms Evangeline: </w:t>
      </w:r>
      <w:r>
        <w:rPr>
          <w:rFonts w:ascii="Calibri" w:hAnsi="Calibri"/>
          <w:sz w:val="22"/>
        </w:rPr>
        <w:t xml:space="preserve">I have some polish you can borrow.  </w:t>
      </w:r>
      <w:r>
        <w:rPr>
          <w:rFonts w:ascii="Calibri" w:hAnsi="Calibri"/>
          <w:i/>
          <w:sz w:val="22"/>
        </w:rPr>
        <w:t>Tôi có xi đánh giày cho chị mượn.</w:t>
      </w:r>
    </w:p>
    <w:p>
      <w:pPr>
        <w:spacing w:after="160" w:line="312" w:lineRule="auto"/>
      </w:pPr>
      <w:r>
        <w:rPr>
          <w:rFonts w:ascii="Calibri" w:hAnsi="Calibri"/>
          <w:b/>
          <w:sz w:val="22"/>
        </w:rPr>
        <w:t xml:space="preserve">Ms Lan: </w:t>
      </w:r>
      <w:r>
        <w:rPr>
          <w:rFonts w:ascii="Calibri" w:hAnsi="Calibri"/>
          <w:sz w:val="22"/>
        </w:rPr>
        <w:t xml:space="preserve">Is your work uniform ready for tomorrow morning?  </w:t>
      </w:r>
      <w:r>
        <w:rPr>
          <w:rFonts w:ascii="Calibri" w:hAnsi="Calibri"/>
          <w:i/>
          <w:sz w:val="22"/>
        </w:rPr>
        <w:t>Đồng phục làm việc của chị đã sẵn sàng cho sáng mai chưa?</w:t>
      </w:r>
    </w:p>
    <w:p>
      <w:pPr>
        <w:spacing w:after="160" w:line="312" w:lineRule="auto"/>
      </w:pPr>
      <w:r>
        <w:rPr>
          <w:rFonts w:ascii="Calibri" w:hAnsi="Calibri"/>
          <w:b/>
          <w:sz w:val="22"/>
        </w:rPr>
        <w:t xml:space="preserve">Ms Evangeline: </w:t>
      </w:r>
      <w:r>
        <w:rPr>
          <w:rFonts w:ascii="Calibri" w:hAnsi="Calibri"/>
          <w:sz w:val="22"/>
        </w:rPr>
        <w:t xml:space="preserve">Yes, it is already ironed and hanging up.  </w:t>
      </w:r>
      <w:r>
        <w:rPr>
          <w:rFonts w:ascii="Calibri" w:hAnsi="Calibri"/>
          <w:i/>
          <w:sz w:val="22"/>
        </w:rPr>
        <w:t>Rồi, đã ủi và treo sẵn.</w:t>
      </w:r>
    </w:p>
    <w:p>
      <w:pPr>
        <w:spacing w:after="160" w:line="312" w:lineRule="auto"/>
      </w:pPr>
      <w:r>
        <w:rPr>
          <w:rFonts w:ascii="Calibri" w:hAnsi="Calibri"/>
          <w:b/>
          <w:sz w:val="22"/>
        </w:rPr>
        <w:t xml:space="preserve">Ms Lan: </w:t>
      </w:r>
      <w:r>
        <w:rPr>
          <w:rFonts w:ascii="Calibri" w:hAnsi="Calibri"/>
          <w:sz w:val="22"/>
        </w:rPr>
        <w:t xml:space="preserve">Perfect, the uniform is all taken care of then.  </w:t>
      </w:r>
      <w:r>
        <w:rPr>
          <w:rFonts w:ascii="Calibri" w:hAnsi="Calibri"/>
          <w:i/>
          <w:sz w:val="22"/>
        </w:rPr>
        <w:t>Hoàn hảo, vậy đồng phục đã lo xong rồi.</w:t>
      </w:r>
    </w:p>
    <w:p>
      <w:pPr>
        <w:spacing w:after="160" w:line="312" w:lineRule="auto"/>
      </w:pPr>
      <w:r>
        <w:rPr>
          <w:rFonts w:ascii="Calibri" w:hAnsi="Calibri"/>
          <w:b/>
          <w:sz w:val="22"/>
        </w:rPr>
        <w:t xml:space="preserve">Ms Evangeline: </w:t>
      </w:r>
      <w:r>
        <w:rPr>
          <w:rFonts w:ascii="Calibri" w:hAnsi="Calibri"/>
          <w:sz w:val="22"/>
        </w:rPr>
        <w:t xml:space="preserve">Does this torn hem need fixing before you wear it?  </w:t>
      </w:r>
      <w:r>
        <w:rPr>
          <w:rFonts w:ascii="Calibri" w:hAnsi="Calibri"/>
          <w:i/>
          <w:sz w:val="22"/>
        </w:rPr>
        <w:t>Lai áo bị rách này có cần sửa trước khi mặc không?</w:t>
      </w:r>
    </w:p>
    <w:p>
      <w:pPr>
        <w:spacing w:after="160" w:line="312" w:lineRule="auto"/>
      </w:pPr>
      <w:r>
        <w:rPr>
          <w:rFonts w:ascii="Calibri" w:hAnsi="Calibri"/>
          <w:b/>
          <w:sz w:val="22"/>
        </w:rPr>
        <w:t xml:space="preserve">Ms Lan: </w:t>
      </w:r>
      <w:r>
        <w:rPr>
          <w:rFonts w:ascii="Calibri" w:hAnsi="Calibri"/>
          <w:sz w:val="22"/>
        </w:rPr>
        <w:t xml:space="preserve">Yes, it has been unravelling for weeks.  </w:t>
      </w:r>
      <w:r>
        <w:rPr>
          <w:rFonts w:ascii="Calibri" w:hAnsi="Calibri"/>
          <w:i/>
          <w:sz w:val="22"/>
        </w:rPr>
        <w:t>Có, nó bung ra mấy tuần rồi.</w:t>
      </w:r>
    </w:p>
    <w:p>
      <w:pPr>
        <w:spacing w:after="160" w:line="312" w:lineRule="auto"/>
      </w:pPr>
      <w:r>
        <w:rPr>
          <w:rFonts w:ascii="Calibri" w:hAnsi="Calibri"/>
          <w:b/>
          <w:sz w:val="22"/>
        </w:rPr>
        <w:t xml:space="preserve">Ms Evangeline: </w:t>
      </w:r>
      <w:r>
        <w:rPr>
          <w:rFonts w:ascii="Calibri" w:hAnsi="Calibri"/>
          <w:sz w:val="22"/>
        </w:rPr>
        <w:t xml:space="preserve">I can stitch it for you quickly.  </w:t>
      </w:r>
      <w:r>
        <w:rPr>
          <w:rFonts w:ascii="Calibri" w:hAnsi="Calibri"/>
          <w:i/>
          <w:sz w:val="22"/>
        </w:rPr>
        <w:t>Tôi có thể khâu nhanh giúp chị.</w:t>
      </w:r>
    </w:p>
    <w:p>
      <w:pPr>
        <w:spacing w:after="160" w:line="312" w:lineRule="auto"/>
      </w:pPr>
      <w:r>
        <w:rPr>
          <w:rFonts w:ascii="Calibri" w:hAnsi="Calibri"/>
          <w:b/>
          <w:sz w:val="22"/>
        </w:rPr>
        <w:t xml:space="preserve">Ms Lan: </w:t>
      </w:r>
      <w:r>
        <w:rPr>
          <w:rFonts w:ascii="Calibri" w:hAnsi="Calibri"/>
          <w:sz w:val="22"/>
        </w:rPr>
        <w:t xml:space="preserve">Should this winter coat be aired out first?  </w:t>
      </w:r>
      <w:r>
        <w:rPr>
          <w:rFonts w:ascii="Calibri" w:hAnsi="Calibri"/>
          <w:i/>
          <w:sz w:val="22"/>
        </w:rPr>
        <w:t>Áo khoác mùa đông này có nên đem phơi trước không?</w:t>
      </w:r>
    </w:p>
    <w:p>
      <w:pPr>
        <w:spacing w:after="160" w:line="312" w:lineRule="auto"/>
      </w:pPr>
      <w:r>
        <w:rPr>
          <w:rFonts w:ascii="Calibri" w:hAnsi="Calibri"/>
          <w:b/>
          <w:sz w:val="22"/>
        </w:rPr>
        <w:t xml:space="preserve">Ms Evangeline: </w:t>
      </w:r>
      <w:r>
        <w:rPr>
          <w:rFonts w:ascii="Calibri" w:hAnsi="Calibri"/>
          <w:sz w:val="22"/>
        </w:rPr>
        <w:t xml:space="preserve">Yes, it has been in storage all summer.  </w:t>
      </w:r>
      <w:r>
        <w:rPr>
          <w:rFonts w:ascii="Calibri" w:hAnsi="Calibri"/>
          <w:i/>
          <w:sz w:val="22"/>
        </w:rPr>
        <w:t>Có, nó nằm trong kho suốt mùa hè rồi.</w:t>
      </w:r>
    </w:p>
    <w:p>
      <w:pPr>
        <w:spacing w:after="160" w:line="312" w:lineRule="auto"/>
      </w:pPr>
      <w:r>
        <w:rPr>
          <w:rFonts w:ascii="Calibri" w:hAnsi="Calibri"/>
          <w:b/>
          <w:sz w:val="22"/>
        </w:rPr>
        <w:t xml:space="preserve">Ms Lan: </w:t>
      </w:r>
      <w:r>
        <w:rPr>
          <w:rFonts w:ascii="Calibri" w:hAnsi="Calibri"/>
          <w:sz w:val="22"/>
        </w:rPr>
        <w:t xml:space="preserve">Good idea, I will hang it outside.  </w:t>
      </w:r>
      <w:r>
        <w:rPr>
          <w:rFonts w:ascii="Calibri" w:hAnsi="Calibri"/>
          <w:i/>
          <w:sz w:val="22"/>
        </w:rPr>
        <w:t>Ý hay, tôi sẽ treo ra ngoài.</w:t>
      </w:r>
    </w:p>
    <w:p>
      <w:pPr>
        <w:spacing w:after="160" w:line="312" w:lineRule="auto"/>
      </w:pPr>
      <w:r>
        <w:rPr>
          <w:rFonts w:ascii="Calibri" w:hAnsi="Calibri"/>
          <w:b/>
          <w:sz w:val="22"/>
        </w:rPr>
        <w:t xml:space="preserve">Ms Evangeline: </w:t>
      </w:r>
      <w:r>
        <w:rPr>
          <w:rFonts w:ascii="Calibri" w:hAnsi="Calibri"/>
          <w:sz w:val="22"/>
        </w:rPr>
        <w:t xml:space="preserve">Do we need to bring winter clothes down from storage yet?  </w:t>
      </w:r>
      <w:r>
        <w:rPr>
          <w:rFonts w:ascii="Calibri" w:hAnsi="Calibri"/>
          <w:i/>
          <w:sz w:val="22"/>
        </w:rPr>
        <w:t>Mình đã cần lấy quần áo mùa đông xuống từ kho chưa vậy?</w:t>
      </w:r>
    </w:p>
    <w:p>
      <w:pPr>
        <w:spacing w:after="160" w:line="312" w:lineRule="auto"/>
      </w:pPr>
      <w:r>
        <w:rPr>
          <w:rFonts w:ascii="Calibri" w:hAnsi="Calibri"/>
          <w:b/>
          <w:sz w:val="22"/>
        </w:rPr>
        <w:t xml:space="preserve">Ms Lan: </w:t>
      </w:r>
      <w:r>
        <w:rPr>
          <w:rFonts w:ascii="Calibri" w:hAnsi="Calibri"/>
          <w:sz w:val="22"/>
        </w:rPr>
        <w:t xml:space="preserve">Not quite yet, maybe next month.  </w:t>
      </w:r>
      <w:r>
        <w:rPr>
          <w:rFonts w:ascii="Calibri" w:hAnsi="Calibri"/>
          <w:i/>
          <w:sz w:val="22"/>
        </w:rPr>
        <w:t>Chưa cần lắm, có thể tháng sau.</w:t>
      </w:r>
    </w:p>
    <w:p>
      <w:pPr>
        <w:spacing w:after="160" w:line="312" w:lineRule="auto"/>
      </w:pPr>
      <w:r>
        <w:rPr>
          <w:rFonts w:ascii="Calibri" w:hAnsi="Calibri"/>
          <w:b/>
          <w:sz w:val="22"/>
        </w:rPr>
        <w:t xml:space="preserve">Ms Evangeline: </w:t>
      </w:r>
      <w:r>
        <w:rPr>
          <w:rFonts w:ascii="Calibri" w:hAnsi="Calibri"/>
          <w:sz w:val="22"/>
        </w:rPr>
        <w:t xml:space="preserve">Alright, I will keep an eye on the weather.  </w:t>
      </w:r>
      <w:r>
        <w:rPr>
          <w:rFonts w:ascii="Calibri" w:hAnsi="Calibri"/>
          <w:i/>
          <w:sz w:val="22"/>
        </w:rPr>
        <w:t>Được, tôi sẽ theo dõi thời tiết.</w:t>
      </w:r>
    </w:p>
    <w:p>
      <w:pPr>
        <w:spacing w:after="160" w:line="312" w:lineRule="auto"/>
      </w:pPr>
      <w:r>
        <w:rPr>
          <w:rFonts w:ascii="Calibri" w:hAnsi="Calibri"/>
          <w:b/>
          <w:sz w:val="22"/>
        </w:rPr>
        <w:t xml:space="preserve">Ms Lan: </w:t>
      </w:r>
      <w:r>
        <w:rPr>
          <w:rFonts w:ascii="Calibri" w:hAnsi="Calibri"/>
          <w:sz w:val="22"/>
        </w:rPr>
        <w:t xml:space="preserve">Is your daughter's school uniform still the right size for her?  </w:t>
      </w:r>
      <w:r>
        <w:rPr>
          <w:rFonts w:ascii="Calibri" w:hAnsi="Calibri"/>
          <w:i/>
          <w:sz w:val="22"/>
        </w:rPr>
        <w:t>Đồng phục học sinh của con gái chị còn đúng size không?</w:t>
      </w:r>
    </w:p>
    <w:p>
      <w:pPr>
        <w:spacing w:after="160" w:line="312" w:lineRule="auto"/>
      </w:pPr>
      <w:r>
        <w:rPr>
          <w:rFonts w:ascii="Calibri" w:hAnsi="Calibri"/>
          <w:b/>
          <w:sz w:val="22"/>
        </w:rPr>
        <w:t xml:space="preserve">Ms Evangeline: </w:t>
      </w:r>
      <w:r>
        <w:rPr>
          <w:rFonts w:ascii="Calibri" w:hAnsi="Calibri"/>
          <w:sz w:val="22"/>
        </w:rPr>
        <w:t xml:space="preserve">Barely, she has grown quite a bit.  </w:t>
      </w:r>
      <w:r>
        <w:rPr>
          <w:rFonts w:ascii="Calibri" w:hAnsi="Calibri"/>
          <w:i/>
          <w:sz w:val="22"/>
        </w:rPr>
        <w:t>Vừa khít thôi, con bé lớn nhanh lắm.</w:t>
      </w:r>
    </w:p>
    <w:p>
      <w:pPr>
        <w:spacing w:after="160" w:line="312" w:lineRule="auto"/>
      </w:pPr>
      <w:r>
        <w:rPr>
          <w:rFonts w:ascii="Calibri" w:hAnsi="Calibri"/>
          <w:b/>
          <w:sz w:val="22"/>
        </w:rPr>
        <w:t xml:space="preserve">Ms Lan: </w:t>
      </w:r>
      <w:r>
        <w:rPr>
          <w:rFonts w:ascii="Calibri" w:hAnsi="Calibri"/>
          <w:sz w:val="22"/>
        </w:rPr>
        <w:t xml:space="preserve">Sounds like time for a new size.  </w:t>
      </w:r>
      <w:r>
        <w:rPr>
          <w:rFonts w:ascii="Calibri" w:hAnsi="Calibri"/>
          <w:i/>
          <w:sz w:val="22"/>
        </w:rPr>
        <w:t>Nghe như đã tới lúc mua size mới.</w:t>
      </w:r>
    </w:p>
    <w:p>
      <w:pPr>
        <w:spacing w:after="160" w:line="312" w:lineRule="auto"/>
      </w:pPr>
      <w:r>
        <w:rPr>
          <w:rFonts w:ascii="Calibri" w:hAnsi="Calibri"/>
          <w:b/>
          <w:sz w:val="22"/>
        </w:rPr>
        <w:t xml:space="preserve">Ms Evangeline: </w:t>
      </w:r>
      <w:r>
        <w:rPr>
          <w:rFonts w:ascii="Calibri" w:hAnsi="Calibri"/>
          <w:sz w:val="22"/>
        </w:rPr>
        <w:t xml:space="preserve">Does this jacket zipper need replacing?  </w:t>
      </w:r>
      <w:r>
        <w:rPr>
          <w:rFonts w:ascii="Calibri" w:hAnsi="Calibri"/>
          <w:i/>
          <w:sz w:val="22"/>
        </w:rPr>
        <w:t>Khóa kéo áo khoác này có cần thay không vậy?</w:t>
      </w:r>
    </w:p>
    <w:p>
      <w:pPr>
        <w:spacing w:after="160" w:line="312" w:lineRule="auto"/>
      </w:pPr>
      <w:r>
        <w:rPr>
          <w:rFonts w:ascii="Calibri" w:hAnsi="Calibri"/>
          <w:b/>
          <w:sz w:val="22"/>
        </w:rPr>
        <w:t xml:space="preserve">Ms Lan: </w:t>
      </w:r>
      <w:r>
        <w:rPr>
          <w:rFonts w:ascii="Calibri" w:hAnsi="Calibri"/>
          <w:sz w:val="22"/>
        </w:rPr>
        <w:t xml:space="preserve">Yes, it keeps getting stuck halfway.  </w:t>
      </w:r>
      <w:r>
        <w:rPr>
          <w:rFonts w:ascii="Calibri" w:hAnsi="Calibri"/>
          <w:i/>
          <w:sz w:val="22"/>
        </w:rPr>
        <w:t>Có, nó cứ bị kẹt giữa chừng.</w:t>
      </w:r>
    </w:p>
    <w:p>
      <w:pPr>
        <w:spacing w:after="160" w:line="312" w:lineRule="auto"/>
      </w:pPr>
      <w:r>
        <w:rPr>
          <w:rFonts w:ascii="Calibri" w:hAnsi="Calibri"/>
          <w:b/>
          <w:sz w:val="22"/>
        </w:rPr>
        <w:t xml:space="preserve">Ms Evangeline: </w:t>
      </w:r>
      <w:r>
        <w:rPr>
          <w:rFonts w:ascii="Calibri" w:hAnsi="Calibri"/>
          <w:sz w:val="22"/>
        </w:rPr>
        <w:t xml:space="preserve">I know a tailor who can fix that.  </w:t>
      </w:r>
      <w:r>
        <w:rPr>
          <w:rFonts w:ascii="Calibri" w:hAnsi="Calibri"/>
          <w:i/>
          <w:sz w:val="22"/>
        </w:rPr>
        <w:t>Tôi biết thợ may sửa được đấy.</w:t>
      </w:r>
    </w:p>
    <w:p>
      <w:pPr>
        <w:spacing w:after="160" w:line="312" w:lineRule="auto"/>
      </w:pPr>
      <w:r>
        <w:rPr>
          <w:rFonts w:ascii="Calibri" w:hAnsi="Calibri"/>
          <w:b/>
          <w:sz w:val="22"/>
        </w:rPr>
        <w:t xml:space="preserve">Ms Lan: </w:t>
      </w:r>
      <w:r>
        <w:rPr>
          <w:rFonts w:ascii="Calibri" w:hAnsi="Calibri"/>
          <w:sz w:val="22"/>
        </w:rPr>
        <w:t xml:space="preserve">Does this stain need treating before it goes in the wash?  </w:t>
      </w:r>
      <w:r>
        <w:rPr>
          <w:rFonts w:ascii="Calibri" w:hAnsi="Calibri"/>
          <w:i/>
          <w:sz w:val="22"/>
        </w:rPr>
        <w:t>Vết bẩn này có cần xử lý trước khi giặt không?</w:t>
      </w:r>
    </w:p>
    <w:p>
      <w:pPr>
        <w:spacing w:after="160" w:line="312" w:lineRule="auto"/>
      </w:pPr>
      <w:r>
        <w:rPr>
          <w:rFonts w:ascii="Calibri" w:hAnsi="Calibri"/>
          <w:b/>
          <w:sz w:val="22"/>
        </w:rPr>
        <w:t xml:space="preserve">Ms Evangeline: </w:t>
      </w:r>
      <w:r>
        <w:rPr>
          <w:rFonts w:ascii="Calibri" w:hAnsi="Calibri"/>
          <w:sz w:val="22"/>
        </w:rPr>
        <w:t xml:space="preserve">Yes, soak it first for better results.  </w:t>
      </w:r>
      <w:r>
        <w:rPr>
          <w:rFonts w:ascii="Calibri" w:hAnsi="Calibri"/>
          <w:i/>
          <w:sz w:val="22"/>
        </w:rPr>
        <w:t>Có, ngâm trước để sạch hơn.</w:t>
      </w:r>
    </w:p>
    <w:p>
      <w:pPr>
        <w:spacing w:after="160" w:line="312" w:lineRule="auto"/>
      </w:pPr>
      <w:r>
        <w:rPr>
          <w:rFonts w:ascii="Calibri" w:hAnsi="Calibri"/>
          <w:b/>
          <w:sz w:val="22"/>
        </w:rPr>
        <w:t xml:space="preserve">Ms Lan: </w:t>
      </w:r>
      <w:r>
        <w:rPr>
          <w:rFonts w:ascii="Calibri" w:hAnsi="Calibri"/>
          <w:sz w:val="22"/>
        </w:rPr>
        <w:t xml:space="preserve">Thank you, I will soak it now.  </w:t>
      </w:r>
      <w:r>
        <w:rPr>
          <w:rFonts w:ascii="Calibri" w:hAnsi="Calibri"/>
          <w:i/>
          <w:sz w:val="22"/>
        </w:rPr>
        <w:t>Cảm ơn chị, tôi ngâm ngay.</w:t>
      </w:r>
    </w:p>
    <w:p>
      <w:pPr>
        <w:spacing w:after="160" w:line="312" w:lineRule="auto"/>
      </w:pPr>
      <w:r>
        <w:rPr>
          <w:rFonts w:ascii="Calibri" w:hAnsi="Calibri"/>
          <w:b/>
          <w:sz w:val="22"/>
        </w:rPr>
        <w:t xml:space="preserve">Ms Evangeline: </w:t>
      </w:r>
      <w:r>
        <w:rPr>
          <w:rFonts w:ascii="Calibri" w:hAnsi="Calibri"/>
          <w:sz w:val="22"/>
        </w:rPr>
        <w:t xml:space="preserve">Are spare buttons kept somewhere in your house?  </w:t>
      </w:r>
      <w:r>
        <w:rPr>
          <w:rFonts w:ascii="Calibri" w:hAnsi="Calibri"/>
          <w:i/>
          <w:sz w:val="22"/>
        </w:rPr>
        <w:t>Nút áo dự phòng có được giữ ở đâu trong nhà chị không?</w:t>
      </w:r>
    </w:p>
    <w:p>
      <w:pPr>
        <w:spacing w:after="160" w:line="312" w:lineRule="auto"/>
      </w:pPr>
      <w:r>
        <w:rPr>
          <w:rFonts w:ascii="Calibri" w:hAnsi="Calibri"/>
          <w:b/>
          <w:sz w:val="22"/>
        </w:rPr>
        <w:t xml:space="preserve">Ms Lan: </w:t>
      </w:r>
      <w:r>
        <w:rPr>
          <w:rFonts w:ascii="Calibri" w:hAnsi="Calibri"/>
          <w:sz w:val="22"/>
        </w:rPr>
        <w:t xml:space="preserve">Yes, in a small tin in the sewing box.  </w:t>
      </w:r>
      <w:r>
        <w:rPr>
          <w:rFonts w:ascii="Calibri" w:hAnsi="Calibri"/>
          <w:i/>
          <w:sz w:val="22"/>
        </w:rPr>
        <w:t>Có, trong hộp thiếc nhỏ trong hộp may vá.</w:t>
      </w:r>
    </w:p>
    <w:p>
      <w:pPr>
        <w:spacing w:after="160" w:line="312" w:lineRule="auto"/>
      </w:pPr>
      <w:r>
        <w:rPr>
          <w:rFonts w:ascii="Calibri" w:hAnsi="Calibri"/>
          <w:b/>
          <w:sz w:val="22"/>
        </w:rPr>
        <w:t xml:space="preserve">Ms Evangeline: </w:t>
      </w:r>
      <w:r>
        <w:rPr>
          <w:rFonts w:ascii="Calibri" w:hAnsi="Calibri"/>
          <w:sz w:val="22"/>
        </w:rPr>
        <w:t xml:space="preserve">Good, that is handy to know.  </w:t>
      </w:r>
      <w:r>
        <w:rPr>
          <w:rFonts w:ascii="Calibri" w:hAnsi="Calibri"/>
          <w:i/>
          <w:sz w:val="22"/>
        </w:rPr>
        <w:t>Tốt, biết vậy tiện lắm.</w:t>
      </w:r>
    </w:p>
    <w:p>
      <w:pPr>
        <w:spacing w:after="160" w:line="312" w:lineRule="auto"/>
      </w:pPr>
      <w:r>
        <w:rPr>
          <w:rFonts w:ascii="Calibri" w:hAnsi="Calibri"/>
          <w:b/>
          <w:sz w:val="22"/>
        </w:rPr>
        <w:t xml:space="preserve">Ms Lan: </w:t>
      </w:r>
      <w:r>
        <w:rPr>
          <w:rFonts w:ascii="Calibri" w:hAnsi="Calibri"/>
          <w:sz w:val="22"/>
        </w:rPr>
        <w:t xml:space="preserve">Does this belt need a new hole punched in it?  </w:t>
      </w:r>
      <w:r>
        <w:rPr>
          <w:rFonts w:ascii="Calibri" w:hAnsi="Calibri"/>
          <w:i/>
          <w:sz w:val="22"/>
        </w:rPr>
        <w:t>Thắt lưng này có cần đục thêm lỗ không vậy?</w:t>
      </w:r>
    </w:p>
    <w:p>
      <w:pPr>
        <w:spacing w:after="160" w:line="312" w:lineRule="auto"/>
      </w:pPr>
      <w:r>
        <w:rPr>
          <w:rFonts w:ascii="Calibri" w:hAnsi="Calibri"/>
          <w:b/>
          <w:sz w:val="22"/>
        </w:rPr>
        <w:t xml:space="preserve">Ms Evangeline: </w:t>
      </w:r>
      <w:r>
        <w:rPr>
          <w:rFonts w:ascii="Calibri" w:hAnsi="Calibri"/>
          <w:sz w:val="22"/>
        </w:rPr>
        <w:t xml:space="preserve">Yes, it is a bit too loose right now.  </w:t>
      </w:r>
      <w:r>
        <w:rPr>
          <w:rFonts w:ascii="Calibri" w:hAnsi="Calibri"/>
          <w:i/>
          <w:sz w:val="22"/>
        </w:rPr>
        <w:t>Có, giờ nó hơi rộng.</w:t>
      </w:r>
    </w:p>
    <w:p>
      <w:pPr>
        <w:spacing w:after="160" w:line="312" w:lineRule="auto"/>
      </w:pPr>
      <w:r>
        <w:rPr>
          <w:rFonts w:ascii="Calibri" w:hAnsi="Calibri"/>
          <w:b/>
          <w:sz w:val="22"/>
        </w:rPr>
        <w:t xml:space="preserve">Ms Lan: </w:t>
      </w:r>
      <w:r>
        <w:rPr>
          <w:rFonts w:ascii="Calibri" w:hAnsi="Calibri"/>
          <w:sz w:val="22"/>
        </w:rPr>
        <w:t xml:space="preserve">I have a punch tool you can use.  </w:t>
      </w:r>
      <w:r>
        <w:rPr>
          <w:rFonts w:ascii="Calibri" w:hAnsi="Calibri"/>
          <w:i/>
          <w:sz w:val="22"/>
        </w:rPr>
        <w:t>Tôi có dụng cụ đục lỗ cho chị mượn.</w:t>
      </w:r>
    </w:p>
    <w:p>
      <w:pPr>
        <w:spacing w:after="160" w:line="312" w:lineRule="auto"/>
      </w:pPr>
      <w:r>
        <w:rPr>
          <w:rFonts w:ascii="Calibri" w:hAnsi="Calibri"/>
          <w:b/>
          <w:sz w:val="22"/>
        </w:rPr>
        <w:t xml:space="preserve">Ms Evangeline: </w:t>
      </w:r>
      <w:r>
        <w:rPr>
          <w:rFonts w:ascii="Calibri" w:hAnsi="Calibri"/>
          <w:sz w:val="22"/>
        </w:rPr>
        <w:t xml:space="preserve">Do these shoelaces need replacing soon?  </w:t>
      </w:r>
      <w:r>
        <w:rPr>
          <w:rFonts w:ascii="Calibri" w:hAnsi="Calibri"/>
          <w:i/>
          <w:sz w:val="22"/>
        </w:rPr>
        <w:t>Dây giày này có cần thay sớm không vậy?</w:t>
      </w:r>
    </w:p>
    <w:p>
      <w:pPr>
        <w:spacing w:after="160" w:line="312" w:lineRule="auto"/>
      </w:pPr>
      <w:r>
        <w:rPr>
          <w:rFonts w:ascii="Calibri" w:hAnsi="Calibri"/>
          <w:b/>
          <w:sz w:val="22"/>
        </w:rPr>
        <w:t xml:space="preserve">Ms Lan: </w:t>
      </w:r>
      <w:r>
        <w:rPr>
          <w:rFonts w:ascii="Calibri" w:hAnsi="Calibri"/>
          <w:sz w:val="22"/>
        </w:rPr>
        <w:t xml:space="preserve">Yes, they are fraying at the ends.  </w:t>
      </w:r>
      <w:r>
        <w:rPr>
          <w:rFonts w:ascii="Calibri" w:hAnsi="Calibri"/>
          <w:i/>
          <w:sz w:val="22"/>
        </w:rPr>
        <w:t>Có, đầu dây đang tưa ra rồi.</w:t>
      </w:r>
    </w:p>
    <w:p>
      <w:pPr>
        <w:spacing w:after="160" w:line="312" w:lineRule="auto"/>
      </w:pPr>
      <w:r>
        <w:rPr>
          <w:rFonts w:ascii="Calibri" w:hAnsi="Calibri"/>
          <w:b/>
          <w:sz w:val="22"/>
        </w:rPr>
        <w:t xml:space="preserve">Ms Evangeline: </w:t>
      </w:r>
      <w:r>
        <w:rPr>
          <w:rFonts w:ascii="Calibri" w:hAnsi="Calibri"/>
          <w:sz w:val="22"/>
        </w:rPr>
        <w:t xml:space="preserve">I will pick up new ones today.  </w:t>
      </w:r>
      <w:r>
        <w:rPr>
          <w:rFonts w:ascii="Calibri" w:hAnsi="Calibri"/>
          <w:i/>
          <w:sz w:val="22"/>
        </w:rPr>
        <w:t>Hôm nay tôi sẽ mua dây mới.</w:t>
      </w:r>
    </w:p>
    <w:p>
      <w:pPr>
        <w:spacing w:after="160" w:line="312" w:lineRule="auto"/>
      </w:pPr>
      <w:r>
        <w:rPr>
          <w:rFonts w:ascii="Calibri" w:hAnsi="Calibri"/>
          <w:b/>
          <w:sz w:val="22"/>
        </w:rPr>
        <w:t xml:space="preserve">Ms Lan: </w:t>
      </w:r>
      <w:r>
        <w:rPr>
          <w:rFonts w:ascii="Calibri" w:hAnsi="Calibri"/>
          <w:sz w:val="22"/>
        </w:rPr>
        <w:t xml:space="preserve">Does your wardrobe need sorting through this weekend?  </w:t>
      </w:r>
      <w:r>
        <w:rPr>
          <w:rFonts w:ascii="Calibri" w:hAnsi="Calibri"/>
          <w:i/>
          <w:sz w:val="22"/>
        </w:rPr>
        <w:t>Tủ quần áo của chị có cần sắp xếp lại cuối tuần này không?</w:t>
      </w:r>
    </w:p>
    <w:p>
      <w:pPr>
        <w:spacing w:after="160" w:line="312" w:lineRule="auto"/>
      </w:pPr>
      <w:r>
        <w:rPr>
          <w:rFonts w:ascii="Calibri" w:hAnsi="Calibri"/>
          <w:b/>
          <w:sz w:val="22"/>
        </w:rPr>
        <w:t xml:space="preserve">Ms Evangeline: </w:t>
      </w:r>
      <w:r>
        <w:rPr>
          <w:rFonts w:ascii="Calibri" w:hAnsi="Calibri"/>
          <w:sz w:val="22"/>
        </w:rPr>
        <w:t xml:space="preserve">Yes, it has become quite cluttered.  </w:t>
      </w:r>
      <w:r>
        <w:rPr>
          <w:rFonts w:ascii="Calibri" w:hAnsi="Calibri"/>
          <w:i/>
          <w:sz w:val="22"/>
        </w:rPr>
        <w:t>Có, nó khá lộn xộn rồi.</w:t>
      </w:r>
    </w:p>
    <w:p>
      <w:pPr>
        <w:spacing w:after="160" w:line="312" w:lineRule="auto"/>
      </w:pPr>
      <w:r>
        <w:rPr>
          <w:rFonts w:ascii="Calibri" w:hAnsi="Calibri"/>
          <w:b/>
          <w:sz w:val="22"/>
        </w:rPr>
        <w:t xml:space="preserve">Ms Lan: </w:t>
      </w:r>
      <w:r>
        <w:rPr>
          <w:rFonts w:ascii="Calibri" w:hAnsi="Calibri"/>
          <w:sz w:val="22"/>
        </w:rPr>
        <w:t xml:space="preserve">I can help you sort it out.  </w:t>
      </w:r>
      <w:r>
        <w:rPr>
          <w:rFonts w:ascii="Calibri" w:hAnsi="Calibri"/>
          <w:i/>
          <w:sz w:val="22"/>
        </w:rPr>
        <w:t>Tôi có thể giúp chị sắp xếp.</w:t>
      </w:r>
    </w:p>
    <w:p>
      <w:pPr>
        <w:spacing w:after="160" w:line="312" w:lineRule="auto"/>
      </w:pPr>
      <w:r>
        <w:rPr>
          <w:rFonts w:ascii="Calibri" w:hAnsi="Calibri"/>
          <w:b/>
          <w:sz w:val="22"/>
        </w:rPr>
        <w:t xml:space="preserve">Ms Evangeline: </w:t>
      </w:r>
      <w:r>
        <w:rPr>
          <w:rFonts w:ascii="Calibri" w:hAnsi="Calibri"/>
          <w:sz w:val="22"/>
        </w:rPr>
        <w:t xml:space="preserve">Should these old clothes be donated instead of thrown out?  </w:t>
      </w:r>
      <w:r>
        <w:rPr>
          <w:rFonts w:ascii="Calibri" w:hAnsi="Calibri"/>
          <w:i/>
          <w:sz w:val="22"/>
        </w:rPr>
        <w:t>Mấy bộ quần áo cũ này có nên quyên góp thay vì vứt đi không?</w:t>
      </w:r>
    </w:p>
    <w:p>
      <w:pPr>
        <w:spacing w:after="160" w:line="312" w:lineRule="auto"/>
      </w:pPr>
      <w:r>
        <w:rPr>
          <w:rFonts w:ascii="Calibri" w:hAnsi="Calibri"/>
          <w:b/>
          <w:sz w:val="22"/>
        </w:rPr>
        <w:t xml:space="preserve">Ms Lan: </w:t>
      </w:r>
      <w:r>
        <w:rPr>
          <w:rFonts w:ascii="Calibri" w:hAnsi="Calibri"/>
          <w:sz w:val="22"/>
        </w:rPr>
        <w:t xml:space="preserve">Yes, the charity nearby accepts them.  </w:t>
      </w:r>
      <w:r>
        <w:rPr>
          <w:rFonts w:ascii="Calibri" w:hAnsi="Calibri"/>
          <w:i/>
          <w:sz w:val="22"/>
        </w:rPr>
        <w:t>Có, tổ chức từ thiện gần đây nhận đồ mà.</w:t>
      </w:r>
    </w:p>
    <w:p>
      <w:pPr>
        <w:spacing w:after="160" w:line="312" w:lineRule="auto"/>
      </w:pPr>
      <w:r>
        <w:rPr>
          <w:rFonts w:ascii="Calibri" w:hAnsi="Calibri"/>
          <w:b/>
          <w:sz w:val="22"/>
        </w:rPr>
        <w:t xml:space="preserve">Ms Evangeline: </w:t>
      </w:r>
      <w:r>
        <w:rPr>
          <w:rFonts w:ascii="Calibri" w:hAnsi="Calibri"/>
          <w:sz w:val="22"/>
        </w:rPr>
        <w:t xml:space="preserve">Good idea, I will bag them up.  </w:t>
      </w:r>
      <w:r>
        <w:rPr>
          <w:rFonts w:ascii="Calibri" w:hAnsi="Calibri"/>
          <w:i/>
          <w:sz w:val="22"/>
        </w:rPr>
        <w:t>Ý hay, tôi sẽ đóng túi lại.</w:t>
      </w:r>
    </w:p>
    <w:p>
      <w:pPr>
        <w:spacing w:after="160" w:line="312" w:lineRule="auto"/>
      </w:pPr>
      <w:r>
        <w:rPr>
          <w:rFonts w:ascii="Calibri" w:hAnsi="Calibri"/>
          <w:b/>
          <w:sz w:val="22"/>
        </w:rPr>
        <w:t xml:space="preserve">Ms Lan: </w:t>
      </w:r>
      <w:r>
        <w:rPr>
          <w:rFonts w:ascii="Calibri" w:hAnsi="Calibri"/>
          <w:sz w:val="22"/>
        </w:rPr>
        <w:t xml:space="preserve">Did your favourite shirt shrink in the wash?  </w:t>
      </w:r>
      <w:r>
        <w:rPr>
          <w:rFonts w:ascii="Calibri" w:hAnsi="Calibri"/>
          <w:i/>
          <w:sz w:val="22"/>
        </w:rPr>
        <w:t>Áo yêu thích của chị có bị co lại sau khi giặt không?</w:t>
      </w:r>
    </w:p>
    <w:p>
      <w:pPr>
        <w:spacing w:after="160" w:line="312" w:lineRule="auto"/>
      </w:pPr>
      <w:r>
        <w:rPr>
          <w:rFonts w:ascii="Calibri" w:hAnsi="Calibri"/>
          <w:b/>
          <w:sz w:val="22"/>
        </w:rPr>
        <w:t xml:space="preserve">Ms Evangeline: </w:t>
      </w:r>
      <w:r>
        <w:rPr>
          <w:rFonts w:ascii="Calibri" w:hAnsi="Calibri"/>
          <w:sz w:val="22"/>
        </w:rPr>
        <w:t xml:space="preserve">Sadly, yes, it is much smaller now.  </w:t>
      </w:r>
      <w:r>
        <w:rPr>
          <w:rFonts w:ascii="Calibri" w:hAnsi="Calibri"/>
          <w:i/>
          <w:sz w:val="22"/>
        </w:rPr>
        <w:t>Tiếc là có, giờ nó nhỏ hơn nhiều.</w:t>
      </w:r>
    </w:p>
    <w:p>
      <w:pPr>
        <w:spacing w:after="160" w:line="312" w:lineRule="auto"/>
      </w:pPr>
      <w:r>
        <w:rPr>
          <w:rFonts w:ascii="Calibri" w:hAnsi="Calibri"/>
          <w:b/>
          <w:sz w:val="22"/>
        </w:rPr>
        <w:t xml:space="preserve">Ms Lan: </w:t>
      </w:r>
      <w:r>
        <w:rPr>
          <w:rFonts w:ascii="Calibri" w:hAnsi="Calibri"/>
          <w:sz w:val="22"/>
        </w:rPr>
        <w:t xml:space="preserve">Oh no, that is such a shame.  </w:t>
      </w:r>
      <w:r>
        <w:rPr>
          <w:rFonts w:ascii="Calibri" w:hAnsi="Calibri"/>
          <w:i/>
          <w:sz w:val="22"/>
        </w:rPr>
        <w:t>Ôi không, tiếc thật.</w:t>
      </w:r>
    </w:p>
    <w:p>
      <w:pPr>
        <w:spacing w:after="160" w:line="312" w:lineRule="auto"/>
      </w:pPr>
      <w:r>
        <w:rPr>
          <w:rFonts w:ascii="Calibri" w:hAnsi="Calibri"/>
          <w:b/>
          <w:sz w:val="22"/>
        </w:rPr>
        <w:t xml:space="preserve">Ms Evangeline: </w:t>
      </w:r>
      <w:r>
        <w:rPr>
          <w:rFonts w:ascii="Calibri" w:hAnsi="Calibri"/>
          <w:sz w:val="22"/>
        </w:rPr>
        <w:t xml:space="preserve">Does this scarf need washing before winter arrives?  </w:t>
      </w:r>
      <w:r>
        <w:rPr>
          <w:rFonts w:ascii="Calibri" w:hAnsi="Calibri"/>
          <w:i/>
          <w:sz w:val="22"/>
        </w:rPr>
        <w:t>Khăn quàng này có cần giặt trước khi mùa đông tới không?</w:t>
      </w:r>
    </w:p>
    <w:p>
      <w:pPr>
        <w:spacing w:after="160" w:line="312" w:lineRule="auto"/>
      </w:pPr>
      <w:r>
        <w:rPr>
          <w:rFonts w:ascii="Calibri" w:hAnsi="Calibri"/>
          <w:b/>
          <w:sz w:val="22"/>
        </w:rPr>
        <w:t xml:space="preserve">Ms Lan: </w:t>
      </w:r>
      <w:r>
        <w:rPr>
          <w:rFonts w:ascii="Calibri" w:hAnsi="Calibri"/>
          <w:sz w:val="22"/>
        </w:rPr>
        <w:t xml:space="preserve">Yes, it has been sitting in the closet a while.  </w:t>
      </w:r>
      <w:r>
        <w:rPr>
          <w:rFonts w:ascii="Calibri" w:hAnsi="Calibri"/>
          <w:i/>
          <w:sz w:val="22"/>
        </w:rPr>
        <w:t>Có, nó nằm trong tủ lâu rồi.</w:t>
      </w:r>
    </w:p>
    <w:p>
      <w:pPr>
        <w:spacing w:after="160" w:line="312" w:lineRule="auto"/>
      </w:pPr>
      <w:r>
        <w:rPr>
          <w:rFonts w:ascii="Calibri" w:hAnsi="Calibri"/>
          <w:b/>
          <w:sz w:val="22"/>
        </w:rPr>
        <w:t xml:space="preserve">Ms Evangeline: </w:t>
      </w:r>
      <w:r>
        <w:rPr>
          <w:rFonts w:ascii="Calibri" w:hAnsi="Calibri"/>
          <w:sz w:val="22"/>
        </w:rPr>
        <w:t xml:space="preserve">I will wash it this week then.  </w:t>
      </w:r>
      <w:r>
        <w:rPr>
          <w:rFonts w:ascii="Calibri" w:hAnsi="Calibri"/>
          <w:i/>
          <w:sz w:val="22"/>
        </w:rPr>
        <w:t>Vậy tuần này tôi sẽ giặt.</w:t>
      </w:r>
    </w:p>
    <w:p>
      <w:pPr>
        <w:spacing w:after="160" w:line="312" w:lineRule="auto"/>
      </w:pPr>
      <w:r>
        <w:rPr>
          <w:rFonts w:ascii="Calibri" w:hAnsi="Calibri"/>
          <w:b/>
          <w:sz w:val="22"/>
        </w:rPr>
        <w:t xml:space="preserve">Ms Lan: </w:t>
      </w:r>
      <w:r>
        <w:rPr>
          <w:rFonts w:ascii="Calibri" w:hAnsi="Calibri"/>
          <w:sz w:val="22"/>
        </w:rPr>
        <w:t xml:space="preserve">Have your gloves been misplaced again this year?  </w:t>
      </w:r>
      <w:r>
        <w:rPr>
          <w:rFonts w:ascii="Calibri" w:hAnsi="Calibri"/>
          <w:i/>
          <w:sz w:val="22"/>
        </w:rPr>
        <w:t>Găng tay của chị năm nay lại bị thất lạc à?</w:t>
      </w:r>
    </w:p>
    <w:p>
      <w:pPr>
        <w:spacing w:after="160" w:line="312" w:lineRule="auto"/>
      </w:pPr>
      <w:r>
        <w:rPr>
          <w:rFonts w:ascii="Calibri" w:hAnsi="Calibri"/>
          <w:b/>
          <w:sz w:val="22"/>
        </w:rPr>
        <w:t xml:space="preserve">Ms Evangeline: </w:t>
      </w:r>
      <w:r>
        <w:rPr>
          <w:rFonts w:ascii="Calibri" w:hAnsi="Calibri"/>
          <w:sz w:val="22"/>
        </w:rPr>
        <w:t xml:space="preserve">Yes, I can never keep track of them.  </w:t>
      </w:r>
      <w:r>
        <w:rPr>
          <w:rFonts w:ascii="Calibri" w:hAnsi="Calibri"/>
          <w:i/>
          <w:sz w:val="22"/>
        </w:rPr>
        <w:t>Có, tôi chẳng bao giờ nhớ để đâu.</w:t>
      </w:r>
    </w:p>
    <w:p>
      <w:pPr>
        <w:spacing w:after="160" w:line="312" w:lineRule="auto"/>
      </w:pPr>
      <w:r>
        <w:rPr>
          <w:rFonts w:ascii="Calibri" w:hAnsi="Calibri"/>
          <w:b/>
          <w:sz w:val="22"/>
        </w:rPr>
        <w:t xml:space="preserve">Ms Lan: </w:t>
      </w:r>
      <w:r>
        <w:rPr>
          <w:rFonts w:ascii="Calibri" w:hAnsi="Calibri"/>
          <w:sz w:val="22"/>
        </w:rPr>
        <w:t xml:space="preserve">Let me help you look for them.  </w:t>
      </w:r>
      <w:r>
        <w:rPr>
          <w:rFonts w:ascii="Calibri" w:hAnsi="Calibri"/>
          <w:i/>
          <w:sz w:val="22"/>
        </w:rPr>
        <w:t>Để tôi giúp chị tìm.</w:t>
      </w:r>
    </w:p>
    <w:p>
      <w:pPr>
        <w:spacing w:after="160" w:line="312" w:lineRule="auto"/>
      </w:pPr>
      <w:r>
        <w:rPr>
          <w:rFonts w:ascii="Calibri" w:hAnsi="Calibri"/>
          <w:b/>
          <w:sz w:val="22"/>
        </w:rPr>
        <w:t xml:space="preserve">Ms Evangeline: </w:t>
      </w:r>
      <w:r>
        <w:rPr>
          <w:rFonts w:ascii="Calibri" w:hAnsi="Calibri"/>
          <w:sz w:val="22"/>
        </w:rPr>
        <w:t xml:space="preserve">Does this hat need reshaping after being packed away?  </w:t>
      </w:r>
      <w:r>
        <w:rPr>
          <w:rFonts w:ascii="Calibri" w:hAnsi="Calibri"/>
          <w:i/>
          <w:sz w:val="22"/>
        </w:rPr>
        <w:t>Cái mũ này có cần chỉnh lại dáng sau khi cất không?</w:t>
      </w:r>
    </w:p>
    <w:p>
      <w:pPr>
        <w:spacing w:after="160" w:line="312" w:lineRule="auto"/>
      </w:pPr>
      <w:r>
        <w:rPr>
          <w:rFonts w:ascii="Calibri" w:hAnsi="Calibri"/>
          <w:b/>
          <w:sz w:val="22"/>
        </w:rPr>
        <w:t xml:space="preserve">Ms Lan: </w:t>
      </w:r>
      <w:r>
        <w:rPr>
          <w:rFonts w:ascii="Calibri" w:hAnsi="Calibri"/>
          <w:sz w:val="22"/>
        </w:rPr>
        <w:t xml:space="preserve">Yes, it lost its shape a bit.  </w:t>
      </w:r>
      <w:r>
        <w:rPr>
          <w:rFonts w:ascii="Calibri" w:hAnsi="Calibri"/>
          <w:i/>
          <w:sz w:val="22"/>
        </w:rPr>
        <w:t>Có, nó hơi mất dáng rồi.</w:t>
      </w:r>
    </w:p>
    <w:p>
      <w:pPr>
        <w:spacing w:after="160" w:line="312" w:lineRule="auto"/>
      </w:pPr>
      <w:r>
        <w:rPr>
          <w:rFonts w:ascii="Calibri" w:hAnsi="Calibri"/>
          <w:b/>
          <w:sz w:val="22"/>
        </w:rPr>
        <w:t xml:space="preserve">Ms Evangeline: </w:t>
      </w:r>
      <w:r>
        <w:rPr>
          <w:rFonts w:ascii="Calibri" w:hAnsi="Calibri"/>
          <w:sz w:val="22"/>
        </w:rPr>
        <w:t xml:space="preserve">I will steam it back into shape.  </w:t>
      </w:r>
      <w:r>
        <w:rPr>
          <w:rFonts w:ascii="Calibri" w:hAnsi="Calibri"/>
          <w:i/>
          <w:sz w:val="22"/>
        </w:rPr>
        <w:t>Tôi sẽ hấp hơi để chỉnh lại.</w:t>
      </w:r>
    </w:p>
    <w:p>
      <w:pPr>
        <w:spacing w:after="160" w:line="312" w:lineRule="auto"/>
      </w:pPr>
      <w:r>
        <w:rPr>
          <w:rFonts w:ascii="Calibri" w:hAnsi="Calibri"/>
          <w:b/>
          <w:sz w:val="22"/>
        </w:rPr>
        <w:t xml:space="preserve">Ms Lan: </w:t>
      </w:r>
      <w:r>
        <w:rPr>
          <w:rFonts w:ascii="Calibri" w:hAnsi="Calibri"/>
          <w:sz w:val="22"/>
        </w:rPr>
        <w:t xml:space="preserve">Is your raincoat ready for the rainy season?  </w:t>
      </w:r>
      <w:r>
        <w:rPr>
          <w:rFonts w:ascii="Calibri" w:hAnsi="Calibri"/>
          <w:i/>
          <w:sz w:val="22"/>
        </w:rPr>
        <w:t>Áo mưa của chị đã sẵn sàng cho mùa mưa chưa?</w:t>
      </w:r>
    </w:p>
    <w:p>
      <w:pPr>
        <w:spacing w:after="160" w:line="312" w:lineRule="auto"/>
      </w:pPr>
      <w:r>
        <w:rPr>
          <w:rFonts w:ascii="Calibri" w:hAnsi="Calibri"/>
          <w:b/>
          <w:sz w:val="22"/>
        </w:rPr>
        <w:t xml:space="preserve">Ms Evangeline: </w:t>
      </w:r>
      <w:r>
        <w:rPr>
          <w:rFonts w:ascii="Calibri" w:hAnsi="Calibri"/>
          <w:sz w:val="22"/>
        </w:rPr>
        <w:t xml:space="preserve">Yes, I checked it just last week.  </w:t>
      </w:r>
      <w:r>
        <w:rPr>
          <w:rFonts w:ascii="Calibri" w:hAnsi="Calibri"/>
          <w:i/>
          <w:sz w:val="22"/>
        </w:rPr>
        <w:t>Rồi, tuần trước tôi vừa kiểm tra.</w:t>
      </w:r>
    </w:p>
    <w:p>
      <w:pPr>
        <w:spacing w:after="160" w:line="312" w:lineRule="auto"/>
      </w:pPr>
      <w:r>
        <w:rPr>
          <w:rFonts w:ascii="Calibri" w:hAnsi="Calibri"/>
          <w:b/>
          <w:sz w:val="22"/>
        </w:rPr>
        <w:t xml:space="preserve">Ms Lan: </w:t>
      </w:r>
      <w:r>
        <w:rPr>
          <w:rFonts w:ascii="Calibri" w:hAnsi="Calibri"/>
          <w:sz w:val="22"/>
        </w:rPr>
        <w:t xml:space="preserve">Good, better to check early.  </w:t>
      </w:r>
      <w:r>
        <w:rPr>
          <w:rFonts w:ascii="Calibri" w:hAnsi="Calibri"/>
          <w:i/>
          <w:sz w:val="22"/>
        </w:rPr>
        <w:t>Tốt, kiểm tra sớm vẫn hơn.</w:t>
      </w:r>
    </w:p>
    <w:p>
      <w:pPr>
        <w:spacing w:after="160" w:line="312" w:lineRule="auto"/>
      </w:pPr>
      <w:r>
        <w:rPr>
          <w:rFonts w:ascii="Calibri" w:hAnsi="Calibri"/>
          <w:b/>
          <w:sz w:val="22"/>
        </w:rPr>
        <w:t xml:space="preserve">Ms Evangeline: </w:t>
      </w:r>
      <w:r>
        <w:rPr>
          <w:rFonts w:ascii="Calibri" w:hAnsi="Calibri"/>
          <w:sz w:val="22"/>
        </w:rPr>
        <w:t xml:space="preserve">Do you need new socks this shopping trip?  </w:t>
      </w:r>
      <w:r>
        <w:rPr>
          <w:rFonts w:ascii="Calibri" w:hAnsi="Calibri"/>
          <w:i/>
          <w:sz w:val="22"/>
        </w:rPr>
        <w:t>Chuyến mua sắm này chị có cần vớ mới không?</w:t>
      </w:r>
    </w:p>
    <w:p>
      <w:pPr>
        <w:spacing w:after="160" w:line="312" w:lineRule="auto"/>
      </w:pPr>
      <w:r>
        <w:rPr>
          <w:rFonts w:ascii="Calibri" w:hAnsi="Calibri"/>
          <w:b/>
          <w:sz w:val="22"/>
        </w:rPr>
        <w:t xml:space="preserve">Ms Lan: </w:t>
      </w:r>
      <w:r>
        <w:rPr>
          <w:rFonts w:ascii="Calibri" w:hAnsi="Calibri"/>
          <w:sz w:val="22"/>
        </w:rPr>
        <w:t xml:space="preserve">Yes, a few of mine have holes now.  </w:t>
      </w:r>
      <w:r>
        <w:rPr>
          <w:rFonts w:ascii="Calibri" w:hAnsi="Calibri"/>
          <w:i/>
          <w:sz w:val="22"/>
        </w:rPr>
        <w:t>Có, vài đôi của tôi thủng rồi.</w:t>
      </w:r>
    </w:p>
    <w:p>
      <w:pPr>
        <w:spacing w:after="160" w:line="312" w:lineRule="auto"/>
      </w:pPr>
      <w:r>
        <w:rPr>
          <w:rFonts w:ascii="Calibri" w:hAnsi="Calibri"/>
          <w:b/>
          <w:sz w:val="22"/>
        </w:rPr>
        <w:t xml:space="preserve">Ms Evangeline: </w:t>
      </w:r>
      <w:r>
        <w:rPr>
          <w:rFonts w:ascii="Calibri" w:hAnsi="Calibri"/>
          <w:sz w:val="22"/>
        </w:rPr>
        <w:t xml:space="preserve">I will add that to my list too.  </w:t>
      </w:r>
      <w:r>
        <w:rPr>
          <w:rFonts w:ascii="Calibri" w:hAnsi="Calibri"/>
          <w:i/>
          <w:sz w:val="22"/>
        </w:rPr>
        <w:t>Tôi cũng sẽ thêm vào danh sách.</w:t>
      </w:r>
    </w:p>
    <w:p>
      <w:pPr>
        <w:spacing w:after="160" w:line="312" w:lineRule="auto"/>
      </w:pPr>
      <w:r>
        <w:rPr>
          <w:rFonts w:ascii="Calibri" w:hAnsi="Calibri"/>
          <w:b/>
          <w:sz w:val="22"/>
        </w:rPr>
        <w:t xml:space="preserve">Ms Lan: </w:t>
      </w:r>
      <w:r>
        <w:rPr>
          <w:rFonts w:ascii="Calibri" w:hAnsi="Calibri"/>
          <w:sz w:val="22"/>
        </w:rPr>
        <w:t xml:space="preserve">Does your underwear drawer need restocking soon?  </w:t>
      </w:r>
      <w:r>
        <w:rPr>
          <w:rFonts w:ascii="Calibri" w:hAnsi="Calibri"/>
          <w:i/>
          <w:sz w:val="22"/>
        </w:rPr>
        <w:t>Ngăn kéo đồ lót của chị có cần bổ sung sớm không?</w:t>
      </w:r>
    </w:p>
    <w:p>
      <w:pPr>
        <w:spacing w:after="160" w:line="312" w:lineRule="auto"/>
      </w:pPr>
      <w:r>
        <w:rPr>
          <w:rFonts w:ascii="Calibri" w:hAnsi="Calibri"/>
          <w:b/>
          <w:sz w:val="22"/>
        </w:rPr>
        <w:t xml:space="preserve">Ms Evangeline: </w:t>
      </w:r>
      <w:r>
        <w:rPr>
          <w:rFonts w:ascii="Calibri" w:hAnsi="Calibri"/>
          <w:sz w:val="22"/>
        </w:rPr>
        <w:t xml:space="preserve">Yes, it is about time for that.  </w:t>
      </w:r>
      <w:r>
        <w:rPr>
          <w:rFonts w:ascii="Calibri" w:hAnsi="Calibri"/>
          <w:i/>
          <w:sz w:val="22"/>
        </w:rPr>
        <w:t>Có, cũng đến lúc rồi.</w:t>
      </w:r>
    </w:p>
    <w:p>
      <w:pPr>
        <w:spacing w:after="160" w:line="312" w:lineRule="auto"/>
      </w:pPr>
      <w:r>
        <w:rPr>
          <w:rFonts w:ascii="Calibri" w:hAnsi="Calibri"/>
          <w:b/>
          <w:sz w:val="22"/>
        </w:rPr>
        <w:t xml:space="preserve">Ms Lan: </w:t>
      </w:r>
      <w:r>
        <w:rPr>
          <w:rFonts w:ascii="Calibri" w:hAnsi="Calibri"/>
          <w:sz w:val="22"/>
        </w:rPr>
        <w:t xml:space="preserve">There is a sale on this week actually.  </w:t>
      </w:r>
      <w:r>
        <w:rPr>
          <w:rFonts w:ascii="Calibri" w:hAnsi="Calibri"/>
          <w:i/>
          <w:sz w:val="22"/>
        </w:rPr>
        <w:t>Thật ra tuần này đang giảm giá đấy.</w:t>
      </w:r>
    </w:p>
    <w:p>
      <w:pPr>
        <w:spacing w:after="160" w:line="312" w:lineRule="auto"/>
      </w:pPr>
      <w:r>
        <w:rPr>
          <w:rFonts w:ascii="Calibri" w:hAnsi="Calibri"/>
          <w:b/>
          <w:sz w:val="22"/>
        </w:rPr>
        <w:t xml:space="preserve">Ms Evangeline: </w:t>
      </w:r>
      <w:r>
        <w:rPr>
          <w:rFonts w:ascii="Calibri" w:hAnsi="Calibri"/>
          <w:sz w:val="22"/>
        </w:rPr>
        <w:t xml:space="preserve">Is your formal outfit ready for the wedding this weekend?  </w:t>
      </w:r>
      <w:r>
        <w:rPr>
          <w:rFonts w:ascii="Calibri" w:hAnsi="Calibri"/>
          <w:i/>
          <w:sz w:val="22"/>
        </w:rPr>
        <w:t>Trang phục trang trọng của chị đã sẵn sàng cho đám cưới cuối tuần này chưa?</w:t>
      </w:r>
    </w:p>
    <w:p>
      <w:pPr>
        <w:spacing w:after="160" w:line="312" w:lineRule="auto"/>
      </w:pPr>
      <w:r>
        <w:rPr>
          <w:rFonts w:ascii="Calibri" w:hAnsi="Calibri"/>
          <w:b/>
          <w:sz w:val="22"/>
        </w:rPr>
        <w:t xml:space="preserve">Ms Lan: </w:t>
      </w:r>
      <w:r>
        <w:rPr>
          <w:rFonts w:ascii="Calibri" w:hAnsi="Calibri"/>
          <w:sz w:val="22"/>
        </w:rPr>
        <w:t xml:space="preserve">Yes, it is freshly pressed and hanging up.  </w:t>
      </w:r>
      <w:r>
        <w:rPr>
          <w:rFonts w:ascii="Calibri" w:hAnsi="Calibri"/>
          <w:i/>
          <w:sz w:val="22"/>
        </w:rPr>
        <w:t>Rồi, đã ủi xong và treo sẵn.</w:t>
      </w:r>
    </w:p>
    <w:p>
      <w:pPr>
        <w:spacing w:after="160" w:line="312" w:lineRule="auto"/>
      </w:pPr>
      <w:r>
        <w:rPr>
          <w:rFonts w:ascii="Calibri" w:hAnsi="Calibri"/>
          <w:b/>
          <w:sz w:val="22"/>
        </w:rPr>
        <w:t xml:space="preserve">Ms Evangeline: </w:t>
      </w:r>
      <w:r>
        <w:rPr>
          <w:rFonts w:ascii="Calibri" w:hAnsi="Calibri"/>
          <w:sz w:val="22"/>
        </w:rPr>
        <w:t xml:space="preserve">Wonderful, you will look lovely.  </w:t>
      </w:r>
      <w:r>
        <w:rPr>
          <w:rFonts w:ascii="Calibri" w:hAnsi="Calibri"/>
          <w:i/>
          <w:sz w:val="22"/>
        </w:rPr>
        <w:t>Tuyệt quá, chị sẽ trông thật đẹp.</w:t>
      </w:r>
    </w:p>
    <w:p>
      <w:pPr>
        <w:spacing w:after="160" w:line="312" w:lineRule="auto"/>
      </w:pPr>
      <w:r>
        <w:rPr>
          <w:rFonts w:ascii="Calibri" w:hAnsi="Calibri"/>
          <w:b/>
          <w:sz w:val="22"/>
        </w:rPr>
        <w:t xml:space="preserve">Ms Lan: </w:t>
      </w:r>
      <w:r>
        <w:rPr>
          <w:rFonts w:ascii="Calibri" w:hAnsi="Calibri"/>
          <w:sz w:val="22"/>
        </w:rPr>
        <w:t xml:space="preserve">Does your son's clothing need a bigger size now?  </w:t>
      </w:r>
      <w:r>
        <w:rPr>
          <w:rFonts w:ascii="Calibri" w:hAnsi="Calibri"/>
          <w:i/>
          <w:sz w:val="22"/>
        </w:rPr>
        <w:t>Quần áo con trai chị giờ có cần size lớn hơn không?</w:t>
      </w:r>
    </w:p>
    <w:p>
      <w:pPr>
        <w:spacing w:after="160" w:line="312" w:lineRule="auto"/>
      </w:pPr>
      <w:r>
        <w:rPr>
          <w:rFonts w:ascii="Calibri" w:hAnsi="Calibri"/>
          <w:b/>
          <w:sz w:val="22"/>
        </w:rPr>
        <w:t xml:space="preserve">Ms Evangeline: </w:t>
      </w:r>
      <w:r>
        <w:rPr>
          <w:rFonts w:ascii="Calibri" w:hAnsi="Calibri"/>
          <w:sz w:val="22"/>
        </w:rPr>
        <w:t xml:space="preserve">Yes, he has grown so much lately.  </w:t>
      </w:r>
      <w:r>
        <w:rPr>
          <w:rFonts w:ascii="Calibri" w:hAnsi="Calibri"/>
          <w:i/>
          <w:sz w:val="22"/>
        </w:rPr>
        <w:t>Có, dạo này cháu lớn nhanh lắm.</w:t>
      </w:r>
    </w:p>
    <w:p>
      <w:pPr>
        <w:spacing w:after="160" w:line="312" w:lineRule="auto"/>
      </w:pPr>
      <w:r>
        <w:rPr>
          <w:rFonts w:ascii="Calibri" w:hAnsi="Calibri"/>
          <w:b/>
          <w:sz w:val="22"/>
        </w:rPr>
        <w:t xml:space="preserve">Ms Lan: </w:t>
      </w:r>
      <w:r>
        <w:rPr>
          <w:rFonts w:ascii="Calibri" w:hAnsi="Calibri"/>
          <w:sz w:val="22"/>
        </w:rPr>
        <w:t xml:space="preserve">Children grow so fast at that age.  </w:t>
      </w:r>
      <w:r>
        <w:rPr>
          <w:rFonts w:ascii="Calibri" w:hAnsi="Calibri"/>
          <w:i/>
          <w:sz w:val="22"/>
        </w:rPr>
        <w:t>Trẻ con ở tuổi đó lớn nhanh thật.</w:t>
      </w:r>
    </w:p>
    <w:p>
      <w:pPr>
        <w:spacing w:after="160" w:line="312" w:lineRule="auto"/>
      </w:pPr>
      <w:r>
        <w:rPr>
          <w:rFonts w:ascii="Calibri" w:hAnsi="Calibri"/>
          <w:b/>
          <w:sz w:val="22"/>
        </w:rPr>
        <w:t xml:space="preserve">Ms Evangeline: </w:t>
      </w:r>
      <w:r>
        <w:rPr>
          <w:rFonts w:ascii="Calibri" w:hAnsi="Calibri"/>
          <w:sz w:val="22"/>
        </w:rPr>
        <w:t xml:space="preserve">Does this jacket pocket have a hole in it?  </w:t>
      </w:r>
      <w:r>
        <w:rPr>
          <w:rFonts w:ascii="Calibri" w:hAnsi="Calibri"/>
          <w:i/>
          <w:sz w:val="22"/>
        </w:rPr>
        <w:t>Túi áo khoác này có bị thủng không vậy?</w:t>
      </w:r>
    </w:p>
    <w:p>
      <w:pPr>
        <w:spacing w:after="160" w:line="312" w:lineRule="auto"/>
      </w:pPr>
      <w:r>
        <w:rPr>
          <w:rFonts w:ascii="Calibri" w:hAnsi="Calibri"/>
          <w:b/>
          <w:sz w:val="22"/>
        </w:rPr>
        <w:t xml:space="preserve">Ms Lan: </w:t>
      </w:r>
      <w:r>
        <w:rPr>
          <w:rFonts w:ascii="Calibri" w:hAnsi="Calibri"/>
          <w:sz w:val="22"/>
        </w:rPr>
        <w:t xml:space="preserve">Yes, right at the bottom corner.  </w:t>
      </w:r>
      <w:r>
        <w:rPr>
          <w:rFonts w:ascii="Calibri" w:hAnsi="Calibri"/>
          <w:i/>
          <w:sz w:val="22"/>
        </w:rPr>
        <w:t>Có, ngay góc dưới.</w:t>
      </w:r>
    </w:p>
    <w:p>
      <w:pPr>
        <w:spacing w:after="160" w:line="312" w:lineRule="auto"/>
      </w:pPr>
      <w:r>
        <w:rPr>
          <w:rFonts w:ascii="Calibri" w:hAnsi="Calibri"/>
          <w:b/>
          <w:sz w:val="22"/>
        </w:rPr>
        <w:t xml:space="preserve">Ms Evangeline: </w:t>
      </w:r>
      <w:r>
        <w:rPr>
          <w:rFonts w:ascii="Calibri" w:hAnsi="Calibri"/>
          <w:sz w:val="22"/>
        </w:rPr>
        <w:t xml:space="preserve">I will patch it up this evening.  </w:t>
      </w:r>
      <w:r>
        <w:rPr>
          <w:rFonts w:ascii="Calibri" w:hAnsi="Calibri"/>
          <w:i/>
          <w:sz w:val="22"/>
        </w:rPr>
        <w:t>Tối nay tôi sẽ vá lại.</w:t>
      </w:r>
    </w:p>
    <w:p>
      <w:pPr>
        <w:spacing w:after="160" w:line="312" w:lineRule="auto"/>
      </w:pPr>
      <w:r>
        <w:rPr>
          <w:rFonts w:ascii="Calibri" w:hAnsi="Calibri"/>
          <w:b/>
          <w:sz w:val="22"/>
        </w:rPr>
        <w:t xml:space="preserve">Ms Lan: </w:t>
      </w:r>
      <w:r>
        <w:rPr>
          <w:rFonts w:ascii="Calibri" w:hAnsi="Calibri"/>
          <w:sz w:val="22"/>
        </w:rPr>
        <w:t xml:space="preserve">Does your favourite sweater need mending again?  </w:t>
      </w:r>
      <w:r>
        <w:rPr>
          <w:rFonts w:ascii="Calibri" w:hAnsi="Calibri"/>
          <w:i/>
          <w:sz w:val="22"/>
        </w:rPr>
        <w:t>Áo len yêu thích của chị lại cần vá à?</w:t>
      </w:r>
    </w:p>
    <w:p>
      <w:pPr>
        <w:spacing w:after="160" w:line="312" w:lineRule="auto"/>
      </w:pPr>
      <w:r>
        <w:rPr>
          <w:rFonts w:ascii="Calibri" w:hAnsi="Calibri"/>
          <w:b/>
          <w:sz w:val="22"/>
        </w:rPr>
        <w:t xml:space="preserve">Ms Evangeline: </w:t>
      </w:r>
      <w:r>
        <w:rPr>
          <w:rFonts w:ascii="Calibri" w:hAnsi="Calibri"/>
          <w:sz w:val="22"/>
        </w:rPr>
        <w:t xml:space="preserve">Yes, a small hole appeared at the elbow.  </w:t>
      </w:r>
      <w:r>
        <w:rPr>
          <w:rFonts w:ascii="Calibri" w:hAnsi="Calibri"/>
          <w:i/>
          <w:sz w:val="22"/>
        </w:rPr>
        <w:t>Có, có một lỗ nhỏ ở khuỷu tay.</w:t>
      </w:r>
    </w:p>
    <w:p>
      <w:pPr>
        <w:spacing w:after="160" w:line="312" w:lineRule="auto"/>
      </w:pPr>
      <w:r>
        <w:rPr>
          <w:rFonts w:ascii="Calibri" w:hAnsi="Calibri"/>
          <w:b/>
          <w:sz w:val="22"/>
        </w:rPr>
        <w:t xml:space="preserve">Ms Lan: </w:t>
      </w:r>
      <w:r>
        <w:rPr>
          <w:rFonts w:ascii="Calibri" w:hAnsi="Calibri"/>
          <w:sz w:val="22"/>
        </w:rPr>
        <w:t xml:space="preserve">I can help mend it if you like.  </w:t>
      </w:r>
      <w:r>
        <w:rPr>
          <w:rFonts w:ascii="Calibri" w:hAnsi="Calibri"/>
          <w:i/>
          <w:sz w:val="22"/>
        </w:rPr>
        <w:t>Nếu chị muốn tôi có thể giúp vá.</w:t>
      </w:r>
    </w:p>
    <w:p>
      <w:pPr>
        <w:spacing w:after="160" w:line="312" w:lineRule="auto"/>
      </w:pPr>
      <w:r>
        <w:rPr>
          <w:rFonts w:ascii="Calibri" w:hAnsi="Calibri"/>
          <w:b/>
          <w:sz w:val="22"/>
        </w:rPr>
        <w:t xml:space="preserve">Ms Evangeline: </w:t>
      </w:r>
      <w:r>
        <w:rPr>
          <w:rFonts w:ascii="Calibri" w:hAnsi="Calibri"/>
          <w:sz w:val="22"/>
        </w:rPr>
        <w:t xml:space="preserve">Do these pyjamas need washing before tonight?  </w:t>
      </w:r>
      <w:r>
        <w:rPr>
          <w:rFonts w:ascii="Calibri" w:hAnsi="Calibri"/>
          <w:i/>
          <w:sz w:val="22"/>
        </w:rPr>
        <w:t>Bộ đồ ngủ này có cần giặt trước tối nay không?</w:t>
      </w:r>
    </w:p>
    <w:p>
      <w:pPr>
        <w:spacing w:after="160" w:line="312" w:lineRule="auto"/>
      </w:pPr>
      <w:r>
        <w:rPr>
          <w:rFonts w:ascii="Calibri" w:hAnsi="Calibri"/>
          <w:b/>
          <w:sz w:val="22"/>
        </w:rPr>
        <w:t xml:space="preserve">Ms Lan: </w:t>
      </w:r>
      <w:r>
        <w:rPr>
          <w:rFonts w:ascii="Calibri" w:hAnsi="Calibri"/>
          <w:sz w:val="22"/>
        </w:rPr>
        <w:t xml:space="preserve">Yes, they have been worn all week.  </w:t>
      </w:r>
      <w:r>
        <w:rPr>
          <w:rFonts w:ascii="Calibri" w:hAnsi="Calibri"/>
          <w:i/>
          <w:sz w:val="22"/>
        </w:rPr>
        <w:t>Có, mặc cả tuần rồi.</w:t>
      </w:r>
    </w:p>
    <w:p>
      <w:pPr>
        <w:spacing w:after="160" w:line="312" w:lineRule="auto"/>
      </w:pPr>
      <w:r>
        <w:rPr>
          <w:rFonts w:ascii="Calibri" w:hAnsi="Calibri"/>
          <w:b/>
          <w:sz w:val="22"/>
        </w:rPr>
        <w:t xml:space="preserve">Ms Evangeline: </w:t>
      </w:r>
      <w:r>
        <w:rPr>
          <w:rFonts w:ascii="Calibri" w:hAnsi="Calibri"/>
          <w:sz w:val="22"/>
        </w:rPr>
        <w:t xml:space="preserve">I will throw them in the wash now.  </w:t>
      </w:r>
      <w:r>
        <w:rPr>
          <w:rFonts w:ascii="Calibri" w:hAnsi="Calibri"/>
          <w:i/>
          <w:sz w:val="22"/>
        </w:rPr>
        <w:t>Tôi giặt ngay bây giờ.</w:t>
      </w:r>
    </w:p>
    <w:p>
      <w:pPr>
        <w:spacing w:after="160" w:line="312" w:lineRule="auto"/>
      </w:pPr>
      <w:r>
        <w:rPr>
          <w:rFonts w:ascii="Calibri" w:hAnsi="Calibri"/>
          <w:b/>
          <w:sz w:val="22"/>
        </w:rPr>
        <w:t xml:space="preserve">Ms Lan: </w:t>
      </w:r>
      <w:r>
        <w:rPr>
          <w:rFonts w:ascii="Calibri" w:hAnsi="Calibri"/>
          <w:sz w:val="22"/>
        </w:rPr>
        <w:t xml:space="preserve">Does this tie need ironing before the meeting?  </w:t>
      </w:r>
      <w:r>
        <w:rPr>
          <w:rFonts w:ascii="Calibri" w:hAnsi="Calibri"/>
          <w:i/>
          <w:sz w:val="22"/>
        </w:rPr>
        <w:t>Cà vạt này có cần ủi trước cuộc họp không?</w:t>
      </w:r>
    </w:p>
    <w:p>
      <w:pPr>
        <w:spacing w:after="160" w:line="312" w:lineRule="auto"/>
      </w:pPr>
      <w:r>
        <w:rPr>
          <w:rFonts w:ascii="Calibri" w:hAnsi="Calibri"/>
          <w:b/>
          <w:sz w:val="22"/>
        </w:rPr>
        <w:t xml:space="preserve">Ms Evangeline: </w:t>
      </w:r>
      <w:r>
        <w:rPr>
          <w:rFonts w:ascii="Calibri" w:hAnsi="Calibri"/>
          <w:sz w:val="22"/>
        </w:rPr>
        <w:t xml:space="preserve">Yes, it looks a little creased.  </w:t>
      </w:r>
      <w:r>
        <w:rPr>
          <w:rFonts w:ascii="Calibri" w:hAnsi="Calibri"/>
          <w:i/>
          <w:sz w:val="22"/>
        </w:rPr>
        <w:t>Có, trông hơi nhăn.</w:t>
      </w:r>
    </w:p>
    <w:p>
      <w:pPr>
        <w:spacing w:after="160" w:line="312" w:lineRule="auto"/>
      </w:pPr>
      <w:r>
        <w:rPr>
          <w:rFonts w:ascii="Calibri" w:hAnsi="Calibri"/>
          <w:b/>
          <w:sz w:val="22"/>
        </w:rPr>
        <w:t xml:space="preserve">Ms Lan: </w:t>
      </w:r>
      <w:r>
        <w:rPr>
          <w:rFonts w:ascii="Calibri" w:hAnsi="Calibri"/>
          <w:sz w:val="22"/>
        </w:rPr>
        <w:t xml:space="preserve">I will iron it quickly right now.  </w:t>
      </w:r>
      <w:r>
        <w:rPr>
          <w:rFonts w:ascii="Calibri" w:hAnsi="Calibri"/>
          <w:i/>
          <w:sz w:val="22"/>
        </w:rPr>
        <w:t>Tôi sẽ ủi nhanh ngay bây giờ.</w:t>
      </w:r>
    </w:p>
    <w:p>
      <w:pPr>
        <w:spacing w:after="160" w:line="312" w:lineRule="auto"/>
      </w:pPr>
      <w:r>
        <w:rPr>
          <w:rFonts w:ascii="Calibri" w:hAnsi="Calibri"/>
          <w:b/>
          <w:sz w:val="22"/>
        </w:rPr>
        <w:t xml:space="preserve">Ms Evangeline: </w:t>
      </w:r>
      <w:r>
        <w:rPr>
          <w:rFonts w:ascii="Calibri" w:hAnsi="Calibri"/>
          <w:sz w:val="22"/>
        </w:rPr>
        <w:t xml:space="preserve">Does your handbag strap need repairing again?  </w:t>
      </w:r>
      <w:r>
        <w:rPr>
          <w:rFonts w:ascii="Calibri" w:hAnsi="Calibri"/>
          <w:i/>
          <w:sz w:val="22"/>
        </w:rPr>
        <w:t>Dây đeo túi xách của chị lại cần sửa à?</w:t>
      </w:r>
    </w:p>
    <w:p>
      <w:pPr>
        <w:spacing w:after="160" w:line="312" w:lineRule="auto"/>
      </w:pPr>
      <w:r>
        <w:rPr>
          <w:rFonts w:ascii="Calibri" w:hAnsi="Calibri"/>
          <w:b/>
          <w:sz w:val="22"/>
        </w:rPr>
        <w:t xml:space="preserve">Ms Lan: </w:t>
      </w:r>
      <w:r>
        <w:rPr>
          <w:rFonts w:ascii="Calibri" w:hAnsi="Calibri"/>
          <w:sz w:val="22"/>
        </w:rPr>
        <w:t xml:space="preserve">Yes, it is coming loose at one end.  </w:t>
      </w:r>
      <w:r>
        <w:rPr>
          <w:rFonts w:ascii="Calibri" w:hAnsi="Calibri"/>
          <w:i/>
          <w:sz w:val="22"/>
        </w:rPr>
        <w:t>Có, một đầu đang bị lỏng.</w:t>
      </w:r>
    </w:p>
    <w:p>
      <w:pPr>
        <w:spacing w:after="160" w:line="312" w:lineRule="auto"/>
      </w:pPr>
      <w:r>
        <w:rPr>
          <w:rFonts w:ascii="Calibri" w:hAnsi="Calibri"/>
          <w:b/>
          <w:sz w:val="22"/>
        </w:rPr>
        <w:t xml:space="preserve">Ms Evangeline: </w:t>
      </w:r>
      <w:r>
        <w:rPr>
          <w:rFonts w:ascii="Calibri" w:hAnsi="Calibri"/>
          <w:sz w:val="22"/>
        </w:rPr>
        <w:t xml:space="preserve">I know someone who fixes bags well.  </w:t>
      </w:r>
      <w:r>
        <w:rPr>
          <w:rFonts w:ascii="Calibri" w:hAnsi="Calibri"/>
          <w:i/>
          <w:sz w:val="22"/>
        </w:rPr>
        <w:t>Tôi biết người sửa túi giỏi lắm.</w:t>
      </w:r>
    </w:p>
    <w:p>
      <w:pPr>
        <w:spacing w:after="160" w:line="312" w:lineRule="auto"/>
      </w:pPr>
      <w:r>
        <w:rPr>
          <w:rFonts w:ascii="Calibri" w:hAnsi="Calibri"/>
          <w:b/>
          <w:sz w:val="22"/>
        </w:rPr>
        <w:t xml:space="preserve">Ms Lan: </w:t>
      </w:r>
      <w:r>
        <w:rPr>
          <w:rFonts w:ascii="Calibri" w:hAnsi="Calibri"/>
          <w:sz w:val="22"/>
        </w:rPr>
        <w:t xml:space="preserve">Do your sunglasses need a good cleaning?  </w:t>
      </w:r>
      <w:r>
        <w:rPr>
          <w:rFonts w:ascii="Calibri" w:hAnsi="Calibri"/>
          <w:i/>
          <w:sz w:val="22"/>
        </w:rPr>
        <w:t>Kính mát của chị có cần lau sạch không vậy?</w:t>
      </w:r>
    </w:p>
    <w:p>
      <w:pPr>
        <w:spacing w:after="160" w:line="312" w:lineRule="auto"/>
      </w:pPr>
      <w:r>
        <w:rPr>
          <w:rFonts w:ascii="Calibri" w:hAnsi="Calibri"/>
          <w:b/>
          <w:sz w:val="22"/>
        </w:rPr>
        <w:t xml:space="preserve">Ms Evangeline: </w:t>
      </w:r>
      <w:r>
        <w:rPr>
          <w:rFonts w:ascii="Calibri" w:hAnsi="Calibri"/>
          <w:sz w:val="22"/>
        </w:rPr>
        <w:t xml:space="preserve">Yes, they have gotten quite smudged.  </w:t>
      </w:r>
      <w:r>
        <w:rPr>
          <w:rFonts w:ascii="Calibri" w:hAnsi="Calibri"/>
          <w:i/>
          <w:sz w:val="22"/>
        </w:rPr>
        <w:t>Có, chúng khá lem rồi.</w:t>
      </w:r>
    </w:p>
    <w:p>
      <w:pPr>
        <w:spacing w:after="160" w:line="312" w:lineRule="auto"/>
      </w:pPr>
      <w:r>
        <w:rPr>
          <w:rFonts w:ascii="Calibri" w:hAnsi="Calibri"/>
          <w:b/>
          <w:sz w:val="22"/>
        </w:rPr>
        <w:t xml:space="preserve">Ms Lan: </w:t>
      </w:r>
      <w:r>
        <w:rPr>
          <w:rFonts w:ascii="Calibri" w:hAnsi="Calibri"/>
          <w:sz w:val="22"/>
        </w:rPr>
        <w:t xml:space="preserve">A soft cloth should clean those right up.  </w:t>
      </w:r>
      <w:r>
        <w:rPr>
          <w:rFonts w:ascii="Calibri" w:hAnsi="Calibri"/>
          <w:i/>
          <w:sz w:val="22"/>
        </w:rPr>
        <w:t>Một miếng vải mềm sẽ lau sạch được đấy.</w:t>
      </w:r>
    </w:p>
    <w:p>
      <w:pPr>
        <w:spacing w:after="160" w:line="312" w:lineRule="auto"/>
      </w:pPr>
      <w:r>
        <w:rPr>
          <w:rFonts w:ascii="Calibri" w:hAnsi="Calibri"/>
          <w:b/>
          <w:sz w:val="22"/>
        </w:rPr>
        <w:t xml:space="preserve">Ms Evangeline: </w:t>
      </w:r>
      <w:r>
        <w:rPr>
          <w:rFonts w:ascii="Calibri" w:hAnsi="Calibri"/>
          <w:sz w:val="22"/>
        </w:rPr>
        <w:t xml:space="preserve">Does your old wallet need replacing soon?  </w:t>
      </w:r>
      <w:r>
        <w:rPr>
          <w:rFonts w:ascii="Calibri" w:hAnsi="Calibri"/>
          <w:i/>
          <w:sz w:val="22"/>
        </w:rPr>
        <w:t>Ví cũ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stitching is coming apart.  </w:t>
      </w:r>
      <w:r>
        <w:rPr>
          <w:rFonts w:ascii="Calibri" w:hAnsi="Calibri"/>
          <w:i/>
          <w:sz w:val="22"/>
        </w:rPr>
        <w:t>Có, đường chỉ đang bung ra.</w:t>
      </w:r>
    </w:p>
    <w:p>
      <w:pPr>
        <w:spacing w:after="160" w:line="312" w:lineRule="auto"/>
      </w:pPr>
      <w:r>
        <w:rPr>
          <w:rFonts w:ascii="Calibri" w:hAnsi="Calibri"/>
          <w:b/>
          <w:sz w:val="22"/>
        </w:rPr>
        <w:t xml:space="preserve">Ms Evangeline: </w:t>
      </w:r>
      <w:r>
        <w:rPr>
          <w:rFonts w:ascii="Calibri" w:hAnsi="Calibri"/>
          <w:sz w:val="22"/>
        </w:rPr>
        <w:t xml:space="preserve">I saw some nice ones on sale recently.  </w:t>
      </w:r>
      <w:r>
        <w:rPr>
          <w:rFonts w:ascii="Calibri" w:hAnsi="Calibri"/>
          <w:i/>
          <w:sz w:val="22"/>
        </w:rPr>
        <w:t>Gần đây tôi thấy vài cái đẹp đang giảm giá.</w:t>
      </w:r>
    </w:p>
    <w:p>
      <w:pPr>
        <w:spacing w:after="160" w:line="312" w:lineRule="auto"/>
      </w:pPr>
      <w:r>
        <w:rPr>
          <w:rFonts w:ascii="Calibri" w:hAnsi="Calibri"/>
          <w:b/>
          <w:sz w:val="22"/>
        </w:rPr>
        <w:t xml:space="preserve">Ms Lan: </w:t>
      </w:r>
      <w:r>
        <w:rPr>
          <w:rFonts w:ascii="Calibri" w:hAnsi="Calibri"/>
          <w:sz w:val="22"/>
        </w:rPr>
        <w:t xml:space="preserve">Do these jeans need hemming before you wear them?  </w:t>
      </w:r>
      <w:r>
        <w:rPr>
          <w:rFonts w:ascii="Calibri" w:hAnsi="Calibri"/>
          <w:i/>
          <w:sz w:val="22"/>
        </w:rPr>
        <w:t>Cái quần jean này có cần lên lai trước khi mặc không?</w:t>
      </w:r>
    </w:p>
    <w:p>
      <w:pPr>
        <w:spacing w:after="160" w:line="312" w:lineRule="auto"/>
      </w:pPr>
      <w:r>
        <w:rPr>
          <w:rFonts w:ascii="Calibri" w:hAnsi="Calibri"/>
          <w:b/>
          <w:sz w:val="22"/>
        </w:rPr>
        <w:t xml:space="preserve">Ms Evangeline: </w:t>
      </w:r>
      <w:r>
        <w:rPr>
          <w:rFonts w:ascii="Calibri" w:hAnsi="Calibri"/>
          <w:sz w:val="22"/>
        </w:rPr>
        <w:t xml:space="preserve">Yes, they are a little too long.  </w:t>
      </w:r>
      <w:r>
        <w:rPr>
          <w:rFonts w:ascii="Calibri" w:hAnsi="Calibri"/>
          <w:i/>
          <w:sz w:val="22"/>
        </w:rPr>
        <w:t>Có, hơi dài quá.</w:t>
      </w:r>
    </w:p>
    <w:p>
      <w:pPr>
        <w:spacing w:after="160" w:line="312" w:lineRule="auto"/>
      </w:pPr>
      <w:r>
        <w:rPr>
          <w:rFonts w:ascii="Calibri" w:hAnsi="Calibri"/>
          <w:b/>
          <w:sz w:val="22"/>
        </w:rPr>
        <w:t xml:space="preserve">Ms Lan: </w:t>
      </w:r>
      <w:r>
        <w:rPr>
          <w:rFonts w:ascii="Calibri" w:hAnsi="Calibri"/>
          <w:sz w:val="22"/>
        </w:rPr>
        <w:t xml:space="preserve">I can hem those for you tonight.  </w:t>
      </w:r>
      <w:r>
        <w:rPr>
          <w:rFonts w:ascii="Calibri" w:hAnsi="Calibri"/>
          <w:i/>
          <w:sz w:val="22"/>
        </w:rPr>
        <w:t>Tối nay tôi có thể lên lai giúp chị.</w:t>
      </w:r>
    </w:p>
    <w:p>
      <w:pPr>
        <w:spacing w:after="160" w:line="312" w:lineRule="auto"/>
      </w:pPr>
      <w:r>
        <w:rPr>
          <w:rFonts w:ascii="Calibri" w:hAnsi="Calibri"/>
          <w:b/>
          <w:sz w:val="22"/>
        </w:rPr>
        <w:t xml:space="preserve">Ms Evangeline: </w:t>
      </w:r>
      <w:r>
        <w:rPr>
          <w:rFonts w:ascii="Calibri" w:hAnsi="Calibri"/>
          <w:sz w:val="22"/>
        </w:rPr>
        <w:t xml:space="preserve">Does your swimsuit need replacing before summer arrives?  </w:t>
      </w:r>
      <w:r>
        <w:rPr>
          <w:rFonts w:ascii="Calibri" w:hAnsi="Calibri"/>
          <w:i/>
          <w:sz w:val="22"/>
        </w:rPr>
        <w:t>Đồ bơi của chị có cần thay trước khi vào hè không vậy?</w:t>
      </w:r>
    </w:p>
    <w:p>
      <w:pPr>
        <w:spacing w:after="160" w:line="312" w:lineRule="auto"/>
      </w:pPr>
      <w:r>
        <w:rPr>
          <w:rFonts w:ascii="Calibri" w:hAnsi="Calibri"/>
          <w:b/>
          <w:sz w:val="22"/>
        </w:rPr>
        <w:t xml:space="preserve">Ms Lan: </w:t>
      </w:r>
      <w:r>
        <w:rPr>
          <w:rFonts w:ascii="Calibri" w:hAnsi="Calibri"/>
          <w:sz w:val="22"/>
        </w:rPr>
        <w:t xml:space="preserve">Yes, the elastic has gone quite loose.  </w:t>
      </w:r>
      <w:r>
        <w:rPr>
          <w:rFonts w:ascii="Calibri" w:hAnsi="Calibri"/>
          <w:i/>
          <w:sz w:val="22"/>
        </w:rPr>
        <w:t>Có, dây thun đã giãn khá nhiều rồi.</w:t>
      </w:r>
    </w:p>
    <w:p>
      <w:pPr>
        <w:spacing w:after="160" w:line="312" w:lineRule="auto"/>
      </w:pPr>
      <w:r>
        <w:rPr>
          <w:rFonts w:ascii="Calibri" w:hAnsi="Calibri"/>
          <w:b/>
          <w:sz w:val="22"/>
        </w:rPr>
        <w:t xml:space="preserve">Ms Evangeline: </w:t>
      </w:r>
      <w:r>
        <w:rPr>
          <w:rFonts w:ascii="Calibri" w:hAnsi="Calibri"/>
          <w:sz w:val="22"/>
        </w:rPr>
        <w:t xml:space="preserve">Good thing summer is still a few weeks away.  </w:t>
      </w:r>
      <w:r>
        <w:rPr>
          <w:rFonts w:ascii="Calibri" w:hAnsi="Calibri"/>
          <w:i/>
          <w:sz w:val="22"/>
        </w:rPr>
        <w:t>May là mùa hè còn vài tuần nữa.</w:t>
      </w:r>
    </w:p>
    <w:p>
      <w:pPr>
        <w:spacing w:after="160" w:line="312" w:lineRule="auto"/>
      </w:pPr>
      <w:r>
        <w:rPr>
          <w:rFonts w:ascii="Calibri" w:hAnsi="Calibri"/>
          <w:b/>
          <w:sz w:val="22"/>
        </w:rPr>
        <w:t xml:space="preserve">Ms Lan: </w:t>
      </w:r>
      <w:r>
        <w:rPr>
          <w:rFonts w:ascii="Calibri" w:hAnsi="Calibri"/>
          <w:sz w:val="22"/>
        </w:rPr>
        <w:t xml:space="preserve">Does this winter hat need washing before it goes back in storage?  </w:t>
      </w:r>
      <w:r>
        <w:rPr>
          <w:rFonts w:ascii="Calibri" w:hAnsi="Calibri"/>
          <w:i/>
          <w:sz w:val="22"/>
        </w:rPr>
        <w:t>Cái mũ mùa đông này có cần giặt trước khi cất kho không vậy?</w:t>
      </w:r>
    </w:p>
    <w:p>
      <w:pPr>
        <w:spacing w:after="160" w:line="312" w:lineRule="auto"/>
      </w:pPr>
      <w:r>
        <w:rPr>
          <w:rFonts w:ascii="Calibri" w:hAnsi="Calibri"/>
          <w:b/>
          <w:sz w:val="22"/>
        </w:rPr>
        <w:t xml:space="preserve">Ms Evangeline: </w:t>
      </w:r>
      <w:r>
        <w:rPr>
          <w:rFonts w:ascii="Calibri" w:hAnsi="Calibri"/>
          <w:sz w:val="22"/>
        </w:rPr>
        <w:t xml:space="preserve">Yes, it picked up quite a bit of dust.  </w:t>
      </w:r>
      <w:r>
        <w:rPr>
          <w:rFonts w:ascii="Calibri" w:hAnsi="Calibri"/>
          <w:i/>
          <w:sz w:val="22"/>
        </w:rPr>
        <w:t>Có, nó bám khá nhiều bụi rồi.</w:t>
      </w:r>
    </w:p>
    <w:p>
      <w:pPr>
        <w:spacing w:after="160" w:line="312" w:lineRule="auto"/>
      </w:pPr>
      <w:r>
        <w:rPr>
          <w:rFonts w:ascii="Calibri" w:hAnsi="Calibri"/>
          <w:b/>
          <w:sz w:val="22"/>
        </w:rPr>
        <w:t xml:space="preserve">Ms Lan: </w:t>
      </w:r>
      <w:r>
        <w:rPr>
          <w:rFonts w:ascii="Calibri" w:hAnsi="Calibri"/>
          <w:sz w:val="22"/>
        </w:rPr>
        <w:t xml:space="preserve">I will wash it gently by hand tonight.  </w:t>
      </w:r>
      <w:r>
        <w:rPr>
          <w:rFonts w:ascii="Calibri" w:hAnsi="Calibri"/>
          <w:i/>
          <w:sz w:val="22"/>
        </w:rPr>
        <w:t>Tối nay tôi sẽ giặt tay nhẹ nhàng.</w:t>
      </w:r>
    </w:p>
    <w:p>
      <w:pPr>
        <w:spacing w:after="160" w:line="312" w:lineRule="auto"/>
      </w:pPr>
      <w:r>
        <w:rPr>
          <w:rFonts w:ascii="Calibri" w:hAnsi="Calibri"/>
          <w:b/>
          <w:sz w:val="22"/>
        </w:rPr>
        <w:t xml:space="preserve">Ms Evangeline: </w:t>
      </w:r>
      <w:r>
        <w:rPr>
          <w:rFonts w:ascii="Calibri" w:hAnsi="Calibri"/>
          <w:sz w:val="22"/>
        </w:rPr>
        <w:t xml:space="preserve">Does your backpack strap need adjusting for your son?  </w:t>
      </w:r>
      <w:r>
        <w:rPr>
          <w:rFonts w:ascii="Calibri" w:hAnsi="Calibri"/>
          <w:i/>
          <w:sz w:val="22"/>
        </w:rPr>
        <w:t>Dây đeo ba lô của con trai chị có cần chỉnh lại không vậy?</w:t>
      </w:r>
    </w:p>
    <w:p>
      <w:pPr>
        <w:spacing w:after="160" w:line="312" w:lineRule="auto"/>
      </w:pPr>
      <w:r>
        <w:rPr>
          <w:rFonts w:ascii="Calibri" w:hAnsi="Calibri"/>
          <w:b/>
          <w:sz w:val="22"/>
        </w:rPr>
        <w:t xml:space="preserve">Ms Lan: </w:t>
      </w:r>
      <w:r>
        <w:rPr>
          <w:rFonts w:ascii="Calibri" w:hAnsi="Calibri"/>
          <w:sz w:val="22"/>
        </w:rPr>
        <w:t xml:space="preserve">Yes, it is sitting a little too high on his shoulders.  </w:t>
      </w:r>
      <w:r>
        <w:rPr>
          <w:rFonts w:ascii="Calibri" w:hAnsi="Calibri"/>
          <w:i/>
          <w:sz w:val="22"/>
        </w:rPr>
        <w:t>Có, nó hơi cao so với vai cháu.</w:t>
      </w:r>
    </w:p>
    <w:p>
      <w:pPr>
        <w:spacing w:after="160" w:line="312" w:lineRule="auto"/>
      </w:pPr>
      <w:r>
        <w:rPr>
          <w:rFonts w:ascii="Calibri" w:hAnsi="Calibri"/>
          <w:b/>
          <w:sz w:val="22"/>
        </w:rPr>
        <w:t xml:space="preserve">Ms Evangeline: </w:t>
      </w:r>
      <w:r>
        <w:rPr>
          <w:rFonts w:ascii="Calibri" w:hAnsi="Calibri"/>
          <w:sz w:val="22"/>
        </w:rPr>
        <w:t xml:space="preserve">I can help loosen it for him.  </w:t>
      </w:r>
      <w:r>
        <w:rPr>
          <w:rFonts w:ascii="Calibri" w:hAnsi="Calibri"/>
          <w:i/>
          <w:sz w:val="22"/>
        </w:rPr>
        <w:t>Tôi có thể giúp nới lỏng cho cháu.</w:t>
      </w:r>
    </w:p>
    <w:p>
      <w:pPr>
        <w:spacing w:after="160" w:line="312" w:lineRule="auto"/>
      </w:pPr>
      <w:r>
        <w:rPr>
          <w:rFonts w:ascii="Calibri" w:hAnsi="Calibri"/>
          <w:b/>
          <w:sz w:val="22"/>
        </w:rPr>
        <w:t xml:space="preserve">Ms Lan: </w:t>
      </w:r>
      <w:r>
        <w:rPr>
          <w:rFonts w:ascii="Calibri" w:hAnsi="Calibri"/>
          <w:sz w:val="22"/>
        </w:rPr>
        <w:t xml:space="preserve">Could you help me find the matching pair to this glove?  </w:t>
      </w:r>
      <w:r>
        <w:rPr>
          <w:rFonts w:ascii="Calibri" w:hAnsi="Calibri"/>
          <w:i/>
          <w:sz w:val="22"/>
        </w:rPr>
        <w:t>Chị giúp tôi tìm chiếc găng tay còn lại khớp với cái này được không?</w:t>
      </w:r>
    </w:p>
    <w:p>
      <w:pPr>
        <w:spacing w:after="160" w:line="312" w:lineRule="auto"/>
      </w:pPr>
      <w:r>
        <w:rPr>
          <w:rFonts w:ascii="Calibri" w:hAnsi="Calibri"/>
          <w:b/>
          <w:sz w:val="22"/>
        </w:rPr>
        <w:t xml:space="preserve">Ms Evangeline: </w:t>
      </w:r>
      <w:r>
        <w:rPr>
          <w:rFonts w:ascii="Calibri" w:hAnsi="Calibri"/>
          <w:sz w:val="22"/>
        </w:rPr>
        <w:t xml:space="preserve">Of course, let me check the coat pockets.  </w:t>
      </w:r>
      <w:r>
        <w:rPr>
          <w:rFonts w:ascii="Calibri" w:hAnsi="Calibri"/>
          <w:i/>
          <w:sz w:val="22"/>
        </w:rPr>
        <w:t>Được chứ, để tôi kiểm tra túi áo khoác.</w:t>
      </w:r>
    </w:p>
    <w:p>
      <w:pPr>
        <w:spacing w:after="160" w:line="312" w:lineRule="auto"/>
      </w:pPr>
      <w:r>
        <w:rPr>
          <w:rFonts w:ascii="Calibri" w:hAnsi="Calibri"/>
          <w:b/>
          <w:sz w:val="22"/>
        </w:rPr>
        <w:t xml:space="preserve">Ms Lan: </w:t>
      </w:r>
      <w:r>
        <w:rPr>
          <w:rFonts w:ascii="Calibri" w:hAnsi="Calibri"/>
          <w:sz w:val="22"/>
        </w:rPr>
        <w:t xml:space="preserve">Thank you, I always lose just one somehow.  </w:t>
      </w:r>
      <w:r>
        <w:rPr>
          <w:rFonts w:ascii="Calibri" w:hAnsi="Calibri"/>
          <w:i/>
          <w:sz w:val="22"/>
        </w:rPr>
        <w:t>Cảm ơn chị, tôi cứ hay làm mất một chiếc kiểu gì đó.</w:t>
      </w:r>
    </w:p>
    <w:p>
      <w:pPr>
        <w:spacing w:after="160" w:line="312" w:lineRule="auto"/>
      </w:pPr>
      <w:r>
        <w:rPr>
          <w:rFonts w:ascii="Calibri" w:hAnsi="Calibri"/>
          <w:b/>
          <w:sz w:val="22"/>
        </w:rPr>
        <w:t xml:space="preserve">Ms Evangeline: </w:t>
      </w:r>
      <w:r>
        <w:rPr>
          <w:rFonts w:ascii="Calibri" w:hAnsi="Calibri"/>
          <w:sz w:val="22"/>
        </w:rPr>
        <w:t xml:space="preserve">Does your apron need washing before we start cooking?  </w:t>
      </w:r>
      <w:r>
        <w:rPr>
          <w:rFonts w:ascii="Calibri" w:hAnsi="Calibri"/>
          <w:i/>
          <w:sz w:val="22"/>
        </w:rPr>
        <w:t>Tạp dề của chị có cần giặt trước khi mình bắt đầu nấu không vậy?</w:t>
      </w:r>
    </w:p>
    <w:p>
      <w:pPr>
        <w:spacing w:after="160" w:line="312" w:lineRule="auto"/>
      </w:pPr>
      <w:r>
        <w:rPr>
          <w:rFonts w:ascii="Calibri" w:hAnsi="Calibri"/>
          <w:b/>
          <w:sz w:val="22"/>
        </w:rPr>
        <w:t xml:space="preserve">Ms Lan: </w:t>
      </w:r>
      <w:r>
        <w:rPr>
          <w:rFonts w:ascii="Calibri" w:hAnsi="Calibri"/>
          <w:sz w:val="22"/>
        </w:rPr>
        <w:t xml:space="preserve">Yes, it still has yesterday's stains on it.  </w:t>
      </w:r>
      <w:r>
        <w:rPr>
          <w:rFonts w:ascii="Calibri" w:hAnsi="Calibri"/>
          <w:i/>
          <w:sz w:val="22"/>
        </w:rPr>
        <w:t>Có, nó vẫn còn vết bẩn từ hôm qua.</w:t>
      </w:r>
    </w:p>
    <w:p>
      <w:pPr>
        <w:spacing w:after="160" w:line="312" w:lineRule="auto"/>
      </w:pPr>
      <w:r>
        <w:rPr>
          <w:rFonts w:ascii="Calibri" w:hAnsi="Calibri"/>
          <w:b/>
          <w:sz w:val="22"/>
        </w:rPr>
        <w:t xml:space="preserve">Ms Evangeline: </w:t>
      </w:r>
      <w:r>
        <w:rPr>
          <w:rFonts w:ascii="Calibri" w:hAnsi="Calibri"/>
          <w:sz w:val="22"/>
        </w:rPr>
        <w:t xml:space="preserve">I have a spare one you can borrow.  </w:t>
      </w:r>
      <w:r>
        <w:rPr>
          <w:rFonts w:ascii="Calibri" w:hAnsi="Calibri"/>
          <w:i/>
          <w:sz w:val="22"/>
        </w:rPr>
        <w:t>Tôi có cái dự phòng cho chị mượn.</w:t>
      </w:r>
    </w:p>
    <w:p>
      <w:pPr>
        <w:spacing w:after="160" w:line="312" w:lineRule="auto"/>
      </w:pPr>
      <w:r>
        <w:rPr>
          <w:rFonts w:ascii="Calibri" w:hAnsi="Calibri"/>
          <w:b/>
          <w:sz w:val="22"/>
        </w:rPr>
        <w:t xml:space="preserve">Ms Lan: </w:t>
      </w:r>
      <w:r>
        <w:rPr>
          <w:rFonts w:ascii="Calibri" w:hAnsi="Calibri"/>
          <w:sz w:val="22"/>
        </w:rPr>
        <w:t xml:space="preserve">Does your jewellery box need sorting through sometime soon?  </w:t>
      </w:r>
      <w:r>
        <w:rPr>
          <w:rFonts w:ascii="Calibri" w:hAnsi="Calibri"/>
          <w:i/>
          <w:sz w:val="22"/>
        </w:rPr>
        <w:t>Hộp trang sức của chị có cần sắp xếp lại sớm không vậy?</w:t>
      </w:r>
    </w:p>
    <w:p>
      <w:pPr>
        <w:spacing w:after="160" w:line="312" w:lineRule="auto"/>
      </w:pPr>
      <w:r>
        <w:rPr>
          <w:rFonts w:ascii="Calibri" w:hAnsi="Calibri"/>
          <w:b/>
          <w:sz w:val="22"/>
        </w:rPr>
        <w:t xml:space="preserve">Ms Evangeline: </w:t>
      </w:r>
      <w:r>
        <w:rPr>
          <w:rFonts w:ascii="Calibri" w:hAnsi="Calibri"/>
          <w:sz w:val="22"/>
        </w:rPr>
        <w:t xml:space="preserve">Yes, the necklaces keep getting tangled together.  </w:t>
      </w:r>
      <w:r>
        <w:rPr>
          <w:rFonts w:ascii="Calibri" w:hAnsi="Calibri"/>
          <w:i/>
          <w:sz w:val="22"/>
        </w:rPr>
        <w:t>Có, mấy sợi dây chuyền cứ rối vào nhau.</w:t>
      </w:r>
    </w:p>
    <w:p>
      <w:pPr>
        <w:spacing w:after="160" w:line="312" w:lineRule="auto"/>
      </w:pPr>
      <w:r>
        <w:rPr>
          <w:rFonts w:ascii="Calibri" w:hAnsi="Calibri"/>
          <w:b/>
          <w:sz w:val="22"/>
        </w:rPr>
        <w:t xml:space="preserve">Ms Lan: </w:t>
      </w:r>
      <w:r>
        <w:rPr>
          <w:rFonts w:ascii="Calibri" w:hAnsi="Calibri"/>
          <w:sz w:val="22"/>
        </w:rPr>
        <w:t xml:space="preserve">I can help you untangle them this evening.  </w:t>
      </w:r>
      <w:r>
        <w:rPr>
          <w:rFonts w:ascii="Calibri" w:hAnsi="Calibri"/>
          <w:i/>
          <w:sz w:val="22"/>
        </w:rPr>
        <w:t>Tối nay tôi có thể giúp chị gỡ rối.</w:t>
      </w:r>
    </w:p>
    <w:p>
      <w:pPr>
        <w:spacing w:after="160" w:line="312" w:lineRule="auto"/>
      </w:pPr>
      <w:r>
        <w:rPr>
          <w:rFonts w:ascii="Calibri" w:hAnsi="Calibri"/>
          <w:b/>
          <w:sz w:val="22"/>
        </w:rPr>
        <w:t xml:space="preserve">Ms Evangeline: </w:t>
      </w:r>
      <w:r>
        <w:rPr>
          <w:rFonts w:ascii="Calibri" w:hAnsi="Calibri"/>
          <w:sz w:val="22"/>
        </w:rPr>
        <w:t xml:space="preserve">Why does keeping up with these routine clothing needs matter so much anyway?  </w:t>
      </w:r>
      <w:r>
        <w:rPr>
          <w:rFonts w:ascii="Calibri" w:hAnsi="Calibri"/>
          <w:i/>
          <w:sz w:val="22"/>
        </w:rPr>
        <w:t>Vậy vì sao theo kịp những nhu cầu quần áo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feeling put together without any last-minute panic.  </w:t>
      </w:r>
      <w:r>
        <w:rPr>
          <w:rFonts w:ascii="Calibri" w:hAnsi="Calibri"/>
          <w:i/>
          <w:sz w:val="22"/>
        </w:rPr>
        <w:t>Nó giúp mình luôn chỉn chu mà không phải hoảng loạn phút chót.</w:t>
      </w:r>
    </w:p>
    <w:p>
      <w:pPr>
        <w:spacing w:after="160" w:line="312" w:lineRule="auto"/>
      </w:pPr>
      <w:r>
        <w:rPr>
          <w:rFonts w:ascii="Calibri" w:hAnsi="Calibri"/>
          <w:b/>
          <w:sz w:val="22"/>
        </w:rPr>
        <w:t xml:space="preserve">Ms Evangeline: </w:t>
      </w:r>
      <w:r>
        <w:rPr>
          <w:rFonts w:ascii="Calibri" w:hAnsi="Calibri"/>
          <w:sz w:val="22"/>
        </w:rPr>
        <w:t xml:space="preserve">That is very true, a little upkeep really goes a long way.  </w:t>
      </w:r>
      <w:r>
        <w:rPr>
          <w:rFonts w:ascii="Calibri" w:hAnsi="Calibri"/>
          <w:i/>
          <w:sz w:val="22"/>
        </w:rPr>
        <w:t>Đúng vậy thật, chăm chút một chút cũng có ích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0135</w:t>
            </w:r>
          </w:p>
        </w:tc>
        <w:tc>
          <w:tcPr>
            <w:tcW w:type="dxa" w:w="7824"/>
            <w:shd w:val="clear" w:color="auto" w:fill="D9E2F3"/>
          </w:tcPr>
          <w:p>
            <w:r>
              <w:rPr>
                <w:rFonts w:ascii="Arial" w:hAnsi="Arial"/>
                <w:b/>
                <w:color w:val="1F3864"/>
                <w:sz w:val="30"/>
              </w:rPr>
              <w:t>Asking and Answering Very Simple Questions About a Routine Everyday Need Involving Neighbourhood &amp;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Anselm are neighbours who often help each other with routine trips around the area, and simple everyday questions about neighbourhood needs come up constantly. Across many everyday moments -- asking if the usual pharmacy run is needed, asking if the mail needs collecting today, asking if a parcel needs picking up nearby, asking if the recycling needs taking out on the usual day, asking if a regular walk to the park is planned, asking if the corner shop has the usual items, asking if a routine visit to a neighbour is due, asking if the usual route to school is clear, asking if a regular errand near the bank is needed, asking if the community noticeboard has new updates, asking if the usual bus stop is still in the same place, asking if a routine check on an elderly neighbour is due, asking if the local library book is due back, asking if a regular walk with the dog is planned, asking if the usual dry cleaner run is needed, asking if a routine visit to the clinic nearby is due, asking if the street lights near the house are working, asking if a usual shortcut is still open, asking if the local bakery has fresh bread today, asking if a routine trip to the hardware store is needed, asking if the weekly community meeting is today, asking if a regular stop at the neighbour's mailbox is needed, asking if the usual route home avoids traffic, asking if a routine visit to a friend nearby is planned, asking if the local park gates are open yet, asking if a regular walk around the block is planned, asking if the usual laundromat is busy today, asking if a routine check of the letterbox is needed, asking if the community garden needs watering today, asking if a regular greeting to the security guard was given, asking if the usual grocery run passes the bakery, asking if a routine visit to the vet nearby is due, asking if the neighbourhood watch meeting is this week, asking if a regular stop for coffee is planned, asking if the usual route avoids the closed road, asking if a routine trip to drop off recycling is needed, and finally why keeping up with routine neighbourhood needs matters so much for everyday conversation -- one of them asks a very simple question about a routine neighbourhood need, and the other answers clearly and helpfully.</w:t>
      </w:r>
      <w:r>
        <w:rPr>
          <w:rFonts w:ascii="Calibri" w:hAnsi="Calibri"/>
          <w:i/>
          <w:sz w:val="19"/>
        </w:rPr>
        <w:t xml:space="preserve">  Chị Lan và anh Anselm là hàng xóm, thường giúp nhau các chuyến đi thường lệ quanh khu vực, và những câu hỏi hằng ngày đơn giản về nhu cầu khu phố cứ xuất hiện liên tục. Qua nhiều khoảnh khắc đời thường -- hỏi có cần đi nhà thuốc như thường lệ không, hỏi hôm nay có cần lấy thư không, hỏi có cần lấy bưu kiện gần đây không, hỏi có cần đổ rác tái chế vào ngày thường lệ không, hỏi có kế hoạch đi bộ tới công viên như thường lệ không, hỏi tiệm tạp hóa góc phố có các món quen thuộc không, hỏi có tới hạn ghé thăm hàng xóm thường lệ không, hỏi tuyến đường quen tới trường có thông thoáng không, hỏi có cần việc vặt thường lệ gần ngân hàng không, hỏi bảng thông báo khu phố có cập nhật mới không, hỏi trạm xe buýt quen có còn ở chỗ cũ không, hỏi có tới hạn kiểm tra hàng xóm lớn tuổi thường lệ không, hỏi sách thư viện địa phương có tới hạn trả không, hỏi có kế hoạch dắt chó đi dạo thường lệ không, hỏi có cần đi tiệm giặt khô quen không, hỏi có tới hạn ghé phòng khám gần đó thường lệ không, hỏi đèn đường gần nhà có hoạt động không, hỏi đường tắt quen có còn mở không, hỏi tiệm bánh địa phương hôm nay có bánh tươi không, hỏi có cần chuyến đi tới cửa hàng đồ ngũ kim thường lệ không, hỏi buổi họp khu phố hằng tuần có phải hôm nay không, hỏi có cần ghé hộp thư hàng xóm thường lệ không, hỏi tuyến đường quen về nhà có tránh được kẹt xe không, hỏi có kế hoạch ghé thăm bạn gần đây thường lệ không, hỏi cổng công viên địa phương đã mở chưa, hỏi có kế hoạch đi dạo quanh khu nhà thường lệ không, hỏi tiệm giặt ủi quen hôm nay có đông không, hỏi có cần kiểm tra hộp thư thường lệ không, hỏi vườn cộng đồng hôm nay có cần tưới không, hỏi có chào bảo vệ thường lệ chưa, hỏi chuyến đi chợ quen có đi ngang tiệm bánh không, hỏi có tới hạn ghé phòng khám thú y gần đó thường lệ không, hỏi buổi họp tổ dân phố có phải tuần này không, hỏi có kế hoạch ghé uống cà phê thường lệ không, hỏi tuyến đường quen có tránh được con đường đóng không, hỏi có cần chuyến đi đổ rác tái chế thường lệ không, và cuối cùng là vì sao theo kịp nhu cầu khu phố thường lệ lại quan trọng đến vậy cho giao tiếp hằng ngày -- một người hỏi một câu hỏi rất đơn giản về nhu cầu khu phố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the usual pharmacy run today?  </w:t>
      </w:r>
      <w:r>
        <w:rPr>
          <w:rFonts w:ascii="Calibri" w:hAnsi="Calibri"/>
          <w:i/>
          <w:sz w:val="22"/>
        </w:rPr>
        <w:t>Hôm nay mình có cần đi nhà thuốc như thường lệ không?</w:t>
      </w:r>
    </w:p>
    <w:p>
      <w:pPr>
        <w:spacing w:after="160" w:line="312" w:lineRule="auto"/>
      </w:pPr>
      <w:r>
        <w:rPr>
          <w:rFonts w:ascii="Calibri" w:hAnsi="Calibri"/>
          <w:b/>
          <w:sz w:val="22"/>
        </w:rPr>
        <w:t xml:space="preserve">Mr Anselm: </w:t>
      </w:r>
      <w:r>
        <w:rPr>
          <w:rFonts w:ascii="Calibri" w:hAnsi="Calibri"/>
          <w:sz w:val="22"/>
        </w:rPr>
        <w:t xml:space="preserve">Yes, we are low on a few things.  </w:t>
      </w:r>
      <w:r>
        <w:rPr>
          <w:rFonts w:ascii="Calibri" w:hAnsi="Calibri"/>
          <w:i/>
          <w:sz w:val="22"/>
        </w:rPr>
        <w:t>Có, mình sắp hết vài món.</w:t>
      </w:r>
    </w:p>
    <w:p>
      <w:pPr>
        <w:spacing w:after="160" w:line="312" w:lineRule="auto"/>
      </w:pPr>
      <w:r>
        <w:rPr>
          <w:rFonts w:ascii="Calibri" w:hAnsi="Calibri"/>
          <w:b/>
          <w:sz w:val="22"/>
        </w:rPr>
        <w:t xml:space="preserve">Ms Lan: </w:t>
      </w:r>
      <w:r>
        <w:rPr>
          <w:rFonts w:ascii="Calibri" w:hAnsi="Calibri"/>
          <w:sz w:val="22"/>
        </w:rPr>
        <w:t xml:space="preserve">I will go after lunch then.  </w:t>
      </w:r>
      <w:r>
        <w:rPr>
          <w:rFonts w:ascii="Calibri" w:hAnsi="Calibri"/>
          <w:i/>
          <w:sz w:val="22"/>
        </w:rPr>
        <w:t>Vậy sau bữa trưa tôi sẽ đi.</w:t>
      </w:r>
    </w:p>
    <w:p>
      <w:pPr>
        <w:spacing w:after="160" w:line="312" w:lineRule="auto"/>
      </w:pPr>
      <w:r>
        <w:rPr>
          <w:rFonts w:ascii="Calibri" w:hAnsi="Calibri"/>
          <w:b/>
          <w:sz w:val="22"/>
        </w:rPr>
        <w:t xml:space="preserve">Mr Anselm: </w:t>
      </w:r>
      <w:r>
        <w:rPr>
          <w:rFonts w:ascii="Calibri" w:hAnsi="Calibri"/>
          <w:sz w:val="22"/>
        </w:rPr>
        <w:t xml:space="preserve">Does the mail need collecting today?  </w:t>
      </w:r>
      <w:r>
        <w:rPr>
          <w:rFonts w:ascii="Calibri" w:hAnsi="Calibri"/>
          <w:i/>
          <w:sz w:val="22"/>
        </w:rPr>
        <w:t>Hôm nay có cần lấy thư không vậy?</w:t>
      </w:r>
    </w:p>
    <w:p>
      <w:pPr>
        <w:spacing w:after="160" w:line="312" w:lineRule="auto"/>
      </w:pPr>
      <w:r>
        <w:rPr>
          <w:rFonts w:ascii="Calibri" w:hAnsi="Calibri"/>
          <w:b/>
          <w:sz w:val="22"/>
        </w:rPr>
        <w:t xml:space="preserve">Ms Lan: </w:t>
      </w:r>
      <w:r>
        <w:rPr>
          <w:rFonts w:ascii="Calibri" w:hAnsi="Calibri"/>
          <w:sz w:val="22"/>
        </w:rPr>
        <w:t xml:space="preserve">Yes, I have not checked the box in two days.  </w:t>
      </w:r>
      <w:r>
        <w:rPr>
          <w:rFonts w:ascii="Calibri" w:hAnsi="Calibri"/>
          <w:i/>
          <w:sz w:val="22"/>
        </w:rPr>
        <w:t>Có, hai ngày rồi tôi chưa kiểm tra hộp thư.</w:t>
      </w:r>
    </w:p>
    <w:p>
      <w:pPr>
        <w:spacing w:after="160" w:line="312" w:lineRule="auto"/>
      </w:pPr>
      <w:r>
        <w:rPr>
          <w:rFonts w:ascii="Calibri" w:hAnsi="Calibri"/>
          <w:b/>
          <w:sz w:val="22"/>
        </w:rPr>
        <w:t xml:space="preserve">Mr Anselm: </w:t>
      </w:r>
      <w:r>
        <w:rPr>
          <w:rFonts w:ascii="Calibri" w:hAnsi="Calibri"/>
          <w:sz w:val="22"/>
        </w:rPr>
        <w:t xml:space="preserve">I will grab it on my way out.  </w:t>
      </w:r>
      <w:r>
        <w:rPr>
          <w:rFonts w:ascii="Calibri" w:hAnsi="Calibri"/>
          <w:i/>
          <w:sz w:val="22"/>
        </w:rPr>
        <w:t>Tôi sẽ lấy lúc ra ngoài.</w:t>
      </w:r>
    </w:p>
    <w:p>
      <w:pPr>
        <w:spacing w:after="160" w:line="312" w:lineRule="auto"/>
      </w:pPr>
      <w:r>
        <w:rPr>
          <w:rFonts w:ascii="Calibri" w:hAnsi="Calibri"/>
          <w:b/>
          <w:sz w:val="22"/>
        </w:rPr>
        <w:t xml:space="preserve">Ms Lan: </w:t>
      </w:r>
      <w:r>
        <w:rPr>
          <w:rFonts w:ascii="Calibri" w:hAnsi="Calibri"/>
          <w:sz w:val="22"/>
        </w:rPr>
        <w:t xml:space="preserve">Does a parcel need picking up from the office nearby?  </w:t>
      </w:r>
      <w:r>
        <w:rPr>
          <w:rFonts w:ascii="Calibri" w:hAnsi="Calibri"/>
          <w:i/>
          <w:sz w:val="22"/>
        </w:rPr>
        <w:t>Có cần lấy bưu kiện từ văn phòng gần đây không vậy?</w:t>
      </w:r>
    </w:p>
    <w:p>
      <w:pPr>
        <w:spacing w:after="160" w:line="312" w:lineRule="auto"/>
      </w:pPr>
      <w:r>
        <w:rPr>
          <w:rFonts w:ascii="Calibri" w:hAnsi="Calibri"/>
          <w:b/>
          <w:sz w:val="22"/>
        </w:rPr>
        <w:t xml:space="preserve">Mr Anselm: </w:t>
      </w:r>
      <w:r>
        <w:rPr>
          <w:rFonts w:ascii="Calibri" w:hAnsi="Calibri"/>
          <w:sz w:val="22"/>
        </w:rPr>
        <w:t xml:space="preserve">Yes, it has been waiting there since Monday.  </w:t>
      </w:r>
      <w:r>
        <w:rPr>
          <w:rFonts w:ascii="Calibri" w:hAnsi="Calibri"/>
          <w:i/>
          <w:sz w:val="22"/>
        </w:rPr>
        <w:t>Có, nó chờ ở đó từ thứ Hai rồi.</w:t>
      </w:r>
    </w:p>
    <w:p>
      <w:pPr>
        <w:spacing w:after="160" w:line="312" w:lineRule="auto"/>
      </w:pPr>
      <w:r>
        <w:rPr>
          <w:rFonts w:ascii="Calibri" w:hAnsi="Calibri"/>
          <w:b/>
          <w:sz w:val="22"/>
        </w:rPr>
        <w:t xml:space="preserve">Ms Lan: </w:t>
      </w:r>
      <w:r>
        <w:rPr>
          <w:rFonts w:ascii="Calibri" w:hAnsi="Calibri"/>
          <w:sz w:val="22"/>
        </w:rPr>
        <w:t xml:space="preserve">I will stop by this afternoon.  </w:t>
      </w:r>
      <w:r>
        <w:rPr>
          <w:rFonts w:ascii="Calibri" w:hAnsi="Calibri"/>
          <w:i/>
          <w:sz w:val="22"/>
        </w:rPr>
        <w:t>Chiều nay tôi sẽ ghé qua.</w:t>
      </w:r>
    </w:p>
    <w:p>
      <w:pPr>
        <w:spacing w:after="160" w:line="312" w:lineRule="auto"/>
      </w:pPr>
      <w:r>
        <w:rPr>
          <w:rFonts w:ascii="Calibri" w:hAnsi="Calibri"/>
          <w:b/>
          <w:sz w:val="22"/>
        </w:rPr>
        <w:t xml:space="preserve">Mr Anselm: </w:t>
      </w:r>
      <w:r>
        <w:rPr>
          <w:rFonts w:ascii="Calibri" w:hAnsi="Calibri"/>
          <w:sz w:val="22"/>
        </w:rPr>
        <w:t xml:space="preserve">Does the recycling need taking out on the usual day?  </w:t>
      </w:r>
      <w:r>
        <w:rPr>
          <w:rFonts w:ascii="Calibri" w:hAnsi="Calibri"/>
          <w:i/>
          <w:sz w:val="22"/>
        </w:rPr>
        <w:t>Rác tái chế có cần đổ vào ngày thường lệ không vậy?</w:t>
      </w:r>
    </w:p>
    <w:p>
      <w:pPr>
        <w:spacing w:after="160" w:line="312" w:lineRule="auto"/>
      </w:pPr>
      <w:r>
        <w:rPr>
          <w:rFonts w:ascii="Calibri" w:hAnsi="Calibri"/>
          <w:b/>
          <w:sz w:val="22"/>
        </w:rPr>
        <w:t xml:space="preserve">Ms Lan: </w:t>
      </w:r>
      <w:r>
        <w:rPr>
          <w:rFonts w:ascii="Calibri" w:hAnsi="Calibri"/>
          <w:sz w:val="22"/>
        </w:rPr>
        <w:t xml:space="preserve">Yes, tomorrow morning as always.  </w:t>
      </w:r>
      <w:r>
        <w:rPr>
          <w:rFonts w:ascii="Calibri" w:hAnsi="Calibri"/>
          <w:i/>
          <w:sz w:val="22"/>
        </w:rPr>
        <w:t>Có, sáng mai như mọi khi.</w:t>
      </w:r>
    </w:p>
    <w:p>
      <w:pPr>
        <w:spacing w:after="160" w:line="312" w:lineRule="auto"/>
      </w:pPr>
      <w:r>
        <w:rPr>
          <w:rFonts w:ascii="Calibri" w:hAnsi="Calibri"/>
          <w:b/>
          <w:sz w:val="22"/>
        </w:rPr>
        <w:t xml:space="preserve">Mr Anselm: </w:t>
      </w:r>
      <w:r>
        <w:rPr>
          <w:rFonts w:ascii="Calibri" w:hAnsi="Calibri"/>
          <w:sz w:val="22"/>
        </w:rPr>
        <w:t xml:space="preserve">Good, I will set a reminder tonight.  </w:t>
      </w:r>
      <w:r>
        <w:rPr>
          <w:rFonts w:ascii="Calibri" w:hAnsi="Calibri"/>
          <w:i/>
          <w:sz w:val="22"/>
        </w:rPr>
        <w:t>Tốt, tối nay tôi sẽ đặt lời nhắc.</w:t>
      </w:r>
    </w:p>
    <w:p>
      <w:pPr>
        <w:spacing w:after="160" w:line="312" w:lineRule="auto"/>
      </w:pPr>
      <w:r>
        <w:rPr>
          <w:rFonts w:ascii="Calibri" w:hAnsi="Calibri"/>
          <w:b/>
          <w:sz w:val="22"/>
        </w:rPr>
        <w:t xml:space="preserve">Ms Lan: </w:t>
      </w:r>
      <w:r>
        <w:rPr>
          <w:rFonts w:ascii="Calibri" w:hAnsi="Calibri"/>
          <w:sz w:val="22"/>
        </w:rPr>
        <w:t xml:space="preserve">Is our regular walk to the park still planned for today?  </w:t>
      </w:r>
      <w:r>
        <w:rPr>
          <w:rFonts w:ascii="Calibri" w:hAnsi="Calibri"/>
          <w:i/>
          <w:sz w:val="22"/>
        </w:rPr>
        <w:t>Buổi đi bộ thường lệ tới công viên hôm nay vẫn còn kế hoạch chứ?</w:t>
      </w:r>
    </w:p>
    <w:p>
      <w:pPr>
        <w:spacing w:after="160" w:line="312" w:lineRule="auto"/>
      </w:pPr>
      <w:r>
        <w:rPr>
          <w:rFonts w:ascii="Calibri" w:hAnsi="Calibri"/>
          <w:b/>
          <w:sz w:val="22"/>
        </w:rPr>
        <w:t xml:space="preserve">Mr Anselm: </w:t>
      </w:r>
      <w:r>
        <w:rPr>
          <w:rFonts w:ascii="Calibri" w:hAnsi="Calibri"/>
          <w:sz w:val="22"/>
        </w:rPr>
        <w:t xml:space="preserve">Yes, let us go around five as usual.  </w:t>
      </w:r>
      <w:r>
        <w:rPr>
          <w:rFonts w:ascii="Calibri" w:hAnsi="Calibri"/>
          <w:i/>
          <w:sz w:val="22"/>
        </w:rPr>
        <w:t>Có, mình đi khoảng năm giờ như mọi khi.</w:t>
      </w:r>
    </w:p>
    <w:p>
      <w:pPr>
        <w:spacing w:after="160" w:line="312" w:lineRule="auto"/>
      </w:pPr>
      <w:r>
        <w:rPr>
          <w:rFonts w:ascii="Calibri" w:hAnsi="Calibri"/>
          <w:b/>
          <w:sz w:val="22"/>
        </w:rPr>
        <w:t xml:space="preserve">Ms Lan: </w:t>
      </w:r>
      <w:r>
        <w:rPr>
          <w:rFonts w:ascii="Calibri" w:hAnsi="Calibri"/>
          <w:sz w:val="22"/>
        </w:rPr>
        <w:t xml:space="preserve">Perfect, I will be ready by then.  </w:t>
      </w:r>
      <w:r>
        <w:rPr>
          <w:rFonts w:ascii="Calibri" w:hAnsi="Calibri"/>
          <w:i/>
          <w:sz w:val="22"/>
        </w:rPr>
        <w:t>Hoàn hảo, tới lúc đó tôi sẽ sẵn sàng.</w:t>
      </w:r>
    </w:p>
    <w:p>
      <w:pPr>
        <w:spacing w:after="160" w:line="312" w:lineRule="auto"/>
      </w:pPr>
      <w:r>
        <w:rPr>
          <w:rFonts w:ascii="Calibri" w:hAnsi="Calibri"/>
          <w:b/>
          <w:sz w:val="22"/>
        </w:rPr>
        <w:t xml:space="preserve">Mr Anselm: </w:t>
      </w:r>
      <w:r>
        <w:rPr>
          <w:rFonts w:ascii="Calibri" w:hAnsi="Calibri"/>
          <w:sz w:val="22"/>
        </w:rPr>
        <w:t xml:space="preserve">Does the corner shop have the usual items in stock?  </w:t>
      </w:r>
      <w:r>
        <w:rPr>
          <w:rFonts w:ascii="Calibri" w:hAnsi="Calibri"/>
          <w:i/>
          <w:sz w:val="22"/>
        </w:rPr>
        <w:t>Tiệm tạp hóa góc phố có các món quen thuộc không vậy?</w:t>
      </w:r>
    </w:p>
    <w:p>
      <w:pPr>
        <w:spacing w:after="160" w:line="312" w:lineRule="auto"/>
      </w:pPr>
      <w:r>
        <w:rPr>
          <w:rFonts w:ascii="Calibri" w:hAnsi="Calibri"/>
          <w:b/>
          <w:sz w:val="22"/>
        </w:rPr>
        <w:t xml:space="preserve">Ms Lan: </w:t>
      </w:r>
      <w:r>
        <w:rPr>
          <w:rFonts w:ascii="Calibri" w:hAnsi="Calibri"/>
          <w:sz w:val="22"/>
        </w:rPr>
        <w:t xml:space="preserve">I checked earlier, and yes, everything is there.  </w:t>
      </w:r>
      <w:r>
        <w:rPr>
          <w:rFonts w:ascii="Calibri" w:hAnsi="Calibri"/>
          <w:i/>
          <w:sz w:val="22"/>
        </w:rPr>
        <w:t>Lúc nãy tôi kiểm tra rồi, có, đủ hết.</w:t>
      </w:r>
    </w:p>
    <w:p>
      <w:pPr>
        <w:spacing w:after="160" w:line="312" w:lineRule="auto"/>
      </w:pPr>
      <w:r>
        <w:rPr>
          <w:rFonts w:ascii="Calibri" w:hAnsi="Calibri"/>
          <w:b/>
          <w:sz w:val="22"/>
        </w:rPr>
        <w:t xml:space="preserve">Mr Anselm: </w:t>
      </w:r>
      <w:r>
        <w:rPr>
          <w:rFonts w:ascii="Calibri" w:hAnsi="Calibri"/>
          <w:sz w:val="22"/>
        </w:rPr>
        <w:t xml:space="preserve">Great, I will stop by on my way home.  </w:t>
      </w:r>
      <w:r>
        <w:rPr>
          <w:rFonts w:ascii="Calibri" w:hAnsi="Calibri"/>
          <w:i/>
          <w:sz w:val="22"/>
        </w:rPr>
        <w:t>Tốt, tôi sẽ ghé lúc về nhà.</w:t>
      </w:r>
    </w:p>
    <w:p>
      <w:pPr>
        <w:spacing w:after="160" w:line="312" w:lineRule="auto"/>
      </w:pPr>
      <w:r>
        <w:rPr>
          <w:rFonts w:ascii="Calibri" w:hAnsi="Calibri"/>
          <w:b/>
          <w:sz w:val="22"/>
        </w:rPr>
        <w:t xml:space="preserve">Ms Lan: </w:t>
      </w:r>
      <w:r>
        <w:rPr>
          <w:rFonts w:ascii="Calibri" w:hAnsi="Calibri"/>
          <w:sz w:val="22"/>
        </w:rPr>
        <w:t xml:space="preserve">Is a routine visit to Mrs Fenella due this week?  </w:t>
      </w:r>
      <w:r>
        <w:rPr>
          <w:rFonts w:ascii="Calibri" w:hAnsi="Calibri"/>
          <w:i/>
          <w:sz w:val="22"/>
        </w:rPr>
        <w:t>Tuần này có tới hạn ghé thăm bà Fenella thường lệ không vậy?</w:t>
      </w:r>
    </w:p>
    <w:p>
      <w:pPr>
        <w:spacing w:after="160" w:line="312" w:lineRule="auto"/>
      </w:pPr>
      <w:r>
        <w:rPr>
          <w:rFonts w:ascii="Calibri" w:hAnsi="Calibri"/>
          <w:b/>
          <w:sz w:val="22"/>
        </w:rPr>
        <w:t xml:space="preserve">Mr Anselm: </w:t>
      </w:r>
      <w:r>
        <w:rPr>
          <w:rFonts w:ascii="Calibri" w:hAnsi="Calibri"/>
          <w:sz w:val="22"/>
        </w:rPr>
        <w:t xml:space="preserve">Yes, we usually visit on Wednesdays.  </w:t>
      </w:r>
      <w:r>
        <w:rPr>
          <w:rFonts w:ascii="Calibri" w:hAnsi="Calibri"/>
          <w:i/>
          <w:sz w:val="22"/>
        </w:rPr>
        <w:t>Có, mình thường ghé vào thứ Tư.</w:t>
      </w:r>
    </w:p>
    <w:p>
      <w:pPr>
        <w:spacing w:after="160" w:line="312" w:lineRule="auto"/>
      </w:pPr>
      <w:r>
        <w:rPr>
          <w:rFonts w:ascii="Calibri" w:hAnsi="Calibri"/>
          <w:b/>
          <w:sz w:val="22"/>
        </w:rPr>
        <w:t xml:space="preserve">Ms Lan: </w:t>
      </w:r>
      <w:r>
        <w:rPr>
          <w:rFonts w:ascii="Calibri" w:hAnsi="Calibri"/>
          <w:sz w:val="22"/>
        </w:rPr>
        <w:t xml:space="preserve">I will bring something small for her.  </w:t>
      </w:r>
      <w:r>
        <w:rPr>
          <w:rFonts w:ascii="Calibri" w:hAnsi="Calibri"/>
          <w:i/>
          <w:sz w:val="22"/>
        </w:rPr>
        <w:t>Tôi sẽ mang chút quà nhỏ cho bà.</w:t>
      </w:r>
    </w:p>
    <w:p>
      <w:pPr>
        <w:spacing w:after="160" w:line="312" w:lineRule="auto"/>
      </w:pPr>
      <w:r>
        <w:rPr>
          <w:rFonts w:ascii="Calibri" w:hAnsi="Calibri"/>
          <w:b/>
          <w:sz w:val="22"/>
        </w:rPr>
        <w:t xml:space="preserve">Mr Anselm: </w:t>
      </w:r>
      <w:r>
        <w:rPr>
          <w:rFonts w:ascii="Calibri" w:hAnsi="Calibri"/>
          <w:sz w:val="22"/>
        </w:rPr>
        <w:t xml:space="preserve">Is the usual route to school clear this morning?  </w:t>
      </w:r>
      <w:r>
        <w:rPr>
          <w:rFonts w:ascii="Calibri" w:hAnsi="Calibri"/>
          <w:i/>
          <w:sz w:val="22"/>
        </w:rPr>
        <w:t>Sáng nay tuyến đường quen tới trường có thông thoáng không vậy?</w:t>
      </w:r>
    </w:p>
    <w:p>
      <w:pPr>
        <w:spacing w:after="160" w:line="312" w:lineRule="auto"/>
      </w:pPr>
      <w:r>
        <w:rPr>
          <w:rFonts w:ascii="Calibri" w:hAnsi="Calibri"/>
          <w:b/>
          <w:sz w:val="22"/>
        </w:rPr>
        <w:t xml:space="preserve">Ms Lan: </w:t>
      </w:r>
      <w:r>
        <w:rPr>
          <w:rFonts w:ascii="Calibri" w:hAnsi="Calibri"/>
          <w:sz w:val="22"/>
        </w:rPr>
        <w:t xml:space="preserve">Yes, no construction or blockages today.  </w:t>
      </w:r>
      <w:r>
        <w:rPr>
          <w:rFonts w:ascii="Calibri" w:hAnsi="Calibri"/>
          <w:i/>
          <w:sz w:val="22"/>
        </w:rPr>
        <w:t>Có, hôm nay không có công trình hay chặn đường gì.</w:t>
      </w:r>
    </w:p>
    <w:p>
      <w:pPr>
        <w:spacing w:after="160" w:line="312" w:lineRule="auto"/>
      </w:pPr>
      <w:r>
        <w:rPr>
          <w:rFonts w:ascii="Calibri" w:hAnsi="Calibri"/>
          <w:b/>
          <w:sz w:val="22"/>
        </w:rPr>
        <w:t xml:space="preserve">Mr Anselm: </w:t>
      </w:r>
      <w:r>
        <w:rPr>
          <w:rFonts w:ascii="Calibri" w:hAnsi="Calibri"/>
          <w:sz w:val="22"/>
        </w:rPr>
        <w:t xml:space="preserve">Good, we can leave at the usual time.  </w:t>
      </w:r>
      <w:r>
        <w:rPr>
          <w:rFonts w:ascii="Calibri" w:hAnsi="Calibri"/>
          <w:i/>
          <w:sz w:val="22"/>
        </w:rPr>
        <w:t>Tốt, mình có thể đi vào giờ như mọi khi.</w:t>
      </w:r>
    </w:p>
    <w:p>
      <w:pPr>
        <w:spacing w:after="160" w:line="312" w:lineRule="auto"/>
      </w:pPr>
      <w:r>
        <w:rPr>
          <w:rFonts w:ascii="Calibri" w:hAnsi="Calibri"/>
          <w:b/>
          <w:sz w:val="22"/>
        </w:rPr>
        <w:t xml:space="preserve">Ms Lan: </w:t>
      </w:r>
      <w:r>
        <w:rPr>
          <w:rFonts w:ascii="Calibri" w:hAnsi="Calibri"/>
          <w:sz w:val="22"/>
        </w:rPr>
        <w:t xml:space="preserve">Do we need our regular errand near the bank today?  </w:t>
      </w:r>
      <w:r>
        <w:rPr>
          <w:rFonts w:ascii="Calibri" w:hAnsi="Calibri"/>
          <w:i/>
          <w:sz w:val="22"/>
        </w:rPr>
        <w:t>Hôm nay mình có cần việc vặt thường lệ gần ngân hàng không?</w:t>
      </w:r>
    </w:p>
    <w:p>
      <w:pPr>
        <w:spacing w:after="160" w:line="312" w:lineRule="auto"/>
      </w:pPr>
      <w:r>
        <w:rPr>
          <w:rFonts w:ascii="Calibri" w:hAnsi="Calibri"/>
          <w:b/>
          <w:sz w:val="22"/>
        </w:rPr>
        <w:t xml:space="preserve">Mr Anselm: </w:t>
      </w:r>
      <w:r>
        <w:rPr>
          <w:rFonts w:ascii="Calibri" w:hAnsi="Calibri"/>
          <w:sz w:val="22"/>
        </w:rPr>
        <w:t xml:space="preserve">Yes, I need to deposit a cheque.  </w:t>
      </w:r>
      <w:r>
        <w:rPr>
          <w:rFonts w:ascii="Calibri" w:hAnsi="Calibri"/>
          <w:i/>
          <w:sz w:val="22"/>
        </w:rPr>
        <w:t>Có, tôi cần gửi một tấm séc.</w:t>
      </w:r>
    </w:p>
    <w:p>
      <w:pPr>
        <w:spacing w:after="160" w:line="312" w:lineRule="auto"/>
      </w:pPr>
      <w:r>
        <w:rPr>
          <w:rFonts w:ascii="Calibri" w:hAnsi="Calibri"/>
          <w:b/>
          <w:sz w:val="22"/>
        </w:rPr>
        <w:t xml:space="preserve">Ms Lan: </w:t>
      </w:r>
      <w:r>
        <w:rPr>
          <w:rFonts w:ascii="Calibri" w:hAnsi="Calibri"/>
          <w:sz w:val="22"/>
        </w:rPr>
        <w:t xml:space="preserve">I will come along with you then.  </w:t>
      </w:r>
      <w:r>
        <w:rPr>
          <w:rFonts w:ascii="Calibri" w:hAnsi="Calibri"/>
          <w:i/>
          <w:sz w:val="22"/>
        </w:rPr>
        <w:t>Vậy tôi đi cùng anh luôn.</w:t>
      </w:r>
    </w:p>
    <w:p>
      <w:pPr>
        <w:spacing w:after="160" w:line="312" w:lineRule="auto"/>
      </w:pPr>
      <w:r>
        <w:rPr>
          <w:rFonts w:ascii="Calibri" w:hAnsi="Calibri"/>
          <w:b/>
          <w:sz w:val="22"/>
        </w:rPr>
        <w:t xml:space="preserve">Mr Anselm: </w:t>
      </w:r>
      <w:r>
        <w:rPr>
          <w:rFonts w:ascii="Calibri" w:hAnsi="Calibri"/>
          <w:sz w:val="22"/>
        </w:rPr>
        <w:t xml:space="preserve">Does the community noticeboard have any new updates?  </w:t>
      </w:r>
      <w:r>
        <w:rPr>
          <w:rFonts w:ascii="Calibri" w:hAnsi="Calibri"/>
          <w:i/>
          <w:sz w:val="22"/>
        </w:rPr>
        <w:t>Bảng thông báo khu phố có cập nhật mới nào không vậy?</w:t>
      </w:r>
    </w:p>
    <w:p>
      <w:pPr>
        <w:spacing w:after="160" w:line="312" w:lineRule="auto"/>
      </w:pPr>
      <w:r>
        <w:rPr>
          <w:rFonts w:ascii="Calibri" w:hAnsi="Calibri"/>
          <w:b/>
          <w:sz w:val="22"/>
        </w:rPr>
        <w:t xml:space="preserve">Ms Lan: </w:t>
      </w:r>
      <w:r>
        <w:rPr>
          <w:rFonts w:ascii="Calibri" w:hAnsi="Calibri"/>
          <w:sz w:val="22"/>
        </w:rPr>
        <w:t xml:space="preserve">Yes, there is a notice about a street clean-up.  </w:t>
      </w:r>
      <w:r>
        <w:rPr>
          <w:rFonts w:ascii="Calibri" w:hAnsi="Calibri"/>
          <w:i/>
          <w:sz w:val="22"/>
        </w:rPr>
        <w:t>Có, có thông báo về buổi dọn dẹp đường phố.</w:t>
      </w:r>
    </w:p>
    <w:p>
      <w:pPr>
        <w:spacing w:after="160" w:line="312" w:lineRule="auto"/>
      </w:pPr>
      <w:r>
        <w:rPr>
          <w:rFonts w:ascii="Calibri" w:hAnsi="Calibri"/>
          <w:b/>
          <w:sz w:val="22"/>
        </w:rPr>
        <w:t xml:space="preserve">Mr Anselm: </w:t>
      </w:r>
      <w:r>
        <w:rPr>
          <w:rFonts w:ascii="Calibri" w:hAnsi="Calibri"/>
          <w:sz w:val="22"/>
        </w:rPr>
        <w:t xml:space="preserve">Good to know, I will read it later.  </w:t>
      </w:r>
      <w:r>
        <w:rPr>
          <w:rFonts w:ascii="Calibri" w:hAnsi="Calibri"/>
          <w:i/>
          <w:sz w:val="22"/>
        </w:rPr>
        <w:t>Biết vậy tốt rồi, lát nữa tôi sẽ đọc.</w:t>
      </w:r>
    </w:p>
    <w:p>
      <w:pPr>
        <w:spacing w:after="160" w:line="312" w:lineRule="auto"/>
      </w:pPr>
      <w:r>
        <w:rPr>
          <w:rFonts w:ascii="Calibri" w:hAnsi="Calibri"/>
          <w:b/>
          <w:sz w:val="22"/>
        </w:rPr>
        <w:t xml:space="preserve">Ms Lan: </w:t>
      </w:r>
      <w:r>
        <w:rPr>
          <w:rFonts w:ascii="Calibri" w:hAnsi="Calibri"/>
          <w:sz w:val="22"/>
        </w:rPr>
        <w:t xml:space="preserve">Is the usual bus stop still in the same place?  </w:t>
      </w:r>
      <w:r>
        <w:rPr>
          <w:rFonts w:ascii="Calibri" w:hAnsi="Calibri"/>
          <w:i/>
          <w:sz w:val="22"/>
        </w:rPr>
        <w:t>Trạm xe buýt quen có còn ở chỗ cũ không vậy?</w:t>
      </w:r>
    </w:p>
    <w:p>
      <w:pPr>
        <w:spacing w:after="160" w:line="312" w:lineRule="auto"/>
      </w:pPr>
      <w:r>
        <w:rPr>
          <w:rFonts w:ascii="Calibri" w:hAnsi="Calibri"/>
          <w:b/>
          <w:sz w:val="22"/>
        </w:rPr>
        <w:t xml:space="preserve">Mr Anselm: </w:t>
      </w:r>
      <w:r>
        <w:rPr>
          <w:rFonts w:ascii="Calibri" w:hAnsi="Calibri"/>
          <w:sz w:val="22"/>
        </w:rPr>
        <w:t xml:space="preserve">Yes, nothing has changed there.  </w:t>
      </w:r>
      <w:r>
        <w:rPr>
          <w:rFonts w:ascii="Calibri" w:hAnsi="Calibri"/>
          <w:i/>
          <w:sz w:val="22"/>
        </w:rPr>
        <w:t>Có, không có gì thay đổi ở đó cả.</w:t>
      </w:r>
    </w:p>
    <w:p>
      <w:pPr>
        <w:spacing w:after="160" w:line="312" w:lineRule="auto"/>
      </w:pPr>
      <w:r>
        <w:rPr>
          <w:rFonts w:ascii="Calibri" w:hAnsi="Calibri"/>
          <w:b/>
          <w:sz w:val="22"/>
        </w:rPr>
        <w:t xml:space="preserve">Ms Lan: </w:t>
      </w:r>
      <w:r>
        <w:rPr>
          <w:rFonts w:ascii="Calibri" w:hAnsi="Calibri"/>
          <w:sz w:val="22"/>
        </w:rPr>
        <w:t xml:space="preserve">Good, no need to adjust our route.  </w:t>
      </w:r>
      <w:r>
        <w:rPr>
          <w:rFonts w:ascii="Calibri" w:hAnsi="Calibri"/>
          <w:i/>
          <w:sz w:val="22"/>
        </w:rPr>
        <w:t>Tốt, vậy không cần đổi lộ trình.</w:t>
      </w:r>
    </w:p>
    <w:p>
      <w:pPr>
        <w:spacing w:after="160" w:line="312" w:lineRule="auto"/>
      </w:pPr>
      <w:r>
        <w:rPr>
          <w:rFonts w:ascii="Calibri" w:hAnsi="Calibri"/>
          <w:b/>
          <w:sz w:val="22"/>
        </w:rPr>
        <w:t xml:space="preserve">Mr Anselm: </w:t>
      </w:r>
      <w:r>
        <w:rPr>
          <w:rFonts w:ascii="Calibri" w:hAnsi="Calibri"/>
          <w:sz w:val="22"/>
        </w:rPr>
        <w:t xml:space="preserve">Is a routine check on old Mr Barnaby due today?  </w:t>
      </w:r>
      <w:r>
        <w:rPr>
          <w:rFonts w:ascii="Calibri" w:hAnsi="Calibri"/>
          <w:i/>
          <w:sz w:val="22"/>
        </w:rPr>
        <w:t>Hôm nay có tới hạn kiểm tra ông Barnaby lớn tuổi thường lệ không vậy?</w:t>
      </w:r>
    </w:p>
    <w:p>
      <w:pPr>
        <w:spacing w:after="160" w:line="312" w:lineRule="auto"/>
      </w:pPr>
      <w:r>
        <w:rPr>
          <w:rFonts w:ascii="Calibri" w:hAnsi="Calibri"/>
          <w:b/>
          <w:sz w:val="22"/>
        </w:rPr>
        <w:t xml:space="preserve">Ms Lan: </w:t>
      </w:r>
      <w:r>
        <w:rPr>
          <w:rFonts w:ascii="Calibri" w:hAnsi="Calibri"/>
          <w:sz w:val="22"/>
        </w:rPr>
        <w:t xml:space="preserve">Yes, we usually check in every Friday.  </w:t>
      </w:r>
      <w:r>
        <w:rPr>
          <w:rFonts w:ascii="Calibri" w:hAnsi="Calibri"/>
          <w:i/>
          <w:sz w:val="22"/>
        </w:rPr>
        <w:t>Có, mình thường ghé kiểm tra vào thứ Sáu.</w:t>
      </w:r>
    </w:p>
    <w:p>
      <w:pPr>
        <w:spacing w:after="160" w:line="312" w:lineRule="auto"/>
      </w:pPr>
      <w:r>
        <w:rPr>
          <w:rFonts w:ascii="Calibri" w:hAnsi="Calibri"/>
          <w:b/>
          <w:sz w:val="22"/>
        </w:rPr>
        <w:t xml:space="preserve">Mr Anselm: </w:t>
      </w:r>
      <w:r>
        <w:rPr>
          <w:rFonts w:ascii="Calibri" w:hAnsi="Calibri"/>
          <w:sz w:val="22"/>
        </w:rPr>
        <w:t xml:space="preserve">I will drop by after work then.  </w:t>
      </w:r>
      <w:r>
        <w:rPr>
          <w:rFonts w:ascii="Calibri" w:hAnsi="Calibri"/>
          <w:i/>
          <w:sz w:val="22"/>
        </w:rPr>
        <w:t>Vậy sau giờ làm tôi sẽ ghé qua.</w:t>
      </w:r>
    </w:p>
    <w:p>
      <w:pPr>
        <w:spacing w:after="160" w:line="312" w:lineRule="auto"/>
      </w:pPr>
      <w:r>
        <w:rPr>
          <w:rFonts w:ascii="Calibri" w:hAnsi="Calibri"/>
          <w:b/>
          <w:sz w:val="22"/>
        </w:rPr>
        <w:t xml:space="preserve">Ms Lan: </w:t>
      </w:r>
      <w:r>
        <w:rPr>
          <w:rFonts w:ascii="Calibri" w:hAnsi="Calibri"/>
          <w:sz w:val="22"/>
        </w:rPr>
        <w:t xml:space="preserve">Is my library book due back soon?  </w:t>
      </w:r>
      <w:r>
        <w:rPr>
          <w:rFonts w:ascii="Calibri" w:hAnsi="Calibri"/>
          <w:i/>
          <w:sz w:val="22"/>
        </w:rPr>
        <w:t>Sách thư viện của tôi sắp tới hạn trả chưa vậy?</w:t>
      </w:r>
    </w:p>
    <w:p>
      <w:pPr>
        <w:spacing w:after="160" w:line="312" w:lineRule="auto"/>
      </w:pPr>
      <w:r>
        <w:rPr>
          <w:rFonts w:ascii="Calibri" w:hAnsi="Calibri"/>
          <w:b/>
          <w:sz w:val="22"/>
        </w:rPr>
        <w:t xml:space="preserve">Mr Anselm: </w:t>
      </w:r>
      <w:r>
        <w:rPr>
          <w:rFonts w:ascii="Calibri" w:hAnsi="Calibri"/>
          <w:sz w:val="22"/>
        </w:rPr>
        <w:t xml:space="preserve">Yes, it is due back this Friday.  </w:t>
      </w:r>
      <w:r>
        <w:rPr>
          <w:rFonts w:ascii="Calibri" w:hAnsi="Calibri"/>
          <w:i/>
          <w:sz w:val="22"/>
        </w:rPr>
        <w:t>Có, hạn trả là thứ Sáu này.</w:t>
      </w:r>
    </w:p>
    <w:p>
      <w:pPr>
        <w:spacing w:after="160" w:line="312" w:lineRule="auto"/>
      </w:pPr>
      <w:r>
        <w:rPr>
          <w:rFonts w:ascii="Calibri" w:hAnsi="Calibri"/>
          <w:b/>
          <w:sz w:val="22"/>
        </w:rPr>
        <w:t xml:space="preserve">Ms Lan: </w:t>
      </w:r>
      <w:r>
        <w:rPr>
          <w:rFonts w:ascii="Calibri" w:hAnsi="Calibri"/>
          <w:sz w:val="22"/>
        </w:rPr>
        <w:t xml:space="preserve">Thank you, I will return it in time.  </w:t>
      </w:r>
      <w:r>
        <w:rPr>
          <w:rFonts w:ascii="Calibri" w:hAnsi="Calibri"/>
          <w:i/>
          <w:sz w:val="22"/>
        </w:rPr>
        <w:t>Cảm ơn anh, tôi sẽ trả kịp giờ.</w:t>
      </w:r>
    </w:p>
    <w:p>
      <w:pPr>
        <w:spacing w:after="160" w:line="312" w:lineRule="auto"/>
      </w:pPr>
      <w:r>
        <w:rPr>
          <w:rFonts w:ascii="Calibri" w:hAnsi="Calibri"/>
          <w:b/>
          <w:sz w:val="22"/>
        </w:rPr>
        <w:t xml:space="preserve">Mr Anselm: </w:t>
      </w:r>
      <w:r>
        <w:rPr>
          <w:rFonts w:ascii="Calibri" w:hAnsi="Calibri"/>
          <w:sz w:val="22"/>
        </w:rPr>
        <w:t xml:space="preserve">Is our regular walk with the dog planned for this evening?  </w:t>
      </w:r>
      <w:r>
        <w:rPr>
          <w:rFonts w:ascii="Calibri" w:hAnsi="Calibri"/>
          <w:i/>
          <w:sz w:val="22"/>
        </w:rPr>
        <w:t>Buổi đi dạo với chó thường lệ tối nay có kế hoạch không?</w:t>
      </w:r>
    </w:p>
    <w:p>
      <w:pPr>
        <w:spacing w:after="160" w:line="312" w:lineRule="auto"/>
      </w:pPr>
      <w:r>
        <w:rPr>
          <w:rFonts w:ascii="Calibri" w:hAnsi="Calibri"/>
          <w:b/>
          <w:sz w:val="22"/>
        </w:rPr>
        <w:t xml:space="preserve">Ms Lan: </w:t>
      </w:r>
      <w:r>
        <w:rPr>
          <w:rFonts w:ascii="Calibri" w:hAnsi="Calibri"/>
          <w:sz w:val="22"/>
        </w:rPr>
        <w:t xml:space="preserve">Yes, around the usual time works fine.  </w:t>
      </w:r>
      <w:r>
        <w:rPr>
          <w:rFonts w:ascii="Calibri" w:hAnsi="Calibri"/>
          <w:i/>
          <w:sz w:val="22"/>
        </w:rPr>
        <w:t>Có, vào giờ như mọi khi là được.</w:t>
      </w:r>
    </w:p>
    <w:p>
      <w:pPr>
        <w:spacing w:after="160" w:line="312" w:lineRule="auto"/>
      </w:pPr>
      <w:r>
        <w:rPr>
          <w:rFonts w:ascii="Calibri" w:hAnsi="Calibri"/>
          <w:b/>
          <w:sz w:val="22"/>
        </w:rPr>
        <w:t xml:space="preserve">Mr Anselm: </w:t>
      </w:r>
      <w:r>
        <w:rPr>
          <w:rFonts w:ascii="Calibri" w:hAnsi="Calibri"/>
          <w:sz w:val="22"/>
        </w:rPr>
        <w:t xml:space="preserve">Great, he will be excited for that.  </w:t>
      </w:r>
      <w:r>
        <w:rPr>
          <w:rFonts w:ascii="Calibri" w:hAnsi="Calibri"/>
          <w:i/>
          <w:sz w:val="22"/>
        </w:rPr>
        <w:t>Tốt, chắc nó sẽ háo hức lắm.</w:t>
      </w:r>
    </w:p>
    <w:p>
      <w:pPr>
        <w:spacing w:after="160" w:line="312" w:lineRule="auto"/>
      </w:pPr>
      <w:r>
        <w:rPr>
          <w:rFonts w:ascii="Calibri" w:hAnsi="Calibri"/>
          <w:b/>
          <w:sz w:val="22"/>
        </w:rPr>
        <w:t xml:space="preserve">Ms Lan: </w:t>
      </w:r>
      <w:r>
        <w:rPr>
          <w:rFonts w:ascii="Calibri" w:hAnsi="Calibri"/>
          <w:sz w:val="22"/>
        </w:rPr>
        <w:t xml:space="preserve">Do we need the usual dry cleaner run this week?  </w:t>
      </w:r>
      <w:r>
        <w:rPr>
          <w:rFonts w:ascii="Calibri" w:hAnsi="Calibri"/>
          <w:i/>
          <w:sz w:val="22"/>
        </w:rPr>
        <w:t>Tuần này mình có cần đi tiệm giặt khô quen không?</w:t>
      </w:r>
    </w:p>
    <w:p>
      <w:pPr>
        <w:spacing w:after="160" w:line="312" w:lineRule="auto"/>
      </w:pPr>
      <w:r>
        <w:rPr>
          <w:rFonts w:ascii="Calibri" w:hAnsi="Calibri"/>
          <w:b/>
          <w:sz w:val="22"/>
        </w:rPr>
        <w:t xml:space="preserve">Mr Anselm: </w:t>
      </w:r>
      <w:r>
        <w:rPr>
          <w:rFonts w:ascii="Calibri" w:hAnsi="Calibri"/>
          <w:sz w:val="22"/>
        </w:rPr>
        <w:t xml:space="preserve">Yes, I have a suit to drop off.  </w:t>
      </w:r>
      <w:r>
        <w:rPr>
          <w:rFonts w:ascii="Calibri" w:hAnsi="Calibri"/>
          <w:i/>
          <w:sz w:val="22"/>
        </w:rPr>
        <w:t>Có, tôi có một bộ vest cần mang đi.</w:t>
      </w:r>
    </w:p>
    <w:p>
      <w:pPr>
        <w:spacing w:after="160" w:line="312" w:lineRule="auto"/>
      </w:pPr>
      <w:r>
        <w:rPr>
          <w:rFonts w:ascii="Calibri" w:hAnsi="Calibri"/>
          <w:b/>
          <w:sz w:val="22"/>
        </w:rPr>
        <w:t xml:space="preserve">Ms Lan: </w:t>
      </w:r>
      <w:r>
        <w:rPr>
          <w:rFonts w:ascii="Calibri" w:hAnsi="Calibri"/>
          <w:sz w:val="22"/>
        </w:rPr>
        <w:t xml:space="preserve">I can drop it off for you.  </w:t>
      </w:r>
      <w:r>
        <w:rPr>
          <w:rFonts w:ascii="Calibri" w:hAnsi="Calibri"/>
          <w:i/>
          <w:sz w:val="22"/>
        </w:rPr>
        <w:t>Tôi có thể mang giúp anh.</w:t>
      </w:r>
    </w:p>
    <w:p>
      <w:pPr>
        <w:spacing w:after="160" w:line="312" w:lineRule="auto"/>
      </w:pPr>
      <w:r>
        <w:rPr>
          <w:rFonts w:ascii="Calibri" w:hAnsi="Calibri"/>
          <w:b/>
          <w:sz w:val="22"/>
        </w:rPr>
        <w:t xml:space="preserve">Mr Anselm: </w:t>
      </w:r>
      <w:r>
        <w:rPr>
          <w:rFonts w:ascii="Calibri" w:hAnsi="Calibri"/>
          <w:sz w:val="22"/>
        </w:rPr>
        <w:t xml:space="preserve">Is a routine visit to the clinic nearby due soon?  </w:t>
      </w:r>
      <w:r>
        <w:rPr>
          <w:rFonts w:ascii="Calibri" w:hAnsi="Calibri"/>
          <w:i/>
          <w:sz w:val="22"/>
        </w:rPr>
        <w:t>Sắp tới hạn ghé phòng khám gần đó thường lệ chưa vậy?</w:t>
      </w:r>
    </w:p>
    <w:p>
      <w:pPr>
        <w:spacing w:after="160" w:line="312" w:lineRule="auto"/>
      </w:pPr>
      <w:r>
        <w:rPr>
          <w:rFonts w:ascii="Calibri" w:hAnsi="Calibri"/>
          <w:b/>
          <w:sz w:val="22"/>
        </w:rPr>
        <w:t xml:space="preserve">Ms Lan: </w:t>
      </w:r>
      <w:r>
        <w:rPr>
          <w:rFonts w:ascii="Calibri" w:hAnsi="Calibri"/>
          <w:sz w:val="22"/>
        </w:rPr>
        <w:t xml:space="preserve">Yes, my check-up is scheduled next Tuesday.  </w:t>
      </w:r>
      <w:r>
        <w:rPr>
          <w:rFonts w:ascii="Calibri" w:hAnsi="Calibri"/>
          <w:i/>
          <w:sz w:val="22"/>
        </w:rPr>
        <w:t>Có, lịch khám của tôi vào thứ Ba tới.</w:t>
      </w:r>
    </w:p>
    <w:p>
      <w:pPr>
        <w:spacing w:after="160" w:line="312" w:lineRule="auto"/>
      </w:pPr>
      <w:r>
        <w:rPr>
          <w:rFonts w:ascii="Calibri" w:hAnsi="Calibri"/>
          <w:b/>
          <w:sz w:val="22"/>
        </w:rPr>
        <w:t xml:space="preserve">Mr Anselm: </w:t>
      </w:r>
      <w:r>
        <w:rPr>
          <w:rFonts w:ascii="Calibri" w:hAnsi="Calibri"/>
          <w:sz w:val="22"/>
        </w:rPr>
        <w:t xml:space="preserve">Good, I will mark it on the calendar.  </w:t>
      </w:r>
      <w:r>
        <w:rPr>
          <w:rFonts w:ascii="Calibri" w:hAnsi="Calibri"/>
          <w:i/>
          <w:sz w:val="22"/>
        </w:rPr>
        <w:t>Tốt, tôi sẽ đánh dấu trên lịch.</w:t>
      </w:r>
    </w:p>
    <w:p>
      <w:pPr>
        <w:spacing w:after="160" w:line="312" w:lineRule="auto"/>
      </w:pPr>
      <w:r>
        <w:rPr>
          <w:rFonts w:ascii="Calibri" w:hAnsi="Calibri"/>
          <w:b/>
          <w:sz w:val="22"/>
        </w:rPr>
        <w:t xml:space="preserve">Ms Lan: </w:t>
      </w:r>
      <w:r>
        <w:rPr>
          <w:rFonts w:ascii="Calibri" w:hAnsi="Calibri"/>
          <w:sz w:val="22"/>
        </w:rPr>
        <w:t xml:space="preserve">Are the street lights near our house working properly?  </w:t>
      </w:r>
      <w:r>
        <w:rPr>
          <w:rFonts w:ascii="Calibri" w:hAnsi="Calibri"/>
          <w:i/>
          <w:sz w:val="22"/>
        </w:rPr>
        <w:t>Đèn đường gần nhà mình có hoạt động tốt không vậy?</w:t>
      </w:r>
    </w:p>
    <w:p>
      <w:pPr>
        <w:spacing w:after="160" w:line="312" w:lineRule="auto"/>
      </w:pPr>
      <w:r>
        <w:rPr>
          <w:rFonts w:ascii="Calibri" w:hAnsi="Calibri"/>
          <w:b/>
          <w:sz w:val="22"/>
        </w:rPr>
        <w:t xml:space="preserve">Mr Anselm: </w:t>
      </w:r>
      <w:r>
        <w:rPr>
          <w:rFonts w:ascii="Calibri" w:hAnsi="Calibri"/>
          <w:sz w:val="22"/>
        </w:rPr>
        <w:t xml:space="preserve">Mostly, except for one that flickers.  </w:t>
      </w:r>
      <w:r>
        <w:rPr>
          <w:rFonts w:ascii="Calibri" w:hAnsi="Calibri"/>
          <w:i/>
          <w:sz w:val="22"/>
        </w:rPr>
        <w:t>Hầu hết là tốt, trừ một cái bị chớp.</w:t>
      </w:r>
    </w:p>
    <w:p>
      <w:pPr>
        <w:spacing w:after="160" w:line="312" w:lineRule="auto"/>
      </w:pPr>
      <w:r>
        <w:rPr>
          <w:rFonts w:ascii="Calibri" w:hAnsi="Calibri"/>
          <w:b/>
          <w:sz w:val="22"/>
        </w:rPr>
        <w:t xml:space="preserve">Ms Lan: </w:t>
      </w:r>
      <w:r>
        <w:rPr>
          <w:rFonts w:ascii="Calibri" w:hAnsi="Calibri"/>
          <w:sz w:val="22"/>
        </w:rPr>
        <w:t xml:space="preserve">I will report that to the council.  </w:t>
      </w:r>
      <w:r>
        <w:rPr>
          <w:rFonts w:ascii="Calibri" w:hAnsi="Calibri"/>
          <w:i/>
          <w:sz w:val="22"/>
        </w:rPr>
        <w:t>Tôi sẽ báo lên chính quyền địa phương.</w:t>
      </w:r>
    </w:p>
    <w:p>
      <w:pPr>
        <w:spacing w:after="160" w:line="312" w:lineRule="auto"/>
      </w:pPr>
      <w:r>
        <w:rPr>
          <w:rFonts w:ascii="Calibri" w:hAnsi="Calibri"/>
          <w:b/>
          <w:sz w:val="22"/>
        </w:rPr>
        <w:t xml:space="preserve">Mr Anselm: </w:t>
      </w:r>
      <w:r>
        <w:rPr>
          <w:rFonts w:ascii="Calibri" w:hAnsi="Calibri"/>
          <w:sz w:val="22"/>
        </w:rPr>
        <w:t xml:space="preserve">Is our usual shortcut through the alley still open?  </w:t>
      </w:r>
      <w:r>
        <w:rPr>
          <w:rFonts w:ascii="Calibri" w:hAnsi="Calibri"/>
          <w:i/>
          <w:sz w:val="22"/>
        </w:rPr>
        <w:t>Đường tắt quen qua con hẻm có còn mở không vậy?</w:t>
      </w:r>
    </w:p>
    <w:p>
      <w:pPr>
        <w:spacing w:after="160" w:line="312" w:lineRule="auto"/>
      </w:pPr>
      <w:r>
        <w:rPr>
          <w:rFonts w:ascii="Calibri" w:hAnsi="Calibri"/>
          <w:b/>
          <w:sz w:val="22"/>
        </w:rPr>
        <w:t xml:space="preserve">Ms Lan: </w:t>
      </w:r>
      <w:r>
        <w:rPr>
          <w:rFonts w:ascii="Calibri" w:hAnsi="Calibri"/>
          <w:sz w:val="22"/>
        </w:rPr>
        <w:t xml:space="preserve">Yes, I walked through it just yesterday.  </w:t>
      </w:r>
      <w:r>
        <w:rPr>
          <w:rFonts w:ascii="Calibri" w:hAnsi="Calibri"/>
          <w:i/>
          <w:sz w:val="22"/>
        </w:rPr>
        <w:t>Có, hôm qua tôi vừa đi qua đó.</w:t>
      </w:r>
    </w:p>
    <w:p>
      <w:pPr>
        <w:spacing w:after="160" w:line="312" w:lineRule="auto"/>
      </w:pPr>
      <w:r>
        <w:rPr>
          <w:rFonts w:ascii="Calibri" w:hAnsi="Calibri"/>
          <w:b/>
          <w:sz w:val="22"/>
        </w:rPr>
        <w:t xml:space="preserve">Mr Anselm: </w:t>
      </w:r>
      <w:r>
        <w:rPr>
          <w:rFonts w:ascii="Calibri" w:hAnsi="Calibri"/>
          <w:sz w:val="22"/>
        </w:rPr>
        <w:t xml:space="preserve">Good, we can save some time then.  </w:t>
      </w:r>
      <w:r>
        <w:rPr>
          <w:rFonts w:ascii="Calibri" w:hAnsi="Calibri"/>
          <w:i/>
          <w:sz w:val="22"/>
        </w:rPr>
        <w:t>Tốt, vậy mình đỡ mất thời gian.</w:t>
      </w:r>
    </w:p>
    <w:p>
      <w:pPr>
        <w:spacing w:after="160" w:line="312" w:lineRule="auto"/>
      </w:pPr>
      <w:r>
        <w:rPr>
          <w:rFonts w:ascii="Calibri" w:hAnsi="Calibri"/>
          <w:b/>
          <w:sz w:val="22"/>
        </w:rPr>
        <w:t xml:space="preserve">Ms Lan: </w:t>
      </w:r>
      <w:r>
        <w:rPr>
          <w:rFonts w:ascii="Calibri" w:hAnsi="Calibri"/>
          <w:sz w:val="22"/>
        </w:rPr>
        <w:t xml:space="preserve">Does the local bakery have fresh bread today?  </w:t>
      </w:r>
      <w:r>
        <w:rPr>
          <w:rFonts w:ascii="Calibri" w:hAnsi="Calibri"/>
          <w:i/>
          <w:sz w:val="22"/>
        </w:rPr>
        <w:t>Tiệm bánh địa phương hôm nay có bánh tươi không vậy?</w:t>
      </w:r>
    </w:p>
    <w:p>
      <w:pPr>
        <w:spacing w:after="160" w:line="312" w:lineRule="auto"/>
      </w:pPr>
      <w:r>
        <w:rPr>
          <w:rFonts w:ascii="Calibri" w:hAnsi="Calibri"/>
          <w:b/>
          <w:sz w:val="22"/>
        </w:rPr>
        <w:t xml:space="preserve">Mr Anselm: </w:t>
      </w:r>
      <w:r>
        <w:rPr>
          <w:rFonts w:ascii="Calibri" w:hAnsi="Calibri"/>
          <w:sz w:val="22"/>
        </w:rPr>
        <w:t xml:space="preserve">Yes, it just came out of the oven.  </w:t>
      </w:r>
      <w:r>
        <w:rPr>
          <w:rFonts w:ascii="Calibri" w:hAnsi="Calibri"/>
          <w:i/>
          <w:sz w:val="22"/>
        </w:rPr>
        <w:t>Có, vừa mới ra lò.</w:t>
      </w:r>
    </w:p>
    <w:p>
      <w:pPr>
        <w:spacing w:after="160" w:line="312" w:lineRule="auto"/>
      </w:pPr>
      <w:r>
        <w:rPr>
          <w:rFonts w:ascii="Calibri" w:hAnsi="Calibri"/>
          <w:b/>
          <w:sz w:val="22"/>
        </w:rPr>
        <w:t xml:space="preserve">Ms Lan: </w:t>
      </w:r>
      <w:r>
        <w:rPr>
          <w:rFonts w:ascii="Calibri" w:hAnsi="Calibri"/>
          <w:sz w:val="22"/>
        </w:rPr>
        <w:t xml:space="preserve">Wonderful, I will grab a loaf.  </w:t>
      </w:r>
      <w:r>
        <w:rPr>
          <w:rFonts w:ascii="Calibri" w:hAnsi="Calibri"/>
          <w:i/>
          <w:sz w:val="22"/>
        </w:rPr>
        <w:t>Tuyệt quá, tôi sẽ mua một ổ.</w:t>
      </w:r>
    </w:p>
    <w:p>
      <w:pPr>
        <w:spacing w:after="160" w:line="312" w:lineRule="auto"/>
      </w:pPr>
      <w:r>
        <w:rPr>
          <w:rFonts w:ascii="Calibri" w:hAnsi="Calibri"/>
          <w:b/>
          <w:sz w:val="22"/>
        </w:rPr>
        <w:t xml:space="preserve">Mr Anselm: </w:t>
      </w:r>
      <w:r>
        <w:rPr>
          <w:rFonts w:ascii="Calibri" w:hAnsi="Calibri"/>
          <w:sz w:val="22"/>
        </w:rPr>
        <w:t xml:space="preserve">Do we need a routine trip to the hardware store this week?  </w:t>
      </w:r>
      <w:r>
        <w:rPr>
          <w:rFonts w:ascii="Calibri" w:hAnsi="Calibri"/>
          <w:i/>
          <w:sz w:val="22"/>
        </w:rPr>
        <w:t>Tuần này mình có cần chuyến đi tới cửa hàng đồ ngũ kim thường lệ không?</w:t>
      </w:r>
    </w:p>
    <w:p>
      <w:pPr>
        <w:spacing w:after="160" w:line="312" w:lineRule="auto"/>
      </w:pPr>
      <w:r>
        <w:rPr>
          <w:rFonts w:ascii="Calibri" w:hAnsi="Calibri"/>
          <w:b/>
          <w:sz w:val="22"/>
        </w:rPr>
        <w:t xml:space="preserve">Ms Lan: </w:t>
      </w:r>
      <w:r>
        <w:rPr>
          <w:rFonts w:ascii="Calibri" w:hAnsi="Calibri"/>
          <w:sz w:val="22"/>
        </w:rPr>
        <w:t xml:space="preserve">Yes, we need a few small bolts.  </w:t>
      </w:r>
      <w:r>
        <w:rPr>
          <w:rFonts w:ascii="Calibri" w:hAnsi="Calibri"/>
          <w:i/>
          <w:sz w:val="22"/>
        </w:rPr>
        <w:t>Có, mình cần vài con ốc vít nhỏ.</w:t>
      </w:r>
    </w:p>
    <w:p>
      <w:pPr>
        <w:spacing w:after="160" w:line="312" w:lineRule="auto"/>
      </w:pPr>
      <w:r>
        <w:rPr>
          <w:rFonts w:ascii="Calibri" w:hAnsi="Calibri"/>
          <w:b/>
          <w:sz w:val="22"/>
        </w:rPr>
        <w:t xml:space="preserve">Mr Anselm: </w:t>
      </w:r>
      <w:r>
        <w:rPr>
          <w:rFonts w:ascii="Calibri" w:hAnsi="Calibri"/>
          <w:sz w:val="22"/>
        </w:rPr>
        <w:t xml:space="preserve">I will go there this afternoon.  </w:t>
      </w:r>
      <w:r>
        <w:rPr>
          <w:rFonts w:ascii="Calibri" w:hAnsi="Calibri"/>
          <w:i/>
          <w:sz w:val="22"/>
        </w:rPr>
        <w:t>Chiều nay tôi sẽ ghé qua đó.</w:t>
      </w:r>
    </w:p>
    <w:p>
      <w:pPr>
        <w:spacing w:after="160" w:line="312" w:lineRule="auto"/>
      </w:pPr>
      <w:r>
        <w:rPr>
          <w:rFonts w:ascii="Calibri" w:hAnsi="Calibri"/>
          <w:b/>
          <w:sz w:val="22"/>
        </w:rPr>
        <w:t xml:space="preserve">Ms Lan: </w:t>
      </w:r>
      <w:r>
        <w:rPr>
          <w:rFonts w:ascii="Calibri" w:hAnsi="Calibri"/>
          <w:sz w:val="22"/>
        </w:rPr>
        <w:t xml:space="preserve">Is the weekly community meeting happening today?  </w:t>
      </w:r>
      <w:r>
        <w:rPr>
          <w:rFonts w:ascii="Calibri" w:hAnsi="Calibri"/>
          <w:i/>
          <w:sz w:val="22"/>
        </w:rPr>
        <w:t>Buổi họp khu phố hằng tuần có phải hôm nay không vậy?</w:t>
      </w:r>
    </w:p>
    <w:p>
      <w:pPr>
        <w:spacing w:after="160" w:line="312" w:lineRule="auto"/>
      </w:pPr>
      <w:r>
        <w:rPr>
          <w:rFonts w:ascii="Calibri" w:hAnsi="Calibri"/>
          <w:b/>
          <w:sz w:val="22"/>
        </w:rPr>
        <w:t xml:space="preserve">Mr Anselm: </w:t>
      </w:r>
      <w:r>
        <w:rPr>
          <w:rFonts w:ascii="Calibri" w:hAnsi="Calibri"/>
          <w:sz w:val="22"/>
        </w:rPr>
        <w:t xml:space="preserve">Yes, it starts at six this evening.  </w:t>
      </w:r>
      <w:r>
        <w:rPr>
          <w:rFonts w:ascii="Calibri" w:hAnsi="Calibri"/>
          <w:i/>
          <w:sz w:val="22"/>
        </w:rPr>
        <w:t>Có, bắt đầu lúc sáu giờ tối nay.</w:t>
      </w:r>
    </w:p>
    <w:p>
      <w:pPr>
        <w:spacing w:after="160" w:line="312" w:lineRule="auto"/>
      </w:pPr>
      <w:r>
        <w:rPr>
          <w:rFonts w:ascii="Calibri" w:hAnsi="Calibri"/>
          <w:b/>
          <w:sz w:val="22"/>
        </w:rPr>
        <w:t xml:space="preserve">Ms Lan: </w:t>
      </w:r>
      <w:r>
        <w:rPr>
          <w:rFonts w:ascii="Calibri" w:hAnsi="Calibri"/>
          <w:sz w:val="22"/>
        </w:rPr>
        <w:t xml:space="preserve">Good, I will be there on time.  </w:t>
      </w:r>
      <w:r>
        <w:rPr>
          <w:rFonts w:ascii="Calibri" w:hAnsi="Calibri"/>
          <w:i/>
          <w:sz w:val="22"/>
        </w:rPr>
        <w:t>Tốt, tôi sẽ có mặt đúng giờ.</w:t>
      </w:r>
    </w:p>
    <w:p>
      <w:pPr>
        <w:spacing w:after="160" w:line="312" w:lineRule="auto"/>
      </w:pPr>
      <w:r>
        <w:rPr>
          <w:rFonts w:ascii="Calibri" w:hAnsi="Calibri"/>
          <w:b/>
          <w:sz w:val="22"/>
        </w:rPr>
        <w:t xml:space="preserve">Mr Anselm: </w:t>
      </w:r>
      <w:r>
        <w:rPr>
          <w:rFonts w:ascii="Calibri" w:hAnsi="Calibri"/>
          <w:sz w:val="22"/>
        </w:rPr>
        <w:t xml:space="preserve">Does the neighbour's mailbox need a regular stop while they travel?  </w:t>
      </w:r>
      <w:r>
        <w:rPr>
          <w:rFonts w:ascii="Calibri" w:hAnsi="Calibri"/>
          <w:i/>
          <w:sz w:val="22"/>
        </w:rPr>
        <w:t>Hộp thư hàng xóm có cần ghé thường lệ khi họ đi vắng không vậy?</w:t>
      </w:r>
    </w:p>
    <w:p>
      <w:pPr>
        <w:spacing w:after="160" w:line="312" w:lineRule="auto"/>
      </w:pPr>
      <w:r>
        <w:rPr>
          <w:rFonts w:ascii="Calibri" w:hAnsi="Calibri"/>
          <w:b/>
          <w:sz w:val="22"/>
        </w:rPr>
        <w:t xml:space="preserve">Ms Lan: </w:t>
      </w:r>
      <w:r>
        <w:rPr>
          <w:rFonts w:ascii="Calibri" w:hAnsi="Calibri"/>
          <w:sz w:val="22"/>
        </w:rPr>
        <w:t xml:space="preserve">Yes, I promised to check it daily.  </w:t>
      </w:r>
      <w:r>
        <w:rPr>
          <w:rFonts w:ascii="Calibri" w:hAnsi="Calibri"/>
          <w:i/>
          <w:sz w:val="22"/>
        </w:rPr>
        <w:t>Có, tôi đã hứa kiểm tra mỗi ngày.</w:t>
      </w:r>
    </w:p>
    <w:p>
      <w:pPr>
        <w:spacing w:after="160" w:line="312" w:lineRule="auto"/>
      </w:pPr>
      <w:r>
        <w:rPr>
          <w:rFonts w:ascii="Calibri" w:hAnsi="Calibri"/>
          <w:b/>
          <w:sz w:val="22"/>
        </w:rPr>
        <w:t xml:space="preserve">Mr Anselm: </w:t>
      </w:r>
      <w:r>
        <w:rPr>
          <w:rFonts w:ascii="Calibri" w:hAnsi="Calibri"/>
          <w:sz w:val="22"/>
        </w:rPr>
        <w:t xml:space="preserve">Checking it daily really means a lot to us.  </w:t>
      </w:r>
      <w:r>
        <w:rPr>
          <w:rFonts w:ascii="Calibri" w:hAnsi="Calibri"/>
          <w:i/>
          <w:sz w:val="22"/>
        </w:rPr>
        <w:t>Việc kiểm tra mỗi ngày có ý nghĩa nhiều với chúng tôi.</w:t>
      </w:r>
    </w:p>
    <w:p>
      <w:pPr>
        <w:spacing w:after="160" w:line="312" w:lineRule="auto"/>
      </w:pPr>
      <w:r>
        <w:rPr>
          <w:rFonts w:ascii="Calibri" w:hAnsi="Calibri"/>
          <w:b/>
          <w:sz w:val="22"/>
        </w:rPr>
        <w:t xml:space="preserve">Ms Lan: </w:t>
      </w:r>
      <w:r>
        <w:rPr>
          <w:rFonts w:ascii="Calibri" w:hAnsi="Calibri"/>
          <w:sz w:val="22"/>
        </w:rPr>
        <w:t xml:space="preserve">Does our usual route home avoid the traffic today?  </w:t>
      </w:r>
      <w:r>
        <w:rPr>
          <w:rFonts w:ascii="Calibri" w:hAnsi="Calibri"/>
          <w:i/>
          <w:sz w:val="22"/>
        </w:rPr>
        <w:t>Tuyến đường quen về nhà hôm nay có tránh được kẹt xe không?</w:t>
      </w:r>
    </w:p>
    <w:p>
      <w:pPr>
        <w:spacing w:after="160" w:line="312" w:lineRule="auto"/>
      </w:pPr>
      <w:r>
        <w:rPr>
          <w:rFonts w:ascii="Calibri" w:hAnsi="Calibri"/>
          <w:b/>
          <w:sz w:val="22"/>
        </w:rPr>
        <w:t xml:space="preserve">Mr Anselm: </w:t>
      </w:r>
      <w:r>
        <w:rPr>
          <w:rFonts w:ascii="Calibri" w:hAnsi="Calibri"/>
          <w:sz w:val="22"/>
        </w:rPr>
        <w:t xml:space="preserve">Yes, it should still be fine at this hour.  </w:t>
      </w:r>
      <w:r>
        <w:rPr>
          <w:rFonts w:ascii="Calibri" w:hAnsi="Calibri"/>
          <w:i/>
          <w:sz w:val="22"/>
        </w:rPr>
        <w:t>Có, giờ này chắc vẫn ổn.</w:t>
      </w:r>
    </w:p>
    <w:p>
      <w:pPr>
        <w:spacing w:after="160" w:line="312" w:lineRule="auto"/>
      </w:pPr>
      <w:r>
        <w:rPr>
          <w:rFonts w:ascii="Calibri" w:hAnsi="Calibri"/>
          <w:b/>
          <w:sz w:val="22"/>
        </w:rPr>
        <w:t xml:space="preserve">Ms Lan: </w:t>
      </w:r>
      <w:r>
        <w:rPr>
          <w:rFonts w:ascii="Calibri" w:hAnsi="Calibri"/>
          <w:sz w:val="22"/>
        </w:rPr>
        <w:t xml:space="preserve">Good, let us head back that way.  </w:t>
      </w:r>
      <w:r>
        <w:rPr>
          <w:rFonts w:ascii="Calibri" w:hAnsi="Calibri"/>
          <w:i/>
          <w:sz w:val="22"/>
        </w:rPr>
        <w:t>Tốt, mình đi hướng đó về.</w:t>
      </w:r>
    </w:p>
    <w:p>
      <w:pPr>
        <w:spacing w:after="160" w:line="312" w:lineRule="auto"/>
      </w:pPr>
      <w:r>
        <w:rPr>
          <w:rFonts w:ascii="Calibri" w:hAnsi="Calibri"/>
          <w:b/>
          <w:sz w:val="22"/>
        </w:rPr>
        <w:t xml:space="preserve">Mr Anselm: </w:t>
      </w:r>
      <w:r>
        <w:rPr>
          <w:rFonts w:ascii="Calibri" w:hAnsi="Calibri"/>
          <w:sz w:val="22"/>
        </w:rPr>
        <w:t xml:space="preserve">Is a routine visit to your friend nearby planned this weekend?  </w:t>
      </w:r>
      <w:r>
        <w:rPr>
          <w:rFonts w:ascii="Calibri" w:hAnsi="Calibri"/>
          <w:i/>
          <w:sz w:val="22"/>
        </w:rPr>
        <w:t>Cuối tuần này có kế hoạch ghé thăm bạn gần đây thường lệ không?</w:t>
      </w:r>
    </w:p>
    <w:p>
      <w:pPr>
        <w:spacing w:after="160" w:line="312" w:lineRule="auto"/>
      </w:pPr>
      <w:r>
        <w:rPr>
          <w:rFonts w:ascii="Calibri" w:hAnsi="Calibri"/>
          <w:b/>
          <w:sz w:val="22"/>
        </w:rPr>
        <w:t xml:space="preserve">Ms Lan: </w:t>
      </w:r>
      <w:r>
        <w:rPr>
          <w:rFonts w:ascii="Calibri" w:hAnsi="Calibri"/>
          <w:sz w:val="22"/>
        </w:rPr>
        <w:t xml:space="preserve">Yes, we usually catch up on Sundays.  </w:t>
      </w:r>
      <w:r>
        <w:rPr>
          <w:rFonts w:ascii="Calibri" w:hAnsi="Calibri"/>
          <w:i/>
          <w:sz w:val="22"/>
        </w:rPr>
        <w:t>Có, mình thường gặp nhau vào Chủ Nhật.</w:t>
      </w:r>
    </w:p>
    <w:p>
      <w:pPr>
        <w:spacing w:after="160" w:line="312" w:lineRule="auto"/>
      </w:pPr>
      <w:r>
        <w:rPr>
          <w:rFonts w:ascii="Calibri" w:hAnsi="Calibri"/>
          <w:b/>
          <w:sz w:val="22"/>
        </w:rPr>
        <w:t xml:space="preserve">Mr Anselm: </w:t>
      </w:r>
      <w:r>
        <w:rPr>
          <w:rFonts w:ascii="Calibri" w:hAnsi="Calibri"/>
          <w:sz w:val="22"/>
        </w:rPr>
        <w:t xml:space="preserve">That sounds like a nice routine.  </w:t>
      </w:r>
      <w:r>
        <w:rPr>
          <w:rFonts w:ascii="Calibri" w:hAnsi="Calibri"/>
          <w:i/>
          <w:sz w:val="22"/>
        </w:rPr>
        <w:t>Nghe là một thói quen hay đấy.</w:t>
      </w:r>
    </w:p>
    <w:p>
      <w:pPr>
        <w:spacing w:after="160" w:line="312" w:lineRule="auto"/>
      </w:pPr>
      <w:r>
        <w:rPr>
          <w:rFonts w:ascii="Calibri" w:hAnsi="Calibri"/>
          <w:b/>
          <w:sz w:val="22"/>
        </w:rPr>
        <w:t xml:space="preserve">Ms Lan: </w:t>
      </w:r>
      <w:r>
        <w:rPr>
          <w:rFonts w:ascii="Calibri" w:hAnsi="Calibri"/>
          <w:sz w:val="22"/>
        </w:rPr>
        <w:t xml:space="preserve">Are the local park gates open yet this morning?  </w:t>
      </w:r>
      <w:r>
        <w:rPr>
          <w:rFonts w:ascii="Calibri" w:hAnsi="Calibri"/>
          <w:i/>
          <w:sz w:val="22"/>
        </w:rPr>
        <w:t>Sáng nay cổng công viên địa phương đã mở chưa vậy?</w:t>
      </w:r>
    </w:p>
    <w:p>
      <w:pPr>
        <w:spacing w:after="160" w:line="312" w:lineRule="auto"/>
      </w:pPr>
      <w:r>
        <w:rPr>
          <w:rFonts w:ascii="Calibri" w:hAnsi="Calibri"/>
          <w:b/>
          <w:sz w:val="22"/>
        </w:rPr>
        <w:t xml:space="preserve">Mr Anselm: </w:t>
      </w:r>
      <w:r>
        <w:rPr>
          <w:rFonts w:ascii="Calibri" w:hAnsi="Calibri"/>
          <w:sz w:val="22"/>
        </w:rPr>
        <w:t xml:space="preserve">Yes, they open at six every day.  </w:t>
      </w:r>
      <w:r>
        <w:rPr>
          <w:rFonts w:ascii="Calibri" w:hAnsi="Calibri"/>
          <w:i/>
          <w:sz w:val="22"/>
        </w:rPr>
        <w:t>Có, cổng mở lúc sáu giờ mỗi ngày.</w:t>
      </w:r>
    </w:p>
    <w:p>
      <w:pPr>
        <w:spacing w:after="160" w:line="312" w:lineRule="auto"/>
      </w:pPr>
      <w:r>
        <w:rPr>
          <w:rFonts w:ascii="Calibri" w:hAnsi="Calibri"/>
          <w:b/>
          <w:sz w:val="22"/>
        </w:rPr>
        <w:t xml:space="preserve">Ms Lan: </w:t>
      </w:r>
      <w:r>
        <w:rPr>
          <w:rFonts w:ascii="Calibri" w:hAnsi="Calibri"/>
          <w:sz w:val="22"/>
        </w:rPr>
        <w:t xml:space="preserve">Good, we can go for a morning walk.  </w:t>
      </w:r>
      <w:r>
        <w:rPr>
          <w:rFonts w:ascii="Calibri" w:hAnsi="Calibri"/>
          <w:i/>
          <w:sz w:val="22"/>
        </w:rPr>
        <w:t>Tốt, mình có thể đi bộ buổi sáng.</w:t>
      </w:r>
    </w:p>
    <w:p>
      <w:pPr>
        <w:spacing w:after="160" w:line="312" w:lineRule="auto"/>
      </w:pPr>
      <w:r>
        <w:rPr>
          <w:rFonts w:ascii="Calibri" w:hAnsi="Calibri"/>
          <w:b/>
          <w:sz w:val="22"/>
        </w:rPr>
        <w:t xml:space="preserve">Mr Anselm: </w:t>
      </w:r>
      <w:r>
        <w:rPr>
          <w:rFonts w:ascii="Calibri" w:hAnsi="Calibri"/>
          <w:sz w:val="22"/>
        </w:rPr>
        <w:t xml:space="preserve">Is our regular walk around the block still planned tonight?  </w:t>
      </w:r>
      <w:r>
        <w:rPr>
          <w:rFonts w:ascii="Calibri" w:hAnsi="Calibri"/>
          <w:i/>
          <w:sz w:val="22"/>
        </w:rPr>
        <w:t>Buổi đi dạo quanh khu nhà thường lệ tối nay vẫn còn kế hoạch chứ?</w:t>
      </w:r>
    </w:p>
    <w:p>
      <w:pPr>
        <w:spacing w:after="160" w:line="312" w:lineRule="auto"/>
      </w:pPr>
      <w:r>
        <w:rPr>
          <w:rFonts w:ascii="Calibri" w:hAnsi="Calibri"/>
          <w:b/>
          <w:sz w:val="22"/>
        </w:rPr>
        <w:t xml:space="preserve">Ms Lan: </w:t>
      </w:r>
      <w:r>
        <w:rPr>
          <w:rFonts w:ascii="Calibri" w:hAnsi="Calibri"/>
          <w:sz w:val="22"/>
        </w:rPr>
        <w:t xml:space="preserve">Yes, right after dinner as usual.  </w:t>
      </w:r>
      <w:r>
        <w:rPr>
          <w:rFonts w:ascii="Calibri" w:hAnsi="Calibri"/>
          <w:i/>
          <w:sz w:val="22"/>
        </w:rPr>
        <w:t>Có, ngay sau bữa tối như mọi khi.</w:t>
      </w:r>
    </w:p>
    <w:p>
      <w:pPr>
        <w:spacing w:after="160" w:line="312" w:lineRule="auto"/>
      </w:pPr>
      <w:r>
        <w:rPr>
          <w:rFonts w:ascii="Calibri" w:hAnsi="Calibri"/>
          <w:b/>
          <w:sz w:val="22"/>
        </w:rPr>
        <w:t xml:space="preserve">Mr Anselm: </w:t>
      </w:r>
      <w:r>
        <w:rPr>
          <w:rFonts w:ascii="Calibri" w:hAnsi="Calibri"/>
          <w:sz w:val="22"/>
        </w:rPr>
        <w:t xml:space="preserve">Perfect, I will meet you outside.  </w:t>
      </w:r>
      <w:r>
        <w:rPr>
          <w:rFonts w:ascii="Calibri" w:hAnsi="Calibri"/>
          <w:i/>
          <w:sz w:val="22"/>
        </w:rPr>
        <w:t>Hoàn hảo, tôi sẽ gặp chị ở ngoài.</w:t>
      </w:r>
    </w:p>
    <w:p>
      <w:pPr>
        <w:spacing w:after="160" w:line="312" w:lineRule="auto"/>
      </w:pPr>
      <w:r>
        <w:rPr>
          <w:rFonts w:ascii="Calibri" w:hAnsi="Calibri"/>
          <w:b/>
          <w:sz w:val="22"/>
        </w:rPr>
        <w:t xml:space="preserve">Ms Lan: </w:t>
      </w:r>
      <w:r>
        <w:rPr>
          <w:rFonts w:ascii="Calibri" w:hAnsi="Calibri"/>
          <w:sz w:val="22"/>
        </w:rPr>
        <w:t xml:space="preserve">Is the usual laundromat busy today?  </w:t>
      </w:r>
      <w:r>
        <w:rPr>
          <w:rFonts w:ascii="Calibri" w:hAnsi="Calibri"/>
          <w:i/>
          <w:sz w:val="22"/>
        </w:rPr>
        <w:t>Tiệm giặt ủi quen hôm nay có đông không vậy?</w:t>
      </w:r>
    </w:p>
    <w:p>
      <w:pPr>
        <w:spacing w:after="160" w:line="312" w:lineRule="auto"/>
      </w:pPr>
      <w:r>
        <w:rPr>
          <w:rFonts w:ascii="Calibri" w:hAnsi="Calibri"/>
          <w:b/>
          <w:sz w:val="22"/>
        </w:rPr>
        <w:t xml:space="preserve">Mr Anselm: </w:t>
      </w:r>
      <w:r>
        <w:rPr>
          <w:rFonts w:ascii="Calibri" w:hAnsi="Calibri"/>
          <w:sz w:val="22"/>
        </w:rPr>
        <w:t xml:space="preserve">It looked fairly quiet when I passed by.  </w:t>
      </w:r>
      <w:r>
        <w:rPr>
          <w:rFonts w:ascii="Calibri" w:hAnsi="Calibri"/>
          <w:i/>
          <w:sz w:val="22"/>
        </w:rPr>
        <w:t>Lúc tôi đi ngang trông khá vắng.</w:t>
      </w:r>
    </w:p>
    <w:p>
      <w:pPr>
        <w:spacing w:after="160" w:line="312" w:lineRule="auto"/>
      </w:pPr>
      <w:r>
        <w:rPr>
          <w:rFonts w:ascii="Calibri" w:hAnsi="Calibri"/>
          <w:b/>
          <w:sz w:val="22"/>
        </w:rPr>
        <w:t xml:space="preserve">Ms Lan: </w:t>
      </w:r>
      <w:r>
        <w:rPr>
          <w:rFonts w:ascii="Calibri" w:hAnsi="Calibri"/>
          <w:sz w:val="22"/>
        </w:rPr>
        <w:t xml:space="preserve">Good, I will go before it fills up.  </w:t>
      </w:r>
      <w:r>
        <w:rPr>
          <w:rFonts w:ascii="Calibri" w:hAnsi="Calibri"/>
          <w:i/>
          <w:sz w:val="22"/>
        </w:rPr>
        <w:t>Tốt, tôi sẽ đi trước khi đông.</w:t>
      </w:r>
    </w:p>
    <w:p>
      <w:pPr>
        <w:spacing w:after="160" w:line="312" w:lineRule="auto"/>
      </w:pPr>
      <w:r>
        <w:rPr>
          <w:rFonts w:ascii="Calibri" w:hAnsi="Calibri"/>
          <w:b/>
          <w:sz w:val="22"/>
        </w:rPr>
        <w:t xml:space="preserve">Mr Anselm: </w:t>
      </w:r>
      <w:r>
        <w:rPr>
          <w:rFonts w:ascii="Calibri" w:hAnsi="Calibri"/>
          <w:sz w:val="22"/>
        </w:rPr>
        <w:t xml:space="preserve">Does the letterbox need a routine check this evening?  </w:t>
      </w:r>
      <w:r>
        <w:rPr>
          <w:rFonts w:ascii="Calibri" w:hAnsi="Calibri"/>
          <w:i/>
          <w:sz w:val="22"/>
        </w:rPr>
        <w:t>Tối nay hộp thư có cần kiểm tra thường lệ không vậy?</w:t>
      </w:r>
    </w:p>
    <w:p>
      <w:pPr>
        <w:spacing w:after="160" w:line="312" w:lineRule="auto"/>
      </w:pPr>
      <w:r>
        <w:rPr>
          <w:rFonts w:ascii="Calibri" w:hAnsi="Calibri"/>
          <w:b/>
          <w:sz w:val="22"/>
        </w:rPr>
        <w:t xml:space="preserve">Ms Lan: </w:t>
      </w:r>
      <w:r>
        <w:rPr>
          <w:rFonts w:ascii="Calibri" w:hAnsi="Calibri"/>
          <w:sz w:val="22"/>
        </w:rPr>
        <w:t xml:space="preserve">Yes, I have not checked it all day.  </w:t>
      </w:r>
      <w:r>
        <w:rPr>
          <w:rFonts w:ascii="Calibri" w:hAnsi="Calibri"/>
          <w:i/>
          <w:sz w:val="22"/>
        </w:rPr>
        <w:t>Có, cả ngày nay tôi chưa kiểm tra.</w:t>
      </w:r>
    </w:p>
    <w:p>
      <w:pPr>
        <w:spacing w:after="160" w:line="312" w:lineRule="auto"/>
      </w:pPr>
      <w:r>
        <w:rPr>
          <w:rFonts w:ascii="Calibri" w:hAnsi="Calibri"/>
          <w:b/>
          <w:sz w:val="22"/>
        </w:rPr>
        <w:t xml:space="preserve">Mr Anselm: </w:t>
      </w:r>
      <w:r>
        <w:rPr>
          <w:rFonts w:ascii="Calibri" w:hAnsi="Calibri"/>
          <w:sz w:val="22"/>
        </w:rPr>
        <w:t xml:space="preserve">I will check it on my way in.  </w:t>
      </w:r>
      <w:r>
        <w:rPr>
          <w:rFonts w:ascii="Calibri" w:hAnsi="Calibri"/>
          <w:i/>
          <w:sz w:val="22"/>
        </w:rPr>
        <w:t>Tôi sẽ kiểm tra lúc vào nhà.</w:t>
      </w:r>
    </w:p>
    <w:p>
      <w:pPr>
        <w:spacing w:after="160" w:line="312" w:lineRule="auto"/>
      </w:pPr>
      <w:r>
        <w:rPr>
          <w:rFonts w:ascii="Calibri" w:hAnsi="Calibri"/>
          <w:b/>
          <w:sz w:val="22"/>
        </w:rPr>
        <w:t xml:space="preserve">Ms Lan: </w:t>
      </w:r>
      <w:r>
        <w:rPr>
          <w:rFonts w:ascii="Calibri" w:hAnsi="Calibri"/>
          <w:sz w:val="22"/>
        </w:rPr>
        <w:t xml:space="preserve">Does the community garden need watering today?  </w:t>
      </w:r>
      <w:r>
        <w:rPr>
          <w:rFonts w:ascii="Calibri" w:hAnsi="Calibri"/>
          <w:i/>
          <w:sz w:val="22"/>
        </w:rPr>
        <w:t>Vườn cộng đồng hôm nay có cần tưới không vậy?</w:t>
      </w:r>
    </w:p>
    <w:p>
      <w:pPr>
        <w:spacing w:after="160" w:line="312" w:lineRule="auto"/>
      </w:pPr>
      <w:r>
        <w:rPr>
          <w:rFonts w:ascii="Calibri" w:hAnsi="Calibri"/>
          <w:b/>
          <w:sz w:val="22"/>
        </w:rPr>
        <w:t xml:space="preserve">Mr Anselm: </w:t>
      </w:r>
      <w:r>
        <w:rPr>
          <w:rFonts w:ascii="Calibri" w:hAnsi="Calibri"/>
          <w:sz w:val="22"/>
        </w:rPr>
        <w:t xml:space="preserve">Yes, it has not rained in a few days.  </w:t>
      </w:r>
      <w:r>
        <w:rPr>
          <w:rFonts w:ascii="Calibri" w:hAnsi="Calibri"/>
          <w:i/>
          <w:sz w:val="22"/>
        </w:rPr>
        <w:t>Có, mấy ngày rồi trời không mưa.</w:t>
      </w:r>
    </w:p>
    <w:p>
      <w:pPr>
        <w:spacing w:after="160" w:line="312" w:lineRule="auto"/>
      </w:pPr>
      <w:r>
        <w:rPr>
          <w:rFonts w:ascii="Calibri" w:hAnsi="Calibri"/>
          <w:b/>
          <w:sz w:val="22"/>
        </w:rPr>
        <w:t xml:space="preserve">Ms Lan: </w:t>
      </w:r>
      <w:r>
        <w:rPr>
          <w:rFonts w:ascii="Calibri" w:hAnsi="Calibri"/>
          <w:sz w:val="22"/>
        </w:rPr>
        <w:t xml:space="preserve">I will water it after I finish here.  </w:t>
      </w:r>
      <w:r>
        <w:rPr>
          <w:rFonts w:ascii="Calibri" w:hAnsi="Calibri"/>
          <w:i/>
          <w:sz w:val="22"/>
        </w:rPr>
        <w:t>Xong việc ở đây tôi sẽ tưới.</w:t>
      </w:r>
    </w:p>
    <w:p>
      <w:pPr>
        <w:spacing w:after="160" w:line="312" w:lineRule="auto"/>
      </w:pPr>
      <w:r>
        <w:rPr>
          <w:rFonts w:ascii="Calibri" w:hAnsi="Calibri"/>
          <w:b/>
          <w:sz w:val="22"/>
        </w:rPr>
        <w:t xml:space="preserve">Mr Anselm: </w:t>
      </w:r>
      <w:r>
        <w:rPr>
          <w:rFonts w:ascii="Calibri" w:hAnsi="Calibri"/>
          <w:sz w:val="22"/>
        </w:rPr>
        <w:t xml:space="preserve">Did you give the security guard our regular greeting today?  </w:t>
      </w:r>
      <w:r>
        <w:rPr>
          <w:rFonts w:ascii="Calibri" w:hAnsi="Calibri"/>
          <w:i/>
          <w:sz w:val="22"/>
        </w:rPr>
        <w:t>Hôm nay chị đã chào bảo vệ thường lệ chưa vậy?</w:t>
      </w:r>
    </w:p>
    <w:p>
      <w:pPr>
        <w:spacing w:after="160" w:line="312" w:lineRule="auto"/>
      </w:pPr>
      <w:r>
        <w:rPr>
          <w:rFonts w:ascii="Calibri" w:hAnsi="Calibri"/>
          <w:b/>
          <w:sz w:val="22"/>
        </w:rPr>
        <w:t xml:space="preserve">Ms Lan: </w:t>
      </w:r>
      <w:r>
        <w:rPr>
          <w:rFonts w:ascii="Calibri" w:hAnsi="Calibri"/>
          <w:sz w:val="22"/>
        </w:rPr>
        <w:t xml:space="preserve">Yes, I always say hello on my way in.  </w:t>
      </w:r>
      <w:r>
        <w:rPr>
          <w:rFonts w:ascii="Calibri" w:hAnsi="Calibri"/>
          <w:i/>
          <w:sz w:val="22"/>
        </w:rPr>
        <w:t>Rồi, tôi luôn chào lúc vào nhà.</w:t>
      </w:r>
    </w:p>
    <w:p>
      <w:pPr>
        <w:spacing w:after="160" w:line="312" w:lineRule="auto"/>
      </w:pPr>
      <w:r>
        <w:rPr>
          <w:rFonts w:ascii="Calibri" w:hAnsi="Calibri"/>
          <w:b/>
          <w:sz w:val="22"/>
        </w:rPr>
        <w:t xml:space="preserve">Mr Anselm: </w:t>
      </w:r>
      <w:r>
        <w:rPr>
          <w:rFonts w:ascii="Calibri" w:hAnsi="Calibri"/>
          <w:sz w:val="22"/>
        </w:rPr>
        <w:t xml:space="preserve">That is a nice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Does the usual grocery run pass by the bakery too?  </w:t>
      </w:r>
      <w:r>
        <w:rPr>
          <w:rFonts w:ascii="Calibri" w:hAnsi="Calibri"/>
          <w:i/>
          <w:sz w:val="22"/>
        </w:rPr>
        <w:t>Chuyến đi chợ quen có đi ngang tiệm bánh không vậy?</w:t>
      </w:r>
    </w:p>
    <w:p>
      <w:pPr>
        <w:spacing w:after="160" w:line="312" w:lineRule="auto"/>
      </w:pPr>
      <w:r>
        <w:rPr>
          <w:rFonts w:ascii="Calibri" w:hAnsi="Calibri"/>
          <w:b/>
          <w:sz w:val="22"/>
        </w:rPr>
        <w:t xml:space="preserve">Mr Anselm: </w:t>
      </w:r>
      <w:r>
        <w:rPr>
          <w:rFonts w:ascii="Calibri" w:hAnsi="Calibri"/>
          <w:sz w:val="22"/>
        </w:rPr>
        <w:t xml:space="preserve">Yes, it is right along the way.  </w:t>
      </w:r>
      <w:r>
        <w:rPr>
          <w:rFonts w:ascii="Calibri" w:hAnsi="Calibri"/>
          <w:i/>
          <w:sz w:val="22"/>
        </w:rPr>
        <w:t>Có, ngay trên đường đi luôn.</w:t>
      </w:r>
    </w:p>
    <w:p>
      <w:pPr>
        <w:spacing w:after="160" w:line="312" w:lineRule="auto"/>
      </w:pPr>
      <w:r>
        <w:rPr>
          <w:rFonts w:ascii="Calibri" w:hAnsi="Calibri"/>
          <w:b/>
          <w:sz w:val="22"/>
        </w:rPr>
        <w:t xml:space="preserve">Ms Lan: </w:t>
      </w:r>
      <w:r>
        <w:rPr>
          <w:rFonts w:ascii="Calibri" w:hAnsi="Calibri"/>
          <w:sz w:val="22"/>
        </w:rPr>
        <w:t xml:space="preserve">Good, I will grab some bread then.  </w:t>
      </w:r>
      <w:r>
        <w:rPr>
          <w:rFonts w:ascii="Calibri" w:hAnsi="Calibri"/>
          <w:i/>
          <w:sz w:val="22"/>
        </w:rPr>
        <w:t>Tốt, vậy tôi sẽ mua thêm bánh mì.</w:t>
      </w:r>
    </w:p>
    <w:p>
      <w:pPr>
        <w:spacing w:after="160" w:line="312" w:lineRule="auto"/>
      </w:pPr>
      <w:r>
        <w:rPr>
          <w:rFonts w:ascii="Calibri" w:hAnsi="Calibri"/>
          <w:b/>
          <w:sz w:val="22"/>
        </w:rPr>
        <w:t xml:space="preserve">Mr Anselm: </w:t>
      </w:r>
      <w:r>
        <w:rPr>
          <w:rFonts w:ascii="Calibri" w:hAnsi="Calibri"/>
          <w:sz w:val="22"/>
        </w:rPr>
        <w:t xml:space="preserve">Is a routine visit to the vet nearby due for your cat soon?  </w:t>
      </w:r>
      <w:r>
        <w:rPr>
          <w:rFonts w:ascii="Calibri" w:hAnsi="Calibri"/>
          <w:i/>
          <w:sz w:val="22"/>
        </w:rPr>
        <w:t>Sắp tới hạn ghé phòng khám thú y gần đó thường lệ cho mèo chị chưa vậy?</w:t>
      </w:r>
    </w:p>
    <w:p>
      <w:pPr>
        <w:spacing w:after="160" w:line="312" w:lineRule="auto"/>
      </w:pPr>
      <w:r>
        <w:rPr>
          <w:rFonts w:ascii="Calibri" w:hAnsi="Calibri"/>
          <w:b/>
          <w:sz w:val="22"/>
        </w:rPr>
        <w:t xml:space="preserve">Ms Lan: </w:t>
      </w:r>
      <w:r>
        <w:rPr>
          <w:rFonts w:ascii="Calibri" w:hAnsi="Calibri"/>
          <w:sz w:val="22"/>
        </w:rPr>
        <w:t xml:space="preserve">Yes, her check-up is scheduled next week.  </w:t>
      </w:r>
      <w:r>
        <w:rPr>
          <w:rFonts w:ascii="Calibri" w:hAnsi="Calibri"/>
          <w:i/>
          <w:sz w:val="22"/>
        </w:rPr>
        <w:t>Có, lịch khám của nó vào tuần sau.</w:t>
      </w:r>
    </w:p>
    <w:p>
      <w:pPr>
        <w:spacing w:after="160" w:line="312" w:lineRule="auto"/>
      </w:pPr>
      <w:r>
        <w:rPr>
          <w:rFonts w:ascii="Calibri" w:hAnsi="Calibri"/>
          <w:b/>
          <w:sz w:val="22"/>
        </w:rPr>
        <w:t xml:space="preserve">Mr Anselm: </w:t>
      </w:r>
      <w:r>
        <w:rPr>
          <w:rFonts w:ascii="Calibri" w:hAnsi="Calibri"/>
          <w:sz w:val="22"/>
        </w:rPr>
        <w:t xml:space="preserve">I hope she is doing well.  </w:t>
      </w:r>
      <w:r>
        <w:rPr>
          <w:rFonts w:ascii="Calibri" w:hAnsi="Calibri"/>
          <w:i/>
          <w:sz w:val="22"/>
        </w:rPr>
        <w:t>Mong nó vẫn khỏe.</w:t>
      </w:r>
    </w:p>
    <w:p>
      <w:pPr>
        <w:spacing w:after="160" w:line="312" w:lineRule="auto"/>
      </w:pPr>
      <w:r>
        <w:rPr>
          <w:rFonts w:ascii="Calibri" w:hAnsi="Calibri"/>
          <w:b/>
          <w:sz w:val="22"/>
        </w:rPr>
        <w:t xml:space="preserve">Ms Lan: </w:t>
      </w:r>
      <w:r>
        <w:rPr>
          <w:rFonts w:ascii="Calibri" w:hAnsi="Calibri"/>
          <w:sz w:val="22"/>
        </w:rPr>
        <w:t xml:space="preserve">Is the neighbourhood watch meeting happening this week?  </w:t>
      </w:r>
      <w:r>
        <w:rPr>
          <w:rFonts w:ascii="Calibri" w:hAnsi="Calibri"/>
          <w:i/>
          <w:sz w:val="22"/>
        </w:rPr>
        <w:t>Buổi họp tổ dân phố có phải tuần này không vậy?</w:t>
      </w:r>
    </w:p>
    <w:p>
      <w:pPr>
        <w:spacing w:after="160" w:line="312" w:lineRule="auto"/>
      </w:pPr>
      <w:r>
        <w:rPr>
          <w:rFonts w:ascii="Calibri" w:hAnsi="Calibri"/>
          <w:b/>
          <w:sz w:val="22"/>
        </w:rPr>
        <w:t xml:space="preserve">Mr Anselm: </w:t>
      </w:r>
      <w:r>
        <w:rPr>
          <w:rFonts w:ascii="Calibri" w:hAnsi="Calibri"/>
          <w:sz w:val="22"/>
        </w:rPr>
        <w:t xml:space="preserve">Yes, it is scheduled for Thursday evening.  </w:t>
      </w:r>
      <w:r>
        <w:rPr>
          <w:rFonts w:ascii="Calibri" w:hAnsi="Calibri"/>
          <w:i/>
          <w:sz w:val="22"/>
        </w:rPr>
        <w:t>Có, đã lên lịch vào tối thứ Năm.</w:t>
      </w:r>
    </w:p>
    <w:p>
      <w:pPr>
        <w:spacing w:after="160" w:line="312" w:lineRule="auto"/>
      </w:pPr>
      <w:r>
        <w:rPr>
          <w:rFonts w:ascii="Calibri" w:hAnsi="Calibri"/>
          <w:b/>
          <w:sz w:val="22"/>
        </w:rPr>
        <w:t xml:space="preserve">Ms Lan: </w:t>
      </w:r>
      <w:r>
        <w:rPr>
          <w:rFonts w:ascii="Calibri" w:hAnsi="Calibri"/>
          <w:sz w:val="22"/>
        </w:rPr>
        <w:t xml:space="preserve">Thursday evening, I will pencil that in.  </w:t>
      </w:r>
      <w:r>
        <w:rPr>
          <w:rFonts w:ascii="Calibri" w:hAnsi="Calibri"/>
          <w:i/>
          <w:sz w:val="22"/>
        </w:rPr>
        <w:t>Tối thứ Năm, tôi sẽ ghi vào lịch.</w:t>
      </w:r>
    </w:p>
    <w:p>
      <w:pPr>
        <w:spacing w:after="160" w:line="312" w:lineRule="auto"/>
      </w:pPr>
      <w:r>
        <w:rPr>
          <w:rFonts w:ascii="Calibri" w:hAnsi="Calibri"/>
          <w:b/>
          <w:sz w:val="22"/>
        </w:rPr>
        <w:t xml:space="preserve">Mr Anselm: </w:t>
      </w:r>
      <w:r>
        <w:rPr>
          <w:rFonts w:ascii="Calibri" w:hAnsi="Calibri"/>
          <w:sz w:val="22"/>
        </w:rPr>
        <w:t xml:space="preserve">Is our regular stop for coffee planned on the way there?  </w:t>
      </w:r>
      <w:r>
        <w:rPr>
          <w:rFonts w:ascii="Calibri" w:hAnsi="Calibri"/>
          <w:i/>
          <w:sz w:val="22"/>
        </w:rPr>
        <w:t>Trên đường đi mình có kế hoạch ghé uống cà phê thường lệ không?</w:t>
      </w:r>
    </w:p>
    <w:p>
      <w:pPr>
        <w:spacing w:after="160" w:line="312" w:lineRule="auto"/>
      </w:pPr>
      <w:r>
        <w:rPr>
          <w:rFonts w:ascii="Calibri" w:hAnsi="Calibri"/>
          <w:b/>
          <w:sz w:val="22"/>
        </w:rPr>
        <w:t xml:space="preserve">Ms Lan: </w:t>
      </w:r>
      <w:r>
        <w:rPr>
          <w:rFonts w:ascii="Calibri" w:hAnsi="Calibri"/>
          <w:sz w:val="22"/>
        </w:rPr>
        <w:t xml:space="preserve">Yes, we always stop at the corner café.  </w:t>
      </w:r>
      <w:r>
        <w:rPr>
          <w:rFonts w:ascii="Calibri" w:hAnsi="Calibri"/>
          <w:i/>
          <w:sz w:val="22"/>
        </w:rPr>
        <w:t>Có, mình luôn ghé quán cà phê góc phố.</w:t>
      </w:r>
    </w:p>
    <w:p>
      <w:pPr>
        <w:spacing w:after="160" w:line="312" w:lineRule="auto"/>
      </w:pPr>
      <w:r>
        <w:rPr>
          <w:rFonts w:ascii="Calibri" w:hAnsi="Calibri"/>
          <w:b/>
          <w:sz w:val="22"/>
        </w:rPr>
        <w:t xml:space="preserve">Mr Anselm: </w:t>
      </w:r>
      <w:r>
        <w:rPr>
          <w:rFonts w:ascii="Calibri" w:hAnsi="Calibri"/>
          <w:sz w:val="22"/>
        </w:rPr>
        <w:t xml:space="preserve">Good, I could use a cup this morning.  </w:t>
      </w:r>
      <w:r>
        <w:rPr>
          <w:rFonts w:ascii="Calibri" w:hAnsi="Calibri"/>
          <w:i/>
          <w:sz w:val="22"/>
        </w:rPr>
        <w:t>Tốt, sáng nay tôi đang cần một ly.</w:t>
      </w:r>
    </w:p>
    <w:p>
      <w:pPr>
        <w:spacing w:after="160" w:line="312" w:lineRule="auto"/>
      </w:pPr>
      <w:r>
        <w:rPr>
          <w:rFonts w:ascii="Calibri" w:hAnsi="Calibri"/>
          <w:b/>
          <w:sz w:val="22"/>
        </w:rPr>
        <w:t xml:space="preserve">Ms Lan: </w:t>
      </w:r>
      <w:r>
        <w:rPr>
          <w:rFonts w:ascii="Calibri" w:hAnsi="Calibri"/>
          <w:sz w:val="22"/>
        </w:rPr>
        <w:t xml:space="preserve">Does our usual route avoid the closed road today?  </w:t>
      </w:r>
      <w:r>
        <w:rPr>
          <w:rFonts w:ascii="Calibri" w:hAnsi="Calibri"/>
          <w:i/>
          <w:sz w:val="22"/>
        </w:rPr>
        <w:t>Tuyến đường quen của mình hôm nay có tránh được con đường đóng không?</w:t>
      </w:r>
    </w:p>
    <w:p>
      <w:pPr>
        <w:spacing w:after="160" w:line="312" w:lineRule="auto"/>
      </w:pPr>
      <w:r>
        <w:rPr>
          <w:rFonts w:ascii="Calibri" w:hAnsi="Calibri"/>
          <w:b/>
          <w:sz w:val="22"/>
        </w:rPr>
        <w:t xml:space="preserve">Mr Anselm: </w:t>
      </w:r>
      <w:r>
        <w:rPr>
          <w:rFonts w:ascii="Calibri" w:hAnsi="Calibri"/>
          <w:sz w:val="22"/>
        </w:rPr>
        <w:t xml:space="preserve">Yes, we just need one small detour.  </w:t>
      </w:r>
      <w:r>
        <w:rPr>
          <w:rFonts w:ascii="Calibri" w:hAnsi="Calibri"/>
          <w:i/>
          <w:sz w:val="22"/>
        </w:rPr>
        <w:t>Có, chỉ cần đi vòng một chút.</w:t>
      </w:r>
    </w:p>
    <w:p>
      <w:pPr>
        <w:spacing w:after="160" w:line="312" w:lineRule="auto"/>
      </w:pPr>
      <w:r>
        <w:rPr>
          <w:rFonts w:ascii="Calibri" w:hAnsi="Calibri"/>
          <w:b/>
          <w:sz w:val="22"/>
        </w:rPr>
        <w:t xml:space="preserve">Ms Lan: </w:t>
      </w:r>
      <w:r>
        <w:rPr>
          <w:rFonts w:ascii="Calibri" w:hAnsi="Calibri"/>
          <w:sz w:val="22"/>
        </w:rPr>
        <w:t xml:space="preserve">Good, that should not add much time.  </w:t>
      </w:r>
      <w:r>
        <w:rPr>
          <w:rFonts w:ascii="Calibri" w:hAnsi="Calibri"/>
          <w:i/>
          <w:sz w:val="22"/>
        </w:rPr>
        <w:t>Tốt, vậy sẽ không mất nhiều thời gian thêm.</w:t>
      </w:r>
    </w:p>
    <w:p>
      <w:pPr>
        <w:spacing w:after="160" w:line="312" w:lineRule="auto"/>
      </w:pPr>
      <w:r>
        <w:rPr>
          <w:rFonts w:ascii="Calibri" w:hAnsi="Calibri"/>
          <w:b/>
          <w:sz w:val="22"/>
        </w:rPr>
        <w:t xml:space="preserve">Mr Anselm: </w:t>
      </w:r>
      <w:r>
        <w:rPr>
          <w:rFonts w:ascii="Calibri" w:hAnsi="Calibri"/>
          <w:sz w:val="22"/>
        </w:rPr>
        <w:t xml:space="preserve">Is a routine visit to the barber nearby due for you soon?  </w:t>
      </w:r>
      <w:r>
        <w:rPr>
          <w:rFonts w:ascii="Calibri" w:hAnsi="Calibri"/>
          <w:i/>
          <w:sz w:val="22"/>
        </w:rPr>
        <w:t>Sắp tới hạn ghé tiệm cắt tóc gần đây thường lệ cho chị chưa vậy?</w:t>
      </w:r>
    </w:p>
    <w:p>
      <w:pPr>
        <w:spacing w:after="160" w:line="312" w:lineRule="auto"/>
      </w:pPr>
      <w:r>
        <w:rPr>
          <w:rFonts w:ascii="Calibri" w:hAnsi="Calibri"/>
          <w:b/>
          <w:sz w:val="22"/>
        </w:rPr>
        <w:t xml:space="preserve">Ms Lan: </w:t>
      </w:r>
      <w:r>
        <w:rPr>
          <w:rFonts w:ascii="Calibri" w:hAnsi="Calibri"/>
          <w:sz w:val="22"/>
        </w:rPr>
        <w:t xml:space="preserve">Yes, my hair could use a trim this week.  </w:t>
      </w:r>
      <w:r>
        <w:rPr>
          <w:rFonts w:ascii="Calibri" w:hAnsi="Calibri"/>
          <w:i/>
          <w:sz w:val="22"/>
        </w:rPr>
        <w:t>Có, tuần này tóc tôi cần tỉa rồi.</w:t>
      </w:r>
    </w:p>
    <w:p>
      <w:pPr>
        <w:spacing w:after="160" w:line="312" w:lineRule="auto"/>
      </w:pPr>
      <w:r>
        <w:rPr>
          <w:rFonts w:ascii="Calibri" w:hAnsi="Calibri"/>
          <w:b/>
          <w:sz w:val="22"/>
        </w:rPr>
        <w:t xml:space="preserve">Mr Anselm: </w:t>
      </w:r>
      <w:r>
        <w:rPr>
          <w:rFonts w:ascii="Calibri" w:hAnsi="Calibri"/>
          <w:sz w:val="22"/>
        </w:rPr>
        <w:t xml:space="preserve">Good, he usually has an opening on Tuesdays.  </w:t>
      </w:r>
      <w:r>
        <w:rPr>
          <w:rFonts w:ascii="Calibri" w:hAnsi="Calibri"/>
          <w:i/>
          <w:sz w:val="22"/>
        </w:rPr>
        <w:t>Tốt, anh ấy thường có lịch trống vào thứ Ba.</w:t>
      </w:r>
    </w:p>
    <w:p>
      <w:pPr>
        <w:spacing w:after="160" w:line="312" w:lineRule="auto"/>
      </w:pPr>
      <w:r>
        <w:rPr>
          <w:rFonts w:ascii="Calibri" w:hAnsi="Calibri"/>
          <w:b/>
          <w:sz w:val="22"/>
        </w:rPr>
        <w:t xml:space="preserve">Ms Lan: </w:t>
      </w:r>
      <w:r>
        <w:rPr>
          <w:rFonts w:ascii="Calibri" w:hAnsi="Calibri"/>
          <w:sz w:val="22"/>
        </w:rPr>
        <w:t xml:space="preserve">Does our community car park permit need renewing this month?  </w:t>
      </w:r>
      <w:r>
        <w:rPr>
          <w:rFonts w:ascii="Calibri" w:hAnsi="Calibri"/>
          <w:i/>
          <w:sz w:val="22"/>
        </w:rPr>
        <w:t>Giấy phép đậu xe khu phố của mình có cần gia hạn tháng này không vậy?</w:t>
      </w:r>
    </w:p>
    <w:p>
      <w:pPr>
        <w:spacing w:after="160" w:line="312" w:lineRule="auto"/>
      </w:pPr>
      <w:r>
        <w:rPr>
          <w:rFonts w:ascii="Calibri" w:hAnsi="Calibri"/>
          <w:b/>
          <w:sz w:val="22"/>
        </w:rPr>
        <w:t xml:space="preserve">Mr Anselm: </w:t>
      </w:r>
      <w:r>
        <w:rPr>
          <w:rFonts w:ascii="Calibri" w:hAnsi="Calibri"/>
          <w:sz w:val="22"/>
        </w:rPr>
        <w:t xml:space="preserve">Yes, it expires at the end of the week.  </w:t>
      </w:r>
      <w:r>
        <w:rPr>
          <w:rFonts w:ascii="Calibri" w:hAnsi="Calibri"/>
          <w:i/>
          <w:sz w:val="22"/>
        </w:rPr>
        <w:t>Có, nó hết hạn vào cuối tuần này.</w:t>
      </w:r>
    </w:p>
    <w:p>
      <w:pPr>
        <w:spacing w:after="160" w:line="312" w:lineRule="auto"/>
      </w:pPr>
      <w:r>
        <w:rPr>
          <w:rFonts w:ascii="Calibri" w:hAnsi="Calibri"/>
          <w:b/>
          <w:sz w:val="22"/>
        </w:rPr>
        <w:t xml:space="preserve">Ms Lan: </w:t>
      </w:r>
      <w:r>
        <w:rPr>
          <w:rFonts w:ascii="Calibri" w:hAnsi="Calibri"/>
          <w:sz w:val="22"/>
        </w:rPr>
        <w:t xml:space="preserve">I will renew it online this afternoon.  </w:t>
      </w:r>
      <w:r>
        <w:rPr>
          <w:rFonts w:ascii="Calibri" w:hAnsi="Calibri"/>
          <w:i/>
          <w:sz w:val="22"/>
        </w:rPr>
        <w:t>Chiều nay tôi sẽ gia hạn online.</w:t>
      </w:r>
    </w:p>
    <w:p>
      <w:pPr>
        <w:spacing w:after="160" w:line="312" w:lineRule="auto"/>
      </w:pPr>
      <w:r>
        <w:rPr>
          <w:rFonts w:ascii="Calibri" w:hAnsi="Calibri"/>
          <w:b/>
          <w:sz w:val="22"/>
        </w:rPr>
        <w:t xml:space="preserve">Mr Anselm: </w:t>
      </w:r>
      <w:r>
        <w:rPr>
          <w:rFonts w:ascii="Calibri" w:hAnsi="Calibri"/>
          <w:sz w:val="22"/>
        </w:rPr>
        <w:t xml:space="preserve">Do we need a routine stop at the ATM before the shops close?  </w:t>
      </w:r>
      <w:r>
        <w:rPr>
          <w:rFonts w:ascii="Calibri" w:hAnsi="Calibri"/>
          <w:i/>
          <w:sz w:val="22"/>
        </w:rPr>
        <w:t>Mình có cần ghé cây ATM thường lệ trước khi cửa hàng đóng cửa không vậy?</w:t>
      </w:r>
    </w:p>
    <w:p>
      <w:pPr>
        <w:spacing w:after="160" w:line="312" w:lineRule="auto"/>
      </w:pPr>
      <w:r>
        <w:rPr>
          <w:rFonts w:ascii="Calibri" w:hAnsi="Calibri"/>
          <w:b/>
          <w:sz w:val="22"/>
        </w:rPr>
        <w:t xml:space="preserve">Ms Lan: </w:t>
      </w:r>
      <w:r>
        <w:rPr>
          <w:rFonts w:ascii="Calibri" w:hAnsi="Calibri"/>
          <w:sz w:val="22"/>
        </w:rPr>
        <w:t xml:space="preserve">Yes, I am completely out of cash.  </w:t>
      </w:r>
      <w:r>
        <w:rPr>
          <w:rFonts w:ascii="Calibri" w:hAnsi="Calibri"/>
          <w:i/>
          <w:sz w:val="22"/>
        </w:rPr>
        <w:t>Có, tôi hết sạch tiền mặt rồi.</w:t>
      </w:r>
    </w:p>
    <w:p>
      <w:pPr>
        <w:spacing w:after="160" w:line="312" w:lineRule="auto"/>
      </w:pPr>
      <w:r>
        <w:rPr>
          <w:rFonts w:ascii="Calibri" w:hAnsi="Calibri"/>
          <w:b/>
          <w:sz w:val="22"/>
        </w:rPr>
        <w:t xml:space="preserve">Mr Anselm: </w:t>
      </w:r>
      <w:r>
        <w:rPr>
          <w:rFonts w:ascii="Calibri" w:hAnsi="Calibri"/>
          <w:sz w:val="22"/>
        </w:rPr>
        <w:t xml:space="preserve">There is one right along our usual route.  </w:t>
      </w:r>
      <w:r>
        <w:rPr>
          <w:rFonts w:ascii="Calibri" w:hAnsi="Calibri"/>
          <w:i/>
          <w:sz w:val="22"/>
        </w:rPr>
        <w:t>Có một cây ngay trên tuyến đường quen của mình.</w:t>
      </w:r>
    </w:p>
    <w:p>
      <w:pPr>
        <w:spacing w:after="160" w:line="312" w:lineRule="auto"/>
      </w:pPr>
      <w:r>
        <w:rPr>
          <w:rFonts w:ascii="Calibri" w:hAnsi="Calibri"/>
          <w:b/>
          <w:sz w:val="22"/>
        </w:rPr>
        <w:t xml:space="preserve">Ms Lan: </w:t>
      </w:r>
      <w:r>
        <w:rPr>
          <w:rFonts w:ascii="Calibri" w:hAnsi="Calibri"/>
          <w:sz w:val="22"/>
        </w:rPr>
        <w:t xml:space="preserve">Has the street sweeper been through our road this week?  </w:t>
      </w:r>
      <w:r>
        <w:rPr>
          <w:rFonts w:ascii="Calibri" w:hAnsi="Calibri"/>
          <w:i/>
          <w:sz w:val="22"/>
        </w:rPr>
        <w:t>Tuần này xe quét đường đã đi qua đường mình chưa vậy?</w:t>
      </w:r>
    </w:p>
    <w:p>
      <w:pPr>
        <w:spacing w:after="160" w:line="312" w:lineRule="auto"/>
      </w:pPr>
      <w:r>
        <w:rPr>
          <w:rFonts w:ascii="Calibri" w:hAnsi="Calibri"/>
          <w:b/>
          <w:sz w:val="22"/>
        </w:rPr>
        <w:t xml:space="preserve">Mr Anselm: </w:t>
      </w:r>
      <w:r>
        <w:rPr>
          <w:rFonts w:ascii="Calibri" w:hAnsi="Calibri"/>
          <w:sz w:val="22"/>
        </w:rPr>
        <w:t xml:space="preserve">Yes, I saw it pass by yesterday morning.  </w:t>
      </w:r>
      <w:r>
        <w:rPr>
          <w:rFonts w:ascii="Calibri" w:hAnsi="Calibri"/>
          <w:i/>
          <w:sz w:val="22"/>
        </w:rPr>
        <w:t>Có, hôm qua tôi thấy nó đi ngang qua.</w:t>
      </w:r>
    </w:p>
    <w:p>
      <w:pPr>
        <w:spacing w:after="160" w:line="312" w:lineRule="auto"/>
      </w:pPr>
      <w:r>
        <w:rPr>
          <w:rFonts w:ascii="Calibri" w:hAnsi="Calibri"/>
          <w:b/>
          <w:sz w:val="22"/>
        </w:rPr>
        <w:t xml:space="preserve">Ms Lan: </w:t>
      </w:r>
      <w:r>
        <w:rPr>
          <w:rFonts w:ascii="Calibri" w:hAnsi="Calibri"/>
          <w:sz w:val="22"/>
        </w:rPr>
        <w:t xml:space="preserve">Good, the road looks much cleaner now.  </w:t>
      </w:r>
      <w:r>
        <w:rPr>
          <w:rFonts w:ascii="Calibri" w:hAnsi="Calibri"/>
          <w:i/>
          <w:sz w:val="22"/>
        </w:rPr>
        <w:t>Tốt, đường trông sạch hơn nhiều rồi.</w:t>
      </w:r>
    </w:p>
    <w:p>
      <w:pPr>
        <w:spacing w:after="160" w:line="312" w:lineRule="auto"/>
      </w:pPr>
      <w:r>
        <w:rPr>
          <w:rFonts w:ascii="Calibri" w:hAnsi="Calibri"/>
          <w:b/>
          <w:sz w:val="22"/>
        </w:rPr>
        <w:t xml:space="preserve">Mr Anselm: </w:t>
      </w:r>
      <w:r>
        <w:rPr>
          <w:rFonts w:ascii="Calibri" w:hAnsi="Calibri"/>
          <w:sz w:val="22"/>
        </w:rPr>
        <w:t xml:space="preserve">Is the school run carpool with the neighbours planned for tomorrow?  </w:t>
      </w:r>
      <w:r>
        <w:rPr>
          <w:rFonts w:ascii="Calibri" w:hAnsi="Calibri"/>
          <w:i/>
          <w:sz w:val="22"/>
        </w:rPr>
        <w:t>Chuyến đưa đón học sinh chung với hàng xóm có kế hoạch cho mai không vậy?</w:t>
      </w:r>
    </w:p>
    <w:p>
      <w:pPr>
        <w:spacing w:after="160" w:line="312" w:lineRule="auto"/>
      </w:pPr>
      <w:r>
        <w:rPr>
          <w:rFonts w:ascii="Calibri" w:hAnsi="Calibri"/>
          <w:b/>
          <w:sz w:val="22"/>
        </w:rPr>
        <w:t xml:space="preserve">Ms Lan: </w:t>
      </w:r>
      <w:r>
        <w:rPr>
          <w:rFonts w:ascii="Calibri" w:hAnsi="Calibri"/>
          <w:sz w:val="22"/>
        </w:rPr>
        <w:t xml:space="preserve">Yes, it is my turn to drive this time.  </w:t>
      </w:r>
      <w:r>
        <w:rPr>
          <w:rFonts w:ascii="Calibri" w:hAnsi="Calibri"/>
          <w:i/>
          <w:sz w:val="22"/>
        </w:rPr>
        <w:t>Có, lần này tới lượt tôi lái.</w:t>
      </w:r>
    </w:p>
    <w:p>
      <w:pPr>
        <w:spacing w:after="160" w:line="312" w:lineRule="auto"/>
      </w:pPr>
      <w:r>
        <w:rPr>
          <w:rFonts w:ascii="Calibri" w:hAnsi="Calibri"/>
          <w:b/>
          <w:sz w:val="22"/>
        </w:rPr>
        <w:t xml:space="preserve">Mr Anselm: </w:t>
      </w:r>
      <w:r>
        <w:rPr>
          <w:rFonts w:ascii="Calibri" w:hAnsi="Calibri"/>
          <w:sz w:val="22"/>
        </w:rPr>
        <w:t xml:space="preserve">Good luck, that can be a lively ride.  </w:t>
      </w:r>
      <w:r>
        <w:rPr>
          <w:rFonts w:ascii="Calibri" w:hAnsi="Calibri"/>
          <w:i/>
          <w:sz w:val="22"/>
        </w:rPr>
        <w:t>Chúc may mắn, chuyến đó chắc sôi nổi lắm.</w:t>
      </w:r>
    </w:p>
    <w:p>
      <w:pPr>
        <w:spacing w:after="160" w:line="312" w:lineRule="auto"/>
      </w:pPr>
      <w:r>
        <w:rPr>
          <w:rFonts w:ascii="Calibri" w:hAnsi="Calibri"/>
          <w:b/>
          <w:sz w:val="22"/>
        </w:rPr>
        <w:t xml:space="preserve">Ms Lan: </w:t>
      </w:r>
      <w:r>
        <w:rPr>
          <w:rFonts w:ascii="Calibri" w:hAnsi="Calibri"/>
          <w:sz w:val="22"/>
        </w:rPr>
        <w:t xml:space="preserve">Did you have your usual chat with the newspaper vendor today?  </w:t>
      </w:r>
      <w:r>
        <w:rPr>
          <w:rFonts w:ascii="Calibri" w:hAnsi="Calibri"/>
          <w:i/>
          <w:sz w:val="22"/>
        </w:rPr>
        <w:t>Hôm nay anh có trò chuyện với người bán báo quen như mọi khi không vậy?</w:t>
      </w:r>
    </w:p>
    <w:p>
      <w:pPr>
        <w:spacing w:after="160" w:line="312" w:lineRule="auto"/>
      </w:pPr>
      <w:r>
        <w:rPr>
          <w:rFonts w:ascii="Calibri" w:hAnsi="Calibri"/>
          <w:b/>
          <w:sz w:val="22"/>
        </w:rPr>
        <w:t xml:space="preserve">Mr Anselm: </w:t>
      </w:r>
      <w:r>
        <w:rPr>
          <w:rFonts w:ascii="Calibri" w:hAnsi="Calibri"/>
          <w:sz w:val="22"/>
        </w:rPr>
        <w:t xml:space="preserve">Yes, we talked about the weather for a while.  </w:t>
      </w:r>
      <w:r>
        <w:rPr>
          <w:rFonts w:ascii="Calibri" w:hAnsi="Calibri"/>
          <w:i/>
          <w:sz w:val="22"/>
        </w:rPr>
        <w:t>Có, mình nói chuyện về thời tiết một lúc.</w:t>
      </w:r>
    </w:p>
    <w:p>
      <w:pPr>
        <w:spacing w:after="160" w:line="312" w:lineRule="auto"/>
      </w:pPr>
      <w:r>
        <w:rPr>
          <w:rFonts w:ascii="Calibri" w:hAnsi="Calibri"/>
          <w:b/>
          <w:sz w:val="22"/>
        </w:rPr>
        <w:t xml:space="preserve">Ms Lan: </w:t>
      </w:r>
      <w:r>
        <w:rPr>
          <w:rFonts w:ascii="Calibri" w:hAnsi="Calibri"/>
          <w:sz w:val="22"/>
        </w:rPr>
        <w:t xml:space="preserve">That sounds like a nice little routine.  </w:t>
      </w:r>
      <w:r>
        <w:rPr>
          <w:rFonts w:ascii="Calibri" w:hAnsi="Calibri"/>
          <w:i/>
          <w:sz w:val="22"/>
        </w:rPr>
        <w:t>Nghe như một thói quen nhỏ dễ thương đấy.</w:t>
      </w:r>
    </w:p>
    <w:p>
      <w:pPr>
        <w:spacing w:after="160" w:line="312" w:lineRule="auto"/>
      </w:pPr>
      <w:r>
        <w:rPr>
          <w:rFonts w:ascii="Calibri" w:hAnsi="Calibri"/>
          <w:b/>
          <w:sz w:val="22"/>
        </w:rPr>
        <w:t xml:space="preserve">Mr Anselm: </w:t>
      </w:r>
      <w:r>
        <w:rPr>
          <w:rFonts w:ascii="Calibri" w:hAnsi="Calibri"/>
          <w:sz w:val="22"/>
        </w:rPr>
        <w:t xml:space="preserve">Why does keeping up with these routine neighbourhood needs matter so much anyway?  </w:t>
      </w:r>
      <w:r>
        <w:rPr>
          <w:rFonts w:ascii="Calibri" w:hAnsi="Calibri"/>
          <w:i/>
          <w:sz w:val="22"/>
        </w:rPr>
        <w:t>Vậy vì sao theo kịp những nhu cầu khu phố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little community connected and looking out for each other.  </w:t>
      </w:r>
      <w:r>
        <w:rPr>
          <w:rFonts w:ascii="Calibri" w:hAnsi="Calibri"/>
          <w:i/>
          <w:sz w:val="22"/>
        </w:rPr>
        <w:t>Nó giúp khu phố nhỏ của mình gắn kết và quan tâm lẫn nhau.</w:t>
      </w:r>
    </w:p>
    <w:p>
      <w:pPr>
        <w:spacing w:after="160" w:line="312" w:lineRule="auto"/>
      </w:pPr>
      <w:r>
        <w:rPr>
          <w:rFonts w:ascii="Calibri" w:hAnsi="Calibri"/>
          <w:b/>
          <w:sz w:val="22"/>
        </w:rPr>
        <w:t xml:space="preserve">Mr Anselm: </w:t>
      </w:r>
      <w:r>
        <w:rPr>
          <w:rFonts w:ascii="Calibri" w:hAnsi="Calibri"/>
          <w:sz w:val="22"/>
        </w:rPr>
        <w:t xml:space="preserve">Well said, that is exactly why I enjoy these routines.  </w:t>
      </w:r>
      <w:r>
        <w:rPr>
          <w:rFonts w:ascii="Calibri" w:hAnsi="Calibri"/>
          <w:i/>
          <w:sz w:val="22"/>
        </w:rPr>
        <w:t>Nói hay đấy, đó chính là lý do tôi thích những việc thường lệ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0136</w:t>
            </w:r>
          </w:p>
        </w:tc>
        <w:tc>
          <w:tcPr>
            <w:tcW w:type="dxa" w:w="7824"/>
            <w:shd w:val="clear" w:color="auto" w:fill="D9E2F3"/>
          </w:tcPr>
          <w:p>
            <w:r>
              <w:rPr>
                <w:rFonts w:ascii="Arial" w:hAnsi="Arial"/>
                <w:b/>
                <w:color w:val="1F3864"/>
                <w:sz w:val="30"/>
              </w:rPr>
              <w:t>Asking and Answering Very Simple Questions About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Hyacinth are neighbours who ride the same bus each day, and simple everyday questions about routine public transport needs come up constantly. Across many everyday moments -- asking if the usual morning bus is on time, asking if a monthly transport pass needs renewing, asking if the regular seat is available, asking if the commute will take the usual time today, asking if a transfer ticket is still valid, asking if the usual platform has changed, asking if the evening train runs on the same schedule, asking if a regular fare top-up is needed, asking if the daily route has any delays, asking if the usual driver is on shift today, asking if a seasonal timetable change affects the commute, asking if the usual stop is still being serviced, asking if a student discount card needs renewing, asking if the weekend schedule differs from weekdays, asking if the usual carriage is less crowded today, asking if a regular ticket inspection happened this morning, asking if the daily route passes the market as usual, asking if a routine commute buddy is running late, asking if the usual bus number changed recently, asking if a regular seat reservation still works, asking if the daily fare increased this month, asking if the usual station has working escalators today, asking if a regular travel card balance needs checking, asking if the commute home will be busier than usual, asking if the usual route is affected by a public holiday, asking if a daily transfer point has changed, asking if the regular morning train is the express or local, asking if the usual seat by the window is free, asking if a routine commute takes longer in the rain, asking if the daily schedule shows any cancellations, asking if the usual ticket gate is working properly, asking if a regular commute companion prefers the front or back of the train, asking if the daily route includes a transfer today, asking if the usual bus shelter needs repair, asking if a regular commute time should be adjusted, and finally why keeping up with routine public transport needs matters so much for everyday conversation -- one of them asks a very simple question about a routine transport need, and the other answers clearly and helpfully.</w:t>
      </w:r>
      <w:r>
        <w:rPr>
          <w:rFonts w:ascii="Calibri" w:hAnsi="Calibri"/>
          <w:i/>
          <w:sz w:val="19"/>
        </w:rPr>
        <w:t xml:space="preserve">  Chị Lan và chị Hyacinth là hàng xóm, đi cùng chuyến xe buýt mỗi ngày, và những câu hỏi hằng ngày đơn giản về nhu cầu xe buýt thường lệ cứ xuất hiện liên tục. Qua nhiều khoảnh khắc đời thường -- hỏi chuyến xe buýt sáng quen có đúng giờ không, hỏi vé tháng có cần gia hạn không, hỏi ghế quen có còn trống không, hỏi hôm nay chuyến đi có mất thời gian như mọi khi không, hỏi vé chuyển tuyến còn hiệu lực không, hỏi sân ga quen có đổi không, hỏi chuyến tàu tối có chạy cùng lịch trình không, hỏi có cần nạp thêm tiền vé thường lệ không, hỏi tuyến đường hằng ngày có bị trễ không, hỏi tài xế quen hôm nay có trực không, hỏi thay đổi lịch trình theo mùa có ảnh hưởng chuyến đi không, hỏi trạm quen có còn phục vụ không, hỏi thẻ giảm giá học sinh có cần gia hạn không, hỏi lịch cuối tuần có khác ngày thường không, hỏi toa xe quen hôm nay có đỡ đông không, hỏi sáng nay có kiểm tra vé thường lệ không, hỏi tuyến đường hằng ngày có đi ngang chợ như mọi khi không, hỏi bạn đi chung tuyến thường lệ có bị trễ không, hỏi số xe buýt quen gần đây có đổi không, hỏi việc đặt ghế thường lệ có còn dùng được không, hỏi giá vé hằng ngày tháng này có tăng không, hỏi ga quen hôm nay thang cuốn có hoạt động không, hỏi có cần kiểm tra số dư thẻ đi lại thường lệ không, hỏi chuyến về nhà có đông hơn thường lệ không, hỏi tuyến quen có bị ảnh hưởng bởi ngày lễ không, hỏi điểm chuyển tuyến hằng ngày có đổi không, hỏi chuyến tàu sáng quen là tàu tốc hành hay tàu thường, hỏi ghế cạnh cửa sổ quen có trống không, hỏi chuyến đi thường lệ có lâu hơn khi trời mưa không, hỏi lịch trình hằng ngày có chuyến nào bị hủy không, hỏi cổng soát vé quen có hoạt động tốt không, hỏi bạn đi chung tuyến thường lệ thích ngồi đầu hay cuối tàu, hỏi tuyến đường hằng ngày hôm nay có chuyển tuyến không, hỏi mái che trạm xe buýt quen có cần sửa không, hỏi có nên điều chỉnh giờ đi lại thường lệ không, và cuối cùng là vì sao theo kịp nhu cầu xe buýt thường lệ lại quan trọng đến vậy cho giao tiếp hằng ngày -- một người hỏi một câu hỏi rất đơn giản về nhu cầu xe buýt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usual morning bus running on time today?  </w:t>
      </w:r>
      <w:r>
        <w:rPr>
          <w:rFonts w:ascii="Calibri" w:hAnsi="Calibri"/>
          <w:i/>
          <w:sz w:val="22"/>
        </w:rPr>
        <w:t>Hôm nay chuyến xe buýt sáng quen có đúng giờ không vậy?</w:t>
      </w:r>
    </w:p>
    <w:p>
      <w:pPr>
        <w:spacing w:after="160" w:line="312" w:lineRule="auto"/>
      </w:pPr>
      <w:r>
        <w:rPr>
          <w:rFonts w:ascii="Calibri" w:hAnsi="Calibri"/>
          <w:b/>
          <w:sz w:val="22"/>
        </w:rPr>
        <w:t xml:space="preserve">Ms Hyacinth: </w:t>
      </w:r>
      <w:r>
        <w:rPr>
          <w:rFonts w:ascii="Calibri" w:hAnsi="Calibri"/>
          <w:sz w:val="22"/>
        </w:rPr>
        <w:t xml:space="preserve">Yes, the app shows it right on schedule.  </w:t>
      </w:r>
      <w:r>
        <w:rPr>
          <w:rFonts w:ascii="Calibri" w:hAnsi="Calibri"/>
          <w:i/>
          <w:sz w:val="22"/>
        </w:rPr>
        <w:t>Có, ứng dụng hiện nó đúng giờ.</w:t>
      </w:r>
    </w:p>
    <w:p>
      <w:pPr>
        <w:spacing w:after="160" w:line="312" w:lineRule="auto"/>
      </w:pPr>
      <w:r>
        <w:rPr>
          <w:rFonts w:ascii="Calibri" w:hAnsi="Calibri"/>
          <w:b/>
          <w:sz w:val="22"/>
        </w:rPr>
        <w:t xml:space="preserve">Ms Lan: </w:t>
      </w:r>
      <w:r>
        <w:rPr>
          <w:rFonts w:ascii="Calibri" w:hAnsi="Calibri"/>
          <w:sz w:val="22"/>
        </w:rPr>
        <w:t xml:space="preserve">Good, we should not have to rush then.  </w:t>
      </w:r>
      <w:r>
        <w:rPr>
          <w:rFonts w:ascii="Calibri" w:hAnsi="Calibri"/>
          <w:i/>
          <w:sz w:val="22"/>
        </w:rPr>
        <w:t>Tốt, vậy mình không cần vội.</w:t>
      </w:r>
    </w:p>
    <w:p>
      <w:pPr>
        <w:spacing w:after="160" w:line="312" w:lineRule="auto"/>
      </w:pPr>
      <w:r>
        <w:rPr>
          <w:rFonts w:ascii="Calibri" w:hAnsi="Calibri"/>
          <w:b/>
          <w:sz w:val="22"/>
        </w:rPr>
        <w:t xml:space="preserve">Ms Hyacinth: </w:t>
      </w:r>
      <w:r>
        <w:rPr>
          <w:rFonts w:ascii="Calibri" w:hAnsi="Calibri"/>
          <w:sz w:val="22"/>
        </w:rPr>
        <w:t xml:space="preserve">Does your monthly transport pass need renewing soon?  </w:t>
      </w:r>
      <w:r>
        <w:rPr>
          <w:rFonts w:ascii="Calibri" w:hAnsi="Calibri"/>
          <w:i/>
          <w:sz w:val="22"/>
        </w:rPr>
        <w:t>Vé tháng của chị có cần gia hạn sớm không vậy?</w:t>
      </w:r>
    </w:p>
    <w:p>
      <w:pPr>
        <w:spacing w:after="160" w:line="312" w:lineRule="auto"/>
      </w:pPr>
      <w:r>
        <w:rPr>
          <w:rFonts w:ascii="Calibri" w:hAnsi="Calibri"/>
          <w:b/>
          <w:sz w:val="22"/>
        </w:rPr>
        <w:t xml:space="preserve">Ms Lan: </w:t>
      </w:r>
      <w:r>
        <w:rPr>
          <w:rFonts w:ascii="Calibri" w:hAnsi="Calibri"/>
          <w:sz w:val="22"/>
        </w:rPr>
        <w:t xml:space="preserve">Yes, the pass runs out this coming Friday.  </w:t>
      </w:r>
      <w:r>
        <w:rPr>
          <w:rFonts w:ascii="Calibri" w:hAnsi="Calibri"/>
          <w:i/>
          <w:sz w:val="22"/>
        </w:rPr>
        <w:t>Có, vé tháng hết hạn vào thứ Sáu tới.</w:t>
      </w:r>
    </w:p>
    <w:p>
      <w:pPr>
        <w:spacing w:after="160" w:line="312" w:lineRule="auto"/>
      </w:pPr>
      <w:r>
        <w:rPr>
          <w:rFonts w:ascii="Calibri" w:hAnsi="Calibri"/>
          <w:b/>
          <w:sz w:val="22"/>
        </w:rPr>
        <w:t xml:space="preserve">Ms Hyacinth: </w:t>
      </w:r>
      <w:r>
        <w:rPr>
          <w:rFonts w:ascii="Calibri" w:hAnsi="Calibri"/>
          <w:sz w:val="22"/>
        </w:rPr>
        <w:t xml:space="preserve">Good to know, I will renew mine too.  </w:t>
      </w:r>
      <w:r>
        <w:rPr>
          <w:rFonts w:ascii="Calibri" w:hAnsi="Calibri"/>
          <w:i/>
          <w:sz w:val="22"/>
        </w:rPr>
        <w:t>Biết vậy tốt rồi, tôi cũng sẽ gia hạn.</w:t>
      </w:r>
    </w:p>
    <w:p>
      <w:pPr>
        <w:spacing w:after="160" w:line="312" w:lineRule="auto"/>
      </w:pPr>
      <w:r>
        <w:rPr>
          <w:rFonts w:ascii="Calibri" w:hAnsi="Calibri"/>
          <w:b/>
          <w:sz w:val="22"/>
        </w:rPr>
        <w:t xml:space="preserve">Ms Lan: </w:t>
      </w:r>
      <w:r>
        <w:rPr>
          <w:rFonts w:ascii="Calibri" w:hAnsi="Calibri"/>
          <w:sz w:val="22"/>
        </w:rPr>
        <w:t xml:space="preserve">Is our regular seat near the front still available?  </w:t>
      </w:r>
      <w:r>
        <w:rPr>
          <w:rFonts w:ascii="Calibri" w:hAnsi="Calibri"/>
          <w:i/>
          <w:sz w:val="22"/>
        </w:rPr>
        <w:t>Ghế quen gần đầu xe của mình có còn trống không vậy?</w:t>
      </w:r>
    </w:p>
    <w:p>
      <w:pPr>
        <w:spacing w:after="160" w:line="312" w:lineRule="auto"/>
      </w:pPr>
      <w:r>
        <w:rPr>
          <w:rFonts w:ascii="Calibri" w:hAnsi="Calibri"/>
          <w:b/>
          <w:sz w:val="22"/>
        </w:rPr>
        <w:t xml:space="preserve">Ms Hyacinth: </w:t>
      </w:r>
      <w:r>
        <w:rPr>
          <w:rFonts w:ascii="Calibri" w:hAnsi="Calibri"/>
          <w:sz w:val="22"/>
        </w:rPr>
        <w:t xml:space="preserve">Yes, it looks empty from here.  </w:t>
      </w:r>
      <w:r>
        <w:rPr>
          <w:rFonts w:ascii="Calibri" w:hAnsi="Calibri"/>
          <w:i/>
          <w:sz w:val="22"/>
        </w:rPr>
        <w:t>Có, từ đây nhìn còn trống.</w:t>
      </w:r>
    </w:p>
    <w:p>
      <w:pPr>
        <w:spacing w:after="160" w:line="312" w:lineRule="auto"/>
      </w:pPr>
      <w:r>
        <w:rPr>
          <w:rFonts w:ascii="Calibri" w:hAnsi="Calibri"/>
          <w:b/>
          <w:sz w:val="22"/>
        </w:rPr>
        <w:t xml:space="preserve">Ms Lan: </w:t>
      </w:r>
      <w:r>
        <w:rPr>
          <w:rFonts w:ascii="Calibri" w:hAnsi="Calibri"/>
          <w:sz w:val="22"/>
        </w:rPr>
        <w:t xml:space="preserve">Great, let us grab it quickly.  </w:t>
      </w:r>
      <w:r>
        <w:rPr>
          <w:rFonts w:ascii="Calibri" w:hAnsi="Calibri"/>
          <w:i/>
          <w:sz w:val="22"/>
        </w:rPr>
        <w:t>Tốt, mình lên nhanh giành chỗ đi.</w:t>
      </w:r>
    </w:p>
    <w:p>
      <w:pPr>
        <w:spacing w:after="160" w:line="312" w:lineRule="auto"/>
      </w:pPr>
      <w:r>
        <w:rPr>
          <w:rFonts w:ascii="Calibri" w:hAnsi="Calibri"/>
          <w:b/>
          <w:sz w:val="22"/>
        </w:rPr>
        <w:t xml:space="preserve">Ms Hyacinth: </w:t>
      </w:r>
      <w:r>
        <w:rPr>
          <w:rFonts w:ascii="Calibri" w:hAnsi="Calibri"/>
          <w:sz w:val="22"/>
        </w:rPr>
        <w:t xml:space="preserve">Will the commute take the usual time today, do you think?  </w:t>
      </w:r>
      <w:r>
        <w:rPr>
          <w:rFonts w:ascii="Calibri" w:hAnsi="Calibri"/>
          <w:i/>
          <w:sz w:val="22"/>
        </w:rPr>
        <w:t>Chị nghĩ hôm nay chuyến đi có mất thời gian như mọi khi không?</w:t>
      </w:r>
    </w:p>
    <w:p>
      <w:pPr>
        <w:spacing w:after="160" w:line="312" w:lineRule="auto"/>
      </w:pPr>
      <w:r>
        <w:rPr>
          <w:rFonts w:ascii="Calibri" w:hAnsi="Calibri"/>
          <w:b/>
          <w:sz w:val="22"/>
        </w:rPr>
        <w:t xml:space="preserve">Ms Lan: </w:t>
      </w:r>
      <w:r>
        <w:rPr>
          <w:rFonts w:ascii="Calibri" w:hAnsi="Calibri"/>
          <w:sz w:val="22"/>
        </w:rPr>
        <w:t xml:space="preserve">Probably, traffic looks normal so far.  </w:t>
      </w:r>
      <w:r>
        <w:rPr>
          <w:rFonts w:ascii="Calibri" w:hAnsi="Calibri"/>
          <w:i/>
          <w:sz w:val="22"/>
        </w:rPr>
        <w:t>Chắc vậy, giao thông tới giờ vẫn bình thường.</w:t>
      </w:r>
    </w:p>
    <w:p>
      <w:pPr>
        <w:spacing w:after="160" w:line="312" w:lineRule="auto"/>
      </w:pPr>
      <w:r>
        <w:rPr>
          <w:rFonts w:ascii="Calibri" w:hAnsi="Calibri"/>
          <w:b/>
          <w:sz w:val="22"/>
        </w:rPr>
        <w:t xml:space="preserve">Ms Hyacinth: </w:t>
      </w:r>
      <w:r>
        <w:rPr>
          <w:rFonts w:ascii="Calibri" w:hAnsi="Calibri"/>
          <w:sz w:val="22"/>
        </w:rPr>
        <w:t xml:space="preserve">Good, then we will arrive right on time.  </w:t>
      </w:r>
      <w:r>
        <w:rPr>
          <w:rFonts w:ascii="Calibri" w:hAnsi="Calibri"/>
          <w:i/>
          <w:sz w:val="22"/>
        </w:rPr>
        <w:t>Tốt, vậy mình sẽ tới đúng giờ.</w:t>
      </w:r>
    </w:p>
    <w:p>
      <w:pPr>
        <w:spacing w:after="160" w:line="312" w:lineRule="auto"/>
      </w:pPr>
      <w:r>
        <w:rPr>
          <w:rFonts w:ascii="Calibri" w:hAnsi="Calibri"/>
          <w:b/>
          <w:sz w:val="22"/>
        </w:rPr>
        <w:t xml:space="preserve">Ms Lan: </w:t>
      </w:r>
      <w:r>
        <w:rPr>
          <w:rFonts w:ascii="Calibri" w:hAnsi="Calibri"/>
          <w:sz w:val="22"/>
        </w:rPr>
        <w:t xml:space="preserve">Is this transfer ticket still valid for the next bus?  </w:t>
      </w:r>
      <w:r>
        <w:rPr>
          <w:rFonts w:ascii="Calibri" w:hAnsi="Calibri"/>
          <w:i/>
          <w:sz w:val="22"/>
        </w:rPr>
        <w:t>Vé chuyển tuyến này còn hiệu lực cho chuyến xe buýt tiếp theo không vậy?</w:t>
      </w:r>
    </w:p>
    <w:p>
      <w:pPr>
        <w:spacing w:after="160" w:line="312" w:lineRule="auto"/>
      </w:pPr>
      <w:r>
        <w:rPr>
          <w:rFonts w:ascii="Calibri" w:hAnsi="Calibri"/>
          <w:b/>
          <w:sz w:val="22"/>
        </w:rPr>
        <w:t xml:space="preserve">Ms Hyacinth: </w:t>
      </w:r>
      <w:r>
        <w:rPr>
          <w:rFonts w:ascii="Calibri" w:hAnsi="Calibri"/>
          <w:sz w:val="22"/>
        </w:rPr>
        <w:t xml:space="preserve">Yes, it is good for another thirty minutes.  </w:t>
      </w:r>
      <w:r>
        <w:rPr>
          <w:rFonts w:ascii="Calibri" w:hAnsi="Calibri"/>
          <w:i/>
          <w:sz w:val="22"/>
        </w:rPr>
        <w:t>Có, còn dùng được thêm ba mươi phút nữa.</w:t>
      </w:r>
    </w:p>
    <w:p>
      <w:pPr>
        <w:spacing w:after="160" w:line="312" w:lineRule="auto"/>
      </w:pPr>
      <w:r>
        <w:rPr>
          <w:rFonts w:ascii="Calibri" w:hAnsi="Calibri"/>
          <w:b/>
          <w:sz w:val="22"/>
        </w:rPr>
        <w:t xml:space="preserve">Ms Lan: </w:t>
      </w:r>
      <w:r>
        <w:rPr>
          <w:rFonts w:ascii="Calibri" w:hAnsi="Calibri"/>
          <w:sz w:val="22"/>
        </w:rPr>
        <w:t xml:space="preserve">Perfect, that gives us plenty of time.  </w:t>
      </w:r>
      <w:r>
        <w:rPr>
          <w:rFonts w:ascii="Calibri" w:hAnsi="Calibri"/>
          <w:i/>
          <w:sz w:val="22"/>
        </w:rPr>
        <w:t>Hoàn hảo, vậy mình còn nhiều thời gian.</w:t>
      </w:r>
    </w:p>
    <w:p>
      <w:pPr>
        <w:spacing w:after="160" w:line="312" w:lineRule="auto"/>
      </w:pPr>
      <w:r>
        <w:rPr>
          <w:rFonts w:ascii="Calibri" w:hAnsi="Calibri"/>
          <w:b/>
          <w:sz w:val="22"/>
        </w:rPr>
        <w:t xml:space="preserve">Ms Hyacinth: </w:t>
      </w:r>
      <w:r>
        <w:rPr>
          <w:rFonts w:ascii="Calibri" w:hAnsi="Calibri"/>
          <w:sz w:val="22"/>
        </w:rPr>
        <w:t xml:space="preserve">Has the usual platform changed for this route?  </w:t>
      </w:r>
      <w:r>
        <w:rPr>
          <w:rFonts w:ascii="Calibri" w:hAnsi="Calibri"/>
          <w:i/>
          <w:sz w:val="22"/>
        </w:rPr>
        <w:t>Sân ga quen của tuyến này có đổi không vậy?</w:t>
      </w:r>
    </w:p>
    <w:p>
      <w:pPr>
        <w:spacing w:after="160" w:line="312" w:lineRule="auto"/>
      </w:pPr>
      <w:r>
        <w:rPr>
          <w:rFonts w:ascii="Calibri" w:hAnsi="Calibri"/>
          <w:b/>
          <w:sz w:val="22"/>
        </w:rPr>
        <w:t xml:space="preserve">Ms Lan: </w:t>
      </w:r>
      <w:r>
        <w:rPr>
          <w:rFonts w:ascii="Calibri" w:hAnsi="Calibri"/>
          <w:sz w:val="22"/>
        </w:rPr>
        <w:t xml:space="preserve">Yes, it moved to platform four this week.  </w:t>
      </w:r>
      <w:r>
        <w:rPr>
          <w:rFonts w:ascii="Calibri" w:hAnsi="Calibri"/>
          <w:i/>
          <w:sz w:val="22"/>
        </w:rPr>
        <w:t>Có, tuần này chuyển sang sân ga số bốn.</w:t>
      </w:r>
    </w:p>
    <w:p>
      <w:pPr>
        <w:spacing w:after="160" w:line="312" w:lineRule="auto"/>
      </w:pPr>
      <w:r>
        <w:rPr>
          <w:rFonts w:ascii="Calibri" w:hAnsi="Calibri"/>
          <w:b/>
          <w:sz w:val="22"/>
        </w:rPr>
        <w:t xml:space="preserve">Ms Hyacinth: </w:t>
      </w:r>
      <w:r>
        <w:rPr>
          <w:rFonts w:ascii="Calibri" w:hAnsi="Calibri"/>
          <w:sz w:val="22"/>
        </w:rPr>
        <w:t xml:space="preserve">Thanks for the heads up, good to know.  </w:t>
      </w:r>
      <w:r>
        <w:rPr>
          <w:rFonts w:ascii="Calibri" w:hAnsi="Calibri"/>
          <w:i/>
          <w:sz w:val="22"/>
        </w:rPr>
        <w:t>Cảm ơn chị đã báo trước, biết vậy tốt rồi.</w:t>
      </w:r>
    </w:p>
    <w:p>
      <w:pPr>
        <w:spacing w:after="160" w:line="312" w:lineRule="auto"/>
      </w:pPr>
      <w:r>
        <w:rPr>
          <w:rFonts w:ascii="Calibri" w:hAnsi="Calibri"/>
          <w:b/>
          <w:sz w:val="22"/>
        </w:rPr>
        <w:t xml:space="preserve">Ms Lan: </w:t>
      </w:r>
      <w:r>
        <w:rPr>
          <w:rFonts w:ascii="Calibri" w:hAnsi="Calibri"/>
          <w:sz w:val="22"/>
        </w:rPr>
        <w:t xml:space="preserve">Does the evening train run on the same schedule as usual?  </w:t>
      </w:r>
      <w:r>
        <w:rPr>
          <w:rFonts w:ascii="Calibri" w:hAnsi="Calibri"/>
          <w:i/>
          <w:sz w:val="22"/>
        </w:rPr>
        <w:t>Chuyến tàu tối có chạy cùng lịch trình như mọi khi không vậy?</w:t>
      </w:r>
    </w:p>
    <w:p>
      <w:pPr>
        <w:spacing w:after="160" w:line="312" w:lineRule="auto"/>
      </w:pPr>
      <w:r>
        <w:rPr>
          <w:rFonts w:ascii="Calibri" w:hAnsi="Calibri"/>
          <w:b/>
          <w:sz w:val="22"/>
        </w:rPr>
        <w:t xml:space="preserve">Ms Hyacinth: </w:t>
      </w:r>
      <w:r>
        <w:rPr>
          <w:rFonts w:ascii="Calibri" w:hAnsi="Calibri"/>
          <w:sz w:val="22"/>
        </w:rPr>
        <w:t xml:space="preserve">Yes, nothing has changed for evenings.  </w:t>
      </w:r>
      <w:r>
        <w:rPr>
          <w:rFonts w:ascii="Calibri" w:hAnsi="Calibri"/>
          <w:i/>
          <w:sz w:val="22"/>
        </w:rPr>
        <w:t>Có, buổi tối không có gì thay đổi.</w:t>
      </w:r>
    </w:p>
    <w:p>
      <w:pPr>
        <w:spacing w:after="160" w:line="312" w:lineRule="auto"/>
      </w:pPr>
      <w:r>
        <w:rPr>
          <w:rFonts w:ascii="Calibri" w:hAnsi="Calibri"/>
          <w:b/>
          <w:sz w:val="22"/>
        </w:rPr>
        <w:t xml:space="preserve">Ms Lan: </w:t>
      </w:r>
      <w:r>
        <w:rPr>
          <w:rFonts w:ascii="Calibri" w:hAnsi="Calibri"/>
          <w:sz w:val="22"/>
        </w:rPr>
        <w:t xml:space="preserve">Good, I can plan around that then.  </w:t>
      </w:r>
      <w:r>
        <w:rPr>
          <w:rFonts w:ascii="Calibri" w:hAnsi="Calibri"/>
          <w:i/>
          <w:sz w:val="22"/>
        </w:rPr>
        <w:t>Tốt, vậy tôi có thể lên kế hoạch dựa vào đó.</w:t>
      </w:r>
    </w:p>
    <w:p>
      <w:pPr>
        <w:spacing w:after="160" w:line="312" w:lineRule="auto"/>
      </w:pPr>
      <w:r>
        <w:rPr>
          <w:rFonts w:ascii="Calibri" w:hAnsi="Calibri"/>
          <w:b/>
          <w:sz w:val="22"/>
        </w:rPr>
        <w:t xml:space="preserve">Ms Hyacinth: </w:t>
      </w:r>
      <w:r>
        <w:rPr>
          <w:rFonts w:ascii="Calibri" w:hAnsi="Calibri"/>
          <w:sz w:val="22"/>
        </w:rPr>
        <w:t xml:space="preserve">Does your regular fare card need a top-up soon?  </w:t>
      </w:r>
      <w:r>
        <w:rPr>
          <w:rFonts w:ascii="Calibri" w:hAnsi="Calibri"/>
          <w:i/>
          <w:sz w:val="22"/>
        </w:rPr>
        <w:t>Thẻ vé thường lệ của chị có cần nạp thêm sớm không vậy?</w:t>
      </w:r>
    </w:p>
    <w:p>
      <w:pPr>
        <w:spacing w:after="160" w:line="312" w:lineRule="auto"/>
      </w:pPr>
      <w:r>
        <w:rPr>
          <w:rFonts w:ascii="Calibri" w:hAnsi="Calibri"/>
          <w:b/>
          <w:sz w:val="22"/>
        </w:rPr>
        <w:t xml:space="preserve">Ms Lan: </w:t>
      </w:r>
      <w:r>
        <w:rPr>
          <w:rFonts w:ascii="Calibri" w:hAnsi="Calibri"/>
          <w:sz w:val="22"/>
        </w:rPr>
        <w:t xml:space="preserve">Yes, the balance is getting rather low.  </w:t>
      </w:r>
      <w:r>
        <w:rPr>
          <w:rFonts w:ascii="Calibri" w:hAnsi="Calibri"/>
          <w:i/>
          <w:sz w:val="22"/>
        </w:rPr>
        <w:t>Có, số dư đang khá thấp.</w:t>
      </w:r>
    </w:p>
    <w:p>
      <w:pPr>
        <w:spacing w:after="160" w:line="312" w:lineRule="auto"/>
      </w:pPr>
      <w:r>
        <w:rPr>
          <w:rFonts w:ascii="Calibri" w:hAnsi="Calibri"/>
          <w:b/>
          <w:sz w:val="22"/>
        </w:rPr>
        <w:t xml:space="preserve">Ms Hyacinth: </w:t>
      </w:r>
      <w:r>
        <w:rPr>
          <w:rFonts w:ascii="Calibri" w:hAnsi="Calibri"/>
          <w:sz w:val="22"/>
        </w:rPr>
        <w:t xml:space="preserve">There is a machine right at the next stop.  </w:t>
      </w:r>
      <w:r>
        <w:rPr>
          <w:rFonts w:ascii="Calibri" w:hAnsi="Calibri"/>
          <w:i/>
          <w:sz w:val="22"/>
        </w:rPr>
        <w:t>Có máy nạp ngay trạm tiếp theo đấy.</w:t>
      </w:r>
    </w:p>
    <w:p>
      <w:pPr>
        <w:spacing w:after="160" w:line="312" w:lineRule="auto"/>
      </w:pPr>
      <w:r>
        <w:rPr>
          <w:rFonts w:ascii="Calibri" w:hAnsi="Calibri"/>
          <w:b/>
          <w:sz w:val="22"/>
        </w:rPr>
        <w:t xml:space="preserve">Ms Lan: </w:t>
      </w:r>
      <w:r>
        <w:rPr>
          <w:rFonts w:ascii="Calibri" w:hAnsi="Calibri"/>
          <w:sz w:val="22"/>
        </w:rPr>
        <w:t xml:space="preserve">Does the daily route have any delays reported today?  </w:t>
      </w:r>
      <w:r>
        <w:rPr>
          <w:rFonts w:ascii="Calibri" w:hAnsi="Calibri"/>
          <w:i/>
          <w:sz w:val="22"/>
        </w:rPr>
        <w:t>Tuyến đường hằng ngày hôm nay có báo trễ nào không vậy?</w:t>
      </w:r>
    </w:p>
    <w:p>
      <w:pPr>
        <w:spacing w:after="160" w:line="312" w:lineRule="auto"/>
      </w:pPr>
      <w:r>
        <w:rPr>
          <w:rFonts w:ascii="Calibri" w:hAnsi="Calibri"/>
          <w:b/>
          <w:sz w:val="22"/>
        </w:rPr>
        <w:t xml:space="preserve">Ms Hyacinth: </w:t>
      </w:r>
      <w:r>
        <w:rPr>
          <w:rFonts w:ascii="Calibri" w:hAnsi="Calibri"/>
          <w:sz w:val="22"/>
        </w:rPr>
        <w:t xml:space="preserve">None so far, everything looks smooth.  </w:t>
      </w:r>
      <w:r>
        <w:rPr>
          <w:rFonts w:ascii="Calibri" w:hAnsi="Calibri"/>
          <w:i/>
          <w:sz w:val="22"/>
        </w:rPr>
        <w:t>Chưa có, mọi thứ trông suôn sẻ.</w:t>
      </w:r>
    </w:p>
    <w:p>
      <w:pPr>
        <w:spacing w:after="160" w:line="312" w:lineRule="auto"/>
      </w:pPr>
      <w:r>
        <w:rPr>
          <w:rFonts w:ascii="Calibri" w:hAnsi="Calibri"/>
          <w:b/>
          <w:sz w:val="22"/>
        </w:rPr>
        <w:t xml:space="preserve">Ms Lan: </w:t>
      </w:r>
      <w:r>
        <w:rPr>
          <w:rFonts w:ascii="Calibri" w:hAnsi="Calibri"/>
          <w:sz w:val="22"/>
        </w:rPr>
        <w:t xml:space="preserve">Good, nice to hear an easy commute today.  </w:t>
      </w:r>
      <w:r>
        <w:rPr>
          <w:rFonts w:ascii="Calibri" w:hAnsi="Calibri"/>
          <w:i/>
          <w:sz w:val="22"/>
        </w:rPr>
        <w:t>Tốt, hôm nay nghe được đi làm thoải mái.</w:t>
      </w:r>
    </w:p>
    <w:p>
      <w:pPr>
        <w:spacing w:after="160" w:line="312" w:lineRule="auto"/>
      </w:pPr>
      <w:r>
        <w:rPr>
          <w:rFonts w:ascii="Calibri" w:hAnsi="Calibri"/>
          <w:b/>
          <w:sz w:val="22"/>
        </w:rPr>
        <w:t xml:space="preserve">Ms Hyacinth: </w:t>
      </w:r>
      <w:r>
        <w:rPr>
          <w:rFonts w:ascii="Calibri" w:hAnsi="Calibri"/>
          <w:sz w:val="22"/>
        </w:rPr>
        <w:t xml:space="preserve">Is the usual friendly driver on shift today?  </w:t>
      </w:r>
      <w:r>
        <w:rPr>
          <w:rFonts w:ascii="Calibri" w:hAnsi="Calibri"/>
          <w:i/>
          <w:sz w:val="22"/>
        </w:rPr>
        <w:t>Hôm nay tài xế thân thiện quen có trực không vậy?</w:t>
      </w:r>
    </w:p>
    <w:p>
      <w:pPr>
        <w:spacing w:after="160" w:line="312" w:lineRule="auto"/>
      </w:pPr>
      <w:r>
        <w:rPr>
          <w:rFonts w:ascii="Calibri" w:hAnsi="Calibri"/>
          <w:b/>
          <w:sz w:val="22"/>
        </w:rPr>
        <w:t xml:space="preserve">Ms Lan: </w:t>
      </w:r>
      <w:r>
        <w:rPr>
          <w:rFonts w:ascii="Calibri" w:hAnsi="Calibri"/>
          <w:sz w:val="22"/>
        </w:rPr>
        <w:t xml:space="preserve">Yes, I saw him at the wheel earlier.  </w:t>
      </w:r>
      <w:r>
        <w:rPr>
          <w:rFonts w:ascii="Calibri" w:hAnsi="Calibri"/>
          <w:i/>
          <w:sz w:val="22"/>
        </w:rPr>
        <w:t>Có, lúc nãy tôi thấy anh ấy lái xe rồi.</w:t>
      </w:r>
    </w:p>
    <w:p>
      <w:pPr>
        <w:spacing w:after="160" w:line="312" w:lineRule="auto"/>
      </w:pPr>
      <w:r>
        <w:rPr>
          <w:rFonts w:ascii="Calibri" w:hAnsi="Calibri"/>
          <w:b/>
          <w:sz w:val="22"/>
        </w:rPr>
        <w:t xml:space="preserve">Ms Hyacinth: </w:t>
      </w:r>
      <w:r>
        <w:rPr>
          <w:rFonts w:ascii="Calibri" w:hAnsi="Calibri"/>
          <w:sz w:val="22"/>
        </w:rPr>
        <w:t xml:space="preserve">Good, he always makes the ride pleasant.  </w:t>
      </w:r>
      <w:r>
        <w:rPr>
          <w:rFonts w:ascii="Calibri" w:hAnsi="Calibri"/>
          <w:i/>
          <w:sz w:val="22"/>
        </w:rPr>
        <w:t>Tốt, anh ấy luôn làm chuyến đi dễ chịu.</w:t>
      </w:r>
    </w:p>
    <w:p>
      <w:pPr>
        <w:spacing w:after="160" w:line="312" w:lineRule="auto"/>
      </w:pPr>
      <w:r>
        <w:rPr>
          <w:rFonts w:ascii="Calibri" w:hAnsi="Calibri"/>
          <w:b/>
          <w:sz w:val="22"/>
        </w:rPr>
        <w:t xml:space="preserve">Ms Lan: </w:t>
      </w:r>
      <w:r>
        <w:rPr>
          <w:rFonts w:ascii="Calibri" w:hAnsi="Calibri"/>
          <w:sz w:val="22"/>
        </w:rPr>
        <w:t xml:space="preserve">Does the seasonal timetable change affect our usual commute?  </w:t>
      </w:r>
      <w:r>
        <w:rPr>
          <w:rFonts w:ascii="Calibri" w:hAnsi="Calibri"/>
          <w:i/>
          <w:sz w:val="22"/>
        </w:rPr>
        <w:t>Thay đổi lịch trình theo mùa có ảnh hưởng chuyến đi thường lệ của mình không vậy?</w:t>
      </w:r>
    </w:p>
    <w:p>
      <w:pPr>
        <w:spacing w:after="160" w:line="312" w:lineRule="auto"/>
      </w:pPr>
      <w:r>
        <w:rPr>
          <w:rFonts w:ascii="Calibri" w:hAnsi="Calibri"/>
          <w:b/>
          <w:sz w:val="22"/>
        </w:rPr>
        <w:t xml:space="preserve">Ms Hyacinth: </w:t>
      </w:r>
      <w:r>
        <w:rPr>
          <w:rFonts w:ascii="Calibri" w:hAnsi="Calibri"/>
          <w:sz w:val="22"/>
        </w:rPr>
        <w:t xml:space="preserve">Only slightly, we leave ten minutes earlier now.  </w:t>
      </w:r>
      <w:r>
        <w:rPr>
          <w:rFonts w:ascii="Calibri" w:hAnsi="Calibri"/>
          <w:i/>
          <w:sz w:val="22"/>
        </w:rPr>
        <w:t>Chỉ hơi thôi, giờ mình đi sớm hơn mười phút.</w:t>
      </w:r>
    </w:p>
    <w:p>
      <w:pPr>
        <w:spacing w:after="160" w:line="312" w:lineRule="auto"/>
      </w:pPr>
      <w:r>
        <w:rPr>
          <w:rFonts w:ascii="Calibri" w:hAnsi="Calibri"/>
          <w:b/>
          <w:sz w:val="22"/>
        </w:rPr>
        <w:t xml:space="preserve">Ms Lan: </w:t>
      </w:r>
      <w:r>
        <w:rPr>
          <w:rFonts w:ascii="Calibri" w:hAnsi="Calibri"/>
          <w:sz w:val="22"/>
        </w:rPr>
        <w:t xml:space="preserve">Good to know, I will adjust my alarm.  </w:t>
      </w:r>
      <w:r>
        <w:rPr>
          <w:rFonts w:ascii="Calibri" w:hAnsi="Calibri"/>
          <w:i/>
          <w:sz w:val="22"/>
        </w:rPr>
        <w:t>Biết vậy tốt rồi, tôi sẽ chỉnh lại báo thức.</w:t>
      </w:r>
    </w:p>
    <w:p>
      <w:pPr>
        <w:spacing w:after="160" w:line="312" w:lineRule="auto"/>
      </w:pPr>
      <w:r>
        <w:rPr>
          <w:rFonts w:ascii="Calibri" w:hAnsi="Calibri"/>
          <w:b/>
          <w:sz w:val="22"/>
        </w:rPr>
        <w:t xml:space="preserve">Ms Hyacinth: </w:t>
      </w:r>
      <w:r>
        <w:rPr>
          <w:rFonts w:ascii="Calibri" w:hAnsi="Calibri"/>
          <w:sz w:val="22"/>
        </w:rPr>
        <w:t xml:space="preserve">Is our usual stop still being serviced by this route?  </w:t>
      </w:r>
      <w:r>
        <w:rPr>
          <w:rFonts w:ascii="Calibri" w:hAnsi="Calibri"/>
          <w:i/>
          <w:sz w:val="22"/>
        </w:rPr>
        <w:t>Trạm quen của mình có còn được tuyến này phục vụ không vậy?</w:t>
      </w:r>
    </w:p>
    <w:p>
      <w:pPr>
        <w:spacing w:after="160" w:line="312" w:lineRule="auto"/>
      </w:pPr>
      <w:r>
        <w:rPr>
          <w:rFonts w:ascii="Calibri" w:hAnsi="Calibri"/>
          <w:b/>
          <w:sz w:val="22"/>
        </w:rPr>
        <w:t xml:space="preserve">Ms Lan: </w:t>
      </w:r>
      <w:r>
        <w:rPr>
          <w:rFonts w:ascii="Calibri" w:hAnsi="Calibri"/>
          <w:sz w:val="22"/>
        </w:rPr>
        <w:t xml:space="preserve">Yes, it is still on the map.  </w:t>
      </w:r>
      <w:r>
        <w:rPr>
          <w:rFonts w:ascii="Calibri" w:hAnsi="Calibri"/>
          <w:i/>
          <w:sz w:val="22"/>
        </w:rPr>
        <w:t>Có, vẫn còn trên bản đồ.</w:t>
      </w:r>
    </w:p>
    <w:p>
      <w:pPr>
        <w:spacing w:after="160" w:line="312" w:lineRule="auto"/>
      </w:pPr>
      <w:r>
        <w:rPr>
          <w:rFonts w:ascii="Calibri" w:hAnsi="Calibri"/>
          <w:b/>
          <w:sz w:val="22"/>
        </w:rPr>
        <w:t xml:space="preserve">Ms Hyacinth: </w:t>
      </w:r>
      <w:r>
        <w:rPr>
          <w:rFonts w:ascii="Calibri" w:hAnsi="Calibri"/>
          <w:sz w:val="22"/>
        </w:rPr>
        <w:t xml:space="preserve">Good, nothing to worry about then.  </w:t>
      </w:r>
      <w:r>
        <w:rPr>
          <w:rFonts w:ascii="Calibri" w:hAnsi="Calibri"/>
          <w:i/>
          <w:sz w:val="22"/>
        </w:rPr>
        <w:t>Tốt, vậy không cần lo gì cả.</w:t>
      </w:r>
    </w:p>
    <w:p>
      <w:pPr>
        <w:spacing w:after="160" w:line="312" w:lineRule="auto"/>
      </w:pPr>
      <w:r>
        <w:rPr>
          <w:rFonts w:ascii="Calibri" w:hAnsi="Calibri"/>
          <w:b/>
          <w:sz w:val="22"/>
        </w:rPr>
        <w:t xml:space="preserve">Ms Lan: </w:t>
      </w:r>
      <w:r>
        <w:rPr>
          <w:rFonts w:ascii="Calibri" w:hAnsi="Calibri"/>
          <w:sz w:val="22"/>
        </w:rPr>
        <w:t xml:space="preserve">Does your son's student discount card need renewing this term?  </w:t>
      </w:r>
      <w:r>
        <w:rPr>
          <w:rFonts w:ascii="Calibri" w:hAnsi="Calibri"/>
          <w:i/>
          <w:sz w:val="22"/>
        </w:rPr>
        <w:t>Thẻ giảm giá học sinh của con trai chị có cần gia hạn học kỳ này không vậy?</w:t>
      </w:r>
    </w:p>
    <w:p>
      <w:pPr>
        <w:spacing w:after="160" w:line="312" w:lineRule="auto"/>
      </w:pPr>
      <w:r>
        <w:rPr>
          <w:rFonts w:ascii="Calibri" w:hAnsi="Calibri"/>
          <w:b/>
          <w:sz w:val="22"/>
        </w:rPr>
        <w:t xml:space="preserve">Ms Hyacinth: </w:t>
      </w:r>
      <w:r>
        <w:rPr>
          <w:rFonts w:ascii="Calibri" w:hAnsi="Calibri"/>
          <w:sz w:val="22"/>
        </w:rPr>
        <w:t xml:space="preserve">Yes, I need to bring his new photo.  </w:t>
      </w:r>
      <w:r>
        <w:rPr>
          <w:rFonts w:ascii="Calibri" w:hAnsi="Calibri"/>
          <w:i/>
          <w:sz w:val="22"/>
        </w:rPr>
        <w:t>Có, tôi cần mang ảnh mới của cháu.</w:t>
      </w:r>
    </w:p>
    <w:p>
      <w:pPr>
        <w:spacing w:after="160" w:line="312" w:lineRule="auto"/>
      </w:pPr>
      <w:r>
        <w:rPr>
          <w:rFonts w:ascii="Calibri" w:hAnsi="Calibri"/>
          <w:b/>
          <w:sz w:val="22"/>
        </w:rPr>
        <w:t xml:space="preserve">Ms Lan: </w:t>
      </w:r>
      <w:r>
        <w:rPr>
          <w:rFonts w:ascii="Calibri" w:hAnsi="Calibri"/>
          <w:sz w:val="22"/>
        </w:rPr>
        <w:t xml:space="preserve">Good, do not forget to bring that.  </w:t>
      </w:r>
      <w:r>
        <w:rPr>
          <w:rFonts w:ascii="Calibri" w:hAnsi="Calibri"/>
          <w:i/>
          <w:sz w:val="22"/>
        </w:rPr>
        <w:t>Tốt, đừng quên mang theo nhé.</w:t>
      </w:r>
    </w:p>
    <w:p>
      <w:pPr>
        <w:spacing w:after="160" w:line="312" w:lineRule="auto"/>
      </w:pPr>
      <w:r>
        <w:rPr>
          <w:rFonts w:ascii="Calibri" w:hAnsi="Calibri"/>
          <w:b/>
          <w:sz w:val="22"/>
        </w:rPr>
        <w:t xml:space="preserve">Ms Hyacinth: </w:t>
      </w:r>
      <w:r>
        <w:rPr>
          <w:rFonts w:ascii="Calibri" w:hAnsi="Calibri"/>
          <w:sz w:val="22"/>
        </w:rPr>
        <w:t xml:space="preserve">Does the weekend schedule differ much from weekdays?  </w:t>
      </w:r>
      <w:r>
        <w:rPr>
          <w:rFonts w:ascii="Calibri" w:hAnsi="Calibri"/>
          <w:i/>
          <w:sz w:val="22"/>
        </w:rPr>
        <w:t>Lịch cuối tuần có khác nhiều so với ngày thường không vậy?</w:t>
      </w:r>
    </w:p>
    <w:p>
      <w:pPr>
        <w:spacing w:after="160" w:line="312" w:lineRule="auto"/>
      </w:pPr>
      <w:r>
        <w:rPr>
          <w:rFonts w:ascii="Calibri" w:hAnsi="Calibri"/>
          <w:b/>
          <w:sz w:val="22"/>
        </w:rPr>
        <w:t xml:space="preserve">Ms Lan: </w:t>
      </w:r>
      <w:r>
        <w:rPr>
          <w:rFonts w:ascii="Calibri" w:hAnsi="Calibri"/>
          <w:sz w:val="22"/>
        </w:rPr>
        <w:t xml:space="preserve">Yes, buses run less frequently on weekends.  </w:t>
      </w:r>
      <w:r>
        <w:rPr>
          <w:rFonts w:ascii="Calibri" w:hAnsi="Calibri"/>
          <w:i/>
          <w:sz w:val="22"/>
        </w:rPr>
        <w:t>Có, cuối tuần xe buýt chạy thưa hơn.</w:t>
      </w:r>
    </w:p>
    <w:p>
      <w:pPr>
        <w:spacing w:after="160" w:line="312" w:lineRule="auto"/>
      </w:pPr>
      <w:r>
        <w:rPr>
          <w:rFonts w:ascii="Calibri" w:hAnsi="Calibri"/>
          <w:b/>
          <w:sz w:val="22"/>
        </w:rPr>
        <w:t xml:space="preserve">Ms Hyacinth: </w:t>
      </w:r>
      <w:r>
        <w:rPr>
          <w:rFonts w:ascii="Calibri" w:hAnsi="Calibri"/>
          <w:sz w:val="22"/>
        </w:rPr>
        <w:t xml:space="preserve">Good to know before I plan my Saturday.  </w:t>
      </w:r>
      <w:r>
        <w:rPr>
          <w:rFonts w:ascii="Calibri" w:hAnsi="Calibri"/>
          <w:i/>
          <w:sz w:val="22"/>
        </w:rPr>
        <w:t>Biết vậy tốt trước khi tôi lên kế hoạch thứ Bảy.</w:t>
      </w:r>
    </w:p>
    <w:p>
      <w:pPr>
        <w:spacing w:after="160" w:line="312" w:lineRule="auto"/>
      </w:pPr>
      <w:r>
        <w:rPr>
          <w:rFonts w:ascii="Calibri" w:hAnsi="Calibri"/>
          <w:b/>
          <w:sz w:val="22"/>
        </w:rPr>
        <w:t xml:space="preserve">Ms Lan: </w:t>
      </w:r>
      <w:r>
        <w:rPr>
          <w:rFonts w:ascii="Calibri" w:hAnsi="Calibri"/>
          <w:sz w:val="22"/>
        </w:rPr>
        <w:t xml:space="preserve">Is the usual carriage less crowded than usual today?  </w:t>
      </w:r>
      <w:r>
        <w:rPr>
          <w:rFonts w:ascii="Calibri" w:hAnsi="Calibri"/>
          <w:i/>
          <w:sz w:val="22"/>
        </w:rPr>
        <w:t>Toa xe quen hôm nay có đỡ đông hơn mọi khi không vậy?</w:t>
      </w:r>
    </w:p>
    <w:p>
      <w:pPr>
        <w:spacing w:after="160" w:line="312" w:lineRule="auto"/>
      </w:pPr>
      <w:r>
        <w:rPr>
          <w:rFonts w:ascii="Calibri" w:hAnsi="Calibri"/>
          <w:b/>
          <w:sz w:val="22"/>
        </w:rPr>
        <w:t xml:space="preserve">Ms Hyacinth: </w:t>
      </w:r>
      <w:r>
        <w:rPr>
          <w:rFonts w:ascii="Calibri" w:hAnsi="Calibri"/>
          <w:sz w:val="22"/>
        </w:rPr>
        <w:t xml:space="preserve">Yes, it is surprisingly quiet this morning.  </w:t>
      </w:r>
      <w:r>
        <w:rPr>
          <w:rFonts w:ascii="Calibri" w:hAnsi="Calibri"/>
          <w:i/>
          <w:sz w:val="22"/>
        </w:rPr>
        <w:t>Có, sáng nay lạ là khá vắng.</w:t>
      </w:r>
    </w:p>
    <w:p>
      <w:pPr>
        <w:spacing w:after="160" w:line="312" w:lineRule="auto"/>
      </w:pPr>
      <w:r>
        <w:rPr>
          <w:rFonts w:ascii="Calibri" w:hAnsi="Calibri"/>
          <w:b/>
          <w:sz w:val="22"/>
        </w:rPr>
        <w:t xml:space="preserve">Ms Lan: </w:t>
      </w:r>
      <w:r>
        <w:rPr>
          <w:rFonts w:ascii="Calibri" w:hAnsi="Calibri"/>
          <w:sz w:val="22"/>
        </w:rPr>
        <w:t xml:space="preserve">Nice, we can actually find a seat.  </w:t>
      </w:r>
      <w:r>
        <w:rPr>
          <w:rFonts w:ascii="Calibri" w:hAnsi="Calibri"/>
          <w:i/>
          <w:sz w:val="22"/>
        </w:rPr>
        <w:t>Hay quá, mình sẽ tìm được chỗ ngồi.</w:t>
      </w:r>
    </w:p>
    <w:p>
      <w:pPr>
        <w:spacing w:after="160" w:line="312" w:lineRule="auto"/>
      </w:pPr>
      <w:r>
        <w:rPr>
          <w:rFonts w:ascii="Calibri" w:hAnsi="Calibri"/>
          <w:b/>
          <w:sz w:val="22"/>
        </w:rPr>
        <w:t xml:space="preserve">Ms Hyacinth: </w:t>
      </w:r>
      <w:r>
        <w:rPr>
          <w:rFonts w:ascii="Calibri" w:hAnsi="Calibri"/>
          <w:sz w:val="22"/>
        </w:rPr>
        <w:t xml:space="preserve">Did the regular ticket inspection happen this morning?  </w:t>
      </w:r>
      <w:r>
        <w:rPr>
          <w:rFonts w:ascii="Calibri" w:hAnsi="Calibri"/>
          <w:i/>
          <w:sz w:val="22"/>
        </w:rPr>
        <w:t>Sáng nay đã kiểm tra vé thường lệ chưa vậy?</w:t>
      </w:r>
    </w:p>
    <w:p>
      <w:pPr>
        <w:spacing w:after="160" w:line="312" w:lineRule="auto"/>
      </w:pPr>
      <w:r>
        <w:rPr>
          <w:rFonts w:ascii="Calibri" w:hAnsi="Calibri"/>
          <w:b/>
          <w:sz w:val="22"/>
        </w:rPr>
        <w:t xml:space="preserve">Ms Lan: </w:t>
      </w:r>
      <w:r>
        <w:rPr>
          <w:rFonts w:ascii="Calibri" w:hAnsi="Calibri"/>
          <w:sz w:val="22"/>
        </w:rPr>
        <w:t xml:space="preserve">Yes, an inspector checked mine already.  </w:t>
      </w:r>
      <w:r>
        <w:rPr>
          <w:rFonts w:ascii="Calibri" w:hAnsi="Calibri"/>
          <w:i/>
          <w:sz w:val="22"/>
        </w:rPr>
        <w:t>Rồi, nhân viên đã kiểm tra vé tôi rồi.</w:t>
      </w:r>
    </w:p>
    <w:p>
      <w:pPr>
        <w:spacing w:after="160" w:line="312" w:lineRule="auto"/>
      </w:pPr>
      <w:r>
        <w:rPr>
          <w:rFonts w:ascii="Calibri" w:hAnsi="Calibri"/>
          <w:b/>
          <w:sz w:val="22"/>
        </w:rPr>
        <w:t xml:space="preserve">Ms Hyacinth: </w:t>
      </w:r>
      <w:r>
        <w:rPr>
          <w:rFonts w:ascii="Calibri" w:hAnsi="Calibri"/>
          <w:sz w:val="22"/>
        </w:rPr>
        <w:t xml:space="preserve">Good, mine should be ready too then.  </w:t>
      </w:r>
      <w:r>
        <w:rPr>
          <w:rFonts w:ascii="Calibri" w:hAnsi="Calibri"/>
          <w:i/>
          <w:sz w:val="22"/>
        </w:rPr>
        <w:t>Tốt, vậy vé tôi cũng sẽ sẵn sàng.</w:t>
      </w:r>
    </w:p>
    <w:p>
      <w:pPr>
        <w:spacing w:after="160" w:line="312" w:lineRule="auto"/>
      </w:pPr>
      <w:r>
        <w:rPr>
          <w:rFonts w:ascii="Calibri" w:hAnsi="Calibri"/>
          <w:b/>
          <w:sz w:val="22"/>
        </w:rPr>
        <w:t xml:space="preserve">Ms Lan: </w:t>
      </w:r>
      <w:r>
        <w:rPr>
          <w:rFonts w:ascii="Calibri" w:hAnsi="Calibri"/>
          <w:sz w:val="22"/>
        </w:rPr>
        <w:t xml:space="preserve">Does the daily route still pass the market as usual?  </w:t>
      </w:r>
      <w:r>
        <w:rPr>
          <w:rFonts w:ascii="Calibri" w:hAnsi="Calibri"/>
          <w:i/>
          <w:sz w:val="22"/>
        </w:rPr>
        <w:t>Tuyến đường hằng ngày có còn đi ngang chợ như mọi khi không vậy?</w:t>
      </w:r>
    </w:p>
    <w:p>
      <w:pPr>
        <w:spacing w:after="160" w:line="312" w:lineRule="auto"/>
      </w:pPr>
      <w:r>
        <w:rPr>
          <w:rFonts w:ascii="Calibri" w:hAnsi="Calibri"/>
          <w:b/>
          <w:sz w:val="22"/>
        </w:rPr>
        <w:t xml:space="preserve">Ms Hyacinth: </w:t>
      </w:r>
      <w:r>
        <w:rPr>
          <w:rFonts w:ascii="Calibri" w:hAnsi="Calibri"/>
          <w:sz w:val="22"/>
        </w:rPr>
        <w:t xml:space="preserve">Yes, that stop has not changed at all.  </w:t>
      </w:r>
      <w:r>
        <w:rPr>
          <w:rFonts w:ascii="Calibri" w:hAnsi="Calibri"/>
          <w:i/>
          <w:sz w:val="22"/>
        </w:rPr>
        <w:t>Có, trạm đó không đổi gì cả.</w:t>
      </w:r>
    </w:p>
    <w:p>
      <w:pPr>
        <w:spacing w:after="160" w:line="312" w:lineRule="auto"/>
      </w:pPr>
      <w:r>
        <w:rPr>
          <w:rFonts w:ascii="Calibri" w:hAnsi="Calibri"/>
          <w:b/>
          <w:sz w:val="22"/>
        </w:rPr>
        <w:t xml:space="preserve">Ms Lan: </w:t>
      </w:r>
      <w:r>
        <w:rPr>
          <w:rFonts w:ascii="Calibri" w:hAnsi="Calibri"/>
          <w:sz w:val="22"/>
        </w:rPr>
        <w:t xml:space="preserve">Good, I will grab groceries on the way then.  </w:t>
      </w:r>
      <w:r>
        <w:rPr>
          <w:rFonts w:ascii="Calibri" w:hAnsi="Calibri"/>
          <w:i/>
          <w:sz w:val="22"/>
        </w:rPr>
        <w:t>Tốt, vậy tôi sẽ mua đồ trên đường đi.</w:t>
      </w:r>
    </w:p>
    <w:p>
      <w:pPr>
        <w:spacing w:after="160" w:line="312" w:lineRule="auto"/>
      </w:pPr>
      <w:r>
        <w:rPr>
          <w:rFonts w:ascii="Calibri" w:hAnsi="Calibri"/>
          <w:b/>
          <w:sz w:val="22"/>
        </w:rPr>
        <w:t xml:space="preserve">Ms Hyacinth: </w:t>
      </w:r>
      <w:r>
        <w:rPr>
          <w:rFonts w:ascii="Calibri" w:hAnsi="Calibri"/>
          <w:sz w:val="22"/>
        </w:rPr>
        <w:t xml:space="preserve">Is our regular commute buddy running late this morning?  </w:t>
      </w:r>
      <w:r>
        <w:rPr>
          <w:rFonts w:ascii="Calibri" w:hAnsi="Calibri"/>
          <w:i/>
          <w:sz w:val="22"/>
        </w:rPr>
        <w:t>Sáng nay bạn đi chung tuyến thường lệ có bị trễ không vậy?</w:t>
      </w:r>
    </w:p>
    <w:p>
      <w:pPr>
        <w:spacing w:after="160" w:line="312" w:lineRule="auto"/>
      </w:pPr>
      <w:r>
        <w:rPr>
          <w:rFonts w:ascii="Calibri" w:hAnsi="Calibri"/>
          <w:b/>
          <w:sz w:val="22"/>
        </w:rPr>
        <w:t xml:space="preserve">Ms Lan: </w:t>
      </w:r>
      <w:r>
        <w:rPr>
          <w:rFonts w:ascii="Calibri" w:hAnsi="Calibri"/>
          <w:sz w:val="22"/>
        </w:rPr>
        <w:t xml:space="preserve">Yes, she just texted saying she missed the bus.  </w:t>
      </w:r>
      <w:r>
        <w:rPr>
          <w:rFonts w:ascii="Calibri" w:hAnsi="Calibri"/>
          <w:i/>
          <w:sz w:val="22"/>
        </w:rPr>
        <w:t>Có, cô ấy vừa nhắn nói lỡ chuyến rồi.</w:t>
      </w:r>
    </w:p>
    <w:p>
      <w:pPr>
        <w:spacing w:after="160" w:line="312" w:lineRule="auto"/>
      </w:pPr>
      <w:r>
        <w:rPr>
          <w:rFonts w:ascii="Calibri" w:hAnsi="Calibri"/>
          <w:b/>
          <w:sz w:val="22"/>
        </w:rPr>
        <w:t xml:space="preserve">Ms Hyacinth: </w:t>
      </w:r>
      <w:r>
        <w:rPr>
          <w:rFonts w:ascii="Calibri" w:hAnsi="Calibri"/>
          <w:sz w:val="22"/>
        </w:rPr>
        <w:t xml:space="preserve">No worries, she can catch the next one.  </w:t>
      </w:r>
      <w:r>
        <w:rPr>
          <w:rFonts w:ascii="Calibri" w:hAnsi="Calibri"/>
          <w:i/>
          <w:sz w:val="22"/>
        </w:rPr>
        <w:t>Không sao đâu, cô ấy bắt chuyến sau được.</w:t>
      </w:r>
    </w:p>
    <w:p>
      <w:pPr>
        <w:spacing w:after="160" w:line="312" w:lineRule="auto"/>
      </w:pPr>
      <w:r>
        <w:rPr>
          <w:rFonts w:ascii="Calibri" w:hAnsi="Calibri"/>
          <w:b/>
          <w:sz w:val="22"/>
        </w:rPr>
        <w:t xml:space="preserve">Ms Lan: </w:t>
      </w:r>
      <w:r>
        <w:rPr>
          <w:rFonts w:ascii="Calibri" w:hAnsi="Calibri"/>
          <w:sz w:val="22"/>
        </w:rPr>
        <w:t xml:space="preserve">Did the usual bus number change recently on this route?  </w:t>
      </w:r>
      <w:r>
        <w:rPr>
          <w:rFonts w:ascii="Calibri" w:hAnsi="Calibri"/>
          <w:i/>
          <w:sz w:val="22"/>
        </w:rPr>
        <w:t>Số xe buýt quen của tuyến này gần đây có đổi không vậy?</w:t>
      </w:r>
    </w:p>
    <w:p>
      <w:pPr>
        <w:spacing w:after="160" w:line="312" w:lineRule="auto"/>
      </w:pPr>
      <w:r>
        <w:rPr>
          <w:rFonts w:ascii="Calibri" w:hAnsi="Calibri"/>
          <w:b/>
          <w:sz w:val="22"/>
        </w:rPr>
        <w:t xml:space="preserve">Ms Hyacinth: </w:t>
      </w:r>
      <w:r>
        <w:rPr>
          <w:rFonts w:ascii="Calibri" w:hAnsi="Calibri"/>
          <w:sz w:val="22"/>
        </w:rPr>
        <w:t xml:space="preserve">No, it is still the same number nine.  </w:t>
      </w:r>
      <w:r>
        <w:rPr>
          <w:rFonts w:ascii="Calibri" w:hAnsi="Calibri"/>
          <w:i/>
          <w:sz w:val="22"/>
        </w:rPr>
        <w:t>Không, vẫn là số chín như cũ.</w:t>
      </w:r>
    </w:p>
    <w:p>
      <w:pPr>
        <w:spacing w:after="160" w:line="312" w:lineRule="auto"/>
      </w:pPr>
      <w:r>
        <w:rPr>
          <w:rFonts w:ascii="Calibri" w:hAnsi="Calibri"/>
          <w:b/>
          <w:sz w:val="22"/>
        </w:rPr>
        <w:t xml:space="preserve">Ms Lan: </w:t>
      </w:r>
      <w:r>
        <w:rPr>
          <w:rFonts w:ascii="Calibri" w:hAnsi="Calibri"/>
          <w:sz w:val="22"/>
        </w:rPr>
        <w:t xml:space="preserve">Good, easy to remember then.  </w:t>
      </w:r>
      <w:r>
        <w:rPr>
          <w:rFonts w:ascii="Calibri" w:hAnsi="Calibri"/>
          <w:i/>
          <w:sz w:val="22"/>
        </w:rPr>
        <w:t>Tốt, vậy dễ nhớ.</w:t>
      </w:r>
    </w:p>
    <w:p>
      <w:pPr>
        <w:spacing w:after="160" w:line="312" w:lineRule="auto"/>
      </w:pPr>
      <w:r>
        <w:rPr>
          <w:rFonts w:ascii="Calibri" w:hAnsi="Calibri"/>
          <w:b/>
          <w:sz w:val="22"/>
        </w:rPr>
        <w:t xml:space="preserve">Ms Hyacinth: </w:t>
      </w:r>
      <w:r>
        <w:rPr>
          <w:rFonts w:ascii="Calibri" w:hAnsi="Calibri"/>
          <w:sz w:val="22"/>
        </w:rPr>
        <w:t xml:space="preserve">Does the regular seat reservation still work on this train?  </w:t>
      </w:r>
      <w:r>
        <w:rPr>
          <w:rFonts w:ascii="Calibri" w:hAnsi="Calibri"/>
          <w:i/>
          <w:sz w:val="22"/>
        </w:rPr>
        <w:t>Việc đặt ghế thường lệ trên tàu này có còn dùng được không vậy?</w:t>
      </w:r>
    </w:p>
    <w:p>
      <w:pPr>
        <w:spacing w:after="160" w:line="312" w:lineRule="auto"/>
      </w:pPr>
      <w:r>
        <w:rPr>
          <w:rFonts w:ascii="Calibri" w:hAnsi="Calibri"/>
          <w:b/>
          <w:sz w:val="22"/>
        </w:rPr>
        <w:t xml:space="preserve">Ms Lan: </w:t>
      </w:r>
      <w:r>
        <w:rPr>
          <w:rFonts w:ascii="Calibri" w:hAnsi="Calibri"/>
          <w:sz w:val="22"/>
        </w:rPr>
        <w:t xml:space="preserve">Yes, I booked mine just this morning.  </w:t>
      </w:r>
      <w:r>
        <w:rPr>
          <w:rFonts w:ascii="Calibri" w:hAnsi="Calibri"/>
          <w:i/>
          <w:sz w:val="22"/>
        </w:rPr>
        <w:t>Có, sáng nay tôi vừa đặt xong.</w:t>
      </w:r>
    </w:p>
    <w:p>
      <w:pPr>
        <w:spacing w:after="160" w:line="312" w:lineRule="auto"/>
      </w:pPr>
      <w:r>
        <w:rPr>
          <w:rFonts w:ascii="Calibri" w:hAnsi="Calibri"/>
          <w:b/>
          <w:sz w:val="22"/>
        </w:rPr>
        <w:t xml:space="preserve">Ms Hyacinth: </w:t>
      </w:r>
      <w:r>
        <w:rPr>
          <w:rFonts w:ascii="Calibri" w:hAnsi="Calibri"/>
          <w:sz w:val="22"/>
        </w:rPr>
        <w:t xml:space="preserve">Great, I will book mine too then.  </w:t>
      </w:r>
      <w:r>
        <w:rPr>
          <w:rFonts w:ascii="Calibri" w:hAnsi="Calibri"/>
          <w:i/>
          <w:sz w:val="22"/>
        </w:rPr>
        <w:t>Tốt, vậy tôi cũng sẽ đặt.</w:t>
      </w:r>
    </w:p>
    <w:p>
      <w:pPr>
        <w:spacing w:after="160" w:line="312" w:lineRule="auto"/>
      </w:pPr>
      <w:r>
        <w:rPr>
          <w:rFonts w:ascii="Calibri" w:hAnsi="Calibri"/>
          <w:b/>
          <w:sz w:val="22"/>
        </w:rPr>
        <w:t xml:space="preserve">Ms Lan: </w:t>
      </w:r>
      <w:r>
        <w:rPr>
          <w:rFonts w:ascii="Calibri" w:hAnsi="Calibri"/>
          <w:sz w:val="22"/>
        </w:rPr>
        <w:t xml:space="preserve">Did the daily fare increase this month at all?  </w:t>
      </w:r>
      <w:r>
        <w:rPr>
          <w:rFonts w:ascii="Calibri" w:hAnsi="Calibri"/>
          <w:i/>
          <w:sz w:val="22"/>
        </w:rPr>
        <w:t>Giá vé hằng ngày tháng này có tăng không vậy?</w:t>
      </w:r>
    </w:p>
    <w:p>
      <w:pPr>
        <w:spacing w:after="160" w:line="312" w:lineRule="auto"/>
      </w:pPr>
      <w:r>
        <w:rPr>
          <w:rFonts w:ascii="Calibri" w:hAnsi="Calibri"/>
          <w:b/>
          <w:sz w:val="22"/>
        </w:rPr>
        <w:t xml:space="preserve">Ms Hyacinth: </w:t>
      </w:r>
      <w:r>
        <w:rPr>
          <w:rFonts w:ascii="Calibri" w:hAnsi="Calibri"/>
          <w:sz w:val="22"/>
        </w:rPr>
        <w:t xml:space="preserve">Yes, just a small amount, barely noticeable.  </w:t>
      </w:r>
      <w:r>
        <w:rPr>
          <w:rFonts w:ascii="Calibri" w:hAnsi="Calibri"/>
          <w:i/>
          <w:sz w:val="22"/>
        </w:rPr>
        <w:t>Có, tăng chút ít thôi, khó nhận ra lắm.</w:t>
      </w:r>
    </w:p>
    <w:p>
      <w:pPr>
        <w:spacing w:after="160" w:line="312" w:lineRule="auto"/>
      </w:pPr>
      <w:r>
        <w:rPr>
          <w:rFonts w:ascii="Calibri" w:hAnsi="Calibri"/>
          <w:b/>
          <w:sz w:val="22"/>
        </w:rPr>
        <w:t xml:space="preserve">Ms Lan: </w:t>
      </w:r>
      <w:r>
        <w:rPr>
          <w:rFonts w:ascii="Calibri" w:hAnsi="Calibri"/>
          <w:sz w:val="22"/>
        </w:rPr>
        <w:t xml:space="preserve">Good, not too bad then.  </w:t>
      </w:r>
      <w:r>
        <w:rPr>
          <w:rFonts w:ascii="Calibri" w:hAnsi="Calibri"/>
          <w:i/>
          <w:sz w:val="22"/>
        </w:rPr>
        <w:t>Tốt, vậy cũng không tệ lắm.</w:t>
      </w:r>
    </w:p>
    <w:p>
      <w:pPr>
        <w:spacing w:after="160" w:line="312" w:lineRule="auto"/>
      </w:pPr>
      <w:r>
        <w:rPr>
          <w:rFonts w:ascii="Calibri" w:hAnsi="Calibri"/>
          <w:b/>
          <w:sz w:val="22"/>
        </w:rPr>
        <w:t xml:space="preserve">Ms Hyacinth: </w:t>
      </w:r>
      <w:r>
        <w:rPr>
          <w:rFonts w:ascii="Calibri" w:hAnsi="Calibri"/>
          <w:sz w:val="22"/>
        </w:rPr>
        <w:t xml:space="preserve">Does the usual station have working escalators today?  </w:t>
      </w:r>
      <w:r>
        <w:rPr>
          <w:rFonts w:ascii="Calibri" w:hAnsi="Calibri"/>
          <w:i/>
          <w:sz w:val="22"/>
        </w:rPr>
        <w:t>Ga quen hôm nay thang cuốn có hoạt động không vậy?</w:t>
      </w:r>
    </w:p>
    <w:p>
      <w:pPr>
        <w:spacing w:after="160" w:line="312" w:lineRule="auto"/>
      </w:pPr>
      <w:r>
        <w:rPr>
          <w:rFonts w:ascii="Calibri" w:hAnsi="Calibri"/>
          <w:b/>
          <w:sz w:val="22"/>
        </w:rPr>
        <w:t xml:space="preserve">Ms Lan: </w:t>
      </w:r>
      <w:r>
        <w:rPr>
          <w:rFonts w:ascii="Calibri" w:hAnsi="Calibri"/>
          <w:sz w:val="22"/>
        </w:rPr>
        <w:t xml:space="preserve">Yes, both of them are running fine.  </w:t>
      </w:r>
      <w:r>
        <w:rPr>
          <w:rFonts w:ascii="Calibri" w:hAnsi="Calibri"/>
          <w:i/>
          <w:sz w:val="22"/>
        </w:rPr>
        <w:t>Có, cả hai cái đều chạy tốt.</w:t>
      </w:r>
    </w:p>
    <w:p>
      <w:pPr>
        <w:spacing w:after="160" w:line="312" w:lineRule="auto"/>
      </w:pPr>
      <w:r>
        <w:rPr>
          <w:rFonts w:ascii="Calibri" w:hAnsi="Calibri"/>
          <w:b/>
          <w:sz w:val="22"/>
        </w:rPr>
        <w:t xml:space="preserve">Ms Hyacinth: </w:t>
      </w:r>
      <w:r>
        <w:rPr>
          <w:rFonts w:ascii="Calibri" w:hAnsi="Calibri"/>
          <w:sz w:val="22"/>
        </w:rPr>
        <w:t xml:space="preserve">Good, that makes carrying bags easier.  </w:t>
      </w:r>
      <w:r>
        <w:rPr>
          <w:rFonts w:ascii="Calibri" w:hAnsi="Calibri"/>
          <w:i/>
          <w:sz w:val="22"/>
        </w:rPr>
        <w:t>Tốt, vậy xách túi dễ hơn.</w:t>
      </w:r>
    </w:p>
    <w:p>
      <w:pPr>
        <w:spacing w:after="160" w:line="312" w:lineRule="auto"/>
      </w:pPr>
      <w:r>
        <w:rPr>
          <w:rFonts w:ascii="Calibri" w:hAnsi="Calibri"/>
          <w:b/>
          <w:sz w:val="22"/>
        </w:rPr>
        <w:t xml:space="preserve">Ms Lan: </w:t>
      </w:r>
      <w:r>
        <w:rPr>
          <w:rFonts w:ascii="Calibri" w:hAnsi="Calibri"/>
          <w:sz w:val="22"/>
        </w:rPr>
        <w:t xml:space="preserve">Does your travel card balance need checking before we board?  </w:t>
      </w:r>
      <w:r>
        <w:rPr>
          <w:rFonts w:ascii="Calibri" w:hAnsi="Calibri"/>
          <w:i/>
          <w:sz w:val="22"/>
        </w:rPr>
        <w:t>Số dư thẻ đi lại của chị có cần kiểm tra trước khi lên xe không?</w:t>
      </w:r>
    </w:p>
    <w:p>
      <w:pPr>
        <w:spacing w:after="160" w:line="312" w:lineRule="auto"/>
      </w:pPr>
      <w:r>
        <w:rPr>
          <w:rFonts w:ascii="Calibri" w:hAnsi="Calibri"/>
          <w:b/>
          <w:sz w:val="22"/>
        </w:rPr>
        <w:t xml:space="preserve">Ms Hyacinth: </w:t>
      </w:r>
      <w:r>
        <w:rPr>
          <w:rFonts w:ascii="Calibri" w:hAnsi="Calibri"/>
          <w:sz w:val="22"/>
        </w:rPr>
        <w:t xml:space="preserve">Good idea, let me check it quickly.  </w:t>
      </w:r>
      <w:r>
        <w:rPr>
          <w:rFonts w:ascii="Calibri" w:hAnsi="Calibri"/>
          <w:i/>
          <w:sz w:val="22"/>
        </w:rPr>
        <w:t>Ý hay, để tôi kiểm tra nhanh.</w:t>
      </w:r>
    </w:p>
    <w:p>
      <w:pPr>
        <w:spacing w:after="160" w:line="312" w:lineRule="auto"/>
      </w:pPr>
      <w:r>
        <w:rPr>
          <w:rFonts w:ascii="Calibri" w:hAnsi="Calibri"/>
          <w:b/>
          <w:sz w:val="22"/>
        </w:rPr>
        <w:t xml:space="preserve">Ms Lan: </w:t>
      </w:r>
      <w:r>
        <w:rPr>
          <w:rFonts w:ascii="Calibri" w:hAnsi="Calibri"/>
          <w:sz w:val="22"/>
        </w:rPr>
        <w:t xml:space="preserve">Take your time, the bus has not arrived yet.  </w:t>
      </w:r>
      <w:r>
        <w:rPr>
          <w:rFonts w:ascii="Calibri" w:hAnsi="Calibri"/>
          <w:i/>
          <w:sz w:val="22"/>
        </w:rPr>
        <w:t>Chị cứ từ từ, xe buýt chưa tới đâu.</w:t>
      </w:r>
    </w:p>
    <w:p>
      <w:pPr>
        <w:spacing w:after="160" w:line="312" w:lineRule="auto"/>
      </w:pPr>
      <w:r>
        <w:rPr>
          <w:rFonts w:ascii="Calibri" w:hAnsi="Calibri"/>
          <w:b/>
          <w:sz w:val="22"/>
        </w:rPr>
        <w:t xml:space="preserve">Ms Hyacinth: </w:t>
      </w:r>
      <w:r>
        <w:rPr>
          <w:rFonts w:ascii="Calibri" w:hAnsi="Calibri"/>
          <w:sz w:val="22"/>
        </w:rPr>
        <w:t xml:space="preserve">Will the commute home be busier than usual today?  </w:t>
      </w:r>
      <w:r>
        <w:rPr>
          <w:rFonts w:ascii="Calibri" w:hAnsi="Calibri"/>
          <w:i/>
          <w:sz w:val="22"/>
        </w:rPr>
        <w:t>Hôm nay chuyến về nhà có đông hơn thường lệ không vậy?</w:t>
      </w:r>
    </w:p>
    <w:p>
      <w:pPr>
        <w:spacing w:after="160" w:line="312" w:lineRule="auto"/>
      </w:pPr>
      <w:r>
        <w:rPr>
          <w:rFonts w:ascii="Calibri" w:hAnsi="Calibri"/>
          <w:b/>
          <w:sz w:val="22"/>
        </w:rPr>
        <w:t xml:space="preserve">Ms Lan: </w:t>
      </w:r>
      <w:r>
        <w:rPr>
          <w:rFonts w:ascii="Calibri" w:hAnsi="Calibri"/>
          <w:sz w:val="22"/>
        </w:rPr>
        <w:t xml:space="preserve">Probably, there is an event downtown tonight.  </w:t>
      </w:r>
      <w:r>
        <w:rPr>
          <w:rFonts w:ascii="Calibri" w:hAnsi="Calibri"/>
          <w:i/>
          <w:sz w:val="22"/>
        </w:rPr>
        <w:t>Chắc vậy, tối nay có sự kiện ở trung tâm.</w:t>
      </w:r>
    </w:p>
    <w:p>
      <w:pPr>
        <w:spacing w:after="160" w:line="312" w:lineRule="auto"/>
      </w:pPr>
      <w:r>
        <w:rPr>
          <w:rFonts w:ascii="Calibri" w:hAnsi="Calibri"/>
          <w:b/>
          <w:sz w:val="22"/>
        </w:rPr>
        <w:t xml:space="preserve">Ms Hyacinth: </w:t>
      </w:r>
      <w:r>
        <w:rPr>
          <w:rFonts w:ascii="Calibri" w:hAnsi="Calibri"/>
          <w:sz w:val="22"/>
        </w:rPr>
        <w:t xml:space="preserve">Good to know, we should leave a bit earlier.  </w:t>
      </w:r>
      <w:r>
        <w:rPr>
          <w:rFonts w:ascii="Calibri" w:hAnsi="Calibri"/>
          <w:i/>
          <w:sz w:val="22"/>
        </w:rPr>
        <w:t>Biết vậy tốt rồi, mình nên đi sớm hơn chút.</w:t>
      </w:r>
    </w:p>
    <w:p>
      <w:pPr>
        <w:spacing w:after="160" w:line="312" w:lineRule="auto"/>
      </w:pPr>
      <w:r>
        <w:rPr>
          <w:rFonts w:ascii="Calibri" w:hAnsi="Calibri"/>
          <w:b/>
          <w:sz w:val="22"/>
        </w:rPr>
        <w:t xml:space="preserve">Ms Lan: </w:t>
      </w:r>
      <w:r>
        <w:rPr>
          <w:rFonts w:ascii="Calibri" w:hAnsi="Calibri"/>
          <w:sz w:val="22"/>
        </w:rPr>
        <w:t xml:space="preserve">Is our usual route affected by tomorrow's public holiday?  </w:t>
      </w:r>
      <w:r>
        <w:rPr>
          <w:rFonts w:ascii="Calibri" w:hAnsi="Calibri"/>
          <w:i/>
          <w:sz w:val="22"/>
        </w:rPr>
        <w:t>Tuyến quen của mình có bị ảnh hưởng bởi ngày lễ mai không vậy?</w:t>
      </w:r>
    </w:p>
    <w:p>
      <w:pPr>
        <w:spacing w:after="160" w:line="312" w:lineRule="auto"/>
      </w:pPr>
      <w:r>
        <w:rPr>
          <w:rFonts w:ascii="Calibri" w:hAnsi="Calibri"/>
          <w:b/>
          <w:sz w:val="22"/>
        </w:rPr>
        <w:t xml:space="preserve">Ms Hyacinth: </w:t>
      </w:r>
      <w:r>
        <w:rPr>
          <w:rFonts w:ascii="Calibri" w:hAnsi="Calibri"/>
          <w:sz w:val="22"/>
        </w:rPr>
        <w:t xml:space="preserve">Yes, it follows the Sunday schedule instead.  </w:t>
      </w:r>
      <w:r>
        <w:rPr>
          <w:rFonts w:ascii="Calibri" w:hAnsi="Calibri"/>
          <w:i/>
          <w:sz w:val="22"/>
        </w:rPr>
        <w:t>Có, nó chạy theo lịch Chủ Nhật thay vào.</w:t>
      </w:r>
    </w:p>
    <w:p>
      <w:pPr>
        <w:spacing w:after="160" w:line="312" w:lineRule="auto"/>
      </w:pPr>
      <w:r>
        <w:rPr>
          <w:rFonts w:ascii="Calibri" w:hAnsi="Calibri"/>
          <w:b/>
          <w:sz w:val="22"/>
        </w:rPr>
        <w:t xml:space="preserve">Ms Lan: </w:t>
      </w:r>
      <w:r>
        <w:rPr>
          <w:rFonts w:ascii="Calibri" w:hAnsi="Calibri"/>
          <w:sz w:val="22"/>
        </w:rPr>
        <w:t xml:space="preserve">Good to know, the Sunday schedule it is then.  </w:t>
      </w:r>
      <w:r>
        <w:rPr>
          <w:rFonts w:ascii="Calibri" w:hAnsi="Calibri"/>
          <w:i/>
          <w:sz w:val="22"/>
        </w:rPr>
        <w:t>Biết vậy tốt rồi, vậy chạy theo lịch Chủ Nhật nhé.</w:t>
      </w:r>
    </w:p>
    <w:p>
      <w:pPr>
        <w:spacing w:after="160" w:line="312" w:lineRule="auto"/>
      </w:pPr>
      <w:r>
        <w:rPr>
          <w:rFonts w:ascii="Calibri" w:hAnsi="Calibri"/>
          <w:b/>
          <w:sz w:val="22"/>
        </w:rPr>
        <w:t xml:space="preserve">Ms Hyacinth: </w:t>
      </w:r>
      <w:r>
        <w:rPr>
          <w:rFonts w:ascii="Calibri" w:hAnsi="Calibri"/>
          <w:sz w:val="22"/>
        </w:rPr>
        <w:t xml:space="preserve">Has our daily transfer point changed at all recently?  </w:t>
      </w:r>
      <w:r>
        <w:rPr>
          <w:rFonts w:ascii="Calibri" w:hAnsi="Calibri"/>
          <w:i/>
          <w:sz w:val="22"/>
        </w:rPr>
        <w:t>Điểm chuyển tuyến hằng ngày của mình gần đây có đổi không vậy?</w:t>
      </w:r>
    </w:p>
    <w:p>
      <w:pPr>
        <w:spacing w:after="160" w:line="312" w:lineRule="auto"/>
      </w:pPr>
      <w:r>
        <w:rPr>
          <w:rFonts w:ascii="Calibri" w:hAnsi="Calibri"/>
          <w:b/>
          <w:sz w:val="22"/>
        </w:rPr>
        <w:t xml:space="preserve">Ms Lan: </w:t>
      </w:r>
      <w:r>
        <w:rPr>
          <w:rFonts w:ascii="Calibri" w:hAnsi="Calibri"/>
          <w:sz w:val="22"/>
        </w:rPr>
        <w:t xml:space="preserve">No, it is still the same central station.  </w:t>
      </w:r>
      <w:r>
        <w:rPr>
          <w:rFonts w:ascii="Calibri" w:hAnsi="Calibri"/>
          <w:i/>
          <w:sz w:val="22"/>
        </w:rPr>
        <w:t>Không, vẫn là ga trung tâm như cũ.</w:t>
      </w:r>
    </w:p>
    <w:p>
      <w:pPr>
        <w:spacing w:after="160" w:line="312" w:lineRule="auto"/>
      </w:pPr>
      <w:r>
        <w:rPr>
          <w:rFonts w:ascii="Calibri" w:hAnsi="Calibri"/>
          <w:b/>
          <w:sz w:val="22"/>
        </w:rPr>
        <w:t xml:space="preserve">Ms Hyacinth: </w:t>
      </w:r>
      <w:r>
        <w:rPr>
          <w:rFonts w:ascii="Calibri" w:hAnsi="Calibri"/>
          <w:sz w:val="22"/>
        </w:rPr>
        <w:t xml:space="preserve">Good, no need to relearn the route.  </w:t>
      </w:r>
      <w:r>
        <w:rPr>
          <w:rFonts w:ascii="Calibri" w:hAnsi="Calibri"/>
          <w:i/>
          <w:sz w:val="22"/>
        </w:rPr>
        <w:t>Tốt, vậy không cần học lại tuyến đường.</w:t>
      </w:r>
    </w:p>
    <w:p>
      <w:pPr>
        <w:spacing w:after="160" w:line="312" w:lineRule="auto"/>
      </w:pPr>
      <w:r>
        <w:rPr>
          <w:rFonts w:ascii="Calibri" w:hAnsi="Calibri"/>
          <w:b/>
          <w:sz w:val="22"/>
        </w:rPr>
        <w:t xml:space="preserve">Ms Lan: </w:t>
      </w:r>
      <w:r>
        <w:rPr>
          <w:rFonts w:ascii="Calibri" w:hAnsi="Calibri"/>
          <w:sz w:val="22"/>
        </w:rPr>
        <w:t xml:space="preserve">Is the regular morning train the express or the local one?  </w:t>
      </w:r>
      <w:r>
        <w:rPr>
          <w:rFonts w:ascii="Calibri" w:hAnsi="Calibri"/>
          <w:i/>
          <w:sz w:val="22"/>
        </w:rPr>
        <w:t>Chuyến tàu sáng quen là tàu tốc hành hay tàu thường vậy?</w:t>
      </w:r>
    </w:p>
    <w:p>
      <w:pPr>
        <w:spacing w:after="160" w:line="312" w:lineRule="auto"/>
      </w:pPr>
      <w:r>
        <w:rPr>
          <w:rFonts w:ascii="Calibri" w:hAnsi="Calibri"/>
          <w:b/>
          <w:sz w:val="22"/>
        </w:rPr>
        <w:t xml:space="preserve">Ms Hyacinth: </w:t>
      </w:r>
      <w:r>
        <w:rPr>
          <w:rFonts w:ascii="Calibri" w:hAnsi="Calibri"/>
          <w:sz w:val="22"/>
        </w:rPr>
        <w:t xml:space="preserve">It is the express, it skips several stops.  </w:t>
      </w:r>
      <w:r>
        <w:rPr>
          <w:rFonts w:ascii="Calibri" w:hAnsi="Calibri"/>
          <w:i/>
          <w:sz w:val="22"/>
        </w:rPr>
        <w:t>Là tàu tốc hành, nó bỏ qua vài trạm.</w:t>
      </w:r>
    </w:p>
    <w:p>
      <w:pPr>
        <w:spacing w:after="160" w:line="312" w:lineRule="auto"/>
      </w:pPr>
      <w:r>
        <w:rPr>
          <w:rFonts w:ascii="Calibri" w:hAnsi="Calibri"/>
          <w:b/>
          <w:sz w:val="22"/>
        </w:rPr>
        <w:t xml:space="preserve">Ms Lan: </w:t>
      </w:r>
      <w:r>
        <w:rPr>
          <w:rFonts w:ascii="Calibri" w:hAnsi="Calibri"/>
          <w:sz w:val="22"/>
        </w:rPr>
        <w:t xml:space="preserve">Good, that saves us a bit of time.  </w:t>
      </w:r>
      <w:r>
        <w:rPr>
          <w:rFonts w:ascii="Calibri" w:hAnsi="Calibri"/>
          <w:i/>
          <w:sz w:val="22"/>
        </w:rPr>
        <w:t>Tốt, vậy đỡ mất thời gian hơn.</w:t>
      </w:r>
    </w:p>
    <w:p>
      <w:pPr>
        <w:spacing w:after="160" w:line="312" w:lineRule="auto"/>
      </w:pPr>
      <w:r>
        <w:rPr>
          <w:rFonts w:ascii="Calibri" w:hAnsi="Calibri"/>
          <w:b/>
          <w:sz w:val="22"/>
        </w:rPr>
        <w:t xml:space="preserve">Ms Hyacinth: </w:t>
      </w:r>
      <w:r>
        <w:rPr>
          <w:rFonts w:ascii="Calibri" w:hAnsi="Calibri"/>
          <w:sz w:val="22"/>
        </w:rPr>
        <w:t xml:space="preserve">Is the usual seat by the window free right now?  </w:t>
      </w:r>
      <w:r>
        <w:rPr>
          <w:rFonts w:ascii="Calibri" w:hAnsi="Calibri"/>
          <w:i/>
          <w:sz w:val="22"/>
        </w:rPr>
        <w:t>Ghế cạnh cửa sổ quen bây giờ có trống không vậy?</w:t>
      </w:r>
    </w:p>
    <w:p>
      <w:pPr>
        <w:spacing w:after="160" w:line="312" w:lineRule="auto"/>
      </w:pPr>
      <w:r>
        <w:rPr>
          <w:rFonts w:ascii="Calibri" w:hAnsi="Calibri"/>
          <w:b/>
          <w:sz w:val="22"/>
        </w:rPr>
        <w:t xml:space="preserve">Ms Lan: </w:t>
      </w:r>
      <w:r>
        <w:rPr>
          <w:rFonts w:ascii="Calibri" w:hAnsi="Calibri"/>
          <w:sz w:val="22"/>
        </w:rPr>
        <w:t xml:space="preserve">Yes, no one has taken it yet.  </w:t>
      </w:r>
      <w:r>
        <w:rPr>
          <w:rFonts w:ascii="Calibri" w:hAnsi="Calibri"/>
          <w:i/>
          <w:sz w:val="22"/>
        </w:rPr>
        <w:t>Có, chưa ai ngồi cả.</w:t>
      </w:r>
    </w:p>
    <w:p>
      <w:pPr>
        <w:spacing w:after="160" w:line="312" w:lineRule="auto"/>
      </w:pPr>
      <w:r>
        <w:rPr>
          <w:rFonts w:ascii="Calibri" w:hAnsi="Calibri"/>
          <w:b/>
          <w:sz w:val="22"/>
        </w:rPr>
        <w:t xml:space="preserve">Ms Hyacinth: </w:t>
      </w:r>
      <w:r>
        <w:rPr>
          <w:rFonts w:ascii="Calibri" w:hAnsi="Calibri"/>
          <w:sz w:val="22"/>
        </w:rPr>
        <w:t xml:space="preserve">Great, I will grab it quickly.  </w:t>
      </w:r>
      <w:r>
        <w:rPr>
          <w:rFonts w:ascii="Calibri" w:hAnsi="Calibri"/>
          <w:i/>
          <w:sz w:val="22"/>
        </w:rPr>
        <w:t>Tốt, tôi sẽ ngồi ngay.</w:t>
      </w:r>
    </w:p>
    <w:p>
      <w:pPr>
        <w:spacing w:after="160" w:line="312" w:lineRule="auto"/>
      </w:pPr>
      <w:r>
        <w:rPr>
          <w:rFonts w:ascii="Calibri" w:hAnsi="Calibri"/>
          <w:b/>
          <w:sz w:val="22"/>
        </w:rPr>
        <w:t xml:space="preserve">Ms Lan: </w:t>
      </w:r>
      <w:r>
        <w:rPr>
          <w:rFonts w:ascii="Calibri" w:hAnsi="Calibri"/>
          <w:sz w:val="22"/>
        </w:rPr>
        <w:t xml:space="preserve">Does our routine commute usually take longer in the rain?  </w:t>
      </w:r>
      <w:r>
        <w:rPr>
          <w:rFonts w:ascii="Calibri" w:hAnsi="Calibri"/>
          <w:i/>
          <w:sz w:val="22"/>
        </w:rPr>
        <w:t>Chuyến đi thường lệ của mình có lâu hơn khi trời mưa không vậy?</w:t>
      </w:r>
    </w:p>
    <w:p>
      <w:pPr>
        <w:spacing w:after="160" w:line="312" w:lineRule="auto"/>
      </w:pPr>
      <w:r>
        <w:rPr>
          <w:rFonts w:ascii="Calibri" w:hAnsi="Calibri"/>
          <w:b/>
          <w:sz w:val="22"/>
        </w:rPr>
        <w:t xml:space="preserve">Ms Hyacinth: </w:t>
      </w:r>
      <w:r>
        <w:rPr>
          <w:rFonts w:ascii="Calibri" w:hAnsi="Calibri"/>
          <w:sz w:val="22"/>
        </w:rPr>
        <w:t xml:space="preserve">Yes, traffic always slows down then.  </w:t>
      </w:r>
      <w:r>
        <w:rPr>
          <w:rFonts w:ascii="Calibri" w:hAnsi="Calibri"/>
          <w:i/>
          <w:sz w:val="22"/>
        </w:rPr>
        <w:t>Có, giao thông lúc đó luôn chậm hơn.</w:t>
      </w:r>
    </w:p>
    <w:p>
      <w:pPr>
        <w:spacing w:after="160" w:line="312" w:lineRule="auto"/>
      </w:pPr>
      <w:r>
        <w:rPr>
          <w:rFonts w:ascii="Calibri" w:hAnsi="Calibri"/>
          <w:b/>
          <w:sz w:val="22"/>
        </w:rPr>
        <w:t xml:space="preserve">Ms Lan: </w:t>
      </w:r>
      <w:r>
        <w:rPr>
          <w:rFonts w:ascii="Calibri" w:hAnsi="Calibri"/>
          <w:sz w:val="22"/>
        </w:rPr>
        <w:t xml:space="preserve">Good to know, we should leave earlier today.  </w:t>
      </w:r>
      <w:r>
        <w:rPr>
          <w:rFonts w:ascii="Calibri" w:hAnsi="Calibri"/>
          <w:i/>
          <w:sz w:val="22"/>
        </w:rPr>
        <w:t>Biết vậy tốt rồi, hôm nay mình nên đi sớm hơn.</w:t>
      </w:r>
    </w:p>
    <w:p>
      <w:pPr>
        <w:spacing w:after="160" w:line="312" w:lineRule="auto"/>
      </w:pPr>
      <w:r>
        <w:rPr>
          <w:rFonts w:ascii="Calibri" w:hAnsi="Calibri"/>
          <w:b/>
          <w:sz w:val="22"/>
        </w:rPr>
        <w:t xml:space="preserve">Ms Hyacinth: </w:t>
      </w:r>
      <w:r>
        <w:rPr>
          <w:rFonts w:ascii="Calibri" w:hAnsi="Calibri"/>
          <w:sz w:val="22"/>
        </w:rPr>
        <w:t xml:space="preserve">Does the daily schedule show any cancellations right now?  </w:t>
      </w:r>
      <w:r>
        <w:rPr>
          <w:rFonts w:ascii="Calibri" w:hAnsi="Calibri"/>
          <w:i/>
          <w:sz w:val="22"/>
        </w:rPr>
        <w:t>Lịch trình hằng ngày bây giờ có chuyến nào bị hủy không vậy?</w:t>
      </w:r>
    </w:p>
    <w:p>
      <w:pPr>
        <w:spacing w:after="160" w:line="312" w:lineRule="auto"/>
      </w:pPr>
      <w:r>
        <w:rPr>
          <w:rFonts w:ascii="Calibri" w:hAnsi="Calibri"/>
          <w:b/>
          <w:sz w:val="22"/>
        </w:rPr>
        <w:t xml:space="preserve">Ms Lan: </w:t>
      </w:r>
      <w:r>
        <w:rPr>
          <w:rFonts w:ascii="Calibri" w:hAnsi="Calibri"/>
          <w:sz w:val="22"/>
        </w:rPr>
        <w:t xml:space="preserve">No, everything looks like it is running.  </w:t>
      </w:r>
      <w:r>
        <w:rPr>
          <w:rFonts w:ascii="Calibri" w:hAnsi="Calibri"/>
          <w:i/>
          <w:sz w:val="22"/>
        </w:rPr>
        <w:t>Không, mọi chuyến đều đang chạy.</w:t>
      </w:r>
    </w:p>
    <w:p>
      <w:pPr>
        <w:spacing w:after="160" w:line="312" w:lineRule="auto"/>
      </w:pPr>
      <w:r>
        <w:rPr>
          <w:rFonts w:ascii="Calibri" w:hAnsi="Calibri"/>
          <w:b/>
          <w:sz w:val="22"/>
        </w:rPr>
        <w:t xml:space="preserve">Ms Hyacinth: </w:t>
      </w:r>
      <w:r>
        <w:rPr>
          <w:rFonts w:ascii="Calibri" w:hAnsi="Calibri"/>
          <w:sz w:val="22"/>
        </w:rPr>
        <w:t xml:space="preserve">Good, that is a relief this morning.  </w:t>
      </w:r>
      <w:r>
        <w:rPr>
          <w:rFonts w:ascii="Calibri" w:hAnsi="Calibri"/>
          <w:i/>
          <w:sz w:val="22"/>
        </w:rPr>
        <w:t>Tốt, sáng nay nghe vậy nhẹ cả người.</w:t>
      </w:r>
    </w:p>
    <w:p>
      <w:pPr>
        <w:spacing w:after="160" w:line="312" w:lineRule="auto"/>
      </w:pPr>
      <w:r>
        <w:rPr>
          <w:rFonts w:ascii="Calibri" w:hAnsi="Calibri"/>
          <w:b/>
          <w:sz w:val="22"/>
        </w:rPr>
        <w:t xml:space="preserve">Ms Lan: </w:t>
      </w:r>
      <w:r>
        <w:rPr>
          <w:rFonts w:ascii="Calibri" w:hAnsi="Calibri"/>
          <w:sz w:val="22"/>
        </w:rPr>
        <w:t xml:space="preserve">Is the usual ticket gate working properly today?  </w:t>
      </w:r>
      <w:r>
        <w:rPr>
          <w:rFonts w:ascii="Calibri" w:hAnsi="Calibri"/>
          <w:i/>
          <w:sz w:val="22"/>
        </w:rPr>
        <w:t>Cổng soát vé quen hôm nay có hoạt động tốt không vậy?</w:t>
      </w:r>
    </w:p>
    <w:p>
      <w:pPr>
        <w:spacing w:after="160" w:line="312" w:lineRule="auto"/>
      </w:pPr>
      <w:r>
        <w:rPr>
          <w:rFonts w:ascii="Calibri" w:hAnsi="Calibri"/>
          <w:b/>
          <w:sz w:val="22"/>
        </w:rPr>
        <w:t xml:space="preserve">Ms Hyacinth: </w:t>
      </w:r>
      <w:r>
        <w:rPr>
          <w:rFonts w:ascii="Calibri" w:hAnsi="Calibri"/>
          <w:sz w:val="22"/>
        </w:rPr>
        <w:t xml:space="preserve">Yes, it scanned my card just fine.  </w:t>
      </w:r>
      <w:r>
        <w:rPr>
          <w:rFonts w:ascii="Calibri" w:hAnsi="Calibri"/>
          <w:i/>
          <w:sz w:val="22"/>
        </w:rPr>
        <w:t>Có, nó quét thẻ tôi bình thường.</w:t>
      </w:r>
    </w:p>
    <w:p>
      <w:pPr>
        <w:spacing w:after="160" w:line="312" w:lineRule="auto"/>
      </w:pPr>
      <w:r>
        <w:rPr>
          <w:rFonts w:ascii="Calibri" w:hAnsi="Calibri"/>
          <w:b/>
          <w:sz w:val="22"/>
        </w:rPr>
        <w:t xml:space="preserve">Ms Lan: </w:t>
      </w:r>
      <w:r>
        <w:rPr>
          <w:rFonts w:ascii="Calibri" w:hAnsi="Calibri"/>
          <w:sz w:val="22"/>
        </w:rPr>
        <w:t xml:space="preserve">Good, glad it is not stuck again.  </w:t>
      </w:r>
      <w:r>
        <w:rPr>
          <w:rFonts w:ascii="Calibri" w:hAnsi="Calibri"/>
          <w:i/>
          <w:sz w:val="22"/>
        </w:rPr>
        <w:t>Tốt, mừng là nó không bị kẹt nữa.</w:t>
      </w:r>
    </w:p>
    <w:p>
      <w:pPr>
        <w:spacing w:after="160" w:line="312" w:lineRule="auto"/>
      </w:pPr>
      <w:r>
        <w:rPr>
          <w:rFonts w:ascii="Calibri" w:hAnsi="Calibri"/>
          <w:b/>
          <w:sz w:val="22"/>
        </w:rPr>
        <w:t xml:space="preserve">Ms Hyacinth: </w:t>
      </w:r>
      <w:r>
        <w:rPr>
          <w:rFonts w:ascii="Calibri" w:hAnsi="Calibri"/>
          <w:sz w:val="22"/>
        </w:rPr>
        <w:t xml:space="preserve">Does our commute companion prefer the front or back of the train?  </w:t>
      </w:r>
      <w:r>
        <w:rPr>
          <w:rFonts w:ascii="Calibri" w:hAnsi="Calibri"/>
          <w:i/>
          <w:sz w:val="22"/>
        </w:rPr>
        <w:t>Bạn đi chung tuyến thường lệ thích ngồi đầu hay cuối tàu vậy?</w:t>
      </w:r>
    </w:p>
    <w:p>
      <w:pPr>
        <w:spacing w:after="160" w:line="312" w:lineRule="auto"/>
      </w:pPr>
      <w:r>
        <w:rPr>
          <w:rFonts w:ascii="Calibri" w:hAnsi="Calibri"/>
          <w:b/>
          <w:sz w:val="22"/>
        </w:rPr>
        <w:t xml:space="preserve">Ms Lan: </w:t>
      </w:r>
      <w:r>
        <w:rPr>
          <w:rFonts w:ascii="Calibri" w:hAnsi="Calibri"/>
          <w:sz w:val="22"/>
        </w:rPr>
        <w:t xml:space="preserve">She usually prefers the back, it is quieter there.  </w:t>
      </w:r>
      <w:r>
        <w:rPr>
          <w:rFonts w:ascii="Calibri" w:hAnsi="Calibri"/>
          <w:i/>
          <w:sz w:val="22"/>
        </w:rPr>
        <w:t>Cô ấy thường thích ngồi cuối, ở đó yên tĩnh hơn.</w:t>
      </w:r>
    </w:p>
    <w:p>
      <w:pPr>
        <w:spacing w:after="160" w:line="312" w:lineRule="auto"/>
      </w:pPr>
      <w:r>
        <w:rPr>
          <w:rFonts w:ascii="Calibri" w:hAnsi="Calibri"/>
          <w:b/>
          <w:sz w:val="22"/>
        </w:rPr>
        <w:t xml:space="preserve">Ms Hyacinth: </w:t>
      </w:r>
      <w:r>
        <w:rPr>
          <w:rFonts w:ascii="Calibri" w:hAnsi="Calibri"/>
          <w:sz w:val="22"/>
        </w:rPr>
        <w:t xml:space="preserve">Good to know, the back carriage it is.  </w:t>
      </w:r>
      <w:r>
        <w:rPr>
          <w:rFonts w:ascii="Calibri" w:hAnsi="Calibri"/>
          <w:i/>
          <w:sz w:val="22"/>
        </w:rPr>
        <w:t>Biết vậy tốt rồi, vậy ngồi toa cuối nhé.</w:t>
      </w:r>
    </w:p>
    <w:p>
      <w:pPr>
        <w:spacing w:after="160" w:line="312" w:lineRule="auto"/>
      </w:pPr>
      <w:r>
        <w:rPr>
          <w:rFonts w:ascii="Calibri" w:hAnsi="Calibri"/>
          <w:b/>
          <w:sz w:val="22"/>
        </w:rPr>
        <w:t xml:space="preserve">Ms Lan: </w:t>
      </w:r>
      <w:r>
        <w:rPr>
          <w:rFonts w:ascii="Calibri" w:hAnsi="Calibri"/>
          <w:sz w:val="22"/>
        </w:rPr>
        <w:t xml:space="preserve">Does today's daily route include a transfer somewhere?  </w:t>
      </w:r>
      <w:r>
        <w:rPr>
          <w:rFonts w:ascii="Calibri" w:hAnsi="Calibri"/>
          <w:i/>
          <w:sz w:val="22"/>
        </w:rPr>
        <w:t>Tuyến đường hằng ngày hôm nay có chuyển tuyến ở đâu không vậy?</w:t>
      </w:r>
    </w:p>
    <w:p>
      <w:pPr>
        <w:spacing w:after="160" w:line="312" w:lineRule="auto"/>
      </w:pPr>
      <w:r>
        <w:rPr>
          <w:rFonts w:ascii="Calibri" w:hAnsi="Calibri"/>
          <w:b/>
          <w:sz w:val="22"/>
        </w:rPr>
        <w:t xml:space="preserve">Ms Hyacinth: </w:t>
      </w:r>
      <w:r>
        <w:rPr>
          <w:rFonts w:ascii="Calibri" w:hAnsi="Calibri"/>
          <w:sz w:val="22"/>
        </w:rPr>
        <w:t xml:space="preserve">Yes, we change lines at the next stop.  </w:t>
      </w:r>
      <w:r>
        <w:rPr>
          <w:rFonts w:ascii="Calibri" w:hAnsi="Calibri"/>
          <w:i/>
          <w:sz w:val="22"/>
        </w:rPr>
        <w:t>Có, mình đổi tuyến ở trạm tiếp theo.</w:t>
      </w:r>
    </w:p>
    <w:p>
      <w:pPr>
        <w:spacing w:after="160" w:line="312" w:lineRule="auto"/>
      </w:pPr>
      <w:r>
        <w:rPr>
          <w:rFonts w:ascii="Calibri" w:hAnsi="Calibri"/>
          <w:b/>
          <w:sz w:val="22"/>
        </w:rPr>
        <w:t xml:space="preserve">Ms Lan: </w:t>
      </w:r>
      <w:r>
        <w:rPr>
          <w:rFonts w:ascii="Calibri" w:hAnsi="Calibri"/>
          <w:sz w:val="22"/>
        </w:rPr>
        <w:t xml:space="preserve">Good, thank you for reminding me.  </w:t>
      </w:r>
      <w:r>
        <w:rPr>
          <w:rFonts w:ascii="Calibri" w:hAnsi="Calibri"/>
          <w:i/>
          <w:sz w:val="22"/>
        </w:rPr>
        <w:t>Tốt, cảm ơn chị đã nhắc.</w:t>
      </w:r>
    </w:p>
    <w:p>
      <w:pPr>
        <w:spacing w:after="160" w:line="312" w:lineRule="auto"/>
      </w:pPr>
      <w:r>
        <w:rPr>
          <w:rFonts w:ascii="Calibri" w:hAnsi="Calibri"/>
          <w:b/>
          <w:sz w:val="22"/>
        </w:rPr>
        <w:t xml:space="preserve">Ms Hyacinth: </w:t>
      </w:r>
      <w:r>
        <w:rPr>
          <w:rFonts w:ascii="Calibri" w:hAnsi="Calibri"/>
          <w:sz w:val="22"/>
        </w:rPr>
        <w:t xml:space="preserve">Does the usual bus shelter still need repair from last week?  </w:t>
      </w:r>
      <w:r>
        <w:rPr>
          <w:rFonts w:ascii="Calibri" w:hAnsi="Calibri"/>
          <w:i/>
          <w:sz w:val="22"/>
        </w:rPr>
        <w:t>Mái che trạm xe buýt quen có còn cần sửa từ tuần trước không vậy?</w:t>
      </w:r>
    </w:p>
    <w:p>
      <w:pPr>
        <w:spacing w:after="160" w:line="312" w:lineRule="auto"/>
      </w:pPr>
      <w:r>
        <w:rPr>
          <w:rFonts w:ascii="Calibri" w:hAnsi="Calibri"/>
          <w:b/>
          <w:sz w:val="22"/>
        </w:rPr>
        <w:t xml:space="preserve">Ms Lan: </w:t>
      </w:r>
      <w:r>
        <w:rPr>
          <w:rFonts w:ascii="Calibri" w:hAnsi="Calibri"/>
          <w:sz w:val="22"/>
        </w:rPr>
        <w:t xml:space="preserve">Yes, part of the roof is still cracked.  </w:t>
      </w:r>
      <w:r>
        <w:rPr>
          <w:rFonts w:ascii="Calibri" w:hAnsi="Calibri"/>
          <w:i/>
          <w:sz w:val="22"/>
        </w:rPr>
        <w:t>Có, một phần mái vẫn còn bị nứt.</w:t>
      </w:r>
    </w:p>
    <w:p>
      <w:pPr>
        <w:spacing w:after="160" w:line="312" w:lineRule="auto"/>
      </w:pPr>
      <w:r>
        <w:rPr>
          <w:rFonts w:ascii="Calibri" w:hAnsi="Calibri"/>
          <w:b/>
          <w:sz w:val="22"/>
        </w:rPr>
        <w:t xml:space="preserve">Ms Hyacinth: </w:t>
      </w:r>
      <w:r>
        <w:rPr>
          <w:rFonts w:ascii="Calibri" w:hAnsi="Calibri"/>
          <w:sz w:val="22"/>
        </w:rPr>
        <w:t xml:space="preserve">I will report that to the council again.  </w:t>
      </w:r>
      <w:r>
        <w:rPr>
          <w:rFonts w:ascii="Calibri" w:hAnsi="Calibri"/>
          <w:i/>
          <w:sz w:val="22"/>
        </w:rPr>
        <w:t>Tôi sẽ báo lại lên chính quyền địa phương.</w:t>
      </w:r>
    </w:p>
    <w:p>
      <w:pPr>
        <w:spacing w:after="160" w:line="312" w:lineRule="auto"/>
      </w:pPr>
      <w:r>
        <w:rPr>
          <w:rFonts w:ascii="Calibri" w:hAnsi="Calibri"/>
          <w:b/>
          <w:sz w:val="22"/>
        </w:rPr>
        <w:t xml:space="preserve">Ms Lan: </w:t>
      </w:r>
      <w:r>
        <w:rPr>
          <w:rFonts w:ascii="Calibri" w:hAnsi="Calibri"/>
          <w:sz w:val="22"/>
        </w:rPr>
        <w:t xml:space="preserve">Should our regular commute time be adjusted for the new schedule?  </w:t>
      </w:r>
      <w:r>
        <w:rPr>
          <w:rFonts w:ascii="Calibri" w:hAnsi="Calibri"/>
          <w:i/>
          <w:sz w:val="22"/>
        </w:rPr>
        <w:t>Giờ đi lại thường lệ của mình có nên điều chỉnh cho lịch mới không vậy?</w:t>
      </w:r>
    </w:p>
    <w:p>
      <w:pPr>
        <w:spacing w:after="160" w:line="312" w:lineRule="auto"/>
      </w:pPr>
      <w:r>
        <w:rPr>
          <w:rFonts w:ascii="Calibri" w:hAnsi="Calibri"/>
          <w:b/>
          <w:sz w:val="22"/>
        </w:rPr>
        <w:t xml:space="preserve">Ms Hyacinth: </w:t>
      </w:r>
      <w:r>
        <w:rPr>
          <w:rFonts w:ascii="Calibri" w:hAnsi="Calibri"/>
          <w:sz w:val="22"/>
        </w:rPr>
        <w:t xml:space="preserve">Yes, let us leave five minutes earlier from now on.  </w:t>
      </w:r>
      <w:r>
        <w:rPr>
          <w:rFonts w:ascii="Calibri" w:hAnsi="Calibri"/>
          <w:i/>
          <w:sz w:val="22"/>
        </w:rPr>
        <w:t>Có, từ giờ mình đi sớm hơn năm phút.</w:t>
      </w:r>
    </w:p>
    <w:p>
      <w:pPr>
        <w:spacing w:after="160" w:line="312" w:lineRule="auto"/>
      </w:pPr>
      <w:r>
        <w:rPr>
          <w:rFonts w:ascii="Calibri" w:hAnsi="Calibri"/>
          <w:b/>
          <w:sz w:val="22"/>
        </w:rPr>
        <w:t xml:space="preserve">Ms Lan: </w:t>
      </w:r>
      <w:r>
        <w:rPr>
          <w:rFonts w:ascii="Calibri" w:hAnsi="Calibri"/>
          <w:sz w:val="22"/>
        </w:rPr>
        <w:t xml:space="preserve">Sounds good, I will remember that.  </w:t>
      </w:r>
      <w:r>
        <w:rPr>
          <w:rFonts w:ascii="Calibri" w:hAnsi="Calibri"/>
          <w:i/>
          <w:sz w:val="22"/>
        </w:rPr>
        <w:t>Nghe được đấy, tôi sẽ nhớ điều đó.</w:t>
      </w:r>
    </w:p>
    <w:p>
      <w:pPr>
        <w:spacing w:after="160" w:line="312" w:lineRule="auto"/>
      </w:pPr>
      <w:r>
        <w:rPr>
          <w:rFonts w:ascii="Calibri" w:hAnsi="Calibri"/>
          <w:b/>
          <w:sz w:val="22"/>
        </w:rPr>
        <w:t xml:space="preserve">Ms Hyacinth: </w:t>
      </w:r>
      <w:r>
        <w:rPr>
          <w:rFonts w:ascii="Calibri" w:hAnsi="Calibri"/>
          <w:sz w:val="22"/>
        </w:rPr>
        <w:t xml:space="preserve">Does your mobile ticket QR code scan properly at the gate?  </w:t>
      </w:r>
      <w:r>
        <w:rPr>
          <w:rFonts w:ascii="Calibri" w:hAnsi="Calibri"/>
          <w:i/>
          <w:sz w:val="22"/>
        </w:rPr>
        <w:t>Mã QR vé điện thoại của chị có quét được đúng ở cổng không vậy?</w:t>
      </w:r>
    </w:p>
    <w:p>
      <w:pPr>
        <w:spacing w:after="160" w:line="312" w:lineRule="auto"/>
      </w:pPr>
      <w:r>
        <w:rPr>
          <w:rFonts w:ascii="Calibri" w:hAnsi="Calibri"/>
          <w:b/>
          <w:sz w:val="22"/>
        </w:rPr>
        <w:t xml:space="preserve">Ms Lan: </w:t>
      </w:r>
      <w:r>
        <w:rPr>
          <w:rFonts w:ascii="Calibri" w:hAnsi="Calibri"/>
          <w:sz w:val="22"/>
        </w:rPr>
        <w:t xml:space="preserve">Yes, it worked perfectly this morning.  </w:t>
      </w:r>
      <w:r>
        <w:rPr>
          <w:rFonts w:ascii="Calibri" w:hAnsi="Calibri"/>
          <w:i/>
          <w:sz w:val="22"/>
        </w:rPr>
        <w:t>Có, sáng nay hoạt động hoàn hảo.</w:t>
      </w:r>
    </w:p>
    <w:p>
      <w:pPr>
        <w:spacing w:after="160" w:line="312" w:lineRule="auto"/>
      </w:pPr>
      <w:r>
        <w:rPr>
          <w:rFonts w:ascii="Calibri" w:hAnsi="Calibri"/>
          <w:b/>
          <w:sz w:val="22"/>
        </w:rPr>
        <w:t xml:space="preserve">Ms Hyacinth: </w:t>
      </w:r>
      <w:r>
        <w:rPr>
          <w:rFonts w:ascii="Calibri" w:hAnsi="Calibri"/>
          <w:sz w:val="22"/>
        </w:rPr>
        <w:t xml:space="preserve">Good, one less thing to worry about.  </w:t>
      </w:r>
      <w:r>
        <w:rPr>
          <w:rFonts w:ascii="Calibri" w:hAnsi="Calibri"/>
          <w:i/>
          <w:sz w:val="22"/>
        </w:rPr>
        <w:t>Tốt, vậy đỡ lo một việc.</w:t>
      </w:r>
    </w:p>
    <w:p>
      <w:pPr>
        <w:spacing w:after="160" w:line="312" w:lineRule="auto"/>
      </w:pPr>
      <w:r>
        <w:rPr>
          <w:rFonts w:ascii="Calibri" w:hAnsi="Calibri"/>
          <w:b/>
          <w:sz w:val="22"/>
        </w:rPr>
        <w:t xml:space="preserve">Ms Lan: </w:t>
      </w:r>
      <w:r>
        <w:rPr>
          <w:rFonts w:ascii="Calibri" w:hAnsi="Calibri"/>
          <w:sz w:val="22"/>
        </w:rPr>
        <w:t xml:space="preserve">Does this bus have priority seating available near the front?  </w:t>
      </w:r>
      <w:r>
        <w:rPr>
          <w:rFonts w:ascii="Calibri" w:hAnsi="Calibri"/>
          <w:i/>
          <w:sz w:val="22"/>
        </w:rPr>
        <w:t>Xe buýt này có ghế ưu tiên gần phía trước không vậy?</w:t>
      </w:r>
    </w:p>
    <w:p>
      <w:pPr>
        <w:spacing w:after="160" w:line="312" w:lineRule="auto"/>
      </w:pPr>
      <w:r>
        <w:rPr>
          <w:rFonts w:ascii="Calibri" w:hAnsi="Calibri"/>
          <w:b/>
          <w:sz w:val="22"/>
        </w:rPr>
        <w:t xml:space="preserve">Ms Hyacinth: </w:t>
      </w:r>
      <w:r>
        <w:rPr>
          <w:rFonts w:ascii="Calibri" w:hAnsi="Calibri"/>
          <w:sz w:val="22"/>
        </w:rPr>
        <w:t xml:space="preserve">Yes, there are two seats reserved right there.  </w:t>
      </w:r>
      <w:r>
        <w:rPr>
          <w:rFonts w:ascii="Calibri" w:hAnsi="Calibri"/>
          <w:i/>
          <w:sz w:val="22"/>
        </w:rPr>
        <w:t>Có, có hai ghế dành riêng ngay đó.</w:t>
      </w:r>
    </w:p>
    <w:p>
      <w:pPr>
        <w:spacing w:after="160" w:line="312" w:lineRule="auto"/>
      </w:pPr>
      <w:r>
        <w:rPr>
          <w:rFonts w:ascii="Calibri" w:hAnsi="Calibri"/>
          <w:b/>
          <w:sz w:val="22"/>
        </w:rPr>
        <w:t xml:space="preserve">Ms Lan: </w:t>
      </w:r>
      <w:r>
        <w:rPr>
          <w:rFonts w:ascii="Calibri" w:hAnsi="Calibri"/>
          <w:sz w:val="22"/>
        </w:rPr>
        <w:t xml:space="preserve">Good, that is helpful to know.  </w:t>
      </w:r>
      <w:r>
        <w:rPr>
          <w:rFonts w:ascii="Calibri" w:hAnsi="Calibri"/>
          <w:i/>
          <w:sz w:val="22"/>
        </w:rPr>
        <w:t>Tốt, biết vậy hữu ích đấy.</w:t>
      </w:r>
    </w:p>
    <w:p>
      <w:pPr>
        <w:spacing w:after="160" w:line="312" w:lineRule="auto"/>
      </w:pPr>
      <w:r>
        <w:rPr>
          <w:rFonts w:ascii="Calibri" w:hAnsi="Calibri"/>
          <w:b/>
          <w:sz w:val="22"/>
        </w:rPr>
        <w:t xml:space="preserve">Ms Hyacinth: </w:t>
      </w:r>
      <w:r>
        <w:rPr>
          <w:rFonts w:ascii="Calibri" w:hAnsi="Calibri"/>
          <w:sz w:val="22"/>
        </w:rPr>
        <w:t xml:space="preserve">Does the night bus service still run this late on weekdays?  </w:t>
      </w:r>
      <w:r>
        <w:rPr>
          <w:rFonts w:ascii="Calibri" w:hAnsi="Calibri"/>
          <w:i/>
          <w:sz w:val="22"/>
        </w:rPr>
        <w:t>Chuyến xe buýt đêm ngày thường có còn chạy trễ vậy không vậy?</w:t>
      </w:r>
    </w:p>
    <w:p>
      <w:pPr>
        <w:spacing w:after="160" w:line="312" w:lineRule="auto"/>
      </w:pPr>
      <w:r>
        <w:rPr>
          <w:rFonts w:ascii="Calibri" w:hAnsi="Calibri"/>
          <w:b/>
          <w:sz w:val="22"/>
        </w:rPr>
        <w:t xml:space="preserve">Ms Lan: </w:t>
      </w:r>
      <w:r>
        <w:rPr>
          <w:rFonts w:ascii="Calibri" w:hAnsi="Calibri"/>
          <w:sz w:val="22"/>
        </w:rPr>
        <w:t xml:space="preserve">Yes, the last one leaves around midnight.  </w:t>
      </w:r>
      <w:r>
        <w:rPr>
          <w:rFonts w:ascii="Calibri" w:hAnsi="Calibri"/>
          <w:i/>
          <w:sz w:val="22"/>
        </w:rPr>
        <w:t>Có, chuyến cuối chạy khoảng nửa đêm.</w:t>
      </w:r>
    </w:p>
    <w:p>
      <w:pPr>
        <w:spacing w:after="160" w:line="312" w:lineRule="auto"/>
      </w:pPr>
      <w:r>
        <w:rPr>
          <w:rFonts w:ascii="Calibri" w:hAnsi="Calibri"/>
          <w:b/>
          <w:sz w:val="22"/>
        </w:rPr>
        <w:t xml:space="preserve">Ms Hyacinth: </w:t>
      </w:r>
      <w:r>
        <w:rPr>
          <w:rFonts w:ascii="Calibri" w:hAnsi="Calibri"/>
          <w:sz w:val="22"/>
        </w:rPr>
        <w:t xml:space="preserve">Good, that gives us plenty of time tonight.  </w:t>
      </w:r>
      <w:r>
        <w:rPr>
          <w:rFonts w:ascii="Calibri" w:hAnsi="Calibri"/>
          <w:i/>
          <w:sz w:val="22"/>
        </w:rPr>
        <w:t>Tốt, vậy tối nay mình còn nhiều thời gian.</w:t>
      </w:r>
    </w:p>
    <w:p>
      <w:pPr>
        <w:spacing w:after="160" w:line="312" w:lineRule="auto"/>
      </w:pPr>
      <w:r>
        <w:rPr>
          <w:rFonts w:ascii="Calibri" w:hAnsi="Calibri"/>
          <w:b/>
          <w:sz w:val="22"/>
        </w:rPr>
        <w:t xml:space="preserve">Ms Lan: </w:t>
      </w:r>
      <w:r>
        <w:rPr>
          <w:rFonts w:ascii="Calibri" w:hAnsi="Calibri"/>
          <w:sz w:val="22"/>
        </w:rPr>
        <w:t xml:space="preserve">Is there enough luggage space on the train today?  </w:t>
      </w:r>
      <w:r>
        <w:rPr>
          <w:rFonts w:ascii="Calibri" w:hAnsi="Calibri"/>
          <w:i/>
          <w:sz w:val="22"/>
        </w:rPr>
        <w:t>Hôm nay tàu có đủ chỗ để hành lý không vậy?</w:t>
      </w:r>
    </w:p>
    <w:p>
      <w:pPr>
        <w:spacing w:after="160" w:line="312" w:lineRule="auto"/>
      </w:pPr>
      <w:r>
        <w:rPr>
          <w:rFonts w:ascii="Calibri" w:hAnsi="Calibri"/>
          <w:b/>
          <w:sz w:val="22"/>
        </w:rPr>
        <w:t xml:space="preserve">Ms Hyacinth: </w:t>
      </w:r>
      <w:r>
        <w:rPr>
          <w:rFonts w:ascii="Calibri" w:hAnsi="Calibri"/>
          <w:sz w:val="22"/>
        </w:rPr>
        <w:t xml:space="preserve">Yes, the carriage looks fairly empty right now.  </w:t>
      </w:r>
      <w:r>
        <w:rPr>
          <w:rFonts w:ascii="Calibri" w:hAnsi="Calibri"/>
          <w:i/>
          <w:sz w:val="22"/>
        </w:rPr>
        <w:t>Có, toa xe bây giờ trông khá vắng.</w:t>
      </w:r>
    </w:p>
    <w:p>
      <w:pPr>
        <w:spacing w:after="160" w:line="312" w:lineRule="auto"/>
      </w:pPr>
      <w:r>
        <w:rPr>
          <w:rFonts w:ascii="Calibri" w:hAnsi="Calibri"/>
          <w:b/>
          <w:sz w:val="22"/>
        </w:rPr>
        <w:t xml:space="preserve">Ms Lan: </w:t>
      </w:r>
      <w:r>
        <w:rPr>
          <w:rFonts w:ascii="Calibri" w:hAnsi="Calibri"/>
          <w:sz w:val="22"/>
        </w:rPr>
        <w:t xml:space="preserve">Perfect, my suitcase will fit easily then.  </w:t>
      </w:r>
      <w:r>
        <w:rPr>
          <w:rFonts w:ascii="Calibri" w:hAnsi="Calibri"/>
          <w:i/>
          <w:sz w:val="22"/>
        </w:rPr>
        <w:t>Hoàn hảo, vậy vali của tôi để vừa dễ dàng.</w:t>
      </w:r>
    </w:p>
    <w:p>
      <w:pPr>
        <w:spacing w:after="160" w:line="312" w:lineRule="auto"/>
      </w:pPr>
      <w:r>
        <w:rPr>
          <w:rFonts w:ascii="Calibri" w:hAnsi="Calibri"/>
          <w:b/>
          <w:sz w:val="22"/>
        </w:rPr>
        <w:t xml:space="preserve">Ms Hyacinth: </w:t>
      </w:r>
      <w:r>
        <w:rPr>
          <w:rFonts w:ascii="Calibri" w:hAnsi="Calibri"/>
          <w:sz w:val="22"/>
        </w:rPr>
        <w:t xml:space="preserve">Is the real-time arrival board working at our stop today?  </w:t>
      </w:r>
      <w:r>
        <w:rPr>
          <w:rFonts w:ascii="Calibri" w:hAnsi="Calibri"/>
          <w:i/>
          <w:sz w:val="22"/>
        </w:rPr>
        <w:t>Bảng hiển thị giờ đến thực tế ở trạm mình hôm nay có hoạt động không vậy?</w:t>
      </w:r>
    </w:p>
    <w:p>
      <w:pPr>
        <w:spacing w:after="160" w:line="312" w:lineRule="auto"/>
      </w:pPr>
      <w:r>
        <w:rPr>
          <w:rFonts w:ascii="Calibri" w:hAnsi="Calibri"/>
          <w:b/>
          <w:sz w:val="22"/>
        </w:rPr>
        <w:t xml:space="preserve">Ms Lan: </w:t>
      </w:r>
      <w:r>
        <w:rPr>
          <w:rFonts w:ascii="Calibri" w:hAnsi="Calibri"/>
          <w:sz w:val="22"/>
        </w:rPr>
        <w:t xml:space="preserve">Yes, it is showing the next bus in six minutes.  </w:t>
      </w:r>
      <w:r>
        <w:rPr>
          <w:rFonts w:ascii="Calibri" w:hAnsi="Calibri"/>
          <w:i/>
          <w:sz w:val="22"/>
        </w:rPr>
        <w:t>Có, nó hiện chuyến xe buýt tiếp theo trong sáu phút.</w:t>
      </w:r>
    </w:p>
    <w:p>
      <w:pPr>
        <w:spacing w:after="160" w:line="312" w:lineRule="auto"/>
      </w:pPr>
      <w:r>
        <w:rPr>
          <w:rFonts w:ascii="Calibri" w:hAnsi="Calibri"/>
          <w:b/>
          <w:sz w:val="22"/>
        </w:rPr>
        <w:t xml:space="preserve">Ms Hyacinth: </w:t>
      </w:r>
      <w:r>
        <w:rPr>
          <w:rFonts w:ascii="Calibri" w:hAnsi="Calibri"/>
          <w:sz w:val="22"/>
        </w:rPr>
        <w:t xml:space="preserve">Good, at least we know how long to wait.  </w:t>
      </w:r>
      <w:r>
        <w:rPr>
          <w:rFonts w:ascii="Calibri" w:hAnsi="Calibri"/>
          <w:i/>
          <w:sz w:val="22"/>
        </w:rPr>
        <w:t>Tốt, ít ra mình biết phải chờ bao lâu.</w:t>
      </w:r>
    </w:p>
    <w:p>
      <w:pPr>
        <w:spacing w:after="160" w:line="312" w:lineRule="auto"/>
      </w:pPr>
      <w:r>
        <w:rPr>
          <w:rFonts w:ascii="Calibri" w:hAnsi="Calibri"/>
          <w:b/>
          <w:sz w:val="22"/>
        </w:rPr>
        <w:t xml:space="preserve">Ms Lan: </w:t>
      </w:r>
      <w:r>
        <w:rPr>
          <w:rFonts w:ascii="Calibri" w:hAnsi="Calibri"/>
          <w:sz w:val="22"/>
        </w:rPr>
        <w:t xml:space="preserve">Did you report your lost umbrella to the transport office?  </w:t>
      </w:r>
      <w:r>
        <w:rPr>
          <w:rFonts w:ascii="Calibri" w:hAnsi="Calibri"/>
          <w:i/>
          <w:sz w:val="22"/>
        </w:rPr>
        <w:t>Chị đã báo cây dù bị mất cho văn phòng giao thông chưa vậy?</w:t>
      </w:r>
    </w:p>
    <w:p>
      <w:pPr>
        <w:spacing w:after="160" w:line="312" w:lineRule="auto"/>
      </w:pPr>
      <w:r>
        <w:rPr>
          <w:rFonts w:ascii="Calibri" w:hAnsi="Calibri"/>
          <w:b/>
          <w:sz w:val="22"/>
        </w:rPr>
        <w:t xml:space="preserve">Ms Hyacinth: </w:t>
      </w:r>
      <w:r>
        <w:rPr>
          <w:rFonts w:ascii="Calibri" w:hAnsi="Calibri"/>
          <w:sz w:val="22"/>
        </w:rPr>
        <w:t xml:space="preserve">Yes, I filled out a form yesterday afternoon.  </w:t>
      </w:r>
      <w:r>
        <w:rPr>
          <w:rFonts w:ascii="Calibri" w:hAnsi="Calibri"/>
          <w:i/>
          <w:sz w:val="22"/>
        </w:rPr>
        <w:t>Rồi, chiều qua tôi điền mẫu đơn rồi.</w:t>
      </w:r>
    </w:p>
    <w:p>
      <w:pPr>
        <w:spacing w:after="160" w:line="312" w:lineRule="auto"/>
      </w:pPr>
      <w:r>
        <w:rPr>
          <w:rFonts w:ascii="Calibri" w:hAnsi="Calibri"/>
          <w:b/>
          <w:sz w:val="22"/>
        </w:rPr>
        <w:t xml:space="preserve">Ms Lan: </w:t>
      </w:r>
      <w:r>
        <w:rPr>
          <w:rFonts w:ascii="Calibri" w:hAnsi="Calibri"/>
          <w:sz w:val="22"/>
        </w:rPr>
        <w:t xml:space="preserve">Good, hopefully someone finds it soon.  </w:t>
      </w:r>
      <w:r>
        <w:rPr>
          <w:rFonts w:ascii="Calibri" w:hAnsi="Calibri"/>
          <w:i/>
          <w:sz w:val="22"/>
        </w:rPr>
        <w:t>Tốt, mong sớm có người tìm thấy nó.</w:t>
      </w:r>
    </w:p>
    <w:p>
      <w:pPr>
        <w:spacing w:after="160" w:line="312" w:lineRule="auto"/>
      </w:pPr>
      <w:r>
        <w:rPr>
          <w:rFonts w:ascii="Calibri" w:hAnsi="Calibri"/>
          <w:b/>
          <w:sz w:val="22"/>
        </w:rPr>
        <w:t xml:space="preserve">Ms Hyacinth: </w:t>
      </w:r>
      <w:r>
        <w:rPr>
          <w:rFonts w:ascii="Calibri" w:hAnsi="Calibri"/>
          <w:sz w:val="22"/>
        </w:rPr>
        <w:t xml:space="preserve">Why does keeping up with these routine transport needs matter so much anyway?  </w:t>
      </w:r>
      <w:r>
        <w:rPr>
          <w:rFonts w:ascii="Calibri" w:hAnsi="Calibri"/>
          <w:i/>
          <w:sz w:val="22"/>
        </w:rPr>
        <w:t>Vậy vì sao theo kịp những nhu cầu xe buýt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commute smooth and stress-free for both of us.  </w:t>
      </w:r>
      <w:r>
        <w:rPr>
          <w:rFonts w:ascii="Calibri" w:hAnsi="Calibri"/>
          <w:i/>
          <w:sz w:val="22"/>
        </w:rPr>
        <w:t>Nó giúp chuyến đi hằng ngày của mình suôn sẻ và bớt căng thẳng cho cả hai.</w:t>
      </w:r>
    </w:p>
    <w:p>
      <w:pPr>
        <w:spacing w:after="160" w:line="312" w:lineRule="auto"/>
      </w:pPr>
      <w:r>
        <w:rPr>
          <w:rFonts w:ascii="Calibri" w:hAnsi="Calibri"/>
          <w:b/>
          <w:sz w:val="22"/>
        </w:rPr>
        <w:t xml:space="preserve">Ms Hyacinth: </w:t>
      </w:r>
      <w:r>
        <w:rPr>
          <w:rFonts w:ascii="Calibri" w:hAnsi="Calibri"/>
          <w:sz w:val="22"/>
        </w:rPr>
        <w:t xml:space="preserve">That is very true, a little planning really helps.  </w:t>
      </w:r>
      <w:r>
        <w:rPr>
          <w:rFonts w:ascii="Calibri" w:hAnsi="Calibri"/>
          <w:i/>
          <w:sz w:val="22"/>
        </w:rPr>
        <w:t>Đúng vậy thật, lên kế hoạch một chút thật sự giúp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0137</w:t>
            </w:r>
          </w:p>
        </w:tc>
        <w:tc>
          <w:tcPr>
            <w:tcW w:type="dxa" w:w="7824"/>
            <w:shd w:val="clear" w:color="auto" w:fill="D9E2F3"/>
          </w:tcPr>
          <w:p>
            <w:r>
              <w:rPr>
                <w:rFonts w:ascii="Arial" w:hAnsi="Arial"/>
                <w:b/>
                <w:color w:val="1F3864"/>
                <w:sz w:val="30"/>
              </w:rPr>
              <w:t>Asking and Answering Very Simple Questions About a Routine Everyday Need Involving Taxi &amp;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Torvald are neighbours who often share rides, and simple everyday questions about routine taxi and ride-hailing needs come up constantly. Across many everyday moments -- asking if the usual morning ride is booked, asking if a regular driver is available today, asking if the ride-hailing app needs updating, asking if a saved payment method still works, asking if a regular pickup spot should be used again, asking if the usual fare estimate looks correct, asking if a favourite driver can be requested, asking if a routine airport pickup is confirmed, asking if a saved address needs updating, asking if the usual ride option is still the cheapest, asking if a regular carpool arrangement still stands, asking if a routine evening ride home is booked, asking if the app shows the driver's usual car today, asking if a saved favourite destination still works, asking if a routine ride to the gym is scheduled, asking if a recurring ride needs cancelling for a holiday, asking if the usual driver rating still looks good, asking if a regular ride credit balance needs checking, asking if a saved promo code still applies, asking if the app remembers the usual drop-off point, asking if a routine ride share saves money as expected, asking if the usual pickup time should be adjusted today, asking if a regular late-night ride option is available, asking if a saved card on the app has expired, asking if the usual driver is nearby yet, asking if a routine ride booking failed to go through, asking if a regular fare split with a friend worked correctly, asking if the app needs the phone's location turned on, asking if a routine scheduled ride was confirmed by email, asking if the usual ride option should be upgraded today, asking if a saved home address still shows correctly, asking if a regular airport ride needs extra luggage space, asking if the usual weekday ride pattern still applies, asking if a routine ride to visit a relative is planned, asking if the app shows any current service delays, asking if a regular ride reminder was set for tomorrow, and finally why keeping up with routine taxi and ride needs matters so much for everyday conversation -- one of them asks a very simple question about a routine ride need, and the other answers clearly and helpfully.</w:t>
      </w:r>
      <w:r>
        <w:rPr>
          <w:rFonts w:ascii="Calibri" w:hAnsi="Calibri"/>
          <w:i/>
          <w:sz w:val="19"/>
        </w:rPr>
        <w:t xml:space="preserve">  Chị Lan và anh Torvald là hàng xóm, thường đi chung xe, và những câu hỏi hằng ngày đơn giản về nhu cầu taxi và đặt xe thường lệ cứ xuất hiện liên tục. Qua nhiều khoảnh khắc đời thường -- hỏi chuyến đi buổi sáng quen đã đặt chưa, hỏi tài xế quen hôm nay có sẵn không, hỏi ứng dụng đặt xe có cần cập nhật không, hỏi phương thức thanh toán đã lưu có còn dùng được không, hỏi có nên dùng lại điểm đón quen không, hỏi ước tính giá cước quen có đúng không, hỏi có yêu cầu được tài xế yêu thích không, hỏi chuyến đón sân bay thường lệ đã xác nhận chưa, hỏi địa chỉ đã lưu có cần cập nhật không, hỏi loại xe quen có còn rẻ nhất không, hỏi thỏa thuận đi chung xe thường lệ còn hiệu lực không, hỏi chuyến về nhà buổi tối thường lệ đã đặt chưa, hỏi ứng dụng có hiện xe quen của tài xế hôm nay không, hỏi điểm đến yêu thích đã lưu có còn dùng được không, hỏi chuyến đi tới phòng gym thường lệ đã lên lịch chưa, hỏi chuyến đi định kỳ có cần hủy vì ngày lễ không, hỏi đánh giá tài xế quen có còn tốt không, hỏi số dư tín dụng chuyến đi thường lệ có cần kiểm tra không, hỏi mã giảm giá đã lưu có còn áp dụng được không, hỏi ứng dụng có nhớ điểm trả khách quen không, hỏi chuyến đi chung thường lệ có tiết kiệm như mong đợi không, hỏi giờ đón quen hôm nay có nên điều chỉnh không, hỏi có lựa chọn đi khuya thường lệ không, hỏi thẻ đã lưu trên ứng dụng có hết hạn không, hỏi tài xế quen đã gần tới chưa, hỏi việc đặt xe thường lệ có bị lỗi không, hỏi việc chia tiền cước thường lệ với bạn có đúng không, hỏi ứng dụng có cần bật định vị điện thoại không, hỏi chuyến đi đã lên lịch thường lệ có được xác nhận qua email không, hỏi loại xe quen hôm nay có nên nâng cấp không, hỏi địa chỉ nhà đã lưu có hiện đúng không, hỏi chuyến đi sân bay thường lệ có cần thêm chỗ hành lý không, hỏi nếp đi lại ngày thường quen có còn áp dụng không, hỏi có kế hoạch chuyến đi thăm người thân thường lệ không, hỏi ứng dụng có hiện chậm trễ dịch vụ hiện tại không, hỏi lời nhắc chuyến đi thường lệ đã đặt cho ngày mai chưa, và cuối cùng là vì sao theo kịp nhu cầu taxi thường lệ lại quan trọng đến vậy cho giao tiếp hằng ngày -- một người hỏi một câu hỏi rất đơn giản về nhu cầu đặt xe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ride booked already?  </w:t>
      </w:r>
      <w:r>
        <w:rPr>
          <w:rFonts w:ascii="Calibri" w:hAnsi="Calibri"/>
          <w:i/>
          <w:sz w:val="22"/>
        </w:rPr>
        <w:t>Chuyến đi buổi sáng quen của mình đã đặt chưa vậy?</w:t>
      </w:r>
    </w:p>
    <w:p>
      <w:pPr>
        <w:spacing w:after="160" w:line="312" w:lineRule="auto"/>
      </w:pPr>
      <w:r>
        <w:rPr>
          <w:rFonts w:ascii="Calibri" w:hAnsi="Calibri"/>
          <w:b/>
          <w:sz w:val="22"/>
        </w:rPr>
        <w:t xml:space="preserve">Mr Torvald: </w:t>
      </w:r>
      <w:r>
        <w:rPr>
          <w:rFonts w:ascii="Calibri" w:hAnsi="Calibri"/>
          <w:sz w:val="22"/>
        </w:rPr>
        <w:t xml:space="preserve">Yes, I booked it ten minutes ago.  </w:t>
      </w:r>
      <w:r>
        <w:rPr>
          <w:rFonts w:ascii="Calibri" w:hAnsi="Calibri"/>
          <w:i/>
          <w:sz w:val="22"/>
        </w:rPr>
        <w:t>Rồi, mười phút trước tôi đặt rồi.</w:t>
      </w:r>
    </w:p>
    <w:p>
      <w:pPr>
        <w:spacing w:after="160" w:line="312" w:lineRule="auto"/>
      </w:pPr>
      <w:r>
        <w:rPr>
          <w:rFonts w:ascii="Calibri" w:hAnsi="Calibri"/>
          <w:b/>
          <w:sz w:val="22"/>
        </w:rPr>
        <w:t xml:space="preserve">Ms Lan: </w:t>
      </w:r>
      <w:r>
        <w:rPr>
          <w:rFonts w:ascii="Calibri" w:hAnsi="Calibri"/>
          <w:sz w:val="22"/>
        </w:rPr>
        <w:t xml:space="preserve">Great, when is the driver arriving?  </w:t>
      </w:r>
      <w:r>
        <w:rPr>
          <w:rFonts w:ascii="Calibri" w:hAnsi="Calibri"/>
          <w:i/>
          <w:sz w:val="22"/>
        </w:rPr>
        <w:t>Tốt, tài xế tới lúc mấy giờ vậy?</w:t>
      </w:r>
    </w:p>
    <w:p>
      <w:pPr>
        <w:spacing w:after="160" w:line="312" w:lineRule="auto"/>
      </w:pPr>
      <w:r>
        <w:rPr>
          <w:rFonts w:ascii="Calibri" w:hAnsi="Calibri"/>
          <w:b/>
          <w:sz w:val="22"/>
        </w:rPr>
        <w:t xml:space="preserve">Mr Torvald: </w:t>
      </w:r>
      <w:r>
        <w:rPr>
          <w:rFonts w:ascii="Calibri" w:hAnsi="Calibri"/>
          <w:sz w:val="22"/>
        </w:rPr>
        <w:t xml:space="preserve">Is our regular driver available today?  </w:t>
      </w:r>
      <w:r>
        <w:rPr>
          <w:rFonts w:ascii="Calibri" w:hAnsi="Calibri"/>
          <w:i/>
          <w:sz w:val="22"/>
        </w:rPr>
        <w:t>Hôm nay tài xế quen của mình có sẵn không vậy?</w:t>
      </w:r>
    </w:p>
    <w:p>
      <w:pPr>
        <w:spacing w:after="160" w:line="312" w:lineRule="auto"/>
      </w:pPr>
      <w:r>
        <w:rPr>
          <w:rFonts w:ascii="Calibri" w:hAnsi="Calibri"/>
          <w:b/>
          <w:sz w:val="22"/>
        </w:rPr>
        <w:t xml:space="preserve">Ms Lan: </w:t>
      </w:r>
      <w:r>
        <w:rPr>
          <w:rFonts w:ascii="Calibri" w:hAnsi="Calibri"/>
          <w:sz w:val="22"/>
        </w:rPr>
        <w:t xml:space="preserve">Yes, I saw his name on the app.  </w:t>
      </w:r>
      <w:r>
        <w:rPr>
          <w:rFonts w:ascii="Calibri" w:hAnsi="Calibri"/>
          <w:i/>
          <w:sz w:val="22"/>
        </w:rPr>
        <w:t>Có, tôi thấy tên anh ấy trên ứng dụng.</w:t>
      </w:r>
    </w:p>
    <w:p>
      <w:pPr>
        <w:spacing w:after="160" w:line="312" w:lineRule="auto"/>
      </w:pPr>
      <w:r>
        <w:rPr>
          <w:rFonts w:ascii="Calibri" w:hAnsi="Calibri"/>
          <w:b/>
          <w:sz w:val="22"/>
        </w:rPr>
        <w:t xml:space="preserve">Mr Torvald: </w:t>
      </w:r>
      <w:r>
        <w:rPr>
          <w:rFonts w:ascii="Calibri" w:hAnsi="Calibri"/>
          <w:sz w:val="22"/>
        </w:rPr>
        <w:t xml:space="preserve">Perfect, he always drives so smoothly.  </w:t>
      </w:r>
      <w:r>
        <w:rPr>
          <w:rFonts w:ascii="Calibri" w:hAnsi="Calibri"/>
          <w:i/>
          <w:sz w:val="22"/>
        </w:rPr>
        <w:t>Hoàn hảo, anh ấy lái luôn êm ái.</w:t>
      </w:r>
    </w:p>
    <w:p>
      <w:pPr>
        <w:spacing w:after="160" w:line="312" w:lineRule="auto"/>
      </w:pPr>
      <w:r>
        <w:rPr>
          <w:rFonts w:ascii="Calibri" w:hAnsi="Calibri"/>
          <w:b/>
          <w:sz w:val="22"/>
        </w:rPr>
        <w:t xml:space="preserve">Ms Lan: </w:t>
      </w:r>
      <w:r>
        <w:rPr>
          <w:rFonts w:ascii="Calibri" w:hAnsi="Calibri"/>
          <w:sz w:val="22"/>
        </w:rPr>
        <w:t xml:space="preserve">Does the ride-hailing app need updating on your phone?  </w:t>
      </w:r>
      <w:r>
        <w:rPr>
          <w:rFonts w:ascii="Calibri" w:hAnsi="Calibri"/>
          <w:i/>
          <w:sz w:val="22"/>
        </w:rPr>
        <w:t>Ứng dụng đặt xe trên điện thoại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there is a new version available.  </w:t>
      </w:r>
      <w:r>
        <w:rPr>
          <w:rFonts w:ascii="Calibri" w:hAnsi="Calibri"/>
          <w:i/>
          <w:sz w:val="22"/>
        </w:rPr>
        <w:t>Có, có phiên bản mới rồi.</w:t>
      </w:r>
    </w:p>
    <w:p>
      <w:pPr>
        <w:spacing w:after="160" w:line="312" w:lineRule="auto"/>
      </w:pPr>
      <w:r>
        <w:rPr>
          <w:rFonts w:ascii="Calibri" w:hAnsi="Calibri"/>
          <w:b/>
          <w:sz w:val="22"/>
        </w:rPr>
        <w:t xml:space="preserve">Ms Lan: </w:t>
      </w:r>
      <w:r>
        <w:rPr>
          <w:rFonts w:ascii="Calibri" w:hAnsi="Calibri"/>
          <w:sz w:val="22"/>
        </w:rPr>
        <w:t xml:space="preserve">I will update mine too then.  </w:t>
      </w:r>
      <w:r>
        <w:rPr>
          <w:rFonts w:ascii="Calibri" w:hAnsi="Calibri"/>
          <w:i/>
          <w:sz w:val="22"/>
        </w:rPr>
        <w:t>Vậy tôi cũng sẽ cập nhật.</w:t>
      </w:r>
    </w:p>
    <w:p>
      <w:pPr>
        <w:spacing w:after="160" w:line="312" w:lineRule="auto"/>
      </w:pPr>
      <w:r>
        <w:rPr>
          <w:rFonts w:ascii="Calibri" w:hAnsi="Calibri"/>
          <w:b/>
          <w:sz w:val="22"/>
        </w:rPr>
        <w:t xml:space="preserve">Mr Torvald: </w:t>
      </w:r>
      <w:r>
        <w:rPr>
          <w:rFonts w:ascii="Calibri" w:hAnsi="Calibri"/>
          <w:sz w:val="22"/>
        </w:rPr>
        <w:t xml:space="preserve">Does your saved payment method still work on the app?  </w:t>
      </w:r>
      <w:r>
        <w:rPr>
          <w:rFonts w:ascii="Calibri" w:hAnsi="Calibri"/>
          <w:i/>
          <w:sz w:val="22"/>
        </w:rPr>
        <w:t>Phương thức thanh toán đã lưu trên ứng dụng của chị còn dùng được không vậy?</w:t>
      </w:r>
    </w:p>
    <w:p>
      <w:pPr>
        <w:spacing w:after="160" w:line="312" w:lineRule="auto"/>
      </w:pPr>
      <w:r>
        <w:rPr>
          <w:rFonts w:ascii="Calibri" w:hAnsi="Calibri"/>
          <w:b/>
          <w:sz w:val="22"/>
        </w:rPr>
        <w:t xml:space="preserve">Ms Lan: </w:t>
      </w:r>
      <w:r>
        <w:rPr>
          <w:rFonts w:ascii="Calibri" w:hAnsi="Calibri"/>
          <w:sz w:val="22"/>
        </w:rPr>
        <w:t xml:space="preserve">Yes, I used it just yesterday.  </w:t>
      </w:r>
      <w:r>
        <w:rPr>
          <w:rFonts w:ascii="Calibri" w:hAnsi="Calibri"/>
          <w:i/>
          <w:sz w:val="22"/>
        </w:rPr>
        <w:t>Có, hôm qua tôi vừa dùng.</w:t>
      </w:r>
    </w:p>
    <w:p>
      <w:pPr>
        <w:spacing w:after="160" w:line="312" w:lineRule="auto"/>
      </w:pPr>
      <w:r>
        <w:rPr>
          <w:rFonts w:ascii="Calibri" w:hAnsi="Calibri"/>
          <w:b/>
          <w:sz w:val="22"/>
        </w:rPr>
        <w:t xml:space="preserve">Mr Torvald: </w:t>
      </w:r>
      <w:r>
        <w:rPr>
          <w:rFonts w:ascii="Calibri" w:hAnsi="Calibri"/>
          <w:sz w:val="22"/>
        </w:rPr>
        <w:t xml:space="preserve">Good, no need to update anything then.  </w:t>
      </w:r>
      <w:r>
        <w:rPr>
          <w:rFonts w:ascii="Calibri" w:hAnsi="Calibri"/>
          <w:i/>
          <w:sz w:val="22"/>
        </w:rPr>
        <w:t>Tốt, vậy không cần cập nhật gì cả.</w:t>
      </w:r>
    </w:p>
    <w:p>
      <w:pPr>
        <w:spacing w:after="160" w:line="312" w:lineRule="auto"/>
      </w:pPr>
      <w:r>
        <w:rPr>
          <w:rFonts w:ascii="Calibri" w:hAnsi="Calibri"/>
          <w:b/>
          <w:sz w:val="22"/>
        </w:rPr>
        <w:t xml:space="preserve">Ms Lan: </w:t>
      </w:r>
      <w:r>
        <w:rPr>
          <w:rFonts w:ascii="Calibri" w:hAnsi="Calibri"/>
          <w:sz w:val="22"/>
        </w:rPr>
        <w:t xml:space="preserve">Should we use our regular pickup spot again today?  </w:t>
      </w:r>
      <w:r>
        <w:rPr>
          <w:rFonts w:ascii="Calibri" w:hAnsi="Calibri"/>
          <w:i/>
          <w:sz w:val="22"/>
        </w:rPr>
        <w:t>Hôm nay mình có nên dùng lại điểm đón quen không vậy?</w:t>
      </w:r>
    </w:p>
    <w:p>
      <w:pPr>
        <w:spacing w:after="160" w:line="312" w:lineRule="auto"/>
      </w:pPr>
      <w:r>
        <w:rPr>
          <w:rFonts w:ascii="Calibri" w:hAnsi="Calibri"/>
          <w:b/>
          <w:sz w:val="22"/>
        </w:rPr>
        <w:t xml:space="preserve">Mr Torvald: </w:t>
      </w:r>
      <w:r>
        <w:rPr>
          <w:rFonts w:ascii="Calibri" w:hAnsi="Calibri"/>
          <w:sz w:val="22"/>
        </w:rPr>
        <w:t xml:space="preserve">Yes, it always works well for us.  </w:t>
      </w:r>
      <w:r>
        <w:rPr>
          <w:rFonts w:ascii="Calibri" w:hAnsi="Calibri"/>
          <w:i/>
          <w:sz w:val="22"/>
        </w:rPr>
        <w:t>Có, nó luôn tiện cho mình mà.</w:t>
      </w:r>
    </w:p>
    <w:p>
      <w:pPr>
        <w:spacing w:after="160" w:line="312" w:lineRule="auto"/>
      </w:pPr>
      <w:r>
        <w:rPr>
          <w:rFonts w:ascii="Calibri" w:hAnsi="Calibri"/>
          <w:b/>
          <w:sz w:val="22"/>
        </w:rPr>
        <w:t xml:space="preserve">Ms Lan: </w:t>
      </w:r>
      <w:r>
        <w:rPr>
          <w:rFonts w:ascii="Calibri" w:hAnsi="Calibri"/>
          <w:sz w:val="22"/>
        </w:rPr>
        <w:t xml:space="preserve">Agreed, let us head there now.  </w:t>
      </w:r>
      <w:r>
        <w:rPr>
          <w:rFonts w:ascii="Calibri" w:hAnsi="Calibri"/>
          <w:i/>
          <w:sz w:val="22"/>
        </w:rPr>
        <w:t>Đồng ý, mình ra đó ngay đi.</w:t>
      </w:r>
    </w:p>
    <w:p>
      <w:pPr>
        <w:spacing w:after="160" w:line="312" w:lineRule="auto"/>
      </w:pPr>
      <w:r>
        <w:rPr>
          <w:rFonts w:ascii="Calibri" w:hAnsi="Calibri"/>
          <w:b/>
          <w:sz w:val="22"/>
        </w:rPr>
        <w:t xml:space="preserve">Mr Torvald: </w:t>
      </w:r>
      <w:r>
        <w:rPr>
          <w:rFonts w:ascii="Calibri" w:hAnsi="Calibri"/>
          <w:sz w:val="22"/>
        </w:rPr>
        <w:t xml:space="preserve">Does the usual fare estimate look correct on your screen?  </w:t>
      </w:r>
      <w:r>
        <w:rPr>
          <w:rFonts w:ascii="Calibri" w:hAnsi="Calibri"/>
          <w:i/>
          <w:sz w:val="22"/>
        </w:rPr>
        <w:t>Ước tính giá cước quen trên màn hình của chị có đúng không vậy?</w:t>
      </w:r>
    </w:p>
    <w:p>
      <w:pPr>
        <w:spacing w:after="160" w:line="312" w:lineRule="auto"/>
      </w:pPr>
      <w:r>
        <w:rPr>
          <w:rFonts w:ascii="Calibri" w:hAnsi="Calibri"/>
          <w:b/>
          <w:sz w:val="22"/>
        </w:rPr>
        <w:t xml:space="preserve">Ms Lan: </w:t>
      </w:r>
      <w:r>
        <w:rPr>
          <w:rFonts w:ascii="Calibri" w:hAnsi="Calibri"/>
          <w:sz w:val="22"/>
        </w:rPr>
        <w:t xml:space="preserve">Yes, it matches what we usually pay.  </w:t>
      </w:r>
      <w:r>
        <w:rPr>
          <w:rFonts w:ascii="Calibri" w:hAnsi="Calibri"/>
          <w:i/>
          <w:sz w:val="22"/>
        </w:rPr>
        <w:t>Có, khớp với giá mình thường trả.</w:t>
      </w:r>
    </w:p>
    <w:p>
      <w:pPr>
        <w:spacing w:after="160" w:line="312" w:lineRule="auto"/>
      </w:pPr>
      <w:r>
        <w:rPr>
          <w:rFonts w:ascii="Calibri" w:hAnsi="Calibri"/>
          <w:b/>
          <w:sz w:val="22"/>
        </w:rPr>
        <w:t xml:space="preserve">Mr Torvald: </w:t>
      </w:r>
      <w:r>
        <w:rPr>
          <w:rFonts w:ascii="Calibri" w:hAnsi="Calibri"/>
          <w:sz w:val="22"/>
        </w:rPr>
        <w:t xml:space="preserve">Good, no surprises then.  </w:t>
      </w:r>
      <w:r>
        <w:rPr>
          <w:rFonts w:ascii="Calibri" w:hAnsi="Calibri"/>
          <w:i/>
          <w:sz w:val="22"/>
        </w:rPr>
        <w:t>Tốt, vậy không có bất ngờ gì.</w:t>
      </w:r>
    </w:p>
    <w:p>
      <w:pPr>
        <w:spacing w:after="160" w:line="312" w:lineRule="auto"/>
      </w:pPr>
      <w:r>
        <w:rPr>
          <w:rFonts w:ascii="Calibri" w:hAnsi="Calibri"/>
          <w:b/>
          <w:sz w:val="22"/>
        </w:rPr>
        <w:t xml:space="preserve">Ms Lan: </w:t>
      </w:r>
      <w:r>
        <w:rPr>
          <w:rFonts w:ascii="Calibri" w:hAnsi="Calibri"/>
          <w:sz w:val="22"/>
        </w:rPr>
        <w:t xml:space="preserve">Can we request our favourite driver for this ride?  </w:t>
      </w:r>
      <w:r>
        <w:rPr>
          <w:rFonts w:ascii="Calibri" w:hAnsi="Calibri"/>
          <w:i/>
          <w:sz w:val="22"/>
        </w:rPr>
        <w:t>Mình có thể yêu cầu tài xế yêu thích cho chuyến này không vậy?</w:t>
      </w:r>
    </w:p>
    <w:p>
      <w:pPr>
        <w:spacing w:after="160" w:line="312" w:lineRule="auto"/>
      </w:pPr>
      <w:r>
        <w:rPr>
          <w:rFonts w:ascii="Calibri" w:hAnsi="Calibri"/>
          <w:b/>
          <w:sz w:val="22"/>
        </w:rPr>
        <w:t xml:space="preserve">Mr Torvald: </w:t>
      </w:r>
      <w:r>
        <w:rPr>
          <w:rFonts w:ascii="Calibri" w:hAnsi="Calibri"/>
          <w:sz w:val="22"/>
        </w:rPr>
        <w:t xml:space="preserve">Yes, there is an option for that now.  </w:t>
      </w:r>
      <w:r>
        <w:rPr>
          <w:rFonts w:ascii="Calibri" w:hAnsi="Calibri"/>
          <w:i/>
          <w:sz w:val="22"/>
        </w:rPr>
        <w:t>Có, giờ có tùy chọn đó rồi.</w:t>
      </w:r>
    </w:p>
    <w:p>
      <w:pPr>
        <w:spacing w:after="160" w:line="312" w:lineRule="auto"/>
      </w:pPr>
      <w:r>
        <w:rPr>
          <w:rFonts w:ascii="Calibri" w:hAnsi="Calibri"/>
          <w:b/>
          <w:sz w:val="22"/>
        </w:rPr>
        <w:t xml:space="preserve">Ms Lan: </w:t>
      </w:r>
      <w:r>
        <w:rPr>
          <w:rFonts w:ascii="Calibri" w:hAnsi="Calibri"/>
          <w:sz w:val="22"/>
        </w:rPr>
        <w:t xml:space="preserve">Wonderful, let us select him then.  </w:t>
      </w:r>
      <w:r>
        <w:rPr>
          <w:rFonts w:ascii="Calibri" w:hAnsi="Calibri"/>
          <w:i/>
          <w:sz w:val="22"/>
        </w:rPr>
        <w:t>Tuyệt quá, mình chọn anh ấy đi.</w:t>
      </w:r>
    </w:p>
    <w:p>
      <w:pPr>
        <w:spacing w:after="160" w:line="312" w:lineRule="auto"/>
      </w:pPr>
      <w:r>
        <w:rPr>
          <w:rFonts w:ascii="Calibri" w:hAnsi="Calibri"/>
          <w:b/>
          <w:sz w:val="22"/>
        </w:rPr>
        <w:t xml:space="preserve">Mr Torvald: </w:t>
      </w:r>
      <w:r>
        <w:rPr>
          <w:rFonts w:ascii="Calibri" w:hAnsi="Calibri"/>
          <w:sz w:val="22"/>
        </w:rPr>
        <w:t xml:space="preserve">Is our routine airport pickup confirmed for Friday?  </w:t>
      </w:r>
      <w:r>
        <w:rPr>
          <w:rFonts w:ascii="Calibri" w:hAnsi="Calibri"/>
          <w:i/>
          <w:sz w:val="22"/>
        </w:rPr>
        <w:t>Chuyến đón sân bay thường lệ thứ Sáu đã xác nhận chưa vậy?</w:t>
      </w:r>
    </w:p>
    <w:p>
      <w:pPr>
        <w:spacing w:after="160" w:line="312" w:lineRule="auto"/>
      </w:pPr>
      <w:r>
        <w:rPr>
          <w:rFonts w:ascii="Calibri" w:hAnsi="Calibri"/>
          <w:b/>
          <w:sz w:val="22"/>
        </w:rPr>
        <w:t xml:space="preserve">Ms Lan: </w:t>
      </w:r>
      <w:r>
        <w:rPr>
          <w:rFonts w:ascii="Calibri" w:hAnsi="Calibri"/>
          <w:sz w:val="22"/>
        </w:rPr>
        <w:t xml:space="preserve">Yes, the driver is booked for six o'clock.  </w:t>
      </w:r>
      <w:r>
        <w:rPr>
          <w:rFonts w:ascii="Calibri" w:hAnsi="Calibri"/>
          <w:i/>
          <w:sz w:val="22"/>
        </w:rPr>
        <w:t>Rồi, tài xế đã đặt cho sáu giờ rồi.</w:t>
      </w:r>
    </w:p>
    <w:p>
      <w:pPr>
        <w:spacing w:after="160" w:line="312" w:lineRule="auto"/>
      </w:pPr>
      <w:r>
        <w:rPr>
          <w:rFonts w:ascii="Calibri" w:hAnsi="Calibri"/>
          <w:b/>
          <w:sz w:val="22"/>
        </w:rPr>
        <w:t xml:space="preserve">Mr Torvald: </w:t>
      </w:r>
      <w:r>
        <w:rPr>
          <w:rFonts w:ascii="Calibri" w:hAnsi="Calibri"/>
          <w:sz w:val="22"/>
        </w:rPr>
        <w:t xml:space="preserve">Great, six o'clock is noted then.  </w:t>
      </w:r>
      <w:r>
        <w:rPr>
          <w:rFonts w:ascii="Calibri" w:hAnsi="Calibri"/>
          <w:i/>
          <w:sz w:val="22"/>
        </w:rPr>
        <w:t>Tốt, vậy ghi nhận sáu giờ nhé.</w:t>
      </w:r>
    </w:p>
    <w:p>
      <w:pPr>
        <w:spacing w:after="160" w:line="312" w:lineRule="auto"/>
      </w:pPr>
      <w:r>
        <w:rPr>
          <w:rFonts w:ascii="Calibri" w:hAnsi="Calibri"/>
          <w:b/>
          <w:sz w:val="22"/>
        </w:rPr>
        <w:t xml:space="preserve">Ms Lan: </w:t>
      </w:r>
      <w:r>
        <w:rPr>
          <w:rFonts w:ascii="Calibri" w:hAnsi="Calibri"/>
          <w:sz w:val="22"/>
        </w:rPr>
        <w:t xml:space="preserve">Does your saved home address need updating on the app?  </w:t>
      </w:r>
      <w:r>
        <w:rPr>
          <w:rFonts w:ascii="Calibri" w:hAnsi="Calibri"/>
          <w:i/>
          <w:sz w:val="22"/>
        </w:rPr>
        <w:t>Địa chỉ nhà đã lưu trên ứng dụng của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we moved to the new flat last month.  </w:t>
      </w:r>
      <w:r>
        <w:rPr>
          <w:rFonts w:ascii="Calibri" w:hAnsi="Calibri"/>
          <w:i/>
          <w:sz w:val="22"/>
        </w:rPr>
        <w:t>Có, tháng trước mình chuyển tới căn hộ mới rồi.</w:t>
      </w:r>
    </w:p>
    <w:p>
      <w:pPr>
        <w:spacing w:after="160" w:line="312" w:lineRule="auto"/>
      </w:pPr>
      <w:r>
        <w:rPr>
          <w:rFonts w:ascii="Calibri" w:hAnsi="Calibri"/>
          <w:b/>
          <w:sz w:val="22"/>
        </w:rPr>
        <w:t xml:space="preserve">Ms Lan: </w:t>
      </w:r>
      <w:r>
        <w:rPr>
          <w:rFonts w:ascii="Calibri" w:hAnsi="Calibri"/>
          <w:sz w:val="22"/>
        </w:rPr>
        <w:t xml:space="preserve">I will help you update that now.  </w:t>
      </w:r>
      <w:r>
        <w:rPr>
          <w:rFonts w:ascii="Calibri" w:hAnsi="Calibri"/>
          <w:i/>
          <w:sz w:val="22"/>
        </w:rPr>
        <w:t>Tôi sẽ giúp anh cập nhật ngay.</w:t>
      </w:r>
    </w:p>
    <w:p>
      <w:pPr>
        <w:spacing w:after="160" w:line="312" w:lineRule="auto"/>
      </w:pPr>
      <w:r>
        <w:rPr>
          <w:rFonts w:ascii="Calibri" w:hAnsi="Calibri"/>
          <w:b/>
          <w:sz w:val="22"/>
        </w:rPr>
        <w:t xml:space="preserve">Mr Torvald: </w:t>
      </w:r>
      <w:r>
        <w:rPr>
          <w:rFonts w:ascii="Calibri" w:hAnsi="Calibri"/>
          <w:sz w:val="22"/>
        </w:rPr>
        <w:t xml:space="preserve">Is our usual ride option still the cheapest one available?  </w:t>
      </w:r>
      <w:r>
        <w:rPr>
          <w:rFonts w:ascii="Calibri" w:hAnsi="Calibri"/>
          <w:i/>
          <w:sz w:val="22"/>
        </w:rPr>
        <w:t>Loại xe quen của mình có còn rẻ nhất không vậy?</w:t>
      </w:r>
    </w:p>
    <w:p>
      <w:pPr>
        <w:spacing w:after="160" w:line="312" w:lineRule="auto"/>
      </w:pPr>
      <w:r>
        <w:rPr>
          <w:rFonts w:ascii="Calibri" w:hAnsi="Calibri"/>
          <w:b/>
          <w:sz w:val="22"/>
        </w:rPr>
        <w:t xml:space="preserve">Ms Lan: </w:t>
      </w:r>
      <w:r>
        <w:rPr>
          <w:rFonts w:ascii="Calibri" w:hAnsi="Calibri"/>
          <w:sz w:val="22"/>
        </w:rPr>
        <w:t xml:space="preserve">Yes, it still shows the lowest price.  </w:t>
      </w:r>
      <w:r>
        <w:rPr>
          <w:rFonts w:ascii="Calibri" w:hAnsi="Calibri"/>
          <w:i/>
          <w:sz w:val="22"/>
        </w:rPr>
        <w:t>Có, nó vẫn hiện giá thấp nhất.</w:t>
      </w:r>
    </w:p>
    <w:p>
      <w:pPr>
        <w:spacing w:after="160" w:line="312" w:lineRule="auto"/>
      </w:pPr>
      <w:r>
        <w:rPr>
          <w:rFonts w:ascii="Calibri" w:hAnsi="Calibri"/>
          <w:b/>
          <w:sz w:val="22"/>
        </w:rPr>
        <w:t xml:space="preserve">Mr Torvald: </w:t>
      </w:r>
      <w:r>
        <w:rPr>
          <w:rFonts w:ascii="Calibri" w:hAnsi="Calibri"/>
          <w:sz w:val="22"/>
        </w:rPr>
        <w:t xml:space="preserve">Good, let us stick with it then.  </w:t>
      </w:r>
      <w:r>
        <w:rPr>
          <w:rFonts w:ascii="Calibri" w:hAnsi="Calibri"/>
          <w:i/>
          <w:sz w:val="22"/>
        </w:rPr>
        <w:t>Tốt, vậy mình giữ nguyên đi.</w:t>
      </w:r>
    </w:p>
    <w:p>
      <w:pPr>
        <w:spacing w:after="160" w:line="312" w:lineRule="auto"/>
      </w:pPr>
      <w:r>
        <w:rPr>
          <w:rFonts w:ascii="Calibri" w:hAnsi="Calibri"/>
          <w:b/>
          <w:sz w:val="22"/>
        </w:rPr>
        <w:t xml:space="preserve">Ms Lan: </w:t>
      </w:r>
      <w:r>
        <w:rPr>
          <w:rFonts w:ascii="Calibri" w:hAnsi="Calibri"/>
          <w:sz w:val="22"/>
        </w:rPr>
        <w:t xml:space="preserve">Does our regular carpool arrangement with the Fenellas still stand?  </w:t>
      </w:r>
      <w:r>
        <w:rPr>
          <w:rFonts w:ascii="Calibri" w:hAnsi="Calibri"/>
          <w:i/>
          <w:sz w:val="22"/>
        </w:rPr>
        <w:t>Thỏa thuận đi chung xe thường lệ với nhà Fenella còn hiệu lực không vậy?</w:t>
      </w:r>
    </w:p>
    <w:p>
      <w:pPr>
        <w:spacing w:after="160" w:line="312" w:lineRule="auto"/>
      </w:pPr>
      <w:r>
        <w:rPr>
          <w:rFonts w:ascii="Calibri" w:hAnsi="Calibri"/>
          <w:b/>
          <w:sz w:val="22"/>
        </w:rPr>
        <w:t xml:space="preserve">Mr Torvald: </w:t>
      </w:r>
      <w:r>
        <w:rPr>
          <w:rFonts w:ascii="Calibri" w:hAnsi="Calibri"/>
          <w:sz w:val="22"/>
        </w:rPr>
        <w:t xml:space="preserve">Yes, we are still on for Mondays and Wednesdays.  </w:t>
      </w:r>
      <w:r>
        <w:rPr>
          <w:rFonts w:ascii="Calibri" w:hAnsi="Calibri"/>
          <w:i/>
          <w:sz w:val="22"/>
        </w:rPr>
        <w:t>Có, mình vẫn duy trì thứ Hai và thứ Tư.</w:t>
      </w:r>
    </w:p>
    <w:p>
      <w:pPr>
        <w:spacing w:after="160" w:line="312" w:lineRule="auto"/>
      </w:pPr>
      <w:r>
        <w:rPr>
          <w:rFonts w:ascii="Calibri" w:hAnsi="Calibri"/>
          <w:b/>
          <w:sz w:val="22"/>
        </w:rPr>
        <w:t xml:space="preserve">Ms Lan: </w:t>
      </w:r>
      <w:r>
        <w:rPr>
          <w:rFonts w:ascii="Calibri" w:hAnsi="Calibri"/>
          <w:sz w:val="22"/>
        </w:rPr>
        <w:t xml:space="preserve">Good, that saves us all some money.  </w:t>
      </w:r>
      <w:r>
        <w:rPr>
          <w:rFonts w:ascii="Calibri" w:hAnsi="Calibri"/>
          <w:i/>
          <w:sz w:val="22"/>
        </w:rPr>
        <w:t>Tốt, vậy mọi người đều tiết kiệm được tiền.</w:t>
      </w:r>
    </w:p>
    <w:p>
      <w:pPr>
        <w:spacing w:after="160" w:line="312" w:lineRule="auto"/>
      </w:pPr>
      <w:r>
        <w:rPr>
          <w:rFonts w:ascii="Calibri" w:hAnsi="Calibri"/>
          <w:b/>
          <w:sz w:val="22"/>
        </w:rPr>
        <w:t xml:space="preserve">Mr Torvald: </w:t>
      </w:r>
      <w:r>
        <w:rPr>
          <w:rFonts w:ascii="Calibri" w:hAnsi="Calibri"/>
          <w:sz w:val="22"/>
        </w:rPr>
        <w:t xml:space="preserve">Is your routine evening ride home booked for tonight?  </w:t>
      </w:r>
      <w:r>
        <w:rPr>
          <w:rFonts w:ascii="Calibri" w:hAnsi="Calibri"/>
          <w:i/>
          <w:sz w:val="22"/>
        </w:rPr>
        <w:t>Chuyến về nhà buổi tối thường lệ tối nay của chị đã đặt chưa vậy?</w:t>
      </w:r>
    </w:p>
    <w:p>
      <w:pPr>
        <w:spacing w:after="160" w:line="312" w:lineRule="auto"/>
      </w:pPr>
      <w:r>
        <w:rPr>
          <w:rFonts w:ascii="Calibri" w:hAnsi="Calibri"/>
          <w:b/>
          <w:sz w:val="22"/>
        </w:rPr>
        <w:t xml:space="preserve">Ms Lan: </w:t>
      </w:r>
      <w:r>
        <w:rPr>
          <w:rFonts w:ascii="Calibri" w:hAnsi="Calibri"/>
          <w:sz w:val="22"/>
        </w:rPr>
        <w:t xml:space="preserve">Yes, I scheduled it for seven thirty.  </w:t>
      </w:r>
      <w:r>
        <w:rPr>
          <w:rFonts w:ascii="Calibri" w:hAnsi="Calibri"/>
          <w:i/>
          <w:sz w:val="22"/>
        </w:rPr>
        <w:t>Rồi, tôi đã lên lịch lúc bảy giờ rưỡi.</w:t>
      </w:r>
    </w:p>
    <w:p>
      <w:pPr>
        <w:spacing w:after="160" w:line="312" w:lineRule="auto"/>
      </w:pPr>
      <w:r>
        <w:rPr>
          <w:rFonts w:ascii="Calibri" w:hAnsi="Calibri"/>
          <w:b/>
          <w:sz w:val="22"/>
        </w:rPr>
        <w:t xml:space="preserve">Mr Torvald: </w:t>
      </w:r>
      <w:r>
        <w:rPr>
          <w:rFonts w:ascii="Calibri" w:hAnsi="Calibri"/>
          <w:sz w:val="22"/>
        </w:rPr>
        <w:t xml:space="preserve">Perfect, that should get you home in time.  </w:t>
      </w:r>
      <w:r>
        <w:rPr>
          <w:rFonts w:ascii="Calibri" w:hAnsi="Calibri"/>
          <w:i/>
          <w:sz w:val="22"/>
        </w:rPr>
        <w:t>Hoàn hảo, vậy chị sẽ về nhà kịp giờ.</w:t>
      </w:r>
    </w:p>
    <w:p>
      <w:pPr>
        <w:spacing w:after="160" w:line="312" w:lineRule="auto"/>
      </w:pPr>
      <w:r>
        <w:rPr>
          <w:rFonts w:ascii="Calibri" w:hAnsi="Calibri"/>
          <w:b/>
          <w:sz w:val="22"/>
        </w:rPr>
        <w:t xml:space="preserve">Ms Lan: </w:t>
      </w:r>
      <w:r>
        <w:rPr>
          <w:rFonts w:ascii="Calibri" w:hAnsi="Calibri"/>
          <w:sz w:val="22"/>
        </w:rPr>
        <w:t xml:space="preserve">Does the app show the driver's usual car for today's ride?  </w:t>
      </w:r>
      <w:r>
        <w:rPr>
          <w:rFonts w:ascii="Calibri" w:hAnsi="Calibri"/>
          <w:i/>
          <w:sz w:val="22"/>
        </w:rPr>
        <w:t>Ứng dụng có hiện xe quen của tài xế cho chuyến hôm nay không vậy?</w:t>
      </w:r>
    </w:p>
    <w:p>
      <w:pPr>
        <w:spacing w:after="160" w:line="312" w:lineRule="auto"/>
      </w:pPr>
      <w:r>
        <w:rPr>
          <w:rFonts w:ascii="Calibri" w:hAnsi="Calibri"/>
          <w:b/>
          <w:sz w:val="22"/>
        </w:rPr>
        <w:t xml:space="preserve">Mr Torvald: </w:t>
      </w:r>
      <w:r>
        <w:rPr>
          <w:rFonts w:ascii="Calibri" w:hAnsi="Calibri"/>
          <w:sz w:val="22"/>
        </w:rPr>
        <w:t xml:space="preserve">Yes, same silver car as always.  </w:t>
      </w:r>
      <w:r>
        <w:rPr>
          <w:rFonts w:ascii="Calibri" w:hAnsi="Calibri"/>
          <w:i/>
          <w:sz w:val="22"/>
        </w:rPr>
        <w:t>Có, vẫn là chiếc xe màu bạc như mọi khi.</w:t>
      </w:r>
    </w:p>
    <w:p>
      <w:pPr>
        <w:spacing w:after="160" w:line="312" w:lineRule="auto"/>
      </w:pPr>
      <w:r>
        <w:rPr>
          <w:rFonts w:ascii="Calibri" w:hAnsi="Calibri"/>
          <w:b/>
          <w:sz w:val="22"/>
        </w:rPr>
        <w:t xml:space="preserve">Ms Lan: </w:t>
      </w:r>
      <w:r>
        <w:rPr>
          <w:rFonts w:ascii="Calibri" w:hAnsi="Calibri"/>
          <w:sz w:val="22"/>
        </w:rPr>
        <w:t xml:space="preserve">Good, that is easy to spot.  </w:t>
      </w:r>
      <w:r>
        <w:rPr>
          <w:rFonts w:ascii="Calibri" w:hAnsi="Calibri"/>
          <w:i/>
          <w:sz w:val="22"/>
        </w:rPr>
        <w:t>Tốt, vậy dễ nhận ra.</w:t>
      </w:r>
    </w:p>
    <w:p>
      <w:pPr>
        <w:spacing w:after="160" w:line="312" w:lineRule="auto"/>
      </w:pPr>
      <w:r>
        <w:rPr>
          <w:rFonts w:ascii="Calibri" w:hAnsi="Calibri"/>
          <w:b/>
          <w:sz w:val="22"/>
        </w:rPr>
        <w:t xml:space="preserve">Mr Torvald: </w:t>
      </w:r>
      <w:r>
        <w:rPr>
          <w:rFonts w:ascii="Calibri" w:hAnsi="Calibri"/>
          <w:sz w:val="22"/>
        </w:rPr>
        <w:t xml:space="preserve">Does your saved favourite destination still work correctly?  </w:t>
      </w:r>
      <w:r>
        <w:rPr>
          <w:rFonts w:ascii="Calibri" w:hAnsi="Calibri"/>
          <w:i/>
          <w:sz w:val="22"/>
        </w:rPr>
        <w:t>Điểm đến yêu thích đã lưu của chị còn dùng đúng không vậy?</w:t>
      </w:r>
    </w:p>
    <w:p>
      <w:pPr>
        <w:spacing w:after="160" w:line="312" w:lineRule="auto"/>
      </w:pPr>
      <w:r>
        <w:rPr>
          <w:rFonts w:ascii="Calibri" w:hAnsi="Calibri"/>
          <w:b/>
          <w:sz w:val="22"/>
        </w:rPr>
        <w:t xml:space="preserve">Ms Lan: </w:t>
      </w:r>
      <w:r>
        <w:rPr>
          <w:rFonts w:ascii="Calibri" w:hAnsi="Calibri"/>
          <w:sz w:val="22"/>
        </w:rPr>
        <w:t xml:space="preserve">Yes, it took me straight there last time.  </w:t>
      </w:r>
      <w:r>
        <w:rPr>
          <w:rFonts w:ascii="Calibri" w:hAnsi="Calibri"/>
          <w:i/>
          <w:sz w:val="22"/>
        </w:rPr>
        <w:t>Có, lần trước nó đưa tôi thẳng tới đó.</w:t>
      </w:r>
    </w:p>
    <w:p>
      <w:pPr>
        <w:spacing w:after="160" w:line="312" w:lineRule="auto"/>
      </w:pPr>
      <w:r>
        <w:rPr>
          <w:rFonts w:ascii="Calibri" w:hAnsi="Calibri"/>
          <w:b/>
          <w:sz w:val="22"/>
        </w:rPr>
        <w:t xml:space="preserve">Mr Torvald: </w:t>
      </w:r>
      <w:r>
        <w:rPr>
          <w:rFonts w:ascii="Calibri" w:hAnsi="Calibri"/>
          <w:sz w:val="22"/>
        </w:rPr>
        <w:t xml:space="preserve">Great, one tap and you are set then.  </w:t>
      </w:r>
      <w:r>
        <w:rPr>
          <w:rFonts w:ascii="Calibri" w:hAnsi="Calibri"/>
          <w:i/>
          <w:sz w:val="22"/>
        </w:rPr>
        <w:t>Tốt, vậy chỉ cần bấm một cái là xong.</w:t>
      </w:r>
    </w:p>
    <w:p>
      <w:pPr>
        <w:spacing w:after="160" w:line="312" w:lineRule="auto"/>
      </w:pPr>
      <w:r>
        <w:rPr>
          <w:rFonts w:ascii="Calibri" w:hAnsi="Calibri"/>
          <w:b/>
          <w:sz w:val="22"/>
        </w:rPr>
        <w:t xml:space="preserve">Ms Lan: </w:t>
      </w:r>
      <w:r>
        <w:rPr>
          <w:rFonts w:ascii="Calibri" w:hAnsi="Calibri"/>
          <w:sz w:val="22"/>
        </w:rPr>
        <w:t xml:space="preserve">Is our routine ride to the gym scheduled for this evening?  </w:t>
      </w:r>
      <w:r>
        <w:rPr>
          <w:rFonts w:ascii="Calibri" w:hAnsi="Calibri"/>
          <w:i/>
          <w:sz w:val="22"/>
        </w:rPr>
        <w:t>Chuyến đi tới phòng gym thường lệ tối nay đã lên lịch chưa vậy?</w:t>
      </w:r>
    </w:p>
    <w:p>
      <w:pPr>
        <w:spacing w:after="160" w:line="312" w:lineRule="auto"/>
      </w:pPr>
      <w:r>
        <w:rPr>
          <w:rFonts w:ascii="Calibri" w:hAnsi="Calibri"/>
          <w:b/>
          <w:sz w:val="22"/>
        </w:rPr>
        <w:t xml:space="preserve">Mr Torvald: </w:t>
      </w:r>
      <w:r>
        <w:rPr>
          <w:rFonts w:ascii="Calibri" w:hAnsi="Calibri"/>
          <w:sz w:val="22"/>
        </w:rPr>
        <w:t xml:space="preserve">Yes, right after work as always.  </w:t>
      </w:r>
      <w:r>
        <w:rPr>
          <w:rFonts w:ascii="Calibri" w:hAnsi="Calibri"/>
          <w:i/>
          <w:sz w:val="22"/>
        </w:rPr>
        <w:t>Rồi, ngay sau giờ làm như mọi khi.</w:t>
      </w:r>
    </w:p>
    <w:p>
      <w:pPr>
        <w:spacing w:after="160" w:line="312" w:lineRule="auto"/>
      </w:pPr>
      <w:r>
        <w:rPr>
          <w:rFonts w:ascii="Calibri" w:hAnsi="Calibri"/>
          <w:b/>
          <w:sz w:val="22"/>
        </w:rPr>
        <w:t xml:space="preserve">Ms Lan: </w:t>
      </w:r>
      <w:r>
        <w:rPr>
          <w:rFonts w:ascii="Calibri" w:hAnsi="Calibri"/>
          <w:sz w:val="22"/>
        </w:rPr>
        <w:t xml:space="preserve">Good, I will be ready then.  </w:t>
      </w:r>
      <w:r>
        <w:rPr>
          <w:rFonts w:ascii="Calibri" w:hAnsi="Calibri"/>
          <w:i/>
          <w:sz w:val="22"/>
        </w:rPr>
        <w:t>Tốt, tới lúc đó tôi sẽ sẵn sàng.</w:t>
      </w:r>
    </w:p>
    <w:p>
      <w:pPr>
        <w:spacing w:after="160" w:line="312" w:lineRule="auto"/>
      </w:pPr>
      <w:r>
        <w:rPr>
          <w:rFonts w:ascii="Calibri" w:hAnsi="Calibri"/>
          <w:b/>
          <w:sz w:val="22"/>
        </w:rPr>
        <w:t xml:space="preserve">Mr Torvald: </w:t>
      </w:r>
      <w:r>
        <w:rPr>
          <w:rFonts w:ascii="Calibri" w:hAnsi="Calibri"/>
          <w:sz w:val="22"/>
        </w:rPr>
        <w:t xml:space="preserve">Does our recurring ride need cancelling for the holiday next week?  </w:t>
      </w:r>
      <w:r>
        <w:rPr>
          <w:rFonts w:ascii="Calibri" w:hAnsi="Calibri"/>
          <w:i/>
          <w:sz w:val="22"/>
        </w:rPr>
        <w:t>Chuyến đi định kỳ của mình có cần hủy cho ngày lễ tuần sau không vậy?</w:t>
      </w:r>
    </w:p>
    <w:p>
      <w:pPr>
        <w:spacing w:after="160" w:line="312" w:lineRule="auto"/>
      </w:pPr>
      <w:r>
        <w:rPr>
          <w:rFonts w:ascii="Calibri" w:hAnsi="Calibri"/>
          <w:b/>
          <w:sz w:val="22"/>
        </w:rPr>
        <w:t xml:space="preserve">Ms Lan: </w:t>
      </w:r>
      <w:r>
        <w:rPr>
          <w:rFonts w:ascii="Calibri" w:hAnsi="Calibri"/>
          <w:sz w:val="22"/>
        </w:rPr>
        <w:t xml:space="preserve">Yes, we will not need it that day.  </w:t>
      </w:r>
      <w:r>
        <w:rPr>
          <w:rFonts w:ascii="Calibri" w:hAnsi="Calibri"/>
          <w:i/>
          <w:sz w:val="22"/>
        </w:rPr>
        <w:t>Có, hôm đó mình sẽ không cần.</w:t>
      </w:r>
    </w:p>
    <w:p>
      <w:pPr>
        <w:spacing w:after="160" w:line="312" w:lineRule="auto"/>
      </w:pPr>
      <w:r>
        <w:rPr>
          <w:rFonts w:ascii="Calibri" w:hAnsi="Calibri"/>
          <w:b/>
          <w:sz w:val="22"/>
        </w:rPr>
        <w:t xml:space="preserve">Mr Torvald: </w:t>
      </w:r>
      <w:r>
        <w:rPr>
          <w:rFonts w:ascii="Calibri" w:hAnsi="Calibri"/>
          <w:sz w:val="22"/>
        </w:rPr>
        <w:t xml:space="preserve">I will cancel it right now then.  </w:t>
      </w:r>
      <w:r>
        <w:rPr>
          <w:rFonts w:ascii="Calibri" w:hAnsi="Calibri"/>
          <w:i/>
          <w:sz w:val="22"/>
        </w:rPr>
        <w:t>Vậy tôi sẽ hủy ngay bây giờ.</w:t>
      </w:r>
    </w:p>
    <w:p>
      <w:pPr>
        <w:spacing w:after="160" w:line="312" w:lineRule="auto"/>
      </w:pPr>
      <w:r>
        <w:rPr>
          <w:rFonts w:ascii="Calibri" w:hAnsi="Calibri"/>
          <w:b/>
          <w:sz w:val="22"/>
        </w:rPr>
        <w:t xml:space="preserve">Ms Lan: </w:t>
      </w:r>
      <w:r>
        <w:rPr>
          <w:rFonts w:ascii="Calibri" w:hAnsi="Calibri"/>
          <w:sz w:val="22"/>
        </w:rPr>
        <w:t xml:space="preserve">Does our usual driver's rating still look good on the app?  </w:t>
      </w:r>
      <w:r>
        <w:rPr>
          <w:rFonts w:ascii="Calibri" w:hAnsi="Calibri"/>
          <w:i/>
          <w:sz w:val="22"/>
        </w:rPr>
        <w:t>Đánh giá tài xế quen của mình trên ứng dụng có còn tốt không vậy?</w:t>
      </w:r>
    </w:p>
    <w:p>
      <w:pPr>
        <w:spacing w:after="160" w:line="312" w:lineRule="auto"/>
      </w:pPr>
      <w:r>
        <w:rPr>
          <w:rFonts w:ascii="Calibri" w:hAnsi="Calibri"/>
          <w:b/>
          <w:sz w:val="22"/>
        </w:rPr>
        <w:t xml:space="preserve">Mr Torvald: </w:t>
      </w:r>
      <w:r>
        <w:rPr>
          <w:rFonts w:ascii="Calibri" w:hAnsi="Calibri"/>
          <w:sz w:val="22"/>
        </w:rPr>
        <w:t xml:space="preserve">Yes, still nearly perfect stars.  </w:t>
      </w:r>
      <w:r>
        <w:rPr>
          <w:rFonts w:ascii="Calibri" w:hAnsi="Calibri"/>
          <w:i/>
          <w:sz w:val="22"/>
        </w:rPr>
        <w:t>Có, vẫn gần như trọn điểm sao.</w:t>
      </w:r>
    </w:p>
    <w:p>
      <w:pPr>
        <w:spacing w:after="160" w:line="312" w:lineRule="auto"/>
      </w:pPr>
      <w:r>
        <w:rPr>
          <w:rFonts w:ascii="Calibri" w:hAnsi="Calibri"/>
          <w:b/>
          <w:sz w:val="22"/>
        </w:rPr>
        <w:t xml:space="preserve">Ms Lan: </w:t>
      </w:r>
      <w:r>
        <w:rPr>
          <w:rFonts w:ascii="Calibri" w:hAnsi="Calibri"/>
          <w:sz w:val="22"/>
        </w:rPr>
        <w:t xml:space="preserve">Wonderful, no wonder he is so popular.  </w:t>
      </w:r>
      <w:r>
        <w:rPr>
          <w:rFonts w:ascii="Calibri" w:hAnsi="Calibri"/>
          <w:i/>
          <w:sz w:val="22"/>
        </w:rPr>
        <w:t>Tuyệt quá, thảo nào anh ấy được yêu thích vậy.</w:t>
      </w:r>
    </w:p>
    <w:p>
      <w:pPr>
        <w:spacing w:after="160" w:line="312" w:lineRule="auto"/>
      </w:pPr>
      <w:r>
        <w:rPr>
          <w:rFonts w:ascii="Calibri" w:hAnsi="Calibri"/>
          <w:b/>
          <w:sz w:val="22"/>
        </w:rPr>
        <w:t xml:space="preserve">Mr Torvald: </w:t>
      </w:r>
      <w:r>
        <w:rPr>
          <w:rFonts w:ascii="Calibri" w:hAnsi="Calibri"/>
          <w:sz w:val="22"/>
        </w:rPr>
        <w:t xml:space="preserve">Does your regular ride credit balance need checking before we book?  </w:t>
      </w:r>
      <w:r>
        <w:rPr>
          <w:rFonts w:ascii="Calibri" w:hAnsi="Calibri"/>
          <w:i/>
          <w:sz w:val="22"/>
        </w:rPr>
        <w:t>Số dư tín dụng chuyến đi thường lệ của chị có cần kiểm tra trước khi đặt không vậy?</w:t>
      </w:r>
    </w:p>
    <w:p>
      <w:pPr>
        <w:spacing w:after="160" w:line="312" w:lineRule="auto"/>
      </w:pPr>
      <w:r>
        <w:rPr>
          <w:rFonts w:ascii="Calibri" w:hAnsi="Calibri"/>
          <w:b/>
          <w:sz w:val="22"/>
        </w:rPr>
        <w:t xml:space="preserve">Ms Lan: </w:t>
      </w:r>
      <w:r>
        <w:rPr>
          <w:rFonts w:ascii="Calibri" w:hAnsi="Calibri"/>
          <w:sz w:val="22"/>
        </w:rPr>
        <w:t xml:space="preserve">Good idea, let me check it now.  </w:t>
      </w:r>
      <w:r>
        <w:rPr>
          <w:rFonts w:ascii="Calibri" w:hAnsi="Calibri"/>
          <w:i/>
          <w:sz w:val="22"/>
        </w:rPr>
        <w:t>Ý hay, để tôi kiểm tra ngay.</w:t>
      </w:r>
    </w:p>
    <w:p>
      <w:pPr>
        <w:spacing w:after="160" w:line="312" w:lineRule="auto"/>
      </w:pPr>
      <w:r>
        <w:rPr>
          <w:rFonts w:ascii="Calibri" w:hAnsi="Calibri"/>
          <w:b/>
          <w:sz w:val="22"/>
        </w:rPr>
        <w:t xml:space="preserve">Mr Torvald: </w:t>
      </w:r>
      <w:r>
        <w:rPr>
          <w:rFonts w:ascii="Calibri" w:hAnsi="Calibri"/>
          <w:sz w:val="22"/>
        </w:rPr>
        <w:t xml:space="preserve">Sure, the app should show it quickly.  </w:t>
      </w:r>
      <w:r>
        <w:rPr>
          <w:rFonts w:ascii="Calibri" w:hAnsi="Calibri"/>
          <w:i/>
          <w:sz w:val="22"/>
        </w:rPr>
        <w:t>Được, ứng dụng sẽ hiện ra nhanh thôi.</w:t>
      </w:r>
    </w:p>
    <w:p>
      <w:pPr>
        <w:spacing w:after="160" w:line="312" w:lineRule="auto"/>
      </w:pPr>
      <w:r>
        <w:rPr>
          <w:rFonts w:ascii="Calibri" w:hAnsi="Calibri"/>
          <w:b/>
          <w:sz w:val="22"/>
        </w:rPr>
        <w:t xml:space="preserve">Ms Lan: </w:t>
      </w:r>
      <w:r>
        <w:rPr>
          <w:rFonts w:ascii="Calibri" w:hAnsi="Calibri"/>
          <w:sz w:val="22"/>
        </w:rPr>
        <w:t xml:space="preserve">Does this saved promo code still apply to our regular ride?  </w:t>
      </w:r>
      <w:r>
        <w:rPr>
          <w:rFonts w:ascii="Calibri" w:hAnsi="Calibri"/>
          <w:i/>
          <w:sz w:val="22"/>
        </w:rPr>
        <w:t>Mã giảm giá đã lưu này có còn áp dụng cho chuyến đi thường lệ của mình không vậy?</w:t>
      </w:r>
    </w:p>
    <w:p>
      <w:pPr>
        <w:spacing w:after="160" w:line="312" w:lineRule="auto"/>
      </w:pPr>
      <w:r>
        <w:rPr>
          <w:rFonts w:ascii="Calibri" w:hAnsi="Calibri"/>
          <w:b/>
          <w:sz w:val="22"/>
        </w:rPr>
        <w:t xml:space="preserve">Mr Torvald: </w:t>
      </w:r>
      <w:r>
        <w:rPr>
          <w:rFonts w:ascii="Calibri" w:hAnsi="Calibri"/>
          <w:sz w:val="22"/>
        </w:rPr>
        <w:t xml:space="preserve">Yes, it still shows as valid.  </w:t>
      </w:r>
      <w:r>
        <w:rPr>
          <w:rFonts w:ascii="Calibri" w:hAnsi="Calibri"/>
          <w:i/>
          <w:sz w:val="22"/>
        </w:rPr>
        <w:t>Có, vẫn hiện còn hiệu lực.</w:t>
      </w:r>
    </w:p>
    <w:p>
      <w:pPr>
        <w:spacing w:after="160" w:line="312" w:lineRule="auto"/>
      </w:pPr>
      <w:r>
        <w:rPr>
          <w:rFonts w:ascii="Calibri" w:hAnsi="Calibri"/>
          <w:b/>
          <w:sz w:val="22"/>
        </w:rPr>
        <w:t xml:space="preserve">Ms Lan: </w:t>
      </w:r>
      <w:r>
        <w:rPr>
          <w:rFonts w:ascii="Calibri" w:hAnsi="Calibri"/>
          <w:sz w:val="22"/>
        </w:rPr>
        <w:t xml:space="preserve">Great, let us use it right now.  </w:t>
      </w:r>
      <w:r>
        <w:rPr>
          <w:rFonts w:ascii="Calibri" w:hAnsi="Calibri"/>
          <w:i/>
          <w:sz w:val="22"/>
        </w:rPr>
        <w:t>Tốt, mình dùng ngay bây giờ đi.</w:t>
      </w:r>
    </w:p>
    <w:p>
      <w:pPr>
        <w:spacing w:after="160" w:line="312" w:lineRule="auto"/>
      </w:pPr>
      <w:r>
        <w:rPr>
          <w:rFonts w:ascii="Calibri" w:hAnsi="Calibri"/>
          <w:b/>
          <w:sz w:val="22"/>
        </w:rPr>
        <w:t xml:space="preserve">Mr Torvald: </w:t>
      </w:r>
      <w:r>
        <w:rPr>
          <w:rFonts w:ascii="Calibri" w:hAnsi="Calibri"/>
          <w:sz w:val="22"/>
        </w:rPr>
        <w:t xml:space="preserve">Does the app remember our usual drop-off point automatically?  </w:t>
      </w:r>
      <w:r>
        <w:rPr>
          <w:rFonts w:ascii="Calibri" w:hAnsi="Calibri"/>
          <w:i/>
          <w:sz w:val="22"/>
        </w:rPr>
        <w:t>Ứng dụng có tự nhớ điểm trả khách quen của mình không vậy?</w:t>
      </w:r>
    </w:p>
    <w:p>
      <w:pPr>
        <w:spacing w:after="160" w:line="312" w:lineRule="auto"/>
      </w:pPr>
      <w:r>
        <w:rPr>
          <w:rFonts w:ascii="Calibri" w:hAnsi="Calibri"/>
          <w:b/>
          <w:sz w:val="22"/>
        </w:rPr>
        <w:t xml:space="preserve">Ms Lan: </w:t>
      </w:r>
      <w:r>
        <w:rPr>
          <w:rFonts w:ascii="Calibri" w:hAnsi="Calibri"/>
          <w:sz w:val="22"/>
        </w:rPr>
        <w:t xml:space="preserve">Yes, it fills it in without me typing.  </w:t>
      </w:r>
      <w:r>
        <w:rPr>
          <w:rFonts w:ascii="Calibri" w:hAnsi="Calibri"/>
          <w:i/>
          <w:sz w:val="22"/>
        </w:rPr>
        <w:t>Có, nó tự điền vào mà tôi không cần gõ.</w:t>
      </w:r>
    </w:p>
    <w:p>
      <w:pPr>
        <w:spacing w:after="160" w:line="312" w:lineRule="auto"/>
      </w:pPr>
      <w:r>
        <w:rPr>
          <w:rFonts w:ascii="Calibri" w:hAnsi="Calibri"/>
          <w:b/>
          <w:sz w:val="22"/>
        </w:rPr>
        <w:t xml:space="preserve">Mr Torvald: </w:t>
      </w:r>
      <w:r>
        <w:rPr>
          <w:rFonts w:ascii="Calibri" w:hAnsi="Calibri"/>
          <w:sz w:val="22"/>
        </w:rPr>
        <w:t xml:space="preserve">That is very convenient indeed.  </w:t>
      </w:r>
      <w:r>
        <w:rPr>
          <w:rFonts w:ascii="Calibri" w:hAnsi="Calibri"/>
          <w:i/>
          <w:sz w:val="22"/>
        </w:rPr>
        <w:t>Vậy tiện thật đấy.</w:t>
      </w:r>
    </w:p>
    <w:p>
      <w:pPr>
        <w:spacing w:after="160" w:line="312" w:lineRule="auto"/>
      </w:pPr>
      <w:r>
        <w:rPr>
          <w:rFonts w:ascii="Calibri" w:hAnsi="Calibri"/>
          <w:b/>
          <w:sz w:val="22"/>
        </w:rPr>
        <w:t xml:space="preserve">Ms Lan: </w:t>
      </w:r>
      <w:r>
        <w:rPr>
          <w:rFonts w:ascii="Calibri" w:hAnsi="Calibri"/>
          <w:sz w:val="22"/>
        </w:rPr>
        <w:t xml:space="preserve">Does our routine ride share actually save money as expected?  </w:t>
      </w:r>
      <w:r>
        <w:rPr>
          <w:rFonts w:ascii="Calibri" w:hAnsi="Calibri"/>
          <w:i/>
          <w:sz w:val="22"/>
        </w:rPr>
        <w:t>Chuyến đi chung thường lệ của mình có thật sự tiết kiệm như mong đợi không vậy?</w:t>
      </w:r>
    </w:p>
    <w:p>
      <w:pPr>
        <w:spacing w:after="160" w:line="312" w:lineRule="auto"/>
      </w:pPr>
      <w:r>
        <w:rPr>
          <w:rFonts w:ascii="Calibri" w:hAnsi="Calibri"/>
          <w:b/>
          <w:sz w:val="22"/>
        </w:rPr>
        <w:t xml:space="preserve">Mr Torvald: </w:t>
      </w:r>
      <w:r>
        <w:rPr>
          <w:rFonts w:ascii="Calibri" w:hAnsi="Calibri"/>
          <w:sz w:val="22"/>
        </w:rPr>
        <w:t xml:space="preserve">Yes, quite a bit compared to riding alone.  </w:t>
      </w:r>
      <w:r>
        <w:rPr>
          <w:rFonts w:ascii="Calibri" w:hAnsi="Calibri"/>
          <w:i/>
          <w:sz w:val="22"/>
        </w:rPr>
        <w:t>Có, tiết kiệm kha khá so với đi riêng.</w:t>
      </w:r>
    </w:p>
    <w:p>
      <w:pPr>
        <w:spacing w:after="160" w:line="312" w:lineRule="auto"/>
      </w:pPr>
      <w:r>
        <w:rPr>
          <w:rFonts w:ascii="Calibri" w:hAnsi="Calibri"/>
          <w:b/>
          <w:sz w:val="22"/>
        </w:rPr>
        <w:t xml:space="preserve">Ms Lan: </w:t>
      </w:r>
      <w:r>
        <w:rPr>
          <w:rFonts w:ascii="Calibri" w:hAnsi="Calibri"/>
          <w:sz w:val="22"/>
        </w:rPr>
        <w:t xml:space="preserve">Good, worth doing this regularly then.  </w:t>
      </w:r>
      <w:r>
        <w:rPr>
          <w:rFonts w:ascii="Calibri" w:hAnsi="Calibri"/>
          <w:i/>
          <w:sz w:val="22"/>
        </w:rPr>
        <w:t>Tốt, vậy đáng để làm thường xuyên.</w:t>
      </w:r>
    </w:p>
    <w:p>
      <w:pPr>
        <w:spacing w:after="160" w:line="312" w:lineRule="auto"/>
      </w:pPr>
      <w:r>
        <w:rPr>
          <w:rFonts w:ascii="Calibri" w:hAnsi="Calibri"/>
          <w:b/>
          <w:sz w:val="22"/>
        </w:rPr>
        <w:t xml:space="preserve">Mr Torvald: </w:t>
      </w:r>
      <w:r>
        <w:rPr>
          <w:rFonts w:ascii="Calibri" w:hAnsi="Calibri"/>
          <w:sz w:val="22"/>
        </w:rPr>
        <w:t xml:space="preserve">Should our usual pickup time be adjusted today because of the rain?  </w:t>
      </w:r>
      <w:r>
        <w:rPr>
          <w:rFonts w:ascii="Calibri" w:hAnsi="Calibri"/>
          <w:i/>
          <w:sz w:val="22"/>
        </w:rPr>
        <w:t>Hôm nay giờ đón quen của mình có nên điều chỉnh vì trời mưa không vậy?</w:t>
      </w:r>
    </w:p>
    <w:p>
      <w:pPr>
        <w:spacing w:after="160" w:line="312" w:lineRule="auto"/>
      </w:pPr>
      <w:r>
        <w:rPr>
          <w:rFonts w:ascii="Calibri" w:hAnsi="Calibri"/>
          <w:b/>
          <w:sz w:val="22"/>
        </w:rPr>
        <w:t xml:space="preserve">Ms Lan: </w:t>
      </w:r>
      <w:r>
        <w:rPr>
          <w:rFonts w:ascii="Calibri" w:hAnsi="Calibri"/>
          <w:sz w:val="22"/>
        </w:rPr>
        <w:t xml:space="preserve">Yes, let us book it ten minutes earlier.  </w:t>
      </w:r>
      <w:r>
        <w:rPr>
          <w:rFonts w:ascii="Calibri" w:hAnsi="Calibri"/>
          <w:i/>
          <w:sz w:val="22"/>
        </w:rPr>
        <w:t>Có, mình đặt sớm hơn mười phút đi.</w:t>
      </w:r>
    </w:p>
    <w:p>
      <w:pPr>
        <w:spacing w:after="160" w:line="312" w:lineRule="auto"/>
      </w:pPr>
      <w:r>
        <w:rPr>
          <w:rFonts w:ascii="Calibri" w:hAnsi="Calibri"/>
          <w:b/>
          <w:sz w:val="22"/>
        </w:rPr>
        <w:t xml:space="preserve">Mr Torvald: </w:t>
      </w:r>
      <w:r>
        <w:rPr>
          <w:rFonts w:ascii="Calibri" w:hAnsi="Calibri"/>
          <w:sz w:val="22"/>
        </w:rPr>
        <w:t xml:space="preserve">Good thinking, better safe than late.  </w:t>
      </w:r>
      <w:r>
        <w:rPr>
          <w:rFonts w:ascii="Calibri" w:hAnsi="Calibri"/>
          <w:i/>
          <w:sz w:val="22"/>
        </w:rPr>
        <w:t>Nghĩ hay đấy, cẩn thận vẫn hơn bị trễ.</w:t>
      </w:r>
    </w:p>
    <w:p>
      <w:pPr>
        <w:spacing w:after="160" w:line="312" w:lineRule="auto"/>
      </w:pPr>
      <w:r>
        <w:rPr>
          <w:rFonts w:ascii="Calibri" w:hAnsi="Calibri"/>
          <w:b/>
          <w:sz w:val="22"/>
        </w:rPr>
        <w:t xml:space="preserve">Ms Lan: </w:t>
      </w:r>
      <w:r>
        <w:rPr>
          <w:rFonts w:ascii="Calibri" w:hAnsi="Calibri"/>
          <w:sz w:val="22"/>
        </w:rPr>
        <w:t xml:space="preserve">Is a regular late-night ride option still available in this area?  </w:t>
      </w:r>
      <w:r>
        <w:rPr>
          <w:rFonts w:ascii="Calibri" w:hAnsi="Calibri"/>
          <w:i/>
          <w:sz w:val="22"/>
        </w:rPr>
        <w:t>Ở khu này có còn lựa chọn đi khuya thường lệ không vậy?</w:t>
      </w:r>
    </w:p>
    <w:p>
      <w:pPr>
        <w:spacing w:after="160" w:line="312" w:lineRule="auto"/>
      </w:pPr>
      <w:r>
        <w:rPr>
          <w:rFonts w:ascii="Calibri" w:hAnsi="Calibri"/>
          <w:b/>
          <w:sz w:val="22"/>
        </w:rPr>
        <w:t xml:space="preserve">Mr Torvald: </w:t>
      </w:r>
      <w:r>
        <w:rPr>
          <w:rFonts w:ascii="Calibri" w:hAnsi="Calibri"/>
          <w:sz w:val="22"/>
        </w:rPr>
        <w:t xml:space="preserve">Yes, it runs until midnight most days.  </w:t>
      </w:r>
      <w:r>
        <w:rPr>
          <w:rFonts w:ascii="Calibri" w:hAnsi="Calibri"/>
          <w:i/>
          <w:sz w:val="22"/>
        </w:rPr>
        <w:t>Có, hầu hết các ngày chạy tới nửa đêm.</w:t>
      </w:r>
    </w:p>
    <w:p>
      <w:pPr>
        <w:spacing w:after="160" w:line="312" w:lineRule="auto"/>
      </w:pPr>
      <w:r>
        <w:rPr>
          <w:rFonts w:ascii="Calibri" w:hAnsi="Calibri"/>
          <w:b/>
          <w:sz w:val="22"/>
        </w:rPr>
        <w:t xml:space="preserve">Ms Lan: </w:t>
      </w:r>
      <w:r>
        <w:rPr>
          <w:rFonts w:ascii="Calibri" w:hAnsi="Calibri"/>
          <w:sz w:val="22"/>
        </w:rPr>
        <w:t xml:space="preserve">Good to know for late outings.  </w:t>
      </w:r>
      <w:r>
        <w:rPr>
          <w:rFonts w:ascii="Calibri" w:hAnsi="Calibri"/>
          <w:i/>
          <w:sz w:val="22"/>
        </w:rPr>
        <w:t>Biết vậy tốt cho những lần về khuya.</w:t>
      </w:r>
    </w:p>
    <w:p>
      <w:pPr>
        <w:spacing w:after="160" w:line="312" w:lineRule="auto"/>
      </w:pPr>
      <w:r>
        <w:rPr>
          <w:rFonts w:ascii="Calibri" w:hAnsi="Calibri"/>
          <w:b/>
          <w:sz w:val="22"/>
        </w:rPr>
        <w:t xml:space="preserve">Mr Torvald: </w:t>
      </w:r>
      <w:r>
        <w:rPr>
          <w:rFonts w:ascii="Calibri" w:hAnsi="Calibri"/>
          <w:sz w:val="22"/>
        </w:rPr>
        <w:t xml:space="preserve">Has your saved card on the app expired recently?  </w:t>
      </w:r>
      <w:r>
        <w:rPr>
          <w:rFonts w:ascii="Calibri" w:hAnsi="Calibri"/>
          <w:i/>
          <w:sz w:val="22"/>
        </w:rPr>
        <w:t>Thẻ đã lưu trên ứng dụng của chị gần đây có hết hạn không vậy?</w:t>
      </w:r>
    </w:p>
    <w:p>
      <w:pPr>
        <w:spacing w:after="160" w:line="312" w:lineRule="auto"/>
      </w:pPr>
      <w:r>
        <w:rPr>
          <w:rFonts w:ascii="Calibri" w:hAnsi="Calibri"/>
          <w:b/>
          <w:sz w:val="22"/>
        </w:rPr>
        <w:t xml:space="preserve">Ms Lan: </w:t>
      </w:r>
      <w:r>
        <w:rPr>
          <w:rFonts w:ascii="Calibri" w:hAnsi="Calibri"/>
          <w:sz w:val="22"/>
        </w:rPr>
        <w:t xml:space="preserve">Yes, I need to update it before our next ride.  </w:t>
      </w:r>
      <w:r>
        <w:rPr>
          <w:rFonts w:ascii="Calibri" w:hAnsi="Calibri"/>
          <w:i/>
          <w:sz w:val="22"/>
        </w:rPr>
        <w:t>Có, tôi cần cập nhật trước chuyến đi tiếp theo.</w:t>
      </w:r>
    </w:p>
    <w:p>
      <w:pPr>
        <w:spacing w:after="160" w:line="312" w:lineRule="auto"/>
      </w:pPr>
      <w:r>
        <w:rPr>
          <w:rFonts w:ascii="Calibri" w:hAnsi="Calibri"/>
          <w:b/>
          <w:sz w:val="22"/>
        </w:rPr>
        <w:t xml:space="preserve">Mr Torvald: </w:t>
      </w:r>
      <w:r>
        <w:rPr>
          <w:rFonts w:ascii="Calibri" w:hAnsi="Calibri"/>
          <w:sz w:val="22"/>
        </w:rPr>
        <w:t xml:space="preserve">Let me know if you need any help.  </w:t>
      </w:r>
      <w:r>
        <w:rPr>
          <w:rFonts w:ascii="Calibri" w:hAnsi="Calibri"/>
          <w:i/>
          <w:sz w:val="22"/>
        </w:rPr>
        <w:t>Cần giúp gì thì cứ báo tôi nhé.</w:t>
      </w:r>
    </w:p>
    <w:p>
      <w:pPr>
        <w:spacing w:after="160" w:line="312" w:lineRule="auto"/>
      </w:pPr>
      <w:r>
        <w:rPr>
          <w:rFonts w:ascii="Calibri" w:hAnsi="Calibri"/>
          <w:b/>
          <w:sz w:val="22"/>
        </w:rPr>
        <w:t xml:space="preserve">Ms Lan: </w:t>
      </w:r>
      <w:r>
        <w:rPr>
          <w:rFonts w:ascii="Calibri" w:hAnsi="Calibri"/>
          <w:sz w:val="22"/>
        </w:rPr>
        <w:t xml:space="preserve">Is our usual driver nearby yet, according to the app?  </w:t>
      </w:r>
      <w:r>
        <w:rPr>
          <w:rFonts w:ascii="Calibri" w:hAnsi="Calibri"/>
          <w:i/>
          <w:sz w:val="22"/>
        </w:rPr>
        <w:t>Theo ứng dụng, tài xế quen của mình đã gần tới chưa vậy?</w:t>
      </w:r>
    </w:p>
    <w:p>
      <w:pPr>
        <w:spacing w:after="160" w:line="312" w:lineRule="auto"/>
      </w:pPr>
      <w:r>
        <w:rPr>
          <w:rFonts w:ascii="Calibri" w:hAnsi="Calibri"/>
          <w:b/>
          <w:sz w:val="22"/>
        </w:rPr>
        <w:t xml:space="preserve">Mr Torvald: </w:t>
      </w:r>
      <w:r>
        <w:rPr>
          <w:rFonts w:ascii="Calibri" w:hAnsi="Calibri"/>
          <w:sz w:val="22"/>
        </w:rPr>
        <w:t xml:space="preserve">Yes, about three minutes away now.  </w:t>
      </w:r>
      <w:r>
        <w:rPr>
          <w:rFonts w:ascii="Calibri" w:hAnsi="Calibri"/>
          <w:i/>
          <w:sz w:val="22"/>
        </w:rPr>
        <w:t>Có, còn khoảng ba phút nữa.</w:t>
      </w:r>
    </w:p>
    <w:p>
      <w:pPr>
        <w:spacing w:after="160" w:line="312" w:lineRule="auto"/>
      </w:pPr>
      <w:r>
        <w:rPr>
          <w:rFonts w:ascii="Calibri" w:hAnsi="Calibri"/>
          <w:b/>
          <w:sz w:val="22"/>
        </w:rPr>
        <w:t xml:space="preserve">Ms Lan: </w:t>
      </w:r>
      <w:r>
        <w:rPr>
          <w:rFonts w:ascii="Calibri" w:hAnsi="Calibri"/>
          <w:sz w:val="22"/>
        </w:rPr>
        <w:t xml:space="preserve">Good, let us head down to meet him.  </w:t>
      </w:r>
      <w:r>
        <w:rPr>
          <w:rFonts w:ascii="Calibri" w:hAnsi="Calibri"/>
          <w:i/>
          <w:sz w:val="22"/>
        </w:rPr>
        <w:t>Tốt, mình xuống gặp anh ấy đi.</w:t>
      </w:r>
    </w:p>
    <w:p>
      <w:pPr>
        <w:spacing w:after="160" w:line="312" w:lineRule="auto"/>
      </w:pPr>
      <w:r>
        <w:rPr>
          <w:rFonts w:ascii="Calibri" w:hAnsi="Calibri"/>
          <w:b/>
          <w:sz w:val="22"/>
        </w:rPr>
        <w:t xml:space="preserve">Mr Torvald: </w:t>
      </w:r>
      <w:r>
        <w:rPr>
          <w:rFonts w:ascii="Calibri" w:hAnsi="Calibri"/>
          <w:sz w:val="22"/>
        </w:rPr>
        <w:t xml:space="preserve">Did our routine ride booking fail to go through just now?  </w:t>
      </w:r>
      <w:r>
        <w:rPr>
          <w:rFonts w:ascii="Calibri" w:hAnsi="Calibri"/>
          <w:i/>
          <w:sz w:val="22"/>
        </w:rPr>
        <w:t>Việc đặt xe thường lệ của mình lúc nãy có bị lỗi không vậy?</w:t>
      </w:r>
    </w:p>
    <w:p>
      <w:pPr>
        <w:spacing w:after="160" w:line="312" w:lineRule="auto"/>
      </w:pPr>
      <w:r>
        <w:rPr>
          <w:rFonts w:ascii="Calibri" w:hAnsi="Calibri"/>
          <w:b/>
          <w:sz w:val="22"/>
        </w:rPr>
        <w:t xml:space="preserve">Ms Lan: </w:t>
      </w:r>
      <w:r>
        <w:rPr>
          <w:rFonts w:ascii="Calibri" w:hAnsi="Calibri"/>
          <w:sz w:val="22"/>
        </w:rPr>
        <w:t xml:space="preserve">Yes, let us try booking it again.  </w:t>
      </w:r>
      <w:r>
        <w:rPr>
          <w:rFonts w:ascii="Calibri" w:hAnsi="Calibri"/>
          <w:i/>
          <w:sz w:val="22"/>
        </w:rPr>
        <w:t>Có, mình thử đặt lại đi.</w:t>
      </w:r>
    </w:p>
    <w:p>
      <w:pPr>
        <w:spacing w:after="160" w:line="312" w:lineRule="auto"/>
      </w:pPr>
      <w:r>
        <w:rPr>
          <w:rFonts w:ascii="Calibri" w:hAnsi="Calibri"/>
          <w:b/>
          <w:sz w:val="22"/>
        </w:rPr>
        <w:t xml:space="preserve">Mr Torvald: </w:t>
      </w:r>
      <w:r>
        <w:rPr>
          <w:rFonts w:ascii="Calibri" w:hAnsi="Calibri"/>
          <w:sz w:val="22"/>
        </w:rPr>
        <w:t xml:space="preserve">Good idea, trying it right now.  </w:t>
      </w:r>
      <w:r>
        <w:rPr>
          <w:rFonts w:ascii="Calibri" w:hAnsi="Calibri"/>
          <w:i/>
          <w:sz w:val="22"/>
        </w:rPr>
        <w:t>Ý hay, tôi thử ngay.</w:t>
      </w:r>
    </w:p>
    <w:p>
      <w:pPr>
        <w:spacing w:after="160" w:line="312" w:lineRule="auto"/>
      </w:pPr>
      <w:r>
        <w:rPr>
          <w:rFonts w:ascii="Calibri" w:hAnsi="Calibri"/>
          <w:b/>
          <w:sz w:val="22"/>
        </w:rPr>
        <w:t xml:space="preserve">Ms Lan: </w:t>
      </w:r>
      <w:r>
        <w:rPr>
          <w:rFonts w:ascii="Calibri" w:hAnsi="Calibri"/>
          <w:sz w:val="22"/>
        </w:rPr>
        <w:t xml:space="preserve">Did our regular fare split with your friend work correctly this time?  </w:t>
      </w:r>
      <w:r>
        <w:rPr>
          <w:rFonts w:ascii="Calibri" w:hAnsi="Calibri"/>
          <w:i/>
          <w:sz w:val="22"/>
        </w:rPr>
        <w:t>Việc chia tiền cước thường lệ với bạn anh lần này có đúng không vậy?</w:t>
      </w:r>
    </w:p>
    <w:p>
      <w:pPr>
        <w:spacing w:after="160" w:line="312" w:lineRule="auto"/>
      </w:pPr>
      <w:r>
        <w:rPr>
          <w:rFonts w:ascii="Calibri" w:hAnsi="Calibri"/>
          <w:b/>
          <w:sz w:val="22"/>
        </w:rPr>
        <w:t xml:space="preserve">Mr Torvald: </w:t>
      </w:r>
      <w:r>
        <w:rPr>
          <w:rFonts w:ascii="Calibri" w:hAnsi="Calibri"/>
          <w:sz w:val="22"/>
        </w:rPr>
        <w:t xml:space="preserve">Yes, the app divided it evenly as always.  </w:t>
      </w:r>
      <w:r>
        <w:rPr>
          <w:rFonts w:ascii="Calibri" w:hAnsi="Calibri"/>
          <w:i/>
          <w:sz w:val="22"/>
        </w:rPr>
        <w:t>Có, ứng dụng chia đều như mọi khi.</w:t>
      </w:r>
    </w:p>
    <w:p>
      <w:pPr>
        <w:spacing w:after="160" w:line="312" w:lineRule="auto"/>
      </w:pPr>
      <w:r>
        <w:rPr>
          <w:rFonts w:ascii="Calibri" w:hAnsi="Calibri"/>
          <w:b/>
          <w:sz w:val="22"/>
        </w:rPr>
        <w:t xml:space="preserve">Ms Lan: </w:t>
      </w:r>
      <w:r>
        <w:rPr>
          <w:rFonts w:ascii="Calibri" w:hAnsi="Calibri"/>
          <w:sz w:val="22"/>
        </w:rPr>
        <w:t xml:space="preserve">Perfect, that makes things fair for everyone.  </w:t>
      </w:r>
      <w:r>
        <w:rPr>
          <w:rFonts w:ascii="Calibri" w:hAnsi="Calibri"/>
          <w:i/>
          <w:sz w:val="22"/>
        </w:rPr>
        <w:t>Hoàn hảo, vậy công bằng cho mọi người.</w:t>
      </w:r>
    </w:p>
    <w:p>
      <w:pPr>
        <w:spacing w:after="160" w:line="312" w:lineRule="auto"/>
      </w:pPr>
      <w:r>
        <w:rPr>
          <w:rFonts w:ascii="Calibri" w:hAnsi="Calibri"/>
          <w:b/>
          <w:sz w:val="22"/>
        </w:rPr>
        <w:t xml:space="preserve">Mr Torvald: </w:t>
      </w:r>
      <w:r>
        <w:rPr>
          <w:rFonts w:ascii="Calibri" w:hAnsi="Calibri"/>
          <w:sz w:val="22"/>
        </w:rPr>
        <w:t xml:space="preserve">Does the app need the phone's location turned on to book?  </w:t>
      </w:r>
      <w:r>
        <w:rPr>
          <w:rFonts w:ascii="Calibri" w:hAnsi="Calibri"/>
          <w:i/>
          <w:sz w:val="22"/>
        </w:rPr>
        <w:t>Ứng dụng có cần bật định vị điện thoại để đặt xe không vậy?</w:t>
      </w:r>
    </w:p>
    <w:p>
      <w:pPr>
        <w:spacing w:after="160" w:line="312" w:lineRule="auto"/>
      </w:pPr>
      <w:r>
        <w:rPr>
          <w:rFonts w:ascii="Calibri" w:hAnsi="Calibri"/>
          <w:b/>
          <w:sz w:val="22"/>
        </w:rPr>
        <w:t xml:space="preserve">Ms Lan: </w:t>
      </w:r>
      <w:r>
        <w:rPr>
          <w:rFonts w:ascii="Calibri" w:hAnsi="Calibri"/>
          <w:sz w:val="22"/>
        </w:rPr>
        <w:t xml:space="preserve">Yes, it will not work without it.  </w:t>
      </w:r>
      <w:r>
        <w:rPr>
          <w:rFonts w:ascii="Calibri" w:hAnsi="Calibri"/>
          <w:i/>
          <w:sz w:val="22"/>
        </w:rPr>
        <w:t>Có, không bật thì không đặt được.</w:t>
      </w:r>
    </w:p>
    <w:p>
      <w:pPr>
        <w:spacing w:after="160" w:line="312" w:lineRule="auto"/>
      </w:pPr>
      <w:r>
        <w:rPr>
          <w:rFonts w:ascii="Calibri" w:hAnsi="Calibri"/>
          <w:b/>
          <w:sz w:val="22"/>
        </w:rPr>
        <w:t xml:space="preserve">Mr Torvald: </w:t>
      </w:r>
      <w:r>
        <w:rPr>
          <w:rFonts w:ascii="Calibri" w:hAnsi="Calibri"/>
          <w:sz w:val="22"/>
        </w:rPr>
        <w:t xml:space="preserve">I will turn it on right now then.  </w:t>
      </w:r>
      <w:r>
        <w:rPr>
          <w:rFonts w:ascii="Calibri" w:hAnsi="Calibri"/>
          <w:i/>
          <w:sz w:val="22"/>
        </w:rPr>
        <w:t>Vậy tôi bật ngay bây giờ.</w:t>
      </w:r>
    </w:p>
    <w:p>
      <w:pPr>
        <w:spacing w:after="160" w:line="312" w:lineRule="auto"/>
      </w:pPr>
      <w:r>
        <w:rPr>
          <w:rFonts w:ascii="Calibri" w:hAnsi="Calibri"/>
          <w:b/>
          <w:sz w:val="22"/>
        </w:rPr>
        <w:t xml:space="preserve">Ms Lan: </w:t>
      </w:r>
      <w:r>
        <w:rPr>
          <w:rFonts w:ascii="Calibri" w:hAnsi="Calibri"/>
          <w:sz w:val="22"/>
        </w:rPr>
        <w:t xml:space="preserve">Was our routine scheduled ride confirmed by email today?  </w:t>
      </w:r>
      <w:r>
        <w:rPr>
          <w:rFonts w:ascii="Calibri" w:hAnsi="Calibri"/>
          <w:i/>
          <w:sz w:val="22"/>
        </w:rPr>
        <w:t>Chuyến đi đã lên lịch thường lệ của mình hôm nay có được xác nhận qua email không vậy?</w:t>
      </w:r>
    </w:p>
    <w:p>
      <w:pPr>
        <w:spacing w:after="160" w:line="312" w:lineRule="auto"/>
      </w:pPr>
      <w:r>
        <w:rPr>
          <w:rFonts w:ascii="Calibri" w:hAnsi="Calibri"/>
          <w:b/>
          <w:sz w:val="22"/>
        </w:rPr>
        <w:t xml:space="preserve">Mr Torvald: </w:t>
      </w:r>
      <w:r>
        <w:rPr>
          <w:rFonts w:ascii="Calibri" w:hAnsi="Calibri"/>
          <w:sz w:val="22"/>
        </w:rPr>
        <w:t xml:space="preserve">Yes, I saw the confirmation this morning.  </w:t>
      </w:r>
      <w:r>
        <w:rPr>
          <w:rFonts w:ascii="Calibri" w:hAnsi="Calibri"/>
          <w:i/>
          <w:sz w:val="22"/>
        </w:rPr>
        <w:t>Có, sáng nay tôi thấy email xác nhận rồi.</w:t>
      </w:r>
    </w:p>
    <w:p>
      <w:pPr>
        <w:spacing w:after="160" w:line="312" w:lineRule="auto"/>
      </w:pPr>
      <w:r>
        <w:rPr>
          <w:rFonts w:ascii="Calibri" w:hAnsi="Calibri"/>
          <w:b/>
          <w:sz w:val="22"/>
        </w:rPr>
        <w:t xml:space="preserve">Ms Lan: </w:t>
      </w:r>
      <w:r>
        <w:rPr>
          <w:rFonts w:ascii="Calibri" w:hAnsi="Calibri"/>
          <w:sz w:val="22"/>
        </w:rPr>
        <w:t xml:space="preserve">Great, everything is set then.  </w:t>
      </w:r>
      <w:r>
        <w:rPr>
          <w:rFonts w:ascii="Calibri" w:hAnsi="Calibri"/>
          <w:i/>
          <w:sz w:val="22"/>
        </w:rPr>
        <w:t>Tốt, vậy mọi thứ đã sẵn sàng.</w:t>
      </w:r>
    </w:p>
    <w:p>
      <w:pPr>
        <w:spacing w:after="160" w:line="312" w:lineRule="auto"/>
      </w:pPr>
      <w:r>
        <w:rPr>
          <w:rFonts w:ascii="Calibri" w:hAnsi="Calibri"/>
          <w:b/>
          <w:sz w:val="22"/>
        </w:rPr>
        <w:t xml:space="preserve">Mr Torvald: </w:t>
      </w:r>
      <w:r>
        <w:rPr>
          <w:rFonts w:ascii="Calibri" w:hAnsi="Calibri"/>
          <w:sz w:val="22"/>
        </w:rPr>
        <w:t xml:space="preserve">Should our usual ride option be upgraded today for extra comfort?  </w:t>
      </w:r>
      <w:r>
        <w:rPr>
          <w:rFonts w:ascii="Calibri" w:hAnsi="Calibri"/>
          <w:i/>
          <w:sz w:val="22"/>
        </w:rPr>
        <w:t>Hôm nay loại xe quen của mình có nên nâng cấp để thoải mái hơn không vậy?</w:t>
      </w:r>
    </w:p>
    <w:p>
      <w:pPr>
        <w:spacing w:after="160" w:line="312" w:lineRule="auto"/>
      </w:pPr>
      <w:r>
        <w:rPr>
          <w:rFonts w:ascii="Calibri" w:hAnsi="Calibri"/>
          <w:b/>
          <w:sz w:val="22"/>
        </w:rPr>
        <w:t xml:space="preserve">Ms Lan: </w:t>
      </w:r>
      <w:r>
        <w:rPr>
          <w:rFonts w:ascii="Calibri" w:hAnsi="Calibri"/>
          <w:sz w:val="22"/>
        </w:rPr>
        <w:t xml:space="preserve">Yes, let us treat ourselves this once.  </w:t>
      </w:r>
      <w:r>
        <w:rPr>
          <w:rFonts w:ascii="Calibri" w:hAnsi="Calibri"/>
          <w:i/>
          <w:sz w:val="22"/>
        </w:rPr>
        <w:t>Có, lần này mình chiều bản thân một chút đi.</w:t>
      </w:r>
    </w:p>
    <w:p>
      <w:pPr>
        <w:spacing w:after="160" w:line="312" w:lineRule="auto"/>
      </w:pPr>
      <w:r>
        <w:rPr>
          <w:rFonts w:ascii="Calibri" w:hAnsi="Calibri"/>
          <w:b/>
          <w:sz w:val="22"/>
        </w:rPr>
        <w:t xml:space="preserve">Mr Torvald: </w:t>
      </w:r>
      <w:r>
        <w:rPr>
          <w:rFonts w:ascii="Calibri" w:hAnsi="Calibri"/>
          <w:sz w:val="22"/>
        </w:rPr>
        <w:t xml:space="preserve">Good idea, I will upgrade it now.  </w:t>
      </w:r>
      <w:r>
        <w:rPr>
          <w:rFonts w:ascii="Calibri" w:hAnsi="Calibri"/>
          <w:i/>
          <w:sz w:val="22"/>
        </w:rPr>
        <w:t>Ý hay, tôi sẽ nâng cấp ngay.</w:t>
      </w:r>
    </w:p>
    <w:p>
      <w:pPr>
        <w:spacing w:after="160" w:line="312" w:lineRule="auto"/>
      </w:pPr>
      <w:r>
        <w:rPr>
          <w:rFonts w:ascii="Calibri" w:hAnsi="Calibri"/>
          <w:b/>
          <w:sz w:val="22"/>
        </w:rPr>
        <w:t xml:space="preserve">Ms Lan: </w:t>
      </w:r>
      <w:r>
        <w:rPr>
          <w:rFonts w:ascii="Calibri" w:hAnsi="Calibri"/>
          <w:sz w:val="22"/>
        </w:rPr>
        <w:t xml:space="preserve">Does your saved home address still show correctly on the map?  </w:t>
      </w:r>
      <w:r>
        <w:rPr>
          <w:rFonts w:ascii="Calibri" w:hAnsi="Calibri"/>
          <w:i/>
          <w:sz w:val="22"/>
        </w:rPr>
        <w:t>Địa chỉ nhà đã lưu của anh trên bản đồ có hiện đúng không vậy?</w:t>
      </w:r>
    </w:p>
    <w:p>
      <w:pPr>
        <w:spacing w:after="160" w:line="312" w:lineRule="auto"/>
      </w:pPr>
      <w:r>
        <w:rPr>
          <w:rFonts w:ascii="Calibri" w:hAnsi="Calibri"/>
          <w:b/>
          <w:sz w:val="22"/>
        </w:rPr>
        <w:t xml:space="preserve">Mr Torvald: </w:t>
      </w:r>
      <w:r>
        <w:rPr>
          <w:rFonts w:ascii="Calibri" w:hAnsi="Calibri"/>
          <w:sz w:val="22"/>
        </w:rPr>
        <w:t xml:space="preserve">Yes, the pin is right on our building.  </w:t>
      </w:r>
      <w:r>
        <w:rPr>
          <w:rFonts w:ascii="Calibri" w:hAnsi="Calibri"/>
          <w:i/>
          <w:sz w:val="22"/>
        </w:rPr>
        <w:t>Có, chấm định vị đúng ngay tòa nhà mình.</w:t>
      </w:r>
    </w:p>
    <w:p>
      <w:pPr>
        <w:spacing w:after="160" w:line="312" w:lineRule="auto"/>
      </w:pPr>
      <w:r>
        <w:rPr>
          <w:rFonts w:ascii="Calibri" w:hAnsi="Calibri"/>
          <w:b/>
          <w:sz w:val="22"/>
        </w:rPr>
        <w:t xml:space="preserve">Ms Lan: </w:t>
      </w:r>
      <w:r>
        <w:rPr>
          <w:rFonts w:ascii="Calibri" w:hAnsi="Calibri"/>
          <w:sz w:val="22"/>
        </w:rPr>
        <w:t xml:space="preserve">Good, no confusion for the driver then.  </w:t>
      </w:r>
      <w:r>
        <w:rPr>
          <w:rFonts w:ascii="Calibri" w:hAnsi="Calibri"/>
          <w:i/>
          <w:sz w:val="22"/>
        </w:rPr>
        <w:t>Tốt, vậy tài xế sẽ không nhầm lẫn.</w:t>
      </w:r>
    </w:p>
    <w:p>
      <w:pPr>
        <w:spacing w:after="160" w:line="312" w:lineRule="auto"/>
      </w:pPr>
      <w:r>
        <w:rPr>
          <w:rFonts w:ascii="Calibri" w:hAnsi="Calibri"/>
          <w:b/>
          <w:sz w:val="22"/>
        </w:rPr>
        <w:t xml:space="preserve">Mr Torvald: </w:t>
      </w:r>
      <w:r>
        <w:rPr>
          <w:rFonts w:ascii="Calibri" w:hAnsi="Calibri"/>
          <w:sz w:val="22"/>
        </w:rPr>
        <w:t xml:space="preserve">Does our regular airport ride need extra luggage space this time?  </w:t>
      </w:r>
      <w:r>
        <w:rPr>
          <w:rFonts w:ascii="Calibri" w:hAnsi="Calibri"/>
          <w:i/>
          <w:sz w:val="22"/>
        </w:rPr>
        <w:t>Chuyến đi sân bay thường lệ lần này có cần thêm chỗ hành lý không vậy?</w:t>
      </w:r>
    </w:p>
    <w:p>
      <w:pPr>
        <w:spacing w:after="160" w:line="312" w:lineRule="auto"/>
      </w:pPr>
      <w:r>
        <w:rPr>
          <w:rFonts w:ascii="Calibri" w:hAnsi="Calibri"/>
          <w:b/>
          <w:sz w:val="22"/>
        </w:rPr>
        <w:t xml:space="preserve">Ms Lan: </w:t>
      </w:r>
      <w:r>
        <w:rPr>
          <w:rFonts w:ascii="Calibri" w:hAnsi="Calibri"/>
          <w:sz w:val="22"/>
        </w:rPr>
        <w:t xml:space="preserve">Yes, we are bringing two large suitcases.  </w:t>
      </w:r>
      <w:r>
        <w:rPr>
          <w:rFonts w:ascii="Calibri" w:hAnsi="Calibri"/>
          <w:i/>
          <w:sz w:val="22"/>
        </w:rPr>
        <w:t>Có, mình mang theo hai vali lớn.</w:t>
      </w:r>
    </w:p>
    <w:p>
      <w:pPr>
        <w:spacing w:after="160" w:line="312" w:lineRule="auto"/>
      </w:pPr>
      <w:r>
        <w:rPr>
          <w:rFonts w:ascii="Calibri" w:hAnsi="Calibri"/>
          <w:b/>
          <w:sz w:val="22"/>
        </w:rPr>
        <w:t xml:space="preserve">Mr Torvald: </w:t>
      </w:r>
      <w:r>
        <w:rPr>
          <w:rFonts w:ascii="Calibri" w:hAnsi="Calibri"/>
          <w:sz w:val="22"/>
        </w:rPr>
        <w:t xml:space="preserve">I will book the bigger car option then.  </w:t>
      </w:r>
      <w:r>
        <w:rPr>
          <w:rFonts w:ascii="Calibri" w:hAnsi="Calibri"/>
          <w:i/>
          <w:sz w:val="22"/>
        </w:rPr>
        <w:t>Vậy tôi đặt loại xe lớn hơn.</w:t>
      </w:r>
    </w:p>
    <w:p>
      <w:pPr>
        <w:spacing w:after="160" w:line="312" w:lineRule="auto"/>
      </w:pPr>
      <w:r>
        <w:rPr>
          <w:rFonts w:ascii="Calibri" w:hAnsi="Calibri"/>
          <w:b/>
          <w:sz w:val="22"/>
        </w:rPr>
        <w:t xml:space="preserve">Ms Lan: </w:t>
      </w:r>
      <w:r>
        <w:rPr>
          <w:rFonts w:ascii="Calibri" w:hAnsi="Calibri"/>
          <w:sz w:val="22"/>
        </w:rPr>
        <w:t xml:space="preserve">Does our usual weekday ride pattern still apply this week?  </w:t>
      </w:r>
      <w:r>
        <w:rPr>
          <w:rFonts w:ascii="Calibri" w:hAnsi="Calibri"/>
          <w:i/>
          <w:sz w:val="22"/>
        </w:rPr>
        <w:t>Nếp đi lại ngày thường quen của mình tuần này có còn áp dụng không vậy?</w:t>
      </w:r>
    </w:p>
    <w:p>
      <w:pPr>
        <w:spacing w:after="160" w:line="312" w:lineRule="auto"/>
      </w:pPr>
      <w:r>
        <w:rPr>
          <w:rFonts w:ascii="Calibri" w:hAnsi="Calibri"/>
          <w:b/>
          <w:sz w:val="22"/>
        </w:rPr>
        <w:t xml:space="preserve">Mr Torvald: </w:t>
      </w:r>
      <w:r>
        <w:rPr>
          <w:rFonts w:ascii="Calibri" w:hAnsi="Calibri"/>
          <w:sz w:val="22"/>
        </w:rPr>
        <w:t xml:space="preserve">Yes, nothing has changed for us this week.  </w:t>
      </w:r>
      <w:r>
        <w:rPr>
          <w:rFonts w:ascii="Calibri" w:hAnsi="Calibri"/>
          <w:i/>
          <w:sz w:val="22"/>
        </w:rPr>
        <w:t>Có, tuần này mình không có gì thay đổi.</w:t>
      </w:r>
    </w:p>
    <w:p>
      <w:pPr>
        <w:spacing w:after="160" w:line="312" w:lineRule="auto"/>
      </w:pPr>
      <w:r>
        <w:rPr>
          <w:rFonts w:ascii="Calibri" w:hAnsi="Calibri"/>
          <w:b/>
          <w:sz w:val="22"/>
        </w:rPr>
        <w:t xml:space="preserve">Ms Lan: </w:t>
      </w:r>
      <w:r>
        <w:rPr>
          <w:rFonts w:ascii="Calibri" w:hAnsi="Calibri"/>
          <w:sz w:val="22"/>
        </w:rPr>
        <w:t xml:space="preserve">Good, easy to plan around then.  </w:t>
      </w:r>
      <w:r>
        <w:rPr>
          <w:rFonts w:ascii="Calibri" w:hAnsi="Calibri"/>
          <w:i/>
          <w:sz w:val="22"/>
        </w:rPr>
        <w:t>Tốt, vậy dễ lên kế hoạch.</w:t>
      </w:r>
    </w:p>
    <w:p>
      <w:pPr>
        <w:spacing w:after="160" w:line="312" w:lineRule="auto"/>
      </w:pPr>
      <w:r>
        <w:rPr>
          <w:rFonts w:ascii="Calibri" w:hAnsi="Calibri"/>
          <w:b/>
          <w:sz w:val="22"/>
        </w:rPr>
        <w:t xml:space="preserve">Mr Torvald: </w:t>
      </w:r>
      <w:r>
        <w:rPr>
          <w:rFonts w:ascii="Calibri" w:hAnsi="Calibri"/>
          <w:sz w:val="22"/>
        </w:rPr>
        <w:t xml:space="preserve">Is a routine ride to visit your aunt planned for Sunday?  </w:t>
      </w:r>
      <w:r>
        <w:rPr>
          <w:rFonts w:ascii="Calibri" w:hAnsi="Calibri"/>
          <w:i/>
          <w:sz w:val="22"/>
        </w:rPr>
        <w:t>Chủ Nhật này có kế hoạch chuyến đi thăm dì thường lệ không vậy?</w:t>
      </w:r>
    </w:p>
    <w:p>
      <w:pPr>
        <w:spacing w:after="160" w:line="312" w:lineRule="auto"/>
      </w:pPr>
      <w:r>
        <w:rPr>
          <w:rFonts w:ascii="Calibri" w:hAnsi="Calibri"/>
          <w:b/>
          <w:sz w:val="22"/>
        </w:rPr>
        <w:t xml:space="preserve">Ms Lan: </w:t>
      </w:r>
      <w:r>
        <w:rPr>
          <w:rFonts w:ascii="Calibri" w:hAnsi="Calibri"/>
          <w:sz w:val="22"/>
        </w:rPr>
        <w:t xml:space="preserve">Yes, I already booked it for the morning.  </w:t>
      </w:r>
      <w:r>
        <w:rPr>
          <w:rFonts w:ascii="Calibri" w:hAnsi="Calibri"/>
          <w:i/>
          <w:sz w:val="22"/>
        </w:rPr>
        <w:t>Có, tôi đã đặt cho buổi sáng rồi.</w:t>
      </w:r>
    </w:p>
    <w:p>
      <w:pPr>
        <w:spacing w:after="160" w:line="312" w:lineRule="auto"/>
      </w:pPr>
      <w:r>
        <w:rPr>
          <w:rFonts w:ascii="Calibri" w:hAnsi="Calibri"/>
          <w:b/>
          <w:sz w:val="22"/>
        </w:rPr>
        <w:t xml:space="preserve">Mr Torvald: </w:t>
      </w:r>
      <w:r>
        <w:rPr>
          <w:rFonts w:ascii="Calibri" w:hAnsi="Calibri"/>
          <w:sz w:val="22"/>
        </w:rPr>
        <w:t xml:space="preserve">Wonderful, I hope you have a lovely visit.  </w:t>
      </w:r>
      <w:r>
        <w:rPr>
          <w:rFonts w:ascii="Calibri" w:hAnsi="Calibri"/>
          <w:i/>
          <w:sz w:val="22"/>
        </w:rPr>
        <w:t>Tuyệt quá, mong chuyến thăm sẽ vui vẻ.</w:t>
      </w:r>
    </w:p>
    <w:p>
      <w:pPr>
        <w:spacing w:after="160" w:line="312" w:lineRule="auto"/>
      </w:pPr>
      <w:r>
        <w:rPr>
          <w:rFonts w:ascii="Calibri" w:hAnsi="Calibri"/>
          <w:b/>
          <w:sz w:val="22"/>
        </w:rPr>
        <w:t xml:space="preserve">Ms Lan: </w:t>
      </w:r>
      <w:r>
        <w:rPr>
          <w:rFonts w:ascii="Calibri" w:hAnsi="Calibri"/>
          <w:sz w:val="22"/>
        </w:rPr>
        <w:t xml:space="preserve">Does the app show any current service delays in our area?  </w:t>
      </w:r>
      <w:r>
        <w:rPr>
          <w:rFonts w:ascii="Calibri" w:hAnsi="Calibri"/>
          <w:i/>
          <w:sz w:val="22"/>
        </w:rPr>
        <w:t>Ứng dụng có hiện chậm trễ dịch vụ hiện tại ở khu mình không vậy?</w:t>
      </w:r>
    </w:p>
    <w:p>
      <w:pPr>
        <w:spacing w:after="160" w:line="312" w:lineRule="auto"/>
      </w:pPr>
      <w:r>
        <w:rPr>
          <w:rFonts w:ascii="Calibri" w:hAnsi="Calibri"/>
          <w:b/>
          <w:sz w:val="22"/>
        </w:rPr>
        <w:t xml:space="preserve">Mr Torvald: </w:t>
      </w:r>
      <w:r>
        <w:rPr>
          <w:rFonts w:ascii="Calibri" w:hAnsi="Calibri"/>
          <w:sz w:val="22"/>
        </w:rPr>
        <w:t xml:space="preserve">No, everything looks normal right now.  </w:t>
      </w:r>
      <w:r>
        <w:rPr>
          <w:rFonts w:ascii="Calibri" w:hAnsi="Calibri"/>
          <w:i/>
          <w:sz w:val="22"/>
        </w:rPr>
        <w:t>Không, mọi thứ hiện trông bình thường.</w:t>
      </w:r>
    </w:p>
    <w:p>
      <w:pPr>
        <w:spacing w:after="160" w:line="312" w:lineRule="auto"/>
      </w:pPr>
      <w:r>
        <w:rPr>
          <w:rFonts w:ascii="Calibri" w:hAnsi="Calibri"/>
          <w:b/>
          <w:sz w:val="22"/>
        </w:rPr>
        <w:t xml:space="preserve">Ms Lan: </w:t>
      </w:r>
      <w:r>
        <w:rPr>
          <w:rFonts w:ascii="Calibri" w:hAnsi="Calibri"/>
          <w:sz w:val="22"/>
        </w:rPr>
        <w:t xml:space="preserve">Good, we can book without worry then.  </w:t>
      </w:r>
      <w:r>
        <w:rPr>
          <w:rFonts w:ascii="Calibri" w:hAnsi="Calibri"/>
          <w:i/>
          <w:sz w:val="22"/>
        </w:rPr>
        <w:t>Tốt, vậy mình đặt xe không cần lo.</w:t>
      </w:r>
    </w:p>
    <w:p>
      <w:pPr>
        <w:spacing w:after="160" w:line="312" w:lineRule="auto"/>
      </w:pPr>
      <w:r>
        <w:rPr>
          <w:rFonts w:ascii="Calibri" w:hAnsi="Calibri"/>
          <w:b/>
          <w:sz w:val="22"/>
        </w:rPr>
        <w:t xml:space="preserve">Mr Torvald: </w:t>
      </w:r>
      <w:r>
        <w:rPr>
          <w:rFonts w:ascii="Calibri" w:hAnsi="Calibri"/>
          <w:sz w:val="22"/>
        </w:rPr>
        <w:t xml:space="preserve">Can we request a car seat for your niece on this ride?  </w:t>
      </w:r>
      <w:r>
        <w:rPr>
          <w:rFonts w:ascii="Calibri" w:hAnsi="Calibri"/>
          <w:i/>
          <w:sz w:val="22"/>
        </w:rPr>
        <w:t>Mình có thể yêu cầu ghế ngồi trẻ em cho cháu gái chị trong chuyến này không vậy?</w:t>
      </w:r>
    </w:p>
    <w:p>
      <w:pPr>
        <w:spacing w:after="160" w:line="312" w:lineRule="auto"/>
      </w:pPr>
      <w:r>
        <w:rPr>
          <w:rFonts w:ascii="Calibri" w:hAnsi="Calibri"/>
          <w:b/>
          <w:sz w:val="22"/>
        </w:rPr>
        <w:t xml:space="preserve">Ms Lan: </w:t>
      </w:r>
      <w:r>
        <w:rPr>
          <w:rFonts w:ascii="Calibri" w:hAnsi="Calibri"/>
          <w:sz w:val="22"/>
        </w:rPr>
        <w:t xml:space="preserve">Yes, there is an option for that in the app.  </w:t>
      </w:r>
      <w:r>
        <w:rPr>
          <w:rFonts w:ascii="Calibri" w:hAnsi="Calibri"/>
          <w:i/>
          <w:sz w:val="22"/>
        </w:rPr>
        <w:t>Có, ứng dụng có tùy chọn đó.</w:t>
      </w:r>
    </w:p>
    <w:p>
      <w:pPr>
        <w:spacing w:after="160" w:line="312" w:lineRule="auto"/>
      </w:pPr>
      <w:r>
        <w:rPr>
          <w:rFonts w:ascii="Calibri" w:hAnsi="Calibri"/>
          <w:b/>
          <w:sz w:val="22"/>
        </w:rPr>
        <w:t xml:space="preserve">Mr Torvald: </w:t>
      </w:r>
      <w:r>
        <w:rPr>
          <w:rFonts w:ascii="Calibri" w:hAnsi="Calibri"/>
          <w:sz w:val="22"/>
        </w:rPr>
        <w:t xml:space="preserve">Good, let us select it before booking.  </w:t>
      </w:r>
      <w:r>
        <w:rPr>
          <w:rFonts w:ascii="Calibri" w:hAnsi="Calibri"/>
          <w:i/>
          <w:sz w:val="22"/>
        </w:rPr>
        <w:t>Tốt, mình chọn trước khi đặt xe đi.</w:t>
      </w:r>
    </w:p>
    <w:p>
      <w:pPr>
        <w:spacing w:after="160" w:line="312" w:lineRule="auto"/>
      </w:pPr>
      <w:r>
        <w:rPr>
          <w:rFonts w:ascii="Calibri" w:hAnsi="Calibri"/>
          <w:b/>
          <w:sz w:val="22"/>
        </w:rPr>
        <w:t xml:space="preserve">Ms Lan: </w:t>
      </w:r>
      <w:r>
        <w:rPr>
          <w:rFonts w:ascii="Calibri" w:hAnsi="Calibri"/>
          <w:sz w:val="22"/>
        </w:rPr>
        <w:t xml:space="preserve">Can this ride option accommodate your large dog comfortably?  </w:t>
      </w:r>
      <w:r>
        <w:rPr>
          <w:rFonts w:ascii="Calibri" w:hAnsi="Calibri"/>
          <w:i/>
          <w:sz w:val="22"/>
        </w:rPr>
        <w:t>Loại xe này có đủ chỗ thoải mái cho con chó lớn của anh không vậy?</w:t>
      </w:r>
    </w:p>
    <w:p>
      <w:pPr>
        <w:spacing w:after="160" w:line="312" w:lineRule="auto"/>
      </w:pPr>
      <w:r>
        <w:rPr>
          <w:rFonts w:ascii="Calibri" w:hAnsi="Calibri"/>
          <w:b/>
          <w:sz w:val="22"/>
        </w:rPr>
        <w:t xml:space="preserve">Mr Torvald: </w:t>
      </w:r>
      <w:r>
        <w:rPr>
          <w:rFonts w:ascii="Calibri" w:hAnsi="Calibri"/>
          <w:sz w:val="22"/>
        </w:rPr>
        <w:t xml:space="preserve">Yes, I chose the bigger vehicle just for him.  </w:t>
      </w:r>
      <w:r>
        <w:rPr>
          <w:rFonts w:ascii="Calibri" w:hAnsi="Calibri"/>
          <w:i/>
          <w:sz w:val="22"/>
        </w:rPr>
        <w:t>Có, tôi chọn xe lớn hơn riêng cho nó.</w:t>
      </w:r>
    </w:p>
    <w:p>
      <w:pPr>
        <w:spacing w:after="160" w:line="312" w:lineRule="auto"/>
      </w:pPr>
      <w:r>
        <w:rPr>
          <w:rFonts w:ascii="Calibri" w:hAnsi="Calibri"/>
          <w:b/>
          <w:sz w:val="22"/>
        </w:rPr>
        <w:t xml:space="preserve">Ms Lan: </w:t>
      </w:r>
      <w:r>
        <w:rPr>
          <w:rFonts w:ascii="Calibri" w:hAnsi="Calibri"/>
          <w:sz w:val="22"/>
        </w:rPr>
        <w:t xml:space="preserve">Good thinking, he will have plenty of room.  </w:t>
      </w:r>
      <w:r>
        <w:rPr>
          <w:rFonts w:ascii="Calibri" w:hAnsi="Calibri"/>
          <w:i/>
          <w:sz w:val="22"/>
        </w:rPr>
        <w:t>Nghĩ hay đấy, vậy nó sẽ có nhiều chỗ.</w:t>
      </w:r>
    </w:p>
    <w:p>
      <w:pPr>
        <w:spacing w:after="160" w:line="312" w:lineRule="auto"/>
      </w:pPr>
      <w:r>
        <w:rPr>
          <w:rFonts w:ascii="Calibri" w:hAnsi="Calibri"/>
          <w:b/>
          <w:sz w:val="22"/>
        </w:rPr>
        <w:t xml:space="preserve">Mr Torvald: </w:t>
      </w:r>
      <w:r>
        <w:rPr>
          <w:rFonts w:ascii="Calibri" w:hAnsi="Calibri"/>
          <w:sz w:val="22"/>
        </w:rPr>
        <w:t xml:space="preserve">Does this driver accept cash as a backup payment method?  </w:t>
      </w:r>
      <w:r>
        <w:rPr>
          <w:rFonts w:ascii="Calibri" w:hAnsi="Calibri"/>
          <w:i/>
          <w:sz w:val="22"/>
        </w:rPr>
        <w:t>Tài xế này có nhận tiền mặt làm phương thức thanh toán dự phòng không vậy?</w:t>
      </w:r>
    </w:p>
    <w:p>
      <w:pPr>
        <w:spacing w:after="160" w:line="312" w:lineRule="auto"/>
      </w:pPr>
      <w:r>
        <w:rPr>
          <w:rFonts w:ascii="Calibri" w:hAnsi="Calibri"/>
          <w:b/>
          <w:sz w:val="22"/>
        </w:rPr>
        <w:t xml:space="preserve">Ms Lan: </w:t>
      </w:r>
      <w:r>
        <w:rPr>
          <w:rFonts w:ascii="Calibri" w:hAnsi="Calibri"/>
          <w:sz w:val="22"/>
        </w:rPr>
        <w:t xml:space="preserve">Yes, the app shows both options listed.  </w:t>
      </w:r>
      <w:r>
        <w:rPr>
          <w:rFonts w:ascii="Calibri" w:hAnsi="Calibri"/>
          <w:i/>
          <w:sz w:val="22"/>
        </w:rPr>
        <w:t>Có, ứng dụng hiện cả hai lựa chọn.</w:t>
      </w:r>
    </w:p>
    <w:p>
      <w:pPr>
        <w:spacing w:after="160" w:line="312" w:lineRule="auto"/>
      </w:pPr>
      <w:r>
        <w:rPr>
          <w:rFonts w:ascii="Calibri" w:hAnsi="Calibri"/>
          <w:b/>
          <w:sz w:val="22"/>
        </w:rPr>
        <w:t xml:space="preserve">Mr Torvald: </w:t>
      </w:r>
      <w:r>
        <w:rPr>
          <w:rFonts w:ascii="Calibri" w:hAnsi="Calibri"/>
          <w:sz w:val="22"/>
        </w:rPr>
        <w:t xml:space="preserve">Good, useful to know just in case.  </w:t>
      </w:r>
      <w:r>
        <w:rPr>
          <w:rFonts w:ascii="Calibri" w:hAnsi="Calibri"/>
          <w:i/>
          <w:sz w:val="22"/>
        </w:rPr>
        <w:t>Tốt, biết vậy hữu ích phòng khi cần.</w:t>
      </w:r>
    </w:p>
    <w:p>
      <w:pPr>
        <w:spacing w:after="160" w:line="312" w:lineRule="auto"/>
      </w:pPr>
      <w:r>
        <w:rPr>
          <w:rFonts w:ascii="Calibri" w:hAnsi="Calibri"/>
          <w:b/>
          <w:sz w:val="22"/>
        </w:rPr>
        <w:t xml:space="preserve">Ms Lan: </w:t>
      </w:r>
      <w:r>
        <w:rPr>
          <w:rFonts w:ascii="Calibri" w:hAnsi="Calibri"/>
          <w:sz w:val="22"/>
        </w:rPr>
        <w:t xml:space="preserve">Did the scheduled ride notification arrive on your phone on time?  </w:t>
      </w:r>
      <w:r>
        <w:rPr>
          <w:rFonts w:ascii="Calibri" w:hAnsi="Calibri"/>
          <w:i/>
          <w:sz w:val="22"/>
        </w:rPr>
        <w:t>Thông báo chuyến đi đã lên lịch có tới điện thoại anh đúng giờ không vậy?</w:t>
      </w:r>
    </w:p>
    <w:p>
      <w:pPr>
        <w:spacing w:after="160" w:line="312" w:lineRule="auto"/>
      </w:pPr>
      <w:r>
        <w:rPr>
          <w:rFonts w:ascii="Calibri" w:hAnsi="Calibri"/>
          <w:b/>
          <w:sz w:val="22"/>
        </w:rPr>
        <w:t xml:space="preserve">Mr Torvald: </w:t>
      </w:r>
      <w:r>
        <w:rPr>
          <w:rFonts w:ascii="Calibri" w:hAnsi="Calibri"/>
          <w:sz w:val="22"/>
        </w:rPr>
        <w:t xml:space="preserve">Yes, it buzzed right when it was supposed to.  </w:t>
      </w:r>
      <w:r>
        <w:rPr>
          <w:rFonts w:ascii="Calibri" w:hAnsi="Calibri"/>
          <w:i/>
          <w:sz w:val="22"/>
        </w:rPr>
        <w:t>Có, nó rung ngay đúng lúc dự kiến.</w:t>
      </w:r>
    </w:p>
    <w:p>
      <w:pPr>
        <w:spacing w:after="160" w:line="312" w:lineRule="auto"/>
      </w:pPr>
      <w:r>
        <w:rPr>
          <w:rFonts w:ascii="Calibri" w:hAnsi="Calibri"/>
          <w:b/>
          <w:sz w:val="22"/>
        </w:rPr>
        <w:t xml:space="preserve">Ms Lan: </w:t>
      </w:r>
      <w:r>
        <w:rPr>
          <w:rFonts w:ascii="Calibri" w:hAnsi="Calibri"/>
          <w:sz w:val="22"/>
        </w:rPr>
        <w:t xml:space="preserve">Perfect, that gave us enough warning.  </w:t>
      </w:r>
      <w:r>
        <w:rPr>
          <w:rFonts w:ascii="Calibri" w:hAnsi="Calibri"/>
          <w:i/>
          <w:sz w:val="22"/>
        </w:rPr>
        <w:t>Hoàn hảo, vậy mình có đủ thời gian chuẩn bị.</w:t>
      </w:r>
    </w:p>
    <w:p>
      <w:pPr>
        <w:spacing w:after="160" w:line="312" w:lineRule="auto"/>
      </w:pPr>
      <w:r>
        <w:rPr>
          <w:rFonts w:ascii="Calibri" w:hAnsi="Calibri"/>
          <w:b/>
          <w:sz w:val="22"/>
        </w:rPr>
        <w:t xml:space="preserve">Mr Torvald: </w:t>
      </w:r>
      <w:r>
        <w:rPr>
          <w:rFonts w:ascii="Calibri" w:hAnsi="Calibri"/>
          <w:sz w:val="22"/>
        </w:rPr>
        <w:t xml:space="preserve">Can this fare be split three ways instead of just two?  </w:t>
      </w:r>
      <w:r>
        <w:rPr>
          <w:rFonts w:ascii="Calibri" w:hAnsi="Calibri"/>
          <w:i/>
          <w:sz w:val="22"/>
        </w:rPr>
        <w:t>Tiền cước này có thể chia ba thay vì chỉ hai không vậy?</w:t>
      </w:r>
    </w:p>
    <w:p>
      <w:pPr>
        <w:spacing w:after="160" w:line="312" w:lineRule="auto"/>
      </w:pPr>
      <w:r>
        <w:rPr>
          <w:rFonts w:ascii="Calibri" w:hAnsi="Calibri"/>
          <w:b/>
          <w:sz w:val="22"/>
        </w:rPr>
        <w:t xml:space="preserve">Ms Lan: </w:t>
      </w:r>
      <w:r>
        <w:rPr>
          <w:rFonts w:ascii="Calibri" w:hAnsi="Calibri"/>
          <w:sz w:val="22"/>
        </w:rPr>
        <w:t xml:space="preserve">Yes, the app allows adding a third rider now.  </w:t>
      </w:r>
      <w:r>
        <w:rPr>
          <w:rFonts w:ascii="Calibri" w:hAnsi="Calibri"/>
          <w:i/>
          <w:sz w:val="22"/>
        </w:rPr>
        <w:t>Có, giờ ứng dụng cho thêm người thứ ba rồi.</w:t>
      </w:r>
    </w:p>
    <w:p>
      <w:pPr>
        <w:spacing w:after="160" w:line="312" w:lineRule="auto"/>
      </w:pPr>
      <w:r>
        <w:rPr>
          <w:rFonts w:ascii="Calibri" w:hAnsi="Calibri"/>
          <w:b/>
          <w:sz w:val="22"/>
        </w:rPr>
        <w:t xml:space="preserve">Mr Torvald: </w:t>
      </w:r>
      <w:r>
        <w:rPr>
          <w:rFonts w:ascii="Calibri" w:hAnsi="Calibri"/>
          <w:sz w:val="22"/>
        </w:rPr>
        <w:t xml:space="preserve">Great, let us add your sister then.  </w:t>
      </w:r>
      <w:r>
        <w:rPr>
          <w:rFonts w:ascii="Calibri" w:hAnsi="Calibri"/>
          <w:i/>
          <w:sz w:val="22"/>
        </w:rPr>
        <w:t>Tốt, vậy mình thêm em gái chị vào.</w:t>
      </w:r>
    </w:p>
    <w:p>
      <w:pPr>
        <w:spacing w:after="160" w:line="312" w:lineRule="auto"/>
      </w:pPr>
      <w:r>
        <w:rPr>
          <w:rFonts w:ascii="Calibri" w:hAnsi="Calibri"/>
          <w:b/>
          <w:sz w:val="22"/>
        </w:rPr>
        <w:t xml:space="preserve">Ms Lan: </w:t>
      </w:r>
      <w:r>
        <w:rPr>
          <w:rFonts w:ascii="Calibri" w:hAnsi="Calibri"/>
          <w:sz w:val="22"/>
        </w:rPr>
        <w:t xml:space="preserve">Can we book a wait-and-return trip for this quick errand?  </w:t>
      </w:r>
      <w:r>
        <w:rPr>
          <w:rFonts w:ascii="Calibri" w:hAnsi="Calibri"/>
          <w:i/>
          <w:sz w:val="22"/>
        </w:rPr>
        <w:t>Mình có thể đặt chuyến chờ và quay lại cho việc vặt nhanh này không vậy?</w:t>
      </w:r>
    </w:p>
    <w:p>
      <w:pPr>
        <w:spacing w:after="160" w:line="312" w:lineRule="auto"/>
      </w:pPr>
      <w:r>
        <w:rPr>
          <w:rFonts w:ascii="Calibri" w:hAnsi="Calibri"/>
          <w:b/>
          <w:sz w:val="22"/>
        </w:rPr>
        <w:t xml:space="preserve">Mr Torvald: </w:t>
      </w:r>
      <w:r>
        <w:rPr>
          <w:rFonts w:ascii="Calibri" w:hAnsi="Calibri"/>
          <w:sz w:val="22"/>
        </w:rPr>
        <w:t xml:space="preserve">Yes, that option keeps the same driver waiting.  </w:t>
      </w:r>
      <w:r>
        <w:rPr>
          <w:rFonts w:ascii="Calibri" w:hAnsi="Calibri"/>
          <w:i/>
          <w:sz w:val="22"/>
        </w:rPr>
        <w:t>Có, tùy chọn đó giữ cùng tài xế chờ mình.</w:t>
      </w:r>
    </w:p>
    <w:p>
      <w:pPr>
        <w:spacing w:after="160" w:line="312" w:lineRule="auto"/>
      </w:pPr>
      <w:r>
        <w:rPr>
          <w:rFonts w:ascii="Calibri" w:hAnsi="Calibri"/>
          <w:b/>
          <w:sz w:val="22"/>
        </w:rPr>
        <w:t xml:space="preserve">Ms Lan: </w:t>
      </w:r>
      <w:r>
        <w:rPr>
          <w:rFonts w:ascii="Calibri" w:hAnsi="Calibri"/>
          <w:sz w:val="22"/>
        </w:rPr>
        <w:t xml:space="preserve">Perfect, that will save us time overall.  </w:t>
      </w:r>
      <w:r>
        <w:rPr>
          <w:rFonts w:ascii="Calibri" w:hAnsi="Calibri"/>
          <w:i/>
          <w:sz w:val="22"/>
        </w:rPr>
        <w:t>Hoàn hảo, vậy sẽ tiết kiệm thời gian hơn.</w:t>
      </w:r>
    </w:p>
    <w:p>
      <w:pPr>
        <w:spacing w:after="160" w:line="312" w:lineRule="auto"/>
      </w:pPr>
      <w:r>
        <w:rPr>
          <w:rFonts w:ascii="Calibri" w:hAnsi="Calibri"/>
          <w:b/>
          <w:sz w:val="22"/>
        </w:rPr>
        <w:t xml:space="preserve">Mr Torvald: </w:t>
      </w:r>
      <w:r>
        <w:rPr>
          <w:rFonts w:ascii="Calibri" w:hAnsi="Calibri"/>
          <w:sz w:val="22"/>
        </w:rPr>
        <w:t xml:space="preserve">Why does keeping up with these routine ride needs matter so much anyway?  </w:t>
      </w:r>
      <w:r>
        <w:rPr>
          <w:rFonts w:ascii="Calibri" w:hAnsi="Calibri"/>
          <w:i/>
          <w:sz w:val="22"/>
        </w:rPr>
        <w:t>Vậy vì sao theo kịp những nhu cầu đặt xe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travel smooth and saves us both time and money.  </w:t>
      </w:r>
      <w:r>
        <w:rPr>
          <w:rFonts w:ascii="Calibri" w:hAnsi="Calibri"/>
          <w:i/>
          <w:sz w:val="22"/>
        </w:rPr>
        <w:t>Nó giúp việc di chuyển hằng ngày của mình suôn sẻ và tiết kiệm cả thời gian lẫn tiền bạc.</w:t>
      </w:r>
    </w:p>
    <w:p>
      <w:pPr>
        <w:spacing w:after="160" w:line="312" w:lineRule="auto"/>
      </w:pPr>
      <w:r>
        <w:rPr>
          <w:rFonts w:ascii="Calibri" w:hAnsi="Calibri"/>
          <w:b/>
          <w:sz w:val="22"/>
        </w:rPr>
        <w:t xml:space="preserve">Mr Torvald: </w:t>
      </w:r>
      <w:r>
        <w:rPr>
          <w:rFonts w:ascii="Calibri" w:hAnsi="Calibri"/>
          <w:sz w:val="22"/>
        </w:rPr>
        <w:t xml:space="preserve">That is very true, a little checking really pays off.  </w:t>
      </w:r>
      <w:r>
        <w:rPr>
          <w:rFonts w:ascii="Calibri" w:hAnsi="Calibri"/>
          <w:i/>
          <w:sz w:val="22"/>
        </w:rPr>
        <w:t>Đúng vậy thật, kiểm tra một chút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0138</w:t>
            </w:r>
          </w:p>
        </w:tc>
        <w:tc>
          <w:tcPr>
            <w:tcW w:type="dxa" w:w="7824"/>
            <w:shd w:val="clear" w:color="auto" w:fill="D9E2F3"/>
          </w:tcPr>
          <w:p>
            <w:r>
              <w:rPr>
                <w:rFonts w:ascii="Arial" w:hAnsi="Arial"/>
                <w:b/>
                <w:color w:val="1F3864"/>
                <w:sz w:val="30"/>
              </w:rPr>
              <w:t>Asking and Answering Very Simple Questions About a Routine Everyday Need Involving Walking &amp;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Clementine are neighbours who often walk together, and simple everyday questions about routine walking needs come up constantly. Across many everyday moments -- asking if the usual morning walk is still planned, asking if comfortable shoes are ready for today, asking if the regular walking route needs changing because of weather, asking if a walking buddy is running late, asking if a daily step goal was reached yesterday, asking if the usual walking time should move earlier, asking if a walking stick is needed today, asking if the regular park loop is open this morning, asking if a routine evening stroll is still happening, asking if comfortable socks were packed for a long walk, asking if the usual walking pace feels right today, asking if a daily walk should be shortened because of the heat, asking if a walking app tracked yesterday's distance correctly, asking if the regular walking group meets today, asking if a routine walk to the market still saves time, asking if walking shoes need replacing soon, asking if the usual walking playlist is ready, asking if a daily walk with the dog happened yet, asking if the regular walking path has good lighting this evening, asking if a walking companion prefers a faster or slower pace, asking if today's walk should include a water break, asking if the usual walking route avoids the busy road, asking if a daily walk helps with sleeping better, asking if walking poles are packed for the hike, asking if the regular morning walk was skipped today, asking if a routine walk to the bus stop takes the usual time, asking if comfortable weather is expected for the walk, asking if a walking tracker needs charging, asking if the usual walking route has any construction today, asking if a daily walk should happen before or after breakfast, asking if a walking companion needs a rest stop soon, asking if the regular walk includes a stop at the bakery, asking if today's walk will take longer than usual, asking if a routine walk around the block was completed, asking if walking shoes are dry after yesterday's rain, asking if a daily walking habit has become easier over time, and finally why keeping up with routine walking needs matters so much for everyday conversation -- one of them asks a very simple question about a routine walking need, and the other answers clearly and helpfully.</w:t>
      </w:r>
      <w:r>
        <w:rPr>
          <w:rFonts w:ascii="Calibri" w:hAnsi="Calibri"/>
          <w:i/>
          <w:sz w:val="19"/>
        </w:rPr>
        <w:t xml:space="preserve">  Chị Lan và chị Clementine là hàng xóm, thường đi bộ cùng nhau, và những câu hỏi hằng ngày đơn giản về nhu cầu đi bộ thường lệ cứ xuất hiện liên tục. Qua nhiều khoảnh khắc đời thường -- hỏi buổi đi bộ buổi sáng quen có còn kế hoạch không, hỏi giày thoải mái đã sẵn sàng cho hôm nay chưa, hỏi tuyến đi bộ quen có cần đổi vì thời tiết không, hỏi bạn đi bộ chung có bị trễ không, hỏi mục tiêu bước chân hằng ngày hôm qua có đạt không, hỏi giờ đi bộ quen có nên sớm hơn không, hỏi hôm nay có cần gậy đi bộ không, hỏi vòng công viên quen sáng nay có mở không, hỏi buổi đi dạo tối thường lệ có còn diễn ra không, hỏi vớ thoải mái đã chuẩn bị cho chuyến đi bộ dài chưa, hỏi tốc độ đi bộ quen hôm nay có ổn không, hỏi buổi đi bộ hằng ngày có nên rút ngắn vì nóng không, hỏi ứng dụng đi bộ có ghi đúng quãng đường hôm qua không, hỏi nhóm đi bộ quen hôm nay có họp không, hỏi chuyến đi bộ tới chợ thường lệ có còn tiết kiệm thời gian không, hỏi giày đi bộ có cần thay sớm không, hỏi danh sách nhạc đi bộ quen đã sẵn sàng chưa, hỏi buổi đi bộ hằng ngày với chó đã xong chưa, hỏi lối đi bộ quen tối nay có đủ sáng không, hỏi bạn đi bộ chung thích nhanh hơn hay chậm hơn, hỏi buổi đi bộ hôm nay có nên nghỉ uống nước không, hỏi tuyến đi bộ quen có tránh được đường đông xe không, hỏi buổi đi bộ hằng ngày có giúp ngủ ngon hơn không, hỏi gậy đi bộ đã chuẩn bị cho chuyến leo núi chưa, hỏi buổi đi bộ sáng quen hôm nay có bị bỏ qua không, hỏi chuyến đi bộ tới trạm xe buýt thường lệ có mất thời gian như mọi khi không, hỏi thời tiết dễ chịu có được dự báo cho buổi đi bộ không, hỏi thiết bị theo dõi đi bộ có cần sạc không, hỏi tuyến đi bộ quen hôm nay có công trình nào không, hỏi buổi đi bộ hằng ngày nên diễn ra trước hay sau bữa sáng, hỏi bạn đi bộ chung có cần nghỉ sớm không, hỏi buổi đi bộ thường lệ có ghé tiệm bánh không, hỏi buổi đi bộ hôm nay có mất nhiều thời gian hơn mọi khi không, hỏi buổi đi bộ quanh khu nhà thường lệ đã hoàn thành chưa, hỏi giày đi bộ đã khô sau cơn mưa hôm qua chưa, hỏi thói quen đi bộ hằng ngày có dễ dàng hơn theo thời gian không, và cuối cùng là vì sao theo kịp nhu cầu đi bộ thường lệ lại quan trọng đến vậy cho giao tiếp hằng ngày -- một người hỏi một câu hỏi rất đơn giản về nhu cầu đi bộ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walk still planned for today?  </w:t>
      </w:r>
      <w:r>
        <w:rPr>
          <w:rFonts w:ascii="Calibri" w:hAnsi="Calibri"/>
          <w:i/>
          <w:sz w:val="22"/>
        </w:rPr>
        <w:t>Buổi đi bộ buổi sáng quen của mình hôm nay có còn kế hoạch không vậy?</w:t>
      </w:r>
    </w:p>
    <w:p>
      <w:pPr>
        <w:spacing w:after="160" w:line="312" w:lineRule="auto"/>
      </w:pPr>
      <w:r>
        <w:rPr>
          <w:rFonts w:ascii="Calibri" w:hAnsi="Calibri"/>
          <w:b/>
          <w:sz w:val="22"/>
        </w:rPr>
        <w:t xml:space="preserve">Ms Clementine: </w:t>
      </w:r>
      <w:r>
        <w:rPr>
          <w:rFonts w:ascii="Calibri" w:hAnsi="Calibri"/>
          <w:sz w:val="22"/>
        </w:rPr>
        <w:t xml:space="preserve">Yes, let us meet at seven as always.  </w:t>
      </w:r>
      <w:r>
        <w:rPr>
          <w:rFonts w:ascii="Calibri" w:hAnsi="Calibri"/>
          <w:i/>
          <w:sz w:val="22"/>
        </w:rPr>
        <w:t>Có, mình gặp nhau lúc bảy giờ như mọi khi.</w:t>
      </w:r>
    </w:p>
    <w:p>
      <w:pPr>
        <w:spacing w:after="160" w:line="312" w:lineRule="auto"/>
      </w:pPr>
      <w:r>
        <w:rPr>
          <w:rFonts w:ascii="Calibri" w:hAnsi="Calibri"/>
          <w:b/>
          <w:sz w:val="22"/>
        </w:rPr>
        <w:t xml:space="preserve">Ms Lan: </w:t>
      </w:r>
      <w:r>
        <w:rPr>
          <w:rFonts w:ascii="Calibri" w:hAnsi="Calibri"/>
          <w:sz w:val="22"/>
        </w:rPr>
        <w:t xml:space="preserve">Perfect, I will be there on time.  </w:t>
      </w:r>
      <w:r>
        <w:rPr>
          <w:rFonts w:ascii="Calibri" w:hAnsi="Calibri"/>
          <w:i/>
          <w:sz w:val="22"/>
        </w:rPr>
        <w:t>Hoàn hảo, tôi sẽ có mặt đúng giờ.</w:t>
      </w:r>
    </w:p>
    <w:p>
      <w:pPr>
        <w:spacing w:after="160" w:line="312" w:lineRule="auto"/>
      </w:pPr>
      <w:r>
        <w:rPr>
          <w:rFonts w:ascii="Calibri" w:hAnsi="Calibri"/>
          <w:b/>
          <w:sz w:val="22"/>
        </w:rPr>
        <w:t xml:space="preserve">Ms Clementine: </w:t>
      </w:r>
      <w:r>
        <w:rPr>
          <w:rFonts w:ascii="Calibri" w:hAnsi="Calibri"/>
          <w:sz w:val="22"/>
        </w:rPr>
        <w:t xml:space="preserve">Are your comfortable walking shoes ready for today?  </w:t>
      </w:r>
      <w:r>
        <w:rPr>
          <w:rFonts w:ascii="Calibri" w:hAnsi="Calibri"/>
          <w:i/>
          <w:sz w:val="22"/>
        </w:rPr>
        <w:t>Giày đi bộ thoải mái của chị đã sẵn sàng cho hôm nay chưa vậy?</w:t>
      </w:r>
    </w:p>
    <w:p>
      <w:pPr>
        <w:spacing w:after="160" w:line="312" w:lineRule="auto"/>
      </w:pPr>
      <w:r>
        <w:rPr>
          <w:rFonts w:ascii="Calibri" w:hAnsi="Calibri"/>
          <w:b/>
          <w:sz w:val="22"/>
        </w:rPr>
        <w:t xml:space="preserve">Ms Lan: </w:t>
      </w:r>
      <w:r>
        <w:rPr>
          <w:rFonts w:ascii="Calibri" w:hAnsi="Calibri"/>
          <w:sz w:val="22"/>
        </w:rPr>
        <w:t xml:space="preserve">Yes, they are by the front door already.  </w:t>
      </w:r>
      <w:r>
        <w:rPr>
          <w:rFonts w:ascii="Calibri" w:hAnsi="Calibri"/>
          <w:i/>
          <w:sz w:val="22"/>
        </w:rPr>
        <w:t>Rồi, chúng đã để sẵn cạnh cửa trước.</w:t>
      </w:r>
    </w:p>
    <w:p>
      <w:pPr>
        <w:spacing w:after="160" w:line="312" w:lineRule="auto"/>
      </w:pPr>
      <w:r>
        <w:rPr>
          <w:rFonts w:ascii="Calibri" w:hAnsi="Calibri"/>
          <w:b/>
          <w:sz w:val="22"/>
        </w:rPr>
        <w:t xml:space="preserve">Ms Clementine: </w:t>
      </w:r>
      <w:r>
        <w:rPr>
          <w:rFonts w:ascii="Calibri" w:hAnsi="Calibri"/>
          <w:sz w:val="22"/>
        </w:rPr>
        <w:t xml:space="preserve">Great, then we are all set.  </w:t>
      </w:r>
      <w:r>
        <w:rPr>
          <w:rFonts w:ascii="Calibri" w:hAnsi="Calibri"/>
          <w:i/>
          <w:sz w:val="22"/>
        </w:rPr>
        <w:t>Tốt, vậy mình sẵn sàng hết rồi.</w:t>
      </w:r>
    </w:p>
    <w:p>
      <w:pPr>
        <w:spacing w:after="160" w:line="312" w:lineRule="auto"/>
      </w:pPr>
      <w:r>
        <w:rPr>
          <w:rFonts w:ascii="Calibri" w:hAnsi="Calibri"/>
          <w:b/>
          <w:sz w:val="22"/>
        </w:rPr>
        <w:t xml:space="preserve">Ms Lan: </w:t>
      </w:r>
      <w:r>
        <w:rPr>
          <w:rFonts w:ascii="Calibri" w:hAnsi="Calibri"/>
          <w:sz w:val="22"/>
        </w:rPr>
        <w:t xml:space="preserve">Does our regular walking route need changing because of this wind?  </w:t>
      </w:r>
      <w:r>
        <w:rPr>
          <w:rFonts w:ascii="Calibri" w:hAnsi="Calibri"/>
          <w:i/>
          <w:sz w:val="22"/>
        </w:rPr>
        <w:t>Tuyến đi bộ quen của mình có cần đổi vì gió này không vậy?</w:t>
      </w:r>
    </w:p>
    <w:p>
      <w:pPr>
        <w:spacing w:after="160" w:line="312" w:lineRule="auto"/>
      </w:pPr>
      <w:r>
        <w:rPr>
          <w:rFonts w:ascii="Calibri" w:hAnsi="Calibri"/>
          <w:b/>
          <w:sz w:val="22"/>
        </w:rPr>
        <w:t xml:space="preserve">Ms Clementine: </w:t>
      </w:r>
      <w:r>
        <w:rPr>
          <w:rFonts w:ascii="Calibri" w:hAnsi="Calibri"/>
          <w:sz w:val="22"/>
        </w:rPr>
        <w:t xml:space="preserve">Maybe, let us take the sheltered path instead.  </w:t>
      </w:r>
      <w:r>
        <w:rPr>
          <w:rFonts w:ascii="Calibri" w:hAnsi="Calibri"/>
          <w:i/>
          <w:sz w:val="22"/>
        </w:rPr>
        <w:t>Có thể, mình đi lối khuất gió thay vào đi.</w:t>
      </w:r>
    </w:p>
    <w:p>
      <w:pPr>
        <w:spacing w:after="160" w:line="312" w:lineRule="auto"/>
      </w:pPr>
      <w:r>
        <w:rPr>
          <w:rFonts w:ascii="Calibri" w:hAnsi="Calibri"/>
          <w:b/>
          <w:sz w:val="22"/>
        </w:rPr>
        <w:t xml:space="preserve">Ms Lan: </w:t>
      </w:r>
      <w:r>
        <w:rPr>
          <w:rFonts w:ascii="Calibri" w:hAnsi="Calibri"/>
          <w:sz w:val="22"/>
        </w:rPr>
        <w:t xml:space="preserve">Good idea, that sounds much safer.  </w:t>
      </w:r>
      <w:r>
        <w:rPr>
          <w:rFonts w:ascii="Calibri" w:hAnsi="Calibri"/>
          <w:i/>
          <w:sz w:val="22"/>
        </w:rPr>
        <w:t>Ý hay, nghe an toàn hơn nhiều.</w:t>
      </w:r>
    </w:p>
    <w:p>
      <w:pPr>
        <w:spacing w:after="160" w:line="312" w:lineRule="auto"/>
      </w:pPr>
      <w:r>
        <w:rPr>
          <w:rFonts w:ascii="Calibri" w:hAnsi="Calibri"/>
          <w:b/>
          <w:sz w:val="22"/>
        </w:rPr>
        <w:t xml:space="preserve">Ms Clementine: </w:t>
      </w:r>
      <w:r>
        <w:rPr>
          <w:rFonts w:ascii="Calibri" w:hAnsi="Calibri"/>
          <w:sz w:val="22"/>
        </w:rPr>
        <w:t xml:space="preserve">Is our walking buddy running late again this morning?  </w:t>
      </w:r>
      <w:r>
        <w:rPr>
          <w:rFonts w:ascii="Calibri" w:hAnsi="Calibri"/>
          <w:i/>
          <w:sz w:val="22"/>
        </w:rPr>
        <w:t>Sáng nay bạn đi bộ chung của mình lại bị trễ à?</w:t>
      </w:r>
    </w:p>
    <w:p>
      <w:pPr>
        <w:spacing w:after="160" w:line="312" w:lineRule="auto"/>
      </w:pPr>
      <w:r>
        <w:rPr>
          <w:rFonts w:ascii="Calibri" w:hAnsi="Calibri"/>
          <w:b/>
          <w:sz w:val="22"/>
        </w:rPr>
        <w:t xml:space="preserve">Ms Lan: </w:t>
      </w:r>
      <w:r>
        <w:rPr>
          <w:rFonts w:ascii="Calibri" w:hAnsi="Calibri"/>
          <w:sz w:val="22"/>
        </w:rPr>
        <w:t xml:space="preserve">Yes, she just texted saying five more minutes.  </w:t>
      </w:r>
      <w:r>
        <w:rPr>
          <w:rFonts w:ascii="Calibri" w:hAnsi="Calibri"/>
          <w:i/>
          <w:sz w:val="22"/>
        </w:rPr>
        <w:t>Có, cô ấy vừa nhắn nói thêm năm phút nữa.</w:t>
      </w:r>
    </w:p>
    <w:p>
      <w:pPr>
        <w:spacing w:after="160" w:line="312" w:lineRule="auto"/>
      </w:pPr>
      <w:r>
        <w:rPr>
          <w:rFonts w:ascii="Calibri" w:hAnsi="Calibri"/>
          <w:b/>
          <w:sz w:val="22"/>
        </w:rPr>
        <w:t xml:space="preserve">Ms Clementine: </w:t>
      </w:r>
      <w:r>
        <w:rPr>
          <w:rFonts w:ascii="Calibri" w:hAnsi="Calibri"/>
          <w:sz w:val="22"/>
        </w:rPr>
        <w:t xml:space="preserve">No worries, we can wait a bit.  </w:t>
      </w:r>
      <w:r>
        <w:rPr>
          <w:rFonts w:ascii="Calibri" w:hAnsi="Calibri"/>
          <w:i/>
          <w:sz w:val="22"/>
        </w:rPr>
        <w:t>Không sao đâu, mình chờ chút cũng được.</w:t>
      </w:r>
    </w:p>
    <w:p>
      <w:pPr>
        <w:spacing w:after="160" w:line="312" w:lineRule="auto"/>
      </w:pPr>
      <w:r>
        <w:rPr>
          <w:rFonts w:ascii="Calibri" w:hAnsi="Calibri"/>
          <w:b/>
          <w:sz w:val="22"/>
        </w:rPr>
        <w:t xml:space="preserve">Ms Lan: </w:t>
      </w:r>
      <w:r>
        <w:rPr>
          <w:rFonts w:ascii="Calibri" w:hAnsi="Calibri"/>
          <w:sz w:val="22"/>
        </w:rPr>
        <w:t xml:space="preserve">Did you reach your daily step goal yesterday?  </w:t>
      </w:r>
      <w:r>
        <w:rPr>
          <w:rFonts w:ascii="Calibri" w:hAnsi="Calibri"/>
          <w:i/>
          <w:sz w:val="22"/>
        </w:rPr>
        <w:t>Hôm qua chị có đạt mục tiêu bước chân hằng ngày không vậy?</w:t>
      </w:r>
    </w:p>
    <w:p>
      <w:pPr>
        <w:spacing w:after="160" w:line="312" w:lineRule="auto"/>
      </w:pPr>
      <w:r>
        <w:rPr>
          <w:rFonts w:ascii="Calibri" w:hAnsi="Calibri"/>
          <w:b/>
          <w:sz w:val="22"/>
        </w:rPr>
        <w:t xml:space="preserve">Ms Clementine: </w:t>
      </w:r>
      <w:r>
        <w:rPr>
          <w:rFonts w:ascii="Calibri" w:hAnsi="Calibri"/>
          <w:sz w:val="22"/>
        </w:rPr>
        <w:t xml:space="preserve">Yes, I actually went a little over.  </w:t>
      </w:r>
      <w:r>
        <w:rPr>
          <w:rFonts w:ascii="Calibri" w:hAnsi="Calibri"/>
          <w:i/>
          <w:sz w:val="22"/>
        </w:rPr>
        <w:t>Có, tôi còn vượt qua một chút nữa.</w:t>
      </w:r>
    </w:p>
    <w:p>
      <w:pPr>
        <w:spacing w:after="160" w:line="312" w:lineRule="auto"/>
      </w:pPr>
      <w:r>
        <w:rPr>
          <w:rFonts w:ascii="Calibri" w:hAnsi="Calibri"/>
          <w:b/>
          <w:sz w:val="22"/>
        </w:rPr>
        <w:t xml:space="preserve">Ms Lan: </w:t>
      </w:r>
      <w:r>
        <w:rPr>
          <w:rFonts w:ascii="Calibri" w:hAnsi="Calibri"/>
          <w:sz w:val="22"/>
        </w:rPr>
        <w:t xml:space="preserve">Wonderful, that is great progress.  </w:t>
      </w:r>
      <w:r>
        <w:rPr>
          <w:rFonts w:ascii="Calibri" w:hAnsi="Calibri"/>
          <w:i/>
          <w:sz w:val="22"/>
        </w:rPr>
        <w:t>Tuyệt quá, tiến bộ tốt đấy.</w:t>
      </w:r>
    </w:p>
    <w:p>
      <w:pPr>
        <w:spacing w:after="160" w:line="312" w:lineRule="auto"/>
      </w:pPr>
      <w:r>
        <w:rPr>
          <w:rFonts w:ascii="Calibri" w:hAnsi="Calibri"/>
          <w:b/>
          <w:sz w:val="22"/>
        </w:rPr>
        <w:t xml:space="preserve">Ms Clementine: </w:t>
      </w:r>
      <w:r>
        <w:rPr>
          <w:rFonts w:ascii="Calibri" w:hAnsi="Calibri"/>
          <w:sz w:val="22"/>
        </w:rPr>
        <w:t xml:space="preserve">Should our usual walking time move earlier because of the heat?  </w:t>
      </w:r>
      <w:r>
        <w:rPr>
          <w:rFonts w:ascii="Calibri" w:hAnsi="Calibri"/>
          <w:i/>
          <w:sz w:val="22"/>
        </w:rPr>
        <w:t>Giờ đi bộ quen của mình có nên sớm hơn vì trời nóng không vậy?</w:t>
      </w:r>
    </w:p>
    <w:p>
      <w:pPr>
        <w:spacing w:after="160" w:line="312" w:lineRule="auto"/>
      </w:pPr>
      <w:r>
        <w:rPr>
          <w:rFonts w:ascii="Calibri" w:hAnsi="Calibri"/>
          <w:b/>
          <w:sz w:val="22"/>
        </w:rPr>
        <w:t xml:space="preserve">Ms Lan: </w:t>
      </w:r>
      <w:r>
        <w:rPr>
          <w:rFonts w:ascii="Calibri" w:hAnsi="Calibri"/>
          <w:sz w:val="22"/>
        </w:rPr>
        <w:t xml:space="preserve">Yes, let us start at six from now on.  </w:t>
      </w:r>
      <w:r>
        <w:rPr>
          <w:rFonts w:ascii="Calibri" w:hAnsi="Calibri"/>
          <w:i/>
          <w:sz w:val="22"/>
        </w:rPr>
        <w:t>Có, từ giờ mình bắt đầu lúc sáu giờ đi.</w:t>
      </w:r>
    </w:p>
    <w:p>
      <w:pPr>
        <w:spacing w:after="160" w:line="312" w:lineRule="auto"/>
      </w:pPr>
      <w:r>
        <w:rPr>
          <w:rFonts w:ascii="Calibri" w:hAnsi="Calibri"/>
          <w:b/>
          <w:sz w:val="22"/>
        </w:rPr>
        <w:t xml:space="preserve">Ms Clementine: </w:t>
      </w:r>
      <w:r>
        <w:rPr>
          <w:rFonts w:ascii="Calibri" w:hAnsi="Calibri"/>
          <w:sz w:val="22"/>
        </w:rPr>
        <w:t xml:space="preserve">Good idea, much cooler that early.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Do you need your walking stick today?  </w:t>
      </w:r>
      <w:r>
        <w:rPr>
          <w:rFonts w:ascii="Calibri" w:hAnsi="Calibri"/>
          <w:i/>
          <w:sz w:val="22"/>
        </w:rPr>
        <w:t>Hôm nay chị có cần gậy đi bộ không vậy?</w:t>
      </w:r>
    </w:p>
    <w:p>
      <w:pPr>
        <w:spacing w:after="160" w:line="312" w:lineRule="auto"/>
      </w:pPr>
      <w:r>
        <w:rPr>
          <w:rFonts w:ascii="Calibri" w:hAnsi="Calibri"/>
          <w:b/>
          <w:sz w:val="22"/>
        </w:rPr>
        <w:t xml:space="preserve">Ms Clementine: </w:t>
      </w:r>
      <w:r>
        <w:rPr>
          <w:rFonts w:ascii="Calibri" w:hAnsi="Calibri"/>
          <w:sz w:val="22"/>
        </w:rPr>
        <w:t xml:space="preserve">No, my knee feels fine this morning.  </w:t>
      </w:r>
      <w:r>
        <w:rPr>
          <w:rFonts w:ascii="Calibri" w:hAnsi="Calibri"/>
          <w:i/>
          <w:sz w:val="22"/>
        </w:rPr>
        <w:t>Không, sáng nay đầu gối tôi thấy ổn.</w:t>
      </w:r>
    </w:p>
    <w:p>
      <w:pPr>
        <w:spacing w:after="160" w:line="312" w:lineRule="auto"/>
      </w:pPr>
      <w:r>
        <w:rPr>
          <w:rFonts w:ascii="Calibri" w:hAnsi="Calibri"/>
          <w:b/>
          <w:sz w:val="22"/>
        </w:rPr>
        <w:t xml:space="preserve">Ms Lan: </w:t>
      </w:r>
      <w:r>
        <w:rPr>
          <w:rFonts w:ascii="Calibri" w:hAnsi="Calibri"/>
          <w:sz w:val="22"/>
        </w:rPr>
        <w:t xml:space="preserve">Good, glad to hear that.  </w:t>
      </w:r>
      <w:r>
        <w:rPr>
          <w:rFonts w:ascii="Calibri" w:hAnsi="Calibri"/>
          <w:i/>
          <w:sz w:val="22"/>
        </w:rPr>
        <w:t>Tốt, mừng nghe vậy.</w:t>
      </w:r>
    </w:p>
    <w:p>
      <w:pPr>
        <w:spacing w:after="160" w:line="312" w:lineRule="auto"/>
      </w:pPr>
      <w:r>
        <w:rPr>
          <w:rFonts w:ascii="Calibri" w:hAnsi="Calibri"/>
          <w:b/>
          <w:sz w:val="22"/>
        </w:rPr>
        <w:t xml:space="preserve">Ms Clementine: </w:t>
      </w:r>
      <w:r>
        <w:rPr>
          <w:rFonts w:ascii="Calibri" w:hAnsi="Calibri"/>
          <w:sz w:val="22"/>
        </w:rPr>
        <w:t xml:space="preserve">Is the regular park loop open this morning?  </w:t>
      </w:r>
      <w:r>
        <w:rPr>
          <w:rFonts w:ascii="Calibri" w:hAnsi="Calibri"/>
          <w:i/>
          <w:sz w:val="22"/>
        </w:rPr>
        <w:t>Vòng công viên quen sáng nay có mở không vậy?</w:t>
      </w:r>
    </w:p>
    <w:p>
      <w:pPr>
        <w:spacing w:after="160" w:line="312" w:lineRule="auto"/>
      </w:pPr>
      <w:r>
        <w:rPr>
          <w:rFonts w:ascii="Calibri" w:hAnsi="Calibri"/>
          <w:b/>
          <w:sz w:val="22"/>
        </w:rPr>
        <w:t xml:space="preserve">Ms Lan: </w:t>
      </w:r>
      <w:r>
        <w:rPr>
          <w:rFonts w:ascii="Calibri" w:hAnsi="Calibri"/>
          <w:sz w:val="22"/>
        </w:rPr>
        <w:t xml:space="preserve">Yes, I saw the gates open earlier.  </w:t>
      </w:r>
      <w:r>
        <w:rPr>
          <w:rFonts w:ascii="Calibri" w:hAnsi="Calibri"/>
          <w:i/>
          <w:sz w:val="22"/>
        </w:rPr>
        <w:t>Có, lúc nãy tôi thấy cổng mở rồi.</w:t>
      </w:r>
    </w:p>
    <w:p>
      <w:pPr>
        <w:spacing w:after="160" w:line="312" w:lineRule="auto"/>
      </w:pPr>
      <w:r>
        <w:rPr>
          <w:rFonts w:ascii="Calibri" w:hAnsi="Calibri"/>
          <w:b/>
          <w:sz w:val="22"/>
        </w:rPr>
        <w:t xml:space="preserve">Ms Clementine: </w:t>
      </w:r>
      <w:r>
        <w:rPr>
          <w:rFonts w:ascii="Calibri" w:hAnsi="Calibri"/>
          <w:sz w:val="22"/>
        </w:rPr>
        <w:t xml:space="preserve">Perfect, let us head there then.  </w:t>
      </w:r>
      <w:r>
        <w:rPr>
          <w:rFonts w:ascii="Calibri" w:hAnsi="Calibri"/>
          <w:i/>
          <w:sz w:val="22"/>
        </w:rPr>
        <w:t>Hoàn hảo, mình tới đó đi.</w:t>
      </w:r>
    </w:p>
    <w:p>
      <w:pPr>
        <w:spacing w:after="160" w:line="312" w:lineRule="auto"/>
      </w:pPr>
      <w:r>
        <w:rPr>
          <w:rFonts w:ascii="Calibri" w:hAnsi="Calibri"/>
          <w:b/>
          <w:sz w:val="22"/>
        </w:rPr>
        <w:t xml:space="preserve">Ms Lan: </w:t>
      </w:r>
      <w:r>
        <w:rPr>
          <w:rFonts w:ascii="Calibri" w:hAnsi="Calibri"/>
          <w:sz w:val="22"/>
        </w:rPr>
        <w:t xml:space="preserve">Is our routine evening stroll still happening tonight?  </w:t>
      </w:r>
      <w:r>
        <w:rPr>
          <w:rFonts w:ascii="Calibri" w:hAnsi="Calibri"/>
          <w:i/>
          <w:sz w:val="22"/>
        </w:rPr>
        <w:t>Buổi đi dạo tối thường lệ tối nay có còn diễn ra không vậy?</w:t>
      </w:r>
    </w:p>
    <w:p>
      <w:pPr>
        <w:spacing w:after="160" w:line="312" w:lineRule="auto"/>
      </w:pPr>
      <w:r>
        <w:rPr>
          <w:rFonts w:ascii="Calibri" w:hAnsi="Calibri"/>
          <w:b/>
          <w:sz w:val="22"/>
        </w:rPr>
        <w:t xml:space="preserve">Ms Clementine: </w:t>
      </w:r>
      <w:r>
        <w:rPr>
          <w:rFonts w:ascii="Calibri" w:hAnsi="Calibri"/>
          <w:sz w:val="22"/>
        </w:rPr>
        <w:t xml:space="preserve">Yes, we still plan to head out around seven.  </w:t>
      </w:r>
      <w:r>
        <w:rPr>
          <w:rFonts w:ascii="Calibri" w:hAnsi="Calibri"/>
          <w:i/>
          <w:sz w:val="22"/>
        </w:rPr>
        <w:t>Có, mình vẫn định đi khoảng bảy giờ.</w:t>
      </w:r>
    </w:p>
    <w:p>
      <w:pPr>
        <w:spacing w:after="160" w:line="312" w:lineRule="auto"/>
      </w:pPr>
      <w:r>
        <w:rPr>
          <w:rFonts w:ascii="Calibri" w:hAnsi="Calibri"/>
          <w:b/>
          <w:sz w:val="22"/>
        </w:rPr>
        <w:t xml:space="preserve">Ms Lan: </w:t>
      </w:r>
      <w:r>
        <w:rPr>
          <w:rFonts w:ascii="Calibri" w:hAnsi="Calibri"/>
          <w:sz w:val="22"/>
        </w:rPr>
        <w:t xml:space="preserve">Great, I will meet you outside then.  </w:t>
      </w:r>
      <w:r>
        <w:rPr>
          <w:rFonts w:ascii="Calibri" w:hAnsi="Calibri"/>
          <w:i/>
          <w:sz w:val="22"/>
        </w:rPr>
        <w:t>Tốt, tôi sẽ gặp chị ở ngoài.</w:t>
      </w:r>
    </w:p>
    <w:p>
      <w:pPr>
        <w:spacing w:after="160" w:line="312" w:lineRule="auto"/>
      </w:pPr>
      <w:r>
        <w:rPr>
          <w:rFonts w:ascii="Calibri" w:hAnsi="Calibri"/>
          <w:b/>
          <w:sz w:val="22"/>
        </w:rPr>
        <w:t xml:space="preserve">Ms Clementine: </w:t>
      </w:r>
      <w:r>
        <w:rPr>
          <w:rFonts w:ascii="Calibri" w:hAnsi="Calibri"/>
          <w:sz w:val="22"/>
        </w:rPr>
        <w:t xml:space="preserve">Did you pack comfortable socks for our long walk today?  </w:t>
      </w:r>
      <w:r>
        <w:rPr>
          <w:rFonts w:ascii="Calibri" w:hAnsi="Calibri"/>
          <w:i/>
          <w:sz w:val="22"/>
        </w:rPr>
        <w:t>Chị đã chuẩn bị vớ thoải mái cho chuyến đi bộ dài hôm nay chưa vậy?</w:t>
      </w:r>
    </w:p>
    <w:p>
      <w:pPr>
        <w:spacing w:after="160" w:line="312" w:lineRule="auto"/>
      </w:pPr>
      <w:r>
        <w:rPr>
          <w:rFonts w:ascii="Calibri" w:hAnsi="Calibri"/>
          <w:b/>
          <w:sz w:val="22"/>
        </w:rPr>
        <w:t xml:space="preserve">Ms Lan: </w:t>
      </w:r>
      <w:r>
        <w:rPr>
          <w:rFonts w:ascii="Calibri" w:hAnsi="Calibri"/>
          <w:sz w:val="22"/>
        </w:rPr>
        <w:t xml:space="preserve">Yes, I have an extra pair in my bag.  </w:t>
      </w:r>
      <w:r>
        <w:rPr>
          <w:rFonts w:ascii="Calibri" w:hAnsi="Calibri"/>
          <w:i/>
          <w:sz w:val="22"/>
        </w:rPr>
        <w:t>Rồi, tôi có thêm một đôi dự phòng trong túi.</w:t>
      </w:r>
    </w:p>
    <w:p>
      <w:pPr>
        <w:spacing w:after="160" w:line="312" w:lineRule="auto"/>
      </w:pPr>
      <w:r>
        <w:rPr>
          <w:rFonts w:ascii="Calibri" w:hAnsi="Calibri"/>
          <w:b/>
          <w:sz w:val="22"/>
        </w:rPr>
        <w:t xml:space="preserve">Ms Clementine: </w:t>
      </w:r>
      <w:r>
        <w:rPr>
          <w:rFonts w:ascii="Calibri" w:hAnsi="Calibri"/>
          <w:sz w:val="22"/>
        </w:rPr>
        <w:t xml:space="preserve">Good thinking, always handy to have extra.  </w:t>
      </w:r>
      <w:r>
        <w:rPr>
          <w:rFonts w:ascii="Calibri" w:hAnsi="Calibri"/>
          <w:i/>
          <w:sz w:val="22"/>
        </w:rPr>
        <w:t>Nghĩ hay đấy, có dự phòng luôn tiện.</w:t>
      </w:r>
    </w:p>
    <w:p>
      <w:pPr>
        <w:spacing w:after="160" w:line="312" w:lineRule="auto"/>
      </w:pPr>
      <w:r>
        <w:rPr>
          <w:rFonts w:ascii="Calibri" w:hAnsi="Calibri"/>
          <w:b/>
          <w:sz w:val="22"/>
        </w:rPr>
        <w:t xml:space="preserve">Ms Lan: </w:t>
      </w:r>
      <w:r>
        <w:rPr>
          <w:rFonts w:ascii="Calibri" w:hAnsi="Calibri"/>
          <w:sz w:val="22"/>
        </w:rPr>
        <w:t xml:space="preserve">Does our usual walking pace feel right for you today?  </w:t>
      </w:r>
      <w:r>
        <w:rPr>
          <w:rFonts w:ascii="Calibri" w:hAnsi="Calibri"/>
          <w:i/>
          <w:sz w:val="22"/>
        </w:rPr>
        <w:t>Hôm nay chị thấy tốc độ đi bộ quen của mình có ổn không?</w:t>
      </w:r>
    </w:p>
    <w:p>
      <w:pPr>
        <w:spacing w:after="160" w:line="312" w:lineRule="auto"/>
      </w:pPr>
      <w:r>
        <w:rPr>
          <w:rFonts w:ascii="Calibri" w:hAnsi="Calibri"/>
          <w:b/>
          <w:sz w:val="22"/>
        </w:rPr>
        <w:t xml:space="preserve">Ms Clementine: </w:t>
      </w:r>
      <w:r>
        <w:rPr>
          <w:rFonts w:ascii="Calibri" w:hAnsi="Calibri"/>
          <w:sz w:val="22"/>
        </w:rPr>
        <w:t xml:space="preserve">Yes, it feels comfortable this morning.  </w:t>
      </w:r>
      <w:r>
        <w:rPr>
          <w:rFonts w:ascii="Calibri" w:hAnsi="Calibri"/>
          <w:i/>
          <w:sz w:val="22"/>
        </w:rPr>
        <w:t>Có, sáng nay thấy thoải mái.</w:t>
      </w:r>
    </w:p>
    <w:p>
      <w:pPr>
        <w:spacing w:after="160" w:line="312" w:lineRule="auto"/>
      </w:pPr>
      <w:r>
        <w:rPr>
          <w:rFonts w:ascii="Calibri" w:hAnsi="Calibri"/>
          <w:b/>
          <w:sz w:val="22"/>
        </w:rPr>
        <w:t xml:space="preserve">Ms Lan: </w:t>
      </w:r>
      <w:r>
        <w:rPr>
          <w:rFonts w:ascii="Calibri" w:hAnsi="Calibri"/>
          <w:sz w:val="22"/>
        </w:rPr>
        <w:t xml:space="preserve">Good, let us keep it steady then.  </w:t>
      </w:r>
      <w:r>
        <w:rPr>
          <w:rFonts w:ascii="Calibri" w:hAnsi="Calibri"/>
          <w:i/>
          <w:sz w:val="22"/>
        </w:rPr>
        <w:t>Tốt, vậy mình giữ đều đặn vậy.</w:t>
      </w:r>
    </w:p>
    <w:p>
      <w:pPr>
        <w:spacing w:after="160" w:line="312" w:lineRule="auto"/>
      </w:pPr>
      <w:r>
        <w:rPr>
          <w:rFonts w:ascii="Calibri" w:hAnsi="Calibri"/>
          <w:b/>
          <w:sz w:val="22"/>
        </w:rPr>
        <w:t xml:space="preserve">Ms Clementine: </w:t>
      </w:r>
      <w:r>
        <w:rPr>
          <w:rFonts w:ascii="Calibri" w:hAnsi="Calibri"/>
          <w:sz w:val="22"/>
        </w:rPr>
        <w:t xml:space="preserve">Should today's walk be shortened a bit because of the heat?  </w:t>
      </w:r>
      <w:r>
        <w:rPr>
          <w:rFonts w:ascii="Calibri" w:hAnsi="Calibri"/>
          <w:i/>
          <w:sz w:val="22"/>
        </w:rPr>
        <w:t>Buổi đi bộ hôm nay có nên rút ngắn chút vì trời nóng không vậy?</w:t>
      </w:r>
    </w:p>
    <w:p>
      <w:pPr>
        <w:spacing w:after="160" w:line="312" w:lineRule="auto"/>
      </w:pPr>
      <w:r>
        <w:rPr>
          <w:rFonts w:ascii="Calibri" w:hAnsi="Calibri"/>
          <w:b/>
          <w:sz w:val="22"/>
        </w:rPr>
        <w:t xml:space="preserve">Ms Lan: </w:t>
      </w:r>
      <w:r>
        <w:rPr>
          <w:rFonts w:ascii="Calibri" w:hAnsi="Calibri"/>
          <w:sz w:val="22"/>
        </w:rPr>
        <w:t xml:space="preserve">Yes, let us cut it short by ten minutes.  </w:t>
      </w:r>
      <w:r>
        <w:rPr>
          <w:rFonts w:ascii="Calibri" w:hAnsi="Calibri"/>
          <w:i/>
          <w:sz w:val="22"/>
        </w:rPr>
        <w:t>Có, mình rút ngắn mười phút đi.</w:t>
      </w:r>
    </w:p>
    <w:p>
      <w:pPr>
        <w:spacing w:after="160" w:line="312" w:lineRule="auto"/>
      </w:pPr>
      <w:r>
        <w:rPr>
          <w:rFonts w:ascii="Calibri" w:hAnsi="Calibri"/>
          <w:b/>
          <w:sz w:val="22"/>
        </w:rPr>
        <w:t xml:space="preserve">Ms Clementine: </w:t>
      </w:r>
      <w:r>
        <w:rPr>
          <w:rFonts w:ascii="Calibri" w:hAnsi="Calibri"/>
          <w:sz w:val="22"/>
        </w:rPr>
        <w:t xml:space="preserve">Good idea, better safe than exhausted.  </w:t>
      </w:r>
      <w:r>
        <w:rPr>
          <w:rFonts w:ascii="Calibri" w:hAnsi="Calibri"/>
          <w:i/>
          <w:sz w:val="22"/>
        </w:rPr>
        <w:t>Ý hay, cẩn thận vẫn hơn kiệt sức.</w:t>
      </w:r>
    </w:p>
    <w:p>
      <w:pPr>
        <w:spacing w:after="160" w:line="312" w:lineRule="auto"/>
      </w:pPr>
      <w:r>
        <w:rPr>
          <w:rFonts w:ascii="Calibri" w:hAnsi="Calibri"/>
          <w:b/>
          <w:sz w:val="22"/>
        </w:rPr>
        <w:t xml:space="preserve">Ms Lan: </w:t>
      </w:r>
      <w:r>
        <w:rPr>
          <w:rFonts w:ascii="Calibri" w:hAnsi="Calibri"/>
          <w:sz w:val="22"/>
        </w:rPr>
        <w:t xml:space="preserve">Did your walking app track yesterday's distance correctly?  </w:t>
      </w:r>
      <w:r>
        <w:rPr>
          <w:rFonts w:ascii="Calibri" w:hAnsi="Calibri"/>
          <w:i/>
          <w:sz w:val="22"/>
        </w:rPr>
        <w:t>Ứng dụng đi bộ của chị hôm qua có ghi đúng quãng đường không vậy?</w:t>
      </w:r>
    </w:p>
    <w:p>
      <w:pPr>
        <w:spacing w:after="160" w:line="312" w:lineRule="auto"/>
      </w:pPr>
      <w:r>
        <w:rPr>
          <w:rFonts w:ascii="Calibri" w:hAnsi="Calibri"/>
          <w:b/>
          <w:sz w:val="22"/>
        </w:rPr>
        <w:t xml:space="preserve">Ms Clementine: </w:t>
      </w:r>
      <w:r>
        <w:rPr>
          <w:rFonts w:ascii="Calibri" w:hAnsi="Calibri"/>
          <w:sz w:val="22"/>
        </w:rPr>
        <w:t xml:space="preserve">Yes, it matched exactly what I expected.  </w:t>
      </w:r>
      <w:r>
        <w:rPr>
          <w:rFonts w:ascii="Calibri" w:hAnsi="Calibri"/>
          <w:i/>
          <w:sz w:val="22"/>
        </w:rPr>
        <w:t>Có, đúng như tôi dự đoán.</w:t>
      </w:r>
    </w:p>
    <w:p>
      <w:pPr>
        <w:spacing w:after="160" w:line="312" w:lineRule="auto"/>
      </w:pPr>
      <w:r>
        <w:rPr>
          <w:rFonts w:ascii="Calibri" w:hAnsi="Calibri"/>
          <w:b/>
          <w:sz w:val="22"/>
        </w:rPr>
        <w:t xml:space="preserve">Ms Lan: </w:t>
      </w:r>
      <w:r>
        <w:rPr>
          <w:rFonts w:ascii="Calibri" w:hAnsi="Calibri"/>
          <w:sz w:val="22"/>
        </w:rPr>
        <w:t xml:space="preserve">Good, that app really works well.  </w:t>
      </w:r>
      <w:r>
        <w:rPr>
          <w:rFonts w:ascii="Calibri" w:hAnsi="Calibri"/>
          <w:i/>
          <w:sz w:val="22"/>
        </w:rPr>
        <w:t>Tốt, ứng dụng đó dùng tốt thật.</w:t>
      </w:r>
    </w:p>
    <w:p>
      <w:pPr>
        <w:spacing w:after="160" w:line="312" w:lineRule="auto"/>
      </w:pPr>
      <w:r>
        <w:rPr>
          <w:rFonts w:ascii="Calibri" w:hAnsi="Calibri"/>
          <w:b/>
          <w:sz w:val="22"/>
        </w:rPr>
        <w:t xml:space="preserve">Ms Clementine: </w:t>
      </w:r>
      <w:r>
        <w:rPr>
          <w:rFonts w:ascii="Calibri" w:hAnsi="Calibri"/>
          <w:sz w:val="22"/>
        </w:rPr>
        <w:t xml:space="preserve">Does the regular walking group meet today as usual?  </w:t>
      </w:r>
      <w:r>
        <w:rPr>
          <w:rFonts w:ascii="Calibri" w:hAnsi="Calibri"/>
          <w:i/>
          <w:sz w:val="22"/>
        </w:rPr>
        <w:t>Nhóm đi bộ quen hôm nay có họp như mọi khi không vậy?</w:t>
      </w:r>
    </w:p>
    <w:p>
      <w:pPr>
        <w:spacing w:after="160" w:line="312" w:lineRule="auto"/>
      </w:pPr>
      <w:r>
        <w:rPr>
          <w:rFonts w:ascii="Calibri" w:hAnsi="Calibri"/>
          <w:b/>
          <w:sz w:val="22"/>
        </w:rPr>
        <w:t xml:space="preserve">Ms Lan: </w:t>
      </w:r>
      <w:r>
        <w:rPr>
          <w:rFonts w:ascii="Calibri" w:hAnsi="Calibri"/>
          <w:sz w:val="22"/>
        </w:rPr>
        <w:t xml:space="preserve">Yes, at the usual spot near the fountain.  </w:t>
      </w:r>
      <w:r>
        <w:rPr>
          <w:rFonts w:ascii="Calibri" w:hAnsi="Calibri"/>
          <w:i/>
          <w:sz w:val="22"/>
        </w:rPr>
        <w:t>Có, ở chỗ quen gần đài phun nước.</w:t>
      </w:r>
    </w:p>
    <w:p>
      <w:pPr>
        <w:spacing w:after="160" w:line="312" w:lineRule="auto"/>
      </w:pPr>
      <w:r>
        <w:rPr>
          <w:rFonts w:ascii="Calibri" w:hAnsi="Calibri"/>
          <w:b/>
          <w:sz w:val="22"/>
        </w:rPr>
        <w:t xml:space="preserve">Ms Clementine: </w:t>
      </w:r>
      <w:r>
        <w:rPr>
          <w:rFonts w:ascii="Calibri" w:hAnsi="Calibri"/>
          <w:sz w:val="22"/>
        </w:rPr>
        <w:t xml:space="preserve">Great, I will see everyone there.  </w:t>
      </w:r>
      <w:r>
        <w:rPr>
          <w:rFonts w:ascii="Calibri" w:hAnsi="Calibri"/>
          <w:i/>
          <w:sz w:val="22"/>
        </w:rPr>
        <w:t>Tốt, tôi sẽ gặp mọi người ở đó.</w:t>
      </w:r>
    </w:p>
    <w:p>
      <w:pPr>
        <w:spacing w:after="160" w:line="312" w:lineRule="auto"/>
      </w:pPr>
      <w:r>
        <w:rPr>
          <w:rFonts w:ascii="Calibri" w:hAnsi="Calibri"/>
          <w:b/>
          <w:sz w:val="22"/>
        </w:rPr>
        <w:t xml:space="preserve">Ms Lan: </w:t>
      </w:r>
      <w:r>
        <w:rPr>
          <w:rFonts w:ascii="Calibri" w:hAnsi="Calibri"/>
          <w:sz w:val="22"/>
        </w:rPr>
        <w:t xml:space="preserve">Does our routine walk to the market still save time over driving?  </w:t>
      </w:r>
      <w:r>
        <w:rPr>
          <w:rFonts w:ascii="Calibri" w:hAnsi="Calibri"/>
          <w:i/>
          <w:sz w:val="22"/>
        </w:rPr>
        <w:t>Chuyến đi bộ tới chợ thường lệ của mình có còn tiết kiệm thời gian hơn lái xe không vậy?</w:t>
      </w:r>
    </w:p>
    <w:p>
      <w:pPr>
        <w:spacing w:after="160" w:line="312" w:lineRule="auto"/>
      </w:pPr>
      <w:r>
        <w:rPr>
          <w:rFonts w:ascii="Calibri" w:hAnsi="Calibri"/>
          <w:b/>
          <w:sz w:val="22"/>
        </w:rPr>
        <w:t xml:space="preserve">Ms Clementine: </w:t>
      </w:r>
      <w:r>
        <w:rPr>
          <w:rFonts w:ascii="Calibri" w:hAnsi="Calibri"/>
          <w:sz w:val="22"/>
        </w:rPr>
        <w:t xml:space="preserve">Yes, especially with all the traffic lately.  </w:t>
      </w:r>
      <w:r>
        <w:rPr>
          <w:rFonts w:ascii="Calibri" w:hAnsi="Calibri"/>
          <w:i/>
          <w:sz w:val="22"/>
        </w:rPr>
        <w:t>Có, nhất là với tình trạng kẹt xe dạo này.</w:t>
      </w:r>
    </w:p>
    <w:p>
      <w:pPr>
        <w:spacing w:after="160" w:line="312" w:lineRule="auto"/>
      </w:pPr>
      <w:r>
        <w:rPr>
          <w:rFonts w:ascii="Calibri" w:hAnsi="Calibri"/>
          <w:b/>
          <w:sz w:val="22"/>
        </w:rPr>
        <w:t xml:space="preserve">Ms Lan: </w:t>
      </w:r>
      <w:r>
        <w:rPr>
          <w:rFonts w:ascii="Calibri" w:hAnsi="Calibri"/>
          <w:sz w:val="22"/>
        </w:rPr>
        <w:t xml:space="preserve">True, walking is often faster these days.  </w:t>
      </w:r>
      <w:r>
        <w:rPr>
          <w:rFonts w:ascii="Calibri" w:hAnsi="Calibri"/>
          <w:i/>
          <w:sz w:val="22"/>
        </w:rPr>
        <w:t>Đúng vậy, dạo này đi bộ thường nhanh hơn.</w:t>
      </w:r>
    </w:p>
    <w:p>
      <w:pPr>
        <w:spacing w:after="160" w:line="312" w:lineRule="auto"/>
      </w:pPr>
      <w:r>
        <w:rPr>
          <w:rFonts w:ascii="Calibri" w:hAnsi="Calibri"/>
          <w:b/>
          <w:sz w:val="22"/>
        </w:rPr>
        <w:t xml:space="preserve">Ms Clementine: </w:t>
      </w:r>
      <w:r>
        <w:rPr>
          <w:rFonts w:ascii="Calibri" w:hAnsi="Calibri"/>
          <w:sz w:val="22"/>
        </w:rPr>
        <w:t xml:space="preserve">Do your walking shoes need replacing soon?  </w:t>
      </w:r>
      <w:r>
        <w:rPr>
          <w:rFonts w:ascii="Calibri" w:hAnsi="Calibri"/>
          <w:i/>
          <w:sz w:val="22"/>
        </w:rPr>
        <w:t>Giày đi bộ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soles are wearing thin now.  </w:t>
      </w:r>
      <w:r>
        <w:rPr>
          <w:rFonts w:ascii="Calibri" w:hAnsi="Calibri"/>
          <w:i/>
          <w:sz w:val="22"/>
        </w:rPr>
        <w:t>Có, đế giày mòn mỏng rồi.</w:t>
      </w:r>
    </w:p>
    <w:p>
      <w:pPr>
        <w:spacing w:after="160" w:line="312" w:lineRule="auto"/>
      </w:pPr>
      <w:r>
        <w:rPr>
          <w:rFonts w:ascii="Calibri" w:hAnsi="Calibri"/>
          <w:b/>
          <w:sz w:val="22"/>
        </w:rPr>
        <w:t xml:space="preserve">Ms Clementine: </w:t>
      </w:r>
      <w:r>
        <w:rPr>
          <w:rFonts w:ascii="Calibri" w:hAnsi="Calibri"/>
          <w:sz w:val="22"/>
        </w:rPr>
        <w:t xml:space="preserve">I know a good shop for new ones.  </w:t>
      </w:r>
      <w:r>
        <w:rPr>
          <w:rFonts w:ascii="Calibri" w:hAnsi="Calibri"/>
          <w:i/>
          <w:sz w:val="22"/>
        </w:rPr>
        <w:t>Tôi biết chỗ bán giày tốt lắm.</w:t>
      </w:r>
    </w:p>
    <w:p>
      <w:pPr>
        <w:spacing w:after="160" w:line="312" w:lineRule="auto"/>
      </w:pPr>
      <w:r>
        <w:rPr>
          <w:rFonts w:ascii="Calibri" w:hAnsi="Calibri"/>
          <w:b/>
          <w:sz w:val="22"/>
        </w:rPr>
        <w:t xml:space="preserve">Ms Lan: </w:t>
      </w:r>
      <w:r>
        <w:rPr>
          <w:rFonts w:ascii="Calibri" w:hAnsi="Calibri"/>
          <w:sz w:val="22"/>
        </w:rPr>
        <w:t xml:space="preserve">Is your usual walking playlist ready to go?  </w:t>
      </w:r>
      <w:r>
        <w:rPr>
          <w:rFonts w:ascii="Calibri" w:hAnsi="Calibri"/>
          <w:i/>
          <w:sz w:val="22"/>
        </w:rPr>
        <w:t>Danh sách nhạc đi bộ quen của chị đã sẵn sàng chưa vậy?</w:t>
      </w:r>
    </w:p>
    <w:p>
      <w:pPr>
        <w:spacing w:after="160" w:line="312" w:lineRule="auto"/>
      </w:pPr>
      <w:r>
        <w:rPr>
          <w:rFonts w:ascii="Calibri" w:hAnsi="Calibri"/>
          <w:b/>
          <w:sz w:val="22"/>
        </w:rPr>
        <w:t xml:space="preserve">Ms Clementine: </w:t>
      </w:r>
      <w:r>
        <w:rPr>
          <w:rFonts w:ascii="Calibri" w:hAnsi="Calibri"/>
          <w:sz w:val="22"/>
        </w:rPr>
        <w:t xml:space="preserve">Yes, all loaded up on my phone.  </w:t>
      </w:r>
      <w:r>
        <w:rPr>
          <w:rFonts w:ascii="Calibri" w:hAnsi="Calibri"/>
          <w:i/>
          <w:sz w:val="22"/>
        </w:rPr>
        <w:t>Rồi, đã tải hết vào điện thoại.</w:t>
      </w:r>
    </w:p>
    <w:p>
      <w:pPr>
        <w:spacing w:after="160" w:line="312" w:lineRule="auto"/>
      </w:pPr>
      <w:r>
        <w:rPr>
          <w:rFonts w:ascii="Calibri" w:hAnsi="Calibri"/>
          <w:b/>
          <w:sz w:val="22"/>
        </w:rPr>
        <w:t xml:space="preserve">Ms Lan: </w:t>
      </w:r>
      <w:r>
        <w:rPr>
          <w:rFonts w:ascii="Calibri" w:hAnsi="Calibri"/>
          <w:sz w:val="22"/>
        </w:rPr>
        <w:t xml:space="preserve">Great, that always makes the walk more fun.  </w:t>
      </w:r>
      <w:r>
        <w:rPr>
          <w:rFonts w:ascii="Calibri" w:hAnsi="Calibri"/>
          <w:i/>
          <w:sz w:val="22"/>
        </w:rPr>
        <w:t>Tốt, vậy buổi đi bộ sẽ vui hơn.</w:t>
      </w:r>
    </w:p>
    <w:p>
      <w:pPr>
        <w:spacing w:after="160" w:line="312" w:lineRule="auto"/>
      </w:pPr>
      <w:r>
        <w:rPr>
          <w:rFonts w:ascii="Calibri" w:hAnsi="Calibri"/>
          <w:b/>
          <w:sz w:val="22"/>
        </w:rPr>
        <w:t xml:space="preserve">Ms Clementine: </w:t>
      </w:r>
      <w:r>
        <w:rPr>
          <w:rFonts w:ascii="Calibri" w:hAnsi="Calibri"/>
          <w:sz w:val="22"/>
        </w:rPr>
        <w:t xml:space="preserve">Has your daily walk with the dog happened yet this morning?  </w:t>
      </w:r>
      <w:r>
        <w:rPr>
          <w:rFonts w:ascii="Calibri" w:hAnsi="Calibri"/>
          <w:i/>
          <w:sz w:val="22"/>
        </w:rPr>
        <w:t>Sáng nay buổi đi bộ hằng ngày với chó đã xong chưa vậy?</w:t>
      </w:r>
    </w:p>
    <w:p>
      <w:pPr>
        <w:spacing w:after="160" w:line="312" w:lineRule="auto"/>
      </w:pPr>
      <w:r>
        <w:rPr>
          <w:rFonts w:ascii="Calibri" w:hAnsi="Calibri"/>
          <w:b/>
          <w:sz w:val="22"/>
        </w:rPr>
        <w:t xml:space="preserve">Ms Lan: </w:t>
      </w:r>
      <w:r>
        <w:rPr>
          <w:rFonts w:ascii="Calibri" w:hAnsi="Calibri"/>
          <w:sz w:val="22"/>
        </w:rPr>
        <w:t xml:space="preserve">Yes, we went out early before breakfast.  </w:t>
      </w:r>
      <w:r>
        <w:rPr>
          <w:rFonts w:ascii="Calibri" w:hAnsi="Calibri"/>
          <w:i/>
          <w:sz w:val="22"/>
        </w:rPr>
        <w:t>Rồi, mình đi sớm trước bữa sáng.</w:t>
      </w:r>
    </w:p>
    <w:p>
      <w:pPr>
        <w:spacing w:after="160" w:line="312" w:lineRule="auto"/>
      </w:pPr>
      <w:r>
        <w:rPr>
          <w:rFonts w:ascii="Calibri" w:hAnsi="Calibri"/>
          <w:b/>
          <w:sz w:val="22"/>
        </w:rPr>
        <w:t xml:space="preserve">Ms Clementine: </w:t>
      </w:r>
      <w:r>
        <w:rPr>
          <w:rFonts w:ascii="Calibri" w:hAnsi="Calibri"/>
          <w:sz w:val="22"/>
        </w:rPr>
        <w:t xml:space="preserve">Good, he must be happy about that.  </w:t>
      </w:r>
      <w:r>
        <w:rPr>
          <w:rFonts w:ascii="Calibri" w:hAnsi="Calibri"/>
          <w:i/>
          <w:sz w:val="22"/>
        </w:rPr>
        <w:t>Tốt, chắc nó vui lắm.</w:t>
      </w:r>
    </w:p>
    <w:p>
      <w:pPr>
        <w:spacing w:after="160" w:line="312" w:lineRule="auto"/>
      </w:pPr>
      <w:r>
        <w:rPr>
          <w:rFonts w:ascii="Calibri" w:hAnsi="Calibri"/>
          <w:b/>
          <w:sz w:val="22"/>
        </w:rPr>
        <w:t xml:space="preserve">Ms Lan: </w:t>
      </w:r>
      <w:r>
        <w:rPr>
          <w:rFonts w:ascii="Calibri" w:hAnsi="Calibri"/>
          <w:sz w:val="22"/>
        </w:rPr>
        <w:t xml:space="preserve">Does the regular walking path have good lighting for this evening?  </w:t>
      </w:r>
      <w:r>
        <w:rPr>
          <w:rFonts w:ascii="Calibri" w:hAnsi="Calibri"/>
          <w:i/>
          <w:sz w:val="22"/>
        </w:rPr>
        <w:t>Lối đi bộ quen tối nay có đủ sáng không vậy?</w:t>
      </w:r>
    </w:p>
    <w:p>
      <w:pPr>
        <w:spacing w:after="160" w:line="312" w:lineRule="auto"/>
      </w:pPr>
      <w:r>
        <w:rPr>
          <w:rFonts w:ascii="Calibri" w:hAnsi="Calibri"/>
          <w:b/>
          <w:sz w:val="22"/>
        </w:rPr>
        <w:t xml:space="preserve">Ms Clementine: </w:t>
      </w:r>
      <w:r>
        <w:rPr>
          <w:rFonts w:ascii="Calibri" w:hAnsi="Calibri"/>
          <w:sz w:val="22"/>
        </w:rPr>
        <w:t xml:space="preserve">Yes, the lamps along it work well.  </w:t>
      </w:r>
      <w:r>
        <w:rPr>
          <w:rFonts w:ascii="Calibri" w:hAnsi="Calibri"/>
          <w:i/>
          <w:sz w:val="22"/>
        </w:rPr>
        <w:t>Có, đèn dọc đường hoạt động tốt.</w:t>
      </w:r>
    </w:p>
    <w:p>
      <w:pPr>
        <w:spacing w:after="160" w:line="312" w:lineRule="auto"/>
      </w:pPr>
      <w:r>
        <w:rPr>
          <w:rFonts w:ascii="Calibri" w:hAnsi="Calibri"/>
          <w:b/>
          <w:sz w:val="22"/>
        </w:rPr>
        <w:t xml:space="preserve">Ms Lan: </w:t>
      </w:r>
      <w:r>
        <w:rPr>
          <w:rFonts w:ascii="Calibri" w:hAnsi="Calibri"/>
          <w:sz w:val="22"/>
        </w:rPr>
        <w:t xml:space="preserve">Good, the lamps make a real difference.  </w:t>
      </w:r>
      <w:r>
        <w:rPr>
          <w:rFonts w:ascii="Calibri" w:hAnsi="Calibri"/>
          <w:i/>
          <w:sz w:val="22"/>
        </w:rPr>
        <w:t>Tốt, đèn đường tạo khác biệt thật đấy.</w:t>
      </w:r>
    </w:p>
    <w:p>
      <w:pPr>
        <w:spacing w:after="160" w:line="312" w:lineRule="auto"/>
      </w:pPr>
      <w:r>
        <w:rPr>
          <w:rFonts w:ascii="Calibri" w:hAnsi="Calibri"/>
          <w:b/>
          <w:sz w:val="22"/>
        </w:rPr>
        <w:t xml:space="preserve">Ms Clementine: </w:t>
      </w:r>
      <w:r>
        <w:rPr>
          <w:rFonts w:ascii="Calibri" w:hAnsi="Calibri"/>
          <w:sz w:val="22"/>
        </w:rPr>
        <w:t xml:space="preserve">Does your other walking companion prefer a faster or slower pace?  </w:t>
      </w:r>
      <w:r>
        <w:rPr>
          <w:rFonts w:ascii="Calibri" w:hAnsi="Calibri"/>
          <w:i/>
          <w:sz w:val="22"/>
        </w:rPr>
        <w:t>Bạn đi bộ chung khác của chị thích nhanh hơn hay chậm hơn vậy?</w:t>
      </w:r>
    </w:p>
    <w:p>
      <w:pPr>
        <w:spacing w:after="160" w:line="312" w:lineRule="auto"/>
      </w:pPr>
      <w:r>
        <w:rPr>
          <w:rFonts w:ascii="Calibri" w:hAnsi="Calibri"/>
          <w:b/>
          <w:sz w:val="22"/>
        </w:rPr>
        <w:t xml:space="preserve">Ms Lan: </w:t>
      </w:r>
      <w:r>
        <w:rPr>
          <w:rFonts w:ascii="Calibri" w:hAnsi="Calibri"/>
          <w:sz w:val="22"/>
        </w:rPr>
        <w:t xml:space="preserve">She actually prefers a slower, relaxed pace.  </w:t>
      </w:r>
      <w:r>
        <w:rPr>
          <w:rFonts w:ascii="Calibri" w:hAnsi="Calibri"/>
          <w:i/>
          <w:sz w:val="22"/>
        </w:rPr>
        <w:t>Thật ra cô ấy thích chậm rãi, thư giãn hơn.</w:t>
      </w:r>
    </w:p>
    <w:p>
      <w:pPr>
        <w:spacing w:after="160" w:line="312" w:lineRule="auto"/>
      </w:pPr>
      <w:r>
        <w:rPr>
          <w:rFonts w:ascii="Calibri" w:hAnsi="Calibri"/>
          <w:b/>
          <w:sz w:val="22"/>
        </w:rPr>
        <w:t xml:space="preserve">Ms Clementine: </w:t>
      </w:r>
      <w:r>
        <w:rPr>
          <w:rFonts w:ascii="Calibri" w:hAnsi="Calibri"/>
          <w:sz w:val="22"/>
        </w:rPr>
        <w:t xml:space="preserve">Good to know, we can adjust for her.  </w:t>
      </w:r>
      <w:r>
        <w:rPr>
          <w:rFonts w:ascii="Calibri" w:hAnsi="Calibri"/>
          <w:i/>
          <w:sz w:val="22"/>
        </w:rPr>
        <w:t>Biết vậy tốt rồi, mình có thể điều chỉnh cho cô ấy.</w:t>
      </w:r>
    </w:p>
    <w:p>
      <w:pPr>
        <w:spacing w:after="160" w:line="312" w:lineRule="auto"/>
      </w:pPr>
      <w:r>
        <w:rPr>
          <w:rFonts w:ascii="Calibri" w:hAnsi="Calibri"/>
          <w:b/>
          <w:sz w:val="22"/>
        </w:rPr>
        <w:t xml:space="preserve">Ms Lan: </w:t>
      </w:r>
      <w:r>
        <w:rPr>
          <w:rFonts w:ascii="Calibri" w:hAnsi="Calibri"/>
          <w:sz w:val="22"/>
        </w:rPr>
        <w:t xml:space="preserve">Should today's walk include a water break halfway through?  </w:t>
      </w:r>
      <w:r>
        <w:rPr>
          <w:rFonts w:ascii="Calibri" w:hAnsi="Calibri"/>
          <w:i/>
          <w:sz w:val="22"/>
        </w:rPr>
        <w:t>Buổi đi bộ hôm nay có nên nghỉ uống nước giữa chừng không vậy?</w:t>
      </w:r>
    </w:p>
    <w:p>
      <w:pPr>
        <w:spacing w:after="160" w:line="312" w:lineRule="auto"/>
      </w:pPr>
      <w:r>
        <w:rPr>
          <w:rFonts w:ascii="Calibri" w:hAnsi="Calibri"/>
          <w:b/>
          <w:sz w:val="22"/>
        </w:rPr>
        <w:t xml:space="preserve">Ms Clementine: </w:t>
      </w:r>
      <w:r>
        <w:rPr>
          <w:rFonts w:ascii="Calibri" w:hAnsi="Calibri"/>
          <w:sz w:val="22"/>
        </w:rPr>
        <w:t xml:space="preserve">Yes, especially with this warm weather.  </w:t>
      </w:r>
      <w:r>
        <w:rPr>
          <w:rFonts w:ascii="Calibri" w:hAnsi="Calibri"/>
          <w:i/>
          <w:sz w:val="22"/>
        </w:rPr>
        <w:t>Có, nhất là với thời tiết ấm thế này.</w:t>
      </w:r>
    </w:p>
    <w:p>
      <w:pPr>
        <w:spacing w:after="160" w:line="312" w:lineRule="auto"/>
      </w:pPr>
      <w:r>
        <w:rPr>
          <w:rFonts w:ascii="Calibri" w:hAnsi="Calibri"/>
          <w:b/>
          <w:sz w:val="22"/>
        </w:rPr>
        <w:t xml:space="preserve">Ms Lan: </w:t>
      </w:r>
      <w:r>
        <w:rPr>
          <w:rFonts w:ascii="Calibri" w:hAnsi="Calibri"/>
          <w:sz w:val="22"/>
        </w:rPr>
        <w:t xml:space="preserve">Good idea, I will bring extra water.  </w:t>
      </w:r>
      <w:r>
        <w:rPr>
          <w:rFonts w:ascii="Calibri" w:hAnsi="Calibri"/>
          <w:i/>
          <w:sz w:val="22"/>
        </w:rPr>
        <w:t>Ý hay, tôi sẽ mang thêm nước.</w:t>
      </w:r>
    </w:p>
    <w:p>
      <w:pPr>
        <w:spacing w:after="160" w:line="312" w:lineRule="auto"/>
      </w:pPr>
      <w:r>
        <w:rPr>
          <w:rFonts w:ascii="Calibri" w:hAnsi="Calibri"/>
          <w:b/>
          <w:sz w:val="22"/>
        </w:rPr>
        <w:t xml:space="preserve">Ms Clementine: </w:t>
      </w:r>
      <w:r>
        <w:rPr>
          <w:rFonts w:ascii="Calibri" w:hAnsi="Calibri"/>
          <w:sz w:val="22"/>
        </w:rPr>
        <w:t xml:space="preserve">Does our usual walking route avoid the busy main road?  </w:t>
      </w:r>
      <w:r>
        <w:rPr>
          <w:rFonts w:ascii="Calibri" w:hAnsi="Calibri"/>
          <w:i/>
          <w:sz w:val="22"/>
        </w:rPr>
        <w:t>Tuyến đi bộ quen của mình có tránh được đường chính đông xe không vậy?</w:t>
      </w:r>
    </w:p>
    <w:p>
      <w:pPr>
        <w:spacing w:after="160" w:line="312" w:lineRule="auto"/>
      </w:pPr>
      <w:r>
        <w:rPr>
          <w:rFonts w:ascii="Calibri" w:hAnsi="Calibri"/>
          <w:b/>
          <w:sz w:val="22"/>
        </w:rPr>
        <w:t xml:space="preserve">Ms Lan: </w:t>
      </w:r>
      <w:r>
        <w:rPr>
          <w:rFonts w:ascii="Calibri" w:hAnsi="Calibri"/>
          <w:sz w:val="22"/>
        </w:rPr>
        <w:t xml:space="preserve">Yes, it stays on the quieter side streets.  </w:t>
      </w:r>
      <w:r>
        <w:rPr>
          <w:rFonts w:ascii="Calibri" w:hAnsi="Calibri"/>
          <w:i/>
          <w:sz w:val="22"/>
        </w:rPr>
        <w:t>Có, nó đi theo mấy con phố nhỏ yên tĩnh hơn.</w:t>
      </w:r>
    </w:p>
    <w:p>
      <w:pPr>
        <w:spacing w:after="160" w:line="312" w:lineRule="auto"/>
      </w:pPr>
      <w:r>
        <w:rPr>
          <w:rFonts w:ascii="Calibri" w:hAnsi="Calibri"/>
          <w:b/>
          <w:sz w:val="22"/>
        </w:rPr>
        <w:t xml:space="preserve">Ms Clementine: </w:t>
      </w:r>
      <w:r>
        <w:rPr>
          <w:rFonts w:ascii="Calibri" w:hAnsi="Calibri"/>
          <w:sz w:val="22"/>
        </w:rPr>
        <w:t xml:space="preserve">Good, much more pleasant that way.  </w:t>
      </w:r>
      <w:r>
        <w:rPr>
          <w:rFonts w:ascii="Calibri" w:hAnsi="Calibri"/>
          <w:i/>
          <w:sz w:val="22"/>
        </w:rPr>
        <w:t>Tốt, vậy dễ chịu hơn nhiều.</w:t>
      </w:r>
    </w:p>
    <w:p>
      <w:pPr>
        <w:spacing w:after="160" w:line="312" w:lineRule="auto"/>
      </w:pPr>
      <w:r>
        <w:rPr>
          <w:rFonts w:ascii="Calibri" w:hAnsi="Calibri"/>
          <w:b/>
          <w:sz w:val="22"/>
        </w:rPr>
        <w:t xml:space="preserve">Ms Lan: </w:t>
      </w:r>
      <w:r>
        <w:rPr>
          <w:rFonts w:ascii="Calibri" w:hAnsi="Calibri"/>
          <w:sz w:val="22"/>
        </w:rPr>
        <w:t xml:space="preserve">Does your daily walk actually help you sleep better?  </w:t>
      </w:r>
      <w:r>
        <w:rPr>
          <w:rFonts w:ascii="Calibri" w:hAnsi="Calibri"/>
          <w:i/>
          <w:sz w:val="22"/>
        </w:rPr>
        <w:t>Buổi đi bộ hằng ngày có thật sự giúp chị ngủ ngon hơn không vậy?</w:t>
      </w:r>
    </w:p>
    <w:p>
      <w:pPr>
        <w:spacing w:after="160" w:line="312" w:lineRule="auto"/>
      </w:pPr>
      <w:r>
        <w:rPr>
          <w:rFonts w:ascii="Calibri" w:hAnsi="Calibri"/>
          <w:b/>
          <w:sz w:val="22"/>
        </w:rPr>
        <w:t xml:space="preserve">Ms Clementine: </w:t>
      </w:r>
      <w:r>
        <w:rPr>
          <w:rFonts w:ascii="Calibri" w:hAnsi="Calibri"/>
          <w:sz w:val="22"/>
        </w:rPr>
        <w:t xml:space="preserve">Yes, I notice a real difference on walking days.  </w:t>
      </w:r>
      <w:r>
        <w:rPr>
          <w:rFonts w:ascii="Calibri" w:hAnsi="Calibri"/>
          <w:i/>
          <w:sz w:val="22"/>
        </w:rPr>
        <w:t>Có, tôi thấy khác biệt rõ vào những ngày đi bộ.</w:t>
      </w:r>
    </w:p>
    <w:p>
      <w:pPr>
        <w:spacing w:after="160" w:line="312" w:lineRule="auto"/>
      </w:pPr>
      <w:r>
        <w:rPr>
          <w:rFonts w:ascii="Calibri" w:hAnsi="Calibri"/>
          <w:b/>
          <w:sz w:val="22"/>
        </w:rPr>
        <w:t xml:space="preserve">Ms Lan: </w:t>
      </w:r>
      <w:r>
        <w:rPr>
          <w:rFonts w:ascii="Calibri" w:hAnsi="Calibri"/>
          <w:sz w:val="22"/>
        </w:rPr>
        <w:t xml:space="preserve">That is great motivation to keep it up.  </w:t>
      </w:r>
      <w:r>
        <w:rPr>
          <w:rFonts w:ascii="Calibri" w:hAnsi="Calibri"/>
          <w:i/>
          <w:sz w:val="22"/>
        </w:rPr>
        <w:t>Vậy là động lực tốt để duy trì.</w:t>
      </w:r>
    </w:p>
    <w:p>
      <w:pPr>
        <w:spacing w:after="160" w:line="312" w:lineRule="auto"/>
      </w:pPr>
      <w:r>
        <w:rPr>
          <w:rFonts w:ascii="Calibri" w:hAnsi="Calibri"/>
          <w:b/>
          <w:sz w:val="22"/>
        </w:rPr>
        <w:t xml:space="preserve">Ms Clementine: </w:t>
      </w:r>
      <w:r>
        <w:rPr>
          <w:rFonts w:ascii="Calibri" w:hAnsi="Calibri"/>
          <w:sz w:val="22"/>
        </w:rPr>
        <w:t xml:space="preserve">Are your walking poles packed for tomorrow's hike?  </w:t>
      </w:r>
      <w:r>
        <w:rPr>
          <w:rFonts w:ascii="Calibri" w:hAnsi="Calibri"/>
          <w:i/>
          <w:sz w:val="22"/>
        </w:rPr>
        <w:t>Gậy đi bộ của chị đã chuẩn bị cho chuyến leo núi mai chưa vậy?</w:t>
      </w:r>
    </w:p>
    <w:p>
      <w:pPr>
        <w:spacing w:after="160" w:line="312" w:lineRule="auto"/>
      </w:pPr>
      <w:r>
        <w:rPr>
          <w:rFonts w:ascii="Calibri" w:hAnsi="Calibri"/>
          <w:b/>
          <w:sz w:val="22"/>
        </w:rPr>
        <w:t xml:space="preserve">Ms Lan: </w:t>
      </w:r>
      <w:r>
        <w:rPr>
          <w:rFonts w:ascii="Calibri" w:hAnsi="Calibri"/>
          <w:sz w:val="22"/>
        </w:rPr>
        <w:t xml:space="preserve">Yes, they are already in my bag.  </w:t>
      </w:r>
      <w:r>
        <w:rPr>
          <w:rFonts w:ascii="Calibri" w:hAnsi="Calibri"/>
          <w:i/>
          <w:sz w:val="22"/>
        </w:rPr>
        <w:t>Rồi, đã để sẵn trong túi tôi.</w:t>
      </w:r>
    </w:p>
    <w:p>
      <w:pPr>
        <w:spacing w:after="160" w:line="312" w:lineRule="auto"/>
      </w:pPr>
      <w:r>
        <w:rPr>
          <w:rFonts w:ascii="Calibri" w:hAnsi="Calibri"/>
          <w:b/>
          <w:sz w:val="22"/>
        </w:rPr>
        <w:t xml:space="preserve">Ms Clementine: </w:t>
      </w:r>
      <w:r>
        <w:rPr>
          <w:rFonts w:ascii="Calibri" w:hAnsi="Calibri"/>
          <w:sz w:val="22"/>
        </w:rPr>
        <w:t xml:space="preserve">Good, they really help on uneven ground.  </w:t>
      </w:r>
      <w:r>
        <w:rPr>
          <w:rFonts w:ascii="Calibri" w:hAnsi="Calibri"/>
          <w:i/>
          <w:sz w:val="22"/>
        </w:rPr>
        <w:t>Tốt, chúng giúp nhiều trên mặt đất gồ ghề.</w:t>
      </w:r>
    </w:p>
    <w:p>
      <w:pPr>
        <w:spacing w:after="160" w:line="312" w:lineRule="auto"/>
      </w:pPr>
      <w:r>
        <w:rPr>
          <w:rFonts w:ascii="Calibri" w:hAnsi="Calibri"/>
          <w:b/>
          <w:sz w:val="22"/>
        </w:rPr>
        <w:t xml:space="preserve">Ms Lan: </w:t>
      </w:r>
      <w:r>
        <w:rPr>
          <w:rFonts w:ascii="Calibri" w:hAnsi="Calibri"/>
          <w:sz w:val="22"/>
        </w:rPr>
        <w:t xml:space="preserve">Was the regular morning walk skipped by anyone today?  </w:t>
      </w:r>
      <w:r>
        <w:rPr>
          <w:rFonts w:ascii="Calibri" w:hAnsi="Calibri"/>
          <w:i/>
          <w:sz w:val="22"/>
        </w:rPr>
        <w:t>Hôm nay có ai bỏ qua buổi đi bộ sáng quen không vậy?</w:t>
      </w:r>
    </w:p>
    <w:p>
      <w:pPr>
        <w:spacing w:after="160" w:line="312" w:lineRule="auto"/>
      </w:pPr>
      <w:r>
        <w:rPr>
          <w:rFonts w:ascii="Calibri" w:hAnsi="Calibri"/>
          <w:b/>
          <w:sz w:val="22"/>
        </w:rPr>
        <w:t xml:space="preserve">Ms Clementine: </w:t>
      </w:r>
      <w:r>
        <w:rPr>
          <w:rFonts w:ascii="Calibri" w:hAnsi="Calibri"/>
          <w:sz w:val="22"/>
        </w:rPr>
        <w:t xml:space="preserve">Yes, Mr Bertram was feeling a bit unwell.  </w:t>
      </w:r>
      <w:r>
        <w:rPr>
          <w:rFonts w:ascii="Calibri" w:hAnsi="Calibri"/>
          <w:i/>
          <w:sz w:val="22"/>
        </w:rPr>
        <w:t>Có, anh Bertram thấy hơi không khỏe.</w:t>
      </w:r>
    </w:p>
    <w:p>
      <w:pPr>
        <w:spacing w:after="160" w:line="312" w:lineRule="auto"/>
      </w:pPr>
      <w:r>
        <w:rPr>
          <w:rFonts w:ascii="Calibri" w:hAnsi="Calibri"/>
          <w:b/>
          <w:sz w:val="22"/>
        </w:rPr>
        <w:t xml:space="preserve">Ms Lan: </w:t>
      </w:r>
      <w:r>
        <w:rPr>
          <w:rFonts w:ascii="Calibri" w:hAnsi="Calibri"/>
          <w:sz w:val="22"/>
        </w:rPr>
        <w:t xml:space="preserve">I hope he feels better soon.  </w:t>
      </w:r>
      <w:r>
        <w:rPr>
          <w:rFonts w:ascii="Calibri" w:hAnsi="Calibri"/>
          <w:i/>
          <w:sz w:val="22"/>
        </w:rPr>
        <w:t>Mong anh ấy sớm khỏe lại.</w:t>
      </w:r>
    </w:p>
    <w:p>
      <w:pPr>
        <w:spacing w:after="160" w:line="312" w:lineRule="auto"/>
      </w:pPr>
      <w:r>
        <w:rPr>
          <w:rFonts w:ascii="Calibri" w:hAnsi="Calibri"/>
          <w:b/>
          <w:sz w:val="22"/>
        </w:rPr>
        <w:t xml:space="preserve">Ms Clementine: </w:t>
      </w:r>
      <w:r>
        <w:rPr>
          <w:rFonts w:ascii="Calibri" w:hAnsi="Calibri"/>
          <w:sz w:val="22"/>
        </w:rPr>
        <w:t xml:space="preserve">Does our routine walk to the bus stop take the usual time today?  </w:t>
      </w:r>
      <w:r>
        <w:rPr>
          <w:rFonts w:ascii="Calibri" w:hAnsi="Calibri"/>
          <w:i/>
          <w:sz w:val="22"/>
        </w:rPr>
        <w:t>Chuyến đi bộ tới trạm xe buýt thường lệ hôm nay có mất thời gian như mọi khi không vậy?</w:t>
      </w:r>
    </w:p>
    <w:p>
      <w:pPr>
        <w:spacing w:after="160" w:line="312" w:lineRule="auto"/>
      </w:pPr>
      <w:r>
        <w:rPr>
          <w:rFonts w:ascii="Calibri" w:hAnsi="Calibri"/>
          <w:b/>
          <w:sz w:val="22"/>
        </w:rPr>
        <w:t xml:space="preserve">Ms Lan: </w:t>
      </w:r>
      <w:r>
        <w:rPr>
          <w:rFonts w:ascii="Calibri" w:hAnsi="Calibri"/>
          <w:sz w:val="22"/>
        </w:rPr>
        <w:t xml:space="preserve">Yes, about ten minutes as always.  </w:t>
      </w:r>
      <w:r>
        <w:rPr>
          <w:rFonts w:ascii="Calibri" w:hAnsi="Calibri"/>
          <w:i/>
          <w:sz w:val="22"/>
        </w:rPr>
        <w:t>Có, khoảng mười phút như mọi khi.</w:t>
      </w:r>
    </w:p>
    <w:p>
      <w:pPr>
        <w:spacing w:after="160" w:line="312" w:lineRule="auto"/>
      </w:pPr>
      <w:r>
        <w:rPr>
          <w:rFonts w:ascii="Calibri" w:hAnsi="Calibri"/>
          <w:b/>
          <w:sz w:val="22"/>
        </w:rPr>
        <w:t xml:space="preserve">Ms Clementine: </w:t>
      </w:r>
      <w:r>
        <w:rPr>
          <w:rFonts w:ascii="Calibri" w:hAnsi="Calibri"/>
          <w:sz w:val="22"/>
        </w:rPr>
        <w:t xml:space="preserve">Good, ten minutes is easy to plan around.  </w:t>
      </w:r>
      <w:r>
        <w:rPr>
          <w:rFonts w:ascii="Calibri" w:hAnsi="Calibri"/>
          <w:i/>
          <w:sz w:val="22"/>
        </w:rPr>
        <w:t>Tốt, mười phút thì dễ sắp xếp thôi.</w:t>
      </w:r>
    </w:p>
    <w:p>
      <w:pPr>
        <w:spacing w:after="160" w:line="312" w:lineRule="auto"/>
      </w:pPr>
      <w:r>
        <w:rPr>
          <w:rFonts w:ascii="Calibri" w:hAnsi="Calibri"/>
          <w:b/>
          <w:sz w:val="22"/>
        </w:rPr>
        <w:t xml:space="preserve">Ms Lan: </w:t>
      </w:r>
      <w:r>
        <w:rPr>
          <w:rFonts w:ascii="Calibri" w:hAnsi="Calibri"/>
          <w:sz w:val="22"/>
        </w:rPr>
        <w:t xml:space="preserve">Is comfortable weather expected for our walk later?  </w:t>
      </w:r>
      <w:r>
        <w:rPr>
          <w:rFonts w:ascii="Calibri" w:hAnsi="Calibri"/>
          <w:i/>
          <w:sz w:val="22"/>
        </w:rPr>
        <w:t>Lát nữa buổi đi bộ có được dự báo thời tiết dễ chịu không vậy?</w:t>
      </w:r>
    </w:p>
    <w:p>
      <w:pPr>
        <w:spacing w:after="160" w:line="312" w:lineRule="auto"/>
      </w:pPr>
      <w:r>
        <w:rPr>
          <w:rFonts w:ascii="Calibri" w:hAnsi="Calibri"/>
          <w:b/>
          <w:sz w:val="22"/>
        </w:rPr>
        <w:t xml:space="preserve">Ms Clementine: </w:t>
      </w:r>
      <w:r>
        <w:rPr>
          <w:rFonts w:ascii="Calibri" w:hAnsi="Calibri"/>
          <w:sz w:val="22"/>
        </w:rPr>
        <w:t xml:space="preserve">Yes, mild and sunny according to the forecast.  </w:t>
      </w:r>
      <w:r>
        <w:rPr>
          <w:rFonts w:ascii="Calibri" w:hAnsi="Calibri"/>
          <w:i/>
          <w:sz w:val="22"/>
        </w:rPr>
        <w:t>Có, theo dự báo là dịu và có nắng.</w:t>
      </w:r>
    </w:p>
    <w:p>
      <w:pPr>
        <w:spacing w:after="160" w:line="312" w:lineRule="auto"/>
      </w:pPr>
      <w:r>
        <w:rPr>
          <w:rFonts w:ascii="Calibri" w:hAnsi="Calibri"/>
          <w:b/>
          <w:sz w:val="22"/>
        </w:rPr>
        <w:t xml:space="preserve">Ms Lan: </w:t>
      </w:r>
      <w:r>
        <w:rPr>
          <w:rFonts w:ascii="Calibri" w:hAnsi="Calibri"/>
          <w:sz w:val="22"/>
        </w:rPr>
        <w:t xml:space="preserve">Perfect, that sounds lovely for walking.  </w:t>
      </w:r>
      <w:r>
        <w:rPr>
          <w:rFonts w:ascii="Calibri" w:hAnsi="Calibri"/>
          <w:i/>
          <w:sz w:val="22"/>
        </w:rPr>
        <w:t>Hoàn hảo, nghe hợp để đi bộ đấy.</w:t>
      </w:r>
    </w:p>
    <w:p>
      <w:pPr>
        <w:spacing w:after="160" w:line="312" w:lineRule="auto"/>
      </w:pPr>
      <w:r>
        <w:rPr>
          <w:rFonts w:ascii="Calibri" w:hAnsi="Calibri"/>
          <w:b/>
          <w:sz w:val="22"/>
        </w:rPr>
        <w:t xml:space="preserve">Ms Clementine: </w:t>
      </w:r>
      <w:r>
        <w:rPr>
          <w:rFonts w:ascii="Calibri" w:hAnsi="Calibri"/>
          <w:sz w:val="22"/>
        </w:rPr>
        <w:t xml:space="preserve">Does your walking tracker need charging before we go?  </w:t>
      </w:r>
      <w:r>
        <w:rPr>
          <w:rFonts w:ascii="Calibri" w:hAnsi="Calibri"/>
          <w:i/>
          <w:sz w:val="22"/>
        </w:rPr>
        <w:t>Thiết bị theo dõi đi bộ của chị có cần sạc trước khi đi không vậy?</w:t>
      </w:r>
    </w:p>
    <w:p>
      <w:pPr>
        <w:spacing w:after="160" w:line="312" w:lineRule="auto"/>
      </w:pPr>
      <w:r>
        <w:rPr>
          <w:rFonts w:ascii="Calibri" w:hAnsi="Calibri"/>
          <w:b/>
          <w:sz w:val="22"/>
        </w:rPr>
        <w:t xml:space="preserve">Ms Lan: </w:t>
      </w:r>
      <w:r>
        <w:rPr>
          <w:rFonts w:ascii="Calibri" w:hAnsi="Calibri"/>
          <w:sz w:val="22"/>
        </w:rPr>
        <w:t xml:space="preserve">Yes, it is at ten percent right now.  </w:t>
      </w:r>
      <w:r>
        <w:rPr>
          <w:rFonts w:ascii="Calibri" w:hAnsi="Calibri"/>
          <w:i/>
          <w:sz w:val="22"/>
        </w:rPr>
        <w:t>Có, giờ chỉ còn mười phần trăm.</w:t>
      </w:r>
    </w:p>
    <w:p>
      <w:pPr>
        <w:spacing w:after="160" w:line="312" w:lineRule="auto"/>
      </w:pPr>
      <w:r>
        <w:rPr>
          <w:rFonts w:ascii="Calibri" w:hAnsi="Calibri"/>
          <w:b/>
          <w:sz w:val="22"/>
        </w:rPr>
        <w:t xml:space="preserve">Ms Clementine: </w:t>
      </w:r>
      <w:r>
        <w:rPr>
          <w:rFonts w:ascii="Calibri" w:hAnsi="Calibri"/>
          <w:sz w:val="22"/>
        </w:rPr>
        <w:t xml:space="preserve">Better charge it a bit before we start.  </w:t>
      </w:r>
      <w:r>
        <w:rPr>
          <w:rFonts w:ascii="Calibri" w:hAnsi="Calibri"/>
          <w:i/>
          <w:sz w:val="22"/>
        </w:rPr>
        <w:t>Sạc thêm chút trước khi mình bắt đầu vẫn hơn.</w:t>
      </w:r>
    </w:p>
    <w:p>
      <w:pPr>
        <w:spacing w:after="160" w:line="312" w:lineRule="auto"/>
      </w:pPr>
      <w:r>
        <w:rPr>
          <w:rFonts w:ascii="Calibri" w:hAnsi="Calibri"/>
          <w:b/>
          <w:sz w:val="22"/>
        </w:rPr>
        <w:t xml:space="preserve">Ms Lan: </w:t>
      </w:r>
      <w:r>
        <w:rPr>
          <w:rFonts w:ascii="Calibri" w:hAnsi="Calibri"/>
          <w:sz w:val="22"/>
        </w:rPr>
        <w:t xml:space="preserve">Does our usual walking route have any construction today?  </w:t>
      </w:r>
      <w:r>
        <w:rPr>
          <w:rFonts w:ascii="Calibri" w:hAnsi="Calibri"/>
          <w:i/>
          <w:sz w:val="22"/>
        </w:rPr>
        <w:t>Tuyến đi bộ quen của mình hôm nay có công trình nào không vậy?</w:t>
      </w:r>
    </w:p>
    <w:p>
      <w:pPr>
        <w:spacing w:after="160" w:line="312" w:lineRule="auto"/>
      </w:pPr>
      <w:r>
        <w:rPr>
          <w:rFonts w:ascii="Calibri" w:hAnsi="Calibri"/>
          <w:b/>
          <w:sz w:val="22"/>
        </w:rPr>
        <w:t xml:space="preserve">Ms Clementine: </w:t>
      </w:r>
      <w:r>
        <w:rPr>
          <w:rFonts w:ascii="Calibri" w:hAnsi="Calibri"/>
          <w:sz w:val="22"/>
        </w:rPr>
        <w:t xml:space="preserve">Yes, a small section is blocked off.  </w:t>
      </w:r>
      <w:r>
        <w:rPr>
          <w:rFonts w:ascii="Calibri" w:hAnsi="Calibri"/>
          <w:i/>
          <w:sz w:val="22"/>
        </w:rPr>
        <w:t>Có, một đoạn nhỏ bị chặn.</w:t>
      </w:r>
    </w:p>
    <w:p>
      <w:pPr>
        <w:spacing w:after="160" w:line="312" w:lineRule="auto"/>
      </w:pPr>
      <w:r>
        <w:rPr>
          <w:rFonts w:ascii="Calibri" w:hAnsi="Calibri"/>
          <w:b/>
          <w:sz w:val="22"/>
        </w:rPr>
        <w:t xml:space="preserve">Ms Lan: </w:t>
      </w:r>
      <w:r>
        <w:rPr>
          <w:rFonts w:ascii="Calibri" w:hAnsi="Calibri"/>
          <w:sz w:val="22"/>
        </w:rPr>
        <w:t xml:space="preserve">Good to know, we will take a detour.  </w:t>
      </w:r>
      <w:r>
        <w:rPr>
          <w:rFonts w:ascii="Calibri" w:hAnsi="Calibri"/>
          <w:i/>
          <w:sz w:val="22"/>
        </w:rPr>
        <w:t>Biết vậy tốt rồi, mình sẽ đi đường vòng.</w:t>
      </w:r>
    </w:p>
    <w:p>
      <w:pPr>
        <w:spacing w:after="160" w:line="312" w:lineRule="auto"/>
      </w:pPr>
      <w:r>
        <w:rPr>
          <w:rFonts w:ascii="Calibri" w:hAnsi="Calibri"/>
          <w:b/>
          <w:sz w:val="22"/>
        </w:rPr>
        <w:t xml:space="preserve">Ms Clementine: </w:t>
      </w:r>
      <w:r>
        <w:rPr>
          <w:rFonts w:ascii="Calibri" w:hAnsi="Calibri"/>
          <w:sz w:val="22"/>
        </w:rPr>
        <w:t xml:space="preserve">Should our daily walk happen before or after breakfast today?  </w:t>
      </w:r>
      <w:r>
        <w:rPr>
          <w:rFonts w:ascii="Calibri" w:hAnsi="Calibri"/>
          <w:i/>
          <w:sz w:val="22"/>
        </w:rPr>
        <w:t>Hôm nay buổi đi bộ hằng ngày nên diễn ra trước hay sau bữa sáng vậy?</w:t>
      </w:r>
    </w:p>
    <w:p>
      <w:pPr>
        <w:spacing w:after="160" w:line="312" w:lineRule="auto"/>
      </w:pPr>
      <w:r>
        <w:rPr>
          <w:rFonts w:ascii="Calibri" w:hAnsi="Calibri"/>
          <w:b/>
          <w:sz w:val="22"/>
        </w:rPr>
        <w:t xml:space="preserve">Ms Lan: </w:t>
      </w:r>
      <w:r>
        <w:rPr>
          <w:rFonts w:ascii="Calibri" w:hAnsi="Calibri"/>
          <w:sz w:val="22"/>
        </w:rPr>
        <w:t xml:space="preserve">Before, I think, while it is still cool out.  </w:t>
      </w:r>
      <w:r>
        <w:rPr>
          <w:rFonts w:ascii="Calibri" w:hAnsi="Calibri"/>
          <w:i/>
          <w:sz w:val="22"/>
        </w:rPr>
        <w:t>Tôi nghĩ trước, lúc trời còn mát.</w:t>
      </w:r>
    </w:p>
    <w:p>
      <w:pPr>
        <w:spacing w:after="160" w:line="312" w:lineRule="auto"/>
      </w:pPr>
      <w:r>
        <w:rPr>
          <w:rFonts w:ascii="Calibri" w:hAnsi="Calibri"/>
          <w:b/>
          <w:sz w:val="22"/>
        </w:rPr>
        <w:t xml:space="preserve">Ms Clementine: </w:t>
      </w:r>
      <w:r>
        <w:rPr>
          <w:rFonts w:ascii="Calibri" w:hAnsi="Calibri"/>
          <w:sz w:val="22"/>
        </w:rPr>
        <w:t xml:space="preserve">Good idea, let us go now then.  </w:t>
      </w:r>
      <w:r>
        <w:rPr>
          <w:rFonts w:ascii="Calibri" w:hAnsi="Calibri"/>
          <w:i/>
          <w:sz w:val="22"/>
        </w:rPr>
        <w:t>Ý hay, vậy mình đi ngay bây giờ.</w:t>
      </w:r>
    </w:p>
    <w:p>
      <w:pPr>
        <w:spacing w:after="160" w:line="312" w:lineRule="auto"/>
      </w:pPr>
      <w:r>
        <w:rPr>
          <w:rFonts w:ascii="Calibri" w:hAnsi="Calibri"/>
          <w:b/>
          <w:sz w:val="22"/>
        </w:rPr>
        <w:t xml:space="preserve">Ms Lan: </w:t>
      </w:r>
      <w:r>
        <w:rPr>
          <w:rFonts w:ascii="Calibri" w:hAnsi="Calibri"/>
          <w:sz w:val="22"/>
        </w:rPr>
        <w:t xml:space="preserve">Does your walking companion need a rest stop soon?  </w:t>
      </w:r>
      <w:r>
        <w:rPr>
          <w:rFonts w:ascii="Calibri" w:hAnsi="Calibri"/>
          <w:i/>
          <w:sz w:val="22"/>
        </w:rPr>
        <w:t>Bạn đi bộ chung của chị có cần nghỉ sớm không vậy?</w:t>
      </w:r>
    </w:p>
    <w:p>
      <w:pPr>
        <w:spacing w:after="160" w:line="312" w:lineRule="auto"/>
      </w:pPr>
      <w:r>
        <w:rPr>
          <w:rFonts w:ascii="Calibri" w:hAnsi="Calibri"/>
          <w:b/>
          <w:sz w:val="22"/>
        </w:rPr>
        <w:t xml:space="preserve">Ms Clementine: </w:t>
      </w:r>
      <w:r>
        <w:rPr>
          <w:rFonts w:ascii="Calibri" w:hAnsi="Calibri"/>
          <w:sz w:val="22"/>
        </w:rPr>
        <w:t xml:space="preserve">Yes, she mentioned feeling a little tired.  </w:t>
      </w:r>
      <w:r>
        <w:rPr>
          <w:rFonts w:ascii="Calibri" w:hAnsi="Calibri"/>
          <w:i/>
          <w:sz w:val="22"/>
        </w:rPr>
        <w:t>Có, cô ấy nói thấy hơi mệt.</w:t>
      </w:r>
    </w:p>
    <w:p>
      <w:pPr>
        <w:spacing w:after="160" w:line="312" w:lineRule="auto"/>
      </w:pPr>
      <w:r>
        <w:rPr>
          <w:rFonts w:ascii="Calibri" w:hAnsi="Calibri"/>
          <w:b/>
          <w:sz w:val="22"/>
        </w:rPr>
        <w:t xml:space="preserve">Ms Lan: </w:t>
      </w:r>
      <w:r>
        <w:rPr>
          <w:rFonts w:ascii="Calibri" w:hAnsi="Calibri"/>
          <w:sz w:val="22"/>
        </w:rPr>
        <w:t xml:space="preserve">Let us find a bench for her then.  </w:t>
      </w:r>
      <w:r>
        <w:rPr>
          <w:rFonts w:ascii="Calibri" w:hAnsi="Calibri"/>
          <w:i/>
          <w:sz w:val="22"/>
        </w:rPr>
        <w:t>Vậy mình tìm ghế đá cho cô ấy đi.</w:t>
      </w:r>
    </w:p>
    <w:p>
      <w:pPr>
        <w:spacing w:after="160" w:line="312" w:lineRule="auto"/>
      </w:pPr>
      <w:r>
        <w:rPr>
          <w:rFonts w:ascii="Calibri" w:hAnsi="Calibri"/>
          <w:b/>
          <w:sz w:val="22"/>
        </w:rPr>
        <w:t xml:space="preserve">Ms Clementine: </w:t>
      </w:r>
      <w:r>
        <w:rPr>
          <w:rFonts w:ascii="Calibri" w:hAnsi="Calibri"/>
          <w:sz w:val="22"/>
        </w:rPr>
        <w:t xml:space="preserve">Does our regular walk usually include a stop at the bakery?  </w:t>
      </w:r>
      <w:r>
        <w:rPr>
          <w:rFonts w:ascii="Calibri" w:hAnsi="Calibri"/>
          <w:i/>
          <w:sz w:val="22"/>
        </w:rPr>
        <w:t>Buổi đi bộ thường lệ của mình có hay ghé tiệm bánh không vậy?</w:t>
      </w:r>
    </w:p>
    <w:p>
      <w:pPr>
        <w:spacing w:after="160" w:line="312" w:lineRule="auto"/>
      </w:pPr>
      <w:r>
        <w:rPr>
          <w:rFonts w:ascii="Calibri" w:hAnsi="Calibri"/>
          <w:b/>
          <w:sz w:val="22"/>
        </w:rPr>
        <w:t xml:space="preserve">Ms Lan: </w:t>
      </w:r>
      <w:r>
        <w:rPr>
          <w:rFonts w:ascii="Calibri" w:hAnsi="Calibri"/>
          <w:sz w:val="22"/>
        </w:rPr>
        <w:t xml:space="preserve">Yes, almost every single time.  </w:t>
      </w:r>
      <w:r>
        <w:rPr>
          <w:rFonts w:ascii="Calibri" w:hAnsi="Calibri"/>
          <w:i/>
          <w:sz w:val="22"/>
        </w:rPr>
        <w:t>Có, gần như lần nào cũng vậy.</w:t>
      </w:r>
    </w:p>
    <w:p>
      <w:pPr>
        <w:spacing w:after="160" w:line="312" w:lineRule="auto"/>
      </w:pPr>
      <w:r>
        <w:rPr>
          <w:rFonts w:ascii="Calibri" w:hAnsi="Calibri"/>
          <w:b/>
          <w:sz w:val="22"/>
        </w:rPr>
        <w:t xml:space="preserve">Ms Clementine: </w:t>
      </w:r>
      <w:r>
        <w:rPr>
          <w:rFonts w:ascii="Calibri" w:hAnsi="Calibri"/>
          <w:sz w:val="22"/>
        </w:rPr>
        <w:t xml:space="preserve">Good, I could use a fresh pastry today.  </w:t>
      </w:r>
      <w:r>
        <w:rPr>
          <w:rFonts w:ascii="Calibri" w:hAnsi="Calibri"/>
          <w:i/>
          <w:sz w:val="22"/>
        </w:rPr>
        <w:t>Tốt, hôm nay tôi đang thèm bánh ngọt mới.</w:t>
      </w:r>
    </w:p>
    <w:p>
      <w:pPr>
        <w:spacing w:after="160" w:line="312" w:lineRule="auto"/>
      </w:pPr>
      <w:r>
        <w:rPr>
          <w:rFonts w:ascii="Calibri" w:hAnsi="Calibri"/>
          <w:b/>
          <w:sz w:val="22"/>
        </w:rPr>
        <w:t xml:space="preserve">Ms Lan: </w:t>
      </w:r>
      <w:r>
        <w:rPr>
          <w:rFonts w:ascii="Calibri" w:hAnsi="Calibri"/>
          <w:sz w:val="22"/>
        </w:rPr>
        <w:t xml:space="preserve">Will today's walk take longer than usual because of the detour?  </w:t>
      </w:r>
      <w:r>
        <w:rPr>
          <w:rFonts w:ascii="Calibri" w:hAnsi="Calibri"/>
          <w:i/>
          <w:sz w:val="22"/>
        </w:rPr>
        <w:t>Buổi đi bộ hôm nay có mất nhiều thời gian hơn mọi khi vì đường vòng không vậy?</w:t>
      </w:r>
    </w:p>
    <w:p>
      <w:pPr>
        <w:spacing w:after="160" w:line="312" w:lineRule="auto"/>
      </w:pPr>
      <w:r>
        <w:rPr>
          <w:rFonts w:ascii="Calibri" w:hAnsi="Calibri"/>
          <w:b/>
          <w:sz w:val="22"/>
        </w:rPr>
        <w:t xml:space="preserve">Ms Clementine: </w:t>
      </w:r>
      <w:r>
        <w:rPr>
          <w:rFonts w:ascii="Calibri" w:hAnsi="Calibri"/>
          <w:sz w:val="22"/>
        </w:rPr>
        <w:t xml:space="preserve">Yes, maybe ten extra minutes.  </w:t>
      </w:r>
      <w:r>
        <w:rPr>
          <w:rFonts w:ascii="Calibri" w:hAnsi="Calibri"/>
          <w:i/>
          <w:sz w:val="22"/>
        </w:rPr>
        <w:t>Có, chắc thêm khoảng mười phút.</w:t>
      </w:r>
    </w:p>
    <w:p>
      <w:pPr>
        <w:spacing w:after="160" w:line="312" w:lineRule="auto"/>
      </w:pPr>
      <w:r>
        <w:rPr>
          <w:rFonts w:ascii="Calibri" w:hAnsi="Calibri"/>
          <w:b/>
          <w:sz w:val="22"/>
        </w:rPr>
        <w:t xml:space="preserve">Ms Lan: </w:t>
      </w:r>
      <w:r>
        <w:rPr>
          <w:rFonts w:ascii="Calibri" w:hAnsi="Calibri"/>
          <w:sz w:val="22"/>
        </w:rPr>
        <w:t xml:space="preserve">That is fine, we have plenty of time.  </w:t>
      </w:r>
      <w:r>
        <w:rPr>
          <w:rFonts w:ascii="Calibri" w:hAnsi="Calibri"/>
          <w:i/>
          <w:sz w:val="22"/>
        </w:rPr>
        <w:t>Vậy cũng được, mình còn nhiều thời gian mà.</w:t>
      </w:r>
    </w:p>
    <w:p>
      <w:pPr>
        <w:spacing w:after="160" w:line="312" w:lineRule="auto"/>
      </w:pPr>
      <w:r>
        <w:rPr>
          <w:rFonts w:ascii="Calibri" w:hAnsi="Calibri"/>
          <w:b/>
          <w:sz w:val="22"/>
        </w:rPr>
        <w:t xml:space="preserve">Ms Clementine: </w:t>
      </w:r>
      <w:r>
        <w:rPr>
          <w:rFonts w:ascii="Calibri" w:hAnsi="Calibri"/>
          <w:sz w:val="22"/>
        </w:rPr>
        <w:t xml:space="preserve">Was our routine walk around the block completed this morning?  </w:t>
      </w:r>
      <w:r>
        <w:rPr>
          <w:rFonts w:ascii="Calibri" w:hAnsi="Calibri"/>
          <w:i/>
          <w:sz w:val="22"/>
        </w:rPr>
        <w:t>Sáng nay buổi đi bộ quanh khu nhà thường lệ đã hoàn thành chưa vậy?</w:t>
      </w:r>
    </w:p>
    <w:p>
      <w:pPr>
        <w:spacing w:after="160" w:line="312" w:lineRule="auto"/>
      </w:pPr>
      <w:r>
        <w:rPr>
          <w:rFonts w:ascii="Calibri" w:hAnsi="Calibri"/>
          <w:b/>
          <w:sz w:val="22"/>
        </w:rPr>
        <w:t xml:space="preserve">Ms Lan: </w:t>
      </w:r>
      <w:r>
        <w:rPr>
          <w:rFonts w:ascii="Calibri" w:hAnsi="Calibri"/>
          <w:sz w:val="22"/>
        </w:rPr>
        <w:t xml:space="preserve">Yes, we finished it right before it got hot.  </w:t>
      </w:r>
      <w:r>
        <w:rPr>
          <w:rFonts w:ascii="Calibri" w:hAnsi="Calibri"/>
          <w:i/>
          <w:sz w:val="22"/>
        </w:rPr>
        <w:t>Rồi, mình xong ngay trước khi trời nóng lên.</w:t>
      </w:r>
    </w:p>
    <w:p>
      <w:pPr>
        <w:spacing w:after="160" w:line="312" w:lineRule="auto"/>
      </w:pPr>
      <w:r>
        <w:rPr>
          <w:rFonts w:ascii="Calibri" w:hAnsi="Calibri"/>
          <w:b/>
          <w:sz w:val="22"/>
        </w:rPr>
        <w:t xml:space="preserve">Ms Clementine: </w:t>
      </w:r>
      <w:r>
        <w:rPr>
          <w:rFonts w:ascii="Calibri" w:hAnsi="Calibri"/>
          <w:sz w:val="22"/>
        </w:rPr>
        <w:t xml:space="preserve">Good timing on that one.  </w:t>
      </w:r>
      <w:r>
        <w:rPr>
          <w:rFonts w:ascii="Calibri" w:hAnsi="Calibri"/>
          <w:i/>
          <w:sz w:val="22"/>
        </w:rPr>
        <w:t>Canh giờ hợp lý đấy.</w:t>
      </w:r>
    </w:p>
    <w:p>
      <w:pPr>
        <w:spacing w:after="160" w:line="312" w:lineRule="auto"/>
      </w:pPr>
      <w:r>
        <w:rPr>
          <w:rFonts w:ascii="Calibri" w:hAnsi="Calibri"/>
          <w:b/>
          <w:sz w:val="22"/>
        </w:rPr>
        <w:t xml:space="preserve">Ms Lan: </w:t>
      </w:r>
      <w:r>
        <w:rPr>
          <w:rFonts w:ascii="Calibri" w:hAnsi="Calibri"/>
          <w:sz w:val="22"/>
        </w:rPr>
        <w:t xml:space="preserve">Are your walking shoes dry after yesterday's rain?  </w:t>
      </w:r>
      <w:r>
        <w:rPr>
          <w:rFonts w:ascii="Calibri" w:hAnsi="Calibri"/>
          <w:i/>
          <w:sz w:val="22"/>
        </w:rPr>
        <w:t>Giày đi bộ của chị đã khô sau cơn mưa hôm qua chưa vậy?</w:t>
      </w:r>
    </w:p>
    <w:p>
      <w:pPr>
        <w:spacing w:after="160" w:line="312" w:lineRule="auto"/>
      </w:pPr>
      <w:r>
        <w:rPr>
          <w:rFonts w:ascii="Calibri" w:hAnsi="Calibri"/>
          <w:b/>
          <w:sz w:val="22"/>
        </w:rPr>
        <w:t xml:space="preserve">Ms Clementine: </w:t>
      </w:r>
      <w:r>
        <w:rPr>
          <w:rFonts w:ascii="Calibri" w:hAnsi="Calibri"/>
          <w:sz w:val="22"/>
        </w:rPr>
        <w:t xml:space="preserve">Yes, they dried out overnight by the window.  </w:t>
      </w:r>
      <w:r>
        <w:rPr>
          <w:rFonts w:ascii="Calibri" w:hAnsi="Calibri"/>
          <w:i/>
          <w:sz w:val="22"/>
        </w:rPr>
        <w:t>Rồi, chúng khô qua đêm cạnh cửa sổ.</w:t>
      </w:r>
    </w:p>
    <w:p>
      <w:pPr>
        <w:spacing w:after="160" w:line="312" w:lineRule="auto"/>
      </w:pPr>
      <w:r>
        <w:rPr>
          <w:rFonts w:ascii="Calibri" w:hAnsi="Calibri"/>
          <w:b/>
          <w:sz w:val="22"/>
        </w:rPr>
        <w:t xml:space="preserve">Ms Lan: </w:t>
      </w:r>
      <w:r>
        <w:rPr>
          <w:rFonts w:ascii="Calibri" w:hAnsi="Calibri"/>
          <w:sz w:val="22"/>
        </w:rPr>
        <w:t xml:space="preserve">Good, ready to go again then.  </w:t>
      </w:r>
      <w:r>
        <w:rPr>
          <w:rFonts w:ascii="Calibri" w:hAnsi="Calibri"/>
          <w:i/>
          <w:sz w:val="22"/>
        </w:rPr>
        <w:t>Tốt, vậy sẵn sàng đi tiếp rồi.</w:t>
      </w:r>
    </w:p>
    <w:p>
      <w:pPr>
        <w:spacing w:after="160" w:line="312" w:lineRule="auto"/>
      </w:pPr>
      <w:r>
        <w:rPr>
          <w:rFonts w:ascii="Calibri" w:hAnsi="Calibri"/>
          <w:b/>
          <w:sz w:val="22"/>
        </w:rPr>
        <w:t xml:space="preserve">Ms Clementine: </w:t>
      </w:r>
      <w:r>
        <w:rPr>
          <w:rFonts w:ascii="Calibri" w:hAnsi="Calibri"/>
          <w:sz w:val="22"/>
        </w:rPr>
        <w:t xml:space="preserve">Do we need reflective gear for such an early morning walk?  </w:t>
      </w:r>
      <w:r>
        <w:rPr>
          <w:rFonts w:ascii="Calibri" w:hAnsi="Calibri"/>
          <w:i/>
          <w:sz w:val="22"/>
        </w:rPr>
        <w:t>Buổi đi bộ sớm thế này mình có cần đồ phản quang không vậy?</w:t>
      </w:r>
    </w:p>
    <w:p>
      <w:pPr>
        <w:spacing w:after="160" w:line="312" w:lineRule="auto"/>
      </w:pPr>
      <w:r>
        <w:rPr>
          <w:rFonts w:ascii="Calibri" w:hAnsi="Calibri"/>
          <w:b/>
          <w:sz w:val="22"/>
        </w:rPr>
        <w:t xml:space="preserve">Ms Lan: </w:t>
      </w:r>
      <w:r>
        <w:rPr>
          <w:rFonts w:ascii="Calibri" w:hAnsi="Calibri"/>
          <w:sz w:val="22"/>
        </w:rPr>
        <w:t xml:space="preserve">Yes, it is still quite dark out at this hour.  </w:t>
      </w:r>
      <w:r>
        <w:rPr>
          <w:rFonts w:ascii="Calibri" w:hAnsi="Calibri"/>
          <w:i/>
          <w:sz w:val="22"/>
        </w:rPr>
        <w:t>Có, giờ này trời vẫn còn khá tối.</w:t>
      </w:r>
    </w:p>
    <w:p>
      <w:pPr>
        <w:spacing w:after="160" w:line="312" w:lineRule="auto"/>
      </w:pPr>
      <w:r>
        <w:rPr>
          <w:rFonts w:ascii="Calibri" w:hAnsi="Calibri"/>
          <w:b/>
          <w:sz w:val="22"/>
        </w:rPr>
        <w:t xml:space="preserve">Ms Clementine: </w:t>
      </w:r>
      <w:r>
        <w:rPr>
          <w:rFonts w:ascii="Calibri" w:hAnsi="Calibri"/>
          <w:sz w:val="22"/>
        </w:rPr>
        <w:t xml:space="preserve">Good call, I have a spare vest for you.  </w:t>
      </w:r>
      <w:r>
        <w:rPr>
          <w:rFonts w:ascii="Calibri" w:hAnsi="Calibri"/>
          <w:i/>
          <w:sz w:val="22"/>
        </w:rPr>
        <w:t>Nhắc hay đấy, tôi có áo dự phòng cho chị.</w:t>
      </w:r>
    </w:p>
    <w:p>
      <w:pPr>
        <w:spacing w:after="160" w:line="312" w:lineRule="auto"/>
      </w:pPr>
      <w:r>
        <w:rPr>
          <w:rFonts w:ascii="Calibri" w:hAnsi="Calibri"/>
          <w:b/>
          <w:sz w:val="22"/>
        </w:rPr>
        <w:t xml:space="preserve">Ms Lan: </w:t>
      </w:r>
      <w:r>
        <w:rPr>
          <w:rFonts w:ascii="Calibri" w:hAnsi="Calibri"/>
          <w:sz w:val="22"/>
        </w:rPr>
        <w:t xml:space="preserve">Does your new walking friend need directions to our meeting point?  </w:t>
      </w:r>
      <w:r>
        <w:rPr>
          <w:rFonts w:ascii="Calibri" w:hAnsi="Calibri"/>
          <w:i/>
          <w:sz w:val="22"/>
        </w:rPr>
        <w:t>Bạn đi bộ mới của chị có cần chỉ đường tới điểm hẹn không vậy?</w:t>
      </w:r>
    </w:p>
    <w:p>
      <w:pPr>
        <w:spacing w:after="160" w:line="312" w:lineRule="auto"/>
      </w:pPr>
      <w:r>
        <w:rPr>
          <w:rFonts w:ascii="Calibri" w:hAnsi="Calibri"/>
          <w:b/>
          <w:sz w:val="22"/>
        </w:rPr>
        <w:t xml:space="preserve">Ms Clementine: </w:t>
      </w:r>
      <w:r>
        <w:rPr>
          <w:rFonts w:ascii="Calibri" w:hAnsi="Calibri"/>
          <w:sz w:val="22"/>
        </w:rPr>
        <w:t xml:space="preserve">Yes, I will send her the map right now.  </w:t>
      </w:r>
      <w:r>
        <w:rPr>
          <w:rFonts w:ascii="Calibri" w:hAnsi="Calibri"/>
          <w:i/>
          <w:sz w:val="22"/>
        </w:rPr>
        <w:t>Có, tôi sẽ gửi bản đồ cho cô ấy ngay.</w:t>
      </w:r>
    </w:p>
    <w:p>
      <w:pPr>
        <w:spacing w:after="160" w:line="312" w:lineRule="auto"/>
      </w:pPr>
      <w:r>
        <w:rPr>
          <w:rFonts w:ascii="Calibri" w:hAnsi="Calibri"/>
          <w:b/>
          <w:sz w:val="22"/>
        </w:rPr>
        <w:t xml:space="preserve">Ms Lan: </w:t>
      </w:r>
      <w:r>
        <w:rPr>
          <w:rFonts w:ascii="Calibri" w:hAnsi="Calibri"/>
          <w:sz w:val="22"/>
        </w:rPr>
        <w:t xml:space="preserve">Good, that should help her find us easily.  </w:t>
      </w:r>
      <w:r>
        <w:rPr>
          <w:rFonts w:ascii="Calibri" w:hAnsi="Calibri"/>
          <w:i/>
          <w:sz w:val="22"/>
        </w:rPr>
        <w:t>Tốt, vậy cô ấy sẽ tìm mình dễ hơn.</w:t>
      </w:r>
    </w:p>
    <w:p>
      <w:pPr>
        <w:spacing w:after="160" w:line="312" w:lineRule="auto"/>
      </w:pPr>
      <w:r>
        <w:rPr>
          <w:rFonts w:ascii="Calibri" w:hAnsi="Calibri"/>
          <w:b/>
          <w:sz w:val="22"/>
        </w:rPr>
        <w:t xml:space="preserve">Ms Clementine: </w:t>
      </w:r>
      <w:r>
        <w:rPr>
          <w:rFonts w:ascii="Calibri" w:hAnsi="Calibri"/>
          <w:sz w:val="22"/>
        </w:rPr>
        <w:t xml:space="preserve">Should we pause the walk for this incoming phone call?  </w:t>
      </w:r>
      <w:r>
        <w:rPr>
          <w:rFonts w:ascii="Calibri" w:hAnsi="Calibri"/>
          <w:i/>
          <w:sz w:val="22"/>
        </w:rPr>
        <w:t>Mình có nên tạm dừng đi bộ vì cuộc gọi đến này không vậy?</w:t>
      </w:r>
    </w:p>
    <w:p>
      <w:pPr>
        <w:spacing w:after="160" w:line="312" w:lineRule="auto"/>
      </w:pPr>
      <w:r>
        <w:rPr>
          <w:rFonts w:ascii="Calibri" w:hAnsi="Calibri"/>
          <w:b/>
          <w:sz w:val="22"/>
        </w:rPr>
        <w:t xml:space="preserve">Ms Lan: </w:t>
      </w:r>
      <w:r>
        <w:rPr>
          <w:rFonts w:ascii="Calibri" w:hAnsi="Calibri"/>
          <w:sz w:val="22"/>
        </w:rPr>
        <w:t xml:space="preserve">Yes, please, it might be something important.  </w:t>
      </w:r>
      <w:r>
        <w:rPr>
          <w:rFonts w:ascii="Calibri" w:hAnsi="Calibri"/>
          <w:i/>
          <w:sz w:val="22"/>
        </w:rPr>
        <w:t>Có, cảm ơn chị, có thể là việc quan trọng đấy.</w:t>
      </w:r>
    </w:p>
    <w:p>
      <w:pPr>
        <w:spacing w:after="160" w:line="312" w:lineRule="auto"/>
      </w:pPr>
      <w:r>
        <w:rPr>
          <w:rFonts w:ascii="Calibri" w:hAnsi="Calibri"/>
          <w:b/>
          <w:sz w:val="22"/>
        </w:rPr>
        <w:t xml:space="preserve">Ms Clementine: </w:t>
      </w:r>
      <w:r>
        <w:rPr>
          <w:rFonts w:ascii="Calibri" w:hAnsi="Calibri"/>
          <w:sz w:val="22"/>
        </w:rPr>
        <w:t xml:space="preserve">No problem, we can wait right here.  </w:t>
      </w:r>
      <w:r>
        <w:rPr>
          <w:rFonts w:ascii="Calibri" w:hAnsi="Calibri"/>
          <w:i/>
          <w:sz w:val="22"/>
        </w:rPr>
        <w:t>Không sao, mình đợi ngay đây được.</w:t>
      </w:r>
    </w:p>
    <w:p>
      <w:pPr>
        <w:spacing w:after="160" w:line="312" w:lineRule="auto"/>
      </w:pPr>
      <w:r>
        <w:rPr>
          <w:rFonts w:ascii="Calibri" w:hAnsi="Calibri"/>
          <w:b/>
          <w:sz w:val="22"/>
        </w:rPr>
        <w:t xml:space="preserve">Ms Lan: </w:t>
      </w:r>
      <w:r>
        <w:rPr>
          <w:rFonts w:ascii="Calibri" w:hAnsi="Calibri"/>
          <w:sz w:val="22"/>
        </w:rPr>
        <w:t xml:space="preserve">Are the crosswalk signals working along our usual route today?  </w:t>
      </w:r>
      <w:r>
        <w:rPr>
          <w:rFonts w:ascii="Calibri" w:hAnsi="Calibri"/>
          <w:i/>
          <w:sz w:val="22"/>
        </w:rPr>
        <w:t>Tín hiệu qua đường trên tuyến quen của mình hôm nay có hoạt động không vậy?</w:t>
      </w:r>
    </w:p>
    <w:p>
      <w:pPr>
        <w:spacing w:after="160" w:line="312" w:lineRule="auto"/>
      </w:pPr>
      <w:r>
        <w:rPr>
          <w:rFonts w:ascii="Calibri" w:hAnsi="Calibri"/>
          <w:b/>
          <w:sz w:val="22"/>
        </w:rPr>
        <w:t xml:space="preserve">Ms Clementine: </w:t>
      </w:r>
      <w:r>
        <w:rPr>
          <w:rFonts w:ascii="Calibri" w:hAnsi="Calibri"/>
          <w:sz w:val="22"/>
        </w:rPr>
        <w:t xml:space="preserve">Yes, I noticed them changing normally earlier.  </w:t>
      </w:r>
      <w:r>
        <w:rPr>
          <w:rFonts w:ascii="Calibri" w:hAnsi="Calibri"/>
          <w:i/>
          <w:sz w:val="22"/>
        </w:rPr>
        <w:t>Có, lúc nãy tôi thấy chúng đổi đèn bình thường.</w:t>
      </w:r>
    </w:p>
    <w:p>
      <w:pPr>
        <w:spacing w:after="160" w:line="312" w:lineRule="auto"/>
      </w:pPr>
      <w:r>
        <w:rPr>
          <w:rFonts w:ascii="Calibri" w:hAnsi="Calibri"/>
          <w:b/>
          <w:sz w:val="22"/>
        </w:rPr>
        <w:t xml:space="preserve">Ms Lan: </w:t>
      </w:r>
      <w:r>
        <w:rPr>
          <w:rFonts w:ascii="Calibri" w:hAnsi="Calibri"/>
          <w:sz w:val="22"/>
        </w:rPr>
        <w:t xml:space="preserve">Good, that makes crossing much safer.  </w:t>
      </w:r>
      <w:r>
        <w:rPr>
          <w:rFonts w:ascii="Calibri" w:hAnsi="Calibri"/>
          <w:i/>
          <w:sz w:val="22"/>
        </w:rPr>
        <w:t>Tốt, vậy qua đường an toàn hơn nhiều.</w:t>
      </w:r>
    </w:p>
    <w:p>
      <w:pPr>
        <w:spacing w:after="160" w:line="312" w:lineRule="auto"/>
      </w:pPr>
      <w:r>
        <w:rPr>
          <w:rFonts w:ascii="Calibri" w:hAnsi="Calibri"/>
          <w:b/>
          <w:sz w:val="22"/>
        </w:rPr>
        <w:t xml:space="preserve">Ms Clementine: </w:t>
      </w:r>
      <w:r>
        <w:rPr>
          <w:rFonts w:ascii="Calibri" w:hAnsi="Calibri"/>
          <w:sz w:val="22"/>
        </w:rPr>
        <w:t xml:space="preserve">Have you tried the new walking trail near the river yet?  </w:t>
      </w:r>
      <w:r>
        <w:rPr>
          <w:rFonts w:ascii="Calibri" w:hAnsi="Calibri"/>
          <w:i/>
          <w:sz w:val="22"/>
        </w:rPr>
        <w:t>Chị đã thử tuyến đi bộ mới gần bờ sông chưa vậy?</w:t>
      </w:r>
    </w:p>
    <w:p>
      <w:pPr>
        <w:spacing w:after="160" w:line="312" w:lineRule="auto"/>
      </w:pPr>
      <w:r>
        <w:rPr>
          <w:rFonts w:ascii="Calibri" w:hAnsi="Calibri"/>
          <w:b/>
          <w:sz w:val="22"/>
        </w:rPr>
        <w:t xml:space="preserve">Ms Lan: </w:t>
      </w:r>
      <w:r>
        <w:rPr>
          <w:rFonts w:ascii="Calibri" w:hAnsi="Calibri"/>
          <w:sz w:val="22"/>
        </w:rPr>
        <w:t xml:space="preserve">Not yet, but I have heard lovely things about it.  </w:t>
      </w:r>
      <w:r>
        <w:rPr>
          <w:rFonts w:ascii="Calibri" w:hAnsi="Calibri"/>
          <w:i/>
          <w:sz w:val="22"/>
        </w:rPr>
        <w:t>Chưa, nhưng tôi nghe khen nhiều lắm.</w:t>
      </w:r>
    </w:p>
    <w:p>
      <w:pPr>
        <w:spacing w:after="160" w:line="312" w:lineRule="auto"/>
      </w:pPr>
      <w:r>
        <w:rPr>
          <w:rFonts w:ascii="Calibri" w:hAnsi="Calibri"/>
          <w:b/>
          <w:sz w:val="22"/>
        </w:rPr>
        <w:t xml:space="preserve">Ms Clementine: </w:t>
      </w:r>
      <w:r>
        <w:rPr>
          <w:rFonts w:ascii="Calibri" w:hAnsi="Calibri"/>
          <w:sz w:val="22"/>
        </w:rPr>
        <w:t xml:space="preserve">Let us try it together this weekend then.  </w:t>
      </w:r>
      <w:r>
        <w:rPr>
          <w:rFonts w:ascii="Calibri" w:hAnsi="Calibri"/>
          <w:i/>
          <w:sz w:val="22"/>
        </w:rPr>
        <w:t>Vậy cuối tuần này mình cùng thử đi.</w:t>
      </w:r>
    </w:p>
    <w:p>
      <w:pPr>
        <w:spacing w:after="160" w:line="312" w:lineRule="auto"/>
      </w:pPr>
      <w:r>
        <w:rPr>
          <w:rFonts w:ascii="Calibri" w:hAnsi="Calibri"/>
          <w:b/>
          <w:sz w:val="22"/>
        </w:rPr>
        <w:t xml:space="preserve">Ms Lan: </w:t>
      </w:r>
      <w:r>
        <w:rPr>
          <w:rFonts w:ascii="Calibri" w:hAnsi="Calibri"/>
          <w:sz w:val="22"/>
        </w:rPr>
        <w:t xml:space="preserve">Should today's walk avoid that slippery patch of pavement?  </w:t>
      </w:r>
      <w:r>
        <w:rPr>
          <w:rFonts w:ascii="Calibri" w:hAnsi="Calibri"/>
          <w:i/>
          <w:sz w:val="22"/>
        </w:rPr>
        <w:t>Buổi đi bộ hôm nay có nên tránh đoạn vỉa hè trơn trượt đó không vậy?</w:t>
      </w:r>
    </w:p>
    <w:p>
      <w:pPr>
        <w:spacing w:after="160" w:line="312" w:lineRule="auto"/>
      </w:pPr>
      <w:r>
        <w:rPr>
          <w:rFonts w:ascii="Calibri" w:hAnsi="Calibri"/>
          <w:b/>
          <w:sz w:val="22"/>
        </w:rPr>
        <w:t xml:space="preserve">Ms Clementine: </w:t>
      </w:r>
      <w:r>
        <w:rPr>
          <w:rFonts w:ascii="Calibri" w:hAnsi="Calibri"/>
          <w:sz w:val="22"/>
        </w:rPr>
        <w:t xml:space="preserve">Yes, it is still wet from last night's rain.  </w:t>
      </w:r>
      <w:r>
        <w:rPr>
          <w:rFonts w:ascii="Calibri" w:hAnsi="Calibri"/>
          <w:i/>
          <w:sz w:val="22"/>
        </w:rPr>
        <w:t>Có, nó vẫn còn ướt từ cơn mưa tối qua.</w:t>
      </w:r>
    </w:p>
    <w:p>
      <w:pPr>
        <w:spacing w:after="160" w:line="312" w:lineRule="auto"/>
      </w:pPr>
      <w:r>
        <w:rPr>
          <w:rFonts w:ascii="Calibri" w:hAnsi="Calibri"/>
          <w:b/>
          <w:sz w:val="22"/>
        </w:rPr>
        <w:t xml:space="preserve">Ms Lan: </w:t>
      </w:r>
      <w:r>
        <w:rPr>
          <w:rFonts w:ascii="Calibri" w:hAnsi="Calibri"/>
          <w:sz w:val="22"/>
        </w:rPr>
        <w:t xml:space="preserve">Good thinking, we will take the other side.  </w:t>
      </w:r>
      <w:r>
        <w:rPr>
          <w:rFonts w:ascii="Calibri" w:hAnsi="Calibri"/>
          <w:i/>
          <w:sz w:val="22"/>
        </w:rPr>
        <w:t>Nghĩ hay đấy, mình đi bên kia vậy.</w:t>
      </w:r>
    </w:p>
    <w:p>
      <w:pPr>
        <w:spacing w:after="160" w:line="312" w:lineRule="auto"/>
      </w:pPr>
      <w:r>
        <w:rPr>
          <w:rFonts w:ascii="Calibri" w:hAnsi="Calibri"/>
          <w:b/>
          <w:sz w:val="22"/>
        </w:rPr>
        <w:t xml:space="preserve">Ms Clementine: </w:t>
      </w:r>
      <w:r>
        <w:rPr>
          <w:rFonts w:ascii="Calibri" w:hAnsi="Calibri"/>
          <w:sz w:val="22"/>
        </w:rPr>
        <w:t xml:space="preserve">Why does keeping up with these routine walking needs matter so much anyway?  </w:t>
      </w:r>
      <w:r>
        <w:rPr>
          <w:rFonts w:ascii="Calibri" w:hAnsi="Calibri"/>
          <w:i/>
          <w:sz w:val="22"/>
        </w:rPr>
        <w:t>Vậy vì sao theo kịp những nhu cầu đi bộ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healthy and gives us this lovely time to talk together.  </w:t>
      </w:r>
      <w:r>
        <w:rPr>
          <w:rFonts w:ascii="Calibri" w:hAnsi="Calibri"/>
          <w:i/>
          <w:sz w:val="22"/>
        </w:rPr>
        <w:t>Nó giúp mình khỏe mạnh và có thời gian trò chuyện cùng nhau thật dễ chịu.</w:t>
      </w:r>
    </w:p>
    <w:p>
      <w:pPr>
        <w:spacing w:after="160" w:line="312" w:lineRule="auto"/>
      </w:pPr>
      <w:r>
        <w:rPr>
          <w:rFonts w:ascii="Calibri" w:hAnsi="Calibri"/>
          <w:b/>
          <w:sz w:val="22"/>
        </w:rPr>
        <w:t xml:space="preserve">Ms Clementine: </w:t>
      </w:r>
      <w:r>
        <w:rPr>
          <w:rFonts w:ascii="Calibri" w:hAnsi="Calibri"/>
          <w:sz w:val="22"/>
        </w:rPr>
        <w:t xml:space="preserve">That is very true, I always look forward to our walks.  </w:t>
      </w:r>
      <w:r>
        <w:rPr>
          <w:rFonts w:ascii="Calibri" w:hAnsi="Calibri"/>
          <w:i/>
          <w:sz w:val="22"/>
        </w:rPr>
        <w:t>Đúng vậy thật, tôi luôn mong tới những buổi đi bộ của mình.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0139</w:t>
            </w:r>
          </w:p>
        </w:tc>
        <w:tc>
          <w:tcPr>
            <w:tcW w:type="dxa" w:w="7824"/>
            <w:shd w:val="clear" w:color="auto" w:fill="D9E2F3"/>
          </w:tcPr>
          <w:p>
            <w:r>
              <w:rPr>
                <w:rFonts w:ascii="Arial" w:hAnsi="Arial"/>
                <w:b/>
                <w:color w:val="1F3864"/>
                <w:sz w:val="30"/>
              </w:rPr>
              <w:t>Asking and Answering Very Simple Questions About a Routine Everyday Need Involving Weather &amp;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Osbert are neighbours who often plan their days around the weather, and simple everyday questions about routine weather needs come up constantly. Across many everyday moments -- asking if the usual morning forecast was checked, asking if an umbrella should be packed today, asking if the daily laundry can be hung outside, asking if a routine outdoor errand needs rescheduling for rain, asking if the usual sunscreen routine is needed today, asking if a regular evening walk should move earlier because of heat, asking if the weekly plant watering depends on today's forecast, asking if a routine car wash should wait for drier weather, asking if the daily commute needs extra time because of fog, asking if a regular jacket should be worn today, asking if the usual weekend picnic plan still works with this forecast, asking if a routine window check is needed before a storm, asking if the daily walk with the dog should be shorter today, asking if a regular clothesline day needs postponing, asking if the usual temperature feels typical for this time of year, asking if a routine garden task depends on today's weather, asking if the daily school run needs extra rain gear, asking if the usual outdoor market visit is still a good idea today, asking if a regular sunhat is needed for today's errands, asking if the daily forecast changed since this morning, asking if a routine weekend hike should be postponed for weather, asking if the usual air conditioning schedule needs adjusting, asking if a regular balcony plant needs extra shade today, asking if the daily temperature drop tonight requires a warmer blanket, asking if a routine outdoor exercise plan should move indoors, asking if the usual humidity feels higher than normal today, asking if a regular car should be parked in the shade today, asking if the daily forecast suggests a calm or windy afternoon, asking if a routine trip should include a raincoat just in case, asking if the usual seasonal change is affecting daily plans, asking if a regular window should stay closed because of dust today, asking if the daily weather affects a scheduled outdoor event, asking if a routine morning frost needs scraping off the car, asking if the usual daily walk route should avoid puddles today, asking if a regular family outing depends on tomorrow's forecast, asking if the daily plan needs a backup indoor activity, and finally why keeping up with routine weather needs matters so much for everyday conversation -- one of them asks a very simple question about a routine weather need, and the other answers clearly and helpfully.</w:t>
      </w:r>
      <w:r>
        <w:rPr>
          <w:rFonts w:ascii="Calibri" w:hAnsi="Calibri"/>
          <w:i/>
          <w:sz w:val="19"/>
        </w:rPr>
        <w:t xml:space="preserve">  Chị Lan và anh Osbert là hàng xóm, thường lên kế hoạch trong ngày dựa theo thời tiết, và những câu hỏi hằng ngày đơn giản về nhu cầu thời tiết thường lệ cứ xuất hiện liên tục. Qua nhiều khoảnh khắc đời thường -- hỏi dự báo buổi sáng quen đã kiểm tra chưa, hỏi hôm nay có nên mang dù không, hỏi đồ giặt hằng ngày có phơi ngoài trời được không, hỏi việc vặt ngoài trời thường lệ có cần dời vì mưa không, hỏi hôm nay có cần thói quen bôi kem chống nắng không, hỏi buổi đi dạo tối thường lệ có nên sớm hơn vì nóng không, hỏi việc tưới cây hằng tuần có phụ thuộc vào dự báo hôm nay không, hỏi việc rửa xe thường lệ có nên chờ trời khô hơn không, hỏi chuyến đi làm hằng ngày có cần thêm thời gian vì sương mù không, hỏi hôm nay có nên mặc áo khoác quen không, hỏi kế hoạch dã ngoại cuối tuần quen có còn hợp với dự báo này không, hỏi có cần kiểm tra cửa sổ thường lệ trước cơn bão không, hỏi buổi đi dạo hằng ngày với chó hôm nay có nên ngắn hơn không, hỏi ngày phơi đồ thường lệ có cần dời không, hỏi nhiệt độ quen có bình thường cho thời điểm này trong năm không, hỏi việc làm vườn thường lệ có phụ thuộc vào thời tiết hôm nay không, hỏi chuyến đưa đón đi học hằng ngày có cần thêm đồ chống mưa không, hỏi chuyến đi chợ ngoài trời quen hôm nay có còn là ý hay không, hỏi việc vặt hôm nay có cần nón chống nắng quen không, hỏi dự báo hằng ngày có đổi so với sáng nay không, hỏi chuyến leo núi cuối tuần thường lệ có nên dời vì thời tiết không, hỏi lịch bật điều hòa quen có cần điều chỉnh không, hỏi cây trên ban công quen hôm nay có cần thêm bóng mát không, hỏi nhiệt độ giảm tối nay có cần chăn ấm hơn không, hỏi kế hoạch tập thể dục ngoài trời thường lệ có nên chuyển vào trong không, hỏi độ ẩm quen hôm nay có cao hơn bình thường không, hỏi xe quen hôm nay có nên đậu trong bóng râm không, hỏi dự báo hằng ngày cho thấy buổi chiều êm dịu hay nhiều gió, hỏi chuyến đi thường lệ có nên mang theo áo mưa phòng khi cần không, hỏi sự thay đổi mùa quen có ảnh hưởng kế hoạch hằng ngày không, hỏi cửa sổ quen hôm nay có nên đóng vì bụi không, hỏi thời tiết hằng ngày có ảnh hưởng sự kiện ngoài trời đã lên lịch không, hỏi sương giá buổi sáng thường lệ có cần cạo trên xe không, hỏi tuyến đi bộ hằng ngày quen hôm nay có nên tránh vũng nước không, hỏi chuyến đi chơi gia đình thường lệ có phụ thuộc vào dự báo ngày mai không, hỏi kế hoạch hằng ngày có cần hoạt động trong nhà dự phòng không, và cuối cùng là vì sao theo kịp nhu cầu thời tiết thường lệ lại quan trọng đến vậy cho giao tiếp hằng ngày -- một người hỏi một câu hỏi rất đơn giản về nhu cầu thời tiết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Did you check the usual morning forecast yet?  </w:t>
      </w:r>
      <w:r>
        <w:rPr>
          <w:rFonts w:ascii="Calibri" w:hAnsi="Calibri"/>
          <w:i/>
          <w:sz w:val="22"/>
        </w:rPr>
        <w:t>Anh đã kiểm tra dự báo buổi sáng quen chưa vậy?</w:t>
      </w:r>
    </w:p>
    <w:p>
      <w:pPr>
        <w:spacing w:after="160" w:line="312" w:lineRule="auto"/>
      </w:pPr>
      <w:r>
        <w:rPr>
          <w:rFonts w:ascii="Calibri" w:hAnsi="Calibri"/>
          <w:b/>
          <w:sz w:val="22"/>
        </w:rPr>
        <w:t xml:space="preserve">Mr Osbert: </w:t>
      </w:r>
      <w:r>
        <w:rPr>
          <w:rFonts w:ascii="Calibri" w:hAnsi="Calibri"/>
          <w:sz w:val="22"/>
        </w:rPr>
        <w:t xml:space="preserve">Yes, it looks mild with a bit of cloud.  </w:t>
      </w:r>
      <w:r>
        <w:rPr>
          <w:rFonts w:ascii="Calibri" w:hAnsi="Calibri"/>
          <w:i/>
          <w:sz w:val="22"/>
        </w:rPr>
        <w:t>Rồi, trông dịu và hơi nhiều mây.</w:t>
      </w:r>
    </w:p>
    <w:p>
      <w:pPr>
        <w:spacing w:after="160" w:line="312" w:lineRule="auto"/>
      </w:pPr>
      <w:r>
        <w:rPr>
          <w:rFonts w:ascii="Calibri" w:hAnsi="Calibri"/>
          <w:b/>
          <w:sz w:val="22"/>
        </w:rPr>
        <w:t xml:space="preserve">Ms Lan: </w:t>
      </w:r>
      <w:r>
        <w:rPr>
          <w:rFonts w:ascii="Calibri" w:hAnsi="Calibri"/>
          <w:sz w:val="22"/>
        </w:rPr>
        <w:t xml:space="preserve">Good, that sounds pleasant enough.  </w:t>
      </w:r>
      <w:r>
        <w:rPr>
          <w:rFonts w:ascii="Calibri" w:hAnsi="Calibri"/>
          <w:i/>
          <w:sz w:val="22"/>
        </w:rPr>
        <w:t>Tốt, nghe cũng dễ chịu đấy.</w:t>
      </w:r>
    </w:p>
    <w:p>
      <w:pPr>
        <w:spacing w:after="160" w:line="312" w:lineRule="auto"/>
      </w:pPr>
      <w:r>
        <w:rPr>
          <w:rFonts w:ascii="Calibri" w:hAnsi="Calibri"/>
          <w:b/>
          <w:sz w:val="22"/>
        </w:rPr>
        <w:t xml:space="preserve">Mr Osbert: </w:t>
      </w:r>
      <w:r>
        <w:rPr>
          <w:rFonts w:ascii="Calibri" w:hAnsi="Calibri"/>
          <w:sz w:val="22"/>
        </w:rPr>
        <w:t xml:space="preserve">Should we pack an umbrella just in case today?  </w:t>
      </w:r>
      <w:r>
        <w:rPr>
          <w:rFonts w:ascii="Calibri" w:hAnsi="Calibri"/>
          <w:i/>
          <w:sz w:val="22"/>
        </w:rPr>
        <w:t>Hôm nay mình có nên mang dù phòng khi cần không vậy?</w:t>
      </w:r>
    </w:p>
    <w:p>
      <w:pPr>
        <w:spacing w:after="160" w:line="312" w:lineRule="auto"/>
      </w:pPr>
      <w:r>
        <w:rPr>
          <w:rFonts w:ascii="Calibri" w:hAnsi="Calibri"/>
          <w:b/>
          <w:sz w:val="22"/>
        </w:rPr>
        <w:t xml:space="preserve">Ms Lan: </w:t>
      </w:r>
      <w:r>
        <w:rPr>
          <w:rFonts w:ascii="Calibri" w:hAnsi="Calibri"/>
          <w:sz w:val="22"/>
        </w:rPr>
        <w:t xml:space="preserve">Yes, better safe than caught in the rain.  </w:t>
      </w:r>
      <w:r>
        <w:rPr>
          <w:rFonts w:ascii="Calibri" w:hAnsi="Calibri"/>
          <w:i/>
          <w:sz w:val="22"/>
        </w:rPr>
        <w:t>Có, cẩn thận vẫn hơn bị mưa ướt.</w:t>
      </w:r>
    </w:p>
    <w:p>
      <w:pPr>
        <w:spacing w:after="160" w:line="312" w:lineRule="auto"/>
      </w:pPr>
      <w:r>
        <w:rPr>
          <w:rFonts w:ascii="Calibri" w:hAnsi="Calibri"/>
          <w:b/>
          <w:sz w:val="22"/>
        </w:rPr>
        <w:t xml:space="preserve">Mr Osbert: </w:t>
      </w:r>
      <w:r>
        <w:rPr>
          <w:rFonts w:ascii="Calibri" w:hAnsi="Calibri"/>
          <w:sz w:val="22"/>
        </w:rPr>
        <w:t xml:space="preserve">Good point, the umbrella stand is right there.  </w:t>
      </w:r>
      <w:r>
        <w:rPr>
          <w:rFonts w:ascii="Calibri" w:hAnsi="Calibri"/>
          <w:i/>
          <w:sz w:val="22"/>
        </w:rPr>
        <w:t>Nói vậy đúng, giá để dù ở ngay đó.</w:t>
      </w:r>
    </w:p>
    <w:p>
      <w:pPr>
        <w:spacing w:after="160" w:line="312" w:lineRule="auto"/>
      </w:pPr>
      <w:r>
        <w:rPr>
          <w:rFonts w:ascii="Calibri" w:hAnsi="Calibri"/>
          <w:b/>
          <w:sz w:val="22"/>
        </w:rPr>
        <w:t xml:space="preserve">Ms Lan: </w:t>
      </w:r>
      <w:r>
        <w:rPr>
          <w:rFonts w:ascii="Calibri" w:hAnsi="Calibri"/>
          <w:sz w:val="22"/>
        </w:rPr>
        <w:t xml:space="preserve">Can today's laundry be hung outside safely?  </w:t>
      </w:r>
      <w:r>
        <w:rPr>
          <w:rFonts w:ascii="Calibri" w:hAnsi="Calibri"/>
          <w:i/>
          <w:sz w:val="22"/>
        </w:rPr>
        <w:t>Đồ giặt hôm nay phơi ngoài trời có an toàn không vậy?</w:t>
      </w:r>
    </w:p>
    <w:p>
      <w:pPr>
        <w:spacing w:after="160" w:line="312" w:lineRule="auto"/>
      </w:pPr>
      <w:r>
        <w:rPr>
          <w:rFonts w:ascii="Calibri" w:hAnsi="Calibri"/>
          <w:b/>
          <w:sz w:val="22"/>
        </w:rPr>
        <w:t xml:space="preserve">Mr Osbert: </w:t>
      </w:r>
      <w:r>
        <w:rPr>
          <w:rFonts w:ascii="Calibri" w:hAnsi="Calibri"/>
          <w:sz w:val="22"/>
        </w:rPr>
        <w:t xml:space="preserve">Yes, no rain expected until this evening.  </w:t>
      </w:r>
      <w:r>
        <w:rPr>
          <w:rFonts w:ascii="Calibri" w:hAnsi="Calibri"/>
          <w:i/>
          <w:sz w:val="22"/>
        </w:rPr>
        <w:t>Có, chưa dự báo mưa cho tới tối nay.</w:t>
      </w:r>
    </w:p>
    <w:p>
      <w:pPr>
        <w:spacing w:after="160" w:line="312" w:lineRule="auto"/>
      </w:pPr>
      <w:r>
        <w:rPr>
          <w:rFonts w:ascii="Calibri" w:hAnsi="Calibri"/>
          <w:b/>
          <w:sz w:val="22"/>
        </w:rPr>
        <w:t xml:space="preserve">Ms Lan: </w:t>
      </w:r>
      <w:r>
        <w:rPr>
          <w:rFonts w:ascii="Calibri" w:hAnsi="Calibri"/>
          <w:sz w:val="22"/>
        </w:rPr>
        <w:t xml:space="preserve">Great, the balcony line is free right now.  </w:t>
      </w:r>
      <w:r>
        <w:rPr>
          <w:rFonts w:ascii="Calibri" w:hAnsi="Calibri"/>
          <w:i/>
          <w:sz w:val="22"/>
        </w:rPr>
        <w:t>Tốt, dây phơi ngoài ban công đang trống.</w:t>
      </w:r>
    </w:p>
    <w:p>
      <w:pPr>
        <w:spacing w:after="160" w:line="312" w:lineRule="auto"/>
      </w:pPr>
      <w:r>
        <w:rPr>
          <w:rFonts w:ascii="Calibri" w:hAnsi="Calibri"/>
          <w:b/>
          <w:sz w:val="22"/>
        </w:rPr>
        <w:t xml:space="preserve">Mr Osbert: </w:t>
      </w:r>
      <w:r>
        <w:rPr>
          <w:rFonts w:ascii="Calibri" w:hAnsi="Calibri"/>
          <w:sz w:val="22"/>
        </w:rPr>
        <w:t xml:space="preserve">Does our routine outdoor errand need rescheduling because of the rain later?  </w:t>
      </w:r>
      <w:r>
        <w:rPr>
          <w:rFonts w:ascii="Calibri" w:hAnsi="Calibri"/>
          <w:i/>
          <w:sz w:val="22"/>
        </w:rPr>
        <w:t>Việc vặt ngoài trời thường lệ của mình có cần dời vì mưa lát nữa không vậy?</w:t>
      </w:r>
    </w:p>
    <w:p>
      <w:pPr>
        <w:spacing w:after="160" w:line="312" w:lineRule="auto"/>
      </w:pPr>
      <w:r>
        <w:rPr>
          <w:rFonts w:ascii="Calibri" w:hAnsi="Calibri"/>
          <w:b/>
          <w:sz w:val="22"/>
        </w:rPr>
        <w:t xml:space="preserve">Ms Lan: </w:t>
      </w:r>
      <w:r>
        <w:rPr>
          <w:rFonts w:ascii="Calibri" w:hAnsi="Calibri"/>
          <w:sz w:val="22"/>
        </w:rPr>
        <w:t xml:space="preserve">Yes, let us go earlier this morning instead.  </w:t>
      </w:r>
      <w:r>
        <w:rPr>
          <w:rFonts w:ascii="Calibri" w:hAnsi="Calibri"/>
          <w:i/>
          <w:sz w:val="22"/>
        </w:rPr>
        <w:t>Có, sáng nay mình đi sớm hơn thay vào.</w:t>
      </w:r>
    </w:p>
    <w:p>
      <w:pPr>
        <w:spacing w:after="160" w:line="312" w:lineRule="auto"/>
      </w:pPr>
      <w:r>
        <w:rPr>
          <w:rFonts w:ascii="Calibri" w:hAnsi="Calibri"/>
          <w:b/>
          <w:sz w:val="22"/>
        </w:rPr>
        <w:t xml:space="preserve">Mr Osbert: </w:t>
      </w:r>
      <w:r>
        <w:rPr>
          <w:rFonts w:ascii="Calibri" w:hAnsi="Calibri"/>
          <w:sz w:val="22"/>
        </w:rPr>
        <w:t xml:space="preserve">Good idea, let us head out now.  </w:t>
      </w:r>
      <w:r>
        <w:rPr>
          <w:rFonts w:ascii="Calibri" w:hAnsi="Calibri"/>
          <w:i/>
          <w:sz w:val="22"/>
        </w:rPr>
        <w:t>Ý hay, mình ra ngoài ngay.</w:t>
      </w:r>
    </w:p>
    <w:p>
      <w:pPr>
        <w:spacing w:after="160" w:line="312" w:lineRule="auto"/>
      </w:pPr>
      <w:r>
        <w:rPr>
          <w:rFonts w:ascii="Calibri" w:hAnsi="Calibri"/>
          <w:b/>
          <w:sz w:val="22"/>
        </w:rPr>
        <w:t xml:space="preserve">Ms Lan: </w:t>
      </w:r>
      <w:r>
        <w:rPr>
          <w:rFonts w:ascii="Calibri" w:hAnsi="Calibri"/>
          <w:sz w:val="22"/>
        </w:rPr>
        <w:t xml:space="preserve">Is our usual sunscreen routine needed today?  </w:t>
      </w:r>
      <w:r>
        <w:rPr>
          <w:rFonts w:ascii="Calibri" w:hAnsi="Calibri"/>
          <w:i/>
          <w:sz w:val="22"/>
        </w:rPr>
        <w:t>Hôm nay mình có cần thói quen bôi kem chống nắng không vậy?</w:t>
      </w:r>
    </w:p>
    <w:p>
      <w:pPr>
        <w:spacing w:after="160" w:line="312" w:lineRule="auto"/>
      </w:pPr>
      <w:r>
        <w:rPr>
          <w:rFonts w:ascii="Calibri" w:hAnsi="Calibri"/>
          <w:b/>
          <w:sz w:val="22"/>
        </w:rPr>
        <w:t xml:space="preserve">Mr Osbert: </w:t>
      </w:r>
      <w:r>
        <w:rPr>
          <w:rFonts w:ascii="Calibri" w:hAnsi="Calibri"/>
          <w:sz w:val="22"/>
        </w:rPr>
        <w:t xml:space="preserve">Yes, the sun looks quite strong already.  </w:t>
      </w:r>
      <w:r>
        <w:rPr>
          <w:rFonts w:ascii="Calibri" w:hAnsi="Calibri"/>
          <w:i/>
          <w:sz w:val="22"/>
        </w:rPr>
        <w:t>Có, nắng đã trông khá gắt rồi.</w:t>
      </w:r>
    </w:p>
    <w:p>
      <w:pPr>
        <w:spacing w:after="160" w:line="312" w:lineRule="auto"/>
      </w:pPr>
      <w:r>
        <w:rPr>
          <w:rFonts w:ascii="Calibri" w:hAnsi="Calibri"/>
          <w:b/>
          <w:sz w:val="22"/>
        </w:rPr>
        <w:t xml:space="preserve">Ms Lan: </w:t>
      </w:r>
      <w:r>
        <w:rPr>
          <w:rFonts w:ascii="Calibri" w:hAnsi="Calibri"/>
          <w:sz w:val="22"/>
        </w:rPr>
        <w:t xml:space="preserve">Good reminder, I will apply some now.  </w:t>
      </w:r>
      <w:r>
        <w:rPr>
          <w:rFonts w:ascii="Calibri" w:hAnsi="Calibri"/>
          <w:i/>
          <w:sz w:val="22"/>
        </w:rPr>
        <w:t>Nhắc hay đấy, tôi sẽ bôi ngay.</w:t>
      </w:r>
    </w:p>
    <w:p>
      <w:pPr>
        <w:spacing w:after="160" w:line="312" w:lineRule="auto"/>
      </w:pPr>
      <w:r>
        <w:rPr>
          <w:rFonts w:ascii="Calibri" w:hAnsi="Calibri"/>
          <w:b/>
          <w:sz w:val="22"/>
        </w:rPr>
        <w:t xml:space="preserve">Mr Osbert: </w:t>
      </w:r>
      <w:r>
        <w:rPr>
          <w:rFonts w:ascii="Calibri" w:hAnsi="Calibri"/>
          <w:sz w:val="22"/>
        </w:rPr>
        <w:t xml:space="preserve">Should our regular evening walk move earlier because of the heat?  </w:t>
      </w:r>
      <w:r>
        <w:rPr>
          <w:rFonts w:ascii="Calibri" w:hAnsi="Calibri"/>
          <w:i/>
          <w:sz w:val="22"/>
        </w:rPr>
        <w:t>Buổi đi dạo tối thường lệ của mình có nên sớm hơn vì nóng không vậy?</w:t>
      </w:r>
    </w:p>
    <w:p>
      <w:pPr>
        <w:spacing w:after="160" w:line="312" w:lineRule="auto"/>
      </w:pPr>
      <w:r>
        <w:rPr>
          <w:rFonts w:ascii="Calibri" w:hAnsi="Calibri"/>
          <w:b/>
          <w:sz w:val="22"/>
        </w:rPr>
        <w:t xml:space="preserve">Ms Lan: </w:t>
      </w:r>
      <w:r>
        <w:rPr>
          <w:rFonts w:ascii="Calibri" w:hAnsi="Calibri"/>
          <w:sz w:val="22"/>
        </w:rPr>
        <w:t xml:space="preserve">Yes, let us go right after five instead.  </w:t>
      </w:r>
      <w:r>
        <w:rPr>
          <w:rFonts w:ascii="Calibri" w:hAnsi="Calibri"/>
          <w:i/>
          <w:sz w:val="22"/>
        </w:rPr>
        <w:t>Có, mình đi ngay sau năm giờ thay vào.</w:t>
      </w:r>
    </w:p>
    <w:p>
      <w:pPr>
        <w:spacing w:after="160" w:line="312" w:lineRule="auto"/>
      </w:pPr>
      <w:r>
        <w:rPr>
          <w:rFonts w:ascii="Calibri" w:hAnsi="Calibri"/>
          <w:b/>
          <w:sz w:val="22"/>
        </w:rPr>
        <w:t xml:space="preserve">Mr Osbert: </w:t>
      </w:r>
      <w:r>
        <w:rPr>
          <w:rFonts w:ascii="Calibri" w:hAnsi="Calibri"/>
          <w:sz w:val="22"/>
        </w:rPr>
        <w:t xml:space="preserve">Sounds good, much cooler by then.  </w:t>
      </w:r>
      <w:r>
        <w:rPr>
          <w:rFonts w:ascii="Calibri" w:hAnsi="Calibri"/>
          <w:i/>
          <w:sz w:val="22"/>
        </w:rPr>
        <w:t>Nghe được đấy, tới lúc đó sẽ mát hơn.</w:t>
      </w:r>
    </w:p>
    <w:p>
      <w:pPr>
        <w:spacing w:after="160" w:line="312" w:lineRule="auto"/>
      </w:pPr>
      <w:r>
        <w:rPr>
          <w:rFonts w:ascii="Calibri" w:hAnsi="Calibri"/>
          <w:b/>
          <w:sz w:val="22"/>
        </w:rPr>
        <w:t xml:space="preserve">Ms Lan: </w:t>
      </w:r>
      <w:r>
        <w:rPr>
          <w:rFonts w:ascii="Calibri" w:hAnsi="Calibri"/>
          <w:sz w:val="22"/>
        </w:rPr>
        <w:t xml:space="preserve">Does the weekly plant watering depend on today's forecast?  </w:t>
      </w:r>
      <w:r>
        <w:rPr>
          <w:rFonts w:ascii="Calibri" w:hAnsi="Calibri"/>
          <w:i/>
          <w:sz w:val="22"/>
        </w:rPr>
        <w:t>Việc tưới cây hằng tuần có phụ thuộc vào dự báo hôm nay không vậy?</w:t>
      </w:r>
    </w:p>
    <w:p>
      <w:pPr>
        <w:spacing w:after="160" w:line="312" w:lineRule="auto"/>
      </w:pPr>
      <w:r>
        <w:rPr>
          <w:rFonts w:ascii="Calibri" w:hAnsi="Calibri"/>
          <w:b/>
          <w:sz w:val="22"/>
        </w:rPr>
        <w:t xml:space="preserve">Mr Osbert: </w:t>
      </w:r>
      <w:r>
        <w:rPr>
          <w:rFonts w:ascii="Calibri" w:hAnsi="Calibri"/>
          <w:sz w:val="22"/>
        </w:rPr>
        <w:t xml:space="preserve">Yes, if rain comes, we can skip it.  </w:t>
      </w:r>
      <w:r>
        <w:rPr>
          <w:rFonts w:ascii="Calibri" w:hAnsi="Calibri"/>
          <w:i/>
          <w:sz w:val="22"/>
        </w:rPr>
        <w:t>Có, nếu có mưa thì mình bỏ qua được.</w:t>
      </w:r>
    </w:p>
    <w:p>
      <w:pPr>
        <w:spacing w:after="160" w:line="312" w:lineRule="auto"/>
      </w:pPr>
      <w:r>
        <w:rPr>
          <w:rFonts w:ascii="Calibri" w:hAnsi="Calibri"/>
          <w:b/>
          <w:sz w:val="22"/>
        </w:rPr>
        <w:t xml:space="preserve">Ms Lan: </w:t>
      </w:r>
      <w:r>
        <w:rPr>
          <w:rFonts w:ascii="Calibri" w:hAnsi="Calibri"/>
          <w:sz w:val="22"/>
        </w:rPr>
        <w:t xml:space="preserve">Good, let us wait and see then.  </w:t>
      </w:r>
      <w:r>
        <w:rPr>
          <w:rFonts w:ascii="Calibri" w:hAnsi="Calibri"/>
          <w:i/>
          <w:sz w:val="22"/>
        </w:rPr>
        <w:t>Tốt, vậy mình chờ xem sao.</w:t>
      </w:r>
    </w:p>
    <w:p>
      <w:pPr>
        <w:spacing w:after="160" w:line="312" w:lineRule="auto"/>
      </w:pPr>
      <w:r>
        <w:rPr>
          <w:rFonts w:ascii="Calibri" w:hAnsi="Calibri"/>
          <w:b/>
          <w:sz w:val="22"/>
        </w:rPr>
        <w:t xml:space="preserve">Mr Osbert: </w:t>
      </w:r>
      <w:r>
        <w:rPr>
          <w:rFonts w:ascii="Calibri" w:hAnsi="Calibri"/>
          <w:sz w:val="22"/>
        </w:rPr>
        <w:t xml:space="preserve">Should our routine car wash wait for drier weather?  </w:t>
      </w:r>
      <w:r>
        <w:rPr>
          <w:rFonts w:ascii="Calibri" w:hAnsi="Calibri"/>
          <w:i/>
          <w:sz w:val="22"/>
        </w:rPr>
        <w:t>Việc rửa xe thường lệ có nên chờ trời khô hơn không vậy?</w:t>
      </w:r>
    </w:p>
    <w:p>
      <w:pPr>
        <w:spacing w:after="160" w:line="312" w:lineRule="auto"/>
      </w:pPr>
      <w:r>
        <w:rPr>
          <w:rFonts w:ascii="Calibri" w:hAnsi="Calibri"/>
          <w:b/>
          <w:sz w:val="22"/>
        </w:rPr>
        <w:t xml:space="preserve">Ms Lan: </w:t>
      </w:r>
      <w:r>
        <w:rPr>
          <w:rFonts w:ascii="Calibri" w:hAnsi="Calibri"/>
          <w:sz w:val="22"/>
        </w:rPr>
        <w:t xml:space="preserve">Yes, no point washing it before the rain.  </w:t>
      </w:r>
      <w:r>
        <w:rPr>
          <w:rFonts w:ascii="Calibri" w:hAnsi="Calibri"/>
          <w:i/>
          <w:sz w:val="22"/>
        </w:rPr>
        <w:t>Có, rửa trước khi mưa cũng vô ích.</w:t>
      </w:r>
    </w:p>
    <w:p>
      <w:pPr>
        <w:spacing w:after="160" w:line="312" w:lineRule="auto"/>
      </w:pPr>
      <w:r>
        <w:rPr>
          <w:rFonts w:ascii="Calibri" w:hAnsi="Calibri"/>
          <w:b/>
          <w:sz w:val="22"/>
        </w:rPr>
        <w:t xml:space="preserve">Mr Osbert: </w:t>
      </w:r>
      <w:r>
        <w:rPr>
          <w:rFonts w:ascii="Calibri" w:hAnsi="Calibri"/>
          <w:sz w:val="22"/>
        </w:rPr>
        <w:t xml:space="preserve">True, I will wait until the weekend.  </w:t>
      </w:r>
      <w:r>
        <w:rPr>
          <w:rFonts w:ascii="Calibri" w:hAnsi="Calibri"/>
          <w:i/>
          <w:sz w:val="22"/>
        </w:rPr>
        <w:t>Đúng vậy, tôi sẽ chờ tới cuối tuần.</w:t>
      </w:r>
    </w:p>
    <w:p>
      <w:pPr>
        <w:spacing w:after="160" w:line="312" w:lineRule="auto"/>
      </w:pPr>
      <w:r>
        <w:rPr>
          <w:rFonts w:ascii="Calibri" w:hAnsi="Calibri"/>
          <w:b/>
          <w:sz w:val="22"/>
        </w:rPr>
        <w:t xml:space="preserve">Ms Lan: </w:t>
      </w:r>
      <w:r>
        <w:rPr>
          <w:rFonts w:ascii="Calibri" w:hAnsi="Calibri"/>
          <w:sz w:val="22"/>
        </w:rPr>
        <w:t xml:space="preserve">Does today's commute need extra time because of this fog?  </w:t>
      </w:r>
      <w:r>
        <w:rPr>
          <w:rFonts w:ascii="Calibri" w:hAnsi="Calibri"/>
          <w:i/>
          <w:sz w:val="22"/>
        </w:rPr>
        <w:t>Chuyến đi làm hôm nay có cần thêm thời gian vì sương mù này không vậy?</w:t>
      </w:r>
    </w:p>
    <w:p>
      <w:pPr>
        <w:spacing w:after="160" w:line="312" w:lineRule="auto"/>
      </w:pPr>
      <w:r>
        <w:rPr>
          <w:rFonts w:ascii="Calibri" w:hAnsi="Calibri"/>
          <w:b/>
          <w:sz w:val="22"/>
        </w:rPr>
        <w:t xml:space="preserve">Mr Osbert: </w:t>
      </w:r>
      <w:r>
        <w:rPr>
          <w:rFonts w:ascii="Calibri" w:hAnsi="Calibri"/>
          <w:sz w:val="22"/>
        </w:rPr>
        <w:t xml:space="preserve">Yes, visibility is quite poor right now.  </w:t>
      </w:r>
      <w:r>
        <w:rPr>
          <w:rFonts w:ascii="Calibri" w:hAnsi="Calibri"/>
          <w:i/>
          <w:sz w:val="22"/>
        </w:rPr>
        <w:t>Có, tầm nhìn bây giờ khá kém.</w:t>
      </w:r>
    </w:p>
    <w:p>
      <w:pPr>
        <w:spacing w:after="160" w:line="312" w:lineRule="auto"/>
      </w:pPr>
      <w:r>
        <w:rPr>
          <w:rFonts w:ascii="Calibri" w:hAnsi="Calibri"/>
          <w:b/>
          <w:sz w:val="22"/>
        </w:rPr>
        <w:t xml:space="preserve">Ms Lan: </w:t>
      </w:r>
      <w:r>
        <w:rPr>
          <w:rFonts w:ascii="Calibri" w:hAnsi="Calibri"/>
          <w:sz w:val="22"/>
        </w:rPr>
        <w:t xml:space="preserve">Good to know, I will leave earlier.  </w:t>
      </w:r>
      <w:r>
        <w:rPr>
          <w:rFonts w:ascii="Calibri" w:hAnsi="Calibri"/>
          <w:i/>
          <w:sz w:val="22"/>
        </w:rPr>
        <w:t>Biết vậy tốt rồi, tôi sẽ đi sớm hơn.</w:t>
      </w:r>
    </w:p>
    <w:p>
      <w:pPr>
        <w:spacing w:after="160" w:line="312" w:lineRule="auto"/>
      </w:pPr>
      <w:r>
        <w:rPr>
          <w:rFonts w:ascii="Calibri" w:hAnsi="Calibri"/>
          <w:b/>
          <w:sz w:val="22"/>
        </w:rPr>
        <w:t xml:space="preserve">Mr Osbert: </w:t>
      </w:r>
      <w:r>
        <w:rPr>
          <w:rFonts w:ascii="Calibri" w:hAnsi="Calibri"/>
          <w:sz w:val="22"/>
        </w:rPr>
        <w:t xml:space="preserve">Should I wear my regular jacket today?  </w:t>
      </w:r>
      <w:r>
        <w:rPr>
          <w:rFonts w:ascii="Calibri" w:hAnsi="Calibri"/>
          <w:i/>
          <w:sz w:val="22"/>
        </w:rPr>
        <w:t>Hôm nay tôi có nên mặc áo khoác quen không vậy?</w:t>
      </w:r>
    </w:p>
    <w:p>
      <w:pPr>
        <w:spacing w:after="160" w:line="312" w:lineRule="auto"/>
      </w:pPr>
      <w:r>
        <w:rPr>
          <w:rFonts w:ascii="Calibri" w:hAnsi="Calibri"/>
          <w:b/>
          <w:sz w:val="22"/>
        </w:rPr>
        <w:t xml:space="preserve">Ms Lan: </w:t>
      </w:r>
      <w:r>
        <w:rPr>
          <w:rFonts w:ascii="Calibri" w:hAnsi="Calibri"/>
          <w:sz w:val="22"/>
        </w:rPr>
        <w:t xml:space="preserve">Yes, it still feels a bit chilly outside.  </w:t>
      </w:r>
      <w:r>
        <w:rPr>
          <w:rFonts w:ascii="Calibri" w:hAnsi="Calibri"/>
          <w:i/>
          <w:sz w:val="22"/>
        </w:rPr>
        <w:t>Có, ngoài trời vẫn còn se lạnh.</w:t>
      </w:r>
    </w:p>
    <w:p>
      <w:pPr>
        <w:spacing w:after="160" w:line="312" w:lineRule="auto"/>
      </w:pPr>
      <w:r>
        <w:rPr>
          <w:rFonts w:ascii="Calibri" w:hAnsi="Calibri"/>
          <w:b/>
          <w:sz w:val="22"/>
        </w:rPr>
        <w:t xml:space="preserve">Mr Osbert: </w:t>
      </w:r>
      <w:r>
        <w:rPr>
          <w:rFonts w:ascii="Calibri" w:hAnsi="Calibri"/>
          <w:sz w:val="22"/>
        </w:rPr>
        <w:t xml:space="preserve">Good, I will grab it then.  </w:t>
      </w:r>
      <w:r>
        <w:rPr>
          <w:rFonts w:ascii="Calibri" w:hAnsi="Calibri"/>
          <w:i/>
          <w:sz w:val="22"/>
        </w:rPr>
        <w:t>Tốt, vậy tôi lấy áo ngay.</w:t>
      </w:r>
    </w:p>
    <w:p>
      <w:pPr>
        <w:spacing w:after="160" w:line="312" w:lineRule="auto"/>
      </w:pPr>
      <w:r>
        <w:rPr>
          <w:rFonts w:ascii="Calibri" w:hAnsi="Calibri"/>
          <w:b/>
          <w:sz w:val="22"/>
        </w:rPr>
        <w:t xml:space="preserve">Ms Lan: </w:t>
      </w:r>
      <w:r>
        <w:rPr>
          <w:rFonts w:ascii="Calibri" w:hAnsi="Calibri"/>
          <w:sz w:val="22"/>
        </w:rPr>
        <w:t xml:space="preserve">Does our usual weekend picnic plan still work with this forecast?  </w:t>
      </w:r>
      <w:r>
        <w:rPr>
          <w:rFonts w:ascii="Calibri" w:hAnsi="Calibri"/>
          <w:i/>
          <w:sz w:val="22"/>
        </w:rPr>
        <w:t>Kế hoạch dã ngoại cuối tuần quen của mình có còn hợp với dự báo này không vậy?</w:t>
      </w:r>
    </w:p>
    <w:p>
      <w:pPr>
        <w:spacing w:after="160" w:line="312" w:lineRule="auto"/>
      </w:pPr>
      <w:r>
        <w:rPr>
          <w:rFonts w:ascii="Calibri" w:hAnsi="Calibri"/>
          <w:b/>
          <w:sz w:val="22"/>
        </w:rPr>
        <w:t xml:space="preserve">Mr Osbert: </w:t>
      </w:r>
      <w:r>
        <w:rPr>
          <w:rFonts w:ascii="Calibri" w:hAnsi="Calibri"/>
          <w:sz w:val="22"/>
        </w:rPr>
        <w:t xml:space="preserve">Yes, Saturday still looks clear and sunny.  </w:t>
      </w:r>
      <w:r>
        <w:rPr>
          <w:rFonts w:ascii="Calibri" w:hAnsi="Calibri"/>
          <w:i/>
          <w:sz w:val="22"/>
        </w:rPr>
        <w:t>Có, thứ Bảy vẫn trông quang và nắng.</w:t>
      </w:r>
    </w:p>
    <w:p>
      <w:pPr>
        <w:spacing w:after="160" w:line="312" w:lineRule="auto"/>
      </w:pPr>
      <w:r>
        <w:rPr>
          <w:rFonts w:ascii="Calibri" w:hAnsi="Calibri"/>
          <w:b/>
          <w:sz w:val="22"/>
        </w:rPr>
        <w:t xml:space="preserve">Ms Lan: </w:t>
      </w:r>
      <w:r>
        <w:rPr>
          <w:rFonts w:ascii="Calibri" w:hAnsi="Calibri"/>
          <w:sz w:val="22"/>
        </w:rPr>
        <w:t xml:space="preserve">Wonderful, let us keep the plan then.  </w:t>
      </w:r>
      <w:r>
        <w:rPr>
          <w:rFonts w:ascii="Calibri" w:hAnsi="Calibri"/>
          <w:i/>
          <w:sz w:val="22"/>
        </w:rPr>
        <w:t>Tuyệt quá, vậy mình giữ kế hoạch đi.</w:t>
      </w:r>
    </w:p>
    <w:p>
      <w:pPr>
        <w:spacing w:after="160" w:line="312" w:lineRule="auto"/>
      </w:pPr>
      <w:r>
        <w:rPr>
          <w:rFonts w:ascii="Calibri" w:hAnsi="Calibri"/>
          <w:b/>
          <w:sz w:val="22"/>
        </w:rPr>
        <w:t xml:space="preserve">Mr Osbert: </w:t>
      </w:r>
      <w:r>
        <w:rPr>
          <w:rFonts w:ascii="Calibri" w:hAnsi="Calibri"/>
          <w:sz w:val="22"/>
        </w:rPr>
        <w:t xml:space="preserve">Is a routine window check needed before tonight's storm?  </w:t>
      </w:r>
      <w:r>
        <w:rPr>
          <w:rFonts w:ascii="Calibri" w:hAnsi="Calibri"/>
          <w:i/>
          <w:sz w:val="22"/>
        </w:rPr>
        <w:t>Có cần kiểm tra cửa sổ thường lệ trước cơn bão tối nay không vậy?</w:t>
      </w:r>
    </w:p>
    <w:p>
      <w:pPr>
        <w:spacing w:after="160" w:line="312" w:lineRule="auto"/>
      </w:pPr>
      <w:r>
        <w:rPr>
          <w:rFonts w:ascii="Calibri" w:hAnsi="Calibri"/>
          <w:b/>
          <w:sz w:val="22"/>
        </w:rPr>
        <w:t xml:space="preserve">Ms Lan: </w:t>
      </w:r>
      <w:r>
        <w:rPr>
          <w:rFonts w:ascii="Calibri" w:hAnsi="Calibri"/>
          <w:sz w:val="22"/>
        </w:rPr>
        <w:t xml:space="preserve">Yes, let us make sure they are all closed.  </w:t>
      </w:r>
      <w:r>
        <w:rPr>
          <w:rFonts w:ascii="Calibri" w:hAnsi="Calibri"/>
          <w:i/>
          <w:sz w:val="22"/>
        </w:rPr>
        <w:t>Có, mình kiểm tra đóng hết đi.</w:t>
      </w:r>
    </w:p>
    <w:p>
      <w:pPr>
        <w:spacing w:after="160" w:line="312" w:lineRule="auto"/>
      </w:pPr>
      <w:r>
        <w:rPr>
          <w:rFonts w:ascii="Calibri" w:hAnsi="Calibri"/>
          <w:b/>
          <w:sz w:val="22"/>
        </w:rPr>
        <w:t xml:space="preserve">Mr Osbert: </w:t>
      </w:r>
      <w:r>
        <w:rPr>
          <w:rFonts w:ascii="Calibri" w:hAnsi="Calibri"/>
          <w:sz w:val="22"/>
        </w:rPr>
        <w:t xml:space="preserve">Good idea, I will check them now.  </w:t>
      </w:r>
      <w:r>
        <w:rPr>
          <w:rFonts w:ascii="Calibri" w:hAnsi="Calibri"/>
          <w:i/>
          <w:sz w:val="22"/>
        </w:rPr>
        <w:t>Ý hay, tôi kiểm tra ngay.</w:t>
      </w:r>
    </w:p>
    <w:p>
      <w:pPr>
        <w:spacing w:after="160" w:line="312" w:lineRule="auto"/>
      </w:pPr>
      <w:r>
        <w:rPr>
          <w:rFonts w:ascii="Calibri" w:hAnsi="Calibri"/>
          <w:b/>
          <w:sz w:val="22"/>
        </w:rPr>
        <w:t xml:space="preserve">Ms Lan: </w:t>
      </w:r>
      <w:r>
        <w:rPr>
          <w:rFonts w:ascii="Calibri" w:hAnsi="Calibri"/>
          <w:sz w:val="22"/>
        </w:rPr>
        <w:t xml:space="preserve">Should the daily walk with the dog be shorter today?  </w:t>
      </w:r>
      <w:r>
        <w:rPr>
          <w:rFonts w:ascii="Calibri" w:hAnsi="Calibri"/>
          <w:i/>
          <w:sz w:val="22"/>
        </w:rPr>
        <w:t>Buổi đi dạo hằng ngày với chó hôm nay có nên ngắn hơn không vậy?</w:t>
      </w:r>
    </w:p>
    <w:p>
      <w:pPr>
        <w:spacing w:after="160" w:line="312" w:lineRule="auto"/>
      </w:pPr>
      <w:r>
        <w:rPr>
          <w:rFonts w:ascii="Calibri" w:hAnsi="Calibri"/>
          <w:b/>
          <w:sz w:val="22"/>
        </w:rPr>
        <w:t xml:space="preserve">Mr Osbert: </w:t>
      </w:r>
      <w:r>
        <w:rPr>
          <w:rFonts w:ascii="Calibri" w:hAnsi="Calibri"/>
          <w:sz w:val="22"/>
        </w:rPr>
        <w:t xml:space="preserve">Yes, with this heat, better keep it brief.  </w:t>
      </w:r>
      <w:r>
        <w:rPr>
          <w:rFonts w:ascii="Calibri" w:hAnsi="Calibri"/>
          <w:i/>
          <w:sz w:val="22"/>
        </w:rPr>
        <w:t>Có, trời nóng thế này, đi ngắn vẫn hơn.</w:t>
      </w:r>
    </w:p>
    <w:p>
      <w:pPr>
        <w:spacing w:after="160" w:line="312" w:lineRule="auto"/>
      </w:pPr>
      <w:r>
        <w:rPr>
          <w:rFonts w:ascii="Calibri" w:hAnsi="Calibri"/>
          <w:b/>
          <w:sz w:val="22"/>
        </w:rPr>
        <w:t xml:space="preserve">Ms Lan: </w:t>
      </w:r>
      <w:r>
        <w:rPr>
          <w:rFonts w:ascii="Calibri" w:hAnsi="Calibri"/>
          <w:sz w:val="22"/>
        </w:rPr>
        <w:t xml:space="preserve">Agreed, just around the block then.  </w:t>
      </w:r>
      <w:r>
        <w:rPr>
          <w:rFonts w:ascii="Calibri" w:hAnsi="Calibri"/>
          <w:i/>
          <w:sz w:val="22"/>
        </w:rPr>
        <w:t>Đồng ý, vậy chỉ đi quanh khu nhà thôi.</w:t>
      </w:r>
    </w:p>
    <w:p>
      <w:pPr>
        <w:spacing w:after="160" w:line="312" w:lineRule="auto"/>
      </w:pPr>
      <w:r>
        <w:rPr>
          <w:rFonts w:ascii="Calibri" w:hAnsi="Calibri"/>
          <w:b/>
          <w:sz w:val="22"/>
        </w:rPr>
        <w:t xml:space="preserve">Mr Osbert: </w:t>
      </w:r>
      <w:r>
        <w:rPr>
          <w:rFonts w:ascii="Calibri" w:hAnsi="Calibri"/>
          <w:sz w:val="22"/>
        </w:rPr>
        <w:t xml:space="preserve">Does our regular clothesline day need postponing because of the clouds?  </w:t>
      </w:r>
      <w:r>
        <w:rPr>
          <w:rFonts w:ascii="Calibri" w:hAnsi="Calibri"/>
          <w:i/>
          <w:sz w:val="22"/>
        </w:rPr>
        <w:t>Ngày phơi đồ thường lệ của mình có cần dời vì mây kéo tới không vậy?</w:t>
      </w:r>
    </w:p>
    <w:p>
      <w:pPr>
        <w:spacing w:after="160" w:line="312" w:lineRule="auto"/>
      </w:pPr>
      <w:r>
        <w:rPr>
          <w:rFonts w:ascii="Calibri" w:hAnsi="Calibri"/>
          <w:b/>
          <w:sz w:val="22"/>
        </w:rPr>
        <w:t xml:space="preserve">Ms Lan: </w:t>
      </w:r>
      <w:r>
        <w:rPr>
          <w:rFonts w:ascii="Calibri" w:hAnsi="Calibri"/>
          <w:sz w:val="22"/>
        </w:rPr>
        <w:t xml:space="preserve">Yes, let us wait until tomorrow instead.  </w:t>
      </w:r>
      <w:r>
        <w:rPr>
          <w:rFonts w:ascii="Calibri" w:hAnsi="Calibri"/>
          <w:i/>
          <w:sz w:val="22"/>
        </w:rPr>
        <w:t>Có, mình chờ tới mai thay vào.</w:t>
      </w:r>
    </w:p>
    <w:p>
      <w:pPr>
        <w:spacing w:after="160" w:line="312" w:lineRule="auto"/>
      </w:pPr>
      <w:r>
        <w:rPr>
          <w:rFonts w:ascii="Calibri" w:hAnsi="Calibri"/>
          <w:b/>
          <w:sz w:val="22"/>
        </w:rPr>
        <w:t xml:space="preserve">Mr Osbert: </w:t>
      </w:r>
      <w:r>
        <w:rPr>
          <w:rFonts w:ascii="Calibri" w:hAnsi="Calibri"/>
          <w:sz w:val="22"/>
        </w:rPr>
        <w:t xml:space="preserve">Good call, safer that way.  </w:t>
      </w:r>
      <w:r>
        <w:rPr>
          <w:rFonts w:ascii="Calibri" w:hAnsi="Calibri"/>
          <w:i/>
          <w:sz w:val="22"/>
        </w:rPr>
        <w:t>Nhắc hay đấy, an toàn hơn.</w:t>
      </w:r>
    </w:p>
    <w:p>
      <w:pPr>
        <w:spacing w:after="160" w:line="312" w:lineRule="auto"/>
      </w:pPr>
      <w:r>
        <w:rPr>
          <w:rFonts w:ascii="Calibri" w:hAnsi="Calibri"/>
          <w:b/>
          <w:sz w:val="22"/>
        </w:rPr>
        <w:t xml:space="preserve">Ms Lan: </w:t>
      </w:r>
      <w:r>
        <w:rPr>
          <w:rFonts w:ascii="Calibri" w:hAnsi="Calibri"/>
          <w:sz w:val="22"/>
        </w:rPr>
        <w:t xml:space="preserve">Does today's temperature feel typical for this time of year?  </w:t>
      </w:r>
      <w:r>
        <w:rPr>
          <w:rFonts w:ascii="Calibri" w:hAnsi="Calibri"/>
          <w:i/>
          <w:sz w:val="22"/>
        </w:rPr>
        <w:t>Nhiệt độ hôm nay có bình thường cho thời điểm này trong năm không vậy?</w:t>
      </w:r>
    </w:p>
    <w:p>
      <w:pPr>
        <w:spacing w:after="160" w:line="312" w:lineRule="auto"/>
      </w:pPr>
      <w:r>
        <w:rPr>
          <w:rFonts w:ascii="Calibri" w:hAnsi="Calibri"/>
          <w:b/>
          <w:sz w:val="22"/>
        </w:rPr>
        <w:t xml:space="preserve">Mr Osbert: </w:t>
      </w:r>
      <w:r>
        <w:rPr>
          <w:rFonts w:ascii="Calibri" w:hAnsi="Calibri"/>
          <w:sz w:val="22"/>
        </w:rPr>
        <w:t xml:space="preserve">Yes, about the same as last year.  </w:t>
      </w:r>
      <w:r>
        <w:rPr>
          <w:rFonts w:ascii="Calibri" w:hAnsi="Calibri"/>
          <w:i/>
          <w:sz w:val="22"/>
        </w:rPr>
        <w:t>Có, cũng gần giống năm ngoái.</w:t>
      </w:r>
    </w:p>
    <w:p>
      <w:pPr>
        <w:spacing w:after="160" w:line="312" w:lineRule="auto"/>
      </w:pPr>
      <w:r>
        <w:rPr>
          <w:rFonts w:ascii="Calibri" w:hAnsi="Calibri"/>
          <w:b/>
          <w:sz w:val="22"/>
        </w:rPr>
        <w:t xml:space="preserve">Ms Lan: </w:t>
      </w:r>
      <w:r>
        <w:rPr>
          <w:rFonts w:ascii="Calibri" w:hAnsi="Calibri"/>
          <w:sz w:val="22"/>
        </w:rPr>
        <w:t xml:space="preserve">Good, nothing unusual then.  </w:t>
      </w:r>
      <w:r>
        <w:rPr>
          <w:rFonts w:ascii="Calibri" w:hAnsi="Calibri"/>
          <w:i/>
          <w:sz w:val="22"/>
        </w:rPr>
        <w:t>Tốt, vậy không có gì bất thường.</w:t>
      </w:r>
    </w:p>
    <w:p>
      <w:pPr>
        <w:spacing w:after="160" w:line="312" w:lineRule="auto"/>
      </w:pPr>
      <w:r>
        <w:rPr>
          <w:rFonts w:ascii="Calibri" w:hAnsi="Calibri"/>
          <w:b/>
          <w:sz w:val="22"/>
        </w:rPr>
        <w:t xml:space="preserve">Mr Osbert: </w:t>
      </w:r>
      <w:r>
        <w:rPr>
          <w:rFonts w:ascii="Calibri" w:hAnsi="Calibri"/>
          <w:sz w:val="22"/>
        </w:rPr>
        <w:t xml:space="preserve">Does our routine garden task depend on today's weather?  </w:t>
      </w:r>
      <w:r>
        <w:rPr>
          <w:rFonts w:ascii="Calibri" w:hAnsi="Calibri"/>
          <w:i/>
          <w:sz w:val="22"/>
        </w:rPr>
        <w:t>Việc làm vườn thường lệ của mình có phụ thuộc vào thời tiết hôm nay không vậy?</w:t>
      </w:r>
    </w:p>
    <w:p>
      <w:pPr>
        <w:spacing w:after="160" w:line="312" w:lineRule="auto"/>
      </w:pPr>
      <w:r>
        <w:rPr>
          <w:rFonts w:ascii="Calibri" w:hAnsi="Calibri"/>
          <w:b/>
          <w:sz w:val="22"/>
        </w:rPr>
        <w:t xml:space="preserve">Ms Lan: </w:t>
      </w:r>
      <w:r>
        <w:rPr>
          <w:rFonts w:ascii="Calibri" w:hAnsi="Calibri"/>
          <w:sz w:val="22"/>
        </w:rPr>
        <w:t xml:space="preserve">Yes, we should finish before the rain starts.  </w:t>
      </w:r>
      <w:r>
        <w:rPr>
          <w:rFonts w:ascii="Calibri" w:hAnsi="Calibri"/>
          <w:i/>
          <w:sz w:val="22"/>
        </w:rPr>
        <w:t>Có, mình nên xong trước khi mưa bắt đầu.</w:t>
      </w:r>
    </w:p>
    <w:p>
      <w:pPr>
        <w:spacing w:after="160" w:line="312" w:lineRule="auto"/>
      </w:pPr>
      <w:r>
        <w:rPr>
          <w:rFonts w:ascii="Calibri" w:hAnsi="Calibri"/>
          <w:b/>
          <w:sz w:val="22"/>
        </w:rPr>
        <w:t xml:space="preserve">Mr Osbert: </w:t>
      </w:r>
      <w:r>
        <w:rPr>
          <w:rFonts w:ascii="Calibri" w:hAnsi="Calibri"/>
          <w:sz w:val="22"/>
        </w:rPr>
        <w:t xml:space="preserve">Let us get started right away then.  </w:t>
      </w:r>
      <w:r>
        <w:rPr>
          <w:rFonts w:ascii="Calibri" w:hAnsi="Calibri"/>
          <w:i/>
          <w:sz w:val="22"/>
        </w:rPr>
        <w:t>Vậy mình bắt đầu ngay đi.</w:t>
      </w:r>
    </w:p>
    <w:p>
      <w:pPr>
        <w:spacing w:after="160" w:line="312" w:lineRule="auto"/>
      </w:pPr>
      <w:r>
        <w:rPr>
          <w:rFonts w:ascii="Calibri" w:hAnsi="Calibri"/>
          <w:b/>
          <w:sz w:val="22"/>
        </w:rPr>
        <w:t xml:space="preserve">Ms Lan: </w:t>
      </w:r>
      <w:r>
        <w:rPr>
          <w:rFonts w:ascii="Calibri" w:hAnsi="Calibri"/>
          <w:sz w:val="22"/>
        </w:rPr>
        <w:t xml:space="preserve">Does today's school run need extra rain gear for the kids?  </w:t>
      </w:r>
      <w:r>
        <w:rPr>
          <w:rFonts w:ascii="Calibri" w:hAnsi="Calibri"/>
          <w:i/>
          <w:sz w:val="22"/>
        </w:rPr>
        <w:t>Chuyến đưa đón đi học hôm nay có cần thêm đồ chống mưa cho bọn trẻ không vậy?</w:t>
      </w:r>
    </w:p>
    <w:p>
      <w:pPr>
        <w:spacing w:after="160" w:line="312" w:lineRule="auto"/>
      </w:pPr>
      <w:r>
        <w:rPr>
          <w:rFonts w:ascii="Calibri" w:hAnsi="Calibri"/>
          <w:b/>
          <w:sz w:val="22"/>
        </w:rPr>
        <w:t xml:space="preserve">Mr Osbert: </w:t>
      </w:r>
      <w:r>
        <w:rPr>
          <w:rFonts w:ascii="Calibri" w:hAnsi="Calibri"/>
          <w:sz w:val="22"/>
        </w:rPr>
        <w:t xml:space="preserve">Yes, let us pack their raincoats just in case.  </w:t>
      </w:r>
      <w:r>
        <w:rPr>
          <w:rFonts w:ascii="Calibri" w:hAnsi="Calibri"/>
          <w:i/>
          <w:sz w:val="22"/>
        </w:rPr>
        <w:t>Có, mình mang theo áo mưa cho chúng phòng khi cần.</w:t>
      </w:r>
    </w:p>
    <w:p>
      <w:pPr>
        <w:spacing w:after="160" w:line="312" w:lineRule="auto"/>
      </w:pPr>
      <w:r>
        <w:rPr>
          <w:rFonts w:ascii="Calibri" w:hAnsi="Calibri"/>
          <w:b/>
          <w:sz w:val="22"/>
        </w:rPr>
        <w:t xml:space="preserve">Ms Lan: </w:t>
      </w:r>
      <w:r>
        <w:rPr>
          <w:rFonts w:ascii="Calibri" w:hAnsi="Calibri"/>
          <w:sz w:val="22"/>
        </w:rPr>
        <w:t xml:space="preserve">Good idea, I will grab them now.  </w:t>
      </w:r>
      <w:r>
        <w:rPr>
          <w:rFonts w:ascii="Calibri" w:hAnsi="Calibri"/>
          <w:i/>
          <w:sz w:val="22"/>
        </w:rPr>
        <w:t>Ý hay, tôi lấy ngay.</w:t>
      </w:r>
    </w:p>
    <w:p>
      <w:pPr>
        <w:spacing w:after="160" w:line="312" w:lineRule="auto"/>
      </w:pPr>
      <w:r>
        <w:rPr>
          <w:rFonts w:ascii="Calibri" w:hAnsi="Calibri"/>
          <w:b/>
          <w:sz w:val="22"/>
        </w:rPr>
        <w:t xml:space="preserve">Mr Osbert: </w:t>
      </w:r>
      <w:r>
        <w:rPr>
          <w:rFonts w:ascii="Calibri" w:hAnsi="Calibri"/>
          <w:sz w:val="22"/>
        </w:rPr>
        <w:t xml:space="preserve">Is our usual outdoor market visit still a good idea today?  </w:t>
      </w:r>
      <w:r>
        <w:rPr>
          <w:rFonts w:ascii="Calibri" w:hAnsi="Calibri"/>
          <w:i/>
          <w:sz w:val="22"/>
        </w:rPr>
        <w:t>Chuyến đi chợ ngoài trời quen hôm nay có còn là ý hay không vậy?</w:t>
      </w:r>
    </w:p>
    <w:p>
      <w:pPr>
        <w:spacing w:after="160" w:line="312" w:lineRule="auto"/>
      </w:pPr>
      <w:r>
        <w:rPr>
          <w:rFonts w:ascii="Calibri" w:hAnsi="Calibri"/>
          <w:b/>
          <w:sz w:val="22"/>
        </w:rPr>
        <w:t xml:space="preserve">Ms Lan: </w:t>
      </w:r>
      <w:r>
        <w:rPr>
          <w:rFonts w:ascii="Calibri" w:hAnsi="Calibri"/>
          <w:sz w:val="22"/>
        </w:rPr>
        <w:t xml:space="preserve">Yes, it should stay dry until noon.  </w:t>
      </w:r>
      <w:r>
        <w:rPr>
          <w:rFonts w:ascii="Calibri" w:hAnsi="Calibri"/>
          <w:i/>
          <w:sz w:val="22"/>
        </w:rPr>
        <w:t>Có, trời sẽ khô ráo tới trưa.</w:t>
      </w:r>
    </w:p>
    <w:p>
      <w:pPr>
        <w:spacing w:after="160" w:line="312" w:lineRule="auto"/>
      </w:pPr>
      <w:r>
        <w:rPr>
          <w:rFonts w:ascii="Calibri" w:hAnsi="Calibri"/>
          <w:b/>
          <w:sz w:val="22"/>
        </w:rPr>
        <w:t xml:space="preserve">Mr Osbert: </w:t>
      </w:r>
      <w:r>
        <w:rPr>
          <w:rFonts w:ascii="Calibri" w:hAnsi="Calibri"/>
          <w:sz w:val="22"/>
        </w:rPr>
        <w:t xml:space="preserve">Great, let us go before then.  </w:t>
      </w:r>
      <w:r>
        <w:rPr>
          <w:rFonts w:ascii="Calibri" w:hAnsi="Calibri"/>
          <w:i/>
          <w:sz w:val="22"/>
        </w:rPr>
        <w:t>Tốt, mình đi trước lúc đó đi.</w:t>
      </w:r>
    </w:p>
    <w:p>
      <w:pPr>
        <w:spacing w:after="160" w:line="312" w:lineRule="auto"/>
      </w:pPr>
      <w:r>
        <w:rPr>
          <w:rFonts w:ascii="Calibri" w:hAnsi="Calibri"/>
          <w:b/>
          <w:sz w:val="22"/>
        </w:rPr>
        <w:t xml:space="preserve">Ms Lan: </w:t>
      </w:r>
      <w:r>
        <w:rPr>
          <w:rFonts w:ascii="Calibri" w:hAnsi="Calibri"/>
          <w:sz w:val="22"/>
        </w:rPr>
        <w:t xml:space="preserve">Do I need my regular sunhat for today's errands?  </w:t>
      </w:r>
      <w:r>
        <w:rPr>
          <w:rFonts w:ascii="Calibri" w:hAnsi="Calibri"/>
          <w:i/>
          <w:sz w:val="22"/>
        </w:rPr>
        <w:t>Hôm nay tôi có cần nón chống nắng quen cho việc vặt không vậy?</w:t>
      </w:r>
    </w:p>
    <w:p>
      <w:pPr>
        <w:spacing w:after="160" w:line="312" w:lineRule="auto"/>
      </w:pPr>
      <w:r>
        <w:rPr>
          <w:rFonts w:ascii="Calibri" w:hAnsi="Calibri"/>
          <w:b/>
          <w:sz w:val="22"/>
        </w:rPr>
        <w:t xml:space="preserve">Mr Osbert: </w:t>
      </w:r>
      <w:r>
        <w:rPr>
          <w:rFonts w:ascii="Calibri" w:hAnsi="Calibri"/>
          <w:sz w:val="22"/>
        </w:rPr>
        <w:t xml:space="preserve">Yes, the sun is quite strong outside.  </w:t>
      </w:r>
      <w:r>
        <w:rPr>
          <w:rFonts w:ascii="Calibri" w:hAnsi="Calibri"/>
          <w:i/>
          <w:sz w:val="22"/>
        </w:rPr>
        <w:t>Có, nắng ngoài trời khá gắt.</w:t>
      </w:r>
    </w:p>
    <w:p>
      <w:pPr>
        <w:spacing w:after="160" w:line="312" w:lineRule="auto"/>
      </w:pPr>
      <w:r>
        <w:rPr>
          <w:rFonts w:ascii="Calibri" w:hAnsi="Calibri"/>
          <w:b/>
          <w:sz w:val="22"/>
        </w:rPr>
        <w:t xml:space="preserve">Ms Lan: </w:t>
      </w:r>
      <w:r>
        <w:rPr>
          <w:rFonts w:ascii="Calibri" w:hAnsi="Calibri"/>
          <w:sz w:val="22"/>
        </w:rPr>
        <w:t xml:space="preserve">Good, I will grab it before we go.  </w:t>
      </w:r>
      <w:r>
        <w:rPr>
          <w:rFonts w:ascii="Calibri" w:hAnsi="Calibri"/>
          <w:i/>
          <w:sz w:val="22"/>
        </w:rPr>
        <w:t>Tốt, tôi sẽ lấy trước khi mình đi.</w:t>
      </w:r>
    </w:p>
    <w:p>
      <w:pPr>
        <w:spacing w:after="160" w:line="312" w:lineRule="auto"/>
      </w:pPr>
      <w:r>
        <w:rPr>
          <w:rFonts w:ascii="Calibri" w:hAnsi="Calibri"/>
          <w:b/>
          <w:sz w:val="22"/>
        </w:rPr>
        <w:t xml:space="preserve">Mr Osbert: </w:t>
      </w:r>
      <w:r>
        <w:rPr>
          <w:rFonts w:ascii="Calibri" w:hAnsi="Calibri"/>
          <w:sz w:val="22"/>
        </w:rPr>
        <w:t xml:space="preserve">Did the daily forecast change at all since this morning?  </w:t>
      </w:r>
      <w:r>
        <w:rPr>
          <w:rFonts w:ascii="Calibri" w:hAnsi="Calibri"/>
          <w:i/>
          <w:sz w:val="22"/>
        </w:rPr>
        <w:t>Dự báo hằng ngày có đổi gì so với sáng nay không vậy?</w:t>
      </w:r>
    </w:p>
    <w:p>
      <w:pPr>
        <w:spacing w:after="160" w:line="312" w:lineRule="auto"/>
      </w:pPr>
      <w:r>
        <w:rPr>
          <w:rFonts w:ascii="Calibri" w:hAnsi="Calibri"/>
          <w:b/>
          <w:sz w:val="22"/>
        </w:rPr>
        <w:t xml:space="preserve">Ms Lan: </w:t>
      </w:r>
      <w:r>
        <w:rPr>
          <w:rFonts w:ascii="Calibri" w:hAnsi="Calibri"/>
          <w:sz w:val="22"/>
        </w:rPr>
        <w:t xml:space="preserve">Yes, it now says rain later tonight.  </w:t>
      </w:r>
      <w:r>
        <w:rPr>
          <w:rFonts w:ascii="Calibri" w:hAnsi="Calibri"/>
          <w:i/>
          <w:sz w:val="22"/>
        </w:rPr>
        <w:t>Có, giờ báo có mưa tối nay.</w:t>
      </w:r>
    </w:p>
    <w:p>
      <w:pPr>
        <w:spacing w:after="160" w:line="312" w:lineRule="auto"/>
      </w:pPr>
      <w:r>
        <w:rPr>
          <w:rFonts w:ascii="Calibri" w:hAnsi="Calibri"/>
          <w:b/>
          <w:sz w:val="22"/>
        </w:rPr>
        <w:t xml:space="preserve">Mr Osbert: </w:t>
      </w:r>
      <w:r>
        <w:rPr>
          <w:rFonts w:ascii="Calibri" w:hAnsi="Calibri"/>
          <w:sz w:val="22"/>
        </w:rPr>
        <w:t xml:space="preserve">Good to know, rain tonight it is then.  </w:t>
      </w:r>
      <w:r>
        <w:rPr>
          <w:rFonts w:ascii="Calibri" w:hAnsi="Calibri"/>
          <w:i/>
          <w:sz w:val="22"/>
        </w:rPr>
        <w:t>Biết vậy tốt rồi, vậy tối nay có mưa nhé.</w:t>
      </w:r>
    </w:p>
    <w:p>
      <w:pPr>
        <w:spacing w:after="160" w:line="312" w:lineRule="auto"/>
      </w:pPr>
      <w:r>
        <w:rPr>
          <w:rFonts w:ascii="Calibri" w:hAnsi="Calibri"/>
          <w:b/>
          <w:sz w:val="22"/>
        </w:rPr>
        <w:t xml:space="preserve">Ms Lan: </w:t>
      </w:r>
      <w:r>
        <w:rPr>
          <w:rFonts w:ascii="Calibri" w:hAnsi="Calibri"/>
          <w:sz w:val="22"/>
        </w:rPr>
        <w:t xml:space="preserve">Should our routine weekend hike be postponed because of the weather?  </w:t>
      </w:r>
      <w:r>
        <w:rPr>
          <w:rFonts w:ascii="Calibri" w:hAnsi="Calibri"/>
          <w:i/>
          <w:sz w:val="22"/>
        </w:rPr>
        <w:t>Chuyến leo núi cuối tuần thường lệ có nên dời vì thời tiết không vậy?</w:t>
      </w:r>
    </w:p>
    <w:p>
      <w:pPr>
        <w:spacing w:after="160" w:line="312" w:lineRule="auto"/>
      </w:pPr>
      <w:r>
        <w:rPr>
          <w:rFonts w:ascii="Calibri" w:hAnsi="Calibri"/>
          <w:b/>
          <w:sz w:val="22"/>
        </w:rPr>
        <w:t xml:space="preserve">Mr Osbert: </w:t>
      </w:r>
      <w:r>
        <w:rPr>
          <w:rFonts w:ascii="Calibri" w:hAnsi="Calibri"/>
          <w:sz w:val="22"/>
        </w:rPr>
        <w:t xml:space="preserve">Yes, let us push it to next weekend.  </w:t>
      </w:r>
      <w:r>
        <w:rPr>
          <w:rFonts w:ascii="Calibri" w:hAnsi="Calibri"/>
          <w:i/>
          <w:sz w:val="22"/>
        </w:rPr>
        <w:t>Có, mình dời sang cuối tuần sau đi.</w:t>
      </w:r>
    </w:p>
    <w:p>
      <w:pPr>
        <w:spacing w:after="160" w:line="312" w:lineRule="auto"/>
      </w:pPr>
      <w:r>
        <w:rPr>
          <w:rFonts w:ascii="Calibri" w:hAnsi="Calibri"/>
          <w:b/>
          <w:sz w:val="22"/>
        </w:rPr>
        <w:t xml:space="preserve">Ms Lan: </w:t>
      </w:r>
      <w:r>
        <w:rPr>
          <w:rFonts w:ascii="Calibri" w:hAnsi="Calibri"/>
          <w:sz w:val="22"/>
        </w:rPr>
        <w:t xml:space="preserve">Good idea, better to wait for clear skies.  </w:t>
      </w:r>
      <w:r>
        <w:rPr>
          <w:rFonts w:ascii="Calibri" w:hAnsi="Calibri"/>
          <w:i/>
          <w:sz w:val="22"/>
        </w:rPr>
        <w:t>Ý hay, chờ trời quang vẫn hơn.</w:t>
      </w:r>
    </w:p>
    <w:p>
      <w:pPr>
        <w:spacing w:after="160" w:line="312" w:lineRule="auto"/>
      </w:pPr>
      <w:r>
        <w:rPr>
          <w:rFonts w:ascii="Calibri" w:hAnsi="Calibri"/>
          <w:b/>
          <w:sz w:val="22"/>
        </w:rPr>
        <w:t xml:space="preserve">Mr Osbert: </w:t>
      </w:r>
      <w:r>
        <w:rPr>
          <w:rFonts w:ascii="Calibri" w:hAnsi="Calibri"/>
          <w:sz w:val="22"/>
        </w:rPr>
        <w:t xml:space="preserve">Does our usual air conditioning schedule need adjusting for this heat?  </w:t>
      </w:r>
      <w:r>
        <w:rPr>
          <w:rFonts w:ascii="Calibri" w:hAnsi="Calibri"/>
          <w:i/>
          <w:sz w:val="22"/>
        </w:rPr>
        <w:t>Lịch bật điều hòa quen của mình có cần điều chỉnh vì trời nóng này không vậy?</w:t>
      </w:r>
    </w:p>
    <w:p>
      <w:pPr>
        <w:spacing w:after="160" w:line="312" w:lineRule="auto"/>
      </w:pPr>
      <w:r>
        <w:rPr>
          <w:rFonts w:ascii="Calibri" w:hAnsi="Calibri"/>
          <w:b/>
          <w:sz w:val="22"/>
        </w:rPr>
        <w:t xml:space="preserve">Ms Lan: </w:t>
      </w:r>
      <w:r>
        <w:rPr>
          <w:rFonts w:ascii="Calibri" w:hAnsi="Calibri"/>
          <w:sz w:val="22"/>
        </w:rPr>
        <w:t xml:space="preserve">Yes, let us turn it on a bit earlier.  </w:t>
      </w:r>
      <w:r>
        <w:rPr>
          <w:rFonts w:ascii="Calibri" w:hAnsi="Calibri"/>
          <w:i/>
          <w:sz w:val="22"/>
        </w:rPr>
        <w:t>Có, mình bật sớm hơn chút đi.</w:t>
      </w:r>
    </w:p>
    <w:p>
      <w:pPr>
        <w:spacing w:after="160" w:line="312" w:lineRule="auto"/>
      </w:pPr>
      <w:r>
        <w:rPr>
          <w:rFonts w:ascii="Calibri" w:hAnsi="Calibri"/>
          <w:b/>
          <w:sz w:val="22"/>
        </w:rPr>
        <w:t xml:space="preserve">Mr Osbert: </w:t>
      </w:r>
      <w:r>
        <w:rPr>
          <w:rFonts w:ascii="Calibri" w:hAnsi="Calibri"/>
          <w:sz w:val="22"/>
        </w:rPr>
        <w:t xml:space="preserve">Good idea, I will adjust it now.  </w:t>
      </w:r>
      <w:r>
        <w:rPr>
          <w:rFonts w:ascii="Calibri" w:hAnsi="Calibri"/>
          <w:i/>
          <w:sz w:val="22"/>
        </w:rPr>
        <w:t>Ý hay, tôi chỉnh ngay.</w:t>
      </w:r>
    </w:p>
    <w:p>
      <w:pPr>
        <w:spacing w:after="160" w:line="312" w:lineRule="auto"/>
      </w:pPr>
      <w:r>
        <w:rPr>
          <w:rFonts w:ascii="Calibri" w:hAnsi="Calibri"/>
          <w:b/>
          <w:sz w:val="22"/>
        </w:rPr>
        <w:t xml:space="preserve">Ms Lan: </w:t>
      </w:r>
      <w:r>
        <w:rPr>
          <w:rFonts w:ascii="Calibri" w:hAnsi="Calibri"/>
          <w:sz w:val="22"/>
        </w:rPr>
        <w:t xml:space="preserve">Does our regular balcony plant need extra shade today?  </w:t>
      </w:r>
      <w:r>
        <w:rPr>
          <w:rFonts w:ascii="Calibri" w:hAnsi="Calibri"/>
          <w:i/>
          <w:sz w:val="22"/>
        </w:rPr>
        <w:t>Cây trên ban công quen hôm nay có cần thêm bóng mát không vậy?</w:t>
      </w:r>
    </w:p>
    <w:p>
      <w:pPr>
        <w:spacing w:after="160" w:line="312" w:lineRule="auto"/>
      </w:pPr>
      <w:r>
        <w:rPr>
          <w:rFonts w:ascii="Calibri" w:hAnsi="Calibri"/>
          <w:b/>
          <w:sz w:val="22"/>
        </w:rPr>
        <w:t xml:space="preserve">Mr Osbert: </w:t>
      </w:r>
      <w:r>
        <w:rPr>
          <w:rFonts w:ascii="Calibri" w:hAnsi="Calibri"/>
          <w:sz w:val="22"/>
        </w:rPr>
        <w:t xml:space="preserve">Yes, the sun is beating down on it directly.  </w:t>
      </w:r>
      <w:r>
        <w:rPr>
          <w:rFonts w:ascii="Calibri" w:hAnsi="Calibri"/>
          <w:i/>
          <w:sz w:val="22"/>
        </w:rPr>
        <w:t>Có, nắng chiếu thẳng vào nó.</w:t>
      </w:r>
    </w:p>
    <w:p>
      <w:pPr>
        <w:spacing w:after="160" w:line="312" w:lineRule="auto"/>
      </w:pPr>
      <w:r>
        <w:rPr>
          <w:rFonts w:ascii="Calibri" w:hAnsi="Calibri"/>
          <w:b/>
          <w:sz w:val="22"/>
        </w:rPr>
        <w:t xml:space="preserve">Ms Lan: </w:t>
      </w:r>
      <w:r>
        <w:rPr>
          <w:rFonts w:ascii="Calibri" w:hAnsi="Calibri"/>
          <w:sz w:val="22"/>
        </w:rPr>
        <w:t xml:space="preserve">I will move it to a shadier spot.  </w:t>
      </w:r>
      <w:r>
        <w:rPr>
          <w:rFonts w:ascii="Calibri" w:hAnsi="Calibri"/>
          <w:i/>
          <w:sz w:val="22"/>
        </w:rPr>
        <w:t>Tôi sẽ chuyển nó tới chỗ râm mát hơn.</w:t>
      </w:r>
    </w:p>
    <w:p>
      <w:pPr>
        <w:spacing w:after="160" w:line="312" w:lineRule="auto"/>
      </w:pPr>
      <w:r>
        <w:rPr>
          <w:rFonts w:ascii="Calibri" w:hAnsi="Calibri"/>
          <w:b/>
          <w:sz w:val="22"/>
        </w:rPr>
        <w:t xml:space="preserve">Mr Osbert: </w:t>
      </w:r>
      <w:r>
        <w:rPr>
          <w:rFonts w:ascii="Calibri" w:hAnsi="Calibri"/>
          <w:sz w:val="22"/>
        </w:rPr>
        <w:t xml:space="preserve">Does tonight's temperature drop require a warmer blanket?  </w:t>
      </w:r>
      <w:r>
        <w:rPr>
          <w:rFonts w:ascii="Calibri" w:hAnsi="Calibri"/>
          <w:i/>
          <w:sz w:val="22"/>
        </w:rPr>
        <w:t>Nhiệt độ giảm tối nay có cần chăn ấm hơn không vậy?</w:t>
      </w:r>
    </w:p>
    <w:p>
      <w:pPr>
        <w:spacing w:after="160" w:line="312" w:lineRule="auto"/>
      </w:pPr>
      <w:r>
        <w:rPr>
          <w:rFonts w:ascii="Calibri" w:hAnsi="Calibri"/>
          <w:b/>
          <w:sz w:val="22"/>
        </w:rPr>
        <w:t xml:space="preserve">Ms Lan: </w:t>
      </w:r>
      <w:r>
        <w:rPr>
          <w:rFonts w:ascii="Calibri" w:hAnsi="Calibri"/>
          <w:sz w:val="22"/>
        </w:rPr>
        <w:t xml:space="preserve">Yes, it is expected to get quite cool.  </w:t>
      </w:r>
      <w:r>
        <w:rPr>
          <w:rFonts w:ascii="Calibri" w:hAnsi="Calibri"/>
          <w:i/>
          <w:sz w:val="22"/>
        </w:rPr>
        <w:t>Có, dự báo sẽ khá lạnh.</w:t>
      </w:r>
    </w:p>
    <w:p>
      <w:pPr>
        <w:spacing w:after="160" w:line="312" w:lineRule="auto"/>
      </w:pPr>
      <w:r>
        <w:rPr>
          <w:rFonts w:ascii="Calibri" w:hAnsi="Calibri"/>
          <w:b/>
          <w:sz w:val="22"/>
        </w:rPr>
        <w:t xml:space="preserve">Mr Osbert: </w:t>
      </w:r>
      <w:r>
        <w:rPr>
          <w:rFonts w:ascii="Calibri" w:hAnsi="Calibri"/>
          <w:sz w:val="22"/>
        </w:rPr>
        <w:t xml:space="preserve">I will get the thicker blanket out then.  </w:t>
      </w:r>
      <w:r>
        <w:rPr>
          <w:rFonts w:ascii="Calibri" w:hAnsi="Calibri"/>
          <w:i/>
          <w:sz w:val="22"/>
        </w:rPr>
        <w:t>Vậy tôi lấy chăn dày hơn ra.</w:t>
      </w:r>
    </w:p>
    <w:p>
      <w:pPr>
        <w:spacing w:after="160" w:line="312" w:lineRule="auto"/>
      </w:pPr>
      <w:r>
        <w:rPr>
          <w:rFonts w:ascii="Calibri" w:hAnsi="Calibri"/>
          <w:b/>
          <w:sz w:val="22"/>
        </w:rPr>
        <w:t xml:space="preserve">Ms Lan: </w:t>
      </w:r>
      <w:r>
        <w:rPr>
          <w:rFonts w:ascii="Calibri" w:hAnsi="Calibri"/>
          <w:sz w:val="22"/>
        </w:rPr>
        <w:t xml:space="preserve">Should our routine outdoor exercise plan move indoors today?  </w:t>
      </w:r>
      <w:r>
        <w:rPr>
          <w:rFonts w:ascii="Calibri" w:hAnsi="Calibri"/>
          <w:i/>
          <w:sz w:val="22"/>
        </w:rPr>
        <w:t>Kế hoạch tập thể dục ngoài trời thường lệ hôm nay có nên chuyển vào trong không vậy?</w:t>
      </w:r>
    </w:p>
    <w:p>
      <w:pPr>
        <w:spacing w:after="160" w:line="312" w:lineRule="auto"/>
      </w:pPr>
      <w:r>
        <w:rPr>
          <w:rFonts w:ascii="Calibri" w:hAnsi="Calibri"/>
          <w:b/>
          <w:sz w:val="22"/>
        </w:rPr>
        <w:t xml:space="preserve">Mr Osbert: </w:t>
      </w:r>
      <w:r>
        <w:rPr>
          <w:rFonts w:ascii="Calibri" w:hAnsi="Calibri"/>
          <w:sz w:val="22"/>
        </w:rPr>
        <w:t xml:space="preserve">Yes, the wind is a bit too strong outside.  </w:t>
      </w:r>
      <w:r>
        <w:rPr>
          <w:rFonts w:ascii="Calibri" w:hAnsi="Calibri"/>
          <w:i/>
          <w:sz w:val="22"/>
        </w:rPr>
        <w:t>Có, gió bên ngoài hơi mạnh quá.</w:t>
      </w:r>
    </w:p>
    <w:p>
      <w:pPr>
        <w:spacing w:after="160" w:line="312" w:lineRule="auto"/>
      </w:pPr>
      <w:r>
        <w:rPr>
          <w:rFonts w:ascii="Calibri" w:hAnsi="Calibri"/>
          <w:b/>
          <w:sz w:val="22"/>
        </w:rPr>
        <w:t xml:space="preserve">Ms Lan: </w:t>
      </w:r>
      <w:r>
        <w:rPr>
          <w:rFonts w:ascii="Calibri" w:hAnsi="Calibri"/>
          <w:sz w:val="22"/>
        </w:rPr>
        <w:t xml:space="preserve">Good idea, let us do it inside then.  </w:t>
      </w:r>
      <w:r>
        <w:rPr>
          <w:rFonts w:ascii="Calibri" w:hAnsi="Calibri"/>
          <w:i/>
          <w:sz w:val="22"/>
        </w:rPr>
        <w:t>Ý hay, vậy mình tập trong nhà.</w:t>
      </w:r>
    </w:p>
    <w:p>
      <w:pPr>
        <w:spacing w:after="160" w:line="312" w:lineRule="auto"/>
      </w:pPr>
      <w:r>
        <w:rPr>
          <w:rFonts w:ascii="Calibri" w:hAnsi="Calibri"/>
          <w:b/>
          <w:sz w:val="22"/>
        </w:rPr>
        <w:t xml:space="preserve">Mr Osbert: </w:t>
      </w:r>
      <w:r>
        <w:rPr>
          <w:rFonts w:ascii="Calibri" w:hAnsi="Calibri"/>
          <w:sz w:val="22"/>
        </w:rPr>
        <w:t xml:space="preserve">Does the usual humidity feel higher than normal today?  </w:t>
      </w:r>
      <w:r>
        <w:rPr>
          <w:rFonts w:ascii="Calibri" w:hAnsi="Calibri"/>
          <w:i/>
          <w:sz w:val="22"/>
        </w:rPr>
        <w:t>Độ ẩm quen hôm nay có cao hơn bình thường không vậy?</w:t>
      </w:r>
    </w:p>
    <w:p>
      <w:pPr>
        <w:spacing w:after="160" w:line="312" w:lineRule="auto"/>
      </w:pPr>
      <w:r>
        <w:rPr>
          <w:rFonts w:ascii="Calibri" w:hAnsi="Calibri"/>
          <w:b/>
          <w:sz w:val="22"/>
        </w:rPr>
        <w:t xml:space="preserve">Ms Lan: </w:t>
      </w:r>
      <w:r>
        <w:rPr>
          <w:rFonts w:ascii="Calibri" w:hAnsi="Calibri"/>
          <w:sz w:val="22"/>
        </w:rPr>
        <w:t xml:space="preserve">Yes, it feels quite sticky outside.  </w:t>
      </w:r>
      <w:r>
        <w:rPr>
          <w:rFonts w:ascii="Calibri" w:hAnsi="Calibri"/>
          <w:i/>
          <w:sz w:val="22"/>
        </w:rPr>
        <w:t>Có, ngoài trời cảm giác dính khó chịu.</w:t>
      </w:r>
    </w:p>
    <w:p>
      <w:pPr>
        <w:spacing w:after="160" w:line="312" w:lineRule="auto"/>
      </w:pPr>
      <w:r>
        <w:rPr>
          <w:rFonts w:ascii="Calibri" w:hAnsi="Calibri"/>
          <w:b/>
          <w:sz w:val="22"/>
        </w:rPr>
        <w:t xml:space="preserve">Mr Osbert: </w:t>
      </w:r>
      <w:r>
        <w:rPr>
          <w:rFonts w:ascii="Calibri" w:hAnsi="Calibri"/>
          <w:sz w:val="22"/>
        </w:rPr>
        <w:t xml:space="preserve">I noticed that too, quite uncomfortable.  </w:t>
      </w:r>
      <w:r>
        <w:rPr>
          <w:rFonts w:ascii="Calibri" w:hAnsi="Calibri"/>
          <w:i/>
          <w:sz w:val="22"/>
        </w:rPr>
        <w:t>Tôi cũng để ý thấy, khó chịu thật.</w:t>
      </w:r>
    </w:p>
    <w:p>
      <w:pPr>
        <w:spacing w:after="160" w:line="312" w:lineRule="auto"/>
      </w:pPr>
      <w:r>
        <w:rPr>
          <w:rFonts w:ascii="Calibri" w:hAnsi="Calibri"/>
          <w:b/>
          <w:sz w:val="22"/>
        </w:rPr>
        <w:t xml:space="preserve">Ms Lan: </w:t>
      </w:r>
      <w:r>
        <w:rPr>
          <w:rFonts w:ascii="Calibri" w:hAnsi="Calibri"/>
          <w:sz w:val="22"/>
        </w:rPr>
        <w:t xml:space="preserve">Should the car be parked in the shade today?  </w:t>
      </w:r>
      <w:r>
        <w:rPr>
          <w:rFonts w:ascii="Calibri" w:hAnsi="Calibri"/>
          <w:i/>
          <w:sz w:val="22"/>
        </w:rPr>
        <w:t>Hôm nay xe có nên đậu trong bóng râm không vậy?</w:t>
      </w:r>
    </w:p>
    <w:p>
      <w:pPr>
        <w:spacing w:after="160" w:line="312" w:lineRule="auto"/>
      </w:pPr>
      <w:r>
        <w:rPr>
          <w:rFonts w:ascii="Calibri" w:hAnsi="Calibri"/>
          <w:b/>
          <w:sz w:val="22"/>
        </w:rPr>
        <w:t xml:space="preserve">Mr Osbert: </w:t>
      </w:r>
      <w:r>
        <w:rPr>
          <w:rFonts w:ascii="Calibri" w:hAnsi="Calibri"/>
          <w:sz w:val="22"/>
        </w:rPr>
        <w:t xml:space="preserve">Yes, it gets quite hot inside otherwise.  </w:t>
      </w:r>
      <w:r>
        <w:rPr>
          <w:rFonts w:ascii="Calibri" w:hAnsi="Calibri"/>
          <w:i/>
          <w:sz w:val="22"/>
        </w:rPr>
        <w:t>Có, không thì bên trong xe sẽ nóng lắm.</w:t>
      </w:r>
    </w:p>
    <w:p>
      <w:pPr>
        <w:spacing w:after="160" w:line="312" w:lineRule="auto"/>
      </w:pPr>
      <w:r>
        <w:rPr>
          <w:rFonts w:ascii="Calibri" w:hAnsi="Calibri"/>
          <w:b/>
          <w:sz w:val="22"/>
        </w:rPr>
        <w:t xml:space="preserve">Ms Lan: </w:t>
      </w:r>
      <w:r>
        <w:rPr>
          <w:rFonts w:ascii="Calibri" w:hAnsi="Calibri"/>
          <w:sz w:val="22"/>
        </w:rPr>
        <w:t xml:space="preserve">Good idea, let us move it now.  </w:t>
      </w:r>
      <w:r>
        <w:rPr>
          <w:rFonts w:ascii="Calibri" w:hAnsi="Calibri"/>
          <w:i/>
          <w:sz w:val="22"/>
        </w:rPr>
        <w:t>Ý hay, mình dời xe ngay bây giờ.</w:t>
      </w:r>
    </w:p>
    <w:p>
      <w:pPr>
        <w:spacing w:after="160" w:line="312" w:lineRule="auto"/>
      </w:pPr>
      <w:r>
        <w:rPr>
          <w:rFonts w:ascii="Calibri" w:hAnsi="Calibri"/>
          <w:b/>
          <w:sz w:val="22"/>
        </w:rPr>
        <w:t xml:space="preserve">Mr Osbert: </w:t>
      </w:r>
      <w:r>
        <w:rPr>
          <w:rFonts w:ascii="Calibri" w:hAnsi="Calibri"/>
          <w:sz w:val="22"/>
        </w:rPr>
        <w:t xml:space="preserve">Does the daily forecast suggest a calm or windy afternoon?  </w:t>
      </w:r>
      <w:r>
        <w:rPr>
          <w:rFonts w:ascii="Calibri" w:hAnsi="Calibri"/>
          <w:i/>
          <w:sz w:val="22"/>
        </w:rPr>
        <w:t>Dự báo hằng ngày cho thấy buổi chiều êm dịu hay nhiều gió vậy?</w:t>
      </w:r>
    </w:p>
    <w:p>
      <w:pPr>
        <w:spacing w:after="160" w:line="312" w:lineRule="auto"/>
      </w:pPr>
      <w:r>
        <w:rPr>
          <w:rFonts w:ascii="Calibri" w:hAnsi="Calibri"/>
          <w:b/>
          <w:sz w:val="22"/>
        </w:rPr>
        <w:t xml:space="preserve">Ms Lan: </w:t>
      </w:r>
      <w:r>
        <w:rPr>
          <w:rFonts w:ascii="Calibri" w:hAnsi="Calibri"/>
          <w:sz w:val="22"/>
        </w:rPr>
        <w:t xml:space="preserve">It looks fairly calm according to the app.  </w:t>
      </w:r>
      <w:r>
        <w:rPr>
          <w:rFonts w:ascii="Calibri" w:hAnsi="Calibri"/>
          <w:i/>
          <w:sz w:val="22"/>
        </w:rPr>
        <w:t>Theo ứng dụng thì trông khá êm dịu.</w:t>
      </w:r>
    </w:p>
    <w:p>
      <w:pPr>
        <w:spacing w:after="160" w:line="312" w:lineRule="auto"/>
      </w:pPr>
      <w:r>
        <w:rPr>
          <w:rFonts w:ascii="Calibri" w:hAnsi="Calibri"/>
          <w:b/>
          <w:sz w:val="22"/>
        </w:rPr>
        <w:t xml:space="preserve">Mr Osbert: </w:t>
      </w:r>
      <w:r>
        <w:rPr>
          <w:rFonts w:ascii="Calibri" w:hAnsi="Calibri"/>
          <w:sz w:val="22"/>
        </w:rPr>
        <w:t xml:space="preserve">Good, that should make our plans easier.  </w:t>
      </w:r>
      <w:r>
        <w:rPr>
          <w:rFonts w:ascii="Calibri" w:hAnsi="Calibri"/>
          <w:i/>
          <w:sz w:val="22"/>
        </w:rPr>
        <w:t>Tốt, vậy kế hoạch của mình sẽ dễ hơn.</w:t>
      </w:r>
    </w:p>
    <w:p>
      <w:pPr>
        <w:spacing w:after="160" w:line="312" w:lineRule="auto"/>
      </w:pPr>
      <w:r>
        <w:rPr>
          <w:rFonts w:ascii="Calibri" w:hAnsi="Calibri"/>
          <w:b/>
          <w:sz w:val="22"/>
        </w:rPr>
        <w:t xml:space="preserve">Ms Lan: </w:t>
      </w:r>
      <w:r>
        <w:rPr>
          <w:rFonts w:ascii="Calibri" w:hAnsi="Calibri"/>
          <w:sz w:val="22"/>
        </w:rPr>
        <w:t xml:space="preserve">Should our routine trip include a raincoat just in case?  </w:t>
      </w:r>
      <w:r>
        <w:rPr>
          <w:rFonts w:ascii="Calibri" w:hAnsi="Calibri"/>
          <w:i/>
          <w:sz w:val="22"/>
        </w:rPr>
        <w:t>Chuyến đi thường lệ của mình có nên mang theo áo mưa phòng khi cần không vậy?</w:t>
      </w:r>
    </w:p>
    <w:p>
      <w:pPr>
        <w:spacing w:after="160" w:line="312" w:lineRule="auto"/>
      </w:pPr>
      <w:r>
        <w:rPr>
          <w:rFonts w:ascii="Calibri" w:hAnsi="Calibri"/>
          <w:b/>
          <w:sz w:val="22"/>
        </w:rPr>
        <w:t xml:space="preserve">Mr Osbert: </w:t>
      </w:r>
      <w:r>
        <w:rPr>
          <w:rFonts w:ascii="Calibri" w:hAnsi="Calibri"/>
          <w:sz w:val="22"/>
        </w:rPr>
        <w:t xml:space="preserve">Yes, better to be prepared either way.  </w:t>
      </w:r>
      <w:r>
        <w:rPr>
          <w:rFonts w:ascii="Calibri" w:hAnsi="Calibri"/>
          <w:i/>
          <w:sz w:val="22"/>
        </w:rPr>
        <w:t>Có, chuẩn bị trước vẫn hơn dù thế nào.</w:t>
      </w:r>
    </w:p>
    <w:p>
      <w:pPr>
        <w:spacing w:after="160" w:line="312" w:lineRule="auto"/>
      </w:pPr>
      <w:r>
        <w:rPr>
          <w:rFonts w:ascii="Calibri" w:hAnsi="Calibri"/>
          <w:b/>
          <w:sz w:val="22"/>
        </w:rPr>
        <w:t xml:space="preserve">Ms Lan: </w:t>
      </w:r>
      <w:r>
        <w:rPr>
          <w:rFonts w:ascii="Calibri" w:hAnsi="Calibri"/>
          <w:sz w:val="22"/>
        </w:rPr>
        <w:t xml:space="preserve">Good thinking, I will pack one now.  </w:t>
      </w:r>
      <w:r>
        <w:rPr>
          <w:rFonts w:ascii="Calibri" w:hAnsi="Calibri"/>
          <w:i/>
          <w:sz w:val="22"/>
        </w:rPr>
        <w:t>Nghĩ hay đấy, tôi chuẩn bị ngay.</w:t>
      </w:r>
    </w:p>
    <w:p>
      <w:pPr>
        <w:spacing w:after="160" w:line="312" w:lineRule="auto"/>
      </w:pPr>
      <w:r>
        <w:rPr>
          <w:rFonts w:ascii="Calibri" w:hAnsi="Calibri"/>
          <w:b/>
          <w:sz w:val="22"/>
        </w:rPr>
        <w:t xml:space="preserve">Mr Osbert: </w:t>
      </w:r>
      <w:r>
        <w:rPr>
          <w:rFonts w:ascii="Calibri" w:hAnsi="Calibri"/>
          <w:sz w:val="22"/>
        </w:rPr>
        <w:t xml:space="preserve">Is the usual seasonal change starting to affect our daily plans?  </w:t>
      </w:r>
      <w:r>
        <w:rPr>
          <w:rFonts w:ascii="Calibri" w:hAnsi="Calibri"/>
          <w:i/>
          <w:sz w:val="22"/>
        </w:rPr>
        <w:t>Sự thay đổi mùa quen có bắt đầu ảnh hưởng kế hoạch hằng ngày của mình không vậy?</w:t>
      </w:r>
    </w:p>
    <w:p>
      <w:pPr>
        <w:spacing w:after="160" w:line="312" w:lineRule="auto"/>
      </w:pPr>
      <w:r>
        <w:rPr>
          <w:rFonts w:ascii="Calibri" w:hAnsi="Calibri"/>
          <w:b/>
          <w:sz w:val="22"/>
        </w:rPr>
        <w:t xml:space="preserve">Ms Lan: </w:t>
      </w:r>
      <w:r>
        <w:rPr>
          <w:rFonts w:ascii="Calibri" w:hAnsi="Calibri"/>
          <w:sz w:val="22"/>
        </w:rPr>
        <w:t xml:space="preserve">Yes, we need to adjust our routine a little.  </w:t>
      </w:r>
      <w:r>
        <w:rPr>
          <w:rFonts w:ascii="Calibri" w:hAnsi="Calibri"/>
          <w:i/>
          <w:sz w:val="22"/>
        </w:rPr>
        <w:t>Có, mình cần điều chỉnh nhịp sinh hoạt chút.</w:t>
      </w:r>
    </w:p>
    <w:p>
      <w:pPr>
        <w:spacing w:after="160" w:line="312" w:lineRule="auto"/>
      </w:pPr>
      <w:r>
        <w:rPr>
          <w:rFonts w:ascii="Calibri" w:hAnsi="Calibri"/>
          <w:b/>
          <w:sz w:val="22"/>
        </w:rPr>
        <w:t xml:space="preserve">Mr Osbert: </w:t>
      </w:r>
      <w:r>
        <w:rPr>
          <w:rFonts w:ascii="Calibri" w:hAnsi="Calibri"/>
          <w:sz w:val="22"/>
        </w:rPr>
        <w:t xml:space="preserve">True, let us plan around it then.  </w:t>
      </w:r>
      <w:r>
        <w:rPr>
          <w:rFonts w:ascii="Calibri" w:hAnsi="Calibri"/>
          <w:i/>
          <w:sz w:val="22"/>
        </w:rPr>
        <w:t>Đúng vậy, mình lên kế hoạch dựa vào đó.</w:t>
      </w:r>
    </w:p>
    <w:p>
      <w:pPr>
        <w:spacing w:after="160" w:line="312" w:lineRule="auto"/>
      </w:pPr>
      <w:r>
        <w:rPr>
          <w:rFonts w:ascii="Calibri" w:hAnsi="Calibri"/>
          <w:b/>
          <w:sz w:val="22"/>
        </w:rPr>
        <w:t xml:space="preserve">Ms Lan: </w:t>
      </w:r>
      <w:r>
        <w:rPr>
          <w:rFonts w:ascii="Calibri" w:hAnsi="Calibri"/>
          <w:sz w:val="22"/>
        </w:rPr>
        <w:t xml:space="preserve">Should the regular window stay closed because of dust today?  </w:t>
      </w:r>
      <w:r>
        <w:rPr>
          <w:rFonts w:ascii="Calibri" w:hAnsi="Calibri"/>
          <w:i/>
          <w:sz w:val="22"/>
        </w:rPr>
        <w:t>Cửa sổ quen hôm nay có nên đóng vì bụi không vậy?</w:t>
      </w:r>
    </w:p>
    <w:p>
      <w:pPr>
        <w:spacing w:after="160" w:line="312" w:lineRule="auto"/>
      </w:pPr>
      <w:r>
        <w:rPr>
          <w:rFonts w:ascii="Calibri" w:hAnsi="Calibri"/>
          <w:b/>
          <w:sz w:val="22"/>
        </w:rPr>
        <w:t xml:space="preserve">Mr Osbert: </w:t>
      </w:r>
      <w:r>
        <w:rPr>
          <w:rFonts w:ascii="Calibri" w:hAnsi="Calibri"/>
          <w:sz w:val="22"/>
        </w:rPr>
        <w:t xml:space="preserve">Yes, the air quality looks poor outside.  </w:t>
      </w:r>
      <w:r>
        <w:rPr>
          <w:rFonts w:ascii="Calibri" w:hAnsi="Calibri"/>
          <w:i/>
          <w:sz w:val="22"/>
        </w:rPr>
        <w:t>Có, chất lượng không khí ngoài trời trông kém.</w:t>
      </w:r>
    </w:p>
    <w:p>
      <w:pPr>
        <w:spacing w:after="160" w:line="312" w:lineRule="auto"/>
      </w:pPr>
      <w:r>
        <w:rPr>
          <w:rFonts w:ascii="Calibri" w:hAnsi="Calibri"/>
          <w:b/>
          <w:sz w:val="22"/>
        </w:rPr>
        <w:t xml:space="preserve">Ms Lan: </w:t>
      </w:r>
      <w:r>
        <w:rPr>
          <w:rFonts w:ascii="Calibri" w:hAnsi="Calibri"/>
          <w:sz w:val="22"/>
        </w:rPr>
        <w:t xml:space="preserve">Good call, I will keep it shut.  </w:t>
      </w:r>
      <w:r>
        <w:rPr>
          <w:rFonts w:ascii="Calibri" w:hAnsi="Calibri"/>
          <w:i/>
          <w:sz w:val="22"/>
        </w:rPr>
        <w:t>Nhắc hay đấy, tôi sẽ đóng lại.</w:t>
      </w:r>
    </w:p>
    <w:p>
      <w:pPr>
        <w:spacing w:after="160" w:line="312" w:lineRule="auto"/>
      </w:pPr>
      <w:r>
        <w:rPr>
          <w:rFonts w:ascii="Calibri" w:hAnsi="Calibri"/>
          <w:b/>
          <w:sz w:val="22"/>
        </w:rPr>
        <w:t xml:space="preserve">Mr Osbert: </w:t>
      </w:r>
      <w:r>
        <w:rPr>
          <w:rFonts w:ascii="Calibri" w:hAnsi="Calibri"/>
          <w:sz w:val="22"/>
        </w:rPr>
        <w:t xml:space="preserve">Does today's weather affect our scheduled outdoor event?  </w:t>
      </w:r>
      <w:r>
        <w:rPr>
          <w:rFonts w:ascii="Calibri" w:hAnsi="Calibri"/>
          <w:i/>
          <w:sz w:val="22"/>
        </w:rPr>
        <w:t>Thời tiết hôm nay có ảnh hưởng sự kiện ngoài trời đã lên lịch của mình không vậy?</w:t>
      </w:r>
    </w:p>
    <w:p>
      <w:pPr>
        <w:spacing w:after="160" w:line="312" w:lineRule="auto"/>
      </w:pPr>
      <w:r>
        <w:rPr>
          <w:rFonts w:ascii="Calibri" w:hAnsi="Calibri"/>
          <w:b/>
          <w:sz w:val="22"/>
        </w:rPr>
        <w:t xml:space="preserve">Ms Lan: </w:t>
      </w:r>
      <w:r>
        <w:rPr>
          <w:rFonts w:ascii="Calibri" w:hAnsi="Calibri"/>
          <w:sz w:val="22"/>
        </w:rPr>
        <w:t xml:space="preserve">Not yet, but let us keep an eye on it.  </w:t>
      </w:r>
      <w:r>
        <w:rPr>
          <w:rFonts w:ascii="Calibri" w:hAnsi="Calibri"/>
          <w:i/>
          <w:sz w:val="22"/>
        </w:rPr>
        <w:t>Chưa, nhưng mình theo dõi thêm.</w:t>
      </w:r>
    </w:p>
    <w:p>
      <w:pPr>
        <w:spacing w:after="160" w:line="312" w:lineRule="auto"/>
      </w:pPr>
      <w:r>
        <w:rPr>
          <w:rFonts w:ascii="Calibri" w:hAnsi="Calibri"/>
          <w:b/>
          <w:sz w:val="22"/>
        </w:rPr>
        <w:t xml:space="preserve">Mr Osbert: </w:t>
      </w:r>
      <w:r>
        <w:rPr>
          <w:rFonts w:ascii="Calibri" w:hAnsi="Calibri"/>
          <w:sz w:val="22"/>
        </w:rPr>
        <w:t xml:space="preserve">Good idea, I will check again later.  </w:t>
      </w:r>
      <w:r>
        <w:rPr>
          <w:rFonts w:ascii="Calibri" w:hAnsi="Calibri"/>
          <w:i/>
          <w:sz w:val="22"/>
        </w:rPr>
        <w:t>Ý hay, lát nữa tôi kiểm tra lại.</w:t>
      </w:r>
    </w:p>
    <w:p>
      <w:pPr>
        <w:spacing w:after="160" w:line="312" w:lineRule="auto"/>
      </w:pPr>
      <w:r>
        <w:rPr>
          <w:rFonts w:ascii="Calibri" w:hAnsi="Calibri"/>
          <w:b/>
          <w:sz w:val="22"/>
        </w:rPr>
        <w:t xml:space="preserve">Ms Lan: </w:t>
      </w:r>
      <w:r>
        <w:rPr>
          <w:rFonts w:ascii="Calibri" w:hAnsi="Calibri"/>
          <w:sz w:val="22"/>
        </w:rPr>
        <w:t xml:space="preserve">Does the routine morning frost need scraping off the car today?  </w:t>
      </w:r>
      <w:r>
        <w:rPr>
          <w:rFonts w:ascii="Calibri" w:hAnsi="Calibri"/>
          <w:i/>
          <w:sz w:val="22"/>
        </w:rPr>
        <w:t>Sương giá buổi sáng thường lệ hôm nay có cần cạo trên xe không vậy?</w:t>
      </w:r>
    </w:p>
    <w:p>
      <w:pPr>
        <w:spacing w:after="160" w:line="312" w:lineRule="auto"/>
      </w:pPr>
      <w:r>
        <w:rPr>
          <w:rFonts w:ascii="Calibri" w:hAnsi="Calibri"/>
          <w:b/>
          <w:sz w:val="22"/>
        </w:rPr>
        <w:t xml:space="preserve">Mr Osbert: </w:t>
      </w:r>
      <w:r>
        <w:rPr>
          <w:rFonts w:ascii="Calibri" w:hAnsi="Calibri"/>
          <w:sz w:val="22"/>
        </w:rPr>
        <w:t xml:space="preserve">Yes, it is covering the windshield completely.  </w:t>
      </w:r>
      <w:r>
        <w:rPr>
          <w:rFonts w:ascii="Calibri" w:hAnsi="Calibri"/>
          <w:i/>
          <w:sz w:val="22"/>
        </w:rPr>
        <w:t>Có, nó phủ kín cả kính chắn gió.</w:t>
      </w:r>
    </w:p>
    <w:p>
      <w:pPr>
        <w:spacing w:after="160" w:line="312" w:lineRule="auto"/>
      </w:pPr>
      <w:r>
        <w:rPr>
          <w:rFonts w:ascii="Calibri" w:hAnsi="Calibri"/>
          <w:b/>
          <w:sz w:val="22"/>
        </w:rPr>
        <w:t xml:space="preserve">Ms Lan: </w:t>
      </w:r>
      <w:r>
        <w:rPr>
          <w:rFonts w:ascii="Calibri" w:hAnsi="Calibri"/>
          <w:sz w:val="22"/>
        </w:rPr>
        <w:t xml:space="preserve">I will scrape it off before we leave.  </w:t>
      </w:r>
      <w:r>
        <w:rPr>
          <w:rFonts w:ascii="Calibri" w:hAnsi="Calibri"/>
          <w:i/>
          <w:sz w:val="22"/>
        </w:rPr>
        <w:t>Tôi sẽ cạo trước khi mình đi.</w:t>
      </w:r>
    </w:p>
    <w:p>
      <w:pPr>
        <w:spacing w:after="160" w:line="312" w:lineRule="auto"/>
      </w:pPr>
      <w:r>
        <w:rPr>
          <w:rFonts w:ascii="Calibri" w:hAnsi="Calibri"/>
          <w:b/>
          <w:sz w:val="22"/>
        </w:rPr>
        <w:t xml:space="preserve">Mr Osbert: </w:t>
      </w:r>
      <w:r>
        <w:rPr>
          <w:rFonts w:ascii="Calibri" w:hAnsi="Calibri"/>
          <w:sz w:val="22"/>
        </w:rPr>
        <w:t xml:space="preserve">Should our usual daily walk route avoid puddles today?  </w:t>
      </w:r>
      <w:r>
        <w:rPr>
          <w:rFonts w:ascii="Calibri" w:hAnsi="Calibri"/>
          <w:i/>
          <w:sz w:val="22"/>
        </w:rPr>
        <w:t>Tuyến đi bộ hằng ngày quen hôm nay có nên tránh vũng nước không vậy?</w:t>
      </w:r>
    </w:p>
    <w:p>
      <w:pPr>
        <w:spacing w:after="160" w:line="312" w:lineRule="auto"/>
      </w:pPr>
      <w:r>
        <w:rPr>
          <w:rFonts w:ascii="Calibri" w:hAnsi="Calibri"/>
          <w:b/>
          <w:sz w:val="22"/>
        </w:rPr>
        <w:t xml:space="preserve">Ms Lan: </w:t>
      </w:r>
      <w:r>
        <w:rPr>
          <w:rFonts w:ascii="Calibri" w:hAnsi="Calibri"/>
          <w:sz w:val="22"/>
        </w:rPr>
        <w:t xml:space="preserve">Yes, there are quite a few after last night's rain.  </w:t>
      </w:r>
      <w:r>
        <w:rPr>
          <w:rFonts w:ascii="Calibri" w:hAnsi="Calibri"/>
          <w:i/>
          <w:sz w:val="22"/>
        </w:rPr>
        <w:t>Có, sau cơn mưa tối qua có khá nhiều vũng.</w:t>
      </w:r>
    </w:p>
    <w:p>
      <w:pPr>
        <w:spacing w:after="160" w:line="312" w:lineRule="auto"/>
      </w:pPr>
      <w:r>
        <w:rPr>
          <w:rFonts w:ascii="Calibri" w:hAnsi="Calibri"/>
          <w:b/>
          <w:sz w:val="22"/>
        </w:rPr>
        <w:t xml:space="preserve">Mr Osbert: </w:t>
      </w:r>
      <w:r>
        <w:rPr>
          <w:rFonts w:ascii="Calibri" w:hAnsi="Calibri"/>
          <w:sz w:val="22"/>
        </w:rPr>
        <w:t xml:space="preserve">Good to know, we will take the other path.  </w:t>
      </w:r>
      <w:r>
        <w:rPr>
          <w:rFonts w:ascii="Calibri" w:hAnsi="Calibri"/>
          <w:i/>
          <w:sz w:val="22"/>
        </w:rPr>
        <w:t>Biết vậy tốt rồi, mình đi lối khác.</w:t>
      </w:r>
    </w:p>
    <w:p>
      <w:pPr>
        <w:spacing w:after="160" w:line="312" w:lineRule="auto"/>
      </w:pPr>
      <w:r>
        <w:rPr>
          <w:rFonts w:ascii="Calibri" w:hAnsi="Calibri"/>
          <w:b/>
          <w:sz w:val="22"/>
        </w:rPr>
        <w:t xml:space="preserve">Ms Lan: </w:t>
      </w:r>
      <w:r>
        <w:rPr>
          <w:rFonts w:ascii="Calibri" w:hAnsi="Calibri"/>
          <w:sz w:val="22"/>
        </w:rPr>
        <w:t xml:space="preserve">Does our regular family outing depend on tomorrow's forecast?  </w:t>
      </w:r>
      <w:r>
        <w:rPr>
          <w:rFonts w:ascii="Calibri" w:hAnsi="Calibri"/>
          <w:i/>
          <w:sz w:val="22"/>
        </w:rPr>
        <w:t>Chuyến đi chơi gia đình thường lệ của mình có phụ thuộc vào dự báo ngày mai không vậy?</w:t>
      </w:r>
    </w:p>
    <w:p>
      <w:pPr>
        <w:spacing w:after="160" w:line="312" w:lineRule="auto"/>
      </w:pPr>
      <w:r>
        <w:rPr>
          <w:rFonts w:ascii="Calibri" w:hAnsi="Calibri"/>
          <w:b/>
          <w:sz w:val="22"/>
        </w:rPr>
        <w:t xml:space="preserve">Mr Osbert: </w:t>
      </w:r>
      <w:r>
        <w:rPr>
          <w:rFonts w:ascii="Calibri" w:hAnsi="Calibri"/>
          <w:sz w:val="22"/>
        </w:rPr>
        <w:t xml:space="preserve">Yes, we will decide once we see the morning report.  </w:t>
      </w:r>
      <w:r>
        <w:rPr>
          <w:rFonts w:ascii="Calibri" w:hAnsi="Calibri"/>
          <w:i/>
          <w:sz w:val="22"/>
        </w:rPr>
        <w:t>Có, mình sẽ quyết định sau khi xem báo cáo buổi sáng.</w:t>
      </w:r>
    </w:p>
    <w:p>
      <w:pPr>
        <w:spacing w:after="160" w:line="312" w:lineRule="auto"/>
      </w:pPr>
      <w:r>
        <w:rPr>
          <w:rFonts w:ascii="Calibri" w:hAnsi="Calibri"/>
          <w:b/>
          <w:sz w:val="22"/>
        </w:rPr>
        <w:t xml:space="preserve">Ms Lan: </w:t>
      </w:r>
      <w:r>
        <w:rPr>
          <w:rFonts w:ascii="Calibri" w:hAnsi="Calibri"/>
          <w:sz w:val="22"/>
        </w:rPr>
        <w:t xml:space="preserve">Sounds sensible, let us wait and see.  </w:t>
      </w:r>
      <w:r>
        <w:rPr>
          <w:rFonts w:ascii="Calibri" w:hAnsi="Calibri"/>
          <w:i/>
          <w:sz w:val="22"/>
        </w:rPr>
        <w:t>Nghe hợp lý đấy, mình chờ xem sao.</w:t>
      </w:r>
    </w:p>
    <w:p>
      <w:pPr>
        <w:spacing w:after="160" w:line="312" w:lineRule="auto"/>
      </w:pPr>
      <w:r>
        <w:rPr>
          <w:rFonts w:ascii="Calibri" w:hAnsi="Calibri"/>
          <w:b/>
          <w:sz w:val="22"/>
        </w:rPr>
        <w:t xml:space="preserve">Mr Osbert: </w:t>
      </w:r>
      <w:r>
        <w:rPr>
          <w:rFonts w:ascii="Calibri" w:hAnsi="Calibri"/>
          <w:sz w:val="22"/>
        </w:rPr>
        <w:t xml:space="preserve">Did you receive the storm warning alert on your phone?  </w:t>
      </w:r>
      <w:r>
        <w:rPr>
          <w:rFonts w:ascii="Calibri" w:hAnsi="Calibri"/>
          <w:i/>
          <w:sz w:val="22"/>
        </w:rPr>
        <w:t>Chị có nhận được cảnh báo bão trên điện thoại không vậy?</w:t>
      </w:r>
    </w:p>
    <w:p>
      <w:pPr>
        <w:spacing w:after="160" w:line="312" w:lineRule="auto"/>
      </w:pPr>
      <w:r>
        <w:rPr>
          <w:rFonts w:ascii="Calibri" w:hAnsi="Calibri"/>
          <w:b/>
          <w:sz w:val="22"/>
        </w:rPr>
        <w:t xml:space="preserve">Ms Lan: </w:t>
      </w:r>
      <w:r>
        <w:rPr>
          <w:rFonts w:ascii="Calibri" w:hAnsi="Calibri"/>
          <w:sz w:val="22"/>
        </w:rPr>
        <w:t xml:space="preserve">Yes, it came through about an hour ago.  </w:t>
      </w:r>
      <w:r>
        <w:rPr>
          <w:rFonts w:ascii="Calibri" w:hAnsi="Calibri"/>
          <w:i/>
          <w:sz w:val="22"/>
        </w:rPr>
        <w:t>Có, khoảng một tiếng trước nó tới.</w:t>
      </w:r>
    </w:p>
    <w:p>
      <w:pPr>
        <w:spacing w:after="160" w:line="312" w:lineRule="auto"/>
      </w:pPr>
      <w:r>
        <w:rPr>
          <w:rFonts w:ascii="Calibri" w:hAnsi="Calibri"/>
          <w:b/>
          <w:sz w:val="22"/>
        </w:rPr>
        <w:t xml:space="preserve">Mr Osbert: </w:t>
      </w:r>
      <w:r>
        <w:rPr>
          <w:rFonts w:ascii="Calibri" w:hAnsi="Calibri"/>
          <w:sz w:val="22"/>
        </w:rPr>
        <w:t xml:space="preserve">Good, we should bring the plants inside then.  </w:t>
      </w:r>
      <w:r>
        <w:rPr>
          <w:rFonts w:ascii="Calibri" w:hAnsi="Calibri"/>
          <w:i/>
          <w:sz w:val="22"/>
        </w:rPr>
        <w:t>Tốt, vậy mình mang cây vào trong đi.</w:t>
      </w:r>
    </w:p>
    <w:p>
      <w:pPr>
        <w:spacing w:after="160" w:line="312" w:lineRule="auto"/>
      </w:pPr>
      <w:r>
        <w:rPr>
          <w:rFonts w:ascii="Calibri" w:hAnsi="Calibri"/>
          <w:b/>
          <w:sz w:val="22"/>
        </w:rPr>
        <w:t xml:space="preserve">Ms Lan: </w:t>
      </w:r>
      <w:r>
        <w:rPr>
          <w:rFonts w:ascii="Calibri" w:hAnsi="Calibri"/>
          <w:sz w:val="22"/>
        </w:rPr>
        <w:t xml:space="preserve">Is today's UV index high enough for extra sunscreen?  </w:t>
      </w:r>
      <w:r>
        <w:rPr>
          <w:rFonts w:ascii="Calibri" w:hAnsi="Calibri"/>
          <w:i/>
          <w:sz w:val="22"/>
        </w:rPr>
        <w:t>Chỉ số UV hôm nay có cao đủ để cần bôi thêm kem chống nắng không vậy?</w:t>
      </w:r>
    </w:p>
    <w:p>
      <w:pPr>
        <w:spacing w:after="160" w:line="312" w:lineRule="auto"/>
      </w:pPr>
      <w:r>
        <w:rPr>
          <w:rFonts w:ascii="Calibri" w:hAnsi="Calibri"/>
          <w:b/>
          <w:sz w:val="22"/>
        </w:rPr>
        <w:t xml:space="preserve">Mr Osbert: </w:t>
      </w:r>
      <w:r>
        <w:rPr>
          <w:rFonts w:ascii="Calibri" w:hAnsi="Calibri"/>
          <w:sz w:val="22"/>
        </w:rPr>
        <w:t xml:space="preserve">Yes, the app shows it quite high this afternoon.  </w:t>
      </w:r>
      <w:r>
        <w:rPr>
          <w:rFonts w:ascii="Calibri" w:hAnsi="Calibri"/>
          <w:i/>
          <w:sz w:val="22"/>
        </w:rPr>
        <w:t>Có, chiều nay ứng dụng hiện khá cao.</w:t>
      </w:r>
    </w:p>
    <w:p>
      <w:pPr>
        <w:spacing w:after="160" w:line="312" w:lineRule="auto"/>
      </w:pPr>
      <w:r>
        <w:rPr>
          <w:rFonts w:ascii="Calibri" w:hAnsi="Calibri"/>
          <w:b/>
          <w:sz w:val="22"/>
        </w:rPr>
        <w:t xml:space="preserve">Ms Lan: </w:t>
      </w:r>
      <w:r>
        <w:rPr>
          <w:rFonts w:ascii="Calibri" w:hAnsi="Calibri"/>
          <w:sz w:val="22"/>
        </w:rPr>
        <w:t xml:space="preserve">Good to know, I will reapply before we go out.  </w:t>
      </w:r>
      <w:r>
        <w:rPr>
          <w:rFonts w:ascii="Calibri" w:hAnsi="Calibri"/>
          <w:i/>
          <w:sz w:val="22"/>
        </w:rPr>
        <w:t>Biết vậy tốt rồi, tôi sẽ bôi lại trước khi mình ra ngoài.</w:t>
      </w:r>
    </w:p>
    <w:p>
      <w:pPr>
        <w:spacing w:after="160" w:line="312" w:lineRule="auto"/>
      </w:pPr>
      <w:r>
        <w:rPr>
          <w:rFonts w:ascii="Calibri" w:hAnsi="Calibri"/>
          <w:b/>
          <w:sz w:val="22"/>
        </w:rPr>
        <w:t xml:space="preserve">Mr Osbert: </w:t>
      </w:r>
      <w:r>
        <w:rPr>
          <w:rFonts w:ascii="Calibri" w:hAnsi="Calibri"/>
          <w:sz w:val="22"/>
        </w:rPr>
        <w:t xml:space="preserve">Does our scheduled outdoor delivery need rescheduling because of the storm?  </w:t>
      </w:r>
      <w:r>
        <w:rPr>
          <w:rFonts w:ascii="Calibri" w:hAnsi="Calibri"/>
          <w:i/>
          <w:sz w:val="22"/>
        </w:rPr>
        <w:t>Chuyến giao hàng ngoài trời đã lên lịch của mình có cần dời vì cơn bão không vậy?</w:t>
      </w:r>
    </w:p>
    <w:p>
      <w:pPr>
        <w:spacing w:after="160" w:line="312" w:lineRule="auto"/>
      </w:pPr>
      <w:r>
        <w:rPr>
          <w:rFonts w:ascii="Calibri" w:hAnsi="Calibri"/>
          <w:b/>
          <w:sz w:val="22"/>
        </w:rPr>
        <w:t xml:space="preserve">Ms Lan: </w:t>
      </w:r>
      <w:r>
        <w:rPr>
          <w:rFonts w:ascii="Calibri" w:hAnsi="Calibri"/>
          <w:sz w:val="22"/>
        </w:rPr>
        <w:t xml:space="preserve">Yes, let us move it to tomorrow instead.  </w:t>
      </w:r>
      <w:r>
        <w:rPr>
          <w:rFonts w:ascii="Calibri" w:hAnsi="Calibri"/>
          <w:i/>
          <w:sz w:val="22"/>
        </w:rPr>
        <w:t>Có, mình dời sang mai thay vào đi.</w:t>
      </w:r>
    </w:p>
    <w:p>
      <w:pPr>
        <w:spacing w:after="160" w:line="312" w:lineRule="auto"/>
      </w:pPr>
      <w:r>
        <w:rPr>
          <w:rFonts w:ascii="Calibri" w:hAnsi="Calibri"/>
          <w:b/>
          <w:sz w:val="22"/>
        </w:rPr>
        <w:t xml:space="preserve">Mr Osbert: </w:t>
      </w:r>
      <w:r>
        <w:rPr>
          <w:rFonts w:ascii="Calibri" w:hAnsi="Calibri"/>
          <w:sz w:val="22"/>
        </w:rPr>
        <w:t xml:space="preserve">Good idea, the driver should not be out in this.  </w:t>
      </w:r>
      <w:r>
        <w:rPr>
          <w:rFonts w:ascii="Calibri" w:hAnsi="Calibri"/>
          <w:i/>
          <w:sz w:val="22"/>
        </w:rPr>
        <w:t>Ý hay, tài xế không nên ra ngoài lúc này.</w:t>
      </w:r>
    </w:p>
    <w:p>
      <w:pPr>
        <w:spacing w:after="160" w:line="312" w:lineRule="auto"/>
      </w:pPr>
      <w:r>
        <w:rPr>
          <w:rFonts w:ascii="Calibri" w:hAnsi="Calibri"/>
          <w:b/>
          <w:sz w:val="22"/>
        </w:rPr>
        <w:t xml:space="preserve">Ms Lan: </w:t>
      </w:r>
      <w:r>
        <w:rPr>
          <w:rFonts w:ascii="Calibri" w:hAnsi="Calibri"/>
          <w:sz w:val="22"/>
        </w:rPr>
        <w:t xml:space="preserve">Is the wind too strong for flying kites with the kids today?  </w:t>
      </w:r>
      <w:r>
        <w:rPr>
          <w:rFonts w:ascii="Calibri" w:hAnsi="Calibri"/>
          <w:i/>
          <w:sz w:val="22"/>
        </w:rPr>
        <w:t>Hôm nay gió có mạnh quá để thả diều với bọn trẻ không vậy?</w:t>
      </w:r>
    </w:p>
    <w:p>
      <w:pPr>
        <w:spacing w:after="160" w:line="312" w:lineRule="auto"/>
      </w:pPr>
      <w:r>
        <w:rPr>
          <w:rFonts w:ascii="Calibri" w:hAnsi="Calibri"/>
          <w:b/>
          <w:sz w:val="22"/>
        </w:rPr>
        <w:t xml:space="preserve">Mr Osbert: </w:t>
      </w:r>
      <w:r>
        <w:rPr>
          <w:rFonts w:ascii="Calibri" w:hAnsi="Calibri"/>
          <w:sz w:val="22"/>
        </w:rPr>
        <w:t xml:space="preserve">Yes, maybe we should wait for a calmer day.  </w:t>
      </w:r>
      <w:r>
        <w:rPr>
          <w:rFonts w:ascii="Calibri" w:hAnsi="Calibri"/>
          <w:i/>
          <w:sz w:val="22"/>
        </w:rPr>
        <w:t>Có, chắc mình nên chờ ngày lặng gió hơn.</w:t>
      </w:r>
    </w:p>
    <w:p>
      <w:pPr>
        <w:spacing w:after="160" w:line="312" w:lineRule="auto"/>
      </w:pPr>
      <w:r>
        <w:rPr>
          <w:rFonts w:ascii="Calibri" w:hAnsi="Calibri"/>
          <w:b/>
          <w:sz w:val="22"/>
        </w:rPr>
        <w:t xml:space="preserve">Ms Lan: </w:t>
      </w:r>
      <w:r>
        <w:rPr>
          <w:rFonts w:ascii="Calibri" w:hAnsi="Calibri"/>
          <w:sz w:val="22"/>
        </w:rPr>
        <w:t xml:space="preserve">Good call, they will understand.  </w:t>
      </w:r>
      <w:r>
        <w:rPr>
          <w:rFonts w:ascii="Calibri" w:hAnsi="Calibri"/>
          <w:i/>
          <w:sz w:val="22"/>
        </w:rPr>
        <w:t>Nhắc hay đấy, bọn trẻ sẽ hiểu thôi.</w:t>
      </w:r>
    </w:p>
    <w:p>
      <w:pPr>
        <w:spacing w:after="160" w:line="312" w:lineRule="auto"/>
      </w:pPr>
      <w:r>
        <w:rPr>
          <w:rFonts w:ascii="Calibri" w:hAnsi="Calibri"/>
          <w:b/>
          <w:sz w:val="22"/>
        </w:rPr>
        <w:t xml:space="preserve">Mr Osbert: </w:t>
      </w:r>
      <w:r>
        <w:rPr>
          <w:rFonts w:ascii="Calibri" w:hAnsi="Calibri"/>
          <w:sz w:val="22"/>
        </w:rPr>
        <w:t xml:space="preserve">Do we need the dehumidifier running today?  </w:t>
      </w:r>
      <w:r>
        <w:rPr>
          <w:rFonts w:ascii="Calibri" w:hAnsi="Calibri"/>
          <w:i/>
          <w:sz w:val="22"/>
        </w:rPr>
        <w:t>Hôm nay mình có cần bật máy hút ẩm không vậy?</w:t>
      </w:r>
    </w:p>
    <w:p>
      <w:pPr>
        <w:spacing w:after="160" w:line="312" w:lineRule="auto"/>
      </w:pPr>
      <w:r>
        <w:rPr>
          <w:rFonts w:ascii="Calibri" w:hAnsi="Calibri"/>
          <w:b/>
          <w:sz w:val="22"/>
        </w:rPr>
        <w:t xml:space="preserve">Ms Lan: </w:t>
      </w:r>
      <w:r>
        <w:rPr>
          <w:rFonts w:ascii="Calibri" w:hAnsi="Calibri"/>
          <w:sz w:val="22"/>
        </w:rPr>
        <w:t xml:space="preserve">Yes, the air inside feels quite damp.  </w:t>
      </w:r>
      <w:r>
        <w:rPr>
          <w:rFonts w:ascii="Calibri" w:hAnsi="Calibri"/>
          <w:i/>
          <w:sz w:val="22"/>
        </w:rPr>
        <w:t>Có, không khí trong nhà cảm giác khá ẩm.</w:t>
      </w:r>
    </w:p>
    <w:p>
      <w:pPr>
        <w:spacing w:after="160" w:line="312" w:lineRule="auto"/>
      </w:pPr>
      <w:r>
        <w:rPr>
          <w:rFonts w:ascii="Calibri" w:hAnsi="Calibri"/>
          <w:b/>
          <w:sz w:val="22"/>
        </w:rPr>
        <w:t xml:space="preserve">Mr Osbert: </w:t>
      </w:r>
      <w:r>
        <w:rPr>
          <w:rFonts w:ascii="Calibri" w:hAnsi="Calibri"/>
          <w:sz w:val="22"/>
        </w:rPr>
        <w:t xml:space="preserve">I will switch it on right now then.  </w:t>
      </w:r>
      <w:r>
        <w:rPr>
          <w:rFonts w:ascii="Calibri" w:hAnsi="Calibri"/>
          <w:i/>
          <w:sz w:val="22"/>
        </w:rPr>
        <w:t>Vậy tôi bật ngay bây giờ.</w:t>
      </w:r>
    </w:p>
    <w:p>
      <w:pPr>
        <w:spacing w:after="160" w:line="312" w:lineRule="auto"/>
      </w:pPr>
      <w:r>
        <w:rPr>
          <w:rFonts w:ascii="Calibri" w:hAnsi="Calibri"/>
          <w:b/>
          <w:sz w:val="22"/>
        </w:rPr>
        <w:t xml:space="preserve">Ms Lan: </w:t>
      </w:r>
      <w:r>
        <w:rPr>
          <w:rFonts w:ascii="Calibri" w:hAnsi="Calibri"/>
          <w:sz w:val="22"/>
        </w:rPr>
        <w:t xml:space="preserve">Is today good weather for airing out the house?  </w:t>
      </w:r>
      <w:r>
        <w:rPr>
          <w:rFonts w:ascii="Calibri" w:hAnsi="Calibri"/>
          <w:i/>
          <w:sz w:val="22"/>
        </w:rPr>
        <w:t>Hôm nay thời tiết có tốt để mở cửa thoáng khí nhà không vậy?</w:t>
      </w:r>
    </w:p>
    <w:p>
      <w:pPr>
        <w:spacing w:after="160" w:line="312" w:lineRule="auto"/>
      </w:pPr>
      <w:r>
        <w:rPr>
          <w:rFonts w:ascii="Calibri" w:hAnsi="Calibri"/>
          <w:b/>
          <w:sz w:val="22"/>
        </w:rPr>
        <w:t xml:space="preserve">Mr Osbert: </w:t>
      </w:r>
      <w:r>
        <w:rPr>
          <w:rFonts w:ascii="Calibri" w:hAnsi="Calibri"/>
          <w:sz w:val="22"/>
        </w:rPr>
        <w:t xml:space="preserve">Yes, it is mild with a gentle breeze.  </w:t>
      </w:r>
      <w:r>
        <w:rPr>
          <w:rFonts w:ascii="Calibri" w:hAnsi="Calibri"/>
          <w:i/>
          <w:sz w:val="22"/>
        </w:rPr>
        <w:t>Có, trời dịu và có gió nhẹ.</w:t>
      </w:r>
    </w:p>
    <w:p>
      <w:pPr>
        <w:spacing w:after="160" w:line="312" w:lineRule="auto"/>
      </w:pPr>
      <w:r>
        <w:rPr>
          <w:rFonts w:ascii="Calibri" w:hAnsi="Calibri"/>
          <w:b/>
          <w:sz w:val="22"/>
        </w:rPr>
        <w:t xml:space="preserve">Ms Lan: </w:t>
      </w:r>
      <w:r>
        <w:rPr>
          <w:rFonts w:ascii="Calibri" w:hAnsi="Calibri"/>
          <w:sz w:val="22"/>
        </w:rPr>
        <w:t xml:space="preserve">Perfect, let us open all the windows then.  </w:t>
      </w:r>
      <w:r>
        <w:rPr>
          <w:rFonts w:ascii="Calibri" w:hAnsi="Calibri"/>
          <w:i/>
          <w:sz w:val="22"/>
        </w:rPr>
        <w:t>Hoàn hảo, mình mở hết cửa sổ đi.</w:t>
      </w:r>
    </w:p>
    <w:p>
      <w:pPr>
        <w:spacing w:after="160" w:line="312" w:lineRule="auto"/>
      </w:pPr>
      <w:r>
        <w:rPr>
          <w:rFonts w:ascii="Calibri" w:hAnsi="Calibri"/>
          <w:b/>
          <w:sz w:val="22"/>
        </w:rPr>
        <w:t xml:space="preserve">Mr Osbert: </w:t>
      </w:r>
      <w:r>
        <w:rPr>
          <w:rFonts w:ascii="Calibri" w:hAnsi="Calibri"/>
          <w:sz w:val="22"/>
        </w:rPr>
        <w:t xml:space="preserve">Why does keeping up with these routine weather needs matter so much anyway?  </w:t>
      </w:r>
      <w:r>
        <w:rPr>
          <w:rFonts w:ascii="Calibri" w:hAnsi="Calibri"/>
          <w:i/>
          <w:sz w:val="22"/>
        </w:rPr>
        <w:t>Vậy vì sao theo kịp những nhu cầu thời tiết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every part of the day without any unpleasant surprises.  </w:t>
      </w:r>
      <w:r>
        <w:rPr>
          <w:rFonts w:ascii="Calibri" w:hAnsi="Calibri"/>
          <w:i/>
          <w:sz w:val="22"/>
        </w:rPr>
        <w:t>Nó giúp mình lên kế hoạch mọi phần trong ngày mà không gặp bất ngờ khó chịu nào.</w:t>
      </w:r>
    </w:p>
    <w:p>
      <w:pPr>
        <w:spacing w:after="160" w:line="312" w:lineRule="auto"/>
      </w:pPr>
      <w:r>
        <w:rPr>
          <w:rFonts w:ascii="Calibri" w:hAnsi="Calibri"/>
          <w:b/>
          <w:sz w:val="22"/>
        </w:rPr>
        <w:t xml:space="preserve">Mr Osbert: </w:t>
      </w:r>
      <w:r>
        <w:rPr>
          <w:rFonts w:ascii="Calibri" w:hAnsi="Calibri"/>
          <w:sz w:val="22"/>
        </w:rPr>
        <w:t xml:space="preserve">That is very true, checking ahead really saves us trouble.  </w:t>
      </w:r>
      <w:r>
        <w:rPr>
          <w:rFonts w:ascii="Calibri" w:hAnsi="Calibri"/>
          <w:i/>
          <w:sz w:val="22"/>
        </w:rPr>
        <w:t>Đúng vậy thật, kiểm tra trước thật sự giúp tránh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0140</w:t>
            </w:r>
          </w:p>
        </w:tc>
        <w:tc>
          <w:tcPr>
            <w:tcW w:type="dxa" w:w="7824"/>
            <w:shd w:val="clear" w:color="auto" w:fill="D9E2F3"/>
          </w:tcPr>
          <w:p>
            <w:r>
              <w:rPr>
                <w:rFonts w:ascii="Arial" w:hAnsi="Arial"/>
                <w:b/>
                <w:color w:val="1F3864"/>
                <w:sz w:val="30"/>
              </w:rPr>
              <w:t>Asking and Answering Very Simple Questions About a Routine Everyday Need Involving Daily Routines</w:t>
            </w:r>
          </w:p>
          <w:p>
            <w:r>
              <w:rPr>
                <w:rFonts w:ascii="Arial" w:hAnsi="Arial"/>
                <w:i/>
                <w:color w:val="333333"/>
                <w:sz w:val="22"/>
              </w:rPr>
              <w:t>Giao tiếp nền tảng: daily routines — a routine everyday need involving daily routines</w:t>
            </w:r>
          </w:p>
        </w:tc>
      </w:tr>
    </w:tbl>
    <w:p>
      <w:pPr>
        <w:spacing w:after="40"/>
      </w:pPr>
    </w:p>
    <w:p>
      <w:pPr>
        <w:spacing w:after="160"/>
      </w:pPr>
      <w:r>
        <w:rPr>
          <w:rFonts w:ascii="Calibri" w:hAnsi="Calibri"/>
          <w:i/>
          <w:sz w:val="19"/>
        </w:rPr>
        <w:t>Ms Lan and Ms Eulalia share a flat and keep their daily routines running smoothly by checking in on small everyday needs together. Across many ordinary moments -- asking if the usual morning alarm needs resetting, asking if the daily coffee needs restocking, asking if the weekly grocery list needs updating, asking if the regular gym bag needs packing tonight, asking if the daily lunch box needs washing, asking if the usual evening wind-down routine needs shortening tonight, asking if the weekly meal prep needs starting earlier, asking if the daily commute bag needs the extra folder, asking if the regular bedtime needs moving earlier tonight, asking if the daily vitamin routine needs a reminder, asking if the usual laundry basket needs emptying today, asking if the weekly recycling needs putting out tonight, asking if the daily journal entry needs writing before bed, asking if the regular morning stretch needs extending today, asking if the daily dishwasher needs running tonight, asking if the usual grocery run needs moving to tomorrow, asking if the weekly bill payment needs handling today, asking if the daily to-do list needs updating, asking if the regular haircut appointment needs rescheduling, asking if the daily plant watering needs doing before work, asking if the usual weekend cleaning needs starting early, asking if the daily commute route needs changing today, asking if the regular grocery delivery needs confirming, asking if the daily nap needs skipping today, asking if the weekly ironing needs doing tonight, asking if the usual morning news check needs skipping today, asking if the daily step goal needs adjusting, asking if the regular car fuel needs topping up today, asking if the daily reading habit needs catching up tonight, asking if the usual weekend errands need a written list, asking if the daily phone charging needs starting earlier tonight, asking if the weekly grocery budget needs reviewing, asking if the regular trash needs taking out tonight, asking if the daily skincare routine needs a reminder, asking if the usual Sunday meal planning needs starting today, and finally why keeping up with these small routine needs matters so much for everyday life -- one of them asks a very simple question about a routine daily-life need, and the other answers clearly and helpfully.</w:t>
      </w:r>
      <w:r>
        <w:rPr>
          <w:rFonts w:ascii="Calibri" w:hAnsi="Calibri"/>
          <w:i/>
          <w:sz w:val="19"/>
        </w:rPr>
        <w:t xml:space="preserve">  Chị Lan và chị Eulalia sống chung một căn hộ, giữ cho sinh hoạt hằng ngày trôi chảy bằng cách cùng nhau hỏi thăm những nhu cầu nhỏ thường lệ. Qua nhiều khoảnh khắc đời thường -- hỏi báo thức buổi sáng quen có cần chỉnh lại không, hỏi cà phê hằng ngày có cần mua thêm không, hỏi danh sách đi chợ hằng tuần có cần cập nhật không, hỏi túi tập gym thường lệ tối nay có cần soạn không, hỏi hộp cơm trưa hằng ngày có cần rửa không, hỏi nếp thư giãn buổi tối quen tối nay có cần rút ngắn không, hỏi việc chuẩn bị bữa ăn hằng tuần có cần bắt đầu sớm hơn không, hỏi túi đi làm hằng ngày có cần thêm tập hồ sơ không, hỏi giờ ngủ thường lệ tối nay có cần sớm hơn không, hỏi thói quen uống vitamin hằng ngày có cần nhắc không, hỏi giỏ đồ giặt quen hôm nay có cần đổ ra không, hỏi rác tái chế hằng tuần tối nay có cần mang ra không, hỏi mục nhật ký hằng ngày có cần viết trước khi ngủ không, hỏi bài giãn cơ buổi sáng thường lệ hôm nay có cần kéo dài không, hỏi máy rửa chén hằng ngày tối nay có cần chạy không, hỏi chuyến đi chợ quen có cần dời sang mai không, hỏi việc thanh toán hóa đơn hằng tuần hôm nay có cần xử lý không, hỏi danh sách việc cần làm hằng ngày có cần cập nhật không, hỏi lịch cắt tóc thường lệ có cần dời không, hỏi việc tưới cây hằng ngày có cần làm trước khi đi làm không, hỏi việc dọn dẹp cuối tuần quen có cần bắt đầu sớm không, hỏi tuyến đi làm hằng ngày hôm nay có cần đổi không, hỏi dịch vụ giao hàng thường lệ có cần xác nhận không, hỏi giấc ngủ trưa hằng ngày hôm nay có cần bỏ không, hỏi việc ủi đồ hằng tuần tối nay có cần làm không, hỏi việc xem tin tức buổi sáng quen hôm nay có cần bỏ không, hỏi mục tiêu bước chân hằng ngày có cần điều chỉnh không, hỏi xăng xe thường lệ hôm nay có cần đổ thêm không, hỏi thói quen đọc sách hằng ngày tối nay có cần bù lại không, hỏi việc vặt cuối tuần quen có cần danh sách viết ra không, hỏi việc sạc điện thoại hằng ngày tối nay có cần bắt đầu sớm hơn không, hỏi ngân sách đi chợ hằng tuần có cần xem lại không, hỏi rác thường lệ tối nay có cần mang ra không, hỏi thói quen chăm da hằng ngày có cần nhắc không, hỏi việc lên thực đơn Chủ Nhật quen hôm nay có cần bắt đầu không, và cuối cùng là vì sao theo kịp những nhu cầu nhỏ thường lệ như vậy lại quan trọng đến thế cho cuộc sống hằng ngày -- một người hỏi một câu hỏi rất đơn giản về nhu cầu sinh hoạt hằng ngày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usual morning alarm need resetting for tomorrow?  </w:t>
      </w:r>
      <w:r>
        <w:rPr>
          <w:rFonts w:ascii="Calibri" w:hAnsi="Calibri"/>
          <w:i/>
          <w:sz w:val="22"/>
        </w:rPr>
        <w:t>Báo thức buổi sáng quen có cần chỉnh lại cho mai không vậy?</w:t>
      </w:r>
    </w:p>
    <w:p>
      <w:pPr>
        <w:spacing w:after="160" w:line="312" w:lineRule="auto"/>
      </w:pPr>
      <w:r>
        <w:rPr>
          <w:rFonts w:ascii="Calibri" w:hAnsi="Calibri"/>
          <w:b/>
          <w:sz w:val="22"/>
        </w:rPr>
        <w:t xml:space="preserve">Ms Eulalia: </w:t>
      </w:r>
      <w:r>
        <w:rPr>
          <w:rFonts w:ascii="Calibri" w:hAnsi="Calibri"/>
          <w:sz w:val="22"/>
        </w:rPr>
        <w:t xml:space="preserve">Yes, let us move it to six fifteen.  </w:t>
      </w:r>
      <w:r>
        <w:rPr>
          <w:rFonts w:ascii="Calibri" w:hAnsi="Calibri"/>
          <w:i/>
          <w:sz w:val="22"/>
        </w:rPr>
        <w:t>Có, mình chỉnh thành sáu giờ mười lăm đi.</w:t>
      </w:r>
    </w:p>
    <w:p>
      <w:pPr>
        <w:spacing w:after="160" w:line="312" w:lineRule="auto"/>
      </w:pPr>
      <w:r>
        <w:rPr>
          <w:rFonts w:ascii="Calibri" w:hAnsi="Calibri"/>
          <w:b/>
          <w:sz w:val="22"/>
        </w:rPr>
        <w:t xml:space="preserve">Ms Lan: </w:t>
      </w:r>
      <w:r>
        <w:rPr>
          <w:rFonts w:ascii="Calibri" w:hAnsi="Calibri"/>
          <w:sz w:val="22"/>
        </w:rPr>
        <w:t xml:space="preserve">Good, six fifteen gives us more time.  </w:t>
      </w:r>
      <w:r>
        <w:rPr>
          <w:rFonts w:ascii="Calibri" w:hAnsi="Calibri"/>
          <w:i/>
          <w:sz w:val="22"/>
        </w:rPr>
        <w:t>Tốt, sáu giờ mười lăm cho mình nhiều thời gian hơn.</w:t>
      </w:r>
    </w:p>
    <w:p>
      <w:pPr>
        <w:spacing w:after="160" w:line="312" w:lineRule="auto"/>
      </w:pPr>
      <w:r>
        <w:rPr>
          <w:rFonts w:ascii="Calibri" w:hAnsi="Calibri"/>
          <w:b/>
          <w:sz w:val="22"/>
        </w:rPr>
        <w:t xml:space="preserve">Ms Eulalia: </w:t>
      </w:r>
      <w:r>
        <w:rPr>
          <w:rFonts w:ascii="Calibri" w:hAnsi="Calibri"/>
          <w:sz w:val="22"/>
        </w:rPr>
        <w:t xml:space="preserve">Does the daily coffee need restocking soon?  </w:t>
      </w:r>
      <w:r>
        <w:rPr>
          <w:rFonts w:ascii="Calibri" w:hAnsi="Calibri"/>
          <w:i/>
          <w:sz w:val="22"/>
        </w:rPr>
        <w:t>Cà phê hằng ngày có cần mua thêm sớm không vậy?</w:t>
      </w:r>
    </w:p>
    <w:p>
      <w:pPr>
        <w:spacing w:after="160" w:line="312" w:lineRule="auto"/>
      </w:pPr>
      <w:r>
        <w:rPr>
          <w:rFonts w:ascii="Calibri" w:hAnsi="Calibri"/>
          <w:b/>
          <w:sz w:val="22"/>
        </w:rPr>
        <w:t xml:space="preserve">Ms Lan: </w:t>
      </w:r>
      <w:r>
        <w:rPr>
          <w:rFonts w:ascii="Calibri" w:hAnsi="Calibri"/>
          <w:sz w:val="22"/>
        </w:rPr>
        <w:t xml:space="preserve">Yes, only a few spoonfuls are left.  </w:t>
      </w:r>
      <w:r>
        <w:rPr>
          <w:rFonts w:ascii="Calibri" w:hAnsi="Calibri"/>
          <w:i/>
          <w:sz w:val="22"/>
        </w:rPr>
        <w:t>Có, chỉ còn vài thìa thôi.</w:t>
      </w:r>
    </w:p>
    <w:p>
      <w:pPr>
        <w:spacing w:after="160" w:line="312" w:lineRule="auto"/>
      </w:pPr>
      <w:r>
        <w:rPr>
          <w:rFonts w:ascii="Calibri" w:hAnsi="Calibri"/>
          <w:b/>
          <w:sz w:val="22"/>
        </w:rPr>
        <w:t xml:space="preserve">Ms Eulalia: </w:t>
      </w:r>
      <w:r>
        <w:rPr>
          <w:rFonts w:ascii="Calibri" w:hAnsi="Calibri"/>
          <w:sz w:val="22"/>
        </w:rPr>
        <w:t xml:space="preserve">I will add it to the shopping list now.  </w:t>
      </w:r>
      <w:r>
        <w:rPr>
          <w:rFonts w:ascii="Calibri" w:hAnsi="Calibri"/>
          <w:i/>
          <w:sz w:val="22"/>
        </w:rPr>
        <w:t>Tôi thêm vào danh sách mua sắm ngay.</w:t>
      </w:r>
    </w:p>
    <w:p>
      <w:pPr>
        <w:spacing w:after="160" w:line="312" w:lineRule="auto"/>
      </w:pPr>
      <w:r>
        <w:rPr>
          <w:rFonts w:ascii="Calibri" w:hAnsi="Calibri"/>
          <w:b/>
          <w:sz w:val="22"/>
        </w:rPr>
        <w:t xml:space="preserve">Ms Lan: </w:t>
      </w:r>
      <w:r>
        <w:rPr>
          <w:rFonts w:ascii="Calibri" w:hAnsi="Calibri"/>
          <w:sz w:val="22"/>
        </w:rPr>
        <w:t xml:space="preserve">Does the weekly grocery list need updating before we shop?  </w:t>
      </w:r>
      <w:r>
        <w:rPr>
          <w:rFonts w:ascii="Calibri" w:hAnsi="Calibri"/>
          <w:i/>
          <w:sz w:val="22"/>
        </w:rPr>
        <w:t>Danh sách đi chợ hằng tuần có cần cập nhật trước khi mình đi mua không vậy?</w:t>
      </w:r>
    </w:p>
    <w:p>
      <w:pPr>
        <w:spacing w:after="160" w:line="312" w:lineRule="auto"/>
      </w:pPr>
      <w:r>
        <w:rPr>
          <w:rFonts w:ascii="Calibri" w:hAnsi="Calibri"/>
          <w:b/>
          <w:sz w:val="22"/>
        </w:rPr>
        <w:t xml:space="preserve">Ms Eulalia: </w:t>
      </w:r>
      <w:r>
        <w:rPr>
          <w:rFonts w:ascii="Calibri" w:hAnsi="Calibri"/>
          <w:sz w:val="22"/>
        </w:rPr>
        <w:t xml:space="preserve">Yes, we are out of eggs and rice.  </w:t>
      </w:r>
      <w:r>
        <w:rPr>
          <w:rFonts w:ascii="Calibri" w:hAnsi="Calibri"/>
          <w:i/>
          <w:sz w:val="22"/>
        </w:rPr>
        <w:t>Có, mình hết trứng với gạo rồi.</w:t>
      </w:r>
    </w:p>
    <w:p>
      <w:pPr>
        <w:spacing w:after="160" w:line="312" w:lineRule="auto"/>
      </w:pPr>
      <w:r>
        <w:rPr>
          <w:rFonts w:ascii="Calibri" w:hAnsi="Calibri"/>
          <w:b/>
          <w:sz w:val="22"/>
        </w:rPr>
        <w:t xml:space="preserve">Ms Lan: </w:t>
      </w:r>
      <w:r>
        <w:rPr>
          <w:rFonts w:ascii="Calibri" w:hAnsi="Calibri"/>
          <w:sz w:val="22"/>
        </w:rPr>
        <w:t xml:space="preserve">Noted, I will write those two down.  </w:t>
      </w:r>
      <w:r>
        <w:rPr>
          <w:rFonts w:ascii="Calibri" w:hAnsi="Calibri"/>
          <w:i/>
          <w:sz w:val="22"/>
        </w:rPr>
        <w:t>Ghi nhận, tôi viết hai món đó vào.</w:t>
      </w:r>
    </w:p>
    <w:p>
      <w:pPr>
        <w:spacing w:after="160" w:line="312" w:lineRule="auto"/>
      </w:pPr>
      <w:r>
        <w:rPr>
          <w:rFonts w:ascii="Calibri" w:hAnsi="Calibri"/>
          <w:b/>
          <w:sz w:val="22"/>
        </w:rPr>
        <w:t xml:space="preserve">Ms Eulalia: </w:t>
      </w:r>
      <w:r>
        <w:rPr>
          <w:rFonts w:ascii="Calibri" w:hAnsi="Calibri"/>
          <w:sz w:val="22"/>
        </w:rPr>
        <w:t xml:space="preserve">Does the regular gym bag need packing tonight?  </w:t>
      </w:r>
      <w:r>
        <w:rPr>
          <w:rFonts w:ascii="Calibri" w:hAnsi="Calibri"/>
          <w:i/>
          <w:sz w:val="22"/>
        </w:rPr>
        <w:t>Túi tập gym thường lệ tối nay có cần soạn không vậy?</w:t>
      </w:r>
    </w:p>
    <w:p>
      <w:pPr>
        <w:spacing w:after="160" w:line="312" w:lineRule="auto"/>
      </w:pPr>
      <w:r>
        <w:rPr>
          <w:rFonts w:ascii="Calibri" w:hAnsi="Calibri"/>
          <w:b/>
          <w:sz w:val="22"/>
        </w:rPr>
        <w:t xml:space="preserve">Ms Lan: </w:t>
      </w:r>
      <w:r>
        <w:rPr>
          <w:rFonts w:ascii="Calibri" w:hAnsi="Calibri"/>
          <w:sz w:val="22"/>
        </w:rPr>
        <w:t xml:space="preserve">Yes, my class starts early tomorrow.  </w:t>
      </w:r>
      <w:r>
        <w:rPr>
          <w:rFonts w:ascii="Calibri" w:hAnsi="Calibri"/>
          <w:i/>
          <w:sz w:val="22"/>
        </w:rPr>
        <w:t>Có, lớp của tôi mai bắt đầu sớm.</w:t>
      </w:r>
    </w:p>
    <w:p>
      <w:pPr>
        <w:spacing w:after="160" w:line="312" w:lineRule="auto"/>
      </w:pPr>
      <w:r>
        <w:rPr>
          <w:rFonts w:ascii="Calibri" w:hAnsi="Calibri"/>
          <w:b/>
          <w:sz w:val="22"/>
        </w:rPr>
        <w:t xml:space="preserve">Ms Eulalia: </w:t>
      </w:r>
      <w:r>
        <w:rPr>
          <w:rFonts w:ascii="Calibri" w:hAnsi="Calibri"/>
          <w:sz w:val="22"/>
        </w:rPr>
        <w:t xml:space="preserve">Good, I will help you find your shoes.  </w:t>
      </w:r>
      <w:r>
        <w:rPr>
          <w:rFonts w:ascii="Calibri" w:hAnsi="Calibri"/>
          <w:i/>
          <w:sz w:val="22"/>
        </w:rPr>
        <w:t>Tốt, tôi giúp tìm giày cho bạn.</w:t>
      </w:r>
    </w:p>
    <w:p>
      <w:pPr>
        <w:spacing w:after="160" w:line="312" w:lineRule="auto"/>
      </w:pPr>
      <w:r>
        <w:rPr>
          <w:rFonts w:ascii="Calibri" w:hAnsi="Calibri"/>
          <w:b/>
          <w:sz w:val="22"/>
        </w:rPr>
        <w:t xml:space="preserve">Ms Lan: </w:t>
      </w:r>
      <w:r>
        <w:rPr>
          <w:rFonts w:ascii="Calibri" w:hAnsi="Calibri"/>
          <w:sz w:val="22"/>
        </w:rPr>
        <w:t xml:space="preserve">Does the daily lunch box need washing before bed?  </w:t>
      </w:r>
      <w:r>
        <w:rPr>
          <w:rFonts w:ascii="Calibri" w:hAnsi="Calibri"/>
          <w:i/>
          <w:sz w:val="22"/>
        </w:rPr>
        <w:t>Hộp cơm trưa hằng ngày có cần rửa trước khi ngủ không vậy?</w:t>
      </w:r>
    </w:p>
    <w:p>
      <w:pPr>
        <w:spacing w:after="160" w:line="312" w:lineRule="auto"/>
      </w:pPr>
      <w:r>
        <w:rPr>
          <w:rFonts w:ascii="Calibri" w:hAnsi="Calibri"/>
          <w:b/>
          <w:sz w:val="22"/>
        </w:rPr>
        <w:t xml:space="preserve">Ms Eulalia: </w:t>
      </w:r>
      <w:r>
        <w:rPr>
          <w:rFonts w:ascii="Calibri" w:hAnsi="Calibri"/>
          <w:sz w:val="22"/>
        </w:rPr>
        <w:t xml:space="preserve">Yes, there is still some sauce inside it.  </w:t>
      </w:r>
      <w:r>
        <w:rPr>
          <w:rFonts w:ascii="Calibri" w:hAnsi="Calibri"/>
          <w:i/>
          <w:sz w:val="22"/>
        </w:rPr>
        <w:t>Có, bên trong vẫn còn ít nước sốt.</w:t>
      </w:r>
    </w:p>
    <w:p>
      <w:pPr>
        <w:spacing w:after="160" w:line="312" w:lineRule="auto"/>
      </w:pPr>
      <w:r>
        <w:rPr>
          <w:rFonts w:ascii="Calibri" w:hAnsi="Calibri"/>
          <w:b/>
          <w:sz w:val="22"/>
        </w:rPr>
        <w:t xml:space="preserve">Ms Lan: </w:t>
      </w:r>
      <w:r>
        <w:rPr>
          <w:rFonts w:ascii="Calibri" w:hAnsi="Calibri"/>
          <w:sz w:val="22"/>
        </w:rPr>
        <w:t xml:space="preserve">I will wash it out right after dinner.  </w:t>
      </w:r>
      <w:r>
        <w:rPr>
          <w:rFonts w:ascii="Calibri" w:hAnsi="Calibri"/>
          <w:i/>
          <w:sz w:val="22"/>
        </w:rPr>
        <w:t>Tôi sẽ rửa ngay sau bữa tối.</w:t>
      </w:r>
    </w:p>
    <w:p>
      <w:pPr>
        <w:spacing w:after="160" w:line="312" w:lineRule="auto"/>
      </w:pPr>
      <w:r>
        <w:rPr>
          <w:rFonts w:ascii="Calibri" w:hAnsi="Calibri"/>
          <w:b/>
          <w:sz w:val="22"/>
        </w:rPr>
        <w:t xml:space="preserve">Ms Eulalia: </w:t>
      </w:r>
      <w:r>
        <w:rPr>
          <w:rFonts w:ascii="Calibri" w:hAnsi="Calibri"/>
          <w:sz w:val="22"/>
        </w:rPr>
        <w:t xml:space="preserve">Should our usual evening wind-down routine be shorter tonight?  </w:t>
      </w:r>
      <w:r>
        <w:rPr>
          <w:rFonts w:ascii="Calibri" w:hAnsi="Calibri"/>
          <w:i/>
          <w:sz w:val="22"/>
        </w:rPr>
        <w:t>Nếp thư giãn buổi tối quen tối nay có nên ngắn hơn không vậy?</w:t>
      </w:r>
    </w:p>
    <w:p>
      <w:pPr>
        <w:spacing w:after="160" w:line="312" w:lineRule="auto"/>
      </w:pPr>
      <w:r>
        <w:rPr>
          <w:rFonts w:ascii="Calibri" w:hAnsi="Calibri"/>
          <w:b/>
          <w:sz w:val="22"/>
        </w:rPr>
        <w:t xml:space="preserve">Ms Lan: </w:t>
      </w:r>
      <w:r>
        <w:rPr>
          <w:rFonts w:ascii="Calibri" w:hAnsi="Calibri"/>
          <w:sz w:val="22"/>
        </w:rPr>
        <w:t xml:space="preserve">Yes, we both have an early start tomorrow.  </w:t>
      </w:r>
      <w:r>
        <w:rPr>
          <w:rFonts w:ascii="Calibri" w:hAnsi="Calibri"/>
          <w:i/>
          <w:sz w:val="22"/>
        </w:rPr>
        <w:t>Có, mai cả hai đều dậy sớm.</w:t>
      </w:r>
    </w:p>
    <w:p>
      <w:pPr>
        <w:spacing w:after="160" w:line="312" w:lineRule="auto"/>
      </w:pPr>
      <w:r>
        <w:rPr>
          <w:rFonts w:ascii="Calibri" w:hAnsi="Calibri"/>
          <w:b/>
          <w:sz w:val="22"/>
        </w:rPr>
        <w:t xml:space="preserve">Ms Eulalia: </w:t>
      </w:r>
      <w:r>
        <w:rPr>
          <w:rFonts w:ascii="Calibri" w:hAnsi="Calibri"/>
          <w:sz w:val="22"/>
        </w:rPr>
        <w:t xml:space="preserve">Fair enough, just fifteen quiet minutes then.  </w:t>
      </w:r>
      <w:r>
        <w:rPr>
          <w:rFonts w:ascii="Calibri" w:hAnsi="Calibri"/>
          <w:i/>
          <w:sz w:val="22"/>
        </w:rPr>
        <w:t>Vậy cũng hợp lý, chỉ mười lăm phút yên tĩnh thôi.</w:t>
      </w:r>
    </w:p>
    <w:p>
      <w:pPr>
        <w:spacing w:after="160" w:line="312" w:lineRule="auto"/>
      </w:pPr>
      <w:r>
        <w:rPr>
          <w:rFonts w:ascii="Calibri" w:hAnsi="Calibri"/>
          <w:b/>
          <w:sz w:val="22"/>
        </w:rPr>
        <w:t xml:space="preserve">Ms Lan: </w:t>
      </w:r>
      <w:r>
        <w:rPr>
          <w:rFonts w:ascii="Calibri" w:hAnsi="Calibri"/>
          <w:sz w:val="22"/>
        </w:rPr>
        <w:t xml:space="preserve">Does the weekly meal prep need starting earlier this Sunday?  </w:t>
      </w:r>
      <w:r>
        <w:rPr>
          <w:rFonts w:ascii="Calibri" w:hAnsi="Calibri"/>
          <w:i/>
          <w:sz w:val="22"/>
        </w:rPr>
        <w:t>Việc chuẩn bị bữa ăn hằng tuần Chủ Nhật này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we have more dishes planned this week.  </w:t>
      </w:r>
      <w:r>
        <w:rPr>
          <w:rFonts w:ascii="Calibri" w:hAnsi="Calibri"/>
          <w:i/>
          <w:sz w:val="22"/>
        </w:rPr>
        <w:t>Có, tuần này mình có nhiều món hơn.</w:t>
      </w:r>
    </w:p>
    <w:p>
      <w:pPr>
        <w:spacing w:after="160" w:line="312" w:lineRule="auto"/>
      </w:pPr>
      <w:r>
        <w:rPr>
          <w:rFonts w:ascii="Calibri" w:hAnsi="Calibri"/>
          <w:b/>
          <w:sz w:val="22"/>
        </w:rPr>
        <w:t xml:space="preserve">Ms Lan: </w:t>
      </w:r>
      <w:r>
        <w:rPr>
          <w:rFonts w:ascii="Calibri" w:hAnsi="Calibri"/>
          <w:sz w:val="22"/>
        </w:rPr>
        <w:t xml:space="preserve">Good point, let us start by nine then.  </w:t>
      </w:r>
      <w:r>
        <w:rPr>
          <w:rFonts w:ascii="Calibri" w:hAnsi="Calibri"/>
          <w:i/>
          <w:sz w:val="22"/>
        </w:rPr>
        <w:t>Nói vậy đúng, vậy mình bắt đầu lúc chín giờ.</w:t>
      </w:r>
    </w:p>
    <w:p>
      <w:pPr>
        <w:spacing w:after="160" w:line="312" w:lineRule="auto"/>
      </w:pPr>
      <w:r>
        <w:rPr>
          <w:rFonts w:ascii="Calibri" w:hAnsi="Calibri"/>
          <w:b/>
          <w:sz w:val="22"/>
        </w:rPr>
        <w:t xml:space="preserve">Ms Eulalia: </w:t>
      </w:r>
      <w:r>
        <w:rPr>
          <w:rFonts w:ascii="Calibri" w:hAnsi="Calibri"/>
          <w:sz w:val="22"/>
        </w:rPr>
        <w:t xml:space="preserve">Does the daily commute bag need the extra folder tomorrow?  </w:t>
      </w:r>
      <w:r>
        <w:rPr>
          <w:rFonts w:ascii="Calibri" w:hAnsi="Calibri"/>
          <w:i/>
          <w:sz w:val="22"/>
        </w:rPr>
        <w:t>Túi đi làm hằng ngày mai có cần thêm tập hồ sơ không vậy?</w:t>
      </w:r>
    </w:p>
    <w:p>
      <w:pPr>
        <w:spacing w:after="160" w:line="312" w:lineRule="auto"/>
      </w:pPr>
      <w:r>
        <w:rPr>
          <w:rFonts w:ascii="Calibri" w:hAnsi="Calibri"/>
          <w:b/>
          <w:sz w:val="22"/>
        </w:rPr>
        <w:t xml:space="preserve">Ms Lan: </w:t>
      </w:r>
      <w:r>
        <w:rPr>
          <w:rFonts w:ascii="Calibri" w:hAnsi="Calibri"/>
          <w:sz w:val="22"/>
        </w:rPr>
        <w:t xml:space="preserve">Yes, I need it for the morning meeting.  </w:t>
      </w:r>
      <w:r>
        <w:rPr>
          <w:rFonts w:ascii="Calibri" w:hAnsi="Calibri"/>
          <w:i/>
          <w:sz w:val="22"/>
        </w:rPr>
        <w:t>Có, tôi cần nó cho buổi họp sáng mai.</w:t>
      </w:r>
    </w:p>
    <w:p>
      <w:pPr>
        <w:spacing w:after="160" w:line="312" w:lineRule="auto"/>
      </w:pPr>
      <w:r>
        <w:rPr>
          <w:rFonts w:ascii="Calibri" w:hAnsi="Calibri"/>
          <w:b/>
          <w:sz w:val="22"/>
        </w:rPr>
        <w:t xml:space="preserve">Ms Eulalia: </w:t>
      </w:r>
      <w:r>
        <w:rPr>
          <w:rFonts w:ascii="Calibri" w:hAnsi="Calibri"/>
          <w:sz w:val="22"/>
        </w:rPr>
        <w:t xml:space="preserve">I will slip it into the front pocket now.  </w:t>
      </w:r>
      <w:r>
        <w:rPr>
          <w:rFonts w:ascii="Calibri" w:hAnsi="Calibri"/>
          <w:i/>
          <w:sz w:val="22"/>
        </w:rPr>
        <w:t>Tôi nhét nó vào túi trước ngay.</w:t>
      </w:r>
    </w:p>
    <w:p>
      <w:pPr>
        <w:spacing w:after="160" w:line="312" w:lineRule="auto"/>
      </w:pPr>
      <w:r>
        <w:rPr>
          <w:rFonts w:ascii="Calibri" w:hAnsi="Calibri"/>
          <w:b/>
          <w:sz w:val="22"/>
        </w:rPr>
        <w:t xml:space="preserve">Ms Lan: </w:t>
      </w:r>
      <w:r>
        <w:rPr>
          <w:rFonts w:ascii="Calibri" w:hAnsi="Calibri"/>
          <w:sz w:val="22"/>
        </w:rPr>
        <w:t xml:space="preserve">Should our regular bedtime move earlier tonight?  </w:t>
      </w:r>
      <w:r>
        <w:rPr>
          <w:rFonts w:ascii="Calibri" w:hAnsi="Calibri"/>
          <w:i/>
          <w:sz w:val="22"/>
        </w:rPr>
        <w:t>Giờ ngủ thường lệ tối nay có nên sớm hơn không vậy?</w:t>
      </w:r>
    </w:p>
    <w:p>
      <w:pPr>
        <w:spacing w:after="160" w:line="312" w:lineRule="auto"/>
      </w:pPr>
      <w:r>
        <w:rPr>
          <w:rFonts w:ascii="Calibri" w:hAnsi="Calibri"/>
          <w:b/>
          <w:sz w:val="22"/>
        </w:rPr>
        <w:t xml:space="preserve">Ms Eulalia: </w:t>
      </w:r>
      <w:r>
        <w:rPr>
          <w:rFonts w:ascii="Calibri" w:hAnsi="Calibri"/>
          <w:sz w:val="22"/>
        </w:rPr>
        <w:t xml:space="preserve">Yes, let us aim for ten thirty instead.  </w:t>
      </w:r>
      <w:r>
        <w:rPr>
          <w:rFonts w:ascii="Calibri" w:hAnsi="Calibri"/>
          <w:i/>
          <w:sz w:val="22"/>
        </w:rPr>
        <w:t>Có, mình đặt mục tiêu mười giờ rưỡi đi.</w:t>
      </w:r>
    </w:p>
    <w:p>
      <w:pPr>
        <w:spacing w:after="160" w:line="312" w:lineRule="auto"/>
      </w:pPr>
      <w:r>
        <w:rPr>
          <w:rFonts w:ascii="Calibri" w:hAnsi="Calibri"/>
          <w:b/>
          <w:sz w:val="22"/>
        </w:rPr>
        <w:t xml:space="preserve">Ms Lan: </w:t>
      </w:r>
      <w:r>
        <w:rPr>
          <w:rFonts w:ascii="Calibri" w:hAnsi="Calibri"/>
          <w:sz w:val="22"/>
        </w:rPr>
        <w:t xml:space="preserve">Sounds good, I will get ready now.  </w:t>
      </w:r>
      <w:r>
        <w:rPr>
          <w:rFonts w:ascii="Calibri" w:hAnsi="Calibri"/>
          <w:i/>
          <w:sz w:val="22"/>
        </w:rPr>
        <w:t>Nghe được đấy, tôi chuẩn bị ngay đây.</w:t>
      </w:r>
    </w:p>
    <w:p>
      <w:pPr>
        <w:spacing w:after="160" w:line="312" w:lineRule="auto"/>
      </w:pPr>
      <w:r>
        <w:rPr>
          <w:rFonts w:ascii="Calibri" w:hAnsi="Calibri"/>
          <w:b/>
          <w:sz w:val="22"/>
        </w:rPr>
        <w:t xml:space="preserve">Ms Eulalia: </w:t>
      </w:r>
      <w:r>
        <w:rPr>
          <w:rFonts w:ascii="Calibri" w:hAnsi="Calibri"/>
          <w:sz w:val="22"/>
        </w:rPr>
        <w:t xml:space="preserve">Does our daily vitamin routine need a reminder set?  </w:t>
      </w:r>
      <w:r>
        <w:rPr>
          <w:rFonts w:ascii="Calibri" w:hAnsi="Calibri"/>
          <w:i/>
          <w:sz w:val="22"/>
        </w:rPr>
        <w:t>Thói quen uống vitamin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keep forgetting after breakfast.  </w:t>
      </w:r>
      <w:r>
        <w:rPr>
          <w:rFonts w:ascii="Calibri" w:hAnsi="Calibri"/>
          <w:i/>
          <w:sz w:val="22"/>
        </w:rPr>
        <w:t>Có, tôi hay quên sau bữa sáng.</w:t>
      </w:r>
    </w:p>
    <w:p>
      <w:pPr>
        <w:spacing w:after="160" w:line="312" w:lineRule="auto"/>
      </w:pPr>
      <w:r>
        <w:rPr>
          <w:rFonts w:ascii="Calibri" w:hAnsi="Calibri"/>
          <w:b/>
          <w:sz w:val="22"/>
        </w:rPr>
        <w:t xml:space="preserve">Ms Eulalia: </w:t>
      </w:r>
      <w:r>
        <w:rPr>
          <w:rFonts w:ascii="Calibri" w:hAnsi="Calibri"/>
          <w:sz w:val="22"/>
        </w:rPr>
        <w:t xml:space="preserve">I will set an alarm for eight o'clock.  </w:t>
      </w:r>
      <w:r>
        <w:rPr>
          <w:rFonts w:ascii="Calibri" w:hAnsi="Calibri"/>
          <w:i/>
          <w:sz w:val="22"/>
        </w:rPr>
        <w:t>Tôi đặt báo thức cho tám giờ nhé.</w:t>
      </w:r>
    </w:p>
    <w:p>
      <w:pPr>
        <w:spacing w:after="160" w:line="312" w:lineRule="auto"/>
      </w:pPr>
      <w:r>
        <w:rPr>
          <w:rFonts w:ascii="Calibri" w:hAnsi="Calibri"/>
          <w:b/>
          <w:sz w:val="22"/>
        </w:rPr>
        <w:t xml:space="preserve">Ms Lan: </w:t>
      </w:r>
      <w:r>
        <w:rPr>
          <w:rFonts w:ascii="Calibri" w:hAnsi="Calibri"/>
          <w:sz w:val="22"/>
        </w:rPr>
        <w:t xml:space="preserve">Does the usual laundry basket need emptying today?  </w:t>
      </w:r>
      <w:r>
        <w:rPr>
          <w:rFonts w:ascii="Calibri" w:hAnsi="Calibri"/>
          <w:i/>
          <w:sz w:val="22"/>
        </w:rPr>
        <w:t>Giỏ đồ giặt quen hôm nay có cần đổ ra không vậy?</w:t>
      </w:r>
    </w:p>
    <w:p>
      <w:pPr>
        <w:spacing w:after="160" w:line="312" w:lineRule="auto"/>
      </w:pPr>
      <w:r>
        <w:rPr>
          <w:rFonts w:ascii="Calibri" w:hAnsi="Calibri"/>
          <w:b/>
          <w:sz w:val="22"/>
        </w:rPr>
        <w:t xml:space="preserve">Ms Eulalia: </w:t>
      </w:r>
      <w:r>
        <w:rPr>
          <w:rFonts w:ascii="Calibri" w:hAnsi="Calibri"/>
          <w:sz w:val="22"/>
        </w:rPr>
        <w:t xml:space="preserve">Yes, it is nearly overflowing already.  </w:t>
      </w:r>
      <w:r>
        <w:rPr>
          <w:rFonts w:ascii="Calibri" w:hAnsi="Calibri"/>
          <w:i/>
          <w:sz w:val="22"/>
        </w:rPr>
        <w:t>Có, nó gần đầy tràn rồi.</w:t>
      </w:r>
    </w:p>
    <w:p>
      <w:pPr>
        <w:spacing w:after="160" w:line="312" w:lineRule="auto"/>
      </w:pPr>
      <w:r>
        <w:rPr>
          <w:rFonts w:ascii="Calibri" w:hAnsi="Calibri"/>
          <w:b/>
          <w:sz w:val="22"/>
        </w:rPr>
        <w:t xml:space="preserve">Ms Lan: </w:t>
      </w:r>
      <w:r>
        <w:rPr>
          <w:rFonts w:ascii="Calibri" w:hAnsi="Calibri"/>
          <w:sz w:val="22"/>
        </w:rPr>
        <w:t xml:space="preserve">I will run a load this afternoon.  </w:t>
      </w:r>
      <w:r>
        <w:rPr>
          <w:rFonts w:ascii="Calibri" w:hAnsi="Calibri"/>
          <w:i/>
          <w:sz w:val="22"/>
        </w:rPr>
        <w:t>Chiều nay tôi sẽ giặt một mẻ.</w:t>
      </w:r>
    </w:p>
    <w:p>
      <w:pPr>
        <w:spacing w:after="160" w:line="312" w:lineRule="auto"/>
      </w:pPr>
      <w:r>
        <w:rPr>
          <w:rFonts w:ascii="Calibri" w:hAnsi="Calibri"/>
          <w:b/>
          <w:sz w:val="22"/>
        </w:rPr>
        <w:t xml:space="preserve">Ms Eulalia: </w:t>
      </w:r>
      <w:r>
        <w:rPr>
          <w:rFonts w:ascii="Calibri" w:hAnsi="Calibri"/>
          <w:sz w:val="22"/>
        </w:rPr>
        <w:t xml:space="preserve">Does the weekly recycling need putting out tonight?  </w:t>
      </w:r>
      <w:r>
        <w:rPr>
          <w:rFonts w:ascii="Calibri" w:hAnsi="Calibri"/>
          <w:i/>
          <w:sz w:val="22"/>
        </w:rPr>
        <w:t>Rác tái chế hằng tuần tối nay có cần mang ra không vậy?</w:t>
      </w:r>
    </w:p>
    <w:p>
      <w:pPr>
        <w:spacing w:after="160" w:line="312" w:lineRule="auto"/>
      </w:pPr>
      <w:r>
        <w:rPr>
          <w:rFonts w:ascii="Calibri" w:hAnsi="Calibri"/>
          <w:b/>
          <w:sz w:val="22"/>
        </w:rPr>
        <w:t xml:space="preserve">Ms Lan: </w:t>
      </w:r>
      <w:r>
        <w:rPr>
          <w:rFonts w:ascii="Calibri" w:hAnsi="Calibri"/>
          <w:sz w:val="22"/>
        </w:rPr>
        <w:t xml:space="preserve">Yes, collection is early tomorrow morning.  </w:t>
      </w:r>
      <w:r>
        <w:rPr>
          <w:rFonts w:ascii="Calibri" w:hAnsi="Calibri"/>
          <w:i/>
          <w:sz w:val="22"/>
        </w:rPr>
        <w:t>Có, mai họ thu gom sớm lắm.</w:t>
      </w:r>
    </w:p>
    <w:p>
      <w:pPr>
        <w:spacing w:after="160" w:line="312" w:lineRule="auto"/>
      </w:pPr>
      <w:r>
        <w:rPr>
          <w:rFonts w:ascii="Calibri" w:hAnsi="Calibri"/>
          <w:b/>
          <w:sz w:val="22"/>
        </w:rPr>
        <w:t xml:space="preserve">Ms Eulalia: </w:t>
      </w:r>
      <w:r>
        <w:rPr>
          <w:rFonts w:ascii="Calibri" w:hAnsi="Calibri"/>
          <w:sz w:val="22"/>
        </w:rPr>
        <w:t xml:space="preserve">Good reminder, I will take it out now.  </w:t>
      </w:r>
      <w:r>
        <w:rPr>
          <w:rFonts w:ascii="Calibri" w:hAnsi="Calibri"/>
          <w:i/>
          <w:sz w:val="22"/>
        </w:rPr>
        <w:t>Nhắc hay đấy, tôi mang ra ngay.</w:t>
      </w:r>
    </w:p>
    <w:p>
      <w:pPr>
        <w:spacing w:after="160" w:line="312" w:lineRule="auto"/>
      </w:pPr>
      <w:r>
        <w:rPr>
          <w:rFonts w:ascii="Calibri" w:hAnsi="Calibri"/>
          <w:b/>
          <w:sz w:val="22"/>
        </w:rPr>
        <w:t xml:space="preserve">Ms Lan: </w:t>
      </w:r>
      <w:r>
        <w:rPr>
          <w:rFonts w:ascii="Calibri" w:hAnsi="Calibri"/>
          <w:sz w:val="22"/>
        </w:rPr>
        <w:t xml:space="preserve">Does today's journal entry still need writing before bed?  </w:t>
      </w:r>
      <w:r>
        <w:rPr>
          <w:rFonts w:ascii="Calibri" w:hAnsi="Calibri"/>
          <w:i/>
          <w:sz w:val="22"/>
        </w:rPr>
        <w:t>Mục nhật ký hôm nay có còn cần viết trước khi ngủ không vậy?</w:t>
      </w:r>
    </w:p>
    <w:p>
      <w:pPr>
        <w:spacing w:after="160" w:line="312" w:lineRule="auto"/>
      </w:pPr>
      <w:r>
        <w:rPr>
          <w:rFonts w:ascii="Calibri" w:hAnsi="Calibri"/>
          <w:b/>
          <w:sz w:val="22"/>
        </w:rPr>
        <w:t xml:space="preserve">Ms Eulalia: </w:t>
      </w:r>
      <w:r>
        <w:rPr>
          <w:rFonts w:ascii="Calibri" w:hAnsi="Calibri"/>
          <w:sz w:val="22"/>
        </w:rPr>
        <w:t xml:space="preserve">Yes, I have not written a word yet.  </w:t>
      </w:r>
      <w:r>
        <w:rPr>
          <w:rFonts w:ascii="Calibri" w:hAnsi="Calibri"/>
          <w:i/>
          <w:sz w:val="22"/>
        </w:rPr>
        <w:t>Có, tôi chưa viết chữ nào cả.</w:t>
      </w:r>
    </w:p>
    <w:p>
      <w:pPr>
        <w:spacing w:after="160" w:line="312" w:lineRule="auto"/>
      </w:pPr>
      <w:r>
        <w:rPr>
          <w:rFonts w:ascii="Calibri" w:hAnsi="Calibri"/>
          <w:b/>
          <w:sz w:val="22"/>
        </w:rPr>
        <w:t xml:space="preserve">Ms Lan: </w:t>
      </w:r>
      <w:r>
        <w:rPr>
          <w:rFonts w:ascii="Calibri" w:hAnsi="Calibri"/>
          <w:sz w:val="22"/>
        </w:rPr>
        <w:t xml:space="preserve">No rush, there is still time tonight.  </w:t>
      </w:r>
      <w:r>
        <w:rPr>
          <w:rFonts w:ascii="Calibri" w:hAnsi="Calibri"/>
          <w:i/>
          <w:sz w:val="22"/>
        </w:rPr>
        <w:t>Không vội, tối nay vẫn còn thời gian.</w:t>
      </w:r>
    </w:p>
    <w:p>
      <w:pPr>
        <w:spacing w:after="160" w:line="312" w:lineRule="auto"/>
      </w:pPr>
      <w:r>
        <w:rPr>
          <w:rFonts w:ascii="Calibri" w:hAnsi="Calibri"/>
          <w:b/>
          <w:sz w:val="22"/>
        </w:rPr>
        <w:t xml:space="preserve">Ms Eulalia: </w:t>
      </w:r>
      <w:r>
        <w:rPr>
          <w:rFonts w:ascii="Calibri" w:hAnsi="Calibri"/>
          <w:sz w:val="22"/>
        </w:rPr>
        <w:t xml:space="preserve">Should our regular morning stretch be longer today?  </w:t>
      </w:r>
      <w:r>
        <w:rPr>
          <w:rFonts w:ascii="Calibri" w:hAnsi="Calibri"/>
          <w:i/>
          <w:sz w:val="22"/>
        </w:rPr>
        <w:t>Bài giãn cơ buổi sáng thường lệ hôm nay có nên dài hơn không vậy?</w:t>
      </w:r>
    </w:p>
    <w:p>
      <w:pPr>
        <w:spacing w:after="160" w:line="312" w:lineRule="auto"/>
      </w:pPr>
      <w:r>
        <w:rPr>
          <w:rFonts w:ascii="Calibri" w:hAnsi="Calibri"/>
          <w:b/>
          <w:sz w:val="22"/>
        </w:rPr>
        <w:t xml:space="preserve">Ms Lan: </w:t>
      </w:r>
      <w:r>
        <w:rPr>
          <w:rFonts w:ascii="Calibri" w:hAnsi="Calibri"/>
          <w:sz w:val="22"/>
        </w:rPr>
        <w:t xml:space="preserve">Yes, my shoulders feel quite stiff.  </w:t>
      </w:r>
      <w:r>
        <w:rPr>
          <w:rFonts w:ascii="Calibri" w:hAnsi="Calibri"/>
          <w:i/>
          <w:sz w:val="22"/>
        </w:rPr>
        <w:t>Có, vai tôi cảm thấy khá cứng.</w:t>
      </w:r>
    </w:p>
    <w:p>
      <w:pPr>
        <w:spacing w:after="160" w:line="312" w:lineRule="auto"/>
      </w:pPr>
      <w:r>
        <w:rPr>
          <w:rFonts w:ascii="Calibri" w:hAnsi="Calibri"/>
          <w:b/>
          <w:sz w:val="22"/>
        </w:rPr>
        <w:t xml:space="preserve">Ms Eulalia: </w:t>
      </w:r>
      <w:r>
        <w:rPr>
          <w:rFonts w:ascii="Calibri" w:hAnsi="Calibri"/>
          <w:sz w:val="22"/>
        </w:rPr>
        <w:t xml:space="preserve">Let us add a few extra minutes then.  </w:t>
      </w:r>
      <w:r>
        <w:rPr>
          <w:rFonts w:ascii="Calibri" w:hAnsi="Calibri"/>
          <w:i/>
          <w:sz w:val="22"/>
        </w:rPr>
        <w:t>Vậy mình thêm vài phút nữa.</w:t>
      </w:r>
    </w:p>
    <w:p>
      <w:pPr>
        <w:spacing w:after="160" w:line="312" w:lineRule="auto"/>
      </w:pPr>
      <w:r>
        <w:rPr>
          <w:rFonts w:ascii="Calibri" w:hAnsi="Calibri"/>
          <w:b/>
          <w:sz w:val="22"/>
        </w:rPr>
        <w:t xml:space="preserve">Ms Lan: </w:t>
      </w:r>
      <w:r>
        <w:rPr>
          <w:rFonts w:ascii="Calibri" w:hAnsi="Calibri"/>
          <w:sz w:val="22"/>
        </w:rPr>
        <w:t xml:space="preserve">Does the dishwasher need running tonight?  </w:t>
      </w:r>
      <w:r>
        <w:rPr>
          <w:rFonts w:ascii="Calibri" w:hAnsi="Calibri"/>
          <w:i/>
          <w:sz w:val="22"/>
        </w:rPr>
        <w:t>Máy rửa chén tối nay có cần chạy không vậy?</w:t>
      </w:r>
    </w:p>
    <w:p>
      <w:pPr>
        <w:spacing w:after="160" w:line="312" w:lineRule="auto"/>
      </w:pPr>
      <w:r>
        <w:rPr>
          <w:rFonts w:ascii="Calibri" w:hAnsi="Calibri"/>
          <w:b/>
          <w:sz w:val="22"/>
        </w:rPr>
        <w:t xml:space="preserve">Ms Eulalia: </w:t>
      </w:r>
      <w:r>
        <w:rPr>
          <w:rFonts w:ascii="Calibri" w:hAnsi="Calibri"/>
          <w:sz w:val="22"/>
        </w:rPr>
        <w:t xml:space="preserve">Yes, it is completely full already.  </w:t>
      </w:r>
      <w:r>
        <w:rPr>
          <w:rFonts w:ascii="Calibri" w:hAnsi="Calibri"/>
          <w:i/>
          <w:sz w:val="22"/>
        </w:rPr>
        <w:t>Có, nó đầy hoàn toàn rồi.</w:t>
      </w:r>
    </w:p>
    <w:p>
      <w:pPr>
        <w:spacing w:after="160" w:line="312" w:lineRule="auto"/>
      </w:pPr>
      <w:r>
        <w:rPr>
          <w:rFonts w:ascii="Calibri" w:hAnsi="Calibri"/>
          <w:b/>
          <w:sz w:val="22"/>
        </w:rPr>
        <w:t xml:space="preserve">Ms Lan: </w:t>
      </w:r>
      <w:r>
        <w:rPr>
          <w:rFonts w:ascii="Calibri" w:hAnsi="Calibri"/>
          <w:sz w:val="22"/>
        </w:rPr>
        <w:t xml:space="preserve">I will start it before we go to bed.  </w:t>
      </w:r>
      <w:r>
        <w:rPr>
          <w:rFonts w:ascii="Calibri" w:hAnsi="Calibri"/>
          <w:i/>
          <w:sz w:val="22"/>
        </w:rPr>
        <w:t>Tôi sẽ bật trước khi mình đi ngủ.</w:t>
      </w:r>
    </w:p>
    <w:p>
      <w:pPr>
        <w:spacing w:after="160" w:line="312" w:lineRule="auto"/>
      </w:pPr>
      <w:r>
        <w:rPr>
          <w:rFonts w:ascii="Calibri" w:hAnsi="Calibri"/>
          <w:b/>
          <w:sz w:val="22"/>
        </w:rPr>
        <w:t xml:space="preserve">Ms Eulalia: </w:t>
      </w:r>
      <w:r>
        <w:rPr>
          <w:rFonts w:ascii="Calibri" w:hAnsi="Calibri"/>
          <w:sz w:val="22"/>
        </w:rPr>
        <w:t xml:space="preserve">Does the usual grocery run need moving to tomorrow?  </w:t>
      </w:r>
      <w:r>
        <w:rPr>
          <w:rFonts w:ascii="Calibri" w:hAnsi="Calibri"/>
          <w:i/>
          <w:sz w:val="22"/>
        </w:rPr>
        <w:t>Chuyến đi chợ quen có cần dời sang mai không vậy?</w:t>
      </w:r>
    </w:p>
    <w:p>
      <w:pPr>
        <w:spacing w:after="160" w:line="312" w:lineRule="auto"/>
      </w:pPr>
      <w:r>
        <w:rPr>
          <w:rFonts w:ascii="Calibri" w:hAnsi="Calibri"/>
          <w:b/>
          <w:sz w:val="22"/>
        </w:rPr>
        <w:t xml:space="preserve">Ms Lan: </w:t>
      </w:r>
      <w:r>
        <w:rPr>
          <w:rFonts w:ascii="Calibri" w:hAnsi="Calibri"/>
          <w:sz w:val="22"/>
        </w:rPr>
        <w:t xml:space="preserve">Yes, the shop closes early today.  </w:t>
      </w:r>
      <w:r>
        <w:rPr>
          <w:rFonts w:ascii="Calibri" w:hAnsi="Calibri"/>
          <w:i/>
          <w:sz w:val="22"/>
        </w:rPr>
        <w:t>Có, hôm nay cửa hàng đóng sớm.</w:t>
      </w:r>
    </w:p>
    <w:p>
      <w:pPr>
        <w:spacing w:after="160" w:line="312" w:lineRule="auto"/>
      </w:pPr>
      <w:r>
        <w:rPr>
          <w:rFonts w:ascii="Calibri" w:hAnsi="Calibri"/>
          <w:b/>
          <w:sz w:val="22"/>
        </w:rPr>
        <w:t xml:space="preserve">Ms Eulalia: </w:t>
      </w:r>
      <w:r>
        <w:rPr>
          <w:rFonts w:ascii="Calibri" w:hAnsi="Calibri"/>
          <w:sz w:val="22"/>
        </w:rPr>
        <w:t xml:space="preserve">Good to know, tomorrow it is then.  </w:t>
      </w:r>
      <w:r>
        <w:rPr>
          <w:rFonts w:ascii="Calibri" w:hAnsi="Calibri"/>
          <w:i/>
          <w:sz w:val="22"/>
        </w:rPr>
        <w:t>Biết vậy tốt rồi, vậy mai đi.</w:t>
      </w:r>
    </w:p>
    <w:p>
      <w:pPr>
        <w:spacing w:after="160" w:line="312" w:lineRule="auto"/>
      </w:pPr>
      <w:r>
        <w:rPr>
          <w:rFonts w:ascii="Calibri" w:hAnsi="Calibri"/>
          <w:b/>
          <w:sz w:val="22"/>
        </w:rPr>
        <w:t xml:space="preserve">Ms Lan: </w:t>
      </w:r>
      <w:r>
        <w:rPr>
          <w:rFonts w:ascii="Calibri" w:hAnsi="Calibri"/>
          <w:sz w:val="22"/>
        </w:rPr>
        <w:t xml:space="preserve">Does the weekly bill payment need handling today?  </w:t>
      </w:r>
      <w:r>
        <w:rPr>
          <w:rFonts w:ascii="Calibri" w:hAnsi="Calibri"/>
          <w:i/>
          <w:sz w:val="22"/>
        </w:rPr>
        <w:t>Việc thanh toán hóa đơn hằng tuần hôm nay có cần xử lý không vậy?</w:t>
      </w:r>
    </w:p>
    <w:p>
      <w:pPr>
        <w:spacing w:after="160" w:line="312" w:lineRule="auto"/>
      </w:pPr>
      <w:r>
        <w:rPr>
          <w:rFonts w:ascii="Calibri" w:hAnsi="Calibri"/>
          <w:b/>
          <w:sz w:val="22"/>
        </w:rPr>
        <w:t xml:space="preserve">Ms Eulalia: </w:t>
      </w:r>
      <w:r>
        <w:rPr>
          <w:rFonts w:ascii="Calibri" w:hAnsi="Calibri"/>
          <w:sz w:val="22"/>
        </w:rPr>
        <w:t xml:space="preserve">Yes, the due date is tomorrow morning.  </w:t>
      </w:r>
      <w:r>
        <w:rPr>
          <w:rFonts w:ascii="Calibri" w:hAnsi="Calibri"/>
          <w:i/>
          <w:sz w:val="22"/>
        </w:rPr>
        <w:t>Có, hạn chót là sáng mai.</w:t>
      </w:r>
    </w:p>
    <w:p>
      <w:pPr>
        <w:spacing w:after="160" w:line="312" w:lineRule="auto"/>
      </w:pPr>
      <w:r>
        <w:rPr>
          <w:rFonts w:ascii="Calibri" w:hAnsi="Calibri"/>
          <w:b/>
          <w:sz w:val="22"/>
        </w:rPr>
        <w:t xml:space="preserve">Ms Lan: </w:t>
      </w:r>
      <w:r>
        <w:rPr>
          <w:rFonts w:ascii="Calibri" w:hAnsi="Calibri"/>
          <w:sz w:val="22"/>
        </w:rPr>
        <w:t xml:space="preserve">I will pay it online right now.  </w:t>
      </w:r>
      <w:r>
        <w:rPr>
          <w:rFonts w:ascii="Calibri" w:hAnsi="Calibri"/>
          <w:i/>
          <w:sz w:val="22"/>
        </w:rPr>
        <w:t>Tôi thanh toán trực tuyến ngay bây giờ.</w:t>
      </w:r>
    </w:p>
    <w:p>
      <w:pPr>
        <w:spacing w:after="160" w:line="312" w:lineRule="auto"/>
      </w:pPr>
      <w:r>
        <w:rPr>
          <w:rFonts w:ascii="Calibri" w:hAnsi="Calibri"/>
          <w:b/>
          <w:sz w:val="22"/>
        </w:rPr>
        <w:t xml:space="preserve">Ms Eulalia: </w:t>
      </w:r>
      <w:r>
        <w:rPr>
          <w:rFonts w:ascii="Calibri" w:hAnsi="Calibri"/>
          <w:sz w:val="22"/>
        </w:rPr>
        <w:t xml:space="preserve">Does the daily to-do list need updating before work?  </w:t>
      </w:r>
      <w:r>
        <w:rPr>
          <w:rFonts w:ascii="Calibri" w:hAnsi="Calibri"/>
          <w:i/>
          <w:sz w:val="22"/>
        </w:rPr>
        <w:t>Danh sách việc cần làm hằng ngày có cần cập nhật trước khi đi làm không vậy?</w:t>
      </w:r>
    </w:p>
    <w:p>
      <w:pPr>
        <w:spacing w:after="160" w:line="312" w:lineRule="auto"/>
      </w:pPr>
      <w:r>
        <w:rPr>
          <w:rFonts w:ascii="Calibri" w:hAnsi="Calibri"/>
          <w:b/>
          <w:sz w:val="22"/>
        </w:rPr>
        <w:t xml:space="preserve">Ms Lan: </w:t>
      </w:r>
      <w:r>
        <w:rPr>
          <w:rFonts w:ascii="Calibri" w:hAnsi="Calibri"/>
          <w:sz w:val="22"/>
        </w:rPr>
        <w:t xml:space="preserve">Yes, two new tasks came up this morning.  </w:t>
      </w:r>
      <w:r>
        <w:rPr>
          <w:rFonts w:ascii="Calibri" w:hAnsi="Calibri"/>
          <w:i/>
          <w:sz w:val="22"/>
        </w:rPr>
        <w:t>Có, sáng nay có thêm hai việc mới.</w:t>
      </w:r>
    </w:p>
    <w:p>
      <w:pPr>
        <w:spacing w:after="160" w:line="312" w:lineRule="auto"/>
      </w:pPr>
      <w:r>
        <w:rPr>
          <w:rFonts w:ascii="Calibri" w:hAnsi="Calibri"/>
          <w:b/>
          <w:sz w:val="22"/>
        </w:rPr>
        <w:t xml:space="preserve">Ms Eulalia: </w:t>
      </w:r>
      <w:r>
        <w:rPr>
          <w:rFonts w:ascii="Calibri" w:hAnsi="Calibri"/>
          <w:sz w:val="22"/>
        </w:rPr>
        <w:t xml:space="preserve">Good, I will add them at the top.  </w:t>
      </w:r>
      <w:r>
        <w:rPr>
          <w:rFonts w:ascii="Calibri" w:hAnsi="Calibri"/>
          <w:i/>
          <w:sz w:val="22"/>
        </w:rPr>
        <w:t>Tốt, tôi thêm chúng lên đầu danh sách.</w:t>
      </w:r>
    </w:p>
    <w:p>
      <w:pPr>
        <w:spacing w:after="160" w:line="312" w:lineRule="auto"/>
      </w:pPr>
      <w:r>
        <w:rPr>
          <w:rFonts w:ascii="Calibri" w:hAnsi="Calibri"/>
          <w:b/>
          <w:sz w:val="22"/>
        </w:rPr>
        <w:t xml:space="preserve">Ms Lan: </w:t>
      </w:r>
      <w:r>
        <w:rPr>
          <w:rFonts w:ascii="Calibri" w:hAnsi="Calibri"/>
          <w:sz w:val="22"/>
        </w:rPr>
        <w:t xml:space="preserve">Does the regular haircut appointment need rescheduling this week?  </w:t>
      </w:r>
      <w:r>
        <w:rPr>
          <w:rFonts w:ascii="Calibri" w:hAnsi="Calibri"/>
          <w:i/>
          <w:sz w:val="22"/>
        </w:rPr>
        <w:t>Lịch cắt tóc thường lệ tuần này có cần dời không vậy?</w:t>
      </w:r>
    </w:p>
    <w:p>
      <w:pPr>
        <w:spacing w:after="160" w:line="312" w:lineRule="auto"/>
      </w:pPr>
      <w:r>
        <w:rPr>
          <w:rFonts w:ascii="Calibri" w:hAnsi="Calibri"/>
          <w:b/>
          <w:sz w:val="22"/>
        </w:rPr>
        <w:t xml:space="preserve">Ms Eulalia: </w:t>
      </w:r>
      <w:r>
        <w:rPr>
          <w:rFonts w:ascii="Calibri" w:hAnsi="Calibri"/>
          <w:sz w:val="22"/>
        </w:rPr>
        <w:t xml:space="preserve">Yes, Friday afternoon works much better.  </w:t>
      </w:r>
      <w:r>
        <w:rPr>
          <w:rFonts w:ascii="Calibri" w:hAnsi="Calibri"/>
          <w:i/>
          <w:sz w:val="22"/>
        </w:rPr>
        <w:t>Có, chiều thứ Sáu hợp hơn nhiều.</w:t>
      </w:r>
    </w:p>
    <w:p>
      <w:pPr>
        <w:spacing w:after="160" w:line="312" w:lineRule="auto"/>
      </w:pPr>
      <w:r>
        <w:rPr>
          <w:rFonts w:ascii="Calibri" w:hAnsi="Calibri"/>
          <w:b/>
          <w:sz w:val="22"/>
        </w:rPr>
        <w:t xml:space="preserve">Ms Lan: </w:t>
      </w:r>
      <w:r>
        <w:rPr>
          <w:rFonts w:ascii="Calibri" w:hAnsi="Calibri"/>
          <w:sz w:val="22"/>
        </w:rPr>
        <w:t xml:space="preserve">I will call and change it now.  </w:t>
      </w:r>
      <w:r>
        <w:rPr>
          <w:rFonts w:ascii="Calibri" w:hAnsi="Calibri"/>
          <w:i/>
          <w:sz w:val="22"/>
        </w:rPr>
        <w:t>Tôi gọi đổi lịch ngay đây.</w:t>
      </w:r>
    </w:p>
    <w:p>
      <w:pPr>
        <w:spacing w:after="160" w:line="312" w:lineRule="auto"/>
      </w:pPr>
      <w:r>
        <w:rPr>
          <w:rFonts w:ascii="Calibri" w:hAnsi="Calibri"/>
          <w:b/>
          <w:sz w:val="22"/>
        </w:rPr>
        <w:t xml:space="preserve">Ms Eulalia: </w:t>
      </w:r>
      <w:r>
        <w:rPr>
          <w:rFonts w:ascii="Calibri" w:hAnsi="Calibri"/>
          <w:sz w:val="22"/>
        </w:rPr>
        <w:t xml:space="preserve">Does the daily plant watering need doing before work?  </w:t>
      </w:r>
      <w:r>
        <w:rPr>
          <w:rFonts w:ascii="Calibri" w:hAnsi="Calibri"/>
          <w:i/>
          <w:sz w:val="22"/>
        </w:rPr>
        <w:t>Việc tưới cây hằng ngày có cần làm trước khi đi làm không vậy?</w:t>
      </w:r>
    </w:p>
    <w:p>
      <w:pPr>
        <w:spacing w:after="160" w:line="312" w:lineRule="auto"/>
      </w:pPr>
      <w:r>
        <w:rPr>
          <w:rFonts w:ascii="Calibri" w:hAnsi="Calibri"/>
          <w:b/>
          <w:sz w:val="22"/>
        </w:rPr>
        <w:t xml:space="preserve">Ms Lan: </w:t>
      </w:r>
      <w:r>
        <w:rPr>
          <w:rFonts w:ascii="Calibri" w:hAnsi="Calibri"/>
          <w:sz w:val="22"/>
        </w:rPr>
        <w:t xml:space="preserve">Yes, the soil looks quite dry already.  </w:t>
      </w:r>
      <w:r>
        <w:rPr>
          <w:rFonts w:ascii="Calibri" w:hAnsi="Calibri"/>
          <w:i/>
          <w:sz w:val="22"/>
        </w:rPr>
        <w:t>Có, đất trông đã khá khô rồi.</w:t>
      </w:r>
    </w:p>
    <w:p>
      <w:pPr>
        <w:spacing w:after="160" w:line="312" w:lineRule="auto"/>
      </w:pPr>
      <w:r>
        <w:rPr>
          <w:rFonts w:ascii="Calibri" w:hAnsi="Calibri"/>
          <w:b/>
          <w:sz w:val="22"/>
        </w:rPr>
        <w:t xml:space="preserve">Ms Eulalia: </w:t>
      </w:r>
      <w:r>
        <w:rPr>
          <w:rFonts w:ascii="Calibri" w:hAnsi="Calibri"/>
          <w:sz w:val="22"/>
        </w:rPr>
        <w:t xml:space="preserve">I will water it in a moment then.  </w:t>
      </w:r>
      <w:r>
        <w:rPr>
          <w:rFonts w:ascii="Calibri" w:hAnsi="Calibri"/>
          <w:i/>
          <w:sz w:val="22"/>
        </w:rPr>
        <w:t>Vậy tôi tưới ngay bây giờ.</w:t>
      </w:r>
    </w:p>
    <w:p>
      <w:pPr>
        <w:spacing w:after="160" w:line="312" w:lineRule="auto"/>
      </w:pPr>
      <w:r>
        <w:rPr>
          <w:rFonts w:ascii="Calibri" w:hAnsi="Calibri"/>
          <w:b/>
          <w:sz w:val="22"/>
        </w:rPr>
        <w:t xml:space="preserve">Ms Lan: </w:t>
      </w:r>
      <w:r>
        <w:rPr>
          <w:rFonts w:ascii="Calibri" w:hAnsi="Calibri"/>
          <w:sz w:val="22"/>
        </w:rPr>
        <w:t xml:space="preserve">Should our usual weekend cleaning start early this Saturday?  </w:t>
      </w:r>
      <w:r>
        <w:rPr>
          <w:rFonts w:ascii="Calibri" w:hAnsi="Calibri"/>
          <w:i/>
          <w:sz w:val="22"/>
        </w:rPr>
        <w:t>Việc dọn dẹp cuối tuần quen thứ Bảy này có nên bắt đầu sớm không vậy?</w:t>
      </w:r>
    </w:p>
    <w:p>
      <w:pPr>
        <w:spacing w:after="160" w:line="312" w:lineRule="auto"/>
      </w:pPr>
      <w:r>
        <w:rPr>
          <w:rFonts w:ascii="Calibri" w:hAnsi="Calibri"/>
          <w:b/>
          <w:sz w:val="22"/>
        </w:rPr>
        <w:t xml:space="preserve">Ms Eulalia: </w:t>
      </w:r>
      <w:r>
        <w:rPr>
          <w:rFonts w:ascii="Calibri" w:hAnsi="Calibri"/>
          <w:sz w:val="22"/>
        </w:rPr>
        <w:t xml:space="preserve">Yes, we have a guest coming in the afternoon.  </w:t>
      </w:r>
      <w:r>
        <w:rPr>
          <w:rFonts w:ascii="Calibri" w:hAnsi="Calibri"/>
          <w:i/>
          <w:sz w:val="22"/>
        </w:rPr>
        <w:t>Có, chiều nay có khách đến.</w:t>
      </w:r>
    </w:p>
    <w:p>
      <w:pPr>
        <w:spacing w:after="160" w:line="312" w:lineRule="auto"/>
      </w:pPr>
      <w:r>
        <w:rPr>
          <w:rFonts w:ascii="Calibri" w:hAnsi="Calibri"/>
          <w:b/>
          <w:sz w:val="22"/>
        </w:rPr>
        <w:t xml:space="preserve">Ms Lan: </w:t>
      </w:r>
      <w:r>
        <w:rPr>
          <w:rFonts w:ascii="Calibri" w:hAnsi="Calibri"/>
          <w:sz w:val="22"/>
        </w:rPr>
        <w:t xml:space="preserve">Good point, let us start at eight then.  </w:t>
      </w:r>
      <w:r>
        <w:rPr>
          <w:rFonts w:ascii="Calibri" w:hAnsi="Calibri"/>
          <w:i/>
          <w:sz w:val="22"/>
        </w:rPr>
        <w:t>Nói vậy đúng, vậy mình bắt đầu lúc tám giờ.</w:t>
      </w:r>
    </w:p>
    <w:p>
      <w:pPr>
        <w:spacing w:after="160" w:line="312" w:lineRule="auto"/>
      </w:pPr>
      <w:r>
        <w:rPr>
          <w:rFonts w:ascii="Calibri" w:hAnsi="Calibri"/>
          <w:b/>
          <w:sz w:val="22"/>
        </w:rPr>
        <w:t xml:space="preserve">Ms Eulalia: </w:t>
      </w:r>
      <w:r>
        <w:rPr>
          <w:rFonts w:ascii="Calibri" w:hAnsi="Calibri"/>
          <w:sz w:val="22"/>
        </w:rPr>
        <w:t xml:space="preserve">Does the daily commute route need changing today?  </w:t>
      </w:r>
      <w:r>
        <w:rPr>
          <w:rFonts w:ascii="Calibri" w:hAnsi="Calibri"/>
          <w:i/>
          <w:sz w:val="22"/>
        </w:rPr>
        <w:t>Tuyến đi làm hằng ngày hôm nay có cần đổi không vậy?</w:t>
      </w:r>
    </w:p>
    <w:p>
      <w:pPr>
        <w:spacing w:after="160" w:line="312" w:lineRule="auto"/>
      </w:pPr>
      <w:r>
        <w:rPr>
          <w:rFonts w:ascii="Calibri" w:hAnsi="Calibri"/>
          <w:b/>
          <w:sz w:val="22"/>
        </w:rPr>
        <w:t xml:space="preserve">Ms Lan: </w:t>
      </w:r>
      <w:r>
        <w:rPr>
          <w:rFonts w:ascii="Calibri" w:hAnsi="Calibri"/>
          <w:sz w:val="22"/>
        </w:rPr>
        <w:t xml:space="preserve">Yes, the main road is closed for repairs.  </w:t>
      </w:r>
      <w:r>
        <w:rPr>
          <w:rFonts w:ascii="Calibri" w:hAnsi="Calibri"/>
          <w:i/>
          <w:sz w:val="22"/>
        </w:rPr>
        <w:t>Có, đường chính đang sửa nên đóng lại.</w:t>
      </w:r>
    </w:p>
    <w:p>
      <w:pPr>
        <w:spacing w:after="160" w:line="312" w:lineRule="auto"/>
      </w:pPr>
      <w:r>
        <w:rPr>
          <w:rFonts w:ascii="Calibri" w:hAnsi="Calibri"/>
          <w:b/>
          <w:sz w:val="22"/>
        </w:rPr>
        <w:t xml:space="preserve">Ms Eulalia: </w:t>
      </w:r>
      <w:r>
        <w:rPr>
          <w:rFonts w:ascii="Calibri" w:hAnsi="Calibri"/>
          <w:sz w:val="22"/>
        </w:rPr>
        <w:t xml:space="preserve">Good to know, I will take the side street.  </w:t>
      </w:r>
      <w:r>
        <w:rPr>
          <w:rFonts w:ascii="Calibri" w:hAnsi="Calibri"/>
          <w:i/>
          <w:sz w:val="22"/>
        </w:rPr>
        <w:t>Biết vậy tốt rồi, tôi đi đường phụ.</w:t>
      </w:r>
    </w:p>
    <w:p>
      <w:pPr>
        <w:spacing w:after="160" w:line="312" w:lineRule="auto"/>
      </w:pPr>
      <w:r>
        <w:rPr>
          <w:rFonts w:ascii="Calibri" w:hAnsi="Calibri"/>
          <w:b/>
          <w:sz w:val="22"/>
        </w:rPr>
        <w:t xml:space="preserve">Ms Lan: </w:t>
      </w:r>
      <w:r>
        <w:rPr>
          <w:rFonts w:ascii="Calibri" w:hAnsi="Calibri"/>
          <w:sz w:val="22"/>
        </w:rPr>
        <w:t xml:space="preserve">Does the regular grocery delivery need confirming today?  </w:t>
      </w:r>
      <w:r>
        <w:rPr>
          <w:rFonts w:ascii="Calibri" w:hAnsi="Calibri"/>
          <w:i/>
          <w:sz w:val="22"/>
        </w:rPr>
        <w:t>Dịch vụ giao hàng thường lệ hôm nay có cần xác nhận không vậy?</w:t>
      </w:r>
    </w:p>
    <w:p>
      <w:pPr>
        <w:spacing w:after="160" w:line="312" w:lineRule="auto"/>
      </w:pPr>
      <w:r>
        <w:rPr>
          <w:rFonts w:ascii="Calibri" w:hAnsi="Calibri"/>
          <w:b/>
          <w:sz w:val="22"/>
        </w:rPr>
        <w:t xml:space="preserve">Ms Eulalia: </w:t>
      </w:r>
      <w:r>
        <w:rPr>
          <w:rFonts w:ascii="Calibri" w:hAnsi="Calibri"/>
          <w:sz w:val="22"/>
        </w:rPr>
        <w:t xml:space="preserve">Yes, the app is asking for confirmation now.  </w:t>
      </w:r>
      <w:r>
        <w:rPr>
          <w:rFonts w:ascii="Calibri" w:hAnsi="Calibri"/>
          <w:i/>
          <w:sz w:val="22"/>
        </w:rPr>
        <w:t>Có, ứng dụng đang hỏi xác nhận đấy.</w:t>
      </w:r>
    </w:p>
    <w:p>
      <w:pPr>
        <w:spacing w:after="160" w:line="312" w:lineRule="auto"/>
      </w:pPr>
      <w:r>
        <w:rPr>
          <w:rFonts w:ascii="Calibri" w:hAnsi="Calibri"/>
          <w:b/>
          <w:sz w:val="22"/>
        </w:rPr>
        <w:t xml:space="preserve">Ms Lan: </w:t>
      </w:r>
      <w:r>
        <w:rPr>
          <w:rFonts w:ascii="Calibri" w:hAnsi="Calibri"/>
          <w:sz w:val="22"/>
        </w:rPr>
        <w:t xml:space="preserve">I will confirm it right this second.  </w:t>
      </w:r>
      <w:r>
        <w:rPr>
          <w:rFonts w:ascii="Calibri" w:hAnsi="Calibri"/>
          <w:i/>
          <w:sz w:val="22"/>
        </w:rPr>
        <w:t>Tôi xác nhận ngay bây giờ.</w:t>
      </w:r>
    </w:p>
    <w:p>
      <w:pPr>
        <w:spacing w:after="160" w:line="312" w:lineRule="auto"/>
      </w:pPr>
      <w:r>
        <w:rPr>
          <w:rFonts w:ascii="Calibri" w:hAnsi="Calibri"/>
          <w:b/>
          <w:sz w:val="22"/>
        </w:rPr>
        <w:t xml:space="preserve">Ms Eulalia: </w:t>
      </w:r>
      <w:r>
        <w:rPr>
          <w:rFonts w:ascii="Calibri" w:hAnsi="Calibri"/>
          <w:sz w:val="22"/>
        </w:rPr>
        <w:t xml:space="preserve">Does today's daily nap need skipping because of the meeting?  </w:t>
      </w:r>
      <w:r>
        <w:rPr>
          <w:rFonts w:ascii="Calibri" w:hAnsi="Calibri"/>
          <w:i/>
          <w:sz w:val="22"/>
        </w:rPr>
        <w:t>Giấc ngủ trưa hằng ngày hôm nay có cần bỏ vì buổi họp không vậy?</w:t>
      </w:r>
    </w:p>
    <w:p>
      <w:pPr>
        <w:spacing w:after="160" w:line="312" w:lineRule="auto"/>
      </w:pPr>
      <w:r>
        <w:rPr>
          <w:rFonts w:ascii="Calibri" w:hAnsi="Calibri"/>
          <w:b/>
          <w:sz w:val="22"/>
        </w:rPr>
        <w:t xml:space="preserve">Ms Lan: </w:t>
      </w:r>
      <w:r>
        <w:rPr>
          <w:rFonts w:ascii="Calibri" w:hAnsi="Calibri"/>
          <w:sz w:val="22"/>
        </w:rPr>
        <w:t xml:space="preserve">Yes, it overlaps right with nap time.  </w:t>
      </w:r>
      <w:r>
        <w:rPr>
          <w:rFonts w:ascii="Calibri" w:hAnsi="Calibri"/>
          <w:i/>
          <w:sz w:val="22"/>
        </w:rPr>
        <w:t>Có, nó trùng đúng giờ ngủ trưa.</w:t>
      </w:r>
    </w:p>
    <w:p>
      <w:pPr>
        <w:spacing w:after="160" w:line="312" w:lineRule="auto"/>
      </w:pPr>
      <w:r>
        <w:rPr>
          <w:rFonts w:ascii="Calibri" w:hAnsi="Calibri"/>
          <w:b/>
          <w:sz w:val="22"/>
        </w:rPr>
        <w:t xml:space="preserve">Ms Eulalia: </w:t>
      </w:r>
      <w:r>
        <w:rPr>
          <w:rFonts w:ascii="Calibri" w:hAnsi="Calibri"/>
          <w:sz w:val="22"/>
        </w:rPr>
        <w:t xml:space="preserve">Understood, I will skip it just this once.  </w:t>
      </w:r>
      <w:r>
        <w:rPr>
          <w:rFonts w:ascii="Calibri" w:hAnsi="Calibri"/>
          <w:i/>
          <w:sz w:val="22"/>
        </w:rPr>
        <w:t>Hiểu rồi, tôi bỏ đúng lần này thôi.</w:t>
      </w:r>
    </w:p>
    <w:p>
      <w:pPr>
        <w:spacing w:after="160" w:line="312" w:lineRule="auto"/>
      </w:pPr>
      <w:r>
        <w:rPr>
          <w:rFonts w:ascii="Calibri" w:hAnsi="Calibri"/>
          <w:b/>
          <w:sz w:val="22"/>
        </w:rPr>
        <w:t xml:space="preserve">Ms Lan: </w:t>
      </w:r>
      <w:r>
        <w:rPr>
          <w:rFonts w:ascii="Calibri" w:hAnsi="Calibri"/>
          <w:sz w:val="22"/>
        </w:rPr>
        <w:t xml:space="preserve">Does the weekly ironing need doing tonight?  </w:t>
      </w:r>
      <w:r>
        <w:rPr>
          <w:rFonts w:ascii="Calibri" w:hAnsi="Calibri"/>
          <w:i/>
          <w:sz w:val="22"/>
        </w:rPr>
        <w:t>Việc ủi đồ hằng tuần tối nay có cần làm không vậy?</w:t>
      </w:r>
    </w:p>
    <w:p>
      <w:pPr>
        <w:spacing w:after="160" w:line="312" w:lineRule="auto"/>
      </w:pPr>
      <w:r>
        <w:rPr>
          <w:rFonts w:ascii="Calibri" w:hAnsi="Calibri"/>
          <w:b/>
          <w:sz w:val="22"/>
        </w:rPr>
        <w:t xml:space="preserve">Ms Eulalia: </w:t>
      </w:r>
      <w:r>
        <w:rPr>
          <w:rFonts w:ascii="Calibri" w:hAnsi="Calibri"/>
          <w:sz w:val="22"/>
        </w:rPr>
        <w:t xml:space="preserve">Yes, my shirt for tomorrow is still wrinkled.  </w:t>
      </w:r>
      <w:r>
        <w:rPr>
          <w:rFonts w:ascii="Calibri" w:hAnsi="Calibri"/>
          <w:i/>
          <w:sz w:val="22"/>
        </w:rPr>
        <w:t>Có, áo mai của tôi vẫn còn nhăn.</w:t>
      </w:r>
    </w:p>
    <w:p>
      <w:pPr>
        <w:spacing w:after="160" w:line="312" w:lineRule="auto"/>
      </w:pPr>
      <w:r>
        <w:rPr>
          <w:rFonts w:ascii="Calibri" w:hAnsi="Calibri"/>
          <w:b/>
          <w:sz w:val="22"/>
        </w:rPr>
        <w:t xml:space="preserve">Ms Lan: </w:t>
      </w:r>
      <w:r>
        <w:rPr>
          <w:rFonts w:ascii="Calibri" w:hAnsi="Calibri"/>
          <w:sz w:val="22"/>
        </w:rPr>
        <w:t xml:space="preserve">I will set up the ironing board now.  </w:t>
      </w:r>
      <w:r>
        <w:rPr>
          <w:rFonts w:ascii="Calibri" w:hAnsi="Calibri"/>
          <w:i/>
          <w:sz w:val="22"/>
        </w:rPr>
        <w:t>Tôi dựng bàn ủi ngay đây.</w:t>
      </w:r>
    </w:p>
    <w:p>
      <w:pPr>
        <w:spacing w:after="160" w:line="312" w:lineRule="auto"/>
      </w:pPr>
      <w:r>
        <w:rPr>
          <w:rFonts w:ascii="Calibri" w:hAnsi="Calibri"/>
          <w:b/>
          <w:sz w:val="22"/>
        </w:rPr>
        <w:t xml:space="preserve">Ms Eulalia: </w:t>
      </w:r>
      <w:r>
        <w:rPr>
          <w:rFonts w:ascii="Calibri" w:hAnsi="Calibri"/>
          <w:sz w:val="22"/>
        </w:rPr>
        <w:t xml:space="preserve">Does the usual morning news check need skipping today?  </w:t>
      </w:r>
      <w:r>
        <w:rPr>
          <w:rFonts w:ascii="Calibri" w:hAnsi="Calibri"/>
          <w:i/>
          <w:sz w:val="22"/>
        </w:rPr>
        <w:t>Việc xem tin tức buổi sáng quen hôm nay có cần bỏ không vậy?</w:t>
      </w:r>
    </w:p>
    <w:p>
      <w:pPr>
        <w:spacing w:after="160" w:line="312" w:lineRule="auto"/>
      </w:pPr>
      <w:r>
        <w:rPr>
          <w:rFonts w:ascii="Calibri" w:hAnsi="Calibri"/>
          <w:b/>
          <w:sz w:val="22"/>
        </w:rPr>
        <w:t xml:space="preserve">Ms Lan: </w:t>
      </w:r>
      <w:r>
        <w:rPr>
          <w:rFonts w:ascii="Calibri" w:hAnsi="Calibri"/>
          <w:sz w:val="22"/>
        </w:rPr>
        <w:t xml:space="preserve">Yes, we are already running quite late.  </w:t>
      </w:r>
      <w:r>
        <w:rPr>
          <w:rFonts w:ascii="Calibri" w:hAnsi="Calibri"/>
          <w:i/>
          <w:sz w:val="22"/>
        </w:rPr>
        <w:t>Có, mình đã trễ khá nhiều rồi.</w:t>
      </w:r>
    </w:p>
    <w:p>
      <w:pPr>
        <w:spacing w:after="160" w:line="312" w:lineRule="auto"/>
      </w:pPr>
      <w:r>
        <w:rPr>
          <w:rFonts w:ascii="Calibri" w:hAnsi="Calibri"/>
          <w:b/>
          <w:sz w:val="22"/>
        </w:rPr>
        <w:t xml:space="preserve">Ms Eulalia: </w:t>
      </w:r>
      <w:r>
        <w:rPr>
          <w:rFonts w:ascii="Calibri" w:hAnsi="Calibri"/>
          <w:sz w:val="22"/>
        </w:rPr>
        <w:t xml:space="preserve">Fair enough, I will check it at lunch instead.  </w:t>
      </w:r>
      <w:r>
        <w:rPr>
          <w:rFonts w:ascii="Calibri" w:hAnsi="Calibri"/>
          <w:i/>
          <w:sz w:val="22"/>
        </w:rPr>
        <w:t>Vậy cũng hợp lý, tôi xem lúc ăn trưa thay vào.</w:t>
      </w:r>
    </w:p>
    <w:p>
      <w:pPr>
        <w:spacing w:after="160" w:line="312" w:lineRule="auto"/>
      </w:pPr>
      <w:r>
        <w:rPr>
          <w:rFonts w:ascii="Calibri" w:hAnsi="Calibri"/>
          <w:b/>
          <w:sz w:val="22"/>
        </w:rPr>
        <w:t xml:space="preserve">Ms Lan: </w:t>
      </w:r>
      <w:r>
        <w:rPr>
          <w:rFonts w:ascii="Calibri" w:hAnsi="Calibri"/>
          <w:sz w:val="22"/>
        </w:rPr>
        <w:t xml:space="preserve">Does our daily step goal need adjusting this month?  </w:t>
      </w:r>
      <w:r>
        <w:rPr>
          <w:rFonts w:ascii="Calibri" w:hAnsi="Calibri"/>
          <w:i/>
          <w:sz w:val="22"/>
        </w:rPr>
        <w:t>Mục tiêu bước chân hằng ngày tháng này có cần điều chỉnh không vậy?</w:t>
      </w:r>
    </w:p>
    <w:p>
      <w:pPr>
        <w:spacing w:after="160" w:line="312" w:lineRule="auto"/>
      </w:pPr>
      <w:r>
        <w:rPr>
          <w:rFonts w:ascii="Calibri" w:hAnsi="Calibri"/>
          <w:b/>
          <w:sz w:val="22"/>
        </w:rPr>
        <w:t xml:space="preserve">Ms Eulalia: </w:t>
      </w:r>
      <w:r>
        <w:rPr>
          <w:rFonts w:ascii="Calibri" w:hAnsi="Calibri"/>
          <w:sz w:val="22"/>
        </w:rPr>
        <w:t xml:space="preserve">Yes, let us raise it by a thousand steps.  </w:t>
      </w:r>
      <w:r>
        <w:rPr>
          <w:rFonts w:ascii="Calibri" w:hAnsi="Calibri"/>
          <w:i/>
          <w:sz w:val="22"/>
        </w:rPr>
        <w:t>Có, mình tăng thêm một ngàn bước đi.</w:t>
      </w:r>
    </w:p>
    <w:p>
      <w:pPr>
        <w:spacing w:after="160" w:line="312" w:lineRule="auto"/>
      </w:pPr>
      <w:r>
        <w:rPr>
          <w:rFonts w:ascii="Calibri" w:hAnsi="Calibri"/>
          <w:b/>
          <w:sz w:val="22"/>
        </w:rPr>
        <w:t xml:space="preserve">Ms Lan: </w:t>
      </w:r>
      <w:r>
        <w:rPr>
          <w:rFonts w:ascii="Calibri" w:hAnsi="Calibri"/>
          <w:sz w:val="22"/>
        </w:rPr>
        <w:t xml:space="preserve">Good idea, I will update it tonight.  </w:t>
      </w:r>
      <w:r>
        <w:rPr>
          <w:rFonts w:ascii="Calibri" w:hAnsi="Calibri"/>
          <w:i/>
          <w:sz w:val="22"/>
        </w:rPr>
        <w:t>Ý hay, tối nay tôi cập nhật.</w:t>
      </w:r>
    </w:p>
    <w:p>
      <w:pPr>
        <w:spacing w:after="160" w:line="312" w:lineRule="auto"/>
      </w:pPr>
      <w:r>
        <w:rPr>
          <w:rFonts w:ascii="Calibri" w:hAnsi="Calibri"/>
          <w:b/>
          <w:sz w:val="22"/>
        </w:rPr>
        <w:t xml:space="preserve">Ms Eulalia: </w:t>
      </w:r>
      <w:r>
        <w:rPr>
          <w:rFonts w:ascii="Calibri" w:hAnsi="Calibri"/>
          <w:sz w:val="22"/>
        </w:rPr>
        <w:t xml:space="preserve">Does the regular car fuel need topping up today?  </w:t>
      </w:r>
      <w:r>
        <w:rPr>
          <w:rFonts w:ascii="Calibri" w:hAnsi="Calibri"/>
          <w:i/>
          <w:sz w:val="22"/>
        </w:rPr>
        <w:t>Xăng xe thường lệ hôm nay có cần đổ thêm không vậy?</w:t>
      </w:r>
    </w:p>
    <w:p>
      <w:pPr>
        <w:spacing w:after="160" w:line="312" w:lineRule="auto"/>
      </w:pPr>
      <w:r>
        <w:rPr>
          <w:rFonts w:ascii="Calibri" w:hAnsi="Calibri"/>
          <w:b/>
          <w:sz w:val="22"/>
        </w:rPr>
        <w:t xml:space="preserve">Ms Lan: </w:t>
      </w:r>
      <w:r>
        <w:rPr>
          <w:rFonts w:ascii="Calibri" w:hAnsi="Calibri"/>
          <w:sz w:val="22"/>
        </w:rPr>
        <w:t xml:space="preserve">Yes, the gauge is close to empty.  </w:t>
      </w:r>
      <w:r>
        <w:rPr>
          <w:rFonts w:ascii="Calibri" w:hAnsi="Calibri"/>
          <w:i/>
          <w:sz w:val="22"/>
        </w:rPr>
        <w:t>Có, kim đồng hồ gần hết rồi.</w:t>
      </w:r>
    </w:p>
    <w:p>
      <w:pPr>
        <w:spacing w:after="160" w:line="312" w:lineRule="auto"/>
      </w:pPr>
      <w:r>
        <w:rPr>
          <w:rFonts w:ascii="Calibri" w:hAnsi="Calibri"/>
          <w:b/>
          <w:sz w:val="22"/>
        </w:rPr>
        <w:t xml:space="preserve">Ms Eulalia: </w:t>
      </w:r>
      <w:r>
        <w:rPr>
          <w:rFonts w:ascii="Calibri" w:hAnsi="Calibri"/>
          <w:sz w:val="22"/>
        </w:rPr>
        <w:t xml:space="preserve">I will stop at the station on the way home.  </w:t>
      </w:r>
      <w:r>
        <w:rPr>
          <w:rFonts w:ascii="Calibri" w:hAnsi="Calibri"/>
          <w:i/>
          <w:sz w:val="22"/>
        </w:rPr>
        <w:t>Tôi sẽ ghé trạm xăng trên đường về.</w:t>
      </w:r>
    </w:p>
    <w:p>
      <w:pPr>
        <w:spacing w:after="160" w:line="312" w:lineRule="auto"/>
      </w:pPr>
      <w:r>
        <w:rPr>
          <w:rFonts w:ascii="Calibri" w:hAnsi="Calibri"/>
          <w:b/>
          <w:sz w:val="22"/>
        </w:rPr>
        <w:t xml:space="preserve">Ms Lan: </w:t>
      </w:r>
      <w:r>
        <w:rPr>
          <w:rFonts w:ascii="Calibri" w:hAnsi="Calibri"/>
          <w:sz w:val="22"/>
        </w:rPr>
        <w:t xml:space="preserve">Does the daily reading habit need catching up tonight?  </w:t>
      </w:r>
      <w:r>
        <w:rPr>
          <w:rFonts w:ascii="Calibri" w:hAnsi="Calibri"/>
          <w:i/>
          <w:sz w:val="22"/>
        </w:rPr>
        <w:t>Thói quen đọc sách hằng ngày tối nay có cần bù lại không vậy?</w:t>
      </w:r>
    </w:p>
    <w:p>
      <w:pPr>
        <w:spacing w:after="160" w:line="312" w:lineRule="auto"/>
      </w:pPr>
      <w:r>
        <w:rPr>
          <w:rFonts w:ascii="Calibri" w:hAnsi="Calibri"/>
          <w:b/>
          <w:sz w:val="22"/>
        </w:rPr>
        <w:t xml:space="preserve">Ms Eulalia: </w:t>
      </w:r>
      <w:r>
        <w:rPr>
          <w:rFonts w:ascii="Calibri" w:hAnsi="Calibri"/>
          <w:sz w:val="22"/>
        </w:rPr>
        <w:t xml:space="preserve">Yes, I missed both days this week.  </w:t>
      </w:r>
      <w:r>
        <w:rPr>
          <w:rFonts w:ascii="Calibri" w:hAnsi="Calibri"/>
          <w:i/>
          <w:sz w:val="22"/>
        </w:rPr>
        <w:t>Có, tuần này tôi bỏ lỡ cả hai ngày.</w:t>
      </w:r>
    </w:p>
    <w:p>
      <w:pPr>
        <w:spacing w:after="160" w:line="312" w:lineRule="auto"/>
      </w:pPr>
      <w:r>
        <w:rPr>
          <w:rFonts w:ascii="Calibri" w:hAnsi="Calibri"/>
          <w:b/>
          <w:sz w:val="22"/>
        </w:rPr>
        <w:t xml:space="preserve">Ms Lan: </w:t>
      </w:r>
      <w:r>
        <w:rPr>
          <w:rFonts w:ascii="Calibri" w:hAnsi="Calibri"/>
          <w:sz w:val="22"/>
        </w:rPr>
        <w:t xml:space="preserve">No worries, a short chapter still counts.  </w:t>
      </w:r>
      <w:r>
        <w:rPr>
          <w:rFonts w:ascii="Calibri" w:hAnsi="Calibri"/>
          <w:i/>
          <w:sz w:val="22"/>
        </w:rPr>
        <w:t>Không sao, một chương ngắn vẫn tính.</w:t>
      </w:r>
    </w:p>
    <w:p>
      <w:pPr>
        <w:spacing w:after="160" w:line="312" w:lineRule="auto"/>
      </w:pPr>
      <w:r>
        <w:rPr>
          <w:rFonts w:ascii="Calibri" w:hAnsi="Calibri"/>
          <w:b/>
          <w:sz w:val="22"/>
        </w:rPr>
        <w:t xml:space="preserve">Ms Eulalia: </w:t>
      </w:r>
      <w:r>
        <w:rPr>
          <w:rFonts w:ascii="Calibri" w:hAnsi="Calibri"/>
          <w:sz w:val="22"/>
        </w:rPr>
        <w:t xml:space="preserve">Do the usual weekend errands need a written list this time?  </w:t>
      </w:r>
      <w:r>
        <w:rPr>
          <w:rFonts w:ascii="Calibri" w:hAnsi="Calibri"/>
          <w:i/>
          <w:sz w:val="22"/>
        </w:rPr>
        <w:t>Việc vặt cuối tuần quen lần này có cần danh sách viết ra không vậy?</w:t>
      </w:r>
    </w:p>
    <w:p>
      <w:pPr>
        <w:spacing w:after="160" w:line="312" w:lineRule="auto"/>
      </w:pPr>
      <w:r>
        <w:rPr>
          <w:rFonts w:ascii="Calibri" w:hAnsi="Calibri"/>
          <w:b/>
          <w:sz w:val="22"/>
        </w:rPr>
        <w:t xml:space="preserve">Ms Lan: </w:t>
      </w:r>
      <w:r>
        <w:rPr>
          <w:rFonts w:ascii="Calibri" w:hAnsi="Calibri"/>
          <w:sz w:val="22"/>
        </w:rPr>
        <w:t xml:space="preserve">Yes, there are quite a few stops planned.  </w:t>
      </w:r>
      <w:r>
        <w:rPr>
          <w:rFonts w:ascii="Calibri" w:hAnsi="Calibri"/>
          <w:i/>
          <w:sz w:val="22"/>
        </w:rPr>
        <w:t>Có, mình định ghé khá nhiều chỗ.</w:t>
      </w:r>
    </w:p>
    <w:p>
      <w:pPr>
        <w:spacing w:after="160" w:line="312" w:lineRule="auto"/>
      </w:pPr>
      <w:r>
        <w:rPr>
          <w:rFonts w:ascii="Calibri" w:hAnsi="Calibri"/>
          <w:b/>
          <w:sz w:val="22"/>
        </w:rPr>
        <w:t xml:space="preserve">Ms Eulalia: </w:t>
      </w:r>
      <w:r>
        <w:rPr>
          <w:rFonts w:ascii="Calibri" w:hAnsi="Calibri"/>
          <w:sz w:val="22"/>
        </w:rPr>
        <w:t xml:space="preserve">Good idea, I will write it out now.  </w:t>
      </w:r>
      <w:r>
        <w:rPr>
          <w:rFonts w:ascii="Calibri" w:hAnsi="Calibri"/>
          <w:i/>
          <w:sz w:val="22"/>
        </w:rPr>
        <w:t>Ý hay, tôi viết ra ngay đây.</w:t>
      </w:r>
    </w:p>
    <w:p>
      <w:pPr>
        <w:spacing w:after="160" w:line="312" w:lineRule="auto"/>
      </w:pPr>
      <w:r>
        <w:rPr>
          <w:rFonts w:ascii="Calibri" w:hAnsi="Calibri"/>
          <w:b/>
          <w:sz w:val="22"/>
        </w:rPr>
        <w:t xml:space="preserve">Ms Lan: </w:t>
      </w:r>
      <w:r>
        <w:rPr>
          <w:rFonts w:ascii="Calibri" w:hAnsi="Calibri"/>
          <w:sz w:val="22"/>
        </w:rPr>
        <w:t xml:space="preserve">Does the daily phone charging need starting earlier tonight?  </w:t>
      </w:r>
      <w:r>
        <w:rPr>
          <w:rFonts w:ascii="Calibri" w:hAnsi="Calibri"/>
          <w:i/>
          <w:sz w:val="22"/>
        </w:rPr>
        <w:t>Việc sạc điện thoại hằng ngày tối nay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the battery is quite low right now.  </w:t>
      </w:r>
      <w:r>
        <w:rPr>
          <w:rFonts w:ascii="Calibri" w:hAnsi="Calibri"/>
          <w:i/>
          <w:sz w:val="22"/>
        </w:rPr>
        <w:t>Có, pin bây giờ khá yếu.</w:t>
      </w:r>
    </w:p>
    <w:p>
      <w:pPr>
        <w:spacing w:after="160" w:line="312" w:lineRule="auto"/>
      </w:pPr>
      <w:r>
        <w:rPr>
          <w:rFonts w:ascii="Calibri" w:hAnsi="Calibri"/>
          <w:b/>
          <w:sz w:val="22"/>
        </w:rPr>
        <w:t xml:space="preserve">Ms Lan: </w:t>
      </w:r>
      <w:r>
        <w:rPr>
          <w:rFonts w:ascii="Calibri" w:hAnsi="Calibri"/>
          <w:sz w:val="22"/>
        </w:rPr>
        <w:t xml:space="preserve">I will plug it in right away then.  </w:t>
      </w:r>
      <w:r>
        <w:rPr>
          <w:rFonts w:ascii="Calibri" w:hAnsi="Calibri"/>
          <w:i/>
          <w:sz w:val="22"/>
        </w:rPr>
        <w:t>Vậy tôi cắm sạc ngay bây giờ.</w:t>
      </w:r>
    </w:p>
    <w:p>
      <w:pPr>
        <w:spacing w:after="160" w:line="312" w:lineRule="auto"/>
      </w:pPr>
      <w:r>
        <w:rPr>
          <w:rFonts w:ascii="Calibri" w:hAnsi="Calibri"/>
          <w:b/>
          <w:sz w:val="22"/>
        </w:rPr>
        <w:t xml:space="preserve">Ms Eulalia: </w:t>
      </w:r>
      <w:r>
        <w:rPr>
          <w:rFonts w:ascii="Calibri" w:hAnsi="Calibri"/>
          <w:sz w:val="22"/>
        </w:rPr>
        <w:t xml:space="preserve">Does the weekly grocery budget need reviewing this month?  </w:t>
      </w:r>
      <w:r>
        <w:rPr>
          <w:rFonts w:ascii="Calibri" w:hAnsi="Calibri"/>
          <w:i/>
          <w:sz w:val="22"/>
        </w:rPr>
        <w:t>Ngân sách đi chợ hằng tuần tháng này có cần xem lại không vậy?</w:t>
      </w:r>
    </w:p>
    <w:p>
      <w:pPr>
        <w:spacing w:after="160" w:line="312" w:lineRule="auto"/>
      </w:pPr>
      <w:r>
        <w:rPr>
          <w:rFonts w:ascii="Calibri" w:hAnsi="Calibri"/>
          <w:b/>
          <w:sz w:val="22"/>
        </w:rPr>
        <w:t xml:space="preserve">Ms Lan: </w:t>
      </w:r>
      <w:r>
        <w:rPr>
          <w:rFonts w:ascii="Calibri" w:hAnsi="Calibri"/>
          <w:sz w:val="22"/>
        </w:rPr>
        <w:t xml:space="preserve">Yes, prices have gone up a little lately.  </w:t>
      </w:r>
      <w:r>
        <w:rPr>
          <w:rFonts w:ascii="Calibri" w:hAnsi="Calibri"/>
          <w:i/>
          <w:sz w:val="22"/>
        </w:rPr>
        <w:t>Có, dạo này giá cả tăng chút ít.</w:t>
      </w:r>
    </w:p>
    <w:p>
      <w:pPr>
        <w:spacing w:after="160" w:line="312" w:lineRule="auto"/>
      </w:pPr>
      <w:r>
        <w:rPr>
          <w:rFonts w:ascii="Calibri" w:hAnsi="Calibri"/>
          <w:b/>
          <w:sz w:val="22"/>
        </w:rPr>
        <w:t xml:space="preserve">Ms Eulalia: </w:t>
      </w:r>
      <w:r>
        <w:rPr>
          <w:rFonts w:ascii="Calibri" w:hAnsi="Calibri"/>
          <w:sz w:val="22"/>
        </w:rPr>
        <w:t xml:space="preserve">Good point, let us look at it together.  </w:t>
      </w:r>
      <w:r>
        <w:rPr>
          <w:rFonts w:ascii="Calibri" w:hAnsi="Calibri"/>
          <w:i/>
          <w:sz w:val="22"/>
        </w:rPr>
        <w:t>Nói vậy đúng, mình cùng xem lại đi.</w:t>
      </w:r>
    </w:p>
    <w:p>
      <w:pPr>
        <w:spacing w:after="160" w:line="312" w:lineRule="auto"/>
      </w:pPr>
      <w:r>
        <w:rPr>
          <w:rFonts w:ascii="Calibri" w:hAnsi="Calibri"/>
          <w:b/>
          <w:sz w:val="22"/>
        </w:rPr>
        <w:t xml:space="preserve">Ms Lan: </w:t>
      </w:r>
      <w:r>
        <w:rPr>
          <w:rFonts w:ascii="Calibri" w:hAnsi="Calibri"/>
          <w:sz w:val="22"/>
        </w:rPr>
        <w:t xml:space="preserve">Does the regular trash need taking out tonight?  </w:t>
      </w:r>
      <w:r>
        <w:rPr>
          <w:rFonts w:ascii="Calibri" w:hAnsi="Calibri"/>
          <w:i/>
          <w:sz w:val="22"/>
        </w:rPr>
        <w:t>Rác thường lệ tối nay có cần mang ra không vậy?</w:t>
      </w:r>
    </w:p>
    <w:p>
      <w:pPr>
        <w:spacing w:after="160" w:line="312" w:lineRule="auto"/>
      </w:pPr>
      <w:r>
        <w:rPr>
          <w:rFonts w:ascii="Calibri" w:hAnsi="Calibri"/>
          <w:b/>
          <w:sz w:val="22"/>
        </w:rPr>
        <w:t xml:space="preserve">Ms Eulalia: </w:t>
      </w:r>
      <w:r>
        <w:rPr>
          <w:rFonts w:ascii="Calibri" w:hAnsi="Calibri"/>
          <w:sz w:val="22"/>
        </w:rPr>
        <w:t xml:space="preserve">Yes, collection day is early tomorrow.  </w:t>
      </w:r>
      <w:r>
        <w:rPr>
          <w:rFonts w:ascii="Calibri" w:hAnsi="Calibri"/>
          <w:i/>
          <w:sz w:val="22"/>
        </w:rPr>
        <w:t>Có, mai là ngày thu gom sớm.</w:t>
      </w:r>
    </w:p>
    <w:p>
      <w:pPr>
        <w:spacing w:after="160" w:line="312" w:lineRule="auto"/>
      </w:pPr>
      <w:r>
        <w:rPr>
          <w:rFonts w:ascii="Calibri" w:hAnsi="Calibri"/>
          <w:b/>
          <w:sz w:val="22"/>
        </w:rPr>
        <w:t xml:space="preserve">Ms Lan: </w:t>
      </w:r>
      <w:r>
        <w:rPr>
          <w:rFonts w:ascii="Calibri" w:hAnsi="Calibri"/>
          <w:sz w:val="22"/>
        </w:rPr>
        <w:t xml:space="preserve">Good reminder, I will take it down now.  </w:t>
      </w:r>
      <w:r>
        <w:rPr>
          <w:rFonts w:ascii="Calibri" w:hAnsi="Calibri"/>
          <w:i/>
          <w:sz w:val="22"/>
        </w:rPr>
        <w:t>Nhắc hay đấy, tôi mang xuống ngay.</w:t>
      </w:r>
    </w:p>
    <w:p>
      <w:pPr>
        <w:spacing w:after="160" w:line="312" w:lineRule="auto"/>
      </w:pPr>
      <w:r>
        <w:rPr>
          <w:rFonts w:ascii="Calibri" w:hAnsi="Calibri"/>
          <w:b/>
          <w:sz w:val="22"/>
        </w:rPr>
        <w:t xml:space="preserve">Ms Eulalia: </w:t>
      </w:r>
      <w:r>
        <w:rPr>
          <w:rFonts w:ascii="Calibri" w:hAnsi="Calibri"/>
          <w:sz w:val="22"/>
        </w:rPr>
        <w:t xml:space="preserve">Does the daily skincare routine need a reminder set?  </w:t>
      </w:r>
      <w:r>
        <w:rPr>
          <w:rFonts w:ascii="Calibri" w:hAnsi="Calibri"/>
          <w:i/>
          <w:sz w:val="22"/>
        </w:rPr>
        <w:t>Thói quen chăm da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often forget it before bed.  </w:t>
      </w:r>
      <w:r>
        <w:rPr>
          <w:rFonts w:ascii="Calibri" w:hAnsi="Calibri"/>
          <w:i/>
          <w:sz w:val="22"/>
        </w:rPr>
        <w:t>Có, tôi hay quên trước khi ngủ.</w:t>
      </w:r>
    </w:p>
    <w:p>
      <w:pPr>
        <w:spacing w:after="160" w:line="312" w:lineRule="auto"/>
      </w:pPr>
      <w:r>
        <w:rPr>
          <w:rFonts w:ascii="Calibri" w:hAnsi="Calibri"/>
          <w:b/>
          <w:sz w:val="22"/>
        </w:rPr>
        <w:t xml:space="preserve">Ms Eulalia: </w:t>
      </w:r>
      <w:r>
        <w:rPr>
          <w:rFonts w:ascii="Calibri" w:hAnsi="Calibri"/>
          <w:sz w:val="22"/>
        </w:rPr>
        <w:t xml:space="preserve">I will set a small alarm for nine.  </w:t>
      </w:r>
      <w:r>
        <w:rPr>
          <w:rFonts w:ascii="Calibri" w:hAnsi="Calibri"/>
          <w:i/>
          <w:sz w:val="22"/>
        </w:rPr>
        <w:t>Tôi đặt báo thức nhỏ cho chín giờ.</w:t>
      </w:r>
    </w:p>
    <w:p>
      <w:pPr>
        <w:spacing w:after="160" w:line="312" w:lineRule="auto"/>
      </w:pPr>
      <w:r>
        <w:rPr>
          <w:rFonts w:ascii="Calibri" w:hAnsi="Calibri"/>
          <w:b/>
          <w:sz w:val="22"/>
        </w:rPr>
        <w:t xml:space="preserve">Ms Lan: </w:t>
      </w:r>
      <w:r>
        <w:rPr>
          <w:rFonts w:ascii="Calibri" w:hAnsi="Calibri"/>
          <w:sz w:val="22"/>
        </w:rPr>
        <w:t xml:space="preserve">Does the usual Sunday meal planning need starting today?  </w:t>
      </w:r>
      <w:r>
        <w:rPr>
          <w:rFonts w:ascii="Calibri" w:hAnsi="Calibri"/>
          <w:i/>
          <w:sz w:val="22"/>
        </w:rPr>
        <w:t>Việc lên thực đơn Chủ Nhật quen hôm nay có cần bắt đầu không vậy?</w:t>
      </w:r>
    </w:p>
    <w:p>
      <w:pPr>
        <w:spacing w:after="160" w:line="312" w:lineRule="auto"/>
      </w:pPr>
      <w:r>
        <w:rPr>
          <w:rFonts w:ascii="Calibri" w:hAnsi="Calibri"/>
          <w:b/>
          <w:sz w:val="22"/>
        </w:rPr>
        <w:t xml:space="preserve">Ms Eulalia: </w:t>
      </w:r>
      <w:r>
        <w:rPr>
          <w:rFonts w:ascii="Calibri" w:hAnsi="Calibri"/>
          <w:sz w:val="22"/>
        </w:rPr>
        <w:t xml:space="preserve">Yes, let us sketch out the week's meals now.  </w:t>
      </w:r>
      <w:r>
        <w:rPr>
          <w:rFonts w:ascii="Calibri" w:hAnsi="Calibri"/>
          <w:i/>
          <w:sz w:val="22"/>
        </w:rPr>
        <w:t>Có, mình phác thảo bữa ăn cả tuần ngay đi.</w:t>
      </w:r>
    </w:p>
    <w:p>
      <w:pPr>
        <w:spacing w:after="160" w:line="312" w:lineRule="auto"/>
      </w:pPr>
      <w:r>
        <w:rPr>
          <w:rFonts w:ascii="Calibri" w:hAnsi="Calibri"/>
          <w:b/>
          <w:sz w:val="22"/>
        </w:rPr>
        <w:t xml:space="preserve">Ms Lan: </w:t>
      </w:r>
      <w:r>
        <w:rPr>
          <w:rFonts w:ascii="Calibri" w:hAnsi="Calibri"/>
          <w:sz w:val="22"/>
        </w:rPr>
        <w:t xml:space="preserve">Great, I will grab a pen and paper.  </w:t>
      </w:r>
      <w:r>
        <w:rPr>
          <w:rFonts w:ascii="Calibri" w:hAnsi="Calibri"/>
          <w:i/>
          <w:sz w:val="22"/>
        </w:rPr>
        <w:t>Tốt, tôi lấy bút với giấy ngay.</w:t>
      </w:r>
    </w:p>
    <w:p>
      <w:pPr>
        <w:spacing w:after="160" w:line="312" w:lineRule="auto"/>
      </w:pPr>
      <w:r>
        <w:rPr>
          <w:rFonts w:ascii="Calibri" w:hAnsi="Calibri"/>
          <w:b/>
          <w:sz w:val="22"/>
        </w:rPr>
        <w:t xml:space="preserve">Ms Lan: </w:t>
      </w:r>
      <w:r>
        <w:rPr>
          <w:rFonts w:ascii="Calibri" w:hAnsi="Calibri"/>
          <w:sz w:val="22"/>
        </w:rPr>
        <w:t xml:space="preserve">Does the cat's food bowl need refilling before we go to bed?  </w:t>
      </w:r>
      <w:r>
        <w:rPr>
          <w:rFonts w:ascii="Calibri" w:hAnsi="Calibri"/>
          <w:i/>
          <w:sz w:val="22"/>
        </w:rPr>
        <w:t>Bát thức ăn của mèo có cần đổ đầy trước khi mình đi ngủ không vậy?</w:t>
      </w:r>
    </w:p>
    <w:p>
      <w:pPr>
        <w:spacing w:after="160" w:line="312" w:lineRule="auto"/>
      </w:pPr>
      <w:r>
        <w:rPr>
          <w:rFonts w:ascii="Calibri" w:hAnsi="Calibri"/>
          <w:b/>
          <w:sz w:val="22"/>
        </w:rPr>
        <w:t xml:space="preserve">Ms Eulalia: </w:t>
      </w:r>
      <w:r>
        <w:rPr>
          <w:rFonts w:ascii="Calibri" w:hAnsi="Calibri"/>
          <w:sz w:val="22"/>
        </w:rPr>
        <w:t xml:space="preserve">Yes, it looks completely empty right now.  </w:t>
      </w:r>
      <w:r>
        <w:rPr>
          <w:rFonts w:ascii="Calibri" w:hAnsi="Calibri"/>
          <w:i/>
          <w:sz w:val="22"/>
        </w:rPr>
        <w:t>Có, giờ nó trống trơn luôn rồi.</w:t>
      </w:r>
    </w:p>
    <w:p>
      <w:pPr>
        <w:spacing w:after="160" w:line="312" w:lineRule="auto"/>
      </w:pPr>
      <w:r>
        <w:rPr>
          <w:rFonts w:ascii="Calibri" w:hAnsi="Calibri"/>
          <w:b/>
          <w:sz w:val="22"/>
        </w:rPr>
        <w:t xml:space="preserve">Ms Lan: </w:t>
      </w:r>
      <w:r>
        <w:rPr>
          <w:rFonts w:ascii="Calibri" w:hAnsi="Calibri"/>
          <w:sz w:val="22"/>
        </w:rPr>
        <w:t xml:space="preserve">I will pour some fresh food in now.  </w:t>
      </w:r>
      <w:r>
        <w:rPr>
          <w:rFonts w:ascii="Calibri" w:hAnsi="Calibri"/>
          <w:i/>
          <w:sz w:val="22"/>
        </w:rPr>
        <w:t>Tôi đổ thức ăn mới vào ngay.</w:t>
      </w:r>
    </w:p>
    <w:p>
      <w:pPr>
        <w:spacing w:after="160" w:line="312" w:lineRule="auto"/>
      </w:pPr>
      <w:r>
        <w:rPr>
          <w:rFonts w:ascii="Calibri" w:hAnsi="Calibri"/>
          <w:b/>
          <w:sz w:val="22"/>
        </w:rPr>
        <w:t xml:space="preserve">Ms Eulalia: </w:t>
      </w:r>
      <w:r>
        <w:rPr>
          <w:rFonts w:ascii="Calibri" w:hAnsi="Calibri"/>
          <w:sz w:val="22"/>
        </w:rPr>
        <w:t xml:space="preserve">Does today's mail still need checking before it gets dark?  </w:t>
      </w:r>
      <w:r>
        <w:rPr>
          <w:rFonts w:ascii="Calibri" w:hAnsi="Calibri"/>
          <w:i/>
          <w:sz w:val="22"/>
        </w:rPr>
        <w:t>Thư hôm nay có còn cần kiểm tra trước khi trời tối không vậy?</w:t>
      </w:r>
    </w:p>
    <w:p>
      <w:pPr>
        <w:spacing w:after="160" w:line="312" w:lineRule="auto"/>
      </w:pPr>
      <w:r>
        <w:rPr>
          <w:rFonts w:ascii="Calibri" w:hAnsi="Calibri"/>
          <w:b/>
          <w:sz w:val="22"/>
        </w:rPr>
        <w:t xml:space="preserve">Ms Lan: </w:t>
      </w:r>
      <w:r>
        <w:rPr>
          <w:rFonts w:ascii="Calibri" w:hAnsi="Calibri"/>
          <w:sz w:val="22"/>
        </w:rPr>
        <w:t xml:space="preserve">Yes, I have not opened the mailbox yet.  </w:t>
      </w:r>
      <w:r>
        <w:rPr>
          <w:rFonts w:ascii="Calibri" w:hAnsi="Calibri"/>
          <w:i/>
          <w:sz w:val="22"/>
        </w:rPr>
        <w:t>Có, tôi vẫn chưa mở hộp thư.</w:t>
      </w:r>
    </w:p>
    <w:p>
      <w:pPr>
        <w:spacing w:after="160" w:line="312" w:lineRule="auto"/>
      </w:pPr>
      <w:r>
        <w:rPr>
          <w:rFonts w:ascii="Calibri" w:hAnsi="Calibri"/>
          <w:b/>
          <w:sz w:val="22"/>
        </w:rPr>
        <w:t xml:space="preserve">Ms Eulalia: </w:t>
      </w:r>
      <w:r>
        <w:rPr>
          <w:rFonts w:ascii="Calibri" w:hAnsi="Calibri"/>
          <w:sz w:val="22"/>
        </w:rPr>
        <w:t xml:space="preserve">I will walk down and grab it now.  </w:t>
      </w:r>
      <w:r>
        <w:rPr>
          <w:rFonts w:ascii="Calibri" w:hAnsi="Calibri"/>
          <w:i/>
          <w:sz w:val="22"/>
        </w:rPr>
        <w:t>Tôi đi xuống lấy ngay bây giờ.</w:t>
      </w:r>
    </w:p>
    <w:p>
      <w:pPr>
        <w:spacing w:after="160" w:line="312" w:lineRule="auto"/>
      </w:pPr>
      <w:r>
        <w:rPr>
          <w:rFonts w:ascii="Calibri" w:hAnsi="Calibri"/>
          <w:b/>
          <w:sz w:val="22"/>
        </w:rPr>
        <w:t xml:space="preserve">Ms Lan: </w:t>
      </w:r>
      <w:r>
        <w:rPr>
          <w:rFonts w:ascii="Calibri" w:hAnsi="Calibri"/>
          <w:sz w:val="22"/>
        </w:rPr>
        <w:t xml:space="preserve">Does the fridge door seal need wiping down this week?  </w:t>
      </w:r>
      <w:r>
        <w:rPr>
          <w:rFonts w:ascii="Calibri" w:hAnsi="Calibri"/>
          <w:i/>
          <w:sz w:val="22"/>
        </w:rPr>
        <w:t>Gioăng cửa tủ lạnh tuần này có cần lau không vậy?</w:t>
      </w:r>
    </w:p>
    <w:p>
      <w:pPr>
        <w:spacing w:after="160" w:line="312" w:lineRule="auto"/>
      </w:pPr>
      <w:r>
        <w:rPr>
          <w:rFonts w:ascii="Calibri" w:hAnsi="Calibri"/>
          <w:b/>
          <w:sz w:val="22"/>
        </w:rPr>
        <w:t xml:space="preserve">Ms Eulalia: </w:t>
      </w:r>
      <w:r>
        <w:rPr>
          <w:rFonts w:ascii="Calibri" w:hAnsi="Calibri"/>
          <w:sz w:val="22"/>
        </w:rPr>
        <w:t xml:space="preserve">Yes, there is a sticky spot near the handle.  </w:t>
      </w:r>
      <w:r>
        <w:rPr>
          <w:rFonts w:ascii="Calibri" w:hAnsi="Calibri"/>
          <w:i/>
          <w:sz w:val="22"/>
        </w:rPr>
        <w:t>Có, gần chỗ tay cầm dính một vệt bẩn.</w:t>
      </w:r>
    </w:p>
    <w:p>
      <w:pPr>
        <w:spacing w:after="160" w:line="312" w:lineRule="auto"/>
      </w:pPr>
      <w:r>
        <w:rPr>
          <w:rFonts w:ascii="Calibri" w:hAnsi="Calibri"/>
          <w:b/>
          <w:sz w:val="22"/>
        </w:rPr>
        <w:t xml:space="preserve">Ms Lan: </w:t>
      </w:r>
      <w:r>
        <w:rPr>
          <w:rFonts w:ascii="Calibri" w:hAnsi="Calibri"/>
          <w:sz w:val="22"/>
        </w:rPr>
        <w:t xml:space="preserve">I will clean it with a damp cloth now.  </w:t>
      </w:r>
      <w:r>
        <w:rPr>
          <w:rFonts w:ascii="Calibri" w:hAnsi="Calibri"/>
          <w:i/>
          <w:sz w:val="22"/>
        </w:rPr>
        <w:t>Tôi lau nó bằng khăn ẩm ngay đây.</w:t>
      </w:r>
    </w:p>
    <w:p>
      <w:pPr>
        <w:spacing w:after="160" w:line="312" w:lineRule="auto"/>
      </w:pPr>
      <w:r>
        <w:rPr>
          <w:rFonts w:ascii="Calibri" w:hAnsi="Calibri"/>
          <w:b/>
          <w:sz w:val="22"/>
        </w:rPr>
        <w:t xml:space="preserve">Ms Eulalia: </w:t>
      </w:r>
      <w:r>
        <w:rPr>
          <w:rFonts w:ascii="Calibri" w:hAnsi="Calibri"/>
          <w:sz w:val="22"/>
        </w:rPr>
        <w:t xml:space="preserve">Do the balcony plants need repotting this weekend?  </w:t>
      </w:r>
      <w:r>
        <w:rPr>
          <w:rFonts w:ascii="Calibri" w:hAnsi="Calibri"/>
          <w:i/>
          <w:sz w:val="22"/>
        </w:rPr>
        <w:t>Cây ngoài ban công cuối tuần này có cần sang chậu không vậy?</w:t>
      </w:r>
    </w:p>
    <w:p>
      <w:pPr>
        <w:spacing w:after="160" w:line="312" w:lineRule="auto"/>
      </w:pPr>
      <w:r>
        <w:rPr>
          <w:rFonts w:ascii="Calibri" w:hAnsi="Calibri"/>
          <w:b/>
          <w:sz w:val="22"/>
        </w:rPr>
        <w:t xml:space="preserve">Ms Lan: </w:t>
      </w:r>
      <w:r>
        <w:rPr>
          <w:rFonts w:ascii="Calibri" w:hAnsi="Calibri"/>
          <w:sz w:val="22"/>
        </w:rPr>
        <w:t xml:space="preserve">Yes, their roots are pushing out of the pots.  </w:t>
      </w:r>
      <w:r>
        <w:rPr>
          <w:rFonts w:ascii="Calibri" w:hAnsi="Calibri"/>
          <w:i/>
          <w:sz w:val="22"/>
        </w:rPr>
        <w:t>Có, rễ cây đang đội cả chậu lên rồi.</w:t>
      </w:r>
    </w:p>
    <w:p>
      <w:pPr>
        <w:spacing w:after="160" w:line="312" w:lineRule="auto"/>
      </w:pPr>
      <w:r>
        <w:rPr>
          <w:rFonts w:ascii="Calibri" w:hAnsi="Calibri"/>
          <w:b/>
          <w:sz w:val="22"/>
        </w:rPr>
        <w:t xml:space="preserve">Ms Eulalia: </w:t>
      </w:r>
      <w:r>
        <w:rPr>
          <w:rFonts w:ascii="Calibri" w:hAnsi="Calibri"/>
          <w:sz w:val="22"/>
        </w:rPr>
        <w:t xml:space="preserve">Good catch, let us buy bigger pots tomorrow.  </w:t>
      </w:r>
      <w:r>
        <w:rPr>
          <w:rFonts w:ascii="Calibri" w:hAnsi="Calibri"/>
          <w:i/>
          <w:sz w:val="22"/>
        </w:rPr>
        <w:t>Phát hiện hay đấy, mai mình mua chậu to hơn.</w:t>
      </w:r>
    </w:p>
    <w:p>
      <w:pPr>
        <w:spacing w:after="160" w:line="312" w:lineRule="auto"/>
      </w:pPr>
      <w:r>
        <w:rPr>
          <w:rFonts w:ascii="Calibri" w:hAnsi="Calibri"/>
          <w:b/>
          <w:sz w:val="22"/>
        </w:rPr>
        <w:t xml:space="preserve">Ms Eulalia: </w:t>
      </w:r>
      <w:r>
        <w:rPr>
          <w:rFonts w:ascii="Calibri" w:hAnsi="Calibri"/>
          <w:sz w:val="22"/>
        </w:rPr>
        <w:t xml:space="preserve">Why does keeping up with these small routine needs matter so much anyway?  </w:t>
      </w:r>
      <w:r>
        <w:rPr>
          <w:rFonts w:ascii="Calibri" w:hAnsi="Calibri"/>
          <w:i/>
          <w:sz w:val="22"/>
        </w:rPr>
        <w:t>Vậy vì sao theo kịp những nhu cầu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whole day running smoothly without last-minute stress.  </w:t>
      </w:r>
      <w:r>
        <w:rPr>
          <w:rFonts w:ascii="Calibri" w:hAnsi="Calibri"/>
          <w:i/>
          <w:sz w:val="22"/>
        </w:rPr>
        <w:t>Nó giúp cả ngày của mình trôi chảy mà không phải vội vàng căng thẳng vào phút chót.</w:t>
      </w:r>
    </w:p>
    <w:p>
      <w:pPr>
        <w:spacing w:after="160" w:line="312" w:lineRule="auto"/>
      </w:pPr>
      <w:r>
        <w:rPr>
          <w:rFonts w:ascii="Calibri" w:hAnsi="Calibri"/>
          <w:b/>
          <w:sz w:val="22"/>
        </w:rPr>
        <w:t xml:space="preserve">Ms Eulalia: </w:t>
      </w:r>
      <w:r>
        <w:rPr>
          <w:rFonts w:ascii="Calibri" w:hAnsi="Calibri"/>
          <w:sz w:val="22"/>
        </w:rPr>
        <w:t xml:space="preserve">That is very true, small habits really do add up.  </w:t>
      </w:r>
      <w:r>
        <w:rPr>
          <w:rFonts w:ascii="Calibri" w:hAnsi="Calibri"/>
          <w:i/>
          <w:sz w:val="22"/>
        </w:rPr>
        <w:t>Đúng vậy thật, những thói quen nhỏ thật sự cộng dồn lại.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0141</w:t>
            </w:r>
          </w:p>
        </w:tc>
        <w:tc>
          <w:tcPr>
            <w:tcW w:type="dxa" w:w="7824"/>
            <w:shd w:val="clear" w:color="auto" w:fill="D9E2F3"/>
          </w:tcPr>
          <w:p>
            <w:r>
              <w:rPr>
                <w:rFonts w:ascii="Arial" w:hAnsi="Arial"/>
                <w:b/>
                <w:color w:val="1F3864"/>
                <w:sz w:val="30"/>
              </w:rPr>
              <w:t>Asking and Answering Very Simple Questions About a Routine Everyday Need Involving School &amp;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Thaddeus are parents at the same school gate and often check in about small daily school needs while waiting for their children. Across many ordinary moments -- asking if the daily homework folder needs checking tonight, asking if the weekly reading log needs signing, asking if the regular school bag needs packing tonight, asking if the daily lunch money needs setting aside, asking if the weekly spelling list needs reviewing, asking if the regular library book needs returning today, asking if the daily class schedule needs checking, asking if the weekly project needs more time tonight, asking if the regular pencil case needs restocking, asking if the daily study session needs starting earlier, asking if the weekly quiz needs extra revision tonight, asking if the regular uniform needs washing tonight, asking if the daily flashcards need reviewing before the test, asking if the weekly parent-teacher note needs signing, asking if the regular school shoes need polishing, asking if the daily vocabulary list needs practicing, asking if the weekly art supplies need restocking, asking if the regular gym kit needs washing tonight, asking if the daily math worksheet needs finishing tonight, asking if the weekly book report needs starting today, asking if the regular water bottle needs filling for school, asking if the daily attendance form needs signing, asking if the weekly science project needs materials bought, asking if the regular backpack needs organizing tonight, asking if the daily reading time needs extending tonight, asking if the weekly test schedule needs checking, asking if the regular calculator needs new batteries, asking if the daily class notes need copying out, asking if the weekly group project needs a meeting arranged, asking if the regular school form needs filling out tonight, asking if the daily practice worksheet needs printing, asking if the weekly essay draft needs finishing tonight, asking if the regular school notice needs reading, asking if the daily times tables need practicing tonight, asking if the usual weekend study plan needs writing out, and finally why keeping up with these small school routine needs matters so much -- one of them asks a very simple question about a routine school-and-learning need, and the other answers clearly and helpfully.</w:t>
      </w:r>
      <w:r>
        <w:rPr>
          <w:rFonts w:ascii="Calibri" w:hAnsi="Calibri"/>
          <w:i/>
          <w:sz w:val="19"/>
        </w:rPr>
        <w:t xml:space="preserve">  Chị Lan và anh Thaddeus là phụ huynh cùng cổng trường, thường hỏi thăm nhau về những nhu cầu học hành nhỏ thường lệ trong lúc chờ đón con. Qua nhiều khoảnh khắc đời thường -- hỏi tập bài tập về nhà hằng ngày tối nay có cần kiểm tra không, hỏi sổ đọc sách hằng tuần có cần ký không, hỏi cặp đi học thường lệ tối nay có cần soạn không, hỏi tiền ăn trưa hằng ngày có cần để riêng không, hỏi danh sách từ vựng chính tả hằng tuần có cần ôn lại không, hỏi sách thư viện thường lệ hôm nay có cần trả không, hỏi thời khóa biểu hằng ngày có cần kiểm tra không, hỏi dự án hằng tuần tối nay có cần thêm thời gian không, hỏi hộp bút thường lệ có cần mua thêm không, hỏi buổi học bài hằng ngày có cần bắt đầu sớm hơn không, hỏi bài kiểm tra hằng tuần tối nay có cần ôn thêm không, hỏi đồng phục thường lệ tối nay có cần giặt không, hỏi thẻ ghi nhớ hằng ngày có cần ôn trước bài kiểm tra không, hỏi giấy phụ huynh-giáo viên hằng tuần có cần ký không, hỏi giày đi học thường lệ có cần đánh bóng không, hỏi danh sách từ vựng hằng ngày có cần luyện tập không, hỏi đồ dùng học vẽ hằng tuần có cần mua thêm không, hỏi bộ đồ thể dục thường lệ tối nay có cần giặt không, hỏi phiếu bài toán hằng ngày tối nay có cần làm xong không, hỏi bài báo cáo sách hằng tuần hôm nay có cần bắt đầu không, hỏi bình nước thường lệ có cần đổ đầy cho buổi học không, hỏi phiếu điểm danh hằng ngày có cần ký không, hỏi dự án khoa học hằng tuần có cần mua vật liệu không, hỏi cặp sách thường lệ tối nay có cần sắp xếp lại không, hỏi giờ đọc sách hằng ngày tối nay có cần kéo dài không, hỏi lịch kiểm tra hằng tuần có cần xem lại không, hỏi máy tính bỏ túi thường lệ có cần thay pin mới không, hỏi vở ghi chép hằng ngày có cần chép lại không, hỏi dự án nhóm hằng tuần có cần sắp xếp buổi họp không, hỏi mẫu đơn của trường thường lệ tối nay có cần điền không, hỏi phiếu bài tập hằng ngày có cần in không, hỏi bản nháp bài luận hằng tuần tối nay có cần hoàn thành không, hỏi thông báo của trường thường lệ có cần đọc không, hỏi bảng cửu chương hằng ngày tối nay có cần luyện không, hỏi kế hoạch học cuối tuần quen có cần viết ra không, và cuối cùng là vì sao theo kịp những nhu cầu học hành nhỏ thường lệ như vậy lại quan trọng đến thế -- một người hỏi một câu hỏi rất đơn giản về nhu cầu học hành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homework folder need checking tonight?  </w:t>
      </w:r>
      <w:r>
        <w:rPr>
          <w:rFonts w:ascii="Calibri" w:hAnsi="Calibri"/>
          <w:i/>
          <w:sz w:val="22"/>
        </w:rPr>
        <w:t>Tập bài tập về nhà hằng ngày tối nay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there is a math sheet due tomorrow.  </w:t>
      </w:r>
      <w:r>
        <w:rPr>
          <w:rFonts w:ascii="Calibri" w:hAnsi="Calibri"/>
          <w:i/>
          <w:sz w:val="22"/>
        </w:rPr>
        <w:t>Có, có một phiếu toán nộp vào mai.</w:t>
      </w:r>
    </w:p>
    <w:p>
      <w:pPr>
        <w:spacing w:after="160" w:line="312" w:lineRule="auto"/>
      </w:pPr>
      <w:r>
        <w:rPr>
          <w:rFonts w:ascii="Calibri" w:hAnsi="Calibri"/>
          <w:b/>
          <w:sz w:val="22"/>
        </w:rPr>
        <w:t xml:space="preserve">Ms Lan: </w:t>
      </w:r>
      <w:r>
        <w:rPr>
          <w:rFonts w:ascii="Calibri" w:hAnsi="Calibri"/>
          <w:sz w:val="22"/>
        </w:rPr>
        <w:t xml:space="preserve">Good, I will check my child's folder too.  </w:t>
      </w:r>
      <w:r>
        <w:rPr>
          <w:rFonts w:ascii="Calibri" w:hAnsi="Calibri"/>
          <w:i/>
          <w:sz w:val="22"/>
        </w:rPr>
        <w:t>Tốt, tôi cũng kiểm tra tập của con mình.</w:t>
      </w:r>
    </w:p>
    <w:p>
      <w:pPr>
        <w:spacing w:after="160" w:line="312" w:lineRule="auto"/>
      </w:pPr>
      <w:r>
        <w:rPr>
          <w:rFonts w:ascii="Calibri" w:hAnsi="Calibri"/>
          <w:b/>
          <w:sz w:val="22"/>
        </w:rPr>
        <w:t xml:space="preserve">Mr Thaddeus: </w:t>
      </w:r>
      <w:r>
        <w:rPr>
          <w:rFonts w:ascii="Calibri" w:hAnsi="Calibri"/>
          <w:sz w:val="22"/>
        </w:rPr>
        <w:t xml:space="preserve">Does the weekly reading log still need signing?  </w:t>
      </w:r>
      <w:r>
        <w:rPr>
          <w:rFonts w:ascii="Calibri" w:hAnsi="Calibri"/>
          <w:i/>
          <w:sz w:val="22"/>
        </w:rPr>
        <w:t>Sổ đọc sách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sitting right on the table.  </w:t>
      </w:r>
      <w:r>
        <w:rPr>
          <w:rFonts w:ascii="Calibri" w:hAnsi="Calibri"/>
          <w:i/>
          <w:sz w:val="22"/>
        </w:rPr>
        <w:t>Có, sổ của tôi đang để ngay trên bàn.</w:t>
      </w:r>
    </w:p>
    <w:p>
      <w:pPr>
        <w:spacing w:after="160" w:line="312" w:lineRule="auto"/>
      </w:pPr>
      <w:r>
        <w:rPr>
          <w:rFonts w:ascii="Calibri" w:hAnsi="Calibri"/>
          <w:b/>
          <w:sz w:val="22"/>
        </w:rPr>
        <w:t xml:space="preserve">Mr Thaddeus: </w:t>
      </w:r>
      <w:r>
        <w:rPr>
          <w:rFonts w:ascii="Calibri" w:hAnsi="Calibri"/>
          <w:sz w:val="22"/>
        </w:rPr>
        <w:t xml:space="preserve">I will sign mine before we leave the gate.  </w:t>
      </w:r>
      <w:r>
        <w:rPr>
          <w:rFonts w:ascii="Calibri" w:hAnsi="Calibri"/>
          <w:i/>
          <w:sz w:val="22"/>
        </w:rPr>
        <w:t>Tôi sẽ ký sổ trước khi rời cổng trường.</w:t>
      </w:r>
    </w:p>
    <w:p>
      <w:pPr>
        <w:spacing w:after="160" w:line="312" w:lineRule="auto"/>
      </w:pPr>
      <w:r>
        <w:rPr>
          <w:rFonts w:ascii="Calibri" w:hAnsi="Calibri"/>
          <w:b/>
          <w:sz w:val="22"/>
        </w:rPr>
        <w:t xml:space="preserve">Ms Lan: </w:t>
      </w:r>
      <w:r>
        <w:rPr>
          <w:rFonts w:ascii="Calibri" w:hAnsi="Calibri"/>
          <w:sz w:val="22"/>
        </w:rPr>
        <w:t xml:space="preserve">Does the regular school bag need packing tonight?  </w:t>
      </w:r>
      <w:r>
        <w:rPr>
          <w:rFonts w:ascii="Calibri" w:hAnsi="Calibri"/>
          <w:i/>
          <w:sz w:val="22"/>
        </w:rPr>
        <w:t>Cặp đi học thường lệ tối nay có cần soạn không vậy?</w:t>
      </w:r>
    </w:p>
    <w:p>
      <w:pPr>
        <w:spacing w:after="160" w:line="312" w:lineRule="auto"/>
      </w:pPr>
      <w:r>
        <w:rPr>
          <w:rFonts w:ascii="Calibri" w:hAnsi="Calibri"/>
          <w:b/>
          <w:sz w:val="22"/>
        </w:rPr>
        <w:t xml:space="preserve">Mr Thaddeus: </w:t>
      </w:r>
      <w:r>
        <w:rPr>
          <w:rFonts w:ascii="Calibri" w:hAnsi="Calibri"/>
          <w:sz w:val="22"/>
        </w:rPr>
        <w:t xml:space="preserve">Yes, gym class starts first thing tomorrow.  </w:t>
      </w:r>
      <w:r>
        <w:rPr>
          <w:rFonts w:ascii="Calibri" w:hAnsi="Calibri"/>
          <w:i/>
          <w:sz w:val="22"/>
        </w:rPr>
        <w:t>Có, tiết thể dục mai bắt đầu tiết đầu tiên.</w:t>
      </w:r>
    </w:p>
    <w:p>
      <w:pPr>
        <w:spacing w:after="160" w:line="312" w:lineRule="auto"/>
      </w:pPr>
      <w:r>
        <w:rPr>
          <w:rFonts w:ascii="Calibri" w:hAnsi="Calibri"/>
          <w:b/>
          <w:sz w:val="22"/>
        </w:rPr>
        <w:t xml:space="preserve">Ms Lan: </w:t>
      </w:r>
      <w:r>
        <w:rPr>
          <w:rFonts w:ascii="Calibri" w:hAnsi="Calibri"/>
          <w:sz w:val="22"/>
        </w:rPr>
        <w:t xml:space="preserve">Good reminder, I will pack the shoes too.  </w:t>
      </w:r>
      <w:r>
        <w:rPr>
          <w:rFonts w:ascii="Calibri" w:hAnsi="Calibri"/>
          <w:i/>
          <w:sz w:val="22"/>
        </w:rPr>
        <w:t>Nhắc hay đấy, tôi cũng soạn thêm đôi giày.</w:t>
      </w:r>
    </w:p>
    <w:p>
      <w:pPr>
        <w:spacing w:after="160" w:line="312" w:lineRule="auto"/>
      </w:pPr>
      <w:r>
        <w:rPr>
          <w:rFonts w:ascii="Calibri" w:hAnsi="Calibri"/>
          <w:b/>
          <w:sz w:val="22"/>
        </w:rPr>
        <w:t xml:space="preserve">Mr Thaddeus: </w:t>
      </w:r>
      <w:r>
        <w:rPr>
          <w:rFonts w:ascii="Calibri" w:hAnsi="Calibri"/>
          <w:sz w:val="22"/>
        </w:rPr>
        <w:t xml:space="preserve">Does the daily lunch money need setting aside this evening?  </w:t>
      </w:r>
      <w:r>
        <w:rPr>
          <w:rFonts w:ascii="Calibri" w:hAnsi="Calibri"/>
          <w:i/>
          <w:sz w:val="22"/>
        </w:rPr>
        <w:t>Tiền ăn trưa hằng ngày tối nay có cần để riêng không vậy?</w:t>
      </w:r>
    </w:p>
    <w:p>
      <w:pPr>
        <w:spacing w:after="160" w:line="312" w:lineRule="auto"/>
      </w:pPr>
      <w:r>
        <w:rPr>
          <w:rFonts w:ascii="Calibri" w:hAnsi="Calibri"/>
          <w:b/>
          <w:sz w:val="22"/>
        </w:rPr>
        <w:t xml:space="preserve">Ms Lan: </w:t>
      </w:r>
      <w:r>
        <w:rPr>
          <w:rFonts w:ascii="Calibri" w:hAnsi="Calibri"/>
          <w:sz w:val="22"/>
        </w:rPr>
        <w:t xml:space="preserve">Yes, the canteen only takes exact change.  </w:t>
      </w:r>
      <w:r>
        <w:rPr>
          <w:rFonts w:ascii="Calibri" w:hAnsi="Calibri"/>
          <w:i/>
          <w:sz w:val="22"/>
        </w:rPr>
        <w:t>Có, căng tin chỉ nhận đúng số tiền lẻ.</w:t>
      </w:r>
    </w:p>
    <w:p>
      <w:pPr>
        <w:spacing w:after="160" w:line="312" w:lineRule="auto"/>
      </w:pPr>
      <w:r>
        <w:rPr>
          <w:rFonts w:ascii="Calibri" w:hAnsi="Calibri"/>
          <w:b/>
          <w:sz w:val="22"/>
        </w:rPr>
        <w:t xml:space="preserve">Mr Thaddeus: </w:t>
      </w:r>
      <w:r>
        <w:rPr>
          <w:rFonts w:ascii="Calibri" w:hAnsi="Calibri"/>
          <w:sz w:val="22"/>
        </w:rPr>
        <w:t xml:space="preserve">Good to know, I will count it out now.  </w:t>
      </w:r>
      <w:r>
        <w:rPr>
          <w:rFonts w:ascii="Calibri" w:hAnsi="Calibri"/>
          <w:i/>
          <w:sz w:val="22"/>
        </w:rPr>
        <w:t>Biết vậy tốt rồi, tôi đếm ra ngay.</w:t>
      </w:r>
    </w:p>
    <w:p>
      <w:pPr>
        <w:spacing w:after="160" w:line="312" w:lineRule="auto"/>
      </w:pPr>
      <w:r>
        <w:rPr>
          <w:rFonts w:ascii="Calibri" w:hAnsi="Calibri"/>
          <w:b/>
          <w:sz w:val="22"/>
        </w:rPr>
        <w:t xml:space="preserve">Ms Lan: </w:t>
      </w:r>
      <w:r>
        <w:rPr>
          <w:rFonts w:ascii="Calibri" w:hAnsi="Calibri"/>
          <w:sz w:val="22"/>
        </w:rPr>
        <w:t xml:space="preserve">Does the weekly spelling list still need reviewing?  </w:t>
      </w:r>
      <w:r>
        <w:rPr>
          <w:rFonts w:ascii="Calibri" w:hAnsi="Calibri"/>
          <w:i/>
          <w:sz w:val="22"/>
        </w:rPr>
        <w:t>Danh sách từ vựng chính tả hằng tuần có còn cần ôn lại không vậy?</w:t>
      </w:r>
    </w:p>
    <w:p>
      <w:pPr>
        <w:spacing w:after="160" w:line="312" w:lineRule="auto"/>
      </w:pPr>
      <w:r>
        <w:rPr>
          <w:rFonts w:ascii="Calibri" w:hAnsi="Calibri"/>
          <w:b/>
          <w:sz w:val="22"/>
        </w:rPr>
        <w:t xml:space="preserve">Mr Thaddeus: </w:t>
      </w:r>
      <w:r>
        <w:rPr>
          <w:rFonts w:ascii="Calibri" w:hAnsi="Calibri"/>
          <w:sz w:val="22"/>
        </w:rPr>
        <w:t xml:space="preserve">Yes, the test is first thing tomorrow morning.  </w:t>
      </w:r>
      <w:r>
        <w:rPr>
          <w:rFonts w:ascii="Calibri" w:hAnsi="Calibri"/>
          <w:i/>
          <w:sz w:val="22"/>
        </w:rPr>
        <w:t>Có, bài kiểm tra là tiết đầu sáng mai.</w:t>
      </w:r>
    </w:p>
    <w:p>
      <w:pPr>
        <w:spacing w:after="160" w:line="312" w:lineRule="auto"/>
      </w:pPr>
      <w:r>
        <w:rPr>
          <w:rFonts w:ascii="Calibri" w:hAnsi="Calibri"/>
          <w:b/>
          <w:sz w:val="22"/>
        </w:rPr>
        <w:t xml:space="preserve">Ms Lan: </w:t>
      </w:r>
      <w:r>
        <w:rPr>
          <w:rFonts w:ascii="Calibri" w:hAnsi="Calibri"/>
          <w:sz w:val="22"/>
        </w:rPr>
        <w:t xml:space="preserve">Understood, we will practice a few words tonight.  </w:t>
      </w:r>
      <w:r>
        <w:rPr>
          <w:rFonts w:ascii="Calibri" w:hAnsi="Calibri"/>
          <w:i/>
          <w:sz w:val="22"/>
        </w:rPr>
        <w:t>Hiểu rồi, tối nay mình luyện vài từ.</w:t>
      </w:r>
    </w:p>
    <w:p>
      <w:pPr>
        <w:spacing w:after="160" w:line="312" w:lineRule="auto"/>
      </w:pPr>
      <w:r>
        <w:rPr>
          <w:rFonts w:ascii="Calibri" w:hAnsi="Calibri"/>
          <w:b/>
          <w:sz w:val="22"/>
        </w:rPr>
        <w:t xml:space="preserve">Mr Thaddeus: </w:t>
      </w:r>
      <w:r>
        <w:rPr>
          <w:rFonts w:ascii="Calibri" w:hAnsi="Calibri"/>
          <w:sz w:val="22"/>
        </w:rPr>
        <w:t xml:space="preserve">Does the regular library book need returning today?  </w:t>
      </w:r>
      <w:r>
        <w:rPr>
          <w:rFonts w:ascii="Calibri" w:hAnsi="Calibri"/>
          <w:i/>
          <w:sz w:val="22"/>
        </w:rPr>
        <w:t>Sách thư viện thường lệ hôm nay có cần trả không vậy?</w:t>
      </w:r>
    </w:p>
    <w:p>
      <w:pPr>
        <w:spacing w:after="160" w:line="312" w:lineRule="auto"/>
      </w:pPr>
      <w:r>
        <w:rPr>
          <w:rFonts w:ascii="Calibri" w:hAnsi="Calibri"/>
          <w:b/>
          <w:sz w:val="22"/>
        </w:rPr>
        <w:t xml:space="preserve">Ms Lan: </w:t>
      </w:r>
      <w:r>
        <w:rPr>
          <w:rFonts w:ascii="Calibri" w:hAnsi="Calibri"/>
          <w:sz w:val="22"/>
        </w:rPr>
        <w:t xml:space="preserve">Yes, the due date was actually yesterday.  </w:t>
      </w:r>
      <w:r>
        <w:rPr>
          <w:rFonts w:ascii="Calibri" w:hAnsi="Calibri"/>
          <w:i/>
          <w:sz w:val="22"/>
        </w:rPr>
        <w:t>Có, thật ra hạn trả là hôm qua.</w:t>
      </w:r>
    </w:p>
    <w:p>
      <w:pPr>
        <w:spacing w:after="160" w:line="312" w:lineRule="auto"/>
      </w:pPr>
      <w:r>
        <w:rPr>
          <w:rFonts w:ascii="Calibri" w:hAnsi="Calibri"/>
          <w:b/>
          <w:sz w:val="22"/>
        </w:rPr>
        <w:t xml:space="preserve">Mr Thaddeus: </w:t>
      </w:r>
      <w:r>
        <w:rPr>
          <w:rFonts w:ascii="Calibri" w:hAnsi="Calibri"/>
          <w:sz w:val="22"/>
        </w:rPr>
        <w:t xml:space="preserve">Better return it right after school then.  </w:t>
      </w:r>
      <w:r>
        <w:rPr>
          <w:rFonts w:ascii="Calibri" w:hAnsi="Calibri"/>
          <w:i/>
          <w:sz w:val="22"/>
        </w:rPr>
        <w:t>Vậy trả ngay sau giờ học nhé.</w:t>
      </w:r>
    </w:p>
    <w:p>
      <w:pPr>
        <w:spacing w:after="160" w:line="312" w:lineRule="auto"/>
      </w:pPr>
      <w:r>
        <w:rPr>
          <w:rFonts w:ascii="Calibri" w:hAnsi="Calibri"/>
          <w:b/>
          <w:sz w:val="22"/>
        </w:rPr>
        <w:t xml:space="preserve">Ms Lan: </w:t>
      </w:r>
      <w:r>
        <w:rPr>
          <w:rFonts w:ascii="Calibri" w:hAnsi="Calibri"/>
          <w:sz w:val="22"/>
        </w:rPr>
        <w:t xml:space="preserve">Does the daily class schedule need checking for tomorrow?  </w:t>
      </w:r>
      <w:r>
        <w:rPr>
          <w:rFonts w:ascii="Calibri" w:hAnsi="Calibri"/>
          <w:i/>
          <w:sz w:val="22"/>
        </w:rPr>
        <w:t>Thời khóa biểu hằng ngày mai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art class moved to first period.  </w:t>
      </w:r>
      <w:r>
        <w:rPr>
          <w:rFonts w:ascii="Calibri" w:hAnsi="Calibri"/>
          <w:i/>
          <w:sz w:val="22"/>
        </w:rPr>
        <w:t>Có, tiết mỹ thuật chuyển sang tiết đầu.</w:t>
      </w:r>
    </w:p>
    <w:p>
      <w:pPr>
        <w:spacing w:after="160" w:line="312" w:lineRule="auto"/>
      </w:pPr>
      <w:r>
        <w:rPr>
          <w:rFonts w:ascii="Calibri" w:hAnsi="Calibri"/>
          <w:b/>
          <w:sz w:val="22"/>
        </w:rPr>
        <w:t xml:space="preserve">Ms Lan: </w:t>
      </w:r>
      <w:r>
        <w:rPr>
          <w:rFonts w:ascii="Calibri" w:hAnsi="Calibri"/>
          <w:sz w:val="22"/>
        </w:rPr>
        <w:t xml:space="preserve">Good to know, I will pack the paints then.  </w:t>
      </w:r>
      <w:r>
        <w:rPr>
          <w:rFonts w:ascii="Calibri" w:hAnsi="Calibri"/>
          <w:i/>
          <w:sz w:val="22"/>
        </w:rPr>
        <w:t>Biết vậy tốt rồi, vậy tôi soạn màu vẽ.</w:t>
      </w:r>
    </w:p>
    <w:p>
      <w:pPr>
        <w:spacing w:after="160" w:line="312" w:lineRule="auto"/>
      </w:pPr>
      <w:r>
        <w:rPr>
          <w:rFonts w:ascii="Calibri" w:hAnsi="Calibri"/>
          <w:b/>
          <w:sz w:val="22"/>
        </w:rPr>
        <w:t xml:space="preserve">Mr Thaddeus: </w:t>
      </w:r>
      <w:r>
        <w:rPr>
          <w:rFonts w:ascii="Calibri" w:hAnsi="Calibri"/>
          <w:sz w:val="22"/>
        </w:rPr>
        <w:t xml:space="preserve">Does the weekly project need more time tonight?  </w:t>
      </w:r>
      <w:r>
        <w:rPr>
          <w:rFonts w:ascii="Calibri" w:hAnsi="Calibri"/>
          <w:i/>
          <w:sz w:val="22"/>
        </w:rPr>
        <w:t>Dự án hằng tuần tối nay có cần thêm thời gian không vậy?</w:t>
      </w:r>
    </w:p>
    <w:p>
      <w:pPr>
        <w:spacing w:after="160" w:line="312" w:lineRule="auto"/>
      </w:pPr>
      <w:r>
        <w:rPr>
          <w:rFonts w:ascii="Calibri" w:hAnsi="Calibri"/>
          <w:b/>
          <w:sz w:val="22"/>
        </w:rPr>
        <w:t xml:space="preserve">Ms Lan: </w:t>
      </w:r>
      <w:r>
        <w:rPr>
          <w:rFonts w:ascii="Calibri" w:hAnsi="Calibri"/>
          <w:sz w:val="22"/>
        </w:rPr>
        <w:t xml:space="preserve">Yes, the poster is still not finished.  </w:t>
      </w:r>
      <w:r>
        <w:rPr>
          <w:rFonts w:ascii="Calibri" w:hAnsi="Calibri"/>
          <w:i/>
          <w:sz w:val="22"/>
        </w:rPr>
        <w:t>Có, tấm áp phích vẫn chưa xong.</w:t>
      </w:r>
    </w:p>
    <w:p>
      <w:pPr>
        <w:spacing w:after="160" w:line="312" w:lineRule="auto"/>
      </w:pPr>
      <w:r>
        <w:rPr>
          <w:rFonts w:ascii="Calibri" w:hAnsi="Calibri"/>
          <w:b/>
          <w:sz w:val="22"/>
        </w:rPr>
        <w:t xml:space="preserve">Mr Thaddeus: </w:t>
      </w:r>
      <w:r>
        <w:rPr>
          <w:rFonts w:ascii="Calibri" w:hAnsi="Calibri"/>
          <w:sz w:val="22"/>
        </w:rPr>
        <w:t xml:space="preserve">Let us set aside an extra half hour then.  </w:t>
      </w:r>
      <w:r>
        <w:rPr>
          <w:rFonts w:ascii="Calibri" w:hAnsi="Calibri"/>
          <w:i/>
          <w:sz w:val="22"/>
        </w:rPr>
        <w:t>Vậy mình dành thêm nửa tiếng nữa.</w:t>
      </w:r>
    </w:p>
    <w:p>
      <w:pPr>
        <w:spacing w:after="160" w:line="312" w:lineRule="auto"/>
      </w:pPr>
      <w:r>
        <w:rPr>
          <w:rFonts w:ascii="Calibri" w:hAnsi="Calibri"/>
          <w:b/>
          <w:sz w:val="22"/>
        </w:rPr>
        <w:t xml:space="preserve">Ms Lan: </w:t>
      </w:r>
      <w:r>
        <w:rPr>
          <w:rFonts w:ascii="Calibri" w:hAnsi="Calibri"/>
          <w:sz w:val="22"/>
        </w:rPr>
        <w:t xml:space="preserve">Does the regular pencil case need restocking soon?  </w:t>
      </w:r>
      <w:r>
        <w:rPr>
          <w:rFonts w:ascii="Calibri" w:hAnsi="Calibri"/>
          <w:i/>
          <w:sz w:val="22"/>
        </w:rPr>
        <w:t>Hộp bút thường lệ có cần mua thêm sớm không vậy?</w:t>
      </w:r>
    </w:p>
    <w:p>
      <w:pPr>
        <w:spacing w:after="160" w:line="312" w:lineRule="auto"/>
      </w:pPr>
      <w:r>
        <w:rPr>
          <w:rFonts w:ascii="Calibri" w:hAnsi="Calibri"/>
          <w:b/>
          <w:sz w:val="22"/>
        </w:rPr>
        <w:t xml:space="preserve">Mr Thaddeus: </w:t>
      </w:r>
      <w:r>
        <w:rPr>
          <w:rFonts w:ascii="Calibri" w:hAnsi="Calibri"/>
          <w:sz w:val="22"/>
        </w:rPr>
        <w:t xml:space="preserve">Yes, two pencils broke this week already.  </w:t>
      </w:r>
      <w:r>
        <w:rPr>
          <w:rFonts w:ascii="Calibri" w:hAnsi="Calibri"/>
          <w:i/>
          <w:sz w:val="22"/>
        </w:rPr>
        <w:t>Có, tuần này đã gãy mất hai cây bút chì.</w:t>
      </w:r>
    </w:p>
    <w:p>
      <w:pPr>
        <w:spacing w:after="160" w:line="312" w:lineRule="auto"/>
      </w:pPr>
      <w:r>
        <w:rPr>
          <w:rFonts w:ascii="Calibri" w:hAnsi="Calibri"/>
          <w:b/>
          <w:sz w:val="22"/>
        </w:rPr>
        <w:t xml:space="preserve">Ms Lan: </w:t>
      </w:r>
      <w:r>
        <w:rPr>
          <w:rFonts w:ascii="Calibri" w:hAnsi="Calibri"/>
          <w:sz w:val="22"/>
        </w:rPr>
        <w:t xml:space="preserve">I will pick up a few extras tonight.  </w:t>
      </w:r>
      <w:r>
        <w:rPr>
          <w:rFonts w:ascii="Calibri" w:hAnsi="Calibri"/>
          <w:i/>
          <w:sz w:val="22"/>
        </w:rPr>
        <w:t>Tối nay tôi mua thêm vài cây.</w:t>
      </w:r>
    </w:p>
    <w:p>
      <w:pPr>
        <w:spacing w:after="160" w:line="312" w:lineRule="auto"/>
      </w:pPr>
      <w:r>
        <w:rPr>
          <w:rFonts w:ascii="Calibri" w:hAnsi="Calibri"/>
          <w:b/>
          <w:sz w:val="22"/>
        </w:rPr>
        <w:t xml:space="preserve">Mr Thaddeus: </w:t>
      </w:r>
      <w:r>
        <w:rPr>
          <w:rFonts w:ascii="Calibri" w:hAnsi="Calibri"/>
          <w:sz w:val="22"/>
        </w:rPr>
        <w:t xml:space="preserve">Should the daily study session start earlier today?  </w:t>
      </w:r>
      <w:r>
        <w:rPr>
          <w:rFonts w:ascii="Calibri" w:hAnsi="Calibri"/>
          <w:i/>
          <w:sz w:val="22"/>
        </w:rPr>
        <w:t>Buổi học bài hằng ngày hôm nay có nên bắt đầu sớm hơn không vậy?</w:t>
      </w:r>
    </w:p>
    <w:p>
      <w:pPr>
        <w:spacing w:after="160" w:line="312" w:lineRule="auto"/>
      </w:pPr>
      <w:r>
        <w:rPr>
          <w:rFonts w:ascii="Calibri" w:hAnsi="Calibri"/>
          <w:b/>
          <w:sz w:val="22"/>
        </w:rPr>
        <w:t xml:space="preserve">Ms Lan: </w:t>
      </w:r>
      <w:r>
        <w:rPr>
          <w:rFonts w:ascii="Calibri" w:hAnsi="Calibri"/>
          <w:sz w:val="22"/>
        </w:rPr>
        <w:t xml:space="preserve">Yes, there is quite a bit to cover.  </w:t>
      </w:r>
      <w:r>
        <w:rPr>
          <w:rFonts w:ascii="Calibri" w:hAnsi="Calibri"/>
          <w:i/>
          <w:sz w:val="22"/>
        </w:rPr>
        <w:t>Có, hôm nay có khá nhiều bài cần học.</w:t>
      </w:r>
    </w:p>
    <w:p>
      <w:pPr>
        <w:spacing w:after="160" w:line="312" w:lineRule="auto"/>
      </w:pPr>
      <w:r>
        <w:rPr>
          <w:rFonts w:ascii="Calibri" w:hAnsi="Calibri"/>
          <w:b/>
          <w:sz w:val="22"/>
        </w:rPr>
        <w:t xml:space="preserve">Mr Thaddeus: </w:t>
      </w:r>
      <w:r>
        <w:rPr>
          <w:rFonts w:ascii="Calibri" w:hAnsi="Calibri"/>
          <w:sz w:val="22"/>
        </w:rPr>
        <w:t xml:space="preserve">Good idea, we will start right at four.  </w:t>
      </w:r>
      <w:r>
        <w:rPr>
          <w:rFonts w:ascii="Calibri" w:hAnsi="Calibri"/>
          <w:i/>
          <w:sz w:val="22"/>
        </w:rPr>
        <w:t>Ý hay, mình bắt đầu đúng bốn giờ.</w:t>
      </w:r>
    </w:p>
    <w:p>
      <w:pPr>
        <w:spacing w:after="160" w:line="312" w:lineRule="auto"/>
      </w:pPr>
      <w:r>
        <w:rPr>
          <w:rFonts w:ascii="Calibri" w:hAnsi="Calibri"/>
          <w:b/>
          <w:sz w:val="22"/>
        </w:rPr>
        <w:t xml:space="preserve">Ms Lan: </w:t>
      </w:r>
      <w:r>
        <w:rPr>
          <w:rFonts w:ascii="Calibri" w:hAnsi="Calibri"/>
          <w:sz w:val="22"/>
        </w:rPr>
        <w:t xml:space="preserve">Does the weekly quiz need extra revision tonight?  </w:t>
      </w:r>
      <w:r>
        <w:rPr>
          <w:rFonts w:ascii="Calibri" w:hAnsi="Calibri"/>
          <w:i/>
          <w:sz w:val="22"/>
        </w:rPr>
        <w:t>Bài kiểm tra hằng tuần tối nay có cần ôn thêm không vậy?</w:t>
      </w:r>
    </w:p>
    <w:p>
      <w:pPr>
        <w:spacing w:after="160" w:line="312" w:lineRule="auto"/>
      </w:pPr>
      <w:r>
        <w:rPr>
          <w:rFonts w:ascii="Calibri" w:hAnsi="Calibri"/>
          <w:b/>
          <w:sz w:val="22"/>
        </w:rPr>
        <w:t xml:space="preserve">Mr Thaddeus: </w:t>
      </w:r>
      <w:r>
        <w:rPr>
          <w:rFonts w:ascii="Calibri" w:hAnsi="Calibri"/>
          <w:sz w:val="22"/>
        </w:rPr>
        <w:t xml:space="preserve">Yes, the science section still feels shaky.  </w:t>
      </w:r>
      <w:r>
        <w:rPr>
          <w:rFonts w:ascii="Calibri" w:hAnsi="Calibri"/>
          <w:i/>
          <w:sz w:val="22"/>
        </w:rPr>
        <w:t>Có, phần khoa học vẫn còn chưa chắc.</w:t>
      </w:r>
    </w:p>
    <w:p>
      <w:pPr>
        <w:spacing w:after="160" w:line="312" w:lineRule="auto"/>
      </w:pPr>
      <w:r>
        <w:rPr>
          <w:rFonts w:ascii="Calibri" w:hAnsi="Calibri"/>
          <w:b/>
          <w:sz w:val="22"/>
        </w:rPr>
        <w:t xml:space="preserve">Ms Lan: </w:t>
      </w:r>
      <w:r>
        <w:rPr>
          <w:rFonts w:ascii="Calibri" w:hAnsi="Calibri"/>
          <w:sz w:val="22"/>
        </w:rPr>
        <w:t xml:space="preserve">We will go over those questions together.  </w:t>
      </w:r>
      <w:r>
        <w:rPr>
          <w:rFonts w:ascii="Calibri" w:hAnsi="Calibri"/>
          <w:i/>
          <w:sz w:val="22"/>
        </w:rPr>
        <w:t>Mình cùng ôn lại những câu đó nhé.</w:t>
      </w:r>
    </w:p>
    <w:p>
      <w:pPr>
        <w:spacing w:after="160" w:line="312" w:lineRule="auto"/>
      </w:pPr>
      <w:r>
        <w:rPr>
          <w:rFonts w:ascii="Calibri" w:hAnsi="Calibri"/>
          <w:b/>
          <w:sz w:val="22"/>
        </w:rPr>
        <w:t xml:space="preserve">Mr Thaddeus: </w:t>
      </w:r>
      <w:r>
        <w:rPr>
          <w:rFonts w:ascii="Calibri" w:hAnsi="Calibri"/>
          <w:sz w:val="22"/>
        </w:rPr>
        <w:t xml:space="preserve">Does the regular school uniform need washing tonight?  </w:t>
      </w:r>
      <w:r>
        <w:rPr>
          <w:rFonts w:ascii="Calibri" w:hAnsi="Calibri"/>
          <w:i/>
          <w:sz w:val="22"/>
        </w:rPr>
        <w:t>Đồng phục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got quite dusty during recess.  </w:t>
      </w:r>
      <w:r>
        <w:rPr>
          <w:rFonts w:ascii="Calibri" w:hAnsi="Calibri"/>
          <w:i/>
          <w:sz w:val="22"/>
        </w:rPr>
        <w:t>Có, giờ ra chơi nó dính khá nhiều bụi.</w:t>
      </w:r>
    </w:p>
    <w:p>
      <w:pPr>
        <w:spacing w:after="160" w:line="312" w:lineRule="auto"/>
      </w:pPr>
      <w:r>
        <w:rPr>
          <w:rFonts w:ascii="Calibri" w:hAnsi="Calibri"/>
          <w:b/>
          <w:sz w:val="22"/>
        </w:rPr>
        <w:t xml:space="preserve">Mr Thaddeus: </w:t>
      </w:r>
      <w:r>
        <w:rPr>
          <w:rFonts w:ascii="Calibri" w:hAnsi="Calibri"/>
          <w:sz w:val="22"/>
        </w:rPr>
        <w:t xml:space="preserve">I will start a wash right after dinner.  </w:t>
      </w:r>
      <w:r>
        <w:rPr>
          <w:rFonts w:ascii="Calibri" w:hAnsi="Calibri"/>
          <w:i/>
          <w:sz w:val="22"/>
        </w:rPr>
        <w:t>Tôi giặt ngay sau bữa tối.</w:t>
      </w:r>
    </w:p>
    <w:p>
      <w:pPr>
        <w:spacing w:after="160" w:line="312" w:lineRule="auto"/>
      </w:pPr>
      <w:r>
        <w:rPr>
          <w:rFonts w:ascii="Calibri" w:hAnsi="Calibri"/>
          <w:b/>
          <w:sz w:val="22"/>
        </w:rPr>
        <w:t xml:space="preserve">Ms Lan: </w:t>
      </w:r>
      <w:r>
        <w:rPr>
          <w:rFonts w:ascii="Calibri" w:hAnsi="Calibri"/>
          <w:sz w:val="22"/>
        </w:rPr>
        <w:t xml:space="preserve">Do the daily flashcards need reviewing before Friday's test?  </w:t>
      </w:r>
      <w:r>
        <w:rPr>
          <w:rFonts w:ascii="Calibri" w:hAnsi="Calibri"/>
          <w:i/>
          <w:sz w:val="22"/>
        </w:rPr>
        <w:t>Thẻ ghi nhớ hằng ngày có cần ôn trước bài kiểm tra thứ Sáu không vậy?</w:t>
      </w:r>
    </w:p>
    <w:p>
      <w:pPr>
        <w:spacing w:after="160" w:line="312" w:lineRule="auto"/>
      </w:pPr>
      <w:r>
        <w:rPr>
          <w:rFonts w:ascii="Calibri" w:hAnsi="Calibri"/>
          <w:b/>
          <w:sz w:val="22"/>
        </w:rPr>
        <w:t xml:space="preserve">Mr Thaddeus: </w:t>
      </w:r>
      <w:r>
        <w:rPr>
          <w:rFonts w:ascii="Calibri" w:hAnsi="Calibri"/>
          <w:sz w:val="22"/>
        </w:rPr>
        <w:t xml:space="preserve">Yes, we still have quite a stack left.  </w:t>
      </w:r>
      <w:r>
        <w:rPr>
          <w:rFonts w:ascii="Calibri" w:hAnsi="Calibri"/>
          <w:i/>
          <w:sz w:val="22"/>
        </w:rPr>
        <w:t>Có, vẫn còn khá nhiều thẻ chưa ôn.</w:t>
      </w:r>
    </w:p>
    <w:p>
      <w:pPr>
        <w:spacing w:after="160" w:line="312" w:lineRule="auto"/>
      </w:pPr>
      <w:r>
        <w:rPr>
          <w:rFonts w:ascii="Calibri" w:hAnsi="Calibri"/>
          <w:b/>
          <w:sz w:val="22"/>
        </w:rPr>
        <w:t xml:space="preserve">Ms Lan: </w:t>
      </w:r>
      <w:r>
        <w:rPr>
          <w:rFonts w:ascii="Calibri" w:hAnsi="Calibri"/>
          <w:sz w:val="22"/>
        </w:rPr>
        <w:t xml:space="preserve">We will go through ten cards each evening.  </w:t>
      </w:r>
      <w:r>
        <w:rPr>
          <w:rFonts w:ascii="Calibri" w:hAnsi="Calibri"/>
          <w:i/>
          <w:sz w:val="22"/>
        </w:rPr>
        <w:t>Mình sẽ ôn mười thẻ mỗi tối.</w:t>
      </w:r>
    </w:p>
    <w:p>
      <w:pPr>
        <w:spacing w:after="160" w:line="312" w:lineRule="auto"/>
      </w:pPr>
      <w:r>
        <w:rPr>
          <w:rFonts w:ascii="Calibri" w:hAnsi="Calibri"/>
          <w:b/>
          <w:sz w:val="22"/>
        </w:rPr>
        <w:t xml:space="preserve">Mr Thaddeus: </w:t>
      </w:r>
      <w:r>
        <w:rPr>
          <w:rFonts w:ascii="Calibri" w:hAnsi="Calibri"/>
          <w:sz w:val="22"/>
        </w:rPr>
        <w:t xml:space="preserve">Does the weekly parent-teacher note still need signing?  </w:t>
      </w:r>
      <w:r>
        <w:rPr>
          <w:rFonts w:ascii="Calibri" w:hAnsi="Calibri"/>
          <w:i/>
          <w:sz w:val="22"/>
        </w:rPr>
        <w:t>Giấy phụ huynh-giáo viên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folded inside the backpack.  </w:t>
      </w:r>
      <w:r>
        <w:rPr>
          <w:rFonts w:ascii="Calibri" w:hAnsi="Calibri"/>
          <w:i/>
          <w:sz w:val="22"/>
        </w:rPr>
        <w:t>Có, giấy của tôi đang gấp trong cặp.</w:t>
      </w:r>
    </w:p>
    <w:p>
      <w:pPr>
        <w:spacing w:after="160" w:line="312" w:lineRule="auto"/>
      </w:pPr>
      <w:r>
        <w:rPr>
          <w:rFonts w:ascii="Calibri" w:hAnsi="Calibri"/>
          <w:b/>
          <w:sz w:val="22"/>
        </w:rPr>
        <w:t xml:space="preserve">Mr Thaddeus: </w:t>
      </w:r>
      <w:r>
        <w:rPr>
          <w:rFonts w:ascii="Calibri" w:hAnsi="Calibri"/>
          <w:sz w:val="22"/>
        </w:rPr>
        <w:t xml:space="preserve">I will sign mine at the kitchen table.  </w:t>
      </w:r>
      <w:r>
        <w:rPr>
          <w:rFonts w:ascii="Calibri" w:hAnsi="Calibri"/>
          <w:i/>
          <w:sz w:val="22"/>
        </w:rPr>
        <w:t>Tôi ký ngay ở bàn bếp.</w:t>
      </w:r>
    </w:p>
    <w:p>
      <w:pPr>
        <w:spacing w:after="160" w:line="312" w:lineRule="auto"/>
      </w:pPr>
      <w:r>
        <w:rPr>
          <w:rFonts w:ascii="Calibri" w:hAnsi="Calibri"/>
          <w:b/>
          <w:sz w:val="22"/>
        </w:rPr>
        <w:t xml:space="preserve">Ms Lan: </w:t>
      </w:r>
      <w:r>
        <w:rPr>
          <w:rFonts w:ascii="Calibri" w:hAnsi="Calibri"/>
          <w:sz w:val="22"/>
        </w:rPr>
        <w:t xml:space="preserve">Do the regular school shoes need polishing before the event?  </w:t>
      </w:r>
      <w:r>
        <w:rPr>
          <w:rFonts w:ascii="Calibri" w:hAnsi="Calibri"/>
          <w:i/>
          <w:sz w:val="22"/>
        </w:rPr>
        <w:t>Giày đi học thường lệ có cần đánh bóng trước sự kiện không vậy?</w:t>
      </w:r>
    </w:p>
    <w:p>
      <w:pPr>
        <w:spacing w:after="160" w:line="312" w:lineRule="auto"/>
      </w:pPr>
      <w:r>
        <w:rPr>
          <w:rFonts w:ascii="Calibri" w:hAnsi="Calibri"/>
          <w:b/>
          <w:sz w:val="22"/>
        </w:rPr>
        <w:t xml:space="preserve">Mr Thaddeus: </w:t>
      </w:r>
      <w:r>
        <w:rPr>
          <w:rFonts w:ascii="Calibri" w:hAnsi="Calibri"/>
          <w:sz w:val="22"/>
        </w:rPr>
        <w:t xml:space="preserve">Yes, they picked up mud on the field trip.  </w:t>
      </w:r>
      <w:r>
        <w:rPr>
          <w:rFonts w:ascii="Calibri" w:hAnsi="Calibri"/>
          <w:i/>
          <w:sz w:val="22"/>
        </w:rPr>
        <w:t>Có, giày dính bùn trong chuyến dã ngoại.</w:t>
      </w:r>
    </w:p>
    <w:p>
      <w:pPr>
        <w:spacing w:after="160" w:line="312" w:lineRule="auto"/>
      </w:pPr>
      <w:r>
        <w:rPr>
          <w:rFonts w:ascii="Calibri" w:hAnsi="Calibri"/>
          <w:b/>
          <w:sz w:val="22"/>
        </w:rPr>
        <w:t xml:space="preserve">Ms Lan: </w:t>
      </w:r>
      <w:r>
        <w:rPr>
          <w:rFonts w:ascii="Calibri" w:hAnsi="Calibri"/>
          <w:sz w:val="22"/>
        </w:rPr>
        <w:t xml:space="preserve">I will clean them up this evening.  </w:t>
      </w:r>
      <w:r>
        <w:rPr>
          <w:rFonts w:ascii="Calibri" w:hAnsi="Calibri"/>
          <w:i/>
          <w:sz w:val="22"/>
        </w:rPr>
        <w:t>Tối nay tôi sẽ lau sạch chúng.</w:t>
      </w:r>
    </w:p>
    <w:p>
      <w:pPr>
        <w:spacing w:after="160" w:line="312" w:lineRule="auto"/>
      </w:pPr>
      <w:r>
        <w:rPr>
          <w:rFonts w:ascii="Calibri" w:hAnsi="Calibri"/>
          <w:b/>
          <w:sz w:val="22"/>
        </w:rPr>
        <w:t xml:space="preserve">Mr Thaddeus: </w:t>
      </w:r>
      <w:r>
        <w:rPr>
          <w:rFonts w:ascii="Calibri" w:hAnsi="Calibri"/>
          <w:sz w:val="22"/>
        </w:rPr>
        <w:t xml:space="preserve">Does the daily vocabulary list need practicing tonight?  </w:t>
      </w:r>
      <w:r>
        <w:rPr>
          <w:rFonts w:ascii="Calibri" w:hAnsi="Calibri"/>
          <w:i/>
          <w:sz w:val="22"/>
        </w:rPr>
        <w:t>Danh sách từ vựng hằng ngày tối nay có cần luyện tập không vậy?</w:t>
      </w:r>
    </w:p>
    <w:p>
      <w:pPr>
        <w:spacing w:after="160" w:line="312" w:lineRule="auto"/>
      </w:pPr>
      <w:r>
        <w:rPr>
          <w:rFonts w:ascii="Calibri" w:hAnsi="Calibri"/>
          <w:b/>
          <w:sz w:val="22"/>
        </w:rPr>
        <w:t xml:space="preserve">Ms Lan: </w:t>
      </w:r>
      <w:r>
        <w:rPr>
          <w:rFonts w:ascii="Calibri" w:hAnsi="Calibri"/>
          <w:sz w:val="22"/>
        </w:rPr>
        <w:t xml:space="preserve">Yes, five new words were added today.  </w:t>
      </w:r>
      <w:r>
        <w:rPr>
          <w:rFonts w:ascii="Calibri" w:hAnsi="Calibri"/>
          <w:i/>
          <w:sz w:val="22"/>
        </w:rPr>
        <w:t>Có, hôm nay có thêm năm từ mới.</w:t>
      </w:r>
    </w:p>
    <w:p>
      <w:pPr>
        <w:spacing w:after="160" w:line="312" w:lineRule="auto"/>
      </w:pPr>
      <w:r>
        <w:rPr>
          <w:rFonts w:ascii="Calibri" w:hAnsi="Calibri"/>
          <w:b/>
          <w:sz w:val="22"/>
        </w:rPr>
        <w:t xml:space="preserve">Mr Thaddeus: </w:t>
      </w:r>
      <w:r>
        <w:rPr>
          <w:rFonts w:ascii="Calibri" w:hAnsi="Calibri"/>
          <w:sz w:val="22"/>
        </w:rPr>
        <w:t xml:space="preserve">We will practice those before bedtime then.  </w:t>
      </w:r>
      <w:r>
        <w:rPr>
          <w:rFonts w:ascii="Calibri" w:hAnsi="Calibri"/>
          <w:i/>
          <w:sz w:val="22"/>
        </w:rPr>
        <w:t>Vậy mình luyện những từ đó trước khi ngủ.</w:t>
      </w:r>
    </w:p>
    <w:p>
      <w:pPr>
        <w:spacing w:after="160" w:line="312" w:lineRule="auto"/>
      </w:pPr>
      <w:r>
        <w:rPr>
          <w:rFonts w:ascii="Calibri" w:hAnsi="Calibri"/>
          <w:b/>
          <w:sz w:val="22"/>
        </w:rPr>
        <w:t xml:space="preserve">Ms Lan: </w:t>
      </w:r>
      <w:r>
        <w:rPr>
          <w:rFonts w:ascii="Calibri" w:hAnsi="Calibri"/>
          <w:sz w:val="22"/>
        </w:rPr>
        <w:t xml:space="preserve">Do the weekly art supplies need restocking this weekend?  </w:t>
      </w:r>
      <w:r>
        <w:rPr>
          <w:rFonts w:ascii="Calibri" w:hAnsi="Calibri"/>
          <w:i/>
          <w:sz w:val="22"/>
        </w:rPr>
        <w:t>Đồ dùng học vẽ hằng tuần cuối tuần này có cần mua thêm không vậy?</w:t>
      </w:r>
    </w:p>
    <w:p>
      <w:pPr>
        <w:spacing w:after="160" w:line="312" w:lineRule="auto"/>
      </w:pPr>
      <w:r>
        <w:rPr>
          <w:rFonts w:ascii="Calibri" w:hAnsi="Calibri"/>
          <w:b/>
          <w:sz w:val="22"/>
        </w:rPr>
        <w:t xml:space="preserve">Mr Thaddeus: </w:t>
      </w:r>
      <w:r>
        <w:rPr>
          <w:rFonts w:ascii="Calibri" w:hAnsi="Calibri"/>
          <w:sz w:val="22"/>
        </w:rPr>
        <w:t xml:space="preserve">Yes, the glue stick is almost finished.  </w:t>
      </w:r>
      <w:r>
        <w:rPr>
          <w:rFonts w:ascii="Calibri" w:hAnsi="Calibri"/>
          <w:i/>
          <w:sz w:val="22"/>
        </w:rPr>
        <w:t>Có, thỏi keo dán gần hết rồi.</w:t>
      </w:r>
    </w:p>
    <w:p>
      <w:pPr>
        <w:spacing w:after="160" w:line="312" w:lineRule="auto"/>
      </w:pPr>
      <w:r>
        <w:rPr>
          <w:rFonts w:ascii="Calibri" w:hAnsi="Calibri"/>
          <w:b/>
          <w:sz w:val="22"/>
        </w:rPr>
        <w:t xml:space="preserve">Ms Lan: </w:t>
      </w:r>
      <w:r>
        <w:rPr>
          <w:rFonts w:ascii="Calibri" w:hAnsi="Calibri"/>
          <w:sz w:val="22"/>
        </w:rPr>
        <w:t xml:space="preserve">Good, I will grab a new one at the shop.  </w:t>
      </w:r>
      <w:r>
        <w:rPr>
          <w:rFonts w:ascii="Calibri" w:hAnsi="Calibri"/>
          <w:i/>
          <w:sz w:val="22"/>
        </w:rPr>
        <w:t>Tốt, tôi mua cây mới ở cửa hàng.</w:t>
      </w:r>
    </w:p>
    <w:p>
      <w:pPr>
        <w:spacing w:after="160" w:line="312" w:lineRule="auto"/>
      </w:pPr>
      <w:r>
        <w:rPr>
          <w:rFonts w:ascii="Calibri" w:hAnsi="Calibri"/>
          <w:b/>
          <w:sz w:val="22"/>
        </w:rPr>
        <w:t xml:space="preserve">Mr Thaddeus: </w:t>
      </w:r>
      <w:r>
        <w:rPr>
          <w:rFonts w:ascii="Calibri" w:hAnsi="Calibri"/>
          <w:sz w:val="22"/>
        </w:rPr>
        <w:t xml:space="preserve">Does the regular gym kit need washing tonight?  </w:t>
      </w:r>
      <w:r>
        <w:rPr>
          <w:rFonts w:ascii="Calibri" w:hAnsi="Calibri"/>
          <w:i/>
          <w:sz w:val="22"/>
        </w:rPr>
        <w:t>Bộ đồ thể dục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has practice again first thing tomorrow.  </w:t>
      </w:r>
      <w:r>
        <w:rPr>
          <w:rFonts w:ascii="Calibri" w:hAnsi="Calibri"/>
          <w:i/>
          <w:sz w:val="22"/>
        </w:rPr>
        <w:t>Có, mai lại tập tiết đầu tiên.</w:t>
      </w:r>
    </w:p>
    <w:p>
      <w:pPr>
        <w:spacing w:after="160" w:line="312" w:lineRule="auto"/>
      </w:pPr>
      <w:r>
        <w:rPr>
          <w:rFonts w:ascii="Calibri" w:hAnsi="Calibri"/>
          <w:b/>
          <w:sz w:val="22"/>
        </w:rPr>
        <w:t xml:space="preserve">Mr Thaddeus: </w:t>
      </w:r>
      <w:r>
        <w:rPr>
          <w:rFonts w:ascii="Calibri" w:hAnsi="Calibri"/>
          <w:sz w:val="22"/>
        </w:rPr>
        <w:t xml:space="preserve">I will throw it in with tonight's load.  </w:t>
      </w:r>
      <w:r>
        <w:rPr>
          <w:rFonts w:ascii="Calibri" w:hAnsi="Calibri"/>
          <w:i/>
          <w:sz w:val="22"/>
        </w:rPr>
        <w:t>Tôi cho vào mẻ giặt tối nay luôn.</w:t>
      </w:r>
    </w:p>
    <w:p>
      <w:pPr>
        <w:spacing w:after="160" w:line="312" w:lineRule="auto"/>
      </w:pPr>
      <w:r>
        <w:rPr>
          <w:rFonts w:ascii="Calibri" w:hAnsi="Calibri"/>
          <w:b/>
          <w:sz w:val="22"/>
        </w:rPr>
        <w:t xml:space="preserve">Ms Lan: </w:t>
      </w:r>
      <w:r>
        <w:rPr>
          <w:rFonts w:ascii="Calibri" w:hAnsi="Calibri"/>
          <w:sz w:val="22"/>
        </w:rPr>
        <w:t xml:space="preserve">Does the daily math worksheet need finishing tonight?  </w:t>
      </w:r>
      <w:r>
        <w:rPr>
          <w:rFonts w:ascii="Calibri" w:hAnsi="Calibri"/>
          <w:i/>
          <w:sz w:val="22"/>
        </w:rPr>
        <w:t>Phiếu bài toán hằng ngày tối nay có cần làm xong không vậy?</w:t>
      </w:r>
    </w:p>
    <w:p>
      <w:pPr>
        <w:spacing w:after="160" w:line="312" w:lineRule="auto"/>
      </w:pPr>
      <w:r>
        <w:rPr>
          <w:rFonts w:ascii="Calibri" w:hAnsi="Calibri"/>
          <w:b/>
          <w:sz w:val="22"/>
        </w:rPr>
        <w:t xml:space="preserve">Mr Thaddeus: </w:t>
      </w:r>
      <w:r>
        <w:rPr>
          <w:rFonts w:ascii="Calibri" w:hAnsi="Calibri"/>
          <w:sz w:val="22"/>
        </w:rPr>
        <w:t xml:space="preserve">Yes, only the last three questions remain.  </w:t>
      </w:r>
      <w:r>
        <w:rPr>
          <w:rFonts w:ascii="Calibri" w:hAnsi="Calibri"/>
          <w:i/>
          <w:sz w:val="22"/>
        </w:rPr>
        <w:t>Có, chỉ còn lại ba câu cuối.</w:t>
      </w:r>
    </w:p>
    <w:p>
      <w:pPr>
        <w:spacing w:after="160" w:line="312" w:lineRule="auto"/>
      </w:pPr>
      <w:r>
        <w:rPr>
          <w:rFonts w:ascii="Calibri" w:hAnsi="Calibri"/>
          <w:b/>
          <w:sz w:val="22"/>
        </w:rPr>
        <w:t xml:space="preserve">Ms Lan: </w:t>
      </w:r>
      <w:r>
        <w:rPr>
          <w:rFonts w:ascii="Calibri" w:hAnsi="Calibri"/>
          <w:sz w:val="22"/>
        </w:rPr>
        <w:t xml:space="preserve">Good, that should not take too long then.  </w:t>
      </w:r>
      <w:r>
        <w:rPr>
          <w:rFonts w:ascii="Calibri" w:hAnsi="Calibri"/>
          <w:i/>
          <w:sz w:val="22"/>
        </w:rPr>
        <w:t>Tốt, vậy chắc không mất nhiều thời gian đâu.</w:t>
      </w:r>
    </w:p>
    <w:p>
      <w:pPr>
        <w:spacing w:after="160" w:line="312" w:lineRule="auto"/>
      </w:pPr>
      <w:r>
        <w:rPr>
          <w:rFonts w:ascii="Calibri" w:hAnsi="Calibri"/>
          <w:b/>
          <w:sz w:val="22"/>
        </w:rPr>
        <w:t xml:space="preserve">Mr Thaddeus: </w:t>
      </w:r>
      <w:r>
        <w:rPr>
          <w:rFonts w:ascii="Calibri" w:hAnsi="Calibri"/>
          <w:sz w:val="22"/>
        </w:rPr>
        <w:t xml:space="preserve">Does the weekly book report need starting today?  </w:t>
      </w:r>
      <w:r>
        <w:rPr>
          <w:rFonts w:ascii="Calibri" w:hAnsi="Calibri"/>
          <w:i/>
          <w:sz w:val="22"/>
        </w:rPr>
        <w:t>Bài báo cáo sách hằng tuần hôm nay có cần bắt đầu không vậy?</w:t>
      </w:r>
    </w:p>
    <w:p>
      <w:pPr>
        <w:spacing w:after="160" w:line="312" w:lineRule="auto"/>
      </w:pPr>
      <w:r>
        <w:rPr>
          <w:rFonts w:ascii="Calibri" w:hAnsi="Calibri"/>
          <w:b/>
          <w:sz w:val="22"/>
        </w:rPr>
        <w:t xml:space="preserve">Ms Lan: </w:t>
      </w:r>
      <w:r>
        <w:rPr>
          <w:rFonts w:ascii="Calibri" w:hAnsi="Calibri"/>
          <w:sz w:val="22"/>
        </w:rPr>
        <w:t xml:space="preserve">Yes, it is due at the end of the week.  </w:t>
      </w:r>
      <w:r>
        <w:rPr>
          <w:rFonts w:ascii="Calibri" w:hAnsi="Calibri"/>
          <w:i/>
          <w:sz w:val="22"/>
        </w:rPr>
        <w:t>Có, hạn nộp là cuối tuần này.</w:t>
      </w:r>
    </w:p>
    <w:p>
      <w:pPr>
        <w:spacing w:after="160" w:line="312" w:lineRule="auto"/>
      </w:pPr>
      <w:r>
        <w:rPr>
          <w:rFonts w:ascii="Calibri" w:hAnsi="Calibri"/>
          <w:b/>
          <w:sz w:val="22"/>
        </w:rPr>
        <w:t xml:space="preserve">Mr Thaddeus: </w:t>
      </w:r>
      <w:r>
        <w:rPr>
          <w:rFonts w:ascii="Calibri" w:hAnsi="Calibri"/>
          <w:sz w:val="22"/>
        </w:rPr>
        <w:t xml:space="preserve">Better start on the outline this evening then.  </w:t>
      </w:r>
      <w:r>
        <w:rPr>
          <w:rFonts w:ascii="Calibri" w:hAnsi="Calibri"/>
          <w:i/>
          <w:sz w:val="22"/>
        </w:rPr>
        <w:t>Vậy tối nay bắt đầu viết dàn ý đi.</w:t>
      </w:r>
    </w:p>
    <w:p>
      <w:pPr>
        <w:spacing w:after="160" w:line="312" w:lineRule="auto"/>
      </w:pPr>
      <w:r>
        <w:rPr>
          <w:rFonts w:ascii="Calibri" w:hAnsi="Calibri"/>
          <w:b/>
          <w:sz w:val="22"/>
        </w:rPr>
        <w:t xml:space="preserve">Ms Lan: </w:t>
      </w:r>
      <w:r>
        <w:rPr>
          <w:rFonts w:ascii="Calibri" w:hAnsi="Calibri"/>
          <w:sz w:val="22"/>
        </w:rPr>
        <w:t xml:space="preserve">Does the regular water bottle need filling for tomorrow?  </w:t>
      </w:r>
      <w:r>
        <w:rPr>
          <w:rFonts w:ascii="Calibri" w:hAnsi="Calibri"/>
          <w:i/>
          <w:sz w:val="22"/>
        </w:rPr>
        <w:t>Bình nước thường lệ mai có cần đổ đầy không vậy?</w:t>
      </w:r>
    </w:p>
    <w:p>
      <w:pPr>
        <w:spacing w:after="160" w:line="312" w:lineRule="auto"/>
      </w:pPr>
      <w:r>
        <w:rPr>
          <w:rFonts w:ascii="Calibri" w:hAnsi="Calibri"/>
          <w:b/>
          <w:sz w:val="22"/>
        </w:rPr>
        <w:t xml:space="preserve">Mr Thaddeus: </w:t>
      </w:r>
      <w:r>
        <w:rPr>
          <w:rFonts w:ascii="Calibri" w:hAnsi="Calibri"/>
          <w:sz w:val="22"/>
        </w:rPr>
        <w:t xml:space="preserve">Yes, it has been sitting empty since Monday.  </w:t>
      </w:r>
      <w:r>
        <w:rPr>
          <w:rFonts w:ascii="Calibri" w:hAnsi="Calibri"/>
          <w:i/>
          <w:sz w:val="22"/>
        </w:rPr>
        <w:t>Có, nó để trống từ thứ Hai rồi.</w:t>
      </w:r>
    </w:p>
    <w:p>
      <w:pPr>
        <w:spacing w:after="160" w:line="312" w:lineRule="auto"/>
      </w:pPr>
      <w:r>
        <w:rPr>
          <w:rFonts w:ascii="Calibri" w:hAnsi="Calibri"/>
          <w:b/>
          <w:sz w:val="22"/>
        </w:rPr>
        <w:t xml:space="preserve">Ms Lan: </w:t>
      </w:r>
      <w:r>
        <w:rPr>
          <w:rFonts w:ascii="Calibri" w:hAnsi="Calibri"/>
          <w:sz w:val="22"/>
        </w:rPr>
        <w:t xml:space="preserve">I will fill it before we head out.  </w:t>
      </w:r>
      <w:r>
        <w:rPr>
          <w:rFonts w:ascii="Calibri" w:hAnsi="Calibri"/>
          <w:i/>
          <w:sz w:val="22"/>
        </w:rPr>
        <w:t>Tôi đổ đầy trước khi mình ra ngoài.</w:t>
      </w:r>
    </w:p>
    <w:p>
      <w:pPr>
        <w:spacing w:after="160" w:line="312" w:lineRule="auto"/>
      </w:pPr>
      <w:r>
        <w:rPr>
          <w:rFonts w:ascii="Calibri" w:hAnsi="Calibri"/>
          <w:b/>
          <w:sz w:val="22"/>
        </w:rPr>
        <w:t xml:space="preserve">Mr Thaddeus: </w:t>
      </w:r>
      <w:r>
        <w:rPr>
          <w:rFonts w:ascii="Calibri" w:hAnsi="Calibri"/>
          <w:sz w:val="22"/>
        </w:rPr>
        <w:t xml:space="preserve">Does the daily attendance form need signing this morning?  </w:t>
      </w:r>
      <w:r>
        <w:rPr>
          <w:rFonts w:ascii="Calibri" w:hAnsi="Calibri"/>
          <w:i/>
          <w:sz w:val="22"/>
        </w:rPr>
        <w:t>Phiếu điểm danh hằng ngày sáng nay có cần ký không vậy?</w:t>
      </w:r>
    </w:p>
    <w:p>
      <w:pPr>
        <w:spacing w:after="160" w:line="312" w:lineRule="auto"/>
      </w:pPr>
      <w:r>
        <w:rPr>
          <w:rFonts w:ascii="Calibri" w:hAnsi="Calibri"/>
          <w:b/>
          <w:sz w:val="22"/>
        </w:rPr>
        <w:t xml:space="preserve">Ms Lan: </w:t>
      </w:r>
      <w:r>
        <w:rPr>
          <w:rFonts w:ascii="Calibri" w:hAnsi="Calibri"/>
          <w:sz w:val="22"/>
        </w:rPr>
        <w:t xml:space="preserve">Yes, the teacher asked for it by nine.  </w:t>
      </w:r>
      <w:r>
        <w:rPr>
          <w:rFonts w:ascii="Calibri" w:hAnsi="Calibri"/>
          <w:i/>
          <w:sz w:val="22"/>
        </w:rPr>
        <w:t>Có, cô giáo yêu cầu nộp trước chín giờ.</w:t>
      </w:r>
    </w:p>
    <w:p>
      <w:pPr>
        <w:spacing w:after="160" w:line="312" w:lineRule="auto"/>
      </w:pPr>
      <w:r>
        <w:rPr>
          <w:rFonts w:ascii="Calibri" w:hAnsi="Calibri"/>
          <w:b/>
          <w:sz w:val="22"/>
        </w:rPr>
        <w:t xml:space="preserve">Mr Thaddeus: </w:t>
      </w:r>
      <w:r>
        <w:rPr>
          <w:rFonts w:ascii="Calibri" w:hAnsi="Calibri"/>
          <w:sz w:val="22"/>
        </w:rPr>
        <w:t xml:space="preserve">I will sign it right at the gate.  </w:t>
      </w:r>
      <w:r>
        <w:rPr>
          <w:rFonts w:ascii="Calibri" w:hAnsi="Calibri"/>
          <w:i/>
          <w:sz w:val="22"/>
        </w:rPr>
        <w:t>Tôi ký ngay tại cổng trường.</w:t>
      </w:r>
    </w:p>
    <w:p>
      <w:pPr>
        <w:spacing w:after="160" w:line="312" w:lineRule="auto"/>
      </w:pPr>
      <w:r>
        <w:rPr>
          <w:rFonts w:ascii="Calibri" w:hAnsi="Calibri"/>
          <w:b/>
          <w:sz w:val="22"/>
        </w:rPr>
        <w:t xml:space="preserve">Ms Lan: </w:t>
      </w:r>
      <w:r>
        <w:rPr>
          <w:rFonts w:ascii="Calibri" w:hAnsi="Calibri"/>
          <w:sz w:val="22"/>
        </w:rPr>
        <w:t xml:space="preserve">Does the weekly science project need materials bought today?  </w:t>
      </w:r>
      <w:r>
        <w:rPr>
          <w:rFonts w:ascii="Calibri" w:hAnsi="Calibri"/>
          <w:i/>
          <w:sz w:val="22"/>
        </w:rPr>
        <w:t>Dự án khoa học hằng tuần hôm nay có cần mua vật liệu không vậy?</w:t>
      </w:r>
    </w:p>
    <w:p>
      <w:pPr>
        <w:spacing w:after="160" w:line="312" w:lineRule="auto"/>
      </w:pPr>
      <w:r>
        <w:rPr>
          <w:rFonts w:ascii="Calibri" w:hAnsi="Calibri"/>
          <w:b/>
          <w:sz w:val="22"/>
        </w:rPr>
        <w:t xml:space="preserve">Mr Thaddeus: </w:t>
      </w:r>
      <w:r>
        <w:rPr>
          <w:rFonts w:ascii="Calibri" w:hAnsi="Calibri"/>
          <w:sz w:val="22"/>
        </w:rPr>
        <w:t xml:space="preserve">Yes, we still need baking soda and vinegar.  </w:t>
      </w:r>
      <w:r>
        <w:rPr>
          <w:rFonts w:ascii="Calibri" w:hAnsi="Calibri"/>
          <w:i/>
          <w:sz w:val="22"/>
        </w:rPr>
        <w:t>Có, mình vẫn cần muối nở với giấm.</w:t>
      </w:r>
    </w:p>
    <w:p>
      <w:pPr>
        <w:spacing w:after="160" w:line="312" w:lineRule="auto"/>
      </w:pPr>
      <w:r>
        <w:rPr>
          <w:rFonts w:ascii="Calibri" w:hAnsi="Calibri"/>
          <w:b/>
          <w:sz w:val="22"/>
        </w:rPr>
        <w:t xml:space="preserve">Ms Lan: </w:t>
      </w:r>
      <w:r>
        <w:rPr>
          <w:rFonts w:ascii="Calibri" w:hAnsi="Calibri"/>
          <w:sz w:val="22"/>
        </w:rPr>
        <w:t xml:space="preserve">Good, I will pick those up after work.  </w:t>
      </w:r>
      <w:r>
        <w:rPr>
          <w:rFonts w:ascii="Calibri" w:hAnsi="Calibri"/>
          <w:i/>
          <w:sz w:val="22"/>
        </w:rPr>
        <w:t>Tốt, tôi mua sau giờ làm.</w:t>
      </w:r>
    </w:p>
    <w:p>
      <w:pPr>
        <w:spacing w:after="160" w:line="312" w:lineRule="auto"/>
      </w:pPr>
      <w:r>
        <w:rPr>
          <w:rFonts w:ascii="Calibri" w:hAnsi="Calibri"/>
          <w:b/>
          <w:sz w:val="22"/>
        </w:rPr>
        <w:t xml:space="preserve">Mr Thaddeus: </w:t>
      </w:r>
      <w:r>
        <w:rPr>
          <w:rFonts w:ascii="Calibri" w:hAnsi="Calibri"/>
          <w:sz w:val="22"/>
        </w:rPr>
        <w:t xml:space="preserve">Does the regular backpack need organizing tonight?  </w:t>
      </w:r>
      <w:r>
        <w:rPr>
          <w:rFonts w:ascii="Calibri" w:hAnsi="Calibri"/>
          <w:i/>
          <w:sz w:val="22"/>
        </w:rPr>
        <w:t>Cặp sách thường lệ tối nay có cần sắp xếp lại không vậy?</w:t>
      </w:r>
    </w:p>
    <w:p>
      <w:pPr>
        <w:spacing w:after="160" w:line="312" w:lineRule="auto"/>
      </w:pPr>
      <w:r>
        <w:rPr>
          <w:rFonts w:ascii="Calibri" w:hAnsi="Calibri"/>
          <w:b/>
          <w:sz w:val="22"/>
        </w:rPr>
        <w:t xml:space="preserve">Ms Lan: </w:t>
      </w:r>
      <w:r>
        <w:rPr>
          <w:rFonts w:ascii="Calibri" w:hAnsi="Calibri"/>
          <w:sz w:val="22"/>
        </w:rPr>
        <w:t xml:space="preserve">Yes, it is quite messy with loose papers.  </w:t>
      </w:r>
      <w:r>
        <w:rPr>
          <w:rFonts w:ascii="Calibri" w:hAnsi="Calibri"/>
          <w:i/>
          <w:sz w:val="22"/>
        </w:rPr>
        <w:t>Có, nó khá lộn xộn với giấy tờ rời.</w:t>
      </w:r>
    </w:p>
    <w:p>
      <w:pPr>
        <w:spacing w:after="160" w:line="312" w:lineRule="auto"/>
      </w:pPr>
      <w:r>
        <w:rPr>
          <w:rFonts w:ascii="Calibri" w:hAnsi="Calibri"/>
          <w:b/>
          <w:sz w:val="22"/>
        </w:rPr>
        <w:t xml:space="preserve">Mr Thaddeus: </w:t>
      </w:r>
      <w:r>
        <w:rPr>
          <w:rFonts w:ascii="Calibri" w:hAnsi="Calibri"/>
          <w:sz w:val="22"/>
        </w:rPr>
        <w:t xml:space="preserve">We will sort it out before bedtime.  </w:t>
      </w:r>
      <w:r>
        <w:rPr>
          <w:rFonts w:ascii="Calibri" w:hAnsi="Calibri"/>
          <w:i/>
          <w:sz w:val="22"/>
        </w:rPr>
        <w:t>Mình sắp xếp lại trước khi đi ngủ.</w:t>
      </w:r>
    </w:p>
    <w:p>
      <w:pPr>
        <w:spacing w:after="160" w:line="312" w:lineRule="auto"/>
      </w:pPr>
      <w:r>
        <w:rPr>
          <w:rFonts w:ascii="Calibri" w:hAnsi="Calibri"/>
          <w:b/>
          <w:sz w:val="22"/>
        </w:rPr>
        <w:t xml:space="preserve">Ms Lan: </w:t>
      </w:r>
      <w:r>
        <w:rPr>
          <w:rFonts w:ascii="Calibri" w:hAnsi="Calibri"/>
          <w:sz w:val="22"/>
        </w:rPr>
        <w:t xml:space="preserve">Should the daily reading time be extended tonight?  </w:t>
      </w:r>
      <w:r>
        <w:rPr>
          <w:rFonts w:ascii="Calibri" w:hAnsi="Calibri"/>
          <w:i/>
          <w:sz w:val="22"/>
        </w:rPr>
        <w:t>Giờ đọc sách hằng ngày tối nay có nên kéo dài không vậy?</w:t>
      </w:r>
    </w:p>
    <w:p>
      <w:pPr>
        <w:spacing w:after="160" w:line="312" w:lineRule="auto"/>
      </w:pPr>
      <w:r>
        <w:rPr>
          <w:rFonts w:ascii="Calibri" w:hAnsi="Calibri"/>
          <w:b/>
          <w:sz w:val="22"/>
        </w:rPr>
        <w:t xml:space="preserve">Mr Thaddeus: </w:t>
      </w:r>
      <w:r>
        <w:rPr>
          <w:rFonts w:ascii="Calibri" w:hAnsi="Calibri"/>
          <w:sz w:val="22"/>
        </w:rPr>
        <w:t xml:space="preserve">Yes, the chapter is more exciting than usual.  </w:t>
      </w:r>
      <w:r>
        <w:rPr>
          <w:rFonts w:ascii="Calibri" w:hAnsi="Calibri"/>
          <w:i/>
          <w:sz w:val="22"/>
        </w:rPr>
        <w:t>Có, chương này hay hơn thường lệ hẳn.</w:t>
      </w:r>
    </w:p>
    <w:p>
      <w:pPr>
        <w:spacing w:after="160" w:line="312" w:lineRule="auto"/>
      </w:pPr>
      <w:r>
        <w:rPr>
          <w:rFonts w:ascii="Calibri" w:hAnsi="Calibri"/>
          <w:b/>
          <w:sz w:val="22"/>
        </w:rPr>
        <w:t xml:space="preserve">Ms Lan: </w:t>
      </w:r>
      <w:r>
        <w:rPr>
          <w:rFonts w:ascii="Calibri" w:hAnsi="Calibri"/>
          <w:sz w:val="22"/>
        </w:rPr>
        <w:t xml:space="preserve">Good, let us read ten extra minutes then.  </w:t>
      </w:r>
      <w:r>
        <w:rPr>
          <w:rFonts w:ascii="Calibri" w:hAnsi="Calibri"/>
          <w:i/>
          <w:sz w:val="22"/>
        </w:rPr>
        <w:t>Tốt, vậy mình đọc thêm mười phút.</w:t>
      </w:r>
    </w:p>
    <w:p>
      <w:pPr>
        <w:spacing w:after="160" w:line="312" w:lineRule="auto"/>
      </w:pPr>
      <w:r>
        <w:rPr>
          <w:rFonts w:ascii="Calibri" w:hAnsi="Calibri"/>
          <w:b/>
          <w:sz w:val="22"/>
        </w:rPr>
        <w:t xml:space="preserve">Mr Thaddeus: </w:t>
      </w:r>
      <w:r>
        <w:rPr>
          <w:rFonts w:ascii="Calibri" w:hAnsi="Calibri"/>
          <w:sz w:val="22"/>
        </w:rPr>
        <w:t xml:space="preserve">Does the weekly test schedule need checking again?  </w:t>
      </w:r>
      <w:r>
        <w:rPr>
          <w:rFonts w:ascii="Calibri" w:hAnsi="Calibri"/>
          <w:i/>
          <w:sz w:val="22"/>
        </w:rPr>
        <w:t>Lịch kiểm tra hằng tuần có cần xem lại lần nữa không vậy?</w:t>
      </w:r>
    </w:p>
    <w:p>
      <w:pPr>
        <w:spacing w:after="160" w:line="312" w:lineRule="auto"/>
      </w:pPr>
      <w:r>
        <w:rPr>
          <w:rFonts w:ascii="Calibri" w:hAnsi="Calibri"/>
          <w:b/>
          <w:sz w:val="22"/>
        </w:rPr>
        <w:t xml:space="preserve">Ms Lan: </w:t>
      </w:r>
      <w:r>
        <w:rPr>
          <w:rFonts w:ascii="Calibri" w:hAnsi="Calibri"/>
          <w:sz w:val="22"/>
        </w:rPr>
        <w:t xml:space="preserve">Yes, I think one date might have changed.  </w:t>
      </w:r>
      <w:r>
        <w:rPr>
          <w:rFonts w:ascii="Calibri" w:hAnsi="Calibri"/>
          <w:i/>
          <w:sz w:val="22"/>
        </w:rPr>
        <w:t>Có, tôi nghĩ có một ngày đã đổi.</w:t>
      </w:r>
    </w:p>
    <w:p>
      <w:pPr>
        <w:spacing w:after="160" w:line="312" w:lineRule="auto"/>
      </w:pPr>
      <w:r>
        <w:rPr>
          <w:rFonts w:ascii="Calibri" w:hAnsi="Calibri"/>
          <w:b/>
          <w:sz w:val="22"/>
        </w:rPr>
        <w:t xml:space="preserve">Mr Thaddeus: </w:t>
      </w:r>
      <w:r>
        <w:rPr>
          <w:rFonts w:ascii="Calibri" w:hAnsi="Calibri"/>
          <w:sz w:val="22"/>
        </w:rPr>
        <w:t xml:space="preserve">Let us check the school app right now.  </w:t>
      </w:r>
      <w:r>
        <w:rPr>
          <w:rFonts w:ascii="Calibri" w:hAnsi="Calibri"/>
          <w:i/>
          <w:sz w:val="22"/>
        </w:rPr>
        <w:t>Mình kiểm tra ứng dụng của trường ngay đi.</w:t>
      </w:r>
    </w:p>
    <w:p>
      <w:pPr>
        <w:spacing w:after="160" w:line="312" w:lineRule="auto"/>
      </w:pPr>
      <w:r>
        <w:rPr>
          <w:rFonts w:ascii="Calibri" w:hAnsi="Calibri"/>
          <w:b/>
          <w:sz w:val="22"/>
        </w:rPr>
        <w:t xml:space="preserve">Ms Lan: </w:t>
      </w:r>
      <w:r>
        <w:rPr>
          <w:rFonts w:ascii="Calibri" w:hAnsi="Calibri"/>
          <w:sz w:val="22"/>
        </w:rPr>
        <w:t xml:space="preserve">Does the regular calculator need new batteries soon?  </w:t>
      </w:r>
      <w:r>
        <w:rPr>
          <w:rFonts w:ascii="Calibri" w:hAnsi="Calibri"/>
          <w:i/>
          <w:sz w:val="22"/>
        </w:rPr>
        <w:t>Máy tính bỏ túi thường lệ có cần thay pin mới sớm không vậy?</w:t>
      </w:r>
    </w:p>
    <w:p>
      <w:pPr>
        <w:spacing w:after="160" w:line="312" w:lineRule="auto"/>
      </w:pPr>
      <w:r>
        <w:rPr>
          <w:rFonts w:ascii="Calibri" w:hAnsi="Calibri"/>
          <w:b/>
          <w:sz w:val="22"/>
        </w:rPr>
        <w:t xml:space="preserve">Mr Thaddeus: </w:t>
      </w:r>
      <w:r>
        <w:rPr>
          <w:rFonts w:ascii="Calibri" w:hAnsi="Calibri"/>
          <w:sz w:val="22"/>
        </w:rPr>
        <w:t xml:space="preserve">Yes, the screen looks quite dim already.  </w:t>
      </w:r>
      <w:r>
        <w:rPr>
          <w:rFonts w:ascii="Calibri" w:hAnsi="Calibri"/>
          <w:i/>
          <w:sz w:val="22"/>
        </w:rPr>
        <w:t>Có, màn hình trông đã khá mờ rồi.</w:t>
      </w:r>
    </w:p>
    <w:p>
      <w:pPr>
        <w:spacing w:after="160" w:line="312" w:lineRule="auto"/>
      </w:pPr>
      <w:r>
        <w:rPr>
          <w:rFonts w:ascii="Calibri" w:hAnsi="Calibri"/>
          <w:b/>
          <w:sz w:val="22"/>
        </w:rPr>
        <w:t xml:space="preserve">Ms Lan: </w:t>
      </w:r>
      <w:r>
        <w:rPr>
          <w:rFonts w:ascii="Calibri" w:hAnsi="Calibri"/>
          <w:sz w:val="22"/>
        </w:rPr>
        <w:t xml:space="preserve">I will pick up a pack this evening.  </w:t>
      </w:r>
      <w:r>
        <w:rPr>
          <w:rFonts w:ascii="Calibri" w:hAnsi="Calibri"/>
          <w:i/>
          <w:sz w:val="22"/>
        </w:rPr>
        <w:t>Tối nay tôi mua một gói pin.</w:t>
      </w:r>
    </w:p>
    <w:p>
      <w:pPr>
        <w:spacing w:after="160" w:line="312" w:lineRule="auto"/>
      </w:pPr>
      <w:r>
        <w:rPr>
          <w:rFonts w:ascii="Calibri" w:hAnsi="Calibri"/>
          <w:b/>
          <w:sz w:val="22"/>
        </w:rPr>
        <w:t xml:space="preserve">Mr Thaddeus: </w:t>
      </w:r>
      <w:r>
        <w:rPr>
          <w:rFonts w:ascii="Calibri" w:hAnsi="Calibri"/>
          <w:sz w:val="22"/>
        </w:rPr>
        <w:t xml:space="preserve">Do today's class notes need copying out neatly?  </w:t>
      </w:r>
      <w:r>
        <w:rPr>
          <w:rFonts w:ascii="Calibri" w:hAnsi="Calibri"/>
          <w:i/>
          <w:sz w:val="22"/>
        </w:rPr>
        <w:t>Vở ghi chép hôm nay có cần chép lại cho gọn không vậy?</w:t>
      </w:r>
    </w:p>
    <w:p>
      <w:pPr>
        <w:spacing w:after="160" w:line="312" w:lineRule="auto"/>
      </w:pPr>
      <w:r>
        <w:rPr>
          <w:rFonts w:ascii="Calibri" w:hAnsi="Calibri"/>
          <w:b/>
          <w:sz w:val="22"/>
        </w:rPr>
        <w:t xml:space="preserve">Ms Lan: </w:t>
      </w:r>
      <w:r>
        <w:rPr>
          <w:rFonts w:ascii="Calibri" w:hAnsi="Calibri"/>
          <w:sz w:val="22"/>
        </w:rPr>
        <w:t xml:space="preserve">Yes, they were scribbled rather quickly.  </w:t>
      </w:r>
      <w:r>
        <w:rPr>
          <w:rFonts w:ascii="Calibri" w:hAnsi="Calibri"/>
          <w:i/>
          <w:sz w:val="22"/>
        </w:rPr>
        <w:t>Có, hôm nay ghi khá vội.</w:t>
      </w:r>
    </w:p>
    <w:p>
      <w:pPr>
        <w:spacing w:after="160" w:line="312" w:lineRule="auto"/>
      </w:pPr>
      <w:r>
        <w:rPr>
          <w:rFonts w:ascii="Calibri" w:hAnsi="Calibri"/>
          <w:b/>
          <w:sz w:val="22"/>
        </w:rPr>
        <w:t xml:space="preserve">Mr Thaddeus: </w:t>
      </w:r>
      <w:r>
        <w:rPr>
          <w:rFonts w:ascii="Calibri" w:hAnsi="Calibri"/>
          <w:sz w:val="22"/>
        </w:rPr>
        <w:t xml:space="preserve">We will tidy them up after dinner.  </w:t>
      </w:r>
      <w:r>
        <w:rPr>
          <w:rFonts w:ascii="Calibri" w:hAnsi="Calibri"/>
          <w:i/>
          <w:sz w:val="22"/>
        </w:rPr>
        <w:t>Mình chép lại gọn gàng sau bữa tối.</w:t>
      </w:r>
    </w:p>
    <w:p>
      <w:pPr>
        <w:spacing w:after="160" w:line="312" w:lineRule="auto"/>
      </w:pPr>
      <w:r>
        <w:rPr>
          <w:rFonts w:ascii="Calibri" w:hAnsi="Calibri"/>
          <w:b/>
          <w:sz w:val="22"/>
        </w:rPr>
        <w:t xml:space="preserve">Ms Lan: </w:t>
      </w:r>
      <w:r>
        <w:rPr>
          <w:rFonts w:ascii="Calibri" w:hAnsi="Calibri"/>
          <w:sz w:val="22"/>
        </w:rPr>
        <w:t xml:space="preserve">Does the weekly group project need a meeting arranged?  </w:t>
      </w:r>
      <w:r>
        <w:rPr>
          <w:rFonts w:ascii="Calibri" w:hAnsi="Calibri"/>
          <w:i/>
          <w:sz w:val="22"/>
        </w:rPr>
        <w:t>Dự án nhóm hằng tuần có cần sắp xếp buổi họp không vậy?</w:t>
      </w:r>
    </w:p>
    <w:p>
      <w:pPr>
        <w:spacing w:after="160" w:line="312" w:lineRule="auto"/>
      </w:pPr>
      <w:r>
        <w:rPr>
          <w:rFonts w:ascii="Calibri" w:hAnsi="Calibri"/>
          <w:b/>
          <w:sz w:val="22"/>
        </w:rPr>
        <w:t xml:space="preserve">Mr Thaddeus: </w:t>
      </w:r>
      <w:r>
        <w:rPr>
          <w:rFonts w:ascii="Calibri" w:hAnsi="Calibri"/>
          <w:sz w:val="22"/>
        </w:rPr>
        <w:t xml:space="preserve">Yes, the other parents suggested Thursday evening.  </w:t>
      </w:r>
      <w:r>
        <w:rPr>
          <w:rFonts w:ascii="Calibri" w:hAnsi="Calibri"/>
          <w:i/>
          <w:sz w:val="22"/>
        </w:rPr>
        <w:t>Có, các phụ huynh khác đề nghị tối thứ Năm.</w:t>
      </w:r>
    </w:p>
    <w:p>
      <w:pPr>
        <w:spacing w:after="160" w:line="312" w:lineRule="auto"/>
      </w:pPr>
      <w:r>
        <w:rPr>
          <w:rFonts w:ascii="Calibri" w:hAnsi="Calibri"/>
          <w:b/>
          <w:sz w:val="22"/>
        </w:rPr>
        <w:t xml:space="preserve">Ms Lan: </w:t>
      </w:r>
      <w:r>
        <w:rPr>
          <w:rFonts w:ascii="Calibri" w:hAnsi="Calibri"/>
          <w:sz w:val="22"/>
        </w:rPr>
        <w:t xml:space="preserve">Thursday works fine for us as well.  </w:t>
      </w:r>
      <w:r>
        <w:rPr>
          <w:rFonts w:ascii="Calibri" w:hAnsi="Calibri"/>
          <w:i/>
          <w:sz w:val="22"/>
        </w:rPr>
        <w:t>Thứ Năm cũng hợp với bên tôi.</w:t>
      </w:r>
    </w:p>
    <w:p>
      <w:pPr>
        <w:spacing w:after="160" w:line="312" w:lineRule="auto"/>
      </w:pPr>
      <w:r>
        <w:rPr>
          <w:rFonts w:ascii="Calibri" w:hAnsi="Calibri"/>
          <w:b/>
          <w:sz w:val="22"/>
        </w:rPr>
        <w:t xml:space="preserve">Mr Thaddeus: </w:t>
      </w:r>
      <w:r>
        <w:rPr>
          <w:rFonts w:ascii="Calibri" w:hAnsi="Calibri"/>
          <w:sz w:val="22"/>
        </w:rPr>
        <w:t xml:space="preserve">Does the regular school form need filling out tonight?  </w:t>
      </w:r>
      <w:r>
        <w:rPr>
          <w:rFonts w:ascii="Calibri" w:hAnsi="Calibri"/>
          <w:i/>
          <w:sz w:val="22"/>
        </w:rPr>
        <w:t>Mẫu đơn của trường thường lệ tối nay có cần điền không vậy?</w:t>
      </w:r>
    </w:p>
    <w:p>
      <w:pPr>
        <w:spacing w:after="160" w:line="312" w:lineRule="auto"/>
      </w:pPr>
      <w:r>
        <w:rPr>
          <w:rFonts w:ascii="Calibri" w:hAnsi="Calibri"/>
          <w:b/>
          <w:sz w:val="22"/>
        </w:rPr>
        <w:t xml:space="preserve">Ms Lan: </w:t>
      </w:r>
      <w:r>
        <w:rPr>
          <w:rFonts w:ascii="Calibri" w:hAnsi="Calibri"/>
          <w:sz w:val="22"/>
        </w:rPr>
        <w:t xml:space="preserve">Yes, it is due back first thing tomorrow.  </w:t>
      </w:r>
      <w:r>
        <w:rPr>
          <w:rFonts w:ascii="Calibri" w:hAnsi="Calibri"/>
          <w:i/>
          <w:sz w:val="22"/>
        </w:rPr>
        <w:t>Có, hạn nộp là sáng mai tiết đầu.</w:t>
      </w:r>
    </w:p>
    <w:p>
      <w:pPr>
        <w:spacing w:after="160" w:line="312" w:lineRule="auto"/>
      </w:pPr>
      <w:r>
        <w:rPr>
          <w:rFonts w:ascii="Calibri" w:hAnsi="Calibri"/>
          <w:b/>
          <w:sz w:val="22"/>
        </w:rPr>
        <w:t xml:space="preserve">Mr Thaddeus: </w:t>
      </w:r>
      <w:r>
        <w:rPr>
          <w:rFonts w:ascii="Calibri" w:hAnsi="Calibri"/>
          <w:sz w:val="22"/>
        </w:rPr>
        <w:t xml:space="preserve">I will fill it in right after dinner.  </w:t>
      </w:r>
      <w:r>
        <w:rPr>
          <w:rFonts w:ascii="Calibri" w:hAnsi="Calibri"/>
          <w:i/>
          <w:sz w:val="22"/>
        </w:rPr>
        <w:t>Tôi điền ngay sau bữa tối.</w:t>
      </w:r>
    </w:p>
    <w:p>
      <w:pPr>
        <w:spacing w:after="160" w:line="312" w:lineRule="auto"/>
      </w:pPr>
      <w:r>
        <w:rPr>
          <w:rFonts w:ascii="Calibri" w:hAnsi="Calibri"/>
          <w:b/>
          <w:sz w:val="22"/>
        </w:rPr>
        <w:t xml:space="preserve">Ms Lan: </w:t>
      </w:r>
      <w:r>
        <w:rPr>
          <w:rFonts w:ascii="Calibri" w:hAnsi="Calibri"/>
          <w:sz w:val="22"/>
        </w:rPr>
        <w:t xml:space="preserve">Does the daily practice worksheet need printing tonight?  </w:t>
      </w:r>
      <w:r>
        <w:rPr>
          <w:rFonts w:ascii="Calibri" w:hAnsi="Calibri"/>
          <w:i/>
          <w:sz w:val="22"/>
        </w:rPr>
        <w:t>Phiếu bài tập hằng ngày tối nay có cần in không vậy?</w:t>
      </w:r>
    </w:p>
    <w:p>
      <w:pPr>
        <w:spacing w:after="160" w:line="312" w:lineRule="auto"/>
      </w:pPr>
      <w:r>
        <w:rPr>
          <w:rFonts w:ascii="Calibri" w:hAnsi="Calibri"/>
          <w:b/>
          <w:sz w:val="22"/>
        </w:rPr>
        <w:t xml:space="preserve">Mr Thaddeus: </w:t>
      </w:r>
      <w:r>
        <w:rPr>
          <w:rFonts w:ascii="Calibri" w:hAnsi="Calibri"/>
          <w:sz w:val="22"/>
        </w:rPr>
        <w:t xml:space="preserve">Yes, the file only came through this evening.  </w:t>
      </w:r>
      <w:r>
        <w:rPr>
          <w:rFonts w:ascii="Calibri" w:hAnsi="Calibri"/>
          <w:i/>
          <w:sz w:val="22"/>
        </w:rPr>
        <w:t>Có, tối nay tệp mới được gửi tới.</w:t>
      </w:r>
    </w:p>
    <w:p>
      <w:pPr>
        <w:spacing w:after="160" w:line="312" w:lineRule="auto"/>
      </w:pPr>
      <w:r>
        <w:rPr>
          <w:rFonts w:ascii="Calibri" w:hAnsi="Calibri"/>
          <w:b/>
          <w:sz w:val="22"/>
        </w:rPr>
        <w:t xml:space="preserve">Ms Lan: </w:t>
      </w:r>
      <w:r>
        <w:rPr>
          <w:rFonts w:ascii="Calibri" w:hAnsi="Calibri"/>
          <w:sz w:val="22"/>
        </w:rPr>
        <w:t xml:space="preserve">I will print it before we finish up.  </w:t>
      </w:r>
      <w:r>
        <w:rPr>
          <w:rFonts w:ascii="Calibri" w:hAnsi="Calibri"/>
          <w:i/>
          <w:sz w:val="22"/>
        </w:rPr>
        <w:t>Tôi in trước khi mình xong việc.</w:t>
      </w:r>
    </w:p>
    <w:p>
      <w:pPr>
        <w:spacing w:after="160" w:line="312" w:lineRule="auto"/>
      </w:pPr>
      <w:r>
        <w:rPr>
          <w:rFonts w:ascii="Calibri" w:hAnsi="Calibri"/>
          <w:b/>
          <w:sz w:val="22"/>
        </w:rPr>
        <w:t xml:space="preserve">Mr Thaddeus: </w:t>
      </w:r>
      <w:r>
        <w:rPr>
          <w:rFonts w:ascii="Calibri" w:hAnsi="Calibri"/>
          <w:sz w:val="22"/>
        </w:rPr>
        <w:t xml:space="preserve">Does the weekly essay draft need finishing tonight?  </w:t>
      </w:r>
      <w:r>
        <w:rPr>
          <w:rFonts w:ascii="Calibri" w:hAnsi="Calibri"/>
          <w:i/>
          <w:sz w:val="22"/>
        </w:rPr>
        <w:t>Bản nháp bài luận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conclusion is left to write.  </w:t>
      </w:r>
      <w:r>
        <w:rPr>
          <w:rFonts w:ascii="Calibri" w:hAnsi="Calibri"/>
          <w:i/>
          <w:sz w:val="22"/>
        </w:rPr>
        <w:t>Có, chỉ còn phần kết luận chưa viết.</w:t>
      </w:r>
    </w:p>
    <w:p>
      <w:pPr>
        <w:spacing w:after="160" w:line="312" w:lineRule="auto"/>
      </w:pPr>
      <w:r>
        <w:rPr>
          <w:rFonts w:ascii="Calibri" w:hAnsi="Calibri"/>
          <w:b/>
          <w:sz w:val="22"/>
        </w:rPr>
        <w:t xml:space="preserve">Mr Thaddeus: </w:t>
      </w:r>
      <w:r>
        <w:rPr>
          <w:rFonts w:ascii="Calibri" w:hAnsi="Calibri"/>
          <w:sz w:val="22"/>
        </w:rPr>
        <w:t xml:space="preserve">That should not take too much longer then.  </w:t>
      </w:r>
      <w:r>
        <w:rPr>
          <w:rFonts w:ascii="Calibri" w:hAnsi="Calibri"/>
          <w:i/>
          <w:sz w:val="22"/>
        </w:rPr>
        <w:t>Vậy chắc cũng không mất thêm nhiều thời gian.</w:t>
      </w:r>
    </w:p>
    <w:p>
      <w:pPr>
        <w:spacing w:after="160" w:line="312" w:lineRule="auto"/>
      </w:pPr>
      <w:r>
        <w:rPr>
          <w:rFonts w:ascii="Calibri" w:hAnsi="Calibri"/>
          <w:b/>
          <w:sz w:val="22"/>
        </w:rPr>
        <w:t xml:space="preserve">Ms Lan: </w:t>
      </w:r>
      <w:r>
        <w:rPr>
          <w:rFonts w:ascii="Calibri" w:hAnsi="Calibri"/>
          <w:sz w:val="22"/>
        </w:rPr>
        <w:t xml:space="preserve">Does the regular school notice still need reading?  </w:t>
      </w:r>
      <w:r>
        <w:rPr>
          <w:rFonts w:ascii="Calibri" w:hAnsi="Calibri"/>
          <w:i/>
          <w:sz w:val="22"/>
        </w:rPr>
        <w:t>Thông báo của trường thường lệ có còn cần đọc không vậy?</w:t>
      </w:r>
    </w:p>
    <w:p>
      <w:pPr>
        <w:spacing w:after="160" w:line="312" w:lineRule="auto"/>
      </w:pPr>
      <w:r>
        <w:rPr>
          <w:rFonts w:ascii="Calibri" w:hAnsi="Calibri"/>
          <w:b/>
          <w:sz w:val="22"/>
        </w:rPr>
        <w:t xml:space="preserve">Mr Thaddeus: </w:t>
      </w:r>
      <w:r>
        <w:rPr>
          <w:rFonts w:ascii="Calibri" w:hAnsi="Calibri"/>
          <w:sz w:val="22"/>
        </w:rPr>
        <w:t xml:space="preserve">Yes, it mentions a change to next week's schedule.  </w:t>
      </w:r>
      <w:r>
        <w:rPr>
          <w:rFonts w:ascii="Calibri" w:hAnsi="Calibri"/>
          <w:i/>
          <w:sz w:val="22"/>
        </w:rPr>
        <w:t>Có, nó nhắc đến thay đổi lịch tuần sau.</w:t>
      </w:r>
    </w:p>
    <w:p>
      <w:pPr>
        <w:spacing w:after="160" w:line="312" w:lineRule="auto"/>
      </w:pPr>
      <w:r>
        <w:rPr>
          <w:rFonts w:ascii="Calibri" w:hAnsi="Calibri"/>
          <w:b/>
          <w:sz w:val="22"/>
        </w:rPr>
        <w:t xml:space="preserve">Ms Lan: </w:t>
      </w:r>
      <w:r>
        <w:rPr>
          <w:rFonts w:ascii="Calibri" w:hAnsi="Calibri"/>
          <w:sz w:val="22"/>
        </w:rPr>
        <w:t xml:space="preserve">Good to know, let us read it together now.  </w:t>
      </w:r>
      <w:r>
        <w:rPr>
          <w:rFonts w:ascii="Calibri" w:hAnsi="Calibri"/>
          <w:i/>
          <w:sz w:val="22"/>
        </w:rPr>
        <w:t>Biết vậy tốt rồi, mình cùng đọc ngay.</w:t>
      </w:r>
    </w:p>
    <w:p>
      <w:pPr>
        <w:spacing w:after="160" w:line="312" w:lineRule="auto"/>
      </w:pPr>
      <w:r>
        <w:rPr>
          <w:rFonts w:ascii="Calibri" w:hAnsi="Calibri"/>
          <w:b/>
          <w:sz w:val="22"/>
        </w:rPr>
        <w:t xml:space="preserve">Mr Thaddeus: </w:t>
      </w:r>
      <w:r>
        <w:rPr>
          <w:rFonts w:ascii="Calibri" w:hAnsi="Calibri"/>
          <w:sz w:val="22"/>
        </w:rPr>
        <w:t xml:space="preserve">Do the daily times tables need practicing tonight?  </w:t>
      </w:r>
      <w:r>
        <w:rPr>
          <w:rFonts w:ascii="Calibri" w:hAnsi="Calibri"/>
          <w:i/>
          <w:sz w:val="22"/>
        </w:rPr>
        <w:t>Bảng cửu chương hằng ngày tối nay có cần luyện không vậy?</w:t>
      </w:r>
    </w:p>
    <w:p>
      <w:pPr>
        <w:spacing w:after="160" w:line="312" w:lineRule="auto"/>
      </w:pPr>
      <w:r>
        <w:rPr>
          <w:rFonts w:ascii="Calibri" w:hAnsi="Calibri"/>
          <w:b/>
          <w:sz w:val="22"/>
        </w:rPr>
        <w:t xml:space="preserve">Ms Lan: </w:t>
      </w:r>
      <w:r>
        <w:rPr>
          <w:rFonts w:ascii="Calibri" w:hAnsi="Calibri"/>
          <w:sz w:val="22"/>
        </w:rPr>
        <w:t xml:space="preserve">Yes, the seven times table is still tricky.  </w:t>
      </w:r>
      <w:r>
        <w:rPr>
          <w:rFonts w:ascii="Calibri" w:hAnsi="Calibri"/>
          <w:i/>
          <w:sz w:val="22"/>
        </w:rPr>
        <w:t>Có, bảng nhân bảy vẫn còn khó.</w:t>
      </w:r>
    </w:p>
    <w:p>
      <w:pPr>
        <w:spacing w:after="160" w:line="312" w:lineRule="auto"/>
      </w:pPr>
      <w:r>
        <w:rPr>
          <w:rFonts w:ascii="Calibri" w:hAnsi="Calibri"/>
          <w:b/>
          <w:sz w:val="22"/>
        </w:rPr>
        <w:t xml:space="preserve">Mr Thaddeus: </w:t>
      </w:r>
      <w:r>
        <w:rPr>
          <w:rFonts w:ascii="Calibri" w:hAnsi="Calibri"/>
          <w:sz w:val="22"/>
        </w:rPr>
        <w:t xml:space="preserve">We will go over it a few more times.  </w:t>
      </w:r>
      <w:r>
        <w:rPr>
          <w:rFonts w:ascii="Calibri" w:hAnsi="Calibri"/>
          <w:i/>
          <w:sz w:val="22"/>
        </w:rPr>
        <w:t>Mình ôn lại thêm vài lần nữa.</w:t>
      </w:r>
    </w:p>
    <w:p>
      <w:pPr>
        <w:spacing w:after="160" w:line="312" w:lineRule="auto"/>
      </w:pPr>
      <w:r>
        <w:rPr>
          <w:rFonts w:ascii="Calibri" w:hAnsi="Calibri"/>
          <w:b/>
          <w:sz w:val="22"/>
        </w:rPr>
        <w:t xml:space="preserve">Ms Lan: </w:t>
      </w:r>
      <w:r>
        <w:rPr>
          <w:rFonts w:ascii="Calibri" w:hAnsi="Calibri"/>
          <w:sz w:val="22"/>
        </w:rPr>
        <w:t xml:space="preserve">Does the usual weekend study plan need writing out today?  </w:t>
      </w:r>
      <w:r>
        <w:rPr>
          <w:rFonts w:ascii="Calibri" w:hAnsi="Calibri"/>
          <w:i/>
          <w:sz w:val="22"/>
        </w:rPr>
        <w:t>Kế hoạch học cuối tuần quen hôm nay có cần viết ra không vậy?</w:t>
      </w:r>
    </w:p>
    <w:p>
      <w:pPr>
        <w:spacing w:after="160" w:line="312" w:lineRule="auto"/>
      </w:pPr>
      <w:r>
        <w:rPr>
          <w:rFonts w:ascii="Calibri" w:hAnsi="Calibri"/>
          <w:b/>
          <w:sz w:val="22"/>
        </w:rPr>
        <w:t xml:space="preserve">Mr Thaddeus: </w:t>
      </w:r>
      <w:r>
        <w:rPr>
          <w:rFonts w:ascii="Calibri" w:hAnsi="Calibri"/>
          <w:sz w:val="22"/>
        </w:rPr>
        <w:t xml:space="preserve">Yes, there is quite a lot to cover this time.  </w:t>
      </w:r>
      <w:r>
        <w:rPr>
          <w:rFonts w:ascii="Calibri" w:hAnsi="Calibri"/>
          <w:i/>
          <w:sz w:val="22"/>
        </w:rPr>
        <w:t>Có, lần này có khá nhiều nội dung cần học.</w:t>
      </w:r>
    </w:p>
    <w:p>
      <w:pPr>
        <w:spacing w:after="160" w:line="312" w:lineRule="auto"/>
      </w:pPr>
      <w:r>
        <w:rPr>
          <w:rFonts w:ascii="Calibri" w:hAnsi="Calibri"/>
          <w:b/>
          <w:sz w:val="22"/>
        </w:rPr>
        <w:t xml:space="preserve">Ms Lan: </w:t>
      </w:r>
      <w:r>
        <w:rPr>
          <w:rFonts w:ascii="Calibri" w:hAnsi="Calibri"/>
          <w:sz w:val="22"/>
        </w:rPr>
        <w:t xml:space="preserve">Good idea, I will draft it this evening.  </w:t>
      </w:r>
      <w:r>
        <w:rPr>
          <w:rFonts w:ascii="Calibri" w:hAnsi="Calibri"/>
          <w:i/>
          <w:sz w:val="22"/>
        </w:rPr>
        <w:t>Ý hay, tối nay tôi phác thảo.</w:t>
      </w:r>
    </w:p>
    <w:p>
      <w:pPr>
        <w:spacing w:after="160" w:line="312" w:lineRule="auto"/>
      </w:pPr>
      <w:r>
        <w:rPr>
          <w:rFonts w:ascii="Calibri" w:hAnsi="Calibri"/>
          <w:b/>
          <w:sz w:val="22"/>
        </w:rPr>
        <w:t xml:space="preserve">Ms Lan: </w:t>
      </w:r>
      <w:r>
        <w:rPr>
          <w:rFonts w:ascii="Calibri" w:hAnsi="Calibri"/>
          <w:sz w:val="22"/>
        </w:rPr>
        <w:t xml:space="preserve">Does my child's school ID card need replacing this week?  </w:t>
      </w:r>
      <w:r>
        <w:rPr>
          <w:rFonts w:ascii="Calibri" w:hAnsi="Calibri"/>
          <w:i/>
          <w:sz w:val="22"/>
        </w:rPr>
        <w:t>Thẻ học sinh của con tuần này có cần làm lại không vậy?</w:t>
      </w:r>
    </w:p>
    <w:p>
      <w:pPr>
        <w:spacing w:after="160" w:line="312" w:lineRule="auto"/>
      </w:pPr>
      <w:r>
        <w:rPr>
          <w:rFonts w:ascii="Calibri" w:hAnsi="Calibri"/>
          <w:b/>
          <w:sz w:val="22"/>
        </w:rPr>
        <w:t xml:space="preserve">Mr Thaddeus: </w:t>
      </w:r>
      <w:r>
        <w:rPr>
          <w:rFonts w:ascii="Calibri" w:hAnsi="Calibri"/>
          <w:sz w:val="22"/>
        </w:rPr>
        <w:t xml:space="preserve">Yes, the office said the old one is too faded.  </w:t>
      </w:r>
      <w:r>
        <w:rPr>
          <w:rFonts w:ascii="Calibri" w:hAnsi="Calibri"/>
          <w:i/>
          <w:sz w:val="22"/>
        </w:rPr>
        <w:t>Có, văn phòng nói thẻ cũ mờ quá rồi.</w:t>
      </w:r>
    </w:p>
    <w:p>
      <w:pPr>
        <w:spacing w:after="160" w:line="312" w:lineRule="auto"/>
      </w:pPr>
      <w:r>
        <w:rPr>
          <w:rFonts w:ascii="Calibri" w:hAnsi="Calibri"/>
          <w:b/>
          <w:sz w:val="22"/>
        </w:rPr>
        <w:t xml:space="preserve">Ms Lan: </w:t>
      </w:r>
      <w:r>
        <w:rPr>
          <w:rFonts w:ascii="Calibri" w:hAnsi="Calibri"/>
          <w:sz w:val="22"/>
        </w:rPr>
        <w:t xml:space="preserve">I will send in a new photo tonight.  </w:t>
      </w:r>
      <w:r>
        <w:rPr>
          <w:rFonts w:ascii="Calibri" w:hAnsi="Calibri"/>
          <w:i/>
          <w:sz w:val="22"/>
        </w:rPr>
        <w:t>Tối nay tôi gửi ảnh mới vào.</w:t>
      </w:r>
    </w:p>
    <w:p>
      <w:pPr>
        <w:spacing w:after="160" w:line="312" w:lineRule="auto"/>
      </w:pPr>
      <w:r>
        <w:rPr>
          <w:rFonts w:ascii="Calibri" w:hAnsi="Calibri"/>
          <w:b/>
          <w:sz w:val="22"/>
        </w:rPr>
        <w:t xml:space="preserve">Mr Thaddeus: </w:t>
      </w:r>
      <w:r>
        <w:rPr>
          <w:rFonts w:ascii="Calibri" w:hAnsi="Calibri"/>
          <w:sz w:val="22"/>
        </w:rPr>
        <w:t xml:space="preserve">Does the recorder practice need ten minutes tonight?  </w:t>
      </w:r>
      <w:r>
        <w:rPr>
          <w:rFonts w:ascii="Calibri" w:hAnsi="Calibri"/>
          <w:i/>
          <w:sz w:val="22"/>
        </w:rPr>
        <w:t>Tối nay việc tập thổi sáo có cần mười phút không vậy?</w:t>
      </w:r>
    </w:p>
    <w:p>
      <w:pPr>
        <w:spacing w:after="160" w:line="312" w:lineRule="auto"/>
      </w:pPr>
      <w:r>
        <w:rPr>
          <w:rFonts w:ascii="Calibri" w:hAnsi="Calibri"/>
          <w:b/>
          <w:sz w:val="22"/>
        </w:rPr>
        <w:t xml:space="preserve">Ms Lan: </w:t>
      </w:r>
      <w:r>
        <w:rPr>
          <w:rFonts w:ascii="Calibri" w:hAnsi="Calibri"/>
          <w:sz w:val="22"/>
        </w:rPr>
        <w:t xml:space="preserve">Yes, the music teacher asked for daily practice.  </w:t>
      </w:r>
      <w:r>
        <w:rPr>
          <w:rFonts w:ascii="Calibri" w:hAnsi="Calibri"/>
          <w:i/>
          <w:sz w:val="22"/>
        </w:rPr>
        <w:t>Có, cô giáo nhạc nhờ tập mỗi ngày.</w:t>
      </w:r>
    </w:p>
    <w:p>
      <w:pPr>
        <w:spacing w:after="160" w:line="312" w:lineRule="auto"/>
      </w:pPr>
      <w:r>
        <w:rPr>
          <w:rFonts w:ascii="Calibri" w:hAnsi="Calibri"/>
          <w:b/>
          <w:sz w:val="22"/>
        </w:rPr>
        <w:t xml:space="preserve">Mr Thaddeus: </w:t>
      </w:r>
      <w:r>
        <w:rPr>
          <w:rFonts w:ascii="Calibri" w:hAnsi="Calibri"/>
          <w:sz w:val="22"/>
        </w:rPr>
        <w:t xml:space="preserve">Good, I will set a timer for ten minutes.  </w:t>
      </w:r>
      <w:r>
        <w:rPr>
          <w:rFonts w:ascii="Calibri" w:hAnsi="Calibri"/>
          <w:i/>
          <w:sz w:val="22"/>
        </w:rPr>
        <w:t>Tốt, tôi hẹn giờ mười phút nhé.</w:t>
      </w:r>
    </w:p>
    <w:p>
      <w:pPr>
        <w:spacing w:after="160" w:line="312" w:lineRule="auto"/>
      </w:pPr>
      <w:r>
        <w:rPr>
          <w:rFonts w:ascii="Calibri" w:hAnsi="Calibri"/>
          <w:b/>
          <w:sz w:val="22"/>
        </w:rPr>
        <w:t xml:space="preserve">Ms Lan: </w:t>
      </w:r>
      <w:r>
        <w:rPr>
          <w:rFonts w:ascii="Calibri" w:hAnsi="Calibri"/>
          <w:sz w:val="22"/>
        </w:rPr>
        <w:t xml:space="preserve">Does the class poster need finishing before Friday?  </w:t>
      </w:r>
      <w:r>
        <w:rPr>
          <w:rFonts w:ascii="Calibri" w:hAnsi="Calibri"/>
          <w:i/>
          <w:sz w:val="22"/>
        </w:rPr>
        <w:t>Tấm áp phích lớp có cần hoàn thành trước thứ Sáu không vậy?</w:t>
      </w:r>
    </w:p>
    <w:p>
      <w:pPr>
        <w:spacing w:after="160" w:line="312" w:lineRule="auto"/>
      </w:pPr>
      <w:r>
        <w:rPr>
          <w:rFonts w:ascii="Calibri" w:hAnsi="Calibri"/>
          <w:b/>
          <w:sz w:val="22"/>
        </w:rPr>
        <w:t xml:space="preserve">Mr Thaddeus: </w:t>
      </w:r>
      <w:r>
        <w:rPr>
          <w:rFonts w:ascii="Calibri" w:hAnsi="Calibri"/>
          <w:sz w:val="22"/>
        </w:rPr>
        <w:t xml:space="preserve">Yes, only the title still needs coloring in.  </w:t>
      </w:r>
      <w:r>
        <w:rPr>
          <w:rFonts w:ascii="Calibri" w:hAnsi="Calibri"/>
          <w:i/>
          <w:sz w:val="22"/>
        </w:rPr>
        <w:t>Có, chỉ còn phần tiêu đề chưa tô màu.</w:t>
      </w:r>
    </w:p>
    <w:p>
      <w:pPr>
        <w:spacing w:after="160" w:line="312" w:lineRule="auto"/>
      </w:pPr>
      <w:r>
        <w:rPr>
          <w:rFonts w:ascii="Calibri" w:hAnsi="Calibri"/>
          <w:b/>
          <w:sz w:val="22"/>
        </w:rPr>
        <w:t xml:space="preserve">Ms Lan: </w:t>
      </w:r>
      <w:r>
        <w:rPr>
          <w:rFonts w:ascii="Calibri" w:hAnsi="Calibri"/>
          <w:sz w:val="22"/>
        </w:rPr>
        <w:t xml:space="preserve">That should only take a few more minutes.  </w:t>
      </w:r>
      <w:r>
        <w:rPr>
          <w:rFonts w:ascii="Calibri" w:hAnsi="Calibri"/>
          <w:i/>
          <w:sz w:val="22"/>
        </w:rPr>
        <w:t>Vậy chắc chỉ mất thêm vài phút thôi.</w:t>
      </w:r>
    </w:p>
    <w:p>
      <w:pPr>
        <w:spacing w:after="160" w:line="312" w:lineRule="auto"/>
      </w:pPr>
      <w:r>
        <w:rPr>
          <w:rFonts w:ascii="Calibri" w:hAnsi="Calibri"/>
          <w:b/>
          <w:sz w:val="22"/>
        </w:rPr>
        <w:t xml:space="preserve">Mr Thaddeus: </w:t>
      </w:r>
      <w:r>
        <w:rPr>
          <w:rFonts w:ascii="Calibri" w:hAnsi="Calibri"/>
          <w:sz w:val="22"/>
        </w:rPr>
        <w:t xml:space="preserve">Does the school locker need tidying this week?  </w:t>
      </w:r>
      <w:r>
        <w:rPr>
          <w:rFonts w:ascii="Calibri" w:hAnsi="Calibri"/>
          <w:i/>
          <w:sz w:val="22"/>
        </w:rPr>
        <w:t>Tuần này tủ đồ ở trường có cần dọn không vậy?</w:t>
      </w:r>
    </w:p>
    <w:p>
      <w:pPr>
        <w:spacing w:after="160" w:line="312" w:lineRule="auto"/>
      </w:pPr>
      <w:r>
        <w:rPr>
          <w:rFonts w:ascii="Calibri" w:hAnsi="Calibri"/>
          <w:b/>
          <w:sz w:val="22"/>
        </w:rPr>
        <w:t xml:space="preserve">Ms Lan: </w:t>
      </w:r>
      <w:r>
        <w:rPr>
          <w:rFonts w:ascii="Calibri" w:hAnsi="Calibri"/>
          <w:sz w:val="22"/>
        </w:rPr>
        <w:t xml:space="preserve">Yes, it is quite messy after the field trip.  </w:t>
      </w:r>
      <w:r>
        <w:rPr>
          <w:rFonts w:ascii="Calibri" w:hAnsi="Calibri"/>
          <w:i/>
          <w:sz w:val="22"/>
        </w:rPr>
        <w:t>Có, sau chuyến dã ngoại nó khá bừa.</w:t>
      </w:r>
    </w:p>
    <w:p>
      <w:pPr>
        <w:spacing w:after="160" w:line="312" w:lineRule="auto"/>
      </w:pPr>
      <w:r>
        <w:rPr>
          <w:rFonts w:ascii="Calibri" w:hAnsi="Calibri"/>
          <w:b/>
          <w:sz w:val="22"/>
        </w:rPr>
        <w:t xml:space="preserve">Mr Thaddeus: </w:t>
      </w:r>
      <w:r>
        <w:rPr>
          <w:rFonts w:ascii="Calibri" w:hAnsi="Calibri"/>
          <w:sz w:val="22"/>
        </w:rPr>
        <w:t xml:space="preserve">I will help sort it out tomorrow morning.  </w:t>
      </w:r>
      <w:r>
        <w:rPr>
          <w:rFonts w:ascii="Calibri" w:hAnsi="Calibri"/>
          <w:i/>
          <w:sz w:val="22"/>
        </w:rPr>
        <w:t>Sáng mai tôi giúp sắp xếp lại.</w:t>
      </w:r>
    </w:p>
    <w:p>
      <w:pPr>
        <w:spacing w:after="160" w:line="312" w:lineRule="auto"/>
      </w:pPr>
      <w:r>
        <w:rPr>
          <w:rFonts w:ascii="Calibri" w:hAnsi="Calibri"/>
          <w:b/>
          <w:sz w:val="22"/>
        </w:rPr>
        <w:t xml:space="preserve">Mr Thaddeus: </w:t>
      </w:r>
      <w:r>
        <w:rPr>
          <w:rFonts w:ascii="Calibri" w:hAnsi="Calibri"/>
          <w:sz w:val="22"/>
        </w:rPr>
        <w:t xml:space="preserve">Why does keeping up with these small school routine needs matter so much anyway?  </w:t>
      </w:r>
      <w:r>
        <w:rPr>
          <w:rFonts w:ascii="Calibri" w:hAnsi="Calibri"/>
          <w:i/>
          <w:sz w:val="22"/>
        </w:rPr>
        <w:t>Vậy vì sao theo kịp những nhu cầu học hành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children calm and ready instead of rushing at the last moment.  </w:t>
      </w:r>
      <w:r>
        <w:rPr>
          <w:rFonts w:ascii="Calibri" w:hAnsi="Calibri"/>
          <w:i/>
          <w:sz w:val="22"/>
        </w:rPr>
        <w:t>Nó giúp con mình bình tĩnh và sẵn sàng thay vì phải vội vàng vào phút chót.</w:t>
      </w:r>
    </w:p>
    <w:p>
      <w:pPr>
        <w:spacing w:after="160" w:line="312" w:lineRule="auto"/>
      </w:pPr>
      <w:r>
        <w:rPr>
          <w:rFonts w:ascii="Calibri" w:hAnsi="Calibri"/>
          <w:b/>
          <w:sz w:val="22"/>
        </w:rPr>
        <w:t xml:space="preserve">Mr Thaddeus: </w:t>
      </w:r>
      <w:r>
        <w:rPr>
          <w:rFonts w:ascii="Calibri" w:hAnsi="Calibri"/>
          <w:sz w:val="22"/>
        </w:rPr>
        <w:t xml:space="preserve">That is very true, staying organized really does make school easier.  </w:t>
      </w:r>
      <w:r>
        <w:rPr>
          <w:rFonts w:ascii="Calibri" w:hAnsi="Calibri"/>
          <w:i/>
          <w:sz w:val="22"/>
        </w:rPr>
        <w:t>Đúng vậy thật, giữ mọi thứ ngăn nắp thật sự giúp việc học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0142</w:t>
            </w:r>
          </w:p>
        </w:tc>
        <w:tc>
          <w:tcPr>
            <w:tcW w:type="dxa" w:w="7824"/>
            <w:shd w:val="clear" w:color="auto" w:fill="D9E2F3"/>
          </w:tcPr>
          <w:p>
            <w:r>
              <w:rPr>
                <w:rFonts w:ascii="Arial" w:hAnsi="Arial"/>
                <w:b/>
                <w:color w:val="1F3864"/>
                <w:sz w:val="30"/>
              </w:rPr>
              <w:t>Asking and Answering Very Simple Questions About a Routine Everyday Need Involving Workplace Everyday Communication</w:t>
            </w:r>
          </w:p>
          <w:p>
            <w:r>
              <w:rPr>
                <w:rFonts w:ascii="Arial" w:hAnsi="Arial"/>
                <w:i/>
                <w:color w:val="333333"/>
                <w:sz w:val="22"/>
              </w:rPr>
              <w:t>Giao tiếp nền tảng: workplace everyday communication — a routine everyday need involving workplace everyday communication</w:t>
            </w:r>
          </w:p>
        </w:tc>
      </w:tr>
    </w:tbl>
    <w:p>
      <w:pPr>
        <w:spacing w:after="40"/>
      </w:pPr>
    </w:p>
    <w:p>
      <w:pPr>
        <w:spacing w:after="160"/>
      </w:pPr>
      <w:r>
        <w:rPr>
          <w:rFonts w:ascii="Calibri" w:hAnsi="Calibri"/>
          <w:i/>
          <w:sz w:val="19"/>
        </w:rPr>
        <w:t>Ms Lan and Ms Cressida share a small office and keep the workday running smoothly by checking in on small routine tasks together. Across many ordinary moments -- asking if the daily inbox needs checking before the meeting, asking if the weekly report needs finishing tonight, asking if the regular meeting room needs booking today, asking if the daily agenda needs sending out, asking if the weekly timesheet needs submitting today, asking if the regular badge needs replacing, asking if the daily stand-up notes need updating, asking if the weekly invoice needs approving today, asking if the regular printer needs more paper, asking if the daily calendar needs checking for conflicts, asking if the weekly team update needs sending tonight, asking if the regular parking pass needs renewing, asking if the daily voicemail needs checking, asking if the weekly budget spreadsheet needs updating, asking if the regular coffee supply needs restocking in the break room, asking if the daily client email needs replying to today, asking if the weekly presentation needs more slides, asking if the regular desk phone needs testing, asking if the daily task list needs prioritizing, asking if the weekly expense report needs filing today, asking if the regular ID card needs the photo updated, asking if the daily out-of-office message needs setting, asking if the weekly newsletter needs proofreading, asking if the regular supply cabinet needs restocking, asking if the daily handover notes need writing, asking if the weekly training session needs confirming, asking if the regular conference call link needs sharing, asking if the daily whiteboard needs wiping before the meeting, asking if the weekly sales figures need reviewing today, asking if the regular office key needs returning, asking if the daily lunch order needs placing before noon, asking if the weekly project update needs sending to the client, asking if the regular signature needs updating on emails, asking if the daily reminder needs setting for the call, asking if the usual Friday wrap-up needs preparing today, and finally why keeping up with these small workplace routine needs matters so much -- one of them asks a very simple question about a routine workplace need, and the other answers clearly and helpfully.</w:t>
      </w:r>
      <w:r>
        <w:rPr>
          <w:rFonts w:ascii="Calibri" w:hAnsi="Calibri"/>
          <w:i/>
          <w:sz w:val="19"/>
        </w:rPr>
        <w:t xml:space="preserve">  Chị Lan và chị Cressida làm chung một văn phòng nhỏ, giữ cho ngày làm việc trôi chảy bằng cách hỏi thăm nhau về những việc thường lệ nhỏ. Qua nhiều khoảnh khắc đời thường -- hỏi hộp thư đến hằng ngày có cần kiểm tra trước buổi họp không, hỏi báo cáo hằng tuần tối nay có cần hoàn thành không, hỏi phòng họp thường lệ hôm nay có cần đặt trước không, hỏi chương trình họp hằng ngày có cần gửi đi không, hỏi bảng chấm công hằng tuần hôm nay có cần nộp không, hỏi thẻ nhân viên thường lệ có cần đổi không, hỏi ghi chú họp đứng hằng ngày có cần cập nhật không, hỏi hóa đơn hằng tuần hôm nay có cần duyệt không, hỏi máy in thường lệ có cần thêm giấy không, hỏi lịch hằng ngày có cần kiểm tra trùng giờ không, hỏi bản cập nhật nhóm hằng tuần tối nay có cần gửi không, hỏi thẻ gửi xe thường lệ có cần gia hạn không, hỏi hộp thư thoại hằng ngày có cần kiểm tra không, hỏi bảng ngân sách hằng tuần có cần cập nhật không, hỏi cà phê thường lệ trong phòng nghỉ có cần mua thêm không, hỏi email khách hàng hằng ngày hôm nay có cần trả lời không, hỏi bài thuyết trình hằng tuần có cần thêm trang không, hỏi điện thoại bàn thường lệ có cần kiểm tra không, hỏi danh sách việc hằng ngày có cần sắp xếp ưu tiên không, hỏi báo cáo chi phí hằng tuần hôm nay có cần nộp không, hỏi thẻ ra vào thường lệ có cần cập nhật ảnh không, hỏi tin nhắn vắng mặt hằng ngày có cần cài đặt không, hỏi bản tin hằng tuần có cần đọc soát lỗi không, hỏi tủ vật tư thường lệ có cần mua thêm không, hỏi ghi chú bàn giao hằng ngày có cần viết không, hỏi buổi đào tạo hằng tuần có cần xác nhận không, hỏi liên kết họp trực tuyến thường lệ có cần chia sẻ không, hỏi bảng trắng hằng ngày có cần lau trước buổi họp không, hỏi số liệu bán hàng hằng tuần hôm nay có cần xem lại không, hỏi chìa khóa văn phòng thường lệ có cần trả lại không, hỏi đơn ăn trưa hằng ngày có cần đặt trước giờ trưa không, hỏi bản cập nhật dự án hằng tuần có cần gửi cho khách hàng không, hỏi chữ ký thường lệ trên email có cần cập nhật không, hỏi lời nhắc hằng ngày có cần cài đặt cho cuộc gọi không, hỏi buổi tổng kết thứ Sáu quen hôm nay có cần chuẩn bị không, và cuối cùng là vì sao theo kịp những nhu cầu công sở nhỏ thường lệ như vậy lại quan trọng đến thế -- một người hỏi một câu hỏi rất đơn giản về nhu cầu công sở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inbox need checking before the meeting?  </w:t>
      </w:r>
      <w:r>
        <w:rPr>
          <w:rFonts w:ascii="Calibri" w:hAnsi="Calibri"/>
          <w:i/>
          <w:sz w:val="22"/>
        </w:rPr>
        <w:t>Hộp thư đến hằng ngày có cần kiểm tra trước buổi họp không vậy?</w:t>
      </w:r>
    </w:p>
    <w:p>
      <w:pPr>
        <w:spacing w:after="160" w:line="312" w:lineRule="auto"/>
      </w:pPr>
      <w:r>
        <w:rPr>
          <w:rFonts w:ascii="Calibri" w:hAnsi="Calibri"/>
          <w:b/>
          <w:sz w:val="22"/>
        </w:rPr>
        <w:t xml:space="preserve">Ms Cressida: </w:t>
      </w:r>
      <w:r>
        <w:rPr>
          <w:rFonts w:ascii="Calibri" w:hAnsi="Calibri"/>
          <w:sz w:val="22"/>
        </w:rPr>
        <w:t xml:space="preserve">Yes, there is an urgent note from the client.  </w:t>
      </w:r>
      <w:r>
        <w:rPr>
          <w:rFonts w:ascii="Calibri" w:hAnsi="Calibri"/>
          <w:i/>
          <w:sz w:val="22"/>
        </w:rPr>
        <w:t>Có, có một ghi chú khẩn từ khách hàng.</w:t>
      </w:r>
    </w:p>
    <w:p>
      <w:pPr>
        <w:spacing w:after="160" w:line="312" w:lineRule="auto"/>
      </w:pPr>
      <w:r>
        <w:rPr>
          <w:rFonts w:ascii="Calibri" w:hAnsi="Calibri"/>
          <w:b/>
          <w:sz w:val="22"/>
        </w:rPr>
        <w:t xml:space="preserve">Ms Lan: </w:t>
      </w:r>
      <w:r>
        <w:rPr>
          <w:rFonts w:ascii="Calibri" w:hAnsi="Calibri"/>
          <w:sz w:val="22"/>
        </w:rPr>
        <w:t xml:space="preserve">Good, I will read it before we start.  </w:t>
      </w:r>
      <w:r>
        <w:rPr>
          <w:rFonts w:ascii="Calibri" w:hAnsi="Calibri"/>
          <w:i/>
          <w:sz w:val="22"/>
        </w:rPr>
        <w:t>Tốt, tôi đọc nó trước khi mình bắt đầu.</w:t>
      </w:r>
    </w:p>
    <w:p>
      <w:pPr>
        <w:spacing w:after="160" w:line="312" w:lineRule="auto"/>
      </w:pPr>
      <w:r>
        <w:rPr>
          <w:rFonts w:ascii="Calibri" w:hAnsi="Calibri"/>
          <w:b/>
          <w:sz w:val="22"/>
        </w:rPr>
        <w:t xml:space="preserve">Ms Cressida: </w:t>
      </w:r>
      <w:r>
        <w:rPr>
          <w:rFonts w:ascii="Calibri" w:hAnsi="Calibri"/>
          <w:sz w:val="22"/>
        </w:rPr>
        <w:t xml:space="preserve">Does the weekly report need finishing tonight?  </w:t>
      </w:r>
      <w:r>
        <w:rPr>
          <w:rFonts w:ascii="Calibri" w:hAnsi="Calibri"/>
          <w:i/>
          <w:sz w:val="22"/>
        </w:rPr>
        <w:t>Báo cáo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summary section is left.  </w:t>
      </w:r>
      <w:r>
        <w:rPr>
          <w:rFonts w:ascii="Calibri" w:hAnsi="Calibri"/>
          <w:i/>
          <w:sz w:val="22"/>
        </w:rPr>
        <w:t>Có, chỉ còn phần tóm tắt chưa xong.</w:t>
      </w:r>
    </w:p>
    <w:p>
      <w:pPr>
        <w:spacing w:after="160" w:line="312" w:lineRule="auto"/>
      </w:pPr>
      <w:r>
        <w:rPr>
          <w:rFonts w:ascii="Calibri" w:hAnsi="Calibri"/>
          <w:b/>
          <w:sz w:val="22"/>
        </w:rPr>
        <w:t xml:space="preserve">Ms Cressida: </w:t>
      </w:r>
      <w:r>
        <w:rPr>
          <w:rFonts w:ascii="Calibri" w:hAnsi="Calibri"/>
          <w:sz w:val="22"/>
        </w:rPr>
        <w:t xml:space="preserve">That should not take very long then.  </w:t>
      </w:r>
      <w:r>
        <w:rPr>
          <w:rFonts w:ascii="Calibri" w:hAnsi="Calibri"/>
          <w:i/>
          <w:sz w:val="22"/>
        </w:rPr>
        <w:t>Vậy chắc không mất nhiều thời gian đâu.</w:t>
      </w:r>
    </w:p>
    <w:p>
      <w:pPr>
        <w:spacing w:after="160" w:line="312" w:lineRule="auto"/>
      </w:pPr>
      <w:r>
        <w:rPr>
          <w:rFonts w:ascii="Calibri" w:hAnsi="Calibri"/>
          <w:b/>
          <w:sz w:val="22"/>
        </w:rPr>
        <w:t xml:space="preserve">Ms Lan: </w:t>
      </w:r>
      <w:r>
        <w:rPr>
          <w:rFonts w:ascii="Calibri" w:hAnsi="Calibri"/>
          <w:sz w:val="22"/>
        </w:rPr>
        <w:t xml:space="preserve">Does the regular meeting room need booking today?  </w:t>
      </w:r>
      <w:r>
        <w:rPr>
          <w:rFonts w:ascii="Calibri" w:hAnsi="Calibri"/>
          <w:i/>
          <w:sz w:val="22"/>
        </w:rPr>
        <w:t>Phòng họp thường lệ hôm nay có cần đặt trước không vậy?</w:t>
      </w:r>
    </w:p>
    <w:p>
      <w:pPr>
        <w:spacing w:after="160" w:line="312" w:lineRule="auto"/>
      </w:pPr>
      <w:r>
        <w:rPr>
          <w:rFonts w:ascii="Calibri" w:hAnsi="Calibri"/>
          <w:b/>
          <w:sz w:val="22"/>
        </w:rPr>
        <w:t xml:space="preserve">Ms Cressida: </w:t>
      </w:r>
      <w:r>
        <w:rPr>
          <w:rFonts w:ascii="Calibri" w:hAnsi="Calibri"/>
          <w:sz w:val="22"/>
        </w:rPr>
        <w:t xml:space="preserve">Yes, it fills up quickly on Fridays.  </w:t>
      </w:r>
      <w:r>
        <w:rPr>
          <w:rFonts w:ascii="Calibri" w:hAnsi="Calibri"/>
          <w:i/>
          <w:sz w:val="22"/>
        </w:rPr>
        <w:t>Có, thứ Sáu phòng đầy chỗ nhanh lắm.</w:t>
      </w:r>
    </w:p>
    <w:p>
      <w:pPr>
        <w:spacing w:after="160" w:line="312" w:lineRule="auto"/>
      </w:pPr>
      <w:r>
        <w:rPr>
          <w:rFonts w:ascii="Calibri" w:hAnsi="Calibri"/>
          <w:b/>
          <w:sz w:val="22"/>
        </w:rPr>
        <w:t xml:space="preserve">Ms Lan: </w:t>
      </w:r>
      <w:r>
        <w:rPr>
          <w:rFonts w:ascii="Calibri" w:hAnsi="Calibri"/>
          <w:sz w:val="22"/>
        </w:rPr>
        <w:t xml:space="preserve">I will book it right this second.  </w:t>
      </w:r>
      <w:r>
        <w:rPr>
          <w:rFonts w:ascii="Calibri" w:hAnsi="Calibri"/>
          <w:i/>
          <w:sz w:val="22"/>
        </w:rPr>
        <w:t>Tôi đặt phòng ngay bây giờ.</w:t>
      </w:r>
    </w:p>
    <w:p>
      <w:pPr>
        <w:spacing w:after="160" w:line="312" w:lineRule="auto"/>
      </w:pPr>
      <w:r>
        <w:rPr>
          <w:rFonts w:ascii="Calibri" w:hAnsi="Calibri"/>
          <w:b/>
          <w:sz w:val="22"/>
        </w:rPr>
        <w:t xml:space="preserve">Ms Cressida: </w:t>
      </w:r>
      <w:r>
        <w:rPr>
          <w:rFonts w:ascii="Calibri" w:hAnsi="Calibri"/>
          <w:sz w:val="22"/>
        </w:rPr>
        <w:t xml:space="preserve">Does the daily agenda still need sending out?  </w:t>
      </w:r>
      <w:r>
        <w:rPr>
          <w:rFonts w:ascii="Calibri" w:hAnsi="Calibri"/>
          <w:i/>
          <w:sz w:val="22"/>
        </w:rPr>
        <w:t>Chương trình họp hằng ngày có còn cần gửi đi không vậy?</w:t>
      </w:r>
    </w:p>
    <w:p>
      <w:pPr>
        <w:spacing w:after="160" w:line="312" w:lineRule="auto"/>
      </w:pPr>
      <w:r>
        <w:rPr>
          <w:rFonts w:ascii="Calibri" w:hAnsi="Calibri"/>
          <w:b/>
          <w:sz w:val="22"/>
        </w:rPr>
        <w:t xml:space="preserve">Ms Lan: </w:t>
      </w:r>
      <w:r>
        <w:rPr>
          <w:rFonts w:ascii="Calibri" w:hAnsi="Calibri"/>
          <w:sz w:val="22"/>
        </w:rPr>
        <w:t xml:space="preserve">Yes, three people still have not received it.  </w:t>
      </w:r>
      <w:r>
        <w:rPr>
          <w:rFonts w:ascii="Calibri" w:hAnsi="Calibri"/>
          <w:i/>
          <w:sz w:val="22"/>
        </w:rPr>
        <w:t>Có, vẫn còn ba người chưa nhận được.</w:t>
      </w:r>
    </w:p>
    <w:p>
      <w:pPr>
        <w:spacing w:after="160" w:line="312" w:lineRule="auto"/>
      </w:pPr>
      <w:r>
        <w:rPr>
          <w:rFonts w:ascii="Calibri" w:hAnsi="Calibri"/>
          <w:b/>
          <w:sz w:val="22"/>
        </w:rPr>
        <w:t xml:space="preserve">Ms Cressida: </w:t>
      </w:r>
      <w:r>
        <w:rPr>
          <w:rFonts w:ascii="Calibri" w:hAnsi="Calibri"/>
          <w:sz w:val="22"/>
        </w:rPr>
        <w:t xml:space="preserve">I will forward it to them right away.  </w:t>
      </w:r>
      <w:r>
        <w:rPr>
          <w:rFonts w:ascii="Calibri" w:hAnsi="Calibri"/>
          <w:i/>
          <w:sz w:val="22"/>
        </w:rPr>
        <w:t>Tôi chuyển tiếp cho họ ngay.</w:t>
      </w:r>
    </w:p>
    <w:p>
      <w:pPr>
        <w:spacing w:after="160" w:line="312" w:lineRule="auto"/>
      </w:pPr>
      <w:r>
        <w:rPr>
          <w:rFonts w:ascii="Calibri" w:hAnsi="Calibri"/>
          <w:b/>
          <w:sz w:val="22"/>
        </w:rPr>
        <w:t xml:space="preserve">Ms Lan: </w:t>
      </w:r>
      <w:r>
        <w:rPr>
          <w:rFonts w:ascii="Calibri" w:hAnsi="Calibri"/>
          <w:sz w:val="22"/>
        </w:rPr>
        <w:t xml:space="preserve">Does the weekly timesheet need submitting today?  </w:t>
      </w:r>
      <w:r>
        <w:rPr>
          <w:rFonts w:ascii="Calibri" w:hAnsi="Calibri"/>
          <w:i/>
          <w:sz w:val="22"/>
        </w:rPr>
        <w:t>Bảng chấm công hằng tuần hôm nay có cần nộp không vậy?</w:t>
      </w:r>
    </w:p>
    <w:p>
      <w:pPr>
        <w:spacing w:after="160" w:line="312" w:lineRule="auto"/>
      </w:pPr>
      <w:r>
        <w:rPr>
          <w:rFonts w:ascii="Calibri" w:hAnsi="Calibri"/>
          <w:b/>
          <w:sz w:val="22"/>
        </w:rPr>
        <w:t xml:space="preserve">Ms Cressida: </w:t>
      </w:r>
      <w:r>
        <w:rPr>
          <w:rFonts w:ascii="Calibri" w:hAnsi="Calibri"/>
          <w:sz w:val="22"/>
        </w:rPr>
        <w:t xml:space="preserve">Yes, the deadline is five o'clock sharp.  </w:t>
      </w:r>
      <w:r>
        <w:rPr>
          <w:rFonts w:ascii="Calibri" w:hAnsi="Calibri"/>
          <w:i/>
          <w:sz w:val="22"/>
        </w:rPr>
        <w:t>Có, hạn chót là đúng năm giờ.</w:t>
      </w:r>
    </w:p>
    <w:p>
      <w:pPr>
        <w:spacing w:after="160" w:line="312" w:lineRule="auto"/>
      </w:pPr>
      <w:r>
        <w:rPr>
          <w:rFonts w:ascii="Calibri" w:hAnsi="Calibri"/>
          <w:b/>
          <w:sz w:val="22"/>
        </w:rPr>
        <w:t xml:space="preserve">Ms Lan: </w:t>
      </w:r>
      <w:r>
        <w:rPr>
          <w:rFonts w:ascii="Calibri" w:hAnsi="Calibri"/>
          <w:sz w:val="22"/>
        </w:rPr>
        <w:t xml:space="preserve">Good to know, I will submit mine now.  </w:t>
      </w:r>
      <w:r>
        <w:rPr>
          <w:rFonts w:ascii="Calibri" w:hAnsi="Calibri"/>
          <w:i/>
          <w:sz w:val="22"/>
        </w:rPr>
        <w:t>Biết vậy tốt rồi, tôi nộp ngay bây giờ.</w:t>
      </w:r>
    </w:p>
    <w:p>
      <w:pPr>
        <w:spacing w:after="160" w:line="312" w:lineRule="auto"/>
      </w:pPr>
      <w:r>
        <w:rPr>
          <w:rFonts w:ascii="Calibri" w:hAnsi="Calibri"/>
          <w:b/>
          <w:sz w:val="22"/>
        </w:rPr>
        <w:t xml:space="preserve">Ms Cressida: </w:t>
      </w:r>
      <w:r>
        <w:rPr>
          <w:rFonts w:ascii="Calibri" w:hAnsi="Calibri"/>
          <w:sz w:val="22"/>
        </w:rPr>
        <w:t xml:space="preserve">Does the regular badge need replacing soon?  </w:t>
      </w:r>
      <w:r>
        <w:rPr>
          <w:rFonts w:ascii="Calibri" w:hAnsi="Calibri"/>
          <w:i/>
          <w:sz w:val="22"/>
        </w:rPr>
        <w:t>Thẻ nhân viên thường lệ có cần đổi sớm không vậy?</w:t>
      </w:r>
    </w:p>
    <w:p>
      <w:pPr>
        <w:spacing w:after="160" w:line="312" w:lineRule="auto"/>
      </w:pPr>
      <w:r>
        <w:rPr>
          <w:rFonts w:ascii="Calibri" w:hAnsi="Calibri"/>
          <w:b/>
          <w:sz w:val="22"/>
        </w:rPr>
        <w:t xml:space="preserve">Ms Lan: </w:t>
      </w:r>
      <w:r>
        <w:rPr>
          <w:rFonts w:ascii="Calibri" w:hAnsi="Calibri"/>
          <w:sz w:val="22"/>
        </w:rPr>
        <w:t xml:space="preserve">Yes, mine stopped scanning at the door.  </w:t>
      </w:r>
      <w:r>
        <w:rPr>
          <w:rFonts w:ascii="Calibri" w:hAnsi="Calibri"/>
          <w:i/>
          <w:sz w:val="22"/>
        </w:rPr>
        <w:t>Có, thẻ tôi không quét được ở cửa nữa.</w:t>
      </w:r>
    </w:p>
    <w:p>
      <w:pPr>
        <w:spacing w:after="160" w:line="312" w:lineRule="auto"/>
      </w:pPr>
      <w:r>
        <w:rPr>
          <w:rFonts w:ascii="Calibri" w:hAnsi="Calibri"/>
          <w:b/>
          <w:sz w:val="22"/>
        </w:rPr>
        <w:t xml:space="preserve">Ms Cressida: </w:t>
      </w:r>
      <w:r>
        <w:rPr>
          <w:rFonts w:ascii="Calibri" w:hAnsi="Calibri"/>
          <w:sz w:val="22"/>
        </w:rPr>
        <w:t xml:space="preserve">I will report it to security this afternoon.  </w:t>
      </w:r>
      <w:r>
        <w:rPr>
          <w:rFonts w:ascii="Calibri" w:hAnsi="Calibri"/>
          <w:i/>
          <w:sz w:val="22"/>
        </w:rPr>
        <w:t>Chiều nay tôi báo cho bên bảo vệ.</w:t>
      </w:r>
    </w:p>
    <w:p>
      <w:pPr>
        <w:spacing w:after="160" w:line="312" w:lineRule="auto"/>
      </w:pPr>
      <w:r>
        <w:rPr>
          <w:rFonts w:ascii="Calibri" w:hAnsi="Calibri"/>
          <w:b/>
          <w:sz w:val="22"/>
        </w:rPr>
        <w:t xml:space="preserve">Ms Lan: </w:t>
      </w:r>
      <w:r>
        <w:rPr>
          <w:rFonts w:ascii="Calibri" w:hAnsi="Calibri"/>
          <w:sz w:val="22"/>
        </w:rPr>
        <w:t xml:space="preserve">Do the daily stand-up notes need updating before the call?  </w:t>
      </w:r>
      <w:r>
        <w:rPr>
          <w:rFonts w:ascii="Calibri" w:hAnsi="Calibri"/>
          <w:i/>
          <w:sz w:val="22"/>
        </w:rPr>
        <w:t>Ghi chú họp đứng hằng ngày có cần cập nhật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yesterday's task list is now outdated.  </w:t>
      </w:r>
      <w:r>
        <w:rPr>
          <w:rFonts w:ascii="Calibri" w:hAnsi="Calibri"/>
          <w:i/>
          <w:sz w:val="22"/>
        </w:rPr>
        <w:t>Có, danh sách việc hôm qua giờ đã lỗi thời.</w:t>
      </w:r>
    </w:p>
    <w:p>
      <w:pPr>
        <w:spacing w:after="160" w:line="312" w:lineRule="auto"/>
      </w:pPr>
      <w:r>
        <w:rPr>
          <w:rFonts w:ascii="Calibri" w:hAnsi="Calibri"/>
          <w:b/>
          <w:sz w:val="22"/>
        </w:rPr>
        <w:t xml:space="preserve">Ms Lan: </w:t>
      </w:r>
      <w:r>
        <w:rPr>
          <w:rFonts w:ascii="Calibri" w:hAnsi="Calibri"/>
          <w:sz w:val="22"/>
        </w:rPr>
        <w:t xml:space="preserve">I will refresh it before the call starts.  </w:t>
      </w:r>
      <w:r>
        <w:rPr>
          <w:rFonts w:ascii="Calibri" w:hAnsi="Calibri"/>
          <w:i/>
          <w:sz w:val="22"/>
        </w:rPr>
        <w:t>Tôi cập nhật lại trước khi cuộc gọi bắt đầu.</w:t>
      </w:r>
    </w:p>
    <w:p>
      <w:pPr>
        <w:spacing w:after="160" w:line="312" w:lineRule="auto"/>
      </w:pPr>
      <w:r>
        <w:rPr>
          <w:rFonts w:ascii="Calibri" w:hAnsi="Calibri"/>
          <w:b/>
          <w:sz w:val="22"/>
        </w:rPr>
        <w:t xml:space="preserve">Ms Cressida: </w:t>
      </w:r>
      <w:r>
        <w:rPr>
          <w:rFonts w:ascii="Calibri" w:hAnsi="Calibri"/>
          <w:sz w:val="22"/>
        </w:rPr>
        <w:t xml:space="preserve">Does the weekly invoice need approving today?  </w:t>
      </w:r>
      <w:r>
        <w:rPr>
          <w:rFonts w:ascii="Calibri" w:hAnsi="Calibri"/>
          <w:i/>
          <w:sz w:val="22"/>
        </w:rPr>
        <w:t>Hóa đơn hằng tuần hôm nay có cần duyệt không vậy?</w:t>
      </w:r>
    </w:p>
    <w:p>
      <w:pPr>
        <w:spacing w:after="160" w:line="312" w:lineRule="auto"/>
      </w:pPr>
      <w:r>
        <w:rPr>
          <w:rFonts w:ascii="Calibri" w:hAnsi="Calibri"/>
          <w:b/>
          <w:sz w:val="22"/>
        </w:rPr>
        <w:t xml:space="preserve">Ms Lan: </w:t>
      </w:r>
      <w:r>
        <w:rPr>
          <w:rFonts w:ascii="Calibri" w:hAnsi="Calibri"/>
          <w:sz w:val="22"/>
        </w:rPr>
        <w:t xml:space="preserve">Yes, the vendor is waiting on our confirmation.  </w:t>
      </w:r>
      <w:r>
        <w:rPr>
          <w:rFonts w:ascii="Calibri" w:hAnsi="Calibri"/>
          <w:i/>
          <w:sz w:val="22"/>
        </w:rPr>
        <w:t>Có, bên nhà cung cấp đang chờ xác nhận.</w:t>
      </w:r>
    </w:p>
    <w:p>
      <w:pPr>
        <w:spacing w:after="160" w:line="312" w:lineRule="auto"/>
      </w:pPr>
      <w:r>
        <w:rPr>
          <w:rFonts w:ascii="Calibri" w:hAnsi="Calibri"/>
          <w:b/>
          <w:sz w:val="22"/>
        </w:rPr>
        <w:t xml:space="preserve">Ms Cressida: </w:t>
      </w:r>
      <w:r>
        <w:rPr>
          <w:rFonts w:ascii="Calibri" w:hAnsi="Calibri"/>
          <w:sz w:val="22"/>
        </w:rPr>
        <w:t xml:space="preserve">I will approve it before lunch then.  </w:t>
      </w:r>
      <w:r>
        <w:rPr>
          <w:rFonts w:ascii="Calibri" w:hAnsi="Calibri"/>
          <w:i/>
          <w:sz w:val="22"/>
        </w:rPr>
        <w:t>Tôi duyệt trước giờ trưa nhé.</w:t>
      </w:r>
    </w:p>
    <w:p>
      <w:pPr>
        <w:spacing w:after="160" w:line="312" w:lineRule="auto"/>
      </w:pPr>
      <w:r>
        <w:rPr>
          <w:rFonts w:ascii="Calibri" w:hAnsi="Calibri"/>
          <w:b/>
          <w:sz w:val="22"/>
        </w:rPr>
        <w:t xml:space="preserve">Ms Lan: </w:t>
      </w:r>
      <w:r>
        <w:rPr>
          <w:rFonts w:ascii="Calibri" w:hAnsi="Calibri"/>
          <w:sz w:val="22"/>
        </w:rPr>
        <w:t xml:space="preserve">Does the regular printer need more paper?  </w:t>
      </w:r>
      <w:r>
        <w:rPr>
          <w:rFonts w:ascii="Calibri" w:hAnsi="Calibri"/>
          <w:i/>
          <w:sz w:val="22"/>
        </w:rPr>
        <w:t>Máy in thường lệ có cần thêm giấy không vậy?</w:t>
      </w:r>
    </w:p>
    <w:p>
      <w:pPr>
        <w:spacing w:after="160" w:line="312" w:lineRule="auto"/>
      </w:pPr>
      <w:r>
        <w:rPr>
          <w:rFonts w:ascii="Calibri" w:hAnsi="Calibri"/>
          <w:b/>
          <w:sz w:val="22"/>
        </w:rPr>
        <w:t xml:space="preserve">Ms Cressida: </w:t>
      </w:r>
      <w:r>
        <w:rPr>
          <w:rFonts w:ascii="Calibri" w:hAnsi="Calibri"/>
          <w:sz w:val="22"/>
        </w:rPr>
        <w:t xml:space="preserve">Yes, the tray is running quite low.  </w:t>
      </w:r>
      <w:r>
        <w:rPr>
          <w:rFonts w:ascii="Calibri" w:hAnsi="Calibri"/>
          <w:i/>
          <w:sz w:val="22"/>
        </w:rPr>
        <w:t>Có, khay giấy sắp hết rồi.</w:t>
      </w:r>
    </w:p>
    <w:p>
      <w:pPr>
        <w:spacing w:after="160" w:line="312" w:lineRule="auto"/>
      </w:pPr>
      <w:r>
        <w:rPr>
          <w:rFonts w:ascii="Calibri" w:hAnsi="Calibri"/>
          <w:b/>
          <w:sz w:val="22"/>
        </w:rPr>
        <w:t xml:space="preserve">Ms Lan: </w:t>
      </w:r>
      <w:r>
        <w:rPr>
          <w:rFonts w:ascii="Calibri" w:hAnsi="Calibri"/>
          <w:sz w:val="22"/>
        </w:rPr>
        <w:t xml:space="preserve">I will grab a fresh ream from storage.  </w:t>
      </w:r>
      <w:r>
        <w:rPr>
          <w:rFonts w:ascii="Calibri" w:hAnsi="Calibri"/>
          <w:i/>
          <w:sz w:val="22"/>
        </w:rPr>
        <w:t>Tôi lấy một ram giấy mới từ kho.</w:t>
      </w:r>
    </w:p>
    <w:p>
      <w:pPr>
        <w:spacing w:after="160" w:line="312" w:lineRule="auto"/>
      </w:pPr>
      <w:r>
        <w:rPr>
          <w:rFonts w:ascii="Calibri" w:hAnsi="Calibri"/>
          <w:b/>
          <w:sz w:val="22"/>
        </w:rPr>
        <w:t xml:space="preserve">Ms Cressida: </w:t>
      </w:r>
      <w:r>
        <w:rPr>
          <w:rFonts w:ascii="Calibri" w:hAnsi="Calibri"/>
          <w:sz w:val="22"/>
        </w:rPr>
        <w:t xml:space="preserve">Does today's calendar need checking for conflicts?  </w:t>
      </w:r>
      <w:r>
        <w:rPr>
          <w:rFonts w:ascii="Calibri" w:hAnsi="Calibri"/>
          <w:i/>
          <w:sz w:val="22"/>
        </w:rPr>
        <w:t>Lịch hôm nay có cần kiểm tra trùng giờ không vậy?</w:t>
      </w:r>
    </w:p>
    <w:p>
      <w:pPr>
        <w:spacing w:after="160" w:line="312" w:lineRule="auto"/>
      </w:pPr>
      <w:r>
        <w:rPr>
          <w:rFonts w:ascii="Calibri" w:hAnsi="Calibri"/>
          <w:b/>
          <w:sz w:val="22"/>
        </w:rPr>
        <w:t xml:space="preserve">Ms Lan: </w:t>
      </w:r>
      <w:r>
        <w:rPr>
          <w:rFonts w:ascii="Calibri" w:hAnsi="Calibri"/>
          <w:sz w:val="22"/>
        </w:rPr>
        <w:t xml:space="preserve">Yes, two calls look scheduled at once.  </w:t>
      </w:r>
      <w:r>
        <w:rPr>
          <w:rFonts w:ascii="Calibri" w:hAnsi="Calibri"/>
          <w:i/>
          <w:sz w:val="22"/>
        </w:rPr>
        <w:t>Có, có hai cuộc gọi trông trùng giờ nhau.</w:t>
      </w:r>
    </w:p>
    <w:p>
      <w:pPr>
        <w:spacing w:after="160" w:line="312" w:lineRule="auto"/>
      </w:pPr>
      <w:r>
        <w:rPr>
          <w:rFonts w:ascii="Calibri" w:hAnsi="Calibri"/>
          <w:b/>
          <w:sz w:val="22"/>
        </w:rPr>
        <w:t xml:space="preserve">Ms Cressida: </w:t>
      </w:r>
      <w:r>
        <w:rPr>
          <w:rFonts w:ascii="Calibri" w:hAnsi="Calibri"/>
          <w:sz w:val="22"/>
        </w:rPr>
        <w:t xml:space="preserve">Good catch, I will move one of them.  </w:t>
      </w:r>
      <w:r>
        <w:rPr>
          <w:rFonts w:ascii="Calibri" w:hAnsi="Calibri"/>
          <w:i/>
          <w:sz w:val="22"/>
        </w:rPr>
        <w:t>Phát hiện hay đấy, tôi dời một cuộc.</w:t>
      </w:r>
    </w:p>
    <w:p>
      <w:pPr>
        <w:spacing w:after="160" w:line="312" w:lineRule="auto"/>
      </w:pPr>
      <w:r>
        <w:rPr>
          <w:rFonts w:ascii="Calibri" w:hAnsi="Calibri"/>
          <w:b/>
          <w:sz w:val="22"/>
        </w:rPr>
        <w:t xml:space="preserve">Ms Lan: </w:t>
      </w:r>
      <w:r>
        <w:rPr>
          <w:rFonts w:ascii="Calibri" w:hAnsi="Calibri"/>
          <w:sz w:val="22"/>
        </w:rPr>
        <w:t xml:space="preserve">Does the weekly team update need sending tonight?  </w:t>
      </w:r>
      <w:r>
        <w:rPr>
          <w:rFonts w:ascii="Calibri" w:hAnsi="Calibri"/>
          <w:i/>
          <w:sz w:val="22"/>
        </w:rPr>
        <w:t>Bản cập nhật nhóm hằng tuần tối nay có cần gửi không vậy?</w:t>
      </w:r>
    </w:p>
    <w:p>
      <w:pPr>
        <w:spacing w:after="160" w:line="312" w:lineRule="auto"/>
      </w:pPr>
      <w:r>
        <w:rPr>
          <w:rFonts w:ascii="Calibri" w:hAnsi="Calibri"/>
          <w:b/>
          <w:sz w:val="22"/>
        </w:rPr>
        <w:t xml:space="preserve">Ms Cressida: </w:t>
      </w:r>
      <w:r>
        <w:rPr>
          <w:rFonts w:ascii="Calibri" w:hAnsi="Calibri"/>
          <w:sz w:val="22"/>
        </w:rPr>
        <w:t xml:space="preserve">Yes, the team is expecting it by six.  </w:t>
      </w:r>
      <w:r>
        <w:rPr>
          <w:rFonts w:ascii="Calibri" w:hAnsi="Calibri"/>
          <w:i/>
          <w:sz w:val="22"/>
        </w:rPr>
        <w:t>Có, cả nhóm mong nhận được trước sáu giờ.</w:t>
      </w:r>
    </w:p>
    <w:p>
      <w:pPr>
        <w:spacing w:after="160" w:line="312" w:lineRule="auto"/>
      </w:pPr>
      <w:r>
        <w:rPr>
          <w:rFonts w:ascii="Calibri" w:hAnsi="Calibri"/>
          <w:b/>
          <w:sz w:val="22"/>
        </w:rPr>
        <w:t xml:space="preserve">Ms Lan: </w:t>
      </w:r>
      <w:r>
        <w:rPr>
          <w:rFonts w:ascii="Calibri" w:hAnsi="Calibri"/>
          <w:sz w:val="22"/>
        </w:rPr>
        <w:t xml:space="preserve">I will draft it and send it soon.  </w:t>
      </w:r>
      <w:r>
        <w:rPr>
          <w:rFonts w:ascii="Calibri" w:hAnsi="Calibri"/>
          <w:i/>
          <w:sz w:val="22"/>
        </w:rPr>
        <w:t>Tôi soạn và gửi ngay đây.</w:t>
      </w:r>
    </w:p>
    <w:p>
      <w:pPr>
        <w:spacing w:after="160" w:line="312" w:lineRule="auto"/>
      </w:pPr>
      <w:r>
        <w:rPr>
          <w:rFonts w:ascii="Calibri" w:hAnsi="Calibri"/>
          <w:b/>
          <w:sz w:val="22"/>
        </w:rPr>
        <w:t xml:space="preserve">Ms Cressida: </w:t>
      </w:r>
      <w:r>
        <w:rPr>
          <w:rFonts w:ascii="Calibri" w:hAnsi="Calibri"/>
          <w:sz w:val="22"/>
        </w:rPr>
        <w:t xml:space="preserve">Does the regular parking pass need renewing this month?  </w:t>
      </w:r>
      <w:r>
        <w:rPr>
          <w:rFonts w:ascii="Calibri" w:hAnsi="Calibri"/>
          <w:i/>
          <w:sz w:val="22"/>
        </w:rPr>
        <w:t>Thẻ gửi xe thường lệ tháng này có cần gia hạn không vậy?</w:t>
      </w:r>
    </w:p>
    <w:p>
      <w:pPr>
        <w:spacing w:after="160" w:line="312" w:lineRule="auto"/>
      </w:pPr>
      <w:r>
        <w:rPr>
          <w:rFonts w:ascii="Calibri" w:hAnsi="Calibri"/>
          <w:b/>
          <w:sz w:val="22"/>
        </w:rPr>
        <w:t xml:space="preserve">Ms Lan: </w:t>
      </w:r>
      <w:r>
        <w:rPr>
          <w:rFonts w:ascii="Calibri" w:hAnsi="Calibri"/>
          <w:sz w:val="22"/>
        </w:rPr>
        <w:t xml:space="preserve">Yes, mine actually expires this Friday.  </w:t>
      </w:r>
      <w:r>
        <w:rPr>
          <w:rFonts w:ascii="Calibri" w:hAnsi="Calibri"/>
          <w:i/>
          <w:sz w:val="22"/>
        </w:rPr>
        <w:t>Có, thẻ tôi thật ra hết hạn thứ Sáu này.</w:t>
      </w:r>
    </w:p>
    <w:p>
      <w:pPr>
        <w:spacing w:after="160" w:line="312" w:lineRule="auto"/>
      </w:pPr>
      <w:r>
        <w:rPr>
          <w:rFonts w:ascii="Calibri" w:hAnsi="Calibri"/>
          <w:b/>
          <w:sz w:val="22"/>
        </w:rPr>
        <w:t xml:space="preserve">Ms Cressida: </w:t>
      </w:r>
      <w:r>
        <w:rPr>
          <w:rFonts w:ascii="Calibri" w:hAnsi="Calibri"/>
          <w:sz w:val="22"/>
        </w:rPr>
        <w:t xml:space="preserve">I will remind the front desk for you.  </w:t>
      </w:r>
      <w:r>
        <w:rPr>
          <w:rFonts w:ascii="Calibri" w:hAnsi="Calibri"/>
          <w:i/>
          <w:sz w:val="22"/>
        </w:rPr>
        <w:t>Tôi sẽ nhắc lễ tân giúp bạn.</w:t>
      </w:r>
    </w:p>
    <w:p>
      <w:pPr>
        <w:spacing w:after="160" w:line="312" w:lineRule="auto"/>
      </w:pPr>
      <w:r>
        <w:rPr>
          <w:rFonts w:ascii="Calibri" w:hAnsi="Calibri"/>
          <w:b/>
          <w:sz w:val="22"/>
        </w:rPr>
        <w:t xml:space="preserve">Ms Lan: </w:t>
      </w:r>
      <w:r>
        <w:rPr>
          <w:rFonts w:ascii="Calibri" w:hAnsi="Calibri"/>
          <w:sz w:val="22"/>
        </w:rPr>
        <w:t xml:space="preserve">Does the daily voicemail need checking this morning?  </w:t>
      </w:r>
      <w:r>
        <w:rPr>
          <w:rFonts w:ascii="Calibri" w:hAnsi="Calibri"/>
          <w:i/>
          <w:sz w:val="22"/>
        </w:rPr>
        <w:t>Hộp thư thoại hằng ngày sáng nay có cần kiểm tra không vậy?</w:t>
      </w:r>
    </w:p>
    <w:p>
      <w:pPr>
        <w:spacing w:after="160" w:line="312" w:lineRule="auto"/>
      </w:pPr>
      <w:r>
        <w:rPr>
          <w:rFonts w:ascii="Calibri" w:hAnsi="Calibri"/>
          <w:b/>
          <w:sz w:val="22"/>
        </w:rPr>
        <w:t xml:space="preserve">Ms Cressida: </w:t>
      </w:r>
      <w:r>
        <w:rPr>
          <w:rFonts w:ascii="Calibri" w:hAnsi="Calibri"/>
          <w:sz w:val="22"/>
        </w:rPr>
        <w:t xml:space="preserve">Yes, the light has been blinking since yesterday.  </w:t>
      </w:r>
      <w:r>
        <w:rPr>
          <w:rFonts w:ascii="Calibri" w:hAnsi="Calibri"/>
          <w:i/>
          <w:sz w:val="22"/>
        </w:rPr>
        <w:t>Có, đèn báo nhấp nháy từ hôm qua.</w:t>
      </w:r>
    </w:p>
    <w:p>
      <w:pPr>
        <w:spacing w:after="160" w:line="312" w:lineRule="auto"/>
      </w:pPr>
      <w:r>
        <w:rPr>
          <w:rFonts w:ascii="Calibri" w:hAnsi="Calibri"/>
          <w:b/>
          <w:sz w:val="22"/>
        </w:rPr>
        <w:t xml:space="preserve">Ms Lan: </w:t>
      </w:r>
      <w:r>
        <w:rPr>
          <w:rFonts w:ascii="Calibri" w:hAnsi="Calibri"/>
          <w:sz w:val="22"/>
        </w:rPr>
        <w:t xml:space="preserve">I will listen to it right now.  </w:t>
      </w:r>
      <w:r>
        <w:rPr>
          <w:rFonts w:ascii="Calibri" w:hAnsi="Calibri"/>
          <w:i/>
          <w:sz w:val="22"/>
        </w:rPr>
        <w:t>Tôi nghe ngay bây giờ.</w:t>
      </w:r>
    </w:p>
    <w:p>
      <w:pPr>
        <w:spacing w:after="160" w:line="312" w:lineRule="auto"/>
      </w:pPr>
      <w:r>
        <w:rPr>
          <w:rFonts w:ascii="Calibri" w:hAnsi="Calibri"/>
          <w:b/>
          <w:sz w:val="22"/>
        </w:rPr>
        <w:t xml:space="preserve">Ms Cressida: </w:t>
      </w:r>
      <w:r>
        <w:rPr>
          <w:rFonts w:ascii="Calibri" w:hAnsi="Calibri"/>
          <w:sz w:val="22"/>
        </w:rPr>
        <w:t xml:space="preserve">Does the weekly budget spreadsheet need updating today?  </w:t>
      </w:r>
      <w:r>
        <w:rPr>
          <w:rFonts w:ascii="Calibri" w:hAnsi="Calibri"/>
          <w:i/>
          <w:sz w:val="22"/>
        </w:rPr>
        <w:t>Bảng ngân sách hằng tuần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this week's purchases are not entered yet.  </w:t>
      </w:r>
      <w:r>
        <w:rPr>
          <w:rFonts w:ascii="Calibri" w:hAnsi="Calibri"/>
          <w:i/>
          <w:sz w:val="22"/>
        </w:rPr>
        <w:t>Có, chi tiêu tuần này vẫn chưa nhập.</w:t>
      </w:r>
    </w:p>
    <w:p>
      <w:pPr>
        <w:spacing w:after="160" w:line="312" w:lineRule="auto"/>
      </w:pPr>
      <w:r>
        <w:rPr>
          <w:rFonts w:ascii="Calibri" w:hAnsi="Calibri"/>
          <w:b/>
          <w:sz w:val="22"/>
        </w:rPr>
        <w:t xml:space="preserve">Ms Cressida: </w:t>
      </w:r>
      <w:r>
        <w:rPr>
          <w:rFonts w:ascii="Calibri" w:hAnsi="Calibri"/>
          <w:sz w:val="22"/>
        </w:rPr>
        <w:t xml:space="preserve">I will enter those numbers this afternoon.  </w:t>
      </w:r>
      <w:r>
        <w:rPr>
          <w:rFonts w:ascii="Calibri" w:hAnsi="Calibri"/>
          <w:i/>
          <w:sz w:val="22"/>
        </w:rPr>
        <w:t>Chiều nay tôi nhập những số liệu đó.</w:t>
      </w:r>
    </w:p>
    <w:p>
      <w:pPr>
        <w:spacing w:after="160" w:line="312" w:lineRule="auto"/>
      </w:pPr>
      <w:r>
        <w:rPr>
          <w:rFonts w:ascii="Calibri" w:hAnsi="Calibri"/>
          <w:b/>
          <w:sz w:val="22"/>
        </w:rPr>
        <w:t xml:space="preserve">Ms Lan: </w:t>
      </w:r>
      <w:r>
        <w:rPr>
          <w:rFonts w:ascii="Calibri" w:hAnsi="Calibri"/>
          <w:sz w:val="22"/>
        </w:rPr>
        <w:t xml:space="preserve">Does the coffee supply in the break room need restocking?  </w:t>
      </w:r>
      <w:r>
        <w:rPr>
          <w:rFonts w:ascii="Calibri" w:hAnsi="Calibri"/>
          <w:i/>
          <w:sz w:val="22"/>
        </w:rPr>
        <w:t>Cà phê thường lệ trong phòng nghỉ có cần mua thêm không vậy?</w:t>
      </w:r>
    </w:p>
    <w:p>
      <w:pPr>
        <w:spacing w:after="160" w:line="312" w:lineRule="auto"/>
      </w:pPr>
      <w:r>
        <w:rPr>
          <w:rFonts w:ascii="Calibri" w:hAnsi="Calibri"/>
          <w:b/>
          <w:sz w:val="22"/>
        </w:rPr>
        <w:t xml:space="preserve">Ms Cressida: </w:t>
      </w:r>
      <w:r>
        <w:rPr>
          <w:rFonts w:ascii="Calibri" w:hAnsi="Calibri"/>
          <w:sz w:val="22"/>
        </w:rPr>
        <w:t xml:space="preserve">Yes, the jar is almost completely empty.  </w:t>
      </w:r>
      <w:r>
        <w:rPr>
          <w:rFonts w:ascii="Calibri" w:hAnsi="Calibri"/>
          <w:i/>
          <w:sz w:val="22"/>
        </w:rPr>
        <w:t>Có, hũ cà phê gần hết sạch rồi.</w:t>
      </w:r>
    </w:p>
    <w:p>
      <w:pPr>
        <w:spacing w:after="160" w:line="312" w:lineRule="auto"/>
      </w:pPr>
      <w:r>
        <w:rPr>
          <w:rFonts w:ascii="Calibri" w:hAnsi="Calibri"/>
          <w:b/>
          <w:sz w:val="22"/>
        </w:rPr>
        <w:t xml:space="preserve">Ms Lan: </w:t>
      </w:r>
      <w:r>
        <w:rPr>
          <w:rFonts w:ascii="Calibri" w:hAnsi="Calibri"/>
          <w:sz w:val="22"/>
        </w:rPr>
        <w:t xml:space="preserve">I will pick some up on my lunch break.  </w:t>
      </w:r>
      <w:r>
        <w:rPr>
          <w:rFonts w:ascii="Calibri" w:hAnsi="Calibri"/>
          <w:i/>
          <w:sz w:val="22"/>
        </w:rPr>
        <w:t>Giờ nghỉ trưa tôi mua thêm.</w:t>
      </w:r>
    </w:p>
    <w:p>
      <w:pPr>
        <w:spacing w:after="160" w:line="312" w:lineRule="auto"/>
      </w:pPr>
      <w:r>
        <w:rPr>
          <w:rFonts w:ascii="Calibri" w:hAnsi="Calibri"/>
          <w:b/>
          <w:sz w:val="22"/>
        </w:rPr>
        <w:t xml:space="preserve">Ms Cressida: </w:t>
      </w:r>
      <w:r>
        <w:rPr>
          <w:rFonts w:ascii="Calibri" w:hAnsi="Calibri"/>
          <w:sz w:val="22"/>
        </w:rPr>
        <w:t xml:space="preserve">Does the daily client email need replying to today?  </w:t>
      </w:r>
      <w:r>
        <w:rPr>
          <w:rFonts w:ascii="Calibri" w:hAnsi="Calibri"/>
          <w:i/>
          <w:sz w:val="22"/>
        </w:rPr>
        <w:t>Email khách hàng hằng ngày hôm nay có cần trả lời không vậy?</w:t>
      </w:r>
    </w:p>
    <w:p>
      <w:pPr>
        <w:spacing w:after="160" w:line="312" w:lineRule="auto"/>
      </w:pPr>
      <w:r>
        <w:rPr>
          <w:rFonts w:ascii="Calibri" w:hAnsi="Calibri"/>
          <w:b/>
          <w:sz w:val="22"/>
        </w:rPr>
        <w:t xml:space="preserve">Ms Lan: </w:t>
      </w:r>
      <w:r>
        <w:rPr>
          <w:rFonts w:ascii="Calibri" w:hAnsi="Calibri"/>
          <w:sz w:val="22"/>
        </w:rPr>
        <w:t xml:space="preserve">Yes, they asked for an answer by three.  </w:t>
      </w:r>
      <w:r>
        <w:rPr>
          <w:rFonts w:ascii="Calibri" w:hAnsi="Calibri"/>
          <w:i/>
          <w:sz w:val="22"/>
        </w:rPr>
        <w:t>Có, họ mong nhận câu trả lời trước ba giờ.</w:t>
      </w:r>
    </w:p>
    <w:p>
      <w:pPr>
        <w:spacing w:after="160" w:line="312" w:lineRule="auto"/>
      </w:pPr>
      <w:r>
        <w:rPr>
          <w:rFonts w:ascii="Calibri" w:hAnsi="Calibri"/>
          <w:b/>
          <w:sz w:val="22"/>
        </w:rPr>
        <w:t xml:space="preserve">Ms Cressida: </w:t>
      </w:r>
      <w:r>
        <w:rPr>
          <w:rFonts w:ascii="Calibri" w:hAnsi="Calibri"/>
          <w:sz w:val="22"/>
        </w:rPr>
        <w:t xml:space="preserve">I will draft a reply right away.  </w:t>
      </w:r>
      <w:r>
        <w:rPr>
          <w:rFonts w:ascii="Calibri" w:hAnsi="Calibri"/>
          <w:i/>
          <w:sz w:val="22"/>
        </w:rPr>
        <w:t>Tôi soạn thư trả lời ngay đây.</w:t>
      </w:r>
    </w:p>
    <w:p>
      <w:pPr>
        <w:spacing w:after="160" w:line="312" w:lineRule="auto"/>
      </w:pPr>
      <w:r>
        <w:rPr>
          <w:rFonts w:ascii="Calibri" w:hAnsi="Calibri"/>
          <w:b/>
          <w:sz w:val="22"/>
        </w:rPr>
        <w:t xml:space="preserve">Ms Lan: </w:t>
      </w:r>
      <w:r>
        <w:rPr>
          <w:rFonts w:ascii="Calibri" w:hAnsi="Calibri"/>
          <w:sz w:val="22"/>
        </w:rPr>
        <w:t xml:space="preserve">Does the weekly presentation need a few more slides?  </w:t>
      </w:r>
      <w:r>
        <w:rPr>
          <w:rFonts w:ascii="Calibri" w:hAnsi="Calibri"/>
          <w:i/>
          <w:sz w:val="22"/>
        </w:rPr>
        <w:t>Bài thuyết trình hằng tuần có cần thêm vài trang không vậy?</w:t>
      </w:r>
    </w:p>
    <w:p>
      <w:pPr>
        <w:spacing w:after="160" w:line="312" w:lineRule="auto"/>
      </w:pPr>
      <w:r>
        <w:rPr>
          <w:rFonts w:ascii="Calibri" w:hAnsi="Calibri"/>
          <w:b/>
          <w:sz w:val="22"/>
        </w:rPr>
        <w:t xml:space="preserve">Ms Cressida: </w:t>
      </w:r>
      <w:r>
        <w:rPr>
          <w:rFonts w:ascii="Calibri" w:hAnsi="Calibri"/>
          <w:sz w:val="22"/>
        </w:rPr>
        <w:t xml:space="preserve">Yes, the budget section feels a bit thin.  </w:t>
      </w:r>
      <w:r>
        <w:rPr>
          <w:rFonts w:ascii="Calibri" w:hAnsi="Calibri"/>
          <w:i/>
          <w:sz w:val="22"/>
        </w:rPr>
        <w:t>Có, phần ngân sách trông hơi mỏng.</w:t>
      </w:r>
    </w:p>
    <w:p>
      <w:pPr>
        <w:spacing w:after="160" w:line="312" w:lineRule="auto"/>
      </w:pPr>
      <w:r>
        <w:rPr>
          <w:rFonts w:ascii="Calibri" w:hAnsi="Calibri"/>
          <w:b/>
          <w:sz w:val="22"/>
        </w:rPr>
        <w:t xml:space="preserve">Ms Lan: </w:t>
      </w:r>
      <w:r>
        <w:rPr>
          <w:rFonts w:ascii="Calibri" w:hAnsi="Calibri"/>
          <w:sz w:val="22"/>
        </w:rPr>
        <w:t xml:space="preserve">I will add two more charts tonight.  </w:t>
      </w:r>
      <w:r>
        <w:rPr>
          <w:rFonts w:ascii="Calibri" w:hAnsi="Calibri"/>
          <w:i/>
          <w:sz w:val="22"/>
        </w:rPr>
        <w:t>Tối nay tôi thêm hai biểu đồ nữa.</w:t>
      </w:r>
    </w:p>
    <w:p>
      <w:pPr>
        <w:spacing w:after="160" w:line="312" w:lineRule="auto"/>
      </w:pPr>
      <w:r>
        <w:rPr>
          <w:rFonts w:ascii="Calibri" w:hAnsi="Calibri"/>
          <w:b/>
          <w:sz w:val="22"/>
        </w:rPr>
        <w:t xml:space="preserve">Ms Cressida: </w:t>
      </w:r>
      <w:r>
        <w:rPr>
          <w:rFonts w:ascii="Calibri" w:hAnsi="Calibri"/>
          <w:sz w:val="22"/>
        </w:rPr>
        <w:t xml:space="preserve">Does the regular desk phone need testing before the call?  </w:t>
      </w:r>
      <w:r>
        <w:rPr>
          <w:rFonts w:ascii="Calibri" w:hAnsi="Calibri"/>
          <w:i/>
          <w:sz w:val="22"/>
        </w:rPr>
        <w:t>Điện thoại bàn thường lệ có cần kiểm tra trước cuộc gọi không vậy?</w:t>
      </w:r>
    </w:p>
    <w:p>
      <w:pPr>
        <w:spacing w:after="160" w:line="312" w:lineRule="auto"/>
      </w:pPr>
      <w:r>
        <w:rPr>
          <w:rFonts w:ascii="Calibri" w:hAnsi="Calibri"/>
          <w:b/>
          <w:sz w:val="22"/>
        </w:rPr>
        <w:t xml:space="preserve">Ms Lan: </w:t>
      </w:r>
      <w:r>
        <w:rPr>
          <w:rFonts w:ascii="Calibri" w:hAnsi="Calibri"/>
          <w:sz w:val="22"/>
        </w:rPr>
        <w:t xml:space="preserve">Yes, it sounded a bit crackly yesterday.  </w:t>
      </w:r>
      <w:r>
        <w:rPr>
          <w:rFonts w:ascii="Calibri" w:hAnsi="Calibri"/>
          <w:i/>
          <w:sz w:val="22"/>
        </w:rPr>
        <w:t>Có, hôm qua nghe hơi rè.</w:t>
      </w:r>
    </w:p>
    <w:p>
      <w:pPr>
        <w:spacing w:after="160" w:line="312" w:lineRule="auto"/>
      </w:pPr>
      <w:r>
        <w:rPr>
          <w:rFonts w:ascii="Calibri" w:hAnsi="Calibri"/>
          <w:b/>
          <w:sz w:val="22"/>
        </w:rPr>
        <w:t xml:space="preserve">Ms Cressida: </w:t>
      </w:r>
      <w:r>
        <w:rPr>
          <w:rFonts w:ascii="Calibri" w:hAnsi="Calibri"/>
          <w:sz w:val="22"/>
        </w:rPr>
        <w:t xml:space="preserve">I will test it a few minutes early then.  </w:t>
      </w:r>
      <w:r>
        <w:rPr>
          <w:rFonts w:ascii="Calibri" w:hAnsi="Calibri"/>
          <w:i/>
          <w:sz w:val="22"/>
        </w:rPr>
        <w:t>Vậy tôi kiểm tra sớm vài phút.</w:t>
      </w:r>
    </w:p>
    <w:p>
      <w:pPr>
        <w:spacing w:after="160" w:line="312" w:lineRule="auto"/>
      </w:pPr>
      <w:r>
        <w:rPr>
          <w:rFonts w:ascii="Calibri" w:hAnsi="Calibri"/>
          <w:b/>
          <w:sz w:val="22"/>
        </w:rPr>
        <w:t xml:space="preserve">Ms Lan: </w:t>
      </w:r>
      <w:r>
        <w:rPr>
          <w:rFonts w:ascii="Calibri" w:hAnsi="Calibri"/>
          <w:sz w:val="22"/>
        </w:rPr>
        <w:t xml:space="preserve">Does the daily task list need prioritizing this morning?  </w:t>
      </w:r>
      <w:r>
        <w:rPr>
          <w:rFonts w:ascii="Calibri" w:hAnsi="Calibri"/>
          <w:i/>
          <w:sz w:val="22"/>
        </w:rPr>
        <w:t>Danh sách việc hằng ngày sáng nay có cần sắp xếp ưu tiên không vậy?</w:t>
      </w:r>
    </w:p>
    <w:p>
      <w:pPr>
        <w:spacing w:after="160" w:line="312" w:lineRule="auto"/>
      </w:pPr>
      <w:r>
        <w:rPr>
          <w:rFonts w:ascii="Calibri" w:hAnsi="Calibri"/>
          <w:b/>
          <w:sz w:val="22"/>
        </w:rPr>
        <w:t xml:space="preserve">Ms Cressida: </w:t>
      </w:r>
      <w:r>
        <w:rPr>
          <w:rFonts w:ascii="Calibri" w:hAnsi="Calibri"/>
          <w:sz w:val="22"/>
        </w:rPr>
        <w:t xml:space="preserve">Yes, the client task should move to the top.  </w:t>
      </w:r>
      <w:r>
        <w:rPr>
          <w:rFonts w:ascii="Calibri" w:hAnsi="Calibri"/>
          <w:i/>
          <w:sz w:val="22"/>
        </w:rPr>
        <w:t>Có, việc của khách hàng nên đưa lên đầu.</w:t>
      </w:r>
    </w:p>
    <w:p>
      <w:pPr>
        <w:spacing w:after="160" w:line="312" w:lineRule="auto"/>
      </w:pPr>
      <w:r>
        <w:rPr>
          <w:rFonts w:ascii="Calibri" w:hAnsi="Calibri"/>
          <w:b/>
          <w:sz w:val="22"/>
        </w:rPr>
        <w:t xml:space="preserve">Ms Lan: </w:t>
      </w:r>
      <w:r>
        <w:rPr>
          <w:rFonts w:ascii="Calibri" w:hAnsi="Calibri"/>
          <w:sz w:val="22"/>
        </w:rPr>
        <w:t xml:space="preserve">Good call, I will reorder it now.  </w:t>
      </w:r>
      <w:r>
        <w:rPr>
          <w:rFonts w:ascii="Calibri" w:hAnsi="Calibri"/>
          <w:i/>
          <w:sz w:val="22"/>
        </w:rPr>
        <w:t>Nhắc hay đấy, tôi sắp xếp lại ngay.</w:t>
      </w:r>
    </w:p>
    <w:p>
      <w:pPr>
        <w:spacing w:after="160" w:line="312" w:lineRule="auto"/>
      </w:pPr>
      <w:r>
        <w:rPr>
          <w:rFonts w:ascii="Calibri" w:hAnsi="Calibri"/>
          <w:b/>
          <w:sz w:val="22"/>
        </w:rPr>
        <w:t xml:space="preserve">Ms Cressida: </w:t>
      </w:r>
      <w:r>
        <w:rPr>
          <w:rFonts w:ascii="Calibri" w:hAnsi="Calibri"/>
          <w:sz w:val="22"/>
        </w:rPr>
        <w:t xml:space="preserve">Does the weekly expense report need filing today?  </w:t>
      </w:r>
      <w:r>
        <w:rPr>
          <w:rFonts w:ascii="Calibri" w:hAnsi="Calibri"/>
          <w:i/>
          <w:sz w:val="22"/>
        </w:rPr>
        <w:t>Báo cáo chi phí hằng tuần hôm nay có cần nộp không vậy?</w:t>
      </w:r>
    </w:p>
    <w:p>
      <w:pPr>
        <w:spacing w:after="160" w:line="312" w:lineRule="auto"/>
      </w:pPr>
      <w:r>
        <w:rPr>
          <w:rFonts w:ascii="Calibri" w:hAnsi="Calibri"/>
          <w:b/>
          <w:sz w:val="22"/>
        </w:rPr>
        <w:t xml:space="preserve">Ms Lan: </w:t>
      </w:r>
      <w:r>
        <w:rPr>
          <w:rFonts w:ascii="Calibri" w:hAnsi="Calibri"/>
          <w:sz w:val="22"/>
        </w:rPr>
        <w:t xml:space="preserve">Yes, finance closes the books at four.  </w:t>
      </w:r>
      <w:r>
        <w:rPr>
          <w:rFonts w:ascii="Calibri" w:hAnsi="Calibri"/>
          <w:i/>
          <w:sz w:val="22"/>
        </w:rPr>
        <w:t>Có, kế toán chốt sổ lúc bốn giờ.</w:t>
      </w:r>
    </w:p>
    <w:p>
      <w:pPr>
        <w:spacing w:after="160" w:line="312" w:lineRule="auto"/>
      </w:pPr>
      <w:r>
        <w:rPr>
          <w:rFonts w:ascii="Calibri" w:hAnsi="Calibri"/>
          <w:b/>
          <w:sz w:val="22"/>
        </w:rPr>
        <w:t xml:space="preserve">Ms Cressida: </w:t>
      </w:r>
      <w:r>
        <w:rPr>
          <w:rFonts w:ascii="Calibri" w:hAnsi="Calibri"/>
          <w:sz w:val="22"/>
        </w:rPr>
        <w:t xml:space="preserve">I will submit mine well before that.  </w:t>
      </w:r>
      <w:r>
        <w:rPr>
          <w:rFonts w:ascii="Calibri" w:hAnsi="Calibri"/>
          <w:i/>
          <w:sz w:val="22"/>
        </w:rPr>
        <w:t>Tôi nộp trước giờ đó nhiều.</w:t>
      </w:r>
    </w:p>
    <w:p>
      <w:pPr>
        <w:spacing w:after="160" w:line="312" w:lineRule="auto"/>
      </w:pPr>
      <w:r>
        <w:rPr>
          <w:rFonts w:ascii="Calibri" w:hAnsi="Calibri"/>
          <w:b/>
          <w:sz w:val="22"/>
        </w:rPr>
        <w:t xml:space="preserve">Ms Lan: </w:t>
      </w:r>
      <w:r>
        <w:rPr>
          <w:rFonts w:ascii="Calibri" w:hAnsi="Calibri"/>
          <w:sz w:val="22"/>
        </w:rPr>
        <w:t xml:space="preserve">Does the regular ID card need the photo updated?  </w:t>
      </w:r>
      <w:r>
        <w:rPr>
          <w:rFonts w:ascii="Calibri" w:hAnsi="Calibri"/>
          <w:i/>
          <w:sz w:val="22"/>
        </w:rPr>
        <w:t>Thẻ ra vào thường lệ có cần cập nhật ảnh không vậy?</w:t>
      </w:r>
    </w:p>
    <w:p>
      <w:pPr>
        <w:spacing w:after="160" w:line="312" w:lineRule="auto"/>
      </w:pPr>
      <w:r>
        <w:rPr>
          <w:rFonts w:ascii="Calibri" w:hAnsi="Calibri"/>
          <w:b/>
          <w:sz w:val="22"/>
        </w:rPr>
        <w:t xml:space="preserve">Ms Cressida: </w:t>
      </w:r>
      <w:r>
        <w:rPr>
          <w:rFonts w:ascii="Calibri" w:hAnsi="Calibri"/>
          <w:sz w:val="22"/>
        </w:rPr>
        <w:t xml:space="preserve">Yes, mine is from several years ago.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book you a slot with HR.  </w:t>
      </w:r>
      <w:r>
        <w:rPr>
          <w:rFonts w:ascii="Calibri" w:hAnsi="Calibri"/>
          <w:i/>
          <w:sz w:val="22"/>
        </w:rPr>
        <w:t>Tôi đặt lịch giúp bạn với phòng nhân sự.</w:t>
      </w:r>
    </w:p>
    <w:p>
      <w:pPr>
        <w:spacing w:after="160" w:line="312" w:lineRule="auto"/>
      </w:pPr>
      <w:r>
        <w:rPr>
          <w:rFonts w:ascii="Calibri" w:hAnsi="Calibri"/>
          <w:b/>
          <w:sz w:val="22"/>
        </w:rPr>
        <w:t xml:space="preserve">Ms Cressida: </w:t>
      </w:r>
      <w:r>
        <w:rPr>
          <w:rFonts w:ascii="Calibri" w:hAnsi="Calibri"/>
          <w:sz w:val="22"/>
        </w:rPr>
        <w:t xml:space="preserve">Does the daily out-of-office message need setting for tomorrow?  </w:t>
      </w:r>
      <w:r>
        <w:rPr>
          <w:rFonts w:ascii="Calibri" w:hAnsi="Calibri"/>
          <w:i/>
          <w:sz w:val="22"/>
        </w:rPr>
        <w:t>Tin nhắn vắng mặt hằng ngày cho mai có cần cài đặt không vậy?</w:t>
      </w:r>
    </w:p>
    <w:p>
      <w:pPr>
        <w:spacing w:after="160" w:line="312" w:lineRule="auto"/>
      </w:pPr>
      <w:r>
        <w:rPr>
          <w:rFonts w:ascii="Calibri" w:hAnsi="Calibri"/>
          <w:b/>
          <w:sz w:val="22"/>
        </w:rPr>
        <w:t xml:space="preserve">Ms Lan: </w:t>
      </w:r>
      <w:r>
        <w:rPr>
          <w:rFonts w:ascii="Calibri" w:hAnsi="Calibri"/>
          <w:sz w:val="22"/>
        </w:rPr>
        <w:t xml:space="preserve">Yes, I will be at the conference all day.  </w:t>
      </w:r>
      <w:r>
        <w:rPr>
          <w:rFonts w:ascii="Calibri" w:hAnsi="Calibri"/>
          <w:i/>
          <w:sz w:val="22"/>
        </w:rPr>
        <w:t>Có, cả ngày tôi sẽ dự hội nghị.</w:t>
      </w:r>
    </w:p>
    <w:p>
      <w:pPr>
        <w:spacing w:after="160" w:line="312" w:lineRule="auto"/>
      </w:pPr>
      <w:r>
        <w:rPr>
          <w:rFonts w:ascii="Calibri" w:hAnsi="Calibri"/>
          <w:b/>
          <w:sz w:val="22"/>
        </w:rPr>
        <w:t xml:space="preserve">Ms Cressida: </w:t>
      </w:r>
      <w:r>
        <w:rPr>
          <w:rFonts w:ascii="Calibri" w:hAnsi="Calibri"/>
          <w:sz w:val="22"/>
        </w:rPr>
        <w:t xml:space="preserve">I will set it up for you right now.  </w:t>
      </w:r>
      <w:r>
        <w:rPr>
          <w:rFonts w:ascii="Calibri" w:hAnsi="Calibri"/>
          <w:i/>
          <w:sz w:val="22"/>
        </w:rPr>
        <w:t>Tôi cài đặt giúp bạn ngay bây giờ.</w:t>
      </w:r>
    </w:p>
    <w:p>
      <w:pPr>
        <w:spacing w:after="160" w:line="312" w:lineRule="auto"/>
      </w:pPr>
      <w:r>
        <w:rPr>
          <w:rFonts w:ascii="Calibri" w:hAnsi="Calibri"/>
          <w:b/>
          <w:sz w:val="22"/>
        </w:rPr>
        <w:t xml:space="preserve">Ms Lan: </w:t>
      </w:r>
      <w:r>
        <w:rPr>
          <w:rFonts w:ascii="Calibri" w:hAnsi="Calibri"/>
          <w:sz w:val="22"/>
        </w:rPr>
        <w:t xml:space="preserve">Does the weekly newsletter still need proofreading?  </w:t>
      </w:r>
      <w:r>
        <w:rPr>
          <w:rFonts w:ascii="Calibri" w:hAnsi="Calibri"/>
          <w:i/>
          <w:sz w:val="22"/>
        </w:rPr>
        <w:t>Bản tin hằng tuần có còn cần đọc soát lỗi không vậy?</w:t>
      </w:r>
    </w:p>
    <w:p>
      <w:pPr>
        <w:spacing w:after="160" w:line="312" w:lineRule="auto"/>
      </w:pPr>
      <w:r>
        <w:rPr>
          <w:rFonts w:ascii="Calibri" w:hAnsi="Calibri"/>
          <w:b/>
          <w:sz w:val="22"/>
        </w:rPr>
        <w:t xml:space="preserve">Ms Cressida: </w:t>
      </w:r>
      <w:r>
        <w:rPr>
          <w:rFonts w:ascii="Calibri" w:hAnsi="Calibri"/>
          <w:sz w:val="22"/>
        </w:rPr>
        <w:t xml:space="preserve">Yes, the second paragraph reads a bit odd.  </w:t>
      </w:r>
      <w:r>
        <w:rPr>
          <w:rFonts w:ascii="Calibri" w:hAnsi="Calibri"/>
          <w:i/>
          <w:sz w:val="22"/>
        </w:rPr>
        <w:t>Có, đoạn thứ hai đọc hơi lạ.</w:t>
      </w:r>
    </w:p>
    <w:p>
      <w:pPr>
        <w:spacing w:after="160" w:line="312" w:lineRule="auto"/>
      </w:pPr>
      <w:r>
        <w:rPr>
          <w:rFonts w:ascii="Calibri" w:hAnsi="Calibri"/>
          <w:b/>
          <w:sz w:val="22"/>
        </w:rPr>
        <w:t xml:space="preserve">Ms Lan: </w:t>
      </w:r>
      <w:r>
        <w:rPr>
          <w:rFonts w:ascii="Calibri" w:hAnsi="Calibri"/>
          <w:sz w:val="22"/>
        </w:rPr>
        <w:t xml:space="preserve">I will take another look at it now.  </w:t>
      </w:r>
      <w:r>
        <w:rPr>
          <w:rFonts w:ascii="Calibri" w:hAnsi="Calibri"/>
          <w:i/>
          <w:sz w:val="22"/>
        </w:rPr>
        <w:t>Tôi xem lại ngay bây giờ.</w:t>
      </w:r>
    </w:p>
    <w:p>
      <w:pPr>
        <w:spacing w:after="160" w:line="312" w:lineRule="auto"/>
      </w:pPr>
      <w:r>
        <w:rPr>
          <w:rFonts w:ascii="Calibri" w:hAnsi="Calibri"/>
          <w:b/>
          <w:sz w:val="22"/>
        </w:rPr>
        <w:t xml:space="preserve">Ms Cressida: </w:t>
      </w:r>
      <w:r>
        <w:rPr>
          <w:rFonts w:ascii="Calibri" w:hAnsi="Calibri"/>
          <w:sz w:val="22"/>
        </w:rPr>
        <w:t xml:space="preserve">Does the regular supply cabinet need restocking this week?  </w:t>
      </w:r>
      <w:r>
        <w:rPr>
          <w:rFonts w:ascii="Calibri" w:hAnsi="Calibri"/>
          <w:i/>
          <w:sz w:val="22"/>
        </w:rPr>
        <w:t>Tủ vật tư thường lệ tuần này có cần mua thêm không vậy?</w:t>
      </w:r>
    </w:p>
    <w:p>
      <w:pPr>
        <w:spacing w:after="160" w:line="312" w:lineRule="auto"/>
      </w:pPr>
      <w:r>
        <w:rPr>
          <w:rFonts w:ascii="Calibri" w:hAnsi="Calibri"/>
          <w:b/>
          <w:sz w:val="22"/>
        </w:rPr>
        <w:t xml:space="preserve">Ms Lan: </w:t>
      </w:r>
      <w:r>
        <w:rPr>
          <w:rFonts w:ascii="Calibri" w:hAnsi="Calibri"/>
          <w:sz w:val="22"/>
        </w:rPr>
        <w:t xml:space="preserve">Yes, we are almost out of sticky notes.  </w:t>
      </w:r>
      <w:r>
        <w:rPr>
          <w:rFonts w:ascii="Calibri" w:hAnsi="Calibri"/>
          <w:i/>
          <w:sz w:val="22"/>
        </w:rPr>
        <w:t>Có, giấy nhớ sắp hết rồi.</w:t>
      </w:r>
    </w:p>
    <w:p>
      <w:pPr>
        <w:spacing w:after="160" w:line="312" w:lineRule="auto"/>
      </w:pPr>
      <w:r>
        <w:rPr>
          <w:rFonts w:ascii="Calibri" w:hAnsi="Calibri"/>
          <w:b/>
          <w:sz w:val="22"/>
        </w:rPr>
        <w:t xml:space="preserve">Ms Cressida: </w:t>
      </w:r>
      <w:r>
        <w:rPr>
          <w:rFonts w:ascii="Calibri" w:hAnsi="Calibri"/>
          <w:sz w:val="22"/>
        </w:rPr>
        <w:t xml:space="preserve">I will place the order this afternoon.  </w:t>
      </w:r>
      <w:r>
        <w:rPr>
          <w:rFonts w:ascii="Calibri" w:hAnsi="Calibri"/>
          <w:i/>
          <w:sz w:val="22"/>
        </w:rPr>
        <w:t>Chiều nay tôi đặt hàng.</w:t>
      </w:r>
    </w:p>
    <w:p>
      <w:pPr>
        <w:spacing w:after="160" w:line="312" w:lineRule="auto"/>
      </w:pPr>
      <w:r>
        <w:rPr>
          <w:rFonts w:ascii="Calibri" w:hAnsi="Calibri"/>
          <w:b/>
          <w:sz w:val="22"/>
        </w:rPr>
        <w:t xml:space="preserve">Ms Lan: </w:t>
      </w:r>
      <w:r>
        <w:rPr>
          <w:rFonts w:ascii="Calibri" w:hAnsi="Calibri"/>
          <w:sz w:val="22"/>
        </w:rPr>
        <w:t xml:space="preserve">Do the daily handover notes need writing before you leave?  </w:t>
      </w:r>
      <w:r>
        <w:rPr>
          <w:rFonts w:ascii="Calibri" w:hAnsi="Calibri"/>
          <w:i/>
          <w:sz w:val="22"/>
        </w:rPr>
        <w:t>Ghi chú bàn giao hằng ngày có cần viết trước khi bạn về không vậy?</w:t>
      </w:r>
    </w:p>
    <w:p>
      <w:pPr>
        <w:spacing w:after="160" w:line="312" w:lineRule="auto"/>
      </w:pPr>
      <w:r>
        <w:rPr>
          <w:rFonts w:ascii="Calibri" w:hAnsi="Calibri"/>
          <w:b/>
          <w:sz w:val="22"/>
        </w:rPr>
        <w:t xml:space="preserve">Ms Cressida: </w:t>
      </w:r>
      <w:r>
        <w:rPr>
          <w:rFonts w:ascii="Calibri" w:hAnsi="Calibri"/>
          <w:sz w:val="22"/>
        </w:rPr>
        <w:t xml:space="preserve">Yes, the evening shift needs the latest update.  </w:t>
      </w:r>
      <w:r>
        <w:rPr>
          <w:rFonts w:ascii="Calibri" w:hAnsi="Calibri"/>
          <w:i/>
          <w:sz w:val="22"/>
        </w:rPr>
        <w:t>Có, ca tối cần bản cập nhật mới nhất.</w:t>
      </w:r>
    </w:p>
    <w:p>
      <w:pPr>
        <w:spacing w:after="160" w:line="312" w:lineRule="auto"/>
      </w:pPr>
      <w:r>
        <w:rPr>
          <w:rFonts w:ascii="Calibri" w:hAnsi="Calibri"/>
          <w:b/>
          <w:sz w:val="22"/>
        </w:rPr>
        <w:t xml:space="preserve">Ms Lan: </w:t>
      </w:r>
      <w:r>
        <w:rPr>
          <w:rFonts w:ascii="Calibri" w:hAnsi="Calibri"/>
          <w:sz w:val="22"/>
        </w:rPr>
        <w:t xml:space="preserve">I will write them up before five.  </w:t>
      </w:r>
      <w:r>
        <w:rPr>
          <w:rFonts w:ascii="Calibri" w:hAnsi="Calibri"/>
          <w:i/>
          <w:sz w:val="22"/>
        </w:rPr>
        <w:t>Tôi viết xong trước năm giờ.</w:t>
      </w:r>
    </w:p>
    <w:p>
      <w:pPr>
        <w:spacing w:after="160" w:line="312" w:lineRule="auto"/>
      </w:pPr>
      <w:r>
        <w:rPr>
          <w:rFonts w:ascii="Calibri" w:hAnsi="Calibri"/>
          <w:b/>
          <w:sz w:val="22"/>
        </w:rPr>
        <w:t xml:space="preserve">Ms Cressida: </w:t>
      </w:r>
      <w:r>
        <w:rPr>
          <w:rFonts w:ascii="Calibri" w:hAnsi="Calibri"/>
          <w:sz w:val="22"/>
        </w:rPr>
        <w:t xml:space="preserve">Does the weekly training session need confirming today?  </w:t>
      </w:r>
      <w:r>
        <w:rPr>
          <w:rFonts w:ascii="Calibri" w:hAnsi="Calibri"/>
          <w:i/>
          <w:sz w:val="22"/>
        </w:rPr>
        <w:t>Buổi đào tạo hằng tuần hôm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the trainer asked for numbers by noon.  </w:t>
      </w:r>
      <w:r>
        <w:rPr>
          <w:rFonts w:ascii="Calibri" w:hAnsi="Calibri"/>
          <w:i/>
          <w:sz w:val="22"/>
        </w:rPr>
        <w:t>Có, người hướng dẫn muốn biết số lượng trước giờ trưa.</w:t>
      </w:r>
    </w:p>
    <w:p>
      <w:pPr>
        <w:spacing w:after="160" w:line="312" w:lineRule="auto"/>
      </w:pPr>
      <w:r>
        <w:rPr>
          <w:rFonts w:ascii="Calibri" w:hAnsi="Calibri"/>
          <w:b/>
          <w:sz w:val="22"/>
        </w:rPr>
        <w:t xml:space="preserve">Ms Cressida: </w:t>
      </w:r>
      <w:r>
        <w:rPr>
          <w:rFonts w:ascii="Calibri" w:hAnsi="Calibri"/>
          <w:sz w:val="22"/>
        </w:rPr>
        <w:t xml:space="preserve">I will confirm our attendance right now.  </w:t>
      </w:r>
      <w:r>
        <w:rPr>
          <w:rFonts w:ascii="Calibri" w:hAnsi="Calibri"/>
          <w:i/>
          <w:sz w:val="22"/>
        </w:rPr>
        <w:t>Tôi xác nhận số người tham dự ngay.</w:t>
      </w:r>
    </w:p>
    <w:p>
      <w:pPr>
        <w:spacing w:after="160" w:line="312" w:lineRule="auto"/>
      </w:pPr>
      <w:r>
        <w:rPr>
          <w:rFonts w:ascii="Calibri" w:hAnsi="Calibri"/>
          <w:b/>
          <w:sz w:val="22"/>
        </w:rPr>
        <w:t xml:space="preserve">Ms Lan: </w:t>
      </w:r>
      <w:r>
        <w:rPr>
          <w:rFonts w:ascii="Calibri" w:hAnsi="Calibri"/>
          <w:sz w:val="22"/>
        </w:rPr>
        <w:t xml:space="preserve">Does the regular conference call link need sharing again?  </w:t>
      </w:r>
      <w:r>
        <w:rPr>
          <w:rFonts w:ascii="Calibri" w:hAnsi="Calibri"/>
          <w:i/>
          <w:sz w:val="22"/>
        </w:rPr>
        <w:t>Liên kết họp trực tuyến thường lệ có cần chia sẻ lại không vậy?</w:t>
      </w:r>
    </w:p>
    <w:p>
      <w:pPr>
        <w:spacing w:after="160" w:line="312" w:lineRule="auto"/>
      </w:pPr>
      <w:r>
        <w:rPr>
          <w:rFonts w:ascii="Calibri" w:hAnsi="Calibri"/>
          <w:b/>
          <w:sz w:val="22"/>
        </w:rPr>
        <w:t xml:space="preserve">Ms Cressida: </w:t>
      </w:r>
      <w:r>
        <w:rPr>
          <w:rFonts w:ascii="Calibri" w:hAnsi="Calibri"/>
          <w:sz w:val="22"/>
        </w:rPr>
        <w:t xml:space="preserve">Yes, a new colleague joined the project today.  </w:t>
      </w:r>
      <w:r>
        <w:rPr>
          <w:rFonts w:ascii="Calibri" w:hAnsi="Calibri"/>
          <w:i/>
          <w:sz w:val="22"/>
        </w:rPr>
        <w:t>Có, hôm nay có đồng nghiệp mới tham gia dự án.</w:t>
      </w:r>
    </w:p>
    <w:p>
      <w:pPr>
        <w:spacing w:after="160" w:line="312" w:lineRule="auto"/>
      </w:pPr>
      <w:r>
        <w:rPr>
          <w:rFonts w:ascii="Calibri" w:hAnsi="Calibri"/>
          <w:b/>
          <w:sz w:val="22"/>
        </w:rPr>
        <w:t xml:space="preserve">Ms Lan: </w:t>
      </w:r>
      <w:r>
        <w:rPr>
          <w:rFonts w:ascii="Calibri" w:hAnsi="Calibri"/>
          <w:sz w:val="22"/>
        </w:rPr>
        <w:t xml:space="preserve">I will send it over to them now.  </w:t>
      </w:r>
      <w:r>
        <w:rPr>
          <w:rFonts w:ascii="Calibri" w:hAnsi="Calibri"/>
          <w:i/>
          <w:sz w:val="22"/>
        </w:rPr>
        <w:t>Tôi gửi cho họ ngay bây giờ.</w:t>
      </w:r>
    </w:p>
    <w:p>
      <w:pPr>
        <w:spacing w:after="160" w:line="312" w:lineRule="auto"/>
      </w:pPr>
      <w:r>
        <w:rPr>
          <w:rFonts w:ascii="Calibri" w:hAnsi="Calibri"/>
          <w:b/>
          <w:sz w:val="22"/>
        </w:rPr>
        <w:t xml:space="preserve">Ms Cressida: </w:t>
      </w:r>
      <w:r>
        <w:rPr>
          <w:rFonts w:ascii="Calibri" w:hAnsi="Calibri"/>
          <w:sz w:val="22"/>
        </w:rPr>
        <w:t xml:space="preserve">Does the daily whiteboard need wiping before the meeting?  </w:t>
      </w:r>
      <w:r>
        <w:rPr>
          <w:rFonts w:ascii="Calibri" w:hAnsi="Calibri"/>
          <w:i/>
          <w:sz w:val="22"/>
        </w:rPr>
        <w:t>Bảng trắng hằng ngày có cần lau trước buổi họp không vậy?</w:t>
      </w:r>
    </w:p>
    <w:p>
      <w:pPr>
        <w:spacing w:after="160" w:line="312" w:lineRule="auto"/>
      </w:pPr>
      <w:r>
        <w:rPr>
          <w:rFonts w:ascii="Calibri" w:hAnsi="Calibri"/>
          <w:b/>
          <w:sz w:val="22"/>
        </w:rPr>
        <w:t xml:space="preserve">Ms Lan: </w:t>
      </w:r>
      <w:r>
        <w:rPr>
          <w:rFonts w:ascii="Calibri" w:hAnsi="Calibri"/>
          <w:sz w:val="22"/>
        </w:rPr>
        <w:t xml:space="preserve">Yes, yesterday's notes are still all over it.  </w:t>
      </w:r>
      <w:r>
        <w:rPr>
          <w:rFonts w:ascii="Calibri" w:hAnsi="Calibri"/>
          <w:i/>
          <w:sz w:val="22"/>
        </w:rPr>
        <w:t>Có, ghi chú hôm qua vẫn còn đầy trên đó.</w:t>
      </w:r>
    </w:p>
    <w:p>
      <w:pPr>
        <w:spacing w:after="160" w:line="312" w:lineRule="auto"/>
      </w:pPr>
      <w:r>
        <w:rPr>
          <w:rFonts w:ascii="Calibri" w:hAnsi="Calibri"/>
          <w:b/>
          <w:sz w:val="22"/>
        </w:rPr>
        <w:t xml:space="preserve">Ms Cressida: </w:t>
      </w:r>
      <w:r>
        <w:rPr>
          <w:rFonts w:ascii="Calibri" w:hAnsi="Calibri"/>
          <w:sz w:val="22"/>
        </w:rPr>
        <w:t xml:space="preserve">I will wipe it clean right away.  </w:t>
      </w:r>
      <w:r>
        <w:rPr>
          <w:rFonts w:ascii="Calibri" w:hAnsi="Calibri"/>
          <w:i/>
          <w:sz w:val="22"/>
        </w:rPr>
        <w:t>Tôi lau sạch ngay bây giờ.</w:t>
      </w:r>
    </w:p>
    <w:p>
      <w:pPr>
        <w:spacing w:after="160" w:line="312" w:lineRule="auto"/>
      </w:pPr>
      <w:r>
        <w:rPr>
          <w:rFonts w:ascii="Calibri" w:hAnsi="Calibri"/>
          <w:b/>
          <w:sz w:val="22"/>
        </w:rPr>
        <w:t xml:space="preserve">Ms Lan: </w:t>
      </w:r>
      <w:r>
        <w:rPr>
          <w:rFonts w:ascii="Calibri" w:hAnsi="Calibri"/>
          <w:sz w:val="22"/>
        </w:rPr>
        <w:t xml:space="preserve">Do the weekly sales figures need reviewing before the call?  </w:t>
      </w:r>
      <w:r>
        <w:rPr>
          <w:rFonts w:ascii="Calibri" w:hAnsi="Calibri"/>
          <w:i/>
          <w:sz w:val="22"/>
        </w:rPr>
        <w:t>Số liệu bán hàng hằng tuần có cần xem lại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the manager will ask about them directly.  </w:t>
      </w:r>
      <w:r>
        <w:rPr>
          <w:rFonts w:ascii="Calibri" w:hAnsi="Calibri"/>
          <w:i/>
          <w:sz w:val="22"/>
        </w:rPr>
        <w:t>Có, quản lý sẽ hỏi trực tiếp về số liệu đó.</w:t>
      </w:r>
    </w:p>
    <w:p>
      <w:pPr>
        <w:spacing w:after="160" w:line="312" w:lineRule="auto"/>
      </w:pPr>
      <w:r>
        <w:rPr>
          <w:rFonts w:ascii="Calibri" w:hAnsi="Calibri"/>
          <w:b/>
          <w:sz w:val="22"/>
        </w:rPr>
        <w:t xml:space="preserve">Ms Lan: </w:t>
      </w:r>
      <w:r>
        <w:rPr>
          <w:rFonts w:ascii="Calibri" w:hAnsi="Calibri"/>
          <w:sz w:val="22"/>
        </w:rPr>
        <w:t xml:space="preserve">I will go over them one more time.  </w:t>
      </w:r>
      <w:r>
        <w:rPr>
          <w:rFonts w:ascii="Calibri" w:hAnsi="Calibri"/>
          <w:i/>
          <w:sz w:val="22"/>
        </w:rPr>
        <w:t>Tôi xem lại một lần nữa.</w:t>
      </w:r>
    </w:p>
    <w:p>
      <w:pPr>
        <w:spacing w:after="160" w:line="312" w:lineRule="auto"/>
      </w:pPr>
      <w:r>
        <w:rPr>
          <w:rFonts w:ascii="Calibri" w:hAnsi="Calibri"/>
          <w:b/>
          <w:sz w:val="22"/>
        </w:rPr>
        <w:t xml:space="preserve">Ms Cressida: </w:t>
      </w:r>
      <w:r>
        <w:rPr>
          <w:rFonts w:ascii="Calibri" w:hAnsi="Calibri"/>
          <w:sz w:val="22"/>
        </w:rPr>
        <w:t xml:space="preserve">Does the regular office key need returning to reception?  </w:t>
      </w:r>
      <w:r>
        <w:rPr>
          <w:rFonts w:ascii="Calibri" w:hAnsi="Calibri"/>
          <w:i/>
          <w:sz w:val="22"/>
        </w:rPr>
        <w:t>Chìa khóa văn phòng thường lệ có cần trả lại lễ tân không vậy?</w:t>
      </w:r>
    </w:p>
    <w:p>
      <w:pPr>
        <w:spacing w:after="160" w:line="312" w:lineRule="auto"/>
      </w:pPr>
      <w:r>
        <w:rPr>
          <w:rFonts w:ascii="Calibri" w:hAnsi="Calibri"/>
          <w:b/>
          <w:sz w:val="22"/>
        </w:rPr>
        <w:t xml:space="preserve">Ms Lan: </w:t>
      </w:r>
      <w:r>
        <w:rPr>
          <w:rFonts w:ascii="Calibri" w:hAnsi="Calibri"/>
          <w:sz w:val="22"/>
        </w:rPr>
        <w:t xml:space="preserve">Yes, I borrowed it for last night's event.  </w:t>
      </w:r>
      <w:r>
        <w:rPr>
          <w:rFonts w:ascii="Calibri" w:hAnsi="Calibri"/>
          <w:i/>
          <w:sz w:val="22"/>
        </w:rPr>
        <w:t>Có, tôi mượn nó cho sự kiện tối qua.</w:t>
      </w:r>
    </w:p>
    <w:p>
      <w:pPr>
        <w:spacing w:after="160" w:line="312" w:lineRule="auto"/>
      </w:pPr>
      <w:r>
        <w:rPr>
          <w:rFonts w:ascii="Calibri" w:hAnsi="Calibri"/>
          <w:b/>
          <w:sz w:val="22"/>
        </w:rPr>
        <w:t xml:space="preserve">Ms Cressida: </w:t>
      </w:r>
      <w:r>
        <w:rPr>
          <w:rFonts w:ascii="Calibri" w:hAnsi="Calibri"/>
          <w:sz w:val="22"/>
        </w:rPr>
        <w:t xml:space="preserve">I will drop it off on my way in.  </w:t>
      </w:r>
      <w:r>
        <w:rPr>
          <w:rFonts w:ascii="Calibri" w:hAnsi="Calibri"/>
          <w:i/>
          <w:sz w:val="22"/>
        </w:rPr>
        <w:t>Tôi ghé trả trên đường vào.</w:t>
      </w:r>
    </w:p>
    <w:p>
      <w:pPr>
        <w:spacing w:after="160" w:line="312" w:lineRule="auto"/>
      </w:pPr>
      <w:r>
        <w:rPr>
          <w:rFonts w:ascii="Calibri" w:hAnsi="Calibri"/>
          <w:b/>
          <w:sz w:val="22"/>
        </w:rPr>
        <w:t xml:space="preserve">Ms Lan: </w:t>
      </w:r>
      <w:r>
        <w:rPr>
          <w:rFonts w:ascii="Calibri" w:hAnsi="Calibri"/>
          <w:sz w:val="22"/>
        </w:rPr>
        <w:t xml:space="preserve">Does the daily lunch order need placing before noon?  </w:t>
      </w:r>
      <w:r>
        <w:rPr>
          <w:rFonts w:ascii="Calibri" w:hAnsi="Calibri"/>
          <w:i/>
          <w:sz w:val="22"/>
        </w:rPr>
        <w:t>Đơn ăn trưa hằng ngày có cần đặt trước giờ trưa không vậy?</w:t>
      </w:r>
    </w:p>
    <w:p>
      <w:pPr>
        <w:spacing w:after="160" w:line="312" w:lineRule="auto"/>
      </w:pPr>
      <w:r>
        <w:rPr>
          <w:rFonts w:ascii="Calibri" w:hAnsi="Calibri"/>
          <w:b/>
          <w:sz w:val="22"/>
        </w:rPr>
        <w:t xml:space="preserve">Ms Cressida: </w:t>
      </w:r>
      <w:r>
        <w:rPr>
          <w:rFonts w:ascii="Calibri" w:hAnsi="Calibri"/>
          <w:sz w:val="22"/>
        </w:rPr>
        <w:t xml:space="preserve">Yes, the kitchen stops taking orders at eleven thirty.  </w:t>
      </w:r>
      <w:r>
        <w:rPr>
          <w:rFonts w:ascii="Calibri" w:hAnsi="Calibri"/>
          <w:i/>
          <w:sz w:val="22"/>
        </w:rPr>
        <w:t>Có, nhà bếp ngừng nhận đơn lúc mười một rưỡi.</w:t>
      </w:r>
    </w:p>
    <w:p>
      <w:pPr>
        <w:spacing w:after="160" w:line="312" w:lineRule="auto"/>
      </w:pPr>
      <w:r>
        <w:rPr>
          <w:rFonts w:ascii="Calibri" w:hAnsi="Calibri"/>
          <w:b/>
          <w:sz w:val="22"/>
        </w:rPr>
        <w:t xml:space="preserve">Ms Lan: </w:t>
      </w:r>
      <w:r>
        <w:rPr>
          <w:rFonts w:ascii="Calibri" w:hAnsi="Calibri"/>
          <w:sz w:val="22"/>
        </w:rPr>
        <w:t xml:space="preserve">I will place it right this minute then.  </w:t>
      </w:r>
      <w:r>
        <w:rPr>
          <w:rFonts w:ascii="Calibri" w:hAnsi="Calibri"/>
          <w:i/>
          <w:sz w:val="22"/>
        </w:rPr>
        <w:t>Vậy tôi đặt ngay bây giờ.</w:t>
      </w:r>
    </w:p>
    <w:p>
      <w:pPr>
        <w:spacing w:after="160" w:line="312" w:lineRule="auto"/>
      </w:pPr>
      <w:r>
        <w:rPr>
          <w:rFonts w:ascii="Calibri" w:hAnsi="Calibri"/>
          <w:b/>
          <w:sz w:val="22"/>
        </w:rPr>
        <w:t xml:space="preserve">Ms Cressida: </w:t>
      </w:r>
      <w:r>
        <w:rPr>
          <w:rFonts w:ascii="Calibri" w:hAnsi="Calibri"/>
          <w:sz w:val="22"/>
        </w:rPr>
        <w:t xml:space="preserve">Does the weekly project update need sending to the client today?  </w:t>
      </w:r>
      <w:r>
        <w:rPr>
          <w:rFonts w:ascii="Calibri" w:hAnsi="Calibri"/>
          <w:i/>
          <w:sz w:val="22"/>
        </w:rPr>
        <w:t>Bản cập nhật dự án hằng tuần hôm nay có cần gửi cho khách hàng không vậy?</w:t>
      </w:r>
    </w:p>
    <w:p>
      <w:pPr>
        <w:spacing w:after="160" w:line="312" w:lineRule="auto"/>
      </w:pPr>
      <w:r>
        <w:rPr>
          <w:rFonts w:ascii="Calibri" w:hAnsi="Calibri"/>
          <w:b/>
          <w:sz w:val="22"/>
        </w:rPr>
        <w:t xml:space="preserve">Ms Lan: </w:t>
      </w:r>
      <w:r>
        <w:rPr>
          <w:rFonts w:ascii="Calibri" w:hAnsi="Calibri"/>
          <w:sz w:val="22"/>
        </w:rPr>
        <w:t xml:space="preserve">Yes, they usually expect it every Thursday.  </w:t>
      </w:r>
      <w:r>
        <w:rPr>
          <w:rFonts w:ascii="Calibri" w:hAnsi="Calibri"/>
          <w:i/>
          <w:sz w:val="22"/>
        </w:rPr>
        <w:t>Có, họ thường mong nhận vào mỗi thứ Năm.</w:t>
      </w:r>
    </w:p>
    <w:p>
      <w:pPr>
        <w:spacing w:after="160" w:line="312" w:lineRule="auto"/>
      </w:pPr>
      <w:r>
        <w:rPr>
          <w:rFonts w:ascii="Calibri" w:hAnsi="Calibri"/>
          <w:b/>
          <w:sz w:val="22"/>
        </w:rPr>
        <w:t xml:space="preserve">Ms Cressida: </w:t>
      </w:r>
      <w:r>
        <w:rPr>
          <w:rFonts w:ascii="Calibri" w:hAnsi="Calibri"/>
          <w:sz w:val="22"/>
        </w:rPr>
        <w:t xml:space="preserve">I will finish it and send it soon.  </w:t>
      </w:r>
      <w:r>
        <w:rPr>
          <w:rFonts w:ascii="Calibri" w:hAnsi="Calibri"/>
          <w:i/>
          <w:sz w:val="22"/>
        </w:rPr>
        <w:t>Tôi hoàn thành và gửi ngay đây.</w:t>
      </w:r>
    </w:p>
    <w:p>
      <w:pPr>
        <w:spacing w:after="160" w:line="312" w:lineRule="auto"/>
      </w:pPr>
      <w:r>
        <w:rPr>
          <w:rFonts w:ascii="Calibri" w:hAnsi="Calibri"/>
          <w:b/>
          <w:sz w:val="22"/>
        </w:rPr>
        <w:t xml:space="preserve">Ms Lan: </w:t>
      </w:r>
      <w:r>
        <w:rPr>
          <w:rFonts w:ascii="Calibri" w:hAnsi="Calibri"/>
          <w:sz w:val="22"/>
        </w:rPr>
        <w:t xml:space="preserve">Does the regular email signature need updating with the new title?  </w:t>
      </w:r>
      <w:r>
        <w:rPr>
          <w:rFonts w:ascii="Calibri" w:hAnsi="Calibri"/>
          <w:i/>
          <w:sz w:val="22"/>
        </w:rPr>
        <w:t>Chữ ký thường lệ trên email có cần cập nhật chức danh mới không vậy?</w:t>
      </w:r>
    </w:p>
    <w:p>
      <w:pPr>
        <w:spacing w:after="160" w:line="312" w:lineRule="auto"/>
      </w:pPr>
      <w:r>
        <w:rPr>
          <w:rFonts w:ascii="Calibri" w:hAnsi="Calibri"/>
          <w:b/>
          <w:sz w:val="22"/>
        </w:rPr>
        <w:t xml:space="preserve">Ms Cressida: </w:t>
      </w:r>
      <w:r>
        <w:rPr>
          <w:rFonts w:ascii="Calibri" w:hAnsi="Calibri"/>
          <w:sz w:val="22"/>
        </w:rPr>
        <w:t xml:space="preserve">Yes, it still shows my old position.  </w:t>
      </w:r>
      <w:r>
        <w:rPr>
          <w:rFonts w:ascii="Calibri" w:hAnsi="Calibri"/>
          <w:i/>
          <w:sz w:val="22"/>
        </w:rPr>
        <w:t>Có, chữ ký vẫn còn ghi chức danh cũ.</w:t>
      </w:r>
    </w:p>
    <w:p>
      <w:pPr>
        <w:spacing w:after="160" w:line="312" w:lineRule="auto"/>
      </w:pPr>
      <w:r>
        <w:rPr>
          <w:rFonts w:ascii="Calibri" w:hAnsi="Calibri"/>
          <w:b/>
          <w:sz w:val="22"/>
        </w:rPr>
        <w:t xml:space="preserve">Ms Lan: </w:t>
      </w:r>
      <w:r>
        <w:rPr>
          <w:rFonts w:ascii="Calibri" w:hAnsi="Calibri"/>
          <w:sz w:val="22"/>
        </w:rPr>
        <w:t xml:space="preserve">I will help you update it now.  </w:t>
      </w:r>
      <w:r>
        <w:rPr>
          <w:rFonts w:ascii="Calibri" w:hAnsi="Calibri"/>
          <w:i/>
          <w:sz w:val="22"/>
        </w:rPr>
        <w:t>Tôi giúp bạn cập nhật ngay.</w:t>
      </w:r>
    </w:p>
    <w:p>
      <w:pPr>
        <w:spacing w:after="160" w:line="312" w:lineRule="auto"/>
      </w:pPr>
      <w:r>
        <w:rPr>
          <w:rFonts w:ascii="Calibri" w:hAnsi="Calibri"/>
          <w:b/>
          <w:sz w:val="22"/>
        </w:rPr>
        <w:t xml:space="preserve">Ms Cressida: </w:t>
      </w:r>
      <w:r>
        <w:rPr>
          <w:rFonts w:ascii="Calibri" w:hAnsi="Calibri"/>
          <w:sz w:val="22"/>
        </w:rPr>
        <w:t xml:space="preserve">Does the daily reminder need setting for this afternoon's call?  </w:t>
      </w:r>
      <w:r>
        <w:rPr>
          <w:rFonts w:ascii="Calibri" w:hAnsi="Calibri"/>
          <w:i/>
          <w:sz w:val="22"/>
        </w:rPr>
        <w:t>Lời nhắc hằng ngày có cần cài đặt cho cuộc gọi chiều nay không vậy?</w:t>
      </w:r>
    </w:p>
    <w:p>
      <w:pPr>
        <w:spacing w:after="160" w:line="312" w:lineRule="auto"/>
      </w:pPr>
      <w:r>
        <w:rPr>
          <w:rFonts w:ascii="Calibri" w:hAnsi="Calibri"/>
          <w:b/>
          <w:sz w:val="22"/>
        </w:rPr>
        <w:t xml:space="preserve">Ms Lan: </w:t>
      </w:r>
      <w:r>
        <w:rPr>
          <w:rFonts w:ascii="Calibri" w:hAnsi="Calibri"/>
          <w:sz w:val="22"/>
        </w:rPr>
        <w:t xml:space="preserve">Yes, it is easy to lose track of time.  </w:t>
      </w:r>
      <w:r>
        <w:rPr>
          <w:rFonts w:ascii="Calibri" w:hAnsi="Calibri"/>
          <w:i/>
          <w:sz w:val="22"/>
        </w:rPr>
        <w:t>Có, dễ quên giờ giấc lắm.</w:t>
      </w:r>
    </w:p>
    <w:p>
      <w:pPr>
        <w:spacing w:after="160" w:line="312" w:lineRule="auto"/>
      </w:pPr>
      <w:r>
        <w:rPr>
          <w:rFonts w:ascii="Calibri" w:hAnsi="Calibri"/>
          <w:b/>
          <w:sz w:val="22"/>
        </w:rPr>
        <w:t xml:space="preserve">Ms Cressida: </w:t>
      </w:r>
      <w:r>
        <w:rPr>
          <w:rFonts w:ascii="Calibri" w:hAnsi="Calibri"/>
          <w:sz w:val="22"/>
        </w:rPr>
        <w:t xml:space="preserve">I will set one for fifteen minutes before.  </w:t>
      </w:r>
      <w:r>
        <w:rPr>
          <w:rFonts w:ascii="Calibri" w:hAnsi="Calibri"/>
          <w:i/>
          <w:sz w:val="22"/>
        </w:rPr>
        <w:t>Tôi đặt nhắc trước mười lăm phút.</w:t>
      </w:r>
    </w:p>
    <w:p>
      <w:pPr>
        <w:spacing w:after="160" w:line="312" w:lineRule="auto"/>
      </w:pPr>
      <w:r>
        <w:rPr>
          <w:rFonts w:ascii="Calibri" w:hAnsi="Calibri"/>
          <w:b/>
          <w:sz w:val="22"/>
        </w:rPr>
        <w:t xml:space="preserve">Ms Lan: </w:t>
      </w:r>
      <w:r>
        <w:rPr>
          <w:rFonts w:ascii="Calibri" w:hAnsi="Calibri"/>
          <w:sz w:val="22"/>
        </w:rPr>
        <w:t xml:space="preserve">Does the usual Friday wrap-up need preparing today?  </w:t>
      </w:r>
      <w:r>
        <w:rPr>
          <w:rFonts w:ascii="Calibri" w:hAnsi="Calibri"/>
          <w:i/>
          <w:sz w:val="22"/>
        </w:rPr>
        <w:t>Buổi tổng kết thứ Sáu quen hôm nay có cần chuẩn bị không vậy?</w:t>
      </w:r>
    </w:p>
    <w:p>
      <w:pPr>
        <w:spacing w:after="160" w:line="312" w:lineRule="auto"/>
      </w:pPr>
      <w:r>
        <w:rPr>
          <w:rFonts w:ascii="Calibri" w:hAnsi="Calibri"/>
          <w:b/>
          <w:sz w:val="22"/>
        </w:rPr>
        <w:t xml:space="preserve">Ms Cressida: </w:t>
      </w:r>
      <w:r>
        <w:rPr>
          <w:rFonts w:ascii="Calibri" w:hAnsi="Calibri"/>
          <w:sz w:val="22"/>
        </w:rPr>
        <w:t xml:space="preserve">Yes, the team likes a short summary each week.  </w:t>
      </w:r>
      <w:r>
        <w:rPr>
          <w:rFonts w:ascii="Calibri" w:hAnsi="Calibri"/>
          <w:i/>
          <w:sz w:val="22"/>
        </w:rPr>
        <w:t>Có, cả nhóm thích có bản tóm tắt ngắn mỗi tuần.</w:t>
      </w:r>
    </w:p>
    <w:p>
      <w:pPr>
        <w:spacing w:after="160" w:line="312" w:lineRule="auto"/>
      </w:pPr>
      <w:r>
        <w:rPr>
          <w:rFonts w:ascii="Calibri" w:hAnsi="Calibri"/>
          <w:b/>
          <w:sz w:val="22"/>
        </w:rPr>
        <w:t xml:space="preserve">Ms Lan: </w:t>
      </w:r>
      <w:r>
        <w:rPr>
          <w:rFonts w:ascii="Calibri" w:hAnsi="Calibri"/>
          <w:sz w:val="22"/>
        </w:rPr>
        <w:t xml:space="preserve">I will start drafting it this afternoon.  </w:t>
      </w:r>
      <w:r>
        <w:rPr>
          <w:rFonts w:ascii="Calibri" w:hAnsi="Calibri"/>
          <w:i/>
          <w:sz w:val="22"/>
        </w:rPr>
        <w:t>Chiều nay tôi bắt đầu soạn.</w:t>
      </w:r>
    </w:p>
    <w:p>
      <w:pPr>
        <w:spacing w:after="160" w:line="312" w:lineRule="auto"/>
      </w:pPr>
      <w:r>
        <w:rPr>
          <w:rFonts w:ascii="Calibri" w:hAnsi="Calibri"/>
          <w:b/>
          <w:sz w:val="22"/>
        </w:rPr>
        <w:t xml:space="preserve">Ms Lan: </w:t>
      </w:r>
      <w:r>
        <w:rPr>
          <w:rFonts w:ascii="Calibri" w:hAnsi="Calibri"/>
          <w:sz w:val="22"/>
        </w:rPr>
        <w:t xml:space="preserve">Do the business cards need reordering this month?  </w:t>
      </w:r>
      <w:r>
        <w:rPr>
          <w:rFonts w:ascii="Calibri" w:hAnsi="Calibri"/>
          <w:i/>
          <w:sz w:val="22"/>
        </w:rPr>
        <w:t>Danh thiếp tháng này có cần đặt in lại không vậy?</w:t>
      </w:r>
    </w:p>
    <w:p>
      <w:pPr>
        <w:spacing w:after="160" w:line="312" w:lineRule="auto"/>
      </w:pPr>
      <w:r>
        <w:rPr>
          <w:rFonts w:ascii="Calibri" w:hAnsi="Calibri"/>
          <w:b/>
          <w:sz w:val="22"/>
        </w:rPr>
        <w:t xml:space="preserve">Ms Cressida: </w:t>
      </w:r>
      <w:r>
        <w:rPr>
          <w:rFonts w:ascii="Calibri" w:hAnsi="Calibri"/>
          <w:sz w:val="22"/>
        </w:rPr>
        <w:t xml:space="preserve">Yes, the box on my desk is almost empty.  </w:t>
      </w:r>
      <w:r>
        <w:rPr>
          <w:rFonts w:ascii="Calibri" w:hAnsi="Calibri"/>
          <w:i/>
          <w:sz w:val="22"/>
        </w:rPr>
        <w:t>Có, hộp trên bàn tôi gần hết rồi.</w:t>
      </w:r>
    </w:p>
    <w:p>
      <w:pPr>
        <w:spacing w:after="160" w:line="312" w:lineRule="auto"/>
      </w:pPr>
      <w:r>
        <w:rPr>
          <w:rFonts w:ascii="Calibri" w:hAnsi="Calibri"/>
          <w:b/>
          <w:sz w:val="22"/>
        </w:rPr>
        <w:t xml:space="preserve">Ms Lan: </w:t>
      </w:r>
      <w:r>
        <w:rPr>
          <w:rFonts w:ascii="Calibri" w:hAnsi="Calibri"/>
          <w:sz w:val="22"/>
        </w:rPr>
        <w:t xml:space="preserve">Good, I will reorder a fresh box right away.  </w:t>
      </w:r>
      <w:r>
        <w:rPr>
          <w:rFonts w:ascii="Calibri" w:hAnsi="Calibri"/>
          <w:i/>
          <w:sz w:val="22"/>
        </w:rPr>
        <w:t>Tốt, tôi đặt ngay một hộp mới.</w:t>
      </w:r>
    </w:p>
    <w:p>
      <w:pPr>
        <w:spacing w:after="160" w:line="312" w:lineRule="auto"/>
      </w:pPr>
      <w:r>
        <w:rPr>
          <w:rFonts w:ascii="Calibri" w:hAnsi="Calibri"/>
          <w:b/>
          <w:sz w:val="22"/>
        </w:rPr>
        <w:t xml:space="preserve">Ms Cressida: </w:t>
      </w:r>
      <w:r>
        <w:rPr>
          <w:rFonts w:ascii="Calibri" w:hAnsi="Calibri"/>
          <w:sz w:val="22"/>
        </w:rPr>
        <w:t xml:space="preserve">Does the breakroom fridge need a clean-out today?  </w:t>
      </w:r>
      <w:r>
        <w:rPr>
          <w:rFonts w:ascii="Calibri" w:hAnsi="Calibri"/>
          <w:i/>
          <w:sz w:val="22"/>
        </w:rPr>
        <w:t>Tủ lạnh phòng nghỉ hôm nay có cần dọn không vậy?</w:t>
      </w:r>
    </w:p>
    <w:p>
      <w:pPr>
        <w:spacing w:after="160" w:line="312" w:lineRule="auto"/>
      </w:pPr>
      <w:r>
        <w:rPr>
          <w:rFonts w:ascii="Calibri" w:hAnsi="Calibri"/>
          <w:b/>
          <w:sz w:val="22"/>
        </w:rPr>
        <w:t xml:space="preserve">Ms Lan: </w:t>
      </w:r>
      <w:r>
        <w:rPr>
          <w:rFonts w:ascii="Calibri" w:hAnsi="Calibri"/>
          <w:sz w:val="22"/>
        </w:rPr>
        <w:t xml:space="preserve">Yes, some old containers are starting to smell.  </w:t>
      </w:r>
      <w:r>
        <w:rPr>
          <w:rFonts w:ascii="Calibri" w:hAnsi="Calibri"/>
          <w:i/>
          <w:sz w:val="22"/>
        </w:rPr>
        <w:t>Có, vài hộp cũ bắt đầu bốc mùi rồi.</w:t>
      </w:r>
    </w:p>
    <w:p>
      <w:pPr>
        <w:spacing w:after="160" w:line="312" w:lineRule="auto"/>
      </w:pPr>
      <w:r>
        <w:rPr>
          <w:rFonts w:ascii="Calibri" w:hAnsi="Calibri"/>
          <w:b/>
          <w:sz w:val="22"/>
        </w:rPr>
        <w:t xml:space="preserve">Ms Cressida: </w:t>
      </w:r>
      <w:r>
        <w:rPr>
          <w:rFonts w:ascii="Calibri" w:hAnsi="Calibri"/>
          <w:sz w:val="22"/>
        </w:rPr>
        <w:t xml:space="preserve">I will clear it out before lunch.  </w:t>
      </w:r>
      <w:r>
        <w:rPr>
          <w:rFonts w:ascii="Calibri" w:hAnsi="Calibri"/>
          <w:i/>
          <w:sz w:val="22"/>
        </w:rPr>
        <w:t>Tôi dọn trước giờ ăn trưa nhé.</w:t>
      </w:r>
    </w:p>
    <w:p>
      <w:pPr>
        <w:spacing w:after="160" w:line="312" w:lineRule="auto"/>
      </w:pPr>
      <w:r>
        <w:rPr>
          <w:rFonts w:ascii="Calibri" w:hAnsi="Calibri"/>
          <w:b/>
          <w:sz w:val="22"/>
        </w:rPr>
        <w:t xml:space="preserve">Ms Lan: </w:t>
      </w:r>
      <w:r>
        <w:rPr>
          <w:rFonts w:ascii="Calibri" w:hAnsi="Calibri"/>
          <w:sz w:val="22"/>
        </w:rPr>
        <w:t xml:space="preserve">Does the visitor need the Wi-Fi password shared before the meeting?  </w:t>
      </w:r>
      <w:r>
        <w:rPr>
          <w:rFonts w:ascii="Calibri" w:hAnsi="Calibri"/>
          <w:i/>
          <w:sz w:val="22"/>
        </w:rPr>
        <w:t>Khách có cần chia sẻ mật khẩu Wi-Fi trước buổi họp không vậy?</w:t>
      </w:r>
    </w:p>
    <w:p>
      <w:pPr>
        <w:spacing w:after="160" w:line="312" w:lineRule="auto"/>
      </w:pPr>
      <w:r>
        <w:rPr>
          <w:rFonts w:ascii="Calibri" w:hAnsi="Calibri"/>
          <w:b/>
          <w:sz w:val="22"/>
        </w:rPr>
        <w:t xml:space="preserve">Ms Cressida: </w:t>
      </w:r>
      <w:r>
        <w:rPr>
          <w:rFonts w:ascii="Calibri" w:hAnsi="Calibri"/>
          <w:sz w:val="22"/>
        </w:rPr>
        <w:t xml:space="preserve">Yes, she is waiting at the front desk right now.  </w:t>
      </w:r>
      <w:r>
        <w:rPr>
          <w:rFonts w:ascii="Calibri" w:hAnsi="Calibri"/>
          <w:i/>
          <w:sz w:val="22"/>
        </w:rPr>
        <w:t>Có, cô ấy đang đợi ở quầy lễ tân.</w:t>
      </w:r>
    </w:p>
    <w:p>
      <w:pPr>
        <w:spacing w:after="160" w:line="312" w:lineRule="auto"/>
      </w:pPr>
      <w:r>
        <w:rPr>
          <w:rFonts w:ascii="Calibri" w:hAnsi="Calibri"/>
          <w:b/>
          <w:sz w:val="22"/>
        </w:rPr>
        <w:t xml:space="preserve">Ms Lan: </w:t>
      </w:r>
      <w:r>
        <w:rPr>
          <w:rFonts w:ascii="Calibri" w:hAnsi="Calibri"/>
          <w:sz w:val="22"/>
        </w:rPr>
        <w:t xml:space="preserve">I will print it and bring it to her.  </w:t>
      </w:r>
      <w:r>
        <w:rPr>
          <w:rFonts w:ascii="Calibri" w:hAnsi="Calibri"/>
          <w:i/>
          <w:sz w:val="22"/>
        </w:rPr>
        <w:t>Tôi in ra và mang xuống cho cô ấy ngay.</w:t>
      </w:r>
    </w:p>
    <w:p>
      <w:pPr>
        <w:spacing w:after="160" w:line="312" w:lineRule="auto"/>
      </w:pPr>
      <w:r>
        <w:rPr>
          <w:rFonts w:ascii="Calibri" w:hAnsi="Calibri"/>
          <w:b/>
          <w:sz w:val="22"/>
        </w:rPr>
        <w:t xml:space="preserve">Ms Cressida: </w:t>
      </w:r>
      <w:r>
        <w:rPr>
          <w:rFonts w:ascii="Calibri" w:hAnsi="Calibri"/>
          <w:sz w:val="22"/>
        </w:rPr>
        <w:t xml:space="preserve">Do the meeting minutes need typing up tonight?  </w:t>
      </w:r>
      <w:r>
        <w:rPr>
          <w:rFonts w:ascii="Calibri" w:hAnsi="Calibri"/>
          <w:i/>
          <w:sz w:val="22"/>
        </w:rPr>
        <w:t>Biên bản họp tối nay có cần đánh máy không vậy?</w:t>
      </w:r>
    </w:p>
    <w:p>
      <w:pPr>
        <w:spacing w:after="160" w:line="312" w:lineRule="auto"/>
      </w:pPr>
      <w:r>
        <w:rPr>
          <w:rFonts w:ascii="Calibri" w:hAnsi="Calibri"/>
          <w:b/>
          <w:sz w:val="22"/>
        </w:rPr>
        <w:t xml:space="preserve">Ms Lan: </w:t>
      </w:r>
      <w:r>
        <w:rPr>
          <w:rFonts w:ascii="Calibri" w:hAnsi="Calibri"/>
          <w:sz w:val="22"/>
        </w:rPr>
        <w:t xml:space="preserve">Yes, the manager wants them by tomorrow morning.  </w:t>
      </w:r>
      <w:r>
        <w:rPr>
          <w:rFonts w:ascii="Calibri" w:hAnsi="Calibri"/>
          <w:i/>
          <w:sz w:val="22"/>
        </w:rPr>
        <w:t>Có, sếp muốn có trước sáng mai.</w:t>
      </w:r>
    </w:p>
    <w:p>
      <w:pPr>
        <w:spacing w:after="160" w:line="312" w:lineRule="auto"/>
      </w:pPr>
      <w:r>
        <w:rPr>
          <w:rFonts w:ascii="Calibri" w:hAnsi="Calibri"/>
          <w:b/>
          <w:sz w:val="22"/>
        </w:rPr>
        <w:t xml:space="preserve">Ms Cressida: </w:t>
      </w:r>
      <w:r>
        <w:rPr>
          <w:rFonts w:ascii="Calibri" w:hAnsi="Calibri"/>
          <w:sz w:val="22"/>
        </w:rPr>
        <w:t xml:space="preserve">Good, I will help proofread once you finish.  </w:t>
      </w:r>
      <w:r>
        <w:rPr>
          <w:rFonts w:ascii="Calibri" w:hAnsi="Calibri"/>
          <w:i/>
          <w:sz w:val="22"/>
        </w:rPr>
        <w:t>Tốt, xong tôi giúp đọc lại cho.</w:t>
      </w:r>
    </w:p>
    <w:p>
      <w:pPr>
        <w:spacing w:after="160" w:line="312" w:lineRule="auto"/>
      </w:pPr>
      <w:r>
        <w:rPr>
          <w:rFonts w:ascii="Calibri" w:hAnsi="Calibri"/>
          <w:b/>
          <w:sz w:val="22"/>
        </w:rPr>
        <w:t xml:space="preserve">Ms Cressida: </w:t>
      </w:r>
      <w:r>
        <w:rPr>
          <w:rFonts w:ascii="Calibri" w:hAnsi="Calibri"/>
          <w:sz w:val="22"/>
        </w:rPr>
        <w:t xml:space="preserve">Why does keeping up with these small workplace routine needs matter so much anyway?  </w:t>
      </w:r>
      <w:r>
        <w:rPr>
          <w:rFonts w:ascii="Calibri" w:hAnsi="Calibri"/>
          <w:i/>
          <w:sz w:val="22"/>
        </w:rPr>
        <w:t>Vậy vì sao theo kịp những nhu cầu công sở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the whole team working smoothly without small tasks piling up unnoticed.  </w:t>
      </w:r>
      <w:r>
        <w:rPr>
          <w:rFonts w:ascii="Calibri" w:hAnsi="Calibri"/>
          <w:i/>
          <w:sz w:val="22"/>
        </w:rPr>
        <w:t>Nó giúp cả nhóm làm việc trôi chảy mà không để việc nhỏ dồn lại lúc nào không hay.</w:t>
      </w:r>
    </w:p>
    <w:p>
      <w:pPr>
        <w:spacing w:after="160" w:line="312" w:lineRule="auto"/>
      </w:pPr>
      <w:r>
        <w:rPr>
          <w:rFonts w:ascii="Calibri" w:hAnsi="Calibri"/>
          <w:b/>
          <w:sz w:val="22"/>
        </w:rPr>
        <w:t xml:space="preserve">Ms Cressida: </w:t>
      </w:r>
      <w:r>
        <w:rPr>
          <w:rFonts w:ascii="Calibri" w:hAnsi="Calibri"/>
          <w:sz w:val="22"/>
        </w:rPr>
        <w:t xml:space="preserve">That is very true, staying on top of these details really does help.  </w:t>
      </w:r>
      <w:r>
        <w:rPr>
          <w:rFonts w:ascii="Calibri" w:hAnsi="Calibri"/>
          <w:i/>
          <w:sz w:val="22"/>
        </w:rPr>
        <w:t>Đúng vậy thật, luôn để ý những chi tiết này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0143</w:t>
            </w:r>
          </w:p>
        </w:tc>
        <w:tc>
          <w:tcPr>
            <w:tcW w:type="dxa" w:w="7824"/>
            <w:shd w:val="clear" w:color="auto" w:fill="D9E2F3"/>
          </w:tcPr>
          <w:p>
            <w:r>
              <w:rPr>
                <w:rFonts w:ascii="Arial" w:hAnsi="Arial"/>
                <w:b/>
                <w:color w:val="1F3864"/>
                <w:sz w:val="30"/>
              </w:rPr>
              <w:t>Asking and Answering Very Simple Questions About a Routine Everyday Need Involving Phone Calls</w:t>
            </w:r>
          </w:p>
          <w:p>
            <w:r>
              <w:rPr>
                <w:rFonts w:ascii="Arial" w:hAnsi="Arial"/>
                <w:i/>
                <w:color w:val="333333"/>
                <w:sz w:val="22"/>
              </w:rPr>
              <w:t>Giao tiếp nền tảng: phone calls — a routine everyday need involving phone calls</w:t>
            </w:r>
          </w:p>
        </w:tc>
      </w:tr>
    </w:tbl>
    <w:p>
      <w:pPr>
        <w:spacing w:after="40"/>
      </w:pPr>
    </w:p>
    <w:p>
      <w:pPr>
        <w:spacing w:after="160"/>
      </w:pPr>
      <w:r>
        <w:rPr>
          <w:rFonts w:ascii="Calibri" w:hAnsi="Calibri"/>
          <w:i/>
          <w:sz w:val="19"/>
        </w:rPr>
        <w:t>Ms Lan and Mr Alaric are siblings who often check in with each other about small routine phone needs during the week. Across many ordinary moments -- asking if the daily phone battery needs charging before the call, asking if the weekly call with the doctor needs scheduling, asking if the regular missed call needs returning today, asking if the daily voicemail greeting needs updating, asking if the weekly call to the bank needs making today, asking if the regular contact number needs saving, asking if the daily call log needs checking, asking if the weekly family call needs confirming tonight, asking if the regular ringtone volume needs adjusting, asking if the daily call with the supplier needs rescheduling, asking if the weekly customer service call needs following up, asking if the regular speed-dial list needs updating, asking if the daily reminder call needs setting, asking if the weekly call with the landlord needs making, asking if the regular call forwarding needs turning off, asking if the daily conference call needs a dial-in number, asking if the weekly appointment reminder call needs confirming, asking if the regular caller ID needs updating, asking if the daily call with the school needs returning, asking if the weekly call to the insurance company needs making, asking if the regular do-not-disturb setting needs turning off, asking if the daily call transcript needs saving, asking if the weekly call with the accountant needs scheduling, asking if the regular headset needs charging before the call, asking if the daily follow-up call needs making this afternoon, asking if the weekly call with the plumber needs confirming, asking if the regular phone signal needs checking before the call, asking if the daily call script needs reviewing, asking if the weekly call with the travel agent needs making, asking if the regular emergency contact needs updating, asking if the daily wrong number needs blocking, asking if the weekly call with the dentist needs rescheduling, asking if the regular call notes need writing up, asking if the daily international call rate needs checking, asking if the usual weekend call to grandmother needs planning, and finally why keeping up with these small phone-call routine needs matters so much -- one of them asks a very simple question about a routine phone-call need, and the other answers clearly and helpfully.</w:t>
      </w:r>
      <w:r>
        <w:rPr>
          <w:rFonts w:ascii="Calibri" w:hAnsi="Calibri"/>
          <w:i/>
          <w:sz w:val="19"/>
        </w:rPr>
        <w:t xml:space="preserve">  Chị Lan và anh Alaric là anh em, thường hỏi thăm nhau về những nhu cầu điện thoại nhỏ thường lệ trong tuần. Qua nhiều khoảnh khắc đời thường -- hỏi pin điện thoại hằng ngày có cần sạc trước cuộc gọi không, hỏi cuộc gọi hằng tuần với bác sĩ có cần đặt lịch không, hỏi cuộc gọi nhỡ thường lệ hôm nay có cần gọi lại không, hỏi lời chào hộp thư thoại hằng ngày có cần cập nhật không, hỏi cuộc gọi hằng tuần tới ngân hàng hôm nay có cần thực hiện không, hỏi số liên lạc thường lệ có cần lưu lại không, hỏi lịch sử cuộc gọi hằng ngày có cần kiểm tra không, hỏi cuộc gọi gia đình hằng tuần tối nay có cần xác nhận không, hỏi âm lượng chuông thường lệ có cần chỉnh không, hỏi cuộc gọi hằng ngày với nhà cung cấp có cần dời không, hỏi cuộc gọi chăm sóc khách hàng hằng tuần có cần theo dõi thêm không, hỏi danh sách gọi nhanh thường lệ có cần cập nhật không, hỏi cuộc gọi nhắc nhở hằng ngày có cần cài đặt không, hỏi cuộc gọi hằng tuần với chủ nhà có cần thực hiện không, hỏi tính năng chuyển cuộc gọi thường lệ có cần tắt không, hỏi cuộc họp trực tuyến hằng ngày có cần số quay vào không, hỏi cuộc gọi nhắc lịch hẹn hằng tuần có cần xác nhận không, hỏi tên hiển thị người gọi thường lệ có cần cập nhật không, hỏi cuộc gọi hằng ngày với trường học có cần gọi lại không, hỏi cuộc gọi hằng tuần tới công ty bảo hiểm có cần thực hiện không, hỏi chế độ không làm phiền thường lệ có cần tắt không, hỏi bản ghi cuộc gọi hằng ngày có cần lưu lại không, hỏi cuộc gọi hằng tuần với kế toán có cần đặt lịch không, hỏi tai nghe thường lệ có cần sạc trước cuộc gọi không, hỏi cuộc gọi theo dõi hằng ngày chiều nay có cần thực hiện không, hỏi cuộc gọi hằng tuần với thợ sửa ống nước có cần xác nhận không, hỏi sóng điện thoại thường lệ có cần kiểm tra trước cuộc gọi không, hỏi kịch bản cuộc gọi hằng ngày có cần xem lại không, hỏi cuộc gọi hằng tuần với đại lý du lịch có cần thực hiện không, hỏi số liên lạc khẩn cấp thường lệ có cần cập nhật không, hỏi số gọi nhầm hằng ngày có cần chặn không, hỏi cuộc gọi hằng tuần với nha sĩ có cần dời không, hỏi ghi chú cuộc gọi thường lệ có cần viết lại không, hỏi cước gọi quốc tế hằng ngày có cần kiểm tra không, hỏi cuộc gọi cuối tuần quen cho bà có cần lên kế hoạch không, và cuối cùng là vì sao theo kịp những nhu cầu điện thoại nhỏ thường lệ như vậy lại quan trọng đến thế -- một người hỏi một câu hỏi rất đơn giản về nhu cầu điện thoại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your phone battery need charging before the call?  </w:t>
      </w:r>
      <w:r>
        <w:rPr>
          <w:rFonts w:ascii="Calibri" w:hAnsi="Calibri"/>
          <w:i/>
          <w:sz w:val="22"/>
        </w:rPr>
        <w:t>Pin điện thoại của anh có cần sạc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it is down to fifteen percent.  </w:t>
      </w:r>
      <w:r>
        <w:rPr>
          <w:rFonts w:ascii="Calibri" w:hAnsi="Calibri"/>
          <w:i/>
          <w:sz w:val="22"/>
        </w:rPr>
        <w:t>Có, pin chỉ còn mười lăm phần trăm.</w:t>
      </w:r>
    </w:p>
    <w:p>
      <w:pPr>
        <w:spacing w:after="160" w:line="312" w:lineRule="auto"/>
      </w:pPr>
      <w:r>
        <w:rPr>
          <w:rFonts w:ascii="Calibri" w:hAnsi="Calibri"/>
          <w:b/>
          <w:sz w:val="22"/>
        </w:rPr>
        <w:t xml:space="preserve">Ms Lan: </w:t>
      </w:r>
      <w:r>
        <w:rPr>
          <w:rFonts w:ascii="Calibri" w:hAnsi="Calibri"/>
          <w:sz w:val="22"/>
        </w:rPr>
        <w:t xml:space="preserve">Good, plug it in before we dial then.  </w:t>
      </w:r>
      <w:r>
        <w:rPr>
          <w:rFonts w:ascii="Calibri" w:hAnsi="Calibri"/>
          <w:i/>
          <w:sz w:val="22"/>
        </w:rPr>
        <w:t>Tốt, vậy cắm sạc trước khi mình gọi.</w:t>
      </w:r>
    </w:p>
    <w:p>
      <w:pPr>
        <w:spacing w:after="160" w:line="312" w:lineRule="auto"/>
      </w:pPr>
      <w:r>
        <w:rPr>
          <w:rFonts w:ascii="Calibri" w:hAnsi="Calibri"/>
          <w:b/>
          <w:sz w:val="22"/>
        </w:rPr>
        <w:t xml:space="preserve">Mr Alaric: </w:t>
      </w:r>
      <w:r>
        <w:rPr>
          <w:rFonts w:ascii="Calibri" w:hAnsi="Calibri"/>
          <w:sz w:val="22"/>
        </w:rPr>
        <w:t xml:space="preserve">Does the weekly call with the doctor need scheduling this week?  </w:t>
      </w:r>
      <w:r>
        <w:rPr>
          <w:rFonts w:ascii="Calibri" w:hAnsi="Calibri"/>
          <w:i/>
          <w:sz w:val="22"/>
        </w:rPr>
        <w:t>Cuộc gọi hằng tuần với bác sĩ tuần này có cần đặt lịch không vậy?</w:t>
      </w:r>
    </w:p>
    <w:p>
      <w:pPr>
        <w:spacing w:after="160" w:line="312" w:lineRule="auto"/>
      </w:pPr>
      <w:r>
        <w:rPr>
          <w:rFonts w:ascii="Calibri" w:hAnsi="Calibri"/>
          <w:b/>
          <w:sz w:val="22"/>
        </w:rPr>
        <w:t xml:space="preserve">Ms Lan: </w:t>
      </w:r>
      <w:r>
        <w:rPr>
          <w:rFonts w:ascii="Calibri" w:hAnsi="Calibri"/>
          <w:sz w:val="22"/>
        </w:rPr>
        <w:t xml:space="preserve">Yes, the clinic asked us to call by Thursday.  </w:t>
      </w:r>
      <w:r>
        <w:rPr>
          <w:rFonts w:ascii="Calibri" w:hAnsi="Calibri"/>
          <w:i/>
          <w:sz w:val="22"/>
        </w:rPr>
        <w:t>Có, phòng khám nhờ gọi trước thứ Năm.</w:t>
      </w:r>
    </w:p>
    <w:p>
      <w:pPr>
        <w:spacing w:after="160" w:line="312" w:lineRule="auto"/>
      </w:pPr>
      <w:r>
        <w:rPr>
          <w:rFonts w:ascii="Calibri" w:hAnsi="Calibri"/>
          <w:b/>
          <w:sz w:val="22"/>
        </w:rPr>
        <w:t xml:space="preserve">Mr Alaric: </w:t>
      </w:r>
      <w:r>
        <w:rPr>
          <w:rFonts w:ascii="Calibri" w:hAnsi="Calibri"/>
          <w:sz w:val="22"/>
        </w:rPr>
        <w:t xml:space="preserve">I will call them right after lunch.  </w:t>
      </w:r>
      <w:r>
        <w:rPr>
          <w:rFonts w:ascii="Calibri" w:hAnsi="Calibri"/>
          <w:i/>
          <w:sz w:val="22"/>
        </w:rPr>
        <w:t>Tôi gọi ngay sau bữa trưa.</w:t>
      </w:r>
    </w:p>
    <w:p>
      <w:pPr>
        <w:spacing w:after="160" w:line="312" w:lineRule="auto"/>
      </w:pPr>
      <w:r>
        <w:rPr>
          <w:rFonts w:ascii="Calibri" w:hAnsi="Calibri"/>
          <w:b/>
          <w:sz w:val="22"/>
        </w:rPr>
        <w:t xml:space="preserve">Ms Lan: </w:t>
      </w:r>
      <w:r>
        <w:rPr>
          <w:rFonts w:ascii="Calibri" w:hAnsi="Calibri"/>
          <w:sz w:val="22"/>
        </w:rPr>
        <w:t xml:space="preserve">Does the missed call from this morning need returning today?  </w:t>
      </w:r>
      <w:r>
        <w:rPr>
          <w:rFonts w:ascii="Calibri" w:hAnsi="Calibri"/>
          <w:i/>
          <w:sz w:val="22"/>
        </w:rPr>
        <w:t>Cuộc gọi nhỡ sáng nay có cần gọi lại hôm nay không vậy?</w:t>
      </w:r>
    </w:p>
    <w:p>
      <w:pPr>
        <w:spacing w:after="160" w:line="312" w:lineRule="auto"/>
      </w:pPr>
      <w:r>
        <w:rPr>
          <w:rFonts w:ascii="Calibri" w:hAnsi="Calibri"/>
          <w:b/>
          <w:sz w:val="22"/>
        </w:rPr>
        <w:t xml:space="preserve">Mr Alaric: </w:t>
      </w:r>
      <w:r>
        <w:rPr>
          <w:rFonts w:ascii="Calibri" w:hAnsi="Calibri"/>
          <w:sz w:val="22"/>
        </w:rPr>
        <w:t xml:space="preserve">Yes, it looks like it was from the landlord.  </w:t>
      </w:r>
      <w:r>
        <w:rPr>
          <w:rFonts w:ascii="Calibri" w:hAnsi="Calibri"/>
          <w:i/>
          <w:sz w:val="22"/>
        </w:rPr>
        <w:t>Có, trông như là từ chủ nhà gọi tới.</w:t>
      </w:r>
    </w:p>
    <w:p>
      <w:pPr>
        <w:spacing w:after="160" w:line="312" w:lineRule="auto"/>
      </w:pPr>
      <w:r>
        <w:rPr>
          <w:rFonts w:ascii="Calibri" w:hAnsi="Calibri"/>
          <w:b/>
          <w:sz w:val="22"/>
        </w:rPr>
        <w:t xml:space="preserve">Ms Lan: </w:t>
      </w:r>
      <w:r>
        <w:rPr>
          <w:rFonts w:ascii="Calibri" w:hAnsi="Calibri"/>
          <w:sz w:val="22"/>
        </w:rPr>
        <w:t xml:space="preserve">I will call him back this evening then.  </w:t>
      </w:r>
      <w:r>
        <w:rPr>
          <w:rFonts w:ascii="Calibri" w:hAnsi="Calibri"/>
          <w:i/>
          <w:sz w:val="22"/>
        </w:rPr>
        <w:t>Vậy tối nay tôi gọi lại cho anh ấy.</w:t>
      </w:r>
    </w:p>
    <w:p>
      <w:pPr>
        <w:spacing w:after="160" w:line="312" w:lineRule="auto"/>
      </w:pPr>
      <w:r>
        <w:rPr>
          <w:rFonts w:ascii="Calibri" w:hAnsi="Calibri"/>
          <w:b/>
          <w:sz w:val="22"/>
        </w:rPr>
        <w:t xml:space="preserve">Mr Alaric: </w:t>
      </w:r>
      <w:r>
        <w:rPr>
          <w:rFonts w:ascii="Calibri" w:hAnsi="Calibri"/>
          <w:sz w:val="22"/>
        </w:rPr>
        <w:t xml:space="preserve">Does the voicemail greeting need updating today?  </w:t>
      </w:r>
      <w:r>
        <w:rPr>
          <w:rFonts w:ascii="Calibri" w:hAnsi="Calibri"/>
          <w:i/>
          <w:sz w:val="22"/>
        </w:rPr>
        <w:t>Lời chào hộp thư thoại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it still mentions my old office hours.  </w:t>
      </w:r>
      <w:r>
        <w:rPr>
          <w:rFonts w:ascii="Calibri" w:hAnsi="Calibri"/>
          <w:i/>
          <w:sz w:val="22"/>
        </w:rPr>
        <w:t>Có, nó vẫn ghi giờ làm việc cũ của tôi.</w:t>
      </w:r>
    </w:p>
    <w:p>
      <w:pPr>
        <w:spacing w:after="160" w:line="312" w:lineRule="auto"/>
      </w:pPr>
      <w:r>
        <w:rPr>
          <w:rFonts w:ascii="Calibri" w:hAnsi="Calibri"/>
          <w:b/>
          <w:sz w:val="22"/>
        </w:rPr>
        <w:t xml:space="preserve">Mr Alaric: </w:t>
      </w:r>
      <w:r>
        <w:rPr>
          <w:rFonts w:ascii="Calibri" w:hAnsi="Calibri"/>
          <w:sz w:val="22"/>
        </w:rPr>
        <w:t xml:space="preserve">I will help you record a new one.  </w:t>
      </w:r>
      <w:r>
        <w:rPr>
          <w:rFonts w:ascii="Calibri" w:hAnsi="Calibri"/>
          <w:i/>
          <w:sz w:val="22"/>
        </w:rPr>
        <w:t>Tôi giúp bạn thu âm lời chào mới.</w:t>
      </w:r>
    </w:p>
    <w:p>
      <w:pPr>
        <w:spacing w:after="160" w:line="312" w:lineRule="auto"/>
      </w:pPr>
      <w:r>
        <w:rPr>
          <w:rFonts w:ascii="Calibri" w:hAnsi="Calibri"/>
          <w:b/>
          <w:sz w:val="22"/>
        </w:rPr>
        <w:t xml:space="preserve">Ms Lan: </w:t>
      </w:r>
      <w:r>
        <w:rPr>
          <w:rFonts w:ascii="Calibri" w:hAnsi="Calibri"/>
          <w:sz w:val="22"/>
        </w:rPr>
        <w:t xml:space="preserve">Does the weekly call to the bank need making today?  </w:t>
      </w:r>
      <w:r>
        <w:rPr>
          <w:rFonts w:ascii="Calibri" w:hAnsi="Calibri"/>
          <w:i/>
          <w:sz w:val="22"/>
        </w:rPr>
        <w:t>Cuộc gọi hằng tuần tới ngân hàng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statement question is still unresolved.  </w:t>
      </w:r>
      <w:r>
        <w:rPr>
          <w:rFonts w:ascii="Calibri" w:hAnsi="Calibri"/>
          <w:i/>
          <w:sz w:val="22"/>
        </w:rPr>
        <w:t>Có, câu hỏi về sao kê vẫn chưa giải quyết.</w:t>
      </w:r>
    </w:p>
    <w:p>
      <w:pPr>
        <w:spacing w:after="160" w:line="312" w:lineRule="auto"/>
      </w:pPr>
      <w:r>
        <w:rPr>
          <w:rFonts w:ascii="Calibri" w:hAnsi="Calibri"/>
          <w:b/>
          <w:sz w:val="22"/>
        </w:rPr>
        <w:t xml:space="preserve">Ms Lan: </w:t>
      </w:r>
      <w:r>
        <w:rPr>
          <w:rFonts w:ascii="Calibri" w:hAnsi="Calibri"/>
          <w:sz w:val="22"/>
        </w:rPr>
        <w:t xml:space="preserve">I will ring them before the branch closes.  </w:t>
      </w:r>
      <w:r>
        <w:rPr>
          <w:rFonts w:ascii="Calibri" w:hAnsi="Calibri"/>
          <w:i/>
          <w:sz w:val="22"/>
        </w:rPr>
        <w:t>Tôi gọi trước khi chi nhánh đóng cửa.</w:t>
      </w:r>
    </w:p>
    <w:p>
      <w:pPr>
        <w:spacing w:after="160" w:line="312" w:lineRule="auto"/>
      </w:pPr>
      <w:r>
        <w:rPr>
          <w:rFonts w:ascii="Calibri" w:hAnsi="Calibri"/>
          <w:b/>
          <w:sz w:val="22"/>
        </w:rPr>
        <w:t xml:space="preserve">Mr Alaric: </w:t>
      </w:r>
      <w:r>
        <w:rPr>
          <w:rFonts w:ascii="Calibri" w:hAnsi="Calibri"/>
          <w:sz w:val="22"/>
        </w:rPr>
        <w:t xml:space="preserve">Does the new plumber's number need saving now?  </w:t>
      </w:r>
      <w:r>
        <w:rPr>
          <w:rFonts w:ascii="Calibri" w:hAnsi="Calibri"/>
          <w:i/>
          <w:sz w:val="22"/>
        </w:rPr>
        <w:t>Số của thợ sửa ống nước mới có cần lưu ngay không vậy?</w:t>
      </w:r>
    </w:p>
    <w:p>
      <w:pPr>
        <w:spacing w:after="160" w:line="312" w:lineRule="auto"/>
      </w:pPr>
      <w:r>
        <w:rPr>
          <w:rFonts w:ascii="Calibri" w:hAnsi="Calibri"/>
          <w:b/>
          <w:sz w:val="22"/>
        </w:rPr>
        <w:t xml:space="preserve">Ms Lan: </w:t>
      </w:r>
      <w:r>
        <w:rPr>
          <w:rFonts w:ascii="Calibri" w:hAnsi="Calibri"/>
          <w:sz w:val="22"/>
        </w:rPr>
        <w:t xml:space="preserve">Yes, he texted it to me this morning.  </w:t>
      </w:r>
      <w:r>
        <w:rPr>
          <w:rFonts w:ascii="Calibri" w:hAnsi="Calibri"/>
          <w:i/>
          <w:sz w:val="22"/>
        </w:rPr>
        <w:t>Có, sáng nay anh ấy nhắn số cho tôi rồi.</w:t>
      </w:r>
    </w:p>
    <w:p>
      <w:pPr>
        <w:spacing w:after="160" w:line="312" w:lineRule="auto"/>
      </w:pPr>
      <w:r>
        <w:rPr>
          <w:rFonts w:ascii="Calibri" w:hAnsi="Calibri"/>
          <w:b/>
          <w:sz w:val="22"/>
        </w:rPr>
        <w:t xml:space="preserve">Mr Alaric: </w:t>
      </w:r>
      <w:r>
        <w:rPr>
          <w:rFonts w:ascii="Calibri" w:hAnsi="Calibri"/>
          <w:sz w:val="22"/>
        </w:rPr>
        <w:t xml:space="preserve">Good, save it under his name then.  </w:t>
      </w:r>
      <w:r>
        <w:rPr>
          <w:rFonts w:ascii="Calibri" w:hAnsi="Calibri"/>
          <w:i/>
          <w:sz w:val="22"/>
        </w:rPr>
        <w:t>Tốt, vậy lưu dưới tên anh ấy đi.</w:t>
      </w:r>
    </w:p>
    <w:p>
      <w:pPr>
        <w:spacing w:after="160" w:line="312" w:lineRule="auto"/>
      </w:pPr>
      <w:r>
        <w:rPr>
          <w:rFonts w:ascii="Calibri" w:hAnsi="Calibri"/>
          <w:b/>
          <w:sz w:val="22"/>
        </w:rPr>
        <w:t xml:space="preserve">Ms Lan: </w:t>
      </w:r>
      <w:r>
        <w:rPr>
          <w:rFonts w:ascii="Calibri" w:hAnsi="Calibri"/>
          <w:sz w:val="22"/>
        </w:rPr>
        <w:t xml:space="preserve">Does the daily call log need checking for unknown numbers?  </w:t>
      </w:r>
      <w:r>
        <w:rPr>
          <w:rFonts w:ascii="Calibri" w:hAnsi="Calibri"/>
          <w:i/>
          <w:sz w:val="22"/>
        </w:rPr>
        <w:t>Lịch sử cuộc gọi hằng ngày có cần kiểm tra số lạ không vậy?</w:t>
      </w:r>
    </w:p>
    <w:p>
      <w:pPr>
        <w:spacing w:after="160" w:line="312" w:lineRule="auto"/>
      </w:pPr>
      <w:r>
        <w:rPr>
          <w:rFonts w:ascii="Calibri" w:hAnsi="Calibri"/>
          <w:b/>
          <w:sz w:val="22"/>
        </w:rPr>
        <w:t xml:space="preserve">Mr Alaric: </w:t>
      </w:r>
      <w:r>
        <w:rPr>
          <w:rFonts w:ascii="Calibri" w:hAnsi="Calibri"/>
          <w:sz w:val="22"/>
        </w:rPr>
        <w:t xml:space="preserve">Yes, there were two strange numbers this morning.  </w:t>
      </w:r>
      <w:r>
        <w:rPr>
          <w:rFonts w:ascii="Calibri" w:hAnsi="Calibri"/>
          <w:i/>
          <w:sz w:val="22"/>
        </w:rPr>
        <w:t>Có, sáng nay có hai số lạ gọi tới.</w:t>
      </w:r>
    </w:p>
    <w:p>
      <w:pPr>
        <w:spacing w:after="160" w:line="312" w:lineRule="auto"/>
      </w:pPr>
      <w:r>
        <w:rPr>
          <w:rFonts w:ascii="Calibri" w:hAnsi="Calibri"/>
          <w:b/>
          <w:sz w:val="22"/>
        </w:rPr>
        <w:t xml:space="preserve">Ms Lan: </w:t>
      </w:r>
      <w:r>
        <w:rPr>
          <w:rFonts w:ascii="Calibri" w:hAnsi="Calibri"/>
          <w:sz w:val="22"/>
        </w:rPr>
        <w:t xml:space="preserve">I will look into those before replying.  </w:t>
      </w:r>
      <w:r>
        <w:rPr>
          <w:rFonts w:ascii="Calibri" w:hAnsi="Calibri"/>
          <w:i/>
          <w:sz w:val="22"/>
        </w:rPr>
        <w:t>Tôi tìm hiểu trước khi trả lời.</w:t>
      </w:r>
    </w:p>
    <w:p>
      <w:pPr>
        <w:spacing w:after="160" w:line="312" w:lineRule="auto"/>
      </w:pPr>
      <w:r>
        <w:rPr>
          <w:rFonts w:ascii="Calibri" w:hAnsi="Calibri"/>
          <w:b/>
          <w:sz w:val="22"/>
        </w:rPr>
        <w:t xml:space="preserve">Mr Alaric: </w:t>
      </w:r>
      <w:r>
        <w:rPr>
          <w:rFonts w:ascii="Calibri" w:hAnsi="Calibri"/>
          <w:sz w:val="22"/>
        </w:rPr>
        <w:t xml:space="preserve">Does the weekly family call need confirming for tonight?  </w:t>
      </w:r>
      <w:r>
        <w:rPr>
          <w:rFonts w:ascii="Calibri" w:hAnsi="Calibri"/>
          <w:i/>
          <w:sz w:val="22"/>
        </w:rPr>
        <w:t>Cuộc gọi gia đình hằng tuần tối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let us confirm eight o'clock with everyone.  </w:t>
      </w:r>
      <w:r>
        <w:rPr>
          <w:rFonts w:ascii="Calibri" w:hAnsi="Calibri"/>
          <w:i/>
          <w:sz w:val="22"/>
        </w:rPr>
        <w:t>Có, mình xác nhận tám giờ với mọi người đi.</w:t>
      </w:r>
    </w:p>
    <w:p>
      <w:pPr>
        <w:spacing w:after="160" w:line="312" w:lineRule="auto"/>
      </w:pPr>
      <w:r>
        <w:rPr>
          <w:rFonts w:ascii="Calibri" w:hAnsi="Calibri"/>
          <w:b/>
          <w:sz w:val="22"/>
        </w:rPr>
        <w:t xml:space="preserve">Mr Alaric: </w:t>
      </w:r>
      <w:r>
        <w:rPr>
          <w:rFonts w:ascii="Calibri" w:hAnsi="Calibri"/>
          <w:sz w:val="22"/>
        </w:rPr>
        <w:t xml:space="preserve">I will message the group chat now.  </w:t>
      </w:r>
      <w:r>
        <w:rPr>
          <w:rFonts w:ascii="Calibri" w:hAnsi="Calibri"/>
          <w:i/>
          <w:sz w:val="22"/>
        </w:rPr>
        <w:t>Tôi nhắn nhóm chat ngay đây.</w:t>
      </w:r>
    </w:p>
    <w:p>
      <w:pPr>
        <w:spacing w:after="160" w:line="312" w:lineRule="auto"/>
      </w:pPr>
      <w:r>
        <w:rPr>
          <w:rFonts w:ascii="Calibri" w:hAnsi="Calibri"/>
          <w:b/>
          <w:sz w:val="22"/>
        </w:rPr>
        <w:t xml:space="preserve">Ms Lan: </w:t>
      </w:r>
      <w:r>
        <w:rPr>
          <w:rFonts w:ascii="Calibri" w:hAnsi="Calibri"/>
          <w:sz w:val="22"/>
        </w:rPr>
        <w:t xml:space="preserve">Does the ringtone volume need adjusting before the meeting?  </w:t>
      </w:r>
      <w:r>
        <w:rPr>
          <w:rFonts w:ascii="Calibri" w:hAnsi="Calibri"/>
          <w:i/>
          <w:sz w:val="22"/>
        </w:rPr>
        <w:t>Âm lượng chuông có cần chỉnh trước buổi họp không vậy?</w:t>
      </w:r>
    </w:p>
    <w:p>
      <w:pPr>
        <w:spacing w:after="160" w:line="312" w:lineRule="auto"/>
      </w:pPr>
      <w:r>
        <w:rPr>
          <w:rFonts w:ascii="Calibri" w:hAnsi="Calibri"/>
          <w:b/>
          <w:sz w:val="22"/>
        </w:rPr>
        <w:t xml:space="preserve">Mr Alaric: </w:t>
      </w:r>
      <w:r>
        <w:rPr>
          <w:rFonts w:ascii="Calibri" w:hAnsi="Calibri"/>
          <w:sz w:val="22"/>
        </w:rPr>
        <w:t xml:space="preserve">Yes, it has been far too loud lately.  </w:t>
      </w:r>
      <w:r>
        <w:rPr>
          <w:rFonts w:ascii="Calibri" w:hAnsi="Calibri"/>
          <w:i/>
          <w:sz w:val="22"/>
        </w:rPr>
        <w:t>Có, dạo này chuông kêu to quá.</w:t>
      </w:r>
    </w:p>
    <w:p>
      <w:pPr>
        <w:spacing w:after="160" w:line="312" w:lineRule="auto"/>
      </w:pPr>
      <w:r>
        <w:rPr>
          <w:rFonts w:ascii="Calibri" w:hAnsi="Calibri"/>
          <w:b/>
          <w:sz w:val="22"/>
        </w:rPr>
        <w:t xml:space="preserve">Ms Lan: </w:t>
      </w:r>
      <w:r>
        <w:rPr>
          <w:rFonts w:ascii="Calibri" w:hAnsi="Calibri"/>
          <w:sz w:val="22"/>
        </w:rPr>
        <w:t xml:space="preserve">I will turn it down a little now.  </w:t>
      </w:r>
      <w:r>
        <w:rPr>
          <w:rFonts w:ascii="Calibri" w:hAnsi="Calibri"/>
          <w:i/>
          <w:sz w:val="22"/>
        </w:rPr>
        <w:t>Tôi chỉnh nhỏ lại ngay.</w:t>
      </w:r>
    </w:p>
    <w:p>
      <w:pPr>
        <w:spacing w:after="160" w:line="312" w:lineRule="auto"/>
      </w:pPr>
      <w:r>
        <w:rPr>
          <w:rFonts w:ascii="Calibri" w:hAnsi="Calibri"/>
          <w:b/>
          <w:sz w:val="22"/>
        </w:rPr>
        <w:t xml:space="preserve">Mr Alaric: </w:t>
      </w:r>
      <w:r>
        <w:rPr>
          <w:rFonts w:ascii="Calibri" w:hAnsi="Calibri"/>
          <w:sz w:val="22"/>
        </w:rPr>
        <w:t xml:space="preserve">Does today's call with the supplier need rescheduling?  </w:t>
      </w:r>
      <w:r>
        <w:rPr>
          <w:rFonts w:ascii="Calibri" w:hAnsi="Calibri"/>
          <w:i/>
          <w:sz w:val="22"/>
        </w:rPr>
        <w:t>Cuộc gọi hôm nay với nhà cung cấp có cần dời không vậy?</w:t>
      </w:r>
    </w:p>
    <w:p>
      <w:pPr>
        <w:spacing w:after="160" w:line="312" w:lineRule="auto"/>
      </w:pPr>
      <w:r>
        <w:rPr>
          <w:rFonts w:ascii="Calibri" w:hAnsi="Calibri"/>
          <w:b/>
          <w:sz w:val="22"/>
        </w:rPr>
        <w:t xml:space="preserve">Ms Lan: </w:t>
      </w:r>
      <w:r>
        <w:rPr>
          <w:rFonts w:ascii="Calibri" w:hAnsi="Calibri"/>
          <w:sz w:val="22"/>
        </w:rPr>
        <w:t xml:space="preserve">Yes, they asked to push it to three instead.  </w:t>
      </w:r>
      <w:r>
        <w:rPr>
          <w:rFonts w:ascii="Calibri" w:hAnsi="Calibri"/>
          <w:i/>
          <w:sz w:val="22"/>
        </w:rPr>
        <w:t>Có, họ xin dời sang ba giờ thay vào.</w:t>
      </w:r>
    </w:p>
    <w:p>
      <w:pPr>
        <w:spacing w:after="160" w:line="312" w:lineRule="auto"/>
      </w:pPr>
      <w:r>
        <w:rPr>
          <w:rFonts w:ascii="Calibri" w:hAnsi="Calibri"/>
          <w:b/>
          <w:sz w:val="22"/>
        </w:rPr>
        <w:t xml:space="preserve">Mr Alaric: </w:t>
      </w:r>
      <w:r>
        <w:rPr>
          <w:rFonts w:ascii="Calibri" w:hAnsi="Calibri"/>
          <w:sz w:val="22"/>
        </w:rPr>
        <w:t xml:space="preserve">Good to know, I will update the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Does the customer service call from last week need following up?  </w:t>
      </w:r>
      <w:r>
        <w:rPr>
          <w:rFonts w:ascii="Calibri" w:hAnsi="Calibri"/>
          <w:i/>
          <w:sz w:val="22"/>
        </w:rPr>
        <w:t>Cuộc gọi chăm sóc khách hàng tuần trước có cần theo dõi thêm không vậy?</w:t>
      </w:r>
    </w:p>
    <w:p>
      <w:pPr>
        <w:spacing w:after="160" w:line="312" w:lineRule="auto"/>
      </w:pPr>
      <w:r>
        <w:rPr>
          <w:rFonts w:ascii="Calibri" w:hAnsi="Calibri"/>
          <w:b/>
          <w:sz w:val="22"/>
        </w:rPr>
        <w:t xml:space="preserve">Mr Alaric: </w:t>
      </w:r>
      <w:r>
        <w:rPr>
          <w:rFonts w:ascii="Calibri" w:hAnsi="Calibri"/>
          <w:sz w:val="22"/>
        </w:rPr>
        <w:t xml:space="preserve">Yes, they never sent the promised refund.  </w:t>
      </w:r>
      <w:r>
        <w:rPr>
          <w:rFonts w:ascii="Calibri" w:hAnsi="Calibri"/>
          <w:i/>
          <w:sz w:val="22"/>
        </w:rPr>
        <w:t>Có, họ vẫn chưa gửi khoản hoàn tiền đã hứa.</w:t>
      </w:r>
    </w:p>
    <w:p>
      <w:pPr>
        <w:spacing w:after="160" w:line="312" w:lineRule="auto"/>
      </w:pPr>
      <w:r>
        <w:rPr>
          <w:rFonts w:ascii="Calibri" w:hAnsi="Calibri"/>
          <w:b/>
          <w:sz w:val="22"/>
        </w:rPr>
        <w:t xml:space="preserve">Ms Lan: </w:t>
      </w:r>
      <w:r>
        <w:rPr>
          <w:rFonts w:ascii="Calibri" w:hAnsi="Calibri"/>
          <w:sz w:val="22"/>
        </w:rPr>
        <w:t xml:space="preserve">I will call them again this afternoon.  </w:t>
      </w:r>
      <w:r>
        <w:rPr>
          <w:rFonts w:ascii="Calibri" w:hAnsi="Calibri"/>
          <w:i/>
          <w:sz w:val="22"/>
        </w:rPr>
        <w:t>Chiều nay tôi gọi lại cho họ.</w:t>
      </w:r>
    </w:p>
    <w:p>
      <w:pPr>
        <w:spacing w:after="160" w:line="312" w:lineRule="auto"/>
      </w:pPr>
      <w:r>
        <w:rPr>
          <w:rFonts w:ascii="Calibri" w:hAnsi="Calibri"/>
          <w:b/>
          <w:sz w:val="22"/>
        </w:rPr>
        <w:t xml:space="preserve">Mr Alaric: </w:t>
      </w:r>
      <w:r>
        <w:rPr>
          <w:rFonts w:ascii="Calibri" w:hAnsi="Calibri"/>
          <w:sz w:val="22"/>
        </w:rPr>
        <w:t xml:space="preserve">Does the speed-dial list need updating with mother's new number?  </w:t>
      </w:r>
      <w:r>
        <w:rPr>
          <w:rFonts w:ascii="Calibri" w:hAnsi="Calibri"/>
          <w:i/>
          <w:sz w:val="22"/>
        </w:rPr>
        <w:t>Danh sách gọi nhanh có cần cập nhật số mới của mẹ không vậy?</w:t>
      </w:r>
    </w:p>
    <w:p>
      <w:pPr>
        <w:spacing w:after="160" w:line="312" w:lineRule="auto"/>
      </w:pPr>
      <w:r>
        <w:rPr>
          <w:rFonts w:ascii="Calibri" w:hAnsi="Calibri"/>
          <w:b/>
          <w:sz w:val="22"/>
        </w:rPr>
        <w:t xml:space="preserve">Ms Lan: </w:t>
      </w:r>
      <w:r>
        <w:rPr>
          <w:rFonts w:ascii="Calibri" w:hAnsi="Calibri"/>
          <w:sz w:val="22"/>
        </w:rPr>
        <w:t xml:space="preserve">Yes, her old number stopped working last week.  </w:t>
      </w:r>
      <w:r>
        <w:rPr>
          <w:rFonts w:ascii="Calibri" w:hAnsi="Calibri"/>
          <w:i/>
          <w:sz w:val="22"/>
        </w:rPr>
        <w:t>Có, số cũ của mẹ đã ngừng hoạt động tuần trước.</w:t>
      </w:r>
    </w:p>
    <w:p>
      <w:pPr>
        <w:spacing w:after="160" w:line="312" w:lineRule="auto"/>
      </w:pPr>
      <w:r>
        <w:rPr>
          <w:rFonts w:ascii="Calibri" w:hAnsi="Calibri"/>
          <w:b/>
          <w:sz w:val="22"/>
        </w:rPr>
        <w:t xml:space="preserve">Mr Alaric: </w:t>
      </w:r>
      <w:r>
        <w:rPr>
          <w:rFonts w:ascii="Calibri" w:hAnsi="Calibri"/>
          <w:sz w:val="22"/>
        </w:rPr>
        <w:t xml:space="preserve">I will update it on both our phones.  </w:t>
      </w:r>
      <w:r>
        <w:rPr>
          <w:rFonts w:ascii="Calibri" w:hAnsi="Calibri"/>
          <w:i/>
          <w:sz w:val="22"/>
        </w:rPr>
        <w:t>Tôi cập nhật trên cả hai máy luôn.</w:t>
      </w:r>
    </w:p>
    <w:p>
      <w:pPr>
        <w:spacing w:after="160" w:line="312" w:lineRule="auto"/>
      </w:pPr>
      <w:r>
        <w:rPr>
          <w:rFonts w:ascii="Calibri" w:hAnsi="Calibri"/>
          <w:b/>
          <w:sz w:val="22"/>
        </w:rPr>
        <w:t xml:space="preserve">Ms Lan: </w:t>
      </w:r>
      <w:r>
        <w:rPr>
          <w:rFonts w:ascii="Calibri" w:hAnsi="Calibri"/>
          <w:sz w:val="22"/>
        </w:rPr>
        <w:t xml:space="preserve">Does a reminder call need setting for tomorrow's appointment?  </w:t>
      </w:r>
      <w:r>
        <w:rPr>
          <w:rFonts w:ascii="Calibri" w:hAnsi="Calibri"/>
          <w:i/>
          <w:sz w:val="22"/>
        </w:rPr>
        <w:t>Có cần đặt cuộc gọi nhắc nhở cho lịch hẹn mai không vậy?</w:t>
      </w:r>
    </w:p>
    <w:p>
      <w:pPr>
        <w:spacing w:after="160" w:line="312" w:lineRule="auto"/>
      </w:pPr>
      <w:r>
        <w:rPr>
          <w:rFonts w:ascii="Calibri" w:hAnsi="Calibri"/>
          <w:b/>
          <w:sz w:val="22"/>
        </w:rPr>
        <w:t xml:space="preserve">Mr Alaric: </w:t>
      </w:r>
      <w:r>
        <w:rPr>
          <w:rFonts w:ascii="Calibri" w:hAnsi="Calibri"/>
          <w:sz w:val="22"/>
        </w:rPr>
        <w:t xml:space="preserve">Yes, it is easy to forget early mornings.  </w:t>
      </w:r>
      <w:r>
        <w:rPr>
          <w:rFonts w:ascii="Calibri" w:hAnsi="Calibri"/>
          <w:i/>
          <w:sz w:val="22"/>
        </w:rPr>
        <w:t>Có, buổi sáng sớm dễ quên lắm.</w:t>
      </w:r>
    </w:p>
    <w:p>
      <w:pPr>
        <w:spacing w:after="160" w:line="312" w:lineRule="auto"/>
      </w:pPr>
      <w:r>
        <w:rPr>
          <w:rFonts w:ascii="Calibri" w:hAnsi="Calibri"/>
          <w:b/>
          <w:sz w:val="22"/>
        </w:rPr>
        <w:t xml:space="preserve">Ms Lan: </w:t>
      </w:r>
      <w:r>
        <w:rPr>
          <w:rFonts w:ascii="Calibri" w:hAnsi="Calibri"/>
          <w:sz w:val="22"/>
        </w:rPr>
        <w:t xml:space="preserve">I will set one for seven thirty then.  </w:t>
      </w:r>
      <w:r>
        <w:rPr>
          <w:rFonts w:ascii="Calibri" w:hAnsi="Calibri"/>
          <w:i/>
          <w:sz w:val="22"/>
        </w:rPr>
        <w:t>Vậy tôi đặt nhắc lúc bảy giờ rưỡi.</w:t>
      </w:r>
    </w:p>
    <w:p>
      <w:pPr>
        <w:spacing w:after="160" w:line="312" w:lineRule="auto"/>
      </w:pPr>
      <w:r>
        <w:rPr>
          <w:rFonts w:ascii="Calibri" w:hAnsi="Calibri"/>
          <w:b/>
          <w:sz w:val="22"/>
        </w:rPr>
        <w:t xml:space="preserve">Mr Alaric: </w:t>
      </w:r>
      <w:r>
        <w:rPr>
          <w:rFonts w:ascii="Calibri" w:hAnsi="Calibri"/>
          <w:sz w:val="22"/>
        </w:rPr>
        <w:t xml:space="preserve">Does the weekly call with the landlord need making today?  </w:t>
      </w:r>
      <w:r>
        <w:rPr>
          <w:rFonts w:ascii="Calibri" w:hAnsi="Calibri"/>
          <w:i/>
          <w:sz w:val="22"/>
        </w:rPr>
        <w:t>Cuộc gọi hằng tuần với chủ nhà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leaking tap still needs reporting.  </w:t>
      </w:r>
      <w:r>
        <w:rPr>
          <w:rFonts w:ascii="Calibri" w:hAnsi="Calibri"/>
          <w:i/>
          <w:sz w:val="22"/>
        </w:rPr>
        <w:t>Có, vòi nước rò vẫn cần báo lại.</w:t>
      </w:r>
    </w:p>
    <w:p>
      <w:pPr>
        <w:spacing w:after="160" w:line="312" w:lineRule="auto"/>
      </w:pPr>
      <w:r>
        <w:rPr>
          <w:rFonts w:ascii="Calibri" w:hAnsi="Calibri"/>
          <w:b/>
          <w:sz w:val="22"/>
        </w:rPr>
        <w:t xml:space="preserve">Mr Alaric: </w:t>
      </w:r>
      <w:r>
        <w:rPr>
          <w:rFonts w:ascii="Calibri" w:hAnsi="Calibri"/>
          <w:sz w:val="22"/>
        </w:rPr>
        <w:t xml:space="preserve">I will call him about it right now.  </w:t>
      </w:r>
      <w:r>
        <w:rPr>
          <w:rFonts w:ascii="Calibri" w:hAnsi="Calibri"/>
          <w:i/>
          <w:sz w:val="22"/>
        </w:rPr>
        <w:t>Tôi gọi ngay cho anh ấy về việc đó.</w:t>
      </w:r>
    </w:p>
    <w:p>
      <w:pPr>
        <w:spacing w:after="160" w:line="312" w:lineRule="auto"/>
      </w:pPr>
      <w:r>
        <w:rPr>
          <w:rFonts w:ascii="Calibri" w:hAnsi="Calibri"/>
          <w:b/>
          <w:sz w:val="22"/>
        </w:rPr>
        <w:t xml:space="preserve">Ms Lan: </w:t>
      </w:r>
      <w:r>
        <w:rPr>
          <w:rFonts w:ascii="Calibri" w:hAnsi="Calibri"/>
          <w:sz w:val="22"/>
        </w:rPr>
        <w:t xml:space="preserve">Does the call forwarding need turning off now that you are back?  </w:t>
      </w:r>
      <w:r>
        <w:rPr>
          <w:rFonts w:ascii="Calibri" w:hAnsi="Calibri"/>
          <w:i/>
          <w:sz w:val="22"/>
        </w:rPr>
        <w:t>Tính năng chuyển cuộc gọi có cần tắt khi anh đã về rồi không vậy?</w:t>
      </w:r>
    </w:p>
    <w:p>
      <w:pPr>
        <w:spacing w:after="160" w:line="312" w:lineRule="auto"/>
      </w:pPr>
      <w:r>
        <w:rPr>
          <w:rFonts w:ascii="Calibri" w:hAnsi="Calibri"/>
          <w:b/>
          <w:sz w:val="22"/>
        </w:rPr>
        <w:t xml:space="preserve">Mr Alaric: </w:t>
      </w:r>
      <w:r>
        <w:rPr>
          <w:rFonts w:ascii="Calibri" w:hAnsi="Calibri"/>
          <w:sz w:val="22"/>
        </w:rPr>
        <w:t xml:space="preserve">Yes, I forgot to switch it off after the trip.  </w:t>
      </w:r>
      <w:r>
        <w:rPr>
          <w:rFonts w:ascii="Calibri" w:hAnsi="Calibri"/>
          <w:i/>
          <w:sz w:val="22"/>
        </w:rPr>
        <w:t>Có, tôi quên tắt sau chuyến đi.</w:t>
      </w:r>
    </w:p>
    <w:p>
      <w:pPr>
        <w:spacing w:after="160" w:line="312" w:lineRule="auto"/>
      </w:pPr>
      <w:r>
        <w:rPr>
          <w:rFonts w:ascii="Calibri" w:hAnsi="Calibri"/>
          <w:b/>
          <w:sz w:val="22"/>
        </w:rPr>
        <w:t xml:space="preserve">Ms Lan: </w:t>
      </w:r>
      <w:r>
        <w:rPr>
          <w:rFonts w:ascii="Calibri" w:hAnsi="Calibri"/>
          <w:sz w:val="22"/>
        </w:rPr>
        <w:t xml:space="preserve">I will help you turn it off now.  </w:t>
      </w:r>
      <w:r>
        <w:rPr>
          <w:rFonts w:ascii="Calibri" w:hAnsi="Calibri"/>
          <w:i/>
          <w:sz w:val="22"/>
        </w:rPr>
        <w:t>Tôi giúp anh tắt ngay bây giờ.</w:t>
      </w:r>
    </w:p>
    <w:p>
      <w:pPr>
        <w:spacing w:after="160" w:line="312" w:lineRule="auto"/>
      </w:pPr>
      <w:r>
        <w:rPr>
          <w:rFonts w:ascii="Calibri" w:hAnsi="Calibri"/>
          <w:b/>
          <w:sz w:val="22"/>
        </w:rPr>
        <w:t xml:space="preserve">Mr Alaric: </w:t>
      </w:r>
      <w:r>
        <w:rPr>
          <w:rFonts w:ascii="Calibri" w:hAnsi="Calibri"/>
          <w:sz w:val="22"/>
        </w:rPr>
        <w:t xml:space="preserve">Does the conference call this afternoon need a dial-in number sent?  </w:t>
      </w:r>
      <w:r>
        <w:rPr>
          <w:rFonts w:ascii="Calibri" w:hAnsi="Calibri"/>
          <w:i/>
          <w:sz w:val="22"/>
        </w:rPr>
        <w:t>Cuộc họp trực tuyến chiều nay có cần gửi số quay vào không vậy?</w:t>
      </w:r>
    </w:p>
    <w:p>
      <w:pPr>
        <w:spacing w:after="160" w:line="312" w:lineRule="auto"/>
      </w:pPr>
      <w:r>
        <w:rPr>
          <w:rFonts w:ascii="Calibri" w:hAnsi="Calibri"/>
          <w:b/>
          <w:sz w:val="22"/>
        </w:rPr>
        <w:t xml:space="preserve">Ms Lan: </w:t>
      </w:r>
      <w:r>
        <w:rPr>
          <w:rFonts w:ascii="Calibri" w:hAnsi="Calibri"/>
          <w:sz w:val="22"/>
        </w:rPr>
        <w:t xml:space="preserve">Yes, two colleagues still have not received it.  </w:t>
      </w:r>
      <w:r>
        <w:rPr>
          <w:rFonts w:ascii="Calibri" w:hAnsi="Calibri"/>
          <w:i/>
          <w:sz w:val="22"/>
        </w:rPr>
        <w:t>Có, hai đồng nghiệp vẫn chưa nhận được.</w:t>
      </w:r>
    </w:p>
    <w:p>
      <w:pPr>
        <w:spacing w:after="160" w:line="312" w:lineRule="auto"/>
      </w:pPr>
      <w:r>
        <w:rPr>
          <w:rFonts w:ascii="Calibri" w:hAnsi="Calibri"/>
          <w:b/>
          <w:sz w:val="22"/>
        </w:rPr>
        <w:t xml:space="preserve">Mr Alaric: </w:t>
      </w:r>
      <w:r>
        <w:rPr>
          <w:rFonts w:ascii="Calibri" w:hAnsi="Calibri"/>
          <w:sz w:val="22"/>
        </w:rPr>
        <w:t xml:space="preserve">I will send it to them right away.  </w:t>
      </w:r>
      <w:r>
        <w:rPr>
          <w:rFonts w:ascii="Calibri" w:hAnsi="Calibri"/>
          <w:i/>
          <w:sz w:val="22"/>
        </w:rPr>
        <w:t>Tôi gửi cho họ ngay bây giờ.</w:t>
      </w:r>
    </w:p>
    <w:p>
      <w:pPr>
        <w:spacing w:after="160" w:line="312" w:lineRule="auto"/>
      </w:pPr>
      <w:r>
        <w:rPr>
          <w:rFonts w:ascii="Calibri" w:hAnsi="Calibri"/>
          <w:b/>
          <w:sz w:val="22"/>
        </w:rPr>
        <w:t xml:space="preserve">Ms Lan: </w:t>
      </w:r>
      <w:r>
        <w:rPr>
          <w:rFonts w:ascii="Calibri" w:hAnsi="Calibri"/>
          <w:sz w:val="22"/>
        </w:rPr>
        <w:t xml:space="preserve">Does the appointment reminder call need confirming with the clinic?  </w:t>
      </w:r>
      <w:r>
        <w:rPr>
          <w:rFonts w:ascii="Calibri" w:hAnsi="Calibri"/>
          <w:i/>
          <w:sz w:val="22"/>
        </w:rPr>
        <w:t>Cuộc gọi nhắc lịch hẹn có cần xác nhận với phòng khám không vậy?</w:t>
      </w:r>
    </w:p>
    <w:p>
      <w:pPr>
        <w:spacing w:after="160" w:line="312" w:lineRule="auto"/>
      </w:pPr>
      <w:r>
        <w:rPr>
          <w:rFonts w:ascii="Calibri" w:hAnsi="Calibri"/>
          <w:b/>
          <w:sz w:val="22"/>
        </w:rPr>
        <w:t xml:space="preserve">Mr Alaric: </w:t>
      </w:r>
      <w:r>
        <w:rPr>
          <w:rFonts w:ascii="Calibri" w:hAnsi="Calibri"/>
          <w:sz w:val="22"/>
        </w:rPr>
        <w:t xml:space="preserve">Yes, they usually call the day before.  </w:t>
      </w:r>
      <w:r>
        <w:rPr>
          <w:rFonts w:ascii="Calibri" w:hAnsi="Calibri"/>
          <w:i/>
          <w:sz w:val="22"/>
        </w:rPr>
        <w:t>Có, họ thường gọi trước một ngày.</w:t>
      </w:r>
    </w:p>
    <w:p>
      <w:pPr>
        <w:spacing w:after="160" w:line="312" w:lineRule="auto"/>
      </w:pPr>
      <w:r>
        <w:rPr>
          <w:rFonts w:ascii="Calibri" w:hAnsi="Calibri"/>
          <w:b/>
          <w:sz w:val="22"/>
        </w:rPr>
        <w:t xml:space="preserve">Ms Lan: </w:t>
      </w:r>
      <w:r>
        <w:rPr>
          <w:rFonts w:ascii="Calibri" w:hAnsi="Calibri"/>
          <w:sz w:val="22"/>
        </w:rPr>
        <w:t xml:space="preserve">Good to know, I will watch for their call.  </w:t>
      </w:r>
      <w:r>
        <w:rPr>
          <w:rFonts w:ascii="Calibri" w:hAnsi="Calibri"/>
          <w:i/>
          <w:sz w:val="22"/>
        </w:rPr>
        <w:t>Biết vậy tốt rồi, tôi để ý cuộc gọi của họ.</w:t>
      </w:r>
    </w:p>
    <w:p>
      <w:pPr>
        <w:spacing w:after="160" w:line="312" w:lineRule="auto"/>
      </w:pPr>
      <w:r>
        <w:rPr>
          <w:rFonts w:ascii="Calibri" w:hAnsi="Calibri"/>
          <w:b/>
          <w:sz w:val="22"/>
        </w:rPr>
        <w:t xml:space="preserve">Mr Alaric: </w:t>
      </w:r>
      <w:r>
        <w:rPr>
          <w:rFonts w:ascii="Calibri" w:hAnsi="Calibri"/>
          <w:sz w:val="22"/>
        </w:rPr>
        <w:t xml:space="preserve">Does your caller ID need updating with your new last name?  </w:t>
      </w:r>
      <w:r>
        <w:rPr>
          <w:rFonts w:ascii="Calibri" w:hAnsi="Calibri"/>
          <w:i/>
          <w:sz w:val="22"/>
        </w:rPr>
        <w:t>Tên hiển thị người gọi của bạn có cần cập nhật họ mới không vậy?</w:t>
      </w:r>
    </w:p>
    <w:p>
      <w:pPr>
        <w:spacing w:after="160" w:line="312" w:lineRule="auto"/>
      </w:pPr>
      <w:r>
        <w:rPr>
          <w:rFonts w:ascii="Calibri" w:hAnsi="Calibri"/>
          <w:b/>
          <w:sz w:val="22"/>
        </w:rPr>
        <w:t xml:space="preserve">Ms Lan: </w:t>
      </w:r>
      <w:r>
        <w:rPr>
          <w:rFonts w:ascii="Calibri" w:hAnsi="Calibri"/>
          <w:sz w:val="22"/>
        </w:rPr>
        <w:t xml:space="preserve">Yes, it still shows my name from before the wedding.  </w:t>
      </w:r>
      <w:r>
        <w:rPr>
          <w:rFonts w:ascii="Calibri" w:hAnsi="Calibri"/>
          <w:i/>
          <w:sz w:val="22"/>
        </w:rPr>
        <w:t>Có, nó vẫn ghi tên tôi trước khi cưới.</w:t>
      </w:r>
    </w:p>
    <w:p>
      <w:pPr>
        <w:spacing w:after="160" w:line="312" w:lineRule="auto"/>
      </w:pPr>
      <w:r>
        <w:rPr>
          <w:rFonts w:ascii="Calibri" w:hAnsi="Calibri"/>
          <w:b/>
          <w:sz w:val="22"/>
        </w:rPr>
        <w:t xml:space="preserve">Mr Alaric: </w:t>
      </w:r>
      <w:r>
        <w:rPr>
          <w:rFonts w:ascii="Calibri" w:hAnsi="Calibri"/>
          <w:sz w:val="22"/>
        </w:rPr>
        <w:t xml:space="preserve">I will show you how to change it.  </w:t>
      </w:r>
      <w:r>
        <w:rPr>
          <w:rFonts w:ascii="Calibri" w:hAnsi="Calibri"/>
          <w:i/>
          <w:sz w:val="22"/>
        </w:rPr>
        <w:t>Tôi chỉ cho bạn cách đổi nhé.</w:t>
      </w:r>
    </w:p>
    <w:p>
      <w:pPr>
        <w:spacing w:after="160" w:line="312" w:lineRule="auto"/>
      </w:pPr>
      <w:r>
        <w:rPr>
          <w:rFonts w:ascii="Calibri" w:hAnsi="Calibri"/>
          <w:b/>
          <w:sz w:val="22"/>
        </w:rPr>
        <w:t xml:space="preserve">Ms Lan: </w:t>
      </w:r>
      <w:r>
        <w:rPr>
          <w:rFonts w:ascii="Calibri" w:hAnsi="Calibri"/>
          <w:sz w:val="22"/>
        </w:rPr>
        <w:t xml:space="preserve">Does the call from the school this morning need returning?  </w:t>
      </w:r>
      <w:r>
        <w:rPr>
          <w:rFonts w:ascii="Calibri" w:hAnsi="Calibri"/>
          <w:i/>
          <w:sz w:val="22"/>
        </w:rPr>
        <w:t>Cuộc gọi từ trường học sáng nay có cần gọi lại không vậy?</w:t>
      </w:r>
    </w:p>
    <w:p>
      <w:pPr>
        <w:spacing w:after="160" w:line="312" w:lineRule="auto"/>
      </w:pPr>
      <w:r>
        <w:rPr>
          <w:rFonts w:ascii="Calibri" w:hAnsi="Calibri"/>
          <w:b/>
          <w:sz w:val="22"/>
        </w:rPr>
        <w:t xml:space="preserve">Mr Alaric: </w:t>
      </w:r>
      <w:r>
        <w:rPr>
          <w:rFonts w:ascii="Calibri" w:hAnsi="Calibri"/>
          <w:sz w:val="22"/>
        </w:rPr>
        <w:t xml:space="preserve">Yes, it was about tomorrow's field trip.  </w:t>
      </w:r>
      <w:r>
        <w:rPr>
          <w:rFonts w:ascii="Calibri" w:hAnsi="Calibri"/>
          <w:i/>
          <w:sz w:val="22"/>
        </w:rPr>
        <w:t>Có, gọi về chuyến dã ngoại ngày mai.</w:t>
      </w:r>
    </w:p>
    <w:p>
      <w:pPr>
        <w:spacing w:after="160" w:line="312" w:lineRule="auto"/>
      </w:pPr>
      <w:r>
        <w:rPr>
          <w:rFonts w:ascii="Calibri" w:hAnsi="Calibri"/>
          <w:b/>
          <w:sz w:val="22"/>
        </w:rPr>
        <w:t xml:space="preserve">Ms Lan: </w:t>
      </w:r>
      <w:r>
        <w:rPr>
          <w:rFonts w:ascii="Calibri" w:hAnsi="Calibri"/>
          <w:sz w:val="22"/>
        </w:rPr>
        <w:t xml:space="preserve">I will call them back before lunch.  </w:t>
      </w:r>
      <w:r>
        <w:rPr>
          <w:rFonts w:ascii="Calibri" w:hAnsi="Calibri"/>
          <w:i/>
          <w:sz w:val="22"/>
        </w:rPr>
        <w:t>Tôi gọi lại trước giờ trưa.</w:t>
      </w:r>
    </w:p>
    <w:p>
      <w:pPr>
        <w:spacing w:after="160" w:line="312" w:lineRule="auto"/>
      </w:pPr>
      <w:r>
        <w:rPr>
          <w:rFonts w:ascii="Calibri" w:hAnsi="Calibri"/>
          <w:b/>
          <w:sz w:val="22"/>
        </w:rPr>
        <w:t xml:space="preserve">Mr Alaric: </w:t>
      </w:r>
      <w:r>
        <w:rPr>
          <w:rFonts w:ascii="Calibri" w:hAnsi="Calibri"/>
          <w:sz w:val="22"/>
        </w:rPr>
        <w:t xml:space="preserve">Does the weekly call to the insurance company need making today?  </w:t>
      </w:r>
      <w:r>
        <w:rPr>
          <w:rFonts w:ascii="Calibri" w:hAnsi="Calibri"/>
          <w:i/>
          <w:sz w:val="22"/>
        </w:rPr>
        <w:t>Cuộc gọi hằng tuần tới công ty bảo hiểm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claim is still marked as pending.  </w:t>
      </w:r>
      <w:r>
        <w:rPr>
          <w:rFonts w:ascii="Calibri" w:hAnsi="Calibri"/>
          <w:i/>
          <w:sz w:val="22"/>
        </w:rPr>
        <w:t>Có, yêu cầu bồi thường vẫn ghi đang chờ xử lý.</w:t>
      </w:r>
    </w:p>
    <w:p>
      <w:pPr>
        <w:spacing w:after="160" w:line="312" w:lineRule="auto"/>
      </w:pPr>
      <w:r>
        <w:rPr>
          <w:rFonts w:ascii="Calibri" w:hAnsi="Calibri"/>
          <w:b/>
          <w:sz w:val="22"/>
        </w:rPr>
        <w:t xml:space="preserve">Mr Alaric: </w:t>
      </w:r>
      <w:r>
        <w:rPr>
          <w:rFonts w:ascii="Calibri" w:hAnsi="Calibri"/>
          <w:sz w:val="22"/>
        </w:rPr>
        <w:t xml:space="preserve">I will call them right after this.  </w:t>
      </w:r>
      <w:r>
        <w:rPr>
          <w:rFonts w:ascii="Calibri" w:hAnsi="Calibri"/>
          <w:i/>
          <w:sz w:val="22"/>
        </w:rPr>
        <w:t>Tôi gọi họ ngay sau việc này.</w:t>
      </w:r>
    </w:p>
    <w:p>
      <w:pPr>
        <w:spacing w:after="160" w:line="312" w:lineRule="auto"/>
      </w:pPr>
      <w:r>
        <w:rPr>
          <w:rFonts w:ascii="Calibri" w:hAnsi="Calibri"/>
          <w:b/>
          <w:sz w:val="22"/>
        </w:rPr>
        <w:t xml:space="preserve">Ms Lan: </w:t>
      </w:r>
      <w:r>
        <w:rPr>
          <w:rFonts w:ascii="Calibri" w:hAnsi="Calibri"/>
          <w:sz w:val="22"/>
        </w:rPr>
        <w:t xml:space="preserve">Does the do-not-disturb setting need turning off before the call?  </w:t>
      </w:r>
      <w:r>
        <w:rPr>
          <w:rFonts w:ascii="Calibri" w:hAnsi="Calibri"/>
          <w:i/>
          <w:sz w:val="22"/>
        </w:rPr>
        <w:t>Chế độ không làm phiền có cần tắt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 switched it on for the meeting earlier.  </w:t>
      </w:r>
      <w:r>
        <w:rPr>
          <w:rFonts w:ascii="Calibri" w:hAnsi="Calibri"/>
          <w:i/>
          <w:sz w:val="22"/>
        </w:rPr>
        <w:t>Có, lúc nãy tôi bật lên cho buổi họp.</w:t>
      </w:r>
    </w:p>
    <w:p>
      <w:pPr>
        <w:spacing w:after="160" w:line="312" w:lineRule="auto"/>
      </w:pPr>
      <w:r>
        <w:rPr>
          <w:rFonts w:ascii="Calibri" w:hAnsi="Calibri"/>
          <w:b/>
          <w:sz w:val="22"/>
        </w:rPr>
        <w:t xml:space="preserve">Ms Lan: </w:t>
      </w:r>
      <w:r>
        <w:rPr>
          <w:rFonts w:ascii="Calibri" w:hAnsi="Calibri"/>
          <w:sz w:val="22"/>
        </w:rPr>
        <w:t xml:space="preserve">I will turn it off for you now.  </w:t>
      </w:r>
      <w:r>
        <w:rPr>
          <w:rFonts w:ascii="Calibri" w:hAnsi="Calibri"/>
          <w:i/>
          <w:sz w:val="22"/>
        </w:rPr>
        <w:t>Tôi tắt giúp anh ngay bây giờ.</w:t>
      </w:r>
    </w:p>
    <w:p>
      <w:pPr>
        <w:spacing w:after="160" w:line="312" w:lineRule="auto"/>
      </w:pPr>
      <w:r>
        <w:rPr>
          <w:rFonts w:ascii="Calibri" w:hAnsi="Calibri"/>
          <w:b/>
          <w:sz w:val="22"/>
        </w:rPr>
        <w:t xml:space="preserve">Mr Alaric: </w:t>
      </w:r>
      <w:r>
        <w:rPr>
          <w:rFonts w:ascii="Calibri" w:hAnsi="Calibri"/>
          <w:sz w:val="22"/>
        </w:rPr>
        <w:t xml:space="preserve">Does today's call transcript need saving for the file?  </w:t>
      </w:r>
      <w:r>
        <w:rPr>
          <w:rFonts w:ascii="Calibri" w:hAnsi="Calibri"/>
          <w:i/>
          <w:sz w:val="22"/>
        </w:rPr>
        <w:t>Bản ghi cuộc gọi hôm nay có cần lưu vào hồ sơ không vậy?</w:t>
      </w:r>
    </w:p>
    <w:p>
      <w:pPr>
        <w:spacing w:after="160" w:line="312" w:lineRule="auto"/>
      </w:pPr>
      <w:r>
        <w:rPr>
          <w:rFonts w:ascii="Calibri" w:hAnsi="Calibri"/>
          <w:b/>
          <w:sz w:val="22"/>
        </w:rPr>
        <w:t xml:space="preserve">Ms Lan: </w:t>
      </w:r>
      <w:r>
        <w:rPr>
          <w:rFonts w:ascii="Calibri" w:hAnsi="Calibri"/>
          <w:sz w:val="22"/>
        </w:rPr>
        <w:t xml:space="preserve">Yes, we might need it for the report.  </w:t>
      </w:r>
      <w:r>
        <w:rPr>
          <w:rFonts w:ascii="Calibri" w:hAnsi="Calibri"/>
          <w:i/>
          <w:sz w:val="22"/>
        </w:rPr>
        <w:t>Có, mình có thể cần nó cho báo cáo.</w:t>
      </w:r>
    </w:p>
    <w:p>
      <w:pPr>
        <w:spacing w:after="160" w:line="312" w:lineRule="auto"/>
      </w:pPr>
      <w:r>
        <w:rPr>
          <w:rFonts w:ascii="Calibri" w:hAnsi="Calibri"/>
          <w:b/>
          <w:sz w:val="22"/>
        </w:rPr>
        <w:t xml:space="preserve">Mr Alaric: </w:t>
      </w:r>
      <w:r>
        <w:rPr>
          <w:rFonts w:ascii="Calibri" w:hAnsi="Calibri"/>
          <w:sz w:val="22"/>
        </w:rPr>
        <w:t xml:space="preserve">I will save a copy right after the call.  </w:t>
      </w:r>
      <w:r>
        <w:rPr>
          <w:rFonts w:ascii="Calibri" w:hAnsi="Calibri"/>
          <w:i/>
          <w:sz w:val="22"/>
        </w:rPr>
        <w:t>Tôi lưu bản sao ngay sau cuộc gọi.</w:t>
      </w:r>
    </w:p>
    <w:p>
      <w:pPr>
        <w:spacing w:after="160" w:line="312" w:lineRule="auto"/>
      </w:pPr>
      <w:r>
        <w:rPr>
          <w:rFonts w:ascii="Calibri" w:hAnsi="Calibri"/>
          <w:b/>
          <w:sz w:val="22"/>
        </w:rPr>
        <w:t xml:space="preserve">Ms Lan: </w:t>
      </w:r>
      <w:r>
        <w:rPr>
          <w:rFonts w:ascii="Calibri" w:hAnsi="Calibri"/>
          <w:sz w:val="22"/>
        </w:rPr>
        <w:t xml:space="preserve">Does the weekly call with the accountant need scheduling?  </w:t>
      </w:r>
      <w:r>
        <w:rPr>
          <w:rFonts w:ascii="Calibri" w:hAnsi="Calibri"/>
          <w:i/>
          <w:sz w:val="22"/>
        </w:rPr>
        <w:t>Cuộc gọi hằng tuần với kế toán có cần đặt lịch không vậy?</w:t>
      </w:r>
    </w:p>
    <w:p>
      <w:pPr>
        <w:spacing w:after="160" w:line="312" w:lineRule="auto"/>
      </w:pPr>
      <w:r>
        <w:rPr>
          <w:rFonts w:ascii="Calibri" w:hAnsi="Calibri"/>
          <w:b/>
          <w:sz w:val="22"/>
        </w:rPr>
        <w:t xml:space="preserve">Mr Alaric: </w:t>
      </w:r>
      <w:r>
        <w:rPr>
          <w:rFonts w:ascii="Calibri" w:hAnsi="Calibri"/>
          <w:sz w:val="22"/>
        </w:rPr>
        <w:t xml:space="preserve">Yes, tax season is coming up soon.  </w:t>
      </w:r>
      <w:r>
        <w:rPr>
          <w:rFonts w:ascii="Calibri" w:hAnsi="Calibri"/>
          <w:i/>
          <w:sz w:val="22"/>
        </w:rPr>
        <w:t>Có, mùa quyết toán thuế sắp tới rồi.</w:t>
      </w:r>
    </w:p>
    <w:p>
      <w:pPr>
        <w:spacing w:after="160" w:line="312" w:lineRule="auto"/>
      </w:pPr>
      <w:r>
        <w:rPr>
          <w:rFonts w:ascii="Calibri" w:hAnsi="Calibri"/>
          <w:b/>
          <w:sz w:val="22"/>
        </w:rPr>
        <w:t xml:space="preserve">Ms Lan: </w:t>
      </w:r>
      <w:r>
        <w:rPr>
          <w:rFonts w:ascii="Calibri" w:hAnsi="Calibri"/>
          <w:sz w:val="22"/>
        </w:rPr>
        <w:t xml:space="preserve">I will book a time this week.  </w:t>
      </w:r>
      <w:r>
        <w:rPr>
          <w:rFonts w:ascii="Calibri" w:hAnsi="Calibri"/>
          <w:i/>
          <w:sz w:val="22"/>
        </w:rPr>
        <w:t>Tuần này tôi đặt lịch.</w:t>
      </w:r>
    </w:p>
    <w:p>
      <w:pPr>
        <w:spacing w:after="160" w:line="312" w:lineRule="auto"/>
      </w:pPr>
      <w:r>
        <w:rPr>
          <w:rFonts w:ascii="Calibri" w:hAnsi="Calibri"/>
          <w:b/>
          <w:sz w:val="22"/>
        </w:rPr>
        <w:t xml:space="preserve">Mr Alaric: </w:t>
      </w:r>
      <w:r>
        <w:rPr>
          <w:rFonts w:ascii="Calibri" w:hAnsi="Calibri"/>
          <w:sz w:val="22"/>
        </w:rPr>
        <w:t xml:space="preserve">Does the headset need charging before your next call?  </w:t>
      </w:r>
      <w:r>
        <w:rPr>
          <w:rFonts w:ascii="Calibri" w:hAnsi="Calibri"/>
          <w:i/>
          <w:sz w:val="22"/>
        </w:rPr>
        <w:t>Tai nghe có cần sạc trước cuộc gọi tới của bạn không vậy?</w:t>
      </w:r>
    </w:p>
    <w:p>
      <w:pPr>
        <w:spacing w:after="160" w:line="312" w:lineRule="auto"/>
      </w:pPr>
      <w:r>
        <w:rPr>
          <w:rFonts w:ascii="Calibri" w:hAnsi="Calibri"/>
          <w:b/>
          <w:sz w:val="22"/>
        </w:rPr>
        <w:t xml:space="preserve">Ms Lan: </w:t>
      </w:r>
      <w:r>
        <w:rPr>
          <w:rFonts w:ascii="Calibri" w:hAnsi="Calibri"/>
          <w:sz w:val="22"/>
        </w:rPr>
        <w:t xml:space="preserve">Yes, the light is already blinking red.  </w:t>
      </w:r>
      <w:r>
        <w:rPr>
          <w:rFonts w:ascii="Calibri" w:hAnsi="Calibri"/>
          <w:i/>
          <w:sz w:val="22"/>
        </w:rPr>
        <w:t>Có, đèn đã nhấp nháy đỏ rồi.</w:t>
      </w:r>
    </w:p>
    <w:p>
      <w:pPr>
        <w:spacing w:after="160" w:line="312" w:lineRule="auto"/>
      </w:pPr>
      <w:r>
        <w:rPr>
          <w:rFonts w:ascii="Calibri" w:hAnsi="Calibri"/>
          <w:b/>
          <w:sz w:val="22"/>
        </w:rPr>
        <w:t xml:space="preserve">Mr Alaric: </w:t>
      </w:r>
      <w:r>
        <w:rPr>
          <w:rFonts w:ascii="Calibri" w:hAnsi="Calibri"/>
          <w:sz w:val="22"/>
        </w:rPr>
        <w:t xml:space="preserve">I will plug it in for you now.  </w:t>
      </w:r>
      <w:r>
        <w:rPr>
          <w:rFonts w:ascii="Calibri" w:hAnsi="Calibri"/>
          <w:i/>
          <w:sz w:val="22"/>
        </w:rPr>
        <w:t>Tôi cắm sạc giúp bạn ngay.</w:t>
      </w:r>
    </w:p>
    <w:p>
      <w:pPr>
        <w:spacing w:after="160" w:line="312" w:lineRule="auto"/>
      </w:pPr>
      <w:r>
        <w:rPr>
          <w:rFonts w:ascii="Calibri" w:hAnsi="Calibri"/>
          <w:b/>
          <w:sz w:val="22"/>
        </w:rPr>
        <w:t xml:space="preserve">Ms Lan: </w:t>
      </w:r>
      <w:r>
        <w:rPr>
          <w:rFonts w:ascii="Calibri" w:hAnsi="Calibri"/>
          <w:sz w:val="22"/>
        </w:rPr>
        <w:t xml:space="preserve">Does the follow-up call from yesterday need making this afternoon?  </w:t>
      </w:r>
      <w:r>
        <w:rPr>
          <w:rFonts w:ascii="Calibri" w:hAnsi="Calibri"/>
          <w:i/>
          <w:sz w:val="22"/>
        </w:rPr>
        <w:t>Cuộc gọi theo dõi từ hôm qua chiều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they were expecting an update by two.  </w:t>
      </w:r>
      <w:r>
        <w:rPr>
          <w:rFonts w:ascii="Calibri" w:hAnsi="Calibri"/>
          <w:i/>
          <w:sz w:val="22"/>
        </w:rPr>
        <w:t>Có, họ mong nhận cập nhật trước hai giờ.</w:t>
      </w:r>
    </w:p>
    <w:p>
      <w:pPr>
        <w:spacing w:after="160" w:line="312" w:lineRule="auto"/>
      </w:pPr>
      <w:r>
        <w:rPr>
          <w:rFonts w:ascii="Calibri" w:hAnsi="Calibri"/>
          <w:b/>
          <w:sz w:val="22"/>
        </w:rPr>
        <w:t xml:space="preserve">Ms Lan: </w:t>
      </w:r>
      <w:r>
        <w:rPr>
          <w:rFonts w:ascii="Calibri" w:hAnsi="Calibri"/>
          <w:sz w:val="22"/>
        </w:rPr>
        <w:t xml:space="preserve">I will call them right on time.  </w:t>
      </w:r>
      <w:r>
        <w:rPr>
          <w:rFonts w:ascii="Calibri" w:hAnsi="Calibri"/>
          <w:i/>
          <w:sz w:val="22"/>
        </w:rPr>
        <w:t>Tôi gọi đúng giờ cho họ.</w:t>
      </w:r>
    </w:p>
    <w:p>
      <w:pPr>
        <w:spacing w:after="160" w:line="312" w:lineRule="auto"/>
      </w:pPr>
      <w:r>
        <w:rPr>
          <w:rFonts w:ascii="Calibri" w:hAnsi="Calibri"/>
          <w:b/>
          <w:sz w:val="22"/>
        </w:rPr>
        <w:t xml:space="preserve">Mr Alaric: </w:t>
      </w:r>
      <w:r>
        <w:rPr>
          <w:rFonts w:ascii="Calibri" w:hAnsi="Calibri"/>
          <w:sz w:val="22"/>
        </w:rPr>
        <w:t xml:space="preserve">Does the weekly call with the plumber need confirming for Tuesday?  </w:t>
      </w:r>
      <w:r>
        <w:rPr>
          <w:rFonts w:ascii="Calibri" w:hAnsi="Calibri"/>
          <w:i/>
          <w:sz w:val="22"/>
        </w:rPr>
        <w:t>Cuộc gọi hằng tuần với thợ sửa ống nước có cần xác nhận cho thứ Ba không vậy?</w:t>
      </w:r>
    </w:p>
    <w:p>
      <w:pPr>
        <w:spacing w:after="160" w:line="312" w:lineRule="auto"/>
      </w:pPr>
      <w:r>
        <w:rPr>
          <w:rFonts w:ascii="Calibri" w:hAnsi="Calibri"/>
          <w:b/>
          <w:sz w:val="22"/>
        </w:rPr>
        <w:t xml:space="preserve">Ms Lan: </w:t>
      </w:r>
      <w:r>
        <w:rPr>
          <w:rFonts w:ascii="Calibri" w:hAnsi="Calibri"/>
          <w:sz w:val="22"/>
        </w:rPr>
        <w:t xml:space="preserve">Yes, let us make sure ten works for him.  </w:t>
      </w:r>
      <w:r>
        <w:rPr>
          <w:rFonts w:ascii="Calibri" w:hAnsi="Calibri"/>
          <w:i/>
          <w:sz w:val="22"/>
        </w:rPr>
        <w:t>Có, mình xác nhận mười giờ có hợp với anh ấy không.</w:t>
      </w:r>
    </w:p>
    <w:p>
      <w:pPr>
        <w:spacing w:after="160" w:line="312" w:lineRule="auto"/>
      </w:pPr>
      <w:r>
        <w:rPr>
          <w:rFonts w:ascii="Calibri" w:hAnsi="Calibri"/>
          <w:b/>
          <w:sz w:val="22"/>
        </w:rPr>
        <w:t xml:space="preserve">Mr Alaric: </w:t>
      </w:r>
      <w:r>
        <w:rPr>
          <w:rFonts w:ascii="Calibri" w:hAnsi="Calibri"/>
          <w:sz w:val="22"/>
        </w:rPr>
        <w:t xml:space="preserve">I will call and confirm it now.  </w:t>
      </w:r>
      <w:r>
        <w:rPr>
          <w:rFonts w:ascii="Calibri" w:hAnsi="Calibri"/>
          <w:i/>
          <w:sz w:val="22"/>
        </w:rPr>
        <w:t>Tôi gọi xác nhận ngay bây giờ.</w:t>
      </w:r>
    </w:p>
    <w:p>
      <w:pPr>
        <w:spacing w:after="160" w:line="312" w:lineRule="auto"/>
      </w:pPr>
      <w:r>
        <w:rPr>
          <w:rFonts w:ascii="Calibri" w:hAnsi="Calibri"/>
          <w:b/>
          <w:sz w:val="22"/>
        </w:rPr>
        <w:t xml:space="preserve">Ms Lan: </w:t>
      </w:r>
      <w:r>
        <w:rPr>
          <w:rFonts w:ascii="Calibri" w:hAnsi="Calibri"/>
          <w:sz w:val="22"/>
        </w:rPr>
        <w:t xml:space="preserve">Does the phone signal need checking before the important call?  </w:t>
      </w:r>
      <w:r>
        <w:rPr>
          <w:rFonts w:ascii="Calibri" w:hAnsi="Calibri"/>
          <w:i/>
          <w:sz w:val="22"/>
        </w:rPr>
        <w:t>Sóng điện thoại có cần kiểm tra trước cuộc gọi quan trọng không vậy?</w:t>
      </w:r>
    </w:p>
    <w:p>
      <w:pPr>
        <w:spacing w:after="160" w:line="312" w:lineRule="auto"/>
      </w:pPr>
      <w:r>
        <w:rPr>
          <w:rFonts w:ascii="Calibri" w:hAnsi="Calibri"/>
          <w:b/>
          <w:sz w:val="22"/>
        </w:rPr>
        <w:t xml:space="preserve">Mr Alaric: </w:t>
      </w:r>
      <w:r>
        <w:rPr>
          <w:rFonts w:ascii="Calibri" w:hAnsi="Calibri"/>
          <w:sz w:val="22"/>
        </w:rPr>
        <w:t xml:space="preserve">Yes, it was quite weak in this room earlier.  </w:t>
      </w:r>
      <w:r>
        <w:rPr>
          <w:rFonts w:ascii="Calibri" w:hAnsi="Calibri"/>
          <w:i/>
          <w:sz w:val="22"/>
        </w:rPr>
        <w:t>Có, lúc nãy sóng trong phòng này khá yếu.</w:t>
      </w:r>
    </w:p>
    <w:p>
      <w:pPr>
        <w:spacing w:after="160" w:line="312" w:lineRule="auto"/>
      </w:pPr>
      <w:r>
        <w:rPr>
          <w:rFonts w:ascii="Calibri" w:hAnsi="Calibri"/>
          <w:b/>
          <w:sz w:val="22"/>
        </w:rPr>
        <w:t xml:space="preserve">Ms Lan: </w:t>
      </w:r>
      <w:r>
        <w:rPr>
          <w:rFonts w:ascii="Calibri" w:hAnsi="Calibri"/>
          <w:sz w:val="22"/>
        </w:rPr>
        <w:t xml:space="preserve">I will move closer to the window then.  </w:t>
      </w:r>
      <w:r>
        <w:rPr>
          <w:rFonts w:ascii="Calibri" w:hAnsi="Calibri"/>
          <w:i/>
          <w:sz w:val="22"/>
        </w:rPr>
        <w:t>Vậy tôi lại gần cửa sổ hơn.</w:t>
      </w:r>
    </w:p>
    <w:p>
      <w:pPr>
        <w:spacing w:after="160" w:line="312" w:lineRule="auto"/>
      </w:pPr>
      <w:r>
        <w:rPr>
          <w:rFonts w:ascii="Calibri" w:hAnsi="Calibri"/>
          <w:b/>
          <w:sz w:val="22"/>
        </w:rPr>
        <w:t xml:space="preserve">Mr Alaric: </w:t>
      </w:r>
      <w:r>
        <w:rPr>
          <w:rFonts w:ascii="Calibri" w:hAnsi="Calibri"/>
          <w:sz w:val="22"/>
        </w:rPr>
        <w:t xml:space="preserve">Does the daily call script need reviewing before you start?  </w:t>
      </w:r>
      <w:r>
        <w:rPr>
          <w:rFonts w:ascii="Calibri" w:hAnsi="Calibri"/>
          <w:i/>
          <w:sz w:val="22"/>
        </w:rPr>
        <w:t>Kịch bản cuộc gọi hằng ngày có cần xem lại trước khi bạn bắt đầu không vậy?</w:t>
      </w:r>
    </w:p>
    <w:p>
      <w:pPr>
        <w:spacing w:after="160" w:line="312" w:lineRule="auto"/>
      </w:pPr>
      <w:r>
        <w:rPr>
          <w:rFonts w:ascii="Calibri" w:hAnsi="Calibri"/>
          <w:b/>
          <w:sz w:val="22"/>
        </w:rPr>
        <w:t xml:space="preserve">Ms Lan: </w:t>
      </w:r>
      <w:r>
        <w:rPr>
          <w:rFonts w:ascii="Calibri" w:hAnsi="Calibri"/>
          <w:sz w:val="22"/>
        </w:rPr>
        <w:t xml:space="preserve">Yes, a small detail changed this morning.  </w:t>
      </w:r>
      <w:r>
        <w:rPr>
          <w:rFonts w:ascii="Calibri" w:hAnsi="Calibri"/>
          <w:i/>
          <w:sz w:val="22"/>
        </w:rPr>
        <w:t>Có, sáng nay có một chi tiết nhỏ thay đổi.</w:t>
      </w:r>
    </w:p>
    <w:p>
      <w:pPr>
        <w:spacing w:after="160" w:line="312" w:lineRule="auto"/>
      </w:pPr>
      <w:r>
        <w:rPr>
          <w:rFonts w:ascii="Calibri" w:hAnsi="Calibri"/>
          <w:b/>
          <w:sz w:val="22"/>
        </w:rPr>
        <w:t xml:space="preserve">Mr Alaric: </w:t>
      </w:r>
      <w:r>
        <w:rPr>
          <w:rFonts w:ascii="Calibri" w:hAnsi="Calibri"/>
          <w:sz w:val="22"/>
        </w:rPr>
        <w:t xml:space="preserve">I will read through it again quickly.  </w:t>
      </w:r>
      <w:r>
        <w:rPr>
          <w:rFonts w:ascii="Calibri" w:hAnsi="Calibri"/>
          <w:i/>
          <w:sz w:val="22"/>
        </w:rPr>
        <w:t>Tôi đọc lại nhanh qua nó.</w:t>
      </w:r>
    </w:p>
    <w:p>
      <w:pPr>
        <w:spacing w:after="160" w:line="312" w:lineRule="auto"/>
      </w:pPr>
      <w:r>
        <w:rPr>
          <w:rFonts w:ascii="Calibri" w:hAnsi="Calibri"/>
          <w:b/>
          <w:sz w:val="22"/>
        </w:rPr>
        <w:t xml:space="preserve">Ms Lan: </w:t>
      </w:r>
      <w:r>
        <w:rPr>
          <w:rFonts w:ascii="Calibri" w:hAnsi="Calibri"/>
          <w:sz w:val="22"/>
        </w:rPr>
        <w:t xml:space="preserve">Does the weekly call with the travel agent need making today?  </w:t>
      </w:r>
      <w:r>
        <w:rPr>
          <w:rFonts w:ascii="Calibri" w:hAnsi="Calibri"/>
          <w:i/>
          <w:sz w:val="22"/>
        </w:rPr>
        <w:t>Cuộc gọi hằng tuần với đại lý du lịch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tickets need confirming by Friday.  </w:t>
      </w:r>
      <w:r>
        <w:rPr>
          <w:rFonts w:ascii="Calibri" w:hAnsi="Calibri"/>
          <w:i/>
          <w:sz w:val="22"/>
        </w:rPr>
        <w:t>Có, vé cần xác nhận trước thứ Sáu.</w:t>
      </w:r>
    </w:p>
    <w:p>
      <w:pPr>
        <w:spacing w:after="160" w:line="312" w:lineRule="auto"/>
      </w:pPr>
      <w:r>
        <w:rPr>
          <w:rFonts w:ascii="Calibri" w:hAnsi="Calibri"/>
          <w:b/>
          <w:sz w:val="22"/>
        </w:rPr>
        <w:t xml:space="preserve">Ms Lan: </w:t>
      </w:r>
      <w:r>
        <w:rPr>
          <w:rFonts w:ascii="Calibri" w:hAnsi="Calibri"/>
          <w:sz w:val="22"/>
        </w:rPr>
        <w:t xml:space="preserve">Good, I will confirm the tickets by Friday then.  </w:t>
      </w:r>
      <w:r>
        <w:rPr>
          <w:rFonts w:ascii="Calibri" w:hAnsi="Calibri"/>
          <w:i/>
          <w:sz w:val="22"/>
        </w:rPr>
        <w:t>Tốt, vậy tôi xác nhận vé trước thứ Sáu.</w:t>
      </w:r>
    </w:p>
    <w:p>
      <w:pPr>
        <w:spacing w:after="160" w:line="312" w:lineRule="auto"/>
      </w:pPr>
      <w:r>
        <w:rPr>
          <w:rFonts w:ascii="Calibri" w:hAnsi="Calibri"/>
          <w:b/>
          <w:sz w:val="22"/>
        </w:rPr>
        <w:t xml:space="preserve">Mr Alaric: </w:t>
      </w:r>
      <w:r>
        <w:rPr>
          <w:rFonts w:ascii="Calibri" w:hAnsi="Calibri"/>
          <w:sz w:val="22"/>
        </w:rPr>
        <w:t xml:space="preserve">Does the emergency contact number need updating on your phone?  </w:t>
      </w:r>
      <w:r>
        <w:rPr>
          <w:rFonts w:ascii="Calibri" w:hAnsi="Calibri"/>
          <w:i/>
          <w:sz w:val="22"/>
        </w:rPr>
        <w:t>Số liên lạc khẩn cấp trên điện thoại của bạn có cần cập nhật không vậy?</w:t>
      </w:r>
    </w:p>
    <w:p>
      <w:pPr>
        <w:spacing w:after="160" w:line="312" w:lineRule="auto"/>
      </w:pPr>
      <w:r>
        <w:rPr>
          <w:rFonts w:ascii="Calibri" w:hAnsi="Calibri"/>
          <w:b/>
          <w:sz w:val="22"/>
        </w:rPr>
        <w:t xml:space="preserve">Ms Lan: </w:t>
      </w:r>
      <w:r>
        <w:rPr>
          <w:rFonts w:ascii="Calibri" w:hAnsi="Calibri"/>
          <w:sz w:val="22"/>
        </w:rPr>
        <w:t xml:space="preserve">Yes, I still have our old address listed.  </w:t>
      </w:r>
      <w:r>
        <w:rPr>
          <w:rFonts w:ascii="Calibri" w:hAnsi="Calibri"/>
          <w:i/>
          <w:sz w:val="22"/>
        </w:rPr>
        <w:t>Có, tôi vẫn còn ghi địa chỉ cũ của mình.</w:t>
      </w:r>
    </w:p>
    <w:p>
      <w:pPr>
        <w:spacing w:after="160" w:line="312" w:lineRule="auto"/>
      </w:pPr>
      <w:r>
        <w:rPr>
          <w:rFonts w:ascii="Calibri" w:hAnsi="Calibri"/>
          <w:b/>
          <w:sz w:val="22"/>
        </w:rPr>
        <w:t xml:space="preserve">Mr Alaric: </w:t>
      </w:r>
      <w:r>
        <w:rPr>
          <w:rFonts w:ascii="Calibri" w:hAnsi="Calibri"/>
          <w:sz w:val="22"/>
        </w:rPr>
        <w:t xml:space="preserve">I will help you update it right now.  </w:t>
      </w:r>
      <w:r>
        <w:rPr>
          <w:rFonts w:ascii="Calibri" w:hAnsi="Calibri"/>
          <w:i/>
          <w:sz w:val="22"/>
        </w:rPr>
        <w:t>Tôi giúp bạn cập nhật ngay bây giờ.</w:t>
      </w:r>
    </w:p>
    <w:p>
      <w:pPr>
        <w:spacing w:after="160" w:line="312" w:lineRule="auto"/>
      </w:pPr>
      <w:r>
        <w:rPr>
          <w:rFonts w:ascii="Calibri" w:hAnsi="Calibri"/>
          <w:b/>
          <w:sz w:val="22"/>
        </w:rPr>
        <w:t xml:space="preserve">Ms Lan: </w:t>
      </w:r>
      <w:r>
        <w:rPr>
          <w:rFonts w:ascii="Calibri" w:hAnsi="Calibri"/>
          <w:sz w:val="22"/>
        </w:rPr>
        <w:t xml:space="preserve">Does that wrong number from this morning need blocking?  </w:t>
      </w:r>
      <w:r>
        <w:rPr>
          <w:rFonts w:ascii="Calibri" w:hAnsi="Calibri"/>
          <w:i/>
          <w:sz w:val="22"/>
        </w:rPr>
        <w:t>Số gọi nhầm sáng nay có cần chặn không vậy?</w:t>
      </w:r>
    </w:p>
    <w:p>
      <w:pPr>
        <w:spacing w:after="160" w:line="312" w:lineRule="auto"/>
      </w:pPr>
      <w:r>
        <w:rPr>
          <w:rFonts w:ascii="Calibri" w:hAnsi="Calibri"/>
          <w:b/>
          <w:sz w:val="22"/>
        </w:rPr>
        <w:t xml:space="preserve">Mr Alaric: </w:t>
      </w:r>
      <w:r>
        <w:rPr>
          <w:rFonts w:ascii="Calibri" w:hAnsi="Calibri"/>
          <w:sz w:val="22"/>
        </w:rPr>
        <w:t xml:space="preserve">Yes, it has called three times already.  </w:t>
      </w:r>
      <w:r>
        <w:rPr>
          <w:rFonts w:ascii="Calibri" w:hAnsi="Calibri"/>
          <w:i/>
          <w:sz w:val="22"/>
        </w:rPr>
        <w:t>Có, nó gọi đã ba lần rồi.</w:t>
      </w:r>
    </w:p>
    <w:p>
      <w:pPr>
        <w:spacing w:after="160" w:line="312" w:lineRule="auto"/>
      </w:pPr>
      <w:r>
        <w:rPr>
          <w:rFonts w:ascii="Calibri" w:hAnsi="Calibri"/>
          <w:b/>
          <w:sz w:val="22"/>
        </w:rPr>
        <w:t xml:space="preserve">Ms Lan: </w:t>
      </w:r>
      <w:r>
        <w:rPr>
          <w:rFonts w:ascii="Calibri" w:hAnsi="Calibri"/>
          <w:sz w:val="22"/>
        </w:rPr>
        <w:t xml:space="preserve">I will block it before it calls again.  </w:t>
      </w:r>
      <w:r>
        <w:rPr>
          <w:rFonts w:ascii="Calibri" w:hAnsi="Calibri"/>
          <w:i/>
          <w:sz w:val="22"/>
        </w:rPr>
        <w:t>Tôi chặn trước khi nó gọi lại.</w:t>
      </w:r>
    </w:p>
    <w:p>
      <w:pPr>
        <w:spacing w:after="160" w:line="312" w:lineRule="auto"/>
      </w:pPr>
      <w:r>
        <w:rPr>
          <w:rFonts w:ascii="Calibri" w:hAnsi="Calibri"/>
          <w:b/>
          <w:sz w:val="22"/>
        </w:rPr>
        <w:t xml:space="preserve">Mr Alaric: </w:t>
      </w:r>
      <w:r>
        <w:rPr>
          <w:rFonts w:ascii="Calibri" w:hAnsi="Calibri"/>
          <w:sz w:val="22"/>
        </w:rPr>
        <w:t xml:space="preserve">Does the weekly call with the dentist need rescheduling?  </w:t>
      </w:r>
      <w:r>
        <w:rPr>
          <w:rFonts w:ascii="Calibri" w:hAnsi="Calibri"/>
          <w:i/>
          <w:sz w:val="22"/>
        </w:rPr>
        <w:t>Cuộc gọi hằng tuần với nha sĩ có cần dời không vậy?</w:t>
      </w:r>
    </w:p>
    <w:p>
      <w:pPr>
        <w:spacing w:after="160" w:line="312" w:lineRule="auto"/>
      </w:pPr>
      <w:r>
        <w:rPr>
          <w:rFonts w:ascii="Calibri" w:hAnsi="Calibri"/>
          <w:b/>
          <w:sz w:val="22"/>
        </w:rPr>
        <w:t xml:space="preserve">Ms Lan: </w:t>
      </w:r>
      <w:r>
        <w:rPr>
          <w:rFonts w:ascii="Calibri" w:hAnsi="Calibri"/>
          <w:sz w:val="22"/>
        </w:rPr>
        <w:t xml:space="preserve">Yes, our usual time now clashes with work.  </w:t>
      </w:r>
      <w:r>
        <w:rPr>
          <w:rFonts w:ascii="Calibri" w:hAnsi="Calibri"/>
          <w:i/>
          <w:sz w:val="22"/>
        </w:rPr>
        <w:t>Có, giờ quen của mình giờ trùng giờ làm.</w:t>
      </w:r>
    </w:p>
    <w:p>
      <w:pPr>
        <w:spacing w:after="160" w:line="312" w:lineRule="auto"/>
      </w:pPr>
      <w:r>
        <w:rPr>
          <w:rFonts w:ascii="Calibri" w:hAnsi="Calibri"/>
          <w:b/>
          <w:sz w:val="22"/>
        </w:rPr>
        <w:t xml:space="preserve">Mr Alaric: </w:t>
      </w:r>
      <w:r>
        <w:rPr>
          <w:rFonts w:ascii="Calibri" w:hAnsi="Calibri"/>
          <w:sz w:val="22"/>
        </w:rPr>
        <w:t xml:space="preserve">I will call and ask for a later slot.  </w:t>
      </w:r>
      <w:r>
        <w:rPr>
          <w:rFonts w:ascii="Calibri" w:hAnsi="Calibri"/>
          <w:i/>
          <w:sz w:val="22"/>
        </w:rPr>
        <w:t>Tôi gọi xin đổi sang giờ trễ hơn.</w:t>
      </w:r>
    </w:p>
    <w:p>
      <w:pPr>
        <w:spacing w:after="160" w:line="312" w:lineRule="auto"/>
      </w:pPr>
      <w:r>
        <w:rPr>
          <w:rFonts w:ascii="Calibri" w:hAnsi="Calibri"/>
          <w:b/>
          <w:sz w:val="22"/>
        </w:rPr>
        <w:t xml:space="preserve">Ms Lan: </w:t>
      </w:r>
      <w:r>
        <w:rPr>
          <w:rFonts w:ascii="Calibri" w:hAnsi="Calibri"/>
          <w:sz w:val="22"/>
        </w:rPr>
        <w:t xml:space="preserve">Do the notes from today's call need writing up?  </w:t>
      </w:r>
      <w:r>
        <w:rPr>
          <w:rFonts w:ascii="Calibri" w:hAnsi="Calibri"/>
          <w:i/>
          <w:sz w:val="22"/>
        </w:rPr>
        <w:t>Ghi chú cuộc gọi hôm nay có cần viết lại không vậy?</w:t>
      </w:r>
    </w:p>
    <w:p>
      <w:pPr>
        <w:spacing w:after="160" w:line="312" w:lineRule="auto"/>
      </w:pPr>
      <w:r>
        <w:rPr>
          <w:rFonts w:ascii="Calibri" w:hAnsi="Calibri"/>
          <w:b/>
          <w:sz w:val="22"/>
        </w:rPr>
        <w:t xml:space="preserve">Mr Alaric: </w:t>
      </w:r>
      <w:r>
        <w:rPr>
          <w:rFonts w:ascii="Calibri" w:hAnsi="Calibri"/>
          <w:sz w:val="22"/>
        </w:rPr>
        <w:t xml:space="preserve">Yes, before the details slip our minds.  </w:t>
      </w:r>
      <w:r>
        <w:rPr>
          <w:rFonts w:ascii="Calibri" w:hAnsi="Calibri"/>
          <w:i/>
          <w:sz w:val="22"/>
        </w:rPr>
        <w:t>Có, trước khi mình quên mất chi tiết.</w:t>
      </w:r>
    </w:p>
    <w:p>
      <w:pPr>
        <w:spacing w:after="160" w:line="312" w:lineRule="auto"/>
      </w:pPr>
      <w:r>
        <w:rPr>
          <w:rFonts w:ascii="Calibri" w:hAnsi="Calibri"/>
          <w:b/>
          <w:sz w:val="22"/>
        </w:rPr>
        <w:t xml:space="preserve">Ms Lan: </w:t>
      </w:r>
      <w:r>
        <w:rPr>
          <w:rFonts w:ascii="Calibri" w:hAnsi="Calibri"/>
          <w:sz w:val="22"/>
        </w:rPr>
        <w:t xml:space="preserve">I will type them up right now.  </w:t>
      </w:r>
      <w:r>
        <w:rPr>
          <w:rFonts w:ascii="Calibri" w:hAnsi="Calibri"/>
          <w:i/>
          <w:sz w:val="22"/>
        </w:rPr>
        <w:t>Tôi gõ lại ngay bây giờ.</w:t>
      </w:r>
    </w:p>
    <w:p>
      <w:pPr>
        <w:spacing w:after="160" w:line="312" w:lineRule="auto"/>
      </w:pPr>
      <w:r>
        <w:rPr>
          <w:rFonts w:ascii="Calibri" w:hAnsi="Calibri"/>
          <w:b/>
          <w:sz w:val="22"/>
        </w:rPr>
        <w:t xml:space="preserve">Mr Alaric: </w:t>
      </w:r>
      <w:r>
        <w:rPr>
          <w:rFonts w:ascii="Calibri" w:hAnsi="Calibri"/>
          <w:sz w:val="22"/>
        </w:rPr>
        <w:t xml:space="preserve">Does the international call rate need checking before you call abroad?  </w:t>
      </w:r>
      <w:r>
        <w:rPr>
          <w:rFonts w:ascii="Calibri" w:hAnsi="Calibri"/>
          <w:i/>
          <w:sz w:val="22"/>
        </w:rPr>
        <w:t>Cước gọi quốc tế có cần kiểm tra trước khi bạn gọi ra nước ngoài không vậy?</w:t>
      </w:r>
    </w:p>
    <w:p>
      <w:pPr>
        <w:spacing w:after="160" w:line="312" w:lineRule="auto"/>
      </w:pPr>
      <w:r>
        <w:rPr>
          <w:rFonts w:ascii="Calibri" w:hAnsi="Calibri"/>
          <w:b/>
          <w:sz w:val="22"/>
        </w:rPr>
        <w:t xml:space="preserve">Ms Lan: </w:t>
      </w:r>
      <w:r>
        <w:rPr>
          <w:rFonts w:ascii="Calibri" w:hAnsi="Calibri"/>
          <w:sz w:val="22"/>
        </w:rPr>
        <w:t xml:space="preserve">Yes, the rates changed a bit last month.  </w:t>
      </w:r>
      <w:r>
        <w:rPr>
          <w:rFonts w:ascii="Calibri" w:hAnsi="Calibri"/>
          <w:i/>
          <w:sz w:val="22"/>
        </w:rPr>
        <w:t>Có, tháng trước cước đã đổi chút ít.</w:t>
      </w:r>
    </w:p>
    <w:p>
      <w:pPr>
        <w:spacing w:after="160" w:line="312" w:lineRule="auto"/>
      </w:pPr>
      <w:r>
        <w:rPr>
          <w:rFonts w:ascii="Calibri" w:hAnsi="Calibri"/>
          <w:b/>
          <w:sz w:val="22"/>
        </w:rPr>
        <w:t xml:space="preserve">Mr Alaric: </w:t>
      </w:r>
      <w:r>
        <w:rPr>
          <w:rFonts w:ascii="Calibri" w:hAnsi="Calibri"/>
          <w:sz w:val="22"/>
        </w:rPr>
        <w:t xml:space="preserve">Good thinking, let us check the app first.  </w:t>
      </w:r>
      <w:r>
        <w:rPr>
          <w:rFonts w:ascii="Calibri" w:hAnsi="Calibri"/>
          <w:i/>
          <w:sz w:val="22"/>
        </w:rPr>
        <w:t>Nghĩ hay đấy, mình xem ứng dụng trước đã.</w:t>
      </w:r>
    </w:p>
    <w:p>
      <w:pPr>
        <w:spacing w:after="160" w:line="312" w:lineRule="auto"/>
      </w:pPr>
      <w:r>
        <w:rPr>
          <w:rFonts w:ascii="Calibri" w:hAnsi="Calibri"/>
          <w:b/>
          <w:sz w:val="22"/>
        </w:rPr>
        <w:t xml:space="preserve">Ms Lan: </w:t>
      </w:r>
      <w:r>
        <w:rPr>
          <w:rFonts w:ascii="Calibri" w:hAnsi="Calibri"/>
          <w:sz w:val="22"/>
        </w:rPr>
        <w:t xml:space="preserve">Does the usual weekend call to grandmother need planning today?  </w:t>
      </w:r>
      <w:r>
        <w:rPr>
          <w:rFonts w:ascii="Calibri" w:hAnsi="Calibri"/>
          <w:i/>
          <w:sz w:val="22"/>
        </w:rPr>
        <w:t>Cuộc gọi cuối tuần quen cho bà hôm nay có cần lên kế hoạch không vậy?</w:t>
      </w:r>
    </w:p>
    <w:p>
      <w:pPr>
        <w:spacing w:after="160" w:line="312" w:lineRule="auto"/>
      </w:pPr>
      <w:r>
        <w:rPr>
          <w:rFonts w:ascii="Calibri" w:hAnsi="Calibri"/>
          <w:b/>
          <w:sz w:val="22"/>
        </w:rPr>
        <w:t xml:space="preserve">Mr Alaric: </w:t>
      </w:r>
      <w:r>
        <w:rPr>
          <w:rFonts w:ascii="Calibri" w:hAnsi="Calibri"/>
          <w:sz w:val="22"/>
        </w:rPr>
        <w:t xml:space="preserve">Yes, let us pick a time everyone is free.  </w:t>
      </w:r>
      <w:r>
        <w:rPr>
          <w:rFonts w:ascii="Calibri" w:hAnsi="Calibri"/>
          <w:i/>
          <w:sz w:val="22"/>
        </w:rPr>
        <w:t>Có, mình chọn giờ mà cả nhà đều rảnh.</w:t>
      </w:r>
    </w:p>
    <w:p>
      <w:pPr>
        <w:spacing w:after="160" w:line="312" w:lineRule="auto"/>
      </w:pPr>
      <w:r>
        <w:rPr>
          <w:rFonts w:ascii="Calibri" w:hAnsi="Calibri"/>
          <w:b/>
          <w:sz w:val="22"/>
        </w:rPr>
        <w:t xml:space="preserve">Ms Lan: </w:t>
      </w:r>
      <w:r>
        <w:rPr>
          <w:rFonts w:ascii="Calibri" w:hAnsi="Calibri"/>
          <w:sz w:val="22"/>
        </w:rPr>
        <w:t xml:space="preserve">Sunday afternoon usually works best for us.  </w:t>
      </w:r>
      <w:r>
        <w:rPr>
          <w:rFonts w:ascii="Calibri" w:hAnsi="Calibri"/>
          <w:i/>
          <w:sz w:val="22"/>
        </w:rPr>
        <w:t>Chiều Chủ Nhật thường hợp nhất với mình.</w:t>
      </w:r>
    </w:p>
    <w:p>
      <w:pPr>
        <w:spacing w:after="160" w:line="312" w:lineRule="auto"/>
      </w:pPr>
      <w:r>
        <w:rPr>
          <w:rFonts w:ascii="Calibri" w:hAnsi="Calibri"/>
          <w:b/>
          <w:sz w:val="22"/>
        </w:rPr>
        <w:t xml:space="preserve">Ms Lan: </w:t>
      </w:r>
      <w:r>
        <w:rPr>
          <w:rFonts w:ascii="Calibri" w:hAnsi="Calibri"/>
          <w:sz w:val="22"/>
        </w:rPr>
        <w:t xml:space="preserve">Does the call with the vet need scheduling this week?  </w:t>
      </w:r>
      <w:r>
        <w:rPr>
          <w:rFonts w:ascii="Calibri" w:hAnsi="Calibri"/>
          <w:i/>
          <w:sz w:val="22"/>
        </w:rPr>
        <w:t>Cuộc gọi với bác sĩ thú y tuần này có cần đặt lịch không vậy?</w:t>
      </w:r>
    </w:p>
    <w:p>
      <w:pPr>
        <w:spacing w:after="160" w:line="312" w:lineRule="auto"/>
      </w:pPr>
      <w:r>
        <w:rPr>
          <w:rFonts w:ascii="Calibri" w:hAnsi="Calibri"/>
          <w:b/>
          <w:sz w:val="22"/>
        </w:rPr>
        <w:t xml:space="preserve">Mr Alaric: </w:t>
      </w:r>
      <w:r>
        <w:rPr>
          <w:rFonts w:ascii="Calibri" w:hAnsi="Calibri"/>
          <w:sz w:val="22"/>
        </w:rPr>
        <w:t xml:space="preserve">Yes, the cat's check-up is already overdue.  </w:t>
      </w:r>
      <w:r>
        <w:rPr>
          <w:rFonts w:ascii="Calibri" w:hAnsi="Calibri"/>
          <w:i/>
          <w:sz w:val="22"/>
        </w:rPr>
        <w:t>Có, lịch khám của con mèo đã trễ rồi.</w:t>
      </w:r>
    </w:p>
    <w:p>
      <w:pPr>
        <w:spacing w:after="160" w:line="312" w:lineRule="auto"/>
      </w:pPr>
      <w:r>
        <w:rPr>
          <w:rFonts w:ascii="Calibri" w:hAnsi="Calibri"/>
          <w:b/>
          <w:sz w:val="22"/>
        </w:rPr>
        <w:t xml:space="preserve">Ms Lan: </w:t>
      </w:r>
      <w:r>
        <w:rPr>
          <w:rFonts w:ascii="Calibri" w:hAnsi="Calibri"/>
          <w:sz w:val="22"/>
        </w:rPr>
        <w:t xml:space="preserve">I will call the clinic right after breakfast.  </w:t>
      </w:r>
      <w:r>
        <w:rPr>
          <w:rFonts w:ascii="Calibri" w:hAnsi="Calibri"/>
          <w:i/>
          <w:sz w:val="22"/>
        </w:rPr>
        <w:t>Tôi gọi phòng khám ngay sau bữa sáng.</w:t>
      </w:r>
    </w:p>
    <w:p>
      <w:pPr>
        <w:spacing w:after="160" w:line="312" w:lineRule="auto"/>
      </w:pPr>
      <w:r>
        <w:rPr>
          <w:rFonts w:ascii="Calibri" w:hAnsi="Calibri"/>
          <w:b/>
          <w:sz w:val="22"/>
        </w:rPr>
        <w:t xml:space="preserve">Mr Alaric: </w:t>
      </w:r>
      <w:r>
        <w:rPr>
          <w:rFonts w:ascii="Calibri" w:hAnsi="Calibri"/>
          <w:sz w:val="22"/>
        </w:rPr>
        <w:t xml:space="preserve">Does a three-way call need setting up for the project team?  </w:t>
      </w:r>
      <w:r>
        <w:rPr>
          <w:rFonts w:ascii="Calibri" w:hAnsi="Calibri"/>
          <w:i/>
          <w:sz w:val="22"/>
        </w:rPr>
        <w:t>Cuộc gọi ba bên cho nhóm dự án có cần thiết lập không vậy?</w:t>
      </w:r>
    </w:p>
    <w:p>
      <w:pPr>
        <w:spacing w:after="160" w:line="312" w:lineRule="auto"/>
      </w:pPr>
      <w:r>
        <w:rPr>
          <w:rFonts w:ascii="Calibri" w:hAnsi="Calibri"/>
          <w:b/>
          <w:sz w:val="22"/>
        </w:rPr>
        <w:t xml:space="preserve">Ms Lan: </w:t>
      </w:r>
      <w:r>
        <w:rPr>
          <w:rFonts w:ascii="Calibri" w:hAnsi="Calibri"/>
          <w:sz w:val="22"/>
        </w:rPr>
        <w:t xml:space="preserve">Yes, both teammates want to join at once.  </w:t>
      </w:r>
      <w:r>
        <w:rPr>
          <w:rFonts w:ascii="Calibri" w:hAnsi="Calibri"/>
          <w:i/>
          <w:sz w:val="22"/>
        </w:rPr>
        <w:t>Có, cả hai đồng nghiệp đều muốn tham gia cùng lúc.</w:t>
      </w:r>
    </w:p>
    <w:p>
      <w:pPr>
        <w:spacing w:after="160" w:line="312" w:lineRule="auto"/>
      </w:pPr>
      <w:r>
        <w:rPr>
          <w:rFonts w:ascii="Calibri" w:hAnsi="Calibri"/>
          <w:b/>
          <w:sz w:val="22"/>
        </w:rPr>
        <w:t xml:space="preserve">Mr Alaric: </w:t>
      </w:r>
      <w:r>
        <w:rPr>
          <w:rFonts w:ascii="Calibri" w:hAnsi="Calibri"/>
          <w:sz w:val="22"/>
        </w:rPr>
        <w:t xml:space="preserve">I will add the second line now.  </w:t>
      </w:r>
      <w:r>
        <w:rPr>
          <w:rFonts w:ascii="Calibri" w:hAnsi="Calibri"/>
          <w:i/>
          <w:sz w:val="22"/>
        </w:rPr>
        <w:t>Tôi thêm đường dây thứ hai ngay.</w:t>
      </w:r>
    </w:p>
    <w:p>
      <w:pPr>
        <w:spacing w:after="160" w:line="312" w:lineRule="auto"/>
      </w:pPr>
      <w:r>
        <w:rPr>
          <w:rFonts w:ascii="Calibri" w:hAnsi="Calibri"/>
          <w:b/>
          <w:sz w:val="22"/>
        </w:rPr>
        <w:t xml:space="preserve">Ms Lan: </w:t>
      </w:r>
      <w:r>
        <w:rPr>
          <w:rFonts w:ascii="Calibri" w:hAnsi="Calibri"/>
          <w:sz w:val="22"/>
        </w:rPr>
        <w:t xml:space="preserve">Does the phone contract renewal call need making this month?  </w:t>
      </w:r>
      <w:r>
        <w:rPr>
          <w:rFonts w:ascii="Calibri" w:hAnsi="Calibri"/>
          <w:i/>
          <w:sz w:val="22"/>
        </w:rPr>
        <w:t>Cuộc gọi gia hạn hợp đồng điện thoại tháng này có cần gọi không vậy?</w:t>
      </w:r>
    </w:p>
    <w:p>
      <w:pPr>
        <w:spacing w:after="160" w:line="312" w:lineRule="auto"/>
      </w:pPr>
      <w:r>
        <w:rPr>
          <w:rFonts w:ascii="Calibri" w:hAnsi="Calibri"/>
          <w:b/>
          <w:sz w:val="22"/>
        </w:rPr>
        <w:t xml:space="preserve">Mr Alaric: </w:t>
      </w:r>
      <w:r>
        <w:rPr>
          <w:rFonts w:ascii="Calibri" w:hAnsi="Calibri"/>
          <w:sz w:val="22"/>
        </w:rPr>
        <w:t xml:space="preserve">Yes, the current plan expires next Monday.  </w:t>
      </w:r>
      <w:r>
        <w:rPr>
          <w:rFonts w:ascii="Calibri" w:hAnsi="Calibri"/>
          <w:i/>
          <w:sz w:val="22"/>
        </w:rPr>
        <w:t>Có, gói hiện tại hết hạn thứ Hai tới.</w:t>
      </w:r>
    </w:p>
    <w:p>
      <w:pPr>
        <w:spacing w:after="160" w:line="312" w:lineRule="auto"/>
      </w:pPr>
      <w:r>
        <w:rPr>
          <w:rFonts w:ascii="Calibri" w:hAnsi="Calibri"/>
          <w:b/>
          <w:sz w:val="22"/>
        </w:rPr>
        <w:t xml:space="preserve">Ms Lan: </w:t>
      </w:r>
      <w:r>
        <w:rPr>
          <w:rFonts w:ascii="Calibri" w:hAnsi="Calibri"/>
          <w:sz w:val="22"/>
        </w:rPr>
        <w:t xml:space="preserve">I will call the provider tomorrow morning.  </w:t>
      </w:r>
      <w:r>
        <w:rPr>
          <w:rFonts w:ascii="Calibri" w:hAnsi="Calibri"/>
          <w:i/>
          <w:sz w:val="22"/>
        </w:rPr>
        <w:t>Sáng mai tôi gọi nhà mạng ngay.</w:t>
      </w:r>
    </w:p>
    <w:p>
      <w:pPr>
        <w:spacing w:after="160" w:line="312" w:lineRule="auto"/>
      </w:pPr>
      <w:r>
        <w:rPr>
          <w:rFonts w:ascii="Calibri" w:hAnsi="Calibri"/>
          <w:b/>
          <w:sz w:val="22"/>
        </w:rPr>
        <w:t xml:space="preserve">Mr Alaric: </w:t>
      </w:r>
      <w:r>
        <w:rPr>
          <w:rFonts w:ascii="Calibri" w:hAnsi="Calibri"/>
          <w:sz w:val="22"/>
        </w:rPr>
        <w:t xml:space="preserve">Does the call about the shared fence need to happen soon?  </w:t>
      </w:r>
      <w:r>
        <w:rPr>
          <w:rFonts w:ascii="Calibri" w:hAnsi="Calibri"/>
          <w:i/>
          <w:sz w:val="22"/>
        </w:rPr>
        <w:t>Cuộc gọi về hàng rào chung có cần thực hiện sớm không vậy?</w:t>
      </w:r>
    </w:p>
    <w:p>
      <w:pPr>
        <w:spacing w:after="160" w:line="312" w:lineRule="auto"/>
      </w:pPr>
      <w:r>
        <w:rPr>
          <w:rFonts w:ascii="Calibri" w:hAnsi="Calibri"/>
          <w:b/>
          <w:sz w:val="22"/>
        </w:rPr>
        <w:t xml:space="preserve">Ms Lan: </w:t>
      </w:r>
      <w:r>
        <w:rPr>
          <w:rFonts w:ascii="Calibri" w:hAnsi="Calibri"/>
          <w:sz w:val="22"/>
        </w:rPr>
        <w:t xml:space="preserve">Yes, the neighbour asked us to call this week.  </w:t>
      </w:r>
      <w:r>
        <w:rPr>
          <w:rFonts w:ascii="Calibri" w:hAnsi="Calibri"/>
          <w:i/>
          <w:sz w:val="22"/>
        </w:rPr>
        <w:t>Có, hàng xóm nhờ gọi trong tuần này.</w:t>
      </w:r>
    </w:p>
    <w:p>
      <w:pPr>
        <w:spacing w:after="160" w:line="312" w:lineRule="auto"/>
      </w:pPr>
      <w:r>
        <w:rPr>
          <w:rFonts w:ascii="Calibri" w:hAnsi="Calibri"/>
          <w:b/>
          <w:sz w:val="22"/>
        </w:rPr>
        <w:t xml:space="preserve">Mr Alaric: </w:t>
      </w:r>
      <w:r>
        <w:rPr>
          <w:rFonts w:ascii="Calibri" w:hAnsi="Calibri"/>
          <w:sz w:val="22"/>
        </w:rPr>
        <w:t xml:space="preserve">I will give them a call this evening.  </w:t>
      </w:r>
      <w:r>
        <w:rPr>
          <w:rFonts w:ascii="Calibri" w:hAnsi="Calibri"/>
          <w:i/>
          <w:sz w:val="22"/>
        </w:rPr>
        <w:t>Tối nay tôi gọi cho họ ngay.</w:t>
      </w:r>
    </w:p>
    <w:p>
      <w:pPr>
        <w:spacing w:after="160" w:line="312" w:lineRule="auto"/>
      </w:pPr>
      <w:r>
        <w:rPr>
          <w:rFonts w:ascii="Calibri" w:hAnsi="Calibri"/>
          <w:b/>
          <w:sz w:val="22"/>
        </w:rPr>
        <w:t xml:space="preserve">Mr Alaric: </w:t>
      </w:r>
      <w:r>
        <w:rPr>
          <w:rFonts w:ascii="Calibri" w:hAnsi="Calibri"/>
          <w:sz w:val="22"/>
        </w:rPr>
        <w:t xml:space="preserve">Why does keeping up with these small phone-call routine needs matter so much anyway?  </w:t>
      </w:r>
      <w:r>
        <w:rPr>
          <w:rFonts w:ascii="Calibri" w:hAnsi="Calibri"/>
          <w:i/>
          <w:sz w:val="22"/>
        </w:rPr>
        <w:t>Vậy vì sao theo kịp những nhu cầu điện thoại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with everyone without important calls slipping through the cracks.  </w:t>
      </w:r>
      <w:r>
        <w:rPr>
          <w:rFonts w:ascii="Calibri" w:hAnsi="Calibri"/>
          <w:i/>
          <w:sz w:val="22"/>
        </w:rPr>
        <w:t>Nó giúp mình giữ liên lạc với mọi người mà không bỏ sót cuộc gọi quan trọng nào.</w:t>
      </w:r>
    </w:p>
    <w:p>
      <w:pPr>
        <w:spacing w:after="160" w:line="312" w:lineRule="auto"/>
      </w:pPr>
      <w:r>
        <w:rPr>
          <w:rFonts w:ascii="Calibri" w:hAnsi="Calibri"/>
          <w:b/>
          <w:sz w:val="22"/>
        </w:rPr>
        <w:t xml:space="preserve">Mr Alaric: </w:t>
      </w:r>
      <w:r>
        <w:rPr>
          <w:rFonts w:ascii="Calibri" w:hAnsi="Calibri"/>
          <w:sz w:val="22"/>
        </w:rPr>
        <w:t xml:space="preserve">That is very true, staying on top of calls really does save trouble later.  </w:t>
      </w:r>
      <w:r>
        <w:rPr>
          <w:rFonts w:ascii="Calibri" w:hAnsi="Calibri"/>
          <w:i/>
          <w:sz w:val="22"/>
        </w:rPr>
        <w:t>Đúng vậy thật, luôn để ý các cuộc gọi thật sự giúp tránh rắc rối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0144</w:t>
            </w:r>
          </w:p>
        </w:tc>
        <w:tc>
          <w:tcPr>
            <w:tcW w:type="dxa" w:w="7824"/>
            <w:shd w:val="clear" w:color="auto" w:fill="D9E2F3"/>
          </w:tcPr>
          <w:p>
            <w:r>
              <w:rPr>
                <w:rFonts w:ascii="Arial" w:hAnsi="Arial"/>
                <w:b/>
                <w:color w:val="1F3864"/>
                <w:sz w:val="30"/>
              </w:rPr>
              <w:t>Asking and Answering Very Simple Questions About a Routine Everyday Need Involving Messages &amp; Everyday Digital Communication</w:t>
            </w:r>
          </w:p>
          <w:p>
            <w:r>
              <w:rPr>
                <w:rFonts w:ascii="Arial" w:hAnsi="Arial"/>
                <w:i/>
                <w:color w:val="333333"/>
                <w:sz w:val="22"/>
              </w:rPr>
              <w:t>Giao tiếp nền tảng: messages &amp; everyday digital communication — a routine everyday need involving messages &amp; everyday digital communication</w:t>
            </w:r>
          </w:p>
        </w:tc>
      </w:tr>
    </w:tbl>
    <w:p>
      <w:pPr>
        <w:spacing w:after="40"/>
      </w:pPr>
    </w:p>
    <w:p>
      <w:pPr>
        <w:spacing w:after="160"/>
      </w:pPr>
      <w:r>
        <w:rPr>
          <w:rFonts w:ascii="Calibri" w:hAnsi="Calibri"/>
          <w:i/>
          <w:sz w:val="19"/>
        </w:rPr>
        <w:t>Ms Lan and Ms Dorothea are close friends who message each other constantly and often check in about small routine digital needs. Across many ordinary moments -- asking if the daily group chat needs checking before the meeting, asking if the weekly email newsletter needs unsubscribing from, asking if the regular message notification needs muting tonight, asking if the daily unread message needs replying to, asking if the weekly online form needs submitting today, asking if the regular app update needs installing, asking if the daily text reminder needs sending, asking if the weekly video call link needs sharing, asking if the regular social media post needs scheduling, asking if the daily spam folder needs checking, asking if the weekly online order confirmation needs checking, asking if the regular password needs resetting, asking if the daily photo backup needs running tonight, asking if the weekly digital receipt needs saving, asking if the regular app permission needs updating, asking if the daily typing autocorrect needs turning off, asking if the weekly online meeting invite needs sending, asking if the regular message thread needs archiving, asking if the daily read receipt needs checking, asking if the weekly cloud storage needs clearing out, asking if the regular contact needs blocking, asking if the daily emoji reaction needs sending back, asking if the weekly online subscription needs cancelling, asking if the regular chat backup needs restoring, asking if the daily typo in a message needs correcting, asking if the weekly online survey needs completing, asking if the regular group chat name needs changing, asking if the daily draft message needs sending, asking if the weekly digital calendar invite needs accepting, asking if the regular two-factor code needs entering, asking if the daily screenshot needs sending, asking if the weekly online payment confirmation needs checking, asking if the regular profile picture needs updating, asking if the daily notification sound needs changing, asking if the usual weekend digital declutter needs starting today, and finally why keeping up with these small messaging routine needs matters so much -- one of them asks a very simple question about a routine digital-communication need, and the other answers clearly and helpfully.</w:t>
      </w:r>
      <w:r>
        <w:rPr>
          <w:rFonts w:ascii="Calibri" w:hAnsi="Calibri"/>
          <w:i/>
          <w:sz w:val="19"/>
        </w:rPr>
        <w:t xml:space="preserve">  Chị Lan và chị Dorothea là bạn thân, nhắn tin với nhau suốt ngày và thường hỏi thăm nhau về những nhu cầu kỹ thuật số nhỏ thường lệ. Qua nhiều khoảnh khắc đời thường -- hỏi nhóm chat hằng ngày có cần kiểm tra trước buổi họp không, hỏi bản tin email hằng tuần có cần hủy đăng ký không, hỏi thông báo tin nhắn thường lệ tối nay có cần tắt không, hỏi tin nhắn chưa đọc hằng ngày có cần trả lời không, hỏi biểu mẫu trực tuyến hằng tuần hôm nay có cần nộp không, hỏi bản cập nhật ứng dụng thường lệ có cần cài đặt không, hỏi tin nhắn nhắc nhở hằng ngày có cần gửi không, hỏi liên kết gọi video hằng tuần có cần chia sẻ không, hỏi bài đăng mạng xã hội thường lệ có cần đặt lịch không, hỏi thư mục rác hằng ngày có cần kiểm tra không, hỏi xác nhận đơn hàng trực tuyến hằng tuần có cần kiểm tra không, hỏi mật khẩu thường lệ có cần đặt lại không, hỏi sao lưu ảnh hằng ngày tối nay có cần chạy không, hỏi biên nhận điện tử hằng tuần có cần lưu lại không, hỏi quyền ứng dụng thường lệ có cần cập nhật không, hỏi tính năng tự sửa lỗi gõ hằng ngày có cần tắt không, hỏi lời mời họp trực tuyến hằng tuần có cần gửi không, hỏi đoạn hội thoại thường lệ có cần lưu trữ không, hỏi biên nhận đã đọc hằng ngày có cần kiểm tra không, hỏi bộ nhớ đám mây hằng tuần có cần dọn bớt không, hỏi liên hệ thường lệ có cần chặn không, hỏi biểu tượng cảm xúc phản hồi hằng ngày có cần gửi lại không, hỏi gói đăng ký trực tuyến hằng tuần có cần hủy không, hỏi bản sao lưu trò chuyện thường lệ có cần khôi phục không, hỏi lỗi gõ trong tin nhắn hằng ngày có cần sửa không, hỏi khảo sát trực tuyến hằng tuần có cần hoàn tất không, hỏi tên nhóm chat thường lệ có cần đổi không, hỏi tin nhắn nháp hằng ngày có cần gửi không, hỏi lời mời lịch số hằng tuần có cần chấp nhận không, hỏi mã xác thực hai lớp thường lệ có cần nhập không, hỏi ảnh chụp màn hình hằng ngày có cần gửi không, hỏi xác nhận thanh toán trực tuyến hằng tuần có cần kiểm tra không, hỏi ảnh đại diện thường lệ có cần cập nhật không, hỏi âm thanh thông báo hằng ngày có cần đổi không, hỏi việc dọn dẹp thiết bị số cuối tuần quen hôm nay có cần bắt đầu không, và cuối cùng là vì sao theo kịp những nhu cầu nhắn tin nhỏ thường lệ như vậy lại quan trọng đến thế -- một người hỏi một câu hỏi rất đơn giản về nhu cầu giao tiếp số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group chat need checking before the meeting?  </w:t>
      </w:r>
      <w:r>
        <w:rPr>
          <w:rFonts w:ascii="Calibri" w:hAnsi="Calibri"/>
          <w:i/>
          <w:sz w:val="22"/>
        </w:rPr>
        <w:t>Nhóm chat hằng ngày có cần kiểm tra trước buổi họp không vậy?</w:t>
      </w:r>
    </w:p>
    <w:p>
      <w:pPr>
        <w:spacing w:after="160" w:line="312" w:lineRule="auto"/>
      </w:pPr>
      <w:r>
        <w:rPr>
          <w:rFonts w:ascii="Calibri" w:hAnsi="Calibri"/>
          <w:b/>
          <w:sz w:val="22"/>
        </w:rPr>
        <w:t xml:space="preserve">Ms Dorothea: </w:t>
      </w:r>
      <w:r>
        <w:rPr>
          <w:rFonts w:ascii="Calibri" w:hAnsi="Calibri"/>
          <w:sz w:val="22"/>
        </w:rPr>
        <w:t xml:space="preserve">Yes, there is an important update from the organizer.  </w:t>
      </w:r>
      <w:r>
        <w:rPr>
          <w:rFonts w:ascii="Calibri" w:hAnsi="Calibri"/>
          <w:i/>
          <w:sz w:val="22"/>
        </w:rPr>
        <w:t>Có, có một cập nhật quan trọng từ người tổ chức.</w:t>
      </w:r>
    </w:p>
    <w:p>
      <w:pPr>
        <w:spacing w:after="160" w:line="312" w:lineRule="auto"/>
      </w:pPr>
      <w:r>
        <w:rPr>
          <w:rFonts w:ascii="Calibri" w:hAnsi="Calibri"/>
          <w:b/>
          <w:sz w:val="22"/>
        </w:rPr>
        <w:t xml:space="preserve">Ms Lan: </w:t>
      </w:r>
      <w:r>
        <w:rPr>
          <w:rFonts w:ascii="Calibri" w:hAnsi="Calibri"/>
          <w:sz w:val="22"/>
        </w:rPr>
        <w:t xml:space="preserve">Good, let us see what the organizer says.  </w:t>
      </w:r>
      <w:r>
        <w:rPr>
          <w:rFonts w:ascii="Calibri" w:hAnsi="Calibri"/>
          <w:i/>
          <w:sz w:val="22"/>
        </w:rPr>
        <w:t>Tốt, mình xem người tổ chức nói gì.</w:t>
      </w:r>
    </w:p>
    <w:p>
      <w:pPr>
        <w:spacing w:after="160" w:line="312" w:lineRule="auto"/>
      </w:pPr>
      <w:r>
        <w:rPr>
          <w:rFonts w:ascii="Calibri" w:hAnsi="Calibri"/>
          <w:b/>
          <w:sz w:val="22"/>
        </w:rPr>
        <w:t xml:space="preserve">Ms Dorothea: </w:t>
      </w:r>
      <w:r>
        <w:rPr>
          <w:rFonts w:ascii="Calibri" w:hAnsi="Calibri"/>
          <w:sz w:val="22"/>
        </w:rPr>
        <w:t xml:space="preserve">Does the weekly email newsletter need unsubscribing from?  </w:t>
      </w:r>
      <w:r>
        <w:rPr>
          <w:rFonts w:ascii="Calibri" w:hAnsi="Calibri"/>
          <w:i/>
          <w:sz w:val="22"/>
        </w:rPr>
        <w:t>Bản tin email hằng tuần có cần hủy đăng ký không vậy?</w:t>
      </w:r>
    </w:p>
    <w:p>
      <w:pPr>
        <w:spacing w:after="160" w:line="312" w:lineRule="auto"/>
      </w:pPr>
      <w:r>
        <w:rPr>
          <w:rFonts w:ascii="Calibri" w:hAnsi="Calibri"/>
          <w:b/>
          <w:sz w:val="22"/>
        </w:rPr>
        <w:t xml:space="preserve">Ms Lan: </w:t>
      </w:r>
      <w:r>
        <w:rPr>
          <w:rFonts w:ascii="Calibri" w:hAnsi="Calibri"/>
          <w:sz w:val="22"/>
        </w:rPr>
        <w:t xml:space="preserve">Yes, I never actually read it anymore.  </w:t>
      </w:r>
      <w:r>
        <w:rPr>
          <w:rFonts w:ascii="Calibri" w:hAnsi="Calibri"/>
          <w:i/>
          <w:sz w:val="22"/>
        </w:rPr>
        <w:t>Có, giờ tôi cũng chẳng đọc nó nữa.</w:t>
      </w:r>
    </w:p>
    <w:p>
      <w:pPr>
        <w:spacing w:after="160" w:line="312" w:lineRule="auto"/>
      </w:pPr>
      <w:r>
        <w:rPr>
          <w:rFonts w:ascii="Calibri" w:hAnsi="Calibri"/>
          <w:b/>
          <w:sz w:val="22"/>
        </w:rPr>
        <w:t xml:space="preserve">Ms Dorothea: </w:t>
      </w:r>
      <w:r>
        <w:rPr>
          <w:rFonts w:ascii="Calibri" w:hAnsi="Calibri"/>
          <w:sz w:val="22"/>
        </w:rPr>
        <w:t xml:space="preserve">I will click unsubscribe for you now.  </w:t>
      </w:r>
      <w:r>
        <w:rPr>
          <w:rFonts w:ascii="Calibri" w:hAnsi="Calibri"/>
          <w:i/>
          <w:sz w:val="22"/>
        </w:rPr>
        <w:t>Tôi bấm hủy đăng ký giúp bạn ngay.</w:t>
      </w:r>
    </w:p>
    <w:p>
      <w:pPr>
        <w:spacing w:after="160" w:line="312" w:lineRule="auto"/>
      </w:pPr>
      <w:r>
        <w:rPr>
          <w:rFonts w:ascii="Calibri" w:hAnsi="Calibri"/>
          <w:b/>
          <w:sz w:val="22"/>
        </w:rPr>
        <w:t xml:space="preserve">Ms Lan: </w:t>
      </w:r>
      <w:r>
        <w:rPr>
          <w:rFonts w:ascii="Calibri" w:hAnsi="Calibri"/>
          <w:sz w:val="22"/>
        </w:rPr>
        <w:t xml:space="preserve">Does the message notification need muting tonight?  </w:t>
      </w:r>
      <w:r>
        <w:rPr>
          <w:rFonts w:ascii="Calibri" w:hAnsi="Calibri"/>
          <w:i/>
          <w:sz w:val="22"/>
        </w:rPr>
        <w:t>Thông báo tin nhắn tối nay có cần tắt không vậy?</w:t>
      </w:r>
    </w:p>
    <w:p>
      <w:pPr>
        <w:spacing w:after="160" w:line="312" w:lineRule="auto"/>
      </w:pPr>
      <w:r>
        <w:rPr>
          <w:rFonts w:ascii="Calibri" w:hAnsi="Calibri"/>
          <w:b/>
          <w:sz w:val="22"/>
        </w:rPr>
        <w:t xml:space="preserve">Ms Dorothea: </w:t>
      </w:r>
      <w:r>
        <w:rPr>
          <w:rFonts w:ascii="Calibri" w:hAnsi="Calibri"/>
          <w:sz w:val="22"/>
        </w:rPr>
        <w:t xml:space="preserve">Yes, the chat has been very active lately.  </w:t>
      </w:r>
      <w:r>
        <w:rPr>
          <w:rFonts w:ascii="Calibri" w:hAnsi="Calibri"/>
          <w:i/>
          <w:sz w:val="22"/>
        </w:rPr>
        <w:t>Có, dạo này nhóm chat hoạt động sôi nổi lắm.</w:t>
      </w:r>
    </w:p>
    <w:p>
      <w:pPr>
        <w:spacing w:after="160" w:line="312" w:lineRule="auto"/>
      </w:pPr>
      <w:r>
        <w:rPr>
          <w:rFonts w:ascii="Calibri" w:hAnsi="Calibri"/>
          <w:b/>
          <w:sz w:val="22"/>
        </w:rPr>
        <w:t xml:space="preserve">Ms Lan: </w:t>
      </w:r>
      <w:r>
        <w:rPr>
          <w:rFonts w:ascii="Calibri" w:hAnsi="Calibri"/>
          <w:sz w:val="22"/>
        </w:rPr>
        <w:t xml:space="preserve">I will mute it before I go to bed.  </w:t>
      </w:r>
      <w:r>
        <w:rPr>
          <w:rFonts w:ascii="Calibri" w:hAnsi="Calibri"/>
          <w:i/>
          <w:sz w:val="22"/>
        </w:rPr>
        <w:t>Tôi tắt trước khi đi ngủ.</w:t>
      </w:r>
    </w:p>
    <w:p>
      <w:pPr>
        <w:spacing w:after="160" w:line="312" w:lineRule="auto"/>
      </w:pPr>
      <w:r>
        <w:rPr>
          <w:rFonts w:ascii="Calibri" w:hAnsi="Calibri"/>
          <w:b/>
          <w:sz w:val="22"/>
        </w:rPr>
        <w:t xml:space="preserve">Ms Dorothea: </w:t>
      </w:r>
      <w:r>
        <w:rPr>
          <w:rFonts w:ascii="Calibri" w:hAnsi="Calibri"/>
          <w:sz w:val="22"/>
        </w:rPr>
        <w:t xml:space="preserve">Does the unread message from your sister need replying to?  </w:t>
      </w:r>
      <w:r>
        <w:rPr>
          <w:rFonts w:ascii="Calibri" w:hAnsi="Calibri"/>
          <w:i/>
          <w:sz w:val="22"/>
        </w:rPr>
        <w:t>Tin nhắn chưa đọc của em gái bạn có cần trả lời không vậy?</w:t>
      </w:r>
    </w:p>
    <w:p>
      <w:pPr>
        <w:spacing w:after="160" w:line="312" w:lineRule="auto"/>
      </w:pPr>
      <w:r>
        <w:rPr>
          <w:rFonts w:ascii="Calibri" w:hAnsi="Calibri"/>
          <w:b/>
          <w:sz w:val="22"/>
        </w:rPr>
        <w:t xml:space="preserve">Ms Lan: </w:t>
      </w:r>
      <w:r>
        <w:rPr>
          <w:rFonts w:ascii="Calibri" w:hAnsi="Calibri"/>
          <w:sz w:val="22"/>
        </w:rPr>
        <w:t xml:space="preserve">Yes, it came in early this morning.  </w:t>
      </w:r>
      <w:r>
        <w:rPr>
          <w:rFonts w:ascii="Calibri" w:hAnsi="Calibri"/>
          <w:i/>
          <w:sz w:val="22"/>
        </w:rPr>
        <w:t>Có, tin đó nhắn từ sáng sớm.</w:t>
      </w:r>
    </w:p>
    <w:p>
      <w:pPr>
        <w:spacing w:after="160" w:line="312" w:lineRule="auto"/>
      </w:pPr>
      <w:r>
        <w:rPr>
          <w:rFonts w:ascii="Calibri" w:hAnsi="Calibri"/>
          <w:b/>
          <w:sz w:val="22"/>
        </w:rPr>
        <w:t xml:space="preserve">Ms Dorothea: </w:t>
      </w:r>
      <w:r>
        <w:rPr>
          <w:rFonts w:ascii="Calibri" w:hAnsi="Calibri"/>
          <w:sz w:val="22"/>
        </w:rPr>
        <w:t xml:space="preserve">I will remind you again after lunch.  </w:t>
      </w:r>
      <w:r>
        <w:rPr>
          <w:rFonts w:ascii="Calibri" w:hAnsi="Calibri"/>
          <w:i/>
          <w:sz w:val="22"/>
        </w:rPr>
        <w:t>Sau bữa trưa tôi nhắc bạn lại nhé.</w:t>
      </w:r>
    </w:p>
    <w:p>
      <w:pPr>
        <w:spacing w:after="160" w:line="312" w:lineRule="auto"/>
      </w:pPr>
      <w:r>
        <w:rPr>
          <w:rFonts w:ascii="Calibri" w:hAnsi="Calibri"/>
          <w:b/>
          <w:sz w:val="22"/>
        </w:rPr>
        <w:t xml:space="preserve">Ms Lan: </w:t>
      </w:r>
      <w:r>
        <w:rPr>
          <w:rFonts w:ascii="Calibri" w:hAnsi="Calibri"/>
          <w:sz w:val="22"/>
        </w:rPr>
        <w:t xml:space="preserve">Does the weekly online form need submitting today?  </w:t>
      </w:r>
      <w:r>
        <w:rPr>
          <w:rFonts w:ascii="Calibri" w:hAnsi="Calibri"/>
          <w:i/>
          <w:sz w:val="22"/>
        </w:rPr>
        <w:t>Biểu mẫu trực tuyến hằng tuần hôm nay có cần nộp không vậy?</w:t>
      </w:r>
    </w:p>
    <w:p>
      <w:pPr>
        <w:spacing w:after="160" w:line="312" w:lineRule="auto"/>
      </w:pPr>
      <w:r>
        <w:rPr>
          <w:rFonts w:ascii="Calibri" w:hAnsi="Calibri"/>
          <w:b/>
          <w:sz w:val="22"/>
        </w:rPr>
        <w:t xml:space="preserve">Ms Dorothea: </w:t>
      </w:r>
      <w:r>
        <w:rPr>
          <w:rFonts w:ascii="Calibri" w:hAnsi="Calibri"/>
          <w:sz w:val="22"/>
        </w:rPr>
        <w:t xml:space="preserve">Yes, the deadline closes at midnight.  </w:t>
      </w:r>
      <w:r>
        <w:rPr>
          <w:rFonts w:ascii="Calibri" w:hAnsi="Calibri"/>
          <w:i/>
          <w:sz w:val="22"/>
        </w:rPr>
        <w:t>Có, hạn nộp đóng lúc nửa đêm.</w:t>
      </w:r>
    </w:p>
    <w:p>
      <w:pPr>
        <w:spacing w:after="160" w:line="312" w:lineRule="auto"/>
      </w:pPr>
      <w:r>
        <w:rPr>
          <w:rFonts w:ascii="Calibri" w:hAnsi="Calibri"/>
          <w:b/>
          <w:sz w:val="22"/>
        </w:rPr>
        <w:t xml:space="preserve">Ms Lan: </w:t>
      </w:r>
      <w:r>
        <w:rPr>
          <w:rFonts w:ascii="Calibri" w:hAnsi="Calibri"/>
          <w:sz w:val="22"/>
        </w:rPr>
        <w:t xml:space="preserve">Good to know, I will submit it now.  </w:t>
      </w:r>
      <w:r>
        <w:rPr>
          <w:rFonts w:ascii="Calibri" w:hAnsi="Calibri"/>
          <w:i/>
          <w:sz w:val="22"/>
        </w:rPr>
        <w:t>Biết vậy tốt rồi, tôi nộp ngay bây giờ.</w:t>
      </w:r>
    </w:p>
    <w:p>
      <w:pPr>
        <w:spacing w:after="160" w:line="312" w:lineRule="auto"/>
      </w:pPr>
      <w:r>
        <w:rPr>
          <w:rFonts w:ascii="Calibri" w:hAnsi="Calibri"/>
          <w:b/>
          <w:sz w:val="22"/>
        </w:rPr>
        <w:t xml:space="preserve">Ms Dorothea: </w:t>
      </w:r>
      <w:r>
        <w:rPr>
          <w:rFonts w:ascii="Calibri" w:hAnsi="Calibri"/>
          <w:sz w:val="22"/>
        </w:rPr>
        <w:t xml:space="preserve">Does the messaging app update need installing today?  </w:t>
      </w:r>
      <w:r>
        <w:rPr>
          <w:rFonts w:ascii="Calibri" w:hAnsi="Calibri"/>
          <w:i/>
          <w:sz w:val="22"/>
        </w:rPr>
        <w:t>Bản cập nhật ứng dụng nhắn tin hôm nay có cần cài đặt không vậy?</w:t>
      </w:r>
    </w:p>
    <w:p>
      <w:pPr>
        <w:spacing w:after="160" w:line="312" w:lineRule="auto"/>
      </w:pPr>
      <w:r>
        <w:rPr>
          <w:rFonts w:ascii="Calibri" w:hAnsi="Calibri"/>
          <w:b/>
          <w:sz w:val="22"/>
        </w:rPr>
        <w:t xml:space="preserve">Ms Lan: </w:t>
      </w:r>
      <w:r>
        <w:rPr>
          <w:rFonts w:ascii="Calibri" w:hAnsi="Calibri"/>
          <w:sz w:val="22"/>
        </w:rPr>
        <w:t xml:space="preserve">Yes, it fixes the bug we mentioned earlier.  </w:t>
      </w:r>
      <w:r>
        <w:rPr>
          <w:rFonts w:ascii="Calibri" w:hAnsi="Calibri"/>
          <w:i/>
          <w:sz w:val="22"/>
        </w:rPr>
        <w:t>Có, nó sửa lỗi mình nhắc lúc nãy.</w:t>
      </w:r>
    </w:p>
    <w:p>
      <w:pPr>
        <w:spacing w:after="160" w:line="312" w:lineRule="auto"/>
      </w:pPr>
      <w:r>
        <w:rPr>
          <w:rFonts w:ascii="Calibri" w:hAnsi="Calibri"/>
          <w:b/>
          <w:sz w:val="22"/>
        </w:rPr>
        <w:t xml:space="preserve">Ms Dorothea: </w:t>
      </w:r>
      <w:r>
        <w:rPr>
          <w:rFonts w:ascii="Calibri" w:hAnsi="Calibri"/>
          <w:sz w:val="22"/>
        </w:rPr>
        <w:t xml:space="preserve">I will install it while we are on wifi.  </w:t>
      </w:r>
      <w:r>
        <w:rPr>
          <w:rFonts w:ascii="Calibri" w:hAnsi="Calibri"/>
          <w:i/>
          <w:sz w:val="22"/>
        </w:rPr>
        <w:t>Tôi cài lúc đang dùng wifi luôn.</w:t>
      </w:r>
    </w:p>
    <w:p>
      <w:pPr>
        <w:spacing w:after="160" w:line="312" w:lineRule="auto"/>
      </w:pPr>
      <w:r>
        <w:rPr>
          <w:rFonts w:ascii="Calibri" w:hAnsi="Calibri"/>
          <w:b/>
          <w:sz w:val="22"/>
        </w:rPr>
        <w:t xml:space="preserve">Ms Lan: </w:t>
      </w:r>
      <w:r>
        <w:rPr>
          <w:rFonts w:ascii="Calibri" w:hAnsi="Calibri"/>
          <w:sz w:val="22"/>
        </w:rPr>
        <w:t xml:space="preserve">Does a text reminder need sending to the group about tomorrow?  </w:t>
      </w:r>
      <w:r>
        <w:rPr>
          <w:rFonts w:ascii="Calibri" w:hAnsi="Calibri"/>
          <w:i/>
          <w:sz w:val="22"/>
        </w:rPr>
        <w:t>Có cần gửi tin nhắn nhắc nhở cho nhóm về ngày mai không vậy?</w:t>
      </w:r>
    </w:p>
    <w:p>
      <w:pPr>
        <w:spacing w:after="160" w:line="312" w:lineRule="auto"/>
      </w:pPr>
      <w:r>
        <w:rPr>
          <w:rFonts w:ascii="Calibri" w:hAnsi="Calibri"/>
          <w:b/>
          <w:sz w:val="22"/>
        </w:rPr>
        <w:t xml:space="preserve">Ms Dorothea: </w:t>
      </w:r>
      <w:r>
        <w:rPr>
          <w:rFonts w:ascii="Calibri" w:hAnsi="Calibri"/>
          <w:sz w:val="22"/>
        </w:rPr>
        <w:t xml:space="preserve">Yes, a few people still seem unsure of the time.  </w:t>
      </w:r>
      <w:r>
        <w:rPr>
          <w:rFonts w:ascii="Calibri" w:hAnsi="Calibri"/>
          <w:i/>
          <w:sz w:val="22"/>
        </w:rPr>
        <w:t>Có, vài người có vẻ vẫn chưa chắc giờ giấc.</w:t>
      </w:r>
    </w:p>
    <w:p>
      <w:pPr>
        <w:spacing w:after="160" w:line="312" w:lineRule="auto"/>
      </w:pPr>
      <w:r>
        <w:rPr>
          <w:rFonts w:ascii="Calibri" w:hAnsi="Calibri"/>
          <w:b/>
          <w:sz w:val="22"/>
        </w:rPr>
        <w:t xml:space="preserve">Ms Lan: </w:t>
      </w:r>
      <w:r>
        <w:rPr>
          <w:rFonts w:ascii="Calibri" w:hAnsi="Calibri"/>
          <w:sz w:val="22"/>
        </w:rPr>
        <w:t xml:space="preserve">I will send a quick reminder now.  </w:t>
      </w:r>
      <w:r>
        <w:rPr>
          <w:rFonts w:ascii="Calibri" w:hAnsi="Calibri"/>
          <w:i/>
          <w:sz w:val="22"/>
        </w:rPr>
        <w:t>Tôi gửi nhắc nhở nhanh ngay đây.</w:t>
      </w:r>
    </w:p>
    <w:p>
      <w:pPr>
        <w:spacing w:after="160" w:line="312" w:lineRule="auto"/>
      </w:pPr>
      <w:r>
        <w:rPr>
          <w:rFonts w:ascii="Calibri" w:hAnsi="Calibri"/>
          <w:b/>
          <w:sz w:val="22"/>
        </w:rPr>
        <w:t xml:space="preserve">Ms Dorothea: </w:t>
      </w:r>
      <w:r>
        <w:rPr>
          <w:rFonts w:ascii="Calibri" w:hAnsi="Calibri"/>
          <w:sz w:val="22"/>
        </w:rPr>
        <w:t xml:space="preserve">Does the weekly video call link need sharing again?  </w:t>
      </w:r>
      <w:r>
        <w:rPr>
          <w:rFonts w:ascii="Calibri" w:hAnsi="Calibri"/>
          <w:i/>
          <w:sz w:val="22"/>
        </w:rPr>
        <w:t>Liên kết gọi video hằng tuần có cần chia sẻ lại không vậy?</w:t>
      </w:r>
    </w:p>
    <w:p>
      <w:pPr>
        <w:spacing w:after="160" w:line="312" w:lineRule="auto"/>
      </w:pPr>
      <w:r>
        <w:rPr>
          <w:rFonts w:ascii="Calibri" w:hAnsi="Calibri"/>
          <w:b/>
          <w:sz w:val="22"/>
        </w:rPr>
        <w:t xml:space="preserve">Ms Lan: </w:t>
      </w:r>
      <w:r>
        <w:rPr>
          <w:rFonts w:ascii="Calibri" w:hAnsi="Calibri"/>
          <w:sz w:val="22"/>
        </w:rPr>
        <w:t xml:space="preserve">Yes, the old link seems to have expired.  </w:t>
      </w:r>
      <w:r>
        <w:rPr>
          <w:rFonts w:ascii="Calibri" w:hAnsi="Calibri"/>
          <w:i/>
          <w:sz w:val="22"/>
        </w:rPr>
        <w:t>Có, liên kết cũ hình như đã hết hạn.</w:t>
      </w:r>
    </w:p>
    <w:p>
      <w:pPr>
        <w:spacing w:after="160" w:line="312" w:lineRule="auto"/>
      </w:pPr>
      <w:r>
        <w:rPr>
          <w:rFonts w:ascii="Calibri" w:hAnsi="Calibri"/>
          <w:b/>
          <w:sz w:val="22"/>
        </w:rPr>
        <w:t xml:space="preserve">Ms Dorothea: </w:t>
      </w:r>
      <w:r>
        <w:rPr>
          <w:rFonts w:ascii="Calibri" w:hAnsi="Calibri"/>
          <w:sz w:val="22"/>
        </w:rPr>
        <w:t xml:space="preserve">I will generate a fresh link now.  </w:t>
      </w:r>
      <w:r>
        <w:rPr>
          <w:rFonts w:ascii="Calibri" w:hAnsi="Calibri"/>
          <w:i/>
          <w:sz w:val="22"/>
        </w:rPr>
        <w:t>Tôi tạo liên kết mới ngay bây giờ.</w:t>
      </w:r>
    </w:p>
    <w:p>
      <w:pPr>
        <w:spacing w:after="160" w:line="312" w:lineRule="auto"/>
      </w:pPr>
      <w:r>
        <w:rPr>
          <w:rFonts w:ascii="Calibri" w:hAnsi="Calibri"/>
          <w:b/>
          <w:sz w:val="22"/>
        </w:rPr>
        <w:t xml:space="preserve">Ms Lan: </w:t>
      </w:r>
      <w:r>
        <w:rPr>
          <w:rFonts w:ascii="Calibri" w:hAnsi="Calibri"/>
          <w:sz w:val="22"/>
        </w:rPr>
        <w:t xml:space="preserve">Does the social media post need scheduling for tomorrow?  </w:t>
      </w:r>
      <w:r>
        <w:rPr>
          <w:rFonts w:ascii="Calibri" w:hAnsi="Calibri"/>
          <w:i/>
          <w:sz w:val="22"/>
        </w:rPr>
        <w:t>Bài đăng mạng xã hội có cần đặt lịch cho ngày mai không vậy?</w:t>
      </w:r>
    </w:p>
    <w:p>
      <w:pPr>
        <w:spacing w:after="160" w:line="312" w:lineRule="auto"/>
      </w:pPr>
      <w:r>
        <w:rPr>
          <w:rFonts w:ascii="Calibri" w:hAnsi="Calibri"/>
          <w:b/>
          <w:sz w:val="22"/>
        </w:rPr>
        <w:t xml:space="preserve">Ms Dorothea: </w:t>
      </w:r>
      <w:r>
        <w:rPr>
          <w:rFonts w:ascii="Calibri" w:hAnsi="Calibri"/>
          <w:sz w:val="22"/>
        </w:rPr>
        <w:t xml:space="preserve">Yes, morning usually gets the most views.  </w:t>
      </w:r>
      <w:r>
        <w:rPr>
          <w:rFonts w:ascii="Calibri" w:hAnsi="Calibri"/>
          <w:i/>
          <w:sz w:val="22"/>
        </w:rPr>
        <w:t>Có, buổi sáng thường được xem nhiều nhất.</w:t>
      </w:r>
    </w:p>
    <w:p>
      <w:pPr>
        <w:spacing w:after="160" w:line="312" w:lineRule="auto"/>
      </w:pPr>
      <w:r>
        <w:rPr>
          <w:rFonts w:ascii="Calibri" w:hAnsi="Calibri"/>
          <w:b/>
          <w:sz w:val="22"/>
        </w:rPr>
        <w:t xml:space="preserve">Ms Lan: </w:t>
      </w:r>
      <w:r>
        <w:rPr>
          <w:rFonts w:ascii="Calibri" w:hAnsi="Calibri"/>
          <w:sz w:val="22"/>
        </w:rPr>
        <w:t xml:space="preserve">I will schedule it for eight then.  </w:t>
      </w:r>
      <w:r>
        <w:rPr>
          <w:rFonts w:ascii="Calibri" w:hAnsi="Calibri"/>
          <w:i/>
          <w:sz w:val="22"/>
        </w:rPr>
        <w:t>Vậy tôi đặt lịch lúc tám giờ.</w:t>
      </w:r>
    </w:p>
    <w:p>
      <w:pPr>
        <w:spacing w:after="160" w:line="312" w:lineRule="auto"/>
      </w:pPr>
      <w:r>
        <w:rPr>
          <w:rFonts w:ascii="Calibri" w:hAnsi="Calibri"/>
          <w:b/>
          <w:sz w:val="22"/>
        </w:rPr>
        <w:t xml:space="preserve">Ms Dorothea: </w:t>
      </w:r>
      <w:r>
        <w:rPr>
          <w:rFonts w:ascii="Calibri" w:hAnsi="Calibri"/>
          <w:sz w:val="22"/>
        </w:rPr>
        <w:t xml:space="preserve">Does the spam folder need checking today?  </w:t>
      </w:r>
      <w:r>
        <w:rPr>
          <w:rFonts w:ascii="Calibri" w:hAnsi="Calibri"/>
          <w:i/>
          <w:sz w:val="22"/>
        </w:rPr>
        <w:t>Thư mục rác hôm nay có cần kiểm tra không vậy?</w:t>
      </w:r>
    </w:p>
    <w:p>
      <w:pPr>
        <w:spacing w:after="160" w:line="312" w:lineRule="auto"/>
      </w:pPr>
      <w:r>
        <w:rPr>
          <w:rFonts w:ascii="Calibri" w:hAnsi="Calibri"/>
          <w:b/>
          <w:sz w:val="22"/>
        </w:rPr>
        <w:t xml:space="preserve">Ms Lan: </w:t>
      </w:r>
      <w:r>
        <w:rPr>
          <w:rFonts w:ascii="Calibri" w:hAnsi="Calibri"/>
          <w:sz w:val="22"/>
        </w:rPr>
        <w:t xml:space="preserve">Yes, a real message might have landed there.  </w:t>
      </w:r>
      <w:r>
        <w:rPr>
          <w:rFonts w:ascii="Calibri" w:hAnsi="Calibri"/>
          <w:i/>
          <w:sz w:val="22"/>
        </w:rPr>
        <w:t>Có, có thể một tin nhắn thật đã rơi vào đó.</w:t>
      </w:r>
    </w:p>
    <w:p>
      <w:pPr>
        <w:spacing w:after="160" w:line="312" w:lineRule="auto"/>
      </w:pPr>
      <w:r>
        <w:rPr>
          <w:rFonts w:ascii="Calibri" w:hAnsi="Calibri"/>
          <w:b/>
          <w:sz w:val="22"/>
        </w:rPr>
        <w:t xml:space="preserve">Ms Dorothea: </w:t>
      </w:r>
      <w:r>
        <w:rPr>
          <w:rFonts w:ascii="Calibri" w:hAnsi="Calibri"/>
          <w:sz w:val="22"/>
        </w:rPr>
        <w:t xml:space="preserve">I will look through it right now.  </w:t>
      </w:r>
      <w:r>
        <w:rPr>
          <w:rFonts w:ascii="Calibri" w:hAnsi="Calibri"/>
          <w:i/>
          <w:sz w:val="22"/>
        </w:rPr>
        <w:t>Tôi xem qua ngay bây giờ.</w:t>
      </w:r>
    </w:p>
    <w:p>
      <w:pPr>
        <w:spacing w:after="160" w:line="312" w:lineRule="auto"/>
      </w:pPr>
      <w:r>
        <w:rPr>
          <w:rFonts w:ascii="Calibri" w:hAnsi="Calibri"/>
          <w:b/>
          <w:sz w:val="22"/>
        </w:rPr>
        <w:t xml:space="preserve">Ms Lan: </w:t>
      </w:r>
      <w:r>
        <w:rPr>
          <w:rFonts w:ascii="Calibri" w:hAnsi="Calibri"/>
          <w:sz w:val="22"/>
        </w:rPr>
        <w:t xml:space="preserve">Does the online order confirmation need checking this week?  </w:t>
      </w:r>
      <w:r>
        <w:rPr>
          <w:rFonts w:ascii="Calibri" w:hAnsi="Calibri"/>
          <w:i/>
          <w:sz w:val="22"/>
        </w:rPr>
        <w:t>Xác nhận đơn hàng trực tuyến tuần này có cần kiểm tra không vậy?</w:t>
      </w:r>
    </w:p>
    <w:p>
      <w:pPr>
        <w:spacing w:after="160" w:line="312" w:lineRule="auto"/>
      </w:pPr>
      <w:r>
        <w:rPr>
          <w:rFonts w:ascii="Calibri" w:hAnsi="Calibri"/>
          <w:b/>
          <w:sz w:val="22"/>
        </w:rPr>
        <w:t xml:space="preserve">Ms Dorothea: </w:t>
      </w:r>
      <w:r>
        <w:rPr>
          <w:rFonts w:ascii="Calibri" w:hAnsi="Calibri"/>
          <w:sz w:val="22"/>
        </w:rPr>
        <w:t xml:space="preserve">Yes, I never received the shipping details.  </w:t>
      </w:r>
      <w:r>
        <w:rPr>
          <w:rFonts w:ascii="Calibri" w:hAnsi="Calibri"/>
          <w:i/>
          <w:sz w:val="22"/>
        </w:rPr>
        <w:t>Có, tôi chưa nhận được thông tin giao hàng.</w:t>
      </w:r>
    </w:p>
    <w:p>
      <w:pPr>
        <w:spacing w:after="160" w:line="312" w:lineRule="auto"/>
      </w:pPr>
      <w:r>
        <w:rPr>
          <w:rFonts w:ascii="Calibri" w:hAnsi="Calibri"/>
          <w:b/>
          <w:sz w:val="22"/>
        </w:rPr>
        <w:t xml:space="preserve">Ms Lan: </w:t>
      </w:r>
      <w:r>
        <w:rPr>
          <w:rFonts w:ascii="Calibri" w:hAnsi="Calibri"/>
          <w:sz w:val="22"/>
        </w:rPr>
        <w:t xml:space="preserve">I will check my inbox for it too.  </w:t>
      </w:r>
      <w:r>
        <w:rPr>
          <w:rFonts w:ascii="Calibri" w:hAnsi="Calibri"/>
          <w:i/>
          <w:sz w:val="22"/>
        </w:rPr>
        <w:t>Tôi cũng kiểm tra hộp thư của mình.</w:t>
      </w:r>
    </w:p>
    <w:p>
      <w:pPr>
        <w:spacing w:after="160" w:line="312" w:lineRule="auto"/>
      </w:pPr>
      <w:r>
        <w:rPr>
          <w:rFonts w:ascii="Calibri" w:hAnsi="Calibri"/>
          <w:b/>
          <w:sz w:val="22"/>
        </w:rPr>
        <w:t xml:space="preserve">Ms Dorothea: </w:t>
      </w:r>
      <w:r>
        <w:rPr>
          <w:rFonts w:ascii="Calibri" w:hAnsi="Calibri"/>
          <w:sz w:val="22"/>
        </w:rPr>
        <w:t xml:space="preserve">Does the account password need resetting today?  </w:t>
      </w:r>
      <w:r>
        <w:rPr>
          <w:rFonts w:ascii="Calibri" w:hAnsi="Calibri"/>
          <w:i/>
          <w:sz w:val="22"/>
        </w:rPr>
        <w:t>Mật khẩu tài khoản hôm nay có cần đặt lại không vậy?</w:t>
      </w:r>
    </w:p>
    <w:p>
      <w:pPr>
        <w:spacing w:after="160" w:line="312" w:lineRule="auto"/>
      </w:pPr>
      <w:r>
        <w:rPr>
          <w:rFonts w:ascii="Calibri" w:hAnsi="Calibri"/>
          <w:b/>
          <w:sz w:val="22"/>
        </w:rPr>
        <w:t xml:space="preserve">Ms Lan: </w:t>
      </w:r>
      <w:r>
        <w:rPr>
          <w:rFonts w:ascii="Calibri" w:hAnsi="Calibri"/>
          <w:sz w:val="22"/>
        </w:rPr>
        <w:t xml:space="preserve">Yes, it has not been changed in ages.  </w:t>
      </w:r>
      <w:r>
        <w:rPr>
          <w:rFonts w:ascii="Calibri" w:hAnsi="Calibri"/>
          <w:i/>
          <w:sz w:val="22"/>
        </w:rPr>
        <w:t>Có, lâu lắm rồi chưa đổi.</w:t>
      </w:r>
    </w:p>
    <w:p>
      <w:pPr>
        <w:spacing w:after="160" w:line="312" w:lineRule="auto"/>
      </w:pPr>
      <w:r>
        <w:rPr>
          <w:rFonts w:ascii="Calibri" w:hAnsi="Calibri"/>
          <w:b/>
          <w:sz w:val="22"/>
        </w:rPr>
        <w:t xml:space="preserve">Ms Dorothea: </w:t>
      </w:r>
      <w:r>
        <w:rPr>
          <w:rFonts w:ascii="Calibri" w:hAnsi="Calibri"/>
          <w:sz w:val="22"/>
        </w:rPr>
        <w:t xml:space="preserve">Good idea, I will reset mine too.  </w:t>
      </w:r>
      <w:r>
        <w:rPr>
          <w:rFonts w:ascii="Calibri" w:hAnsi="Calibri"/>
          <w:i/>
          <w:sz w:val="22"/>
        </w:rPr>
        <w:t>Ý hay, tôi cũng đặt lại mật khẩu của mình.</w:t>
      </w:r>
    </w:p>
    <w:p>
      <w:pPr>
        <w:spacing w:after="160" w:line="312" w:lineRule="auto"/>
      </w:pPr>
      <w:r>
        <w:rPr>
          <w:rFonts w:ascii="Calibri" w:hAnsi="Calibri"/>
          <w:b/>
          <w:sz w:val="22"/>
        </w:rPr>
        <w:t xml:space="preserve">Ms Lan: </w:t>
      </w:r>
      <w:r>
        <w:rPr>
          <w:rFonts w:ascii="Calibri" w:hAnsi="Calibri"/>
          <w:sz w:val="22"/>
        </w:rPr>
        <w:t xml:space="preserve">Does the daily photo backup need running tonight?  </w:t>
      </w:r>
      <w:r>
        <w:rPr>
          <w:rFonts w:ascii="Calibri" w:hAnsi="Calibri"/>
          <w:i/>
          <w:sz w:val="22"/>
        </w:rPr>
        <w:t>Sao lưu ảnh hằng ngày tối nay có cần chạy không vậy?</w:t>
      </w:r>
    </w:p>
    <w:p>
      <w:pPr>
        <w:spacing w:after="160" w:line="312" w:lineRule="auto"/>
      </w:pPr>
      <w:r>
        <w:rPr>
          <w:rFonts w:ascii="Calibri" w:hAnsi="Calibri"/>
          <w:b/>
          <w:sz w:val="22"/>
        </w:rPr>
        <w:t xml:space="preserve">Ms Dorothea: </w:t>
      </w:r>
      <w:r>
        <w:rPr>
          <w:rFonts w:ascii="Calibri" w:hAnsi="Calibri"/>
          <w:sz w:val="22"/>
        </w:rPr>
        <w:t xml:space="preserve">Yes, storage is getting quite full.  </w:t>
      </w:r>
      <w:r>
        <w:rPr>
          <w:rFonts w:ascii="Calibri" w:hAnsi="Calibri"/>
          <w:i/>
          <w:sz w:val="22"/>
        </w:rPr>
        <w:t>Có, bộ nhớ sắp đầy rồi.</w:t>
      </w:r>
    </w:p>
    <w:p>
      <w:pPr>
        <w:spacing w:after="160" w:line="312" w:lineRule="auto"/>
      </w:pPr>
      <w:r>
        <w:rPr>
          <w:rFonts w:ascii="Calibri" w:hAnsi="Calibri"/>
          <w:b/>
          <w:sz w:val="22"/>
        </w:rPr>
        <w:t xml:space="preserve">Ms Lan: </w:t>
      </w:r>
      <w:r>
        <w:rPr>
          <w:rFonts w:ascii="Calibri" w:hAnsi="Calibri"/>
          <w:sz w:val="22"/>
        </w:rPr>
        <w:t xml:space="preserve">I will run it before I fall asleep.  </w:t>
      </w:r>
      <w:r>
        <w:rPr>
          <w:rFonts w:ascii="Calibri" w:hAnsi="Calibri"/>
          <w:i/>
          <w:sz w:val="22"/>
        </w:rPr>
        <w:t>Tôi chạy trước khi đi ngủ.</w:t>
      </w:r>
    </w:p>
    <w:p>
      <w:pPr>
        <w:spacing w:after="160" w:line="312" w:lineRule="auto"/>
      </w:pPr>
      <w:r>
        <w:rPr>
          <w:rFonts w:ascii="Calibri" w:hAnsi="Calibri"/>
          <w:b/>
          <w:sz w:val="22"/>
        </w:rPr>
        <w:t xml:space="preserve">Ms Dorothea: </w:t>
      </w:r>
      <w:r>
        <w:rPr>
          <w:rFonts w:ascii="Calibri" w:hAnsi="Calibri"/>
          <w:sz w:val="22"/>
        </w:rPr>
        <w:t xml:space="preserve">Does the digital receipt from today's order need saving?  </w:t>
      </w:r>
      <w:r>
        <w:rPr>
          <w:rFonts w:ascii="Calibri" w:hAnsi="Calibri"/>
          <w:i/>
          <w:sz w:val="22"/>
        </w:rPr>
        <w:t>Biên nhận điện tử của đơn hàng hôm nay có cần lưu lại không vậy?</w:t>
      </w:r>
    </w:p>
    <w:p>
      <w:pPr>
        <w:spacing w:after="160" w:line="312" w:lineRule="auto"/>
      </w:pPr>
      <w:r>
        <w:rPr>
          <w:rFonts w:ascii="Calibri" w:hAnsi="Calibri"/>
          <w:b/>
          <w:sz w:val="22"/>
        </w:rPr>
        <w:t xml:space="preserve">Ms Lan: </w:t>
      </w:r>
      <w:r>
        <w:rPr>
          <w:rFonts w:ascii="Calibri" w:hAnsi="Calibri"/>
          <w:sz w:val="22"/>
        </w:rPr>
        <w:t xml:space="preserve">Yes, we might need it for a return later.  </w:t>
      </w:r>
      <w:r>
        <w:rPr>
          <w:rFonts w:ascii="Calibri" w:hAnsi="Calibri"/>
          <w:i/>
          <w:sz w:val="22"/>
        </w:rPr>
        <w:t>Có, sau này mình có thể cần nó để trả hàng.</w:t>
      </w:r>
    </w:p>
    <w:p>
      <w:pPr>
        <w:spacing w:after="160" w:line="312" w:lineRule="auto"/>
      </w:pPr>
      <w:r>
        <w:rPr>
          <w:rFonts w:ascii="Calibri" w:hAnsi="Calibri"/>
          <w:b/>
          <w:sz w:val="22"/>
        </w:rPr>
        <w:t xml:space="preserve">Ms Dorothea: </w:t>
      </w:r>
      <w:r>
        <w:rPr>
          <w:rFonts w:ascii="Calibri" w:hAnsi="Calibri"/>
          <w:sz w:val="22"/>
        </w:rPr>
        <w:t xml:space="preserve">I will save it in the right folder.  </w:t>
      </w:r>
      <w:r>
        <w:rPr>
          <w:rFonts w:ascii="Calibri" w:hAnsi="Calibri"/>
          <w:i/>
          <w:sz w:val="22"/>
        </w:rPr>
        <w:t>Tôi lưu vào đúng thư mục.</w:t>
      </w:r>
    </w:p>
    <w:p>
      <w:pPr>
        <w:spacing w:after="160" w:line="312" w:lineRule="auto"/>
      </w:pPr>
      <w:r>
        <w:rPr>
          <w:rFonts w:ascii="Calibri" w:hAnsi="Calibri"/>
          <w:b/>
          <w:sz w:val="22"/>
        </w:rPr>
        <w:t xml:space="preserve">Ms Lan: </w:t>
      </w:r>
      <w:r>
        <w:rPr>
          <w:rFonts w:ascii="Calibri" w:hAnsi="Calibri"/>
          <w:sz w:val="22"/>
        </w:rPr>
        <w:t xml:space="preserve">Does the app permission need updating for the camera?  </w:t>
      </w:r>
      <w:r>
        <w:rPr>
          <w:rFonts w:ascii="Calibri" w:hAnsi="Calibri"/>
          <w:i/>
          <w:sz w:val="22"/>
        </w:rPr>
        <w:t>Quyền ứng dụng có cần cập nhật cho máy ảnh không vậy?</w:t>
      </w:r>
    </w:p>
    <w:p>
      <w:pPr>
        <w:spacing w:after="160" w:line="312" w:lineRule="auto"/>
      </w:pPr>
      <w:r>
        <w:rPr>
          <w:rFonts w:ascii="Calibri" w:hAnsi="Calibri"/>
          <w:b/>
          <w:sz w:val="22"/>
        </w:rPr>
        <w:t xml:space="preserve">Ms Dorothea: </w:t>
      </w:r>
      <w:r>
        <w:rPr>
          <w:rFonts w:ascii="Calibri" w:hAnsi="Calibri"/>
          <w:sz w:val="22"/>
        </w:rPr>
        <w:t xml:space="preserve">Yes, it stopped working after the last update.  </w:t>
      </w:r>
      <w:r>
        <w:rPr>
          <w:rFonts w:ascii="Calibri" w:hAnsi="Calibri"/>
          <w:i/>
          <w:sz w:val="22"/>
        </w:rPr>
        <w:t>Có, nó ngừng hoạt động sau bản cập nhật vừa rồi.</w:t>
      </w:r>
    </w:p>
    <w:p>
      <w:pPr>
        <w:spacing w:after="160" w:line="312" w:lineRule="auto"/>
      </w:pPr>
      <w:r>
        <w:rPr>
          <w:rFonts w:ascii="Calibri" w:hAnsi="Calibri"/>
          <w:b/>
          <w:sz w:val="22"/>
        </w:rPr>
        <w:t xml:space="preserve">Ms Lan: </w:t>
      </w:r>
      <w:r>
        <w:rPr>
          <w:rFonts w:ascii="Calibri" w:hAnsi="Calibri"/>
          <w:sz w:val="22"/>
        </w:rPr>
        <w:t xml:space="preserve">I will check the settings menu now.  </w:t>
      </w:r>
      <w:r>
        <w:rPr>
          <w:rFonts w:ascii="Calibri" w:hAnsi="Calibri"/>
          <w:i/>
          <w:sz w:val="22"/>
        </w:rPr>
        <w:t>Tôi kiểm tra menu cài đặt ngay.</w:t>
      </w:r>
    </w:p>
    <w:p>
      <w:pPr>
        <w:spacing w:after="160" w:line="312" w:lineRule="auto"/>
      </w:pPr>
      <w:r>
        <w:rPr>
          <w:rFonts w:ascii="Calibri" w:hAnsi="Calibri"/>
          <w:b/>
          <w:sz w:val="22"/>
        </w:rPr>
        <w:t xml:space="preserve">Ms Dorothea: </w:t>
      </w:r>
      <w:r>
        <w:rPr>
          <w:rFonts w:ascii="Calibri" w:hAnsi="Calibri"/>
          <w:sz w:val="22"/>
        </w:rPr>
        <w:t xml:space="preserve">Does the typing autocorrect need turning off for names?  </w:t>
      </w:r>
      <w:r>
        <w:rPr>
          <w:rFonts w:ascii="Calibri" w:hAnsi="Calibri"/>
          <w:i/>
          <w:sz w:val="22"/>
        </w:rPr>
        <w:t>Tính năng tự sửa lỗi gõ có cần tắt cho tên riêng không vậy?</w:t>
      </w:r>
    </w:p>
    <w:p>
      <w:pPr>
        <w:spacing w:after="160" w:line="312" w:lineRule="auto"/>
      </w:pPr>
      <w:r>
        <w:rPr>
          <w:rFonts w:ascii="Calibri" w:hAnsi="Calibri"/>
          <w:b/>
          <w:sz w:val="22"/>
        </w:rPr>
        <w:t xml:space="preserve">Ms Lan: </w:t>
      </w:r>
      <w:r>
        <w:rPr>
          <w:rFonts w:ascii="Calibri" w:hAnsi="Calibri"/>
          <w:sz w:val="22"/>
        </w:rPr>
        <w:t xml:space="preserve">Yes, it keeps changing my colleague's name.  </w:t>
      </w:r>
      <w:r>
        <w:rPr>
          <w:rFonts w:ascii="Calibri" w:hAnsi="Calibri"/>
          <w:i/>
          <w:sz w:val="22"/>
        </w:rPr>
        <w:t>Có, nó cứ đổi tên đồng nghiệp của tôi.</w:t>
      </w:r>
    </w:p>
    <w:p>
      <w:pPr>
        <w:spacing w:after="160" w:line="312" w:lineRule="auto"/>
      </w:pPr>
      <w:r>
        <w:rPr>
          <w:rFonts w:ascii="Calibri" w:hAnsi="Calibri"/>
          <w:b/>
          <w:sz w:val="22"/>
        </w:rPr>
        <w:t xml:space="preserve">Ms Dorothea: </w:t>
      </w:r>
      <w:r>
        <w:rPr>
          <w:rFonts w:ascii="Calibri" w:hAnsi="Calibri"/>
          <w:sz w:val="22"/>
        </w:rPr>
        <w:t xml:space="preserve">That is annoying, I will show you how.  </w:t>
      </w:r>
      <w:r>
        <w:rPr>
          <w:rFonts w:ascii="Calibri" w:hAnsi="Calibri"/>
          <w:i/>
          <w:sz w:val="22"/>
        </w:rPr>
        <w:t>Nghe khó chịu thật, tôi chỉ cho bạn cách tắt.</w:t>
      </w:r>
    </w:p>
    <w:p>
      <w:pPr>
        <w:spacing w:after="160" w:line="312" w:lineRule="auto"/>
      </w:pPr>
      <w:r>
        <w:rPr>
          <w:rFonts w:ascii="Calibri" w:hAnsi="Calibri"/>
          <w:b/>
          <w:sz w:val="22"/>
        </w:rPr>
        <w:t xml:space="preserve">Ms Lan: </w:t>
      </w:r>
      <w:r>
        <w:rPr>
          <w:rFonts w:ascii="Calibri" w:hAnsi="Calibri"/>
          <w:sz w:val="22"/>
        </w:rPr>
        <w:t xml:space="preserve">Does the online meeting invite need sending for Wednesday?  </w:t>
      </w:r>
      <w:r>
        <w:rPr>
          <w:rFonts w:ascii="Calibri" w:hAnsi="Calibri"/>
          <w:i/>
          <w:sz w:val="22"/>
        </w:rPr>
        <w:t>Lời mời họp trực tuyến cho thứ Tư có cần gửi không vậy?</w:t>
      </w:r>
    </w:p>
    <w:p>
      <w:pPr>
        <w:spacing w:after="160" w:line="312" w:lineRule="auto"/>
      </w:pPr>
      <w:r>
        <w:rPr>
          <w:rFonts w:ascii="Calibri" w:hAnsi="Calibri"/>
          <w:b/>
          <w:sz w:val="22"/>
        </w:rPr>
        <w:t xml:space="preserve">Ms Dorothea: </w:t>
      </w:r>
      <w:r>
        <w:rPr>
          <w:rFonts w:ascii="Calibri" w:hAnsi="Calibri"/>
          <w:sz w:val="22"/>
        </w:rPr>
        <w:t xml:space="preserve">Yes, the whole team should get it today.  </w:t>
      </w:r>
      <w:r>
        <w:rPr>
          <w:rFonts w:ascii="Calibri" w:hAnsi="Calibri"/>
          <w:i/>
          <w:sz w:val="22"/>
        </w:rPr>
        <w:t>Có, cả nhóm nên nhận được hôm nay.</w:t>
      </w:r>
    </w:p>
    <w:p>
      <w:pPr>
        <w:spacing w:after="160" w:line="312" w:lineRule="auto"/>
      </w:pPr>
      <w:r>
        <w:rPr>
          <w:rFonts w:ascii="Calibri" w:hAnsi="Calibri"/>
          <w:b/>
          <w:sz w:val="22"/>
        </w:rPr>
        <w:t xml:space="preserve">Ms Lan: </w:t>
      </w:r>
      <w:r>
        <w:rPr>
          <w:rFonts w:ascii="Calibri" w:hAnsi="Calibri"/>
          <w:sz w:val="22"/>
        </w:rPr>
        <w:t xml:space="preserve">I will send it out right now.  </w:t>
      </w:r>
      <w:r>
        <w:rPr>
          <w:rFonts w:ascii="Calibri" w:hAnsi="Calibri"/>
          <w:i/>
          <w:sz w:val="22"/>
        </w:rPr>
        <w:t>Tôi gửi ngay bây giờ.</w:t>
      </w:r>
    </w:p>
    <w:p>
      <w:pPr>
        <w:spacing w:after="160" w:line="312" w:lineRule="auto"/>
      </w:pPr>
      <w:r>
        <w:rPr>
          <w:rFonts w:ascii="Calibri" w:hAnsi="Calibri"/>
          <w:b/>
          <w:sz w:val="22"/>
        </w:rPr>
        <w:t xml:space="preserve">Ms Dorothea: </w:t>
      </w:r>
      <w:r>
        <w:rPr>
          <w:rFonts w:ascii="Calibri" w:hAnsi="Calibri"/>
          <w:sz w:val="22"/>
        </w:rPr>
        <w:t xml:space="preserve">Does the old message thread need archiving?  </w:t>
      </w:r>
      <w:r>
        <w:rPr>
          <w:rFonts w:ascii="Calibri" w:hAnsi="Calibri"/>
          <w:i/>
          <w:sz w:val="22"/>
        </w:rPr>
        <w:t>Đoạn hội thoại cũ có cần lưu trữ không vậy?</w:t>
      </w:r>
    </w:p>
    <w:p>
      <w:pPr>
        <w:spacing w:after="160" w:line="312" w:lineRule="auto"/>
      </w:pPr>
      <w:r>
        <w:rPr>
          <w:rFonts w:ascii="Calibri" w:hAnsi="Calibri"/>
          <w:b/>
          <w:sz w:val="22"/>
        </w:rPr>
        <w:t xml:space="preserve">Ms Lan: </w:t>
      </w:r>
      <w:r>
        <w:rPr>
          <w:rFonts w:ascii="Calibri" w:hAnsi="Calibri"/>
          <w:sz w:val="22"/>
        </w:rPr>
        <w:t xml:space="preserve">Yes, it has been inactive for months.  </w:t>
      </w:r>
      <w:r>
        <w:rPr>
          <w:rFonts w:ascii="Calibri" w:hAnsi="Calibri"/>
          <w:i/>
          <w:sz w:val="22"/>
        </w:rPr>
        <w:t>Có, nó không hoạt động đã mấy tháng rồi.</w:t>
      </w:r>
    </w:p>
    <w:p>
      <w:pPr>
        <w:spacing w:after="160" w:line="312" w:lineRule="auto"/>
      </w:pPr>
      <w:r>
        <w:rPr>
          <w:rFonts w:ascii="Calibri" w:hAnsi="Calibri"/>
          <w:b/>
          <w:sz w:val="22"/>
        </w:rPr>
        <w:t xml:space="preserve">Ms Dorothea: </w:t>
      </w:r>
      <w:r>
        <w:rPr>
          <w:rFonts w:ascii="Calibri" w:hAnsi="Calibri"/>
          <w:sz w:val="22"/>
        </w:rPr>
        <w:t xml:space="preserve">I will archive it to clear some space.  </w:t>
      </w:r>
      <w:r>
        <w:rPr>
          <w:rFonts w:ascii="Calibri" w:hAnsi="Calibri"/>
          <w:i/>
          <w:sz w:val="22"/>
        </w:rPr>
        <w:t>Tôi lưu trữ nó để dọn bớt không gian.</w:t>
      </w:r>
    </w:p>
    <w:p>
      <w:pPr>
        <w:spacing w:after="160" w:line="312" w:lineRule="auto"/>
      </w:pPr>
      <w:r>
        <w:rPr>
          <w:rFonts w:ascii="Calibri" w:hAnsi="Calibri"/>
          <w:b/>
          <w:sz w:val="22"/>
        </w:rPr>
        <w:t xml:space="preserve">Ms Lan: </w:t>
      </w:r>
      <w:r>
        <w:rPr>
          <w:rFonts w:ascii="Calibri" w:hAnsi="Calibri"/>
          <w:sz w:val="22"/>
        </w:rPr>
        <w:t xml:space="preserve">Does the read receipt need checking on that message?  </w:t>
      </w:r>
      <w:r>
        <w:rPr>
          <w:rFonts w:ascii="Calibri" w:hAnsi="Calibri"/>
          <w:i/>
          <w:sz w:val="22"/>
        </w:rPr>
        <w:t>Biên nhận đã đọc có cần kiểm tra trên tin nhắn đó không vậy?</w:t>
      </w:r>
    </w:p>
    <w:p>
      <w:pPr>
        <w:spacing w:after="160" w:line="312" w:lineRule="auto"/>
      </w:pPr>
      <w:r>
        <w:rPr>
          <w:rFonts w:ascii="Calibri" w:hAnsi="Calibri"/>
          <w:b/>
          <w:sz w:val="22"/>
        </w:rPr>
        <w:t xml:space="preserve">Ms Dorothea: </w:t>
      </w:r>
      <w:r>
        <w:rPr>
          <w:rFonts w:ascii="Calibri" w:hAnsi="Calibri"/>
          <w:sz w:val="22"/>
        </w:rPr>
        <w:t xml:space="preserve">Yes, I am not sure if she saw it yet.  </w:t>
      </w:r>
      <w:r>
        <w:rPr>
          <w:rFonts w:ascii="Calibri" w:hAnsi="Calibri"/>
          <w:i/>
          <w:sz w:val="22"/>
        </w:rPr>
        <w:t>Có, tôi không chắc chị ấy đã xem chưa.</w:t>
      </w:r>
    </w:p>
    <w:p>
      <w:pPr>
        <w:spacing w:after="160" w:line="312" w:lineRule="auto"/>
      </w:pPr>
      <w:r>
        <w:rPr>
          <w:rFonts w:ascii="Calibri" w:hAnsi="Calibri"/>
          <w:b/>
          <w:sz w:val="22"/>
        </w:rPr>
        <w:t xml:space="preserve">Ms Lan: </w:t>
      </w:r>
      <w:r>
        <w:rPr>
          <w:rFonts w:ascii="Calibri" w:hAnsi="Calibri"/>
          <w:sz w:val="22"/>
        </w:rPr>
        <w:t xml:space="preserve">I will look and let you know.  </w:t>
      </w:r>
      <w:r>
        <w:rPr>
          <w:rFonts w:ascii="Calibri" w:hAnsi="Calibri"/>
          <w:i/>
          <w:sz w:val="22"/>
        </w:rPr>
        <w:t>Tôi xem rồi báo bạn biết.</w:t>
      </w:r>
    </w:p>
    <w:p>
      <w:pPr>
        <w:spacing w:after="160" w:line="312" w:lineRule="auto"/>
      </w:pPr>
      <w:r>
        <w:rPr>
          <w:rFonts w:ascii="Calibri" w:hAnsi="Calibri"/>
          <w:b/>
          <w:sz w:val="22"/>
        </w:rPr>
        <w:t xml:space="preserve">Ms Dorothea: </w:t>
      </w:r>
      <w:r>
        <w:rPr>
          <w:rFonts w:ascii="Calibri" w:hAnsi="Calibri"/>
          <w:sz w:val="22"/>
        </w:rPr>
        <w:t xml:space="preserve">Does the cloud storage need clearing out this week?  </w:t>
      </w:r>
      <w:r>
        <w:rPr>
          <w:rFonts w:ascii="Calibri" w:hAnsi="Calibri"/>
          <w:i/>
          <w:sz w:val="22"/>
        </w:rPr>
        <w:t>Bộ nhớ đám mây tuần này có cần dọn bớt không vậy?</w:t>
      </w:r>
    </w:p>
    <w:p>
      <w:pPr>
        <w:spacing w:after="160" w:line="312" w:lineRule="auto"/>
      </w:pPr>
      <w:r>
        <w:rPr>
          <w:rFonts w:ascii="Calibri" w:hAnsi="Calibri"/>
          <w:b/>
          <w:sz w:val="22"/>
        </w:rPr>
        <w:t xml:space="preserve">Ms Lan: </w:t>
      </w:r>
      <w:r>
        <w:rPr>
          <w:rFonts w:ascii="Calibri" w:hAnsi="Calibri"/>
          <w:sz w:val="22"/>
        </w:rPr>
        <w:t xml:space="preserve">Yes, it is nearly at full capacity.  </w:t>
      </w:r>
      <w:r>
        <w:rPr>
          <w:rFonts w:ascii="Calibri" w:hAnsi="Calibri"/>
          <w:i/>
          <w:sz w:val="22"/>
        </w:rPr>
        <w:t>Có, nó gần đầy dung lượng rồi.</w:t>
      </w:r>
    </w:p>
    <w:p>
      <w:pPr>
        <w:spacing w:after="160" w:line="312" w:lineRule="auto"/>
      </w:pPr>
      <w:r>
        <w:rPr>
          <w:rFonts w:ascii="Calibri" w:hAnsi="Calibri"/>
          <w:b/>
          <w:sz w:val="22"/>
        </w:rPr>
        <w:t xml:space="preserve">Ms Dorothea: </w:t>
      </w:r>
      <w:r>
        <w:rPr>
          <w:rFonts w:ascii="Calibri" w:hAnsi="Calibri"/>
          <w:sz w:val="22"/>
        </w:rPr>
        <w:t xml:space="preserve">I will delete some old files tonight.  </w:t>
      </w:r>
      <w:r>
        <w:rPr>
          <w:rFonts w:ascii="Calibri" w:hAnsi="Calibri"/>
          <w:i/>
          <w:sz w:val="22"/>
        </w:rPr>
        <w:t>Tối nay tôi xóa bớt vài tệp cũ.</w:t>
      </w:r>
    </w:p>
    <w:p>
      <w:pPr>
        <w:spacing w:after="160" w:line="312" w:lineRule="auto"/>
      </w:pPr>
      <w:r>
        <w:rPr>
          <w:rFonts w:ascii="Calibri" w:hAnsi="Calibri"/>
          <w:b/>
          <w:sz w:val="22"/>
        </w:rPr>
        <w:t xml:space="preserve">Ms Lan: </w:t>
      </w:r>
      <w:r>
        <w:rPr>
          <w:rFonts w:ascii="Calibri" w:hAnsi="Calibri"/>
          <w:sz w:val="22"/>
        </w:rPr>
        <w:t xml:space="preserve">Does that unknown contact need blocking now?  </w:t>
      </w:r>
      <w:r>
        <w:rPr>
          <w:rFonts w:ascii="Calibri" w:hAnsi="Calibri"/>
          <w:i/>
          <w:sz w:val="22"/>
        </w:rPr>
        <w:t>Liên hệ lạ đó có cần chặn ngay không vậy?</w:t>
      </w:r>
    </w:p>
    <w:p>
      <w:pPr>
        <w:spacing w:after="160" w:line="312" w:lineRule="auto"/>
      </w:pPr>
      <w:r>
        <w:rPr>
          <w:rFonts w:ascii="Calibri" w:hAnsi="Calibri"/>
          <w:b/>
          <w:sz w:val="22"/>
        </w:rPr>
        <w:t xml:space="preserve">Ms Dorothea: </w:t>
      </w:r>
      <w:r>
        <w:rPr>
          <w:rFonts w:ascii="Calibri" w:hAnsi="Calibri"/>
          <w:sz w:val="22"/>
        </w:rPr>
        <w:t xml:space="preserve">Yes, they keep sending strange links.  </w:t>
      </w:r>
      <w:r>
        <w:rPr>
          <w:rFonts w:ascii="Calibri" w:hAnsi="Calibri"/>
          <w:i/>
          <w:sz w:val="22"/>
        </w:rPr>
        <w:t>Có, họ cứ gửi liên kết lạ hoài.</w:t>
      </w:r>
    </w:p>
    <w:p>
      <w:pPr>
        <w:spacing w:after="160" w:line="312" w:lineRule="auto"/>
      </w:pPr>
      <w:r>
        <w:rPr>
          <w:rFonts w:ascii="Calibri" w:hAnsi="Calibri"/>
          <w:b/>
          <w:sz w:val="22"/>
        </w:rPr>
        <w:t xml:space="preserve">Ms Lan: </w:t>
      </w:r>
      <w:r>
        <w:rPr>
          <w:rFonts w:ascii="Calibri" w:hAnsi="Calibri"/>
          <w:sz w:val="22"/>
        </w:rPr>
        <w:t xml:space="preserve">I will block them right this second.  </w:t>
      </w:r>
      <w:r>
        <w:rPr>
          <w:rFonts w:ascii="Calibri" w:hAnsi="Calibri"/>
          <w:i/>
          <w:sz w:val="22"/>
        </w:rPr>
        <w:t>Tôi chặn ngay bây giờ.</w:t>
      </w:r>
    </w:p>
    <w:p>
      <w:pPr>
        <w:spacing w:after="160" w:line="312" w:lineRule="auto"/>
      </w:pPr>
      <w:r>
        <w:rPr>
          <w:rFonts w:ascii="Calibri" w:hAnsi="Calibri"/>
          <w:b/>
          <w:sz w:val="22"/>
        </w:rPr>
        <w:t xml:space="preserve">Ms Dorothea: </w:t>
      </w:r>
      <w:r>
        <w:rPr>
          <w:rFonts w:ascii="Calibri" w:hAnsi="Calibri"/>
          <w:sz w:val="22"/>
        </w:rPr>
        <w:t xml:space="preserve">Does an emoji reaction need sending back to the group photo?  </w:t>
      </w:r>
      <w:r>
        <w:rPr>
          <w:rFonts w:ascii="Calibri" w:hAnsi="Calibri"/>
          <w:i/>
          <w:sz w:val="22"/>
        </w:rPr>
        <w:t>Có cần gửi biểu tượng cảm xúc phản hồi tấm ảnh nhóm không vậy?</w:t>
      </w:r>
    </w:p>
    <w:p>
      <w:pPr>
        <w:spacing w:after="160" w:line="312" w:lineRule="auto"/>
      </w:pPr>
      <w:r>
        <w:rPr>
          <w:rFonts w:ascii="Calibri" w:hAnsi="Calibri"/>
          <w:b/>
          <w:sz w:val="22"/>
        </w:rPr>
        <w:t xml:space="preserve">Ms Lan: </w:t>
      </w:r>
      <w:r>
        <w:rPr>
          <w:rFonts w:ascii="Calibri" w:hAnsi="Calibri"/>
          <w:sz w:val="22"/>
        </w:rPr>
        <w:t xml:space="preserve">Yes, everyone else already reacted to it.  </w:t>
      </w:r>
      <w:r>
        <w:rPr>
          <w:rFonts w:ascii="Calibri" w:hAnsi="Calibri"/>
          <w:i/>
          <w:sz w:val="22"/>
        </w:rPr>
        <w:t>Có, mọi người khác đã phản hồi rồi.</w:t>
      </w:r>
    </w:p>
    <w:p>
      <w:pPr>
        <w:spacing w:after="160" w:line="312" w:lineRule="auto"/>
      </w:pPr>
      <w:r>
        <w:rPr>
          <w:rFonts w:ascii="Calibri" w:hAnsi="Calibri"/>
          <w:b/>
          <w:sz w:val="22"/>
        </w:rPr>
        <w:t xml:space="preserve">Ms Dorothea: </w:t>
      </w:r>
      <w:r>
        <w:rPr>
          <w:rFonts w:ascii="Calibri" w:hAnsi="Calibri"/>
          <w:sz w:val="22"/>
        </w:rPr>
        <w:t xml:space="preserve">I will send a heart on it now.  </w:t>
      </w:r>
      <w:r>
        <w:rPr>
          <w:rFonts w:ascii="Calibri" w:hAnsi="Calibri"/>
          <w:i/>
          <w:sz w:val="22"/>
        </w:rPr>
        <w:t>Tôi gửi biểu tượng trái tim ngay.</w:t>
      </w:r>
    </w:p>
    <w:p>
      <w:pPr>
        <w:spacing w:after="160" w:line="312" w:lineRule="auto"/>
      </w:pPr>
      <w:r>
        <w:rPr>
          <w:rFonts w:ascii="Calibri" w:hAnsi="Calibri"/>
          <w:b/>
          <w:sz w:val="22"/>
        </w:rPr>
        <w:t xml:space="preserve">Ms Lan: </w:t>
      </w:r>
      <w:r>
        <w:rPr>
          <w:rFonts w:ascii="Calibri" w:hAnsi="Calibri"/>
          <w:sz w:val="22"/>
        </w:rPr>
        <w:t xml:space="preserve">Does the weekly online subscription need cancelling today?  </w:t>
      </w:r>
      <w:r>
        <w:rPr>
          <w:rFonts w:ascii="Calibri" w:hAnsi="Calibri"/>
          <w:i/>
          <w:sz w:val="22"/>
        </w:rPr>
        <w:t>Gói đăng ký trực tuyến hằng tuần hôm nay có cần hủy không vậy?</w:t>
      </w:r>
    </w:p>
    <w:p>
      <w:pPr>
        <w:spacing w:after="160" w:line="312" w:lineRule="auto"/>
      </w:pPr>
      <w:r>
        <w:rPr>
          <w:rFonts w:ascii="Calibri" w:hAnsi="Calibri"/>
          <w:b/>
          <w:sz w:val="22"/>
        </w:rPr>
        <w:t xml:space="preserve">Ms Dorothea: </w:t>
      </w:r>
      <w:r>
        <w:rPr>
          <w:rFonts w:ascii="Calibri" w:hAnsi="Calibri"/>
          <w:sz w:val="22"/>
        </w:rPr>
        <w:t xml:space="preserve">Yes, the free trial ends tonight at midnight.  </w:t>
      </w:r>
      <w:r>
        <w:rPr>
          <w:rFonts w:ascii="Calibri" w:hAnsi="Calibri"/>
          <w:i/>
          <w:sz w:val="22"/>
        </w:rPr>
        <w:t>Có, bản dùng thử miễn phí kết thúc lúc nửa đêm.</w:t>
      </w:r>
    </w:p>
    <w:p>
      <w:pPr>
        <w:spacing w:after="160" w:line="312" w:lineRule="auto"/>
      </w:pPr>
      <w:r>
        <w:rPr>
          <w:rFonts w:ascii="Calibri" w:hAnsi="Calibri"/>
          <w:b/>
          <w:sz w:val="22"/>
        </w:rPr>
        <w:t xml:space="preserve">Ms Lan: </w:t>
      </w:r>
      <w:r>
        <w:rPr>
          <w:rFonts w:ascii="Calibri" w:hAnsi="Calibri"/>
          <w:sz w:val="22"/>
        </w:rPr>
        <w:t xml:space="preserve">Good to know, I will cancel it now.  </w:t>
      </w:r>
      <w:r>
        <w:rPr>
          <w:rFonts w:ascii="Calibri" w:hAnsi="Calibri"/>
          <w:i/>
          <w:sz w:val="22"/>
        </w:rPr>
        <w:t>Biết vậy tốt rồi, tôi hủy ngay.</w:t>
      </w:r>
    </w:p>
    <w:p>
      <w:pPr>
        <w:spacing w:after="160" w:line="312" w:lineRule="auto"/>
      </w:pPr>
      <w:r>
        <w:rPr>
          <w:rFonts w:ascii="Calibri" w:hAnsi="Calibri"/>
          <w:b/>
          <w:sz w:val="22"/>
        </w:rPr>
        <w:t xml:space="preserve">Ms Dorothea: </w:t>
      </w:r>
      <w:r>
        <w:rPr>
          <w:rFonts w:ascii="Calibri" w:hAnsi="Calibri"/>
          <w:sz w:val="22"/>
        </w:rPr>
        <w:t xml:space="preserve">Does the chat backup need restoring on your new phone?  </w:t>
      </w:r>
      <w:r>
        <w:rPr>
          <w:rFonts w:ascii="Calibri" w:hAnsi="Calibri"/>
          <w:i/>
          <w:sz w:val="22"/>
        </w:rPr>
        <w:t>Bản sao lưu trò chuyện có cần khôi phục trên điện thoại mới của bạn không vậy?</w:t>
      </w:r>
    </w:p>
    <w:p>
      <w:pPr>
        <w:spacing w:after="160" w:line="312" w:lineRule="auto"/>
      </w:pPr>
      <w:r>
        <w:rPr>
          <w:rFonts w:ascii="Calibri" w:hAnsi="Calibri"/>
          <w:b/>
          <w:sz w:val="22"/>
        </w:rPr>
        <w:t xml:space="preserve">Ms Lan: </w:t>
      </w:r>
      <w:r>
        <w:rPr>
          <w:rFonts w:ascii="Calibri" w:hAnsi="Calibri"/>
          <w:sz w:val="22"/>
        </w:rPr>
        <w:t xml:space="preserve">Yes, all my old messages disappeared.  </w:t>
      </w:r>
      <w:r>
        <w:rPr>
          <w:rFonts w:ascii="Calibri" w:hAnsi="Calibri"/>
          <w:i/>
          <w:sz w:val="22"/>
        </w:rPr>
        <w:t>Có, hết tin nhắn cũ của tôi biến mất rồi.</w:t>
      </w:r>
    </w:p>
    <w:p>
      <w:pPr>
        <w:spacing w:after="160" w:line="312" w:lineRule="auto"/>
      </w:pPr>
      <w:r>
        <w:rPr>
          <w:rFonts w:ascii="Calibri" w:hAnsi="Calibri"/>
          <w:b/>
          <w:sz w:val="22"/>
        </w:rPr>
        <w:t xml:space="preserve">Ms Dorothea: </w:t>
      </w:r>
      <w:r>
        <w:rPr>
          <w:rFonts w:ascii="Calibri" w:hAnsi="Calibri"/>
          <w:sz w:val="22"/>
        </w:rPr>
        <w:t xml:space="preserve">I will help you restore it now.  </w:t>
      </w:r>
      <w:r>
        <w:rPr>
          <w:rFonts w:ascii="Calibri" w:hAnsi="Calibri"/>
          <w:i/>
          <w:sz w:val="22"/>
        </w:rPr>
        <w:t>Tôi giúp bạn khôi phục ngay.</w:t>
      </w:r>
    </w:p>
    <w:p>
      <w:pPr>
        <w:spacing w:after="160" w:line="312" w:lineRule="auto"/>
      </w:pPr>
      <w:r>
        <w:rPr>
          <w:rFonts w:ascii="Calibri" w:hAnsi="Calibri"/>
          <w:b/>
          <w:sz w:val="22"/>
        </w:rPr>
        <w:t xml:space="preserve">Ms Lan: </w:t>
      </w:r>
      <w:r>
        <w:rPr>
          <w:rFonts w:ascii="Calibri" w:hAnsi="Calibri"/>
          <w:sz w:val="22"/>
        </w:rPr>
        <w:t xml:space="preserve">Does that typo in your last message need correcting?  </w:t>
      </w:r>
      <w:r>
        <w:rPr>
          <w:rFonts w:ascii="Calibri" w:hAnsi="Calibri"/>
          <w:i/>
          <w:sz w:val="22"/>
        </w:rPr>
        <w:t>Lỗi gõ trong tin nhắn vừa rồi của bạn có cần sửa không vậy?</w:t>
      </w:r>
    </w:p>
    <w:p>
      <w:pPr>
        <w:spacing w:after="160" w:line="312" w:lineRule="auto"/>
      </w:pPr>
      <w:r>
        <w:rPr>
          <w:rFonts w:ascii="Calibri" w:hAnsi="Calibri"/>
          <w:b/>
          <w:sz w:val="22"/>
        </w:rPr>
        <w:t xml:space="preserve">Ms Dorothea: </w:t>
      </w:r>
      <w:r>
        <w:rPr>
          <w:rFonts w:ascii="Calibri" w:hAnsi="Calibri"/>
          <w:sz w:val="22"/>
        </w:rPr>
        <w:t xml:space="preserve">Yes, I meant to type Saturday, not Sunday.  </w:t>
      </w:r>
      <w:r>
        <w:rPr>
          <w:rFonts w:ascii="Calibri" w:hAnsi="Calibri"/>
          <w:i/>
          <w:sz w:val="22"/>
        </w:rPr>
        <w:t>Có, tôi định gõ thứ Bảy chứ không phải Chủ Nhật.</w:t>
      </w:r>
    </w:p>
    <w:p>
      <w:pPr>
        <w:spacing w:after="160" w:line="312" w:lineRule="auto"/>
      </w:pPr>
      <w:r>
        <w:rPr>
          <w:rFonts w:ascii="Calibri" w:hAnsi="Calibri"/>
          <w:b/>
          <w:sz w:val="22"/>
        </w:rPr>
        <w:t xml:space="preserve">Ms Lan: </w:t>
      </w:r>
      <w:r>
        <w:rPr>
          <w:rFonts w:ascii="Calibri" w:hAnsi="Calibri"/>
          <w:sz w:val="22"/>
        </w:rPr>
        <w:t xml:space="preserve">I will send a quick correction now.  </w:t>
      </w:r>
      <w:r>
        <w:rPr>
          <w:rFonts w:ascii="Calibri" w:hAnsi="Calibri"/>
          <w:i/>
          <w:sz w:val="22"/>
        </w:rPr>
        <w:t>Tôi gửi sửa lại nhanh ngay.</w:t>
      </w:r>
    </w:p>
    <w:p>
      <w:pPr>
        <w:spacing w:after="160" w:line="312" w:lineRule="auto"/>
      </w:pPr>
      <w:r>
        <w:rPr>
          <w:rFonts w:ascii="Calibri" w:hAnsi="Calibri"/>
          <w:b/>
          <w:sz w:val="22"/>
        </w:rPr>
        <w:t xml:space="preserve">Ms Dorothea: </w:t>
      </w:r>
      <w:r>
        <w:rPr>
          <w:rFonts w:ascii="Calibri" w:hAnsi="Calibri"/>
          <w:sz w:val="22"/>
        </w:rPr>
        <w:t xml:space="preserve">Does the weekly online survey need completing today?  </w:t>
      </w:r>
      <w:r>
        <w:rPr>
          <w:rFonts w:ascii="Calibri" w:hAnsi="Calibri"/>
          <w:i/>
          <w:sz w:val="22"/>
        </w:rPr>
        <w:t>Khảo sát trực tuyến hằng tuần hôm nay có cần hoàn tất không vậy?</w:t>
      </w:r>
    </w:p>
    <w:p>
      <w:pPr>
        <w:spacing w:after="160" w:line="312" w:lineRule="auto"/>
      </w:pPr>
      <w:r>
        <w:rPr>
          <w:rFonts w:ascii="Calibri" w:hAnsi="Calibri"/>
          <w:b/>
          <w:sz w:val="22"/>
        </w:rPr>
        <w:t xml:space="preserve">Ms Lan: </w:t>
      </w:r>
      <w:r>
        <w:rPr>
          <w:rFonts w:ascii="Calibri" w:hAnsi="Calibri"/>
          <w:sz w:val="22"/>
        </w:rPr>
        <w:t xml:space="preserve">Yes, it closes at the end of the day.  </w:t>
      </w:r>
      <w:r>
        <w:rPr>
          <w:rFonts w:ascii="Calibri" w:hAnsi="Calibri"/>
          <w:i/>
          <w:sz w:val="22"/>
        </w:rPr>
        <w:t>Có, nó đóng vào cuối ngày.</w:t>
      </w:r>
    </w:p>
    <w:p>
      <w:pPr>
        <w:spacing w:after="160" w:line="312" w:lineRule="auto"/>
      </w:pPr>
      <w:r>
        <w:rPr>
          <w:rFonts w:ascii="Calibri" w:hAnsi="Calibri"/>
          <w:b/>
          <w:sz w:val="22"/>
        </w:rPr>
        <w:t xml:space="preserve">Ms Dorothea: </w:t>
      </w:r>
      <w:r>
        <w:rPr>
          <w:rFonts w:ascii="Calibri" w:hAnsi="Calibri"/>
          <w:sz w:val="22"/>
        </w:rPr>
        <w:t xml:space="preserve">I will finish mine during my break.  </w:t>
      </w:r>
      <w:r>
        <w:rPr>
          <w:rFonts w:ascii="Calibri" w:hAnsi="Calibri"/>
          <w:i/>
          <w:sz w:val="22"/>
        </w:rPr>
        <w:t>Tôi hoàn thành trong giờ nghỉ.</w:t>
      </w:r>
    </w:p>
    <w:p>
      <w:pPr>
        <w:spacing w:after="160" w:line="312" w:lineRule="auto"/>
      </w:pPr>
      <w:r>
        <w:rPr>
          <w:rFonts w:ascii="Calibri" w:hAnsi="Calibri"/>
          <w:b/>
          <w:sz w:val="22"/>
        </w:rPr>
        <w:t xml:space="preserve">Ms Lan: </w:t>
      </w:r>
      <w:r>
        <w:rPr>
          <w:rFonts w:ascii="Calibri" w:hAnsi="Calibri"/>
          <w:sz w:val="22"/>
        </w:rPr>
        <w:t xml:space="preserve">Does the group chat name need changing after the trip?  </w:t>
      </w:r>
      <w:r>
        <w:rPr>
          <w:rFonts w:ascii="Calibri" w:hAnsi="Calibri"/>
          <w:i/>
          <w:sz w:val="22"/>
        </w:rPr>
        <w:t>Tên nhóm chat có cần đổi sau chuyến đi không vậy?</w:t>
      </w:r>
    </w:p>
    <w:p>
      <w:pPr>
        <w:spacing w:after="160" w:line="312" w:lineRule="auto"/>
      </w:pPr>
      <w:r>
        <w:rPr>
          <w:rFonts w:ascii="Calibri" w:hAnsi="Calibri"/>
          <w:b/>
          <w:sz w:val="22"/>
        </w:rPr>
        <w:t xml:space="preserve">Ms Dorothea: </w:t>
      </w:r>
      <w:r>
        <w:rPr>
          <w:rFonts w:ascii="Calibri" w:hAnsi="Calibri"/>
          <w:sz w:val="22"/>
        </w:rPr>
        <w:t xml:space="preserve">Yes, the old name no longer makes sense.  </w:t>
      </w:r>
      <w:r>
        <w:rPr>
          <w:rFonts w:ascii="Calibri" w:hAnsi="Calibri"/>
          <w:i/>
          <w:sz w:val="22"/>
        </w:rPr>
        <w:t>Có, tên cũ giờ không còn hợp lý nữa.</w:t>
      </w:r>
    </w:p>
    <w:p>
      <w:pPr>
        <w:spacing w:after="160" w:line="312" w:lineRule="auto"/>
      </w:pPr>
      <w:r>
        <w:rPr>
          <w:rFonts w:ascii="Calibri" w:hAnsi="Calibri"/>
          <w:b/>
          <w:sz w:val="22"/>
        </w:rPr>
        <w:t xml:space="preserve">Ms Lan: </w:t>
      </w:r>
      <w:r>
        <w:rPr>
          <w:rFonts w:ascii="Calibri" w:hAnsi="Calibri"/>
          <w:sz w:val="22"/>
        </w:rPr>
        <w:t xml:space="preserve">I will pick a new name tonight.  </w:t>
      </w:r>
      <w:r>
        <w:rPr>
          <w:rFonts w:ascii="Calibri" w:hAnsi="Calibri"/>
          <w:i/>
          <w:sz w:val="22"/>
        </w:rPr>
        <w:t>Tối nay tôi chọn tên mới.</w:t>
      </w:r>
    </w:p>
    <w:p>
      <w:pPr>
        <w:spacing w:after="160" w:line="312" w:lineRule="auto"/>
      </w:pPr>
      <w:r>
        <w:rPr>
          <w:rFonts w:ascii="Calibri" w:hAnsi="Calibri"/>
          <w:b/>
          <w:sz w:val="22"/>
        </w:rPr>
        <w:t xml:space="preserve">Ms Dorothea: </w:t>
      </w:r>
      <w:r>
        <w:rPr>
          <w:rFonts w:ascii="Calibri" w:hAnsi="Calibri"/>
          <w:sz w:val="22"/>
        </w:rPr>
        <w:t xml:space="preserve">Does the draft message from this morning still need sending?  </w:t>
      </w:r>
      <w:r>
        <w:rPr>
          <w:rFonts w:ascii="Calibri" w:hAnsi="Calibri"/>
          <w:i/>
          <w:sz w:val="22"/>
        </w:rPr>
        <w:t>Tin nhắn nháp từ sáng nay có còn cần gửi không vậy?</w:t>
      </w:r>
    </w:p>
    <w:p>
      <w:pPr>
        <w:spacing w:after="160" w:line="312" w:lineRule="auto"/>
      </w:pPr>
      <w:r>
        <w:rPr>
          <w:rFonts w:ascii="Calibri" w:hAnsi="Calibri"/>
          <w:b/>
          <w:sz w:val="22"/>
        </w:rPr>
        <w:t xml:space="preserve">Ms Lan: </w:t>
      </w:r>
      <w:r>
        <w:rPr>
          <w:rFonts w:ascii="Calibri" w:hAnsi="Calibri"/>
          <w:sz w:val="22"/>
        </w:rPr>
        <w:t xml:space="preserve">Yes, I forgot all about it until now.  </w:t>
      </w:r>
      <w:r>
        <w:rPr>
          <w:rFonts w:ascii="Calibri" w:hAnsi="Calibri"/>
          <w:i/>
          <w:sz w:val="22"/>
        </w:rPr>
        <w:t>Có, tôi quên mất luôn cho tới giờ.</w:t>
      </w:r>
    </w:p>
    <w:p>
      <w:pPr>
        <w:spacing w:after="160" w:line="312" w:lineRule="auto"/>
      </w:pPr>
      <w:r>
        <w:rPr>
          <w:rFonts w:ascii="Calibri" w:hAnsi="Calibri"/>
          <w:b/>
          <w:sz w:val="22"/>
        </w:rPr>
        <w:t xml:space="preserve">Ms Dorothea: </w:t>
      </w:r>
      <w:r>
        <w:rPr>
          <w:rFonts w:ascii="Calibri" w:hAnsi="Calibri"/>
          <w:sz w:val="22"/>
        </w:rPr>
        <w:t xml:space="preserve">No worries, just send it whenever ready.  </w:t>
      </w:r>
      <w:r>
        <w:rPr>
          <w:rFonts w:ascii="Calibri" w:hAnsi="Calibri"/>
          <w:i/>
          <w:sz w:val="22"/>
        </w:rPr>
        <w:t>Không sao, cứ gửi khi nào sẵn sàng.</w:t>
      </w:r>
    </w:p>
    <w:p>
      <w:pPr>
        <w:spacing w:after="160" w:line="312" w:lineRule="auto"/>
      </w:pPr>
      <w:r>
        <w:rPr>
          <w:rFonts w:ascii="Calibri" w:hAnsi="Calibri"/>
          <w:b/>
          <w:sz w:val="22"/>
        </w:rPr>
        <w:t xml:space="preserve">Ms Lan: </w:t>
      </w:r>
      <w:r>
        <w:rPr>
          <w:rFonts w:ascii="Calibri" w:hAnsi="Calibri"/>
          <w:sz w:val="22"/>
        </w:rPr>
        <w:t xml:space="preserve">Does the digital calendar invite need accepting today?  </w:t>
      </w:r>
      <w:r>
        <w:rPr>
          <w:rFonts w:ascii="Calibri" w:hAnsi="Calibri"/>
          <w:i/>
          <w:sz w:val="22"/>
        </w:rPr>
        <w:t>Lời mời lịch số hôm nay có cần chấp nhận không vậy?</w:t>
      </w:r>
    </w:p>
    <w:p>
      <w:pPr>
        <w:spacing w:after="160" w:line="312" w:lineRule="auto"/>
      </w:pPr>
      <w:r>
        <w:rPr>
          <w:rFonts w:ascii="Calibri" w:hAnsi="Calibri"/>
          <w:b/>
          <w:sz w:val="22"/>
        </w:rPr>
        <w:t xml:space="preserve">Ms Dorothea: </w:t>
      </w:r>
      <w:r>
        <w:rPr>
          <w:rFonts w:ascii="Calibri" w:hAnsi="Calibri"/>
          <w:sz w:val="22"/>
        </w:rPr>
        <w:t xml:space="preserve">Yes, the organizer is still waiting on replies.  </w:t>
      </w:r>
      <w:r>
        <w:rPr>
          <w:rFonts w:ascii="Calibri" w:hAnsi="Calibri"/>
          <w:i/>
          <w:sz w:val="22"/>
        </w:rPr>
        <w:t>Có, người tổ chức vẫn đang chờ phản hồi.</w:t>
      </w:r>
    </w:p>
    <w:p>
      <w:pPr>
        <w:spacing w:after="160" w:line="312" w:lineRule="auto"/>
      </w:pPr>
      <w:r>
        <w:rPr>
          <w:rFonts w:ascii="Calibri" w:hAnsi="Calibri"/>
          <w:b/>
          <w:sz w:val="22"/>
        </w:rPr>
        <w:t xml:space="preserve">Ms Lan: </w:t>
      </w:r>
      <w:r>
        <w:rPr>
          <w:rFonts w:ascii="Calibri" w:hAnsi="Calibri"/>
          <w:sz w:val="22"/>
        </w:rPr>
        <w:t xml:space="preserve">I will accept it right this moment.  </w:t>
      </w:r>
      <w:r>
        <w:rPr>
          <w:rFonts w:ascii="Calibri" w:hAnsi="Calibri"/>
          <w:i/>
          <w:sz w:val="22"/>
        </w:rPr>
        <w:t>Tôi chấp nhận ngay bây giờ.</w:t>
      </w:r>
    </w:p>
    <w:p>
      <w:pPr>
        <w:spacing w:after="160" w:line="312" w:lineRule="auto"/>
      </w:pPr>
      <w:r>
        <w:rPr>
          <w:rFonts w:ascii="Calibri" w:hAnsi="Calibri"/>
          <w:b/>
          <w:sz w:val="22"/>
        </w:rPr>
        <w:t xml:space="preserve">Ms Dorothea: </w:t>
      </w:r>
      <w:r>
        <w:rPr>
          <w:rFonts w:ascii="Calibri" w:hAnsi="Calibri"/>
          <w:sz w:val="22"/>
        </w:rPr>
        <w:t xml:space="preserve">Does the two-factor code need entering to log in?  </w:t>
      </w:r>
      <w:r>
        <w:rPr>
          <w:rFonts w:ascii="Calibri" w:hAnsi="Calibri"/>
          <w:i/>
          <w:sz w:val="22"/>
        </w:rPr>
        <w:t>Mã xác thực hai lớp có cần nhập để đăng nhập không vậy?</w:t>
      </w:r>
    </w:p>
    <w:p>
      <w:pPr>
        <w:spacing w:after="160" w:line="312" w:lineRule="auto"/>
      </w:pPr>
      <w:r>
        <w:rPr>
          <w:rFonts w:ascii="Calibri" w:hAnsi="Calibri"/>
          <w:b/>
          <w:sz w:val="22"/>
        </w:rPr>
        <w:t xml:space="preserve">Ms Lan: </w:t>
      </w:r>
      <w:r>
        <w:rPr>
          <w:rFonts w:ascii="Calibri" w:hAnsi="Calibri"/>
          <w:sz w:val="22"/>
        </w:rPr>
        <w:t xml:space="preserve">Yes, it just arrived by text a moment ago.  </w:t>
      </w:r>
      <w:r>
        <w:rPr>
          <w:rFonts w:ascii="Calibri" w:hAnsi="Calibri"/>
          <w:i/>
          <w:sz w:val="22"/>
        </w:rPr>
        <w:t>Có, mã vừa gửi tới qua tin nhắn lúc nãy.</w:t>
      </w:r>
    </w:p>
    <w:p>
      <w:pPr>
        <w:spacing w:after="160" w:line="312" w:lineRule="auto"/>
      </w:pPr>
      <w:r>
        <w:rPr>
          <w:rFonts w:ascii="Calibri" w:hAnsi="Calibri"/>
          <w:b/>
          <w:sz w:val="22"/>
        </w:rPr>
        <w:t xml:space="preserve">Ms Dorothea: </w:t>
      </w:r>
      <w:r>
        <w:rPr>
          <w:rFonts w:ascii="Calibri" w:hAnsi="Calibri"/>
          <w:sz w:val="22"/>
        </w:rPr>
        <w:t xml:space="preserve">Good, type it in before it expires.  </w:t>
      </w:r>
      <w:r>
        <w:rPr>
          <w:rFonts w:ascii="Calibri" w:hAnsi="Calibri"/>
          <w:i/>
          <w:sz w:val="22"/>
        </w:rPr>
        <w:t>Tốt, gõ vào trước khi hết hạn nhé.</w:t>
      </w:r>
    </w:p>
    <w:p>
      <w:pPr>
        <w:spacing w:after="160" w:line="312" w:lineRule="auto"/>
      </w:pPr>
      <w:r>
        <w:rPr>
          <w:rFonts w:ascii="Calibri" w:hAnsi="Calibri"/>
          <w:b/>
          <w:sz w:val="22"/>
        </w:rPr>
        <w:t xml:space="preserve">Ms Lan: </w:t>
      </w:r>
      <w:r>
        <w:rPr>
          <w:rFonts w:ascii="Calibri" w:hAnsi="Calibri"/>
          <w:sz w:val="22"/>
        </w:rPr>
        <w:t xml:space="preserve">Does that screenshot from earlier still need sending?  </w:t>
      </w:r>
      <w:r>
        <w:rPr>
          <w:rFonts w:ascii="Calibri" w:hAnsi="Calibri"/>
          <w:i/>
          <w:sz w:val="22"/>
        </w:rPr>
        <w:t>Ảnh chụp màn hình lúc nãy có còn cần gửi không vậy?</w:t>
      </w:r>
    </w:p>
    <w:p>
      <w:pPr>
        <w:spacing w:after="160" w:line="312" w:lineRule="auto"/>
      </w:pPr>
      <w:r>
        <w:rPr>
          <w:rFonts w:ascii="Calibri" w:hAnsi="Calibri"/>
          <w:b/>
          <w:sz w:val="22"/>
        </w:rPr>
        <w:t xml:space="preserve">Ms Dorothea: </w:t>
      </w:r>
      <w:r>
        <w:rPr>
          <w:rFonts w:ascii="Calibri" w:hAnsi="Calibri"/>
          <w:sz w:val="22"/>
        </w:rPr>
        <w:t xml:space="preserve">Yes, I still have not seen the error message.  </w:t>
      </w:r>
      <w:r>
        <w:rPr>
          <w:rFonts w:ascii="Calibri" w:hAnsi="Calibri"/>
          <w:i/>
          <w:sz w:val="22"/>
        </w:rPr>
        <w:t>Có, tôi vẫn chưa xem tin nhắn lỗi đó.</w:t>
      </w:r>
    </w:p>
    <w:p>
      <w:pPr>
        <w:spacing w:after="160" w:line="312" w:lineRule="auto"/>
      </w:pPr>
      <w:r>
        <w:rPr>
          <w:rFonts w:ascii="Calibri" w:hAnsi="Calibri"/>
          <w:b/>
          <w:sz w:val="22"/>
        </w:rPr>
        <w:t xml:space="preserve">Ms Lan: </w:t>
      </w:r>
      <w:r>
        <w:rPr>
          <w:rFonts w:ascii="Calibri" w:hAnsi="Calibri"/>
          <w:sz w:val="22"/>
        </w:rPr>
        <w:t xml:space="preserve">I will send it to you right away.  </w:t>
      </w:r>
      <w:r>
        <w:rPr>
          <w:rFonts w:ascii="Calibri" w:hAnsi="Calibri"/>
          <w:i/>
          <w:sz w:val="22"/>
        </w:rPr>
        <w:t>Tôi gửi cho bạn ngay bây giờ.</w:t>
      </w:r>
    </w:p>
    <w:p>
      <w:pPr>
        <w:spacing w:after="160" w:line="312" w:lineRule="auto"/>
      </w:pPr>
      <w:r>
        <w:rPr>
          <w:rFonts w:ascii="Calibri" w:hAnsi="Calibri"/>
          <w:b/>
          <w:sz w:val="22"/>
        </w:rPr>
        <w:t xml:space="preserve">Ms Dorothea: </w:t>
      </w:r>
      <w:r>
        <w:rPr>
          <w:rFonts w:ascii="Calibri" w:hAnsi="Calibri"/>
          <w:sz w:val="22"/>
        </w:rPr>
        <w:t xml:space="preserve">Does the online payment confirmation need checking this week?  </w:t>
      </w:r>
      <w:r>
        <w:rPr>
          <w:rFonts w:ascii="Calibri" w:hAnsi="Calibri"/>
          <w:i/>
          <w:sz w:val="22"/>
        </w:rPr>
        <w:t>Xác nhận thanh toán trực tuyến tuần này có cần kiểm tra không vậy?</w:t>
      </w:r>
    </w:p>
    <w:p>
      <w:pPr>
        <w:spacing w:after="160" w:line="312" w:lineRule="auto"/>
      </w:pPr>
      <w:r>
        <w:rPr>
          <w:rFonts w:ascii="Calibri" w:hAnsi="Calibri"/>
          <w:b/>
          <w:sz w:val="22"/>
        </w:rPr>
        <w:t xml:space="preserve">Ms Lan: </w:t>
      </w:r>
      <w:r>
        <w:rPr>
          <w:rFonts w:ascii="Calibri" w:hAnsi="Calibri"/>
          <w:sz w:val="22"/>
        </w:rPr>
        <w:t xml:space="preserve">Yes, the amount looked slightly off to me.  </w:t>
      </w:r>
      <w:r>
        <w:rPr>
          <w:rFonts w:ascii="Calibri" w:hAnsi="Calibri"/>
          <w:i/>
          <w:sz w:val="22"/>
        </w:rPr>
        <w:t>Có, số tiền trông có vẻ hơi sai.</w:t>
      </w:r>
    </w:p>
    <w:p>
      <w:pPr>
        <w:spacing w:after="160" w:line="312" w:lineRule="auto"/>
      </w:pPr>
      <w:r>
        <w:rPr>
          <w:rFonts w:ascii="Calibri" w:hAnsi="Calibri"/>
          <w:b/>
          <w:sz w:val="22"/>
        </w:rPr>
        <w:t xml:space="preserve">Ms Dorothea: </w:t>
      </w:r>
      <w:r>
        <w:rPr>
          <w:rFonts w:ascii="Calibri" w:hAnsi="Calibri"/>
          <w:sz w:val="22"/>
        </w:rPr>
        <w:t xml:space="preserve">Let us look at the receipt together now.  </w:t>
      </w:r>
      <w:r>
        <w:rPr>
          <w:rFonts w:ascii="Calibri" w:hAnsi="Calibri"/>
          <w:i/>
          <w:sz w:val="22"/>
        </w:rPr>
        <w:t>Mình cùng xem lại biên nhận ngay đi.</w:t>
      </w:r>
    </w:p>
    <w:p>
      <w:pPr>
        <w:spacing w:after="160" w:line="312" w:lineRule="auto"/>
      </w:pPr>
      <w:r>
        <w:rPr>
          <w:rFonts w:ascii="Calibri" w:hAnsi="Calibri"/>
          <w:b/>
          <w:sz w:val="22"/>
        </w:rPr>
        <w:t xml:space="preserve">Ms Lan: </w:t>
      </w:r>
      <w:r>
        <w:rPr>
          <w:rFonts w:ascii="Calibri" w:hAnsi="Calibri"/>
          <w:sz w:val="22"/>
        </w:rPr>
        <w:t xml:space="preserve">Does the profile picture need updating on the app?  </w:t>
      </w:r>
      <w:r>
        <w:rPr>
          <w:rFonts w:ascii="Calibri" w:hAnsi="Calibri"/>
          <w:i/>
          <w:sz w:val="22"/>
        </w:rPr>
        <w:t>Ảnh đại diện trên ứng dụng có cần cập nhật không vậy?</w:t>
      </w:r>
    </w:p>
    <w:p>
      <w:pPr>
        <w:spacing w:after="160" w:line="312" w:lineRule="auto"/>
      </w:pPr>
      <w:r>
        <w:rPr>
          <w:rFonts w:ascii="Calibri" w:hAnsi="Calibri"/>
          <w:b/>
          <w:sz w:val="22"/>
        </w:rPr>
        <w:t xml:space="preserve">Ms Dorothea: </w:t>
      </w:r>
      <w:r>
        <w:rPr>
          <w:rFonts w:ascii="Calibri" w:hAnsi="Calibri"/>
          <w:sz w:val="22"/>
        </w:rPr>
        <w:t xml:space="preserve">Yes, mine is from several years back.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help you pick a new one.  </w:t>
      </w:r>
      <w:r>
        <w:rPr>
          <w:rFonts w:ascii="Calibri" w:hAnsi="Calibri"/>
          <w:i/>
          <w:sz w:val="22"/>
        </w:rPr>
        <w:t>Tôi giúp bạn chọn ảnh mới.</w:t>
      </w:r>
    </w:p>
    <w:p>
      <w:pPr>
        <w:spacing w:after="160" w:line="312" w:lineRule="auto"/>
      </w:pPr>
      <w:r>
        <w:rPr>
          <w:rFonts w:ascii="Calibri" w:hAnsi="Calibri"/>
          <w:b/>
          <w:sz w:val="22"/>
        </w:rPr>
        <w:t xml:space="preserve">Ms Dorothea: </w:t>
      </w:r>
      <w:r>
        <w:rPr>
          <w:rFonts w:ascii="Calibri" w:hAnsi="Calibri"/>
          <w:sz w:val="22"/>
        </w:rPr>
        <w:t xml:space="preserve">Does the notification sound need changing for the group chat?  </w:t>
      </w:r>
      <w:r>
        <w:rPr>
          <w:rFonts w:ascii="Calibri" w:hAnsi="Calibri"/>
          <w:i/>
          <w:sz w:val="22"/>
        </w:rPr>
        <w:t>Âm thanh thông báo có cần đổi cho nhóm chat không vậy?</w:t>
      </w:r>
    </w:p>
    <w:p>
      <w:pPr>
        <w:spacing w:after="160" w:line="312" w:lineRule="auto"/>
      </w:pPr>
      <w:r>
        <w:rPr>
          <w:rFonts w:ascii="Calibri" w:hAnsi="Calibri"/>
          <w:b/>
          <w:sz w:val="22"/>
        </w:rPr>
        <w:t xml:space="preserve">Ms Lan: </w:t>
      </w:r>
      <w:r>
        <w:rPr>
          <w:rFonts w:ascii="Calibri" w:hAnsi="Calibri"/>
          <w:sz w:val="22"/>
        </w:rPr>
        <w:t xml:space="preserve">Yes, it is too similar to my alarm sound.  </w:t>
      </w:r>
      <w:r>
        <w:rPr>
          <w:rFonts w:ascii="Calibri" w:hAnsi="Calibri"/>
          <w:i/>
          <w:sz w:val="22"/>
        </w:rPr>
        <w:t>Có, nó nghe giống báo thức của tôi quá.</w:t>
      </w:r>
    </w:p>
    <w:p>
      <w:pPr>
        <w:spacing w:after="160" w:line="312" w:lineRule="auto"/>
      </w:pPr>
      <w:r>
        <w:rPr>
          <w:rFonts w:ascii="Calibri" w:hAnsi="Calibri"/>
          <w:b/>
          <w:sz w:val="22"/>
        </w:rPr>
        <w:t xml:space="preserve">Ms Dorothea: </w:t>
      </w:r>
      <w:r>
        <w:rPr>
          <w:rFonts w:ascii="Calibri" w:hAnsi="Calibri"/>
          <w:sz w:val="22"/>
        </w:rPr>
        <w:t xml:space="preserve">I will help you pick a different tone.  </w:t>
      </w:r>
      <w:r>
        <w:rPr>
          <w:rFonts w:ascii="Calibri" w:hAnsi="Calibri"/>
          <w:i/>
          <w:sz w:val="22"/>
        </w:rPr>
        <w:t>Tôi giúp bạn chọn âm khác.</w:t>
      </w:r>
    </w:p>
    <w:p>
      <w:pPr>
        <w:spacing w:after="160" w:line="312" w:lineRule="auto"/>
      </w:pPr>
      <w:r>
        <w:rPr>
          <w:rFonts w:ascii="Calibri" w:hAnsi="Calibri"/>
          <w:b/>
          <w:sz w:val="22"/>
        </w:rPr>
        <w:t xml:space="preserve">Ms Lan: </w:t>
      </w:r>
      <w:r>
        <w:rPr>
          <w:rFonts w:ascii="Calibri" w:hAnsi="Calibri"/>
          <w:sz w:val="22"/>
        </w:rPr>
        <w:t xml:space="preserve">Does the usual weekend digital declutter need starting today?  </w:t>
      </w:r>
      <w:r>
        <w:rPr>
          <w:rFonts w:ascii="Calibri" w:hAnsi="Calibri"/>
          <w:i/>
          <w:sz w:val="22"/>
        </w:rPr>
        <w:t>Việc dọn dẹp thiết bị số cuối tuần quen hôm nay có cần bắt đầu không vậy?</w:t>
      </w:r>
    </w:p>
    <w:p>
      <w:pPr>
        <w:spacing w:after="160" w:line="312" w:lineRule="auto"/>
      </w:pPr>
      <w:r>
        <w:rPr>
          <w:rFonts w:ascii="Calibri" w:hAnsi="Calibri"/>
          <w:b/>
          <w:sz w:val="22"/>
        </w:rPr>
        <w:t xml:space="preserve">Ms Dorothea: </w:t>
      </w:r>
      <w:r>
        <w:rPr>
          <w:rFonts w:ascii="Calibri" w:hAnsi="Calibri"/>
          <w:sz w:val="22"/>
        </w:rPr>
        <w:t xml:space="preserve">Yes, both our phones are quite cluttered now.  </w:t>
      </w:r>
      <w:r>
        <w:rPr>
          <w:rFonts w:ascii="Calibri" w:hAnsi="Calibri"/>
          <w:i/>
          <w:sz w:val="22"/>
        </w:rPr>
        <w:t>Có, điện thoại của cả hai đều khá lộn xộn rồi.</w:t>
      </w:r>
    </w:p>
    <w:p>
      <w:pPr>
        <w:spacing w:after="160" w:line="312" w:lineRule="auto"/>
      </w:pPr>
      <w:r>
        <w:rPr>
          <w:rFonts w:ascii="Calibri" w:hAnsi="Calibri"/>
          <w:b/>
          <w:sz w:val="22"/>
        </w:rPr>
        <w:t xml:space="preserve">Ms Lan: </w:t>
      </w:r>
      <w:r>
        <w:rPr>
          <w:rFonts w:ascii="Calibri" w:hAnsi="Calibri"/>
          <w:sz w:val="22"/>
        </w:rPr>
        <w:t xml:space="preserve">Good idea, let us start after lunch.  </w:t>
      </w:r>
      <w:r>
        <w:rPr>
          <w:rFonts w:ascii="Calibri" w:hAnsi="Calibri"/>
          <w:i/>
          <w:sz w:val="22"/>
        </w:rPr>
        <w:t>Ý hay, mình bắt đầu sau bữa trưa.</w:t>
      </w:r>
    </w:p>
    <w:p>
      <w:pPr>
        <w:spacing w:after="160" w:line="312" w:lineRule="auto"/>
      </w:pPr>
      <w:r>
        <w:rPr>
          <w:rFonts w:ascii="Calibri" w:hAnsi="Calibri"/>
          <w:b/>
          <w:sz w:val="22"/>
        </w:rPr>
        <w:t xml:space="preserve">Ms Lan: </w:t>
      </w:r>
      <w:r>
        <w:rPr>
          <w:rFonts w:ascii="Calibri" w:hAnsi="Calibri"/>
          <w:sz w:val="22"/>
        </w:rPr>
        <w:t xml:space="preserve">Does the shared photo album invite need sending to family tonight?  </w:t>
      </w:r>
      <w:r>
        <w:rPr>
          <w:rFonts w:ascii="Calibri" w:hAnsi="Calibri"/>
          <w:i/>
          <w:sz w:val="22"/>
        </w:rPr>
        <w:t>Lời mời album ảnh chung tối nay có cần gửi cho gia đình không vậy?</w:t>
      </w:r>
    </w:p>
    <w:p>
      <w:pPr>
        <w:spacing w:after="160" w:line="312" w:lineRule="auto"/>
      </w:pPr>
      <w:r>
        <w:rPr>
          <w:rFonts w:ascii="Calibri" w:hAnsi="Calibri"/>
          <w:b/>
          <w:sz w:val="22"/>
        </w:rPr>
        <w:t xml:space="preserve">Ms Dorothea: </w:t>
      </w:r>
      <w:r>
        <w:rPr>
          <w:rFonts w:ascii="Calibri" w:hAnsi="Calibri"/>
          <w:sz w:val="22"/>
        </w:rPr>
        <w:t xml:space="preserve">Yes, everyone is waiting to see the wedding photos.  </w:t>
      </w:r>
      <w:r>
        <w:rPr>
          <w:rFonts w:ascii="Calibri" w:hAnsi="Calibri"/>
          <w:i/>
          <w:sz w:val="22"/>
        </w:rPr>
        <w:t>Có, mọi người đang đợi xem ảnh đám cưới.</w:t>
      </w:r>
    </w:p>
    <w:p>
      <w:pPr>
        <w:spacing w:after="160" w:line="312" w:lineRule="auto"/>
      </w:pPr>
      <w:r>
        <w:rPr>
          <w:rFonts w:ascii="Calibri" w:hAnsi="Calibri"/>
          <w:b/>
          <w:sz w:val="22"/>
        </w:rPr>
        <w:t xml:space="preserve">Ms Lan: </w:t>
      </w:r>
      <w:r>
        <w:rPr>
          <w:rFonts w:ascii="Calibri" w:hAnsi="Calibri"/>
          <w:sz w:val="22"/>
        </w:rPr>
        <w:t xml:space="preserve">I will send the invite link right now.  </w:t>
      </w:r>
      <w:r>
        <w:rPr>
          <w:rFonts w:ascii="Calibri" w:hAnsi="Calibri"/>
          <w:i/>
          <w:sz w:val="22"/>
        </w:rPr>
        <w:t>Tôi gửi liên kết mời ngay bây giờ.</w:t>
      </w:r>
    </w:p>
    <w:p>
      <w:pPr>
        <w:spacing w:after="160" w:line="312" w:lineRule="auto"/>
      </w:pPr>
      <w:r>
        <w:rPr>
          <w:rFonts w:ascii="Calibri" w:hAnsi="Calibri"/>
          <w:b/>
          <w:sz w:val="22"/>
        </w:rPr>
        <w:t xml:space="preserve">Ms Dorothea: </w:t>
      </w:r>
      <w:r>
        <w:rPr>
          <w:rFonts w:ascii="Calibri" w:hAnsi="Calibri"/>
          <w:sz w:val="22"/>
        </w:rPr>
        <w:t xml:space="preserve">Does a quick voice message need recording for your friend?  </w:t>
      </w:r>
      <w:r>
        <w:rPr>
          <w:rFonts w:ascii="Calibri" w:hAnsi="Calibri"/>
          <w:i/>
          <w:sz w:val="22"/>
        </w:rPr>
        <w:t>Có cần thu một tin nhắn thoại ngắn cho bạn của bạn không vậy?</w:t>
      </w:r>
    </w:p>
    <w:p>
      <w:pPr>
        <w:spacing w:after="160" w:line="312" w:lineRule="auto"/>
      </w:pPr>
      <w:r>
        <w:rPr>
          <w:rFonts w:ascii="Calibri" w:hAnsi="Calibri"/>
          <w:b/>
          <w:sz w:val="22"/>
        </w:rPr>
        <w:t xml:space="preserve">Ms Lan: </w:t>
      </w:r>
      <w:r>
        <w:rPr>
          <w:rFonts w:ascii="Calibri" w:hAnsi="Calibri"/>
          <w:sz w:val="22"/>
        </w:rPr>
        <w:t xml:space="preserve">Yes, it is faster than typing everything out.  </w:t>
      </w:r>
      <w:r>
        <w:rPr>
          <w:rFonts w:ascii="Calibri" w:hAnsi="Calibri"/>
          <w:i/>
          <w:sz w:val="22"/>
        </w:rPr>
        <w:t>Có, thu âm nhanh hơn gõ hết ra.</w:t>
      </w:r>
    </w:p>
    <w:p>
      <w:pPr>
        <w:spacing w:after="160" w:line="312" w:lineRule="auto"/>
      </w:pPr>
      <w:r>
        <w:rPr>
          <w:rFonts w:ascii="Calibri" w:hAnsi="Calibri"/>
          <w:b/>
          <w:sz w:val="22"/>
        </w:rPr>
        <w:t xml:space="preserve">Ms Dorothea: </w:t>
      </w:r>
      <w:r>
        <w:rPr>
          <w:rFonts w:ascii="Calibri" w:hAnsi="Calibri"/>
          <w:sz w:val="22"/>
        </w:rPr>
        <w:t xml:space="preserve">Good idea, I will record mine too.  </w:t>
      </w:r>
      <w:r>
        <w:rPr>
          <w:rFonts w:ascii="Calibri" w:hAnsi="Calibri"/>
          <w:i/>
          <w:sz w:val="22"/>
        </w:rPr>
        <w:t>Ý hay, tôi cũng thu một cái nhé.</w:t>
      </w:r>
    </w:p>
    <w:p>
      <w:pPr>
        <w:spacing w:after="160" w:line="312" w:lineRule="auto"/>
      </w:pPr>
      <w:r>
        <w:rPr>
          <w:rFonts w:ascii="Calibri" w:hAnsi="Calibri"/>
          <w:b/>
          <w:sz w:val="22"/>
        </w:rPr>
        <w:t xml:space="preserve">Ms Lan: </w:t>
      </w:r>
      <w:r>
        <w:rPr>
          <w:rFonts w:ascii="Calibri" w:hAnsi="Calibri"/>
          <w:sz w:val="22"/>
        </w:rPr>
        <w:t xml:space="preserve">Does the group chat pinned message need updating today?  </w:t>
      </w:r>
      <w:r>
        <w:rPr>
          <w:rFonts w:ascii="Calibri" w:hAnsi="Calibri"/>
          <w:i/>
          <w:sz w:val="22"/>
        </w:rPr>
        <w:t>Tin nhắn ghim trong nhóm chat hôm nay có cần cập nhật không vậy?</w:t>
      </w:r>
    </w:p>
    <w:p>
      <w:pPr>
        <w:spacing w:after="160" w:line="312" w:lineRule="auto"/>
      </w:pPr>
      <w:r>
        <w:rPr>
          <w:rFonts w:ascii="Calibri" w:hAnsi="Calibri"/>
          <w:b/>
          <w:sz w:val="22"/>
        </w:rPr>
        <w:t xml:space="preserve">Ms Dorothea: </w:t>
      </w:r>
      <w:r>
        <w:rPr>
          <w:rFonts w:ascii="Calibri" w:hAnsi="Calibri"/>
          <w:sz w:val="22"/>
        </w:rPr>
        <w:t xml:space="preserve">Yes, the event time in it is now wrong.  </w:t>
      </w:r>
      <w:r>
        <w:rPr>
          <w:rFonts w:ascii="Calibri" w:hAnsi="Calibri"/>
          <w:i/>
          <w:sz w:val="22"/>
        </w:rPr>
        <w:t>Có, giờ tổ chức trong đó giờ sai rồi.</w:t>
      </w:r>
    </w:p>
    <w:p>
      <w:pPr>
        <w:spacing w:after="160" w:line="312" w:lineRule="auto"/>
      </w:pPr>
      <w:r>
        <w:rPr>
          <w:rFonts w:ascii="Calibri" w:hAnsi="Calibri"/>
          <w:b/>
          <w:sz w:val="22"/>
        </w:rPr>
        <w:t xml:space="preserve">Ms Lan: </w:t>
      </w:r>
      <w:r>
        <w:rPr>
          <w:rFonts w:ascii="Calibri" w:hAnsi="Calibri"/>
          <w:sz w:val="22"/>
        </w:rPr>
        <w:t xml:space="preserve">I will pin the correct time right away.  </w:t>
      </w:r>
      <w:r>
        <w:rPr>
          <w:rFonts w:ascii="Calibri" w:hAnsi="Calibri"/>
          <w:i/>
          <w:sz w:val="22"/>
        </w:rPr>
        <w:t>Tôi ghim lại giờ đúng ngay đây.</w:t>
      </w:r>
    </w:p>
    <w:p>
      <w:pPr>
        <w:spacing w:after="160" w:line="312" w:lineRule="auto"/>
      </w:pPr>
      <w:r>
        <w:rPr>
          <w:rFonts w:ascii="Calibri" w:hAnsi="Calibri"/>
          <w:b/>
          <w:sz w:val="22"/>
        </w:rPr>
        <w:t xml:space="preserve">Ms Dorothea: </w:t>
      </w:r>
      <w:r>
        <w:rPr>
          <w:rFonts w:ascii="Calibri" w:hAnsi="Calibri"/>
          <w:sz w:val="22"/>
        </w:rPr>
        <w:t xml:space="preserve">Does the auto-reply message need setting before your trip?  </w:t>
      </w:r>
      <w:r>
        <w:rPr>
          <w:rFonts w:ascii="Calibri" w:hAnsi="Calibri"/>
          <w:i/>
          <w:sz w:val="22"/>
        </w:rPr>
        <w:t>Tin nhắn tự động có cần đặt trước chuyến đi của bạn không vậy?</w:t>
      </w:r>
    </w:p>
    <w:p>
      <w:pPr>
        <w:spacing w:after="160" w:line="312" w:lineRule="auto"/>
      </w:pPr>
      <w:r>
        <w:rPr>
          <w:rFonts w:ascii="Calibri" w:hAnsi="Calibri"/>
          <w:b/>
          <w:sz w:val="22"/>
        </w:rPr>
        <w:t xml:space="preserve">Ms Lan: </w:t>
      </w:r>
      <w:r>
        <w:rPr>
          <w:rFonts w:ascii="Calibri" w:hAnsi="Calibri"/>
          <w:sz w:val="22"/>
        </w:rPr>
        <w:t xml:space="preserve">Yes, I will be away with no signal for days.  </w:t>
      </w:r>
      <w:r>
        <w:rPr>
          <w:rFonts w:ascii="Calibri" w:hAnsi="Calibri"/>
          <w:i/>
          <w:sz w:val="22"/>
        </w:rPr>
        <w:t>Có, tôi sẽ đi xa và mất sóng vài ngày.</w:t>
      </w:r>
    </w:p>
    <w:p>
      <w:pPr>
        <w:spacing w:after="160" w:line="312" w:lineRule="auto"/>
      </w:pPr>
      <w:r>
        <w:rPr>
          <w:rFonts w:ascii="Calibri" w:hAnsi="Calibri"/>
          <w:b/>
          <w:sz w:val="22"/>
        </w:rPr>
        <w:t xml:space="preserve">Ms Dorothea: </w:t>
      </w:r>
      <w:r>
        <w:rPr>
          <w:rFonts w:ascii="Calibri" w:hAnsi="Calibri"/>
          <w:sz w:val="22"/>
        </w:rPr>
        <w:t xml:space="preserve">Good thinking, I will help you write it.  </w:t>
      </w:r>
      <w:r>
        <w:rPr>
          <w:rFonts w:ascii="Calibri" w:hAnsi="Calibri"/>
          <w:i/>
          <w:sz w:val="22"/>
        </w:rPr>
        <w:t>Nghĩ hay đấy, tôi giúp bạn soạn nội dung.</w:t>
      </w:r>
    </w:p>
    <w:p>
      <w:pPr>
        <w:spacing w:after="160" w:line="312" w:lineRule="auto"/>
      </w:pPr>
      <w:r>
        <w:rPr>
          <w:rFonts w:ascii="Calibri" w:hAnsi="Calibri"/>
          <w:b/>
          <w:sz w:val="22"/>
        </w:rPr>
        <w:t xml:space="preserve">Ms Dorothea: </w:t>
      </w:r>
      <w:r>
        <w:rPr>
          <w:rFonts w:ascii="Calibri" w:hAnsi="Calibri"/>
          <w:sz w:val="22"/>
        </w:rPr>
        <w:t xml:space="preserve">Why does keeping up with these small messaging routine needs matter so much anyway?  </w:t>
      </w:r>
      <w:r>
        <w:rPr>
          <w:rFonts w:ascii="Calibri" w:hAnsi="Calibri"/>
          <w:i/>
          <w:sz w:val="22"/>
        </w:rPr>
        <w:t>Vậy vì sao theo kịp những nhu cầu nhắn tin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organized and connected without important messages getting buried.  </w:t>
      </w:r>
      <w:r>
        <w:rPr>
          <w:rFonts w:ascii="Calibri" w:hAnsi="Calibri"/>
          <w:i/>
          <w:sz w:val="22"/>
        </w:rPr>
        <w:t>Nó giúp mình gọn gàng và giữ liên lạc mà không để tin nhắn quan trọng bị vùi lấp.</w:t>
      </w:r>
    </w:p>
    <w:p>
      <w:pPr>
        <w:spacing w:after="160" w:line="312" w:lineRule="auto"/>
      </w:pPr>
      <w:r>
        <w:rPr>
          <w:rFonts w:ascii="Calibri" w:hAnsi="Calibri"/>
          <w:b/>
          <w:sz w:val="22"/>
        </w:rPr>
        <w:t xml:space="preserve">Ms Dorothea: </w:t>
      </w:r>
      <w:r>
        <w:rPr>
          <w:rFonts w:ascii="Calibri" w:hAnsi="Calibri"/>
          <w:sz w:val="22"/>
        </w:rPr>
        <w:t xml:space="preserve">That is very true, staying on top of it really does save time.  </w:t>
      </w:r>
      <w:r>
        <w:rPr>
          <w:rFonts w:ascii="Calibri" w:hAnsi="Calibri"/>
          <w:i/>
          <w:sz w:val="22"/>
        </w:rPr>
        <w:t>Đúng vậy thật, luôn để ý những việc này thật sự tiết kiệm thời gian.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0145</w:t>
            </w:r>
          </w:p>
        </w:tc>
        <w:tc>
          <w:tcPr>
            <w:tcW w:type="dxa" w:w="7824"/>
            <w:shd w:val="clear" w:color="auto" w:fill="D9E2F3"/>
          </w:tcPr>
          <w:p>
            <w:r>
              <w:rPr>
                <w:rFonts w:ascii="Arial" w:hAnsi="Arial"/>
                <w:b/>
                <w:color w:val="1F3864"/>
                <w:sz w:val="30"/>
              </w:rPr>
              <w:t>Asking and Answering Very Simple Questions About Where You Are From</w:t>
            </w:r>
          </w:p>
          <w:p>
            <w:r>
              <w:rPr>
                <w:rFonts w:ascii="Arial" w:hAnsi="Arial"/>
                <w:i/>
                <w:color w:val="333333"/>
                <w:sz w:val="22"/>
              </w:rPr>
              <w:t>Giao tiếp nền tảng: personal identity &amp; introductions — where you are from</w:t>
            </w:r>
          </w:p>
        </w:tc>
      </w:tr>
    </w:tbl>
    <w:p>
      <w:pPr>
        <w:spacing w:after="40"/>
      </w:pPr>
    </w:p>
    <w:p>
      <w:pPr>
        <w:spacing w:after="160"/>
      </w:pPr>
      <w:r>
        <w:rPr>
          <w:rFonts w:ascii="Calibri" w:hAnsi="Calibri"/>
          <w:i/>
          <w:sz w:val="19"/>
        </w:rPr>
        <w:t>Ms Lan and Mr Silas are neighbours who keep meeting new people around their building and their neighbourhood, and they often end up asking or wondering where each new person is from. Across many everyday moments -- asking where the new colleague is from, asking where the gym buddy is from, asking where the postman is from, asking where the new member of the community group is from, asking where the babysitter is from, asking where the yoga instructor is from, asking where the new tenant next door is from, asking where the delivery driver is from, asking where a classmate's parent is from, asking where the tour guide is from, asking where the hairdresser is from, asking where the tailor is from, asking where the barista is from, asking where the dentist is from, asking where the librarian is from, asking where the new gym trainer is from, asking where the shop owner is from, asking where the mechanic is from, asking where the florist is from, asking where the new neighbour upstairs is from, asking where the piano teacher is from, asking where the dog walker is from, asking where the photographer is from, asking where the real estate agent is from, asking where the new co-worker on the other team is from, asking where the plumber is from, asking where the new committee member is from, asking where the graphic designer is from, asking where the new doctor at the clinic is from, asking where the electrician is from, asking where the new choir member is from, asking where the tutor is from, asking where the new babysitting agency contact is from, asking where the courier is from, asking where the new book club member is from, and finally why knowing where people are from matters so much for everyday conversation -- one of them asks a very simple question about where someone is from, and the other answers clearly and helpfully.</w:t>
      </w:r>
      <w:r>
        <w:rPr>
          <w:rFonts w:ascii="Calibri" w:hAnsi="Calibri"/>
          <w:i/>
          <w:sz w:val="19"/>
        </w:rPr>
        <w:t xml:space="preserve">  Chị Lan và anh Silas là hàng xóm, thường gặp nhiều người mới quanh tòa nhà và khu phố của mình, và hay hỏi hoặc thắc mắc mỗi người mới đó quê ở đâu. Qua nhiều khoảnh khắc đời thường -- hỏi đồng nghiệp mới quê ở đâu, hỏi bạn tập gym quê ở đâu, hỏi bác đưa thư quê ở đâu, hỏi thành viên mới trong nhóm cộng đồng quê ở đâu, hỏi người giữ trẻ quê ở đâu, hỏi huấn luyện viên yoga quê ở đâu, hỏi người thuê nhà mới bên cạnh quê ở đâu, hỏi tài xế giao hàng quê ở đâu, hỏi phụ huynh của bạn học quê ở đâu, hỏi hướng dẫn viên du lịch quê ở đâu, hỏi thợ làm tóc quê ở đâu, hỏi thợ may quê ở đâu, hỏi nhân viên pha cà phê quê ở đâu, hỏi nha sĩ quê ở đâu, hỏi thủ thư quê ở đâu, hỏi huấn luyện viên gym mới quê ở đâu, hỏi chủ cửa hàng quê ở đâu, hỏi thợ sửa xe quê ở đâu, hỏi người bán hoa quê ở đâu, hỏi hàng xóm mới tầng trên quê ở đâu, hỏi giáo viên dạy đàn piano quê ở đâu, hỏi người dắt chó đi dạo quê ở đâu, hỏi nhiếp ảnh gia quê ở đâu, hỏi nhân viên môi giới bất động sản quê ở đâu, hỏi đồng nghiệp mới ở nhóm khác quê ở đâu, hỏi thợ sửa ống nước quê ở đâu, hỏi thành viên mới trong ban tổ chức quê ở đâu, hỏi nhà thiết kế đồ họa quê ở đâu, hỏi bác sĩ mới ở phòng khám quê ở đâu, hỏi thợ điện quê ở đâu, hỏi thành viên mới trong đội hợp xướng quê ở đâu, hỏi gia sư quê ở đâu, hỏi người liên hệ mới của dịch vụ giữ trẻ quê ở đâu, hỏi người giao hàng quê ở đâu, hỏi thành viên mới câu lạc bộ sách quê ở đâu, và cuối cùng là vì sao biết quê quán của mọi người lại quan trọng đến thế cho giao tiếp hằng ngày -- một người hỏi một câu hỏi rất đơn giản về quê quán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is from?  </w:t>
      </w:r>
      <w:r>
        <w:rPr>
          <w:rFonts w:ascii="Calibri" w:hAnsi="Calibri"/>
          <w:i/>
          <w:sz w:val="22"/>
        </w:rPr>
        <w:t>Anh có biết đồng nghiệp mới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is from Da Nang.  </w:t>
      </w:r>
      <w:r>
        <w:rPr>
          <w:rFonts w:ascii="Calibri" w:hAnsi="Calibri"/>
          <w:i/>
          <w:sz w:val="22"/>
        </w:rPr>
        <w:t>Có, cô ấy nói với tôi là quê ở Đà Nẵng.</w:t>
      </w:r>
    </w:p>
    <w:p>
      <w:pPr>
        <w:spacing w:after="160" w:line="312" w:lineRule="auto"/>
      </w:pPr>
      <w:r>
        <w:rPr>
          <w:rFonts w:ascii="Calibri" w:hAnsi="Calibri"/>
          <w:b/>
          <w:sz w:val="22"/>
        </w:rPr>
        <w:t xml:space="preserve">Ms Lan: </w:t>
      </w:r>
      <w:r>
        <w:rPr>
          <w:rFonts w:ascii="Calibri" w:hAnsi="Calibri"/>
          <w:sz w:val="22"/>
        </w:rPr>
        <w:t xml:space="preserve">Da Nang, what a lovely coastal city.  </w:t>
      </w:r>
      <w:r>
        <w:rPr>
          <w:rFonts w:ascii="Calibri" w:hAnsi="Calibri"/>
          <w:i/>
          <w:sz w:val="22"/>
        </w:rPr>
        <w:t>Đà Nẵng, thành phố biển đẹp thật đấy.</w:t>
      </w:r>
    </w:p>
    <w:p>
      <w:pPr>
        <w:spacing w:after="160" w:line="312" w:lineRule="auto"/>
      </w:pPr>
      <w:r>
        <w:rPr>
          <w:rFonts w:ascii="Calibri" w:hAnsi="Calibri"/>
          <w:b/>
          <w:sz w:val="22"/>
        </w:rPr>
        <w:t xml:space="preserve">Mr Silas: </w:t>
      </w:r>
      <w:r>
        <w:rPr>
          <w:rFonts w:ascii="Calibri" w:hAnsi="Calibri"/>
          <w:sz w:val="22"/>
        </w:rPr>
        <w:t xml:space="preserve">Do you know where your gym buddy is from?  </w:t>
      </w:r>
      <w:r>
        <w:rPr>
          <w:rFonts w:ascii="Calibri" w:hAnsi="Calibri"/>
          <w:i/>
          <w:sz w:val="22"/>
        </w:rPr>
        <w:t>Bạn có biết bạn tập gym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Can Tho.  </w:t>
      </w:r>
      <w:r>
        <w:rPr>
          <w:rFonts w:ascii="Calibri" w:hAnsi="Calibri"/>
          <w:i/>
          <w:sz w:val="22"/>
        </w:rPr>
        <w:t>Có, anh ấy nói lớn lên ở Cần Thơ.</w:t>
      </w:r>
    </w:p>
    <w:p>
      <w:pPr>
        <w:spacing w:after="160" w:line="312" w:lineRule="auto"/>
      </w:pPr>
      <w:r>
        <w:rPr>
          <w:rFonts w:ascii="Calibri" w:hAnsi="Calibri"/>
          <w:b/>
          <w:sz w:val="22"/>
        </w:rPr>
        <w:t xml:space="preserve">Mr Silas: </w:t>
      </w:r>
      <w:r>
        <w:rPr>
          <w:rFonts w:ascii="Calibri" w:hAnsi="Calibri"/>
          <w:sz w:val="22"/>
        </w:rPr>
        <w:t xml:space="preserve">Can Tho, that explains his love of rivers.  </w:t>
      </w:r>
      <w:r>
        <w:rPr>
          <w:rFonts w:ascii="Calibri" w:hAnsi="Calibri"/>
          <w:i/>
          <w:sz w:val="22"/>
        </w:rPr>
        <w:t>Cần Thơ, thảo nào anh ấy thích sông nước vậy.</w:t>
      </w:r>
    </w:p>
    <w:p>
      <w:pPr>
        <w:spacing w:after="160" w:line="312" w:lineRule="auto"/>
      </w:pPr>
      <w:r>
        <w:rPr>
          <w:rFonts w:ascii="Calibri" w:hAnsi="Calibri"/>
          <w:b/>
          <w:sz w:val="22"/>
        </w:rPr>
        <w:t xml:space="preserve">Ms Lan: </w:t>
      </w:r>
      <w:r>
        <w:rPr>
          <w:rFonts w:ascii="Calibri" w:hAnsi="Calibri"/>
          <w:sz w:val="22"/>
        </w:rPr>
        <w:t xml:space="preserve">Do you happen to know where the postman is from?  </w:t>
      </w:r>
      <w:r>
        <w:rPr>
          <w:rFonts w:ascii="Calibri" w:hAnsi="Calibri"/>
          <w:i/>
          <w:sz w:val="22"/>
        </w:rPr>
        <w:t>Anh có tình cờ biết bác đưa thư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once he is from Hue.  </w:t>
      </w:r>
      <w:r>
        <w:rPr>
          <w:rFonts w:ascii="Calibri" w:hAnsi="Calibri"/>
          <w:i/>
          <w:sz w:val="22"/>
        </w:rPr>
        <w:t>Có, có lần bác ấy nói quê ở Huế.</w:t>
      </w:r>
    </w:p>
    <w:p>
      <w:pPr>
        <w:spacing w:after="160" w:line="312" w:lineRule="auto"/>
      </w:pPr>
      <w:r>
        <w:rPr>
          <w:rFonts w:ascii="Calibri" w:hAnsi="Calibri"/>
          <w:b/>
          <w:sz w:val="22"/>
        </w:rPr>
        <w:t xml:space="preserve">Ms Lan: </w:t>
      </w:r>
      <w:r>
        <w:rPr>
          <w:rFonts w:ascii="Calibri" w:hAnsi="Calibri"/>
          <w:sz w:val="22"/>
        </w:rPr>
        <w:t xml:space="preserve">Hue, such a historic and peaceful city.  </w:t>
      </w:r>
      <w:r>
        <w:rPr>
          <w:rFonts w:ascii="Calibri" w:hAnsi="Calibri"/>
          <w:i/>
          <w:sz w:val="22"/>
        </w:rPr>
        <w:t>Huế, thành phố lịch sử và yên bình thật.</w:t>
      </w:r>
    </w:p>
    <w:p>
      <w:pPr>
        <w:spacing w:after="160" w:line="312" w:lineRule="auto"/>
      </w:pPr>
      <w:r>
        <w:rPr>
          <w:rFonts w:ascii="Calibri" w:hAnsi="Calibri"/>
          <w:b/>
          <w:sz w:val="22"/>
        </w:rPr>
        <w:t xml:space="preserve">Mr Silas: </w:t>
      </w:r>
      <w:r>
        <w:rPr>
          <w:rFonts w:ascii="Calibri" w:hAnsi="Calibri"/>
          <w:sz w:val="22"/>
        </w:rPr>
        <w:t xml:space="preserve">Do you know where the new community group member is from?  </w:t>
      </w:r>
      <w:r>
        <w:rPr>
          <w:rFonts w:ascii="Calibri" w:hAnsi="Calibri"/>
          <w:i/>
          <w:sz w:val="22"/>
        </w:rPr>
        <w:t>Bạn có biết thành viên mới trong nhóm cộng đồng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moved here from Nha Trang.  </w:t>
      </w:r>
      <w:r>
        <w:rPr>
          <w:rFonts w:ascii="Calibri" w:hAnsi="Calibri"/>
          <w:i/>
          <w:sz w:val="22"/>
        </w:rPr>
        <w:t>Có, chị ấy nói chuyển tới đây từ Nha Trang.</w:t>
      </w:r>
    </w:p>
    <w:p>
      <w:pPr>
        <w:spacing w:after="160" w:line="312" w:lineRule="auto"/>
      </w:pPr>
      <w:r>
        <w:rPr>
          <w:rFonts w:ascii="Calibri" w:hAnsi="Calibri"/>
          <w:b/>
          <w:sz w:val="22"/>
        </w:rPr>
        <w:t xml:space="preserve">Mr Silas: </w:t>
      </w:r>
      <w:r>
        <w:rPr>
          <w:rFonts w:ascii="Calibri" w:hAnsi="Calibri"/>
          <w:sz w:val="22"/>
        </w:rPr>
        <w:t xml:space="preserve">Nha Trang, the beaches there are wonderful.  </w:t>
      </w:r>
      <w:r>
        <w:rPr>
          <w:rFonts w:ascii="Calibri" w:hAnsi="Calibri"/>
          <w:i/>
          <w:sz w:val="22"/>
        </w:rPr>
        <w:t>Nha Trang, biển ở đó đẹp lắm.</w:t>
      </w:r>
    </w:p>
    <w:p>
      <w:pPr>
        <w:spacing w:after="160" w:line="312" w:lineRule="auto"/>
      </w:pPr>
      <w:r>
        <w:rPr>
          <w:rFonts w:ascii="Calibri" w:hAnsi="Calibri"/>
          <w:b/>
          <w:sz w:val="22"/>
        </w:rPr>
        <w:t xml:space="preserve">Ms Lan: </w:t>
      </w:r>
      <w:r>
        <w:rPr>
          <w:rFonts w:ascii="Calibri" w:hAnsi="Calibri"/>
          <w:sz w:val="22"/>
        </w:rPr>
        <w:t xml:space="preserve">Do you know where the babysitter is from?  </w:t>
      </w:r>
      <w:r>
        <w:rPr>
          <w:rFonts w:ascii="Calibri" w:hAnsi="Calibri"/>
          <w:i/>
          <w:sz w:val="22"/>
        </w:rPr>
        <w:t>Anh có biết người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Vung Tau.  </w:t>
      </w:r>
      <w:r>
        <w:rPr>
          <w:rFonts w:ascii="Calibri" w:hAnsi="Calibri"/>
          <w:i/>
          <w:sz w:val="22"/>
        </w:rPr>
        <w:t>Có, chị ấy gốc ở Vũng Tàu.</w:t>
      </w:r>
    </w:p>
    <w:p>
      <w:pPr>
        <w:spacing w:after="160" w:line="312" w:lineRule="auto"/>
      </w:pPr>
      <w:r>
        <w:rPr>
          <w:rFonts w:ascii="Calibri" w:hAnsi="Calibri"/>
          <w:b/>
          <w:sz w:val="22"/>
        </w:rPr>
        <w:t xml:space="preserve">Ms Lan: </w:t>
      </w:r>
      <w:r>
        <w:rPr>
          <w:rFonts w:ascii="Calibri" w:hAnsi="Calibri"/>
          <w:sz w:val="22"/>
        </w:rPr>
        <w:t xml:space="preserve">Vung Tau, I have always liked that city.  </w:t>
      </w:r>
      <w:r>
        <w:rPr>
          <w:rFonts w:ascii="Calibri" w:hAnsi="Calibri"/>
          <w:i/>
          <w:sz w:val="22"/>
        </w:rPr>
        <w:t>Vũng Tàu, tôi vẫn luôn thích thành phố đó.</w:t>
      </w:r>
    </w:p>
    <w:p>
      <w:pPr>
        <w:spacing w:after="160" w:line="312" w:lineRule="auto"/>
      </w:pPr>
      <w:r>
        <w:rPr>
          <w:rFonts w:ascii="Calibri" w:hAnsi="Calibri"/>
          <w:b/>
          <w:sz w:val="22"/>
        </w:rPr>
        <w:t xml:space="preserve">Mr Silas: </w:t>
      </w:r>
      <w:r>
        <w:rPr>
          <w:rFonts w:ascii="Calibri" w:hAnsi="Calibri"/>
          <w:sz w:val="22"/>
        </w:rPr>
        <w:t xml:space="preserve">Do you know where the yoga instructor is from?  </w:t>
      </w:r>
      <w:r>
        <w:rPr>
          <w:rFonts w:ascii="Calibri" w:hAnsi="Calibri"/>
          <w:i/>
          <w:sz w:val="22"/>
        </w:rPr>
        <w:t>Bạn có biết huấn luyện viên yoga quê ở đâu không vậy?</w:t>
      </w:r>
    </w:p>
    <w:p>
      <w:pPr>
        <w:spacing w:after="160" w:line="312" w:lineRule="auto"/>
      </w:pPr>
      <w:r>
        <w:rPr>
          <w:rFonts w:ascii="Calibri" w:hAnsi="Calibri"/>
          <w:b/>
          <w:sz w:val="22"/>
        </w:rPr>
        <w:t xml:space="preserve">Ms Lan: </w:t>
      </w:r>
      <w:r>
        <w:rPr>
          <w:rFonts w:ascii="Calibri" w:hAnsi="Calibri"/>
          <w:sz w:val="22"/>
        </w:rPr>
        <w:t xml:space="preserve">Yes, she told the class she is from Da Lat.  </w:t>
      </w:r>
      <w:r>
        <w:rPr>
          <w:rFonts w:ascii="Calibri" w:hAnsi="Calibri"/>
          <w:i/>
          <w:sz w:val="22"/>
        </w:rPr>
        <w:t>Có, chị ấy nói với lớp là quê ở Đà Lạt.</w:t>
      </w:r>
    </w:p>
    <w:p>
      <w:pPr>
        <w:spacing w:after="160" w:line="312" w:lineRule="auto"/>
      </w:pPr>
      <w:r>
        <w:rPr>
          <w:rFonts w:ascii="Calibri" w:hAnsi="Calibri"/>
          <w:b/>
          <w:sz w:val="22"/>
        </w:rPr>
        <w:t xml:space="preserve">Mr Silas: </w:t>
      </w:r>
      <w:r>
        <w:rPr>
          <w:rFonts w:ascii="Calibri" w:hAnsi="Calibri"/>
          <w:sz w:val="22"/>
        </w:rPr>
        <w:t xml:space="preserve">Da Lat, that explains her calm energy.  </w:t>
      </w:r>
      <w:r>
        <w:rPr>
          <w:rFonts w:ascii="Calibri" w:hAnsi="Calibri"/>
          <w:i/>
          <w:sz w:val="22"/>
        </w:rPr>
        <w:t>Đà Lạt, thảo nào chị ấy điềm tĩnh vậy.</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is from?  </w:t>
      </w:r>
      <w:r>
        <w:rPr>
          <w:rFonts w:ascii="Calibri" w:hAnsi="Calibri"/>
          <w:i/>
          <w:sz w:val="22"/>
        </w:rPr>
        <w:t>Anh có biết người thuê nhà mới bên cạnh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is from Hai Phong.  </w:t>
      </w:r>
      <w:r>
        <w:rPr>
          <w:rFonts w:ascii="Calibri" w:hAnsi="Calibri"/>
          <w:i/>
          <w:sz w:val="22"/>
        </w:rPr>
        <w:t>Có, anh ấy nói quê ở Hải Phòng.</w:t>
      </w:r>
    </w:p>
    <w:p>
      <w:pPr>
        <w:spacing w:after="160" w:line="312" w:lineRule="auto"/>
      </w:pPr>
      <w:r>
        <w:rPr>
          <w:rFonts w:ascii="Calibri" w:hAnsi="Calibri"/>
          <w:b/>
          <w:sz w:val="22"/>
        </w:rPr>
        <w:t xml:space="preserve">Ms Lan: </w:t>
      </w:r>
      <w:r>
        <w:rPr>
          <w:rFonts w:ascii="Calibri" w:hAnsi="Calibri"/>
          <w:sz w:val="22"/>
        </w:rPr>
        <w:t xml:space="preserve">Hai Phong, I hear the seafood there is excellent.  </w:t>
      </w:r>
      <w:r>
        <w:rPr>
          <w:rFonts w:ascii="Calibri" w:hAnsi="Calibri"/>
          <w:i/>
          <w:sz w:val="22"/>
        </w:rPr>
        <w:t>Hải Phòng, nghe nói hải sản ở đó ngon lắm.</w:t>
      </w:r>
    </w:p>
    <w:p>
      <w:pPr>
        <w:spacing w:after="160" w:line="312" w:lineRule="auto"/>
      </w:pPr>
      <w:r>
        <w:rPr>
          <w:rFonts w:ascii="Calibri" w:hAnsi="Calibri"/>
          <w:b/>
          <w:sz w:val="22"/>
        </w:rPr>
        <w:t xml:space="preserve">Mr Silas: </w:t>
      </w:r>
      <w:r>
        <w:rPr>
          <w:rFonts w:ascii="Calibri" w:hAnsi="Calibri"/>
          <w:sz w:val="22"/>
        </w:rPr>
        <w:t xml:space="preserve">Do you know where the delivery driver is from?  </w:t>
      </w:r>
      <w:r>
        <w:rPr>
          <w:rFonts w:ascii="Calibri" w:hAnsi="Calibri"/>
          <w:i/>
          <w:sz w:val="22"/>
        </w:rPr>
        <w:t>Bạn có biết tài xế giao hàng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came here from Quy Nhon.  </w:t>
      </w:r>
      <w:r>
        <w:rPr>
          <w:rFonts w:ascii="Calibri" w:hAnsi="Calibri"/>
          <w:i/>
          <w:sz w:val="22"/>
        </w:rPr>
        <w:t>Có, anh ấy nói tới đây từ Quy Nhơn.</w:t>
      </w:r>
    </w:p>
    <w:p>
      <w:pPr>
        <w:spacing w:after="160" w:line="312" w:lineRule="auto"/>
      </w:pPr>
      <w:r>
        <w:rPr>
          <w:rFonts w:ascii="Calibri" w:hAnsi="Calibri"/>
          <w:b/>
          <w:sz w:val="22"/>
        </w:rPr>
        <w:t xml:space="preserve">Mr Silas: </w:t>
      </w:r>
      <w:r>
        <w:rPr>
          <w:rFonts w:ascii="Calibri" w:hAnsi="Calibri"/>
          <w:sz w:val="22"/>
        </w:rPr>
        <w:t xml:space="preserve">Quy Nhon, a quiet coastal town, I hear.  </w:t>
      </w:r>
      <w:r>
        <w:rPr>
          <w:rFonts w:ascii="Calibri" w:hAnsi="Calibri"/>
          <w:i/>
          <w:sz w:val="22"/>
        </w:rPr>
        <w:t>Quy Nhơn, thị trấn biển yên bình, tôi nghe vậy.</w:t>
      </w:r>
    </w:p>
    <w:p>
      <w:pPr>
        <w:spacing w:after="160" w:line="312" w:lineRule="auto"/>
      </w:pPr>
      <w:r>
        <w:rPr>
          <w:rFonts w:ascii="Calibri" w:hAnsi="Calibri"/>
          <w:b/>
          <w:sz w:val="22"/>
        </w:rPr>
        <w:t xml:space="preserve">Ms Lan: </w:t>
      </w:r>
      <w:r>
        <w:rPr>
          <w:rFonts w:ascii="Calibri" w:hAnsi="Calibri"/>
          <w:sz w:val="22"/>
        </w:rPr>
        <w:t xml:space="preserve">Do you know where our classmate's parent is from?  </w:t>
      </w:r>
      <w:r>
        <w:rPr>
          <w:rFonts w:ascii="Calibri" w:hAnsi="Calibri"/>
          <w:i/>
          <w:sz w:val="22"/>
        </w:rPr>
        <w:t>Anh có biết phụ huynh của bạn học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Bien Hoa.  </w:t>
      </w:r>
      <w:r>
        <w:rPr>
          <w:rFonts w:ascii="Calibri" w:hAnsi="Calibri"/>
          <w:i/>
          <w:sz w:val="22"/>
        </w:rPr>
        <w:t>Có, chị ấy nói lớn lên ở Biên Hòa.</w:t>
      </w:r>
    </w:p>
    <w:p>
      <w:pPr>
        <w:spacing w:after="160" w:line="312" w:lineRule="auto"/>
      </w:pPr>
      <w:r>
        <w:rPr>
          <w:rFonts w:ascii="Calibri" w:hAnsi="Calibri"/>
          <w:b/>
          <w:sz w:val="22"/>
        </w:rPr>
        <w:t xml:space="preserve">Ms Lan: </w:t>
      </w:r>
      <w:r>
        <w:rPr>
          <w:rFonts w:ascii="Calibri" w:hAnsi="Calibri"/>
          <w:sz w:val="22"/>
        </w:rPr>
        <w:t xml:space="preserve">Bien Hoa, not too far from here at all.  </w:t>
      </w:r>
      <w:r>
        <w:rPr>
          <w:rFonts w:ascii="Calibri" w:hAnsi="Calibri"/>
          <w:i/>
          <w:sz w:val="22"/>
        </w:rPr>
        <w:t>Biên Hòa, cũng không xa đây lắm.</w:t>
      </w:r>
    </w:p>
    <w:p>
      <w:pPr>
        <w:spacing w:after="160" w:line="312" w:lineRule="auto"/>
      </w:pPr>
      <w:r>
        <w:rPr>
          <w:rFonts w:ascii="Calibri" w:hAnsi="Calibri"/>
          <w:b/>
          <w:sz w:val="22"/>
        </w:rPr>
        <w:t xml:space="preserve">Mr Silas: </w:t>
      </w:r>
      <w:r>
        <w:rPr>
          <w:rFonts w:ascii="Calibri" w:hAnsi="Calibri"/>
          <w:sz w:val="22"/>
        </w:rPr>
        <w:t xml:space="preserve">Do you know where our tour guide is from?  </w:t>
      </w:r>
      <w:r>
        <w:rPr>
          <w:rFonts w:ascii="Calibri" w:hAnsi="Calibri"/>
          <w:i/>
          <w:sz w:val="22"/>
        </w:rPr>
        <w:t>Bạn có biết hướng dẫn viên du lịch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was born near Ha Long.  </w:t>
      </w:r>
      <w:r>
        <w:rPr>
          <w:rFonts w:ascii="Calibri" w:hAnsi="Calibri"/>
          <w:i/>
          <w:sz w:val="22"/>
        </w:rPr>
        <w:t>Có, anh ấy nói sinh ra gần Hạ Long.</w:t>
      </w:r>
    </w:p>
    <w:p>
      <w:pPr>
        <w:spacing w:after="160" w:line="312" w:lineRule="auto"/>
      </w:pPr>
      <w:r>
        <w:rPr>
          <w:rFonts w:ascii="Calibri" w:hAnsi="Calibri"/>
          <w:b/>
          <w:sz w:val="22"/>
        </w:rPr>
        <w:t xml:space="preserve">Mr Silas: </w:t>
      </w:r>
      <w:r>
        <w:rPr>
          <w:rFonts w:ascii="Calibri" w:hAnsi="Calibri"/>
          <w:sz w:val="22"/>
        </w:rPr>
        <w:t xml:space="preserve">Ha Long, that explains his love of boats.  </w:t>
      </w:r>
      <w:r>
        <w:rPr>
          <w:rFonts w:ascii="Calibri" w:hAnsi="Calibri"/>
          <w:i/>
          <w:sz w:val="22"/>
        </w:rPr>
        <w:t>Hạ Long, thảo nào anh ấy thích tàu thuyền vậy.</w:t>
      </w:r>
    </w:p>
    <w:p>
      <w:pPr>
        <w:spacing w:after="160" w:line="312" w:lineRule="auto"/>
      </w:pPr>
      <w:r>
        <w:rPr>
          <w:rFonts w:ascii="Calibri" w:hAnsi="Calibri"/>
          <w:b/>
          <w:sz w:val="22"/>
        </w:rPr>
        <w:t xml:space="preserve">Ms Lan: </w:t>
      </w:r>
      <w:r>
        <w:rPr>
          <w:rFonts w:ascii="Calibri" w:hAnsi="Calibri"/>
          <w:sz w:val="22"/>
        </w:rPr>
        <w:t xml:space="preserve">Do you know where the hairdresser is from?  </w:t>
      </w:r>
      <w:r>
        <w:rPr>
          <w:rFonts w:ascii="Calibri" w:hAnsi="Calibri"/>
          <w:i/>
          <w:sz w:val="22"/>
        </w:rPr>
        <w:t>Anh có biết thợ làm tóc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My Tho.  </w:t>
      </w:r>
      <w:r>
        <w:rPr>
          <w:rFonts w:ascii="Calibri" w:hAnsi="Calibri"/>
          <w:i/>
          <w:sz w:val="22"/>
        </w:rPr>
        <w:t>Có, chị ấy nói quê ở Mỹ Tho.</w:t>
      </w:r>
    </w:p>
    <w:p>
      <w:pPr>
        <w:spacing w:after="160" w:line="312" w:lineRule="auto"/>
      </w:pPr>
      <w:r>
        <w:rPr>
          <w:rFonts w:ascii="Calibri" w:hAnsi="Calibri"/>
          <w:b/>
          <w:sz w:val="22"/>
        </w:rPr>
        <w:t xml:space="preserve">Ms Lan: </w:t>
      </w:r>
      <w:r>
        <w:rPr>
          <w:rFonts w:ascii="Calibri" w:hAnsi="Calibri"/>
          <w:sz w:val="22"/>
        </w:rPr>
        <w:t xml:space="preserve">My Tho, lovely fruit orchards around there.  </w:t>
      </w:r>
      <w:r>
        <w:rPr>
          <w:rFonts w:ascii="Calibri" w:hAnsi="Calibri"/>
          <w:i/>
          <w:sz w:val="22"/>
        </w:rPr>
        <w:t>Mỹ Tho, quanh đó có vườn trái cây đẹp lắm.</w:t>
      </w:r>
    </w:p>
    <w:p>
      <w:pPr>
        <w:spacing w:after="160" w:line="312" w:lineRule="auto"/>
      </w:pPr>
      <w:r>
        <w:rPr>
          <w:rFonts w:ascii="Calibri" w:hAnsi="Calibri"/>
          <w:b/>
          <w:sz w:val="22"/>
        </w:rPr>
        <w:t xml:space="preserve">Mr Silas: </w:t>
      </w:r>
      <w:r>
        <w:rPr>
          <w:rFonts w:ascii="Calibri" w:hAnsi="Calibri"/>
          <w:sz w:val="22"/>
        </w:rPr>
        <w:t xml:space="preserve">Do you know where the tailor is from?  </w:t>
      </w:r>
      <w:r>
        <w:rPr>
          <w:rFonts w:ascii="Calibri" w:hAnsi="Calibri"/>
          <w:i/>
          <w:sz w:val="22"/>
        </w:rPr>
        <w:t>Bạn có biết thợ may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Long Xuyen.  </w:t>
      </w:r>
      <w:r>
        <w:rPr>
          <w:rFonts w:ascii="Calibri" w:hAnsi="Calibri"/>
          <w:i/>
          <w:sz w:val="22"/>
        </w:rPr>
        <w:t>Có, anh ấy nói lớn lên ở Long Xuyên.</w:t>
      </w:r>
    </w:p>
    <w:p>
      <w:pPr>
        <w:spacing w:after="160" w:line="312" w:lineRule="auto"/>
      </w:pPr>
      <w:r>
        <w:rPr>
          <w:rFonts w:ascii="Calibri" w:hAnsi="Calibri"/>
          <w:b/>
          <w:sz w:val="22"/>
        </w:rPr>
        <w:t xml:space="preserve">Mr Silas: </w:t>
      </w:r>
      <w:r>
        <w:rPr>
          <w:rFonts w:ascii="Calibri" w:hAnsi="Calibri"/>
          <w:sz w:val="22"/>
        </w:rPr>
        <w:t xml:space="preserve">Long Xuyen, I have heard good things about it.  </w:t>
      </w:r>
      <w:r>
        <w:rPr>
          <w:rFonts w:ascii="Calibri" w:hAnsi="Calibri"/>
          <w:i/>
          <w:sz w:val="22"/>
        </w:rPr>
        <w:t>Long Xuyên, tôi nghe nói nơi đó tốt lắm.</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is from?  </w:t>
      </w:r>
      <w:r>
        <w:rPr>
          <w:rFonts w:ascii="Calibri" w:hAnsi="Calibri"/>
          <w:i/>
          <w:sz w:val="22"/>
        </w:rPr>
        <w:t>Anh có biết nhân viên pha cà phê ở quán góc phố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Pleiku.  </w:t>
      </w:r>
      <w:r>
        <w:rPr>
          <w:rFonts w:ascii="Calibri" w:hAnsi="Calibri"/>
          <w:i/>
          <w:sz w:val="22"/>
        </w:rPr>
        <w:t>Có, chị ấy gốc ở Pleiku.</w:t>
      </w:r>
    </w:p>
    <w:p>
      <w:pPr>
        <w:spacing w:after="160" w:line="312" w:lineRule="auto"/>
      </w:pPr>
      <w:r>
        <w:rPr>
          <w:rFonts w:ascii="Calibri" w:hAnsi="Calibri"/>
          <w:b/>
          <w:sz w:val="22"/>
        </w:rPr>
        <w:t xml:space="preserve">Ms Lan: </w:t>
      </w:r>
      <w:r>
        <w:rPr>
          <w:rFonts w:ascii="Calibri" w:hAnsi="Calibri"/>
          <w:sz w:val="22"/>
        </w:rPr>
        <w:t xml:space="preserve">Pleiku, the coffee there must be excellent.  </w:t>
      </w:r>
      <w:r>
        <w:rPr>
          <w:rFonts w:ascii="Calibri" w:hAnsi="Calibri"/>
          <w:i/>
          <w:sz w:val="22"/>
        </w:rPr>
        <w:t>Pleiku, cà phê ở đó chắc ngon lắm.</w:t>
      </w:r>
    </w:p>
    <w:p>
      <w:pPr>
        <w:spacing w:after="160" w:line="312" w:lineRule="auto"/>
      </w:pPr>
      <w:r>
        <w:rPr>
          <w:rFonts w:ascii="Calibri" w:hAnsi="Calibri"/>
          <w:b/>
          <w:sz w:val="22"/>
        </w:rPr>
        <w:t xml:space="preserve">Mr Silas: </w:t>
      </w:r>
      <w:r>
        <w:rPr>
          <w:rFonts w:ascii="Calibri" w:hAnsi="Calibri"/>
          <w:sz w:val="22"/>
        </w:rPr>
        <w:t xml:space="preserve">Do you know where the dentist is from?  </w:t>
      </w:r>
      <w:r>
        <w:rPr>
          <w:rFonts w:ascii="Calibri" w:hAnsi="Calibri"/>
          <w:i/>
          <w:sz w:val="22"/>
        </w:rPr>
        <w:t>Bạn có biết nha sĩ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came from Vinh.  </w:t>
      </w:r>
      <w:r>
        <w:rPr>
          <w:rFonts w:ascii="Calibri" w:hAnsi="Calibri"/>
          <w:i/>
          <w:sz w:val="22"/>
        </w:rPr>
        <w:t>Có, anh ấy nói quê ở Vinh.</w:t>
      </w:r>
    </w:p>
    <w:p>
      <w:pPr>
        <w:spacing w:after="160" w:line="312" w:lineRule="auto"/>
      </w:pPr>
      <w:r>
        <w:rPr>
          <w:rFonts w:ascii="Calibri" w:hAnsi="Calibri"/>
          <w:b/>
          <w:sz w:val="22"/>
        </w:rPr>
        <w:t xml:space="preserve">Mr Silas: </w:t>
      </w:r>
      <w:r>
        <w:rPr>
          <w:rFonts w:ascii="Calibri" w:hAnsi="Calibri"/>
          <w:sz w:val="22"/>
        </w:rPr>
        <w:t xml:space="preserve">Vinh, I have a cousin who lives there too.  </w:t>
      </w:r>
      <w:r>
        <w:rPr>
          <w:rFonts w:ascii="Calibri" w:hAnsi="Calibri"/>
          <w:i/>
          <w:sz w:val="22"/>
        </w:rPr>
        <w:t>Vinh, tôi cũng có người anh họ sống ở đó.</w:t>
      </w:r>
    </w:p>
    <w:p>
      <w:pPr>
        <w:spacing w:after="160" w:line="312" w:lineRule="auto"/>
      </w:pPr>
      <w:r>
        <w:rPr>
          <w:rFonts w:ascii="Calibri" w:hAnsi="Calibri"/>
          <w:b/>
          <w:sz w:val="22"/>
        </w:rPr>
        <w:t xml:space="preserve">Ms Lan: </w:t>
      </w:r>
      <w:r>
        <w:rPr>
          <w:rFonts w:ascii="Calibri" w:hAnsi="Calibri"/>
          <w:sz w:val="22"/>
        </w:rPr>
        <w:t xml:space="preserve">Do you know where the librarian is from?  </w:t>
      </w:r>
      <w:r>
        <w:rPr>
          <w:rFonts w:ascii="Calibri" w:hAnsi="Calibri"/>
          <w:i/>
          <w:sz w:val="22"/>
        </w:rPr>
        <w:t>Anh có biết thủ thư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Thanh Hoa.  </w:t>
      </w:r>
      <w:r>
        <w:rPr>
          <w:rFonts w:ascii="Calibri" w:hAnsi="Calibri"/>
          <w:i/>
          <w:sz w:val="22"/>
        </w:rPr>
        <w:t>Có, chị ấy nói lớn lên ở Thanh Hóa.</w:t>
      </w:r>
    </w:p>
    <w:p>
      <w:pPr>
        <w:spacing w:after="160" w:line="312" w:lineRule="auto"/>
      </w:pPr>
      <w:r>
        <w:rPr>
          <w:rFonts w:ascii="Calibri" w:hAnsi="Calibri"/>
          <w:b/>
          <w:sz w:val="22"/>
        </w:rPr>
        <w:t xml:space="preserve">Ms Lan: </w:t>
      </w:r>
      <w:r>
        <w:rPr>
          <w:rFonts w:ascii="Calibri" w:hAnsi="Calibri"/>
          <w:sz w:val="22"/>
        </w:rPr>
        <w:t xml:space="preserve">Thanh Hoa, that explains her love of history.  </w:t>
      </w:r>
      <w:r>
        <w:rPr>
          <w:rFonts w:ascii="Calibri" w:hAnsi="Calibri"/>
          <w:i/>
          <w:sz w:val="22"/>
        </w:rPr>
        <w:t>Thanh Hóa, thảo nào chị ấy thích lịch sử vậy.</w:t>
      </w:r>
    </w:p>
    <w:p>
      <w:pPr>
        <w:spacing w:after="160" w:line="312" w:lineRule="auto"/>
      </w:pPr>
      <w:r>
        <w:rPr>
          <w:rFonts w:ascii="Calibri" w:hAnsi="Calibri"/>
          <w:b/>
          <w:sz w:val="22"/>
        </w:rPr>
        <w:t xml:space="preserve">Mr Silas: </w:t>
      </w:r>
      <w:r>
        <w:rPr>
          <w:rFonts w:ascii="Calibri" w:hAnsi="Calibri"/>
          <w:sz w:val="22"/>
        </w:rPr>
        <w:t xml:space="preserve">Do you know where the new gym trainer is from?  </w:t>
      </w:r>
      <w:r>
        <w:rPr>
          <w:rFonts w:ascii="Calibri" w:hAnsi="Calibri"/>
          <w:i/>
          <w:sz w:val="22"/>
        </w:rPr>
        <w:t>Bạn có biết huấn luyện viên gym mới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Rach Gia.  </w:t>
      </w:r>
      <w:r>
        <w:rPr>
          <w:rFonts w:ascii="Calibri" w:hAnsi="Calibri"/>
          <w:i/>
          <w:sz w:val="22"/>
        </w:rPr>
        <w:t>Có, anh ấy nói gốc ở Rạch Giá.</w:t>
      </w:r>
    </w:p>
    <w:p>
      <w:pPr>
        <w:spacing w:after="160" w:line="312" w:lineRule="auto"/>
      </w:pPr>
      <w:r>
        <w:rPr>
          <w:rFonts w:ascii="Calibri" w:hAnsi="Calibri"/>
          <w:b/>
          <w:sz w:val="22"/>
        </w:rPr>
        <w:t xml:space="preserve">Mr Silas: </w:t>
      </w:r>
      <w:r>
        <w:rPr>
          <w:rFonts w:ascii="Calibri" w:hAnsi="Calibri"/>
          <w:sz w:val="22"/>
        </w:rPr>
        <w:t xml:space="preserve">Rach Gia, right by the coast, if I recall.  </w:t>
      </w:r>
      <w:r>
        <w:rPr>
          <w:rFonts w:ascii="Calibri" w:hAnsi="Calibri"/>
          <w:i/>
          <w:sz w:val="22"/>
        </w:rPr>
        <w:t>Rạch Giá, sát biển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is from?  </w:t>
      </w:r>
      <w:r>
        <w:rPr>
          <w:rFonts w:ascii="Calibri" w:hAnsi="Calibri"/>
          <w:i/>
          <w:sz w:val="22"/>
        </w:rPr>
        <w:t>Anh có biết chủ cửa hàng ở tầng dưới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Buon Ma Thuot.  </w:t>
      </w:r>
      <w:r>
        <w:rPr>
          <w:rFonts w:ascii="Calibri" w:hAnsi="Calibri"/>
          <w:i/>
          <w:sz w:val="22"/>
        </w:rPr>
        <w:t>Có, chị ấy nói quê ở Buôn Ma Thuột.</w:t>
      </w:r>
    </w:p>
    <w:p>
      <w:pPr>
        <w:spacing w:after="160" w:line="312" w:lineRule="auto"/>
      </w:pPr>
      <w:r>
        <w:rPr>
          <w:rFonts w:ascii="Calibri" w:hAnsi="Calibri"/>
          <w:b/>
          <w:sz w:val="22"/>
        </w:rPr>
        <w:t xml:space="preserve">Ms Lan: </w:t>
      </w:r>
      <w:r>
        <w:rPr>
          <w:rFonts w:ascii="Calibri" w:hAnsi="Calibri"/>
          <w:sz w:val="22"/>
        </w:rPr>
        <w:t xml:space="preserve">Buon Ma Thuot, famous for its coffee too.  </w:t>
      </w:r>
      <w:r>
        <w:rPr>
          <w:rFonts w:ascii="Calibri" w:hAnsi="Calibri"/>
          <w:i/>
          <w:sz w:val="22"/>
        </w:rPr>
        <w:t>Buôn Ma Thuột, cũng nổi tiếng về cà phê đấy.</w:t>
      </w:r>
    </w:p>
    <w:p>
      <w:pPr>
        <w:spacing w:after="160" w:line="312" w:lineRule="auto"/>
      </w:pPr>
      <w:r>
        <w:rPr>
          <w:rFonts w:ascii="Calibri" w:hAnsi="Calibri"/>
          <w:b/>
          <w:sz w:val="22"/>
        </w:rPr>
        <w:t xml:space="preserve">Mr Silas: </w:t>
      </w:r>
      <w:r>
        <w:rPr>
          <w:rFonts w:ascii="Calibri" w:hAnsi="Calibri"/>
          <w:sz w:val="22"/>
        </w:rPr>
        <w:t xml:space="preserve">Do you know where the mechanic on the corner is from?  </w:t>
      </w:r>
      <w:r>
        <w:rPr>
          <w:rFonts w:ascii="Calibri" w:hAnsi="Calibri"/>
          <w:i/>
          <w:sz w:val="22"/>
        </w:rPr>
        <w:t>Bạn có biết thợ sửa xe ở góc phố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Tuy Hoa.  </w:t>
      </w:r>
      <w:r>
        <w:rPr>
          <w:rFonts w:ascii="Calibri" w:hAnsi="Calibri"/>
          <w:i/>
          <w:sz w:val="22"/>
        </w:rPr>
        <w:t>Có, anh ấy nói lớn lên ở Tuy Hòa.</w:t>
      </w:r>
    </w:p>
    <w:p>
      <w:pPr>
        <w:spacing w:after="160" w:line="312" w:lineRule="auto"/>
      </w:pPr>
      <w:r>
        <w:rPr>
          <w:rFonts w:ascii="Calibri" w:hAnsi="Calibri"/>
          <w:b/>
          <w:sz w:val="22"/>
        </w:rPr>
        <w:t xml:space="preserve">Mr Silas: </w:t>
      </w:r>
      <w:r>
        <w:rPr>
          <w:rFonts w:ascii="Calibri" w:hAnsi="Calibri"/>
          <w:sz w:val="22"/>
        </w:rPr>
        <w:t xml:space="preserve">Tuy Hoa, a peaceful spot by the sea.  </w:t>
      </w:r>
      <w:r>
        <w:rPr>
          <w:rFonts w:ascii="Calibri" w:hAnsi="Calibri"/>
          <w:i/>
          <w:sz w:val="22"/>
        </w:rPr>
        <w:t>Tuy Hòa, một nơi yên bình gần biển.</w:t>
      </w:r>
    </w:p>
    <w:p>
      <w:pPr>
        <w:spacing w:after="160" w:line="312" w:lineRule="auto"/>
      </w:pPr>
      <w:r>
        <w:rPr>
          <w:rFonts w:ascii="Calibri" w:hAnsi="Calibri"/>
          <w:b/>
          <w:sz w:val="22"/>
        </w:rPr>
        <w:t xml:space="preserve">Ms Lan: </w:t>
      </w:r>
      <w:r>
        <w:rPr>
          <w:rFonts w:ascii="Calibri" w:hAnsi="Calibri"/>
          <w:sz w:val="22"/>
        </w:rPr>
        <w:t xml:space="preserve">Do you know where the florist is from?  </w:t>
      </w:r>
      <w:r>
        <w:rPr>
          <w:rFonts w:ascii="Calibri" w:hAnsi="Calibri"/>
          <w:i/>
          <w:sz w:val="22"/>
        </w:rPr>
        <w:t>Anh có biết người bán hoa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Sa Dec.  </w:t>
      </w:r>
      <w:r>
        <w:rPr>
          <w:rFonts w:ascii="Calibri" w:hAnsi="Calibri"/>
          <w:i/>
          <w:sz w:val="22"/>
        </w:rPr>
        <w:t>Có, chị ấy nói quê ở Sa Đéc.</w:t>
      </w:r>
    </w:p>
    <w:p>
      <w:pPr>
        <w:spacing w:after="160" w:line="312" w:lineRule="auto"/>
      </w:pPr>
      <w:r>
        <w:rPr>
          <w:rFonts w:ascii="Calibri" w:hAnsi="Calibri"/>
          <w:b/>
          <w:sz w:val="22"/>
        </w:rPr>
        <w:t xml:space="preserve">Ms Lan: </w:t>
      </w:r>
      <w:r>
        <w:rPr>
          <w:rFonts w:ascii="Calibri" w:hAnsi="Calibri"/>
          <w:sz w:val="22"/>
        </w:rPr>
        <w:t xml:space="preserve">Sa Dec, famous for its flower fields.  </w:t>
      </w:r>
      <w:r>
        <w:rPr>
          <w:rFonts w:ascii="Calibri" w:hAnsi="Calibri"/>
          <w:i/>
          <w:sz w:val="22"/>
        </w:rPr>
        <w:t>Sa Đéc, nổi tiếng với những cánh đồng hoa.</w:t>
      </w:r>
    </w:p>
    <w:p>
      <w:pPr>
        <w:spacing w:after="160" w:line="312" w:lineRule="auto"/>
      </w:pPr>
      <w:r>
        <w:rPr>
          <w:rFonts w:ascii="Calibri" w:hAnsi="Calibri"/>
          <w:b/>
          <w:sz w:val="22"/>
        </w:rPr>
        <w:t xml:space="preserve">Mr Silas: </w:t>
      </w:r>
      <w:r>
        <w:rPr>
          <w:rFonts w:ascii="Calibri" w:hAnsi="Calibri"/>
          <w:sz w:val="22"/>
        </w:rPr>
        <w:t xml:space="preserve">Do you know where the new neighbour upstairs is from?  </w:t>
      </w:r>
      <w:r>
        <w:rPr>
          <w:rFonts w:ascii="Calibri" w:hAnsi="Calibri"/>
          <w:i/>
          <w:sz w:val="22"/>
        </w:rPr>
        <w:t>Bạn có biết hàng xóm mới tầng trên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is from Chau Doc.  </w:t>
      </w:r>
      <w:r>
        <w:rPr>
          <w:rFonts w:ascii="Calibri" w:hAnsi="Calibri"/>
          <w:i/>
          <w:sz w:val="22"/>
        </w:rPr>
        <w:t>Có, anh ấy nói quê ở Châu Đốc.</w:t>
      </w:r>
    </w:p>
    <w:p>
      <w:pPr>
        <w:spacing w:after="160" w:line="312" w:lineRule="auto"/>
      </w:pPr>
      <w:r>
        <w:rPr>
          <w:rFonts w:ascii="Calibri" w:hAnsi="Calibri"/>
          <w:b/>
          <w:sz w:val="22"/>
        </w:rPr>
        <w:t xml:space="preserve">Mr Silas: </w:t>
      </w:r>
      <w:r>
        <w:rPr>
          <w:rFonts w:ascii="Calibri" w:hAnsi="Calibri"/>
          <w:sz w:val="22"/>
        </w:rPr>
        <w:t xml:space="preserve">Chau Doc, near the border, I believe.  </w:t>
      </w:r>
      <w:r>
        <w:rPr>
          <w:rFonts w:ascii="Calibri" w:hAnsi="Calibri"/>
          <w:i/>
          <w:sz w:val="22"/>
        </w:rPr>
        <w:t>Châu Đốc, gần biên giới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piano teacher is from?  </w:t>
      </w:r>
      <w:r>
        <w:rPr>
          <w:rFonts w:ascii="Calibri" w:hAnsi="Calibri"/>
          <w:i/>
          <w:sz w:val="22"/>
        </w:rPr>
        <w:t>Anh có biết giáo viên dạy đàn piano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Ninh Binh.  </w:t>
      </w:r>
      <w:r>
        <w:rPr>
          <w:rFonts w:ascii="Calibri" w:hAnsi="Calibri"/>
          <w:i/>
          <w:sz w:val="22"/>
        </w:rPr>
        <w:t>Có, chị ấy nói lớn lên ở Ninh Bình.</w:t>
      </w:r>
    </w:p>
    <w:p>
      <w:pPr>
        <w:spacing w:after="160" w:line="312" w:lineRule="auto"/>
      </w:pPr>
      <w:r>
        <w:rPr>
          <w:rFonts w:ascii="Calibri" w:hAnsi="Calibri"/>
          <w:b/>
          <w:sz w:val="22"/>
        </w:rPr>
        <w:t xml:space="preserve">Ms Lan: </w:t>
      </w:r>
      <w:r>
        <w:rPr>
          <w:rFonts w:ascii="Calibri" w:hAnsi="Calibri"/>
          <w:sz w:val="22"/>
        </w:rPr>
        <w:t xml:space="preserve">Ninh Binh, such beautiful scenery there.  </w:t>
      </w:r>
      <w:r>
        <w:rPr>
          <w:rFonts w:ascii="Calibri" w:hAnsi="Calibri"/>
          <w:i/>
          <w:sz w:val="22"/>
        </w:rPr>
        <w:t>Ninh Bình, phong cảnh ở đó đẹp lắm.</w:t>
      </w:r>
    </w:p>
    <w:p>
      <w:pPr>
        <w:spacing w:after="160" w:line="312" w:lineRule="auto"/>
      </w:pPr>
      <w:r>
        <w:rPr>
          <w:rFonts w:ascii="Calibri" w:hAnsi="Calibri"/>
          <w:b/>
          <w:sz w:val="22"/>
        </w:rPr>
        <w:t xml:space="preserve">Mr Silas: </w:t>
      </w:r>
      <w:r>
        <w:rPr>
          <w:rFonts w:ascii="Calibri" w:hAnsi="Calibri"/>
          <w:sz w:val="22"/>
        </w:rPr>
        <w:t xml:space="preserve">Do you know where the dog walker is from?  </w:t>
      </w:r>
      <w:r>
        <w:rPr>
          <w:rFonts w:ascii="Calibri" w:hAnsi="Calibri"/>
          <w:i/>
          <w:sz w:val="22"/>
        </w:rPr>
        <w:t>Bạn có biết người dắt chó đi dạo quê ở đâu không vậy?</w:t>
      </w:r>
    </w:p>
    <w:p>
      <w:pPr>
        <w:spacing w:after="160" w:line="312" w:lineRule="auto"/>
      </w:pPr>
      <w:r>
        <w:rPr>
          <w:rFonts w:ascii="Calibri" w:hAnsi="Calibri"/>
          <w:b/>
          <w:sz w:val="22"/>
        </w:rPr>
        <w:t xml:space="preserve">Ms Lan: </w:t>
      </w:r>
      <w:r>
        <w:rPr>
          <w:rFonts w:ascii="Calibri" w:hAnsi="Calibri"/>
          <w:sz w:val="22"/>
        </w:rPr>
        <w:t xml:space="preserve">Yes, she is originally from Phan Thiet.  </w:t>
      </w:r>
      <w:r>
        <w:rPr>
          <w:rFonts w:ascii="Calibri" w:hAnsi="Calibri"/>
          <w:i/>
          <w:sz w:val="22"/>
        </w:rPr>
        <w:t>Có, chị ấy gốc ở Phan Thiết.</w:t>
      </w:r>
    </w:p>
    <w:p>
      <w:pPr>
        <w:spacing w:after="160" w:line="312" w:lineRule="auto"/>
      </w:pPr>
      <w:r>
        <w:rPr>
          <w:rFonts w:ascii="Calibri" w:hAnsi="Calibri"/>
          <w:b/>
          <w:sz w:val="22"/>
        </w:rPr>
        <w:t xml:space="preserve">Mr Silas: </w:t>
      </w:r>
      <w:r>
        <w:rPr>
          <w:rFonts w:ascii="Calibri" w:hAnsi="Calibri"/>
          <w:sz w:val="22"/>
        </w:rPr>
        <w:t xml:space="preserve">Phan Thiet, known for its lovely beaches.  </w:t>
      </w:r>
      <w:r>
        <w:rPr>
          <w:rFonts w:ascii="Calibri" w:hAnsi="Calibri"/>
          <w:i/>
          <w:sz w:val="22"/>
        </w:rPr>
        <w:t>Phan Thiết, nổi tiếng với những bãi biển đẹp.</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is from?  </w:t>
      </w:r>
      <w:r>
        <w:rPr>
          <w:rFonts w:ascii="Calibri" w:hAnsi="Calibri"/>
          <w:i/>
          <w:sz w:val="22"/>
        </w:rPr>
        <w:t>Anh có biết nhiếp ảnh gia ở đám cưới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grew up in Sapa.  </w:t>
      </w:r>
      <w:r>
        <w:rPr>
          <w:rFonts w:ascii="Calibri" w:hAnsi="Calibri"/>
          <w:i/>
          <w:sz w:val="22"/>
        </w:rPr>
        <w:t>Có, anh ấy nói lớn lên ở Sapa.</w:t>
      </w:r>
    </w:p>
    <w:p>
      <w:pPr>
        <w:spacing w:after="160" w:line="312" w:lineRule="auto"/>
      </w:pPr>
      <w:r>
        <w:rPr>
          <w:rFonts w:ascii="Calibri" w:hAnsi="Calibri"/>
          <w:b/>
          <w:sz w:val="22"/>
        </w:rPr>
        <w:t xml:space="preserve">Ms Lan: </w:t>
      </w:r>
      <w:r>
        <w:rPr>
          <w:rFonts w:ascii="Calibri" w:hAnsi="Calibri"/>
          <w:sz w:val="22"/>
        </w:rPr>
        <w:t xml:space="preserve">Sapa, that explains his eye for mountains.  </w:t>
      </w:r>
      <w:r>
        <w:rPr>
          <w:rFonts w:ascii="Calibri" w:hAnsi="Calibri"/>
          <w:i/>
          <w:sz w:val="22"/>
        </w:rPr>
        <w:t>Sapa, thảo nào anh ấy chụp núi đẹp vậy.</w:t>
      </w:r>
    </w:p>
    <w:p>
      <w:pPr>
        <w:spacing w:after="160" w:line="312" w:lineRule="auto"/>
      </w:pPr>
      <w:r>
        <w:rPr>
          <w:rFonts w:ascii="Calibri" w:hAnsi="Calibri"/>
          <w:b/>
          <w:sz w:val="22"/>
        </w:rPr>
        <w:t xml:space="preserve">Mr Silas: </w:t>
      </w:r>
      <w:r>
        <w:rPr>
          <w:rFonts w:ascii="Calibri" w:hAnsi="Calibri"/>
          <w:sz w:val="22"/>
        </w:rPr>
        <w:t xml:space="preserve">Do you know where the real estate agent is from?  </w:t>
      </w:r>
      <w:r>
        <w:rPr>
          <w:rFonts w:ascii="Calibri" w:hAnsi="Calibri"/>
          <w:i/>
          <w:sz w:val="22"/>
        </w:rPr>
        <w:t>Bạn có biết nhân viên môi giới bất động sản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comes from Bac Ninh.  </w:t>
      </w:r>
      <w:r>
        <w:rPr>
          <w:rFonts w:ascii="Calibri" w:hAnsi="Calibri"/>
          <w:i/>
          <w:sz w:val="22"/>
        </w:rPr>
        <w:t>Có, chị ấy nói quê ở Bắc Ninh.</w:t>
      </w:r>
    </w:p>
    <w:p>
      <w:pPr>
        <w:spacing w:after="160" w:line="312" w:lineRule="auto"/>
      </w:pPr>
      <w:r>
        <w:rPr>
          <w:rFonts w:ascii="Calibri" w:hAnsi="Calibri"/>
          <w:b/>
          <w:sz w:val="22"/>
        </w:rPr>
        <w:t xml:space="preserve">Mr Silas: </w:t>
      </w:r>
      <w:r>
        <w:rPr>
          <w:rFonts w:ascii="Calibri" w:hAnsi="Calibri"/>
          <w:sz w:val="22"/>
        </w:rPr>
        <w:t xml:space="preserve">Bac Ninh, not too far north of here.  </w:t>
      </w:r>
      <w:r>
        <w:rPr>
          <w:rFonts w:ascii="Calibri" w:hAnsi="Calibri"/>
          <w:i/>
          <w:sz w:val="22"/>
        </w:rPr>
        <w:t>Bắc Ninh, cũng không xa về phía bắc lắm.</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is from?  </w:t>
      </w:r>
      <w:r>
        <w:rPr>
          <w:rFonts w:ascii="Calibri" w:hAnsi="Calibri"/>
          <w:i/>
          <w:sz w:val="22"/>
        </w:rPr>
        <w:t>Anh có biết đồng nghiệp mới ở nhóm khác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he is from Dong Hoi.  </w:t>
      </w:r>
      <w:r>
        <w:rPr>
          <w:rFonts w:ascii="Calibri" w:hAnsi="Calibri"/>
          <w:i/>
          <w:sz w:val="22"/>
        </w:rPr>
        <w:t>Có, anh ấy nói quê ở Đồng Hới.</w:t>
      </w:r>
    </w:p>
    <w:p>
      <w:pPr>
        <w:spacing w:after="160" w:line="312" w:lineRule="auto"/>
      </w:pPr>
      <w:r>
        <w:rPr>
          <w:rFonts w:ascii="Calibri" w:hAnsi="Calibri"/>
          <w:b/>
          <w:sz w:val="22"/>
        </w:rPr>
        <w:t xml:space="preserve">Ms Lan: </w:t>
      </w:r>
      <w:r>
        <w:rPr>
          <w:rFonts w:ascii="Calibri" w:hAnsi="Calibri"/>
          <w:sz w:val="22"/>
        </w:rPr>
        <w:t xml:space="preserve">Dong Hoi, close to some famous caves, right?  </w:t>
      </w:r>
      <w:r>
        <w:rPr>
          <w:rFonts w:ascii="Calibri" w:hAnsi="Calibri"/>
          <w:i/>
          <w:sz w:val="22"/>
        </w:rPr>
        <w:t>Đồng Hới, gần mấy hang động nổi tiếng đúng không?</w:t>
      </w:r>
    </w:p>
    <w:p>
      <w:pPr>
        <w:spacing w:after="160" w:line="312" w:lineRule="auto"/>
      </w:pPr>
      <w:r>
        <w:rPr>
          <w:rFonts w:ascii="Calibri" w:hAnsi="Calibri"/>
          <w:b/>
          <w:sz w:val="22"/>
        </w:rPr>
        <w:t xml:space="preserve">Mr Silas: </w:t>
      </w:r>
      <w:r>
        <w:rPr>
          <w:rFonts w:ascii="Calibri" w:hAnsi="Calibri"/>
          <w:sz w:val="22"/>
        </w:rPr>
        <w:t xml:space="preserve">Do you know where the plumber is from?  </w:t>
      </w:r>
      <w:r>
        <w:rPr>
          <w:rFonts w:ascii="Calibri" w:hAnsi="Calibri"/>
          <w:i/>
          <w:sz w:val="22"/>
        </w:rPr>
        <w:t>Bạn có biết thợ sửa ống nước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Vinh Long.  </w:t>
      </w:r>
      <w:r>
        <w:rPr>
          <w:rFonts w:ascii="Calibri" w:hAnsi="Calibri"/>
          <w:i/>
          <w:sz w:val="22"/>
        </w:rPr>
        <w:t>Có, anh ấy nói lớn lên ở Vĩnh Long.</w:t>
      </w:r>
    </w:p>
    <w:p>
      <w:pPr>
        <w:spacing w:after="160" w:line="312" w:lineRule="auto"/>
      </w:pPr>
      <w:r>
        <w:rPr>
          <w:rFonts w:ascii="Calibri" w:hAnsi="Calibri"/>
          <w:b/>
          <w:sz w:val="22"/>
        </w:rPr>
        <w:t xml:space="preserve">Mr Silas: </w:t>
      </w:r>
      <w:r>
        <w:rPr>
          <w:rFonts w:ascii="Calibri" w:hAnsi="Calibri"/>
          <w:sz w:val="22"/>
        </w:rPr>
        <w:t xml:space="preserve">Vinh Long, right in the Mekong Delta.  </w:t>
      </w:r>
      <w:r>
        <w:rPr>
          <w:rFonts w:ascii="Calibri" w:hAnsi="Calibri"/>
          <w:i/>
          <w:sz w:val="22"/>
        </w:rPr>
        <w:t>Vĩnh Long, ngay trong vùng đồng bằng sông Cửu Long.</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is from?  </w:t>
      </w:r>
      <w:r>
        <w:rPr>
          <w:rFonts w:ascii="Calibri" w:hAnsi="Calibri"/>
          <w:i/>
          <w:sz w:val="22"/>
        </w:rPr>
        <w:t>Anh có biết thành viên mới trong ban tổ chức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Tam Ky.  </w:t>
      </w:r>
      <w:r>
        <w:rPr>
          <w:rFonts w:ascii="Calibri" w:hAnsi="Calibri"/>
          <w:i/>
          <w:sz w:val="22"/>
        </w:rPr>
        <w:t>Có, chị ấy nói gốc ở Tam Kỳ.</w:t>
      </w:r>
    </w:p>
    <w:p>
      <w:pPr>
        <w:spacing w:after="160" w:line="312" w:lineRule="auto"/>
      </w:pPr>
      <w:r>
        <w:rPr>
          <w:rFonts w:ascii="Calibri" w:hAnsi="Calibri"/>
          <w:b/>
          <w:sz w:val="22"/>
        </w:rPr>
        <w:t xml:space="preserve">Ms Lan: </w:t>
      </w:r>
      <w:r>
        <w:rPr>
          <w:rFonts w:ascii="Calibri" w:hAnsi="Calibri"/>
          <w:sz w:val="22"/>
        </w:rPr>
        <w:t xml:space="preserve">Tam Ky, I have never actually visited it.  </w:t>
      </w:r>
      <w:r>
        <w:rPr>
          <w:rFonts w:ascii="Calibri" w:hAnsi="Calibri"/>
          <w:i/>
          <w:sz w:val="22"/>
        </w:rPr>
        <w:t>Tam Kỳ, tôi thật ra chưa đi thăm bao giờ.</w:t>
      </w:r>
    </w:p>
    <w:p>
      <w:pPr>
        <w:spacing w:after="160" w:line="312" w:lineRule="auto"/>
      </w:pPr>
      <w:r>
        <w:rPr>
          <w:rFonts w:ascii="Calibri" w:hAnsi="Calibri"/>
          <w:b/>
          <w:sz w:val="22"/>
        </w:rPr>
        <w:t xml:space="preserve">Mr Silas: </w:t>
      </w:r>
      <w:r>
        <w:rPr>
          <w:rFonts w:ascii="Calibri" w:hAnsi="Calibri"/>
          <w:sz w:val="22"/>
        </w:rPr>
        <w:t xml:space="preserve">Do you know where the graphic designer is from?  </w:t>
      </w:r>
      <w:r>
        <w:rPr>
          <w:rFonts w:ascii="Calibri" w:hAnsi="Calibri"/>
          <w:i/>
          <w:sz w:val="22"/>
        </w:rPr>
        <w:t>Bạn có biết nhà thiết kế đồ họa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comes from Hoi An.  </w:t>
      </w:r>
      <w:r>
        <w:rPr>
          <w:rFonts w:ascii="Calibri" w:hAnsi="Calibri"/>
          <w:i/>
          <w:sz w:val="22"/>
        </w:rPr>
        <w:t>Có, anh ấy nói quê ở Hội An.</w:t>
      </w:r>
    </w:p>
    <w:p>
      <w:pPr>
        <w:spacing w:after="160" w:line="312" w:lineRule="auto"/>
      </w:pPr>
      <w:r>
        <w:rPr>
          <w:rFonts w:ascii="Calibri" w:hAnsi="Calibri"/>
          <w:b/>
          <w:sz w:val="22"/>
        </w:rPr>
        <w:t xml:space="preserve">Mr Silas: </w:t>
      </w:r>
      <w:r>
        <w:rPr>
          <w:rFonts w:ascii="Calibri" w:hAnsi="Calibri"/>
          <w:sz w:val="22"/>
        </w:rPr>
        <w:t xml:space="preserve">Hoi An, that explains his sense of style.  </w:t>
      </w:r>
      <w:r>
        <w:rPr>
          <w:rFonts w:ascii="Calibri" w:hAnsi="Calibri"/>
          <w:i/>
          <w:sz w:val="22"/>
        </w:rPr>
        <w:t>Hội An, thảo nào anh ấy có gu thẩm mỹ vậy.</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is from?  </w:t>
      </w:r>
      <w:r>
        <w:rPr>
          <w:rFonts w:ascii="Calibri" w:hAnsi="Calibri"/>
          <w:i/>
          <w:sz w:val="22"/>
        </w:rPr>
        <w:t>Anh có biết bác sĩ mới ở phòng khám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grew up in Thai Nguyen.  </w:t>
      </w:r>
      <w:r>
        <w:rPr>
          <w:rFonts w:ascii="Calibri" w:hAnsi="Calibri"/>
          <w:i/>
          <w:sz w:val="22"/>
        </w:rPr>
        <w:t>Có, chị ấy nói lớn lên ở Thái Nguyên.</w:t>
      </w:r>
    </w:p>
    <w:p>
      <w:pPr>
        <w:spacing w:after="160" w:line="312" w:lineRule="auto"/>
      </w:pPr>
      <w:r>
        <w:rPr>
          <w:rFonts w:ascii="Calibri" w:hAnsi="Calibri"/>
          <w:b/>
          <w:sz w:val="22"/>
        </w:rPr>
        <w:t xml:space="preserve">Ms Lan: </w:t>
      </w:r>
      <w:r>
        <w:rPr>
          <w:rFonts w:ascii="Calibri" w:hAnsi="Calibri"/>
          <w:sz w:val="22"/>
        </w:rPr>
        <w:t xml:space="preserve">Thai Nguyen, famous for its tea, I believe.  </w:t>
      </w:r>
      <w:r>
        <w:rPr>
          <w:rFonts w:ascii="Calibri" w:hAnsi="Calibri"/>
          <w:i/>
          <w:sz w:val="22"/>
        </w:rPr>
        <w:t>Thái Nguyên, nổi tiếng về trà đúng không nhỉ.</w:t>
      </w:r>
    </w:p>
    <w:p>
      <w:pPr>
        <w:spacing w:after="160" w:line="312" w:lineRule="auto"/>
      </w:pPr>
      <w:r>
        <w:rPr>
          <w:rFonts w:ascii="Calibri" w:hAnsi="Calibri"/>
          <w:b/>
          <w:sz w:val="22"/>
        </w:rPr>
        <w:t xml:space="preserve">Mr Silas: </w:t>
      </w:r>
      <w:r>
        <w:rPr>
          <w:rFonts w:ascii="Calibri" w:hAnsi="Calibri"/>
          <w:sz w:val="22"/>
        </w:rPr>
        <w:t xml:space="preserve">Do you know where the electrician is from?  </w:t>
      </w:r>
      <w:r>
        <w:rPr>
          <w:rFonts w:ascii="Calibri" w:hAnsi="Calibri"/>
          <w:i/>
          <w:sz w:val="22"/>
        </w:rPr>
        <w:t>Bạn có biết thợ điện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Phu Quoc.  </w:t>
      </w:r>
      <w:r>
        <w:rPr>
          <w:rFonts w:ascii="Calibri" w:hAnsi="Calibri"/>
          <w:i/>
          <w:sz w:val="22"/>
        </w:rPr>
        <w:t>Có, anh ấy nói gốc ở Phú Quốc.</w:t>
      </w:r>
    </w:p>
    <w:p>
      <w:pPr>
        <w:spacing w:after="160" w:line="312" w:lineRule="auto"/>
      </w:pPr>
      <w:r>
        <w:rPr>
          <w:rFonts w:ascii="Calibri" w:hAnsi="Calibri"/>
          <w:b/>
          <w:sz w:val="22"/>
        </w:rPr>
        <w:t xml:space="preserve">Mr Silas: </w:t>
      </w:r>
      <w:r>
        <w:rPr>
          <w:rFonts w:ascii="Calibri" w:hAnsi="Calibri"/>
          <w:sz w:val="22"/>
        </w:rPr>
        <w:t xml:space="preserve">Phu Quoc, such a beautiful island.  </w:t>
      </w:r>
      <w:r>
        <w:rPr>
          <w:rFonts w:ascii="Calibri" w:hAnsi="Calibri"/>
          <w:i/>
          <w:sz w:val="22"/>
        </w:rPr>
        <w:t>Phú Quốc, một hòn đảo đẹp thật.</w:t>
      </w:r>
    </w:p>
    <w:p>
      <w:pPr>
        <w:spacing w:after="160" w:line="312" w:lineRule="auto"/>
      </w:pPr>
      <w:r>
        <w:rPr>
          <w:rFonts w:ascii="Calibri" w:hAnsi="Calibri"/>
          <w:b/>
          <w:sz w:val="22"/>
        </w:rPr>
        <w:t xml:space="preserve">Ms Lan: </w:t>
      </w:r>
      <w:r>
        <w:rPr>
          <w:rFonts w:ascii="Calibri" w:hAnsi="Calibri"/>
          <w:sz w:val="22"/>
        </w:rPr>
        <w:t xml:space="preserve">Do you know where the new choir member is from?  </w:t>
      </w:r>
      <w:r>
        <w:rPr>
          <w:rFonts w:ascii="Calibri" w:hAnsi="Calibri"/>
          <w:i/>
          <w:sz w:val="22"/>
        </w:rPr>
        <w:t>Anh có biết thành viên mới trong đội hợp xướng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comes from Cao Bang.  </w:t>
      </w:r>
      <w:r>
        <w:rPr>
          <w:rFonts w:ascii="Calibri" w:hAnsi="Calibri"/>
          <w:i/>
          <w:sz w:val="22"/>
        </w:rPr>
        <w:t>Có, chị ấy nói quê ở Cao Bằng.</w:t>
      </w:r>
    </w:p>
    <w:p>
      <w:pPr>
        <w:spacing w:after="160" w:line="312" w:lineRule="auto"/>
      </w:pPr>
      <w:r>
        <w:rPr>
          <w:rFonts w:ascii="Calibri" w:hAnsi="Calibri"/>
          <w:b/>
          <w:sz w:val="22"/>
        </w:rPr>
        <w:t xml:space="preserve">Ms Lan: </w:t>
      </w:r>
      <w:r>
        <w:rPr>
          <w:rFonts w:ascii="Calibri" w:hAnsi="Calibri"/>
          <w:sz w:val="22"/>
        </w:rPr>
        <w:t xml:space="preserve">Cao Bang, up near the mountains, right?  </w:t>
      </w:r>
      <w:r>
        <w:rPr>
          <w:rFonts w:ascii="Calibri" w:hAnsi="Calibri"/>
          <w:i/>
          <w:sz w:val="22"/>
        </w:rPr>
        <w:t>Cao Bằng, gần vùng núi đúng không?</w:t>
      </w:r>
    </w:p>
    <w:p>
      <w:pPr>
        <w:spacing w:after="160" w:line="312" w:lineRule="auto"/>
      </w:pPr>
      <w:r>
        <w:rPr>
          <w:rFonts w:ascii="Calibri" w:hAnsi="Calibri"/>
          <w:b/>
          <w:sz w:val="22"/>
        </w:rPr>
        <w:t xml:space="preserve">Mr Silas: </w:t>
      </w:r>
      <w:r>
        <w:rPr>
          <w:rFonts w:ascii="Calibri" w:hAnsi="Calibri"/>
          <w:sz w:val="22"/>
        </w:rPr>
        <w:t xml:space="preserve">Do you know where the tutor is from?  </w:t>
      </w:r>
      <w:r>
        <w:rPr>
          <w:rFonts w:ascii="Calibri" w:hAnsi="Calibri"/>
          <w:i/>
          <w:sz w:val="22"/>
        </w:rPr>
        <w:t>Bạn có biết gia sư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Bac Lieu.  </w:t>
      </w:r>
      <w:r>
        <w:rPr>
          <w:rFonts w:ascii="Calibri" w:hAnsi="Calibri"/>
          <w:i/>
          <w:sz w:val="22"/>
        </w:rPr>
        <w:t>Có, anh ấy nói lớn lên ở Bạc Liêu.</w:t>
      </w:r>
    </w:p>
    <w:p>
      <w:pPr>
        <w:spacing w:after="160" w:line="312" w:lineRule="auto"/>
      </w:pPr>
      <w:r>
        <w:rPr>
          <w:rFonts w:ascii="Calibri" w:hAnsi="Calibri"/>
          <w:b/>
          <w:sz w:val="22"/>
        </w:rPr>
        <w:t xml:space="preserve">Mr Silas: </w:t>
      </w:r>
      <w:r>
        <w:rPr>
          <w:rFonts w:ascii="Calibri" w:hAnsi="Calibri"/>
          <w:sz w:val="22"/>
        </w:rPr>
        <w:t xml:space="preserve">Bac Lieu, known for its music tradition.  </w:t>
      </w:r>
      <w:r>
        <w:rPr>
          <w:rFonts w:ascii="Calibri" w:hAnsi="Calibri"/>
          <w:i/>
          <w:sz w:val="22"/>
        </w:rPr>
        <w:t>Bạc Liêu, nổi tiếng về truyền thống âm nhạc.</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is from?  </w:t>
      </w:r>
      <w:r>
        <w:rPr>
          <w:rFonts w:ascii="Calibri" w:hAnsi="Calibri"/>
          <w:i/>
          <w:sz w:val="22"/>
        </w:rPr>
        <w:t>Anh có biết người liên hệ mới của dịch vụ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Ha Tinh.  </w:t>
      </w:r>
      <w:r>
        <w:rPr>
          <w:rFonts w:ascii="Calibri" w:hAnsi="Calibri"/>
          <w:i/>
          <w:sz w:val="22"/>
        </w:rPr>
        <w:t>Có, chị ấy nói gốc ở Hà Tĩnh.</w:t>
      </w:r>
    </w:p>
    <w:p>
      <w:pPr>
        <w:spacing w:after="160" w:line="312" w:lineRule="auto"/>
      </w:pPr>
      <w:r>
        <w:rPr>
          <w:rFonts w:ascii="Calibri" w:hAnsi="Calibri"/>
          <w:b/>
          <w:sz w:val="22"/>
        </w:rPr>
        <w:t xml:space="preserve">Ms Lan: </w:t>
      </w:r>
      <w:r>
        <w:rPr>
          <w:rFonts w:ascii="Calibri" w:hAnsi="Calibri"/>
          <w:sz w:val="22"/>
        </w:rPr>
        <w:t xml:space="preserve">Ha Tinh, I have heard the people are very warm.  </w:t>
      </w:r>
      <w:r>
        <w:rPr>
          <w:rFonts w:ascii="Calibri" w:hAnsi="Calibri"/>
          <w:i/>
          <w:sz w:val="22"/>
        </w:rPr>
        <w:t>Hà Tĩnh, tôi nghe nói người dân ở đó rất nồng hậu.</w:t>
      </w:r>
    </w:p>
    <w:p>
      <w:pPr>
        <w:spacing w:after="160" w:line="312" w:lineRule="auto"/>
      </w:pPr>
      <w:r>
        <w:rPr>
          <w:rFonts w:ascii="Calibri" w:hAnsi="Calibri"/>
          <w:b/>
          <w:sz w:val="22"/>
        </w:rPr>
        <w:t xml:space="preserve">Mr Silas: </w:t>
      </w:r>
      <w:r>
        <w:rPr>
          <w:rFonts w:ascii="Calibri" w:hAnsi="Calibri"/>
          <w:sz w:val="22"/>
        </w:rPr>
        <w:t xml:space="preserve">Do you know where the courier who came today is from?  </w:t>
      </w:r>
      <w:r>
        <w:rPr>
          <w:rFonts w:ascii="Calibri" w:hAnsi="Calibri"/>
          <w:i/>
          <w:sz w:val="22"/>
        </w:rPr>
        <w:t>Bạn có biết người giao hàng hôm nay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Quang Ngai.  </w:t>
      </w:r>
      <w:r>
        <w:rPr>
          <w:rFonts w:ascii="Calibri" w:hAnsi="Calibri"/>
          <w:i/>
          <w:sz w:val="22"/>
        </w:rPr>
        <w:t>Có, anh ấy nói lớn lên ở Quảng Ngãi.</w:t>
      </w:r>
    </w:p>
    <w:p>
      <w:pPr>
        <w:spacing w:after="160" w:line="312" w:lineRule="auto"/>
      </w:pPr>
      <w:r>
        <w:rPr>
          <w:rFonts w:ascii="Calibri" w:hAnsi="Calibri"/>
          <w:b/>
          <w:sz w:val="22"/>
        </w:rPr>
        <w:t xml:space="preserve">Mr Silas: </w:t>
      </w:r>
      <w:r>
        <w:rPr>
          <w:rFonts w:ascii="Calibri" w:hAnsi="Calibri"/>
          <w:sz w:val="22"/>
        </w:rPr>
        <w:t xml:space="preserve">Quang Ngai, right along the coast as well.  </w:t>
      </w:r>
      <w:r>
        <w:rPr>
          <w:rFonts w:ascii="Calibri" w:hAnsi="Calibri"/>
          <w:i/>
          <w:sz w:val="22"/>
        </w:rPr>
        <w:t>Quảng Ngãi, cũng nằm dọc bờ biển.</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is from?  </w:t>
      </w:r>
      <w:r>
        <w:rPr>
          <w:rFonts w:ascii="Calibri" w:hAnsi="Calibri"/>
          <w:i/>
          <w:sz w:val="22"/>
        </w:rPr>
        <w:t>Anh có biết thành viên mới câu lạc bộ sách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Yen Bai.  </w:t>
      </w:r>
      <w:r>
        <w:rPr>
          <w:rFonts w:ascii="Calibri" w:hAnsi="Calibri"/>
          <w:i/>
          <w:sz w:val="22"/>
        </w:rPr>
        <w:t>Có, chị ấy nói quê ở Yên Bái.</w:t>
      </w:r>
    </w:p>
    <w:p>
      <w:pPr>
        <w:spacing w:after="160" w:line="312" w:lineRule="auto"/>
      </w:pPr>
      <w:r>
        <w:rPr>
          <w:rFonts w:ascii="Calibri" w:hAnsi="Calibri"/>
          <w:b/>
          <w:sz w:val="22"/>
        </w:rPr>
        <w:t xml:space="preserve">Ms Lan: </w:t>
      </w:r>
      <w:r>
        <w:rPr>
          <w:rFonts w:ascii="Calibri" w:hAnsi="Calibri"/>
          <w:sz w:val="22"/>
        </w:rPr>
        <w:t xml:space="preserve">Yen Bai, I have always wanted to visit there.  </w:t>
      </w:r>
      <w:r>
        <w:rPr>
          <w:rFonts w:ascii="Calibri" w:hAnsi="Calibri"/>
          <w:i/>
          <w:sz w:val="22"/>
        </w:rPr>
        <w:t>Yên Bái, tôi vẫn luôn muốn đi thăm nơi đó.</w:t>
      </w:r>
    </w:p>
    <w:p>
      <w:pPr>
        <w:spacing w:after="160" w:line="312" w:lineRule="auto"/>
      </w:pPr>
      <w:r>
        <w:rPr>
          <w:rFonts w:ascii="Calibri" w:hAnsi="Calibri"/>
          <w:b/>
          <w:sz w:val="22"/>
        </w:rPr>
        <w:t xml:space="preserve">Ms Lan: </w:t>
      </w:r>
      <w:r>
        <w:rPr>
          <w:rFonts w:ascii="Calibri" w:hAnsi="Calibri"/>
          <w:sz w:val="22"/>
        </w:rPr>
        <w:t xml:space="preserve">Mr Silas, where are you from originally?  </w:t>
      </w:r>
      <w:r>
        <w:rPr>
          <w:rFonts w:ascii="Calibri" w:hAnsi="Calibri"/>
          <w:i/>
          <w:sz w:val="22"/>
        </w:rPr>
        <w:t>Anh Silas, quê gốc của anh ở đâu vậy?</w:t>
      </w:r>
    </w:p>
    <w:p>
      <w:pPr>
        <w:spacing w:after="160" w:line="312" w:lineRule="auto"/>
      </w:pPr>
      <w:r>
        <w:rPr>
          <w:rFonts w:ascii="Calibri" w:hAnsi="Calibri"/>
          <w:b/>
          <w:sz w:val="22"/>
        </w:rPr>
        <w:t xml:space="preserve">Mr Silas: </w:t>
      </w:r>
      <w:r>
        <w:rPr>
          <w:rFonts w:ascii="Calibri" w:hAnsi="Calibri"/>
          <w:sz w:val="22"/>
        </w:rPr>
        <w:t xml:space="preserve">I am originally from Hai Duong, actually.  </w:t>
      </w:r>
      <w:r>
        <w:rPr>
          <w:rFonts w:ascii="Calibri" w:hAnsi="Calibri"/>
          <w:i/>
          <w:sz w:val="22"/>
        </w:rPr>
        <w:t>Thật ra tôi gốc ở Hải Dương.</w:t>
      </w:r>
    </w:p>
    <w:p>
      <w:pPr>
        <w:spacing w:after="160" w:line="312" w:lineRule="auto"/>
      </w:pPr>
      <w:r>
        <w:rPr>
          <w:rFonts w:ascii="Calibri" w:hAnsi="Calibri"/>
          <w:b/>
          <w:sz w:val="22"/>
        </w:rPr>
        <w:t xml:space="preserve">Ms Lan: </w:t>
      </w:r>
      <w:r>
        <w:rPr>
          <w:rFonts w:ascii="Calibri" w:hAnsi="Calibri"/>
          <w:sz w:val="22"/>
        </w:rPr>
        <w:t xml:space="preserve">Hai Duong, I did not know that about you.  </w:t>
      </w:r>
      <w:r>
        <w:rPr>
          <w:rFonts w:ascii="Calibri" w:hAnsi="Calibri"/>
          <w:i/>
          <w:sz w:val="22"/>
        </w:rPr>
        <w:t>Hải Dương, tôi không biết điều đó về anh đấy.</w:t>
      </w:r>
    </w:p>
    <w:p>
      <w:pPr>
        <w:spacing w:after="160" w:line="312" w:lineRule="auto"/>
      </w:pPr>
      <w:r>
        <w:rPr>
          <w:rFonts w:ascii="Calibri" w:hAnsi="Calibri"/>
          <w:b/>
          <w:sz w:val="22"/>
        </w:rPr>
        <w:t xml:space="preserve">Mr Silas: </w:t>
      </w:r>
      <w:r>
        <w:rPr>
          <w:rFonts w:ascii="Calibri" w:hAnsi="Calibri"/>
          <w:sz w:val="22"/>
        </w:rPr>
        <w:t xml:space="preserve">And you, Ms Lan, where are you from?  </w:t>
      </w:r>
      <w:r>
        <w:rPr>
          <w:rFonts w:ascii="Calibri" w:hAnsi="Calibri"/>
          <w:i/>
          <w:sz w:val="22"/>
        </w:rPr>
        <w:t>Còn chị, chị Lan, chị quê ở đâu?</w:t>
      </w:r>
    </w:p>
    <w:p>
      <w:pPr>
        <w:spacing w:after="160" w:line="312" w:lineRule="auto"/>
      </w:pPr>
      <w:r>
        <w:rPr>
          <w:rFonts w:ascii="Calibri" w:hAnsi="Calibri"/>
          <w:b/>
          <w:sz w:val="22"/>
        </w:rPr>
        <w:t xml:space="preserve">Ms Lan: </w:t>
      </w:r>
      <w:r>
        <w:rPr>
          <w:rFonts w:ascii="Calibri" w:hAnsi="Calibri"/>
          <w:sz w:val="22"/>
        </w:rPr>
        <w:t xml:space="preserve">I am from Thai Binh, a small town near the coast.  </w:t>
      </w:r>
      <w:r>
        <w:rPr>
          <w:rFonts w:ascii="Calibri" w:hAnsi="Calibri"/>
          <w:i/>
          <w:sz w:val="22"/>
        </w:rPr>
        <w:t>Tôi quê ở Thái Bình, một thị trấn nhỏ gần biển.</w:t>
      </w:r>
    </w:p>
    <w:p>
      <w:pPr>
        <w:spacing w:after="160" w:line="312" w:lineRule="auto"/>
      </w:pPr>
      <w:r>
        <w:rPr>
          <w:rFonts w:ascii="Calibri" w:hAnsi="Calibri"/>
          <w:b/>
          <w:sz w:val="22"/>
        </w:rPr>
        <w:t xml:space="preserve">Mr Silas: </w:t>
      </w:r>
      <w:r>
        <w:rPr>
          <w:rFonts w:ascii="Calibri" w:hAnsi="Calibri"/>
          <w:sz w:val="22"/>
        </w:rPr>
        <w:t xml:space="preserve">Thai Binh, I have heard that name before.  </w:t>
      </w:r>
      <w:r>
        <w:rPr>
          <w:rFonts w:ascii="Calibri" w:hAnsi="Calibri"/>
          <w:i/>
          <w:sz w:val="22"/>
        </w:rPr>
        <w:t>Thái Bình, tôi từng nghe tên đó rồi.</w:t>
      </w:r>
    </w:p>
    <w:p>
      <w:pPr>
        <w:spacing w:after="160" w:line="312" w:lineRule="auto"/>
      </w:pPr>
      <w:r>
        <w:rPr>
          <w:rFonts w:ascii="Calibri" w:hAnsi="Calibri"/>
          <w:b/>
          <w:sz w:val="22"/>
        </w:rPr>
        <w:t xml:space="preserve">Ms Lan: </w:t>
      </w:r>
      <w:r>
        <w:rPr>
          <w:rFonts w:ascii="Calibri" w:hAnsi="Calibri"/>
          <w:sz w:val="22"/>
        </w:rPr>
        <w:t xml:space="preserve">Do you know where the new security guard is from?  </w:t>
      </w:r>
      <w:r>
        <w:rPr>
          <w:rFonts w:ascii="Calibri" w:hAnsi="Calibri"/>
          <w:i/>
          <w:sz w:val="22"/>
        </w:rPr>
        <w:t>Anh có biết bảo vệ mới quê ở đâu không vậy?</w:t>
      </w:r>
    </w:p>
    <w:p>
      <w:pPr>
        <w:spacing w:after="160" w:line="312" w:lineRule="auto"/>
      </w:pPr>
      <w:r>
        <w:rPr>
          <w:rFonts w:ascii="Calibri" w:hAnsi="Calibri"/>
          <w:b/>
          <w:sz w:val="22"/>
        </w:rPr>
        <w:t xml:space="preserve">Mr Silas: </w:t>
      </w:r>
      <w:r>
        <w:rPr>
          <w:rFonts w:ascii="Calibri" w:hAnsi="Calibri"/>
          <w:sz w:val="22"/>
        </w:rPr>
        <w:t xml:space="preserve">No, I do not know yet, I have not asked him.  </w:t>
      </w:r>
      <w:r>
        <w:rPr>
          <w:rFonts w:ascii="Calibri" w:hAnsi="Calibri"/>
          <w:i/>
          <w:sz w:val="22"/>
        </w:rPr>
        <w:t>Chưa, tôi chưa biết, tôi chưa hỏi anh ấy.</w:t>
      </w:r>
    </w:p>
    <w:p>
      <w:pPr>
        <w:spacing w:after="160" w:line="312" w:lineRule="auto"/>
      </w:pPr>
      <w:r>
        <w:rPr>
          <w:rFonts w:ascii="Calibri" w:hAnsi="Calibri"/>
          <w:b/>
          <w:sz w:val="22"/>
        </w:rPr>
        <w:t xml:space="preserve">Ms Lan: </w:t>
      </w:r>
      <w:r>
        <w:rPr>
          <w:rFonts w:ascii="Calibri" w:hAnsi="Calibri"/>
          <w:sz w:val="22"/>
        </w:rPr>
        <w:t xml:space="preserve">That is fine, we can ask him together tomorrow.  </w:t>
      </w:r>
      <w:r>
        <w:rPr>
          <w:rFonts w:ascii="Calibri" w:hAnsi="Calibri"/>
          <w:i/>
          <w:sz w:val="22"/>
        </w:rPr>
        <w:t>Không sao, mai mình cùng hỏi anh ấy nhé.</w:t>
      </w:r>
    </w:p>
    <w:p>
      <w:pPr>
        <w:spacing w:after="160" w:line="312" w:lineRule="auto"/>
      </w:pPr>
      <w:r>
        <w:rPr>
          <w:rFonts w:ascii="Calibri" w:hAnsi="Calibri"/>
          <w:b/>
          <w:sz w:val="22"/>
        </w:rPr>
        <w:t xml:space="preserve">Mr Silas: </w:t>
      </w:r>
      <w:r>
        <w:rPr>
          <w:rFonts w:ascii="Calibri" w:hAnsi="Calibri"/>
          <w:sz w:val="22"/>
        </w:rPr>
        <w:t xml:space="preserve">Do you know where the exchange student in our building is from?  </w:t>
      </w:r>
      <w:r>
        <w:rPr>
          <w:rFonts w:ascii="Calibri" w:hAnsi="Calibri"/>
          <w:i/>
          <w:sz w:val="22"/>
        </w:rPr>
        <w:t>Bạn có biết sinh viên trao đổi trong tòa nhà mình quê ở đâu không vậy?</w:t>
      </w:r>
    </w:p>
    <w:p>
      <w:pPr>
        <w:spacing w:after="160" w:line="312" w:lineRule="auto"/>
      </w:pPr>
      <w:r>
        <w:rPr>
          <w:rFonts w:ascii="Calibri" w:hAnsi="Calibri"/>
          <w:b/>
          <w:sz w:val="22"/>
        </w:rPr>
        <w:t xml:space="preserve">Ms Lan: </w:t>
      </w:r>
      <w:r>
        <w:rPr>
          <w:rFonts w:ascii="Calibri" w:hAnsi="Calibri"/>
          <w:sz w:val="22"/>
        </w:rPr>
        <w:t xml:space="preserve">Yes, she told me she is from Japan, not from Vietnam.  </w:t>
      </w:r>
      <w:r>
        <w:rPr>
          <w:rFonts w:ascii="Calibri" w:hAnsi="Calibri"/>
          <w:i/>
          <w:sz w:val="22"/>
        </w:rPr>
        <w:t>Có, cô ấy nói với tôi cô ấy từ Nhật Bản, không phải Việt Nam.</w:t>
      </w:r>
    </w:p>
    <w:p>
      <w:pPr>
        <w:spacing w:after="160" w:line="312" w:lineRule="auto"/>
      </w:pPr>
      <w:r>
        <w:rPr>
          <w:rFonts w:ascii="Calibri" w:hAnsi="Calibri"/>
          <w:b/>
          <w:sz w:val="22"/>
        </w:rPr>
        <w:t xml:space="preserve">Mr Silas: </w:t>
      </w:r>
      <w:r>
        <w:rPr>
          <w:rFonts w:ascii="Calibri" w:hAnsi="Calibri"/>
          <w:sz w:val="22"/>
        </w:rPr>
        <w:t xml:space="preserve">Japan, that is quite far from here.  </w:t>
      </w:r>
      <w:r>
        <w:rPr>
          <w:rFonts w:ascii="Calibri" w:hAnsi="Calibri"/>
          <w:i/>
          <w:sz w:val="22"/>
        </w:rPr>
        <w:t>Nhật Bản, khá xa đây đấy.</w:t>
      </w:r>
    </w:p>
    <w:p>
      <w:pPr>
        <w:spacing w:after="160" w:line="312" w:lineRule="auto"/>
      </w:pPr>
      <w:r>
        <w:rPr>
          <w:rFonts w:ascii="Calibri" w:hAnsi="Calibri"/>
          <w:b/>
          <w:sz w:val="22"/>
        </w:rPr>
        <w:t xml:space="preserve">Ms Lan: </w:t>
      </w:r>
      <w:r>
        <w:rPr>
          <w:rFonts w:ascii="Calibri" w:hAnsi="Calibri"/>
          <w:sz w:val="22"/>
        </w:rPr>
        <w:t xml:space="preserve">Do you know where the new office manager is from?  </w:t>
      </w:r>
      <w:r>
        <w:rPr>
          <w:rFonts w:ascii="Calibri" w:hAnsi="Calibri"/>
          <w:i/>
          <w:sz w:val="22"/>
        </w:rPr>
        <w:t>Anh có biết trưởng phòng mới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but I cannot spell the name of the town.  </w:t>
      </w:r>
      <w:r>
        <w:rPr>
          <w:rFonts w:ascii="Calibri" w:hAnsi="Calibri"/>
          <w:i/>
          <w:sz w:val="22"/>
        </w:rPr>
        <w:t>Có, anh ấy nói rồi, nhưng tôi không đánh vần được tên thị trấn đó.</w:t>
      </w:r>
    </w:p>
    <w:p>
      <w:pPr>
        <w:spacing w:after="160" w:line="312" w:lineRule="auto"/>
      </w:pPr>
      <w:r>
        <w:rPr>
          <w:rFonts w:ascii="Calibri" w:hAnsi="Calibri"/>
          <w:b/>
          <w:sz w:val="22"/>
        </w:rPr>
        <w:t xml:space="preserve">Ms Lan: </w:t>
      </w:r>
      <w:r>
        <w:rPr>
          <w:rFonts w:ascii="Calibri" w:hAnsi="Calibri"/>
          <w:sz w:val="22"/>
        </w:rPr>
        <w:t xml:space="preserve">That is okay, let's just ask him to spell it for us.  </w:t>
      </w:r>
      <w:r>
        <w:rPr>
          <w:rFonts w:ascii="Calibri" w:hAnsi="Calibri"/>
          <w:i/>
          <w:sz w:val="22"/>
        </w:rPr>
        <w:t>Không sao, mình cứ nhờ anh ấy đánh vần cho nghe.</w:t>
      </w:r>
    </w:p>
    <w:p>
      <w:pPr>
        <w:spacing w:after="160" w:line="312" w:lineRule="auto"/>
      </w:pPr>
      <w:r>
        <w:rPr>
          <w:rFonts w:ascii="Calibri" w:hAnsi="Calibri"/>
          <w:b/>
          <w:sz w:val="22"/>
        </w:rPr>
        <w:t xml:space="preserve">Mr Silas: </w:t>
      </w:r>
      <w:r>
        <w:rPr>
          <w:rFonts w:ascii="Calibri" w:hAnsi="Calibri"/>
          <w:sz w:val="22"/>
        </w:rPr>
        <w:t xml:space="preserve">Why does knowing where people are from matter so much anyway?  </w:t>
      </w:r>
      <w:r>
        <w:rPr>
          <w:rFonts w:ascii="Calibri" w:hAnsi="Calibri"/>
          <w:i/>
          <w:sz w:val="22"/>
        </w:rPr>
        <w:t>Vậy vì sao biết quê quán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 better and gives us something friendly to talk about.  </w:t>
      </w:r>
      <w:r>
        <w:rPr>
          <w:rFonts w:ascii="Calibri" w:hAnsi="Calibri"/>
          <w:i/>
          <w:sz w:val="22"/>
        </w:rPr>
        <w:t>Nó giúp mình hiểu mọi người hơn và có đề tài thân thiện để trò chuyện.</w:t>
      </w:r>
    </w:p>
    <w:p>
      <w:pPr>
        <w:spacing w:after="160" w:line="312" w:lineRule="auto"/>
      </w:pPr>
      <w:r>
        <w:rPr>
          <w:rFonts w:ascii="Calibri" w:hAnsi="Calibri"/>
          <w:b/>
          <w:sz w:val="22"/>
        </w:rPr>
        <w:t xml:space="preserve">Mr Silas: </w:t>
      </w:r>
      <w:r>
        <w:rPr>
          <w:rFonts w:ascii="Calibri" w:hAnsi="Calibri"/>
          <w:sz w:val="22"/>
        </w:rPr>
        <w:t xml:space="preserve">That is very true, it really does make new conversations feel warmer.  </w:t>
      </w:r>
      <w:r>
        <w:rPr>
          <w:rFonts w:ascii="Calibri" w:hAnsi="Calibri"/>
          <w:i/>
          <w:sz w:val="22"/>
        </w:rPr>
        <w:t>Đúng vậy thật, nó thật sự làm cho những cuộc trò chuyện mới trở nên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0146</w:t>
            </w:r>
          </w:p>
        </w:tc>
        <w:tc>
          <w:tcPr>
            <w:tcW w:type="dxa" w:w="7824"/>
            <w:shd w:val="clear" w:color="auto" w:fill="D9E2F3"/>
          </w:tcPr>
          <w:p>
            <w:r>
              <w:rPr>
                <w:rFonts w:ascii="Arial" w:hAnsi="Arial"/>
                <w:b/>
                <w:color w:val="1F3864"/>
                <w:sz w:val="30"/>
              </w:rPr>
              <w:t>Asking and Answering Very Simple Questions About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Amabel are close friends who see each other constantly, and every meeting eventually ends with a small, friendly goodbye in a different setting. Across many everyday moments -- saying goodbye when leaving work, saying goodbye when leaving a friend's house, saying goodbye at the end of a phone call, saying goodbye when leaving a party, saying goodbye after dropping the kids at school, saying goodbye when leaving the doctor's office, saying goodbye at the end of a video call, saying goodbye when leaving a shop, saying goodbye at the airport, saying goodbye when leaving a neighbour's barbecue, saying goodbye at the end of a meeting, saying goodbye after dinner, saying goodbye to the babysitter, saying goodbye when leaving the gym, saying goodbye at the end of a class, saying goodbye when leaving a wedding, saying goodbye to a guest, saying goodbye when leaving the library, saying goodbye at the end of a lesson, saying goodbye when leaving a cafe, saying goodbye at the bus stop, saying goodbye after a haircut, saying goodbye at the end of a shift, saying goodbye when leaving the park, saying goodbye to a delivery person, saying goodbye after a checkup, saying goodbye at the end of a family call, saying goodbye when leaving the office party, saying goodbye to a taxi driver, saying goodbye after grocery shopping, saying goodbye at the end of a study session, saying goodbye after a walk, saying goodbye to a colleague on their last day, saying goodbye after volunteering, saying goodbye at the end of a phone interview, and finally why saying goodbye well matters so much for everyday conversation -- one of them asks a very simple question about saying goodbye, and the other answers clearly and helpfully.</w:t>
      </w:r>
      <w:r>
        <w:rPr>
          <w:rFonts w:ascii="Calibri" w:hAnsi="Calibri"/>
          <w:i/>
          <w:sz w:val="19"/>
        </w:rPr>
        <w:t xml:space="preserve">  Chị Lan và chị Amabel là bạn thân, gặp nhau suốt ngày, và mỗi lần gặp cuối cùng đều kết thúc bằng một lời tạm biệt thân thiện nhỏ trong nhiều hoàn cảnh khác nhau. Qua nhiều khoảnh khắc đời thường -- tạm biệt khi rời chỗ làm, tạm biệt khi rời nhà bạn, tạm biệt khi kết thúc cuộc gọi điện thoại, tạm biệt khi rời bữa tiệc, tạm biệt sau khi đưa các con tới trường, tạm biệt khi rời phòng khám bác sĩ, tạm biệt khi kết thúc cuộc gọi video, tạm biệt khi rời cửa hàng, tạm biệt ở sân bay, tạm biệt khi rời buổi tiệc nướng của hàng xóm, tạm biệt khi kết thúc buổi họp, tạm biệt sau bữa tối, tạm biệt người giữ trẻ, tạm biệt khi rời phòng gym, tạm biệt khi kết thúc buổi học, tạm biệt khi rời đám cưới, tạm biệt vị khách, tạm biệt khi rời thư viện, tạm biệt khi kết thúc buổi học riêng, tạm biệt khi rời quán cà phê, tạm biệt ở trạm xe buýt, tạm biệt sau khi cắt tóc, tạm biệt khi kết thúc ca làm, tạm biệt khi rời công viên, tạm biệt người giao hàng, tạm biệt sau buổi khám sức khỏe, tạm biệt khi kết thúc cuộc gọi gia đình, tạm biệt khi rời buổi tiệc văn phòng, tạm biệt tài xế taxi, tạm biệt sau khi đi chợ, tạm biệt khi kết thúc buổi học nhóm, tạm biệt sau buổi đi dạo, tạm biệt đồng nghiệp trong ngày làm việc cuối cùng, tạm biệt sau buổi tình nguyện, tạm biệt khi kết thúc buổi phỏng vấn qua điện thoại, và cuối cùng là vì sao nói lời tạm biệt đúng cách lại quan trọng đến thế cho giao tiếp hằng ngày -- một người hỏi một câu hỏi rất đơn giản về việc nói lời tạm biệt,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say goodbye when I leave work early today?  </w:t>
      </w:r>
      <w:r>
        <w:rPr>
          <w:rFonts w:ascii="Calibri" w:hAnsi="Calibri"/>
          <w:i/>
          <w:sz w:val="22"/>
        </w:rPr>
        <w:t>Tôi nên nói tạm biệt thế nào khi về sớm hôm nay vậy?</w:t>
      </w:r>
    </w:p>
    <w:p>
      <w:pPr>
        <w:spacing w:after="160" w:line="312" w:lineRule="auto"/>
      </w:pPr>
      <w:r>
        <w:rPr>
          <w:rFonts w:ascii="Calibri" w:hAnsi="Calibri"/>
          <w:b/>
          <w:sz w:val="22"/>
        </w:rPr>
        <w:t xml:space="preserve">Ms Amabel: </w:t>
      </w:r>
      <w:r>
        <w:rPr>
          <w:rFonts w:ascii="Calibri" w:hAnsi="Calibri"/>
          <w:sz w:val="22"/>
        </w:rPr>
        <w:t xml:space="preserve">Just say, see you tomorrow, and wave to the team.  </w:t>
      </w:r>
      <w:r>
        <w:rPr>
          <w:rFonts w:ascii="Calibri" w:hAnsi="Calibri"/>
          <w:i/>
          <w:sz w:val="22"/>
        </w:rPr>
        <w:t>Chỉ cần nói hẹn gặp lại mai và vẫy tay chào cả nhóm.</w:t>
      </w:r>
    </w:p>
    <w:p>
      <w:pPr>
        <w:spacing w:after="160" w:line="312" w:lineRule="auto"/>
      </w:pPr>
      <w:r>
        <w:rPr>
          <w:rFonts w:ascii="Calibri" w:hAnsi="Calibri"/>
          <w:b/>
          <w:sz w:val="22"/>
        </w:rPr>
        <w:t xml:space="preserve">Ms Lan: </w:t>
      </w:r>
      <w:r>
        <w:rPr>
          <w:rFonts w:ascii="Calibri" w:hAnsi="Calibri"/>
          <w:sz w:val="22"/>
        </w:rPr>
        <w:t xml:space="preserve">Good, that sounds simple enough to do.  </w:t>
      </w:r>
      <w:r>
        <w:rPr>
          <w:rFonts w:ascii="Calibri" w:hAnsi="Calibri"/>
          <w:i/>
          <w:sz w:val="22"/>
        </w:rPr>
        <w:t>Tốt, nghe cũng đơn giản để làm.</w:t>
      </w:r>
    </w:p>
    <w:p>
      <w:pPr>
        <w:spacing w:after="160" w:line="312" w:lineRule="auto"/>
      </w:pPr>
      <w:r>
        <w:rPr>
          <w:rFonts w:ascii="Calibri" w:hAnsi="Calibri"/>
          <w:b/>
          <w:sz w:val="22"/>
        </w:rPr>
        <w:t xml:space="preserve">Ms Amabel: </w:t>
      </w:r>
      <w:r>
        <w:rPr>
          <w:rFonts w:ascii="Calibri" w:hAnsi="Calibri"/>
          <w:sz w:val="22"/>
        </w:rPr>
        <w:t xml:space="preserve">What should I say when I leave your house tonight?  </w:t>
      </w:r>
      <w:r>
        <w:rPr>
          <w:rFonts w:ascii="Calibri" w:hAnsi="Calibri"/>
          <w:i/>
          <w:sz w:val="22"/>
        </w:rPr>
        <w:t>Tối nay tôi nên nói gì khi rời nhà bạn vậy?</w:t>
      </w:r>
    </w:p>
    <w:p>
      <w:pPr>
        <w:spacing w:after="160" w:line="312" w:lineRule="auto"/>
      </w:pPr>
      <w:r>
        <w:rPr>
          <w:rFonts w:ascii="Calibri" w:hAnsi="Calibri"/>
          <w:b/>
          <w:sz w:val="22"/>
        </w:rPr>
        <w:t xml:space="preserve">Ms Lan: </w:t>
      </w:r>
      <w:r>
        <w:rPr>
          <w:rFonts w:ascii="Calibri" w:hAnsi="Calibri"/>
          <w:sz w:val="22"/>
        </w:rPr>
        <w:t xml:space="preserve">Just say, thanks for having me, and take care.  </w:t>
      </w:r>
      <w:r>
        <w:rPr>
          <w:rFonts w:ascii="Calibri" w:hAnsi="Calibri"/>
          <w:i/>
          <w:sz w:val="22"/>
        </w:rPr>
        <w:t>Chỉ cần nói cảm ơn đã mời tôi và bạn giữ sức khỏe nhé.</w:t>
      </w:r>
    </w:p>
    <w:p>
      <w:pPr>
        <w:spacing w:after="160" w:line="312" w:lineRule="auto"/>
      </w:pPr>
      <w:r>
        <w:rPr>
          <w:rFonts w:ascii="Calibri" w:hAnsi="Calibri"/>
          <w:b/>
          <w:sz w:val="22"/>
        </w:rPr>
        <w:t xml:space="preserve">Ms Amabel: </w:t>
      </w:r>
      <w:r>
        <w:rPr>
          <w:rFonts w:ascii="Calibri" w:hAnsi="Calibri"/>
          <w:sz w:val="22"/>
        </w:rPr>
        <w:t xml:space="preserve">Perfect, I will say exactly that then.  </w:t>
      </w:r>
      <w:r>
        <w:rPr>
          <w:rFonts w:ascii="Calibri" w:hAnsi="Calibri"/>
          <w:i/>
          <w:sz w:val="22"/>
        </w:rPr>
        <w:t>Hoàn hảo, tôi sẽ nói đúng vậy.</w:t>
      </w:r>
    </w:p>
    <w:p>
      <w:pPr>
        <w:spacing w:after="160" w:line="312" w:lineRule="auto"/>
      </w:pPr>
      <w:r>
        <w:rPr>
          <w:rFonts w:ascii="Calibri" w:hAnsi="Calibri"/>
          <w:b/>
          <w:sz w:val="22"/>
        </w:rPr>
        <w:t xml:space="preserve">Ms Lan: </w:t>
      </w:r>
      <w:r>
        <w:rPr>
          <w:rFonts w:ascii="Calibri" w:hAnsi="Calibri"/>
          <w:sz w:val="22"/>
        </w:rPr>
        <w:t xml:space="preserve">How do I end this phone call politely?  </w:t>
      </w:r>
      <w:r>
        <w:rPr>
          <w:rFonts w:ascii="Calibri" w:hAnsi="Calibri"/>
          <w:i/>
          <w:sz w:val="22"/>
        </w:rPr>
        <w:t>Tôi nên kết thúc cuộc gọi này một cách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talk soon, and hang up gently.  </w:t>
      </w:r>
      <w:r>
        <w:rPr>
          <w:rFonts w:ascii="Calibri" w:hAnsi="Calibri"/>
          <w:i/>
          <w:sz w:val="22"/>
        </w:rPr>
        <w:t>Chỉ cần nói nói chuyện sau nhé và cúp máy nhẹ nhàng.</w:t>
      </w:r>
    </w:p>
    <w:p>
      <w:pPr>
        <w:spacing w:after="160" w:line="312" w:lineRule="auto"/>
      </w:pPr>
      <w:r>
        <w:rPr>
          <w:rFonts w:ascii="Calibri" w:hAnsi="Calibri"/>
          <w:b/>
          <w:sz w:val="22"/>
        </w:rPr>
        <w:t xml:space="preserve">Ms Lan: </w:t>
      </w:r>
      <w:r>
        <w:rPr>
          <w:rFonts w:ascii="Calibri" w:hAnsi="Calibri"/>
          <w:sz w:val="22"/>
        </w:rPr>
        <w:t xml:space="preserve">Good, I will say that right now.  </w:t>
      </w:r>
      <w:r>
        <w:rPr>
          <w:rFonts w:ascii="Calibri" w:hAnsi="Calibri"/>
          <w:i/>
          <w:sz w:val="22"/>
        </w:rPr>
        <w:t>Tốt, tôi sẽ nói vậy ngay bây giờ.</w:t>
      </w:r>
    </w:p>
    <w:p>
      <w:pPr>
        <w:spacing w:after="160" w:line="312" w:lineRule="auto"/>
      </w:pPr>
      <w:r>
        <w:rPr>
          <w:rFonts w:ascii="Calibri" w:hAnsi="Calibri"/>
          <w:b/>
          <w:sz w:val="22"/>
        </w:rPr>
        <w:t xml:space="preserve">Ms Amabel: </w:t>
      </w:r>
      <w:r>
        <w:rPr>
          <w:rFonts w:ascii="Calibri" w:hAnsi="Calibri"/>
          <w:sz w:val="22"/>
        </w:rPr>
        <w:t xml:space="preserve">What should I say when I leave the party early?  </w:t>
      </w:r>
      <w:r>
        <w:rPr>
          <w:rFonts w:ascii="Calibri" w:hAnsi="Calibri"/>
          <w:i/>
          <w:sz w:val="22"/>
        </w:rPr>
        <w:t>Tôi nên nói gì khi rời bữa tiệc sớm vậy?</w:t>
      </w:r>
    </w:p>
    <w:p>
      <w:pPr>
        <w:spacing w:after="160" w:line="312" w:lineRule="auto"/>
      </w:pPr>
      <w:r>
        <w:rPr>
          <w:rFonts w:ascii="Calibri" w:hAnsi="Calibri"/>
          <w:b/>
          <w:sz w:val="22"/>
        </w:rPr>
        <w:t xml:space="preserve">Ms Lan: </w:t>
      </w:r>
      <w:r>
        <w:rPr>
          <w:rFonts w:ascii="Calibri" w:hAnsi="Calibri"/>
          <w:sz w:val="22"/>
        </w:rPr>
        <w:t xml:space="preserve">Just say, thanks for inviting me, good night everyone.  </w:t>
      </w:r>
      <w:r>
        <w:rPr>
          <w:rFonts w:ascii="Calibri" w:hAnsi="Calibri"/>
          <w:i/>
          <w:sz w:val="22"/>
        </w:rPr>
        <w:t>Chỉ cần nói cảm ơn đã mời tôi, chúc mọi người ngủ ngon.</w:t>
      </w:r>
    </w:p>
    <w:p>
      <w:pPr>
        <w:spacing w:after="160" w:line="312" w:lineRule="auto"/>
      </w:pPr>
      <w:r>
        <w:rPr>
          <w:rFonts w:ascii="Calibri" w:hAnsi="Calibri"/>
          <w:b/>
          <w:sz w:val="22"/>
        </w:rPr>
        <w:t xml:space="preserve">Ms Amabel: </w:t>
      </w:r>
      <w:r>
        <w:rPr>
          <w:rFonts w:ascii="Calibri" w:hAnsi="Calibri"/>
          <w:sz w:val="22"/>
        </w:rPr>
        <w:t xml:space="preserve">Good idea, that covers everyone at once.  </w:t>
      </w:r>
      <w:r>
        <w:rPr>
          <w:rFonts w:ascii="Calibri" w:hAnsi="Calibri"/>
          <w:i/>
          <w:sz w:val="22"/>
        </w:rPr>
        <w:t>Ý hay, vậy chào được hết mọi người luôn.</w:t>
      </w:r>
    </w:p>
    <w:p>
      <w:pPr>
        <w:spacing w:after="160" w:line="312" w:lineRule="auto"/>
      </w:pPr>
      <w:r>
        <w:rPr>
          <w:rFonts w:ascii="Calibri" w:hAnsi="Calibri"/>
          <w:b/>
          <w:sz w:val="22"/>
        </w:rPr>
        <w:t xml:space="preserve">Ms Lan: </w:t>
      </w:r>
      <w:r>
        <w:rPr>
          <w:rFonts w:ascii="Calibri" w:hAnsi="Calibri"/>
          <w:sz w:val="22"/>
        </w:rPr>
        <w:t xml:space="preserve">How should I say goodbye to my daughter at the school gate?  </w:t>
      </w:r>
      <w:r>
        <w:rPr>
          <w:rFonts w:ascii="Calibri" w:hAnsi="Calibri"/>
          <w:i/>
          <w:sz w:val="22"/>
        </w:rPr>
        <w:t>Tôi nên nói tạm biệt con gái thế nào ở cổng trường vậy?</w:t>
      </w:r>
    </w:p>
    <w:p>
      <w:pPr>
        <w:spacing w:after="160" w:line="312" w:lineRule="auto"/>
      </w:pPr>
      <w:r>
        <w:rPr>
          <w:rFonts w:ascii="Calibri" w:hAnsi="Calibri"/>
          <w:b/>
          <w:sz w:val="22"/>
        </w:rPr>
        <w:t xml:space="preserve">Ms Amabel: </w:t>
      </w:r>
      <w:r>
        <w:rPr>
          <w:rFonts w:ascii="Calibri" w:hAnsi="Calibri"/>
          <w:sz w:val="22"/>
        </w:rPr>
        <w:t xml:space="preserve">Just say, have a great day, I will pick you up later.  </w:t>
      </w:r>
      <w:r>
        <w:rPr>
          <w:rFonts w:ascii="Calibri" w:hAnsi="Calibri"/>
          <w:i/>
          <w:sz w:val="22"/>
        </w:rPr>
        <w:t>Chỉ cần nói chúc con một ngày tốt lành, mẹ sẽ đón con sau.</w:t>
      </w:r>
    </w:p>
    <w:p>
      <w:pPr>
        <w:spacing w:after="160" w:line="312" w:lineRule="auto"/>
      </w:pPr>
      <w:r>
        <w:rPr>
          <w:rFonts w:ascii="Calibri" w:hAnsi="Calibri"/>
          <w:b/>
          <w:sz w:val="22"/>
        </w:rPr>
        <w:t xml:space="preserve">Ms Lan: </w:t>
      </w:r>
      <w:r>
        <w:rPr>
          <w:rFonts w:ascii="Calibri" w:hAnsi="Calibri"/>
          <w:sz w:val="22"/>
        </w:rPr>
        <w:t xml:space="preserve">That is sweet, I will say that to her.  </w:t>
      </w:r>
      <w:r>
        <w:rPr>
          <w:rFonts w:ascii="Calibri" w:hAnsi="Calibri"/>
          <w:i/>
          <w:sz w:val="22"/>
        </w:rPr>
        <w:t>Nghe dễ thương thật, tôi sẽ nói vậy với con.</w:t>
      </w:r>
    </w:p>
    <w:p>
      <w:pPr>
        <w:spacing w:after="160" w:line="312" w:lineRule="auto"/>
      </w:pPr>
      <w:r>
        <w:rPr>
          <w:rFonts w:ascii="Calibri" w:hAnsi="Calibri"/>
          <w:b/>
          <w:sz w:val="22"/>
        </w:rPr>
        <w:t xml:space="preserve">Ms Amabel: </w:t>
      </w:r>
      <w:r>
        <w:rPr>
          <w:rFonts w:ascii="Calibri" w:hAnsi="Calibri"/>
          <w:sz w:val="22"/>
        </w:rPr>
        <w:t xml:space="preserve">What should I say when I leave the doctor's office?  </w:t>
      </w:r>
      <w:r>
        <w:rPr>
          <w:rFonts w:ascii="Calibri" w:hAnsi="Calibri"/>
          <w:i/>
          <w:sz w:val="22"/>
        </w:rPr>
        <w:t>Tôi nên nói gì khi rời phòng khám bác sĩ vậy?</w:t>
      </w:r>
    </w:p>
    <w:p>
      <w:pPr>
        <w:spacing w:after="160" w:line="312" w:lineRule="auto"/>
      </w:pPr>
      <w:r>
        <w:rPr>
          <w:rFonts w:ascii="Calibri" w:hAnsi="Calibri"/>
          <w:b/>
          <w:sz w:val="22"/>
        </w:rPr>
        <w:t xml:space="preserve">Ms Lan: </w:t>
      </w:r>
      <w:r>
        <w:rPr>
          <w:rFonts w:ascii="Calibri" w:hAnsi="Calibri"/>
          <w:sz w:val="22"/>
        </w:rPr>
        <w:t xml:space="preserve">Just say, thank you doctor, see you next visit.  </w:t>
      </w:r>
      <w:r>
        <w:rPr>
          <w:rFonts w:ascii="Calibri" w:hAnsi="Calibri"/>
          <w:i/>
          <w:sz w:val="22"/>
        </w:rPr>
        <w:t>Chỉ cần nói cảm ơn bác sĩ, hẹn gặp lại lần khám sau.</w:t>
      </w:r>
    </w:p>
    <w:p>
      <w:pPr>
        <w:spacing w:after="160" w:line="312" w:lineRule="auto"/>
      </w:pPr>
      <w:r>
        <w:rPr>
          <w:rFonts w:ascii="Calibri" w:hAnsi="Calibri"/>
          <w:b/>
          <w:sz w:val="22"/>
        </w:rPr>
        <w:t xml:space="preserve">Ms Amabel: </w:t>
      </w:r>
      <w:r>
        <w:rPr>
          <w:rFonts w:ascii="Calibri" w:hAnsi="Calibri"/>
          <w:sz w:val="22"/>
        </w:rPr>
        <w:t xml:space="preserve">Good, short and polite, I like that.  </w:t>
      </w:r>
      <w:r>
        <w:rPr>
          <w:rFonts w:ascii="Calibri" w:hAnsi="Calibri"/>
          <w:i/>
          <w:sz w:val="22"/>
        </w:rPr>
        <w:t>Tốt, ngắn gọn mà lịch sự, tôi thích vậy.</w:t>
      </w:r>
    </w:p>
    <w:p>
      <w:pPr>
        <w:spacing w:after="160" w:line="312" w:lineRule="auto"/>
      </w:pPr>
      <w:r>
        <w:rPr>
          <w:rFonts w:ascii="Calibri" w:hAnsi="Calibri"/>
          <w:b/>
          <w:sz w:val="22"/>
        </w:rPr>
        <w:t xml:space="preserve">Ms Lan: </w:t>
      </w:r>
      <w:r>
        <w:rPr>
          <w:rFonts w:ascii="Calibri" w:hAnsi="Calibri"/>
          <w:sz w:val="22"/>
        </w:rPr>
        <w:t xml:space="preserve">How do I end this video call with the family?  </w:t>
      </w:r>
      <w:r>
        <w:rPr>
          <w:rFonts w:ascii="Calibri" w:hAnsi="Calibri"/>
          <w:i/>
          <w:sz w:val="22"/>
        </w:rPr>
        <w:t>Tôi nên kết thúc cuộc gọi video này với gia đình thế nào vậy?</w:t>
      </w:r>
    </w:p>
    <w:p>
      <w:pPr>
        <w:spacing w:after="160" w:line="312" w:lineRule="auto"/>
      </w:pPr>
      <w:r>
        <w:rPr>
          <w:rFonts w:ascii="Calibri" w:hAnsi="Calibri"/>
          <w:b/>
          <w:sz w:val="22"/>
        </w:rPr>
        <w:t xml:space="preserve">Ms Amabel: </w:t>
      </w:r>
      <w:r>
        <w:rPr>
          <w:rFonts w:ascii="Calibri" w:hAnsi="Calibri"/>
          <w:sz w:val="22"/>
        </w:rPr>
        <w:t xml:space="preserve">Just say, love you all, speak again soon.  </w:t>
      </w:r>
      <w:r>
        <w:rPr>
          <w:rFonts w:ascii="Calibri" w:hAnsi="Calibri"/>
          <w:i/>
          <w:sz w:val="22"/>
        </w:rPr>
        <w:t>Chỉ cần nói yêu cả nhà, nói chuyện lại sớm nhé.</w:t>
      </w:r>
    </w:p>
    <w:p>
      <w:pPr>
        <w:spacing w:after="160" w:line="312" w:lineRule="auto"/>
      </w:pPr>
      <w:r>
        <w:rPr>
          <w:rFonts w:ascii="Calibri" w:hAnsi="Calibri"/>
          <w:b/>
          <w:sz w:val="22"/>
        </w:rPr>
        <w:t xml:space="preserve">Ms Lan: </w:t>
      </w:r>
      <w:r>
        <w:rPr>
          <w:rFonts w:ascii="Calibri" w:hAnsi="Calibri"/>
          <w:sz w:val="22"/>
        </w:rPr>
        <w:t xml:space="preserve">That is lovely, I will end it that way.  </w:t>
      </w:r>
      <w:r>
        <w:rPr>
          <w:rFonts w:ascii="Calibri" w:hAnsi="Calibri"/>
          <w:i/>
          <w:sz w:val="22"/>
        </w:rPr>
        <w:t>Nghe dễ thương thật, tôi sẽ kết thúc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shop without buying anything?  </w:t>
      </w:r>
      <w:r>
        <w:rPr>
          <w:rFonts w:ascii="Calibri" w:hAnsi="Calibri"/>
          <w:i/>
          <w:sz w:val="22"/>
        </w:rPr>
        <w:t>Tôi nên nói gì khi rời cửa hàng mà không mua gì vậy?</w:t>
      </w:r>
    </w:p>
    <w:p>
      <w:pPr>
        <w:spacing w:after="160" w:line="312" w:lineRule="auto"/>
      </w:pPr>
      <w:r>
        <w:rPr>
          <w:rFonts w:ascii="Calibri" w:hAnsi="Calibri"/>
          <w:b/>
          <w:sz w:val="22"/>
        </w:rPr>
        <w:t xml:space="preserve">Ms Lan: </w:t>
      </w:r>
      <w:r>
        <w:rPr>
          <w:rFonts w:ascii="Calibri" w:hAnsi="Calibri"/>
          <w:sz w:val="22"/>
        </w:rPr>
        <w:t xml:space="preserve">Just say, thank you, maybe next time.  </w:t>
      </w:r>
      <w:r>
        <w:rPr>
          <w:rFonts w:ascii="Calibri" w:hAnsi="Calibri"/>
          <w:i/>
          <w:sz w:val="22"/>
        </w:rPr>
        <w:t>Chỉ cần nói cảm ơn, có lẽ lần sau.</w:t>
      </w:r>
    </w:p>
    <w:p>
      <w:pPr>
        <w:spacing w:after="160" w:line="312" w:lineRule="auto"/>
      </w:pPr>
      <w:r>
        <w:rPr>
          <w:rFonts w:ascii="Calibri" w:hAnsi="Calibri"/>
          <w:b/>
          <w:sz w:val="22"/>
        </w:rPr>
        <w:t xml:space="preserve">Ms Amabel: </w:t>
      </w:r>
      <w:r>
        <w:rPr>
          <w:rFonts w:ascii="Calibri" w:hAnsi="Calibri"/>
          <w:sz w:val="22"/>
        </w:rPr>
        <w:t xml:space="preserve">Good, that keeps it friendly and honest.  </w:t>
      </w:r>
      <w:r>
        <w:rPr>
          <w:rFonts w:ascii="Calibri" w:hAnsi="Calibri"/>
          <w:i/>
          <w:sz w:val="22"/>
        </w:rPr>
        <w:t>Tốt, vậy vừa thân thiện vừa thật lòng.</w:t>
      </w:r>
    </w:p>
    <w:p>
      <w:pPr>
        <w:spacing w:after="160" w:line="312" w:lineRule="auto"/>
      </w:pPr>
      <w:r>
        <w:rPr>
          <w:rFonts w:ascii="Calibri" w:hAnsi="Calibri"/>
          <w:b/>
          <w:sz w:val="22"/>
        </w:rPr>
        <w:t xml:space="preserve">Ms Lan: </w:t>
      </w:r>
      <w:r>
        <w:rPr>
          <w:rFonts w:ascii="Calibri" w:hAnsi="Calibri"/>
          <w:sz w:val="22"/>
        </w:rPr>
        <w:t xml:space="preserve">How should I say goodbye to my brother at the airport?  </w:t>
      </w:r>
      <w:r>
        <w:rPr>
          <w:rFonts w:ascii="Calibri" w:hAnsi="Calibri"/>
          <w:i/>
          <w:sz w:val="22"/>
        </w:rPr>
        <w:t>Tôi nên nói tạm biệt em trai thế nào ở sân bay vậy?</w:t>
      </w:r>
    </w:p>
    <w:p>
      <w:pPr>
        <w:spacing w:after="160" w:line="312" w:lineRule="auto"/>
      </w:pPr>
      <w:r>
        <w:rPr>
          <w:rFonts w:ascii="Calibri" w:hAnsi="Calibri"/>
          <w:b/>
          <w:sz w:val="22"/>
        </w:rPr>
        <w:t xml:space="preserve">Ms Amabel: </w:t>
      </w:r>
      <w:r>
        <w:rPr>
          <w:rFonts w:ascii="Calibri" w:hAnsi="Calibri"/>
          <w:sz w:val="22"/>
        </w:rPr>
        <w:t xml:space="preserve">Just say, have a safe flight, call me when you land.  </w:t>
      </w:r>
      <w:r>
        <w:rPr>
          <w:rFonts w:ascii="Calibri" w:hAnsi="Calibri"/>
          <w:i/>
          <w:sz w:val="22"/>
        </w:rPr>
        <w:t>Chỉ cần nói chúc chuyến bay an toàn, gọi chị khi hạ cánh nhé.</w:t>
      </w:r>
    </w:p>
    <w:p>
      <w:pPr>
        <w:spacing w:after="160" w:line="312" w:lineRule="auto"/>
      </w:pPr>
      <w:r>
        <w:rPr>
          <w:rFonts w:ascii="Calibri" w:hAnsi="Calibri"/>
          <w:b/>
          <w:sz w:val="22"/>
        </w:rPr>
        <w:t xml:space="preserve">Ms Lan: </w:t>
      </w:r>
      <w:r>
        <w:rPr>
          <w:rFonts w:ascii="Calibri" w:hAnsi="Calibri"/>
          <w:sz w:val="22"/>
        </w:rPr>
        <w:t xml:space="preserve">That is thoughtful, I will say that exactly.  </w:t>
      </w:r>
      <w:r>
        <w:rPr>
          <w:rFonts w:ascii="Calibri" w:hAnsi="Calibri"/>
          <w:i/>
          <w:sz w:val="22"/>
        </w:rPr>
        <w:t>Nghe chu đáo thật, tôi sẽ nói đúng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neighbour's barbecue?  </w:t>
      </w:r>
      <w:r>
        <w:rPr>
          <w:rFonts w:ascii="Calibri" w:hAnsi="Calibri"/>
          <w:i/>
          <w:sz w:val="22"/>
        </w:rPr>
        <w:t>Tôi nên nói gì khi rời buổi tiệc nướng của hàng xóm vậy?</w:t>
      </w:r>
    </w:p>
    <w:p>
      <w:pPr>
        <w:spacing w:after="160" w:line="312" w:lineRule="auto"/>
      </w:pPr>
      <w:r>
        <w:rPr>
          <w:rFonts w:ascii="Calibri" w:hAnsi="Calibri"/>
          <w:b/>
          <w:sz w:val="22"/>
        </w:rPr>
        <w:t xml:space="preserve">Ms Lan: </w:t>
      </w:r>
      <w:r>
        <w:rPr>
          <w:rFonts w:ascii="Calibri" w:hAnsi="Calibri"/>
          <w:sz w:val="22"/>
        </w:rPr>
        <w:t xml:space="preserve">Just say, thanks for the lovely evening, good night.  </w:t>
      </w:r>
      <w:r>
        <w:rPr>
          <w:rFonts w:ascii="Calibri" w:hAnsi="Calibri"/>
          <w:i/>
          <w:sz w:val="22"/>
        </w:rPr>
        <w:t>Chỉ cần nói cảm ơn buổi tối tuyệt vời, chúc ngủ ngon.</w:t>
      </w:r>
    </w:p>
    <w:p>
      <w:pPr>
        <w:spacing w:after="160" w:line="312" w:lineRule="auto"/>
      </w:pPr>
      <w:r>
        <w:rPr>
          <w:rFonts w:ascii="Calibri" w:hAnsi="Calibri"/>
          <w:b/>
          <w:sz w:val="22"/>
        </w:rPr>
        <w:t xml:space="preserve">Ms Amabel: </w:t>
      </w:r>
      <w:r>
        <w:rPr>
          <w:rFonts w:ascii="Calibri" w:hAnsi="Calibri"/>
          <w:sz w:val="22"/>
        </w:rPr>
        <w:t xml:space="preserve">Good, I will remember to say that.  </w:t>
      </w:r>
      <w:r>
        <w:rPr>
          <w:rFonts w:ascii="Calibri" w:hAnsi="Calibri"/>
          <w:i/>
          <w:sz w:val="22"/>
        </w:rPr>
        <w:t>Tốt, tôi sẽ nhớ nói vậy.</w:t>
      </w:r>
    </w:p>
    <w:p>
      <w:pPr>
        <w:spacing w:after="160" w:line="312" w:lineRule="auto"/>
      </w:pPr>
      <w:r>
        <w:rPr>
          <w:rFonts w:ascii="Calibri" w:hAnsi="Calibri"/>
          <w:b/>
          <w:sz w:val="22"/>
        </w:rPr>
        <w:t xml:space="preserve">Ms Lan: </w:t>
      </w:r>
      <w:r>
        <w:rPr>
          <w:rFonts w:ascii="Calibri" w:hAnsi="Calibri"/>
          <w:sz w:val="22"/>
        </w:rPr>
        <w:t xml:space="preserve">How do I close this meeting politely?  </w:t>
      </w:r>
      <w:r>
        <w:rPr>
          <w:rFonts w:ascii="Calibri" w:hAnsi="Calibri"/>
          <w:i/>
          <w:sz w:val="22"/>
        </w:rPr>
        <w:t>Tôi nên kết thúc buổi họp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thanks everyone, see you next week.  </w:t>
      </w:r>
      <w:r>
        <w:rPr>
          <w:rFonts w:ascii="Calibri" w:hAnsi="Calibri"/>
          <w:i/>
          <w:sz w:val="22"/>
        </w:rPr>
        <w:t>Chỉ cần nói cảm ơn mọi người, hẹn gặp lại tuần sau.</w:t>
      </w:r>
    </w:p>
    <w:p>
      <w:pPr>
        <w:spacing w:after="160" w:line="312" w:lineRule="auto"/>
      </w:pPr>
      <w:r>
        <w:rPr>
          <w:rFonts w:ascii="Calibri" w:hAnsi="Calibri"/>
          <w:b/>
          <w:sz w:val="22"/>
        </w:rPr>
        <w:t xml:space="preserve">Ms Lan: </w:t>
      </w:r>
      <w:r>
        <w:rPr>
          <w:rFonts w:ascii="Calibri" w:hAnsi="Calibri"/>
          <w:sz w:val="22"/>
        </w:rPr>
        <w:t xml:space="preserve">Good, that wraps it up nicely.  </w:t>
      </w:r>
      <w:r>
        <w:rPr>
          <w:rFonts w:ascii="Calibri" w:hAnsi="Calibri"/>
          <w:i/>
          <w:sz w:val="22"/>
        </w:rPr>
        <w:t>Tốt, vậy kết thúc buổi họp gọn gàng.</w:t>
      </w:r>
    </w:p>
    <w:p>
      <w:pPr>
        <w:spacing w:after="160" w:line="312" w:lineRule="auto"/>
      </w:pPr>
      <w:r>
        <w:rPr>
          <w:rFonts w:ascii="Calibri" w:hAnsi="Calibri"/>
          <w:b/>
          <w:sz w:val="22"/>
        </w:rPr>
        <w:t xml:space="preserve">Ms Amabel: </w:t>
      </w:r>
      <w:r>
        <w:rPr>
          <w:rFonts w:ascii="Calibri" w:hAnsi="Calibri"/>
          <w:sz w:val="22"/>
        </w:rPr>
        <w:t xml:space="preserve">What should I say to our guests after dinner tonight?  </w:t>
      </w:r>
      <w:r>
        <w:rPr>
          <w:rFonts w:ascii="Calibri" w:hAnsi="Calibri"/>
          <w:i/>
          <w:sz w:val="22"/>
        </w:rPr>
        <w:t>Tối nay tôi nên nói gì với khách sau bữa tối vậy?</w:t>
      </w:r>
    </w:p>
    <w:p>
      <w:pPr>
        <w:spacing w:after="160" w:line="312" w:lineRule="auto"/>
      </w:pPr>
      <w:r>
        <w:rPr>
          <w:rFonts w:ascii="Calibri" w:hAnsi="Calibri"/>
          <w:b/>
          <w:sz w:val="22"/>
        </w:rPr>
        <w:t xml:space="preserve">Ms Lan: </w:t>
      </w:r>
      <w:r>
        <w:rPr>
          <w:rFonts w:ascii="Calibri" w:hAnsi="Calibri"/>
          <w:sz w:val="22"/>
        </w:rPr>
        <w:t xml:space="preserve">Just say, thank you for coming, drive home safely.  </w:t>
      </w:r>
      <w:r>
        <w:rPr>
          <w:rFonts w:ascii="Calibri" w:hAnsi="Calibri"/>
          <w:i/>
          <w:sz w:val="22"/>
        </w:rPr>
        <w:t>Chỉ cần nói cảm ơn đã tới, lái xe về cẩn thận nhé.</w:t>
      </w:r>
    </w:p>
    <w:p>
      <w:pPr>
        <w:spacing w:after="160" w:line="312" w:lineRule="auto"/>
      </w:pPr>
      <w:r>
        <w:rPr>
          <w:rFonts w:ascii="Calibri" w:hAnsi="Calibri"/>
          <w:b/>
          <w:sz w:val="22"/>
        </w:rPr>
        <w:t xml:space="preserve">Ms Amabel: </w:t>
      </w:r>
      <w:r>
        <w:rPr>
          <w:rFonts w:ascii="Calibri" w:hAnsi="Calibri"/>
          <w:sz w:val="22"/>
        </w:rPr>
        <w:t xml:space="preserve">Good, that feels warm and caring.  </w:t>
      </w:r>
      <w:r>
        <w:rPr>
          <w:rFonts w:ascii="Calibri" w:hAnsi="Calibri"/>
          <w:i/>
          <w:sz w:val="22"/>
        </w:rPr>
        <w:t>Tốt, nghe ấm áp và quan tâm thật.</w:t>
      </w:r>
    </w:p>
    <w:p>
      <w:pPr>
        <w:spacing w:after="160" w:line="312" w:lineRule="auto"/>
      </w:pPr>
      <w:r>
        <w:rPr>
          <w:rFonts w:ascii="Calibri" w:hAnsi="Calibri"/>
          <w:b/>
          <w:sz w:val="22"/>
        </w:rPr>
        <w:t xml:space="preserve">Ms Lan: </w:t>
      </w:r>
      <w:r>
        <w:rPr>
          <w:rFonts w:ascii="Calibri" w:hAnsi="Calibri"/>
          <w:sz w:val="22"/>
        </w:rPr>
        <w:t xml:space="preserve">How should I say goodbye to the babysitter tonight?  </w:t>
      </w:r>
      <w:r>
        <w:rPr>
          <w:rFonts w:ascii="Calibri" w:hAnsi="Calibri"/>
          <w:i/>
          <w:sz w:val="22"/>
        </w:rPr>
        <w:t>Tối nay tôi nên nói tạm biệt người giữ trẻ thế nào vậy?</w:t>
      </w:r>
    </w:p>
    <w:p>
      <w:pPr>
        <w:spacing w:after="160" w:line="312" w:lineRule="auto"/>
      </w:pPr>
      <w:r>
        <w:rPr>
          <w:rFonts w:ascii="Calibri" w:hAnsi="Calibri"/>
          <w:b/>
          <w:sz w:val="22"/>
        </w:rPr>
        <w:t xml:space="preserve">Ms Amabel: </w:t>
      </w:r>
      <w:r>
        <w:rPr>
          <w:rFonts w:ascii="Calibri" w:hAnsi="Calibri"/>
          <w:sz w:val="22"/>
        </w:rPr>
        <w:t xml:space="preserve">Just say, thank you so much, see you next week.  </w:t>
      </w:r>
      <w:r>
        <w:rPr>
          <w:rFonts w:ascii="Calibri" w:hAnsi="Calibri"/>
          <w:i/>
          <w:sz w:val="22"/>
        </w:rPr>
        <w:t>Chỉ cần nói cảm ơn rất nhiều, hẹn gặp lại tuần sau.</w:t>
      </w:r>
    </w:p>
    <w:p>
      <w:pPr>
        <w:spacing w:after="160" w:line="312" w:lineRule="auto"/>
      </w:pPr>
      <w:r>
        <w:rPr>
          <w:rFonts w:ascii="Calibri" w:hAnsi="Calibri"/>
          <w:b/>
          <w:sz w:val="22"/>
        </w:rPr>
        <w:t xml:space="preserve">Ms Lan: </w:t>
      </w:r>
      <w:r>
        <w:rPr>
          <w:rFonts w:ascii="Calibri" w:hAnsi="Calibri"/>
          <w:sz w:val="22"/>
        </w:rPr>
        <w:t xml:space="preserve">Good, I will say that at the door.  </w:t>
      </w:r>
      <w:r>
        <w:rPr>
          <w:rFonts w:ascii="Calibri" w:hAnsi="Calibri"/>
          <w:i/>
          <w:sz w:val="22"/>
        </w:rPr>
        <w:t>Tốt, tôi sẽ nói vậy ngay ở cửa.</w:t>
      </w:r>
    </w:p>
    <w:p>
      <w:pPr>
        <w:spacing w:after="160" w:line="312" w:lineRule="auto"/>
      </w:pPr>
      <w:r>
        <w:rPr>
          <w:rFonts w:ascii="Calibri" w:hAnsi="Calibri"/>
          <w:b/>
          <w:sz w:val="22"/>
        </w:rPr>
        <w:t xml:space="preserve">Ms Amabel: </w:t>
      </w:r>
      <w:r>
        <w:rPr>
          <w:rFonts w:ascii="Calibri" w:hAnsi="Calibri"/>
          <w:sz w:val="22"/>
        </w:rPr>
        <w:t xml:space="preserve">What should I say to my trainer when I leave the gym?  </w:t>
      </w:r>
      <w:r>
        <w:rPr>
          <w:rFonts w:ascii="Calibri" w:hAnsi="Calibri"/>
          <w:i/>
          <w:sz w:val="22"/>
        </w:rPr>
        <w:t>Tôi nên nói gì với huấn luyện viên khi rời phòng gym vậy?</w:t>
      </w:r>
    </w:p>
    <w:p>
      <w:pPr>
        <w:spacing w:after="160" w:line="312" w:lineRule="auto"/>
      </w:pPr>
      <w:r>
        <w:rPr>
          <w:rFonts w:ascii="Calibri" w:hAnsi="Calibri"/>
          <w:b/>
          <w:sz w:val="22"/>
        </w:rPr>
        <w:t xml:space="preserve">Ms Lan: </w:t>
      </w:r>
      <w:r>
        <w:rPr>
          <w:rFonts w:ascii="Calibri" w:hAnsi="Calibri"/>
          <w:sz w:val="22"/>
        </w:rPr>
        <w:t xml:space="preserve">Just say, thanks for today, see you Thursday.  </w:t>
      </w:r>
      <w:r>
        <w:rPr>
          <w:rFonts w:ascii="Calibri" w:hAnsi="Calibri"/>
          <w:i/>
          <w:sz w:val="22"/>
        </w:rPr>
        <w:t>Chỉ cần nói cảm ơn hôm nay, hẹn gặp lại thứ Năm.</w:t>
      </w:r>
    </w:p>
    <w:p>
      <w:pPr>
        <w:spacing w:after="160" w:line="312" w:lineRule="auto"/>
      </w:pPr>
      <w:r>
        <w:rPr>
          <w:rFonts w:ascii="Calibri" w:hAnsi="Calibri"/>
          <w:b/>
          <w:sz w:val="22"/>
        </w:rPr>
        <w:t xml:space="preserve">Ms Amabel: </w:t>
      </w:r>
      <w:r>
        <w:rPr>
          <w:rFonts w:ascii="Calibri" w:hAnsi="Calibri"/>
          <w:sz w:val="22"/>
        </w:rPr>
        <w:t xml:space="preserve">Good, short and to the point.  </w:t>
      </w:r>
      <w:r>
        <w:rPr>
          <w:rFonts w:ascii="Calibri" w:hAnsi="Calibri"/>
          <w:i/>
          <w:sz w:val="22"/>
        </w:rPr>
        <w:t>Tốt, ngắn gọn và rõ ràng.</w:t>
      </w:r>
    </w:p>
    <w:p>
      <w:pPr>
        <w:spacing w:after="160" w:line="312" w:lineRule="auto"/>
      </w:pPr>
      <w:r>
        <w:rPr>
          <w:rFonts w:ascii="Calibri" w:hAnsi="Calibri"/>
          <w:b/>
          <w:sz w:val="22"/>
        </w:rPr>
        <w:t xml:space="preserve">Ms Lan: </w:t>
      </w:r>
      <w:r>
        <w:rPr>
          <w:rFonts w:ascii="Calibri" w:hAnsi="Calibri"/>
          <w:sz w:val="22"/>
        </w:rPr>
        <w:t xml:space="preserve">How do I say goodbye to my students at the end of class?  </w:t>
      </w:r>
      <w:r>
        <w:rPr>
          <w:rFonts w:ascii="Calibri" w:hAnsi="Calibri"/>
          <w:i/>
          <w:sz w:val="22"/>
        </w:rPr>
        <w:t>Tôi nên nói tạm biệt học sinh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great work today, see you next lesson.  </w:t>
      </w:r>
      <w:r>
        <w:rPr>
          <w:rFonts w:ascii="Calibri" w:hAnsi="Calibri"/>
          <w:i/>
          <w:sz w:val="22"/>
        </w:rPr>
        <w:t>Chỉ cần nói làm tốt lắm hôm nay, hẹn gặp lại buổi học sau.</w:t>
      </w:r>
    </w:p>
    <w:p>
      <w:pPr>
        <w:spacing w:after="160" w:line="312" w:lineRule="auto"/>
      </w:pPr>
      <w:r>
        <w:rPr>
          <w:rFonts w:ascii="Calibri" w:hAnsi="Calibri"/>
          <w:b/>
          <w:sz w:val="22"/>
        </w:rPr>
        <w:t xml:space="preserve">Ms Lan: </w:t>
      </w:r>
      <w:r>
        <w:rPr>
          <w:rFonts w:ascii="Calibri" w:hAnsi="Calibri"/>
          <w:sz w:val="22"/>
        </w:rPr>
        <w:t xml:space="preserve">That is encouraging, I will say that.  </w:t>
      </w:r>
      <w:r>
        <w:rPr>
          <w:rFonts w:ascii="Calibri" w:hAnsi="Calibri"/>
          <w:i/>
          <w:sz w:val="22"/>
        </w:rPr>
        <w:t>Nghe khích lệ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couple when I leave the wedding?  </w:t>
      </w:r>
      <w:r>
        <w:rPr>
          <w:rFonts w:ascii="Calibri" w:hAnsi="Calibri"/>
          <w:i/>
          <w:sz w:val="22"/>
        </w:rPr>
        <w:t>Tôi nên nói gì với cô dâu chú rể khi rời đám cưới vậy?</w:t>
      </w:r>
    </w:p>
    <w:p>
      <w:pPr>
        <w:spacing w:after="160" w:line="312" w:lineRule="auto"/>
      </w:pPr>
      <w:r>
        <w:rPr>
          <w:rFonts w:ascii="Calibri" w:hAnsi="Calibri"/>
          <w:b/>
          <w:sz w:val="22"/>
        </w:rPr>
        <w:t xml:space="preserve">Ms Lan: </w:t>
      </w:r>
      <w:r>
        <w:rPr>
          <w:rFonts w:ascii="Calibri" w:hAnsi="Calibri"/>
          <w:sz w:val="22"/>
        </w:rPr>
        <w:t xml:space="preserve">Just say, congratulations again, wishing you both happiness.  </w:t>
      </w:r>
      <w:r>
        <w:rPr>
          <w:rFonts w:ascii="Calibri" w:hAnsi="Calibri"/>
          <w:i/>
          <w:sz w:val="22"/>
        </w:rPr>
        <w:t>Chỉ cần nói chúc mừng lần nữa, chúc hai bạn hạnh phúc.</w:t>
      </w:r>
    </w:p>
    <w:p>
      <w:pPr>
        <w:spacing w:after="160" w:line="312" w:lineRule="auto"/>
      </w:pPr>
      <w:r>
        <w:rPr>
          <w:rFonts w:ascii="Calibri" w:hAnsi="Calibri"/>
          <w:b/>
          <w:sz w:val="22"/>
        </w:rPr>
        <w:t xml:space="preserve">Ms Amabel: </w:t>
      </w:r>
      <w:r>
        <w:rPr>
          <w:rFonts w:ascii="Calibri" w:hAnsi="Calibri"/>
          <w:sz w:val="22"/>
        </w:rPr>
        <w:t xml:space="preserve">That is lovely, I will say that to them.  </w:t>
      </w:r>
      <w:r>
        <w:rPr>
          <w:rFonts w:ascii="Calibri" w:hAnsi="Calibri"/>
          <w:i/>
          <w:sz w:val="22"/>
        </w:rPr>
        <w:t>Nghe dễ thương thật, tôi sẽ nói vậy với hai bạn.</w:t>
      </w:r>
    </w:p>
    <w:p>
      <w:pPr>
        <w:spacing w:after="160" w:line="312" w:lineRule="auto"/>
      </w:pPr>
      <w:r>
        <w:rPr>
          <w:rFonts w:ascii="Calibri" w:hAnsi="Calibri"/>
          <w:b/>
          <w:sz w:val="22"/>
        </w:rPr>
        <w:t xml:space="preserve">Ms Lan: </w:t>
      </w:r>
      <w:r>
        <w:rPr>
          <w:rFonts w:ascii="Calibri" w:hAnsi="Calibri"/>
          <w:sz w:val="22"/>
        </w:rPr>
        <w:t xml:space="preserve">How should I say goodbye to a guest leaving early?  </w:t>
      </w:r>
      <w:r>
        <w:rPr>
          <w:rFonts w:ascii="Calibri" w:hAnsi="Calibri"/>
          <w:i/>
          <w:sz w:val="22"/>
        </w:rPr>
        <w:t>Tôi nên nói tạm biệt vị khách về sớm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coming, hope to see you again.  </w:t>
      </w:r>
      <w:r>
        <w:rPr>
          <w:rFonts w:ascii="Calibri" w:hAnsi="Calibri"/>
          <w:i/>
          <w:sz w:val="22"/>
        </w:rPr>
        <w:t>Chỉ cần nói cảm ơn đã tới, mong sớm gặp lại.</w:t>
      </w:r>
    </w:p>
    <w:p>
      <w:pPr>
        <w:spacing w:after="160" w:line="312" w:lineRule="auto"/>
      </w:pPr>
      <w:r>
        <w:rPr>
          <w:rFonts w:ascii="Calibri" w:hAnsi="Calibri"/>
          <w:b/>
          <w:sz w:val="22"/>
        </w:rPr>
        <w:t xml:space="preserve">Ms Lan: </w:t>
      </w:r>
      <w:r>
        <w:rPr>
          <w:rFonts w:ascii="Calibri" w:hAnsi="Calibri"/>
          <w:sz w:val="22"/>
        </w:rPr>
        <w:t xml:space="preserve">Good, that leaves things on a warm note.  </w:t>
      </w:r>
      <w:r>
        <w:rPr>
          <w:rFonts w:ascii="Calibri" w:hAnsi="Calibri"/>
          <w:i/>
          <w:sz w:val="22"/>
        </w:rPr>
        <w:t>Tốt, vậy để lại ấn tượng ấm áp.</w:t>
      </w:r>
    </w:p>
    <w:p>
      <w:pPr>
        <w:spacing w:after="160" w:line="312" w:lineRule="auto"/>
      </w:pPr>
      <w:r>
        <w:rPr>
          <w:rFonts w:ascii="Calibri" w:hAnsi="Calibri"/>
          <w:b/>
          <w:sz w:val="22"/>
        </w:rPr>
        <w:t xml:space="preserve">Ms Amabel: </w:t>
      </w:r>
      <w:r>
        <w:rPr>
          <w:rFonts w:ascii="Calibri" w:hAnsi="Calibri"/>
          <w:sz w:val="22"/>
        </w:rPr>
        <w:t xml:space="preserve">What should I say to the librarian when I leave?  </w:t>
      </w:r>
      <w:r>
        <w:rPr>
          <w:rFonts w:ascii="Calibri" w:hAnsi="Calibri"/>
          <w:i/>
          <w:sz w:val="22"/>
        </w:rPr>
        <w:t>Tôi nên nói gì với thủ thư khi rời đi vậy?</w:t>
      </w:r>
    </w:p>
    <w:p>
      <w:pPr>
        <w:spacing w:after="160" w:line="312" w:lineRule="auto"/>
      </w:pPr>
      <w:r>
        <w:rPr>
          <w:rFonts w:ascii="Calibri" w:hAnsi="Calibri"/>
          <w:b/>
          <w:sz w:val="22"/>
        </w:rPr>
        <w:t xml:space="preserve">Ms Lan: </w:t>
      </w:r>
      <w:r>
        <w:rPr>
          <w:rFonts w:ascii="Calibri" w:hAnsi="Calibri"/>
          <w:sz w:val="22"/>
        </w:rPr>
        <w:t xml:space="preserve">Just say, thank you, have a good afternoon.  </w:t>
      </w:r>
      <w:r>
        <w:rPr>
          <w:rFonts w:ascii="Calibri" w:hAnsi="Calibri"/>
          <w:i/>
          <w:sz w:val="22"/>
        </w:rPr>
        <w:t>Chỉ cần nói cảm ơn, chúc buổi chiều tốt lành.</w:t>
      </w:r>
    </w:p>
    <w:p>
      <w:pPr>
        <w:spacing w:after="160" w:line="312" w:lineRule="auto"/>
      </w:pPr>
      <w:r>
        <w:rPr>
          <w:rFonts w:ascii="Calibri" w:hAnsi="Calibri"/>
          <w:b/>
          <w:sz w:val="22"/>
        </w:rPr>
        <w:t xml:space="preserve">Ms Amabel: </w:t>
      </w:r>
      <w:r>
        <w:rPr>
          <w:rFonts w:ascii="Calibri" w:hAnsi="Calibri"/>
          <w:sz w:val="22"/>
        </w:rPr>
        <w:t xml:space="preserve">Good, simple and polite as always.  </w:t>
      </w:r>
      <w:r>
        <w:rPr>
          <w:rFonts w:ascii="Calibri" w:hAnsi="Calibri"/>
          <w:i/>
          <w:sz w:val="22"/>
        </w:rPr>
        <w:t>Tốt, đơn giản và lịch sự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tutor at the end of the lesson?  </w:t>
      </w:r>
      <w:r>
        <w:rPr>
          <w:rFonts w:ascii="Calibri" w:hAnsi="Calibri"/>
          <w:i/>
          <w:sz w:val="22"/>
        </w:rPr>
        <w:t>Tôi nên nói tạm biệt gia sư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thank you for today, see you next Tuesday.  </w:t>
      </w:r>
      <w:r>
        <w:rPr>
          <w:rFonts w:ascii="Calibri" w:hAnsi="Calibri"/>
          <w:i/>
          <w:sz w:val="22"/>
        </w:rPr>
        <w:t>Chỉ cần nói cảm ơn hôm nay, hẹn gặp lại thứ Ba tới.</w:t>
      </w:r>
    </w:p>
    <w:p>
      <w:pPr>
        <w:spacing w:after="160" w:line="312" w:lineRule="auto"/>
      </w:pPr>
      <w:r>
        <w:rPr>
          <w:rFonts w:ascii="Calibri" w:hAnsi="Calibri"/>
          <w:b/>
          <w:sz w:val="22"/>
        </w:rPr>
        <w:t xml:space="preserve">Ms Lan: </w:t>
      </w:r>
      <w:r>
        <w:rPr>
          <w:rFonts w:ascii="Calibri" w:hAnsi="Calibri"/>
          <w:sz w:val="22"/>
        </w:rPr>
        <w:t xml:space="preserve">Good, next Tuesday it is then.  </w:t>
      </w:r>
      <w:r>
        <w:rPr>
          <w:rFonts w:ascii="Calibri" w:hAnsi="Calibri"/>
          <w:i/>
          <w:sz w:val="22"/>
        </w:rPr>
        <w:t>Tốt, vậy hẹn thứ Ba tới nhé.</w:t>
      </w:r>
    </w:p>
    <w:p>
      <w:pPr>
        <w:spacing w:after="160" w:line="312" w:lineRule="auto"/>
      </w:pPr>
      <w:r>
        <w:rPr>
          <w:rFonts w:ascii="Calibri" w:hAnsi="Calibri"/>
          <w:b/>
          <w:sz w:val="22"/>
        </w:rPr>
        <w:t xml:space="preserve">Ms Amabel: </w:t>
      </w:r>
      <w:r>
        <w:rPr>
          <w:rFonts w:ascii="Calibri" w:hAnsi="Calibri"/>
          <w:sz w:val="22"/>
        </w:rPr>
        <w:t xml:space="preserve">What should I say to the barista when I leave the cafe?  </w:t>
      </w:r>
      <w:r>
        <w:rPr>
          <w:rFonts w:ascii="Calibri" w:hAnsi="Calibri"/>
          <w:i/>
          <w:sz w:val="22"/>
        </w:rPr>
        <w:t>Tôi nên nói gì với nhân viên pha cà phê khi rời quán vậy?</w:t>
      </w:r>
    </w:p>
    <w:p>
      <w:pPr>
        <w:spacing w:after="160" w:line="312" w:lineRule="auto"/>
      </w:pPr>
      <w:r>
        <w:rPr>
          <w:rFonts w:ascii="Calibri" w:hAnsi="Calibri"/>
          <w:b/>
          <w:sz w:val="22"/>
        </w:rPr>
        <w:t xml:space="preserve">Ms Lan: </w:t>
      </w:r>
      <w:r>
        <w:rPr>
          <w:rFonts w:ascii="Calibri" w:hAnsi="Calibri"/>
          <w:sz w:val="22"/>
        </w:rPr>
        <w:t xml:space="preserve">Just say, thank you, have a lovely day.  </w:t>
      </w:r>
      <w:r>
        <w:rPr>
          <w:rFonts w:ascii="Calibri" w:hAnsi="Calibri"/>
          <w:i/>
          <w:sz w:val="22"/>
        </w:rPr>
        <w:t>Chỉ cần nói cảm ơn, chúc một ngày tốt lành.</w:t>
      </w:r>
    </w:p>
    <w:p>
      <w:pPr>
        <w:spacing w:after="160" w:line="312" w:lineRule="auto"/>
      </w:pPr>
      <w:r>
        <w:rPr>
          <w:rFonts w:ascii="Calibri" w:hAnsi="Calibri"/>
          <w:b/>
          <w:sz w:val="22"/>
        </w:rPr>
        <w:t xml:space="preserve">Ms Amabel: </w:t>
      </w:r>
      <w:r>
        <w:rPr>
          <w:rFonts w:ascii="Calibri" w:hAnsi="Calibri"/>
          <w:sz w:val="22"/>
        </w:rPr>
        <w:t xml:space="preserve">Good, that is a nice way to leave.  </w:t>
      </w:r>
      <w:r>
        <w:rPr>
          <w:rFonts w:ascii="Calibri" w:hAnsi="Calibri"/>
          <w:i/>
          <w:sz w:val="22"/>
        </w:rPr>
        <w:t>Tốt, đó là cách rời đi thật tử tế.</w:t>
      </w:r>
    </w:p>
    <w:p>
      <w:pPr>
        <w:spacing w:after="160" w:line="312" w:lineRule="auto"/>
      </w:pPr>
      <w:r>
        <w:rPr>
          <w:rFonts w:ascii="Calibri" w:hAnsi="Calibri"/>
          <w:b/>
          <w:sz w:val="22"/>
        </w:rPr>
        <w:t xml:space="preserve">Ms Lan: </w:t>
      </w:r>
      <w:r>
        <w:rPr>
          <w:rFonts w:ascii="Calibri" w:hAnsi="Calibri"/>
          <w:sz w:val="22"/>
        </w:rPr>
        <w:t xml:space="preserve">How should I say goodbye to you at the bus stop?  </w:t>
      </w:r>
      <w:r>
        <w:rPr>
          <w:rFonts w:ascii="Calibri" w:hAnsi="Calibri"/>
          <w:i/>
          <w:sz w:val="22"/>
        </w:rPr>
        <w:t>Tôi nên nói tạm biệt bạn thế nào ở trạm xe buýt vậy?</w:t>
      </w:r>
    </w:p>
    <w:p>
      <w:pPr>
        <w:spacing w:after="160" w:line="312" w:lineRule="auto"/>
      </w:pPr>
      <w:r>
        <w:rPr>
          <w:rFonts w:ascii="Calibri" w:hAnsi="Calibri"/>
          <w:b/>
          <w:sz w:val="22"/>
        </w:rPr>
        <w:t xml:space="preserve">Ms Amabel: </w:t>
      </w:r>
      <w:r>
        <w:rPr>
          <w:rFonts w:ascii="Calibri" w:hAnsi="Calibri"/>
          <w:sz w:val="22"/>
        </w:rPr>
        <w:t xml:space="preserve">Just say, see you at work tomorrow, take care.  </w:t>
      </w:r>
      <w:r>
        <w:rPr>
          <w:rFonts w:ascii="Calibri" w:hAnsi="Calibri"/>
          <w:i/>
          <w:sz w:val="22"/>
        </w:rPr>
        <w:t>Chỉ cần nói hẹn gặp lại ở chỗ làm mai, giữ sức khỏe nhé.</w:t>
      </w:r>
    </w:p>
    <w:p>
      <w:pPr>
        <w:spacing w:after="160" w:line="312" w:lineRule="auto"/>
      </w:pPr>
      <w:r>
        <w:rPr>
          <w:rFonts w:ascii="Calibri" w:hAnsi="Calibri"/>
          <w:b/>
          <w:sz w:val="22"/>
        </w:rPr>
        <w:t xml:space="preserve">Ms Lan: </w:t>
      </w:r>
      <w:r>
        <w:rPr>
          <w:rFonts w:ascii="Calibri" w:hAnsi="Calibri"/>
          <w:sz w:val="22"/>
        </w:rPr>
        <w:t xml:space="preserve">Good, I will say that as my bus arrives.  </w:t>
      </w:r>
      <w:r>
        <w:rPr>
          <w:rFonts w:ascii="Calibri" w:hAnsi="Calibri"/>
          <w:i/>
          <w:sz w:val="22"/>
        </w:rPr>
        <w:t>Tốt, tôi sẽ nói vậy khi xe buýt tới.</w:t>
      </w:r>
    </w:p>
    <w:p>
      <w:pPr>
        <w:spacing w:after="160" w:line="312" w:lineRule="auto"/>
      </w:pPr>
      <w:r>
        <w:rPr>
          <w:rFonts w:ascii="Calibri" w:hAnsi="Calibri"/>
          <w:b/>
          <w:sz w:val="22"/>
        </w:rPr>
        <w:t xml:space="preserve">Ms Amabel: </w:t>
      </w:r>
      <w:r>
        <w:rPr>
          <w:rFonts w:ascii="Calibri" w:hAnsi="Calibri"/>
          <w:sz w:val="22"/>
        </w:rPr>
        <w:t xml:space="preserve">What should I say to the hairdresser after my haircut?  </w:t>
      </w:r>
      <w:r>
        <w:rPr>
          <w:rFonts w:ascii="Calibri" w:hAnsi="Calibri"/>
          <w:i/>
          <w:sz w:val="22"/>
        </w:rPr>
        <w:t>Tôi nên nói gì với thợ làm tóc sau khi cắt tóc vậy?</w:t>
      </w:r>
    </w:p>
    <w:p>
      <w:pPr>
        <w:spacing w:after="160" w:line="312" w:lineRule="auto"/>
      </w:pPr>
      <w:r>
        <w:rPr>
          <w:rFonts w:ascii="Calibri" w:hAnsi="Calibri"/>
          <w:b/>
          <w:sz w:val="22"/>
        </w:rPr>
        <w:t xml:space="preserve">Ms Lan: </w:t>
      </w:r>
      <w:r>
        <w:rPr>
          <w:rFonts w:ascii="Calibri" w:hAnsi="Calibri"/>
          <w:sz w:val="22"/>
        </w:rPr>
        <w:t xml:space="preserve">Just say, thank you, it looks wonderful, see you next time.  </w:t>
      </w:r>
      <w:r>
        <w:rPr>
          <w:rFonts w:ascii="Calibri" w:hAnsi="Calibri"/>
          <w:i/>
          <w:sz w:val="22"/>
        </w:rPr>
        <w:t>Chỉ cần nói cảm ơn, tóc đẹp lắm, hẹn gặp lại lần sau.</w:t>
      </w:r>
    </w:p>
    <w:p>
      <w:pPr>
        <w:spacing w:after="160" w:line="312" w:lineRule="auto"/>
      </w:pPr>
      <w:r>
        <w:rPr>
          <w:rFonts w:ascii="Calibri" w:hAnsi="Calibri"/>
          <w:b/>
          <w:sz w:val="22"/>
        </w:rPr>
        <w:t xml:space="preserve">Ms Amabel: </w:t>
      </w:r>
      <w:r>
        <w:rPr>
          <w:rFonts w:ascii="Calibri" w:hAnsi="Calibri"/>
          <w:sz w:val="22"/>
        </w:rPr>
        <w:t xml:space="preserve">That is kind, I will say that to her.  </w:t>
      </w:r>
      <w:r>
        <w:rPr>
          <w:rFonts w:ascii="Calibri" w:hAnsi="Calibri"/>
          <w:i/>
          <w:sz w:val="22"/>
        </w:rPr>
        <w:t>Nghe tử tế thật, tôi sẽ nói vậy với chị ấy.</w:t>
      </w:r>
    </w:p>
    <w:p>
      <w:pPr>
        <w:spacing w:after="160" w:line="312" w:lineRule="auto"/>
      </w:pPr>
      <w:r>
        <w:rPr>
          <w:rFonts w:ascii="Calibri" w:hAnsi="Calibri"/>
          <w:b/>
          <w:sz w:val="22"/>
        </w:rPr>
        <w:t xml:space="preserve">Ms Lan: </w:t>
      </w:r>
      <w:r>
        <w:rPr>
          <w:rFonts w:ascii="Calibri" w:hAnsi="Calibri"/>
          <w:sz w:val="22"/>
        </w:rPr>
        <w:t xml:space="preserve">How do I say goodbye to my co-workers at the end of my shift?  </w:t>
      </w:r>
      <w:r>
        <w:rPr>
          <w:rFonts w:ascii="Calibri" w:hAnsi="Calibri"/>
          <w:i/>
          <w:sz w:val="22"/>
        </w:rPr>
        <w:t>Tôi nên nói tạm biệt đồng nghiệp thế nào khi hết ca làm vậy?</w:t>
      </w:r>
    </w:p>
    <w:p>
      <w:pPr>
        <w:spacing w:after="160" w:line="312" w:lineRule="auto"/>
      </w:pPr>
      <w:r>
        <w:rPr>
          <w:rFonts w:ascii="Calibri" w:hAnsi="Calibri"/>
          <w:b/>
          <w:sz w:val="22"/>
        </w:rPr>
        <w:t xml:space="preserve">Ms Amabel: </w:t>
      </w:r>
      <w:r>
        <w:rPr>
          <w:rFonts w:ascii="Calibri" w:hAnsi="Calibri"/>
          <w:sz w:val="22"/>
        </w:rPr>
        <w:t xml:space="preserve">Just say, have a good evening, see you tomorrow.  </w:t>
      </w:r>
      <w:r>
        <w:rPr>
          <w:rFonts w:ascii="Calibri" w:hAnsi="Calibri"/>
          <w:i/>
          <w:sz w:val="22"/>
        </w:rPr>
        <w:t>Chỉ cần nói chúc buổi tối tốt lành, hẹn gặp lại mai.</w:t>
      </w:r>
    </w:p>
    <w:p>
      <w:pPr>
        <w:spacing w:after="160" w:line="312" w:lineRule="auto"/>
      </w:pPr>
      <w:r>
        <w:rPr>
          <w:rFonts w:ascii="Calibri" w:hAnsi="Calibri"/>
          <w:b/>
          <w:sz w:val="22"/>
        </w:rPr>
        <w:t xml:space="preserve">Ms Lan: </w:t>
      </w:r>
      <w:r>
        <w:rPr>
          <w:rFonts w:ascii="Calibri" w:hAnsi="Calibri"/>
          <w:sz w:val="22"/>
        </w:rPr>
        <w:t xml:space="preserve">Good, that feels friendly enough to me.  </w:t>
      </w:r>
      <w:r>
        <w:rPr>
          <w:rFonts w:ascii="Calibri" w:hAnsi="Calibri"/>
          <w:i/>
          <w:sz w:val="22"/>
        </w:rPr>
        <w:t>Tốt, nghe đủ thân thiện với tôi.</w:t>
      </w:r>
    </w:p>
    <w:p>
      <w:pPr>
        <w:spacing w:after="160" w:line="312" w:lineRule="auto"/>
      </w:pPr>
      <w:r>
        <w:rPr>
          <w:rFonts w:ascii="Calibri" w:hAnsi="Calibri"/>
          <w:b/>
          <w:sz w:val="22"/>
        </w:rPr>
        <w:t xml:space="preserve">Ms Amabel: </w:t>
      </w:r>
      <w:r>
        <w:rPr>
          <w:rFonts w:ascii="Calibri" w:hAnsi="Calibri"/>
          <w:sz w:val="22"/>
        </w:rPr>
        <w:t xml:space="preserve">What should I say to the other parents when I leave the park?  </w:t>
      </w:r>
      <w:r>
        <w:rPr>
          <w:rFonts w:ascii="Calibri" w:hAnsi="Calibri"/>
          <w:i/>
          <w:sz w:val="22"/>
        </w:rPr>
        <w:t>Tôi nên nói gì với các phụ huynh khác khi rời công viên vậy?</w:t>
      </w:r>
    </w:p>
    <w:p>
      <w:pPr>
        <w:spacing w:after="160" w:line="312" w:lineRule="auto"/>
      </w:pPr>
      <w:r>
        <w:rPr>
          <w:rFonts w:ascii="Calibri" w:hAnsi="Calibri"/>
          <w:b/>
          <w:sz w:val="22"/>
        </w:rPr>
        <w:t xml:space="preserve">Ms Lan: </w:t>
      </w:r>
      <w:r>
        <w:rPr>
          <w:rFonts w:ascii="Calibri" w:hAnsi="Calibri"/>
          <w:sz w:val="22"/>
        </w:rPr>
        <w:t xml:space="preserve">Just say, nice seeing you all, see you again soon.  </w:t>
      </w:r>
      <w:r>
        <w:rPr>
          <w:rFonts w:ascii="Calibri" w:hAnsi="Calibri"/>
          <w:i/>
          <w:sz w:val="22"/>
        </w:rPr>
        <w:t>Chỉ cần nói vui được gặp mọi người, hẹn sớm gặp lại.</w:t>
      </w:r>
    </w:p>
    <w:p>
      <w:pPr>
        <w:spacing w:after="160" w:line="312" w:lineRule="auto"/>
      </w:pPr>
      <w:r>
        <w:rPr>
          <w:rFonts w:ascii="Calibri" w:hAnsi="Calibri"/>
          <w:b/>
          <w:sz w:val="22"/>
        </w:rPr>
        <w:t xml:space="preserve">Ms Amabel: </w:t>
      </w:r>
      <w:r>
        <w:rPr>
          <w:rFonts w:ascii="Calibri" w:hAnsi="Calibri"/>
          <w:sz w:val="22"/>
        </w:rPr>
        <w:t xml:space="preserve">Good, that is a warm way to leave.  </w:t>
      </w:r>
      <w:r>
        <w:rPr>
          <w:rFonts w:ascii="Calibri" w:hAnsi="Calibri"/>
          <w:i/>
          <w:sz w:val="22"/>
        </w:rPr>
        <w:t>Tốt, đó là cách rời đi ấm áp thật.</w:t>
      </w:r>
    </w:p>
    <w:p>
      <w:pPr>
        <w:spacing w:after="160" w:line="312" w:lineRule="auto"/>
      </w:pPr>
      <w:r>
        <w:rPr>
          <w:rFonts w:ascii="Calibri" w:hAnsi="Calibri"/>
          <w:b/>
          <w:sz w:val="22"/>
        </w:rPr>
        <w:t xml:space="preserve">Ms Lan: </w:t>
      </w:r>
      <w:r>
        <w:rPr>
          <w:rFonts w:ascii="Calibri" w:hAnsi="Calibri"/>
          <w:sz w:val="22"/>
        </w:rPr>
        <w:t xml:space="preserve">How should I say goodbye to the delivery person at the door?  </w:t>
      </w:r>
      <w:r>
        <w:rPr>
          <w:rFonts w:ascii="Calibri" w:hAnsi="Calibri"/>
          <w:i/>
          <w:sz w:val="22"/>
        </w:rPr>
        <w:t>Tôi nên nói tạm biệt người giao hàng thế nào ở cửa vậy?</w:t>
      </w:r>
    </w:p>
    <w:p>
      <w:pPr>
        <w:spacing w:after="160" w:line="312" w:lineRule="auto"/>
      </w:pPr>
      <w:r>
        <w:rPr>
          <w:rFonts w:ascii="Calibri" w:hAnsi="Calibri"/>
          <w:b/>
          <w:sz w:val="22"/>
        </w:rPr>
        <w:t xml:space="preserve">Ms Amabel: </w:t>
      </w:r>
      <w:r>
        <w:rPr>
          <w:rFonts w:ascii="Calibri" w:hAnsi="Calibri"/>
          <w:sz w:val="22"/>
        </w:rPr>
        <w:t xml:space="preserve">Just say, thank you very much, have a safe trip.  </w:t>
      </w:r>
      <w:r>
        <w:rPr>
          <w:rFonts w:ascii="Calibri" w:hAnsi="Calibri"/>
          <w:i/>
          <w:sz w:val="22"/>
        </w:rPr>
        <w:t>Chỉ cần nói cảm ơn rất nhiều, đi đường bình an nhé.</w:t>
      </w:r>
    </w:p>
    <w:p>
      <w:pPr>
        <w:spacing w:after="160" w:line="312" w:lineRule="auto"/>
      </w:pPr>
      <w:r>
        <w:rPr>
          <w:rFonts w:ascii="Calibri" w:hAnsi="Calibri"/>
          <w:b/>
          <w:sz w:val="22"/>
        </w:rPr>
        <w:t xml:space="preserve">Ms Lan: </w:t>
      </w:r>
      <w:r>
        <w:rPr>
          <w:rFonts w:ascii="Calibri" w:hAnsi="Calibri"/>
          <w:sz w:val="22"/>
        </w:rPr>
        <w:t xml:space="preserve">That is thoughtful, I will say that.  </w:t>
      </w:r>
      <w:r>
        <w:rPr>
          <w:rFonts w:ascii="Calibri" w:hAnsi="Calibri"/>
          <w:i/>
          <w:sz w:val="22"/>
        </w:rPr>
        <w:t>Nghe chu đáo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nurse after my checkup?  </w:t>
      </w:r>
      <w:r>
        <w:rPr>
          <w:rFonts w:ascii="Calibri" w:hAnsi="Calibri"/>
          <w:i/>
          <w:sz w:val="22"/>
        </w:rPr>
        <w:t>Tôi nên nói gì với y tá sau buổi khám sức khỏe vậy?</w:t>
      </w:r>
    </w:p>
    <w:p>
      <w:pPr>
        <w:spacing w:after="160" w:line="312" w:lineRule="auto"/>
      </w:pPr>
      <w:r>
        <w:rPr>
          <w:rFonts w:ascii="Calibri" w:hAnsi="Calibri"/>
          <w:b/>
          <w:sz w:val="22"/>
        </w:rPr>
        <w:t xml:space="preserve">Ms Lan: </w:t>
      </w:r>
      <w:r>
        <w:rPr>
          <w:rFonts w:ascii="Calibri" w:hAnsi="Calibri"/>
          <w:sz w:val="22"/>
        </w:rPr>
        <w:t xml:space="preserve">Just say, thank you for your help, take care.  </w:t>
      </w:r>
      <w:r>
        <w:rPr>
          <w:rFonts w:ascii="Calibri" w:hAnsi="Calibri"/>
          <w:i/>
          <w:sz w:val="22"/>
        </w:rPr>
        <w:t>Chỉ cần nói cảm ơn sự giúp đỡ, giữ sức khỏe nhé.</w:t>
      </w:r>
    </w:p>
    <w:p>
      <w:pPr>
        <w:spacing w:after="160" w:line="312" w:lineRule="auto"/>
      </w:pPr>
      <w:r>
        <w:rPr>
          <w:rFonts w:ascii="Calibri" w:hAnsi="Calibri"/>
          <w:b/>
          <w:sz w:val="22"/>
        </w:rPr>
        <w:t xml:space="preserve">Ms Amabel: </w:t>
      </w:r>
      <w:r>
        <w:rPr>
          <w:rFonts w:ascii="Calibri" w:hAnsi="Calibri"/>
          <w:sz w:val="22"/>
        </w:rPr>
        <w:t xml:space="preserve">Good, that sounds warm and grateful.  </w:t>
      </w:r>
      <w:r>
        <w:rPr>
          <w:rFonts w:ascii="Calibri" w:hAnsi="Calibri"/>
          <w:i/>
          <w:sz w:val="22"/>
        </w:rPr>
        <w:t>Tốt, nghe ấm áp và biết ơn thật.</w:t>
      </w:r>
    </w:p>
    <w:p>
      <w:pPr>
        <w:spacing w:after="160" w:line="312" w:lineRule="auto"/>
      </w:pPr>
      <w:r>
        <w:rPr>
          <w:rFonts w:ascii="Calibri" w:hAnsi="Calibri"/>
          <w:b/>
          <w:sz w:val="22"/>
        </w:rPr>
        <w:t xml:space="preserve">Ms Lan: </w:t>
      </w:r>
      <w:r>
        <w:rPr>
          <w:rFonts w:ascii="Calibri" w:hAnsi="Calibri"/>
          <w:sz w:val="22"/>
        </w:rPr>
        <w:t xml:space="preserve">How do I end this call with my parents tonight?  </w:t>
      </w:r>
      <w:r>
        <w:rPr>
          <w:rFonts w:ascii="Calibri" w:hAnsi="Calibri"/>
          <w:i/>
          <w:sz w:val="22"/>
        </w:rPr>
        <w:t>Tối nay tôi nên kết thúc cuộc gọi này với ba mẹ thế nào vậy?</w:t>
      </w:r>
    </w:p>
    <w:p>
      <w:pPr>
        <w:spacing w:after="160" w:line="312" w:lineRule="auto"/>
      </w:pPr>
      <w:r>
        <w:rPr>
          <w:rFonts w:ascii="Calibri" w:hAnsi="Calibri"/>
          <w:b/>
          <w:sz w:val="22"/>
        </w:rPr>
        <w:t xml:space="preserve">Ms Amabel: </w:t>
      </w:r>
      <w:r>
        <w:rPr>
          <w:rFonts w:ascii="Calibri" w:hAnsi="Calibri"/>
          <w:sz w:val="22"/>
        </w:rPr>
        <w:t xml:space="preserve">Just say, love you both, talk again this weekend.  </w:t>
      </w:r>
      <w:r>
        <w:rPr>
          <w:rFonts w:ascii="Calibri" w:hAnsi="Calibri"/>
          <w:i/>
          <w:sz w:val="22"/>
        </w:rPr>
        <w:t>Chỉ cần nói con yêu ba mẹ, nói chuyện lại cuối tuần này nhé.</w:t>
      </w:r>
    </w:p>
    <w:p>
      <w:pPr>
        <w:spacing w:after="160" w:line="312" w:lineRule="auto"/>
      </w:pPr>
      <w:r>
        <w:rPr>
          <w:rFonts w:ascii="Calibri" w:hAnsi="Calibri"/>
          <w:b/>
          <w:sz w:val="22"/>
        </w:rPr>
        <w:t xml:space="preserve">Ms Lan: </w:t>
      </w:r>
      <w:r>
        <w:rPr>
          <w:rFonts w:ascii="Calibri" w:hAnsi="Calibri"/>
          <w:sz w:val="22"/>
        </w:rPr>
        <w:t xml:space="preserve">That is sweet, I will end the call that way.  </w:t>
      </w:r>
      <w:r>
        <w:rPr>
          <w:rFonts w:ascii="Calibri" w:hAnsi="Calibri"/>
          <w:i/>
          <w:sz w:val="22"/>
        </w:rPr>
        <w:t>Nghe dễ thương thật, tôi sẽ kết thúc cuộc gọi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office party early?  </w:t>
      </w:r>
      <w:r>
        <w:rPr>
          <w:rFonts w:ascii="Calibri" w:hAnsi="Calibri"/>
          <w:i/>
          <w:sz w:val="22"/>
        </w:rPr>
        <w:t>Tôi nên nói gì khi rời buổi tiệc văn phòng sớm vậy?</w:t>
      </w:r>
    </w:p>
    <w:p>
      <w:pPr>
        <w:spacing w:after="160" w:line="312" w:lineRule="auto"/>
      </w:pPr>
      <w:r>
        <w:rPr>
          <w:rFonts w:ascii="Calibri" w:hAnsi="Calibri"/>
          <w:b/>
          <w:sz w:val="22"/>
        </w:rPr>
        <w:t xml:space="preserve">Ms Lan: </w:t>
      </w:r>
      <w:r>
        <w:rPr>
          <w:rFonts w:ascii="Calibri" w:hAnsi="Calibri"/>
          <w:sz w:val="22"/>
        </w:rPr>
        <w:t xml:space="preserve">Just say, thanks for a fun evening, see you Monday.  </w:t>
      </w:r>
      <w:r>
        <w:rPr>
          <w:rFonts w:ascii="Calibri" w:hAnsi="Calibri"/>
          <w:i/>
          <w:sz w:val="22"/>
        </w:rPr>
        <w:t>Chỉ cần nói cảm ơn buổi tối vui vẻ, hẹn gặp lại thứ Hai.</w:t>
      </w:r>
    </w:p>
    <w:p>
      <w:pPr>
        <w:spacing w:after="160" w:line="312" w:lineRule="auto"/>
      </w:pPr>
      <w:r>
        <w:rPr>
          <w:rFonts w:ascii="Calibri" w:hAnsi="Calibri"/>
          <w:b/>
          <w:sz w:val="22"/>
        </w:rPr>
        <w:t xml:space="preserve">Ms Amabel: </w:t>
      </w:r>
      <w:r>
        <w:rPr>
          <w:rFonts w:ascii="Calibri" w:hAnsi="Calibri"/>
          <w:sz w:val="22"/>
        </w:rPr>
        <w:t xml:space="preserve">Good, that keeps it light and friendly.  </w:t>
      </w:r>
      <w:r>
        <w:rPr>
          <w:rFonts w:ascii="Calibri" w:hAnsi="Calibri"/>
          <w:i/>
          <w:sz w:val="22"/>
        </w:rPr>
        <w:t>Tốt, vậy vừa nhẹ nhàng vừa thân thiện.</w:t>
      </w:r>
    </w:p>
    <w:p>
      <w:pPr>
        <w:spacing w:after="160" w:line="312" w:lineRule="auto"/>
      </w:pPr>
      <w:r>
        <w:rPr>
          <w:rFonts w:ascii="Calibri" w:hAnsi="Calibri"/>
          <w:b/>
          <w:sz w:val="22"/>
        </w:rPr>
        <w:t xml:space="preserve">Ms Lan: </w:t>
      </w:r>
      <w:r>
        <w:rPr>
          <w:rFonts w:ascii="Calibri" w:hAnsi="Calibri"/>
          <w:sz w:val="22"/>
        </w:rPr>
        <w:t xml:space="preserve">How should I say goodbye to the taxi driver when I get out?  </w:t>
      </w:r>
      <w:r>
        <w:rPr>
          <w:rFonts w:ascii="Calibri" w:hAnsi="Calibri"/>
          <w:i/>
          <w:sz w:val="22"/>
        </w:rPr>
        <w:t>Tôi nên nói tạm biệt tài xế taxi thế nào khi xuống xe vậy?</w:t>
      </w:r>
    </w:p>
    <w:p>
      <w:pPr>
        <w:spacing w:after="160" w:line="312" w:lineRule="auto"/>
      </w:pPr>
      <w:r>
        <w:rPr>
          <w:rFonts w:ascii="Calibri" w:hAnsi="Calibri"/>
          <w:b/>
          <w:sz w:val="22"/>
        </w:rPr>
        <w:t xml:space="preserve">Ms Amabel: </w:t>
      </w:r>
      <w:r>
        <w:rPr>
          <w:rFonts w:ascii="Calibri" w:hAnsi="Calibri"/>
          <w:sz w:val="22"/>
        </w:rPr>
        <w:t xml:space="preserve">Just say, thank you, have a good rest of the day.  </w:t>
      </w:r>
      <w:r>
        <w:rPr>
          <w:rFonts w:ascii="Calibri" w:hAnsi="Calibri"/>
          <w:i/>
          <w:sz w:val="22"/>
        </w:rPr>
        <w:t>Chỉ cần nói cảm ơn, chúc phần còn lại của ngày tốt lành.</w:t>
      </w:r>
    </w:p>
    <w:p>
      <w:pPr>
        <w:spacing w:after="160" w:line="312" w:lineRule="auto"/>
      </w:pPr>
      <w:r>
        <w:rPr>
          <w:rFonts w:ascii="Calibri" w:hAnsi="Calibri"/>
          <w:b/>
          <w:sz w:val="22"/>
        </w:rPr>
        <w:t xml:space="preserve">Ms Lan: </w:t>
      </w:r>
      <w:r>
        <w:rPr>
          <w:rFonts w:ascii="Calibri" w:hAnsi="Calibri"/>
          <w:sz w:val="22"/>
        </w:rPr>
        <w:t xml:space="preserve">Good, that is polite and quick.  </w:t>
      </w:r>
      <w:r>
        <w:rPr>
          <w:rFonts w:ascii="Calibri" w:hAnsi="Calibri"/>
          <w:i/>
          <w:sz w:val="22"/>
        </w:rPr>
        <w:t>Tốt, vừa lịch sự vừa nhanh gọn.</w:t>
      </w:r>
    </w:p>
    <w:p>
      <w:pPr>
        <w:spacing w:after="160" w:line="312" w:lineRule="auto"/>
      </w:pPr>
      <w:r>
        <w:rPr>
          <w:rFonts w:ascii="Calibri" w:hAnsi="Calibri"/>
          <w:b/>
          <w:sz w:val="22"/>
        </w:rPr>
        <w:t xml:space="preserve">Ms Amabel: </w:t>
      </w:r>
      <w:r>
        <w:rPr>
          <w:rFonts w:ascii="Calibri" w:hAnsi="Calibri"/>
          <w:sz w:val="22"/>
        </w:rPr>
        <w:t xml:space="preserve">What should I say to the cashier after grocery shopping?  </w:t>
      </w:r>
      <w:r>
        <w:rPr>
          <w:rFonts w:ascii="Calibri" w:hAnsi="Calibri"/>
          <w:i/>
          <w:sz w:val="22"/>
        </w:rPr>
        <w:t>Tôi nên nói gì với nhân viên thu ngân sau khi đi chợ vậy?</w:t>
      </w:r>
    </w:p>
    <w:p>
      <w:pPr>
        <w:spacing w:after="160" w:line="312" w:lineRule="auto"/>
      </w:pPr>
      <w:r>
        <w:rPr>
          <w:rFonts w:ascii="Calibri" w:hAnsi="Calibri"/>
          <w:b/>
          <w:sz w:val="22"/>
        </w:rPr>
        <w:t xml:space="preserve">Ms Lan: </w:t>
      </w:r>
      <w:r>
        <w:rPr>
          <w:rFonts w:ascii="Calibri" w:hAnsi="Calibri"/>
          <w:sz w:val="22"/>
        </w:rPr>
        <w:t xml:space="preserve">Just say, thank you, have a nice rest of the day.  </w:t>
      </w:r>
      <w:r>
        <w:rPr>
          <w:rFonts w:ascii="Calibri" w:hAnsi="Calibri"/>
          <w:i/>
          <w:sz w:val="22"/>
        </w:rPr>
        <w:t>Chỉ cần nói cảm ơn, chúc phần còn lại của ngày vui vẻ.</w:t>
      </w:r>
    </w:p>
    <w:p>
      <w:pPr>
        <w:spacing w:after="160" w:line="312" w:lineRule="auto"/>
      </w:pPr>
      <w:r>
        <w:rPr>
          <w:rFonts w:ascii="Calibri" w:hAnsi="Calibri"/>
          <w:b/>
          <w:sz w:val="22"/>
        </w:rPr>
        <w:t xml:space="preserve">Ms Amabel: </w:t>
      </w:r>
      <w:r>
        <w:rPr>
          <w:rFonts w:ascii="Calibri" w:hAnsi="Calibri"/>
          <w:sz w:val="22"/>
        </w:rPr>
        <w:t xml:space="preserve">Good, simple and pleasant as usual.  </w:t>
      </w:r>
      <w:r>
        <w:rPr>
          <w:rFonts w:ascii="Calibri" w:hAnsi="Calibri"/>
          <w:i/>
          <w:sz w:val="22"/>
        </w:rPr>
        <w:t>Tốt, đơn giản và dễ chịu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study group tonight?  </w:t>
      </w:r>
      <w:r>
        <w:rPr>
          <w:rFonts w:ascii="Calibri" w:hAnsi="Calibri"/>
          <w:i/>
          <w:sz w:val="22"/>
        </w:rPr>
        <w:t>Tối nay tôi nên nói tạm biệt nhóm học thế nào vậy?</w:t>
      </w:r>
    </w:p>
    <w:p>
      <w:pPr>
        <w:spacing w:after="160" w:line="312" w:lineRule="auto"/>
      </w:pPr>
      <w:r>
        <w:rPr>
          <w:rFonts w:ascii="Calibri" w:hAnsi="Calibri"/>
          <w:b/>
          <w:sz w:val="22"/>
        </w:rPr>
        <w:t xml:space="preserve">Ms Amabel: </w:t>
      </w:r>
      <w:r>
        <w:rPr>
          <w:rFonts w:ascii="Calibri" w:hAnsi="Calibri"/>
          <w:sz w:val="22"/>
        </w:rPr>
        <w:t xml:space="preserve">Just say, good work tonight, see you next session.  </w:t>
      </w:r>
      <w:r>
        <w:rPr>
          <w:rFonts w:ascii="Calibri" w:hAnsi="Calibri"/>
          <w:i/>
          <w:sz w:val="22"/>
        </w:rPr>
        <w:t>Chỉ cần nói tối nay học tốt lắm, hẹn gặp lại buổi sau.</w:t>
      </w:r>
    </w:p>
    <w:p>
      <w:pPr>
        <w:spacing w:after="160" w:line="312" w:lineRule="auto"/>
      </w:pPr>
      <w:r>
        <w:rPr>
          <w:rFonts w:ascii="Calibri" w:hAnsi="Calibri"/>
          <w:b/>
          <w:sz w:val="22"/>
        </w:rPr>
        <w:t xml:space="preserve">Ms Lan: </w:t>
      </w:r>
      <w:r>
        <w:rPr>
          <w:rFonts w:ascii="Calibri" w:hAnsi="Calibri"/>
          <w:sz w:val="22"/>
        </w:rPr>
        <w:t xml:space="preserve">Good, the group will appreciate hearing that.  </w:t>
      </w:r>
      <w:r>
        <w:rPr>
          <w:rFonts w:ascii="Calibri" w:hAnsi="Calibri"/>
          <w:i/>
          <w:sz w:val="22"/>
        </w:rPr>
        <w:t>Tốt, cả nhóm sẽ vui khi nghe vậy.</w:t>
      </w:r>
    </w:p>
    <w:p>
      <w:pPr>
        <w:spacing w:after="160" w:line="312" w:lineRule="auto"/>
      </w:pPr>
      <w:r>
        <w:rPr>
          <w:rFonts w:ascii="Calibri" w:hAnsi="Calibri"/>
          <w:b/>
          <w:sz w:val="22"/>
        </w:rPr>
        <w:t xml:space="preserve">Ms Amabel: </w:t>
      </w:r>
      <w:r>
        <w:rPr>
          <w:rFonts w:ascii="Calibri" w:hAnsi="Calibri"/>
          <w:sz w:val="22"/>
        </w:rPr>
        <w:t xml:space="preserve">What should I say to you after our walk this evening?  </w:t>
      </w:r>
      <w:r>
        <w:rPr>
          <w:rFonts w:ascii="Calibri" w:hAnsi="Calibri"/>
          <w:i/>
          <w:sz w:val="22"/>
        </w:rPr>
        <w:t>Tối nay tôi nên nói gì với bạn sau buổi đi dạo vậy?</w:t>
      </w:r>
    </w:p>
    <w:p>
      <w:pPr>
        <w:spacing w:after="160" w:line="312" w:lineRule="auto"/>
      </w:pPr>
      <w:r>
        <w:rPr>
          <w:rFonts w:ascii="Calibri" w:hAnsi="Calibri"/>
          <w:b/>
          <w:sz w:val="22"/>
        </w:rPr>
        <w:t xml:space="preserve">Ms Lan: </w:t>
      </w:r>
      <w:r>
        <w:rPr>
          <w:rFonts w:ascii="Calibri" w:hAnsi="Calibri"/>
          <w:sz w:val="22"/>
        </w:rPr>
        <w:t xml:space="preserve">Just say, that was lovely, see you tomorrow.  </w:t>
      </w:r>
      <w:r>
        <w:rPr>
          <w:rFonts w:ascii="Calibri" w:hAnsi="Calibri"/>
          <w:i/>
          <w:sz w:val="22"/>
        </w:rPr>
        <w:t>Chỉ cần nói buổi đi dạo tuyệt lắm, hẹn gặp lại mai.</w:t>
      </w:r>
    </w:p>
    <w:p>
      <w:pPr>
        <w:spacing w:after="160" w:line="312" w:lineRule="auto"/>
      </w:pPr>
      <w:r>
        <w:rPr>
          <w:rFonts w:ascii="Calibri" w:hAnsi="Calibri"/>
          <w:b/>
          <w:sz w:val="22"/>
        </w:rPr>
        <w:t xml:space="preserve">Ms Amabel: </w:t>
      </w:r>
      <w:r>
        <w:rPr>
          <w:rFonts w:ascii="Calibri" w:hAnsi="Calibri"/>
          <w:sz w:val="22"/>
        </w:rPr>
        <w:t xml:space="preserve">Good, I will say that as we part ways.  </w:t>
      </w:r>
      <w:r>
        <w:rPr>
          <w:rFonts w:ascii="Calibri" w:hAnsi="Calibri"/>
          <w:i/>
          <w:sz w:val="22"/>
        </w:rPr>
        <w:t>Tốt, tôi sẽ nói vậy khi mình chia tay.</w:t>
      </w:r>
    </w:p>
    <w:p>
      <w:pPr>
        <w:spacing w:after="160" w:line="312" w:lineRule="auto"/>
      </w:pPr>
      <w:r>
        <w:rPr>
          <w:rFonts w:ascii="Calibri" w:hAnsi="Calibri"/>
          <w:b/>
          <w:sz w:val="22"/>
        </w:rPr>
        <w:t xml:space="preserve">Ms Lan: </w:t>
      </w:r>
      <w:r>
        <w:rPr>
          <w:rFonts w:ascii="Calibri" w:hAnsi="Calibri"/>
          <w:sz w:val="22"/>
        </w:rPr>
        <w:t xml:space="preserve">How should I say goodbye to my colleague on her last day?  </w:t>
      </w:r>
      <w:r>
        <w:rPr>
          <w:rFonts w:ascii="Calibri" w:hAnsi="Calibri"/>
          <w:i/>
          <w:sz w:val="22"/>
        </w:rPr>
        <w:t>Tôi nên nói tạm biệt đồng nghiệp thế nào trong ngày làm cuối của cô ấy vậy?</w:t>
      </w:r>
    </w:p>
    <w:p>
      <w:pPr>
        <w:spacing w:after="160" w:line="312" w:lineRule="auto"/>
      </w:pPr>
      <w:r>
        <w:rPr>
          <w:rFonts w:ascii="Calibri" w:hAnsi="Calibri"/>
          <w:b/>
          <w:sz w:val="22"/>
        </w:rPr>
        <w:t xml:space="preserve">Ms Amabel: </w:t>
      </w:r>
      <w:r>
        <w:rPr>
          <w:rFonts w:ascii="Calibri" w:hAnsi="Calibri"/>
          <w:sz w:val="22"/>
        </w:rPr>
        <w:t xml:space="preserve">Just say, we will miss you, stay in touch.  </w:t>
      </w:r>
      <w:r>
        <w:rPr>
          <w:rFonts w:ascii="Calibri" w:hAnsi="Calibri"/>
          <w:i/>
          <w:sz w:val="22"/>
        </w:rPr>
        <w:t>Chỉ cần nói mình sẽ nhớ bạn, giữ liên lạc nhé.</w:t>
      </w:r>
    </w:p>
    <w:p>
      <w:pPr>
        <w:spacing w:after="160" w:line="312" w:lineRule="auto"/>
      </w:pPr>
      <w:r>
        <w:rPr>
          <w:rFonts w:ascii="Calibri" w:hAnsi="Calibri"/>
          <w:b/>
          <w:sz w:val="22"/>
        </w:rPr>
        <w:t xml:space="preserve">Ms Lan: </w:t>
      </w:r>
      <w:r>
        <w:rPr>
          <w:rFonts w:ascii="Calibri" w:hAnsi="Calibri"/>
          <w:sz w:val="22"/>
        </w:rPr>
        <w:t xml:space="preserve">That is heartfelt, I will say that to her.  </w:t>
      </w:r>
      <w:r>
        <w:rPr>
          <w:rFonts w:ascii="Calibri" w:hAnsi="Calibri"/>
          <w:i/>
          <w:sz w:val="22"/>
        </w:rPr>
        <w:t>Nghe chân thành thật, tôi sẽ nói vậy với cô ấy.</w:t>
      </w:r>
    </w:p>
    <w:p>
      <w:pPr>
        <w:spacing w:after="160" w:line="312" w:lineRule="auto"/>
      </w:pPr>
      <w:r>
        <w:rPr>
          <w:rFonts w:ascii="Calibri" w:hAnsi="Calibri"/>
          <w:b/>
          <w:sz w:val="22"/>
        </w:rPr>
        <w:t xml:space="preserve">Ms Amabel: </w:t>
      </w:r>
      <w:r>
        <w:rPr>
          <w:rFonts w:ascii="Calibri" w:hAnsi="Calibri"/>
          <w:sz w:val="22"/>
        </w:rPr>
        <w:t xml:space="preserve">What should I say to the other volunteers when I leave today?  </w:t>
      </w:r>
      <w:r>
        <w:rPr>
          <w:rFonts w:ascii="Calibri" w:hAnsi="Calibri"/>
          <w:i/>
          <w:sz w:val="22"/>
        </w:rPr>
        <w:t>Hôm nay tôi nên nói gì với các tình nguyện viên khác khi rời đi vậy?</w:t>
      </w:r>
    </w:p>
    <w:p>
      <w:pPr>
        <w:spacing w:after="160" w:line="312" w:lineRule="auto"/>
      </w:pPr>
      <w:r>
        <w:rPr>
          <w:rFonts w:ascii="Calibri" w:hAnsi="Calibri"/>
          <w:b/>
          <w:sz w:val="22"/>
        </w:rPr>
        <w:t xml:space="preserve">Ms Lan: </w:t>
      </w:r>
      <w:r>
        <w:rPr>
          <w:rFonts w:ascii="Calibri" w:hAnsi="Calibri"/>
          <w:sz w:val="22"/>
        </w:rPr>
        <w:t xml:space="preserve">Just say, great work today, see you next weekend.  </w:t>
      </w:r>
      <w:r>
        <w:rPr>
          <w:rFonts w:ascii="Calibri" w:hAnsi="Calibri"/>
          <w:i/>
          <w:sz w:val="22"/>
        </w:rPr>
        <w:t>Chỉ cần nói hôm nay làm tốt lắm, hẹn gặp lại cuối tuần sau.</w:t>
      </w:r>
    </w:p>
    <w:p>
      <w:pPr>
        <w:spacing w:after="160" w:line="312" w:lineRule="auto"/>
      </w:pPr>
      <w:r>
        <w:rPr>
          <w:rFonts w:ascii="Calibri" w:hAnsi="Calibri"/>
          <w:b/>
          <w:sz w:val="22"/>
        </w:rPr>
        <w:t xml:space="preserve">Ms Amabel: </w:t>
      </w:r>
      <w:r>
        <w:rPr>
          <w:rFonts w:ascii="Calibri" w:hAnsi="Calibri"/>
          <w:sz w:val="22"/>
        </w:rPr>
        <w:t xml:space="preserve">Good, that feels proud and friendly.  </w:t>
      </w:r>
      <w:r>
        <w:rPr>
          <w:rFonts w:ascii="Calibri" w:hAnsi="Calibri"/>
          <w:i/>
          <w:sz w:val="22"/>
        </w:rPr>
        <w:t>Tốt, nghe tự hào và thân thiện thật.</w:t>
      </w:r>
    </w:p>
    <w:p>
      <w:pPr>
        <w:spacing w:after="160" w:line="312" w:lineRule="auto"/>
      </w:pPr>
      <w:r>
        <w:rPr>
          <w:rFonts w:ascii="Calibri" w:hAnsi="Calibri"/>
          <w:b/>
          <w:sz w:val="22"/>
        </w:rPr>
        <w:t xml:space="preserve">Ms Lan: </w:t>
      </w:r>
      <w:r>
        <w:rPr>
          <w:rFonts w:ascii="Calibri" w:hAnsi="Calibri"/>
          <w:sz w:val="22"/>
        </w:rPr>
        <w:t xml:space="preserve">How do I end this phone interview politely?  </w:t>
      </w:r>
      <w:r>
        <w:rPr>
          <w:rFonts w:ascii="Calibri" w:hAnsi="Calibri"/>
          <w:i/>
          <w:sz w:val="22"/>
        </w:rPr>
        <w:t>Tôi nên kết thúc buổi phỏng vấn qua điện thoại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your time, I look forward to hearing back.  </w:t>
      </w:r>
      <w:r>
        <w:rPr>
          <w:rFonts w:ascii="Calibri" w:hAnsi="Calibri"/>
          <w:i/>
          <w:sz w:val="22"/>
        </w:rPr>
        <w:t>Chỉ cần nói cảm ơn đã dành thời gian, tôi mong nhận được phản hồi.</w:t>
      </w:r>
    </w:p>
    <w:p>
      <w:pPr>
        <w:spacing w:after="160" w:line="312" w:lineRule="auto"/>
      </w:pPr>
      <w:r>
        <w:rPr>
          <w:rFonts w:ascii="Calibri" w:hAnsi="Calibri"/>
          <w:b/>
          <w:sz w:val="22"/>
        </w:rPr>
        <w:t xml:space="preserve">Ms Lan: </w:t>
      </w:r>
      <w:r>
        <w:rPr>
          <w:rFonts w:ascii="Calibri" w:hAnsi="Calibri"/>
          <w:sz w:val="22"/>
        </w:rPr>
        <w:t xml:space="preserve">Good, that sounds professional and polite.  </w:t>
      </w:r>
      <w:r>
        <w:rPr>
          <w:rFonts w:ascii="Calibri" w:hAnsi="Calibri"/>
          <w:i/>
          <w:sz w:val="22"/>
        </w:rPr>
        <w:t>Tốt, nghe chuyên nghiệp và lịch sự thật.</w:t>
      </w:r>
    </w:p>
    <w:p>
      <w:pPr>
        <w:spacing w:after="160" w:line="312" w:lineRule="auto"/>
      </w:pPr>
      <w:r>
        <w:rPr>
          <w:rFonts w:ascii="Calibri" w:hAnsi="Calibri"/>
          <w:b/>
          <w:sz w:val="22"/>
        </w:rPr>
        <w:t xml:space="preserve">Ms Amabel: </w:t>
      </w:r>
      <w:r>
        <w:rPr>
          <w:rFonts w:ascii="Calibri" w:hAnsi="Calibri"/>
          <w:sz w:val="22"/>
        </w:rPr>
        <w:t xml:space="preserve">You just said goodbye to me first, how should I answer back?  </w:t>
      </w:r>
      <w:r>
        <w:rPr>
          <w:rFonts w:ascii="Calibri" w:hAnsi="Calibri"/>
          <w:i/>
          <w:sz w:val="22"/>
        </w:rPr>
        <w:t>Bạn vừa nói tạm biệt tôi trước, tôi nên đáp lại thế nào vậy?</w:t>
      </w:r>
    </w:p>
    <w:p>
      <w:pPr>
        <w:spacing w:after="160" w:line="312" w:lineRule="auto"/>
      </w:pPr>
      <w:r>
        <w:rPr>
          <w:rFonts w:ascii="Calibri" w:hAnsi="Calibri"/>
          <w:b/>
          <w:sz w:val="22"/>
        </w:rPr>
        <w:t xml:space="preserve">Ms Lan: </w:t>
      </w:r>
      <w:r>
        <w:rPr>
          <w:rFonts w:ascii="Calibri" w:hAnsi="Calibri"/>
          <w:sz w:val="22"/>
        </w:rPr>
        <w:t xml:space="preserve">Just say, bye, see you soon, and give a small smile.  </w:t>
      </w:r>
      <w:r>
        <w:rPr>
          <w:rFonts w:ascii="Calibri" w:hAnsi="Calibri"/>
          <w:i/>
          <w:sz w:val="22"/>
        </w:rPr>
        <w:t>Chỉ cần nói tạm biệt, hẹn sớm gặp lại, và mỉm cười nhẹ.</w:t>
      </w:r>
    </w:p>
    <w:p>
      <w:pPr>
        <w:spacing w:after="160" w:line="312" w:lineRule="auto"/>
      </w:pPr>
      <w:r>
        <w:rPr>
          <w:rFonts w:ascii="Calibri" w:hAnsi="Calibri"/>
          <w:b/>
          <w:sz w:val="22"/>
        </w:rPr>
        <w:t xml:space="preserve">Ms Amabel: </w:t>
      </w:r>
      <w:r>
        <w:rPr>
          <w:rFonts w:ascii="Calibri" w:hAnsi="Calibri"/>
          <w:sz w:val="22"/>
        </w:rPr>
        <w:t xml:space="preserve">Good, that feels like an easy way to answer.  </w:t>
      </w:r>
      <w:r>
        <w:rPr>
          <w:rFonts w:ascii="Calibri" w:hAnsi="Calibri"/>
          <w:i/>
          <w:sz w:val="22"/>
        </w:rPr>
        <w:t>Tốt, nghe như một cách đáp lại dễ dàng.</w:t>
      </w:r>
    </w:p>
    <w:p>
      <w:pPr>
        <w:spacing w:after="160" w:line="312" w:lineRule="auto"/>
      </w:pPr>
      <w:r>
        <w:rPr>
          <w:rFonts w:ascii="Calibri" w:hAnsi="Calibri"/>
          <w:b/>
          <w:sz w:val="22"/>
        </w:rPr>
        <w:t xml:space="preserve">Ms Lan: </w:t>
      </w:r>
      <w:r>
        <w:rPr>
          <w:rFonts w:ascii="Calibri" w:hAnsi="Calibri"/>
          <w:sz w:val="22"/>
        </w:rPr>
        <w:t xml:space="preserve">How should I say goodbye to my friend who is moving to another city for good?  </w:t>
      </w:r>
      <w:r>
        <w:rPr>
          <w:rFonts w:ascii="Calibri" w:hAnsi="Calibri"/>
          <w:i/>
          <w:sz w:val="22"/>
        </w:rPr>
        <w:t>Tôi nên nói tạm biệt bạn thế nào khi bạn ấy chuyển hẳn tới thành phố khác vậy?</w:t>
      </w:r>
    </w:p>
    <w:p>
      <w:pPr>
        <w:spacing w:after="160" w:line="312" w:lineRule="auto"/>
      </w:pPr>
      <w:r>
        <w:rPr>
          <w:rFonts w:ascii="Calibri" w:hAnsi="Calibri"/>
          <w:b/>
          <w:sz w:val="22"/>
        </w:rPr>
        <w:t xml:space="preserve">Ms Amabel: </w:t>
      </w:r>
      <w:r>
        <w:rPr>
          <w:rFonts w:ascii="Calibri" w:hAnsi="Calibri"/>
          <w:sz w:val="22"/>
        </w:rPr>
        <w:t xml:space="preserve">Just say, I will really miss you, please keep in touch with me.  </w:t>
      </w:r>
      <w:r>
        <w:rPr>
          <w:rFonts w:ascii="Calibri" w:hAnsi="Calibri"/>
          <w:i/>
          <w:sz w:val="22"/>
        </w:rPr>
        <w:t>Chỉ cần nói tôi sẽ rất nhớ bạn, hãy giữ liên lạc với tôi nhé.</w:t>
      </w:r>
    </w:p>
    <w:p>
      <w:pPr>
        <w:spacing w:after="160" w:line="312" w:lineRule="auto"/>
      </w:pPr>
      <w:r>
        <w:rPr>
          <w:rFonts w:ascii="Calibri" w:hAnsi="Calibri"/>
          <w:b/>
          <w:sz w:val="22"/>
        </w:rPr>
        <w:t xml:space="preserve">Ms Lan: </w:t>
      </w:r>
      <w:r>
        <w:rPr>
          <w:rFonts w:ascii="Calibri" w:hAnsi="Calibri"/>
          <w:sz w:val="22"/>
        </w:rPr>
        <w:t xml:space="preserve">That is heartfelt, I will say exactly that to her.  </w:t>
      </w:r>
      <w:r>
        <w:rPr>
          <w:rFonts w:ascii="Calibri" w:hAnsi="Calibri"/>
          <w:i/>
          <w:sz w:val="22"/>
        </w:rPr>
        <w:t>Nghe chân thành thật, tôi sẽ nói đúng vậy với bạn ấy.</w:t>
      </w:r>
    </w:p>
    <w:p>
      <w:pPr>
        <w:spacing w:after="160" w:line="312" w:lineRule="auto"/>
      </w:pPr>
      <w:r>
        <w:rPr>
          <w:rFonts w:ascii="Calibri" w:hAnsi="Calibri"/>
          <w:b/>
          <w:sz w:val="22"/>
        </w:rPr>
        <w:t xml:space="preserve">Ms Amabel: </w:t>
      </w:r>
      <w:r>
        <w:rPr>
          <w:rFonts w:ascii="Calibri" w:hAnsi="Calibri"/>
          <w:sz w:val="22"/>
        </w:rPr>
        <w:t xml:space="preserve">What should I type to end this text message with you?  </w:t>
      </w:r>
      <w:r>
        <w:rPr>
          <w:rFonts w:ascii="Calibri" w:hAnsi="Calibri"/>
          <w:i/>
          <w:sz w:val="22"/>
        </w:rPr>
        <w:t>Tôi nên gõ gì để kết thúc tin nhắn này với bạn vậy?</w:t>
      </w:r>
    </w:p>
    <w:p>
      <w:pPr>
        <w:spacing w:after="160" w:line="312" w:lineRule="auto"/>
      </w:pPr>
      <w:r>
        <w:rPr>
          <w:rFonts w:ascii="Calibri" w:hAnsi="Calibri"/>
          <w:b/>
          <w:sz w:val="22"/>
        </w:rPr>
        <w:t xml:space="preserve">Ms Lan: </w:t>
      </w:r>
      <w:r>
        <w:rPr>
          <w:rFonts w:ascii="Calibri" w:hAnsi="Calibri"/>
          <w:sz w:val="22"/>
        </w:rPr>
        <w:t xml:space="preserve">Just type, talk later, take care, with a small heart.  </w:t>
      </w:r>
      <w:r>
        <w:rPr>
          <w:rFonts w:ascii="Calibri" w:hAnsi="Calibri"/>
          <w:i/>
          <w:sz w:val="22"/>
        </w:rPr>
        <w:t>Chỉ cần gõ nói chuyện sau nhé, giữ sức khỏe, kèm một trái tim nhỏ.</w:t>
      </w:r>
    </w:p>
    <w:p>
      <w:pPr>
        <w:spacing w:after="160" w:line="312" w:lineRule="auto"/>
      </w:pPr>
      <w:r>
        <w:rPr>
          <w:rFonts w:ascii="Calibri" w:hAnsi="Calibri"/>
          <w:b/>
          <w:sz w:val="22"/>
        </w:rPr>
        <w:t xml:space="preserve">Ms Amabel: </w:t>
      </w:r>
      <w:r>
        <w:rPr>
          <w:rFonts w:ascii="Calibri" w:hAnsi="Calibri"/>
          <w:sz w:val="22"/>
        </w:rPr>
        <w:t xml:space="preserve">Good, that is a sweet way to end a text.  </w:t>
      </w:r>
      <w:r>
        <w:rPr>
          <w:rFonts w:ascii="Calibri" w:hAnsi="Calibri"/>
          <w:i/>
          <w:sz w:val="22"/>
        </w:rPr>
        <w:t>Tốt, đó là cách kết thúc tin nhắn dễ thương thật.</w:t>
      </w:r>
    </w:p>
    <w:p>
      <w:pPr>
        <w:spacing w:after="160" w:line="312" w:lineRule="auto"/>
      </w:pPr>
      <w:r>
        <w:rPr>
          <w:rFonts w:ascii="Calibri" w:hAnsi="Calibri"/>
          <w:b/>
          <w:sz w:val="22"/>
        </w:rPr>
        <w:t xml:space="preserve">Ms Lan: </w:t>
      </w:r>
      <w:r>
        <w:rPr>
          <w:rFonts w:ascii="Calibri" w:hAnsi="Calibri"/>
          <w:sz w:val="22"/>
        </w:rPr>
        <w:t xml:space="preserve">Since we are such close friends, is it fine if I just say bye to you?  </w:t>
      </w:r>
      <w:r>
        <w:rPr>
          <w:rFonts w:ascii="Calibri" w:hAnsi="Calibri"/>
          <w:i/>
          <w:sz w:val="22"/>
        </w:rPr>
        <w:t>Vì mình thân nhau vậy, tôi chỉ nói bye với bạn có được không?</w:t>
      </w:r>
    </w:p>
    <w:p>
      <w:pPr>
        <w:spacing w:after="160" w:line="312" w:lineRule="auto"/>
      </w:pPr>
      <w:r>
        <w:rPr>
          <w:rFonts w:ascii="Calibri" w:hAnsi="Calibri"/>
          <w:b/>
          <w:sz w:val="22"/>
        </w:rPr>
        <w:t xml:space="preserve">Ms Amabel: </w:t>
      </w:r>
      <w:r>
        <w:rPr>
          <w:rFonts w:ascii="Calibri" w:hAnsi="Calibri"/>
          <w:sz w:val="22"/>
        </w:rPr>
        <w:t xml:space="preserve">Yes, of course, a simple bye is perfectly fine between us.  </w:t>
      </w:r>
      <w:r>
        <w:rPr>
          <w:rFonts w:ascii="Calibri" w:hAnsi="Calibri"/>
          <w:i/>
          <w:sz w:val="22"/>
        </w:rPr>
        <w:t>Được chứ, giữa mình chỉ cần nói bye đơn giản là được rồi.</w:t>
      </w:r>
    </w:p>
    <w:p>
      <w:pPr>
        <w:spacing w:after="160" w:line="312" w:lineRule="auto"/>
      </w:pPr>
      <w:r>
        <w:rPr>
          <w:rFonts w:ascii="Calibri" w:hAnsi="Calibri"/>
          <w:b/>
          <w:sz w:val="22"/>
        </w:rPr>
        <w:t xml:space="preserve">Ms Lan: </w:t>
      </w:r>
      <w:r>
        <w:rPr>
          <w:rFonts w:ascii="Calibri" w:hAnsi="Calibri"/>
          <w:sz w:val="22"/>
        </w:rPr>
        <w:t xml:space="preserve">Good, that feels much more natural for us.  </w:t>
      </w:r>
      <w:r>
        <w:rPr>
          <w:rFonts w:ascii="Calibri" w:hAnsi="Calibri"/>
          <w:i/>
          <w:sz w:val="22"/>
        </w:rPr>
        <w:t>Tốt, nghe tự nhiên hơn nhiều với mình.</w:t>
      </w:r>
    </w:p>
    <w:p>
      <w:pPr>
        <w:spacing w:after="160" w:line="312" w:lineRule="auto"/>
      </w:pPr>
      <w:r>
        <w:rPr>
          <w:rFonts w:ascii="Calibri" w:hAnsi="Calibri"/>
          <w:b/>
          <w:sz w:val="22"/>
        </w:rPr>
        <w:t xml:space="preserve">Ms Amabel: </w:t>
      </w:r>
      <w:r>
        <w:rPr>
          <w:rFonts w:ascii="Calibri" w:hAnsi="Calibri"/>
          <w:sz w:val="22"/>
        </w:rPr>
        <w:t xml:space="preserve">Should I wave or shake hands when I say goodbye to my new boss?  </w:t>
      </w:r>
      <w:r>
        <w:rPr>
          <w:rFonts w:ascii="Calibri" w:hAnsi="Calibri"/>
          <w:i/>
          <w:sz w:val="22"/>
        </w:rPr>
        <w:t>Tôi nên vẫy tay hay bắt tay khi tạm biệt sếp mới vậy?</w:t>
      </w:r>
    </w:p>
    <w:p>
      <w:pPr>
        <w:spacing w:after="160" w:line="312" w:lineRule="auto"/>
      </w:pPr>
      <w:r>
        <w:rPr>
          <w:rFonts w:ascii="Calibri" w:hAnsi="Calibri"/>
          <w:b/>
          <w:sz w:val="22"/>
        </w:rPr>
        <w:t xml:space="preserve">Ms Lan: </w:t>
      </w:r>
      <w:r>
        <w:rPr>
          <w:rFonts w:ascii="Calibri" w:hAnsi="Calibri"/>
          <w:sz w:val="22"/>
        </w:rPr>
        <w:t xml:space="preserve">A handshake is better for your boss, a wave is fine for close friends.  </w:t>
      </w:r>
      <w:r>
        <w:rPr>
          <w:rFonts w:ascii="Calibri" w:hAnsi="Calibri"/>
          <w:i/>
          <w:sz w:val="22"/>
        </w:rPr>
        <w:t>Bắt tay thì hợp với sếp hơn, còn vẫy tay thì hợp với bạn thân.</w:t>
      </w:r>
    </w:p>
    <w:p>
      <w:pPr>
        <w:spacing w:after="160" w:line="312" w:lineRule="auto"/>
      </w:pPr>
      <w:r>
        <w:rPr>
          <w:rFonts w:ascii="Calibri" w:hAnsi="Calibri"/>
          <w:b/>
          <w:sz w:val="22"/>
        </w:rPr>
        <w:t xml:space="preserve">Ms Amabel: </w:t>
      </w:r>
      <w:r>
        <w:rPr>
          <w:rFonts w:ascii="Calibri" w:hAnsi="Calibri"/>
          <w:sz w:val="22"/>
        </w:rPr>
        <w:t xml:space="preserve">Good, I will remember that difference from now on.  </w:t>
      </w:r>
      <w:r>
        <w:rPr>
          <w:rFonts w:ascii="Calibri" w:hAnsi="Calibri"/>
          <w:i/>
          <w:sz w:val="22"/>
        </w:rPr>
        <w:t>Tốt, từ giờ tôi sẽ nhớ sự khác biệt đó.</w:t>
      </w:r>
    </w:p>
    <w:p>
      <w:pPr>
        <w:spacing w:after="160" w:line="312" w:lineRule="auto"/>
      </w:pPr>
      <w:r>
        <w:rPr>
          <w:rFonts w:ascii="Calibri" w:hAnsi="Calibri"/>
          <w:b/>
          <w:sz w:val="22"/>
        </w:rPr>
        <w:t xml:space="preserve">Ms Amabel: </w:t>
      </w:r>
      <w:r>
        <w:rPr>
          <w:rFonts w:ascii="Calibri" w:hAnsi="Calibri"/>
          <w:sz w:val="22"/>
        </w:rPr>
        <w:t xml:space="preserve">Why does saying goodbye well matter so much anyway?  </w:t>
      </w:r>
      <w:r>
        <w:rPr>
          <w:rFonts w:ascii="Calibri" w:hAnsi="Calibri"/>
          <w:i/>
          <w:sz w:val="22"/>
        </w:rPr>
        <w:t>Vậy vì sao nói lời tạm biệt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leaves people with a warm feeling and shows that we truly value them.  </w:t>
      </w:r>
      <w:r>
        <w:rPr>
          <w:rFonts w:ascii="Calibri" w:hAnsi="Calibri"/>
          <w:i/>
          <w:sz w:val="22"/>
        </w:rPr>
        <w:t>Nó để lại cảm giác ấm áp cho mọi người và cho thấy mình thật sự trân trọng họ.</w:t>
      </w:r>
    </w:p>
    <w:p>
      <w:pPr>
        <w:spacing w:after="160" w:line="312" w:lineRule="auto"/>
      </w:pPr>
      <w:r>
        <w:rPr>
          <w:rFonts w:ascii="Calibri" w:hAnsi="Calibri"/>
          <w:b/>
          <w:sz w:val="22"/>
        </w:rPr>
        <w:t xml:space="preserve">Ms Amabel: </w:t>
      </w:r>
      <w:r>
        <w:rPr>
          <w:rFonts w:ascii="Calibri" w:hAnsi="Calibri"/>
          <w:sz w:val="22"/>
        </w:rPr>
        <w:t xml:space="preserve">That is very true, a kind goodbye really does leave a lasting impression.  </w:t>
      </w:r>
      <w:r>
        <w:rPr>
          <w:rFonts w:ascii="Calibri" w:hAnsi="Calibri"/>
          <w:i/>
          <w:sz w:val="22"/>
        </w:rPr>
        <w:t>Đúng vậy thật, một lời tạm biệt tử tế thật sự để lại ấn tượng lâu dài.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0147</w:t>
            </w:r>
          </w:p>
        </w:tc>
        <w:tc>
          <w:tcPr>
            <w:tcW w:type="dxa" w:w="7824"/>
            <w:shd w:val="clear" w:color="auto" w:fill="D9E2F3"/>
          </w:tcPr>
          <w:p>
            <w:r>
              <w:rPr>
                <w:rFonts w:ascii="Arial" w:hAnsi="Arial"/>
                <w:b/>
                <w:color w:val="1F3864"/>
                <w:sz w:val="30"/>
              </w:rPr>
              <w:t>Asking and Answering Very Simple Questions About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Gideon are neighbours who run errands together often, and they keep asking each other about prices in many different everyday places. Across many everyday moments -- asking the price of a loaf of bread, asking the price of a bus ticket, asking the price of a cup of coffee, asking the price of a haircut, asking the price of a taxi ride, asking the price of a t-shirt, asking the price of a movie ticket, asking the price of a bag of rice, asking the price of a phone case, asking the price of an umbrella, asking the price of a notebook, asking the price of a bottle of water, asking the price of a pair of shoes, asking the price of a birthday cake, asking the price of a bouquet of flowers, asking the price of a bicycle repair, asking the price of a child's haircut, asking the price of a plate of noodles, asking the price of a parking spot, asking the price of a phone charger, asking the price of a small toy, asking the price of printing ten pages, asking the price of a delivery fee, asking the price of a museum ticket, asking the price of a yoga class, asking the price of a bag of coffee beans, asking the price of a car wash, asking the price of a dozen eggs, asking the price of a phone screen repair, asking the price of a plant pot, asking the price of a train ticket, asking the price of a haircut and wash together, asking the price of a bag of fruit, asking the price of cutting a set of keys, asking the price of a small gift box, and finally why knowing a price before buying matters so much for everyday life -- one of them asks a very simple question about a price, and the other answers clearly and helpfully.</w:t>
      </w:r>
      <w:r>
        <w:rPr>
          <w:rFonts w:ascii="Calibri" w:hAnsi="Calibri"/>
          <w:i/>
          <w:sz w:val="19"/>
        </w:rPr>
        <w:t xml:space="preserve">  Chị Lan và anh Gideon là hàng xóm, thường cùng nhau đi làm việc vặt, và hay hỏi nhau về giá cả ở nhiều nơi khác nhau trong đời thường. Qua nhiều khoảnh khắc đời thường -- hỏi giá một ổ bánh mì, hỏi giá một vé xe buýt, hỏi giá một ly cà phê, hỏi giá một lần cắt tóc, hỏi giá một chuyến taxi, hỏi giá một cái áo thun, hỏi giá một vé xem phim, hỏi giá một bao gạo, hỏi giá một cái ốp điện thoại, hỏi giá một cây dù, hỏi giá một cuốn sổ tay, hỏi giá một chai nước, hỏi giá một đôi giày, hỏi giá một cái bánh sinh nhật, hỏi giá một bó hoa, hỏi giá một lần sửa xe đạp, hỏi giá một lần cắt tóc cho trẻ em, hỏi giá một tô mì, hỏi giá một chỗ đậu xe, hỏi giá một cục sạc điện thoại, hỏi giá một món đồ chơi nhỏ, hỏi giá in mười trang, hỏi giá phí giao hàng, hỏi giá một vé bảo tàng, hỏi giá một lớp yoga, hỏi giá một túi hạt cà phê, hỏi giá một lần rửa xe, hỏi giá một chục trứng, hỏi giá một lần sửa màn hình điện thoại, hỏi giá một chậu cây, hỏi giá một vé tàu, hỏi giá một lần cắt tóc kèm gội đầu, hỏi giá một túi trái cây, hỏi giá một lần làm chìa khóa, hỏi giá một hộp quà nhỏ, và cuối cùng là vì sao biết giá trước khi mua lại quan trọng đến thế cho cuộc sống hằng ngày -- một người hỏi một câu hỏi rất đơn giản về giá cả,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the price of a loaf of bread here?  </w:t>
      </w:r>
      <w:r>
        <w:rPr>
          <w:rFonts w:ascii="Calibri" w:hAnsi="Calibri"/>
          <w:i/>
          <w:sz w:val="22"/>
        </w:rPr>
        <w:t>Anh có biết giá một ổ bánh mì ở đây không vậy?</w:t>
      </w:r>
    </w:p>
    <w:p>
      <w:pPr>
        <w:spacing w:after="160" w:line="312" w:lineRule="auto"/>
      </w:pPr>
      <w:r>
        <w:rPr>
          <w:rFonts w:ascii="Calibri" w:hAnsi="Calibri"/>
          <w:b/>
          <w:sz w:val="22"/>
        </w:rPr>
        <w:t xml:space="preserve">Mr Gideon: </w:t>
      </w:r>
      <w:r>
        <w:rPr>
          <w:rFonts w:ascii="Calibri" w:hAnsi="Calibri"/>
          <w:sz w:val="22"/>
        </w:rPr>
        <w:t xml:space="preserve">Yes, it is four dollars at this bakery.  </w:t>
      </w:r>
      <w:r>
        <w:rPr>
          <w:rFonts w:ascii="Calibri" w:hAnsi="Calibri"/>
          <w:i/>
          <w:sz w:val="22"/>
        </w:rPr>
        <w:t>Có, ở tiệm này giá bốn đô la.</w:t>
      </w:r>
    </w:p>
    <w:p>
      <w:pPr>
        <w:spacing w:after="160" w:line="312" w:lineRule="auto"/>
      </w:pPr>
      <w:r>
        <w:rPr>
          <w:rFonts w:ascii="Calibri" w:hAnsi="Calibri"/>
          <w:b/>
          <w:sz w:val="22"/>
        </w:rPr>
        <w:t xml:space="preserve">Ms Lan: </w:t>
      </w:r>
      <w:r>
        <w:rPr>
          <w:rFonts w:ascii="Calibri" w:hAnsi="Calibri"/>
          <w:sz w:val="22"/>
        </w:rPr>
        <w:t xml:space="preserve">Four dollars, that sounds quite fair.  </w:t>
      </w:r>
      <w:r>
        <w:rPr>
          <w:rFonts w:ascii="Calibri" w:hAnsi="Calibri"/>
          <w:i/>
          <w:sz w:val="22"/>
        </w:rPr>
        <w:t>Bốn đô la, nghe cũng hợp lý đấy.</w:t>
      </w:r>
    </w:p>
    <w:p>
      <w:pPr>
        <w:spacing w:after="160" w:line="312" w:lineRule="auto"/>
      </w:pPr>
      <w:r>
        <w:rPr>
          <w:rFonts w:ascii="Calibri" w:hAnsi="Calibri"/>
          <w:b/>
          <w:sz w:val="22"/>
        </w:rPr>
        <w:t xml:space="preserve">Mr Gideon: </w:t>
      </w:r>
      <w:r>
        <w:rPr>
          <w:rFonts w:ascii="Calibri" w:hAnsi="Calibri"/>
          <w:sz w:val="22"/>
        </w:rPr>
        <w:t xml:space="preserve">Do you know the price of a bus ticket downtown?  </w:t>
      </w:r>
      <w:r>
        <w:rPr>
          <w:rFonts w:ascii="Calibri" w:hAnsi="Calibri"/>
          <w:i/>
          <w:sz w:val="22"/>
        </w:rPr>
        <w:t>Bạn có biết giá một vé xe buýt vào trung tâm không vậy?</w:t>
      </w:r>
    </w:p>
    <w:p>
      <w:pPr>
        <w:spacing w:after="160" w:line="312" w:lineRule="auto"/>
      </w:pPr>
      <w:r>
        <w:rPr>
          <w:rFonts w:ascii="Calibri" w:hAnsi="Calibri"/>
          <w:b/>
          <w:sz w:val="22"/>
        </w:rPr>
        <w:t xml:space="preserve">Ms Lan: </w:t>
      </w:r>
      <w:r>
        <w:rPr>
          <w:rFonts w:ascii="Calibri" w:hAnsi="Calibri"/>
          <w:sz w:val="22"/>
        </w:rPr>
        <w:t xml:space="preserve">Yes, it is two dollars for a single ride.  </w:t>
      </w:r>
      <w:r>
        <w:rPr>
          <w:rFonts w:ascii="Calibri" w:hAnsi="Calibri"/>
          <w:i/>
          <w:sz w:val="22"/>
        </w:rPr>
        <w:t>Có, một chuyến là hai đô la.</w:t>
      </w:r>
    </w:p>
    <w:p>
      <w:pPr>
        <w:spacing w:after="160" w:line="312" w:lineRule="auto"/>
      </w:pPr>
      <w:r>
        <w:rPr>
          <w:rFonts w:ascii="Calibri" w:hAnsi="Calibri"/>
          <w:b/>
          <w:sz w:val="22"/>
        </w:rPr>
        <w:t xml:space="preserve">Mr Gideon: </w:t>
      </w:r>
      <w:r>
        <w:rPr>
          <w:rFonts w:ascii="Calibri" w:hAnsi="Calibri"/>
          <w:sz w:val="22"/>
        </w:rPr>
        <w:t xml:space="preserve">Two dollars, that is quite affordable.  </w:t>
      </w:r>
      <w:r>
        <w:rPr>
          <w:rFonts w:ascii="Calibri" w:hAnsi="Calibri"/>
          <w:i/>
          <w:sz w:val="22"/>
        </w:rPr>
        <w:t>Hai đô la, khá rẻ đấy.</w:t>
      </w:r>
    </w:p>
    <w:p>
      <w:pPr>
        <w:spacing w:after="160" w:line="312" w:lineRule="auto"/>
      </w:pPr>
      <w:r>
        <w:rPr>
          <w:rFonts w:ascii="Calibri" w:hAnsi="Calibri"/>
          <w:b/>
          <w:sz w:val="22"/>
        </w:rPr>
        <w:t xml:space="preserve">Ms Lan: </w:t>
      </w:r>
      <w:r>
        <w:rPr>
          <w:rFonts w:ascii="Calibri" w:hAnsi="Calibri"/>
          <w:sz w:val="22"/>
        </w:rPr>
        <w:t xml:space="preserve">Do you know the price of a cup of coffee at that new cafe?  </w:t>
      </w:r>
      <w:r>
        <w:rPr>
          <w:rFonts w:ascii="Calibri" w:hAnsi="Calibri"/>
          <w:i/>
          <w:sz w:val="22"/>
        </w:rPr>
        <w:t>Anh có biết giá một ly cà phê ở quán mới đó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a small cup.  </w:t>
      </w:r>
      <w:r>
        <w:rPr>
          <w:rFonts w:ascii="Calibri" w:hAnsi="Calibri"/>
          <w:i/>
          <w:sz w:val="22"/>
        </w:rPr>
        <w:t>Có, ly nhỏ giá ba đô la.</w:t>
      </w:r>
    </w:p>
    <w:p>
      <w:pPr>
        <w:spacing w:after="160" w:line="312" w:lineRule="auto"/>
      </w:pPr>
      <w:r>
        <w:rPr>
          <w:rFonts w:ascii="Calibri" w:hAnsi="Calibri"/>
          <w:b/>
          <w:sz w:val="22"/>
        </w:rPr>
        <w:t xml:space="preserve">Ms Lan: </w:t>
      </w:r>
      <w:r>
        <w:rPr>
          <w:rFonts w:ascii="Calibri" w:hAnsi="Calibri"/>
          <w:sz w:val="22"/>
        </w:rPr>
        <w:t xml:space="preserve">Three dollars, I might try it tomorrow.  </w:t>
      </w:r>
      <w:r>
        <w:rPr>
          <w:rFonts w:ascii="Calibri" w:hAnsi="Calibri"/>
          <w:i/>
          <w:sz w:val="22"/>
        </w:rPr>
        <w:t>Ba đô la, mai tôi thử uống xem.</w:t>
      </w:r>
    </w:p>
    <w:p>
      <w:pPr>
        <w:spacing w:after="160" w:line="312" w:lineRule="auto"/>
      </w:pPr>
      <w:r>
        <w:rPr>
          <w:rFonts w:ascii="Calibri" w:hAnsi="Calibri"/>
          <w:b/>
          <w:sz w:val="22"/>
        </w:rPr>
        <w:t xml:space="preserve">Mr Gideon: </w:t>
      </w:r>
      <w:r>
        <w:rPr>
          <w:rFonts w:ascii="Calibri" w:hAnsi="Calibri"/>
          <w:sz w:val="22"/>
        </w:rPr>
        <w:t xml:space="preserve">Do you know the price of a haircut at the new salon?  </w:t>
      </w:r>
      <w:r>
        <w:rPr>
          <w:rFonts w:ascii="Calibri" w:hAnsi="Calibri"/>
          <w:i/>
          <w:sz w:val="22"/>
        </w:rPr>
        <w:t>Bạn có biết giá một lần cắt tóc ở tiệm mới không vậy?</w:t>
      </w:r>
    </w:p>
    <w:p>
      <w:pPr>
        <w:spacing w:after="160" w:line="312" w:lineRule="auto"/>
      </w:pPr>
      <w:r>
        <w:rPr>
          <w:rFonts w:ascii="Calibri" w:hAnsi="Calibri"/>
          <w:b/>
          <w:sz w:val="22"/>
        </w:rPr>
        <w:t xml:space="preserve">Ms Lan: </w:t>
      </w:r>
      <w:r>
        <w:rPr>
          <w:rFonts w:ascii="Calibri" w:hAnsi="Calibri"/>
          <w:sz w:val="22"/>
        </w:rPr>
        <w:t xml:space="preserve">Yes, it is fifteen dollars for a basic cut.  </w:t>
      </w:r>
      <w:r>
        <w:rPr>
          <w:rFonts w:ascii="Calibri" w:hAnsi="Calibri"/>
          <w:i/>
          <w:sz w:val="22"/>
        </w:rPr>
        <w:t>Có, cắt tóc thường giá mười lăm đô la.</w:t>
      </w:r>
    </w:p>
    <w:p>
      <w:pPr>
        <w:spacing w:after="160" w:line="312" w:lineRule="auto"/>
      </w:pPr>
      <w:r>
        <w:rPr>
          <w:rFonts w:ascii="Calibri" w:hAnsi="Calibri"/>
          <w:b/>
          <w:sz w:val="22"/>
        </w:rPr>
        <w:t xml:space="preserve">Mr Gideon: </w:t>
      </w:r>
      <w:r>
        <w:rPr>
          <w:rFonts w:ascii="Calibri" w:hAnsi="Calibri"/>
          <w:sz w:val="22"/>
        </w:rPr>
        <w:t xml:space="preserve">Fifteen dollars, not bad for that area.  </w:t>
      </w:r>
      <w:r>
        <w:rPr>
          <w:rFonts w:ascii="Calibri" w:hAnsi="Calibri"/>
          <w:i/>
          <w:sz w:val="22"/>
        </w:rPr>
        <w:t>Mười lăm đô la, cũng không tệ ở khu đó.</w:t>
      </w:r>
    </w:p>
    <w:p>
      <w:pPr>
        <w:spacing w:after="160" w:line="312" w:lineRule="auto"/>
      </w:pPr>
      <w:r>
        <w:rPr>
          <w:rFonts w:ascii="Calibri" w:hAnsi="Calibri"/>
          <w:b/>
          <w:sz w:val="22"/>
        </w:rPr>
        <w:t xml:space="preserve">Ms Lan: </w:t>
      </w:r>
      <w:r>
        <w:rPr>
          <w:rFonts w:ascii="Calibri" w:hAnsi="Calibri"/>
          <w:sz w:val="22"/>
        </w:rPr>
        <w:t xml:space="preserve">Do you know the price of a taxi ride to the airport?  </w:t>
      </w:r>
      <w:r>
        <w:rPr>
          <w:rFonts w:ascii="Calibri" w:hAnsi="Calibri"/>
          <w:i/>
          <w:sz w:val="22"/>
        </w:rPr>
        <w:t>Anh có biết giá một chuyến taxi ra sân bay không vậy?</w:t>
      </w:r>
    </w:p>
    <w:p>
      <w:pPr>
        <w:spacing w:after="160" w:line="312" w:lineRule="auto"/>
      </w:pPr>
      <w:r>
        <w:rPr>
          <w:rFonts w:ascii="Calibri" w:hAnsi="Calibri"/>
          <w:b/>
          <w:sz w:val="22"/>
        </w:rPr>
        <w:t xml:space="preserve">Mr Gideon: </w:t>
      </w:r>
      <w:r>
        <w:rPr>
          <w:rFonts w:ascii="Calibri" w:hAnsi="Calibri"/>
          <w:sz w:val="22"/>
        </w:rPr>
        <w:t xml:space="preserve">Yes, it usually costs about eight dollars.  </w:t>
      </w:r>
      <w:r>
        <w:rPr>
          <w:rFonts w:ascii="Calibri" w:hAnsi="Calibri"/>
          <w:i/>
          <w:sz w:val="22"/>
        </w:rPr>
        <w:t>Có, thường tốn khoảng tám đô la.</w:t>
      </w:r>
    </w:p>
    <w:p>
      <w:pPr>
        <w:spacing w:after="160" w:line="312" w:lineRule="auto"/>
      </w:pPr>
      <w:r>
        <w:rPr>
          <w:rFonts w:ascii="Calibri" w:hAnsi="Calibri"/>
          <w:b/>
          <w:sz w:val="22"/>
        </w:rPr>
        <w:t xml:space="preserve">Ms Lan: </w:t>
      </w:r>
      <w:r>
        <w:rPr>
          <w:rFonts w:ascii="Calibri" w:hAnsi="Calibri"/>
          <w:sz w:val="22"/>
        </w:rPr>
        <w:t xml:space="preserve">Eight dollars, that is cheaper than I thought.  </w:t>
      </w:r>
      <w:r>
        <w:rPr>
          <w:rFonts w:ascii="Calibri" w:hAnsi="Calibri"/>
          <w:i/>
          <w:sz w:val="22"/>
        </w:rPr>
        <w:t>Tám đô la, rẻ hơn tôi tưởng đấy.</w:t>
      </w:r>
    </w:p>
    <w:p>
      <w:pPr>
        <w:spacing w:after="160" w:line="312" w:lineRule="auto"/>
      </w:pPr>
      <w:r>
        <w:rPr>
          <w:rFonts w:ascii="Calibri" w:hAnsi="Calibri"/>
          <w:b/>
          <w:sz w:val="22"/>
        </w:rPr>
        <w:t xml:space="preserve">Mr Gideon: </w:t>
      </w:r>
      <w:r>
        <w:rPr>
          <w:rFonts w:ascii="Calibri" w:hAnsi="Calibri"/>
          <w:sz w:val="22"/>
        </w:rPr>
        <w:t xml:space="preserve">Do you know the price of a t-shirt at that market stall?  </w:t>
      </w:r>
      <w:r>
        <w:rPr>
          <w:rFonts w:ascii="Calibri" w:hAnsi="Calibri"/>
          <w:i/>
          <w:sz w:val="22"/>
        </w:rPr>
        <w:t>Bạn có biết giá một cái áo thun ở sạp chợ đó không vậy?</w:t>
      </w:r>
    </w:p>
    <w:p>
      <w:pPr>
        <w:spacing w:after="160" w:line="312" w:lineRule="auto"/>
      </w:pPr>
      <w:r>
        <w:rPr>
          <w:rFonts w:ascii="Calibri" w:hAnsi="Calibri"/>
          <w:b/>
          <w:sz w:val="22"/>
        </w:rPr>
        <w:t xml:space="preserve">Ms Lan: </w:t>
      </w:r>
      <w:r>
        <w:rPr>
          <w:rFonts w:ascii="Calibri" w:hAnsi="Calibri"/>
          <w:sz w:val="22"/>
        </w:rPr>
        <w:t xml:space="preserve">Yes, it is twelve dollars for a plain one.  </w:t>
      </w:r>
      <w:r>
        <w:rPr>
          <w:rFonts w:ascii="Calibri" w:hAnsi="Calibri"/>
          <w:i/>
          <w:sz w:val="22"/>
        </w:rPr>
        <w:t>Có, áo trơn giá mười hai đô la.</w:t>
      </w:r>
    </w:p>
    <w:p>
      <w:pPr>
        <w:spacing w:after="160" w:line="312" w:lineRule="auto"/>
      </w:pPr>
      <w:r>
        <w:rPr>
          <w:rFonts w:ascii="Calibri" w:hAnsi="Calibri"/>
          <w:b/>
          <w:sz w:val="22"/>
        </w:rPr>
        <w:t xml:space="preserve">Mr Gideon: </w:t>
      </w:r>
      <w:r>
        <w:rPr>
          <w:rFonts w:ascii="Calibri" w:hAnsi="Calibri"/>
          <w:sz w:val="22"/>
        </w:rPr>
        <w:t xml:space="preserve">Twelve dollars, reasonable for the quality.  </w:t>
      </w:r>
      <w:r>
        <w:rPr>
          <w:rFonts w:ascii="Calibri" w:hAnsi="Calibri"/>
          <w:i/>
          <w:sz w:val="22"/>
        </w:rPr>
        <w:t>Mười hai đô la, hợp lý so với chất lượng.</w:t>
      </w:r>
    </w:p>
    <w:p>
      <w:pPr>
        <w:spacing w:after="160" w:line="312" w:lineRule="auto"/>
      </w:pPr>
      <w:r>
        <w:rPr>
          <w:rFonts w:ascii="Calibri" w:hAnsi="Calibri"/>
          <w:b/>
          <w:sz w:val="22"/>
        </w:rPr>
        <w:t xml:space="preserve">Ms Lan: </w:t>
      </w:r>
      <w:r>
        <w:rPr>
          <w:rFonts w:ascii="Calibri" w:hAnsi="Calibri"/>
          <w:sz w:val="22"/>
        </w:rPr>
        <w:t xml:space="preserve">Do you know the price of a movie ticket this weekend?  </w:t>
      </w:r>
      <w:r>
        <w:rPr>
          <w:rFonts w:ascii="Calibri" w:hAnsi="Calibri"/>
          <w:i/>
          <w:sz w:val="22"/>
        </w:rPr>
        <w:t>Anh có biết giá một vé xem phim cuối tuần này không vậy?</w:t>
      </w:r>
    </w:p>
    <w:p>
      <w:pPr>
        <w:spacing w:after="160" w:line="312" w:lineRule="auto"/>
      </w:pPr>
      <w:r>
        <w:rPr>
          <w:rFonts w:ascii="Calibri" w:hAnsi="Calibri"/>
          <w:b/>
          <w:sz w:val="22"/>
        </w:rPr>
        <w:t xml:space="preserve">Mr Gideon: </w:t>
      </w:r>
      <w:r>
        <w:rPr>
          <w:rFonts w:ascii="Calibri" w:hAnsi="Calibri"/>
          <w:sz w:val="22"/>
        </w:rPr>
        <w:t xml:space="preserve">Yes, it is ten dollars for a regular seat.  </w:t>
      </w:r>
      <w:r>
        <w:rPr>
          <w:rFonts w:ascii="Calibri" w:hAnsi="Calibri"/>
          <w:i/>
          <w:sz w:val="22"/>
        </w:rPr>
        <w:t>Có, ghế thường giá mười đô la.</w:t>
      </w:r>
    </w:p>
    <w:p>
      <w:pPr>
        <w:spacing w:after="160" w:line="312" w:lineRule="auto"/>
      </w:pPr>
      <w:r>
        <w:rPr>
          <w:rFonts w:ascii="Calibri" w:hAnsi="Calibri"/>
          <w:b/>
          <w:sz w:val="22"/>
        </w:rPr>
        <w:t xml:space="preserve">Ms Lan: </w:t>
      </w:r>
      <w:r>
        <w:rPr>
          <w:rFonts w:ascii="Calibri" w:hAnsi="Calibri"/>
          <w:sz w:val="22"/>
        </w:rPr>
        <w:t xml:space="preserve">Ten dollars, let us go together then.  </w:t>
      </w:r>
      <w:r>
        <w:rPr>
          <w:rFonts w:ascii="Calibri" w:hAnsi="Calibri"/>
          <w:i/>
          <w:sz w:val="22"/>
        </w:rPr>
        <w:t>Mười đô la, vậy mình đi cùng nhau đi.</w:t>
      </w:r>
    </w:p>
    <w:p>
      <w:pPr>
        <w:spacing w:after="160" w:line="312" w:lineRule="auto"/>
      </w:pPr>
      <w:r>
        <w:rPr>
          <w:rFonts w:ascii="Calibri" w:hAnsi="Calibri"/>
          <w:b/>
          <w:sz w:val="22"/>
        </w:rPr>
        <w:t xml:space="preserve">Mr Gideon: </w:t>
      </w:r>
      <w:r>
        <w:rPr>
          <w:rFonts w:ascii="Calibri" w:hAnsi="Calibri"/>
          <w:sz w:val="22"/>
        </w:rPr>
        <w:t xml:space="preserve">Do you know the price of a bag of rice at the market?  </w:t>
      </w:r>
      <w:r>
        <w:rPr>
          <w:rFonts w:ascii="Calibri" w:hAnsi="Calibri"/>
          <w:i/>
          <w:sz w:val="22"/>
        </w:rPr>
        <w:t>Bạn có biết giá một bao gạo ở chợ không vậy?</w:t>
      </w:r>
    </w:p>
    <w:p>
      <w:pPr>
        <w:spacing w:after="160" w:line="312" w:lineRule="auto"/>
      </w:pPr>
      <w:r>
        <w:rPr>
          <w:rFonts w:ascii="Calibri" w:hAnsi="Calibri"/>
          <w:b/>
          <w:sz w:val="22"/>
        </w:rPr>
        <w:t xml:space="preserve">Ms Lan: </w:t>
      </w:r>
      <w:r>
        <w:rPr>
          <w:rFonts w:ascii="Calibri" w:hAnsi="Calibri"/>
          <w:sz w:val="22"/>
        </w:rPr>
        <w:t xml:space="preserve">Yes, it is six dollars for the usual size.  </w:t>
      </w:r>
      <w:r>
        <w:rPr>
          <w:rFonts w:ascii="Calibri" w:hAnsi="Calibri"/>
          <w:i/>
          <w:sz w:val="22"/>
        </w:rPr>
        <w:t>Có, bao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that has stayed pretty stable.  </w:t>
      </w:r>
      <w:r>
        <w:rPr>
          <w:rFonts w:ascii="Calibri" w:hAnsi="Calibri"/>
          <w:i/>
          <w:sz w:val="22"/>
        </w:rPr>
        <w:t>Sáu đô la, giá đó khá ổn định.</w:t>
      </w:r>
    </w:p>
    <w:p>
      <w:pPr>
        <w:spacing w:after="160" w:line="312" w:lineRule="auto"/>
      </w:pPr>
      <w:r>
        <w:rPr>
          <w:rFonts w:ascii="Calibri" w:hAnsi="Calibri"/>
          <w:b/>
          <w:sz w:val="22"/>
        </w:rPr>
        <w:t xml:space="preserve">Ms Lan: </w:t>
      </w:r>
      <w:r>
        <w:rPr>
          <w:rFonts w:ascii="Calibri" w:hAnsi="Calibri"/>
          <w:sz w:val="22"/>
        </w:rPr>
        <w:t xml:space="preserve">Do you know the price of a phone case at the shop?  </w:t>
      </w:r>
      <w:r>
        <w:rPr>
          <w:rFonts w:ascii="Calibri" w:hAnsi="Calibri"/>
          <w:i/>
          <w:sz w:val="22"/>
        </w:rPr>
        <w:t>Anh có biết giá một cái ốp điện thoại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a simple design.  </w:t>
      </w:r>
      <w:r>
        <w:rPr>
          <w:rFonts w:ascii="Calibri" w:hAnsi="Calibri"/>
          <w:i/>
          <w:sz w:val="22"/>
        </w:rPr>
        <w:t>Có, mẫu đơn giản giá bảy đô la.</w:t>
      </w:r>
    </w:p>
    <w:p>
      <w:pPr>
        <w:spacing w:after="160" w:line="312" w:lineRule="auto"/>
      </w:pPr>
      <w:r>
        <w:rPr>
          <w:rFonts w:ascii="Calibri" w:hAnsi="Calibri"/>
          <w:b/>
          <w:sz w:val="22"/>
        </w:rPr>
        <w:t xml:space="preserve">Ms Lan: </w:t>
      </w:r>
      <w:r>
        <w:rPr>
          <w:rFonts w:ascii="Calibri" w:hAnsi="Calibri"/>
          <w:sz w:val="22"/>
        </w:rPr>
        <w:t xml:space="preserve">Seven dollars, I might get one too.  </w:t>
      </w:r>
      <w:r>
        <w:rPr>
          <w:rFonts w:ascii="Calibri" w:hAnsi="Calibri"/>
          <w:i/>
          <w:sz w:val="22"/>
        </w:rPr>
        <w:t>Bảy đô la, tôi cũng có thể mua một cái.</w:t>
      </w:r>
    </w:p>
    <w:p>
      <w:pPr>
        <w:spacing w:after="160" w:line="312" w:lineRule="auto"/>
      </w:pPr>
      <w:r>
        <w:rPr>
          <w:rFonts w:ascii="Calibri" w:hAnsi="Calibri"/>
          <w:b/>
          <w:sz w:val="22"/>
        </w:rPr>
        <w:t xml:space="preserve">Mr Gideon: </w:t>
      </w:r>
      <w:r>
        <w:rPr>
          <w:rFonts w:ascii="Calibri" w:hAnsi="Calibri"/>
          <w:sz w:val="22"/>
        </w:rPr>
        <w:t xml:space="preserve">Do you know the price of an umbrella at the corner shop?  </w:t>
      </w:r>
      <w:r>
        <w:rPr>
          <w:rFonts w:ascii="Calibri" w:hAnsi="Calibri"/>
          <w:i/>
          <w:sz w:val="22"/>
        </w:rPr>
        <w:t>Bạn có biết giá một cây dù ở cửa hàng góc phố không vậy?</w:t>
      </w:r>
    </w:p>
    <w:p>
      <w:pPr>
        <w:spacing w:after="160" w:line="312" w:lineRule="auto"/>
      </w:pPr>
      <w:r>
        <w:rPr>
          <w:rFonts w:ascii="Calibri" w:hAnsi="Calibri"/>
          <w:b/>
          <w:sz w:val="22"/>
        </w:rPr>
        <w:t xml:space="preserve">Ms Lan: </w:t>
      </w:r>
      <w:r>
        <w:rPr>
          <w:rFonts w:ascii="Calibri" w:hAnsi="Calibri"/>
          <w:sz w:val="22"/>
        </w:rPr>
        <w:t xml:space="preserve">Yes, it is five dollars for a small one.  </w:t>
      </w:r>
      <w:r>
        <w:rPr>
          <w:rFonts w:ascii="Calibri" w:hAnsi="Calibri"/>
          <w:i/>
          <w:sz w:val="22"/>
        </w:rPr>
        <w:t>Có, dù nhỏ giá năm đô la.</w:t>
      </w:r>
    </w:p>
    <w:p>
      <w:pPr>
        <w:spacing w:after="160" w:line="312" w:lineRule="auto"/>
      </w:pPr>
      <w:r>
        <w:rPr>
          <w:rFonts w:ascii="Calibri" w:hAnsi="Calibri"/>
          <w:b/>
          <w:sz w:val="22"/>
        </w:rPr>
        <w:t xml:space="preserve">Mr Gideon: </w:t>
      </w:r>
      <w:r>
        <w:rPr>
          <w:rFonts w:ascii="Calibri" w:hAnsi="Calibri"/>
          <w:sz w:val="22"/>
        </w:rPr>
        <w:t xml:space="preserve">Five dollars, worth it with this weather.  </w:t>
      </w:r>
      <w:r>
        <w:rPr>
          <w:rFonts w:ascii="Calibri" w:hAnsi="Calibri"/>
          <w:i/>
          <w:sz w:val="22"/>
        </w:rPr>
        <w:t>Năm đô la, đáng mua với thời tiết này.</w:t>
      </w:r>
    </w:p>
    <w:p>
      <w:pPr>
        <w:spacing w:after="160" w:line="312" w:lineRule="auto"/>
      </w:pPr>
      <w:r>
        <w:rPr>
          <w:rFonts w:ascii="Calibri" w:hAnsi="Calibri"/>
          <w:b/>
          <w:sz w:val="22"/>
        </w:rPr>
        <w:t xml:space="preserve">Ms Lan: </w:t>
      </w:r>
      <w:r>
        <w:rPr>
          <w:rFonts w:ascii="Calibri" w:hAnsi="Calibri"/>
          <w:sz w:val="22"/>
        </w:rPr>
        <w:t xml:space="preserve">Do you know the price of a notebook at the stationery shop?  </w:t>
      </w:r>
      <w:r>
        <w:rPr>
          <w:rFonts w:ascii="Calibri" w:hAnsi="Calibri"/>
          <w:i/>
          <w:sz w:val="22"/>
        </w:rPr>
        <w:t>Anh có biết giá một cuốn sổ tay ở tiệm văn phòng phẩm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a small one.  </w:t>
      </w:r>
      <w:r>
        <w:rPr>
          <w:rFonts w:ascii="Calibri" w:hAnsi="Calibri"/>
          <w:i/>
          <w:sz w:val="22"/>
        </w:rPr>
        <w:t>Có, sổ nhỏ giá hai đô la.</w:t>
      </w:r>
    </w:p>
    <w:p>
      <w:pPr>
        <w:spacing w:after="160" w:line="312" w:lineRule="auto"/>
      </w:pPr>
      <w:r>
        <w:rPr>
          <w:rFonts w:ascii="Calibri" w:hAnsi="Calibri"/>
          <w:b/>
          <w:sz w:val="22"/>
        </w:rPr>
        <w:t xml:space="preserve">Ms Lan: </w:t>
      </w:r>
      <w:r>
        <w:rPr>
          <w:rFonts w:ascii="Calibri" w:hAnsi="Calibri"/>
          <w:sz w:val="22"/>
        </w:rPr>
        <w:t xml:space="preserve">Two dollars, quite cheap for daily use.  </w:t>
      </w:r>
      <w:r>
        <w:rPr>
          <w:rFonts w:ascii="Calibri" w:hAnsi="Calibri"/>
          <w:i/>
          <w:sz w:val="22"/>
        </w:rPr>
        <w:t>Hai đô la, khá rẻ để dùng hằng ngày.</w:t>
      </w:r>
    </w:p>
    <w:p>
      <w:pPr>
        <w:spacing w:after="160" w:line="312" w:lineRule="auto"/>
      </w:pPr>
      <w:r>
        <w:rPr>
          <w:rFonts w:ascii="Calibri" w:hAnsi="Calibri"/>
          <w:b/>
          <w:sz w:val="22"/>
        </w:rPr>
        <w:t xml:space="preserve">Mr Gideon: </w:t>
      </w:r>
      <w:r>
        <w:rPr>
          <w:rFonts w:ascii="Calibri" w:hAnsi="Calibri"/>
          <w:sz w:val="22"/>
        </w:rPr>
        <w:t xml:space="preserve">Do you know the price of a bottle of water at the station?  </w:t>
      </w:r>
      <w:r>
        <w:rPr>
          <w:rFonts w:ascii="Calibri" w:hAnsi="Calibri"/>
          <w:i/>
          <w:sz w:val="22"/>
        </w:rPr>
        <w:t>Bạn có biết giá một chai nước ở nhà ga không vậy?</w:t>
      </w:r>
    </w:p>
    <w:p>
      <w:pPr>
        <w:spacing w:after="160" w:line="312" w:lineRule="auto"/>
      </w:pPr>
      <w:r>
        <w:rPr>
          <w:rFonts w:ascii="Calibri" w:hAnsi="Calibri"/>
          <w:b/>
          <w:sz w:val="22"/>
        </w:rPr>
        <w:t xml:space="preserve">Ms Lan: </w:t>
      </w:r>
      <w:r>
        <w:rPr>
          <w:rFonts w:ascii="Calibri" w:hAnsi="Calibri"/>
          <w:sz w:val="22"/>
        </w:rPr>
        <w:t xml:space="preserve">Yes, it is one dollar for a small bottle.  </w:t>
      </w:r>
      <w:r>
        <w:rPr>
          <w:rFonts w:ascii="Calibri" w:hAnsi="Calibri"/>
          <w:i/>
          <w:sz w:val="22"/>
        </w:rPr>
        <w:t>Có, chai nhỏ giá một đô la.</w:t>
      </w:r>
    </w:p>
    <w:p>
      <w:pPr>
        <w:spacing w:after="160" w:line="312" w:lineRule="auto"/>
      </w:pPr>
      <w:r>
        <w:rPr>
          <w:rFonts w:ascii="Calibri" w:hAnsi="Calibri"/>
          <w:b/>
          <w:sz w:val="22"/>
        </w:rPr>
        <w:t xml:space="preserve">Mr Gideon: </w:t>
      </w:r>
      <w:r>
        <w:rPr>
          <w:rFonts w:ascii="Calibri" w:hAnsi="Calibri"/>
          <w:sz w:val="22"/>
        </w:rPr>
        <w:t xml:space="preserve">One dollar, a little more than usual.  </w:t>
      </w:r>
      <w:r>
        <w:rPr>
          <w:rFonts w:ascii="Calibri" w:hAnsi="Calibri"/>
          <w:i/>
          <w:sz w:val="22"/>
        </w:rPr>
        <w:t>Một đô la, hơi cao hơn bình thường một chút.</w:t>
      </w:r>
    </w:p>
    <w:p>
      <w:pPr>
        <w:spacing w:after="160" w:line="312" w:lineRule="auto"/>
      </w:pPr>
      <w:r>
        <w:rPr>
          <w:rFonts w:ascii="Calibri" w:hAnsi="Calibri"/>
          <w:b/>
          <w:sz w:val="22"/>
        </w:rPr>
        <w:t xml:space="preserve">Ms Lan: </w:t>
      </w:r>
      <w:r>
        <w:rPr>
          <w:rFonts w:ascii="Calibri" w:hAnsi="Calibri"/>
          <w:sz w:val="22"/>
        </w:rPr>
        <w:t xml:space="preserve">Do you know the price of a pair of shoes at that store?  </w:t>
      </w:r>
      <w:r>
        <w:rPr>
          <w:rFonts w:ascii="Calibri" w:hAnsi="Calibri"/>
          <w:i/>
          <w:sz w:val="22"/>
        </w:rPr>
        <w:t>Anh có biết giá một đôi giày ở cửa hàng đó không vậy?</w:t>
      </w:r>
    </w:p>
    <w:p>
      <w:pPr>
        <w:spacing w:after="160" w:line="312" w:lineRule="auto"/>
      </w:pPr>
      <w:r>
        <w:rPr>
          <w:rFonts w:ascii="Calibri" w:hAnsi="Calibri"/>
          <w:b/>
          <w:sz w:val="22"/>
        </w:rPr>
        <w:t xml:space="preserve">Mr Gideon: </w:t>
      </w:r>
      <w:r>
        <w:rPr>
          <w:rFonts w:ascii="Calibri" w:hAnsi="Calibri"/>
          <w:sz w:val="22"/>
        </w:rPr>
        <w:t xml:space="preserve">Yes, it is thirty dollars for a good pair.  </w:t>
      </w:r>
      <w:r>
        <w:rPr>
          <w:rFonts w:ascii="Calibri" w:hAnsi="Calibri"/>
          <w:i/>
          <w:sz w:val="22"/>
        </w:rPr>
        <w:t>Có, một đôi tốt giá ba mươi đô la.</w:t>
      </w:r>
    </w:p>
    <w:p>
      <w:pPr>
        <w:spacing w:after="160" w:line="312" w:lineRule="auto"/>
      </w:pPr>
      <w:r>
        <w:rPr>
          <w:rFonts w:ascii="Calibri" w:hAnsi="Calibri"/>
          <w:b/>
          <w:sz w:val="22"/>
        </w:rPr>
        <w:t xml:space="preserve">Ms Lan: </w:t>
      </w:r>
      <w:r>
        <w:rPr>
          <w:rFonts w:ascii="Calibri" w:hAnsi="Calibri"/>
          <w:sz w:val="22"/>
        </w:rPr>
        <w:t xml:space="preserve">Thirty dollars, I will save up for those.  </w:t>
      </w:r>
      <w:r>
        <w:rPr>
          <w:rFonts w:ascii="Calibri" w:hAnsi="Calibri"/>
          <w:i/>
          <w:sz w:val="22"/>
        </w:rPr>
        <w:t>Ba mươi đô la, tôi sẽ để dành mua đôi đó.</w:t>
      </w:r>
    </w:p>
    <w:p>
      <w:pPr>
        <w:spacing w:after="160" w:line="312" w:lineRule="auto"/>
      </w:pPr>
      <w:r>
        <w:rPr>
          <w:rFonts w:ascii="Calibri" w:hAnsi="Calibri"/>
          <w:b/>
          <w:sz w:val="22"/>
        </w:rPr>
        <w:t xml:space="preserve">Mr Gideon: </w:t>
      </w:r>
      <w:r>
        <w:rPr>
          <w:rFonts w:ascii="Calibri" w:hAnsi="Calibri"/>
          <w:sz w:val="22"/>
        </w:rPr>
        <w:t xml:space="preserve">Do you know the price of a birthday cake at the bakery?  </w:t>
      </w:r>
      <w:r>
        <w:rPr>
          <w:rFonts w:ascii="Calibri" w:hAnsi="Calibri"/>
          <w:i/>
          <w:sz w:val="22"/>
        </w:rPr>
        <w:t>Bạn có biết giá một cái bánh sinh nhật ở tiệm bánh không vậy?</w:t>
      </w:r>
    </w:p>
    <w:p>
      <w:pPr>
        <w:spacing w:after="160" w:line="312" w:lineRule="auto"/>
      </w:pPr>
      <w:r>
        <w:rPr>
          <w:rFonts w:ascii="Calibri" w:hAnsi="Calibri"/>
          <w:b/>
          <w:sz w:val="22"/>
        </w:rPr>
        <w:t xml:space="preserve">Ms Lan: </w:t>
      </w:r>
      <w:r>
        <w:rPr>
          <w:rFonts w:ascii="Calibri" w:hAnsi="Calibri"/>
          <w:sz w:val="22"/>
        </w:rPr>
        <w:t xml:space="preserve">Yes, it is eighteen dollars for a medium size.  </w:t>
      </w:r>
      <w:r>
        <w:rPr>
          <w:rFonts w:ascii="Calibri" w:hAnsi="Calibri"/>
          <w:i/>
          <w:sz w:val="22"/>
        </w:rPr>
        <w:t>Có, bánh cỡ vừa giá mười tám đô la.</w:t>
      </w:r>
    </w:p>
    <w:p>
      <w:pPr>
        <w:spacing w:after="160" w:line="312" w:lineRule="auto"/>
      </w:pPr>
      <w:r>
        <w:rPr>
          <w:rFonts w:ascii="Calibri" w:hAnsi="Calibri"/>
          <w:b/>
          <w:sz w:val="22"/>
        </w:rPr>
        <w:t xml:space="preserve">Mr Gideon: </w:t>
      </w:r>
      <w:r>
        <w:rPr>
          <w:rFonts w:ascii="Calibri" w:hAnsi="Calibri"/>
          <w:sz w:val="22"/>
        </w:rPr>
        <w:t xml:space="preserve">Eighteen dollars, that seems quite fair.  </w:t>
      </w:r>
      <w:r>
        <w:rPr>
          <w:rFonts w:ascii="Calibri" w:hAnsi="Calibri"/>
          <w:i/>
          <w:sz w:val="22"/>
        </w:rPr>
        <w:t>Mười tám đô la, nghe cũng hợp lý đấy.</w:t>
      </w:r>
    </w:p>
    <w:p>
      <w:pPr>
        <w:spacing w:after="160" w:line="312" w:lineRule="auto"/>
      </w:pPr>
      <w:r>
        <w:rPr>
          <w:rFonts w:ascii="Calibri" w:hAnsi="Calibri"/>
          <w:b/>
          <w:sz w:val="22"/>
        </w:rPr>
        <w:t xml:space="preserve">Ms Lan: </w:t>
      </w:r>
      <w:r>
        <w:rPr>
          <w:rFonts w:ascii="Calibri" w:hAnsi="Calibri"/>
          <w:sz w:val="22"/>
        </w:rPr>
        <w:t xml:space="preserve">Do you know the price of a bouquet of flowers today?  </w:t>
      </w:r>
      <w:r>
        <w:rPr>
          <w:rFonts w:ascii="Calibri" w:hAnsi="Calibri"/>
          <w:i/>
          <w:sz w:val="22"/>
        </w:rPr>
        <w:t>Anh có biết giá một bó hoa hôm nay không vậy?</w:t>
      </w:r>
    </w:p>
    <w:p>
      <w:pPr>
        <w:spacing w:after="160" w:line="312" w:lineRule="auto"/>
      </w:pPr>
      <w:r>
        <w:rPr>
          <w:rFonts w:ascii="Calibri" w:hAnsi="Calibri"/>
          <w:b/>
          <w:sz w:val="22"/>
        </w:rPr>
        <w:t xml:space="preserve">Mr Gideon: </w:t>
      </w:r>
      <w:r>
        <w:rPr>
          <w:rFonts w:ascii="Calibri" w:hAnsi="Calibri"/>
          <w:sz w:val="22"/>
        </w:rPr>
        <w:t xml:space="preserve">Yes, it is fourteen dollars for a nice mix.  </w:t>
      </w:r>
      <w:r>
        <w:rPr>
          <w:rFonts w:ascii="Calibri" w:hAnsi="Calibri"/>
          <w:i/>
          <w:sz w:val="22"/>
        </w:rPr>
        <w:t>Có, bó hoa đẹp giá mười bốn đô la.</w:t>
      </w:r>
    </w:p>
    <w:p>
      <w:pPr>
        <w:spacing w:after="160" w:line="312" w:lineRule="auto"/>
      </w:pPr>
      <w:r>
        <w:rPr>
          <w:rFonts w:ascii="Calibri" w:hAnsi="Calibri"/>
          <w:b/>
          <w:sz w:val="22"/>
        </w:rPr>
        <w:t xml:space="preserve">Ms Lan: </w:t>
      </w:r>
      <w:r>
        <w:rPr>
          <w:rFonts w:ascii="Calibri" w:hAnsi="Calibri"/>
          <w:sz w:val="22"/>
        </w:rPr>
        <w:t xml:space="preserve">Fourteen dollars, perfect for a small gift.  </w:t>
      </w:r>
      <w:r>
        <w:rPr>
          <w:rFonts w:ascii="Calibri" w:hAnsi="Calibri"/>
          <w:i/>
          <w:sz w:val="22"/>
        </w:rPr>
        <w:t>Mười bốn đô la, hoàn hảo cho một món quà nhỏ.</w:t>
      </w:r>
    </w:p>
    <w:p>
      <w:pPr>
        <w:spacing w:after="160" w:line="312" w:lineRule="auto"/>
      </w:pPr>
      <w:r>
        <w:rPr>
          <w:rFonts w:ascii="Calibri" w:hAnsi="Calibri"/>
          <w:b/>
          <w:sz w:val="22"/>
        </w:rPr>
        <w:t xml:space="preserve">Mr Gideon: </w:t>
      </w:r>
      <w:r>
        <w:rPr>
          <w:rFonts w:ascii="Calibri" w:hAnsi="Calibri"/>
          <w:sz w:val="22"/>
        </w:rPr>
        <w:t xml:space="preserve">Do you know the price of a bicycle repair at the shop nearby?  </w:t>
      </w:r>
      <w:r>
        <w:rPr>
          <w:rFonts w:ascii="Calibri" w:hAnsi="Calibri"/>
          <w:i/>
          <w:sz w:val="22"/>
        </w:rPr>
        <w:t>Bạn có biết giá một lần sửa xe đạp ở tiệm gần đây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simple fix.  </w:t>
      </w:r>
      <w:r>
        <w:rPr>
          <w:rFonts w:ascii="Calibri" w:hAnsi="Calibri"/>
          <w:i/>
          <w:sz w:val="22"/>
        </w:rPr>
        <w:t>Có, sửa đơn giản giá chín đô la.</w:t>
      </w:r>
    </w:p>
    <w:p>
      <w:pPr>
        <w:spacing w:after="160" w:line="312" w:lineRule="auto"/>
      </w:pPr>
      <w:r>
        <w:rPr>
          <w:rFonts w:ascii="Calibri" w:hAnsi="Calibri"/>
          <w:b/>
          <w:sz w:val="22"/>
        </w:rPr>
        <w:t xml:space="preserve">Mr Gideon: </w:t>
      </w:r>
      <w:r>
        <w:rPr>
          <w:rFonts w:ascii="Calibri" w:hAnsi="Calibri"/>
          <w:sz w:val="22"/>
        </w:rPr>
        <w:t xml:space="preserve">Nine dollars, quite reasonable for that.  </w:t>
      </w:r>
      <w:r>
        <w:rPr>
          <w:rFonts w:ascii="Calibri" w:hAnsi="Calibri"/>
          <w:i/>
          <w:sz w:val="22"/>
        </w:rPr>
        <w:t>Chín đô la, khá hợp lý cho việc đó.</w:t>
      </w:r>
    </w:p>
    <w:p>
      <w:pPr>
        <w:spacing w:after="160" w:line="312" w:lineRule="auto"/>
      </w:pPr>
      <w:r>
        <w:rPr>
          <w:rFonts w:ascii="Calibri" w:hAnsi="Calibri"/>
          <w:b/>
          <w:sz w:val="22"/>
        </w:rPr>
        <w:t xml:space="preserve">Ms Lan: </w:t>
      </w:r>
      <w:r>
        <w:rPr>
          <w:rFonts w:ascii="Calibri" w:hAnsi="Calibri"/>
          <w:sz w:val="22"/>
        </w:rPr>
        <w:t xml:space="preserve">Do you know the price of a child's haircut at the salon?  </w:t>
      </w:r>
      <w:r>
        <w:rPr>
          <w:rFonts w:ascii="Calibri" w:hAnsi="Calibri"/>
          <w:i/>
          <w:sz w:val="22"/>
        </w:rPr>
        <w:t>Anh có biết giá một lần cắt tóc cho trẻ em ở tiệm không vậy?</w:t>
      </w:r>
    </w:p>
    <w:p>
      <w:pPr>
        <w:spacing w:after="160" w:line="312" w:lineRule="auto"/>
      </w:pPr>
      <w:r>
        <w:rPr>
          <w:rFonts w:ascii="Calibri" w:hAnsi="Calibri"/>
          <w:b/>
          <w:sz w:val="22"/>
        </w:rPr>
        <w:t xml:space="preserve">Mr Gideon: </w:t>
      </w:r>
      <w:r>
        <w:rPr>
          <w:rFonts w:ascii="Calibri" w:hAnsi="Calibri"/>
          <w:sz w:val="22"/>
        </w:rPr>
        <w:t xml:space="preserve">Yes, it is eight dollars for the little ones.  </w:t>
      </w:r>
      <w:r>
        <w:rPr>
          <w:rFonts w:ascii="Calibri" w:hAnsi="Calibri"/>
          <w:i/>
          <w:sz w:val="22"/>
        </w:rPr>
        <w:t>Có, cắt cho trẻ nhỏ giá tám đô la.</w:t>
      </w:r>
    </w:p>
    <w:p>
      <w:pPr>
        <w:spacing w:after="160" w:line="312" w:lineRule="auto"/>
      </w:pPr>
      <w:r>
        <w:rPr>
          <w:rFonts w:ascii="Calibri" w:hAnsi="Calibri"/>
          <w:b/>
          <w:sz w:val="22"/>
        </w:rPr>
        <w:t xml:space="preserve">Ms Lan: </w:t>
      </w:r>
      <w:r>
        <w:rPr>
          <w:rFonts w:ascii="Calibri" w:hAnsi="Calibri"/>
          <w:sz w:val="22"/>
        </w:rPr>
        <w:t xml:space="preserve">Eight dollars, cheaper than an adult cut.  </w:t>
      </w:r>
      <w:r>
        <w:rPr>
          <w:rFonts w:ascii="Calibri" w:hAnsi="Calibri"/>
          <w:i/>
          <w:sz w:val="22"/>
        </w:rPr>
        <w:t>Tám đô la, rẻ hơn cắt cho người lớn.</w:t>
      </w:r>
    </w:p>
    <w:p>
      <w:pPr>
        <w:spacing w:after="160" w:line="312" w:lineRule="auto"/>
      </w:pPr>
      <w:r>
        <w:rPr>
          <w:rFonts w:ascii="Calibri" w:hAnsi="Calibri"/>
          <w:b/>
          <w:sz w:val="22"/>
        </w:rPr>
        <w:t xml:space="preserve">Mr Gideon: </w:t>
      </w:r>
      <w:r>
        <w:rPr>
          <w:rFonts w:ascii="Calibri" w:hAnsi="Calibri"/>
          <w:sz w:val="22"/>
        </w:rPr>
        <w:t xml:space="preserve">Do you know the price of a plate of noodles at that stall?  </w:t>
      </w:r>
      <w:r>
        <w:rPr>
          <w:rFonts w:ascii="Calibri" w:hAnsi="Calibri"/>
          <w:i/>
          <w:sz w:val="22"/>
        </w:rPr>
        <w:t>Bạn có biết giá một tô mì ở sạp đó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full plate.  </w:t>
      </w:r>
      <w:r>
        <w:rPr>
          <w:rFonts w:ascii="Calibri" w:hAnsi="Calibri"/>
          <w:i/>
          <w:sz w:val="22"/>
        </w:rPr>
        <w:t>Có, tô đầy giá bốn đô la.</w:t>
      </w:r>
    </w:p>
    <w:p>
      <w:pPr>
        <w:spacing w:after="160" w:line="312" w:lineRule="auto"/>
      </w:pPr>
      <w:r>
        <w:rPr>
          <w:rFonts w:ascii="Calibri" w:hAnsi="Calibri"/>
          <w:b/>
          <w:sz w:val="22"/>
        </w:rPr>
        <w:t xml:space="preserve">Mr Gideon: </w:t>
      </w:r>
      <w:r>
        <w:rPr>
          <w:rFonts w:ascii="Calibri" w:hAnsi="Calibri"/>
          <w:sz w:val="22"/>
        </w:rPr>
        <w:t xml:space="preserve">Four dollars, generous portion for that price.  </w:t>
      </w:r>
      <w:r>
        <w:rPr>
          <w:rFonts w:ascii="Calibri" w:hAnsi="Calibri"/>
          <w:i/>
          <w:sz w:val="22"/>
        </w:rPr>
        <w:t>Bốn đô la, khẩu phần khá nhiều với giá đó.</w:t>
      </w:r>
    </w:p>
    <w:p>
      <w:pPr>
        <w:spacing w:after="160" w:line="312" w:lineRule="auto"/>
      </w:pPr>
      <w:r>
        <w:rPr>
          <w:rFonts w:ascii="Calibri" w:hAnsi="Calibri"/>
          <w:b/>
          <w:sz w:val="22"/>
        </w:rPr>
        <w:t xml:space="preserve">Ms Lan: </w:t>
      </w:r>
      <w:r>
        <w:rPr>
          <w:rFonts w:ascii="Calibri" w:hAnsi="Calibri"/>
          <w:sz w:val="22"/>
        </w:rPr>
        <w:t xml:space="preserve">Do you know the price of a parking spot downtown?  </w:t>
      </w:r>
      <w:r>
        <w:rPr>
          <w:rFonts w:ascii="Calibri" w:hAnsi="Calibri"/>
          <w:i/>
          <w:sz w:val="22"/>
        </w:rPr>
        <w:t>Anh có biết giá một chỗ đậu xe ở trung tâm không vậy?</w:t>
      </w:r>
    </w:p>
    <w:p>
      <w:pPr>
        <w:spacing w:after="160" w:line="312" w:lineRule="auto"/>
      </w:pPr>
      <w:r>
        <w:rPr>
          <w:rFonts w:ascii="Calibri" w:hAnsi="Calibri"/>
          <w:b/>
          <w:sz w:val="22"/>
        </w:rPr>
        <w:t xml:space="preserve">Mr Gideon: </w:t>
      </w:r>
      <w:r>
        <w:rPr>
          <w:rFonts w:ascii="Calibri" w:hAnsi="Calibri"/>
          <w:sz w:val="22"/>
        </w:rPr>
        <w:t xml:space="preserve">Yes, it is one dollar for the first hour.  </w:t>
      </w:r>
      <w:r>
        <w:rPr>
          <w:rFonts w:ascii="Calibri" w:hAnsi="Calibri"/>
          <w:i/>
          <w:sz w:val="22"/>
        </w:rPr>
        <w:t>Có, giờ đầu tiên giá một đô la.</w:t>
      </w:r>
    </w:p>
    <w:p>
      <w:pPr>
        <w:spacing w:after="160" w:line="312" w:lineRule="auto"/>
      </w:pPr>
      <w:r>
        <w:rPr>
          <w:rFonts w:ascii="Calibri" w:hAnsi="Calibri"/>
          <w:b/>
          <w:sz w:val="22"/>
        </w:rPr>
        <w:t xml:space="preserve">Ms Lan: </w:t>
      </w:r>
      <w:r>
        <w:rPr>
          <w:rFonts w:ascii="Calibri" w:hAnsi="Calibri"/>
          <w:sz w:val="22"/>
        </w:rPr>
        <w:t xml:space="preserve">One dollar, that seems quite manageable.  </w:t>
      </w:r>
      <w:r>
        <w:rPr>
          <w:rFonts w:ascii="Calibri" w:hAnsi="Calibri"/>
          <w:i/>
          <w:sz w:val="22"/>
        </w:rPr>
        <w:t>Một đô la, cũng khá chấp nhận được.</w:t>
      </w:r>
    </w:p>
    <w:p>
      <w:pPr>
        <w:spacing w:after="160" w:line="312" w:lineRule="auto"/>
      </w:pPr>
      <w:r>
        <w:rPr>
          <w:rFonts w:ascii="Calibri" w:hAnsi="Calibri"/>
          <w:b/>
          <w:sz w:val="22"/>
        </w:rPr>
        <w:t xml:space="preserve">Mr Gideon: </w:t>
      </w:r>
      <w:r>
        <w:rPr>
          <w:rFonts w:ascii="Calibri" w:hAnsi="Calibri"/>
          <w:sz w:val="22"/>
        </w:rPr>
        <w:t xml:space="preserve">Do you know the price of a phone charger at the electronics shop?  </w:t>
      </w:r>
      <w:r>
        <w:rPr>
          <w:rFonts w:ascii="Calibri" w:hAnsi="Calibri"/>
          <w:i/>
          <w:sz w:val="22"/>
        </w:rPr>
        <w:t>Bạn có biết giá một cục sạc điện thoại ở tiệm điện tử không vậy?</w:t>
      </w:r>
    </w:p>
    <w:p>
      <w:pPr>
        <w:spacing w:after="160" w:line="312" w:lineRule="auto"/>
      </w:pPr>
      <w:r>
        <w:rPr>
          <w:rFonts w:ascii="Calibri" w:hAnsi="Calibri"/>
          <w:b/>
          <w:sz w:val="22"/>
        </w:rPr>
        <w:t xml:space="preserve">Ms Lan: </w:t>
      </w:r>
      <w:r>
        <w:rPr>
          <w:rFonts w:ascii="Calibri" w:hAnsi="Calibri"/>
          <w:sz w:val="22"/>
        </w:rPr>
        <w:t xml:space="preserve">Yes, it is six dollars for a standard one.  </w:t>
      </w:r>
      <w:r>
        <w:rPr>
          <w:rFonts w:ascii="Calibri" w:hAnsi="Calibri"/>
          <w:i/>
          <w:sz w:val="22"/>
        </w:rPr>
        <w:t>Có, loại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I actually need a new one.  </w:t>
      </w:r>
      <w:r>
        <w:rPr>
          <w:rFonts w:ascii="Calibri" w:hAnsi="Calibri"/>
          <w:i/>
          <w:sz w:val="22"/>
        </w:rPr>
        <w:t>Sáu đô la, thật ra tôi đang cần cái mới.</w:t>
      </w:r>
    </w:p>
    <w:p>
      <w:pPr>
        <w:spacing w:after="160" w:line="312" w:lineRule="auto"/>
      </w:pPr>
      <w:r>
        <w:rPr>
          <w:rFonts w:ascii="Calibri" w:hAnsi="Calibri"/>
          <w:b/>
          <w:sz w:val="22"/>
        </w:rPr>
        <w:t xml:space="preserve">Ms Lan: </w:t>
      </w:r>
      <w:r>
        <w:rPr>
          <w:rFonts w:ascii="Calibri" w:hAnsi="Calibri"/>
          <w:sz w:val="22"/>
        </w:rPr>
        <w:t xml:space="preserve">Do you know the price of a small toy at the shop?  </w:t>
      </w:r>
      <w:r>
        <w:rPr>
          <w:rFonts w:ascii="Calibri" w:hAnsi="Calibri"/>
          <w:i/>
          <w:sz w:val="22"/>
        </w:rPr>
        <w:t>Anh có biết giá một món đồ chơi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the small ones.  </w:t>
      </w:r>
      <w:r>
        <w:rPr>
          <w:rFonts w:ascii="Calibri" w:hAnsi="Calibri"/>
          <w:i/>
          <w:sz w:val="22"/>
        </w:rPr>
        <w:t>Có, đồ chơi nhỏ giá ba đô la.</w:t>
      </w:r>
    </w:p>
    <w:p>
      <w:pPr>
        <w:spacing w:after="160" w:line="312" w:lineRule="auto"/>
      </w:pPr>
      <w:r>
        <w:rPr>
          <w:rFonts w:ascii="Calibri" w:hAnsi="Calibri"/>
          <w:b/>
          <w:sz w:val="22"/>
        </w:rPr>
        <w:t xml:space="preserve">Ms Lan: </w:t>
      </w:r>
      <w:r>
        <w:rPr>
          <w:rFonts w:ascii="Calibri" w:hAnsi="Calibri"/>
          <w:sz w:val="22"/>
        </w:rPr>
        <w:t xml:space="preserve">Three dollars, perfect for my niece then.  </w:t>
      </w:r>
      <w:r>
        <w:rPr>
          <w:rFonts w:ascii="Calibri" w:hAnsi="Calibri"/>
          <w:i/>
          <w:sz w:val="22"/>
        </w:rPr>
        <w:t>Ba đô la, hợp cho cháu gái tôi đấy.</w:t>
      </w:r>
    </w:p>
    <w:p>
      <w:pPr>
        <w:spacing w:after="160" w:line="312" w:lineRule="auto"/>
      </w:pPr>
      <w:r>
        <w:rPr>
          <w:rFonts w:ascii="Calibri" w:hAnsi="Calibri"/>
          <w:b/>
          <w:sz w:val="22"/>
        </w:rPr>
        <w:t xml:space="preserve">Mr Gideon: </w:t>
      </w:r>
      <w:r>
        <w:rPr>
          <w:rFonts w:ascii="Calibri" w:hAnsi="Calibri"/>
          <w:sz w:val="22"/>
        </w:rPr>
        <w:t xml:space="preserve">Do you know the price of printing ten pages at the shop?  </w:t>
      </w:r>
      <w:r>
        <w:rPr>
          <w:rFonts w:ascii="Calibri" w:hAnsi="Calibri"/>
          <w:i/>
          <w:sz w:val="22"/>
        </w:rPr>
        <w:t>Bạn có biết giá in mười trang ở tiệm không vậy?</w:t>
      </w:r>
    </w:p>
    <w:p>
      <w:pPr>
        <w:spacing w:after="160" w:line="312" w:lineRule="auto"/>
      </w:pPr>
      <w:r>
        <w:rPr>
          <w:rFonts w:ascii="Calibri" w:hAnsi="Calibri"/>
          <w:b/>
          <w:sz w:val="22"/>
        </w:rPr>
        <w:t xml:space="preserve">Ms Lan: </w:t>
      </w:r>
      <w:r>
        <w:rPr>
          <w:rFonts w:ascii="Calibri" w:hAnsi="Calibri"/>
          <w:sz w:val="22"/>
        </w:rPr>
        <w:t xml:space="preserve">Yes, it is one dollar for ten pages.  </w:t>
      </w:r>
      <w:r>
        <w:rPr>
          <w:rFonts w:ascii="Calibri" w:hAnsi="Calibri"/>
          <w:i/>
          <w:sz w:val="22"/>
        </w:rPr>
        <w:t>Có, mười trang giá một đô la.</w:t>
      </w:r>
    </w:p>
    <w:p>
      <w:pPr>
        <w:spacing w:after="160" w:line="312" w:lineRule="auto"/>
      </w:pPr>
      <w:r>
        <w:rPr>
          <w:rFonts w:ascii="Calibri" w:hAnsi="Calibri"/>
          <w:b/>
          <w:sz w:val="22"/>
        </w:rPr>
        <w:t xml:space="preserve">Mr Gideon: </w:t>
      </w:r>
      <w:r>
        <w:rPr>
          <w:rFonts w:ascii="Calibri" w:hAnsi="Calibri"/>
          <w:sz w:val="22"/>
        </w:rPr>
        <w:t xml:space="preserve">One dollar, cheaper than I expected.  </w:t>
      </w:r>
      <w:r>
        <w:rPr>
          <w:rFonts w:ascii="Calibri" w:hAnsi="Calibri"/>
          <w:i/>
          <w:sz w:val="22"/>
        </w:rPr>
        <w:t>Một đô la, rẻ hơn tôi nghĩ.</w:t>
      </w:r>
    </w:p>
    <w:p>
      <w:pPr>
        <w:spacing w:after="160" w:line="312" w:lineRule="auto"/>
      </w:pPr>
      <w:r>
        <w:rPr>
          <w:rFonts w:ascii="Calibri" w:hAnsi="Calibri"/>
          <w:b/>
          <w:sz w:val="22"/>
        </w:rPr>
        <w:t xml:space="preserve">Ms Lan: </w:t>
      </w:r>
      <w:r>
        <w:rPr>
          <w:rFonts w:ascii="Calibri" w:hAnsi="Calibri"/>
          <w:sz w:val="22"/>
        </w:rPr>
        <w:t xml:space="preserve">Do you know the price of the delivery fee for this order?  </w:t>
      </w:r>
      <w:r>
        <w:rPr>
          <w:rFonts w:ascii="Calibri" w:hAnsi="Calibri"/>
          <w:i/>
          <w:sz w:val="22"/>
        </w:rPr>
        <w:t>Anh có biết giá phí giao hàng cho đơn này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standard delivery.  </w:t>
      </w:r>
      <w:r>
        <w:rPr>
          <w:rFonts w:ascii="Calibri" w:hAnsi="Calibri"/>
          <w:i/>
          <w:sz w:val="22"/>
        </w:rPr>
        <w:t>Có, giao hàng thường giá hai đô la.</w:t>
      </w:r>
    </w:p>
    <w:p>
      <w:pPr>
        <w:spacing w:after="160" w:line="312" w:lineRule="auto"/>
      </w:pPr>
      <w:r>
        <w:rPr>
          <w:rFonts w:ascii="Calibri" w:hAnsi="Calibri"/>
          <w:b/>
          <w:sz w:val="22"/>
        </w:rPr>
        <w:t xml:space="preserve">Ms Lan: </w:t>
      </w:r>
      <w:r>
        <w:rPr>
          <w:rFonts w:ascii="Calibri" w:hAnsi="Calibri"/>
          <w:sz w:val="22"/>
        </w:rPr>
        <w:t xml:space="preserve">Two dollars, that seems fair enough.  </w:t>
      </w:r>
      <w:r>
        <w:rPr>
          <w:rFonts w:ascii="Calibri" w:hAnsi="Calibri"/>
          <w:i/>
          <w:sz w:val="22"/>
        </w:rPr>
        <w:t>Hai đô la, nghe cũng hợp lý.</w:t>
      </w:r>
    </w:p>
    <w:p>
      <w:pPr>
        <w:spacing w:after="160" w:line="312" w:lineRule="auto"/>
      </w:pPr>
      <w:r>
        <w:rPr>
          <w:rFonts w:ascii="Calibri" w:hAnsi="Calibri"/>
          <w:b/>
          <w:sz w:val="22"/>
        </w:rPr>
        <w:t xml:space="preserve">Mr Gideon: </w:t>
      </w:r>
      <w:r>
        <w:rPr>
          <w:rFonts w:ascii="Calibri" w:hAnsi="Calibri"/>
          <w:sz w:val="22"/>
        </w:rPr>
        <w:t xml:space="preserve">Do you know the price of a museum ticket this month?  </w:t>
      </w:r>
      <w:r>
        <w:rPr>
          <w:rFonts w:ascii="Calibri" w:hAnsi="Calibri"/>
          <w:i/>
          <w:sz w:val="22"/>
        </w:rPr>
        <w:t>Bạn có biết giá một vé bảo tàng tháng này không vậy?</w:t>
      </w:r>
    </w:p>
    <w:p>
      <w:pPr>
        <w:spacing w:after="160" w:line="312" w:lineRule="auto"/>
      </w:pPr>
      <w:r>
        <w:rPr>
          <w:rFonts w:ascii="Calibri" w:hAnsi="Calibri"/>
          <w:b/>
          <w:sz w:val="22"/>
        </w:rPr>
        <w:t xml:space="preserve">Ms Lan: </w:t>
      </w:r>
      <w:r>
        <w:rPr>
          <w:rFonts w:ascii="Calibri" w:hAnsi="Calibri"/>
          <w:sz w:val="22"/>
        </w:rPr>
        <w:t xml:space="preserve">Yes, it is five dollars for adults.  </w:t>
      </w:r>
      <w:r>
        <w:rPr>
          <w:rFonts w:ascii="Calibri" w:hAnsi="Calibri"/>
          <w:i/>
          <w:sz w:val="22"/>
        </w:rPr>
        <w:t>Có, vé người lớn giá năm đô la.</w:t>
      </w:r>
    </w:p>
    <w:p>
      <w:pPr>
        <w:spacing w:after="160" w:line="312" w:lineRule="auto"/>
      </w:pPr>
      <w:r>
        <w:rPr>
          <w:rFonts w:ascii="Calibri" w:hAnsi="Calibri"/>
          <w:b/>
          <w:sz w:val="22"/>
        </w:rPr>
        <w:t xml:space="preserve">Mr Gideon: </w:t>
      </w:r>
      <w:r>
        <w:rPr>
          <w:rFonts w:ascii="Calibri" w:hAnsi="Calibri"/>
          <w:sz w:val="22"/>
        </w:rPr>
        <w:t xml:space="preserve">Five dollars, let us visit this weekend.  </w:t>
      </w:r>
      <w:r>
        <w:rPr>
          <w:rFonts w:ascii="Calibri" w:hAnsi="Calibri"/>
          <w:i/>
          <w:sz w:val="22"/>
        </w:rPr>
        <w:t>Năm đô la, cuối tuần này mình đi thăm đi.</w:t>
      </w:r>
    </w:p>
    <w:p>
      <w:pPr>
        <w:spacing w:after="160" w:line="312" w:lineRule="auto"/>
      </w:pPr>
      <w:r>
        <w:rPr>
          <w:rFonts w:ascii="Calibri" w:hAnsi="Calibri"/>
          <w:b/>
          <w:sz w:val="22"/>
        </w:rPr>
        <w:t xml:space="preserve">Ms Lan: </w:t>
      </w:r>
      <w:r>
        <w:rPr>
          <w:rFonts w:ascii="Calibri" w:hAnsi="Calibri"/>
          <w:sz w:val="22"/>
        </w:rPr>
        <w:t xml:space="preserve">Do you know the price of a yoga class at the new studio?  </w:t>
      </w:r>
      <w:r>
        <w:rPr>
          <w:rFonts w:ascii="Calibri" w:hAnsi="Calibri"/>
          <w:i/>
          <w:sz w:val="22"/>
        </w:rPr>
        <w:t>Anh có biết giá một lớp yoga ở phòng tập mới không vậy?</w:t>
      </w:r>
    </w:p>
    <w:p>
      <w:pPr>
        <w:spacing w:after="160" w:line="312" w:lineRule="auto"/>
      </w:pPr>
      <w:r>
        <w:rPr>
          <w:rFonts w:ascii="Calibri" w:hAnsi="Calibri"/>
          <w:b/>
          <w:sz w:val="22"/>
        </w:rPr>
        <w:t xml:space="preserve">Mr Gideon: </w:t>
      </w:r>
      <w:r>
        <w:rPr>
          <w:rFonts w:ascii="Calibri" w:hAnsi="Calibri"/>
          <w:sz w:val="22"/>
        </w:rPr>
        <w:t xml:space="preserve">Yes, it is eleven dollars for a single class.  </w:t>
      </w:r>
      <w:r>
        <w:rPr>
          <w:rFonts w:ascii="Calibri" w:hAnsi="Calibri"/>
          <w:i/>
          <w:sz w:val="22"/>
        </w:rPr>
        <w:t>Có, một buổi giá mười một đô la.</w:t>
      </w:r>
    </w:p>
    <w:p>
      <w:pPr>
        <w:spacing w:after="160" w:line="312" w:lineRule="auto"/>
      </w:pPr>
      <w:r>
        <w:rPr>
          <w:rFonts w:ascii="Calibri" w:hAnsi="Calibri"/>
          <w:b/>
          <w:sz w:val="22"/>
        </w:rPr>
        <w:t xml:space="preserve">Ms Lan: </w:t>
      </w:r>
      <w:r>
        <w:rPr>
          <w:rFonts w:ascii="Calibri" w:hAnsi="Calibri"/>
          <w:sz w:val="22"/>
        </w:rPr>
        <w:t xml:space="preserve">Eleven dollars, I might try it Friday.  </w:t>
      </w:r>
      <w:r>
        <w:rPr>
          <w:rFonts w:ascii="Calibri" w:hAnsi="Calibri"/>
          <w:i/>
          <w:sz w:val="22"/>
        </w:rPr>
        <w:t>Mười một đô la, thứ Sáu tôi thử xem.</w:t>
      </w:r>
    </w:p>
    <w:p>
      <w:pPr>
        <w:spacing w:after="160" w:line="312" w:lineRule="auto"/>
      </w:pPr>
      <w:r>
        <w:rPr>
          <w:rFonts w:ascii="Calibri" w:hAnsi="Calibri"/>
          <w:b/>
          <w:sz w:val="22"/>
        </w:rPr>
        <w:t xml:space="preserve">Mr Gideon: </w:t>
      </w:r>
      <w:r>
        <w:rPr>
          <w:rFonts w:ascii="Calibri" w:hAnsi="Calibri"/>
          <w:sz w:val="22"/>
        </w:rPr>
        <w:t xml:space="preserve">Do you know the price of a bag of coffee beans at the market?  </w:t>
      </w:r>
      <w:r>
        <w:rPr>
          <w:rFonts w:ascii="Calibri" w:hAnsi="Calibri"/>
          <w:i/>
          <w:sz w:val="22"/>
        </w:rPr>
        <w:t>Bạn có biết giá một túi hạt cà phê ở chợ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small bag.  </w:t>
      </w:r>
      <w:r>
        <w:rPr>
          <w:rFonts w:ascii="Calibri" w:hAnsi="Calibri"/>
          <w:i/>
          <w:sz w:val="22"/>
        </w:rPr>
        <w:t>Có, túi nhỏ giá chín đô la.</w:t>
      </w:r>
    </w:p>
    <w:p>
      <w:pPr>
        <w:spacing w:after="160" w:line="312" w:lineRule="auto"/>
      </w:pPr>
      <w:r>
        <w:rPr>
          <w:rFonts w:ascii="Calibri" w:hAnsi="Calibri"/>
          <w:b/>
          <w:sz w:val="22"/>
        </w:rPr>
        <w:t xml:space="preserve">Mr Gideon: </w:t>
      </w:r>
      <w:r>
        <w:rPr>
          <w:rFonts w:ascii="Calibri" w:hAnsi="Calibri"/>
          <w:sz w:val="22"/>
        </w:rPr>
        <w:t xml:space="preserve">Nine dollars, quite good for fresh beans.  </w:t>
      </w:r>
      <w:r>
        <w:rPr>
          <w:rFonts w:ascii="Calibri" w:hAnsi="Calibri"/>
          <w:i/>
          <w:sz w:val="22"/>
        </w:rPr>
        <w:t>Chín đô la, khá tốt cho hạt cà phê tươi.</w:t>
      </w:r>
    </w:p>
    <w:p>
      <w:pPr>
        <w:spacing w:after="160" w:line="312" w:lineRule="auto"/>
      </w:pPr>
      <w:r>
        <w:rPr>
          <w:rFonts w:ascii="Calibri" w:hAnsi="Calibri"/>
          <w:b/>
          <w:sz w:val="22"/>
        </w:rPr>
        <w:t xml:space="preserve">Ms Lan: </w:t>
      </w:r>
      <w:r>
        <w:rPr>
          <w:rFonts w:ascii="Calibri" w:hAnsi="Calibri"/>
          <w:sz w:val="22"/>
        </w:rPr>
        <w:t xml:space="preserve">Do you know the price of a car wash at the station?  </w:t>
      </w:r>
      <w:r>
        <w:rPr>
          <w:rFonts w:ascii="Calibri" w:hAnsi="Calibri"/>
          <w:i/>
          <w:sz w:val="22"/>
        </w:rPr>
        <w:t>Anh có biết giá một lần rửa xe ở trạm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the basic wash.  </w:t>
      </w:r>
      <w:r>
        <w:rPr>
          <w:rFonts w:ascii="Calibri" w:hAnsi="Calibri"/>
          <w:i/>
          <w:sz w:val="22"/>
        </w:rPr>
        <w:t>Có, rửa cơ bản giá bảy đô la.</w:t>
      </w:r>
    </w:p>
    <w:p>
      <w:pPr>
        <w:spacing w:after="160" w:line="312" w:lineRule="auto"/>
      </w:pPr>
      <w:r>
        <w:rPr>
          <w:rFonts w:ascii="Calibri" w:hAnsi="Calibri"/>
          <w:b/>
          <w:sz w:val="22"/>
        </w:rPr>
        <w:t xml:space="preserve">Ms Lan: </w:t>
      </w:r>
      <w:r>
        <w:rPr>
          <w:rFonts w:ascii="Calibri" w:hAnsi="Calibri"/>
          <w:sz w:val="22"/>
        </w:rPr>
        <w:t xml:space="preserve">Seven dollars, I will go there tomorrow.  </w:t>
      </w:r>
      <w:r>
        <w:rPr>
          <w:rFonts w:ascii="Calibri" w:hAnsi="Calibri"/>
          <w:i/>
          <w:sz w:val="22"/>
        </w:rPr>
        <w:t>Bảy đô la, mai tôi ghé đó.</w:t>
      </w:r>
    </w:p>
    <w:p>
      <w:pPr>
        <w:spacing w:after="160" w:line="312" w:lineRule="auto"/>
      </w:pPr>
      <w:r>
        <w:rPr>
          <w:rFonts w:ascii="Calibri" w:hAnsi="Calibri"/>
          <w:b/>
          <w:sz w:val="22"/>
        </w:rPr>
        <w:t xml:space="preserve">Mr Gideon: </w:t>
      </w:r>
      <w:r>
        <w:rPr>
          <w:rFonts w:ascii="Calibri" w:hAnsi="Calibri"/>
          <w:sz w:val="22"/>
        </w:rPr>
        <w:t xml:space="preserve">Do you know the price of a dozen eggs this week?  </w:t>
      </w:r>
      <w:r>
        <w:rPr>
          <w:rFonts w:ascii="Calibri" w:hAnsi="Calibri"/>
          <w:i/>
          <w:sz w:val="22"/>
        </w:rPr>
        <w:t>Bạn có biết giá một chục trứng tuần này không vậy?</w:t>
      </w:r>
    </w:p>
    <w:p>
      <w:pPr>
        <w:spacing w:after="160" w:line="312" w:lineRule="auto"/>
      </w:pPr>
      <w:r>
        <w:rPr>
          <w:rFonts w:ascii="Calibri" w:hAnsi="Calibri"/>
          <w:b/>
          <w:sz w:val="22"/>
        </w:rPr>
        <w:t xml:space="preserve">Ms Lan: </w:t>
      </w:r>
      <w:r>
        <w:rPr>
          <w:rFonts w:ascii="Calibri" w:hAnsi="Calibri"/>
          <w:sz w:val="22"/>
        </w:rPr>
        <w:t xml:space="preserve">Yes, it is three dollars for a fresh dozen.  </w:t>
      </w:r>
      <w:r>
        <w:rPr>
          <w:rFonts w:ascii="Calibri" w:hAnsi="Calibri"/>
          <w:i/>
          <w:sz w:val="22"/>
        </w:rPr>
        <w:t>Có, một chục trứng tươi giá ba đô la.</w:t>
      </w:r>
    </w:p>
    <w:p>
      <w:pPr>
        <w:spacing w:after="160" w:line="312" w:lineRule="auto"/>
      </w:pPr>
      <w:r>
        <w:rPr>
          <w:rFonts w:ascii="Calibri" w:hAnsi="Calibri"/>
          <w:b/>
          <w:sz w:val="22"/>
        </w:rPr>
        <w:t xml:space="preserve">Mr Gideon: </w:t>
      </w:r>
      <w:r>
        <w:rPr>
          <w:rFonts w:ascii="Calibri" w:hAnsi="Calibri"/>
          <w:sz w:val="22"/>
        </w:rPr>
        <w:t xml:space="preserve">Three dollars, about the same as last week.  </w:t>
      </w:r>
      <w:r>
        <w:rPr>
          <w:rFonts w:ascii="Calibri" w:hAnsi="Calibri"/>
          <w:i/>
          <w:sz w:val="22"/>
        </w:rPr>
        <w:t>Ba đô la, cũng gần bằng tuần trước.</w:t>
      </w:r>
    </w:p>
    <w:p>
      <w:pPr>
        <w:spacing w:after="160" w:line="312" w:lineRule="auto"/>
      </w:pPr>
      <w:r>
        <w:rPr>
          <w:rFonts w:ascii="Calibri" w:hAnsi="Calibri"/>
          <w:b/>
          <w:sz w:val="22"/>
        </w:rPr>
        <w:t xml:space="preserve">Ms Lan: </w:t>
      </w:r>
      <w:r>
        <w:rPr>
          <w:rFonts w:ascii="Calibri" w:hAnsi="Calibri"/>
          <w:sz w:val="22"/>
        </w:rPr>
        <w:t xml:space="preserve">Do you know the price of a phone screen repair at that shop?  </w:t>
      </w:r>
      <w:r>
        <w:rPr>
          <w:rFonts w:ascii="Calibri" w:hAnsi="Calibri"/>
          <w:i/>
          <w:sz w:val="22"/>
        </w:rPr>
        <w:t>Anh có biết giá một lần sửa màn hình điện thoại ở tiệm đó không vậy?</w:t>
      </w:r>
    </w:p>
    <w:p>
      <w:pPr>
        <w:spacing w:after="160" w:line="312" w:lineRule="auto"/>
      </w:pPr>
      <w:r>
        <w:rPr>
          <w:rFonts w:ascii="Calibri" w:hAnsi="Calibri"/>
          <w:b/>
          <w:sz w:val="22"/>
        </w:rPr>
        <w:t xml:space="preserve">Mr Gideon: </w:t>
      </w:r>
      <w:r>
        <w:rPr>
          <w:rFonts w:ascii="Calibri" w:hAnsi="Calibri"/>
          <w:sz w:val="22"/>
        </w:rPr>
        <w:t xml:space="preserve">Yes, it is twenty-five dollars for a cracked screen.  </w:t>
      </w:r>
      <w:r>
        <w:rPr>
          <w:rFonts w:ascii="Calibri" w:hAnsi="Calibri"/>
          <w:i/>
          <w:sz w:val="22"/>
        </w:rPr>
        <w:t>Có, màn hình nứt giá hai mươi lăm đô la.</w:t>
      </w:r>
    </w:p>
    <w:p>
      <w:pPr>
        <w:spacing w:after="160" w:line="312" w:lineRule="auto"/>
      </w:pPr>
      <w:r>
        <w:rPr>
          <w:rFonts w:ascii="Calibri" w:hAnsi="Calibri"/>
          <w:b/>
          <w:sz w:val="22"/>
        </w:rPr>
        <w:t xml:space="preserve">Ms Lan: </w:t>
      </w:r>
      <w:r>
        <w:rPr>
          <w:rFonts w:ascii="Calibri" w:hAnsi="Calibri"/>
          <w:sz w:val="22"/>
        </w:rPr>
        <w:t xml:space="preserve">Twenty-five dollars, that is quite a lot.  </w:t>
      </w:r>
      <w:r>
        <w:rPr>
          <w:rFonts w:ascii="Calibri" w:hAnsi="Calibri"/>
          <w:i/>
          <w:sz w:val="22"/>
        </w:rPr>
        <w:t>Hai mươi lăm đô la, khá nhiều đấy.</w:t>
      </w:r>
    </w:p>
    <w:p>
      <w:pPr>
        <w:spacing w:after="160" w:line="312" w:lineRule="auto"/>
      </w:pPr>
      <w:r>
        <w:rPr>
          <w:rFonts w:ascii="Calibri" w:hAnsi="Calibri"/>
          <w:b/>
          <w:sz w:val="22"/>
        </w:rPr>
        <w:t xml:space="preserve">Mr Gideon: </w:t>
      </w:r>
      <w:r>
        <w:rPr>
          <w:rFonts w:ascii="Calibri" w:hAnsi="Calibri"/>
          <w:sz w:val="22"/>
        </w:rPr>
        <w:t xml:space="preserve">Do you know the price of a plant pot at the garden shop?  </w:t>
      </w:r>
      <w:r>
        <w:rPr>
          <w:rFonts w:ascii="Calibri" w:hAnsi="Calibri"/>
          <w:i/>
          <w:sz w:val="22"/>
        </w:rPr>
        <w:t>Bạn có biết giá một chậu cây ở tiệm cây cảnh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medium pot.  </w:t>
      </w:r>
      <w:r>
        <w:rPr>
          <w:rFonts w:ascii="Calibri" w:hAnsi="Calibri"/>
          <w:i/>
          <w:sz w:val="22"/>
        </w:rPr>
        <w:t>Có, chậu cỡ vừa giá bốn đô la.</w:t>
      </w:r>
    </w:p>
    <w:p>
      <w:pPr>
        <w:spacing w:after="160" w:line="312" w:lineRule="auto"/>
      </w:pPr>
      <w:r>
        <w:rPr>
          <w:rFonts w:ascii="Calibri" w:hAnsi="Calibri"/>
          <w:b/>
          <w:sz w:val="22"/>
        </w:rPr>
        <w:t xml:space="preserve">Mr Gideon: </w:t>
      </w:r>
      <w:r>
        <w:rPr>
          <w:rFonts w:ascii="Calibri" w:hAnsi="Calibri"/>
          <w:sz w:val="22"/>
        </w:rPr>
        <w:t xml:space="preserve">Four dollars, I will grab one this weekend.  </w:t>
      </w:r>
      <w:r>
        <w:rPr>
          <w:rFonts w:ascii="Calibri" w:hAnsi="Calibri"/>
          <w:i/>
          <w:sz w:val="22"/>
        </w:rPr>
        <w:t>Bốn đô la, cuối tuần này tôi mua một cái.</w:t>
      </w:r>
    </w:p>
    <w:p>
      <w:pPr>
        <w:spacing w:after="160" w:line="312" w:lineRule="auto"/>
      </w:pPr>
      <w:r>
        <w:rPr>
          <w:rFonts w:ascii="Calibri" w:hAnsi="Calibri"/>
          <w:b/>
          <w:sz w:val="22"/>
        </w:rPr>
        <w:t xml:space="preserve">Ms Lan: </w:t>
      </w:r>
      <w:r>
        <w:rPr>
          <w:rFonts w:ascii="Calibri" w:hAnsi="Calibri"/>
          <w:sz w:val="22"/>
        </w:rPr>
        <w:t xml:space="preserve">Do you know the price of a train ticket to the coast?  </w:t>
      </w:r>
      <w:r>
        <w:rPr>
          <w:rFonts w:ascii="Calibri" w:hAnsi="Calibri"/>
          <w:i/>
          <w:sz w:val="22"/>
        </w:rPr>
        <w:t>Anh có biết giá một vé tàu ra biển không vậy?</w:t>
      </w:r>
    </w:p>
    <w:p>
      <w:pPr>
        <w:spacing w:after="160" w:line="312" w:lineRule="auto"/>
      </w:pPr>
      <w:r>
        <w:rPr>
          <w:rFonts w:ascii="Calibri" w:hAnsi="Calibri"/>
          <w:b/>
          <w:sz w:val="22"/>
        </w:rPr>
        <w:t xml:space="preserve">Mr Gideon: </w:t>
      </w:r>
      <w:r>
        <w:rPr>
          <w:rFonts w:ascii="Calibri" w:hAnsi="Calibri"/>
          <w:sz w:val="22"/>
        </w:rPr>
        <w:t xml:space="preserve">Yes, it is sixteen dollars for a one-way trip.  </w:t>
      </w:r>
      <w:r>
        <w:rPr>
          <w:rFonts w:ascii="Calibri" w:hAnsi="Calibri"/>
          <w:i/>
          <w:sz w:val="22"/>
        </w:rPr>
        <w:t>Có, vé một chiều giá mười sáu đô la.</w:t>
      </w:r>
    </w:p>
    <w:p>
      <w:pPr>
        <w:spacing w:after="160" w:line="312" w:lineRule="auto"/>
      </w:pPr>
      <w:r>
        <w:rPr>
          <w:rFonts w:ascii="Calibri" w:hAnsi="Calibri"/>
          <w:b/>
          <w:sz w:val="22"/>
        </w:rPr>
        <w:t xml:space="preserve">Ms Lan: </w:t>
      </w:r>
      <w:r>
        <w:rPr>
          <w:rFonts w:ascii="Calibri" w:hAnsi="Calibri"/>
          <w:sz w:val="22"/>
        </w:rPr>
        <w:t xml:space="preserve">Sixteen dollars, worth it for the view.  </w:t>
      </w:r>
      <w:r>
        <w:rPr>
          <w:rFonts w:ascii="Calibri" w:hAnsi="Calibri"/>
          <w:i/>
          <w:sz w:val="22"/>
        </w:rPr>
        <w:t>Mười sáu đô la, đáng giá cho cảnh đẹp.</w:t>
      </w:r>
    </w:p>
    <w:p>
      <w:pPr>
        <w:spacing w:after="160" w:line="312" w:lineRule="auto"/>
      </w:pPr>
      <w:r>
        <w:rPr>
          <w:rFonts w:ascii="Calibri" w:hAnsi="Calibri"/>
          <w:b/>
          <w:sz w:val="22"/>
        </w:rPr>
        <w:t xml:space="preserve">Mr Gideon: </w:t>
      </w:r>
      <w:r>
        <w:rPr>
          <w:rFonts w:ascii="Calibri" w:hAnsi="Calibri"/>
          <w:sz w:val="22"/>
        </w:rPr>
        <w:t xml:space="preserve">Do you know the price of a haircut and wash together?  </w:t>
      </w:r>
      <w:r>
        <w:rPr>
          <w:rFonts w:ascii="Calibri" w:hAnsi="Calibri"/>
          <w:i/>
          <w:sz w:val="22"/>
        </w:rPr>
        <w:t>Bạn có biết giá một lần cắt tóc kèm gội đầu không vậy?</w:t>
      </w:r>
    </w:p>
    <w:p>
      <w:pPr>
        <w:spacing w:after="160" w:line="312" w:lineRule="auto"/>
      </w:pPr>
      <w:r>
        <w:rPr>
          <w:rFonts w:ascii="Calibri" w:hAnsi="Calibri"/>
          <w:b/>
          <w:sz w:val="22"/>
        </w:rPr>
        <w:t xml:space="preserve">Ms Lan: </w:t>
      </w:r>
      <w:r>
        <w:rPr>
          <w:rFonts w:ascii="Calibri" w:hAnsi="Calibri"/>
          <w:sz w:val="22"/>
        </w:rPr>
        <w:t xml:space="preserve">Yes, it is thirteen dollars for the combined service.  </w:t>
      </w:r>
      <w:r>
        <w:rPr>
          <w:rFonts w:ascii="Calibri" w:hAnsi="Calibri"/>
          <w:i/>
          <w:sz w:val="22"/>
        </w:rPr>
        <w:t>Có, gói kết hợp giá mười ba đô la.</w:t>
      </w:r>
    </w:p>
    <w:p>
      <w:pPr>
        <w:spacing w:after="160" w:line="312" w:lineRule="auto"/>
      </w:pPr>
      <w:r>
        <w:rPr>
          <w:rFonts w:ascii="Calibri" w:hAnsi="Calibri"/>
          <w:b/>
          <w:sz w:val="22"/>
        </w:rPr>
        <w:t xml:space="preserve">Mr Gideon: </w:t>
      </w:r>
      <w:r>
        <w:rPr>
          <w:rFonts w:ascii="Calibri" w:hAnsi="Calibri"/>
          <w:sz w:val="22"/>
        </w:rPr>
        <w:t xml:space="preserve">Thirteen dollars, a fair price for both.  </w:t>
      </w:r>
      <w:r>
        <w:rPr>
          <w:rFonts w:ascii="Calibri" w:hAnsi="Calibri"/>
          <w:i/>
          <w:sz w:val="22"/>
        </w:rPr>
        <w:t>Mười ba đô la, giá hợp lý cho cả hai dịch vụ.</w:t>
      </w:r>
    </w:p>
    <w:p>
      <w:pPr>
        <w:spacing w:after="160" w:line="312" w:lineRule="auto"/>
      </w:pPr>
      <w:r>
        <w:rPr>
          <w:rFonts w:ascii="Calibri" w:hAnsi="Calibri"/>
          <w:b/>
          <w:sz w:val="22"/>
        </w:rPr>
        <w:t xml:space="preserve">Ms Lan: </w:t>
      </w:r>
      <w:r>
        <w:rPr>
          <w:rFonts w:ascii="Calibri" w:hAnsi="Calibri"/>
          <w:sz w:val="22"/>
        </w:rPr>
        <w:t xml:space="preserve">Do you know the price of a bag of fruit at the market today?  </w:t>
      </w:r>
      <w:r>
        <w:rPr>
          <w:rFonts w:ascii="Calibri" w:hAnsi="Calibri"/>
          <w:i/>
          <w:sz w:val="22"/>
        </w:rPr>
        <w:t>Anh có biết giá một túi trái cây ở chợ hôm nay không vậy?</w:t>
      </w:r>
    </w:p>
    <w:p>
      <w:pPr>
        <w:spacing w:after="160" w:line="312" w:lineRule="auto"/>
      </w:pPr>
      <w:r>
        <w:rPr>
          <w:rFonts w:ascii="Calibri" w:hAnsi="Calibri"/>
          <w:b/>
          <w:sz w:val="22"/>
        </w:rPr>
        <w:t xml:space="preserve">Mr Gideon: </w:t>
      </w:r>
      <w:r>
        <w:rPr>
          <w:rFonts w:ascii="Calibri" w:hAnsi="Calibri"/>
          <w:sz w:val="22"/>
        </w:rPr>
        <w:t xml:space="preserve">Yes, it is five dollars for a mixed bag.  </w:t>
      </w:r>
      <w:r>
        <w:rPr>
          <w:rFonts w:ascii="Calibri" w:hAnsi="Calibri"/>
          <w:i/>
          <w:sz w:val="22"/>
        </w:rPr>
        <w:t>Có, túi trái cây thập cẩm giá năm đô la.</w:t>
      </w:r>
    </w:p>
    <w:p>
      <w:pPr>
        <w:spacing w:after="160" w:line="312" w:lineRule="auto"/>
      </w:pPr>
      <w:r>
        <w:rPr>
          <w:rFonts w:ascii="Calibri" w:hAnsi="Calibri"/>
          <w:b/>
          <w:sz w:val="22"/>
        </w:rPr>
        <w:t xml:space="preserve">Ms Lan: </w:t>
      </w:r>
      <w:r>
        <w:rPr>
          <w:rFonts w:ascii="Calibri" w:hAnsi="Calibri"/>
          <w:sz w:val="22"/>
        </w:rPr>
        <w:t xml:space="preserve">Five dollars, I will pick some up later.  </w:t>
      </w:r>
      <w:r>
        <w:rPr>
          <w:rFonts w:ascii="Calibri" w:hAnsi="Calibri"/>
          <w:i/>
          <w:sz w:val="22"/>
        </w:rPr>
        <w:t>Năm đô la, lát nữa tôi mua thêm.</w:t>
      </w:r>
    </w:p>
    <w:p>
      <w:pPr>
        <w:spacing w:after="160" w:line="312" w:lineRule="auto"/>
      </w:pPr>
      <w:r>
        <w:rPr>
          <w:rFonts w:ascii="Calibri" w:hAnsi="Calibri"/>
          <w:b/>
          <w:sz w:val="22"/>
        </w:rPr>
        <w:t xml:space="preserve">Mr Gideon: </w:t>
      </w:r>
      <w:r>
        <w:rPr>
          <w:rFonts w:ascii="Calibri" w:hAnsi="Calibri"/>
          <w:sz w:val="22"/>
        </w:rPr>
        <w:t xml:space="preserve">Do you know the price of cutting a set of keys at the hardware shop?  </w:t>
      </w:r>
      <w:r>
        <w:rPr>
          <w:rFonts w:ascii="Calibri" w:hAnsi="Calibri"/>
          <w:i/>
          <w:sz w:val="22"/>
        </w:rPr>
        <w:t>Bạn có biết giá một lần làm chìa khóa ở tiệm ngũ kim không vậy?</w:t>
      </w:r>
    </w:p>
    <w:p>
      <w:pPr>
        <w:spacing w:after="160" w:line="312" w:lineRule="auto"/>
      </w:pPr>
      <w:r>
        <w:rPr>
          <w:rFonts w:ascii="Calibri" w:hAnsi="Calibri"/>
          <w:b/>
          <w:sz w:val="22"/>
        </w:rPr>
        <w:t xml:space="preserve">Ms Lan: </w:t>
      </w:r>
      <w:r>
        <w:rPr>
          <w:rFonts w:ascii="Calibri" w:hAnsi="Calibri"/>
          <w:sz w:val="22"/>
        </w:rPr>
        <w:t xml:space="preserve">Yes, it is two dollars for each key.  </w:t>
      </w:r>
      <w:r>
        <w:rPr>
          <w:rFonts w:ascii="Calibri" w:hAnsi="Calibri"/>
          <w:i/>
          <w:sz w:val="22"/>
        </w:rPr>
        <w:t>Có, mỗi chìa khóa giá hai đô la.</w:t>
      </w:r>
    </w:p>
    <w:p>
      <w:pPr>
        <w:spacing w:after="160" w:line="312" w:lineRule="auto"/>
      </w:pPr>
      <w:r>
        <w:rPr>
          <w:rFonts w:ascii="Calibri" w:hAnsi="Calibri"/>
          <w:b/>
          <w:sz w:val="22"/>
        </w:rPr>
        <w:t xml:space="preserve">Mr Gideon: </w:t>
      </w:r>
      <w:r>
        <w:rPr>
          <w:rFonts w:ascii="Calibri" w:hAnsi="Calibri"/>
          <w:sz w:val="22"/>
        </w:rPr>
        <w:t xml:space="preserve">Two dollars, I need three copies made.  </w:t>
      </w:r>
      <w:r>
        <w:rPr>
          <w:rFonts w:ascii="Calibri" w:hAnsi="Calibri"/>
          <w:i/>
          <w:sz w:val="22"/>
        </w:rPr>
        <w:t>Hai đô la, tôi cần làm ba cái.</w:t>
      </w:r>
    </w:p>
    <w:p>
      <w:pPr>
        <w:spacing w:after="160" w:line="312" w:lineRule="auto"/>
      </w:pPr>
      <w:r>
        <w:rPr>
          <w:rFonts w:ascii="Calibri" w:hAnsi="Calibri"/>
          <w:b/>
          <w:sz w:val="22"/>
        </w:rPr>
        <w:t xml:space="preserve">Ms Lan: </w:t>
      </w:r>
      <w:r>
        <w:rPr>
          <w:rFonts w:ascii="Calibri" w:hAnsi="Calibri"/>
          <w:sz w:val="22"/>
        </w:rPr>
        <w:t xml:space="preserve">Do you know the price of a small gift box at the shop?  </w:t>
      </w:r>
      <w:r>
        <w:rPr>
          <w:rFonts w:ascii="Calibri" w:hAnsi="Calibri"/>
          <w:i/>
          <w:sz w:val="22"/>
        </w:rPr>
        <w:t>Anh có biết giá một hộp quà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six dollars for a nicely wrapped one.  </w:t>
      </w:r>
      <w:r>
        <w:rPr>
          <w:rFonts w:ascii="Calibri" w:hAnsi="Calibri"/>
          <w:i/>
          <w:sz w:val="22"/>
        </w:rPr>
        <w:t>Có, hộp gói đẹp giá sáu đô la.</w:t>
      </w:r>
    </w:p>
    <w:p>
      <w:pPr>
        <w:spacing w:after="160" w:line="312" w:lineRule="auto"/>
      </w:pPr>
      <w:r>
        <w:rPr>
          <w:rFonts w:ascii="Calibri" w:hAnsi="Calibri"/>
          <w:b/>
          <w:sz w:val="22"/>
        </w:rPr>
        <w:t xml:space="preserve">Ms Lan: </w:t>
      </w:r>
      <w:r>
        <w:rPr>
          <w:rFonts w:ascii="Calibri" w:hAnsi="Calibri"/>
          <w:sz w:val="22"/>
        </w:rPr>
        <w:t xml:space="preserve">Six dollars, perfect for tomorrow's gift.  </w:t>
      </w:r>
      <w:r>
        <w:rPr>
          <w:rFonts w:ascii="Calibri" w:hAnsi="Calibri"/>
          <w:i/>
          <w:sz w:val="22"/>
        </w:rPr>
        <w:t>Sáu đô la, hợp để tặng quà mai đấy.</w:t>
      </w:r>
    </w:p>
    <w:p>
      <w:pPr>
        <w:spacing w:after="160" w:line="312" w:lineRule="auto"/>
      </w:pPr>
      <w:r>
        <w:rPr>
          <w:rFonts w:ascii="Calibri" w:hAnsi="Calibri"/>
          <w:b/>
          <w:sz w:val="22"/>
        </w:rPr>
        <w:t xml:space="preserve">Mr Gideon: </w:t>
      </w:r>
      <w:r>
        <w:rPr>
          <w:rFonts w:ascii="Calibri" w:hAnsi="Calibri"/>
          <w:sz w:val="22"/>
        </w:rPr>
        <w:t xml:space="preserve">The price of that jacket seems quite high, do you think so too?  </w:t>
      </w:r>
      <w:r>
        <w:rPr>
          <w:rFonts w:ascii="Calibri" w:hAnsi="Calibri"/>
          <w:i/>
          <w:sz w:val="22"/>
        </w:rPr>
        <w:t>Giá cái áo khoác đó có vẻ cao, bạn thấy vậy không?</w:t>
      </w:r>
    </w:p>
    <w:p>
      <w:pPr>
        <w:spacing w:after="160" w:line="312" w:lineRule="auto"/>
      </w:pPr>
      <w:r>
        <w:rPr>
          <w:rFonts w:ascii="Calibri" w:hAnsi="Calibri"/>
          <w:b/>
          <w:sz w:val="22"/>
        </w:rPr>
        <w:t xml:space="preserve">Ms Lan: </w:t>
      </w:r>
      <w:r>
        <w:rPr>
          <w:rFonts w:ascii="Calibri" w:hAnsi="Calibri"/>
          <w:sz w:val="22"/>
        </w:rPr>
        <w:t xml:space="preserve">Yes, forty dollars is too expensive for me right now.  </w:t>
      </w:r>
      <w:r>
        <w:rPr>
          <w:rFonts w:ascii="Calibri" w:hAnsi="Calibri"/>
          <w:i/>
          <w:sz w:val="22"/>
        </w:rPr>
        <w:t>Đúng vậy, bốn mươi đô la hơi đắt với tôi lúc này.</w:t>
      </w:r>
    </w:p>
    <w:p>
      <w:pPr>
        <w:spacing w:after="160" w:line="312" w:lineRule="auto"/>
      </w:pPr>
      <w:r>
        <w:rPr>
          <w:rFonts w:ascii="Calibri" w:hAnsi="Calibri"/>
          <w:b/>
          <w:sz w:val="22"/>
        </w:rPr>
        <w:t xml:space="preserve">Mr Gideon: </w:t>
      </w:r>
      <w:r>
        <w:rPr>
          <w:rFonts w:ascii="Calibri" w:hAnsi="Calibri"/>
          <w:sz w:val="22"/>
        </w:rPr>
        <w:t xml:space="preserve">I agree, let us wait for it to go on sale.  </w:t>
      </w:r>
      <w:r>
        <w:rPr>
          <w:rFonts w:ascii="Calibri" w:hAnsi="Calibri"/>
          <w:i/>
          <w:sz w:val="22"/>
        </w:rPr>
        <w:t>Tôi cũng nghĩ vậy, mình chờ khi nào giảm giá đã.</w:t>
      </w:r>
    </w:p>
    <w:p>
      <w:pPr>
        <w:spacing w:after="160" w:line="312" w:lineRule="auto"/>
      </w:pPr>
      <w:r>
        <w:rPr>
          <w:rFonts w:ascii="Calibri" w:hAnsi="Calibri"/>
          <w:b/>
          <w:sz w:val="22"/>
        </w:rPr>
        <w:t xml:space="preserve">Ms Lan: </w:t>
      </w:r>
      <w:r>
        <w:rPr>
          <w:rFonts w:ascii="Calibri" w:hAnsi="Calibri"/>
          <w:sz w:val="22"/>
        </w:rPr>
        <w:t xml:space="preserve">Does this price already include tax, or is tax added later?  </w:t>
      </w:r>
      <w:r>
        <w:rPr>
          <w:rFonts w:ascii="Calibri" w:hAnsi="Calibri"/>
          <w:i/>
          <w:sz w:val="22"/>
        </w:rPr>
        <w:t>Giá này đã tính thuế chưa, hay là tính thêm sau vậy?</w:t>
      </w:r>
    </w:p>
    <w:p>
      <w:pPr>
        <w:spacing w:after="160" w:line="312" w:lineRule="auto"/>
      </w:pPr>
      <w:r>
        <w:rPr>
          <w:rFonts w:ascii="Calibri" w:hAnsi="Calibri"/>
          <w:b/>
          <w:sz w:val="22"/>
        </w:rPr>
        <w:t xml:space="preserve">Mr Gideon: </w:t>
      </w:r>
      <w:r>
        <w:rPr>
          <w:rFonts w:ascii="Calibri" w:hAnsi="Calibri"/>
          <w:sz w:val="22"/>
        </w:rPr>
        <w:t xml:space="preserve">It already includes tax, so that is the final price.  </w:t>
      </w:r>
      <w:r>
        <w:rPr>
          <w:rFonts w:ascii="Calibri" w:hAnsi="Calibri"/>
          <w:i/>
          <w:sz w:val="22"/>
        </w:rPr>
        <w:t>Đã tính thuế rồi, đó là giá cuối cùng.</w:t>
      </w:r>
    </w:p>
    <w:p>
      <w:pPr>
        <w:spacing w:after="160" w:line="312" w:lineRule="auto"/>
      </w:pPr>
      <w:r>
        <w:rPr>
          <w:rFonts w:ascii="Calibri" w:hAnsi="Calibri"/>
          <w:b/>
          <w:sz w:val="22"/>
        </w:rPr>
        <w:t xml:space="preserve">Ms Lan: </w:t>
      </w:r>
      <w:r>
        <w:rPr>
          <w:rFonts w:ascii="Calibri" w:hAnsi="Calibri"/>
          <w:sz w:val="22"/>
        </w:rPr>
        <w:t xml:space="preserve">Good, no surprises at the counter then.  </w:t>
      </w:r>
      <w:r>
        <w:rPr>
          <w:rFonts w:ascii="Calibri" w:hAnsi="Calibri"/>
          <w:i/>
          <w:sz w:val="22"/>
        </w:rPr>
        <w:t>Tốt, vậy không sợ bất ngờ lúc thanh toán.</w:t>
      </w:r>
    </w:p>
    <w:p>
      <w:pPr>
        <w:spacing w:after="160" w:line="312" w:lineRule="auto"/>
      </w:pPr>
      <w:r>
        <w:rPr>
          <w:rFonts w:ascii="Calibri" w:hAnsi="Calibri"/>
          <w:b/>
          <w:sz w:val="22"/>
        </w:rPr>
        <w:t xml:space="preserve">Mr Gideon: </w:t>
      </w:r>
      <w:r>
        <w:rPr>
          <w:rFonts w:ascii="Calibri" w:hAnsi="Calibri"/>
          <w:sz w:val="22"/>
        </w:rPr>
        <w:t xml:space="preserve">Is there any discount on this today?  </w:t>
      </w:r>
      <w:r>
        <w:rPr>
          <w:rFonts w:ascii="Calibri" w:hAnsi="Calibri"/>
          <w:i/>
          <w:sz w:val="22"/>
        </w:rPr>
        <w:t>Hôm nay có giảm giá món này không vậy?</w:t>
      </w:r>
    </w:p>
    <w:p>
      <w:pPr>
        <w:spacing w:after="160" w:line="312" w:lineRule="auto"/>
      </w:pPr>
      <w:r>
        <w:rPr>
          <w:rFonts w:ascii="Calibri" w:hAnsi="Calibri"/>
          <w:b/>
          <w:sz w:val="22"/>
        </w:rPr>
        <w:t xml:space="preserve">Ms Lan: </w:t>
      </w:r>
      <w:r>
        <w:rPr>
          <w:rFonts w:ascii="Calibri" w:hAnsi="Calibri"/>
          <w:sz w:val="22"/>
        </w:rPr>
        <w:t xml:space="preserve">Yes, there is ten percent off until Sunday.  </w:t>
      </w:r>
      <w:r>
        <w:rPr>
          <w:rFonts w:ascii="Calibri" w:hAnsi="Calibri"/>
          <w:i/>
          <w:sz w:val="22"/>
        </w:rPr>
        <w:t>Có, giảm mười phần trăm tới hết Chủ nhật.</w:t>
      </w:r>
    </w:p>
    <w:p>
      <w:pPr>
        <w:spacing w:after="160" w:line="312" w:lineRule="auto"/>
      </w:pPr>
      <w:r>
        <w:rPr>
          <w:rFonts w:ascii="Calibri" w:hAnsi="Calibri"/>
          <w:b/>
          <w:sz w:val="22"/>
        </w:rPr>
        <w:t xml:space="preserve">Mr Gideon: </w:t>
      </w:r>
      <w:r>
        <w:rPr>
          <w:rFonts w:ascii="Calibri" w:hAnsi="Calibri"/>
          <w:sz w:val="22"/>
        </w:rPr>
        <w:t xml:space="preserve">Great, I will buy it today then.  </w:t>
      </w:r>
      <w:r>
        <w:rPr>
          <w:rFonts w:ascii="Calibri" w:hAnsi="Calibri"/>
          <w:i/>
          <w:sz w:val="22"/>
        </w:rPr>
        <w:t>Tuyệt, vậy hôm nay tôi mua luôn.</w:t>
      </w:r>
    </w:p>
    <w:p>
      <w:pPr>
        <w:spacing w:after="160" w:line="312" w:lineRule="auto"/>
      </w:pPr>
      <w:r>
        <w:rPr>
          <w:rFonts w:ascii="Calibri" w:hAnsi="Calibri"/>
          <w:b/>
          <w:sz w:val="22"/>
        </w:rPr>
        <w:t xml:space="preserve">Ms Lan: </w:t>
      </w:r>
      <w:r>
        <w:rPr>
          <w:rFonts w:ascii="Calibri" w:hAnsi="Calibri"/>
          <w:sz w:val="22"/>
        </w:rPr>
        <w:t xml:space="preserve">Sorry, how much did you say the ticket costs?  </w:t>
      </w:r>
      <w:r>
        <w:rPr>
          <w:rFonts w:ascii="Calibri" w:hAnsi="Calibri"/>
          <w:i/>
          <w:sz w:val="22"/>
        </w:rPr>
        <w:t>Xin lỗi, bạn nói vé giá bao nhiêu vậy?</w:t>
      </w:r>
    </w:p>
    <w:p>
      <w:pPr>
        <w:spacing w:after="160" w:line="312" w:lineRule="auto"/>
      </w:pPr>
      <w:r>
        <w:rPr>
          <w:rFonts w:ascii="Calibri" w:hAnsi="Calibri"/>
          <w:b/>
          <w:sz w:val="22"/>
        </w:rPr>
        <w:t xml:space="preserve">Mr Gideon: </w:t>
      </w:r>
      <w:r>
        <w:rPr>
          <w:rFonts w:ascii="Calibri" w:hAnsi="Calibri"/>
          <w:sz w:val="22"/>
        </w:rPr>
        <w:t xml:space="preserve">I said twenty dollars, not twelve dollars.  </w:t>
      </w:r>
      <w:r>
        <w:rPr>
          <w:rFonts w:ascii="Calibri" w:hAnsi="Calibri"/>
          <w:i/>
          <w:sz w:val="22"/>
        </w:rPr>
        <w:t>Tôi nói hai mươi đô la, không phải mười hai đô la.</w:t>
      </w:r>
    </w:p>
    <w:p>
      <w:pPr>
        <w:spacing w:after="160" w:line="312" w:lineRule="auto"/>
      </w:pPr>
      <w:r>
        <w:rPr>
          <w:rFonts w:ascii="Calibri" w:hAnsi="Calibri"/>
          <w:b/>
          <w:sz w:val="22"/>
        </w:rPr>
        <w:t xml:space="preserve">Ms Lan: </w:t>
      </w:r>
      <w:r>
        <w:rPr>
          <w:rFonts w:ascii="Calibri" w:hAnsi="Calibri"/>
          <w:sz w:val="22"/>
        </w:rPr>
        <w:t xml:space="preserve">Ah, twenty dollars, thank you for repeating that.  </w:t>
      </w:r>
      <w:r>
        <w:rPr>
          <w:rFonts w:ascii="Calibri" w:hAnsi="Calibri"/>
          <w:i/>
          <w:sz w:val="22"/>
        </w:rPr>
        <w:t>À, hai mươi đô la, cảm ơn bạn đã nói lại.</w:t>
      </w:r>
    </w:p>
    <w:p>
      <w:pPr>
        <w:spacing w:after="160" w:line="312" w:lineRule="auto"/>
      </w:pPr>
      <w:r>
        <w:rPr>
          <w:rFonts w:ascii="Calibri" w:hAnsi="Calibri"/>
          <w:b/>
          <w:sz w:val="22"/>
        </w:rPr>
        <w:t xml:space="preserve">Mr Gideon: </w:t>
      </w:r>
      <w:r>
        <w:rPr>
          <w:rFonts w:ascii="Calibri" w:hAnsi="Calibri"/>
          <w:sz w:val="22"/>
        </w:rPr>
        <w:t xml:space="preserve">How much do I owe you in total for both items?  </w:t>
      </w:r>
      <w:r>
        <w:rPr>
          <w:rFonts w:ascii="Calibri" w:hAnsi="Calibri"/>
          <w:i/>
          <w:sz w:val="22"/>
        </w:rPr>
        <w:t>Cả hai món tôi phải trả bạn tổng cộng bao nhiêu vậy?</w:t>
      </w:r>
    </w:p>
    <w:p>
      <w:pPr>
        <w:spacing w:after="160" w:line="312" w:lineRule="auto"/>
      </w:pPr>
      <w:r>
        <w:rPr>
          <w:rFonts w:ascii="Calibri" w:hAnsi="Calibri"/>
          <w:b/>
          <w:sz w:val="22"/>
        </w:rPr>
        <w:t xml:space="preserve">Ms Lan: </w:t>
      </w:r>
      <w:r>
        <w:rPr>
          <w:rFonts w:ascii="Calibri" w:hAnsi="Calibri"/>
          <w:sz w:val="22"/>
        </w:rPr>
        <w:t xml:space="preserve">Together, that comes to seventeen dollars.  </w:t>
      </w:r>
      <w:r>
        <w:rPr>
          <w:rFonts w:ascii="Calibri" w:hAnsi="Calibri"/>
          <w:i/>
          <w:sz w:val="22"/>
        </w:rPr>
        <w:t>Gộp lại là mười bảy đô la.</w:t>
      </w:r>
    </w:p>
    <w:p>
      <w:pPr>
        <w:spacing w:after="160" w:line="312" w:lineRule="auto"/>
      </w:pPr>
      <w:r>
        <w:rPr>
          <w:rFonts w:ascii="Calibri" w:hAnsi="Calibri"/>
          <w:b/>
          <w:sz w:val="22"/>
        </w:rPr>
        <w:t xml:space="preserve">Mr Gideon: </w:t>
      </w:r>
      <w:r>
        <w:rPr>
          <w:rFonts w:ascii="Calibri" w:hAnsi="Calibri"/>
          <w:sz w:val="22"/>
        </w:rPr>
        <w:t xml:space="preserve">Seventeen dollars, here you go, thank you.  </w:t>
      </w:r>
      <w:r>
        <w:rPr>
          <w:rFonts w:ascii="Calibri" w:hAnsi="Calibri"/>
          <w:i/>
          <w:sz w:val="22"/>
        </w:rPr>
        <w:t>Mười bảy đô la, đây bạn, cảm ơn nhé.</w:t>
      </w:r>
    </w:p>
    <w:p>
      <w:pPr>
        <w:spacing w:after="160" w:line="312" w:lineRule="auto"/>
      </w:pPr>
      <w:r>
        <w:rPr>
          <w:rFonts w:ascii="Calibri" w:hAnsi="Calibri"/>
          <w:b/>
          <w:sz w:val="22"/>
        </w:rPr>
        <w:t xml:space="preserve">Mr Gideon: </w:t>
      </w:r>
      <w:r>
        <w:rPr>
          <w:rFonts w:ascii="Calibri" w:hAnsi="Calibri"/>
          <w:sz w:val="22"/>
        </w:rPr>
        <w:t xml:space="preserve">Why does knowing a price before buying matter so much anyway?  </w:t>
      </w:r>
      <w:r>
        <w:rPr>
          <w:rFonts w:ascii="Calibri" w:hAnsi="Calibri"/>
          <w:i/>
          <w:sz w:val="22"/>
        </w:rPr>
        <w:t>Vậy vì sao biết giá trước khi mua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our spending and avoid any surprises at the counter.  </w:t>
      </w:r>
      <w:r>
        <w:rPr>
          <w:rFonts w:ascii="Calibri" w:hAnsi="Calibri"/>
          <w:i/>
          <w:sz w:val="22"/>
        </w:rPr>
        <w:t>Nó giúp mình lên kế hoạch chi tiêu và tránh bất ngờ khi thanh toán.</w:t>
      </w:r>
    </w:p>
    <w:p>
      <w:pPr>
        <w:spacing w:after="160" w:line="312" w:lineRule="auto"/>
      </w:pPr>
      <w:r>
        <w:rPr>
          <w:rFonts w:ascii="Calibri" w:hAnsi="Calibri"/>
          <w:b/>
          <w:sz w:val="22"/>
        </w:rPr>
        <w:t xml:space="preserve">Mr Gideon: </w:t>
      </w:r>
      <w:r>
        <w:rPr>
          <w:rFonts w:ascii="Calibri" w:hAnsi="Calibri"/>
          <w:sz w:val="22"/>
        </w:rPr>
        <w:t xml:space="preserve">That is very true, checking the price first really does save trouble.  </w:t>
      </w:r>
      <w:r>
        <w:rPr>
          <w:rFonts w:ascii="Calibri" w:hAnsi="Calibri"/>
          <w:i/>
          <w:sz w:val="22"/>
        </w:rPr>
        <w:t>Đúng vậy thật, kiểm tra giá trước thật sự giúp tránh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0148</w:t>
            </w:r>
          </w:p>
        </w:tc>
        <w:tc>
          <w:tcPr>
            <w:tcW w:type="dxa" w:w="7824"/>
            <w:shd w:val="clear" w:color="auto" w:fill="D9E2F3"/>
          </w:tcPr>
          <w:p>
            <w:r>
              <w:rPr>
                <w:rFonts w:ascii="Arial" w:hAnsi="Arial"/>
                <w:b/>
                <w:color w:val="1F3864"/>
                <w:sz w:val="30"/>
              </w:rPr>
              <w:t>Asking and Answering Very Simple Questions About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Verity share a house and are constantly asking each other where things have been put. Across many everyday moments -- asking where the keys are, asking where the remote control is, asking where the reading glasses are, asking where the umbrella is, asking where the phone charger is, asking where the scissors are, asking where the tape measure is, asking where the spare batteries are, asking where the first aid kit is, asking where the flashlight is, asking where the sewing kit is, asking where the extra light bulbs are, asking where the board games are, asking where the photo albums are, asking where the winter coats are, asking where the spare keys are, asking where the laptop charger is, asking where the cookbook is, asking where the yoga mat is, asking where the sunscreen is, asking where the extension cord is, asking where the wrapping paper is, asking where the passport is, asking where the spare phone case is, asking where the car keys are, asking where the hair dryer is, asking where the gardening gloves are, asking where the picnic basket is, asking where the extra pillows are, asking where the nail clippers are, asking where the address book is, asking where the spare charger cable is, asking where the thermometer is, asking where the suitcase is, asking where the old photographs are, and finally why knowing where things are kept matters so much for everyday life -- one of them asks a very simple question about where an object is, and the other answers clearly and helpfully.</w:t>
      </w:r>
      <w:r>
        <w:rPr>
          <w:rFonts w:ascii="Calibri" w:hAnsi="Calibri"/>
          <w:i/>
          <w:sz w:val="19"/>
        </w:rPr>
        <w:t xml:space="preserve">  Chị Lan và chị Verity sống chung một nhà, thường xuyên hỏi nhau đồ vật được để ở đâu. Qua nhiều khoảnh khắc đời thường -- hỏi chìa khóa ở đâu, hỏi điều khiển từ xa ở đâu, hỏi kính đọc sách ở đâu, hỏi cây dù ở đâu, hỏi cục sạc điện thoại ở đâu, hỏi cây kéo ở đâu, hỏi thước dây ở đâu, hỏi pin dự phòng ở đâu, hỏi hộp sơ cứu ở đâu, hỏi đèn pin ở đâu, hỏi bộ dụng cụ may vá ở đâu, hỏi bóng đèn dự phòng ở đâu, hỏi trò chơi cờ bàn ở đâu, hỏi album ảnh ở đâu, hỏi áo khoác mùa đông ở đâu, hỏi chìa khóa dự phòng ở đâu, hỏi cục sạc laptop ở đâu, hỏi sách nấu ăn ở đâu, hỏi thảm tập yoga ở đâu, hỏi kem chống nắng ở đâu, hỏi dây nối điện ở đâu, hỏi giấy gói quà ở đâu, hỏi hộ chiếu ở đâu, hỏi ốp điện thoại dự phòng ở đâu, hỏi chìa khóa xe ở đâu, hỏi máy sấy tóc ở đâu, hỏi găng tay làm vườn ở đâu, hỏi giỏ dã ngoại ở đâu, hỏi gối dự phòng ở đâu, hỏi bấm móng tay ở đâu, hỏi sổ địa chỉ ở đâu, hỏi dây sạc dự phòng ở đâu, hỏi nhiệt kế ở đâu, hỏi vali ở đâu, hỏi những tấm ảnh cũ ở đâu, và cuối cùng là vì sao biết đồ vật được cất ở đâu lại quan trọng đến thế cho cuộc sống hằng ngày -- một người hỏi một câu hỏi rất đơn giản về vị trí của một đồ vật,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keys are?  </w:t>
      </w:r>
      <w:r>
        <w:rPr>
          <w:rFonts w:ascii="Calibri" w:hAnsi="Calibri"/>
          <w:i/>
          <w:sz w:val="22"/>
        </w:rPr>
        <w:t>Chị có biết chìa khóa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kitchen counter.  </w:t>
      </w:r>
      <w:r>
        <w:rPr>
          <w:rFonts w:ascii="Calibri" w:hAnsi="Calibri"/>
          <w:i/>
          <w:sz w:val="22"/>
        </w:rPr>
        <w:t>Có, nó đang ở trên quầy bếp.</w:t>
      </w:r>
    </w:p>
    <w:p>
      <w:pPr>
        <w:spacing w:after="160" w:line="312" w:lineRule="auto"/>
      </w:pPr>
      <w:r>
        <w:rPr>
          <w:rFonts w:ascii="Calibri" w:hAnsi="Calibri"/>
          <w:b/>
          <w:sz w:val="22"/>
        </w:rPr>
        <w:t xml:space="preserve">Ms Lan: </w:t>
      </w:r>
      <w:r>
        <w:rPr>
          <w:rFonts w:ascii="Calibri" w:hAnsi="Calibri"/>
          <w:sz w:val="22"/>
        </w:rPr>
        <w:t xml:space="preserve">Good, I will grab them from there.  </w:t>
      </w:r>
      <w:r>
        <w:rPr>
          <w:rFonts w:ascii="Calibri" w:hAnsi="Calibri"/>
          <w:i/>
          <w:sz w:val="22"/>
        </w:rPr>
        <w:t>Tốt, tôi lấy nó ở đó.</w:t>
      </w:r>
    </w:p>
    <w:p>
      <w:pPr>
        <w:spacing w:after="160" w:line="312" w:lineRule="auto"/>
      </w:pPr>
      <w:r>
        <w:rPr>
          <w:rFonts w:ascii="Calibri" w:hAnsi="Calibri"/>
          <w:b/>
          <w:sz w:val="22"/>
        </w:rPr>
        <w:t xml:space="preserve">Ms Verity: </w:t>
      </w:r>
      <w:r>
        <w:rPr>
          <w:rFonts w:ascii="Calibri" w:hAnsi="Calibri"/>
          <w:sz w:val="22"/>
        </w:rPr>
        <w:t xml:space="preserve">Do you know where the remote control is?  </w:t>
      </w:r>
      <w:r>
        <w:rPr>
          <w:rFonts w:ascii="Calibri" w:hAnsi="Calibri"/>
          <w:i/>
          <w:sz w:val="22"/>
        </w:rPr>
        <w:t>Bạn có biết điều khiển từ xa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sofa cushion.  </w:t>
      </w:r>
      <w:r>
        <w:rPr>
          <w:rFonts w:ascii="Calibri" w:hAnsi="Calibri"/>
          <w:i/>
          <w:sz w:val="22"/>
        </w:rPr>
        <w:t>Có, nó đang nằm dưới đệm ghế sofa.</w:t>
      </w:r>
    </w:p>
    <w:p>
      <w:pPr>
        <w:spacing w:after="160" w:line="312" w:lineRule="auto"/>
      </w:pPr>
      <w:r>
        <w:rPr>
          <w:rFonts w:ascii="Calibri" w:hAnsi="Calibri"/>
          <w:b/>
          <w:sz w:val="22"/>
        </w:rPr>
        <w:t xml:space="preserve">Ms Verity: </w:t>
      </w:r>
      <w:r>
        <w:rPr>
          <w:rFonts w:ascii="Calibri" w:hAnsi="Calibri"/>
          <w:sz w:val="22"/>
        </w:rPr>
        <w:t xml:space="preserve">I will check there right now.  </w:t>
      </w:r>
      <w:r>
        <w:rPr>
          <w:rFonts w:ascii="Calibri" w:hAnsi="Calibri"/>
          <w:i/>
          <w:sz w:val="22"/>
        </w:rPr>
        <w:t>Tôi kiểm tra ngay chỗ đó.</w:t>
      </w:r>
    </w:p>
    <w:p>
      <w:pPr>
        <w:spacing w:after="160" w:line="312" w:lineRule="auto"/>
      </w:pPr>
      <w:r>
        <w:rPr>
          <w:rFonts w:ascii="Calibri" w:hAnsi="Calibri"/>
          <w:b/>
          <w:sz w:val="22"/>
        </w:rPr>
        <w:t xml:space="preserve">Ms Lan: </w:t>
      </w:r>
      <w:r>
        <w:rPr>
          <w:rFonts w:ascii="Calibri" w:hAnsi="Calibri"/>
          <w:sz w:val="22"/>
        </w:rPr>
        <w:t xml:space="preserve">Do you know where my reading glasses are?  </w:t>
      </w:r>
      <w:r>
        <w:rPr>
          <w:rFonts w:ascii="Calibri" w:hAnsi="Calibri"/>
          <w:i/>
          <w:sz w:val="22"/>
        </w:rPr>
        <w:t>Chị có biết kính đọc sách của tôi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bedside table.  </w:t>
      </w:r>
      <w:r>
        <w:rPr>
          <w:rFonts w:ascii="Calibri" w:hAnsi="Calibri"/>
          <w:i/>
          <w:sz w:val="22"/>
        </w:rPr>
        <w:t>Có, nó đang ở trên bàn cạnh giường.</w:t>
      </w:r>
    </w:p>
    <w:p>
      <w:pPr>
        <w:spacing w:after="160" w:line="312" w:lineRule="auto"/>
      </w:pPr>
      <w:r>
        <w:rPr>
          <w:rFonts w:ascii="Calibri" w:hAnsi="Calibri"/>
          <w:b/>
          <w:sz w:val="22"/>
        </w:rPr>
        <w:t xml:space="preserve">Ms Lan: </w:t>
      </w:r>
      <w:r>
        <w:rPr>
          <w:rFonts w:ascii="Calibri" w:hAnsi="Calibri"/>
          <w:sz w:val="22"/>
        </w:rPr>
        <w:t xml:space="preserve">Good, I will pick them up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umbrella is today?  </w:t>
      </w:r>
      <w:r>
        <w:rPr>
          <w:rFonts w:ascii="Calibri" w:hAnsi="Calibri"/>
          <w:i/>
          <w:sz w:val="22"/>
        </w:rPr>
        <w:t>Bạn có biết cây dù hôm nay ở đâu không vậy?</w:t>
      </w:r>
    </w:p>
    <w:p>
      <w:pPr>
        <w:spacing w:after="160" w:line="312" w:lineRule="auto"/>
      </w:pPr>
      <w:r>
        <w:rPr>
          <w:rFonts w:ascii="Calibri" w:hAnsi="Calibri"/>
          <w:b/>
          <w:sz w:val="22"/>
        </w:rPr>
        <w:t xml:space="preserve">Ms Lan: </w:t>
      </w:r>
      <w:r>
        <w:rPr>
          <w:rFonts w:ascii="Calibri" w:hAnsi="Calibri"/>
          <w:sz w:val="22"/>
        </w:rPr>
        <w:t xml:space="preserve">Yes, it is by the front door.  </w:t>
      </w:r>
      <w:r>
        <w:rPr>
          <w:rFonts w:ascii="Calibri" w:hAnsi="Calibri"/>
          <w:i/>
          <w:sz w:val="22"/>
        </w:rPr>
        <w:t>Có, nó đang ở cạnh cửa trước.</w:t>
      </w:r>
    </w:p>
    <w:p>
      <w:pPr>
        <w:spacing w:after="160" w:line="312" w:lineRule="auto"/>
      </w:pPr>
      <w:r>
        <w:rPr>
          <w:rFonts w:ascii="Calibri" w:hAnsi="Calibri"/>
          <w:b/>
          <w:sz w:val="22"/>
        </w:rPr>
        <w:t xml:space="preserve">Ms Verity: </w:t>
      </w:r>
      <w:r>
        <w:rPr>
          <w:rFonts w:ascii="Calibri" w:hAnsi="Calibri"/>
          <w:sz w:val="22"/>
        </w:rPr>
        <w:t xml:space="preserve">Good, I will grab it before I leave.  </w:t>
      </w:r>
      <w:r>
        <w:rPr>
          <w:rFonts w:ascii="Calibri" w:hAnsi="Calibri"/>
          <w:i/>
          <w:sz w:val="22"/>
        </w:rPr>
        <w:t>Tốt, tôi lấy nó trước khi ra ngoài.</w:t>
      </w:r>
    </w:p>
    <w:p>
      <w:pPr>
        <w:spacing w:after="160" w:line="312" w:lineRule="auto"/>
      </w:pPr>
      <w:r>
        <w:rPr>
          <w:rFonts w:ascii="Calibri" w:hAnsi="Calibri"/>
          <w:b/>
          <w:sz w:val="22"/>
        </w:rPr>
        <w:t xml:space="preserve">Ms Lan: </w:t>
      </w:r>
      <w:r>
        <w:rPr>
          <w:rFonts w:ascii="Calibri" w:hAnsi="Calibri"/>
          <w:sz w:val="22"/>
        </w:rPr>
        <w:t xml:space="preserve">Do you know where the phone charger is?  </w:t>
      </w:r>
      <w:r>
        <w:rPr>
          <w:rFonts w:ascii="Calibri" w:hAnsi="Calibri"/>
          <w:i/>
          <w:sz w:val="22"/>
        </w:rPr>
        <w:t>Chị có biết cục sạc điện thoại ở đâu không vậy?</w:t>
      </w:r>
    </w:p>
    <w:p>
      <w:pPr>
        <w:spacing w:after="160" w:line="312" w:lineRule="auto"/>
      </w:pPr>
      <w:r>
        <w:rPr>
          <w:rFonts w:ascii="Calibri" w:hAnsi="Calibri"/>
          <w:b/>
          <w:sz w:val="22"/>
        </w:rPr>
        <w:t xml:space="preserve">Ms Verity: </w:t>
      </w:r>
      <w:r>
        <w:rPr>
          <w:rFonts w:ascii="Calibri" w:hAnsi="Calibri"/>
          <w:sz w:val="22"/>
        </w:rPr>
        <w:t xml:space="preserve">Yes, it is on the desk near the lamp.  </w:t>
      </w:r>
      <w:r>
        <w:rPr>
          <w:rFonts w:ascii="Calibri" w:hAnsi="Calibri"/>
          <w:i/>
          <w:sz w:val="22"/>
        </w:rPr>
        <w:t>Có, nó đang ở trên bàn gần đèn.</w:t>
      </w:r>
    </w:p>
    <w:p>
      <w:pPr>
        <w:spacing w:after="160" w:line="312" w:lineRule="auto"/>
      </w:pPr>
      <w:r>
        <w:rPr>
          <w:rFonts w:ascii="Calibri" w:hAnsi="Calibri"/>
          <w:b/>
          <w:sz w:val="22"/>
        </w:rPr>
        <w:t xml:space="preserve">Ms Lan: </w:t>
      </w:r>
      <w:r>
        <w:rPr>
          <w:rFonts w:ascii="Calibri" w:hAnsi="Calibri"/>
          <w:sz w:val="22"/>
        </w:rPr>
        <w:t xml:space="preserve">I will plug in my phone there then.  </w:t>
      </w:r>
      <w:r>
        <w:rPr>
          <w:rFonts w:ascii="Calibri" w:hAnsi="Calibri"/>
          <w:i/>
          <w:sz w:val="22"/>
        </w:rPr>
        <w:t>Vậy tôi cắm sạc điện thoại ở đó.</w:t>
      </w:r>
    </w:p>
    <w:p>
      <w:pPr>
        <w:spacing w:after="160" w:line="312" w:lineRule="auto"/>
      </w:pPr>
      <w:r>
        <w:rPr>
          <w:rFonts w:ascii="Calibri" w:hAnsi="Calibri"/>
          <w:b/>
          <w:sz w:val="22"/>
        </w:rPr>
        <w:t xml:space="preserve">Ms Verity: </w:t>
      </w:r>
      <w:r>
        <w:rPr>
          <w:rFonts w:ascii="Calibri" w:hAnsi="Calibri"/>
          <w:sz w:val="22"/>
        </w:rPr>
        <w:t xml:space="preserve">Do you know where the scissors are?  </w:t>
      </w:r>
      <w:r>
        <w:rPr>
          <w:rFonts w:ascii="Calibri" w:hAnsi="Calibri"/>
          <w:i/>
          <w:sz w:val="22"/>
        </w:rPr>
        <w:t>Bạn có biết cây kéo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top drawer.  </w:t>
      </w:r>
      <w:r>
        <w:rPr>
          <w:rFonts w:ascii="Calibri" w:hAnsi="Calibri"/>
          <w:i/>
          <w:sz w:val="22"/>
        </w:rPr>
        <w:t>Có, nó đang ở ngăn kéo trên cùng.</w:t>
      </w:r>
    </w:p>
    <w:p>
      <w:pPr>
        <w:spacing w:after="160" w:line="312" w:lineRule="auto"/>
      </w:pPr>
      <w:r>
        <w:rPr>
          <w:rFonts w:ascii="Calibri" w:hAnsi="Calibri"/>
          <w:b/>
          <w:sz w:val="22"/>
        </w:rPr>
        <w:t xml:space="preserve">Ms Verity: </w:t>
      </w:r>
      <w:r>
        <w:rPr>
          <w:rFonts w:ascii="Calibri" w:hAnsi="Calibri"/>
          <w:sz w:val="22"/>
        </w:rPr>
        <w:t xml:space="preserve">Good, I will check that drawer now.  </w:t>
      </w:r>
      <w:r>
        <w:rPr>
          <w:rFonts w:ascii="Calibri" w:hAnsi="Calibri"/>
          <w:i/>
          <w:sz w:val="22"/>
        </w:rPr>
        <w:t>Tốt, tôi kiểm tra ngăn kéo đó ngay.</w:t>
      </w:r>
    </w:p>
    <w:p>
      <w:pPr>
        <w:spacing w:after="160" w:line="312" w:lineRule="auto"/>
      </w:pPr>
      <w:r>
        <w:rPr>
          <w:rFonts w:ascii="Calibri" w:hAnsi="Calibri"/>
          <w:b/>
          <w:sz w:val="22"/>
        </w:rPr>
        <w:t xml:space="preserve">Ms Lan: </w:t>
      </w:r>
      <w:r>
        <w:rPr>
          <w:rFonts w:ascii="Calibri" w:hAnsi="Calibri"/>
          <w:sz w:val="22"/>
        </w:rPr>
        <w:t xml:space="preserve">Do you know where the tape measure is?  </w:t>
      </w:r>
      <w:r>
        <w:rPr>
          <w:rFonts w:ascii="Calibri" w:hAnsi="Calibri"/>
          <w:i/>
          <w:sz w:val="22"/>
        </w:rPr>
        <w:t>Chị có biết thước dây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toolbox in the garage.  </w:t>
      </w:r>
      <w:r>
        <w:rPr>
          <w:rFonts w:ascii="Calibri" w:hAnsi="Calibri"/>
          <w:i/>
          <w:sz w:val="22"/>
        </w:rPr>
        <w:t>Có, nó đang ở trong hộp dụng cụ trong ga ra.</w:t>
      </w:r>
    </w:p>
    <w:p>
      <w:pPr>
        <w:spacing w:after="160" w:line="312" w:lineRule="auto"/>
      </w:pPr>
      <w:r>
        <w:rPr>
          <w:rFonts w:ascii="Calibri" w:hAnsi="Calibri"/>
          <w:b/>
          <w:sz w:val="22"/>
        </w:rPr>
        <w:t xml:space="preserve">Ms Lan: </w:t>
      </w:r>
      <w:r>
        <w:rPr>
          <w:rFonts w:ascii="Calibri" w:hAnsi="Calibri"/>
          <w:sz w:val="22"/>
        </w:rPr>
        <w:t xml:space="preserve">Good, I will fetch it right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spare batteries are?  </w:t>
      </w:r>
      <w:r>
        <w:rPr>
          <w:rFonts w:ascii="Calibri" w:hAnsi="Calibri"/>
          <w:i/>
          <w:sz w:val="22"/>
        </w:rPr>
        <w:t>Bạn có biết pin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kitchen drawer.  </w:t>
      </w:r>
      <w:r>
        <w:rPr>
          <w:rFonts w:ascii="Calibri" w:hAnsi="Calibri"/>
          <w:i/>
          <w:sz w:val="22"/>
        </w:rPr>
        <w:t>Có, nó đang ở ngăn kéo trong bếp.</w:t>
      </w:r>
    </w:p>
    <w:p>
      <w:pPr>
        <w:spacing w:after="160" w:line="312" w:lineRule="auto"/>
      </w:pPr>
      <w:r>
        <w:rPr>
          <w:rFonts w:ascii="Calibri" w:hAnsi="Calibri"/>
          <w:b/>
          <w:sz w:val="22"/>
        </w:rPr>
        <w:t xml:space="preserve">Ms Verity: </w:t>
      </w:r>
      <w:r>
        <w:rPr>
          <w:rFonts w:ascii="Calibri" w:hAnsi="Calibri"/>
          <w:sz w:val="22"/>
        </w:rPr>
        <w:t xml:space="preserve">I will grab a couple for the remote.  </w:t>
      </w:r>
      <w:r>
        <w:rPr>
          <w:rFonts w:ascii="Calibri" w:hAnsi="Calibri"/>
          <w:i/>
          <w:sz w:val="22"/>
        </w:rPr>
        <w:t>Tôi lấy vài cục cho điều khiển từ xa.</w:t>
      </w:r>
    </w:p>
    <w:p>
      <w:pPr>
        <w:spacing w:after="160" w:line="312" w:lineRule="auto"/>
      </w:pPr>
      <w:r>
        <w:rPr>
          <w:rFonts w:ascii="Calibri" w:hAnsi="Calibri"/>
          <w:b/>
          <w:sz w:val="22"/>
        </w:rPr>
        <w:t xml:space="preserve">Ms Lan: </w:t>
      </w:r>
      <w:r>
        <w:rPr>
          <w:rFonts w:ascii="Calibri" w:hAnsi="Calibri"/>
          <w:sz w:val="22"/>
        </w:rPr>
        <w:t xml:space="preserve">Do you know where the first aid kit is?  </w:t>
      </w:r>
      <w:r>
        <w:rPr>
          <w:rFonts w:ascii="Calibri" w:hAnsi="Calibri"/>
          <w:i/>
          <w:sz w:val="22"/>
        </w:rPr>
        <w:t>Chị có biết hộp sơ cứu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bathroom cabinet.  </w:t>
      </w:r>
      <w:r>
        <w:rPr>
          <w:rFonts w:ascii="Calibri" w:hAnsi="Calibri"/>
          <w:i/>
          <w:sz w:val="22"/>
        </w:rPr>
        <w:t>Có, nó đang ở trong tủ nhà tắm.</w:t>
      </w:r>
    </w:p>
    <w:p>
      <w:pPr>
        <w:spacing w:after="160" w:line="312" w:lineRule="auto"/>
      </w:pPr>
      <w:r>
        <w:rPr>
          <w:rFonts w:ascii="Calibri" w:hAnsi="Calibri"/>
          <w:b/>
          <w:sz w:val="22"/>
        </w:rPr>
        <w:t xml:space="preserve">Ms Lan: </w:t>
      </w:r>
      <w:r>
        <w:rPr>
          <w:rFonts w:ascii="Calibri" w:hAnsi="Calibri"/>
          <w:sz w:val="22"/>
        </w:rPr>
        <w:t xml:space="preserve">Good, I will get it for the small cut.  </w:t>
      </w:r>
      <w:r>
        <w:rPr>
          <w:rFonts w:ascii="Calibri" w:hAnsi="Calibri"/>
          <w:i/>
          <w:sz w:val="22"/>
        </w:rPr>
        <w:t>Tốt, tôi lấy nó cho vết xước nhỏ.</w:t>
      </w:r>
    </w:p>
    <w:p>
      <w:pPr>
        <w:spacing w:after="160" w:line="312" w:lineRule="auto"/>
      </w:pPr>
      <w:r>
        <w:rPr>
          <w:rFonts w:ascii="Calibri" w:hAnsi="Calibri"/>
          <w:b/>
          <w:sz w:val="22"/>
        </w:rPr>
        <w:t xml:space="preserve">Ms Verity: </w:t>
      </w:r>
      <w:r>
        <w:rPr>
          <w:rFonts w:ascii="Calibri" w:hAnsi="Calibri"/>
          <w:sz w:val="22"/>
        </w:rPr>
        <w:t xml:space="preserve">Do you know where the flashlight is?  </w:t>
      </w:r>
      <w:r>
        <w:rPr>
          <w:rFonts w:ascii="Calibri" w:hAnsi="Calibri"/>
          <w:i/>
          <w:sz w:val="22"/>
        </w:rPr>
        <w:t>Bạn có biết đèn pin ở đâu không vậy?</w:t>
      </w:r>
    </w:p>
    <w:p>
      <w:pPr>
        <w:spacing w:after="160" w:line="312" w:lineRule="auto"/>
      </w:pPr>
      <w:r>
        <w:rPr>
          <w:rFonts w:ascii="Calibri" w:hAnsi="Calibri"/>
          <w:b/>
          <w:sz w:val="22"/>
        </w:rPr>
        <w:t xml:space="preserve">Ms Lan: </w:t>
      </w:r>
      <w:r>
        <w:rPr>
          <w:rFonts w:ascii="Calibri" w:hAnsi="Calibri"/>
          <w:sz w:val="22"/>
        </w:rPr>
        <w:t xml:space="preserve">Yes, it is on the shelf in the garage.  </w:t>
      </w:r>
      <w:r>
        <w:rPr>
          <w:rFonts w:ascii="Calibri" w:hAnsi="Calibri"/>
          <w:i/>
          <w:sz w:val="22"/>
        </w:rPr>
        <w:t>Có, nó đang ở trên kệ trong ga ra.</w:t>
      </w:r>
    </w:p>
    <w:p>
      <w:pPr>
        <w:spacing w:after="160" w:line="312" w:lineRule="auto"/>
      </w:pPr>
      <w:r>
        <w:rPr>
          <w:rFonts w:ascii="Calibri" w:hAnsi="Calibri"/>
          <w:b/>
          <w:sz w:val="22"/>
        </w:rPr>
        <w:t xml:space="preserve">Ms Verity: </w:t>
      </w:r>
      <w:r>
        <w:rPr>
          <w:rFonts w:ascii="Calibri" w:hAnsi="Calibri"/>
          <w:sz w:val="22"/>
        </w:rPr>
        <w:t xml:space="preserve">I will grab it in case of a blackout.  </w:t>
      </w:r>
      <w:r>
        <w:rPr>
          <w:rFonts w:ascii="Calibri" w:hAnsi="Calibri"/>
          <w:i/>
          <w:sz w:val="22"/>
        </w:rPr>
        <w:t>Tôi lấy nó phòng khi mất điện.</w:t>
      </w:r>
    </w:p>
    <w:p>
      <w:pPr>
        <w:spacing w:after="160" w:line="312" w:lineRule="auto"/>
      </w:pPr>
      <w:r>
        <w:rPr>
          <w:rFonts w:ascii="Calibri" w:hAnsi="Calibri"/>
          <w:b/>
          <w:sz w:val="22"/>
        </w:rPr>
        <w:t xml:space="preserve">Ms Lan: </w:t>
      </w:r>
      <w:r>
        <w:rPr>
          <w:rFonts w:ascii="Calibri" w:hAnsi="Calibri"/>
          <w:sz w:val="22"/>
        </w:rPr>
        <w:t xml:space="preserve">Do you know where the sewing kit is?  </w:t>
      </w:r>
      <w:r>
        <w:rPr>
          <w:rFonts w:ascii="Calibri" w:hAnsi="Calibri"/>
          <w:i/>
          <w:sz w:val="22"/>
        </w:rPr>
        <w:t>Chị có biết bộ dụng cụ may vá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hallway closet.  </w:t>
      </w:r>
      <w:r>
        <w:rPr>
          <w:rFonts w:ascii="Calibri" w:hAnsi="Calibri"/>
          <w:i/>
          <w:sz w:val="22"/>
        </w:rPr>
        <w:t>Có, nó đang ở trong tủ hành lang.</w:t>
      </w:r>
    </w:p>
    <w:p>
      <w:pPr>
        <w:spacing w:after="160" w:line="312" w:lineRule="auto"/>
      </w:pPr>
      <w:r>
        <w:rPr>
          <w:rFonts w:ascii="Calibri" w:hAnsi="Calibri"/>
          <w:b/>
          <w:sz w:val="22"/>
        </w:rPr>
        <w:t xml:space="preserve">Ms Lan: </w:t>
      </w:r>
      <w:r>
        <w:rPr>
          <w:rFonts w:ascii="Calibri" w:hAnsi="Calibri"/>
          <w:sz w:val="22"/>
        </w:rPr>
        <w:t xml:space="preserve">Good, I will fix this button now.  </w:t>
      </w:r>
      <w:r>
        <w:rPr>
          <w:rFonts w:ascii="Calibri" w:hAnsi="Calibri"/>
          <w:i/>
          <w:sz w:val="22"/>
        </w:rPr>
        <w:t>Tốt, tôi khâu lại cái nút áo này.</w:t>
      </w:r>
    </w:p>
    <w:p>
      <w:pPr>
        <w:spacing w:after="160" w:line="312" w:lineRule="auto"/>
      </w:pPr>
      <w:r>
        <w:rPr>
          <w:rFonts w:ascii="Calibri" w:hAnsi="Calibri"/>
          <w:b/>
          <w:sz w:val="22"/>
        </w:rPr>
        <w:t xml:space="preserve">Ms Verity: </w:t>
      </w:r>
      <w:r>
        <w:rPr>
          <w:rFonts w:ascii="Calibri" w:hAnsi="Calibri"/>
          <w:sz w:val="22"/>
        </w:rPr>
        <w:t xml:space="preserve">Do you know where the extra light bulbs are?  </w:t>
      </w:r>
      <w:r>
        <w:rPr>
          <w:rFonts w:ascii="Calibri" w:hAnsi="Calibri"/>
          <w:i/>
          <w:sz w:val="22"/>
        </w:rPr>
        <w:t>Bạn có biết bóng đèn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pantry, second shelf.  </w:t>
      </w:r>
      <w:r>
        <w:rPr>
          <w:rFonts w:ascii="Calibri" w:hAnsi="Calibri"/>
          <w:i/>
          <w:sz w:val="22"/>
        </w:rPr>
        <w:t>Có, nó đang ở trong tủ đựng thức ăn, kệ thứ hai.</w:t>
      </w:r>
    </w:p>
    <w:p>
      <w:pPr>
        <w:spacing w:after="160" w:line="312" w:lineRule="auto"/>
      </w:pPr>
      <w:r>
        <w:rPr>
          <w:rFonts w:ascii="Calibri" w:hAnsi="Calibri"/>
          <w:b/>
          <w:sz w:val="22"/>
        </w:rPr>
        <w:t xml:space="preserve">Ms Verity: </w:t>
      </w:r>
      <w:r>
        <w:rPr>
          <w:rFonts w:ascii="Calibri" w:hAnsi="Calibri"/>
          <w:sz w:val="22"/>
        </w:rPr>
        <w:t xml:space="preserve">I will grab one for the hallway lamp.  </w:t>
      </w:r>
      <w:r>
        <w:rPr>
          <w:rFonts w:ascii="Calibri" w:hAnsi="Calibri"/>
          <w:i/>
          <w:sz w:val="22"/>
        </w:rPr>
        <w:t>Tôi lấy một cái cho đèn hành lang.</w:t>
      </w:r>
    </w:p>
    <w:p>
      <w:pPr>
        <w:spacing w:after="160" w:line="312" w:lineRule="auto"/>
      </w:pPr>
      <w:r>
        <w:rPr>
          <w:rFonts w:ascii="Calibri" w:hAnsi="Calibri"/>
          <w:b/>
          <w:sz w:val="22"/>
        </w:rPr>
        <w:t xml:space="preserve">Ms Lan: </w:t>
      </w:r>
      <w:r>
        <w:rPr>
          <w:rFonts w:ascii="Calibri" w:hAnsi="Calibri"/>
          <w:sz w:val="22"/>
        </w:rPr>
        <w:t xml:space="preserve">Do you know where the board games are?  </w:t>
      </w:r>
      <w:r>
        <w:rPr>
          <w:rFonts w:ascii="Calibri" w:hAnsi="Calibri"/>
          <w:i/>
          <w:sz w:val="22"/>
        </w:rPr>
        <w:t>Chị có biết trò chơi cờ bàn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top shelf of the cupboard.  </w:t>
      </w:r>
      <w:r>
        <w:rPr>
          <w:rFonts w:ascii="Calibri" w:hAnsi="Calibri"/>
          <w:i/>
          <w:sz w:val="22"/>
        </w:rPr>
        <w:t>Có, nó đang ở kệ trên cùng của tủ.</w:t>
      </w:r>
    </w:p>
    <w:p>
      <w:pPr>
        <w:spacing w:after="160" w:line="312" w:lineRule="auto"/>
      </w:pPr>
      <w:r>
        <w:rPr>
          <w:rFonts w:ascii="Calibri" w:hAnsi="Calibri"/>
          <w:b/>
          <w:sz w:val="22"/>
        </w:rPr>
        <w:t xml:space="preserve">Ms Lan: </w:t>
      </w:r>
      <w:r>
        <w:rPr>
          <w:rFonts w:ascii="Calibri" w:hAnsi="Calibri"/>
          <w:sz w:val="22"/>
        </w:rPr>
        <w:t xml:space="preserve">Good, I will get one for game night.  </w:t>
      </w:r>
      <w:r>
        <w:rPr>
          <w:rFonts w:ascii="Calibri" w:hAnsi="Calibri"/>
          <w:i/>
          <w:sz w:val="22"/>
        </w:rPr>
        <w:t>Tốt, tôi lấy một trò cho tối chơi game.</w:t>
      </w:r>
    </w:p>
    <w:p>
      <w:pPr>
        <w:spacing w:after="160" w:line="312" w:lineRule="auto"/>
      </w:pPr>
      <w:r>
        <w:rPr>
          <w:rFonts w:ascii="Calibri" w:hAnsi="Calibri"/>
          <w:b/>
          <w:sz w:val="22"/>
        </w:rPr>
        <w:t xml:space="preserve">Ms Verity: </w:t>
      </w:r>
      <w:r>
        <w:rPr>
          <w:rFonts w:ascii="Calibri" w:hAnsi="Calibri"/>
          <w:sz w:val="22"/>
        </w:rPr>
        <w:t xml:space="preserve">Do you know where the photo albums are?  </w:t>
      </w:r>
      <w:r>
        <w:rPr>
          <w:rFonts w:ascii="Calibri" w:hAnsi="Calibri"/>
          <w:i/>
          <w:sz w:val="22"/>
        </w:rPr>
        <w:t>Bạn có biết album ảnh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living room cabinet.  </w:t>
      </w:r>
      <w:r>
        <w:rPr>
          <w:rFonts w:ascii="Calibri" w:hAnsi="Calibri"/>
          <w:i/>
          <w:sz w:val="22"/>
        </w:rPr>
        <w:t>Có, nó đang ở trong tủ phòng khách.</w:t>
      </w:r>
    </w:p>
    <w:p>
      <w:pPr>
        <w:spacing w:after="160" w:line="312" w:lineRule="auto"/>
      </w:pPr>
      <w:r>
        <w:rPr>
          <w:rFonts w:ascii="Calibri" w:hAnsi="Calibri"/>
          <w:b/>
          <w:sz w:val="22"/>
        </w:rPr>
        <w:t xml:space="preserve">Ms Verity: </w:t>
      </w:r>
      <w:r>
        <w:rPr>
          <w:rFonts w:ascii="Calibri" w:hAnsi="Calibri"/>
          <w:sz w:val="22"/>
        </w:rPr>
        <w:t xml:space="preserve">I will bring them out for the guests.  </w:t>
      </w:r>
      <w:r>
        <w:rPr>
          <w:rFonts w:ascii="Calibri" w:hAnsi="Calibri"/>
          <w:i/>
          <w:sz w:val="22"/>
        </w:rPr>
        <w:t>Tôi mang ra cho khách xem.</w:t>
      </w:r>
    </w:p>
    <w:p>
      <w:pPr>
        <w:spacing w:after="160" w:line="312" w:lineRule="auto"/>
      </w:pPr>
      <w:r>
        <w:rPr>
          <w:rFonts w:ascii="Calibri" w:hAnsi="Calibri"/>
          <w:b/>
          <w:sz w:val="22"/>
        </w:rPr>
        <w:t xml:space="preserve">Ms Lan: </w:t>
      </w:r>
      <w:r>
        <w:rPr>
          <w:rFonts w:ascii="Calibri" w:hAnsi="Calibri"/>
          <w:sz w:val="22"/>
        </w:rPr>
        <w:t xml:space="preserve">Do you know where the winter coats are stored?  </w:t>
      </w:r>
      <w:r>
        <w:rPr>
          <w:rFonts w:ascii="Calibri" w:hAnsi="Calibri"/>
          <w:i/>
          <w:sz w:val="22"/>
        </w:rPr>
        <w:t>Chị có biết áo khoác mùa đông cất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hallway closet upstairs.  </w:t>
      </w:r>
      <w:r>
        <w:rPr>
          <w:rFonts w:ascii="Calibri" w:hAnsi="Calibri"/>
          <w:i/>
          <w:sz w:val="22"/>
        </w:rPr>
        <w:t>Có, nó đang ở trong tủ hành lang trên lầu.</w:t>
      </w:r>
    </w:p>
    <w:p>
      <w:pPr>
        <w:spacing w:after="160" w:line="312" w:lineRule="auto"/>
      </w:pPr>
      <w:r>
        <w:rPr>
          <w:rFonts w:ascii="Calibri" w:hAnsi="Calibri"/>
          <w:b/>
          <w:sz w:val="22"/>
        </w:rPr>
        <w:t xml:space="preserve">Ms Lan: </w:t>
      </w:r>
      <w:r>
        <w:rPr>
          <w:rFonts w:ascii="Calibri" w:hAnsi="Calibri"/>
          <w:sz w:val="22"/>
        </w:rPr>
        <w:t xml:space="preserve">Good, it is getting cold enough now.  </w:t>
      </w:r>
      <w:r>
        <w:rPr>
          <w:rFonts w:ascii="Calibri" w:hAnsi="Calibri"/>
          <w:i/>
          <w:sz w:val="22"/>
        </w:rPr>
        <w:t>Tốt, giờ cũng đủ lạnh để mặc rồi.</w:t>
      </w:r>
    </w:p>
    <w:p>
      <w:pPr>
        <w:spacing w:after="160" w:line="312" w:lineRule="auto"/>
      </w:pPr>
      <w:r>
        <w:rPr>
          <w:rFonts w:ascii="Calibri" w:hAnsi="Calibri"/>
          <w:b/>
          <w:sz w:val="22"/>
        </w:rPr>
        <w:t xml:space="preserve">Ms Verity: </w:t>
      </w:r>
      <w:r>
        <w:rPr>
          <w:rFonts w:ascii="Calibri" w:hAnsi="Calibri"/>
          <w:sz w:val="22"/>
        </w:rPr>
        <w:t xml:space="preserve">Do you know where the spare keys are?  </w:t>
      </w:r>
      <w:r>
        <w:rPr>
          <w:rFonts w:ascii="Calibri" w:hAnsi="Calibri"/>
          <w:i/>
          <w:sz w:val="22"/>
        </w:rPr>
        <w:t>Bạn có biết chìa khóa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on the hook by the door.  </w:t>
      </w:r>
      <w:r>
        <w:rPr>
          <w:rFonts w:ascii="Calibri" w:hAnsi="Calibri"/>
          <w:i/>
          <w:sz w:val="22"/>
        </w:rPr>
        <w:t>Có, nó đang treo trên móc cạnh cửa.</w:t>
      </w:r>
    </w:p>
    <w:p>
      <w:pPr>
        <w:spacing w:after="160" w:line="312" w:lineRule="auto"/>
      </w:pPr>
      <w:r>
        <w:rPr>
          <w:rFonts w:ascii="Calibri" w:hAnsi="Calibri"/>
          <w:b/>
          <w:sz w:val="22"/>
        </w:rPr>
        <w:t xml:space="preserve">Ms Verity: </w:t>
      </w:r>
      <w:r>
        <w:rPr>
          <w:rFonts w:ascii="Calibri" w:hAnsi="Calibri"/>
          <w:sz w:val="22"/>
        </w:rPr>
        <w:t xml:space="preserve">Good, I will grab a set for our guest.  </w:t>
      </w:r>
      <w:r>
        <w:rPr>
          <w:rFonts w:ascii="Calibri" w:hAnsi="Calibri"/>
          <w:i/>
          <w:sz w:val="22"/>
        </w:rPr>
        <w:t>Tốt, tôi lấy một bộ cho khách.</w:t>
      </w:r>
    </w:p>
    <w:p>
      <w:pPr>
        <w:spacing w:after="160" w:line="312" w:lineRule="auto"/>
      </w:pPr>
      <w:r>
        <w:rPr>
          <w:rFonts w:ascii="Calibri" w:hAnsi="Calibri"/>
          <w:b/>
          <w:sz w:val="22"/>
        </w:rPr>
        <w:t xml:space="preserve">Ms Lan: </w:t>
      </w:r>
      <w:r>
        <w:rPr>
          <w:rFonts w:ascii="Calibri" w:hAnsi="Calibri"/>
          <w:sz w:val="22"/>
        </w:rPr>
        <w:t xml:space="preserve">Do you know where the laptop charger is?  </w:t>
      </w:r>
      <w:r>
        <w:rPr>
          <w:rFonts w:ascii="Calibri" w:hAnsi="Calibri"/>
          <w:i/>
          <w:sz w:val="22"/>
        </w:rPr>
        <w:t>Chị có biết cục sạc laptop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front pocket of the backpack.  </w:t>
      </w:r>
      <w:r>
        <w:rPr>
          <w:rFonts w:ascii="Calibri" w:hAnsi="Calibri"/>
          <w:i/>
          <w:sz w:val="22"/>
        </w:rPr>
        <w:t>Có, nó đang ở túi trước của ba lô.</w:t>
      </w:r>
    </w:p>
    <w:p>
      <w:pPr>
        <w:spacing w:after="160" w:line="312" w:lineRule="auto"/>
      </w:pPr>
      <w:r>
        <w:rPr>
          <w:rFonts w:ascii="Calibri" w:hAnsi="Calibri"/>
          <w:b/>
          <w:sz w:val="22"/>
        </w:rPr>
        <w:t xml:space="preserve">Ms Lan: </w:t>
      </w:r>
      <w:r>
        <w:rPr>
          <w:rFonts w:ascii="Calibri" w:hAnsi="Calibri"/>
          <w:sz w:val="22"/>
        </w:rPr>
        <w:t xml:space="preserve">Good, I will grab it before we leave.  </w:t>
      </w:r>
      <w:r>
        <w:rPr>
          <w:rFonts w:ascii="Calibri" w:hAnsi="Calibri"/>
          <w:i/>
          <w:sz w:val="22"/>
        </w:rPr>
        <w:t>Tốt, tôi lấy trước khi mình đi.</w:t>
      </w:r>
    </w:p>
    <w:p>
      <w:pPr>
        <w:spacing w:after="160" w:line="312" w:lineRule="auto"/>
      </w:pPr>
      <w:r>
        <w:rPr>
          <w:rFonts w:ascii="Calibri" w:hAnsi="Calibri"/>
          <w:b/>
          <w:sz w:val="22"/>
        </w:rPr>
        <w:t xml:space="preserve">Ms Verity: </w:t>
      </w:r>
      <w:r>
        <w:rPr>
          <w:rFonts w:ascii="Calibri" w:hAnsi="Calibri"/>
          <w:sz w:val="22"/>
        </w:rPr>
        <w:t xml:space="preserve">Do you know where the cookbook is?  </w:t>
      </w:r>
      <w:r>
        <w:rPr>
          <w:rFonts w:ascii="Calibri" w:hAnsi="Calibri"/>
          <w:i/>
          <w:sz w:val="22"/>
        </w:rPr>
        <w:t>Bạn có biết sách nấu ăn ở đâu không vậy?</w:t>
      </w:r>
    </w:p>
    <w:p>
      <w:pPr>
        <w:spacing w:after="160" w:line="312" w:lineRule="auto"/>
      </w:pPr>
      <w:r>
        <w:rPr>
          <w:rFonts w:ascii="Calibri" w:hAnsi="Calibri"/>
          <w:b/>
          <w:sz w:val="22"/>
        </w:rPr>
        <w:t xml:space="preserve">Ms Lan: </w:t>
      </w:r>
      <w:r>
        <w:rPr>
          <w:rFonts w:ascii="Calibri" w:hAnsi="Calibri"/>
          <w:sz w:val="22"/>
        </w:rPr>
        <w:t xml:space="preserve">Yes, it is on the kitchen shelf, next to the jars.  </w:t>
      </w:r>
      <w:r>
        <w:rPr>
          <w:rFonts w:ascii="Calibri" w:hAnsi="Calibri"/>
          <w:i/>
          <w:sz w:val="22"/>
        </w:rPr>
        <w:t>Có, nó đang ở trên kệ bếp, cạnh mấy lọ hũ.</w:t>
      </w:r>
    </w:p>
    <w:p>
      <w:pPr>
        <w:spacing w:after="160" w:line="312" w:lineRule="auto"/>
      </w:pPr>
      <w:r>
        <w:rPr>
          <w:rFonts w:ascii="Calibri" w:hAnsi="Calibri"/>
          <w:b/>
          <w:sz w:val="22"/>
        </w:rPr>
        <w:t xml:space="preserve">Ms Verity: </w:t>
      </w:r>
      <w:r>
        <w:rPr>
          <w:rFonts w:ascii="Calibri" w:hAnsi="Calibri"/>
          <w:sz w:val="22"/>
        </w:rPr>
        <w:t xml:space="preserve">I will grab it for tonight's recipe.  </w:t>
      </w:r>
      <w:r>
        <w:rPr>
          <w:rFonts w:ascii="Calibri" w:hAnsi="Calibri"/>
          <w:i/>
          <w:sz w:val="22"/>
        </w:rPr>
        <w:t>Tôi lấy nó cho công thức tối nay.</w:t>
      </w:r>
    </w:p>
    <w:p>
      <w:pPr>
        <w:spacing w:after="160" w:line="312" w:lineRule="auto"/>
      </w:pPr>
      <w:r>
        <w:rPr>
          <w:rFonts w:ascii="Calibri" w:hAnsi="Calibri"/>
          <w:b/>
          <w:sz w:val="22"/>
        </w:rPr>
        <w:t xml:space="preserve">Ms Lan: </w:t>
      </w:r>
      <w:r>
        <w:rPr>
          <w:rFonts w:ascii="Calibri" w:hAnsi="Calibri"/>
          <w:sz w:val="22"/>
        </w:rPr>
        <w:t xml:space="preserve">Do you know where the yoga mat is?  </w:t>
      </w:r>
      <w:r>
        <w:rPr>
          <w:rFonts w:ascii="Calibri" w:hAnsi="Calibri"/>
          <w:i/>
          <w:sz w:val="22"/>
        </w:rPr>
        <w:t>Chị có biết thảm tập yoga ở đâu không vậy?</w:t>
      </w:r>
    </w:p>
    <w:p>
      <w:pPr>
        <w:spacing w:after="160" w:line="312" w:lineRule="auto"/>
      </w:pPr>
      <w:r>
        <w:rPr>
          <w:rFonts w:ascii="Calibri" w:hAnsi="Calibri"/>
          <w:b/>
          <w:sz w:val="22"/>
        </w:rPr>
        <w:t xml:space="preserve">Ms Verity: </w:t>
      </w:r>
      <w:r>
        <w:rPr>
          <w:rFonts w:ascii="Calibri" w:hAnsi="Calibri"/>
          <w:sz w:val="22"/>
        </w:rPr>
        <w:t xml:space="preserve">Yes, it is rolled up in the corner of the bedroom.  </w:t>
      </w:r>
      <w:r>
        <w:rPr>
          <w:rFonts w:ascii="Calibri" w:hAnsi="Calibri"/>
          <w:i/>
          <w:sz w:val="22"/>
        </w:rPr>
        <w:t>Có, nó đang cuộn lại ở góc phòng ngủ.</w:t>
      </w:r>
    </w:p>
    <w:p>
      <w:pPr>
        <w:spacing w:after="160" w:line="312" w:lineRule="auto"/>
      </w:pPr>
      <w:r>
        <w:rPr>
          <w:rFonts w:ascii="Calibri" w:hAnsi="Calibri"/>
          <w:b/>
          <w:sz w:val="22"/>
        </w:rPr>
        <w:t xml:space="preserve">Ms Lan: </w:t>
      </w:r>
      <w:r>
        <w:rPr>
          <w:rFonts w:ascii="Calibri" w:hAnsi="Calibri"/>
          <w:sz w:val="22"/>
        </w:rPr>
        <w:t xml:space="preserve">Good, I will grab it for my class.  </w:t>
      </w:r>
      <w:r>
        <w:rPr>
          <w:rFonts w:ascii="Calibri" w:hAnsi="Calibri"/>
          <w:i/>
          <w:sz w:val="22"/>
        </w:rPr>
        <w:t>Tốt, tôi lấy cho buổi tập của tôi.</w:t>
      </w:r>
    </w:p>
    <w:p>
      <w:pPr>
        <w:spacing w:after="160" w:line="312" w:lineRule="auto"/>
      </w:pPr>
      <w:r>
        <w:rPr>
          <w:rFonts w:ascii="Calibri" w:hAnsi="Calibri"/>
          <w:b/>
          <w:sz w:val="22"/>
        </w:rPr>
        <w:t xml:space="preserve">Ms Verity: </w:t>
      </w:r>
      <w:r>
        <w:rPr>
          <w:rFonts w:ascii="Calibri" w:hAnsi="Calibri"/>
          <w:sz w:val="22"/>
        </w:rPr>
        <w:t xml:space="preserve">Do you know where the sunscreen is?  </w:t>
      </w:r>
      <w:r>
        <w:rPr>
          <w:rFonts w:ascii="Calibri" w:hAnsi="Calibri"/>
          <w:i/>
          <w:sz w:val="22"/>
        </w:rPr>
        <w:t>Bạn có biết kem chống nắng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it before we head out.  </w:t>
      </w:r>
      <w:r>
        <w:rPr>
          <w:rFonts w:ascii="Calibri" w:hAnsi="Calibri"/>
          <w:i/>
          <w:sz w:val="22"/>
        </w:rPr>
        <w:t>Tôi lấy trước khi mình ra ngoài.</w:t>
      </w:r>
    </w:p>
    <w:p>
      <w:pPr>
        <w:spacing w:after="160" w:line="312" w:lineRule="auto"/>
      </w:pPr>
      <w:r>
        <w:rPr>
          <w:rFonts w:ascii="Calibri" w:hAnsi="Calibri"/>
          <w:b/>
          <w:sz w:val="22"/>
        </w:rPr>
        <w:t xml:space="preserve">Ms Lan: </w:t>
      </w:r>
      <w:r>
        <w:rPr>
          <w:rFonts w:ascii="Calibri" w:hAnsi="Calibri"/>
          <w:sz w:val="22"/>
        </w:rPr>
        <w:t xml:space="preserve">Do you know where the extension cord is?  </w:t>
      </w:r>
      <w:r>
        <w:rPr>
          <w:rFonts w:ascii="Calibri" w:hAnsi="Calibri"/>
          <w:i/>
          <w:sz w:val="22"/>
        </w:rPr>
        <w:t>Chị có biết dây nối điện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utility closet by the stairs.  </w:t>
      </w:r>
      <w:r>
        <w:rPr>
          <w:rFonts w:ascii="Calibri" w:hAnsi="Calibri"/>
          <w:i/>
          <w:sz w:val="22"/>
        </w:rPr>
        <w:t>Có, nó đang ở tủ đồ dùng cạnh cầu thang.</w:t>
      </w:r>
    </w:p>
    <w:p>
      <w:pPr>
        <w:spacing w:after="160" w:line="312" w:lineRule="auto"/>
      </w:pPr>
      <w:r>
        <w:rPr>
          <w:rFonts w:ascii="Calibri" w:hAnsi="Calibri"/>
          <w:b/>
          <w:sz w:val="22"/>
        </w:rPr>
        <w:t xml:space="preserve">Ms Lan: </w:t>
      </w:r>
      <w:r>
        <w:rPr>
          <w:rFonts w:ascii="Calibri" w:hAnsi="Calibri"/>
          <w:sz w:val="22"/>
        </w:rPr>
        <w:t xml:space="preserve">Good, I will grab it for the lamp.  </w:t>
      </w:r>
      <w:r>
        <w:rPr>
          <w:rFonts w:ascii="Calibri" w:hAnsi="Calibri"/>
          <w:i/>
          <w:sz w:val="22"/>
        </w:rPr>
        <w:t>Tốt, tôi lấy nó cho cây đèn.</w:t>
      </w:r>
    </w:p>
    <w:p>
      <w:pPr>
        <w:spacing w:after="160" w:line="312" w:lineRule="auto"/>
      </w:pPr>
      <w:r>
        <w:rPr>
          <w:rFonts w:ascii="Calibri" w:hAnsi="Calibri"/>
          <w:b/>
          <w:sz w:val="22"/>
        </w:rPr>
        <w:t xml:space="preserve">Ms Verity: </w:t>
      </w:r>
      <w:r>
        <w:rPr>
          <w:rFonts w:ascii="Calibri" w:hAnsi="Calibri"/>
          <w:sz w:val="22"/>
        </w:rPr>
        <w:t xml:space="preserve">Do you know where the wrapping paper is?  </w:t>
      </w:r>
      <w:r>
        <w:rPr>
          <w:rFonts w:ascii="Calibri" w:hAnsi="Calibri"/>
          <w:i/>
          <w:sz w:val="22"/>
        </w:rPr>
        <w:t>Bạn có biết giấy gói quà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bed in a box.  </w:t>
      </w:r>
      <w:r>
        <w:rPr>
          <w:rFonts w:ascii="Calibri" w:hAnsi="Calibri"/>
          <w:i/>
          <w:sz w:val="22"/>
        </w:rPr>
        <w:t>Có, nó đang trong một cái hộp dưới gầm giường.</w:t>
      </w:r>
    </w:p>
    <w:p>
      <w:pPr>
        <w:spacing w:after="160" w:line="312" w:lineRule="auto"/>
      </w:pPr>
      <w:r>
        <w:rPr>
          <w:rFonts w:ascii="Calibri" w:hAnsi="Calibri"/>
          <w:b/>
          <w:sz w:val="22"/>
        </w:rPr>
        <w:t xml:space="preserve">Ms Verity: </w:t>
      </w:r>
      <w:r>
        <w:rPr>
          <w:rFonts w:ascii="Calibri" w:hAnsi="Calibri"/>
          <w:sz w:val="22"/>
        </w:rPr>
        <w:t xml:space="preserve">I will pull it out for the gift now.  </w:t>
      </w:r>
      <w:r>
        <w:rPr>
          <w:rFonts w:ascii="Calibri" w:hAnsi="Calibri"/>
          <w:i/>
          <w:sz w:val="22"/>
        </w:rPr>
        <w:t>Tôi lấy ra ngay để gói quà.</w:t>
      </w:r>
    </w:p>
    <w:p>
      <w:pPr>
        <w:spacing w:after="160" w:line="312" w:lineRule="auto"/>
      </w:pPr>
      <w:r>
        <w:rPr>
          <w:rFonts w:ascii="Calibri" w:hAnsi="Calibri"/>
          <w:b/>
          <w:sz w:val="22"/>
        </w:rPr>
        <w:t xml:space="preserve">Ms Lan: </w:t>
      </w:r>
      <w:r>
        <w:rPr>
          <w:rFonts w:ascii="Calibri" w:hAnsi="Calibri"/>
          <w:sz w:val="22"/>
        </w:rPr>
        <w:t xml:space="preserve">Do you know where my passport is?  </w:t>
      </w:r>
      <w:r>
        <w:rPr>
          <w:rFonts w:ascii="Calibri" w:hAnsi="Calibri"/>
          <w:i/>
          <w:sz w:val="22"/>
        </w:rPr>
        <w:t>Chị có biết hộ chiếu của tôi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file cabinet, top drawer.  </w:t>
      </w:r>
      <w:r>
        <w:rPr>
          <w:rFonts w:ascii="Calibri" w:hAnsi="Calibri"/>
          <w:i/>
          <w:sz w:val="22"/>
        </w:rPr>
        <w:t>Có, nó đang ở tủ hồ sơ, ngăn trên cùng.</w:t>
      </w:r>
    </w:p>
    <w:p>
      <w:pPr>
        <w:spacing w:after="160" w:line="312" w:lineRule="auto"/>
      </w:pPr>
      <w:r>
        <w:rPr>
          <w:rFonts w:ascii="Calibri" w:hAnsi="Calibri"/>
          <w:b/>
          <w:sz w:val="22"/>
        </w:rPr>
        <w:t xml:space="preserve">Ms Lan: </w:t>
      </w:r>
      <w:r>
        <w:rPr>
          <w:rFonts w:ascii="Calibri" w:hAnsi="Calibri"/>
          <w:sz w:val="22"/>
        </w:rPr>
        <w:t xml:space="preserve">Good, I will get it for the trip.  </w:t>
      </w:r>
      <w:r>
        <w:rPr>
          <w:rFonts w:ascii="Calibri" w:hAnsi="Calibri"/>
          <w:i/>
          <w:sz w:val="22"/>
        </w:rPr>
        <w:t>Tốt, tôi lấy nó cho chuyến đi.</w:t>
      </w:r>
    </w:p>
    <w:p>
      <w:pPr>
        <w:spacing w:after="160" w:line="312" w:lineRule="auto"/>
      </w:pPr>
      <w:r>
        <w:rPr>
          <w:rFonts w:ascii="Calibri" w:hAnsi="Calibri"/>
          <w:b/>
          <w:sz w:val="22"/>
        </w:rPr>
        <w:t xml:space="preserve">Ms Verity: </w:t>
      </w:r>
      <w:r>
        <w:rPr>
          <w:rFonts w:ascii="Calibri" w:hAnsi="Calibri"/>
          <w:sz w:val="22"/>
        </w:rPr>
        <w:t xml:space="preserve">Do you know where the spare phone case is?  </w:t>
      </w:r>
      <w:r>
        <w:rPr>
          <w:rFonts w:ascii="Calibri" w:hAnsi="Calibri"/>
          <w:i/>
          <w:sz w:val="22"/>
        </w:rPr>
        <w:t>Bạn có biết ốp điện thoại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drawer by the TV.  </w:t>
      </w:r>
      <w:r>
        <w:rPr>
          <w:rFonts w:ascii="Calibri" w:hAnsi="Calibri"/>
          <w:i/>
          <w:sz w:val="22"/>
        </w:rPr>
        <w:t>Có, nó đang ở ngăn kéo cạnh tivi.</w:t>
      </w:r>
    </w:p>
    <w:p>
      <w:pPr>
        <w:spacing w:after="160" w:line="312" w:lineRule="auto"/>
      </w:pPr>
      <w:r>
        <w:rPr>
          <w:rFonts w:ascii="Calibri" w:hAnsi="Calibri"/>
          <w:b/>
          <w:sz w:val="22"/>
        </w:rPr>
        <w:t xml:space="preserve">Ms Verity: </w:t>
      </w:r>
      <w:r>
        <w:rPr>
          <w:rFonts w:ascii="Calibri" w:hAnsi="Calibri"/>
          <w:sz w:val="22"/>
        </w:rPr>
        <w:t xml:space="preserve">I will grab it since mine cracked.  </w:t>
      </w:r>
      <w:r>
        <w:rPr>
          <w:rFonts w:ascii="Calibri" w:hAnsi="Calibri"/>
          <w:i/>
          <w:sz w:val="22"/>
        </w:rPr>
        <w:t>Tôi lấy vì cái của tôi bị nứt rồi.</w:t>
      </w:r>
    </w:p>
    <w:p>
      <w:pPr>
        <w:spacing w:after="160" w:line="312" w:lineRule="auto"/>
      </w:pPr>
      <w:r>
        <w:rPr>
          <w:rFonts w:ascii="Calibri" w:hAnsi="Calibri"/>
          <w:b/>
          <w:sz w:val="22"/>
        </w:rPr>
        <w:t xml:space="preserve">Ms Lan: </w:t>
      </w:r>
      <w:r>
        <w:rPr>
          <w:rFonts w:ascii="Calibri" w:hAnsi="Calibri"/>
          <w:sz w:val="22"/>
        </w:rPr>
        <w:t xml:space="preserve">Do you know where the car keys are?  </w:t>
      </w:r>
      <w:r>
        <w:rPr>
          <w:rFonts w:ascii="Calibri" w:hAnsi="Calibri"/>
          <w:i/>
          <w:sz w:val="22"/>
        </w:rPr>
        <w:t>Chị có biết chìa khóa xe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right by the door.  </w:t>
      </w:r>
      <w:r>
        <w:rPr>
          <w:rFonts w:ascii="Calibri" w:hAnsi="Calibri"/>
          <w:i/>
          <w:sz w:val="22"/>
        </w:rPr>
        <w:t>Có, nó đang treo ngay cạnh cửa.</w:t>
      </w:r>
    </w:p>
    <w:p>
      <w:pPr>
        <w:spacing w:after="160" w:line="312" w:lineRule="auto"/>
      </w:pPr>
      <w:r>
        <w:rPr>
          <w:rFonts w:ascii="Calibri" w:hAnsi="Calibri"/>
          <w:b/>
          <w:sz w:val="22"/>
        </w:rPr>
        <w:t xml:space="preserve">Ms Lan: </w:t>
      </w:r>
      <w:r>
        <w:rPr>
          <w:rFonts w:ascii="Calibri" w:hAnsi="Calibri"/>
          <w:sz w:val="22"/>
        </w:rPr>
        <w:t xml:space="preserve">Good, I will grab them and head out.  </w:t>
      </w:r>
      <w:r>
        <w:rPr>
          <w:rFonts w:ascii="Calibri" w:hAnsi="Calibri"/>
          <w:i/>
          <w:sz w:val="22"/>
        </w:rPr>
        <w:t>Tốt, tôi lấy rồi ra ngoài.</w:t>
      </w:r>
    </w:p>
    <w:p>
      <w:pPr>
        <w:spacing w:after="160" w:line="312" w:lineRule="auto"/>
      </w:pPr>
      <w:r>
        <w:rPr>
          <w:rFonts w:ascii="Calibri" w:hAnsi="Calibri"/>
          <w:b/>
          <w:sz w:val="22"/>
        </w:rPr>
        <w:t xml:space="preserve">Ms Verity: </w:t>
      </w:r>
      <w:r>
        <w:rPr>
          <w:rFonts w:ascii="Calibri" w:hAnsi="Calibri"/>
          <w:sz w:val="22"/>
        </w:rPr>
        <w:t xml:space="preserve">Do you know where the hair dryer is?  </w:t>
      </w:r>
      <w:r>
        <w:rPr>
          <w:rFonts w:ascii="Calibri" w:hAnsi="Calibri"/>
          <w:i/>
          <w:sz w:val="22"/>
        </w:rPr>
        <w:t>Bạn có biết máy sấy tóc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cupboard.  </w:t>
      </w:r>
      <w:r>
        <w:rPr>
          <w:rFonts w:ascii="Calibri" w:hAnsi="Calibri"/>
          <w:i/>
          <w:sz w:val="22"/>
        </w:rPr>
        <w:t>Có, nó đang ở trong tủ nhà tắm.</w:t>
      </w:r>
    </w:p>
    <w:p>
      <w:pPr>
        <w:spacing w:after="160" w:line="312" w:lineRule="auto"/>
      </w:pPr>
      <w:r>
        <w:rPr>
          <w:rFonts w:ascii="Calibri" w:hAnsi="Calibri"/>
          <w:b/>
          <w:sz w:val="22"/>
        </w:rPr>
        <w:t xml:space="preserve">Ms Verity: </w:t>
      </w:r>
      <w:r>
        <w:rPr>
          <w:rFonts w:ascii="Calibri" w:hAnsi="Calibri"/>
          <w:sz w:val="22"/>
        </w:rPr>
        <w:t xml:space="preserve">I will grab it before my hair dries badly.  </w:t>
      </w:r>
      <w:r>
        <w:rPr>
          <w:rFonts w:ascii="Calibri" w:hAnsi="Calibri"/>
          <w:i/>
          <w:sz w:val="22"/>
        </w:rPr>
        <w:t>Tôi lấy trước khi tóc khô xấu.</w:t>
      </w:r>
    </w:p>
    <w:p>
      <w:pPr>
        <w:spacing w:after="160" w:line="312" w:lineRule="auto"/>
      </w:pPr>
      <w:r>
        <w:rPr>
          <w:rFonts w:ascii="Calibri" w:hAnsi="Calibri"/>
          <w:b/>
          <w:sz w:val="22"/>
        </w:rPr>
        <w:t xml:space="preserve">Ms Lan: </w:t>
      </w:r>
      <w:r>
        <w:rPr>
          <w:rFonts w:ascii="Calibri" w:hAnsi="Calibri"/>
          <w:sz w:val="22"/>
        </w:rPr>
        <w:t xml:space="preserve">Do you know where the gardening gloves are?  </w:t>
      </w:r>
      <w:r>
        <w:rPr>
          <w:rFonts w:ascii="Calibri" w:hAnsi="Calibri"/>
          <w:i/>
          <w:sz w:val="22"/>
        </w:rPr>
        <w:t>Chị có biết găng tay làm vườn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in the shed.  </w:t>
      </w:r>
      <w:r>
        <w:rPr>
          <w:rFonts w:ascii="Calibri" w:hAnsi="Calibri"/>
          <w:i/>
          <w:sz w:val="22"/>
        </w:rPr>
        <w:t>Có, nó đang treo trong nhà kho.</w:t>
      </w:r>
    </w:p>
    <w:p>
      <w:pPr>
        <w:spacing w:after="160" w:line="312" w:lineRule="auto"/>
      </w:pPr>
      <w:r>
        <w:rPr>
          <w:rFonts w:ascii="Calibri" w:hAnsi="Calibri"/>
          <w:b/>
          <w:sz w:val="22"/>
        </w:rPr>
        <w:t xml:space="preserve">Ms Lan: </w:t>
      </w:r>
      <w:r>
        <w:rPr>
          <w:rFonts w:ascii="Calibri" w:hAnsi="Calibri"/>
          <w:sz w:val="22"/>
        </w:rPr>
        <w:t xml:space="preserve">Good, I will grab them for the flower bed.  </w:t>
      </w:r>
      <w:r>
        <w:rPr>
          <w:rFonts w:ascii="Calibri" w:hAnsi="Calibri"/>
          <w:i/>
          <w:sz w:val="22"/>
        </w:rPr>
        <w:t>Tốt, tôi lấy nó cho luống hoa.</w:t>
      </w:r>
    </w:p>
    <w:p>
      <w:pPr>
        <w:spacing w:after="160" w:line="312" w:lineRule="auto"/>
      </w:pPr>
      <w:r>
        <w:rPr>
          <w:rFonts w:ascii="Calibri" w:hAnsi="Calibri"/>
          <w:b/>
          <w:sz w:val="22"/>
        </w:rPr>
        <w:t xml:space="preserve">Ms Verity: </w:t>
      </w:r>
      <w:r>
        <w:rPr>
          <w:rFonts w:ascii="Calibri" w:hAnsi="Calibri"/>
          <w:sz w:val="22"/>
        </w:rPr>
        <w:t xml:space="preserve">Do you know where the picnic basket is?  </w:t>
      </w:r>
      <w:r>
        <w:rPr>
          <w:rFonts w:ascii="Calibri" w:hAnsi="Calibri"/>
          <w:i/>
          <w:sz w:val="22"/>
        </w:rPr>
        <w:t>Bạn có biết giỏ dã ngoại ở đâu không vậy?</w:t>
      </w:r>
    </w:p>
    <w:p>
      <w:pPr>
        <w:spacing w:after="160" w:line="312" w:lineRule="auto"/>
      </w:pPr>
      <w:r>
        <w:rPr>
          <w:rFonts w:ascii="Calibri" w:hAnsi="Calibri"/>
          <w:b/>
          <w:sz w:val="22"/>
        </w:rPr>
        <w:t xml:space="preserve">Ms Lan: </w:t>
      </w:r>
      <w:r>
        <w:rPr>
          <w:rFonts w:ascii="Calibri" w:hAnsi="Calibri"/>
          <w:sz w:val="22"/>
        </w:rPr>
        <w:t xml:space="preserve">Yes, it is in the hall closet, bottom shelf.  </w:t>
      </w:r>
      <w:r>
        <w:rPr>
          <w:rFonts w:ascii="Calibri" w:hAnsi="Calibri"/>
          <w:i/>
          <w:sz w:val="22"/>
        </w:rPr>
        <w:t>Có, nó đang ở tủ hành lang, kệ dưới cùng.</w:t>
      </w:r>
    </w:p>
    <w:p>
      <w:pPr>
        <w:spacing w:after="160" w:line="312" w:lineRule="auto"/>
      </w:pPr>
      <w:r>
        <w:rPr>
          <w:rFonts w:ascii="Calibri" w:hAnsi="Calibri"/>
          <w:b/>
          <w:sz w:val="22"/>
        </w:rPr>
        <w:t xml:space="preserve">Ms Verity: </w:t>
      </w:r>
      <w:r>
        <w:rPr>
          <w:rFonts w:ascii="Calibri" w:hAnsi="Calibri"/>
          <w:sz w:val="22"/>
        </w:rPr>
        <w:t xml:space="preserve">I will pack it for tomorrow's picnic.  </w:t>
      </w:r>
      <w:r>
        <w:rPr>
          <w:rFonts w:ascii="Calibri" w:hAnsi="Calibri"/>
          <w:i/>
          <w:sz w:val="22"/>
        </w:rPr>
        <w:t>Tôi soạn cho buổi dã ngoại ngày mai.</w:t>
      </w:r>
    </w:p>
    <w:p>
      <w:pPr>
        <w:spacing w:after="160" w:line="312" w:lineRule="auto"/>
      </w:pPr>
      <w:r>
        <w:rPr>
          <w:rFonts w:ascii="Calibri" w:hAnsi="Calibri"/>
          <w:b/>
          <w:sz w:val="22"/>
        </w:rPr>
        <w:t xml:space="preserve">Ms Lan: </w:t>
      </w:r>
      <w:r>
        <w:rPr>
          <w:rFonts w:ascii="Calibri" w:hAnsi="Calibri"/>
          <w:sz w:val="22"/>
        </w:rPr>
        <w:t xml:space="preserve">Do you know where the extra pillows are?  </w:t>
      </w:r>
      <w:r>
        <w:rPr>
          <w:rFonts w:ascii="Calibri" w:hAnsi="Calibri"/>
          <w:i/>
          <w:sz w:val="22"/>
        </w:rPr>
        <w:t>Chị có biết gối dự phòng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linen closet.  </w:t>
      </w:r>
      <w:r>
        <w:rPr>
          <w:rFonts w:ascii="Calibri" w:hAnsi="Calibri"/>
          <w:i/>
          <w:sz w:val="22"/>
        </w:rPr>
        <w:t>Có, nó đang ở tủ đựng khăn trải.</w:t>
      </w:r>
    </w:p>
    <w:p>
      <w:pPr>
        <w:spacing w:after="160" w:line="312" w:lineRule="auto"/>
      </w:pPr>
      <w:r>
        <w:rPr>
          <w:rFonts w:ascii="Calibri" w:hAnsi="Calibri"/>
          <w:b/>
          <w:sz w:val="22"/>
        </w:rPr>
        <w:t xml:space="preserve">Ms Lan: </w:t>
      </w:r>
      <w:r>
        <w:rPr>
          <w:rFonts w:ascii="Calibri" w:hAnsi="Calibri"/>
          <w:sz w:val="22"/>
        </w:rPr>
        <w:t xml:space="preserve">Good, I will grab some for our guest.  </w:t>
      </w:r>
      <w:r>
        <w:rPr>
          <w:rFonts w:ascii="Calibri" w:hAnsi="Calibri"/>
          <w:i/>
          <w:sz w:val="22"/>
        </w:rPr>
        <w:t>Tốt, tôi lấy vài cái cho khách.</w:t>
      </w:r>
    </w:p>
    <w:p>
      <w:pPr>
        <w:spacing w:after="160" w:line="312" w:lineRule="auto"/>
      </w:pPr>
      <w:r>
        <w:rPr>
          <w:rFonts w:ascii="Calibri" w:hAnsi="Calibri"/>
          <w:b/>
          <w:sz w:val="22"/>
        </w:rPr>
        <w:t xml:space="preserve">Ms Verity: </w:t>
      </w:r>
      <w:r>
        <w:rPr>
          <w:rFonts w:ascii="Calibri" w:hAnsi="Calibri"/>
          <w:sz w:val="22"/>
        </w:rPr>
        <w:t xml:space="preserve">Do you know where the nail clippers are?  </w:t>
      </w:r>
      <w:r>
        <w:rPr>
          <w:rFonts w:ascii="Calibri" w:hAnsi="Calibri"/>
          <w:i/>
          <w:sz w:val="22"/>
        </w:rPr>
        <w:t>Bạn có biết bấm móng tay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them from there now.  </w:t>
      </w:r>
      <w:r>
        <w:rPr>
          <w:rFonts w:ascii="Calibri" w:hAnsi="Calibri"/>
          <w:i/>
          <w:sz w:val="22"/>
        </w:rPr>
        <w:t>Tôi lấy ở đó ngay.</w:t>
      </w:r>
    </w:p>
    <w:p>
      <w:pPr>
        <w:spacing w:after="160" w:line="312" w:lineRule="auto"/>
      </w:pPr>
      <w:r>
        <w:rPr>
          <w:rFonts w:ascii="Calibri" w:hAnsi="Calibri"/>
          <w:b/>
          <w:sz w:val="22"/>
        </w:rPr>
        <w:t xml:space="preserve">Ms Lan: </w:t>
      </w:r>
      <w:r>
        <w:rPr>
          <w:rFonts w:ascii="Calibri" w:hAnsi="Calibri"/>
          <w:sz w:val="22"/>
        </w:rPr>
        <w:t xml:space="preserve">Do you know where the address book is?  </w:t>
      </w:r>
      <w:r>
        <w:rPr>
          <w:rFonts w:ascii="Calibri" w:hAnsi="Calibri"/>
          <w:i/>
          <w:sz w:val="22"/>
        </w:rPr>
        <w:t>Chị có biết sổ địa chỉ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study, on the desk.  </w:t>
      </w:r>
      <w:r>
        <w:rPr>
          <w:rFonts w:ascii="Calibri" w:hAnsi="Calibri"/>
          <w:i/>
          <w:sz w:val="22"/>
        </w:rPr>
        <w:t>Có, nó đang ở phòng làm việc, trên bàn.</w:t>
      </w:r>
    </w:p>
    <w:p>
      <w:pPr>
        <w:spacing w:after="160" w:line="312" w:lineRule="auto"/>
      </w:pPr>
      <w:r>
        <w:rPr>
          <w:rFonts w:ascii="Calibri" w:hAnsi="Calibri"/>
          <w:b/>
          <w:sz w:val="22"/>
        </w:rPr>
        <w:t xml:space="preserve">Ms Lan: </w:t>
      </w:r>
      <w:r>
        <w:rPr>
          <w:rFonts w:ascii="Calibri" w:hAnsi="Calibri"/>
          <w:sz w:val="22"/>
        </w:rPr>
        <w:t xml:space="preserve">Good, I will grab it for the invitation list.  </w:t>
      </w:r>
      <w:r>
        <w:rPr>
          <w:rFonts w:ascii="Calibri" w:hAnsi="Calibri"/>
          <w:i/>
          <w:sz w:val="22"/>
        </w:rPr>
        <w:t>Tốt, tôi lấy nó cho danh sách mời.</w:t>
      </w:r>
    </w:p>
    <w:p>
      <w:pPr>
        <w:spacing w:after="160" w:line="312" w:lineRule="auto"/>
      </w:pPr>
      <w:r>
        <w:rPr>
          <w:rFonts w:ascii="Calibri" w:hAnsi="Calibri"/>
          <w:b/>
          <w:sz w:val="22"/>
        </w:rPr>
        <w:t xml:space="preserve">Ms Verity: </w:t>
      </w:r>
      <w:r>
        <w:rPr>
          <w:rFonts w:ascii="Calibri" w:hAnsi="Calibri"/>
          <w:sz w:val="22"/>
        </w:rPr>
        <w:t xml:space="preserve">Do you know where the spare charger cable is?  </w:t>
      </w:r>
      <w:r>
        <w:rPr>
          <w:rFonts w:ascii="Calibri" w:hAnsi="Calibri"/>
          <w:i/>
          <w:sz w:val="22"/>
        </w:rPr>
        <w:t>Bạn có biết dây sạc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kitchen drawer with the batteries.  </w:t>
      </w:r>
      <w:r>
        <w:rPr>
          <w:rFonts w:ascii="Calibri" w:hAnsi="Calibri"/>
          <w:i/>
          <w:sz w:val="22"/>
        </w:rPr>
        <w:t>Có, nó đang ở ngăn kéo bếp cùng với pin.</w:t>
      </w:r>
    </w:p>
    <w:p>
      <w:pPr>
        <w:spacing w:after="160" w:line="312" w:lineRule="auto"/>
      </w:pPr>
      <w:r>
        <w:rPr>
          <w:rFonts w:ascii="Calibri" w:hAnsi="Calibri"/>
          <w:b/>
          <w:sz w:val="22"/>
        </w:rPr>
        <w:t xml:space="preserve">Ms Verity: </w:t>
      </w:r>
      <w:r>
        <w:rPr>
          <w:rFonts w:ascii="Calibri" w:hAnsi="Calibri"/>
          <w:sz w:val="22"/>
        </w:rPr>
        <w:t xml:space="preserve">I will grab it since mine frayed.  </w:t>
      </w:r>
      <w:r>
        <w:rPr>
          <w:rFonts w:ascii="Calibri" w:hAnsi="Calibri"/>
          <w:i/>
          <w:sz w:val="22"/>
        </w:rPr>
        <w:t>Tôi lấy vì dây của tôi bị sờn rồi.</w:t>
      </w:r>
    </w:p>
    <w:p>
      <w:pPr>
        <w:spacing w:after="160" w:line="312" w:lineRule="auto"/>
      </w:pPr>
      <w:r>
        <w:rPr>
          <w:rFonts w:ascii="Calibri" w:hAnsi="Calibri"/>
          <w:b/>
          <w:sz w:val="22"/>
        </w:rPr>
        <w:t xml:space="preserve">Ms Lan: </w:t>
      </w:r>
      <w:r>
        <w:rPr>
          <w:rFonts w:ascii="Calibri" w:hAnsi="Calibri"/>
          <w:sz w:val="22"/>
        </w:rPr>
        <w:t xml:space="preserve">Do you know where the thermometer is?  </w:t>
      </w:r>
      <w:r>
        <w:rPr>
          <w:rFonts w:ascii="Calibri" w:hAnsi="Calibri"/>
          <w:i/>
          <w:sz w:val="22"/>
        </w:rPr>
        <w:t>Chị có biết nhiệt kế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medicine cabinet.  </w:t>
      </w:r>
      <w:r>
        <w:rPr>
          <w:rFonts w:ascii="Calibri" w:hAnsi="Calibri"/>
          <w:i/>
          <w:sz w:val="22"/>
        </w:rPr>
        <w:t>Có, nó đang ở tủ thuốc.</w:t>
      </w:r>
    </w:p>
    <w:p>
      <w:pPr>
        <w:spacing w:after="160" w:line="312" w:lineRule="auto"/>
      </w:pPr>
      <w:r>
        <w:rPr>
          <w:rFonts w:ascii="Calibri" w:hAnsi="Calibri"/>
          <w:b/>
          <w:sz w:val="22"/>
        </w:rPr>
        <w:t xml:space="preserve">Ms Lan: </w:t>
      </w:r>
      <w:r>
        <w:rPr>
          <w:rFonts w:ascii="Calibri" w:hAnsi="Calibri"/>
          <w:sz w:val="22"/>
        </w:rPr>
        <w:t xml:space="preserve">Good, I will check his temperature now.  </w:t>
      </w:r>
      <w:r>
        <w:rPr>
          <w:rFonts w:ascii="Calibri" w:hAnsi="Calibri"/>
          <w:i/>
          <w:sz w:val="22"/>
        </w:rPr>
        <w:t>Tốt, tôi đo nhiệt độ cho bé ngay.</w:t>
      </w:r>
    </w:p>
    <w:p>
      <w:pPr>
        <w:spacing w:after="160" w:line="312" w:lineRule="auto"/>
      </w:pPr>
      <w:r>
        <w:rPr>
          <w:rFonts w:ascii="Calibri" w:hAnsi="Calibri"/>
          <w:b/>
          <w:sz w:val="22"/>
        </w:rPr>
        <w:t xml:space="preserve">Ms Verity: </w:t>
      </w:r>
      <w:r>
        <w:rPr>
          <w:rFonts w:ascii="Calibri" w:hAnsi="Calibri"/>
          <w:sz w:val="22"/>
        </w:rPr>
        <w:t xml:space="preserve">Do you know where the suitcase is?  </w:t>
      </w:r>
      <w:r>
        <w:rPr>
          <w:rFonts w:ascii="Calibri" w:hAnsi="Calibri"/>
          <w:i/>
          <w:sz w:val="22"/>
        </w:rPr>
        <w:t>Bạn có biết vali ở đâu không vậy?</w:t>
      </w:r>
    </w:p>
    <w:p>
      <w:pPr>
        <w:spacing w:after="160" w:line="312" w:lineRule="auto"/>
      </w:pPr>
      <w:r>
        <w:rPr>
          <w:rFonts w:ascii="Calibri" w:hAnsi="Calibri"/>
          <w:b/>
          <w:sz w:val="22"/>
        </w:rPr>
        <w:t xml:space="preserve">Ms Lan: </w:t>
      </w:r>
      <w:r>
        <w:rPr>
          <w:rFonts w:ascii="Calibri" w:hAnsi="Calibri"/>
          <w:sz w:val="22"/>
        </w:rPr>
        <w:t xml:space="preserve">Yes, it is in the storage room, top shelf.  </w:t>
      </w:r>
      <w:r>
        <w:rPr>
          <w:rFonts w:ascii="Calibri" w:hAnsi="Calibri"/>
          <w:i/>
          <w:sz w:val="22"/>
        </w:rPr>
        <w:t>Có, nó đang ở phòng kho, kệ trên cùng.</w:t>
      </w:r>
    </w:p>
    <w:p>
      <w:pPr>
        <w:spacing w:after="160" w:line="312" w:lineRule="auto"/>
      </w:pPr>
      <w:r>
        <w:rPr>
          <w:rFonts w:ascii="Calibri" w:hAnsi="Calibri"/>
          <w:b/>
          <w:sz w:val="22"/>
        </w:rPr>
        <w:t xml:space="preserve">Ms Verity: </w:t>
      </w:r>
      <w:r>
        <w:rPr>
          <w:rFonts w:ascii="Calibri" w:hAnsi="Calibri"/>
          <w:sz w:val="22"/>
        </w:rPr>
        <w:t xml:space="preserve">I will bring it down for the trip.  </w:t>
      </w:r>
      <w:r>
        <w:rPr>
          <w:rFonts w:ascii="Calibri" w:hAnsi="Calibri"/>
          <w:i/>
          <w:sz w:val="22"/>
        </w:rPr>
        <w:t>Tôi mang xuống cho chuyến đi.</w:t>
      </w:r>
    </w:p>
    <w:p>
      <w:pPr>
        <w:spacing w:after="160" w:line="312" w:lineRule="auto"/>
      </w:pPr>
      <w:r>
        <w:rPr>
          <w:rFonts w:ascii="Calibri" w:hAnsi="Calibri"/>
          <w:b/>
          <w:sz w:val="22"/>
        </w:rPr>
        <w:t xml:space="preserve">Ms Lan: </w:t>
      </w:r>
      <w:r>
        <w:rPr>
          <w:rFonts w:ascii="Calibri" w:hAnsi="Calibri"/>
          <w:sz w:val="22"/>
        </w:rPr>
        <w:t xml:space="preserve">Do you know where the old photographs are?  </w:t>
      </w:r>
      <w:r>
        <w:rPr>
          <w:rFonts w:ascii="Calibri" w:hAnsi="Calibri"/>
          <w:i/>
          <w:sz w:val="22"/>
        </w:rPr>
        <w:t>Chị có biết những tấm ảnh cũ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a box in the attic.  </w:t>
      </w:r>
      <w:r>
        <w:rPr>
          <w:rFonts w:ascii="Calibri" w:hAnsi="Calibri"/>
          <w:i/>
          <w:sz w:val="22"/>
        </w:rPr>
        <w:t>Có, nó đang trong một cái hộp trên gác mái.</w:t>
      </w:r>
    </w:p>
    <w:p>
      <w:pPr>
        <w:spacing w:after="160" w:line="312" w:lineRule="auto"/>
      </w:pPr>
      <w:r>
        <w:rPr>
          <w:rFonts w:ascii="Calibri" w:hAnsi="Calibri"/>
          <w:b/>
          <w:sz w:val="22"/>
        </w:rPr>
        <w:t xml:space="preserve">Ms Lan: </w:t>
      </w:r>
      <w:r>
        <w:rPr>
          <w:rFonts w:ascii="Calibri" w:hAnsi="Calibri"/>
          <w:sz w:val="22"/>
        </w:rPr>
        <w:t xml:space="preserve">Good, I will look through them tonight.  </w:t>
      </w:r>
      <w:r>
        <w:rPr>
          <w:rFonts w:ascii="Calibri" w:hAnsi="Calibri"/>
          <w:i/>
          <w:sz w:val="22"/>
        </w:rPr>
        <w:t>Tốt, tối nay tôi xem lại chúng.</w:t>
      </w:r>
    </w:p>
    <w:p>
      <w:pPr>
        <w:spacing w:after="160" w:line="312" w:lineRule="auto"/>
      </w:pPr>
      <w:r>
        <w:rPr>
          <w:rFonts w:ascii="Calibri" w:hAnsi="Calibri"/>
          <w:b/>
          <w:sz w:val="22"/>
        </w:rPr>
        <w:t xml:space="preserve">Ms Lan: </w:t>
      </w:r>
      <w:r>
        <w:rPr>
          <w:rFonts w:ascii="Calibri" w:hAnsi="Calibri"/>
          <w:sz w:val="22"/>
        </w:rPr>
        <w:t xml:space="preserve">The keys are not on the counter, where else could they be?  </w:t>
      </w:r>
      <w:r>
        <w:rPr>
          <w:rFonts w:ascii="Calibri" w:hAnsi="Calibri"/>
          <w:i/>
          <w:sz w:val="22"/>
        </w:rPr>
        <w:t>Chìa khóa không ở trên quầy, vậy có thể ở đâu nữa vậy?</w:t>
      </w:r>
    </w:p>
    <w:p>
      <w:pPr>
        <w:spacing w:after="160" w:line="312" w:lineRule="auto"/>
      </w:pPr>
      <w:r>
        <w:rPr>
          <w:rFonts w:ascii="Calibri" w:hAnsi="Calibri"/>
          <w:b/>
          <w:sz w:val="22"/>
        </w:rPr>
        <w:t xml:space="preserve">Ms Verity: </w:t>
      </w:r>
      <w:r>
        <w:rPr>
          <w:rFonts w:ascii="Calibri" w:hAnsi="Calibri"/>
          <w:sz w:val="22"/>
        </w:rPr>
        <w:t xml:space="preserve">Try the small bowl by the front door instead.  </w:t>
      </w:r>
      <w:r>
        <w:rPr>
          <w:rFonts w:ascii="Calibri" w:hAnsi="Calibri"/>
          <w:i/>
          <w:sz w:val="22"/>
        </w:rPr>
        <w:t>Thử tìm trong cái chén nhỏ cạnh cửa trước xem.</w:t>
      </w:r>
    </w:p>
    <w:p>
      <w:pPr>
        <w:spacing w:after="160" w:line="312" w:lineRule="auto"/>
      </w:pPr>
      <w:r>
        <w:rPr>
          <w:rFonts w:ascii="Calibri" w:hAnsi="Calibri"/>
          <w:b/>
          <w:sz w:val="22"/>
        </w:rPr>
        <w:t xml:space="preserve">Ms Lan: </w:t>
      </w:r>
      <w:r>
        <w:rPr>
          <w:rFonts w:ascii="Calibri" w:hAnsi="Calibri"/>
          <w:sz w:val="22"/>
        </w:rPr>
        <w:t xml:space="preserve">Found them there, thank you for remembering that spot.  </w:t>
      </w:r>
      <w:r>
        <w:rPr>
          <w:rFonts w:ascii="Calibri" w:hAnsi="Calibri"/>
          <w:i/>
          <w:sz w:val="22"/>
        </w:rPr>
        <w:t>Tìm thấy rồi, cảm ơn bạn đã nhớ ra chỗ đó.</w:t>
      </w:r>
    </w:p>
    <w:p>
      <w:pPr>
        <w:spacing w:after="160" w:line="312" w:lineRule="auto"/>
      </w:pPr>
      <w:r>
        <w:rPr>
          <w:rFonts w:ascii="Calibri" w:hAnsi="Calibri"/>
          <w:b/>
          <w:sz w:val="22"/>
        </w:rPr>
        <w:t xml:space="preserve">Ms Verity: </w:t>
      </w:r>
      <w:r>
        <w:rPr>
          <w:rFonts w:ascii="Calibri" w:hAnsi="Calibri"/>
          <w:sz w:val="22"/>
        </w:rPr>
        <w:t xml:space="preserve">Do you know where my sunglasses are? I cannot find them anywhere.  </w:t>
      </w:r>
      <w:r>
        <w:rPr>
          <w:rFonts w:ascii="Calibri" w:hAnsi="Calibri"/>
          <w:i/>
          <w:sz w:val="22"/>
        </w:rPr>
        <w:t>Bạn có biết kính râm của tôi ở đâu không? Tôi tìm khắp nơi không thấy.</w:t>
      </w:r>
    </w:p>
    <w:p>
      <w:pPr>
        <w:spacing w:after="160" w:line="312" w:lineRule="auto"/>
      </w:pPr>
      <w:r>
        <w:rPr>
          <w:rFonts w:ascii="Calibri" w:hAnsi="Calibri"/>
          <w:b/>
          <w:sz w:val="22"/>
        </w:rPr>
        <w:t xml:space="preserve">Ms Lan: </w:t>
      </w:r>
      <w:r>
        <w:rPr>
          <w:rFonts w:ascii="Calibri" w:hAnsi="Calibri"/>
          <w:sz w:val="22"/>
        </w:rPr>
        <w:t xml:space="preserve">No, I have not seen them, maybe you left them at work.  </w:t>
      </w:r>
      <w:r>
        <w:rPr>
          <w:rFonts w:ascii="Calibri" w:hAnsi="Calibri"/>
          <w:i/>
          <w:sz w:val="22"/>
        </w:rPr>
        <w:t>Không, tôi chưa thấy, có thể bạn để quên ở chỗ làm rồi.</w:t>
      </w:r>
    </w:p>
    <w:p>
      <w:pPr>
        <w:spacing w:after="160" w:line="312" w:lineRule="auto"/>
      </w:pPr>
      <w:r>
        <w:rPr>
          <w:rFonts w:ascii="Calibri" w:hAnsi="Calibri"/>
          <w:b/>
          <w:sz w:val="22"/>
        </w:rPr>
        <w:t xml:space="preserve">Ms Verity: </w:t>
      </w:r>
      <w:r>
        <w:rPr>
          <w:rFonts w:ascii="Calibri" w:hAnsi="Calibri"/>
          <w:sz w:val="22"/>
        </w:rPr>
        <w:t xml:space="preserve">You might be right, I will check my bag tomorrow.  </w:t>
      </w:r>
      <w:r>
        <w:rPr>
          <w:rFonts w:ascii="Calibri" w:hAnsi="Calibri"/>
          <w:i/>
          <w:sz w:val="22"/>
        </w:rPr>
        <w:t>Có thể bạn nói đúng, mai tôi kiểm tra túi xách xem.</w:t>
      </w:r>
    </w:p>
    <w:p>
      <w:pPr>
        <w:spacing w:after="160" w:line="312" w:lineRule="auto"/>
      </w:pPr>
      <w:r>
        <w:rPr>
          <w:rFonts w:ascii="Calibri" w:hAnsi="Calibri"/>
          <w:b/>
          <w:sz w:val="22"/>
        </w:rPr>
        <w:t xml:space="preserve">Ms Lan: </w:t>
      </w:r>
      <w:r>
        <w:rPr>
          <w:rFonts w:ascii="Calibri" w:hAnsi="Calibri"/>
          <w:sz w:val="22"/>
        </w:rPr>
        <w:t xml:space="preserve">Can you help me look for the missing remote right now?  </w:t>
      </w:r>
      <w:r>
        <w:rPr>
          <w:rFonts w:ascii="Calibri" w:hAnsi="Calibri"/>
          <w:i/>
          <w:sz w:val="22"/>
        </w:rPr>
        <w:t>Bạn giúp tôi tìm cái điều khiển bị mất ngay bây giờ được không?</w:t>
      </w:r>
    </w:p>
    <w:p>
      <w:pPr>
        <w:spacing w:after="160" w:line="312" w:lineRule="auto"/>
      </w:pPr>
      <w:r>
        <w:rPr>
          <w:rFonts w:ascii="Calibri" w:hAnsi="Calibri"/>
          <w:b/>
          <w:sz w:val="22"/>
        </w:rPr>
        <w:t xml:space="preserve">Ms Verity: </w:t>
      </w:r>
      <w:r>
        <w:rPr>
          <w:rFonts w:ascii="Calibri" w:hAnsi="Calibri"/>
          <w:sz w:val="22"/>
        </w:rPr>
        <w:t xml:space="preserve">Of course, let us check under the cushions together.  </w:t>
      </w:r>
      <w:r>
        <w:rPr>
          <w:rFonts w:ascii="Calibri" w:hAnsi="Calibri"/>
          <w:i/>
          <w:sz w:val="22"/>
        </w:rPr>
        <w:t>Được chứ, mình cùng kiểm tra dưới đệm ghế nhé.</w:t>
      </w:r>
    </w:p>
    <w:p>
      <w:pPr>
        <w:spacing w:after="160" w:line="312" w:lineRule="auto"/>
      </w:pPr>
      <w:r>
        <w:rPr>
          <w:rFonts w:ascii="Calibri" w:hAnsi="Calibri"/>
          <w:b/>
          <w:sz w:val="22"/>
        </w:rPr>
        <w:t xml:space="preserve">Ms Lan: </w:t>
      </w:r>
      <w:r>
        <w:rPr>
          <w:rFonts w:ascii="Calibri" w:hAnsi="Calibri"/>
          <w:sz w:val="22"/>
        </w:rPr>
        <w:t xml:space="preserve">Good idea, two of us will find it faster.  </w:t>
      </w:r>
      <w:r>
        <w:rPr>
          <w:rFonts w:ascii="Calibri" w:hAnsi="Calibri"/>
          <w:i/>
          <w:sz w:val="22"/>
        </w:rPr>
        <w:t>Ý hay, hai người tìm sẽ nhanh hơn.</w:t>
      </w:r>
    </w:p>
    <w:p>
      <w:pPr>
        <w:spacing w:after="160" w:line="312" w:lineRule="auto"/>
      </w:pPr>
      <w:r>
        <w:rPr>
          <w:rFonts w:ascii="Calibri" w:hAnsi="Calibri"/>
          <w:b/>
          <w:sz w:val="22"/>
        </w:rPr>
        <w:t xml:space="preserve">Ms Verity: </w:t>
      </w:r>
      <w:r>
        <w:rPr>
          <w:rFonts w:ascii="Calibri" w:hAnsi="Calibri"/>
          <w:sz w:val="22"/>
        </w:rPr>
        <w:t xml:space="preserve">Is the umbrella still by the door, or did someone move it?  </w:t>
      </w:r>
      <w:r>
        <w:rPr>
          <w:rFonts w:ascii="Calibri" w:hAnsi="Calibri"/>
          <w:i/>
          <w:sz w:val="22"/>
        </w:rPr>
        <w:t>Cây dù còn ở cạnh cửa không, hay ai đó dời rồi vậy?</w:t>
      </w:r>
    </w:p>
    <w:p>
      <w:pPr>
        <w:spacing w:after="160" w:line="312" w:lineRule="auto"/>
      </w:pPr>
      <w:r>
        <w:rPr>
          <w:rFonts w:ascii="Calibri" w:hAnsi="Calibri"/>
          <w:b/>
          <w:sz w:val="22"/>
        </w:rPr>
        <w:t xml:space="preserve">Ms Lan: </w:t>
      </w:r>
      <w:r>
        <w:rPr>
          <w:rFonts w:ascii="Calibri" w:hAnsi="Calibri"/>
          <w:sz w:val="22"/>
        </w:rPr>
        <w:t xml:space="preserve">Yes, it is still there, I checked this morning.  </w:t>
      </w:r>
      <w:r>
        <w:rPr>
          <w:rFonts w:ascii="Calibri" w:hAnsi="Calibri"/>
          <w:i/>
          <w:sz w:val="22"/>
        </w:rPr>
        <w:t>Có, nó vẫn ở đó, sáng nay tôi kiểm tra rồi.</w:t>
      </w:r>
    </w:p>
    <w:p>
      <w:pPr>
        <w:spacing w:after="160" w:line="312" w:lineRule="auto"/>
      </w:pPr>
      <w:r>
        <w:rPr>
          <w:rFonts w:ascii="Calibri" w:hAnsi="Calibri"/>
          <w:b/>
          <w:sz w:val="22"/>
        </w:rPr>
        <w:t xml:space="preserve">Ms Verity: </w:t>
      </w:r>
      <w:r>
        <w:rPr>
          <w:rFonts w:ascii="Calibri" w:hAnsi="Calibri"/>
          <w:sz w:val="22"/>
        </w:rPr>
        <w:t xml:space="preserve">Perfect, I will grab it on my way out.  </w:t>
      </w:r>
      <w:r>
        <w:rPr>
          <w:rFonts w:ascii="Calibri" w:hAnsi="Calibri"/>
          <w:i/>
          <w:sz w:val="22"/>
        </w:rPr>
        <w:t>Tốt quá, tôi lấy nó lúc ra ngoài.</w:t>
      </w:r>
    </w:p>
    <w:p>
      <w:pPr>
        <w:spacing w:after="160" w:line="312" w:lineRule="auto"/>
      </w:pPr>
      <w:r>
        <w:rPr>
          <w:rFonts w:ascii="Calibri" w:hAnsi="Calibri"/>
          <w:b/>
          <w:sz w:val="22"/>
        </w:rPr>
        <w:t xml:space="preserve">Ms Lan: </w:t>
      </w:r>
      <w:r>
        <w:rPr>
          <w:rFonts w:ascii="Calibri" w:hAnsi="Calibri"/>
          <w:sz w:val="22"/>
        </w:rPr>
        <w:t xml:space="preserve">Why are my glasses in the fridge, of all places?  </w:t>
      </w:r>
      <w:r>
        <w:rPr>
          <w:rFonts w:ascii="Calibri" w:hAnsi="Calibri"/>
          <w:i/>
          <w:sz w:val="22"/>
        </w:rPr>
        <w:t>Sao kính của tôi lại nằm trong tủ lạnh vậy trời?</w:t>
      </w:r>
    </w:p>
    <w:p>
      <w:pPr>
        <w:spacing w:after="160" w:line="312" w:lineRule="auto"/>
      </w:pPr>
      <w:r>
        <w:rPr>
          <w:rFonts w:ascii="Calibri" w:hAnsi="Calibri"/>
          <w:b/>
          <w:sz w:val="22"/>
        </w:rPr>
        <w:t xml:space="preserve">Ms Verity: </w:t>
      </w:r>
      <w:r>
        <w:rPr>
          <w:rFonts w:ascii="Calibri" w:hAnsi="Calibri"/>
          <w:sz w:val="22"/>
        </w:rPr>
        <w:t xml:space="preserve">I think you put them down while getting some water this morning.  </w:t>
      </w:r>
      <w:r>
        <w:rPr>
          <w:rFonts w:ascii="Calibri" w:hAnsi="Calibri"/>
          <w:i/>
          <w:sz w:val="22"/>
        </w:rPr>
        <w:t>Tôi nghĩ sáng nay bạn để nó xuống lúc lấy nước uống.</w:t>
      </w:r>
    </w:p>
    <w:p>
      <w:pPr>
        <w:spacing w:after="160" w:line="312" w:lineRule="auto"/>
      </w:pPr>
      <w:r>
        <w:rPr>
          <w:rFonts w:ascii="Calibri" w:hAnsi="Calibri"/>
          <w:b/>
          <w:sz w:val="22"/>
        </w:rPr>
        <w:t xml:space="preserve">Ms Lan: </w:t>
      </w:r>
      <w:r>
        <w:rPr>
          <w:rFonts w:ascii="Calibri" w:hAnsi="Calibri"/>
          <w:sz w:val="22"/>
        </w:rPr>
        <w:t xml:space="preserve">That must be it, I was clearly half asleep.  </w:t>
      </w:r>
      <w:r>
        <w:rPr>
          <w:rFonts w:ascii="Calibri" w:hAnsi="Calibri"/>
          <w:i/>
          <w:sz w:val="22"/>
        </w:rPr>
        <w:t>Chắc đúng vậy, lúc đó tôi còn ngái ngủ mà.</w:t>
      </w:r>
    </w:p>
    <w:p>
      <w:pPr>
        <w:spacing w:after="160" w:line="312" w:lineRule="auto"/>
      </w:pPr>
      <w:r>
        <w:rPr>
          <w:rFonts w:ascii="Calibri" w:hAnsi="Calibri"/>
          <w:b/>
          <w:sz w:val="22"/>
        </w:rPr>
        <w:t xml:space="preserve">Ms Verity: </w:t>
      </w:r>
      <w:r>
        <w:rPr>
          <w:rFonts w:ascii="Calibri" w:hAnsi="Calibri"/>
          <w:sz w:val="22"/>
        </w:rPr>
        <w:t xml:space="preserve">Why does knowing where things are kept matter so much anyway?  </w:t>
      </w:r>
      <w:r>
        <w:rPr>
          <w:rFonts w:ascii="Calibri" w:hAnsi="Calibri"/>
          <w:i/>
          <w:sz w:val="22"/>
        </w:rPr>
        <w:t>Vậy vì sao biết đồ vật được cất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so much time and stops us from searching everywhere in a rush.  </w:t>
      </w:r>
      <w:r>
        <w:rPr>
          <w:rFonts w:ascii="Calibri" w:hAnsi="Calibri"/>
          <w:i/>
          <w:sz w:val="22"/>
        </w:rPr>
        <w:t>Nó giúp mình tiết kiệm nhiều thời gian và khỏi phải tìm khắp nơi trong lúc vội.</w:t>
      </w:r>
    </w:p>
    <w:p>
      <w:pPr>
        <w:spacing w:after="160" w:line="312" w:lineRule="auto"/>
      </w:pPr>
      <w:r>
        <w:rPr>
          <w:rFonts w:ascii="Calibri" w:hAnsi="Calibri"/>
          <w:b/>
          <w:sz w:val="22"/>
        </w:rPr>
        <w:t xml:space="preserve">Ms Verity: </w:t>
      </w:r>
      <w:r>
        <w:rPr>
          <w:rFonts w:ascii="Calibri" w:hAnsi="Calibri"/>
          <w:sz w:val="22"/>
        </w:rPr>
        <w:t xml:space="preserve">That is very true, keeping things in their place really does make life easier.  </w:t>
      </w:r>
      <w:r>
        <w:rPr>
          <w:rFonts w:ascii="Calibri" w:hAnsi="Calibri"/>
          <w:i/>
          <w:sz w:val="22"/>
        </w:rPr>
        <w:t>Đúng vậy thật, giữ đồ vật đúng chỗ thật sự giúp cuộc sống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0149</w:t>
            </w:r>
          </w:p>
        </w:tc>
        <w:tc>
          <w:tcPr>
            <w:tcW w:type="dxa" w:w="7824"/>
            <w:shd w:val="clear" w:color="auto" w:fill="D9E2F3"/>
          </w:tcPr>
          <w:p>
            <w:r>
              <w:rPr>
                <w:rFonts w:ascii="Arial" w:hAnsi="Arial"/>
                <w:b/>
                <w:color w:val="1F3864"/>
                <w:sz w:val="30"/>
              </w:rPr>
              <w:t>Asking and Answering Very Simple Questions About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Oswin are neighbours who keep meeting new people around the building and the neighbourhood, and they often end up wondering how many people are in each new family. Across many everyday moments -- asking how many people are in the new neighbour's family, asking how many people are in the colleague's family, asking how many people are in the gym buddy's family, asking how many people are in the classmate's family, asking how many people are in the yoga instructor's family, asking how many people are in the babysitter's family, asking how many people are in the hairdresser's family, asking how many people are in the tailor's family, asking how many people are in the new tenant's family, asking how many people are in the tour guide's family, asking how many people are in the librarian's family, asking how many people are in the shop owner's family, asking how many people are in the mechanic's family, asking how many people are in the florist's family, asking how many people are in the dentist's family, asking how many people are in the piano teacher's family, asking how many people are in the dog walker's family, asking how many people are in the photographer's family, asking how many people are in the real estate agent's family, asking how many people are in the plumber's family, asking how many people are in the new committee member's family, asking how many people are in the graphic designer's family, asking how many people are in the new doctor's family, asking how many people are in the electrician's family, asking how many people are in the new choir member's family, asking how many people are in the tutor's family, asking how many people are in the babysitting agency contact's family, asking how many people are in the courier's family, asking how many people are in the new book club member's family, asking how many people are in the gym trainer's family, asking how many people are in the school gate parent's family, asking how many people are in the neighbour across the street's family, asking how many people are in the new colleague's family, asking how many people are in the barista's family, asking how many people are in the dance teacher's family, and finally why knowing about family size matters so much for everyday conversation -- one of them asks a very simple question about how many people are in someone's family, and the other answers clearly and helpfully.</w:t>
      </w:r>
      <w:r>
        <w:rPr>
          <w:rFonts w:ascii="Calibri" w:hAnsi="Calibri"/>
          <w:i/>
          <w:sz w:val="19"/>
        </w:rPr>
        <w:t xml:space="preserve">  Chị Lan và anh Oswin là hàng xóm, thường gặp nhiều người mới quanh tòa nhà và khu phố, và hay thắc mắc mỗi gia đình mới đó có bao nhiêu người. Qua nhiều khoảnh khắc đời thường -- hỏi gia đình hàng xóm mới có bao nhiêu người, hỏi gia đình đồng nghiệp có bao nhiêu người, hỏi gia đình bạn tập gym có bao nhiêu người, hỏi gia đình bạn học có bao nhiêu người, hỏi gia đình huấn luyện viên yoga có bao nhiêu người, hỏi gia đình người giữ trẻ có bao nhiêu người, hỏi gia đình thợ làm tóc có bao nhiêu người, hỏi gia đình thợ may có bao nhiêu người, hỏi gia đình người thuê nhà mới có bao nhiêu người, hỏi gia đình hướng dẫn viên du lịch có bao nhiêu người, hỏi gia đình thủ thư có bao nhiêu người, hỏi gia đình chủ cửa hàng có bao nhiêu người, hỏi gia đình thợ sửa xe có bao nhiêu người, hỏi gia đình người bán hoa có bao nhiêu người, hỏi gia đình nha sĩ có bao nhiêu người, hỏi gia đình giáo viên dạy đàn piano có bao nhiêu người, hỏi gia đình người dắt chó đi dạo có bao nhiêu người, hỏi gia đình nhiếp ảnh gia có bao nhiêu người, hỏi gia đình nhân viên môi giới bất động sản có bao nhiêu người, hỏi gia đình thợ sửa ống nước có bao nhiêu người, hỏi gia đình thành viên mới trong ban tổ chức có bao nhiêu người, hỏi gia đình nhà thiết kế đồ họa có bao nhiêu người, hỏi gia đình bác sĩ mới có bao nhiêu người, hỏi gia đình thợ điện có bao nhiêu người, hỏi gia đình thành viên mới trong đội hợp xướng có bao nhiêu người, hỏi gia đình gia sư có bao nhiêu người, hỏi gia đình người liên hệ của dịch vụ giữ trẻ có bao nhiêu người, hỏi gia đình người giao hàng có bao nhiêu người, hỏi gia đình thành viên mới câu lạc bộ sách có bao nhiêu người, hỏi gia đình huấn luyện viên gym có bao nhiêu người, hỏi gia đình phụ huynh ở cổng trường có bao nhiêu người, hỏi gia đình hàng xóm bên kia đường có bao nhiêu người, hỏi gia đình đồng nghiệp mới có bao nhiêu người, hỏi gia đình nhân viên pha cà phê có bao nhiêu người, hỏi gia đình giáo viên dạy múa có bao nhiêu người, và cuối cùng là vì sao biết quy mô gia đình của mọi người lại quan trọng đến thế cho giao tiếp hằng ngày -- một người hỏi một câu hỏi rất đơn giản về gia đình ai đó có bao nhiêu người,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neighbour's family?  </w:t>
      </w:r>
      <w:r>
        <w:rPr>
          <w:rFonts w:ascii="Calibri" w:hAnsi="Calibri"/>
          <w:i/>
          <w:sz w:val="22"/>
        </w:rPr>
        <w:t>Anh có biết gia đình hàng xóm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of them, parents and three kids.  </w:t>
      </w:r>
      <w:r>
        <w:rPr>
          <w:rFonts w:ascii="Calibri" w:hAnsi="Calibri"/>
          <w:i/>
          <w:sz w:val="22"/>
        </w:rPr>
        <w:t>Có, nhà họ có năm người, ba mẹ và ba đứa con.</w:t>
      </w:r>
    </w:p>
    <w:p>
      <w:pPr>
        <w:spacing w:after="160" w:line="312" w:lineRule="auto"/>
      </w:pPr>
      <w:r>
        <w:rPr>
          <w:rFonts w:ascii="Calibri" w:hAnsi="Calibri"/>
          <w:b/>
          <w:sz w:val="22"/>
        </w:rPr>
        <w:t xml:space="preserve">Ms Lan: </w:t>
      </w:r>
      <w:r>
        <w:rPr>
          <w:rFonts w:ascii="Calibri" w:hAnsi="Calibri"/>
          <w:sz w:val="22"/>
        </w:rPr>
        <w:t xml:space="preserve">Five, that must be a lively household.  </w:t>
      </w:r>
      <w:r>
        <w:rPr>
          <w:rFonts w:ascii="Calibri" w:hAnsi="Calibri"/>
          <w:i/>
          <w:sz w:val="22"/>
        </w:rPr>
        <w:t>Năm người, chắc nhà lúc nào cũng rộn ràng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colleague's family?  </w:t>
      </w:r>
      <w:r>
        <w:rPr>
          <w:rFonts w:ascii="Calibri" w:hAnsi="Calibri"/>
          <w:i/>
          <w:sz w:val="22"/>
        </w:rPr>
        <w:t>Bạn có biết gia đình đồng nghiệp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her, her husband, and two kids.  </w:t>
      </w:r>
      <w:r>
        <w:rPr>
          <w:rFonts w:ascii="Calibri" w:hAnsi="Calibri"/>
          <w:i/>
          <w:sz w:val="22"/>
        </w:rPr>
        <w:t>Có, nhà có bốn người, chị ấy, chồng chị ấy, và hai đứa con.</w:t>
      </w:r>
    </w:p>
    <w:p>
      <w:pPr>
        <w:spacing w:after="160" w:line="312" w:lineRule="auto"/>
      </w:pPr>
      <w:r>
        <w:rPr>
          <w:rFonts w:ascii="Calibri" w:hAnsi="Calibri"/>
          <w:b/>
          <w:sz w:val="22"/>
        </w:rPr>
        <w:t xml:space="preserve">Mr Oswin: </w:t>
      </w:r>
      <w:r>
        <w:rPr>
          <w:rFonts w:ascii="Calibri" w:hAnsi="Calibri"/>
          <w:sz w:val="22"/>
        </w:rPr>
        <w:t xml:space="preserve">Four, a nice small family then.  </w:t>
      </w:r>
      <w:r>
        <w:rPr>
          <w:rFonts w:ascii="Calibri" w:hAnsi="Calibri"/>
          <w:i/>
          <w:sz w:val="22"/>
        </w:rPr>
        <w:t>Bốn người, gia đình nhỏ gọn đấy.</w:t>
      </w:r>
    </w:p>
    <w:p>
      <w:pPr>
        <w:spacing w:after="160" w:line="312" w:lineRule="auto"/>
      </w:pPr>
      <w:r>
        <w:rPr>
          <w:rFonts w:ascii="Calibri" w:hAnsi="Calibri"/>
          <w:b/>
          <w:sz w:val="22"/>
        </w:rPr>
        <w:t xml:space="preserve">Ms Lan: </w:t>
      </w:r>
      <w:r>
        <w:rPr>
          <w:rFonts w:ascii="Calibri" w:hAnsi="Calibri"/>
          <w:sz w:val="22"/>
        </w:rPr>
        <w:t xml:space="preserve">Do you know how many people are in your gym buddy's family?  </w:t>
      </w:r>
      <w:r>
        <w:rPr>
          <w:rFonts w:ascii="Calibri" w:hAnsi="Calibri"/>
          <w:i/>
          <w:sz w:val="22"/>
        </w:rPr>
        <w:t>Anh có biết gia đình bạn tập gym của anh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him, his wife, and one son.  </w:t>
      </w:r>
      <w:r>
        <w:rPr>
          <w:rFonts w:ascii="Calibri" w:hAnsi="Calibri"/>
          <w:i/>
          <w:sz w:val="22"/>
        </w:rPr>
        <w:t>Có, nhà có ba người, anh ấy, vợ, và một đứa con trai.</w:t>
      </w:r>
    </w:p>
    <w:p>
      <w:pPr>
        <w:spacing w:after="160" w:line="312" w:lineRule="auto"/>
      </w:pPr>
      <w:r>
        <w:rPr>
          <w:rFonts w:ascii="Calibri" w:hAnsi="Calibri"/>
          <w:b/>
          <w:sz w:val="22"/>
        </w:rPr>
        <w:t xml:space="preserve">Ms Lan: </w:t>
      </w:r>
      <w:r>
        <w:rPr>
          <w:rFonts w:ascii="Calibri" w:hAnsi="Calibri"/>
          <w:sz w:val="22"/>
        </w:rPr>
        <w:t xml:space="preserve">Three, that sounds cosy and close-knit.  </w:t>
      </w:r>
      <w:r>
        <w:rPr>
          <w:rFonts w:ascii="Calibri" w:hAnsi="Calibri"/>
          <w:i/>
          <w:sz w:val="22"/>
        </w:rPr>
        <w:t>Ba người, nghe ấm cúng và gắn bó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classmate's family?  </w:t>
      </w:r>
      <w:r>
        <w:rPr>
          <w:rFonts w:ascii="Calibri" w:hAnsi="Calibri"/>
          <w:i/>
          <w:sz w:val="22"/>
        </w:rPr>
        <w:t>Bạn có biết gia đình bạn học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grandma, and three kids.  </w:t>
      </w:r>
      <w:r>
        <w:rPr>
          <w:rFonts w:ascii="Calibri" w:hAnsi="Calibri"/>
          <w:i/>
          <w:sz w:val="22"/>
        </w:rPr>
        <w:t>Có, nhà có sáu người, ba mẹ, bà, và ba đứa con.</w:t>
      </w:r>
    </w:p>
    <w:p>
      <w:pPr>
        <w:spacing w:after="160" w:line="312" w:lineRule="auto"/>
      </w:pPr>
      <w:r>
        <w:rPr>
          <w:rFonts w:ascii="Calibri" w:hAnsi="Calibri"/>
          <w:b/>
          <w:sz w:val="22"/>
        </w:rPr>
        <w:t xml:space="preserve">Mr Oswin: </w:t>
      </w:r>
      <w:r>
        <w:rPr>
          <w:rFonts w:ascii="Calibri" w:hAnsi="Calibri"/>
          <w:sz w:val="22"/>
        </w:rPr>
        <w:t xml:space="preserve">Six, three generations under one roof then.  </w:t>
      </w:r>
      <w:r>
        <w:rPr>
          <w:rFonts w:ascii="Calibri" w:hAnsi="Calibri"/>
          <w:i/>
          <w:sz w:val="22"/>
        </w:rPr>
        <w:t>Sáu người, vậy ba thế hệ sống chung một nhà.</w:t>
      </w:r>
    </w:p>
    <w:p>
      <w:pPr>
        <w:spacing w:after="160" w:line="312" w:lineRule="auto"/>
      </w:pPr>
      <w:r>
        <w:rPr>
          <w:rFonts w:ascii="Calibri" w:hAnsi="Calibri"/>
          <w:b/>
          <w:sz w:val="22"/>
        </w:rPr>
        <w:t xml:space="preserve">Ms Lan: </w:t>
      </w:r>
      <w:r>
        <w:rPr>
          <w:rFonts w:ascii="Calibri" w:hAnsi="Calibri"/>
          <w:sz w:val="22"/>
        </w:rPr>
        <w:t xml:space="preserve">Do you know how many people are in the yoga instructor's family?  </w:t>
      </w:r>
      <w:r>
        <w:rPr>
          <w:rFonts w:ascii="Calibri" w:hAnsi="Calibri"/>
          <w:i/>
          <w:sz w:val="22"/>
        </w:rPr>
        <w:t>Anh có biết gia đình huấn luyện viên yoga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husband.  </w:t>
      </w:r>
      <w:r>
        <w:rPr>
          <w:rFonts w:ascii="Calibri" w:hAnsi="Calibri"/>
          <w:i/>
          <w:sz w:val="22"/>
        </w:rPr>
        <w:t>Có, chỉ có hai người, chị ấy và chồng chị ấy thôi.</w:t>
      </w:r>
    </w:p>
    <w:p>
      <w:pPr>
        <w:spacing w:after="160" w:line="312" w:lineRule="auto"/>
      </w:pPr>
      <w:r>
        <w:rPr>
          <w:rFonts w:ascii="Calibri" w:hAnsi="Calibri"/>
          <w:b/>
          <w:sz w:val="22"/>
        </w:rPr>
        <w:t xml:space="preserve">Ms Lan: </w:t>
      </w:r>
      <w:r>
        <w:rPr>
          <w:rFonts w:ascii="Calibri" w:hAnsi="Calibri"/>
          <w:sz w:val="22"/>
        </w:rPr>
        <w:t xml:space="preserve">Two, a quiet little household then.  </w:t>
      </w:r>
      <w:r>
        <w:rPr>
          <w:rFonts w:ascii="Calibri" w:hAnsi="Calibri"/>
          <w:i/>
          <w:sz w:val="22"/>
        </w:rPr>
        <w:t>Hai người, vậy nhà khá yên tĩnh.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babysitter's family?  </w:t>
      </w:r>
      <w:r>
        <w:rPr>
          <w:rFonts w:ascii="Calibri" w:hAnsi="Calibri"/>
          <w:i/>
          <w:sz w:val="22"/>
        </w:rPr>
        <w:t>Bạn có biết gia đình người giữ trẻ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seven, she has many siblings.  </w:t>
      </w:r>
      <w:r>
        <w:rPr>
          <w:rFonts w:ascii="Calibri" w:hAnsi="Calibri"/>
          <w:i/>
          <w:sz w:val="22"/>
        </w:rPr>
        <w:t>Có, nhà có bảy người, chị ấy có nhiều anh chị em.</w:t>
      </w:r>
    </w:p>
    <w:p>
      <w:pPr>
        <w:spacing w:after="160" w:line="312" w:lineRule="auto"/>
      </w:pPr>
      <w:r>
        <w:rPr>
          <w:rFonts w:ascii="Calibri" w:hAnsi="Calibri"/>
          <w:b/>
          <w:sz w:val="22"/>
        </w:rPr>
        <w:t xml:space="preserve">Mr Oswin: </w:t>
      </w:r>
      <w:r>
        <w:rPr>
          <w:rFonts w:ascii="Calibri" w:hAnsi="Calibri"/>
          <w:sz w:val="22"/>
        </w:rPr>
        <w:t xml:space="preserve">Seven, that is quite a big family.  </w:t>
      </w:r>
      <w:r>
        <w:rPr>
          <w:rFonts w:ascii="Calibri" w:hAnsi="Calibri"/>
          <w:i/>
          <w:sz w:val="22"/>
        </w:rPr>
        <w:t>Bảy người, đúng là gia đình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hairdresser's family?  </w:t>
      </w:r>
      <w:r>
        <w:rPr>
          <w:rFonts w:ascii="Calibri" w:hAnsi="Calibri"/>
          <w:i/>
          <w:sz w:val="22"/>
        </w:rPr>
        <w:t>Anh có biết gia đình thợ làm tóc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daughters.  </w:t>
      </w:r>
      <w:r>
        <w:rPr>
          <w:rFonts w:ascii="Calibri" w:hAnsi="Calibri"/>
          <w:i/>
          <w:sz w:val="22"/>
        </w:rPr>
        <w:t>Có, nhà có bốn người, chị ấy, chồng chị ấy, và hai con gái.</w:t>
      </w:r>
    </w:p>
    <w:p>
      <w:pPr>
        <w:spacing w:after="160" w:line="312" w:lineRule="auto"/>
      </w:pPr>
      <w:r>
        <w:rPr>
          <w:rFonts w:ascii="Calibri" w:hAnsi="Calibri"/>
          <w:b/>
          <w:sz w:val="22"/>
        </w:rPr>
        <w:t xml:space="preserve">Ms Lan: </w:t>
      </w:r>
      <w:r>
        <w:rPr>
          <w:rFonts w:ascii="Calibri" w:hAnsi="Calibri"/>
          <w:sz w:val="22"/>
        </w:rPr>
        <w:t xml:space="preserve">Four, two daughters must keep her busy.  </w:t>
      </w:r>
      <w:r>
        <w:rPr>
          <w:rFonts w:ascii="Calibri" w:hAnsi="Calibri"/>
          <w:i/>
          <w:sz w:val="22"/>
        </w:rPr>
        <w:t>Bốn người, hai cô con gái chắc khiến chị ấy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tailor's family?  </w:t>
      </w:r>
      <w:r>
        <w:rPr>
          <w:rFonts w:ascii="Calibri" w:hAnsi="Calibri"/>
          <w:i/>
          <w:sz w:val="22"/>
        </w:rPr>
        <w:t>Bạn có biết gia đình thợ may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three generations living together.  </w:t>
      </w:r>
      <w:r>
        <w:rPr>
          <w:rFonts w:ascii="Calibri" w:hAnsi="Calibri"/>
          <w:i/>
          <w:sz w:val="22"/>
        </w:rPr>
        <w:t>Có, nhà có năm người, ba thế hệ sống chung.</w:t>
      </w:r>
    </w:p>
    <w:p>
      <w:pPr>
        <w:spacing w:after="160" w:line="312" w:lineRule="auto"/>
      </w:pPr>
      <w:r>
        <w:rPr>
          <w:rFonts w:ascii="Calibri" w:hAnsi="Calibri"/>
          <w:b/>
          <w:sz w:val="22"/>
        </w:rPr>
        <w:t xml:space="preserve">Mr Oswin: </w:t>
      </w:r>
      <w:r>
        <w:rPr>
          <w:rFonts w:ascii="Calibri" w:hAnsi="Calibri"/>
          <w:sz w:val="22"/>
        </w:rPr>
        <w:t xml:space="preserve">Five, that sounds like a warm household.  </w:t>
      </w:r>
      <w:r>
        <w:rPr>
          <w:rFonts w:ascii="Calibri" w:hAnsi="Calibri"/>
          <w:i/>
          <w:sz w:val="22"/>
        </w:rPr>
        <w:t>Năm người, nghe ấm áp thật.</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tenant's family?  </w:t>
      </w:r>
      <w:r>
        <w:rPr>
          <w:rFonts w:ascii="Calibri" w:hAnsi="Calibri"/>
          <w:i/>
          <w:sz w:val="22"/>
        </w:rPr>
        <w:t>Anh có biết gia đình người thuê nhà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mother and two kids.  </w:t>
      </w:r>
      <w:r>
        <w:rPr>
          <w:rFonts w:ascii="Calibri" w:hAnsi="Calibri"/>
          <w:i/>
          <w:sz w:val="22"/>
        </w:rPr>
        <w:t>Có, nhà có ba người, một bà mẹ đơn thân và hai đứa con.</w:t>
      </w:r>
    </w:p>
    <w:p>
      <w:pPr>
        <w:spacing w:after="160" w:line="312" w:lineRule="auto"/>
      </w:pPr>
      <w:r>
        <w:rPr>
          <w:rFonts w:ascii="Calibri" w:hAnsi="Calibri"/>
          <w:b/>
          <w:sz w:val="22"/>
        </w:rPr>
        <w:t xml:space="preserve">Ms Lan: </w:t>
      </w:r>
      <w:r>
        <w:rPr>
          <w:rFonts w:ascii="Calibri" w:hAnsi="Calibri"/>
          <w:sz w:val="22"/>
        </w:rPr>
        <w:t xml:space="preserve">Three, I hope they settle in well here.  </w:t>
      </w:r>
      <w:r>
        <w:rPr>
          <w:rFonts w:ascii="Calibri" w:hAnsi="Calibri"/>
          <w:i/>
          <w:sz w:val="22"/>
        </w:rPr>
        <w:t>Ba người, mong họ sớm ổn định ở đây.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tour guide's family?  </w:t>
      </w:r>
      <w:r>
        <w:rPr>
          <w:rFonts w:ascii="Calibri" w:hAnsi="Calibri"/>
          <w:i/>
          <w:sz w:val="22"/>
        </w:rPr>
        <w:t>Bạn có biết gia đình hướng dẫn viên du lịch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big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family gatherings must be quite something.  </w:t>
      </w:r>
      <w:r>
        <w:rPr>
          <w:rFonts w:ascii="Calibri" w:hAnsi="Calibri"/>
          <w:i/>
          <w:sz w:val="22"/>
        </w:rPr>
        <w:t>Tám người, họp mặt gia đình chắc rôm rả lắm.</w:t>
      </w:r>
    </w:p>
    <w:p>
      <w:pPr>
        <w:spacing w:after="160" w:line="312" w:lineRule="auto"/>
      </w:pPr>
      <w:r>
        <w:rPr>
          <w:rFonts w:ascii="Calibri" w:hAnsi="Calibri"/>
          <w:b/>
          <w:sz w:val="22"/>
        </w:rPr>
        <w:t xml:space="preserve">Ms Lan: </w:t>
      </w:r>
      <w:r>
        <w:rPr>
          <w:rFonts w:ascii="Calibri" w:hAnsi="Calibri"/>
          <w:sz w:val="22"/>
        </w:rPr>
        <w:t xml:space="preserve">Do you know how many people are in the librarian's family?  </w:t>
      </w:r>
      <w:r>
        <w:rPr>
          <w:rFonts w:ascii="Calibri" w:hAnsi="Calibri"/>
          <w:i/>
          <w:sz w:val="22"/>
        </w:rPr>
        <w:t>Anh có biết gia đình thủ thư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two, just her and her elderly mother.  </w:t>
      </w:r>
      <w:r>
        <w:rPr>
          <w:rFonts w:ascii="Calibri" w:hAnsi="Calibri"/>
          <w:i/>
          <w:sz w:val="22"/>
        </w:rPr>
        <w:t>Có, chỉ có hai người, chị ấy và mẹ già thôi.</w:t>
      </w:r>
    </w:p>
    <w:p>
      <w:pPr>
        <w:spacing w:after="160" w:line="312" w:lineRule="auto"/>
      </w:pPr>
      <w:r>
        <w:rPr>
          <w:rFonts w:ascii="Calibri" w:hAnsi="Calibri"/>
          <w:b/>
          <w:sz w:val="22"/>
        </w:rPr>
        <w:t xml:space="preserve">Ms Lan: </w:t>
      </w:r>
      <w:r>
        <w:rPr>
          <w:rFonts w:ascii="Calibri" w:hAnsi="Calibri"/>
          <w:sz w:val="22"/>
        </w:rPr>
        <w:t xml:space="preserve">Two, that is sweet, they must be close.  </w:t>
      </w:r>
      <w:r>
        <w:rPr>
          <w:rFonts w:ascii="Calibri" w:hAnsi="Calibri"/>
          <w:i/>
          <w:sz w:val="22"/>
        </w:rPr>
        <w:t>Hai người, dễ thương thật, chắc hai mẹ con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shop owner's family?  </w:t>
      </w:r>
      <w:r>
        <w:rPr>
          <w:rFonts w:ascii="Calibri" w:hAnsi="Calibri"/>
          <w:i/>
          <w:sz w:val="22"/>
        </w:rPr>
        <w:t>Bạn có biết gia đình chủ cửa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grandparents, and two kids.  </w:t>
      </w:r>
      <w:r>
        <w:rPr>
          <w:rFonts w:ascii="Calibri" w:hAnsi="Calibri"/>
          <w:i/>
          <w:sz w:val="22"/>
        </w:rPr>
        <w:t>Có, nhà có sáu người, ba mẹ, ông bà, và hai đứa con.</w:t>
      </w:r>
    </w:p>
    <w:p>
      <w:pPr>
        <w:spacing w:after="160" w:line="312" w:lineRule="auto"/>
      </w:pPr>
      <w:r>
        <w:rPr>
          <w:rFonts w:ascii="Calibri" w:hAnsi="Calibri"/>
          <w:b/>
          <w:sz w:val="22"/>
        </w:rPr>
        <w:t xml:space="preserve">Mr Oswin: </w:t>
      </w:r>
      <w:r>
        <w:rPr>
          <w:rFonts w:ascii="Calibri" w:hAnsi="Calibri"/>
          <w:sz w:val="22"/>
        </w:rPr>
        <w:t xml:space="preserve">Six, quite a full house then.  </w:t>
      </w:r>
      <w:r>
        <w:rPr>
          <w:rFonts w:ascii="Calibri" w:hAnsi="Calibri"/>
          <w:i/>
          <w:sz w:val="22"/>
        </w:rPr>
        <w:t>Sáu người, nhà cũng khá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mechanic's family?  </w:t>
      </w:r>
      <w:r>
        <w:rPr>
          <w:rFonts w:ascii="Calibri" w:hAnsi="Calibri"/>
          <w:i/>
          <w:sz w:val="22"/>
        </w:rPr>
        <w:t>Anh có biết gia đình thợ sửa xe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twin boys.  </w:t>
      </w:r>
      <w:r>
        <w:rPr>
          <w:rFonts w:ascii="Calibri" w:hAnsi="Calibri"/>
          <w:i/>
          <w:sz w:val="22"/>
        </w:rPr>
        <w:t>Có, nhà có bốn người, anh ấy, vợ, và hai bé trai sinh đôi.</w:t>
      </w:r>
    </w:p>
    <w:p>
      <w:pPr>
        <w:spacing w:after="160" w:line="312" w:lineRule="auto"/>
      </w:pPr>
      <w:r>
        <w:rPr>
          <w:rFonts w:ascii="Calibri" w:hAnsi="Calibri"/>
          <w:b/>
          <w:sz w:val="22"/>
        </w:rPr>
        <w:t xml:space="preserve">Ms Lan: </w:t>
      </w:r>
      <w:r>
        <w:rPr>
          <w:rFonts w:ascii="Calibri" w:hAnsi="Calibri"/>
          <w:sz w:val="22"/>
        </w:rPr>
        <w:t xml:space="preserve">Four, twins must keep them on their toes.  </w:t>
      </w:r>
      <w:r>
        <w:rPr>
          <w:rFonts w:ascii="Calibri" w:hAnsi="Calibri"/>
          <w:i/>
          <w:sz w:val="22"/>
        </w:rPr>
        <w:t>Bốn người, sinh đôi chắc khiến họ bận rộn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florist's family?  </w:t>
      </w:r>
      <w:r>
        <w:rPr>
          <w:rFonts w:ascii="Calibri" w:hAnsi="Calibri"/>
          <w:i/>
          <w:sz w:val="22"/>
        </w:rPr>
        <w:t>Bạn có biết gia đình người bán hoa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her, her husband, and a baby daughter.  </w:t>
      </w:r>
      <w:r>
        <w:rPr>
          <w:rFonts w:ascii="Calibri" w:hAnsi="Calibri"/>
          <w:i/>
          <w:sz w:val="22"/>
        </w:rPr>
        <w:t>Có, nhà có ba người, chị ấy, chồng chị ấy, và một bé gái sơ sinh.</w:t>
      </w:r>
    </w:p>
    <w:p>
      <w:pPr>
        <w:spacing w:after="160" w:line="312" w:lineRule="auto"/>
      </w:pPr>
      <w:r>
        <w:rPr>
          <w:rFonts w:ascii="Calibri" w:hAnsi="Calibri"/>
          <w:b/>
          <w:sz w:val="22"/>
        </w:rPr>
        <w:t xml:space="preserve">Mr Oswin: </w:t>
      </w:r>
      <w:r>
        <w:rPr>
          <w:rFonts w:ascii="Calibri" w:hAnsi="Calibri"/>
          <w:sz w:val="22"/>
        </w:rPr>
        <w:t xml:space="preserve">Three, a lovely young family then.  </w:t>
      </w:r>
      <w:r>
        <w:rPr>
          <w:rFonts w:ascii="Calibri" w:hAnsi="Calibri"/>
          <w:i/>
          <w:sz w:val="22"/>
        </w:rPr>
        <w:t>Ba người, một gia đình trẻ dễ thương.</w:t>
      </w:r>
    </w:p>
    <w:p>
      <w:pPr>
        <w:spacing w:after="160" w:line="312" w:lineRule="auto"/>
      </w:pPr>
      <w:r>
        <w:rPr>
          <w:rFonts w:ascii="Calibri" w:hAnsi="Calibri"/>
          <w:b/>
          <w:sz w:val="22"/>
        </w:rPr>
        <w:t xml:space="preserve">Ms Lan: </w:t>
      </w:r>
      <w:r>
        <w:rPr>
          <w:rFonts w:ascii="Calibri" w:hAnsi="Calibri"/>
          <w:sz w:val="22"/>
        </w:rPr>
        <w:t xml:space="preserve">Do you know how many people are in the dentist's family?  </w:t>
      </w:r>
      <w:r>
        <w:rPr>
          <w:rFonts w:ascii="Calibri" w:hAnsi="Calibri"/>
          <w:i/>
          <w:sz w:val="22"/>
        </w:rPr>
        <w:t>Anh có biết gia đình nha sĩ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parents and three sons.  </w:t>
      </w:r>
      <w:r>
        <w:rPr>
          <w:rFonts w:ascii="Calibri" w:hAnsi="Calibri"/>
          <w:i/>
          <w:sz w:val="22"/>
        </w:rPr>
        <w:t>Có, nhà có năm người, ba mẹ và ba con trai.</w:t>
      </w:r>
    </w:p>
    <w:p>
      <w:pPr>
        <w:spacing w:after="160" w:line="312" w:lineRule="auto"/>
      </w:pPr>
      <w:r>
        <w:rPr>
          <w:rFonts w:ascii="Calibri" w:hAnsi="Calibri"/>
          <w:b/>
          <w:sz w:val="22"/>
        </w:rPr>
        <w:t xml:space="preserve">Ms Lan: </w:t>
      </w:r>
      <w:r>
        <w:rPr>
          <w:rFonts w:ascii="Calibri" w:hAnsi="Calibri"/>
          <w:sz w:val="22"/>
        </w:rPr>
        <w:t xml:space="preserve">Five, all boys must be quite lively.  </w:t>
      </w:r>
      <w:r>
        <w:rPr>
          <w:rFonts w:ascii="Calibri" w:hAnsi="Calibri"/>
          <w:i/>
          <w:sz w:val="22"/>
        </w:rPr>
        <w:t>Năm người, toàn con trai chắc ồn ào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piano teacher's family?  </w:t>
      </w:r>
      <w:r>
        <w:rPr>
          <w:rFonts w:ascii="Calibri" w:hAnsi="Calibri"/>
          <w:i/>
          <w:sz w:val="22"/>
        </w:rPr>
        <w:t>Bạn có biết gia đình giáo viên dạy đàn piano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just her and her daughter.  </w:t>
      </w:r>
      <w:r>
        <w:rPr>
          <w:rFonts w:ascii="Calibri" w:hAnsi="Calibri"/>
          <w:i/>
          <w:sz w:val="22"/>
        </w:rPr>
        <w:t>Có, chỉ có hai người, chị ấy và con gái thôi.</w:t>
      </w:r>
    </w:p>
    <w:p>
      <w:pPr>
        <w:spacing w:after="160" w:line="312" w:lineRule="auto"/>
      </w:pPr>
      <w:r>
        <w:rPr>
          <w:rFonts w:ascii="Calibri" w:hAnsi="Calibri"/>
          <w:b/>
          <w:sz w:val="22"/>
        </w:rPr>
        <w:t xml:space="preserve">Mr Oswin: </w:t>
      </w:r>
      <w:r>
        <w:rPr>
          <w:rFonts w:ascii="Calibri" w:hAnsi="Calibri"/>
          <w:sz w:val="22"/>
        </w:rPr>
        <w:t xml:space="preserve">Two, that must be a musical little house.  </w:t>
      </w:r>
      <w:r>
        <w:rPr>
          <w:rFonts w:ascii="Calibri" w:hAnsi="Calibri"/>
          <w:i/>
          <w:sz w:val="22"/>
        </w:rPr>
        <w:t>Hai người, chắc nhà lúc nào cũng đầy nhạc.</w:t>
      </w:r>
    </w:p>
    <w:p>
      <w:pPr>
        <w:spacing w:after="160" w:line="312" w:lineRule="auto"/>
      </w:pPr>
      <w:r>
        <w:rPr>
          <w:rFonts w:ascii="Calibri" w:hAnsi="Calibri"/>
          <w:b/>
          <w:sz w:val="22"/>
        </w:rPr>
        <w:t xml:space="preserve">Ms Lan: </w:t>
      </w:r>
      <w:r>
        <w:rPr>
          <w:rFonts w:ascii="Calibri" w:hAnsi="Calibri"/>
          <w:sz w:val="22"/>
        </w:rPr>
        <w:t xml:space="preserve">Do you know how many people are in the dog walker's family?  </w:t>
      </w:r>
      <w:r>
        <w:rPr>
          <w:rFonts w:ascii="Calibri" w:hAnsi="Calibri"/>
          <w:i/>
          <w:sz w:val="22"/>
        </w:rPr>
        <w:t>Anh có biết gia đình người dắt chó đi dạo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two kids.  </w:t>
      </w:r>
      <w:r>
        <w:rPr>
          <w:rFonts w:ascii="Calibri" w:hAnsi="Calibri"/>
          <w:i/>
          <w:sz w:val="22"/>
        </w:rPr>
        <w:t>Có, nhà có bốn người, anh ấy, vợ, và hai đứa con.</w:t>
      </w:r>
    </w:p>
    <w:p>
      <w:pPr>
        <w:spacing w:after="160" w:line="312" w:lineRule="auto"/>
      </w:pPr>
      <w:r>
        <w:rPr>
          <w:rFonts w:ascii="Calibri" w:hAnsi="Calibri"/>
          <w:b/>
          <w:sz w:val="22"/>
        </w:rPr>
        <w:t xml:space="preserve">Ms Lan: </w:t>
      </w:r>
      <w:r>
        <w:rPr>
          <w:rFonts w:ascii="Calibri" w:hAnsi="Calibri"/>
          <w:sz w:val="22"/>
        </w:rPr>
        <w:t xml:space="preserve">Four, a good balance for a household.  </w:t>
      </w:r>
      <w:r>
        <w:rPr>
          <w:rFonts w:ascii="Calibri" w:hAnsi="Calibri"/>
          <w:i/>
          <w:sz w:val="22"/>
        </w:rPr>
        <w:t>Bốn người, cân bằng tốt cho một gia đình.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photographer's family?  </w:t>
      </w:r>
      <w:r>
        <w:rPr>
          <w:rFonts w:ascii="Calibri" w:hAnsi="Calibri"/>
          <w:i/>
          <w:sz w:val="22"/>
        </w:rPr>
        <w:t>Bạn có biết gia đình nhiếp ảnh gia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grandfather.  </w:t>
      </w:r>
      <w:r>
        <w:rPr>
          <w:rFonts w:ascii="Calibri" w:hAnsi="Calibri"/>
          <w:i/>
          <w:sz w:val="22"/>
        </w:rPr>
        <w:t>Có, nhà có sáu người, ba mẹ, ba đứa con, và ông nội.</w:t>
      </w:r>
    </w:p>
    <w:p>
      <w:pPr>
        <w:spacing w:after="160" w:line="312" w:lineRule="auto"/>
      </w:pPr>
      <w:r>
        <w:rPr>
          <w:rFonts w:ascii="Calibri" w:hAnsi="Calibri"/>
          <w:b/>
          <w:sz w:val="22"/>
        </w:rPr>
        <w:t xml:space="preserve">Mr Oswin: </w:t>
      </w:r>
      <w:r>
        <w:rPr>
          <w:rFonts w:ascii="Calibri" w:hAnsi="Calibri"/>
          <w:sz w:val="22"/>
        </w:rPr>
        <w:t xml:space="preserve">Six, that sounds like a full and happy home.  </w:t>
      </w:r>
      <w:r>
        <w:rPr>
          <w:rFonts w:ascii="Calibri" w:hAnsi="Calibri"/>
          <w:i/>
          <w:sz w:val="22"/>
        </w:rPr>
        <w:t>Sáu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real estate agent's family?  </w:t>
      </w:r>
      <w:r>
        <w:rPr>
          <w:rFonts w:ascii="Calibri" w:hAnsi="Calibri"/>
          <w:i/>
          <w:sz w:val="22"/>
        </w:rPr>
        <w:t>Anh có biết gia đình nhân viên môi giới bất động sản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father and one daughter.  </w:t>
      </w:r>
      <w:r>
        <w:rPr>
          <w:rFonts w:ascii="Calibri" w:hAnsi="Calibri"/>
          <w:i/>
          <w:sz w:val="22"/>
        </w:rPr>
        <w:t>Có, nhà có ba người, một ông bố đơn thân và một con gái.</w:t>
      </w:r>
    </w:p>
    <w:p>
      <w:pPr>
        <w:spacing w:after="160" w:line="312" w:lineRule="auto"/>
      </w:pPr>
      <w:r>
        <w:rPr>
          <w:rFonts w:ascii="Calibri" w:hAnsi="Calibri"/>
          <w:b/>
          <w:sz w:val="22"/>
        </w:rPr>
        <w:t xml:space="preserve">Ms Lan: </w:t>
      </w:r>
      <w:r>
        <w:rPr>
          <w:rFonts w:ascii="Calibri" w:hAnsi="Calibri"/>
          <w:sz w:val="22"/>
        </w:rPr>
        <w:t xml:space="preserve">Three, that sounds like a close little team.  </w:t>
      </w:r>
      <w:r>
        <w:rPr>
          <w:rFonts w:ascii="Calibri" w:hAnsi="Calibri"/>
          <w:i/>
          <w:sz w:val="22"/>
        </w:rPr>
        <w:t>Ba người, nghe như một nhóm nhỏ gắn bó.</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plumber's family?  </w:t>
      </w:r>
      <w:r>
        <w:rPr>
          <w:rFonts w:ascii="Calibri" w:hAnsi="Calibri"/>
          <w:i/>
          <w:sz w:val="22"/>
        </w:rPr>
        <w:t>Bạn có biết gia đình thợ sửa ống nước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parents and three kids.  </w:t>
      </w:r>
      <w:r>
        <w:rPr>
          <w:rFonts w:ascii="Calibri" w:hAnsi="Calibri"/>
          <w:i/>
          <w:sz w:val="22"/>
        </w:rPr>
        <w:t>Có, nhà có năm người, ba mẹ và ba đứa con.</w:t>
      </w:r>
    </w:p>
    <w:p>
      <w:pPr>
        <w:spacing w:after="160" w:line="312" w:lineRule="auto"/>
      </w:pPr>
      <w:r>
        <w:rPr>
          <w:rFonts w:ascii="Calibri" w:hAnsi="Calibri"/>
          <w:b/>
          <w:sz w:val="22"/>
        </w:rPr>
        <w:t xml:space="preserve">Mr Oswin: </w:t>
      </w:r>
      <w:r>
        <w:rPr>
          <w:rFonts w:ascii="Calibri" w:hAnsi="Calibri"/>
          <w:sz w:val="22"/>
        </w:rPr>
        <w:t xml:space="preserve">Five, that is a good-sized family.  </w:t>
      </w:r>
      <w:r>
        <w:rPr>
          <w:rFonts w:ascii="Calibri" w:hAnsi="Calibri"/>
          <w:i/>
          <w:sz w:val="22"/>
        </w:rPr>
        <w:t>Năm người, gia đình cũng khá đông.</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committee member's family?  </w:t>
      </w:r>
      <w:r>
        <w:rPr>
          <w:rFonts w:ascii="Calibri" w:hAnsi="Calibri"/>
          <w:i/>
          <w:sz w:val="22"/>
        </w:rPr>
        <w:t>Anh có biết gia đình thành viên mới trong ban tổ chức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sons.  </w:t>
      </w:r>
      <w:r>
        <w:rPr>
          <w:rFonts w:ascii="Calibri" w:hAnsi="Calibri"/>
          <w:i/>
          <w:sz w:val="22"/>
        </w:rPr>
        <w:t>Có, nhà có bốn người, chị ấy, chồng chị ấy, và hai con trai.</w:t>
      </w:r>
    </w:p>
    <w:p>
      <w:pPr>
        <w:spacing w:after="160" w:line="312" w:lineRule="auto"/>
      </w:pPr>
      <w:r>
        <w:rPr>
          <w:rFonts w:ascii="Calibri" w:hAnsi="Calibri"/>
          <w:b/>
          <w:sz w:val="22"/>
        </w:rPr>
        <w:t xml:space="preserve">Ms Lan: </w:t>
      </w:r>
      <w:r>
        <w:rPr>
          <w:rFonts w:ascii="Calibri" w:hAnsi="Calibri"/>
          <w:sz w:val="22"/>
        </w:rPr>
        <w:t xml:space="preserve">Four, a nice size for a family.  </w:t>
      </w:r>
      <w:r>
        <w:rPr>
          <w:rFonts w:ascii="Calibri" w:hAnsi="Calibri"/>
          <w:i/>
          <w:sz w:val="22"/>
        </w:rPr>
        <w:t>Bốn người, cỡ gia đình cũng ổn đấy.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graphic designer's family?  </w:t>
      </w:r>
      <w:r>
        <w:rPr>
          <w:rFonts w:ascii="Calibri" w:hAnsi="Calibri"/>
          <w:i/>
          <w:sz w:val="22"/>
        </w:rPr>
        <w:t>Bạn có biết gia đình nhà thiết kế đồ họa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they are newlyweds.  </w:t>
      </w:r>
      <w:r>
        <w:rPr>
          <w:rFonts w:ascii="Calibri" w:hAnsi="Calibri"/>
          <w:i/>
          <w:sz w:val="22"/>
        </w:rPr>
        <w:t>Có, chỉ có hai người, họ mới cưới thôi.</w:t>
      </w:r>
    </w:p>
    <w:p>
      <w:pPr>
        <w:spacing w:after="160" w:line="312" w:lineRule="auto"/>
      </w:pPr>
      <w:r>
        <w:rPr>
          <w:rFonts w:ascii="Calibri" w:hAnsi="Calibri"/>
          <w:b/>
          <w:sz w:val="22"/>
        </w:rPr>
        <w:t xml:space="preserve">Mr Oswin: </w:t>
      </w:r>
      <w:r>
        <w:rPr>
          <w:rFonts w:ascii="Calibri" w:hAnsi="Calibri"/>
          <w:sz w:val="22"/>
        </w:rPr>
        <w:t xml:space="preserve">Two, how nice, a fresh start for them.  </w:t>
      </w:r>
      <w:r>
        <w:rPr>
          <w:rFonts w:ascii="Calibri" w:hAnsi="Calibri"/>
          <w:i/>
          <w:sz w:val="22"/>
        </w:rPr>
        <w:t>Hai người, hay thật, một khởi đầu mới cho họ.</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doctor's family?  </w:t>
      </w:r>
      <w:r>
        <w:rPr>
          <w:rFonts w:ascii="Calibri" w:hAnsi="Calibri"/>
          <w:i/>
          <w:sz w:val="22"/>
        </w:rPr>
        <w:t>Anh có biết gia đình bác sĩ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a large family with four kids.  </w:t>
      </w:r>
      <w:r>
        <w:rPr>
          <w:rFonts w:ascii="Calibri" w:hAnsi="Calibri"/>
          <w:i/>
          <w:sz w:val="22"/>
        </w:rPr>
        <w:t>Có, nhà có bảy người, gia đình đông với bốn đứa con.</w:t>
      </w:r>
    </w:p>
    <w:p>
      <w:pPr>
        <w:spacing w:after="160" w:line="312" w:lineRule="auto"/>
      </w:pPr>
      <w:r>
        <w:rPr>
          <w:rFonts w:ascii="Calibri" w:hAnsi="Calibri"/>
          <w:b/>
          <w:sz w:val="22"/>
        </w:rPr>
        <w:t xml:space="preserve">Ms Lan: </w:t>
      </w:r>
      <w:r>
        <w:rPr>
          <w:rFonts w:ascii="Calibri" w:hAnsi="Calibri"/>
          <w:sz w:val="22"/>
        </w:rPr>
        <w:t xml:space="preserve">Seven, that must be a busy household indeed.  </w:t>
      </w:r>
      <w:r>
        <w:rPr>
          <w:rFonts w:ascii="Calibri" w:hAnsi="Calibri"/>
          <w:i/>
          <w:sz w:val="22"/>
        </w:rPr>
        <w:t>Bảy người, chắc nhà lúc nào cũng bận rộn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the electrician's family?  </w:t>
      </w:r>
      <w:r>
        <w:rPr>
          <w:rFonts w:ascii="Calibri" w:hAnsi="Calibri"/>
          <w:i/>
          <w:sz w:val="22"/>
        </w:rPr>
        <w:t>Bạn có biết gia đình thợ điện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him, his wife, and one daughter.  </w:t>
      </w:r>
      <w:r>
        <w:rPr>
          <w:rFonts w:ascii="Calibri" w:hAnsi="Calibri"/>
          <w:i/>
          <w:sz w:val="22"/>
        </w:rPr>
        <w:t>Có, nhà có ba người, anh ấy, vợ, và một con gái.</w:t>
      </w:r>
    </w:p>
    <w:p>
      <w:pPr>
        <w:spacing w:after="160" w:line="312" w:lineRule="auto"/>
      </w:pPr>
      <w:r>
        <w:rPr>
          <w:rFonts w:ascii="Calibri" w:hAnsi="Calibri"/>
          <w:b/>
          <w:sz w:val="22"/>
        </w:rPr>
        <w:t xml:space="preserve">Mr Oswin: </w:t>
      </w:r>
      <w:r>
        <w:rPr>
          <w:rFonts w:ascii="Calibri" w:hAnsi="Calibri"/>
          <w:sz w:val="22"/>
        </w:rPr>
        <w:t xml:space="preserve">Three, a small and happy household then.  </w:t>
      </w:r>
      <w:r>
        <w:rPr>
          <w:rFonts w:ascii="Calibri" w:hAnsi="Calibri"/>
          <w:i/>
          <w:sz w:val="22"/>
        </w:rPr>
        <w:t>Ba người,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choir member's family?  </w:t>
      </w:r>
      <w:r>
        <w:rPr>
          <w:rFonts w:ascii="Calibri" w:hAnsi="Calibri"/>
          <w:i/>
          <w:sz w:val="22"/>
        </w:rPr>
        <w:t>Anh có biết gia đình thành viên mới trong đội hợp xướng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six, parents and four kids.  </w:t>
      </w:r>
      <w:r>
        <w:rPr>
          <w:rFonts w:ascii="Calibri" w:hAnsi="Calibri"/>
          <w:i/>
          <w:sz w:val="22"/>
        </w:rPr>
        <w:t>Có, nhà có sáu người, ba mẹ và bốn đứa con.</w:t>
      </w:r>
    </w:p>
    <w:p>
      <w:pPr>
        <w:spacing w:after="160" w:line="312" w:lineRule="auto"/>
      </w:pPr>
      <w:r>
        <w:rPr>
          <w:rFonts w:ascii="Calibri" w:hAnsi="Calibri"/>
          <w:b/>
          <w:sz w:val="22"/>
        </w:rPr>
        <w:t xml:space="preserve">Ms Lan: </w:t>
      </w:r>
      <w:r>
        <w:rPr>
          <w:rFonts w:ascii="Calibri" w:hAnsi="Calibri"/>
          <w:sz w:val="22"/>
        </w:rPr>
        <w:t xml:space="preserve">Six, no wonder she loves singing together.  </w:t>
      </w:r>
      <w:r>
        <w:rPr>
          <w:rFonts w:ascii="Calibri" w:hAnsi="Calibri"/>
          <w:i/>
          <w:sz w:val="22"/>
        </w:rPr>
        <w:t>Sáu người, thảo nào chị ấy thích hát cùng nhau.</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tutor's family?  </w:t>
      </w:r>
      <w:r>
        <w:rPr>
          <w:rFonts w:ascii="Calibri" w:hAnsi="Calibri"/>
          <w:i/>
          <w:sz w:val="22"/>
        </w:rPr>
        <w:t>Bạn có biết gia đình gia sư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her, her husband, and three kids.  </w:t>
      </w:r>
      <w:r>
        <w:rPr>
          <w:rFonts w:ascii="Calibri" w:hAnsi="Calibri"/>
          <w:i/>
          <w:sz w:val="22"/>
        </w:rPr>
        <w:t>Có, nhà có năm người, chị ấy, chồng chị ấy, và ba đứa con.</w:t>
      </w:r>
    </w:p>
    <w:p>
      <w:pPr>
        <w:spacing w:after="160" w:line="312" w:lineRule="auto"/>
      </w:pPr>
      <w:r>
        <w:rPr>
          <w:rFonts w:ascii="Calibri" w:hAnsi="Calibri"/>
          <w:b/>
          <w:sz w:val="22"/>
        </w:rPr>
        <w:t xml:space="preserve">Mr Oswin: </w:t>
      </w:r>
      <w:r>
        <w:rPr>
          <w:rFonts w:ascii="Calibri" w:hAnsi="Calibri"/>
          <w:sz w:val="22"/>
        </w:rPr>
        <w:t xml:space="preserve">Five, that explains her patience with children.  </w:t>
      </w:r>
      <w:r>
        <w:rPr>
          <w:rFonts w:ascii="Calibri" w:hAnsi="Calibri"/>
          <w:i/>
          <w:sz w:val="22"/>
        </w:rPr>
        <w:t>Năm người, thảo nào chị ấy kiên nhẫn với trẻ con vậy.</w:t>
      </w:r>
    </w:p>
    <w:p>
      <w:pPr>
        <w:spacing w:after="160" w:line="312" w:lineRule="auto"/>
      </w:pPr>
      <w:r>
        <w:rPr>
          <w:rFonts w:ascii="Calibri" w:hAnsi="Calibri"/>
          <w:b/>
          <w:sz w:val="22"/>
        </w:rPr>
        <w:t xml:space="preserve">Ms Lan: </w:t>
      </w:r>
      <w:r>
        <w:rPr>
          <w:rFonts w:ascii="Calibri" w:hAnsi="Calibri"/>
          <w:sz w:val="22"/>
        </w:rPr>
        <w:t xml:space="preserve">Do you know how many people are in the babysitting agency contact's family?  </w:t>
      </w:r>
      <w:r>
        <w:rPr>
          <w:rFonts w:ascii="Calibri" w:hAnsi="Calibri"/>
          <w:i/>
          <w:sz w:val="22"/>
        </w:rPr>
        <w:t>Anh có biết gia đình người liên hệ của dịch vụ giữ trẻ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parents, grandma, and four kids.  </w:t>
      </w:r>
      <w:r>
        <w:rPr>
          <w:rFonts w:ascii="Calibri" w:hAnsi="Calibri"/>
          <w:i/>
          <w:sz w:val="22"/>
        </w:rPr>
        <w:t>Có, nhà có bảy người, ba mẹ, bà, và bốn đứa con.</w:t>
      </w:r>
    </w:p>
    <w:p>
      <w:pPr>
        <w:spacing w:after="160" w:line="312" w:lineRule="auto"/>
      </w:pPr>
      <w:r>
        <w:rPr>
          <w:rFonts w:ascii="Calibri" w:hAnsi="Calibri"/>
          <w:b/>
          <w:sz w:val="22"/>
        </w:rPr>
        <w:t xml:space="preserve">Ms Lan: </w:t>
      </w:r>
      <w:r>
        <w:rPr>
          <w:rFonts w:ascii="Calibri" w:hAnsi="Calibri"/>
          <w:sz w:val="22"/>
        </w:rPr>
        <w:t xml:space="preserve">Seven, that explains why she knows children so well.  </w:t>
      </w:r>
      <w:r>
        <w:rPr>
          <w:rFonts w:ascii="Calibri" w:hAnsi="Calibri"/>
          <w:i/>
          <w:sz w:val="22"/>
        </w:rPr>
        <w:t>Bảy người, thảo nào chị ấy hiểu trẻ con vậy.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courier's family?  </w:t>
      </w:r>
      <w:r>
        <w:rPr>
          <w:rFonts w:ascii="Calibri" w:hAnsi="Calibri"/>
          <w:i/>
          <w:sz w:val="22"/>
        </w:rPr>
        <w:t>Bạn có biết gia đình người giao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him, his wife, and two sons.  </w:t>
      </w:r>
      <w:r>
        <w:rPr>
          <w:rFonts w:ascii="Calibri" w:hAnsi="Calibri"/>
          <w:i/>
          <w:sz w:val="22"/>
        </w:rPr>
        <w:t>Có, nhà có bốn người, anh ấy, vợ, và hai con trai.</w:t>
      </w:r>
    </w:p>
    <w:p>
      <w:pPr>
        <w:spacing w:after="160" w:line="312" w:lineRule="auto"/>
      </w:pPr>
      <w:r>
        <w:rPr>
          <w:rFonts w:ascii="Calibri" w:hAnsi="Calibri"/>
          <w:b/>
          <w:sz w:val="22"/>
        </w:rPr>
        <w:t xml:space="preserve">Mr Oswin: </w:t>
      </w:r>
      <w:r>
        <w:rPr>
          <w:rFonts w:ascii="Calibri" w:hAnsi="Calibri"/>
          <w:sz w:val="22"/>
        </w:rPr>
        <w:t xml:space="preserve">Four, a small but happy family it seems.  </w:t>
      </w:r>
      <w:r>
        <w:rPr>
          <w:rFonts w:ascii="Calibri" w:hAnsi="Calibri"/>
          <w:i/>
          <w:sz w:val="22"/>
        </w:rPr>
        <w:t>Bốn người, có vẻ là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book club member's family?  </w:t>
      </w:r>
      <w:r>
        <w:rPr>
          <w:rFonts w:ascii="Calibri" w:hAnsi="Calibri"/>
          <w:i/>
          <w:sz w:val="22"/>
        </w:rPr>
        <w:t>Anh có biết gia đình thành viên mới câu lạc bộ sách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sister.  </w:t>
      </w:r>
      <w:r>
        <w:rPr>
          <w:rFonts w:ascii="Calibri" w:hAnsi="Calibri"/>
          <w:i/>
          <w:sz w:val="22"/>
        </w:rPr>
        <w:t>Có, chỉ có hai người, chị ấy và em gái thôi.</w:t>
      </w:r>
    </w:p>
    <w:p>
      <w:pPr>
        <w:spacing w:after="160" w:line="312" w:lineRule="auto"/>
      </w:pPr>
      <w:r>
        <w:rPr>
          <w:rFonts w:ascii="Calibri" w:hAnsi="Calibri"/>
          <w:b/>
          <w:sz w:val="22"/>
        </w:rPr>
        <w:t xml:space="preserve">Ms Lan: </w:t>
      </w:r>
      <w:r>
        <w:rPr>
          <w:rFonts w:ascii="Calibri" w:hAnsi="Calibri"/>
          <w:sz w:val="22"/>
        </w:rPr>
        <w:t xml:space="preserve">Two, they must be very close then.  </w:t>
      </w:r>
      <w:r>
        <w:rPr>
          <w:rFonts w:ascii="Calibri" w:hAnsi="Calibri"/>
          <w:i/>
          <w:sz w:val="22"/>
        </w:rPr>
        <w:t>Hai người, chắc hai chị em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gym trainer's family?  </w:t>
      </w:r>
      <w:r>
        <w:rPr>
          <w:rFonts w:ascii="Calibri" w:hAnsi="Calibri"/>
          <w:i/>
          <w:sz w:val="22"/>
        </w:rPr>
        <w:t>Bạn có biết gia đình huấn luyện viên gym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parents and two kids.  </w:t>
      </w:r>
      <w:r>
        <w:rPr>
          <w:rFonts w:ascii="Calibri" w:hAnsi="Calibri"/>
          <w:i/>
          <w:sz w:val="22"/>
        </w:rPr>
        <w:t>Có, nhà có bốn người, ba mẹ và hai đứa con.</w:t>
      </w:r>
    </w:p>
    <w:p>
      <w:pPr>
        <w:spacing w:after="160" w:line="312" w:lineRule="auto"/>
      </w:pPr>
      <w:r>
        <w:rPr>
          <w:rFonts w:ascii="Calibri" w:hAnsi="Calibri"/>
          <w:b/>
          <w:sz w:val="22"/>
        </w:rPr>
        <w:t xml:space="preserve">Mr Oswin: </w:t>
      </w:r>
      <w:r>
        <w:rPr>
          <w:rFonts w:ascii="Calibri" w:hAnsi="Calibri"/>
          <w:sz w:val="22"/>
        </w:rPr>
        <w:t xml:space="preserve">Four, that keeps him active outside work too.  </w:t>
      </w:r>
      <w:r>
        <w:rPr>
          <w:rFonts w:ascii="Calibri" w:hAnsi="Calibri"/>
          <w:i/>
          <w:sz w:val="22"/>
        </w:rPr>
        <w:t>Bốn người, vậy ngoài giờ làm anh ấy cũng bận rộn.</w:t>
      </w:r>
    </w:p>
    <w:p>
      <w:pPr>
        <w:spacing w:after="160" w:line="312" w:lineRule="auto"/>
      </w:pPr>
      <w:r>
        <w:rPr>
          <w:rFonts w:ascii="Calibri" w:hAnsi="Calibri"/>
          <w:b/>
          <w:sz w:val="22"/>
        </w:rPr>
        <w:t xml:space="preserve">Ms Lan: </w:t>
      </w:r>
      <w:r>
        <w:rPr>
          <w:rFonts w:ascii="Calibri" w:hAnsi="Calibri"/>
          <w:sz w:val="22"/>
        </w:rPr>
        <w:t xml:space="preserve">Do you know how many people are in the school gate parent's family?  </w:t>
      </w:r>
      <w:r>
        <w:rPr>
          <w:rFonts w:ascii="Calibri" w:hAnsi="Calibri"/>
          <w:i/>
          <w:sz w:val="22"/>
        </w:rPr>
        <w:t>Anh có biết gia đình phụ huynh ở cổng trường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parents and twin daughters.  </w:t>
      </w:r>
      <w:r>
        <w:rPr>
          <w:rFonts w:ascii="Calibri" w:hAnsi="Calibri"/>
          <w:i/>
          <w:sz w:val="22"/>
        </w:rPr>
        <w:t>Có, nhà có bốn người, ba mẹ và hai con gái sinh đôi.</w:t>
      </w:r>
    </w:p>
    <w:p>
      <w:pPr>
        <w:spacing w:after="160" w:line="312" w:lineRule="auto"/>
      </w:pPr>
      <w:r>
        <w:rPr>
          <w:rFonts w:ascii="Calibri" w:hAnsi="Calibri"/>
          <w:b/>
          <w:sz w:val="22"/>
        </w:rPr>
        <w:t xml:space="preserve">Ms Lan: </w:t>
      </w:r>
      <w:r>
        <w:rPr>
          <w:rFonts w:ascii="Calibri" w:hAnsi="Calibri"/>
          <w:sz w:val="22"/>
        </w:rPr>
        <w:t xml:space="preserve">Four, twins must certainly keep them busy.  </w:t>
      </w:r>
      <w:r>
        <w:rPr>
          <w:rFonts w:ascii="Calibri" w:hAnsi="Calibri"/>
          <w:i/>
          <w:sz w:val="22"/>
        </w:rPr>
        <w:t>Bốn người, sinh đôi chắc chắn khiến họ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neighbour across the street's family?  </w:t>
      </w:r>
      <w:r>
        <w:rPr>
          <w:rFonts w:ascii="Calibri" w:hAnsi="Calibri"/>
          <w:i/>
          <w:sz w:val="22"/>
        </w:rPr>
        <w:t>Bạn có biết gia đình hàng xóm bên kia đường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large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no wonder their house is always noisy.  </w:t>
      </w:r>
      <w:r>
        <w:rPr>
          <w:rFonts w:ascii="Calibri" w:hAnsi="Calibri"/>
          <w:i/>
          <w:sz w:val="22"/>
        </w:rPr>
        <w:t>Tám người, thảo nào nhà họ lúc nào cũng ồn ào.</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colleague's family?  </w:t>
      </w:r>
      <w:r>
        <w:rPr>
          <w:rFonts w:ascii="Calibri" w:hAnsi="Calibri"/>
          <w:i/>
          <w:sz w:val="22"/>
        </w:rPr>
        <w:t>Anh có biết gia đình đồng nghiệp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a single mother and three kids.  </w:t>
      </w:r>
      <w:r>
        <w:rPr>
          <w:rFonts w:ascii="Calibri" w:hAnsi="Calibri"/>
          <w:i/>
          <w:sz w:val="22"/>
        </w:rPr>
        <w:t>Có, nhà có bốn người, một bà mẹ đơn thân và ba đứa con.</w:t>
      </w:r>
    </w:p>
    <w:p>
      <w:pPr>
        <w:spacing w:after="160" w:line="312" w:lineRule="auto"/>
      </w:pPr>
      <w:r>
        <w:rPr>
          <w:rFonts w:ascii="Calibri" w:hAnsi="Calibri"/>
          <w:b/>
          <w:sz w:val="22"/>
        </w:rPr>
        <w:t xml:space="preserve">Ms Lan: </w:t>
      </w:r>
      <w:r>
        <w:rPr>
          <w:rFonts w:ascii="Calibri" w:hAnsi="Calibri"/>
          <w:sz w:val="22"/>
        </w:rPr>
        <w:t xml:space="preserve">Four, I hope work is not too hard for her.  </w:t>
      </w:r>
      <w:r>
        <w:rPr>
          <w:rFonts w:ascii="Calibri" w:hAnsi="Calibri"/>
          <w:i/>
          <w:sz w:val="22"/>
        </w:rPr>
        <w:t>Bốn người, mong công việc không quá vất vả với chị 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barista's family?  </w:t>
      </w:r>
      <w:r>
        <w:rPr>
          <w:rFonts w:ascii="Calibri" w:hAnsi="Calibri"/>
          <w:i/>
          <w:sz w:val="22"/>
        </w:rPr>
        <w:t>Bạn có biết gia đình nhân viên pha cà phê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grandparent.  </w:t>
      </w:r>
      <w:r>
        <w:rPr>
          <w:rFonts w:ascii="Calibri" w:hAnsi="Calibri"/>
          <w:i/>
          <w:sz w:val="22"/>
        </w:rPr>
        <w:t>Có, nhà có sáu người, ba mẹ, ba đứa con, và một ông hoặc bà.</w:t>
      </w:r>
    </w:p>
    <w:p>
      <w:pPr>
        <w:spacing w:after="160" w:line="312" w:lineRule="auto"/>
      </w:pPr>
      <w:r>
        <w:rPr>
          <w:rFonts w:ascii="Calibri" w:hAnsi="Calibri"/>
          <w:b/>
          <w:sz w:val="22"/>
        </w:rPr>
        <w:t xml:space="preserve">Mr Oswin: </w:t>
      </w:r>
      <w:r>
        <w:rPr>
          <w:rFonts w:ascii="Calibri" w:hAnsi="Calibri"/>
          <w:sz w:val="22"/>
        </w:rPr>
        <w:t xml:space="preserve">Six, three generations again, quite common around here.  </w:t>
      </w:r>
      <w:r>
        <w:rPr>
          <w:rFonts w:ascii="Calibri" w:hAnsi="Calibri"/>
          <w:i/>
          <w:sz w:val="22"/>
        </w:rPr>
        <w:t>Sáu người, lại ba thế hệ, khá phổ biến ở khu này.</w:t>
      </w:r>
    </w:p>
    <w:p>
      <w:pPr>
        <w:spacing w:after="160" w:line="312" w:lineRule="auto"/>
      </w:pPr>
      <w:r>
        <w:rPr>
          <w:rFonts w:ascii="Calibri" w:hAnsi="Calibri"/>
          <w:b/>
          <w:sz w:val="22"/>
        </w:rPr>
        <w:t xml:space="preserve">Ms Lan: </w:t>
      </w:r>
      <w:r>
        <w:rPr>
          <w:rFonts w:ascii="Calibri" w:hAnsi="Calibri"/>
          <w:sz w:val="22"/>
        </w:rPr>
        <w:t xml:space="preserve">Do you know how many people are in the dance teacher's family?  </w:t>
      </w:r>
      <w:r>
        <w:rPr>
          <w:rFonts w:ascii="Calibri" w:hAnsi="Calibri"/>
          <w:i/>
          <w:sz w:val="22"/>
        </w:rPr>
        <w:t>Anh có biết gia đình giáo viên dạy múa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her, her husband, and three sons.  </w:t>
      </w:r>
      <w:r>
        <w:rPr>
          <w:rFonts w:ascii="Calibri" w:hAnsi="Calibri"/>
          <w:i/>
          <w:sz w:val="22"/>
        </w:rPr>
        <w:t>Có, nhà có năm người, chị ấy, chồng chị ấy, và ba con trai.</w:t>
      </w:r>
    </w:p>
    <w:p>
      <w:pPr>
        <w:spacing w:after="160" w:line="312" w:lineRule="auto"/>
      </w:pPr>
      <w:r>
        <w:rPr>
          <w:rFonts w:ascii="Calibri" w:hAnsi="Calibri"/>
          <w:b/>
          <w:sz w:val="22"/>
        </w:rPr>
        <w:t xml:space="preserve">Ms Lan: </w:t>
      </w:r>
      <w:r>
        <w:rPr>
          <w:rFonts w:ascii="Calibri" w:hAnsi="Calibri"/>
          <w:sz w:val="22"/>
        </w:rPr>
        <w:t xml:space="preserve">Five, I bet her sons love dancing too.  </w:t>
      </w:r>
      <w:r>
        <w:rPr>
          <w:rFonts w:ascii="Calibri" w:hAnsi="Calibri"/>
          <w:i/>
          <w:sz w:val="22"/>
        </w:rPr>
        <w:t>Năm người, chắc ba con trai chị ấy cũng thích múa.</w:t>
      </w:r>
    </w:p>
    <w:p>
      <w:pPr>
        <w:spacing w:after="160" w:line="312" w:lineRule="auto"/>
      </w:pPr>
      <w:r>
        <w:rPr>
          <w:rFonts w:ascii="Calibri" w:hAnsi="Calibri"/>
          <w:b/>
          <w:sz w:val="22"/>
        </w:rPr>
        <w:t xml:space="preserve">Ms Lan: </w:t>
      </w:r>
      <w:r>
        <w:rPr>
          <w:rFonts w:ascii="Calibri" w:hAnsi="Calibri"/>
          <w:sz w:val="22"/>
        </w:rPr>
        <w:t xml:space="preserve">Mr Oswin, how many people are in your own family?  </w:t>
      </w:r>
      <w:r>
        <w:rPr>
          <w:rFonts w:ascii="Calibri" w:hAnsi="Calibri"/>
          <w:i/>
          <w:sz w:val="22"/>
        </w:rPr>
        <w:t>Anh Oswin, gia đình anh có bao nhiêu người vậy?</w:t>
      </w:r>
    </w:p>
    <w:p>
      <w:pPr>
        <w:spacing w:after="160" w:line="312" w:lineRule="auto"/>
      </w:pPr>
      <w:r>
        <w:rPr>
          <w:rFonts w:ascii="Calibri" w:hAnsi="Calibri"/>
          <w:b/>
          <w:sz w:val="22"/>
        </w:rPr>
        <w:t xml:space="preserve">Mr Oswin: </w:t>
      </w:r>
      <w:r>
        <w:rPr>
          <w:rFonts w:ascii="Calibri" w:hAnsi="Calibri"/>
          <w:sz w:val="22"/>
        </w:rPr>
        <w:t xml:space="preserve">There are four of us, my wife, our son, and me.  </w:t>
      </w:r>
      <w:r>
        <w:rPr>
          <w:rFonts w:ascii="Calibri" w:hAnsi="Calibri"/>
          <w:i/>
          <w:sz w:val="22"/>
        </w:rPr>
        <w:t>Nhà tôi có bốn người, vợ tôi, con trai chúng tôi, và tôi.</w:t>
      </w:r>
    </w:p>
    <w:p>
      <w:pPr>
        <w:spacing w:after="160" w:line="312" w:lineRule="auto"/>
      </w:pPr>
      <w:r>
        <w:rPr>
          <w:rFonts w:ascii="Calibri" w:hAnsi="Calibri"/>
          <w:b/>
          <w:sz w:val="22"/>
        </w:rPr>
        <w:t xml:space="preserve">Ms Lan: </w:t>
      </w:r>
      <w:r>
        <w:rPr>
          <w:rFonts w:ascii="Calibri" w:hAnsi="Calibri"/>
          <w:sz w:val="22"/>
        </w:rPr>
        <w:t xml:space="preserve">Four, a nice number for a household.  </w:t>
      </w:r>
      <w:r>
        <w:rPr>
          <w:rFonts w:ascii="Calibri" w:hAnsi="Calibri"/>
          <w:i/>
          <w:sz w:val="22"/>
        </w:rPr>
        <w:t>Bốn người, cỡ gia đình như vậy đẹp thật.</w:t>
      </w:r>
    </w:p>
    <w:p>
      <w:pPr>
        <w:spacing w:after="160" w:line="312" w:lineRule="auto"/>
      </w:pPr>
      <w:r>
        <w:rPr>
          <w:rFonts w:ascii="Calibri" w:hAnsi="Calibri"/>
          <w:b/>
          <w:sz w:val="22"/>
        </w:rPr>
        <w:t xml:space="preserve">Mr Oswin: </w:t>
      </w:r>
      <w:r>
        <w:rPr>
          <w:rFonts w:ascii="Calibri" w:hAnsi="Calibri"/>
          <w:sz w:val="22"/>
        </w:rPr>
        <w:t xml:space="preserve">And you, Ms Lan, how many people are in your family?  </w:t>
      </w:r>
      <w:r>
        <w:rPr>
          <w:rFonts w:ascii="Calibri" w:hAnsi="Calibri"/>
          <w:i/>
          <w:sz w:val="22"/>
        </w:rPr>
        <w:t>Còn chị, chị Lan, gia đình chị có bao nhiêu người?</w:t>
      </w:r>
    </w:p>
    <w:p>
      <w:pPr>
        <w:spacing w:after="160" w:line="312" w:lineRule="auto"/>
      </w:pPr>
      <w:r>
        <w:rPr>
          <w:rFonts w:ascii="Calibri" w:hAnsi="Calibri"/>
          <w:b/>
          <w:sz w:val="22"/>
        </w:rPr>
        <w:t xml:space="preserve">Ms Lan: </w:t>
      </w:r>
      <w:r>
        <w:rPr>
          <w:rFonts w:ascii="Calibri" w:hAnsi="Calibri"/>
          <w:sz w:val="22"/>
        </w:rPr>
        <w:t xml:space="preserve">There are five of us, including my parents and my brother.  </w:t>
      </w:r>
      <w:r>
        <w:rPr>
          <w:rFonts w:ascii="Calibri" w:hAnsi="Calibri"/>
          <w:i/>
          <w:sz w:val="22"/>
        </w:rPr>
        <w:t>Nhà tôi có năm người, gồm ba mẹ tôi và em trai tôi.</w:t>
      </w:r>
    </w:p>
    <w:p>
      <w:pPr>
        <w:spacing w:after="160" w:line="312" w:lineRule="auto"/>
      </w:pPr>
      <w:r>
        <w:rPr>
          <w:rFonts w:ascii="Calibri" w:hAnsi="Calibri"/>
          <w:b/>
          <w:sz w:val="22"/>
        </w:rPr>
        <w:t xml:space="preserve">Mr Oswin: </w:t>
      </w:r>
      <w:r>
        <w:rPr>
          <w:rFonts w:ascii="Calibri" w:hAnsi="Calibri"/>
          <w:sz w:val="22"/>
        </w:rPr>
        <w:t xml:space="preserve">Five, that sounds like a full and happy house.  </w:t>
      </w:r>
      <w:r>
        <w:rPr>
          <w:rFonts w:ascii="Calibri" w:hAnsi="Calibri"/>
          <w:i/>
          <w:sz w:val="22"/>
        </w:rPr>
        <w:t>Năm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caretaker's family?  </w:t>
      </w:r>
      <w:r>
        <w:rPr>
          <w:rFonts w:ascii="Calibri" w:hAnsi="Calibri"/>
          <w:i/>
          <w:sz w:val="22"/>
        </w:rPr>
        <w:t>Anh có biết gia đình người quản gia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No, I do not know that yet, we have not talked much.  </w:t>
      </w:r>
      <w:r>
        <w:rPr>
          <w:rFonts w:ascii="Calibri" w:hAnsi="Calibri"/>
          <w:i/>
          <w:sz w:val="22"/>
        </w:rPr>
        <w:t>Không, tôi chưa biết, hai chúng tôi chưa nói chuyện nhiều.</w:t>
      </w:r>
    </w:p>
    <w:p>
      <w:pPr>
        <w:spacing w:after="160" w:line="312" w:lineRule="auto"/>
      </w:pPr>
      <w:r>
        <w:rPr>
          <w:rFonts w:ascii="Calibri" w:hAnsi="Calibri"/>
          <w:b/>
          <w:sz w:val="22"/>
        </w:rPr>
        <w:t xml:space="preserve">Ms Lan: </w:t>
      </w:r>
      <w:r>
        <w:rPr>
          <w:rFonts w:ascii="Calibri" w:hAnsi="Calibri"/>
          <w:sz w:val="22"/>
        </w:rPr>
        <w:t xml:space="preserve">That is fine, we can ask her sometime soon.  </w:t>
      </w:r>
      <w:r>
        <w:rPr>
          <w:rFonts w:ascii="Calibri" w:hAnsi="Calibri"/>
          <w:i/>
          <w:sz w:val="22"/>
        </w:rPr>
        <w:t>Không sao, lúc nào đó mình hỏi chị ấy cũng được.</w:t>
      </w:r>
    </w:p>
    <w:p>
      <w:pPr>
        <w:spacing w:after="160" w:line="312" w:lineRule="auto"/>
      </w:pPr>
      <w:r>
        <w:rPr>
          <w:rFonts w:ascii="Calibri" w:hAnsi="Calibri"/>
          <w:b/>
          <w:sz w:val="22"/>
        </w:rPr>
        <w:t xml:space="preserve">Mr Oswin: </w:t>
      </w:r>
      <w:r>
        <w:rPr>
          <w:rFonts w:ascii="Calibri" w:hAnsi="Calibri"/>
          <w:sz w:val="22"/>
        </w:rPr>
        <w:t xml:space="preserve">Does the yoga instructor have any siblings, or is she an only child?  </w:t>
      </w:r>
      <w:r>
        <w:rPr>
          <w:rFonts w:ascii="Calibri" w:hAnsi="Calibri"/>
          <w:i/>
          <w:sz w:val="22"/>
        </w:rPr>
        <w:t>Huấn luyện viên yoga có anh chị em không, hay là con một vậy?</w:t>
      </w:r>
    </w:p>
    <w:p>
      <w:pPr>
        <w:spacing w:after="160" w:line="312" w:lineRule="auto"/>
      </w:pPr>
      <w:r>
        <w:rPr>
          <w:rFonts w:ascii="Calibri" w:hAnsi="Calibri"/>
          <w:b/>
          <w:sz w:val="22"/>
        </w:rPr>
        <w:t xml:space="preserve">Ms Lan: </w:t>
      </w:r>
      <w:r>
        <w:rPr>
          <w:rFonts w:ascii="Calibri" w:hAnsi="Calibri"/>
          <w:sz w:val="22"/>
        </w:rPr>
        <w:t xml:space="preserve">She has one younger brother, she told me once.  </w:t>
      </w:r>
      <w:r>
        <w:rPr>
          <w:rFonts w:ascii="Calibri" w:hAnsi="Calibri"/>
          <w:i/>
          <w:sz w:val="22"/>
        </w:rPr>
        <w:t>Chị ấy có một em trai, có lần chị ấy kể tôi nghe.</w:t>
      </w:r>
    </w:p>
    <w:p>
      <w:pPr>
        <w:spacing w:after="160" w:line="312" w:lineRule="auto"/>
      </w:pPr>
      <w:r>
        <w:rPr>
          <w:rFonts w:ascii="Calibri" w:hAnsi="Calibri"/>
          <w:b/>
          <w:sz w:val="22"/>
        </w:rPr>
        <w:t xml:space="preserve">Mr Oswin: </w:t>
      </w:r>
      <w:r>
        <w:rPr>
          <w:rFonts w:ascii="Calibri" w:hAnsi="Calibri"/>
          <w:sz w:val="22"/>
        </w:rPr>
        <w:t xml:space="preserve">One brother, that explains why she seems so close to her family.  </w:t>
      </w:r>
      <w:r>
        <w:rPr>
          <w:rFonts w:ascii="Calibri" w:hAnsi="Calibri"/>
          <w:i/>
          <w:sz w:val="22"/>
        </w:rPr>
        <w:t>Một em trai, thảo nào chị ấy có vẻ gắn bó với gia đình vậy.</w:t>
      </w:r>
    </w:p>
    <w:p>
      <w:pPr>
        <w:spacing w:after="160" w:line="312" w:lineRule="auto"/>
      </w:pPr>
      <w:r>
        <w:rPr>
          <w:rFonts w:ascii="Calibri" w:hAnsi="Calibri"/>
          <w:b/>
          <w:sz w:val="22"/>
        </w:rPr>
        <w:t xml:space="preserve">Ms Lan: </w:t>
      </w:r>
      <w:r>
        <w:rPr>
          <w:rFonts w:ascii="Calibri" w:hAnsi="Calibri"/>
          <w:sz w:val="22"/>
        </w:rPr>
        <w:t xml:space="preserve">Do all four people in the librarian's family live together, or does anyone live apart?  </w:t>
      </w:r>
      <w:r>
        <w:rPr>
          <w:rFonts w:ascii="Calibri" w:hAnsi="Calibri"/>
          <w:i/>
          <w:sz w:val="22"/>
        </w:rPr>
        <w:t>Cả bốn người trong gia đình thủ thư có sống chung không, hay có ai ở riêng?</w:t>
      </w:r>
    </w:p>
    <w:p>
      <w:pPr>
        <w:spacing w:after="160" w:line="312" w:lineRule="auto"/>
      </w:pPr>
      <w:r>
        <w:rPr>
          <w:rFonts w:ascii="Calibri" w:hAnsi="Calibri"/>
          <w:b/>
          <w:sz w:val="22"/>
        </w:rPr>
        <w:t xml:space="preserve">Mr Oswin: </w:t>
      </w:r>
      <w:r>
        <w:rPr>
          <w:rFonts w:ascii="Calibri" w:hAnsi="Calibri"/>
          <w:sz w:val="22"/>
        </w:rPr>
        <w:t xml:space="preserve">They all live together in the same house, actually.  </w:t>
      </w:r>
      <w:r>
        <w:rPr>
          <w:rFonts w:ascii="Calibri" w:hAnsi="Calibri"/>
          <w:i/>
          <w:sz w:val="22"/>
        </w:rPr>
        <w:t>Thật ra cả nhà đều sống chung một nhà.</w:t>
      </w:r>
    </w:p>
    <w:p>
      <w:pPr>
        <w:spacing w:after="160" w:line="312" w:lineRule="auto"/>
      </w:pPr>
      <w:r>
        <w:rPr>
          <w:rFonts w:ascii="Calibri" w:hAnsi="Calibri"/>
          <w:b/>
          <w:sz w:val="22"/>
        </w:rPr>
        <w:t xml:space="preserve">Ms Lan: </w:t>
      </w:r>
      <w:r>
        <w:rPr>
          <w:rFonts w:ascii="Calibri" w:hAnsi="Calibri"/>
          <w:sz w:val="22"/>
        </w:rPr>
        <w:t xml:space="preserve">That is nice, they must see each other every day.  </w:t>
      </w:r>
      <w:r>
        <w:rPr>
          <w:rFonts w:ascii="Calibri" w:hAnsi="Calibri"/>
          <w:i/>
          <w:sz w:val="22"/>
        </w:rPr>
        <w:t>Hay thật, vậy chắc ngày nào họ cũng gặp nhau.</w:t>
      </w:r>
    </w:p>
    <w:p>
      <w:pPr>
        <w:spacing w:after="160" w:line="312" w:lineRule="auto"/>
      </w:pPr>
      <w:r>
        <w:rPr>
          <w:rFonts w:ascii="Calibri" w:hAnsi="Calibri"/>
          <w:b/>
          <w:sz w:val="22"/>
        </w:rPr>
        <w:t xml:space="preserve">Mr Oswin: </w:t>
      </w:r>
      <w:r>
        <w:rPr>
          <w:rFonts w:ascii="Calibri" w:hAnsi="Calibri"/>
          <w:sz w:val="22"/>
        </w:rPr>
        <w:t xml:space="preserve">Why does knowing about family size matter so much anyway?  </w:t>
      </w:r>
      <w:r>
        <w:rPr>
          <w:rFonts w:ascii="Calibri" w:hAnsi="Calibri"/>
          <w:i/>
          <w:sz w:val="22"/>
        </w:rPr>
        <w:t>Vậy vì sao biết quy mô gia đình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Oswin: </w:t>
      </w:r>
      <w:r>
        <w:rPr>
          <w:rFonts w:ascii="Calibri" w:hAnsi="Calibri"/>
          <w:sz w:val="22"/>
        </w:rPr>
        <w:t xml:space="preserve">That is very true, it really does make getting to know someone feel warmer.  </w:t>
      </w:r>
      <w:r>
        <w:rPr>
          <w:rFonts w:ascii="Calibri" w:hAnsi="Calibri"/>
          <w:i/>
          <w:sz w:val="22"/>
        </w:rPr>
        <w:t>Đúng vậy thật, nó thật sự làm cho việc làm quen với ai đó trở nên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0150</w:t>
            </w:r>
          </w:p>
        </w:tc>
        <w:tc>
          <w:tcPr>
            <w:tcW w:type="dxa" w:w="7824"/>
            <w:shd w:val="clear" w:color="auto" w:fill="D9E2F3"/>
          </w:tcPr>
          <w:p>
            <w:r>
              <w:rPr>
                <w:rFonts w:ascii="Arial" w:hAnsi="Arial"/>
                <w:b/>
                <w:color w:val="1F3864"/>
                <w:sz w:val="30"/>
              </w:rPr>
              <w:t>Asking and Answering Very Simple Questions About Choosing a Simple Food</w:t>
            </w:r>
          </w:p>
          <w:p>
            <w:r>
              <w:rPr>
                <w:rFonts w:ascii="Arial" w:hAnsi="Arial"/>
                <w:i/>
                <w:color w:val="333333"/>
                <w:sz w:val="22"/>
              </w:rPr>
              <w:t>Giao tiếp nền tảng: food — choosing a simple food</w:t>
            </w:r>
          </w:p>
        </w:tc>
      </w:tr>
    </w:tbl>
    <w:p>
      <w:pPr>
        <w:spacing w:after="40"/>
      </w:pPr>
    </w:p>
    <w:p>
      <w:pPr>
        <w:spacing w:after="160"/>
      </w:pPr>
      <w:r>
        <w:rPr>
          <w:rFonts w:ascii="Calibri" w:hAnsi="Calibri"/>
          <w:i/>
          <w:sz w:val="19"/>
        </w:rPr>
        <w:t>Ms Lan and Ms Isolde are neighbours who often eat together and are always asking each other what simple food to choose next. Across many everyday moments -- choosing bread, choosing rice, choosing noodles, choosing soup, choosing a salad, choosing a sandwich, choosing dumplings, choosing spring rolls, choosing grilled chicken, choosing fried fish, choosing pho, choosing banh mi, choosing fried rice, choosing congee, choosing sticky rice, choosing papaya salad, choosing beef stew, choosing tofu, choosing mushroom stir-fry, choosing pancakes, choosing an omelette, choosing boiled eggs, choosing grilled pork, choosing catfish hot pot, choosing clam soup, choosing vegetable soup, choosing chicken curry, choosing a pork chop, choosing shrimp fried rice, choosing glass noodles, choosing wonton soup, choosing steamed buns, choosing sesame balls, choosing mango sticky rice, choosing a sweet dessert soup, and finally why choosing a simple food matters so much for everyday life -- one of them asks a very simple question about choosing a food, and the other answers clearly and helpfully.</w:t>
      </w:r>
      <w:r>
        <w:rPr>
          <w:rFonts w:ascii="Calibri" w:hAnsi="Calibri"/>
          <w:i/>
          <w:sz w:val="19"/>
        </w:rPr>
        <w:t xml:space="preserve">  Chị Lan và chị Isolde là hàng xóm, thường ăn cùng nhau và hay hỏi nhau nên chọn món ăn đơn giản nào tiếp theo. Qua nhiều khoảnh khắc đời thường -- chọn bánh mì, chọn cơm, chọn mì, chọn súp, chọn rau trộn, chọn bánh sandwich, chọn bánh xếp, chọn chả giò, chọn gà nướng, chọn cá chiên, chọn phở, chọn bánh mì thịt, chọn cơm chiên, chọn cháo, chọn xôi, chọn gỏi đu đủ, chọn bò kho, chọn đậu hũ, chọn nấm xào, chọn bánh kếp, chọn trứng chiên, chọn trứng luộc, chọn thịt nướng, chọn lẩu cá, chọn súp nghêu, chọn súp rau, chọn cà ri gà, chọn sườn heo, chọn cơm chiên tôm, chọn miến, chọn súp hoành thánh, chọn bánh bao, chọn chè trôi nước, chọn xôi xoài, chọn chè, và cuối cùng là vì sao chọn một món ăn đơn giản lại quan trọng đến thế cho cuộc sống hằng ngày -- một người hỏi một câu hỏi rất đơn giản về việc chọn món 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Should we choose bread for breakfast today?  </w:t>
      </w:r>
      <w:r>
        <w:rPr>
          <w:rFonts w:ascii="Calibri" w:hAnsi="Calibri"/>
          <w:i/>
          <w:sz w:val="22"/>
        </w:rPr>
        <w:t>Hôm nay mình chọn bánh mì cho bữa sáng nhé?</w:t>
      </w:r>
    </w:p>
    <w:p>
      <w:pPr>
        <w:spacing w:after="160" w:line="312" w:lineRule="auto"/>
      </w:pPr>
      <w:r>
        <w:rPr>
          <w:rFonts w:ascii="Calibri" w:hAnsi="Calibri"/>
          <w:b/>
          <w:sz w:val="22"/>
        </w:rPr>
        <w:t xml:space="preserve">Ms Isolde: </w:t>
      </w:r>
      <w:r>
        <w:rPr>
          <w:rFonts w:ascii="Calibri" w:hAnsi="Calibri"/>
          <w:sz w:val="22"/>
        </w:rPr>
        <w:t xml:space="preserve">Yes, warm bread sounds lovely this morning.  </w:t>
      </w:r>
      <w:r>
        <w:rPr>
          <w:rFonts w:ascii="Calibri" w:hAnsi="Calibri"/>
          <w:i/>
          <w:sz w:val="22"/>
        </w:rPr>
        <w:t>Có, bánh mì nóng nghe hay sáng nay đấy.</w:t>
      </w:r>
    </w:p>
    <w:p>
      <w:pPr>
        <w:spacing w:after="160" w:line="312" w:lineRule="auto"/>
      </w:pPr>
      <w:r>
        <w:rPr>
          <w:rFonts w:ascii="Calibri" w:hAnsi="Calibri"/>
          <w:b/>
          <w:sz w:val="22"/>
        </w:rPr>
        <w:t xml:space="preserve">Ms Lan: </w:t>
      </w:r>
      <w:r>
        <w:rPr>
          <w:rFonts w:ascii="Calibri" w:hAnsi="Calibri"/>
          <w:sz w:val="22"/>
        </w:rPr>
        <w:t xml:space="preserve">Good, I will toast a few slices then.  </w:t>
      </w:r>
      <w:r>
        <w:rPr>
          <w:rFonts w:ascii="Calibri" w:hAnsi="Calibri"/>
          <w:i/>
          <w:sz w:val="22"/>
        </w:rPr>
        <w:t>Tốt, vậy tôi nướng vài lát.</w:t>
      </w:r>
    </w:p>
    <w:p>
      <w:pPr>
        <w:spacing w:after="160" w:line="312" w:lineRule="auto"/>
      </w:pPr>
      <w:r>
        <w:rPr>
          <w:rFonts w:ascii="Calibri" w:hAnsi="Calibri"/>
          <w:b/>
          <w:sz w:val="22"/>
        </w:rPr>
        <w:t xml:space="preserve">Ms Isolde: </w:t>
      </w:r>
      <w:r>
        <w:rPr>
          <w:rFonts w:ascii="Calibri" w:hAnsi="Calibri"/>
          <w:sz w:val="22"/>
        </w:rPr>
        <w:t xml:space="preserve">Should we choose rice for lunch instead?  </w:t>
      </w:r>
      <w:r>
        <w:rPr>
          <w:rFonts w:ascii="Calibri" w:hAnsi="Calibri"/>
          <w:i/>
          <w:sz w:val="22"/>
        </w:rPr>
        <w:t>Mình chọn cơm cho bữa trưa thay vào nhé?</w:t>
      </w:r>
    </w:p>
    <w:p>
      <w:pPr>
        <w:spacing w:after="160" w:line="312" w:lineRule="auto"/>
      </w:pPr>
      <w:r>
        <w:rPr>
          <w:rFonts w:ascii="Calibri" w:hAnsi="Calibri"/>
          <w:b/>
          <w:sz w:val="22"/>
        </w:rPr>
        <w:t xml:space="preserve">Ms Lan: </w:t>
      </w:r>
      <w:r>
        <w:rPr>
          <w:rFonts w:ascii="Calibri" w:hAnsi="Calibri"/>
          <w:sz w:val="22"/>
        </w:rPr>
        <w:t xml:space="preserve">Yes, plain rice pairs well with everything.  </w:t>
      </w:r>
      <w:r>
        <w:rPr>
          <w:rFonts w:ascii="Calibri" w:hAnsi="Calibri"/>
          <w:i/>
          <w:sz w:val="22"/>
        </w:rPr>
        <w:t>Có, cơm trắng hợp với mọi món.</w:t>
      </w:r>
    </w:p>
    <w:p>
      <w:pPr>
        <w:spacing w:after="160" w:line="312" w:lineRule="auto"/>
      </w:pPr>
      <w:r>
        <w:rPr>
          <w:rFonts w:ascii="Calibri" w:hAnsi="Calibri"/>
          <w:b/>
          <w:sz w:val="22"/>
        </w:rPr>
        <w:t xml:space="preserve">Ms Isolde: </w:t>
      </w:r>
      <w:r>
        <w:rPr>
          <w:rFonts w:ascii="Calibri" w:hAnsi="Calibri"/>
          <w:sz w:val="22"/>
        </w:rPr>
        <w:t xml:space="preserve">Good, I will cook a fresh pot now.  </w:t>
      </w:r>
      <w:r>
        <w:rPr>
          <w:rFonts w:ascii="Calibri" w:hAnsi="Calibri"/>
          <w:i/>
          <w:sz w:val="22"/>
        </w:rPr>
        <w:t>Tốt, tôi nấu một nồi mới ngay.</w:t>
      </w:r>
    </w:p>
    <w:p>
      <w:pPr>
        <w:spacing w:after="160" w:line="312" w:lineRule="auto"/>
      </w:pPr>
      <w:r>
        <w:rPr>
          <w:rFonts w:ascii="Calibri" w:hAnsi="Calibri"/>
          <w:b/>
          <w:sz w:val="22"/>
        </w:rPr>
        <w:t xml:space="preserve">Ms Lan: </w:t>
      </w:r>
      <w:r>
        <w:rPr>
          <w:rFonts w:ascii="Calibri" w:hAnsi="Calibri"/>
          <w:sz w:val="22"/>
        </w:rPr>
        <w:t xml:space="preserve">Should we choose noodles for a quick dinner?  </w:t>
      </w:r>
      <w:r>
        <w:rPr>
          <w:rFonts w:ascii="Calibri" w:hAnsi="Calibri"/>
          <w:i/>
          <w:sz w:val="22"/>
        </w:rPr>
        <w:t>Mình chọn mì cho bữa tối nhanh gọn nhé?</w:t>
      </w:r>
    </w:p>
    <w:p>
      <w:pPr>
        <w:spacing w:after="160" w:line="312" w:lineRule="auto"/>
      </w:pPr>
      <w:r>
        <w:rPr>
          <w:rFonts w:ascii="Calibri" w:hAnsi="Calibri"/>
          <w:b/>
          <w:sz w:val="22"/>
        </w:rPr>
        <w:t xml:space="preserve">Ms Isolde: </w:t>
      </w:r>
      <w:r>
        <w:rPr>
          <w:rFonts w:ascii="Calibri" w:hAnsi="Calibri"/>
          <w:sz w:val="22"/>
        </w:rPr>
        <w:t xml:space="preserve">Yes, noodles are easy and filling.  </w:t>
      </w:r>
      <w:r>
        <w:rPr>
          <w:rFonts w:ascii="Calibri" w:hAnsi="Calibri"/>
          <w:i/>
          <w:sz w:val="22"/>
        </w:rPr>
        <w:t>Có, mì vừa dễ làm vừa no bụng.</w:t>
      </w:r>
    </w:p>
    <w:p>
      <w:pPr>
        <w:spacing w:after="160" w:line="312" w:lineRule="auto"/>
      </w:pPr>
      <w:r>
        <w:rPr>
          <w:rFonts w:ascii="Calibri" w:hAnsi="Calibri"/>
          <w:b/>
          <w:sz w:val="22"/>
        </w:rPr>
        <w:t xml:space="preserve">Ms Lan: </w:t>
      </w:r>
      <w:r>
        <w:rPr>
          <w:rFonts w:ascii="Calibri" w:hAnsi="Calibri"/>
          <w:sz w:val="22"/>
        </w:rPr>
        <w:t xml:space="preserve">Good, I will boil the water now.  </w:t>
      </w:r>
      <w:r>
        <w:rPr>
          <w:rFonts w:ascii="Calibri" w:hAnsi="Calibri"/>
          <w:i/>
          <w:sz w:val="22"/>
        </w:rPr>
        <w:t>Tốt, tôi đun nước ngay.</w:t>
      </w:r>
    </w:p>
    <w:p>
      <w:pPr>
        <w:spacing w:after="160" w:line="312" w:lineRule="auto"/>
      </w:pPr>
      <w:r>
        <w:rPr>
          <w:rFonts w:ascii="Calibri" w:hAnsi="Calibri"/>
          <w:b/>
          <w:sz w:val="22"/>
        </w:rPr>
        <w:t xml:space="preserve">Ms Isolde: </w:t>
      </w:r>
      <w:r>
        <w:rPr>
          <w:rFonts w:ascii="Calibri" w:hAnsi="Calibri"/>
          <w:sz w:val="22"/>
        </w:rPr>
        <w:t xml:space="preserve">Should we choose soup on this cold evening?  </w:t>
      </w:r>
      <w:r>
        <w:rPr>
          <w:rFonts w:ascii="Calibri" w:hAnsi="Calibri"/>
          <w:i/>
          <w:sz w:val="22"/>
        </w:rPr>
        <w:t>Tối lạnh này mình chọn súp nhé?</w:t>
      </w:r>
    </w:p>
    <w:p>
      <w:pPr>
        <w:spacing w:after="160" w:line="312" w:lineRule="auto"/>
      </w:pPr>
      <w:r>
        <w:rPr>
          <w:rFonts w:ascii="Calibri" w:hAnsi="Calibri"/>
          <w:b/>
          <w:sz w:val="22"/>
        </w:rPr>
        <w:t xml:space="preserve">Ms Lan: </w:t>
      </w:r>
      <w:r>
        <w:rPr>
          <w:rFonts w:ascii="Calibri" w:hAnsi="Calibri"/>
          <w:sz w:val="22"/>
        </w:rPr>
        <w:t xml:space="preserve">Yes, something warm sounds perfect right now.  </w:t>
      </w:r>
      <w:r>
        <w:rPr>
          <w:rFonts w:ascii="Calibri" w:hAnsi="Calibri"/>
          <w:i/>
          <w:sz w:val="22"/>
        </w:rPr>
        <w:t>Có, món nóng nghe hoàn hảo lúc này.</w:t>
      </w:r>
    </w:p>
    <w:p>
      <w:pPr>
        <w:spacing w:after="160" w:line="312" w:lineRule="auto"/>
      </w:pPr>
      <w:r>
        <w:rPr>
          <w:rFonts w:ascii="Calibri" w:hAnsi="Calibri"/>
          <w:b/>
          <w:sz w:val="22"/>
        </w:rPr>
        <w:t xml:space="preserve">Ms Isolde: </w:t>
      </w:r>
      <w:r>
        <w:rPr>
          <w:rFonts w:ascii="Calibri" w:hAnsi="Calibri"/>
          <w:sz w:val="22"/>
        </w:rPr>
        <w:t xml:space="preserve">Good, I will heat the pot right away.  </w:t>
      </w:r>
      <w:r>
        <w:rPr>
          <w:rFonts w:ascii="Calibri" w:hAnsi="Calibri"/>
          <w:i/>
          <w:sz w:val="22"/>
        </w:rPr>
        <w:t>Tốt, tôi hâm nồi ngay bây giờ.</w:t>
      </w:r>
    </w:p>
    <w:p>
      <w:pPr>
        <w:spacing w:after="160" w:line="312" w:lineRule="auto"/>
      </w:pPr>
      <w:r>
        <w:rPr>
          <w:rFonts w:ascii="Calibri" w:hAnsi="Calibri"/>
          <w:b/>
          <w:sz w:val="22"/>
        </w:rPr>
        <w:t xml:space="preserve">Ms Lan: </w:t>
      </w:r>
      <w:r>
        <w:rPr>
          <w:rFonts w:ascii="Calibri" w:hAnsi="Calibri"/>
          <w:sz w:val="22"/>
        </w:rPr>
        <w:t xml:space="preserve">Should we choose a salad for something lighter?  </w:t>
      </w:r>
      <w:r>
        <w:rPr>
          <w:rFonts w:ascii="Calibri" w:hAnsi="Calibri"/>
          <w:i/>
          <w:sz w:val="22"/>
        </w:rPr>
        <w:t>Mình chọn rau trộn cho món nhẹ hơn nhé?</w:t>
      </w:r>
    </w:p>
    <w:p>
      <w:pPr>
        <w:spacing w:after="160" w:line="312" w:lineRule="auto"/>
      </w:pPr>
      <w:r>
        <w:rPr>
          <w:rFonts w:ascii="Calibri" w:hAnsi="Calibri"/>
          <w:b/>
          <w:sz w:val="22"/>
        </w:rPr>
        <w:t xml:space="preserve">Ms Isolde: </w:t>
      </w:r>
      <w:r>
        <w:rPr>
          <w:rFonts w:ascii="Calibri" w:hAnsi="Calibri"/>
          <w:sz w:val="22"/>
        </w:rPr>
        <w:t xml:space="preserve">Yes, a fresh salad sounds refreshing today.  </w:t>
      </w:r>
      <w:r>
        <w:rPr>
          <w:rFonts w:ascii="Calibri" w:hAnsi="Calibri"/>
          <w:i/>
          <w:sz w:val="22"/>
        </w:rPr>
        <w:t>Có, rau trộn tươi nghe mát mẻ hôm nay.</w:t>
      </w:r>
    </w:p>
    <w:p>
      <w:pPr>
        <w:spacing w:after="160" w:line="312" w:lineRule="auto"/>
      </w:pPr>
      <w:r>
        <w:rPr>
          <w:rFonts w:ascii="Calibri" w:hAnsi="Calibri"/>
          <w:b/>
          <w:sz w:val="22"/>
        </w:rPr>
        <w:t xml:space="preserve">Ms Lan: </w:t>
      </w:r>
      <w:r>
        <w:rPr>
          <w:rFonts w:ascii="Calibri" w:hAnsi="Calibri"/>
          <w:sz w:val="22"/>
        </w:rPr>
        <w:t xml:space="preserve">Good, I will wash the greens now.  </w:t>
      </w:r>
      <w:r>
        <w:rPr>
          <w:rFonts w:ascii="Calibri" w:hAnsi="Calibri"/>
          <w:i/>
          <w:sz w:val="22"/>
        </w:rPr>
        <w:t>Tốt, tôi rửa rau ngay.</w:t>
      </w:r>
    </w:p>
    <w:p>
      <w:pPr>
        <w:spacing w:after="160" w:line="312" w:lineRule="auto"/>
      </w:pPr>
      <w:r>
        <w:rPr>
          <w:rFonts w:ascii="Calibri" w:hAnsi="Calibri"/>
          <w:b/>
          <w:sz w:val="22"/>
        </w:rPr>
        <w:t xml:space="preserve">Ms Isolde: </w:t>
      </w:r>
      <w:r>
        <w:rPr>
          <w:rFonts w:ascii="Calibri" w:hAnsi="Calibri"/>
          <w:sz w:val="22"/>
        </w:rPr>
        <w:t xml:space="preserve">Should we choose a sandwich for a quick bite?  </w:t>
      </w:r>
      <w:r>
        <w:rPr>
          <w:rFonts w:ascii="Calibri" w:hAnsi="Calibri"/>
          <w:i/>
          <w:sz w:val="22"/>
        </w:rPr>
        <w:t>Mình chọn bánh sandwich cho bữa ăn nhanh nhé?</w:t>
      </w:r>
    </w:p>
    <w:p>
      <w:pPr>
        <w:spacing w:after="160" w:line="312" w:lineRule="auto"/>
      </w:pPr>
      <w:r>
        <w:rPr>
          <w:rFonts w:ascii="Calibri" w:hAnsi="Calibri"/>
          <w:b/>
          <w:sz w:val="22"/>
        </w:rPr>
        <w:t xml:space="preserve">Ms Lan: </w:t>
      </w:r>
      <w:r>
        <w:rPr>
          <w:rFonts w:ascii="Calibri" w:hAnsi="Calibri"/>
          <w:sz w:val="22"/>
        </w:rPr>
        <w:t xml:space="preserve">Yes, a sandwich is perfect before we leave.  </w:t>
      </w:r>
      <w:r>
        <w:rPr>
          <w:rFonts w:ascii="Calibri" w:hAnsi="Calibri"/>
          <w:i/>
          <w:sz w:val="22"/>
        </w:rPr>
        <w:t>Có, sandwich hợp trước khi mình đi.</w:t>
      </w:r>
    </w:p>
    <w:p>
      <w:pPr>
        <w:spacing w:after="160" w:line="312" w:lineRule="auto"/>
      </w:pPr>
      <w:r>
        <w:rPr>
          <w:rFonts w:ascii="Calibri" w:hAnsi="Calibri"/>
          <w:b/>
          <w:sz w:val="22"/>
        </w:rPr>
        <w:t xml:space="preserve">Ms Isolde: </w:t>
      </w:r>
      <w:r>
        <w:rPr>
          <w:rFonts w:ascii="Calibri" w:hAnsi="Calibri"/>
          <w:sz w:val="22"/>
        </w:rPr>
        <w:t xml:space="preserve">Good, I will make two right now.  </w:t>
      </w:r>
      <w:r>
        <w:rPr>
          <w:rFonts w:ascii="Calibri" w:hAnsi="Calibri"/>
          <w:i/>
          <w:sz w:val="22"/>
        </w:rPr>
        <w:t>Tốt, tôi làm hai cái ngay.</w:t>
      </w:r>
    </w:p>
    <w:p>
      <w:pPr>
        <w:spacing w:after="160" w:line="312" w:lineRule="auto"/>
      </w:pPr>
      <w:r>
        <w:rPr>
          <w:rFonts w:ascii="Calibri" w:hAnsi="Calibri"/>
          <w:b/>
          <w:sz w:val="22"/>
        </w:rPr>
        <w:t xml:space="preserve">Ms Lan: </w:t>
      </w:r>
      <w:r>
        <w:rPr>
          <w:rFonts w:ascii="Calibri" w:hAnsi="Calibri"/>
          <w:sz w:val="22"/>
        </w:rPr>
        <w:t xml:space="preserve">Should we choose dumplings for a fun dinner tonight?  </w:t>
      </w:r>
      <w:r>
        <w:rPr>
          <w:rFonts w:ascii="Calibri" w:hAnsi="Calibri"/>
          <w:i/>
          <w:sz w:val="22"/>
        </w:rPr>
        <w:t>Tối nay mình chọn bánh xếp cho bữa tối vui vẻ nhé?</w:t>
      </w:r>
    </w:p>
    <w:p>
      <w:pPr>
        <w:spacing w:after="160" w:line="312" w:lineRule="auto"/>
      </w:pPr>
      <w:r>
        <w:rPr>
          <w:rFonts w:ascii="Calibri" w:hAnsi="Calibri"/>
          <w:b/>
          <w:sz w:val="22"/>
        </w:rPr>
        <w:t xml:space="preserve">Ms Isolde: </w:t>
      </w:r>
      <w:r>
        <w:rPr>
          <w:rFonts w:ascii="Calibri" w:hAnsi="Calibri"/>
          <w:sz w:val="22"/>
        </w:rPr>
        <w:t xml:space="preserve">Yes, homemade dumplings sound like great fun.  </w:t>
      </w:r>
      <w:r>
        <w:rPr>
          <w:rFonts w:ascii="Calibri" w:hAnsi="Calibri"/>
          <w:i/>
          <w:sz w:val="22"/>
        </w:rPr>
        <w:t>Có, bánh xếp tự làm nghe vui lắm.</w:t>
      </w:r>
    </w:p>
    <w:p>
      <w:pPr>
        <w:spacing w:after="160" w:line="312" w:lineRule="auto"/>
      </w:pPr>
      <w:r>
        <w:rPr>
          <w:rFonts w:ascii="Calibri" w:hAnsi="Calibri"/>
          <w:b/>
          <w:sz w:val="22"/>
        </w:rPr>
        <w:t xml:space="preserve">Ms Lan: </w:t>
      </w:r>
      <w:r>
        <w:rPr>
          <w:rFonts w:ascii="Calibri" w:hAnsi="Calibri"/>
          <w:sz w:val="22"/>
        </w:rPr>
        <w:t xml:space="preserve">Good, I will get the filling ready.  </w:t>
      </w:r>
      <w:r>
        <w:rPr>
          <w:rFonts w:ascii="Calibri" w:hAnsi="Calibri"/>
          <w:i/>
          <w:sz w:val="22"/>
        </w:rPr>
        <w:t>Tốt, tôi chuẩn bị nhân ngay.</w:t>
      </w:r>
    </w:p>
    <w:p>
      <w:pPr>
        <w:spacing w:after="160" w:line="312" w:lineRule="auto"/>
      </w:pPr>
      <w:r>
        <w:rPr>
          <w:rFonts w:ascii="Calibri" w:hAnsi="Calibri"/>
          <w:b/>
          <w:sz w:val="22"/>
        </w:rPr>
        <w:t xml:space="preserve">Ms Isolde: </w:t>
      </w:r>
      <w:r>
        <w:rPr>
          <w:rFonts w:ascii="Calibri" w:hAnsi="Calibri"/>
          <w:sz w:val="22"/>
        </w:rPr>
        <w:t xml:space="preserve">Should we choose spring rolls as a starter?  </w:t>
      </w:r>
      <w:r>
        <w:rPr>
          <w:rFonts w:ascii="Calibri" w:hAnsi="Calibri"/>
          <w:i/>
          <w:sz w:val="22"/>
        </w:rPr>
        <w:t>Mình chọn chả giò làm món khai vị nhé?</w:t>
      </w:r>
    </w:p>
    <w:p>
      <w:pPr>
        <w:spacing w:after="160" w:line="312" w:lineRule="auto"/>
      </w:pPr>
      <w:r>
        <w:rPr>
          <w:rFonts w:ascii="Calibri" w:hAnsi="Calibri"/>
          <w:b/>
          <w:sz w:val="22"/>
        </w:rPr>
        <w:t xml:space="preserve">Ms Lan: </w:t>
      </w:r>
      <w:r>
        <w:rPr>
          <w:rFonts w:ascii="Calibri" w:hAnsi="Calibri"/>
          <w:sz w:val="22"/>
        </w:rPr>
        <w:t xml:space="preserve">Yes, fresh spring rolls sound light and nice.  </w:t>
      </w:r>
      <w:r>
        <w:rPr>
          <w:rFonts w:ascii="Calibri" w:hAnsi="Calibri"/>
          <w:i/>
          <w:sz w:val="22"/>
        </w:rPr>
        <w:t>Có, chả giò tươi nghe nhẹ và ngon.</w:t>
      </w:r>
    </w:p>
    <w:p>
      <w:pPr>
        <w:spacing w:after="160" w:line="312" w:lineRule="auto"/>
      </w:pPr>
      <w:r>
        <w:rPr>
          <w:rFonts w:ascii="Calibri" w:hAnsi="Calibri"/>
          <w:b/>
          <w:sz w:val="22"/>
        </w:rPr>
        <w:t xml:space="preserve">Ms Isolde: </w:t>
      </w:r>
      <w:r>
        <w:rPr>
          <w:rFonts w:ascii="Calibri" w:hAnsi="Calibri"/>
          <w:sz w:val="22"/>
        </w:rPr>
        <w:t xml:space="preserve">Good, I will roll a few right now.  </w:t>
      </w:r>
      <w:r>
        <w:rPr>
          <w:rFonts w:ascii="Calibri" w:hAnsi="Calibri"/>
          <w:i/>
          <w:sz w:val="22"/>
        </w:rPr>
        <w:t>Tốt, tôi cuốn vài cuốn ngay.</w:t>
      </w:r>
    </w:p>
    <w:p>
      <w:pPr>
        <w:spacing w:after="160" w:line="312" w:lineRule="auto"/>
      </w:pPr>
      <w:r>
        <w:rPr>
          <w:rFonts w:ascii="Calibri" w:hAnsi="Calibri"/>
          <w:b/>
          <w:sz w:val="22"/>
        </w:rPr>
        <w:t xml:space="preserve">Ms Lan: </w:t>
      </w:r>
      <w:r>
        <w:rPr>
          <w:rFonts w:ascii="Calibri" w:hAnsi="Calibri"/>
          <w:sz w:val="22"/>
        </w:rPr>
        <w:t xml:space="preserve">Should we choose grilled chicken for the weekend meal?  </w:t>
      </w:r>
      <w:r>
        <w:rPr>
          <w:rFonts w:ascii="Calibri" w:hAnsi="Calibri"/>
          <w:i/>
          <w:sz w:val="22"/>
        </w:rPr>
        <w:t>Mình chọn gà nướng cho bữa cuối tuần nhé?</w:t>
      </w:r>
    </w:p>
    <w:p>
      <w:pPr>
        <w:spacing w:after="160" w:line="312" w:lineRule="auto"/>
      </w:pPr>
      <w:r>
        <w:rPr>
          <w:rFonts w:ascii="Calibri" w:hAnsi="Calibri"/>
          <w:b/>
          <w:sz w:val="22"/>
        </w:rPr>
        <w:t xml:space="preserve">Ms Isolde: </w:t>
      </w:r>
      <w:r>
        <w:rPr>
          <w:rFonts w:ascii="Calibri" w:hAnsi="Calibri"/>
          <w:sz w:val="22"/>
        </w:rPr>
        <w:t xml:space="preserve">Yes, grilled chicken sounds great with vegetables.  </w:t>
      </w:r>
      <w:r>
        <w:rPr>
          <w:rFonts w:ascii="Calibri" w:hAnsi="Calibri"/>
          <w:i/>
          <w:sz w:val="22"/>
        </w:rPr>
        <w:t>Có, gà nướng ăn với rau nghe ngon lắm.</w:t>
      </w:r>
    </w:p>
    <w:p>
      <w:pPr>
        <w:spacing w:after="160" w:line="312" w:lineRule="auto"/>
      </w:pPr>
      <w:r>
        <w:rPr>
          <w:rFonts w:ascii="Calibri" w:hAnsi="Calibri"/>
          <w:b/>
          <w:sz w:val="22"/>
        </w:rPr>
        <w:t xml:space="preserve">Ms Lan: </w:t>
      </w:r>
      <w:r>
        <w:rPr>
          <w:rFonts w:ascii="Calibri" w:hAnsi="Calibri"/>
          <w:sz w:val="22"/>
        </w:rPr>
        <w:t xml:space="preserve">Good, I will marinate it this afternoon.  </w:t>
      </w:r>
      <w:r>
        <w:rPr>
          <w:rFonts w:ascii="Calibri" w:hAnsi="Calibri"/>
          <w:i/>
          <w:sz w:val="22"/>
        </w:rPr>
        <w:t>Tốt, chiều nay tôi ướp gà.</w:t>
      </w:r>
    </w:p>
    <w:p>
      <w:pPr>
        <w:spacing w:after="160" w:line="312" w:lineRule="auto"/>
      </w:pPr>
      <w:r>
        <w:rPr>
          <w:rFonts w:ascii="Calibri" w:hAnsi="Calibri"/>
          <w:b/>
          <w:sz w:val="22"/>
        </w:rPr>
        <w:t xml:space="preserve">Ms Isolde: </w:t>
      </w:r>
      <w:r>
        <w:rPr>
          <w:rFonts w:ascii="Calibri" w:hAnsi="Calibri"/>
          <w:sz w:val="22"/>
        </w:rPr>
        <w:t xml:space="preserve">Should we choose fried fish for dinner tonight?  </w:t>
      </w:r>
      <w:r>
        <w:rPr>
          <w:rFonts w:ascii="Calibri" w:hAnsi="Calibri"/>
          <w:i/>
          <w:sz w:val="22"/>
        </w:rPr>
        <w:t>Tối nay mình chọn cá chiên nhé?</w:t>
      </w:r>
    </w:p>
    <w:p>
      <w:pPr>
        <w:spacing w:after="160" w:line="312" w:lineRule="auto"/>
      </w:pPr>
      <w:r>
        <w:rPr>
          <w:rFonts w:ascii="Calibri" w:hAnsi="Calibri"/>
          <w:b/>
          <w:sz w:val="22"/>
        </w:rPr>
        <w:t xml:space="preserve">Ms Lan: </w:t>
      </w:r>
      <w:r>
        <w:rPr>
          <w:rFonts w:ascii="Calibri" w:hAnsi="Calibri"/>
          <w:sz w:val="22"/>
        </w:rPr>
        <w:t xml:space="preserve">Yes, crispy fried fish sounds delicious today.  </w:t>
      </w:r>
      <w:r>
        <w:rPr>
          <w:rFonts w:ascii="Calibri" w:hAnsi="Calibri"/>
          <w:i/>
          <w:sz w:val="22"/>
        </w:rPr>
        <w:t>Có, cá chiên giòn nghe ngon hôm nay.</w:t>
      </w:r>
    </w:p>
    <w:p>
      <w:pPr>
        <w:spacing w:after="160" w:line="312" w:lineRule="auto"/>
      </w:pPr>
      <w:r>
        <w:rPr>
          <w:rFonts w:ascii="Calibri" w:hAnsi="Calibri"/>
          <w:b/>
          <w:sz w:val="22"/>
        </w:rPr>
        <w:t xml:space="preserve">Ms Isolde: </w:t>
      </w:r>
      <w:r>
        <w:rPr>
          <w:rFonts w:ascii="Calibri" w:hAnsi="Calibri"/>
          <w:sz w:val="22"/>
        </w:rPr>
        <w:t xml:space="preserve">Good, I will clean the fish now.  </w:t>
      </w:r>
      <w:r>
        <w:rPr>
          <w:rFonts w:ascii="Calibri" w:hAnsi="Calibri"/>
          <w:i/>
          <w:sz w:val="22"/>
        </w:rPr>
        <w:t>Tốt, tôi làm sạch cá ngay.</w:t>
      </w:r>
    </w:p>
    <w:p>
      <w:pPr>
        <w:spacing w:after="160" w:line="312" w:lineRule="auto"/>
      </w:pPr>
      <w:r>
        <w:rPr>
          <w:rFonts w:ascii="Calibri" w:hAnsi="Calibri"/>
          <w:b/>
          <w:sz w:val="22"/>
        </w:rPr>
        <w:t xml:space="preserve">Ms Lan: </w:t>
      </w:r>
      <w:r>
        <w:rPr>
          <w:rFonts w:ascii="Calibri" w:hAnsi="Calibri"/>
          <w:sz w:val="22"/>
        </w:rPr>
        <w:t xml:space="preserve">Should we choose pho for breakfast tomorrow?  </w:t>
      </w:r>
      <w:r>
        <w:rPr>
          <w:rFonts w:ascii="Calibri" w:hAnsi="Calibri"/>
          <w:i/>
          <w:sz w:val="22"/>
        </w:rPr>
        <w:t>Mai mình chọn phở cho bữa sáng nhé?</w:t>
      </w:r>
    </w:p>
    <w:p>
      <w:pPr>
        <w:spacing w:after="160" w:line="312" w:lineRule="auto"/>
      </w:pPr>
      <w:r>
        <w:rPr>
          <w:rFonts w:ascii="Calibri" w:hAnsi="Calibri"/>
          <w:b/>
          <w:sz w:val="22"/>
        </w:rPr>
        <w:t xml:space="preserve">Ms Isolde: </w:t>
      </w:r>
      <w:r>
        <w:rPr>
          <w:rFonts w:ascii="Calibri" w:hAnsi="Calibri"/>
          <w:sz w:val="22"/>
        </w:rPr>
        <w:t xml:space="preserve">Yes, a warm bowl of pho sounds wonderful.  </w:t>
      </w:r>
      <w:r>
        <w:rPr>
          <w:rFonts w:ascii="Calibri" w:hAnsi="Calibri"/>
          <w:i/>
          <w:sz w:val="22"/>
        </w:rPr>
        <w:t>Có, tô phở nóng nghe tuyệt vời.</w:t>
      </w:r>
    </w:p>
    <w:p>
      <w:pPr>
        <w:spacing w:after="160" w:line="312" w:lineRule="auto"/>
      </w:pPr>
      <w:r>
        <w:rPr>
          <w:rFonts w:ascii="Calibri" w:hAnsi="Calibri"/>
          <w:b/>
          <w:sz w:val="22"/>
        </w:rPr>
        <w:t xml:space="preserve">Ms Lan: </w:t>
      </w:r>
      <w:r>
        <w:rPr>
          <w:rFonts w:ascii="Calibri" w:hAnsi="Calibri"/>
          <w:sz w:val="22"/>
        </w:rPr>
        <w:t xml:space="preserve">Good, we will go to the corner shop.  </w:t>
      </w:r>
      <w:r>
        <w:rPr>
          <w:rFonts w:ascii="Calibri" w:hAnsi="Calibri"/>
          <w:i/>
          <w:sz w:val="22"/>
        </w:rPr>
        <w:t>Tốt, mình ra tiệm góc phố nhé.</w:t>
      </w:r>
    </w:p>
    <w:p>
      <w:pPr>
        <w:spacing w:after="160" w:line="312" w:lineRule="auto"/>
      </w:pPr>
      <w:r>
        <w:rPr>
          <w:rFonts w:ascii="Calibri" w:hAnsi="Calibri"/>
          <w:b/>
          <w:sz w:val="22"/>
        </w:rPr>
        <w:t xml:space="preserve">Ms Isolde: </w:t>
      </w:r>
      <w:r>
        <w:rPr>
          <w:rFonts w:ascii="Calibri" w:hAnsi="Calibri"/>
          <w:sz w:val="22"/>
        </w:rPr>
        <w:t xml:space="preserve">Should we choose banh mi for a quick lunch?  </w:t>
      </w:r>
      <w:r>
        <w:rPr>
          <w:rFonts w:ascii="Calibri" w:hAnsi="Calibri"/>
          <w:i/>
          <w:sz w:val="22"/>
        </w:rPr>
        <w:t>Mình chọn bánh mì thịt cho bữa trưa nhanh nhé?</w:t>
      </w:r>
    </w:p>
    <w:p>
      <w:pPr>
        <w:spacing w:after="160" w:line="312" w:lineRule="auto"/>
      </w:pPr>
      <w:r>
        <w:rPr>
          <w:rFonts w:ascii="Calibri" w:hAnsi="Calibri"/>
          <w:b/>
          <w:sz w:val="22"/>
        </w:rPr>
        <w:t xml:space="preserve">Ms Lan: </w:t>
      </w:r>
      <w:r>
        <w:rPr>
          <w:rFonts w:ascii="Calibri" w:hAnsi="Calibri"/>
          <w:sz w:val="22"/>
        </w:rPr>
        <w:t xml:space="preserve">Yes, banh mi is easy to eat on the go.  </w:t>
      </w:r>
      <w:r>
        <w:rPr>
          <w:rFonts w:ascii="Calibri" w:hAnsi="Calibri"/>
          <w:i/>
          <w:sz w:val="22"/>
        </w:rPr>
        <w:t>Có, bánh mì thịt tiện ăn khi di chuyển.</w:t>
      </w:r>
    </w:p>
    <w:p>
      <w:pPr>
        <w:spacing w:after="160" w:line="312" w:lineRule="auto"/>
      </w:pPr>
      <w:r>
        <w:rPr>
          <w:rFonts w:ascii="Calibri" w:hAnsi="Calibri"/>
          <w:b/>
          <w:sz w:val="22"/>
        </w:rPr>
        <w:t xml:space="preserve">Ms Isolde: </w:t>
      </w:r>
      <w:r>
        <w:rPr>
          <w:rFonts w:ascii="Calibri" w:hAnsi="Calibri"/>
          <w:sz w:val="22"/>
        </w:rPr>
        <w:t xml:space="preserve">Good, I will grab two from the stall.  </w:t>
      </w:r>
      <w:r>
        <w:rPr>
          <w:rFonts w:ascii="Calibri" w:hAnsi="Calibri"/>
          <w:i/>
          <w:sz w:val="22"/>
        </w:rPr>
        <w:t>Tốt, tôi mua hai ổ ở sạp.</w:t>
      </w:r>
    </w:p>
    <w:p>
      <w:pPr>
        <w:spacing w:after="160" w:line="312" w:lineRule="auto"/>
      </w:pPr>
      <w:r>
        <w:rPr>
          <w:rFonts w:ascii="Calibri" w:hAnsi="Calibri"/>
          <w:b/>
          <w:sz w:val="22"/>
        </w:rPr>
        <w:t xml:space="preserve">Ms Lan: </w:t>
      </w:r>
      <w:r>
        <w:rPr>
          <w:rFonts w:ascii="Calibri" w:hAnsi="Calibri"/>
          <w:sz w:val="22"/>
        </w:rPr>
        <w:t xml:space="preserve">Should we choose fried rice with leftover vegetables?  </w:t>
      </w:r>
      <w:r>
        <w:rPr>
          <w:rFonts w:ascii="Calibri" w:hAnsi="Calibri"/>
          <w:i/>
          <w:sz w:val="22"/>
        </w:rPr>
        <w:t>Mình chọn cơm chiên với rau còn dư nhé?</w:t>
      </w:r>
    </w:p>
    <w:p>
      <w:pPr>
        <w:spacing w:after="160" w:line="312" w:lineRule="auto"/>
      </w:pPr>
      <w:r>
        <w:rPr>
          <w:rFonts w:ascii="Calibri" w:hAnsi="Calibri"/>
          <w:b/>
          <w:sz w:val="22"/>
        </w:rPr>
        <w:t xml:space="preserve">Ms Isolde: </w:t>
      </w:r>
      <w:r>
        <w:rPr>
          <w:rFonts w:ascii="Calibri" w:hAnsi="Calibri"/>
          <w:sz w:val="22"/>
        </w:rPr>
        <w:t xml:space="preserve">Yes, fried rice is a great way to use them.  </w:t>
      </w:r>
      <w:r>
        <w:rPr>
          <w:rFonts w:ascii="Calibri" w:hAnsi="Calibri"/>
          <w:i/>
          <w:sz w:val="22"/>
        </w:rPr>
        <w:t>Có, cơm chiên dùng hết rau còn dư luôn.</w:t>
      </w:r>
    </w:p>
    <w:p>
      <w:pPr>
        <w:spacing w:after="160" w:line="312" w:lineRule="auto"/>
      </w:pPr>
      <w:r>
        <w:rPr>
          <w:rFonts w:ascii="Calibri" w:hAnsi="Calibri"/>
          <w:b/>
          <w:sz w:val="22"/>
        </w:rPr>
        <w:t xml:space="preserve">Ms Lan: </w:t>
      </w:r>
      <w:r>
        <w:rPr>
          <w:rFonts w:ascii="Calibri" w:hAnsi="Calibri"/>
          <w:sz w:val="22"/>
        </w:rPr>
        <w:t xml:space="preserve">Good, I will heat the pan now.  </w:t>
      </w:r>
      <w:r>
        <w:rPr>
          <w:rFonts w:ascii="Calibri" w:hAnsi="Calibri"/>
          <w:i/>
          <w:sz w:val="22"/>
        </w:rPr>
        <w:t>Tốt, tôi làm nóng chảo ngay.</w:t>
      </w:r>
    </w:p>
    <w:p>
      <w:pPr>
        <w:spacing w:after="160" w:line="312" w:lineRule="auto"/>
      </w:pPr>
      <w:r>
        <w:rPr>
          <w:rFonts w:ascii="Calibri" w:hAnsi="Calibri"/>
          <w:b/>
          <w:sz w:val="22"/>
        </w:rPr>
        <w:t xml:space="preserve">Ms Isolde: </w:t>
      </w:r>
      <w:r>
        <w:rPr>
          <w:rFonts w:ascii="Calibri" w:hAnsi="Calibri"/>
          <w:sz w:val="22"/>
        </w:rPr>
        <w:t xml:space="preserve">Should we choose congee since you are feeling unwell?  </w:t>
      </w:r>
      <w:r>
        <w:rPr>
          <w:rFonts w:ascii="Calibri" w:hAnsi="Calibri"/>
          <w:i/>
          <w:sz w:val="22"/>
        </w:rPr>
        <w:t>Vì bạn không khỏe, mình chọn cháo nhé?</w:t>
      </w:r>
    </w:p>
    <w:p>
      <w:pPr>
        <w:spacing w:after="160" w:line="312" w:lineRule="auto"/>
      </w:pPr>
      <w:r>
        <w:rPr>
          <w:rFonts w:ascii="Calibri" w:hAnsi="Calibri"/>
          <w:b/>
          <w:sz w:val="22"/>
        </w:rPr>
        <w:t xml:space="preserve">Ms Lan: </w:t>
      </w:r>
      <w:r>
        <w:rPr>
          <w:rFonts w:ascii="Calibri" w:hAnsi="Calibri"/>
          <w:sz w:val="22"/>
        </w:rPr>
        <w:t xml:space="preserve">Yes, congee sounds gentle on my stomach.  </w:t>
      </w:r>
      <w:r>
        <w:rPr>
          <w:rFonts w:ascii="Calibri" w:hAnsi="Calibri"/>
          <w:i/>
          <w:sz w:val="22"/>
        </w:rPr>
        <w:t>Có, cháo nghe nhẹ nhàng cho bụng tôi.</w:t>
      </w:r>
    </w:p>
    <w:p>
      <w:pPr>
        <w:spacing w:after="160" w:line="312" w:lineRule="auto"/>
      </w:pPr>
      <w:r>
        <w:rPr>
          <w:rFonts w:ascii="Calibri" w:hAnsi="Calibri"/>
          <w:b/>
          <w:sz w:val="22"/>
        </w:rPr>
        <w:t xml:space="preserve">Ms Isolde: </w:t>
      </w:r>
      <w:r>
        <w:rPr>
          <w:rFonts w:ascii="Calibri" w:hAnsi="Calibri"/>
          <w:sz w:val="22"/>
        </w:rPr>
        <w:t xml:space="preserve">Good, I will cook a small pot for you.  </w:t>
      </w:r>
      <w:r>
        <w:rPr>
          <w:rFonts w:ascii="Calibri" w:hAnsi="Calibri"/>
          <w:i/>
          <w:sz w:val="22"/>
        </w:rPr>
        <w:t>Tốt, tôi nấu một nồi nhỏ cho bạn.</w:t>
      </w:r>
    </w:p>
    <w:p>
      <w:pPr>
        <w:spacing w:after="160" w:line="312" w:lineRule="auto"/>
      </w:pPr>
      <w:r>
        <w:rPr>
          <w:rFonts w:ascii="Calibri" w:hAnsi="Calibri"/>
          <w:b/>
          <w:sz w:val="22"/>
        </w:rPr>
        <w:t xml:space="preserve">Ms Lan: </w:t>
      </w:r>
      <w:r>
        <w:rPr>
          <w:rFonts w:ascii="Calibri" w:hAnsi="Calibri"/>
          <w:sz w:val="22"/>
        </w:rPr>
        <w:t xml:space="preserve">Should we choose sticky rice for the morning market?  </w:t>
      </w:r>
      <w:r>
        <w:rPr>
          <w:rFonts w:ascii="Calibri" w:hAnsi="Calibri"/>
          <w:i/>
          <w:sz w:val="22"/>
        </w:rPr>
        <w:t>Mình chọn xôi cho buổi chợ sáng nhé?</w:t>
      </w:r>
    </w:p>
    <w:p>
      <w:pPr>
        <w:spacing w:after="160" w:line="312" w:lineRule="auto"/>
      </w:pPr>
      <w:r>
        <w:rPr>
          <w:rFonts w:ascii="Calibri" w:hAnsi="Calibri"/>
          <w:b/>
          <w:sz w:val="22"/>
        </w:rPr>
        <w:t xml:space="preserve">Ms Isolde: </w:t>
      </w:r>
      <w:r>
        <w:rPr>
          <w:rFonts w:ascii="Calibri" w:hAnsi="Calibri"/>
          <w:sz w:val="22"/>
        </w:rPr>
        <w:t xml:space="preserve">Yes, sticky rice keeps us full for hours.  </w:t>
      </w:r>
      <w:r>
        <w:rPr>
          <w:rFonts w:ascii="Calibri" w:hAnsi="Calibri"/>
          <w:i/>
          <w:sz w:val="22"/>
        </w:rPr>
        <w:t>Có, xôi giúp mình no lâu.</w:t>
      </w:r>
    </w:p>
    <w:p>
      <w:pPr>
        <w:spacing w:after="160" w:line="312" w:lineRule="auto"/>
      </w:pPr>
      <w:r>
        <w:rPr>
          <w:rFonts w:ascii="Calibri" w:hAnsi="Calibri"/>
          <w:b/>
          <w:sz w:val="22"/>
        </w:rPr>
        <w:t xml:space="preserve">Ms Lan: </w:t>
      </w:r>
      <w:r>
        <w:rPr>
          <w:rFonts w:ascii="Calibri" w:hAnsi="Calibri"/>
          <w:sz w:val="22"/>
        </w:rPr>
        <w:t xml:space="preserve">Good, I will buy some on the way.  </w:t>
      </w:r>
      <w:r>
        <w:rPr>
          <w:rFonts w:ascii="Calibri" w:hAnsi="Calibri"/>
          <w:i/>
          <w:sz w:val="22"/>
        </w:rPr>
        <w:t>Tốt, tôi mua trên đường đi.</w:t>
      </w:r>
    </w:p>
    <w:p>
      <w:pPr>
        <w:spacing w:after="160" w:line="312" w:lineRule="auto"/>
      </w:pPr>
      <w:r>
        <w:rPr>
          <w:rFonts w:ascii="Calibri" w:hAnsi="Calibri"/>
          <w:b/>
          <w:sz w:val="22"/>
        </w:rPr>
        <w:t xml:space="preserve">Ms Isolde: </w:t>
      </w:r>
      <w:r>
        <w:rPr>
          <w:rFonts w:ascii="Calibri" w:hAnsi="Calibri"/>
          <w:sz w:val="22"/>
        </w:rPr>
        <w:t xml:space="preserve">Should we choose papaya salad for something spicy?  </w:t>
      </w:r>
      <w:r>
        <w:rPr>
          <w:rFonts w:ascii="Calibri" w:hAnsi="Calibri"/>
          <w:i/>
          <w:sz w:val="22"/>
        </w:rPr>
        <w:t>Mình chọn gỏi đu đủ cho món cay nhé?</w:t>
      </w:r>
    </w:p>
    <w:p>
      <w:pPr>
        <w:spacing w:after="160" w:line="312" w:lineRule="auto"/>
      </w:pPr>
      <w:r>
        <w:rPr>
          <w:rFonts w:ascii="Calibri" w:hAnsi="Calibri"/>
          <w:b/>
          <w:sz w:val="22"/>
        </w:rPr>
        <w:t xml:space="preserve">Ms Lan: </w:t>
      </w:r>
      <w:r>
        <w:rPr>
          <w:rFonts w:ascii="Calibri" w:hAnsi="Calibri"/>
          <w:sz w:val="22"/>
        </w:rPr>
        <w:t xml:space="preserve">Yes, papaya salad sounds great with this heat.  </w:t>
      </w:r>
      <w:r>
        <w:rPr>
          <w:rFonts w:ascii="Calibri" w:hAnsi="Calibri"/>
          <w:i/>
          <w:sz w:val="22"/>
        </w:rPr>
        <w:t>Có, gỏi đu đủ hợp với trời nóng này.</w:t>
      </w:r>
    </w:p>
    <w:p>
      <w:pPr>
        <w:spacing w:after="160" w:line="312" w:lineRule="auto"/>
      </w:pPr>
      <w:r>
        <w:rPr>
          <w:rFonts w:ascii="Calibri" w:hAnsi="Calibri"/>
          <w:b/>
          <w:sz w:val="22"/>
        </w:rPr>
        <w:t xml:space="preserve">Ms Isolde: </w:t>
      </w:r>
      <w:r>
        <w:rPr>
          <w:rFonts w:ascii="Calibri" w:hAnsi="Calibri"/>
          <w:sz w:val="22"/>
        </w:rPr>
        <w:t xml:space="preserve">Good, I will shred the papaya now.  </w:t>
      </w:r>
      <w:r>
        <w:rPr>
          <w:rFonts w:ascii="Calibri" w:hAnsi="Calibri"/>
          <w:i/>
          <w:sz w:val="22"/>
        </w:rPr>
        <w:t>Tốt, tôi bào đu đủ ngay.</w:t>
      </w:r>
    </w:p>
    <w:p>
      <w:pPr>
        <w:spacing w:after="160" w:line="312" w:lineRule="auto"/>
      </w:pPr>
      <w:r>
        <w:rPr>
          <w:rFonts w:ascii="Calibri" w:hAnsi="Calibri"/>
          <w:b/>
          <w:sz w:val="22"/>
        </w:rPr>
        <w:t xml:space="preserve">Ms Lan: </w:t>
      </w:r>
      <w:r>
        <w:rPr>
          <w:rFonts w:ascii="Calibri" w:hAnsi="Calibri"/>
          <w:sz w:val="22"/>
        </w:rPr>
        <w:t xml:space="preserve">Should we choose beef stew for a hearty dinner?  </w:t>
      </w:r>
      <w:r>
        <w:rPr>
          <w:rFonts w:ascii="Calibri" w:hAnsi="Calibri"/>
          <w:i/>
          <w:sz w:val="22"/>
        </w:rPr>
        <w:t>Mình chọn bò kho cho bữa tối no bụng nhé?</w:t>
      </w:r>
    </w:p>
    <w:p>
      <w:pPr>
        <w:spacing w:after="160" w:line="312" w:lineRule="auto"/>
      </w:pPr>
      <w:r>
        <w:rPr>
          <w:rFonts w:ascii="Calibri" w:hAnsi="Calibri"/>
          <w:b/>
          <w:sz w:val="22"/>
        </w:rPr>
        <w:t xml:space="preserve">Ms Isolde: </w:t>
      </w:r>
      <w:r>
        <w:rPr>
          <w:rFonts w:ascii="Calibri" w:hAnsi="Calibri"/>
          <w:sz w:val="22"/>
        </w:rPr>
        <w:t xml:space="preserve">Yes, beef stew sounds rich and comforting.  </w:t>
      </w:r>
      <w:r>
        <w:rPr>
          <w:rFonts w:ascii="Calibri" w:hAnsi="Calibri"/>
          <w:i/>
          <w:sz w:val="22"/>
        </w:rPr>
        <w:t>Có, bò kho nghe đậm đà và ấm bụng.</w:t>
      </w:r>
    </w:p>
    <w:p>
      <w:pPr>
        <w:spacing w:after="160" w:line="312" w:lineRule="auto"/>
      </w:pPr>
      <w:r>
        <w:rPr>
          <w:rFonts w:ascii="Calibri" w:hAnsi="Calibri"/>
          <w:b/>
          <w:sz w:val="22"/>
        </w:rPr>
        <w:t xml:space="preserve">Ms Lan: </w:t>
      </w:r>
      <w:r>
        <w:rPr>
          <w:rFonts w:ascii="Calibri" w:hAnsi="Calibri"/>
          <w:sz w:val="22"/>
        </w:rPr>
        <w:t xml:space="preserve">Good, I will start it early this afternoon.  </w:t>
      </w:r>
      <w:r>
        <w:rPr>
          <w:rFonts w:ascii="Calibri" w:hAnsi="Calibri"/>
          <w:i/>
          <w:sz w:val="22"/>
        </w:rPr>
        <w:t>Tốt, chiều nay tôi bắt đầu nấu sớm.</w:t>
      </w:r>
    </w:p>
    <w:p>
      <w:pPr>
        <w:spacing w:after="160" w:line="312" w:lineRule="auto"/>
      </w:pPr>
      <w:r>
        <w:rPr>
          <w:rFonts w:ascii="Calibri" w:hAnsi="Calibri"/>
          <w:b/>
          <w:sz w:val="22"/>
        </w:rPr>
        <w:t xml:space="preserve">Ms Isolde: </w:t>
      </w:r>
      <w:r>
        <w:rPr>
          <w:rFonts w:ascii="Calibri" w:hAnsi="Calibri"/>
          <w:sz w:val="22"/>
        </w:rPr>
        <w:t xml:space="preserve">Should we choose tofu for a lighter dish?  </w:t>
      </w:r>
      <w:r>
        <w:rPr>
          <w:rFonts w:ascii="Calibri" w:hAnsi="Calibri"/>
          <w:i/>
          <w:sz w:val="22"/>
        </w:rPr>
        <w:t>Mình chọn đậu hũ cho món nhẹ hơn nhé?</w:t>
      </w:r>
    </w:p>
    <w:p>
      <w:pPr>
        <w:spacing w:after="160" w:line="312" w:lineRule="auto"/>
      </w:pPr>
      <w:r>
        <w:rPr>
          <w:rFonts w:ascii="Calibri" w:hAnsi="Calibri"/>
          <w:b/>
          <w:sz w:val="22"/>
        </w:rPr>
        <w:t xml:space="preserve">Ms Lan: </w:t>
      </w:r>
      <w:r>
        <w:rPr>
          <w:rFonts w:ascii="Calibri" w:hAnsi="Calibri"/>
          <w:sz w:val="22"/>
        </w:rPr>
        <w:t xml:space="preserve">Yes, tofu sounds like a good simple choice.  </w:t>
      </w:r>
      <w:r>
        <w:rPr>
          <w:rFonts w:ascii="Calibri" w:hAnsi="Calibri"/>
          <w:i/>
          <w:sz w:val="22"/>
        </w:rPr>
        <w:t>Có, đậu hũ nghe là lựa chọn đơn giản tốt.</w:t>
      </w:r>
    </w:p>
    <w:p>
      <w:pPr>
        <w:spacing w:after="160" w:line="312" w:lineRule="auto"/>
      </w:pPr>
      <w:r>
        <w:rPr>
          <w:rFonts w:ascii="Calibri" w:hAnsi="Calibri"/>
          <w:b/>
          <w:sz w:val="22"/>
        </w:rPr>
        <w:t xml:space="preserve">Ms Isolde: </w:t>
      </w:r>
      <w:r>
        <w:rPr>
          <w:rFonts w:ascii="Calibri" w:hAnsi="Calibri"/>
          <w:sz w:val="22"/>
        </w:rPr>
        <w:t xml:space="preserve">Good, I will fry it lightly then.  </w:t>
      </w:r>
      <w:r>
        <w:rPr>
          <w:rFonts w:ascii="Calibri" w:hAnsi="Calibri"/>
          <w:i/>
          <w:sz w:val="22"/>
        </w:rPr>
        <w:t>Tốt, vậy tôi chiên sơ qua.</w:t>
      </w:r>
    </w:p>
    <w:p>
      <w:pPr>
        <w:spacing w:after="160" w:line="312" w:lineRule="auto"/>
      </w:pPr>
      <w:r>
        <w:rPr>
          <w:rFonts w:ascii="Calibri" w:hAnsi="Calibri"/>
          <w:b/>
          <w:sz w:val="22"/>
        </w:rPr>
        <w:t xml:space="preserve">Ms Lan: </w:t>
      </w:r>
      <w:r>
        <w:rPr>
          <w:rFonts w:ascii="Calibri" w:hAnsi="Calibri"/>
          <w:sz w:val="22"/>
        </w:rPr>
        <w:t xml:space="preserve">Should we choose mushroom stir-fry for a quick side?  </w:t>
      </w:r>
      <w:r>
        <w:rPr>
          <w:rFonts w:ascii="Calibri" w:hAnsi="Calibri"/>
          <w:i/>
          <w:sz w:val="22"/>
        </w:rPr>
        <w:t>Mình chọn nấm xào cho món phụ nhanh nhé?</w:t>
      </w:r>
    </w:p>
    <w:p>
      <w:pPr>
        <w:spacing w:after="160" w:line="312" w:lineRule="auto"/>
      </w:pPr>
      <w:r>
        <w:rPr>
          <w:rFonts w:ascii="Calibri" w:hAnsi="Calibri"/>
          <w:b/>
          <w:sz w:val="22"/>
        </w:rPr>
        <w:t xml:space="preserve">Ms Isolde: </w:t>
      </w:r>
      <w:r>
        <w:rPr>
          <w:rFonts w:ascii="Calibri" w:hAnsi="Calibri"/>
          <w:sz w:val="22"/>
        </w:rPr>
        <w:t xml:space="preserve">Yes, mushrooms cook quickly with garlic.  </w:t>
      </w:r>
      <w:r>
        <w:rPr>
          <w:rFonts w:ascii="Calibri" w:hAnsi="Calibri"/>
          <w:i/>
          <w:sz w:val="22"/>
        </w:rPr>
        <w:t>Có, nấm nấu nhanh với tỏi lắm.</w:t>
      </w:r>
    </w:p>
    <w:p>
      <w:pPr>
        <w:spacing w:after="160" w:line="312" w:lineRule="auto"/>
      </w:pPr>
      <w:r>
        <w:rPr>
          <w:rFonts w:ascii="Calibri" w:hAnsi="Calibri"/>
          <w:b/>
          <w:sz w:val="22"/>
        </w:rPr>
        <w:t xml:space="preserve">Ms Lan: </w:t>
      </w:r>
      <w:r>
        <w:rPr>
          <w:rFonts w:ascii="Calibri" w:hAnsi="Calibri"/>
          <w:sz w:val="22"/>
        </w:rPr>
        <w:t xml:space="preserve">Good, I will chop the garlic now.  </w:t>
      </w:r>
      <w:r>
        <w:rPr>
          <w:rFonts w:ascii="Calibri" w:hAnsi="Calibri"/>
          <w:i/>
          <w:sz w:val="22"/>
        </w:rPr>
        <w:t>Tốt, tôi băm tỏi ngay.</w:t>
      </w:r>
    </w:p>
    <w:p>
      <w:pPr>
        <w:spacing w:after="160" w:line="312" w:lineRule="auto"/>
      </w:pPr>
      <w:r>
        <w:rPr>
          <w:rFonts w:ascii="Calibri" w:hAnsi="Calibri"/>
          <w:b/>
          <w:sz w:val="22"/>
        </w:rPr>
        <w:t xml:space="preserve">Ms Isolde: </w:t>
      </w:r>
      <w:r>
        <w:rPr>
          <w:rFonts w:ascii="Calibri" w:hAnsi="Calibri"/>
          <w:sz w:val="22"/>
        </w:rPr>
        <w:t xml:space="preserve">Should we choose pancakes for a weekend treat?  </w:t>
      </w:r>
      <w:r>
        <w:rPr>
          <w:rFonts w:ascii="Calibri" w:hAnsi="Calibri"/>
          <w:i/>
          <w:sz w:val="22"/>
        </w:rPr>
        <w:t>Mình chọn bánh kếp cho món ngon cuối tuần nhé?</w:t>
      </w:r>
    </w:p>
    <w:p>
      <w:pPr>
        <w:spacing w:after="160" w:line="312" w:lineRule="auto"/>
      </w:pPr>
      <w:r>
        <w:rPr>
          <w:rFonts w:ascii="Calibri" w:hAnsi="Calibri"/>
          <w:b/>
          <w:sz w:val="22"/>
        </w:rPr>
        <w:t xml:space="preserve">Ms Lan: </w:t>
      </w:r>
      <w:r>
        <w:rPr>
          <w:rFonts w:ascii="Calibri" w:hAnsi="Calibri"/>
          <w:sz w:val="22"/>
        </w:rPr>
        <w:t xml:space="preserve">Yes, pancakes sound like a fun breakfast.  </w:t>
      </w:r>
      <w:r>
        <w:rPr>
          <w:rFonts w:ascii="Calibri" w:hAnsi="Calibri"/>
          <w:i/>
          <w:sz w:val="22"/>
        </w:rPr>
        <w:t>Có, bánh kếp nghe như bữa sáng vui vẻ.</w:t>
      </w:r>
    </w:p>
    <w:p>
      <w:pPr>
        <w:spacing w:after="160" w:line="312" w:lineRule="auto"/>
      </w:pPr>
      <w:r>
        <w:rPr>
          <w:rFonts w:ascii="Calibri" w:hAnsi="Calibri"/>
          <w:b/>
          <w:sz w:val="22"/>
        </w:rPr>
        <w:t xml:space="preserve">Ms Isolde: </w:t>
      </w:r>
      <w:r>
        <w:rPr>
          <w:rFonts w:ascii="Calibri" w:hAnsi="Calibri"/>
          <w:sz w:val="22"/>
        </w:rPr>
        <w:t xml:space="preserve">Good, I will mix the batter now.  </w:t>
      </w:r>
      <w:r>
        <w:rPr>
          <w:rFonts w:ascii="Calibri" w:hAnsi="Calibri"/>
          <w:i/>
          <w:sz w:val="22"/>
        </w:rPr>
        <w:t>Tốt, tôi trộn bột ngay.</w:t>
      </w:r>
    </w:p>
    <w:p>
      <w:pPr>
        <w:spacing w:after="160" w:line="312" w:lineRule="auto"/>
      </w:pPr>
      <w:r>
        <w:rPr>
          <w:rFonts w:ascii="Calibri" w:hAnsi="Calibri"/>
          <w:b/>
          <w:sz w:val="22"/>
        </w:rPr>
        <w:t xml:space="preserve">Ms Lan: </w:t>
      </w:r>
      <w:r>
        <w:rPr>
          <w:rFonts w:ascii="Calibri" w:hAnsi="Calibri"/>
          <w:sz w:val="22"/>
        </w:rPr>
        <w:t xml:space="preserve">Should we choose an omelette for a fast breakfast?  </w:t>
      </w:r>
      <w:r>
        <w:rPr>
          <w:rFonts w:ascii="Calibri" w:hAnsi="Calibri"/>
          <w:i/>
          <w:sz w:val="22"/>
        </w:rPr>
        <w:t>Mình chọn trứng chiên cho bữa sáng nhanh nhé?</w:t>
      </w:r>
    </w:p>
    <w:p>
      <w:pPr>
        <w:spacing w:after="160" w:line="312" w:lineRule="auto"/>
      </w:pPr>
      <w:r>
        <w:rPr>
          <w:rFonts w:ascii="Calibri" w:hAnsi="Calibri"/>
          <w:b/>
          <w:sz w:val="22"/>
        </w:rPr>
        <w:t xml:space="preserve">Ms Isolde: </w:t>
      </w:r>
      <w:r>
        <w:rPr>
          <w:rFonts w:ascii="Calibri" w:hAnsi="Calibri"/>
          <w:sz w:val="22"/>
        </w:rPr>
        <w:t xml:space="preserve">Yes, an omelette only takes a few minutes.  </w:t>
      </w:r>
      <w:r>
        <w:rPr>
          <w:rFonts w:ascii="Calibri" w:hAnsi="Calibri"/>
          <w:i/>
          <w:sz w:val="22"/>
        </w:rPr>
        <w:t>Có, trứng chiên chỉ mất vài phút thôi.</w:t>
      </w:r>
    </w:p>
    <w:p>
      <w:pPr>
        <w:spacing w:after="160" w:line="312" w:lineRule="auto"/>
      </w:pPr>
      <w:r>
        <w:rPr>
          <w:rFonts w:ascii="Calibri" w:hAnsi="Calibri"/>
          <w:b/>
          <w:sz w:val="22"/>
        </w:rPr>
        <w:t xml:space="preserve">Ms Lan: </w:t>
      </w:r>
      <w:r>
        <w:rPr>
          <w:rFonts w:ascii="Calibri" w:hAnsi="Calibri"/>
          <w:sz w:val="22"/>
        </w:rPr>
        <w:t xml:space="preserve">Good, I will crack the eggs now.  </w:t>
      </w:r>
      <w:r>
        <w:rPr>
          <w:rFonts w:ascii="Calibri" w:hAnsi="Calibri"/>
          <w:i/>
          <w:sz w:val="22"/>
        </w:rPr>
        <w:t>Tốt, tôi đập trứng ngay.</w:t>
      </w:r>
    </w:p>
    <w:p>
      <w:pPr>
        <w:spacing w:after="160" w:line="312" w:lineRule="auto"/>
      </w:pPr>
      <w:r>
        <w:rPr>
          <w:rFonts w:ascii="Calibri" w:hAnsi="Calibri"/>
          <w:b/>
          <w:sz w:val="22"/>
        </w:rPr>
        <w:t xml:space="preserve">Ms Isolde: </w:t>
      </w:r>
      <w:r>
        <w:rPr>
          <w:rFonts w:ascii="Calibri" w:hAnsi="Calibri"/>
          <w:sz w:val="22"/>
        </w:rPr>
        <w:t xml:space="preserve">Should we choose boiled eggs for a simple snack?  </w:t>
      </w:r>
      <w:r>
        <w:rPr>
          <w:rFonts w:ascii="Calibri" w:hAnsi="Calibri"/>
          <w:i/>
          <w:sz w:val="22"/>
        </w:rPr>
        <w:t>Mình chọn trứng luộc cho món ăn nhẹ nhé?</w:t>
      </w:r>
    </w:p>
    <w:p>
      <w:pPr>
        <w:spacing w:after="160" w:line="312" w:lineRule="auto"/>
      </w:pPr>
      <w:r>
        <w:rPr>
          <w:rFonts w:ascii="Calibri" w:hAnsi="Calibri"/>
          <w:b/>
          <w:sz w:val="22"/>
        </w:rPr>
        <w:t xml:space="preserve">Ms Lan: </w:t>
      </w:r>
      <w:r>
        <w:rPr>
          <w:rFonts w:ascii="Calibri" w:hAnsi="Calibri"/>
          <w:sz w:val="22"/>
        </w:rPr>
        <w:t xml:space="preserve">Yes, boiled eggs are easy to prepare.  </w:t>
      </w:r>
      <w:r>
        <w:rPr>
          <w:rFonts w:ascii="Calibri" w:hAnsi="Calibri"/>
          <w:i/>
          <w:sz w:val="22"/>
        </w:rPr>
        <w:t>Có, trứng luộc dễ chuẩn bị lắm.</w:t>
      </w:r>
    </w:p>
    <w:p>
      <w:pPr>
        <w:spacing w:after="160" w:line="312" w:lineRule="auto"/>
      </w:pPr>
      <w:r>
        <w:rPr>
          <w:rFonts w:ascii="Calibri" w:hAnsi="Calibri"/>
          <w:b/>
          <w:sz w:val="22"/>
        </w:rPr>
        <w:t xml:space="preserve">Ms Isolde: </w:t>
      </w:r>
      <w:r>
        <w:rPr>
          <w:rFonts w:ascii="Calibri" w:hAnsi="Calibri"/>
          <w:sz w:val="22"/>
        </w:rPr>
        <w:t xml:space="preserve">Good, I will start boiling them now.  </w:t>
      </w:r>
      <w:r>
        <w:rPr>
          <w:rFonts w:ascii="Calibri" w:hAnsi="Calibri"/>
          <w:i/>
          <w:sz w:val="22"/>
        </w:rPr>
        <w:t>Tốt, tôi luộc trứng ngay.</w:t>
      </w:r>
    </w:p>
    <w:p>
      <w:pPr>
        <w:spacing w:after="160" w:line="312" w:lineRule="auto"/>
      </w:pPr>
      <w:r>
        <w:rPr>
          <w:rFonts w:ascii="Calibri" w:hAnsi="Calibri"/>
          <w:b/>
          <w:sz w:val="22"/>
        </w:rPr>
        <w:t xml:space="preserve">Ms Lan: </w:t>
      </w:r>
      <w:r>
        <w:rPr>
          <w:rFonts w:ascii="Calibri" w:hAnsi="Calibri"/>
          <w:sz w:val="22"/>
        </w:rPr>
        <w:t xml:space="preserve">Should we choose grilled pork for tonight's barbecue?  </w:t>
      </w:r>
      <w:r>
        <w:rPr>
          <w:rFonts w:ascii="Calibri" w:hAnsi="Calibri"/>
          <w:i/>
          <w:sz w:val="22"/>
        </w:rPr>
        <w:t>Mình chọn thịt nướng cho tiệc nướng tối nay nhé?</w:t>
      </w:r>
    </w:p>
    <w:p>
      <w:pPr>
        <w:spacing w:after="160" w:line="312" w:lineRule="auto"/>
      </w:pPr>
      <w:r>
        <w:rPr>
          <w:rFonts w:ascii="Calibri" w:hAnsi="Calibri"/>
          <w:b/>
          <w:sz w:val="22"/>
        </w:rPr>
        <w:t xml:space="preserve">Ms Isolde: </w:t>
      </w:r>
      <w:r>
        <w:rPr>
          <w:rFonts w:ascii="Calibri" w:hAnsi="Calibri"/>
          <w:sz w:val="22"/>
        </w:rPr>
        <w:t xml:space="preserve">Yes, grilled pork sounds perfect for the grill.  </w:t>
      </w:r>
      <w:r>
        <w:rPr>
          <w:rFonts w:ascii="Calibri" w:hAnsi="Calibri"/>
          <w:i/>
          <w:sz w:val="22"/>
        </w:rPr>
        <w:t>Có, thịt nướng nghe hợp với lò nướng lắm.</w:t>
      </w:r>
    </w:p>
    <w:p>
      <w:pPr>
        <w:spacing w:after="160" w:line="312" w:lineRule="auto"/>
      </w:pPr>
      <w:r>
        <w:rPr>
          <w:rFonts w:ascii="Calibri" w:hAnsi="Calibri"/>
          <w:b/>
          <w:sz w:val="22"/>
        </w:rPr>
        <w:t xml:space="preserve">Ms Lan: </w:t>
      </w:r>
      <w:r>
        <w:rPr>
          <w:rFonts w:ascii="Calibri" w:hAnsi="Calibri"/>
          <w:sz w:val="22"/>
        </w:rPr>
        <w:t xml:space="preserve">Good, I will marinate it right now.  </w:t>
      </w:r>
      <w:r>
        <w:rPr>
          <w:rFonts w:ascii="Calibri" w:hAnsi="Calibri"/>
          <w:i/>
          <w:sz w:val="22"/>
        </w:rPr>
        <w:t>Tốt, tôi ướp thịt ngay.</w:t>
      </w:r>
    </w:p>
    <w:p>
      <w:pPr>
        <w:spacing w:after="160" w:line="312" w:lineRule="auto"/>
      </w:pPr>
      <w:r>
        <w:rPr>
          <w:rFonts w:ascii="Calibri" w:hAnsi="Calibri"/>
          <w:b/>
          <w:sz w:val="22"/>
        </w:rPr>
        <w:t xml:space="preserve">Ms Isolde: </w:t>
      </w:r>
      <w:r>
        <w:rPr>
          <w:rFonts w:ascii="Calibri" w:hAnsi="Calibri"/>
          <w:sz w:val="22"/>
        </w:rPr>
        <w:t xml:space="preserve">Should we choose catfish hot pot for a group dinner?  </w:t>
      </w:r>
      <w:r>
        <w:rPr>
          <w:rFonts w:ascii="Calibri" w:hAnsi="Calibri"/>
          <w:i/>
          <w:sz w:val="22"/>
        </w:rPr>
        <w:t>Mình chọn lẩu cá cho bữa tối nhóm nhé?</w:t>
      </w:r>
    </w:p>
    <w:p>
      <w:pPr>
        <w:spacing w:after="160" w:line="312" w:lineRule="auto"/>
      </w:pPr>
      <w:r>
        <w:rPr>
          <w:rFonts w:ascii="Calibri" w:hAnsi="Calibri"/>
          <w:b/>
          <w:sz w:val="22"/>
        </w:rPr>
        <w:t xml:space="preserve">Ms Lan: </w:t>
      </w:r>
      <w:r>
        <w:rPr>
          <w:rFonts w:ascii="Calibri" w:hAnsi="Calibri"/>
          <w:sz w:val="22"/>
        </w:rPr>
        <w:t xml:space="preserve">Yes, hot pot is great for sharing together.  </w:t>
      </w:r>
      <w:r>
        <w:rPr>
          <w:rFonts w:ascii="Calibri" w:hAnsi="Calibri"/>
          <w:i/>
          <w:sz w:val="22"/>
        </w:rPr>
        <w:t>Có, lẩu hợp để ăn chung với nhau.</w:t>
      </w:r>
    </w:p>
    <w:p>
      <w:pPr>
        <w:spacing w:after="160" w:line="312" w:lineRule="auto"/>
      </w:pPr>
      <w:r>
        <w:rPr>
          <w:rFonts w:ascii="Calibri" w:hAnsi="Calibri"/>
          <w:b/>
          <w:sz w:val="22"/>
        </w:rPr>
        <w:t xml:space="preserve">Ms Isolde: </w:t>
      </w:r>
      <w:r>
        <w:rPr>
          <w:rFonts w:ascii="Calibri" w:hAnsi="Calibri"/>
          <w:sz w:val="22"/>
        </w:rPr>
        <w:t xml:space="preserve">Good, I will prepare the broth first.  </w:t>
      </w:r>
      <w:r>
        <w:rPr>
          <w:rFonts w:ascii="Calibri" w:hAnsi="Calibri"/>
          <w:i/>
          <w:sz w:val="22"/>
        </w:rPr>
        <w:t>Tốt, tôi nấu nước lẩu trước.</w:t>
      </w:r>
    </w:p>
    <w:p>
      <w:pPr>
        <w:spacing w:after="160" w:line="312" w:lineRule="auto"/>
      </w:pPr>
      <w:r>
        <w:rPr>
          <w:rFonts w:ascii="Calibri" w:hAnsi="Calibri"/>
          <w:b/>
          <w:sz w:val="22"/>
        </w:rPr>
        <w:t xml:space="preserve">Ms Lan: </w:t>
      </w:r>
      <w:r>
        <w:rPr>
          <w:rFonts w:ascii="Calibri" w:hAnsi="Calibri"/>
          <w:sz w:val="22"/>
        </w:rPr>
        <w:t xml:space="preserve">Should we choose clam soup for something light tonight?  </w:t>
      </w:r>
      <w:r>
        <w:rPr>
          <w:rFonts w:ascii="Calibri" w:hAnsi="Calibri"/>
          <w:i/>
          <w:sz w:val="22"/>
        </w:rPr>
        <w:t>Tối nay mình chọn súp nghêu cho món nhẹ nhé?</w:t>
      </w:r>
    </w:p>
    <w:p>
      <w:pPr>
        <w:spacing w:after="160" w:line="312" w:lineRule="auto"/>
      </w:pPr>
      <w:r>
        <w:rPr>
          <w:rFonts w:ascii="Calibri" w:hAnsi="Calibri"/>
          <w:b/>
          <w:sz w:val="22"/>
        </w:rPr>
        <w:t xml:space="preserve">Ms Isolde: </w:t>
      </w:r>
      <w:r>
        <w:rPr>
          <w:rFonts w:ascii="Calibri" w:hAnsi="Calibri"/>
          <w:sz w:val="22"/>
        </w:rPr>
        <w:t xml:space="preserve">Yes, clam soup sounds fresh and light.  </w:t>
      </w:r>
      <w:r>
        <w:rPr>
          <w:rFonts w:ascii="Calibri" w:hAnsi="Calibri"/>
          <w:i/>
          <w:sz w:val="22"/>
        </w:rPr>
        <w:t>Có, súp nghêu nghe tươi và nhẹ.</w:t>
      </w:r>
    </w:p>
    <w:p>
      <w:pPr>
        <w:spacing w:after="160" w:line="312" w:lineRule="auto"/>
      </w:pPr>
      <w:r>
        <w:rPr>
          <w:rFonts w:ascii="Calibri" w:hAnsi="Calibri"/>
          <w:b/>
          <w:sz w:val="22"/>
        </w:rPr>
        <w:t xml:space="preserve">Ms Lan: </w:t>
      </w:r>
      <w:r>
        <w:rPr>
          <w:rFonts w:ascii="Calibri" w:hAnsi="Calibri"/>
          <w:sz w:val="22"/>
        </w:rPr>
        <w:t xml:space="preserve">Good, I will rinse the clams now.  </w:t>
      </w:r>
      <w:r>
        <w:rPr>
          <w:rFonts w:ascii="Calibri" w:hAnsi="Calibri"/>
          <w:i/>
          <w:sz w:val="22"/>
        </w:rPr>
        <w:t>Tốt, tôi rửa nghêu ngay.</w:t>
      </w:r>
    </w:p>
    <w:p>
      <w:pPr>
        <w:spacing w:after="160" w:line="312" w:lineRule="auto"/>
      </w:pPr>
      <w:r>
        <w:rPr>
          <w:rFonts w:ascii="Calibri" w:hAnsi="Calibri"/>
          <w:b/>
          <w:sz w:val="22"/>
        </w:rPr>
        <w:t xml:space="preserve">Ms Isolde: </w:t>
      </w:r>
      <w:r>
        <w:rPr>
          <w:rFonts w:ascii="Calibri" w:hAnsi="Calibri"/>
          <w:sz w:val="22"/>
        </w:rPr>
        <w:t xml:space="preserve">Should we choose vegetable soup for a healthier meal?  </w:t>
      </w:r>
      <w:r>
        <w:rPr>
          <w:rFonts w:ascii="Calibri" w:hAnsi="Calibri"/>
          <w:i/>
          <w:sz w:val="22"/>
        </w:rPr>
        <w:t>Mình chọn súp rau cho bữa ăn lành mạnh hơn nhé?</w:t>
      </w:r>
    </w:p>
    <w:p>
      <w:pPr>
        <w:spacing w:after="160" w:line="312" w:lineRule="auto"/>
      </w:pPr>
      <w:r>
        <w:rPr>
          <w:rFonts w:ascii="Calibri" w:hAnsi="Calibri"/>
          <w:b/>
          <w:sz w:val="22"/>
        </w:rPr>
        <w:t xml:space="preserve">Ms Lan: </w:t>
      </w:r>
      <w:r>
        <w:rPr>
          <w:rFonts w:ascii="Calibri" w:hAnsi="Calibri"/>
          <w:sz w:val="22"/>
        </w:rPr>
        <w:t xml:space="preserve">Yes, vegetable soup sounds like a good idea.  </w:t>
      </w:r>
      <w:r>
        <w:rPr>
          <w:rFonts w:ascii="Calibri" w:hAnsi="Calibri"/>
          <w:i/>
          <w:sz w:val="22"/>
        </w:rPr>
        <w:t>Có, súp rau nghe là ý hay.</w:t>
      </w:r>
    </w:p>
    <w:p>
      <w:pPr>
        <w:spacing w:after="160" w:line="312" w:lineRule="auto"/>
      </w:pPr>
      <w:r>
        <w:rPr>
          <w:rFonts w:ascii="Calibri" w:hAnsi="Calibri"/>
          <w:b/>
          <w:sz w:val="22"/>
        </w:rPr>
        <w:t xml:space="preserve">Ms Isolde: </w:t>
      </w:r>
      <w:r>
        <w:rPr>
          <w:rFonts w:ascii="Calibri" w:hAnsi="Calibri"/>
          <w:sz w:val="22"/>
        </w:rPr>
        <w:t xml:space="preserve">Good, I will chop the carrots now.  </w:t>
      </w:r>
      <w:r>
        <w:rPr>
          <w:rFonts w:ascii="Calibri" w:hAnsi="Calibri"/>
          <w:i/>
          <w:sz w:val="22"/>
        </w:rPr>
        <w:t>Tốt, tôi thái cà rốt ngay.</w:t>
      </w:r>
    </w:p>
    <w:p>
      <w:pPr>
        <w:spacing w:after="160" w:line="312" w:lineRule="auto"/>
      </w:pPr>
      <w:r>
        <w:rPr>
          <w:rFonts w:ascii="Calibri" w:hAnsi="Calibri"/>
          <w:b/>
          <w:sz w:val="22"/>
        </w:rPr>
        <w:t xml:space="preserve">Ms Lan: </w:t>
      </w:r>
      <w:r>
        <w:rPr>
          <w:rFonts w:ascii="Calibri" w:hAnsi="Calibri"/>
          <w:sz w:val="22"/>
        </w:rPr>
        <w:t xml:space="preserve">Should we choose chicken curry for something warming?  </w:t>
      </w:r>
      <w:r>
        <w:rPr>
          <w:rFonts w:ascii="Calibri" w:hAnsi="Calibri"/>
          <w:i/>
          <w:sz w:val="22"/>
        </w:rPr>
        <w:t>Mình chọn cà ri gà cho món ấm bụng nhé?</w:t>
      </w:r>
    </w:p>
    <w:p>
      <w:pPr>
        <w:spacing w:after="160" w:line="312" w:lineRule="auto"/>
      </w:pPr>
      <w:r>
        <w:rPr>
          <w:rFonts w:ascii="Calibri" w:hAnsi="Calibri"/>
          <w:b/>
          <w:sz w:val="22"/>
        </w:rPr>
        <w:t xml:space="preserve">Ms Isolde: </w:t>
      </w:r>
      <w:r>
        <w:rPr>
          <w:rFonts w:ascii="Calibri" w:hAnsi="Calibri"/>
          <w:sz w:val="22"/>
        </w:rPr>
        <w:t xml:space="preserve">Yes, chicken curry sounds cozy tonight.  </w:t>
      </w:r>
      <w:r>
        <w:rPr>
          <w:rFonts w:ascii="Calibri" w:hAnsi="Calibri"/>
          <w:i/>
          <w:sz w:val="22"/>
        </w:rPr>
        <w:t>Có, cà ri gà nghe ấm cúng tối nay.</w:t>
      </w:r>
    </w:p>
    <w:p>
      <w:pPr>
        <w:spacing w:after="160" w:line="312" w:lineRule="auto"/>
      </w:pPr>
      <w:r>
        <w:rPr>
          <w:rFonts w:ascii="Calibri" w:hAnsi="Calibri"/>
          <w:b/>
          <w:sz w:val="22"/>
        </w:rPr>
        <w:t xml:space="preserve">Ms Lan: </w:t>
      </w:r>
      <w:r>
        <w:rPr>
          <w:rFonts w:ascii="Calibri" w:hAnsi="Calibri"/>
          <w:sz w:val="22"/>
        </w:rPr>
        <w:t xml:space="preserve">Good, I will get the spices ready.  </w:t>
      </w:r>
      <w:r>
        <w:rPr>
          <w:rFonts w:ascii="Calibri" w:hAnsi="Calibri"/>
          <w:i/>
          <w:sz w:val="22"/>
        </w:rPr>
        <w:t>Tốt, tôi chuẩn bị gia vị ngay.</w:t>
      </w:r>
    </w:p>
    <w:p>
      <w:pPr>
        <w:spacing w:after="160" w:line="312" w:lineRule="auto"/>
      </w:pPr>
      <w:r>
        <w:rPr>
          <w:rFonts w:ascii="Calibri" w:hAnsi="Calibri"/>
          <w:b/>
          <w:sz w:val="22"/>
        </w:rPr>
        <w:t xml:space="preserve">Ms Isolde: </w:t>
      </w:r>
      <w:r>
        <w:rPr>
          <w:rFonts w:ascii="Calibri" w:hAnsi="Calibri"/>
          <w:sz w:val="22"/>
        </w:rPr>
        <w:t xml:space="preserve">Should we choose a pork chop for a simple dinner?  </w:t>
      </w:r>
      <w:r>
        <w:rPr>
          <w:rFonts w:ascii="Calibri" w:hAnsi="Calibri"/>
          <w:i/>
          <w:sz w:val="22"/>
        </w:rPr>
        <w:t>Mình chọn sườn heo cho bữa tối đơn giản nhé?</w:t>
      </w:r>
    </w:p>
    <w:p>
      <w:pPr>
        <w:spacing w:after="160" w:line="312" w:lineRule="auto"/>
      </w:pPr>
      <w:r>
        <w:rPr>
          <w:rFonts w:ascii="Calibri" w:hAnsi="Calibri"/>
          <w:b/>
          <w:sz w:val="22"/>
        </w:rPr>
        <w:t xml:space="preserve">Ms Lan: </w:t>
      </w:r>
      <w:r>
        <w:rPr>
          <w:rFonts w:ascii="Calibri" w:hAnsi="Calibri"/>
          <w:sz w:val="22"/>
        </w:rPr>
        <w:t xml:space="preserve">Yes, a pork chop sounds quick and tasty.  </w:t>
      </w:r>
      <w:r>
        <w:rPr>
          <w:rFonts w:ascii="Calibri" w:hAnsi="Calibri"/>
          <w:i/>
          <w:sz w:val="22"/>
        </w:rPr>
        <w:t>Có, sườn heo nghe nhanh và ngon.</w:t>
      </w:r>
    </w:p>
    <w:p>
      <w:pPr>
        <w:spacing w:after="160" w:line="312" w:lineRule="auto"/>
      </w:pPr>
      <w:r>
        <w:rPr>
          <w:rFonts w:ascii="Calibri" w:hAnsi="Calibri"/>
          <w:b/>
          <w:sz w:val="22"/>
        </w:rPr>
        <w:t xml:space="preserve">Ms Isolde: </w:t>
      </w:r>
      <w:r>
        <w:rPr>
          <w:rFonts w:ascii="Calibri" w:hAnsi="Calibri"/>
          <w:sz w:val="22"/>
        </w:rPr>
        <w:t xml:space="preserve">Good, I will season it right now.  </w:t>
      </w:r>
      <w:r>
        <w:rPr>
          <w:rFonts w:ascii="Calibri" w:hAnsi="Calibri"/>
          <w:i/>
          <w:sz w:val="22"/>
        </w:rPr>
        <w:t>Tốt, tôi ướp gia vị ngay.</w:t>
      </w:r>
    </w:p>
    <w:p>
      <w:pPr>
        <w:spacing w:after="160" w:line="312" w:lineRule="auto"/>
      </w:pPr>
      <w:r>
        <w:rPr>
          <w:rFonts w:ascii="Calibri" w:hAnsi="Calibri"/>
          <w:b/>
          <w:sz w:val="22"/>
        </w:rPr>
        <w:t xml:space="preserve">Ms Lan: </w:t>
      </w:r>
      <w:r>
        <w:rPr>
          <w:rFonts w:ascii="Calibri" w:hAnsi="Calibri"/>
          <w:sz w:val="22"/>
        </w:rPr>
        <w:t xml:space="preserve">Should we choose shrimp fried rice for something special?  </w:t>
      </w:r>
      <w:r>
        <w:rPr>
          <w:rFonts w:ascii="Calibri" w:hAnsi="Calibri"/>
          <w:i/>
          <w:sz w:val="22"/>
        </w:rPr>
        <w:t>Mình chọn cơm chiên tôm cho món đặc biệt nhé?</w:t>
      </w:r>
    </w:p>
    <w:p>
      <w:pPr>
        <w:spacing w:after="160" w:line="312" w:lineRule="auto"/>
      </w:pPr>
      <w:r>
        <w:rPr>
          <w:rFonts w:ascii="Calibri" w:hAnsi="Calibri"/>
          <w:b/>
          <w:sz w:val="22"/>
        </w:rPr>
        <w:t xml:space="preserve">Ms Isolde: </w:t>
      </w:r>
      <w:r>
        <w:rPr>
          <w:rFonts w:ascii="Calibri" w:hAnsi="Calibri"/>
          <w:sz w:val="22"/>
        </w:rPr>
        <w:t xml:space="preserve">Yes, shrimp fried rice sounds like a treat.  </w:t>
      </w:r>
      <w:r>
        <w:rPr>
          <w:rFonts w:ascii="Calibri" w:hAnsi="Calibri"/>
          <w:i/>
          <w:sz w:val="22"/>
        </w:rPr>
        <w:t>Có, cơm chiên tôm nghe như món ngon đặc biệt.</w:t>
      </w:r>
    </w:p>
    <w:p>
      <w:pPr>
        <w:spacing w:after="160" w:line="312" w:lineRule="auto"/>
      </w:pPr>
      <w:r>
        <w:rPr>
          <w:rFonts w:ascii="Calibri" w:hAnsi="Calibri"/>
          <w:b/>
          <w:sz w:val="22"/>
        </w:rPr>
        <w:t xml:space="preserve">Ms Lan: </w:t>
      </w:r>
      <w:r>
        <w:rPr>
          <w:rFonts w:ascii="Calibri" w:hAnsi="Calibri"/>
          <w:sz w:val="22"/>
        </w:rPr>
        <w:t xml:space="preserve">Good, I will peel the shrimp now.  </w:t>
      </w:r>
      <w:r>
        <w:rPr>
          <w:rFonts w:ascii="Calibri" w:hAnsi="Calibri"/>
          <w:i/>
          <w:sz w:val="22"/>
        </w:rPr>
        <w:t>Tốt, tôi lột tôm ngay.</w:t>
      </w:r>
    </w:p>
    <w:p>
      <w:pPr>
        <w:spacing w:after="160" w:line="312" w:lineRule="auto"/>
      </w:pPr>
      <w:r>
        <w:rPr>
          <w:rFonts w:ascii="Calibri" w:hAnsi="Calibri"/>
          <w:b/>
          <w:sz w:val="22"/>
        </w:rPr>
        <w:t xml:space="preserve">Ms Isolde: </w:t>
      </w:r>
      <w:r>
        <w:rPr>
          <w:rFonts w:ascii="Calibri" w:hAnsi="Calibri"/>
          <w:sz w:val="22"/>
        </w:rPr>
        <w:t xml:space="preserve">Should we choose glass noodles for a light lunch?  </w:t>
      </w:r>
      <w:r>
        <w:rPr>
          <w:rFonts w:ascii="Calibri" w:hAnsi="Calibri"/>
          <w:i/>
          <w:sz w:val="22"/>
        </w:rPr>
        <w:t>Mình chọn miến cho bữa trưa nhẹ nhé?</w:t>
      </w:r>
    </w:p>
    <w:p>
      <w:pPr>
        <w:spacing w:after="160" w:line="312" w:lineRule="auto"/>
      </w:pPr>
      <w:r>
        <w:rPr>
          <w:rFonts w:ascii="Calibri" w:hAnsi="Calibri"/>
          <w:b/>
          <w:sz w:val="22"/>
        </w:rPr>
        <w:t xml:space="preserve">Ms Lan: </w:t>
      </w:r>
      <w:r>
        <w:rPr>
          <w:rFonts w:ascii="Calibri" w:hAnsi="Calibri"/>
          <w:sz w:val="22"/>
        </w:rPr>
        <w:t xml:space="preserve">Yes, glass noodles sound easy to digest.  </w:t>
      </w:r>
      <w:r>
        <w:rPr>
          <w:rFonts w:ascii="Calibri" w:hAnsi="Calibri"/>
          <w:i/>
          <w:sz w:val="22"/>
        </w:rPr>
        <w:t>Có, miến nghe dễ tiêu hóa lắm.</w:t>
      </w:r>
    </w:p>
    <w:p>
      <w:pPr>
        <w:spacing w:after="160" w:line="312" w:lineRule="auto"/>
      </w:pPr>
      <w:r>
        <w:rPr>
          <w:rFonts w:ascii="Calibri" w:hAnsi="Calibri"/>
          <w:b/>
          <w:sz w:val="22"/>
        </w:rPr>
        <w:t xml:space="preserve">Ms Isolde: </w:t>
      </w:r>
      <w:r>
        <w:rPr>
          <w:rFonts w:ascii="Calibri" w:hAnsi="Calibri"/>
          <w:sz w:val="22"/>
        </w:rPr>
        <w:t xml:space="preserve">Good, I will soak them now.  </w:t>
      </w:r>
      <w:r>
        <w:rPr>
          <w:rFonts w:ascii="Calibri" w:hAnsi="Calibri"/>
          <w:i/>
          <w:sz w:val="22"/>
        </w:rPr>
        <w:t>Tốt, tôi ngâm miến ngay.</w:t>
      </w:r>
    </w:p>
    <w:p>
      <w:pPr>
        <w:spacing w:after="160" w:line="312" w:lineRule="auto"/>
      </w:pPr>
      <w:r>
        <w:rPr>
          <w:rFonts w:ascii="Calibri" w:hAnsi="Calibri"/>
          <w:b/>
          <w:sz w:val="22"/>
        </w:rPr>
        <w:t xml:space="preserve">Ms Lan: </w:t>
      </w:r>
      <w:r>
        <w:rPr>
          <w:rFonts w:ascii="Calibri" w:hAnsi="Calibri"/>
          <w:sz w:val="22"/>
        </w:rPr>
        <w:t xml:space="preserve">Should we choose wonton soup for a cosy dinner?  </w:t>
      </w:r>
      <w:r>
        <w:rPr>
          <w:rFonts w:ascii="Calibri" w:hAnsi="Calibri"/>
          <w:i/>
          <w:sz w:val="22"/>
        </w:rPr>
        <w:t>Mình chọn súp hoành thánh cho bữa tối ấm cúng nhé?</w:t>
      </w:r>
    </w:p>
    <w:p>
      <w:pPr>
        <w:spacing w:after="160" w:line="312" w:lineRule="auto"/>
      </w:pPr>
      <w:r>
        <w:rPr>
          <w:rFonts w:ascii="Calibri" w:hAnsi="Calibri"/>
          <w:b/>
          <w:sz w:val="22"/>
        </w:rPr>
        <w:t xml:space="preserve">Ms Isolde: </w:t>
      </w:r>
      <w:r>
        <w:rPr>
          <w:rFonts w:ascii="Calibri" w:hAnsi="Calibri"/>
          <w:sz w:val="22"/>
        </w:rPr>
        <w:t xml:space="preserve">Yes, wonton soup sounds warm and comforting.  </w:t>
      </w:r>
      <w:r>
        <w:rPr>
          <w:rFonts w:ascii="Calibri" w:hAnsi="Calibri"/>
          <w:i/>
          <w:sz w:val="22"/>
        </w:rPr>
        <w:t>Có, súp hoành thánh nghe ấm và dễ chịu.</w:t>
      </w:r>
    </w:p>
    <w:p>
      <w:pPr>
        <w:spacing w:after="160" w:line="312" w:lineRule="auto"/>
      </w:pPr>
      <w:r>
        <w:rPr>
          <w:rFonts w:ascii="Calibri" w:hAnsi="Calibri"/>
          <w:b/>
          <w:sz w:val="22"/>
        </w:rPr>
        <w:t xml:space="preserve">Ms Lan: </w:t>
      </w:r>
      <w:r>
        <w:rPr>
          <w:rFonts w:ascii="Calibri" w:hAnsi="Calibri"/>
          <w:sz w:val="22"/>
        </w:rPr>
        <w:t xml:space="preserve">Good, I will fold the wontons now.  </w:t>
      </w:r>
      <w:r>
        <w:rPr>
          <w:rFonts w:ascii="Calibri" w:hAnsi="Calibri"/>
          <w:i/>
          <w:sz w:val="22"/>
        </w:rPr>
        <w:t>Tốt, tôi gói hoành thánh ngay.</w:t>
      </w:r>
    </w:p>
    <w:p>
      <w:pPr>
        <w:spacing w:after="160" w:line="312" w:lineRule="auto"/>
      </w:pPr>
      <w:r>
        <w:rPr>
          <w:rFonts w:ascii="Calibri" w:hAnsi="Calibri"/>
          <w:b/>
          <w:sz w:val="22"/>
        </w:rPr>
        <w:t xml:space="preserve">Ms Isolde: </w:t>
      </w:r>
      <w:r>
        <w:rPr>
          <w:rFonts w:ascii="Calibri" w:hAnsi="Calibri"/>
          <w:sz w:val="22"/>
        </w:rPr>
        <w:t xml:space="preserve">Should we choose steamed buns for breakfast tomorrow?  </w:t>
      </w:r>
      <w:r>
        <w:rPr>
          <w:rFonts w:ascii="Calibri" w:hAnsi="Calibri"/>
          <w:i/>
          <w:sz w:val="22"/>
        </w:rPr>
        <w:t>Mai mình chọn bánh bao cho bữa sáng nhé?</w:t>
      </w:r>
    </w:p>
    <w:p>
      <w:pPr>
        <w:spacing w:after="160" w:line="312" w:lineRule="auto"/>
      </w:pPr>
      <w:r>
        <w:rPr>
          <w:rFonts w:ascii="Calibri" w:hAnsi="Calibri"/>
          <w:b/>
          <w:sz w:val="22"/>
        </w:rPr>
        <w:t xml:space="preserve">Ms Lan: </w:t>
      </w:r>
      <w:r>
        <w:rPr>
          <w:rFonts w:ascii="Calibri" w:hAnsi="Calibri"/>
          <w:sz w:val="22"/>
        </w:rPr>
        <w:t xml:space="preserve">Yes, steamed buns sound easy to grab and go.  </w:t>
      </w:r>
      <w:r>
        <w:rPr>
          <w:rFonts w:ascii="Calibri" w:hAnsi="Calibri"/>
          <w:i/>
          <w:sz w:val="22"/>
        </w:rPr>
        <w:t>Có, bánh bao tiện cầm đi ăn liền.</w:t>
      </w:r>
    </w:p>
    <w:p>
      <w:pPr>
        <w:spacing w:after="160" w:line="312" w:lineRule="auto"/>
      </w:pPr>
      <w:r>
        <w:rPr>
          <w:rFonts w:ascii="Calibri" w:hAnsi="Calibri"/>
          <w:b/>
          <w:sz w:val="22"/>
        </w:rPr>
        <w:t xml:space="preserve">Ms Isolde: </w:t>
      </w:r>
      <w:r>
        <w:rPr>
          <w:rFonts w:ascii="Calibri" w:hAnsi="Calibri"/>
          <w:sz w:val="22"/>
        </w:rPr>
        <w:t xml:space="preserve">Good, I will steam a few tonight.  </w:t>
      </w:r>
      <w:r>
        <w:rPr>
          <w:rFonts w:ascii="Calibri" w:hAnsi="Calibri"/>
          <w:i/>
          <w:sz w:val="22"/>
        </w:rPr>
        <w:t>Tốt, tối nay tôi hấp vài cái.</w:t>
      </w:r>
    </w:p>
    <w:p>
      <w:pPr>
        <w:spacing w:after="160" w:line="312" w:lineRule="auto"/>
      </w:pPr>
      <w:r>
        <w:rPr>
          <w:rFonts w:ascii="Calibri" w:hAnsi="Calibri"/>
          <w:b/>
          <w:sz w:val="22"/>
        </w:rPr>
        <w:t xml:space="preserve">Ms Lan: </w:t>
      </w:r>
      <w:r>
        <w:rPr>
          <w:rFonts w:ascii="Calibri" w:hAnsi="Calibri"/>
          <w:sz w:val="22"/>
        </w:rPr>
        <w:t xml:space="preserve">Should we choose sesame balls for a sweet treat?  </w:t>
      </w:r>
      <w:r>
        <w:rPr>
          <w:rFonts w:ascii="Calibri" w:hAnsi="Calibri"/>
          <w:i/>
          <w:sz w:val="22"/>
        </w:rPr>
        <w:t>Mình chọn chè trôi nước cho món ngọt nhé?</w:t>
      </w:r>
    </w:p>
    <w:p>
      <w:pPr>
        <w:spacing w:after="160" w:line="312" w:lineRule="auto"/>
      </w:pPr>
      <w:r>
        <w:rPr>
          <w:rFonts w:ascii="Calibri" w:hAnsi="Calibri"/>
          <w:b/>
          <w:sz w:val="22"/>
        </w:rPr>
        <w:t xml:space="preserve">Ms Isolde: </w:t>
      </w:r>
      <w:r>
        <w:rPr>
          <w:rFonts w:ascii="Calibri" w:hAnsi="Calibri"/>
          <w:sz w:val="22"/>
        </w:rPr>
        <w:t xml:space="preserve">Yes, sesame balls sound like a fun dessert.  </w:t>
      </w:r>
      <w:r>
        <w:rPr>
          <w:rFonts w:ascii="Calibri" w:hAnsi="Calibri"/>
          <w:i/>
          <w:sz w:val="22"/>
        </w:rPr>
        <w:t>Có, chè trôi nước nghe như món tráng miệng vui.</w:t>
      </w:r>
    </w:p>
    <w:p>
      <w:pPr>
        <w:spacing w:after="160" w:line="312" w:lineRule="auto"/>
      </w:pPr>
      <w:r>
        <w:rPr>
          <w:rFonts w:ascii="Calibri" w:hAnsi="Calibri"/>
          <w:b/>
          <w:sz w:val="22"/>
        </w:rPr>
        <w:t xml:space="preserve">Ms Lan: </w:t>
      </w:r>
      <w:r>
        <w:rPr>
          <w:rFonts w:ascii="Calibri" w:hAnsi="Calibri"/>
          <w:sz w:val="22"/>
        </w:rPr>
        <w:t xml:space="preserve">Good, I will make the filling now.  </w:t>
      </w:r>
      <w:r>
        <w:rPr>
          <w:rFonts w:ascii="Calibri" w:hAnsi="Calibri"/>
          <w:i/>
          <w:sz w:val="22"/>
        </w:rPr>
        <w:t>Tốt, tôi làm nhân ngay.</w:t>
      </w:r>
    </w:p>
    <w:p>
      <w:pPr>
        <w:spacing w:after="160" w:line="312" w:lineRule="auto"/>
      </w:pPr>
      <w:r>
        <w:rPr>
          <w:rFonts w:ascii="Calibri" w:hAnsi="Calibri"/>
          <w:b/>
          <w:sz w:val="22"/>
        </w:rPr>
        <w:t xml:space="preserve">Ms Isolde: </w:t>
      </w:r>
      <w:r>
        <w:rPr>
          <w:rFonts w:ascii="Calibri" w:hAnsi="Calibri"/>
          <w:sz w:val="22"/>
        </w:rPr>
        <w:t xml:space="preserve">Should we choose mango sticky rice for dessert tonight?  </w:t>
      </w:r>
      <w:r>
        <w:rPr>
          <w:rFonts w:ascii="Calibri" w:hAnsi="Calibri"/>
          <w:i/>
          <w:sz w:val="22"/>
        </w:rPr>
        <w:t>Tối nay mình chọn xôi xoài cho món tráng miệng nhé?</w:t>
      </w:r>
    </w:p>
    <w:p>
      <w:pPr>
        <w:spacing w:after="160" w:line="312" w:lineRule="auto"/>
      </w:pPr>
      <w:r>
        <w:rPr>
          <w:rFonts w:ascii="Calibri" w:hAnsi="Calibri"/>
          <w:b/>
          <w:sz w:val="22"/>
        </w:rPr>
        <w:t xml:space="preserve">Ms Lan: </w:t>
      </w:r>
      <w:r>
        <w:rPr>
          <w:rFonts w:ascii="Calibri" w:hAnsi="Calibri"/>
          <w:sz w:val="22"/>
        </w:rPr>
        <w:t xml:space="preserve">Yes, mango sticky rice sounds perfectly sweet.  </w:t>
      </w:r>
      <w:r>
        <w:rPr>
          <w:rFonts w:ascii="Calibri" w:hAnsi="Calibri"/>
          <w:i/>
          <w:sz w:val="22"/>
        </w:rPr>
        <w:t>Có, xôi xoài nghe ngọt vừa phải.</w:t>
      </w:r>
    </w:p>
    <w:p>
      <w:pPr>
        <w:spacing w:after="160" w:line="312" w:lineRule="auto"/>
      </w:pPr>
      <w:r>
        <w:rPr>
          <w:rFonts w:ascii="Calibri" w:hAnsi="Calibri"/>
          <w:b/>
          <w:sz w:val="22"/>
        </w:rPr>
        <w:t xml:space="preserve">Ms Isolde: </w:t>
      </w:r>
      <w:r>
        <w:rPr>
          <w:rFonts w:ascii="Calibri" w:hAnsi="Calibri"/>
          <w:sz w:val="22"/>
        </w:rPr>
        <w:t xml:space="preserve">Good, I will slice the mango now.  </w:t>
      </w:r>
      <w:r>
        <w:rPr>
          <w:rFonts w:ascii="Calibri" w:hAnsi="Calibri"/>
          <w:i/>
          <w:sz w:val="22"/>
        </w:rPr>
        <w:t>Tốt, tôi cắt xoài ngay.</w:t>
      </w:r>
    </w:p>
    <w:p>
      <w:pPr>
        <w:spacing w:after="160" w:line="312" w:lineRule="auto"/>
      </w:pPr>
      <w:r>
        <w:rPr>
          <w:rFonts w:ascii="Calibri" w:hAnsi="Calibri"/>
          <w:b/>
          <w:sz w:val="22"/>
        </w:rPr>
        <w:t xml:space="preserve">Ms Lan: </w:t>
      </w:r>
      <w:r>
        <w:rPr>
          <w:rFonts w:ascii="Calibri" w:hAnsi="Calibri"/>
          <w:sz w:val="22"/>
        </w:rPr>
        <w:t xml:space="preserve">Should we choose a sweet dessert soup to finish the meal?  </w:t>
      </w:r>
      <w:r>
        <w:rPr>
          <w:rFonts w:ascii="Calibri" w:hAnsi="Calibri"/>
          <w:i/>
          <w:sz w:val="22"/>
        </w:rPr>
        <w:t>Mình chọn chè để kết thúc bữa ăn nhé?</w:t>
      </w:r>
    </w:p>
    <w:p>
      <w:pPr>
        <w:spacing w:after="160" w:line="312" w:lineRule="auto"/>
      </w:pPr>
      <w:r>
        <w:rPr>
          <w:rFonts w:ascii="Calibri" w:hAnsi="Calibri"/>
          <w:b/>
          <w:sz w:val="22"/>
        </w:rPr>
        <w:t xml:space="preserve">Ms Isolde: </w:t>
      </w:r>
      <w:r>
        <w:rPr>
          <w:rFonts w:ascii="Calibri" w:hAnsi="Calibri"/>
          <w:sz w:val="22"/>
        </w:rPr>
        <w:t xml:space="preserve">Yes, a sweet soup sounds like the perfect ending.  </w:t>
      </w:r>
      <w:r>
        <w:rPr>
          <w:rFonts w:ascii="Calibri" w:hAnsi="Calibri"/>
          <w:i/>
          <w:sz w:val="22"/>
        </w:rPr>
        <w:t>Có, chè nghe như cái kết hoàn hảo.</w:t>
      </w:r>
    </w:p>
    <w:p>
      <w:pPr>
        <w:spacing w:after="160" w:line="312" w:lineRule="auto"/>
      </w:pPr>
      <w:r>
        <w:rPr>
          <w:rFonts w:ascii="Calibri" w:hAnsi="Calibri"/>
          <w:b/>
          <w:sz w:val="22"/>
        </w:rPr>
        <w:t xml:space="preserve">Ms Lan: </w:t>
      </w:r>
      <w:r>
        <w:rPr>
          <w:rFonts w:ascii="Calibri" w:hAnsi="Calibri"/>
          <w:sz w:val="22"/>
        </w:rPr>
        <w:t xml:space="preserve">Good, I will warm it up now.  </w:t>
      </w:r>
      <w:r>
        <w:rPr>
          <w:rFonts w:ascii="Calibri" w:hAnsi="Calibri"/>
          <w:i/>
          <w:sz w:val="22"/>
        </w:rPr>
        <w:t>Tốt, tôi hâm nóng ngay.</w:t>
      </w:r>
    </w:p>
    <w:p>
      <w:pPr>
        <w:spacing w:after="160" w:line="312" w:lineRule="auto"/>
      </w:pPr>
      <w:r>
        <w:rPr>
          <w:rFonts w:ascii="Calibri" w:hAnsi="Calibri"/>
          <w:b/>
          <w:sz w:val="22"/>
        </w:rPr>
        <w:t xml:space="preserve">Ms Isolde: </w:t>
      </w:r>
      <w:r>
        <w:rPr>
          <w:rFonts w:ascii="Calibri" w:hAnsi="Calibri"/>
          <w:sz w:val="22"/>
        </w:rPr>
        <w:t xml:space="preserve">Should we choose spicy noodles for lunch today?  </w:t>
      </w:r>
      <w:r>
        <w:rPr>
          <w:rFonts w:ascii="Calibri" w:hAnsi="Calibri"/>
          <w:i/>
          <w:sz w:val="22"/>
        </w:rPr>
        <w:t>Hôm nay mình chọn mì cay cho bữa trưa nhé?</w:t>
      </w:r>
    </w:p>
    <w:p>
      <w:pPr>
        <w:spacing w:after="160" w:line="312" w:lineRule="auto"/>
      </w:pPr>
      <w:r>
        <w:rPr>
          <w:rFonts w:ascii="Calibri" w:hAnsi="Calibri"/>
          <w:b/>
          <w:sz w:val="22"/>
        </w:rPr>
        <w:t xml:space="preserve">Ms Lan: </w:t>
      </w:r>
      <w:r>
        <w:rPr>
          <w:rFonts w:ascii="Calibri" w:hAnsi="Calibri"/>
          <w:sz w:val="22"/>
        </w:rPr>
        <w:t xml:space="preserve">Actually, I would rather not, spicy food upsets my stomach today.  </w:t>
      </w:r>
      <w:r>
        <w:rPr>
          <w:rFonts w:ascii="Calibri" w:hAnsi="Calibri"/>
          <w:i/>
          <w:sz w:val="22"/>
        </w:rPr>
        <w:t>Thật ra tôi không muốn ăn cay đâu, hôm nay bụng tôi hơi khó chịu.</w:t>
      </w:r>
    </w:p>
    <w:p>
      <w:pPr>
        <w:spacing w:after="160" w:line="312" w:lineRule="auto"/>
      </w:pPr>
      <w:r>
        <w:rPr>
          <w:rFonts w:ascii="Calibri" w:hAnsi="Calibri"/>
          <w:b/>
          <w:sz w:val="22"/>
        </w:rPr>
        <w:t xml:space="preserve">Ms Isolde: </w:t>
      </w:r>
      <w:r>
        <w:rPr>
          <w:rFonts w:ascii="Calibri" w:hAnsi="Calibri"/>
          <w:sz w:val="22"/>
        </w:rPr>
        <w:t xml:space="preserve">No problem, let us choose something milder instead.  </w:t>
      </w:r>
      <w:r>
        <w:rPr>
          <w:rFonts w:ascii="Calibri" w:hAnsi="Calibri"/>
          <w:i/>
          <w:sz w:val="22"/>
        </w:rPr>
        <w:t>Không sao, vậy mình chọn món nhẹ hơn nhé.</w:t>
      </w:r>
    </w:p>
    <w:p>
      <w:pPr>
        <w:spacing w:after="160" w:line="312" w:lineRule="auto"/>
      </w:pPr>
      <w:r>
        <w:rPr>
          <w:rFonts w:ascii="Calibri" w:hAnsi="Calibri"/>
          <w:b/>
          <w:sz w:val="22"/>
        </w:rPr>
        <w:t xml:space="preserve">Ms Lan: </w:t>
      </w:r>
      <w:r>
        <w:rPr>
          <w:rFonts w:ascii="Calibri" w:hAnsi="Calibri"/>
          <w:sz w:val="22"/>
        </w:rPr>
        <w:t xml:space="preserve">What simple food can we make with just eggs and rice?  </w:t>
      </w:r>
      <w:r>
        <w:rPr>
          <w:rFonts w:ascii="Calibri" w:hAnsi="Calibri"/>
          <w:i/>
          <w:sz w:val="22"/>
        </w:rPr>
        <w:t>Chỉ có trứng với cơm thì mình làm món gì đơn giản được vậy?</w:t>
      </w:r>
    </w:p>
    <w:p>
      <w:pPr>
        <w:spacing w:after="160" w:line="312" w:lineRule="auto"/>
      </w:pPr>
      <w:r>
        <w:rPr>
          <w:rFonts w:ascii="Calibri" w:hAnsi="Calibri"/>
          <w:b/>
          <w:sz w:val="22"/>
        </w:rPr>
        <w:t xml:space="preserve">Ms Isolde: </w:t>
      </w:r>
      <w:r>
        <w:rPr>
          <w:rFonts w:ascii="Calibri" w:hAnsi="Calibri"/>
          <w:sz w:val="22"/>
        </w:rPr>
        <w:t xml:space="preserve">We could make fried rice with a fried egg on top.  </w:t>
      </w:r>
      <w:r>
        <w:rPr>
          <w:rFonts w:ascii="Calibri" w:hAnsi="Calibri"/>
          <w:i/>
          <w:sz w:val="22"/>
        </w:rPr>
        <w:t>Mình có thể làm cơm chiên với một quả trứng chiên ở trên.</w:t>
      </w:r>
    </w:p>
    <w:p>
      <w:pPr>
        <w:spacing w:after="160" w:line="312" w:lineRule="auto"/>
      </w:pPr>
      <w:r>
        <w:rPr>
          <w:rFonts w:ascii="Calibri" w:hAnsi="Calibri"/>
          <w:b/>
          <w:sz w:val="22"/>
        </w:rPr>
        <w:t xml:space="preserve">Ms Lan: </w:t>
      </w:r>
      <w:r>
        <w:rPr>
          <w:rFonts w:ascii="Calibri" w:hAnsi="Calibri"/>
          <w:sz w:val="22"/>
        </w:rPr>
        <w:t xml:space="preserve">Good idea, that sounds easy enough to make.  </w:t>
      </w:r>
      <w:r>
        <w:rPr>
          <w:rFonts w:ascii="Calibri" w:hAnsi="Calibri"/>
          <w:i/>
          <w:sz w:val="22"/>
        </w:rPr>
        <w:t>Ý hay đấy, nghe đơn giản để làm.</w:t>
      </w:r>
    </w:p>
    <w:p>
      <w:pPr>
        <w:spacing w:after="160" w:line="312" w:lineRule="auto"/>
      </w:pPr>
      <w:r>
        <w:rPr>
          <w:rFonts w:ascii="Calibri" w:hAnsi="Calibri"/>
          <w:b/>
          <w:sz w:val="22"/>
        </w:rPr>
        <w:t xml:space="preserve">Ms Isolde: </w:t>
      </w:r>
      <w:r>
        <w:rPr>
          <w:rFonts w:ascii="Calibri" w:hAnsi="Calibri"/>
          <w:sz w:val="22"/>
        </w:rPr>
        <w:t xml:space="preserve">What simple food would you like to eat tonight?  </w:t>
      </w:r>
      <w:r>
        <w:rPr>
          <w:rFonts w:ascii="Calibri" w:hAnsi="Calibri"/>
          <w:i/>
          <w:sz w:val="22"/>
        </w:rPr>
        <w:t>Tối nay bạn muốn ăn món gì đơn giản vậy?</w:t>
      </w:r>
    </w:p>
    <w:p>
      <w:pPr>
        <w:spacing w:after="160" w:line="312" w:lineRule="auto"/>
      </w:pPr>
      <w:r>
        <w:rPr>
          <w:rFonts w:ascii="Calibri" w:hAnsi="Calibri"/>
          <w:b/>
          <w:sz w:val="22"/>
        </w:rPr>
        <w:t xml:space="preserve">Ms Lan: </w:t>
      </w:r>
      <w:r>
        <w:rPr>
          <w:rFonts w:ascii="Calibri" w:hAnsi="Calibri"/>
          <w:sz w:val="22"/>
        </w:rPr>
        <w:t xml:space="preserve">I would really like some grilled fish, if that is okay.  </w:t>
      </w:r>
      <w:r>
        <w:rPr>
          <w:rFonts w:ascii="Calibri" w:hAnsi="Calibri"/>
          <w:i/>
          <w:sz w:val="22"/>
        </w:rPr>
        <w:t>Tôi thật sự muốn ăn cá nướng, nếu được thì tốt.</w:t>
      </w:r>
    </w:p>
    <w:p>
      <w:pPr>
        <w:spacing w:after="160" w:line="312" w:lineRule="auto"/>
      </w:pPr>
      <w:r>
        <w:rPr>
          <w:rFonts w:ascii="Calibri" w:hAnsi="Calibri"/>
          <w:b/>
          <w:sz w:val="22"/>
        </w:rPr>
        <w:t xml:space="preserve">Ms Isolde: </w:t>
      </w:r>
      <w:r>
        <w:rPr>
          <w:rFonts w:ascii="Calibri" w:hAnsi="Calibri"/>
          <w:sz w:val="22"/>
        </w:rPr>
        <w:t xml:space="preserve">Perfect, grilled fish sounds great to me too.  </w:t>
      </w:r>
      <w:r>
        <w:rPr>
          <w:rFonts w:ascii="Calibri" w:hAnsi="Calibri"/>
          <w:i/>
          <w:sz w:val="22"/>
        </w:rPr>
        <w:t>Tuyệt, cá nướng tôi cũng thích luôn.</w:t>
      </w:r>
    </w:p>
    <w:p>
      <w:pPr>
        <w:spacing w:after="160" w:line="312" w:lineRule="auto"/>
      </w:pPr>
      <w:r>
        <w:rPr>
          <w:rFonts w:ascii="Calibri" w:hAnsi="Calibri"/>
          <w:b/>
          <w:sz w:val="22"/>
        </w:rPr>
        <w:t xml:space="preserve">Ms Lan: </w:t>
      </w:r>
      <w:r>
        <w:rPr>
          <w:rFonts w:ascii="Calibri" w:hAnsi="Calibri"/>
          <w:sz w:val="22"/>
        </w:rPr>
        <w:t xml:space="preserve">When we get to the stall, should I order chicken rice for both of us?  </w:t>
      </w:r>
      <w:r>
        <w:rPr>
          <w:rFonts w:ascii="Calibri" w:hAnsi="Calibri"/>
          <w:i/>
          <w:sz w:val="22"/>
        </w:rPr>
        <w:t>Lúc tới sạp, tôi gọi cơm gà cho cả hai mình nhé?</w:t>
      </w:r>
    </w:p>
    <w:p>
      <w:pPr>
        <w:spacing w:after="160" w:line="312" w:lineRule="auto"/>
      </w:pPr>
      <w:r>
        <w:rPr>
          <w:rFonts w:ascii="Calibri" w:hAnsi="Calibri"/>
          <w:b/>
          <w:sz w:val="22"/>
        </w:rPr>
        <w:t xml:space="preserve">Ms Isolde: </w:t>
      </w:r>
      <w:r>
        <w:rPr>
          <w:rFonts w:ascii="Calibri" w:hAnsi="Calibri"/>
          <w:sz w:val="22"/>
        </w:rPr>
        <w:t xml:space="preserve">Yes please, chicken rice sounds perfect for both of us.  </w:t>
      </w:r>
      <w:r>
        <w:rPr>
          <w:rFonts w:ascii="Calibri" w:hAnsi="Calibri"/>
          <w:i/>
          <w:sz w:val="22"/>
        </w:rPr>
        <w:t>Được đấy, cơm gà hợp cho cả hai mình lắm.</w:t>
      </w:r>
    </w:p>
    <w:p>
      <w:pPr>
        <w:spacing w:after="160" w:line="312" w:lineRule="auto"/>
      </w:pPr>
      <w:r>
        <w:rPr>
          <w:rFonts w:ascii="Calibri" w:hAnsi="Calibri"/>
          <w:b/>
          <w:sz w:val="22"/>
        </w:rPr>
        <w:t xml:space="preserve">Ms Lan: </w:t>
      </w:r>
      <w:r>
        <w:rPr>
          <w:rFonts w:ascii="Calibri" w:hAnsi="Calibri"/>
          <w:sz w:val="22"/>
        </w:rPr>
        <w:t xml:space="preserve">Good, I will order two plates then.  </w:t>
      </w:r>
      <w:r>
        <w:rPr>
          <w:rFonts w:ascii="Calibri" w:hAnsi="Calibri"/>
          <w:i/>
          <w:sz w:val="22"/>
        </w:rPr>
        <w:t>Tốt, vậy tôi gọi hai đĩa nhé.</w:t>
      </w:r>
    </w:p>
    <w:p>
      <w:pPr>
        <w:spacing w:after="160" w:line="312" w:lineRule="auto"/>
      </w:pPr>
      <w:r>
        <w:rPr>
          <w:rFonts w:ascii="Calibri" w:hAnsi="Calibri"/>
          <w:b/>
          <w:sz w:val="22"/>
        </w:rPr>
        <w:t xml:space="preserve">Ms Isolde: </w:t>
      </w:r>
      <w:r>
        <w:rPr>
          <w:rFonts w:ascii="Calibri" w:hAnsi="Calibri"/>
          <w:sz w:val="22"/>
        </w:rPr>
        <w:t xml:space="preserve">Should we choose shrimp fried rice, or are you allergic to shrimp?  </w:t>
      </w:r>
      <w:r>
        <w:rPr>
          <w:rFonts w:ascii="Calibri" w:hAnsi="Calibri"/>
          <w:i/>
          <w:sz w:val="22"/>
        </w:rPr>
        <w:t>Mình chọn cơm chiên tôm nhé, hay bạn dị ứng tôm?</w:t>
      </w:r>
    </w:p>
    <w:p>
      <w:pPr>
        <w:spacing w:after="160" w:line="312" w:lineRule="auto"/>
      </w:pPr>
      <w:r>
        <w:rPr>
          <w:rFonts w:ascii="Calibri" w:hAnsi="Calibri"/>
          <w:b/>
          <w:sz w:val="22"/>
        </w:rPr>
        <w:t xml:space="preserve">Ms Lan: </w:t>
      </w:r>
      <w:r>
        <w:rPr>
          <w:rFonts w:ascii="Calibri" w:hAnsi="Calibri"/>
          <w:sz w:val="22"/>
        </w:rPr>
        <w:t xml:space="preserve">No allergy, but let us still choose something else tonight.  </w:t>
      </w:r>
      <w:r>
        <w:rPr>
          <w:rFonts w:ascii="Calibri" w:hAnsi="Calibri"/>
          <w:i/>
          <w:sz w:val="22"/>
        </w:rPr>
        <w:t>Không dị ứng đâu, nhưng tối nay mình chọn món khác nhé.</w:t>
      </w:r>
    </w:p>
    <w:p>
      <w:pPr>
        <w:spacing w:after="160" w:line="312" w:lineRule="auto"/>
      </w:pPr>
      <w:r>
        <w:rPr>
          <w:rFonts w:ascii="Calibri" w:hAnsi="Calibri"/>
          <w:b/>
          <w:sz w:val="22"/>
        </w:rPr>
        <w:t xml:space="preserve">Ms Isolde: </w:t>
      </w:r>
      <w:r>
        <w:rPr>
          <w:rFonts w:ascii="Calibri" w:hAnsi="Calibri"/>
          <w:sz w:val="22"/>
        </w:rPr>
        <w:t xml:space="preserve">Sure, we can save shrimp for another day.  </w:t>
      </w:r>
      <w:r>
        <w:rPr>
          <w:rFonts w:ascii="Calibri" w:hAnsi="Calibri"/>
          <w:i/>
          <w:sz w:val="22"/>
        </w:rPr>
        <w:t>Được, để dành tôm cho hôm khác vậy.</w:t>
      </w:r>
    </w:p>
    <w:p>
      <w:pPr>
        <w:spacing w:after="160" w:line="312" w:lineRule="auto"/>
      </w:pPr>
      <w:r>
        <w:rPr>
          <w:rFonts w:ascii="Calibri" w:hAnsi="Calibri"/>
          <w:b/>
          <w:sz w:val="22"/>
        </w:rPr>
        <w:t xml:space="preserve">Ms Lan: </w:t>
      </w:r>
      <w:r>
        <w:rPr>
          <w:rFonts w:ascii="Calibri" w:hAnsi="Calibri"/>
          <w:sz w:val="22"/>
        </w:rPr>
        <w:t xml:space="preserve">Do we have enough soup left if my cousin joins us for dinner?  </w:t>
      </w:r>
      <w:r>
        <w:rPr>
          <w:rFonts w:ascii="Calibri" w:hAnsi="Calibri"/>
          <w:i/>
          <w:sz w:val="22"/>
        </w:rPr>
        <w:t>Nếu em họ tôi ăn tối cùng thì súp còn đủ không vậy?</w:t>
      </w:r>
    </w:p>
    <w:p>
      <w:pPr>
        <w:spacing w:after="160" w:line="312" w:lineRule="auto"/>
      </w:pPr>
      <w:r>
        <w:rPr>
          <w:rFonts w:ascii="Calibri" w:hAnsi="Calibri"/>
          <w:b/>
          <w:sz w:val="22"/>
        </w:rPr>
        <w:t xml:space="preserve">Ms Isolde: </w:t>
      </w:r>
      <w:r>
        <w:rPr>
          <w:rFonts w:ascii="Calibri" w:hAnsi="Calibri"/>
          <w:sz w:val="22"/>
        </w:rPr>
        <w:t xml:space="preserve">I think so, but let us add a little more water to be safe.  </w:t>
      </w:r>
      <w:r>
        <w:rPr>
          <w:rFonts w:ascii="Calibri" w:hAnsi="Calibri"/>
          <w:i/>
          <w:sz w:val="22"/>
        </w:rPr>
        <w:t>Chắc là đủ, nhưng mình thêm chút nước cho chắc nhé.</w:t>
      </w:r>
    </w:p>
    <w:p>
      <w:pPr>
        <w:spacing w:after="160" w:line="312" w:lineRule="auto"/>
      </w:pPr>
      <w:r>
        <w:rPr>
          <w:rFonts w:ascii="Calibri" w:hAnsi="Calibri"/>
          <w:b/>
          <w:sz w:val="22"/>
        </w:rPr>
        <w:t xml:space="preserve">Ms Lan: </w:t>
      </w:r>
      <w:r>
        <w:rPr>
          <w:rFonts w:ascii="Calibri" w:hAnsi="Calibri"/>
          <w:sz w:val="22"/>
        </w:rPr>
        <w:t xml:space="preserve">Good thinking, I will fill the pot a bit more.  </w:t>
      </w:r>
      <w:r>
        <w:rPr>
          <w:rFonts w:ascii="Calibri" w:hAnsi="Calibri"/>
          <w:i/>
          <w:sz w:val="22"/>
        </w:rPr>
        <w:t>Nghĩ hay đấy, tôi đổ thêm vào nồi một chút.</w:t>
      </w:r>
    </w:p>
    <w:p>
      <w:pPr>
        <w:spacing w:after="160" w:line="312" w:lineRule="auto"/>
      </w:pPr>
      <w:r>
        <w:rPr>
          <w:rFonts w:ascii="Calibri" w:hAnsi="Calibri"/>
          <w:b/>
          <w:sz w:val="22"/>
        </w:rPr>
        <w:t xml:space="preserve">Ms Isolde: </w:t>
      </w:r>
      <w:r>
        <w:rPr>
          <w:rFonts w:ascii="Calibri" w:hAnsi="Calibri"/>
          <w:sz w:val="22"/>
        </w:rPr>
        <w:t xml:space="preserve">Why does choosing a simple food matter so much anyway?  </w:t>
      </w:r>
      <w:r>
        <w:rPr>
          <w:rFonts w:ascii="Calibri" w:hAnsi="Calibri"/>
          <w:i/>
          <w:sz w:val="22"/>
        </w:rPr>
        <w:t>Vậy vì sao chọn một món ăn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meals enjoyable and makes cooking together feel easy and fun.  </w:t>
      </w:r>
      <w:r>
        <w:rPr>
          <w:rFonts w:ascii="Calibri" w:hAnsi="Calibri"/>
          <w:i/>
          <w:sz w:val="22"/>
        </w:rPr>
        <w:t>Nó giúp bữa ăn của mình ngon miệng và nấu cùng nhau thấy dễ dàng, vui vẻ.</w:t>
      </w:r>
    </w:p>
    <w:p>
      <w:pPr>
        <w:spacing w:after="160" w:line="312" w:lineRule="auto"/>
      </w:pPr>
      <w:r>
        <w:rPr>
          <w:rFonts w:ascii="Calibri" w:hAnsi="Calibri"/>
          <w:b/>
          <w:sz w:val="22"/>
        </w:rPr>
        <w:t xml:space="preserve">Ms Isolde: </w:t>
      </w:r>
      <w:r>
        <w:rPr>
          <w:rFonts w:ascii="Calibri" w:hAnsi="Calibri"/>
          <w:sz w:val="22"/>
        </w:rPr>
        <w:t xml:space="preserve">That is very true, a simple choice really does make mealtime nicer.  </w:t>
      </w:r>
      <w:r>
        <w:rPr>
          <w:rFonts w:ascii="Calibri" w:hAnsi="Calibri"/>
          <w:i/>
          <w:sz w:val="22"/>
        </w:rPr>
        <w:t>Đúng vậy thật, một lựa chọn đơn giản thật sự làm bữa ăn thêm vui.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0151</w:t>
            </w:r>
          </w:p>
        </w:tc>
        <w:tc>
          <w:tcPr>
            <w:tcW w:type="dxa" w:w="7824"/>
            <w:shd w:val="clear" w:color="auto" w:fill="D9E2F3"/>
          </w:tcPr>
          <w:p>
            <w:r>
              <w:rPr>
                <w:rFonts w:ascii="Arial" w:hAnsi="Arial"/>
                <w:b/>
                <w:color w:val="1F3864"/>
                <w:sz w:val="30"/>
              </w:rPr>
              <w:t>Asking and Answering Very Simple Questions About Checking an Important Detail About Shopping &amp;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Peregrine are neighbours who often shop together and are always checking small but important details before buying anything. Across many everyday moments -- checking if a card is accepted here, checking the return policy, checking if an item is in stock, checking the exact total before paying, checking if a discount applies to this item, checking the expiry date on this product, checking the size chart before ordering, checking if delivery is included in the price, checking the warranty period, checking if a receipt is included, checking the exchange rate today, checking if cash is accepted here, checking the closing time today, checking if gift wrapping is available, checking the membership discount, checking if the price includes tax, checking if a coupon can be combined with the sale, checking the loyalty points balance, checking if online orders can be picked up in store, checking the minimum purchase for free shipping, checking if a defective item can be exchanged, checking the store's opening hours tomorrow, checking if a specific brand is carried here, checking if a sale price is final, checking the shipping cost for this order, checking if installment payment is available, checking the layaway policy, checking if a product is authentic, checking the refund timeframe, checking if a store credit can be used here, checking if an item can be reserved, checking the color options available, checking if bulk discounts apply, checking if a promo code still works, checking the delivery date for this order, and finally why checking these details before shopping matters so much for everyday life -- one of them asks a very simple question about checking a shopping detail, and the other answers clearly and helpfully.</w:t>
      </w:r>
      <w:r>
        <w:rPr>
          <w:rFonts w:ascii="Calibri" w:hAnsi="Calibri"/>
          <w:i/>
          <w:sz w:val="19"/>
        </w:rPr>
        <w:t xml:space="preserve">  Chị Lan và anh Peregrine là hàng xóm, thường đi mua sắm cùng nhau và hay kiểm tra những chi tiết nhỏ nhưng quan trọng trước khi mua bất cứ thứ gì. Qua nhiều khoảnh khắc đời thường -- kiểm tra thẻ có được chấp nhận ở đây không, kiểm tra chính sách đổi trả, kiểm tra món hàng có còn không, kiểm tra tổng số tiền chính xác trước khi thanh toán, kiểm tra món này có được giảm giá không, kiểm tra hạn sử dụng trên sản phẩm này, kiểm tra bảng size trước khi đặt hàng, kiểm tra giá có bao gồm giao hàng không, kiểm tra thời hạn bảo hành, kiểm tra có kèm hóa đơn không, kiểm tra tỷ giá hối đoái hôm nay, kiểm tra tiền mặt có được chấp nhận ở đây không, kiểm tra giờ đóng cửa hôm nay, kiểm tra có dịch vụ gói quà không, kiểm tra ưu đãi thành viên, kiểm tra giá có bao gồm thuế không, kiểm tra phiếu giảm giá có dùng chung với khuyến mãi không, kiểm tra số điểm tích lũy, kiểm tra đơn hàng trực tuyến có lấy tại cửa hàng được không, kiểm tra mức mua tối thiểu để miễn phí giao hàng, kiểm tra hàng lỗi có đổi được không, kiểm tra giờ mở cửa của cửa hàng ngày mai, kiểm tra cửa hàng có bán thương hiệu cụ thể này không, kiểm tra giá khuyến mãi có phải giá cuối cùng không, kiểm tra phí giao hàng cho đơn này, kiểm tra có trả góp được không, kiểm tra chính sách đặt trước trả sau, kiểm tra sản phẩm có phải chính hãng không, kiểm tra thời hạn hoàn tiền, kiểm tra tiền tín dụng cửa hàng có dùng được ở đây không, kiểm tra món hàng có giữ trước được không, kiểm tra các màu có sẵn, kiểm tra mua số lượng lớn có giảm giá không, kiểm tra mã khuyến mãi có còn dùng được không, kiểm tra ngày giao hàng cho đơn này, và cuối cùng là vì sao kiểm tra những chi tiết này trước khi mua sắm lại quan trọng đến thế cho cuộc sống hằng ngày -- một người hỏi một câu hỏi rất đơn giản về việc kiểm tra một chi tiết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a card is accepted here?  </w:t>
      </w:r>
      <w:r>
        <w:rPr>
          <w:rFonts w:ascii="Calibri" w:hAnsi="Calibri"/>
          <w:i/>
          <w:sz w:val="22"/>
        </w:rPr>
        <w:t>Anh kiểm tra giúp ở đây có nhận thẻ không được không?</w:t>
      </w:r>
    </w:p>
    <w:p>
      <w:pPr>
        <w:spacing w:after="160" w:line="312" w:lineRule="auto"/>
      </w:pPr>
      <w:r>
        <w:rPr>
          <w:rFonts w:ascii="Calibri" w:hAnsi="Calibri"/>
          <w:b/>
          <w:sz w:val="22"/>
        </w:rPr>
        <w:t xml:space="preserve">Mr Peregrine: </w:t>
      </w:r>
      <w:r>
        <w:rPr>
          <w:rFonts w:ascii="Calibri" w:hAnsi="Calibri"/>
          <w:sz w:val="22"/>
        </w:rPr>
        <w:t xml:space="preserve">Yes, I see a card machine right by the register.  </w:t>
      </w:r>
      <w:r>
        <w:rPr>
          <w:rFonts w:ascii="Calibri" w:hAnsi="Calibri"/>
          <w:i/>
          <w:sz w:val="22"/>
        </w:rPr>
        <w:t>Được, tôi thấy máy quẹt thẻ ngay quầy thu ngân.</w:t>
      </w:r>
    </w:p>
    <w:p>
      <w:pPr>
        <w:spacing w:after="160" w:line="312" w:lineRule="auto"/>
      </w:pPr>
      <w:r>
        <w:rPr>
          <w:rFonts w:ascii="Calibri" w:hAnsi="Calibri"/>
          <w:b/>
          <w:sz w:val="22"/>
        </w:rPr>
        <w:t xml:space="preserve">Ms Lan: </w:t>
      </w:r>
      <w:r>
        <w:rPr>
          <w:rFonts w:ascii="Calibri" w:hAnsi="Calibri"/>
          <w:sz w:val="22"/>
        </w:rPr>
        <w:t xml:space="preserve">Good, that makes this much easier.  </w:t>
      </w:r>
      <w:r>
        <w:rPr>
          <w:rFonts w:ascii="Calibri" w:hAnsi="Calibri"/>
          <w:i/>
          <w:sz w:val="22"/>
        </w:rPr>
        <w:t>Tốt, vậy tiện hơn nhiều.</w:t>
      </w:r>
    </w:p>
    <w:p>
      <w:pPr>
        <w:spacing w:after="160" w:line="312" w:lineRule="auto"/>
      </w:pPr>
      <w:r>
        <w:rPr>
          <w:rFonts w:ascii="Calibri" w:hAnsi="Calibri"/>
          <w:b/>
          <w:sz w:val="22"/>
        </w:rPr>
        <w:t xml:space="preserve">Mr Peregrine: </w:t>
      </w:r>
      <w:r>
        <w:rPr>
          <w:rFonts w:ascii="Calibri" w:hAnsi="Calibri"/>
          <w:sz w:val="22"/>
        </w:rPr>
        <w:t xml:space="preserve">Can you check the return policy before we buy this?  </w:t>
      </w:r>
      <w:r>
        <w:rPr>
          <w:rFonts w:ascii="Calibri" w:hAnsi="Calibri"/>
          <w:i/>
          <w:sz w:val="22"/>
        </w:rPr>
        <w:t>Bạn kiểm tra giúp chính sách đổi trả trước khi mình mua cái này được không?</w:t>
      </w:r>
    </w:p>
    <w:p>
      <w:pPr>
        <w:spacing w:after="160" w:line="312" w:lineRule="auto"/>
      </w:pPr>
      <w:r>
        <w:rPr>
          <w:rFonts w:ascii="Calibri" w:hAnsi="Calibri"/>
          <w:b/>
          <w:sz w:val="22"/>
        </w:rPr>
        <w:t xml:space="preserve">Ms Lan: </w:t>
      </w:r>
      <w:r>
        <w:rPr>
          <w:rFonts w:ascii="Calibri" w:hAnsi="Calibri"/>
          <w:sz w:val="22"/>
        </w:rPr>
        <w:t xml:space="preserve">Yes, it says returns within fourteen days.  </w:t>
      </w:r>
      <w:r>
        <w:rPr>
          <w:rFonts w:ascii="Calibri" w:hAnsi="Calibri"/>
          <w:i/>
          <w:sz w:val="22"/>
        </w:rPr>
        <w:t>Được, ghi là đổi trả trong vòng mười bốn ngày.</w:t>
      </w:r>
    </w:p>
    <w:p>
      <w:pPr>
        <w:spacing w:after="160" w:line="312" w:lineRule="auto"/>
      </w:pPr>
      <w:r>
        <w:rPr>
          <w:rFonts w:ascii="Calibri" w:hAnsi="Calibri"/>
          <w:b/>
          <w:sz w:val="22"/>
        </w:rPr>
        <w:t xml:space="preserve">Mr Peregrine: </w:t>
      </w:r>
      <w:r>
        <w:rPr>
          <w:rFonts w:ascii="Calibri" w:hAnsi="Calibri"/>
          <w:sz w:val="22"/>
        </w:rPr>
        <w:t xml:space="preserve">Good, fourteen days is a fair window.  </w:t>
      </w:r>
      <w:r>
        <w:rPr>
          <w:rFonts w:ascii="Calibri" w:hAnsi="Calibri"/>
          <w:i/>
          <w:sz w:val="22"/>
        </w:rPr>
        <w:t>Tốt, mười bốn ngày cũng đủ thoải mái.</w:t>
      </w:r>
    </w:p>
    <w:p>
      <w:pPr>
        <w:spacing w:after="160" w:line="312" w:lineRule="auto"/>
      </w:pPr>
      <w:r>
        <w:rPr>
          <w:rFonts w:ascii="Calibri" w:hAnsi="Calibri"/>
          <w:b/>
          <w:sz w:val="22"/>
        </w:rPr>
        <w:t xml:space="preserve">Ms Lan: </w:t>
      </w:r>
      <w:r>
        <w:rPr>
          <w:rFonts w:ascii="Calibri" w:hAnsi="Calibri"/>
          <w:sz w:val="22"/>
        </w:rPr>
        <w:t xml:space="preserve">Can you check if this jacket is still in stock?  </w:t>
      </w:r>
      <w:r>
        <w:rPr>
          <w:rFonts w:ascii="Calibri" w:hAnsi="Calibri"/>
          <w:i/>
          <w:sz w:val="22"/>
        </w:rPr>
        <w:t>Anh kiểm tra giúp áo khoác này còn hàng không được không?</w:t>
      </w:r>
    </w:p>
    <w:p>
      <w:pPr>
        <w:spacing w:after="160" w:line="312" w:lineRule="auto"/>
      </w:pPr>
      <w:r>
        <w:rPr>
          <w:rFonts w:ascii="Calibri" w:hAnsi="Calibri"/>
          <w:b/>
          <w:sz w:val="22"/>
        </w:rPr>
        <w:t xml:space="preserve">Mr Peregrine: </w:t>
      </w:r>
      <w:r>
        <w:rPr>
          <w:rFonts w:ascii="Calibri" w:hAnsi="Calibri"/>
          <w:sz w:val="22"/>
        </w:rPr>
        <w:t xml:space="preserve">Yes, there are still a few left in the back.  </w:t>
      </w:r>
      <w:r>
        <w:rPr>
          <w:rFonts w:ascii="Calibri" w:hAnsi="Calibri"/>
          <w:i/>
          <w:sz w:val="22"/>
        </w:rPr>
        <w:t>Được, phía sau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right now.  </w:t>
      </w:r>
      <w:r>
        <w:rPr>
          <w:rFonts w:ascii="Calibri" w:hAnsi="Calibri"/>
          <w:i/>
          <w:sz w:val="22"/>
        </w:rPr>
        <w:t>Tuyệt, mình lấy một cái ngay.</w:t>
      </w:r>
    </w:p>
    <w:p>
      <w:pPr>
        <w:spacing w:after="160" w:line="312" w:lineRule="auto"/>
      </w:pPr>
      <w:r>
        <w:rPr>
          <w:rFonts w:ascii="Calibri" w:hAnsi="Calibri"/>
          <w:b/>
          <w:sz w:val="22"/>
        </w:rPr>
        <w:t xml:space="preserve">Mr Peregrine: </w:t>
      </w:r>
      <w:r>
        <w:rPr>
          <w:rFonts w:ascii="Calibri" w:hAnsi="Calibri"/>
          <w:sz w:val="22"/>
        </w:rPr>
        <w:t xml:space="preserve">Can you check the exact total before I pay?  </w:t>
      </w:r>
      <w:r>
        <w:rPr>
          <w:rFonts w:ascii="Calibri" w:hAnsi="Calibri"/>
          <w:i/>
          <w:sz w:val="22"/>
        </w:rPr>
        <w:t>Bạn kiểm tra giúp tổng tiền chính xác trước khi tôi trả được không?</w:t>
      </w:r>
    </w:p>
    <w:p>
      <w:pPr>
        <w:spacing w:after="160" w:line="312" w:lineRule="auto"/>
      </w:pPr>
      <w:r>
        <w:rPr>
          <w:rFonts w:ascii="Calibri" w:hAnsi="Calibri"/>
          <w:b/>
          <w:sz w:val="22"/>
        </w:rPr>
        <w:t xml:space="preserve">Ms Lan: </w:t>
      </w:r>
      <w:r>
        <w:rPr>
          <w:rFonts w:ascii="Calibri" w:hAnsi="Calibri"/>
          <w:sz w:val="22"/>
        </w:rPr>
        <w:t xml:space="preserve">Yes, the screen shows forty-two dollars total.  </w:t>
      </w:r>
      <w:r>
        <w:rPr>
          <w:rFonts w:ascii="Calibri" w:hAnsi="Calibri"/>
          <w:i/>
          <w:sz w:val="22"/>
        </w:rPr>
        <w:t>Được, màn hình hiện tổng bốn mươi hai đô la.</w:t>
      </w:r>
    </w:p>
    <w:p>
      <w:pPr>
        <w:spacing w:after="160" w:line="312" w:lineRule="auto"/>
      </w:pPr>
      <w:r>
        <w:rPr>
          <w:rFonts w:ascii="Calibri" w:hAnsi="Calibri"/>
          <w:b/>
          <w:sz w:val="22"/>
        </w:rPr>
        <w:t xml:space="preserve">Mr Peregrine: </w:t>
      </w:r>
      <w:r>
        <w:rPr>
          <w:rFonts w:ascii="Calibri" w:hAnsi="Calibri"/>
          <w:sz w:val="22"/>
        </w:rPr>
        <w:t xml:space="preserve">Good, forty-two dollars sounds right.  </w:t>
      </w:r>
      <w:r>
        <w:rPr>
          <w:rFonts w:ascii="Calibri" w:hAnsi="Calibri"/>
          <w:i/>
          <w:sz w:val="22"/>
        </w:rPr>
        <w:t>Tốt, bốn mươi hai đô la nghe hợp lý.</w:t>
      </w:r>
    </w:p>
    <w:p>
      <w:pPr>
        <w:spacing w:after="160" w:line="312" w:lineRule="auto"/>
      </w:pPr>
      <w:r>
        <w:rPr>
          <w:rFonts w:ascii="Calibri" w:hAnsi="Calibri"/>
          <w:b/>
          <w:sz w:val="22"/>
        </w:rPr>
        <w:t xml:space="preserve">Ms Lan: </w:t>
      </w:r>
      <w:r>
        <w:rPr>
          <w:rFonts w:ascii="Calibri" w:hAnsi="Calibri"/>
          <w:sz w:val="22"/>
        </w:rPr>
        <w:t xml:space="preserve">Can you check if a discount applies to this item?  </w:t>
      </w:r>
      <w:r>
        <w:rPr>
          <w:rFonts w:ascii="Calibri" w:hAnsi="Calibri"/>
          <w:i/>
          <w:sz w:val="22"/>
        </w:rPr>
        <w:t>Anh kiểm tra giúp món này có được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it shows a ten percent discount today.  </w:t>
      </w:r>
      <w:r>
        <w:rPr>
          <w:rFonts w:ascii="Calibri" w:hAnsi="Calibri"/>
          <w:i/>
          <w:sz w:val="22"/>
        </w:rPr>
        <w:t>Được, hiện giảm mười phần trăm hôm nay.</w:t>
      </w:r>
    </w:p>
    <w:p>
      <w:pPr>
        <w:spacing w:after="160" w:line="312" w:lineRule="auto"/>
      </w:pPr>
      <w:r>
        <w:rPr>
          <w:rFonts w:ascii="Calibri" w:hAnsi="Calibri"/>
          <w:b/>
          <w:sz w:val="22"/>
        </w:rPr>
        <w:t xml:space="preserve">Ms Lan: </w:t>
      </w:r>
      <w:r>
        <w:rPr>
          <w:rFonts w:ascii="Calibri" w:hAnsi="Calibri"/>
          <w:sz w:val="22"/>
        </w:rPr>
        <w:t xml:space="preserve">Wonderful, that is a nice saving.  </w:t>
      </w:r>
      <w:r>
        <w:rPr>
          <w:rFonts w:ascii="Calibri" w:hAnsi="Calibri"/>
          <w:i/>
          <w:sz w:val="22"/>
        </w:rPr>
        <w:t>Tuyệt quá, tiết kiệm được kha khá đấy.</w:t>
      </w:r>
    </w:p>
    <w:p>
      <w:pPr>
        <w:spacing w:after="160" w:line="312" w:lineRule="auto"/>
      </w:pPr>
      <w:r>
        <w:rPr>
          <w:rFonts w:ascii="Calibri" w:hAnsi="Calibri"/>
          <w:b/>
          <w:sz w:val="22"/>
        </w:rPr>
        <w:t xml:space="preserve">Mr Peregrine: </w:t>
      </w:r>
      <w:r>
        <w:rPr>
          <w:rFonts w:ascii="Calibri" w:hAnsi="Calibri"/>
          <w:sz w:val="22"/>
        </w:rPr>
        <w:t xml:space="preserve">Can you check the expiry date on this product?  </w:t>
      </w:r>
      <w:r>
        <w:rPr>
          <w:rFonts w:ascii="Calibri" w:hAnsi="Calibri"/>
          <w:i/>
          <w:sz w:val="22"/>
        </w:rPr>
        <w:t>Bạn kiểm tra giúp hạn sử dụng trên sản phẩm này được không?</w:t>
      </w:r>
    </w:p>
    <w:p>
      <w:pPr>
        <w:spacing w:after="160" w:line="312" w:lineRule="auto"/>
      </w:pPr>
      <w:r>
        <w:rPr>
          <w:rFonts w:ascii="Calibri" w:hAnsi="Calibri"/>
          <w:b/>
          <w:sz w:val="22"/>
        </w:rPr>
        <w:t xml:space="preserve">Ms Lan: </w:t>
      </w:r>
      <w:r>
        <w:rPr>
          <w:rFonts w:ascii="Calibri" w:hAnsi="Calibri"/>
          <w:sz w:val="22"/>
        </w:rPr>
        <w:t xml:space="preserve">Yes, it is good until next October.  </w:t>
      </w:r>
      <w:r>
        <w:rPr>
          <w:rFonts w:ascii="Calibri" w:hAnsi="Calibri"/>
          <w:i/>
          <w:sz w:val="22"/>
        </w:rPr>
        <w:t>Được, còn hạn tới tháng Mười năm sau.</w:t>
      </w:r>
    </w:p>
    <w:p>
      <w:pPr>
        <w:spacing w:after="160" w:line="312" w:lineRule="auto"/>
      </w:pPr>
      <w:r>
        <w:rPr>
          <w:rFonts w:ascii="Calibri" w:hAnsi="Calibri"/>
          <w:b/>
          <w:sz w:val="22"/>
        </w:rPr>
        <w:t xml:space="preserve">Mr Peregrine: </w:t>
      </w:r>
      <w:r>
        <w:rPr>
          <w:rFonts w:ascii="Calibri" w:hAnsi="Calibri"/>
          <w:sz w:val="22"/>
        </w:rPr>
        <w:t xml:space="preserve">Good, plenty of time before it expires.  </w:t>
      </w:r>
      <w:r>
        <w:rPr>
          <w:rFonts w:ascii="Calibri" w:hAnsi="Calibri"/>
          <w:i/>
          <w:sz w:val="22"/>
        </w:rPr>
        <w:t>Tốt, còn nhiều thời gian trước khi hết hạn.</w:t>
      </w:r>
    </w:p>
    <w:p>
      <w:pPr>
        <w:spacing w:after="160" w:line="312" w:lineRule="auto"/>
      </w:pPr>
      <w:r>
        <w:rPr>
          <w:rFonts w:ascii="Calibri" w:hAnsi="Calibri"/>
          <w:b/>
          <w:sz w:val="22"/>
        </w:rPr>
        <w:t xml:space="preserve">Ms Lan: </w:t>
      </w:r>
      <w:r>
        <w:rPr>
          <w:rFonts w:ascii="Calibri" w:hAnsi="Calibri"/>
          <w:sz w:val="22"/>
        </w:rPr>
        <w:t xml:space="preserve">Can you check the size chart before we order this?  </w:t>
      </w:r>
      <w:r>
        <w:rPr>
          <w:rFonts w:ascii="Calibri" w:hAnsi="Calibri"/>
          <w:i/>
          <w:sz w:val="22"/>
        </w:rPr>
        <w:t>Anh kiểm tra giúp bảng size trước khi mình đặt cái này được không?</w:t>
      </w:r>
    </w:p>
    <w:p>
      <w:pPr>
        <w:spacing w:after="160" w:line="312" w:lineRule="auto"/>
      </w:pPr>
      <w:r>
        <w:rPr>
          <w:rFonts w:ascii="Calibri" w:hAnsi="Calibri"/>
          <w:b/>
          <w:sz w:val="22"/>
        </w:rPr>
        <w:t xml:space="preserve">Mr Peregrine: </w:t>
      </w:r>
      <w:r>
        <w:rPr>
          <w:rFonts w:ascii="Calibri" w:hAnsi="Calibri"/>
          <w:sz w:val="22"/>
        </w:rPr>
        <w:t xml:space="preserve">Yes, medium should fit you just right.  </w:t>
      </w:r>
      <w:r>
        <w:rPr>
          <w:rFonts w:ascii="Calibri" w:hAnsi="Calibri"/>
          <w:i/>
          <w:sz w:val="22"/>
        </w:rPr>
        <w:t>Được, size vừa (M) nên vừa với bạn.</w:t>
      </w:r>
    </w:p>
    <w:p>
      <w:pPr>
        <w:spacing w:after="160" w:line="312" w:lineRule="auto"/>
      </w:pPr>
      <w:r>
        <w:rPr>
          <w:rFonts w:ascii="Calibri" w:hAnsi="Calibri"/>
          <w:b/>
          <w:sz w:val="22"/>
        </w:rPr>
        <w:t xml:space="preserve">Ms Lan: </w:t>
      </w:r>
      <w:r>
        <w:rPr>
          <w:rFonts w:ascii="Calibri" w:hAnsi="Calibri"/>
          <w:sz w:val="22"/>
        </w:rPr>
        <w:t xml:space="preserve">Good, I will order a medium then.  </w:t>
      </w:r>
      <w:r>
        <w:rPr>
          <w:rFonts w:ascii="Calibri" w:hAnsi="Calibri"/>
          <w:i/>
          <w:sz w:val="22"/>
        </w:rPr>
        <w:t>Tốt, vậy tôi đặt size vừa.</w:t>
      </w:r>
    </w:p>
    <w:p>
      <w:pPr>
        <w:spacing w:after="160" w:line="312" w:lineRule="auto"/>
      </w:pPr>
      <w:r>
        <w:rPr>
          <w:rFonts w:ascii="Calibri" w:hAnsi="Calibri"/>
          <w:b/>
          <w:sz w:val="22"/>
        </w:rPr>
        <w:t xml:space="preserve">Mr Peregrine: </w:t>
      </w:r>
      <w:r>
        <w:rPr>
          <w:rFonts w:ascii="Calibri" w:hAnsi="Calibri"/>
          <w:sz w:val="22"/>
        </w:rPr>
        <w:t xml:space="preserve">Can you check if delivery is included in this price?  </w:t>
      </w:r>
      <w:r>
        <w:rPr>
          <w:rFonts w:ascii="Calibri" w:hAnsi="Calibri"/>
          <w:i/>
          <w:sz w:val="22"/>
        </w:rPr>
        <w:t>Bạn kiểm tra giúp giá này có bao gồm giao hàng không được không?</w:t>
      </w:r>
    </w:p>
    <w:p>
      <w:pPr>
        <w:spacing w:after="160" w:line="312" w:lineRule="auto"/>
      </w:pPr>
      <w:r>
        <w:rPr>
          <w:rFonts w:ascii="Calibri" w:hAnsi="Calibri"/>
          <w:b/>
          <w:sz w:val="22"/>
        </w:rPr>
        <w:t xml:space="preserve">Ms Lan: </w:t>
      </w:r>
      <w:r>
        <w:rPr>
          <w:rFonts w:ascii="Calibri" w:hAnsi="Calibri"/>
          <w:sz w:val="22"/>
        </w:rPr>
        <w:t xml:space="preserve">Yes, it says free delivery is included.  </w:t>
      </w:r>
      <w:r>
        <w:rPr>
          <w:rFonts w:ascii="Calibri" w:hAnsi="Calibri"/>
          <w:i/>
          <w:sz w:val="22"/>
        </w:rPr>
        <w:t>Được, ghi là miễn phí giao hàng đã bao gồm.</w:t>
      </w:r>
    </w:p>
    <w:p>
      <w:pPr>
        <w:spacing w:after="160" w:line="312" w:lineRule="auto"/>
      </w:pPr>
      <w:r>
        <w:rPr>
          <w:rFonts w:ascii="Calibri" w:hAnsi="Calibri"/>
          <w:b/>
          <w:sz w:val="22"/>
        </w:rPr>
        <w:t xml:space="preserve">Mr Peregrine: </w:t>
      </w:r>
      <w:r>
        <w:rPr>
          <w:rFonts w:ascii="Calibri" w:hAnsi="Calibri"/>
          <w:sz w:val="22"/>
        </w:rPr>
        <w:t xml:space="preserve">Great, that saves us some money then.  </w:t>
      </w:r>
      <w:r>
        <w:rPr>
          <w:rFonts w:ascii="Calibri" w:hAnsi="Calibri"/>
          <w:i/>
          <w:sz w:val="22"/>
        </w:rPr>
        <w:t>Tuyệt, vậy tiết kiệm được ít tiền.</w:t>
      </w:r>
    </w:p>
    <w:p>
      <w:pPr>
        <w:spacing w:after="160" w:line="312" w:lineRule="auto"/>
      </w:pPr>
      <w:r>
        <w:rPr>
          <w:rFonts w:ascii="Calibri" w:hAnsi="Calibri"/>
          <w:b/>
          <w:sz w:val="22"/>
        </w:rPr>
        <w:t xml:space="preserve">Ms Lan: </w:t>
      </w:r>
      <w:r>
        <w:rPr>
          <w:rFonts w:ascii="Calibri" w:hAnsi="Calibri"/>
          <w:sz w:val="22"/>
        </w:rPr>
        <w:t xml:space="preserve">Can you check the warranty period on this appliance?  </w:t>
      </w:r>
      <w:r>
        <w:rPr>
          <w:rFonts w:ascii="Calibri" w:hAnsi="Calibri"/>
          <w:i/>
          <w:sz w:val="22"/>
        </w:rPr>
        <w:t>Anh kiểm tra giúp thời hạn bảo hành của thiết bị này được không?</w:t>
      </w:r>
    </w:p>
    <w:p>
      <w:pPr>
        <w:spacing w:after="160" w:line="312" w:lineRule="auto"/>
      </w:pPr>
      <w:r>
        <w:rPr>
          <w:rFonts w:ascii="Calibri" w:hAnsi="Calibri"/>
          <w:b/>
          <w:sz w:val="22"/>
        </w:rPr>
        <w:t xml:space="preserve">Mr Peregrine: </w:t>
      </w:r>
      <w:r>
        <w:rPr>
          <w:rFonts w:ascii="Calibri" w:hAnsi="Calibri"/>
          <w:sz w:val="22"/>
        </w:rPr>
        <w:t xml:space="preserve">Yes, it comes with a two-year warranty.  </w:t>
      </w:r>
      <w:r>
        <w:rPr>
          <w:rFonts w:ascii="Calibri" w:hAnsi="Calibri"/>
          <w:i/>
          <w:sz w:val="22"/>
        </w:rPr>
        <w:t>Được, có bảo hành hai năm.</w:t>
      </w:r>
    </w:p>
    <w:p>
      <w:pPr>
        <w:spacing w:after="160" w:line="312" w:lineRule="auto"/>
      </w:pPr>
      <w:r>
        <w:rPr>
          <w:rFonts w:ascii="Calibri" w:hAnsi="Calibri"/>
          <w:b/>
          <w:sz w:val="22"/>
        </w:rPr>
        <w:t xml:space="preserve">Ms Lan: </w:t>
      </w:r>
      <w:r>
        <w:rPr>
          <w:rFonts w:ascii="Calibri" w:hAnsi="Calibri"/>
          <w:sz w:val="22"/>
        </w:rPr>
        <w:t xml:space="preserve">Good, that gives us peace of mind.  </w:t>
      </w:r>
      <w:r>
        <w:rPr>
          <w:rFonts w:ascii="Calibri" w:hAnsi="Calibri"/>
          <w:i/>
          <w:sz w:val="22"/>
        </w:rPr>
        <w:t>Tốt, vậy mình yên tâm hơn.</w:t>
      </w:r>
    </w:p>
    <w:p>
      <w:pPr>
        <w:spacing w:after="160" w:line="312" w:lineRule="auto"/>
      </w:pPr>
      <w:r>
        <w:rPr>
          <w:rFonts w:ascii="Calibri" w:hAnsi="Calibri"/>
          <w:b/>
          <w:sz w:val="22"/>
        </w:rPr>
        <w:t xml:space="preserve">Mr Peregrine: </w:t>
      </w:r>
      <w:r>
        <w:rPr>
          <w:rFonts w:ascii="Calibri" w:hAnsi="Calibri"/>
          <w:sz w:val="22"/>
        </w:rPr>
        <w:t xml:space="preserve">Can you check if a receipt is included with this order?  </w:t>
      </w:r>
      <w:r>
        <w:rPr>
          <w:rFonts w:ascii="Calibri" w:hAnsi="Calibri"/>
          <w:i/>
          <w:sz w:val="22"/>
        </w:rPr>
        <w:t>Bạn kiểm tra giúp đơn này có kèm hóa đơn không được không?</w:t>
      </w:r>
    </w:p>
    <w:p>
      <w:pPr>
        <w:spacing w:after="160" w:line="312" w:lineRule="auto"/>
      </w:pPr>
      <w:r>
        <w:rPr>
          <w:rFonts w:ascii="Calibri" w:hAnsi="Calibri"/>
          <w:b/>
          <w:sz w:val="22"/>
        </w:rPr>
        <w:t xml:space="preserve">Ms Lan: </w:t>
      </w:r>
      <w:r>
        <w:rPr>
          <w:rFonts w:ascii="Calibri" w:hAnsi="Calibri"/>
          <w:sz w:val="22"/>
        </w:rPr>
        <w:t xml:space="preserve">Yes, it is printed automatically at checkout.  </w:t>
      </w:r>
      <w:r>
        <w:rPr>
          <w:rFonts w:ascii="Calibri" w:hAnsi="Calibri"/>
          <w:i/>
          <w:sz w:val="22"/>
        </w:rPr>
        <w:t>Được, hóa đơn in tự động lúc thanh toán.</w:t>
      </w:r>
    </w:p>
    <w:p>
      <w:pPr>
        <w:spacing w:after="160" w:line="312" w:lineRule="auto"/>
      </w:pPr>
      <w:r>
        <w:rPr>
          <w:rFonts w:ascii="Calibri" w:hAnsi="Calibri"/>
          <w:b/>
          <w:sz w:val="22"/>
        </w:rPr>
        <w:t xml:space="preserve">Mr Peregrine: </w:t>
      </w:r>
      <w:r>
        <w:rPr>
          <w:rFonts w:ascii="Calibri" w:hAnsi="Calibri"/>
          <w:sz w:val="22"/>
        </w:rPr>
        <w:t xml:space="preserve">Good, I will need that for work.  </w:t>
      </w:r>
      <w:r>
        <w:rPr>
          <w:rFonts w:ascii="Calibri" w:hAnsi="Calibri"/>
          <w:i/>
          <w:sz w:val="22"/>
        </w:rPr>
        <w:t>Tốt, tôi cần cái đó cho công việc.</w:t>
      </w:r>
    </w:p>
    <w:p>
      <w:pPr>
        <w:spacing w:after="160" w:line="312" w:lineRule="auto"/>
      </w:pPr>
      <w:r>
        <w:rPr>
          <w:rFonts w:ascii="Calibri" w:hAnsi="Calibri"/>
          <w:b/>
          <w:sz w:val="22"/>
        </w:rPr>
        <w:t xml:space="preserve">Ms Lan: </w:t>
      </w:r>
      <w:r>
        <w:rPr>
          <w:rFonts w:ascii="Calibri" w:hAnsi="Calibri"/>
          <w:sz w:val="22"/>
        </w:rPr>
        <w:t xml:space="preserve">Can you check today's exchange rate before we pay?  </w:t>
      </w:r>
      <w:r>
        <w:rPr>
          <w:rFonts w:ascii="Calibri" w:hAnsi="Calibri"/>
          <w:i/>
          <w:sz w:val="22"/>
        </w:rPr>
        <w:t>Anh kiểm tra giúp tỷ giá hối đoái hôm nay trước khi mình trả được không?</w:t>
      </w:r>
    </w:p>
    <w:p>
      <w:pPr>
        <w:spacing w:after="160" w:line="312" w:lineRule="auto"/>
      </w:pPr>
      <w:r>
        <w:rPr>
          <w:rFonts w:ascii="Calibri" w:hAnsi="Calibri"/>
          <w:b/>
          <w:sz w:val="22"/>
        </w:rPr>
        <w:t xml:space="preserve">Mr Peregrine: </w:t>
      </w:r>
      <w:r>
        <w:rPr>
          <w:rFonts w:ascii="Calibri" w:hAnsi="Calibri"/>
          <w:sz w:val="22"/>
        </w:rPr>
        <w:t xml:space="preserve">Yes, it looks about the same as yesterday.  </w:t>
      </w:r>
      <w:r>
        <w:rPr>
          <w:rFonts w:ascii="Calibri" w:hAnsi="Calibri"/>
          <w:i/>
          <w:sz w:val="22"/>
        </w:rPr>
        <w:t>Được, trông gần giống hôm qua.</w:t>
      </w:r>
    </w:p>
    <w:p>
      <w:pPr>
        <w:spacing w:after="160" w:line="312" w:lineRule="auto"/>
      </w:pPr>
      <w:r>
        <w:rPr>
          <w:rFonts w:ascii="Calibri" w:hAnsi="Calibri"/>
          <w:b/>
          <w:sz w:val="22"/>
        </w:rPr>
        <w:t xml:space="preserve">Ms Lan: </w:t>
      </w:r>
      <w:r>
        <w:rPr>
          <w:rFonts w:ascii="Calibri" w:hAnsi="Calibri"/>
          <w:sz w:val="22"/>
        </w:rPr>
        <w:t xml:space="preserve">Good, no surprises with the price then.  </w:t>
      </w:r>
      <w:r>
        <w:rPr>
          <w:rFonts w:ascii="Calibri" w:hAnsi="Calibri"/>
          <w:i/>
          <w:sz w:val="22"/>
        </w:rPr>
        <w:t>Tốt, vậy không có gì bất ngờ về giá.</w:t>
      </w:r>
    </w:p>
    <w:p>
      <w:pPr>
        <w:spacing w:after="160" w:line="312" w:lineRule="auto"/>
      </w:pPr>
      <w:r>
        <w:rPr>
          <w:rFonts w:ascii="Calibri" w:hAnsi="Calibri"/>
          <w:b/>
          <w:sz w:val="22"/>
        </w:rPr>
        <w:t xml:space="preserve">Mr Peregrine: </w:t>
      </w:r>
      <w:r>
        <w:rPr>
          <w:rFonts w:ascii="Calibri" w:hAnsi="Calibri"/>
          <w:sz w:val="22"/>
        </w:rPr>
        <w:t xml:space="preserve">Can you check if cash is accepted at this stall?  </w:t>
      </w:r>
      <w:r>
        <w:rPr>
          <w:rFonts w:ascii="Calibri" w:hAnsi="Calibri"/>
          <w:i/>
          <w:sz w:val="22"/>
        </w:rPr>
        <w:t>Bạn kiểm tra giúp sạp này có nhận tiền mặt không được không?</w:t>
      </w:r>
    </w:p>
    <w:p>
      <w:pPr>
        <w:spacing w:after="160" w:line="312" w:lineRule="auto"/>
      </w:pPr>
      <w:r>
        <w:rPr>
          <w:rFonts w:ascii="Calibri" w:hAnsi="Calibri"/>
          <w:b/>
          <w:sz w:val="22"/>
        </w:rPr>
        <w:t xml:space="preserve">Ms Lan: </w:t>
      </w:r>
      <w:r>
        <w:rPr>
          <w:rFonts w:ascii="Calibri" w:hAnsi="Calibri"/>
          <w:sz w:val="22"/>
        </w:rPr>
        <w:t xml:space="preserve">Yes, the vendor only takes cash here.  </w:t>
      </w:r>
      <w:r>
        <w:rPr>
          <w:rFonts w:ascii="Calibri" w:hAnsi="Calibri"/>
          <w:i/>
          <w:sz w:val="22"/>
        </w:rPr>
        <w:t>Được, người bán chỉ nhận tiền mặt ở đây thôi.</w:t>
      </w:r>
    </w:p>
    <w:p>
      <w:pPr>
        <w:spacing w:after="160" w:line="312" w:lineRule="auto"/>
      </w:pPr>
      <w:r>
        <w:rPr>
          <w:rFonts w:ascii="Calibri" w:hAnsi="Calibri"/>
          <w:b/>
          <w:sz w:val="22"/>
        </w:rPr>
        <w:t xml:space="preserve">Mr Peregrine: </w:t>
      </w:r>
      <w:r>
        <w:rPr>
          <w:rFonts w:ascii="Calibri" w:hAnsi="Calibri"/>
          <w:sz w:val="22"/>
        </w:rPr>
        <w:t xml:space="preserve">Good, I have enough cash with me.  </w:t>
      </w:r>
      <w:r>
        <w:rPr>
          <w:rFonts w:ascii="Calibri" w:hAnsi="Calibri"/>
          <w:i/>
          <w:sz w:val="22"/>
        </w:rPr>
        <w:t>Tốt, tôi có đủ tiền mặt mang theo.</w:t>
      </w:r>
    </w:p>
    <w:p>
      <w:pPr>
        <w:spacing w:after="160" w:line="312" w:lineRule="auto"/>
      </w:pPr>
      <w:r>
        <w:rPr>
          <w:rFonts w:ascii="Calibri" w:hAnsi="Calibri"/>
          <w:b/>
          <w:sz w:val="22"/>
        </w:rPr>
        <w:t xml:space="preserve">Ms Lan: </w:t>
      </w:r>
      <w:r>
        <w:rPr>
          <w:rFonts w:ascii="Calibri" w:hAnsi="Calibri"/>
          <w:sz w:val="22"/>
        </w:rPr>
        <w:t xml:space="preserve">Can you check the closing time for this shop today?  </w:t>
      </w:r>
      <w:r>
        <w:rPr>
          <w:rFonts w:ascii="Calibri" w:hAnsi="Calibri"/>
          <w:i/>
          <w:sz w:val="22"/>
        </w:rPr>
        <w:t>Anh kiểm tra giúp giờ đóng cửa tiệm này hôm nay được không?</w:t>
      </w:r>
    </w:p>
    <w:p>
      <w:pPr>
        <w:spacing w:after="160" w:line="312" w:lineRule="auto"/>
      </w:pPr>
      <w:r>
        <w:rPr>
          <w:rFonts w:ascii="Calibri" w:hAnsi="Calibri"/>
          <w:b/>
          <w:sz w:val="22"/>
        </w:rPr>
        <w:t xml:space="preserve">Mr Peregrine: </w:t>
      </w:r>
      <w:r>
        <w:rPr>
          <w:rFonts w:ascii="Calibri" w:hAnsi="Calibri"/>
          <w:sz w:val="22"/>
        </w:rPr>
        <w:t xml:space="preserve">Yes, it closes at eight this evening.  </w:t>
      </w:r>
      <w:r>
        <w:rPr>
          <w:rFonts w:ascii="Calibri" w:hAnsi="Calibri"/>
          <w:i/>
          <w:sz w:val="22"/>
        </w:rPr>
        <w:t>Được, tiệm đóng cửa lúc tám giờ tối nay.</w:t>
      </w:r>
    </w:p>
    <w:p>
      <w:pPr>
        <w:spacing w:after="160" w:line="312" w:lineRule="auto"/>
      </w:pPr>
      <w:r>
        <w:rPr>
          <w:rFonts w:ascii="Calibri" w:hAnsi="Calibri"/>
          <w:b/>
          <w:sz w:val="22"/>
        </w:rPr>
        <w:t xml:space="preserve">Ms Lan: </w:t>
      </w:r>
      <w:r>
        <w:rPr>
          <w:rFonts w:ascii="Calibri" w:hAnsi="Calibri"/>
          <w:sz w:val="22"/>
        </w:rPr>
        <w:t xml:space="preserve">Good, we still have plenty of time.  </w:t>
      </w:r>
      <w:r>
        <w:rPr>
          <w:rFonts w:ascii="Calibri" w:hAnsi="Calibri"/>
          <w:i/>
          <w:sz w:val="22"/>
        </w:rPr>
        <w:t>Tốt, mình vẫn còn nhiều thời gian.</w:t>
      </w:r>
    </w:p>
    <w:p>
      <w:pPr>
        <w:spacing w:after="160" w:line="312" w:lineRule="auto"/>
      </w:pPr>
      <w:r>
        <w:rPr>
          <w:rFonts w:ascii="Calibri" w:hAnsi="Calibri"/>
          <w:b/>
          <w:sz w:val="22"/>
        </w:rPr>
        <w:t xml:space="preserve">Mr Peregrine: </w:t>
      </w:r>
      <w:r>
        <w:rPr>
          <w:rFonts w:ascii="Calibri" w:hAnsi="Calibri"/>
          <w:sz w:val="22"/>
        </w:rPr>
        <w:t xml:space="preserve">Can you check if gift wrapping is available here?  </w:t>
      </w:r>
      <w:r>
        <w:rPr>
          <w:rFonts w:ascii="Calibri" w:hAnsi="Calibri"/>
          <w:i/>
          <w:sz w:val="22"/>
        </w:rPr>
        <w:t>Bạn kiểm tra giúp ở đây có dịch vụ gói quà không được không?</w:t>
      </w:r>
    </w:p>
    <w:p>
      <w:pPr>
        <w:spacing w:after="160" w:line="312" w:lineRule="auto"/>
      </w:pPr>
      <w:r>
        <w:rPr>
          <w:rFonts w:ascii="Calibri" w:hAnsi="Calibri"/>
          <w:b/>
          <w:sz w:val="22"/>
        </w:rPr>
        <w:t xml:space="preserve">Ms Lan: </w:t>
      </w:r>
      <w:r>
        <w:rPr>
          <w:rFonts w:ascii="Calibri" w:hAnsi="Calibri"/>
          <w:sz w:val="22"/>
        </w:rPr>
        <w:t xml:space="preserve">Yes, they offer it for a small extra fee.  </w:t>
      </w:r>
      <w:r>
        <w:rPr>
          <w:rFonts w:ascii="Calibri" w:hAnsi="Calibri"/>
          <w:i/>
          <w:sz w:val="22"/>
        </w:rPr>
        <w:t>Được, họ có dịch vụ với phí nhỏ thêm.</w:t>
      </w:r>
    </w:p>
    <w:p>
      <w:pPr>
        <w:spacing w:after="160" w:line="312" w:lineRule="auto"/>
      </w:pPr>
      <w:r>
        <w:rPr>
          <w:rFonts w:ascii="Calibri" w:hAnsi="Calibri"/>
          <w:b/>
          <w:sz w:val="22"/>
        </w:rPr>
        <w:t xml:space="preserve">Mr Peregrine: </w:t>
      </w:r>
      <w:r>
        <w:rPr>
          <w:rFonts w:ascii="Calibri" w:hAnsi="Calibri"/>
          <w:sz w:val="22"/>
        </w:rPr>
        <w:t xml:space="preserve">Good, let us have it wrapped then.  </w:t>
      </w:r>
      <w:r>
        <w:rPr>
          <w:rFonts w:ascii="Calibri" w:hAnsi="Calibri"/>
          <w:i/>
          <w:sz w:val="22"/>
        </w:rPr>
        <w:t>Tốt, vậy mình nhờ gói luôn.</w:t>
      </w:r>
    </w:p>
    <w:p>
      <w:pPr>
        <w:spacing w:after="160" w:line="312" w:lineRule="auto"/>
      </w:pPr>
      <w:r>
        <w:rPr>
          <w:rFonts w:ascii="Calibri" w:hAnsi="Calibri"/>
          <w:b/>
          <w:sz w:val="22"/>
        </w:rPr>
        <w:t xml:space="preserve">Ms Lan: </w:t>
      </w:r>
      <w:r>
        <w:rPr>
          <w:rFonts w:ascii="Calibri" w:hAnsi="Calibri"/>
          <w:sz w:val="22"/>
        </w:rPr>
        <w:t xml:space="preserve">Can you check if my membership card gives a discount here?  </w:t>
      </w:r>
      <w:r>
        <w:rPr>
          <w:rFonts w:ascii="Calibri" w:hAnsi="Calibri"/>
          <w:i/>
          <w:sz w:val="22"/>
        </w:rPr>
        <w:t>Anh kiểm tra giúp thẻ thành viên của tôi có giảm giá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it gives a five percent discount today.  </w:t>
      </w:r>
      <w:r>
        <w:rPr>
          <w:rFonts w:ascii="Calibri" w:hAnsi="Calibri"/>
          <w:i/>
          <w:sz w:val="22"/>
        </w:rPr>
        <w:t>Được, giảm năm phần trăm hôm nay.</w:t>
      </w:r>
    </w:p>
    <w:p>
      <w:pPr>
        <w:spacing w:after="160" w:line="312" w:lineRule="auto"/>
      </w:pPr>
      <w:r>
        <w:rPr>
          <w:rFonts w:ascii="Calibri" w:hAnsi="Calibri"/>
          <w:b/>
          <w:sz w:val="22"/>
        </w:rPr>
        <w:t xml:space="preserve">Ms Lan: </w:t>
      </w:r>
      <w:r>
        <w:rPr>
          <w:rFonts w:ascii="Calibri" w:hAnsi="Calibri"/>
          <w:sz w:val="22"/>
        </w:rPr>
        <w:t xml:space="preserve">Great, I will show it at the counter.  </w:t>
      </w:r>
      <w:r>
        <w:rPr>
          <w:rFonts w:ascii="Calibri" w:hAnsi="Calibri"/>
          <w:i/>
          <w:sz w:val="22"/>
        </w:rPr>
        <w:t>Tuyệt, tôi đưa thẻ ở quầy.</w:t>
      </w:r>
    </w:p>
    <w:p>
      <w:pPr>
        <w:spacing w:after="160" w:line="312" w:lineRule="auto"/>
      </w:pPr>
      <w:r>
        <w:rPr>
          <w:rFonts w:ascii="Calibri" w:hAnsi="Calibri"/>
          <w:b/>
          <w:sz w:val="22"/>
        </w:rPr>
        <w:t xml:space="preserve">Mr Peregrine: </w:t>
      </w:r>
      <w:r>
        <w:rPr>
          <w:rFonts w:ascii="Calibri" w:hAnsi="Calibri"/>
          <w:sz w:val="22"/>
        </w:rPr>
        <w:t xml:space="preserve">Can you check if this price already includes tax?  </w:t>
      </w:r>
      <w:r>
        <w:rPr>
          <w:rFonts w:ascii="Calibri" w:hAnsi="Calibri"/>
          <w:i/>
          <w:sz w:val="22"/>
        </w:rPr>
        <w:t>Bạn kiểm tra giúp giá này đã bao gồm thuế chưa được không?</w:t>
      </w:r>
    </w:p>
    <w:p>
      <w:pPr>
        <w:spacing w:after="160" w:line="312" w:lineRule="auto"/>
      </w:pPr>
      <w:r>
        <w:rPr>
          <w:rFonts w:ascii="Calibri" w:hAnsi="Calibri"/>
          <w:b/>
          <w:sz w:val="22"/>
        </w:rPr>
        <w:t xml:space="preserve">Ms Lan: </w:t>
      </w:r>
      <w:r>
        <w:rPr>
          <w:rFonts w:ascii="Calibri" w:hAnsi="Calibri"/>
          <w:sz w:val="22"/>
        </w:rPr>
        <w:t xml:space="preserve">Yes, the tag shows tax is already included.  </w:t>
      </w:r>
      <w:r>
        <w:rPr>
          <w:rFonts w:ascii="Calibri" w:hAnsi="Calibri"/>
          <w:i/>
          <w:sz w:val="22"/>
        </w:rPr>
        <w:t>Được, nhãn giá đã bao gồm thuế rồi.</w:t>
      </w:r>
    </w:p>
    <w:p>
      <w:pPr>
        <w:spacing w:after="160" w:line="312" w:lineRule="auto"/>
      </w:pPr>
      <w:r>
        <w:rPr>
          <w:rFonts w:ascii="Calibri" w:hAnsi="Calibri"/>
          <w:b/>
          <w:sz w:val="22"/>
        </w:rPr>
        <w:t xml:space="preserve">Mr Peregrine: </w:t>
      </w:r>
      <w:r>
        <w:rPr>
          <w:rFonts w:ascii="Calibri" w:hAnsi="Calibri"/>
          <w:sz w:val="22"/>
        </w:rPr>
        <w:t xml:space="preserve">Good, no extra cost at the register then.  </w:t>
      </w:r>
      <w:r>
        <w:rPr>
          <w:rFonts w:ascii="Calibri" w:hAnsi="Calibri"/>
          <w:i/>
          <w:sz w:val="22"/>
        </w:rPr>
        <w:t>Tốt, vậy ở quầy không tính thêm.</w:t>
      </w:r>
    </w:p>
    <w:p>
      <w:pPr>
        <w:spacing w:after="160" w:line="312" w:lineRule="auto"/>
      </w:pPr>
      <w:r>
        <w:rPr>
          <w:rFonts w:ascii="Calibri" w:hAnsi="Calibri"/>
          <w:b/>
          <w:sz w:val="22"/>
        </w:rPr>
        <w:t xml:space="preserve">Ms Lan: </w:t>
      </w:r>
      <w:r>
        <w:rPr>
          <w:rFonts w:ascii="Calibri" w:hAnsi="Calibri"/>
          <w:sz w:val="22"/>
        </w:rPr>
        <w:t xml:space="preserve">Can you check if this coupon can be combined with the sale?  </w:t>
      </w:r>
      <w:r>
        <w:rPr>
          <w:rFonts w:ascii="Calibri" w:hAnsi="Calibri"/>
          <w:i/>
          <w:sz w:val="22"/>
        </w:rPr>
        <w:t>Anh kiểm tra giúp phiếu giảm giá này có dùng chung với khuyến mãi không được không?</w:t>
      </w:r>
    </w:p>
    <w:p>
      <w:pPr>
        <w:spacing w:after="160" w:line="312" w:lineRule="auto"/>
      </w:pPr>
      <w:r>
        <w:rPr>
          <w:rFonts w:ascii="Calibri" w:hAnsi="Calibri"/>
          <w:b/>
          <w:sz w:val="22"/>
        </w:rPr>
        <w:t xml:space="preserve">Mr Peregrine: </w:t>
      </w:r>
      <w:r>
        <w:rPr>
          <w:rFonts w:ascii="Calibri" w:hAnsi="Calibri"/>
          <w:sz w:val="22"/>
        </w:rPr>
        <w:t xml:space="preserve">Yes, the cashier said both can be used together.  </w:t>
      </w:r>
      <w:r>
        <w:rPr>
          <w:rFonts w:ascii="Calibri" w:hAnsi="Calibri"/>
          <w:i/>
          <w:sz w:val="22"/>
        </w:rPr>
        <w:t>Được, thu ngân nói dùng chung được cả hai.</w:t>
      </w:r>
    </w:p>
    <w:p>
      <w:pPr>
        <w:spacing w:after="160" w:line="312" w:lineRule="auto"/>
      </w:pPr>
      <w:r>
        <w:rPr>
          <w:rFonts w:ascii="Calibri" w:hAnsi="Calibri"/>
          <w:b/>
          <w:sz w:val="22"/>
        </w:rPr>
        <w:t xml:space="preserve">Ms Lan: </w:t>
      </w:r>
      <w:r>
        <w:rPr>
          <w:rFonts w:ascii="Calibri" w:hAnsi="Calibri"/>
          <w:sz w:val="22"/>
        </w:rPr>
        <w:t xml:space="preserve">Wonderful, that is a great deal then.  </w:t>
      </w:r>
      <w:r>
        <w:rPr>
          <w:rFonts w:ascii="Calibri" w:hAnsi="Calibri"/>
          <w:i/>
          <w:sz w:val="22"/>
        </w:rPr>
        <w:t>Tuyệt quá, vậy hời quá.</w:t>
      </w:r>
    </w:p>
    <w:p>
      <w:pPr>
        <w:spacing w:after="160" w:line="312" w:lineRule="auto"/>
      </w:pPr>
      <w:r>
        <w:rPr>
          <w:rFonts w:ascii="Calibri" w:hAnsi="Calibri"/>
          <w:b/>
          <w:sz w:val="22"/>
        </w:rPr>
        <w:t xml:space="preserve">Mr Peregrine: </w:t>
      </w:r>
      <w:r>
        <w:rPr>
          <w:rFonts w:ascii="Calibri" w:hAnsi="Calibri"/>
          <w:sz w:val="22"/>
        </w:rPr>
        <w:t xml:space="preserve">Can you check my loyalty points balance on this account?  </w:t>
      </w:r>
      <w:r>
        <w:rPr>
          <w:rFonts w:ascii="Calibri" w:hAnsi="Calibri"/>
          <w:i/>
          <w:sz w:val="22"/>
        </w:rPr>
        <w:t>Bạn kiểm tra giúp số điểm tích lũy trong tài khoản này được không?</w:t>
      </w:r>
    </w:p>
    <w:p>
      <w:pPr>
        <w:spacing w:after="160" w:line="312" w:lineRule="auto"/>
      </w:pPr>
      <w:r>
        <w:rPr>
          <w:rFonts w:ascii="Calibri" w:hAnsi="Calibri"/>
          <w:b/>
          <w:sz w:val="22"/>
        </w:rPr>
        <w:t xml:space="preserve">Ms Lan: </w:t>
      </w:r>
      <w:r>
        <w:rPr>
          <w:rFonts w:ascii="Calibri" w:hAnsi="Calibri"/>
          <w:sz w:val="22"/>
        </w:rPr>
        <w:t xml:space="preserve">Yes, the account balance shows two hundred points.  </w:t>
      </w:r>
      <w:r>
        <w:rPr>
          <w:rFonts w:ascii="Calibri" w:hAnsi="Calibri"/>
          <w:i/>
          <w:sz w:val="22"/>
        </w:rPr>
        <w:t>Được, tài khoản hiện có hai trăm điểm.</w:t>
      </w:r>
    </w:p>
    <w:p>
      <w:pPr>
        <w:spacing w:after="160" w:line="312" w:lineRule="auto"/>
      </w:pPr>
      <w:r>
        <w:rPr>
          <w:rFonts w:ascii="Calibri" w:hAnsi="Calibri"/>
          <w:b/>
          <w:sz w:val="22"/>
        </w:rPr>
        <w:t xml:space="preserve">Mr Peregrine: </w:t>
      </w:r>
      <w:r>
        <w:rPr>
          <w:rFonts w:ascii="Calibri" w:hAnsi="Calibri"/>
          <w:sz w:val="22"/>
        </w:rPr>
        <w:t xml:space="preserve">Good, enough for a small discount then.  </w:t>
      </w:r>
      <w:r>
        <w:rPr>
          <w:rFonts w:ascii="Calibri" w:hAnsi="Calibri"/>
          <w:i/>
          <w:sz w:val="22"/>
        </w:rPr>
        <w:t>Tốt, vậy đủ để giảm giá chút ít.</w:t>
      </w:r>
    </w:p>
    <w:p>
      <w:pPr>
        <w:spacing w:after="160" w:line="312" w:lineRule="auto"/>
      </w:pPr>
      <w:r>
        <w:rPr>
          <w:rFonts w:ascii="Calibri" w:hAnsi="Calibri"/>
          <w:b/>
          <w:sz w:val="22"/>
        </w:rPr>
        <w:t xml:space="preserve">Ms Lan: </w:t>
      </w:r>
      <w:r>
        <w:rPr>
          <w:rFonts w:ascii="Calibri" w:hAnsi="Calibri"/>
          <w:sz w:val="22"/>
        </w:rPr>
        <w:t xml:space="preserve">Can you check if online orders can be picked up in store?  </w:t>
      </w:r>
      <w:r>
        <w:rPr>
          <w:rFonts w:ascii="Calibri" w:hAnsi="Calibri"/>
          <w:i/>
          <w:sz w:val="22"/>
        </w:rPr>
        <w:t>Anh kiểm tra giúp đơn đặt trực tuyến có lấy tại cửa hàng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in-store pickup is an option at checkout.  </w:t>
      </w:r>
      <w:r>
        <w:rPr>
          <w:rFonts w:ascii="Calibri" w:hAnsi="Calibri"/>
          <w:i/>
          <w:sz w:val="22"/>
        </w:rPr>
        <w:t>Được, có tùy chọn lấy tại cửa hàng lúc thanh toán.</w:t>
      </w:r>
    </w:p>
    <w:p>
      <w:pPr>
        <w:spacing w:after="160" w:line="312" w:lineRule="auto"/>
      </w:pPr>
      <w:r>
        <w:rPr>
          <w:rFonts w:ascii="Calibri" w:hAnsi="Calibri"/>
          <w:b/>
          <w:sz w:val="22"/>
        </w:rPr>
        <w:t xml:space="preserve">Ms Lan: </w:t>
      </w:r>
      <w:r>
        <w:rPr>
          <w:rFonts w:ascii="Calibri" w:hAnsi="Calibri"/>
          <w:sz w:val="22"/>
        </w:rPr>
        <w:t xml:space="preserve">Good, that saves us the delivery wait.  </w:t>
      </w:r>
      <w:r>
        <w:rPr>
          <w:rFonts w:ascii="Calibri" w:hAnsi="Calibri"/>
          <w:i/>
          <w:sz w:val="22"/>
        </w:rPr>
        <w:t>Tốt, vậy khỏi phải chờ giao hàng.</w:t>
      </w:r>
    </w:p>
    <w:p>
      <w:pPr>
        <w:spacing w:after="160" w:line="312" w:lineRule="auto"/>
      </w:pPr>
      <w:r>
        <w:rPr>
          <w:rFonts w:ascii="Calibri" w:hAnsi="Calibri"/>
          <w:b/>
          <w:sz w:val="22"/>
        </w:rPr>
        <w:t xml:space="preserve">Mr Peregrine: </w:t>
      </w:r>
      <w:r>
        <w:rPr>
          <w:rFonts w:ascii="Calibri" w:hAnsi="Calibri"/>
          <w:sz w:val="22"/>
        </w:rPr>
        <w:t xml:space="preserve">Can you check the minimum purchase for free shipping?  </w:t>
      </w:r>
      <w:r>
        <w:rPr>
          <w:rFonts w:ascii="Calibri" w:hAnsi="Calibri"/>
          <w:i/>
          <w:sz w:val="22"/>
        </w:rPr>
        <w:t>Bạn kiểm tra giúp mức mua tối thiểu để miễn phí giao hàng được không?</w:t>
      </w:r>
    </w:p>
    <w:p>
      <w:pPr>
        <w:spacing w:after="160" w:line="312" w:lineRule="auto"/>
      </w:pPr>
      <w:r>
        <w:rPr>
          <w:rFonts w:ascii="Calibri" w:hAnsi="Calibri"/>
          <w:b/>
          <w:sz w:val="22"/>
        </w:rPr>
        <w:t xml:space="preserve">Ms Lan: </w:t>
      </w:r>
      <w:r>
        <w:rPr>
          <w:rFonts w:ascii="Calibri" w:hAnsi="Calibri"/>
          <w:sz w:val="22"/>
        </w:rPr>
        <w:t xml:space="preserve">Yes, it is fifty dollars for free shipping.  </w:t>
      </w:r>
      <w:r>
        <w:rPr>
          <w:rFonts w:ascii="Calibri" w:hAnsi="Calibri"/>
          <w:i/>
          <w:sz w:val="22"/>
        </w:rPr>
        <w:t>Được, cần đủ năm mươi đô la để miễn phí.</w:t>
      </w:r>
    </w:p>
    <w:p>
      <w:pPr>
        <w:spacing w:after="160" w:line="312" w:lineRule="auto"/>
      </w:pPr>
      <w:r>
        <w:rPr>
          <w:rFonts w:ascii="Calibri" w:hAnsi="Calibri"/>
          <w:b/>
          <w:sz w:val="22"/>
        </w:rPr>
        <w:t xml:space="preserve">Mr Peregrine: </w:t>
      </w:r>
      <w:r>
        <w:rPr>
          <w:rFonts w:ascii="Calibri" w:hAnsi="Calibri"/>
          <w:sz w:val="22"/>
        </w:rPr>
        <w:t xml:space="preserve">Good, we are already close to that.  </w:t>
      </w:r>
      <w:r>
        <w:rPr>
          <w:rFonts w:ascii="Calibri" w:hAnsi="Calibri"/>
          <w:i/>
          <w:sz w:val="22"/>
        </w:rPr>
        <w:t>Tốt, mình gần đạt tới mức đó rồi.</w:t>
      </w:r>
    </w:p>
    <w:p>
      <w:pPr>
        <w:spacing w:after="160" w:line="312" w:lineRule="auto"/>
      </w:pPr>
      <w:r>
        <w:rPr>
          <w:rFonts w:ascii="Calibri" w:hAnsi="Calibri"/>
          <w:b/>
          <w:sz w:val="22"/>
        </w:rPr>
        <w:t xml:space="preserve">Ms Lan: </w:t>
      </w:r>
      <w:r>
        <w:rPr>
          <w:rFonts w:ascii="Calibri" w:hAnsi="Calibri"/>
          <w:sz w:val="22"/>
        </w:rPr>
        <w:t xml:space="preserve">Can you check if a defective item can be exchanged here?  </w:t>
      </w:r>
      <w:r>
        <w:rPr>
          <w:rFonts w:ascii="Calibri" w:hAnsi="Calibri"/>
          <w:i/>
          <w:sz w:val="22"/>
        </w:rPr>
        <w:t>Anh kiểm tra giúp hàng lỗi có đổi được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exchanges are accepted with the receipt.  </w:t>
      </w:r>
      <w:r>
        <w:rPr>
          <w:rFonts w:ascii="Calibri" w:hAnsi="Calibri"/>
          <w:i/>
          <w:sz w:val="22"/>
        </w:rPr>
        <w:t>Được, đổi được nếu có hóa đơn.</w:t>
      </w:r>
    </w:p>
    <w:p>
      <w:pPr>
        <w:spacing w:after="160" w:line="312" w:lineRule="auto"/>
      </w:pPr>
      <w:r>
        <w:rPr>
          <w:rFonts w:ascii="Calibri" w:hAnsi="Calibri"/>
          <w:b/>
          <w:sz w:val="22"/>
        </w:rPr>
        <w:t xml:space="preserve">Ms Lan: </w:t>
      </w:r>
      <w:r>
        <w:rPr>
          <w:rFonts w:ascii="Calibri" w:hAnsi="Calibri"/>
          <w:sz w:val="22"/>
        </w:rPr>
        <w:t xml:space="preserve">Good, I will keep the receipt safe then.  </w:t>
      </w:r>
      <w:r>
        <w:rPr>
          <w:rFonts w:ascii="Calibri" w:hAnsi="Calibri"/>
          <w:i/>
          <w:sz w:val="22"/>
        </w:rPr>
        <w:t>Tốt, vậy tôi giữ hóa đơn cẩn thận.</w:t>
      </w:r>
    </w:p>
    <w:p>
      <w:pPr>
        <w:spacing w:after="160" w:line="312" w:lineRule="auto"/>
      </w:pPr>
      <w:r>
        <w:rPr>
          <w:rFonts w:ascii="Calibri" w:hAnsi="Calibri"/>
          <w:b/>
          <w:sz w:val="22"/>
        </w:rPr>
        <w:t xml:space="preserve">Mr Peregrine: </w:t>
      </w:r>
      <w:r>
        <w:rPr>
          <w:rFonts w:ascii="Calibri" w:hAnsi="Calibri"/>
          <w:sz w:val="22"/>
        </w:rPr>
        <w:t xml:space="preserve">Can you check the store's opening hours tomorrow?  </w:t>
      </w:r>
      <w:r>
        <w:rPr>
          <w:rFonts w:ascii="Calibri" w:hAnsi="Calibri"/>
          <w:i/>
          <w:sz w:val="22"/>
        </w:rPr>
        <w:t>Bạn kiểm tra giúp giờ mở cửa của cửa hàng ngày mai được không?</w:t>
      </w:r>
    </w:p>
    <w:p>
      <w:pPr>
        <w:spacing w:after="160" w:line="312" w:lineRule="auto"/>
      </w:pPr>
      <w:r>
        <w:rPr>
          <w:rFonts w:ascii="Calibri" w:hAnsi="Calibri"/>
          <w:b/>
          <w:sz w:val="22"/>
        </w:rPr>
        <w:t xml:space="preserve">Ms Lan: </w:t>
      </w:r>
      <w:r>
        <w:rPr>
          <w:rFonts w:ascii="Calibri" w:hAnsi="Calibri"/>
          <w:sz w:val="22"/>
        </w:rPr>
        <w:t xml:space="preserve">Yes, it opens at nine tomorrow morning.  </w:t>
      </w:r>
      <w:r>
        <w:rPr>
          <w:rFonts w:ascii="Calibri" w:hAnsi="Calibri"/>
          <w:i/>
          <w:sz w:val="22"/>
        </w:rPr>
        <w:t>Được, mai mở cửa lúc chín giờ sáng.</w:t>
      </w:r>
    </w:p>
    <w:p>
      <w:pPr>
        <w:spacing w:after="160" w:line="312" w:lineRule="auto"/>
      </w:pPr>
      <w:r>
        <w:rPr>
          <w:rFonts w:ascii="Calibri" w:hAnsi="Calibri"/>
          <w:b/>
          <w:sz w:val="22"/>
        </w:rPr>
        <w:t xml:space="preserve">Mr Peregrine: </w:t>
      </w:r>
      <w:r>
        <w:rPr>
          <w:rFonts w:ascii="Calibri" w:hAnsi="Calibri"/>
          <w:sz w:val="22"/>
        </w:rPr>
        <w:t xml:space="preserve">Good, we can come back then.  </w:t>
      </w:r>
      <w:r>
        <w:rPr>
          <w:rFonts w:ascii="Calibri" w:hAnsi="Calibri"/>
          <w:i/>
          <w:sz w:val="22"/>
        </w:rPr>
        <w:t>Tốt, vậy mình quay lại lúc đó.</w:t>
      </w:r>
    </w:p>
    <w:p>
      <w:pPr>
        <w:spacing w:after="160" w:line="312" w:lineRule="auto"/>
      </w:pPr>
      <w:r>
        <w:rPr>
          <w:rFonts w:ascii="Calibri" w:hAnsi="Calibri"/>
          <w:b/>
          <w:sz w:val="22"/>
        </w:rPr>
        <w:t xml:space="preserve">Ms Lan: </w:t>
      </w:r>
      <w:r>
        <w:rPr>
          <w:rFonts w:ascii="Calibri" w:hAnsi="Calibri"/>
          <w:sz w:val="22"/>
        </w:rPr>
        <w:t xml:space="preserve">Can you check if this shop carries that particular brand?  </w:t>
      </w:r>
      <w:r>
        <w:rPr>
          <w:rFonts w:ascii="Calibri" w:hAnsi="Calibri"/>
          <w:i/>
          <w:sz w:val="22"/>
        </w:rPr>
        <w:t>Anh kiểm tra giúp cửa hàng này có bán thương hiệu đó không được không?</w:t>
      </w:r>
    </w:p>
    <w:p>
      <w:pPr>
        <w:spacing w:after="160" w:line="312" w:lineRule="auto"/>
      </w:pPr>
      <w:r>
        <w:rPr>
          <w:rFonts w:ascii="Calibri" w:hAnsi="Calibri"/>
          <w:b/>
          <w:sz w:val="22"/>
        </w:rPr>
        <w:t xml:space="preserve">Mr Peregrine: </w:t>
      </w:r>
      <w:r>
        <w:rPr>
          <w:rFonts w:ascii="Calibri" w:hAnsi="Calibri"/>
          <w:sz w:val="22"/>
        </w:rPr>
        <w:t xml:space="preserve">Yes, they carry it in the back section.  </w:t>
      </w:r>
      <w:r>
        <w:rPr>
          <w:rFonts w:ascii="Calibri" w:hAnsi="Calibri"/>
          <w:i/>
          <w:sz w:val="22"/>
        </w:rPr>
        <w:t>Được, họ bán ở khu phía sau.</w:t>
      </w:r>
    </w:p>
    <w:p>
      <w:pPr>
        <w:spacing w:after="160" w:line="312" w:lineRule="auto"/>
      </w:pPr>
      <w:r>
        <w:rPr>
          <w:rFonts w:ascii="Calibri" w:hAnsi="Calibri"/>
          <w:b/>
          <w:sz w:val="22"/>
        </w:rPr>
        <w:t xml:space="preserve">Ms Lan: </w:t>
      </w:r>
      <w:r>
        <w:rPr>
          <w:rFonts w:ascii="Calibri" w:hAnsi="Calibri"/>
          <w:sz w:val="22"/>
        </w:rPr>
        <w:t xml:space="preserve">Great, let us go take a look.  </w:t>
      </w:r>
      <w:r>
        <w:rPr>
          <w:rFonts w:ascii="Calibri" w:hAnsi="Calibri"/>
          <w:i/>
          <w:sz w:val="22"/>
        </w:rPr>
        <w:t>Tuyệt, mình ra xem thử đi.</w:t>
      </w:r>
    </w:p>
    <w:p>
      <w:pPr>
        <w:spacing w:after="160" w:line="312" w:lineRule="auto"/>
      </w:pPr>
      <w:r>
        <w:rPr>
          <w:rFonts w:ascii="Calibri" w:hAnsi="Calibri"/>
          <w:b/>
          <w:sz w:val="22"/>
        </w:rPr>
        <w:t xml:space="preserve">Mr Peregrine: </w:t>
      </w:r>
      <w:r>
        <w:rPr>
          <w:rFonts w:ascii="Calibri" w:hAnsi="Calibri"/>
          <w:sz w:val="22"/>
        </w:rPr>
        <w:t xml:space="preserve">Can you check if this sale price is final?  </w:t>
      </w:r>
      <w:r>
        <w:rPr>
          <w:rFonts w:ascii="Calibri" w:hAnsi="Calibri"/>
          <w:i/>
          <w:sz w:val="22"/>
        </w:rPr>
        <w:t>Bạn kiểm tra giúp giá khuyến mãi này có phải giá cuối cùng không được không?</w:t>
      </w:r>
    </w:p>
    <w:p>
      <w:pPr>
        <w:spacing w:after="160" w:line="312" w:lineRule="auto"/>
      </w:pPr>
      <w:r>
        <w:rPr>
          <w:rFonts w:ascii="Calibri" w:hAnsi="Calibri"/>
          <w:b/>
          <w:sz w:val="22"/>
        </w:rPr>
        <w:t xml:space="preserve">Ms Lan: </w:t>
      </w:r>
      <w:r>
        <w:rPr>
          <w:rFonts w:ascii="Calibri" w:hAnsi="Calibri"/>
          <w:sz w:val="22"/>
        </w:rPr>
        <w:t xml:space="preserve">Yes, no further discounts apply after this.  </w:t>
      </w:r>
      <w:r>
        <w:rPr>
          <w:rFonts w:ascii="Calibri" w:hAnsi="Calibri"/>
          <w:i/>
          <w:sz w:val="22"/>
        </w:rPr>
        <w:t>Được, sau mức này không giảm thêm nữa.</w:t>
      </w:r>
    </w:p>
    <w:p>
      <w:pPr>
        <w:spacing w:after="160" w:line="312" w:lineRule="auto"/>
      </w:pPr>
      <w:r>
        <w:rPr>
          <w:rFonts w:ascii="Calibri" w:hAnsi="Calibri"/>
          <w:b/>
          <w:sz w:val="22"/>
        </w:rPr>
        <w:t xml:space="preserve">Mr Peregrine: </w:t>
      </w:r>
      <w:r>
        <w:rPr>
          <w:rFonts w:ascii="Calibri" w:hAnsi="Calibri"/>
          <w:sz w:val="22"/>
        </w:rPr>
        <w:t xml:space="preserve">Good, that is still a fair price.  </w:t>
      </w:r>
      <w:r>
        <w:rPr>
          <w:rFonts w:ascii="Calibri" w:hAnsi="Calibri"/>
          <w:i/>
          <w:sz w:val="22"/>
        </w:rPr>
        <w:t>Tốt, giá vậy vẫn hợp lý.</w:t>
      </w:r>
    </w:p>
    <w:p>
      <w:pPr>
        <w:spacing w:after="160" w:line="312" w:lineRule="auto"/>
      </w:pPr>
      <w:r>
        <w:rPr>
          <w:rFonts w:ascii="Calibri" w:hAnsi="Calibri"/>
          <w:b/>
          <w:sz w:val="22"/>
        </w:rPr>
        <w:t xml:space="preserve">Ms Lan: </w:t>
      </w:r>
      <w:r>
        <w:rPr>
          <w:rFonts w:ascii="Calibri" w:hAnsi="Calibri"/>
          <w:sz w:val="22"/>
        </w:rPr>
        <w:t xml:space="preserve">Can you check the shipping cost for this order?  </w:t>
      </w:r>
      <w:r>
        <w:rPr>
          <w:rFonts w:ascii="Calibri" w:hAnsi="Calibri"/>
          <w:i/>
          <w:sz w:val="22"/>
        </w:rPr>
        <w:t>Anh kiểm tra giúp phí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comes to five dollars extra.  </w:t>
      </w:r>
      <w:r>
        <w:rPr>
          <w:rFonts w:ascii="Calibri" w:hAnsi="Calibri"/>
          <w:i/>
          <w:sz w:val="22"/>
        </w:rPr>
        <w:t>Được, tính thêm năm đô la.</w:t>
      </w:r>
    </w:p>
    <w:p>
      <w:pPr>
        <w:spacing w:after="160" w:line="312" w:lineRule="auto"/>
      </w:pPr>
      <w:r>
        <w:rPr>
          <w:rFonts w:ascii="Calibri" w:hAnsi="Calibri"/>
          <w:b/>
          <w:sz w:val="22"/>
        </w:rPr>
        <w:t xml:space="preserve">Ms Lan: </w:t>
      </w:r>
      <w:r>
        <w:rPr>
          <w:rFonts w:ascii="Calibri" w:hAnsi="Calibri"/>
          <w:sz w:val="22"/>
        </w:rPr>
        <w:t xml:space="preserve">Good, that is quite reasonable actually.  </w:t>
      </w:r>
      <w:r>
        <w:rPr>
          <w:rFonts w:ascii="Calibri" w:hAnsi="Calibri"/>
          <w:i/>
          <w:sz w:val="22"/>
        </w:rPr>
        <w:t>Tốt, thật ra cũng khá hợp lý.</w:t>
      </w:r>
    </w:p>
    <w:p>
      <w:pPr>
        <w:spacing w:after="160" w:line="312" w:lineRule="auto"/>
      </w:pPr>
      <w:r>
        <w:rPr>
          <w:rFonts w:ascii="Calibri" w:hAnsi="Calibri"/>
          <w:b/>
          <w:sz w:val="22"/>
        </w:rPr>
        <w:t xml:space="preserve">Mr Peregrine: </w:t>
      </w:r>
      <w:r>
        <w:rPr>
          <w:rFonts w:ascii="Calibri" w:hAnsi="Calibri"/>
          <w:sz w:val="22"/>
        </w:rPr>
        <w:t xml:space="preserve">Can you check if installment payment is available for this?  </w:t>
      </w:r>
      <w:r>
        <w:rPr>
          <w:rFonts w:ascii="Calibri" w:hAnsi="Calibri"/>
          <w:i/>
          <w:sz w:val="22"/>
        </w:rPr>
        <w:t>Bạn kiểm tra giúp cái này có trả góp được không được không?</w:t>
      </w:r>
    </w:p>
    <w:p>
      <w:pPr>
        <w:spacing w:after="160" w:line="312" w:lineRule="auto"/>
      </w:pPr>
      <w:r>
        <w:rPr>
          <w:rFonts w:ascii="Calibri" w:hAnsi="Calibri"/>
          <w:b/>
          <w:sz w:val="22"/>
        </w:rPr>
        <w:t xml:space="preserve">Ms Lan: </w:t>
      </w:r>
      <w:r>
        <w:rPr>
          <w:rFonts w:ascii="Calibri" w:hAnsi="Calibri"/>
          <w:sz w:val="22"/>
        </w:rPr>
        <w:t xml:space="preserve">Yes, it can be split into three payments.  </w:t>
      </w:r>
      <w:r>
        <w:rPr>
          <w:rFonts w:ascii="Calibri" w:hAnsi="Calibri"/>
          <w:i/>
          <w:sz w:val="22"/>
        </w:rPr>
        <w:t>Được, có thể chia làm ba lần trả.</w:t>
      </w:r>
    </w:p>
    <w:p>
      <w:pPr>
        <w:spacing w:after="160" w:line="312" w:lineRule="auto"/>
      </w:pPr>
      <w:r>
        <w:rPr>
          <w:rFonts w:ascii="Calibri" w:hAnsi="Calibri"/>
          <w:b/>
          <w:sz w:val="22"/>
        </w:rPr>
        <w:t xml:space="preserve">Mr Peregrine: </w:t>
      </w:r>
      <w:r>
        <w:rPr>
          <w:rFonts w:ascii="Calibri" w:hAnsi="Calibri"/>
          <w:sz w:val="22"/>
        </w:rPr>
        <w:t xml:space="preserve">Good, that makes it easier to manage.  </w:t>
      </w:r>
      <w:r>
        <w:rPr>
          <w:rFonts w:ascii="Calibri" w:hAnsi="Calibri"/>
          <w:i/>
          <w:sz w:val="22"/>
        </w:rPr>
        <w:t>Tốt, vậy dễ quản lý hơn.</w:t>
      </w:r>
    </w:p>
    <w:p>
      <w:pPr>
        <w:spacing w:after="160" w:line="312" w:lineRule="auto"/>
      </w:pPr>
      <w:r>
        <w:rPr>
          <w:rFonts w:ascii="Calibri" w:hAnsi="Calibri"/>
          <w:b/>
          <w:sz w:val="22"/>
        </w:rPr>
        <w:t xml:space="preserve">Ms Lan: </w:t>
      </w:r>
      <w:r>
        <w:rPr>
          <w:rFonts w:ascii="Calibri" w:hAnsi="Calibri"/>
          <w:sz w:val="22"/>
        </w:rPr>
        <w:t xml:space="preserve">Can you check the layaway policy at this store?  </w:t>
      </w:r>
      <w:r>
        <w:rPr>
          <w:rFonts w:ascii="Calibri" w:hAnsi="Calibri"/>
          <w:i/>
          <w:sz w:val="22"/>
        </w:rPr>
        <w:t>Anh kiểm tra giúp chính sách đặt trước trả sau ở cửa hàng này được không?</w:t>
      </w:r>
    </w:p>
    <w:p>
      <w:pPr>
        <w:spacing w:after="160" w:line="312" w:lineRule="auto"/>
      </w:pPr>
      <w:r>
        <w:rPr>
          <w:rFonts w:ascii="Calibri" w:hAnsi="Calibri"/>
          <w:b/>
          <w:sz w:val="22"/>
        </w:rPr>
        <w:t xml:space="preserve">Mr Peregrine: </w:t>
      </w:r>
      <w:r>
        <w:rPr>
          <w:rFonts w:ascii="Calibri" w:hAnsi="Calibri"/>
          <w:sz w:val="22"/>
        </w:rPr>
        <w:t xml:space="preserve">Yes, they hold items for up to a week.  </w:t>
      </w:r>
      <w:r>
        <w:rPr>
          <w:rFonts w:ascii="Calibri" w:hAnsi="Calibri"/>
          <w:i/>
          <w:sz w:val="22"/>
        </w:rPr>
        <w:t>Được, họ giữ hàng tối đa một tuần.</w:t>
      </w:r>
    </w:p>
    <w:p>
      <w:pPr>
        <w:spacing w:after="160" w:line="312" w:lineRule="auto"/>
      </w:pPr>
      <w:r>
        <w:rPr>
          <w:rFonts w:ascii="Calibri" w:hAnsi="Calibri"/>
          <w:b/>
          <w:sz w:val="22"/>
        </w:rPr>
        <w:t xml:space="preserve">Ms Lan: </w:t>
      </w:r>
      <w:r>
        <w:rPr>
          <w:rFonts w:ascii="Calibri" w:hAnsi="Calibri"/>
          <w:sz w:val="22"/>
        </w:rPr>
        <w:t xml:space="preserve">Good, that gives me time to decide.  </w:t>
      </w:r>
      <w:r>
        <w:rPr>
          <w:rFonts w:ascii="Calibri" w:hAnsi="Calibri"/>
          <w:i/>
          <w:sz w:val="22"/>
        </w:rPr>
        <w:t>Tốt, vậy tôi có thời gian suy nghĩ.</w:t>
      </w:r>
    </w:p>
    <w:p>
      <w:pPr>
        <w:spacing w:after="160" w:line="312" w:lineRule="auto"/>
      </w:pPr>
      <w:r>
        <w:rPr>
          <w:rFonts w:ascii="Calibri" w:hAnsi="Calibri"/>
          <w:b/>
          <w:sz w:val="22"/>
        </w:rPr>
        <w:t xml:space="preserve">Mr Peregrine: </w:t>
      </w:r>
      <w:r>
        <w:rPr>
          <w:rFonts w:ascii="Calibri" w:hAnsi="Calibri"/>
          <w:sz w:val="22"/>
        </w:rPr>
        <w:t xml:space="preserve">Can you check if this product is authentic?  </w:t>
      </w:r>
      <w:r>
        <w:rPr>
          <w:rFonts w:ascii="Calibri" w:hAnsi="Calibri"/>
          <w:i/>
          <w:sz w:val="22"/>
        </w:rPr>
        <w:t>Bạn kiểm tra giúp sản phẩm này có phải chính hãng không được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certificate.  </w:t>
      </w:r>
      <w:r>
        <w:rPr>
          <w:rFonts w:ascii="Calibri" w:hAnsi="Calibri"/>
          <w:i/>
          <w:sz w:val="22"/>
        </w:rPr>
        <w:t>Được, có kèm giấy chứng nhận chính hãng.</w:t>
      </w:r>
    </w:p>
    <w:p>
      <w:pPr>
        <w:spacing w:after="160" w:line="312" w:lineRule="auto"/>
      </w:pPr>
      <w:r>
        <w:rPr>
          <w:rFonts w:ascii="Calibri" w:hAnsi="Calibri"/>
          <w:b/>
          <w:sz w:val="22"/>
        </w:rPr>
        <w:t xml:space="preserve">Mr Peregrine: </w:t>
      </w:r>
      <w:r>
        <w:rPr>
          <w:rFonts w:ascii="Calibri" w:hAnsi="Calibri"/>
          <w:sz w:val="22"/>
        </w:rPr>
        <w:t xml:space="preserve">Good, that puts my worries to rest.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you check the refund timeframe for this purchase?  </w:t>
      </w:r>
      <w:r>
        <w:rPr>
          <w:rFonts w:ascii="Calibri" w:hAnsi="Calibri"/>
          <w:i/>
          <w:sz w:val="22"/>
        </w:rPr>
        <w:t>Anh kiểm tra giúp thời hạn hoàn tiền cho lần mua này được không?</w:t>
      </w:r>
    </w:p>
    <w:p>
      <w:pPr>
        <w:spacing w:after="160" w:line="312" w:lineRule="auto"/>
      </w:pPr>
      <w:r>
        <w:rPr>
          <w:rFonts w:ascii="Calibri" w:hAnsi="Calibri"/>
          <w:b/>
          <w:sz w:val="22"/>
        </w:rPr>
        <w:t xml:space="preserve">Mr Peregrine: </w:t>
      </w:r>
      <w:r>
        <w:rPr>
          <w:rFonts w:ascii="Calibri" w:hAnsi="Calibri"/>
          <w:sz w:val="22"/>
        </w:rPr>
        <w:t xml:space="preserve">Yes, refunds take about five business days.  </w:t>
      </w:r>
      <w:r>
        <w:rPr>
          <w:rFonts w:ascii="Calibri" w:hAnsi="Calibri"/>
          <w:i/>
          <w:sz w:val="22"/>
        </w:rPr>
        <w:t>Được, hoàn tiền mất khoảng năm ngày làm việc.</w:t>
      </w:r>
    </w:p>
    <w:p>
      <w:pPr>
        <w:spacing w:after="160" w:line="312" w:lineRule="auto"/>
      </w:pPr>
      <w:r>
        <w:rPr>
          <w:rFonts w:ascii="Calibri" w:hAnsi="Calibri"/>
          <w:b/>
          <w:sz w:val="22"/>
        </w:rPr>
        <w:t xml:space="preserve">Ms Lan: </w:t>
      </w:r>
      <w:r>
        <w:rPr>
          <w:rFonts w:ascii="Calibri" w:hAnsi="Calibri"/>
          <w:sz w:val="22"/>
        </w:rPr>
        <w:t xml:space="preserve">Good, that is a reasonable amount of time.  </w:t>
      </w:r>
      <w:r>
        <w:rPr>
          <w:rFonts w:ascii="Calibri" w:hAnsi="Calibri"/>
          <w:i/>
          <w:sz w:val="22"/>
        </w:rPr>
        <w:t>Tốt, thời gian đó cũng hợp lý.</w:t>
      </w:r>
    </w:p>
    <w:p>
      <w:pPr>
        <w:spacing w:after="160" w:line="312" w:lineRule="auto"/>
      </w:pPr>
      <w:r>
        <w:rPr>
          <w:rFonts w:ascii="Calibri" w:hAnsi="Calibri"/>
          <w:b/>
          <w:sz w:val="22"/>
        </w:rPr>
        <w:t xml:space="preserve">Mr Peregrine: </w:t>
      </w:r>
      <w:r>
        <w:rPr>
          <w:rFonts w:ascii="Calibri" w:hAnsi="Calibri"/>
          <w:sz w:val="22"/>
        </w:rPr>
        <w:t xml:space="preserve">Can you check if my store credit can be used here?  </w:t>
      </w:r>
      <w:r>
        <w:rPr>
          <w:rFonts w:ascii="Calibri" w:hAnsi="Calibri"/>
          <w:i/>
          <w:sz w:val="22"/>
        </w:rPr>
        <w:t>Bạn kiểm tra giúp tiền tín dụng cửa hàng của tôi có dùng được ở đây không được không?</w:t>
      </w:r>
    </w:p>
    <w:p>
      <w:pPr>
        <w:spacing w:after="160" w:line="312" w:lineRule="auto"/>
      </w:pPr>
      <w:r>
        <w:rPr>
          <w:rFonts w:ascii="Calibri" w:hAnsi="Calibri"/>
          <w:b/>
          <w:sz w:val="22"/>
        </w:rPr>
        <w:t xml:space="preserve">Ms Lan: </w:t>
      </w:r>
      <w:r>
        <w:rPr>
          <w:rFonts w:ascii="Calibri" w:hAnsi="Calibri"/>
          <w:sz w:val="22"/>
        </w:rPr>
        <w:t xml:space="preserve">Yes, it works at every branch nationwide.  </w:t>
      </w:r>
      <w:r>
        <w:rPr>
          <w:rFonts w:ascii="Calibri" w:hAnsi="Calibri"/>
          <w:i/>
          <w:sz w:val="22"/>
        </w:rPr>
        <w:t>Được, dùng được ở tất cả chi nhánh toàn quốc.</w:t>
      </w:r>
    </w:p>
    <w:p>
      <w:pPr>
        <w:spacing w:after="160" w:line="312" w:lineRule="auto"/>
      </w:pPr>
      <w:r>
        <w:rPr>
          <w:rFonts w:ascii="Calibri" w:hAnsi="Calibri"/>
          <w:b/>
          <w:sz w:val="22"/>
        </w:rPr>
        <w:t xml:space="preserve">Mr Peregrine: </w:t>
      </w:r>
      <w:r>
        <w:rPr>
          <w:rFonts w:ascii="Calibri" w:hAnsi="Calibri"/>
          <w:sz w:val="22"/>
        </w:rPr>
        <w:t xml:space="preserve">Good, I will use it for this then.  </w:t>
      </w:r>
      <w:r>
        <w:rPr>
          <w:rFonts w:ascii="Calibri" w:hAnsi="Calibri"/>
          <w:i/>
          <w:sz w:val="22"/>
        </w:rPr>
        <w:t>Tốt, vậy tôi dùng luôn cho lần này.</w:t>
      </w:r>
    </w:p>
    <w:p>
      <w:pPr>
        <w:spacing w:after="160" w:line="312" w:lineRule="auto"/>
      </w:pPr>
      <w:r>
        <w:rPr>
          <w:rFonts w:ascii="Calibri" w:hAnsi="Calibri"/>
          <w:b/>
          <w:sz w:val="22"/>
        </w:rPr>
        <w:t xml:space="preserve">Ms Lan: </w:t>
      </w:r>
      <w:r>
        <w:rPr>
          <w:rFonts w:ascii="Calibri" w:hAnsi="Calibri"/>
          <w:sz w:val="22"/>
        </w:rPr>
        <w:t xml:space="preserve">Can you check if this item can be reserved until tomorrow?  </w:t>
      </w:r>
      <w:r>
        <w:rPr>
          <w:rFonts w:ascii="Calibri" w:hAnsi="Calibri"/>
          <w:i/>
          <w:sz w:val="22"/>
        </w:rPr>
        <w:t>Anh kiểm tra giúp món này có giữ trước tới mai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they can hold it for twenty-four hours.  </w:t>
      </w:r>
      <w:r>
        <w:rPr>
          <w:rFonts w:ascii="Calibri" w:hAnsi="Calibri"/>
          <w:i/>
          <w:sz w:val="22"/>
        </w:rPr>
        <w:t>Được, họ giữ được trong hai mươi bốn tiếng.</w:t>
      </w:r>
    </w:p>
    <w:p>
      <w:pPr>
        <w:spacing w:after="160" w:line="312" w:lineRule="auto"/>
      </w:pPr>
      <w:r>
        <w:rPr>
          <w:rFonts w:ascii="Calibri" w:hAnsi="Calibri"/>
          <w:b/>
          <w:sz w:val="22"/>
        </w:rPr>
        <w:t xml:space="preserve">Ms Lan: </w:t>
      </w:r>
      <w:r>
        <w:rPr>
          <w:rFonts w:ascii="Calibri" w:hAnsi="Calibri"/>
          <w:sz w:val="22"/>
        </w:rPr>
        <w:t xml:space="preserve">Good, I will come back to collect it.  </w:t>
      </w:r>
      <w:r>
        <w:rPr>
          <w:rFonts w:ascii="Calibri" w:hAnsi="Calibri"/>
          <w:i/>
          <w:sz w:val="22"/>
        </w:rPr>
        <w:t>Tốt, tôi sẽ quay lại lấy sau.</w:t>
      </w:r>
    </w:p>
    <w:p>
      <w:pPr>
        <w:spacing w:after="160" w:line="312" w:lineRule="auto"/>
      </w:pPr>
      <w:r>
        <w:rPr>
          <w:rFonts w:ascii="Calibri" w:hAnsi="Calibri"/>
          <w:b/>
          <w:sz w:val="22"/>
        </w:rPr>
        <w:t xml:space="preserve">Mr Peregrine: </w:t>
      </w:r>
      <w:r>
        <w:rPr>
          <w:rFonts w:ascii="Calibri" w:hAnsi="Calibri"/>
          <w:sz w:val="22"/>
        </w:rPr>
        <w:t xml:space="preserve">Can you check the color options available for this style?  </w:t>
      </w:r>
      <w:r>
        <w:rPr>
          <w:rFonts w:ascii="Calibri" w:hAnsi="Calibri"/>
          <w:i/>
          <w:sz w:val="22"/>
        </w:rPr>
        <w:t>Bạn kiểm tra giúp mẫu này có các màu nào được không?</w:t>
      </w:r>
    </w:p>
    <w:p>
      <w:pPr>
        <w:spacing w:after="160" w:line="312" w:lineRule="auto"/>
      </w:pPr>
      <w:r>
        <w:rPr>
          <w:rFonts w:ascii="Calibri" w:hAnsi="Calibri"/>
          <w:b/>
          <w:sz w:val="22"/>
        </w:rPr>
        <w:t xml:space="preserve">Ms Lan: </w:t>
      </w:r>
      <w:r>
        <w:rPr>
          <w:rFonts w:ascii="Calibri" w:hAnsi="Calibri"/>
          <w:sz w:val="22"/>
        </w:rPr>
        <w:t xml:space="preserve">Yes, it comes in blue, grey, and black.  </w:t>
      </w:r>
      <w:r>
        <w:rPr>
          <w:rFonts w:ascii="Calibri" w:hAnsi="Calibri"/>
          <w:i/>
          <w:sz w:val="22"/>
        </w:rPr>
        <w:t>Được, có màu xanh dương, xám, và đen.</w:t>
      </w:r>
    </w:p>
    <w:p>
      <w:pPr>
        <w:spacing w:after="160" w:line="312" w:lineRule="auto"/>
      </w:pPr>
      <w:r>
        <w:rPr>
          <w:rFonts w:ascii="Calibri" w:hAnsi="Calibri"/>
          <w:b/>
          <w:sz w:val="22"/>
        </w:rPr>
        <w:t xml:space="preserve">Mr Peregrine: </w:t>
      </w:r>
      <w:r>
        <w:rPr>
          <w:rFonts w:ascii="Calibri" w:hAnsi="Calibri"/>
          <w:sz w:val="22"/>
        </w:rPr>
        <w:t xml:space="preserve">Good, I will pick the grey one.  </w:t>
      </w:r>
      <w:r>
        <w:rPr>
          <w:rFonts w:ascii="Calibri" w:hAnsi="Calibri"/>
          <w:i/>
          <w:sz w:val="22"/>
        </w:rPr>
        <w:t>Tốt, tôi chọn màu xám.</w:t>
      </w:r>
    </w:p>
    <w:p>
      <w:pPr>
        <w:spacing w:after="160" w:line="312" w:lineRule="auto"/>
      </w:pPr>
      <w:r>
        <w:rPr>
          <w:rFonts w:ascii="Calibri" w:hAnsi="Calibri"/>
          <w:b/>
          <w:sz w:val="22"/>
        </w:rPr>
        <w:t xml:space="preserve">Ms Lan: </w:t>
      </w:r>
      <w:r>
        <w:rPr>
          <w:rFonts w:ascii="Calibri" w:hAnsi="Calibri"/>
          <w:sz w:val="22"/>
        </w:rPr>
        <w:t xml:space="preserve">Can you check if bulk discounts apply for a larger order?  </w:t>
      </w:r>
      <w:r>
        <w:rPr>
          <w:rFonts w:ascii="Calibri" w:hAnsi="Calibri"/>
          <w:i/>
          <w:sz w:val="22"/>
        </w:rPr>
        <w:t>Anh kiểm tra giúp mua số lượng lớn có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ten or more items get a discount.  </w:t>
      </w:r>
      <w:r>
        <w:rPr>
          <w:rFonts w:ascii="Calibri" w:hAnsi="Calibri"/>
          <w:i/>
          <w:sz w:val="22"/>
        </w:rPr>
        <w:t>Được, mua từ mười món trở lên được giảm giá.</w:t>
      </w:r>
    </w:p>
    <w:p>
      <w:pPr>
        <w:spacing w:after="160" w:line="312" w:lineRule="auto"/>
      </w:pPr>
      <w:r>
        <w:rPr>
          <w:rFonts w:ascii="Calibri" w:hAnsi="Calibri"/>
          <w:b/>
          <w:sz w:val="22"/>
        </w:rPr>
        <w:t xml:space="preserve">Ms Lan: </w:t>
      </w:r>
      <w:r>
        <w:rPr>
          <w:rFonts w:ascii="Calibri" w:hAnsi="Calibri"/>
          <w:sz w:val="22"/>
        </w:rPr>
        <w:t xml:space="preserve">Great, let us order a bit more then.  </w:t>
      </w:r>
      <w:r>
        <w:rPr>
          <w:rFonts w:ascii="Calibri" w:hAnsi="Calibri"/>
          <w:i/>
          <w:sz w:val="22"/>
        </w:rPr>
        <w:t>Tuyệt, vậy mình đặt thêm chút nữa.</w:t>
      </w:r>
    </w:p>
    <w:p>
      <w:pPr>
        <w:spacing w:after="160" w:line="312" w:lineRule="auto"/>
      </w:pPr>
      <w:r>
        <w:rPr>
          <w:rFonts w:ascii="Calibri" w:hAnsi="Calibri"/>
          <w:b/>
          <w:sz w:val="22"/>
        </w:rPr>
        <w:t xml:space="preserve">Mr Peregrine: </w:t>
      </w:r>
      <w:r>
        <w:rPr>
          <w:rFonts w:ascii="Calibri" w:hAnsi="Calibri"/>
          <w:sz w:val="22"/>
        </w:rPr>
        <w:t xml:space="preserve">Can you check if this promo code still works?  </w:t>
      </w:r>
      <w:r>
        <w:rPr>
          <w:rFonts w:ascii="Calibri" w:hAnsi="Calibri"/>
          <w:i/>
          <w:sz w:val="22"/>
        </w:rPr>
        <w:t>Bạn kiểm tra giúp mã khuyến mãi này có còn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applied successfully at checkout.  </w:t>
      </w:r>
      <w:r>
        <w:rPr>
          <w:rFonts w:ascii="Calibri" w:hAnsi="Calibri"/>
          <w:i/>
          <w:sz w:val="22"/>
        </w:rPr>
        <w:t>Được, mã đã áp dụng thành công lúc thanh toán.</w:t>
      </w:r>
    </w:p>
    <w:p>
      <w:pPr>
        <w:spacing w:after="160" w:line="312" w:lineRule="auto"/>
      </w:pPr>
      <w:r>
        <w:rPr>
          <w:rFonts w:ascii="Calibri" w:hAnsi="Calibri"/>
          <w:b/>
          <w:sz w:val="22"/>
        </w:rPr>
        <w:t xml:space="preserve">Mr Peregrine: </w:t>
      </w:r>
      <w:r>
        <w:rPr>
          <w:rFonts w:ascii="Calibri" w:hAnsi="Calibri"/>
          <w:sz w:val="22"/>
        </w:rPr>
        <w:t xml:space="preserve">Good, that lowered the total nicely.  </w:t>
      </w:r>
      <w:r>
        <w:rPr>
          <w:rFonts w:ascii="Calibri" w:hAnsi="Calibri"/>
          <w:i/>
          <w:sz w:val="22"/>
        </w:rPr>
        <w:t>Tốt, vậy giảm được kha khá tổng tiền.</w:t>
      </w:r>
    </w:p>
    <w:p>
      <w:pPr>
        <w:spacing w:after="160" w:line="312" w:lineRule="auto"/>
      </w:pPr>
      <w:r>
        <w:rPr>
          <w:rFonts w:ascii="Calibri" w:hAnsi="Calibri"/>
          <w:b/>
          <w:sz w:val="22"/>
        </w:rPr>
        <w:t xml:space="preserve">Ms Lan: </w:t>
      </w:r>
      <w:r>
        <w:rPr>
          <w:rFonts w:ascii="Calibri" w:hAnsi="Calibri"/>
          <w:sz w:val="22"/>
        </w:rPr>
        <w:t xml:space="preserve">Can you check the delivery date for this order?  </w:t>
      </w:r>
      <w:r>
        <w:rPr>
          <w:rFonts w:ascii="Calibri" w:hAnsi="Calibri"/>
          <w:i/>
          <w:sz w:val="22"/>
        </w:rPr>
        <w:t>Anh kiểm tra giúp ngày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should arrive by next Tuesday.  </w:t>
      </w:r>
      <w:r>
        <w:rPr>
          <w:rFonts w:ascii="Calibri" w:hAnsi="Calibri"/>
          <w:i/>
          <w:sz w:val="22"/>
        </w:rPr>
        <w:t>Được, dự kiến tới trước thứ Ba tới.</w:t>
      </w:r>
    </w:p>
    <w:p>
      <w:pPr>
        <w:spacing w:after="160" w:line="312" w:lineRule="auto"/>
      </w:pPr>
      <w:r>
        <w:rPr>
          <w:rFonts w:ascii="Calibri" w:hAnsi="Calibri"/>
          <w:b/>
          <w:sz w:val="22"/>
        </w:rPr>
        <w:t xml:space="preserve">Ms Lan: </w:t>
      </w:r>
      <w:r>
        <w:rPr>
          <w:rFonts w:ascii="Calibri" w:hAnsi="Calibri"/>
          <w:sz w:val="22"/>
        </w:rPr>
        <w:t xml:space="preserve">Good, that works well for us.  </w:t>
      </w:r>
      <w:r>
        <w:rPr>
          <w:rFonts w:ascii="Calibri" w:hAnsi="Calibri"/>
          <w:i/>
          <w:sz w:val="22"/>
        </w:rPr>
        <w:t>Tốt, vậy hợp với mình lắm.</w:t>
      </w:r>
    </w:p>
    <w:p>
      <w:pPr>
        <w:spacing w:after="160" w:line="312" w:lineRule="auto"/>
      </w:pPr>
      <w:r>
        <w:rPr>
          <w:rFonts w:ascii="Calibri" w:hAnsi="Calibri"/>
          <w:b/>
          <w:sz w:val="22"/>
        </w:rPr>
        <w:t xml:space="preserve">Ms Lan: </w:t>
      </w:r>
      <w:r>
        <w:rPr>
          <w:rFonts w:ascii="Calibri" w:hAnsi="Calibri"/>
          <w:sz w:val="22"/>
        </w:rPr>
        <w:t xml:space="preserve">Can you check if this shop accepts foreign currency?  </w:t>
      </w:r>
      <w:r>
        <w:rPr>
          <w:rFonts w:ascii="Calibri" w:hAnsi="Calibri"/>
          <w:i/>
          <w:sz w:val="22"/>
        </w:rPr>
        <w:t>Anh kiểm tra giúp cửa hàng này có nhận ngoại tệ không được không?</w:t>
      </w:r>
    </w:p>
    <w:p>
      <w:pPr>
        <w:spacing w:after="160" w:line="312" w:lineRule="auto"/>
      </w:pPr>
      <w:r>
        <w:rPr>
          <w:rFonts w:ascii="Calibri" w:hAnsi="Calibri"/>
          <w:b/>
          <w:sz w:val="22"/>
        </w:rPr>
        <w:t xml:space="preserve">Mr Peregrine: </w:t>
      </w:r>
      <w:r>
        <w:rPr>
          <w:rFonts w:ascii="Calibri" w:hAnsi="Calibri"/>
          <w:sz w:val="22"/>
        </w:rPr>
        <w:t xml:space="preserve">No, unfortunately they only accept local currency here.  </w:t>
      </w:r>
      <w:r>
        <w:rPr>
          <w:rFonts w:ascii="Calibri" w:hAnsi="Calibri"/>
          <w:i/>
          <w:sz w:val="22"/>
        </w:rPr>
        <w:t>Không, tiếc là ở đây chỉ nhận tiền nội tệ thôi.</w:t>
      </w:r>
    </w:p>
    <w:p>
      <w:pPr>
        <w:spacing w:after="160" w:line="312" w:lineRule="auto"/>
      </w:pPr>
      <w:r>
        <w:rPr>
          <w:rFonts w:ascii="Calibri" w:hAnsi="Calibri"/>
          <w:b/>
          <w:sz w:val="22"/>
        </w:rPr>
        <w:t xml:space="preserve">Ms Lan: </w:t>
      </w:r>
      <w:r>
        <w:rPr>
          <w:rFonts w:ascii="Calibri" w:hAnsi="Calibri"/>
          <w:sz w:val="22"/>
        </w:rPr>
        <w:t xml:space="preserve">That is fine, I have local cash with me anyway.  </w:t>
      </w:r>
      <w:r>
        <w:rPr>
          <w:rFonts w:ascii="Calibri" w:hAnsi="Calibri"/>
          <w:i/>
          <w:sz w:val="22"/>
        </w:rPr>
        <w:t>Không sao, dù gì tôi cũng có mang tiền mặt nội tệ.</w:t>
      </w:r>
    </w:p>
    <w:p>
      <w:pPr>
        <w:spacing w:after="160" w:line="312" w:lineRule="auto"/>
      </w:pPr>
      <w:r>
        <w:rPr>
          <w:rFonts w:ascii="Calibri" w:hAnsi="Calibri"/>
          <w:b/>
          <w:sz w:val="22"/>
        </w:rPr>
        <w:t xml:space="preserve">Mr Peregrine: </w:t>
      </w:r>
      <w:r>
        <w:rPr>
          <w:rFonts w:ascii="Calibri" w:hAnsi="Calibri"/>
          <w:sz w:val="22"/>
        </w:rPr>
        <w:t xml:space="preserve">Can you check why the register shows a different price from the tag?  </w:t>
      </w:r>
      <w:r>
        <w:rPr>
          <w:rFonts w:ascii="Calibri" w:hAnsi="Calibri"/>
          <w:i/>
          <w:sz w:val="22"/>
        </w:rPr>
        <w:t>Bạn kiểm tra giúp tại sao máy tính tiền hiện giá khác với nhãn giá được không?</w:t>
      </w:r>
    </w:p>
    <w:p>
      <w:pPr>
        <w:spacing w:after="160" w:line="312" w:lineRule="auto"/>
      </w:pPr>
      <w:r>
        <w:rPr>
          <w:rFonts w:ascii="Calibri" w:hAnsi="Calibri"/>
          <w:b/>
          <w:sz w:val="22"/>
        </w:rPr>
        <w:t xml:space="preserve">Ms Lan: </w:t>
      </w:r>
      <w:r>
        <w:rPr>
          <w:rFonts w:ascii="Calibri" w:hAnsi="Calibri"/>
          <w:sz w:val="22"/>
        </w:rPr>
        <w:t xml:space="preserve">Let me ask the cashier, the tag might be outdated.  </w:t>
      </w:r>
      <w:r>
        <w:rPr>
          <w:rFonts w:ascii="Calibri" w:hAnsi="Calibri"/>
          <w:i/>
          <w:sz w:val="22"/>
        </w:rPr>
        <w:t>Để tôi hỏi thu ngân xem, có thể nhãn giá cũ rồi.</w:t>
      </w:r>
    </w:p>
    <w:p>
      <w:pPr>
        <w:spacing w:after="160" w:line="312" w:lineRule="auto"/>
      </w:pPr>
      <w:r>
        <w:rPr>
          <w:rFonts w:ascii="Calibri" w:hAnsi="Calibri"/>
          <w:b/>
          <w:sz w:val="22"/>
        </w:rPr>
        <w:t xml:space="preserve">Mr Peregrine: </w:t>
      </w:r>
      <w:r>
        <w:rPr>
          <w:rFonts w:ascii="Calibri" w:hAnsi="Calibri"/>
          <w:sz w:val="22"/>
        </w:rPr>
        <w:t xml:space="preserve">Good idea, better to clear that up now.  </w:t>
      </w:r>
      <w:r>
        <w:rPr>
          <w:rFonts w:ascii="Calibri" w:hAnsi="Calibri"/>
          <w:i/>
          <w:sz w:val="22"/>
        </w:rPr>
        <w:t>Ý hay, làm rõ ngay bây giờ cho chắc.</w:t>
      </w:r>
    </w:p>
    <w:p>
      <w:pPr>
        <w:spacing w:after="160" w:line="312" w:lineRule="auto"/>
      </w:pPr>
      <w:r>
        <w:rPr>
          <w:rFonts w:ascii="Calibri" w:hAnsi="Calibri"/>
          <w:b/>
          <w:sz w:val="22"/>
        </w:rPr>
        <w:t xml:space="preserve">Ms Lan: </w:t>
      </w:r>
      <w:r>
        <w:rPr>
          <w:rFonts w:ascii="Calibri" w:hAnsi="Calibri"/>
          <w:sz w:val="22"/>
        </w:rPr>
        <w:t xml:space="preserve">Can you check this box for any damage before we buy it?  </w:t>
      </w:r>
      <w:r>
        <w:rPr>
          <w:rFonts w:ascii="Calibri" w:hAnsi="Calibri"/>
          <w:i/>
          <w:sz w:val="22"/>
        </w:rPr>
        <w:t>Anh kiểm tra giúp hộp này có bị hư gì không trước khi mình mua được không?</w:t>
      </w:r>
    </w:p>
    <w:p>
      <w:pPr>
        <w:spacing w:after="160" w:line="312" w:lineRule="auto"/>
      </w:pPr>
      <w:r>
        <w:rPr>
          <w:rFonts w:ascii="Calibri" w:hAnsi="Calibri"/>
          <w:b/>
          <w:sz w:val="22"/>
        </w:rPr>
        <w:t xml:space="preserve">Mr Peregrine: </w:t>
      </w:r>
      <w:r>
        <w:rPr>
          <w:rFonts w:ascii="Calibri" w:hAnsi="Calibri"/>
          <w:sz w:val="22"/>
        </w:rPr>
        <w:t xml:space="preserve">Yes, I checked, and it looks perfectly fine.  </w:t>
      </w:r>
      <w:r>
        <w:rPr>
          <w:rFonts w:ascii="Calibri" w:hAnsi="Calibri"/>
          <w:i/>
          <w:sz w:val="22"/>
        </w:rPr>
        <w:t>Được, tôi kiểm tra rồi, hộp còn nguyên vẹn.</w:t>
      </w:r>
    </w:p>
    <w:p>
      <w:pPr>
        <w:spacing w:after="160" w:line="312" w:lineRule="auto"/>
      </w:pPr>
      <w:r>
        <w:rPr>
          <w:rFonts w:ascii="Calibri" w:hAnsi="Calibri"/>
          <w:b/>
          <w:sz w:val="22"/>
        </w:rPr>
        <w:t xml:space="preserve">Ms Lan: </w:t>
      </w:r>
      <w:r>
        <w:rPr>
          <w:rFonts w:ascii="Calibri" w:hAnsi="Calibri"/>
          <w:sz w:val="22"/>
        </w:rPr>
        <w:t xml:space="preserve">Great, let us take this one then.  </w:t>
      </w:r>
      <w:r>
        <w:rPr>
          <w:rFonts w:ascii="Calibri" w:hAnsi="Calibri"/>
          <w:i/>
          <w:sz w:val="22"/>
        </w:rPr>
        <w:t>Tuyệt, vậy mình lấy cái này.</w:t>
      </w:r>
    </w:p>
    <w:p>
      <w:pPr>
        <w:spacing w:after="160" w:line="312" w:lineRule="auto"/>
      </w:pPr>
      <w:r>
        <w:rPr>
          <w:rFonts w:ascii="Calibri" w:hAnsi="Calibri"/>
          <w:b/>
          <w:sz w:val="22"/>
        </w:rPr>
        <w:t xml:space="preserve">Mr Peregrine: </w:t>
      </w:r>
      <w:r>
        <w:rPr>
          <w:rFonts w:ascii="Calibri" w:hAnsi="Calibri"/>
          <w:sz w:val="22"/>
        </w:rPr>
        <w:t xml:space="preserve">Can you check if I can pay part by card and part by cash?  </w:t>
      </w:r>
      <w:r>
        <w:rPr>
          <w:rFonts w:ascii="Calibri" w:hAnsi="Calibri"/>
          <w:i/>
          <w:sz w:val="22"/>
        </w:rPr>
        <w:t>Bạn kiểm tra giúp tôi có thể trả một phần bằng thẻ, một phần bằng tiền mặt không được không?</w:t>
      </w:r>
    </w:p>
    <w:p>
      <w:pPr>
        <w:spacing w:after="160" w:line="312" w:lineRule="auto"/>
      </w:pPr>
      <w:r>
        <w:rPr>
          <w:rFonts w:ascii="Calibri" w:hAnsi="Calibri"/>
          <w:b/>
          <w:sz w:val="22"/>
        </w:rPr>
        <w:t xml:space="preserve">Ms Lan: </w:t>
      </w:r>
      <w:r>
        <w:rPr>
          <w:rFonts w:ascii="Calibri" w:hAnsi="Calibri"/>
          <w:sz w:val="22"/>
        </w:rPr>
        <w:t xml:space="preserve">Yes, the cashier said split payment is allowed here.  </w:t>
      </w:r>
      <w:r>
        <w:rPr>
          <w:rFonts w:ascii="Calibri" w:hAnsi="Calibri"/>
          <w:i/>
          <w:sz w:val="22"/>
        </w:rPr>
        <w:t>Được, thu ngân nói ở đây cho phép trả tách như vậy.</w:t>
      </w:r>
    </w:p>
    <w:p>
      <w:pPr>
        <w:spacing w:after="160" w:line="312" w:lineRule="auto"/>
      </w:pPr>
      <w:r>
        <w:rPr>
          <w:rFonts w:ascii="Calibri" w:hAnsi="Calibri"/>
          <w:b/>
          <w:sz w:val="22"/>
        </w:rPr>
        <w:t xml:space="preserve">Mr Peregrine: </w:t>
      </w:r>
      <w:r>
        <w:rPr>
          <w:rFonts w:ascii="Calibri" w:hAnsi="Calibri"/>
          <w:sz w:val="22"/>
        </w:rPr>
        <w:t xml:space="preserve">Good, that works better for my budget.  </w:t>
      </w:r>
      <w:r>
        <w:rPr>
          <w:rFonts w:ascii="Calibri" w:hAnsi="Calibri"/>
          <w:i/>
          <w:sz w:val="22"/>
        </w:rPr>
        <w:t>Tốt, vậy hợp với ngân sách của tôi hơn.</w:t>
      </w:r>
    </w:p>
    <w:p>
      <w:pPr>
        <w:spacing w:after="160" w:line="312" w:lineRule="auto"/>
      </w:pPr>
      <w:r>
        <w:rPr>
          <w:rFonts w:ascii="Calibri" w:hAnsi="Calibri"/>
          <w:b/>
          <w:sz w:val="22"/>
        </w:rPr>
        <w:t xml:space="preserve">Ms Lan: </w:t>
      </w:r>
      <w:r>
        <w:rPr>
          <w:rFonts w:ascii="Calibri" w:hAnsi="Calibri"/>
          <w:sz w:val="22"/>
        </w:rPr>
        <w:t xml:space="preserve">Can you check if a student discount applies to this ticket?  </w:t>
      </w:r>
      <w:r>
        <w:rPr>
          <w:rFonts w:ascii="Calibri" w:hAnsi="Calibri"/>
          <w:i/>
          <w:sz w:val="22"/>
        </w:rPr>
        <w:t>Anh kiểm tra giúp vé này có giảm giá cho sinh viên không được không?</w:t>
      </w:r>
    </w:p>
    <w:p>
      <w:pPr>
        <w:spacing w:after="160" w:line="312" w:lineRule="auto"/>
      </w:pPr>
      <w:r>
        <w:rPr>
          <w:rFonts w:ascii="Calibri" w:hAnsi="Calibri"/>
          <w:b/>
          <w:sz w:val="22"/>
        </w:rPr>
        <w:t xml:space="preserve">Mr Peregrine: </w:t>
      </w:r>
      <w:r>
        <w:rPr>
          <w:rFonts w:ascii="Calibri" w:hAnsi="Calibri"/>
          <w:sz w:val="22"/>
        </w:rPr>
        <w:t xml:space="preserve">Yes, with a student ID you get fifteen percent off.  </w:t>
      </w:r>
      <w:r>
        <w:rPr>
          <w:rFonts w:ascii="Calibri" w:hAnsi="Calibri"/>
          <w:i/>
          <w:sz w:val="22"/>
        </w:rPr>
        <w:t>Được, có thẻ sinh viên thì giảm mười lăm phần trăm.</w:t>
      </w:r>
    </w:p>
    <w:p>
      <w:pPr>
        <w:spacing w:after="160" w:line="312" w:lineRule="auto"/>
      </w:pPr>
      <w:r>
        <w:rPr>
          <w:rFonts w:ascii="Calibri" w:hAnsi="Calibri"/>
          <w:b/>
          <w:sz w:val="22"/>
        </w:rPr>
        <w:t xml:space="preserve">Ms Lan: </w:t>
      </w:r>
      <w:r>
        <w:rPr>
          <w:rFonts w:ascii="Calibri" w:hAnsi="Calibri"/>
          <w:sz w:val="22"/>
        </w:rPr>
        <w:t xml:space="preserve">Great, I have my student ID right here.  </w:t>
      </w:r>
      <w:r>
        <w:rPr>
          <w:rFonts w:ascii="Calibri" w:hAnsi="Calibri"/>
          <w:i/>
          <w:sz w:val="22"/>
        </w:rPr>
        <w:t>Tuyệt, thẻ sinh viên của tôi đây rồi.</w:t>
      </w:r>
    </w:p>
    <w:p>
      <w:pPr>
        <w:spacing w:after="160" w:line="312" w:lineRule="auto"/>
      </w:pPr>
      <w:r>
        <w:rPr>
          <w:rFonts w:ascii="Calibri" w:hAnsi="Calibri"/>
          <w:b/>
          <w:sz w:val="22"/>
        </w:rPr>
        <w:t xml:space="preserve">Mr Peregrine: </w:t>
      </w:r>
      <w:r>
        <w:rPr>
          <w:rFonts w:ascii="Calibri" w:hAnsi="Calibri"/>
          <w:sz w:val="22"/>
        </w:rPr>
        <w:t xml:space="preserve">Why does checking these details before shopping matter so much anyway?  </w:t>
      </w:r>
      <w:r>
        <w:rPr>
          <w:rFonts w:ascii="Calibri" w:hAnsi="Calibri"/>
          <w:i/>
          <w:sz w:val="22"/>
        </w:rPr>
        <w:t>Vậy vì sao kiểm tra những chi tiết này trước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helps us avoid mistakes we might regret later.  </w:t>
      </w:r>
      <w:r>
        <w:rPr>
          <w:rFonts w:ascii="Calibri" w:hAnsi="Calibri"/>
          <w:i/>
          <w:sz w:val="22"/>
        </w:rPr>
        <w:t>Nó giúp mình tiết kiệm tiền và tránh những sai lầm có thể hối tiếc sau này.</w:t>
      </w:r>
    </w:p>
    <w:p>
      <w:pPr>
        <w:spacing w:after="160" w:line="312" w:lineRule="auto"/>
      </w:pPr>
      <w:r>
        <w:rPr>
          <w:rFonts w:ascii="Calibri" w:hAnsi="Calibri"/>
          <w:b/>
          <w:sz w:val="22"/>
        </w:rPr>
        <w:t xml:space="preserve">Mr Peregrine: </w:t>
      </w:r>
      <w:r>
        <w:rPr>
          <w:rFonts w:ascii="Calibri" w:hAnsi="Calibri"/>
          <w:sz w:val="22"/>
        </w:rPr>
        <w:t xml:space="preserve">That is very true, checking first really does make shopping easier.  </w:t>
      </w:r>
      <w:r>
        <w:rPr>
          <w:rFonts w:ascii="Calibri" w:hAnsi="Calibri"/>
          <w:i/>
          <w:sz w:val="22"/>
        </w:rPr>
        <w:t>Đúng vậy thật, kiểm tra trước thật sự giúp việc mua sắm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0152</w:t>
            </w:r>
          </w:p>
        </w:tc>
        <w:tc>
          <w:tcPr>
            <w:tcW w:type="dxa" w:w="7824"/>
            <w:shd w:val="clear" w:color="auto" w:fill="D9E2F3"/>
          </w:tcPr>
          <w:p>
            <w:r>
              <w:rPr>
                <w:rFonts w:ascii="Arial" w:hAnsi="Arial"/>
                <w:b/>
                <w:color w:val="1F3864"/>
                <w:sz w:val="30"/>
              </w:rPr>
              <w:t>Asking and Answering Very Simple Questions About Checking an Important Detail About Clothing &amp;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Marguerite are neighbours who often shop for clothes together and are always checking small but important details before buying anything. Across many everyday moments -- checking if this shirt runs true to size, checking if this fabric is machine washable, checking if these shoes come in half sizes, checking if this jacket has a hood, checking if this dress is available in a longer length, checking if the buttons are replaceable, checking if this material is breathable for summer, checking if the zipper is metal or plastic, checking if this color fades after washing, checking if the pants have pockets, checking if the belt is included with these trousers, checking if this scarf is made of real wool, checking if the socks come in a multi-pack, checking if this coat is waterproof, checking if the tag says dry clean only, checking if this hat is adjustable, checking if these gloves are touchscreen compatible, checking if the shirt has extra buttons sewn in, checking if the lining is cotton or polyester, checking if this bag has a warranty, checking if the shoes have removable insoles, checking if the sweater shrinks in the wash, checking if this fabric is stretchy, checking if the jacket is unisex, checking if the swimsuit is chlorine resistant, checking if the necklace is hypoallergenic, checking if this backpack has a laptop compartment, checking if the sunglasses have UV protection, checking if this fabric is itchy, checking if the shoes are true to width, checking if this raincoat folds up small, checking if these earrings are nickel-free, checking if the belt buckle is adjustable, checking if the umbrella is windproof, checking if this wallet has enough card slots, and finally why checking these details before buying clothing matters so much for everyday life -- one of them asks a very simple question about checking a clothing detail, and the other answers clearly and helpfully.</w:t>
      </w:r>
      <w:r>
        <w:rPr>
          <w:rFonts w:ascii="Calibri" w:hAnsi="Calibri"/>
          <w:i/>
          <w:sz w:val="19"/>
        </w:rPr>
        <w:t xml:space="preserve">  Chị Lan và chị Marguerite là hàng xóm, thường đi mua đồ cùng nhau và hay kiểm tra những chi tiết nhỏ nhưng quan trọng trước khi mua bất cứ thứ gì. Qua nhiều khoảnh khắc đời thường -- kiểm tra áo này có đúng size không, kiểm tra vải này có giặt máy được không, kiểm tra giày này có size nửa số không, kiểm tra áo khoác này có nón trùm đầu không, kiểm tra váy này có bản dài hơn không, kiểm tra nút áo có thay được không, kiểm tra chất liệu này có thoáng khí cho mùa hè không, kiểm tra khóa kéo là kim loại hay nhựa, kiểm tra màu này có phai sau khi giặt không, kiểm tra quần có túi không, kiểm tra thắt lưng có kèm theo quần này không, kiểm tra khăn choàng này có phải len thật không, kiểm tra vớ có bán theo bộ nhiều đôi không, kiểm tra áo khoác này có chống nước không, kiểm tra nhãn có ghi chỉ giặt khô không, kiểm tra nón này có điều chỉnh được không, kiểm tra găng tay này có dùng được với màn hình cảm ứng không, kiểm tra áo có kèm nút dự phòng không, kiểm tra lớp lót là cotton hay polyester, kiểm tra túi này có bảo hành không, kiểm tra giày có lót trong tháo rời được không, kiểm tra áo len có co lại khi giặt không, kiểm tra vải này có co giãn không, kiểm tra áo khoác này có phải unisex không, kiểm tra đồ bơi có chống clo không, kiểm tra vòng cổ có gây dị ứng không, kiểm tra ba lô này có ngăn đựng laptop không, kiểm tra kính râm có chống tia UV không, kiểm tra vải này có gây ngứa không, kiểm tra giày có đúng độ rộng không, kiểm tra áo mưa này có gấp gọn được không, kiểm tra bông tai này có chứa niken không, kiểm tra khóa thắt lưng có điều chỉnh được không, kiểm tra dù này có chống gió không, kiểm tra ví này có đủ ngăn đựng thẻ không, và cuối cùng là vì sao kiểm tra những chi tiết này trước khi mua quần áo lại quan trọng đến thế cho cuộc sống hằng ngày -- một người hỏi một câu hỏi rất đơn giản về việc kiểm tra một chi tiết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shirt runs true to size?  </w:t>
      </w:r>
      <w:r>
        <w:rPr>
          <w:rFonts w:ascii="Calibri" w:hAnsi="Calibri"/>
          <w:i/>
          <w:sz w:val="22"/>
        </w:rPr>
        <w:t>Chị kiểm tra giúp áo này có đúng size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fits as expected.  </w:t>
      </w:r>
      <w:r>
        <w:rPr>
          <w:rFonts w:ascii="Calibri" w:hAnsi="Calibri"/>
          <w:i/>
          <w:sz w:val="22"/>
        </w:rPr>
        <w:t>Được, nhãn ghi vừa đúng như size chuẩn.</w:t>
      </w:r>
    </w:p>
    <w:p>
      <w:pPr>
        <w:spacing w:after="160" w:line="312" w:lineRule="auto"/>
      </w:pPr>
      <w:r>
        <w:rPr>
          <w:rFonts w:ascii="Calibri" w:hAnsi="Calibri"/>
          <w:b/>
          <w:sz w:val="22"/>
        </w:rPr>
        <w:t xml:space="preserve">Ms Lan: </w:t>
      </w:r>
      <w:r>
        <w:rPr>
          <w:rFonts w:ascii="Calibri" w:hAnsi="Calibri"/>
          <w:sz w:val="22"/>
        </w:rPr>
        <w:t xml:space="preserve">Good, I will get my usual size then.  </w:t>
      </w:r>
      <w:r>
        <w:rPr>
          <w:rFonts w:ascii="Calibri" w:hAnsi="Calibri"/>
          <w:i/>
          <w:sz w:val="22"/>
        </w:rPr>
        <w:t>Tốt, vậy tôi lấy size quen của tôi.</w:t>
      </w:r>
    </w:p>
    <w:p>
      <w:pPr>
        <w:spacing w:after="160" w:line="312" w:lineRule="auto"/>
      </w:pPr>
      <w:r>
        <w:rPr>
          <w:rFonts w:ascii="Calibri" w:hAnsi="Calibri"/>
          <w:b/>
          <w:sz w:val="22"/>
        </w:rPr>
        <w:t xml:space="preserve">Ms Marguerite: </w:t>
      </w:r>
      <w:r>
        <w:rPr>
          <w:rFonts w:ascii="Calibri" w:hAnsi="Calibri"/>
          <w:sz w:val="22"/>
        </w:rPr>
        <w:t xml:space="preserve">Can you check if this fabric is machine washable?  </w:t>
      </w:r>
      <w:r>
        <w:rPr>
          <w:rFonts w:ascii="Calibri" w:hAnsi="Calibri"/>
          <w:i/>
          <w:sz w:val="22"/>
        </w:rPr>
        <w:t>Bạn kiểm tra giúp vải này có giặt máy được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it is machine safe.  </w:t>
      </w:r>
      <w:r>
        <w:rPr>
          <w:rFonts w:ascii="Calibri" w:hAnsi="Calibri"/>
          <w:i/>
          <w:sz w:val="22"/>
        </w:rPr>
        <w:t>Được, nhãn xác nhận giặt máy an toàn.</w:t>
      </w:r>
    </w:p>
    <w:p>
      <w:pPr>
        <w:spacing w:after="160" w:line="312" w:lineRule="auto"/>
      </w:pPr>
      <w:r>
        <w:rPr>
          <w:rFonts w:ascii="Calibri" w:hAnsi="Calibri"/>
          <w:b/>
          <w:sz w:val="22"/>
        </w:rPr>
        <w:t xml:space="preserve">Ms Marguerite: </w:t>
      </w:r>
      <w:r>
        <w:rPr>
          <w:rFonts w:ascii="Calibri" w:hAnsi="Calibri"/>
          <w:sz w:val="22"/>
        </w:rPr>
        <w:t xml:space="preserve">Good, I will not need to hand wash it then.  </w:t>
      </w:r>
      <w:r>
        <w:rPr>
          <w:rFonts w:ascii="Calibri" w:hAnsi="Calibri"/>
          <w:i/>
          <w:sz w:val="22"/>
        </w:rPr>
        <w:t>Tốt, vậy khỏi cần giặt tay.</w:t>
      </w:r>
    </w:p>
    <w:p>
      <w:pPr>
        <w:spacing w:after="160" w:line="312" w:lineRule="auto"/>
      </w:pPr>
      <w:r>
        <w:rPr>
          <w:rFonts w:ascii="Calibri" w:hAnsi="Calibri"/>
          <w:b/>
          <w:sz w:val="22"/>
        </w:rPr>
        <w:t xml:space="preserve">Ms Lan: </w:t>
      </w:r>
      <w:r>
        <w:rPr>
          <w:rFonts w:ascii="Calibri" w:hAnsi="Calibri"/>
          <w:sz w:val="22"/>
        </w:rPr>
        <w:t xml:space="preserve">Can you check if these shoes come in half sizes?  </w:t>
      </w:r>
      <w:r>
        <w:rPr>
          <w:rFonts w:ascii="Calibri" w:hAnsi="Calibri"/>
          <w:i/>
          <w:sz w:val="22"/>
        </w:rPr>
        <w:t>Chị kiểm tra giúp giày này có size nửa số không được không?</w:t>
      </w:r>
    </w:p>
    <w:p>
      <w:pPr>
        <w:spacing w:after="160" w:line="312" w:lineRule="auto"/>
      </w:pPr>
      <w:r>
        <w:rPr>
          <w:rFonts w:ascii="Calibri" w:hAnsi="Calibri"/>
          <w:b/>
          <w:sz w:val="22"/>
        </w:rPr>
        <w:t xml:space="preserve">Ms Marguerite: </w:t>
      </w:r>
      <w:r>
        <w:rPr>
          <w:rFonts w:ascii="Calibri" w:hAnsi="Calibri"/>
          <w:sz w:val="22"/>
        </w:rPr>
        <w:t xml:space="preserve">Yes, they offer half sizes for this style.  </w:t>
      </w:r>
      <w:r>
        <w:rPr>
          <w:rFonts w:ascii="Calibri" w:hAnsi="Calibri"/>
          <w:i/>
          <w:sz w:val="22"/>
        </w:rPr>
        <w:t>Được, mẫu này có size nửa số.</w:t>
      </w:r>
    </w:p>
    <w:p>
      <w:pPr>
        <w:spacing w:after="160" w:line="312" w:lineRule="auto"/>
      </w:pPr>
      <w:r>
        <w:rPr>
          <w:rFonts w:ascii="Calibri" w:hAnsi="Calibri"/>
          <w:b/>
          <w:sz w:val="22"/>
        </w:rPr>
        <w:t xml:space="preserve">Ms Lan: </w:t>
      </w:r>
      <w:r>
        <w:rPr>
          <w:rFonts w:ascii="Calibri" w:hAnsi="Calibri"/>
          <w:sz w:val="22"/>
        </w:rPr>
        <w:t xml:space="preserve">Great, I will try a half size up.  </w:t>
      </w:r>
      <w:r>
        <w:rPr>
          <w:rFonts w:ascii="Calibri" w:hAnsi="Calibri"/>
          <w:i/>
          <w:sz w:val="22"/>
        </w:rPr>
        <w:t>Tuyệt, tôi thử size nửa số lớn hơn.</w:t>
      </w:r>
    </w:p>
    <w:p>
      <w:pPr>
        <w:spacing w:after="160" w:line="312" w:lineRule="auto"/>
      </w:pPr>
      <w:r>
        <w:rPr>
          <w:rFonts w:ascii="Calibri" w:hAnsi="Calibri"/>
          <w:b/>
          <w:sz w:val="22"/>
        </w:rPr>
        <w:t xml:space="preserve">Ms Marguerite: </w:t>
      </w:r>
      <w:r>
        <w:rPr>
          <w:rFonts w:ascii="Calibri" w:hAnsi="Calibri"/>
          <w:sz w:val="22"/>
        </w:rPr>
        <w:t xml:space="preserve">Can you check if this jacket has a hood?  </w:t>
      </w:r>
      <w:r>
        <w:rPr>
          <w:rFonts w:ascii="Calibri" w:hAnsi="Calibri"/>
          <w:i/>
          <w:sz w:val="22"/>
        </w:rPr>
        <w:t>Bạn kiểm tra giúp áo khoác này có nón trùm đầu không được không?</w:t>
      </w:r>
    </w:p>
    <w:p>
      <w:pPr>
        <w:spacing w:after="160" w:line="312" w:lineRule="auto"/>
      </w:pPr>
      <w:r>
        <w:rPr>
          <w:rFonts w:ascii="Calibri" w:hAnsi="Calibri"/>
          <w:b/>
          <w:sz w:val="22"/>
        </w:rPr>
        <w:t xml:space="preserve">Ms Lan: </w:t>
      </w:r>
      <w:r>
        <w:rPr>
          <w:rFonts w:ascii="Calibri" w:hAnsi="Calibri"/>
          <w:sz w:val="22"/>
        </w:rPr>
        <w:t xml:space="preserve">Yes, it has a small detachable hood.  </w:t>
      </w:r>
      <w:r>
        <w:rPr>
          <w:rFonts w:ascii="Calibri" w:hAnsi="Calibri"/>
          <w:i/>
          <w:sz w:val="22"/>
        </w:rPr>
        <w:t>Được, có nón trùm nhỏ tháo rời được.</w:t>
      </w:r>
    </w:p>
    <w:p>
      <w:pPr>
        <w:spacing w:after="160" w:line="312" w:lineRule="auto"/>
      </w:pPr>
      <w:r>
        <w:rPr>
          <w:rFonts w:ascii="Calibri" w:hAnsi="Calibri"/>
          <w:b/>
          <w:sz w:val="22"/>
        </w:rPr>
        <w:t xml:space="preserve">Ms Marguerite: </w:t>
      </w:r>
      <w:r>
        <w:rPr>
          <w:rFonts w:ascii="Calibri" w:hAnsi="Calibri"/>
          <w:sz w:val="22"/>
        </w:rPr>
        <w:t xml:space="preserve">Good, that is handy for rainy days.  </w:t>
      </w:r>
      <w:r>
        <w:rPr>
          <w:rFonts w:ascii="Calibri" w:hAnsi="Calibri"/>
          <w:i/>
          <w:sz w:val="22"/>
        </w:rPr>
        <w:t>Tốt, vậy tiện cho ngày mưa.</w:t>
      </w:r>
    </w:p>
    <w:p>
      <w:pPr>
        <w:spacing w:after="160" w:line="312" w:lineRule="auto"/>
      </w:pPr>
      <w:r>
        <w:rPr>
          <w:rFonts w:ascii="Calibri" w:hAnsi="Calibri"/>
          <w:b/>
          <w:sz w:val="22"/>
        </w:rPr>
        <w:t xml:space="preserve">Ms Lan: </w:t>
      </w:r>
      <w:r>
        <w:rPr>
          <w:rFonts w:ascii="Calibri" w:hAnsi="Calibri"/>
          <w:sz w:val="22"/>
        </w:rPr>
        <w:t xml:space="preserve">Can you check if this dress is available in a longer length?  </w:t>
      </w:r>
      <w:r>
        <w:rPr>
          <w:rFonts w:ascii="Calibri" w:hAnsi="Calibri"/>
          <w:i/>
          <w:sz w:val="22"/>
        </w:rPr>
        <w:t>Chị kiểm tra giúp váy này có bản dài hơn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midi length version too.  </w:t>
      </w:r>
      <w:r>
        <w:rPr>
          <w:rFonts w:ascii="Calibri" w:hAnsi="Calibri"/>
          <w:i/>
          <w:sz w:val="22"/>
        </w:rPr>
        <w:t>Được, cũng có bản dài tới bắp chân.</w:t>
      </w:r>
    </w:p>
    <w:p>
      <w:pPr>
        <w:spacing w:after="160" w:line="312" w:lineRule="auto"/>
      </w:pPr>
      <w:r>
        <w:rPr>
          <w:rFonts w:ascii="Calibri" w:hAnsi="Calibri"/>
          <w:b/>
          <w:sz w:val="22"/>
        </w:rPr>
        <w:t xml:space="preserve">Ms Lan: </w:t>
      </w:r>
      <w:r>
        <w:rPr>
          <w:rFonts w:ascii="Calibri" w:hAnsi="Calibri"/>
          <w:sz w:val="22"/>
        </w:rPr>
        <w:t xml:space="preserve">Good, I prefer that length actually.  </w:t>
      </w:r>
      <w:r>
        <w:rPr>
          <w:rFonts w:ascii="Calibri" w:hAnsi="Calibri"/>
          <w:i/>
          <w:sz w:val="22"/>
        </w:rPr>
        <w:t>Tốt, thật ra tôi thích độ dài đó hơn.</w:t>
      </w:r>
    </w:p>
    <w:p>
      <w:pPr>
        <w:spacing w:after="160" w:line="312" w:lineRule="auto"/>
      </w:pPr>
      <w:r>
        <w:rPr>
          <w:rFonts w:ascii="Calibri" w:hAnsi="Calibri"/>
          <w:b/>
          <w:sz w:val="22"/>
        </w:rPr>
        <w:t xml:space="preserve">Ms Marguerite: </w:t>
      </w:r>
      <w:r>
        <w:rPr>
          <w:rFonts w:ascii="Calibri" w:hAnsi="Calibri"/>
          <w:sz w:val="22"/>
        </w:rPr>
        <w:t xml:space="preserve">Can you check if the buttons on this coat are replaceable?  </w:t>
      </w:r>
      <w:r>
        <w:rPr>
          <w:rFonts w:ascii="Calibri" w:hAnsi="Calibri"/>
          <w:i/>
          <w:sz w:val="22"/>
        </w:rPr>
        <w:t>Bạn kiểm tra giúp nút áo khoác này có thay được không được không?</w:t>
      </w:r>
    </w:p>
    <w:p>
      <w:pPr>
        <w:spacing w:after="160" w:line="312" w:lineRule="auto"/>
      </w:pPr>
      <w:r>
        <w:rPr>
          <w:rFonts w:ascii="Calibri" w:hAnsi="Calibri"/>
          <w:b/>
          <w:sz w:val="22"/>
        </w:rPr>
        <w:t xml:space="preserve">Ms Lan: </w:t>
      </w:r>
      <w:r>
        <w:rPr>
          <w:rFonts w:ascii="Calibri" w:hAnsi="Calibri"/>
          <w:sz w:val="22"/>
        </w:rPr>
        <w:t xml:space="preserve">Yes, it comes with two spare buttons.  </w:t>
      </w:r>
      <w:r>
        <w:rPr>
          <w:rFonts w:ascii="Calibri" w:hAnsi="Calibri"/>
          <w:i/>
          <w:sz w:val="22"/>
        </w:rPr>
        <w:t>Được, có kèm hai nút dự phòng.</w:t>
      </w:r>
    </w:p>
    <w:p>
      <w:pPr>
        <w:spacing w:after="160" w:line="312" w:lineRule="auto"/>
      </w:pPr>
      <w:r>
        <w:rPr>
          <w:rFonts w:ascii="Calibri" w:hAnsi="Calibri"/>
          <w:b/>
          <w:sz w:val="22"/>
        </w:rPr>
        <w:t xml:space="preserve">Ms Marguerite: </w:t>
      </w:r>
      <w:r>
        <w:rPr>
          <w:rFonts w:ascii="Calibri" w:hAnsi="Calibri"/>
          <w:sz w:val="22"/>
        </w:rPr>
        <w:t xml:space="preserve">Good, that saves a trip to the tailor.  </w:t>
      </w:r>
      <w:r>
        <w:rPr>
          <w:rFonts w:ascii="Calibri" w:hAnsi="Calibri"/>
          <w:i/>
          <w:sz w:val="22"/>
        </w:rPr>
        <w:t>Tốt, vậy khỏi phải ra tiệm may.</w:t>
      </w:r>
    </w:p>
    <w:p>
      <w:pPr>
        <w:spacing w:after="160" w:line="312" w:lineRule="auto"/>
      </w:pPr>
      <w:r>
        <w:rPr>
          <w:rFonts w:ascii="Calibri" w:hAnsi="Calibri"/>
          <w:b/>
          <w:sz w:val="22"/>
        </w:rPr>
        <w:t xml:space="preserve">Ms Lan: </w:t>
      </w:r>
      <w:r>
        <w:rPr>
          <w:rFonts w:ascii="Calibri" w:hAnsi="Calibri"/>
          <w:sz w:val="22"/>
        </w:rPr>
        <w:t xml:space="preserve">Can you check if this material is breathable for summer?  </w:t>
      </w:r>
      <w:r>
        <w:rPr>
          <w:rFonts w:ascii="Calibri" w:hAnsi="Calibri"/>
          <w:i/>
          <w:sz w:val="22"/>
        </w:rPr>
        <w:t>Chị kiểm tra giúp chất liệu này có thoáng khí cho mùa hè không được không?</w:t>
      </w:r>
    </w:p>
    <w:p>
      <w:pPr>
        <w:spacing w:after="160" w:line="312" w:lineRule="auto"/>
      </w:pPr>
      <w:r>
        <w:rPr>
          <w:rFonts w:ascii="Calibri" w:hAnsi="Calibri"/>
          <w:b/>
          <w:sz w:val="22"/>
        </w:rPr>
        <w:t xml:space="preserve">Ms Marguerite: </w:t>
      </w:r>
      <w:r>
        <w:rPr>
          <w:rFonts w:ascii="Calibri" w:hAnsi="Calibri"/>
          <w:sz w:val="22"/>
        </w:rPr>
        <w:t xml:space="preserve">Yes, it is a light cotton blend.  </w:t>
      </w:r>
      <w:r>
        <w:rPr>
          <w:rFonts w:ascii="Calibri" w:hAnsi="Calibri"/>
          <w:i/>
          <w:sz w:val="22"/>
        </w:rPr>
        <w:t>Được, đây là vải cotton pha nhẹ.</w:t>
      </w:r>
    </w:p>
    <w:p>
      <w:pPr>
        <w:spacing w:after="160" w:line="312" w:lineRule="auto"/>
      </w:pPr>
      <w:r>
        <w:rPr>
          <w:rFonts w:ascii="Calibri" w:hAnsi="Calibri"/>
          <w:b/>
          <w:sz w:val="22"/>
        </w:rPr>
        <w:t xml:space="preserve">Ms Lan: </w:t>
      </w:r>
      <w:r>
        <w:rPr>
          <w:rFonts w:ascii="Calibri" w:hAnsi="Calibri"/>
          <w:sz w:val="22"/>
        </w:rPr>
        <w:t xml:space="preserve">Great, that should be comfortable then.  </w:t>
      </w:r>
      <w:r>
        <w:rPr>
          <w:rFonts w:ascii="Calibri" w:hAnsi="Calibri"/>
          <w:i/>
          <w:sz w:val="22"/>
        </w:rPr>
        <w:t>Tuyệt, vậy chắc mặc thoải mái.</w:t>
      </w:r>
    </w:p>
    <w:p>
      <w:pPr>
        <w:spacing w:after="160" w:line="312" w:lineRule="auto"/>
      </w:pPr>
      <w:r>
        <w:rPr>
          <w:rFonts w:ascii="Calibri" w:hAnsi="Calibri"/>
          <w:b/>
          <w:sz w:val="22"/>
        </w:rPr>
        <w:t xml:space="preserve">Ms Marguerite: </w:t>
      </w:r>
      <w:r>
        <w:rPr>
          <w:rFonts w:ascii="Calibri" w:hAnsi="Calibri"/>
          <w:sz w:val="22"/>
        </w:rPr>
        <w:t xml:space="preserve">Can you check if the zipper on this bag is metal or plastic?  </w:t>
      </w:r>
      <w:r>
        <w:rPr>
          <w:rFonts w:ascii="Calibri" w:hAnsi="Calibri"/>
          <w:i/>
          <w:sz w:val="22"/>
        </w:rPr>
        <w:t>Bạn kiểm tra giúp khóa kéo túi này là kim loại hay nhựa được không?</w:t>
      </w:r>
    </w:p>
    <w:p>
      <w:pPr>
        <w:spacing w:after="160" w:line="312" w:lineRule="auto"/>
      </w:pPr>
      <w:r>
        <w:rPr>
          <w:rFonts w:ascii="Calibri" w:hAnsi="Calibri"/>
          <w:b/>
          <w:sz w:val="22"/>
        </w:rPr>
        <w:t xml:space="preserve">Ms Lan: </w:t>
      </w:r>
      <w:r>
        <w:rPr>
          <w:rFonts w:ascii="Calibri" w:hAnsi="Calibri"/>
          <w:sz w:val="22"/>
        </w:rPr>
        <w:t xml:space="preserve">Yes, it is a sturdy metal zipper.  </w:t>
      </w:r>
      <w:r>
        <w:rPr>
          <w:rFonts w:ascii="Calibri" w:hAnsi="Calibri"/>
          <w:i/>
          <w:sz w:val="22"/>
        </w:rPr>
        <w:t>Được, đây là khóa kéo kim loại chắc chắn.</w:t>
      </w:r>
    </w:p>
    <w:p>
      <w:pPr>
        <w:spacing w:after="160" w:line="312" w:lineRule="auto"/>
      </w:pPr>
      <w:r>
        <w:rPr>
          <w:rFonts w:ascii="Calibri" w:hAnsi="Calibri"/>
          <w:b/>
          <w:sz w:val="22"/>
        </w:rPr>
        <w:t xml:space="preserve">Ms Marguerite: </w:t>
      </w:r>
      <w:r>
        <w:rPr>
          <w:rFonts w:ascii="Calibri" w:hAnsi="Calibri"/>
          <w:sz w:val="22"/>
        </w:rPr>
        <w:t xml:space="preserve">Good, that should last much longer.  </w:t>
      </w:r>
      <w:r>
        <w:rPr>
          <w:rFonts w:ascii="Calibri" w:hAnsi="Calibri"/>
          <w:i/>
          <w:sz w:val="22"/>
        </w:rPr>
        <w:t>Tốt, vậy chắc bền hơn nhiều.</w:t>
      </w:r>
    </w:p>
    <w:p>
      <w:pPr>
        <w:spacing w:after="160" w:line="312" w:lineRule="auto"/>
      </w:pPr>
      <w:r>
        <w:rPr>
          <w:rFonts w:ascii="Calibri" w:hAnsi="Calibri"/>
          <w:b/>
          <w:sz w:val="22"/>
        </w:rPr>
        <w:t xml:space="preserve">Ms Lan: </w:t>
      </w:r>
      <w:r>
        <w:rPr>
          <w:rFonts w:ascii="Calibri" w:hAnsi="Calibri"/>
          <w:sz w:val="22"/>
        </w:rPr>
        <w:t xml:space="preserve">Can you check if this color fades after washing?  </w:t>
      </w:r>
      <w:r>
        <w:rPr>
          <w:rFonts w:ascii="Calibri" w:hAnsi="Calibri"/>
          <w:i/>
          <w:sz w:val="22"/>
        </w:rPr>
        <w:t>Chị kiểm tra giúp màu này có phai sau khi giặt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is colorfast.  </w:t>
      </w:r>
      <w:r>
        <w:rPr>
          <w:rFonts w:ascii="Calibri" w:hAnsi="Calibri"/>
          <w:i/>
          <w:sz w:val="22"/>
        </w:rPr>
        <w:t>Được, nhãn ghi màu không phai.</w:t>
      </w:r>
    </w:p>
    <w:p>
      <w:pPr>
        <w:spacing w:after="160" w:line="312" w:lineRule="auto"/>
      </w:pPr>
      <w:r>
        <w:rPr>
          <w:rFonts w:ascii="Calibri" w:hAnsi="Calibri"/>
          <w:b/>
          <w:sz w:val="22"/>
        </w:rPr>
        <w:t xml:space="preserve">Ms Lan: </w:t>
      </w:r>
      <w:r>
        <w:rPr>
          <w:rFonts w:ascii="Calibri" w:hAnsi="Calibri"/>
          <w:sz w:val="22"/>
        </w:rPr>
        <w:t xml:space="preserve">Good, colorfast is exactly what I want.  </w:t>
      </w:r>
      <w:r>
        <w:rPr>
          <w:rFonts w:ascii="Calibri" w:hAnsi="Calibri"/>
          <w:i/>
          <w:sz w:val="22"/>
        </w:rPr>
        <w:t>Tốt, không phai đúng là điều tôi muốn.</w:t>
      </w:r>
    </w:p>
    <w:p>
      <w:pPr>
        <w:spacing w:after="160" w:line="312" w:lineRule="auto"/>
      </w:pPr>
      <w:r>
        <w:rPr>
          <w:rFonts w:ascii="Calibri" w:hAnsi="Calibri"/>
          <w:b/>
          <w:sz w:val="22"/>
        </w:rPr>
        <w:t xml:space="preserve">Ms Marguerite: </w:t>
      </w:r>
      <w:r>
        <w:rPr>
          <w:rFonts w:ascii="Calibri" w:hAnsi="Calibri"/>
          <w:sz w:val="22"/>
        </w:rPr>
        <w:t xml:space="preserve">Can you check if these pants have pockets?  </w:t>
      </w:r>
      <w:r>
        <w:rPr>
          <w:rFonts w:ascii="Calibri" w:hAnsi="Calibri"/>
          <w:i/>
          <w:sz w:val="22"/>
        </w:rPr>
        <w:t>Bạn kiểm tra giúp quần này có túi không được không?</w:t>
      </w:r>
    </w:p>
    <w:p>
      <w:pPr>
        <w:spacing w:after="160" w:line="312" w:lineRule="auto"/>
      </w:pPr>
      <w:r>
        <w:rPr>
          <w:rFonts w:ascii="Calibri" w:hAnsi="Calibri"/>
          <w:b/>
          <w:sz w:val="22"/>
        </w:rPr>
        <w:t xml:space="preserve">Ms Lan: </w:t>
      </w:r>
      <w:r>
        <w:rPr>
          <w:rFonts w:ascii="Calibri" w:hAnsi="Calibri"/>
          <w:sz w:val="22"/>
        </w:rPr>
        <w:t xml:space="preserve">Yes, there are two deep side pockets.  </w:t>
      </w:r>
      <w:r>
        <w:rPr>
          <w:rFonts w:ascii="Calibri" w:hAnsi="Calibri"/>
          <w:i/>
          <w:sz w:val="22"/>
        </w:rPr>
        <w:t>Được, có hai túi sâu hai bên.</w:t>
      </w:r>
    </w:p>
    <w:p>
      <w:pPr>
        <w:spacing w:after="160" w:line="312" w:lineRule="auto"/>
      </w:pPr>
      <w:r>
        <w:rPr>
          <w:rFonts w:ascii="Calibri" w:hAnsi="Calibri"/>
          <w:b/>
          <w:sz w:val="22"/>
        </w:rPr>
        <w:t xml:space="preserve">Ms Marguerite: </w:t>
      </w:r>
      <w:r>
        <w:rPr>
          <w:rFonts w:ascii="Calibri" w:hAnsi="Calibri"/>
          <w:sz w:val="22"/>
        </w:rPr>
        <w:t xml:space="preserve">Wonderful, that is always useful to have.  </w:t>
      </w:r>
      <w:r>
        <w:rPr>
          <w:rFonts w:ascii="Calibri" w:hAnsi="Calibri"/>
          <w:i/>
          <w:sz w:val="22"/>
        </w:rPr>
        <w:t>Tuyệt quá, có túi lúc nào cũng tiện.</w:t>
      </w:r>
    </w:p>
    <w:p>
      <w:pPr>
        <w:spacing w:after="160" w:line="312" w:lineRule="auto"/>
      </w:pPr>
      <w:r>
        <w:rPr>
          <w:rFonts w:ascii="Calibri" w:hAnsi="Calibri"/>
          <w:b/>
          <w:sz w:val="22"/>
        </w:rPr>
        <w:t xml:space="preserve">Ms Lan: </w:t>
      </w:r>
      <w:r>
        <w:rPr>
          <w:rFonts w:ascii="Calibri" w:hAnsi="Calibri"/>
          <w:sz w:val="22"/>
        </w:rPr>
        <w:t xml:space="preserve">Can you check if the belt is included with these trousers?  </w:t>
      </w:r>
      <w:r>
        <w:rPr>
          <w:rFonts w:ascii="Calibri" w:hAnsi="Calibri"/>
          <w:i/>
          <w:sz w:val="22"/>
        </w:rPr>
        <w:t>Chị kiểm tra giúp thắt lưng có kèm theo quần này không được không?</w:t>
      </w:r>
    </w:p>
    <w:p>
      <w:pPr>
        <w:spacing w:after="160" w:line="312" w:lineRule="auto"/>
      </w:pPr>
      <w:r>
        <w:rPr>
          <w:rFonts w:ascii="Calibri" w:hAnsi="Calibri"/>
          <w:b/>
          <w:sz w:val="22"/>
        </w:rPr>
        <w:t xml:space="preserve">Ms Marguerite: </w:t>
      </w:r>
      <w:r>
        <w:rPr>
          <w:rFonts w:ascii="Calibri" w:hAnsi="Calibri"/>
          <w:sz w:val="22"/>
        </w:rPr>
        <w:t xml:space="preserve">Yes, it comes with a matching belt.  </w:t>
      </w:r>
      <w:r>
        <w:rPr>
          <w:rFonts w:ascii="Calibri" w:hAnsi="Calibri"/>
          <w:i/>
          <w:sz w:val="22"/>
        </w:rPr>
        <w:t>Được, có kèm thắt lưng đồng bộ.</w:t>
      </w:r>
    </w:p>
    <w:p>
      <w:pPr>
        <w:spacing w:after="160" w:line="312" w:lineRule="auto"/>
      </w:pPr>
      <w:r>
        <w:rPr>
          <w:rFonts w:ascii="Calibri" w:hAnsi="Calibri"/>
          <w:b/>
          <w:sz w:val="22"/>
        </w:rPr>
        <w:t xml:space="preserve">Ms Lan: </w:t>
      </w:r>
      <w:r>
        <w:rPr>
          <w:rFonts w:ascii="Calibri" w:hAnsi="Calibri"/>
          <w:sz w:val="22"/>
        </w:rPr>
        <w:t xml:space="preserve">Good, no need to buy one separately.  </w:t>
      </w:r>
      <w:r>
        <w:rPr>
          <w:rFonts w:ascii="Calibri" w:hAnsi="Calibri"/>
          <w:i/>
          <w:sz w:val="22"/>
        </w:rPr>
        <w:t>Tốt, vậy khỏi phải mua riêng.</w:t>
      </w:r>
    </w:p>
    <w:p>
      <w:pPr>
        <w:spacing w:after="160" w:line="312" w:lineRule="auto"/>
      </w:pPr>
      <w:r>
        <w:rPr>
          <w:rFonts w:ascii="Calibri" w:hAnsi="Calibri"/>
          <w:b/>
          <w:sz w:val="22"/>
        </w:rPr>
        <w:t xml:space="preserve">Ms Marguerite: </w:t>
      </w:r>
      <w:r>
        <w:rPr>
          <w:rFonts w:ascii="Calibri" w:hAnsi="Calibri"/>
          <w:sz w:val="22"/>
        </w:rPr>
        <w:t xml:space="preserve">Can you check if this scarf is made of real wool?  </w:t>
      </w:r>
      <w:r>
        <w:rPr>
          <w:rFonts w:ascii="Calibri" w:hAnsi="Calibri"/>
          <w:i/>
          <w:sz w:val="22"/>
        </w:rPr>
        <w:t>Bạn kiểm tra giúp khăn choàng này có phải len thật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one hundred percent wool.  </w:t>
      </w:r>
      <w:r>
        <w:rPr>
          <w:rFonts w:ascii="Calibri" w:hAnsi="Calibri"/>
          <w:i/>
          <w:sz w:val="22"/>
        </w:rPr>
        <w:t>Được, nhãn xác nhận một trăm phần trăm len.</w:t>
      </w:r>
    </w:p>
    <w:p>
      <w:pPr>
        <w:spacing w:after="160" w:line="312" w:lineRule="auto"/>
      </w:pPr>
      <w:r>
        <w:rPr>
          <w:rFonts w:ascii="Calibri" w:hAnsi="Calibri"/>
          <w:b/>
          <w:sz w:val="22"/>
        </w:rPr>
        <w:t xml:space="preserve">Ms Marguerite: </w:t>
      </w:r>
      <w:r>
        <w:rPr>
          <w:rFonts w:ascii="Calibri" w:hAnsi="Calibri"/>
          <w:sz w:val="22"/>
        </w:rPr>
        <w:t xml:space="preserve">Good, that should keep me nice and warm.  </w:t>
      </w:r>
      <w:r>
        <w:rPr>
          <w:rFonts w:ascii="Calibri" w:hAnsi="Calibri"/>
          <w:i/>
          <w:sz w:val="22"/>
        </w:rPr>
        <w:t>Tốt, vậy sẽ giữ ấm tốt lắm.</w:t>
      </w:r>
    </w:p>
    <w:p>
      <w:pPr>
        <w:spacing w:after="160" w:line="312" w:lineRule="auto"/>
      </w:pPr>
      <w:r>
        <w:rPr>
          <w:rFonts w:ascii="Calibri" w:hAnsi="Calibri"/>
          <w:b/>
          <w:sz w:val="22"/>
        </w:rPr>
        <w:t xml:space="preserve">Ms Lan: </w:t>
      </w:r>
      <w:r>
        <w:rPr>
          <w:rFonts w:ascii="Calibri" w:hAnsi="Calibri"/>
          <w:sz w:val="22"/>
        </w:rPr>
        <w:t xml:space="preserve">Can you check if these socks come in a multi-pack?  </w:t>
      </w:r>
      <w:r>
        <w:rPr>
          <w:rFonts w:ascii="Calibri" w:hAnsi="Calibri"/>
          <w:i/>
          <w:sz w:val="22"/>
        </w:rPr>
        <w:t>Chị kiểm tra giúp vớ này có bán theo bộ nhiều đôi không được không?</w:t>
      </w:r>
    </w:p>
    <w:p>
      <w:pPr>
        <w:spacing w:after="160" w:line="312" w:lineRule="auto"/>
      </w:pPr>
      <w:r>
        <w:rPr>
          <w:rFonts w:ascii="Calibri" w:hAnsi="Calibri"/>
          <w:b/>
          <w:sz w:val="22"/>
        </w:rPr>
        <w:t xml:space="preserve">Ms Marguerite: </w:t>
      </w:r>
      <w:r>
        <w:rPr>
          <w:rFonts w:ascii="Calibri" w:hAnsi="Calibri"/>
          <w:sz w:val="22"/>
        </w:rPr>
        <w:t xml:space="preserve">Yes, they are sold in packs of five.  </w:t>
      </w:r>
      <w:r>
        <w:rPr>
          <w:rFonts w:ascii="Calibri" w:hAnsi="Calibri"/>
          <w:i/>
          <w:sz w:val="22"/>
        </w:rPr>
        <w:t>Được, bán theo bộ năm đôi.</w:t>
      </w:r>
    </w:p>
    <w:p>
      <w:pPr>
        <w:spacing w:after="160" w:line="312" w:lineRule="auto"/>
      </w:pPr>
      <w:r>
        <w:rPr>
          <w:rFonts w:ascii="Calibri" w:hAnsi="Calibri"/>
          <w:b/>
          <w:sz w:val="22"/>
        </w:rPr>
        <w:t xml:space="preserve">Ms Lan: </w:t>
      </w:r>
      <w:r>
        <w:rPr>
          <w:rFonts w:ascii="Calibri" w:hAnsi="Calibri"/>
          <w:sz w:val="22"/>
        </w:rPr>
        <w:t xml:space="preserve">Great, that is good value for money.  </w:t>
      </w:r>
      <w:r>
        <w:rPr>
          <w:rFonts w:ascii="Calibri" w:hAnsi="Calibri"/>
          <w:i/>
          <w:sz w:val="22"/>
        </w:rPr>
        <w:t>Tuyệt, vậy đáng đồng tiền lắm.</w:t>
      </w:r>
    </w:p>
    <w:p>
      <w:pPr>
        <w:spacing w:after="160" w:line="312" w:lineRule="auto"/>
      </w:pPr>
      <w:r>
        <w:rPr>
          <w:rFonts w:ascii="Calibri" w:hAnsi="Calibri"/>
          <w:b/>
          <w:sz w:val="22"/>
        </w:rPr>
        <w:t xml:space="preserve">Ms Marguerite: </w:t>
      </w:r>
      <w:r>
        <w:rPr>
          <w:rFonts w:ascii="Calibri" w:hAnsi="Calibri"/>
          <w:sz w:val="22"/>
        </w:rPr>
        <w:t xml:space="preserve">Can you check if this coat is waterproof?  </w:t>
      </w:r>
      <w:r>
        <w:rPr>
          <w:rFonts w:ascii="Calibri" w:hAnsi="Calibri"/>
          <w:i/>
          <w:sz w:val="22"/>
        </w:rPr>
        <w:t>Bạn kiểm tra giúp áo khoác này có chống nước không được không?</w:t>
      </w:r>
    </w:p>
    <w:p>
      <w:pPr>
        <w:spacing w:after="160" w:line="312" w:lineRule="auto"/>
      </w:pPr>
      <w:r>
        <w:rPr>
          <w:rFonts w:ascii="Calibri" w:hAnsi="Calibri"/>
          <w:b/>
          <w:sz w:val="22"/>
        </w:rPr>
        <w:t xml:space="preserve">Ms Lan: </w:t>
      </w:r>
      <w:r>
        <w:rPr>
          <w:rFonts w:ascii="Calibri" w:hAnsi="Calibri"/>
          <w:sz w:val="22"/>
        </w:rPr>
        <w:t xml:space="preserve">Yes, it is rated fully waterproof.  </w:t>
      </w:r>
      <w:r>
        <w:rPr>
          <w:rFonts w:ascii="Calibri" w:hAnsi="Calibri"/>
          <w:i/>
          <w:sz w:val="22"/>
        </w:rPr>
        <w:t>Được, được đánh giá chống nước hoàn toàn.</w:t>
      </w:r>
    </w:p>
    <w:p>
      <w:pPr>
        <w:spacing w:after="160" w:line="312" w:lineRule="auto"/>
      </w:pPr>
      <w:r>
        <w:rPr>
          <w:rFonts w:ascii="Calibri" w:hAnsi="Calibri"/>
          <w:b/>
          <w:sz w:val="22"/>
        </w:rPr>
        <w:t xml:space="preserve">Ms Marguerite: </w:t>
      </w:r>
      <w:r>
        <w:rPr>
          <w:rFonts w:ascii="Calibri" w:hAnsi="Calibri"/>
          <w:sz w:val="22"/>
        </w:rPr>
        <w:t xml:space="preserve">Perfect, ideal for the rainy season then.  </w:t>
      </w:r>
      <w:r>
        <w:rPr>
          <w:rFonts w:ascii="Calibri" w:hAnsi="Calibri"/>
          <w:i/>
          <w:sz w:val="22"/>
        </w:rPr>
        <w:t>Hoàn hảo, vậy hợp cho mùa mưa.</w:t>
      </w:r>
    </w:p>
    <w:p>
      <w:pPr>
        <w:spacing w:after="160" w:line="312" w:lineRule="auto"/>
      </w:pPr>
      <w:r>
        <w:rPr>
          <w:rFonts w:ascii="Calibri" w:hAnsi="Calibri"/>
          <w:b/>
          <w:sz w:val="22"/>
        </w:rPr>
        <w:t xml:space="preserve">Ms Lan: </w:t>
      </w:r>
      <w:r>
        <w:rPr>
          <w:rFonts w:ascii="Calibri" w:hAnsi="Calibri"/>
          <w:sz w:val="22"/>
        </w:rPr>
        <w:t xml:space="preserve">Can you check if the tag says dry clean only?  </w:t>
      </w:r>
      <w:r>
        <w:rPr>
          <w:rFonts w:ascii="Calibri" w:hAnsi="Calibri"/>
          <w:i/>
          <w:sz w:val="22"/>
        </w:rPr>
        <w:t>Chị kiểm tra giúp nhãn có ghi chỉ giặt khô không được không?</w:t>
      </w:r>
    </w:p>
    <w:p>
      <w:pPr>
        <w:spacing w:after="160" w:line="312" w:lineRule="auto"/>
      </w:pPr>
      <w:r>
        <w:rPr>
          <w:rFonts w:ascii="Calibri" w:hAnsi="Calibri"/>
          <w:b/>
          <w:sz w:val="22"/>
        </w:rPr>
        <w:t xml:space="preserve">Ms Marguerite: </w:t>
      </w:r>
      <w:r>
        <w:rPr>
          <w:rFonts w:ascii="Calibri" w:hAnsi="Calibri"/>
          <w:sz w:val="22"/>
        </w:rPr>
        <w:t xml:space="preserve">Yes, it does say dry clean only.  </w:t>
      </w:r>
      <w:r>
        <w:rPr>
          <w:rFonts w:ascii="Calibri" w:hAnsi="Calibri"/>
          <w:i/>
          <w:sz w:val="22"/>
        </w:rPr>
        <w:t>Được, có ghi chỉ giặt khô.</w:t>
      </w:r>
    </w:p>
    <w:p>
      <w:pPr>
        <w:spacing w:after="160" w:line="312" w:lineRule="auto"/>
      </w:pPr>
      <w:r>
        <w:rPr>
          <w:rFonts w:ascii="Calibri" w:hAnsi="Calibri"/>
          <w:b/>
          <w:sz w:val="22"/>
        </w:rPr>
        <w:t xml:space="preserve">Ms Lan: </w:t>
      </w:r>
      <w:r>
        <w:rPr>
          <w:rFonts w:ascii="Calibri" w:hAnsi="Calibri"/>
          <w:sz w:val="22"/>
        </w:rPr>
        <w:t xml:space="preserve">Good to know, I will handle it carefully.  </w:t>
      </w:r>
      <w:r>
        <w:rPr>
          <w:rFonts w:ascii="Calibri" w:hAnsi="Calibri"/>
          <w:i/>
          <w:sz w:val="22"/>
        </w:rPr>
        <w:t>Biết vậy tốt rồi, tôi sẽ giặt cẩn thận.</w:t>
      </w:r>
    </w:p>
    <w:p>
      <w:pPr>
        <w:spacing w:after="160" w:line="312" w:lineRule="auto"/>
      </w:pPr>
      <w:r>
        <w:rPr>
          <w:rFonts w:ascii="Calibri" w:hAnsi="Calibri"/>
          <w:b/>
          <w:sz w:val="22"/>
        </w:rPr>
        <w:t xml:space="preserve">Ms Marguerite: </w:t>
      </w:r>
      <w:r>
        <w:rPr>
          <w:rFonts w:ascii="Calibri" w:hAnsi="Calibri"/>
          <w:sz w:val="22"/>
        </w:rPr>
        <w:t xml:space="preserve">Can you check if this hat is adjustable?  </w:t>
      </w:r>
      <w:r>
        <w:rPr>
          <w:rFonts w:ascii="Calibri" w:hAnsi="Calibri"/>
          <w:i/>
          <w:sz w:val="22"/>
        </w:rPr>
        <w:t>Bạn kiểm tra giúp nón này có điều chỉnh được không được không?</w:t>
      </w:r>
    </w:p>
    <w:p>
      <w:pPr>
        <w:spacing w:after="160" w:line="312" w:lineRule="auto"/>
      </w:pPr>
      <w:r>
        <w:rPr>
          <w:rFonts w:ascii="Calibri" w:hAnsi="Calibri"/>
          <w:b/>
          <w:sz w:val="22"/>
        </w:rPr>
        <w:t xml:space="preserve">Ms Lan: </w:t>
      </w:r>
      <w:r>
        <w:rPr>
          <w:rFonts w:ascii="Calibri" w:hAnsi="Calibri"/>
          <w:sz w:val="22"/>
        </w:rPr>
        <w:t xml:space="preserve">Yes, it has an adjustable strap at the back.  </w:t>
      </w:r>
      <w:r>
        <w:rPr>
          <w:rFonts w:ascii="Calibri" w:hAnsi="Calibri"/>
          <w:i/>
          <w:sz w:val="22"/>
        </w:rPr>
        <w:t>Được, có dây điều chỉnh phía sau.</w:t>
      </w:r>
    </w:p>
    <w:p>
      <w:pPr>
        <w:spacing w:after="160" w:line="312" w:lineRule="auto"/>
      </w:pPr>
      <w:r>
        <w:rPr>
          <w:rFonts w:ascii="Calibri" w:hAnsi="Calibri"/>
          <w:b/>
          <w:sz w:val="22"/>
        </w:rPr>
        <w:t xml:space="preserve">Ms Marguerite: </w:t>
      </w:r>
      <w:r>
        <w:rPr>
          <w:rFonts w:ascii="Calibri" w:hAnsi="Calibri"/>
          <w:sz w:val="22"/>
        </w:rPr>
        <w:t xml:space="preserve">Good, that should fit almost anyone.  </w:t>
      </w:r>
      <w:r>
        <w:rPr>
          <w:rFonts w:ascii="Calibri" w:hAnsi="Calibri"/>
          <w:i/>
          <w:sz w:val="22"/>
        </w:rPr>
        <w:t>Tốt, vậy hầu như ai đội cũng vừa.</w:t>
      </w:r>
    </w:p>
    <w:p>
      <w:pPr>
        <w:spacing w:after="160" w:line="312" w:lineRule="auto"/>
      </w:pPr>
      <w:r>
        <w:rPr>
          <w:rFonts w:ascii="Calibri" w:hAnsi="Calibri"/>
          <w:b/>
          <w:sz w:val="22"/>
        </w:rPr>
        <w:t xml:space="preserve">Ms Lan: </w:t>
      </w:r>
      <w:r>
        <w:rPr>
          <w:rFonts w:ascii="Calibri" w:hAnsi="Calibri"/>
          <w:sz w:val="22"/>
        </w:rPr>
        <w:t xml:space="preserve">Can you check if these gloves are touchscreen compatible?  </w:t>
      </w:r>
      <w:r>
        <w:rPr>
          <w:rFonts w:ascii="Calibri" w:hAnsi="Calibri"/>
          <w:i/>
          <w:sz w:val="22"/>
        </w:rPr>
        <w:t>Chị kiểm tra giúp găng tay này có dùng được với màn hình cảm ứng không được không?</w:t>
      </w:r>
    </w:p>
    <w:p>
      <w:pPr>
        <w:spacing w:after="160" w:line="312" w:lineRule="auto"/>
      </w:pPr>
      <w:r>
        <w:rPr>
          <w:rFonts w:ascii="Calibri" w:hAnsi="Calibri"/>
          <w:b/>
          <w:sz w:val="22"/>
        </w:rPr>
        <w:t xml:space="preserve">Ms Marguerite: </w:t>
      </w:r>
      <w:r>
        <w:rPr>
          <w:rFonts w:ascii="Calibri" w:hAnsi="Calibri"/>
          <w:sz w:val="22"/>
        </w:rPr>
        <w:t xml:space="preserve">Yes, the fingertips work with touchscreens.  </w:t>
      </w:r>
      <w:r>
        <w:rPr>
          <w:rFonts w:ascii="Calibri" w:hAnsi="Calibri"/>
          <w:i/>
          <w:sz w:val="22"/>
        </w:rPr>
        <w:t>Được, đầu ngón tay dùng được với màn hình cảm ứng.</w:t>
      </w:r>
    </w:p>
    <w:p>
      <w:pPr>
        <w:spacing w:after="160" w:line="312" w:lineRule="auto"/>
      </w:pPr>
      <w:r>
        <w:rPr>
          <w:rFonts w:ascii="Calibri" w:hAnsi="Calibri"/>
          <w:b/>
          <w:sz w:val="22"/>
        </w:rPr>
        <w:t xml:space="preserve">Ms Lan: </w:t>
      </w:r>
      <w:r>
        <w:rPr>
          <w:rFonts w:ascii="Calibri" w:hAnsi="Calibri"/>
          <w:sz w:val="22"/>
        </w:rPr>
        <w:t xml:space="preserve">Great, very handy for winter then.  </w:t>
      </w:r>
      <w:r>
        <w:rPr>
          <w:rFonts w:ascii="Calibri" w:hAnsi="Calibri"/>
          <w:i/>
          <w:sz w:val="22"/>
        </w:rPr>
        <w:t>Tuyệt, vậy tiện lắm cho mùa đông.</w:t>
      </w:r>
    </w:p>
    <w:p>
      <w:pPr>
        <w:spacing w:after="160" w:line="312" w:lineRule="auto"/>
      </w:pPr>
      <w:r>
        <w:rPr>
          <w:rFonts w:ascii="Calibri" w:hAnsi="Calibri"/>
          <w:b/>
          <w:sz w:val="22"/>
        </w:rPr>
        <w:t xml:space="preserve">Ms Marguerite: </w:t>
      </w:r>
      <w:r>
        <w:rPr>
          <w:rFonts w:ascii="Calibri" w:hAnsi="Calibri"/>
          <w:sz w:val="22"/>
        </w:rPr>
        <w:t xml:space="preserve">Can you check if this shirt has extra buttons sewn in?  </w:t>
      </w:r>
      <w:r>
        <w:rPr>
          <w:rFonts w:ascii="Calibri" w:hAnsi="Calibri"/>
          <w:i/>
          <w:sz w:val="22"/>
        </w:rPr>
        <w:t>Bạn kiểm tra giúp áo này có kèm nút dự phòng khâu sẵn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extra button inside the seam.  </w:t>
      </w:r>
      <w:r>
        <w:rPr>
          <w:rFonts w:ascii="Calibri" w:hAnsi="Calibri"/>
          <w:i/>
          <w:sz w:val="22"/>
        </w:rPr>
        <w:t>Được, có một nút dự phòng nhỏ khâu bên trong đường may.</w:t>
      </w:r>
    </w:p>
    <w:p>
      <w:pPr>
        <w:spacing w:after="160" w:line="312" w:lineRule="auto"/>
      </w:pPr>
      <w:r>
        <w:rPr>
          <w:rFonts w:ascii="Calibri" w:hAnsi="Calibri"/>
          <w:b/>
          <w:sz w:val="22"/>
        </w:rPr>
        <w:t xml:space="preserve">Ms Marguerite: </w:t>
      </w:r>
      <w:r>
        <w:rPr>
          <w:rFonts w:ascii="Calibri" w:hAnsi="Calibri"/>
          <w:sz w:val="22"/>
        </w:rPr>
        <w:t xml:space="preserve">Good, useful if one falls off later.  </w:t>
      </w:r>
      <w:r>
        <w:rPr>
          <w:rFonts w:ascii="Calibri" w:hAnsi="Calibri"/>
          <w:i/>
          <w:sz w:val="22"/>
        </w:rPr>
        <w:t>Tốt, hữu ích nếu sau này rớt nút.</w:t>
      </w:r>
    </w:p>
    <w:p>
      <w:pPr>
        <w:spacing w:after="160" w:line="312" w:lineRule="auto"/>
      </w:pPr>
      <w:r>
        <w:rPr>
          <w:rFonts w:ascii="Calibri" w:hAnsi="Calibri"/>
          <w:b/>
          <w:sz w:val="22"/>
        </w:rPr>
        <w:t xml:space="preserve">Ms Lan: </w:t>
      </w:r>
      <w:r>
        <w:rPr>
          <w:rFonts w:ascii="Calibri" w:hAnsi="Calibri"/>
          <w:sz w:val="22"/>
        </w:rPr>
        <w:t xml:space="preserve">Can you check if the lining is cotton or polyester?  </w:t>
      </w:r>
      <w:r>
        <w:rPr>
          <w:rFonts w:ascii="Calibri" w:hAnsi="Calibri"/>
          <w:i/>
          <w:sz w:val="22"/>
        </w:rPr>
        <w:t>Chị kiểm tra giúp lớp lót là cotton hay polyester được không?</w:t>
      </w:r>
    </w:p>
    <w:p>
      <w:pPr>
        <w:spacing w:after="160" w:line="312" w:lineRule="auto"/>
      </w:pPr>
      <w:r>
        <w:rPr>
          <w:rFonts w:ascii="Calibri" w:hAnsi="Calibri"/>
          <w:b/>
          <w:sz w:val="22"/>
        </w:rPr>
        <w:t xml:space="preserve">Ms Marguerite: </w:t>
      </w:r>
      <w:r>
        <w:rPr>
          <w:rFonts w:ascii="Calibri" w:hAnsi="Calibri"/>
          <w:sz w:val="22"/>
        </w:rPr>
        <w:t xml:space="preserve">Yes, the lining is soft cotton.  </w:t>
      </w:r>
      <w:r>
        <w:rPr>
          <w:rFonts w:ascii="Calibri" w:hAnsi="Calibri"/>
          <w:i/>
          <w:sz w:val="22"/>
        </w:rPr>
        <w:t>Được, lớp lót là cotton mềm.</w:t>
      </w:r>
    </w:p>
    <w:p>
      <w:pPr>
        <w:spacing w:after="160" w:line="312" w:lineRule="auto"/>
      </w:pPr>
      <w:r>
        <w:rPr>
          <w:rFonts w:ascii="Calibri" w:hAnsi="Calibri"/>
          <w:b/>
          <w:sz w:val="22"/>
        </w:rPr>
        <w:t xml:space="preserve">Ms Lan: </w:t>
      </w:r>
      <w:r>
        <w:rPr>
          <w:rFonts w:ascii="Calibri" w:hAnsi="Calibri"/>
          <w:sz w:val="22"/>
        </w:rPr>
        <w:t xml:space="preserve">Good, that should feel comfortable against the skin.  </w:t>
      </w:r>
      <w:r>
        <w:rPr>
          <w:rFonts w:ascii="Calibri" w:hAnsi="Calibri"/>
          <w:i/>
          <w:sz w:val="22"/>
        </w:rPr>
        <w:t>Tốt, vậy mặc lên da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bag has a warranty?  </w:t>
      </w:r>
      <w:r>
        <w:rPr>
          <w:rFonts w:ascii="Calibri" w:hAnsi="Calibri"/>
          <w:i/>
          <w:sz w:val="22"/>
        </w:rPr>
        <w:t>Bạn kiểm tra giúp túi này có bảo hành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a one-year warranty.  </w:t>
      </w:r>
      <w:r>
        <w:rPr>
          <w:rFonts w:ascii="Calibri" w:hAnsi="Calibri"/>
          <w:i/>
          <w:sz w:val="22"/>
        </w:rPr>
        <w:t>Được, nhãn xác nhận bảo hành một năm.</w:t>
      </w:r>
    </w:p>
    <w:p>
      <w:pPr>
        <w:spacing w:after="160" w:line="312" w:lineRule="auto"/>
      </w:pPr>
      <w:r>
        <w:rPr>
          <w:rFonts w:ascii="Calibri" w:hAnsi="Calibri"/>
          <w:b/>
          <w:sz w:val="22"/>
        </w:rPr>
        <w:t xml:space="preserve">Ms Marguerite: </w:t>
      </w:r>
      <w:r>
        <w:rPr>
          <w:rFonts w:ascii="Calibri" w:hAnsi="Calibri"/>
          <w:sz w:val="22"/>
        </w:rPr>
        <w:t xml:space="preserve">Good, that gives me confidence to buy it.  </w:t>
      </w:r>
      <w:r>
        <w:rPr>
          <w:rFonts w:ascii="Calibri" w:hAnsi="Calibri"/>
          <w:i/>
          <w:sz w:val="22"/>
        </w:rPr>
        <w:t>Tốt, vậy tôi yên tâm mua hơn.</w:t>
      </w:r>
    </w:p>
    <w:p>
      <w:pPr>
        <w:spacing w:after="160" w:line="312" w:lineRule="auto"/>
      </w:pPr>
      <w:r>
        <w:rPr>
          <w:rFonts w:ascii="Calibri" w:hAnsi="Calibri"/>
          <w:b/>
          <w:sz w:val="22"/>
        </w:rPr>
        <w:t xml:space="preserve">Ms Lan: </w:t>
      </w:r>
      <w:r>
        <w:rPr>
          <w:rFonts w:ascii="Calibri" w:hAnsi="Calibri"/>
          <w:sz w:val="22"/>
        </w:rPr>
        <w:t xml:space="preserve">Can you check if these shoes have removable insoles?  </w:t>
      </w:r>
      <w:r>
        <w:rPr>
          <w:rFonts w:ascii="Calibri" w:hAnsi="Calibri"/>
          <w:i/>
          <w:sz w:val="22"/>
        </w:rPr>
        <w:t>Chị kiểm tra giúp giày này có lót trong tháo rời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insoles can be taken out and washed.  </w:t>
      </w:r>
      <w:r>
        <w:rPr>
          <w:rFonts w:ascii="Calibri" w:hAnsi="Calibri"/>
          <w:i/>
          <w:sz w:val="22"/>
        </w:rPr>
        <w:t>Được, lót trong tháo ra giặt được.</w:t>
      </w:r>
    </w:p>
    <w:p>
      <w:pPr>
        <w:spacing w:after="160" w:line="312" w:lineRule="auto"/>
      </w:pPr>
      <w:r>
        <w:rPr>
          <w:rFonts w:ascii="Calibri" w:hAnsi="Calibri"/>
          <w:b/>
          <w:sz w:val="22"/>
        </w:rPr>
        <w:t xml:space="preserve">Ms Lan: </w:t>
      </w:r>
      <w:r>
        <w:rPr>
          <w:rFonts w:ascii="Calibri" w:hAnsi="Calibri"/>
          <w:sz w:val="22"/>
        </w:rPr>
        <w:t xml:space="preserve">Good, that keeps them fresh longer.  </w:t>
      </w:r>
      <w:r>
        <w:rPr>
          <w:rFonts w:ascii="Calibri" w:hAnsi="Calibri"/>
          <w:i/>
          <w:sz w:val="22"/>
        </w:rPr>
        <w:t>Tốt, vậy giày sẽ thơm tho lâu hơn.</w:t>
      </w:r>
    </w:p>
    <w:p>
      <w:pPr>
        <w:spacing w:after="160" w:line="312" w:lineRule="auto"/>
      </w:pPr>
      <w:r>
        <w:rPr>
          <w:rFonts w:ascii="Calibri" w:hAnsi="Calibri"/>
          <w:b/>
          <w:sz w:val="22"/>
        </w:rPr>
        <w:t xml:space="preserve">Ms Marguerite: </w:t>
      </w:r>
      <w:r>
        <w:rPr>
          <w:rFonts w:ascii="Calibri" w:hAnsi="Calibri"/>
          <w:sz w:val="22"/>
        </w:rPr>
        <w:t xml:space="preserve">Can you check if this sweater shrinks in the wash?  </w:t>
      </w:r>
      <w:r>
        <w:rPr>
          <w:rFonts w:ascii="Calibri" w:hAnsi="Calibri"/>
          <w:i/>
          <w:sz w:val="22"/>
        </w:rPr>
        <w:t>Bạn kiểm tra giúp áo len này có co lại khi giặt không được không?</w:t>
      </w:r>
    </w:p>
    <w:p>
      <w:pPr>
        <w:spacing w:after="160" w:line="312" w:lineRule="auto"/>
      </w:pPr>
      <w:r>
        <w:rPr>
          <w:rFonts w:ascii="Calibri" w:hAnsi="Calibri"/>
          <w:b/>
          <w:sz w:val="22"/>
        </w:rPr>
        <w:t xml:space="preserve">Ms Lan: </w:t>
      </w:r>
      <w:r>
        <w:rPr>
          <w:rFonts w:ascii="Calibri" w:hAnsi="Calibri"/>
          <w:sz w:val="22"/>
        </w:rPr>
        <w:t xml:space="preserve">Yes, it says to wash it on a cold, gentle cycle.  </w:t>
      </w:r>
      <w:r>
        <w:rPr>
          <w:rFonts w:ascii="Calibri" w:hAnsi="Calibri"/>
          <w:i/>
          <w:sz w:val="22"/>
        </w:rPr>
        <w:t>Được, ghi nên giặt nước lạnh, chế độ nhẹ.</w:t>
      </w:r>
    </w:p>
    <w:p>
      <w:pPr>
        <w:spacing w:after="160" w:line="312" w:lineRule="auto"/>
      </w:pPr>
      <w:r>
        <w:rPr>
          <w:rFonts w:ascii="Calibri" w:hAnsi="Calibri"/>
          <w:b/>
          <w:sz w:val="22"/>
        </w:rPr>
        <w:t xml:space="preserve">Ms Marguerite: </w:t>
      </w:r>
      <w:r>
        <w:rPr>
          <w:rFonts w:ascii="Calibri" w:hAnsi="Calibri"/>
          <w:sz w:val="22"/>
        </w:rPr>
        <w:t xml:space="preserve">Good, I will remember to do that.  </w:t>
      </w:r>
      <w:r>
        <w:rPr>
          <w:rFonts w:ascii="Calibri" w:hAnsi="Calibri"/>
          <w:i/>
          <w:sz w:val="22"/>
        </w:rPr>
        <w:t>Tốt, tôi sẽ nhớ làm vậy.</w:t>
      </w:r>
    </w:p>
    <w:p>
      <w:pPr>
        <w:spacing w:after="160" w:line="312" w:lineRule="auto"/>
      </w:pPr>
      <w:r>
        <w:rPr>
          <w:rFonts w:ascii="Calibri" w:hAnsi="Calibri"/>
          <w:b/>
          <w:sz w:val="22"/>
        </w:rPr>
        <w:t xml:space="preserve">Ms Lan: </w:t>
      </w:r>
      <w:r>
        <w:rPr>
          <w:rFonts w:ascii="Calibri" w:hAnsi="Calibri"/>
          <w:sz w:val="22"/>
        </w:rPr>
        <w:t xml:space="preserve">Can you check if this fabric is stretchy?  </w:t>
      </w:r>
      <w:r>
        <w:rPr>
          <w:rFonts w:ascii="Calibri" w:hAnsi="Calibri"/>
          <w:i/>
          <w:sz w:val="22"/>
        </w:rPr>
        <w:t>Chị kiểm tra giúp vải này có co giãn không được không?</w:t>
      </w:r>
    </w:p>
    <w:p>
      <w:pPr>
        <w:spacing w:after="160" w:line="312" w:lineRule="auto"/>
      </w:pPr>
      <w:r>
        <w:rPr>
          <w:rFonts w:ascii="Calibri" w:hAnsi="Calibri"/>
          <w:b/>
          <w:sz w:val="22"/>
        </w:rPr>
        <w:t xml:space="preserve">Ms Marguerite: </w:t>
      </w:r>
      <w:r>
        <w:rPr>
          <w:rFonts w:ascii="Calibri" w:hAnsi="Calibri"/>
          <w:sz w:val="22"/>
        </w:rPr>
        <w:t xml:space="preserve">Yes, it has a good amount of stretch.  </w:t>
      </w:r>
      <w:r>
        <w:rPr>
          <w:rFonts w:ascii="Calibri" w:hAnsi="Calibri"/>
          <w:i/>
          <w:sz w:val="22"/>
        </w:rPr>
        <w:t>Được, vải co giãn khá tốt.</w:t>
      </w:r>
    </w:p>
    <w:p>
      <w:pPr>
        <w:spacing w:after="160" w:line="312" w:lineRule="auto"/>
      </w:pPr>
      <w:r>
        <w:rPr>
          <w:rFonts w:ascii="Calibri" w:hAnsi="Calibri"/>
          <w:b/>
          <w:sz w:val="22"/>
        </w:rPr>
        <w:t xml:space="preserve">Ms Lan: </w:t>
      </w:r>
      <w:r>
        <w:rPr>
          <w:rFonts w:ascii="Calibri" w:hAnsi="Calibri"/>
          <w:sz w:val="22"/>
        </w:rPr>
        <w:t xml:space="preserve">Great, that should be comfortable to move in.  </w:t>
      </w:r>
      <w:r>
        <w:rPr>
          <w:rFonts w:ascii="Calibri" w:hAnsi="Calibri"/>
          <w:i/>
          <w:sz w:val="22"/>
        </w:rPr>
        <w:t>Tuyệt, vậy vận động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jacket is unisex?  </w:t>
      </w:r>
      <w:r>
        <w:rPr>
          <w:rFonts w:ascii="Calibri" w:hAnsi="Calibri"/>
          <w:i/>
          <w:sz w:val="22"/>
        </w:rPr>
        <w:t>Bạn kiểm tra giúp áo khoác này có phải unisex không được không?</w:t>
      </w:r>
    </w:p>
    <w:p>
      <w:pPr>
        <w:spacing w:after="160" w:line="312" w:lineRule="auto"/>
      </w:pPr>
      <w:r>
        <w:rPr>
          <w:rFonts w:ascii="Calibri" w:hAnsi="Calibri"/>
          <w:b/>
          <w:sz w:val="22"/>
        </w:rPr>
        <w:t xml:space="preserve">Ms Lan: </w:t>
      </w:r>
      <w:r>
        <w:rPr>
          <w:rFonts w:ascii="Calibri" w:hAnsi="Calibri"/>
          <w:sz w:val="22"/>
        </w:rPr>
        <w:t xml:space="preserve">Yes, the style is designed for everyone.  </w:t>
      </w:r>
      <w:r>
        <w:rPr>
          <w:rFonts w:ascii="Calibri" w:hAnsi="Calibri"/>
          <w:i/>
          <w:sz w:val="22"/>
        </w:rPr>
        <w:t>Được, kiểu dáng thiết kế cho mọi người.</w:t>
      </w:r>
    </w:p>
    <w:p>
      <w:pPr>
        <w:spacing w:after="160" w:line="312" w:lineRule="auto"/>
      </w:pPr>
      <w:r>
        <w:rPr>
          <w:rFonts w:ascii="Calibri" w:hAnsi="Calibri"/>
          <w:b/>
          <w:sz w:val="22"/>
        </w:rPr>
        <w:t xml:space="preserve">Ms Marguerite: </w:t>
      </w:r>
      <w:r>
        <w:rPr>
          <w:rFonts w:ascii="Calibri" w:hAnsi="Calibri"/>
          <w:sz w:val="22"/>
        </w:rPr>
        <w:t xml:space="preserve">Good, my husband might like it too then.  </w:t>
      </w:r>
      <w:r>
        <w:rPr>
          <w:rFonts w:ascii="Calibri" w:hAnsi="Calibri"/>
          <w:i/>
          <w:sz w:val="22"/>
        </w:rPr>
        <w:t>Tốt, vậy chồng tôi cũng có thể thích.</w:t>
      </w:r>
    </w:p>
    <w:p>
      <w:pPr>
        <w:spacing w:after="160" w:line="312" w:lineRule="auto"/>
      </w:pPr>
      <w:r>
        <w:rPr>
          <w:rFonts w:ascii="Calibri" w:hAnsi="Calibri"/>
          <w:b/>
          <w:sz w:val="22"/>
        </w:rPr>
        <w:t xml:space="preserve">Ms Lan: </w:t>
      </w:r>
      <w:r>
        <w:rPr>
          <w:rFonts w:ascii="Calibri" w:hAnsi="Calibri"/>
          <w:sz w:val="22"/>
        </w:rPr>
        <w:t xml:space="preserve">Can you check if this swimsuit is chlorine resistant?  </w:t>
      </w:r>
      <w:r>
        <w:rPr>
          <w:rFonts w:ascii="Calibri" w:hAnsi="Calibri"/>
          <w:i/>
          <w:sz w:val="22"/>
        </w:rPr>
        <w:t>Chị kiểm tra giúp đồ bơi này có chống clo không được không?</w:t>
      </w:r>
    </w:p>
    <w:p>
      <w:pPr>
        <w:spacing w:after="160" w:line="312" w:lineRule="auto"/>
      </w:pPr>
      <w:r>
        <w:rPr>
          <w:rFonts w:ascii="Calibri" w:hAnsi="Calibri"/>
          <w:b/>
          <w:sz w:val="22"/>
        </w:rPr>
        <w:t xml:space="preserve">Ms Marguerite: </w:t>
      </w:r>
      <w:r>
        <w:rPr>
          <w:rFonts w:ascii="Calibri" w:hAnsi="Calibri"/>
          <w:sz w:val="22"/>
        </w:rPr>
        <w:t xml:space="preserve">Yes, it is made with chlorine-resistant fabric.  </w:t>
      </w:r>
      <w:r>
        <w:rPr>
          <w:rFonts w:ascii="Calibri" w:hAnsi="Calibri"/>
          <w:i/>
          <w:sz w:val="22"/>
        </w:rPr>
        <w:t>Được, làm từ vải chống clo.</w:t>
      </w:r>
    </w:p>
    <w:p>
      <w:pPr>
        <w:spacing w:after="160" w:line="312" w:lineRule="auto"/>
      </w:pPr>
      <w:r>
        <w:rPr>
          <w:rFonts w:ascii="Calibri" w:hAnsi="Calibri"/>
          <w:b/>
          <w:sz w:val="22"/>
        </w:rPr>
        <w:t xml:space="preserve">Ms Lan: </w:t>
      </w:r>
      <w:r>
        <w:rPr>
          <w:rFonts w:ascii="Calibri" w:hAnsi="Calibri"/>
          <w:sz w:val="22"/>
        </w:rPr>
        <w:t xml:space="preserve">Perfect, ideal for the pool then.  </w:t>
      </w:r>
      <w:r>
        <w:rPr>
          <w:rFonts w:ascii="Calibri" w:hAnsi="Calibri"/>
          <w:i/>
          <w:sz w:val="22"/>
        </w:rPr>
        <w:t>Hoàn hảo, vậy hợp để bơi hồ.</w:t>
      </w:r>
    </w:p>
    <w:p>
      <w:pPr>
        <w:spacing w:after="160" w:line="312" w:lineRule="auto"/>
      </w:pPr>
      <w:r>
        <w:rPr>
          <w:rFonts w:ascii="Calibri" w:hAnsi="Calibri"/>
          <w:b/>
          <w:sz w:val="22"/>
        </w:rPr>
        <w:t xml:space="preserve">Ms Marguerite: </w:t>
      </w:r>
      <w:r>
        <w:rPr>
          <w:rFonts w:ascii="Calibri" w:hAnsi="Calibri"/>
          <w:sz w:val="22"/>
        </w:rPr>
        <w:t xml:space="preserve">Can you check if this necklace is hypoallergenic?  </w:t>
      </w:r>
      <w:r>
        <w:rPr>
          <w:rFonts w:ascii="Calibri" w:hAnsi="Calibri"/>
          <w:i/>
          <w:sz w:val="22"/>
        </w:rPr>
        <w:t>Bạn kiểm tra giúp vòng cổ này có gây dị ứng không được không?</w:t>
      </w:r>
    </w:p>
    <w:p>
      <w:pPr>
        <w:spacing w:after="160" w:line="312" w:lineRule="auto"/>
      </w:pPr>
      <w:r>
        <w:rPr>
          <w:rFonts w:ascii="Calibri" w:hAnsi="Calibri"/>
          <w:b/>
          <w:sz w:val="22"/>
        </w:rPr>
        <w:t xml:space="preserve">Ms Lan: </w:t>
      </w:r>
      <w:r>
        <w:rPr>
          <w:rFonts w:ascii="Calibri" w:hAnsi="Calibri"/>
          <w:sz w:val="22"/>
        </w:rPr>
        <w:t xml:space="preserve">Yes, it is made of hypoallergenic metal.  </w:t>
      </w:r>
      <w:r>
        <w:rPr>
          <w:rFonts w:ascii="Calibri" w:hAnsi="Calibri"/>
          <w:i/>
          <w:sz w:val="22"/>
        </w:rPr>
        <w:t>Được, làm từ kim loại không gây dị ứng.</w:t>
      </w:r>
    </w:p>
    <w:p>
      <w:pPr>
        <w:spacing w:after="160" w:line="312" w:lineRule="auto"/>
      </w:pPr>
      <w:r>
        <w:rPr>
          <w:rFonts w:ascii="Calibri" w:hAnsi="Calibri"/>
          <w:b/>
          <w:sz w:val="22"/>
        </w:rPr>
        <w:t xml:space="preserve">Ms Marguerite: </w:t>
      </w:r>
      <w:r>
        <w:rPr>
          <w:rFonts w:ascii="Calibri" w:hAnsi="Calibri"/>
          <w:sz w:val="22"/>
        </w:rPr>
        <w:t xml:space="preserve">Good, that is safe for sensitive skin.  </w:t>
      </w:r>
      <w:r>
        <w:rPr>
          <w:rFonts w:ascii="Calibri" w:hAnsi="Calibri"/>
          <w:i/>
          <w:sz w:val="22"/>
        </w:rPr>
        <w:t>Tốt, vậy an toàn cho da nhạy cảm.</w:t>
      </w:r>
    </w:p>
    <w:p>
      <w:pPr>
        <w:spacing w:after="160" w:line="312" w:lineRule="auto"/>
      </w:pPr>
      <w:r>
        <w:rPr>
          <w:rFonts w:ascii="Calibri" w:hAnsi="Calibri"/>
          <w:b/>
          <w:sz w:val="22"/>
        </w:rPr>
        <w:t xml:space="preserve">Ms Lan: </w:t>
      </w:r>
      <w:r>
        <w:rPr>
          <w:rFonts w:ascii="Calibri" w:hAnsi="Calibri"/>
          <w:sz w:val="22"/>
        </w:rPr>
        <w:t xml:space="preserve">Can you check if this backpack has a laptop compartment?  </w:t>
      </w:r>
      <w:r>
        <w:rPr>
          <w:rFonts w:ascii="Calibri" w:hAnsi="Calibri"/>
          <w:i/>
          <w:sz w:val="22"/>
        </w:rPr>
        <w:t>Chị kiểm tra giúp ba lô này có ngăn đựng laptop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padded laptop sleeve inside.  </w:t>
      </w:r>
      <w:r>
        <w:rPr>
          <w:rFonts w:ascii="Calibri" w:hAnsi="Calibri"/>
          <w:i/>
          <w:sz w:val="22"/>
        </w:rPr>
        <w:t>Được, có ngăn đệm đựng laptop bên trong.</w:t>
      </w:r>
    </w:p>
    <w:p>
      <w:pPr>
        <w:spacing w:after="160" w:line="312" w:lineRule="auto"/>
      </w:pPr>
      <w:r>
        <w:rPr>
          <w:rFonts w:ascii="Calibri" w:hAnsi="Calibri"/>
          <w:b/>
          <w:sz w:val="22"/>
        </w:rPr>
        <w:t xml:space="preserve">Ms Lan: </w:t>
      </w:r>
      <w:r>
        <w:rPr>
          <w:rFonts w:ascii="Calibri" w:hAnsi="Calibri"/>
          <w:sz w:val="22"/>
        </w:rPr>
        <w:t xml:space="preserve">Great, that is exactly what I need.  </w:t>
      </w:r>
      <w:r>
        <w:rPr>
          <w:rFonts w:ascii="Calibri" w:hAnsi="Calibri"/>
          <w:i/>
          <w:sz w:val="22"/>
        </w:rPr>
        <w:t>Tuyệt, đúng thứ tôi cần luôn.</w:t>
      </w:r>
    </w:p>
    <w:p>
      <w:pPr>
        <w:spacing w:after="160" w:line="312" w:lineRule="auto"/>
      </w:pPr>
      <w:r>
        <w:rPr>
          <w:rFonts w:ascii="Calibri" w:hAnsi="Calibri"/>
          <w:b/>
          <w:sz w:val="22"/>
        </w:rPr>
        <w:t xml:space="preserve">Ms Marguerite: </w:t>
      </w:r>
      <w:r>
        <w:rPr>
          <w:rFonts w:ascii="Calibri" w:hAnsi="Calibri"/>
          <w:sz w:val="22"/>
        </w:rPr>
        <w:t xml:space="preserve">Can you check if these sunglasses have UV protection?  </w:t>
      </w:r>
      <w:r>
        <w:rPr>
          <w:rFonts w:ascii="Calibri" w:hAnsi="Calibri"/>
          <w:i/>
          <w:sz w:val="22"/>
        </w:rPr>
        <w:t>Bạn kiểm tra giúp kính râm này có chống tia UV không được không?</w:t>
      </w:r>
    </w:p>
    <w:p>
      <w:pPr>
        <w:spacing w:after="160" w:line="312" w:lineRule="auto"/>
      </w:pPr>
      <w:r>
        <w:rPr>
          <w:rFonts w:ascii="Calibri" w:hAnsi="Calibri"/>
          <w:b/>
          <w:sz w:val="22"/>
        </w:rPr>
        <w:t xml:space="preserve">Ms Lan: </w:t>
      </w:r>
      <w:r>
        <w:rPr>
          <w:rFonts w:ascii="Calibri" w:hAnsi="Calibri"/>
          <w:sz w:val="22"/>
        </w:rPr>
        <w:t xml:space="preserve">Yes, they block ninety-nine percent of UV rays.  </w:t>
      </w:r>
      <w:r>
        <w:rPr>
          <w:rFonts w:ascii="Calibri" w:hAnsi="Calibri"/>
          <w:i/>
          <w:sz w:val="22"/>
        </w:rPr>
        <w:t>Được, chặn được chín mươi chín phần trăm tia UV.</w:t>
      </w:r>
    </w:p>
    <w:p>
      <w:pPr>
        <w:spacing w:after="160" w:line="312" w:lineRule="auto"/>
      </w:pPr>
      <w:r>
        <w:rPr>
          <w:rFonts w:ascii="Calibri" w:hAnsi="Calibri"/>
          <w:b/>
          <w:sz w:val="22"/>
        </w:rPr>
        <w:t xml:space="preserve">Ms Marguerite: </w:t>
      </w:r>
      <w:r>
        <w:rPr>
          <w:rFonts w:ascii="Calibri" w:hAnsi="Calibri"/>
          <w:sz w:val="22"/>
        </w:rPr>
        <w:t xml:space="preserve">Good, that is important for our eyes.  </w:t>
      </w:r>
      <w:r>
        <w:rPr>
          <w:rFonts w:ascii="Calibri" w:hAnsi="Calibri"/>
          <w:i/>
          <w:sz w:val="22"/>
        </w:rPr>
        <w:t>Tốt, điều đó quan trọng cho mắt mình.</w:t>
      </w:r>
    </w:p>
    <w:p>
      <w:pPr>
        <w:spacing w:after="160" w:line="312" w:lineRule="auto"/>
      </w:pPr>
      <w:r>
        <w:rPr>
          <w:rFonts w:ascii="Calibri" w:hAnsi="Calibri"/>
          <w:b/>
          <w:sz w:val="22"/>
        </w:rPr>
        <w:t xml:space="preserve">Ms Lan: </w:t>
      </w:r>
      <w:r>
        <w:rPr>
          <w:rFonts w:ascii="Calibri" w:hAnsi="Calibri"/>
          <w:sz w:val="22"/>
        </w:rPr>
        <w:t xml:space="preserve">Can you check if this fabric feels itchy against the skin?  </w:t>
      </w:r>
      <w:r>
        <w:rPr>
          <w:rFonts w:ascii="Calibri" w:hAnsi="Calibri"/>
          <w:i/>
          <w:sz w:val="22"/>
        </w:rPr>
        <w:t>Chị kiểm tra giúp vải này chạm vào da có ngứa không được không?</w:t>
      </w:r>
    </w:p>
    <w:p>
      <w:pPr>
        <w:spacing w:after="160" w:line="312" w:lineRule="auto"/>
      </w:pPr>
      <w:r>
        <w:rPr>
          <w:rFonts w:ascii="Calibri" w:hAnsi="Calibri"/>
          <w:b/>
          <w:sz w:val="22"/>
        </w:rPr>
        <w:t xml:space="preserve">Ms Marguerite: </w:t>
      </w:r>
      <w:r>
        <w:rPr>
          <w:rFonts w:ascii="Calibri" w:hAnsi="Calibri"/>
          <w:sz w:val="22"/>
        </w:rPr>
        <w:t xml:space="preserve">No, it actually feels quite soft.  </w:t>
      </w:r>
      <w:r>
        <w:rPr>
          <w:rFonts w:ascii="Calibri" w:hAnsi="Calibri"/>
          <w:i/>
          <w:sz w:val="22"/>
        </w:rPr>
        <w:t>Không, thật ra sờ thấy khá mềm.</w:t>
      </w:r>
    </w:p>
    <w:p>
      <w:pPr>
        <w:spacing w:after="160" w:line="312" w:lineRule="auto"/>
      </w:pPr>
      <w:r>
        <w:rPr>
          <w:rFonts w:ascii="Calibri" w:hAnsi="Calibri"/>
          <w:b/>
          <w:sz w:val="22"/>
        </w:rPr>
        <w:t xml:space="preserve">Ms Lan: </w:t>
      </w:r>
      <w:r>
        <w:rPr>
          <w:rFonts w:ascii="Calibri" w:hAnsi="Calibri"/>
          <w:sz w:val="22"/>
        </w:rPr>
        <w:t xml:space="preserve">Good, that is a relief to hear then.  </w:t>
      </w:r>
      <w:r>
        <w:rPr>
          <w:rFonts w:ascii="Calibri" w:hAnsi="Calibri"/>
          <w:i/>
          <w:sz w:val="22"/>
        </w:rPr>
        <w:t>Tốt, nghe vậy tôi yên tâm rồi.</w:t>
      </w:r>
    </w:p>
    <w:p>
      <w:pPr>
        <w:spacing w:after="160" w:line="312" w:lineRule="auto"/>
      </w:pPr>
      <w:r>
        <w:rPr>
          <w:rFonts w:ascii="Calibri" w:hAnsi="Calibri"/>
          <w:b/>
          <w:sz w:val="22"/>
        </w:rPr>
        <w:t xml:space="preserve">Ms Marguerite: </w:t>
      </w:r>
      <w:r>
        <w:rPr>
          <w:rFonts w:ascii="Calibri" w:hAnsi="Calibri"/>
          <w:sz w:val="22"/>
        </w:rPr>
        <w:t xml:space="preserve">Can you check if these shoes are true to width?  </w:t>
      </w:r>
      <w:r>
        <w:rPr>
          <w:rFonts w:ascii="Calibri" w:hAnsi="Calibri"/>
          <w:i/>
          <w:sz w:val="22"/>
        </w:rPr>
        <w:t>Bạn kiểm tra giúp giày này có đúng độ rộng không được không?</w:t>
      </w:r>
    </w:p>
    <w:p>
      <w:pPr>
        <w:spacing w:after="160" w:line="312" w:lineRule="auto"/>
      </w:pPr>
      <w:r>
        <w:rPr>
          <w:rFonts w:ascii="Calibri" w:hAnsi="Calibri"/>
          <w:b/>
          <w:sz w:val="22"/>
        </w:rPr>
        <w:t xml:space="preserve">Ms Lan: </w:t>
      </w:r>
      <w:r>
        <w:rPr>
          <w:rFonts w:ascii="Calibri" w:hAnsi="Calibri"/>
          <w:sz w:val="22"/>
        </w:rPr>
        <w:t xml:space="preserve">Yes, they run true to width as listed.  </w:t>
      </w:r>
      <w:r>
        <w:rPr>
          <w:rFonts w:ascii="Calibri" w:hAnsi="Calibri"/>
          <w:i/>
          <w:sz w:val="22"/>
        </w:rPr>
        <w:t>Được, đúng độ rộng như ghi trên nhãn.</w:t>
      </w:r>
    </w:p>
    <w:p>
      <w:pPr>
        <w:spacing w:after="160" w:line="312" w:lineRule="auto"/>
      </w:pPr>
      <w:r>
        <w:rPr>
          <w:rFonts w:ascii="Calibri" w:hAnsi="Calibri"/>
          <w:b/>
          <w:sz w:val="22"/>
        </w:rPr>
        <w:t xml:space="preserve">Ms Marguerite: </w:t>
      </w:r>
      <w:r>
        <w:rPr>
          <w:rFonts w:ascii="Calibri" w:hAnsi="Calibri"/>
          <w:sz w:val="22"/>
        </w:rPr>
        <w:t xml:space="preserve">Good, my feet should feel comfortable then.  </w:t>
      </w:r>
      <w:r>
        <w:rPr>
          <w:rFonts w:ascii="Calibri" w:hAnsi="Calibri"/>
          <w:i/>
          <w:sz w:val="22"/>
        </w:rPr>
        <w:t>Tốt, vậy chân tôi sẽ thoải mái.</w:t>
      </w:r>
    </w:p>
    <w:p>
      <w:pPr>
        <w:spacing w:after="160" w:line="312" w:lineRule="auto"/>
      </w:pPr>
      <w:r>
        <w:rPr>
          <w:rFonts w:ascii="Calibri" w:hAnsi="Calibri"/>
          <w:b/>
          <w:sz w:val="22"/>
        </w:rPr>
        <w:t xml:space="preserve">Ms Lan: </w:t>
      </w:r>
      <w:r>
        <w:rPr>
          <w:rFonts w:ascii="Calibri" w:hAnsi="Calibri"/>
          <w:sz w:val="22"/>
        </w:rPr>
        <w:t xml:space="preserve">Can you check if this raincoat folds up small enough for a bag?  </w:t>
      </w:r>
      <w:r>
        <w:rPr>
          <w:rFonts w:ascii="Calibri" w:hAnsi="Calibri"/>
          <w:i/>
          <w:sz w:val="22"/>
        </w:rPr>
        <w:t>Chị kiểm tra giúp áo mưa này gấp gọn đủ nhỏ để bỏ túi không được không?</w:t>
      </w:r>
    </w:p>
    <w:p>
      <w:pPr>
        <w:spacing w:after="160" w:line="312" w:lineRule="auto"/>
      </w:pPr>
      <w:r>
        <w:rPr>
          <w:rFonts w:ascii="Calibri" w:hAnsi="Calibri"/>
          <w:b/>
          <w:sz w:val="22"/>
        </w:rPr>
        <w:t xml:space="preserve">Ms Marguerite: </w:t>
      </w:r>
      <w:r>
        <w:rPr>
          <w:rFonts w:ascii="Calibri" w:hAnsi="Calibri"/>
          <w:sz w:val="22"/>
        </w:rPr>
        <w:t xml:space="preserve">Yes, it folds down into a tiny pouch.  </w:t>
      </w:r>
      <w:r>
        <w:rPr>
          <w:rFonts w:ascii="Calibri" w:hAnsi="Calibri"/>
          <w:i/>
          <w:sz w:val="22"/>
        </w:rPr>
        <w:t>Được, gấp gọn thành một túi nhỏ xíu.</w:t>
      </w:r>
    </w:p>
    <w:p>
      <w:pPr>
        <w:spacing w:after="160" w:line="312" w:lineRule="auto"/>
      </w:pPr>
      <w:r>
        <w:rPr>
          <w:rFonts w:ascii="Calibri" w:hAnsi="Calibri"/>
          <w:b/>
          <w:sz w:val="22"/>
        </w:rPr>
        <w:t xml:space="preserve">Ms Lan: </w:t>
      </w:r>
      <w:r>
        <w:rPr>
          <w:rFonts w:ascii="Calibri" w:hAnsi="Calibri"/>
          <w:sz w:val="22"/>
        </w:rPr>
        <w:t xml:space="preserve">Perfect, easy to carry around then.  </w:t>
      </w:r>
      <w:r>
        <w:rPr>
          <w:rFonts w:ascii="Calibri" w:hAnsi="Calibri"/>
          <w:i/>
          <w:sz w:val="22"/>
        </w:rPr>
        <w:t>Hoàn hảo, vậy dễ mang theo.</w:t>
      </w:r>
    </w:p>
    <w:p>
      <w:pPr>
        <w:spacing w:after="160" w:line="312" w:lineRule="auto"/>
      </w:pPr>
      <w:r>
        <w:rPr>
          <w:rFonts w:ascii="Calibri" w:hAnsi="Calibri"/>
          <w:b/>
          <w:sz w:val="22"/>
        </w:rPr>
        <w:t xml:space="preserve">Ms Marguerite: </w:t>
      </w:r>
      <w:r>
        <w:rPr>
          <w:rFonts w:ascii="Calibri" w:hAnsi="Calibri"/>
          <w:sz w:val="22"/>
        </w:rPr>
        <w:t xml:space="preserve">Can you check if these earrings are nickel-free?  </w:t>
      </w:r>
      <w:r>
        <w:rPr>
          <w:rFonts w:ascii="Calibri" w:hAnsi="Calibri"/>
          <w:i/>
          <w:sz w:val="22"/>
        </w:rPr>
        <w:t>Bạn kiểm tra giúp bông tai này có chứa niken không được không?</w:t>
      </w:r>
    </w:p>
    <w:p>
      <w:pPr>
        <w:spacing w:after="160" w:line="312" w:lineRule="auto"/>
      </w:pPr>
      <w:r>
        <w:rPr>
          <w:rFonts w:ascii="Calibri" w:hAnsi="Calibri"/>
          <w:b/>
          <w:sz w:val="22"/>
        </w:rPr>
        <w:t xml:space="preserve">Ms Lan: </w:t>
      </w:r>
      <w:r>
        <w:rPr>
          <w:rFonts w:ascii="Calibri" w:hAnsi="Calibri"/>
          <w:sz w:val="22"/>
        </w:rPr>
        <w:t xml:space="preserve">Yes, they are made without any nickel.  </w:t>
      </w:r>
      <w:r>
        <w:rPr>
          <w:rFonts w:ascii="Calibri" w:hAnsi="Calibri"/>
          <w:i/>
          <w:sz w:val="22"/>
        </w:rPr>
        <w:t>Được, làm mà không có niken.</w:t>
      </w:r>
    </w:p>
    <w:p>
      <w:pPr>
        <w:spacing w:after="160" w:line="312" w:lineRule="auto"/>
      </w:pPr>
      <w:r>
        <w:rPr>
          <w:rFonts w:ascii="Calibri" w:hAnsi="Calibri"/>
          <w:b/>
          <w:sz w:val="22"/>
        </w:rPr>
        <w:t xml:space="preserve">Ms Marguerite: </w:t>
      </w:r>
      <w:r>
        <w:rPr>
          <w:rFonts w:ascii="Calibri" w:hAnsi="Calibri"/>
          <w:sz w:val="22"/>
        </w:rPr>
        <w:t xml:space="preserve">Good, safe for my sensitive ears then.  </w:t>
      </w:r>
      <w:r>
        <w:rPr>
          <w:rFonts w:ascii="Calibri" w:hAnsi="Calibri"/>
          <w:i/>
          <w:sz w:val="22"/>
        </w:rPr>
        <w:t>Tốt, vậy an toàn cho tai nhạy cảm của tôi.</w:t>
      </w:r>
    </w:p>
    <w:p>
      <w:pPr>
        <w:spacing w:after="160" w:line="312" w:lineRule="auto"/>
      </w:pPr>
      <w:r>
        <w:rPr>
          <w:rFonts w:ascii="Calibri" w:hAnsi="Calibri"/>
          <w:b/>
          <w:sz w:val="22"/>
        </w:rPr>
        <w:t xml:space="preserve">Ms Lan: </w:t>
      </w:r>
      <w:r>
        <w:rPr>
          <w:rFonts w:ascii="Calibri" w:hAnsi="Calibri"/>
          <w:sz w:val="22"/>
        </w:rPr>
        <w:t xml:space="preserve">Can you check if the belt buckle on this bag is adjustable?  </w:t>
      </w:r>
      <w:r>
        <w:rPr>
          <w:rFonts w:ascii="Calibri" w:hAnsi="Calibri"/>
          <w:i/>
          <w:sz w:val="22"/>
        </w:rPr>
        <w:t>Chị kiểm tra giúp khóa thắt lưng túi này có điều chỉnh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strap length can be adjusted easily.  </w:t>
      </w:r>
      <w:r>
        <w:rPr>
          <w:rFonts w:ascii="Calibri" w:hAnsi="Calibri"/>
          <w:i/>
          <w:sz w:val="22"/>
        </w:rPr>
        <w:t>Được, độ dài dây dễ điều chỉnh.</w:t>
      </w:r>
    </w:p>
    <w:p>
      <w:pPr>
        <w:spacing w:after="160" w:line="312" w:lineRule="auto"/>
      </w:pPr>
      <w:r>
        <w:rPr>
          <w:rFonts w:ascii="Calibri" w:hAnsi="Calibri"/>
          <w:b/>
          <w:sz w:val="22"/>
        </w:rPr>
        <w:t xml:space="preserve">Ms Lan: </w:t>
      </w:r>
      <w:r>
        <w:rPr>
          <w:rFonts w:ascii="Calibri" w:hAnsi="Calibri"/>
          <w:sz w:val="22"/>
        </w:rPr>
        <w:t xml:space="preserve">Good, that makes it more versatile.  </w:t>
      </w:r>
      <w:r>
        <w:rPr>
          <w:rFonts w:ascii="Calibri" w:hAnsi="Calibri"/>
          <w:i/>
          <w:sz w:val="22"/>
        </w:rPr>
        <w:t>Tốt, vậy dùng linh hoạt hơn.</w:t>
      </w:r>
    </w:p>
    <w:p>
      <w:pPr>
        <w:spacing w:after="160" w:line="312" w:lineRule="auto"/>
      </w:pPr>
      <w:r>
        <w:rPr>
          <w:rFonts w:ascii="Calibri" w:hAnsi="Calibri"/>
          <w:b/>
          <w:sz w:val="22"/>
        </w:rPr>
        <w:t xml:space="preserve">Ms Marguerite: </w:t>
      </w:r>
      <w:r>
        <w:rPr>
          <w:rFonts w:ascii="Calibri" w:hAnsi="Calibri"/>
          <w:sz w:val="22"/>
        </w:rPr>
        <w:t xml:space="preserve">Can you check if this umbrella is windproof?  </w:t>
      </w:r>
      <w:r>
        <w:rPr>
          <w:rFonts w:ascii="Calibri" w:hAnsi="Calibri"/>
          <w:i/>
          <w:sz w:val="22"/>
        </w:rPr>
        <w:t>Bạn kiểm tra giúp dù này có chống gió không được không?</w:t>
      </w:r>
    </w:p>
    <w:p>
      <w:pPr>
        <w:spacing w:after="160" w:line="312" w:lineRule="auto"/>
      </w:pPr>
      <w:r>
        <w:rPr>
          <w:rFonts w:ascii="Calibri" w:hAnsi="Calibri"/>
          <w:b/>
          <w:sz w:val="22"/>
        </w:rPr>
        <w:t xml:space="preserve">Ms Lan: </w:t>
      </w:r>
      <w:r>
        <w:rPr>
          <w:rFonts w:ascii="Calibri" w:hAnsi="Calibri"/>
          <w:sz w:val="22"/>
        </w:rPr>
        <w:t xml:space="preserve">Yes, the frame is designed to resist strong wind.  </w:t>
      </w:r>
      <w:r>
        <w:rPr>
          <w:rFonts w:ascii="Calibri" w:hAnsi="Calibri"/>
          <w:i/>
          <w:sz w:val="22"/>
        </w:rPr>
        <w:t>Được, khung dù thiết kế chịu được gió mạnh.</w:t>
      </w:r>
    </w:p>
    <w:p>
      <w:pPr>
        <w:spacing w:after="160" w:line="312" w:lineRule="auto"/>
      </w:pPr>
      <w:r>
        <w:rPr>
          <w:rFonts w:ascii="Calibri" w:hAnsi="Calibri"/>
          <w:b/>
          <w:sz w:val="22"/>
        </w:rPr>
        <w:t xml:space="preserve">Ms Marguerite: </w:t>
      </w:r>
      <w:r>
        <w:rPr>
          <w:rFonts w:ascii="Calibri" w:hAnsi="Calibri"/>
          <w:sz w:val="22"/>
        </w:rPr>
        <w:t xml:space="preserve">Great, that will be useful this season.  </w:t>
      </w:r>
      <w:r>
        <w:rPr>
          <w:rFonts w:ascii="Calibri" w:hAnsi="Calibri"/>
          <w:i/>
          <w:sz w:val="22"/>
        </w:rPr>
        <w:t>Tuyệt, mùa này sẽ dùng được nhiều.</w:t>
      </w:r>
    </w:p>
    <w:p>
      <w:pPr>
        <w:spacing w:after="160" w:line="312" w:lineRule="auto"/>
      </w:pPr>
      <w:r>
        <w:rPr>
          <w:rFonts w:ascii="Calibri" w:hAnsi="Calibri"/>
          <w:b/>
          <w:sz w:val="22"/>
        </w:rPr>
        <w:t xml:space="preserve">Ms Lan: </w:t>
      </w:r>
      <w:r>
        <w:rPr>
          <w:rFonts w:ascii="Calibri" w:hAnsi="Calibri"/>
          <w:sz w:val="22"/>
        </w:rPr>
        <w:t xml:space="preserve">Can you check if this wallet has enough card slots?  </w:t>
      </w:r>
      <w:r>
        <w:rPr>
          <w:rFonts w:ascii="Calibri" w:hAnsi="Calibri"/>
          <w:i/>
          <w:sz w:val="22"/>
        </w:rPr>
        <w:t>Chị kiểm tra giúp ví này có đủ ngăn đựng thẻ không được không?</w:t>
      </w:r>
    </w:p>
    <w:p>
      <w:pPr>
        <w:spacing w:after="160" w:line="312" w:lineRule="auto"/>
      </w:pPr>
      <w:r>
        <w:rPr>
          <w:rFonts w:ascii="Calibri" w:hAnsi="Calibri"/>
          <w:b/>
          <w:sz w:val="22"/>
        </w:rPr>
        <w:t xml:space="preserve">Ms Marguerite: </w:t>
      </w:r>
      <w:r>
        <w:rPr>
          <w:rFonts w:ascii="Calibri" w:hAnsi="Calibri"/>
          <w:sz w:val="22"/>
        </w:rPr>
        <w:t xml:space="preserve">Yes, it has eight card slots inside.  </w:t>
      </w:r>
      <w:r>
        <w:rPr>
          <w:rFonts w:ascii="Calibri" w:hAnsi="Calibri"/>
          <w:i/>
          <w:sz w:val="22"/>
        </w:rPr>
        <w:t>Được, bên trong có tám ngăn đựng thẻ.</w:t>
      </w:r>
    </w:p>
    <w:p>
      <w:pPr>
        <w:spacing w:after="160" w:line="312" w:lineRule="auto"/>
      </w:pPr>
      <w:r>
        <w:rPr>
          <w:rFonts w:ascii="Calibri" w:hAnsi="Calibri"/>
          <w:b/>
          <w:sz w:val="22"/>
        </w:rPr>
        <w:t xml:space="preserve">Ms Lan: </w:t>
      </w:r>
      <w:r>
        <w:rPr>
          <w:rFonts w:ascii="Calibri" w:hAnsi="Calibri"/>
          <w:sz w:val="22"/>
        </w:rPr>
        <w:t xml:space="preserve">Good, that should fit everything I carry.  </w:t>
      </w:r>
      <w:r>
        <w:rPr>
          <w:rFonts w:ascii="Calibri" w:hAnsi="Calibri"/>
          <w:i/>
          <w:sz w:val="22"/>
        </w:rPr>
        <w:t>Tốt, vậy đủ chỗ cho hết đồ tôi mang theo.</w:t>
      </w:r>
    </w:p>
    <w:p>
      <w:pPr>
        <w:spacing w:after="160" w:line="312" w:lineRule="auto"/>
      </w:pPr>
      <w:r>
        <w:rPr>
          <w:rFonts w:ascii="Calibri" w:hAnsi="Calibri"/>
          <w:b/>
          <w:sz w:val="22"/>
        </w:rPr>
        <w:t xml:space="preserve">Ms Lan: </w:t>
      </w:r>
      <w:r>
        <w:rPr>
          <w:rFonts w:ascii="Calibri" w:hAnsi="Calibri"/>
          <w:sz w:val="22"/>
        </w:rPr>
        <w:t xml:space="preserve">Can you check if there is a fitting room free right now?  </w:t>
      </w:r>
      <w:r>
        <w:rPr>
          <w:rFonts w:ascii="Calibri" w:hAnsi="Calibri"/>
          <w:i/>
          <w:sz w:val="22"/>
        </w:rPr>
        <w:t>Chị kiểm tra giúp có phòng thử đồ nào trống ngay bây giờ không được không?</w:t>
      </w:r>
    </w:p>
    <w:p>
      <w:pPr>
        <w:spacing w:after="160" w:line="312" w:lineRule="auto"/>
      </w:pPr>
      <w:r>
        <w:rPr>
          <w:rFonts w:ascii="Calibri" w:hAnsi="Calibri"/>
          <w:b/>
          <w:sz w:val="22"/>
        </w:rPr>
        <w:t xml:space="preserve">Ms Marguerite: </w:t>
      </w:r>
      <w:r>
        <w:rPr>
          <w:rFonts w:ascii="Calibri" w:hAnsi="Calibri"/>
          <w:sz w:val="22"/>
        </w:rPr>
        <w:t xml:space="preserve">Yes, the second one just became free.  </w:t>
      </w:r>
      <w:r>
        <w:rPr>
          <w:rFonts w:ascii="Calibri" w:hAnsi="Calibri"/>
          <w:i/>
          <w:sz w:val="22"/>
        </w:rPr>
        <w:t>Được, phòng số hai vừa trống.</w:t>
      </w:r>
    </w:p>
    <w:p>
      <w:pPr>
        <w:spacing w:after="160" w:line="312" w:lineRule="auto"/>
      </w:pPr>
      <w:r>
        <w:rPr>
          <w:rFonts w:ascii="Calibri" w:hAnsi="Calibri"/>
          <w:b/>
          <w:sz w:val="22"/>
        </w:rPr>
        <w:t xml:space="preserve">Ms Lan: </w:t>
      </w:r>
      <w:r>
        <w:rPr>
          <w:rFonts w:ascii="Calibri" w:hAnsi="Calibri"/>
          <w:sz w:val="22"/>
        </w:rPr>
        <w:t xml:space="preserve">Great, I will try this dress on then.  </w:t>
      </w:r>
      <w:r>
        <w:rPr>
          <w:rFonts w:ascii="Calibri" w:hAnsi="Calibri"/>
          <w:i/>
          <w:sz w:val="22"/>
        </w:rPr>
        <w:t>Tuyệt, tôi vào thử váy này ngay.</w:t>
      </w:r>
    </w:p>
    <w:p>
      <w:pPr>
        <w:spacing w:after="160" w:line="312" w:lineRule="auto"/>
      </w:pPr>
      <w:r>
        <w:rPr>
          <w:rFonts w:ascii="Calibri" w:hAnsi="Calibri"/>
          <w:b/>
          <w:sz w:val="22"/>
        </w:rPr>
        <w:t xml:space="preserve">Ms Marguerite: </w:t>
      </w:r>
      <w:r>
        <w:rPr>
          <w:rFonts w:ascii="Calibri" w:hAnsi="Calibri"/>
          <w:sz w:val="22"/>
        </w:rPr>
        <w:t xml:space="preserve">Can you check if this shirt comes in a large size?  </w:t>
      </w:r>
      <w:r>
        <w:rPr>
          <w:rFonts w:ascii="Calibri" w:hAnsi="Calibri"/>
          <w:i/>
          <w:sz w:val="22"/>
        </w:rPr>
        <w:t>Bạn kiểm tra giúp áo này có size lớn không được không?</w:t>
      </w:r>
    </w:p>
    <w:p>
      <w:pPr>
        <w:spacing w:after="160" w:line="312" w:lineRule="auto"/>
      </w:pPr>
      <w:r>
        <w:rPr>
          <w:rFonts w:ascii="Calibri" w:hAnsi="Calibri"/>
          <w:b/>
          <w:sz w:val="22"/>
        </w:rPr>
        <w:t xml:space="preserve">Ms Lan: </w:t>
      </w:r>
      <w:r>
        <w:rPr>
          <w:rFonts w:ascii="Calibri" w:hAnsi="Calibri"/>
          <w:sz w:val="22"/>
        </w:rPr>
        <w:t xml:space="preserve">No, unfortunately large is sold out right now.  </w:t>
      </w:r>
      <w:r>
        <w:rPr>
          <w:rFonts w:ascii="Calibri" w:hAnsi="Calibri"/>
          <w:i/>
          <w:sz w:val="22"/>
        </w:rPr>
        <w:t>Không, tiếc là size lớn hết hàng rồi.</w:t>
      </w:r>
    </w:p>
    <w:p>
      <w:pPr>
        <w:spacing w:after="160" w:line="312" w:lineRule="auto"/>
      </w:pPr>
      <w:r>
        <w:rPr>
          <w:rFonts w:ascii="Calibri" w:hAnsi="Calibri"/>
          <w:b/>
          <w:sz w:val="22"/>
        </w:rPr>
        <w:t xml:space="preserve">Ms Marguerite: </w:t>
      </w:r>
      <w:r>
        <w:rPr>
          <w:rFonts w:ascii="Calibri" w:hAnsi="Calibri"/>
          <w:sz w:val="22"/>
        </w:rPr>
        <w:t xml:space="preserve">That is a shame, maybe I will check online instead.  </w:t>
      </w:r>
      <w:r>
        <w:rPr>
          <w:rFonts w:ascii="Calibri" w:hAnsi="Calibri"/>
          <w:i/>
          <w:sz w:val="22"/>
        </w:rPr>
        <w:t>Tiếc quá, chắc tôi kiểm tra trên mạng vậy.</w:t>
      </w:r>
    </w:p>
    <w:p>
      <w:pPr>
        <w:spacing w:after="160" w:line="312" w:lineRule="auto"/>
      </w:pPr>
      <w:r>
        <w:rPr>
          <w:rFonts w:ascii="Calibri" w:hAnsi="Calibri"/>
          <w:b/>
          <w:sz w:val="22"/>
        </w:rPr>
        <w:t xml:space="preserve">Ms Lan: </w:t>
      </w:r>
      <w:r>
        <w:rPr>
          <w:rFonts w:ascii="Calibri" w:hAnsi="Calibri"/>
          <w:sz w:val="22"/>
        </w:rPr>
        <w:t xml:space="preserve">Can you check if this shirt can be ironed on high heat?  </w:t>
      </w:r>
      <w:r>
        <w:rPr>
          <w:rFonts w:ascii="Calibri" w:hAnsi="Calibri"/>
          <w:i/>
          <w:sz w:val="22"/>
        </w:rPr>
        <w:t>Chị kiểm tra giúp áo này ủi nhiệt cao được không được không?</w:t>
      </w:r>
    </w:p>
    <w:p>
      <w:pPr>
        <w:spacing w:after="160" w:line="312" w:lineRule="auto"/>
      </w:pPr>
      <w:r>
        <w:rPr>
          <w:rFonts w:ascii="Calibri" w:hAnsi="Calibri"/>
          <w:b/>
          <w:sz w:val="22"/>
        </w:rPr>
        <w:t xml:space="preserve">Ms Marguerite: </w:t>
      </w:r>
      <w:r>
        <w:rPr>
          <w:rFonts w:ascii="Calibri" w:hAnsi="Calibri"/>
          <w:sz w:val="22"/>
        </w:rPr>
        <w:t xml:space="preserve">No, the label says use a low heat setting only.  </w:t>
      </w:r>
      <w:r>
        <w:rPr>
          <w:rFonts w:ascii="Calibri" w:hAnsi="Calibri"/>
          <w:i/>
          <w:sz w:val="22"/>
        </w:rPr>
        <w:t>Không, nhãn ghi chỉ nên ủi ở nhiệt thấp thôi.</w:t>
      </w:r>
    </w:p>
    <w:p>
      <w:pPr>
        <w:spacing w:after="160" w:line="312" w:lineRule="auto"/>
      </w:pPr>
      <w:r>
        <w:rPr>
          <w:rFonts w:ascii="Calibri" w:hAnsi="Calibri"/>
          <w:b/>
          <w:sz w:val="22"/>
        </w:rPr>
        <w:t xml:space="preserve">Ms Lan: </w:t>
      </w:r>
      <w:r>
        <w:rPr>
          <w:rFonts w:ascii="Calibri" w:hAnsi="Calibri"/>
          <w:sz w:val="22"/>
        </w:rPr>
        <w:t xml:space="preserve">Good, I will set the iron to low then.  </w:t>
      </w:r>
      <w:r>
        <w:rPr>
          <w:rFonts w:ascii="Calibri" w:hAnsi="Calibri"/>
          <w:i/>
          <w:sz w:val="22"/>
        </w:rPr>
        <w:t>Tốt, vậy tôi để bàn ủi ở nhiệt thấp.</w:t>
      </w:r>
    </w:p>
    <w:p>
      <w:pPr>
        <w:spacing w:after="160" w:line="312" w:lineRule="auto"/>
      </w:pPr>
      <w:r>
        <w:rPr>
          <w:rFonts w:ascii="Calibri" w:hAnsi="Calibri"/>
          <w:b/>
          <w:sz w:val="22"/>
        </w:rPr>
        <w:t xml:space="preserve">Ms Marguerite: </w:t>
      </w:r>
      <w:r>
        <w:rPr>
          <w:rFonts w:ascii="Calibri" w:hAnsi="Calibri"/>
          <w:sz w:val="22"/>
        </w:rPr>
        <w:t xml:space="preserve">Can you check if this watch is water resistant?  </w:t>
      </w:r>
      <w:r>
        <w:rPr>
          <w:rFonts w:ascii="Calibri" w:hAnsi="Calibri"/>
          <w:i/>
          <w:sz w:val="22"/>
        </w:rPr>
        <w:t>Bạn kiểm tra giúp đồng hồ này có chống nước không được không?</w:t>
      </w:r>
    </w:p>
    <w:p>
      <w:pPr>
        <w:spacing w:after="160" w:line="312" w:lineRule="auto"/>
      </w:pPr>
      <w:r>
        <w:rPr>
          <w:rFonts w:ascii="Calibri" w:hAnsi="Calibri"/>
          <w:b/>
          <w:sz w:val="22"/>
        </w:rPr>
        <w:t xml:space="preserve">Ms Lan: </w:t>
      </w:r>
      <w:r>
        <w:rPr>
          <w:rFonts w:ascii="Calibri" w:hAnsi="Calibri"/>
          <w:sz w:val="22"/>
        </w:rPr>
        <w:t xml:space="preserve">Yes, it can handle splashes but not full swimming.  </w:t>
      </w:r>
      <w:r>
        <w:rPr>
          <w:rFonts w:ascii="Calibri" w:hAnsi="Calibri"/>
          <w:i/>
          <w:sz w:val="22"/>
        </w:rPr>
        <w:t>Được, chịu được nước bắn nhưng không nên bơi lội với nó.</w:t>
      </w:r>
    </w:p>
    <w:p>
      <w:pPr>
        <w:spacing w:after="160" w:line="312" w:lineRule="auto"/>
      </w:pPr>
      <w:r>
        <w:rPr>
          <w:rFonts w:ascii="Calibri" w:hAnsi="Calibri"/>
          <w:b/>
          <w:sz w:val="22"/>
        </w:rPr>
        <w:t xml:space="preserve">Ms Marguerite: </w:t>
      </w:r>
      <w:r>
        <w:rPr>
          <w:rFonts w:ascii="Calibri" w:hAnsi="Calibri"/>
          <w:sz w:val="22"/>
        </w:rPr>
        <w:t xml:space="preserve">Good, that is enough for everyday use.  </w:t>
      </w:r>
      <w:r>
        <w:rPr>
          <w:rFonts w:ascii="Calibri" w:hAnsi="Calibri"/>
          <w:i/>
          <w:sz w:val="22"/>
        </w:rPr>
        <w:t>Tốt, vậy đủ dùng cho hằng ngày rồi.</w:t>
      </w:r>
    </w:p>
    <w:p>
      <w:pPr>
        <w:spacing w:after="160" w:line="312" w:lineRule="auto"/>
      </w:pPr>
      <w:r>
        <w:rPr>
          <w:rFonts w:ascii="Calibri" w:hAnsi="Calibri"/>
          <w:b/>
          <w:sz w:val="22"/>
        </w:rPr>
        <w:t xml:space="preserve">Ms Lan: </w:t>
      </w:r>
      <w:r>
        <w:rPr>
          <w:rFonts w:ascii="Calibri" w:hAnsi="Calibri"/>
          <w:sz w:val="22"/>
        </w:rPr>
        <w:t xml:space="preserve">Can you check if I can exchange this for a bigger size next week?  </w:t>
      </w:r>
      <w:r>
        <w:rPr>
          <w:rFonts w:ascii="Calibri" w:hAnsi="Calibri"/>
          <w:i/>
          <w:sz w:val="22"/>
        </w:rPr>
        <w:t>Chị kiểm tra giúp tuần sau tôi có đổi được size lớn hơn không được không?</w:t>
      </w:r>
    </w:p>
    <w:p>
      <w:pPr>
        <w:spacing w:after="160" w:line="312" w:lineRule="auto"/>
      </w:pPr>
      <w:r>
        <w:rPr>
          <w:rFonts w:ascii="Calibri" w:hAnsi="Calibri"/>
          <w:b/>
          <w:sz w:val="22"/>
        </w:rPr>
        <w:t xml:space="preserve">Ms Marguerite: </w:t>
      </w:r>
      <w:r>
        <w:rPr>
          <w:rFonts w:ascii="Calibri" w:hAnsi="Calibri"/>
          <w:sz w:val="22"/>
        </w:rPr>
        <w:t xml:space="preserve">Yes, exchanges are fine within thirty days with the receipt.  </w:t>
      </w:r>
      <w:r>
        <w:rPr>
          <w:rFonts w:ascii="Calibri" w:hAnsi="Calibri"/>
          <w:i/>
          <w:sz w:val="22"/>
        </w:rPr>
        <w:t>Được, có hóa đơn thì đổi trong ba mươi ngày là được.</w:t>
      </w:r>
    </w:p>
    <w:p>
      <w:pPr>
        <w:spacing w:after="160" w:line="312" w:lineRule="auto"/>
      </w:pPr>
      <w:r>
        <w:rPr>
          <w:rFonts w:ascii="Calibri" w:hAnsi="Calibri"/>
          <w:b/>
          <w:sz w:val="22"/>
        </w:rPr>
        <w:t xml:space="preserve">Ms Lan: </w:t>
      </w:r>
      <w:r>
        <w:rPr>
          <w:rFonts w:ascii="Calibri" w:hAnsi="Calibri"/>
          <w:sz w:val="22"/>
        </w:rPr>
        <w:t xml:space="preserve">Perfect, I will keep the receipt safe then.  </w:t>
      </w:r>
      <w:r>
        <w:rPr>
          <w:rFonts w:ascii="Calibri" w:hAnsi="Calibri"/>
          <w:i/>
          <w:sz w:val="22"/>
        </w:rPr>
        <w:t>Hoàn hảo, tôi sẽ giữ hóa đơn cẩn thận.</w:t>
      </w:r>
    </w:p>
    <w:p>
      <w:pPr>
        <w:spacing w:after="160" w:line="312" w:lineRule="auto"/>
      </w:pPr>
      <w:r>
        <w:rPr>
          <w:rFonts w:ascii="Calibri" w:hAnsi="Calibri"/>
          <w:b/>
          <w:sz w:val="22"/>
        </w:rPr>
        <w:t xml:space="preserve">Ms Marguerite: </w:t>
      </w:r>
      <w:r>
        <w:rPr>
          <w:rFonts w:ascii="Calibri" w:hAnsi="Calibri"/>
          <w:sz w:val="22"/>
        </w:rPr>
        <w:t xml:space="preserve">Why does checking these details before buying clothing matter so much anyway?  </w:t>
      </w:r>
      <w:r>
        <w:rPr>
          <w:rFonts w:ascii="Calibri" w:hAnsi="Calibri"/>
          <w:i/>
          <w:sz w:val="22"/>
        </w:rPr>
        <w:t>Vậy vì sao kiểm tra những chi tiết này trước khi mua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avoid disappointment and makes sure what we buy actually fits our needs.  </w:t>
      </w:r>
      <w:r>
        <w:rPr>
          <w:rFonts w:ascii="Calibri" w:hAnsi="Calibri"/>
          <w:i/>
          <w:sz w:val="22"/>
        </w:rPr>
        <w:t>Nó giúp mình tránh thất vọng và chắc chắn món mua thật sự phù hợp với nhu cầu.</w:t>
      </w:r>
    </w:p>
    <w:p>
      <w:pPr>
        <w:spacing w:after="160" w:line="312" w:lineRule="auto"/>
      </w:pPr>
      <w:r>
        <w:rPr>
          <w:rFonts w:ascii="Calibri" w:hAnsi="Calibri"/>
          <w:b/>
          <w:sz w:val="22"/>
        </w:rPr>
        <w:t xml:space="preserve">Ms Marguerite: </w:t>
      </w:r>
      <w:r>
        <w:rPr>
          <w:rFonts w:ascii="Calibri" w:hAnsi="Calibri"/>
          <w:sz w:val="22"/>
        </w:rPr>
        <w:t xml:space="preserve">That is very true, checking first really does save us from regret later.  </w:t>
      </w:r>
      <w:r>
        <w:rPr>
          <w:rFonts w:ascii="Calibri" w:hAnsi="Calibri"/>
          <w:i/>
          <w:sz w:val="22"/>
        </w:rPr>
        <w:t>Đúng vậy thật, kiểm tra trước thật sự giúp tránh hối tiếc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0153</w:t>
            </w:r>
          </w:p>
        </w:tc>
        <w:tc>
          <w:tcPr>
            <w:tcW w:type="dxa" w:w="7824"/>
            <w:shd w:val="clear" w:color="auto" w:fill="D9E2F3"/>
          </w:tcPr>
          <w:p>
            <w:r>
              <w:rPr>
                <w:rFonts w:ascii="Arial" w:hAnsi="Arial"/>
                <w:b/>
                <w:color w:val="1F3864"/>
                <w:sz w:val="30"/>
              </w:rPr>
              <w:t>Asking and Answering Very Simple Questions About Checking an Important Detail About Neighbourhood &amp;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Quentin are neighbours who often walk around the area together and are always checking small but important details about the neighbourhood. Across many everyday moments -- checking if this street has a name sign, checking if the park closes at a certain time, checking if this building has a working elevator, checking if the corner shop is open on Sundays, checking if this bus stop serves route twelve, checking if the library has a return box outside, checking if the pharmacy is open this late, checking if this crosswalk has a working signal, checking if the community center allows guests, checking if this alley connects to the main road, checking if the parking garage has height restrictions, checking if this address is on the even or odd side, checking if the mailbox is checked daily, checking if the playground has working swings, checking if this neighbourhood has a curfew, checking if the fire hydrant blocks driveway access, checking if the recycling bin is collected weekly, checking if this shortcut is safe at night, checking if the nearest ATM works right now, checking if the bike lane continues past this block, checking if this building requires a key fob, checking if the local clinic takes walk-ins, checking if this street floods when it rains, checking if the bus schedule changes on holidays, checking if this neighbourhood has good phone signal, checking if the corner has a working streetlight, checking if the nearest grocery store delivers, checking if this road is one-way, checking if the community garden needs a permit, checking if the nearest police station is close by, checking if this sidewalk is wheelchair accessible, checking if the local school has after-hours activities, checking if the dog park requires a leash, checking if the nearest gas station is open twenty-four hours, checking if this building has visitor parking, and finally why checking these neighbourhood details matters so much for everyday life -- one of them asks a very simple question about checking a neighbourhood detail, and the other answers clearly and helpfully.</w:t>
      </w:r>
      <w:r>
        <w:rPr>
          <w:rFonts w:ascii="Calibri" w:hAnsi="Calibri"/>
          <w:i/>
          <w:sz w:val="19"/>
        </w:rPr>
        <w:t xml:space="preserve">  Chị Lan và anh Quentin là hàng xóm, thường đi dạo quanh khu phố cùng nhau và hay kiểm tra những chi tiết nhỏ nhưng quan trọng về khu phố. Qua nhiều khoảnh khắc đời thường -- kiểm tra con đường này có bảng tên không, kiểm tra công viên đóng cửa lúc mấy giờ, kiểm tra tòa nhà này có thang máy hoạt động không, kiểm tra cửa hàng góc phố có mở cửa Chủ Nhật không, kiểm tra trạm xe buýt này có tuyến số mười hai không, kiểm tra thư viện có hộp trả sách bên ngoài không, kiểm tra nhà thuốc có mở cửa trễ vậy không, kiểm tra vạch qua đường này có đèn tín hiệu hoạt động không, kiểm tra trung tâm cộng đồng có cho khách vào không, kiểm tra con hẻm này có nối ra đường chính không, kiểm tra bãi đỗ xe có giới hạn chiều cao không, kiểm tra địa chỉ này ở dãy số chẵn hay lẻ, kiểm tra hộp thư có được kiểm tra hằng ngày không, kiểm tra sân chơi có xích đu hoạt động không, kiểm tra khu phố này có giờ giới nghiêm không, kiểm tra trụ cứu hỏa có chắn lối vào nhà xe không, kiểm tra thùng tái chế có thu gom hằng tuần không, kiểm tra lối tắt này có an toàn ban đêm không, kiểm tra cây ATM gần nhất có hoạt động ngay không, kiểm tra làn xe đạp có tiếp tục qua khu này không, kiểm tra tòa nhà này có cần thẻ từ không, kiểm tra phòng khám địa phương có nhận khách vãng lai không, kiểm tra con đường này có ngập khi mưa không, kiểm tra lịch xe buýt có đổi vào ngày lễ không, kiểm tra khu phố này có sóng điện thoại tốt không, kiểm tra góc đường có đèn đường hoạt động không, kiểm tra cửa hàng tạp hóa gần nhất có giao hàng không, kiểm tra con đường này có một chiều không, kiểm tra vườn cộng đồng có cần giấy phép không, kiểm tra đồn công an gần nhất có gần không, kiểm tra vỉa hè này có tiếp cận được cho xe lăn không, kiểm tra trường học địa phương có hoạt động ngoài giờ không, kiểm tra công viên chó có bắt buộc xích không, kiểm tra trạm xăng gần nhất có mở hai mươi bốn giờ không, kiểm tra tòa nhà này có chỗ đậu xe cho khách không, và cuối cùng là vì sao kiểm tra những chi tiết khu phố này lại quan trọng đến thế cho cuộc sống hằng ngày -- một người hỏi một câu hỏi rất đơn giản về việc kiểm tra một chi tiết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street has a name sign anywhere?  </w:t>
      </w:r>
      <w:r>
        <w:rPr>
          <w:rFonts w:ascii="Calibri" w:hAnsi="Calibri"/>
          <w:i/>
          <w:sz w:val="22"/>
        </w:rPr>
        <w:t>Anh kiểm tra giúp con đường này có bảng tên ở đâu không được không?</w:t>
      </w:r>
    </w:p>
    <w:p>
      <w:pPr>
        <w:spacing w:after="160" w:line="312" w:lineRule="auto"/>
      </w:pPr>
      <w:r>
        <w:rPr>
          <w:rFonts w:ascii="Calibri" w:hAnsi="Calibri"/>
          <w:b/>
          <w:sz w:val="22"/>
        </w:rPr>
        <w:t xml:space="preserve">Mr Quentin: </w:t>
      </w:r>
      <w:r>
        <w:rPr>
          <w:rFonts w:ascii="Calibri" w:hAnsi="Calibri"/>
          <w:sz w:val="22"/>
        </w:rPr>
        <w:t xml:space="preserve">Yes, there is one right on that corner post.  </w:t>
      </w:r>
      <w:r>
        <w:rPr>
          <w:rFonts w:ascii="Calibri" w:hAnsi="Calibri"/>
          <w:i/>
          <w:sz w:val="22"/>
        </w:rPr>
        <w:t>Được, có một bảng ngay cột góc đường đó.</w:t>
      </w:r>
    </w:p>
    <w:p>
      <w:pPr>
        <w:spacing w:after="160" w:line="312" w:lineRule="auto"/>
      </w:pPr>
      <w:r>
        <w:rPr>
          <w:rFonts w:ascii="Calibri" w:hAnsi="Calibri"/>
          <w:b/>
          <w:sz w:val="22"/>
        </w:rPr>
        <w:t xml:space="preserve">Ms Lan: </w:t>
      </w:r>
      <w:r>
        <w:rPr>
          <w:rFonts w:ascii="Calibri" w:hAnsi="Calibri"/>
          <w:sz w:val="22"/>
        </w:rPr>
        <w:t xml:space="preserve">Good, now I know exactly where we are.  </w:t>
      </w:r>
      <w:r>
        <w:rPr>
          <w:rFonts w:ascii="Calibri" w:hAnsi="Calibri"/>
          <w:i/>
          <w:sz w:val="22"/>
        </w:rPr>
        <w:t>Tốt, giờ tôi biết chính xác mình đang ở đâu.</w:t>
      </w:r>
    </w:p>
    <w:p>
      <w:pPr>
        <w:spacing w:after="160" w:line="312" w:lineRule="auto"/>
      </w:pPr>
      <w:r>
        <w:rPr>
          <w:rFonts w:ascii="Calibri" w:hAnsi="Calibri"/>
          <w:b/>
          <w:sz w:val="22"/>
        </w:rPr>
        <w:t xml:space="preserve">Mr Quentin: </w:t>
      </w:r>
      <w:r>
        <w:rPr>
          <w:rFonts w:ascii="Calibri" w:hAnsi="Calibri"/>
          <w:sz w:val="22"/>
        </w:rPr>
        <w:t xml:space="preserve">Can you check what time the park closes tonight?  </w:t>
      </w:r>
      <w:r>
        <w:rPr>
          <w:rFonts w:ascii="Calibri" w:hAnsi="Calibri"/>
          <w:i/>
          <w:sz w:val="22"/>
        </w:rPr>
        <w:t>Bạn kiểm tra giúp tối nay công viên đóng cửa mấy giờ được không?</w:t>
      </w:r>
    </w:p>
    <w:p>
      <w:pPr>
        <w:spacing w:after="160" w:line="312" w:lineRule="auto"/>
      </w:pPr>
      <w:r>
        <w:rPr>
          <w:rFonts w:ascii="Calibri" w:hAnsi="Calibri"/>
          <w:b/>
          <w:sz w:val="22"/>
        </w:rPr>
        <w:t xml:space="preserve">Ms Lan: </w:t>
      </w:r>
      <w:r>
        <w:rPr>
          <w:rFonts w:ascii="Calibri" w:hAnsi="Calibri"/>
          <w:sz w:val="22"/>
        </w:rPr>
        <w:t xml:space="preserve">Yes, the sign says it closes at nine.  </w:t>
      </w:r>
      <w:r>
        <w:rPr>
          <w:rFonts w:ascii="Calibri" w:hAnsi="Calibri"/>
          <w:i/>
          <w:sz w:val="22"/>
        </w:rPr>
        <w:t>Được, bảng ghi đóng cửa lúc chín giờ.</w:t>
      </w:r>
    </w:p>
    <w:p>
      <w:pPr>
        <w:spacing w:after="160" w:line="312" w:lineRule="auto"/>
      </w:pPr>
      <w:r>
        <w:rPr>
          <w:rFonts w:ascii="Calibri" w:hAnsi="Calibri"/>
          <w:b/>
          <w:sz w:val="22"/>
        </w:rPr>
        <w:t xml:space="preserve">Mr Quentin: </w:t>
      </w:r>
      <w:r>
        <w:rPr>
          <w:rFonts w:ascii="Calibri" w:hAnsi="Calibri"/>
          <w:sz w:val="22"/>
        </w:rPr>
        <w:t xml:space="preserve">Good, we still have plenty of time then.  </w:t>
      </w:r>
      <w:r>
        <w:rPr>
          <w:rFonts w:ascii="Calibri" w:hAnsi="Calibri"/>
          <w:i/>
          <w:sz w:val="22"/>
        </w:rPr>
        <w:t>Tốt, vậy mình vẫn còn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building has a working elevator?  </w:t>
      </w:r>
      <w:r>
        <w:rPr>
          <w:rFonts w:ascii="Calibri" w:hAnsi="Calibri"/>
          <w:i/>
          <w:sz w:val="22"/>
        </w:rPr>
        <w:t>Anh kiểm tra giúp tòa nhà này có thang máy hoạt động không được không?</w:t>
      </w:r>
    </w:p>
    <w:p>
      <w:pPr>
        <w:spacing w:after="160" w:line="312" w:lineRule="auto"/>
      </w:pPr>
      <w:r>
        <w:rPr>
          <w:rFonts w:ascii="Calibri" w:hAnsi="Calibri"/>
          <w:b/>
          <w:sz w:val="22"/>
        </w:rPr>
        <w:t xml:space="preserve">Mr Quentin: </w:t>
      </w:r>
      <w:r>
        <w:rPr>
          <w:rFonts w:ascii="Calibri" w:hAnsi="Calibri"/>
          <w:sz w:val="22"/>
        </w:rPr>
        <w:t xml:space="preserve">Yes, it is right past the front desk.  </w:t>
      </w:r>
      <w:r>
        <w:rPr>
          <w:rFonts w:ascii="Calibri" w:hAnsi="Calibri"/>
          <w:i/>
          <w:sz w:val="22"/>
        </w:rPr>
        <w:t>Được, ngay sau quầy lễ tân.</w:t>
      </w:r>
    </w:p>
    <w:p>
      <w:pPr>
        <w:spacing w:after="160" w:line="312" w:lineRule="auto"/>
      </w:pPr>
      <w:r>
        <w:rPr>
          <w:rFonts w:ascii="Calibri" w:hAnsi="Calibri"/>
          <w:b/>
          <w:sz w:val="22"/>
        </w:rPr>
        <w:t xml:space="preserve">Ms Lan: </w:t>
      </w:r>
      <w:r>
        <w:rPr>
          <w:rFonts w:ascii="Calibri" w:hAnsi="Calibri"/>
          <w:sz w:val="22"/>
        </w:rPr>
        <w:t xml:space="preserve">Great, we will not need the stairs then.  </w:t>
      </w:r>
      <w:r>
        <w:rPr>
          <w:rFonts w:ascii="Calibri" w:hAnsi="Calibri"/>
          <w:i/>
          <w:sz w:val="22"/>
        </w:rPr>
        <w:t>Tuyệt, vậy khỏi phải leo cầu thang.</w:t>
      </w:r>
    </w:p>
    <w:p>
      <w:pPr>
        <w:spacing w:after="160" w:line="312" w:lineRule="auto"/>
      </w:pPr>
      <w:r>
        <w:rPr>
          <w:rFonts w:ascii="Calibri" w:hAnsi="Calibri"/>
          <w:b/>
          <w:sz w:val="22"/>
        </w:rPr>
        <w:t xml:space="preserve">Mr Quentin: </w:t>
      </w:r>
      <w:r>
        <w:rPr>
          <w:rFonts w:ascii="Calibri" w:hAnsi="Calibri"/>
          <w:sz w:val="22"/>
        </w:rPr>
        <w:t xml:space="preserve">Can you check if the corner shop is open on Sundays?  </w:t>
      </w:r>
      <w:r>
        <w:rPr>
          <w:rFonts w:ascii="Calibri" w:hAnsi="Calibri"/>
          <w:i/>
          <w:sz w:val="22"/>
        </w:rPr>
        <w:t>Bạn kiểm tra giúp cửa hàng góc phố có mở cửa Chủ Nhật không được không?</w:t>
      </w:r>
    </w:p>
    <w:p>
      <w:pPr>
        <w:spacing w:after="160" w:line="312" w:lineRule="auto"/>
      </w:pPr>
      <w:r>
        <w:rPr>
          <w:rFonts w:ascii="Calibri" w:hAnsi="Calibri"/>
          <w:b/>
          <w:sz w:val="22"/>
        </w:rPr>
        <w:t xml:space="preserve">Ms Lan: </w:t>
      </w:r>
      <w:r>
        <w:rPr>
          <w:rFonts w:ascii="Calibri" w:hAnsi="Calibri"/>
          <w:sz w:val="22"/>
        </w:rPr>
        <w:t xml:space="preserve">Yes, it stays open every day of the week.  </w:t>
      </w:r>
      <w:r>
        <w:rPr>
          <w:rFonts w:ascii="Calibri" w:hAnsi="Calibri"/>
          <w:i/>
          <w:sz w:val="22"/>
        </w:rPr>
        <w:t>Được, cửa hàng mở cửa cả tuần luôn.</w:t>
      </w:r>
    </w:p>
    <w:p>
      <w:pPr>
        <w:spacing w:after="160" w:line="312" w:lineRule="auto"/>
      </w:pPr>
      <w:r>
        <w:rPr>
          <w:rFonts w:ascii="Calibri" w:hAnsi="Calibri"/>
          <w:b/>
          <w:sz w:val="22"/>
        </w:rPr>
        <w:t xml:space="preserve">Mr Quentin: </w:t>
      </w:r>
      <w:r>
        <w:rPr>
          <w:rFonts w:ascii="Calibri" w:hAnsi="Calibri"/>
          <w:sz w:val="22"/>
        </w:rPr>
        <w:t xml:space="preserve">Good, handy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this bus stop serves route twelve?  </w:t>
      </w:r>
      <w:r>
        <w:rPr>
          <w:rFonts w:ascii="Calibri" w:hAnsi="Calibri"/>
          <w:i/>
          <w:sz w:val="22"/>
        </w:rPr>
        <w:t>Anh kiểm tra giúp trạm này có tuyến số mười hai không được không?</w:t>
      </w:r>
    </w:p>
    <w:p>
      <w:pPr>
        <w:spacing w:after="160" w:line="312" w:lineRule="auto"/>
      </w:pPr>
      <w:r>
        <w:rPr>
          <w:rFonts w:ascii="Calibri" w:hAnsi="Calibri"/>
          <w:b/>
          <w:sz w:val="22"/>
        </w:rPr>
        <w:t xml:space="preserve">Mr Quentin: </w:t>
      </w:r>
      <w:r>
        <w:rPr>
          <w:rFonts w:ascii="Calibri" w:hAnsi="Calibri"/>
          <w:sz w:val="22"/>
        </w:rPr>
        <w:t xml:space="preserve">Yes, route twelve stops here every hour.  </w:t>
      </w:r>
      <w:r>
        <w:rPr>
          <w:rFonts w:ascii="Calibri" w:hAnsi="Calibri"/>
          <w:i/>
          <w:sz w:val="22"/>
        </w:rPr>
        <w:t>Được, tuyến mười hai dừng đây mỗi giờ.</w:t>
      </w:r>
    </w:p>
    <w:p>
      <w:pPr>
        <w:spacing w:after="160" w:line="312" w:lineRule="auto"/>
      </w:pPr>
      <w:r>
        <w:rPr>
          <w:rFonts w:ascii="Calibri" w:hAnsi="Calibri"/>
          <w:b/>
          <w:sz w:val="22"/>
        </w:rPr>
        <w:t xml:space="preserve">Ms Lan: </w:t>
      </w:r>
      <w:r>
        <w:rPr>
          <w:rFonts w:ascii="Calibri" w:hAnsi="Calibri"/>
          <w:sz w:val="22"/>
        </w:rPr>
        <w:t xml:space="preserve">Good, that is the one we need.  </w:t>
      </w:r>
      <w:r>
        <w:rPr>
          <w:rFonts w:ascii="Calibri" w:hAnsi="Calibri"/>
          <w:i/>
          <w:sz w:val="22"/>
        </w:rPr>
        <w:t>Tốt, đúng tuyến mình cần luôn.</w:t>
      </w:r>
    </w:p>
    <w:p>
      <w:pPr>
        <w:spacing w:after="160" w:line="312" w:lineRule="auto"/>
      </w:pPr>
      <w:r>
        <w:rPr>
          <w:rFonts w:ascii="Calibri" w:hAnsi="Calibri"/>
          <w:b/>
          <w:sz w:val="22"/>
        </w:rPr>
        <w:t xml:space="preserve">Mr Quentin: </w:t>
      </w:r>
      <w:r>
        <w:rPr>
          <w:rFonts w:ascii="Calibri" w:hAnsi="Calibri"/>
          <w:sz w:val="22"/>
        </w:rPr>
        <w:t xml:space="preserve">Can you check if the library has a return box outside?  </w:t>
      </w:r>
      <w:r>
        <w:rPr>
          <w:rFonts w:ascii="Calibri" w:hAnsi="Calibri"/>
          <w:i/>
          <w:sz w:val="22"/>
        </w:rPr>
        <w:t>Bạn kiểm tra giúp thư viện có hộp trả sách bên ngoài không được không?</w:t>
      </w:r>
    </w:p>
    <w:p>
      <w:pPr>
        <w:spacing w:after="160" w:line="312" w:lineRule="auto"/>
      </w:pPr>
      <w:r>
        <w:rPr>
          <w:rFonts w:ascii="Calibri" w:hAnsi="Calibri"/>
          <w:b/>
          <w:sz w:val="22"/>
        </w:rPr>
        <w:t xml:space="preserve">Ms Lan: </w:t>
      </w:r>
      <w:r>
        <w:rPr>
          <w:rFonts w:ascii="Calibri" w:hAnsi="Calibri"/>
          <w:sz w:val="22"/>
        </w:rPr>
        <w:t xml:space="preserve">Yes, it is right beside the front entrance.  </w:t>
      </w:r>
      <w:r>
        <w:rPr>
          <w:rFonts w:ascii="Calibri" w:hAnsi="Calibri"/>
          <w:i/>
          <w:sz w:val="22"/>
        </w:rPr>
        <w:t>Được, ngay cạnh cửa vào chính.</w:t>
      </w:r>
    </w:p>
    <w:p>
      <w:pPr>
        <w:spacing w:after="160" w:line="312" w:lineRule="auto"/>
      </w:pPr>
      <w:r>
        <w:rPr>
          <w:rFonts w:ascii="Calibri" w:hAnsi="Calibri"/>
          <w:b/>
          <w:sz w:val="22"/>
        </w:rPr>
        <w:t xml:space="preserve">Mr Quentin: </w:t>
      </w:r>
      <w:r>
        <w:rPr>
          <w:rFonts w:ascii="Calibri" w:hAnsi="Calibri"/>
          <w:sz w:val="22"/>
        </w:rPr>
        <w:t xml:space="preserve">Good, I can return this book now then.  </w:t>
      </w:r>
      <w:r>
        <w:rPr>
          <w:rFonts w:ascii="Calibri" w:hAnsi="Calibri"/>
          <w:i/>
          <w:sz w:val="22"/>
        </w:rPr>
        <w:t>Tốt, vậy tôi trả sách này ngay.</w:t>
      </w:r>
    </w:p>
    <w:p>
      <w:pPr>
        <w:spacing w:after="160" w:line="312" w:lineRule="auto"/>
      </w:pPr>
      <w:r>
        <w:rPr>
          <w:rFonts w:ascii="Calibri" w:hAnsi="Calibri"/>
          <w:b/>
          <w:sz w:val="22"/>
        </w:rPr>
        <w:t xml:space="preserve">Ms Lan: </w:t>
      </w:r>
      <w:r>
        <w:rPr>
          <w:rFonts w:ascii="Calibri" w:hAnsi="Calibri"/>
          <w:sz w:val="22"/>
        </w:rPr>
        <w:t xml:space="preserve">Can you check if the pharmacy is open this late?  </w:t>
      </w:r>
      <w:r>
        <w:rPr>
          <w:rFonts w:ascii="Calibri" w:hAnsi="Calibri"/>
          <w:i/>
          <w:sz w:val="22"/>
        </w:rPr>
        <w:t>Anh kiểm tra giúp nhà thuốc có mở cửa trễ vậy không được không?</w:t>
      </w:r>
    </w:p>
    <w:p>
      <w:pPr>
        <w:spacing w:after="160" w:line="312" w:lineRule="auto"/>
      </w:pPr>
      <w:r>
        <w:rPr>
          <w:rFonts w:ascii="Calibri" w:hAnsi="Calibri"/>
          <w:b/>
          <w:sz w:val="22"/>
        </w:rPr>
        <w:t xml:space="preserve">Mr Quentin: </w:t>
      </w:r>
      <w:r>
        <w:rPr>
          <w:rFonts w:ascii="Calibri" w:hAnsi="Calibri"/>
          <w:sz w:val="22"/>
        </w:rPr>
        <w:t xml:space="preserve">Yes, it stays open until eleven tonight.  </w:t>
      </w:r>
      <w:r>
        <w:rPr>
          <w:rFonts w:ascii="Calibri" w:hAnsi="Calibri"/>
          <w:i/>
          <w:sz w:val="22"/>
        </w:rPr>
        <w:t>Được, tối nay mở cửa tới mười một giờ.</w:t>
      </w:r>
    </w:p>
    <w:p>
      <w:pPr>
        <w:spacing w:after="160" w:line="312" w:lineRule="auto"/>
      </w:pPr>
      <w:r>
        <w:rPr>
          <w:rFonts w:ascii="Calibri" w:hAnsi="Calibri"/>
          <w:b/>
          <w:sz w:val="22"/>
        </w:rPr>
        <w:t xml:space="preserve">Ms Lan: </w:t>
      </w:r>
      <w:r>
        <w:rPr>
          <w:rFonts w:ascii="Calibri" w:hAnsi="Calibri"/>
          <w:sz w:val="22"/>
        </w:rPr>
        <w:t xml:space="preserve">Good, we can still make it then.  </w:t>
      </w:r>
      <w:r>
        <w:rPr>
          <w:rFonts w:ascii="Calibri" w:hAnsi="Calibri"/>
          <w:i/>
          <w:sz w:val="22"/>
        </w:rPr>
        <w:t>Tốt, vậy mình vẫn kịp.</w:t>
      </w:r>
    </w:p>
    <w:p>
      <w:pPr>
        <w:spacing w:after="160" w:line="312" w:lineRule="auto"/>
      </w:pPr>
      <w:r>
        <w:rPr>
          <w:rFonts w:ascii="Calibri" w:hAnsi="Calibri"/>
          <w:b/>
          <w:sz w:val="22"/>
        </w:rPr>
        <w:t xml:space="preserve">Mr Quentin: </w:t>
      </w:r>
      <w:r>
        <w:rPr>
          <w:rFonts w:ascii="Calibri" w:hAnsi="Calibri"/>
          <w:sz w:val="22"/>
        </w:rPr>
        <w:t xml:space="preserve">Can you check if this crosswalk has a working signal?  </w:t>
      </w:r>
      <w:r>
        <w:rPr>
          <w:rFonts w:ascii="Calibri" w:hAnsi="Calibri"/>
          <w:i/>
          <w:sz w:val="22"/>
        </w:rPr>
        <w:t>Bạn kiểm tra giúp vạch qua đường này có đèn tín hiệu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the light is working fine right now.  </w:t>
      </w:r>
      <w:r>
        <w:rPr>
          <w:rFonts w:ascii="Calibri" w:hAnsi="Calibri"/>
          <w:i/>
          <w:sz w:val="22"/>
        </w:rPr>
        <w:t>Được, đèn đang hoạt động bình thường.</w:t>
      </w:r>
    </w:p>
    <w:p>
      <w:pPr>
        <w:spacing w:after="160" w:line="312" w:lineRule="auto"/>
      </w:pPr>
      <w:r>
        <w:rPr>
          <w:rFonts w:ascii="Calibri" w:hAnsi="Calibri"/>
          <w:b/>
          <w:sz w:val="22"/>
        </w:rPr>
        <w:t xml:space="preserve">Mr Quentin: </w:t>
      </w:r>
      <w:r>
        <w:rPr>
          <w:rFonts w:ascii="Calibri" w:hAnsi="Calibri"/>
          <w:sz w:val="22"/>
        </w:rPr>
        <w:t xml:space="preserve">Good, safer to cross here then.  </w:t>
      </w:r>
      <w:r>
        <w:rPr>
          <w:rFonts w:ascii="Calibri" w:hAnsi="Calibri"/>
          <w:i/>
          <w:sz w:val="22"/>
        </w:rPr>
        <w:t>Tốt, vậy qua đường ở đây an toàn hơn.</w:t>
      </w:r>
    </w:p>
    <w:p>
      <w:pPr>
        <w:spacing w:after="160" w:line="312" w:lineRule="auto"/>
      </w:pPr>
      <w:r>
        <w:rPr>
          <w:rFonts w:ascii="Calibri" w:hAnsi="Calibri"/>
          <w:b/>
          <w:sz w:val="22"/>
        </w:rPr>
        <w:t xml:space="preserve">Ms Lan: </w:t>
      </w:r>
      <w:r>
        <w:rPr>
          <w:rFonts w:ascii="Calibri" w:hAnsi="Calibri"/>
          <w:sz w:val="22"/>
        </w:rPr>
        <w:t xml:space="preserve">Can you check if the community center allows guests today?  </w:t>
      </w:r>
      <w:r>
        <w:rPr>
          <w:rFonts w:ascii="Calibri" w:hAnsi="Calibri"/>
          <w:i/>
          <w:sz w:val="22"/>
        </w:rPr>
        <w:t>Anh kiểm tra giúp trung tâm cộng đồng hôm nay có cho khách vào không được không?</w:t>
      </w:r>
    </w:p>
    <w:p>
      <w:pPr>
        <w:spacing w:after="160" w:line="312" w:lineRule="auto"/>
      </w:pPr>
      <w:r>
        <w:rPr>
          <w:rFonts w:ascii="Calibri" w:hAnsi="Calibri"/>
          <w:b/>
          <w:sz w:val="22"/>
        </w:rPr>
        <w:t xml:space="preserve">Mr Quentin: </w:t>
      </w:r>
      <w:r>
        <w:rPr>
          <w:rFonts w:ascii="Calibri" w:hAnsi="Calibri"/>
          <w:sz w:val="22"/>
        </w:rPr>
        <w:t xml:space="preserve">Yes, guests are welcome during open hours.  </w:t>
      </w:r>
      <w:r>
        <w:rPr>
          <w:rFonts w:ascii="Calibri" w:hAnsi="Calibri"/>
          <w:i/>
          <w:sz w:val="22"/>
        </w:rPr>
        <w:t>Được, khách được chào đón trong giờ mở cửa.</w:t>
      </w:r>
    </w:p>
    <w:p>
      <w:pPr>
        <w:spacing w:after="160" w:line="312" w:lineRule="auto"/>
      </w:pPr>
      <w:r>
        <w:rPr>
          <w:rFonts w:ascii="Calibri" w:hAnsi="Calibri"/>
          <w:b/>
          <w:sz w:val="22"/>
        </w:rPr>
        <w:t xml:space="preserve">Ms Lan: </w:t>
      </w:r>
      <w:r>
        <w:rPr>
          <w:rFonts w:ascii="Calibri" w:hAnsi="Calibri"/>
          <w:sz w:val="22"/>
        </w:rPr>
        <w:t xml:space="preserve">Great, let us bring our visitor along then.  </w:t>
      </w:r>
      <w:r>
        <w:rPr>
          <w:rFonts w:ascii="Calibri" w:hAnsi="Calibri"/>
          <w:i/>
          <w:sz w:val="22"/>
        </w:rPr>
        <w:t>Tuyệt, vậy mình dẫn khách theo luôn.</w:t>
      </w:r>
    </w:p>
    <w:p>
      <w:pPr>
        <w:spacing w:after="160" w:line="312" w:lineRule="auto"/>
      </w:pPr>
      <w:r>
        <w:rPr>
          <w:rFonts w:ascii="Calibri" w:hAnsi="Calibri"/>
          <w:b/>
          <w:sz w:val="22"/>
        </w:rPr>
        <w:t xml:space="preserve">Mr Quentin: </w:t>
      </w:r>
      <w:r>
        <w:rPr>
          <w:rFonts w:ascii="Calibri" w:hAnsi="Calibri"/>
          <w:sz w:val="22"/>
        </w:rPr>
        <w:t xml:space="preserve">Can you check if this alley connects to the main road?  </w:t>
      </w:r>
      <w:r>
        <w:rPr>
          <w:rFonts w:ascii="Calibri" w:hAnsi="Calibri"/>
          <w:i/>
          <w:sz w:val="22"/>
        </w:rPr>
        <w:t>Bạn kiểm tra giúp con hẻm này có nối ra đường chính không được không?</w:t>
      </w:r>
    </w:p>
    <w:p>
      <w:pPr>
        <w:spacing w:after="160" w:line="312" w:lineRule="auto"/>
      </w:pPr>
      <w:r>
        <w:rPr>
          <w:rFonts w:ascii="Calibri" w:hAnsi="Calibri"/>
          <w:b/>
          <w:sz w:val="22"/>
        </w:rPr>
        <w:t xml:space="preserve">Ms Lan: </w:t>
      </w:r>
      <w:r>
        <w:rPr>
          <w:rFonts w:ascii="Calibri" w:hAnsi="Calibri"/>
          <w:sz w:val="22"/>
        </w:rPr>
        <w:t xml:space="preserve">Yes, it leads straight to the main road.  </w:t>
      </w:r>
      <w:r>
        <w:rPr>
          <w:rFonts w:ascii="Calibri" w:hAnsi="Calibri"/>
          <w:i/>
          <w:sz w:val="22"/>
        </w:rPr>
        <w:t>Được, dẫn thẳng ra đường chính luôn.</w:t>
      </w:r>
    </w:p>
    <w:p>
      <w:pPr>
        <w:spacing w:after="160" w:line="312" w:lineRule="auto"/>
      </w:pPr>
      <w:r>
        <w:rPr>
          <w:rFonts w:ascii="Calibri" w:hAnsi="Calibri"/>
          <w:b/>
          <w:sz w:val="22"/>
        </w:rPr>
        <w:t xml:space="preserve">Mr Quentin: </w:t>
      </w:r>
      <w:r>
        <w:rPr>
          <w:rFonts w:ascii="Calibri" w:hAnsi="Calibri"/>
          <w:sz w:val="22"/>
        </w:rPr>
        <w:t xml:space="preserve">Good, that is a nice shortcut then.  </w:t>
      </w:r>
      <w:r>
        <w:rPr>
          <w:rFonts w:ascii="Calibri" w:hAnsi="Calibri"/>
          <w:i/>
          <w:sz w:val="22"/>
        </w:rPr>
        <w:t>Tốt, vậy đây là lối tắt hay đấy.</w:t>
      </w:r>
    </w:p>
    <w:p>
      <w:pPr>
        <w:spacing w:after="160" w:line="312" w:lineRule="auto"/>
      </w:pPr>
      <w:r>
        <w:rPr>
          <w:rFonts w:ascii="Calibri" w:hAnsi="Calibri"/>
          <w:b/>
          <w:sz w:val="22"/>
        </w:rPr>
        <w:t xml:space="preserve">Ms Lan: </w:t>
      </w:r>
      <w:r>
        <w:rPr>
          <w:rFonts w:ascii="Calibri" w:hAnsi="Calibri"/>
          <w:sz w:val="22"/>
        </w:rPr>
        <w:t xml:space="preserve">Can you check if the parking garage has height restrictions?  </w:t>
      </w:r>
      <w:r>
        <w:rPr>
          <w:rFonts w:ascii="Calibri" w:hAnsi="Calibri"/>
          <w:i/>
          <w:sz w:val="22"/>
        </w:rPr>
        <w:t>Anh kiểm tra giúp bãi đỗ xe có giới hạn chiều cao không được không?</w:t>
      </w:r>
    </w:p>
    <w:p>
      <w:pPr>
        <w:spacing w:after="160" w:line="312" w:lineRule="auto"/>
      </w:pPr>
      <w:r>
        <w:rPr>
          <w:rFonts w:ascii="Calibri" w:hAnsi="Calibri"/>
          <w:b/>
          <w:sz w:val="22"/>
        </w:rPr>
        <w:t xml:space="preserve">Mr Quentin: </w:t>
      </w:r>
      <w:r>
        <w:rPr>
          <w:rFonts w:ascii="Calibri" w:hAnsi="Calibri"/>
          <w:sz w:val="22"/>
        </w:rPr>
        <w:t xml:space="preserve">Yes, the limit is posted at two meters.  </w:t>
      </w:r>
      <w:r>
        <w:rPr>
          <w:rFonts w:ascii="Calibri" w:hAnsi="Calibri"/>
          <w:i/>
          <w:sz w:val="22"/>
        </w:rPr>
        <w:t>Được, giới hạn ghi là hai mét.</w:t>
      </w:r>
    </w:p>
    <w:p>
      <w:pPr>
        <w:spacing w:after="160" w:line="312" w:lineRule="auto"/>
      </w:pPr>
      <w:r>
        <w:rPr>
          <w:rFonts w:ascii="Calibri" w:hAnsi="Calibri"/>
          <w:b/>
          <w:sz w:val="22"/>
        </w:rPr>
        <w:t xml:space="preserve">Ms Lan: </w:t>
      </w:r>
      <w:r>
        <w:rPr>
          <w:rFonts w:ascii="Calibri" w:hAnsi="Calibri"/>
          <w:sz w:val="22"/>
        </w:rPr>
        <w:t xml:space="preserve">Good, our car should fit fine then.  </w:t>
      </w:r>
      <w:r>
        <w:rPr>
          <w:rFonts w:ascii="Calibri" w:hAnsi="Calibri"/>
          <w:i/>
          <w:sz w:val="22"/>
        </w:rPr>
        <w:t>Tốt, vậy xe mình chắc vừa.</w:t>
      </w:r>
    </w:p>
    <w:p>
      <w:pPr>
        <w:spacing w:after="160" w:line="312" w:lineRule="auto"/>
      </w:pPr>
      <w:r>
        <w:rPr>
          <w:rFonts w:ascii="Calibri" w:hAnsi="Calibri"/>
          <w:b/>
          <w:sz w:val="22"/>
        </w:rPr>
        <w:t xml:space="preserve">Mr Quentin: </w:t>
      </w:r>
      <w:r>
        <w:rPr>
          <w:rFonts w:ascii="Calibri" w:hAnsi="Calibri"/>
          <w:sz w:val="22"/>
        </w:rPr>
        <w:t xml:space="preserve">Can you check if this address is on the even or odd side?  </w:t>
      </w:r>
      <w:r>
        <w:rPr>
          <w:rFonts w:ascii="Calibri" w:hAnsi="Calibri"/>
          <w:i/>
          <w:sz w:val="22"/>
        </w:rPr>
        <w:t>Bạn kiểm tra giúp địa chỉ này ở dãy số chẵn hay lẻ được không?</w:t>
      </w:r>
    </w:p>
    <w:p>
      <w:pPr>
        <w:spacing w:after="160" w:line="312" w:lineRule="auto"/>
      </w:pPr>
      <w:r>
        <w:rPr>
          <w:rFonts w:ascii="Calibri" w:hAnsi="Calibri"/>
          <w:b/>
          <w:sz w:val="22"/>
        </w:rPr>
        <w:t xml:space="preserve">Ms Lan: </w:t>
      </w:r>
      <w:r>
        <w:rPr>
          <w:rFonts w:ascii="Calibri" w:hAnsi="Calibri"/>
          <w:sz w:val="22"/>
        </w:rPr>
        <w:t xml:space="preserve">Yes, it is on the even-numbered side.  </w:t>
      </w:r>
      <w:r>
        <w:rPr>
          <w:rFonts w:ascii="Calibri" w:hAnsi="Calibri"/>
          <w:i/>
          <w:sz w:val="22"/>
        </w:rPr>
        <w:t>Được, ở dãy số chẵn.</w:t>
      </w:r>
    </w:p>
    <w:p>
      <w:pPr>
        <w:spacing w:after="160" w:line="312" w:lineRule="auto"/>
      </w:pPr>
      <w:r>
        <w:rPr>
          <w:rFonts w:ascii="Calibri" w:hAnsi="Calibri"/>
          <w:b/>
          <w:sz w:val="22"/>
        </w:rPr>
        <w:t xml:space="preserve">Mr Quentin: </w:t>
      </w:r>
      <w:r>
        <w:rPr>
          <w:rFonts w:ascii="Calibri" w:hAnsi="Calibri"/>
          <w:sz w:val="22"/>
        </w:rPr>
        <w:t xml:space="preserve">Good, we should cross the street then.  </w:t>
      </w:r>
      <w:r>
        <w:rPr>
          <w:rFonts w:ascii="Calibri" w:hAnsi="Calibri"/>
          <w:i/>
          <w:sz w:val="22"/>
        </w:rPr>
        <w:t>Tốt, vậy mình băng qua đường đi.</w:t>
      </w:r>
    </w:p>
    <w:p>
      <w:pPr>
        <w:spacing w:after="160" w:line="312" w:lineRule="auto"/>
      </w:pPr>
      <w:r>
        <w:rPr>
          <w:rFonts w:ascii="Calibri" w:hAnsi="Calibri"/>
          <w:b/>
          <w:sz w:val="22"/>
        </w:rPr>
        <w:t xml:space="preserve">Ms Lan: </w:t>
      </w:r>
      <w:r>
        <w:rPr>
          <w:rFonts w:ascii="Calibri" w:hAnsi="Calibri"/>
          <w:sz w:val="22"/>
        </w:rPr>
        <w:t xml:space="preserve">Can you check if this shared mailbox is checked daily?  </w:t>
      </w:r>
      <w:r>
        <w:rPr>
          <w:rFonts w:ascii="Calibri" w:hAnsi="Calibri"/>
          <w:i/>
          <w:sz w:val="22"/>
        </w:rPr>
        <w:t>Anh kiểm tra giúp hộp thư chung này có được kiểm tra hằng ngày không được không?</w:t>
      </w:r>
    </w:p>
    <w:p>
      <w:pPr>
        <w:spacing w:after="160" w:line="312" w:lineRule="auto"/>
      </w:pPr>
      <w:r>
        <w:rPr>
          <w:rFonts w:ascii="Calibri" w:hAnsi="Calibri"/>
          <w:b/>
          <w:sz w:val="22"/>
        </w:rPr>
        <w:t xml:space="preserve">Mr Quentin: </w:t>
      </w:r>
      <w:r>
        <w:rPr>
          <w:rFonts w:ascii="Calibri" w:hAnsi="Calibri"/>
          <w:sz w:val="22"/>
        </w:rPr>
        <w:t xml:space="preserve">Yes, the building manager checks it every morning.  </w:t>
      </w:r>
      <w:r>
        <w:rPr>
          <w:rFonts w:ascii="Calibri" w:hAnsi="Calibri"/>
          <w:i/>
          <w:sz w:val="22"/>
        </w:rPr>
        <w:t>Được, quản lý tòa nhà kiểm tra mỗi sáng.</w:t>
      </w:r>
    </w:p>
    <w:p>
      <w:pPr>
        <w:spacing w:after="160" w:line="312" w:lineRule="auto"/>
      </w:pPr>
      <w:r>
        <w:rPr>
          <w:rFonts w:ascii="Calibri" w:hAnsi="Calibri"/>
          <w:b/>
          <w:sz w:val="22"/>
        </w:rPr>
        <w:t xml:space="preserve">Ms Lan: </w:t>
      </w:r>
      <w:r>
        <w:rPr>
          <w:rFonts w:ascii="Calibri" w:hAnsi="Calibri"/>
          <w:sz w:val="22"/>
        </w:rPr>
        <w:t xml:space="preserve">Good, my parcel should arrive safely then.  </w:t>
      </w:r>
      <w:r>
        <w:rPr>
          <w:rFonts w:ascii="Calibri" w:hAnsi="Calibri"/>
          <w:i/>
          <w:sz w:val="22"/>
        </w:rPr>
        <w:t>Tốt, vậy bưu kiện của tôi sẽ tới an toàn.</w:t>
      </w:r>
    </w:p>
    <w:p>
      <w:pPr>
        <w:spacing w:after="160" w:line="312" w:lineRule="auto"/>
      </w:pPr>
      <w:r>
        <w:rPr>
          <w:rFonts w:ascii="Calibri" w:hAnsi="Calibri"/>
          <w:b/>
          <w:sz w:val="22"/>
        </w:rPr>
        <w:t xml:space="preserve">Mr Quentin: </w:t>
      </w:r>
      <w:r>
        <w:rPr>
          <w:rFonts w:ascii="Calibri" w:hAnsi="Calibri"/>
          <w:sz w:val="22"/>
        </w:rPr>
        <w:t xml:space="preserve">Can you check if the playground has working swings today?  </w:t>
      </w:r>
      <w:r>
        <w:rPr>
          <w:rFonts w:ascii="Calibri" w:hAnsi="Calibri"/>
          <w:i/>
          <w:sz w:val="22"/>
        </w:rPr>
        <w:t>Bạn kiểm tra giúp sân chơi hôm nay có xích đu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all the swings look fine right now.  </w:t>
      </w:r>
      <w:r>
        <w:rPr>
          <w:rFonts w:ascii="Calibri" w:hAnsi="Calibri"/>
          <w:i/>
          <w:sz w:val="22"/>
        </w:rPr>
        <w:t>Được, tất cả xích đu trông ổn bây giờ.</w:t>
      </w:r>
    </w:p>
    <w:p>
      <w:pPr>
        <w:spacing w:after="160" w:line="312" w:lineRule="auto"/>
      </w:pPr>
      <w:r>
        <w:rPr>
          <w:rFonts w:ascii="Calibri" w:hAnsi="Calibri"/>
          <w:b/>
          <w:sz w:val="22"/>
        </w:rPr>
        <w:t xml:space="preserve">Mr Quentin: </w:t>
      </w:r>
      <w:r>
        <w:rPr>
          <w:rFonts w:ascii="Calibri" w:hAnsi="Calibri"/>
          <w:sz w:val="22"/>
        </w:rPr>
        <w:t xml:space="preserve">Great, the kids will be delighted then.  </w:t>
      </w:r>
      <w:r>
        <w:rPr>
          <w:rFonts w:ascii="Calibri" w:hAnsi="Calibri"/>
          <w:i/>
          <w:sz w:val="22"/>
        </w:rPr>
        <w:t>Tuyệt, bọn trẻ sẽ mừng lắm.</w:t>
      </w:r>
    </w:p>
    <w:p>
      <w:pPr>
        <w:spacing w:after="160" w:line="312" w:lineRule="auto"/>
      </w:pPr>
      <w:r>
        <w:rPr>
          <w:rFonts w:ascii="Calibri" w:hAnsi="Calibri"/>
          <w:b/>
          <w:sz w:val="22"/>
        </w:rPr>
        <w:t xml:space="preserve">Ms Lan: </w:t>
      </w:r>
      <w:r>
        <w:rPr>
          <w:rFonts w:ascii="Calibri" w:hAnsi="Calibri"/>
          <w:sz w:val="22"/>
        </w:rPr>
        <w:t xml:space="preserve">Can you check if this neighbourhood has a curfew at night?  </w:t>
      </w:r>
      <w:r>
        <w:rPr>
          <w:rFonts w:ascii="Calibri" w:hAnsi="Calibri"/>
          <w:i/>
          <w:sz w:val="22"/>
        </w:rPr>
        <w:t>Anh kiểm tra giúp khu phố này ban đêm có giờ giới nghiêm không được không?</w:t>
      </w:r>
    </w:p>
    <w:p>
      <w:pPr>
        <w:spacing w:after="160" w:line="312" w:lineRule="auto"/>
      </w:pPr>
      <w:r>
        <w:rPr>
          <w:rFonts w:ascii="Calibri" w:hAnsi="Calibri"/>
          <w:b/>
          <w:sz w:val="22"/>
        </w:rPr>
        <w:t xml:space="preserve">Mr Quentin: </w:t>
      </w:r>
      <w:r>
        <w:rPr>
          <w:rFonts w:ascii="Calibri" w:hAnsi="Calibri"/>
          <w:sz w:val="22"/>
        </w:rPr>
        <w:t xml:space="preserve">No, there is no official curfew here.  </w:t>
      </w:r>
      <w:r>
        <w:rPr>
          <w:rFonts w:ascii="Calibri" w:hAnsi="Calibri"/>
          <w:i/>
          <w:sz w:val="22"/>
        </w:rPr>
        <w:t>Không, ở đây không có giờ giới nghiêm chính thức.</w:t>
      </w:r>
    </w:p>
    <w:p>
      <w:pPr>
        <w:spacing w:after="160" w:line="312" w:lineRule="auto"/>
      </w:pPr>
      <w:r>
        <w:rPr>
          <w:rFonts w:ascii="Calibri" w:hAnsi="Calibri"/>
          <w:b/>
          <w:sz w:val="22"/>
        </w:rPr>
        <w:t xml:space="preserve">Ms Lan: </w:t>
      </w:r>
      <w:r>
        <w:rPr>
          <w:rFonts w:ascii="Calibri" w:hAnsi="Calibri"/>
          <w:sz w:val="22"/>
        </w:rPr>
        <w:t xml:space="preserve">Good to know, thanks for checking that.  </w:t>
      </w:r>
      <w:r>
        <w:rPr>
          <w:rFonts w:ascii="Calibri" w:hAnsi="Calibri"/>
          <w:i/>
          <w:sz w:val="22"/>
        </w:rPr>
        <w:t>Biết vậy tốt rồi, cảm ơn anh đã kiểm tra.</w:t>
      </w:r>
    </w:p>
    <w:p>
      <w:pPr>
        <w:spacing w:after="160" w:line="312" w:lineRule="auto"/>
      </w:pPr>
      <w:r>
        <w:rPr>
          <w:rFonts w:ascii="Calibri" w:hAnsi="Calibri"/>
          <w:b/>
          <w:sz w:val="22"/>
        </w:rPr>
        <w:t xml:space="preserve">Mr Quentin: </w:t>
      </w:r>
      <w:r>
        <w:rPr>
          <w:rFonts w:ascii="Calibri" w:hAnsi="Calibri"/>
          <w:sz w:val="22"/>
        </w:rPr>
        <w:t xml:space="preserve">Can you check if the fire hydrant blocks our driveway access?  </w:t>
      </w:r>
      <w:r>
        <w:rPr>
          <w:rFonts w:ascii="Calibri" w:hAnsi="Calibri"/>
          <w:i/>
          <w:sz w:val="22"/>
        </w:rPr>
        <w:t>Bạn kiểm tra giúp trụ cứu hỏa có chắn lối vào nhà xe của mình không được không?</w:t>
      </w:r>
    </w:p>
    <w:p>
      <w:pPr>
        <w:spacing w:after="160" w:line="312" w:lineRule="auto"/>
      </w:pPr>
      <w:r>
        <w:rPr>
          <w:rFonts w:ascii="Calibri" w:hAnsi="Calibri"/>
          <w:b/>
          <w:sz w:val="22"/>
        </w:rPr>
        <w:t xml:space="preserve">Ms Lan: </w:t>
      </w:r>
      <w:r>
        <w:rPr>
          <w:rFonts w:ascii="Calibri" w:hAnsi="Calibri"/>
          <w:sz w:val="22"/>
        </w:rPr>
        <w:t xml:space="preserve">No, it sits well clear of the driveway.  </w:t>
      </w:r>
      <w:r>
        <w:rPr>
          <w:rFonts w:ascii="Calibri" w:hAnsi="Calibri"/>
          <w:i/>
          <w:sz w:val="22"/>
        </w:rPr>
        <w:t>Không, nó nằm cách xa lối vào nhà xe.</w:t>
      </w:r>
    </w:p>
    <w:p>
      <w:pPr>
        <w:spacing w:after="160" w:line="312" w:lineRule="auto"/>
      </w:pPr>
      <w:r>
        <w:rPr>
          <w:rFonts w:ascii="Calibri" w:hAnsi="Calibri"/>
          <w:b/>
          <w:sz w:val="22"/>
        </w:rPr>
        <w:t xml:space="preserve">Mr Quentin: </w:t>
      </w:r>
      <w:r>
        <w:rPr>
          <w:rFonts w:ascii="Calibri" w:hAnsi="Calibri"/>
          <w:sz w:val="22"/>
        </w:rPr>
        <w:t xml:space="preserve">Good, we can park there without worry then.  </w:t>
      </w:r>
      <w:r>
        <w:rPr>
          <w:rFonts w:ascii="Calibri" w:hAnsi="Calibri"/>
          <w:i/>
          <w:sz w:val="22"/>
        </w:rPr>
        <w:t>Tốt, vậy mình đậu xe ở đó không lo gì.</w:t>
      </w:r>
    </w:p>
    <w:p>
      <w:pPr>
        <w:spacing w:after="160" w:line="312" w:lineRule="auto"/>
      </w:pPr>
      <w:r>
        <w:rPr>
          <w:rFonts w:ascii="Calibri" w:hAnsi="Calibri"/>
          <w:b/>
          <w:sz w:val="22"/>
        </w:rPr>
        <w:t xml:space="preserve">Ms Lan: </w:t>
      </w:r>
      <w:r>
        <w:rPr>
          <w:rFonts w:ascii="Calibri" w:hAnsi="Calibri"/>
          <w:sz w:val="22"/>
        </w:rPr>
        <w:t xml:space="preserve">Can you check if the recycling bin is collected weekly here?  </w:t>
      </w:r>
      <w:r>
        <w:rPr>
          <w:rFonts w:ascii="Calibri" w:hAnsi="Calibri"/>
          <w:i/>
          <w:sz w:val="22"/>
        </w:rPr>
        <w:t>Anh kiểm tra giúp thùng tái chế ở đây có thu gom hằng tuần không được không?</w:t>
      </w:r>
    </w:p>
    <w:p>
      <w:pPr>
        <w:spacing w:after="160" w:line="312" w:lineRule="auto"/>
      </w:pPr>
      <w:r>
        <w:rPr>
          <w:rFonts w:ascii="Calibri" w:hAnsi="Calibri"/>
          <w:b/>
          <w:sz w:val="22"/>
        </w:rPr>
        <w:t xml:space="preserve">Mr Quentin: </w:t>
      </w:r>
      <w:r>
        <w:rPr>
          <w:rFonts w:ascii="Calibri" w:hAnsi="Calibri"/>
          <w:sz w:val="22"/>
        </w:rPr>
        <w:t xml:space="preserve">Yes, the truck comes by every Wednesday.  </w:t>
      </w:r>
      <w:r>
        <w:rPr>
          <w:rFonts w:ascii="Calibri" w:hAnsi="Calibri"/>
          <w:i/>
          <w:sz w:val="22"/>
        </w:rPr>
        <w:t>Được, xe thu gom ghé mỗi thứ Tư.</w:t>
      </w:r>
    </w:p>
    <w:p>
      <w:pPr>
        <w:spacing w:after="160" w:line="312" w:lineRule="auto"/>
      </w:pPr>
      <w:r>
        <w:rPr>
          <w:rFonts w:ascii="Calibri" w:hAnsi="Calibri"/>
          <w:b/>
          <w:sz w:val="22"/>
        </w:rPr>
        <w:t xml:space="preserve">Ms Lan: </w:t>
      </w:r>
      <w:r>
        <w:rPr>
          <w:rFonts w:ascii="Calibri" w:hAnsi="Calibri"/>
          <w:sz w:val="22"/>
        </w:rPr>
        <w:t xml:space="preserve">Good, I will put it out tonight then.  </w:t>
      </w:r>
      <w:r>
        <w:rPr>
          <w:rFonts w:ascii="Calibri" w:hAnsi="Calibri"/>
          <w:i/>
          <w:sz w:val="22"/>
        </w:rPr>
        <w:t>Tốt, vậy tối nay tôi mang ra.</w:t>
      </w:r>
    </w:p>
    <w:p>
      <w:pPr>
        <w:spacing w:after="160" w:line="312" w:lineRule="auto"/>
      </w:pPr>
      <w:r>
        <w:rPr>
          <w:rFonts w:ascii="Calibri" w:hAnsi="Calibri"/>
          <w:b/>
          <w:sz w:val="22"/>
        </w:rPr>
        <w:t xml:space="preserve">Mr Quentin: </w:t>
      </w:r>
      <w:r>
        <w:rPr>
          <w:rFonts w:ascii="Calibri" w:hAnsi="Calibri"/>
          <w:sz w:val="22"/>
        </w:rPr>
        <w:t xml:space="preserve">Can you check if this shortcut is safe to use at night?  </w:t>
      </w:r>
      <w:r>
        <w:rPr>
          <w:rFonts w:ascii="Calibri" w:hAnsi="Calibri"/>
          <w:i/>
          <w:sz w:val="22"/>
        </w:rPr>
        <w:t>Bạn kiểm tra giúp lối tắt này ban đêm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all the way through.  </w:t>
      </w:r>
      <w:r>
        <w:rPr>
          <w:rFonts w:ascii="Calibri" w:hAnsi="Calibri"/>
          <w:i/>
          <w:sz w:val="22"/>
        </w:rPr>
        <w:t>Được, có đèn sáng khắp cả đoạn đường.</w:t>
      </w:r>
    </w:p>
    <w:p>
      <w:pPr>
        <w:spacing w:after="160" w:line="312" w:lineRule="auto"/>
      </w:pPr>
      <w:r>
        <w:rPr>
          <w:rFonts w:ascii="Calibri" w:hAnsi="Calibri"/>
          <w:b/>
          <w:sz w:val="22"/>
        </w:rPr>
        <w:t xml:space="preserve">Mr Quentin: </w:t>
      </w:r>
      <w:r>
        <w:rPr>
          <w:rFonts w:ascii="Calibri" w:hAnsi="Calibri"/>
          <w:sz w:val="22"/>
        </w:rPr>
        <w:t xml:space="preserve">Good, we can take it home then.  </w:t>
      </w:r>
      <w:r>
        <w:rPr>
          <w:rFonts w:ascii="Calibri" w:hAnsi="Calibri"/>
          <w:i/>
          <w:sz w:val="22"/>
        </w:rPr>
        <w:t>Tốt, vậy mình đi lối này về nhà.</w:t>
      </w:r>
    </w:p>
    <w:p>
      <w:pPr>
        <w:spacing w:after="160" w:line="312" w:lineRule="auto"/>
      </w:pPr>
      <w:r>
        <w:rPr>
          <w:rFonts w:ascii="Calibri" w:hAnsi="Calibri"/>
          <w:b/>
          <w:sz w:val="22"/>
        </w:rPr>
        <w:t xml:space="preserve">Ms Lan: </w:t>
      </w:r>
      <w:r>
        <w:rPr>
          <w:rFonts w:ascii="Calibri" w:hAnsi="Calibri"/>
          <w:sz w:val="22"/>
        </w:rPr>
        <w:t xml:space="preserve">Can you check if the nearest ATM is working right now?  </w:t>
      </w:r>
      <w:r>
        <w:rPr>
          <w:rFonts w:ascii="Calibri" w:hAnsi="Calibri"/>
          <w:i/>
          <w:sz w:val="22"/>
        </w:rPr>
        <w:t>Anh kiểm tra giúp cây ATM gần nhất có hoạt động ngay bây giờ không được không?</w:t>
      </w:r>
    </w:p>
    <w:p>
      <w:pPr>
        <w:spacing w:after="160" w:line="312" w:lineRule="auto"/>
      </w:pPr>
      <w:r>
        <w:rPr>
          <w:rFonts w:ascii="Calibri" w:hAnsi="Calibri"/>
          <w:b/>
          <w:sz w:val="22"/>
        </w:rPr>
        <w:t xml:space="preserve">Mr Quentin: </w:t>
      </w:r>
      <w:r>
        <w:rPr>
          <w:rFonts w:ascii="Calibri" w:hAnsi="Calibri"/>
          <w:sz w:val="22"/>
        </w:rPr>
        <w:t xml:space="preserve">Yes, it seems to be working just fine.  </w:t>
      </w:r>
      <w:r>
        <w:rPr>
          <w:rFonts w:ascii="Calibri" w:hAnsi="Calibri"/>
          <w:i/>
          <w:sz w:val="22"/>
        </w:rPr>
        <w:t>Được, trông vẫn hoạt động bình thường.</w:t>
      </w:r>
    </w:p>
    <w:p>
      <w:pPr>
        <w:spacing w:after="160" w:line="312" w:lineRule="auto"/>
      </w:pPr>
      <w:r>
        <w:rPr>
          <w:rFonts w:ascii="Calibri" w:hAnsi="Calibri"/>
          <w:b/>
          <w:sz w:val="22"/>
        </w:rPr>
        <w:t xml:space="preserve">Ms Lan: </w:t>
      </w:r>
      <w:r>
        <w:rPr>
          <w:rFonts w:ascii="Calibri" w:hAnsi="Calibri"/>
          <w:sz w:val="22"/>
        </w:rPr>
        <w:t xml:space="preserve">Good, I will withdraw some cash then.  </w:t>
      </w:r>
      <w:r>
        <w:rPr>
          <w:rFonts w:ascii="Calibri" w:hAnsi="Calibri"/>
          <w:i/>
          <w:sz w:val="22"/>
        </w:rPr>
        <w:t>Tốt, vậy tôi rút ít tiền mặt.</w:t>
      </w:r>
    </w:p>
    <w:p>
      <w:pPr>
        <w:spacing w:after="160" w:line="312" w:lineRule="auto"/>
      </w:pPr>
      <w:r>
        <w:rPr>
          <w:rFonts w:ascii="Calibri" w:hAnsi="Calibri"/>
          <w:b/>
          <w:sz w:val="22"/>
        </w:rPr>
        <w:t xml:space="preserve">Mr Quentin: </w:t>
      </w:r>
      <w:r>
        <w:rPr>
          <w:rFonts w:ascii="Calibri" w:hAnsi="Calibri"/>
          <w:sz w:val="22"/>
        </w:rPr>
        <w:t xml:space="preserve">Can you check if the bike lane continues past this block?  </w:t>
      </w:r>
      <w:r>
        <w:rPr>
          <w:rFonts w:ascii="Calibri" w:hAnsi="Calibri"/>
          <w:i/>
          <w:sz w:val="22"/>
        </w:rPr>
        <w:t>Bạn kiểm tra giúp làn xe đạp có tiếp tục qua khu này không được không?</w:t>
      </w:r>
    </w:p>
    <w:p>
      <w:pPr>
        <w:spacing w:after="160" w:line="312" w:lineRule="auto"/>
      </w:pPr>
      <w:r>
        <w:rPr>
          <w:rFonts w:ascii="Calibri" w:hAnsi="Calibri"/>
          <w:b/>
          <w:sz w:val="22"/>
        </w:rPr>
        <w:t xml:space="preserve">Ms Lan: </w:t>
      </w:r>
      <w:r>
        <w:rPr>
          <w:rFonts w:ascii="Calibri" w:hAnsi="Calibri"/>
          <w:sz w:val="22"/>
        </w:rPr>
        <w:t xml:space="preserve">Yes, it continues all the way to the bridge.  </w:t>
      </w:r>
      <w:r>
        <w:rPr>
          <w:rFonts w:ascii="Calibri" w:hAnsi="Calibri"/>
          <w:i/>
          <w:sz w:val="22"/>
        </w:rPr>
        <w:t>Được, tiếp tục tới tận cây cầu.</w:t>
      </w:r>
    </w:p>
    <w:p>
      <w:pPr>
        <w:spacing w:after="160" w:line="312" w:lineRule="auto"/>
      </w:pPr>
      <w:r>
        <w:rPr>
          <w:rFonts w:ascii="Calibri" w:hAnsi="Calibri"/>
          <w:b/>
          <w:sz w:val="22"/>
        </w:rPr>
        <w:t xml:space="preserve">Mr Quentin: </w:t>
      </w:r>
      <w:r>
        <w:rPr>
          <w:rFonts w:ascii="Calibri" w:hAnsi="Calibri"/>
          <w:sz w:val="22"/>
        </w:rPr>
        <w:t xml:space="preserve">Great, we can ride the whole way then.  </w:t>
      </w:r>
      <w:r>
        <w:rPr>
          <w:rFonts w:ascii="Calibri" w:hAnsi="Calibri"/>
          <w:i/>
          <w:sz w:val="22"/>
        </w:rPr>
        <w:t>Tuyệt, vậy mình đạp xe hết cả quãng đường.</w:t>
      </w:r>
    </w:p>
    <w:p>
      <w:pPr>
        <w:spacing w:after="160" w:line="312" w:lineRule="auto"/>
      </w:pPr>
      <w:r>
        <w:rPr>
          <w:rFonts w:ascii="Calibri" w:hAnsi="Calibri"/>
          <w:b/>
          <w:sz w:val="22"/>
        </w:rPr>
        <w:t xml:space="preserve">Ms Lan: </w:t>
      </w:r>
      <w:r>
        <w:rPr>
          <w:rFonts w:ascii="Calibri" w:hAnsi="Calibri"/>
          <w:sz w:val="22"/>
        </w:rPr>
        <w:t xml:space="preserve">Can you check if this building requires a key fob to enter?  </w:t>
      </w:r>
      <w:r>
        <w:rPr>
          <w:rFonts w:ascii="Calibri" w:hAnsi="Calibri"/>
          <w:i/>
          <w:sz w:val="22"/>
        </w:rPr>
        <w:t>Anh kiểm tra giúp tòa nhà này có cần thẻ từ để vào không được không?</w:t>
      </w:r>
    </w:p>
    <w:p>
      <w:pPr>
        <w:spacing w:after="160" w:line="312" w:lineRule="auto"/>
      </w:pPr>
      <w:r>
        <w:rPr>
          <w:rFonts w:ascii="Calibri" w:hAnsi="Calibri"/>
          <w:b/>
          <w:sz w:val="22"/>
        </w:rPr>
        <w:t xml:space="preserve">Mr Quentin: </w:t>
      </w:r>
      <w:r>
        <w:rPr>
          <w:rFonts w:ascii="Calibri" w:hAnsi="Calibri"/>
          <w:sz w:val="22"/>
        </w:rPr>
        <w:t xml:space="preserve">Yes, a key fob is needed at the main door.  </w:t>
      </w:r>
      <w:r>
        <w:rPr>
          <w:rFonts w:ascii="Calibri" w:hAnsi="Calibri"/>
          <w:i/>
          <w:sz w:val="22"/>
        </w:rPr>
        <w:t>Được, cần thẻ từ ở cửa chính.</w:t>
      </w:r>
    </w:p>
    <w:p>
      <w:pPr>
        <w:spacing w:after="160" w:line="312" w:lineRule="auto"/>
      </w:pPr>
      <w:r>
        <w:rPr>
          <w:rFonts w:ascii="Calibri" w:hAnsi="Calibri"/>
          <w:b/>
          <w:sz w:val="22"/>
        </w:rPr>
        <w:t xml:space="preserve">Ms Lan: </w:t>
      </w:r>
      <w:r>
        <w:rPr>
          <w:rFonts w:ascii="Calibri" w:hAnsi="Calibri"/>
          <w:sz w:val="22"/>
        </w:rPr>
        <w:t xml:space="preserve">Good, I will ask the front desk for one.  </w:t>
      </w:r>
      <w:r>
        <w:rPr>
          <w:rFonts w:ascii="Calibri" w:hAnsi="Calibri"/>
          <w:i/>
          <w:sz w:val="22"/>
        </w:rPr>
        <w:t>Tốt, tôi sẽ hỏi lễ tân xin một cái.</w:t>
      </w:r>
    </w:p>
    <w:p>
      <w:pPr>
        <w:spacing w:after="160" w:line="312" w:lineRule="auto"/>
      </w:pPr>
      <w:r>
        <w:rPr>
          <w:rFonts w:ascii="Calibri" w:hAnsi="Calibri"/>
          <w:b/>
          <w:sz w:val="22"/>
        </w:rPr>
        <w:t xml:space="preserve">Mr Quentin: </w:t>
      </w:r>
      <w:r>
        <w:rPr>
          <w:rFonts w:ascii="Calibri" w:hAnsi="Calibri"/>
          <w:sz w:val="22"/>
        </w:rPr>
        <w:t xml:space="preserve">Can you check if the local clinic takes walk-ins today?  </w:t>
      </w:r>
      <w:r>
        <w:rPr>
          <w:rFonts w:ascii="Calibri" w:hAnsi="Calibri"/>
          <w:i/>
          <w:sz w:val="22"/>
        </w:rPr>
        <w:t>Bạn kiểm tra giúp phòng khám địa phương hôm nay có nhận khách vãng lai không được không?</w:t>
      </w:r>
    </w:p>
    <w:p>
      <w:pPr>
        <w:spacing w:after="160" w:line="312" w:lineRule="auto"/>
      </w:pPr>
      <w:r>
        <w:rPr>
          <w:rFonts w:ascii="Calibri" w:hAnsi="Calibri"/>
          <w:b/>
          <w:sz w:val="22"/>
        </w:rPr>
        <w:t xml:space="preserve">Ms Lan: </w:t>
      </w:r>
      <w:r>
        <w:rPr>
          <w:rFonts w:ascii="Calibri" w:hAnsi="Calibri"/>
          <w:sz w:val="22"/>
        </w:rPr>
        <w:t xml:space="preserve">Yes, walk-ins are accepted until five.  </w:t>
      </w:r>
      <w:r>
        <w:rPr>
          <w:rFonts w:ascii="Calibri" w:hAnsi="Calibri"/>
          <w:i/>
          <w:sz w:val="22"/>
        </w:rPr>
        <w:t>Được, nhận khách vãng lai tới năm giờ.</w:t>
      </w:r>
    </w:p>
    <w:p>
      <w:pPr>
        <w:spacing w:after="160" w:line="312" w:lineRule="auto"/>
      </w:pPr>
      <w:r>
        <w:rPr>
          <w:rFonts w:ascii="Calibri" w:hAnsi="Calibri"/>
          <w:b/>
          <w:sz w:val="22"/>
        </w:rPr>
        <w:t xml:space="preserve">Mr Quentin: </w:t>
      </w:r>
      <w:r>
        <w:rPr>
          <w:rFonts w:ascii="Calibri" w:hAnsi="Calibri"/>
          <w:sz w:val="22"/>
        </w:rPr>
        <w:t xml:space="preserve">Good, we still have time to go then.  </w:t>
      </w:r>
      <w:r>
        <w:rPr>
          <w:rFonts w:ascii="Calibri" w:hAnsi="Calibri"/>
          <w:i/>
          <w:sz w:val="22"/>
        </w:rPr>
        <w:t>Tốt, vậy mình vẫn kịp đi.</w:t>
      </w:r>
    </w:p>
    <w:p>
      <w:pPr>
        <w:spacing w:after="160" w:line="312" w:lineRule="auto"/>
      </w:pPr>
      <w:r>
        <w:rPr>
          <w:rFonts w:ascii="Calibri" w:hAnsi="Calibri"/>
          <w:b/>
          <w:sz w:val="22"/>
        </w:rPr>
        <w:t xml:space="preserve">Ms Lan: </w:t>
      </w:r>
      <w:r>
        <w:rPr>
          <w:rFonts w:ascii="Calibri" w:hAnsi="Calibri"/>
          <w:sz w:val="22"/>
        </w:rPr>
        <w:t xml:space="preserve">Can you check if this street floods when it rains heavily?  </w:t>
      </w:r>
      <w:r>
        <w:rPr>
          <w:rFonts w:ascii="Calibri" w:hAnsi="Calibri"/>
          <w:i/>
          <w:sz w:val="22"/>
        </w:rPr>
        <w:t>Anh kiểm tra giúp con đường này khi mưa lớn có ngập không được không?</w:t>
      </w:r>
    </w:p>
    <w:p>
      <w:pPr>
        <w:spacing w:after="160" w:line="312" w:lineRule="auto"/>
      </w:pPr>
      <w:r>
        <w:rPr>
          <w:rFonts w:ascii="Calibri" w:hAnsi="Calibri"/>
          <w:b/>
          <w:sz w:val="22"/>
        </w:rPr>
        <w:t xml:space="preserve">Mr Quentin: </w:t>
      </w:r>
      <w:r>
        <w:rPr>
          <w:rFonts w:ascii="Calibri" w:hAnsi="Calibri"/>
          <w:sz w:val="22"/>
        </w:rPr>
        <w:t xml:space="preserve">Yes, it does flood a little near the drain.  </w:t>
      </w:r>
      <w:r>
        <w:rPr>
          <w:rFonts w:ascii="Calibri" w:hAnsi="Calibri"/>
          <w:i/>
          <w:sz w:val="22"/>
        </w:rPr>
        <w:t>Được, gần cống thoát nước có ngập chút.</w:t>
      </w:r>
    </w:p>
    <w:p>
      <w:pPr>
        <w:spacing w:after="160" w:line="312" w:lineRule="auto"/>
      </w:pPr>
      <w:r>
        <w:rPr>
          <w:rFonts w:ascii="Calibri" w:hAnsi="Calibri"/>
          <w:b/>
          <w:sz w:val="22"/>
        </w:rPr>
        <w:t xml:space="preserve">Ms Lan: </w:t>
      </w:r>
      <w:r>
        <w:rPr>
          <w:rFonts w:ascii="Calibri" w:hAnsi="Calibri"/>
          <w:sz w:val="22"/>
        </w:rPr>
        <w:t xml:space="preserve">Good to know, I will avoid that spot.  </w:t>
      </w:r>
      <w:r>
        <w:rPr>
          <w:rFonts w:ascii="Calibri" w:hAnsi="Calibri"/>
          <w:i/>
          <w:sz w:val="22"/>
        </w:rPr>
        <w:t>Biết vậy tốt rồi, tôi sẽ tránh chỗ đó.</w:t>
      </w:r>
    </w:p>
    <w:p>
      <w:pPr>
        <w:spacing w:after="160" w:line="312" w:lineRule="auto"/>
      </w:pPr>
      <w:r>
        <w:rPr>
          <w:rFonts w:ascii="Calibri" w:hAnsi="Calibri"/>
          <w:b/>
          <w:sz w:val="22"/>
        </w:rPr>
        <w:t xml:space="preserve">Mr Quentin: </w:t>
      </w:r>
      <w:r>
        <w:rPr>
          <w:rFonts w:ascii="Calibri" w:hAnsi="Calibri"/>
          <w:sz w:val="22"/>
        </w:rPr>
        <w:t xml:space="preserve">Can you check if the bus schedule changes on holidays?  </w:t>
      </w:r>
      <w:r>
        <w:rPr>
          <w:rFonts w:ascii="Calibri" w:hAnsi="Calibri"/>
          <w:i/>
          <w:sz w:val="22"/>
        </w:rPr>
        <w:t>Bạn kiểm tra giúp lịch xe buýt có đổi vào ngày lễ không được không?</w:t>
      </w:r>
    </w:p>
    <w:p>
      <w:pPr>
        <w:spacing w:after="160" w:line="312" w:lineRule="auto"/>
      </w:pPr>
      <w:r>
        <w:rPr>
          <w:rFonts w:ascii="Calibri" w:hAnsi="Calibri"/>
          <w:b/>
          <w:sz w:val="22"/>
        </w:rPr>
        <w:t xml:space="preserve">Ms Lan: </w:t>
      </w:r>
      <w:r>
        <w:rPr>
          <w:rFonts w:ascii="Calibri" w:hAnsi="Calibri"/>
          <w:sz w:val="22"/>
        </w:rPr>
        <w:t xml:space="preserve">Yes, it follows a reduced holiday schedule.  </w:t>
      </w:r>
      <w:r>
        <w:rPr>
          <w:rFonts w:ascii="Calibri" w:hAnsi="Calibri"/>
          <w:i/>
          <w:sz w:val="22"/>
        </w:rPr>
        <w:t>Được, vào ngày lễ chạy lịch giảm chuyến.</w:t>
      </w:r>
    </w:p>
    <w:p>
      <w:pPr>
        <w:spacing w:after="160" w:line="312" w:lineRule="auto"/>
      </w:pPr>
      <w:r>
        <w:rPr>
          <w:rFonts w:ascii="Calibri" w:hAnsi="Calibri"/>
          <w:b/>
          <w:sz w:val="22"/>
        </w:rPr>
        <w:t xml:space="preserve">Mr Quentin: </w:t>
      </w:r>
      <w:r>
        <w:rPr>
          <w:rFonts w:ascii="Calibri" w:hAnsi="Calibri"/>
          <w:sz w:val="22"/>
        </w:rPr>
        <w:t xml:space="preserve">Good, I will plan around that then.  </w:t>
      </w:r>
      <w:r>
        <w:rPr>
          <w:rFonts w:ascii="Calibri" w:hAnsi="Calibri"/>
          <w:i/>
          <w:sz w:val="22"/>
        </w:rPr>
        <w:t>Tốt, vậy tôi sắp xếp dựa vào đó.</w:t>
      </w:r>
    </w:p>
    <w:p>
      <w:pPr>
        <w:spacing w:after="160" w:line="312" w:lineRule="auto"/>
      </w:pPr>
      <w:r>
        <w:rPr>
          <w:rFonts w:ascii="Calibri" w:hAnsi="Calibri"/>
          <w:b/>
          <w:sz w:val="22"/>
        </w:rPr>
        <w:t xml:space="preserve">Ms Lan: </w:t>
      </w:r>
      <w:r>
        <w:rPr>
          <w:rFonts w:ascii="Calibri" w:hAnsi="Calibri"/>
          <w:sz w:val="22"/>
        </w:rPr>
        <w:t xml:space="preserve">Can you check if this neighbourhood has good phone signal?  </w:t>
      </w:r>
      <w:r>
        <w:rPr>
          <w:rFonts w:ascii="Calibri" w:hAnsi="Calibri"/>
          <w:i/>
          <w:sz w:val="22"/>
        </w:rPr>
        <w:t>Anh kiểm tra giúp khu phố này có sóng điện thoại tốt không được không?</w:t>
      </w:r>
    </w:p>
    <w:p>
      <w:pPr>
        <w:spacing w:after="160" w:line="312" w:lineRule="auto"/>
      </w:pPr>
      <w:r>
        <w:rPr>
          <w:rFonts w:ascii="Calibri" w:hAnsi="Calibri"/>
          <w:b/>
          <w:sz w:val="22"/>
        </w:rPr>
        <w:t xml:space="preserve">Mr Quentin: </w:t>
      </w:r>
      <w:r>
        <w:rPr>
          <w:rFonts w:ascii="Calibri" w:hAnsi="Calibri"/>
          <w:sz w:val="22"/>
        </w:rPr>
        <w:t xml:space="preserve">Yes, the signal here is quite strong.  </w:t>
      </w:r>
      <w:r>
        <w:rPr>
          <w:rFonts w:ascii="Calibri" w:hAnsi="Calibri"/>
          <w:i/>
          <w:sz w:val="22"/>
        </w:rPr>
        <w:t>Được, sóng ở đây khá mạnh.</w:t>
      </w:r>
    </w:p>
    <w:p>
      <w:pPr>
        <w:spacing w:after="160" w:line="312" w:lineRule="auto"/>
      </w:pPr>
      <w:r>
        <w:rPr>
          <w:rFonts w:ascii="Calibri" w:hAnsi="Calibri"/>
          <w:b/>
          <w:sz w:val="22"/>
        </w:rPr>
        <w:t xml:space="preserve">Ms Lan: </w:t>
      </w:r>
      <w:r>
        <w:rPr>
          <w:rFonts w:ascii="Calibri" w:hAnsi="Calibri"/>
          <w:sz w:val="22"/>
        </w:rPr>
        <w:t xml:space="preserve">Good, no trouble making calls then.  </w:t>
      </w:r>
      <w:r>
        <w:rPr>
          <w:rFonts w:ascii="Calibri" w:hAnsi="Calibri"/>
          <w:i/>
          <w:sz w:val="22"/>
        </w:rPr>
        <w:t>Tốt, vậy gọi điện không gặp trở ngại gì.</w:t>
      </w:r>
    </w:p>
    <w:p>
      <w:pPr>
        <w:spacing w:after="160" w:line="312" w:lineRule="auto"/>
      </w:pPr>
      <w:r>
        <w:rPr>
          <w:rFonts w:ascii="Calibri" w:hAnsi="Calibri"/>
          <w:b/>
          <w:sz w:val="22"/>
        </w:rPr>
        <w:t xml:space="preserve">Mr Quentin: </w:t>
      </w:r>
      <w:r>
        <w:rPr>
          <w:rFonts w:ascii="Calibri" w:hAnsi="Calibri"/>
          <w:sz w:val="22"/>
        </w:rPr>
        <w:t xml:space="preserve">Can you check if the corner has a working streetlight?  </w:t>
      </w:r>
      <w:r>
        <w:rPr>
          <w:rFonts w:ascii="Calibri" w:hAnsi="Calibri"/>
          <w:i/>
          <w:sz w:val="22"/>
        </w:rPr>
        <w:t>Bạn kiểm tra giúp góc đường có đèn đường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lights up brightly every night.  </w:t>
      </w:r>
      <w:r>
        <w:rPr>
          <w:rFonts w:ascii="Calibri" w:hAnsi="Calibri"/>
          <w:i/>
          <w:sz w:val="22"/>
        </w:rPr>
        <w:t>Được, mỗi tối đèn sáng rực.</w:t>
      </w:r>
    </w:p>
    <w:p>
      <w:pPr>
        <w:spacing w:after="160" w:line="312" w:lineRule="auto"/>
      </w:pPr>
      <w:r>
        <w:rPr>
          <w:rFonts w:ascii="Calibri" w:hAnsi="Calibri"/>
          <w:b/>
          <w:sz w:val="22"/>
        </w:rPr>
        <w:t xml:space="preserve">Mr Quentin: </w:t>
      </w:r>
      <w:r>
        <w:rPr>
          <w:rFonts w:ascii="Calibri" w:hAnsi="Calibri"/>
          <w:sz w:val="22"/>
        </w:rPr>
        <w:t xml:space="preserve">Good, safer walking through there then.  </w:t>
      </w:r>
      <w:r>
        <w:rPr>
          <w:rFonts w:ascii="Calibri" w:hAnsi="Calibri"/>
          <w:i/>
          <w:sz w:val="22"/>
        </w:rPr>
        <w:t>Tốt, vậy đi qua đó an toàn hơn.</w:t>
      </w:r>
    </w:p>
    <w:p>
      <w:pPr>
        <w:spacing w:after="160" w:line="312" w:lineRule="auto"/>
      </w:pPr>
      <w:r>
        <w:rPr>
          <w:rFonts w:ascii="Calibri" w:hAnsi="Calibri"/>
          <w:b/>
          <w:sz w:val="22"/>
        </w:rPr>
        <w:t xml:space="preserve">Ms Lan: </w:t>
      </w:r>
      <w:r>
        <w:rPr>
          <w:rFonts w:ascii="Calibri" w:hAnsi="Calibri"/>
          <w:sz w:val="22"/>
        </w:rPr>
        <w:t xml:space="preserve">Can you check if the nearest grocery store delivers to us?  </w:t>
      </w:r>
      <w:r>
        <w:rPr>
          <w:rFonts w:ascii="Calibri" w:hAnsi="Calibri"/>
          <w:i/>
          <w:sz w:val="22"/>
        </w:rPr>
        <w:t>Anh kiểm tra giúp cửa hàng tạp hóa gần nhất có giao hàng cho mình không được không?</w:t>
      </w:r>
    </w:p>
    <w:p>
      <w:pPr>
        <w:spacing w:after="160" w:line="312" w:lineRule="auto"/>
      </w:pPr>
      <w:r>
        <w:rPr>
          <w:rFonts w:ascii="Calibri" w:hAnsi="Calibri"/>
          <w:b/>
          <w:sz w:val="22"/>
        </w:rPr>
        <w:t xml:space="preserve">Mr Quentin: </w:t>
      </w:r>
      <w:r>
        <w:rPr>
          <w:rFonts w:ascii="Calibri" w:hAnsi="Calibri"/>
          <w:sz w:val="22"/>
        </w:rPr>
        <w:t xml:space="preserve">Yes, they deliver within this whole area.  </w:t>
      </w:r>
      <w:r>
        <w:rPr>
          <w:rFonts w:ascii="Calibri" w:hAnsi="Calibri"/>
          <w:i/>
          <w:sz w:val="22"/>
        </w:rPr>
        <w:t>Được, họ giao hàng khắp khu vực này.</w:t>
      </w:r>
    </w:p>
    <w:p>
      <w:pPr>
        <w:spacing w:after="160" w:line="312" w:lineRule="auto"/>
      </w:pPr>
      <w:r>
        <w:rPr>
          <w:rFonts w:ascii="Calibri" w:hAnsi="Calibri"/>
          <w:b/>
          <w:sz w:val="22"/>
        </w:rPr>
        <w:t xml:space="preserve">Ms Lan: </w:t>
      </w:r>
      <w:r>
        <w:rPr>
          <w:rFonts w:ascii="Calibri" w:hAnsi="Calibri"/>
          <w:sz w:val="22"/>
        </w:rPr>
        <w:t xml:space="preserve">Good, that will save us a trip then.  </w:t>
      </w:r>
      <w:r>
        <w:rPr>
          <w:rFonts w:ascii="Calibri" w:hAnsi="Calibri"/>
          <w:i/>
          <w:sz w:val="22"/>
        </w:rPr>
        <w:t>Tốt, vậy khỏi cần đi lại.</w:t>
      </w:r>
    </w:p>
    <w:p>
      <w:pPr>
        <w:spacing w:after="160" w:line="312" w:lineRule="auto"/>
      </w:pPr>
      <w:r>
        <w:rPr>
          <w:rFonts w:ascii="Calibri" w:hAnsi="Calibri"/>
          <w:b/>
          <w:sz w:val="22"/>
        </w:rPr>
        <w:t xml:space="preserve">Mr Quentin: </w:t>
      </w:r>
      <w:r>
        <w:rPr>
          <w:rFonts w:ascii="Calibri" w:hAnsi="Calibri"/>
          <w:sz w:val="22"/>
        </w:rPr>
        <w:t xml:space="preserve">Can you check if this road is one-way?  </w:t>
      </w:r>
      <w:r>
        <w:rPr>
          <w:rFonts w:ascii="Calibri" w:hAnsi="Calibri"/>
          <w:i/>
          <w:sz w:val="22"/>
        </w:rPr>
        <w:t>Bạn kiểm tra giúp con đường này có một chiều không được không?</w:t>
      </w:r>
    </w:p>
    <w:p>
      <w:pPr>
        <w:spacing w:after="160" w:line="312" w:lineRule="auto"/>
      </w:pPr>
      <w:r>
        <w:rPr>
          <w:rFonts w:ascii="Calibri" w:hAnsi="Calibri"/>
          <w:b/>
          <w:sz w:val="22"/>
        </w:rPr>
        <w:t xml:space="preserve">Ms Lan: </w:t>
      </w:r>
      <w:r>
        <w:rPr>
          <w:rFonts w:ascii="Calibri" w:hAnsi="Calibri"/>
          <w:sz w:val="22"/>
        </w:rPr>
        <w:t xml:space="preserve">Yes, it only runs one direction here.  </w:t>
      </w:r>
      <w:r>
        <w:rPr>
          <w:rFonts w:ascii="Calibri" w:hAnsi="Calibri"/>
          <w:i/>
          <w:sz w:val="22"/>
        </w:rPr>
        <w:t>Được, ở đây chỉ chạy một chiều thôi.</w:t>
      </w:r>
    </w:p>
    <w:p>
      <w:pPr>
        <w:spacing w:after="160" w:line="312" w:lineRule="auto"/>
      </w:pPr>
      <w:r>
        <w:rPr>
          <w:rFonts w:ascii="Calibri" w:hAnsi="Calibri"/>
          <w:b/>
          <w:sz w:val="22"/>
        </w:rPr>
        <w:t xml:space="preserve">Mr Quentin: </w:t>
      </w:r>
      <w:r>
        <w:rPr>
          <w:rFonts w:ascii="Calibri" w:hAnsi="Calibri"/>
          <w:sz w:val="22"/>
        </w:rPr>
        <w:t xml:space="preserve">Good, I will remember that while driving.  </w:t>
      </w:r>
      <w:r>
        <w:rPr>
          <w:rFonts w:ascii="Calibri" w:hAnsi="Calibri"/>
          <w:i/>
          <w:sz w:val="22"/>
        </w:rPr>
        <w:t>Tốt, tôi sẽ nhớ điều đó khi lái xe.</w:t>
      </w:r>
    </w:p>
    <w:p>
      <w:pPr>
        <w:spacing w:after="160" w:line="312" w:lineRule="auto"/>
      </w:pPr>
      <w:r>
        <w:rPr>
          <w:rFonts w:ascii="Calibri" w:hAnsi="Calibri"/>
          <w:b/>
          <w:sz w:val="22"/>
        </w:rPr>
        <w:t xml:space="preserve">Ms Lan: </w:t>
      </w:r>
      <w:r>
        <w:rPr>
          <w:rFonts w:ascii="Calibri" w:hAnsi="Calibri"/>
          <w:sz w:val="22"/>
        </w:rPr>
        <w:t xml:space="preserve">Can you check if the community garden needs a permit to join?  </w:t>
      </w:r>
      <w:r>
        <w:rPr>
          <w:rFonts w:ascii="Calibri" w:hAnsi="Calibri"/>
          <w:i/>
          <w:sz w:val="22"/>
        </w:rPr>
        <w:t>Anh kiểm tra giúp vườn cộng đồng có cần giấy phép để tham gia không được không?</w:t>
      </w:r>
    </w:p>
    <w:p>
      <w:pPr>
        <w:spacing w:after="160" w:line="312" w:lineRule="auto"/>
      </w:pPr>
      <w:r>
        <w:rPr>
          <w:rFonts w:ascii="Calibri" w:hAnsi="Calibri"/>
          <w:b/>
          <w:sz w:val="22"/>
        </w:rPr>
        <w:t xml:space="preserve">Mr Quentin: </w:t>
      </w:r>
      <w:r>
        <w:rPr>
          <w:rFonts w:ascii="Calibri" w:hAnsi="Calibri"/>
          <w:sz w:val="22"/>
        </w:rPr>
        <w:t xml:space="preserve">Yes, a simple registration form is needed.  </w:t>
      </w:r>
      <w:r>
        <w:rPr>
          <w:rFonts w:ascii="Calibri" w:hAnsi="Calibri"/>
          <w:i/>
          <w:sz w:val="22"/>
        </w:rPr>
        <w:t>Được, cần điền một mẫu đăng ký đơn giản.</w:t>
      </w:r>
    </w:p>
    <w:p>
      <w:pPr>
        <w:spacing w:after="160" w:line="312" w:lineRule="auto"/>
      </w:pPr>
      <w:r>
        <w:rPr>
          <w:rFonts w:ascii="Calibri" w:hAnsi="Calibri"/>
          <w:b/>
          <w:sz w:val="22"/>
        </w:rPr>
        <w:t xml:space="preserve">Ms Lan: </w:t>
      </w:r>
      <w:r>
        <w:rPr>
          <w:rFonts w:ascii="Calibri" w:hAnsi="Calibri"/>
          <w:sz w:val="22"/>
        </w:rPr>
        <w:t xml:space="preserve">Good, I will fill one out this week.  </w:t>
      </w:r>
      <w:r>
        <w:rPr>
          <w:rFonts w:ascii="Calibri" w:hAnsi="Calibri"/>
          <w:i/>
          <w:sz w:val="22"/>
        </w:rPr>
        <w:t>Tốt, tuần này tôi sẽ điền.</w:t>
      </w:r>
    </w:p>
    <w:p>
      <w:pPr>
        <w:spacing w:after="160" w:line="312" w:lineRule="auto"/>
      </w:pPr>
      <w:r>
        <w:rPr>
          <w:rFonts w:ascii="Calibri" w:hAnsi="Calibri"/>
          <w:b/>
          <w:sz w:val="22"/>
        </w:rPr>
        <w:t xml:space="preserve">Mr Quentin: </w:t>
      </w:r>
      <w:r>
        <w:rPr>
          <w:rFonts w:ascii="Calibri" w:hAnsi="Calibri"/>
          <w:sz w:val="22"/>
        </w:rPr>
        <w:t xml:space="preserve">Can you check if the nearest police station is close by?  </w:t>
      </w:r>
      <w:r>
        <w:rPr>
          <w:rFonts w:ascii="Calibri" w:hAnsi="Calibri"/>
          <w:i/>
          <w:sz w:val="22"/>
        </w:rPr>
        <w:t>Bạn kiểm tra giúp đồn công an gần nhất có gần đây không được không?</w:t>
      </w:r>
    </w:p>
    <w:p>
      <w:pPr>
        <w:spacing w:after="160" w:line="312" w:lineRule="auto"/>
      </w:pPr>
      <w:r>
        <w:rPr>
          <w:rFonts w:ascii="Calibri" w:hAnsi="Calibri"/>
          <w:b/>
          <w:sz w:val="22"/>
        </w:rPr>
        <w:t xml:space="preserve">Ms Lan: </w:t>
      </w:r>
      <w:r>
        <w:rPr>
          <w:rFonts w:ascii="Calibri" w:hAnsi="Calibri"/>
          <w:sz w:val="22"/>
        </w:rPr>
        <w:t xml:space="preserve">Yes, it is just two blocks down the road.  </w:t>
      </w:r>
      <w:r>
        <w:rPr>
          <w:rFonts w:ascii="Calibri" w:hAnsi="Calibri"/>
          <w:i/>
          <w:sz w:val="22"/>
        </w:rPr>
        <w:t>Được, chỉ cách hai dãy nhà thôi.</w:t>
      </w:r>
    </w:p>
    <w:p>
      <w:pPr>
        <w:spacing w:after="160" w:line="312" w:lineRule="auto"/>
      </w:pPr>
      <w:r>
        <w:rPr>
          <w:rFonts w:ascii="Calibri" w:hAnsi="Calibri"/>
          <w:b/>
          <w:sz w:val="22"/>
        </w:rPr>
        <w:t xml:space="preserve">Mr Quentin: </w:t>
      </w:r>
      <w:r>
        <w:rPr>
          <w:rFonts w:ascii="Calibri" w:hAnsi="Calibri"/>
          <w:sz w:val="22"/>
        </w:rPr>
        <w:t xml:space="preserve">Good, close enough for a quick walk.  </w:t>
      </w:r>
      <w:r>
        <w:rPr>
          <w:rFonts w:ascii="Calibri" w:hAnsi="Calibri"/>
          <w:i/>
          <w:sz w:val="22"/>
        </w:rPr>
        <w:t>Tốt, gần vậy đi bộ qua nhanh thôi.</w:t>
      </w:r>
    </w:p>
    <w:p>
      <w:pPr>
        <w:spacing w:after="160" w:line="312" w:lineRule="auto"/>
      </w:pPr>
      <w:r>
        <w:rPr>
          <w:rFonts w:ascii="Calibri" w:hAnsi="Calibri"/>
          <w:b/>
          <w:sz w:val="22"/>
        </w:rPr>
        <w:t xml:space="preserve">Ms Lan: </w:t>
      </w:r>
      <w:r>
        <w:rPr>
          <w:rFonts w:ascii="Calibri" w:hAnsi="Calibri"/>
          <w:sz w:val="22"/>
        </w:rPr>
        <w:t xml:space="preserve">Can you check if this sidewalk is wheelchair accessible?  </w:t>
      </w:r>
      <w:r>
        <w:rPr>
          <w:rFonts w:ascii="Calibri" w:hAnsi="Calibri"/>
          <w:i/>
          <w:sz w:val="22"/>
        </w:rPr>
        <w:t>Anh kiểm tra giúp vỉa hè này có tiếp cận được cho xe lăn không được không?</w:t>
      </w:r>
    </w:p>
    <w:p>
      <w:pPr>
        <w:spacing w:after="160" w:line="312" w:lineRule="auto"/>
      </w:pPr>
      <w:r>
        <w:rPr>
          <w:rFonts w:ascii="Calibri" w:hAnsi="Calibri"/>
          <w:b/>
          <w:sz w:val="22"/>
        </w:rPr>
        <w:t xml:space="preserve">Mr Quentin: </w:t>
      </w:r>
      <w:r>
        <w:rPr>
          <w:rFonts w:ascii="Calibri" w:hAnsi="Calibri"/>
          <w:sz w:val="22"/>
        </w:rPr>
        <w:t xml:space="preserve">Yes, there is a ramp at every corner.  </w:t>
      </w:r>
      <w:r>
        <w:rPr>
          <w:rFonts w:ascii="Calibri" w:hAnsi="Calibri"/>
          <w:i/>
          <w:sz w:val="22"/>
        </w:rPr>
        <w:t>Được, mỗi góc đều có đường dốc.</w:t>
      </w:r>
    </w:p>
    <w:p>
      <w:pPr>
        <w:spacing w:after="160" w:line="312" w:lineRule="auto"/>
      </w:pPr>
      <w:r>
        <w:rPr>
          <w:rFonts w:ascii="Calibri" w:hAnsi="Calibri"/>
          <w:b/>
          <w:sz w:val="22"/>
        </w:rPr>
        <w:t xml:space="preserve">Ms Lan: </w:t>
      </w:r>
      <w:r>
        <w:rPr>
          <w:rFonts w:ascii="Calibri" w:hAnsi="Calibri"/>
          <w:sz w:val="22"/>
        </w:rPr>
        <w:t xml:space="preserve">Good, a wheelchair can get through easily then.  </w:t>
      </w:r>
      <w:r>
        <w:rPr>
          <w:rFonts w:ascii="Calibri" w:hAnsi="Calibri"/>
          <w:i/>
          <w:sz w:val="22"/>
        </w:rPr>
        <w:t>Tốt, vậy xe lăn qua được dễ dàng.</w:t>
      </w:r>
    </w:p>
    <w:p>
      <w:pPr>
        <w:spacing w:after="160" w:line="312" w:lineRule="auto"/>
      </w:pPr>
      <w:r>
        <w:rPr>
          <w:rFonts w:ascii="Calibri" w:hAnsi="Calibri"/>
          <w:b/>
          <w:sz w:val="22"/>
        </w:rPr>
        <w:t xml:space="preserve">Mr Quentin: </w:t>
      </w:r>
      <w:r>
        <w:rPr>
          <w:rFonts w:ascii="Calibri" w:hAnsi="Calibri"/>
          <w:sz w:val="22"/>
        </w:rPr>
        <w:t xml:space="preserve">Can you check if the local school has after-hours activities?  </w:t>
      </w:r>
      <w:r>
        <w:rPr>
          <w:rFonts w:ascii="Calibri" w:hAnsi="Calibri"/>
          <w:i/>
          <w:sz w:val="22"/>
        </w:rPr>
        <w:t>Bạn kiểm tra giúp trường học địa phương có hoạt động ngoài giờ không được không?</w:t>
      </w:r>
    </w:p>
    <w:p>
      <w:pPr>
        <w:spacing w:after="160" w:line="312" w:lineRule="auto"/>
      </w:pPr>
      <w:r>
        <w:rPr>
          <w:rFonts w:ascii="Calibri" w:hAnsi="Calibri"/>
          <w:b/>
          <w:sz w:val="22"/>
        </w:rPr>
        <w:t xml:space="preserve">Ms Lan: </w:t>
      </w:r>
      <w:r>
        <w:rPr>
          <w:rFonts w:ascii="Calibri" w:hAnsi="Calibri"/>
          <w:sz w:val="22"/>
        </w:rPr>
        <w:t xml:space="preserve">Yes, there are clubs running until six.  </w:t>
      </w:r>
      <w:r>
        <w:rPr>
          <w:rFonts w:ascii="Calibri" w:hAnsi="Calibri"/>
          <w:i/>
          <w:sz w:val="22"/>
        </w:rPr>
        <w:t>Được, có câu lạc bộ hoạt động tới sáu giờ.</w:t>
      </w:r>
    </w:p>
    <w:p>
      <w:pPr>
        <w:spacing w:after="160" w:line="312" w:lineRule="auto"/>
      </w:pPr>
      <w:r>
        <w:rPr>
          <w:rFonts w:ascii="Calibri" w:hAnsi="Calibri"/>
          <w:b/>
          <w:sz w:val="22"/>
        </w:rPr>
        <w:t xml:space="preserve">Mr Quentin: </w:t>
      </w:r>
      <w:r>
        <w:rPr>
          <w:rFonts w:ascii="Calibri" w:hAnsi="Calibri"/>
          <w:sz w:val="22"/>
        </w:rPr>
        <w:t xml:space="preserve">Great, my son might enjoy joining one.  </w:t>
      </w:r>
      <w:r>
        <w:rPr>
          <w:rFonts w:ascii="Calibri" w:hAnsi="Calibri"/>
          <w:i/>
          <w:sz w:val="22"/>
        </w:rPr>
        <w:t>Tuyệt, con trai tôi chắc sẽ thích tham gia.</w:t>
      </w:r>
    </w:p>
    <w:p>
      <w:pPr>
        <w:spacing w:after="160" w:line="312" w:lineRule="auto"/>
      </w:pPr>
      <w:r>
        <w:rPr>
          <w:rFonts w:ascii="Calibri" w:hAnsi="Calibri"/>
          <w:b/>
          <w:sz w:val="22"/>
        </w:rPr>
        <w:t xml:space="preserve">Ms Lan: </w:t>
      </w:r>
      <w:r>
        <w:rPr>
          <w:rFonts w:ascii="Calibri" w:hAnsi="Calibri"/>
          <w:sz w:val="22"/>
        </w:rPr>
        <w:t xml:space="preserve">Can you check if the dog park requires a leash at all times?  </w:t>
      </w:r>
      <w:r>
        <w:rPr>
          <w:rFonts w:ascii="Calibri" w:hAnsi="Calibri"/>
          <w:i/>
          <w:sz w:val="22"/>
        </w:rPr>
        <w:t>Anh kiểm tra giúp công viên chó có bắt buộc xích mọi lúc không được không?</w:t>
      </w:r>
    </w:p>
    <w:p>
      <w:pPr>
        <w:spacing w:after="160" w:line="312" w:lineRule="auto"/>
      </w:pPr>
      <w:r>
        <w:rPr>
          <w:rFonts w:ascii="Calibri" w:hAnsi="Calibri"/>
          <w:b/>
          <w:sz w:val="22"/>
        </w:rPr>
        <w:t xml:space="preserve">Mr Quentin: </w:t>
      </w:r>
      <w:r>
        <w:rPr>
          <w:rFonts w:ascii="Calibri" w:hAnsi="Calibri"/>
          <w:sz w:val="22"/>
        </w:rPr>
        <w:t xml:space="preserve">No, dogs can run free inside the fenced area.  </w:t>
      </w:r>
      <w:r>
        <w:rPr>
          <w:rFonts w:ascii="Calibri" w:hAnsi="Calibri"/>
          <w:i/>
          <w:sz w:val="22"/>
        </w:rPr>
        <w:t>Không, chó được thả tự do trong khu có rào.</w:t>
      </w:r>
    </w:p>
    <w:p>
      <w:pPr>
        <w:spacing w:after="160" w:line="312" w:lineRule="auto"/>
      </w:pPr>
      <w:r>
        <w:rPr>
          <w:rFonts w:ascii="Calibri" w:hAnsi="Calibri"/>
          <w:b/>
          <w:sz w:val="22"/>
        </w:rPr>
        <w:t xml:space="preserve">Ms Lan: </w:t>
      </w:r>
      <w:r>
        <w:rPr>
          <w:rFonts w:ascii="Calibri" w:hAnsi="Calibri"/>
          <w:sz w:val="22"/>
        </w:rPr>
        <w:t xml:space="preserve">Good, our dog will love that then.  </w:t>
      </w:r>
      <w:r>
        <w:rPr>
          <w:rFonts w:ascii="Calibri" w:hAnsi="Calibri"/>
          <w:i/>
          <w:sz w:val="22"/>
        </w:rPr>
        <w:t>Tốt, vậy chó nhà mình sẽ thích lắm.</w:t>
      </w:r>
    </w:p>
    <w:p>
      <w:pPr>
        <w:spacing w:after="160" w:line="312" w:lineRule="auto"/>
      </w:pPr>
      <w:r>
        <w:rPr>
          <w:rFonts w:ascii="Calibri" w:hAnsi="Calibri"/>
          <w:b/>
          <w:sz w:val="22"/>
        </w:rPr>
        <w:t xml:space="preserve">Mr Quentin: </w:t>
      </w:r>
      <w:r>
        <w:rPr>
          <w:rFonts w:ascii="Calibri" w:hAnsi="Calibri"/>
          <w:sz w:val="22"/>
        </w:rPr>
        <w:t xml:space="preserve">Can you check if the nearest gas station is open twenty-four hours?  </w:t>
      </w:r>
      <w:r>
        <w:rPr>
          <w:rFonts w:ascii="Calibri" w:hAnsi="Calibri"/>
          <w:i/>
          <w:sz w:val="22"/>
        </w:rPr>
        <w:t>Bạn kiểm tra giúp trạm xăng gần nhất có mở hai mươi bốn giờ không được không?</w:t>
      </w:r>
    </w:p>
    <w:p>
      <w:pPr>
        <w:spacing w:after="160" w:line="312" w:lineRule="auto"/>
      </w:pPr>
      <w:r>
        <w:rPr>
          <w:rFonts w:ascii="Calibri" w:hAnsi="Calibri"/>
          <w:b/>
          <w:sz w:val="22"/>
        </w:rPr>
        <w:t xml:space="preserve">Ms Lan: </w:t>
      </w:r>
      <w:r>
        <w:rPr>
          <w:rFonts w:ascii="Calibri" w:hAnsi="Calibri"/>
          <w:sz w:val="22"/>
        </w:rPr>
        <w:t xml:space="preserve">Yes, it stays open around the clock.  </w:t>
      </w:r>
      <w:r>
        <w:rPr>
          <w:rFonts w:ascii="Calibri" w:hAnsi="Calibri"/>
          <w:i/>
          <w:sz w:val="22"/>
        </w:rPr>
        <w:t>Được, mở cửa suốt ngày đêm.</w:t>
      </w:r>
    </w:p>
    <w:p>
      <w:pPr>
        <w:spacing w:after="160" w:line="312" w:lineRule="auto"/>
      </w:pPr>
      <w:r>
        <w:rPr>
          <w:rFonts w:ascii="Calibri" w:hAnsi="Calibri"/>
          <w:b/>
          <w:sz w:val="22"/>
        </w:rPr>
        <w:t xml:space="preserve">Mr Quentin: </w:t>
      </w:r>
      <w:r>
        <w:rPr>
          <w:rFonts w:ascii="Calibri" w:hAnsi="Calibri"/>
          <w:sz w:val="22"/>
        </w:rPr>
        <w:t xml:space="preserve">Good, that is convenient for late trips.  </w:t>
      </w:r>
      <w:r>
        <w:rPr>
          <w:rFonts w:ascii="Calibri" w:hAnsi="Calibri"/>
          <w:i/>
          <w:sz w:val="22"/>
        </w:rPr>
        <w:t>Tốt, vậy tiện cho những chuyến đi muộn.</w:t>
      </w:r>
    </w:p>
    <w:p>
      <w:pPr>
        <w:spacing w:after="160" w:line="312" w:lineRule="auto"/>
      </w:pPr>
      <w:r>
        <w:rPr>
          <w:rFonts w:ascii="Calibri" w:hAnsi="Calibri"/>
          <w:b/>
          <w:sz w:val="22"/>
        </w:rPr>
        <w:t xml:space="preserve">Ms Lan: </w:t>
      </w:r>
      <w:r>
        <w:rPr>
          <w:rFonts w:ascii="Calibri" w:hAnsi="Calibri"/>
          <w:sz w:val="22"/>
        </w:rPr>
        <w:t xml:space="preserve">Can you check if this building has visitor parking available?  </w:t>
      </w:r>
      <w:r>
        <w:rPr>
          <w:rFonts w:ascii="Calibri" w:hAnsi="Calibri"/>
          <w:i/>
          <w:sz w:val="22"/>
        </w:rPr>
        <w:t>Anh kiểm tra giúp tòa nhà này có chỗ đậu xe cho khách không được không?</w:t>
      </w:r>
    </w:p>
    <w:p>
      <w:pPr>
        <w:spacing w:after="160" w:line="312" w:lineRule="auto"/>
      </w:pPr>
      <w:r>
        <w:rPr>
          <w:rFonts w:ascii="Calibri" w:hAnsi="Calibri"/>
          <w:b/>
          <w:sz w:val="22"/>
        </w:rPr>
        <w:t xml:space="preserve">Mr Quentin: </w:t>
      </w:r>
      <w:r>
        <w:rPr>
          <w:rFonts w:ascii="Calibri" w:hAnsi="Calibri"/>
          <w:sz w:val="22"/>
        </w:rPr>
        <w:t xml:space="preserve">Yes, there are a few spots by the entrance.  </w:t>
      </w:r>
      <w:r>
        <w:rPr>
          <w:rFonts w:ascii="Calibri" w:hAnsi="Calibri"/>
          <w:i/>
          <w:sz w:val="22"/>
        </w:rPr>
        <w:t>Được, có vài chỗ gần lối vào.</w:t>
      </w:r>
    </w:p>
    <w:p>
      <w:pPr>
        <w:spacing w:after="160" w:line="312" w:lineRule="auto"/>
      </w:pPr>
      <w:r>
        <w:rPr>
          <w:rFonts w:ascii="Calibri" w:hAnsi="Calibri"/>
          <w:b/>
          <w:sz w:val="22"/>
        </w:rPr>
        <w:t xml:space="preserve">Ms Lan: </w:t>
      </w:r>
      <w:r>
        <w:rPr>
          <w:rFonts w:ascii="Calibri" w:hAnsi="Calibri"/>
          <w:sz w:val="22"/>
        </w:rPr>
        <w:t xml:space="preserve">Good, our guests can park there then.  </w:t>
      </w:r>
      <w:r>
        <w:rPr>
          <w:rFonts w:ascii="Calibri" w:hAnsi="Calibri"/>
          <w:i/>
          <w:sz w:val="22"/>
        </w:rPr>
        <w:t>Tốt, vậy khách của mình đậu ở đó.</w:t>
      </w:r>
    </w:p>
    <w:p>
      <w:pPr>
        <w:spacing w:after="160" w:line="312" w:lineRule="auto"/>
      </w:pPr>
      <w:r>
        <w:rPr>
          <w:rFonts w:ascii="Calibri" w:hAnsi="Calibri"/>
          <w:b/>
          <w:sz w:val="22"/>
        </w:rPr>
        <w:t xml:space="preserve">Ms Lan: </w:t>
      </w:r>
      <w:r>
        <w:rPr>
          <w:rFonts w:ascii="Calibri" w:hAnsi="Calibri"/>
          <w:sz w:val="22"/>
        </w:rPr>
        <w:t xml:space="preserve">Can you check how to get to the new bakery from here?  </w:t>
      </w:r>
      <w:r>
        <w:rPr>
          <w:rFonts w:ascii="Calibri" w:hAnsi="Calibri"/>
          <w:i/>
          <w:sz w:val="22"/>
        </w:rPr>
        <w:t>Anh kiểm tra giúp từ đây đi tới tiệm bánh mới thế nào được không?</w:t>
      </w:r>
    </w:p>
    <w:p>
      <w:pPr>
        <w:spacing w:after="160" w:line="312" w:lineRule="auto"/>
      </w:pPr>
      <w:r>
        <w:rPr>
          <w:rFonts w:ascii="Calibri" w:hAnsi="Calibri"/>
          <w:b/>
          <w:sz w:val="22"/>
        </w:rPr>
        <w:t xml:space="preserve">Mr Quentin: </w:t>
      </w:r>
      <w:r>
        <w:rPr>
          <w:rFonts w:ascii="Calibri" w:hAnsi="Calibri"/>
          <w:sz w:val="22"/>
        </w:rPr>
        <w:t xml:space="preserve">Yes, just turn left at the next corner, then it is on the right.  </w:t>
      </w:r>
      <w:r>
        <w:rPr>
          <w:rFonts w:ascii="Calibri" w:hAnsi="Calibri"/>
          <w:i/>
          <w:sz w:val="22"/>
        </w:rPr>
        <w:t>Được, rẽ trái ở góc đường tới, rồi tiệm nằm bên phải.</w:t>
      </w:r>
    </w:p>
    <w:p>
      <w:pPr>
        <w:spacing w:after="160" w:line="312" w:lineRule="auto"/>
      </w:pPr>
      <w:r>
        <w:rPr>
          <w:rFonts w:ascii="Calibri" w:hAnsi="Calibri"/>
          <w:b/>
          <w:sz w:val="22"/>
        </w:rPr>
        <w:t xml:space="preserve">Ms Lan: </w:t>
      </w:r>
      <w:r>
        <w:rPr>
          <w:rFonts w:ascii="Calibri" w:hAnsi="Calibri"/>
          <w:sz w:val="22"/>
        </w:rPr>
        <w:t xml:space="preserve">Good, that sounds easy enough to follow.  </w:t>
      </w:r>
      <w:r>
        <w:rPr>
          <w:rFonts w:ascii="Calibri" w:hAnsi="Calibri"/>
          <w:i/>
          <w:sz w:val="22"/>
        </w:rPr>
        <w:t>Tốt, nghe cũng dễ đi theo.</w:t>
      </w:r>
    </w:p>
    <w:p>
      <w:pPr>
        <w:spacing w:after="160" w:line="312" w:lineRule="auto"/>
      </w:pPr>
      <w:r>
        <w:rPr>
          <w:rFonts w:ascii="Calibri" w:hAnsi="Calibri"/>
          <w:b/>
          <w:sz w:val="22"/>
        </w:rPr>
        <w:t xml:space="preserve">Mr Quentin: </w:t>
      </w:r>
      <w:r>
        <w:rPr>
          <w:rFonts w:ascii="Calibri" w:hAnsi="Calibri"/>
          <w:sz w:val="22"/>
        </w:rPr>
        <w:t xml:space="preserve">Can you check how far the train station is from here?  </w:t>
      </w:r>
      <w:r>
        <w:rPr>
          <w:rFonts w:ascii="Calibri" w:hAnsi="Calibri"/>
          <w:i/>
          <w:sz w:val="22"/>
        </w:rPr>
        <w:t>Bạn kiểm tra giúp từ đây tới ga tàu bao xa không được không?</w:t>
      </w:r>
    </w:p>
    <w:p>
      <w:pPr>
        <w:spacing w:after="160" w:line="312" w:lineRule="auto"/>
      </w:pPr>
      <w:r>
        <w:rPr>
          <w:rFonts w:ascii="Calibri" w:hAnsi="Calibri"/>
          <w:b/>
          <w:sz w:val="22"/>
        </w:rPr>
        <w:t xml:space="preserve">Ms Lan: </w:t>
      </w:r>
      <w:r>
        <w:rPr>
          <w:rFonts w:ascii="Calibri" w:hAnsi="Calibri"/>
          <w:sz w:val="22"/>
        </w:rPr>
        <w:t xml:space="preserve">Yes, it is about a ten minute walk from here.  </w:t>
      </w:r>
      <w:r>
        <w:rPr>
          <w:rFonts w:ascii="Calibri" w:hAnsi="Calibri"/>
          <w:i/>
          <w:sz w:val="22"/>
        </w:rPr>
        <w:t>Được, từ đây đi bộ khoảng mười phút.</w:t>
      </w:r>
    </w:p>
    <w:p>
      <w:pPr>
        <w:spacing w:after="160" w:line="312" w:lineRule="auto"/>
      </w:pPr>
      <w:r>
        <w:rPr>
          <w:rFonts w:ascii="Calibri" w:hAnsi="Calibri"/>
          <w:b/>
          <w:sz w:val="22"/>
        </w:rPr>
        <w:t xml:space="preserve">Mr Quentin: </w:t>
      </w:r>
      <w:r>
        <w:rPr>
          <w:rFonts w:ascii="Calibri" w:hAnsi="Calibri"/>
          <w:sz w:val="22"/>
        </w:rPr>
        <w:t xml:space="preserve">Good, that is close enough to walk then.  </w:t>
      </w:r>
      <w:r>
        <w:rPr>
          <w:rFonts w:ascii="Calibri" w:hAnsi="Calibri"/>
          <w:i/>
          <w:sz w:val="22"/>
        </w:rPr>
        <w:t>Tốt, vậy đi bộ được rồi.</w:t>
      </w:r>
    </w:p>
    <w:p>
      <w:pPr>
        <w:spacing w:after="160" w:line="312" w:lineRule="auto"/>
      </w:pPr>
      <w:r>
        <w:rPr>
          <w:rFonts w:ascii="Calibri" w:hAnsi="Calibri"/>
          <w:b/>
          <w:sz w:val="22"/>
        </w:rPr>
        <w:t xml:space="preserve">Ms Lan: </w:t>
      </w:r>
      <w:r>
        <w:rPr>
          <w:rFonts w:ascii="Calibri" w:hAnsi="Calibri"/>
          <w:sz w:val="22"/>
        </w:rPr>
        <w:t xml:space="preserve">Can you check if this new road has an official name yet?  </w:t>
      </w:r>
      <w:r>
        <w:rPr>
          <w:rFonts w:ascii="Calibri" w:hAnsi="Calibri"/>
          <w:i/>
          <w:sz w:val="22"/>
        </w:rPr>
        <w:t>Anh kiểm tra giúp con đường mới này đã có tên chính thức chưa được không?</w:t>
      </w:r>
    </w:p>
    <w:p>
      <w:pPr>
        <w:spacing w:after="160" w:line="312" w:lineRule="auto"/>
      </w:pPr>
      <w:r>
        <w:rPr>
          <w:rFonts w:ascii="Calibri" w:hAnsi="Calibri"/>
          <w:b/>
          <w:sz w:val="22"/>
        </w:rPr>
        <w:t xml:space="preserve">Mr Quentin: </w:t>
      </w:r>
      <w:r>
        <w:rPr>
          <w:rFonts w:ascii="Calibri" w:hAnsi="Calibri"/>
          <w:sz w:val="22"/>
        </w:rPr>
        <w:t xml:space="preserve">No, I do not know, it might not have one yet.  </w:t>
      </w:r>
      <w:r>
        <w:rPr>
          <w:rFonts w:ascii="Calibri" w:hAnsi="Calibri"/>
          <w:i/>
          <w:sz w:val="22"/>
        </w:rPr>
        <w:t>Không, tôi không biết, có thể chưa có tên.</w:t>
      </w:r>
    </w:p>
    <w:p>
      <w:pPr>
        <w:spacing w:after="160" w:line="312" w:lineRule="auto"/>
      </w:pPr>
      <w:r>
        <w:rPr>
          <w:rFonts w:ascii="Calibri" w:hAnsi="Calibri"/>
          <w:b/>
          <w:sz w:val="22"/>
        </w:rPr>
        <w:t xml:space="preserve">Ms Lan: </w:t>
      </w:r>
      <w:r>
        <w:rPr>
          <w:rFonts w:ascii="Calibri" w:hAnsi="Calibri"/>
          <w:sz w:val="22"/>
        </w:rPr>
        <w:t xml:space="preserve">That is fine, we can ask the city office later.  </w:t>
      </w:r>
      <w:r>
        <w:rPr>
          <w:rFonts w:ascii="Calibri" w:hAnsi="Calibri"/>
          <w:i/>
          <w:sz w:val="22"/>
        </w:rPr>
        <w:t>Không sao, mình hỏi văn phòng thành phố sau vậy.</w:t>
      </w:r>
    </w:p>
    <w:p>
      <w:pPr>
        <w:spacing w:after="160" w:line="312" w:lineRule="auto"/>
      </w:pPr>
      <w:r>
        <w:rPr>
          <w:rFonts w:ascii="Calibri" w:hAnsi="Calibri"/>
          <w:b/>
          <w:sz w:val="22"/>
        </w:rPr>
        <w:t xml:space="preserve">Mr Quentin: </w:t>
      </w:r>
      <w:r>
        <w:rPr>
          <w:rFonts w:ascii="Calibri" w:hAnsi="Calibri"/>
          <w:sz w:val="22"/>
        </w:rPr>
        <w:t xml:space="preserve">Can you check how far the nearest hospital is from our street?  </w:t>
      </w:r>
      <w:r>
        <w:rPr>
          <w:rFonts w:ascii="Calibri" w:hAnsi="Calibri"/>
          <w:i/>
          <w:sz w:val="22"/>
        </w:rPr>
        <w:t>Bạn kiểm tra giúp từ đường mình tới bệnh viện gần nhất bao xa được không?</w:t>
      </w:r>
    </w:p>
    <w:p>
      <w:pPr>
        <w:spacing w:after="160" w:line="312" w:lineRule="auto"/>
      </w:pPr>
      <w:r>
        <w:rPr>
          <w:rFonts w:ascii="Calibri" w:hAnsi="Calibri"/>
          <w:b/>
          <w:sz w:val="22"/>
        </w:rPr>
        <w:t xml:space="preserve">Ms Lan: </w:t>
      </w:r>
      <w:r>
        <w:rPr>
          <w:rFonts w:ascii="Calibri" w:hAnsi="Calibri"/>
          <w:sz w:val="22"/>
        </w:rPr>
        <w:t xml:space="preserve">Yes, it is about fifteen minutes away by car.  </w:t>
      </w:r>
      <w:r>
        <w:rPr>
          <w:rFonts w:ascii="Calibri" w:hAnsi="Calibri"/>
          <w:i/>
          <w:sz w:val="22"/>
        </w:rPr>
        <w:t>Được, đi xe khoảng mười lăm phút.</w:t>
      </w:r>
    </w:p>
    <w:p>
      <w:pPr>
        <w:spacing w:after="160" w:line="312" w:lineRule="auto"/>
      </w:pPr>
      <w:r>
        <w:rPr>
          <w:rFonts w:ascii="Calibri" w:hAnsi="Calibri"/>
          <w:b/>
          <w:sz w:val="22"/>
        </w:rPr>
        <w:t xml:space="preserve">Mr Quentin: </w:t>
      </w:r>
      <w:r>
        <w:rPr>
          <w:rFonts w:ascii="Calibri" w:hAnsi="Calibri"/>
          <w:sz w:val="22"/>
        </w:rPr>
        <w:t xml:space="preserve">Good, I will keep that in mind for emergencies.  </w:t>
      </w:r>
      <w:r>
        <w:rPr>
          <w:rFonts w:ascii="Calibri" w:hAnsi="Calibri"/>
          <w:i/>
          <w:sz w:val="22"/>
        </w:rPr>
        <w:t>Tốt, tôi sẽ nhớ điều đó phòng khi khẩn cấp.</w:t>
      </w:r>
    </w:p>
    <w:p>
      <w:pPr>
        <w:spacing w:after="160" w:line="312" w:lineRule="auto"/>
      </w:pPr>
      <w:r>
        <w:rPr>
          <w:rFonts w:ascii="Calibri" w:hAnsi="Calibri"/>
          <w:b/>
          <w:sz w:val="22"/>
        </w:rPr>
        <w:t xml:space="preserve">Ms Lan: </w:t>
      </w:r>
      <w:r>
        <w:rPr>
          <w:rFonts w:ascii="Calibri" w:hAnsi="Calibri"/>
          <w:sz w:val="22"/>
        </w:rPr>
        <w:t xml:space="preserve">Can you check if there is a landmark near the new cafe, so I do not get lost?  </w:t>
      </w:r>
      <w:r>
        <w:rPr>
          <w:rFonts w:ascii="Calibri" w:hAnsi="Calibri"/>
          <w:i/>
          <w:sz w:val="22"/>
        </w:rPr>
        <w:t>Anh kiểm tra giúp gần quán cà phê mới có mốc gì dễ nhận ra không, để tôi khỏi lạc?</w:t>
      </w:r>
    </w:p>
    <w:p>
      <w:pPr>
        <w:spacing w:after="160" w:line="312" w:lineRule="auto"/>
      </w:pPr>
      <w:r>
        <w:rPr>
          <w:rFonts w:ascii="Calibri" w:hAnsi="Calibri"/>
          <w:b/>
          <w:sz w:val="22"/>
        </w:rPr>
        <w:t xml:space="preserve">Mr Quentin: </w:t>
      </w:r>
      <w:r>
        <w:rPr>
          <w:rFonts w:ascii="Calibri" w:hAnsi="Calibri"/>
          <w:sz w:val="22"/>
        </w:rPr>
        <w:t xml:space="preserve">Yes, it is right next to the big yellow mural on the wall.  </w:t>
      </w:r>
      <w:r>
        <w:rPr>
          <w:rFonts w:ascii="Calibri" w:hAnsi="Calibri"/>
          <w:i/>
          <w:sz w:val="22"/>
        </w:rPr>
        <w:t>Được, ngay cạnh bức tranh tường màu vàng lớn.</w:t>
      </w:r>
    </w:p>
    <w:p>
      <w:pPr>
        <w:spacing w:after="160" w:line="312" w:lineRule="auto"/>
      </w:pPr>
      <w:r>
        <w:rPr>
          <w:rFonts w:ascii="Calibri" w:hAnsi="Calibri"/>
          <w:b/>
          <w:sz w:val="22"/>
        </w:rPr>
        <w:t xml:space="preserve">Ms Lan: </w:t>
      </w:r>
      <w:r>
        <w:rPr>
          <w:rFonts w:ascii="Calibri" w:hAnsi="Calibri"/>
          <w:sz w:val="22"/>
        </w:rPr>
        <w:t xml:space="preserve">Perfect, that will be easy to spot then.  </w:t>
      </w:r>
      <w:r>
        <w:rPr>
          <w:rFonts w:ascii="Calibri" w:hAnsi="Calibri"/>
          <w:i/>
          <w:sz w:val="22"/>
        </w:rPr>
        <w:t>Hoàn hảo, vậy dễ nhận ra lắm.</w:t>
      </w:r>
    </w:p>
    <w:p>
      <w:pPr>
        <w:spacing w:after="160" w:line="312" w:lineRule="auto"/>
      </w:pPr>
      <w:r>
        <w:rPr>
          <w:rFonts w:ascii="Calibri" w:hAnsi="Calibri"/>
          <w:b/>
          <w:sz w:val="22"/>
        </w:rPr>
        <w:t xml:space="preserve">Mr Quentin: </w:t>
      </w:r>
      <w:r>
        <w:rPr>
          <w:rFonts w:ascii="Calibri" w:hAnsi="Calibri"/>
          <w:sz w:val="22"/>
        </w:rPr>
        <w:t xml:space="preserve">Why does checking these neighbourhood details matter so much anyway?  </w:t>
      </w:r>
      <w:r>
        <w:rPr>
          <w:rFonts w:ascii="Calibri" w:hAnsi="Calibri"/>
          <w:i/>
          <w:sz w:val="22"/>
        </w:rPr>
        <w:t>Vậy vì sao kiểm tra những chi tiết khu phố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feel safe and confident getting around our own neighbourhood.  </w:t>
      </w:r>
      <w:r>
        <w:rPr>
          <w:rFonts w:ascii="Calibri" w:hAnsi="Calibri"/>
          <w:i/>
          <w:sz w:val="22"/>
        </w:rPr>
        <w:t>Nó giúp mình cảm thấy an toàn và tự tin khi di chuyển trong khu phố của mình.</w:t>
      </w:r>
    </w:p>
    <w:p>
      <w:pPr>
        <w:spacing w:after="160" w:line="312" w:lineRule="auto"/>
      </w:pPr>
      <w:r>
        <w:rPr>
          <w:rFonts w:ascii="Calibri" w:hAnsi="Calibri"/>
          <w:b/>
          <w:sz w:val="22"/>
        </w:rPr>
        <w:t xml:space="preserve">Mr Quentin: </w:t>
      </w:r>
      <w:r>
        <w:rPr>
          <w:rFonts w:ascii="Calibri" w:hAnsi="Calibri"/>
          <w:sz w:val="22"/>
        </w:rPr>
        <w:t xml:space="preserve">That is very true, knowing these details really does make daily life smoother.  </w:t>
      </w:r>
      <w:r>
        <w:rPr>
          <w:rFonts w:ascii="Calibri" w:hAnsi="Calibri"/>
          <w:i/>
          <w:sz w:val="22"/>
        </w:rPr>
        <w:t>Đúng vậy thật, biết những chi tiết này thật sự giúp cuộc sống hằng ngày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0154</w:t>
            </w:r>
          </w:p>
        </w:tc>
        <w:tc>
          <w:tcPr>
            <w:tcW w:type="dxa" w:w="7824"/>
            <w:shd w:val="clear" w:color="auto" w:fill="D9E2F3"/>
          </w:tcPr>
          <w:p>
            <w:r>
              <w:rPr>
                <w:rFonts w:ascii="Arial" w:hAnsi="Arial"/>
                <w:b/>
                <w:color w:val="1F3864"/>
                <w:sz w:val="30"/>
              </w:rPr>
              <w:t>Asking and Answering Very Simple Questions About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Rosalie are neighbours who take public transport together often and are always checking small but important details before boarding. Across many everyday moments -- checking if this bus goes downtown, checking if the train is running on schedule, checking if this ticket works for transfers, checking if the last bus leaves at a certain time, checking if this platform is for the northbound train, checking if the fare covers the whole trip, checking if this stop is wheelchair accessible, checking if the subway is running this weekend, checking if this bus accepts exact change only, checking if the ticket machine takes cards, checking if this route skips a certain stop, checking if the train has enough space for luggage, checking if the monthly pass covers all zones, checking if this bus is delayed today, checking if the station has restrooms, checking if this line connects to the airport, checking if student discounts apply on this route, checking if the ferry runs in bad weather, checking if this seat is reserved, checking if the tram stops near the museum, checking if the night bus runs on holidays, checking if this ticket is valid for the day, checking if the platform number has changed, checking if the express train skips local stops, checking if this bus has air conditioning, checking if the transfer window has expired, checking if the station has an elevator, checking if this line is affected by construction, checking if the fare gates accept mobile payment, checking if the shuttle bus is free, checking if this route runs late on weekends, checking if the timetable has been updated, checking if this platform announcement was for our train, checking if the bike rack on the bus is full, checking if this is the correct direction to board, and finally why checking these transport details matters so much for everyday life -- one of them asks a very simple question about checking a transport detail, and the other answers clearly and helpfully.</w:t>
      </w:r>
      <w:r>
        <w:rPr>
          <w:rFonts w:ascii="Calibri" w:hAnsi="Calibri"/>
          <w:i/>
          <w:sz w:val="19"/>
        </w:rPr>
        <w:t xml:space="preserve">  Chị Lan và chị Rosalie là hàng xóm, thường đi phương tiện công cộng cùng nhau và hay kiểm tra những chi tiết nhỏ nhưng quan trọng trước khi lên xe. Qua nhiều khoảnh khắc đời thường -- kiểm tra xe buýt này có đi vào trung tâm không, kiểm tra tàu có chạy đúng giờ không, kiểm tra vé này có dùng để chuyển tuyến được không, kiểm tra chuyến xe buýt cuối có giờ chạy cố định không, kiểm tra sân ga này có phải cho tàu đi hướng bắc không, kiểm tra giá vé có bao gồm cả chuyến đi không, kiểm tra trạm này có tiếp cận được cho xe lăn không, kiểm tra tàu điện ngầm cuối tuần này có chạy không, kiểm tra xe buýt này có chỉ nhận tiền lẻ đúng số không, kiểm tra máy bán vé có nhận thẻ không, kiểm tra tuyến này có bỏ qua trạm nào không, kiểm tra tàu có đủ chỗ để hành lý không, kiểm tra vé tháng có bao gồm hết các khu vực không, kiểm tra xe buýt này hôm nay có trễ không, kiểm tra nhà ga có nhà vệ sinh không, kiểm tra tuyến này có nối tới sân bay không, kiểm tra tuyến này có ưu đãi học sinh sinh viên không, kiểm tra phà có chạy khi thời tiết xấu không, kiểm tra ghế này có ai đặt trước không, kiểm tra xe điện có dừng gần viện bảo tàng không, kiểm tra xe buýt đêm có chạy vào ngày lễ không, kiểm tra vé này có còn hiệu lực trong ngày không, kiểm tra số sân ga có đổi không, kiểm tra tàu tốc hành có bỏ qua các trạm gần không, kiểm tra xe buýt này có máy lạnh không, kiểm tra thời hạn chuyển tuyến có hết chưa, kiểm tra nhà ga có thang máy không, kiểm tra tuyến này có bị ảnh hưởng do công trình không, kiểm tra cổng soát vé có nhận thanh toán qua điện thoại không, kiểm tra xe đưa đón có miễn phí không, kiểm tra tuyến này cuối tuần có chạy muộn không, kiểm tra bảng giờ chạy có được cập nhật không, kiểm tra thông báo trên sân ga vừa rồi có phải cho tàu của mình không, kiểm tra giá để xe đạp trên xe buýt có đầy chưa, kiểm tra đây có phải hướng đúng để lên xe không, và cuối cùng là vì sao kiểm tra những chi tiết phương tiện công cộng này lại quan trọng đến thế cho cuộc sống hằng ngày -- một người hỏi một câu hỏi rất đơn giản về việc kiểm tra một chi tiết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bus goes downtown?  </w:t>
      </w:r>
      <w:r>
        <w:rPr>
          <w:rFonts w:ascii="Calibri" w:hAnsi="Calibri"/>
          <w:i/>
          <w:sz w:val="22"/>
        </w:rPr>
        <w:t>Chị kiểm tra giúp xe buýt này có đi vào trung tâm không được không?</w:t>
      </w:r>
    </w:p>
    <w:p>
      <w:pPr>
        <w:spacing w:after="160" w:line="312" w:lineRule="auto"/>
      </w:pPr>
      <w:r>
        <w:rPr>
          <w:rFonts w:ascii="Calibri" w:hAnsi="Calibri"/>
          <w:b/>
          <w:sz w:val="22"/>
        </w:rPr>
        <w:t xml:space="preserve">Ms Rosalie: </w:t>
      </w:r>
      <w:r>
        <w:rPr>
          <w:rFonts w:ascii="Calibri" w:hAnsi="Calibri"/>
          <w:sz w:val="22"/>
        </w:rPr>
        <w:t xml:space="preserve">Yes, downtown is the final stop on this route.  </w:t>
      </w:r>
      <w:r>
        <w:rPr>
          <w:rFonts w:ascii="Calibri" w:hAnsi="Calibri"/>
          <w:i/>
          <w:sz w:val="22"/>
        </w:rPr>
        <w:t>Được, trung tâm là trạm cuối của tuyến này.</w:t>
      </w:r>
    </w:p>
    <w:p>
      <w:pPr>
        <w:spacing w:after="160" w:line="312" w:lineRule="auto"/>
      </w:pPr>
      <w:r>
        <w:rPr>
          <w:rFonts w:ascii="Calibri" w:hAnsi="Calibri"/>
          <w:b/>
          <w:sz w:val="22"/>
        </w:rPr>
        <w:t xml:space="preserve">Ms Lan: </w:t>
      </w:r>
      <w:r>
        <w:rPr>
          <w:rFonts w:ascii="Calibri" w:hAnsi="Calibri"/>
          <w:sz w:val="22"/>
        </w:rPr>
        <w:t xml:space="preserve">Good, this is the right bus then.  </w:t>
      </w:r>
      <w:r>
        <w:rPr>
          <w:rFonts w:ascii="Calibri" w:hAnsi="Calibri"/>
          <w:i/>
          <w:sz w:val="22"/>
        </w:rPr>
        <w:t>Tốt, vậy đúng xe buýt cần đi rồi.</w:t>
      </w:r>
    </w:p>
    <w:p>
      <w:pPr>
        <w:spacing w:after="160" w:line="312" w:lineRule="auto"/>
      </w:pPr>
      <w:r>
        <w:rPr>
          <w:rFonts w:ascii="Calibri" w:hAnsi="Calibri"/>
          <w:b/>
          <w:sz w:val="22"/>
        </w:rPr>
        <w:t xml:space="preserve">Ms Rosalie: </w:t>
      </w:r>
      <w:r>
        <w:rPr>
          <w:rFonts w:ascii="Calibri" w:hAnsi="Calibri"/>
          <w:sz w:val="22"/>
        </w:rPr>
        <w:t xml:space="preserve">Can you check if the train is running on schedule?  </w:t>
      </w:r>
      <w:r>
        <w:rPr>
          <w:rFonts w:ascii="Calibri" w:hAnsi="Calibri"/>
          <w:i/>
          <w:sz w:val="22"/>
        </w:rPr>
        <w:t>Bạn kiểm tra giúp tàu có chạy đúng giờ không được không?</w:t>
      </w:r>
    </w:p>
    <w:p>
      <w:pPr>
        <w:spacing w:after="160" w:line="312" w:lineRule="auto"/>
      </w:pPr>
      <w:r>
        <w:rPr>
          <w:rFonts w:ascii="Calibri" w:hAnsi="Calibri"/>
          <w:b/>
          <w:sz w:val="22"/>
        </w:rPr>
        <w:t xml:space="preserve">Ms Lan: </w:t>
      </w:r>
      <w:r>
        <w:rPr>
          <w:rFonts w:ascii="Calibri" w:hAnsi="Calibri"/>
          <w:sz w:val="22"/>
        </w:rPr>
        <w:t xml:space="preserve">Yes, the board shows it is right on time.  </w:t>
      </w:r>
      <w:r>
        <w:rPr>
          <w:rFonts w:ascii="Calibri" w:hAnsi="Calibri"/>
          <w:i/>
          <w:sz w:val="22"/>
        </w:rPr>
        <w:t>Được, bảng hiển thị đúng giờ.</w:t>
      </w:r>
    </w:p>
    <w:p>
      <w:pPr>
        <w:spacing w:after="160" w:line="312" w:lineRule="auto"/>
      </w:pPr>
      <w:r>
        <w:rPr>
          <w:rFonts w:ascii="Calibri" w:hAnsi="Calibri"/>
          <w:b/>
          <w:sz w:val="22"/>
        </w:rPr>
        <w:t xml:space="preserve">Ms Rosalie: </w:t>
      </w:r>
      <w:r>
        <w:rPr>
          <w:rFonts w:ascii="Calibri" w:hAnsi="Calibri"/>
          <w:sz w:val="22"/>
        </w:rPr>
        <w:t xml:space="preserve">Good, we should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Can you check if this ticket works for transfers?  </w:t>
      </w:r>
      <w:r>
        <w:rPr>
          <w:rFonts w:ascii="Calibri" w:hAnsi="Calibri"/>
          <w:i/>
          <w:sz w:val="22"/>
        </w:rPr>
        <w:t>Chị kiểm tra giúp vé này có dùng để chuyển tuyến được không được không?</w:t>
      </w:r>
    </w:p>
    <w:p>
      <w:pPr>
        <w:spacing w:after="160" w:line="312" w:lineRule="auto"/>
      </w:pPr>
      <w:r>
        <w:rPr>
          <w:rFonts w:ascii="Calibri" w:hAnsi="Calibri"/>
          <w:b/>
          <w:sz w:val="22"/>
        </w:rPr>
        <w:t xml:space="preserve">Ms Rosalie: </w:t>
      </w:r>
      <w:r>
        <w:rPr>
          <w:rFonts w:ascii="Calibri" w:hAnsi="Calibri"/>
          <w:sz w:val="22"/>
        </w:rPr>
        <w:t xml:space="preserve">Yes, it is valid for one free transfer.  </w:t>
      </w:r>
      <w:r>
        <w:rPr>
          <w:rFonts w:ascii="Calibri" w:hAnsi="Calibri"/>
          <w:i/>
          <w:sz w:val="22"/>
        </w:rPr>
        <w:t>Được, vé này dùng chuyển tuyến miễn phí một lần.</w:t>
      </w:r>
    </w:p>
    <w:p>
      <w:pPr>
        <w:spacing w:after="160" w:line="312" w:lineRule="auto"/>
      </w:pPr>
      <w:r>
        <w:rPr>
          <w:rFonts w:ascii="Calibri" w:hAnsi="Calibri"/>
          <w:b/>
          <w:sz w:val="22"/>
        </w:rPr>
        <w:t xml:space="preserve">Ms Lan: </w:t>
      </w:r>
      <w:r>
        <w:rPr>
          <w:rFonts w:ascii="Calibri" w:hAnsi="Calibri"/>
          <w:sz w:val="22"/>
        </w:rPr>
        <w:t xml:space="preserve">Great, that saves us buying another one.  </w:t>
      </w:r>
      <w:r>
        <w:rPr>
          <w:rFonts w:ascii="Calibri" w:hAnsi="Calibri"/>
          <w:i/>
          <w:sz w:val="22"/>
        </w:rPr>
        <w:t>Tuyệt, vậy khỏi phải mua thêm vé.</w:t>
      </w:r>
    </w:p>
    <w:p>
      <w:pPr>
        <w:spacing w:after="160" w:line="312" w:lineRule="auto"/>
      </w:pPr>
      <w:r>
        <w:rPr>
          <w:rFonts w:ascii="Calibri" w:hAnsi="Calibri"/>
          <w:b/>
          <w:sz w:val="22"/>
        </w:rPr>
        <w:t xml:space="preserve">Ms Rosalie: </w:t>
      </w:r>
      <w:r>
        <w:rPr>
          <w:rFonts w:ascii="Calibri" w:hAnsi="Calibri"/>
          <w:sz w:val="22"/>
        </w:rPr>
        <w:t xml:space="preserve">Can you check what time the last bus leaves tonight?  </w:t>
      </w:r>
      <w:r>
        <w:rPr>
          <w:rFonts w:ascii="Calibri" w:hAnsi="Calibri"/>
          <w:i/>
          <w:sz w:val="22"/>
        </w:rPr>
        <w:t>Bạn kiểm tra giúp tối nay chuyến xe buýt cuối chạy lúc mấy giờ được không?</w:t>
      </w:r>
    </w:p>
    <w:p>
      <w:pPr>
        <w:spacing w:after="160" w:line="312" w:lineRule="auto"/>
      </w:pPr>
      <w:r>
        <w:rPr>
          <w:rFonts w:ascii="Calibri" w:hAnsi="Calibri"/>
          <w:b/>
          <w:sz w:val="22"/>
        </w:rPr>
        <w:t xml:space="preserve">Ms Lan: </w:t>
      </w:r>
      <w:r>
        <w:rPr>
          <w:rFonts w:ascii="Calibri" w:hAnsi="Calibri"/>
          <w:sz w:val="22"/>
        </w:rPr>
        <w:t xml:space="preserve">Yes, the last one leaves at eleven thirty.  </w:t>
      </w:r>
      <w:r>
        <w:rPr>
          <w:rFonts w:ascii="Calibri" w:hAnsi="Calibri"/>
          <w:i/>
          <w:sz w:val="22"/>
        </w:rPr>
        <w:t>Được, chuyến cuối chạy lúc mười một giờ rưỡi.</w:t>
      </w:r>
    </w:p>
    <w:p>
      <w:pPr>
        <w:spacing w:after="160" w:line="312" w:lineRule="auto"/>
      </w:pPr>
      <w:r>
        <w:rPr>
          <w:rFonts w:ascii="Calibri" w:hAnsi="Calibri"/>
          <w:b/>
          <w:sz w:val="22"/>
        </w:rPr>
        <w:t xml:space="preserve">Ms Rosalie: </w:t>
      </w:r>
      <w:r>
        <w:rPr>
          <w:rFonts w:ascii="Calibri" w:hAnsi="Calibri"/>
          <w:sz w:val="22"/>
        </w:rPr>
        <w:t xml:space="preserve">Good, eleven thirty gives us a comfortable margin.  </w:t>
      </w:r>
      <w:r>
        <w:rPr>
          <w:rFonts w:ascii="Calibri" w:hAnsi="Calibri"/>
          <w:i/>
          <w:sz w:val="22"/>
        </w:rPr>
        <w:t>Tốt, mười một rưỡi cho mình khoảng thời gian thoải mái.</w:t>
      </w:r>
    </w:p>
    <w:p>
      <w:pPr>
        <w:spacing w:after="160" w:line="312" w:lineRule="auto"/>
      </w:pPr>
      <w:r>
        <w:rPr>
          <w:rFonts w:ascii="Calibri" w:hAnsi="Calibri"/>
          <w:b/>
          <w:sz w:val="22"/>
        </w:rPr>
        <w:t xml:space="preserve">Ms Lan: </w:t>
      </w:r>
      <w:r>
        <w:rPr>
          <w:rFonts w:ascii="Calibri" w:hAnsi="Calibri"/>
          <w:sz w:val="22"/>
        </w:rPr>
        <w:t xml:space="preserve">Can you check if this platform is for the northbound train?  </w:t>
      </w:r>
      <w:r>
        <w:rPr>
          <w:rFonts w:ascii="Calibri" w:hAnsi="Calibri"/>
          <w:i/>
          <w:sz w:val="22"/>
        </w:rPr>
        <w:t>Chị kiểm tra giúp sân ga này có phải cho tàu đi hướng bắc không được không?</w:t>
      </w:r>
    </w:p>
    <w:p>
      <w:pPr>
        <w:spacing w:after="160" w:line="312" w:lineRule="auto"/>
      </w:pPr>
      <w:r>
        <w:rPr>
          <w:rFonts w:ascii="Calibri" w:hAnsi="Calibri"/>
          <w:b/>
          <w:sz w:val="22"/>
        </w:rPr>
        <w:t xml:space="preserve">Ms Rosalie: </w:t>
      </w:r>
      <w:r>
        <w:rPr>
          <w:rFonts w:ascii="Calibri" w:hAnsi="Calibri"/>
          <w:sz w:val="22"/>
        </w:rPr>
        <w:t xml:space="preserve">Yes, the sign confirms this is northbound.  </w:t>
      </w:r>
      <w:r>
        <w:rPr>
          <w:rFonts w:ascii="Calibri" w:hAnsi="Calibri"/>
          <w:i/>
          <w:sz w:val="22"/>
        </w:rPr>
        <w:t>Được, bảng xác nhận đây là hướng bắc.</w:t>
      </w:r>
    </w:p>
    <w:p>
      <w:pPr>
        <w:spacing w:after="160" w:line="312" w:lineRule="auto"/>
      </w:pPr>
      <w:r>
        <w:rPr>
          <w:rFonts w:ascii="Calibri" w:hAnsi="Calibri"/>
          <w:b/>
          <w:sz w:val="22"/>
        </w:rPr>
        <w:t xml:space="preserve">Ms Lan: </w:t>
      </w:r>
      <w:r>
        <w:rPr>
          <w:rFonts w:ascii="Calibri" w:hAnsi="Calibri"/>
          <w:sz w:val="22"/>
        </w:rPr>
        <w:t xml:space="preserve">Good, we are in the right place then.  </w:t>
      </w:r>
      <w:r>
        <w:rPr>
          <w:rFonts w:ascii="Calibri" w:hAnsi="Calibri"/>
          <w:i/>
          <w:sz w:val="22"/>
        </w:rPr>
        <w:t>Tốt, vậy mình đứng đúng chỗ rồi.</w:t>
      </w:r>
    </w:p>
    <w:p>
      <w:pPr>
        <w:spacing w:after="160" w:line="312" w:lineRule="auto"/>
      </w:pPr>
      <w:r>
        <w:rPr>
          <w:rFonts w:ascii="Calibri" w:hAnsi="Calibri"/>
          <w:b/>
          <w:sz w:val="22"/>
        </w:rPr>
        <w:t xml:space="preserve">Ms Rosalie: </w:t>
      </w:r>
      <w:r>
        <w:rPr>
          <w:rFonts w:ascii="Calibri" w:hAnsi="Calibri"/>
          <w:sz w:val="22"/>
        </w:rPr>
        <w:t xml:space="preserve">Can you check if this fare covers the whole trip?  </w:t>
      </w:r>
      <w:r>
        <w:rPr>
          <w:rFonts w:ascii="Calibri" w:hAnsi="Calibri"/>
          <w:i/>
          <w:sz w:val="22"/>
        </w:rPr>
        <w:t>Bạn kiểm tra giúp giá vé này có bao gồm cả chuyến đi không được không?</w:t>
      </w:r>
    </w:p>
    <w:p>
      <w:pPr>
        <w:spacing w:after="160" w:line="312" w:lineRule="auto"/>
      </w:pPr>
      <w:r>
        <w:rPr>
          <w:rFonts w:ascii="Calibri" w:hAnsi="Calibri"/>
          <w:b/>
          <w:sz w:val="22"/>
        </w:rPr>
        <w:t xml:space="preserve">Ms Lan: </w:t>
      </w:r>
      <w:r>
        <w:rPr>
          <w:rFonts w:ascii="Calibri" w:hAnsi="Calibri"/>
          <w:sz w:val="22"/>
        </w:rPr>
        <w:t xml:space="preserve">Yes, it covers the trip all the way through.  </w:t>
      </w:r>
      <w:r>
        <w:rPr>
          <w:rFonts w:ascii="Calibri" w:hAnsi="Calibri"/>
          <w:i/>
          <w:sz w:val="22"/>
        </w:rPr>
        <w:t>Được, bao gồm trọn cả chuyến đi.</w:t>
      </w:r>
    </w:p>
    <w:p>
      <w:pPr>
        <w:spacing w:after="160" w:line="312" w:lineRule="auto"/>
      </w:pPr>
      <w:r>
        <w:rPr>
          <w:rFonts w:ascii="Calibri" w:hAnsi="Calibri"/>
          <w:b/>
          <w:sz w:val="22"/>
        </w:rPr>
        <w:t xml:space="preserve">Ms Rosalie: </w:t>
      </w:r>
      <w:r>
        <w:rPr>
          <w:rFonts w:ascii="Calibri" w:hAnsi="Calibri"/>
          <w:sz w:val="22"/>
        </w:rPr>
        <w:t xml:space="preserve">Good, no extra payment needed then.  </w:t>
      </w:r>
      <w:r>
        <w:rPr>
          <w:rFonts w:ascii="Calibri" w:hAnsi="Calibri"/>
          <w:i/>
          <w:sz w:val="22"/>
        </w:rPr>
        <w:t>Tốt, vậy khỏi phải trả thêm.</w:t>
      </w:r>
    </w:p>
    <w:p>
      <w:pPr>
        <w:spacing w:after="160" w:line="312" w:lineRule="auto"/>
      </w:pPr>
      <w:r>
        <w:rPr>
          <w:rFonts w:ascii="Calibri" w:hAnsi="Calibri"/>
          <w:b/>
          <w:sz w:val="22"/>
        </w:rPr>
        <w:t xml:space="preserve">Ms Lan: </w:t>
      </w:r>
      <w:r>
        <w:rPr>
          <w:rFonts w:ascii="Calibri" w:hAnsi="Calibri"/>
          <w:sz w:val="22"/>
        </w:rPr>
        <w:t xml:space="preserve">Can you check if this stop is wheelchair accessible?  </w:t>
      </w:r>
      <w:r>
        <w:rPr>
          <w:rFonts w:ascii="Calibri" w:hAnsi="Calibri"/>
          <w:i/>
          <w:sz w:val="22"/>
        </w:rPr>
        <w:t>Chị kiểm tra giúp trạm này có tiếp cận được cho xe lăn không được không?</w:t>
      </w:r>
    </w:p>
    <w:p>
      <w:pPr>
        <w:spacing w:after="160" w:line="312" w:lineRule="auto"/>
      </w:pPr>
      <w:r>
        <w:rPr>
          <w:rFonts w:ascii="Calibri" w:hAnsi="Calibri"/>
          <w:b/>
          <w:sz w:val="22"/>
        </w:rPr>
        <w:t xml:space="preserve">Ms Rosalie: </w:t>
      </w:r>
      <w:r>
        <w:rPr>
          <w:rFonts w:ascii="Calibri" w:hAnsi="Calibri"/>
          <w:sz w:val="22"/>
        </w:rPr>
        <w:t xml:space="preserve">Yes, there is a ramp leading right up to it.  </w:t>
      </w:r>
      <w:r>
        <w:rPr>
          <w:rFonts w:ascii="Calibri" w:hAnsi="Calibri"/>
          <w:i/>
          <w:sz w:val="22"/>
        </w:rPr>
        <w:t>Được, có đường dốc dẫn thẳng lên trạm.</w:t>
      </w:r>
    </w:p>
    <w:p>
      <w:pPr>
        <w:spacing w:after="160" w:line="312" w:lineRule="auto"/>
      </w:pPr>
      <w:r>
        <w:rPr>
          <w:rFonts w:ascii="Calibri" w:hAnsi="Calibri"/>
          <w:b/>
          <w:sz w:val="22"/>
        </w:rPr>
        <w:t xml:space="preserve">Ms Lan: </w:t>
      </w:r>
      <w:r>
        <w:rPr>
          <w:rFonts w:ascii="Calibri" w:hAnsi="Calibri"/>
          <w:sz w:val="22"/>
        </w:rPr>
        <w:t xml:space="preserve">Good, that is helpful information to know.  </w:t>
      </w:r>
      <w:r>
        <w:rPr>
          <w:rFonts w:ascii="Calibri" w:hAnsi="Calibri"/>
          <w:i/>
          <w:sz w:val="22"/>
        </w:rPr>
        <w:t>Tốt, biết vậy hữu ích lắm.</w:t>
      </w:r>
    </w:p>
    <w:p>
      <w:pPr>
        <w:spacing w:after="160" w:line="312" w:lineRule="auto"/>
      </w:pPr>
      <w:r>
        <w:rPr>
          <w:rFonts w:ascii="Calibri" w:hAnsi="Calibri"/>
          <w:b/>
          <w:sz w:val="22"/>
        </w:rPr>
        <w:t xml:space="preserve">Ms Rosalie: </w:t>
      </w:r>
      <w:r>
        <w:rPr>
          <w:rFonts w:ascii="Calibri" w:hAnsi="Calibri"/>
          <w:sz w:val="22"/>
        </w:rPr>
        <w:t xml:space="preserve">Can you check if the subway is running this weekend?  </w:t>
      </w:r>
      <w:r>
        <w:rPr>
          <w:rFonts w:ascii="Calibri" w:hAnsi="Calibri"/>
          <w:i/>
          <w:sz w:val="22"/>
        </w:rPr>
        <w:t>Bạn kiểm tra giúp tàu điện ngầm cuối tuần này có chạy không được không?</w:t>
      </w:r>
    </w:p>
    <w:p>
      <w:pPr>
        <w:spacing w:after="160" w:line="312" w:lineRule="auto"/>
      </w:pPr>
      <w:r>
        <w:rPr>
          <w:rFonts w:ascii="Calibri" w:hAnsi="Calibri"/>
          <w:b/>
          <w:sz w:val="22"/>
        </w:rPr>
        <w:t xml:space="preserve">Ms Lan: </w:t>
      </w:r>
      <w:r>
        <w:rPr>
          <w:rFonts w:ascii="Calibri" w:hAnsi="Calibri"/>
          <w:sz w:val="22"/>
        </w:rPr>
        <w:t xml:space="preserve">Yes, it runs on a normal weekend schedule.  </w:t>
      </w:r>
      <w:r>
        <w:rPr>
          <w:rFonts w:ascii="Calibri" w:hAnsi="Calibri"/>
          <w:i/>
          <w:sz w:val="22"/>
        </w:rPr>
        <w:t>Được, chạy theo lịch cuối tuần bình thường.</w:t>
      </w:r>
    </w:p>
    <w:p>
      <w:pPr>
        <w:spacing w:after="160" w:line="312" w:lineRule="auto"/>
      </w:pPr>
      <w:r>
        <w:rPr>
          <w:rFonts w:ascii="Calibri" w:hAnsi="Calibri"/>
          <w:b/>
          <w:sz w:val="22"/>
        </w:rPr>
        <w:t xml:space="preserve">Ms Rosalie: </w:t>
      </w:r>
      <w:r>
        <w:rPr>
          <w:rFonts w:ascii="Calibri" w:hAnsi="Calibri"/>
          <w:sz w:val="22"/>
        </w:rPr>
        <w:t xml:space="preserve">Good, our plan still works then.  </w:t>
      </w:r>
      <w:r>
        <w:rPr>
          <w:rFonts w:ascii="Calibri" w:hAnsi="Calibri"/>
          <w:i/>
          <w:sz w:val="22"/>
        </w:rPr>
        <w:t>Tốt, vậy kế hoạch của mình vẫn ổn.</w:t>
      </w:r>
    </w:p>
    <w:p>
      <w:pPr>
        <w:spacing w:after="160" w:line="312" w:lineRule="auto"/>
      </w:pPr>
      <w:r>
        <w:rPr>
          <w:rFonts w:ascii="Calibri" w:hAnsi="Calibri"/>
          <w:b/>
          <w:sz w:val="22"/>
        </w:rPr>
        <w:t xml:space="preserve">Ms Lan: </w:t>
      </w:r>
      <w:r>
        <w:rPr>
          <w:rFonts w:ascii="Calibri" w:hAnsi="Calibri"/>
          <w:sz w:val="22"/>
        </w:rPr>
        <w:t xml:space="preserve">Can you check if this bus accepts exact change only?  </w:t>
      </w:r>
      <w:r>
        <w:rPr>
          <w:rFonts w:ascii="Calibri" w:hAnsi="Calibri"/>
          <w:i/>
          <w:sz w:val="22"/>
        </w:rPr>
        <w:t>Chị kiểm tra giúp xe buýt này có chỉ nhận tiền lẻ đúng số không được không?</w:t>
      </w:r>
    </w:p>
    <w:p>
      <w:pPr>
        <w:spacing w:after="160" w:line="312" w:lineRule="auto"/>
      </w:pPr>
      <w:r>
        <w:rPr>
          <w:rFonts w:ascii="Calibri" w:hAnsi="Calibri"/>
          <w:b/>
          <w:sz w:val="22"/>
        </w:rPr>
        <w:t xml:space="preserve">Ms Rosalie: </w:t>
      </w:r>
      <w:r>
        <w:rPr>
          <w:rFonts w:ascii="Calibri" w:hAnsi="Calibri"/>
          <w:sz w:val="22"/>
        </w:rPr>
        <w:t xml:space="preserve">Yes, the driver only accepts exact change.  </w:t>
      </w:r>
      <w:r>
        <w:rPr>
          <w:rFonts w:ascii="Calibri" w:hAnsi="Calibri"/>
          <w:i/>
          <w:sz w:val="22"/>
        </w:rPr>
        <w:t>Được, tài xế chỉ nhận đúng tiền lẻ.</w:t>
      </w:r>
    </w:p>
    <w:p>
      <w:pPr>
        <w:spacing w:after="160" w:line="312" w:lineRule="auto"/>
      </w:pPr>
      <w:r>
        <w:rPr>
          <w:rFonts w:ascii="Calibri" w:hAnsi="Calibri"/>
          <w:b/>
          <w:sz w:val="22"/>
        </w:rPr>
        <w:t xml:space="preserve">Ms Lan: </w:t>
      </w:r>
      <w:r>
        <w:rPr>
          <w:rFonts w:ascii="Calibri" w:hAnsi="Calibri"/>
          <w:sz w:val="22"/>
        </w:rPr>
        <w:t xml:space="preserve">Good, I will break this bill first then.  </w:t>
      </w:r>
      <w:r>
        <w:rPr>
          <w:rFonts w:ascii="Calibri" w:hAnsi="Calibri"/>
          <w:i/>
          <w:sz w:val="22"/>
        </w:rPr>
        <w:t>Tốt, vậy tôi đổi tờ tiền này trước.</w:t>
      </w:r>
    </w:p>
    <w:p>
      <w:pPr>
        <w:spacing w:after="160" w:line="312" w:lineRule="auto"/>
      </w:pPr>
      <w:r>
        <w:rPr>
          <w:rFonts w:ascii="Calibri" w:hAnsi="Calibri"/>
          <w:b/>
          <w:sz w:val="22"/>
        </w:rPr>
        <w:t xml:space="preserve">Ms Rosalie: </w:t>
      </w:r>
      <w:r>
        <w:rPr>
          <w:rFonts w:ascii="Calibri" w:hAnsi="Calibri"/>
          <w:sz w:val="22"/>
        </w:rPr>
        <w:t xml:space="preserve">Can you check if the ticket machine takes cards?  </w:t>
      </w:r>
      <w:r>
        <w:rPr>
          <w:rFonts w:ascii="Calibri" w:hAnsi="Calibri"/>
          <w:i/>
          <w:sz w:val="22"/>
        </w:rPr>
        <w:t>Bạn kiểm tra giúp máy bán vé có nhận thẻ không được không?</w:t>
      </w:r>
    </w:p>
    <w:p>
      <w:pPr>
        <w:spacing w:after="160" w:line="312" w:lineRule="auto"/>
      </w:pPr>
      <w:r>
        <w:rPr>
          <w:rFonts w:ascii="Calibri" w:hAnsi="Calibri"/>
          <w:b/>
          <w:sz w:val="22"/>
        </w:rPr>
        <w:t xml:space="preserve">Ms Lan: </w:t>
      </w:r>
      <w:r>
        <w:rPr>
          <w:rFonts w:ascii="Calibri" w:hAnsi="Calibri"/>
          <w:sz w:val="22"/>
        </w:rPr>
        <w:t xml:space="preserve">Yes, it accepts both cards and cash.  </w:t>
      </w:r>
      <w:r>
        <w:rPr>
          <w:rFonts w:ascii="Calibri" w:hAnsi="Calibri"/>
          <w:i/>
          <w:sz w:val="22"/>
        </w:rPr>
        <w:t>Được, nhận cả thẻ và tiền mặt.</w:t>
      </w:r>
    </w:p>
    <w:p>
      <w:pPr>
        <w:spacing w:after="160" w:line="312" w:lineRule="auto"/>
      </w:pPr>
      <w:r>
        <w:rPr>
          <w:rFonts w:ascii="Calibri" w:hAnsi="Calibri"/>
          <w:b/>
          <w:sz w:val="22"/>
        </w:rPr>
        <w:t xml:space="preserve">Ms Rosalie: </w:t>
      </w:r>
      <w:r>
        <w:rPr>
          <w:rFonts w:ascii="Calibri" w:hAnsi="Calibri"/>
          <w:sz w:val="22"/>
        </w:rPr>
        <w:t xml:space="preserve">Good, I will pay by card then.  </w:t>
      </w:r>
      <w:r>
        <w:rPr>
          <w:rFonts w:ascii="Calibri" w:hAnsi="Calibri"/>
          <w:i/>
          <w:sz w:val="22"/>
        </w:rPr>
        <w:t>Tốt, vậy tôi trả bằng thẻ.</w:t>
      </w:r>
    </w:p>
    <w:p>
      <w:pPr>
        <w:spacing w:after="160" w:line="312" w:lineRule="auto"/>
      </w:pPr>
      <w:r>
        <w:rPr>
          <w:rFonts w:ascii="Calibri" w:hAnsi="Calibri"/>
          <w:b/>
          <w:sz w:val="22"/>
        </w:rPr>
        <w:t xml:space="preserve">Ms Lan: </w:t>
      </w:r>
      <w:r>
        <w:rPr>
          <w:rFonts w:ascii="Calibri" w:hAnsi="Calibri"/>
          <w:sz w:val="22"/>
        </w:rPr>
        <w:t xml:space="preserve">Can you check if this route skips the market stop?  </w:t>
      </w:r>
      <w:r>
        <w:rPr>
          <w:rFonts w:ascii="Calibri" w:hAnsi="Calibri"/>
          <w:i/>
          <w:sz w:val="22"/>
        </w:rPr>
        <w:t>Chị kiểm tra giúp tuyến này có bỏ qua trạm chợ không được không?</w:t>
      </w:r>
    </w:p>
    <w:p>
      <w:pPr>
        <w:spacing w:after="160" w:line="312" w:lineRule="auto"/>
      </w:pPr>
      <w:r>
        <w:rPr>
          <w:rFonts w:ascii="Calibri" w:hAnsi="Calibri"/>
          <w:b/>
          <w:sz w:val="22"/>
        </w:rPr>
        <w:t xml:space="preserve">Ms Rosalie: </w:t>
      </w:r>
      <w:r>
        <w:rPr>
          <w:rFonts w:ascii="Calibri" w:hAnsi="Calibri"/>
          <w:sz w:val="22"/>
        </w:rPr>
        <w:t xml:space="preserve">No, it still stops there as usual.  </w:t>
      </w:r>
      <w:r>
        <w:rPr>
          <w:rFonts w:ascii="Calibri" w:hAnsi="Calibri"/>
          <w:i/>
          <w:sz w:val="22"/>
        </w:rPr>
        <w:t>Không, vẫn dừng ở đó như bình thường.</w:t>
      </w:r>
    </w:p>
    <w:p>
      <w:pPr>
        <w:spacing w:after="160" w:line="312" w:lineRule="auto"/>
      </w:pPr>
      <w:r>
        <w:rPr>
          <w:rFonts w:ascii="Calibri" w:hAnsi="Calibri"/>
          <w:b/>
          <w:sz w:val="22"/>
        </w:rPr>
        <w:t xml:space="preserve">Ms Lan: </w:t>
      </w:r>
      <w:r>
        <w:rPr>
          <w:rFonts w:ascii="Calibri" w:hAnsi="Calibri"/>
          <w:sz w:val="22"/>
        </w:rPr>
        <w:t xml:space="preserve">Good, we can get off there then.  </w:t>
      </w:r>
      <w:r>
        <w:rPr>
          <w:rFonts w:ascii="Calibri" w:hAnsi="Calibri"/>
          <w:i/>
          <w:sz w:val="22"/>
        </w:rPr>
        <w:t>Tốt, vậy mình xuống ở đó được.</w:t>
      </w:r>
    </w:p>
    <w:p>
      <w:pPr>
        <w:spacing w:after="160" w:line="312" w:lineRule="auto"/>
      </w:pPr>
      <w:r>
        <w:rPr>
          <w:rFonts w:ascii="Calibri" w:hAnsi="Calibri"/>
          <w:b/>
          <w:sz w:val="22"/>
        </w:rPr>
        <w:t xml:space="preserve">Ms Rosalie: </w:t>
      </w:r>
      <w:r>
        <w:rPr>
          <w:rFonts w:ascii="Calibri" w:hAnsi="Calibri"/>
          <w:sz w:val="22"/>
        </w:rPr>
        <w:t xml:space="preserve">Can you check if this train has enough space for our luggage?  </w:t>
      </w:r>
      <w:r>
        <w:rPr>
          <w:rFonts w:ascii="Calibri" w:hAnsi="Calibri"/>
          <w:i/>
          <w:sz w:val="22"/>
        </w:rPr>
        <w:t>Bạn kiểm tra giúp tàu này có đủ chỗ để hành lý của mình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rack right above the seats.  </w:t>
      </w:r>
      <w:r>
        <w:rPr>
          <w:rFonts w:ascii="Calibri" w:hAnsi="Calibri"/>
          <w:i/>
          <w:sz w:val="22"/>
        </w:rPr>
        <w:t>Được, có giá để đồ ngay trên ghế.</w:t>
      </w:r>
    </w:p>
    <w:p>
      <w:pPr>
        <w:spacing w:after="160" w:line="312" w:lineRule="auto"/>
      </w:pPr>
      <w:r>
        <w:rPr>
          <w:rFonts w:ascii="Calibri" w:hAnsi="Calibri"/>
          <w:b/>
          <w:sz w:val="22"/>
        </w:rPr>
        <w:t xml:space="preserve">Ms Rosalie: </w:t>
      </w:r>
      <w:r>
        <w:rPr>
          <w:rFonts w:ascii="Calibri" w:hAnsi="Calibri"/>
          <w:sz w:val="22"/>
        </w:rPr>
        <w:t xml:space="preserve">Good, let us place them there then.  </w:t>
      </w:r>
      <w:r>
        <w:rPr>
          <w:rFonts w:ascii="Calibri" w:hAnsi="Calibri"/>
          <w:i/>
          <w:sz w:val="22"/>
        </w:rPr>
        <w:t>Tốt, vậy mình để hành lý ở đó.</w:t>
      </w:r>
    </w:p>
    <w:p>
      <w:pPr>
        <w:spacing w:after="160" w:line="312" w:lineRule="auto"/>
      </w:pPr>
      <w:r>
        <w:rPr>
          <w:rFonts w:ascii="Calibri" w:hAnsi="Calibri"/>
          <w:b/>
          <w:sz w:val="22"/>
        </w:rPr>
        <w:t xml:space="preserve">Ms Lan: </w:t>
      </w:r>
      <w:r>
        <w:rPr>
          <w:rFonts w:ascii="Calibri" w:hAnsi="Calibri"/>
          <w:sz w:val="22"/>
        </w:rPr>
        <w:t xml:space="preserve">Can you check if the monthly pass covers all zones?  </w:t>
      </w:r>
      <w:r>
        <w:rPr>
          <w:rFonts w:ascii="Calibri" w:hAnsi="Calibri"/>
          <w:i/>
          <w:sz w:val="22"/>
        </w:rPr>
        <w:t>Chị kiểm tra giúp vé tháng có bao gồm hết các khu vực không được không?</w:t>
      </w:r>
    </w:p>
    <w:p>
      <w:pPr>
        <w:spacing w:after="160" w:line="312" w:lineRule="auto"/>
      </w:pPr>
      <w:r>
        <w:rPr>
          <w:rFonts w:ascii="Calibri" w:hAnsi="Calibri"/>
          <w:b/>
          <w:sz w:val="22"/>
        </w:rPr>
        <w:t xml:space="preserve">Ms Rosalie: </w:t>
      </w:r>
      <w:r>
        <w:rPr>
          <w:rFonts w:ascii="Calibri" w:hAnsi="Calibri"/>
          <w:sz w:val="22"/>
        </w:rPr>
        <w:t xml:space="preserve">Yes, it covers every zone on the map.  </w:t>
      </w:r>
      <w:r>
        <w:rPr>
          <w:rFonts w:ascii="Calibri" w:hAnsi="Calibri"/>
          <w:i/>
          <w:sz w:val="22"/>
        </w:rPr>
        <w:t>Được, bao gồm hết mọi khu vực trên bản đồ.</w:t>
      </w:r>
    </w:p>
    <w:p>
      <w:pPr>
        <w:spacing w:after="160" w:line="312" w:lineRule="auto"/>
      </w:pPr>
      <w:r>
        <w:rPr>
          <w:rFonts w:ascii="Calibri" w:hAnsi="Calibri"/>
          <w:b/>
          <w:sz w:val="22"/>
        </w:rPr>
        <w:t xml:space="preserve">Ms Lan: </w:t>
      </w:r>
      <w:r>
        <w:rPr>
          <w:rFonts w:ascii="Calibri" w:hAnsi="Calibri"/>
          <w:sz w:val="22"/>
        </w:rPr>
        <w:t xml:space="preserve">Great, that is very good value then.  </w:t>
      </w:r>
      <w:r>
        <w:rPr>
          <w:rFonts w:ascii="Calibri" w:hAnsi="Calibri"/>
          <w:i/>
          <w:sz w:val="22"/>
        </w:rPr>
        <w:t>Tuyệt, vậy đáng đồng tiền lắm.</w:t>
      </w:r>
    </w:p>
    <w:p>
      <w:pPr>
        <w:spacing w:after="160" w:line="312" w:lineRule="auto"/>
      </w:pPr>
      <w:r>
        <w:rPr>
          <w:rFonts w:ascii="Calibri" w:hAnsi="Calibri"/>
          <w:b/>
          <w:sz w:val="22"/>
        </w:rPr>
        <w:t xml:space="preserve">Ms Rosalie: </w:t>
      </w:r>
      <w:r>
        <w:rPr>
          <w:rFonts w:ascii="Calibri" w:hAnsi="Calibri"/>
          <w:sz w:val="22"/>
        </w:rPr>
        <w:t xml:space="preserve">Can you check if this bus is delayed today?  </w:t>
      </w:r>
      <w:r>
        <w:rPr>
          <w:rFonts w:ascii="Calibri" w:hAnsi="Calibri"/>
          <w:i/>
          <w:sz w:val="22"/>
        </w:rPr>
        <w:t>Bạn kiểm tra giúp xe buýt này hôm nay có trễ không được không?</w:t>
      </w:r>
    </w:p>
    <w:p>
      <w:pPr>
        <w:spacing w:after="160" w:line="312" w:lineRule="auto"/>
      </w:pPr>
      <w:r>
        <w:rPr>
          <w:rFonts w:ascii="Calibri" w:hAnsi="Calibri"/>
          <w:b/>
          <w:sz w:val="22"/>
        </w:rPr>
        <w:t xml:space="preserve">Ms Lan: </w:t>
      </w:r>
      <w:r>
        <w:rPr>
          <w:rFonts w:ascii="Calibri" w:hAnsi="Calibri"/>
          <w:sz w:val="22"/>
        </w:rPr>
        <w:t xml:space="preserve">Yes, it shows a ten-minute delay right now.  </w:t>
      </w:r>
      <w:r>
        <w:rPr>
          <w:rFonts w:ascii="Calibri" w:hAnsi="Calibri"/>
          <w:i/>
          <w:sz w:val="22"/>
        </w:rPr>
        <w:t>Được, hiện đang trễ mười phút.</w:t>
      </w:r>
    </w:p>
    <w:p>
      <w:pPr>
        <w:spacing w:after="160" w:line="312" w:lineRule="auto"/>
      </w:pPr>
      <w:r>
        <w:rPr>
          <w:rFonts w:ascii="Calibri" w:hAnsi="Calibri"/>
          <w:b/>
          <w:sz w:val="22"/>
        </w:rPr>
        <w:t xml:space="preserve">Ms Rosalie: </w:t>
      </w:r>
      <w:r>
        <w:rPr>
          <w:rFonts w:ascii="Calibri" w:hAnsi="Calibri"/>
          <w:sz w:val="22"/>
        </w:rPr>
        <w:t xml:space="preserve">Good to know, we can wait it out then.  </w:t>
      </w:r>
      <w:r>
        <w:rPr>
          <w:rFonts w:ascii="Calibri" w:hAnsi="Calibri"/>
          <w:i/>
          <w:sz w:val="22"/>
        </w:rPr>
        <w:t>Biết vậy tốt rồi, vậy mình chờ thêm chút.</w:t>
      </w:r>
    </w:p>
    <w:p>
      <w:pPr>
        <w:spacing w:after="160" w:line="312" w:lineRule="auto"/>
      </w:pPr>
      <w:r>
        <w:rPr>
          <w:rFonts w:ascii="Calibri" w:hAnsi="Calibri"/>
          <w:b/>
          <w:sz w:val="22"/>
        </w:rPr>
        <w:t xml:space="preserve">Ms Lan: </w:t>
      </w:r>
      <w:r>
        <w:rPr>
          <w:rFonts w:ascii="Calibri" w:hAnsi="Calibri"/>
          <w:sz w:val="22"/>
        </w:rPr>
        <w:t xml:space="preserve">Can you check if the station has restrooms nearby?  </w:t>
      </w:r>
      <w:r>
        <w:rPr>
          <w:rFonts w:ascii="Calibri" w:hAnsi="Calibri"/>
          <w:i/>
          <w:sz w:val="22"/>
        </w:rPr>
        <w:t>Chị kiểm tra giúp nhà ga gần đây có nhà vệ sinh không được không?</w:t>
      </w:r>
    </w:p>
    <w:p>
      <w:pPr>
        <w:spacing w:after="160" w:line="312" w:lineRule="auto"/>
      </w:pPr>
      <w:r>
        <w:rPr>
          <w:rFonts w:ascii="Calibri" w:hAnsi="Calibri"/>
          <w:b/>
          <w:sz w:val="22"/>
        </w:rPr>
        <w:t xml:space="preserve">Ms Rosalie: </w:t>
      </w:r>
      <w:r>
        <w:rPr>
          <w:rFonts w:ascii="Calibri" w:hAnsi="Calibri"/>
          <w:sz w:val="22"/>
        </w:rPr>
        <w:t xml:space="preserve">Yes, they are just past the ticket gates.  </w:t>
      </w:r>
      <w:r>
        <w:rPr>
          <w:rFonts w:ascii="Calibri" w:hAnsi="Calibri"/>
          <w:i/>
          <w:sz w:val="22"/>
        </w:rPr>
        <w:t>Được, ngay sau cổng soát vé.</w:t>
      </w:r>
    </w:p>
    <w:p>
      <w:pPr>
        <w:spacing w:after="160" w:line="312" w:lineRule="auto"/>
      </w:pPr>
      <w:r>
        <w:rPr>
          <w:rFonts w:ascii="Calibri" w:hAnsi="Calibri"/>
          <w:b/>
          <w:sz w:val="22"/>
        </w:rPr>
        <w:t xml:space="preserve">Ms Lan: </w:t>
      </w:r>
      <w:r>
        <w:rPr>
          <w:rFonts w:ascii="Calibri" w:hAnsi="Calibri"/>
          <w:sz w:val="22"/>
        </w:rPr>
        <w:t xml:space="preserve">Good, I will use one before we board.  </w:t>
      </w:r>
      <w:r>
        <w:rPr>
          <w:rFonts w:ascii="Calibri" w:hAnsi="Calibri"/>
          <w:i/>
          <w:sz w:val="22"/>
        </w:rPr>
        <w:t>Tốt, tôi ghé trước khi mình lên tàu.</w:t>
      </w:r>
    </w:p>
    <w:p>
      <w:pPr>
        <w:spacing w:after="160" w:line="312" w:lineRule="auto"/>
      </w:pPr>
      <w:r>
        <w:rPr>
          <w:rFonts w:ascii="Calibri" w:hAnsi="Calibri"/>
          <w:b/>
          <w:sz w:val="22"/>
        </w:rPr>
        <w:t xml:space="preserve">Ms Rosalie: </w:t>
      </w:r>
      <w:r>
        <w:rPr>
          <w:rFonts w:ascii="Calibri" w:hAnsi="Calibri"/>
          <w:sz w:val="22"/>
        </w:rPr>
        <w:t xml:space="preserve">Can you check if this line connects to the airport?  </w:t>
      </w:r>
      <w:r>
        <w:rPr>
          <w:rFonts w:ascii="Calibri" w:hAnsi="Calibri"/>
          <w:i/>
          <w:sz w:val="22"/>
        </w:rPr>
        <w:t>Bạn kiểm tra giúp tuyến này có nối tới sân bay không được không?</w:t>
      </w:r>
    </w:p>
    <w:p>
      <w:pPr>
        <w:spacing w:after="160" w:line="312" w:lineRule="auto"/>
      </w:pPr>
      <w:r>
        <w:rPr>
          <w:rFonts w:ascii="Calibri" w:hAnsi="Calibri"/>
          <w:b/>
          <w:sz w:val="22"/>
        </w:rPr>
        <w:t xml:space="preserve">Ms Lan: </w:t>
      </w:r>
      <w:r>
        <w:rPr>
          <w:rFonts w:ascii="Calibri" w:hAnsi="Calibri"/>
          <w:sz w:val="22"/>
        </w:rPr>
        <w:t xml:space="preserve">Yes, it connects directly without any transfer.  </w:t>
      </w:r>
      <w:r>
        <w:rPr>
          <w:rFonts w:ascii="Calibri" w:hAnsi="Calibri"/>
          <w:i/>
          <w:sz w:val="22"/>
        </w:rPr>
        <w:t>Được, nối thẳng mà không cần chuyển tuyến.</w:t>
      </w:r>
    </w:p>
    <w:p>
      <w:pPr>
        <w:spacing w:after="160" w:line="312" w:lineRule="auto"/>
      </w:pPr>
      <w:r>
        <w:rPr>
          <w:rFonts w:ascii="Calibri" w:hAnsi="Calibri"/>
          <w:b/>
          <w:sz w:val="22"/>
        </w:rPr>
        <w:t xml:space="preserve">Ms Rosalie: </w:t>
      </w:r>
      <w:r>
        <w:rPr>
          <w:rFonts w:ascii="Calibri" w:hAnsi="Calibri"/>
          <w:sz w:val="22"/>
        </w:rPr>
        <w:t xml:space="preserve">Great, that makes the trip much simpler.  </w:t>
      </w:r>
      <w:r>
        <w:rPr>
          <w:rFonts w:ascii="Calibri" w:hAnsi="Calibri"/>
          <w:i/>
          <w:sz w:val="22"/>
        </w:rPr>
        <w:t>Tuyệt, vậy chuyến đi đơn giản hơn nhiều.</w:t>
      </w:r>
    </w:p>
    <w:p>
      <w:pPr>
        <w:spacing w:after="160" w:line="312" w:lineRule="auto"/>
      </w:pPr>
      <w:r>
        <w:rPr>
          <w:rFonts w:ascii="Calibri" w:hAnsi="Calibri"/>
          <w:b/>
          <w:sz w:val="22"/>
        </w:rPr>
        <w:t xml:space="preserve">Ms Lan: </w:t>
      </w:r>
      <w:r>
        <w:rPr>
          <w:rFonts w:ascii="Calibri" w:hAnsi="Calibri"/>
          <w:sz w:val="22"/>
        </w:rPr>
        <w:t xml:space="preserve">Can you check if student discounts apply on this route?  </w:t>
      </w:r>
      <w:r>
        <w:rPr>
          <w:rFonts w:ascii="Calibri" w:hAnsi="Calibri"/>
          <w:i/>
          <w:sz w:val="22"/>
        </w:rPr>
        <w:t>Chị kiểm tra giúp tuyến này có ưu đãi học sinh sinh viên không được không?</w:t>
      </w:r>
    </w:p>
    <w:p>
      <w:pPr>
        <w:spacing w:after="160" w:line="312" w:lineRule="auto"/>
      </w:pPr>
      <w:r>
        <w:rPr>
          <w:rFonts w:ascii="Calibri" w:hAnsi="Calibri"/>
          <w:b/>
          <w:sz w:val="22"/>
        </w:rPr>
        <w:t xml:space="preserve">Ms Rosalie: </w:t>
      </w:r>
      <w:r>
        <w:rPr>
          <w:rFonts w:ascii="Calibri" w:hAnsi="Calibri"/>
          <w:sz w:val="22"/>
        </w:rPr>
        <w:t xml:space="preserve">Yes, a valid student card gets a discount.  </w:t>
      </w:r>
      <w:r>
        <w:rPr>
          <w:rFonts w:ascii="Calibri" w:hAnsi="Calibri"/>
          <w:i/>
          <w:sz w:val="22"/>
        </w:rPr>
        <w:t>Được, có thẻ sinh viên hợp lệ được giảm giá.</w:t>
      </w:r>
    </w:p>
    <w:p>
      <w:pPr>
        <w:spacing w:after="160" w:line="312" w:lineRule="auto"/>
      </w:pPr>
      <w:r>
        <w:rPr>
          <w:rFonts w:ascii="Calibri" w:hAnsi="Calibri"/>
          <w:b/>
          <w:sz w:val="22"/>
        </w:rPr>
        <w:t xml:space="preserve">Ms Lan: </w:t>
      </w:r>
      <w:r>
        <w:rPr>
          <w:rFonts w:ascii="Calibri" w:hAnsi="Calibri"/>
          <w:sz w:val="22"/>
        </w:rPr>
        <w:t xml:space="preserve">Good, I will show my card then.  </w:t>
      </w:r>
      <w:r>
        <w:rPr>
          <w:rFonts w:ascii="Calibri" w:hAnsi="Calibri"/>
          <w:i/>
          <w:sz w:val="22"/>
        </w:rPr>
        <w:t>Tốt, vậy tôi đưa thẻ ra.</w:t>
      </w:r>
    </w:p>
    <w:p>
      <w:pPr>
        <w:spacing w:after="160" w:line="312" w:lineRule="auto"/>
      </w:pPr>
      <w:r>
        <w:rPr>
          <w:rFonts w:ascii="Calibri" w:hAnsi="Calibri"/>
          <w:b/>
          <w:sz w:val="22"/>
        </w:rPr>
        <w:t xml:space="preserve">Ms Rosalie: </w:t>
      </w:r>
      <w:r>
        <w:rPr>
          <w:rFonts w:ascii="Calibri" w:hAnsi="Calibri"/>
          <w:sz w:val="22"/>
        </w:rPr>
        <w:t xml:space="preserve">Can you check if the ferry runs in bad weather?  </w:t>
      </w:r>
      <w:r>
        <w:rPr>
          <w:rFonts w:ascii="Calibri" w:hAnsi="Calibri"/>
          <w:i/>
          <w:sz w:val="22"/>
        </w:rPr>
        <w:t>Bạn kiểm tra giúp phà có chạy khi thời tiết xấu không được không?</w:t>
      </w:r>
    </w:p>
    <w:p>
      <w:pPr>
        <w:spacing w:after="160" w:line="312" w:lineRule="auto"/>
      </w:pPr>
      <w:r>
        <w:rPr>
          <w:rFonts w:ascii="Calibri" w:hAnsi="Calibri"/>
          <w:b/>
          <w:sz w:val="22"/>
        </w:rPr>
        <w:t xml:space="preserve">Ms Lan: </w:t>
      </w:r>
      <w:r>
        <w:rPr>
          <w:rFonts w:ascii="Calibri" w:hAnsi="Calibri"/>
          <w:sz w:val="22"/>
        </w:rPr>
        <w:t xml:space="preserve">No, it is cancelled during storms.  </w:t>
      </w:r>
      <w:r>
        <w:rPr>
          <w:rFonts w:ascii="Calibri" w:hAnsi="Calibri"/>
          <w:i/>
          <w:sz w:val="22"/>
        </w:rPr>
        <w:t>Không, bị hủy khi có bão.</w:t>
      </w:r>
    </w:p>
    <w:p>
      <w:pPr>
        <w:spacing w:after="160" w:line="312" w:lineRule="auto"/>
      </w:pPr>
      <w:r>
        <w:rPr>
          <w:rFonts w:ascii="Calibri" w:hAnsi="Calibri"/>
          <w:b/>
          <w:sz w:val="22"/>
        </w:rPr>
        <w:t xml:space="preserve">Ms Rosalie: </w:t>
      </w:r>
      <w:r>
        <w:rPr>
          <w:rFonts w:ascii="Calibri" w:hAnsi="Calibri"/>
          <w:sz w:val="22"/>
        </w:rPr>
        <w:t xml:space="preserve">Good to know, I will book the earlier crossing then.  </w:t>
      </w:r>
      <w:r>
        <w:rPr>
          <w:rFonts w:ascii="Calibri" w:hAnsi="Calibri"/>
          <w:i/>
          <w:sz w:val="22"/>
        </w:rPr>
        <w:t>Biết vậy tốt rồi, vậy tôi đặt chuyến sớm hơn.</w:t>
      </w:r>
    </w:p>
    <w:p>
      <w:pPr>
        <w:spacing w:after="160" w:line="312" w:lineRule="auto"/>
      </w:pPr>
      <w:r>
        <w:rPr>
          <w:rFonts w:ascii="Calibri" w:hAnsi="Calibri"/>
          <w:b/>
          <w:sz w:val="22"/>
        </w:rPr>
        <w:t xml:space="preserve">Ms Lan: </w:t>
      </w:r>
      <w:r>
        <w:rPr>
          <w:rFonts w:ascii="Calibri" w:hAnsi="Calibri"/>
          <w:sz w:val="22"/>
        </w:rPr>
        <w:t xml:space="preserve">Can you check if this seat is reserved for someone?  </w:t>
      </w:r>
      <w:r>
        <w:rPr>
          <w:rFonts w:ascii="Calibri" w:hAnsi="Calibri"/>
          <w:i/>
          <w:sz w:val="22"/>
        </w:rPr>
        <w:t>Chị kiểm tra giúp ghế này có ai đặt trước không được không?</w:t>
      </w:r>
    </w:p>
    <w:p>
      <w:pPr>
        <w:spacing w:after="160" w:line="312" w:lineRule="auto"/>
      </w:pPr>
      <w:r>
        <w:rPr>
          <w:rFonts w:ascii="Calibri" w:hAnsi="Calibri"/>
          <w:b/>
          <w:sz w:val="22"/>
        </w:rPr>
        <w:t xml:space="preserve">Ms Rosalie: </w:t>
      </w:r>
      <w:r>
        <w:rPr>
          <w:rFonts w:ascii="Calibri" w:hAnsi="Calibri"/>
          <w:sz w:val="22"/>
        </w:rPr>
        <w:t xml:space="preserve">No, this seat is completely free right now.  </w:t>
      </w:r>
      <w:r>
        <w:rPr>
          <w:rFonts w:ascii="Calibri" w:hAnsi="Calibri"/>
          <w:i/>
          <w:sz w:val="22"/>
        </w:rPr>
        <w:t>Không, ghế này hoàn toàn trống bây giờ.</w:t>
      </w:r>
    </w:p>
    <w:p>
      <w:pPr>
        <w:spacing w:after="160" w:line="312" w:lineRule="auto"/>
      </w:pPr>
      <w:r>
        <w:rPr>
          <w:rFonts w:ascii="Calibri" w:hAnsi="Calibri"/>
          <w:b/>
          <w:sz w:val="22"/>
        </w:rPr>
        <w:t xml:space="preserve">Ms Lan: </w:t>
      </w:r>
      <w:r>
        <w:rPr>
          <w:rFonts w:ascii="Calibri" w:hAnsi="Calibri"/>
          <w:sz w:val="22"/>
        </w:rPr>
        <w:t xml:space="preserve">Good, I will sit here then.  </w:t>
      </w:r>
      <w:r>
        <w:rPr>
          <w:rFonts w:ascii="Calibri" w:hAnsi="Calibri"/>
          <w:i/>
          <w:sz w:val="22"/>
        </w:rPr>
        <w:t>Tốt, vậy tôi ngồi đây.</w:t>
      </w:r>
    </w:p>
    <w:p>
      <w:pPr>
        <w:spacing w:after="160" w:line="312" w:lineRule="auto"/>
      </w:pPr>
      <w:r>
        <w:rPr>
          <w:rFonts w:ascii="Calibri" w:hAnsi="Calibri"/>
          <w:b/>
          <w:sz w:val="22"/>
        </w:rPr>
        <w:t xml:space="preserve">Ms Rosalie: </w:t>
      </w:r>
      <w:r>
        <w:rPr>
          <w:rFonts w:ascii="Calibri" w:hAnsi="Calibri"/>
          <w:sz w:val="22"/>
        </w:rPr>
        <w:t xml:space="preserve">Can you check if the tram stops near the museum?  </w:t>
      </w:r>
      <w:r>
        <w:rPr>
          <w:rFonts w:ascii="Calibri" w:hAnsi="Calibri"/>
          <w:i/>
          <w:sz w:val="22"/>
        </w:rPr>
        <w:t>Bạn kiểm tra giúp xe điện có dừng gần viện bảo tàng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stop right outside it.  </w:t>
      </w:r>
      <w:r>
        <w:rPr>
          <w:rFonts w:ascii="Calibri" w:hAnsi="Calibri"/>
          <w:i/>
          <w:sz w:val="22"/>
        </w:rPr>
        <w:t>Được, có một trạm ngay bên ngoài.</w:t>
      </w:r>
    </w:p>
    <w:p>
      <w:pPr>
        <w:spacing w:after="160" w:line="312" w:lineRule="auto"/>
      </w:pPr>
      <w:r>
        <w:rPr>
          <w:rFonts w:ascii="Calibri" w:hAnsi="Calibri"/>
          <w:b/>
          <w:sz w:val="22"/>
        </w:rPr>
        <w:t xml:space="preserve">Ms Rosalie: </w:t>
      </w:r>
      <w:r>
        <w:rPr>
          <w:rFonts w:ascii="Calibri" w:hAnsi="Calibri"/>
          <w:sz w:val="22"/>
        </w:rPr>
        <w:t xml:space="preserve">Good, that is convenient for our visit.  </w:t>
      </w:r>
      <w:r>
        <w:rPr>
          <w:rFonts w:ascii="Calibri" w:hAnsi="Calibri"/>
          <w:i/>
          <w:sz w:val="22"/>
        </w:rPr>
        <w:t>Tốt, vậy tiện cho chuyến thăm của mình.</w:t>
      </w:r>
    </w:p>
    <w:p>
      <w:pPr>
        <w:spacing w:after="160" w:line="312" w:lineRule="auto"/>
      </w:pPr>
      <w:r>
        <w:rPr>
          <w:rFonts w:ascii="Calibri" w:hAnsi="Calibri"/>
          <w:b/>
          <w:sz w:val="22"/>
        </w:rPr>
        <w:t xml:space="preserve">Ms Lan: </w:t>
      </w:r>
      <w:r>
        <w:rPr>
          <w:rFonts w:ascii="Calibri" w:hAnsi="Calibri"/>
          <w:sz w:val="22"/>
        </w:rPr>
        <w:t xml:space="preserve">Can you check if the night bus runs on public holidays?  </w:t>
      </w:r>
      <w:r>
        <w:rPr>
          <w:rFonts w:ascii="Calibri" w:hAnsi="Calibri"/>
          <w:i/>
          <w:sz w:val="22"/>
        </w:rPr>
        <w:t>Chị kiểm tra giúp xe buýt đêm có chạy vào ngày lễ không được không?</w:t>
      </w:r>
    </w:p>
    <w:p>
      <w:pPr>
        <w:spacing w:after="160" w:line="312" w:lineRule="auto"/>
      </w:pPr>
      <w:r>
        <w:rPr>
          <w:rFonts w:ascii="Calibri" w:hAnsi="Calibri"/>
          <w:b/>
          <w:sz w:val="22"/>
        </w:rPr>
        <w:t xml:space="preserve">Ms Rosalie: </w:t>
      </w:r>
      <w:r>
        <w:rPr>
          <w:rFonts w:ascii="Calibri" w:hAnsi="Calibri"/>
          <w:sz w:val="22"/>
        </w:rPr>
        <w:t xml:space="preserve">Yes, it runs on a slightly reduced schedule.  </w:t>
      </w:r>
      <w:r>
        <w:rPr>
          <w:rFonts w:ascii="Calibri" w:hAnsi="Calibri"/>
          <w:i/>
          <w:sz w:val="22"/>
        </w:rPr>
        <w:t>Được, chạy theo lịch giảm nhẹ chút.</w:t>
      </w:r>
    </w:p>
    <w:p>
      <w:pPr>
        <w:spacing w:after="160" w:line="312" w:lineRule="auto"/>
      </w:pPr>
      <w:r>
        <w:rPr>
          <w:rFonts w:ascii="Calibri" w:hAnsi="Calibri"/>
          <w:b/>
          <w:sz w:val="22"/>
        </w:rPr>
        <w:t xml:space="preserve">Ms Lan: </w:t>
      </w:r>
      <w:r>
        <w:rPr>
          <w:rFonts w:ascii="Calibri" w:hAnsi="Calibri"/>
          <w:sz w:val="22"/>
        </w:rPr>
        <w:t xml:space="preserve">Good, we can still use it then.  </w:t>
      </w:r>
      <w:r>
        <w:rPr>
          <w:rFonts w:ascii="Calibri" w:hAnsi="Calibri"/>
          <w:i/>
          <w:sz w:val="22"/>
        </w:rPr>
        <w:t>Tốt, vậy mình vẫn dùng được.</w:t>
      </w:r>
    </w:p>
    <w:p>
      <w:pPr>
        <w:spacing w:after="160" w:line="312" w:lineRule="auto"/>
      </w:pPr>
      <w:r>
        <w:rPr>
          <w:rFonts w:ascii="Calibri" w:hAnsi="Calibri"/>
          <w:b/>
          <w:sz w:val="22"/>
        </w:rPr>
        <w:t xml:space="preserve">Ms Rosalie: </w:t>
      </w:r>
      <w:r>
        <w:rPr>
          <w:rFonts w:ascii="Calibri" w:hAnsi="Calibri"/>
          <w:sz w:val="22"/>
        </w:rPr>
        <w:t xml:space="preserve">Can you check if this ticket is valid for the whole day?  </w:t>
      </w:r>
      <w:r>
        <w:rPr>
          <w:rFonts w:ascii="Calibri" w:hAnsi="Calibri"/>
          <w:i/>
          <w:sz w:val="22"/>
        </w:rPr>
        <w:t>Bạn kiểm tra giúp vé này có còn hiệu lực cả ngày không được không?</w:t>
      </w:r>
    </w:p>
    <w:p>
      <w:pPr>
        <w:spacing w:after="160" w:line="312" w:lineRule="auto"/>
      </w:pPr>
      <w:r>
        <w:rPr>
          <w:rFonts w:ascii="Calibri" w:hAnsi="Calibri"/>
          <w:b/>
          <w:sz w:val="22"/>
        </w:rPr>
        <w:t xml:space="preserve">Ms Lan: </w:t>
      </w:r>
      <w:r>
        <w:rPr>
          <w:rFonts w:ascii="Calibri" w:hAnsi="Calibri"/>
          <w:sz w:val="22"/>
        </w:rPr>
        <w:t xml:space="preserve">Yes, it is valid until midnight tonight.  </w:t>
      </w:r>
      <w:r>
        <w:rPr>
          <w:rFonts w:ascii="Calibri" w:hAnsi="Calibri"/>
          <w:i/>
          <w:sz w:val="22"/>
        </w:rPr>
        <w:t>Được, có hiệu lực tới nửa đêm nay.</w:t>
      </w:r>
    </w:p>
    <w:p>
      <w:pPr>
        <w:spacing w:after="160" w:line="312" w:lineRule="auto"/>
      </w:pPr>
      <w:r>
        <w:rPr>
          <w:rFonts w:ascii="Calibri" w:hAnsi="Calibri"/>
          <w:b/>
          <w:sz w:val="22"/>
        </w:rPr>
        <w:t xml:space="preserve">Ms Rosalie: </w:t>
      </w:r>
      <w:r>
        <w:rPr>
          <w:rFonts w:ascii="Calibri" w:hAnsi="Calibri"/>
          <w:sz w:val="22"/>
        </w:rPr>
        <w:t xml:space="preserve">Great, we can use it all day then.  </w:t>
      </w:r>
      <w:r>
        <w:rPr>
          <w:rFonts w:ascii="Calibri" w:hAnsi="Calibri"/>
          <w:i/>
          <w:sz w:val="22"/>
        </w:rPr>
        <w:t>Tuyệt, vậy mình dùng được cả ngày.</w:t>
      </w:r>
    </w:p>
    <w:p>
      <w:pPr>
        <w:spacing w:after="160" w:line="312" w:lineRule="auto"/>
      </w:pPr>
      <w:r>
        <w:rPr>
          <w:rFonts w:ascii="Calibri" w:hAnsi="Calibri"/>
          <w:b/>
          <w:sz w:val="22"/>
        </w:rPr>
        <w:t xml:space="preserve">Ms Lan: </w:t>
      </w:r>
      <w:r>
        <w:rPr>
          <w:rFonts w:ascii="Calibri" w:hAnsi="Calibri"/>
          <w:sz w:val="22"/>
        </w:rPr>
        <w:t xml:space="preserve">Can you check if the platform number has changed?  </w:t>
      </w:r>
      <w:r>
        <w:rPr>
          <w:rFonts w:ascii="Calibri" w:hAnsi="Calibri"/>
          <w:i/>
          <w:sz w:val="22"/>
        </w:rPr>
        <w:t>Chị kiểm tra giúp số sân ga có đổi không được không?</w:t>
      </w:r>
    </w:p>
    <w:p>
      <w:pPr>
        <w:spacing w:after="160" w:line="312" w:lineRule="auto"/>
      </w:pPr>
      <w:r>
        <w:rPr>
          <w:rFonts w:ascii="Calibri" w:hAnsi="Calibri"/>
          <w:b/>
          <w:sz w:val="22"/>
        </w:rPr>
        <w:t xml:space="preserve">Ms Rosalie: </w:t>
      </w:r>
      <w:r>
        <w:rPr>
          <w:rFonts w:ascii="Calibri" w:hAnsi="Calibri"/>
          <w:sz w:val="22"/>
        </w:rPr>
        <w:t xml:space="preserve">Yes, it moved from platform three to platform five.  </w:t>
      </w:r>
      <w:r>
        <w:rPr>
          <w:rFonts w:ascii="Calibri" w:hAnsi="Calibri"/>
          <w:i/>
          <w:sz w:val="22"/>
        </w:rPr>
        <w:t>Được, đổi từ sân ga ba sang sân ga năm.</w:t>
      </w:r>
    </w:p>
    <w:p>
      <w:pPr>
        <w:spacing w:after="160" w:line="312" w:lineRule="auto"/>
      </w:pPr>
      <w:r>
        <w:rPr>
          <w:rFonts w:ascii="Calibri" w:hAnsi="Calibri"/>
          <w:b/>
          <w:sz w:val="22"/>
        </w:rPr>
        <w:t xml:space="preserve">Ms Lan: </w:t>
      </w:r>
      <w:r>
        <w:rPr>
          <w:rFonts w:ascii="Calibri" w:hAnsi="Calibri"/>
          <w:sz w:val="22"/>
        </w:rPr>
        <w:t xml:space="preserve">Good thing you checked, let us hurry then.  </w:t>
      </w:r>
      <w:r>
        <w:rPr>
          <w:rFonts w:ascii="Calibri" w:hAnsi="Calibri"/>
          <w:i/>
          <w:sz w:val="22"/>
        </w:rPr>
        <w:t>May mà chị kiểm tra, mình đi nhanh thôi.</w:t>
      </w:r>
    </w:p>
    <w:p>
      <w:pPr>
        <w:spacing w:after="160" w:line="312" w:lineRule="auto"/>
      </w:pPr>
      <w:r>
        <w:rPr>
          <w:rFonts w:ascii="Calibri" w:hAnsi="Calibri"/>
          <w:b/>
          <w:sz w:val="22"/>
        </w:rPr>
        <w:t xml:space="preserve">Ms Rosalie: </w:t>
      </w:r>
      <w:r>
        <w:rPr>
          <w:rFonts w:ascii="Calibri" w:hAnsi="Calibri"/>
          <w:sz w:val="22"/>
        </w:rPr>
        <w:t xml:space="preserve">Can you check if the express train skips the local stops?  </w:t>
      </w:r>
      <w:r>
        <w:rPr>
          <w:rFonts w:ascii="Calibri" w:hAnsi="Calibri"/>
          <w:i/>
          <w:sz w:val="22"/>
        </w:rPr>
        <w:t>Bạn kiểm tra giúp tàu tốc hành có bỏ qua các trạm gần không được không?</w:t>
      </w:r>
    </w:p>
    <w:p>
      <w:pPr>
        <w:spacing w:after="160" w:line="312" w:lineRule="auto"/>
      </w:pPr>
      <w:r>
        <w:rPr>
          <w:rFonts w:ascii="Calibri" w:hAnsi="Calibri"/>
          <w:b/>
          <w:sz w:val="22"/>
        </w:rPr>
        <w:t xml:space="preserve">Ms Lan: </w:t>
      </w:r>
      <w:r>
        <w:rPr>
          <w:rFonts w:ascii="Calibri" w:hAnsi="Calibri"/>
          <w:sz w:val="22"/>
        </w:rPr>
        <w:t xml:space="preserve">Yes, it goes straight through without stopping.  </w:t>
      </w:r>
      <w:r>
        <w:rPr>
          <w:rFonts w:ascii="Calibri" w:hAnsi="Calibri"/>
          <w:i/>
          <w:sz w:val="22"/>
        </w:rPr>
        <w:t>Được, chạy thẳng không dừng lại.</w:t>
      </w:r>
    </w:p>
    <w:p>
      <w:pPr>
        <w:spacing w:after="160" w:line="312" w:lineRule="auto"/>
      </w:pPr>
      <w:r>
        <w:rPr>
          <w:rFonts w:ascii="Calibri" w:hAnsi="Calibri"/>
          <w:b/>
          <w:sz w:val="22"/>
        </w:rPr>
        <w:t xml:space="preserve">Ms Rosalie: </w:t>
      </w:r>
      <w:r>
        <w:rPr>
          <w:rFonts w:ascii="Calibri" w:hAnsi="Calibri"/>
          <w:sz w:val="22"/>
        </w:rPr>
        <w:t xml:space="preserve">Good, that will save us plenty of time.  </w:t>
      </w:r>
      <w:r>
        <w:rPr>
          <w:rFonts w:ascii="Calibri" w:hAnsi="Calibri"/>
          <w:i/>
          <w:sz w:val="22"/>
        </w:rPr>
        <w:t>Tốt, vậy tiết kiệm được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bus has air conditioning?  </w:t>
      </w:r>
      <w:r>
        <w:rPr>
          <w:rFonts w:ascii="Calibri" w:hAnsi="Calibri"/>
          <w:i/>
          <w:sz w:val="22"/>
        </w:rPr>
        <w:t>Chị kiểm tra giúp xe buýt này có máy lạnh không được không?</w:t>
      </w:r>
    </w:p>
    <w:p>
      <w:pPr>
        <w:spacing w:after="160" w:line="312" w:lineRule="auto"/>
      </w:pPr>
      <w:r>
        <w:rPr>
          <w:rFonts w:ascii="Calibri" w:hAnsi="Calibri"/>
          <w:b/>
          <w:sz w:val="22"/>
        </w:rPr>
        <w:t xml:space="preserve">Ms Rosalie: </w:t>
      </w:r>
      <w:r>
        <w:rPr>
          <w:rFonts w:ascii="Calibri" w:hAnsi="Calibri"/>
          <w:sz w:val="22"/>
        </w:rPr>
        <w:t xml:space="preserve">Yes, it is running nice and cool inside.  </w:t>
      </w:r>
      <w:r>
        <w:rPr>
          <w:rFonts w:ascii="Calibri" w:hAnsi="Calibri"/>
          <w:i/>
          <w:sz w:val="22"/>
        </w:rPr>
        <w:t>Được, bên trong đang mát mẻ dễ chịu.</w:t>
      </w:r>
    </w:p>
    <w:p>
      <w:pPr>
        <w:spacing w:after="160" w:line="312" w:lineRule="auto"/>
      </w:pPr>
      <w:r>
        <w:rPr>
          <w:rFonts w:ascii="Calibri" w:hAnsi="Calibri"/>
          <w:b/>
          <w:sz w:val="22"/>
        </w:rPr>
        <w:t xml:space="preserve">Ms Lan: </w:t>
      </w:r>
      <w:r>
        <w:rPr>
          <w:rFonts w:ascii="Calibri" w:hAnsi="Calibri"/>
          <w:sz w:val="22"/>
        </w:rPr>
        <w:t xml:space="preserve">Good, a relief with this heat outside.  </w:t>
      </w:r>
      <w:r>
        <w:rPr>
          <w:rFonts w:ascii="Calibri" w:hAnsi="Calibri"/>
          <w:i/>
          <w:sz w:val="22"/>
        </w:rPr>
        <w:t>Tốt, đỡ khổ với trời nóng bên ngoài.</w:t>
      </w:r>
    </w:p>
    <w:p>
      <w:pPr>
        <w:spacing w:after="160" w:line="312" w:lineRule="auto"/>
      </w:pPr>
      <w:r>
        <w:rPr>
          <w:rFonts w:ascii="Calibri" w:hAnsi="Calibri"/>
          <w:b/>
          <w:sz w:val="22"/>
        </w:rPr>
        <w:t xml:space="preserve">Ms Rosalie: </w:t>
      </w:r>
      <w:r>
        <w:rPr>
          <w:rFonts w:ascii="Calibri" w:hAnsi="Calibri"/>
          <w:sz w:val="22"/>
        </w:rPr>
        <w:t xml:space="preserve">Can you check if the transfer window on this ticket has expired?  </w:t>
      </w:r>
      <w:r>
        <w:rPr>
          <w:rFonts w:ascii="Calibri" w:hAnsi="Calibri"/>
          <w:i/>
          <w:sz w:val="22"/>
        </w:rPr>
        <w:t>Bạn kiểm tra giúp thời hạn chuyển tuyến trên vé này có hết chưa được không?</w:t>
      </w:r>
    </w:p>
    <w:p>
      <w:pPr>
        <w:spacing w:after="160" w:line="312" w:lineRule="auto"/>
      </w:pPr>
      <w:r>
        <w:rPr>
          <w:rFonts w:ascii="Calibri" w:hAnsi="Calibri"/>
          <w:b/>
          <w:sz w:val="22"/>
        </w:rPr>
        <w:t xml:space="preserve">Ms Lan: </w:t>
      </w:r>
      <w:r>
        <w:rPr>
          <w:rFonts w:ascii="Calibri" w:hAnsi="Calibri"/>
          <w:sz w:val="22"/>
        </w:rPr>
        <w:t xml:space="preserve">No, we still have twenty minutes left.  </w:t>
      </w:r>
      <w:r>
        <w:rPr>
          <w:rFonts w:ascii="Calibri" w:hAnsi="Calibri"/>
          <w:i/>
          <w:sz w:val="22"/>
        </w:rPr>
        <w:t>Chưa, mình vẫn còn hai mươi phút.</w:t>
      </w:r>
    </w:p>
    <w:p>
      <w:pPr>
        <w:spacing w:after="160" w:line="312" w:lineRule="auto"/>
      </w:pPr>
      <w:r>
        <w:rPr>
          <w:rFonts w:ascii="Calibri" w:hAnsi="Calibri"/>
          <w:b/>
          <w:sz w:val="22"/>
        </w:rPr>
        <w:t xml:space="preserve">Ms Rosalie: </w:t>
      </w:r>
      <w:r>
        <w:rPr>
          <w:rFonts w:ascii="Calibri" w:hAnsi="Calibri"/>
          <w:sz w:val="22"/>
        </w:rPr>
        <w:t xml:space="preserve">Good, we can still transfer here then.  </w:t>
      </w:r>
      <w:r>
        <w:rPr>
          <w:rFonts w:ascii="Calibri" w:hAnsi="Calibri"/>
          <w:i/>
          <w:sz w:val="22"/>
        </w:rPr>
        <w:t>Tốt, vậy mình vẫn chuyển tuyến được ở đây.</w:t>
      </w:r>
    </w:p>
    <w:p>
      <w:pPr>
        <w:spacing w:after="160" w:line="312" w:lineRule="auto"/>
      </w:pPr>
      <w:r>
        <w:rPr>
          <w:rFonts w:ascii="Calibri" w:hAnsi="Calibri"/>
          <w:b/>
          <w:sz w:val="22"/>
        </w:rPr>
        <w:t xml:space="preserve">Ms Lan: </w:t>
      </w:r>
      <w:r>
        <w:rPr>
          <w:rFonts w:ascii="Calibri" w:hAnsi="Calibri"/>
          <w:sz w:val="22"/>
        </w:rPr>
        <w:t xml:space="preserve">Can you check if this station has an elevator to the platform?  </w:t>
      </w:r>
      <w:r>
        <w:rPr>
          <w:rFonts w:ascii="Calibri" w:hAnsi="Calibri"/>
          <w:i/>
          <w:sz w:val="22"/>
        </w:rPr>
        <w:t>Chị kiểm tra giúp nhà ga này có thang máy xuống sân ga không được không?</w:t>
      </w:r>
    </w:p>
    <w:p>
      <w:pPr>
        <w:spacing w:after="160" w:line="312" w:lineRule="auto"/>
      </w:pPr>
      <w:r>
        <w:rPr>
          <w:rFonts w:ascii="Calibri" w:hAnsi="Calibri"/>
          <w:b/>
          <w:sz w:val="22"/>
        </w:rPr>
        <w:t xml:space="preserve">Ms Rosalie: </w:t>
      </w:r>
      <w:r>
        <w:rPr>
          <w:rFonts w:ascii="Calibri" w:hAnsi="Calibri"/>
          <w:sz w:val="22"/>
        </w:rPr>
        <w:t xml:space="preserve">Yes, it is located near the main entrance.  </w:t>
      </w:r>
      <w:r>
        <w:rPr>
          <w:rFonts w:ascii="Calibri" w:hAnsi="Calibri"/>
          <w:i/>
          <w:sz w:val="22"/>
        </w:rPr>
        <w:t>Được, nằm gần lối vào chính.</w:t>
      </w:r>
    </w:p>
    <w:p>
      <w:pPr>
        <w:spacing w:after="160" w:line="312" w:lineRule="auto"/>
      </w:pPr>
      <w:r>
        <w:rPr>
          <w:rFonts w:ascii="Calibri" w:hAnsi="Calibri"/>
          <w:b/>
          <w:sz w:val="22"/>
        </w:rPr>
        <w:t xml:space="preserve">Ms Lan: </w:t>
      </w:r>
      <w:r>
        <w:rPr>
          <w:rFonts w:ascii="Calibri" w:hAnsi="Calibri"/>
          <w:sz w:val="22"/>
        </w:rPr>
        <w:t xml:space="preserve">Good, easier with all this luggage.  </w:t>
      </w:r>
      <w:r>
        <w:rPr>
          <w:rFonts w:ascii="Calibri" w:hAnsi="Calibri"/>
          <w:i/>
          <w:sz w:val="22"/>
        </w:rPr>
        <w:t>Tốt, đỡ vất vả với đống hành lý này.</w:t>
      </w:r>
    </w:p>
    <w:p>
      <w:pPr>
        <w:spacing w:after="160" w:line="312" w:lineRule="auto"/>
      </w:pPr>
      <w:r>
        <w:rPr>
          <w:rFonts w:ascii="Calibri" w:hAnsi="Calibri"/>
          <w:b/>
          <w:sz w:val="22"/>
        </w:rPr>
        <w:t xml:space="preserve">Ms Rosalie: </w:t>
      </w:r>
      <w:r>
        <w:rPr>
          <w:rFonts w:ascii="Calibri" w:hAnsi="Calibri"/>
          <w:sz w:val="22"/>
        </w:rPr>
        <w:t xml:space="preserve">Can you check if this line is affected by construction today?  </w:t>
      </w:r>
      <w:r>
        <w:rPr>
          <w:rFonts w:ascii="Calibri" w:hAnsi="Calibri"/>
          <w:i/>
          <w:sz w:val="22"/>
        </w:rPr>
        <w:t>Bạn kiểm tra giúp tuyến này hôm nay có bị ảnh hưởng do công trình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slight delay near the bridge.  </w:t>
      </w:r>
      <w:r>
        <w:rPr>
          <w:rFonts w:ascii="Calibri" w:hAnsi="Calibri"/>
          <w:i/>
          <w:sz w:val="22"/>
        </w:rPr>
        <w:t>Được, gần cây cầu có trễ chút.</w:t>
      </w:r>
    </w:p>
    <w:p>
      <w:pPr>
        <w:spacing w:after="160" w:line="312" w:lineRule="auto"/>
      </w:pPr>
      <w:r>
        <w:rPr>
          <w:rFonts w:ascii="Calibri" w:hAnsi="Calibri"/>
          <w:b/>
          <w:sz w:val="22"/>
        </w:rPr>
        <w:t xml:space="preserve">Ms Rosalie: </w:t>
      </w:r>
      <w:r>
        <w:rPr>
          <w:rFonts w:ascii="Calibri" w:hAnsi="Calibri"/>
          <w:sz w:val="22"/>
        </w:rPr>
        <w:t xml:space="preserve">Good to know, I will plan a bit extra time.  </w:t>
      </w:r>
      <w:r>
        <w:rPr>
          <w:rFonts w:ascii="Calibri" w:hAnsi="Calibri"/>
          <w:i/>
          <w:sz w:val="22"/>
        </w:rPr>
        <w:t>Biết vậy tốt rồi, tôi sẽ tính thêm thời gian.</w:t>
      </w:r>
    </w:p>
    <w:p>
      <w:pPr>
        <w:spacing w:after="160" w:line="312" w:lineRule="auto"/>
      </w:pPr>
      <w:r>
        <w:rPr>
          <w:rFonts w:ascii="Calibri" w:hAnsi="Calibri"/>
          <w:b/>
          <w:sz w:val="22"/>
        </w:rPr>
        <w:t xml:space="preserve">Ms Lan: </w:t>
      </w:r>
      <w:r>
        <w:rPr>
          <w:rFonts w:ascii="Calibri" w:hAnsi="Calibri"/>
          <w:sz w:val="22"/>
        </w:rPr>
        <w:t xml:space="preserve">Can you check if the fare gates accept mobile payment?  </w:t>
      </w:r>
      <w:r>
        <w:rPr>
          <w:rFonts w:ascii="Calibri" w:hAnsi="Calibri"/>
          <w:i/>
          <w:sz w:val="22"/>
        </w:rPr>
        <w:t>Chị kiểm tra giúp cổng soát vé có nhận thanh toán qua điện thoại không được không?</w:t>
      </w:r>
    </w:p>
    <w:p>
      <w:pPr>
        <w:spacing w:after="160" w:line="312" w:lineRule="auto"/>
      </w:pPr>
      <w:r>
        <w:rPr>
          <w:rFonts w:ascii="Calibri" w:hAnsi="Calibri"/>
          <w:b/>
          <w:sz w:val="22"/>
        </w:rPr>
        <w:t xml:space="preserve">Ms Rosalie: </w:t>
      </w:r>
      <w:r>
        <w:rPr>
          <w:rFonts w:ascii="Calibri" w:hAnsi="Calibri"/>
          <w:sz w:val="22"/>
        </w:rPr>
        <w:t xml:space="preserve">Yes, you can simply tap your phone.  </w:t>
      </w:r>
      <w:r>
        <w:rPr>
          <w:rFonts w:ascii="Calibri" w:hAnsi="Calibri"/>
          <w:i/>
          <w:sz w:val="22"/>
        </w:rPr>
        <w:t>Được, chỉ cần chạm điện thoại vào là xong.</w:t>
      </w:r>
    </w:p>
    <w:p>
      <w:pPr>
        <w:spacing w:after="160" w:line="312" w:lineRule="auto"/>
      </w:pPr>
      <w:r>
        <w:rPr>
          <w:rFonts w:ascii="Calibri" w:hAnsi="Calibri"/>
          <w:b/>
          <w:sz w:val="22"/>
        </w:rPr>
        <w:t xml:space="preserve">Ms Lan: </w:t>
      </w:r>
      <w:r>
        <w:rPr>
          <w:rFonts w:ascii="Calibri" w:hAnsi="Calibri"/>
          <w:sz w:val="22"/>
        </w:rPr>
        <w:t xml:space="preserve">Great, that is very convenient then.  </w:t>
      </w:r>
      <w:r>
        <w:rPr>
          <w:rFonts w:ascii="Calibri" w:hAnsi="Calibri"/>
          <w:i/>
          <w:sz w:val="22"/>
        </w:rPr>
        <w:t>Tuyệt, vậy tiện lắm.</w:t>
      </w:r>
    </w:p>
    <w:p>
      <w:pPr>
        <w:spacing w:after="160" w:line="312" w:lineRule="auto"/>
      </w:pPr>
      <w:r>
        <w:rPr>
          <w:rFonts w:ascii="Calibri" w:hAnsi="Calibri"/>
          <w:b/>
          <w:sz w:val="22"/>
        </w:rPr>
        <w:t xml:space="preserve">Ms Rosalie: </w:t>
      </w:r>
      <w:r>
        <w:rPr>
          <w:rFonts w:ascii="Calibri" w:hAnsi="Calibri"/>
          <w:sz w:val="22"/>
        </w:rPr>
        <w:t xml:space="preserve">Can you check if the shuttle bus to the terminal is free?  </w:t>
      </w:r>
      <w:r>
        <w:rPr>
          <w:rFonts w:ascii="Calibri" w:hAnsi="Calibri"/>
          <w:i/>
          <w:sz w:val="22"/>
        </w:rPr>
        <w:t>Bạn kiểm tra giúp xe đưa đón tới nhà ga có miễn phí không được không?</w:t>
      </w:r>
    </w:p>
    <w:p>
      <w:pPr>
        <w:spacing w:after="160" w:line="312" w:lineRule="auto"/>
      </w:pPr>
      <w:r>
        <w:rPr>
          <w:rFonts w:ascii="Calibri" w:hAnsi="Calibri"/>
          <w:b/>
          <w:sz w:val="22"/>
        </w:rPr>
        <w:t xml:space="preserve">Ms Lan: </w:t>
      </w:r>
      <w:r>
        <w:rPr>
          <w:rFonts w:ascii="Calibri" w:hAnsi="Calibri"/>
          <w:sz w:val="22"/>
        </w:rPr>
        <w:t xml:space="preserve">Yes, it does not cost anything to ride.  </w:t>
      </w:r>
      <w:r>
        <w:rPr>
          <w:rFonts w:ascii="Calibri" w:hAnsi="Calibri"/>
          <w:i/>
          <w:sz w:val="22"/>
        </w:rPr>
        <w:t>Được, đi xe không mất phí gì cả.</w:t>
      </w:r>
    </w:p>
    <w:p>
      <w:pPr>
        <w:spacing w:after="160" w:line="312" w:lineRule="auto"/>
      </w:pPr>
      <w:r>
        <w:rPr>
          <w:rFonts w:ascii="Calibri" w:hAnsi="Calibri"/>
          <w:b/>
          <w:sz w:val="22"/>
        </w:rPr>
        <w:t xml:space="preserve">Ms Rosalie: </w:t>
      </w:r>
      <w:r>
        <w:rPr>
          <w:rFonts w:ascii="Calibri" w:hAnsi="Calibri"/>
          <w:sz w:val="22"/>
        </w:rPr>
        <w:t xml:space="preserve">Good, let us take that one then.  </w:t>
      </w:r>
      <w:r>
        <w:rPr>
          <w:rFonts w:ascii="Calibri" w:hAnsi="Calibri"/>
          <w:i/>
          <w:sz w:val="22"/>
        </w:rPr>
        <w:t>Tốt, vậy mình đi xe đó.</w:t>
      </w:r>
    </w:p>
    <w:p>
      <w:pPr>
        <w:spacing w:after="160" w:line="312" w:lineRule="auto"/>
      </w:pPr>
      <w:r>
        <w:rPr>
          <w:rFonts w:ascii="Calibri" w:hAnsi="Calibri"/>
          <w:b/>
          <w:sz w:val="22"/>
        </w:rPr>
        <w:t xml:space="preserve">Ms Lan: </w:t>
      </w:r>
      <w:r>
        <w:rPr>
          <w:rFonts w:ascii="Calibri" w:hAnsi="Calibri"/>
          <w:sz w:val="22"/>
        </w:rPr>
        <w:t xml:space="preserve">Can you check if this route runs late on weekends?  </w:t>
      </w:r>
      <w:r>
        <w:rPr>
          <w:rFonts w:ascii="Calibri" w:hAnsi="Calibri"/>
          <w:i/>
          <w:sz w:val="22"/>
        </w:rPr>
        <w:t>Chị kiểm tra giúp tuyến này cuối tuần có chạy muộn không được không?</w:t>
      </w:r>
    </w:p>
    <w:p>
      <w:pPr>
        <w:spacing w:after="160" w:line="312" w:lineRule="auto"/>
      </w:pPr>
      <w:r>
        <w:rPr>
          <w:rFonts w:ascii="Calibri" w:hAnsi="Calibri"/>
          <w:b/>
          <w:sz w:val="22"/>
        </w:rPr>
        <w:t xml:space="preserve">Ms Rosalie: </w:t>
      </w:r>
      <w:r>
        <w:rPr>
          <w:rFonts w:ascii="Calibri" w:hAnsi="Calibri"/>
          <w:sz w:val="22"/>
        </w:rPr>
        <w:t xml:space="preserve">Yes, it runs until one in the morning.  </w:t>
      </w:r>
      <w:r>
        <w:rPr>
          <w:rFonts w:ascii="Calibri" w:hAnsi="Calibri"/>
          <w:i/>
          <w:sz w:val="22"/>
        </w:rPr>
        <w:t>Được, chạy tới một giờ sáng.</w:t>
      </w:r>
    </w:p>
    <w:p>
      <w:pPr>
        <w:spacing w:after="160" w:line="312" w:lineRule="auto"/>
      </w:pPr>
      <w:r>
        <w:rPr>
          <w:rFonts w:ascii="Calibri" w:hAnsi="Calibri"/>
          <w:b/>
          <w:sz w:val="22"/>
        </w:rPr>
        <w:t xml:space="preserve">Ms Lan: </w:t>
      </w:r>
      <w:r>
        <w:rPr>
          <w:rFonts w:ascii="Calibri" w:hAnsi="Calibri"/>
          <w:sz w:val="22"/>
        </w:rPr>
        <w:t xml:space="preserve">Good, that works well for us then.  </w:t>
      </w:r>
      <w:r>
        <w:rPr>
          <w:rFonts w:ascii="Calibri" w:hAnsi="Calibri"/>
          <w:i/>
          <w:sz w:val="22"/>
        </w:rPr>
        <w:t>Tốt, vậy hợp với mình lắm.</w:t>
      </w:r>
    </w:p>
    <w:p>
      <w:pPr>
        <w:spacing w:after="160" w:line="312" w:lineRule="auto"/>
      </w:pPr>
      <w:r>
        <w:rPr>
          <w:rFonts w:ascii="Calibri" w:hAnsi="Calibri"/>
          <w:b/>
          <w:sz w:val="22"/>
        </w:rPr>
        <w:t xml:space="preserve">Ms Rosalie: </w:t>
      </w:r>
      <w:r>
        <w:rPr>
          <w:rFonts w:ascii="Calibri" w:hAnsi="Calibri"/>
          <w:sz w:val="22"/>
        </w:rPr>
        <w:t xml:space="preserve">Can you check if the timetable has been updated this month?  </w:t>
      </w:r>
      <w:r>
        <w:rPr>
          <w:rFonts w:ascii="Calibri" w:hAnsi="Calibri"/>
          <w:i/>
          <w:sz w:val="22"/>
        </w:rPr>
        <w:t>Bạn kiểm tra giúp bảng giờ chạy tháng này có được cập nhật không được không?</w:t>
      </w:r>
    </w:p>
    <w:p>
      <w:pPr>
        <w:spacing w:after="160" w:line="312" w:lineRule="auto"/>
      </w:pPr>
      <w:r>
        <w:rPr>
          <w:rFonts w:ascii="Calibri" w:hAnsi="Calibri"/>
          <w:b/>
          <w:sz w:val="22"/>
        </w:rPr>
        <w:t xml:space="preserve">Ms Lan: </w:t>
      </w:r>
      <w:r>
        <w:rPr>
          <w:rFonts w:ascii="Calibri" w:hAnsi="Calibri"/>
          <w:sz w:val="22"/>
        </w:rPr>
        <w:t xml:space="preserve">Yes, a new schedule started this week.  </w:t>
      </w:r>
      <w:r>
        <w:rPr>
          <w:rFonts w:ascii="Calibri" w:hAnsi="Calibri"/>
          <w:i/>
          <w:sz w:val="22"/>
        </w:rPr>
        <w:t>Được, lịch mới bắt đầu từ tuần này.</w:t>
      </w:r>
    </w:p>
    <w:p>
      <w:pPr>
        <w:spacing w:after="160" w:line="312" w:lineRule="auto"/>
      </w:pPr>
      <w:r>
        <w:rPr>
          <w:rFonts w:ascii="Calibri" w:hAnsi="Calibri"/>
          <w:b/>
          <w:sz w:val="22"/>
        </w:rPr>
        <w:t xml:space="preserve">Ms Rosalie: </w:t>
      </w:r>
      <w:r>
        <w:rPr>
          <w:rFonts w:ascii="Calibri" w:hAnsi="Calibri"/>
          <w:sz w:val="22"/>
        </w:rPr>
        <w:t xml:space="preserve">Good to know, let us check the new times.  </w:t>
      </w:r>
      <w:r>
        <w:rPr>
          <w:rFonts w:ascii="Calibri" w:hAnsi="Calibri"/>
          <w:i/>
          <w:sz w:val="22"/>
        </w:rPr>
        <w:t>Biết vậy tốt rồi, mình xem giờ mới đi.</w:t>
      </w:r>
    </w:p>
    <w:p>
      <w:pPr>
        <w:spacing w:after="160" w:line="312" w:lineRule="auto"/>
      </w:pPr>
      <w:r>
        <w:rPr>
          <w:rFonts w:ascii="Calibri" w:hAnsi="Calibri"/>
          <w:b/>
          <w:sz w:val="22"/>
        </w:rPr>
        <w:t xml:space="preserve">Ms Lan: </w:t>
      </w:r>
      <w:r>
        <w:rPr>
          <w:rFonts w:ascii="Calibri" w:hAnsi="Calibri"/>
          <w:sz w:val="22"/>
        </w:rPr>
        <w:t xml:space="preserve">Can you check if that platform announcement was for our train?  </w:t>
      </w:r>
      <w:r>
        <w:rPr>
          <w:rFonts w:ascii="Calibri" w:hAnsi="Calibri"/>
          <w:i/>
          <w:sz w:val="22"/>
        </w:rPr>
        <w:t>Chị kiểm tra giúp thông báo trên sân ga vừa rồi có phải cho tàu của mình không được không?</w:t>
      </w:r>
    </w:p>
    <w:p>
      <w:pPr>
        <w:spacing w:after="160" w:line="312" w:lineRule="auto"/>
      </w:pPr>
      <w:r>
        <w:rPr>
          <w:rFonts w:ascii="Calibri" w:hAnsi="Calibri"/>
          <w:b/>
          <w:sz w:val="22"/>
        </w:rPr>
        <w:t xml:space="preserve">Ms Rosalie: </w:t>
      </w:r>
      <w:r>
        <w:rPr>
          <w:rFonts w:ascii="Calibri" w:hAnsi="Calibri"/>
          <w:sz w:val="22"/>
        </w:rPr>
        <w:t xml:space="preserve">Yes, it confirmed our train is arriving now.  </w:t>
      </w:r>
      <w:r>
        <w:rPr>
          <w:rFonts w:ascii="Calibri" w:hAnsi="Calibri"/>
          <w:i/>
          <w:sz w:val="22"/>
        </w:rPr>
        <w:t>Được, xác nhận tàu mình đang tới.</w:t>
      </w:r>
    </w:p>
    <w:p>
      <w:pPr>
        <w:spacing w:after="160" w:line="312" w:lineRule="auto"/>
      </w:pPr>
      <w:r>
        <w:rPr>
          <w:rFonts w:ascii="Calibri" w:hAnsi="Calibri"/>
          <w:b/>
          <w:sz w:val="22"/>
        </w:rPr>
        <w:t xml:space="preserve">Ms Lan: </w:t>
      </w:r>
      <w:r>
        <w:rPr>
          <w:rFonts w:ascii="Calibri" w:hAnsi="Calibri"/>
          <w:sz w:val="22"/>
        </w:rPr>
        <w:t xml:space="preserve">Good, let us get ready to board then.  </w:t>
      </w:r>
      <w:r>
        <w:rPr>
          <w:rFonts w:ascii="Calibri" w:hAnsi="Calibri"/>
          <w:i/>
          <w:sz w:val="22"/>
        </w:rPr>
        <w:t>Tốt, vậy mình chuẩn bị lên tàu.</w:t>
      </w:r>
    </w:p>
    <w:p>
      <w:pPr>
        <w:spacing w:after="160" w:line="312" w:lineRule="auto"/>
      </w:pPr>
      <w:r>
        <w:rPr>
          <w:rFonts w:ascii="Calibri" w:hAnsi="Calibri"/>
          <w:b/>
          <w:sz w:val="22"/>
        </w:rPr>
        <w:t xml:space="preserve">Ms Rosalie: </w:t>
      </w:r>
      <w:r>
        <w:rPr>
          <w:rFonts w:ascii="Calibri" w:hAnsi="Calibri"/>
          <w:sz w:val="22"/>
        </w:rPr>
        <w:t xml:space="preserve">Can you check if the bike rack on this bus is full?  </w:t>
      </w:r>
      <w:r>
        <w:rPr>
          <w:rFonts w:ascii="Calibri" w:hAnsi="Calibri"/>
          <w:i/>
          <w:sz w:val="22"/>
        </w:rPr>
        <w:t>Bạn kiểm tra giúp giá để xe đạp trên xe buýt này có đầy chưa được không?</w:t>
      </w:r>
    </w:p>
    <w:p>
      <w:pPr>
        <w:spacing w:after="160" w:line="312" w:lineRule="auto"/>
      </w:pPr>
      <w:r>
        <w:rPr>
          <w:rFonts w:ascii="Calibri" w:hAnsi="Calibri"/>
          <w:b/>
          <w:sz w:val="22"/>
        </w:rPr>
        <w:t xml:space="preserve">Ms Lan: </w:t>
      </w:r>
      <w:r>
        <w:rPr>
          <w:rFonts w:ascii="Calibri" w:hAnsi="Calibri"/>
          <w:sz w:val="22"/>
        </w:rPr>
        <w:t xml:space="preserve">No, there is still one open slot left.  </w:t>
      </w:r>
      <w:r>
        <w:rPr>
          <w:rFonts w:ascii="Calibri" w:hAnsi="Calibri"/>
          <w:i/>
          <w:sz w:val="22"/>
        </w:rPr>
        <w:t>Chưa, vẫn còn một chỗ trống.</w:t>
      </w:r>
    </w:p>
    <w:p>
      <w:pPr>
        <w:spacing w:after="160" w:line="312" w:lineRule="auto"/>
      </w:pPr>
      <w:r>
        <w:rPr>
          <w:rFonts w:ascii="Calibri" w:hAnsi="Calibri"/>
          <w:b/>
          <w:sz w:val="22"/>
        </w:rPr>
        <w:t xml:space="preserve">Ms Rosalie: </w:t>
      </w:r>
      <w:r>
        <w:rPr>
          <w:rFonts w:ascii="Calibri" w:hAnsi="Calibri"/>
          <w:sz w:val="22"/>
        </w:rPr>
        <w:t xml:space="preserve">Great, I can load my bike then.  </w:t>
      </w:r>
      <w:r>
        <w:rPr>
          <w:rFonts w:ascii="Calibri" w:hAnsi="Calibri"/>
          <w:i/>
          <w:sz w:val="22"/>
        </w:rPr>
        <w:t>Tuyệt, vậy tôi chở xe đạp lên được.</w:t>
      </w:r>
    </w:p>
    <w:p>
      <w:pPr>
        <w:spacing w:after="160" w:line="312" w:lineRule="auto"/>
      </w:pPr>
      <w:r>
        <w:rPr>
          <w:rFonts w:ascii="Calibri" w:hAnsi="Calibri"/>
          <w:b/>
          <w:sz w:val="22"/>
        </w:rPr>
        <w:t xml:space="preserve">Ms Lan: </w:t>
      </w:r>
      <w:r>
        <w:rPr>
          <w:rFonts w:ascii="Calibri" w:hAnsi="Calibri"/>
          <w:sz w:val="22"/>
        </w:rPr>
        <w:t xml:space="preserve">Can you check if this is the correct direction to board?  </w:t>
      </w:r>
      <w:r>
        <w:rPr>
          <w:rFonts w:ascii="Calibri" w:hAnsi="Calibri"/>
          <w:i/>
          <w:sz w:val="22"/>
        </w:rPr>
        <w:t>Chị kiểm tra giúp đây có phải hướng đúng để lên xe không được không?</w:t>
      </w:r>
    </w:p>
    <w:p>
      <w:pPr>
        <w:spacing w:after="160" w:line="312" w:lineRule="auto"/>
      </w:pPr>
      <w:r>
        <w:rPr>
          <w:rFonts w:ascii="Calibri" w:hAnsi="Calibri"/>
          <w:b/>
          <w:sz w:val="22"/>
        </w:rPr>
        <w:t xml:space="preserve">Ms Rosalie: </w:t>
      </w:r>
      <w:r>
        <w:rPr>
          <w:rFonts w:ascii="Calibri" w:hAnsi="Calibri"/>
          <w:sz w:val="22"/>
        </w:rPr>
        <w:t xml:space="preserve">Yes, this side is definitely the right direction.  </w:t>
      </w:r>
      <w:r>
        <w:rPr>
          <w:rFonts w:ascii="Calibri" w:hAnsi="Calibri"/>
          <w:i/>
          <w:sz w:val="22"/>
        </w:rPr>
        <w:t>Được, bên này đúng là hướng cần đi.</w:t>
      </w:r>
    </w:p>
    <w:p>
      <w:pPr>
        <w:spacing w:after="160" w:line="312" w:lineRule="auto"/>
      </w:pPr>
      <w:r>
        <w:rPr>
          <w:rFonts w:ascii="Calibri" w:hAnsi="Calibri"/>
          <w:b/>
          <w:sz w:val="22"/>
        </w:rPr>
        <w:t xml:space="preserve">Ms Lan: </w:t>
      </w:r>
      <w:r>
        <w:rPr>
          <w:rFonts w:ascii="Calibri" w:hAnsi="Calibri"/>
          <w:sz w:val="22"/>
        </w:rPr>
        <w:t xml:space="preserve">Good, let us wait right here then.  </w:t>
      </w:r>
      <w:r>
        <w:rPr>
          <w:rFonts w:ascii="Calibri" w:hAnsi="Calibri"/>
          <w:i/>
          <w:sz w:val="22"/>
        </w:rPr>
        <w:t>Tốt, vậy mình chờ ngay đây.</w:t>
      </w:r>
    </w:p>
    <w:p>
      <w:pPr>
        <w:spacing w:after="160" w:line="312" w:lineRule="auto"/>
      </w:pPr>
      <w:r>
        <w:rPr>
          <w:rFonts w:ascii="Calibri" w:hAnsi="Calibri"/>
          <w:b/>
          <w:sz w:val="22"/>
        </w:rPr>
        <w:t xml:space="preserve">Ms Lan: </w:t>
      </w:r>
      <w:r>
        <w:rPr>
          <w:rFonts w:ascii="Calibri" w:hAnsi="Calibri"/>
          <w:sz w:val="22"/>
        </w:rPr>
        <w:t xml:space="preserve">Can you check what we should do if we miss this train?  </w:t>
      </w:r>
      <w:r>
        <w:rPr>
          <w:rFonts w:ascii="Calibri" w:hAnsi="Calibri"/>
          <w:i/>
          <w:sz w:val="22"/>
        </w:rPr>
        <w:t>Chị kiểm tra giúp nếu mình lỡ chuyến tàu này thì làm sao được không?</w:t>
      </w:r>
    </w:p>
    <w:p>
      <w:pPr>
        <w:spacing w:after="160" w:line="312" w:lineRule="auto"/>
      </w:pPr>
      <w:r>
        <w:rPr>
          <w:rFonts w:ascii="Calibri" w:hAnsi="Calibri"/>
          <w:b/>
          <w:sz w:val="22"/>
        </w:rPr>
        <w:t xml:space="preserve">Ms Rosalie: </w:t>
      </w:r>
      <w:r>
        <w:rPr>
          <w:rFonts w:ascii="Calibri" w:hAnsi="Calibri"/>
          <w:sz w:val="22"/>
        </w:rPr>
        <w:t xml:space="preserve">Yes, the next one leaves in twenty minutes.  </w:t>
      </w:r>
      <w:r>
        <w:rPr>
          <w:rFonts w:ascii="Calibri" w:hAnsi="Calibri"/>
          <w:i/>
          <w:sz w:val="22"/>
        </w:rPr>
        <w:t>Được, chuyến tiếp theo chạy sau hai mươi phút.</w:t>
      </w:r>
    </w:p>
    <w:p>
      <w:pPr>
        <w:spacing w:after="160" w:line="312" w:lineRule="auto"/>
      </w:pPr>
      <w:r>
        <w:rPr>
          <w:rFonts w:ascii="Calibri" w:hAnsi="Calibri"/>
          <w:b/>
          <w:sz w:val="22"/>
        </w:rPr>
        <w:t xml:space="preserve">Ms Lan: </w:t>
      </w:r>
      <w:r>
        <w:rPr>
          <w:rFonts w:ascii="Calibri" w:hAnsi="Calibri"/>
          <w:sz w:val="22"/>
        </w:rPr>
        <w:t xml:space="preserve">Good, we can grab a coffee while we wait.  </w:t>
      </w:r>
      <w:r>
        <w:rPr>
          <w:rFonts w:ascii="Calibri" w:hAnsi="Calibri"/>
          <w:i/>
          <w:sz w:val="22"/>
        </w:rPr>
        <w:t>Tốt, mình tranh thủ uống cà phê trong lúc chờ.</w:t>
      </w:r>
    </w:p>
    <w:p>
      <w:pPr>
        <w:spacing w:after="160" w:line="312" w:lineRule="auto"/>
      </w:pPr>
      <w:r>
        <w:rPr>
          <w:rFonts w:ascii="Calibri" w:hAnsi="Calibri"/>
          <w:b/>
          <w:sz w:val="22"/>
        </w:rPr>
        <w:t xml:space="preserve">Ms Rosalie: </w:t>
      </w:r>
      <w:r>
        <w:rPr>
          <w:rFonts w:ascii="Calibri" w:hAnsi="Calibri"/>
          <w:sz w:val="22"/>
        </w:rPr>
        <w:t xml:space="preserve">Can you check if we can still buy a paper ticket at the counter?  </w:t>
      </w:r>
      <w:r>
        <w:rPr>
          <w:rFonts w:ascii="Calibri" w:hAnsi="Calibri"/>
          <w:i/>
          <w:sz w:val="22"/>
        </w:rPr>
        <w:t>Bạn kiểm tra giúp mình còn mua vé giấy ở quầy được không được không?</w:t>
      </w:r>
    </w:p>
    <w:p>
      <w:pPr>
        <w:spacing w:after="160" w:line="312" w:lineRule="auto"/>
      </w:pPr>
      <w:r>
        <w:rPr>
          <w:rFonts w:ascii="Calibri" w:hAnsi="Calibri"/>
          <w:b/>
          <w:sz w:val="22"/>
        </w:rPr>
        <w:t xml:space="preserve">Ms Lan: </w:t>
      </w:r>
      <w:r>
        <w:rPr>
          <w:rFonts w:ascii="Calibri" w:hAnsi="Calibri"/>
          <w:sz w:val="22"/>
        </w:rPr>
        <w:t xml:space="preserve">Yes, the counter is open until the last train.  </w:t>
      </w:r>
      <w:r>
        <w:rPr>
          <w:rFonts w:ascii="Calibri" w:hAnsi="Calibri"/>
          <w:i/>
          <w:sz w:val="22"/>
        </w:rPr>
        <w:t>Được, quầy vé mở tới chuyến tàu cuối.</w:t>
      </w:r>
    </w:p>
    <w:p>
      <w:pPr>
        <w:spacing w:after="160" w:line="312" w:lineRule="auto"/>
      </w:pPr>
      <w:r>
        <w:rPr>
          <w:rFonts w:ascii="Calibri" w:hAnsi="Calibri"/>
          <w:b/>
          <w:sz w:val="22"/>
        </w:rPr>
        <w:t xml:space="preserve">Ms Rosalie: </w:t>
      </w:r>
      <w:r>
        <w:rPr>
          <w:rFonts w:ascii="Calibri" w:hAnsi="Calibri"/>
          <w:sz w:val="22"/>
        </w:rPr>
        <w:t xml:space="preserve">Good, some of us do not have the app.  </w:t>
      </w:r>
      <w:r>
        <w:rPr>
          <w:rFonts w:ascii="Calibri" w:hAnsi="Calibri"/>
          <w:i/>
          <w:sz w:val="22"/>
        </w:rPr>
        <w:t>Tốt, có vài người trong mình không có ứng dụng.</w:t>
      </w:r>
    </w:p>
    <w:p>
      <w:pPr>
        <w:spacing w:after="160" w:line="312" w:lineRule="auto"/>
      </w:pPr>
      <w:r>
        <w:rPr>
          <w:rFonts w:ascii="Calibri" w:hAnsi="Calibri"/>
          <w:b/>
          <w:sz w:val="22"/>
        </w:rPr>
        <w:t xml:space="preserve">Ms Lan: </w:t>
      </w:r>
      <w:r>
        <w:rPr>
          <w:rFonts w:ascii="Calibri" w:hAnsi="Calibri"/>
          <w:sz w:val="22"/>
        </w:rPr>
        <w:t xml:space="preserve">Can you check where to report a lost umbrella on the bus?  </w:t>
      </w:r>
      <w:r>
        <w:rPr>
          <w:rFonts w:ascii="Calibri" w:hAnsi="Calibri"/>
          <w:i/>
          <w:sz w:val="22"/>
        </w:rPr>
        <w:t>Chị kiểm tra giúp báo mất dù trên xe buýt thì báo ở đâu được không?</w:t>
      </w:r>
    </w:p>
    <w:p>
      <w:pPr>
        <w:spacing w:after="160" w:line="312" w:lineRule="auto"/>
      </w:pPr>
      <w:r>
        <w:rPr>
          <w:rFonts w:ascii="Calibri" w:hAnsi="Calibri"/>
          <w:b/>
          <w:sz w:val="22"/>
        </w:rPr>
        <w:t xml:space="preserve">Ms Rosalie: </w:t>
      </w:r>
      <w:r>
        <w:rPr>
          <w:rFonts w:ascii="Calibri" w:hAnsi="Calibri"/>
          <w:sz w:val="22"/>
        </w:rPr>
        <w:t xml:space="preserve">Yes, the driver said to call the depot office.  </w:t>
      </w:r>
      <w:r>
        <w:rPr>
          <w:rFonts w:ascii="Calibri" w:hAnsi="Calibri"/>
          <w:i/>
          <w:sz w:val="22"/>
        </w:rPr>
        <w:t>Được, tài xế nói gọi cho văn phòng bến xe.</w:t>
      </w:r>
    </w:p>
    <w:p>
      <w:pPr>
        <w:spacing w:after="160" w:line="312" w:lineRule="auto"/>
      </w:pPr>
      <w:r>
        <w:rPr>
          <w:rFonts w:ascii="Calibri" w:hAnsi="Calibri"/>
          <w:b/>
          <w:sz w:val="22"/>
        </w:rPr>
        <w:t xml:space="preserve">Ms Lan: </w:t>
      </w:r>
      <w:r>
        <w:rPr>
          <w:rFonts w:ascii="Calibri" w:hAnsi="Calibri"/>
          <w:sz w:val="22"/>
        </w:rPr>
        <w:t xml:space="preserve">Good, I will call them this evening.  </w:t>
      </w:r>
      <w:r>
        <w:rPr>
          <w:rFonts w:ascii="Calibri" w:hAnsi="Calibri"/>
          <w:i/>
          <w:sz w:val="22"/>
        </w:rPr>
        <w:t>Tốt, tối nay tôi sẽ gọi họ.</w:t>
      </w:r>
    </w:p>
    <w:p>
      <w:pPr>
        <w:spacing w:after="160" w:line="312" w:lineRule="auto"/>
      </w:pPr>
      <w:r>
        <w:rPr>
          <w:rFonts w:ascii="Calibri" w:hAnsi="Calibri"/>
          <w:b/>
          <w:sz w:val="22"/>
        </w:rPr>
        <w:t xml:space="preserve">Ms Rosalie: </w:t>
      </w:r>
      <w:r>
        <w:rPr>
          <w:rFonts w:ascii="Calibri" w:hAnsi="Calibri"/>
          <w:sz w:val="22"/>
        </w:rPr>
        <w:t xml:space="preserve">Can you check why this train is delayed today?  </w:t>
      </w:r>
      <w:r>
        <w:rPr>
          <w:rFonts w:ascii="Calibri" w:hAnsi="Calibri"/>
          <w:i/>
          <w:sz w:val="22"/>
        </w:rPr>
        <w:t>Bạn kiểm tra giúp hôm nay sao tàu này bị trễ được không?</w:t>
      </w:r>
    </w:p>
    <w:p>
      <w:pPr>
        <w:spacing w:after="160" w:line="312" w:lineRule="auto"/>
      </w:pPr>
      <w:r>
        <w:rPr>
          <w:rFonts w:ascii="Calibri" w:hAnsi="Calibri"/>
          <w:b/>
          <w:sz w:val="22"/>
        </w:rPr>
        <w:t xml:space="preserve">Ms Lan: </w:t>
      </w:r>
      <w:r>
        <w:rPr>
          <w:rFonts w:ascii="Calibri" w:hAnsi="Calibri"/>
          <w:sz w:val="22"/>
        </w:rPr>
        <w:t xml:space="preserve">Yes, the announcement said there is a signal problem ahead.  </w:t>
      </w:r>
      <w:r>
        <w:rPr>
          <w:rFonts w:ascii="Calibri" w:hAnsi="Calibri"/>
          <w:i/>
          <w:sz w:val="22"/>
        </w:rPr>
        <w:t>Được, thông báo nói phía trước có sự cố tín hiệu.</w:t>
      </w:r>
    </w:p>
    <w:p>
      <w:pPr>
        <w:spacing w:after="160" w:line="312" w:lineRule="auto"/>
      </w:pPr>
      <w:r>
        <w:rPr>
          <w:rFonts w:ascii="Calibri" w:hAnsi="Calibri"/>
          <w:b/>
          <w:sz w:val="22"/>
        </w:rPr>
        <w:t xml:space="preserve">Ms Rosalie: </w:t>
      </w:r>
      <w:r>
        <w:rPr>
          <w:rFonts w:ascii="Calibri" w:hAnsi="Calibri"/>
          <w:sz w:val="22"/>
        </w:rPr>
        <w:t xml:space="preserve">Good to know, at least we understand why now.  </w:t>
      </w:r>
      <w:r>
        <w:rPr>
          <w:rFonts w:ascii="Calibri" w:hAnsi="Calibri"/>
          <w:i/>
          <w:sz w:val="22"/>
        </w:rPr>
        <w:t>Biết vậy tốt rồi, ít nhất giờ mình hiểu lý do.</w:t>
      </w:r>
    </w:p>
    <w:p>
      <w:pPr>
        <w:spacing w:after="160" w:line="312" w:lineRule="auto"/>
      </w:pPr>
      <w:r>
        <w:rPr>
          <w:rFonts w:ascii="Calibri" w:hAnsi="Calibri"/>
          <w:b/>
          <w:sz w:val="22"/>
        </w:rPr>
        <w:t xml:space="preserve">Ms Lan: </w:t>
      </w:r>
      <w:r>
        <w:rPr>
          <w:rFonts w:ascii="Calibri" w:hAnsi="Calibri"/>
          <w:sz w:val="22"/>
        </w:rPr>
        <w:t xml:space="preserve">Can you check if we need to line up before boarding this bus?  </w:t>
      </w:r>
      <w:r>
        <w:rPr>
          <w:rFonts w:ascii="Calibri" w:hAnsi="Calibri"/>
          <w:i/>
          <w:sz w:val="22"/>
        </w:rPr>
        <w:t>Chị kiểm tra giúp lên xe buýt này có cần xếp hàng trước không được không?</w:t>
      </w:r>
    </w:p>
    <w:p>
      <w:pPr>
        <w:spacing w:after="160" w:line="312" w:lineRule="auto"/>
      </w:pPr>
      <w:r>
        <w:rPr>
          <w:rFonts w:ascii="Calibri" w:hAnsi="Calibri"/>
          <w:b/>
          <w:sz w:val="22"/>
        </w:rPr>
        <w:t xml:space="preserve">Ms Rosalie: </w:t>
      </w:r>
      <w:r>
        <w:rPr>
          <w:rFonts w:ascii="Calibri" w:hAnsi="Calibri"/>
          <w:sz w:val="22"/>
        </w:rPr>
        <w:t xml:space="preserve">Yes, everyone lines up in front of the door.  </w:t>
      </w:r>
      <w:r>
        <w:rPr>
          <w:rFonts w:ascii="Calibri" w:hAnsi="Calibri"/>
          <w:i/>
          <w:sz w:val="22"/>
        </w:rPr>
        <w:t>Được, mọi người xếp hàng trước cửa xe.</w:t>
      </w:r>
    </w:p>
    <w:p>
      <w:pPr>
        <w:spacing w:after="160" w:line="312" w:lineRule="auto"/>
      </w:pPr>
      <w:r>
        <w:rPr>
          <w:rFonts w:ascii="Calibri" w:hAnsi="Calibri"/>
          <w:b/>
          <w:sz w:val="22"/>
        </w:rPr>
        <w:t xml:space="preserve">Ms Lan: </w:t>
      </w:r>
      <w:r>
        <w:rPr>
          <w:rFonts w:ascii="Calibri" w:hAnsi="Calibri"/>
          <w:sz w:val="22"/>
        </w:rPr>
        <w:t xml:space="preserve">Good, let us join the line now.  </w:t>
      </w:r>
      <w:r>
        <w:rPr>
          <w:rFonts w:ascii="Calibri" w:hAnsi="Calibri"/>
          <w:i/>
          <w:sz w:val="22"/>
        </w:rPr>
        <w:t>Tốt, vậy mình vào xếp hàng ngay.</w:t>
      </w:r>
    </w:p>
    <w:p>
      <w:pPr>
        <w:spacing w:after="160" w:line="312" w:lineRule="auto"/>
      </w:pPr>
      <w:r>
        <w:rPr>
          <w:rFonts w:ascii="Calibri" w:hAnsi="Calibri"/>
          <w:b/>
          <w:sz w:val="22"/>
        </w:rPr>
        <w:t xml:space="preserve">Ms Rosalie: </w:t>
      </w:r>
      <w:r>
        <w:rPr>
          <w:rFonts w:ascii="Calibri" w:hAnsi="Calibri"/>
          <w:sz w:val="22"/>
        </w:rPr>
        <w:t xml:space="preserve">Why does checking these transport details matter so much anyway?  </w:t>
      </w:r>
      <w:r>
        <w:rPr>
          <w:rFonts w:ascii="Calibri" w:hAnsi="Calibri"/>
          <w:i/>
          <w:sz w:val="22"/>
        </w:rPr>
        <w:t>Vậy vì sao kiểm tra những chi tiết phương tiện công cộng này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ending up on the wrong train or bus.  </w:t>
      </w:r>
      <w:r>
        <w:rPr>
          <w:rFonts w:ascii="Calibri" w:hAnsi="Calibri"/>
          <w:i/>
          <w:sz w:val="22"/>
        </w:rPr>
        <w:t>Nó giúp mình tiết kiệm thời gian và tránh lên nhầm tàu hay xe buýt.</w:t>
      </w:r>
    </w:p>
    <w:p>
      <w:pPr>
        <w:spacing w:after="160" w:line="312" w:lineRule="auto"/>
      </w:pPr>
      <w:r>
        <w:rPr>
          <w:rFonts w:ascii="Calibri" w:hAnsi="Calibri"/>
          <w:b/>
          <w:sz w:val="22"/>
        </w:rPr>
        <w:t xml:space="preserve">Ms Rosalie: </w:t>
      </w:r>
      <w:r>
        <w:rPr>
          <w:rFonts w:ascii="Calibri" w:hAnsi="Calibri"/>
          <w:sz w:val="22"/>
        </w:rPr>
        <w:t xml:space="preserve">That is very true, checking first really does make every trip smoother.  </w:t>
      </w:r>
      <w:r>
        <w:rPr>
          <w:rFonts w:ascii="Calibri" w:hAnsi="Calibri"/>
          <w:i/>
          <w:sz w:val="22"/>
        </w:rPr>
        <w:t>Đúng vậy thật, kiểm tra trước thật sự giúp mỗi chuyến đi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0155</w:t>
            </w:r>
          </w:p>
        </w:tc>
        <w:tc>
          <w:tcPr>
            <w:tcW w:type="dxa" w:w="7824"/>
            <w:shd w:val="clear" w:color="auto" w:fill="D9E2F3"/>
          </w:tcPr>
          <w:p>
            <w:r>
              <w:rPr>
                <w:rFonts w:ascii="Arial" w:hAnsi="Arial"/>
                <w:b/>
                <w:color w:val="1F3864"/>
                <w:sz w:val="30"/>
              </w:rPr>
              <w:t>Asking and Answering Very Simple Questions About Checking an Important Detail About Taxi &amp;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Baldwin are neighbours who often share taxi rides and are always checking small but important details before getting in the car. Across many everyday moments -- checking if the driver accepts card payment, checking if the fare estimate includes tolls, checking if the taxi is licensed, checking if the ride app shows the correct pickup point, checking if the driver knows the address, checking if there is a cancellation fee, checking if the car has a child seat available, checking if surge pricing is active right now, checking if the driver's rating is good, checking if the taxi meter is running correctly, checking if this ride allows extra stops, checking if the driver accepts a large suitcase, checking if the app shows the correct destination, checking if the fare includes a tip, checking if the taxi stand has a queue, checking if the driver takes the highway or side streets, checking if this ride service operates this late, checking if the car has enough seatbelts for everyone, checking if the promo code was applied, checking if the driver confirmed the trip, checking if there is a flat rate to the airport, checking if the taxi accepts pets, checking if the ride is shared or private, checking if the driver's plate number matches the app, checking if this booking includes a return trip, checking if the car has working air conditioning, checking if a receipt will be emailed, checking if the driver is nearby yet, checking if the fare changes during rush hour, checking if this app accepts foreign cards, checking if the ride can be scheduled for later, checking if the driver speaks English, checking if the car is a sedan or a larger vehicle, checking if the trip has a wait-time fee, checking if the driver can wait a few minutes, and finally why checking these taxi details matters so much for everyday life -- one of them asks a very simple question about checking a taxi detail, and the other answers clearly and helpfully.</w:t>
      </w:r>
      <w:r>
        <w:rPr>
          <w:rFonts w:ascii="Calibri" w:hAnsi="Calibri"/>
          <w:i/>
          <w:sz w:val="19"/>
        </w:rPr>
        <w:t xml:space="preserve">  Chị Lan và anh Baldwin là hàng xóm, thường đi chung taxi và hay kiểm tra những chi tiết nhỏ nhưng quan trọng trước khi lên xe. Qua nhiều khoảnh khắc đời thường -- kiểm tra tài xế có nhận thanh toán bằng thẻ không, kiểm tra giá ước tính có bao gồm phí cầu đường không, kiểm tra taxi có được cấp phép không, kiểm tra ứng dụng đặt xe có hiện đúng điểm đón không, kiểm tra tài xế có biết địa chỉ không, kiểm tra có phí hủy chuyến không, kiểm tra xe có ghế trẻ em không, kiểm tra giá cước giờ cao điểm có đang áp dụng không, kiểm tra đánh giá của tài xế có tốt không, kiểm tra đồng hồ taxi có chạy đúng không, kiểm tra chuyến này có cho ghé thêm điểm không, kiểm tra tài xế có nhận chở vali lớn không, kiểm tra ứng dụng có hiện đúng điểm đến không, kiểm tra giá cước có bao gồm tiền tip không, kiểm tra bến taxi có xếp hàng dài không, kiểm tra tài xế đi đường cao tốc hay đường nhỏ, kiểm tra dịch vụ này có hoạt động trễ vậy không, kiểm tra xe có đủ dây an toàn cho mọi người không, kiểm tra mã khuyến mãi có được áp dụng không, kiểm tra tài xế đã xác nhận chuyến đi chưa, kiểm tra có giá cố định ra sân bay không, kiểm tra taxi có nhận chở thú cưng không, kiểm tra chuyến đi này là đi chung hay riêng, kiểm tra biển số tài xế có khớp với ứng dụng không, kiểm tra đặt xe này có bao gồm chuyến về không, kiểm tra xe có máy lạnh hoạt động không, kiểm tra hóa đơn có được gửi qua email không, kiểm tra tài xế đã tới gần chưa, kiểm tra giá cước có đổi vào giờ cao điểm không, kiểm tra ứng dụng này có nhận thẻ nước ngoài không, kiểm tra chuyến đi có đặt trước cho giờ khác được không, kiểm tra tài xế có nói tiếng Anh không, kiểm tra xe là sedan hay xe lớn hơn, kiểm tra chuyến đi có tính phí chờ không, kiểm tra tài xế có đợi được vài phút không, và cuối cùng là vì sao kiểm tra những chi tiết taxi này lại quan trọng đến thế cho cuộc sống hằng ngày -- một người hỏi một câu hỏi rất đơn giản về việc kiểm tra một chi tiết taxi,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driver accepts card payment?  </w:t>
      </w:r>
      <w:r>
        <w:rPr>
          <w:rFonts w:ascii="Calibri" w:hAnsi="Calibri"/>
          <w:i/>
          <w:sz w:val="22"/>
        </w:rPr>
        <w:t>Anh kiểm tra giúp tài xế có nhận thanh toán bằng thẻ không được không?</w:t>
      </w:r>
    </w:p>
    <w:p>
      <w:pPr>
        <w:spacing w:after="160" w:line="312" w:lineRule="auto"/>
      </w:pPr>
      <w:r>
        <w:rPr>
          <w:rFonts w:ascii="Calibri" w:hAnsi="Calibri"/>
          <w:b/>
          <w:sz w:val="22"/>
        </w:rPr>
        <w:t xml:space="preserve">Mr Baldwin: </w:t>
      </w:r>
      <w:r>
        <w:rPr>
          <w:rFonts w:ascii="Calibri" w:hAnsi="Calibri"/>
          <w:sz w:val="22"/>
        </w:rPr>
        <w:t xml:space="preserve">Yes, the app shows card payment is accepted.  </w:t>
      </w:r>
      <w:r>
        <w:rPr>
          <w:rFonts w:ascii="Calibri" w:hAnsi="Calibri"/>
          <w:i/>
          <w:sz w:val="22"/>
        </w:rPr>
        <w:t>Được, ứng dụng hiện nhận thanh toán bằng thẻ.</w:t>
      </w:r>
    </w:p>
    <w:p>
      <w:pPr>
        <w:spacing w:after="160" w:line="312" w:lineRule="auto"/>
      </w:pPr>
      <w:r>
        <w:rPr>
          <w:rFonts w:ascii="Calibri" w:hAnsi="Calibri"/>
          <w:b/>
          <w:sz w:val="22"/>
        </w:rPr>
        <w:t xml:space="preserve">Ms Lan: </w:t>
      </w:r>
      <w:r>
        <w:rPr>
          <w:rFonts w:ascii="Calibri" w:hAnsi="Calibri"/>
          <w:sz w:val="22"/>
        </w:rPr>
        <w:t xml:space="preserve">Good, I will not need cash then.  </w:t>
      </w:r>
      <w:r>
        <w:rPr>
          <w:rFonts w:ascii="Calibri" w:hAnsi="Calibri"/>
          <w:i/>
          <w:sz w:val="22"/>
        </w:rPr>
        <w:t>Tốt, vậy tôi khỏi cần tiền mặt.</w:t>
      </w:r>
    </w:p>
    <w:p>
      <w:pPr>
        <w:spacing w:after="160" w:line="312" w:lineRule="auto"/>
      </w:pPr>
      <w:r>
        <w:rPr>
          <w:rFonts w:ascii="Calibri" w:hAnsi="Calibri"/>
          <w:b/>
          <w:sz w:val="22"/>
        </w:rPr>
        <w:t xml:space="preserve">Mr Baldwin: </w:t>
      </w:r>
      <w:r>
        <w:rPr>
          <w:rFonts w:ascii="Calibri" w:hAnsi="Calibri"/>
          <w:sz w:val="22"/>
        </w:rPr>
        <w:t xml:space="preserve">Can you check if the fare estimate includes tolls?  </w:t>
      </w:r>
      <w:r>
        <w:rPr>
          <w:rFonts w:ascii="Calibri" w:hAnsi="Calibri"/>
          <w:i/>
          <w:sz w:val="22"/>
        </w:rPr>
        <w:t>Bạn kiểm tra giúp giá ước tính có bao gồm phí cầu đường không được không?</w:t>
      </w:r>
    </w:p>
    <w:p>
      <w:pPr>
        <w:spacing w:after="160" w:line="312" w:lineRule="auto"/>
      </w:pPr>
      <w:r>
        <w:rPr>
          <w:rFonts w:ascii="Calibri" w:hAnsi="Calibri"/>
          <w:b/>
          <w:sz w:val="22"/>
        </w:rPr>
        <w:t xml:space="preserve">Ms Lan: </w:t>
      </w:r>
      <w:r>
        <w:rPr>
          <w:rFonts w:ascii="Calibri" w:hAnsi="Calibri"/>
          <w:sz w:val="22"/>
        </w:rPr>
        <w:t xml:space="preserve">Yes, tolls are already included in the estimate.  </w:t>
      </w:r>
      <w:r>
        <w:rPr>
          <w:rFonts w:ascii="Calibri" w:hAnsi="Calibri"/>
          <w:i/>
          <w:sz w:val="22"/>
        </w:rPr>
        <w:t>Được, phí cầu đường đã tính vào giá ước tính rồi.</w:t>
      </w:r>
    </w:p>
    <w:p>
      <w:pPr>
        <w:spacing w:after="160" w:line="312" w:lineRule="auto"/>
      </w:pPr>
      <w:r>
        <w:rPr>
          <w:rFonts w:ascii="Calibri" w:hAnsi="Calibri"/>
          <w:b/>
          <w:sz w:val="22"/>
        </w:rPr>
        <w:t xml:space="preserve">Mr Baldwin: </w:t>
      </w:r>
      <w:r>
        <w:rPr>
          <w:rFonts w:ascii="Calibri" w:hAnsi="Calibri"/>
          <w:sz w:val="22"/>
        </w:rPr>
        <w:t xml:space="preserve">Good, no surprise costs later then.  </w:t>
      </w:r>
      <w:r>
        <w:rPr>
          <w:rFonts w:ascii="Calibri" w:hAnsi="Calibri"/>
          <w:i/>
          <w:sz w:val="22"/>
        </w:rPr>
        <w:t>Tốt, vậy khỏi bất ngờ phát sinh chi phí.</w:t>
      </w:r>
    </w:p>
    <w:p>
      <w:pPr>
        <w:spacing w:after="160" w:line="312" w:lineRule="auto"/>
      </w:pPr>
      <w:r>
        <w:rPr>
          <w:rFonts w:ascii="Calibri" w:hAnsi="Calibri"/>
          <w:b/>
          <w:sz w:val="22"/>
        </w:rPr>
        <w:t xml:space="preserve">Ms Lan: </w:t>
      </w:r>
      <w:r>
        <w:rPr>
          <w:rFonts w:ascii="Calibri" w:hAnsi="Calibri"/>
          <w:sz w:val="22"/>
        </w:rPr>
        <w:t xml:space="preserve">Can you check if this taxi is licensed?  </w:t>
      </w:r>
      <w:r>
        <w:rPr>
          <w:rFonts w:ascii="Calibri" w:hAnsi="Calibri"/>
          <w:i/>
          <w:sz w:val="22"/>
        </w:rPr>
        <w:t>Anh kiểm tra giúp taxi này có được cấp phép không được không?</w:t>
      </w:r>
    </w:p>
    <w:p>
      <w:pPr>
        <w:spacing w:after="160" w:line="312" w:lineRule="auto"/>
      </w:pPr>
      <w:r>
        <w:rPr>
          <w:rFonts w:ascii="Calibri" w:hAnsi="Calibri"/>
          <w:b/>
          <w:sz w:val="22"/>
        </w:rPr>
        <w:t xml:space="preserve">Mr Baldwin: </w:t>
      </w:r>
      <w:r>
        <w:rPr>
          <w:rFonts w:ascii="Calibri" w:hAnsi="Calibri"/>
          <w:sz w:val="22"/>
        </w:rPr>
        <w:t xml:space="preserve">Yes, the license number is posted on the window.  </w:t>
      </w:r>
      <w:r>
        <w:rPr>
          <w:rFonts w:ascii="Calibri" w:hAnsi="Calibri"/>
          <w:i/>
          <w:sz w:val="22"/>
        </w:rPr>
        <w:t>Được, số giấy phép dán trên cửa kính.</w:t>
      </w:r>
    </w:p>
    <w:p>
      <w:pPr>
        <w:spacing w:after="160" w:line="312" w:lineRule="auto"/>
      </w:pPr>
      <w:r>
        <w:rPr>
          <w:rFonts w:ascii="Calibri" w:hAnsi="Calibri"/>
          <w:b/>
          <w:sz w:val="22"/>
        </w:rPr>
        <w:t xml:space="preserve">Ms Lan: </w:t>
      </w:r>
      <w:r>
        <w:rPr>
          <w:rFonts w:ascii="Calibri" w:hAnsi="Calibri"/>
          <w:sz w:val="22"/>
        </w:rPr>
        <w:t xml:space="preserve">Good, that is reassuring to see.  </w:t>
      </w:r>
      <w:r>
        <w:rPr>
          <w:rFonts w:ascii="Calibri" w:hAnsi="Calibri"/>
          <w:i/>
          <w:sz w:val="22"/>
        </w:rPr>
        <w:t>Tốt, thấy vậy yên tâm hơn.</w:t>
      </w:r>
    </w:p>
    <w:p>
      <w:pPr>
        <w:spacing w:after="160" w:line="312" w:lineRule="auto"/>
      </w:pPr>
      <w:r>
        <w:rPr>
          <w:rFonts w:ascii="Calibri" w:hAnsi="Calibri"/>
          <w:b/>
          <w:sz w:val="22"/>
        </w:rPr>
        <w:t xml:space="preserve">Mr Baldwin: </w:t>
      </w:r>
      <w:r>
        <w:rPr>
          <w:rFonts w:ascii="Calibri" w:hAnsi="Calibri"/>
          <w:sz w:val="22"/>
        </w:rPr>
        <w:t xml:space="preserve">Can you check if the app shows the correct pickup point?  </w:t>
      </w:r>
      <w:r>
        <w:rPr>
          <w:rFonts w:ascii="Calibri" w:hAnsi="Calibri"/>
          <w:i/>
          <w:sz w:val="22"/>
        </w:rPr>
        <w:t>Bạn kiểm tra giúp ứng dụng có hiện đúng điểm đón không được không?</w:t>
      </w:r>
    </w:p>
    <w:p>
      <w:pPr>
        <w:spacing w:after="160" w:line="312" w:lineRule="auto"/>
      </w:pPr>
      <w:r>
        <w:rPr>
          <w:rFonts w:ascii="Calibri" w:hAnsi="Calibri"/>
          <w:b/>
          <w:sz w:val="22"/>
        </w:rPr>
        <w:t xml:space="preserve">Ms Lan: </w:t>
      </w:r>
      <w:r>
        <w:rPr>
          <w:rFonts w:ascii="Calibri" w:hAnsi="Calibri"/>
          <w:sz w:val="22"/>
        </w:rPr>
        <w:t xml:space="preserve">Yes, it is pinned right outside our building.  </w:t>
      </w:r>
      <w:r>
        <w:rPr>
          <w:rFonts w:ascii="Calibri" w:hAnsi="Calibri"/>
          <w:i/>
          <w:sz w:val="22"/>
        </w:rPr>
        <w:t>Được, ghim đúng ngay trước tòa nhà mình.</w:t>
      </w:r>
    </w:p>
    <w:p>
      <w:pPr>
        <w:spacing w:after="160" w:line="312" w:lineRule="auto"/>
      </w:pPr>
      <w:r>
        <w:rPr>
          <w:rFonts w:ascii="Calibri" w:hAnsi="Calibri"/>
          <w:b/>
          <w:sz w:val="22"/>
        </w:rPr>
        <w:t xml:space="preserve">Mr Baldwin: </w:t>
      </w:r>
      <w:r>
        <w:rPr>
          <w:rFonts w:ascii="Calibri" w:hAnsi="Calibri"/>
          <w:sz w:val="22"/>
        </w:rPr>
        <w:t xml:space="preserve">Good, the driver should find us easily.  </w:t>
      </w:r>
      <w:r>
        <w:rPr>
          <w:rFonts w:ascii="Calibri" w:hAnsi="Calibri"/>
          <w:i/>
          <w:sz w:val="22"/>
        </w:rPr>
        <w:t>Tốt, vậy tài xế sẽ dễ tìm thấy mình.</w:t>
      </w:r>
    </w:p>
    <w:p>
      <w:pPr>
        <w:spacing w:after="160" w:line="312" w:lineRule="auto"/>
      </w:pPr>
      <w:r>
        <w:rPr>
          <w:rFonts w:ascii="Calibri" w:hAnsi="Calibri"/>
          <w:b/>
          <w:sz w:val="22"/>
        </w:rPr>
        <w:t xml:space="preserve">Ms Lan: </w:t>
      </w:r>
      <w:r>
        <w:rPr>
          <w:rFonts w:ascii="Calibri" w:hAnsi="Calibri"/>
          <w:sz w:val="22"/>
        </w:rPr>
        <w:t xml:space="preserve">Can you check if the driver knows the exact address?  </w:t>
      </w:r>
      <w:r>
        <w:rPr>
          <w:rFonts w:ascii="Calibri" w:hAnsi="Calibri"/>
          <w:i/>
          <w:sz w:val="22"/>
        </w:rPr>
        <w:t>Anh kiểm tra giúp tài xế có biết chính xác địa chỉ không được không?</w:t>
      </w:r>
    </w:p>
    <w:p>
      <w:pPr>
        <w:spacing w:after="160" w:line="312" w:lineRule="auto"/>
      </w:pPr>
      <w:r>
        <w:rPr>
          <w:rFonts w:ascii="Calibri" w:hAnsi="Calibri"/>
          <w:b/>
          <w:sz w:val="22"/>
        </w:rPr>
        <w:t xml:space="preserve">Mr Baldwin: </w:t>
      </w:r>
      <w:r>
        <w:rPr>
          <w:rFonts w:ascii="Calibri" w:hAnsi="Calibri"/>
          <w:sz w:val="22"/>
        </w:rPr>
        <w:t xml:space="preserve">Yes, I sent him the address through the app.  </w:t>
      </w:r>
      <w:r>
        <w:rPr>
          <w:rFonts w:ascii="Calibri" w:hAnsi="Calibri"/>
          <w:i/>
          <w:sz w:val="22"/>
        </w:rPr>
        <w:t>Được, tôi gửi địa chỉ qua ứng dụng cho anh ấy rồi.</w:t>
      </w:r>
    </w:p>
    <w:p>
      <w:pPr>
        <w:spacing w:after="160" w:line="312" w:lineRule="auto"/>
      </w:pPr>
      <w:r>
        <w:rPr>
          <w:rFonts w:ascii="Calibri" w:hAnsi="Calibri"/>
          <w:b/>
          <w:sz w:val="22"/>
        </w:rPr>
        <w:t xml:space="preserve">Ms Lan: </w:t>
      </w:r>
      <w:r>
        <w:rPr>
          <w:rFonts w:ascii="Calibri" w:hAnsi="Calibri"/>
          <w:sz w:val="22"/>
        </w:rPr>
        <w:t xml:space="preserve">Good, no need to explain it again then.  </w:t>
      </w:r>
      <w:r>
        <w:rPr>
          <w:rFonts w:ascii="Calibri" w:hAnsi="Calibri"/>
          <w:i/>
          <w:sz w:val="22"/>
        </w:rPr>
        <w:t>Tốt, vậy khỏi cần giải thích lại.</w:t>
      </w:r>
    </w:p>
    <w:p>
      <w:pPr>
        <w:spacing w:after="160" w:line="312" w:lineRule="auto"/>
      </w:pPr>
      <w:r>
        <w:rPr>
          <w:rFonts w:ascii="Calibri" w:hAnsi="Calibri"/>
          <w:b/>
          <w:sz w:val="22"/>
        </w:rPr>
        <w:t xml:space="preserve">Mr Baldwin: </w:t>
      </w:r>
      <w:r>
        <w:rPr>
          <w:rFonts w:ascii="Calibri" w:hAnsi="Calibri"/>
          <w:sz w:val="22"/>
        </w:rPr>
        <w:t xml:space="preserve">Can you check if there is a cancellation fee for this booking?  </w:t>
      </w:r>
      <w:r>
        <w:rPr>
          <w:rFonts w:ascii="Calibri" w:hAnsi="Calibri"/>
          <w:i/>
          <w:sz w:val="22"/>
        </w:rPr>
        <w:t>Bạn kiểm tra giúp đặt xe này có phí hủy chuyến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fee after five minutes.  </w:t>
      </w:r>
      <w:r>
        <w:rPr>
          <w:rFonts w:ascii="Calibri" w:hAnsi="Calibri"/>
          <w:i/>
          <w:sz w:val="22"/>
        </w:rPr>
        <w:t>Được, sau năm phút có tính phí nhỏ.</w:t>
      </w:r>
    </w:p>
    <w:p>
      <w:pPr>
        <w:spacing w:after="160" w:line="312" w:lineRule="auto"/>
      </w:pPr>
      <w:r>
        <w:rPr>
          <w:rFonts w:ascii="Calibri" w:hAnsi="Calibri"/>
          <w:b/>
          <w:sz w:val="22"/>
        </w:rPr>
        <w:t xml:space="preserve">Mr Baldwin: </w:t>
      </w:r>
      <w:r>
        <w:rPr>
          <w:rFonts w:ascii="Calibri" w:hAnsi="Calibri"/>
          <w:sz w:val="22"/>
        </w:rPr>
        <w:t xml:space="preserve">Good to know, I will decide quickly then.  </w:t>
      </w:r>
      <w:r>
        <w:rPr>
          <w:rFonts w:ascii="Calibri" w:hAnsi="Calibri"/>
          <w:i/>
          <w:sz w:val="22"/>
        </w:rPr>
        <w:t>Biết vậy tốt rồi, tôi sẽ quyết định nhanh.</w:t>
      </w:r>
    </w:p>
    <w:p>
      <w:pPr>
        <w:spacing w:after="160" w:line="312" w:lineRule="auto"/>
      </w:pPr>
      <w:r>
        <w:rPr>
          <w:rFonts w:ascii="Calibri" w:hAnsi="Calibri"/>
          <w:b/>
          <w:sz w:val="22"/>
        </w:rPr>
        <w:t xml:space="preserve">Ms Lan: </w:t>
      </w:r>
      <w:r>
        <w:rPr>
          <w:rFonts w:ascii="Calibri" w:hAnsi="Calibri"/>
          <w:sz w:val="22"/>
        </w:rPr>
        <w:t xml:space="preserve">Can you check if this car has a child seat available?  </w:t>
      </w:r>
      <w:r>
        <w:rPr>
          <w:rFonts w:ascii="Calibri" w:hAnsi="Calibri"/>
          <w:i/>
          <w:sz w:val="22"/>
        </w:rPr>
        <w:t>Anh kiểm tra giúp xe này có ghế trẻ em không được không?</w:t>
      </w:r>
    </w:p>
    <w:p>
      <w:pPr>
        <w:spacing w:after="160" w:line="312" w:lineRule="auto"/>
      </w:pPr>
      <w:r>
        <w:rPr>
          <w:rFonts w:ascii="Calibri" w:hAnsi="Calibri"/>
          <w:b/>
          <w:sz w:val="22"/>
        </w:rPr>
        <w:t xml:space="preserve">Mr Baldwin: </w:t>
      </w:r>
      <w:r>
        <w:rPr>
          <w:rFonts w:ascii="Calibri" w:hAnsi="Calibri"/>
          <w:sz w:val="22"/>
        </w:rPr>
        <w:t xml:space="preserve">Yes, a child seat can be requested for free.  </w:t>
      </w:r>
      <w:r>
        <w:rPr>
          <w:rFonts w:ascii="Calibri" w:hAnsi="Calibri"/>
          <w:i/>
          <w:sz w:val="22"/>
        </w:rPr>
        <w:t>Được, có thể yêu cầu ghế trẻ em miễn phí.</w:t>
      </w:r>
    </w:p>
    <w:p>
      <w:pPr>
        <w:spacing w:after="160" w:line="312" w:lineRule="auto"/>
      </w:pPr>
      <w:r>
        <w:rPr>
          <w:rFonts w:ascii="Calibri" w:hAnsi="Calibri"/>
          <w:b/>
          <w:sz w:val="22"/>
        </w:rPr>
        <w:t xml:space="preserve">Ms Lan: </w:t>
      </w:r>
      <w:r>
        <w:rPr>
          <w:rFonts w:ascii="Calibri" w:hAnsi="Calibri"/>
          <w:sz w:val="22"/>
        </w:rPr>
        <w:t xml:space="preserve">Great, I will add that to the booking.  </w:t>
      </w:r>
      <w:r>
        <w:rPr>
          <w:rFonts w:ascii="Calibri" w:hAnsi="Calibri"/>
          <w:i/>
          <w:sz w:val="22"/>
        </w:rPr>
        <w:t>Tuyệt, tôi thêm vào lúc đặt xe.</w:t>
      </w:r>
    </w:p>
    <w:p>
      <w:pPr>
        <w:spacing w:after="160" w:line="312" w:lineRule="auto"/>
      </w:pPr>
      <w:r>
        <w:rPr>
          <w:rFonts w:ascii="Calibri" w:hAnsi="Calibri"/>
          <w:b/>
          <w:sz w:val="22"/>
        </w:rPr>
        <w:t xml:space="preserve">Mr Baldwin: </w:t>
      </w:r>
      <w:r>
        <w:rPr>
          <w:rFonts w:ascii="Calibri" w:hAnsi="Calibri"/>
          <w:sz w:val="22"/>
        </w:rPr>
        <w:t xml:space="preserve">Can you check if surge pricing is active right now?  </w:t>
      </w:r>
      <w:r>
        <w:rPr>
          <w:rFonts w:ascii="Calibri" w:hAnsi="Calibri"/>
          <w:i/>
          <w:sz w:val="22"/>
        </w:rPr>
        <w:t>Bạn kiểm tra giúp giá cước giờ cao điểm có đang áp dụng không được không?</w:t>
      </w:r>
    </w:p>
    <w:p>
      <w:pPr>
        <w:spacing w:after="160" w:line="312" w:lineRule="auto"/>
      </w:pPr>
      <w:r>
        <w:rPr>
          <w:rFonts w:ascii="Calibri" w:hAnsi="Calibri"/>
          <w:b/>
          <w:sz w:val="22"/>
        </w:rPr>
        <w:t xml:space="preserve">Ms Lan: </w:t>
      </w:r>
      <w:r>
        <w:rPr>
          <w:rFonts w:ascii="Calibri" w:hAnsi="Calibri"/>
          <w:sz w:val="22"/>
        </w:rPr>
        <w:t xml:space="preserve">No, the price looks normal at the moment.  </w:t>
      </w:r>
      <w:r>
        <w:rPr>
          <w:rFonts w:ascii="Calibri" w:hAnsi="Calibri"/>
          <w:i/>
          <w:sz w:val="22"/>
        </w:rPr>
        <w:t>Không, giá lúc này trông bình thường.</w:t>
      </w:r>
    </w:p>
    <w:p>
      <w:pPr>
        <w:spacing w:after="160" w:line="312" w:lineRule="auto"/>
      </w:pPr>
      <w:r>
        <w:rPr>
          <w:rFonts w:ascii="Calibri" w:hAnsi="Calibri"/>
          <w:b/>
          <w:sz w:val="22"/>
        </w:rPr>
        <w:t xml:space="preserve">Mr Baldwin: </w:t>
      </w:r>
      <w:r>
        <w:rPr>
          <w:rFonts w:ascii="Calibri" w:hAnsi="Calibri"/>
          <w:sz w:val="22"/>
        </w:rPr>
        <w:t xml:space="preserve">Good, this is a good time to book then.  </w:t>
      </w:r>
      <w:r>
        <w:rPr>
          <w:rFonts w:ascii="Calibri" w:hAnsi="Calibri"/>
          <w:i/>
          <w:sz w:val="22"/>
        </w:rPr>
        <w:t>Tốt, vậy giờ này đặt xe hợp lý.</w:t>
      </w:r>
    </w:p>
    <w:p>
      <w:pPr>
        <w:spacing w:after="160" w:line="312" w:lineRule="auto"/>
      </w:pPr>
      <w:r>
        <w:rPr>
          <w:rFonts w:ascii="Calibri" w:hAnsi="Calibri"/>
          <w:b/>
          <w:sz w:val="22"/>
        </w:rPr>
        <w:t xml:space="preserve">Ms Lan: </w:t>
      </w:r>
      <w:r>
        <w:rPr>
          <w:rFonts w:ascii="Calibri" w:hAnsi="Calibri"/>
          <w:sz w:val="22"/>
        </w:rPr>
        <w:t xml:space="preserve">Can you check if the driver's rating is good?  </w:t>
      </w:r>
      <w:r>
        <w:rPr>
          <w:rFonts w:ascii="Calibri" w:hAnsi="Calibri"/>
          <w:i/>
          <w:sz w:val="22"/>
        </w:rPr>
        <w:t>Anh kiểm tra giúp đánh giá của tài xế có tốt không được không?</w:t>
      </w:r>
    </w:p>
    <w:p>
      <w:pPr>
        <w:spacing w:after="160" w:line="312" w:lineRule="auto"/>
      </w:pPr>
      <w:r>
        <w:rPr>
          <w:rFonts w:ascii="Calibri" w:hAnsi="Calibri"/>
          <w:b/>
          <w:sz w:val="22"/>
        </w:rPr>
        <w:t xml:space="preserve">Mr Baldwin: </w:t>
      </w:r>
      <w:r>
        <w:rPr>
          <w:rFonts w:ascii="Calibri" w:hAnsi="Calibri"/>
          <w:sz w:val="22"/>
        </w:rPr>
        <w:t xml:space="preserve">Yes, he has a rating of four point nine.  </w:t>
      </w:r>
      <w:r>
        <w:rPr>
          <w:rFonts w:ascii="Calibri" w:hAnsi="Calibri"/>
          <w:i/>
          <w:sz w:val="22"/>
        </w:rPr>
        <w:t>Được, anh ấy được đánh giá bốn phẩy chín.</w:t>
      </w:r>
    </w:p>
    <w:p>
      <w:pPr>
        <w:spacing w:after="160" w:line="312" w:lineRule="auto"/>
      </w:pPr>
      <w:r>
        <w:rPr>
          <w:rFonts w:ascii="Calibri" w:hAnsi="Calibri"/>
          <w:b/>
          <w:sz w:val="22"/>
        </w:rPr>
        <w:t xml:space="preserve">Ms Lan: </w:t>
      </w:r>
      <w:r>
        <w:rPr>
          <w:rFonts w:ascii="Calibri" w:hAnsi="Calibri"/>
          <w:sz w:val="22"/>
        </w:rPr>
        <w:t xml:space="preserve">Great, that is a very high rating.  </w:t>
      </w:r>
      <w:r>
        <w:rPr>
          <w:rFonts w:ascii="Calibri" w:hAnsi="Calibri"/>
          <w:i/>
          <w:sz w:val="22"/>
        </w:rPr>
        <w:t>Tuyệt, đánh giá vậy cao lắm rồi.</w:t>
      </w:r>
    </w:p>
    <w:p>
      <w:pPr>
        <w:spacing w:after="160" w:line="312" w:lineRule="auto"/>
      </w:pPr>
      <w:r>
        <w:rPr>
          <w:rFonts w:ascii="Calibri" w:hAnsi="Calibri"/>
          <w:b/>
          <w:sz w:val="22"/>
        </w:rPr>
        <w:t xml:space="preserve">Mr Baldwin: </w:t>
      </w:r>
      <w:r>
        <w:rPr>
          <w:rFonts w:ascii="Calibri" w:hAnsi="Calibri"/>
          <w:sz w:val="22"/>
        </w:rPr>
        <w:t xml:space="preserve">Can you check if the taxi meter is running correctly?  </w:t>
      </w:r>
      <w:r>
        <w:rPr>
          <w:rFonts w:ascii="Calibri" w:hAnsi="Calibri"/>
          <w:i/>
          <w:sz w:val="22"/>
        </w:rPr>
        <w:t>Bạn kiểm tra giúp đồng hồ taxi có chạy đúng không được không?</w:t>
      </w:r>
    </w:p>
    <w:p>
      <w:pPr>
        <w:spacing w:after="160" w:line="312" w:lineRule="auto"/>
      </w:pPr>
      <w:r>
        <w:rPr>
          <w:rFonts w:ascii="Calibri" w:hAnsi="Calibri"/>
          <w:b/>
          <w:sz w:val="22"/>
        </w:rPr>
        <w:t xml:space="preserve">Ms Lan: </w:t>
      </w:r>
      <w:r>
        <w:rPr>
          <w:rFonts w:ascii="Calibri" w:hAnsi="Calibri"/>
          <w:sz w:val="22"/>
        </w:rPr>
        <w:t xml:space="preserve">Yes, it started right when we got in.  </w:t>
      </w:r>
      <w:r>
        <w:rPr>
          <w:rFonts w:ascii="Calibri" w:hAnsi="Calibri"/>
          <w:i/>
          <w:sz w:val="22"/>
        </w:rPr>
        <w:t>Được, đồng hồ chạy ngay khi mình lên xe.</w:t>
      </w:r>
    </w:p>
    <w:p>
      <w:pPr>
        <w:spacing w:after="160" w:line="312" w:lineRule="auto"/>
      </w:pPr>
      <w:r>
        <w:rPr>
          <w:rFonts w:ascii="Calibri" w:hAnsi="Calibri"/>
          <w:b/>
          <w:sz w:val="22"/>
        </w:rPr>
        <w:t xml:space="preserve">Mr Baldwin: </w:t>
      </w:r>
      <w:r>
        <w:rPr>
          <w:rFonts w:ascii="Calibri" w:hAnsi="Calibri"/>
          <w:sz w:val="22"/>
        </w:rPr>
        <w:t xml:space="preserve">Good, that is exactly how it should work.  </w:t>
      </w:r>
      <w:r>
        <w:rPr>
          <w:rFonts w:ascii="Calibri" w:hAnsi="Calibri"/>
          <w:i/>
          <w:sz w:val="22"/>
        </w:rPr>
        <w:t>Tốt, vậy đúng như nó phải hoạt động.</w:t>
      </w:r>
    </w:p>
    <w:p>
      <w:pPr>
        <w:spacing w:after="160" w:line="312" w:lineRule="auto"/>
      </w:pPr>
      <w:r>
        <w:rPr>
          <w:rFonts w:ascii="Calibri" w:hAnsi="Calibri"/>
          <w:b/>
          <w:sz w:val="22"/>
        </w:rPr>
        <w:t xml:space="preserve">Ms Lan: </w:t>
      </w:r>
      <w:r>
        <w:rPr>
          <w:rFonts w:ascii="Calibri" w:hAnsi="Calibri"/>
          <w:sz w:val="22"/>
        </w:rPr>
        <w:t xml:space="preserve">Can you check if this ride allows an extra stop?  </w:t>
      </w:r>
      <w:r>
        <w:rPr>
          <w:rFonts w:ascii="Calibri" w:hAnsi="Calibri"/>
          <w:i/>
          <w:sz w:val="22"/>
        </w:rPr>
        <w:t>Anh kiểm tra giúp chuyến này có cho ghé thêm điểm không được không?</w:t>
      </w:r>
    </w:p>
    <w:p>
      <w:pPr>
        <w:spacing w:after="160" w:line="312" w:lineRule="auto"/>
      </w:pPr>
      <w:r>
        <w:rPr>
          <w:rFonts w:ascii="Calibri" w:hAnsi="Calibri"/>
          <w:b/>
          <w:sz w:val="22"/>
        </w:rPr>
        <w:t xml:space="preserve">Mr Baldwin: </w:t>
      </w:r>
      <w:r>
        <w:rPr>
          <w:rFonts w:ascii="Calibri" w:hAnsi="Calibri"/>
          <w:sz w:val="22"/>
        </w:rPr>
        <w:t xml:space="preserve">Yes, you can add a stop within the app.  </w:t>
      </w:r>
      <w:r>
        <w:rPr>
          <w:rFonts w:ascii="Calibri" w:hAnsi="Calibri"/>
          <w:i/>
          <w:sz w:val="22"/>
        </w:rPr>
        <w:t>Được, có thể thêm điểm dừng trong ứng dụng.</w:t>
      </w:r>
    </w:p>
    <w:p>
      <w:pPr>
        <w:spacing w:after="160" w:line="312" w:lineRule="auto"/>
      </w:pPr>
      <w:r>
        <w:rPr>
          <w:rFonts w:ascii="Calibri" w:hAnsi="Calibri"/>
          <w:b/>
          <w:sz w:val="22"/>
        </w:rPr>
        <w:t xml:space="preserve">Ms Lan: </w:t>
      </w:r>
      <w:r>
        <w:rPr>
          <w:rFonts w:ascii="Calibri" w:hAnsi="Calibri"/>
          <w:sz w:val="22"/>
        </w:rPr>
        <w:t xml:space="preserve">Good, I will add the pharmacy then.  </w:t>
      </w:r>
      <w:r>
        <w:rPr>
          <w:rFonts w:ascii="Calibri" w:hAnsi="Calibri"/>
          <w:i/>
          <w:sz w:val="22"/>
        </w:rPr>
        <w:t>Tốt, vậy tôi thêm nhà thuốc vào.</w:t>
      </w:r>
    </w:p>
    <w:p>
      <w:pPr>
        <w:spacing w:after="160" w:line="312" w:lineRule="auto"/>
      </w:pPr>
      <w:r>
        <w:rPr>
          <w:rFonts w:ascii="Calibri" w:hAnsi="Calibri"/>
          <w:b/>
          <w:sz w:val="22"/>
        </w:rPr>
        <w:t xml:space="preserve">Mr Baldwin: </w:t>
      </w:r>
      <w:r>
        <w:rPr>
          <w:rFonts w:ascii="Calibri" w:hAnsi="Calibri"/>
          <w:sz w:val="22"/>
        </w:rPr>
        <w:t xml:space="preserve">Can you check if the driver accepts a large suitcase?  </w:t>
      </w:r>
      <w:r>
        <w:rPr>
          <w:rFonts w:ascii="Calibri" w:hAnsi="Calibri"/>
          <w:i/>
          <w:sz w:val="22"/>
        </w:rPr>
        <w:t>Bạn kiểm tra giúp tài xế có nhận chở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has plenty of room for it.  </w:t>
      </w:r>
      <w:r>
        <w:rPr>
          <w:rFonts w:ascii="Calibri" w:hAnsi="Calibri"/>
          <w:i/>
          <w:sz w:val="22"/>
        </w:rPr>
        <w:t>Được, cốp xe còn nhiều chỗ trống.</w:t>
      </w:r>
    </w:p>
    <w:p>
      <w:pPr>
        <w:spacing w:after="160" w:line="312" w:lineRule="auto"/>
      </w:pPr>
      <w:r>
        <w:rPr>
          <w:rFonts w:ascii="Calibri" w:hAnsi="Calibri"/>
          <w:b/>
          <w:sz w:val="22"/>
        </w:rPr>
        <w:t xml:space="preserve">Mr Baldwin: </w:t>
      </w:r>
      <w:r>
        <w:rPr>
          <w:rFonts w:ascii="Calibri" w:hAnsi="Calibri"/>
          <w:sz w:val="22"/>
        </w:rPr>
        <w:t xml:space="preserve">Good, I will load it in then.  </w:t>
      </w:r>
      <w:r>
        <w:rPr>
          <w:rFonts w:ascii="Calibri" w:hAnsi="Calibri"/>
          <w:i/>
          <w:sz w:val="22"/>
        </w:rPr>
        <w:t>Tốt, vậy tôi để vali vào.</w:t>
      </w:r>
    </w:p>
    <w:p>
      <w:pPr>
        <w:spacing w:after="160" w:line="312" w:lineRule="auto"/>
      </w:pPr>
      <w:r>
        <w:rPr>
          <w:rFonts w:ascii="Calibri" w:hAnsi="Calibri"/>
          <w:b/>
          <w:sz w:val="22"/>
        </w:rPr>
        <w:t xml:space="preserve">Ms Lan: </w:t>
      </w:r>
      <w:r>
        <w:rPr>
          <w:rFonts w:ascii="Calibri" w:hAnsi="Calibri"/>
          <w:sz w:val="22"/>
        </w:rPr>
        <w:t xml:space="preserve">Can you check if the app shows the correct destination?  </w:t>
      </w:r>
      <w:r>
        <w:rPr>
          <w:rFonts w:ascii="Calibri" w:hAnsi="Calibri"/>
          <w:i/>
          <w:sz w:val="22"/>
        </w:rPr>
        <w:t>Anh kiểm tra giúp ứng dụng có hiện đúng điểm đến không được không?</w:t>
      </w:r>
    </w:p>
    <w:p>
      <w:pPr>
        <w:spacing w:after="160" w:line="312" w:lineRule="auto"/>
      </w:pPr>
      <w:r>
        <w:rPr>
          <w:rFonts w:ascii="Calibri" w:hAnsi="Calibri"/>
          <w:b/>
          <w:sz w:val="22"/>
        </w:rPr>
        <w:t xml:space="preserve">Mr Baldwin: </w:t>
      </w:r>
      <w:r>
        <w:rPr>
          <w:rFonts w:ascii="Calibri" w:hAnsi="Calibri"/>
          <w:sz w:val="22"/>
        </w:rPr>
        <w:t xml:space="preserve">Yes, it shows the office address correctly.  </w:t>
      </w:r>
      <w:r>
        <w:rPr>
          <w:rFonts w:ascii="Calibri" w:hAnsi="Calibri"/>
          <w:i/>
          <w:sz w:val="22"/>
        </w:rPr>
        <w:t>Được, hiện đúng địa chỉ văn phòng.</w:t>
      </w:r>
    </w:p>
    <w:p>
      <w:pPr>
        <w:spacing w:after="160" w:line="312" w:lineRule="auto"/>
      </w:pPr>
      <w:r>
        <w:rPr>
          <w:rFonts w:ascii="Calibri" w:hAnsi="Calibri"/>
          <w:b/>
          <w:sz w:val="22"/>
        </w:rPr>
        <w:t xml:space="preserve">Ms Lan: </w:t>
      </w:r>
      <w:r>
        <w:rPr>
          <w:rFonts w:ascii="Calibri" w:hAnsi="Calibri"/>
          <w:sz w:val="22"/>
        </w:rPr>
        <w:t xml:space="preserve">Good, we are all set then.  </w:t>
      </w:r>
      <w:r>
        <w:rPr>
          <w:rFonts w:ascii="Calibri" w:hAnsi="Calibri"/>
          <w:i/>
          <w:sz w:val="22"/>
        </w:rPr>
        <w:t>Tốt, vậy mình sẵn sàng rồi.</w:t>
      </w:r>
    </w:p>
    <w:p>
      <w:pPr>
        <w:spacing w:after="160" w:line="312" w:lineRule="auto"/>
      </w:pPr>
      <w:r>
        <w:rPr>
          <w:rFonts w:ascii="Calibri" w:hAnsi="Calibri"/>
          <w:b/>
          <w:sz w:val="22"/>
        </w:rPr>
        <w:t xml:space="preserve">Mr Baldwin: </w:t>
      </w:r>
      <w:r>
        <w:rPr>
          <w:rFonts w:ascii="Calibri" w:hAnsi="Calibri"/>
          <w:sz w:val="22"/>
        </w:rPr>
        <w:t xml:space="preserve">Can you check if the fare already includes a tip?  </w:t>
      </w:r>
      <w:r>
        <w:rPr>
          <w:rFonts w:ascii="Calibri" w:hAnsi="Calibri"/>
          <w:i/>
          <w:sz w:val="22"/>
        </w:rPr>
        <w:t>Bạn kiểm tra giúp giá cước đã bao gồm tiền tip chưa được không?</w:t>
      </w:r>
    </w:p>
    <w:p>
      <w:pPr>
        <w:spacing w:after="160" w:line="312" w:lineRule="auto"/>
      </w:pPr>
      <w:r>
        <w:rPr>
          <w:rFonts w:ascii="Calibri" w:hAnsi="Calibri"/>
          <w:b/>
          <w:sz w:val="22"/>
        </w:rPr>
        <w:t xml:space="preserve">Ms Lan: </w:t>
      </w:r>
      <w:r>
        <w:rPr>
          <w:rFonts w:ascii="Calibri" w:hAnsi="Calibri"/>
          <w:sz w:val="22"/>
        </w:rPr>
        <w:t xml:space="preserve">No, the tip is left completely optional.  </w:t>
      </w:r>
      <w:r>
        <w:rPr>
          <w:rFonts w:ascii="Calibri" w:hAnsi="Calibri"/>
          <w:i/>
          <w:sz w:val="22"/>
        </w:rPr>
        <w:t>Chưa, tiền tip hoàn toàn tùy ý.</w:t>
      </w:r>
    </w:p>
    <w:p>
      <w:pPr>
        <w:spacing w:after="160" w:line="312" w:lineRule="auto"/>
      </w:pPr>
      <w:r>
        <w:rPr>
          <w:rFonts w:ascii="Calibri" w:hAnsi="Calibri"/>
          <w:b/>
          <w:sz w:val="22"/>
        </w:rPr>
        <w:t xml:space="preserve">Mr Baldwin: </w:t>
      </w:r>
      <w:r>
        <w:rPr>
          <w:rFonts w:ascii="Calibri" w:hAnsi="Calibri"/>
          <w:sz w:val="22"/>
        </w:rPr>
        <w:t xml:space="preserve">Good, I will add a bit extra then.  </w:t>
      </w:r>
      <w:r>
        <w:rPr>
          <w:rFonts w:ascii="Calibri" w:hAnsi="Calibri"/>
          <w:i/>
          <w:sz w:val="22"/>
        </w:rPr>
        <w:t>Tốt, vậy tôi cho thêm chút.</w:t>
      </w:r>
    </w:p>
    <w:p>
      <w:pPr>
        <w:spacing w:after="160" w:line="312" w:lineRule="auto"/>
      </w:pPr>
      <w:r>
        <w:rPr>
          <w:rFonts w:ascii="Calibri" w:hAnsi="Calibri"/>
          <w:b/>
          <w:sz w:val="22"/>
        </w:rPr>
        <w:t xml:space="preserve">Ms Lan: </w:t>
      </w:r>
      <w:r>
        <w:rPr>
          <w:rFonts w:ascii="Calibri" w:hAnsi="Calibri"/>
          <w:sz w:val="22"/>
        </w:rPr>
        <w:t xml:space="preserve">Can you check if the taxi stand has a long queue?  </w:t>
      </w:r>
      <w:r>
        <w:rPr>
          <w:rFonts w:ascii="Calibri" w:hAnsi="Calibri"/>
          <w:i/>
          <w:sz w:val="22"/>
        </w:rPr>
        <w:t>Anh kiểm tra giúp bến taxi có xếp hàng dài không được không?</w:t>
      </w:r>
    </w:p>
    <w:p>
      <w:pPr>
        <w:spacing w:after="160" w:line="312" w:lineRule="auto"/>
      </w:pPr>
      <w:r>
        <w:rPr>
          <w:rFonts w:ascii="Calibri" w:hAnsi="Calibri"/>
          <w:b/>
          <w:sz w:val="22"/>
        </w:rPr>
        <w:t xml:space="preserve">Mr Baldwin: </w:t>
      </w:r>
      <w:r>
        <w:rPr>
          <w:rFonts w:ascii="Calibri" w:hAnsi="Calibri"/>
          <w:sz w:val="22"/>
        </w:rPr>
        <w:t xml:space="preserve">No, there are only two people waiting.  </w:t>
      </w:r>
      <w:r>
        <w:rPr>
          <w:rFonts w:ascii="Calibri" w:hAnsi="Calibri"/>
          <w:i/>
          <w:sz w:val="22"/>
        </w:rPr>
        <w:t>Không, chỉ có hai người đang chờ.</w:t>
      </w:r>
    </w:p>
    <w:p>
      <w:pPr>
        <w:spacing w:after="160" w:line="312" w:lineRule="auto"/>
      </w:pPr>
      <w:r>
        <w:rPr>
          <w:rFonts w:ascii="Calibri" w:hAnsi="Calibri"/>
          <w:b/>
          <w:sz w:val="22"/>
        </w:rPr>
        <w:t xml:space="preserve">Ms Lan: </w:t>
      </w:r>
      <w:r>
        <w:rPr>
          <w:rFonts w:ascii="Calibri" w:hAnsi="Calibri"/>
          <w:sz w:val="22"/>
        </w:rPr>
        <w:t xml:space="preserve">Good, we should not wait too long then.  </w:t>
      </w:r>
      <w:r>
        <w:rPr>
          <w:rFonts w:ascii="Calibri" w:hAnsi="Calibri"/>
          <w:i/>
          <w:sz w:val="22"/>
        </w:rPr>
        <w:t>Tốt, vậy mình không phải chờ lâu.</w:t>
      </w:r>
    </w:p>
    <w:p>
      <w:pPr>
        <w:spacing w:after="160" w:line="312" w:lineRule="auto"/>
      </w:pPr>
      <w:r>
        <w:rPr>
          <w:rFonts w:ascii="Calibri" w:hAnsi="Calibri"/>
          <w:b/>
          <w:sz w:val="22"/>
        </w:rPr>
        <w:t xml:space="preserve">Mr Baldwin: </w:t>
      </w:r>
      <w:r>
        <w:rPr>
          <w:rFonts w:ascii="Calibri" w:hAnsi="Calibri"/>
          <w:sz w:val="22"/>
        </w:rPr>
        <w:t xml:space="preserve">Can you check if the driver plans to take the highway?  </w:t>
      </w:r>
      <w:r>
        <w:rPr>
          <w:rFonts w:ascii="Calibri" w:hAnsi="Calibri"/>
          <w:i/>
          <w:sz w:val="22"/>
        </w:rPr>
        <w:t>Bạn kiểm tra giúp tài xế định đi đường cao tốc không được không?</w:t>
      </w:r>
    </w:p>
    <w:p>
      <w:pPr>
        <w:spacing w:after="160" w:line="312" w:lineRule="auto"/>
      </w:pPr>
      <w:r>
        <w:rPr>
          <w:rFonts w:ascii="Calibri" w:hAnsi="Calibri"/>
          <w:b/>
          <w:sz w:val="22"/>
        </w:rPr>
        <w:t xml:space="preserve">Ms Lan: </w:t>
      </w:r>
      <w:r>
        <w:rPr>
          <w:rFonts w:ascii="Calibri" w:hAnsi="Calibri"/>
          <w:sz w:val="22"/>
        </w:rPr>
        <w:t xml:space="preserve">Yes, he mentioned the highway is faster now.  </w:t>
      </w:r>
      <w:r>
        <w:rPr>
          <w:rFonts w:ascii="Calibri" w:hAnsi="Calibri"/>
          <w:i/>
          <w:sz w:val="22"/>
        </w:rPr>
        <w:t>Được, anh ấy nói đường cao tốc nhanh hơn bây giờ.</w:t>
      </w:r>
    </w:p>
    <w:p>
      <w:pPr>
        <w:spacing w:after="160" w:line="312" w:lineRule="auto"/>
      </w:pPr>
      <w:r>
        <w:rPr>
          <w:rFonts w:ascii="Calibri" w:hAnsi="Calibri"/>
          <w:b/>
          <w:sz w:val="22"/>
        </w:rPr>
        <w:t xml:space="preserve">Mr Baldwin: </w:t>
      </w:r>
      <w:r>
        <w:rPr>
          <w:rFonts w:ascii="Calibri" w:hAnsi="Calibri"/>
          <w:sz w:val="22"/>
        </w:rPr>
        <w:t xml:space="preserve">Good, that should save us some time.  </w:t>
      </w:r>
      <w:r>
        <w:rPr>
          <w:rFonts w:ascii="Calibri" w:hAnsi="Calibri"/>
          <w:i/>
          <w:sz w:val="22"/>
        </w:rPr>
        <w:t>Tốt, vậy tiết kiệm được thời gian.</w:t>
      </w:r>
    </w:p>
    <w:p>
      <w:pPr>
        <w:spacing w:after="160" w:line="312" w:lineRule="auto"/>
      </w:pPr>
      <w:r>
        <w:rPr>
          <w:rFonts w:ascii="Calibri" w:hAnsi="Calibri"/>
          <w:b/>
          <w:sz w:val="22"/>
        </w:rPr>
        <w:t xml:space="preserve">Ms Lan: </w:t>
      </w:r>
      <w:r>
        <w:rPr>
          <w:rFonts w:ascii="Calibri" w:hAnsi="Calibri"/>
          <w:sz w:val="22"/>
        </w:rPr>
        <w:t xml:space="preserve">Can you check if this ride service operates this late at night?  </w:t>
      </w:r>
      <w:r>
        <w:rPr>
          <w:rFonts w:ascii="Calibri" w:hAnsi="Calibri"/>
          <w:i/>
          <w:sz w:val="22"/>
        </w:rPr>
        <w:t>Anh kiểm tra giúp dịch vụ này có hoạt động trễ vậy vào ban đêm không được không?</w:t>
      </w:r>
    </w:p>
    <w:p>
      <w:pPr>
        <w:spacing w:after="160" w:line="312" w:lineRule="auto"/>
      </w:pPr>
      <w:r>
        <w:rPr>
          <w:rFonts w:ascii="Calibri" w:hAnsi="Calibri"/>
          <w:b/>
          <w:sz w:val="22"/>
        </w:rPr>
        <w:t xml:space="preserve">Mr Baldwin: </w:t>
      </w:r>
      <w:r>
        <w:rPr>
          <w:rFonts w:ascii="Calibri" w:hAnsi="Calibri"/>
          <w:sz w:val="22"/>
        </w:rPr>
        <w:t xml:space="preserve">Yes, it runs twenty-four hours a day.  </w:t>
      </w:r>
      <w:r>
        <w:rPr>
          <w:rFonts w:ascii="Calibri" w:hAnsi="Calibri"/>
          <w:i/>
          <w:sz w:val="22"/>
        </w:rPr>
        <w:t>Được, hoạt động hai mươi bốn giờ mỗi ngày.</w:t>
      </w:r>
    </w:p>
    <w:p>
      <w:pPr>
        <w:spacing w:after="160" w:line="312" w:lineRule="auto"/>
      </w:pPr>
      <w:r>
        <w:rPr>
          <w:rFonts w:ascii="Calibri" w:hAnsi="Calibri"/>
          <w:b/>
          <w:sz w:val="22"/>
        </w:rPr>
        <w:t xml:space="preserve">Ms Lan: </w:t>
      </w:r>
      <w:r>
        <w:rPr>
          <w:rFonts w:ascii="Calibri" w:hAnsi="Calibri"/>
          <w:sz w:val="22"/>
        </w:rPr>
        <w:t xml:space="preserve">Good, we can book it anytime then.  </w:t>
      </w:r>
      <w:r>
        <w:rPr>
          <w:rFonts w:ascii="Calibri" w:hAnsi="Calibri"/>
          <w:i/>
          <w:sz w:val="22"/>
        </w:rPr>
        <w:t>Tốt, vậy mình đặt xe lúc nào cũng được.</w:t>
      </w:r>
    </w:p>
    <w:p>
      <w:pPr>
        <w:spacing w:after="160" w:line="312" w:lineRule="auto"/>
      </w:pPr>
      <w:r>
        <w:rPr>
          <w:rFonts w:ascii="Calibri" w:hAnsi="Calibri"/>
          <w:b/>
          <w:sz w:val="22"/>
        </w:rPr>
        <w:t xml:space="preserve">Mr Baldwin: </w:t>
      </w:r>
      <w:r>
        <w:rPr>
          <w:rFonts w:ascii="Calibri" w:hAnsi="Calibri"/>
          <w:sz w:val="22"/>
        </w:rPr>
        <w:t xml:space="preserve">Can you check if the car has enough seatbelts for all four of us?  </w:t>
      </w:r>
      <w:r>
        <w:rPr>
          <w:rFonts w:ascii="Calibri" w:hAnsi="Calibri"/>
          <w:i/>
          <w:sz w:val="22"/>
        </w:rPr>
        <w:t>Bạn kiểm tra giúp xe có đủ dây an toàn cho cả bốn người mình không được không?</w:t>
      </w:r>
    </w:p>
    <w:p>
      <w:pPr>
        <w:spacing w:after="160" w:line="312" w:lineRule="auto"/>
      </w:pPr>
      <w:r>
        <w:rPr>
          <w:rFonts w:ascii="Calibri" w:hAnsi="Calibri"/>
          <w:b/>
          <w:sz w:val="22"/>
        </w:rPr>
        <w:t xml:space="preserve">Ms Lan: </w:t>
      </w:r>
      <w:r>
        <w:rPr>
          <w:rFonts w:ascii="Calibri" w:hAnsi="Calibri"/>
          <w:sz w:val="22"/>
        </w:rPr>
        <w:t xml:space="preserve">Yes, there are four seatbelts in the back.  </w:t>
      </w:r>
      <w:r>
        <w:rPr>
          <w:rFonts w:ascii="Calibri" w:hAnsi="Calibri"/>
          <w:i/>
          <w:sz w:val="22"/>
        </w:rPr>
        <w:t>Được, có bốn dây an toàn ở hàng ghế sau.</w:t>
      </w:r>
    </w:p>
    <w:p>
      <w:pPr>
        <w:spacing w:after="160" w:line="312" w:lineRule="auto"/>
      </w:pPr>
      <w:r>
        <w:rPr>
          <w:rFonts w:ascii="Calibri" w:hAnsi="Calibri"/>
          <w:b/>
          <w:sz w:val="22"/>
        </w:rPr>
        <w:t xml:space="preserve">Mr Baldwin: </w:t>
      </w:r>
      <w:r>
        <w:rPr>
          <w:rFonts w:ascii="Calibri" w:hAnsi="Calibri"/>
          <w:sz w:val="22"/>
        </w:rPr>
        <w:t xml:space="preserve">Good, everyone will be buckled in then.  </w:t>
      </w:r>
      <w:r>
        <w:rPr>
          <w:rFonts w:ascii="Calibri" w:hAnsi="Calibri"/>
          <w:i/>
          <w:sz w:val="22"/>
        </w:rPr>
        <w:t>Tốt, vậy mọi người đều thắt dây được.</w:t>
      </w:r>
    </w:p>
    <w:p>
      <w:pPr>
        <w:spacing w:after="160" w:line="312" w:lineRule="auto"/>
      </w:pPr>
      <w:r>
        <w:rPr>
          <w:rFonts w:ascii="Calibri" w:hAnsi="Calibri"/>
          <w:b/>
          <w:sz w:val="22"/>
        </w:rPr>
        <w:t xml:space="preserve">Ms Lan: </w:t>
      </w:r>
      <w:r>
        <w:rPr>
          <w:rFonts w:ascii="Calibri" w:hAnsi="Calibri"/>
          <w:sz w:val="22"/>
        </w:rPr>
        <w:t xml:space="preserve">Can you check if the promo code was applied to this ride?  </w:t>
      </w:r>
      <w:r>
        <w:rPr>
          <w:rFonts w:ascii="Calibri" w:hAnsi="Calibri"/>
          <w:i/>
          <w:sz w:val="22"/>
        </w:rPr>
        <w:t>Anh kiểm tra giúp mã khuyến mãi có được áp dụng cho chuyến này không được không?</w:t>
      </w:r>
    </w:p>
    <w:p>
      <w:pPr>
        <w:spacing w:after="160" w:line="312" w:lineRule="auto"/>
      </w:pPr>
      <w:r>
        <w:rPr>
          <w:rFonts w:ascii="Calibri" w:hAnsi="Calibri"/>
          <w:b/>
          <w:sz w:val="22"/>
        </w:rPr>
        <w:t xml:space="preserve">Mr Baldwin: </w:t>
      </w:r>
      <w:r>
        <w:rPr>
          <w:rFonts w:ascii="Calibri" w:hAnsi="Calibri"/>
          <w:sz w:val="22"/>
        </w:rPr>
        <w:t xml:space="preserve">Yes, the discount shows on the final price.  </w:t>
      </w:r>
      <w:r>
        <w:rPr>
          <w:rFonts w:ascii="Calibri" w:hAnsi="Calibri"/>
          <w:i/>
          <w:sz w:val="22"/>
        </w:rPr>
        <w:t>Được, giá cuối cùng đã hiện phần giảm giá.</w:t>
      </w:r>
    </w:p>
    <w:p>
      <w:pPr>
        <w:spacing w:after="160" w:line="312" w:lineRule="auto"/>
      </w:pPr>
      <w:r>
        <w:rPr>
          <w:rFonts w:ascii="Calibri" w:hAnsi="Calibri"/>
          <w:b/>
          <w:sz w:val="22"/>
        </w:rPr>
        <w:t xml:space="preserve">Ms Lan: </w:t>
      </w:r>
      <w:r>
        <w:rPr>
          <w:rFonts w:ascii="Calibri" w:hAnsi="Calibri"/>
          <w:sz w:val="22"/>
        </w:rPr>
        <w:t xml:space="preserve">Great, that brought the fare down nicely.  </w:t>
      </w:r>
      <w:r>
        <w:rPr>
          <w:rFonts w:ascii="Calibri" w:hAnsi="Calibri"/>
          <w:i/>
          <w:sz w:val="22"/>
        </w:rPr>
        <w:t>Tuyệt, vậy giá cước giảm kha khá.</w:t>
      </w:r>
    </w:p>
    <w:p>
      <w:pPr>
        <w:spacing w:after="160" w:line="312" w:lineRule="auto"/>
      </w:pPr>
      <w:r>
        <w:rPr>
          <w:rFonts w:ascii="Calibri" w:hAnsi="Calibri"/>
          <w:b/>
          <w:sz w:val="22"/>
        </w:rPr>
        <w:t xml:space="preserve">Mr Baldwin: </w:t>
      </w:r>
      <w:r>
        <w:rPr>
          <w:rFonts w:ascii="Calibri" w:hAnsi="Calibri"/>
          <w:sz w:val="22"/>
        </w:rPr>
        <w:t xml:space="preserve">Can you check if the driver has confirmed the trip yet?  </w:t>
      </w:r>
      <w:r>
        <w:rPr>
          <w:rFonts w:ascii="Calibri" w:hAnsi="Calibri"/>
          <w:i/>
          <w:sz w:val="22"/>
        </w:rPr>
        <w:t>Bạn kiểm tra giúp tài xế đã xác nhận chuyến đi chưa được không?</w:t>
      </w:r>
    </w:p>
    <w:p>
      <w:pPr>
        <w:spacing w:after="160" w:line="312" w:lineRule="auto"/>
      </w:pPr>
      <w:r>
        <w:rPr>
          <w:rFonts w:ascii="Calibri" w:hAnsi="Calibri"/>
          <w:b/>
          <w:sz w:val="22"/>
        </w:rPr>
        <w:t xml:space="preserve">Ms Lan: </w:t>
      </w:r>
      <w:r>
        <w:rPr>
          <w:rFonts w:ascii="Calibri" w:hAnsi="Calibri"/>
          <w:sz w:val="22"/>
        </w:rPr>
        <w:t xml:space="preserve">Yes, the app shows he accepted a moment ago.  </w:t>
      </w:r>
      <w:r>
        <w:rPr>
          <w:rFonts w:ascii="Calibri" w:hAnsi="Calibri"/>
          <w:i/>
          <w:sz w:val="22"/>
        </w:rPr>
        <w:t>Được, ứng dụng hiện anh ấy vừa nhận chuyến lúc nãy.</w:t>
      </w:r>
    </w:p>
    <w:p>
      <w:pPr>
        <w:spacing w:after="160" w:line="312" w:lineRule="auto"/>
      </w:pPr>
      <w:r>
        <w:rPr>
          <w:rFonts w:ascii="Calibri" w:hAnsi="Calibri"/>
          <w:b/>
          <w:sz w:val="22"/>
        </w:rPr>
        <w:t xml:space="preserve">Mr Baldwin: </w:t>
      </w:r>
      <w:r>
        <w:rPr>
          <w:rFonts w:ascii="Calibri" w:hAnsi="Calibri"/>
          <w:sz w:val="22"/>
        </w:rPr>
        <w:t xml:space="preserve">Good, he should arrive soon then.  </w:t>
      </w:r>
      <w:r>
        <w:rPr>
          <w:rFonts w:ascii="Calibri" w:hAnsi="Calibri"/>
          <w:i/>
          <w:sz w:val="22"/>
        </w:rPr>
        <w:t>Tốt, vậy anh ấy sắp tới rồi.</w:t>
      </w:r>
    </w:p>
    <w:p>
      <w:pPr>
        <w:spacing w:after="160" w:line="312" w:lineRule="auto"/>
      </w:pPr>
      <w:r>
        <w:rPr>
          <w:rFonts w:ascii="Calibri" w:hAnsi="Calibri"/>
          <w:b/>
          <w:sz w:val="22"/>
        </w:rPr>
        <w:t xml:space="preserve">Ms Lan: </w:t>
      </w:r>
      <w:r>
        <w:rPr>
          <w:rFonts w:ascii="Calibri" w:hAnsi="Calibri"/>
          <w:sz w:val="22"/>
        </w:rPr>
        <w:t xml:space="preserve">Can you check if there is a flat rate to the airport?  </w:t>
      </w:r>
      <w:r>
        <w:rPr>
          <w:rFonts w:ascii="Calibri" w:hAnsi="Calibri"/>
          <w:i/>
          <w:sz w:val="22"/>
        </w:rPr>
        <w:t>Anh kiểm tra giúp có giá cố định ra sân bay không được không?</w:t>
      </w:r>
    </w:p>
    <w:p>
      <w:pPr>
        <w:spacing w:after="160" w:line="312" w:lineRule="auto"/>
      </w:pPr>
      <w:r>
        <w:rPr>
          <w:rFonts w:ascii="Calibri" w:hAnsi="Calibri"/>
          <w:b/>
          <w:sz w:val="22"/>
        </w:rPr>
        <w:t xml:space="preserve">Mr Baldwin: </w:t>
      </w:r>
      <w:r>
        <w:rPr>
          <w:rFonts w:ascii="Calibri" w:hAnsi="Calibri"/>
          <w:sz w:val="22"/>
        </w:rPr>
        <w:t xml:space="preserve">Yes, the flat rate is clearly listed in the app.  </w:t>
      </w:r>
      <w:r>
        <w:rPr>
          <w:rFonts w:ascii="Calibri" w:hAnsi="Calibri"/>
          <w:i/>
          <w:sz w:val="22"/>
        </w:rPr>
        <w:t>Được, giá cố định ghi rõ trong ứng dụng.</w:t>
      </w:r>
    </w:p>
    <w:p>
      <w:pPr>
        <w:spacing w:after="160" w:line="312" w:lineRule="auto"/>
      </w:pPr>
      <w:r>
        <w:rPr>
          <w:rFonts w:ascii="Calibri" w:hAnsi="Calibri"/>
          <w:b/>
          <w:sz w:val="22"/>
        </w:rPr>
        <w:t xml:space="preserve">Ms Lan: </w:t>
      </w:r>
      <w:r>
        <w:rPr>
          <w:rFonts w:ascii="Calibri" w:hAnsi="Calibri"/>
          <w:sz w:val="22"/>
        </w:rPr>
        <w:t xml:space="preserve">Good, no surprises on the meter then.  </w:t>
      </w:r>
      <w:r>
        <w:rPr>
          <w:rFonts w:ascii="Calibri" w:hAnsi="Calibri"/>
          <w:i/>
          <w:sz w:val="22"/>
        </w:rPr>
        <w:t>Tốt, vậy đồng hồ tính tiền không bất ngờ gì.</w:t>
      </w:r>
    </w:p>
    <w:p>
      <w:pPr>
        <w:spacing w:after="160" w:line="312" w:lineRule="auto"/>
      </w:pPr>
      <w:r>
        <w:rPr>
          <w:rFonts w:ascii="Calibri" w:hAnsi="Calibri"/>
          <w:b/>
          <w:sz w:val="22"/>
        </w:rPr>
        <w:t xml:space="preserve">Mr Baldwin: </w:t>
      </w:r>
      <w:r>
        <w:rPr>
          <w:rFonts w:ascii="Calibri" w:hAnsi="Calibri"/>
          <w:sz w:val="22"/>
        </w:rPr>
        <w:t xml:space="preserve">Can you check if this taxi accepts pets on board?  </w:t>
      </w:r>
      <w:r>
        <w:rPr>
          <w:rFonts w:ascii="Calibri" w:hAnsi="Calibri"/>
          <w:i/>
          <w:sz w:val="22"/>
        </w:rPr>
        <w:t>Bạn kiểm tra giúp taxi này có nhận chở thú cưng không được không?</w:t>
      </w:r>
    </w:p>
    <w:p>
      <w:pPr>
        <w:spacing w:after="160" w:line="312" w:lineRule="auto"/>
      </w:pPr>
      <w:r>
        <w:rPr>
          <w:rFonts w:ascii="Calibri" w:hAnsi="Calibri"/>
          <w:b/>
          <w:sz w:val="22"/>
        </w:rPr>
        <w:t xml:space="preserve">Ms Lan: </w:t>
      </w:r>
      <w:r>
        <w:rPr>
          <w:rFonts w:ascii="Calibri" w:hAnsi="Calibri"/>
          <w:sz w:val="22"/>
        </w:rPr>
        <w:t xml:space="preserve">Yes, small pets are allowed in a carrier.  </w:t>
      </w:r>
      <w:r>
        <w:rPr>
          <w:rFonts w:ascii="Calibri" w:hAnsi="Calibri"/>
          <w:i/>
          <w:sz w:val="22"/>
        </w:rPr>
        <w:t>Được, thú cưng nhỏ được chở nếu có lồng.</w:t>
      </w:r>
    </w:p>
    <w:p>
      <w:pPr>
        <w:spacing w:after="160" w:line="312" w:lineRule="auto"/>
      </w:pPr>
      <w:r>
        <w:rPr>
          <w:rFonts w:ascii="Calibri" w:hAnsi="Calibri"/>
          <w:b/>
          <w:sz w:val="22"/>
        </w:rPr>
        <w:t xml:space="preserve">Mr Baldwin: </w:t>
      </w:r>
      <w:r>
        <w:rPr>
          <w:rFonts w:ascii="Calibri" w:hAnsi="Calibri"/>
          <w:sz w:val="22"/>
        </w:rPr>
        <w:t xml:space="preserve">Good, I will bring the carrier then.  </w:t>
      </w:r>
      <w:r>
        <w:rPr>
          <w:rFonts w:ascii="Calibri" w:hAnsi="Calibri"/>
          <w:i/>
          <w:sz w:val="22"/>
        </w:rPr>
        <w:t>Tốt, vậy tôi mang lồng theo.</w:t>
      </w:r>
    </w:p>
    <w:p>
      <w:pPr>
        <w:spacing w:after="160" w:line="312" w:lineRule="auto"/>
      </w:pPr>
      <w:r>
        <w:rPr>
          <w:rFonts w:ascii="Calibri" w:hAnsi="Calibri"/>
          <w:b/>
          <w:sz w:val="22"/>
        </w:rPr>
        <w:t xml:space="preserve">Ms Lan: </w:t>
      </w:r>
      <w:r>
        <w:rPr>
          <w:rFonts w:ascii="Calibri" w:hAnsi="Calibri"/>
          <w:sz w:val="22"/>
        </w:rPr>
        <w:t xml:space="preserve">Can you check if this ride is shared or private?  </w:t>
      </w:r>
      <w:r>
        <w:rPr>
          <w:rFonts w:ascii="Calibri" w:hAnsi="Calibri"/>
          <w:i/>
          <w:sz w:val="22"/>
        </w:rPr>
        <w:t>Anh kiểm tra giúp chuyến đi này là đi chung hay riêng được không?</w:t>
      </w:r>
    </w:p>
    <w:p>
      <w:pPr>
        <w:spacing w:after="160" w:line="312" w:lineRule="auto"/>
      </w:pPr>
      <w:r>
        <w:rPr>
          <w:rFonts w:ascii="Calibri" w:hAnsi="Calibri"/>
          <w:b/>
          <w:sz w:val="22"/>
        </w:rPr>
        <w:t xml:space="preserve">Mr Baldwin: </w:t>
      </w:r>
      <w:r>
        <w:rPr>
          <w:rFonts w:ascii="Calibri" w:hAnsi="Calibri"/>
          <w:sz w:val="22"/>
        </w:rPr>
        <w:t xml:space="preserve">Yes, it is booked as a private ride.  </w:t>
      </w:r>
      <w:r>
        <w:rPr>
          <w:rFonts w:ascii="Calibri" w:hAnsi="Calibri"/>
          <w:i/>
          <w:sz w:val="22"/>
        </w:rPr>
        <w:t>Được, đây là chuyến đặt riêng.</w:t>
      </w:r>
    </w:p>
    <w:p>
      <w:pPr>
        <w:spacing w:after="160" w:line="312" w:lineRule="auto"/>
      </w:pPr>
      <w:r>
        <w:rPr>
          <w:rFonts w:ascii="Calibri" w:hAnsi="Calibri"/>
          <w:b/>
          <w:sz w:val="22"/>
        </w:rPr>
        <w:t xml:space="preserve">Ms Lan: </w:t>
      </w:r>
      <w:r>
        <w:rPr>
          <w:rFonts w:ascii="Calibri" w:hAnsi="Calibri"/>
          <w:sz w:val="22"/>
        </w:rPr>
        <w:t xml:space="preserve">Good, more comfortable that way then.  </w:t>
      </w:r>
      <w:r>
        <w:rPr>
          <w:rFonts w:ascii="Calibri" w:hAnsi="Calibri"/>
          <w:i/>
          <w:sz w:val="22"/>
        </w:rPr>
        <w:t>Tốt, vậy thoải mái hơn nhiều.</w:t>
      </w:r>
    </w:p>
    <w:p>
      <w:pPr>
        <w:spacing w:after="160" w:line="312" w:lineRule="auto"/>
      </w:pPr>
      <w:r>
        <w:rPr>
          <w:rFonts w:ascii="Calibri" w:hAnsi="Calibri"/>
          <w:b/>
          <w:sz w:val="22"/>
        </w:rPr>
        <w:t xml:space="preserve">Mr Baldwin: </w:t>
      </w:r>
      <w:r>
        <w:rPr>
          <w:rFonts w:ascii="Calibri" w:hAnsi="Calibri"/>
          <w:sz w:val="22"/>
        </w:rPr>
        <w:t xml:space="preserve">Can you check if the driver's plate number matches the app?  </w:t>
      </w:r>
      <w:r>
        <w:rPr>
          <w:rFonts w:ascii="Calibri" w:hAnsi="Calibri"/>
          <w:i/>
          <w:sz w:val="22"/>
        </w:rPr>
        <w:t>Bạn kiểm tra giúp biển số tài xế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the plate number matches exactly.  </w:t>
      </w:r>
      <w:r>
        <w:rPr>
          <w:rFonts w:ascii="Calibri" w:hAnsi="Calibri"/>
          <w:i/>
          <w:sz w:val="22"/>
        </w:rPr>
        <w:t>Được, biển số khớp chính xác.</w:t>
      </w:r>
    </w:p>
    <w:p>
      <w:pPr>
        <w:spacing w:after="160" w:line="312" w:lineRule="auto"/>
      </w:pPr>
      <w:r>
        <w:rPr>
          <w:rFonts w:ascii="Calibri" w:hAnsi="Calibri"/>
          <w:b/>
          <w:sz w:val="22"/>
        </w:rPr>
        <w:t xml:space="preserve">Mr Baldwin: </w:t>
      </w:r>
      <w:r>
        <w:rPr>
          <w:rFonts w:ascii="Calibri" w:hAnsi="Calibri"/>
          <w:sz w:val="22"/>
        </w:rPr>
        <w:t xml:space="preserve">Good, safe to get in then.  </w:t>
      </w:r>
      <w:r>
        <w:rPr>
          <w:rFonts w:ascii="Calibri" w:hAnsi="Calibri"/>
          <w:i/>
          <w:sz w:val="22"/>
        </w:rPr>
        <w:t>Tốt, vậy lên xe an toàn.</w:t>
      </w:r>
    </w:p>
    <w:p>
      <w:pPr>
        <w:spacing w:after="160" w:line="312" w:lineRule="auto"/>
      </w:pPr>
      <w:r>
        <w:rPr>
          <w:rFonts w:ascii="Calibri" w:hAnsi="Calibri"/>
          <w:b/>
          <w:sz w:val="22"/>
        </w:rPr>
        <w:t xml:space="preserve">Ms Lan: </w:t>
      </w:r>
      <w:r>
        <w:rPr>
          <w:rFonts w:ascii="Calibri" w:hAnsi="Calibri"/>
          <w:sz w:val="22"/>
        </w:rPr>
        <w:t xml:space="preserve">Can you check if this booking includes a return trip?  </w:t>
      </w:r>
      <w:r>
        <w:rPr>
          <w:rFonts w:ascii="Calibri" w:hAnsi="Calibri"/>
          <w:i/>
          <w:sz w:val="22"/>
        </w:rPr>
        <w:t>Anh kiểm tra giúp đặt xe này có bao gồm chuyến về không được không?</w:t>
      </w:r>
    </w:p>
    <w:p>
      <w:pPr>
        <w:spacing w:after="160" w:line="312" w:lineRule="auto"/>
      </w:pPr>
      <w:r>
        <w:rPr>
          <w:rFonts w:ascii="Calibri" w:hAnsi="Calibri"/>
          <w:b/>
          <w:sz w:val="22"/>
        </w:rPr>
        <w:t xml:space="preserve">Mr Baldwin: </w:t>
      </w:r>
      <w:r>
        <w:rPr>
          <w:rFonts w:ascii="Calibri" w:hAnsi="Calibri"/>
          <w:sz w:val="22"/>
        </w:rPr>
        <w:t xml:space="preserve">No, this booking is only for one way.  </w:t>
      </w:r>
      <w:r>
        <w:rPr>
          <w:rFonts w:ascii="Calibri" w:hAnsi="Calibri"/>
          <w:i/>
          <w:sz w:val="22"/>
        </w:rPr>
        <w:t>Không, đặt xe này chỉ cho một chiều thôi.</w:t>
      </w:r>
    </w:p>
    <w:p>
      <w:pPr>
        <w:spacing w:after="160" w:line="312" w:lineRule="auto"/>
      </w:pPr>
      <w:r>
        <w:rPr>
          <w:rFonts w:ascii="Calibri" w:hAnsi="Calibri"/>
          <w:b/>
          <w:sz w:val="22"/>
        </w:rPr>
        <w:t xml:space="preserve">Ms Lan: </w:t>
      </w:r>
      <w:r>
        <w:rPr>
          <w:rFonts w:ascii="Calibri" w:hAnsi="Calibri"/>
          <w:sz w:val="22"/>
        </w:rPr>
        <w:t xml:space="preserve">Good to know, I will book the return separately.  </w:t>
      </w:r>
      <w:r>
        <w:rPr>
          <w:rFonts w:ascii="Calibri" w:hAnsi="Calibri"/>
          <w:i/>
          <w:sz w:val="22"/>
        </w:rPr>
        <w:t>Biết vậy tốt rồi, tôi đặt riêng chuyến về.</w:t>
      </w:r>
    </w:p>
    <w:p>
      <w:pPr>
        <w:spacing w:after="160" w:line="312" w:lineRule="auto"/>
      </w:pPr>
      <w:r>
        <w:rPr>
          <w:rFonts w:ascii="Calibri" w:hAnsi="Calibri"/>
          <w:b/>
          <w:sz w:val="22"/>
        </w:rPr>
        <w:t xml:space="preserve">Mr Baldwin: </w:t>
      </w:r>
      <w:r>
        <w:rPr>
          <w:rFonts w:ascii="Calibri" w:hAnsi="Calibri"/>
          <w:sz w:val="22"/>
        </w:rPr>
        <w:t xml:space="preserve">Can you check if the car has working air conditioning?  </w:t>
      </w:r>
      <w:r>
        <w:rPr>
          <w:rFonts w:ascii="Calibri" w:hAnsi="Calibri"/>
          <w:i/>
          <w:sz w:val="22"/>
        </w:rPr>
        <w:t>Bạn kiểm tra giúp xe có máy lạnh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is already nice and cool inside.  </w:t>
      </w:r>
      <w:r>
        <w:rPr>
          <w:rFonts w:ascii="Calibri" w:hAnsi="Calibri"/>
          <w:i/>
          <w:sz w:val="22"/>
        </w:rPr>
        <w:t>Được, bên trong đã mát mẻ rồi.</w:t>
      </w:r>
    </w:p>
    <w:p>
      <w:pPr>
        <w:spacing w:after="160" w:line="312" w:lineRule="auto"/>
      </w:pPr>
      <w:r>
        <w:rPr>
          <w:rFonts w:ascii="Calibri" w:hAnsi="Calibri"/>
          <w:b/>
          <w:sz w:val="22"/>
        </w:rPr>
        <w:t xml:space="preserve">Mr Baldwin: </w:t>
      </w:r>
      <w:r>
        <w:rPr>
          <w:rFonts w:ascii="Calibri" w:hAnsi="Calibri"/>
          <w:sz w:val="22"/>
        </w:rPr>
        <w:t xml:space="preserve">Good, a relief after standing in the sun.  </w:t>
      </w:r>
      <w:r>
        <w:rPr>
          <w:rFonts w:ascii="Calibri" w:hAnsi="Calibri"/>
          <w:i/>
          <w:sz w:val="22"/>
        </w:rPr>
        <w:t>Tốt, đỡ khổ sau khi đứng ngoài nắng.</w:t>
      </w:r>
    </w:p>
    <w:p>
      <w:pPr>
        <w:spacing w:after="160" w:line="312" w:lineRule="auto"/>
      </w:pPr>
      <w:r>
        <w:rPr>
          <w:rFonts w:ascii="Calibri" w:hAnsi="Calibri"/>
          <w:b/>
          <w:sz w:val="22"/>
        </w:rPr>
        <w:t xml:space="preserve">Ms Lan: </w:t>
      </w:r>
      <w:r>
        <w:rPr>
          <w:rFonts w:ascii="Calibri" w:hAnsi="Calibri"/>
          <w:sz w:val="22"/>
        </w:rPr>
        <w:t xml:space="preserve">Can you check if a receipt will be emailed after this ride?  </w:t>
      </w:r>
      <w:r>
        <w:rPr>
          <w:rFonts w:ascii="Calibri" w:hAnsi="Calibri"/>
          <w:i/>
          <w:sz w:val="22"/>
        </w:rPr>
        <w:t>Anh kiểm tra giúp sau chuyến này có gửi hóa đơn qua email không được không?</w:t>
      </w:r>
    </w:p>
    <w:p>
      <w:pPr>
        <w:spacing w:after="160" w:line="312" w:lineRule="auto"/>
      </w:pPr>
      <w:r>
        <w:rPr>
          <w:rFonts w:ascii="Calibri" w:hAnsi="Calibri"/>
          <w:b/>
          <w:sz w:val="22"/>
        </w:rPr>
        <w:t xml:space="preserve">Mr Baldwin: </w:t>
      </w:r>
      <w:r>
        <w:rPr>
          <w:rFonts w:ascii="Calibri" w:hAnsi="Calibri"/>
          <w:sz w:val="22"/>
        </w:rPr>
        <w:t xml:space="preserve">Yes, it is sent automatically after the trip.  </w:t>
      </w:r>
      <w:r>
        <w:rPr>
          <w:rFonts w:ascii="Calibri" w:hAnsi="Calibri"/>
          <w:i/>
          <w:sz w:val="22"/>
        </w:rPr>
        <w:t>Được, tự động gửi sau khi kết thúc chuyến đi.</w:t>
      </w:r>
    </w:p>
    <w:p>
      <w:pPr>
        <w:spacing w:after="160" w:line="312" w:lineRule="auto"/>
      </w:pPr>
      <w:r>
        <w:rPr>
          <w:rFonts w:ascii="Calibri" w:hAnsi="Calibri"/>
          <w:b/>
          <w:sz w:val="22"/>
        </w:rPr>
        <w:t xml:space="preserve">Ms Lan: </w:t>
      </w:r>
      <w:r>
        <w:rPr>
          <w:rFonts w:ascii="Calibri" w:hAnsi="Calibri"/>
          <w:sz w:val="22"/>
        </w:rPr>
        <w:t xml:space="preserve">Good, I will forward it to my accountant.  </w:t>
      </w:r>
      <w:r>
        <w:rPr>
          <w:rFonts w:ascii="Calibri" w:hAnsi="Calibri"/>
          <w:i/>
          <w:sz w:val="22"/>
        </w:rPr>
        <w:t>Tốt, tôi chuyển nó cho kế toán của tôi.</w:t>
      </w:r>
    </w:p>
    <w:p>
      <w:pPr>
        <w:spacing w:after="160" w:line="312" w:lineRule="auto"/>
      </w:pPr>
      <w:r>
        <w:rPr>
          <w:rFonts w:ascii="Calibri" w:hAnsi="Calibri"/>
          <w:b/>
          <w:sz w:val="22"/>
        </w:rPr>
        <w:t xml:space="preserve">Mr Baldwin: </w:t>
      </w:r>
      <w:r>
        <w:rPr>
          <w:rFonts w:ascii="Calibri" w:hAnsi="Calibri"/>
          <w:sz w:val="22"/>
        </w:rPr>
        <w:t xml:space="preserve">Can you check if the driver is nearby yet?  </w:t>
      </w:r>
      <w:r>
        <w:rPr>
          <w:rFonts w:ascii="Calibri" w:hAnsi="Calibri"/>
          <w:i/>
          <w:sz w:val="22"/>
        </w:rPr>
        <w:t>Bạn kiểm tra giúp tài xế đã tới gần chưa được không?</w:t>
      </w:r>
    </w:p>
    <w:p>
      <w:pPr>
        <w:spacing w:after="160" w:line="312" w:lineRule="auto"/>
      </w:pPr>
      <w:r>
        <w:rPr>
          <w:rFonts w:ascii="Calibri" w:hAnsi="Calibri"/>
          <w:b/>
          <w:sz w:val="22"/>
        </w:rPr>
        <w:t xml:space="preserve">Ms Lan: </w:t>
      </w:r>
      <w:r>
        <w:rPr>
          <w:rFonts w:ascii="Calibri" w:hAnsi="Calibri"/>
          <w:sz w:val="22"/>
        </w:rPr>
        <w:t xml:space="preserve">Yes, he is only two minutes away now.  </w:t>
      </w:r>
      <w:r>
        <w:rPr>
          <w:rFonts w:ascii="Calibri" w:hAnsi="Calibri"/>
          <w:i/>
          <w:sz w:val="22"/>
        </w:rPr>
        <w:t>Được, giờ anh ấy chỉ còn cách hai phút.</w:t>
      </w:r>
    </w:p>
    <w:p>
      <w:pPr>
        <w:spacing w:after="160" w:line="312" w:lineRule="auto"/>
      </w:pPr>
      <w:r>
        <w:rPr>
          <w:rFonts w:ascii="Calibri" w:hAnsi="Calibri"/>
          <w:b/>
          <w:sz w:val="22"/>
        </w:rPr>
        <w:t xml:space="preserve">Mr Baldwin: </w:t>
      </w:r>
      <w:r>
        <w:rPr>
          <w:rFonts w:ascii="Calibri" w:hAnsi="Calibri"/>
          <w:sz w:val="22"/>
        </w:rPr>
        <w:t xml:space="preserve">Good, we should head down now then.  </w:t>
      </w:r>
      <w:r>
        <w:rPr>
          <w:rFonts w:ascii="Calibri" w:hAnsi="Calibri"/>
          <w:i/>
          <w:sz w:val="22"/>
        </w:rPr>
        <w:t>Tốt, vậy mình xuống dưới ngay.</w:t>
      </w:r>
    </w:p>
    <w:p>
      <w:pPr>
        <w:spacing w:after="160" w:line="312" w:lineRule="auto"/>
      </w:pPr>
      <w:r>
        <w:rPr>
          <w:rFonts w:ascii="Calibri" w:hAnsi="Calibri"/>
          <w:b/>
          <w:sz w:val="22"/>
        </w:rPr>
        <w:t xml:space="preserve">Ms Lan: </w:t>
      </w:r>
      <w:r>
        <w:rPr>
          <w:rFonts w:ascii="Calibri" w:hAnsi="Calibri"/>
          <w:sz w:val="22"/>
        </w:rPr>
        <w:t xml:space="preserve">Can you check if the fare changes during rush hour?  </w:t>
      </w:r>
      <w:r>
        <w:rPr>
          <w:rFonts w:ascii="Calibri" w:hAnsi="Calibri"/>
          <w:i/>
          <w:sz w:val="22"/>
        </w:rPr>
        <w:t>Anh kiểm tra giúp giá cước có đổi vào giờ cao điểm không được không?</w:t>
      </w:r>
    </w:p>
    <w:p>
      <w:pPr>
        <w:spacing w:after="160" w:line="312" w:lineRule="auto"/>
      </w:pPr>
      <w:r>
        <w:rPr>
          <w:rFonts w:ascii="Calibri" w:hAnsi="Calibri"/>
          <w:b/>
          <w:sz w:val="22"/>
        </w:rPr>
        <w:t xml:space="preserve">Mr Baldwin: </w:t>
      </w:r>
      <w:r>
        <w:rPr>
          <w:rFonts w:ascii="Calibri" w:hAnsi="Calibri"/>
          <w:sz w:val="22"/>
        </w:rPr>
        <w:t xml:space="preserve">Yes, it can rise a little during peak times.  </w:t>
      </w:r>
      <w:r>
        <w:rPr>
          <w:rFonts w:ascii="Calibri" w:hAnsi="Calibri"/>
          <w:i/>
          <w:sz w:val="22"/>
        </w:rPr>
        <w:t>Được, có thể tăng chút vào giờ cao điểm.</w:t>
      </w:r>
    </w:p>
    <w:p>
      <w:pPr>
        <w:spacing w:after="160" w:line="312" w:lineRule="auto"/>
      </w:pPr>
      <w:r>
        <w:rPr>
          <w:rFonts w:ascii="Calibri" w:hAnsi="Calibri"/>
          <w:b/>
          <w:sz w:val="22"/>
        </w:rPr>
        <w:t xml:space="preserve">Ms Lan: </w:t>
      </w:r>
      <w:r>
        <w:rPr>
          <w:rFonts w:ascii="Calibri" w:hAnsi="Calibri"/>
          <w:sz w:val="22"/>
        </w:rPr>
        <w:t xml:space="preserve">Good to know, let us book now instead.  </w:t>
      </w:r>
      <w:r>
        <w:rPr>
          <w:rFonts w:ascii="Calibri" w:hAnsi="Calibri"/>
          <w:i/>
          <w:sz w:val="22"/>
        </w:rPr>
        <w:t>Biết vậy tốt rồi, mình đặt xe ngay bây giờ thay vào.</w:t>
      </w:r>
    </w:p>
    <w:p>
      <w:pPr>
        <w:spacing w:after="160" w:line="312" w:lineRule="auto"/>
      </w:pPr>
      <w:r>
        <w:rPr>
          <w:rFonts w:ascii="Calibri" w:hAnsi="Calibri"/>
          <w:b/>
          <w:sz w:val="22"/>
        </w:rPr>
        <w:t xml:space="preserve">Mr Baldwin: </w:t>
      </w:r>
      <w:r>
        <w:rPr>
          <w:rFonts w:ascii="Calibri" w:hAnsi="Calibri"/>
          <w:sz w:val="22"/>
        </w:rPr>
        <w:t xml:space="preserve">Can you check if this app accepts foreign cards?  </w:t>
      </w:r>
      <w:r>
        <w:rPr>
          <w:rFonts w:ascii="Calibri" w:hAnsi="Calibri"/>
          <w:i/>
          <w:sz w:val="22"/>
        </w:rPr>
        <w:t>Bạn kiểm tra giúp ứng dụng này có nhận thẻ nước ngoài không được không?</w:t>
      </w:r>
    </w:p>
    <w:p>
      <w:pPr>
        <w:spacing w:after="160" w:line="312" w:lineRule="auto"/>
      </w:pPr>
      <w:r>
        <w:rPr>
          <w:rFonts w:ascii="Calibri" w:hAnsi="Calibri"/>
          <w:b/>
          <w:sz w:val="22"/>
        </w:rPr>
        <w:t xml:space="preserve">Ms Lan: </w:t>
      </w:r>
      <w:r>
        <w:rPr>
          <w:rFonts w:ascii="Calibri" w:hAnsi="Calibri"/>
          <w:sz w:val="22"/>
        </w:rPr>
        <w:t xml:space="preserve">Yes, foreign cards work without any issue.  </w:t>
      </w:r>
      <w:r>
        <w:rPr>
          <w:rFonts w:ascii="Calibri" w:hAnsi="Calibri"/>
          <w:i/>
          <w:sz w:val="22"/>
        </w:rPr>
        <w:t>Được, thẻ nước ngoài dùng được không vấn đề gì.</w:t>
      </w:r>
    </w:p>
    <w:p>
      <w:pPr>
        <w:spacing w:after="160" w:line="312" w:lineRule="auto"/>
      </w:pPr>
      <w:r>
        <w:rPr>
          <w:rFonts w:ascii="Calibri" w:hAnsi="Calibri"/>
          <w:b/>
          <w:sz w:val="22"/>
        </w:rPr>
        <w:t xml:space="preserve">Mr Baldwin: </w:t>
      </w:r>
      <w:r>
        <w:rPr>
          <w:rFonts w:ascii="Calibri" w:hAnsi="Calibri"/>
          <w:sz w:val="22"/>
        </w:rPr>
        <w:t xml:space="preserve">Good, I will use my travel card then.  </w:t>
      </w:r>
      <w:r>
        <w:rPr>
          <w:rFonts w:ascii="Calibri" w:hAnsi="Calibri"/>
          <w:i/>
          <w:sz w:val="22"/>
        </w:rPr>
        <w:t>Tốt, vậy tôi dùng thẻ du lịch.</w:t>
      </w:r>
    </w:p>
    <w:p>
      <w:pPr>
        <w:spacing w:after="160" w:line="312" w:lineRule="auto"/>
      </w:pPr>
      <w:r>
        <w:rPr>
          <w:rFonts w:ascii="Calibri" w:hAnsi="Calibri"/>
          <w:b/>
          <w:sz w:val="22"/>
        </w:rPr>
        <w:t xml:space="preserve">Ms Lan: </w:t>
      </w:r>
      <w:r>
        <w:rPr>
          <w:rFonts w:ascii="Calibri" w:hAnsi="Calibri"/>
          <w:sz w:val="22"/>
        </w:rPr>
        <w:t xml:space="preserve">Can you check if this ride can be scheduled for later tonight?  </w:t>
      </w:r>
      <w:r>
        <w:rPr>
          <w:rFonts w:ascii="Calibri" w:hAnsi="Calibri"/>
          <w:i/>
          <w:sz w:val="22"/>
        </w:rPr>
        <w:t>Anh kiểm tra giúp chuyến này có đặt trước cho tối nay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schedule it up to a week ahead.  </w:t>
      </w:r>
      <w:r>
        <w:rPr>
          <w:rFonts w:ascii="Calibri" w:hAnsi="Calibri"/>
          <w:i/>
          <w:sz w:val="22"/>
        </w:rPr>
        <w:t>Được, có thể đặt trước tới một tuần.</w:t>
      </w:r>
    </w:p>
    <w:p>
      <w:pPr>
        <w:spacing w:after="160" w:line="312" w:lineRule="auto"/>
      </w:pPr>
      <w:r>
        <w:rPr>
          <w:rFonts w:ascii="Calibri" w:hAnsi="Calibri"/>
          <w:b/>
          <w:sz w:val="22"/>
        </w:rPr>
        <w:t xml:space="preserve">Ms Lan: </w:t>
      </w:r>
      <w:r>
        <w:rPr>
          <w:rFonts w:ascii="Calibri" w:hAnsi="Calibri"/>
          <w:sz w:val="22"/>
        </w:rPr>
        <w:t xml:space="preserve">Good, I will schedule it for eight then.  </w:t>
      </w:r>
      <w:r>
        <w:rPr>
          <w:rFonts w:ascii="Calibri" w:hAnsi="Calibri"/>
          <w:i/>
          <w:sz w:val="22"/>
        </w:rPr>
        <w:t>Tốt, vậy tôi đặt cho tám giờ.</w:t>
      </w:r>
    </w:p>
    <w:p>
      <w:pPr>
        <w:spacing w:after="160" w:line="312" w:lineRule="auto"/>
      </w:pPr>
      <w:r>
        <w:rPr>
          <w:rFonts w:ascii="Calibri" w:hAnsi="Calibri"/>
          <w:b/>
          <w:sz w:val="22"/>
        </w:rPr>
        <w:t xml:space="preserve">Mr Baldwin: </w:t>
      </w:r>
      <w:r>
        <w:rPr>
          <w:rFonts w:ascii="Calibri" w:hAnsi="Calibri"/>
          <w:sz w:val="22"/>
        </w:rPr>
        <w:t xml:space="preserve">Can you check if the driver speaks any English?  </w:t>
      </w:r>
      <w:r>
        <w:rPr>
          <w:rFonts w:ascii="Calibri" w:hAnsi="Calibri"/>
          <w:i/>
          <w:sz w:val="22"/>
        </w:rPr>
        <w:t>Bạn kiểm tra giúp tài xế có nói được tiếng Anh không được không?</w:t>
      </w:r>
    </w:p>
    <w:p>
      <w:pPr>
        <w:spacing w:after="160" w:line="312" w:lineRule="auto"/>
      </w:pPr>
      <w:r>
        <w:rPr>
          <w:rFonts w:ascii="Calibri" w:hAnsi="Calibri"/>
          <w:b/>
          <w:sz w:val="22"/>
        </w:rPr>
        <w:t xml:space="preserve">Ms Lan: </w:t>
      </w:r>
      <w:r>
        <w:rPr>
          <w:rFonts w:ascii="Calibri" w:hAnsi="Calibri"/>
          <w:sz w:val="22"/>
        </w:rPr>
        <w:t xml:space="preserve">Yes, his profile mentions basic English.  </w:t>
      </w:r>
      <w:r>
        <w:rPr>
          <w:rFonts w:ascii="Calibri" w:hAnsi="Calibri"/>
          <w:i/>
          <w:sz w:val="22"/>
        </w:rPr>
        <w:t>Được, hồ sơ ghi biết tiếng Anh cơ bản.</w:t>
      </w:r>
    </w:p>
    <w:p>
      <w:pPr>
        <w:spacing w:after="160" w:line="312" w:lineRule="auto"/>
      </w:pPr>
      <w:r>
        <w:rPr>
          <w:rFonts w:ascii="Calibri" w:hAnsi="Calibri"/>
          <w:b/>
          <w:sz w:val="22"/>
        </w:rPr>
        <w:t xml:space="preserve">Mr Baldwin: </w:t>
      </w:r>
      <w:r>
        <w:rPr>
          <w:rFonts w:ascii="Calibri" w:hAnsi="Calibri"/>
          <w:sz w:val="22"/>
        </w:rPr>
        <w:t xml:space="preserve">Good, that should help our guest then.  </w:t>
      </w:r>
      <w:r>
        <w:rPr>
          <w:rFonts w:ascii="Calibri" w:hAnsi="Calibri"/>
          <w:i/>
          <w:sz w:val="22"/>
        </w:rPr>
        <w:t>Tốt, vậy sẽ giúp ích cho khách của mình.</w:t>
      </w:r>
    </w:p>
    <w:p>
      <w:pPr>
        <w:spacing w:after="160" w:line="312" w:lineRule="auto"/>
      </w:pPr>
      <w:r>
        <w:rPr>
          <w:rFonts w:ascii="Calibri" w:hAnsi="Calibri"/>
          <w:b/>
          <w:sz w:val="22"/>
        </w:rPr>
        <w:t xml:space="preserve">Ms Lan: </w:t>
      </w:r>
      <w:r>
        <w:rPr>
          <w:rFonts w:ascii="Calibri" w:hAnsi="Calibri"/>
          <w:sz w:val="22"/>
        </w:rPr>
        <w:t xml:space="preserve">Can you check if the car is a sedan or a larger vehicle?  </w:t>
      </w:r>
      <w:r>
        <w:rPr>
          <w:rFonts w:ascii="Calibri" w:hAnsi="Calibri"/>
          <w:i/>
          <w:sz w:val="22"/>
        </w:rPr>
        <w:t>Anh kiểm tra giúp xe là sedan hay xe lớn hơn được không?</w:t>
      </w:r>
    </w:p>
    <w:p>
      <w:pPr>
        <w:spacing w:after="160" w:line="312" w:lineRule="auto"/>
      </w:pPr>
      <w:r>
        <w:rPr>
          <w:rFonts w:ascii="Calibri" w:hAnsi="Calibri"/>
          <w:b/>
          <w:sz w:val="22"/>
        </w:rPr>
        <w:t xml:space="preserve">Mr Baldwin: </w:t>
      </w:r>
      <w:r>
        <w:rPr>
          <w:rFonts w:ascii="Calibri" w:hAnsi="Calibri"/>
          <w:sz w:val="22"/>
        </w:rPr>
        <w:t xml:space="preserve">Yes, it is a larger seven-seater vehicle.  </w:t>
      </w:r>
      <w:r>
        <w:rPr>
          <w:rFonts w:ascii="Calibri" w:hAnsi="Calibri"/>
          <w:i/>
          <w:sz w:val="22"/>
        </w:rPr>
        <w:t>Được, đây là xe lớn bảy chỗ.</w:t>
      </w:r>
    </w:p>
    <w:p>
      <w:pPr>
        <w:spacing w:after="160" w:line="312" w:lineRule="auto"/>
      </w:pPr>
      <w:r>
        <w:rPr>
          <w:rFonts w:ascii="Calibri" w:hAnsi="Calibri"/>
          <w:b/>
          <w:sz w:val="22"/>
        </w:rPr>
        <w:t xml:space="preserve">Ms Lan: </w:t>
      </w:r>
      <w:r>
        <w:rPr>
          <w:rFonts w:ascii="Calibri" w:hAnsi="Calibri"/>
          <w:sz w:val="22"/>
        </w:rPr>
        <w:t xml:space="preserve">Great, plenty of room for everyone then.  </w:t>
      </w:r>
      <w:r>
        <w:rPr>
          <w:rFonts w:ascii="Calibri" w:hAnsi="Calibri"/>
          <w:i/>
          <w:sz w:val="22"/>
        </w:rPr>
        <w:t>Tuyệt, vậy đủ chỗ cho mọi người.</w:t>
      </w:r>
    </w:p>
    <w:p>
      <w:pPr>
        <w:spacing w:after="160" w:line="312" w:lineRule="auto"/>
      </w:pPr>
      <w:r>
        <w:rPr>
          <w:rFonts w:ascii="Calibri" w:hAnsi="Calibri"/>
          <w:b/>
          <w:sz w:val="22"/>
        </w:rPr>
        <w:t xml:space="preserve">Mr Baldwin: </w:t>
      </w:r>
      <w:r>
        <w:rPr>
          <w:rFonts w:ascii="Calibri" w:hAnsi="Calibri"/>
          <w:sz w:val="22"/>
        </w:rPr>
        <w:t xml:space="preserve">Can you check if this trip has a wait-time fee?  </w:t>
      </w:r>
      <w:r>
        <w:rPr>
          <w:rFonts w:ascii="Calibri" w:hAnsi="Calibri"/>
          <w:i/>
          <w:sz w:val="22"/>
        </w:rPr>
        <w:t>Bạn kiểm tra giúp chuyến này có tính phí chờ không được không?</w:t>
      </w:r>
    </w:p>
    <w:p>
      <w:pPr>
        <w:spacing w:after="160" w:line="312" w:lineRule="auto"/>
      </w:pPr>
      <w:r>
        <w:rPr>
          <w:rFonts w:ascii="Calibri" w:hAnsi="Calibri"/>
          <w:b/>
          <w:sz w:val="22"/>
        </w:rPr>
        <w:t xml:space="preserve">Ms Lan: </w:t>
      </w:r>
      <w:r>
        <w:rPr>
          <w:rFonts w:ascii="Calibri" w:hAnsi="Calibri"/>
          <w:sz w:val="22"/>
        </w:rPr>
        <w:t xml:space="preserve">Yes, waiting past five minutes adds a small fee.  </w:t>
      </w:r>
      <w:r>
        <w:rPr>
          <w:rFonts w:ascii="Calibri" w:hAnsi="Calibri"/>
          <w:i/>
          <w:sz w:val="22"/>
        </w:rPr>
        <w:t>Được, chờ quá năm phút sẽ tính thêm phí nhỏ.</w:t>
      </w:r>
    </w:p>
    <w:p>
      <w:pPr>
        <w:spacing w:after="160" w:line="312" w:lineRule="auto"/>
      </w:pPr>
      <w:r>
        <w:rPr>
          <w:rFonts w:ascii="Calibri" w:hAnsi="Calibri"/>
          <w:b/>
          <w:sz w:val="22"/>
        </w:rPr>
        <w:t xml:space="preserve">Mr Baldwin: </w:t>
      </w:r>
      <w:r>
        <w:rPr>
          <w:rFonts w:ascii="Calibri" w:hAnsi="Calibri"/>
          <w:sz w:val="22"/>
        </w:rPr>
        <w:t xml:space="preserve">Good, I will hurry down then.  </w:t>
      </w:r>
      <w:r>
        <w:rPr>
          <w:rFonts w:ascii="Calibri" w:hAnsi="Calibri"/>
          <w:i/>
          <w:sz w:val="22"/>
        </w:rPr>
        <w:t>Tốt, vậy tôi xuống nhanh đây.</w:t>
      </w:r>
    </w:p>
    <w:p>
      <w:pPr>
        <w:spacing w:after="160" w:line="312" w:lineRule="auto"/>
      </w:pPr>
      <w:r>
        <w:rPr>
          <w:rFonts w:ascii="Calibri" w:hAnsi="Calibri"/>
          <w:b/>
          <w:sz w:val="22"/>
        </w:rPr>
        <w:t xml:space="preserve">Ms Lan: </w:t>
      </w:r>
      <w:r>
        <w:rPr>
          <w:rFonts w:ascii="Calibri" w:hAnsi="Calibri"/>
          <w:sz w:val="22"/>
        </w:rPr>
        <w:t xml:space="preserve">Can you check if the driver can wait a few more minutes?  </w:t>
      </w:r>
      <w:r>
        <w:rPr>
          <w:rFonts w:ascii="Calibri" w:hAnsi="Calibri"/>
          <w:i/>
          <w:sz w:val="22"/>
        </w:rPr>
        <w:t>Anh kiểm tra giúp tài xế có đợi thêm vài phút được không được không?</w:t>
      </w:r>
    </w:p>
    <w:p>
      <w:pPr>
        <w:spacing w:after="160" w:line="312" w:lineRule="auto"/>
      </w:pPr>
      <w:r>
        <w:rPr>
          <w:rFonts w:ascii="Calibri" w:hAnsi="Calibri"/>
          <w:b/>
          <w:sz w:val="22"/>
        </w:rPr>
        <w:t xml:space="preserve">Mr Baldwin: </w:t>
      </w:r>
      <w:r>
        <w:rPr>
          <w:rFonts w:ascii="Calibri" w:hAnsi="Calibri"/>
          <w:sz w:val="22"/>
        </w:rPr>
        <w:t xml:space="preserve">Yes, he said he is happy to wait.  </w:t>
      </w:r>
      <w:r>
        <w:rPr>
          <w:rFonts w:ascii="Calibri" w:hAnsi="Calibri"/>
          <w:i/>
          <w:sz w:val="22"/>
        </w:rPr>
        <w:t>Được, anh ấy nói sẵn lòng chờ.</w:t>
      </w:r>
    </w:p>
    <w:p>
      <w:pPr>
        <w:spacing w:after="160" w:line="312" w:lineRule="auto"/>
      </w:pPr>
      <w:r>
        <w:rPr>
          <w:rFonts w:ascii="Calibri" w:hAnsi="Calibri"/>
          <w:b/>
          <w:sz w:val="22"/>
        </w:rPr>
        <w:t xml:space="preserve">Ms Lan: </w:t>
      </w:r>
      <w:r>
        <w:rPr>
          <w:rFonts w:ascii="Calibri" w:hAnsi="Calibri"/>
          <w:sz w:val="22"/>
        </w:rPr>
        <w:t xml:space="preserve">Good, I will grab my bag then.  </w:t>
      </w:r>
      <w:r>
        <w:rPr>
          <w:rFonts w:ascii="Calibri" w:hAnsi="Calibri"/>
          <w:i/>
          <w:sz w:val="22"/>
        </w:rPr>
        <w:t>Tốt, vậy tôi lấy túi ngay.</w:t>
      </w:r>
    </w:p>
    <w:p>
      <w:pPr>
        <w:spacing w:after="160" w:line="312" w:lineRule="auto"/>
      </w:pPr>
      <w:r>
        <w:rPr>
          <w:rFonts w:ascii="Calibri" w:hAnsi="Calibri"/>
          <w:b/>
          <w:sz w:val="22"/>
        </w:rPr>
        <w:t xml:space="preserve">Ms Lan: </w:t>
      </w:r>
      <w:r>
        <w:rPr>
          <w:rFonts w:ascii="Calibri" w:hAnsi="Calibri"/>
          <w:sz w:val="22"/>
        </w:rPr>
        <w:t xml:space="preserve">Can you check if this fare can be split between the two of us?  </w:t>
      </w:r>
      <w:r>
        <w:rPr>
          <w:rFonts w:ascii="Calibri" w:hAnsi="Calibri"/>
          <w:i/>
          <w:sz w:val="22"/>
        </w:rPr>
        <w:t>Anh kiểm tra giúp giá cước này có chia đôi cho hai mình được không được không?</w:t>
      </w:r>
    </w:p>
    <w:p>
      <w:pPr>
        <w:spacing w:after="160" w:line="312" w:lineRule="auto"/>
      </w:pPr>
      <w:r>
        <w:rPr>
          <w:rFonts w:ascii="Calibri" w:hAnsi="Calibri"/>
          <w:b/>
          <w:sz w:val="22"/>
        </w:rPr>
        <w:t xml:space="preserve">Mr Baldwin: </w:t>
      </w:r>
      <w:r>
        <w:rPr>
          <w:rFonts w:ascii="Calibri" w:hAnsi="Calibri"/>
          <w:sz w:val="22"/>
        </w:rPr>
        <w:t xml:space="preserve">Yes, the app has a split fare option built in.  </w:t>
      </w:r>
      <w:r>
        <w:rPr>
          <w:rFonts w:ascii="Calibri" w:hAnsi="Calibri"/>
          <w:i/>
          <w:sz w:val="22"/>
        </w:rPr>
        <w:t>Được, ứng dụng có sẵn tính năng chia tiền.</w:t>
      </w:r>
    </w:p>
    <w:p>
      <w:pPr>
        <w:spacing w:after="160" w:line="312" w:lineRule="auto"/>
      </w:pPr>
      <w:r>
        <w:rPr>
          <w:rFonts w:ascii="Calibri" w:hAnsi="Calibri"/>
          <w:b/>
          <w:sz w:val="22"/>
        </w:rPr>
        <w:t xml:space="preserve">Ms Lan: </w:t>
      </w:r>
      <w:r>
        <w:rPr>
          <w:rFonts w:ascii="Calibri" w:hAnsi="Calibri"/>
          <w:sz w:val="22"/>
        </w:rPr>
        <w:t xml:space="preserve">Good, that is fair for both of us.  </w:t>
      </w:r>
      <w:r>
        <w:rPr>
          <w:rFonts w:ascii="Calibri" w:hAnsi="Calibri"/>
          <w:i/>
          <w:sz w:val="22"/>
        </w:rPr>
        <w:t>Tốt, vậy công bằng cho cả hai mình.</w:t>
      </w:r>
    </w:p>
    <w:p>
      <w:pPr>
        <w:spacing w:after="160" w:line="312" w:lineRule="auto"/>
      </w:pPr>
      <w:r>
        <w:rPr>
          <w:rFonts w:ascii="Calibri" w:hAnsi="Calibri"/>
          <w:b/>
          <w:sz w:val="22"/>
        </w:rPr>
        <w:t xml:space="preserve">Mr Baldwin: </w:t>
      </w:r>
      <w:r>
        <w:rPr>
          <w:rFonts w:ascii="Calibri" w:hAnsi="Calibri"/>
          <w:sz w:val="22"/>
        </w:rPr>
        <w:t xml:space="preserve">Can you check if the driver just missed our turn?  </w:t>
      </w:r>
      <w:r>
        <w:rPr>
          <w:rFonts w:ascii="Calibri" w:hAnsi="Calibri"/>
          <w:i/>
          <w:sz w:val="22"/>
        </w:rPr>
        <w:t>Bạn kiểm tra giúp tài xế có vừa lỡ khúc quẹo của mình không được không?</w:t>
      </w:r>
    </w:p>
    <w:p>
      <w:pPr>
        <w:spacing w:after="160" w:line="312" w:lineRule="auto"/>
      </w:pPr>
      <w:r>
        <w:rPr>
          <w:rFonts w:ascii="Calibri" w:hAnsi="Calibri"/>
          <w:b/>
          <w:sz w:val="22"/>
        </w:rPr>
        <w:t xml:space="preserve">Ms Lan: </w:t>
      </w:r>
      <w:r>
        <w:rPr>
          <w:rFonts w:ascii="Calibri" w:hAnsi="Calibri"/>
          <w:sz w:val="22"/>
        </w:rPr>
        <w:t xml:space="preserve">Yes, I think he missed our turn just now.  </w:t>
      </w:r>
      <w:r>
        <w:rPr>
          <w:rFonts w:ascii="Calibri" w:hAnsi="Calibri"/>
          <w:i/>
          <w:sz w:val="22"/>
        </w:rPr>
        <w:t>Được, tôi nghĩ anh ấy vừa lỡ khúc quẹo của mình rồi.</w:t>
      </w:r>
    </w:p>
    <w:p>
      <w:pPr>
        <w:spacing w:after="160" w:line="312" w:lineRule="auto"/>
      </w:pPr>
      <w:r>
        <w:rPr>
          <w:rFonts w:ascii="Calibri" w:hAnsi="Calibri"/>
          <w:b/>
          <w:sz w:val="22"/>
        </w:rPr>
        <w:t xml:space="preserve">Mr Baldwin: </w:t>
      </w:r>
      <w:r>
        <w:rPr>
          <w:rFonts w:ascii="Calibri" w:hAnsi="Calibri"/>
          <w:sz w:val="22"/>
        </w:rPr>
        <w:t xml:space="preserve">Good thing you noticed, let us tell him now.  </w:t>
      </w:r>
      <w:r>
        <w:rPr>
          <w:rFonts w:ascii="Calibri" w:hAnsi="Calibri"/>
          <w:i/>
          <w:sz w:val="22"/>
        </w:rPr>
        <w:t>May mà bạn để ý, mình nói với anh ấy ngay.</w:t>
      </w:r>
    </w:p>
    <w:p>
      <w:pPr>
        <w:spacing w:after="160" w:line="312" w:lineRule="auto"/>
      </w:pPr>
      <w:r>
        <w:rPr>
          <w:rFonts w:ascii="Calibri" w:hAnsi="Calibri"/>
          <w:b/>
          <w:sz w:val="22"/>
        </w:rPr>
        <w:t xml:space="preserve">Ms Lan: </w:t>
      </w:r>
      <w:r>
        <w:rPr>
          <w:rFonts w:ascii="Calibri" w:hAnsi="Calibri"/>
          <w:sz w:val="22"/>
        </w:rPr>
        <w:t xml:space="preserve">Can you check if we can change the destination during this ride?  </w:t>
      </w:r>
      <w:r>
        <w:rPr>
          <w:rFonts w:ascii="Calibri" w:hAnsi="Calibri"/>
          <w:i/>
          <w:sz w:val="22"/>
        </w:rPr>
        <w:t>Anh kiểm tra giúp giữa chuyến mình có đổi điểm đến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update it any time in the app.  </w:t>
      </w:r>
      <w:r>
        <w:rPr>
          <w:rFonts w:ascii="Calibri" w:hAnsi="Calibri"/>
          <w:i/>
          <w:sz w:val="22"/>
        </w:rPr>
        <w:t>Được, có thể cập nhật bất cứ lúc nào trong ứng dụng.</w:t>
      </w:r>
    </w:p>
    <w:p>
      <w:pPr>
        <w:spacing w:after="160" w:line="312" w:lineRule="auto"/>
      </w:pPr>
      <w:r>
        <w:rPr>
          <w:rFonts w:ascii="Calibri" w:hAnsi="Calibri"/>
          <w:b/>
          <w:sz w:val="22"/>
        </w:rPr>
        <w:t xml:space="preserve">Ms Lan: </w:t>
      </w:r>
      <w:r>
        <w:rPr>
          <w:rFonts w:ascii="Calibri" w:hAnsi="Calibri"/>
          <w:sz w:val="22"/>
        </w:rPr>
        <w:t xml:space="preserve">Good, I will change it to the clinic instead.  </w:t>
      </w:r>
      <w:r>
        <w:rPr>
          <w:rFonts w:ascii="Calibri" w:hAnsi="Calibri"/>
          <w:i/>
          <w:sz w:val="22"/>
        </w:rPr>
        <w:t>Tốt, vậy tôi đổi thành phòng khám.</w:t>
      </w:r>
    </w:p>
    <w:p>
      <w:pPr>
        <w:spacing w:after="160" w:line="312" w:lineRule="auto"/>
      </w:pPr>
      <w:r>
        <w:rPr>
          <w:rFonts w:ascii="Calibri" w:hAnsi="Calibri"/>
          <w:b/>
          <w:sz w:val="22"/>
        </w:rPr>
        <w:t xml:space="preserve">Mr Baldwin: </w:t>
      </w:r>
      <w:r>
        <w:rPr>
          <w:rFonts w:ascii="Calibri" w:hAnsi="Calibri"/>
          <w:sz w:val="22"/>
        </w:rPr>
        <w:t xml:space="preserve">Can you check how to report a problem with this ride afterward?  </w:t>
      </w:r>
      <w:r>
        <w:rPr>
          <w:rFonts w:ascii="Calibri" w:hAnsi="Calibri"/>
          <w:i/>
          <w:sz w:val="22"/>
        </w:rPr>
        <w:t>Bạn kiểm tra giúp sau chuyến này báo sự cố thế nào được không?</w:t>
      </w:r>
    </w:p>
    <w:p>
      <w:pPr>
        <w:spacing w:after="160" w:line="312" w:lineRule="auto"/>
      </w:pPr>
      <w:r>
        <w:rPr>
          <w:rFonts w:ascii="Calibri" w:hAnsi="Calibri"/>
          <w:b/>
          <w:sz w:val="22"/>
        </w:rPr>
        <w:t xml:space="preserve">Ms Lan: </w:t>
      </w:r>
      <w:r>
        <w:rPr>
          <w:rFonts w:ascii="Calibri" w:hAnsi="Calibri"/>
          <w:sz w:val="22"/>
        </w:rPr>
        <w:t xml:space="preserve">Yes, there is a help button right in the app.  </w:t>
      </w:r>
      <w:r>
        <w:rPr>
          <w:rFonts w:ascii="Calibri" w:hAnsi="Calibri"/>
          <w:i/>
          <w:sz w:val="22"/>
        </w:rPr>
        <w:t>Được, có nút trợ giúp ngay trong ứng dụng.</w:t>
      </w:r>
    </w:p>
    <w:p>
      <w:pPr>
        <w:spacing w:after="160" w:line="312" w:lineRule="auto"/>
      </w:pPr>
      <w:r>
        <w:rPr>
          <w:rFonts w:ascii="Calibri" w:hAnsi="Calibri"/>
          <w:b/>
          <w:sz w:val="22"/>
        </w:rPr>
        <w:t xml:space="preserve">Mr Baldwin: </w:t>
      </w:r>
      <w:r>
        <w:rPr>
          <w:rFonts w:ascii="Calibri" w:hAnsi="Calibri"/>
          <w:sz w:val="22"/>
        </w:rPr>
        <w:t xml:space="preserve">Good, I will use that if needed.  </w:t>
      </w:r>
      <w:r>
        <w:rPr>
          <w:rFonts w:ascii="Calibri" w:hAnsi="Calibri"/>
          <w:i/>
          <w:sz w:val="22"/>
        </w:rPr>
        <w:t>Tốt, cần thì tôi sẽ dùng nó.</w:t>
      </w:r>
    </w:p>
    <w:p>
      <w:pPr>
        <w:spacing w:after="160" w:line="312" w:lineRule="auto"/>
      </w:pPr>
      <w:r>
        <w:rPr>
          <w:rFonts w:ascii="Calibri" w:hAnsi="Calibri"/>
          <w:b/>
          <w:sz w:val="22"/>
        </w:rPr>
        <w:t xml:space="preserve">Ms Lan: </w:t>
      </w:r>
      <w:r>
        <w:rPr>
          <w:rFonts w:ascii="Calibri" w:hAnsi="Calibri"/>
          <w:sz w:val="22"/>
        </w:rPr>
        <w:t xml:space="preserve">Can you check if the ride service has a lost and found service?  </w:t>
      </w:r>
      <w:r>
        <w:rPr>
          <w:rFonts w:ascii="Calibri" w:hAnsi="Calibri"/>
          <w:i/>
          <w:sz w:val="22"/>
        </w:rPr>
        <w:t>Anh kiểm tra giúp dịch vụ này có bộ phận tìm đồ thất lạc không được không?</w:t>
      </w:r>
    </w:p>
    <w:p>
      <w:pPr>
        <w:spacing w:after="160" w:line="312" w:lineRule="auto"/>
      </w:pPr>
      <w:r>
        <w:rPr>
          <w:rFonts w:ascii="Calibri" w:hAnsi="Calibri"/>
          <w:b/>
          <w:sz w:val="22"/>
        </w:rPr>
        <w:t xml:space="preserve">Mr Baldwin: </w:t>
      </w:r>
      <w:r>
        <w:rPr>
          <w:rFonts w:ascii="Calibri" w:hAnsi="Calibri"/>
          <w:sz w:val="22"/>
        </w:rPr>
        <w:t xml:space="preserve">Yes, you can report a lost item directly in the app.  </w:t>
      </w:r>
      <w:r>
        <w:rPr>
          <w:rFonts w:ascii="Calibri" w:hAnsi="Calibri"/>
          <w:i/>
          <w:sz w:val="22"/>
        </w:rPr>
        <w:t>Được, có thể báo đồ thất lạc ngay trong ứng dụng.</w:t>
      </w:r>
    </w:p>
    <w:p>
      <w:pPr>
        <w:spacing w:after="160" w:line="312" w:lineRule="auto"/>
      </w:pPr>
      <w:r>
        <w:rPr>
          <w:rFonts w:ascii="Calibri" w:hAnsi="Calibri"/>
          <w:b/>
          <w:sz w:val="22"/>
        </w:rPr>
        <w:t xml:space="preserve">Ms Lan: </w:t>
      </w:r>
      <w:r>
        <w:rPr>
          <w:rFonts w:ascii="Calibri" w:hAnsi="Calibri"/>
          <w:sz w:val="22"/>
        </w:rPr>
        <w:t xml:space="preserve">Good, that eases my mind about losing things.  </w:t>
      </w:r>
      <w:r>
        <w:rPr>
          <w:rFonts w:ascii="Calibri" w:hAnsi="Calibri"/>
          <w:i/>
          <w:sz w:val="22"/>
        </w:rPr>
        <w:t>Tốt, vậy tôi đỡ lo bị mất đồ.</w:t>
      </w:r>
    </w:p>
    <w:p>
      <w:pPr>
        <w:spacing w:after="160" w:line="312" w:lineRule="auto"/>
      </w:pPr>
      <w:r>
        <w:rPr>
          <w:rFonts w:ascii="Calibri" w:hAnsi="Calibri"/>
          <w:b/>
          <w:sz w:val="22"/>
        </w:rPr>
        <w:t xml:space="preserve">Mr Baldwin: </w:t>
      </w:r>
      <w:r>
        <w:rPr>
          <w:rFonts w:ascii="Calibri" w:hAnsi="Calibri"/>
          <w:sz w:val="22"/>
        </w:rPr>
        <w:t xml:space="preserve">Why does checking these taxi details matter so much anyway?  </w:t>
      </w:r>
      <w:r>
        <w:rPr>
          <w:rFonts w:ascii="Calibri" w:hAnsi="Calibri"/>
          <w:i/>
          <w:sz w:val="22"/>
        </w:rPr>
        <w:t>Vậy vì sao kiểm tra những chi tiết taxi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us avoid unexpected costs or confusion along the way.  </w:t>
      </w:r>
      <w:r>
        <w:rPr>
          <w:rFonts w:ascii="Calibri" w:hAnsi="Calibri"/>
          <w:i/>
          <w:sz w:val="22"/>
        </w:rPr>
        <w:t>Nó giúp mình an toàn và tránh chi phí bất ngờ hay nhầm lẫn dọc đường.</w:t>
      </w:r>
    </w:p>
    <w:p>
      <w:pPr>
        <w:spacing w:after="160" w:line="312" w:lineRule="auto"/>
      </w:pPr>
      <w:r>
        <w:rPr>
          <w:rFonts w:ascii="Calibri" w:hAnsi="Calibri"/>
          <w:b/>
          <w:sz w:val="22"/>
        </w:rPr>
        <w:t xml:space="preserve">Mr Baldwin: </w:t>
      </w:r>
      <w:r>
        <w:rPr>
          <w:rFonts w:ascii="Calibri" w:hAnsi="Calibri"/>
          <w:sz w:val="22"/>
        </w:rPr>
        <w:t xml:space="preserve">That is very true, checking first really does make every ride worry-free.  </w:t>
      </w:r>
      <w:r>
        <w:rPr>
          <w:rFonts w:ascii="Calibri" w:hAnsi="Calibri"/>
          <w:i/>
          <w:sz w:val="22"/>
        </w:rPr>
        <w:t>Đúng vậy thật, kiểm tra trước thật sự giúp mỗi chuyến đi không phải lo lắng gì.</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0156</w:t>
            </w:r>
          </w:p>
        </w:tc>
        <w:tc>
          <w:tcPr>
            <w:tcW w:type="dxa" w:w="7824"/>
            <w:shd w:val="clear" w:color="auto" w:fill="D9E2F3"/>
          </w:tcPr>
          <w:p>
            <w:r>
              <w:rPr>
                <w:rFonts w:ascii="Arial" w:hAnsi="Arial"/>
                <w:b/>
                <w:color w:val="1F3864"/>
                <w:sz w:val="30"/>
              </w:rPr>
              <w:t>Asking and Answering Very Simple Questions About Checking an Important Detail About Walking &amp;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Genevieve are neighbours who often walk together and are always checking small but important details before choosing their route. Across many everyday moments -- checking if this path is paved the whole way, checking if the shortcut through the park is open, checking if this crosswalk has a countdown timer, checking if the sidewalk is under construction, checking if this route has enough streetlights, checking if the hill on this path is very steep, checking if the walking trail loops back to the start, checking if this bridge is open to pedestrians, checking if the stairs have a handrail, checking if this route passes a public restroom, checking if the walk to the station takes long, checking if this path is safe for a stroller, checking if the gate to the courtyard is unlocked, checking if this alley is a dead end, checking if the walking app shows the fastest route, checking if this trail allows dogs, checking if the footbridge over the river is stable, checking if this route avoids busy traffic, checking if the pavement is slippery after rain, checking if this walk passes a convenience store, checking if the park gates open early, checking if this shortcut saves much time, checking if the walking path is well marked, checking if this route has a resting bench, checking if the underpass is well lit, checking if this trail is open in winter, checking if the walk includes a steep staircase, checking if this route is wheelchair friendly, checking if the walking distance is under a kilometer, checking if this path has mile markers, checking if the sidewalk narrows near the corner, checking if this route passes the pharmacy, checking if the trail has drinking water stations, checking if this walk is safe alone at dusk, checking if the walking bridge charges a toll, and finally why checking these walking details matters so much for everyday life -- one of them asks a very simple question about checking a walking detail, and the other answers clearly and helpfully.</w:t>
      </w:r>
      <w:r>
        <w:rPr>
          <w:rFonts w:ascii="Calibri" w:hAnsi="Calibri"/>
          <w:i/>
          <w:sz w:val="19"/>
        </w:rPr>
        <w:t xml:space="preserve">  Chị Lan và chị Genevieve là hàng xóm, thường đi bộ cùng nhau và hay kiểm tra những chi tiết nhỏ nhưng quan trọng trước khi chọn tuyến đường. Qua nhiều khoảnh khắc đời thường -- kiểm tra lối đi này có được trải nhựa hết cả đoạn không, kiểm tra lối tắt qua công viên có mở không, kiểm tra vạch qua đường này có đồng hồ đếm ngược không, kiểm tra vỉa hè có đang thi công không, kiểm tra tuyến này có đủ đèn đường không, kiểm tra con dốc trên lối đi này có dốc lắm không, kiểm tra đường mòn đi bộ có vòng lại điểm xuất phát không, kiểm tra cây cầu này có mở cho người đi bộ không, kiểm tra cầu thang có tay vịn không, kiểm tra tuyến này có đi ngang nhà vệ sinh công cộng không, kiểm tra đi bộ tới ga có lâu không, kiểm tra lối đi này có an toàn cho xe đẩy em bé không, kiểm tra cổng vào sân trong có mở không, kiểm tra con hẻm này có phải ngõ cụt không, kiểm tra ứng dụng đi bộ có hiện tuyến nhanh nhất không, kiểm tra đường mòn này có cho chó không, kiểm tra cầu đi bộ qua sông có chắc chắn không, kiểm tra tuyến này có tránh được giao thông đông đúc không, kiểm tra vỉa hè có trơn sau mưa không, kiểm tra tuyến đi bộ này có đi ngang cửa hàng tiện lợi không, kiểm tra cổng công viên có mở sớm không, kiểm tra lối tắt này có tiết kiệm nhiều thời gian không, kiểm tra lối đi bộ có đánh dấu rõ ràng không, kiểm tra tuyến này có ghế nghỉ chân không, kiểm tra đường hầm chui có đủ sáng không, kiểm tra đường mòn này mùa đông có mở không, kiểm tra chuyến đi bộ này có cầu thang dốc không, kiểm tra tuyến này có thân thiện cho xe lăn không, kiểm tra quãng đường đi bộ có dưới một cây số không, kiểm tra lối đi này có cột mốc cây số không, kiểm tra vỉa hè có hẹp lại gần góc đường không, kiểm tra tuyến này có đi ngang nhà thuốc không, kiểm tra đường mòn có trạm nước uống không, kiểm tra đi bộ một mình lúc chạng vạng có an toàn không, kiểm tra cầu đi bộ này có thu phí không, và cuối cùng là vì sao kiểm tra những chi tiết đi bộ này lại quan trọng đến thế cho cuộc sống hằng ngày -- một người hỏi một câu hỏi rất đơn giản về việc kiểm tra một chi tiết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path is paved the whole way?  </w:t>
      </w:r>
      <w:r>
        <w:rPr>
          <w:rFonts w:ascii="Calibri" w:hAnsi="Calibri"/>
          <w:i/>
          <w:sz w:val="22"/>
        </w:rPr>
        <w:t>Chị kiểm tra giúp lối đi này có được trải nhựa hết cả đoạn không được không?</w:t>
      </w:r>
    </w:p>
    <w:p>
      <w:pPr>
        <w:spacing w:after="160" w:line="312" w:lineRule="auto"/>
      </w:pPr>
      <w:r>
        <w:rPr>
          <w:rFonts w:ascii="Calibri" w:hAnsi="Calibri"/>
          <w:b/>
          <w:sz w:val="22"/>
        </w:rPr>
        <w:t xml:space="preserve">Ms Genevieve: </w:t>
      </w:r>
      <w:r>
        <w:rPr>
          <w:rFonts w:ascii="Calibri" w:hAnsi="Calibri"/>
          <w:sz w:val="22"/>
        </w:rPr>
        <w:t xml:space="preserve">Yes, it stays paved all the way to the end.  </w:t>
      </w:r>
      <w:r>
        <w:rPr>
          <w:rFonts w:ascii="Calibri" w:hAnsi="Calibri"/>
          <w:i/>
          <w:sz w:val="22"/>
        </w:rPr>
        <w:t>Được, trải nhựa suốt tới cuối đoạn.</w:t>
      </w:r>
    </w:p>
    <w:p>
      <w:pPr>
        <w:spacing w:after="160" w:line="312" w:lineRule="auto"/>
      </w:pPr>
      <w:r>
        <w:rPr>
          <w:rFonts w:ascii="Calibri" w:hAnsi="Calibri"/>
          <w:b/>
          <w:sz w:val="22"/>
        </w:rPr>
        <w:t xml:space="preserve">Ms Lan: </w:t>
      </w:r>
      <w:r>
        <w:rPr>
          <w:rFonts w:ascii="Calibri" w:hAnsi="Calibri"/>
          <w:sz w:val="22"/>
        </w:rPr>
        <w:t xml:space="preserve">Good, easier for my shoes then.  </w:t>
      </w:r>
      <w:r>
        <w:rPr>
          <w:rFonts w:ascii="Calibri" w:hAnsi="Calibri"/>
          <w:i/>
          <w:sz w:val="22"/>
        </w:rPr>
        <w:t>Tốt, vậy đỡ hại giày của tôi.</w:t>
      </w:r>
    </w:p>
    <w:p>
      <w:pPr>
        <w:spacing w:after="160" w:line="312" w:lineRule="auto"/>
      </w:pPr>
      <w:r>
        <w:rPr>
          <w:rFonts w:ascii="Calibri" w:hAnsi="Calibri"/>
          <w:b/>
          <w:sz w:val="22"/>
        </w:rPr>
        <w:t xml:space="preserve">Ms Genevieve: </w:t>
      </w:r>
      <w:r>
        <w:rPr>
          <w:rFonts w:ascii="Calibri" w:hAnsi="Calibri"/>
          <w:sz w:val="22"/>
        </w:rPr>
        <w:t xml:space="preserve">Can you check if the shortcut through the park is open today?  </w:t>
      </w:r>
      <w:r>
        <w:rPr>
          <w:rFonts w:ascii="Calibri" w:hAnsi="Calibri"/>
          <w:i/>
          <w:sz w:val="22"/>
        </w:rPr>
        <w:t>Bạn kiểm tra giúp hôm nay lối tắt qua công viên có mở không được không?</w:t>
      </w:r>
    </w:p>
    <w:p>
      <w:pPr>
        <w:spacing w:after="160" w:line="312" w:lineRule="auto"/>
      </w:pPr>
      <w:r>
        <w:rPr>
          <w:rFonts w:ascii="Calibri" w:hAnsi="Calibri"/>
          <w:b/>
          <w:sz w:val="22"/>
        </w:rPr>
        <w:t xml:space="preserve">Ms Lan: </w:t>
      </w:r>
      <w:r>
        <w:rPr>
          <w:rFonts w:ascii="Calibri" w:hAnsi="Calibri"/>
          <w:sz w:val="22"/>
        </w:rPr>
        <w:t xml:space="preserve">Yes, the gate is unlocked this morning.  </w:t>
      </w:r>
      <w:r>
        <w:rPr>
          <w:rFonts w:ascii="Calibri" w:hAnsi="Calibri"/>
          <w:i/>
          <w:sz w:val="22"/>
        </w:rPr>
        <w:t>Được, sáng nay cổng đã mở khóa.</w:t>
      </w:r>
    </w:p>
    <w:p>
      <w:pPr>
        <w:spacing w:after="160" w:line="312" w:lineRule="auto"/>
      </w:pPr>
      <w:r>
        <w:rPr>
          <w:rFonts w:ascii="Calibri" w:hAnsi="Calibri"/>
          <w:b/>
          <w:sz w:val="22"/>
        </w:rPr>
        <w:t xml:space="preserve">Ms Genevieve: </w:t>
      </w:r>
      <w:r>
        <w:rPr>
          <w:rFonts w:ascii="Calibri" w:hAnsi="Calibri"/>
          <w:sz w:val="22"/>
        </w:rPr>
        <w:t xml:space="preserve">Good, let us take that way then.  </w:t>
      </w:r>
      <w:r>
        <w:rPr>
          <w:rFonts w:ascii="Calibri" w:hAnsi="Calibri"/>
          <w:i/>
          <w:sz w:val="22"/>
        </w:rPr>
        <w:t>Tốt, vậy mình đi lối đó.</w:t>
      </w:r>
    </w:p>
    <w:p>
      <w:pPr>
        <w:spacing w:after="160" w:line="312" w:lineRule="auto"/>
      </w:pPr>
      <w:r>
        <w:rPr>
          <w:rFonts w:ascii="Calibri" w:hAnsi="Calibri"/>
          <w:b/>
          <w:sz w:val="22"/>
        </w:rPr>
        <w:t xml:space="preserve">Ms Lan: </w:t>
      </w:r>
      <w:r>
        <w:rPr>
          <w:rFonts w:ascii="Calibri" w:hAnsi="Calibri"/>
          <w:sz w:val="22"/>
        </w:rPr>
        <w:t xml:space="preserve">Can you check if this crosswalk has a countdown timer?  </w:t>
      </w:r>
      <w:r>
        <w:rPr>
          <w:rFonts w:ascii="Calibri" w:hAnsi="Calibri"/>
          <w:i/>
          <w:sz w:val="22"/>
        </w:rPr>
        <w:t>Chị kiểm tra giúp vạch qua đường này có đồng hồ đếm ngược không được không?</w:t>
      </w:r>
    </w:p>
    <w:p>
      <w:pPr>
        <w:spacing w:after="160" w:line="312" w:lineRule="auto"/>
      </w:pPr>
      <w:r>
        <w:rPr>
          <w:rFonts w:ascii="Calibri" w:hAnsi="Calibri"/>
          <w:b/>
          <w:sz w:val="22"/>
        </w:rPr>
        <w:t xml:space="preserve">Ms Genevieve: </w:t>
      </w:r>
      <w:r>
        <w:rPr>
          <w:rFonts w:ascii="Calibri" w:hAnsi="Calibri"/>
          <w:sz w:val="22"/>
        </w:rPr>
        <w:t xml:space="preserve">Yes, it counts down from twenty seconds.  </w:t>
      </w:r>
      <w:r>
        <w:rPr>
          <w:rFonts w:ascii="Calibri" w:hAnsi="Calibri"/>
          <w:i/>
          <w:sz w:val="22"/>
        </w:rPr>
        <w:t>Được, đếm ngược từ hai mươi giây.</w:t>
      </w:r>
    </w:p>
    <w:p>
      <w:pPr>
        <w:spacing w:after="160" w:line="312" w:lineRule="auto"/>
      </w:pPr>
      <w:r>
        <w:rPr>
          <w:rFonts w:ascii="Calibri" w:hAnsi="Calibri"/>
          <w:b/>
          <w:sz w:val="22"/>
        </w:rPr>
        <w:t xml:space="preserve">Ms Lan: </w:t>
      </w:r>
      <w:r>
        <w:rPr>
          <w:rFonts w:ascii="Calibri" w:hAnsi="Calibri"/>
          <w:sz w:val="22"/>
        </w:rPr>
        <w:t xml:space="preserve">Good, plenty of time to cross then.  </w:t>
      </w:r>
      <w:r>
        <w:rPr>
          <w:rFonts w:ascii="Calibri" w:hAnsi="Calibri"/>
          <w:i/>
          <w:sz w:val="22"/>
        </w:rPr>
        <w:t>Tốt, vậy đủ thời gian qua đường.</w:t>
      </w:r>
    </w:p>
    <w:p>
      <w:pPr>
        <w:spacing w:after="160" w:line="312" w:lineRule="auto"/>
      </w:pPr>
      <w:r>
        <w:rPr>
          <w:rFonts w:ascii="Calibri" w:hAnsi="Calibri"/>
          <w:b/>
          <w:sz w:val="22"/>
        </w:rPr>
        <w:t xml:space="preserve">Ms Genevieve: </w:t>
      </w:r>
      <w:r>
        <w:rPr>
          <w:rFonts w:ascii="Calibri" w:hAnsi="Calibri"/>
          <w:sz w:val="22"/>
        </w:rPr>
        <w:t xml:space="preserve">Can you check if the sidewalk ahead is under construction?  </w:t>
      </w:r>
      <w:r>
        <w:rPr>
          <w:rFonts w:ascii="Calibri" w:hAnsi="Calibri"/>
          <w:i/>
          <w:sz w:val="22"/>
        </w:rPr>
        <w:t>Bạn kiểm tra giúp vỉa hè phía trước có đang thi công không được không?</w:t>
      </w:r>
    </w:p>
    <w:p>
      <w:pPr>
        <w:spacing w:after="160" w:line="312" w:lineRule="auto"/>
      </w:pPr>
      <w:r>
        <w:rPr>
          <w:rFonts w:ascii="Calibri" w:hAnsi="Calibri"/>
          <w:b/>
          <w:sz w:val="22"/>
        </w:rPr>
        <w:t xml:space="preserve">Ms Lan: </w:t>
      </w:r>
      <w:r>
        <w:rPr>
          <w:rFonts w:ascii="Calibri" w:hAnsi="Calibri"/>
          <w:sz w:val="22"/>
        </w:rPr>
        <w:t xml:space="preserve">Yes, part of it is blocked off today.  </w:t>
      </w:r>
      <w:r>
        <w:rPr>
          <w:rFonts w:ascii="Calibri" w:hAnsi="Calibri"/>
          <w:i/>
          <w:sz w:val="22"/>
        </w:rPr>
        <w:t>Được, hôm nay một phần bị chắn lại.</w:t>
      </w:r>
    </w:p>
    <w:p>
      <w:pPr>
        <w:spacing w:after="160" w:line="312" w:lineRule="auto"/>
      </w:pPr>
      <w:r>
        <w:rPr>
          <w:rFonts w:ascii="Calibri" w:hAnsi="Calibri"/>
          <w:b/>
          <w:sz w:val="22"/>
        </w:rPr>
        <w:t xml:space="preserve">Ms Genevieve: </w:t>
      </w:r>
      <w:r>
        <w:rPr>
          <w:rFonts w:ascii="Calibri" w:hAnsi="Calibri"/>
          <w:sz w:val="22"/>
        </w:rPr>
        <w:t xml:space="preserve">Good to know, we will cross early then.  </w:t>
      </w:r>
      <w:r>
        <w:rPr>
          <w:rFonts w:ascii="Calibri" w:hAnsi="Calibri"/>
          <w:i/>
          <w:sz w:val="22"/>
        </w:rPr>
        <w:t>Biết vậy tốt rồi, mình băng qua sớm.</w:t>
      </w:r>
    </w:p>
    <w:p>
      <w:pPr>
        <w:spacing w:after="160" w:line="312" w:lineRule="auto"/>
      </w:pPr>
      <w:r>
        <w:rPr>
          <w:rFonts w:ascii="Calibri" w:hAnsi="Calibri"/>
          <w:b/>
          <w:sz w:val="22"/>
        </w:rPr>
        <w:t xml:space="preserve">Ms Lan: </w:t>
      </w:r>
      <w:r>
        <w:rPr>
          <w:rFonts w:ascii="Calibri" w:hAnsi="Calibri"/>
          <w:sz w:val="22"/>
        </w:rPr>
        <w:t xml:space="preserve">Can you check if this route has enough streetlights for tonight?  </w:t>
      </w:r>
      <w:r>
        <w:rPr>
          <w:rFonts w:ascii="Calibri" w:hAnsi="Calibri"/>
          <w:i/>
          <w:sz w:val="22"/>
        </w:rPr>
        <w:t>Chị kiểm tra giúp tuyến này tối nay có đủ đèn đường không được không?</w:t>
      </w:r>
    </w:p>
    <w:p>
      <w:pPr>
        <w:spacing w:after="160" w:line="312" w:lineRule="auto"/>
      </w:pPr>
      <w:r>
        <w:rPr>
          <w:rFonts w:ascii="Calibri" w:hAnsi="Calibri"/>
          <w:b/>
          <w:sz w:val="22"/>
        </w:rPr>
        <w:t xml:space="preserve">Ms Genevieve: </w:t>
      </w:r>
      <w:r>
        <w:rPr>
          <w:rFonts w:ascii="Calibri" w:hAnsi="Calibri"/>
          <w:sz w:val="22"/>
        </w:rPr>
        <w:t xml:space="preserve">Yes, the whole stretch is well lit.  </w:t>
      </w:r>
      <w:r>
        <w:rPr>
          <w:rFonts w:ascii="Calibri" w:hAnsi="Calibri"/>
          <w:i/>
          <w:sz w:val="22"/>
        </w:rPr>
        <w:t>Được, cả đoạn đường sáng rõ.</w:t>
      </w:r>
    </w:p>
    <w:p>
      <w:pPr>
        <w:spacing w:after="160" w:line="312" w:lineRule="auto"/>
      </w:pPr>
      <w:r>
        <w:rPr>
          <w:rFonts w:ascii="Calibri" w:hAnsi="Calibri"/>
          <w:b/>
          <w:sz w:val="22"/>
        </w:rPr>
        <w:t xml:space="preserve">Ms Lan: </w:t>
      </w:r>
      <w:r>
        <w:rPr>
          <w:rFonts w:ascii="Calibri" w:hAnsi="Calibri"/>
          <w:sz w:val="22"/>
        </w:rPr>
        <w:t xml:space="preserve">Good, safer to walk this way then.  </w:t>
      </w:r>
      <w:r>
        <w:rPr>
          <w:rFonts w:ascii="Calibri" w:hAnsi="Calibri"/>
          <w:i/>
          <w:sz w:val="22"/>
        </w:rPr>
        <w:t>Tốt, vậy đi lối này an toàn hơn.</w:t>
      </w:r>
    </w:p>
    <w:p>
      <w:pPr>
        <w:spacing w:after="160" w:line="312" w:lineRule="auto"/>
      </w:pPr>
      <w:r>
        <w:rPr>
          <w:rFonts w:ascii="Calibri" w:hAnsi="Calibri"/>
          <w:b/>
          <w:sz w:val="22"/>
        </w:rPr>
        <w:t xml:space="preserve">Ms Genevieve: </w:t>
      </w:r>
      <w:r>
        <w:rPr>
          <w:rFonts w:ascii="Calibri" w:hAnsi="Calibri"/>
          <w:sz w:val="22"/>
        </w:rPr>
        <w:t xml:space="preserve">Can you check if the hill on this path is very steep?  </w:t>
      </w:r>
      <w:r>
        <w:rPr>
          <w:rFonts w:ascii="Calibri" w:hAnsi="Calibri"/>
          <w:i/>
          <w:sz w:val="22"/>
        </w:rPr>
        <w:t>Bạn kiểm tra giúp con dốc trên lối đi này có dốc lắm không được không?</w:t>
      </w:r>
    </w:p>
    <w:p>
      <w:pPr>
        <w:spacing w:after="160" w:line="312" w:lineRule="auto"/>
      </w:pPr>
      <w:r>
        <w:rPr>
          <w:rFonts w:ascii="Calibri" w:hAnsi="Calibri"/>
          <w:b/>
          <w:sz w:val="22"/>
        </w:rPr>
        <w:t xml:space="preserve">Ms Lan: </w:t>
      </w:r>
      <w:r>
        <w:rPr>
          <w:rFonts w:ascii="Calibri" w:hAnsi="Calibri"/>
          <w:sz w:val="22"/>
        </w:rPr>
        <w:t xml:space="preserve">Yes, it is fairly steep near the top.  </w:t>
      </w:r>
      <w:r>
        <w:rPr>
          <w:rFonts w:ascii="Calibri" w:hAnsi="Calibri"/>
          <w:i/>
          <w:sz w:val="22"/>
        </w:rPr>
        <w:t>Được, gần đỉnh khá dốc.</w:t>
      </w:r>
    </w:p>
    <w:p>
      <w:pPr>
        <w:spacing w:after="160" w:line="312" w:lineRule="auto"/>
      </w:pPr>
      <w:r>
        <w:rPr>
          <w:rFonts w:ascii="Calibri" w:hAnsi="Calibri"/>
          <w:b/>
          <w:sz w:val="22"/>
        </w:rPr>
        <w:t xml:space="preserve">Ms Genevieve: </w:t>
      </w:r>
      <w:r>
        <w:rPr>
          <w:rFonts w:ascii="Calibri" w:hAnsi="Calibri"/>
          <w:sz w:val="22"/>
        </w:rPr>
        <w:t xml:space="preserve">Good to know, we will take it slowly.  </w:t>
      </w:r>
      <w:r>
        <w:rPr>
          <w:rFonts w:ascii="Calibri" w:hAnsi="Calibri"/>
          <w:i/>
          <w:sz w:val="22"/>
        </w:rPr>
        <w:t>Biết vậy tốt rồi, mình đi chậm thôi.</w:t>
      </w:r>
    </w:p>
    <w:p>
      <w:pPr>
        <w:spacing w:after="160" w:line="312" w:lineRule="auto"/>
      </w:pPr>
      <w:r>
        <w:rPr>
          <w:rFonts w:ascii="Calibri" w:hAnsi="Calibri"/>
          <w:b/>
          <w:sz w:val="22"/>
        </w:rPr>
        <w:t xml:space="preserve">Ms Lan: </w:t>
      </w:r>
      <w:r>
        <w:rPr>
          <w:rFonts w:ascii="Calibri" w:hAnsi="Calibri"/>
          <w:sz w:val="22"/>
        </w:rPr>
        <w:t xml:space="preserve">Can you check if the walking trail loops back to the start?  </w:t>
      </w:r>
      <w:r>
        <w:rPr>
          <w:rFonts w:ascii="Calibri" w:hAnsi="Calibri"/>
          <w:i/>
          <w:sz w:val="22"/>
        </w:rPr>
        <w:t>Chị kiểm tra giúp đường mòn có vòng lại điểm xuất phát không được không?</w:t>
      </w:r>
    </w:p>
    <w:p>
      <w:pPr>
        <w:spacing w:after="160" w:line="312" w:lineRule="auto"/>
      </w:pPr>
      <w:r>
        <w:rPr>
          <w:rFonts w:ascii="Calibri" w:hAnsi="Calibri"/>
          <w:b/>
          <w:sz w:val="22"/>
        </w:rPr>
        <w:t xml:space="preserve">Ms Genevieve: </w:t>
      </w:r>
      <w:r>
        <w:rPr>
          <w:rFonts w:ascii="Calibri" w:hAnsi="Calibri"/>
          <w:sz w:val="22"/>
        </w:rPr>
        <w:t xml:space="preserve">Yes, it forms a full loop back here.  </w:t>
      </w:r>
      <w:r>
        <w:rPr>
          <w:rFonts w:ascii="Calibri" w:hAnsi="Calibri"/>
          <w:i/>
          <w:sz w:val="22"/>
        </w:rPr>
        <w:t>Được, nó tạo thành một vòng tròn về lại đây.</w:t>
      </w:r>
    </w:p>
    <w:p>
      <w:pPr>
        <w:spacing w:after="160" w:line="312" w:lineRule="auto"/>
      </w:pPr>
      <w:r>
        <w:rPr>
          <w:rFonts w:ascii="Calibri" w:hAnsi="Calibri"/>
          <w:b/>
          <w:sz w:val="22"/>
        </w:rPr>
        <w:t xml:space="preserve">Ms Lan: </w:t>
      </w:r>
      <w:r>
        <w:rPr>
          <w:rFonts w:ascii="Calibri" w:hAnsi="Calibri"/>
          <w:sz w:val="22"/>
        </w:rPr>
        <w:t xml:space="preserve">Good, no need to backtrack then.  </w:t>
      </w:r>
      <w:r>
        <w:rPr>
          <w:rFonts w:ascii="Calibri" w:hAnsi="Calibri"/>
          <w:i/>
          <w:sz w:val="22"/>
        </w:rPr>
        <w:t>Tốt, vậy khỏi phải quay lại.</w:t>
      </w:r>
    </w:p>
    <w:p>
      <w:pPr>
        <w:spacing w:after="160" w:line="312" w:lineRule="auto"/>
      </w:pPr>
      <w:r>
        <w:rPr>
          <w:rFonts w:ascii="Calibri" w:hAnsi="Calibri"/>
          <w:b/>
          <w:sz w:val="22"/>
        </w:rPr>
        <w:t xml:space="preserve">Ms Genevieve: </w:t>
      </w:r>
      <w:r>
        <w:rPr>
          <w:rFonts w:ascii="Calibri" w:hAnsi="Calibri"/>
          <w:sz w:val="22"/>
        </w:rPr>
        <w:t xml:space="preserve">Can you check if this bridge is open to pedestrians today?  </w:t>
      </w:r>
      <w:r>
        <w:rPr>
          <w:rFonts w:ascii="Calibri" w:hAnsi="Calibri"/>
          <w:i/>
          <w:sz w:val="22"/>
        </w:rPr>
        <w:t>Bạn kiểm tra giúp hôm nay cây cầu này có mở cho người đi bộ không được không?</w:t>
      </w:r>
    </w:p>
    <w:p>
      <w:pPr>
        <w:spacing w:after="160" w:line="312" w:lineRule="auto"/>
      </w:pPr>
      <w:r>
        <w:rPr>
          <w:rFonts w:ascii="Calibri" w:hAnsi="Calibri"/>
          <w:b/>
          <w:sz w:val="22"/>
        </w:rPr>
        <w:t xml:space="preserve">Ms Lan: </w:t>
      </w:r>
      <w:r>
        <w:rPr>
          <w:rFonts w:ascii="Calibri" w:hAnsi="Calibri"/>
          <w:sz w:val="22"/>
        </w:rPr>
        <w:t xml:space="preserve">Yes, the pedestrian lane is open as usual.  </w:t>
      </w:r>
      <w:r>
        <w:rPr>
          <w:rFonts w:ascii="Calibri" w:hAnsi="Calibri"/>
          <w:i/>
          <w:sz w:val="22"/>
        </w:rPr>
        <w:t>Được, làn đi bộ vẫn mở như thường lệ.</w:t>
      </w:r>
    </w:p>
    <w:p>
      <w:pPr>
        <w:spacing w:after="160" w:line="312" w:lineRule="auto"/>
      </w:pPr>
      <w:r>
        <w:rPr>
          <w:rFonts w:ascii="Calibri" w:hAnsi="Calibri"/>
          <w:b/>
          <w:sz w:val="22"/>
        </w:rPr>
        <w:t xml:space="preserve">Ms Genevieve: </w:t>
      </w:r>
      <w:r>
        <w:rPr>
          <w:rFonts w:ascii="Calibri" w:hAnsi="Calibri"/>
          <w:sz w:val="22"/>
        </w:rPr>
        <w:t xml:space="preserve">Good, we can cross here then.  </w:t>
      </w:r>
      <w:r>
        <w:rPr>
          <w:rFonts w:ascii="Calibri" w:hAnsi="Calibri"/>
          <w:i/>
          <w:sz w:val="22"/>
        </w:rPr>
        <w:t>Tốt, vậy mình qua cầu ở đây.</w:t>
      </w:r>
    </w:p>
    <w:p>
      <w:pPr>
        <w:spacing w:after="160" w:line="312" w:lineRule="auto"/>
      </w:pPr>
      <w:r>
        <w:rPr>
          <w:rFonts w:ascii="Calibri" w:hAnsi="Calibri"/>
          <w:b/>
          <w:sz w:val="22"/>
        </w:rPr>
        <w:t xml:space="preserve">Ms Lan: </w:t>
      </w:r>
      <w:r>
        <w:rPr>
          <w:rFonts w:ascii="Calibri" w:hAnsi="Calibri"/>
          <w:sz w:val="22"/>
        </w:rPr>
        <w:t xml:space="preserve">Can you check if these stairs have a handrail?  </w:t>
      </w:r>
      <w:r>
        <w:rPr>
          <w:rFonts w:ascii="Calibri" w:hAnsi="Calibri"/>
          <w:i/>
          <w:sz w:val="22"/>
        </w:rPr>
        <w:t>Chị kiểm tra giúp cầu thang này có tay vịn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a sturdy rail on both sides.  </w:t>
      </w:r>
      <w:r>
        <w:rPr>
          <w:rFonts w:ascii="Calibri" w:hAnsi="Calibri"/>
          <w:i/>
          <w:sz w:val="22"/>
        </w:rPr>
        <w:t>Được, có tay vịn chắc chắn cả hai bên.</w:t>
      </w:r>
    </w:p>
    <w:p>
      <w:pPr>
        <w:spacing w:after="160" w:line="312" w:lineRule="auto"/>
      </w:pPr>
      <w:r>
        <w:rPr>
          <w:rFonts w:ascii="Calibri" w:hAnsi="Calibri"/>
          <w:b/>
          <w:sz w:val="22"/>
        </w:rPr>
        <w:t xml:space="preserve">Ms Lan: </w:t>
      </w:r>
      <w:r>
        <w:rPr>
          <w:rFonts w:ascii="Calibri" w:hAnsi="Calibri"/>
          <w:sz w:val="22"/>
        </w:rPr>
        <w:t xml:space="preserve">Good, safer going down then.  </w:t>
      </w:r>
      <w:r>
        <w:rPr>
          <w:rFonts w:ascii="Calibri" w:hAnsi="Calibri"/>
          <w:i/>
          <w:sz w:val="22"/>
        </w:rPr>
        <w:t>Tốt, vậy đi xuống an toàn hơn.</w:t>
      </w:r>
    </w:p>
    <w:p>
      <w:pPr>
        <w:spacing w:after="160" w:line="312" w:lineRule="auto"/>
      </w:pPr>
      <w:r>
        <w:rPr>
          <w:rFonts w:ascii="Calibri" w:hAnsi="Calibri"/>
          <w:b/>
          <w:sz w:val="22"/>
        </w:rPr>
        <w:t xml:space="preserve">Ms Genevieve: </w:t>
      </w:r>
      <w:r>
        <w:rPr>
          <w:rFonts w:ascii="Calibri" w:hAnsi="Calibri"/>
          <w:sz w:val="22"/>
        </w:rPr>
        <w:t xml:space="preserve">Can you check if this route passes a public restroom?  </w:t>
      </w:r>
      <w:r>
        <w:rPr>
          <w:rFonts w:ascii="Calibri" w:hAnsi="Calibri"/>
          <w:i/>
          <w:sz w:val="22"/>
        </w:rPr>
        <w:t>Bạn kiểm tra giúp tuyến này có đi ngang nhà vệ sinh công cộng không được không?</w:t>
      </w:r>
    </w:p>
    <w:p>
      <w:pPr>
        <w:spacing w:after="160" w:line="312" w:lineRule="auto"/>
      </w:pPr>
      <w:r>
        <w:rPr>
          <w:rFonts w:ascii="Calibri" w:hAnsi="Calibri"/>
          <w:b/>
          <w:sz w:val="22"/>
        </w:rPr>
        <w:t xml:space="preserve">Ms Lan: </w:t>
      </w:r>
      <w:r>
        <w:rPr>
          <w:rFonts w:ascii="Calibri" w:hAnsi="Calibri"/>
          <w:sz w:val="22"/>
        </w:rPr>
        <w:t xml:space="preserve">Yes, it sits right past the old oak tree.  </w:t>
      </w:r>
      <w:r>
        <w:rPr>
          <w:rFonts w:ascii="Calibri" w:hAnsi="Calibri"/>
          <w:i/>
          <w:sz w:val="22"/>
        </w:rPr>
        <w:t>Được, nằm ngay sau cây sồi cũ.</w:t>
      </w:r>
    </w:p>
    <w:p>
      <w:pPr>
        <w:spacing w:after="160" w:line="312" w:lineRule="auto"/>
      </w:pPr>
      <w:r>
        <w:rPr>
          <w:rFonts w:ascii="Calibri" w:hAnsi="Calibri"/>
          <w:b/>
          <w:sz w:val="22"/>
        </w:rPr>
        <w:t xml:space="preserve">Ms Genevieve: </w:t>
      </w:r>
      <w:r>
        <w:rPr>
          <w:rFonts w:ascii="Calibri" w:hAnsi="Calibri"/>
          <w:sz w:val="22"/>
        </w:rPr>
        <w:t xml:space="preserve">Good, useful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the walk to the station takes very long?  </w:t>
      </w:r>
      <w:r>
        <w:rPr>
          <w:rFonts w:ascii="Calibri" w:hAnsi="Calibri"/>
          <w:i/>
          <w:sz w:val="22"/>
        </w:rPr>
        <w:t>Chị kiểm tra giúp đi bộ tới ga có lâu lắm không được không?</w:t>
      </w:r>
    </w:p>
    <w:p>
      <w:pPr>
        <w:spacing w:after="160" w:line="312" w:lineRule="auto"/>
      </w:pPr>
      <w:r>
        <w:rPr>
          <w:rFonts w:ascii="Calibri" w:hAnsi="Calibri"/>
          <w:b/>
          <w:sz w:val="22"/>
        </w:rPr>
        <w:t xml:space="preserve">Ms Genevieve: </w:t>
      </w:r>
      <w:r>
        <w:rPr>
          <w:rFonts w:ascii="Calibri" w:hAnsi="Calibri"/>
          <w:sz w:val="22"/>
        </w:rPr>
        <w:t xml:space="preserve">No, it only takes about ten minutes.  </w:t>
      </w:r>
      <w:r>
        <w:rPr>
          <w:rFonts w:ascii="Calibri" w:hAnsi="Calibri"/>
          <w:i/>
          <w:sz w:val="22"/>
        </w:rPr>
        <w:t>Không, chỉ mất khoảng mười phút thôi.</w:t>
      </w:r>
    </w:p>
    <w:p>
      <w:pPr>
        <w:spacing w:after="160" w:line="312" w:lineRule="auto"/>
      </w:pPr>
      <w:r>
        <w:rPr>
          <w:rFonts w:ascii="Calibri" w:hAnsi="Calibri"/>
          <w:b/>
          <w:sz w:val="22"/>
        </w:rPr>
        <w:t xml:space="preserve">Ms Lan: </w:t>
      </w:r>
      <w:r>
        <w:rPr>
          <w:rFonts w:ascii="Calibri" w:hAnsi="Calibri"/>
          <w:sz w:val="22"/>
        </w:rPr>
        <w:t xml:space="preserve">Good, that is quicker than I thought.  </w:t>
      </w:r>
      <w:r>
        <w:rPr>
          <w:rFonts w:ascii="Calibri" w:hAnsi="Calibri"/>
          <w:i/>
          <w:sz w:val="22"/>
        </w:rPr>
        <w:t>Tốt, vậy nhanh hơn tôi tưởng.</w:t>
      </w:r>
    </w:p>
    <w:p>
      <w:pPr>
        <w:spacing w:after="160" w:line="312" w:lineRule="auto"/>
      </w:pPr>
      <w:r>
        <w:rPr>
          <w:rFonts w:ascii="Calibri" w:hAnsi="Calibri"/>
          <w:b/>
          <w:sz w:val="22"/>
        </w:rPr>
        <w:t xml:space="preserve">Ms Genevieve: </w:t>
      </w:r>
      <w:r>
        <w:rPr>
          <w:rFonts w:ascii="Calibri" w:hAnsi="Calibri"/>
          <w:sz w:val="22"/>
        </w:rPr>
        <w:t xml:space="preserve">Can you check if this path is safe for a stroller?  </w:t>
      </w:r>
      <w:r>
        <w:rPr>
          <w:rFonts w:ascii="Calibri" w:hAnsi="Calibri"/>
          <w:i/>
          <w:sz w:val="22"/>
        </w:rPr>
        <w:t>Bạn kiểm tra giúp lối đi này có an toàn cho xe đẩy em bé không được không?</w:t>
      </w:r>
    </w:p>
    <w:p>
      <w:pPr>
        <w:spacing w:after="160" w:line="312" w:lineRule="auto"/>
      </w:pPr>
      <w:r>
        <w:rPr>
          <w:rFonts w:ascii="Calibri" w:hAnsi="Calibri"/>
          <w:b/>
          <w:sz w:val="22"/>
        </w:rPr>
        <w:t xml:space="preserve">Ms Lan: </w:t>
      </w:r>
      <w:r>
        <w:rPr>
          <w:rFonts w:ascii="Calibri" w:hAnsi="Calibri"/>
          <w:sz w:val="22"/>
        </w:rPr>
        <w:t xml:space="preserve">Yes, the surface is smooth and even.  </w:t>
      </w:r>
      <w:r>
        <w:rPr>
          <w:rFonts w:ascii="Calibri" w:hAnsi="Calibri"/>
          <w:i/>
          <w:sz w:val="22"/>
        </w:rPr>
        <w:t>Được, mặt đường bằng phẳng và đều.</w:t>
      </w:r>
    </w:p>
    <w:p>
      <w:pPr>
        <w:spacing w:after="160" w:line="312" w:lineRule="auto"/>
      </w:pPr>
      <w:r>
        <w:rPr>
          <w:rFonts w:ascii="Calibri" w:hAnsi="Calibri"/>
          <w:b/>
          <w:sz w:val="22"/>
        </w:rPr>
        <w:t xml:space="preserve">Ms Genevieve: </w:t>
      </w:r>
      <w:r>
        <w:rPr>
          <w:rFonts w:ascii="Calibri" w:hAnsi="Calibri"/>
          <w:sz w:val="22"/>
        </w:rPr>
        <w:t xml:space="preserve">Good, we can take the baby this way then.  </w:t>
      </w:r>
      <w:r>
        <w:rPr>
          <w:rFonts w:ascii="Calibri" w:hAnsi="Calibri"/>
          <w:i/>
          <w:sz w:val="22"/>
        </w:rPr>
        <w:t>Tốt, vậy mình đưa bé đi lối này.</w:t>
      </w:r>
    </w:p>
    <w:p>
      <w:pPr>
        <w:spacing w:after="160" w:line="312" w:lineRule="auto"/>
      </w:pPr>
      <w:r>
        <w:rPr>
          <w:rFonts w:ascii="Calibri" w:hAnsi="Calibri"/>
          <w:b/>
          <w:sz w:val="22"/>
        </w:rPr>
        <w:t xml:space="preserve">Ms Lan: </w:t>
      </w:r>
      <w:r>
        <w:rPr>
          <w:rFonts w:ascii="Calibri" w:hAnsi="Calibri"/>
          <w:sz w:val="22"/>
        </w:rPr>
        <w:t xml:space="preserve">Can you check if the gate to the courtyard is unlocked?  </w:t>
      </w:r>
      <w:r>
        <w:rPr>
          <w:rFonts w:ascii="Calibri" w:hAnsi="Calibri"/>
          <w:i/>
          <w:sz w:val="22"/>
        </w:rPr>
        <w:t>Chị kiểm tra giúp cổng vào sân trong có mở khóa không được không?</w:t>
      </w:r>
    </w:p>
    <w:p>
      <w:pPr>
        <w:spacing w:after="160" w:line="312" w:lineRule="auto"/>
      </w:pPr>
      <w:r>
        <w:rPr>
          <w:rFonts w:ascii="Calibri" w:hAnsi="Calibri"/>
          <w:b/>
          <w:sz w:val="22"/>
        </w:rPr>
        <w:t xml:space="preserve">Ms Genevieve: </w:t>
      </w:r>
      <w:r>
        <w:rPr>
          <w:rFonts w:ascii="Calibri" w:hAnsi="Calibri"/>
          <w:sz w:val="22"/>
        </w:rPr>
        <w:t xml:space="preserve">Yes, it has been left open all morning.  </w:t>
      </w:r>
      <w:r>
        <w:rPr>
          <w:rFonts w:ascii="Calibri" w:hAnsi="Calibri"/>
          <w:i/>
          <w:sz w:val="22"/>
        </w:rPr>
        <w:t>Được, cổng để mở cả sáng nay.</w:t>
      </w:r>
    </w:p>
    <w:p>
      <w:pPr>
        <w:spacing w:after="160" w:line="312" w:lineRule="auto"/>
      </w:pPr>
      <w:r>
        <w:rPr>
          <w:rFonts w:ascii="Calibri" w:hAnsi="Calibri"/>
          <w:b/>
          <w:sz w:val="22"/>
        </w:rPr>
        <w:t xml:space="preserve">Ms Lan: </w:t>
      </w:r>
      <w:r>
        <w:rPr>
          <w:rFonts w:ascii="Calibri" w:hAnsi="Calibri"/>
          <w:sz w:val="22"/>
        </w:rPr>
        <w:t xml:space="preserve">Good, we can cut through then.  </w:t>
      </w:r>
      <w:r>
        <w:rPr>
          <w:rFonts w:ascii="Calibri" w:hAnsi="Calibri"/>
          <w:i/>
          <w:sz w:val="22"/>
        </w:rPr>
        <w:t>Tốt, vậy mình đi tắt qua đó.</w:t>
      </w:r>
    </w:p>
    <w:p>
      <w:pPr>
        <w:spacing w:after="160" w:line="312" w:lineRule="auto"/>
      </w:pPr>
      <w:r>
        <w:rPr>
          <w:rFonts w:ascii="Calibri" w:hAnsi="Calibri"/>
          <w:b/>
          <w:sz w:val="22"/>
        </w:rPr>
        <w:t xml:space="preserve">Ms Genevieve: </w:t>
      </w:r>
      <w:r>
        <w:rPr>
          <w:rFonts w:ascii="Calibri" w:hAnsi="Calibri"/>
          <w:sz w:val="22"/>
        </w:rPr>
        <w:t xml:space="preserve">Can you check if this alley is a dead end?  </w:t>
      </w:r>
      <w:r>
        <w:rPr>
          <w:rFonts w:ascii="Calibri" w:hAnsi="Calibri"/>
          <w:i/>
          <w:sz w:val="22"/>
        </w:rPr>
        <w:t>Bạn kiểm tra giúp con hẻm này có phải ngõ cụt không được không?</w:t>
      </w:r>
    </w:p>
    <w:p>
      <w:pPr>
        <w:spacing w:after="160" w:line="312" w:lineRule="auto"/>
      </w:pPr>
      <w:r>
        <w:rPr>
          <w:rFonts w:ascii="Calibri" w:hAnsi="Calibri"/>
          <w:b/>
          <w:sz w:val="22"/>
        </w:rPr>
        <w:t xml:space="preserve">Ms Lan: </w:t>
      </w:r>
      <w:r>
        <w:rPr>
          <w:rFonts w:ascii="Calibri" w:hAnsi="Calibri"/>
          <w:sz w:val="22"/>
        </w:rPr>
        <w:t xml:space="preserve">Yes, it stops right at that wall.  </w:t>
      </w:r>
      <w:r>
        <w:rPr>
          <w:rFonts w:ascii="Calibri" w:hAnsi="Calibri"/>
          <w:i/>
          <w:sz w:val="22"/>
        </w:rPr>
        <w:t>Được, hẻm dừng ngay bức tường đó.</w:t>
      </w:r>
    </w:p>
    <w:p>
      <w:pPr>
        <w:spacing w:after="160" w:line="312" w:lineRule="auto"/>
      </w:pPr>
      <w:r>
        <w:rPr>
          <w:rFonts w:ascii="Calibri" w:hAnsi="Calibri"/>
          <w:b/>
          <w:sz w:val="22"/>
        </w:rPr>
        <w:t xml:space="preserve">Ms Genevieve: </w:t>
      </w:r>
      <w:r>
        <w:rPr>
          <w:rFonts w:ascii="Calibri" w:hAnsi="Calibri"/>
          <w:sz w:val="22"/>
        </w:rPr>
        <w:t xml:space="preserve">Good thing you checked, let us turn back.  </w:t>
      </w:r>
      <w:r>
        <w:rPr>
          <w:rFonts w:ascii="Calibri" w:hAnsi="Calibri"/>
          <w:i/>
          <w:sz w:val="22"/>
        </w:rPr>
        <w:t>May mà chị kiểm tra, mình quay lại thôi.</w:t>
      </w:r>
    </w:p>
    <w:p>
      <w:pPr>
        <w:spacing w:after="160" w:line="312" w:lineRule="auto"/>
      </w:pPr>
      <w:r>
        <w:rPr>
          <w:rFonts w:ascii="Calibri" w:hAnsi="Calibri"/>
          <w:b/>
          <w:sz w:val="22"/>
        </w:rPr>
        <w:t xml:space="preserve">Ms Lan: </w:t>
      </w:r>
      <w:r>
        <w:rPr>
          <w:rFonts w:ascii="Calibri" w:hAnsi="Calibri"/>
          <w:sz w:val="22"/>
        </w:rPr>
        <w:t xml:space="preserve">Can you check if the walking app shows the fastest route?  </w:t>
      </w:r>
      <w:r>
        <w:rPr>
          <w:rFonts w:ascii="Calibri" w:hAnsi="Calibri"/>
          <w:i/>
          <w:sz w:val="22"/>
        </w:rPr>
        <w:t>Chị kiểm tra giúp ứng dụng đi bộ có hiện tuyến nhanh nhất không được không?</w:t>
      </w:r>
    </w:p>
    <w:p>
      <w:pPr>
        <w:spacing w:after="160" w:line="312" w:lineRule="auto"/>
      </w:pPr>
      <w:r>
        <w:rPr>
          <w:rFonts w:ascii="Calibri" w:hAnsi="Calibri"/>
          <w:b/>
          <w:sz w:val="22"/>
        </w:rPr>
        <w:t xml:space="preserve">Ms Genevieve: </w:t>
      </w:r>
      <w:r>
        <w:rPr>
          <w:rFonts w:ascii="Calibri" w:hAnsi="Calibri"/>
          <w:sz w:val="22"/>
        </w:rPr>
        <w:t xml:space="preserve">Yes, it suggests going through the market street.  </w:t>
      </w:r>
      <w:r>
        <w:rPr>
          <w:rFonts w:ascii="Calibri" w:hAnsi="Calibri"/>
          <w:i/>
          <w:sz w:val="22"/>
        </w:rPr>
        <w:t>Được, ứng dụng gợi ý đi qua phố chợ.</w:t>
      </w:r>
    </w:p>
    <w:p>
      <w:pPr>
        <w:spacing w:after="160" w:line="312" w:lineRule="auto"/>
      </w:pPr>
      <w:r>
        <w:rPr>
          <w:rFonts w:ascii="Calibri" w:hAnsi="Calibri"/>
          <w:b/>
          <w:sz w:val="22"/>
        </w:rPr>
        <w:t xml:space="preserve">Ms Lan: </w:t>
      </w:r>
      <w:r>
        <w:rPr>
          <w:rFonts w:ascii="Calibri" w:hAnsi="Calibri"/>
          <w:sz w:val="22"/>
        </w:rPr>
        <w:t xml:space="preserve">Good, let us follow that route then.  </w:t>
      </w:r>
      <w:r>
        <w:rPr>
          <w:rFonts w:ascii="Calibri" w:hAnsi="Calibri"/>
          <w:i/>
          <w:sz w:val="22"/>
        </w:rPr>
        <w:t>Tốt, vậy mình đi theo tuyến đó.</w:t>
      </w:r>
    </w:p>
    <w:p>
      <w:pPr>
        <w:spacing w:after="160" w:line="312" w:lineRule="auto"/>
      </w:pPr>
      <w:r>
        <w:rPr>
          <w:rFonts w:ascii="Calibri" w:hAnsi="Calibri"/>
          <w:b/>
          <w:sz w:val="22"/>
        </w:rPr>
        <w:t xml:space="preserve">Ms Genevieve: </w:t>
      </w:r>
      <w:r>
        <w:rPr>
          <w:rFonts w:ascii="Calibri" w:hAnsi="Calibri"/>
          <w:sz w:val="22"/>
        </w:rPr>
        <w:t xml:space="preserve">Can you check if this trail allows dogs?  </w:t>
      </w:r>
      <w:r>
        <w:rPr>
          <w:rFonts w:ascii="Calibri" w:hAnsi="Calibri"/>
          <w:i/>
          <w:sz w:val="22"/>
        </w:rPr>
        <w:t>Bạn kiểm tra giúp đường mòn này có cho chó không được không?</w:t>
      </w:r>
    </w:p>
    <w:p>
      <w:pPr>
        <w:spacing w:after="160" w:line="312" w:lineRule="auto"/>
      </w:pPr>
      <w:r>
        <w:rPr>
          <w:rFonts w:ascii="Calibri" w:hAnsi="Calibri"/>
          <w:b/>
          <w:sz w:val="22"/>
        </w:rPr>
        <w:t xml:space="preserve">Ms Lan: </w:t>
      </w:r>
      <w:r>
        <w:rPr>
          <w:rFonts w:ascii="Calibri" w:hAnsi="Calibri"/>
          <w:sz w:val="22"/>
        </w:rPr>
        <w:t xml:space="preserve">Yes, dogs are welcome on a leash.  </w:t>
      </w:r>
      <w:r>
        <w:rPr>
          <w:rFonts w:ascii="Calibri" w:hAnsi="Calibri"/>
          <w:i/>
          <w:sz w:val="22"/>
        </w:rPr>
        <w:t>Được, chó được vào nếu có xích.</w:t>
      </w:r>
    </w:p>
    <w:p>
      <w:pPr>
        <w:spacing w:after="160" w:line="312" w:lineRule="auto"/>
      </w:pPr>
      <w:r>
        <w:rPr>
          <w:rFonts w:ascii="Calibri" w:hAnsi="Calibri"/>
          <w:b/>
          <w:sz w:val="22"/>
        </w:rPr>
        <w:t xml:space="preserve">Ms Genevieve: </w:t>
      </w:r>
      <w:r>
        <w:rPr>
          <w:rFonts w:ascii="Calibri" w:hAnsi="Calibri"/>
          <w:sz w:val="22"/>
        </w:rPr>
        <w:t xml:space="preserve">Wonderful, my dog will be thrilled then.  </w:t>
      </w:r>
      <w:r>
        <w:rPr>
          <w:rFonts w:ascii="Calibri" w:hAnsi="Calibri"/>
          <w:i/>
          <w:sz w:val="22"/>
        </w:rPr>
        <w:t>Tuyệt quá, vậy chó của tôi sẽ khoái lắm.</w:t>
      </w:r>
    </w:p>
    <w:p>
      <w:pPr>
        <w:spacing w:after="160" w:line="312" w:lineRule="auto"/>
      </w:pPr>
      <w:r>
        <w:rPr>
          <w:rFonts w:ascii="Calibri" w:hAnsi="Calibri"/>
          <w:b/>
          <w:sz w:val="22"/>
        </w:rPr>
        <w:t xml:space="preserve">Ms Lan: </w:t>
      </w:r>
      <w:r>
        <w:rPr>
          <w:rFonts w:ascii="Calibri" w:hAnsi="Calibri"/>
          <w:sz w:val="22"/>
        </w:rPr>
        <w:t xml:space="preserve">Can you check if the footbridge over the river is stable?  </w:t>
      </w:r>
      <w:r>
        <w:rPr>
          <w:rFonts w:ascii="Calibri" w:hAnsi="Calibri"/>
          <w:i/>
          <w:sz w:val="22"/>
        </w:rPr>
        <w:t>Chị kiểm tra giúp cầu đi bộ qua sông có chắc chắn không được không?</w:t>
      </w:r>
    </w:p>
    <w:p>
      <w:pPr>
        <w:spacing w:after="160" w:line="312" w:lineRule="auto"/>
      </w:pPr>
      <w:r>
        <w:rPr>
          <w:rFonts w:ascii="Calibri" w:hAnsi="Calibri"/>
          <w:b/>
          <w:sz w:val="22"/>
        </w:rPr>
        <w:t xml:space="preserve">Ms Genevieve: </w:t>
      </w:r>
      <w:r>
        <w:rPr>
          <w:rFonts w:ascii="Calibri" w:hAnsi="Calibri"/>
          <w:sz w:val="22"/>
        </w:rPr>
        <w:t xml:space="preserve">Yes, it was recently repaired and feels solid.  </w:t>
      </w:r>
      <w:r>
        <w:rPr>
          <w:rFonts w:ascii="Calibri" w:hAnsi="Calibri"/>
          <w:i/>
          <w:sz w:val="22"/>
        </w:rPr>
        <w:t>Được, cầu mới sửa gần đây, chắc chắn lắm.</w:t>
      </w:r>
    </w:p>
    <w:p>
      <w:pPr>
        <w:spacing w:after="160" w:line="312" w:lineRule="auto"/>
      </w:pPr>
      <w:r>
        <w:rPr>
          <w:rFonts w:ascii="Calibri" w:hAnsi="Calibri"/>
          <w:b/>
          <w:sz w:val="22"/>
        </w:rPr>
        <w:t xml:space="preserve">Ms Lan: </w:t>
      </w:r>
      <w:r>
        <w:rPr>
          <w:rFonts w:ascii="Calibri" w:hAnsi="Calibri"/>
          <w:sz w:val="22"/>
        </w:rPr>
        <w:t xml:space="preserve">Good, safe to cross then.  </w:t>
      </w:r>
      <w:r>
        <w:rPr>
          <w:rFonts w:ascii="Calibri" w:hAnsi="Calibri"/>
          <w:i/>
          <w:sz w:val="22"/>
        </w:rPr>
        <w:t>Tốt, vậy qua cầu an toàn.</w:t>
      </w:r>
    </w:p>
    <w:p>
      <w:pPr>
        <w:spacing w:after="160" w:line="312" w:lineRule="auto"/>
      </w:pPr>
      <w:r>
        <w:rPr>
          <w:rFonts w:ascii="Calibri" w:hAnsi="Calibri"/>
          <w:b/>
          <w:sz w:val="22"/>
        </w:rPr>
        <w:t xml:space="preserve">Ms Genevieve: </w:t>
      </w:r>
      <w:r>
        <w:rPr>
          <w:rFonts w:ascii="Calibri" w:hAnsi="Calibri"/>
          <w:sz w:val="22"/>
        </w:rPr>
        <w:t xml:space="preserve">Can you check if this route avoids busy traffic?  </w:t>
      </w:r>
      <w:r>
        <w:rPr>
          <w:rFonts w:ascii="Calibri" w:hAnsi="Calibri"/>
          <w:i/>
          <w:sz w:val="22"/>
        </w:rPr>
        <w:t>Bạn kiểm tra giúp tuyến này có tránh được giao thông đông đúc không được không?</w:t>
      </w:r>
    </w:p>
    <w:p>
      <w:pPr>
        <w:spacing w:after="160" w:line="312" w:lineRule="auto"/>
      </w:pPr>
      <w:r>
        <w:rPr>
          <w:rFonts w:ascii="Calibri" w:hAnsi="Calibri"/>
          <w:b/>
          <w:sz w:val="22"/>
        </w:rPr>
        <w:t xml:space="preserve">Ms Lan: </w:t>
      </w:r>
      <w:r>
        <w:rPr>
          <w:rFonts w:ascii="Calibri" w:hAnsi="Calibri"/>
          <w:sz w:val="22"/>
        </w:rPr>
        <w:t xml:space="preserve">Yes, it stays away from the main road.  </w:t>
      </w:r>
      <w:r>
        <w:rPr>
          <w:rFonts w:ascii="Calibri" w:hAnsi="Calibri"/>
          <w:i/>
          <w:sz w:val="22"/>
        </w:rPr>
        <w:t>Được, tuyến này tránh xa đường chính.</w:t>
      </w:r>
    </w:p>
    <w:p>
      <w:pPr>
        <w:spacing w:after="160" w:line="312" w:lineRule="auto"/>
      </w:pPr>
      <w:r>
        <w:rPr>
          <w:rFonts w:ascii="Calibri" w:hAnsi="Calibri"/>
          <w:b/>
          <w:sz w:val="22"/>
        </w:rPr>
        <w:t xml:space="preserve">Ms Genevieve: </w:t>
      </w:r>
      <w:r>
        <w:rPr>
          <w:rFonts w:ascii="Calibri" w:hAnsi="Calibri"/>
          <w:sz w:val="22"/>
        </w:rPr>
        <w:t xml:space="preserve">Good, much quieter this way then.  </w:t>
      </w:r>
      <w:r>
        <w:rPr>
          <w:rFonts w:ascii="Calibri" w:hAnsi="Calibri"/>
          <w:i/>
          <w:sz w:val="22"/>
        </w:rPr>
        <w:t>Tốt, vậy đi lối này yên tĩnh hơn nhiều.</w:t>
      </w:r>
    </w:p>
    <w:p>
      <w:pPr>
        <w:spacing w:after="160" w:line="312" w:lineRule="auto"/>
      </w:pPr>
      <w:r>
        <w:rPr>
          <w:rFonts w:ascii="Calibri" w:hAnsi="Calibri"/>
          <w:b/>
          <w:sz w:val="22"/>
        </w:rPr>
        <w:t xml:space="preserve">Ms Lan: </w:t>
      </w:r>
      <w:r>
        <w:rPr>
          <w:rFonts w:ascii="Calibri" w:hAnsi="Calibri"/>
          <w:sz w:val="22"/>
        </w:rPr>
        <w:t xml:space="preserve">Can you check if the pavement is slippery after this rain?  </w:t>
      </w:r>
      <w:r>
        <w:rPr>
          <w:rFonts w:ascii="Calibri" w:hAnsi="Calibri"/>
          <w:i/>
          <w:sz w:val="22"/>
        </w:rPr>
        <w:t>Chị kiểm tra giúp vỉa hè sau cơn mưa này có trơn không được không?</w:t>
      </w:r>
    </w:p>
    <w:p>
      <w:pPr>
        <w:spacing w:after="160" w:line="312" w:lineRule="auto"/>
      </w:pPr>
      <w:r>
        <w:rPr>
          <w:rFonts w:ascii="Calibri" w:hAnsi="Calibri"/>
          <w:b/>
          <w:sz w:val="22"/>
        </w:rPr>
        <w:t xml:space="preserve">Ms Genevieve: </w:t>
      </w:r>
      <w:r>
        <w:rPr>
          <w:rFonts w:ascii="Calibri" w:hAnsi="Calibri"/>
          <w:sz w:val="22"/>
        </w:rPr>
        <w:t xml:space="preserve">Yes, it does feel a little slippery here.  </w:t>
      </w:r>
      <w:r>
        <w:rPr>
          <w:rFonts w:ascii="Calibri" w:hAnsi="Calibri"/>
          <w:i/>
          <w:sz w:val="22"/>
        </w:rPr>
        <w:t>Được, ở đây cảm giác hơi trơn.</w:t>
      </w:r>
    </w:p>
    <w:p>
      <w:pPr>
        <w:spacing w:after="160" w:line="312" w:lineRule="auto"/>
      </w:pPr>
      <w:r>
        <w:rPr>
          <w:rFonts w:ascii="Calibri" w:hAnsi="Calibri"/>
          <w:b/>
          <w:sz w:val="22"/>
        </w:rPr>
        <w:t xml:space="preserve">Ms Lan: </w:t>
      </w:r>
      <w:r>
        <w:rPr>
          <w:rFonts w:ascii="Calibri" w:hAnsi="Calibri"/>
          <w:sz w:val="22"/>
        </w:rPr>
        <w:t xml:space="preserve">Good to know, I will walk carefully then.  </w:t>
      </w:r>
      <w:r>
        <w:rPr>
          <w:rFonts w:ascii="Calibri" w:hAnsi="Calibri"/>
          <w:i/>
          <w:sz w:val="22"/>
        </w:rPr>
        <w:t>Biết vậy tốt rồi, tôi đi cẩn thận hơn.</w:t>
      </w:r>
    </w:p>
    <w:p>
      <w:pPr>
        <w:spacing w:after="160" w:line="312" w:lineRule="auto"/>
      </w:pPr>
      <w:r>
        <w:rPr>
          <w:rFonts w:ascii="Calibri" w:hAnsi="Calibri"/>
          <w:b/>
          <w:sz w:val="22"/>
        </w:rPr>
        <w:t xml:space="preserve">Ms Genevieve: </w:t>
      </w:r>
      <w:r>
        <w:rPr>
          <w:rFonts w:ascii="Calibri" w:hAnsi="Calibri"/>
          <w:sz w:val="22"/>
        </w:rPr>
        <w:t xml:space="preserve">Can you check if this walk passes a convenience store?  </w:t>
      </w:r>
      <w:r>
        <w:rPr>
          <w:rFonts w:ascii="Calibri" w:hAnsi="Calibri"/>
          <w:i/>
          <w:sz w:val="22"/>
        </w:rPr>
        <w:t>Bạn kiểm tra giúp tuyến đi bộ này có đi ngang cửa hàng tiện lợi không được không?</w:t>
      </w:r>
    </w:p>
    <w:p>
      <w:pPr>
        <w:spacing w:after="160" w:line="312" w:lineRule="auto"/>
      </w:pPr>
      <w:r>
        <w:rPr>
          <w:rFonts w:ascii="Calibri" w:hAnsi="Calibri"/>
          <w:b/>
          <w:sz w:val="22"/>
        </w:rPr>
        <w:t xml:space="preserve">Ms Lan: </w:t>
      </w:r>
      <w:r>
        <w:rPr>
          <w:rFonts w:ascii="Calibri" w:hAnsi="Calibri"/>
          <w:sz w:val="22"/>
        </w:rPr>
        <w:t xml:space="preserve">Yes, there is one right near the corner.  </w:t>
      </w:r>
      <w:r>
        <w:rPr>
          <w:rFonts w:ascii="Calibri" w:hAnsi="Calibri"/>
          <w:i/>
          <w:sz w:val="22"/>
        </w:rPr>
        <w:t>Được, có một tiệm ngay gần góc đường.</w:t>
      </w:r>
    </w:p>
    <w:p>
      <w:pPr>
        <w:spacing w:after="160" w:line="312" w:lineRule="auto"/>
      </w:pPr>
      <w:r>
        <w:rPr>
          <w:rFonts w:ascii="Calibri" w:hAnsi="Calibri"/>
          <w:b/>
          <w:sz w:val="22"/>
        </w:rPr>
        <w:t xml:space="preserve">Ms Genevieve: </w:t>
      </w:r>
      <w:r>
        <w:rPr>
          <w:rFonts w:ascii="Calibri" w:hAnsi="Calibri"/>
          <w:sz w:val="22"/>
        </w:rPr>
        <w:t xml:space="preserve">Good, I will grab some water there.  </w:t>
      </w:r>
      <w:r>
        <w:rPr>
          <w:rFonts w:ascii="Calibri" w:hAnsi="Calibri"/>
          <w:i/>
          <w:sz w:val="22"/>
        </w:rPr>
        <w:t>Tốt, tôi ghé mua nước ở đó.</w:t>
      </w:r>
    </w:p>
    <w:p>
      <w:pPr>
        <w:spacing w:after="160" w:line="312" w:lineRule="auto"/>
      </w:pPr>
      <w:r>
        <w:rPr>
          <w:rFonts w:ascii="Calibri" w:hAnsi="Calibri"/>
          <w:b/>
          <w:sz w:val="22"/>
        </w:rPr>
        <w:t xml:space="preserve">Ms Lan: </w:t>
      </w:r>
      <w:r>
        <w:rPr>
          <w:rFonts w:ascii="Calibri" w:hAnsi="Calibri"/>
          <w:sz w:val="22"/>
        </w:rPr>
        <w:t xml:space="preserve">Can you check if the park gates open early enough for us?  </w:t>
      </w:r>
      <w:r>
        <w:rPr>
          <w:rFonts w:ascii="Calibri" w:hAnsi="Calibri"/>
          <w:i/>
          <w:sz w:val="22"/>
        </w:rPr>
        <w:t>Chị kiểm tra giúp cổng công viên có mở đủ sớm cho mình không được không?</w:t>
      </w:r>
    </w:p>
    <w:p>
      <w:pPr>
        <w:spacing w:after="160" w:line="312" w:lineRule="auto"/>
      </w:pPr>
      <w:r>
        <w:rPr>
          <w:rFonts w:ascii="Calibri" w:hAnsi="Calibri"/>
          <w:b/>
          <w:sz w:val="22"/>
        </w:rPr>
        <w:t xml:space="preserve">Ms Genevieve: </w:t>
      </w:r>
      <w:r>
        <w:rPr>
          <w:rFonts w:ascii="Calibri" w:hAnsi="Calibri"/>
          <w:sz w:val="22"/>
        </w:rPr>
        <w:t xml:space="preserve">Yes, they open at six every morning.  </w:t>
      </w:r>
      <w:r>
        <w:rPr>
          <w:rFonts w:ascii="Calibri" w:hAnsi="Calibri"/>
          <w:i/>
          <w:sz w:val="22"/>
        </w:rPr>
        <w:t>Được, mở cửa lúc sáu giờ mỗi sáng.</w:t>
      </w:r>
    </w:p>
    <w:p>
      <w:pPr>
        <w:spacing w:after="160" w:line="312" w:lineRule="auto"/>
      </w:pPr>
      <w:r>
        <w:rPr>
          <w:rFonts w:ascii="Calibri" w:hAnsi="Calibri"/>
          <w:b/>
          <w:sz w:val="22"/>
        </w:rPr>
        <w:t xml:space="preserve">Ms Lan: </w:t>
      </w:r>
      <w:r>
        <w:rPr>
          <w:rFonts w:ascii="Calibri" w:hAnsi="Calibri"/>
          <w:sz w:val="22"/>
        </w:rPr>
        <w:t xml:space="preserve">Good, we can start our walk then.  </w:t>
      </w:r>
      <w:r>
        <w:rPr>
          <w:rFonts w:ascii="Calibri" w:hAnsi="Calibri"/>
          <w:i/>
          <w:sz w:val="22"/>
        </w:rPr>
        <w:t>Tốt, vậy mình bắt đầu đi bộ được.</w:t>
      </w:r>
    </w:p>
    <w:p>
      <w:pPr>
        <w:spacing w:after="160" w:line="312" w:lineRule="auto"/>
      </w:pPr>
      <w:r>
        <w:rPr>
          <w:rFonts w:ascii="Calibri" w:hAnsi="Calibri"/>
          <w:b/>
          <w:sz w:val="22"/>
        </w:rPr>
        <w:t xml:space="preserve">Ms Genevieve: </w:t>
      </w:r>
      <w:r>
        <w:rPr>
          <w:rFonts w:ascii="Calibri" w:hAnsi="Calibri"/>
          <w:sz w:val="22"/>
        </w:rPr>
        <w:t xml:space="preserve">Can you check if this shortcut actually saves much time?  </w:t>
      </w:r>
      <w:r>
        <w:rPr>
          <w:rFonts w:ascii="Calibri" w:hAnsi="Calibri"/>
          <w:i/>
          <w:sz w:val="22"/>
        </w:rPr>
        <w:t>Bạn kiểm tra giúp lối tắt này có thật sự tiết kiệm nhiều thời gian không được không?</w:t>
      </w:r>
    </w:p>
    <w:p>
      <w:pPr>
        <w:spacing w:after="160" w:line="312" w:lineRule="auto"/>
      </w:pPr>
      <w:r>
        <w:rPr>
          <w:rFonts w:ascii="Calibri" w:hAnsi="Calibri"/>
          <w:b/>
          <w:sz w:val="22"/>
        </w:rPr>
        <w:t xml:space="preserve">Ms Lan: </w:t>
      </w:r>
      <w:r>
        <w:rPr>
          <w:rFonts w:ascii="Calibri" w:hAnsi="Calibri"/>
          <w:sz w:val="22"/>
        </w:rPr>
        <w:t xml:space="preserve">Yes, it saves about five minutes total.  </w:t>
      </w:r>
      <w:r>
        <w:rPr>
          <w:rFonts w:ascii="Calibri" w:hAnsi="Calibri"/>
          <w:i/>
          <w:sz w:val="22"/>
        </w:rPr>
        <w:t>Được, tiết kiệm được khoảng năm phút.</w:t>
      </w:r>
    </w:p>
    <w:p>
      <w:pPr>
        <w:spacing w:after="160" w:line="312" w:lineRule="auto"/>
      </w:pPr>
      <w:r>
        <w:rPr>
          <w:rFonts w:ascii="Calibri" w:hAnsi="Calibri"/>
          <w:b/>
          <w:sz w:val="22"/>
        </w:rPr>
        <w:t xml:space="preserve">Ms Genevieve: </w:t>
      </w:r>
      <w:r>
        <w:rPr>
          <w:rFonts w:ascii="Calibri" w:hAnsi="Calibri"/>
          <w:sz w:val="22"/>
        </w:rPr>
        <w:t xml:space="preserve">Good, worth taking then.  </w:t>
      </w:r>
      <w:r>
        <w:rPr>
          <w:rFonts w:ascii="Calibri" w:hAnsi="Calibri"/>
          <w:i/>
          <w:sz w:val="22"/>
        </w:rPr>
        <w:t>Tốt, vậy đáng đi lối đó.</w:t>
      </w:r>
    </w:p>
    <w:p>
      <w:pPr>
        <w:spacing w:after="160" w:line="312" w:lineRule="auto"/>
      </w:pPr>
      <w:r>
        <w:rPr>
          <w:rFonts w:ascii="Calibri" w:hAnsi="Calibri"/>
          <w:b/>
          <w:sz w:val="22"/>
        </w:rPr>
        <w:t xml:space="preserve">Ms Lan: </w:t>
      </w:r>
      <w:r>
        <w:rPr>
          <w:rFonts w:ascii="Calibri" w:hAnsi="Calibri"/>
          <w:sz w:val="22"/>
        </w:rPr>
        <w:t xml:space="preserve">Can you check if the walking path is well marked?  </w:t>
      </w:r>
      <w:r>
        <w:rPr>
          <w:rFonts w:ascii="Calibri" w:hAnsi="Calibri"/>
          <w:i/>
          <w:sz w:val="22"/>
        </w:rPr>
        <w:t>Chị kiểm tra giúp lối đi bộ có đánh dấu rõ ràng không được không?</w:t>
      </w:r>
    </w:p>
    <w:p>
      <w:pPr>
        <w:spacing w:after="160" w:line="312" w:lineRule="auto"/>
      </w:pPr>
      <w:r>
        <w:rPr>
          <w:rFonts w:ascii="Calibri" w:hAnsi="Calibri"/>
          <w:b/>
          <w:sz w:val="22"/>
        </w:rPr>
        <w:t xml:space="preserve">Ms Genevieve: </w:t>
      </w:r>
      <w:r>
        <w:rPr>
          <w:rFonts w:ascii="Calibri" w:hAnsi="Calibri"/>
          <w:sz w:val="22"/>
        </w:rPr>
        <w:t xml:space="preserve">Yes, there are clear signs at every turn.  </w:t>
      </w:r>
      <w:r>
        <w:rPr>
          <w:rFonts w:ascii="Calibri" w:hAnsi="Calibri"/>
          <w:i/>
          <w:sz w:val="22"/>
        </w:rPr>
        <w:t>Được, mỗi khúc rẽ đều có biển chỉ rõ.</w:t>
      </w:r>
    </w:p>
    <w:p>
      <w:pPr>
        <w:spacing w:after="160" w:line="312" w:lineRule="auto"/>
      </w:pPr>
      <w:r>
        <w:rPr>
          <w:rFonts w:ascii="Calibri" w:hAnsi="Calibri"/>
          <w:b/>
          <w:sz w:val="22"/>
        </w:rPr>
        <w:t xml:space="preserve">Ms Lan: </w:t>
      </w:r>
      <w:r>
        <w:rPr>
          <w:rFonts w:ascii="Calibri" w:hAnsi="Calibri"/>
          <w:sz w:val="22"/>
        </w:rPr>
        <w:t xml:space="preserve">Good, we should not get lost then.  </w:t>
      </w:r>
      <w:r>
        <w:rPr>
          <w:rFonts w:ascii="Calibri" w:hAnsi="Calibri"/>
          <w:i/>
          <w:sz w:val="22"/>
        </w:rPr>
        <w:t>Tốt, vậy mình không sợ lạc đường.</w:t>
      </w:r>
    </w:p>
    <w:p>
      <w:pPr>
        <w:spacing w:after="160" w:line="312" w:lineRule="auto"/>
      </w:pPr>
      <w:r>
        <w:rPr>
          <w:rFonts w:ascii="Calibri" w:hAnsi="Calibri"/>
          <w:b/>
          <w:sz w:val="22"/>
        </w:rPr>
        <w:t xml:space="preserve">Ms Genevieve: </w:t>
      </w:r>
      <w:r>
        <w:rPr>
          <w:rFonts w:ascii="Calibri" w:hAnsi="Calibri"/>
          <w:sz w:val="22"/>
        </w:rPr>
        <w:t xml:space="preserve">Can you check if this route has a resting bench somewhere?  </w:t>
      </w:r>
      <w:r>
        <w:rPr>
          <w:rFonts w:ascii="Calibri" w:hAnsi="Calibri"/>
          <w:i/>
          <w:sz w:val="22"/>
        </w:rPr>
        <w:t>Bạn kiểm tra giúp tuyến này có ghế nghỉ chân ở đâu không được không?</w:t>
      </w:r>
    </w:p>
    <w:p>
      <w:pPr>
        <w:spacing w:after="160" w:line="312" w:lineRule="auto"/>
      </w:pPr>
      <w:r>
        <w:rPr>
          <w:rFonts w:ascii="Calibri" w:hAnsi="Calibri"/>
          <w:b/>
          <w:sz w:val="22"/>
        </w:rPr>
        <w:t xml:space="preserve">Ms Lan: </w:t>
      </w:r>
      <w:r>
        <w:rPr>
          <w:rFonts w:ascii="Calibri" w:hAnsi="Calibri"/>
          <w:sz w:val="22"/>
        </w:rPr>
        <w:t xml:space="preserve">Yes, there is one about halfway along.  </w:t>
      </w:r>
      <w:r>
        <w:rPr>
          <w:rFonts w:ascii="Calibri" w:hAnsi="Calibri"/>
          <w:i/>
          <w:sz w:val="22"/>
        </w:rPr>
        <w:t>Được, có một ghế ở khoảng giữa đường.</w:t>
      </w:r>
    </w:p>
    <w:p>
      <w:pPr>
        <w:spacing w:after="160" w:line="312" w:lineRule="auto"/>
      </w:pPr>
      <w:r>
        <w:rPr>
          <w:rFonts w:ascii="Calibri" w:hAnsi="Calibri"/>
          <w:b/>
          <w:sz w:val="22"/>
        </w:rPr>
        <w:t xml:space="preserve">Ms Genevieve: </w:t>
      </w:r>
      <w:r>
        <w:rPr>
          <w:rFonts w:ascii="Calibri" w:hAnsi="Calibri"/>
          <w:sz w:val="22"/>
        </w:rPr>
        <w:t xml:space="preserve">Good, we can rest there for a bit.  </w:t>
      </w:r>
      <w:r>
        <w:rPr>
          <w:rFonts w:ascii="Calibri" w:hAnsi="Calibri"/>
          <w:i/>
          <w:sz w:val="22"/>
        </w:rPr>
        <w:t>Tốt, vậy mình nghỉ ở đó chút.</w:t>
      </w:r>
    </w:p>
    <w:p>
      <w:pPr>
        <w:spacing w:after="160" w:line="312" w:lineRule="auto"/>
      </w:pPr>
      <w:r>
        <w:rPr>
          <w:rFonts w:ascii="Calibri" w:hAnsi="Calibri"/>
          <w:b/>
          <w:sz w:val="22"/>
        </w:rPr>
        <w:t xml:space="preserve">Ms Lan: </w:t>
      </w:r>
      <w:r>
        <w:rPr>
          <w:rFonts w:ascii="Calibri" w:hAnsi="Calibri"/>
          <w:sz w:val="22"/>
        </w:rPr>
        <w:t xml:space="preserve">Can you check if the underpass ahead is well lit?  </w:t>
      </w:r>
      <w:r>
        <w:rPr>
          <w:rFonts w:ascii="Calibri" w:hAnsi="Calibri"/>
          <w:i/>
          <w:sz w:val="22"/>
        </w:rPr>
        <w:t>Chị kiểm tra giúp đường hầm chui phía trước có đủ sáng không được không?</w:t>
      </w:r>
    </w:p>
    <w:p>
      <w:pPr>
        <w:spacing w:after="160" w:line="312" w:lineRule="auto"/>
      </w:pPr>
      <w:r>
        <w:rPr>
          <w:rFonts w:ascii="Calibri" w:hAnsi="Calibri"/>
          <w:b/>
          <w:sz w:val="22"/>
        </w:rPr>
        <w:t xml:space="preserve">Ms Genevieve: </w:t>
      </w:r>
      <w:r>
        <w:rPr>
          <w:rFonts w:ascii="Calibri" w:hAnsi="Calibri"/>
          <w:sz w:val="22"/>
        </w:rPr>
        <w:t xml:space="preserve">Yes, the lights are all working inside.  </w:t>
      </w:r>
      <w:r>
        <w:rPr>
          <w:rFonts w:ascii="Calibri" w:hAnsi="Calibri"/>
          <w:i/>
          <w:sz w:val="22"/>
        </w:rPr>
        <w:t>Được, đèn bên trong hoạt động hết.</w:t>
      </w:r>
    </w:p>
    <w:p>
      <w:pPr>
        <w:spacing w:after="160" w:line="312" w:lineRule="auto"/>
      </w:pPr>
      <w:r>
        <w:rPr>
          <w:rFonts w:ascii="Calibri" w:hAnsi="Calibri"/>
          <w:b/>
          <w:sz w:val="22"/>
        </w:rPr>
        <w:t xml:space="preserve">Ms Lan: </w:t>
      </w:r>
      <w:r>
        <w:rPr>
          <w:rFonts w:ascii="Calibri" w:hAnsi="Calibri"/>
          <w:sz w:val="22"/>
        </w:rPr>
        <w:t xml:space="preserve">Good, we can walk through safely then.  </w:t>
      </w:r>
      <w:r>
        <w:rPr>
          <w:rFonts w:ascii="Calibri" w:hAnsi="Calibri"/>
          <w:i/>
          <w:sz w:val="22"/>
        </w:rPr>
        <w:t>Tốt, vậy mình đi qua an toàn.</w:t>
      </w:r>
    </w:p>
    <w:p>
      <w:pPr>
        <w:spacing w:after="160" w:line="312" w:lineRule="auto"/>
      </w:pPr>
      <w:r>
        <w:rPr>
          <w:rFonts w:ascii="Calibri" w:hAnsi="Calibri"/>
          <w:b/>
          <w:sz w:val="22"/>
        </w:rPr>
        <w:t xml:space="preserve">Ms Genevieve: </w:t>
      </w:r>
      <w:r>
        <w:rPr>
          <w:rFonts w:ascii="Calibri" w:hAnsi="Calibri"/>
          <w:sz w:val="22"/>
        </w:rPr>
        <w:t xml:space="preserve">Can you check if this trail stays open through winter?  </w:t>
      </w:r>
      <w:r>
        <w:rPr>
          <w:rFonts w:ascii="Calibri" w:hAnsi="Calibri"/>
          <w:i/>
          <w:sz w:val="22"/>
        </w:rPr>
        <w:t>Bạn kiểm tra giúp đường mòn này mùa đông có mở không được không?</w:t>
      </w:r>
    </w:p>
    <w:p>
      <w:pPr>
        <w:spacing w:after="160" w:line="312" w:lineRule="auto"/>
      </w:pPr>
      <w:r>
        <w:rPr>
          <w:rFonts w:ascii="Calibri" w:hAnsi="Calibri"/>
          <w:b/>
          <w:sz w:val="22"/>
        </w:rPr>
        <w:t xml:space="preserve">Ms Lan: </w:t>
      </w:r>
      <w:r>
        <w:rPr>
          <w:rFonts w:ascii="Calibri" w:hAnsi="Calibri"/>
          <w:sz w:val="22"/>
        </w:rPr>
        <w:t xml:space="preserve">Yes, it remains open all year round.  </w:t>
      </w:r>
      <w:r>
        <w:rPr>
          <w:rFonts w:ascii="Calibri" w:hAnsi="Calibri"/>
          <w:i/>
          <w:sz w:val="22"/>
        </w:rPr>
        <w:t>Được, mở cửa quanh năm.</w:t>
      </w:r>
    </w:p>
    <w:p>
      <w:pPr>
        <w:spacing w:after="160" w:line="312" w:lineRule="auto"/>
      </w:pPr>
      <w:r>
        <w:rPr>
          <w:rFonts w:ascii="Calibri" w:hAnsi="Calibri"/>
          <w:b/>
          <w:sz w:val="22"/>
        </w:rPr>
        <w:t xml:space="preserve">Ms Genevieve: </w:t>
      </w:r>
      <w:r>
        <w:rPr>
          <w:rFonts w:ascii="Calibri" w:hAnsi="Calibri"/>
          <w:sz w:val="22"/>
        </w:rPr>
        <w:t xml:space="preserve">Good, we can use it anytime then.  </w:t>
      </w:r>
      <w:r>
        <w:rPr>
          <w:rFonts w:ascii="Calibri" w:hAnsi="Calibri"/>
          <w:i/>
          <w:sz w:val="22"/>
        </w:rPr>
        <w:t>Tốt, vậy mình dùng được bất cứ lúc nào.</w:t>
      </w:r>
    </w:p>
    <w:p>
      <w:pPr>
        <w:spacing w:after="160" w:line="312" w:lineRule="auto"/>
      </w:pPr>
      <w:r>
        <w:rPr>
          <w:rFonts w:ascii="Calibri" w:hAnsi="Calibri"/>
          <w:b/>
          <w:sz w:val="22"/>
        </w:rPr>
        <w:t xml:space="preserve">Ms Lan: </w:t>
      </w:r>
      <w:r>
        <w:rPr>
          <w:rFonts w:ascii="Calibri" w:hAnsi="Calibri"/>
          <w:sz w:val="22"/>
        </w:rPr>
        <w:t xml:space="preserve">Can you check if this walk includes a steep staircase?  </w:t>
      </w:r>
      <w:r>
        <w:rPr>
          <w:rFonts w:ascii="Calibri" w:hAnsi="Calibri"/>
          <w:i/>
          <w:sz w:val="22"/>
        </w:rPr>
        <w:t>Chị kiểm tra giúp chuyến đi bộ này có cầu thang dốc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one steep flight near the end.  </w:t>
      </w:r>
      <w:r>
        <w:rPr>
          <w:rFonts w:ascii="Calibri" w:hAnsi="Calibri"/>
          <w:i/>
          <w:sz w:val="22"/>
        </w:rPr>
        <w:t>Được, gần cuối có một đoạn cầu thang dốc.</w:t>
      </w:r>
    </w:p>
    <w:p>
      <w:pPr>
        <w:spacing w:after="160" w:line="312" w:lineRule="auto"/>
      </w:pPr>
      <w:r>
        <w:rPr>
          <w:rFonts w:ascii="Calibri" w:hAnsi="Calibri"/>
          <w:b/>
          <w:sz w:val="22"/>
        </w:rPr>
        <w:t xml:space="preserve">Ms Lan: </w:t>
      </w:r>
      <w:r>
        <w:rPr>
          <w:rFonts w:ascii="Calibri" w:hAnsi="Calibri"/>
          <w:sz w:val="22"/>
        </w:rPr>
        <w:t xml:space="preserve">Good to know, I will pace myself then.  </w:t>
      </w:r>
      <w:r>
        <w:rPr>
          <w:rFonts w:ascii="Calibri" w:hAnsi="Calibri"/>
          <w:i/>
          <w:sz w:val="22"/>
        </w:rPr>
        <w:t>Biết vậy tốt rồi, tôi sẽ đi vừa sức.</w:t>
      </w:r>
    </w:p>
    <w:p>
      <w:pPr>
        <w:spacing w:after="160" w:line="312" w:lineRule="auto"/>
      </w:pPr>
      <w:r>
        <w:rPr>
          <w:rFonts w:ascii="Calibri" w:hAnsi="Calibri"/>
          <w:b/>
          <w:sz w:val="22"/>
        </w:rPr>
        <w:t xml:space="preserve">Ms Genevieve: </w:t>
      </w:r>
      <w:r>
        <w:rPr>
          <w:rFonts w:ascii="Calibri" w:hAnsi="Calibri"/>
          <w:sz w:val="22"/>
        </w:rPr>
        <w:t xml:space="preserve">Can you check if this route is wheelchair friendly?  </w:t>
      </w:r>
      <w:r>
        <w:rPr>
          <w:rFonts w:ascii="Calibri" w:hAnsi="Calibri"/>
          <w:i/>
          <w:sz w:val="22"/>
        </w:rPr>
        <w:t>Bạn kiểm tra giúp tuyến này có thân thiện cho xe lăn không được không?</w:t>
      </w:r>
    </w:p>
    <w:p>
      <w:pPr>
        <w:spacing w:after="160" w:line="312" w:lineRule="auto"/>
      </w:pPr>
      <w:r>
        <w:rPr>
          <w:rFonts w:ascii="Calibri" w:hAnsi="Calibri"/>
          <w:b/>
          <w:sz w:val="22"/>
        </w:rPr>
        <w:t xml:space="preserve">Ms Lan: </w:t>
      </w:r>
      <w:r>
        <w:rPr>
          <w:rFonts w:ascii="Calibri" w:hAnsi="Calibri"/>
          <w:sz w:val="22"/>
        </w:rPr>
        <w:t xml:space="preserve">Yes, the whole path is flat and smooth.  </w:t>
      </w:r>
      <w:r>
        <w:rPr>
          <w:rFonts w:ascii="Calibri" w:hAnsi="Calibri"/>
          <w:i/>
          <w:sz w:val="22"/>
        </w:rPr>
        <w:t>Được, cả lối đi bằng phẳng và trơn tru.</w:t>
      </w:r>
    </w:p>
    <w:p>
      <w:pPr>
        <w:spacing w:after="160" w:line="312" w:lineRule="auto"/>
      </w:pPr>
      <w:r>
        <w:rPr>
          <w:rFonts w:ascii="Calibri" w:hAnsi="Calibri"/>
          <w:b/>
          <w:sz w:val="22"/>
        </w:rPr>
        <w:t xml:space="preserve">Ms Genevieve: </w:t>
      </w:r>
      <w:r>
        <w:rPr>
          <w:rFonts w:ascii="Calibri" w:hAnsi="Calibri"/>
          <w:sz w:val="22"/>
        </w:rPr>
        <w:t xml:space="preserve">Good, my mother can join us then.  </w:t>
      </w:r>
      <w:r>
        <w:rPr>
          <w:rFonts w:ascii="Calibri" w:hAnsi="Calibri"/>
          <w:i/>
          <w:sz w:val="22"/>
        </w:rPr>
        <w:t>Tốt, vậy mẹ tôi có thể đi cùng.</w:t>
      </w:r>
    </w:p>
    <w:p>
      <w:pPr>
        <w:spacing w:after="160" w:line="312" w:lineRule="auto"/>
      </w:pPr>
      <w:r>
        <w:rPr>
          <w:rFonts w:ascii="Calibri" w:hAnsi="Calibri"/>
          <w:b/>
          <w:sz w:val="22"/>
        </w:rPr>
        <w:t xml:space="preserve">Ms Lan: </w:t>
      </w:r>
      <w:r>
        <w:rPr>
          <w:rFonts w:ascii="Calibri" w:hAnsi="Calibri"/>
          <w:sz w:val="22"/>
        </w:rPr>
        <w:t xml:space="preserve">Can you check if the walking distance is under a kilometer?  </w:t>
      </w:r>
      <w:r>
        <w:rPr>
          <w:rFonts w:ascii="Calibri" w:hAnsi="Calibri"/>
          <w:i/>
          <w:sz w:val="22"/>
        </w:rPr>
        <w:t>Chị kiểm tra giúp quãng đường đi bộ có dưới một cây số không được không?</w:t>
      </w:r>
    </w:p>
    <w:p>
      <w:pPr>
        <w:spacing w:after="160" w:line="312" w:lineRule="auto"/>
      </w:pPr>
      <w:r>
        <w:rPr>
          <w:rFonts w:ascii="Calibri" w:hAnsi="Calibri"/>
          <w:b/>
          <w:sz w:val="22"/>
        </w:rPr>
        <w:t xml:space="preserve">Ms Genevieve: </w:t>
      </w:r>
      <w:r>
        <w:rPr>
          <w:rFonts w:ascii="Calibri" w:hAnsi="Calibri"/>
          <w:sz w:val="22"/>
        </w:rPr>
        <w:t xml:space="preserve">Yes, it measures about eight hundred meters.  </w:t>
      </w:r>
      <w:r>
        <w:rPr>
          <w:rFonts w:ascii="Calibri" w:hAnsi="Calibri"/>
          <w:i/>
          <w:sz w:val="22"/>
        </w:rPr>
        <w:t>Được, đo được khoảng tám trăm mét.</w:t>
      </w:r>
    </w:p>
    <w:p>
      <w:pPr>
        <w:spacing w:after="160" w:line="312" w:lineRule="auto"/>
      </w:pPr>
      <w:r>
        <w:rPr>
          <w:rFonts w:ascii="Calibri" w:hAnsi="Calibri"/>
          <w:b/>
          <w:sz w:val="22"/>
        </w:rPr>
        <w:t xml:space="preserve">Ms Lan: </w:t>
      </w:r>
      <w:r>
        <w:rPr>
          <w:rFonts w:ascii="Calibri" w:hAnsi="Calibri"/>
          <w:sz w:val="22"/>
        </w:rPr>
        <w:t xml:space="preserve">Good, a short and easy walk then.  </w:t>
      </w:r>
      <w:r>
        <w:rPr>
          <w:rFonts w:ascii="Calibri" w:hAnsi="Calibri"/>
          <w:i/>
          <w:sz w:val="22"/>
        </w:rPr>
        <w:t>Tốt, vậy là chuyến đi ngắn và dễ.</w:t>
      </w:r>
    </w:p>
    <w:p>
      <w:pPr>
        <w:spacing w:after="160" w:line="312" w:lineRule="auto"/>
      </w:pPr>
      <w:r>
        <w:rPr>
          <w:rFonts w:ascii="Calibri" w:hAnsi="Calibri"/>
          <w:b/>
          <w:sz w:val="22"/>
        </w:rPr>
        <w:t xml:space="preserve">Ms Genevieve: </w:t>
      </w:r>
      <w:r>
        <w:rPr>
          <w:rFonts w:ascii="Calibri" w:hAnsi="Calibri"/>
          <w:sz w:val="22"/>
        </w:rPr>
        <w:t xml:space="preserve">Can you check if this path has any distance markers?  </w:t>
      </w:r>
      <w:r>
        <w:rPr>
          <w:rFonts w:ascii="Calibri" w:hAnsi="Calibri"/>
          <w:i/>
          <w:sz w:val="22"/>
        </w:rPr>
        <w:t>Bạn kiểm tra giúp lối đi này có cột mốc khoảng cách không được không?</w:t>
      </w:r>
    </w:p>
    <w:p>
      <w:pPr>
        <w:spacing w:after="160" w:line="312" w:lineRule="auto"/>
      </w:pPr>
      <w:r>
        <w:rPr>
          <w:rFonts w:ascii="Calibri" w:hAnsi="Calibri"/>
          <w:b/>
          <w:sz w:val="22"/>
        </w:rPr>
        <w:t xml:space="preserve">Ms Lan: </w:t>
      </w:r>
      <w:r>
        <w:rPr>
          <w:rFonts w:ascii="Calibri" w:hAnsi="Calibri"/>
          <w:sz w:val="22"/>
        </w:rPr>
        <w:t xml:space="preserve">Yes, there is a marker every two hundred meters.  </w:t>
      </w:r>
      <w:r>
        <w:rPr>
          <w:rFonts w:ascii="Calibri" w:hAnsi="Calibri"/>
          <w:i/>
          <w:sz w:val="22"/>
        </w:rPr>
        <w:t>Được, cứ hai trăm mét có một cột mốc.</w:t>
      </w:r>
    </w:p>
    <w:p>
      <w:pPr>
        <w:spacing w:after="160" w:line="312" w:lineRule="auto"/>
      </w:pPr>
      <w:r>
        <w:rPr>
          <w:rFonts w:ascii="Calibri" w:hAnsi="Calibri"/>
          <w:b/>
          <w:sz w:val="22"/>
        </w:rPr>
        <w:t xml:space="preserve">Ms Genevieve: </w:t>
      </w:r>
      <w:r>
        <w:rPr>
          <w:rFonts w:ascii="Calibri" w:hAnsi="Calibri"/>
          <w:sz w:val="22"/>
        </w:rPr>
        <w:t xml:space="preserve">Good, easy to track our progress then.  </w:t>
      </w:r>
      <w:r>
        <w:rPr>
          <w:rFonts w:ascii="Calibri" w:hAnsi="Calibri"/>
          <w:i/>
          <w:sz w:val="22"/>
        </w:rPr>
        <w:t>Tốt, vậy dễ theo dõi tiến độ đi.</w:t>
      </w:r>
    </w:p>
    <w:p>
      <w:pPr>
        <w:spacing w:after="160" w:line="312" w:lineRule="auto"/>
      </w:pPr>
      <w:r>
        <w:rPr>
          <w:rFonts w:ascii="Calibri" w:hAnsi="Calibri"/>
          <w:b/>
          <w:sz w:val="22"/>
        </w:rPr>
        <w:t xml:space="preserve">Ms Lan: </w:t>
      </w:r>
      <w:r>
        <w:rPr>
          <w:rFonts w:ascii="Calibri" w:hAnsi="Calibri"/>
          <w:sz w:val="22"/>
        </w:rPr>
        <w:t xml:space="preserve">Can you check if the sidewalk narrows near that corner?  </w:t>
      </w:r>
      <w:r>
        <w:rPr>
          <w:rFonts w:ascii="Calibri" w:hAnsi="Calibri"/>
          <w:i/>
          <w:sz w:val="22"/>
        </w:rPr>
        <w:t>Chị kiểm tra giúp vỉa hè có hẹp lại gần góc đường đó không được không?</w:t>
      </w:r>
    </w:p>
    <w:p>
      <w:pPr>
        <w:spacing w:after="160" w:line="312" w:lineRule="auto"/>
      </w:pPr>
      <w:r>
        <w:rPr>
          <w:rFonts w:ascii="Calibri" w:hAnsi="Calibri"/>
          <w:b/>
          <w:sz w:val="22"/>
        </w:rPr>
        <w:t xml:space="preserve">Ms Genevieve: </w:t>
      </w:r>
      <w:r>
        <w:rPr>
          <w:rFonts w:ascii="Calibri" w:hAnsi="Calibri"/>
          <w:sz w:val="22"/>
        </w:rPr>
        <w:t xml:space="preserve">Yes, it does narrow quite a bit there.  </w:t>
      </w:r>
      <w:r>
        <w:rPr>
          <w:rFonts w:ascii="Calibri" w:hAnsi="Calibri"/>
          <w:i/>
          <w:sz w:val="22"/>
        </w:rPr>
        <w:t>Được, ở đó vỉa hè hẹp lại khá nhiều.</w:t>
      </w:r>
    </w:p>
    <w:p>
      <w:pPr>
        <w:spacing w:after="160" w:line="312" w:lineRule="auto"/>
      </w:pPr>
      <w:r>
        <w:rPr>
          <w:rFonts w:ascii="Calibri" w:hAnsi="Calibri"/>
          <w:b/>
          <w:sz w:val="22"/>
        </w:rPr>
        <w:t xml:space="preserve">Ms Lan: </w:t>
      </w:r>
      <w:r>
        <w:rPr>
          <w:rFonts w:ascii="Calibri" w:hAnsi="Calibri"/>
          <w:sz w:val="22"/>
        </w:rPr>
        <w:t xml:space="preserve">Good to know, we will walk single file.  </w:t>
      </w:r>
      <w:r>
        <w:rPr>
          <w:rFonts w:ascii="Calibri" w:hAnsi="Calibri"/>
          <w:i/>
          <w:sz w:val="22"/>
        </w:rPr>
        <w:t>Biết vậy tốt rồi, mình đi hàng một qua đó.</w:t>
      </w:r>
    </w:p>
    <w:p>
      <w:pPr>
        <w:spacing w:after="160" w:line="312" w:lineRule="auto"/>
      </w:pPr>
      <w:r>
        <w:rPr>
          <w:rFonts w:ascii="Calibri" w:hAnsi="Calibri"/>
          <w:b/>
          <w:sz w:val="22"/>
        </w:rPr>
        <w:t xml:space="preserve">Ms Genevieve: </w:t>
      </w:r>
      <w:r>
        <w:rPr>
          <w:rFonts w:ascii="Calibri" w:hAnsi="Calibri"/>
          <w:sz w:val="22"/>
        </w:rPr>
        <w:t xml:space="preserve">Can you check if this route passes the pharmacy?  </w:t>
      </w:r>
      <w:r>
        <w:rPr>
          <w:rFonts w:ascii="Calibri" w:hAnsi="Calibri"/>
          <w:i/>
          <w:sz w:val="22"/>
        </w:rPr>
        <w:t>Bạn kiểm tra giúp tuyến này có đi ngang nhà thuốc không được không?</w:t>
      </w:r>
    </w:p>
    <w:p>
      <w:pPr>
        <w:spacing w:after="160" w:line="312" w:lineRule="auto"/>
      </w:pPr>
      <w:r>
        <w:rPr>
          <w:rFonts w:ascii="Calibri" w:hAnsi="Calibri"/>
          <w:b/>
          <w:sz w:val="22"/>
        </w:rPr>
        <w:t xml:space="preserve">Ms Lan: </w:t>
      </w:r>
      <w:r>
        <w:rPr>
          <w:rFonts w:ascii="Calibri" w:hAnsi="Calibri"/>
          <w:sz w:val="22"/>
        </w:rPr>
        <w:t xml:space="preserve">Yes, it sits just before the second crossing.  </w:t>
      </w:r>
      <w:r>
        <w:rPr>
          <w:rFonts w:ascii="Calibri" w:hAnsi="Calibri"/>
          <w:i/>
          <w:sz w:val="22"/>
        </w:rPr>
        <w:t>Được, nhà thuốc nằm ngay trước ngã tư thứ hai.</w:t>
      </w:r>
    </w:p>
    <w:p>
      <w:pPr>
        <w:spacing w:after="160" w:line="312" w:lineRule="auto"/>
      </w:pPr>
      <w:r>
        <w:rPr>
          <w:rFonts w:ascii="Calibri" w:hAnsi="Calibri"/>
          <w:b/>
          <w:sz w:val="22"/>
        </w:rPr>
        <w:t xml:space="preserve">Ms Genevieve: </w:t>
      </w:r>
      <w:r>
        <w:rPr>
          <w:rFonts w:ascii="Calibri" w:hAnsi="Calibri"/>
          <w:sz w:val="22"/>
        </w:rPr>
        <w:t xml:space="preserve">Good, I will pick up my medicine then.  </w:t>
      </w:r>
      <w:r>
        <w:rPr>
          <w:rFonts w:ascii="Calibri" w:hAnsi="Calibri"/>
          <w:i/>
          <w:sz w:val="22"/>
        </w:rPr>
        <w:t>Tốt, vậy tôi ghé lấy thuốc.</w:t>
      </w:r>
    </w:p>
    <w:p>
      <w:pPr>
        <w:spacing w:after="160" w:line="312" w:lineRule="auto"/>
      </w:pPr>
      <w:r>
        <w:rPr>
          <w:rFonts w:ascii="Calibri" w:hAnsi="Calibri"/>
          <w:b/>
          <w:sz w:val="22"/>
        </w:rPr>
        <w:t xml:space="preserve">Ms Lan: </w:t>
      </w:r>
      <w:r>
        <w:rPr>
          <w:rFonts w:ascii="Calibri" w:hAnsi="Calibri"/>
          <w:sz w:val="22"/>
        </w:rPr>
        <w:t xml:space="preserve">Can you check if this trail has any drinking water stations?  </w:t>
      </w:r>
      <w:r>
        <w:rPr>
          <w:rFonts w:ascii="Calibri" w:hAnsi="Calibri"/>
          <w:i/>
          <w:sz w:val="22"/>
        </w:rPr>
        <w:t>Chị kiểm tra giúp đường mòn này có trạm nước uống không được không?</w:t>
      </w:r>
    </w:p>
    <w:p>
      <w:pPr>
        <w:spacing w:after="160" w:line="312" w:lineRule="auto"/>
      </w:pPr>
      <w:r>
        <w:rPr>
          <w:rFonts w:ascii="Calibri" w:hAnsi="Calibri"/>
          <w:b/>
          <w:sz w:val="22"/>
        </w:rPr>
        <w:t xml:space="preserve">Ms Genevieve: </w:t>
      </w:r>
      <w:r>
        <w:rPr>
          <w:rFonts w:ascii="Calibri" w:hAnsi="Calibri"/>
          <w:sz w:val="22"/>
        </w:rPr>
        <w:t xml:space="preserve">Yes, right where the trail splits in two.  </w:t>
      </w:r>
      <w:r>
        <w:rPr>
          <w:rFonts w:ascii="Calibri" w:hAnsi="Calibri"/>
          <w:i/>
          <w:sz w:val="22"/>
        </w:rPr>
        <w:t>Được, ngay chỗ đường mòn tách làm hai.</w:t>
      </w:r>
    </w:p>
    <w:p>
      <w:pPr>
        <w:spacing w:after="160" w:line="312" w:lineRule="auto"/>
      </w:pPr>
      <w:r>
        <w:rPr>
          <w:rFonts w:ascii="Calibri" w:hAnsi="Calibri"/>
          <w:b/>
          <w:sz w:val="22"/>
        </w:rPr>
        <w:t xml:space="preserve">Ms Lan: </w:t>
      </w:r>
      <w:r>
        <w:rPr>
          <w:rFonts w:ascii="Calibri" w:hAnsi="Calibri"/>
          <w:sz w:val="22"/>
        </w:rPr>
        <w:t xml:space="preserve">Good, I will refill my bottle there.  </w:t>
      </w:r>
      <w:r>
        <w:rPr>
          <w:rFonts w:ascii="Calibri" w:hAnsi="Calibri"/>
          <w:i/>
          <w:sz w:val="22"/>
        </w:rPr>
        <w:t>Tốt, tôi đổ đầy bình nước ở đó.</w:t>
      </w:r>
    </w:p>
    <w:p>
      <w:pPr>
        <w:spacing w:after="160" w:line="312" w:lineRule="auto"/>
      </w:pPr>
      <w:r>
        <w:rPr>
          <w:rFonts w:ascii="Calibri" w:hAnsi="Calibri"/>
          <w:b/>
          <w:sz w:val="22"/>
        </w:rPr>
        <w:t xml:space="preserve">Ms Genevieve: </w:t>
      </w:r>
      <w:r>
        <w:rPr>
          <w:rFonts w:ascii="Calibri" w:hAnsi="Calibri"/>
          <w:sz w:val="22"/>
        </w:rPr>
        <w:t xml:space="preserve">Can you check if this walk is safe to do alone at dusk?  </w:t>
      </w:r>
      <w:r>
        <w:rPr>
          <w:rFonts w:ascii="Calibri" w:hAnsi="Calibri"/>
          <w:i/>
          <w:sz w:val="22"/>
        </w:rPr>
        <w:t>Bạn kiểm tra giúp chuyến đi bộ này một mình lúc chạng vạng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and fairly busy at that time.  </w:t>
      </w:r>
      <w:r>
        <w:rPr>
          <w:rFonts w:ascii="Calibri" w:hAnsi="Calibri"/>
          <w:i/>
          <w:sz w:val="22"/>
        </w:rPr>
        <w:t>Được, lúc đó sáng đèn và khá đông người.</w:t>
      </w:r>
    </w:p>
    <w:p>
      <w:pPr>
        <w:spacing w:after="160" w:line="312" w:lineRule="auto"/>
      </w:pPr>
      <w:r>
        <w:rPr>
          <w:rFonts w:ascii="Calibri" w:hAnsi="Calibri"/>
          <w:b/>
          <w:sz w:val="22"/>
        </w:rPr>
        <w:t xml:space="preserve">Ms Genevieve: </w:t>
      </w:r>
      <w:r>
        <w:rPr>
          <w:rFonts w:ascii="Calibri" w:hAnsi="Calibri"/>
          <w:sz w:val="22"/>
        </w:rPr>
        <w:t xml:space="preserve">Good, that puts my mind at ease then.  </w:t>
      </w:r>
      <w:r>
        <w:rPr>
          <w:rFonts w:ascii="Calibri" w:hAnsi="Calibri"/>
          <w:i/>
          <w:sz w:val="22"/>
        </w:rPr>
        <w:t>Tốt, vậy tôi thấy yên tâm hơn.</w:t>
      </w:r>
    </w:p>
    <w:p>
      <w:pPr>
        <w:spacing w:after="160" w:line="312" w:lineRule="auto"/>
      </w:pPr>
      <w:r>
        <w:rPr>
          <w:rFonts w:ascii="Calibri" w:hAnsi="Calibri"/>
          <w:b/>
          <w:sz w:val="22"/>
        </w:rPr>
        <w:t xml:space="preserve">Ms Lan: </w:t>
      </w:r>
      <w:r>
        <w:rPr>
          <w:rFonts w:ascii="Calibri" w:hAnsi="Calibri"/>
          <w:sz w:val="22"/>
        </w:rPr>
        <w:t xml:space="preserve">Can you check if the walking bridge ahead charges a toll?  </w:t>
      </w:r>
      <w:r>
        <w:rPr>
          <w:rFonts w:ascii="Calibri" w:hAnsi="Calibri"/>
          <w:i/>
          <w:sz w:val="22"/>
        </w:rPr>
        <w:t>Chị kiểm tra giúp cầu đi bộ phía trước có thu phí không được không?</w:t>
      </w:r>
    </w:p>
    <w:p>
      <w:pPr>
        <w:spacing w:after="160" w:line="312" w:lineRule="auto"/>
      </w:pPr>
      <w:r>
        <w:rPr>
          <w:rFonts w:ascii="Calibri" w:hAnsi="Calibri"/>
          <w:b/>
          <w:sz w:val="22"/>
        </w:rPr>
        <w:t xml:space="preserve">Ms Genevieve: </w:t>
      </w:r>
      <w:r>
        <w:rPr>
          <w:rFonts w:ascii="Calibri" w:hAnsi="Calibri"/>
          <w:sz w:val="22"/>
        </w:rPr>
        <w:t xml:space="preserve">No, it is completely free to cross.  </w:t>
      </w:r>
      <w:r>
        <w:rPr>
          <w:rFonts w:ascii="Calibri" w:hAnsi="Calibri"/>
          <w:i/>
          <w:sz w:val="22"/>
        </w:rPr>
        <w:t>Không, qua cầu hoàn toàn miễn phí.</w:t>
      </w:r>
    </w:p>
    <w:p>
      <w:pPr>
        <w:spacing w:after="160" w:line="312" w:lineRule="auto"/>
      </w:pPr>
      <w:r>
        <w:rPr>
          <w:rFonts w:ascii="Calibri" w:hAnsi="Calibri"/>
          <w:b/>
          <w:sz w:val="22"/>
        </w:rPr>
        <w:t xml:space="preserve">Ms Lan: </w:t>
      </w:r>
      <w:r>
        <w:rPr>
          <w:rFonts w:ascii="Calibri" w:hAnsi="Calibri"/>
          <w:sz w:val="22"/>
        </w:rPr>
        <w:t xml:space="preserve">Good, that is one less thing to plan for.  </w:t>
      </w:r>
      <w:r>
        <w:rPr>
          <w:rFonts w:ascii="Calibri" w:hAnsi="Calibri"/>
          <w:i/>
          <w:sz w:val="22"/>
        </w:rPr>
        <w:t>Tốt, vậy khỏi cần chuẩn bị thêm gì.</w:t>
      </w:r>
    </w:p>
    <w:p>
      <w:pPr>
        <w:spacing w:after="160" w:line="312" w:lineRule="auto"/>
      </w:pPr>
      <w:r>
        <w:rPr>
          <w:rFonts w:ascii="Calibri" w:hAnsi="Calibri"/>
          <w:b/>
          <w:sz w:val="22"/>
        </w:rPr>
        <w:t xml:space="preserve">Ms Lan: </w:t>
      </w:r>
      <w:r>
        <w:rPr>
          <w:rFonts w:ascii="Calibri" w:hAnsi="Calibri"/>
          <w:sz w:val="22"/>
        </w:rPr>
        <w:t xml:space="preserve">Can you check if it will rain before we finish our walk?  </w:t>
      </w:r>
      <w:r>
        <w:rPr>
          <w:rFonts w:ascii="Calibri" w:hAnsi="Calibri"/>
          <w:i/>
          <w:sz w:val="22"/>
        </w:rPr>
        <w:t>Chị kiểm tra giúp trước khi mình đi bộ xong trời có mưa không được không?</w:t>
      </w:r>
    </w:p>
    <w:p>
      <w:pPr>
        <w:spacing w:after="160" w:line="312" w:lineRule="auto"/>
      </w:pPr>
      <w:r>
        <w:rPr>
          <w:rFonts w:ascii="Calibri" w:hAnsi="Calibri"/>
          <w:b/>
          <w:sz w:val="22"/>
        </w:rPr>
        <w:t xml:space="preserve">Ms Genevieve: </w:t>
      </w:r>
      <w:r>
        <w:rPr>
          <w:rFonts w:ascii="Calibri" w:hAnsi="Calibri"/>
          <w:sz w:val="22"/>
        </w:rPr>
        <w:t xml:space="preserve">No, the forecast says it stays dry until evening.  </w:t>
      </w:r>
      <w:r>
        <w:rPr>
          <w:rFonts w:ascii="Calibri" w:hAnsi="Calibri"/>
          <w:i/>
          <w:sz w:val="22"/>
        </w:rPr>
        <w:t>Không, dự báo nói trời khô ráo tới tối.</w:t>
      </w:r>
    </w:p>
    <w:p>
      <w:pPr>
        <w:spacing w:after="160" w:line="312" w:lineRule="auto"/>
      </w:pPr>
      <w:r>
        <w:rPr>
          <w:rFonts w:ascii="Calibri" w:hAnsi="Calibri"/>
          <w:b/>
          <w:sz w:val="22"/>
        </w:rPr>
        <w:t xml:space="preserve">Ms Lan: </w:t>
      </w:r>
      <w:r>
        <w:rPr>
          <w:rFonts w:ascii="Calibri" w:hAnsi="Calibri"/>
          <w:sz w:val="22"/>
        </w:rPr>
        <w:t xml:space="preserve">Good, then we do not need an umbrella.  </w:t>
      </w:r>
      <w:r>
        <w:rPr>
          <w:rFonts w:ascii="Calibri" w:hAnsi="Calibri"/>
          <w:i/>
          <w:sz w:val="22"/>
        </w:rPr>
        <w:t>Tốt, vậy khỏi cần mang dù.</w:t>
      </w:r>
    </w:p>
    <w:p>
      <w:pPr>
        <w:spacing w:after="160" w:line="312" w:lineRule="auto"/>
      </w:pPr>
      <w:r>
        <w:rPr>
          <w:rFonts w:ascii="Calibri" w:hAnsi="Calibri"/>
          <w:b/>
          <w:sz w:val="22"/>
        </w:rPr>
        <w:t xml:space="preserve">Ms Genevieve: </w:t>
      </w:r>
      <w:r>
        <w:rPr>
          <w:rFonts w:ascii="Calibri" w:hAnsi="Calibri"/>
          <w:sz w:val="22"/>
        </w:rPr>
        <w:t xml:space="preserve">Can you check if these sandals are okay for this walk?  </w:t>
      </w:r>
      <w:r>
        <w:rPr>
          <w:rFonts w:ascii="Calibri" w:hAnsi="Calibri"/>
          <w:i/>
          <w:sz w:val="22"/>
        </w:rPr>
        <w:t>Bạn kiểm tra giúp dép này có ổn cho chuyến đi bộ này không được không?</w:t>
      </w:r>
    </w:p>
    <w:p>
      <w:pPr>
        <w:spacing w:after="160" w:line="312" w:lineRule="auto"/>
      </w:pPr>
      <w:r>
        <w:rPr>
          <w:rFonts w:ascii="Calibri" w:hAnsi="Calibri"/>
          <w:b/>
          <w:sz w:val="22"/>
        </w:rPr>
        <w:t xml:space="preserve">Ms Lan: </w:t>
      </w:r>
      <w:r>
        <w:rPr>
          <w:rFonts w:ascii="Calibri" w:hAnsi="Calibri"/>
          <w:sz w:val="22"/>
        </w:rPr>
        <w:t xml:space="preserve">Not really, the trail is rocky in a few places.  </w:t>
      </w:r>
      <w:r>
        <w:rPr>
          <w:rFonts w:ascii="Calibri" w:hAnsi="Calibri"/>
          <w:i/>
          <w:sz w:val="22"/>
        </w:rPr>
        <w:t>Không hẳn, đường mòn có vài đoạn sỏi đá.</w:t>
      </w:r>
    </w:p>
    <w:p>
      <w:pPr>
        <w:spacing w:after="160" w:line="312" w:lineRule="auto"/>
      </w:pPr>
      <w:r>
        <w:rPr>
          <w:rFonts w:ascii="Calibri" w:hAnsi="Calibri"/>
          <w:b/>
          <w:sz w:val="22"/>
        </w:rPr>
        <w:t xml:space="preserve">Ms Genevieve: </w:t>
      </w:r>
      <w:r>
        <w:rPr>
          <w:rFonts w:ascii="Calibri" w:hAnsi="Calibri"/>
          <w:sz w:val="22"/>
        </w:rPr>
        <w:t xml:space="preserve">Good thing you checked, I will change my shoes.  </w:t>
      </w:r>
      <w:r>
        <w:rPr>
          <w:rFonts w:ascii="Calibri" w:hAnsi="Calibri"/>
          <w:i/>
          <w:sz w:val="22"/>
        </w:rPr>
        <w:t>May mà bạn kiểm tra, tôi đổi giày khác.</w:t>
      </w:r>
    </w:p>
    <w:p>
      <w:pPr>
        <w:spacing w:after="160" w:line="312" w:lineRule="auto"/>
      </w:pPr>
      <w:r>
        <w:rPr>
          <w:rFonts w:ascii="Calibri" w:hAnsi="Calibri"/>
          <w:b/>
          <w:sz w:val="22"/>
        </w:rPr>
        <w:t xml:space="preserve">Ms Lan: </w:t>
      </w:r>
      <w:r>
        <w:rPr>
          <w:rFonts w:ascii="Calibri" w:hAnsi="Calibri"/>
          <w:sz w:val="22"/>
        </w:rPr>
        <w:t xml:space="preserve">Can you check how much farther we have left to go?  </w:t>
      </w:r>
      <w:r>
        <w:rPr>
          <w:rFonts w:ascii="Calibri" w:hAnsi="Calibri"/>
          <w:i/>
          <w:sz w:val="22"/>
        </w:rPr>
        <w:t>Chị kiểm tra giúp mình còn phải đi bao xa nữa được không?</w:t>
      </w:r>
    </w:p>
    <w:p>
      <w:pPr>
        <w:spacing w:after="160" w:line="312" w:lineRule="auto"/>
      </w:pPr>
      <w:r>
        <w:rPr>
          <w:rFonts w:ascii="Calibri" w:hAnsi="Calibri"/>
          <w:b/>
          <w:sz w:val="22"/>
        </w:rPr>
        <w:t xml:space="preserve">Ms Genevieve: </w:t>
      </w:r>
      <w:r>
        <w:rPr>
          <w:rFonts w:ascii="Calibri" w:hAnsi="Calibri"/>
          <w:sz w:val="22"/>
        </w:rPr>
        <w:t xml:space="preserve">Yes, the app shows about ten more minutes.  </w:t>
      </w:r>
      <w:r>
        <w:rPr>
          <w:rFonts w:ascii="Calibri" w:hAnsi="Calibri"/>
          <w:i/>
          <w:sz w:val="22"/>
        </w:rPr>
        <w:t>Được, ứng dụng hiện còn khoảng mười phút nữa.</w:t>
      </w:r>
    </w:p>
    <w:p>
      <w:pPr>
        <w:spacing w:after="160" w:line="312" w:lineRule="auto"/>
      </w:pPr>
      <w:r>
        <w:rPr>
          <w:rFonts w:ascii="Calibri" w:hAnsi="Calibri"/>
          <w:b/>
          <w:sz w:val="22"/>
        </w:rPr>
        <w:t xml:space="preserve">Ms Lan: </w:t>
      </w:r>
      <w:r>
        <w:rPr>
          <w:rFonts w:ascii="Calibri" w:hAnsi="Calibri"/>
          <w:sz w:val="22"/>
        </w:rPr>
        <w:t xml:space="preserve">Good, my feet can manage that.  </w:t>
      </w:r>
      <w:r>
        <w:rPr>
          <w:rFonts w:ascii="Calibri" w:hAnsi="Calibri"/>
          <w:i/>
          <w:sz w:val="22"/>
        </w:rPr>
        <w:t>Tốt, chân tôi vẫn chịu được.</w:t>
      </w:r>
    </w:p>
    <w:p>
      <w:pPr>
        <w:spacing w:after="160" w:line="312" w:lineRule="auto"/>
      </w:pPr>
      <w:r>
        <w:rPr>
          <w:rFonts w:ascii="Calibri" w:hAnsi="Calibri"/>
          <w:b/>
          <w:sz w:val="22"/>
        </w:rPr>
        <w:t xml:space="preserve">Ms Genevieve: </w:t>
      </w:r>
      <w:r>
        <w:rPr>
          <w:rFonts w:ascii="Calibri" w:hAnsi="Calibri"/>
          <w:sz w:val="22"/>
        </w:rPr>
        <w:t xml:space="preserve">Can you check if there is somewhere close to sit down? My feet are tired.  </w:t>
      </w:r>
      <w:r>
        <w:rPr>
          <w:rFonts w:ascii="Calibri" w:hAnsi="Calibri"/>
          <w:i/>
          <w:sz w:val="22"/>
        </w:rPr>
        <w:t>Bạn kiểm tra giúp gần đây có chỗ ngồi nghỉ không? Chân tôi mỏi quá.</w:t>
      </w:r>
    </w:p>
    <w:p>
      <w:pPr>
        <w:spacing w:after="160" w:line="312" w:lineRule="auto"/>
      </w:pPr>
      <w:r>
        <w:rPr>
          <w:rFonts w:ascii="Calibri" w:hAnsi="Calibri"/>
          <w:b/>
          <w:sz w:val="22"/>
        </w:rPr>
        <w:t xml:space="preserve">Ms Lan: </w:t>
      </w:r>
      <w:r>
        <w:rPr>
          <w:rFonts w:ascii="Calibri" w:hAnsi="Calibri"/>
          <w:sz w:val="22"/>
        </w:rPr>
        <w:t xml:space="preserve">Yes, there is a bench just around this corner.  </w:t>
      </w:r>
      <w:r>
        <w:rPr>
          <w:rFonts w:ascii="Calibri" w:hAnsi="Calibri"/>
          <w:i/>
          <w:sz w:val="22"/>
        </w:rPr>
        <w:t>Được, có một ghế ngay khúc quanh này.</w:t>
      </w:r>
    </w:p>
    <w:p>
      <w:pPr>
        <w:spacing w:after="160" w:line="312" w:lineRule="auto"/>
      </w:pPr>
      <w:r>
        <w:rPr>
          <w:rFonts w:ascii="Calibri" w:hAnsi="Calibri"/>
          <w:b/>
          <w:sz w:val="22"/>
        </w:rPr>
        <w:t xml:space="preserve">Ms Genevieve: </w:t>
      </w:r>
      <w:r>
        <w:rPr>
          <w:rFonts w:ascii="Calibri" w:hAnsi="Calibri"/>
          <w:sz w:val="22"/>
        </w:rPr>
        <w:t xml:space="preserve">Perfect, let us rest there for a minute.  </w:t>
      </w:r>
      <w:r>
        <w:rPr>
          <w:rFonts w:ascii="Calibri" w:hAnsi="Calibri"/>
          <w:i/>
          <w:sz w:val="22"/>
        </w:rPr>
        <w:t>Hoàn hảo, mình nghỉ ở đó một chút.</w:t>
      </w:r>
    </w:p>
    <w:p>
      <w:pPr>
        <w:spacing w:after="160" w:line="312" w:lineRule="auto"/>
      </w:pPr>
      <w:r>
        <w:rPr>
          <w:rFonts w:ascii="Calibri" w:hAnsi="Calibri"/>
          <w:b/>
          <w:sz w:val="22"/>
        </w:rPr>
        <w:t xml:space="preserve">Ms Lan: </w:t>
      </w:r>
      <w:r>
        <w:rPr>
          <w:rFonts w:ascii="Calibri" w:hAnsi="Calibri"/>
          <w:sz w:val="22"/>
        </w:rPr>
        <w:t xml:space="preserve">Can you check if walking poles are allowed on this trail?  </w:t>
      </w:r>
      <w:r>
        <w:rPr>
          <w:rFonts w:ascii="Calibri" w:hAnsi="Calibri"/>
          <w:i/>
          <w:sz w:val="22"/>
        </w:rPr>
        <w:t>Chị kiểm tra giúp đường mòn này có cho dùng gậy đi bộ không được không?</w:t>
      </w:r>
    </w:p>
    <w:p>
      <w:pPr>
        <w:spacing w:after="160" w:line="312" w:lineRule="auto"/>
      </w:pPr>
      <w:r>
        <w:rPr>
          <w:rFonts w:ascii="Calibri" w:hAnsi="Calibri"/>
          <w:b/>
          <w:sz w:val="22"/>
        </w:rPr>
        <w:t xml:space="preserve">Ms Genevieve: </w:t>
      </w:r>
      <w:r>
        <w:rPr>
          <w:rFonts w:ascii="Calibri" w:hAnsi="Calibri"/>
          <w:sz w:val="22"/>
        </w:rPr>
        <w:t xml:space="preserve">Yes, poles are welcome, many hikers use them.  </w:t>
      </w:r>
      <w:r>
        <w:rPr>
          <w:rFonts w:ascii="Calibri" w:hAnsi="Calibri"/>
          <w:i/>
          <w:sz w:val="22"/>
        </w:rPr>
        <w:t>Được, gậy đi bộ được chào đón, nhiều người leo núi dùng lắm.</w:t>
      </w:r>
    </w:p>
    <w:p>
      <w:pPr>
        <w:spacing w:after="160" w:line="312" w:lineRule="auto"/>
      </w:pPr>
      <w:r>
        <w:rPr>
          <w:rFonts w:ascii="Calibri" w:hAnsi="Calibri"/>
          <w:b/>
          <w:sz w:val="22"/>
        </w:rPr>
        <w:t xml:space="preserve">Ms Lan: </w:t>
      </w:r>
      <w:r>
        <w:rPr>
          <w:rFonts w:ascii="Calibri" w:hAnsi="Calibri"/>
          <w:sz w:val="22"/>
        </w:rPr>
        <w:t xml:space="preserve">Good, I will bring mine next time.  </w:t>
      </w:r>
      <w:r>
        <w:rPr>
          <w:rFonts w:ascii="Calibri" w:hAnsi="Calibri"/>
          <w:i/>
          <w:sz w:val="22"/>
        </w:rPr>
        <w:t>Tốt, lần sau tôi mang gậy theo.</w:t>
      </w:r>
    </w:p>
    <w:p>
      <w:pPr>
        <w:spacing w:after="160" w:line="312" w:lineRule="auto"/>
      </w:pPr>
      <w:r>
        <w:rPr>
          <w:rFonts w:ascii="Calibri" w:hAnsi="Calibri"/>
          <w:b/>
          <w:sz w:val="22"/>
        </w:rPr>
        <w:t xml:space="preserve">Ms Genevieve: </w:t>
      </w:r>
      <w:r>
        <w:rPr>
          <w:rFonts w:ascii="Calibri" w:hAnsi="Calibri"/>
          <w:sz w:val="22"/>
        </w:rPr>
        <w:t xml:space="preserve">Why does checking these walking details matter so much anyway?  </w:t>
      </w:r>
      <w:r>
        <w:rPr>
          <w:rFonts w:ascii="Calibri" w:hAnsi="Calibri"/>
          <w:i/>
          <w:sz w:val="22"/>
        </w:rPr>
        <w:t>Vậy vì sao kiểm tra những chi tiết đi bộ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our walk feel smooth without any unpleasant surprises.  </w:t>
      </w:r>
      <w:r>
        <w:rPr>
          <w:rFonts w:ascii="Calibri" w:hAnsi="Calibri"/>
          <w:i/>
          <w:sz w:val="22"/>
        </w:rPr>
        <w:t>Nó giúp mình an toàn và làm chuyến đi bộ trôi chảy mà không gặp bất ngờ khó chịu nào.</w:t>
      </w:r>
    </w:p>
    <w:p>
      <w:pPr>
        <w:spacing w:after="160" w:line="312" w:lineRule="auto"/>
      </w:pPr>
      <w:r>
        <w:rPr>
          <w:rFonts w:ascii="Calibri" w:hAnsi="Calibri"/>
          <w:b/>
          <w:sz w:val="22"/>
        </w:rPr>
        <w:t xml:space="preserve">Ms Genevieve: </w:t>
      </w:r>
      <w:r>
        <w:rPr>
          <w:rFonts w:ascii="Calibri" w:hAnsi="Calibri"/>
          <w:sz w:val="22"/>
        </w:rPr>
        <w:t xml:space="preserve">That is very true, checking first really does make every walk more pleasant.  </w:t>
      </w:r>
      <w:r>
        <w:rPr>
          <w:rFonts w:ascii="Calibri" w:hAnsi="Calibri"/>
          <w:i/>
          <w:sz w:val="22"/>
        </w:rPr>
        <w:t>Đúng vậy thật, kiểm tra trước thật sự giúp mỗi chuyến đi bộ thêm dễ chịu.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0157</w:t>
            </w:r>
          </w:p>
        </w:tc>
        <w:tc>
          <w:tcPr>
            <w:tcW w:type="dxa" w:w="7824"/>
            <w:shd w:val="clear" w:color="auto" w:fill="D9E2F3"/>
          </w:tcPr>
          <w:p>
            <w:r>
              <w:rPr>
                <w:rFonts w:ascii="Arial" w:hAnsi="Arial"/>
                <w:b/>
                <w:color w:val="1F3864"/>
                <w:sz w:val="30"/>
              </w:rPr>
              <w:t>Asking and Answering Very Simple Questions About Checking an Important Detail About Weather &amp;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Alistair are neighbours who often plan their days together and are always checking small but important weather details first. Across many everyday moments -- checking if rain is expected this afternoon, checking if the temperature will drop tonight, checking if the wind speed is dangerous today, checking if the forecast changed since this morning, checking if there is a storm warning issued, checking if the UV index is high today, checking if humidity will make it feel hotter, checking if snow is expected this weekend, checking if the air quality is good today, checking if fog will affect the morning commute, checking if the pollen count is high today, checking if there is a chance of hail, checking if the sunrise time changed this week, checking if a heatwave is forecast, checking if the forecast shows a cold front coming, checking if thunderstorms are likely tonight, checking if the weather will clear up by noon, checking if there is a frost warning tonight, checking if the wind direction has shifted, checking if the forecast is reliable this week, checking if visibility is reduced by fog, checking if a typhoon is approaching, checking if the temperature swing is large today, checking if it will rain during the outdoor event, checking if the drought conditions have improved, checking if the barometric pressure is dropping, checking if there is a chance of a rainbow later, checking if the weather app updated recently, checking if the ground is still wet from yesterday, checking if the sky looks clear for stargazing, checking if the season is changing early this year, checking if there is an air pollution advisory, checking if the wind chill makes it feel colder, checking if the weather will hold for the weekend trip, checking if there is a heat advisory today, and finally why checking these weather details matters so much for everyday life -- one of them asks a very simple question about checking a weather detail, and the other answers clearly and helpfully.</w:t>
      </w:r>
      <w:r>
        <w:rPr>
          <w:rFonts w:ascii="Calibri" w:hAnsi="Calibri"/>
          <w:i/>
          <w:sz w:val="19"/>
        </w:rPr>
        <w:t xml:space="preserve">  Chị Lan và anh Alistair là hàng xóm, thường lên kế hoạch trong ngày cùng nhau và hay kiểm tra những chi tiết thời tiết nhỏ nhưng quan trọng trước tiên. Qua nhiều khoảnh khắc đời thường -- kiểm tra chiều nay có mưa không, kiểm tra tối nay nhiệt độ có giảm không, kiểm tra sức gió hôm nay có nguy hiểm không, kiểm tra dự báo có đổi so với sáng nay không, kiểm tra có cảnh báo bão không, kiểm tra chỉ số tia UV hôm nay có cao không, kiểm tra độ ẩm có làm trời oi bức hơn không, kiểm tra cuối tuần này có tuyết không, kiểm tra chất lượng không khí hôm nay có tốt không, kiểm tra sương mù có ảnh hưởng chuyến đi làm buổi sáng không, kiểm tra mức phấn hoa hôm nay có cao không, kiểm tra có khả năng mưa đá không, kiểm tra giờ mặt trời mọc tuần này có đổi không, kiểm tra có dự báo đợt nắng nóng không, kiểm tra dự báo có cho thấy đợt không khí lạnh sắp tới không, kiểm tra tối nay có khả năng có giông không, kiểm tra thời tiết có quang tạnh trước trưa không, kiểm tra tối nay có cảnh báo sương giá không, kiểm tra hướng gió có đổi không, kiểm tra dự báo tuần này có đáng tin không, kiểm tra tầm nhìn có bị giảm vì sương mù không, kiểm tra có bão nhiệt đới sắp tới không, kiểm tra biên độ nhiệt hôm nay có lớn không, kiểm tra sự kiện ngoài trời có bị mưa không, kiểm tra tình trạng hạn hán có cải thiện không, kiểm tra áp suất khí quyển có đang giảm không, kiểm tra lát nữa có khả năng có cầu vồng không, kiểm tra ứng dụng thời tiết có mới cập nhật không, kiểm tra mặt đất có còn ướt từ hôm qua không, kiểm tra bầu trời có quang để ngắm sao không, kiểm tra mùa năm nay có đổi sớm không, kiểm tra có cảnh báo ô nhiễm không khí không, kiểm tra gió lạnh có làm trời lạnh hơn không, kiểm tra thời tiết có ổn cho chuyến đi cuối tuần không, kiểm tra hôm nay có cảnh báo nắng nóng không, và cuối cùng là vì sao kiểm tra những chi tiết thời tiết này lại quan trọng đến thế cho cuộc sống hằng ngày -- một người hỏi một câu hỏi rất đơn giản về việc kiểm tra một chi tiết thời tiết,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rain is expected this afternoon?  </w:t>
      </w:r>
      <w:r>
        <w:rPr>
          <w:rFonts w:ascii="Calibri" w:hAnsi="Calibri"/>
          <w:i/>
          <w:sz w:val="22"/>
        </w:rPr>
        <w:t>Anh kiểm tra giúp chiều nay có mưa không được không?</w:t>
      </w:r>
    </w:p>
    <w:p>
      <w:pPr>
        <w:spacing w:after="160" w:line="312" w:lineRule="auto"/>
      </w:pPr>
      <w:r>
        <w:rPr>
          <w:rFonts w:ascii="Calibri" w:hAnsi="Calibri"/>
          <w:b/>
          <w:sz w:val="22"/>
        </w:rPr>
        <w:t xml:space="preserve">Mr Alistair: </w:t>
      </w:r>
      <w:r>
        <w:rPr>
          <w:rFonts w:ascii="Calibri" w:hAnsi="Calibri"/>
          <w:sz w:val="22"/>
        </w:rPr>
        <w:t xml:space="preserve">Yes, light rain is expected around three.  </w:t>
      </w:r>
      <w:r>
        <w:rPr>
          <w:rFonts w:ascii="Calibri" w:hAnsi="Calibri"/>
          <w:i/>
          <w:sz w:val="22"/>
        </w:rPr>
        <w:t>Được, dự báo mưa nhẹ khoảng ba giờ.</w:t>
      </w:r>
    </w:p>
    <w:p>
      <w:pPr>
        <w:spacing w:after="160" w:line="312" w:lineRule="auto"/>
      </w:pPr>
      <w:r>
        <w:rPr>
          <w:rFonts w:ascii="Calibri" w:hAnsi="Calibri"/>
          <w:b/>
          <w:sz w:val="22"/>
        </w:rPr>
        <w:t xml:space="preserve">Ms Lan: </w:t>
      </w:r>
      <w:r>
        <w:rPr>
          <w:rFonts w:ascii="Calibri" w:hAnsi="Calibri"/>
          <w:sz w:val="22"/>
        </w:rPr>
        <w:t xml:space="preserve">Good, I will bring an umbrella then.  </w:t>
      </w:r>
      <w:r>
        <w:rPr>
          <w:rFonts w:ascii="Calibri" w:hAnsi="Calibri"/>
          <w:i/>
          <w:sz w:val="22"/>
        </w:rPr>
        <w:t>Tốt, vậy tôi mang dù theo.</w:t>
      </w:r>
    </w:p>
    <w:p>
      <w:pPr>
        <w:spacing w:after="160" w:line="312" w:lineRule="auto"/>
      </w:pPr>
      <w:r>
        <w:rPr>
          <w:rFonts w:ascii="Calibri" w:hAnsi="Calibri"/>
          <w:b/>
          <w:sz w:val="22"/>
        </w:rPr>
        <w:t xml:space="preserve">Mr Alistair: </w:t>
      </w:r>
      <w:r>
        <w:rPr>
          <w:rFonts w:ascii="Calibri" w:hAnsi="Calibri"/>
          <w:sz w:val="22"/>
        </w:rPr>
        <w:t xml:space="preserve">Can you check if the temperature will drop tonight?  </w:t>
      </w:r>
      <w:r>
        <w:rPr>
          <w:rFonts w:ascii="Calibri" w:hAnsi="Calibri"/>
          <w:i/>
          <w:sz w:val="22"/>
        </w:rPr>
        <w:t>Bạn kiểm tra giúp tối nay nhiệt độ có giảm không được không?</w:t>
      </w:r>
    </w:p>
    <w:p>
      <w:pPr>
        <w:spacing w:after="160" w:line="312" w:lineRule="auto"/>
      </w:pPr>
      <w:r>
        <w:rPr>
          <w:rFonts w:ascii="Calibri" w:hAnsi="Calibri"/>
          <w:b/>
          <w:sz w:val="22"/>
        </w:rPr>
        <w:t xml:space="preserve">Ms Lan: </w:t>
      </w:r>
      <w:r>
        <w:rPr>
          <w:rFonts w:ascii="Calibri" w:hAnsi="Calibri"/>
          <w:sz w:val="22"/>
        </w:rPr>
        <w:t xml:space="preserve">Yes, it drops quite a bit after sunset.  </w:t>
      </w:r>
      <w:r>
        <w:rPr>
          <w:rFonts w:ascii="Calibri" w:hAnsi="Calibri"/>
          <w:i/>
          <w:sz w:val="22"/>
        </w:rPr>
        <w:t>Được, sau khi mặt trời lặn nhiệt độ giảm khá nhiều.</w:t>
      </w:r>
    </w:p>
    <w:p>
      <w:pPr>
        <w:spacing w:after="160" w:line="312" w:lineRule="auto"/>
      </w:pPr>
      <w:r>
        <w:rPr>
          <w:rFonts w:ascii="Calibri" w:hAnsi="Calibri"/>
          <w:b/>
          <w:sz w:val="22"/>
        </w:rPr>
        <w:t xml:space="preserve">Mr Alistair: </w:t>
      </w:r>
      <w:r>
        <w:rPr>
          <w:rFonts w:ascii="Calibri" w:hAnsi="Calibri"/>
          <w:sz w:val="22"/>
        </w:rPr>
        <w:t xml:space="preserve">Good, I will grab a jacket then.  </w:t>
      </w:r>
      <w:r>
        <w:rPr>
          <w:rFonts w:ascii="Calibri" w:hAnsi="Calibri"/>
          <w:i/>
          <w:sz w:val="22"/>
        </w:rPr>
        <w:t>Tốt, vậy tôi lấy áo khoác theo.</w:t>
      </w:r>
    </w:p>
    <w:p>
      <w:pPr>
        <w:spacing w:after="160" w:line="312" w:lineRule="auto"/>
      </w:pPr>
      <w:r>
        <w:rPr>
          <w:rFonts w:ascii="Calibri" w:hAnsi="Calibri"/>
          <w:b/>
          <w:sz w:val="22"/>
        </w:rPr>
        <w:t xml:space="preserve">Ms Lan: </w:t>
      </w:r>
      <w:r>
        <w:rPr>
          <w:rFonts w:ascii="Calibri" w:hAnsi="Calibri"/>
          <w:sz w:val="22"/>
        </w:rPr>
        <w:t xml:space="preserve">Can you check if the wind speed is dangerous today?  </w:t>
      </w:r>
      <w:r>
        <w:rPr>
          <w:rFonts w:ascii="Calibri" w:hAnsi="Calibri"/>
          <w:i/>
          <w:sz w:val="22"/>
        </w:rPr>
        <w:t>Anh kiểm tra giúp sức gió hôm nay có nguy hiểm không được không?</w:t>
      </w:r>
    </w:p>
    <w:p>
      <w:pPr>
        <w:spacing w:after="160" w:line="312" w:lineRule="auto"/>
      </w:pPr>
      <w:r>
        <w:rPr>
          <w:rFonts w:ascii="Calibri" w:hAnsi="Calibri"/>
          <w:b/>
          <w:sz w:val="22"/>
        </w:rPr>
        <w:t xml:space="preserve">Mr Alistair: </w:t>
      </w:r>
      <w:r>
        <w:rPr>
          <w:rFonts w:ascii="Calibri" w:hAnsi="Calibri"/>
          <w:sz w:val="22"/>
        </w:rPr>
        <w:t xml:space="preserve">No, it is only a light breeze today.  </w:t>
      </w:r>
      <w:r>
        <w:rPr>
          <w:rFonts w:ascii="Calibri" w:hAnsi="Calibri"/>
          <w:i/>
          <w:sz w:val="22"/>
        </w:rPr>
        <w:t>Không, hôm nay chỉ là gió nhẹ thôi.</w:t>
      </w:r>
    </w:p>
    <w:p>
      <w:pPr>
        <w:spacing w:after="160" w:line="312" w:lineRule="auto"/>
      </w:pPr>
      <w:r>
        <w:rPr>
          <w:rFonts w:ascii="Calibri" w:hAnsi="Calibri"/>
          <w:b/>
          <w:sz w:val="22"/>
        </w:rPr>
        <w:t xml:space="preserve">Ms Lan: </w:t>
      </w:r>
      <w:r>
        <w:rPr>
          <w:rFonts w:ascii="Calibri" w:hAnsi="Calibri"/>
          <w:sz w:val="22"/>
        </w:rPr>
        <w:t xml:space="preserve">Good, safe to be outside then.  </w:t>
      </w:r>
      <w:r>
        <w:rPr>
          <w:rFonts w:ascii="Calibri" w:hAnsi="Calibri"/>
          <w:i/>
          <w:sz w:val="22"/>
        </w:rPr>
        <w:t>Tốt, vậy ra ngoài an toàn.</w:t>
      </w:r>
    </w:p>
    <w:p>
      <w:pPr>
        <w:spacing w:after="160" w:line="312" w:lineRule="auto"/>
      </w:pPr>
      <w:r>
        <w:rPr>
          <w:rFonts w:ascii="Calibri" w:hAnsi="Calibri"/>
          <w:b/>
          <w:sz w:val="22"/>
        </w:rPr>
        <w:t xml:space="preserve">Mr Alistair: </w:t>
      </w:r>
      <w:r>
        <w:rPr>
          <w:rFonts w:ascii="Calibri" w:hAnsi="Calibri"/>
          <w:sz w:val="22"/>
        </w:rPr>
        <w:t xml:space="preserve">Can you check if the forecast changed at all since this morning?  </w:t>
      </w:r>
      <w:r>
        <w:rPr>
          <w:rFonts w:ascii="Calibri" w:hAnsi="Calibri"/>
          <w:i/>
          <w:sz w:val="22"/>
        </w:rPr>
        <w:t>Bạn kiểm tra giúp dự báo có đổi gì so với sáng nay không được không?</w:t>
      </w:r>
    </w:p>
    <w:p>
      <w:pPr>
        <w:spacing w:after="160" w:line="312" w:lineRule="auto"/>
      </w:pPr>
      <w:r>
        <w:rPr>
          <w:rFonts w:ascii="Calibri" w:hAnsi="Calibri"/>
          <w:b/>
          <w:sz w:val="22"/>
        </w:rPr>
        <w:t xml:space="preserve">Ms Lan: </w:t>
      </w:r>
      <w:r>
        <w:rPr>
          <w:rFonts w:ascii="Calibri" w:hAnsi="Calibri"/>
          <w:sz w:val="22"/>
        </w:rPr>
        <w:t xml:space="preserve">Yes, it now shows clearer skies later.  </w:t>
      </w:r>
      <w:r>
        <w:rPr>
          <w:rFonts w:ascii="Calibri" w:hAnsi="Calibri"/>
          <w:i/>
          <w:sz w:val="22"/>
        </w:rPr>
        <w:t>Được, giờ dự báo trời quang hơn về sau.</w:t>
      </w:r>
    </w:p>
    <w:p>
      <w:pPr>
        <w:spacing w:after="160" w:line="312" w:lineRule="auto"/>
      </w:pPr>
      <w:r>
        <w:rPr>
          <w:rFonts w:ascii="Calibri" w:hAnsi="Calibri"/>
          <w:b/>
          <w:sz w:val="22"/>
        </w:rPr>
        <w:t xml:space="preserve">Mr Alistair: </w:t>
      </w:r>
      <w:r>
        <w:rPr>
          <w:rFonts w:ascii="Calibri" w:hAnsi="Calibri"/>
          <w:sz w:val="22"/>
        </w:rPr>
        <w:t xml:space="preserve">Good, that sounds much better then.  </w:t>
      </w:r>
      <w:r>
        <w:rPr>
          <w:rFonts w:ascii="Calibri" w:hAnsi="Calibri"/>
          <w:i/>
          <w:sz w:val="22"/>
        </w:rPr>
        <w:t>Tốt, nghe khá hơn nhiều rồi.</w:t>
      </w:r>
    </w:p>
    <w:p>
      <w:pPr>
        <w:spacing w:after="160" w:line="312" w:lineRule="auto"/>
      </w:pPr>
      <w:r>
        <w:rPr>
          <w:rFonts w:ascii="Calibri" w:hAnsi="Calibri"/>
          <w:b/>
          <w:sz w:val="22"/>
        </w:rPr>
        <w:t xml:space="preserve">Ms Lan: </w:t>
      </w:r>
      <w:r>
        <w:rPr>
          <w:rFonts w:ascii="Calibri" w:hAnsi="Calibri"/>
          <w:sz w:val="22"/>
        </w:rPr>
        <w:t xml:space="preserve">Can you check if there is a storm warning issued today?  </w:t>
      </w:r>
      <w:r>
        <w:rPr>
          <w:rFonts w:ascii="Calibri" w:hAnsi="Calibri"/>
          <w:i/>
          <w:sz w:val="22"/>
        </w:rPr>
        <w:t>Anh kiểm tra giúp hôm nay có cảnh báo bão không được không?</w:t>
      </w:r>
    </w:p>
    <w:p>
      <w:pPr>
        <w:spacing w:after="160" w:line="312" w:lineRule="auto"/>
      </w:pPr>
      <w:r>
        <w:rPr>
          <w:rFonts w:ascii="Calibri" w:hAnsi="Calibri"/>
          <w:b/>
          <w:sz w:val="22"/>
        </w:rPr>
        <w:t xml:space="preserve">Mr Alistair: </w:t>
      </w:r>
      <w:r>
        <w:rPr>
          <w:rFonts w:ascii="Calibri" w:hAnsi="Calibri"/>
          <w:sz w:val="22"/>
        </w:rPr>
        <w:t xml:space="preserve">No, there is no storm warning right now.  </w:t>
      </w:r>
      <w:r>
        <w:rPr>
          <w:rFonts w:ascii="Calibri" w:hAnsi="Calibri"/>
          <w:i/>
          <w:sz w:val="22"/>
        </w:rPr>
        <w:t>Không, hiện không có cảnh báo bão.</w:t>
      </w:r>
    </w:p>
    <w:p>
      <w:pPr>
        <w:spacing w:after="160" w:line="312" w:lineRule="auto"/>
      </w:pPr>
      <w:r>
        <w:rPr>
          <w:rFonts w:ascii="Calibri" w:hAnsi="Calibri"/>
          <w:b/>
          <w:sz w:val="22"/>
        </w:rPr>
        <w:t xml:space="preserve">Ms Lan: </w:t>
      </w:r>
      <w:r>
        <w:rPr>
          <w:rFonts w:ascii="Calibri" w:hAnsi="Calibri"/>
          <w:sz w:val="22"/>
        </w:rPr>
        <w:t xml:space="preserve">Good, our plans can stay the same then.  </w:t>
      </w:r>
      <w:r>
        <w:rPr>
          <w:rFonts w:ascii="Calibri" w:hAnsi="Calibri"/>
          <w:i/>
          <w:sz w:val="22"/>
        </w:rPr>
        <w:t>Tốt, vậy kế hoạch của mình vẫn giữ nguyên.</w:t>
      </w:r>
    </w:p>
    <w:p>
      <w:pPr>
        <w:spacing w:after="160" w:line="312" w:lineRule="auto"/>
      </w:pPr>
      <w:r>
        <w:rPr>
          <w:rFonts w:ascii="Calibri" w:hAnsi="Calibri"/>
          <w:b/>
          <w:sz w:val="22"/>
        </w:rPr>
        <w:t xml:space="preserve">Mr Alistair: </w:t>
      </w:r>
      <w:r>
        <w:rPr>
          <w:rFonts w:ascii="Calibri" w:hAnsi="Calibri"/>
          <w:sz w:val="22"/>
        </w:rPr>
        <w:t xml:space="preserve">Can you check if the UV index is high today?  </w:t>
      </w:r>
      <w:r>
        <w:rPr>
          <w:rFonts w:ascii="Calibri" w:hAnsi="Calibri"/>
          <w:i/>
          <w:sz w:val="22"/>
        </w:rPr>
        <w:t>Bạn kiểm tra giúp hôm nay chỉ số tia UV có cao không được không?</w:t>
      </w:r>
    </w:p>
    <w:p>
      <w:pPr>
        <w:spacing w:after="160" w:line="312" w:lineRule="auto"/>
      </w:pPr>
      <w:r>
        <w:rPr>
          <w:rFonts w:ascii="Calibri" w:hAnsi="Calibri"/>
          <w:b/>
          <w:sz w:val="22"/>
        </w:rPr>
        <w:t xml:space="preserve">Ms Lan: </w:t>
      </w:r>
      <w:r>
        <w:rPr>
          <w:rFonts w:ascii="Calibri" w:hAnsi="Calibri"/>
          <w:sz w:val="22"/>
        </w:rPr>
        <w:t xml:space="preserve">Yes, it is quite high this afternoon.  </w:t>
      </w:r>
      <w:r>
        <w:rPr>
          <w:rFonts w:ascii="Calibri" w:hAnsi="Calibri"/>
          <w:i/>
          <w:sz w:val="22"/>
        </w:rPr>
        <w:t>Được, chiều nay khá cao.</w:t>
      </w:r>
    </w:p>
    <w:p>
      <w:pPr>
        <w:spacing w:after="160" w:line="312" w:lineRule="auto"/>
      </w:pPr>
      <w:r>
        <w:rPr>
          <w:rFonts w:ascii="Calibri" w:hAnsi="Calibri"/>
          <w:b/>
          <w:sz w:val="22"/>
        </w:rPr>
        <w:t xml:space="preserve">Mr Alistair: </w:t>
      </w:r>
      <w:r>
        <w:rPr>
          <w:rFonts w:ascii="Calibri" w:hAnsi="Calibri"/>
          <w:sz w:val="22"/>
        </w:rPr>
        <w:t xml:space="preserve">Good to know, I will wear sunscreen then.  </w:t>
      </w:r>
      <w:r>
        <w:rPr>
          <w:rFonts w:ascii="Calibri" w:hAnsi="Calibri"/>
          <w:i/>
          <w:sz w:val="22"/>
        </w:rPr>
        <w:t>Biết vậy tốt rồi, tôi sẽ bôi kem chống nắng.</w:t>
      </w:r>
    </w:p>
    <w:p>
      <w:pPr>
        <w:spacing w:after="160" w:line="312" w:lineRule="auto"/>
      </w:pPr>
      <w:r>
        <w:rPr>
          <w:rFonts w:ascii="Calibri" w:hAnsi="Calibri"/>
          <w:b/>
          <w:sz w:val="22"/>
        </w:rPr>
        <w:t xml:space="preserve">Ms Lan: </w:t>
      </w:r>
      <w:r>
        <w:rPr>
          <w:rFonts w:ascii="Calibri" w:hAnsi="Calibri"/>
          <w:sz w:val="22"/>
        </w:rPr>
        <w:t xml:space="preserve">Can you check if the humidity will make it feel hotter today?  </w:t>
      </w:r>
      <w:r>
        <w:rPr>
          <w:rFonts w:ascii="Calibri" w:hAnsi="Calibri"/>
          <w:i/>
          <w:sz w:val="22"/>
        </w:rPr>
        <w:t>Anh kiểm tra giúp độ ẩm hôm nay có làm trời oi bức hơn không được không?</w:t>
      </w:r>
    </w:p>
    <w:p>
      <w:pPr>
        <w:spacing w:after="160" w:line="312" w:lineRule="auto"/>
      </w:pPr>
      <w:r>
        <w:rPr>
          <w:rFonts w:ascii="Calibri" w:hAnsi="Calibri"/>
          <w:b/>
          <w:sz w:val="22"/>
        </w:rPr>
        <w:t xml:space="preserve">Mr Alistair: </w:t>
      </w:r>
      <w:r>
        <w:rPr>
          <w:rFonts w:ascii="Calibri" w:hAnsi="Calibri"/>
          <w:sz w:val="22"/>
        </w:rPr>
        <w:t xml:space="preserve">Yes, it will feel noticeably muggier by noon.  </w:t>
      </w:r>
      <w:r>
        <w:rPr>
          <w:rFonts w:ascii="Calibri" w:hAnsi="Calibri"/>
          <w:i/>
          <w:sz w:val="22"/>
        </w:rPr>
        <w:t>Được, tới trưa sẽ oi bức rõ rệt hơn.</w:t>
      </w:r>
    </w:p>
    <w:p>
      <w:pPr>
        <w:spacing w:after="160" w:line="312" w:lineRule="auto"/>
      </w:pPr>
      <w:r>
        <w:rPr>
          <w:rFonts w:ascii="Calibri" w:hAnsi="Calibri"/>
          <w:b/>
          <w:sz w:val="22"/>
        </w:rPr>
        <w:t xml:space="preserve">Ms Lan: </w:t>
      </w:r>
      <w:r>
        <w:rPr>
          <w:rFonts w:ascii="Calibri" w:hAnsi="Calibri"/>
          <w:sz w:val="22"/>
        </w:rPr>
        <w:t xml:space="preserve">Good to know, I will dress lightly then.  </w:t>
      </w:r>
      <w:r>
        <w:rPr>
          <w:rFonts w:ascii="Calibri" w:hAnsi="Calibri"/>
          <w:i/>
          <w:sz w:val="22"/>
        </w:rPr>
        <w:t>Biết vậy tốt rồi, tôi mặc đồ mỏng nhẹ.</w:t>
      </w:r>
    </w:p>
    <w:p>
      <w:pPr>
        <w:spacing w:after="160" w:line="312" w:lineRule="auto"/>
      </w:pPr>
      <w:r>
        <w:rPr>
          <w:rFonts w:ascii="Calibri" w:hAnsi="Calibri"/>
          <w:b/>
          <w:sz w:val="22"/>
        </w:rPr>
        <w:t xml:space="preserve">Mr Alistair: </w:t>
      </w:r>
      <w:r>
        <w:rPr>
          <w:rFonts w:ascii="Calibri" w:hAnsi="Calibri"/>
          <w:sz w:val="22"/>
        </w:rPr>
        <w:t xml:space="preserve">Can you check if snow is expected this weekend?  </w:t>
      </w:r>
      <w:r>
        <w:rPr>
          <w:rFonts w:ascii="Calibri" w:hAnsi="Calibri"/>
          <w:i/>
          <w:sz w:val="22"/>
        </w:rPr>
        <w:t>Bạn kiểm tra giúp cuối tuần này có tuyết không được không?</w:t>
      </w:r>
    </w:p>
    <w:p>
      <w:pPr>
        <w:spacing w:after="160" w:line="312" w:lineRule="auto"/>
      </w:pPr>
      <w:r>
        <w:rPr>
          <w:rFonts w:ascii="Calibri" w:hAnsi="Calibri"/>
          <w:b/>
          <w:sz w:val="22"/>
        </w:rPr>
        <w:t xml:space="preserve">Ms Lan: </w:t>
      </w:r>
      <w:r>
        <w:rPr>
          <w:rFonts w:ascii="Calibri" w:hAnsi="Calibri"/>
          <w:sz w:val="22"/>
        </w:rPr>
        <w:t xml:space="preserve">Yes, light snow is forecast for Saturday.  </w:t>
      </w:r>
      <w:r>
        <w:rPr>
          <w:rFonts w:ascii="Calibri" w:hAnsi="Calibri"/>
          <w:i/>
          <w:sz w:val="22"/>
        </w:rPr>
        <w:t>Được, dự báo có tuyết nhẹ vào thứ Bảy.</w:t>
      </w:r>
    </w:p>
    <w:p>
      <w:pPr>
        <w:spacing w:after="160" w:line="312" w:lineRule="auto"/>
      </w:pPr>
      <w:r>
        <w:rPr>
          <w:rFonts w:ascii="Calibri" w:hAnsi="Calibri"/>
          <w:b/>
          <w:sz w:val="22"/>
        </w:rPr>
        <w:t xml:space="preserve">Mr Alistair: </w:t>
      </w:r>
      <w:r>
        <w:rPr>
          <w:rFonts w:ascii="Calibri" w:hAnsi="Calibri"/>
          <w:sz w:val="22"/>
        </w:rPr>
        <w:t xml:space="preserve">Good, I will prepare warm clothes then.  </w:t>
      </w:r>
      <w:r>
        <w:rPr>
          <w:rFonts w:ascii="Calibri" w:hAnsi="Calibri"/>
          <w:i/>
          <w:sz w:val="22"/>
        </w:rPr>
        <w:t>Tốt, vậy tôi chuẩn bị đồ ấm.</w:t>
      </w:r>
    </w:p>
    <w:p>
      <w:pPr>
        <w:spacing w:after="160" w:line="312" w:lineRule="auto"/>
      </w:pPr>
      <w:r>
        <w:rPr>
          <w:rFonts w:ascii="Calibri" w:hAnsi="Calibri"/>
          <w:b/>
          <w:sz w:val="22"/>
        </w:rPr>
        <w:t xml:space="preserve">Ms Lan: </w:t>
      </w:r>
      <w:r>
        <w:rPr>
          <w:rFonts w:ascii="Calibri" w:hAnsi="Calibri"/>
          <w:sz w:val="22"/>
        </w:rPr>
        <w:t xml:space="preserve">Can you check if the air quality is good today?  </w:t>
      </w:r>
      <w:r>
        <w:rPr>
          <w:rFonts w:ascii="Calibri" w:hAnsi="Calibri"/>
          <w:i/>
          <w:sz w:val="22"/>
        </w:rPr>
        <w:t>Anh kiểm tra giúp hôm nay chất lượng không khí có tốt không được không?</w:t>
      </w:r>
    </w:p>
    <w:p>
      <w:pPr>
        <w:spacing w:after="160" w:line="312" w:lineRule="auto"/>
      </w:pPr>
      <w:r>
        <w:rPr>
          <w:rFonts w:ascii="Calibri" w:hAnsi="Calibri"/>
          <w:b/>
          <w:sz w:val="22"/>
        </w:rPr>
        <w:t xml:space="preserve">Mr Alistair: </w:t>
      </w:r>
      <w:r>
        <w:rPr>
          <w:rFonts w:ascii="Calibri" w:hAnsi="Calibri"/>
          <w:sz w:val="22"/>
        </w:rPr>
        <w:t xml:space="preserve">Yes, the air quality index looks quite healthy.  </w:t>
      </w:r>
      <w:r>
        <w:rPr>
          <w:rFonts w:ascii="Calibri" w:hAnsi="Calibri"/>
          <w:i/>
          <w:sz w:val="22"/>
        </w:rPr>
        <w:t>Được, chỉ số chất lượng không khí trông khá tốt.</w:t>
      </w:r>
    </w:p>
    <w:p>
      <w:pPr>
        <w:spacing w:after="160" w:line="312" w:lineRule="auto"/>
      </w:pPr>
      <w:r>
        <w:rPr>
          <w:rFonts w:ascii="Calibri" w:hAnsi="Calibri"/>
          <w:b/>
          <w:sz w:val="22"/>
        </w:rPr>
        <w:t xml:space="preserve">Ms Lan: </w:t>
      </w:r>
      <w:r>
        <w:rPr>
          <w:rFonts w:ascii="Calibri" w:hAnsi="Calibri"/>
          <w:sz w:val="22"/>
        </w:rPr>
        <w:t xml:space="preserve">Great, a good day for outdoor exercise then.  </w:t>
      </w:r>
      <w:r>
        <w:rPr>
          <w:rFonts w:ascii="Calibri" w:hAnsi="Calibri"/>
          <w:i/>
          <w:sz w:val="22"/>
        </w:rPr>
        <w:t>Tuyệt, vậy hôm nay hợp để tập ngoài trời.</w:t>
      </w:r>
    </w:p>
    <w:p>
      <w:pPr>
        <w:spacing w:after="160" w:line="312" w:lineRule="auto"/>
      </w:pPr>
      <w:r>
        <w:rPr>
          <w:rFonts w:ascii="Calibri" w:hAnsi="Calibri"/>
          <w:b/>
          <w:sz w:val="22"/>
        </w:rPr>
        <w:t xml:space="preserve">Mr Alistair: </w:t>
      </w:r>
      <w:r>
        <w:rPr>
          <w:rFonts w:ascii="Calibri" w:hAnsi="Calibri"/>
          <w:sz w:val="22"/>
        </w:rPr>
        <w:t xml:space="preserve">Can you check if fog will affect the morning commute tomorrow?  </w:t>
      </w:r>
      <w:r>
        <w:rPr>
          <w:rFonts w:ascii="Calibri" w:hAnsi="Calibri"/>
          <w:i/>
          <w:sz w:val="22"/>
        </w:rPr>
        <w:t>Bạn kiểm tra giúp mai sương mù có ảnh hưởng chuyến đi làm buổi sáng không được không?</w:t>
      </w:r>
    </w:p>
    <w:p>
      <w:pPr>
        <w:spacing w:after="160" w:line="312" w:lineRule="auto"/>
      </w:pPr>
      <w:r>
        <w:rPr>
          <w:rFonts w:ascii="Calibri" w:hAnsi="Calibri"/>
          <w:b/>
          <w:sz w:val="22"/>
        </w:rPr>
        <w:t xml:space="preserve">Ms Lan: </w:t>
      </w:r>
      <w:r>
        <w:rPr>
          <w:rFonts w:ascii="Calibri" w:hAnsi="Calibri"/>
          <w:sz w:val="22"/>
        </w:rPr>
        <w:t xml:space="preserve">Yes, dense fog is expected early tomorrow.  </w:t>
      </w:r>
      <w:r>
        <w:rPr>
          <w:rFonts w:ascii="Calibri" w:hAnsi="Calibri"/>
          <w:i/>
          <w:sz w:val="22"/>
        </w:rPr>
        <w:t>Được, dự báo sương mù dày sáng sớm mai.</w:t>
      </w:r>
    </w:p>
    <w:p>
      <w:pPr>
        <w:spacing w:after="160" w:line="312" w:lineRule="auto"/>
      </w:pPr>
      <w:r>
        <w:rPr>
          <w:rFonts w:ascii="Calibri" w:hAnsi="Calibri"/>
          <w:b/>
          <w:sz w:val="22"/>
        </w:rPr>
        <w:t xml:space="preserve">Mr Alistair: </w:t>
      </w:r>
      <w:r>
        <w:rPr>
          <w:rFonts w:ascii="Calibri" w:hAnsi="Calibri"/>
          <w:sz w:val="22"/>
        </w:rPr>
        <w:t xml:space="preserve">Good to know, I will leave earlier then.  </w:t>
      </w:r>
      <w:r>
        <w:rPr>
          <w:rFonts w:ascii="Calibri" w:hAnsi="Calibri"/>
          <w:i/>
          <w:sz w:val="22"/>
        </w:rPr>
        <w:t>Biết vậy tốt rồi, mai tôi đi sớm hơn.</w:t>
      </w:r>
    </w:p>
    <w:p>
      <w:pPr>
        <w:spacing w:after="160" w:line="312" w:lineRule="auto"/>
      </w:pPr>
      <w:r>
        <w:rPr>
          <w:rFonts w:ascii="Calibri" w:hAnsi="Calibri"/>
          <w:b/>
          <w:sz w:val="22"/>
        </w:rPr>
        <w:t xml:space="preserve">Ms Lan: </w:t>
      </w:r>
      <w:r>
        <w:rPr>
          <w:rFonts w:ascii="Calibri" w:hAnsi="Calibri"/>
          <w:sz w:val="22"/>
        </w:rPr>
        <w:t xml:space="preserve">Can you check if the pollen count is high today?  </w:t>
      </w:r>
      <w:r>
        <w:rPr>
          <w:rFonts w:ascii="Calibri" w:hAnsi="Calibri"/>
          <w:i/>
          <w:sz w:val="22"/>
        </w:rPr>
        <w:t>Anh kiểm tra giúp hôm nay mức phấn hoa có cao không được không?</w:t>
      </w:r>
    </w:p>
    <w:p>
      <w:pPr>
        <w:spacing w:after="160" w:line="312" w:lineRule="auto"/>
      </w:pPr>
      <w:r>
        <w:rPr>
          <w:rFonts w:ascii="Calibri" w:hAnsi="Calibri"/>
          <w:b/>
          <w:sz w:val="22"/>
        </w:rPr>
        <w:t xml:space="preserve">Mr Alistair: </w:t>
      </w:r>
      <w:r>
        <w:rPr>
          <w:rFonts w:ascii="Calibri" w:hAnsi="Calibri"/>
          <w:sz w:val="22"/>
        </w:rPr>
        <w:t xml:space="preserve">Yes, the spring bloom has pushed it way up.  </w:t>
      </w:r>
      <w:r>
        <w:rPr>
          <w:rFonts w:ascii="Calibri" w:hAnsi="Calibri"/>
          <w:i/>
          <w:sz w:val="22"/>
        </w:rPr>
        <w:t>Được, hoa nở mùa xuân đẩy mức phấn hoa lên cao lắm.</w:t>
      </w:r>
    </w:p>
    <w:p>
      <w:pPr>
        <w:spacing w:after="160" w:line="312" w:lineRule="auto"/>
      </w:pPr>
      <w:r>
        <w:rPr>
          <w:rFonts w:ascii="Calibri" w:hAnsi="Calibri"/>
          <w:b/>
          <w:sz w:val="22"/>
        </w:rPr>
        <w:t xml:space="preserve">Ms Lan: </w:t>
      </w:r>
      <w:r>
        <w:rPr>
          <w:rFonts w:ascii="Calibri" w:hAnsi="Calibri"/>
          <w:sz w:val="22"/>
        </w:rPr>
        <w:t xml:space="preserve">Good to know, I will take my allergy medicine.  </w:t>
      </w:r>
      <w:r>
        <w:rPr>
          <w:rFonts w:ascii="Calibri" w:hAnsi="Calibri"/>
          <w:i/>
          <w:sz w:val="22"/>
        </w:rPr>
        <w:t>Biết vậy tốt rồi, tôi uống thuốc dị ứng.</w:t>
      </w:r>
    </w:p>
    <w:p>
      <w:pPr>
        <w:spacing w:after="160" w:line="312" w:lineRule="auto"/>
      </w:pPr>
      <w:r>
        <w:rPr>
          <w:rFonts w:ascii="Calibri" w:hAnsi="Calibri"/>
          <w:b/>
          <w:sz w:val="22"/>
        </w:rPr>
        <w:t xml:space="preserve">Mr Alistair: </w:t>
      </w:r>
      <w:r>
        <w:rPr>
          <w:rFonts w:ascii="Calibri" w:hAnsi="Calibri"/>
          <w:sz w:val="22"/>
        </w:rPr>
        <w:t xml:space="preserve">Can you check if there is any chance of hail today?  </w:t>
      </w:r>
      <w:r>
        <w:rPr>
          <w:rFonts w:ascii="Calibri" w:hAnsi="Calibri"/>
          <w:i/>
          <w:sz w:val="22"/>
        </w:rPr>
        <w:t>Bạn kiểm tra giúp hôm nay có khả năng mưa đá không được không?</w:t>
      </w:r>
    </w:p>
    <w:p>
      <w:pPr>
        <w:spacing w:after="160" w:line="312" w:lineRule="auto"/>
      </w:pPr>
      <w:r>
        <w:rPr>
          <w:rFonts w:ascii="Calibri" w:hAnsi="Calibri"/>
          <w:b/>
          <w:sz w:val="22"/>
        </w:rPr>
        <w:t xml:space="preserve">Ms Lan: </w:t>
      </w:r>
      <w:r>
        <w:rPr>
          <w:rFonts w:ascii="Calibri" w:hAnsi="Calibri"/>
          <w:sz w:val="22"/>
        </w:rPr>
        <w:t xml:space="preserve">No, hail is not expected today.  </w:t>
      </w:r>
      <w:r>
        <w:rPr>
          <w:rFonts w:ascii="Calibri" w:hAnsi="Calibri"/>
          <w:i/>
          <w:sz w:val="22"/>
        </w:rPr>
        <w:t>Không, hôm nay không dự báo mưa đá.</w:t>
      </w:r>
    </w:p>
    <w:p>
      <w:pPr>
        <w:spacing w:after="160" w:line="312" w:lineRule="auto"/>
      </w:pPr>
      <w:r>
        <w:rPr>
          <w:rFonts w:ascii="Calibri" w:hAnsi="Calibri"/>
          <w:b/>
          <w:sz w:val="22"/>
        </w:rPr>
        <w:t xml:space="preserve">Mr Alistair: </w:t>
      </w:r>
      <w:r>
        <w:rPr>
          <w:rFonts w:ascii="Calibri" w:hAnsi="Calibri"/>
          <w:sz w:val="22"/>
        </w:rPr>
        <w:t xml:space="preserve">Good, our car should be safe then.  </w:t>
      </w:r>
      <w:r>
        <w:rPr>
          <w:rFonts w:ascii="Calibri" w:hAnsi="Calibri"/>
          <w:i/>
          <w:sz w:val="22"/>
        </w:rPr>
        <w:t>Tốt, vậy xe mình sẽ an toàn.</w:t>
      </w:r>
    </w:p>
    <w:p>
      <w:pPr>
        <w:spacing w:after="160" w:line="312" w:lineRule="auto"/>
      </w:pPr>
      <w:r>
        <w:rPr>
          <w:rFonts w:ascii="Calibri" w:hAnsi="Calibri"/>
          <w:b/>
          <w:sz w:val="22"/>
        </w:rPr>
        <w:t xml:space="preserve">Ms Lan: </w:t>
      </w:r>
      <w:r>
        <w:rPr>
          <w:rFonts w:ascii="Calibri" w:hAnsi="Calibri"/>
          <w:sz w:val="22"/>
        </w:rPr>
        <w:t xml:space="preserve">Can you check if the sunrise time changed this week?  </w:t>
      </w:r>
      <w:r>
        <w:rPr>
          <w:rFonts w:ascii="Calibri" w:hAnsi="Calibri"/>
          <w:i/>
          <w:sz w:val="22"/>
        </w:rPr>
        <w:t>Anh kiểm tra giúp tuần này giờ mặt trời mọc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is about ten minutes earlier now.  </w:t>
      </w:r>
      <w:r>
        <w:rPr>
          <w:rFonts w:ascii="Calibri" w:hAnsi="Calibri"/>
          <w:i/>
          <w:sz w:val="22"/>
        </w:rPr>
        <w:t>Được, giờ sớm hơn khoảng mười phút.</w:t>
      </w:r>
    </w:p>
    <w:p>
      <w:pPr>
        <w:spacing w:after="160" w:line="312" w:lineRule="auto"/>
      </w:pPr>
      <w:r>
        <w:rPr>
          <w:rFonts w:ascii="Calibri" w:hAnsi="Calibri"/>
          <w:b/>
          <w:sz w:val="22"/>
        </w:rPr>
        <w:t xml:space="preserve">Ms Lan: </w:t>
      </w:r>
      <w:r>
        <w:rPr>
          <w:rFonts w:ascii="Calibri" w:hAnsi="Calibri"/>
          <w:sz w:val="22"/>
        </w:rPr>
        <w:t xml:space="preserve">Good to know, I will wake up earlier then.  </w:t>
      </w:r>
      <w:r>
        <w:rPr>
          <w:rFonts w:ascii="Calibri" w:hAnsi="Calibri"/>
          <w:i/>
          <w:sz w:val="22"/>
        </w:rPr>
        <w:t>Biết vậy tốt rồi, tôi dậy sớm hơn.</w:t>
      </w:r>
    </w:p>
    <w:p>
      <w:pPr>
        <w:spacing w:after="160" w:line="312" w:lineRule="auto"/>
      </w:pPr>
      <w:r>
        <w:rPr>
          <w:rFonts w:ascii="Calibri" w:hAnsi="Calibri"/>
          <w:b/>
          <w:sz w:val="22"/>
        </w:rPr>
        <w:t xml:space="preserve">Mr Alistair: </w:t>
      </w:r>
      <w:r>
        <w:rPr>
          <w:rFonts w:ascii="Calibri" w:hAnsi="Calibri"/>
          <w:sz w:val="22"/>
        </w:rPr>
        <w:t xml:space="preserve">Can you check if a heatwave is forecast this week?  </w:t>
      </w:r>
      <w:r>
        <w:rPr>
          <w:rFonts w:ascii="Calibri" w:hAnsi="Calibri"/>
          <w:i/>
          <w:sz w:val="22"/>
        </w:rPr>
        <w:t>Bạn kiểm tra giúp tuần này có dự báo đợt nắng nóng không được không?</w:t>
      </w:r>
    </w:p>
    <w:p>
      <w:pPr>
        <w:spacing w:after="160" w:line="312" w:lineRule="auto"/>
      </w:pPr>
      <w:r>
        <w:rPr>
          <w:rFonts w:ascii="Calibri" w:hAnsi="Calibri"/>
          <w:b/>
          <w:sz w:val="22"/>
        </w:rPr>
        <w:t xml:space="preserve">Ms Lan: </w:t>
      </w:r>
      <w:r>
        <w:rPr>
          <w:rFonts w:ascii="Calibri" w:hAnsi="Calibri"/>
          <w:sz w:val="22"/>
        </w:rPr>
        <w:t xml:space="preserve">Yes, temperatures climb sharply by Thursday.  </w:t>
      </w:r>
      <w:r>
        <w:rPr>
          <w:rFonts w:ascii="Calibri" w:hAnsi="Calibri"/>
          <w:i/>
          <w:sz w:val="22"/>
        </w:rPr>
        <w:t>Được, tới thứ Năm nhiệt độ tăng mạnh.</w:t>
      </w:r>
    </w:p>
    <w:p>
      <w:pPr>
        <w:spacing w:after="160" w:line="312" w:lineRule="auto"/>
      </w:pPr>
      <w:r>
        <w:rPr>
          <w:rFonts w:ascii="Calibri" w:hAnsi="Calibri"/>
          <w:b/>
          <w:sz w:val="22"/>
        </w:rPr>
        <w:t xml:space="preserve">Mr Alistair: </w:t>
      </w:r>
      <w:r>
        <w:rPr>
          <w:rFonts w:ascii="Calibri" w:hAnsi="Calibri"/>
          <w:sz w:val="22"/>
        </w:rPr>
        <w:t xml:space="preserve">Good to know, I will stay hydrated then.  </w:t>
      </w:r>
      <w:r>
        <w:rPr>
          <w:rFonts w:ascii="Calibri" w:hAnsi="Calibri"/>
          <w:i/>
          <w:sz w:val="22"/>
        </w:rPr>
        <w:t>Biết vậy tốt rồi, tôi sẽ uống nhiều nước.</w:t>
      </w:r>
    </w:p>
    <w:p>
      <w:pPr>
        <w:spacing w:after="160" w:line="312" w:lineRule="auto"/>
      </w:pPr>
      <w:r>
        <w:rPr>
          <w:rFonts w:ascii="Calibri" w:hAnsi="Calibri"/>
          <w:b/>
          <w:sz w:val="22"/>
        </w:rPr>
        <w:t xml:space="preserve">Ms Lan: </w:t>
      </w:r>
      <w:r>
        <w:rPr>
          <w:rFonts w:ascii="Calibri" w:hAnsi="Calibri"/>
          <w:sz w:val="22"/>
        </w:rPr>
        <w:t xml:space="preserve">Can you check if the forecast shows a cold front coming?  </w:t>
      </w:r>
      <w:r>
        <w:rPr>
          <w:rFonts w:ascii="Calibri" w:hAnsi="Calibri"/>
          <w:i/>
          <w:sz w:val="22"/>
        </w:rPr>
        <w:t>Anh kiểm tra giúp dự báo có cho thấy đợt không khí lạnh sắp tới không được không?</w:t>
      </w:r>
    </w:p>
    <w:p>
      <w:pPr>
        <w:spacing w:after="160" w:line="312" w:lineRule="auto"/>
      </w:pPr>
      <w:r>
        <w:rPr>
          <w:rFonts w:ascii="Calibri" w:hAnsi="Calibri"/>
          <w:b/>
          <w:sz w:val="22"/>
        </w:rPr>
        <w:t xml:space="preserve">Mr Alistair: </w:t>
      </w:r>
      <w:r>
        <w:rPr>
          <w:rFonts w:ascii="Calibri" w:hAnsi="Calibri"/>
          <w:sz w:val="22"/>
        </w:rPr>
        <w:t xml:space="preserve">Yes, it arrives late Friday night.  </w:t>
      </w:r>
      <w:r>
        <w:rPr>
          <w:rFonts w:ascii="Calibri" w:hAnsi="Calibri"/>
          <w:i/>
          <w:sz w:val="22"/>
        </w:rPr>
        <w:t>Được, đợt lạnh tới muộn tối thứ Sáu.</w:t>
      </w:r>
    </w:p>
    <w:p>
      <w:pPr>
        <w:spacing w:after="160" w:line="312" w:lineRule="auto"/>
      </w:pPr>
      <w:r>
        <w:rPr>
          <w:rFonts w:ascii="Calibri" w:hAnsi="Calibri"/>
          <w:b/>
          <w:sz w:val="22"/>
        </w:rPr>
        <w:t xml:space="preserve">Ms Lan: </w:t>
      </w:r>
      <w:r>
        <w:rPr>
          <w:rFonts w:ascii="Calibri" w:hAnsi="Calibri"/>
          <w:sz w:val="22"/>
        </w:rPr>
        <w:t xml:space="preserve">Good to know, I will prepare a blanket then.  </w:t>
      </w:r>
      <w:r>
        <w:rPr>
          <w:rFonts w:ascii="Calibri" w:hAnsi="Calibri"/>
          <w:i/>
          <w:sz w:val="22"/>
        </w:rPr>
        <w:t>Biết vậy tốt rồi, tôi chuẩn bị chăn ấm.</w:t>
      </w:r>
    </w:p>
    <w:p>
      <w:pPr>
        <w:spacing w:after="160" w:line="312" w:lineRule="auto"/>
      </w:pPr>
      <w:r>
        <w:rPr>
          <w:rFonts w:ascii="Calibri" w:hAnsi="Calibri"/>
          <w:b/>
          <w:sz w:val="22"/>
        </w:rPr>
        <w:t xml:space="preserve">Mr Alistair: </w:t>
      </w:r>
      <w:r>
        <w:rPr>
          <w:rFonts w:ascii="Calibri" w:hAnsi="Calibri"/>
          <w:sz w:val="22"/>
        </w:rPr>
        <w:t xml:space="preserve">Can you check if thunderstorms are likely tonight?  </w:t>
      </w:r>
      <w:r>
        <w:rPr>
          <w:rFonts w:ascii="Calibri" w:hAnsi="Calibri"/>
          <w:i/>
          <w:sz w:val="22"/>
        </w:rPr>
        <w:t>Bạn kiểm tra giúp tối nay có khả năng có giông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strong chance after eight.  </w:t>
      </w:r>
      <w:r>
        <w:rPr>
          <w:rFonts w:ascii="Calibri" w:hAnsi="Calibri"/>
          <w:i/>
          <w:sz w:val="22"/>
        </w:rPr>
        <w:t>Được, sau tám giờ khả năng cao lắm.</w:t>
      </w:r>
    </w:p>
    <w:p>
      <w:pPr>
        <w:spacing w:after="160" w:line="312" w:lineRule="auto"/>
      </w:pPr>
      <w:r>
        <w:rPr>
          <w:rFonts w:ascii="Calibri" w:hAnsi="Calibri"/>
          <w:b/>
          <w:sz w:val="22"/>
        </w:rPr>
        <w:t xml:space="preserve">Mr Alistair: </w:t>
      </w:r>
      <w:r>
        <w:rPr>
          <w:rFonts w:ascii="Calibri" w:hAnsi="Calibri"/>
          <w:sz w:val="22"/>
        </w:rPr>
        <w:t xml:space="preserve">Good to know, we will stay indoors then.  </w:t>
      </w:r>
      <w:r>
        <w:rPr>
          <w:rFonts w:ascii="Calibri" w:hAnsi="Calibri"/>
          <w:i/>
          <w:sz w:val="22"/>
        </w:rPr>
        <w:t>Biết vậy tốt rồi, mình ở trong nhà.</w:t>
      </w:r>
    </w:p>
    <w:p>
      <w:pPr>
        <w:spacing w:after="160" w:line="312" w:lineRule="auto"/>
      </w:pPr>
      <w:r>
        <w:rPr>
          <w:rFonts w:ascii="Calibri" w:hAnsi="Calibri"/>
          <w:b/>
          <w:sz w:val="22"/>
        </w:rPr>
        <w:t xml:space="preserve">Ms Lan: </w:t>
      </w:r>
      <w:r>
        <w:rPr>
          <w:rFonts w:ascii="Calibri" w:hAnsi="Calibri"/>
          <w:sz w:val="22"/>
        </w:rPr>
        <w:t xml:space="preserve">Can you check if the weather will clear up by noon?  </w:t>
      </w:r>
      <w:r>
        <w:rPr>
          <w:rFonts w:ascii="Calibri" w:hAnsi="Calibri"/>
          <w:i/>
          <w:sz w:val="22"/>
        </w:rPr>
        <w:t>Anh kiểm tra giúp thời tiết có quang tạnh trước trưa không được không?</w:t>
      </w:r>
    </w:p>
    <w:p>
      <w:pPr>
        <w:spacing w:after="160" w:line="312" w:lineRule="auto"/>
      </w:pPr>
      <w:r>
        <w:rPr>
          <w:rFonts w:ascii="Calibri" w:hAnsi="Calibri"/>
          <w:b/>
          <w:sz w:val="22"/>
        </w:rPr>
        <w:t xml:space="preserve">Mr Alistair: </w:t>
      </w:r>
      <w:r>
        <w:rPr>
          <w:rFonts w:ascii="Calibri" w:hAnsi="Calibri"/>
          <w:sz w:val="22"/>
        </w:rPr>
        <w:t xml:space="preserve">Yes, it should clear up nicely by then.  </w:t>
      </w:r>
      <w:r>
        <w:rPr>
          <w:rFonts w:ascii="Calibri" w:hAnsi="Calibri"/>
          <w:i/>
          <w:sz w:val="22"/>
        </w:rPr>
        <w:t>Được, tới lúc đó trời sẽ quang đẹp.</w:t>
      </w:r>
    </w:p>
    <w:p>
      <w:pPr>
        <w:spacing w:after="160" w:line="312" w:lineRule="auto"/>
      </w:pPr>
      <w:r>
        <w:rPr>
          <w:rFonts w:ascii="Calibri" w:hAnsi="Calibri"/>
          <w:b/>
          <w:sz w:val="22"/>
        </w:rPr>
        <w:t xml:space="preserve">Ms Lan: </w:t>
      </w:r>
      <w:r>
        <w:rPr>
          <w:rFonts w:ascii="Calibri" w:hAnsi="Calibri"/>
          <w:sz w:val="22"/>
        </w:rPr>
        <w:t xml:space="preserve">Great, our picnic plan still works then.  </w:t>
      </w:r>
      <w:r>
        <w:rPr>
          <w:rFonts w:ascii="Calibri" w:hAnsi="Calibri"/>
          <w:i/>
          <w:sz w:val="22"/>
        </w:rPr>
        <w:t>Tuyệt, vậy kế hoạch dã ngoại vẫn ổn.</w:t>
      </w:r>
    </w:p>
    <w:p>
      <w:pPr>
        <w:spacing w:after="160" w:line="312" w:lineRule="auto"/>
      </w:pPr>
      <w:r>
        <w:rPr>
          <w:rFonts w:ascii="Calibri" w:hAnsi="Calibri"/>
          <w:b/>
          <w:sz w:val="22"/>
        </w:rPr>
        <w:t xml:space="preserve">Mr Alistair: </w:t>
      </w:r>
      <w:r>
        <w:rPr>
          <w:rFonts w:ascii="Calibri" w:hAnsi="Calibri"/>
          <w:sz w:val="22"/>
        </w:rPr>
        <w:t xml:space="preserve">Can you check if there is a frost warning tonight?  </w:t>
      </w:r>
      <w:r>
        <w:rPr>
          <w:rFonts w:ascii="Calibri" w:hAnsi="Calibri"/>
          <w:i/>
          <w:sz w:val="22"/>
        </w:rPr>
        <w:t>Bạn kiểm tra giúp tối nay có cảnh báo sương giá không được không?</w:t>
      </w:r>
    </w:p>
    <w:p>
      <w:pPr>
        <w:spacing w:after="160" w:line="312" w:lineRule="auto"/>
      </w:pPr>
      <w:r>
        <w:rPr>
          <w:rFonts w:ascii="Calibri" w:hAnsi="Calibri"/>
          <w:b/>
          <w:sz w:val="22"/>
        </w:rPr>
        <w:t xml:space="preserve">Ms Lan: </w:t>
      </w:r>
      <w:r>
        <w:rPr>
          <w:rFonts w:ascii="Calibri" w:hAnsi="Calibri"/>
          <w:sz w:val="22"/>
        </w:rPr>
        <w:t xml:space="preserve">Yes, a frost warning was issued for tonight.  </w:t>
      </w:r>
      <w:r>
        <w:rPr>
          <w:rFonts w:ascii="Calibri" w:hAnsi="Calibri"/>
          <w:i/>
          <w:sz w:val="22"/>
        </w:rPr>
        <w:t>Được, tối nay có phát cảnh báo sương giá.</w:t>
      </w:r>
    </w:p>
    <w:p>
      <w:pPr>
        <w:spacing w:after="160" w:line="312" w:lineRule="auto"/>
      </w:pPr>
      <w:r>
        <w:rPr>
          <w:rFonts w:ascii="Calibri" w:hAnsi="Calibri"/>
          <w:b/>
          <w:sz w:val="22"/>
        </w:rPr>
        <w:t xml:space="preserve">Mr Alistair: </w:t>
      </w:r>
      <w:r>
        <w:rPr>
          <w:rFonts w:ascii="Calibri" w:hAnsi="Calibri"/>
          <w:sz w:val="22"/>
        </w:rPr>
        <w:t xml:space="preserve">Good to know, I will cover the plants then.  </w:t>
      </w:r>
      <w:r>
        <w:rPr>
          <w:rFonts w:ascii="Calibri" w:hAnsi="Calibri"/>
          <w:i/>
          <w:sz w:val="22"/>
        </w:rPr>
        <w:t>Biết vậy tốt rồi, tôi che cây lại.</w:t>
      </w:r>
    </w:p>
    <w:p>
      <w:pPr>
        <w:spacing w:after="160" w:line="312" w:lineRule="auto"/>
      </w:pPr>
      <w:r>
        <w:rPr>
          <w:rFonts w:ascii="Calibri" w:hAnsi="Calibri"/>
          <w:b/>
          <w:sz w:val="22"/>
        </w:rPr>
        <w:t xml:space="preserve">Ms Lan: </w:t>
      </w:r>
      <w:r>
        <w:rPr>
          <w:rFonts w:ascii="Calibri" w:hAnsi="Calibri"/>
          <w:sz w:val="22"/>
        </w:rPr>
        <w:t xml:space="preserve">Can you check if the wind direction has shifted today?  </w:t>
      </w:r>
      <w:r>
        <w:rPr>
          <w:rFonts w:ascii="Calibri" w:hAnsi="Calibri"/>
          <w:i/>
          <w:sz w:val="22"/>
        </w:rPr>
        <w:t>Anh kiểm tra giúp hôm nay hướng gió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shifted from the north this morning.  </w:t>
      </w:r>
      <w:r>
        <w:rPr>
          <w:rFonts w:ascii="Calibri" w:hAnsi="Calibri"/>
          <w:i/>
          <w:sz w:val="22"/>
        </w:rPr>
        <w:t>Được, sáng nay gió đổi từ hướng bắc.</w:t>
      </w:r>
    </w:p>
    <w:p>
      <w:pPr>
        <w:spacing w:after="160" w:line="312" w:lineRule="auto"/>
      </w:pPr>
      <w:r>
        <w:rPr>
          <w:rFonts w:ascii="Calibri" w:hAnsi="Calibri"/>
          <w:b/>
          <w:sz w:val="22"/>
        </w:rPr>
        <w:t xml:space="preserve">Ms Lan: </w:t>
      </w:r>
      <w:r>
        <w:rPr>
          <w:rFonts w:ascii="Calibri" w:hAnsi="Calibri"/>
          <w:sz w:val="22"/>
        </w:rPr>
        <w:t xml:space="preserve">Good to know, it should feel cooler then.  </w:t>
      </w:r>
      <w:r>
        <w:rPr>
          <w:rFonts w:ascii="Calibri" w:hAnsi="Calibri"/>
          <w:i/>
          <w:sz w:val="22"/>
        </w:rPr>
        <w:t>Biết vậy tốt rồi, vậy sẽ mát hơn.</w:t>
      </w:r>
    </w:p>
    <w:p>
      <w:pPr>
        <w:spacing w:after="160" w:line="312" w:lineRule="auto"/>
      </w:pPr>
      <w:r>
        <w:rPr>
          <w:rFonts w:ascii="Calibri" w:hAnsi="Calibri"/>
          <w:b/>
          <w:sz w:val="22"/>
        </w:rPr>
        <w:t xml:space="preserve">Mr Alistair: </w:t>
      </w:r>
      <w:r>
        <w:rPr>
          <w:rFonts w:ascii="Calibri" w:hAnsi="Calibri"/>
          <w:sz w:val="22"/>
        </w:rPr>
        <w:t xml:space="preserve">Can you check if the forecast has been reliable this week?  </w:t>
      </w:r>
      <w:r>
        <w:rPr>
          <w:rFonts w:ascii="Calibri" w:hAnsi="Calibri"/>
          <w:i/>
          <w:sz w:val="22"/>
        </w:rPr>
        <w:t>Bạn kiểm tra giúp tuần này dự báo có đáng tin không được không?</w:t>
      </w:r>
    </w:p>
    <w:p>
      <w:pPr>
        <w:spacing w:after="160" w:line="312" w:lineRule="auto"/>
      </w:pPr>
      <w:r>
        <w:rPr>
          <w:rFonts w:ascii="Calibri" w:hAnsi="Calibri"/>
          <w:b/>
          <w:sz w:val="22"/>
        </w:rPr>
        <w:t xml:space="preserve">Ms Lan: </w:t>
      </w:r>
      <w:r>
        <w:rPr>
          <w:rFonts w:ascii="Calibri" w:hAnsi="Calibri"/>
          <w:sz w:val="22"/>
        </w:rPr>
        <w:t xml:space="preserve">Yes, it has matched the actual weather closely.  </w:t>
      </w:r>
      <w:r>
        <w:rPr>
          <w:rFonts w:ascii="Calibri" w:hAnsi="Calibri"/>
          <w:i/>
          <w:sz w:val="22"/>
        </w:rPr>
        <w:t>Được, dự báo khớp sát với thời tiết thực tế.</w:t>
      </w:r>
    </w:p>
    <w:p>
      <w:pPr>
        <w:spacing w:after="160" w:line="312" w:lineRule="auto"/>
      </w:pPr>
      <w:r>
        <w:rPr>
          <w:rFonts w:ascii="Calibri" w:hAnsi="Calibri"/>
          <w:b/>
          <w:sz w:val="22"/>
        </w:rPr>
        <w:t xml:space="preserve">Mr Alistair: </w:t>
      </w:r>
      <w:r>
        <w:rPr>
          <w:rFonts w:ascii="Calibri" w:hAnsi="Calibri"/>
          <w:sz w:val="22"/>
        </w:rPr>
        <w:t xml:space="preserve">Good, I will trust it for our trip then.  </w:t>
      </w:r>
      <w:r>
        <w:rPr>
          <w:rFonts w:ascii="Calibri" w:hAnsi="Calibri"/>
          <w:i/>
          <w:sz w:val="22"/>
        </w:rPr>
        <w:t>Tốt, vậy tôi tin dự báo cho chuyến đi của mình.</w:t>
      </w:r>
    </w:p>
    <w:p>
      <w:pPr>
        <w:spacing w:after="160" w:line="312" w:lineRule="auto"/>
      </w:pPr>
      <w:r>
        <w:rPr>
          <w:rFonts w:ascii="Calibri" w:hAnsi="Calibri"/>
          <w:b/>
          <w:sz w:val="22"/>
        </w:rPr>
        <w:t xml:space="preserve">Ms Lan: </w:t>
      </w:r>
      <w:r>
        <w:rPr>
          <w:rFonts w:ascii="Calibri" w:hAnsi="Calibri"/>
          <w:sz w:val="22"/>
        </w:rPr>
        <w:t xml:space="preserve">Can you check if visibility is reduced by fog this morning?  </w:t>
      </w:r>
      <w:r>
        <w:rPr>
          <w:rFonts w:ascii="Calibri" w:hAnsi="Calibri"/>
          <w:i/>
          <w:sz w:val="22"/>
        </w:rPr>
        <w:t>Anh kiểm tra giúp sáng nay tầm nhìn có bị giảm vì sương mù không được không?</w:t>
      </w:r>
    </w:p>
    <w:p>
      <w:pPr>
        <w:spacing w:after="160" w:line="312" w:lineRule="auto"/>
      </w:pPr>
      <w:r>
        <w:rPr>
          <w:rFonts w:ascii="Calibri" w:hAnsi="Calibri"/>
          <w:b/>
          <w:sz w:val="22"/>
        </w:rPr>
        <w:t xml:space="preserve">Mr Alistair: </w:t>
      </w:r>
      <w:r>
        <w:rPr>
          <w:rFonts w:ascii="Calibri" w:hAnsi="Calibri"/>
          <w:sz w:val="22"/>
        </w:rPr>
        <w:t xml:space="preserve">Yes, visibility is quite low right now.  </w:t>
      </w:r>
      <w:r>
        <w:rPr>
          <w:rFonts w:ascii="Calibri" w:hAnsi="Calibri"/>
          <w:i/>
          <w:sz w:val="22"/>
        </w:rPr>
        <w:t>Được, tầm nhìn bây giờ khá thấp.</w:t>
      </w:r>
    </w:p>
    <w:p>
      <w:pPr>
        <w:spacing w:after="160" w:line="312" w:lineRule="auto"/>
      </w:pPr>
      <w:r>
        <w:rPr>
          <w:rFonts w:ascii="Calibri" w:hAnsi="Calibri"/>
          <w:b/>
          <w:sz w:val="22"/>
        </w:rPr>
        <w:t xml:space="preserve">Ms Lan: </w:t>
      </w:r>
      <w:r>
        <w:rPr>
          <w:rFonts w:ascii="Calibri" w:hAnsi="Calibri"/>
          <w:sz w:val="22"/>
        </w:rPr>
        <w:t xml:space="preserve">Good to know, I will drive carefully then.  </w:t>
      </w:r>
      <w:r>
        <w:rPr>
          <w:rFonts w:ascii="Calibri" w:hAnsi="Calibri"/>
          <w:i/>
          <w:sz w:val="22"/>
        </w:rPr>
        <w:t>Biết vậy tốt rồi, tôi lái xe cẩn thận.</w:t>
      </w:r>
    </w:p>
    <w:p>
      <w:pPr>
        <w:spacing w:after="160" w:line="312" w:lineRule="auto"/>
      </w:pPr>
      <w:r>
        <w:rPr>
          <w:rFonts w:ascii="Calibri" w:hAnsi="Calibri"/>
          <w:b/>
          <w:sz w:val="22"/>
        </w:rPr>
        <w:t xml:space="preserve">Mr Alistair: </w:t>
      </w:r>
      <w:r>
        <w:rPr>
          <w:rFonts w:ascii="Calibri" w:hAnsi="Calibri"/>
          <w:sz w:val="22"/>
        </w:rPr>
        <w:t xml:space="preserve">Can you check if a typhoon is approaching this week?  </w:t>
      </w:r>
      <w:r>
        <w:rPr>
          <w:rFonts w:ascii="Calibri" w:hAnsi="Calibri"/>
          <w:i/>
          <w:sz w:val="22"/>
        </w:rPr>
        <w:t>Bạn kiểm tra giúp tuần này có bão nhiệt đới sắp tới không được không?</w:t>
      </w:r>
    </w:p>
    <w:p>
      <w:pPr>
        <w:spacing w:after="160" w:line="312" w:lineRule="auto"/>
      </w:pPr>
      <w:r>
        <w:rPr>
          <w:rFonts w:ascii="Calibri" w:hAnsi="Calibri"/>
          <w:b/>
          <w:sz w:val="22"/>
        </w:rPr>
        <w:t xml:space="preserve">Ms Lan: </w:t>
      </w:r>
      <w:r>
        <w:rPr>
          <w:rFonts w:ascii="Calibri" w:hAnsi="Calibri"/>
          <w:sz w:val="22"/>
        </w:rPr>
        <w:t xml:space="preserve">Yes, one is expected to arrive by Sunday.  </w:t>
      </w:r>
      <w:r>
        <w:rPr>
          <w:rFonts w:ascii="Calibri" w:hAnsi="Calibri"/>
          <w:i/>
          <w:sz w:val="22"/>
        </w:rPr>
        <w:t>Được, dự kiến bão tới trước Chủ Nhật.</w:t>
      </w:r>
    </w:p>
    <w:p>
      <w:pPr>
        <w:spacing w:after="160" w:line="312" w:lineRule="auto"/>
      </w:pPr>
      <w:r>
        <w:rPr>
          <w:rFonts w:ascii="Calibri" w:hAnsi="Calibri"/>
          <w:b/>
          <w:sz w:val="22"/>
        </w:rPr>
        <w:t xml:space="preserve">Mr Alistair: </w:t>
      </w:r>
      <w:r>
        <w:rPr>
          <w:rFonts w:ascii="Calibri" w:hAnsi="Calibri"/>
          <w:sz w:val="22"/>
        </w:rPr>
        <w:t xml:space="preserve">Good to know, I will secure the windows then.  </w:t>
      </w:r>
      <w:r>
        <w:rPr>
          <w:rFonts w:ascii="Calibri" w:hAnsi="Calibri"/>
          <w:i/>
          <w:sz w:val="22"/>
        </w:rPr>
        <w:t>Biết vậy tốt rồi, tôi sẽ chằng chống cửa sổ.</w:t>
      </w:r>
    </w:p>
    <w:p>
      <w:pPr>
        <w:spacing w:after="160" w:line="312" w:lineRule="auto"/>
      </w:pPr>
      <w:r>
        <w:rPr>
          <w:rFonts w:ascii="Calibri" w:hAnsi="Calibri"/>
          <w:b/>
          <w:sz w:val="22"/>
        </w:rPr>
        <w:t xml:space="preserve">Ms Lan: </w:t>
      </w:r>
      <w:r>
        <w:rPr>
          <w:rFonts w:ascii="Calibri" w:hAnsi="Calibri"/>
          <w:sz w:val="22"/>
        </w:rPr>
        <w:t xml:space="preserve">Can you check if the temperature swing is large today?  </w:t>
      </w:r>
      <w:r>
        <w:rPr>
          <w:rFonts w:ascii="Calibri" w:hAnsi="Calibri"/>
          <w:i/>
          <w:sz w:val="22"/>
        </w:rPr>
        <w:t>Anh kiểm tra giúp hôm nay biên độ nhiệt có lớn không được không?</w:t>
      </w:r>
    </w:p>
    <w:p>
      <w:pPr>
        <w:spacing w:after="160" w:line="312" w:lineRule="auto"/>
      </w:pPr>
      <w:r>
        <w:rPr>
          <w:rFonts w:ascii="Calibri" w:hAnsi="Calibri"/>
          <w:b/>
          <w:sz w:val="22"/>
        </w:rPr>
        <w:t xml:space="preserve">Mr Alistair: </w:t>
      </w:r>
      <w:r>
        <w:rPr>
          <w:rFonts w:ascii="Calibri" w:hAnsi="Calibri"/>
          <w:sz w:val="22"/>
        </w:rPr>
        <w:t xml:space="preserve">Yes, it swings by almost ten degrees.  </w:t>
      </w:r>
      <w:r>
        <w:rPr>
          <w:rFonts w:ascii="Calibri" w:hAnsi="Calibri"/>
          <w:i/>
          <w:sz w:val="22"/>
        </w:rPr>
        <w:t>Được, biên độ dao động gần mười độ.</w:t>
      </w:r>
    </w:p>
    <w:p>
      <w:pPr>
        <w:spacing w:after="160" w:line="312" w:lineRule="auto"/>
      </w:pPr>
      <w:r>
        <w:rPr>
          <w:rFonts w:ascii="Calibri" w:hAnsi="Calibri"/>
          <w:b/>
          <w:sz w:val="22"/>
        </w:rPr>
        <w:t xml:space="preserve">Ms Lan: </w:t>
      </w:r>
      <w:r>
        <w:rPr>
          <w:rFonts w:ascii="Calibri" w:hAnsi="Calibri"/>
          <w:sz w:val="22"/>
        </w:rPr>
        <w:t xml:space="preserve">Good to know, I will layer my clothes then.  </w:t>
      </w:r>
      <w:r>
        <w:rPr>
          <w:rFonts w:ascii="Calibri" w:hAnsi="Calibri"/>
          <w:i/>
          <w:sz w:val="22"/>
        </w:rPr>
        <w:t>Biết vậy tốt rồi, tôi mặc nhiều lớp áo.</w:t>
      </w:r>
    </w:p>
    <w:p>
      <w:pPr>
        <w:spacing w:after="160" w:line="312" w:lineRule="auto"/>
      </w:pPr>
      <w:r>
        <w:rPr>
          <w:rFonts w:ascii="Calibri" w:hAnsi="Calibri"/>
          <w:b/>
          <w:sz w:val="22"/>
        </w:rPr>
        <w:t xml:space="preserve">Mr Alistair: </w:t>
      </w:r>
      <w:r>
        <w:rPr>
          <w:rFonts w:ascii="Calibri" w:hAnsi="Calibri"/>
          <w:sz w:val="22"/>
        </w:rPr>
        <w:t xml:space="preserve">Can you check if it will rain during tomorrow's outdoor event?  </w:t>
      </w:r>
      <w:r>
        <w:rPr>
          <w:rFonts w:ascii="Calibri" w:hAnsi="Calibri"/>
          <w:i/>
          <w:sz w:val="22"/>
        </w:rPr>
        <w:t>Bạn kiểm tra giúp mai sự kiện ngoài trời có bị mưa không được không?</w:t>
      </w:r>
    </w:p>
    <w:p>
      <w:pPr>
        <w:spacing w:after="160" w:line="312" w:lineRule="auto"/>
      </w:pPr>
      <w:r>
        <w:rPr>
          <w:rFonts w:ascii="Calibri" w:hAnsi="Calibri"/>
          <w:b/>
          <w:sz w:val="22"/>
        </w:rPr>
        <w:t xml:space="preserve">Ms Lan: </w:t>
      </w:r>
      <w:r>
        <w:rPr>
          <w:rFonts w:ascii="Calibri" w:hAnsi="Calibri"/>
          <w:sz w:val="22"/>
        </w:rPr>
        <w:t xml:space="preserve">No, it looks dry throughout the whole event.  </w:t>
      </w:r>
      <w:r>
        <w:rPr>
          <w:rFonts w:ascii="Calibri" w:hAnsi="Calibri"/>
          <w:i/>
          <w:sz w:val="22"/>
        </w:rPr>
        <w:t>Không, cả sự kiện trông sẽ khô ráo.</w:t>
      </w:r>
    </w:p>
    <w:p>
      <w:pPr>
        <w:spacing w:after="160" w:line="312" w:lineRule="auto"/>
      </w:pPr>
      <w:r>
        <w:rPr>
          <w:rFonts w:ascii="Calibri" w:hAnsi="Calibri"/>
          <w:b/>
          <w:sz w:val="22"/>
        </w:rPr>
        <w:t xml:space="preserve">Mr Alistair: </w:t>
      </w:r>
      <w:r>
        <w:rPr>
          <w:rFonts w:ascii="Calibri" w:hAnsi="Calibri"/>
          <w:sz w:val="22"/>
        </w:rPr>
        <w:t xml:space="preserve">Great, our plan should go smoothly then.  </w:t>
      </w:r>
      <w:r>
        <w:rPr>
          <w:rFonts w:ascii="Calibri" w:hAnsi="Calibri"/>
          <w:i/>
          <w:sz w:val="22"/>
        </w:rPr>
        <w:t>Tuyệt, vậy kế hoạch mình sẽ suôn sẻ.</w:t>
      </w:r>
    </w:p>
    <w:p>
      <w:pPr>
        <w:spacing w:after="160" w:line="312" w:lineRule="auto"/>
      </w:pPr>
      <w:r>
        <w:rPr>
          <w:rFonts w:ascii="Calibri" w:hAnsi="Calibri"/>
          <w:b/>
          <w:sz w:val="22"/>
        </w:rPr>
        <w:t xml:space="preserve">Ms Lan: </w:t>
      </w:r>
      <w:r>
        <w:rPr>
          <w:rFonts w:ascii="Calibri" w:hAnsi="Calibri"/>
          <w:sz w:val="22"/>
        </w:rPr>
        <w:t xml:space="preserve">Can you check if the drought conditions have improved recently?  </w:t>
      </w:r>
      <w:r>
        <w:rPr>
          <w:rFonts w:ascii="Calibri" w:hAnsi="Calibri"/>
          <w:i/>
          <w:sz w:val="22"/>
        </w:rPr>
        <w:t>Anh kiểm tra giúp gần đây tình trạng hạn hán có cải thiện không được không?</w:t>
      </w:r>
    </w:p>
    <w:p>
      <w:pPr>
        <w:spacing w:after="160" w:line="312" w:lineRule="auto"/>
      </w:pPr>
      <w:r>
        <w:rPr>
          <w:rFonts w:ascii="Calibri" w:hAnsi="Calibri"/>
          <w:b/>
          <w:sz w:val="22"/>
        </w:rPr>
        <w:t xml:space="preserve">Mr Alistair: </w:t>
      </w:r>
      <w:r>
        <w:rPr>
          <w:rFonts w:ascii="Calibri" w:hAnsi="Calibri"/>
          <w:sz w:val="22"/>
        </w:rPr>
        <w:t xml:space="preserve">Yes, recent rain has helped quite a bit.  </w:t>
      </w:r>
      <w:r>
        <w:rPr>
          <w:rFonts w:ascii="Calibri" w:hAnsi="Calibri"/>
          <w:i/>
          <w:sz w:val="22"/>
        </w:rPr>
        <w:t>Được, mưa gần đây giúp cải thiện khá nhiều.</w:t>
      </w:r>
    </w:p>
    <w:p>
      <w:pPr>
        <w:spacing w:after="160" w:line="312" w:lineRule="auto"/>
      </w:pPr>
      <w:r>
        <w:rPr>
          <w:rFonts w:ascii="Calibri" w:hAnsi="Calibri"/>
          <w:b/>
          <w:sz w:val="22"/>
        </w:rPr>
        <w:t xml:space="preserve">Ms Lan: </w:t>
      </w:r>
      <w:r>
        <w:rPr>
          <w:rFonts w:ascii="Calibri" w:hAnsi="Calibri"/>
          <w:sz w:val="22"/>
        </w:rPr>
        <w:t xml:space="preserve">Good, that is welcome news for the farmers.  </w:t>
      </w:r>
      <w:r>
        <w:rPr>
          <w:rFonts w:ascii="Calibri" w:hAnsi="Calibri"/>
          <w:i/>
          <w:sz w:val="22"/>
        </w:rPr>
        <w:t>Tốt, tin vui cho bà con nông dân đấy.</w:t>
      </w:r>
    </w:p>
    <w:p>
      <w:pPr>
        <w:spacing w:after="160" w:line="312" w:lineRule="auto"/>
      </w:pPr>
      <w:r>
        <w:rPr>
          <w:rFonts w:ascii="Calibri" w:hAnsi="Calibri"/>
          <w:b/>
          <w:sz w:val="22"/>
        </w:rPr>
        <w:t xml:space="preserve">Mr Alistair: </w:t>
      </w:r>
      <w:r>
        <w:rPr>
          <w:rFonts w:ascii="Calibri" w:hAnsi="Calibri"/>
          <w:sz w:val="22"/>
        </w:rPr>
        <w:t xml:space="preserve">Can you check if the barometric pressure is dropping today?  </w:t>
      </w:r>
      <w:r>
        <w:rPr>
          <w:rFonts w:ascii="Calibri" w:hAnsi="Calibri"/>
          <w:i/>
          <w:sz w:val="22"/>
        </w:rPr>
        <w:t>Bạn kiểm tra giúp hôm nay áp suất khí quyển có đang giảm không được không?</w:t>
      </w:r>
    </w:p>
    <w:p>
      <w:pPr>
        <w:spacing w:after="160" w:line="312" w:lineRule="auto"/>
      </w:pPr>
      <w:r>
        <w:rPr>
          <w:rFonts w:ascii="Calibri" w:hAnsi="Calibri"/>
          <w:b/>
          <w:sz w:val="22"/>
        </w:rPr>
        <w:t xml:space="preserve">Ms Lan: </w:t>
      </w:r>
      <w:r>
        <w:rPr>
          <w:rFonts w:ascii="Calibri" w:hAnsi="Calibri"/>
          <w:sz w:val="22"/>
        </w:rPr>
        <w:t xml:space="preserve">Yes, it has been dropping since this morning.  </w:t>
      </w:r>
      <w:r>
        <w:rPr>
          <w:rFonts w:ascii="Calibri" w:hAnsi="Calibri"/>
          <w:i/>
          <w:sz w:val="22"/>
        </w:rPr>
        <w:t>Được, áp suất giảm từ sáng nay.</w:t>
      </w:r>
    </w:p>
    <w:p>
      <w:pPr>
        <w:spacing w:after="160" w:line="312" w:lineRule="auto"/>
      </w:pPr>
      <w:r>
        <w:rPr>
          <w:rFonts w:ascii="Calibri" w:hAnsi="Calibri"/>
          <w:b/>
          <w:sz w:val="22"/>
        </w:rPr>
        <w:t xml:space="preserve">Mr Alistair: </w:t>
      </w:r>
      <w:r>
        <w:rPr>
          <w:rFonts w:ascii="Calibri" w:hAnsi="Calibri"/>
          <w:sz w:val="22"/>
        </w:rPr>
        <w:t xml:space="preserve">Good to know, a storm may be coming then.  </w:t>
      </w:r>
      <w:r>
        <w:rPr>
          <w:rFonts w:ascii="Calibri" w:hAnsi="Calibri"/>
          <w:i/>
          <w:sz w:val="22"/>
        </w:rPr>
        <w:t>Biết vậy tốt rồi, có thể sắp có bão.</w:t>
      </w:r>
    </w:p>
    <w:p>
      <w:pPr>
        <w:spacing w:after="160" w:line="312" w:lineRule="auto"/>
      </w:pPr>
      <w:r>
        <w:rPr>
          <w:rFonts w:ascii="Calibri" w:hAnsi="Calibri"/>
          <w:b/>
          <w:sz w:val="22"/>
        </w:rPr>
        <w:t xml:space="preserve">Ms Lan: </w:t>
      </w:r>
      <w:r>
        <w:rPr>
          <w:rFonts w:ascii="Calibri" w:hAnsi="Calibri"/>
          <w:sz w:val="22"/>
        </w:rPr>
        <w:t xml:space="preserve">Can you check if there is a chance of a rainbow later today?  </w:t>
      </w:r>
      <w:r>
        <w:rPr>
          <w:rFonts w:ascii="Calibri" w:hAnsi="Calibri"/>
          <w:i/>
          <w:sz w:val="22"/>
        </w:rPr>
        <w:t>Anh kiểm tra giúp lát nữa hôm nay có khả năng có cầu vồng không được không?</w:t>
      </w:r>
    </w:p>
    <w:p>
      <w:pPr>
        <w:spacing w:after="160" w:line="312" w:lineRule="auto"/>
      </w:pPr>
      <w:r>
        <w:rPr>
          <w:rFonts w:ascii="Calibri" w:hAnsi="Calibri"/>
          <w:b/>
          <w:sz w:val="22"/>
        </w:rPr>
        <w:t xml:space="preserve">Mr Alistair: </w:t>
      </w:r>
      <w:r>
        <w:rPr>
          <w:rFonts w:ascii="Calibri" w:hAnsi="Calibri"/>
          <w:sz w:val="22"/>
        </w:rPr>
        <w:t xml:space="preserve">Yes, sun and rain together might bring one.  </w:t>
      </w:r>
      <w:r>
        <w:rPr>
          <w:rFonts w:ascii="Calibri" w:hAnsi="Calibri"/>
          <w:i/>
          <w:sz w:val="22"/>
        </w:rPr>
        <w:t>Được, nắng và mưa cùng lúc có thể tạo cầu vồng.</w:t>
      </w:r>
    </w:p>
    <w:p>
      <w:pPr>
        <w:spacing w:after="160" w:line="312" w:lineRule="auto"/>
      </w:pPr>
      <w:r>
        <w:rPr>
          <w:rFonts w:ascii="Calibri" w:hAnsi="Calibri"/>
          <w:b/>
          <w:sz w:val="22"/>
        </w:rPr>
        <w:t xml:space="preserve">Ms Lan: </w:t>
      </w:r>
      <w:r>
        <w:rPr>
          <w:rFonts w:ascii="Calibri" w:hAnsi="Calibri"/>
          <w:sz w:val="22"/>
        </w:rPr>
        <w:t xml:space="preserve">Wonderful, I will keep an eye out then.  </w:t>
      </w:r>
      <w:r>
        <w:rPr>
          <w:rFonts w:ascii="Calibri" w:hAnsi="Calibri"/>
          <w:i/>
          <w:sz w:val="22"/>
        </w:rPr>
        <w:t>Tuyệt quá, vậy tôi để ý xem.</w:t>
      </w:r>
    </w:p>
    <w:p>
      <w:pPr>
        <w:spacing w:after="160" w:line="312" w:lineRule="auto"/>
      </w:pPr>
      <w:r>
        <w:rPr>
          <w:rFonts w:ascii="Calibri" w:hAnsi="Calibri"/>
          <w:b/>
          <w:sz w:val="22"/>
        </w:rPr>
        <w:t xml:space="preserve">Mr Alistair: </w:t>
      </w:r>
      <w:r>
        <w:rPr>
          <w:rFonts w:ascii="Calibri" w:hAnsi="Calibri"/>
          <w:sz w:val="22"/>
        </w:rPr>
        <w:t xml:space="preserve">Can you check if the weather app updated recently?  </w:t>
      </w:r>
      <w:r>
        <w:rPr>
          <w:rFonts w:ascii="Calibri" w:hAnsi="Calibri"/>
          <w:i/>
          <w:sz w:val="22"/>
        </w:rPr>
        <w:t>Bạn kiểm tra giúp ứng dụng thời tiết có mới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few minutes ago.  </w:t>
      </w:r>
      <w:r>
        <w:rPr>
          <w:rFonts w:ascii="Calibri" w:hAnsi="Calibri"/>
          <w:i/>
          <w:sz w:val="22"/>
        </w:rPr>
        <w:t>Được, vừa mới cập nhật vài phút trước.</w:t>
      </w:r>
    </w:p>
    <w:p>
      <w:pPr>
        <w:spacing w:after="160" w:line="312" w:lineRule="auto"/>
      </w:pPr>
      <w:r>
        <w:rPr>
          <w:rFonts w:ascii="Calibri" w:hAnsi="Calibri"/>
          <w:b/>
          <w:sz w:val="22"/>
        </w:rPr>
        <w:t xml:space="preserve">Mr Alistair: </w:t>
      </w:r>
      <w:r>
        <w:rPr>
          <w:rFonts w:ascii="Calibri" w:hAnsi="Calibri"/>
          <w:sz w:val="22"/>
        </w:rPr>
        <w:t xml:space="preserve">Good, the data should be accurate then.  </w:t>
      </w:r>
      <w:r>
        <w:rPr>
          <w:rFonts w:ascii="Calibri" w:hAnsi="Calibri"/>
          <w:i/>
          <w:sz w:val="22"/>
        </w:rPr>
        <w:t>Tốt, vậy dữ liệu chắc chính xác.</w:t>
      </w:r>
    </w:p>
    <w:p>
      <w:pPr>
        <w:spacing w:after="160" w:line="312" w:lineRule="auto"/>
      </w:pPr>
      <w:r>
        <w:rPr>
          <w:rFonts w:ascii="Calibri" w:hAnsi="Calibri"/>
          <w:b/>
          <w:sz w:val="22"/>
        </w:rPr>
        <w:t xml:space="preserve">Ms Lan: </w:t>
      </w:r>
      <w:r>
        <w:rPr>
          <w:rFonts w:ascii="Calibri" w:hAnsi="Calibri"/>
          <w:sz w:val="22"/>
        </w:rPr>
        <w:t xml:space="preserve">Can you check if the ground is still wet from yesterday's rain?  </w:t>
      </w:r>
      <w:r>
        <w:rPr>
          <w:rFonts w:ascii="Calibri" w:hAnsi="Calibri"/>
          <w:i/>
          <w:sz w:val="22"/>
        </w:rPr>
        <w:t>Anh kiểm tra giúp mặt đất có còn ướt từ mưa hôm qua không được không?</w:t>
      </w:r>
    </w:p>
    <w:p>
      <w:pPr>
        <w:spacing w:after="160" w:line="312" w:lineRule="auto"/>
      </w:pPr>
      <w:r>
        <w:rPr>
          <w:rFonts w:ascii="Calibri" w:hAnsi="Calibri"/>
          <w:b/>
          <w:sz w:val="22"/>
        </w:rPr>
        <w:t xml:space="preserve">Mr Alistair: </w:t>
      </w:r>
      <w:r>
        <w:rPr>
          <w:rFonts w:ascii="Calibri" w:hAnsi="Calibri"/>
          <w:sz w:val="22"/>
        </w:rPr>
        <w:t xml:space="preserve">Yes, it is still quite damp in the shade.  </w:t>
      </w:r>
      <w:r>
        <w:rPr>
          <w:rFonts w:ascii="Calibri" w:hAnsi="Calibri"/>
          <w:i/>
          <w:sz w:val="22"/>
        </w:rPr>
        <w:t>Được, chỗ bóng râm vẫn còn khá ẩm.</w:t>
      </w:r>
    </w:p>
    <w:p>
      <w:pPr>
        <w:spacing w:after="160" w:line="312" w:lineRule="auto"/>
      </w:pPr>
      <w:r>
        <w:rPr>
          <w:rFonts w:ascii="Calibri" w:hAnsi="Calibri"/>
          <w:b/>
          <w:sz w:val="22"/>
        </w:rPr>
        <w:t xml:space="preserve">Ms Lan: </w:t>
      </w:r>
      <w:r>
        <w:rPr>
          <w:rFonts w:ascii="Calibri" w:hAnsi="Calibri"/>
          <w:sz w:val="22"/>
        </w:rPr>
        <w:t xml:space="preserve">Good to know, I will wear boots then.  </w:t>
      </w:r>
      <w:r>
        <w:rPr>
          <w:rFonts w:ascii="Calibri" w:hAnsi="Calibri"/>
          <w:i/>
          <w:sz w:val="22"/>
        </w:rPr>
        <w:t>Biết vậy tốt rồi, tôi mang ủng.</w:t>
      </w:r>
    </w:p>
    <w:p>
      <w:pPr>
        <w:spacing w:after="160" w:line="312" w:lineRule="auto"/>
      </w:pPr>
      <w:r>
        <w:rPr>
          <w:rFonts w:ascii="Calibri" w:hAnsi="Calibri"/>
          <w:b/>
          <w:sz w:val="22"/>
        </w:rPr>
        <w:t xml:space="preserve">Mr Alistair: </w:t>
      </w:r>
      <w:r>
        <w:rPr>
          <w:rFonts w:ascii="Calibri" w:hAnsi="Calibri"/>
          <w:sz w:val="22"/>
        </w:rPr>
        <w:t xml:space="preserve">Can you check if the sky looks clear for stargazing tonight?  </w:t>
      </w:r>
      <w:r>
        <w:rPr>
          <w:rFonts w:ascii="Calibri" w:hAnsi="Calibri"/>
          <w:i/>
          <w:sz w:val="22"/>
        </w:rPr>
        <w:t>Bạn kiểm tra giúp tối nay bầu trời có quang để ngắm sao không được không?</w:t>
      </w:r>
    </w:p>
    <w:p>
      <w:pPr>
        <w:spacing w:after="160" w:line="312" w:lineRule="auto"/>
      </w:pPr>
      <w:r>
        <w:rPr>
          <w:rFonts w:ascii="Calibri" w:hAnsi="Calibri"/>
          <w:b/>
          <w:sz w:val="22"/>
        </w:rPr>
        <w:t xml:space="preserve">Ms Lan: </w:t>
      </w:r>
      <w:r>
        <w:rPr>
          <w:rFonts w:ascii="Calibri" w:hAnsi="Calibri"/>
          <w:sz w:val="22"/>
        </w:rPr>
        <w:t xml:space="preserve">Yes, it looks completely clear right now.  </w:t>
      </w:r>
      <w:r>
        <w:rPr>
          <w:rFonts w:ascii="Calibri" w:hAnsi="Calibri"/>
          <w:i/>
          <w:sz w:val="22"/>
        </w:rPr>
        <w:t>Được, bầu trời bây giờ trông quang hoàn toàn.</w:t>
      </w:r>
    </w:p>
    <w:p>
      <w:pPr>
        <w:spacing w:after="160" w:line="312" w:lineRule="auto"/>
      </w:pPr>
      <w:r>
        <w:rPr>
          <w:rFonts w:ascii="Calibri" w:hAnsi="Calibri"/>
          <w:b/>
          <w:sz w:val="22"/>
        </w:rPr>
        <w:t xml:space="preserve">Mr Alistair: </w:t>
      </w:r>
      <w:r>
        <w:rPr>
          <w:rFonts w:ascii="Calibri" w:hAnsi="Calibri"/>
          <w:sz w:val="22"/>
        </w:rPr>
        <w:t xml:space="preserve">Wonderful, perfect night for it then.  </w:t>
      </w:r>
      <w:r>
        <w:rPr>
          <w:rFonts w:ascii="Calibri" w:hAnsi="Calibri"/>
          <w:i/>
          <w:sz w:val="22"/>
        </w:rPr>
        <w:t>Tuyệt quá, vậy tối nay hợp lắm.</w:t>
      </w:r>
    </w:p>
    <w:p>
      <w:pPr>
        <w:spacing w:after="160" w:line="312" w:lineRule="auto"/>
      </w:pPr>
      <w:r>
        <w:rPr>
          <w:rFonts w:ascii="Calibri" w:hAnsi="Calibri"/>
          <w:b/>
          <w:sz w:val="22"/>
        </w:rPr>
        <w:t xml:space="preserve">Ms Lan: </w:t>
      </w:r>
      <w:r>
        <w:rPr>
          <w:rFonts w:ascii="Calibri" w:hAnsi="Calibri"/>
          <w:sz w:val="22"/>
        </w:rPr>
        <w:t xml:space="preserve">Can you check if the season is changing earlier this year?  </w:t>
      </w:r>
      <w:r>
        <w:rPr>
          <w:rFonts w:ascii="Calibri" w:hAnsi="Calibri"/>
          <w:i/>
          <w:sz w:val="22"/>
        </w:rPr>
        <w:t>Anh kiểm tra giúp năm nay mùa có đổi sớm không được không?</w:t>
      </w:r>
    </w:p>
    <w:p>
      <w:pPr>
        <w:spacing w:after="160" w:line="312" w:lineRule="auto"/>
      </w:pPr>
      <w:r>
        <w:rPr>
          <w:rFonts w:ascii="Calibri" w:hAnsi="Calibri"/>
          <w:b/>
          <w:sz w:val="22"/>
        </w:rPr>
        <w:t xml:space="preserve">Mr Alistair: </w:t>
      </w:r>
      <w:r>
        <w:rPr>
          <w:rFonts w:ascii="Calibri" w:hAnsi="Calibri"/>
          <w:sz w:val="22"/>
        </w:rPr>
        <w:t xml:space="preserve">Yes, the cooler weather started a bit early.  </w:t>
      </w:r>
      <w:r>
        <w:rPr>
          <w:rFonts w:ascii="Calibri" w:hAnsi="Calibri"/>
          <w:i/>
          <w:sz w:val="22"/>
        </w:rPr>
        <w:t>Được, tiết trời mát bắt đầu sớm hơn chút.</w:t>
      </w:r>
    </w:p>
    <w:p>
      <w:pPr>
        <w:spacing w:after="160" w:line="312" w:lineRule="auto"/>
      </w:pPr>
      <w:r>
        <w:rPr>
          <w:rFonts w:ascii="Calibri" w:hAnsi="Calibri"/>
          <w:b/>
          <w:sz w:val="22"/>
        </w:rPr>
        <w:t xml:space="preserve">Ms Lan: </w:t>
      </w:r>
      <w:r>
        <w:rPr>
          <w:rFonts w:ascii="Calibri" w:hAnsi="Calibri"/>
          <w:sz w:val="22"/>
        </w:rPr>
        <w:t xml:space="preserve">Good to know, I will plan accordingly then.  </w:t>
      </w:r>
      <w:r>
        <w:rPr>
          <w:rFonts w:ascii="Calibri" w:hAnsi="Calibri"/>
          <w:i/>
          <w:sz w:val="22"/>
        </w:rPr>
        <w:t>Biết vậy tốt rồi, tôi sắp xếp theo đó.</w:t>
      </w:r>
    </w:p>
    <w:p>
      <w:pPr>
        <w:spacing w:after="160" w:line="312" w:lineRule="auto"/>
      </w:pPr>
      <w:r>
        <w:rPr>
          <w:rFonts w:ascii="Calibri" w:hAnsi="Calibri"/>
          <w:b/>
          <w:sz w:val="22"/>
        </w:rPr>
        <w:t xml:space="preserve">Mr Alistair: </w:t>
      </w:r>
      <w:r>
        <w:rPr>
          <w:rFonts w:ascii="Calibri" w:hAnsi="Calibri"/>
          <w:sz w:val="22"/>
        </w:rPr>
        <w:t xml:space="preserve">Can you check if there is an air pollution advisory today?  </w:t>
      </w:r>
      <w:r>
        <w:rPr>
          <w:rFonts w:ascii="Calibri" w:hAnsi="Calibri"/>
          <w:i/>
          <w:sz w:val="22"/>
        </w:rPr>
        <w:t>Bạn kiểm tra giúp hôm nay có cảnh báo ô nhiễm không khí không được không?</w:t>
      </w:r>
    </w:p>
    <w:p>
      <w:pPr>
        <w:spacing w:after="160" w:line="312" w:lineRule="auto"/>
      </w:pPr>
      <w:r>
        <w:rPr>
          <w:rFonts w:ascii="Calibri" w:hAnsi="Calibri"/>
          <w:b/>
          <w:sz w:val="22"/>
        </w:rPr>
        <w:t xml:space="preserve">Ms Lan: </w:t>
      </w:r>
      <w:r>
        <w:rPr>
          <w:rFonts w:ascii="Calibri" w:hAnsi="Calibri"/>
          <w:sz w:val="22"/>
        </w:rPr>
        <w:t xml:space="preserve">Yes, a mild advisory was issued this morning.  </w:t>
      </w:r>
      <w:r>
        <w:rPr>
          <w:rFonts w:ascii="Calibri" w:hAnsi="Calibri"/>
          <w:i/>
          <w:sz w:val="22"/>
        </w:rPr>
        <w:t>Được, sáng nay có phát cảnh báo nhẹ.</w:t>
      </w:r>
    </w:p>
    <w:p>
      <w:pPr>
        <w:spacing w:after="160" w:line="312" w:lineRule="auto"/>
      </w:pPr>
      <w:r>
        <w:rPr>
          <w:rFonts w:ascii="Calibri" w:hAnsi="Calibri"/>
          <w:b/>
          <w:sz w:val="22"/>
        </w:rPr>
        <w:t xml:space="preserve">Mr Alistair: </w:t>
      </w:r>
      <w:r>
        <w:rPr>
          <w:rFonts w:ascii="Calibri" w:hAnsi="Calibri"/>
          <w:sz w:val="22"/>
        </w:rPr>
        <w:t xml:space="preserve">Good to know, I will wear a mask outside.  </w:t>
      </w:r>
      <w:r>
        <w:rPr>
          <w:rFonts w:ascii="Calibri" w:hAnsi="Calibri"/>
          <w:i/>
          <w:sz w:val="22"/>
        </w:rPr>
        <w:t>Biết vậy tốt rồi, tôi đeo khẩu trang khi ra ngoài.</w:t>
      </w:r>
    </w:p>
    <w:p>
      <w:pPr>
        <w:spacing w:after="160" w:line="312" w:lineRule="auto"/>
      </w:pPr>
      <w:r>
        <w:rPr>
          <w:rFonts w:ascii="Calibri" w:hAnsi="Calibri"/>
          <w:b/>
          <w:sz w:val="22"/>
        </w:rPr>
        <w:t xml:space="preserve">Ms Lan: </w:t>
      </w:r>
      <w:r>
        <w:rPr>
          <w:rFonts w:ascii="Calibri" w:hAnsi="Calibri"/>
          <w:sz w:val="22"/>
        </w:rPr>
        <w:t xml:space="preserve">Can you check if the wind chill makes it feel colder today?  </w:t>
      </w:r>
      <w:r>
        <w:rPr>
          <w:rFonts w:ascii="Calibri" w:hAnsi="Calibri"/>
          <w:i/>
          <w:sz w:val="22"/>
        </w:rPr>
        <w:t>Anh kiểm tra giúp hôm nay gió lạnh có làm trời lạnh hơn không được không?</w:t>
      </w:r>
    </w:p>
    <w:p>
      <w:pPr>
        <w:spacing w:after="160" w:line="312" w:lineRule="auto"/>
      </w:pPr>
      <w:r>
        <w:rPr>
          <w:rFonts w:ascii="Calibri" w:hAnsi="Calibri"/>
          <w:b/>
          <w:sz w:val="22"/>
        </w:rPr>
        <w:t xml:space="preserve">Mr Alistair: </w:t>
      </w:r>
      <w:r>
        <w:rPr>
          <w:rFonts w:ascii="Calibri" w:hAnsi="Calibri"/>
          <w:sz w:val="22"/>
        </w:rPr>
        <w:t xml:space="preserve">Yes, it feels several degrees colder outside.  </w:t>
      </w:r>
      <w:r>
        <w:rPr>
          <w:rFonts w:ascii="Calibri" w:hAnsi="Calibri"/>
          <w:i/>
          <w:sz w:val="22"/>
        </w:rPr>
        <w:t>Được, ngoài trời cảm giác lạnh hơn vài độ.</w:t>
      </w:r>
    </w:p>
    <w:p>
      <w:pPr>
        <w:spacing w:after="160" w:line="312" w:lineRule="auto"/>
      </w:pPr>
      <w:r>
        <w:rPr>
          <w:rFonts w:ascii="Calibri" w:hAnsi="Calibri"/>
          <w:b/>
          <w:sz w:val="22"/>
        </w:rPr>
        <w:t xml:space="preserve">Ms Lan: </w:t>
      </w:r>
      <w:r>
        <w:rPr>
          <w:rFonts w:ascii="Calibri" w:hAnsi="Calibri"/>
          <w:sz w:val="22"/>
        </w:rPr>
        <w:t xml:space="preserve">Good to know, I will wear something warmer.  </w:t>
      </w:r>
      <w:r>
        <w:rPr>
          <w:rFonts w:ascii="Calibri" w:hAnsi="Calibri"/>
          <w:i/>
          <w:sz w:val="22"/>
        </w:rPr>
        <w:t>Biết vậy tốt rồi, tôi mặc đồ ấm hơn.</w:t>
      </w:r>
    </w:p>
    <w:p>
      <w:pPr>
        <w:spacing w:after="160" w:line="312" w:lineRule="auto"/>
      </w:pPr>
      <w:r>
        <w:rPr>
          <w:rFonts w:ascii="Calibri" w:hAnsi="Calibri"/>
          <w:b/>
          <w:sz w:val="22"/>
        </w:rPr>
        <w:t xml:space="preserve">Mr Alistair: </w:t>
      </w:r>
      <w:r>
        <w:rPr>
          <w:rFonts w:ascii="Calibri" w:hAnsi="Calibri"/>
          <w:sz w:val="22"/>
        </w:rPr>
        <w:t xml:space="preserve">Can you check if the weather will hold for our weekend trip?  </w:t>
      </w:r>
      <w:r>
        <w:rPr>
          <w:rFonts w:ascii="Calibri" w:hAnsi="Calibri"/>
          <w:i/>
          <w:sz w:val="22"/>
        </w:rPr>
        <w:t>Bạn kiểm tra giúp thời tiết có ổn cho chuyến đi cuối tuần của mình không được không?</w:t>
      </w:r>
    </w:p>
    <w:p>
      <w:pPr>
        <w:spacing w:after="160" w:line="312" w:lineRule="auto"/>
      </w:pPr>
      <w:r>
        <w:rPr>
          <w:rFonts w:ascii="Calibri" w:hAnsi="Calibri"/>
          <w:b/>
          <w:sz w:val="22"/>
        </w:rPr>
        <w:t xml:space="preserve">Ms Lan: </w:t>
      </w:r>
      <w:r>
        <w:rPr>
          <w:rFonts w:ascii="Calibri" w:hAnsi="Calibri"/>
          <w:sz w:val="22"/>
        </w:rPr>
        <w:t xml:space="preserve">Yes, it looks clear and sunny both days.  </w:t>
      </w:r>
      <w:r>
        <w:rPr>
          <w:rFonts w:ascii="Calibri" w:hAnsi="Calibri"/>
          <w:i/>
          <w:sz w:val="22"/>
        </w:rPr>
        <w:t>Được, cả hai ngày trông quang đãng và nắng.</w:t>
      </w:r>
    </w:p>
    <w:p>
      <w:pPr>
        <w:spacing w:after="160" w:line="312" w:lineRule="auto"/>
      </w:pPr>
      <w:r>
        <w:rPr>
          <w:rFonts w:ascii="Calibri" w:hAnsi="Calibri"/>
          <w:b/>
          <w:sz w:val="22"/>
        </w:rPr>
        <w:t xml:space="preserve">Mr Alistair: </w:t>
      </w:r>
      <w:r>
        <w:rPr>
          <w:rFonts w:ascii="Calibri" w:hAnsi="Calibri"/>
          <w:sz w:val="22"/>
        </w:rPr>
        <w:t xml:space="preserve">Wonderful, our trip is still on then.  </w:t>
      </w:r>
      <w:r>
        <w:rPr>
          <w:rFonts w:ascii="Calibri" w:hAnsi="Calibri"/>
          <w:i/>
          <w:sz w:val="22"/>
        </w:rPr>
        <w:t>Tuyệt quá, vậy chuyến đi vẫn giữ nguyên.</w:t>
      </w:r>
    </w:p>
    <w:p>
      <w:pPr>
        <w:spacing w:after="160" w:line="312" w:lineRule="auto"/>
      </w:pPr>
      <w:r>
        <w:rPr>
          <w:rFonts w:ascii="Calibri" w:hAnsi="Calibri"/>
          <w:b/>
          <w:sz w:val="22"/>
        </w:rPr>
        <w:t xml:space="preserve">Ms Lan: </w:t>
      </w:r>
      <w:r>
        <w:rPr>
          <w:rFonts w:ascii="Calibri" w:hAnsi="Calibri"/>
          <w:sz w:val="22"/>
        </w:rPr>
        <w:t xml:space="preserve">Can you check if there is a heat advisory today?  </w:t>
      </w:r>
      <w:r>
        <w:rPr>
          <w:rFonts w:ascii="Calibri" w:hAnsi="Calibri"/>
          <w:i/>
          <w:sz w:val="22"/>
        </w:rPr>
        <w:t>Anh kiểm tra giúp hôm nay có cảnh báo nắng nóng không được không?</w:t>
      </w:r>
    </w:p>
    <w:p>
      <w:pPr>
        <w:spacing w:after="160" w:line="312" w:lineRule="auto"/>
      </w:pPr>
      <w:r>
        <w:rPr>
          <w:rFonts w:ascii="Calibri" w:hAnsi="Calibri"/>
          <w:b/>
          <w:sz w:val="22"/>
        </w:rPr>
        <w:t xml:space="preserve">Mr Alistair: </w:t>
      </w:r>
      <w:r>
        <w:rPr>
          <w:rFonts w:ascii="Calibri" w:hAnsi="Calibri"/>
          <w:sz w:val="22"/>
        </w:rPr>
        <w:t xml:space="preserve">Yes, a heat advisory is in effect until evening.  </w:t>
      </w:r>
      <w:r>
        <w:rPr>
          <w:rFonts w:ascii="Calibri" w:hAnsi="Calibri"/>
          <w:i/>
          <w:sz w:val="22"/>
        </w:rPr>
        <w:t>Được, cảnh báo nắng nóng có hiệu lực tới tối.</w:t>
      </w:r>
    </w:p>
    <w:p>
      <w:pPr>
        <w:spacing w:after="160" w:line="312" w:lineRule="auto"/>
      </w:pPr>
      <w:r>
        <w:rPr>
          <w:rFonts w:ascii="Calibri" w:hAnsi="Calibri"/>
          <w:b/>
          <w:sz w:val="22"/>
        </w:rPr>
        <w:t xml:space="preserve">Ms Lan: </w:t>
      </w:r>
      <w:r>
        <w:rPr>
          <w:rFonts w:ascii="Calibri" w:hAnsi="Calibri"/>
          <w:sz w:val="22"/>
        </w:rPr>
        <w:t xml:space="preserve">Good to know, I will avoid going out at noon.  </w:t>
      </w:r>
      <w:r>
        <w:rPr>
          <w:rFonts w:ascii="Calibri" w:hAnsi="Calibri"/>
          <w:i/>
          <w:sz w:val="22"/>
        </w:rPr>
        <w:t>Biết vậy tốt rồi, tôi tránh ra ngoài lúc trưa.</w:t>
      </w:r>
    </w:p>
    <w:p>
      <w:pPr>
        <w:spacing w:after="160" w:line="312" w:lineRule="auto"/>
      </w:pPr>
      <w:r>
        <w:rPr>
          <w:rFonts w:ascii="Calibri" w:hAnsi="Calibri"/>
          <w:b/>
          <w:sz w:val="22"/>
        </w:rPr>
        <w:t xml:space="preserve">Mr Alistair: </w:t>
      </w:r>
      <w:r>
        <w:rPr>
          <w:rFonts w:ascii="Calibri" w:hAnsi="Calibri"/>
          <w:sz w:val="22"/>
        </w:rPr>
        <w:t xml:space="preserve">Since rain is expected, should we move the picnic indoors instead?  </w:t>
      </w:r>
      <w:r>
        <w:rPr>
          <w:rFonts w:ascii="Calibri" w:hAnsi="Calibri"/>
          <w:i/>
          <w:sz w:val="22"/>
        </w:rPr>
        <w:t>Vì dự báo có mưa, mình nên chuyển buổi dã ngoại vào trong nhà không?</w:t>
      </w:r>
    </w:p>
    <w:p>
      <w:pPr>
        <w:spacing w:after="160" w:line="312" w:lineRule="auto"/>
      </w:pPr>
      <w:r>
        <w:rPr>
          <w:rFonts w:ascii="Calibri" w:hAnsi="Calibri"/>
          <w:b/>
          <w:sz w:val="22"/>
        </w:rPr>
        <w:t xml:space="preserve">Ms Lan: </w:t>
      </w:r>
      <w:r>
        <w:rPr>
          <w:rFonts w:ascii="Calibri" w:hAnsi="Calibri"/>
          <w:sz w:val="22"/>
        </w:rPr>
        <w:t xml:space="preserve">Yes, let us move it to my place to be safe.  </w:t>
      </w:r>
      <w:r>
        <w:rPr>
          <w:rFonts w:ascii="Calibri" w:hAnsi="Calibri"/>
          <w:i/>
          <w:sz w:val="22"/>
        </w:rPr>
        <w:t>Được, để chắc ăn mình chuyển qua nhà tôi.</w:t>
      </w:r>
    </w:p>
    <w:p>
      <w:pPr>
        <w:spacing w:after="160" w:line="312" w:lineRule="auto"/>
      </w:pPr>
      <w:r>
        <w:rPr>
          <w:rFonts w:ascii="Calibri" w:hAnsi="Calibri"/>
          <w:b/>
          <w:sz w:val="22"/>
        </w:rPr>
        <w:t xml:space="preserve">Mr Alistair: </w:t>
      </w:r>
      <w:r>
        <w:rPr>
          <w:rFonts w:ascii="Calibri" w:hAnsi="Calibri"/>
          <w:sz w:val="22"/>
        </w:rPr>
        <w:t xml:space="preserve">Good idea, better safe than soggy sandwiches.  </w:t>
      </w:r>
      <w:r>
        <w:rPr>
          <w:rFonts w:ascii="Calibri" w:hAnsi="Calibri"/>
          <w:i/>
          <w:sz w:val="22"/>
        </w:rPr>
        <w:t>Ý hay, an toàn vẫn hơn để bánh mì bị ướt.</w:t>
      </w:r>
    </w:p>
    <w:p>
      <w:pPr>
        <w:spacing w:after="160" w:line="312" w:lineRule="auto"/>
      </w:pPr>
      <w:r>
        <w:rPr>
          <w:rFonts w:ascii="Calibri" w:hAnsi="Calibri"/>
          <w:b/>
          <w:sz w:val="22"/>
        </w:rPr>
        <w:t xml:space="preserve">Ms Lan: </w:t>
      </w:r>
      <w:r>
        <w:rPr>
          <w:rFonts w:ascii="Calibri" w:hAnsi="Calibri"/>
          <w:sz w:val="22"/>
        </w:rPr>
        <w:t xml:space="preserve">Can you check the weather at our destination, not just here?  </w:t>
      </w:r>
      <w:r>
        <w:rPr>
          <w:rFonts w:ascii="Calibri" w:hAnsi="Calibri"/>
          <w:i/>
          <w:sz w:val="22"/>
        </w:rPr>
        <w:t>Anh kiểm tra giúp thời tiết ở điểm đến của mình, không chỉ ở đây được không?</w:t>
      </w:r>
    </w:p>
    <w:p>
      <w:pPr>
        <w:spacing w:after="160" w:line="312" w:lineRule="auto"/>
      </w:pPr>
      <w:r>
        <w:rPr>
          <w:rFonts w:ascii="Calibri" w:hAnsi="Calibri"/>
          <w:b/>
          <w:sz w:val="22"/>
        </w:rPr>
        <w:t xml:space="preserve">Mr Alistair: </w:t>
      </w:r>
      <w:r>
        <w:rPr>
          <w:rFonts w:ascii="Calibri" w:hAnsi="Calibri"/>
          <w:sz w:val="22"/>
        </w:rPr>
        <w:t xml:space="preserve">Yes, it looks sunny and warm over there.  </w:t>
      </w:r>
      <w:r>
        <w:rPr>
          <w:rFonts w:ascii="Calibri" w:hAnsi="Calibri"/>
          <w:i/>
          <w:sz w:val="22"/>
        </w:rPr>
        <w:t>Được, chỗ đó trông nắng và ấm.</w:t>
      </w:r>
    </w:p>
    <w:p>
      <w:pPr>
        <w:spacing w:after="160" w:line="312" w:lineRule="auto"/>
      </w:pPr>
      <w:r>
        <w:rPr>
          <w:rFonts w:ascii="Calibri" w:hAnsi="Calibri"/>
          <w:b/>
          <w:sz w:val="22"/>
        </w:rPr>
        <w:t xml:space="preserve">Ms Lan: </w:t>
      </w:r>
      <w:r>
        <w:rPr>
          <w:rFonts w:ascii="Calibri" w:hAnsi="Calibri"/>
          <w:sz w:val="22"/>
        </w:rPr>
        <w:t xml:space="preserve">Great, I will not need to pack a heavy coat then.  </w:t>
      </w:r>
      <w:r>
        <w:rPr>
          <w:rFonts w:ascii="Calibri" w:hAnsi="Calibri"/>
          <w:i/>
          <w:sz w:val="22"/>
        </w:rPr>
        <w:t>Tuyệt, vậy tôi khỏi cần mang áo khoác dày.</w:t>
      </w:r>
    </w:p>
    <w:p>
      <w:pPr>
        <w:spacing w:after="160" w:line="312" w:lineRule="auto"/>
      </w:pPr>
      <w:r>
        <w:rPr>
          <w:rFonts w:ascii="Calibri" w:hAnsi="Calibri"/>
          <w:b/>
          <w:sz w:val="22"/>
        </w:rPr>
        <w:t xml:space="preserve">Mr Alistair: </w:t>
      </w:r>
      <w:r>
        <w:rPr>
          <w:rFonts w:ascii="Calibri" w:hAnsi="Calibri"/>
          <w:sz w:val="22"/>
        </w:rPr>
        <w:t xml:space="preserve">Given this forecast, what should I wear today?  </w:t>
      </w:r>
      <w:r>
        <w:rPr>
          <w:rFonts w:ascii="Calibri" w:hAnsi="Calibri"/>
          <w:i/>
          <w:sz w:val="22"/>
        </w:rPr>
        <w:t>Với dự báo này, hôm nay tôi nên mặc gì vậy?</w:t>
      </w:r>
    </w:p>
    <w:p>
      <w:pPr>
        <w:spacing w:after="160" w:line="312" w:lineRule="auto"/>
      </w:pPr>
      <w:r>
        <w:rPr>
          <w:rFonts w:ascii="Calibri" w:hAnsi="Calibri"/>
          <w:b/>
          <w:sz w:val="22"/>
        </w:rPr>
        <w:t xml:space="preserve">Ms Lan: </w:t>
      </w:r>
      <w:r>
        <w:rPr>
          <w:rFonts w:ascii="Calibri" w:hAnsi="Calibri"/>
          <w:sz w:val="22"/>
        </w:rPr>
        <w:t xml:space="preserve">I would wear a light jacket, just in case it cools down.  </w:t>
      </w:r>
      <w:r>
        <w:rPr>
          <w:rFonts w:ascii="Calibri" w:hAnsi="Calibri"/>
          <w:i/>
          <w:sz w:val="22"/>
        </w:rPr>
        <w:t>Tôi sẽ mặc áo khoác mỏng, phòng khi trời trở lạnh.</w:t>
      </w:r>
    </w:p>
    <w:p>
      <w:pPr>
        <w:spacing w:after="160" w:line="312" w:lineRule="auto"/>
      </w:pPr>
      <w:r>
        <w:rPr>
          <w:rFonts w:ascii="Calibri" w:hAnsi="Calibri"/>
          <w:b/>
          <w:sz w:val="22"/>
        </w:rPr>
        <w:t xml:space="preserve">Mr Alistair: </w:t>
      </w:r>
      <w:r>
        <w:rPr>
          <w:rFonts w:ascii="Calibri" w:hAnsi="Calibri"/>
          <w:sz w:val="22"/>
        </w:rPr>
        <w:t xml:space="preserve">Good idea, I will grab one on the way out.  </w:t>
      </w:r>
      <w:r>
        <w:rPr>
          <w:rFonts w:ascii="Calibri" w:hAnsi="Calibri"/>
          <w:i/>
          <w:sz w:val="22"/>
        </w:rPr>
        <w:t>Ý hay, tôi lấy một cái lúc ra ngoài.</w:t>
      </w:r>
    </w:p>
    <w:p>
      <w:pPr>
        <w:spacing w:after="160" w:line="312" w:lineRule="auto"/>
      </w:pPr>
      <w:r>
        <w:rPr>
          <w:rFonts w:ascii="Calibri" w:hAnsi="Calibri"/>
          <w:b/>
          <w:sz w:val="22"/>
        </w:rPr>
        <w:t xml:space="preserve">Ms Lan: </w:t>
      </w:r>
      <w:r>
        <w:rPr>
          <w:rFonts w:ascii="Calibri" w:hAnsi="Calibri"/>
          <w:sz w:val="22"/>
        </w:rPr>
        <w:t xml:space="preserve">The sky looks dark, can you check the forecast again just to be sure?  </w:t>
      </w:r>
      <w:r>
        <w:rPr>
          <w:rFonts w:ascii="Calibri" w:hAnsi="Calibri"/>
          <w:i/>
          <w:sz w:val="22"/>
        </w:rPr>
        <w:t>Trời trông âm u quá, anh kiểm tra lại dự báo cho chắc được không?</w:t>
      </w:r>
    </w:p>
    <w:p>
      <w:pPr>
        <w:spacing w:after="160" w:line="312" w:lineRule="auto"/>
      </w:pPr>
      <w:r>
        <w:rPr>
          <w:rFonts w:ascii="Calibri" w:hAnsi="Calibri"/>
          <w:b/>
          <w:sz w:val="22"/>
        </w:rPr>
        <w:t xml:space="preserve">Mr Alistair: </w:t>
      </w:r>
      <w:r>
        <w:rPr>
          <w:rFonts w:ascii="Calibri" w:hAnsi="Calibri"/>
          <w:sz w:val="22"/>
        </w:rPr>
        <w:t xml:space="preserve">Yes, I checked again, and rain is still not expected.  </w:t>
      </w:r>
      <w:r>
        <w:rPr>
          <w:rFonts w:ascii="Calibri" w:hAnsi="Calibri"/>
          <w:i/>
          <w:sz w:val="22"/>
        </w:rPr>
        <w:t>Được, tôi kiểm tra lại rồi, vẫn không dự báo mưa.</w:t>
      </w:r>
    </w:p>
    <w:p>
      <w:pPr>
        <w:spacing w:after="160" w:line="312" w:lineRule="auto"/>
      </w:pPr>
      <w:r>
        <w:rPr>
          <w:rFonts w:ascii="Calibri" w:hAnsi="Calibri"/>
          <w:b/>
          <w:sz w:val="22"/>
        </w:rPr>
        <w:t xml:space="preserve">Ms Lan: </w:t>
      </w:r>
      <w:r>
        <w:rPr>
          <w:rFonts w:ascii="Calibri" w:hAnsi="Calibri"/>
          <w:sz w:val="22"/>
        </w:rPr>
        <w:t xml:space="preserve">Good, then the dark clouds should pass quickly.  </w:t>
      </w:r>
      <w:r>
        <w:rPr>
          <w:rFonts w:ascii="Calibri" w:hAnsi="Calibri"/>
          <w:i/>
          <w:sz w:val="22"/>
        </w:rPr>
        <w:t>Tốt, vậy chắc mây đen sẽ tan nhanh thôi.</w:t>
      </w:r>
    </w:p>
    <w:p>
      <w:pPr>
        <w:spacing w:after="160" w:line="312" w:lineRule="auto"/>
      </w:pPr>
      <w:r>
        <w:rPr>
          <w:rFonts w:ascii="Calibri" w:hAnsi="Calibri"/>
          <w:b/>
          <w:sz w:val="22"/>
        </w:rPr>
        <w:t xml:space="preserve">Mr Alistair: </w:t>
      </w:r>
      <w:r>
        <w:rPr>
          <w:rFonts w:ascii="Calibri" w:hAnsi="Calibri"/>
          <w:sz w:val="22"/>
        </w:rPr>
        <w:t xml:space="preserve">Given tomorrow's storm warning, should we postpone the hike?  </w:t>
      </w:r>
      <w:r>
        <w:rPr>
          <w:rFonts w:ascii="Calibri" w:hAnsi="Calibri"/>
          <w:i/>
          <w:sz w:val="22"/>
        </w:rPr>
        <w:t>Với cảnh báo bão ngày mai, mình có nên hoãn chuyến leo núi không?</w:t>
      </w:r>
    </w:p>
    <w:p>
      <w:pPr>
        <w:spacing w:after="160" w:line="312" w:lineRule="auto"/>
      </w:pPr>
      <w:r>
        <w:rPr>
          <w:rFonts w:ascii="Calibri" w:hAnsi="Calibri"/>
          <w:b/>
          <w:sz w:val="22"/>
        </w:rPr>
        <w:t xml:space="preserve">Ms Lan: </w:t>
      </w:r>
      <w:r>
        <w:rPr>
          <w:rFonts w:ascii="Calibri" w:hAnsi="Calibri"/>
          <w:sz w:val="22"/>
        </w:rPr>
        <w:t xml:space="preserve">Yes, let us postpone it until the weather clears.  </w:t>
      </w:r>
      <w:r>
        <w:rPr>
          <w:rFonts w:ascii="Calibri" w:hAnsi="Calibri"/>
          <w:i/>
          <w:sz w:val="22"/>
        </w:rPr>
        <w:t>Được, mình hoãn lại tới khi thời tiết tốt hơn.</w:t>
      </w:r>
    </w:p>
    <w:p>
      <w:pPr>
        <w:spacing w:after="160" w:line="312" w:lineRule="auto"/>
      </w:pPr>
      <w:r>
        <w:rPr>
          <w:rFonts w:ascii="Calibri" w:hAnsi="Calibri"/>
          <w:b/>
          <w:sz w:val="22"/>
        </w:rPr>
        <w:t xml:space="preserve">Mr Alistair: </w:t>
      </w:r>
      <w:r>
        <w:rPr>
          <w:rFonts w:ascii="Calibri" w:hAnsi="Calibri"/>
          <w:sz w:val="22"/>
        </w:rPr>
        <w:t xml:space="preserve">Good call, the trail gets slippery in storms anyway.  </w:t>
      </w:r>
      <w:r>
        <w:rPr>
          <w:rFonts w:ascii="Calibri" w:hAnsi="Calibri"/>
          <w:i/>
          <w:sz w:val="22"/>
        </w:rPr>
        <w:t>Quyết định đúng, đường mòn trơn lắm khi có bão.</w:t>
      </w:r>
    </w:p>
    <w:p>
      <w:pPr>
        <w:spacing w:after="160" w:line="312" w:lineRule="auto"/>
      </w:pPr>
      <w:r>
        <w:rPr>
          <w:rFonts w:ascii="Calibri" w:hAnsi="Calibri"/>
          <w:b/>
          <w:sz w:val="22"/>
        </w:rPr>
        <w:t xml:space="preserve">Mr Alistair: </w:t>
      </w:r>
      <w:r>
        <w:rPr>
          <w:rFonts w:ascii="Calibri" w:hAnsi="Calibri"/>
          <w:sz w:val="22"/>
        </w:rPr>
        <w:t xml:space="preserve">Why does checking these weather details matter so much anyway?  </w:t>
      </w:r>
      <w:r>
        <w:rPr>
          <w:rFonts w:ascii="Calibri" w:hAnsi="Calibri"/>
          <w:i/>
          <w:sz w:val="22"/>
        </w:rPr>
        <w:t>Vậy vì sao kiểm tra những chi tiết thời tiết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prepare properly and keeps our daily plans running smoothly.  </w:t>
      </w:r>
      <w:r>
        <w:rPr>
          <w:rFonts w:ascii="Calibri" w:hAnsi="Calibri"/>
          <w:i/>
          <w:sz w:val="22"/>
        </w:rPr>
        <w:t>Nó giúp mình chuẩn bị đúng cách và giữ cho kế hoạch hằng ngày trôi chảy.</w:t>
      </w:r>
    </w:p>
    <w:p>
      <w:pPr>
        <w:spacing w:after="160" w:line="312" w:lineRule="auto"/>
      </w:pPr>
      <w:r>
        <w:rPr>
          <w:rFonts w:ascii="Calibri" w:hAnsi="Calibri"/>
          <w:b/>
          <w:sz w:val="22"/>
        </w:rPr>
        <w:t xml:space="preserve">Mr Alistair: </w:t>
      </w:r>
      <w:r>
        <w:rPr>
          <w:rFonts w:ascii="Calibri" w:hAnsi="Calibri"/>
          <w:sz w:val="22"/>
        </w:rPr>
        <w:t xml:space="preserve">That is very true, checking first really does prevent a lot of surprises.  </w:t>
      </w:r>
      <w:r>
        <w:rPr>
          <w:rFonts w:ascii="Calibri" w:hAnsi="Calibri"/>
          <w:i/>
          <w:sz w:val="22"/>
        </w:rPr>
        <w:t>Đúng vậy thật, kiểm tra trước thật sự giúp tránh nhiều bất ngờ.</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0158</w:t>
            </w:r>
          </w:p>
        </w:tc>
        <w:tc>
          <w:tcPr>
            <w:tcW w:type="dxa" w:w="7824"/>
            <w:shd w:val="clear" w:color="auto" w:fill="D9E2F3"/>
          </w:tcPr>
          <w:p>
            <w:r>
              <w:rPr>
                <w:rFonts w:ascii="Arial" w:hAnsi="Arial"/>
                <w:b/>
                <w:color w:val="1F3864"/>
                <w:sz w:val="30"/>
              </w:rPr>
              <w:t>Asking and Answering Very Simple Questions About Checking an Important Detail About Daily Routines</w:t>
            </w:r>
          </w:p>
          <w:p>
            <w:r>
              <w:rPr>
                <w:rFonts w:ascii="Arial" w:hAnsi="Arial"/>
                <w:i/>
                <w:color w:val="333333"/>
                <w:sz w:val="22"/>
              </w:rPr>
              <w:t>Giao tiếp nền tảng: daily routines — checking an important detail about daily routines</w:t>
            </w:r>
          </w:p>
        </w:tc>
      </w:tr>
    </w:tbl>
    <w:p>
      <w:pPr>
        <w:spacing w:after="40"/>
      </w:pPr>
    </w:p>
    <w:p>
      <w:pPr>
        <w:spacing w:after="160"/>
      </w:pPr>
      <w:r>
        <w:rPr>
          <w:rFonts w:ascii="Calibri" w:hAnsi="Calibri"/>
          <w:i/>
          <w:sz w:val="19"/>
        </w:rPr>
        <w:t>Ms Lan and Ms Marcella share a flat and are always checking small but important details about their daily routines before heading out. Across many everyday moments -- checking if the alarm is set correctly for tomorrow, checking if the coffee maker is still on, checking if the stove was turned off, checking if the door was locked before leaving, checking if the laundry finished its cycle, checking if the dishwasher ran overnight, checking if the trash was taken out this morning, checking if the plants were watered today, checking if the mail was collected yet, checking if the thermostat is set correctly, checking if the lights were turned off in the other room, checking if the calendar reminder was set, checking if the grocery list is complete, checking if the kids' lunch boxes are packed, checking if the car has enough fuel for tomorrow, checking if the phone is charged for tomorrow, checking if the bills were paid this month, checking if the fridge needs restocking, checking if the windows are closed before the storm, checking if the recycling was sorted correctly, checking if the guest room is ready, checking if the ironing was finished, checking if the medicine was taken this morning, checking if the pet was fed today, checking if the backup files were saved, checking if the water heater is working, checking if the smoke detector battery needs changing, checking if the spare key is in its usual place, checking if the grocery delivery arrived, checking if the security system is armed, checking if the umbrella stand needs refilling, checking if the weekend chores list is finished, checking if the vacuum was run today, checking if the candles were blown out, checking if the schedule for tomorrow is confirmed, and finally why checking these daily routine details matters so much for everyday life -- one of them asks a very simple question about checking a daily routine detail, and the other answers clearly and helpfully.</w:t>
      </w:r>
      <w:r>
        <w:rPr>
          <w:rFonts w:ascii="Calibri" w:hAnsi="Calibri"/>
          <w:i/>
          <w:sz w:val="19"/>
        </w:rPr>
        <w:t xml:space="preserve">  Chị Lan và chị Marcella sống chung một căn hộ, hay kiểm tra những chi tiết nhỏ nhưng quan trọng trong sinh hoạt hằng ngày trước khi ra ngoài. Qua nhiều khoảnh khắc đời thường -- kiểm tra báo thức mai có đặt đúng không, kiểm tra máy pha cà phê có còn bật không, kiểm tra bếp đã tắt chưa, kiểm tra cửa đã khóa trước khi ra ngoài chưa, kiểm tra máy giặt đã xong chu trình chưa, kiểm tra máy rửa chén có chạy suốt đêm không, kiểm tra sáng nay rác đã mang ra chưa, kiểm tra hôm nay cây đã tưới chưa, kiểm tra thư đã lấy chưa, kiểm tra máy điều nhiệt có đặt đúng không, kiểm tra đèn phòng bên kia đã tắt chưa, kiểm tra lời nhắc trên lịch đã đặt chưa, kiểm tra danh sách đi chợ đã đủ chưa, kiểm tra hộp cơm trưa của các con đã soạn chưa, kiểm tra xe mai có đủ xăng không, kiểm tra điện thoại mai có đủ pin không, kiểm tra hóa đơn tháng này đã trả chưa, kiểm tra tủ lạnh có cần mua thêm đồ không, kiểm tra cửa sổ đã đóng trước cơn bão chưa, kiểm tra rác tái chế đã phân loại đúng chưa, kiểm tra phòng khách đã sẵn sàng chưa, kiểm tra đồ đã ủi xong chưa, kiểm tra sáng nay đã uống thuốc chưa, kiểm tra hôm nay thú cưng đã cho ăn chưa, kiểm tra tệp sao lưu đã lưu chưa, kiểm tra máy nước nóng có hoạt động không, kiểm tra pin báo khói có cần thay không, kiểm tra chìa khóa dự phòng có ở chỗ quen không, kiểm tra hàng đặt giao đã tới chưa, kiểm tra hệ thống an ninh đã kích hoạt chưa, kiểm tra giá để dù có cần đổ thêm không, kiểm tra danh sách việc nhà cuối tuần đã xong chưa, kiểm tra hôm nay đã hút bụi chưa, kiểm tra nến đã tắt chưa, kiểm tra lịch trình ngày mai đã xác nhận chưa, và cuối cùng là vì sao kiểm tra những chi tiết sinh hoạt hằng ngày này lại quan trọng đến thế cho cuộc sống hằng ngày -- một người hỏi một câu hỏi rất đơn giản về việc kiểm tra một chi tiết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alarm is set correctly for tomorrow?  </w:t>
      </w:r>
      <w:r>
        <w:rPr>
          <w:rFonts w:ascii="Calibri" w:hAnsi="Calibri"/>
          <w:i/>
          <w:sz w:val="22"/>
        </w:rPr>
        <w:t>Chị kiểm tra giúp báo thức mai có đặt đúng không được không?</w:t>
      </w:r>
    </w:p>
    <w:p>
      <w:pPr>
        <w:spacing w:after="160" w:line="312" w:lineRule="auto"/>
      </w:pPr>
      <w:r>
        <w:rPr>
          <w:rFonts w:ascii="Calibri" w:hAnsi="Calibri"/>
          <w:b/>
          <w:sz w:val="22"/>
        </w:rPr>
        <w:t xml:space="preserve">Ms Marcella: </w:t>
      </w:r>
      <w:r>
        <w:rPr>
          <w:rFonts w:ascii="Calibri" w:hAnsi="Calibri"/>
          <w:sz w:val="22"/>
        </w:rPr>
        <w:t xml:space="preserve">Yes, it is set for six fifteen exactly.  </w:t>
      </w:r>
      <w:r>
        <w:rPr>
          <w:rFonts w:ascii="Calibri" w:hAnsi="Calibri"/>
          <w:i/>
          <w:sz w:val="22"/>
        </w:rPr>
        <w:t>Được, đặt đúng sáu giờ mười lăm.</w:t>
      </w:r>
    </w:p>
    <w:p>
      <w:pPr>
        <w:spacing w:after="160" w:line="312" w:lineRule="auto"/>
      </w:pPr>
      <w:r>
        <w:rPr>
          <w:rFonts w:ascii="Calibri" w:hAnsi="Calibri"/>
          <w:b/>
          <w:sz w:val="22"/>
        </w:rPr>
        <w:t xml:space="preserve">Ms Lan: </w:t>
      </w:r>
      <w:r>
        <w:rPr>
          <w:rFonts w:ascii="Calibri" w:hAnsi="Calibri"/>
          <w:sz w:val="22"/>
        </w:rPr>
        <w:t xml:space="preserve">Good, that is exactly what we need.  </w:t>
      </w:r>
      <w:r>
        <w:rPr>
          <w:rFonts w:ascii="Calibri" w:hAnsi="Calibri"/>
          <w:i/>
          <w:sz w:val="22"/>
        </w:rPr>
        <w:t>Tốt, đúng giờ mình cần luôn.</w:t>
      </w:r>
    </w:p>
    <w:p>
      <w:pPr>
        <w:spacing w:after="160" w:line="312" w:lineRule="auto"/>
      </w:pPr>
      <w:r>
        <w:rPr>
          <w:rFonts w:ascii="Calibri" w:hAnsi="Calibri"/>
          <w:b/>
          <w:sz w:val="22"/>
        </w:rPr>
        <w:t xml:space="preserve">Ms Marcella: </w:t>
      </w:r>
      <w:r>
        <w:rPr>
          <w:rFonts w:ascii="Calibri" w:hAnsi="Calibri"/>
          <w:sz w:val="22"/>
        </w:rPr>
        <w:t xml:space="preserve">Can you check if the coffee maker is still on?  </w:t>
      </w:r>
      <w:r>
        <w:rPr>
          <w:rFonts w:ascii="Calibri" w:hAnsi="Calibri"/>
          <w:i/>
          <w:sz w:val="22"/>
        </w:rPr>
        <w:t>Bạn kiểm tra giúp máy pha cà phê có còn bật không được không?</w:t>
      </w:r>
    </w:p>
    <w:p>
      <w:pPr>
        <w:spacing w:after="160" w:line="312" w:lineRule="auto"/>
      </w:pPr>
      <w:r>
        <w:rPr>
          <w:rFonts w:ascii="Calibri" w:hAnsi="Calibri"/>
          <w:b/>
          <w:sz w:val="22"/>
        </w:rPr>
        <w:t xml:space="preserve">Ms Lan: </w:t>
      </w:r>
      <w:r>
        <w:rPr>
          <w:rFonts w:ascii="Calibri" w:hAnsi="Calibri"/>
          <w:sz w:val="22"/>
        </w:rPr>
        <w:t xml:space="preserve">Yes, it is, let me switch it off now.  </w:t>
      </w:r>
      <w:r>
        <w:rPr>
          <w:rFonts w:ascii="Calibri" w:hAnsi="Calibri"/>
          <w:i/>
          <w:sz w:val="22"/>
        </w:rPr>
        <w:t>Có, để tôi tắt ngay.</w:t>
      </w:r>
    </w:p>
    <w:p>
      <w:pPr>
        <w:spacing w:after="160" w:line="312" w:lineRule="auto"/>
      </w:pPr>
      <w:r>
        <w:rPr>
          <w:rFonts w:ascii="Calibri" w:hAnsi="Calibri"/>
          <w:b/>
          <w:sz w:val="22"/>
        </w:rPr>
        <w:t xml:space="preserve">Ms Marcella: </w:t>
      </w:r>
      <w:r>
        <w:rPr>
          <w:rFonts w:ascii="Calibri" w:hAnsi="Calibri"/>
          <w:sz w:val="22"/>
        </w:rPr>
        <w:t xml:space="preserve">Good, glad I caught that in time.  </w:t>
      </w:r>
      <w:r>
        <w:rPr>
          <w:rFonts w:ascii="Calibri" w:hAnsi="Calibri"/>
          <w:i/>
          <w:sz w:val="22"/>
        </w:rPr>
        <w:t>Tốt, may là kịp phát hiện ra.</w:t>
      </w:r>
    </w:p>
    <w:p>
      <w:pPr>
        <w:spacing w:after="160" w:line="312" w:lineRule="auto"/>
      </w:pPr>
      <w:r>
        <w:rPr>
          <w:rFonts w:ascii="Calibri" w:hAnsi="Calibri"/>
          <w:b/>
          <w:sz w:val="22"/>
        </w:rPr>
        <w:t xml:space="preserve">Ms Lan: </w:t>
      </w:r>
      <w:r>
        <w:rPr>
          <w:rFonts w:ascii="Calibri" w:hAnsi="Calibri"/>
          <w:sz w:val="22"/>
        </w:rPr>
        <w:t xml:space="preserve">Can you check if the stove was turned off?  </w:t>
      </w:r>
      <w:r>
        <w:rPr>
          <w:rFonts w:ascii="Calibri" w:hAnsi="Calibri"/>
          <w:i/>
          <w:sz w:val="22"/>
        </w:rPr>
        <w:t>Chị kiểm tra giúp bếp đã tắt chưa được không?</w:t>
      </w:r>
    </w:p>
    <w:p>
      <w:pPr>
        <w:spacing w:after="160" w:line="312" w:lineRule="auto"/>
      </w:pPr>
      <w:r>
        <w:rPr>
          <w:rFonts w:ascii="Calibri" w:hAnsi="Calibri"/>
          <w:b/>
          <w:sz w:val="22"/>
        </w:rPr>
        <w:t xml:space="preserve">Ms Marcella: </w:t>
      </w:r>
      <w:r>
        <w:rPr>
          <w:rFonts w:ascii="Calibri" w:hAnsi="Calibri"/>
          <w:sz w:val="22"/>
        </w:rPr>
        <w:t xml:space="preserve">Yes, it is completely off now.  </w:t>
      </w:r>
      <w:r>
        <w:rPr>
          <w:rFonts w:ascii="Calibri" w:hAnsi="Calibri"/>
          <w:i/>
          <w:sz w:val="22"/>
        </w:rPr>
        <w:t>Rồi, giờ tắt hoàn toàn.</w:t>
      </w:r>
    </w:p>
    <w:p>
      <w:pPr>
        <w:spacing w:after="160" w:line="312" w:lineRule="auto"/>
      </w:pPr>
      <w:r>
        <w:rPr>
          <w:rFonts w:ascii="Calibri" w:hAnsi="Calibri"/>
          <w:b/>
          <w:sz w:val="22"/>
        </w:rPr>
        <w:t xml:space="preserve">Ms Lan: </w:t>
      </w:r>
      <w:r>
        <w:rPr>
          <w:rFonts w:ascii="Calibri" w:hAnsi="Calibri"/>
          <w:sz w:val="22"/>
        </w:rPr>
        <w:t xml:space="preserve">Good, safe to leave the kitchen then.  </w:t>
      </w:r>
      <w:r>
        <w:rPr>
          <w:rFonts w:ascii="Calibri" w:hAnsi="Calibri"/>
          <w:i/>
          <w:sz w:val="22"/>
        </w:rPr>
        <w:t>Tốt, vậy rời khỏi bếp an toàn.</w:t>
      </w:r>
    </w:p>
    <w:p>
      <w:pPr>
        <w:spacing w:after="160" w:line="312" w:lineRule="auto"/>
      </w:pPr>
      <w:r>
        <w:rPr>
          <w:rFonts w:ascii="Calibri" w:hAnsi="Calibri"/>
          <w:b/>
          <w:sz w:val="22"/>
        </w:rPr>
        <w:t xml:space="preserve">Ms Marcella: </w:t>
      </w:r>
      <w:r>
        <w:rPr>
          <w:rFonts w:ascii="Calibri" w:hAnsi="Calibri"/>
          <w:sz w:val="22"/>
        </w:rPr>
        <w:t xml:space="preserve">Can you check if the front door was locked before we left?  </w:t>
      </w:r>
      <w:r>
        <w:rPr>
          <w:rFonts w:ascii="Calibri" w:hAnsi="Calibri"/>
          <w:i/>
          <w:sz w:val="22"/>
        </w:rPr>
        <w:t>Bạn kiểm tra giúp cửa trước đã khóa trước khi mình đi chưa được không?</w:t>
      </w:r>
    </w:p>
    <w:p>
      <w:pPr>
        <w:spacing w:after="160" w:line="312" w:lineRule="auto"/>
      </w:pPr>
      <w:r>
        <w:rPr>
          <w:rFonts w:ascii="Calibri" w:hAnsi="Calibri"/>
          <w:b/>
          <w:sz w:val="22"/>
        </w:rPr>
        <w:t xml:space="preserve">Ms Lan: </w:t>
      </w:r>
      <w:r>
        <w:rPr>
          <w:rFonts w:ascii="Calibri" w:hAnsi="Calibri"/>
          <w:sz w:val="22"/>
        </w:rPr>
        <w:t xml:space="preserve">Yes, I locked it myself this morning.  </w:t>
      </w:r>
      <w:r>
        <w:rPr>
          <w:rFonts w:ascii="Calibri" w:hAnsi="Calibri"/>
          <w:i/>
          <w:sz w:val="22"/>
        </w:rPr>
        <w:t>Rồi, sáng nay chính tôi khóa cửa.</w:t>
      </w:r>
    </w:p>
    <w:p>
      <w:pPr>
        <w:spacing w:after="160" w:line="312" w:lineRule="auto"/>
      </w:pPr>
      <w:r>
        <w:rPr>
          <w:rFonts w:ascii="Calibri" w:hAnsi="Calibri"/>
          <w:b/>
          <w:sz w:val="22"/>
        </w:rPr>
        <w:t xml:space="preserve">Ms Marcella: </w:t>
      </w:r>
      <w:r>
        <w:rPr>
          <w:rFonts w:ascii="Calibri" w:hAnsi="Calibri"/>
          <w:sz w:val="22"/>
        </w:rPr>
        <w:t xml:space="preserve">Good, no need to worry then.  </w:t>
      </w:r>
      <w:r>
        <w:rPr>
          <w:rFonts w:ascii="Calibri" w:hAnsi="Calibri"/>
          <w:i/>
          <w:sz w:val="22"/>
        </w:rPr>
        <w:t>Tốt, vậy khỏi cần lo lắng.</w:t>
      </w:r>
    </w:p>
    <w:p>
      <w:pPr>
        <w:spacing w:after="160" w:line="312" w:lineRule="auto"/>
      </w:pPr>
      <w:r>
        <w:rPr>
          <w:rFonts w:ascii="Calibri" w:hAnsi="Calibri"/>
          <w:b/>
          <w:sz w:val="22"/>
        </w:rPr>
        <w:t xml:space="preserve">Ms Lan: </w:t>
      </w:r>
      <w:r>
        <w:rPr>
          <w:rFonts w:ascii="Calibri" w:hAnsi="Calibri"/>
          <w:sz w:val="22"/>
        </w:rPr>
        <w:t xml:space="preserve">Can you check if the laundry finished its cycle?  </w:t>
      </w:r>
      <w:r>
        <w:rPr>
          <w:rFonts w:ascii="Calibri" w:hAnsi="Calibri"/>
          <w:i/>
          <w:sz w:val="22"/>
        </w:rPr>
        <w:t>Chị kiểm tra giúp máy giặt đã xong chu trình chưa được không?</w:t>
      </w:r>
    </w:p>
    <w:p>
      <w:pPr>
        <w:spacing w:after="160" w:line="312" w:lineRule="auto"/>
      </w:pPr>
      <w:r>
        <w:rPr>
          <w:rFonts w:ascii="Calibri" w:hAnsi="Calibri"/>
          <w:b/>
          <w:sz w:val="22"/>
        </w:rPr>
        <w:t xml:space="preserve">Ms Marcella: </w:t>
      </w:r>
      <w:r>
        <w:rPr>
          <w:rFonts w:ascii="Calibri" w:hAnsi="Calibri"/>
          <w:sz w:val="22"/>
        </w:rPr>
        <w:t xml:space="preserve">Yes, it finished about ten minutes ago.  </w:t>
      </w:r>
      <w:r>
        <w:rPr>
          <w:rFonts w:ascii="Calibri" w:hAnsi="Calibri"/>
          <w:i/>
          <w:sz w:val="22"/>
        </w:rPr>
        <w:t>Rồi, xong khoảng mười phút trước.</w:t>
      </w:r>
    </w:p>
    <w:p>
      <w:pPr>
        <w:spacing w:after="160" w:line="312" w:lineRule="auto"/>
      </w:pPr>
      <w:r>
        <w:rPr>
          <w:rFonts w:ascii="Calibri" w:hAnsi="Calibri"/>
          <w:b/>
          <w:sz w:val="22"/>
        </w:rPr>
        <w:t xml:space="preserve">Ms Lan: </w:t>
      </w:r>
      <w:r>
        <w:rPr>
          <w:rFonts w:ascii="Calibri" w:hAnsi="Calibri"/>
          <w:sz w:val="22"/>
        </w:rPr>
        <w:t xml:space="preserve">Good, I will hang it up now.  </w:t>
      </w:r>
      <w:r>
        <w:rPr>
          <w:rFonts w:ascii="Calibri" w:hAnsi="Calibri"/>
          <w:i/>
          <w:sz w:val="22"/>
        </w:rPr>
        <w:t>Tốt, tôi phơi lên ngay.</w:t>
      </w:r>
    </w:p>
    <w:p>
      <w:pPr>
        <w:spacing w:after="160" w:line="312" w:lineRule="auto"/>
      </w:pPr>
      <w:r>
        <w:rPr>
          <w:rFonts w:ascii="Calibri" w:hAnsi="Calibri"/>
          <w:b/>
          <w:sz w:val="22"/>
        </w:rPr>
        <w:t xml:space="preserve">Ms Marcella: </w:t>
      </w:r>
      <w:r>
        <w:rPr>
          <w:rFonts w:ascii="Calibri" w:hAnsi="Calibri"/>
          <w:sz w:val="22"/>
        </w:rPr>
        <w:t xml:space="preserve">Can you check if the dishwasher ran overnight as planned?  </w:t>
      </w:r>
      <w:r>
        <w:rPr>
          <w:rFonts w:ascii="Calibri" w:hAnsi="Calibri"/>
          <w:i/>
          <w:sz w:val="22"/>
        </w:rPr>
        <w:t>Bạn kiểm tra giúp máy rửa chén có chạy suốt đêm như dự định không được không?</w:t>
      </w:r>
    </w:p>
    <w:p>
      <w:pPr>
        <w:spacing w:after="160" w:line="312" w:lineRule="auto"/>
      </w:pPr>
      <w:r>
        <w:rPr>
          <w:rFonts w:ascii="Calibri" w:hAnsi="Calibri"/>
          <w:b/>
          <w:sz w:val="22"/>
        </w:rPr>
        <w:t xml:space="preserve">Ms Lan: </w:t>
      </w:r>
      <w:r>
        <w:rPr>
          <w:rFonts w:ascii="Calibri" w:hAnsi="Calibri"/>
          <w:sz w:val="22"/>
        </w:rPr>
        <w:t xml:space="preserve">Yes, all the dishes are clean now.  </w:t>
      </w:r>
      <w:r>
        <w:rPr>
          <w:rFonts w:ascii="Calibri" w:hAnsi="Calibri"/>
          <w:i/>
          <w:sz w:val="22"/>
        </w:rPr>
        <w:t>Rồi, giờ chén đĩa đều sạch cả.</w:t>
      </w:r>
    </w:p>
    <w:p>
      <w:pPr>
        <w:spacing w:after="160" w:line="312" w:lineRule="auto"/>
      </w:pPr>
      <w:r>
        <w:rPr>
          <w:rFonts w:ascii="Calibri" w:hAnsi="Calibri"/>
          <w:b/>
          <w:sz w:val="22"/>
        </w:rPr>
        <w:t xml:space="preserve">Ms Marcella: </w:t>
      </w:r>
      <w:r>
        <w:rPr>
          <w:rFonts w:ascii="Calibri" w:hAnsi="Calibri"/>
          <w:sz w:val="22"/>
        </w:rPr>
        <w:t xml:space="preserve">Great, one less thing to do today.  </w:t>
      </w:r>
      <w:r>
        <w:rPr>
          <w:rFonts w:ascii="Calibri" w:hAnsi="Calibri"/>
          <w:i/>
          <w:sz w:val="22"/>
        </w:rPr>
        <w:t>Tuyệt, hôm nay đỡ được một việc.</w:t>
      </w:r>
    </w:p>
    <w:p>
      <w:pPr>
        <w:spacing w:after="160" w:line="312" w:lineRule="auto"/>
      </w:pPr>
      <w:r>
        <w:rPr>
          <w:rFonts w:ascii="Calibri" w:hAnsi="Calibri"/>
          <w:b/>
          <w:sz w:val="22"/>
        </w:rPr>
        <w:t xml:space="preserve">Ms Lan: </w:t>
      </w:r>
      <w:r>
        <w:rPr>
          <w:rFonts w:ascii="Calibri" w:hAnsi="Calibri"/>
          <w:sz w:val="22"/>
        </w:rPr>
        <w:t xml:space="preserve">Can you check if the trash was taken out this morning?  </w:t>
      </w:r>
      <w:r>
        <w:rPr>
          <w:rFonts w:ascii="Calibri" w:hAnsi="Calibri"/>
          <w:i/>
          <w:sz w:val="22"/>
        </w:rPr>
        <w:t>Chị kiểm tra giúp sáng nay rác đã mang ra chưa được không?</w:t>
      </w:r>
    </w:p>
    <w:p>
      <w:pPr>
        <w:spacing w:after="160" w:line="312" w:lineRule="auto"/>
      </w:pPr>
      <w:r>
        <w:rPr>
          <w:rFonts w:ascii="Calibri" w:hAnsi="Calibri"/>
          <w:b/>
          <w:sz w:val="22"/>
        </w:rPr>
        <w:t xml:space="preserve">Ms Marcella: </w:t>
      </w:r>
      <w:r>
        <w:rPr>
          <w:rFonts w:ascii="Calibri" w:hAnsi="Calibri"/>
          <w:sz w:val="22"/>
        </w:rPr>
        <w:t xml:space="preserve">Yes, the bin was already at the curb by seven.  </w:t>
      </w:r>
      <w:r>
        <w:rPr>
          <w:rFonts w:ascii="Calibri" w:hAnsi="Calibri"/>
          <w:i/>
          <w:sz w:val="22"/>
        </w:rPr>
        <w:t>Rồi, thùng rác đã ở lề đường từ bảy giờ.</w:t>
      </w:r>
    </w:p>
    <w:p>
      <w:pPr>
        <w:spacing w:after="160" w:line="312" w:lineRule="auto"/>
      </w:pPr>
      <w:r>
        <w:rPr>
          <w:rFonts w:ascii="Calibri" w:hAnsi="Calibri"/>
          <w:b/>
          <w:sz w:val="22"/>
        </w:rPr>
        <w:t xml:space="preserve">Ms Lan: </w:t>
      </w:r>
      <w:r>
        <w:rPr>
          <w:rFonts w:ascii="Calibri" w:hAnsi="Calibri"/>
          <w:sz w:val="22"/>
        </w:rPr>
        <w:t xml:space="preserve">Good, thanks for handling that.  </w:t>
      </w:r>
      <w:r>
        <w:rPr>
          <w:rFonts w:ascii="Calibri" w:hAnsi="Calibri"/>
          <w:i/>
          <w:sz w:val="22"/>
        </w:rPr>
        <w:t>Tốt, cảm ơn bạn đã lo việc đó.</w:t>
      </w:r>
    </w:p>
    <w:p>
      <w:pPr>
        <w:spacing w:after="160" w:line="312" w:lineRule="auto"/>
      </w:pPr>
      <w:r>
        <w:rPr>
          <w:rFonts w:ascii="Calibri" w:hAnsi="Calibri"/>
          <w:b/>
          <w:sz w:val="22"/>
        </w:rPr>
        <w:t xml:space="preserve">Ms Marcella: </w:t>
      </w:r>
      <w:r>
        <w:rPr>
          <w:rFonts w:ascii="Calibri" w:hAnsi="Calibri"/>
          <w:sz w:val="22"/>
        </w:rPr>
        <w:t xml:space="preserve">Can you check if the plants were watered today?  </w:t>
      </w:r>
      <w:r>
        <w:rPr>
          <w:rFonts w:ascii="Calibri" w:hAnsi="Calibri"/>
          <w:i/>
          <w:sz w:val="22"/>
        </w:rPr>
        <w:t>Bạn kiểm tra giúp hôm nay cây đã tưới chưa được không?</w:t>
      </w:r>
    </w:p>
    <w:p>
      <w:pPr>
        <w:spacing w:after="160" w:line="312" w:lineRule="auto"/>
      </w:pPr>
      <w:r>
        <w:rPr>
          <w:rFonts w:ascii="Calibri" w:hAnsi="Calibri"/>
          <w:b/>
          <w:sz w:val="22"/>
        </w:rPr>
        <w:t xml:space="preserve">Ms Lan: </w:t>
      </w:r>
      <w:r>
        <w:rPr>
          <w:rFonts w:ascii="Calibri" w:hAnsi="Calibri"/>
          <w:sz w:val="22"/>
        </w:rPr>
        <w:t xml:space="preserve">No, not yet, I will do it now.  </w:t>
      </w:r>
      <w:r>
        <w:rPr>
          <w:rFonts w:ascii="Calibri" w:hAnsi="Calibri"/>
          <w:i/>
          <w:sz w:val="22"/>
        </w:rPr>
        <w:t>Chưa, để tôi tưới ngay bây giờ.</w:t>
      </w:r>
    </w:p>
    <w:p>
      <w:pPr>
        <w:spacing w:after="160" w:line="312" w:lineRule="auto"/>
      </w:pPr>
      <w:r>
        <w:rPr>
          <w:rFonts w:ascii="Calibri" w:hAnsi="Calibri"/>
          <w:b/>
          <w:sz w:val="22"/>
        </w:rPr>
        <w:t xml:space="preserve">Ms Marcella: </w:t>
      </w:r>
      <w:r>
        <w:rPr>
          <w:rFonts w:ascii="Calibri" w:hAnsi="Calibri"/>
          <w:sz w:val="22"/>
        </w:rPr>
        <w:t xml:space="preserve">Good, thanks for taking care of that.  </w:t>
      </w:r>
      <w:r>
        <w:rPr>
          <w:rFonts w:ascii="Calibri" w:hAnsi="Calibri"/>
          <w:i/>
          <w:sz w:val="22"/>
        </w:rPr>
        <w:t>Tốt, cảm ơn bạn đã lo việc đó.</w:t>
      </w:r>
    </w:p>
    <w:p>
      <w:pPr>
        <w:spacing w:after="160" w:line="312" w:lineRule="auto"/>
      </w:pPr>
      <w:r>
        <w:rPr>
          <w:rFonts w:ascii="Calibri" w:hAnsi="Calibri"/>
          <w:b/>
          <w:sz w:val="22"/>
        </w:rPr>
        <w:t xml:space="preserve">Ms Lan: </w:t>
      </w:r>
      <w:r>
        <w:rPr>
          <w:rFonts w:ascii="Calibri" w:hAnsi="Calibri"/>
          <w:sz w:val="22"/>
        </w:rPr>
        <w:t xml:space="preserve">Can you check if the mail was collected yet today?  </w:t>
      </w:r>
      <w:r>
        <w:rPr>
          <w:rFonts w:ascii="Calibri" w:hAnsi="Calibri"/>
          <w:i/>
          <w:sz w:val="22"/>
        </w:rPr>
        <w:t>Chị kiểm tra giúp hôm nay thư đã lấy chưa được không?</w:t>
      </w:r>
    </w:p>
    <w:p>
      <w:pPr>
        <w:spacing w:after="160" w:line="312" w:lineRule="auto"/>
      </w:pPr>
      <w:r>
        <w:rPr>
          <w:rFonts w:ascii="Calibri" w:hAnsi="Calibri"/>
          <w:b/>
          <w:sz w:val="22"/>
        </w:rPr>
        <w:t xml:space="preserve">Ms Marcella: </w:t>
      </w:r>
      <w:r>
        <w:rPr>
          <w:rFonts w:ascii="Calibri" w:hAnsi="Calibri"/>
          <w:sz w:val="22"/>
        </w:rPr>
        <w:t xml:space="preserve">No, I will go check the mailbox now.  </w:t>
      </w:r>
      <w:r>
        <w:rPr>
          <w:rFonts w:ascii="Calibri" w:hAnsi="Calibri"/>
          <w:i/>
          <w:sz w:val="22"/>
        </w:rPr>
        <w:t>Chưa, để tôi ra kiểm tra hộp thư ngay.</w:t>
      </w:r>
    </w:p>
    <w:p>
      <w:pPr>
        <w:spacing w:after="160" w:line="312" w:lineRule="auto"/>
      </w:pPr>
      <w:r>
        <w:rPr>
          <w:rFonts w:ascii="Calibri" w:hAnsi="Calibri"/>
          <w:b/>
          <w:sz w:val="22"/>
        </w:rPr>
        <w:t xml:space="preserve">Ms Lan: </w:t>
      </w:r>
      <w:r>
        <w:rPr>
          <w:rFonts w:ascii="Calibri" w:hAnsi="Calibri"/>
          <w:sz w:val="22"/>
        </w:rPr>
        <w:t xml:space="preserve">Good, let me know what came.  </w:t>
      </w:r>
      <w:r>
        <w:rPr>
          <w:rFonts w:ascii="Calibri" w:hAnsi="Calibri"/>
          <w:i/>
          <w:sz w:val="22"/>
        </w:rPr>
        <w:t>Tốt, có gì báo tôi biết nhé.</w:t>
      </w:r>
    </w:p>
    <w:p>
      <w:pPr>
        <w:spacing w:after="160" w:line="312" w:lineRule="auto"/>
      </w:pPr>
      <w:r>
        <w:rPr>
          <w:rFonts w:ascii="Calibri" w:hAnsi="Calibri"/>
          <w:b/>
          <w:sz w:val="22"/>
        </w:rPr>
        <w:t xml:space="preserve">Ms Marcella: </w:t>
      </w:r>
      <w:r>
        <w:rPr>
          <w:rFonts w:ascii="Calibri" w:hAnsi="Calibri"/>
          <w:sz w:val="22"/>
        </w:rPr>
        <w:t xml:space="preserve">Can you check if the thermostat is set correctly for tonight?  </w:t>
      </w:r>
      <w:r>
        <w:rPr>
          <w:rFonts w:ascii="Calibri" w:hAnsi="Calibri"/>
          <w:i/>
          <w:sz w:val="22"/>
        </w:rPr>
        <w:t>Bạn kiểm tra giúp máy điều nhiệt tối nay có đặt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a comfortable twenty-two degrees.  </w:t>
      </w:r>
      <w:r>
        <w:rPr>
          <w:rFonts w:ascii="Calibri" w:hAnsi="Calibri"/>
          <w:i/>
          <w:sz w:val="22"/>
        </w:rPr>
        <w:t>Được, đặt ở mức thoải mái hai mươi hai độ.</w:t>
      </w:r>
    </w:p>
    <w:p>
      <w:pPr>
        <w:spacing w:after="160" w:line="312" w:lineRule="auto"/>
      </w:pPr>
      <w:r>
        <w:rPr>
          <w:rFonts w:ascii="Calibri" w:hAnsi="Calibri"/>
          <w:b/>
          <w:sz w:val="22"/>
        </w:rPr>
        <w:t xml:space="preserve">Ms Marcella: </w:t>
      </w:r>
      <w:r>
        <w:rPr>
          <w:rFonts w:ascii="Calibri" w:hAnsi="Calibri"/>
          <w:sz w:val="22"/>
        </w:rPr>
        <w:t xml:space="preserve">Good, that should be nice and cozy.  </w:t>
      </w:r>
      <w:r>
        <w:rPr>
          <w:rFonts w:ascii="Calibri" w:hAnsi="Calibri"/>
          <w:i/>
          <w:sz w:val="22"/>
        </w:rPr>
        <w:t>Tốt, vậy sẽ ấm cúng dễ chịu.</w:t>
      </w:r>
    </w:p>
    <w:p>
      <w:pPr>
        <w:spacing w:after="160" w:line="312" w:lineRule="auto"/>
      </w:pPr>
      <w:r>
        <w:rPr>
          <w:rFonts w:ascii="Calibri" w:hAnsi="Calibri"/>
          <w:b/>
          <w:sz w:val="22"/>
        </w:rPr>
        <w:t xml:space="preserve">Ms Lan: </w:t>
      </w:r>
      <w:r>
        <w:rPr>
          <w:rFonts w:ascii="Calibri" w:hAnsi="Calibri"/>
          <w:sz w:val="22"/>
        </w:rPr>
        <w:t xml:space="preserve">Can you check if the lights were turned off in the other room?  </w:t>
      </w:r>
      <w:r>
        <w:rPr>
          <w:rFonts w:ascii="Calibri" w:hAnsi="Calibri"/>
          <w:i/>
          <w:sz w:val="22"/>
        </w:rPr>
        <w:t>Chị kiểm tra giúp đèn phòng bên kia đã tắt chưa được không?</w:t>
      </w:r>
    </w:p>
    <w:p>
      <w:pPr>
        <w:spacing w:after="160" w:line="312" w:lineRule="auto"/>
      </w:pPr>
      <w:r>
        <w:rPr>
          <w:rFonts w:ascii="Calibri" w:hAnsi="Calibri"/>
          <w:b/>
          <w:sz w:val="22"/>
        </w:rPr>
        <w:t xml:space="preserve">Ms Marcella: </w:t>
      </w:r>
      <w:r>
        <w:rPr>
          <w:rFonts w:ascii="Calibri" w:hAnsi="Calibri"/>
          <w:sz w:val="22"/>
        </w:rPr>
        <w:t xml:space="preserve">No, let me go turn them off now.  </w:t>
      </w:r>
      <w:r>
        <w:rPr>
          <w:rFonts w:ascii="Calibri" w:hAnsi="Calibri"/>
          <w:i/>
          <w:sz w:val="22"/>
        </w:rPr>
        <w:t>Chưa, để tôi qua tắt ngay.</w:t>
      </w:r>
    </w:p>
    <w:p>
      <w:pPr>
        <w:spacing w:after="160" w:line="312" w:lineRule="auto"/>
      </w:pPr>
      <w:r>
        <w:rPr>
          <w:rFonts w:ascii="Calibri" w:hAnsi="Calibri"/>
          <w:b/>
          <w:sz w:val="22"/>
        </w:rPr>
        <w:t xml:space="preserve">Ms Lan: </w:t>
      </w:r>
      <w:r>
        <w:rPr>
          <w:rFonts w:ascii="Calibri" w:hAnsi="Calibri"/>
          <w:sz w:val="22"/>
        </w:rPr>
        <w:t xml:space="preserve">Good, thanks for catching that.  </w:t>
      </w:r>
      <w:r>
        <w:rPr>
          <w:rFonts w:ascii="Calibri" w:hAnsi="Calibri"/>
          <w:i/>
          <w:sz w:val="22"/>
        </w:rPr>
        <w:t>Tốt, cảm ơn bạn đã để ý.</w:t>
      </w:r>
    </w:p>
    <w:p>
      <w:pPr>
        <w:spacing w:after="160" w:line="312" w:lineRule="auto"/>
      </w:pPr>
      <w:r>
        <w:rPr>
          <w:rFonts w:ascii="Calibri" w:hAnsi="Calibri"/>
          <w:b/>
          <w:sz w:val="22"/>
        </w:rPr>
        <w:t xml:space="preserve">Ms Marcella: </w:t>
      </w:r>
      <w:r>
        <w:rPr>
          <w:rFonts w:ascii="Calibri" w:hAnsi="Calibri"/>
          <w:sz w:val="22"/>
        </w:rPr>
        <w:t xml:space="preserve">Can you check if the calendar reminder was set for the appointment?  </w:t>
      </w:r>
      <w:r>
        <w:rPr>
          <w:rFonts w:ascii="Calibri" w:hAnsi="Calibri"/>
          <w:i/>
          <w:sz w:val="22"/>
        </w:rPr>
        <w:t>Bạn kiểm tra giúp lời nhắc trên lịch cho buổi hẹn đã đặt chưa được không?</w:t>
      </w:r>
    </w:p>
    <w:p>
      <w:pPr>
        <w:spacing w:after="160" w:line="312" w:lineRule="auto"/>
      </w:pPr>
      <w:r>
        <w:rPr>
          <w:rFonts w:ascii="Calibri" w:hAnsi="Calibri"/>
          <w:b/>
          <w:sz w:val="22"/>
        </w:rPr>
        <w:t xml:space="preserve">Ms Lan: </w:t>
      </w:r>
      <w:r>
        <w:rPr>
          <w:rFonts w:ascii="Calibri" w:hAnsi="Calibri"/>
          <w:sz w:val="22"/>
        </w:rPr>
        <w:t xml:space="preserve">Yes, it is set for nine tomorrow morning.  </w:t>
      </w:r>
      <w:r>
        <w:rPr>
          <w:rFonts w:ascii="Calibri" w:hAnsi="Calibri"/>
          <w:i/>
          <w:sz w:val="22"/>
        </w:rPr>
        <w:t>Được, đặt cho chín giờ sáng mai.</w:t>
      </w:r>
    </w:p>
    <w:p>
      <w:pPr>
        <w:spacing w:after="160" w:line="312" w:lineRule="auto"/>
      </w:pPr>
      <w:r>
        <w:rPr>
          <w:rFonts w:ascii="Calibri" w:hAnsi="Calibri"/>
          <w:b/>
          <w:sz w:val="22"/>
        </w:rPr>
        <w:t xml:space="preserve">Ms Marcella: </w:t>
      </w:r>
      <w:r>
        <w:rPr>
          <w:rFonts w:ascii="Calibri" w:hAnsi="Calibri"/>
          <w:sz w:val="22"/>
        </w:rPr>
        <w:t xml:space="preserve">Good, we should not forget then.  </w:t>
      </w:r>
      <w:r>
        <w:rPr>
          <w:rFonts w:ascii="Calibri" w:hAnsi="Calibri"/>
          <w:i/>
          <w:sz w:val="22"/>
        </w:rPr>
        <w:t>Tốt, vậy mình sẽ không quên.</w:t>
      </w:r>
    </w:p>
    <w:p>
      <w:pPr>
        <w:spacing w:after="160" w:line="312" w:lineRule="auto"/>
      </w:pPr>
      <w:r>
        <w:rPr>
          <w:rFonts w:ascii="Calibri" w:hAnsi="Calibri"/>
          <w:b/>
          <w:sz w:val="22"/>
        </w:rPr>
        <w:t xml:space="preserve">Ms Lan: </w:t>
      </w:r>
      <w:r>
        <w:rPr>
          <w:rFonts w:ascii="Calibri" w:hAnsi="Calibri"/>
          <w:sz w:val="22"/>
        </w:rPr>
        <w:t xml:space="preserve">Can you check if the grocery list is complete?  </w:t>
      </w:r>
      <w:r>
        <w:rPr>
          <w:rFonts w:ascii="Calibri" w:hAnsi="Calibri"/>
          <w:i/>
          <w:sz w:val="22"/>
        </w:rPr>
        <w:t>Chị kiểm tra giúp danh sách đi chợ đã đủ chưa được không?</w:t>
      </w:r>
    </w:p>
    <w:p>
      <w:pPr>
        <w:spacing w:after="160" w:line="312" w:lineRule="auto"/>
      </w:pPr>
      <w:r>
        <w:rPr>
          <w:rFonts w:ascii="Calibri" w:hAnsi="Calibri"/>
          <w:b/>
          <w:sz w:val="22"/>
        </w:rPr>
        <w:t xml:space="preserve">Ms Marcella: </w:t>
      </w:r>
      <w:r>
        <w:rPr>
          <w:rFonts w:ascii="Calibri" w:hAnsi="Calibri"/>
          <w:sz w:val="22"/>
        </w:rPr>
        <w:t xml:space="preserve">Yes, I added everything we discussed.  </w:t>
      </w:r>
      <w:r>
        <w:rPr>
          <w:rFonts w:ascii="Calibri" w:hAnsi="Calibri"/>
          <w:i/>
          <w:sz w:val="22"/>
        </w:rPr>
        <w:t>Rồi, tôi thêm hết những gì mình đã bàn.</w:t>
      </w:r>
    </w:p>
    <w:p>
      <w:pPr>
        <w:spacing w:after="160" w:line="312" w:lineRule="auto"/>
      </w:pPr>
      <w:r>
        <w:rPr>
          <w:rFonts w:ascii="Calibri" w:hAnsi="Calibri"/>
          <w:b/>
          <w:sz w:val="22"/>
        </w:rPr>
        <w:t xml:space="preserve">Ms Lan: </w:t>
      </w:r>
      <w:r>
        <w:rPr>
          <w:rFonts w:ascii="Calibri" w:hAnsi="Calibri"/>
          <w:sz w:val="22"/>
        </w:rPr>
        <w:t xml:space="preserve">Good, I will head to the market then.  </w:t>
      </w:r>
      <w:r>
        <w:rPr>
          <w:rFonts w:ascii="Calibri" w:hAnsi="Calibri"/>
          <w:i/>
          <w:sz w:val="22"/>
        </w:rPr>
        <w:t>Tốt, vậy tôi ra chợ đây.</w:t>
      </w:r>
    </w:p>
    <w:p>
      <w:pPr>
        <w:spacing w:after="160" w:line="312" w:lineRule="auto"/>
      </w:pPr>
      <w:r>
        <w:rPr>
          <w:rFonts w:ascii="Calibri" w:hAnsi="Calibri"/>
          <w:b/>
          <w:sz w:val="22"/>
        </w:rPr>
        <w:t xml:space="preserve">Ms Marcella: </w:t>
      </w:r>
      <w:r>
        <w:rPr>
          <w:rFonts w:ascii="Calibri" w:hAnsi="Calibri"/>
          <w:sz w:val="22"/>
        </w:rPr>
        <w:t xml:space="preserve">Can you check if the kids' lunch boxes are packed?  </w:t>
      </w:r>
      <w:r>
        <w:rPr>
          <w:rFonts w:ascii="Calibri" w:hAnsi="Calibri"/>
          <w:i/>
          <w:sz w:val="22"/>
        </w:rPr>
        <w:t>Bạn kiểm tra giúp hộp cơm trưa của các con đã soạn chưa được không?</w:t>
      </w:r>
    </w:p>
    <w:p>
      <w:pPr>
        <w:spacing w:after="160" w:line="312" w:lineRule="auto"/>
      </w:pPr>
      <w:r>
        <w:rPr>
          <w:rFonts w:ascii="Calibri" w:hAnsi="Calibri"/>
          <w:b/>
          <w:sz w:val="22"/>
        </w:rPr>
        <w:t xml:space="preserve">Ms Lan: </w:t>
      </w:r>
      <w:r>
        <w:rPr>
          <w:rFonts w:ascii="Calibri" w:hAnsi="Calibri"/>
          <w:sz w:val="22"/>
        </w:rPr>
        <w:t xml:space="preserve">Yes, they are ready by the front door.  </w:t>
      </w:r>
      <w:r>
        <w:rPr>
          <w:rFonts w:ascii="Calibri" w:hAnsi="Calibri"/>
          <w:i/>
          <w:sz w:val="22"/>
        </w:rPr>
        <w:t>Rồi, để sẵn ngay cửa trước.</w:t>
      </w:r>
    </w:p>
    <w:p>
      <w:pPr>
        <w:spacing w:after="160" w:line="312" w:lineRule="auto"/>
      </w:pPr>
      <w:r>
        <w:rPr>
          <w:rFonts w:ascii="Calibri" w:hAnsi="Calibri"/>
          <w:b/>
          <w:sz w:val="22"/>
        </w:rPr>
        <w:t xml:space="preserve">Ms Marcella: </w:t>
      </w:r>
      <w:r>
        <w:rPr>
          <w:rFonts w:ascii="Calibri" w:hAnsi="Calibri"/>
          <w:sz w:val="22"/>
        </w:rPr>
        <w:t xml:space="preserve">Good, we can leave on time then.  </w:t>
      </w:r>
      <w:r>
        <w:rPr>
          <w:rFonts w:ascii="Calibri" w:hAnsi="Calibri"/>
          <w:i/>
          <w:sz w:val="22"/>
        </w:rPr>
        <w:t>Tốt, vậy mình đi đúng giờ.</w:t>
      </w:r>
    </w:p>
    <w:p>
      <w:pPr>
        <w:spacing w:after="160" w:line="312" w:lineRule="auto"/>
      </w:pPr>
      <w:r>
        <w:rPr>
          <w:rFonts w:ascii="Calibri" w:hAnsi="Calibri"/>
          <w:b/>
          <w:sz w:val="22"/>
        </w:rPr>
        <w:t xml:space="preserve">Ms Lan: </w:t>
      </w:r>
      <w:r>
        <w:rPr>
          <w:rFonts w:ascii="Calibri" w:hAnsi="Calibri"/>
          <w:sz w:val="22"/>
        </w:rPr>
        <w:t xml:space="preserve">Can you check if the car has enough fuel for tomorrow?  </w:t>
      </w:r>
      <w:r>
        <w:rPr>
          <w:rFonts w:ascii="Calibri" w:hAnsi="Calibri"/>
          <w:i/>
          <w:sz w:val="22"/>
        </w:rPr>
        <w:t>Chị kiểm tra giúp xe mai có đủ xăng không được không?</w:t>
      </w:r>
    </w:p>
    <w:p>
      <w:pPr>
        <w:spacing w:after="160" w:line="312" w:lineRule="auto"/>
      </w:pPr>
      <w:r>
        <w:rPr>
          <w:rFonts w:ascii="Calibri" w:hAnsi="Calibri"/>
          <w:b/>
          <w:sz w:val="22"/>
        </w:rPr>
        <w:t xml:space="preserve">Ms Marcella: </w:t>
      </w:r>
      <w:r>
        <w:rPr>
          <w:rFonts w:ascii="Calibri" w:hAnsi="Calibri"/>
          <w:sz w:val="22"/>
        </w:rPr>
        <w:t xml:space="preserve">No, it is getting a bit low actually.  </w:t>
      </w:r>
      <w:r>
        <w:rPr>
          <w:rFonts w:ascii="Calibri" w:hAnsi="Calibri"/>
          <w:i/>
          <w:sz w:val="22"/>
        </w:rPr>
        <w:t>Chưa, thật ra xăng cũng gần hết rồi.</w:t>
      </w:r>
    </w:p>
    <w:p>
      <w:pPr>
        <w:spacing w:after="160" w:line="312" w:lineRule="auto"/>
      </w:pPr>
      <w:r>
        <w:rPr>
          <w:rFonts w:ascii="Calibri" w:hAnsi="Calibri"/>
          <w:b/>
          <w:sz w:val="22"/>
        </w:rPr>
        <w:t xml:space="preserve">Ms Lan: </w:t>
      </w:r>
      <w:r>
        <w:rPr>
          <w:rFonts w:ascii="Calibri" w:hAnsi="Calibri"/>
          <w:sz w:val="22"/>
        </w:rPr>
        <w:t xml:space="preserve">Good thing you checked, I will fill it up.  </w:t>
      </w:r>
      <w:r>
        <w:rPr>
          <w:rFonts w:ascii="Calibri" w:hAnsi="Calibri"/>
          <w:i/>
          <w:sz w:val="22"/>
        </w:rPr>
        <w:t>May mà chị kiểm tra, tôi đi đổ xăng.</w:t>
      </w:r>
    </w:p>
    <w:p>
      <w:pPr>
        <w:spacing w:after="160" w:line="312" w:lineRule="auto"/>
      </w:pPr>
      <w:r>
        <w:rPr>
          <w:rFonts w:ascii="Calibri" w:hAnsi="Calibri"/>
          <w:b/>
          <w:sz w:val="22"/>
        </w:rPr>
        <w:t xml:space="preserve">Ms Marcella: </w:t>
      </w:r>
      <w:r>
        <w:rPr>
          <w:rFonts w:ascii="Calibri" w:hAnsi="Calibri"/>
          <w:sz w:val="22"/>
        </w:rPr>
        <w:t xml:space="preserve">Can you check if your phone is charged for tomorrow?  </w:t>
      </w:r>
      <w:r>
        <w:rPr>
          <w:rFonts w:ascii="Calibri" w:hAnsi="Calibri"/>
          <w:i/>
          <w:sz w:val="22"/>
        </w:rPr>
        <w:t>Bạn kiểm tra giúp điện thoại của bạn mai có đủ pin không được không?</w:t>
      </w:r>
    </w:p>
    <w:p>
      <w:pPr>
        <w:spacing w:after="160" w:line="312" w:lineRule="auto"/>
      </w:pPr>
      <w:r>
        <w:rPr>
          <w:rFonts w:ascii="Calibri" w:hAnsi="Calibri"/>
          <w:b/>
          <w:sz w:val="22"/>
        </w:rPr>
        <w:t xml:space="preserve">Ms Lan: </w:t>
      </w:r>
      <w:r>
        <w:rPr>
          <w:rFonts w:ascii="Calibri" w:hAnsi="Calibri"/>
          <w:sz w:val="22"/>
        </w:rPr>
        <w:t xml:space="preserve">Yes, it sits at one hundred percent now.  </w:t>
      </w:r>
      <w:r>
        <w:rPr>
          <w:rFonts w:ascii="Calibri" w:hAnsi="Calibri"/>
          <w:i/>
          <w:sz w:val="22"/>
        </w:rPr>
        <w:t>Rồi, giờ pin đầy một trăm phần trăm.</w:t>
      </w:r>
    </w:p>
    <w:p>
      <w:pPr>
        <w:spacing w:after="160" w:line="312" w:lineRule="auto"/>
      </w:pPr>
      <w:r>
        <w:rPr>
          <w:rFonts w:ascii="Calibri" w:hAnsi="Calibri"/>
          <w:b/>
          <w:sz w:val="22"/>
        </w:rPr>
        <w:t xml:space="preserve">Ms Marcella: </w:t>
      </w:r>
      <w:r>
        <w:rPr>
          <w:rFonts w:ascii="Calibri" w:hAnsi="Calibri"/>
          <w:sz w:val="22"/>
        </w:rPr>
        <w:t xml:space="preserve">Good, all set for tomorrow then.  </w:t>
      </w:r>
      <w:r>
        <w:rPr>
          <w:rFonts w:ascii="Calibri" w:hAnsi="Calibri"/>
          <w:i/>
          <w:sz w:val="22"/>
        </w:rPr>
        <w:t>Tốt, vậy sẵn sàng cho mai rồi.</w:t>
      </w:r>
    </w:p>
    <w:p>
      <w:pPr>
        <w:spacing w:after="160" w:line="312" w:lineRule="auto"/>
      </w:pPr>
      <w:r>
        <w:rPr>
          <w:rFonts w:ascii="Calibri" w:hAnsi="Calibri"/>
          <w:b/>
          <w:sz w:val="22"/>
        </w:rPr>
        <w:t xml:space="preserve">Ms Lan: </w:t>
      </w:r>
      <w:r>
        <w:rPr>
          <w:rFonts w:ascii="Calibri" w:hAnsi="Calibri"/>
          <w:sz w:val="22"/>
        </w:rPr>
        <w:t xml:space="preserve">Can you check if the bills were paid this month?  </w:t>
      </w:r>
      <w:r>
        <w:rPr>
          <w:rFonts w:ascii="Calibri" w:hAnsi="Calibri"/>
          <w:i/>
          <w:sz w:val="22"/>
        </w:rPr>
        <w:t>Chị kiểm tra giúp hóa đơn tháng này đã trả chưa được không?</w:t>
      </w:r>
    </w:p>
    <w:p>
      <w:pPr>
        <w:spacing w:after="160" w:line="312" w:lineRule="auto"/>
      </w:pPr>
      <w:r>
        <w:rPr>
          <w:rFonts w:ascii="Calibri" w:hAnsi="Calibri"/>
          <w:b/>
          <w:sz w:val="22"/>
        </w:rPr>
        <w:t xml:space="preserve">Ms Marcella: </w:t>
      </w:r>
      <w:r>
        <w:rPr>
          <w:rFonts w:ascii="Calibri" w:hAnsi="Calibri"/>
          <w:sz w:val="22"/>
        </w:rPr>
        <w:t xml:space="preserve">Yes, I paid them all last week.  </w:t>
      </w:r>
      <w:r>
        <w:rPr>
          <w:rFonts w:ascii="Calibri" w:hAnsi="Calibri"/>
          <w:i/>
          <w:sz w:val="22"/>
        </w:rPr>
        <w:t>Rồi, tuần trước tôi trả hết rồi.</w:t>
      </w:r>
    </w:p>
    <w:p>
      <w:pPr>
        <w:spacing w:after="160" w:line="312" w:lineRule="auto"/>
      </w:pPr>
      <w:r>
        <w:rPr>
          <w:rFonts w:ascii="Calibri" w:hAnsi="Calibri"/>
          <w:b/>
          <w:sz w:val="22"/>
        </w:rPr>
        <w:t xml:space="preserve">Ms Lan: </w:t>
      </w:r>
      <w:r>
        <w:rPr>
          <w:rFonts w:ascii="Calibri" w:hAnsi="Calibri"/>
          <w:sz w:val="22"/>
        </w:rPr>
        <w:t xml:space="preserve">Great, nothing overdue this month then.  </w:t>
      </w:r>
      <w:r>
        <w:rPr>
          <w:rFonts w:ascii="Calibri" w:hAnsi="Calibri"/>
          <w:i/>
          <w:sz w:val="22"/>
        </w:rPr>
        <w:t>Tuyệt, vậy tháng này không có gì quá hạn.</w:t>
      </w:r>
    </w:p>
    <w:p>
      <w:pPr>
        <w:spacing w:after="160" w:line="312" w:lineRule="auto"/>
      </w:pPr>
      <w:r>
        <w:rPr>
          <w:rFonts w:ascii="Calibri" w:hAnsi="Calibri"/>
          <w:b/>
          <w:sz w:val="22"/>
        </w:rPr>
        <w:t xml:space="preserve">Ms Marcella: </w:t>
      </w:r>
      <w:r>
        <w:rPr>
          <w:rFonts w:ascii="Calibri" w:hAnsi="Calibri"/>
          <w:sz w:val="22"/>
        </w:rPr>
        <w:t xml:space="preserve">Can you check if the fridge needs restocking soon?  </w:t>
      </w:r>
      <w:r>
        <w:rPr>
          <w:rFonts w:ascii="Calibri" w:hAnsi="Calibri"/>
          <w:i/>
          <w:sz w:val="22"/>
        </w:rPr>
        <w:t>Bạn kiểm tra giúp tủ lạnh có cần mua thêm đồ sớm không được không?</w:t>
      </w:r>
    </w:p>
    <w:p>
      <w:pPr>
        <w:spacing w:after="160" w:line="312" w:lineRule="auto"/>
      </w:pPr>
      <w:r>
        <w:rPr>
          <w:rFonts w:ascii="Calibri" w:hAnsi="Calibri"/>
          <w:b/>
          <w:sz w:val="22"/>
        </w:rPr>
        <w:t xml:space="preserve">Ms Lan: </w:t>
      </w:r>
      <w:r>
        <w:rPr>
          <w:rFonts w:ascii="Calibri" w:hAnsi="Calibri"/>
          <w:sz w:val="22"/>
        </w:rPr>
        <w:t xml:space="preserve">Yes, we are almost out of vegetables.  </w:t>
      </w:r>
      <w:r>
        <w:rPr>
          <w:rFonts w:ascii="Calibri" w:hAnsi="Calibri"/>
          <w:i/>
          <w:sz w:val="22"/>
        </w:rPr>
        <w:t>Có, rau trong tủ gần hết rồi.</w:t>
      </w:r>
    </w:p>
    <w:p>
      <w:pPr>
        <w:spacing w:after="160" w:line="312" w:lineRule="auto"/>
      </w:pPr>
      <w:r>
        <w:rPr>
          <w:rFonts w:ascii="Calibri" w:hAnsi="Calibri"/>
          <w:b/>
          <w:sz w:val="22"/>
        </w:rPr>
        <w:t xml:space="preserve">Ms Marcella: </w:t>
      </w:r>
      <w:r>
        <w:rPr>
          <w:rFonts w:ascii="Calibri" w:hAnsi="Calibri"/>
          <w:sz w:val="22"/>
        </w:rPr>
        <w:t xml:space="preserve">Good, I will add that to the list.  </w:t>
      </w:r>
      <w:r>
        <w:rPr>
          <w:rFonts w:ascii="Calibri" w:hAnsi="Calibri"/>
          <w:i/>
          <w:sz w:val="22"/>
        </w:rPr>
        <w:t>Tốt, tôi thêm vào danh sách.</w:t>
      </w:r>
    </w:p>
    <w:p>
      <w:pPr>
        <w:spacing w:after="160" w:line="312" w:lineRule="auto"/>
      </w:pPr>
      <w:r>
        <w:rPr>
          <w:rFonts w:ascii="Calibri" w:hAnsi="Calibri"/>
          <w:b/>
          <w:sz w:val="22"/>
        </w:rPr>
        <w:t xml:space="preserve">Ms Lan: </w:t>
      </w:r>
      <w:r>
        <w:rPr>
          <w:rFonts w:ascii="Calibri" w:hAnsi="Calibri"/>
          <w:sz w:val="22"/>
        </w:rPr>
        <w:t xml:space="preserve">Can you check if the windows are closed before the storm?  </w:t>
      </w:r>
      <w:r>
        <w:rPr>
          <w:rFonts w:ascii="Calibri" w:hAnsi="Calibri"/>
          <w:i/>
          <w:sz w:val="22"/>
        </w:rPr>
        <w:t>Chị kiểm tra giúp cửa sổ đã đóng trước cơn bão chưa được không?</w:t>
      </w:r>
    </w:p>
    <w:p>
      <w:pPr>
        <w:spacing w:after="160" w:line="312" w:lineRule="auto"/>
      </w:pPr>
      <w:r>
        <w:rPr>
          <w:rFonts w:ascii="Calibri" w:hAnsi="Calibri"/>
          <w:b/>
          <w:sz w:val="22"/>
        </w:rPr>
        <w:t xml:space="preserve">Ms Marcella: </w:t>
      </w:r>
      <w:r>
        <w:rPr>
          <w:rFonts w:ascii="Calibri" w:hAnsi="Calibri"/>
          <w:sz w:val="22"/>
        </w:rPr>
        <w:t xml:space="preserve">Yes, I closed every window just now.  </w:t>
      </w:r>
      <w:r>
        <w:rPr>
          <w:rFonts w:ascii="Calibri" w:hAnsi="Calibri"/>
          <w:i/>
          <w:sz w:val="22"/>
        </w:rPr>
        <w:t>Rồi, vừa nãy tôi đóng hết cửa sổ.</w:t>
      </w:r>
    </w:p>
    <w:p>
      <w:pPr>
        <w:spacing w:after="160" w:line="312" w:lineRule="auto"/>
      </w:pPr>
      <w:r>
        <w:rPr>
          <w:rFonts w:ascii="Calibri" w:hAnsi="Calibri"/>
          <w:b/>
          <w:sz w:val="22"/>
        </w:rPr>
        <w:t xml:space="preserve">Ms Lan: </w:t>
      </w:r>
      <w:r>
        <w:rPr>
          <w:rFonts w:ascii="Calibri" w:hAnsi="Calibri"/>
          <w:sz w:val="22"/>
        </w:rPr>
        <w:t xml:space="preserve">Good, we should be all set then.  </w:t>
      </w:r>
      <w:r>
        <w:rPr>
          <w:rFonts w:ascii="Calibri" w:hAnsi="Calibri"/>
          <w:i/>
          <w:sz w:val="22"/>
        </w:rPr>
        <w:t>Tốt, vậy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recycling was sorted correctly?  </w:t>
      </w:r>
      <w:r>
        <w:rPr>
          <w:rFonts w:ascii="Calibri" w:hAnsi="Calibri"/>
          <w:i/>
          <w:sz w:val="22"/>
        </w:rPr>
        <w:t>Bạn kiểm tra giúp rác tái chế đã phân loại đúng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separated properly.  </w:t>
      </w:r>
      <w:r>
        <w:rPr>
          <w:rFonts w:ascii="Calibri" w:hAnsi="Calibri"/>
          <w:i/>
          <w:sz w:val="22"/>
        </w:rPr>
        <w:t>Rồi, mọi thứ đã phân loại đúng.</w:t>
      </w:r>
    </w:p>
    <w:p>
      <w:pPr>
        <w:spacing w:after="160" w:line="312" w:lineRule="auto"/>
      </w:pPr>
      <w:r>
        <w:rPr>
          <w:rFonts w:ascii="Calibri" w:hAnsi="Calibri"/>
          <w:b/>
          <w:sz w:val="22"/>
        </w:rPr>
        <w:t xml:space="preserve">Ms Marcella: </w:t>
      </w:r>
      <w:r>
        <w:rPr>
          <w:rFonts w:ascii="Calibri" w:hAnsi="Calibri"/>
          <w:sz w:val="22"/>
        </w:rPr>
        <w:t xml:space="preserve">Good, ready for collection tomorrow then.  </w:t>
      </w:r>
      <w:r>
        <w:rPr>
          <w:rFonts w:ascii="Calibri" w:hAnsi="Calibri"/>
          <w:i/>
          <w:sz w:val="22"/>
        </w:rPr>
        <w:t>Tốt, vậy sẵn sàng cho thu gom mai.</w:t>
      </w:r>
    </w:p>
    <w:p>
      <w:pPr>
        <w:spacing w:after="160" w:line="312" w:lineRule="auto"/>
      </w:pPr>
      <w:r>
        <w:rPr>
          <w:rFonts w:ascii="Calibri" w:hAnsi="Calibri"/>
          <w:b/>
          <w:sz w:val="22"/>
        </w:rPr>
        <w:t xml:space="preserve">Ms Lan: </w:t>
      </w:r>
      <w:r>
        <w:rPr>
          <w:rFonts w:ascii="Calibri" w:hAnsi="Calibri"/>
          <w:sz w:val="22"/>
        </w:rPr>
        <w:t xml:space="preserve">Can you check if the guest room is ready for tonight?  </w:t>
      </w:r>
      <w:r>
        <w:rPr>
          <w:rFonts w:ascii="Calibri" w:hAnsi="Calibri"/>
          <w:i/>
          <w:sz w:val="22"/>
        </w:rPr>
        <w:t>Chị kiểm tra giúp tối nay phòng khách đã sẵn sàng chưa được không?</w:t>
      </w:r>
    </w:p>
    <w:p>
      <w:pPr>
        <w:spacing w:after="160" w:line="312" w:lineRule="auto"/>
      </w:pPr>
      <w:r>
        <w:rPr>
          <w:rFonts w:ascii="Calibri" w:hAnsi="Calibri"/>
          <w:b/>
          <w:sz w:val="22"/>
        </w:rPr>
        <w:t xml:space="preserve">Ms Marcella: </w:t>
      </w:r>
      <w:r>
        <w:rPr>
          <w:rFonts w:ascii="Calibri" w:hAnsi="Calibri"/>
          <w:sz w:val="22"/>
        </w:rPr>
        <w:t xml:space="preserve">Yes, fresh sheets are already on the bed.  </w:t>
      </w:r>
      <w:r>
        <w:rPr>
          <w:rFonts w:ascii="Calibri" w:hAnsi="Calibri"/>
          <w:i/>
          <w:sz w:val="22"/>
        </w:rPr>
        <w:t>Rồi, ga giường mới đã trải sẵn.</w:t>
      </w:r>
    </w:p>
    <w:p>
      <w:pPr>
        <w:spacing w:after="160" w:line="312" w:lineRule="auto"/>
      </w:pPr>
      <w:r>
        <w:rPr>
          <w:rFonts w:ascii="Calibri" w:hAnsi="Calibri"/>
          <w:b/>
          <w:sz w:val="22"/>
        </w:rPr>
        <w:t xml:space="preserve">Ms Lan: </w:t>
      </w:r>
      <w:r>
        <w:rPr>
          <w:rFonts w:ascii="Calibri" w:hAnsi="Calibri"/>
          <w:sz w:val="22"/>
        </w:rPr>
        <w:t xml:space="preserve">Good, our guest will be comfortable then.  </w:t>
      </w:r>
      <w:r>
        <w:rPr>
          <w:rFonts w:ascii="Calibri" w:hAnsi="Calibri"/>
          <w:i/>
          <w:sz w:val="22"/>
        </w:rPr>
        <w:t>Tốt, vậy khách sẽ thoải mái.</w:t>
      </w:r>
    </w:p>
    <w:p>
      <w:pPr>
        <w:spacing w:after="160" w:line="312" w:lineRule="auto"/>
      </w:pPr>
      <w:r>
        <w:rPr>
          <w:rFonts w:ascii="Calibri" w:hAnsi="Calibri"/>
          <w:b/>
          <w:sz w:val="22"/>
        </w:rPr>
        <w:t xml:space="preserve">Ms Marcella: </w:t>
      </w:r>
      <w:r>
        <w:rPr>
          <w:rFonts w:ascii="Calibri" w:hAnsi="Calibri"/>
          <w:sz w:val="22"/>
        </w:rPr>
        <w:t xml:space="preserve">Can you check if the ironing was finished last night?  </w:t>
      </w:r>
      <w:r>
        <w:rPr>
          <w:rFonts w:ascii="Calibri" w:hAnsi="Calibri"/>
          <w:i/>
          <w:sz w:val="22"/>
        </w:rPr>
        <w:t>Bạn kiểm tra giúp tối qua đồ đã ủi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neatly folded now.  </w:t>
      </w:r>
      <w:r>
        <w:rPr>
          <w:rFonts w:ascii="Calibri" w:hAnsi="Calibri"/>
          <w:i/>
          <w:sz w:val="22"/>
        </w:rPr>
        <w:t>Rồi, giờ mọi thứ đã gấp gọn gàng.</w:t>
      </w:r>
    </w:p>
    <w:p>
      <w:pPr>
        <w:spacing w:after="160" w:line="312" w:lineRule="auto"/>
      </w:pPr>
      <w:r>
        <w:rPr>
          <w:rFonts w:ascii="Calibri" w:hAnsi="Calibri"/>
          <w:b/>
          <w:sz w:val="22"/>
        </w:rPr>
        <w:t xml:space="preserve">Ms Marcella: </w:t>
      </w:r>
      <w:r>
        <w:rPr>
          <w:rFonts w:ascii="Calibri" w:hAnsi="Calibri"/>
          <w:sz w:val="22"/>
        </w:rPr>
        <w:t xml:space="preserve">Great, ready to wear this week then.  </w:t>
      </w:r>
      <w:r>
        <w:rPr>
          <w:rFonts w:ascii="Calibri" w:hAnsi="Calibri"/>
          <w:i/>
          <w:sz w:val="22"/>
        </w:rPr>
        <w:t>Tuyệt, vậy sẵn sàng mặc tuần này.</w:t>
      </w:r>
    </w:p>
    <w:p>
      <w:pPr>
        <w:spacing w:after="160" w:line="312" w:lineRule="auto"/>
      </w:pPr>
      <w:r>
        <w:rPr>
          <w:rFonts w:ascii="Calibri" w:hAnsi="Calibri"/>
          <w:b/>
          <w:sz w:val="22"/>
        </w:rPr>
        <w:t xml:space="preserve">Ms Lan: </w:t>
      </w:r>
      <w:r>
        <w:rPr>
          <w:rFonts w:ascii="Calibri" w:hAnsi="Calibri"/>
          <w:sz w:val="22"/>
        </w:rPr>
        <w:t xml:space="preserve">Can you check if the medicine was taken this morning?  </w:t>
      </w:r>
      <w:r>
        <w:rPr>
          <w:rFonts w:ascii="Calibri" w:hAnsi="Calibri"/>
          <w:i/>
          <w:sz w:val="22"/>
        </w:rPr>
        <w:t>Chị kiểm tra giúp sáng nay đã uống thuốc chưa được không?</w:t>
      </w:r>
    </w:p>
    <w:p>
      <w:pPr>
        <w:spacing w:after="160" w:line="312" w:lineRule="auto"/>
      </w:pPr>
      <w:r>
        <w:rPr>
          <w:rFonts w:ascii="Calibri" w:hAnsi="Calibri"/>
          <w:b/>
          <w:sz w:val="22"/>
        </w:rPr>
        <w:t xml:space="preserve">Ms Marcella: </w:t>
      </w:r>
      <w:r>
        <w:rPr>
          <w:rFonts w:ascii="Calibri" w:hAnsi="Calibri"/>
          <w:sz w:val="22"/>
        </w:rPr>
        <w:t xml:space="preserve">Yes, I took it right after breakfast.  </w:t>
      </w:r>
      <w:r>
        <w:rPr>
          <w:rFonts w:ascii="Calibri" w:hAnsi="Calibri"/>
          <w:i/>
          <w:sz w:val="22"/>
        </w:rPr>
        <w:t>Rồi, tôi uống ngay sau bữa sáng.</w:t>
      </w:r>
    </w:p>
    <w:p>
      <w:pPr>
        <w:spacing w:after="160" w:line="312" w:lineRule="auto"/>
      </w:pPr>
      <w:r>
        <w:rPr>
          <w:rFonts w:ascii="Calibri" w:hAnsi="Calibri"/>
          <w:b/>
          <w:sz w:val="22"/>
        </w:rPr>
        <w:t xml:space="preserve">Ms Lan: </w:t>
      </w:r>
      <w:r>
        <w:rPr>
          <w:rFonts w:ascii="Calibri" w:hAnsi="Calibri"/>
          <w:sz w:val="22"/>
        </w:rPr>
        <w:t xml:space="preserve">Good, that is on track then.  </w:t>
      </w:r>
      <w:r>
        <w:rPr>
          <w:rFonts w:ascii="Calibri" w:hAnsi="Calibri"/>
          <w:i/>
          <w:sz w:val="22"/>
        </w:rPr>
        <w:t>Tốt, vậy là đúng lịch rồi.</w:t>
      </w:r>
    </w:p>
    <w:p>
      <w:pPr>
        <w:spacing w:after="160" w:line="312" w:lineRule="auto"/>
      </w:pPr>
      <w:r>
        <w:rPr>
          <w:rFonts w:ascii="Calibri" w:hAnsi="Calibri"/>
          <w:b/>
          <w:sz w:val="22"/>
        </w:rPr>
        <w:t xml:space="preserve">Ms Marcella: </w:t>
      </w:r>
      <w:r>
        <w:rPr>
          <w:rFonts w:ascii="Calibri" w:hAnsi="Calibri"/>
          <w:sz w:val="22"/>
        </w:rPr>
        <w:t xml:space="preserve">Can you check if the cat was fed today?  </w:t>
      </w:r>
      <w:r>
        <w:rPr>
          <w:rFonts w:ascii="Calibri" w:hAnsi="Calibri"/>
          <w:i/>
          <w:sz w:val="22"/>
        </w:rPr>
        <w:t>Bạn kiểm tra giúp hôm nay mèo đã cho ăn chưa được không?</w:t>
      </w:r>
    </w:p>
    <w:p>
      <w:pPr>
        <w:spacing w:after="160" w:line="312" w:lineRule="auto"/>
      </w:pPr>
      <w:r>
        <w:rPr>
          <w:rFonts w:ascii="Calibri" w:hAnsi="Calibri"/>
          <w:b/>
          <w:sz w:val="22"/>
        </w:rPr>
        <w:t xml:space="preserve">Ms Lan: </w:t>
      </w:r>
      <w:r>
        <w:rPr>
          <w:rFonts w:ascii="Calibri" w:hAnsi="Calibri"/>
          <w:sz w:val="22"/>
        </w:rPr>
        <w:t xml:space="preserve">No, let me go feed her right now.  </w:t>
      </w:r>
      <w:r>
        <w:rPr>
          <w:rFonts w:ascii="Calibri" w:hAnsi="Calibri"/>
          <w:i/>
          <w:sz w:val="22"/>
        </w:rPr>
        <w:t>Chưa, để tôi cho ăn ngay bây giờ.</w:t>
      </w:r>
    </w:p>
    <w:p>
      <w:pPr>
        <w:spacing w:after="160" w:line="312" w:lineRule="auto"/>
      </w:pPr>
      <w:r>
        <w:rPr>
          <w:rFonts w:ascii="Calibri" w:hAnsi="Calibri"/>
          <w:b/>
          <w:sz w:val="22"/>
        </w:rPr>
        <w:t xml:space="preserve">Ms Marcella: </w:t>
      </w:r>
      <w:r>
        <w:rPr>
          <w:rFonts w:ascii="Calibri" w:hAnsi="Calibri"/>
          <w:sz w:val="22"/>
        </w:rPr>
        <w:t xml:space="preserve">Good, she must be waiting for you.  </w:t>
      </w:r>
      <w:r>
        <w:rPr>
          <w:rFonts w:ascii="Calibri" w:hAnsi="Calibri"/>
          <w:i/>
          <w:sz w:val="22"/>
        </w:rPr>
        <w:t>Tốt, chắc nó đang chờ bạn đấy.</w:t>
      </w:r>
    </w:p>
    <w:p>
      <w:pPr>
        <w:spacing w:after="160" w:line="312" w:lineRule="auto"/>
      </w:pPr>
      <w:r>
        <w:rPr>
          <w:rFonts w:ascii="Calibri" w:hAnsi="Calibri"/>
          <w:b/>
          <w:sz w:val="22"/>
        </w:rPr>
        <w:t xml:space="preserve">Ms Lan: </w:t>
      </w:r>
      <w:r>
        <w:rPr>
          <w:rFonts w:ascii="Calibri" w:hAnsi="Calibri"/>
          <w:sz w:val="22"/>
        </w:rPr>
        <w:t xml:space="preserve">Can you check if the backup files were saved last night?  </w:t>
      </w:r>
      <w:r>
        <w:rPr>
          <w:rFonts w:ascii="Calibri" w:hAnsi="Calibri"/>
          <w:i/>
          <w:sz w:val="22"/>
        </w:rPr>
        <w:t>Chị kiểm tra giúp tối qua tệp sao lưu đã lưu chưa được không?</w:t>
      </w:r>
    </w:p>
    <w:p>
      <w:pPr>
        <w:spacing w:after="160" w:line="312" w:lineRule="auto"/>
      </w:pPr>
      <w:r>
        <w:rPr>
          <w:rFonts w:ascii="Calibri" w:hAnsi="Calibri"/>
          <w:b/>
          <w:sz w:val="22"/>
        </w:rPr>
        <w:t xml:space="preserve">Ms Marcella: </w:t>
      </w:r>
      <w:r>
        <w:rPr>
          <w:rFonts w:ascii="Calibri" w:hAnsi="Calibri"/>
          <w:sz w:val="22"/>
        </w:rPr>
        <w:t xml:space="preserve">Yes, the backup completed successfully.  </w:t>
      </w:r>
      <w:r>
        <w:rPr>
          <w:rFonts w:ascii="Calibri" w:hAnsi="Calibri"/>
          <w:i/>
          <w:sz w:val="22"/>
        </w:rPr>
        <w:t>Rồi, sao lưu đã hoàn tất thành công.</w:t>
      </w:r>
    </w:p>
    <w:p>
      <w:pPr>
        <w:spacing w:after="160" w:line="312" w:lineRule="auto"/>
      </w:pPr>
      <w:r>
        <w:rPr>
          <w:rFonts w:ascii="Calibri" w:hAnsi="Calibri"/>
          <w:b/>
          <w:sz w:val="22"/>
        </w:rPr>
        <w:t xml:space="preserve">Ms Lan: </w:t>
      </w:r>
      <w:r>
        <w:rPr>
          <w:rFonts w:ascii="Calibri" w:hAnsi="Calibri"/>
          <w:sz w:val="22"/>
        </w:rPr>
        <w:t xml:space="preserve">Good, our files are safe then.  </w:t>
      </w:r>
      <w:r>
        <w:rPr>
          <w:rFonts w:ascii="Calibri" w:hAnsi="Calibri"/>
          <w:i/>
          <w:sz w:val="22"/>
        </w:rPr>
        <w:t>Tốt, vậy tệp của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water heater is working properly?  </w:t>
      </w:r>
      <w:r>
        <w:rPr>
          <w:rFonts w:ascii="Calibri" w:hAnsi="Calibri"/>
          <w:i/>
          <w:sz w:val="22"/>
        </w:rPr>
        <w:t>Bạn kiểm tra giúp máy nước nóng có hoạt động bình thường không được không?</w:t>
      </w:r>
    </w:p>
    <w:p>
      <w:pPr>
        <w:spacing w:after="160" w:line="312" w:lineRule="auto"/>
      </w:pPr>
      <w:r>
        <w:rPr>
          <w:rFonts w:ascii="Calibri" w:hAnsi="Calibri"/>
          <w:b/>
          <w:sz w:val="22"/>
        </w:rPr>
        <w:t xml:space="preserve">Ms Lan: </w:t>
      </w:r>
      <w:r>
        <w:rPr>
          <w:rFonts w:ascii="Calibri" w:hAnsi="Calibri"/>
          <w:sz w:val="22"/>
        </w:rPr>
        <w:t xml:space="preserve">Yes, the water came out nice and warm.  </w:t>
      </w:r>
      <w:r>
        <w:rPr>
          <w:rFonts w:ascii="Calibri" w:hAnsi="Calibri"/>
          <w:i/>
          <w:sz w:val="22"/>
        </w:rPr>
        <w:t>Rồi, nước chảy ra ấm áp bình thường.</w:t>
      </w:r>
    </w:p>
    <w:p>
      <w:pPr>
        <w:spacing w:after="160" w:line="312" w:lineRule="auto"/>
      </w:pPr>
      <w:r>
        <w:rPr>
          <w:rFonts w:ascii="Calibri" w:hAnsi="Calibri"/>
          <w:b/>
          <w:sz w:val="22"/>
        </w:rPr>
        <w:t xml:space="preserve">Ms Marcella: </w:t>
      </w:r>
      <w:r>
        <w:rPr>
          <w:rFonts w:ascii="Calibri" w:hAnsi="Calibri"/>
          <w:sz w:val="22"/>
        </w:rPr>
        <w:t xml:space="preserve">Good, a hot shower it is then.  </w:t>
      </w:r>
      <w:r>
        <w:rPr>
          <w:rFonts w:ascii="Calibri" w:hAnsi="Calibri"/>
          <w:i/>
          <w:sz w:val="22"/>
        </w:rPr>
        <w:t>Tốt, vậy tắm nước nóng được rồi.</w:t>
      </w:r>
    </w:p>
    <w:p>
      <w:pPr>
        <w:spacing w:after="160" w:line="312" w:lineRule="auto"/>
      </w:pPr>
      <w:r>
        <w:rPr>
          <w:rFonts w:ascii="Calibri" w:hAnsi="Calibri"/>
          <w:b/>
          <w:sz w:val="22"/>
        </w:rPr>
        <w:t xml:space="preserve">Ms Lan: </w:t>
      </w:r>
      <w:r>
        <w:rPr>
          <w:rFonts w:ascii="Calibri" w:hAnsi="Calibri"/>
          <w:sz w:val="22"/>
        </w:rPr>
        <w:t xml:space="preserve">Can you check if the smoke detector battery needs changing?  </w:t>
      </w:r>
      <w:r>
        <w:rPr>
          <w:rFonts w:ascii="Calibri" w:hAnsi="Calibri"/>
          <w:i/>
          <w:sz w:val="22"/>
        </w:rPr>
        <w:t>Chị kiểm tra giúp pin báo khói có cần thay không được không?</w:t>
      </w:r>
    </w:p>
    <w:p>
      <w:pPr>
        <w:spacing w:after="160" w:line="312" w:lineRule="auto"/>
      </w:pPr>
      <w:r>
        <w:rPr>
          <w:rFonts w:ascii="Calibri" w:hAnsi="Calibri"/>
          <w:b/>
          <w:sz w:val="22"/>
        </w:rPr>
        <w:t xml:space="preserve">Ms Marcella: </w:t>
      </w:r>
      <w:r>
        <w:rPr>
          <w:rFonts w:ascii="Calibri" w:hAnsi="Calibri"/>
          <w:sz w:val="22"/>
        </w:rPr>
        <w:t xml:space="preserve">Yes, it has been beeping since this morning.  </w:t>
      </w:r>
      <w:r>
        <w:rPr>
          <w:rFonts w:ascii="Calibri" w:hAnsi="Calibri"/>
          <w:i/>
          <w:sz w:val="22"/>
        </w:rPr>
        <w:t>Có, sáng nay nó kêu bíp liên tục.</w:t>
      </w:r>
    </w:p>
    <w:p>
      <w:pPr>
        <w:spacing w:after="160" w:line="312" w:lineRule="auto"/>
      </w:pPr>
      <w:r>
        <w:rPr>
          <w:rFonts w:ascii="Calibri" w:hAnsi="Calibri"/>
          <w:b/>
          <w:sz w:val="22"/>
        </w:rPr>
        <w:t xml:space="preserve">Ms Lan: </w:t>
      </w:r>
      <w:r>
        <w:rPr>
          <w:rFonts w:ascii="Calibri" w:hAnsi="Calibri"/>
          <w:sz w:val="22"/>
        </w:rPr>
        <w:t xml:space="preserve">Good thing you checked, I will change it now.  </w:t>
      </w:r>
      <w:r>
        <w:rPr>
          <w:rFonts w:ascii="Calibri" w:hAnsi="Calibri"/>
          <w:i/>
          <w:sz w:val="22"/>
        </w:rPr>
        <w:t>May mà chị kiểm tra, tôi thay ngay.</w:t>
      </w:r>
    </w:p>
    <w:p>
      <w:pPr>
        <w:spacing w:after="160" w:line="312" w:lineRule="auto"/>
      </w:pPr>
      <w:r>
        <w:rPr>
          <w:rFonts w:ascii="Calibri" w:hAnsi="Calibri"/>
          <w:b/>
          <w:sz w:val="22"/>
        </w:rPr>
        <w:t xml:space="preserve">Ms Marcella: </w:t>
      </w:r>
      <w:r>
        <w:rPr>
          <w:rFonts w:ascii="Calibri" w:hAnsi="Calibri"/>
          <w:sz w:val="22"/>
        </w:rPr>
        <w:t xml:space="preserve">Can you check if the spare key is in its usual place?  </w:t>
      </w:r>
      <w:r>
        <w:rPr>
          <w:rFonts w:ascii="Calibri" w:hAnsi="Calibri"/>
          <w:i/>
          <w:sz w:val="22"/>
        </w:rPr>
        <w:t>Bạn kiểm tra giúp chìa khóa dự phòng có ở chỗ quen không được không?</w:t>
      </w:r>
    </w:p>
    <w:p>
      <w:pPr>
        <w:spacing w:after="160" w:line="312" w:lineRule="auto"/>
      </w:pPr>
      <w:r>
        <w:rPr>
          <w:rFonts w:ascii="Calibri" w:hAnsi="Calibri"/>
          <w:b/>
          <w:sz w:val="22"/>
        </w:rPr>
        <w:t xml:space="preserve">Ms Lan: </w:t>
      </w:r>
      <w:r>
        <w:rPr>
          <w:rFonts w:ascii="Calibri" w:hAnsi="Calibri"/>
          <w:sz w:val="22"/>
        </w:rPr>
        <w:t xml:space="preserve">Yes, it is hanging right on the hook.  </w:t>
      </w:r>
      <w:r>
        <w:rPr>
          <w:rFonts w:ascii="Calibri" w:hAnsi="Calibri"/>
          <w:i/>
          <w:sz w:val="22"/>
        </w:rPr>
        <w:t>Có, đang treo ngay trên móc.</w:t>
      </w:r>
    </w:p>
    <w:p>
      <w:pPr>
        <w:spacing w:after="160" w:line="312" w:lineRule="auto"/>
      </w:pPr>
      <w:r>
        <w:rPr>
          <w:rFonts w:ascii="Calibri" w:hAnsi="Calibri"/>
          <w:b/>
          <w:sz w:val="22"/>
        </w:rPr>
        <w:t xml:space="preserve">Ms Marcella: </w:t>
      </w:r>
      <w:r>
        <w:rPr>
          <w:rFonts w:ascii="Calibri" w:hAnsi="Calibri"/>
          <w:sz w:val="22"/>
        </w:rPr>
        <w:t xml:space="preserve">Good, right where it should be then.  </w:t>
      </w:r>
      <w:r>
        <w:rPr>
          <w:rFonts w:ascii="Calibri" w:hAnsi="Calibri"/>
          <w:i/>
          <w:sz w:val="22"/>
        </w:rPr>
        <w:t>Tốt, vậy đúng chỗ nó nên ở rồi.</w:t>
      </w:r>
    </w:p>
    <w:p>
      <w:pPr>
        <w:spacing w:after="160" w:line="312" w:lineRule="auto"/>
      </w:pPr>
      <w:r>
        <w:rPr>
          <w:rFonts w:ascii="Calibri" w:hAnsi="Calibri"/>
          <w:b/>
          <w:sz w:val="22"/>
        </w:rPr>
        <w:t xml:space="preserve">Ms Lan: </w:t>
      </w:r>
      <w:r>
        <w:rPr>
          <w:rFonts w:ascii="Calibri" w:hAnsi="Calibri"/>
          <w:sz w:val="22"/>
        </w:rPr>
        <w:t xml:space="preserve">Can you check if the grocery delivery has arrived yet?  </w:t>
      </w:r>
      <w:r>
        <w:rPr>
          <w:rFonts w:ascii="Calibri" w:hAnsi="Calibri"/>
          <w:i/>
          <w:sz w:val="22"/>
        </w:rPr>
        <w:t>Chị kiểm tra giúp hàng đặt giao đã tới chưa được không?</w:t>
      </w:r>
    </w:p>
    <w:p>
      <w:pPr>
        <w:spacing w:after="160" w:line="312" w:lineRule="auto"/>
      </w:pPr>
      <w:r>
        <w:rPr>
          <w:rFonts w:ascii="Calibri" w:hAnsi="Calibri"/>
          <w:b/>
          <w:sz w:val="22"/>
        </w:rPr>
        <w:t xml:space="preserve">Ms Marcella: </w:t>
      </w:r>
      <w:r>
        <w:rPr>
          <w:rFonts w:ascii="Calibri" w:hAnsi="Calibri"/>
          <w:sz w:val="22"/>
        </w:rPr>
        <w:t xml:space="preserve">No, not yet, it should come within the hour.  </w:t>
      </w:r>
      <w:r>
        <w:rPr>
          <w:rFonts w:ascii="Calibri" w:hAnsi="Calibri"/>
          <w:i/>
          <w:sz w:val="22"/>
        </w:rPr>
        <w:t>Chưa, trong vòng một tiếng nữa sẽ tới.</w:t>
      </w:r>
    </w:p>
    <w:p>
      <w:pPr>
        <w:spacing w:after="160" w:line="312" w:lineRule="auto"/>
      </w:pPr>
      <w:r>
        <w:rPr>
          <w:rFonts w:ascii="Calibri" w:hAnsi="Calibri"/>
          <w:b/>
          <w:sz w:val="22"/>
        </w:rPr>
        <w:t xml:space="preserve">Ms Lan: </w:t>
      </w:r>
      <w:r>
        <w:rPr>
          <w:rFonts w:ascii="Calibri" w:hAnsi="Calibri"/>
          <w:sz w:val="22"/>
        </w:rPr>
        <w:t xml:space="preserve">Good, I will wait for it downstairs then.  </w:t>
      </w:r>
      <w:r>
        <w:rPr>
          <w:rFonts w:ascii="Calibri" w:hAnsi="Calibri"/>
          <w:i/>
          <w:sz w:val="22"/>
        </w:rPr>
        <w:t>Tốt, vậy tôi chờ dưới nhà.</w:t>
      </w:r>
    </w:p>
    <w:p>
      <w:pPr>
        <w:spacing w:after="160" w:line="312" w:lineRule="auto"/>
      </w:pPr>
      <w:r>
        <w:rPr>
          <w:rFonts w:ascii="Calibri" w:hAnsi="Calibri"/>
          <w:b/>
          <w:sz w:val="22"/>
        </w:rPr>
        <w:t xml:space="preserve">Ms Marcella: </w:t>
      </w:r>
      <w:r>
        <w:rPr>
          <w:rFonts w:ascii="Calibri" w:hAnsi="Calibri"/>
          <w:sz w:val="22"/>
        </w:rPr>
        <w:t xml:space="preserve">Can you check if the security system is armed for tonight?  </w:t>
      </w:r>
      <w:r>
        <w:rPr>
          <w:rFonts w:ascii="Calibri" w:hAnsi="Calibri"/>
          <w:i/>
          <w:sz w:val="22"/>
        </w:rPr>
        <w:t>Bạn kiểm tra giúp tối nay hệ thống an ninh đã kích hoạt chưa được không?</w:t>
      </w:r>
    </w:p>
    <w:p>
      <w:pPr>
        <w:spacing w:after="160" w:line="312" w:lineRule="auto"/>
      </w:pPr>
      <w:r>
        <w:rPr>
          <w:rFonts w:ascii="Calibri" w:hAnsi="Calibri"/>
          <w:b/>
          <w:sz w:val="22"/>
        </w:rPr>
        <w:t xml:space="preserve">Ms Lan: </w:t>
      </w:r>
      <w:r>
        <w:rPr>
          <w:rFonts w:ascii="Calibri" w:hAnsi="Calibri"/>
          <w:sz w:val="22"/>
        </w:rPr>
        <w:t xml:space="preserve">Yes, it is fully armed right now.  </w:t>
      </w:r>
      <w:r>
        <w:rPr>
          <w:rFonts w:ascii="Calibri" w:hAnsi="Calibri"/>
          <w:i/>
          <w:sz w:val="22"/>
        </w:rPr>
        <w:t>Rồi, giờ đã kích hoạt hoàn toàn.</w:t>
      </w:r>
    </w:p>
    <w:p>
      <w:pPr>
        <w:spacing w:after="160" w:line="312" w:lineRule="auto"/>
      </w:pPr>
      <w:r>
        <w:rPr>
          <w:rFonts w:ascii="Calibri" w:hAnsi="Calibri"/>
          <w:b/>
          <w:sz w:val="22"/>
        </w:rPr>
        <w:t xml:space="preserve">Ms Marcella: </w:t>
      </w:r>
      <w:r>
        <w:rPr>
          <w:rFonts w:ascii="Calibri" w:hAnsi="Calibri"/>
          <w:sz w:val="22"/>
        </w:rPr>
        <w:t xml:space="preserve">Good, we can rest easy then.  </w:t>
      </w:r>
      <w:r>
        <w:rPr>
          <w:rFonts w:ascii="Calibri" w:hAnsi="Calibri"/>
          <w:i/>
          <w:sz w:val="22"/>
        </w:rPr>
        <w:t>Tốt, vậy mình ngủ yên tâm rồi.</w:t>
      </w:r>
    </w:p>
    <w:p>
      <w:pPr>
        <w:spacing w:after="160" w:line="312" w:lineRule="auto"/>
      </w:pPr>
      <w:r>
        <w:rPr>
          <w:rFonts w:ascii="Calibri" w:hAnsi="Calibri"/>
          <w:b/>
          <w:sz w:val="22"/>
        </w:rPr>
        <w:t xml:space="preserve">Ms Lan: </w:t>
      </w:r>
      <w:r>
        <w:rPr>
          <w:rFonts w:ascii="Calibri" w:hAnsi="Calibri"/>
          <w:sz w:val="22"/>
        </w:rPr>
        <w:t xml:space="preserve">Can you check if the umbrella stand needs any umbrellas added?  </w:t>
      </w:r>
      <w:r>
        <w:rPr>
          <w:rFonts w:ascii="Calibri" w:hAnsi="Calibri"/>
          <w:i/>
          <w:sz w:val="22"/>
        </w:rPr>
        <w:t>Chị kiểm tra giúp giá để dù có cần thêm dù không được không?</w:t>
      </w:r>
    </w:p>
    <w:p>
      <w:pPr>
        <w:spacing w:after="160" w:line="312" w:lineRule="auto"/>
      </w:pPr>
      <w:r>
        <w:rPr>
          <w:rFonts w:ascii="Calibri" w:hAnsi="Calibri"/>
          <w:b/>
          <w:sz w:val="22"/>
        </w:rPr>
        <w:t xml:space="preserve">Ms Marcella: </w:t>
      </w:r>
      <w:r>
        <w:rPr>
          <w:rFonts w:ascii="Calibri" w:hAnsi="Calibri"/>
          <w:sz w:val="22"/>
        </w:rPr>
        <w:t xml:space="preserve">Yes, only one is left standing there.  </w:t>
      </w:r>
      <w:r>
        <w:rPr>
          <w:rFonts w:ascii="Calibri" w:hAnsi="Calibri"/>
          <w:i/>
          <w:sz w:val="22"/>
        </w:rPr>
        <w:t>Có, chỉ còn một cây ở đó thôi.</w:t>
      </w:r>
    </w:p>
    <w:p>
      <w:pPr>
        <w:spacing w:after="160" w:line="312" w:lineRule="auto"/>
      </w:pPr>
      <w:r>
        <w:rPr>
          <w:rFonts w:ascii="Calibri" w:hAnsi="Calibri"/>
          <w:b/>
          <w:sz w:val="22"/>
        </w:rPr>
        <w:t xml:space="preserve">Ms Lan: </w:t>
      </w:r>
      <w:r>
        <w:rPr>
          <w:rFonts w:ascii="Calibri" w:hAnsi="Calibri"/>
          <w:sz w:val="22"/>
        </w:rPr>
        <w:t xml:space="preserve">Good, I will bring another one down.  </w:t>
      </w:r>
      <w:r>
        <w:rPr>
          <w:rFonts w:ascii="Calibri" w:hAnsi="Calibri"/>
          <w:i/>
          <w:sz w:val="22"/>
        </w:rPr>
        <w:t>Tốt, tôi mang thêm một cây xuống.</w:t>
      </w:r>
    </w:p>
    <w:p>
      <w:pPr>
        <w:spacing w:after="160" w:line="312" w:lineRule="auto"/>
      </w:pPr>
      <w:r>
        <w:rPr>
          <w:rFonts w:ascii="Calibri" w:hAnsi="Calibri"/>
          <w:b/>
          <w:sz w:val="22"/>
        </w:rPr>
        <w:t xml:space="preserve">Ms Marcella: </w:t>
      </w:r>
      <w:r>
        <w:rPr>
          <w:rFonts w:ascii="Calibri" w:hAnsi="Calibri"/>
          <w:sz w:val="22"/>
        </w:rPr>
        <w:t xml:space="preserve">Can you check if the weekend chores list is finished?  </w:t>
      </w:r>
      <w:r>
        <w:rPr>
          <w:rFonts w:ascii="Calibri" w:hAnsi="Calibri"/>
          <w:i/>
          <w:sz w:val="22"/>
        </w:rPr>
        <w:t>Bạn kiểm tra giúp danh sách việc nhà cuối tuần đã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checked off now.  </w:t>
      </w:r>
      <w:r>
        <w:rPr>
          <w:rFonts w:ascii="Calibri" w:hAnsi="Calibri"/>
          <w:i/>
          <w:sz w:val="22"/>
        </w:rPr>
        <w:t>Rồi, giờ mọi thứ đã gạch hết.</w:t>
      </w:r>
    </w:p>
    <w:p>
      <w:pPr>
        <w:spacing w:after="160" w:line="312" w:lineRule="auto"/>
      </w:pPr>
      <w:r>
        <w:rPr>
          <w:rFonts w:ascii="Calibri" w:hAnsi="Calibri"/>
          <w:b/>
          <w:sz w:val="22"/>
        </w:rPr>
        <w:t xml:space="preserve">Ms Marcella: </w:t>
      </w:r>
      <w:r>
        <w:rPr>
          <w:rFonts w:ascii="Calibri" w:hAnsi="Calibri"/>
          <w:sz w:val="22"/>
        </w:rPr>
        <w:t xml:space="preserve">Great, a well-earned rest then.  </w:t>
      </w:r>
      <w:r>
        <w:rPr>
          <w:rFonts w:ascii="Calibri" w:hAnsi="Calibri"/>
          <w:i/>
          <w:sz w:val="22"/>
        </w:rPr>
        <w:t>Tuyệt, vậy xứng đáng được nghỉ ngơi.</w:t>
      </w:r>
    </w:p>
    <w:p>
      <w:pPr>
        <w:spacing w:after="160" w:line="312" w:lineRule="auto"/>
      </w:pPr>
      <w:r>
        <w:rPr>
          <w:rFonts w:ascii="Calibri" w:hAnsi="Calibri"/>
          <w:b/>
          <w:sz w:val="22"/>
        </w:rPr>
        <w:t xml:space="preserve">Ms Lan: </w:t>
      </w:r>
      <w:r>
        <w:rPr>
          <w:rFonts w:ascii="Calibri" w:hAnsi="Calibri"/>
          <w:sz w:val="22"/>
        </w:rPr>
        <w:t xml:space="preserve">Can you check if the vacuum was run in the living room today?  </w:t>
      </w:r>
      <w:r>
        <w:rPr>
          <w:rFonts w:ascii="Calibri" w:hAnsi="Calibri"/>
          <w:i/>
          <w:sz w:val="22"/>
        </w:rPr>
        <w:t>Chị kiểm tra giúp hôm nay phòng khách đã hút bụi chưa được không?</w:t>
      </w:r>
    </w:p>
    <w:p>
      <w:pPr>
        <w:spacing w:after="160" w:line="312" w:lineRule="auto"/>
      </w:pPr>
      <w:r>
        <w:rPr>
          <w:rFonts w:ascii="Calibri" w:hAnsi="Calibri"/>
          <w:b/>
          <w:sz w:val="22"/>
        </w:rPr>
        <w:t xml:space="preserve">Ms Marcella: </w:t>
      </w:r>
      <w:r>
        <w:rPr>
          <w:rFonts w:ascii="Calibri" w:hAnsi="Calibri"/>
          <w:sz w:val="22"/>
        </w:rPr>
        <w:t xml:space="preserve">Yes, I vacuumed it this morning already.  </w:t>
      </w:r>
      <w:r>
        <w:rPr>
          <w:rFonts w:ascii="Calibri" w:hAnsi="Calibri"/>
          <w:i/>
          <w:sz w:val="22"/>
        </w:rPr>
        <w:t>Rồi, sáng nay tôi hút bụi rồi.</w:t>
      </w:r>
    </w:p>
    <w:p>
      <w:pPr>
        <w:spacing w:after="160" w:line="312" w:lineRule="auto"/>
      </w:pPr>
      <w:r>
        <w:rPr>
          <w:rFonts w:ascii="Calibri" w:hAnsi="Calibri"/>
          <w:b/>
          <w:sz w:val="22"/>
        </w:rPr>
        <w:t xml:space="preserve">Ms Lan: </w:t>
      </w:r>
      <w:r>
        <w:rPr>
          <w:rFonts w:ascii="Calibri" w:hAnsi="Calibri"/>
          <w:sz w:val="22"/>
        </w:rPr>
        <w:t xml:space="preserve">Good, it looks tidy in there then.  </w:t>
      </w:r>
      <w:r>
        <w:rPr>
          <w:rFonts w:ascii="Calibri" w:hAnsi="Calibri"/>
          <w:i/>
          <w:sz w:val="22"/>
        </w:rPr>
        <w:t>Tốt, vậy trong đó trông gọn gàng rồi.</w:t>
      </w:r>
    </w:p>
    <w:p>
      <w:pPr>
        <w:spacing w:after="160" w:line="312" w:lineRule="auto"/>
      </w:pPr>
      <w:r>
        <w:rPr>
          <w:rFonts w:ascii="Calibri" w:hAnsi="Calibri"/>
          <w:b/>
          <w:sz w:val="22"/>
        </w:rPr>
        <w:t xml:space="preserve">Ms Marcella: </w:t>
      </w:r>
      <w:r>
        <w:rPr>
          <w:rFonts w:ascii="Calibri" w:hAnsi="Calibri"/>
          <w:sz w:val="22"/>
        </w:rPr>
        <w:t xml:space="preserve">Can you check if the candles were blown out before bed?  </w:t>
      </w:r>
      <w:r>
        <w:rPr>
          <w:rFonts w:ascii="Calibri" w:hAnsi="Calibri"/>
          <w:i/>
          <w:sz w:val="22"/>
        </w:rPr>
        <w:t>Bạn kiểm tra giúp nến đã tắt trước khi ngủ chưa được không?</w:t>
      </w:r>
    </w:p>
    <w:p>
      <w:pPr>
        <w:spacing w:after="160" w:line="312" w:lineRule="auto"/>
      </w:pPr>
      <w:r>
        <w:rPr>
          <w:rFonts w:ascii="Calibri" w:hAnsi="Calibri"/>
          <w:b/>
          <w:sz w:val="22"/>
        </w:rPr>
        <w:t xml:space="preserve">Ms Lan: </w:t>
      </w:r>
      <w:r>
        <w:rPr>
          <w:rFonts w:ascii="Calibri" w:hAnsi="Calibri"/>
          <w:sz w:val="22"/>
        </w:rPr>
        <w:t xml:space="preserve">Yes, I blew them out just now.  </w:t>
      </w:r>
      <w:r>
        <w:rPr>
          <w:rFonts w:ascii="Calibri" w:hAnsi="Calibri"/>
          <w:i/>
          <w:sz w:val="22"/>
        </w:rPr>
        <w:t>Rồi, vừa nãy tôi tắt hết.</w:t>
      </w:r>
    </w:p>
    <w:p>
      <w:pPr>
        <w:spacing w:after="160" w:line="312" w:lineRule="auto"/>
      </w:pPr>
      <w:r>
        <w:rPr>
          <w:rFonts w:ascii="Calibri" w:hAnsi="Calibri"/>
          <w:b/>
          <w:sz w:val="22"/>
        </w:rPr>
        <w:t xml:space="preserve">Ms Marcella: </w:t>
      </w:r>
      <w:r>
        <w:rPr>
          <w:rFonts w:ascii="Calibri" w:hAnsi="Calibri"/>
          <w:sz w:val="22"/>
        </w:rPr>
        <w:t xml:space="preserve">Good, safe to go to sleep then.  </w:t>
      </w:r>
      <w:r>
        <w:rPr>
          <w:rFonts w:ascii="Calibri" w:hAnsi="Calibri"/>
          <w:i/>
          <w:sz w:val="22"/>
        </w:rPr>
        <w:t>Tốt, vậy đi ngủ an toàn rồi.</w:t>
      </w:r>
    </w:p>
    <w:p>
      <w:pPr>
        <w:spacing w:after="160" w:line="312" w:lineRule="auto"/>
      </w:pPr>
      <w:r>
        <w:rPr>
          <w:rFonts w:ascii="Calibri" w:hAnsi="Calibri"/>
          <w:b/>
          <w:sz w:val="22"/>
        </w:rPr>
        <w:t xml:space="preserve">Ms Lan: </w:t>
      </w:r>
      <w:r>
        <w:rPr>
          <w:rFonts w:ascii="Calibri" w:hAnsi="Calibri"/>
          <w:sz w:val="22"/>
        </w:rPr>
        <w:t xml:space="preserve">Can you check if the schedule for tomorrow is confirmed?  </w:t>
      </w:r>
      <w:r>
        <w:rPr>
          <w:rFonts w:ascii="Calibri" w:hAnsi="Calibri"/>
          <w:i/>
          <w:sz w:val="22"/>
        </w:rPr>
        <w:t>Chị kiểm tra giúp lịch trình ngày mai đã xác nhận chưa được không?</w:t>
      </w:r>
    </w:p>
    <w:p>
      <w:pPr>
        <w:spacing w:after="160" w:line="312" w:lineRule="auto"/>
      </w:pPr>
      <w:r>
        <w:rPr>
          <w:rFonts w:ascii="Calibri" w:hAnsi="Calibri"/>
          <w:b/>
          <w:sz w:val="22"/>
        </w:rPr>
        <w:t xml:space="preserve">Ms Marcella: </w:t>
      </w:r>
      <w:r>
        <w:rPr>
          <w:rFonts w:ascii="Calibri" w:hAnsi="Calibri"/>
          <w:sz w:val="22"/>
        </w:rPr>
        <w:t xml:space="preserve">Yes, everything is confirmed and set.  </w:t>
      </w:r>
      <w:r>
        <w:rPr>
          <w:rFonts w:ascii="Calibri" w:hAnsi="Calibri"/>
          <w:i/>
          <w:sz w:val="22"/>
        </w:rPr>
        <w:t>Rồi, mọi thứ đã xác nhận và sẵn sàng.</w:t>
      </w:r>
    </w:p>
    <w:p>
      <w:pPr>
        <w:spacing w:after="160" w:line="312" w:lineRule="auto"/>
      </w:pPr>
      <w:r>
        <w:rPr>
          <w:rFonts w:ascii="Calibri" w:hAnsi="Calibri"/>
          <w:b/>
          <w:sz w:val="22"/>
        </w:rPr>
        <w:t xml:space="preserve">Ms Lan: </w:t>
      </w:r>
      <w:r>
        <w:rPr>
          <w:rFonts w:ascii="Calibri" w:hAnsi="Calibri"/>
          <w:sz w:val="22"/>
        </w:rPr>
        <w:t xml:space="preserve">Good, ready for tomorrow then.  </w:t>
      </w:r>
      <w:r>
        <w:rPr>
          <w:rFonts w:ascii="Calibri" w:hAnsi="Calibri"/>
          <w:i/>
          <w:sz w:val="22"/>
        </w:rPr>
        <w:t>Tốt, vậy sẵn sàng cho ngày mai rồi.</w:t>
      </w:r>
    </w:p>
    <w:p>
      <w:pPr>
        <w:spacing w:after="160" w:line="312" w:lineRule="auto"/>
      </w:pPr>
      <w:r>
        <w:rPr>
          <w:rFonts w:ascii="Calibri" w:hAnsi="Calibri"/>
          <w:b/>
          <w:sz w:val="22"/>
        </w:rPr>
        <w:t xml:space="preserve">Ms Lan: </w:t>
      </w:r>
      <w:r>
        <w:rPr>
          <w:rFonts w:ascii="Calibri" w:hAnsi="Calibri"/>
          <w:sz w:val="22"/>
        </w:rPr>
        <w:t xml:space="preserve">Can you check whose turn it is to take out the trash this week?  </w:t>
      </w:r>
      <w:r>
        <w:rPr>
          <w:rFonts w:ascii="Calibri" w:hAnsi="Calibri"/>
          <w:i/>
          <w:sz w:val="22"/>
        </w:rPr>
        <w:t>Chị kiểm tra giúp tuần này tới lượt ai mang rác ra được không?</w:t>
      </w:r>
    </w:p>
    <w:p>
      <w:pPr>
        <w:spacing w:after="160" w:line="312" w:lineRule="auto"/>
      </w:pPr>
      <w:r>
        <w:rPr>
          <w:rFonts w:ascii="Calibri" w:hAnsi="Calibri"/>
          <w:b/>
          <w:sz w:val="22"/>
        </w:rPr>
        <w:t xml:space="preserve">Ms Marcella: </w:t>
      </w:r>
      <w:r>
        <w:rPr>
          <w:rFonts w:ascii="Calibri" w:hAnsi="Calibri"/>
          <w:sz w:val="22"/>
        </w:rPr>
        <w:t xml:space="preserve">Yes, it is my turn this week, not yours.  </w:t>
      </w:r>
      <w:r>
        <w:rPr>
          <w:rFonts w:ascii="Calibri" w:hAnsi="Calibri"/>
          <w:i/>
          <w:sz w:val="22"/>
        </w:rPr>
        <w:t>Đúng rồi, tuần này tới lượt tôi, không phải bạn.</w:t>
      </w:r>
    </w:p>
    <w:p>
      <w:pPr>
        <w:spacing w:after="160" w:line="312" w:lineRule="auto"/>
      </w:pPr>
      <w:r>
        <w:rPr>
          <w:rFonts w:ascii="Calibri" w:hAnsi="Calibri"/>
          <w:b/>
          <w:sz w:val="22"/>
        </w:rPr>
        <w:t xml:space="preserve">Ms Lan: </w:t>
      </w:r>
      <w:r>
        <w:rPr>
          <w:rFonts w:ascii="Calibri" w:hAnsi="Calibri"/>
          <w:sz w:val="22"/>
        </w:rPr>
        <w:t xml:space="preserve">Good, I will remember for next week then.  </w:t>
      </w:r>
      <w:r>
        <w:rPr>
          <w:rFonts w:ascii="Calibri" w:hAnsi="Calibri"/>
          <w:i/>
          <w:sz w:val="22"/>
        </w:rPr>
        <w:t>Tốt, tuần sau tôi sẽ nhớ.</w:t>
      </w:r>
    </w:p>
    <w:p>
      <w:pPr>
        <w:spacing w:after="160" w:line="312" w:lineRule="auto"/>
      </w:pPr>
      <w:r>
        <w:rPr>
          <w:rFonts w:ascii="Calibri" w:hAnsi="Calibri"/>
          <w:b/>
          <w:sz w:val="22"/>
        </w:rPr>
        <w:t xml:space="preserve">Ms Marcella: </w:t>
      </w:r>
      <w:r>
        <w:rPr>
          <w:rFonts w:ascii="Calibri" w:hAnsi="Calibri"/>
          <w:sz w:val="22"/>
        </w:rPr>
        <w:t xml:space="preserve">Can you check if we forgot to turn off the iron this morning?  </w:t>
      </w:r>
      <w:r>
        <w:rPr>
          <w:rFonts w:ascii="Calibri" w:hAnsi="Calibri"/>
          <w:i/>
          <w:sz w:val="22"/>
        </w:rPr>
        <w:t>Bạn kiểm tra giúp sáng nay mình có quên tắt bàn ủi không được không?</w:t>
      </w:r>
    </w:p>
    <w:p>
      <w:pPr>
        <w:spacing w:after="160" w:line="312" w:lineRule="auto"/>
      </w:pPr>
      <w:r>
        <w:rPr>
          <w:rFonts w:ascii="Calibri" w:hAnsi="Calibri"/>
          <w:b/>
          <w:sz w:val="22"/>
        </w:rPr>
        <w:t xml:space="preserve">Ms Lan: </w:t>
      </w:r>
      <w:r>
        <w:rPr>
          <w:rFonts w:ascii="Calibri" w:hAnsi="Calibri"/>
          <w:sz w:val="22"/>
        </w:rPr>
        <w:t xml:space="preserve">Oh no, I think we did forget it, let me check now.  </w:t>
      </w:r>
      <w:r>
        <w:rPr>
          <w:rFonts w:ascii="Calibri" w:hAnsi="Calibri"/>
          <w:i/>
          <w:sz w:val="22"/>
        </w:rPr>
        <w:t>Ôi không, chắc mình quên thật rồi, để tôi kiểm tra ngay.</w:t>
      </w:r>
    </w:p>
    <w:p>
      <w:pPr>
        <w:spacing w:after="160" w:line="312" w:lineRule="auto"/>
      </w:pPr>
      <w:r>
        <w:rPr>
          <w:rFonts w:ascii="Calibri" w:hAnsi="Calibri"/>
          <w:b/>
          <w:sz w:val="22"/>
        </w:rPr>
        <w:t xml:space="preserve">Ms Marcella: </w:t>
      </w:r>
      <w:r>
        <w:rPr>
          <w:rFonts w:ascii="Calibri" w:hAnsi="Calibri"/>
          <w:sz w:val="22"/>
        </w:rPr>
        <w:t xml:space="preserve">Good, hurry, better safe than sorry.  </w:t>
      </w:r>
      <w:r>
        <w:rPr>
          <w:rFonts w:ascii="Calibri" w:hAnsi="Calibri"/>
          <w:i/>
          <w:sz w:val="22"/>
        </w:rPr>
        <w:t>Tốt, nhanh lên, cẩn thận vẫn hơn.</w:t>
      </w:r>
    </w:p>
    <w:p>
      <w:pPr>
        <w:spacing w:after="160" w:line="312" w:lineRule="auto"/>
      </w:pPr>
      <w:r>
        <w:rPr>
          <w:rFonts w:ascii="Calibri" w:hAnsi="Calibri"/>
          <w:b/>
          <w:sz w:val="22"/>
        </w:rPr>
        <w:t xml:space="preserve">Ms Lan: </w:t>
      </w:r>
      <w:r>
        <w:rPr>
          <w:rFonts w:ascii="Calibri" w:hAnsi="Calibri"/>
          <w:sz w:val="22"/>
        </w:rPr>
        <w:t xml:space="preserve">Can you check which day we usually clean the bathroom?  </w:t>
      </w:r>
      <w:r>
        <w:rPr>
          <w:rFonts w:ascii="Calibri" w:hAnsi="Calibri"/>
          <w:i/>
          <w:sz w:val="22"/>
        </w:rPr>
        <w:t>Chị kiểm tra giúp mình thường dọn nhà tắm vào ngày nào được không?</w:t>
      </w:r>
    </w:p>
    <w:p>
      <w:pPr>
        <w:spacing w:after="160" w:line="312" w:lineRule="auto"/>
      </w:pPr>
      <w:r>
        <w:rPr>
          <w:rFonts w:ascii="Calibri" w:hAnsi="Calibri"/>
          <w:b/>
          <w:sz w:val="22"/>
        </w:rPr>
        <w:t xml:space="preserve">Ms Marcella: </w:t>
      </w:r>
      <w:r>
        <w:rPr>
          <w:rFonts w:ascii="Calibri" w:hAnsi="Calibri"/>
          <w:sz w:val="22"/>
        </w:rPr>
        <w:t xml:space="preserve">We usually clean it every Saturday morning.  </w:t>
      </w:r>
      <w:r>
        <w:rPr>
          <w:rFonts w:ascii="Calibri" w:hAnsi="Calibri"/>
          <w:i/>
          <w:sz w:val="22"/>
        </w:rPr>
        <w:t>Mình thường dọn vào sáng thứ Bảy.</w:t>
      </w:r>
    </w:p>
    <w:p>
      <w:pPr>
        <w:spacing w:after="160" w:line="312" w:lineRule="auto"/>
      </w:pPr>
      <w:r>
        <w:rPr>
          <w:rFonts w:ascii="Calibri" w:hAnsi="Calibri"/>
          <w:b/>
          <w:sz w:val="22"/>
        </w:rPr>
        <w:t xml:space="preserve">Ms Lan: </w:t>
      </w:r>
      <w:r>
        <w:rPr>
          <w:rFonts w:ascii="Calibri" w:hAnsi="Calibri"/>
          <w:sz w:val="22"/>
        </w:rPr>
        <w:t xml:space="preserve">Good, that means today is the day then.  </w:t>
      </w:r>
      <w:r>
        <w:rPr>
          <w:rFonts w:ascii="Calibri" w:hAnsi="Calibri"/>
          <w:i/>
          <w:sz w:val="22"/>
        </w:rPr>
        <w:t>Tốt, vậy hôm nay đúng ngày rồi.</w:t>
      </w:r>
    </w:p>
    <w:p>
      <w:pPr>
        <w:spacing w:after="160" w:line="312" w:lineRule="auto"/>
      </w:pPr>
      <w:r>
        <w:rPr>
          <w:rFonts w:ascii="Calibri" w:hAnsi="Calibri"/>
          <w:b/>
          <w:sz w:val="22"/>
        </w:rPr>
        <w:t xml:space="preserve">Ms Marcella: </w:t>
      </w:r>
      <w:r>
        <w:rPr>
          <w:rFonts w:ascii="Calibri" w:hAnsi="Calibri"/>
          <w:sz w:val="22"/>
        </w:rPr>
        <w:t xml:space="preserve">Can you check if we can swap chores this week? I am busy on Friday.  </w:t>
      </w:r>
      <w:r>
        <w:rPr>
          <w:rFonts w:ascii="Calibri" w:hAnsi="Calibri"/>
          <w:i/>
          <w:sz w:val="22"/>
        </w:rPr>
        <w:t>Bạn kiểm tra giúp tuần này mình đổi việc nhà được không? Thứ Sáu tôi bận.</w:t>
      </w:r>
    </w:p>
    <w:p>
      <w:pPr>
        <w:spacing w:after="160" w:line="312" w:lineRule="auto"/>
      </w:pPr>
      <w:r>
        <w:rPr>
          <w:rFonts w:ascii="Calibri" w:hAnsi="Calibri"/>
          <w:b/>
          <w:sz w:val="22"/>
        </w:rPr>
        <w:t xml:space="preserve">Ms Lan: </w:t>
      </w:r>
      <w:r>
        <w:rPr>
          <w:rFonts w:ascii="Calibri" w:hAnsi="Calibri"/>
          <w:sz w:val="22"/>
        </w:rPr>
        <w:t xml:space="preserve">Yes, that is fine, I will do the laundry instead.  </w:t>
      </w:r>
      <w:r>
        <w:rPr>
          <w:rFonts w:ascii="Calibri" w:hAnsi="Calibri"/>
          <w:i/>
          <w:sz w:val="22"/>
        </w:rPr>
        <w:t>Được chứ, không sao, tôi giặt đồ thay bạn.</w:t>
      </w:r>
    </w:p>
    <w:p>
      <w:pPr>
        <w:spacing w:after="160" w:line="312" w:lineRule="auto"/>
      </w:pPr>
      <w:r>
        <w:rPr>
          <w:rFonts w:ascii="Calibri" w:hAnsi="Calibri"/>
          <w:b/>
          <w:sz w:val="22"/>
        </w:rPr>
        <w:t xml:space="preserve">Ms Marcella: </w:t>
      </w:r>
      <w:r>
        <w:rPr>
          <w:rFonts w:ascii="Calibri" w:hAnsi="Calibri"/>
          <w:sz w:val="22"/>
        </w:rPr>
        <w:t xml:space="preserve">Thank you, Friday plans just got easier.  </w:t>
      </w:r>
      <w:r>
        <w:rPr>
          <w:rFonts w:ascii="Calibri" w:hAnsi="Calibri"/>
          <w:i/>
          <w:sz w:val="22"/>
        </w:rPr>
        <w:t>Cảm ơn bạn, vậy kế hoạch thứ Sáu dễ hơn rồi.</w:t>
      </w:r>
    </w:p>
    <w:p>
      <w:pPr>
        <w:spacing w:after="160" w:line="312" w:lineRule="auto"/>
      </w:pPr>
      <w:r>
        <w:rPr>
          <w:rFonts w:ascii="Calibri" w:hAnsi="Calibri"/>
          <w:b/>
          <w:sz w:val="22"/>
        </w:rPr>
        <w:t xml:space="preserve">Ms Lan: </w:t>
      </w:r>
      <w:r>
        <w:rPr>
          <w:rFonts w:ascii="Calibri" w:hAnsi="Calibri"/>
          <w:sz w:val="22"/>
        </w:rPr>
        <w:t xml:space="preserve">Can you check if the routine reminder app sent tonight's notification?  </w:t>
      </w:r>
      <w:r>
        <w:rPr>
          <w:rFonts w:ascii="Calibri" w:hAnsi="Calibri"/>
          <w:i/>
          <w:sz w:val="22"/>
        </w:rPr>
        <w:t>Chị kiểm tra giúp ứng dụng nhắc việc tối nay đã gửi thông báo chưa được không?</w:t>
      </w:r>
    </w:p>
    <w:p>
      <w:pPr>
        <w:spacing w:after="160" w:line="312" w:lineRule="auto"/>
      </w:pPr>
      <w:r>
        <w:rPr>
          <w:rFonts w:ascii="Calibri" w:hAnsi="Calibri"/>
          <w:b/>
          <w:sz w:val="22"/>
        </w:rPr>
        <w:t xml:space="preserve">Ms Marcella: </w:t>
      </w:r>
      <w:r>
        <w:rPr>
          <w:rFonts w:ascii="Calibri" w:hAnsi="Calibri"/>
          <w:sz w:val="22"/>
        </w:rPr>
        <w:t xml:space="preserve">Yes, it buzzed on my phone a few minutes ago.  </w:t>
      </w:r>
      <w:r>
        <w:rPr>
          <w:rFonts w:ascii="Calibri" w:hAnsi="Calibri"/>
          <w:i/>
          <w:sz w:val="22"/>
        </w:rPr>
        <w:t>Rồi, vài phút trước điện thoại tôi rung rồi.</w:t>
      </w:r>
    </w:p>
    <w:p>
      <w:pPr>
        <w:spacing w:after="160" w:line="312" w:lineRule="auto"/>
      </w:pPr>
      <w:r>
        <w:rPr>
          <w:rFonts w:ascii="Calibri" w:hAnsi="Calibri"/>
          <w:b/>
          <w:sz w:val="22"/>
        </w:rPr>
        <w:t xml:space="preserve">Ms Lan: </w:t>
      </w:r>
      <w:r>
        <w:rPr>
          <w:rFonts w:ascii="Calibri" w:hAnsi="Calibri"/>
          <w:sz w:val="22"/>
        </w:rPr>
        <w:t xml:space="preserve">Good, then we are on track for tonight.  </w:t>
      </w:r>
      <w:r>
        <w:rPr>
          <w:rFonts w:ascii="Calibri" w:hAnsi="Calibri"/>
          <w:i/>
          <w:sz w:val="22"/>
        </w:rPr>
        <w:t>Tốt, vậy tối nay mình đang đúng kế hoạch.</w:t>
      </w:r>
    </w:p>
    <w:p>
      <w:pPr>
        <w:spacing w:after="160" w:line="312" w:lineRule="auto"/>
      </w:pPr>
      <w:r>
        <w:rPr>
          <w:rFonts w:ascii="Calibri" w:hAnsi="Calibri"/>
          <w:b/>
          <w:sz w:val="22"/>
        </w:rPr>
        <w:t xml:space="preserve">Ms Marcella: </w:t>
      </w:r>
      <w:r>
        <w:rPr>
          <w:rFonts w:ascii="Calibri" w:hAnsi="Calibri"/>
          <w:sz w:val="22"/>
        </w:rPr>
        <w:t xml:space="preserve">Why does checking these daily routine details matter so much anyway?  </w:t>
      </w:r>
      <w:r>
        <w:rPr>
          <w:rFonts w:ascii="Calibri" w:hAnsi="Calibri"/>
          <w:i/>
          <w:sz w:val="22"/>
        </w:rPr>
        <w:t>Vậy vì sao kiểm tra những chi tiết sinh hoạt hằng ngày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prevents small things from turning into problems.  </w:t>
      </w:r>
      <w:r>
        <w:rPr>
          <w:rFonts w:ascii="Calibri" w:hAnsi="Calibri"/>
          <w:i/>
          <w:sz w:val="22"/>
        </w:rPr>
        <w:t>Nó giúp nhà mình vận hành trôi chảy và ngăn những việc nhỏ biến thành rắc rối.</w:t>
      </w:r>
    </w:p>
    <w:p>
      <w:pPr>
        <w:spacing w:after="160" w:line="312" w:lineRule="auto"/>
      </w:pPr>
      <w:r>
        <w:rPr>
          <w:rFonts w:ascii="Calibri" w:hAnsi="Calibri"/>
          <w:b/>
          <w:sz w:val="22"/>
        </w:rPr>
        <w:t xml:space="preserve">Ms Marcella: </w:t>
      </w:r>
      <w:r>
        <w:rPr>
          <w:rFonts w:ascii="Calibri" w:hAnsi="Calibri"/>
          <w:sz w:val="22"/>
        </w:rPr>
        <w:t xml:space="preserve">That is very true, checking first really does give us peace of mind.  </w:t>
      </w:r>
      <w:r>
        <w:rPr>
          <w:rFonts w:ascii="Calibri" w:hAnsi="Calibri"/>
          <w:i/>
          <w:sz w:val="22"/>
        </w:rPr>
        <w:t>Đúng vậy thật, kiểm tra trước thật sự giúp mình yên tâm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0159</w:t>
            </w:r>
          </w:p>
        </w:tc>
        <w:tc>
          <w:tcPr>
            <w:tcW w:type="dxa" w:w="7824"/>
            <w:shd w:val="clear" w:color="auto" w:fill="D9E2F3"/>
          </w:tcPr>
          <w:p>
            <w:r>
              <w:rPr>
                <w:rFonts w:ascii="Arial" w:hAnsi="Arial"/>
                <w:b/>
                <w:color w:val="1F3864"/>
                <w:sz w:val="30"/>
              </w:rPr>
              <w:t>Asking and Answering Very Simple Questions About Checking an Important Detail About School &amp;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Sylvester are parents at the same school gate who are always checking small but important school details together. Across many everyday moments -- checking if the homework deadline is tomorrow, checking if the exam covers the whole textbook, checking if the field trip permission slip was signed, checking if the class was moved to a different room, checking if the teacher posted the assignment online, checking if the school fee payment is due this week, checking if the report card was issued yet, checking if the reading list changed this semester, checking if the tutoring session is still scheduled, checking if the group project deadline was extended, checking if the school calendar has a holiday next week, checking if the textbook edition is the right one, checking if the quiz counts toward the final grade, checking if the scholarship application deadline passed, checking if the school uniform requirement changed, checking if the class schedule was updated, checking if the library book renewal is possible, checking if the parent-teacher meeting time changed, checking if the exam room was announced, checking if the online portal has the latest grades, checking if the school bus route changed, checking if the science fair project is due this month, checking if extra credit is being offered, checking if the makeup exam date was set, checking if the class trip requires special shoes, checking if the school nurse is available today, checking if the recommendation letter was submitted, checking if the enrollment form was received, checking if the class had a substitute teacher today, checking if the workshop requires registration, checking if the graduation date was confirmed, checking if the tuition receipt was emailed, checking if the study group meets this weekend, checking if the assignment format was specified, checking if the orientation schedule was posted, and finally why checking these school details matters so much for everyday life -- one of them asks a very simple question about checking a school detail, and the other answers clearly and helpfully.</w:t>
      </w:r>
      <w:r>
        <w:rPr>
          <w:rFonts w:ascii="Calibri" w:hAnsi="Calibri"/>
          <w:i/>
          <w:sz w:val="19"/>
        </w:rPr>
        <w:t xml:space="preserve">  Chị Lan và anh Sylvester là phụ huynh cùng cổng trường, hay cùng nhau kiểm tra những chi tiết học hành nhỏ nhưng quan trọng. Qua nhiều khoảnh khắc đời thường -- kiểm tra hạn nộp bài tập có phải mai không, kiểm tra bài kiểm tra có bao gồm hết sách giáo khoa không, kiểm tra giấy phép dã ngoại đã ký chưa, kiểm tra lớp học có đổi phòng không, kiểm tra giáo viên đã đăng bài tập lên mạng chưa, kiểm tra học phí tuần này có tới hạn đóng không, kiểm tra học bạ đã phát chưa, kiểm tra danh sách sách đọc học kỳ này có đổi không, kiểm tra buổi học kèm có còn giữ lịch không, kiểm tra hạn nộp dự án nhóm có được gia hạn không, kiểm tra lịch trường tuần sau có ngày nghỉ lễ không, kiểm tra ấn bản sách giáo khoa có đúng không, kiểm tra bài kiểm tra nhỏ có tính vào điểm cuối kỳ không, kiểm tra hạn nộp đơn học bổng đã qua chưa, kiểm tra quy định đồng phục có đổi không, kiểm tra thời khóa biểu có cập nhật không, kiểm tra sách thư viện có gia hạn được không, kiểm tra giờ họp phụ huynh-giáo viên có đổi không, kiểm tra phòng thi đã thông báo chưa, kiểm tra cổng thông tin trực tuyến có điểm mới nhất không, kiểm tra tuyến xe buýt trường có đổi không, kiểm tra dự án hội chợ khoa học tháng này có tới hạn không, kiểm tra có điểm cộng nào không, kiểm tra ngày thi lại đã ấn định chưa, kiểm tra chuyến đi lớp có cần giày đặc biệt không, kiểm tra hôm nay y tá trường có mặt không, kiểm tra thư giới thiệu đã nộp chưa, kiểm tra đơn nhập học đã nhận chưa, kiểm tra hôm nay lớp có giáo viên dạy thay không, kiểm tra buổi hội thảo có cần đăng ký không, kiểm tra ngày tốt nghiệp đã xác nhận chưa, kiểm tra biên nhận học phí đã gửi email chưa, kiểm tra nhóm học cuối tuần này có họp không, kiểm tra định dạng bài tập đã nêu rõ chưa, kiểm tra lịch định hướng đã đăng chưa, và cuối cùng là vì sao kiểm tra những chi tiết học hành này lại quan trọng đến thế cho cuộc sống hằng ngày -- một người hỏi một câu hỏi rất đơn giản về việc kiểm tra một chi tiết học hành,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homework deadline is really tomorrow?  </w:t>
      </w:r>
      <w:r>
        <w:rPr>
          <w:rFonts w:ascii="Calibri" w:hAnsi="Calibri"/>
          <w:i/>
          <w:sz w:val="22"/>
        </w:rPr>
        <w:t>Anh kiểm tra giúp hạn nộp bài tập có phải mai thật không được không?</w:t>
      </w:r>
    </w:p>
    <w:p>
      <w:pPr>
        <w:spacing w:after="160" w:line="312" w:lineRule="auto"/>
      </w:pPr>
      <w:r>
        <w:rPr>
          <w:rFonts w:ascii="Calibri" w:hAnsi="Calibri"/>
          <w:b/>
          <w:sz w:val="22"/>
        </w:rPr>
        <w:t xml:space="preserve">Mr Sylvester: </w:t>
      </w:r>
      <w:r>
        <w:rPr>
          <w:rFonts w:ascii="Calibri" w:hAnsi="Calibri"/>
          <w:sz w:val="22"/>
        </w:rPr>
        <w:t xml:space="preserve">Yes, the teacher confirmed it is due tomorrow.  </w:t>
      </w:r>
      <w:r>
        <w:rPr>
          <w:rFonts w:ascii="Calibri" w:hAnsi="Calibri"/>
          <w:i/>
          <w:sz w:val="22"/>
        </w:rPr>
        <w:t>Được, giáo viên xác nhận hạn nộp là mai.</w:t>
      </w:r>
    </w:p>
    <w:p>
      <w:pPr>
        <w:spacing w:after="160" w:line="312" w:lineRule="auto"/>
      </w:pPr>
      <w:r>
        <w:rPr>
          <w:rFonts w:ascii="Calibri" w:hAnsi="Calibri"/>
          <w:b/>
          <w:sz w:val="22"/>
        </w:rPr>
        <w:t xml:space="preserve">Ms Lan: </w:t>
      </w:r>
      <w:r>
        <w:rPr>
          <w:rFonts w:ascii="Calibri" w:hAnsi="Calibri"/>
          <w:sz w:val="22"/>
        </w:rPr>
        <w:t xml:space="preserve">Good, we will finish it tonight then.  </w:t>
      </w:r>
      <w:r>
        <w:rPr>
          <w:rFonts w:ascii="Calibri" w:hAnsi="Calibri"/>
          <w:i/>
          <w:sz w:val="22"/>
        </w:rPr>
        <w:t>Tốt, vậy tối nay mình làm cho xong.</w:t>
      </w:r>
    </w:p>
    <w:p>
      <w:pPr>
        <w:spacing w:after="160" w:line="312" w:lineRule="auto"/>
      </w:pPr>
      <w:r>
        <w:rPr>
          <w:rFonts w:ascii="Calibri" w:hAnsi="Calibri"/>
          <w:b/>
          <w:sz w:val="22"/>
        </w:rPr>
        <w:t xml:space="preserve">Mr Sylvester: </w:t>
      </w:r>
      <w:r>
        <w:rPr>
          <w:rFonts w:ascii="Calibri" w:hAnsi="Calibri"/>
          <w:sz w:val="22"/>
        </w:rPr>
        <w:t xml:space="preserve">Can you check if the exam covers the whole textbook?  </w:t>
      </w:r>
      <w:r>
        <w:rPr>
          <w:rFonts w:ascii="Calibri" w:hAnsi="Calibri"/>
          <w:i/>
          <w:sz w:val="22"/>
        </w:rPr>
        <w:t>Bạn kiểm tra giúp bài kiểm tra có bao gồm hết sách giáo khoa không được không?</w:t>
      </w:r>
    </w:p>
    <w:p>
      <w:pPr>
        <w:spacing w:after="160" w:line="312" w:lineRule="auto"/>
      </w:pPr>
      <w:r>
        <w:rPr>
          <w:rFonts w:ascii="Calibri" w:hAnsi="Calibri"/>
          <w:b/>
          <w:sz w:val="22"/>
        </w:rPr>
        <w:t xml:space="preserve">Ms Lan: </w:t>
      </w:r>
      <w:r>
        <w:rPr>
          <w:rFonts w:ascii="Calibri" w:hAnsi="Calibri"/>
          <w:sz w:val="22"/>
        </w:rPr>
        <w:t xml:space="preserve">No, it only covers the first six chapters.  </w:t>
      </w:r>
      <w:r>
        <w:rPr>
          <w:rFonts w:ascii="Calibri" w:hAnsi="Calibri"/>
          <w:i/>
          <w:sz w:val="22"/>
        </w:rPr>
        <w:t>Không, chỉ bao gồm sáu chương đầu thôi.</w:t>
      </w:r>
    </w:p>
    <w:p>
      <w:pPr>
        <w:spacing w:after="160" w:line="312" w:lineRule="auto"/>
      </w:pPr>
      <w:r>
        <w:rPr>
          <w:rFonts w:ascii="Calibri" w:hAnsi="Calibri"/>
          <w:b/>
          <w:sz w:val="22"/>
        </w:rPr>
        <w:t xml:space="preserve">Mr Sylvester: </w:t>
      </w:r>
      <w:r>
        <w:rPr>
          <w:rFonts w:ascii="Calibri" w:hAnsi="Calibri"/>
          <w:sz w:val="22"/>
        </w:rPr>
        <w:t xml:space="preserve">Good, that narrows down the studying then.  </w:t>
      </w:r>
      <w:r>
        <w:rPr>
          <w:rFonts w:ascii="Calibri" w:hAnsi="Calibri"/>
          <w:i/>
          <w:sz w:val="22"/>
        </w:rPr>
        <w:t>Tốt, vậy thu hẹp phạm vi ôn tập rồi.</w:t>
      </w:r>
    </w:p>
    <w:p>
      <w:pPr>
        <w:spacing w:after="160" w:line="312" w:lineRule="auto"/>
      </w:pPr>
      <w:r>
        <w:rPr>
          <w:rFonts w:ascii="Calibri" w:hAnsi="Calibri"/>
          <w:b/>
          <w:sz w:val="22"/>
        </w:rPr>
        <w:t xml:space="preserve">Ms Lan: </w:t>
      </w:r>
      <w:r>
        <w:rPr>
          <w:rFonts w:ascii="Calibri" w:hAnsi="Calibri"/>
          <w:sz w:val="22"/>
        </w:rPr>
        <w:t xml:space="preserve">Can you check if the field trip permission slip was signed?  </w:t>
      </w:r>
      <w:r>
        <w:rPr>
          <w:rFonts w:ascii="Calibri" w:hAnsi="Calibri"/>
          <w:i/>
          <w:sz w:val="22"/>
        </w:rPr>
        <w:t>Anh kiểm tra giúp giấy phép dã ngoại đã ký chưa được không?</w:t>
      </w:r>
    </w:p>
    <w:p>
      <w:pPr>
        <w:spacing w:after="160" w:line="312" w:lineRule="auto"/>
      </w:pPr>
      <w:r>
        <w:rPr>
          <w:rFonts w:ascii="Calibri" w:hAnsi="Calibri"/>
          <w:b/>
          <w:sz w:val="22"/>
        </w:rPr>
        <w:t xml:space="preserve">Mr Sylvester: </w:t>
      </w:r>
      <w:r>
        <w:rPr>
          <w:rFonts w:ascii="Calibri" w:hAnsi="Calibri"/>
          <w:sz w:val="22"/>
        </w:rPr>
        <w:t xml:space="preserve">Yes, I signed it right after breakfast.  </w:t>
      </w:r>
      <w:r>
        <w:rPr>
          <w:rFonts w:ascii="Calibri" w:hAnsi="Calibri"/>
          <w:i/>
          <w:sz w:val="22"/>
        </w:rPr>
        <w:t>Rồi, tôi ký ngay sau bữa sáng.</w:t>
      </w:r>
    </w:p>
    <w:p>
      <w:pPr>
        <w:spacing w:after="160" w:line="312" w:lineRule="auto"/>
      </w:pPr>
      <w:r>
        <w:rPr>
          <w:rFonts w:ascii="Calibri" w:hAnsi="Calibri"/>
          <w:b/>
          <w:sz w:val="22"/>
        </w:rPr>
        <w:t xml:space="preserve">Ms Lan: </w:t>
      </w:r>
      <w:r>
        <w:rPr>
          <w:rFonts w:ascii="Calibri" w:hAnsi="Calibri"/>
          <w:sz w:val="22"/>
        </w:rPr>
        <w:t xml:space="preserve">Good, I will pack it in her bag then.  </w:t>
      </w:r>
      <w:r>
        <w:rPr>
          <w:rFonts w:ascii="Calibri" w:hAnsi="Calibri"/>
          <w:i/>
          <w:sz w:val="22"/>
        </w:rPr>
        <w:t>Tốt, vậy tôi bỏ vào cặp của con.</w:t>
      </w:r>
    </w:p>
    <w:p>
      <w:pPr>
        <w:spacing w:after="160" w:line="312" w:lineRule="auto"/>
      </w:pPr>
      <w:r>
        <w:rPr>
          <w:rFonts w:ascii="Calibri" w:hAnsi="Calibri"/>
          <w:b/>
          <w:sz w:val="22"/>
        </w:rPr>
        <w:t xml:space="preserve">Mr Sylvester: </w:t>
      </w:r>
      <w:r>
        <w:rPr>
          <w:rFonts w:ascii="Calibri" w:hAnsi="Calibri"/>
          <w:sz w:val="22"/>
        </w:rPr>
        <w:t xml:space="preserve">Can you check if the class was moved to a different room today?  </w:t>
      </w:r>
      <w:r>
        <w:rPr>
          <w:rFonts w:ascii="Calibri" w:hAnsi="Calibri"/>
          <w:i/>
          <w:sz w:val="22"/>
        </w:rPr>
        <w:t>Bạn kiểm tra giúp hôm nay lớp có đổi phòng không được không?</w:t>
      </w:r>
    </w:p>
    <w:p>
      <w:pPr>
        <w:spacing w:after="160" w:line="312" w:lineRule="auto"/>
      </w:pPr>
      <w:r>
        <w:rPr>
          <w:rFonts w:ascii="Calibri" w:hAnsi="Calibri"/>
          <w:b/>
          <w:sz w:val="22"/>
        </w:rPr>
        <w:t xml:space="preserve">Ms Lan: </w:t>
      </w:r>
      <w:r>
        <w:rPr>
          <w:rFonts w:ascii="Calibri" w:hAnsi="Calibri"/>
          <w:sz w:val="22"/>
        </w:rPr>
        <w:t xml:space="preserve">Yes, it moved to room twelve this week.  </w:t>
      </w:r>
      <w:r>
        <w:rPr>
          <w:rFonts w:ascii="Calibri" w:hAnsi="Calibri"/>
          <w:i/>
          <w:sz w:val="22"/>
        </w:rPr>
        <w:t>Có, tuần này chuyển sang phòng mười hai.</w:t>
      </w:r>
    </w:p>
    <w:p>
      <w:pPr>
        <w:spacing w:after="160" w:line="312" w:lineRule="auto"/>
      </w:pPr>
      <w:r>
        <w:rPr>
          <w:rFonts w:ascii="Calibri" w:hAnsi="Calibri"/>
          <w:b/>
          <w:sz w:val="22"/>
        </w:rPr>
        <w:t xml:space="preserve">Mr Sylvester: </w:t>
      </w:r>
      <w:r>
        <w:rPr>
          <w:rFonts w:ascii="Calibri" w:hAnsi="Calibri"/>
          <w:sz w:val="22"/>
        </w:rPr>
        <w:t xml:space="preserve">Good to know, I will tell him that.  </w:t>
      </w:r>
      <w:r>
        <w:rPr>
          <w:rFonts w:ascii="Calibri" w:hAnsi="Calibri"/>
          <w:i/>
          <w:sz w:val="22"/>
        </w:rPr>
        <w:t>Biết vậy tốt rồi, tôi sẽ nói con biết.</w:t>
      </w:r>
    </w:p>
    <w:p>
      <w:pPr>
        <w:spacing w:after="160" w:line="312" w:lineRule="auto"/>
      </w:pPr>
      <w:r>
        <w:rPr>
          <w:rFonts w:ascii="Calibri" w:hAnsi="Calibri"/>
          <w:b/>
          <w:sz w:val="22"/>
        </w:rPr>
        <w:t xml:space="preserve">Ms Lan: </w:t>
      </w:r>
      <w:r>
        <w:rPr>
          <w:rFonts w:ascii="Calibri" w:hAnsi="Calibri"/>
          <w:sz w:val="22"/>
        </w:rPr>
        <w:t xml:space="preserve">Can you check if the teacher posted the assignment online yet?  </w:t>
      </w:r>
      <w:r>
        <w:rPr>
          <w:rFonts w:ascii="Calibri" w:hAnsi="Calibri"/>
          <w:i/>
          <w:sz w:val="22"/>
        </w:rPr>
        <w:t>Anh kiểm tra giúp giáo viên đã đăng bài tập lên mạng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portal this morning.  </w:t>
      </w:r>
      <w:r>
        <w:rPr>
          <w:rFonts w:ascii="Calibri" w:hAnsi="Calibri"/>
          <w:i/>
          <w:sz w:val="22"/>
        </w:rPr>
        <w:t>Rồi, sáng nay đã đăng lên cổng thông tin.</w:t>
      </w:r>
    </w:p>
    <w:p>
      <w:pPr>
        <w:spacing w:after="160" w:line="312" w:lineRule="auto"/>
      </w:pPr>
      <w:r>
        <w:rPr>
          <w:rFonts w:ascii="Calibri" w:hAnsi="Calibri"/>
          <w:b/>
          <w:sz w:val="22"/>
        </w:rPr>
        <w:t xml:space="preserve">Ms Lan: </w:t>
      </w:r>
      <w:r>
        <w:rPr>
          <w:rFonts w:ascii="Calibri" w:hAnsi="Calibri"/>
          <w:sz w:val="22"/>
        </w:rPr>
        <w:t xml:space="preserve">Good, I will download it now then.  </w:t>
      </w:r>
      <w:r>
        <w:rPr>
          <w:rFonts w:ascii="Calibri" w:hAnsi="Calibri"/>
          <w:i/>
          <w:sz w:val="22"/>
        </w:rPr>
        <w:t>Tốt, vậy tôi tải xuống ngay.</w:t>
      </w:r>
    </w:p>
    <w:p>
      <w:pPr>
        <w:spacing w:after="160" w:line="312" w:lineRule="auto"/>
      </w:pPr>
      <w:r>
        <w:rPr>
          <w:rFonts w:ascii="Calibri" w:hAnsi="Calibri"/>
          <w:b/>
          <w:sz w:val="22"/>
        </w:rPr>
        <w:t xml:space="preserve">Mr Sylvester: </w:t>
      </w:r>
      <w:r>
        <w:rPr>
          <w:rFonts w:ascii="Calibri" w:hAnsi="Calibri"/>
          <w:sz w:val="22"/>
        </w:rPr>
        <w:t xml:space="preserve">Can you check if the school fee payment is due this week?  </w:t>
      </w:r>
      <w:r>
        <w:rPr>
          <w:rFonts w:ascii="Calibri" w:hAnsi="Calibri"/>
          <w:i/>
          <w:sz w:val="22"/>
        </w:rPr>
        <w:t>Bạn kiểm tra giúp tuần này học phí có tới hạn đóng không được không?</w:t>
      </w:r>
    </w:p>
    <w:p>
      <w:pPr>
        <w:spacing w:after="160" w:line="312" w:lineRule="auto"/>
      </w:pPr>
      <w:r>
        <w:rPr>
          <w:rFonts w:ascii="Calibri" w:hAnsi="Calibri"/>
          <w:b/>
          <w:sz w:val="22"/>
        </w:rPr>
        <w:t xml:space="preserve">Ms Lan: </w:t>
      </w:r>
      <w:r>
        <w:rPr>
          <w:rFonts w:ascii="Calibri" w:hAnsi="Calibri"/>
          <w:sz w:val="22"/>
        </w:rPr>
        <w:t xml:space="preserve">Yes, the deadline is this Friday.  </w:t>
      </w:r>
      <w:r>
        <w:rPr>
          <w:rFonts w:ascii="Calibri" w:hAnsi="Calibri"/>
          <w:i/>
          <w:sz w:val="22"/>
        </w:rPr>
        <w:t>Có, hạn chót là thứ Sáu này.</w:t>
      </w:r>
    </w:p>
    <w:p>
      <w:pPr>
        <w:spacing w:after="160" w:line="312" w:lineRule="auto"/>
      </w:pPr>
      <w:r>
        <w:rPr>
          <w:rFonts w:ascii="Calibri" w:hAnsi="Calibri"/>
          <w:b/>
          <w:sz w:val="22"/>
        </w:rPr>
        <w:t xml:space="preserve">Mr Sylvester: </w:t>
      </w:r>
      <w:r>
        <w:rPr>
          <w:rFonts w:ascii="Calibri" w:hAnsi="Calibri"/>
          <w:sz w:val="22"/>
        </w:rPr>
        <w:t xml:space="preserve">Good to know, I will pay it tomorrow.  </w:t>
      </w:r>
      <w:r>
        <w:rPr>
          <w:rFonts w:ascii="Calibri" w:hAnsi="Calibri"/>
          <w:i/>
          <w:sz w:val="22"/>
        </w:rPr>
        <w:t>Biết vậy tốt rồi, mai tôi đóng học phí.</w:t>
      </w:r>
    </w:p>
    <w:p>
      <w:pPr>
        <w:spacing w:after="160" w:line="312" w:lineRule="auto"/>
      </w:pPr>
      <w:r>
        <w:rPr>
          <w:rFonts w:ascii="Calibri" w:hAnsi="Calibri"/>
          <w:b/>
          <w:sz w:val="22"/>
        </w:rPr>
        <w:t xml:space="preserve">Ms Lan: </w:t>
      </w:r>
      <w:r>
        <w:rPr>
          <w:rFonts w:ascii="Calibri" w:hAnsi="Calibri"/>
          <w:sz w:val="22"/>
        </w:rPr>
        <w:t xml:space="preserve">Can you check if the report card was issued yet?  </w:t>
      </w:r>
      <w:r>
        <w:rPr>
          <w:rFonts w:ascii="Calibri" w:hAnsi="Calibri"/>
          <w:i/>
          <w:sz w:val="22"/>
        </w:rPr>
        <w:t>Anh kiểm tra giúp học bạ đã phát chưa được không?</w:t>
      </w:r>
    </w:p>
    <w:p>
      <w:pPr>
        <w:spacing w:after="160" w:line="312" w:lineRule="auto"/>
      </w:pPr>
      <w:r>
        <w:rPr>
          <w:rFonts w:ascii="Calibri" w:hAnsi="Calibri"/>
          <w:b/>
          <w:sz w:val="22"/>
        </w:rPr>
        <w:t xml:space="preserve">Mr Sylvester: </w:t>
      </w:r>
      <w:r>
        <w:rPr>
          <w:rFonts w:ascii="Calibri" w:hAnsi="Calibri"/>
          <w:sz w:val="22"/>
        </w:rPr>
        <w:t xml:space="preserve">No, it comes out at the end of the month.  </w:t>
      </w:r>
      <w:r>
        <w:rPr>
          <w:rFonts w:ascii="Calibri" w:hAnsi="Calibri"/>
          <w:i/>
          <w:sz w:val="22"/>
        </w:rPr>
        <w:t>Chưa, cuối tháng mới phát.</w:t>
      </w:r>
    </w:p>
    <w:p>
      <w:pPr>
        <w:spacing w:after="160" w:line="312" w:lineRule="auto"/>
      </w:pPr>
      <w:r>
        <w:rPr>
          <w:rFonts w:ascii="Calibri" w:hAnsi="Calibri"/>
          <w:b/>
          <w:sz w:val="22"/>
        </w:rPr>
        <w:t xml:space="preserve">Ms Lan: </w:t>
      </w:r>
      <w:r>
        <w:rPr>
          <w:rFonts w:ascii="Calibri" w:hAnsi="Calibri"/>
          <w:sz w:val="22"/>
        </w:rPr>
        <w:t xml:space="preserve">Good to know, I will wait until then.  </w:t>
      </w:r>
      <w:r>
        <w:rPr>
          <w:rFonts w:ascii="Calibri" w:hAnsi="Calibri"/>
          <w:i/>
          <w:sz w:val="22"/>
        </w:rPr>
        <w:t>Biết vậy tốt rồi, tôi chờ tới lúc đó.</w:t>
      </w:r>
    </w:p>
    <w:p>
      <w:pPr>
        <w:spacing w:after="160" w:line="312" w:lineRule="auto"/>
      </w:pPr>
      <w:r>
        <w:rPr>
          <w:rFonts w:ascii="Calibri" w:hAnsi="Calibri"/>
          <w:b/>
          <w:sz w:val="22"/>
        </w:rPr>
        <w:t xml:space="preserve">Mr Sylvester: </w:t>
      </w:r>
      <w:r>
        <w:rPr>
          <w:rFonts w:ascii="Calibri" w:hAnsi="Calibri"/>
          <w:sz w:val="22"/>
        </w:rPr>
        <w:t xml:space="preserve">Can you check if the reading list changed this semester?  </w:t>
      </w:r>
      <w:r>
        <w:rPr>
          <w:rFonts w:ascii="Calibri" w:hAnsi="Calibri"/>
          <w:i/>
          <w:sz w:val="22"/>
        </w:rPr>
        <w:t>Bạn kiểm tra giúp danh sách sách đọc học kỳ này có đổi không được không?</w:t>
      </w:r>
    </w:p>
    <w:p>
      <w:pPr>
        <w:spacing w:after="160" w:line="312" w:lineRule="auto"/>
      </w:pPr>
      <w:r>
        <w:rPr>
          <w:rFonts w:ascii="Calibri" w:hAnsi="Calibri"/>
          <w:b/>
          <w:sz w:val="22"/>
        </w:rPr>
        <w:t xml:space="preserve">Ms Lan: </w:t>
      </w:r>
      <w:r>
        <w:rPr>
          <w:rFonts w:ascii="Calibri" w:hAnsi="Calibri"/>
          <w:sz w:val="22"/>
        </w:rPr>
        <w:t xml:space="preserve">Yes, two new titles were added.  </w:t>
      </w:r>
      <w:r>
        <w:rPr>
          <w:rFonts w:ascii="Calibri" w:hAnsi="Calibri"/>
          <w:i/>
          <w:sz w:val="22"/>
        </w:rPr>
        <w:t>Có, thêm hai đầu sách mới.</w:t>
      </w:r>
    </w:p>
    <w:p>
      <w:pPr>
        <w:spacing w:after="160" w:line="312" w:lineRule="auto"/>
      </w:pPr>
      <w:r>
        <w:rPr>
          <w:rFonts w:ascii="Calibri" w:hAnsi="Calibri"/>
          <w:b/>
          <w:sz w:val="22"/>
        </w:rPr>
        <w:t xml:space="preserve">Mr Sylvester: </w:t>
      </w:r>
      <w:r>
        <w:rPr>
          <w:rFonts w:ascii="Calibri" w:hAnsi="Calibri"/>
          <w:sz w:val="22"/>
        </w:rPr>
        <w:t xml:space="preserve">Good to know, I will order those then.  </w:t>
      </w:r>
      <w:r>
        <w:rPr>
          <w:rFonts w:ascii="Calibri" w:hAnsi="Calibri"/>
          <w:i/>
          <w:sz w:val="22"/>
        </w:rPr>
        <w:t>Biết vậy tốt rồi, tôi đặt mua hai cuốn đó.</w:t>
      </w:r>
    </w:p>
    <w:p>
      <w:pPr>
        <w:spacing w:after="160" w:line="312" w:lineRule="auto"/>
      </w:pPr>
      <w:r>
        <w:rPr>
          <w:rFonts w:ascii="Calibri" w:hAnsi="Calibri"/>
          <w:b/>
          <w:sz w:val="22"/>
        </w:rPr>
        <w:t xml:space="preserve">Ms Lan: </w:t>
      </w:r>
      <w:r>
        <w:rPr>
          <w:rFonts w:ascii="Calibri" w:hAnsi="Calibri"/>
          <w:sz w:val="22"/>
        </w:rPr>
        <w:t xml:space="preserve">Can you check if the tutoring session is still scheduled for Thursday?  </w:t>
      </w:r>
      <w:r>
        <w:rPr>
          <w:rFonts w:ascii="Calibri" w:hAnsi="Calibri"/>
          <w:i/>
          <w:sz w:val="22"/>
        </w:rPr>
        <w:t>Anh kiểm tra giúp buổi học kèm thứ Năm có còn giữ lịch không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four o'clock.  </w:t>
      </w:r>
      <w:r>
        <w:rPr>
          <w:rFonts w:ascii="Calibri" w:hAnsi="Calibri"/>
          <w:i/>
          <w:sz w:val="22"/>
        </w:rPr>
        <w:t>Có, đã xác nhận lúc bốn giờ.</w:t>
      </w:r>
    </w:p>
    <w:p>
      <w:pPr>
        <w:spacing w:after="160" w:line="312" w:lineRule="auto"/>
      </w:pPr>
      <w:r>
        <w:rPr>
          <w:rFonts w:ascii="Calibri" w:hAnsi="Calibri"/>
          <w:b/>
          <w:sz w:val="22"/>
        </w:rPr>
        <w:t xml:space="preserve">Ms Lan: </w:t>
      </w:r>
      <w:r>
        <w:rPr>
          <w:rFonts w:ascii="Calibri" w:hAnsi="Calibri"/>
          <w:sz w:val="22"/>
        </w:rPr>
        <w:t xml:space="preserve">Good, we will be there on time then.  </w:t>
      </w:r>
      <w:r>
        <w:rPr>
          <w:rFonts w:ascii="Calibri" w:hAnsi="Calibri"/>
          <w:i/>
          <w:sz w:val="22"/>
        </w:rPr>
        <w:t>Tốt, vậy mình sẽ tới đúng giờ.</w:t>
      </w:r>
    </w:p>
    <w:p>
      <w:pPr>
        <w:spacing w:after="160" w:line="312" w:lineRule="auto"/>
      </w:pPr>
      <w:r>
        <w:rPr>
          <w:rFonts w:ascii="Calibri" w:hAnsi="Calibri"/>
          <w:b/>
          <w:sz w:val="22"/>
        </w:rPr>
        <w:t xml:space="preserve">Mr Sylvester: </w:t>
      </w:r>
      <w:r>
        <w:rPr>
          <w:rFonts w:ascii="Calibri" w:hAnsi="Calibri"/>
          <w:sz w:val="22"/>
        </w:rPr>
        <w:t xml:space="preserve">Can you check if the group project deadline was extended?  </w:t>
      </w:r>
      <w:r>
        <w:rPr>
          <w:rFonts w:ascii="Calibri" w:hAnsi="Calibri"/>
          <w:i/>
          <w:sz w:val="22"/>
        </w:rPr>
        <w:t>Bạn kiểm tra giúp hạn nộp dự án nhóm có được gia hạn không được không?</w:t>
      </w:r>
    </w:p>
    <w:p>
      <w:pPr>
        <w:spacing w:after="160" w:line="312" w:lineRule="auto"/>
      </w:pPr>
      <w:r>
        <w:rPr>
          <w:rFonts w:ascii="Calibri" w:hAnsi="Calibri"/>
          <w:b/>
          <w:sz w:val="22"/>
        </w:rPr>
        <w:t xml:space="preserve">Ms Lan: </w:t>
      </w:r>
      <w:r>
        <w:rPr>
          <w:rFonts w:ascii="Calibri" w:hAnsi="Calibri"/>
          <w:sz w:val="22"/>
        </w:rPr>
        <w:t xml:space="preserve">Yes, it was pushed back by three days.  </w:t>
      </w:r>
      <w:r>
        <w:rPr>
          <w:rFonts w:ascii="Calibri" w:hAnsi="Calibri"/>
          <w:i/>
          <w:sz w:val="22"/>
        </w:rPr>
        <w:t>Có, được dời thêm ba ngày.</w:t>
      </w:r>
    </w:p>
    <w:p>
      <w:pPr>
        <w:spacing w:after="160" w:line="312" w:lineRule="auto"/>
      </w:pPr>
      <w:r>
        <w:rPr>
          <w:rFonts w:ascii="Calibri" w:hAnsi="Calibri"/>
          <w:b/>
          <w:sz w:val="22"/>
        </w:rPr>
        <w:t xml:space="preserve">Mr Sylvester: </w:t>
      </w:r>
      <w:r>
        <w:rPr>
          <w:rFonts w:ascii="Calibri" w:hAnsi="Calibri"/>
          <w:sz w:val="22"/>
        </w:rPr>
        <w:t xml:space="preserve">Great, that gives us more breathing room.  </w:t>
      </w:r>
      <w:r>
        <w:rPr>
          <w:rFonts w:ascii="Calibri" w:hAnsi="Calibri"/>
          <w:i/>
          <w:sz w:val="22"/>
        </w:rPr>
        <w:t>Tuyệt, vậy có thêm thời gian thở.</w:t>
      </w:r>
    </w:p>
    <w:p>
      <w:pPr>
        <w:spacing w:after="160" w:line="312" w:lineRule="auto"/>
      </w:pPr>
      <w:r>
        <w:rPr>
          <w:rFonts w:ascii="Calibri" w:hAnsi="Calibri"/>
          <w:b/>
          <w:sz w:val="22"/>
        </w:rPr>
        <w:t xml:space="preserve">Ms Lan: </w:t>
      </w:r>
      <w:r>
        <w:rPr>
          <w:rFonts w:ascii="Calibri" w:hAnsi="Calibri"/>
          <w:sz w:val="22"/>
        </w:rPr>
        <w:t xml:space="preserve">Can you check if the school calendar has a holiday next week?  </w:t>
      </w:r>
      <w:r>
        <w:rPr>
          <w:rFonts w:ascii="Calibri" w:hAnsi="Calibri"/>
          <w:i/>
          <w:sz w:val="22"/>
        </w:rPr>
        <w:t>Anh kiểm tra giúp lịch trường tuần sau có ngày nghỉ lễ không được không?</w:t>
      </w:r>
    </w:p>
    <w:p>
      <w:pPr>
        <w:spacing w:after="160" w:line="312" w:lineRule="auto"/>
      </w:pPr>
      <w:r>
        <w:rPr>
          <w:rFonts w:ascii="Calibri" w:hAnsi="Calibri"/>
          <w:b/>
          <w:sz w:val="22"/>
        </w:rPr>
        <w:t xml:space="preserve">Mr Sylvester: </w:t>
      </w:r>
      <w:r>
        <w:rPr>
          <w:rFonts w:ascii="Calibri" w:hAnsi="Calibri"/>
          <w:sz w:val="22"/>
        </w:rPr>
        <w:t xml:space="preserve">Yes, Monday is marked as a school holiday.  </w:t>
      </w:r>
      <w:r>
        <w:rPr>
          <w:rFonts w:ascii="Calibri" w:hAnsi="Calibri"/>
          <w:i/>
          <w:sz w:val="22"/>
        </w:rPr>
        <w:t>Có, thứ Hai được đánh dấu là ngày nghỉ lễ.</w:t>
      </w:r>
    </w:p>
    <w:p>
      <w:pPr>
        <w:spacing w:after="160" w:line="312" w:lineRule="auto"/>
      </w:pPr>
      <w:r>
        <w:rPr>
          <w:rFonts w:ascii="Calibri" w:hAnsi="Calibri"/>
          <w:b/>
          <w:sz w:val="22"/>
        </w:rPr>
        <w:t xml:space="preserve">Ms Lan: </w:t>
      </w:r>
      <w:r>
        <w:rPr>
          <w:rFonts w:ascii="Calibri" w:hAnsi="Calibri"/>
          <w:sz w:val="22"/>
        </w:rPr>
        <w:t xml:space="preserve">Good to know, no school run that day then.  </w:t>
      </w:r>
      <w:r>
        <w:rPr>
          <w:rFonts w:ascii="Calibri" w:hAnsi="Calibri"/>
          <w:i/>
          <w:sz w:val="22"/>
        </w:rPr>
        <w:t>Biết vậy tốt rồi, vậy ngày đó khỏi đưa đón.</w:t>
      </w:r>
    </w:p>
    <w:p>
      <w:pPr>
        <w:spacing w:after="160" w:line="312" w:lineRule="auto"/>
      </w:pPr>
      <w:r>
        <w:rPr>
          <w:rFonts w:ascii="Calibri" w:hAnsi="Calibri"/>
          <w:b/>
          <w:sz w:val="22"/>
        </w:rPr>
        <w:t xml:space="preserve">Mr Sylvester: </w:t>
      </w:r>
      <w:r>
        <w:rPr>
          <w:rFonts w:ascii="Calibri" w:hAnsi="Calibri"/>
          <w:sz w:val="22"/>
        </w:rPr>
        <w:t xml:space="preserve">Can you check if this textbook edition is the right one?  </w:t>
      </w:r>
      <w:r>
        <w:rPr>
          <w:rFonts w:ascii="Calibri" w:hAnsi="Calibri"/>
          <w:i/>
          <w:sz w:val="22"/>
        </w:rPr>
        <w:t>Bạn kiểm tra giúp ấn bản sách giáo khoa này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edition on the list.  </w:t>
      </w:r>
      <w:r>
        <w:rPr>
          <w:rFonts w:ascii="Calibri" w:hAnsi="Calibri"/>
          <w:i/>
          <w:sz w:val="22"/>
        </w:rPr>
        <w:t>Có, khớp đúng ấn bản trong danh sách.</w:t>
      </w:r>
    </w:p>
    <w:p>
      <w:pPr>
        <w:spacing w:after="160" w:line="312" w:lineRule="auto"/>
      </w:pPr>
      <w:r>
        <w:rPr>
          <w:rFonts w:ascii="Calibri" w:hAnsi="Calibri"/>
          <w:b/>
          <w:sz w:val="22"/>
        </w:rPr>
        <w:t xml:space="preserve">Mr Sylvester: </w:t>
      </w:r>
      <w:r>
        <w:rPr>
          <w:rFonts w:ascii="Calibri" w:hAnsi="Calibri"/>
          <w:sz w:val="22"/>
        </w:rPr>
        <w:t xml:space="preserve">Good, no need to exchange it then.  </w:t>
      </w:r>
      <w:r>
        <w:rPr>
          <w:rFonts w:ascii="Calibri" w:hAnsi="Calibri"/>
          <w:i/>
          <w:sz w:val="22"/>
        </w:rPr>
        <w:t>Tốt, vậy khỏi cần đổi sách.</w:t>
      </w:r>
    </w:p>
    <w:p>
      <w:pPr>
        <w:spacing w:after="160" w:line="312" w:lineRule="auto"/>
      </w:pPr>
      <w:r>
        <w:rPr>
          <w:rFonts w:ascii="Calibri" w:hAnsi="Calibri"/>
          <w:b/>
          <w:sz w:val="22"/>
        </w:rPr>
        <w:t xml:space="preserve">Ms Lan: </w:t>
      </w:r>
      <w:r>
        <w:rPr>
          <w:rFonts w:ascii="Calibri" w:hAnsi="Calibri"/>
          <w:sz w:val="22"/>
        </w:rPr>
        <w:t xml:space="preserve">Can you check if this quiz counts toward the final grade?  </w:t>
      </w:r>
      <w:r>
        <w:rPr>
          <w:rFonts w:ascii="Calibri" w:hAnsi="Calibri"/>
          <w:i/>
          <w:sz w:val="22"/>
        </w:rPr>
        <w:t>Anh kiểm tra giúp bài kiểm tra nhỏ này có tính vào điểm cuối kỳ không được không?</w:t>
      </w:r>
    </w:p>
    <w:p>
      <w:pPr>
        <w:spacing w:after="160" w:line="312" w:lineRule="auto"/>
      </w:pPr>
      <w:r>
        <w:rPr>
          <w:rFonts w:ascii="Calibri" w:hAnsi="Calibri"/>
          <w:b/>
          <w:sz w:val="22"/>
        </w:rPr>
        <w:t xml:space="preserve">Mr Sylvester: </w:t>
      </w:r>
      <w:r>
        <w:rPr>
          <w:rFonts w:ascii="Calibri" w:hAnsi="Calibri"/>
          <w:sz w:val="22"/>
        </w:rPr>
        <w:t xml:space="preserve">Yes, it counts for ten percent of the grade.  </w:t>
      </w:r>
      <w:r>
        <w:rPr>
          <w:rFonts w:ascii="Calibri" w:hAnsi="Calibri"/>
          <w:i/>
          <w:sz w:val="22"/>
        </w:rPr>
        <w:t>Có, tính mười phần trăm điểm.</w:t>
      </w:r>
    </w:p>
    <w:p>
      <w:pPr>
        <w:spacing w:after="160" w:line="312" w:lineRule="auto"/>
      </w:pPr>
      <w:r>
        <w:rPr>
          <w:rFonts w:ascii="Calibri" w:hAnsi="Calibri"/>
          <w:b/>
          <w:sz w:val="22"/>
        </w:rPr>
        <w:t xml:space="preserve">Ms Lan: </w:t>
      </w:r>
      <w:r>
        <w:rPr>
          <w:rFonts w:ascii="Calibri" w:hAnsi="Calibri"/>
          <w:sz w:val="22"/>
        </w:rPr>
        <w:t xml:space="preserve">Good to know, we will study for it then.  </w:t>
      </w:r>
      <w:r>
        <w:rPr>
          <w:rFonts w:ascii="Calibri" w:hAnsi="Calibri"/>
          <w:i/>
          <w:sz w:val="22"/>
        </w:rPr>
        <w:t>Biết vậy tốt rồi, mình ôn cho bài đó.</w:t>
      </w:r>
    </w:p>
    <w:p>
      <w:pPr>
        <w:spacing w:after="160" w:line="312" w:lineRule="auto"/>
      </w:pPr>
      <w:r>
        <w:rPr>
          <w:rFonts w:ascii="Calibri" w:hAnsi="Calibri"/>
          <w:b/>
          <w:sz w:val="22"/>
        </w:rPr>
        <w:t xml:space="preserve">Mr Sylvester: </w:t>
      </w:r>
      <w:r>
        <w:rPr>
          <w:rFonts w:ascii="Calibri" w:hAnsi="Calibri"/>
          <w:sz w:val="22"/>
        </w:rPr>
        <w:t xml:space="preserve">Can you check if the scholarship application deadline already passed?  </w:t>
      </w:r>
      <w:r>
        <w:rPr>
          <w:rFonts w:ascii="Calibri" w:hAnsi="Calibri"/>
          <w:i/>
          <w:sz w:val="22"/>
        </w:rPr>
        <w:t>Bạn kiểm tra giúp hạn nộp đơn học bổng đã qua chưa được không?</w:t>
      </w:r>
    </w:p>
    <w:p>
      <w:pPr>
        <w:spacing w:after="160" w:line="312" w:lineRule="auto"/>
      </w:pPr>
      <w:r>
        <w:rPr>
          <w:rFonts w:ascii="Calibri" w:hAnsi="Calibri"/>
          <w:b/>
          <w:sz w:val="22"/>
        </w:rPr>
        <w:t xml:space="preserve">Ms Lan: </w:t>
      </w:r>
      <w:r>
        <w:rPr>
          <w:rFonts w:ascii="Calibri" w:hAnsi="Calibri"/>
          <w:sz w:val="22"/>
        </w:rPr>
        <w:t xml:space="preserve">No, there are still two more days left.  </w:t>
      </w:r>
      <w:r>
        <w:rPr>
          <w:rFonts w:ascii="Calibri" w:hAnsi="Calibri"/>
          <w:i/>
          <w:sz w:val="22"/>
        </w:rPr>
        <w:t>Chưa, vẫn còn hai ngày nữa.</w:t>
      </w:r>
    </w:p>
    <w:p>
      <w:pPr>
        <w:spacing w:after="160" w:line="312" w:lineRule="auto"/>
      </w:pPr>
      <w:r>
        <w:rPr>
          <w:rFonts w:ascii="Calibri" w:hAnsi="Calibri"/>
          <w:b/>
          <w:sz w:val="22"/>
        </w:rPr>
        <w:t xml:space="preserve">Mr Sylvester: </w:t>
      </w:r>
      <w:r>
        <w:rPr>
          <w:rFonts w:ascii="Calibri" w:hAnsi="Calibri"/>
          <w:sz w:val="22"/>
        </w:rPr>
        <w:t xml:space="preserve">Good, we still have time to apply then.  </w:t>
      </w:r>
      <w:r>
        <w:rPr>
          <w:rFonts w:ascii="Calibri" w:hAnsi="Calibri"/>
          <w:i/>
          <w:sz w:val="22"/>
        </w:rPr>
        <w:t>Tốt, vậy mình vẫn còn kịp nộp.</w:t>
      </w:r>
    </w:p>
    <w:p>
      <w:pPr>
        <w:spacing w:after="160" w:line="312" w:lineRule="auto"/>
      </w:pPr>
      <w:r>
        <w:rPr>
          <w:rFonts w:ascii="Calibri" w:hAnsi="Calibri"/>
          <w:b/>
          <w:sz w:val="22"/>
        </w:rPr>
        <w:t xml:space="preserve">Ms Lan: </w:t>
      </w:r>
      <w:r>
        <w:rPr>
          <w:rFonts w:ascii="Calibri" w:hAnsi="Calibri"/>
          <w:sz w:val="22"/>
        </w:rPr>
        <w:t xml:space="preserve">Can you check if the school uniform requirement changed this year?  </w:t>
      </w:r>
      <w:r>
        <w:rPr>
          <w:rFonts w:ascii="Calibri" w:hAnsi="Calibri"/>
          <w:i/>
          <w:sz w:val="22"/>
        </w:rPr>
        <w:t>Anh kiểm tra giúp năm nay quy định đồng phục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a new jacket was added to the list.  </w:t>
      </w:r>
      <w:r>
        <w:rPr>
          <w:rFonts w:ascii="Calibri" w:hAnsi="Calibri"/>
          <w:i/>
          <w:sz w:val="22"/>
        </w:rPr>
        <w:t>Có, thêm một cái áo khoác mới vào danh sách.</w:t>
      </w:r>
    </w:p>
    <w:p>
      <w:pPr>
        <w:spacing w:after="160" w:line="312" w:lineRule="auto"/>
      </w:pPr>
      <w:r>
        <w:rPr>
          <w:rFonts w:ascii="Calibri" w:hAnsi="Calibri"/>
          <w:b/>
          <w:sz w:val="22"/>
        </w:rPr>
        <w:t xml:space="preserve">Ms Lan: </w:t>
      </w:r>
      <w:r>
        <w:rPr>
          <w:rFonts w:ascii="Calibri" w:hAnsi="Calibri"/>
          <w:sz w:val="22"/>
        </w:rPr>
        <w:t xml:space="preserve">Good to know, I will order one then.  </w:t>
      </w:r>
      <w:r>
        <w:rPr>
          <w:rFonts w:ascii="Calibri" w:hAnsi="Calibri"/>
          <w:i/>
          <w:sz w:val="22"/>
        </w:rPr>
        <w:t>Biết vậy tốt rồi, tôi đặt mua một cái.</w:t>
      </w:r>
    </w:p>
    <w:p>
      <w:pPr>
        <w:spacing w:after="160" w:line="312" w:lineRule="auto"/>
      </w:pPr>
      <w:r>
        <w:rPr>
          <w:rFonts w:ascii="Calibri" w:hAnsi="Calibri"/>
          <w:b/>
          <w:sz w:val="22"/>
        </w:rPr>
        <w:t xml:space="preserve">Mr Sylvester: </w:t>
      </w:r>
      <w:r>
        <w:rPr>
          <w:rFonts w:ascii="Calibri" w:hAnsi="Calibri"/>
          <w:sz w:val="22"/>
        </w:rPr>
        <w:t xml:space="preserve">Can you check if the class schedule was updated recently?  </w:t>
      </w:r>
      <w:r>
        <w:rPr>
          <w:rFonts w:ascii="Calibri" w:hAnsi="Calibri"/>
          <w:i/>
          <w:sz w:val="22"/>
        </w:rPr>
        <w:t>Bạn kiểm tra giúp thời khóa biểu gần đây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music class moved to Friday afternoon.  </w:t>
      </w:r>
      <w:r>
        <w:rPr>
          <w:rFonts w:ascii="Calibri" w:hAnsi="Calibri"/>
          <w:i/>
          <w:sz w:val="22"/>
        </w:rPr>
        <w:t>Có, tiết nhạc chuyển sang chiều thứ Sáu.</w:t>
      </w:r>
    </w:p>
    <w:p>
      <w:pPr>
        <w:spacing w:after="160" w:line="312" w:lineRule="auto"/>
      </w:pPr>
      <w:r>
        <w:rPr>
          <w:rFonts w:ascii="Calibri" w:hAnsi="Calibri"/>
          <w:b/>
          <w:sz w:val="22"/>
        </w:rPr>
        <w:t xml:space="preserve">Mr Sylvester: </w:t>
      </w:r>
      <w:r>
        <w:rPr>
          <w:rFonts w:ascii="Calibri" w:hAnsi="Calibri"/>
          <w:sz w:val="22"/>
        </w:rPr>
        <w:t xml:space="preserve">Good to know, I will note that down.  </w:t>
      </w:r>
      <w:r>
        <w:rPr>
          <w:rFonts w:ascii="Calibri" w:hAnsi="Calibri"/>
          <w:i/>
          <w:sz w:val="22"/>
        </w:rPr>
        <w:t>Biết vậy tốt rồi, tôi ghi chú lại.</w:t>
      </w:r>
    </w:p>
    <w:p>
      <w:pPr>
        <w:spacing w:after="160" w:line="312" w:lineRule="auto"/>
      </w:pPr>
      <w:r>
        <w:rPr>
          <w:rFonts w:ascii="Calibri" w:hAnsi="Calibri"/>
          <w:b/>
          <w:sz w:val="22"/>
        </w:rPr>
        <w:t xml:space="preserve">Ms Lan: </w:t>
      </w:r>
      <w:r>
        <w:rPr>
          <w:rFonts w:ascii="Calibri" w:hAnsi="Calibri"/>
          <w:sz w:val="22"/>
        </w:rPr>
        <w:t xml:space="preserve">Can you check if the library book renewal is still possible?  </w:t>
      </w:r>
      <w:r>
        <w:rPr>
          <w:rFonts w:ascii="Calibri" w:hAnsi="Calibri"/>
          <w:i/>
          <w:sz w:val="22"/>
        </w:rPr>
        <w:t>Anh kiểm tra giúp sách thư viện có còn gia hạn được không được không?</w:t>
      </w:r>
    </w:p>
    <w:p>
      <w:pPr>
        <w:spacing w:after="160" w:line="312" w:lineRule="auto"/>
      </w:pPr>
      <w:r>
        <w:rPr>
          <w:rFonts w:ascii="Calibri" w:hAnsi="Calibri"/>
          <w:b/>
          <w:sz w:val="22"/>
        </w:rPr>
        <w:t xml:space="preserve">Mr Sylvester: </w:t>
      </w:r>
      <w:r>
        <w:rPr>
          <w:rFonts w:ascii="Calibri" w:hAnsi="Calibri"/>
          <w:sz w:val="22"/>
        </w:rPr>
        <w:t xml:space="preserve">Yes, it can be renewed once more online.  </w:t>
      </w:r>
      <w:r>
        <w:rPr>
          <w:rFonts w:ascii="Calibri" w:hAnsi="Calibri"/>
          <w:i/>
          <w:sz w:val="22"/>
        </w:rPr>
        <w:t>Có, vẫn gia hạn thêm một lần được qua mạng.</w:t>
      </w:r>
    </w:p>
    <w:p>
      <w:pPr>
        <w:spacing w:after="160" w:line="312" w:lineRule="auto"/>
      </w:pPr>
      <w:r>
        <w:rPr>
          <w:rFonts w:ascii="Calibri" w:hAnsi="Calibri"/>
          <w:b/>
          <w:sz w:val="22"/>
        </w:rPr>
        <w:t xml:space="preserve">Ms Lan: </w:t>
      </w:r>
      <w:r>
        <w:rPr>
          <w:rFonts w:ascii="Calibri" w:hAnsi="Calibri"/>
          <w:sz w:val="22"/>
        </w:rPr>
        <w:t xml:space="preserve">Good, I will renew it tonight then.  </w:t>
      </w:r>
      <w:r>
        <w:rPr>
          <w:rFonts w:ascii="Calibri" w:hAnsi="Calibri"/>
          <w:i/>
          <w:sz w:val="22"/>
        </w:rPr>
        <w:t>Tốt, tối nay tôi gia hạn.</w:t>
      </w:r>
    </w:p>
    <w:p>
      <w:pPr>
        <w:spacing w:after="160" w:line="312" w:lineRule="auto"/>
      </w:pPr>
      <w:r>
        <w:rPr>
          <w:rFonts w:ascii="Calibri" w:hAnsi="Calibri"/>
          <w:b/>
          <w:sz w:val="22"/>
        </w:rPr>
        <w:t xml:space="preserve">Mr Sylvester: </w:t>
      </w:r>
      <w:r>
        <w:rPr>
          <w:rFonts w:ascii="Calibri" w:hAnsi="Calibri"/>
          <w:sz w:val="22"/>
        </w:rPr>
        <w:t xml:space="preserve">Can you check if the parent-teacher meeting time changed?  </w:t>
      </w:r>
      <w:r>
        <w:rPr>
          <w:rFonts w:ascii="Calibri" w:hAnsi="Calibri"/>
          <w:i/>
          <w:sz w:val="22"/>
        </w:rPr>
        <w:t>Bạn kiểm tra giúp giờ họp phụ huynh-giáo viên có đổi không được không?</w:t>
      </w:r>
    </w:p>
    <w:p>
      <w:pPr>
        <w:spacing w:after="160" w:line="312" w:lineRule="auto"/>
      </w:pPr>
      <w:r>
        <w:rPr>
          <w:rFonts w:ascii="Calibri" w:hAnsi="Calibri"/>
          <w:b/>
          <w:sz w:val="22"/>
        </w:rPr>
        <w:t xml:space="preserve">Ms Lan: </w:t>
      </w:r>
      <w:r>
        <w:rPr>
          <w:rFonts w:ascii="Calibri" w:hAnsi="Calibri"/>
          <w:sz w:val="22"/>
        </w:rPr>
        <w:t xml:space="preserve">Yes, it moved half an hour later.  </w:t>
      </w:r>
      <w:r>
        <w:rPr>
          <w:rFonts w:ascii="Calibri" w:hAnsi="Calibri"/>
          <w:i/>
          <w:sz w:val="22"/>
        </w:rPr>
        <w:t>Có, dời trễ hơn nửa tiếng.</w:t>
      </w:r>
    </w:p>
    <w:p>
      <w:pPr>
        <w:spacing w:after="160" w:line="312" w:lineRule="auto"/>
      </w:pPr>
      <w:r>
        <w:rPr>
          <w:rFonts w:ascii="Calibri" w:hAnsi="Calibri"/>
          <w:b/>
          <w:sz w:val="22"/>
        </w:rPr>
        <w:t xml:space="preserve">Mr Sylvester: </w:t>
      </w:r>
      <w:r>
        <w:rPr>
          <w:rFonts w:ascii="Calibri" w:hAnsi="Calibri"/>
          <w:sz w:val="22"/>
        </w:rPr>
        <w:t xml:space="preserve">Good to know, I will update my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Can you check if the exam room was announced yet?  </w:t>
      </w:r>
      <w:r>
        <w:rPr>
          <w:rFonts w:ascii="Calibri" w:hAnsi="Calibri"/>
          <w:i/>
          <w:sz w:val="22"/>
        </w:rPr>
        <w:t>Anh kiểm tra giúp phòng thi đã thông báo chưa được không?</w:t>
      </w:r>
    </w:p>
    <w:p>
      <w:pPr>
        <w:spacing w:after="160" w:line="312" w:lineRule="auto"/>
      </w:pPr>
      <w:r>
        <w:rPr>
          <w:rFonts w:ascii="Calibri" w:hAnsi="Calibri"/>
          <w:b/>
          <w:sz w:val="22"/>
        </w:rPr>
        <w:t xml:space="preserve">Mr Sylvester: </w:t>
      </w:r>
      <w:r>
        <w:rPr>
          <w:rFonts w:ascii="Calibri" w:hAnsi="Calibri"/>
          <w:sz w:val="22"/>
        </w:rPr>
        <w:t xml:space="preserve">Yes, it is room twenty-one this time.  </w:t>
      </w:r>
      <w:r>
        <w:rPr>
          <w:rFonts w:ascii="Calibri" w:hAnsi="Calibri"/>
          <w:i/>
          <w:sz w:val="22"/>
        </w:rPr>
        <w:t>Rồi, lần này là phòng hai mươi mốt.</w:t>
      </w:r>
    </w:p>
    <w:p>
      <w:pPr>
        <w:spacing w:after="160" w:line="312" w:lineRule="auto"/>
      </w:pPr>
      <w:r>
        <w:rPr>
          <w:rFonts w:ascii="Calibri" w:hAnsi="Calibri"/>
          <w:b/>
          <w:sz w:val="22"/>
        </w:rPr>
        <w:t xml:space="preserve">Ms Lan: </w:t>
      </w:r>
      <w:r>
        <w:rPr>
          <w:rFonts w:ascii="Calibri" w:hAnsi="Calibri"/>
          <w:sz w:val="22"/>
        </w:rPr>
        <w:t xml:space="preserve">Good, I will tell him where to go.  </w:t>
      </w:r>
      <w:r>
        <w:rPr>
          <w:rFonts w:ascii="Calibri" w:hAnsi="Calibri"/>
          <w:i/>
          <w:sz w:val="22"/>
        </w:rPr>
        <w:t>Tốt, tôi sẽ nói con biết chỗ tới.</w:t>
      </w:r>
    </w:p>
    <w:p>
      <w:pPr>
        <w:spacing w:after="160" w:line="312" w:lineRule="auto"/>
      </w:pPr>
      <w:r>
        <w:rPr>
          <w:rFonts w:ascii="Calibri" w:hAnsi="Calibri"/>
          <w:b/>
          <w:sz w:val="22"/>
        </w:rPr>
        <w:t xml:space="preserve">Mr Sylvester: </w:t>
      </w:r>
      <w:r>
        <w:rPr>
          <w:rFonts w:ascii="Calibri" w:hAnsi="Calibri"/>
          <w:sz w:val="22"/>
        </w:rPr>
        <w:t xml:space="preserve">Can you check if the online portal has the latest grades?  </w:t>
      </w:r>
      <w:r>
        <w:rPr>
          <w:rFonts w:ascii="Calibri" w:hAnsi="Calibri"/>
          <w:i/>
          <w:sz w:val="22"/>
        </w:rPr>
        <w:t>Bạn kiểm tra giúp cổng thông tin trực tuyến có điểm mới nhất không được không?</w:t>
      </w:r>
    </w:p>
    <w:p>
      <w:pPr>
        <w:spacing w:after="160" w:line="312" w:lineRule="auto"/>
      </w:pPr>
      <w:r>
        <w:rPr>
          <w:rFonts w:ascii="Calibri" w:hAnsi="Calibri"/>
          <w:b/>
          <w:sz w:val="22"/>
        </w:rPr>
        <w:t xml:space="preserve">Ms Lan: </w:t>
      </w:r>
      <w:r>
        <w:rPr>
          <w:rFonts w:ascii="Calibri" w:hAnsi="Calibri"/>
          <w:sz w:val="22"/>
        </w:rPr>
        <w:t xml:space="preserve">Yes, this week's scores were just posted.  </w:t>
      </w:r>
      <w:r>
        <w:rPr>
          <w:rFonts w:ascii="Calibri" w:hAnsi="Calibri"/>
          <w:i/>
          <w:sz w:val="22"/>
        </w:rPr>
        <w:t>Có, điểm tuần này vừa mới đăng.</w:t>
      </w:r>
    </w:p>
    <w:p>
      <w:pPr>
        <w:spacing w:after="160" w:line="312" w:lineRule="auto"/>
      </w:pPr>
      <w:r>
        <w:rPr>
          <w:rFonts w:ascii="Calibri" w:hAnsi="Calibri"/>
          <w:b/>
          <w:sz w:val="22"/>
        </w:rPr>
        <w:t xml:space="preserve">Mr Sylvester: </w:t>
      </w:r>
      <w:r>
        <w:rPr>
          <w:rFonts w:ascii="Calibri" w:hAnsi="Calibri"/>
          <w:sz w:val="22"/>
        </w:rPr>
        <w:t xml:space="preserve">Good, let us take a look together.  </w:t>
      </w:r>
      <w:r>
        <w:rPr>
          <w:rFonts w:ascii="Calibri" w:hAnsi="Calibri"/>
          <w:i/>
          <w:sz w:val="22"/>
        </w:rPr>
        <w:t>Tốt, mình cùng xem thử đi.</w:t>
      </w:r>
    </w:p>
    <w:p>
      <w:pPr>
        <w:spacing w:after="160" w:line="312" w:lineRule="auto"/>
      </w:pPr>
      <w:r>
        <w:rPr>
          <w:rFonts w:ascii="Calibri" w:hAnsi="Calibri"/>
          <w:b/>
          <w:sz w:val="22"/>
        </w:rPr>
        <w:t xml:space="preserve">Ms Lan: </w:t>
      </w:r>
      <w:r>
        <w:rPr>
          <w:rFonts w:ascii="Calibri" w:hAnsi="Calibri"/>
          <w:sz w:val="22"/>
        </w:rPr>
        <w:t xml:space="preserve">Can you check if the school bus route changed this term?  </w:t>
      </w:r>
      <w:r>
        <w:rPr>
          <w:rFonts w:ascii="Calibri" w:hAnsi="Calibri"/>
          <w:i/>
          <w:sz w:val="22"/>
        </w:rPr>
        <w:t>Anh kiểm tra giúp học kỳ này tuyến xe buýt trường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it now stops one street earlier.  </w:t>
      </w:r>
      <w:r>
        <w:rPr>
          <w:rFonts w:ascii="Calibri" w:hAnsi="Calibri"/>
          <w:i/>
          <w:sz w:val="22"/>
        </w:rPr>
        <w:t>Có, giờ dừng sớm hơn một con phố.</w:t>
      </w:r>
    </w:p>
    <w:p>
      <w:pPr>
        <w:spacing w:after="160" w:line="312" w:lineRule="auto"/>
      </w:pPr>
      <w:r>
        <w:rPr>
          <w:rFonts w:ascii="Calibri" w:hAnsi="Calibri"/>
          <w:b/>
          <w:sz w:val="22"/>
        </w:rPr>
        <w:t xml:space="preserve">Ms Lan: </w:t>
      </w:r>
      <w:r>
        <w:rPr>
          <w:rFonts w:ascii="Calibri" w:hAnsi="Calibri"/>
          <w:sz w:val="22"/>
        </w:rPr>
        <w:t xml:space="preserve">Good to know, I will walk her there then.  </w:t>
      </w:r>
      <w:r>
        <w:rPr>
          <w:rFonts w:ascii="Calibri" w:hAnsi="Calibri"/>
          <w:i/>
          <w:sz w:val="22"/>
        </w:rPr>
        <w:t>Biết vậy tốt rồi, tôi sẽ dẫn con ra đó.</w:t>
      </w:r>
    </w:p>
    <w:p>
      <w:pPr>
        <w:spacing w:after="160" w:line="312" w:lineRule="auto"/>
      </w:pPr>
      <w:r>
        <w:rPr>
          <w:rFonts w:ascii="Calibri" w:hAnsi="Calibri"/>
          <w:b/>
          <w:sz w:val="22"/>
        </w:rPr>
        <w:t xml:space="preserve">Mr Sylvester: </w:t>
      </w:r>
      <w:r>
        <w:rPr>
          <w:rFonts w:ascii="Calibri" w:hAnsi="Calibri"/>
          <w:sz w:val="22"/>
        </w:rPr>
        <w:t xml:space="preserve">Can you check if the science fair project is due this month?  </w:t>
      </w:r>
      <w:r>
        <w:rPr>
          <w:rFonts w:ascii="Calibri" w:hAnsi="Calibri"/>
          <w:i/>
          <w:sz w:val="22"/>
        </w:rPr>
        <w:t>Bạn kiểm tra giúp tháng này dự án hội chợ khoa học có tới hạn không được không?</w:t>
      </w:r>
    </w:p>
    <w:p>
      <w:pPr>
        <w:spacing w:after="160" w:line="312" w:lineRule="auto"/>
      </w:pPr>
      <w:r>
        <w:rPr>
          <w:rFonts w:ascii="Calibri" w:hAnsi="Calibri"/>
          <w:b/>
          <w:sz w:val="22"/>
        </w:rPr>
        <w:t xml:space="preserve">Ms Lan: </w:t>
      </w:r>
      <w:r>
        <w:rPr>
          <w:rFonts w:ascii="Calibri" w:hAnsi="Calibri"/>
          <w:sz w:val="22"/>
        </w:rPr>
        <w:t xml:space="preserve">Yes, it is due on the twenty-fifth.  </w:t>
      </w:r>
      <w:r>
        <w:rPr>
          <w:rFonts w:ascii="Calibri" w:hAnsi="Calibri"/>
          <w:i/>
          <w:sz w:val="22"/>
        </w:rPr>
        <w:t>Có, hạn nộp là ngày hai mươi lăm.</w:t>
      </w:r>
    </w:p>
    <w:p>
      <w:pPr>
        <w:spacing w:after="160" w:line="312" w:lineRule="auto"/>
      </w:pPr>
      <w:r>
        <w:rPr>
          <w:rFonts w:ascii="Calibri" w:hAnsi="Calibri"/>
          <w:b/>
          <w:sz w:val="22"/>
        </w:rPr>
        <w:t xml:space="preserve">Mr Sylvester: </w:t>
      </w:r>
      <w:r>
        <w:rPr>
          <w:rFonts w:ascii="Calibri" w:hAnsi="Calibri"/>
          <w:sz w:val="22"/>
        </w:rPr>
        <w:t xml:space="preserve">Good to know, we should start soon then.  </w:t>
      </w:r>
      <w:r>
        <w:rPr>
          <w:rFonts w:ascii="Calibri" w:hAnsi="Calibri"/>
          <w:i/>
          <w:sz w:val="22"/>
        </w:rPr>
        <w:t>Biết vậy tốt rồi, mình nên bắt đầu sớm.</w:t>
      </w:r>
    </w:p>
    <w:p>
      <w:pPr>
        <w:spacing w:after="160" w:line="312" w:lineRule="auto"/>
      </w:pPr>
      <w:r>
        <w:rPr>
          <w:rFonts w:ascii="Calibri" w:hAnsi="Calibri"/>
          <w:b/>
          <w:sz w:val="22"/>
        </w:rPr>
        <w:t xml:space="preserve">Ms Lan: </w:t>
      </w:r>
      <w:r>
        <w:rPr>
          <w:rFonts w:ascii="Calibri" w:hAnsi="Calibri"/>
          <w:sz w:val="22"/>
        </w:rPr>
        <w:t xml:space="preserve">Can you check if extra credit is being offered this term?  </w:t>
      </w:r>
      <w:r>
        <w:rPr>
          <w:rFonts w:ascii="Calibri" w:hAnsi="Calibri"/>
          <w:i/>
          <w:sz w:val="22"/>
        </w:rPr>
        <w:t>Anh kiểm tra giúp học kỳ này có điểm cộng nào không được không?</w:t>
      </w:r>
    </w:p>
    <w:p>
      <w:pPr>
        <w:spacing w:after="160" w:line="312" w:lineRule="auto"/>
      </w:pPr>
      <w:r>
        <w:rPr>
          <w:rFonts w:ascii="Calibri" w:hAnsi="Calibri"/>
          <w:b/>
          <w:sz w:val="22"/>
        </w:rPr>
        <w:t xml:space="preserve">Mr Sylvester: </w:t>
      </w:r>
      <w:r>
        <w:rPr>
          <w:rFonts w:ascii="Calibri" w:hAnsi="Calibri"/>
          <w:sz w:val="22"/>
        </w:rPr>
        <w:t xml:space="preserve">Yes, there is an optional extra credit essay.  </w:t>
      </w:r>
      <w:r>
        <w:rPr>
          <w:rFonts w:ascii="Calibri" w:hAnsi="Calibri"/>
          <w:i/>
          <w:sz w:val="22"/>
        </w:rPr>
        <w:t>Có, có một bài luận điểm cộng không bắt buộc.</w:t>
      </w:r>
    </w:p>
    <w:p>
      <w:pPr>
        <w:spacing w:after="160" w:line="312" w:lineRule="auto"/>
      </w:pPr>
      <w:r>
        <w:rPr>
          <w:rFonts w:ascii="Calibri" w:hAnsi="Calibri"/>
          <w:b/>
          <w:sz w:val="22"/>
        </w:rPr>
        <w:t xml:space="preserve">Ms Lan: </w:t>
      </w:r>
      <w:r>
        <w:rPr>
          <w:rFonts w:ascii="Calibri" w:hAnsi="Calibri"/>
          <w:sz w:val="22"/>
        </w:rPr>
        <w:t xml:space="preserve">Good, that could help his grade then.  </w:t>
      </w:r>
      <w:r>
        <w:rPr>
          <w:rFonts w:ascii="Calibri" w:hAnsi="Calibri"/>
          <w:i/>
          <w:sz w:val="22"/>
        </w:rPr>
        <w:t>Tốt, vậy có thể giúp cải thiện điểm con.</w:t>
      </w:r>
    </w:p>
    <w:p>
      <w:pPr>
        <w:spacing w:after="160" w:line="312" w:lineRule="auto"/>
      </w:pPr>
      <w:r>
        <w:rPr>
          <w:rFonts w:ascii="Calibri" w:hAnsi="Calibri"/>
          <w:b/>
          <w:sz w:val="22"/>
        </w:rPr>
        <w:t xml:space="preserve">Mr Sylvester: </w:t>
      </w:r>
      <w:r>
        <w:rPr>
          <w:rFonts w:ascii="Calibri" w:hAnsi="Calibri"/>
          <w:sz w:val="22"/>
        </w:rPr>
        <w:t xml:space="preserve">Can you check if the makeup exam date was set?  </w:t>
      </w:r>
      <w:r>
        <w:rPr>
          <w:rFonts w:ascii="Calibri" w:hAnsi="Calibri"/>
          <w:i/>
          <w:sz w:val="22"/>
        </w:rPr>
        <w:t>Bạn kiểm tra giúp ngày thi lại đã ấn định chưa được không?</w:t>
      </w:r>
    </w:p>
    <w:p>
      <w:pPr>
        <w:spacing w:after="160" w:line="312" w:lineRule="auto"/>
      </w:pPr>
      <w:r>
        <w:rPr>
          <w:rFonts w:ascii="Calibri" w:hAnsi="Calibri"/>
          <w:b/>
          <w:sz w:val="22"/>
        </w:rPr>
        <w:t xml:space="preserve">Ms Lan: </w:t>
      </w:r>
      <w:r>
        <w:rPr>
          <w:rFonts w:ascii="Calibri" w:hAnsi="Calibri"/>
          <w:sz w:val="22"/>
        </w:rPr>
        <w:t xml:space="preserve">Yes, it is scheduled for next Monday.  </w:t>
      </w:r>
      <w:r>
        <w:rPr>
          <w:rFonts w:ascii="Calibri" w:hAnsi="Calibri"/>
          <w:i/>
          <w:sz w:val="22"/>
        </w:rPr>
        <w:t>Rồi, đã ấn định vào thứ Hai tới.</w:t>
      </w:r>
    </w:p>
    <w:p>
      <w:pPr>
        <w:spacing w:after="160" w:line="312" w:lineRule="auto"/>
      </w:pPr>
      <w:r>
        <w:rPr>
          <w:rFonts w:ascii="Calibri" w:hAnsi="Calibri"/>
          <w:b/>
          <w:sz w:val="22"/>
        </w:rPr>
        <w:t xml:space="preserve">Mr Sylvester: </w:t>
      </w:r>
      <w:r>
        <w:rPr>
          <w:rFonts w:ascii="Calibri" w:hAnsi="Calibri"/>
          <w:sz w:val="22"/>
        </w:rPr>
        <w:t xml:space="preserve">Good to know, we will prepare for that.  </w:t>
      </w:r>
      <w:r>
        <w:rPr>
          <w:rFonts w:ascii="Calibri" w:hAnsi="Calibri"/>
          <w:i/>
          <w:sz w:val="22"/>
        </w:rPr>
        <w:t>Biết vậy tốt rồi, mình chuẩn bị cho ngày đó.</w:t>
      </w:r>
    </w:p>
    <w:p>
      <w:pPr>
        <w:spacing w:after="160" w:line="312" w:lineRule="auto"/>
      </w:pPr>
      <w:r>
        <w:rPr>
          <w:rFonts w:ascii="Calibri" w:hAnsi="Calibri"/>
          <w:b/>
          <w:sz w:val="22"/>
        </w:rPr>
        <w:t xml:space="preserve">Ms Lan: </w:t>
      </w:r>
      <w:r>
        <w:rPr>
          <w:rFonts w:ascii="Calibri" w:hAnsi="Calibri"/>
          <w:sz w:val="22"/>
        </w:rPr>
        <w:t xml:space="preserve">Can you check if the class trip requires special shoes?  </w:t>
      </w:r>
      <w:r>
        <w:rPr>
          <w:rFonts w:ascii="Calibri" w:hAnsi="Calibri"/>
          <w:i/>
          <w:sz w:val="22"/>
        </w:rPr>
        <w:t>Anh kiểm tra giúp chuyến đi lớp có cần giày đặc biệt không được không?</w:t>
      </w:r>
    </w:p>
    <w:p>
      <w:pPr>
        <w:spacing w:after="160" w:line="312" w:lineRule="auto"/>
      </w:pPr>
      <w:r>
        <w:rPr>
          <w:rFonts w:ascii="Calibri" w:hAnsi="Calibri"/>
          <w:b/>
          <w:sz w:val="22"/>
        </w:rPr>
        <w:t xml:space="preserve">Mr Sylvester: </w:t>
      </w:r>
      <w:r>
        <w:rPr>
          <w:rFonts w:ascii="Calibri" w:hAnsi="Calibri"/>
          <w:sz w:val="22"/>
        </w:rPr>
        <w:t xml:space="preserve">Yes, closed-toe walking shoes are required.  </w:t>
      </w:r>
      <w:r>
        <w:rPr>
          <w:rFonts w:ascii="Calibri" w:hAnsi="Calibri"/>
          <w:i/>
          <w:sz w:val="22"/>
        </w:rPr>
        <w:t>Có, cần giày bít mũi để đi bộ.</w:t>
      </w:r>
    </w:p>
    <w:p>
      <w:pPr>
        <w:spacing w:after="160" w:line="312" w:lineRule="auto"/>
      </w:pPr>
      <w:r>
        <w:rPr>
          <w:rFonts w:ascii="Calibri" w:hAnsi="Calibri"/>
          <w:b/>
          <w:sz w:val="22"/>
        </w:rPr>
        <w:t xml:space="preserve">Ms Lan: </w:t>
      </w:r>
      <w:r>
        <w:rPr>
          <w:rFonts w:ascii="Calibri" w:hAnsi="Calibri"/>
          <w:sz w:val="22"/>
        </w:rPr>
        <w:t xml:space="preserve">Good to know, I will pack those then.  </w:t>
      </w:r>
      <w:r>
        <w:rPr>
          <w:rFonts w:ascii="Calibri" w:hAnsi="Calibri"/>
          <w:i/>
          <w:sz w:val="22"/>
        </w:rPr>
        <w:t>Biết vậy tốt rồi, tôi soạn đôi đó.</w:t>
      </w:r>
    </w:p>
    <w:p>
      <w:pPr>
        <w:spacing w:after="160" w:line="312" w:lineRule="auto"/>
      </w:pPr>
      <w:r>
        <w:rPr>
          <w:rFonts w:ascii="Calibri" w:hAnsi="Calibri"/>
          <w:b/>
          <w:sz w:val="22"/>
        </w:rPr>
        <w:t xml:space="preserve">Mr Sylvester: </w:t>
      </w:r>
      <w:r>
        <w:rPr>
          <w:rFonts w:ascii="Calibri" w:hAnsi="Calibri"/>
          <w:sz w:val="22"/>
        </w:rPr>
        <w:t xml:space="preserve">Can you check if the school nurse is available today?  </w:t>
      </w:r>
      <w:r>
        <w:rPr>
          <w:rFonts w:ascii="Calibri" w:hAnsi="Calibri"/>
          <w:i/>
          <w:sz w:val="22"/>
        </w:rPr>
        <w:t>Bạn kiểm tra giúp hôm nay y tá trường có mặt không được không?</w:t>
      </w:r>
    </w:p>
    <w:p>
      <w:pPr>
        <w:spacing w:after="160" w:line="312" w:lineRule="auto"/>
      </w:pPr>
      <w:r>
        <w:rPr>
          <w:rFonts w:ascii="Calibri" w:hAnsi="Calibri"/>
          <w:b/>
          <w:sz w:val="22"/>
        </w:rPr>
        <w:t xml:space="preserve">Ms Lan: </w:t>
      </w:r>
      <w:r>
        <w:rPr>
          <w:rFonts w:ascii="Calibri" w:hAnsi="Calibri"/>
          <w:sz w:val="22"/>
        </w:rPr>
        <w:t xml:space="preserve">Yes, she is there until three this afternoon.  </w:t>
      </w:r>
      <w:r>
        <w:rPr>
          <w:rFonts w:ascii="Calibri" w:hAnsi="Calibri"/>
          <w:i/>
          <w:sz w:val="22"/>
        </w:rPr>
        <w:t>Có, cô ấy ở đó tới ba giờ chiều nay.</w:t>
      </w:r>
    </w:p>
    <w:p>
      <w:pPr>
        <w:spacing w:after="160" w:line="312" w:lineRule="auto"/>
      </w:pPr>
      <w:r>
        <w:rPr>
          <w:rFonts w:ascii="Calibri" w:hAnsi="Calibri"/>
          <w:b/>
          <w:sz w:val="22"/>
        </w:rPr>
        <w:t xml:space="preserve">Mr Sylvester: </w:t>
      </w:r>
      <w:r>
        <w:rPr>
          <w:rFonts w:ascii="Calibri" w:hAnsi="Calibri"/>
          <w:sz w:val="22"/>
        </w:rPr>
        <w:t xml:space="preserve">Good, I will send him to her then.  </w:t>
      </w:r>
      <w:r>
        <w:rPr>
          <w:rFonts w:ascii="Calibri" w:hAnsi="Calibri"/>
          <w:i/>
          <w:sz w:val="22"/>
        </w:rPr>
        <w:t>Tốt, vậy tôi cho con qua gặp cô ấy.</w:t>
      </w:r>
    </w:p>
    <w:p>
      <w:pPr>
        <w:spacing w:after="160" w:line="312" w:lineRule="auto"/>
      </w:pPr>
      <w:r>
        <w:rPr>
          <w:rFonts w:ascii="Calibri" w:hAnsi="Calibri"/>
          <w:b/>
          <w:sz w:val="22"/>
        </w:rPr>
        <w:t xml:space="preserve">Ms Lan: </w:t>
      </w:r>
      <w:r>
        <w:rPr>
          <w:rFonts w:ascii="Calibri" w:hAnsi="Calibri"/>
          <w:sz w:val="22"/>
        </w:rPr>
        <w:t xml:space="preserve">Can you check if the recommendation letter was submitted?  </w:t>
      </w:r>
      <w:r>
        <w:rPr>
          <w:rFonts w:ascii="Calibri" w:hAnsi="Calibri"/>
          <w:i/>
          <w:sz w:val="22"/>
        </w:rPr>
        <w:t>Anh kiểm tra giúp thư giới thiệu đã nộp chưa được không?</w:t>
      </w:r>
    </w:p>
    <w:p>
      <w:pPr>
        <w:spacing w:after="160" w:line="312" w:lineRule="auto"/>
      </w:pPr>
      <w:r>
        <w:rPr>
          <w:rFonts w:ascii="Calibri" w:hAnsi="Calibri"/>
          <w:b/>
          <w:sz w:val="22"/>
        </w:rPr>
        <w:t xml:space="preserve">Mr Sylvester: </w:t>
      </w:r>
      <w:r>
        <w:rPr>
          <w:rFonts w:ascii="Calibri" w:hAnsi="Calibri"/>
          <w:sz w:val="22"/>
        </w:rPr>
        <w:t xml:space="preserve">Yes, it was submitted online last week.  </w:t>
      </w:r>
      <w:r>
        <w:rPr>
          <w:rFonts w:ascii="Calibri" w:hAnsi="Calibri"/>
          <w:i/>
          <w:sz w:val="22"/>
        </w:rPr>
        <w:t>Rồi, tuần trước đã nộp qua mạng.</w:t>
      </w:r>
    </w:p>
    <w:p>
      <w:pPr>
        <w:spacing w:after="160" w:line="312" w:lineRule="auto"/>
      </w:pPr>
      <w:r>
        <w:rPr>
          <w:rFonts w:ascii="Calibri" w:hAnsi="Calibri"/>
          <w:b/>
          <w:sz w:val="22"/>
        </w:rPr>
        <w:t xml:space="preserve">Ms Lan: </w:t>
      </w:r>
      <w:r>
        <w:rPr>
          <w:rFonts w:ascii="Calibri" w:hAnsi="Calibri"/>
          <w:sz w:val="22"/>
        </w:rPr>
        <w:t xml:space="preserve">Good, that is one thing off the list.  </w:t>
      </w:r>
      <w:r>
        <w:rPr>
          <w:rFonts w:ascii="Calibri" w:hAnsi="Calibri"/>
          <w:i/>
          <w:sz w:val="22"/>
        </w:rPr>
        <w:t>Tốt, vậy xong được một việc rồi.</w:t>
      </w:r>
    </w:p>
    <w:p>
      <w:pPr>
        <w:spacing w:after="160" w:line="312" w:lineRule="auto"/>
      </w:pPr>
      <w:r>
        <w:rPr>
          <w:rFonts w:ascii="Calibri" w:hAnsi="Calibri"/>
          <w:b/>
          <w:sz w:val="22"/>
        </w:rPr>
        <w:t xml:space="preserve">Mr Sylvester: </w:t>
      </w:r>
      <w:r>
        <w:rPr>
          <w:rFonts w:ascii="Calibri" w:hAnsi="Calibri"/>
          <w:sz w:val="22"/>
        </w:rPr>
        <w:t xml:space="preserve">Can you check if the enrollment form was received by the office?  </w:t>
      </w:r>
      <w:r>
        <w:rPr>
          <w:rFonts w:ascii="Calibri" w:hAnsi="Calibri"/>
          <w:i/>
          <w:sz w:val="22"/>
        </w:rPr>
        <w:t>Bạn kiểm tra giúp văn phòng đã nhận đơn nhập học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yesterday.  </w:t>
      </w:r>
      <w:r>
        <w:rPr>
          <w:rFonts w:ascii="Calibri" w:hAnsi="Calibri"/>
          <w:i/>
          <w:sz w:val="22"/>
        </w:rPr>
        <w:t>Có, hôm qua họ xác nhận đã nhận rồi.</w:t>
      </w:r>
    </w:p>
    <w:p>
      <w:pPr>
        <w:spacing w:after="160" w:line="312" w:lineRule="auto"/>
      </w:pPr>
      <w:r>
        <w:rPr>
          <w:rFonts w:ascii="Calibri" w:hAnsi="Calibri"/>
          <w:b/>
          <w:sz w:val="22"/>
        </w:rPr>
        <w:t xml:space="preserve">Mr Sylvester: </w:t>
      </w:r>
      <w:r>
        <w:rPr>
          <w:rFonts w:ascii="Calibri" w:hAnsi="Calibri"/>
          <w:sz w:val="22"/>
        </w:rPr>
        <w:t xml:space="preserve">Good, we can relax about that then.  </w:t>
      </w:r>
      <w:r>
        <w:rPr>
          <w:rFonts w:ascii="Calibri" w:hAnsi="Calibri"/>
          <w:i/>
          <w:sz w:val="22"/>
        </w:rPr>
        <w:t>Tốt, vậy mình yên tâm về việc đó.</w:t>
      </w:r>
    </w:p>
    <w:p>
      <w:pPr>
        <w:spacing w:after="160" w:line="312" w:lineRule="auto"/>
      </w:pPr>
      <w:r>
        <w:rPr>
          <w:rFonts w:ascii="Calibri" w:hAnsi="Calibri"/>
          <w:b/>
          <w:sz w:val="22"/>
        </w:rPr>
        <w:t xml:space="preserve">Ms Lan: </w:t>
      </w:r>
      <w:r>
        <w:rPr>
          <w:rFonts w:ascii="Calibri" w:hAnsi="Calibri"/>
          <w:sz w:val="22"/>
        </w:rPr>
        <w:t xml:space="preserve">Can you check if the class had a substitute teacher today?  </w:t>
      </w:r>
      <w:r>
        <w:rPr>
          <w:rFonts w:ascii="Calibri" w:hAnsi="Calibri"/>
          <w:i/>
          <w:sz w:val="22"/>
        </w:rPr>
        <w:t>Anh kiểm tra giúp hôm nay lớp có giáo viên dạy thay không được không?</w:t>
      </w:r>
    </w:p>
    <w:p>
      <w:pPr>
        <w:spacing w:after="160" w:line="312" w:lineRule="auto"/>
      </w:pPr>
      <w:r>
        <w:rPr>
          <w:rFonts w:ascii="Calibri" w:hAnsi="Calibri"/>
          <w:b/>
          <w:sz w:val="22"/>
        </w:rPr>
        <w:t xml:space="preserve">Mr Sylvester: </w:t>
      </w:r>
      <w:r>
        <w:rPr>
          <w:rFonts w:ascii="Calibri" w:hAnsi="Calibri"/>
          <w:sz w:val="22"/>
        </w:rPr>
        <w:t xml:space="preserve">Yes, a substitute covered the morning classes.  </w:t>
      </w:r>
      <w:r>
        <w:rPr>
          <w:rFonts w:ascii="Calibri" w:hAnsi="Calibri"/>
          <w:i/>
          <w:sz w:val="22"/>
        </w:rPr>
        <w:t>Có, có giáo viên dạy thay buổi sáng.</w:t>
      </w:r>
    </w:p>
    <w:p>
      <w:pPr>
        <w:spacing w:after="160" w:line="312" w:lineRule="auto"/>
      </w:pPr>
      <w:r>
        <w:rPr>
          <w:rFonts w:ascii="Calibri" w:hAnsi="Calibri"/>
          <w:b/>
          <w:sz w:val="22"/>
        </w:rPr>
        <w:t xml:space="preserve">Ms Lan: </w:t>
      </w:r>
      <w:r>
        <w:rPr>
          <w:rFonts w:ascii="Calibri" w:hAnsi="Calibri"/>
          <w:sz w:val="22"/>
        </w:rPr>
        <w:t xml:space="preserve">Good to know, I will ask him how it went.  </w:t>
      </w:r>
      <w:r>
        <w:rPr>
          <w:rFonts w:ascii="Calibri" w:hAnsi="Calibri"/>
          <w:i/>
          <w:sz w:val="22"/>
        </w:rPr>
        <w:t>Biết vậy tốt rồi, tôi hỏi con thế nào.</w:t>
      </w:r>
    </w:p>
    <w:p>
      <w:pPr>
        <w:spacing w:after="160" w:line="312" w:lineRule="auto"/>
      </w:pPr>
      <w:r>
        <w:rPr>
          <w:rFonts w:ascii="Calibri" w:hAnsi="Calibri"/>
          <w:b/>
          <w:sz w:val="22"/>
        </w:rPr>
        <w:t xml:space="preserve">Mr Sylvester: </w:t>
      </w:r>
      <w:r>
        <w:rPr>
          <w:rFonts w:ascii="Calibri" w:hAnsi="Calibri"/>
          <w:sz w:val="22"/>
        </w:rPr>
        <w:t xml:space="preserve">Can you check if the workshop requires registration in advance?  </w:t>
      </w:r>
      <w:r>
        <w:rPr>
          <w:rFonts w:ascii="Calibri" w:hAnsi="Calibri"/>
          <w:i/>
          <w:sz w:val="22"/>
        </w:rPr>
        <w:t>Bạn kiểm tra giúp buổi hội thảo có cần đăng ký trước không được không?</w:t>
      </w:r>
    </w:p>
    <w:p>
      <w:pPr>
        <w:spacing w:after="160" w:line="312" w:lineRule="auto"/>
      </w:pPr>
      <w:r>
        <w:rPr>
          <w:rFonts w:ascii="Calibri" w:hAnsi="Calibri"/>
          <w:b/>
          <w:sz w:val="22"/>
        </w:rPr>
        <w:t xml:space="preserve">Ms Lan: </w:t>
      </w:r>
      <w:r>
        <w:rPr>
          <w:rFonts w:ascii="Calibri" w:hAnsi="Calibri"/>
          <w:sz w:val="22"/>
        </w:rPr>
        <w:t xml:space="preserve">Yes, spots must be reserved online first.  </w:t>
      </w:r>
      <w:r>
        <w:rPr>
          <w:rFonts w:ascii="Calibri" w:hAnsi="Calibri"/>
          <w:i/>
          <w:sz w:val="22"/>
        </w:rPr>
        <w:t>Có, cần đặt chỗ trước qua mạng.</w:t>
      </w:r>
    </w:p>
    <w:p>
      <w:pPr>
        <w:spacing w:after="160" w:line="312" w:lineRule="auto"/>
      </w:pPr>
      <w:r>
        <w:rPr>
          <w:rFonts w:ascii="Calibri" w:hAnsi="Calibri"/>
          <w:b/>
          <w:sz w:val="22"/>
        </w:rPr>
        <w:t xml:space="preserve">Mr Sylvester: </w:t>
      </w:r>
      <w:r>
        <w:rPr>
          <w:rFonts w:ascii="Calibri" w:hAnsi="Calibri"/>
          <w:sz w:val="22"/>
        </w:rPr>
        <w:t xml:space="preserve">Good, I will register us both then.  </w:t>
      </w:r>
      <w:r>
        <w:rPr>
          <w:rFonts w:ascii="Calibri" w:hAnsi="Calibri"/>
          <w:i/>
          <w:sz w:val="22"/>
        </w:rPr>
        <w:t>Tốt, vậy tôi đăng ký cho cả hai.</w:t>
      </w:r>
    </w:p>
    <w:p>
      <w:pPr>
        <w:spacing w:after="160" w:line="312" w:lineRule="auto"/>
      </w:pPr>
      <w:r>
        <w:rPr>
          <w:rFonts w:ascii="Calibri" w:hAnsi="Calibri"/>
          <w:b/>
          <w:sz w:val="22"/>
        </w:rPr>
        <w:t xml:space="preserve">Ms Lan: </w:t>
      </w:r>
      <w:r>
        <w:rPr>
          <w:rFonts w:ascii="Calibri" w:hAnsi="Calibri"/>
          <w:sz w:val="22"/>
        </w:rPr>
        <w:t xml:space="preserve">Can you check if the graduation date was confirmed yet?  </w:t>
      </w:r>
      <w:r>
        <w:rPr>
          <w:rFonts w:ascii="Calibri" w:hAnsi="Calibri"/>
          <w:i/>
          <w:sz w:val="22"/>
        </w:rPr>
        <w:t>Anh kiểm tra giúp ngày tốt nghiệp đã xác nhận chưa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the second of June.  </w:t>
      </w:r>
      <w:r>
        <w:rPr>
          <w:rFonts w:ascii="Calibri" w:hAnsi="Calibri"/>
          <w:i/>
          <w:sz w:val="22"/>
        </w:rPr>
        <w:t>Rồi, đã xác nhận là ngày mùng hai tháng Sáu.</w:t>
      </w:r>
    </w:p>
    <w:p>
      <w:pPr>
        <w:spacing w:after="160" w:line="312" w:lineRule="auto"/>
      </w:pPr>
      <w:r>
        <w:rPr>
          <w:rFonts w:ascii="Calibri" w:hAnsi="Calibri"/>
          <w:b/>
          <w:sz w:val="22"/>
        </w:rPr>
        <w:t xml:space="preserve">Ms Lan: </w:t>
      </w:r>
      <w:r>
        <w:rPr>
          <w:rFonts w:ascii="Calibri" w:hAnsi="Calibri"/>
          <w:sz w:val="22"/>
        </w:rPr>
        <w:t xml:space="preserve">Good, I will mark it on our calendar.  </w:t>
      </w:r>
      <w:r>
        <w:rPr>
          <w:rFonts w:ascii="Calibri" w:hAnsi="Calibri"/>
          <w:i/>
          <w:sz w:val="22"/>
        </w:rPr>
        <w:t>Tốt, tôi đánh dấu vào lịch nhà mình.</w:t>
      </w:r>
    </w:p>
    <w:p>
      <w:pPr>
        <w:spacing w:after="160" w:line="312" w:lineRule="auto"/>
      </w:pPr>
      <w:r>
        <w:rPr>
          <w:rFonts w:ascii="Calibri" w:hAnsi="Calibri"/>
          <w:b/>
          <w:sz w:val="22"/>
        </w:rPr>
        <w:t xml:space="preserve">Mr Sylvester: </w:t>
      </w:r>
      <w:r>
        <w:rPr>
          <w:rFonts w:ascii="Calibri" w:hAnsi="Calibri"/>
          <w:sz w:val="22"/>
        </w:rPr>
        <w:t xml:space="preserve">Can you check if the tuition receipt was emailed to us?  </w:t>
      </w:r>
      <w:r>
        <w:rPr>
          <w:rFonts w:ascii="Calibri" w:hAnsi="Calibri"/>
          <w:i/>
          <w:sz w:val="22"/>
        </w:rPr>
        <w:t>Bạn kiểm tra giúp biên nhận học phí đã gửi email cho mình chưa được không?</w:t>
      </w:r>
    </w:p>
    <w:p>
      <w:pPr>
        <w:spacing w:after="160" w:line="312" w:lineRule="auto"/>
      </w:pPr>
      <w:r>
        <w:rPr>
          <w:rFonts w:ascii="Calibri" w:hAnsi="Calibri"/>
          <w:b/>
          <w:sz w:val="22"/>
        </w:rPr>
        <w:t xml:space="preserve">Ms Lan: </w:t>
      </w:r>
      <w:r>
        <w:rPr>
          <w:rFonts w:ascii="Calibri" w:hAnsi="Calibri"/>
          <w:sz w:val="22"/>
        </w:rPr>
        <w:t xml:space="preserve">Yes, it arrived in my inbox this morning.  </w:t>
      </w:r>
      <w:r>
        <w:rPr>
          <w:rFonts w:ascii="Calibri" w:hAnsi="Calibri"/>
          <w:i/>
          <w:sz w:val="22"/>
        </w:rPr>
        <w:t>Rồi, sáng nay đã vào hộp thư của tôi.</w:t>
      </w:r>
    </w:p>
    <w:p>
      <w:pPr>
        <w:spacing w:after="160" w:line="312" w:lineRule="auto"/>
      </w:pPr>
      <w:r>
        <w:rPr>
          <w:rFonts w:ascii="Calibri" w:hAnsi="Calibri"/>
          <w:b/>
          <w:sz w:val="22"/>
        </w:rPr>
        <w:t xml:space="preserve">Mr Sylvester: </w:t>
      </w:r>
      <w:r>
        <w:rPr>
          <w:rFonts w:ascii="Calibri" w:hAnsi="Calibri"/>
          <w:sz w:val="22"/>
        </w:rPr>
        <w:t xml:space="preserve">Good, I will keep that for our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Can you check if the study group meets this weekend?  </w:t>
      </w:r>
      <w:r>
        <w:rPr>
          <w:rFonts w:ascii="Calibri" w:hAnsi="Calibri"/>
          <w:i/>
          <w:sz w:val="22"/>
        </w:rPr>
        <w:t>Anh kiểm tra giúp cuối tuần này nhóm học có họp không được không?</w:t>
      </w:r>
    </w:p>
    <w:p>
      <w:pPr>
        <w:spacing w:after="160" w:line="312" w:lineRule="auto"/>
      </w:pPr>
      <w:r>
        <w:rPr>
          <w:rFonts w:ascii="Calibri" w:hAnsi="Calibri"/>
          <w:b/>
          <w:sz w:val="22"/>
        </w:rPr>
        <w:t xml:space="preserve">Mr Sylvester: </w:t>
      </w:r>
      <w:r>
        <w:rPr>
          <w:rFonts w:ascii="Calibri" w:hAnsi="Calibri"/>
          <w:sz w:val="22"/>
        </w:rPr>
        <w:t xml:space="preserve">Yes, they are meeting Saturday afternoon.  </w:t>
      </w:r>
      <w:r>
        <w:rPr>
          <w:rFonts w:ascii="Calibri" w:hAnsi="Calibri"/>
          <w:i/>
          <w:sz w:val="22"/>
        </w:rPr>
        <w:t>Có, nhóm họp chiều thứ Bảy.</w:t>
      </w:r>
    </w:p>
    <w:p>
      <w:pPr>
        <w:spacing w:after="160" w:line="312" w:lineRule="auto"/>
      </w:pPr>
      <w:r>
        <w:rPr>
          <w:rFonts w:ascii="Calibri" w:hAnsi="Calibri"/>
          <w:b/>
          <w:sz w:val="22"/>
        </w:rPr>
        <w:t xml:space="preserve">Ms Lan: </w:t>
      </w:r>
      <w:r>
        <w:rPr>
          <w:rFonts w:ascii="Calibri" w:hAnsi="Calibri"/>
          <w:sz w:val="22"/>
        </w:rPr>
        <w:t xml:space="preserve">Good, I will drop him off then.  </w:t>
      </w:r>
      <w:r>
        <w:rPr>
          <w:rFonts w:ascii="Calibri" w:hAnsi="Calibri"/>
          <w:i/>
          <w:sz w:val="22"/>
        </w:rPr>
        <w:t>Tốt, vậy tôi chở con tới đó.</w:t>
      </w:r>
    </w:p>
    <w:p>
      <w:pPr>
        <w:spacing w:after="160" w:line="312" w:lineRule="auto"/>
      </w:pPr>
      <w:r>
        <w:rPr>
          <w:rFonts w:ascii="Calibri" w:hAnsi="Calibri"/>
          <w:b/>
          <w:sz w:val="22"/>
        </w:rPr>
        <w:t xml:space="preserve">Mr Sylvester: </w:t>
      </w:r>
      <w:r>
        <w:rPr>
          <w:rFonts w:ascii="Calibri" w:hAnsi="Calibri"/>
          <w:sz w:val="22"/>
        </w:rPr>
        <w:t xml:space="preserve">Can you check if the assignment format was specified clearly?  </w:t>
      </w:r>
      <w:r>
        <w:rPr>
          <w:rFonts w:ascii="Calibri" w:hAnsi="Calibri"/>
          <w:i/>
          <w:sz w:val="22"/>
        </w:rPr>
        <w:t>Bạn kiểm tra giúp định dạng bài tập đã nêu rõ chưa được không?</w:t>
      </w:r>
    </w:p>
    <w:p>
      <w:pPr>
        <w:spacing w:after="160" w:line="312" w:lineRule="auto"/>
      </w:pPr>
      <w:r>
        <w:rPr>
          <w:rFonts w:ascii="Calibri" w:hAnsi="Calibri"/>
          <w:b/>
          <w:sz w:val="22"/>
        </w:rPr>
        <w:t xml:space="preserve">Ms Lan: </w:t>
      </w:r>
      <w:r>
        <w:rPr>
          <w:rFonts w:ascii="Calibri" w:hAnsi="Calibri"/>
          <w:sz w:val="22"/>
        </w:rPr>
        <w:t xml:space="preserve">Yes, it must be typed and double-spaced.  </w:t>
      </w:r>
      <w:r>
        <w:rPr>
          <w:rFonts w:ascii="Calibri" w:hAnsi="Calibri"/>
          <w:i/>
          <w:sz w:val="22"/>
        </w:rPr>
        <w:t>Rồi, phải đánh máy và giãn dòng đôi.</w:t>
      </w:r>
    </w:p>
    <w:p>
      <w:pPr>
        <w:spacing w:after="160" w:line="312" w:lineRule="auto"/>
      </w:pPr>
      <w:r>
        <w:rPr>
          <w:rFonts w:ascii="Calibri" w:hAnsi="Calibri"/>
          <w:b/>
          <w:sz w:val="22"/>
        </w:rPr>
        <w:t xml:space="preserve">Mr Sylvester: </w:t>
      </w:r>
      <w:r>
        <w:rPr>
          <w:rFonts w:ascii="Calibri" w:hAnsi="Calibri"/>
          <w:sz w:val="22"/>
        </w:rPr>
        <w:t xml:space="preserve">Good, that is clear enough to follow.  </w:t>
      </w:r>
      <w:r>
        <w:rPr>
          <w:rFonts w:ascii="Calibri" w:hAnsi="Calibri"/>
          <w:i/>
          <w:sz w:val="22"/>
        </w:rPr>
        <w:t>Tốt, vậy rõ ràng để làm theo rồi.</w:t>
      </w:r>
    </w:p>
    <w:p>
      <w:pPr>
        <w:spacing w:after="160" w:line="312" w:lineRule="auto"/>
      </w:pPr>
      <w:r>
        <w:rPr>
          <w:rFonts w:ascii="Calibri" w:hAnsi="Calibri"/>
          <w:b/>
          <w:sz w:val="22"/>
        </w:rPr>
        <w:t xml:space="preserve">Ms Lan: </w:t>
      </w:r>
      <w:r>
        <w:rPr>
          <w:rFonts w:ascii="Calibri" w:hAnsi="Calibri"/>
          <w:sz w:val="22"/>
        </w:rPr>
        <w:t xml:space="preserve">Can you check if the orientation schedule was posted yet?  </w:t>
      </w:r>
      <w:r>
        <w:rPr>
          <w:rFonts w:ascii="Calibri" w:hAnsi="Calibri"/>
          <w:i/>
          <w:sz w:val="22"/>
        </w:rPr>
        <w:t>Anh kiểm tra giúp lịch định hướng đã đăng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school website today.  </w:t>
      </w:r>
      <w:r>
        <w:rPr>
          <w:rFonts w:ascii="Calibri" w:hAnsi="Calibri"/>
          <w:i/>
          <w:sz w:val="22"/>
        </w:rPr>
        <w:t>Rồi, hôm nay đã đăng lên trang web trường.</w:t>
      </w:r>
    </w:p>
    <w:p>
      <w:pPr>
        <w:spacing w:after="160" w:line="312" w:lineRule="auto"/>
      </w:pPr>
      <w:r>
        <w:rPr>
          <w:rFonts w:ascii="Calibri" w:hAnsi="Calibri"/>
          <w:b/>
          <w:sz w:val="22"/>
        </w:rPr>
        <w:t xml:space="preserve">Ms Lan: </w:t>
      </w:r>
      <w:r>
        <w:rPr>
          <w:rFonts w:ascii="Calibri" w:hAnsi="Calibri"/>
          <w:sz w:val="22"/>
        </w:rPr>
        <w:t xml:space="preserve">Good, I will check the times now.  </w:t>
      </w:r>
      <w:r>
        <w:rPr>
          <w:rFonts w:ascii="Calibri" w:hAnsi="Calibri"/>
          <w:i/>
          <w:sz w:val="22"/>
        </w:rPr>
        <w:t>Tốt, tôi xem giờ giấc ngay.</w:t>
      </w:r>
    </w:p>
    <w:p>
      <w:pPr>
        <w:spacing w:after="160" w:line="312" w:lineRule="auto"/>
      </w:pPr>
      <w:r>
        <w:rPr>
          <w:rFonts w:ascii="Calibri" w:hAnsi="Calibri"/>
          <w:b/>
          <w:sz w:val="22"/>
        </w:rPr>
        <w:t xml:space="preserve">Ms Lan: </w:t>
      </w:r>
      <w:r>
        <w:rPr>
          <w:rFonts w:ascii="Calibri" w:hAnsi="Calibri"/>
          <w:sz w:val="22"/>
        </w:rPr>
        <w:t xml:space="preserve">Can you check if our son left his water bottle at school again?  </w:t>
      </w:r>
      <w:r>
        <w:rPr>
          <w:rFonts w:ascii="Calibri" w:hAnsi="Calibri"/>
          <w:i/>
          <w:sz w:val="22"/>
        </w:rPr>
        <w:t>Anh kiểm tra giúp con trai mình có để quên bình nước ở trường lần nữa không được không?</w:t>
      </w:r>
    </w:p>
    <w:p>
      <w:pPr>
        <w:spacing w:after="160" w:line="312" w:lineRule="auto"/>
      </w:pPr>
      <w:r>
        <w:rPr>
          <w:rFonts w:ascii="Calibri" w:hAnsi="Calibri"/>
          <w:b/>
          <w:sz w:val="22"/>
        </w:rPr>
        <w:t xml:space="preserve">Mr Sylvester: </w:t>
      </w:r>
      <w:r>
        <w:rPr>
          <w:rFonts w:ascii="Calibri" w:hAnsi="Calibri"/>
          <w:sz w:val="22"/>
        </w:rPr>
        <w:t xml:space="preserve">Yes, he did, it is the second time this week.  </w:t>
      </w:r>
      <w:r>
        <w:rPr>
          <w:rFonts w:ascii="Calibri" w:hAnsi="Calibri"/>
          <w:i/>
          <w:sz w:val="22"/>
        </w:rPr>
        <w:t>Có, con quên thật, lần thứ hai trong tuần rồi.</w:t>
      </w:r>
    </w:p>
    <w:p>
      <w:pPr>
        <w:spacing w:after="160" w:line="312" w:lineRule="auto"/>
      </w:pPr>
      <w:r>
        <w:rPr>
          <w:rFonts w:ascii="Calibri" w:hAnsi="Calibri"/>
          <w:b/>
          <w:sz w:val="22"/>
        </w:rPr>
        <w:t xml:space="preserve">Ms Lan: </w:t>
      </w:r>
      <w:r>
        <w:rPr>
          <w:rFonts w:ascii="Calibri" w:hAnsi="Calibri"/>
          <w:sz w:val="22"/>
        </w:rPr>
        <w:t xml:space="preserve">Good thing you checked, I will remind him tonight.  </w:t>
      </w:r>
      <w:r>
        <w:rPr>
          <w:rFonts w:ascii="Calibri" w:hAnsi="Calibri"/>
          <w:i/>
          <w:sz w:val="22"/>
        </w:rPr>
        <w:t>May mà anh kiểm tra, tối nay tôi sẽ nhắc con.</w:t>
      </w:r>
    </w:p>
    <w:p>
      <w:pPr>
        <w:spacing w:after="160" w:line="312" w:lineRule="auto"/>
      </w:pPr>
      <w:r>
        <w:rPr>
          <w:rFonts w:ascii="Calibri" w:hAnsi="Calibri"/>
          <w:b/>
          <w:sz w:val="22"/>
        </w:rPr>
        <w:t xml:space="preserve">Mr Sylvester: </w:t>
      </w:r>
      <w:r>
        <w:rPr>
          <w:rFonts w:ascii="Calibri" w:hAnsi="Calibri"/>
          <w:sz w:val="22"/>
        </w:rPr>
        <w:t xml:space="preserve">Can you check who is picking up the kids today, you or me?  </w:t>
      </w:r>
      <w:r>
        <w:rPr>
          <w:rFonts w:ascii="Calibri" w:hAnsi="Calibri"/>
          <w:i/>
          <w:sz w:val="22"/>
        </w:rPr>
        <w:t>Bạn kiểm tra giúp hôm nay ai đón các con, bạn hay tôi được không?</w:t>
      </w:r>
    </w:p>
    <w:p>
      <w:pPr>
        <w:spacing w:after="160" w:line="312" w:lineRule="auto"/>
      </w:pPr>
      <w:r>
        <w:rPr>
          <w:rFonts w:ascii="Calibri" w:hAnsi="Calibri"/>
          <w:b/>
          <w:sz w:val="22"/>
        </w:rPr>
        <w:t xml:space="preserve">Ms Lan: </w:t>
      </w:r>
      <w:r>
        <w:rPr>
          <w:rFonts w:ascii="Calibri" w:hAnsi="Calibri"/>
          <w:sz w:val="22"/>
        </w:rPr>
        <w:t xml:space="preserve">I am picking them up today, you did it yesterday.  </w:t>
      </w:r>
      <w:r>
        <w:rPr>
          <w:rFonts w:ascii="Calibri" w:hAnsi="Calibri"/>
          <w:i/>
          <w:sz w:val="22"/>
        </w:rPr>
        <w:t>Hôm nay tôi đón, hôm qua anh đón rồi.</w:t>
      </w:r>
    </w:p>
    <w:p>
      <w:pPr>
        <w:spacing w:after="160" w:line="312" w:lineRule="auto"/>
      </w:pPr>
      <w:r>
        <w:rPr>
          <w:rFonts w:ascii="Calibri" w:hAnsi="Calibri"/>
          <w:b/>
          <w:sz w:val="22"/>
        </w:rPr>
        <w:t xml:space="preserve">Mr Sylvester: </w:t>
      </w:r>
      <w:r>
        <w:rPr>
          <w:rFonts w:ascii="Calibri" w:hAnsi="Calibri"/>
          <w:sz w:val="22"/>
        </w:rPr>
        <w:t xml:space="preserve">Good, that helps me plan my afternoon.  </w:t>
      </w:r>
      <w:r>
        <w:rPr>
          <w:rFonts w:ascii="Calibri" w:hAnsi="Calibri"/>
          <w:i/>
          <w:sz w:val="22"/>
        </w:rPr>
        <w:t>Tốt, vậy giúp tôi sắp xếp buổi chiều.</w:t>
      </w:r>
    </w:p>
    <w:p>
      <w:pPr>
        <w:spacing w:after="160" w:line="312" w:lineRule="auto"/>
      </w:pPr>
      <w:r>
        <w:rPr>
          <w:rFonts w:ascii="Calibri" w:hAnsi="Calibri"/>
          <w:b/>
          <w:sz w:val="22"/>
        </w:rPr>
        <w:t xml:space="preserve">Ms Lan: </w:t>
      </w:r>
      <w:r>
        <w:rPr>
          <w:rFonts w:ascii="Calibri" w:hAnsi="Calibri"/>
          <w:sz w:val="22"/>
        </w:rPr>
        <w:t xml:space="preserve">Can you check if he needs any help with tonight's homework?  </w:t>
      </w:r>
      <w:r>
        <w:rPr>
          <w:rFonts w:ascii="Calibri" w:hAnsi="Calibri"/>
          <w:i/>
          <w:sz w:val="22"/>
        </w:rPr>
        <w:t>Anh kiểm tra giúp tối nay con có cần giúp bài tập không được không?</w:t>
      </w:r>
    </w:p>
    <w:p>
      <w:pPr>
        <w:spacing w:after="160" w:line="312" w:lineRule="auto"/>
      </w:pPr>
      <w:r>
        <w:rPr>
          <w:rFonts w:ascii="Calibri" w:hAnsi="Calibri"/>
          <w:b/>
          <w:sz w:val="22"/>
        </w:rPr>
        <w:t xml:space="preserve">Mr Sylvester: </w:t>
      </w:r>
      <w:r>
        <w:rPr>
          <w:rFonts w:ascii="Calibri" w:hAnsi="Calibri"/>
          <w:sz w:val="22"/>
        </w:rPr>
        <w:t xml:space="preserve">Yes, he asked for help with the math questions.  </w:t>
      </w:r>
      <w:r>
        <w:rPr>
          <w:rFonts w:ascii="Calibri" w:hAnsi="Calibri"/>
          <w:i/>
          <w:sz w:val="22"/>
        </w:rPr>
        <w:t>Có, con nhờ giúp mấy câu toán.</w:t>
      </w:r>
    </w:p>
    <w:p>
      <w:pPr>
        <w:spacing w:after="160" w:line="312" w:lineRule="auto"/>
      </w:pPr>
      <w:r>
        <w:rPr>
          <w:rFonts w:ascii="Calibri" w:hAnsi="Calibri"/>
          <w:b/>
          <w:sz w:val="22"/>
        </w:rPr>
        <w:t xml:space="preserve">Ms Lan: </w:t>
      </w:r>
      <w:r>
        <w:rPr>
          <w:rFonts w:ascii="Calibri" w:hAnsi="Calibri"/>
          <w:sz w:val="22"/>
        </w:rPr>
        <w:t xml:space="preserve">Good, I will sit with him after dinner.  </w:t>
      </w:r>
      <w:r>
        <w:rPr>
          <w:rFonts w:ascii="Calibri" w:hAnsi="Calibri"/>
          <w:i/>
          <w:sz w:val="22"/>
        </w:rPr>
        <w:t>Tốt, sau bữa tối tôi sẽ ngồi cùng con.</w:t>
      </w:r>
    </w:p>
    <w:p>
      <w:pPr>
        <w:spacing w:after="160" w:line="312" w:lineRule="auto"/>
      </w:pPr>
      <w:r>
        <w:rPr>
          <w:rFonts w:ascii="Calibri" w:hAnsi="Calibri"/>
          <w:b/>
          <w:sz w:val="22"/>
        </w:rPr>
        <w:t xml:space="preserve">Mr Sylvester: </w:t>
      </w:r>
      <w:r>
        <w:rPr>
          <w:rFonts w:ascii="Calibri" w:hAnsi="Calibri"/>
          <w:sz w:val="22"/>
        </w:rPr>
        <w:t xml:space="preserve">Can you check how his day at school went today?  </w:t>
      </w:r>
      <w:r>
        <w:rPr>
          <w:rFonts w:ascii="Calibri" w:hAnsi="Calibri"/>
          <w:i/>
          <w:sz w:val="22"/>
        </w:rPr>
        <w:t>Bạn kiểm tra giúp hôm nay con đi học thế nào được không?</w:t>
      </w:r>
    </w:p>
    <w:p>
      <w:pPr>
        <w:spacing w:after="160" w:line="312" w:lineRule="auto"/>
      </w:pPr>
      <w:r>
        <w:rPr>
          <w:rFonts w:ascii="Calibri" w:hAnsi="Calibri"/>
          <w:b/>
          <w:sz w:val="22"/>
        </w:rPr>
        <w:t xml:space="preserve">Ms Lan: </w:t>
      </w:r>
      <w:r>
        <w:rPr>
          <w:rFonts w:ascii="Calibri" w:hAnsi="Calibri"/>
          <w:sz w:val="22"/>
        </w:rPr>
        <w:t xml:space="preserve">Yes, he said it went well, and he made a new friend.  </w:t>
      </w:r>
      <w:r>
        <w:rPr>
          <w:rFonts w:ascii="Calibri" w:hAnsi="Calibri"/>
          <w:i/>
          <w:sz w:val="22"/>
        </w:rPr>
        <w:t>Có, con nói vui lắm, còn kết bạn mới nữa.</w:t>
      </w:r>
    </w:p>
    <w:p>
      <w:pPr>
        <w:spacing w:after="160" w:line="312" w:lineRule="auto"/>
      </w:pPr>
      <w:r>
        <w:rPr>
          <w:rFonts w:ascii="Calibri" w:hAnsi="Calibri"/>
          <w:b/>
          <w:sz w:val="22"/>
        </w:rPr>
        <w:t xml:space="preserve">Mr Sylvester: </w:t>
      </w:r>
      <w:r>
        <w:rPr>
          <w:rFonts w:ascii="Calibri" w:hAnsi="Calibri"/>
          <w:sz w:val="22"/>
        </w:rPr>
        <w:t xml:space="preserve">Wonderful, that is lovely to hear.  </w:t>
      </w:r>
      <w:r>
        <w:rPr>
          <w:rFonts w:ascii="Calibri" w:hAnsi="Calibri"/>
          <w:i/>
          <w:sz w:val="22"/>
        </w:rPr>
        <w:t>Tuyệt quá, nghe vậy vui thật.</w:t>
      </w:r>
    </w:p>
    <w:p>
      <w:pPr>
        <w:spacing w:after="160" w:line="312" w:lineRule="auto"/>
      </w:pPr>
      <w:r>
        <w:rPr>
          <w:rFonts w:ascii="Calibri" w:hAnsi="Calibri"/>
          <w:b/>
          <w:sz w:val="22"/>
        </w:rPr>
        <w:t xml:space="preserve">Ms Lan: </w:t>
      </w:r>
      <w:r>
        <w:rPr>
          <w:rFonts w:ascii="Calibri" w:hAnsi="Calibri"/>
          <w:sz w:val="22"/>
        </w:rPr>
        <w:t xml:space="preserve">Can you check if this form needs both our signatures?  </w:t>
      </w:r>
      <w:r>
        <w:rPr>
          <w:rFonts w:ascii="Calibri" w:hAnsi="Calibri"/>
          <w:i/>
          <w:sz w:val="22"/>
        </w:rPr>
        <w:t>Anh kiểm tra giúp tờ đơn này có cần cả hai chữ ký của mình không được không?</w:t>
      </w:r>
    </w:p>
    <w:p>
      <w:pPr>
        <w:spacing w:after="160" w:line="312" w:lineRule="auto"/>
      </w:pPr>
      <w:r>
        <w:rPr>
          <w:rFonts w:ascii="Calibri" w:hAnsi="Calibri"/>
          <w:b/>
          <w:sz w:val="22"/>
        </w:rPr>
        <w:t xml:space="preserve">Mr Sylvester: </w:t>
      </w:r>
      <w:r>
        <w:rPr>
          <w:rFonts w:ascii="Calibri" w:hAnsi="Calibri"/>
          <w:sz w:val="22"/>
        </w:rPr>
        <w:t xml:space="preserve">Yes, it needs both parents to sign.  </w:t>
      </w:r>
      <w:r>
        <w:rPr>
          <w:rFonts w:ascii="Calibri" w:hAnsi="Calibri"/>
          <w:i/>
          <w:sz w:val="22"/>
        </w:rPr>
        <w:t>Có, cần cả hai phụ huynh ký.</w:t>
      </w:r>
    </w:p>
    <w:p>
      <w:pPr>
        <w:spacing w:after="160" w:line="312" w:lineRule="auto"/>
      </w:pPr>
      <w:r>
        <w:rPr>
          <w:rFonts w:ascii="Calibri" w:hAnsi="Calibri"/>
          <w:b/>
          <w:sz w:val="22"/>
        </w:rPr>
        <w:t xml:space="preserve">Ms Lan: </w:t>
      </w:r>
      <w:r>
        <w:rPr>
          <w:rFonts w:ascii="Calibri" w:hAnsi="Calibri"/>
          <w:sz w:val="22"/>
        </w:rPr>
        <w:t xml:space="preserve">Good, I will sign it right after you.  </w:t>
      </w:r>
      <w:r>
        <w:rPr>
          <w:rFonts w:ascii="Calibri" w:hAnsi="Calibri"/>
          <w:i/>
          <w:sz w:val="22"/>
        </w:rPr>
        <w:t>Tốt, tôi ký ngay sau anh.</w:t>
      </w:r>
    </w:p>
    <w:p>
      <w:pPr>
        <w:spacing w:after="160" w:line="312" w:lineRule="auto"/>
      </w:pPr>
      <w:r>
        <w:rPr>
          <w:rFonts w:ascii="Calibri" w:hAnsi="Calibri"/>
          <w:b/>
          <w:sz w:val="22"/>
        </w:rPr>
        <w:t xml:space="preserve">Mr Sylvester: </w:t>
      </w:r>
      <w:r>
        <w:rPr>
          <w:rFonts w:ascii="Calibri" w:hAnsi="Calibri"/>
          <w:sz w:val="22"/>
        </w:rPr>
        <w:t xml:space="preserve">Why does checking these school details matter so much anyway?  </w:t>
      </w:r>
      <w:r>
        <w:rPr>
          <w:rFonts w:ascii="Calibri" w:hAnsi="Calibri"/>
          <w:i/>
          <w:sz w:val="22"/>
        </w:rPr>
        <w:t>Vậy vì sao kiểm tra những chi tiết học hành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our children stay prepared and keeps us from missing anything important.  </w:t>
      </w:r>
      <w:r>
        <w:rPr>
          <w:rFonts w:ascii="Calibri" w:hAnsi="Calibri"/>
          <w:i/>
          <w:sz w:val="22"/>
        </w:rPr>
        <w:t>Nó giúp con mình luôn chuẩn bị sẵn sàng và tránh bỏ sót điều gì quan trọng.</w:t>
      </w:r>
    </w:p>
    <w:p>
      <w:pPr>
        <w:spacing w:after="160" w:line="312" w:lineRule="auto"/>
      </w:pPr>
      <w:r>
        <w:rPr>
          <w:rFonts w:ascii="Calibri" w:hAnsi="Calibri"/>
          <w:b/>
          <w:sz w:val="22"/>
        </w:rPr>
        <w:t xml:space="preserve">Mr Sylvester: </w:t>
      </w:r>
      <w:r>
        <w:rPr>
          <w:rFonts w:ascii="Calibri" w:hAnsi="Calibri"/>
          <w:sz w:val="22"/>
        </w:rPr>
        <w:t xml:space="preserve">That is very true, checking first really does make school life easier for everyone.  </w:t>
      </w:r>
      <w:r>
        <w:rPr>
          <w:rFonts w:ascii="Calibri" w:hAnsi="Calibri"/>
          <w:i/>
          <w:sz w:val="22"/>
        </w:rPr>
        <w:t>Đúng vậy thật, kiểm tra trước thật sự giúp việc học dễ dàng hơn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0160</w:t>
            </w:r>
          </w:p>
        </w:tc>
        <w:tc>
          <w:tcPr>
            <w:tcW w:type="dxa" w:w="7824"/>
            <w:shd w:val="clear" w:color="auto" w:fill="D9E2F3"/>
          </w:tcPr>
          <w:p>
            <w:r>
              <w:rPr>
                <w:rFonts w:ascii="Arial" w:hAnsi="Arial"/>
                <w:b/>
                <w:color w:val="1F3864"/>
                <w:sz w:val="30"/>
              </w:rPr>
              <w:t>Asking and Answering Very Simple Questions About Checking an Important Detail About Workplace Everyday Communication</w:t>
            </w:r>
          </w:p>
          <w:p>
            <w:r>
              <w:rPr>
                <w:rFonts w:ascii="Arial" w:hAnsi="Arial"/>
                <w:i/>
                <w:color w:val="333333"/>
                <w:sz w:val="22"/>
              </w:rPr>
              <w:t>Giao tiếp nền tảng: workplace everyday communication — checking an important detail about workplace everyday communication</w:t>
            </w:r>
          </w:p>
        </w:tc>
      </w:tr>
    </w:tbl>
    <w:p>
      <w:pPr>
        <w:spacing w:after="40"/>
      </w:pPr>
    </w:p>
    <w:p>
      <w:pPr>
        <w:spacing w:after="160"/>
      </w:pPr>
      <w:r>
        <w:rPr>
          <w:rFonts w:ascii="Calibri" w:hAnsi="Calibri"/>
          <w:i/>
          <w:sz w:val="19"/>
        </w:rPr>
        <w:t>Ms Lan and Ms Philomena share a small office and are always checking small but important workplace details before moving on with their day. Across many everyday moments -- checking if the meeting invite includes the right time zone, checking if the email was sent to the correct recipient, checking if the report has the latest figures, checking if the presentation slides were approved, checking if the deadline extension was granted, checking if the client call was rescheduled, checking if the memo was distributed to everyone, checking if the budget numbers were double-checked, checking if the contract was signed by both parties, checking if the meeting room is booked correctly, checking if the project update was shared with the team, checking if the invoice was sent to the right department, checking if the feedback form was submitted, checking if the training materials were updated, checking if the announcement was approved by management, checking if the schedule change was communicated to everyone, checking if the expense report was filed correctly, checking if the new hire's onboarding email was sent, checking if the survey results were compiled, checking if the vendor contract needs renewal, checking if the team calendar reflects the holiday, checking if the client received the proposal, checking if the meeting notes were shared, checking if the safety briefing was completed, checking if the performance review was scheduled, checking if the office memo mentions the new policy, checking if the conference call link still works, checking if the shared drive access was granted, checking if the quarterly report is due this week, checking if the client's questions were answered, checking if the team lead approved the request, checking if the new policy takes effect this month, checking if the presentation recording was saved, checking if the follow-up email was sent, checking if the department budget was finalized, and finally why checking these workplace details matters so much for everyday life -- one of them asks a very simple question about checking a workplace detail, and the other answers clearly and helpfully.</w:t>
      </w:r>
      <w:r>
        <w:rPr>
          <w:rFonts w:ascii="Calibri" w:hAnsi="Calibri"/>
          <w:i/>
          <w:sz w:val="19"/>
        </w:rPr>
        <w:t xml:space="preserve">  Chị Lan và chị Philomena làm chung một văn phòng nhỏ, hay kiểm tra những chi tiết công sở nhỏ nhưng quan trọng trước khi tiếp tục công việc trong ngày. Qua nhiều khoảnh khắc đời thường -- kiểm tra lời mời họp có đúng múi giờ không, kiểm tra email đã gửi đúng người nhận chưa, kiểm tra báo cáo có số liệu mới nhất không, kiểm tra bài thuyết trình đã được duyệt chưa, kiểm tra hạn chót có được gia hạn không, kiểm tra cuộc gọi khách hàng có được dời không, kiểm tra thông báo đã gửi tới mọi người chưa, kiểm tra số liệu ngân sách đã kiểm tra lại chưa, kiểm tra hợp đồng đã được cả hai bên ký chưa, kiểm tra phòng họp đã đặt đúng chưa, kiểm tra cập nhật dự án đã chia sẻ cho nhóm chưa, kiểm tra hóa đơn đã gửi đúng phòng ban chưa, kiểm tra biểu mẫu phản hồi đã nộp chưa, kiểm tra tài liệu đào tạo đã cập nhật chưa, kiểm tra thông báo đã được ban lãnh đạo duyệt chưa, kiểm tra thay đổi lịch đã báo cho mọi người chưa, kiểm tra báo cáo chi phí đã nộp đúng chưa, kiểm tra email chào mừng nhân viên mới đã gửi chưa, kiểm tra kết quả khảo sát đã tổng hợp chưa, kiểm tra hợp đồng nhà cung cấp có cần gia hạn không, kiểm tra lịch nhóm có ghi ngày nghỉ lễ không, kiểm tra khách hàng đã nhận đề xuất chưa, kiểm tra ghi chú buổi họp đã chia sẻ chưa, kiểm tra buổi hướng dẫn an toàn đã hoàn thành chưa, kiểm tra buổi đánh giá hiệu suất đã sắp lịch chưa, kiểm tra thông báo văn phòng có nhắc chính sách mới không, kiểm tra liên kết họp trực tuyến có còn dùng được không, kiểm tra quyền truy cập ổ đĩa chung đã được cấp chưa, kiểm tra báo cáo quý tuần này có tới hạn không, kiểm tra câu hỏi của khách hàng đã được trả lời chưa, kiểm tra trưởng nhóm đã duyệt yêu cầu chưa, kiểm tra chính sách mới có hiệu lực tháng này không, kiểm tra bản ghi thuyết trình đã lưu chưa, kiểm tra email theo dõi đã gửi chưa, kiểm tra ngân sách phòng ban đã chốt chưa, và cuối cùng là vì sao kiểm tra những chi tiết công sở này lại quan trọng đến thế cho cuộc sống hằng ngày -- một người hỏi một câu hỏi rất đơn giản về việc kiểm tra một chi tiết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meeting invite includes the right time zone?  </w:t>
      </w:r>
      <w:r>
        <w:rPr>
          <w:rFonts w:ascii="Calibri" w:hAnsi="Calibri"/>
          <w:i/>
          <w:sz w:val="22"/>
        </w:rPr>
        <w:t>Chị kiểm tra giúp lời mời họp có đúng múi giờ không được không?</w:t>
      </w:r>
    </w:p>
    <w:p>
      <w:pPr>
        <w:spacing w:after="160" w:line="312" w:lineRule="auto"/>
      </w:pPr>
      <w:r>
        <w:rPr>
          <w:rFonts w:ascii="Calibri" w:hAnsi="Calibri"/>
          <w:b/>
          <w:sz w:val="22"/>
        </w:rPr>
        <w:t xml:space="preserve">Ms Philomena: </w:t>
      </w:r>
      <w:r>
        <w:rPr>
          <w:rFonts w:ascii="Calibri" w:hAnsi="Calibri"/>
          <w:sz w:val="22"/>
        </w:rPr>
        <w:t xml:space="preserve">Yes, it is listed correctly this time.  </w:t>
      </w:r>
      <w:r>
        <w:rPr>
          <w:rFonts w:ascii="Calibri" w:hAnsi="Calibri"/>
          <w:i/>
          <w:sz w:val="22"/>
        </w:rPr>
        <w:t>Được, lần này ghi đúng rồi.</w:t>
      </w:r>
    </w:p>
    <w:p>
      <w:pPr>
        <w:spacing w:after="160" w:line="312" w:lineRule="auto"/>
      </w:pPr>
      <w:r>
        <w:rPr>
          <w:rFonts w:ascii="Calibri" w:hAnsi="Calibri"/>
          <w:b/>
          <w:sz w:val="22"/>
        </w:rPr>
        <w:t xml:space="preserve">Ms Lan: </w:t>
      </w:r>
      <w:r>
        <w:rPr>
          <w:rFonts w:ascii="Calibri" w:hAnsi="Calibri"/>
          <w:sz w:val="22"/>
        </w:rPr>
        <w:t xml:space="preserve">Good, no confusion for our overseas team then.  </w:t>
      </w:r>
      <w:r>
        <w:rPr>
          <w:rFonts w:ascii="Calibri" w:hAnsi="Calibri"/>
          <w:i/>
          <w:sz w:val="22"/>
        </w:rPr>
        <w:t>Tốt, vậy nhóm ở nước ngoài sẽ không nhầm.</w:t>
      </w:r>
    </w:p>
    <w:p>
      <w:pPr>
        <w:spacing w:after="160" w:line="312" w:lineRule="auto"/>
      </w:pPr>
      <w:r>
        <w:rPr>
          <w:rFonts w:ascii="Calibri" w:hAnsi="Calibri"/>
          <w:b/>
          <w:sz w:val="22"/>
        </w:rPr>
        <w:t xml:space="preserve">Ms Philomena: </w:t>
      </w:r>
      <w:r>
        <w:rPr>
          <w:rFonts w:ascii="Calibri" w:hAnsi="Calibri"/>
          <w:sz w:val="22"/>
        </w:rPr>
        <w:t xml:space="preserve">Can you check if the email was sent to the correct recipient?  </w:t>
      </w:r>
      <w:r>
        <w:rPr>
          <w:rFonts w:ascii="Calibri" w:hAnsi="Calibri"/>
          <w:i/>
          <w:sz w:val="22"/>
        </w:rPr>
        <w:t>Bạn kiểm tra giúp email đã gửi đúng người nhận chưa được không?</w:t>
      </w:r>
    </w:p>
    <w:p>
      <w:pPr>
        <w:spacing w:after="160" w:line="312" w:lineRule="auto"/>
      </w:pPr>
      <w:r>
        <w:rPr>
          <w:rFonts w:ascii="Calibri" w:hAnsi="Calibri"/>
          <w:b/>
          <w:sz w:val="22"/>
        </w:rPr>
        <w:t xml:space="preserve">Ms Lan: </w:t>
      </w:r>
      <w:r>
        <w:rPr>
          <w:rFonts w:ascii="Calibri" w:hAnsi="Calibri"/>
          <w:sz w:val="22"/>
        </w:rPr>
        <w:t xml:space="preserve">Yes, it went to the finance manager directly.  </w:t>
      </w:r>
      <w:r>
        <w:rPr>
          <w:rFonts w:ascii="Calibri" w:hAnsi="Calibri"/>
          <w:i/>
          <w:sz w:val="22"/>
        </w:rPr>
        <w:t>Được, gửi thẳng tới quản lý tài chính rồi.</w:t>
      </w:r>
    </w:p>
    <w:p>
      <w:pPr>
        <w:spacing w:after="160" w:line="312" w:lineRule="auto"/>
      </w:pPr>
      <w:r>
        <w:rPr>
          <w:rFonts w:ascii="Calibri" w:hAnsi="Calibri"/>
          <w:b/>
          <w:sz w:val="22"/>
        </w:rPr>
        <w:t xml:space="preserve">Ms Philomena: </w:t>
      </w:r>
      <w:r>
        <w:rPr>
          <w:rFonts w:ascii="Calibri" w:hAnsi="Calibri"/>
          <w:sz w:val="22"/>
        </w:rPr>
        <w:t xml:space="preserve">Good, that is exactly who needed it.  </w:t>
      </w:r>
      <w:r>
        <w:rPr>
          <w:rFonts w:ascii="Calibri" w:hAnsi="Calibri"/>
          <w:i/>
          <w:sz w:val="22"/>
        </w:rPr>
        <w:t>Tốt, đúng người cần nhận rồi.</w:t>
      </w:r>
    </w:p>
    <w:p>
      <w:pPr>
        <w:spacing w:after="160" w:line="312" w:lineRule="auto"/>
      </w:pPr>
      <w:r>
        <w:rPr>
          <w:rFonts w:ascii="Calibri" w:hAnsi="Calibri"/>
          <w:b/>
          <w:sz w:val="22"/>
        </w:rPr>
        <w:t xml:space="preserve">Ms Lan: </w:t>
      </w:r>
      <w:r>
        <w:rPr>
          <w:rFonts w:ascii="Calibri" w:hAnsi="Calibri"/>
          <w:sz w:val="22"/>
        </w:rPr>
        <w:t xml:space="preserve">Can you check if the report has the latest figures?  </w:t>
      </w:r>
      <w:r>
        <w:rPr>
          <w:rFonts w:ascii="Calibri" w:hAnsi="Calibri"/>
          <w:i/>
          <w:sz w:val="22"/>
        </w:rPr>
        <w:t>Chị kiểm tra giúp báo cáo có số liệu mới nhất không được không?</w:t>
      </w:r>
    </w:p>
    <w:p>
      <w:pPr>
        <w:spacing w:after="160" w:line="312" w:lineRule="auto"/>
      </w:pPr>
      <w:r>
        <w:rPr>
          <w:rFonts w:ascii="Calibri" w:hAnsi="Calibri"/>
          <w:b/>
          <w:sz w:val="22"/>
        </w:rPr>
        <w:t xml:space="preserve">Ms Philomena: </w:t>
      </w:r>
      <w:r>
        <w:rPr>
          <w:rFonts w:ascii="Calibri" w:hAnsi="Calibri"/>
          <w:sz w:val="22"/>
        </w:rPr>
        <w:t xml:space="preserve">Yes, the finance team refreshed it an hour ago.  </w:t>
      </w:r>
      <w:r>
        <w:rPr>
          <w:rFonts w:ascii="Calibri" w:hAnsi="Calibri"/>
          <w:i/>
          <w:sz w:val="22"/>
        </w:rPr>
        <w:t>Được, đội tài chính vừa cập nhật một tiếng trước.</w:t>
      </w:r>
    </w:p>
    <w:p>
      <w:pPr>
        <w:spacing w:after="160" w:line="312" w:lineRule="auto"/>
      </w:pPr>
      <w:r>
        <w:rPr>
          <w:rFonts w:ascii="Calibri" w:hAnsi="Calibri"/>
          <w:b/>
          <w:sz w:val="22"/>
        </w:rPr>
        <w:t xml:space="preserve">Ms Lan: </w:t>
      </w:r>
      <w:r>
        <w:rPr>
          <w:rFonts w:ascii="Calibri" w:hAnsi="Calibri"/>
          <w:sz w:val="22"/>
        </w:rPr>
        <w:t xml:space="preserve">Good, safe to send it out then.  </w:t>
      </w:r>
      <w:r>
        <w:rPr>
          <w:rFonts w:ascii="Calibri" w:hAnsi="Calibri"/>
          <w:i/>
          <w:sz w:val="22"/>
        </w:rPr>
        <w:t>Tốt, vậy gửi đi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presentation slides were approved?  </w:t>
      </w:r>
      <w:r>
        <w:rPr>
          <w:rFonts w:ascii="Calibri" w:hAnsi="Calibri"/>
          <w:i/>
          <w:sz w:val="22"/>
        </w:rPr>
        <w:t>Bạn kiểm tra giúp bài thuyết trình đã được duyệt chưa được không?</w:t>
      </w:r>
    </w:p>
    <w:p>
      <w:pPr>
        <w:spacing w:after="160" w:line="312" w:lineRule="auto"/>
      </w:pPr>
      <w:r>
        <w:rPr>
          <w:rFonts w:ascii="Calibri" w:hAnsi="Calibri"/>
          <w:b/>
          <w:sz w:val="22"/>
        </w:rPr>
        <w:t xml:space="preserve">Ms Lan: </w:t>
      </w:r>
      <w:r>
        <w:rPr>
          <w:rFonts w:ascii="Calibri" w:hAnsi="Calibri"/>
          <w:sz w:val="22"/>
        </w:rPr>
        <w:t xml:space="preserve">Yes, the manager approved them yesterday.  </w:t>
      </w:r>
      <w:r>
        <w:rPr>
          <w:rFonts w:ascii="Calibri" w:hAnsi="Calibri"/>
          <w:i/>
          <w:sz w:val="22"/>
        </w:rPr>
        <w:t>Được, hôm qua quản lý đã duyệt rồi.</w:t>
      </w:r>
    </w:p>
    <w:p>
      <w:pPr>
        <w:spacing w:after="160" w:line="312" w:lineRule="auto"/>
      </w:pPr>
      <w:r>
        <w:rPr>
          <w:rFonts w:ascii="Calibri" w:hAnsi="Calibri"/>
          <w:b/>
          <w:sz w:val="22"/>
        </w:rPr>
        <w:t xml:space="preserve">Ms Philomena: </w:t>
      </w:r>
      <w:r>
        <w:rPr>
          <w:rFonts w:ascii="Calibri" w:hAnsi="Calibri"/>
          <w:sz w:val="22"/>
        </w:rPr>
        <w:t xml:space="preserve">Great, ready for tomorrow's meeting then.  </w:t>
      </w:r>
      <w:r>
        <w:rPr>
          <w:rFonts w:ascii="Calibri" w:hAnsi="Calibri"/>
          <w:i/>
          <w:sz w:val="22"/>
        </w:rPr>
        <w:t>Tuyệt, vậy sẵn sàng cho buổi họp mai.</w:t>
      </w:r>
    </w:p>
    <w:p>
      <w:pPr>
        <w:spacing w:after="160" w:line="312" w:lineRule="auto"/>
      </w:pPr>
      <w:r>
        <w:rPr>
          <w:rFonts w:ascii="Calibri" w:hAnsi="Calibri"/>
          <w:b/>
          <w:sz w:val="22"/>
        </w:rPr>
        <w:t xml:space="preserve">Ms Lan: </w:t>
      </w:r>
      <w:r>
        <w:rPr>
          <w:rFonts w:ascii="Calibri" w:hAnsi="Calibri"/>
          <w:sz w:val="22"/>
        </w:rPr>
        <w:t xml:space="preserve">Can you check if the deadline extension was granted?  </w:t>
      </w:r>
      <w:r>
        <w:rPr>
          <w:rFonts w:ascii="Calibri" w:hAnsi="Calibri"/>
          <w:i/>
          <w:sz w:val="22"/>
        </w:rPr>
        <w:t>Chị kiểm tra giúp hạn chót có được gia hạn không được không?</w:t>
      </w:r>
    </w:p>
    <w:p>
      <w:pPr>
        <w:spacing w:after="160" w:line="312" w:lineRule="auto"/>
      </w:pPr>
      <w:r>
        <w:rPr>
          <w:rFonts w:ascii="Calibri" w:hAnsi="Calibri"/>
          <w:b/>
          <w:sz w:val="22"/>
        </w:rPr>
        <w:t xml:space="preserve">Ms Philomena: </w:t>
      </w:r>
      <w:r>
        <w:rPr>
          <w:rFonts w:ascii="Calibri" w:hAnsi="Calibri"/>
          <w:sz w:val="22"/>
        </w:rPr>
        <w:t xml:space="preserve">Yes, the manager pushed it to next Friday.  </w:t>
      </w:r>
      <w:r>
        <w:rPr>
          <w:rFonts w:ascii="Calibri" w:hAnsi="Calibri"/>
          <w:i/>
          <w:sz w:val="22"/>
        </w:rPr>
        <w:t>Được, quản lý dời sang thứ Sáu tới rồi.</w:t>
      </w:r>
    </w:p>
    <w:p>
      <w:pPr>
        <w:spacing w:after="160" w:line="312" w:lineRule="auto"/>
      </w:pPr>
      <w:r>
        <w:rPr>
          <w:rFonts w:ascii="Calibri" w:hAnsi="Calibri"/>
          <w:b/>
          <w:sz w:val="22"/>
        </w:rPr>
        <w:t xml:space="preserve">Ms Lan: </w:t>
      </w:r>
      <w:r>
        <w:rPr>
          <w:rFonts w:ascii="Calibri" w:hAnsi="Calibri"/>
          <w:sz w:val="22"/>
        </w:rPr>
        <w:t xml:space="preserve">Good, that eases the pressure a bit.  </w:t>
      </w:r>
      <w:r>
        <w:rPr>
          <w:rFonts w:ascii="Calibri" w:hAnsi="Calibri"/>
          <w:i/>
          <w:sz w:val="22"/>
        </w:rPr>
        <w:t>Tốt, vậy đỡ áp lực hơn chút.</w:t>
      </w:r>
    </w:p>
    <w:p>
      <w:pPr>
        <w:spacing w:after="160" w:line="312" w:lineRule="auto"/>
      </w:pPr>
      <w:r>
        <w:rPr>
          <w:rFonts w:ascii="Calibri" w:hAnsi="Calibri"/>
          <w:b/>
          <w:sz w:val="22"/>
        </w:rPr>
        <w:t xml:space="preserve">Ms Philomena: </w:t>
      </w:r>
      <w:r>
        <w:rPr>
          <w:rFonts w:ascii="Calibri" w:hAnsi="Calibri"/>
          <w:sz w:val="22"/>
        </w:rPr>
        <w:t xml:space="preserve">Can you check if the client call was rescheduled?  </w:t>
      </w:r>
      <w:r>
        <w:rPr>
          <w:rFonts w:ascii="Calibri" w:hAnsi="Calibri"/>
          <w:i/>
          <w:sz w:val="22"/>
        </w:rPr>
        <w:t>Bạn kiểm tra giúp cuộc gọi khách hàng có được dời không được không?</w:t>
      </w:r>
    </w:p>
    <w:p>
      <w:pPr>
        <w:spacing w:after="160" w:line="312" w:lineRule="auto"/>
      </w:pPr>
      <w:r>
        <w:rPr>
          <w:rFonts w:ascii="Calibri" w:hAnsi="Calibri"/>
          <w:b/>
          <w:sz w:val="22"/>
        </w:rPr>
        <w:t xml:space="preserve">Ms Lan: </w:t>
      </w:r>
      <w:r>
        <w:rPr>
          <w:rFonts w:ascii="Calibri" w:hAnsi="Calibri"/>
          <w:sz w:val="22"/>
        </w:rPr>
        <w:t xml:space="preserve">Yes, it moved to two o'clock instead.  </w:t>
      </w:r>
      <w:r>
        <w:rPr>
          <w:rFonts w:ascii="Calibri" w:hAnsi="Calibri"/>
          <w:i/>
          <w:sz w:val="22"/>
        </w:rPr>
        <w:t>Được, dời sang hai giờ thay vào.</w:t>
      </w:r>
    </w:p>
    <w:p>
      <w:pPr>
        <w:spacing w:after="160" w:line="312" w:lineRule="auto"/>
      </w:pPr>
      <w:r>
        <w:rPr>
          <w:rFonts w:ascii="Calibri" w:hAnsi="Calibri"/>
          <w:b/>
          <w:sz w:val="22"/>
        </w:rPr>
        <w:t xml:space="preserve">Ms Philomena: </w:t>
      </w:r>
      <w:r>
        <w:rPr>
          <w:rFonts w:ascii="Calibri" w:hAnsi="Calibri"/>
          <w:sz w:val="22"/>
        </w:rPr>
        <w:t xml:space="preserve">Good to know, two o'clock works for me too.  </w:t>
      </w:r>
      <w:r>
        <w:rPr>
          <w:rFonts w:ascii="Calibri" w:hAnsi="Calibri"/>
          <w:i/>
          <w:sz w:val="22"/>
        </w:rPr>
        <w:t>Biết vậy tốt rồi, hai giờ cũng hợp với tôi.</w:t>
      </w:r>
    </w:p>
    <w:p>
      <w:pPr>
        <w:spacing w:after="160" w:line="312" w:lineRule="auto"/>
      </w:pPr>
      <w:r>
        <w:rPr>
          <w:rFonts w:ascii="Calibri" w:hAnsi="Calibri"/>
          <w:b/>
          <w:sz w:val="22"/>
        </w:rPr>
        <w:t xml:space="preserve">Ms Lan: </w:t>
      </w:r>
      <w:r>
        <w:rPr>
          <w:rFonts w:ascii="Calibri" w:hAnsi="Calibri"/>
          <w:sz w:val="22"/>
        </w:rPr>
        <w:t xml:space="preserve">Can you check if the memo was distributed to everyone?  </w:t>
      </w:r>
      <w:r>
        <w:rPr>
          <w:rFonts w:ascii="Calibri" w:hAnsi="Calibri"/>
          <w:i/>
          <w:sz w:val="22"/>
        </w:rPr>
        <w:t>Chị kiểm tra giúp thông báo đã gửi tới mọi người chưa được không?</w:t>
      </w:r>
    </w:p>
    <w:p>
      <w:pPr>
        <w:spacing w:after="160" w:line="312" w:lineRule="auto"/>
      </w:pPr>
      <w:r>
        <w:rPr>
          <w:rFonts w:ascii="Calibri" w:hAnsi="Calibri"/>
          <w:b/>
          <w:sz w:val="22"/>
        </w:rPr>
        <w:t xml:space="preserve">Ms Philomena: </w:t>
      </w:r>
      <w:r>
        <w:rPr>
          <w:rFonts w:ascii="Calibri" w:hAnsi="Calibri"/>
          <w:sz w:val="22"/>
        </w:rPr>
        <w:t xml:space="preserve">Yes, the whole department received it.  </w:t>
      </w:r>
      <w:r>
        <w:rPr>
          <w:rFonts w:ascii="Calibri" w:hAnsi="Calibri"/>
          <w:i/>
          <w:sz w:val="22"/>
        </w:rPr>
        <w:t>Được, cả phòng ban đã nhận rồi.</w:t>
      </w:r>
    </w:p>
    <w:p>
      <w:pPr>
        <w:spacing w:after="160" w:line="312" w:lineRule="auto"/>
      </w:pPr>
      <w:r>
        <w:rPr>
          <w:rFonts w:ascii="Calibri" w:hAnsi="Calibri"/>
          <w:b/>
          <w:sz w:val="22"/>
        </w:rPr>
        <w:t xml:space="preserve">Ms Lan: </w:t>
      </w:r>
      <w:r>
        <w:rPr>
          <w:rFonts w:ascii="Calibri" w:hAnsi="Calibri"/>
          <w:sz w:val="22"/>
        </w:rPr>
        <w:t xml:space="preserve">Good, everyone should be informed then.  </w:t>
      </w:r>
      <w:r>
        <w:rPr>
          <w:rFonts w:ascii="Calibri" w:hAnsi="Calibri"/>
          <w:i/>
          <w:sz w:val="22"/>
        </w:rPr>
        <w:t>Tốt, vậy mọi người đều nắm rồi.</w:t>
      </w:r>
    </w:p>
    <w:p>
      <w:pPr>
        <w:spacing w:after="160" w:line="312" w:lineRule="auto"/>
      </w:pPr>
      <w:r>
        <w:rPr>
          <w:rFonts w:ascii="Calibri" w:hAnsi="Calibri"/>
          <w:b/>
          <w:sz w:val="22"/>
        </w:rPr>
        <w:t xml:space="preserve">Ms Philomena: </w:t>
      </w:r>
      <w:r>
        <w:rPr>
          <w:rFonts w:ascii="Calibri" w:hAnsi="Calibri"/>
          <w:sz w:val="22"/>
        </w:rPr>
        <w:t xml:space="preserve">Can you check if the budget numbers were double-checked?  </w:t>
      </w:r>
      <w:r>
        <w:rPr>
          <w:rFonts w:ascii="Calibri" w:hAnsi="Calibri"/>
          <w:i/>
          <w:sz w:val="22"/>
        </w:rPr>
        <w:t>Bạn kiểm tra giúp số liệu ngân sách đã kiểm tra lại chưa được không?</w:t>
      </w:r>
    </w:p>
    <w:p>
      <w:pPr>
        <w:spacing w:after="160" w:line="312" w:lineRule="auto"/>
      </w:pPr>
      <w:r>
        <w:rPr>
          <w:rFonts w:ascii="Calibri" w:hAnsi="Calibri"/>
          <w:b/>
          <w:sz w:val="22"/>
        </w:rPr>
        <w:t xml:space="preserve">Ms Lan: </w:t>
      </w:r>
      <w:r>
        <w:rPr>
          <w:rFonts w:ascii="Calibri" w:hAnsi="Calibri"/>
          <w:sz w:val="22"/>
        </w:rPr>
        <w:t xml:space="preserve">Yes, I reviewed them again this morning.  </w:t>
      </w:r>
      <w:r>
        <w:rPr>
          <w:rFonts w:ascii="Calibri" w:hAnsi="Calibri"/>
          <w:i/>
          <w:sz w:val="22"/>
        </w:rPr>
        <w:t>Được, sáng nay tôi xem lại rồi.</w:t>
      </w:r>
    </w:p>
    <w:p>
      <w:pPr>
        <w:spacing w:after="160" w:line="312" w:lineRule="auto"/>
      </w:pPr>
      <w:r>
        <w:rPr>
          <w:rFonts w:ascii="Calibri" w:hAnsi="Calibri"/>
          <w:b/>
          <w:sz w:val="22"/>
        </w:rPr>
        <w:t xml:space="preserve">Ms Philomena: </w:t>
      </w:r>
      <w:r>
        <w:rPr>
          <w:rFonts w:ascii="Calibri" w:hAnsi="Calibri"/>
          <w:sz w:val="22"/>
        </w:rPr>
        <w:t xml:space="preserve">Good, that gives me more confidence then.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Can you check if the contract was signed by both parties?  </w:t>
      </w:r>
      <w:r>
        <w:rPr>
          <w:rFonts w:ascii="Calibri" w:hAnsi="Calibri"/>
          <w:i/>
          <w:sz w:val="22"/>
        </w:rPr>
        <w:t>Chị kiểm tra giúp hợp đồng đã được cả hai bên ký chưa được không?</w:t>
      </w:r>
    </w:p>
    <w:p>
      <w:pPr>
        <w:spacing w:after="160" w:line="312" w:lineRule="auto"/>
      </w:pPr>
      <w:r>
        <w:rPr>
          <w:rFonts w:ascii="Calibri" w:hAnsi="Calibri"/>
          <w:b/>
          <w:sz w:val="22"/>
        </w:rPr>
        <w:t xml:space="preserve">Ms Philomena: </w:t>
      </w:r>
      <w:r>
        <w:rPr>
          <w:rFonts w:ascii="Calibri" w:hAnsi="Calibri"/>
          <w:sz w:val="22"/>
        </w:rPr>
        <w:t xml:space="preserve">Yes, both signatures came in this afternoon.  </w:t>
      </w:r>
      <w:r>
        <w:rPr>
          <w:rFonts w:ascii="Calibri" w:hAnsi="Calibri"/>
          <w:i/>
          <w:sz w:val="22"/>
        </w:rPr>
        <w:t>Được, chiều nay cả hai chữ ký đã có rồi.</w:t>
      </w:r>
    </w:p>
    <w:p>
      <w:pPr>
        <w:spacing w:after="160" w:line="312" w:lineRule="auto"/>
      </w:pPr>
      <w:r>
        <w:rPr>
          <w:rFonts w:ascii="Calibri" w:hAnsi="Calibri"/>
          <w:b/>
          <w:sz w:val="22"/>
        </w:rPr>
        <w:t xml:space="preserve">Ms Lan: </w:t>
      </w:r>
      <w:r>
        <w:rPr>
          <w:rFonts w:ascii="Calibri" w:hAnsi="Calibri"/>
          <w:sz w:val="22"/>
        </w:rPr>
        <w:t xml:space="preserve">Great, we can move forward then.  </w:t>
      </w:r>
      <w:r>
        <w:rPr>
          <w:rFonts w:ascii="Calibri" w:hAnsi="Calibri"/>
          <w:i/>
          <w:sz w:val="22"/>
        </w:rPr>
        <w:t>Tuyệt, vậy mình tiến hành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meeting room is booked correctly?  </w:t>
      </w:r>
      <w:r>
        <w:rPr>
          <w:rFonts w:ascii="Calibri" w:hAnsi="Calibri"/>
          <w:i/>
          <w:sz w:val="22"/>
        </w:rPr>
        <w:t>Bạn kiểm tra giúp phòng họp đã đặt đúng chưa được không?</w:t>
      </w:r>
    </w:p>
    <w:p>
      <w:pPr>
        <w:spacing w:after="160" w:line="312" w:lineRule="auto"/>
      </w:pPr>
      <w:r>
        <w:rPr>
          <w:rFonts w:ascii="Calibri" w:hAnsi="Calibri"/>
          <w:b/>
          <w:sz w:val="22"/>
        </w:rPr>
        <w:t xml:space="preserve">Ms Lan: </w:t>
      </w:r>
      <w:r>
        <w:rPr>
          <w:rFonts w:ascii="Calibri" w:hAnsi="Calibri"/>
          <w:sz w:val="22"/>
        </w:rPr>
        <w:t xml:space="preserve">Yes, room three is reserved for us.  </w:t>
      </w:r>
      <w:r>
        <w:rPr>
          <w:rFonts w:ascii="Calibri" w:hAnsi="Calibri"/>
          <w:i/>
          <w:sz w:val="22"/>
        </w:rPr>
        <w:t>Được, phòng ba đã được giữ cho mình rồi.</w:t>
      </w:r>
    </w:p>
    <w:p>
      <w:pPr>
        <w:spacing w:after="160" w:line="312" w:lineRule="auto"/>
      </w:pPr>
      <w:r>
        <w:rPr>
          <w:rFonts w:ascii="Calibri" w:hAnsi="Calibri"/>
          <w:b/>
          <w:sz w:val="22"/>
        </w:rPr>
        <w:t xml:space="preserve">Ms Philomena: </w:t>
      </w:r>
      <w:r>
        <w:rPr>
          <w:rFonts w:ascii="Calibri" w:hAnsi="Calibri"/>
          <w:sz w:val="22"/>
        </w:rPr>
        <w:t xml:space="preserve">Good, that is confirmed then.  </w:t>
      </w:r>
      <w:r>
        <w:rPr>
          <w:rFonts w:ascii="Calibri" w:hAnsi="Calibri"/>
          <w:i/>
          <w:sz w:val="22"/>
        </w:rPr>
        <w:t>Tốt, vậy đã xác nhận rồi.</w:t>
      </w:r>
    </w:p>
    <w:p>
      <w:pPr>
        <w:spacing w:after="160" w:line="312" w:lineRule="auto"/>
      </w:pPr>
      <w:r>
        <w:rPr>
          <w:rFonts w:ascii="Calibri" w:hAnsi="Calibri"/>
          <w:b/>
          <w:sz w:val="22"/>
        </w:rPr>
        <w:t xml:space="preserve">Ms Lan: </w:t>
      </w:r>
      <w:r>
        <w:rPr>
          <w:rFonts w:ascii="Calibri" w:hAnsi="Calibri"/>
          <w:sz w:val="22"/>
        </w:rPr>
        <w:t xml:space="preserve">Can you check if the project update was shared with the team?  </w:t>
      </w:r>
      <w:r>
        <w:rPr>
          <w:rFonts w:ascii="Calibri" w:hAnsi="Calibri"/>
          <w:i/>
          <w:sz w:val="22"/>
        </w:rPr>
        <w:t>Chị kiểm tra giúp cập nhật dự án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it went out in this morning's email.  </w:t>
      </w:r>
      <w:r>
        <w:rPr>
          <w:rFonts w:ascii="Calibri" w:hAnsi="Calibri"/>
          <w:i/>
          <w:sz w:val="22"/>
        </w:rPr>
        <w:t>Được, gửi trong email sáng nay rồi.</w:t>
      </w:r>
    </w:p>
    <w:p>
      <w:pPr>
        <w:spacing w:after="160" w:line="312" w:lineRule="auto"/>
      </w:pPr>
      <w:r>
        <w:rPr>
          <w:rFonts w:ascii="Calibri" w:hAnsi="Calibri"/>
          <w:b/>
          <w:sz w:val="22"/>
        </w:rPr>
        <w:t xml:space="preserve">Ms Lan: </w:t>
      </w:r>
      <w:r>
        <w:rPr>
          <w:rFonts w:ascii="Calibri" w:hAnsi="Calibri"/>
          <w:sz w:val="22"/>
        </w:rPr>
        <w:t xml:space="preserve">Good, everyone is up to date then.  </w:t>
      </w:r>
      <w:r>
        <w:rPr>
          <w:rFonts w:ascii="Calibri" w:hAnsi="Calibri"/>
          <w:i/>
          <w:sz w:val="22"/>
        </w:rPr>
        <w:t>Tốt, vậy mọi người đều nắm thông tin mới.</w:t>
      </w:r>
    </w:p>
    <w:p>
      <w:pPr>
        <w:spacing w:after="160" w:line="312" w:lineRule="auto"/>
      </w:pPr>
      <w:r>
        <w:rPr>
          <w:rFonts w:ascii="Calibri" w:hAnsi="Calibri"/>
          <w:b/>
          <w:sz w:val="22"/>
        </w:rPr>
        <w:t xml:space="preserve">Ms Philomena: </w:t>
      </w:r>
      <w:r>
        <w:rPr>
          <w:rFonts w:ascii="Calibri" w:hAnsi="Calibri"/>
          <w:sz w:val="22"/>
        </w:rPr>
        <w:t xml:space="preserve">Can you check if the invoice was sent to the right department?  </w:t>
      </w:r>
      <w:r>
        <w:rPr>
          <w:rFonts w:ascii="Calibri" w:hAnsi="Calibri"/>
          <w:i/>
          <w:sz w:val="22"/>
        </w:rPr>
        <w:t>Bạn kiểm tra giúp hóa đơn đã gửi đúng phòng ban chưa được không?</w:t>
      </w:r>
    </w:p>
    <w:p>
      <w:pPr>
        <w:spacing w:after="160" w:line="312" w:lineRule="auto"/>
      </w:pPr>
      <w:r>
        <w:rPr>
          <w:rFonts w:ascii="Calibri" w:hAnsi="Calibri"/>
          <w:b/>
          <w:sz w:val="22"/>
        </w:rPr>
        <w:t xml:space="preserve">Ms Lan: </w:t>
      </w:r>
      <w:r>
        <w:rPr>
          <w:rFonts w:ascii="Calibri" w:hAnsi="Calibri"/>
          <w:sz w:val="22"/>
        </w:rPr>
        <w:t xml:space="preserve">Yes, it went straight to accounting.  </w:t>
      </w:r>
      <w:r>
        <w:rPr>
          <w:rFonts w:ascii="Calibri" w:hAnsi="Calibri"/>
          <w:i/>
          <w:sz w:val="22"/>
        </w:rPr>
        <w:t>Được, gửi thẳng tới phòng kế toán rồi.</w:t>
      </w:r>
    </w:p>
    <w:p>
      <w:pPr>
        <w:spacing w:after="160" w:line="312" w:lineRule="auto"/>
      </w:pPr>
      <w:r>
        <w:rPr>
          <w:rFonts w:ascii="Calibri" w:hAnsi="Calibri"/>
          <w:b/>
          <w:sz w:val="22"/>
        </w:rPr>
        <w:t xml:space="preserve">Ms Philomena: </w:t>
      </w:r>
      <w:r>
        <w:rPr>
          <w:rFonts w:ascii="Calibri" w:hAnsi="Calibri"/>
          <w:sz w:val="22"/>
        </w:rPr>
        <w:t xml:space="preserve">Good, that is where it belongs then.  </w:t>
      </w:r>
      <w:r>
        <w:rPr>
          <w:rFonts w:ascii="Calibri" w:hAnsi="Calibri"/>
          <w:i/>
          <w:sz w:val="22"/>
        </w:rPr>
        <w:t>Tốt, vậy đúng nơi cần gửi rồi.</w:t>
      </w:r>
    </w:p>
    <w:p>
      <w:pPr>
        <w:spacing w:after="160" w:line="312" w:lineRule="auto"/>
      </w:pPr>
      <w:r>
        <w:rPr>
          <w:rFonts w:ascii="Calibri" w:hAnsi="Calibri"/>
          <w:b/>
          <w:sz w:val="22"/>
        </w:rPr>
        <w:t xml:space="preserve">Ms Lan: </w:t>
      </w:r>
      <w:r>
        <w:rPr>
          <w:rFonts w:ascii="Calibri" w:hAnsi="Calibri"/>
          <w:sz w:val="22"/>
        </w:rPr>
        <w:t xml:space="preserve">Can you check if the feedback form was submitted?  </w:t>
      </w:r>
      <w:r>
        <w:rPr>
          <w:rFonts w:ascii="Calibri" w:hAnsi="Calibri"/>
          <w:i/>
          <w:sz w:val="22"/>
        </w:rPr>
        <w:t>Chị kiểm tra giúp biểu mẫu phản hồi đã nộp chưa được không?</w:t>
      </w:r>
    </w:p>
    <w:p>
      <w:pPr>
        <w:spacing w:after="160" w:line="312" w:lineRule="auto"/>
      </w:pPr>
      <w:r>
        <w:rPr>
          <w:rFonts w:ascii="Calibri" w:hAnsi="Calibri"/>
          <w:b/>
          <w:sz w:val="22"/>
        </w:rPr>
        <w:t xml:space="preserve">Ms Philomena: </w:t>
      </w:r>
      <w:r>
        <w:rPr>
          <w:rFonts w:ascii="Calibri" w:hAnsi="Calibri"/>
          <w:sz w:val="22"/>
        </w:rPr>
        <w:t xml:space="preserve">Yes, I submitted mine yesterday afternoon.  </w:t>
      </w:r>
      <w:r>
        <w:rPr>
          <w:rFonts w:ascii="Calibri" w:hAnsi="Calibri"/>
          <w:i/>
          <w:sz w:val="22"/>
        </w:rPr>
        <w:t>Được, chiều qua tôi nộp rồi.</w:t>
      </w:r>
    </w:p>
    <w:p>
      <w:pPr>
        <w:spacing w:after="160" w:line="312" w:lineRule="auto"/>
      </w:pPr>
      <w:r>
        <w:rPr>
          <w:rFonts w:ascii="Calibri" w:hAnsi="Calibri"/>
          <w:b/>
          <w:sz w:val="22"/>
        </w:rPr>
        <w:t xml:space="preserve">Ms Lan: </w:t>
      </w:r>
      <w:r>
        <w:rPr>
          <w:rFonts w:ascii="Calibri" w:hAnsi="Calibri"/>
          <w:sz w:val="22"/>
        </w:rPr>
        <w:t xml:space="preserve">Good, right on schedule as always.  </w:t>
      </w:r>
      <w:r>
        <w:rPr>
          <w:rFonts w:ascii="Calibri" w:hAnsi="Calibri"/>
          <w:i/>
          <w:sz w:val="22"/>
        </w:rPr>
        <w:t>Tốt, vậy đúng lịch như mọi khi.</w:t>
      </w:r>
    </w:p>
    <w:p>
      <w:pPr>
        <w:spacing w:after="160" w:line="312" w:lineRule="auto"/>
      </w:pPr>
      <w:r>
        <w:rPr>
          <w:rFonts w:ascii="Calibri" w:hAnsi="Calibri"/>
          <w:b/>
          <w:sz w:val="22"/>
        </w:rPr>
        <w:t xml:space="preserve">Ms Philomena: </w:t>
      </w:r>
      <w:r>
        <w:rPr>
          <w:rFonts w:ascii="Calibri" w:hAnsi="Calibri"/>
          <w:sz w:val="22"/>
        </w:rPr>
        <w:t xml:space="preserve">Can you check if the training materials were updated?  </w:t>
      </w:r>
      <w:r>
        <w:rPr>
          <w:rFonts w:ascii="Calibri" w:hAnsi="Calibri"/>
          <w:i/>
          <w:sz w:val="22"/>
        </w:rPr>
        <w:t>Bạn kiểm tra giúp tài liệu đào tạo đã cập nhật chưa được không?</w:t>
      </w:r>
    </w:p>
    <w:p>
      <w:pPr>
        <w:spacing w:after="160" w:line="312" w:lineRule="auto"/>
      </w:pPr>
      <w:r>
        <w:rPr>
          <w:rFonts w:ascii="Calibri" w:hAnsi="Calibri"/>
          <w:b/>
          <w:sz w:val="22"/>
        </w:rPr>
        <w:t xml:space="preserve">Ms Lan: </w:t>
      </w:r>
      <w:r>
        <w:rPr>
          <w:rFonts w:ascii="Calibri" w:hAnsi="Calibri"/>
          <w:sz w:val="22"/>
        </w:rPr>
        <w:t xml:space="preserve">Yes, the newest version is on the shared drive.  </w:t>
      </w:r>
      <w:r>
        <w:rPr>
          <w:rFonts w:ascii="Calibri" w:hAnsi="Calibri"/>
          <w:i/>
          <w:sz w:val="22"/>
        </w:rPr>
        <w:t>Được, bản mới nhất đã lên ổ đĩa chung rồi.</w:t>
      </w:r>
    </w:p>
    <w:p>
      <w:pPr>
        <w:spacing w:after="160" w:line="312" w:lineRule="auto"/>
      </w:pPr>
      <w:r>
        <w:rPr>
          <w:rFonts w:ascii="Calibri" w:hAnsi="Calibri"/>
          <w:b/>
          <w:sz w:val="22"/>
        </w:rPr>
        <w:t xml:space="preserve">Ms Philomena: </w:t>
      </w:r>
      <w:r>
        <w:rPr>
          <w:rFonts w:ascii="Calibri" w:hAnsi="Calibri"/>
          <w:sz w:val="22"/>
        </w:rPr>
        <w:t xml:space="preserve">Good, that version is what I needed.  </w:t>
      </w:r>
      <w:r>
        <w:rPr>
          <w:rFonts w:ascii="Calibri" w:hAnsi="Calibri"/>
          <w:i/>
          <w:sz w:val="22"/>
        </w:rPr>
        <w:t>Tốt, đúng bản tôi đang cần.</w:t>
      </w:r>
    </w:p>
    <w:p>
      <w:pPr>
        <w:spacing w:after="160" w:line="312" w:lineRule="auto"/>
      </w:pPr>
      <w:r>
        <w:rPr>
          <w:rFonts w:ascii="Calibri" w:hAnsi="Calibri"/>
          <w:b/>
          <w:sz w:val="22"/>
        </w:rPr>
        <w:t xml:space="preserve">Ms Lan: </w:t>
      </w:r>
      <w:r>
        <w:rPr>
          <w:rFonts w:ascii="Calibri" w:hAnsi="Calibri"/>
          <w:sz w:val="22"/>
        </w:rPr>
        <w:t xml:space="preserve">Can you check if the announcement was approved by management?  </w:t>
      </w:r>
      <w:r>
        <w:rPr>
          <w:rFonts w:ascii="Calibri" w:hAnsi="Calibri"/>
          <w:i/>
          <w:sz w:val="22"/>
        </w:rPr>
        <w:t>Chị kiểm tra giúp thông báo đã được ban lãnh đạo duyệt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earlier this afternoon.  </w:t>
      </w:r>
      <w:r>
        <w:rPr>
          <w:rFonts w:ascii="Calibri" w:hAnsi="Calibri"/>
          <w:i/>
          <w:sz w:val="22"/>
        </w:rPr>
        <w:t>Được, chiều nay đã duyệt rồi.</w:t>
      </w:r>
    </w:p>
    <w:p>
      <w:pPr>
        <w:spacing w:after="160" w:line="312" w:lineRule="auto"/>
      </w:pPr>
      <w:r>
        <w:rPr>
          <w:rFonts w:ascii="Calibri" w:hAnsi="Calibri"/>
          <w:b/>
          <w:sz w:val="22"/>
        </w:rPr>
        <w:t xml:space="preserve">Ms Lan: </w:t>
      </w:r>
      <w:r>
        <w:rPr>
          <w:rFonts w:ascii="Calibri" w:hAnsi="Calibri"/>
          <w:sz w:val="22"/>
        </w:rPr>
        <w:t xml:space="preserve">Great, I will post it right now then.  </w:t>
      </w:r>
      <w:r>
        <w:rPr>
          <w:rFonts w:ascii="Calibri" w:hAnsi="Calibri"/>
          <w:i/>
          <w:sz w:val="22"/>
        </w:rPr>
        <w:t>Tuyệt, vậy tôi đăng ngay.</w:t>
      </w:r>
    </w:p>
    <w:p>
      <w:pPr>
        <w:spacing w:after="160" w:line="312" w:lineRule="auto"/>
      </w:pPr>
      <w:r>
        <w:rPr>
          <w:rFonts w:ascii="Calibri" w:hAnsi="Calibri"/>
          <w:b/>
          <w:sz w:val="22"/>
        </w:rPr>
        <w:t xml:space="preserve">Ms Philomena: </w:t>
      </w:r>
      <w:r>
        <w:rPr>
          <w:rFonts w:ascii="Calibri" w:hAnsi="Calibri"/>
          <w:sz w:val="22"/>
        </w:rPr>
        <w:t xml:space="preserve">Can you check if the schedule change was communicated to everyone?  </w:t>
      </w:r>
      <w:r>
        <w:rPr>
          <w:rFonts w:ascii="Calibri" w:hAnsi="Calibri"/>
          <w:i/>
          <w:sz w:val="22"/>
        </w:rPr>
        <w:t>Bạn kiểm tra giúp thay đổi lịch đã báo cho mọi người chưa được không?</w:t>
      </w:r>
    </w:p>
    <w:p>
      <w:pPr>
        <w:spacing w:after="160" w:line="312" w:lineRule="auto"/>
      </w:pPr>
      <w:r>
        <w:rPr>
          <w:rFonts w:ascii="Calibri" w:hAnsi="Calibri"/>
          <w:b/>
          <w:sz w:val="22"/>
        </w:rPr>
        <w:t xml:space="preserve">Ms Lan: </w:t>
      </w:r>
      <w:r>
        <w:rPr>
          <w:rFonts w:ascii="Calibri" w:hAnsi="Calibri"/>
          <w:sz w:val="22"/>
        </w:rPr>
        <w:t xml:space="preserve">Yes, a notice went out to the whole team.  </w:t>
      </w:r>
      <w:r>
        <w:rPr>
          <w:rFonts w:ascii="Calibri" w:hAnsi="Calibri"/>
          <w:i/>
          <w:sz w:val="22"/>
        </w:rPr>
        <w:t>Được, thông báo đã gửi tới cả nhóm rồi.</w:t>
      </w:r>
    </w:p>
    <w:p>
      <w:pPr>
        <w:spacing w:after="160" w:line="312" w:lineRule="auto"/>
      </w:pPr>
      <w:r>
        <w:rPr>
          <w:rFonts w:ascii="Calibri" w:hAnsi="Calibri"/>
          <w:b/>
          <w:sz w:val="22"/>
        </w:rPr>
        <w:t xml:space="preserve">Ms Philomena: </w:t>
      </w:r>
      <w:r>
        <w:rPr>
          <w:rFonts w:ascii="Calibri" w:hAnsi="Calibri"/>
          <w:sz w:val="22"/>
        </w:rPr>
        <w:t xml:space="preserve">Good, no one should be caught off guard then.  </w:t>
      </w:r>
      <w:r>
        <w:rPr>
          <w:rFonts w:ascii="Calibri" w:hAnsi="Calibri"/>
          <w:i/>
          <w:sz w:val="22"/>
        </w:rPr>
        <w:t>Tốt, vậy không ai bị bất ngờ.</w:t>
      </w:r>
    </w:p>
    <w:p>
      <w:pPr>
        <w:spacing w:after="160" w:line="312" w:lineRule="auto"/>
      </w:pPr>
      <w:r>
        <w:rPr>
          <w:rFonts w:ascii="Calibri" w:hAnsi="Calibri"/>
          <w:b/>
          <w:sz w:val="22"/>
        </w:rPr>
        <w:t xml:space="preserve">Ms Lan: </w:t>
      </w:r>
      <w:r>
        <w:rPr>
          <w:rFonts w:ascii="Calibri" w:hAnsi="Calibri"/>
          <w:sz w:val="22"/>
        </w:rPr>
        <w:t xml:space="preserve">Can you check if the expense report was filed correctly?  </w:t>
      </w:r>
      <w:r>
        <w:rPr>
          <w:rFonts w:ascii="Calibri" w:hAnsi="Calibri"/>
          <w:i/>
          <w:sz w:val="22"/>
        </w:rPr>
        <w:t>Chị kiểm tra giúp báo cáo chi phí đã nộp đúng chưa được không?</w:t>
      </w:r>
    </w:p>
    <w:p>
      <w:pPr>
        <w:spacing w:after="160" w:line="312" w:lineRule="auto"/>
      </w:pPr>
      <w:r>
        <w:rPr>
          <w:rFonts w:ascii="Calibri" w:hAnsi="Calibri"/>
          <w:b/>
          <w:sz w:val="22"/>
        </w:rPr>
        <w:t xml:space="preserve">Ms Philomena: </w:t>
      </w:r>
      <w:r>
        <w:rPr>
          <w:rFonts w:ascii="Calibri" w:hAnsi="Calibri"/>
          <w:sz w:val="22"/>
        </w:rPr>
        <w:t xml:space="preserve">Yes, it was accepted without any issue.  </w:t>
      </w:r>
      <w:r>
        <w:rPr>
          <w:rFonts w:ascii="Calibri" w:hAnsi="Calibri"/>
          <w:i/>
          <w:sz w:val="22"/>
        </w:rPr>
        <w:t>Được, đã được chấp nhận không có vấn đề gì.</w:t>
      </w:r>
    </w:p>
    <w:p>
      <w:pPr>
        <w:spacing w:after="160" w:line="312" w:lineRule="auto"/>
      </w:pPr>
      <w:r>
        <w:rPr>
          <w:rFonts w:ascii="Calibri" w:hAnsi="Calibri"/>
          <w:b/>
          <w:sz w:val="22"/>
        </w:rPr>
        <w:t xml:space="preserve">Ms Lan: </w:t>
      </w:r>
      <w:r>
        <w:rPr>
          <w:rFonts w:ascii="Calibri" w:hAnsi="Calibri"/>
          <w:sz w:val="22"/>
        </w:rPr>
        <w:t xml:space="preserve">Good, one less thing to worry about then.  </w:t>
      </w:r>
      <w:r>
        <w:rPr>
          <w:rFonts w:ascii="Calibri" w:hAnsi="Calibri"/>
          <w:i/>
          <w:sz w:val="22"/>
        </w:rPr>
        <w:t>Tốt, vậy đỡ lo được một việc.</w:t>
      </w:r>
    </w:p>
    <w:p>
      <w:pPr>
        <w:spacing w:after="160" w:line="312" w:lineRule="auto"/>
      </w:pPr>
      <w:r>
        <w:rPr>
          <w:rFonts w:ascii="Calibri" w:hAnsi="Calibri"/>
          <w:b/>
          <w:sz w:val="22"/>
        </w:rPr>
        <w:t xml:space="preserve">Ms Philomena: </w:t>
      </w:r>
      <w:r>
        <w:rPr>
          <w:rFonts w:ascii="Calibri" w:hAnsi="Calibri"/>
          <w:sz w:val="22"/>
        </w:rPr>
        <w:t xml:space="preserve">Can you check if the new hire's onboarding email was sent?  </w:t>
      </w:r>
      <w:r>
        <w:rPr>
          <w:rFonts w:ascii="Calibri" w:hAnsi="Calibri"/>
          <w:i/>
          <w:sz w:val="22"/>
        </w:rPr>
        <w:t>Bạn kiểm tra giúp email chào mừng nhân viên mới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first thing this morning.  </w:t>
      </w:r>
      <w:r>
        <w:rPr>
          <w:rFonts w:ascii="Calibri" w:hAnsi="Calibri"/>
          <w:i/>
          <w:sz w:val="22"/>
        </w:rPr>
        <w:t>Được, sáng nay gửi đầu tiên rồi.</w:t>
      </w:r>
    </w:p>
    <w:p>
      <w:pPr>
        <w:spacing w:after="160" w:line="312" w:lineRule="auto"/>
      </w:pPr>
      <w:r>
        <w:rPr>
          <w:rFonts w:ascii="Calibri" w:hAnsi="Calibri"/>
          <w:b/>
          <w:sz w:val="22"/>
        </w:rPr>
        <w:t xml:space="preserve">Ms Philomena: </w:t>
      </w:r>
      <w:r>
        <w:rPr>
          <w:rFonts w:ascii="Calibri" w:hAnsi="Calibri"/>
          <w:sz w:val="22"/>
        </w:rPr>
        <w:t xml:space="preserve">Good, she should feel welcomed then.  </w:t>
      </w:r>
      <w:r>
        <w:rPr>
          <w:rFonts w:ascii="Calibri" w:hAnsi="Calibri"/>
          <w:i/>
          <w:sz w:val="22"/>
        </w:rPr>
        <w:t>Tốt,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Can you check if the survey results were compiled?  </w:t>
      </w:r>
      <w:r>
        <w:rPr>
          <w:rFonts w:ascii="Calibri" w:hAnsi="Calibri"/>
          <w:i/>
          <w:sz w:val="22"/>
        </w:rPr>
        <w:t>Chị kiểm tra giúp kết quả khảo sát đã tổng hợp chưa được không?</w:t>
      </w:r>
    </w:p>
    <w:p>
      <w:pPr>
        <w:spacing w:after="160" w:line="312" w:lineRule="auto"/>
      </w:pPr>
      <w:r>
        <w:rPr>
          <w:rFonts w:ascii="Calibri" w:hAnsi="Calibri"/>
          <w:b/>
          <w:sz w:val="22"/>
        </w:rPr>
        <w:t xml:space="preserve">Ms Philomena: </w:t>
      </w:r>
      <w:r>
        <w:rPr>
          <w:rFonts w:ascii="Calibri" w:hAnsi="Calibri"/>
          <w:sz w:val="22"/>
        </w:rPr>
        <w:t xml:space="preserve">Yes, the summary is ready to share.  </w:t>
      </w:r>
      <w:r>
        <w:rPr>
          <w:rFonts w:ascii="Calibri" w:hAnsi="Calibri"/>
          <w:i/>
          <w:sz w:val="22"/>
        </w:rPr>
        <w:t>Được, bản tóm tắt đã sẵn sàng chia sẻ rồi.</w:t>
      </w:r>
    </w:p>
    <w:p>
      <w:pPr>
        <w:spacing w:after="160" w:line="312" w:lineRule="auto"/>
      </w:pPr>
      <w:r>
        <w:rPr>
          <w:rFonts w:ascii="Calibri" w:hAnsi="Calibri"/>
          <w:b/>
          <w:sz w:val="22"/>
        </w:rPr>
        <w:t xml:space="preserve">Ms Lan: </w:t>
      </w:r>
      <w:r>
        <w:rPr>
          <w:rFonts w:ascii="Calibri" w:hAnsi="Calibri"/>
          <w:sz w:val="22"/>
        </w:rPr>
        <w:t xml:space="preserve">Great, let us send it out then.  </w:t>
      </w:r>
      <w:r>
        <w:rPr>
          <w:rFonts w:ascii="Calibri" w:hAnsi="Calibri"/>
          <w:i/>
          <w:sz w:val="22"/>
        </w:rPr>
        <w:t>Tuyệt, vậy mình gửi đi thôi.</w:t>
      </w:r>
    </w:p>
    <w:p>
      <w:pPr>
        <w:spacing w:after="160" w:line="312" w:lineRule="auto"/>
      </w:pPr>
      <w:r>
        <w:rPr>
          <w:rFonts w:ascii="Calibri" w:hAnsi="Calibri"/>
          <w:b/>
          <w:sz w:val="22"/>
        </w:rPr>
        <w:t xml:space="preserve">Ms Philomena: </w:t>
      </w:r>
      <w:r>
        <w:rPr>
          <w:rFonts w:ascii="Calibri" w:hAnsi="Calibri"/>
          <w:sz w:val="22"/>
        </w:rPr>
        <w:t xml:space="preserve">Can you check if the vendor contract needs renewal soon?  </w:t>
      </w:r>
      <w:r>
        <w:rPr>
          <w:rFonts w:ascii="Calibri" w:hAnsi="Calibri"/>
          <w:i/>
          <w:sz w:val="22"/>
        </w:rPr>
        <w:t>Bạn kiểm tra giúp hợp đồng nhà cung cấp có cần gia hạn sớm không được không?</w:t>
      </w:r>
    </w:p>
    <w:p>
      <w:pPr>
        <w:spacing w:after="160" w:line="312" w:lineRule="auto"/>
      </w:pPr>
      <w:r>
        <w:rPr>
          <w:rFonts w:ascii="Calibri" w:hAnsi="Calibri"/>
          <w:b/>
          <w:sz w:val="22"/>
        </w:rPr>
        <w:t xml:space="preserve">Ms Lan: </w:t>
      </w:r>
      <w:r>
        <w:rPr>
          <w:rFonts w:ascii="Calibri" w:hAnsi="Calibri"/>
          <w:sz w:val="22"/>
        </w:rPr>
        <w:t xml:space="preserve">Yes, it expires at the end of next month.  </w:t>
      </w:r>
      <w:r>
        <w:rPr>
          <w:rFonts w:ascii="Calibri" w:hAnsi="Calibri"/>
          <w:i/>
          <w:sz w:val="22"/>
        </w:rPr>
        <w:t>Có, hợp đồng hết hạn cuối tháng sau.</w:t>
      </w:r>
    </w:p>
    <w:p>
      <w:pPr>
        <w:spacing w:after="160" w:line="312" w:lineRule="auto"/>
      </w:pPr>
      <w:r>
        <w:rPr>
          <w:rFonts w:ascii="Calibri" w:hAnsi="Calibri"/>
          <w:b/>
          <w:sz w:val="22"/>
        </w:rPr>
        <w:t xml:space="preserve">Ms Philomena: </w:t>
      </w:r>
      <w:r>
        <w:rPr>
          <w:rFonts w:ascii="Calibri" w:hAnsi="Calibri"/>
          <w:sz w:val="22"/>
        </w:rPr>
        <w:t xml:space="preserve">Good to know, I will start the renewal now.  </w:t>
      </w:r>
      <w:r>
        <w:rPr>
          <w:rFonts w:ascii="Calibri" w:hAnsi="Calibri"/>
          <w:i/>
          <w:sz w:val="22"/>
        </w:rPr>
        <w:t>Biết vậy tốt rồi, tôi bắt đầu gia hạn ngay.</w:t>
      </w:r>
    </w:p>
    <w:p>
      <w:pPr>
        <w:spacing w:after="160" w:line="312" w:lineRule="auto"/>
      </w:pPr>
      <w:r>
        <w:rPr>
          <w:rFonts w:ascii="Calibri" w:hAnsi="Calibri"/>
          <w:b/>
          <w:sz w:val="22"/>
        </w:rPr>
        <w:t xml:space="preserve">Ms Lan: </w:t>
      </w:r>
      <w:r>
        <w:rPr>
          <w:rFonts w:ascii="Calibri" w:hAnsi="Calibri"/>
          <w:sz w:val="22"/>
        </w:rPr>
        <w:t xml:space="preserve">Can you check if the team calendar reflects next week's holiday?  </w:t>
      </w:r>
      <w:r>
        <w:rPr>
          <w:rFonts w:ascii="Calibri" w:hAnsi="Calibri"/>
          <w:i/>
          <w:sz w:val="22"/>
        </w:rPr>
        <w:t>Chị kiểm tra giúp lịch nhóm có ghi ngày nghỉ lễ tuần sau không được không?</w:t>
      </w:r>
    </w:p>
    <w:p>
      <w:pPr>
        <w:spacing w:after="160" w:line="312" w:lineRule="auto"/>
      </w:pPr>
      <w:r>
        <w:rPr>
          <w:rFonts w:ascii="Calibri" w:hAnsi="Calibri"/>
          <w:b/>
          <w:sz w:val="22"/>
        </w:rPr>
        <w:t xml:space="preserve">Ms Philomena: </w:t>
      </w:r>
      <w:r>
        <w:rPr>
          <w:rFonts w:ascii="Calibri" w:hAnsi="Calibri"/>
          <w:sz w:val="22"/>
        </w:rPr>
        <w:t xml:space="preserve">Yes, it is already marked on the calendar.  </w:t>
      </w:r>
      <w:r>
        <w:rPr>
          <w:rFonts w:ascii="Calibri" w:hAnsi="Calibri"/>
          <w:i/>
          <w:sz w:val="22"/>
        </w:rPr>
        <w:t>Được, đã đánh dấu trên lịch rồi.</w:t>
      </w:r>
    </w:p>
    <w:p>
      <w:pPr>
        <w:spacing w:after="160" w:line="312" w:lineRule="auto"/>
      </w:pPr>
      <w:r>
        <w:rPr>
          <w:rFonts w:ascii="Calibri" w:hAnsi="Calibri"/>
          <w:b/>
          <w:sz w:val="22"/>
        </w:rPr>
        <w:t xml:space="preserve">Ms Lan: </w:t>
      </w:r>
      <w:r>
        <w:rPr>
          <w:rFonts w:ascii="Calibri" w:hAnsi="Calibri"/>
          <w:sz w:val="22"/>
        </w:rPr>
        <w:t xml:space="preserve">Good, everyone can plan around it then.  </w:t>
      </w:r>
      <w:r>
        <w:rPr>
          <w:rFonts w:ascii="Calibri" w:hAnsi="Calibri"/>
          <w:i/>
          <w:sz w:val="22"/>
        </w:rPr>
        <w:t>Tốt, vậy mọi người sắp xếp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client received the proposal?  </w:t>
      </w:r>
      <w:r>
        <w:rPr>
          <w:rFonts w:ascii="Calibri" w:hAnsi="Calibri"/>
          <w:i/>
          <w:sz w:val="22"/>
        </w:rPr>
        <w:t>Bạn kiểm tra giúp khách hàng đã nhận đề xuất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by email.  </w:t>
      </w:r>
      <w:r>
        <w:rPr>
          <w:rFonts w:ascii="Calibri" w:hAnsi="Calibri"/>
          <w:i/>
          <w:sz w:val="22"/>
        </w:rPr>
        <w:t>Được, họ xác nhận đã nhận qua email rồi.</w:t>
      </w:r>
    </w:p>
    <w:p>
      <w:pPr>
        <w:spacing w:after="160" w:line="312" w:lineRule="auto"/>
      </w:pPr>
      <w:r>
        <w:rPr>
          <w:rFonts w:ascii="Calibri" w:hAnsi="Calibri"/>
          <w:b/>
          <w:sz w:val="22"/>
        </w:rPr>
        <w:t xml:space="preserve">Ms Philomena: </w:t>
      </w:r>
      <w:r>
        <w:rPr>
          <w:rFonts w:ascii="Calibri" w:hAnsi="Calibri"/>
          <w:sz w:val="22"/>
        </w:rPr>
        <w:t xml:space="preserve">Good, now we wait for their reply.  </w:t>
      </w:r>
      <w:r>
        <w:rPr>
          <w:rFonts w:ascii="Calibri" w:hAnsi="Calibri"/>
          <w:i/>
          <w:sz w:val="22"/>
        </w:rPr>
        <w:t>Tốt, vậy giờ mình chờ họ phản hồi.</w:t>
      </w:r>
    </w:p>
    <w:p>
      <w:pPr>
        <w:spacing w:after="160" w:line="312" w:lineRule="auto"/>
      </w:pPr>
      <w:r>
        <w:rPr>
          <w:rFonts w:ascii="Calibri" w:hAnsi="Calibri"/>
          <w:b/>
          <w:sz w:val="22"/>
        </w:rPr>
        <w:t xml:space="preserve">Ms Lan: </w:t>
      </w:r>
      <w:r>
        <w:rPr>
          <w:rFonts w:ascii="Calibri" w:hAnsi="Calibri"/>
          <w:sz w:val="22"/>
        </w:rPr>
        <w:t xml:space="preserve">Can you check if the meeting notes were shared with the team?  </w:t>
      </w:r>
      <w:r>
        <w:rPr>
          <w:rFonts w:ascii="Calibri" w:hAnsi="Calibri"/>
          <w:i/>
          <w:sz w:val="22"/>
        </w:rPr>
        <w:t>Chị kiểm tra giúp ghi chú buổi họp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 posted them in the group channel.  </w:t>
      </w:r>
      <w:r>
        <w:rPr>
          <w:rFonts w:ascii="Calibri" w:hAnsi="Calibri"/>
          <w:i/>
          <w:sz w:val="22"/>
        </w:rPr>
        <w:t>Được, tôi đăng trong kênh nhóm rồi.</w:t>
      </w:r>
    </w:p>
    <w:p>
      <w:pPr>
        <w:spacing w:after="160" w:line="312" w:lineRule="auto"/>
      </w:pPr>
      <w:r>
        <w:rPr>
          <w:rFonts w:ascii="Calibri" w:hAnsi="Calibri"/>
          <w:b/>
          <w:sz w:val="22"/>
        </w:rPr>
        <w:t xml:space="preserve">Ms Lan: </w:t>
      </w:r>
      <w:r>
        <w:rPr>
          <w:rFonts w:ascii="Calibri" w:hAnsi="Calibri"/>
          <w:sz w:val="22"/>
        </w:rPr>
        <w:t xml:space="preserve">Good, everyone can review them then.  </w:t>
      </w:r>
      <w:r>
        <w:rPr>
          <w:rFonts w:ascii="Calibri" w:hAnsi="Calibri"/>
          <w:i/>
          <w:sz w:val="22"/>
        </w:rPr>
        <w:t>Tốt, vậy mọi người xem lại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safety briefing was completed today?  </w:t>
      </w:r>
      <w:r>
        <w:rPr>
          <w:rFonts w:ascii="Calibri" w:hAnsi="Calibri"/>
          <w:i/>
          <w:sz w:val="22"/>
        </w:rPr>
        <w:t>Bạn kiểm tra giúp hôm nay buổi hướng dẫn an toàn đã hoàn thành chưa được không?</w:t>
      </w:r>
    </w:p>
    <w:p>
      <w:pPr>
        <w:spacing w:after="160" w:line="312" w:lineRule="auto"/>
      </w:pPr>
      <w:r>
        <w:rPr>
          <w:rFonts w:ascii="Calibri" w:hAnsi="Calibri"/>
          <w:b/>
          <w:sz w:val="22"/>
        </w:rPr>
        <w:t xml:space="preserve">Ms Lan: </w:t>
      </w:r>
      <w:r>
        <w:rPr>
          <w:rFonts w:ascii="Calibri" w:hAnsi="Calibri"/>
          <w:sz w:val="22"/>
        </w:rPr>
        <w:t xml:space="preserve">Yes, the whole floor attended this morning.  </w:t>
      </w:r>
      <w:r>
        <w:rPr>
          <w:rFonts w:ascii="Calibri" w:hAnsi="Calibri"/>
          <w:i/>
          <w:sz w:val="22"/>
        </w:rPr>
        <w:t>Được, sáng nay cả tầng đã tham dự rồi.</w:t>
      </w:r>
    </w:p>
    <w:p>
      <w:pPr>
        <w:spacing w:after="160" w:line="312" w:lineRule="auto"/>
      </w:pPr>
      <w:r>
        <w:rPr>
          <w:rFonts w:ascii="Calibri" w:hAnsi="Calibri"/>
          <w:b/>
          <w:sz w:val="22"/>
        </w:rPr>
        <w:t xml:space="preserve">Ms Philomena: </w:t>
      </w:r>
      <w:r>
        <w:rPr>
          <w:rFonts w:ascii="Calibri" w:hAnsi="Calibri"/>
          <w:sz w:val="22"/>
        </w:rPr>
        <w:t xml:space="preserve">Good, that is required for this quarter.  </w:t>
      </w:r>
      <w:r>
        <w:rPr>
          <w:rFonts w:ascii="Calibri" w:hAnsi="Calibri"/>
          <w:i/>
          <w:sz w:val="22"/>
        </w:rPr>
        <w:t>Tốt, vậy đủ yêu cầu quý này.</w:t>
      </w:r>
    </w:p>
    <w:p>
      <w:pPr>
        <w:spacing w:after="160" w:line="312" w:lineRule="auto"/>
      </w:pPr>
      <w:r>
        <w:rPr>
          <w:rFonts w:ascii="Calibri" w:hAnsi="Calibri"/>
          <w:b/>
          <w:sz w:val="22"/>
        </w:rPr>
        <w:t xml:space="preserve">Ms Lan: </w:t>
      </w:r>
      <w:r>
        <w:rPr>
          <w:rFonts w:ascii="Calibri" w:hAnsi="Calibri"/>
          <w:sz w:val="22"/>
        </w:rPr>
        <w:t xml:space="preserve">Can you check if my performance review was scheduled?  </w:t>
      </w:r>
      <w:r>
        <w:rPr>
          <w:rFonts w:ascii="Calibri" w:hAnsi="Calibri"/>
          <w:i/>
          <w:sz w:val="22"/>
        </w:rPr>
        <w:t>Chị kiểm tra giúp buổi đánh giá hiệu suất của tôi đã sắp lịch chưa được không?</w:t>
      </w:r>
    </w:p>
    <w:p>
      <w:pPr>
        <w:spacing w:after="160" w:line="312" w:lineRule="auto"/>
      </w:pPr>
      <w:r>
        <w:rPr>
          <w:rFonts w:ascii="Calibri" w:hAnsi="Calibri"/>
          <w:b/>
          <w:sz w:val="22"/>
        </w:rPr>
        <w:t xml:space="preserve">Ms Philomena: </w:t>
      </w:r>
      <w:r>
        <w:rPr>
          <w:rFonts w:ascii="Calibri" w:hAnsi="Calibri"/>
          <w:sz w:val="22"/>
        </w:rPr>
        <w:t xml:space="preserve">Yes, it is set for next Wednesday.  </w:t>
      </w:r>
      <w:r>
        <w:rPr>
          <w:rFonts w:ascii="Calibri" w:hAnsi="Calibri"/>
          <w:i/>
          <w:sz w:val="22"/>
        </w:rPr>
        <w:t>Được, đã đặt vào thứ Tư tới.</w:t>
      </w:r>
    </w:p>
    <w:p>
      <w:pPr>
        <w:spacing w:after="160" w:line="312" w:lineRule="auto"/>
      </w:pPr>
      <w:r>
        <w:rPr>
          <w:rFonts w:ascii="Calibri" w:hAnsi="Calibri"/>
          <w:b/>
          <w:sz w:val="22"/>
        </w:rPr>
        <w:t xml:space="preserve">Ms Lan: </w:t>
      </w:r>
      <w:r>
        <w:rPr>
          <w:rFonts w:ascii="Calibri" w:hAnsi="Calibri"/>
          <w:sz w:val="22"/>
        </w:rPr>
        <w:t xml:space="preserve">Good, Wednesday gives me time to prepare.  </w:t>
      </w:r>
      <w:r>
        <w:rPr>
          <w:rFonts w:ascii="Calibri" w:hAnsi="Calibri"/>
          <w:i/>
          <w:sz w:val="22"/>
        </w:rPr>
        <w:t>Tốt, thứ Tư cho tôi thời gian chuẩn bị.</w:t>
      </w:r>
    </w:p>
    <w:p>
      <w:pPr>
        <w:spacing w:after="160" w:line="312" w:lineRule="auto"/>
      </w:pPr>
      <w:r>
        <w:rPr>
          <w:rFonts w:ascii="Calibri" w:hAnsi="Calibri"/>
          <w:b/>
          <w:sz w:val="22"/>
        </w:rPr>
        <w:t xml:space="preserve">Ms Philomena: </w:t>
      </w:r>
      <w:r>
        <w:rPr>
          <w:rFonts w:ascii="Calibri" w:hAnsi="Calibri"/>
          <w:sz w:val="22"/>
        </w:rPr>
        <w:t xml:space="preserve">Can you check if the office memo mentions the new policy?  </w:t>
      </w:r>
      <w:r>
        <w:rPr>
          <w:rFonts w:ascii="Calibri" w:hAnsi="Calibri"/>
          <w:i/>
          <w:sz w:val="22"/>
        </w:rPr>
        <w:t>Bạn kiểm tra giúp thông báo văn phòng có nhắc chính sách mới không được không?</w:t>
      </w:r>
    </w:p>
    <w:p>
      <w:pPr>
        <w:spacing w:after="160" w:line="312" w:lineRule="auto"/>
      </w:pPr>
      <w:r>
        <w:rPr>
          <w:rFonts w:ascii="Calibri" w:hAnsi="Calibri"/>
          <w:b/>
          <w:sz w:val="22"/>
        </w:rPr>
        <w:t xml:space="preserve">Ms Lan: </w:t>
      </w:r>
      <w:r>
        <w:rPr>
          <w:rFonts w:ascii="Calibri" w:hAnsi="Calibri"/>
          <w:sz w:val="22"/>
        </w:rPr>
        <w:t xml:space="preserve">Yes, it explains the change in detail.  </w:t>
      </w:r>
      <w:r>
        <w:rPr>
          <w:rFonts w:ascii="Calibri" w:hAnsi="Calibri"/>
          <w:i/>
          <w:sz w:val="22"/>
        </w:rPr>
        <w:t>Có, có giải thích chi tiết về thay đổi.</w:t>
      </w:r>
    </w:p>
    <w:p>
      <w:pPr>
        <w:spacing w:after="160" w:line="312" w:lineRule="auto"/>
      </w:pPr>
      <w:r>
        <w:rPr>
          <w:rFonts w:ascii="Calibri" w:hAnsi="Calibri"/>
          <w:b/>
          <w:sz w:val="22"/>
        </w:rPr>
        <w:t xml:space="preserve">Ms Philomena: </w:t>
      </w:r>
      <w:r>
        <w:rPr>
          <w:rFonts w:ascii="Calibri" w:hAnsi="Calibri"/>
          <w:sz w:val="22"/>
        </w:rPr>
        <w:t xml:space="preserve">Good, I will read it carefully then.  </w:t>
      </w:r>
      <w:r>
        <w:rPr>
          <w:rFonts w:ascii="Calibri" w:hAnsi="Calibri"/>
          <w:i/>
          <w:sz w:val="22"/>
        </w:rPr>
        <w:t>Tốt, vậy tôi đọc kỹ luôn.</w:t>
      </w:r>
    </w:p>
    <w:p>
      <w:pPr>
        <w:spacing w:after="160" w:line="312" w:lineRule="auto"/>
      </w:pPr>
      <w:r>
        <w:rPr>
          <w:rFonts w:ascii="Calibri" w:hAnsi="Calibri"/>
          <w:b/>
          <w:sz w:val="22"/>
        </w:rPr>
        <w:t xml:space="preserve">Ms Lan: </w:t>
      </w:r>
      <w:r>
        <w:rPr>
          <w:rFonts w:ascii="Calibri" w:hAnsi="Calibri"/>
          <w:sz w:val="22"/>
        </w:rPr>
        <w:t xml:space="preserve">Can you check if the conference call link still works?  </w:t>
      </w:r>
      <w:r>
        <w:rPr>
          <w:rFonts w:ascii="Calibri" w:hAnsi="Calibri"/>
          <w:i/>
          <w:sz w:val="22"/>
        </w:rPr>
        <w:t>Chị kiểm tra giúp liên kết họp trực tuyến có còn dùng được không được không?</w:t>
      </w:r>
    </w:p>
    <w:p>
      <w:pPr>
        <w:spacing w:after="160" w:line="312" w:lineRule="auto"/>
      </w:pPr>
      <w:r>
        <w:rPr>
          <w:rFonts w:ascii="Calibri" w:hAnsi="Calibri"/>
          <w:b/>
          <w:sz w:val="22"/>
        </w:rPr>
        <w:t xml:space="preserve">Ms Philomena: </w:t>
      </w:r>
      <w:r>
        <w:rPr>
          <w:rFonts w:ascii="Calibri" w:hAnsi="Calibri"/>
          <w:sz w:val="22"/>
        </w:rPr>
        <w:t xml:space="preserve">Yes, it connected just fine for me.  </w:t>
      </w:r>
      <w:r>
        <w:rPr>
          <w:rFonts w:ascii="Calibri" w:hAnsi="Calibri"/>
          <w:i/>
          <w:sz w:val="22"/>
        </w:rPr>
        <w:t>Được, tôi vào được bình thường.</w:t>
      </w:r>
    </w:p>
    <w:p>
      <w:pPr>
        <w:spacing w:after="160" w:line="312" w:lineRule="auto"/>
      </w:pPr>
      <w:r>
        <w:rPr>
          <w:rFonts w:ascii="Calibri" w:hAnsi="Calibri"/>
          <w:b/>
          <w:sz w:val="22"/>
        </w:rPr>
        <w:t xml:space="preserve">Ms Lan: </w:t>
      </w:r>
      <w:r>
        <w:rPr>
          <w:rFonts w:ascii="Calibri" w:hAnsi="Calibri"/>
          <w:sz w:val="22"/>
        </w:rPr>
        <w:t xml:space="preserve">Good, I will join with that link then.  </w:t>
      </w:r>
      <w:r>
        <w:rPr>
          <w:rFonts w:ascii="Calibri" w:hAnsi="Calibri"/>
          <w:i/>
          <w:sz w:val="22"/>
        </w:rPr>
        <w:t>Tốt, vậy tôi vào bằng liên kết đó.</w:t>
      </w:r>
    </w:p>
    <w:p>
      <w:pPr>
        <w:spacing w:after="160" w:line="312" w:lineRule="auto"/>
      </w:pPr>
      <w:r>
        <w:rPr>
          <w:rFonts w:ascii="Calibri" w:hAnsi="Calibri"/>
          <w:b/>
          <w:sz w:val="22"/>
        </w:rPr>
        <w:t xml:space="preserve">Ms Philomena: </w:t>
      </w:r>
      <w:r>
        <w:rPr>
          <w:rFonts w:ascii="Calibri" w:hAnsi="Calibri"/>
          <w:sz w:val="22"/>
        </w:rPr>
        <w:t xml:space="preserve">Can you check if the shared drive access was granted for the new intern?  </w:t>
      </w:r>
      <w:r>
        <w:rPr>
          <w:rFonts w:ascii="Calibri" w:hAnsi="Calibri"/>
          <w:i/>
          <w:sz w:val="22"/>
        </w:rPr>
        <w:t>Bạn kiểm tra giúp quyền truy cập ổ đĩa chung đã cấp cho thực tập sinh mới chưa được không?</w:t>
      </w:r>
    </w:p>
    <w:p>
      <w:pPr>
        <w:spacing w:after="160" w:line="312" w:lineRule="auto"/>
      </w:pPr>
      <w:r>
        <w:rPr>
          <w:rFonts w:ascii="Calibri" w:hAnsi="Calibri"/>
          <w:b/>
          <w:sz w:val="22"/>
        </w:rPr>
        <w:t xml:space="preserve">Ms Lan: </w:t>
      </w:r>
      <w:r>
        <w:rPr>
          <w:rFonts w:ascii="Calibri" w:hAnsi="Calibri"/>
          <w:sz w:val="22"/>
        </w:rPr>
        <w:t xml:space="preserve">Yes, IT set it up this morning.  </w:t>
      </w:r>
      <w:r>
        <w:rPr>
          <w:rFonts w:ascii="Calibri" w:hAnsi="Calibri"/>
          <w:i/>
          <w:sz w:val="22"/>
        </w:rPr>
        <w:t>Được, bên IT đã thiết lập sáng nay rồi.</w:t>
      </w:r>
    </w:p>
    <w:p>
      <w:pPr>
        <w:spacing w:after="160" w:line="312" w:lineRule="auto"/>
      </w:pPr>
      <w:r>
        <w:rPr>
          <w:rFonts w:ascii="Calibri" w:hAnsi="Calibri"/>
          <w:b/>
          <w:sz w:val="22"/>
        </w:rPr>
        <w:t xml:space="preserve">Ms Philomena: </w:t>
      </w:r>
      <w:r>
        <w:rPr>
          <w:rFonts w:ascii="Calibri" w:hAnsi="Calibri"/>
          <w:sz w:val="22"/>
        </w:rPr>
        <w:t xml:space="preserve">Good, he can start working then.  </w:t>
      </w:r>
      <w:r>
        <w:rPr>
          <w:rFonts w:ascii="Calibri" w:hAnsi="Calibri"/>
          <w:i/>
          <w:sz w:val="22"/>
        </w:rPr>
        <w:t>Tốt, vậy cậu ấy bắt đầu làm việc được rồi.</w:t>
      </w:r>
    </w:p>
    <w:p>
      <w:pPr>
        <w:spacing w:after="160" w:line="312" w:lineRule="auto"/>
      </w:pPr>
      <w:r>
        <w:rPr>
          <w:rFonts w:ascii="Calibri" w:hAnsi="Calibri"/>
          <w:b/>
          <w:sz w:val="22"/>
        </w:rPr>
        <w:t xml:space="preserve">Ms Lan: </w:t>
      </w:r>
      <w:r>
        <w:rPr>
          <w:rFonts w:ascii="Calibri" w:hAnsi="Calibri"/>
          <w:sz w:val="22"/>
        </w:rPr>
        <w:t xml:space="preserve">Can you check if the quarterly report is due this week?  </w:t>
      </w:r>
      <w:r>
        <w:rPr>
          <w:rFonts w:ascii="Calibri" w:hAnsi="Calibri"/>
          <w:i/>
          <w:sz w:val="22"/>
        </w:rPr>
        <w:t>Chị kiểm tra giúp báo cáo quý tuần này có tới hạn không được không?</w:t>
      </w:r>
    </w:p>
    <w:p>
      <w:pPr>
        <w:spacing w:after="160" w:line="312" w:lineRule="auto"/>
      </w:pPr>
      <w:r>
        <w:rPr>
          <w:rFonts w:ascii="Calibri" w:hAnsi="Calibri"/>
          <w:b/>
          <w:sz w:val="22"/>
        </w:rPr>
        <w:t xml:space="preserve">Ms Philomena: </w:t>
      </w:r>
      <w:r>
        <w:rPr>
          <w:rFonts w:ascii="Calibri" w:hAnsi="Calibri"/>
          <w:sz w:val="22"/>
        </w:rPr>
        <w:t xml:space="preserve">Yes, it is due this coming Friday.  </w:t>
      </w:r>
      <w:r>
        <w:rPr>
          <w:rFonts w:ascii="Calibri" w:hAnsi="Calibri"/>
          <w:i/>
          <w:sz w:val="22"/>
        </w:rPr>
        <w:t>Có, hạn nộp là thứ Sáu tới.</w:t>
      </w:r>
    </w:p>
    <w:p>
      <w:pPr>
        <w:spacing w:after="160" w:line="312" w:lineRule="auto"/>
      </w:pPr>
      <w:r>
        <w:rPr>
          <w:rFonts w:ascii="Calibri" w:hAnsi="Calibri"/>
          <w:b/>
          <w:sz w:val="22"/>
        </w:rPr>
        <w:t xml:space="preserve">Ms Lan: </w:t>
      </w:r>
      <w:r>
        <w:rPr>
          <w:rFonts w:ascii="Calibri" w:hAnsi="Calibri"/>
          <w:sz w:val="22"/>
        </w:rPr>
        <w:t xml:space="preserve">Good to know, I will start drafting today.  </w:t>
      </w:r>
      <w:r>
        <w:rPr>
          <w:rFonts w:ascii="Calibri" w:hAnsi="Calibri"/>
          <w:i/>
          <w:sz w:val="22"/>
        </w:rPr>
        <w:t>Biết vậy tốt rồi, hôm nay tôi bắt đầu soạn.</w:t>
      </w:r>
    </w:p>
    <w:p>
      <w:pPr>
        <w:spacing w:after="160" w:line="312" w:lineRule="auto"/>
      </w:pPr>
      <w:r>
        <w:rPr>
          <w:rFonts w:ascii="Calibri" w:hAnsi="Calibri"/>
          <w:b/>
          <w:sz w:val="22"/>
        </w:rPr>
        <w:t xml:space="preserve">Ms Philomena: </w:t>
      </w:r>
      <w:r>
        <w:rPr>
          <w:rFonts w:ascii="Calibri" w:hAnsi="Calibri"/>
          <w:sz w:val="22"/>
        </w:rPr>
        <w:t xml:space="preserve">Can you check if the client's questions were answered?  </w:t>
      </w:r>
      <w:r>
        <w:rPr>
          <w:rFonts w:ascii="Calibri" w:hAnsi="Calibri"/>
          <w:i/>
          <w:sz w:val="22"/>
        </w:rPr>
        <w:t>Bạn kiểm tra giúp câu hỏi của khách hàng đã được trả lời chưa được không?</w:t>
      </w:r>
    </w:p>
    <w:p>
      <w:pPr>
        <w:spacing w:after="160" w:line="312" w:lineRule="auto"/>
      </w:pPr>
      <w:r>
        <w:rPr>
          <w:rFonts w:ascii="Calibri" w:hAnsi="Calibri"/>
          <w:b/>
          <w:sz w:val="22"/>
        </w:rPr>
        <w:t xml:space="preserve">Ms Lan: </w:t>
      </w:r>
      <w:r>
        <w:rPr>
          <w:rFonts w:ascii="Calibri" w:hAnsi="Calibri"/>
          <w:sz w:val="22"/>
        </w:rPr>
        <w:t xml:space="preserve">Yes, I replied to all of them this morning.  </w:t>
      </w:r>
      <w:r>
        <w:rPr>
          <w:rFonts w:ascii="Calibri" w:hAnsi="Calibri"/>
          <w:i/>
          <w:sz w:val="22"/>
        </w:rPr>
        <w:t>Được, sáng nay tôi trả lời hết rồi.</w:t>
      </w:r>
    </w:p>
    <w:p>
      <w:pPr>
        <w:spacing w:after="160" w:line="312" w:lineRule="auto"/>
      </w:pPr>
      <w:r>
        <w:rPr>
          <w:rFonts w:ascii="Calibri" w:hAnsi="Calibri"/>
          <w:b/>
          <w:sz w:val="22"/>
        </w:rPr>
        <w:t xml:space="preserve">Ms Philomena: </w:t>
      </w:r>
      <w:r>
        <w:rPr>
          <w:rFonts w:ascii="Calibri" w:hAnsi="Calibri"/>
          <w:sz w:val="22"/>
        </w:rPr>
        <w:t xml:space="preserve">Great, they should be satisfied then.  </w:t>
      </w:r>
      <w:r>
        <w:rPr>
          <w:rFonts w:ascii="Calibri" w:hAnsi="Calibri"/>
          <w:i/>
          <w:sz w:val="22"/>
        </w:rPr>
        <w:t>Tuyệt, vậy chắc họ hài lòng rồi.</w:t>
      </w:r>
    </w:p>
    <w:p>
      <w:pPr>
        <w:spacing w:after="160" w:line="312" w:lineRule="auto"/>
      </w:pPr>
      <w:r>
        <w:rPr>
          <w:rFonts w:ascii="Calibri" w:hAnsi="Calibri"/>
          <w:b/>
          <w:sz w:val="22"/>
        </w:rPr>
        <w:t xml:space="preserve">Ms Lan: </w:t>
      </w:r>
      <w:r>
        <w:rPr>
          <w:rFonts w:ascii="Calibri" w:hAnsi="Calibri"/>
          <w:sz w:val="22"/>
        </w:rPr>
        <w:t xml:space="preserve">Can you check if the team lead approved my leave request?  </w:t>
      </w:r>
      <w:r>
        <w:rPr>
          <w:rFonts w:ascii="Calibri" w:hAnsi="Calibri"/>
          <w:i/>
          <w:sz w:val="22"/>
        </w:rPr>
        <w:t>Chị kiểm tra giúp trưởng nhóm đã duyệt đơn xin nghỉ của tôi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late yesterday.  </w:t>
      </w:r>
      <w:r>
        <w:rPr>
          <w:rFonts w:ascii="Calibri" w:hAnsi="Calibri"/>
          <w:i/>
          <w:sz w:val="22"/>
        </w:rPr>
        <w:t>Được, chiều tối qua đã duyệt rồi.</w:t>
      </w:r>
    </w:p>
    <w:p>
      <w:pPr>
        <w:spacing w:after="160" w:line="312" w:lineRule="auto"/>
      </w:pPr>
      <w:r>
        <w:rPr>
          <w:rFonts w:ascii="Calibri" w:hAnsi="Calibri"/>
          <w:b/>
          <w:sz w:val="22"/>
        </w:rPr>
        <w:t xml:space="preserve">Ms Lan: </w:t>
      </w:r>
      <w:r>
        <w:rPr>
          <w:rFonts w:ascii="Calibri" w:hAnsi="Calibri"/>
          <w:sz w:val="22"/>
        </w:rPr>
        <w:t xml:space="preserve">Great, I can plan my trip then.  </w:t>
      </w:r>
      <w:r>
        <w:rPr>
          <w:rFonts w:ascii="Calibri" w:hAnsi="Calibri"/>
          <w:i/>
          <w:sz w:val="22"/>
        </w:rPr>
        <w:t>Tuyệt, vậy tôi lên kế hoạch đi chơi được.</w:t>
      </w:r>
    </w:p>
    <w:p>
      <w:pPr>
        <w:spacing w:after="160" w:line="312" w:lineRule="auto"/>
      </w:pPr>
      <w:r>
        <w:rPr>
          <w:rFonts w:ascii="Calibri" w:hAnsi="Calibri"/>
          <w:b/>
          <w:sz w:val="22"/>
        </w:rPr>
        <w:t xml:space="preserve">Ms Philomena: </w:t>
      </w:r>
      <w:r>
        <w:rPr>
          <w:rFonts w:ascii="Calibri" w:hAnsi="Calibri"/>
          <w:sz w:val="22"/>
        </w:rPr>
        <w:t xml:space="preserve">Can you check if the new policy takes effect this month?  </w:t>
      </w:r>
      <w:r>
        <w:rPr>
          <w:rFonts w:ascii="Calibri" w:hAnsi="Calibri"/>
          <w:i/>
          <w:sz w:val="22"/>
        </w:rPr>
        <w:t>Bạn kiểm tra giúp chính sách mới có hiệu lực tháng này không được không?</w:t>
      </w:r>
    </w:p>
    <w:p>
      <w:pPr>
        <w:spacing w:after="160" w:line="312" w:lineRule="auto"/>
      </w:pPr>
      <w:r>
        <w:rPr>
          <w:rFonts w:ascii="Calibri" w:hAnsi="Calibri"/>
          <w:b/>
          <w:sz w:val="22"/>
        </w:rPr>
        <w:t xml:space="preserve">Ms Lan: </w:t>
      </w:r>
      <w:r>
        <w:rPr>
          <w:rFonts w:ascii="Calibri" w:hAnsi="Calibri"/>
          <w:sz w:val="22"/>
        </w:rPr>
        <w:t xml:space="preserve">Yes, it starts from the first of next month.  </w:t>
      </w:r>
      <w:r>
        <w:rPr>
          <w:rFonts w:ascii="Calibri" w:hAnsi="Calibri"/>
          <w:i/>
          <w:sz w:val="22"/>
        </w:rPr>
        <w:t>Có, bắt đầu từ ngày mùng một tháng sau.</w:t>
      </w:r>
    </w:p>
    <w:p>
      <w:pPr>
        <w:spacing w:after="160" w:line="312" w:lineRule="auto"/>
      </w:pPr>
      <w:r>
        <w:rPr>
          <w:rFonts w:ascii="Calibri" w:hAnsi="Calibri"/>
          <w:b/>
          <w:sz w:val="22"/>
        </w:rPr>
        <w:t xml:space="preserve">Ms Philomena: </w:t>
      </w:r>
      <w:r>
        <w:rPr>
          <w:rFonts w:ascii="Calibri" w:hAnsi="Calibri"/>
          <w:sz w:val="22"/>
        </w:rPr>
        <w:t xml:space="preserve">Good to know, I will inform the team then.  </w:t>
      </w:r>
      <w:r>
        <w:rPr>
          <w:rFonts w:ascii="Calibri" w:hAnsi="Calibri"/>
          <w:i/>
          <w:sz w:val="22"/>
        </w:rPr>
        <w:t>Biết vậy tốt rồi, tôi báo cho nhóm ngay.</w:t>
      </w:r>
    </w:p>
    <w:p>
      <w:pPr>
        <w:spacing w:after="160" w:line="312" w:lineRule="auto"/>
      </w:pPr>
      <w:r>
        <w:rPr>
          <w:rFonts w:ascii="Calibri" w:hAnsi="Calibri"/>
          <w:b/>
          <w:sz w:val="22"/>
        </w:rPr>
        <w:t xml:space="preserve">Ms Lan: </w:t>
      </w:r>
      <w:r>
        <w:rPr>
          <w:rFonts w:ascii="Calibri" w:hAnsi="Calibri"/>
          <w:sz w:val="22"/>
        </w:rPr>
        <w:t xml:space="preserve">Can you check if the presentation recording was saved?  </w:t>
      </w:r>
      <w:r>
        <w:rPr>
          <w:rFonts w:ascii="Calibri" w:hAnsi="Calibri"/>
          <w:i/>
          <w:sz w:val="22"/>
        </w:rPr>
        <w:t>Chị kiểm tra giúp bản ghi thuyết trình đã lưu chưa được không?</w:t>
      </w:r>
    </w:p>
    <w:p>
      <w:pPr>
        <w:spacing w:after="160" w:line="312" w:lineRule="auto"/>
      </w:pPr>
      <w:r>
        <w:rPr>
          <w:rFonts w:ascii="Calibri" w:hAnsi="Calibri"/>
          <w:b/>
          <w:sz w:val="22"/>
        </w:rPr>
        <w:t xml:space="preserve">Ms Philomena: </w:t>
      </w:r>
      <w:r>
        <w:rPr>
          <w:rFonts w:ascii="Calibri" w:hAnsi="Calibri"/>
          <w:sz w:val="22"/>
        </w:rPr>
        <w:t xml:space="preserve">Yes, it is stored on the shared drive now.  </w:t>
      </w:r>
      <w:r>
        <w:rPr>
          <w:rFonts w:ascii="Calibri" w:hAnsi="Calibri"/>
          <w:i/>
          <w:sz w:val="22"/>
        </w:rPr>
        <w:t>Được, giờ đã lưu trên ổ đĩa chung rồi.</w:t>
      </w:r>
    </w:p>
    <w:p>
      <w:pPr>
        <w:spacing w:after="160" w:line="312" w:lineRule="auto"/>
      </w:pPr>
      <w:r>
        <w:rPr>
          <w:rFonts w:ascii="Calibri" w:hAnsi="Calibri"/>
          <w:b/>
          <w:sz w:val="22"/>
        </w:rPr>
        <w:t xml:space="preserve">Ms Lan: </w:t>
      </w:r>
      <w:r>
        <w:rPr>
          <w:rFonts w:ascii="Calibri" w:hAnsi="Calibri"/>
          <w:sz w:val="22"/>
        </w:rPr>
        <w:t xml:space="preserve">Good, those who missed it can watch later.  </w:t>
      </w:r>
      <w:r>
        <w:rPr>
          <w:rFonts w:ascii="Calibri" w:hAnsi="Calibri"/>
          <w:i/>
          <w:sz w:val="22"/>
        </w:rPr>
        <w:t>Tốt, vậy ai bỏ lỡ có thể xem sau.</w:t>
      </w:r>
    </w:p>
    <w:p>
      <w:pPr>
        <w:spacing w:after="160" w:line="312" w:lineRule="auto"/>
      </w:pPr>
      <w:r>
        <w:rPr>
          <w:rFonts w:ascii="Calibri" w:hAnsi="Calibri"/>
          <w:b/>
          <w:sz w:val="22"/>
        </w:rPr>
        <w:t xml:space="preserve">Ms Philomena: </w:t>
      </w:r>
      <w:r>
        <w:rPr>
          <w:rFonts w:ascii="Calibri" w:hAnsi="Calibri"/>
          <w:sz w:val="22"/>
        </w:rPr>
        <w:t xml:space="preserve">Can you check if the follow-up email to the client was sent?  </w:t>
      </w:r>
      <w:r>
        <w:rPr>
          <w:rFonts w:ascii="Calibri" w:hAnsi="Calibri"/>
          <w:i/>
          <w:sz w:val="22"/>
        </w:rPr>
        <w:t>Bạn kiểm tra giúp email theo dõi gửi cho khách hàng đã gửi chưa được không?</w:t>
      </w:r>
    </w:p>
    <w:p>
      <w:pPr>
        <w:spacing w:after="160" w:line="312" w:lineRule="auto"/>
      </w:pPr>
      <w:r>
        <w:rPr>
          <w:rFonts w:ascii="Calibri" w:hAnsi="Calibri"/>
          <w:b/>
          <w:sz w:val="22"/>
        </w:rPr>
        <w:t xml:space="preserve">Ms Lan: </w:t>
      </w:r>
      <w:r>
        <w:rPr>
          <w:rFonts w:ascii="Calibri" w:hAnsi="Calibri"/>
          <w:sz w:val="22"/>
        </w:rPr>
        <w:t xml:space="preserve">Yes, I sent it right after the call.  </w:t>
      </w:r>
      <w:r>
        <w:rPr>
          <w:rFonts w:ascii="Calibri" w:hAnsi="Calibri"/>
          <w:i/>
          <w:sz w:val="22"/>
        </w:rPr>
        <w:t>Được, tôi gửi ngay sau cuộc gọi rồi.</w:t>
      </w:r>
    </w:p>
    <w:p>
      <w:pPr>
        <w:spacing w:after="160" w:line="312" w:lineRule="auto"/>
      </w:pPr>
      <w:r>
        <w:rPr>
          <w:rFonts w:ascii="Calibri" w:hAnsi="Calibri"/>
          <w:b/>
          <w:sz w:val="22"/>
        </w:rPr>
        <w:t xml:space="preserve">Ms Philomena: </w:t>
      </w:r>
      <w:r>
        <w:rPr>
          <w:rFonts w:ascii="Calibri" w:hAnsi="Calibri"/>
          <w:sz w:val="22"/>
        </w:rPr>
        <w:t xml:space="preserve">Good, that keeps things moving forward.  </w:t>
      </w:r>
      <w:r>
        <w:rPr>
          <w:rFonts w:ascii="Calibri" w:hAnsi="Calibri"/>
          <w:i/>
          <w:sz w:val="22"/>
        </w:rPr>
        <w:t>Tốt, vậy mọi việc vẫn tiến triển.</w:t>
      </w:r>
    </w:p>
    <w:p>
      <w:pPr>
        <w:spacing w:after="160" w:line="312" w:lineRule="auto"/>
      </w:pPr>
      <w:r>
        <w:rPr>
          <w:rFonts w:ascii="Calibri" w:hAnsi="Calibri"/>
          <w:b/>
          <w:sz w:val="22"/>
        </w:rPr>
        <w:t xml:space="preserve">Ms Lan: </w:t>
      </w:r>
      <w:r>
        <w:rPr>
          <w:rFonts w:ascii="Calibri" w:hAnsi="Calibri"/>
          <w:sz w:val="22"/>
        </w:rPr>
        <w:t xml:space="preserve">Can you check if the department budget was finalized?  </w:t>
      </w:r>
      <w:r>
        <w:rPr>
          <w:rFonts w:ascii="Calibri" w:hAnsi="Calibri"/>
          <w:i/>
          <w:sz w:val="22"/>
        </w:rPr>
        <w:t>Chị kiểm tra giúp ngân sách phòng ban đã chốt chưa được không?</w:t>
      </w:r>
    </w:p>
    <w:p>
      <w:pPr>
        <w:spacing w:after="160" w:line="312" w:lineRule="auto"/>
      </w:pPr>
      <w:r>
        <w:rPr>
          <w:rFonts w:ascii="Calibri" w:hAnsi="Calibri"/>
          <w:b/>
          <w:sz w:val="22"/>
        </w:rPr>
        <w:t xml:space="preserve">Ms Philomena: </w:t>
      </w:r>
      <w:r>
        <w:rPr>
          <w:rFonts w:ascii="Calibri" w:hAnsi="Calibri"/>
          <w:sz w:val="22"/>
        </w:rPr>
        <w:t xml:space="preserve">Yes, it was signed off this afternoon.  </w:t>
      </w:r>
      <w:r>
        <w:rPr>
          <w:rFonts w:ascii="Calibri" w:hAnsi="Calibri"/>
          <w:i/>
          <w:sz w:val="22"/>
        </w:rPr>
        <w:t>Được, chiều nay đã ký duyệt rồi.</w:t>
      </w:r>
    </w:p>
    <w:p>
      <w:pPr>
        <w:spacing w:after="160" w:line="312" w:lineRule="auto"/>
      </w:pPr>
      <w:r>
        <w:rPr>
          <w:rFonts w:ascii="Calibri" w:hAnsi="Calibri"/>
          <w:b/>
          <w:sz w:val="22"/>
        </w:rPr>
        <w:t xml:space="preserve">Ms Lan: </w:t>
      </w:r>
      <w:r>
        <w:rPr>
          <w:rFonts w:ascii="Calibri" w:hAnsi="Calibri"/>
          <w:sz w:val="22"/>
        </w:rPr>
        <w:t xml:space="preserve">Great, we can move ahead with our plans then.  </w:t>
      </w:r>
      <w:r>
        <w:rPr>
          <w:rFonts w:ascii="Calibri" w:hAnsi="Calibri"/>
          <w:i/>
          <w:sz w:val="22"/>
        </w:rPr>
        <w:t>Tuyệt, vậy mình tiến hành kế hoạch được rồi.</w:t>
      </w:r>
    </w:p>
    <w:p>
      <w:pPr>
        <w:spacing w:after="160" w:line="312" w:lineRule="auto"/>
      </w:pPr>
      <w:r>
        <w:rPr>
          <w:rFonts w:ascii="Calibri" w:hAnsi="Calibri"/>
          <w:b/>
          <w:sz w:val="22"/>
        </w:rPr>
        <w:t xml:space="preserve">Ms Lan: </w:t>
      </w:r>
      <w:r>
        <w:rPr>
          <w:rFonts w:ascii="Calibri" w:hAnsi="Calibri"/>
          <w:sz w:val="22"/>
        </w:rPr>
        <w:t xml:space="preserve">Can you check if the numbers in this report actually match the spreadsheet?  </w:t>
      </w:r>
      <w:r>
        <w:rPr>
          <w:rFonts w:ascii="Calibri" w:hAnsi="Calibri"/>
          <w:i/>
          <w:sz w:val="22"/>
        </w:rPr>
        <w:t>Chị kiểm tra giúp số liệu trong báo cáo này có khớp với bảng tính không được không?</w:t>
      </w:r>
    </w:p>
    <w:p>
      <w:pPr>
        <w:spacing w:after="160" w:line="312" w:lineRule="auto"/>
      </w:pPr>
      <w:r>
        <w:rPr>
          <w:rFonts w:ascii="Calibri" w:hAnsi="Calibri"/>
          <w:b/>
          <w:sz w:val="22"/>
        </w:rPr>
        <w:t xml:space="preserve">Ms Philomena: </w:t>
      </w:r>
      <w:r>
        <w:rPr>
          <w:rFonts w:ascii="Calibri" w:hAnsi="Calibri"/>
          <w:sz w:val="22"/>
        </w:rPr>
        <w:t xml:space="preserve">No, actually two figures do not match at all.  </w:t>
      </w:r>
      <w:r>
        <w:rPr>
          <w:rFonts w:ascii="Calibri" w:hAnsi="Calibri"/>
          <w:i/>
          <w:sz w:val="22"/>
        </w:rPr>
        <w:t>Không, thật ra có hai số không khớp chút nào.</w:t>
      </w:r>
    </w:p>
    <w:p>
      <w:pPr>
        <w:spacing w:after="160" w:line="312" w:lineRule="auto"/>
      </w:pPr>
      <w:r>
        <w:rPr>
          <w:rFonts w:ascii="Calibri" w:hAnsi="Calibri"/>
          <w:b/>
          <w:sz w:val="22"/>
        </w:rPr>
        <w:t xml:space="preserve">Ms Lan: </w:t>
      </w:r>
      <w:r>
        <w:rPr>
          <w:rFonts w:ascii="Calibri" w:hAnsi="Calibri"/>
          <w:sz w:val="22"/>
        </w:rPr>
        <w:t xml:space="preserve">Good thing you caught that, let us fix it before sending.  </w:t>
      </w:r>
      <w:r>
        <w:rPr>
          <w:rFonts w:ascii="Calibri" w:hAnsi="Calibri"/>
          <w:i/>
          <w:sz w:val="22"/>
        </w:rPr>
        <w:t>May mà chị phát hiện ra, mình sửa trước khi gửi.</w:t>
      </w:r>
    </w:p>
    <w:p>
      <w:pPr>
        <w:spacing w:after="160" w:line="312" w:lineRule="auto"/>
      </w:pPr>
      <w:r>
        <w:rPr>
          <w:rFonts w:ascii="Calibri" w:hAnsi="Calibri"/>
          <w:b/>
          <w:sz w:val="22"/>
        </w:rPr>
        <w:t xml:space="preserve">Ms Philomena: </w:t>
      </w:r>
      <w:r>
        <w:rPr>
          <w:rFonts w:ascii="Calibri" w:hAnsi="Calibri"/>
          <w:sz w:val="22"/>
        </w:rPr>
        <w:t xml:space="preserve">Can you check who is supposed to handle today's client email?  </w:t>
      </w:r>
      <w:r>
        <w:rPr>
          <w:rFonts w:ascii="Calibri" w:hAnsi="Calibri"/>
          <w:i/>
          <w:sz w:val="22"/>
        </w:rPr>
        <w:t>Bạn kiểm tra giúp hôm nay ai phụ trách email khách hàng được không?</w:t>
      </w:r>
    </w:p>
    <w:p>
      <w:pPr>
        <w:spacing w:after="160" w:line="312" w:lineRule="auto"/>
      </w:pPr>
      <w:r>
        <w:rPr>
          <w:rFonts w:ascii="Calibri" w:hAnsi="Calibri"/>
          <w:b/>
          <w:sz w:val="22"/>
        </w:rPr>
        <w:t xml:space="preserve">Ms Lan: </w:t>
      </w:r>
      <w:r>
        <w:rPr>
          <w:rFonts w:ascii="Calibri" w:hAnsi="Calibri"/>
          <w:sz w:val="22"/>
        </w:rPr>
        <w:t xml:space="preserve">I am handling it today, you took it yesterday.  </w:t>
      </w:r>
      <w:r>
        <w:rPr>
          <w:rFonts w:ascii="Calibri" w:hAnsi="Calibri"/>
          <w:i/>
          <w:sz w:val="22"/>
        </w:rPr>
        <w:t>Hôm nay tôi phụ trách, hôm qua bạn làm rồi.</w:t>
      </w:r>
    </w:p>
    <w:p>
      <w:pPr>
        <w:spacing w:after="160" w:line="312" w:lineRule="auto"/>
      </w:pPr>
      <w:r>
        <w:rPr>
          <w:rFonts w:ascii="Calibri" w:hAnsi="Calibri"/>
          <w:b/>
          <w:sz w:val="22"/>
        </w:rPr>
        <w:t xml:space="preserve">Ms Philomena: </w:t>
      </w:r>
      <w:r>
        <w:rPr>
          <w:rFonts w:ascii="Calibri" w:hAnsi="Calibri"/>
          <w:sz w:val="22"/>
        </w:rPr>
        <w:t xml:space="preserve">Good, that is one less thing on my plate.  </w:t>
      </w:r>
      <w:r>
        <w:rPr>
          <w:rFonts w:ascii="Calibri" w:hAnsi="Calibri"/>
          <w:i/>
          <w:sz w:val="22"/>
        </w:rPr>
        <w:t>Tốt, vậy đỡ được một việc cho tôi.</w:t>
      </w:r>
    </w:p>
    <w:p>
      <w:pPr>
        <w:spacing w:after="160" w:line="312" w:lineRule="auto"/>
      </w:pPr>
      <w:r>
        <w:rPr>
          <w:rFonts w:ascii="Calibri" w:hAnsi="Calibri"/>
          <w:b/>
          <w:sz w:val="22"/>
        </w:rPr>
        <w:t xml:space="preserve">Ms Lan: </w:t>
      </w:r>
      <w:r>
        <w:rPr>
          <w:rFonts w:ascii="Calibri" w:hAnsi="Calibri"/>
          <w:sz w:val="22"/>
        </w:rPr>
        <w:t xml:space="preserve">Can you check if the printer on our floor is working again?  </w:t>
      </w:r>
      <w:r>
        <w:rPr>
          <w:rFonts w:ascii="Calibri" w:hAnsi="Calibri"/>
          <w:i/>
          <w:sz w:val="22"/>
        </w:rPr>
        <w:t>Chị kiểm tra giúp máy in ở tầng mình đã hoạt động lại chưa được không?</w:t>
      </w:r>
    </w:p>
    <w:p>
      <w:pPr>
        <w:spacing w:after="160" w:line="312" w:lineRule="auto"/>
      </w:pPr>
      <w:r>
        <w:rPr>
          <w:rFonts w:ascii="Calibri" w:hAnsi="Calibri"/>
          <w:b/>
          <w:sz w:val="22"/>
        </w:rPr>
        <w:t xml:space="preserve">Ms Philomena: </w:t>
      </w:r>
      <w:r>
        <w:rPr>
          <w:rFonts w:ascii="Calibri" w:hAnsi="Calibri"/>
          <w:sz w:val="22"/>
        </w:rPr>
        <w:t xml:space="preserve">Yes, someone from IT fixed it an hour ago.  </w:t>
      </w:r>
      <w:r>
        <w:rPr>
          <w:rFonts w:ascii="Calibri" w:hAnsi="Calibri"/>
          <w:i/>
          <w:sz w:val="22"/>
        </w:rPr>
        <w:t>Được, bên IT đã sửa xong một tiếng trước.</w:t>
      </w:r>
    </w:p>
    <w:p>
      <w:pPr>
        <w:spacing w:after="160" w:line="312" w:lineRule="auto"/>
      </w:pPr>
      <w:r>
        <w:rPr>
          <w:rFonts w:ascii="Calibri" w:hAnsi="Calibri"/>
          <w:b/>
          <w:sz w:val="22"/>
        </w:rPr>
        <w:t xml:space="preserve">Ms Lan: </w:t>
      </w:r>
      <w:r>
        <w:rPr>
          <w:rFonts w:ascii="Calibri" w:hAnsi="Calibri"/>
          <w:sz w:val="22"/>
        </w:rPr>
        <w:t xml:space="preserve">Good, I can print the contracts now.  </w:t>
      </w:r>
      <w:r>
        <w:rPr>
          <w:rFonts w:ascii="Calibri" w:hAnsi="Calibri"/>
          <w:i/>
          <w:sz w:val="22"/>
        </w:rPr>
        <w:t>Tốt, vậy tôi in hợp đồng ngay.</w:t>
      </w:r>
    </w:p>
    <w:p>
      <w:pPr>
        <w:spacing w:after="160" w:line="312" w:lineRule="auto"/>
      </w:pPr>
      <w:r>
        <w:rPr>
          <w:rFonts w:ascii="Calibri" w:hAnsi="Calibri"/>
          <w:b/>
          <w:sz w:val="22"/>
        </w:rPr>
        <w:t xml:space="preserve">Ms Philomena: </w:t>
      </w:r>
      <w:r>
        <w:rPr>
          <w:rFonts w:ascii="Calibri" w:hAnsi="Calibri"/>
          <w:sz w:val="22"/>
        </w:rPr>
        <w:t xml:space="preserve">Can you check this email one more time before I send it to the client?  </w:t>
      </w:r>
      <w:r>
        <w:rPr>
          <w:rFonts w:ascii="Calibri" w:hAnsi="Calibri"/>
          <w:i/>
          <w:sz w:val="22"/>
        </w:rPr>
        <w:t>Bạn kiểm tra giúp email này một lần nữa trước khi tôi gửi khách hàng được không?</w:t>
      </w:r>
    </w:p>
    <w:p>
      <w:pPr>
        <w:spacing w:after="160" w:line="312" w:lineRule="auto"/>
      </w:pPr>
      <w:r>
        <w:rPr>
          <w:rFonts w:ascii="Calibri" w:hAnsi="Calibri"/>
          <w:b/>
          <w:sz w:val="22"/>
        </w:rPr>
        <w:t xml:space="preserve">Ms Lan: </w:t>
      </w:r>
      <w:r>
        <w:rPr>
          <w:rFonts w:ascii="Calibri" w:hAnsi="Calibri"/>
          <w:sz w:val="22"/>
        </w:rPr>
        <w:t xml:space="preserve">Yes, it looks correct, you can send it now.  </w:t>
      </w:r>
      <w:r>
        <w:rPr>
          <w:rFonts w:ascii="Calibri" w:hAnsi="Calibri"/>
          <w:i/>
          <w:sz w:val="22"/>
        </w:rPr>
        <w:t>Được, trông ổn rồi, bạn gửi được luôn.</w:t>
      </w:r>
    </w:p>
    <w:p>
      <w:pPr>
        <w:spacing w:after="160" w:line="312" w:lineRule="auto"/>
      </w:pPr>
      <w:r>
        <w:rPr>
          <w:rFonts w:ascii="Calibri" w:hAnsi="Calibri"/>
          <w:b/>
          <w:sz w:val="22"/>
        </w:rPr>
        <w:t xml:space="preserve">Ms Philomena: </w:t>
      </w:r>
      <w:r>
        <w:rPr>
          <w:rFonts w:ascii="Calibri" w:hAnsi="Calibri"/>
          <w:sz w:val="22"/>
        </w:rPr>
        <w:t xml:space="preserve">Good, thanks for double-checking with me.  </w:t>
      </w:r>
      <w:r>
        <w:rPr>
          <w:rFonts w:ascii="Calibri" w:hAnsi="Calibri"/>
          <w:i/>
          <w:sz w:val="22"/>
        </w:rPr>
        <w:t>Tốt, cảm ơn bạn đã kiểm tra lại giúp tôi.</w:t>
      </w:r>
    </w:p>
    <w:p>
      <w:pPr>
        <w:spacing w:after="160" w:line="312" w:lineRule="auto"/>
      </w:pPr>
      <w:r>
        <w:rPr>
          <w:rFonts w:ascii="Calibri" w:hAnsi="Calibri"/>
          <w:b/>
          <w:sz w:val="22"/>
        </w:rPr>
        <w:t xml:space="preserve">Ms Lan: </w:t>
      </w:r>
      <w:r>
        <w:rPr>
          <w:rFonts w:ascii="Calibri" w:hAnsi="Calibri"/>
          <w:sz w:val="22"/>
        </w:rPr>
        <w:t xml:space="preserve">Can you check if Mr Dobson was told about the schedule change?  </w:t>
      </w:r>
      <w:r>
        <w:rPr>
          <w:rFonts w:ascii="Calibri" w:hAnsi="Calibri"/>
          <w:i/>
          <w:sz w:val="22"/>
        </w:rPr>
        <w:t>Chị kiểm tra giúp anh Dobson đã được báo về thay đổi lịch chưa được không?</w:t>
      </w:r>
    </w:p>
    <w:p>
      <w:pPr>
        <w:spacing w:after="160" w:line="312" w:lineRule="auto"/>
      </w:pPr>
      <w:r>
        <w:rPr>
          <w:rFonts w:ascii="Calibri" w:hAnsi="Calibri"/>
          <w:b/>
          <w:sz w:val="22"/>
        </w:rPr>
        <w:t xml:space="preserve">Ms Philomena: </w:t>
      </w:r>
      <w:r>
        <w:rPr>
          <w:rFonts w:ascii="Calibri" w:hAnsi="Calibri"/>
          <w:sz w:val="22"/>
        </w:rPr>
        <w:t xml:space="preserve">Yes, I messaged him about it this morning.  </w:t>
      </w:r>
      <w:r>
        <w:rPr>
          <w:rFonts w:ascii="Calibri" w:hAnsi="Calibri"/>
          <w:i/>
          <w:sz w:val="22"/>
        </w:rPr>
        <w:t>Được, sáng nay tôi nhắn cho anh ấy rồi.</w:t>
      </w:r>
    </w:p>
    <w:p>
      <w:pPr>
        <w:spacing w:after="160" w:line="312" w:lineRule="auto"/>
      </w:pPr>
      <w:r>
        <w:rPr>
          <w:rFonts w:ascii="Calibri" w:hAnsi="Calibri"/>
          <w:b/>
          <w:sz w:val="22"/>
        </w:rPr>
        <w:t xml:space="preserve">Ms Lan: </w:t>
      </w:r>
      <w:r>
        <w:rPr>
          <w:rFonts w:ascii="Calibri" w:hAnsi="Calibri"/>
          <w:sz w:val="22"/>
        </w:rPr>
        <w:t xml:space="preserve">Good, so he will not be caught by surprise.  </w:t>
      </w:r>
      <w:r>
        <w:rPr>
          <w:rFonts w:ascii="Calibri" w:hAnsi="Calibri"/>
          <w:i/>
          <w:sz w:val="22"/>
        </w:rPr>
        <w:t>Tốt, vậy anh ấy sẽ không bị bất ngờ.</w:t>
      </w:r>
    </w:p>
    <w:p>
      <w:pPr>
        <w:spacing w:after="160" w:line="312" w:lineRule="auto"/>
      </w:pPr>
      <w:r>
        <w:rPr>
          <w:rFonts w:ascii="Calibri" w:hAnsi="Calibri"/>
          <w:b/>
          <w:sz w:val="22"/>
        </w:rPr>
        <w:t xml:space="preserve">Ms Philomena: </w:t>
      </w:r>
      <w:r>
        <w:rPr>
          <w:rFonts w:ascii="Calibri" w:hAnsi="Calibri"/>
          <w:sz w:val="22"/>
        </w:rPr>
        <w:t xml:space="preserve">Why does checking these workplace details matter so much anyway?  </w:t>
      </w:r>
      <w:r>
        <w:rPr>
          <w:rFonts w:ascii="Calibri" w:hAnsi="Calibri"/>
          <w:i/>
          <w:sz w:val="22"/>
        </w:rPr>
        <w:t>Vậy vì sao kiểm tra những chi tiết công sở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work accurate and helps the whole team avoid costly misunderstandings.  </w:t>
      </w:r>
      <w:r>
        <w:rPr>
          <w:rFonts w:ascii="Calibri" w:hAnsi="Calibri"/>
          <w:i/>
          <w:sz w:val="22"/>
        </w:rPr>
        <w:t>Nó giúp công việc chính xác và giúp cả nhóm tránh những hiểu lầm tốn kém.</w:t>
      </w:r>
    </w:p>
    <w:p>
      <w:pPr>
        <w:spacing w:after="160" w:line="312" w:lineRule="auto"/>
      </w:pPr>
      <w:r>
        <w:rPr>
          <w:rFonts w:ascii="Calibri" w:hAnsi="Calibri"/>
          <w:b/>
          <w:sz w:val="22"/>
        </w:rPr>
        <w:t xml:space="preserve">Ms Philomena: </w:t>
      </w:r>
      <w:r>
        <w:rPr>
          <w:rFonts w:ascii="Calibri" w:hAnsi="Calibri"/>
          <w:sz w:val="22"/>
        </w:rPr>
        <w:t xml:space="preserve">That is very true, checking first really does make everything run smoothly.  </w:t>
      </w:r>
      <w:r>
        <w:rPr>
          <w:rFonts w:ascii="Calibri" w:hAnsi="Calibri"/>
          <w:i/>
          <w:sz w:val="22"/>
        </w:rPr>
        <w:t>Đúng vậy thật, kiểm tra trước thật sự giúp mọi việc trôi chảy.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0161</w:t>
            </w:r>
          </w:p>
        </w:tc>
        <w:tc>
          <w:tcPr>
            <w:tcW w:type="dxa" w:w="7824"/>
            <w:shd w:val="clear" w:color="auto" w:fill="D9E2F3"/>
          </w:tcPr>
          <w:p>
            <w:r>
              <w:rPr>
                <w:rFonts w:ascii="Arial" w:hAnsi="Arial"/>
                <w:b/>
                <w:color w:val="1F3864"/>
                <w:sz w:val="30"/>
              </w:rPr>
              <w:t>Asking and Answering Very Simple Questions About Checking an Important Detail About Phone Calls</w:t>
            </w:r>
          </w:p>
          <w:p>
            <w:r>
              <w:rPr>
                <w:rFonts w:ascii="Arial" w:hAnsi="Arial"/>
                <w:i/>
                <w:color w:val="333333"/>
                <w:sz w:val="22"/>
              </w:rPr>
              <w:t>Giao tiếp nền tảng: phone calls — checking an important detail about phone calls</w:t>
            </w:r>
          </w:p>
        </w:tc>
      </w:tr>
    </w:tbl>
    <w:p>
      <w:pPr>
        <w:spacing w:after="40"/>
      </w:pPr>
    </w:p>
    <w:p>
      <w:pPr>
        <w:spacing w:after="160"/>
      </w:pPr>
      <w:r>
        <w:rPr>
          <w:rFonts w:ascii="Calibri" w:hAnsi="Calibri"/>
          <w:i/>
          <w:sz w:val="19"/>
        </w:rPr>
        <w:t>Ms Lan and Mr Corwin are siblings who often help each other with phone calls and are always checking small but important details about them. Across many everyday moments -- checking if the call was answered, checking if the voicemail message was left correctly, checking if the number dialed was correct, checking if the call dropped or ended normally, checking if the line was busy, checking if the caller left a callback number, checking if the call was recorded for training, checking if the international dialing code was correct, checking if the call went to the right department, checking if the phone was on silent during the call, checking if the caller ID showed correctly, checking if the call transferred successfully, checking if the hold music played correctly, checking if the call log shows the missed call, checking if the phone line has good reception, checking if the automated message was clear, checking if the call was scheduled at the agreed time, checking if the translator joined the call, checking if the call needed a follow-up, checking if the phone number was saved correctly, checking if the conference call had all participants, checking if the call ended with a clear agreement, checking if the customer's issue was resolved, checking if the phone system needs updating, checking if the call center queue is long, checking if the caller was verified properly, checking if the call notes were written down, checking if the phone battery lasted the call, checking if the call was answered by the right person, checking if the extension number was correct, checking if the call quality was clear, checking if the phone was charged before the call, checking if the caller's request was understood, checking if the callback happened as promised, checking if the phone settings block spam calls, and finally why checking these phone call details matters so much for everyday life -- one of them asks a very simple question about checking a phone call detail, and the other answers clearly and helpfully.</w:t>
      </w:r>
      <w:r>
        <w:rPr>
          <w:rFonts w:ascii="Calibri" w:hAnsi="Calibri"/>
          <w:i/>
          <w:sz w:val="19"/>
        </w:rPr>
        <w:t xml:space="preserve">  Chị Lan và anh Corwin là anh em, thường giúp nhau việc gọi điện và hay kiểm tra những chi tiết nhỏ nhưng quan trọng về cuộc gọi. Qua nhiều khoảnh khắc đời thường -- kiểm tra cuộc gọi đã có người bắt máy chưa, kiểm tra tin nhắn thoại đã để lại đúng chưa, kiểm tra số đã gọi có đúng không, kiểm tra cuộc gọi bị rớt hay kết thúc bình thường, kiểm tra đường dây có đang bận không, kiểm tra người gọi có để lại số gọi lại không, kiểm tra cuộc gọi có được ghi âm để đào tạo không, kiểm tra mã vùng gọi quốc tế có đúng không, kiểm tra cuộc gọi có tới đúng phòng ban không, kiểm tra điện thoại có ở chế độ im lặng lúc gọi không, kiểm tra tên hiển thị người gọi có đúng không, kiểm tra cuộc gọi có chuyển tiếp thành công không, kiểm tra nhạc chờ có phát đúng không, kiểm tra lịch sử cuộc gọi có hiện cuộc gọi nhỡ không, kiểm tra đường truyền điện thoại có sóng tốt không, kiểm tra tin nhắn tự động có rõ ràng không, kiểm tra cuộc gọi có đúng giờ đã hẹn không, kiểm tra phiên dịch đã tham gia cuộc gọi chưa, kiểm tra cuộc gọi có cần theo dõi thêm không, kiểm tra số điện thoại đã lưu đúng chưa, kiểm tra cuộc họp trực tuyến có đủ người tham gia không, kiểm tra cuộc gọi có kết thúc với thỏa thuận rõ ràng không, kiểm tra vấn đề của khách hàng đã giải quyết chưa, kiểm tra hệ thống điện thoại có cần cập nhật không, kiểm tra hàng chờ tổng đài có dài không, kiểm tra người gọi đã được xác minh đúng cách chưa, kiểm tra ghi chú cuộc gọi đã viết lại chưa, kiểm tra pin điện thoại có đủ cho cuộc gọi không, kiểm tra cuộc gọi có được đúng người bắt máy không, kiểm tra số máy nhánh có đúng không, kiểm tra chất lượng cuộc gọi có rõ không, kiểm tra điện thoại đã sạc trước cuộc gọi chưa, kiểm tra yêu cầu của người gọi đã hiểu đúng chưa, kiểm tra cuộc gọi lại có diễn ra như đã hứa không, kiểm tra cài đặt điện thoại có chặn cuộc gọi rác không, và cuối cùng là vì sao kiểm tra những chi tiết cuộc gọi này lại quan trọng đến thế cho cuộc sống hằng ngày -- một người hỏi một câu hỏi rất đơn giản về việc kiểm tra một chi tiết cuộc gọi,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call was answered on the other end?  </w:t>
      </w:r>
      <w:r>
        <w:rPr>
          <w:rFonts w:ascii="Calibri" w:hAnsi="Calibri"/>
          <w:i/>
          <w:sz w:val="22"/>
        </w:rPr>
        <w:t>Anh kiểm tra giúp cuộc gọi đã có người bắt máy bên kia chưa được không?</w:t>
      </w:r>
    </w:p>
    <w:p>
      <w:pPr>
        <w:spacing w:after="160" w:line="312" w:lineRule="auto"/>
      </w:pPr>
      <w:r>
        <w:rPr>
          <w:rFonts w:ascii="Calibri" w:hAnsi="Calibri"/>
          <w:b/>
          <w:sz w:val="22"/>
        </w:rPr>
        <w:t xml:space="preserve">Mr Corwin: </w:t>
      </w:r>
      <w:r>
        <w:rPr>
          <w:rFonts w:ascii="Calibri" w:hAnsi="Calibri"/>
          <w:sz w:val="22"/>
        </w:rPr>
        <w:t xml:space="preserve">Yes, someone picked up after two rings.  </w:t>
      </w:r>
      <w:r>
        <w:rPr>
          <w:rFonts w:ascii="Calibri" w:hAnsi="Calibri"/>
          <w:i/>
          <w:sz w:val="22"/>
        </w:rPr>
        <w:t>Được, có người bắt máy sau hai tiếng chuông.</w:t>
      </w:r>
    </w:p>
    <w:p>
      <w:pPr>
        <w:spacing w:after="160" w:line="312" w:lineRule="auto"/>
      </w:pPr>
      <w:r>
        <w:rPr>
          <w:rFonts w:ascii="Calibri" w:hAnsi="Calibri"/>
          <w:b/>
          <w:sz w:val="22"/>
        </w:rPr>
        <w:t xml:space="preserve">Ms Lan: </w:t>
      </w:r>
      <w:r>
        <w:rPr>
          <w:rFonts w:ascii="Calibri" w:hAnsi="Calibri"/>
          <w:sz w:val="22"/>
        </w:rPr>
        <w:t xml:space="preserve">Good, that was quick then.  </w:t>
      </w:r>
      <w:r>
        <w:rPr>
          <w:rFonts w:ascii="Calibri" w:hAnsi="Calibri"/>
          <w:i/>
          <w:sz w:val="22"/>
        </w:rPr>
        <w:t>Tốt, vậy nhanh quá.</w:t>
      </w:r>
    </w:p>
    <w:p>
      <w:pPr>
        <w:spacing w:after="160" w:line="312" w:lineRule="auto"/>
      </w:pPr>
      <w:r>
        <w:rPr>
          <w:rFonts w:ascii="Calibri" w:hAnsi="Calibri"/>
          <w:b/>
          <w:sz w:val="22"/>
        </w:rPr>
        <w:t xml:space="preserve">Mr Corwin: </w:t>
      </w:r>
      <w:r>
        <w:rPr>
          <w:rFonts w:ascii="Calibri" w:hAnsi="Calibri"/>
          <w:sz w:val="22"/>
        </w:rPr>
        <w:t xml:space="preserve">Can you check if the voicemail message was left correctly?  </w:t>
      </w:r>
      <w:r>
        <w:rPr>
          <w:rFonts w:ascii="Calibri" w:hAnsi="Calibri"/>
          <w:i/>
          <w:sz w:val="22"/>
        </w:rPr>
        <w:t>Bạn kiểm tra giúp tin nhắn thoại đã để lại đúng chưa được không?</w:t>
      </w:r>
    </w:p>
    <w:p>
      <w:pPr>
        <w:spacing w:after="160" w:line="312" w:lineRule="auto"/>
      </w:pPr>
      <w:r>
        <w:rPr>
          <w:rFonts w:ascii="Calibri" w:hAnsi="Calibri"/>
          <w:b/>
          <w:sz w:val="22"/>
        </w:rPr>
        <w:t xml:space="preserve">Ms Lan: </w:t>
      </w:r>
      <w:r>
        <w:rPr>
          <w:rFonts w:ascii="Calibri" w:hAnsi="Calibri"/>
          <w:sz w:val="22"/>
        </w:rPr>
        <w:t xml:space="preserve">Yes, it recorded clearly with no cutoff.  </w:t>
      </w:r>
      <w:r>
        <w:rPr>
          <w:rFonts w:ascii="Calibri" w:hAnsi="Calibri"/>
          <w:i/>
          <w:sz w:val="22"/>
        </w:rPr>
        <w:t>Được, ghi âm rõ ràng không bị cắt.</w:t>
      </w:r>
    </w:p>
    <w:p>
      <w:pPr>
        <w:spacing w:after="160" w:line="312" w:lineRule="auto"/>
      </w:pPr>
      <w:r>
        <w:rPr>
          <w:rFonts w:ascii="Calibri" w:hAnsi="Calibri"/>
          <w:b/>
          <w:sz w:val="22"/>
        </w:rPr>
        <w:t xml:space="preserve">Mr Corwin: </w:t>
      </w:r>
      <w:r>
        <w:rPr>
          <w:rFonts w:ascii="Calibri" w:hAnsi="Calibri"/>
          <w:sz w:val="22"/>
        </w:rPr>
        <w:t xml:space="preserve">Good, they will hear it properly then.  </w:t>
      </w:r>
      <w:r>
        <w:rPr>
          <w:rFonts w:ascii="Calibri" w:hAnsi="Calibri"/>
          <w:i/>
          <w:sz w:val="22"/>
        </w:rPr>
        <w:t>Tốt, vậy họ sẽ nghe được rõ ràng.</w:t>
      </w:r>
    </w:p>
    <w:p>
      <w:pPr>
        <w:spacing w:after="160" w:line="312" w:lineRule="auto"/>
      </w:pPr>
      <w:r>
        <w:rPr>
          <w:rFonts w:ascii="Calibri" w:hAnsi="Calibri"/>
          <w:b/>
          <w:sz w:val="22"/>
        </w:rPr>
        <w:t xml:space="preserve">Ms Lan: </w:t>
      </w:r>
      <w:r>
        <w:rPr>
          <w:rFonts w:ascii="Calibri" w:hAnsi="Calibri"/>
          <w:sz w:val="22"/>
        </w:rPr>
        <w:t xml:space="preserve">Can you check if the number I dialed was correct?  </w:t>
      </w:r>
      <w:r>
        <w:rPr>
          <w:rFonts w:ascii="Calibri" w:hAnsi="Calibri"/>
          <w:i/>
          <w:sz w:val="22"/>
        </w:rPr>
        <w:t>Anh kiểm tra giúp số tôi vừa gọi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number on the card.  </w:t>
      </w:r>
      <w:r>
        <w:rPr>
          <w:rFonts w:ascii="Calibri" w:hAnsi="Calibri"/>
          <w:i/>
          <w:sz w:val="22"/>
        </w:rPr>
        <w:t>Được, khớp với số trên danh thiếp.</w:t>
      </w:r>
    </w:p>
    <w:p>
      <w:pPr>
        <w:spacing w:after="160" w:line="312" w:lineRule="auto"/>
      </w:pPr>
      <w:r>
        <w:rPr>
          <w:rFonts w:ascii="Calibri" w:hAnsi="Calibri"/>
          <w:b/>
          <w:sz w:val="22"/>
        </w:rPr>
        <w:t xml:space="preserve">Ms Lan: </w:t>
      </w:r>
      <w:r>
        <w:rPr>
          <w:rFonts w:ascii="Calibri" w:hAnsi="Calibri"/>
          <w:sz w:val="22"/>
        </w:rPr>
        <w:t xml:space="preserve">Good, I dialed it right then.  </w:t>
      </w:r>
      <w:r>
        <w:rPr>
          <w:rFonts w:ascii="Calibri" w:hAnsi="Calibri"/>
          <w:i/>
          <w:sz w:val="22"/>
        </w:rPr>
        <w:t>Tốt, vậy tôi bấm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dropped or ended normally?  </w:t>
      </w:r>
      <w:r>
        <w:rPr>
          <w:rFonts w:ascii="Calibri" w:hAnsi="Calibri"/>
          <w:i/>
          <w:sz w:val="22"/>
        </w:rPr>
        <w:t>Bạn kiểm tra giúp cuộc gọi bị rớt hay kết thúc bình thường được không?</w:t>
      </w:r>
    </w:p>
    <w:p>
      <w:pPr>
        <w:spacing w:after="160" w:line="312" w:lineRule="auto"/>
      </w:pPr>
      <w:r>
        <w:rPr>
          <w:rFonts w:ascii="Calibri" w:hAnsi="Calibri"/>
          <w:b/>
          <w:sz w:val="22"/>
        </w:rPr>
        <w:t xml:space="preserve">Ms Lan: </w:t>
      </w:r>
      <w:r>
        <w:rPr>
          <w:rFonts w:ascii="Calibri" w:hAnsi="Calibri"/>
          <w:sz w:val="22"/>
        </w:rPr>
        <w:t xml:space="preserve">It ended normally, both sides hung up together.  </w:t>
      </w:r>
      <w:r>
        <w:rPr>
          <w:rFonts w:ascii="Calibri" w:hAnsi="Calibri"/>
          <w:i/>
          <w:sz w:val="22"/>
        </w:rPr>
        <w:t>Kết thúc bình thường, cả hai bên cùng cúp máy.</w:t>
      </w:r>
    </w:p>
    <w:p>
      <w:pPr>
        <w:spacing w:after="160" w:line="312" w:lineRule="auto"/>
      </w:pPr>
      <w:r>
        <w:rPr>
          <w:rFonts w:ascii="Calibri" w:hAnsi="Calibri"/>
          <w:b/>
          <w:sz w:val="22"/>
        </w:rPr>
        <w:t xml:space="preserve">Mr Corwin: </w:t>
      </w:r>
      <w:r>
        <w:rPr>
          <w:rFonts w:ascii="Calibri" w:hAnsi="Calibri"/>
          <w:sz w:val="22"/>
        </w:rPr>
        <w:t xml:space="preserve">Good, no need to call back then.  </w:t>
      </w:r>
      <w:r>
        <w:rPr>
          <w:rFonts w:ascii="Calibri" w:hAnsi="Calibri"/>
          <w:i/>
          <w:sz w:val="22"/>
        </w:rPr>
        <w:t>Tốt, vậy khỏi cần gọi lại.</w:t>
      </w:r>
    </w:p>
    <w:p>
      <w:pPr>
        <w:spacing w:after="160" w:line="312" w:lineRule="auto"/>
      </w:pPr>
      <w:r>
        <w:rPr>
          <w:rFonts w:ascii="Calibri" w:hAnsi="Calibri"/>
          <w:b/>
          <w:sz w:val="22"/>
        </w:rPr>
        <w:t xml:space="preserve">Ms Lan: </w:t>
      </w:r>
      <w:r>
        <w:rPr>
          <w:rFonts w:ascii="Calibri" w:hAnsi="Calibri"/>
          <w:sz w:val="22"/>
        </w:rPr>
        <w:t xml:space="preserve">Can you check if the line was busy just now?  </w:t>
      </w:r>
      <w:r>
        <w:rPr>
          <w:rFonts w:ascii="Calibri" w:hAnsi="Calibri"/>
          <w:i/>
          <w:sz w:val="22"/>
        </w:rPr>
        <w:t>Anh kiểm tra giúp đường dây vừa rồi có đang bận không được không?</w:t>
      </w:r>
    </w:p>
    <w:p>
      <w:pPr>
        <w:spacing w:after="160" w:line="312" w:lineRule="auto"/>
      </w:pPr>
      <w:r>
        <w:rPr>
          <w:rFonts w:ascii="Calibri" w:hAnsi="Calibri"/>
          <w:b/>
          <w:sz w:val="22"/>
        </w:rPr>
        <w:t xml:space="preserve">Mr Corwin: </w:t>
      </w:r>
      <w:r>
        <w:rPr>
          <w:rFonts w:ascii="Calibri" w:hAnsi="Calibri"/>
          <w:sz w:val="22"/>
        </w:rPr>
        <w:t xml:space="preserve">Yes, it gave a busy tone twice.  </w:t>
      </w:r>
      <w:r>
        <w:rPr>
          <w:rFonts w:ascii="Calibri" w:hAnsi="Calibri"/>
          <w:i/>
          <w:sz w:val="22"/>
        </w:rPr>
        <w:t>Có, nghe tín hiệu bận hai lần.</w:t>
      </w:r>
    </w:p>
    <w:p>
      <w:pPr>
        <w:spacing w:after="160" w:line="312" w:lineRule="auto"/>
      </w:pPr>
      <w:r>
        <w:rPr>
          <w:rFonts w:ascii="Calibri" w:hAnsi="Calibri"/>
          <w:b/>
          <w:sz w:val="22"/>
        </w:rPr>
        <w:t xml:space="preserve">Ms Lan: </w:t>
      </w:r>
      <w:r>
        <w:rPr>
          <w:rFonts w:ascii="Calibri" w:hAnsi="Calibri"/>
          <w:sz w:val="22"/>
        </w:rPr>
        <w:t xml:space="preserve">Good to know, I will try again later.  </w:t>
      </w:r>
      <w:r>
        <w:rPr>
          <w:rFonts w:ascii="Calibri" w:hAnsi="Calibri"/>
          <w:i/>
          <w:sz w:val="22"/>
        </w:rPr>
        <w:t>Biết vậy tốt rồi, lát nữa tôi gọi lại.</w:t>
      </w:r>
    </w:p>
    <w:p>
      <w:pPr>
        <w:spacing w:after="160" w:line="312" w:lineRule="auto"/>
      </w:pPr>
      <w:r>
        <w:rPr>
          <w:rFonts w:ascii="Calibri" w:hAnsi="Calibri"/>
          <w:b/>
          <w:sz w:val="22"/>
        </w:rPr>
        <w:t xml:space="preserve">Mr Corwin: </w:t>
      </w:r>
      <w:r>
        <w:rPr>
          <w:rFonts w:ascii="Calibri" w:hAnsi="Calibri"/>
          <w:sz w:val="22"/>
        </w:rPr>
        <w:t xml:space="preserve">Can you check if the caller left a callback number?  </w:t>
      </w:r>
      <w:r>
        <w:rPr>
          <w:rFonts w:ascii="Calibri" w:hAnsi="Calibri"/>
          <w:i/>
          <w:sz w:val="22"/>
        </w:rPr>
        <w:t>Bạn kiểm tra giúp người gọi có để lại số gọi lại không được không?</w:t>
      </w:r>
    </w:p>
    <w:p>
      <w:pPr>
        <w:spacing w:after="160" w:line="312" w:lineRule="auto"/>
      </w:pPr>
      <w:r>
        <w:rPr>
          <w:rFonts w:ascii="Calibri" w:hAnsi="Calibri"/>
          <w:b/>
          <w:sz w:val="22"/>
        </w:rPr>
        <w:t xml:space="preserve">Ms Lan: </w:t>
      </w:r>
      <w:r>
        <w:rPr>
          <w:rFonts w:ascii="Calibri" w:hAnsi="Calibri"/>
          <w:sz w:val="22"/>
        </w:rPr>
        <w:t xml:space="preserve">Yes, it is written on the notepad here.  </w:t>
      </w:r>
      <w:r>
        <w:rPr>
          <w:rFonts w:ascii="Calibri" w:hAnsi="Calibri"/>
          <w:i/>
          <w:sz w:val="22"/>
        </w:rPr>
        <w:t>Có, ghi trên tờ giấy nhớ ở đây.</w:t>
      </w:r>
    </w:p>
    <w:p>
      <w:pPr>
        <w:spacing w:after="160" w:line="312" w:lineRule="auto"/>
      </w:pPr>
      <w:r>
        <w:rPr>
          <w:rFonts w:ascii="Calibri" w:hAnsi="Calibri"/>
          <w:b/>
          <w:sz w:val="22"/>
        </w:rPr>
        <w:t xml:space="preserve">Mr Corwin: </w:t>
      </w:r>
      <w:r>
        <w:rPr>
          <w:rFonts w:ascii="Calibri" w:hAnsi="Calibri"/>
          <w:sz w:val="22"/>
        </w:rPr>
        <w:t xml:space="preserve">Good, I will call them back now.  </w:t>
      </w:r>
      <w:r>
        <w:rPr>
          <w:rFonts w:ascii="Calibri" w:hAnsi="Calibri"/>
          <w:i/>
          <w:sz w:val="22"/>
        </w:rPr>
        <w:t>Tốt,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call was recorded for training purposes?  </w:t>
      </w:r>
      <w:r>
        <w:rPr>
          <w:rFonts w:ascii="Calibri" w:hAnsi="Calibri"/>
          <w:i/>
          <w:sz w:val="22"/>
        </w:rPr>
        <w:t>Anh kiểm tra giúp cuộc gọi có được ghi âm để đào tạo không được không?</w:t>
      </w:r>
    </w:p>
    <w:p>
      <w:pPr>
        <w:spacing w:after="160" w:line="312" w:lineRule="auto"/>
      </w:pPr>
      <w:r>
        <w:rPr>
          <w:rFonts w:ascii="Calibri" w:hAnsi="Calibri"/>
          <w:b/>
          <w:sz w:val="22"/>
        </w:rPr>
        <w:t xml:space="preserve">Mr Corwin: </w:t>
      </w:r>
      <w:r>
        <w:rPr>
          <w:rFonts w:ascii="Calibri" w:hAnsi="Calibri"/>
          <w:sz w:val="22"/>
        </w:rPr>
        <w:t xml:space="preserve">Yes, a short notice played at the start.  </w:t>
      </w:r>
      <w:r>
        <w:rPr>
          <w:rFonts w:ascii="Calibri" w:hAnsi="Calibri"/>
          <w:i/>
          <w:sz w:val="22"/>
        </w:rPr>
        <w:t>Có, có thông báo ngắn phát lúc bắt đầu.</w:t>
      </w:r>
    </w:p>
    <w:p>
      <w:pPr>
        <w:spacing w:after="160" w:line="312" w:lineRule="auto"/>
      </w:pPr>
      <w:r>
        <w:rPr>
          <w:rFonts w:ascii="Calibri" w:hAnsi="Calibri"/>
          <w:b/>
          <w:sz w:val="22"/>
        </w:rPr>
        <w:t xml:space="preserve">Ms Lan: </w:t>
      </w:r>
      <w:r>
        <w:rPr>
          <w:rFonts w:ascii="Calibri" w:hAnsi="Calibri"/>
          <w:sz w:val="22"/>
        </w:rPr>
        <w:t xml:space="preserve">Good, that is standard procedure then.  </w:t>
      </w:r>
      <w:r>
        <w:rPr>
          <w:rFonts w:ascii="Calibri" w:hAnsi="Calibri"/>
          <w:i/>
          <w:sz w:val="22"/>
        </w:rPr>
        <w:t>Tốt, vậy đúng quy trình chuẩn.</w:t>
      </w:r>
    </w:p>
    <w:p>
      <w:pPr>
        <w:spacing w:after="160" w:line="312" w:lineRule="auto"/>
      </w:pPr>
      <w:r>
        <w:rPr>
          <w:rFonts w:ascii="Calibri" w:hAnsi="Calibri"/>
          <w:b/>
          <w:sz w:val="22"/>
        </w:rPr>
        <w:t xml:space="preserve">Mr Corwin: </w:t>
      </w:r>
      <w:r>
        <w:rPr>
          <w:rFonts w:ascii="Calibri" w:hAnsi="Calibri"/>
          <w:sz w:val="22"/>
        </w:rPr>
        <w:t xml:space="preserve">Can you check if the international dialing code was correct?  </w:t>
      </w:r>
      <w:r>
        <w:rPr>
          <w:rFonts w:ascii="Calibri" w:hAnsi="Calibri"/>
          <w:i/>
          <w:sz w:val="22"/>
        </w:rPr>
        <w:t>Bạn kiểm tra giúp mã vùng gọi quốc tế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country code listed.  </w:t>
      </w:r>
      <w:r>
        <w:rPr>
          <w:rFonts w:ascii="Calibri" w:hAnsi="Calibri"/>
          <w:i/>
          <w:sz w:val="22"/>
        </w:rPr>
        <w:t>Được, khớp với mã quốc gia đã ghi.</w:t>
      </w:r>
    </w:p>
    <w:p>
      <w:pPr>
        <w:spacing w:after="160" w:line="312" w:lineRule="auto"/>
      </w:pPr>
      <w:r>
        <w:rPr>
          <w:rFonts w:ascii="Calibri" w:hAnsi="Calibri"/>
          <w:b/>
          <w:sz w:val="22"/>
        </w:rPr>
        <w:t xml:space="preserve">Mr Corwin: </w:t>
      </w:r>
      <w:r>
        <w:rPr>
          <w:rFonts w:ascii="Calibri" w:hAnsi="Calibri"/>
          <w:sz w:val="22"/>
        </w:rPr>
        <w:t xml:space="preserve">Good, the call should connect then.  </w:t>
      </w:r>
      <w:r>
        <w:rPr>
          <w:rFonts w:ascii="Calibri" w:hAnsi="Calibri"/>
          <w:i/>
          <w:sz w:val="22"/>
        </w:rPr>
        <w:t>Tốt, vậy cuộc gọi sẽ kết nối được.</w:t>
      </w:r>
    </w:p>
    <w:p>
      <w:pPr>
        <w:spacing w:after="160" w:line="312" w:lineRule="auto"/>
      </w:pPr>
      <w:r>
        <w:rPr>
          <w:rFonts w:ascii="Calibri" w:hAnsi="Calibri"/>
          <w:b/>
          <w:sz w:val="22"/>
        </w:rPr>
        <w:t xml:space="preserve">Ms Lan: </w:t>
      </w:r>
      <w:r>
        <w:rPr>
          <w:rFonts w:ascii="Calibri" w:hAnsi="Calibri"/>
          <w:sz w:val="22"/>
        </w:rPr>
        <w:t xml:space="preserve">Can you check if the call went to the right department?  </w:t>
      </w:r>
      <w:r>
        <w:rPr>
          <w:rFonts w:ascii="Calibri" w:hAnsi="Calibri"/>
          <w:i/>
          <w:sz w:val="22"/>
        </w:rPr>
        <w:t>Anh kiểm tra giúp cuộc gọi có tới đúng phòng ban không được không?</w:t>
      </w:r>
    </w:p>
    <w:p>
      <w:pPr>
        <w:spacing w:after="160" w:line="312" w:lineRule="auto"/>
      </w:pPr>
      <w:r>
        <w:rPr>
          <w:rFonts w:ascii="Calibri" w:hAnsi="Calibri"/>
          <w:b/>
          <w:sz w:val="22"/>
        </w:rPr>
        <w:t xml:space="preserve">Mr Corwin: </w:t>
      </w:r>
      <w:r>
        <w:rPr>
          <w:rFonts w:ascii="Calibri" w:hAnsi="Calibri"/>
          <w:sz w:val="22"/>
        </w:rPr>
        <w:t xml:space="preserve">Yes, it reached customer service directly.  </w:t>
      </w:r>
      <w:r>
        <w:rPr>
          <w:rFonts w:ascii="Calibri" w:hAnsi="Calibri"/>
          <w:i/>
          <w:sz w:val="22"/>
        </w:rPr>
        <w:t>Được, tới thẳng bộ phận chăm sóc khách hàng.</w:t>
      </w:r>
    </w:p>
    <w:p>
      <w:pPr>
        <w:spacing w:after="160" w:line="312" w:lineRule="auto"/>
      </w:pPr>
      <w:r>
        <w:rPr>
          <w:rFonts w:ascii="Calibri" w:hAnsi="Calibri"/>
          <w:b/>
          <w:sz w:val="22"/>
        </w:rPr>
        <w:t xml:space="preserve">Ms Lan: </w:t>
      </w:r>
      <w:r>
        <w:rPr>
          <w:rFonts w:ascii="Calibri" w:hAnsi="Calibri"/>
          <w:sz w:val="22"/>
        </w:rPr>
        <w:t xml:space="preserve">Good, that saves us a transfer then.  </w:t>
      </w:r>
      <w:r>
        <w:rPr>
          <w:rFonts w:ascii="Calibri" w:hAnsi="Calibri"/>
          <w:i/>
          <w:sz w:val="22"/>
        </w:rPr>
        <w:t>Tốt, vậy khỏi cần chuyển máy.</w:t>
      </w:r>
    </w:p>
    <w:p>
      <w:pPr>
        <w:spacing w:after="160" w:line="312" w:lineRule="auto"/>
      </w:pPr>
      <w:r>
        <w:rPr>
          <w:rFonts w:ascii="Calibri" w:hAnsi="Calibri"/>
          <w:b/>
          <w:sz w:val="22"/>
        </w:rPr>
        <w:t xml:space="preserve">Mr Corwin: </w:t>
      </w:r>
      <w:r>
        <w:rPr>
          <w:rFonts w:ascii="Calibri" w:hAnsi="Calibri"/>
          <w:sz w:val="22"/>
        </w:rPr>
        <w:t xml:space="preserve">Can you check if the phone was on silent during the meeting?  </w:t>
      </w:r>
      <w:r>
        <w:rPr>
          <w:rFonts w:ascii="Calibri" w:hAnsi="Calibri"/>
          <w:i/>
          <w:sz w:val="22"/>
        </w:rPr>
        <w:t>Bạn kiểm tra giúp điện thoại có ở chế độ im lặng lúc họp không được không?</w:t>
      </w:r>
    </w:p>
    <w:p>
      <w:pPr>
        <w:spacing w:after="160" w:line="312" w:lineRule="auto"/>
      </w:pPr>
      <w:r>
        <w:rPr>
          <w:rFonts w:ascii="Calibri" w:hAnsi="Calibri"/>
          <w:b/>
          <w:sz w:val="22"/>
        </w:rPr>
        <w:t xml:space="preserve">Ms Lan: </w:t>
      </w:r>
      <w:r>
        <w:rPr>
          <w:rFonts w:ascii="Calibri" w:hAnsi="Calibri"/>
          <w:sz w:val="22"/>
        </w:rPr>
        <w:t xml:space="preserve">Yes, I switched it to silent beforehand.  </w:t>
      </w:r>
      <w:r>
        <w:rPr>
          <w:rFonts w:ascii="Calibri" w:hAnsi="Calibri"/>
          <w:i/>
          <w:sz w:val="22"/>
        </w:rPr>
        <w:t>Có, tôi đã chuyển sang im lặng trước rồi.</w:t>
      </w:r>
    </w:p>
    <w:p>
      <w:pPr>
        <w:spacing w:after="160" w:line="312" w:lineRule="auto"/>
      </w:pPr>
      <w:r>
        <w:rPr>
          <w:rFonts w:ascii="Calibri" w:hAnsi="Calibri"/>
          <w:b/>
          <w:sz w:val="22"/>
        </w:rPr>
        <w:t xml:space="preserve">Mr Corwin: </w:t>
      </w:r>
      <w:r>
        <w:rPr>
          <w:rFonts w:ascii="Calibri" w:hAnsi="Calibri"/>
          <w:sz w:val="22"/>
        </w:rPr>
        <w:t xml:space="preserve">Good, no interruptions then.  </w:t>
      </w:r>
      <w:r>
        <w:rPr>
          <w:rFonts w:ascii="Calibri" w:hAnsi="Calibri"/>
          <w:i/>
          <w:sz w:val="22"/>
        </w:rPr>
        <w:t>Tốt, vậy không bị làm phiền.</w:t>
      </w:r>
    </w:p>
    <w:p>
      <w:pPr>
        <w:spacing w:after="160" w:line="312" w:lineRule="auto"/>
      </w:pPr>
      <w:r>
        <w:rPr>
          <w:rFonts w:ascii="Calibri" w:hAnsi="Calibri"/>
          <w:b/>
          <w:sz w:val="22"/>
        </w:rPr>
        <w:t xml:space="preserve">Ms Lan: </w:t>
      </w:r>
      <w:r>
        <w:rPr>
          <w:rFonts w:ascii="Calibri" w:hAnsi="Calibri"/>
          <w:sz w:val="22"/>
        </w:rPr>
        <w:t xml:space="preserve">Can you check if the caller ID showed correctly on your phone?  </w:t>
      </w:r>
      <w:r>
        <w:rPr>
          <w:rFonts w:ascii="Calibri" w:hAnsi="Calibri"/>
          <w:i/>
          <w:sz w:val="22"/>
        </w:rPr>
        <w:t>Anh kiểm tra giúp tên hiển thị người gọi trên máy anh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showed your name and number clearly.  </w:t>
      </w:r>
      <w:r>
        <w:rPr>
          <w:rFonts w:ascii="Calibri" w:hAnsi="Calibri"/>
          <w:i/>
          <w:sz w:val="22"/>
        </w:rPr>
        <w:t>Được, hiện đúng tên và số của bạn rõ ràng.</w:t>
      </w:r>
    </w:p>
    <w:p>
      <w:pPr>
        <w:spacing w:after="160" w:line="312" w:lineRule="auto"/>
      </w:pPr>
      <w:r>
        <w:rPr>
          <w:rFonts w:ascii="Calibri" w:hAnsi="Calibri"/>
          <w:b/>
          <w:sz w:val="22"/>
        </w:rPr>
        <w:t xml:space="preserve">Ms Lan: </w:t>
      </w:r>
      <w:r>
        <w:rPr>
          <w:rFonts w:ascii="Calibri" w:hAnsi="Calibri"/>
          <w:sz w:val="22"/>
        </w:rPr>
        <w:t xml:space="preserve">Good, that is working correctly then.  </w:t>
      </w:r>
      <w:r>
        <w:rPr>
          <w:rFonts w:ascii="Calibri" w:hAnsi="Calibri"/>
          <w:i/>
          <w:sz w:val="22"/>
        </w:rPr>
        <w:t>Tốt, vậy đang hoạt động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transferred successfully?  </w:t>
      </w:r>
      <w:r>
        <w:rPr>
          <w:rFonts w:ascii="Calibri" w:hAnsi="Calibri"/>
          <w:i/>
          <w:sz w:val="22"/>
        </w:rPr>
        <w:t>Bạn kiểm tra giúp cuộc gọi có chuyển tiếp thành công không được không?</w:t>
      </w:r>
    </w:p>
    <w:p>
      <w:pPr>
        <w:spacing w:after="160" w:line="312" w:lineRule="auto"/>
      </w:pPr>
      <w:r>
        <w:rPr>
          <w:rFonts w:ascii="Calibri" w:hAnsi="Calibri"/>
          <w:b/>
          <w:sz w:val="22"/>
        </w:rPr>
        <w:t xml:space="preserve">Ms Lan: </w:t>
      </w:r>
      <w:r>
        <w:rPr>
          <w:rFonts w:ascii="Calibri" w:hAnsi="Calibri"/>
          <w:sz w:val="22"/>
        </w:rPr>
        <w:t xml:space="preserve">Yes, it connected to the right agent.  </w:t>
      </w:r>
      <w:r>
        <w:rPr>
          <w:rFonts w:ascii="Calibri" w:hAnsi="Calibri"/>
          <w:i/>
          <w:sz w:val="22"/>
        </w:rPr>
        <w:t>Được, kết nối đúng nhân viên phụ trách.</w:t>
      </w:r>
    </w:p>
    <w:p>
      <w:pPr>
        <w:spacing w:after="160" w:line="312" w:lineRule="auto"/>
      </w:pPr>
      <w:r>
        <w:rPr>
          <w:rFonts w:ascii="Calibri" w:hAnsi="Calibri"/>
          <w:b/>
          <w:sz w:val="22"/>
        </w:rPr>
        <w:t xml:space="preserve">Mr Corwin: </w:t>
      </w:r>
      <w:r>
        <w:rPr>
          <w:rFonts w:ascii="Calibri" w:hAnsi="Calibri"/>
          <w:sz w:val="22"/>
        </w:rPr>
        <w:t xml:space="preserve">Good, that saved them explaining twice.  </w:t>
      </w:r>
      <w:r>
        <w:rPr>
          <w:rFonts w:ascii="Calibri" w:hAnsi="Calibri"/>
          <w:i/>
          <w:sz w:val="22"/>
        </w:rPr>
        <w:t>Tốt, vậy họ khỏi phải giải thích hai lần.</w:t>
      </w:r>
    </w:p>
    <w:p>
      <w:pPr>
        <w:spacing w:after="160" w:line="312" w:lineRule="auto"/>
      </w:pPr>
      <w:r>
        <w:rPr>
          <w:rFonts w:ascii="Calibri" w:hAnsi="Calibri"/>
          <w:b/>
          <w:sz w:val="22"/>
        </w:rPr>
        <w:t xml:space="preserve">Ms Lan: </w:t>
      </w:r>
      <w:r>
        <w:rPr>
          <w:rFonts w:ascii="Calibri" w:hAnsi="Calibri"/>
          <w:sz w:val="22"/>
        </w:rPr>
        <w:t xml:space="preserve">Can you check if the hold music played correctly?  </w:t>
      </w:r>
      <w:r>
        <w:rPr>
          <w:rFonts w:ascii="Calibri" w:hAnsi="Calibri"/>
          <w:i/>
          <w:sz w:val="22"/>
        </w:rPr>
        <w:t>Anh kiểm tra giúp nhạc chờ có phát đúng không được không?</w:t>
      </w:r>
    </w:p>
    <w:p>
      <w:pPr>
        <w:spacing w:after="160" w:line="312" w:lineRule="auto"/>
      </w:pPr>
      <w:r>
        <w:rPr>
          <w:rFonts w:ascii="Calibri" w:hAnsi="Calibri"/>
          <w:b/>
          <w:sz w:val="22"/>
        </w:rPr>
        <w:t xml:space="preserve">Mr Corwin: </w:t>
      </w:r>
      <w:r>
        <w:rPr>
          <w:rFonts w:ascii="Calibri" w:hAnsi="Calibri"/>
          <w:sz w:val="22"/>
        </w:rPr>
        <w:t xml:space="preserve">Yes, it played smoothly the whole time.  </w:t>
      </w:r>
      <w:r>
        <w:rPr>
          <w:rFonts w:ascii="Calibri" w:hAnsi="Calibri"/>
          <w:i/>
          <w:sz w:val="22"/>
        </w:rPr>
        <w:t>Có, phát suôn sẻ suốt cả lúc chờ.</w:t>
      </w:r>
    </w:p>
    <w:p>
      <w:pPr>
        <w:spacing w:after="160" w:line="312" w:lineRule="auto"/>
      </w:pPr>
      <w:r>
        <w:rPr>
          <w:rFonts w:ascii="Calibri" w:hAnsi="Calibri"/>
          <w:b/>
          <w:sz w:val="22"/>
        </w:rPr>
        <w:t xml:space="preserve">Ms Lan: </w:t>
      </w:r>
      <w:r>
        <w:rPr>
          <w:rFonts w:ascii="Calibri" w:hAnsi="Calibri"/>
          <w:sz w:val="22"/>
        </w:rPr>
        <w:t xml:space="preserve">Good, at least it was not silent then.  </w:t>
      </w:r>
      <w:r>
        <w:rPr>
          <w:rFonts w:ascii="Calibri" w:hAnsi="Calibri"/>
          <w:i/>
          <w:sz w:val="22"/>
        </w:rPr>
        <w:t>Tốt, ít nhất không bị im lặng.</w:t>
      </w:r>
    </w:p>
    <w:p>
      <w:pPr>
        <w:spacing w:after="160" w:line="312" w:lineRule="auto"/>
      </w:pPr>
      <w:r>
        <w:rPr>
          <w:rFonts w:ascii="Calibri" w:hAnsi="Calibri"/>
          <w:b/>
          <w:sz w:val="22"/>
        </w:rPr>
        <w:t xml:space="preserve">Mr Corwin: </w:t>
      </w:r>
      <w:r>
        <w:rPr>
          <w:rFonts w:ascii="Calibri" w:hAnsi="Calibri"/>
          <w:sz w:val="22"/>
        </w:rPr>
        <w:t xml:space="preserve">Can you check if the call log shows the missed call from this morning?  </w:t>
      </w:r>
      <w:r>
        <w:rPr>
          <w:rFonts w:ascii="Calibri" w:hAnsi="Calibri"/>
          <w:i/>
          <w:sz w:val="22"/>
        </w:rPr>
        <w:t>Bạn kiểm tra giúp lịch sử cuộc gọi có hiện cuộc gọi nhỡ sáng nay không được không?</w:t>
      </w:r>
    </w:p>
    <w:p>
      <w:pPr>
        <w:spacing w:after="160" w:line="312" w:lineRule="auto"/>
      </w:pPr>
      <w:r>
        <w:rPr>
          <w:rFonts w:ascii="Calibri" w:hAnsi="Calibri"/>
          <w:b/>
          <w:sz w:val="22"/>
        </w:rPr>
        <w:t xml:space="preserve">Ms Lan: </w:t>
      </w:r>
      <w:r>
        <w:rPr>
          <w:rFonts w:ascii="Calibri" w:hAnsi="Calibri"/>
          <w:sz w:val="22"/>
        </w:rPr>
        <w:t xml:space="preserve">Yes, it is listed right at the top.  </w:t>
      </w:r>
      <w:r>
        <w:rPr>
          <w:rFonts w:ascii="Calibri" w:hAnsi="Calibri"/>
          <w:i/>
          <w:sz w:val="22"/>
        </w:rPr>
        <w:t>Có, hiện ngay đầu danh sách.</w:t>
      </w:r>
    </w:p>
    <w:p>
      <w:pPr>
        <w:spacing w:after="160" w:line="312" w:lineRule="auto"/>
      </w:pPr>
      <w:r>
        <w:rPr>
          <w:rFonts w:ascii="Calibri" w:hAnsi="Calibri"/>
          <w:b/>
          <w:sz w:val="22"/>
        </w:rPr>
        <w:t xml:space="preserve">Mr Corwin: </w:t>
      </w:r>
      <w:r>
        <w:rPr>
          <w:rFonts w:ascii="Calibri" w:hAnsi="Calibri"/>
          <w:sz w:val="22"/>
        </w:rPr>
        <w:t xml:space="preserve">Good, I will call them back now then.  </w:t>
      </w:r>
      <w:r>
        <w:rPr>
          <w:rFonts w:ascii="Calibri" w:hAnsi="Calibri"/>
          <w:i/>
          <w:sz w:val="22"/>
        </w:rPr>
        <w:t>Tốt, vậy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phone line has good reception in here?  </w:t>
      </w:r>
      <w:r>
        <w:rPr>
          <w:rFonts w:ascii="Calibri" w:hAnsi="Calibri"/>
          <w:i/>
          <w:sz w:val="22"/>
        </w:rPr>
        <w:t>Anh kiểm tra giúp đường dây điện thoại ở đây có sóng tốt không được không?</w:t>
      </w:r>
    </w:p>
    <w:p>
      <w:pPr>
        <w:spacing w:after="160" w:line="312" w:lineRule="auto"/>
      </w:pPr>
      <w:r>
        <w:rPr>
          <w:rFonts w:ascii="Calibri" w:hAnsi="Calibri"/>
          <w:b/>
          <w:sz w:val="22"/>
        </w:rPr>
        <w:t xml:space="preserve">Mr Corwin: </w:t>
      </w:r>
      <w:r>
        <w:rPr>
          <w:rFonts w:ascii="Calibri" w:hAnsi="Calibri"/>
          <w:sz w:val="22"/>
        </w:rPr>
        <w:t xml:space="preserve">Yes, the signal looks strong right now.  </w:t>
      </w:r>
      <w:r>
        <w:rPr>
          <w:rFonts w:ascii="Calibri" w:hAnsi="Calibri"/>
          <w:i/>
          <w:sz w:val="22"/>
        </w:rPr>
        <w:t>Có, sóng bây giờ trông mạnh.</w:t>
      </w:r>
    </w:p>
    <w:p>
      <w:pPr>
        <w:spacing w:after="160" w:line="312" w:lineRule="auto"/>
      </w:pPr>
      <w:r>
        <w:rPr>
          <w:rFonts w:ascii="Calibri" w:hAnsi="Calibri"/>
          <w:b/>
          <w:sz w:val="22"/>
        </w:rPr>
        <w:t xml:space="preserve">Ms Lan: </w:t>
      </w:r>
      <w:r>
        <w:rPr>
          <w:rFonts w:ascii="Calibri" w:hAnsi="Calibri"/>
          <w:sz w:val="22"/>
        </w:rPr>
        <w:t xml:space="preserve">Good, I will call from here then.  </w:t>
      </w:r>
      <w:r>
        <w:rPr>
          <w:rFonts w:ascii="Calibri" w:hAnsi="Calibri"/>
          <w:i/>
          <w:sz w:val="22"/>
        </w:rPr>
        <w:t>Tốt, vậy tôi gọi ở đây.</w:t>
      </w:r>
    </w:p>
    <w:p>
      <w:pPr>
        <w:spacing w:after="160" w:line="312" w:lineRule="auto"/>
      </w:pPr>
      <w:r>
        <w:rPr>
          <w:rFonts w:ascii="Calibri" w:hAnsi="Calibri"/>
          <w:b/>
          <w:sz w:val="22"/>
        </w:rPr>
        <w:t xml:space="preserve">Mr Corwin: </w:t>
      </w:r>
      <w:r>
        <w:rPr>
          <w:rFonts w:ascii="Calibri" w:hAnsi="Calibri"/>
          <w:sz w:val="22"/>
        </w:rPr>
        <w:t xml:space="preserve">Can you check if the automated message was clear and easy to follow?  </w:t>
      </w:r>
      <w:r>
        <w:rPr>
          <w:rFonts w:ascii="Calibri" w:hAnsi="Calibri"/>
          <w:i/>
          <w:sz w:val="22"/>
        </w:rPr>
        <w:t>Bạn kiểm tra giúp tin nhắn tự động có rõ ràng dễ hiểu không được không?</w:t>
      </w:r>
    </w:p>
    <w:p>
      <w:pPr>
        <w:spacing w:after="160" w:line="312" w:lineRule="auto"/>
      </w:pPr>
      <w:r>
        <w:rPr>
          <w:rFonts w:ascii="Calibri" w:hAnsi="Calibri"/>
          <w:b/>
          <w:sz w:val="22"/>
        </w:rPr>
        <w:t xml:space="preserve">Ms Lan: </w:t>
      </w:r>
      <w:r>
        <w:rPr>
          <w:rFonts w:ascii="Calibri" w:hAnsi="Calibri"/>
          <w:sz w:val="22"/>
        </w:rPr>
        <w:t xml:space="preserve">Yes, the instructions were easy to follow.  </w:t>
      </w:r>
      <w:r>
        <w:rPr>
          <w:rFonts w:ascii="Calibri" w:hAnsi="Calibri"/>
          <w:i/>
          <w:sz w:val="22"/>
        </w:rPr>
        <w:t>Có, hướng dẫn dễ làm theo.</w:t>
      </w:r>
    </w:p>
    <w:p>
      <w:pPr>
        <w:spacing w:after="160" w:line="312" w:lineRule="auto"/>
      </w:pPr>
      <w:r>
        <w:rPr>
          <w:rFonts w:ascii="Calibri" w:hAnsi="Calibri"/>
          <w:b/>
          <w:sz w:val="22"/>
        </w:rPr>
        <w:t xml:space="preserve">Mr Corwin: </w:t>
      </w:r>
      <w:r>
        <w:rPr>
          <w:rFonts w:ascii="Calibri" w:hAnsi="Calibri"/>
          <w:sz w:val="22"/>
        </w:rPr>
        <w:t xml:space="preserve">Good, that should help most callers then.  </w:t>
      </w:r>
      <w:r>
        <w:rPr>
          <w:rFonts w:ascii="Calibri" w:hAnsi="Calibri"/>
          <w:i/>
          <w:sz w:val="22"/>
        </w:rPr>
        <w:t>Tốt, vậy đa số người gọi sẽ hiểu.</w:t>
      </w:r>
    </w:p>
    <w:p>
      <w:pPr>
        <w:spacing w:after="160" w:line="312" w:lineRule="auto"/>
      </w:pPr>
      <w:r>
        <w:rPr>
          <w:rFonts w:ascii="Calibri" w:hAnsi="Calibri"/>
          <w:b/>
          <w:sz w:val="22"/>
        </w:rPr>
        <w:t xml:space="preserve">Ms Lan: </w:t>
      </w:r>
      <w:r>
        <w:rPr>
          <w:rFonts w:ascii="Calibri" w:hAnsi="Calibri"/>
          <w:sz w:val="22"/>
        </w:rPr>
        <w:t xml:space="preserve">Can you check if the call was scheduled at the agreed time?  </w:t>
      </w:r>
      <w:r>
        <w:rPr>
          <w:rFonts w:ascii="Calibri" w:hAnsi="Calibri"/>
          <w:i/>
          <w:sz w:val="22"/>
        </w:rPr>
        <w:t>Anh kiểm tra giúp cuộc gọi có đúng giờ đã hẹn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time we agreed on.  </w:t>
      </w:r>
      <w:r>
        <w:rPr>
          <w:rFonts w:ascii="Calibri" w:hAnsi="Calibri"/>
          <w:i/>
          <w:sz w:val="22"/>
        </w:rPr>
        <w:t>Có, khớp với giờ mình đã thống nhất.</w:t>
      </w:r>
    </w:p>
    <w:p>
      <w:pPr>
        <w:spacing w:after="160" w:line="312" w:lineRule="auto"/>
      </w:pPr>
      <w:r>
        <w:rPr>
          <w:rFonts w:ascii="Calibri" w:hAnsi="Calibri"/>
          <w:b/>
          <w:sz w:val="22"/>
        </w:rPr>
        <w:t xml:space="preserve">Ms Lan: </w:t>
      </w:r>
      <w:r>
        <w:rPr>
          <w:rFonts w:ascii="Calibri" w:hAnsi="Calibri"/>
          <w:sz w:val="22"/>
        </w:rPr>
        <w:t xml:space="preserve">Good, no need to reschedule then.  </w:t>
      </w:r>
      <w:r>
        <w:rPr>
          <w:rFonts w:ascii="Calibri" w:hAnsi="Calibri"/>
          <w:i/>
          <w:sz w:val="22"/>
        </w:rPr>
        <w:t>Tốt, vậy khỏi cần dời lịch.</w:t>
      </w:r>
    </w:p>
    <w:p>
      <w:pPr>
        <w:spacing w:after="160" w:line="312" w:lineRule="auto"/>
      </w:pPr>
      <w:r>
        <w:rPr>
          <w:rFonts w:ascii="Calibri" w:hAnsi="Calibri"/>
          <w:b/>
          <w:sz w:val="22"/>
        </w:rPr>
        <w:t xml:space="preserve">Mr Corwin: </w:t>
      </w:r>
      <w:r>
        <w:rPr>
          <w:rFonts w:ascii="Calibri" w:hAnsi="Calibri"/>
          <w:sz w:val="22"/>
        </w:rPr>
        <w:t xml:space="preserve">Can you check if the translator joined the call on time?  </w:t>
      </w:r>
      <w:r>
        <w:rPr>
          <w:rFonts w:ascii="Calibri" w:hAnsi="Calibri"/>
          <w:i/>
          <w:sz w:val="22"/>
        </w:rPr>
        <w:t>Bạn kiểm tra giúp phiên dịch có tham gia cuộc gọi đúng giờ không được không?</w:t>
      </w:r>
    </w:p>
    <w:p>
      <w:pPr>
        <w:spacing w:after="160" w:line="312" w:lineRule="auto"/>
      </w:pPr>
      <w:r>
        <w:rPr>
          <w:rFonts w:ascii="Calibri" w:hAnsi="Calibri"/>
          <w:b/>
          <w:sz w:val="22"/>
        </w:rPr>
        <w:t xml:space="preserve">Ms Lan: </w:t>
      </w:r>
      <w:r>
        <w:rPr>
          <w:rFonts w:ascii="Calibri" w:hAnsi="Calibri"/>
          <w:sz w:val="22"/>
        </w:rPr>
        <w:t xml:space="preserve">Yes, she joined a few minutes early actually.  </w:t>
      </w:r>
      <w:r>
        <w:rPr>
          <w:rFonts w:ascii="Calibri" w:hAnsi="Calibri"/>
          <w:i/>
          <w:sz w:val="22"/>
        </w:rPr>
        <w:t>Có, thật ra chị ấy vào sớm vài phút.</w:t>
      </w:r>
    </w:p>
    <w:p>
      <w:pPr>
        <w:spacing w:after="160" w:line="312" w:lineRule="auto"/>
      </w:pPr>
      <w:r>
        <w:rPr>
          <w:rFonts w:ascii="Calibri" w:hAnsi="Calibri"/>
          <w:b/>
          <w:sz w:val="22"/>
        </w:rPr>
        <w:t xml:space="preserve">Mr Corwin: </w:t>
      </w:r>
      <w:r>
        <w:rPr>
          <w:rFonts w:ascii="Calibri" w:hAnsi="Calibri"/>
          <w:sz w:val="22"/>
        </w:rPr>
        <w:t xml:space="preserve">Great, the call should go smoothly then.  </w:t>
      </w:r>
      <w:r>
        <w:rPr>
          <w:rFonts w:ascii="Calibri" w:hAnsi="Calibri"/>
          <w:i/>
          <w:sz w:val="22"/>
        </w:rPr>
        <w:t>Tuyệt, vậy cuộc gọi sẽ suôn sẻ.</w:t>
      </w:r>
    </w:p>
    <w:p>
      <w:pPr>
        <w:spacing w:after="160" w:line="312" w:lineRule="auto"/>
      </w:pPr>
      <w:r>
        <w:rPr>
          <w:rFonts w:ascii="Calibri" w:hAnsi="Calibri"/>
          <w:b/>
          <w:sz w:val="22"/>
        </w:rPr>
        <w:t xml:space="preserve">Ms Lan: </w:t>
      </w:r>
      <w:r>
        <w:rPr>
          <w:rFonts w:ascii="Calibri" w:hAnsi="Calibri"/>
          <w:sz w:val="22"/>
        </w:rPr>
        <w:t xml:space="preserve">Can you check if that call needs a follow-up?  </w:t>
      </w:r>
      <w:r>
        <w:rPr>
          <w:rFonts w:ascii="Calibri" w:hAnsi="Calibri"/>
          <w:i/>
          <w:sz w:val="22"/>
        </w:rPr>
        <w:t>Anh kiểm tra giúp cuộc gọi đó có cần theo dõi thêm không được không?</w:t>
      </w:r>
    </w:p>
    <w:p>
      <w:pPr>
        <w:spacing w:after="160" w:line="312" w:lineRule="auto"/>
      </w:pPr>
      <w:r>
        <w:rPr>
          <w:rFonts w:ascii="Calibri" w:hAnsi="Calibri"/>
          <w:b/>
          <w:sz w:val="22"/>
        </w:rPr>
        <w:t xml:space="preserve">Mr Corwin: </w:t>
      </w:r>
      <w:r>
        <w:rPr>
          <w:rFonts w:ascii="Calibri" w:hAnsi="Calibri"/>
          <w:sz w:val="22"/>
        </w:rPr>
        <w:t xml:space="preserve">Yes, they asked us to call again tomorrow.  </w:t>
      </w:r>
      <w:r>
        <w:rPr>
          <w:rFonts w:ascii="Calibri" w:hAnsi="Calibri"/>
          <w:i/>
          <w:sz w:val="22"/>
        </w:rPr>
        <w:t>Có, họ nhờ mình gọi lại vào mai.</w:t>
      </w:r>
    </w:p>
    <w:p>
      <w:pPr>
        <w:spacing w:after="160" w:line="312" w:lineRule="auto"/>
      </w:pPr>
      <w:r>
        <w:rPr>
          <w:rFonts w:ascii="Calibri" w:hAnsi="Calibri"/>
          <w:b/>
          <w:sz w:val="22"/>
        </w:rPr>
        <w:t xml:space="preserve">Ms Lan: </w:t>
      </w:r>
      <w:r>
        <w:rPr>
          <w:rFonts w:ascii="Calibri" w:hAnsi="Calibri"/>
          <w:sz w:val="22"/>
        </w:rPr>
        <w:t xml:space="preserve">Good to know, I will mark that for tomorrow.  </w:t>
      </w:r>
      <w:r>
        <w:rPr>
          <w:rFonts w:ascii="Calibri" w:hAnsi="Calibri"/>
          <w:i/>
          <w:sz w:val="22"/>
        </w:rPr>
        <w:t>Biết vậy tốt rồi, tôi đánh dấu cho ngày mai.</w:t>
      </w:r>
    </w:p>
    <w:p>
      <w:pPr>
        <w:spacing w:after="160" w:line="312" w:lineRule="auto"/>
      </w:pPr>
      <w:r>
        <w:rPr>
          <w:rFonts w:ascii="Calibri" w:hAnsi="Calibri"/>
          <w:b/>
          <w:sz w:val="22"/>
        </w:rPr>
        <w:t xml:space="preserve">Mr Corwin: </w:t>
      </w:r>
      <w:r>
        <w:rPr>
          <w:rFonts w:ascii="Calibri" w:hAnsi="Calibri"/>
          <w:sz w:val="22"/>
        </w:rPr>
        <w:t xml:space="preserve">Can you check if the new phone number was saved correctly?  </w:t>
      </w:r>
      <w:r>
        <w:rPr>
          <w:rFonts w:ascii="Calibri" w:hAnsi="Calibri"/>
          <w:i/>
          <w:sz w:val="22"/>
        </w:rPr>
        <w:t>Bạn kiểm tra giúp số điện thoại mới đã lưu đúng chưa được không?</w:t>
      </w:r>
    </w:p>
    <w:p>
      <w:pPr>
        <w:spacing w:after="160" w:line="312" w:lineRule="auto"/>
      </w:pPr>
      <w:r>
        <w:rPr>
          <w:rFonts w:ascii="Calibri" w:hAnsi="Calibri"/>
          <w:b/>
          <w:sz w:val="22"/>
        </w:rPr>
        <w:t xml:space="preserve">Ms Lan: </w:t>
      </w:r>
      <w:r>
        <w:rPr>
          <w:rFonts w:ascii="Calibri" w:hAnsi="Calibri"/>
          <w:sz w:val="22"/>
        </w:rPr>
        <w:t xml:space="preserve">Yes, it is saved under the right contact name.  </w:t>
      </w:r>
      <w:r>
        <w:rPr>
          <w:rFonts w:ascii="Calibri" w:hAnsi="Calibri"/>
          <w:i/>
          <w:sz w:val="22"/>
        </w:rPr>
        <w:t>Được, lưu đúng dưới tên liên hệ rồi.</w:t>
      </w:r>
    </w:p>
    <w:p>
      <w:pPr>
        <w:spacing w:after="160" w:line="312" w:lineRule="auto"/>
      </w:pPr>
      <w:r>
        <w:rPr>
          <w:rFonts w:ascii="Calibri" w:hAnsi="Calibri"/>
          <w:b/>
          <w:sz w:val="22"/>
        </w:rPr>
        <w:t xml:space="preserve">Mr Corwin: </w:t>
      </w:r>
      <w:r>
        <w:rPr>
          <w:rFonts w:ascii="Calibri" w:hAnsi="Calibri"/>
          <w:sz w:val="22"/>
        </w:rPr>
        <w:t xml:space="preserve">Good, easy to find next time then.  </w:t>
      </w:r>
      <w:r>
        <w:rPr>
          <w:rFonts w:ascii="Calibri" w:hAnsi="Calibri"/>
          <w:i/>
          <w:sz w:val="22"/>
        </w:rPr>
        <w:t>Tốt, vậy lần sau dễ tìm.</w:t>
      </w:r>
    </w:p>
    <w:p>
      <w:pPr>
        <w:spacing w:after="160" w:line="312" w:lineRule="auto"/>
      </w:pPr>
      <w:r>
        <w:rPr>
          <w:rFonts w:ascii="Calibri" w:hAnsi="Calibri"/>
          <w:b/>
          <w:sz w:val="22"/>
        </w:rPr>
        <w:t xml:space="preserve">Ms Lan: </w:t>
      </w:r>
      <w:r>
        <w:rPr>
          <w:rFonts w:ascii="Calibri" w:hAnsi="Calibri"/>
          <w:sz w:val="22"/>
        </w:rPr>
        <w:t xml:space="preserve">Can you check if the conference call had all the participants?  </w:t>
      </w:r>
      <w:r>
        <w:rPr>
          <w:rFonts w:ascii="Calibri" w:hAnsi="Calibri"/>
          <w:i/>
          <w:sz w:val="22"/>
        </w:rPr>
        <w:t>Anh kiểm tra giúp cuộc họp trực tuyến có đủ người tham gia không được không?</w:t>
      </w:r>
    </w:p>
    <w:p>
      <w:pPr>
        <w:spacing w:after="160" w:line="312" w:lineRule="auto"/>
      </w:pPr>
      <w:r>
        <w:rPr>
          <w:rFonts w:ascii="Calibri" w:hAnsi="Calibri"/>
          <w:b/>
          <w:sz w:val="22"/>
        </w:rPr>
        <w:t xml:space="preserve">Mr Corwin: </w:t>
      </w:r>
      <w:r>
        <w:rPr>
          <w:rFonts w:ascii="Calibri" w:hAnsi="Calibri"/>
          <w:sz w:val="22"/>
        </w:rPr>
        <w:t xml:space="preserve">Yes, everyone on the list joined in time.  </w:t>
      </w:r>
      <w:r>
        <w:rPr>
          <w:rFonts w:ascii="Calibri" w:hAnsi="Calibri"/>
          <w:i/>
          <w:sz w:val="22"/>
        </w:rPr>
        <w:t>Có, mọi người trong danh sách vào đúng giờ.</w:t>
      </w:r>
    </w:p>
    <w:p>
      <w:pPr>
        <w:spacing w:after="160" w:line="312" w:lineRule="auto"/>
      </w:pPr>
      <w:r>
        <w:rPr>
          <w:rFonts w:ascii="Calibri" w:hAnsi="Calibri"/>
          <w:b/>
          <w:sz w:val="22"/>
        </w:rPr>
        <w:t xml:space="preserve">Ms Lan: </w:t>
      </w:r>
      <w:r>
        <w:rPr>
          <w:rFonts w:ascii="Calibri" w:hAnsi="Calibri"/>
          <w:sz w:val="22"/>
        </w:rPr>
        <w:t xml:space="preserve">Great, we can start the discussion then.  </w:t>
      </w:r>
      <w:r>
        <w:rPr>
          <w:rFonts w:ascii="Calibri" w:hAnsi="Calibri"/>
          <w:i/>
          <w:sz w:val="22"/>
        </w:rPr>
        <w:t>Tuyệt, vậy mình bắt đầu thảo luận được.</w:t>
      </w:r>
    </w:p>
    <w:p>
      <w:pPr>
        <w:spacing w:after="160" w:line="312" w:lineRule="auto"/>
      </w:pPr>
      <w:r>
        <w:rPr>
          <w:rFonts w:ascii="Calibri" w:hAnsi="Calibri"/>
          <w:b/>
          <w:sz w:val="22"/>
        </w:rPr>
        <w:t xml:space="preserve">Mr Corwin: </w:t>
      </w:r>
      <w:r>
        <w:rPr>
          <w:rFonts w:ascii="Calibri" w:hAnsi="Calibri"/>
          <w:sz w:val="22"/>
        </w:rPr>
        <w:t xml:space="preserve">Can you check if the call ended with a clear agreement?  </w:t>
      </w:r>
      <w:r>
        <w:rPr>
          <w:rFonts w:ascii="Calibri" w:hAnsi="Calibri"/>
          <w:i/>
          <w:sz w:val="22"/>
        </w:rPr>
        <w:t>Bạn kiểm tra giúp cuộc gọi có kết thúc với thỏa thuận rõ ràng không được không?</w:t>
      </w:r>
    </w:p>
    <w:p>
      <w:pPr>
        <w:spacing w:after="160" w:line="312" w:lineRule="auto"/>
      </w:pPr>
      <w:r>
        <w:rPr>
          <w:rFonts w:ascii="Calibri" w:hAnsi="Calibri"/>
          <w:b/>
          <w:sz w:val="22"/>
        </w:rPr>
        <w:t xml:space="preserve">Ms Lan: </w:t>
      </w:r>
      <w:r>
        <w:rPr>
          <w:rFonts w:ascii="Calibri" w:hAnsi="Calibri"/>
          <w:sz w:val="22"/>
        </w:rPr>
        <w:t xml:space="preserve">Yes, both sides confirmed the next steps.  </w:t>
      </w:r>
      <w:r>
        <w:rPr>
          <w:rFonts w:ascii="Calibri" w:hAnsi="Calibri"/>
          <w:i/>
          <w:sz w:val="22"/>
        </w:rPr>
        <w:t>Có, cả hai bên đã xác nhận bước tiếp theo.</w:t>
      </w:r>
    </w:p>
    <w:p>
      <w:pPr>
        <w:spacing w:after="160" w:line="312" w:lineRule="auto"/>
      </w:pPr>
      <w:r>
        <w:rPr>
          <w:rFonts w:ascii="Calibri" w:hAnsi="Calibri"/>
          <w:b/>
          <w:sz w:val="22"/>
        </w:rPr>
        <w:t xml:space="preserve">Mr Corwin: </w:t>
      </w:r>
      <w:r>
        <w:rPr>
          <w:rFonts w:ascii="Calibri" w:hAnsi="Calibri"/>
          <w:sz w:val="22"/>
        </w:rPr>
        <w:t xml:space="preserve">Good, no confusion going forward then.  </w:t>
      </w:r>
      <w:r>
        <w:rPr>
          <w:rFonts w:ascii="Calibri" w:hAnsi="Calibri"/>
          <w:i/>
          <w:sz w:val="22"/>
        </w:rPr>
        <w:t>Tốt, vậy sắp tới không bị nhầm lẫn.</w:t>
      </w:r>
    </w:p>
    <w:p>
      <w:pPr>
        <w:spacing w:after="160" w:line="312" w:lineRule="auto"/>
      </w:pPr>
      <w:r>
        <w:rPr>
          <w:rFonts w:ascii="Calibri" w:hAnsi="Calibri"/>
          <w:b/>
          <w:sz w:val="22"/>
        </w:rPr>
        <w:t xml:space="preserve">Ms Lan: </w:t>
      </w:r>
      <w:r>
        <w:rPr>
          <w:rFonts w:ascii="Calibri" w:hAnsi="Calibri"/>
          <w:sz w:val="22"/>
        </w:rPr>
        <w:t xml:space="preserve">Can you check if the customer's issue was resolved on that call?  </w:t>
      </w:r>
      <w:r>
        <w:rPr>
          <w:rFonts w:ascii="Calibri" w:hAnsi="Calibri"/>
          <w:i/>
          <w:sz w:val="22"/>
        </w:rPr>
        <w:t>Anh kiểm tra giúp vấn đề của khách hàng đã giải quyết trong cuộc gọi đó chưa được không?</w:t>
      </w:r>
    </w:p>
    <w:p>
      <w:pPr>
        <w:spacing w:after="160" w:line="312" w:lineRule="auto"/>
      </w:pPr>
      <w:r>
        <w:rPr>
          <w:rFonts w:ascii="Calibri" w:hAnsi="Calibri"/>
          <w:b/>
          <w:sz w:val="22"/>
        </w:rPr>
        <w:t xml:space="preserve">Mr Corwin: </w:t>
      </w:r>
      <w:r>
        <w:rPr>
          <w:rFonts w:ascii="Calibri" w:hAnsi="Calibri"/>
          <w:sz w:val="22"/>
        </w:rPr>
        <w:t xml:space="preserve">Yes, they confirmed it before hanging up.  </w:t>
      </w:r>
      <w:r>
        <w:rPr>
          <w:rFonts w:ascii="Calibri" w:hAnsi="Calibri"/>
          <w:i/>
          <w:sz w:val="22"/>
        </w:rPr>
        <w:t>Có, họ xác nhận trước khi cúp máy.</w:t>
      </w:r>
    </w:p>
    <w:p>
      <w:pPr>
        <w:spacing w:after="160" w:line="312" w:lineRule="auto"/>
      </w:pPr>
      <w:r>
        <w:rPr>
          <w:rFonts w:ascii="Calibri" w:hAnsi="Calibri"/>
          <w:b/>
          <w:sz w:val="22"/>
        </w:rPr>
        <w:t xml:space="preserve">Ms Lan: </w:t>
      </w:r>
      <w:r>
        <w:rPr>
          <w:rFonts w:ascii="Calibri" w:hAnsi="Calibri"/>
          <w:sz w:val="22"/>
        </w:rPr>
        <w:t xml:space="preserve">Great, one satisfied customer then.  </w:t>
      </w:r>
      <w:r>
        <w:rPr>
          <w:rFonts w:ascii="Calibri" w:hAnsi="Calibri"/>
          <w:i/>
          <w:sz w:val="22"/>
        </w:rPr>
        <w:t>Tuyệt, vậy một khách hàng hài lòng rồi.</w:t>
      </w:r>
    </w:p>
    <w:p>
      <w:pPr>
        <w:spacing w:after="160" w:line="312" w:lineRule="auto"/>
      </w:pPr>
      <w:r>
        <w:rPr>
          <w:rFonts w:ascii="Calibri" w:hAnsi="Calibri"/>
          <w:b/>
          <w:sz w:val="22"/>
        </w:rPr>
        <w:t xml:space="preserve">Mr Corwin: </w:t>
      </w:r>
      <w:r>
        <w:rPr>
          <w:rFonts w:ascii="Calibri" w:hAnsi="Calibri"/>
          <w:sz w:val="22"/>
        </w:rPr>
        <w:t xml:space="preserve">Can you check if the phone system needs updating this month?  </w:t>
      </w:r>
      <w:r>
        <w:rPr>
          <w:rFonts w:ascii="Calibri" w:hAnsi="Calibri"/>
          <w:i/>
          <w:sz w:val="22"/>
        </w:rPr>
        <w:t>Bạn kiểm tra giúp hệ thống điện thoại tháng này có cần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scheduled an update for Friday.  </w:t>
      </w:r>
      <w:r>
        <w:rPr>
          <w:rFonts w:ascii="Calibri" w:hAnsi="Calibri"/>
          <w:i/>
          <w:sz w:val="22"/>
        </w:rPr>
        <w:t>Có, bên IT đã lên lịch cập nhật vào thứ Sáu.</w:t>
      </w:r>
    </w:p>
    <w:p>
      <w:pPr>
        <w:spacing w:after="160" w:line="312" w:lineRule="auto"/>
      </w:pPr>
      <w:r>
        <w:rPr>
          <w:rFonts w:ascii="Calibri" w:hAnsi="Calibri"/>
          <w:b/>
          <w:sz w:val="22"/>
        </w:rPr>
        <w:t xml:space="preserve">Mr Corwin: </w:t>
      </w:r>
      <w:r>
        <w:rPr>
          <w:rFonts w:ascii="Calibri" w:hAnsi="Calibri"/>
          <w:sz w:val="22"/>
        </w:rPr>
        <w:t xml:space="preserve">Good to know, Friday it is then.  </w:t>
      </w:r>
      <w:r>
        <w:rPr>
          <w:rFonts w:ascii="Calibri" w:hAnsi="Calibri"/>
          <w:i/>
          <w:sz w:val="22"/>
        </w:rPr>
        <w:t>Biết vậy tốt rồi, vậy thứ Sáu nhé.</w:t>
      </w:r>
    </w:p>
    <w:p>
      <w:pPr>
        <w:spacing w:after="160" w:line="312" w:lineRule="auto"/>
      </w:pPr>
      <w:r>
        <w:rPr>
          <w:rFonts w:ascii="Calibri" w:hAnsi="Calibri"/>
          <w:b/>
          <w:sz w:val="22"/>
        </w:rPr>
        <w:t xml:space="preserve">Ms Lan: </w:t>
      </w:r>
      <w:r>
        <w:rPr>
          <w:rFonts w:ascii="Calibri" w:hAnsi="Calibri"/>
          <w:sz w:val="22"/>
        </w:rPr>
        <w:t xml:space="preserve">Can you check if the call center queue is long right now?  </w:t>
      </w:r>
      <w:r>
        <w:rPr>
          <w:rFonts w:ascii="Calibri" w:hAnsi="Calibri"/>
          <w:i/>
          <w:sz w:val="22"/>
        </w:rPr>
        <w:t>Anh kiểm tra giúp hàng chờ tổng đài bây giờ có dài không được không?</w:t>
      </w:r>
    </w:p>
    <w:p>
      <w:pPr>
        <w:spacing w:after="160" w:line="312" w:lineRule="auto"/>
      </w:pPr>
      <w:r>
        <w:rPr>
          <w:rFonts w:ascii="Calibri" w:hAnsi="Calibri"/>
          <w:b/>
          <w:sz w:val="22"/>
        </w:rPr>
        <w:t xml:space="preserve">Mr Corwin: </w:t>
      </w:r>
      <w:r>
        <w:rPr>
          <w:rFonts w:ascii="Calibri" w:hAnsi="Calibri"/>
          <w:sz w:val="22"/>
        </w:rPr>
        <w:t xml:space="preserve">No, the wait time looks quite short.  </w:t>
      </w:r>
      <w:r>
        <w:rPr>
          <w:rFonts w:ascii="Calibri" w:hAnsi="Calibri"/>
          <w:i/>
          <w:sz w:val="22"/>
        </w:rPr>
        <w:t>Không, thời gian chờ trông khá ngắn.</w:t>
      </w:r>
    </w:p>
    <w:p>
      <w:pPr>
        <w:spacing w:after="160" w:line="312" w:lineRule="auto"/>
      </w:pPr>
      <w:r>
        <w:rPr>
          <w:rFonts w:ascii="Calibri" w:hAnsi="Calibri"/>
          <w:b/>
          <w:sz w:val="22"/>
        </w:rPr>
        <w:t xml:space="preserve">Ms Lan: </w:t>
      </w:r>
      <w:r>
        <w:rPr>
          <w:rFonts w:ascii="Calibri" w:hAnsi="Calibri"/>
          <w:sz w:val="22"/>
        </w:rPr>
        <w:t xml:space="preserve">Good, I will call them now then.  </w:t>
      </w:r>
      <w:r>
        <w:rPr>
          <w:rFonts w:ascii="Calibri" w:hAnsi="Calibri"/>
          <w:i/>
          <w:sz w:val="22"/>
        </w:rPr>
        <w:t>Tốt, vậy tôi gọi ngay bây giờ.</w:t>
      </w:r>
    </w:p>
    <w:p>
      <w:pPr>
        <w:spacing w:after="160" w:line="312" w:lineRule="auto"/>
      </w:pPr>
      <w:r>
        <w:rPr>
          <w:rFonts w:ascii="Calibri" w:hAnsi="Calibri"/>
          <w:b/>
          <w:sz w:val="22"/>
        </w:rPr>
        <w:t xml:space="preserve">Mr Corwin: </w:t>
      </w:r>
      <w:r>
        <w:rPr>
          <w:rFonts w:ascii="Calibri" w:hAnsi="Calibri"/>
          <w:sz w:val="22"/>
        </w:rPr>
        <w:t xml:space="preserve">Can you check if the caller was verified properly before the transfer?  </w:t>
      </w:r>
      <w:r>
        <w:rPr>
          <w:rFonts w:ascii="Calibri" w:hAnsi="Calibri"/>
          <w:i/>
          <w:sz w:val="22"/>
        </w:rPr>
        <w:t>Bạn kiểm tra giúp người gọi đã được xác minh đúng cách trước khi chuyển máy chưa được không?</w:t>
      </w:r>
    </w:p>
    <w:p>
      <w:pPr>
        <w:spacing w:after="160" w:line="312" w:lineRule="auto"/>
      </w:pPr>
      <w:r>
        <w:rPr>
          <w:rFonts w:ascii="Calibri" w:hAnsi="Calibri"/>
          <w:b/>
          <w:sz w:val="22"/>
        </w:rPr>
        <w:t xml:space="preserve">Ms Lan: </w:t>
      </w:r>
      <w:r>
        <w:rPr>
          <w:rFonts w:ascii="Calibri" w:hAnsi="Calibri"/>
          <w:sz w:val="22"/>
        </w:rPr>
        <w:t xml:space="preserve">Yes, the standard security questions were asked.  </w:t>
      </w:r>
      <w:r>
        <w:rPr>
          <w:rFonts w:ascii="Calibri" w:hAnsi="Calibri"/>
          <w:i/>
          <w:sz w:val="22"/>
        </w:rPr>
        <w:t>Có, đã hỏi đủ câu hỏi bảo mật tiêu chuẩn.</w:t>
      </w:r>
    </w:p>
    <w:p>
      <w:pPr>
        <w:spacing w:after="160" w:line="312" w:lineRule="auto"/>
      </w:pPr>
      <w:r>
        <w:rPr>
          <w:rFonts w:ascii="Calibri" w:hAnsi="Calibri"/>
          <w:b/>
          <w:sz w:val="22"/>
        </w:rPr>
        <w:t xml:space="preserve">Mr Corwin: </w:t>
      </w:r>
      <w:r>
        <w:rPr>
          <w:rFonts w:ascii="Calibri" w:hAnsi="Calibri"/>
          <w:sz w:val="22"/>
        </w:rPr>
        <w:t xml:space="preserve">Good, that follows the correct procedure then.  </w:t>
      </w:r>
      <w:r>
        <w:rPr>
          <w:rFonts w:ascii="Calibri" w:hAnsi="Calibri"/>
          <w:i/>
          <w:sz w:val="22"/>
        </w:rPr>
        <w:t>Tốt, vậy đúng quy trình rồi.</w:t>
      </w:r>
    </w:p>
    <w:p>
      <w:pPr>
        <w:spacing w:after="160" w:line="312" w:lineRule="auto"/>
      </w:pPr>
      <w:r>
        <w:rPr>
          <w:rFonts w:ascii="Calibri" w:hAnsi="Calibri"/>
          <w:b/>
          <w:sz w:val="22"/>
        </w:rPr>
        <w:t xml:space="preserve">Ms Lan: </w:t>
      </w:r>
      <w:r>
        <w:rPr>
          <w:rFonts w:ascii="Calibri" w:hAnsi="Calibri"/>
          <w:sz w:val="22"/>
        </w:rPr>
        <w:t xml:space="preserve">Can you check if the call notes were written down properly?  </w:t>
      </w:r>
      <w:r>
        <w:rPr>
          <w:rFonts w:ascii="Calibri" w:hAnsi="Calibri"/>
          <w:i/>
          <w:sz w:val="22"/>
        </w:rPr>
        <w:t>Anh kiểm tra giúp ghi chú cuộc gọi đã viết lại đầy đủ chưa được không?</w:t>
      </w:r>
    </w:p>
    <w:p>
      <w:pPr>
        <w:spacing w:after="160" w:line="312" w:lineRule="auto"/>
      </w:pPr>
      <w:r>
        <w:rPr>
          <w:rFonts w:ascii="Calibri" w:hAnsi="Calibri"/>
          <w:b/>
          <w:sz w:val="22"/>
        </w:rPr>
        <w:t xml:space="preserve">Mr Corwin: </w:t>
      </w:r>
      <w:r>
        <w:rPr>
          <w:rFonts w:ascii="Calibri" w:hAnsi="Calibri"/>
          <w:sz w:val="22"/>
        </w:rPr>
        <w:t xml:space="preserve">Yes, I typed them up right after the call.  </w:t>
      </w:r>
      <w:r>
        <w:rPr>
          <w:rFonts w:ascii="Calibri" w:hAnsi="Calibri"/>
          <w:i/>
          <w:sz w:val="22"/>
        </w:rPr>
        <w:t>Có, tôi gõ lại ngay sau cuộc gọi rồi.</w:t>
      </w:r>
    </w:p>
    <w:p>
      <w:pPr>
        <w:spacing w:after="160" w:line="312" w:lineRule="auto"/>
      </w:pPr>
      <w:r>
        <w:rPr>
          <w:rFonts w:ascii="Calibri" w:hAnsi="Calibri"/>
          <w:b/>
          <w:sz w:val="22"/>
        </w:rPr>
        <w:t xml:space="preserve">Ms Lan: </w:t>
      </w:r>
      <w:r>
        <w:rPr>
          <w:rFonts w:ascii="Calibri" w:hAnsi="Calibri"/>
          <w:sz w:val="22"/>
        </w:rPr>
        <w:t xml:space="preserve">Good, we will not forget the details then.  </w:t>
      </w:r>
      <w:r>
        <w:rPr>
          <w:rFonts w:ascii="Calibri" w:hAnsi="Calibri"/>
          <w:i/>
          <w:sz w:val="22"/>
        </w:rPr>
        <w:t>Tốt, vậy mình sẽ không quên chi tiết.</w:t>
      </w:r>
    </w:p>
    <w:p>
      <w:pPr>
        <w:spacing w:after="160" w:line="312" w:lineRule="auto"/>
      </w:pPr>
      <w:r>
        <w:rPr>
          <w:rFonts w:ascii="Calibri" w:hAnsi="Calibri"/>
          <w:b/>
          <w:sz w:val="22"/>
        </w:rPr>
        <w:t xml:space="preserve">Mr Corwin: </w:t>
      </w:r>
      <w:r>
        <w:rPr>
          <w:rFonts w:ascii="Calibri" w:hAnsi="Calibri"/>
          <w:sz w:val="22"/>
        </w:rPr>
        <w:t xml:space="preserve">Can you check if the phone battery lasted through the whole call?  </w:t>
      </w:r>
      <w:r>
        <w:rPr>
          <w:rFonts w:ascii="Calibri" w:hAnsi="Calibri"/>
          <w:i/>
          <w:sz w:val="22"/>
        </w:rPr>
        <w:t>Bạn kiểm tra giúp pin điện thoại có đủ cho suốt cuộc gọi không được không?</w:t>
      </w:r>
    </w:p>
    <w:p>
      <w:pPr>
        <w:spacing w:after="160" w:line="312" w:lineRule="auto"/>
      </w:pPr>
      <w:r>
        <w:rPr>
          <w:rFonts w:ascii="Calibri" w:hAnsi="Calibri"/>
          <w:b/>
          <w:sz w:val="22"/>
        </w:rPr>
        <w:t xml:space="preserve">Ms Lan: </w:t>
      </w:r>
      <w:r>
        <w:rPr>
          <w:rFonts w:ascii="Calibri" w:hAnsi="Calibri"/>
          <w:sz w:val="22"/>
        </w:rPr>
        <w:t xml:space="preserve">Yes, it still had plenty left afterward.  </w:t>
      </w:r>
      <w:r>
        <w:rPr>
          <w:rFonts w:ascii="Calibri" w:hAnsi="Calibri"/>
          <w:i/>
          <w:sz w:val="22"/>
        </w:rPr>
        <w:t>Có, sau đó vẫn còn nhiều pin.</w:t>
      </w:r>
    </w:p>
    <w:p>
      <w:pPr>
        <w:spacing w:after="160" w:line="312" w:lineRule="auto"/>
      </w:pPr>
      <w:r>
        <w:rPr>
          <w:rFonts w:ascii="Calibri" w:hAnsi="Calibri"/>
          <w:b/>
          <w:sz w:val="22"/>
        </w:rPr>
        <w:t xml:space="preserve">Mr Corwin: </w:t>
      </w:r>
      <w:r>
        <w:rPr>
          <w:rFonts w:ascii="Calibri" w:hAnsi="Calibri"/>
          <w:sz w:val="22"/>
        </w:rPr>
        <w:t xml:space="preserve">Good, no need to worry about that then.  </w:t>
      </w:r>
      <w:r>
        <w:rPr>
          <w:rFonts w:ascii="Calibri" w:hAnsi="Calibri"/>
          <w:i/>
          <w:sz w:val="22"/>
        </w:rPr>
        <w:t>Tốt, vậy khỏi cần lo chuyện đó.</w:t>
      </w:r>
    </w:p>
    <w:p>
      <w:pPr>
        <w:spacing w:after="160" w:line="312" w:lineRule="auto"/>
      </w:pPr>
      <w:r>
        <w:rPr>
          <w:rFonts w:ascii="Calibri" w:hAnsi="Calibri"/>
          <w:b/>
          <w:sz w:val="22"/>
        </w:rPr>
        <w:t xml:space="preserve">Ms Lan: </w:t>
      </w:r>
      <w:r>
        <w:rPr>
          <w:rFonts w:ascii="Calibri" w:hAnsi="Calibri"/>
          <w:sz w:val="22"/>
        </w:rPr>
        <w:t xml:space="preserve">Can you check if the call was answered by the right person?  </w:t>
      </w:r>
      <w:r>
        <w:rPr>
          <w:rFonts w:ascii="Calibri" w:hAnsi="Calibri"/>
          <w:i/>
          <w:sz w:val="22"/>
        </w:rPr>
        <w:t>Anh kiểm tra giúp cuộc gọi có được đúng người bắt máy không được không?</w:t>
      </w:r>
    </w:p>
    <w:p>
      <w:pPr>
        <w:spacing w:after="160" w:line="312" w:lineRule="auto"/>
      </w:pPr>
      <w:r>
        <w:rPr>
          <w:rFonts w:ascii="Calibri" w:hAnsi="Calibri"/>
          <w:b/>
          <w:sz w:val="22"/>
        </w:rPr>
        <w:t xml:space="preserve">Mr Corwin: </w:t>
      </w:r>
      <w:r>
        <w:rPr>
          <w:rFonts w:ascii="Calibri" w:hAnsi="Calibri"/>
          <w:sz w:val="22"/>
        </w:rPr>
        <w:t xml:space="preserve">Yes, the manager herself picked up.  </w:t>
      </w:r>
      <w:r>
        <w:rPr>
          <w:rFonts w:ascii="Calibri" w:hAnsi="Calibri"/>
          <w:i/>
          <w:sz w:val="22"/>
        </w:rPr>
        <w:t>Có, chính quản lý bắt máy luôn.</w:t>
      </w:r>
    </w:p>
    <w:p>
      <w:pPr>
        <w:spacing w:after="160" w:line="312" w:lineRule="auto"/>
      </w:pPr>
      <w:r>
        <w:rPr>
          <w:rFonts w:ascii="Calibri" w:hAnsi="Calibri"/>
          <w:b/>
          <w:sz w:val="22"/>
        </w:rPr>
        <w:t xml:space="preserve">Ms Lan: </w:t>
      </w:r>
      <w:r>
        <w:rPr>
          <w:rFonts w:ascii="Calibri" w:hAnsi="Calibri"/>
          <w:sz w:val="22"/>
        </w:rPr>
        <w:t xml:space="preserve">Great, that saved a lot of time then.  </w:t>
      </w:r>
      <w:r>
        <w:rPr>
          <w:rFonts w:ascii="Calibri" w:hAnsi="Calibri"/>
          <w:i/>
          <w:sz w:val="22"/>
        </w:rPr>
        <w:t>Tuyệt, vậy tiết kiệm được nhiều thời gian.</w:t>
      </w:r>
    </w:p>
    <w:p>
      <w:pPr>
        <w:spacing w:after="160" w:line="312" w:lineRule="auto"/>
      </w:pPr>
      <w:r>
        <w:rPr>
          <w:rFonts w:ascii="Calibri" w:hAnsi="Calibri"/>
          <w:b/>
          <w:sz w:val="22"/>
        </w:rPr>
        <w:t xml:space="preserve">Mr Corwin: </w:t>
      </w:r>
      <w:r>
        <w:rPr>
          <w:rFonts w:ascii="Calibri" w:hAnsi="Calibri"/>
          <w:sz w:val="22"/>
        </w:rPr>
        <w:t xml:space="preserve">Can you check if the extension number I dialed was correct?  </w:t>
      </w:r>
      <w:r>
        <w:rPr>
          <w:rFonts w:ascii="Calibri" w:hAnsi="Calibri"/>
          <w:i/>
          <w:sz w:val="22"/>
        </w:rPr>
        <w:t>Bạn kiểm tra giúp số máy nhánh tôi vừa bấm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directory listing.  </w:t>
      </w:r>
      <w:r>
        <w:rPr>
          <w:rFonts w:ascii="Calibri" w:hAnsi="Calibri"/>
          <w:i/>
          <w:sz w:val="22"/>
        </w:rPr>
        <w:t>Được, khớp với danh bạ nội bộ.</w:t>
      </w:r>
    </w:p>
    <w:p>
      <w:pPr>
        <w:spacing w:after="160" w:line="312" w:lineRule="auto"/>
      </w:pPr>
      <w:r>
        <w:rPr>
          <w:rFonts w:ascii="Calibri" w:hAnsi="Calibri"/>
          <w:b/>
          <w:sz w:val="22"/>
        </w:rPr>
        <w:t xml:space="preserve">Mr Corwin: </w:t>
      </w:r>
      <w:r>
        <w:rPr>
          <w:rFonts w:ascii="Calibri" w:hAnsi="Calibri"/>
          <w:sz w:val="22"/>
        </w:rPr>
        <w:t xml:space="preserve">Good, that explains why it connected.  </w:t>
      </w:r>
      <w:r>
        <w:rPr>
          <w:rFonts w:ascii="Calibri" w:hAnsi="Calibri"/>
          <w:i/>
          <w:sz w:val="22"/>
        </w:rPr>
        <w:t>Tốt, thảo nào kết nối được ngay.</w:t>
      </w:r>
    </w:p>
    <w:p>
      <w:pPr>
        <w:spacing w:after="160" w:line="312" w:lineRule="auto"/>
      </w:pPr>
      <w:r>
        <w:rPr>
          <w:rFonts w:ascii="Calibri" w:hAnsi="Calibri"/>
          <w:b/>
          <w:sz w:val="22"/>
        </w:rPr>
        <w:t xml:space="preserve">Ms Lan: </w:t>
      </w:r>
      <w:r>
        <w:rPr>
          <w:rFonts w:ascii="Calibri" w:hAnsi="Calibri"/>
          <w:sz w:val="22"/>
        </w:rPr>
        <w:t xml:space="preserve">Can you check if the call quality was clear on your end?  </w:t>
      </w:r>
      <w:r>
        <w:rPr>
          <w:rFonts w:ascii="Calibri" w:hAnsi="Calibri"/>
          <w:i/>
          <w:sz w:val="22"/>
        </w:rPr>
        <w:t>Anh kiểm tra giúp chất lượng cuộc gọi bên anh có rõ không được không?</w:t>
      </w:r>
    </w:p>
    <w:p>
      <w:pPr>
        <w:spacing w:after="160" w:line="312" w:lineRule="auto"/>
      </w:pPr>
      <w:r>
        <w:rPr>
          <w:rFonts w:ascii="Calibri" w:hAnsi="Calibri"/>
          <w:b/>
          <w:sz w:val="22"/>
        </w:rPr>
        <w:t xml:space="preserve">Mr Corwin: </w:t>
      </w:r>
      <w:r>
        <w:rPr>
          <w:rFonts w:ascii="Calibri" w:hAnsi="Calibri"/>
          <w:sz w:val="22"/>
        </w:rPr>
        <w:t xml:space="preserve">Yes, I could hear every word clearly.  </w:t>
      </w:r>
      <w:r>
        <w:rPr>
          <w:rFonts w:ascii="Calibri" w:hAnsi="Calibri"/>
          <w:i/>
          <w:sz w:val="22"/>
        </w:rPr>
        <w:t>Có, tôi nghe rõ từng chữ luôn.</w:t>
      </w:r>
    </w:p>
    <w:p>
      <w:pPr>
        <w:spacing w:after="160" w:line="312" w:lineRule="auto"/>
      </w:pPr>
      <w:r>
        <w:rPr>
          <w:rFonts w:ascii="Calibri" w:hAnsi="Calibri"/>
          <w:b/>
          <w:sz w:val="22"/>
        </w:rPr>
        <w:t xml:space="preserve">Ms Lan: </w:t>
      </w:r>
      <w:r>
        <w:rPr>
          <w:rFonts w:ascii="Calibri" w:hAnsi="Calibri"/>
          <w:sz w:val="22"/>
        </w:rPr>
        <w:t xml:space="preserve">Good, no need to repeat anything then.  </w:t>
      </w:r>
      <w:r>
        <w:rPr>
          <w:rFonts w:ascii="Calibri" w:hAnsi="Calibri"/>
          <w:i/>
          <w:sz w:val="22"/>
        </w:rPr>
        <w:t>Tốt, vậy khỏi cần lặp lại gì.</w:t>
      </w:r>
    </w:p>
    <w:p>
      <w:pPr>
        <w:spacing w:after="160" w:line="312" w:lineRule="auto"/>
      </w:pPr>
      <w:r>
        <w:rPr>
          <w:rFonts w:ascii="Calibri" w:hAnsi="Calibri"/>
          <w:b/>
          <w:sz w:val="22"/>
        </w:rPr>
        <w:t xml:space="preserve">Mr Corwin: </w:t>
      </w:r>
      <w:r>
        <w:rPr>
          <w:rFonts w:ascii="Calibri" w:hAnsi="Calibri"/>
          <w:sz w:val="22"/>
        </w:rPr>
        <w:t xml:space="preserve">Can you check if the phone was fully charged before the call?  </w:t>
      </w:r>
      <w:r>
        <w:rPr>
          <w:rFonts w:ascii="Calibri" w:hAnsi="Calibri"/>
          <w:i/>
          <w:sz w:val="22"/>
        </w:rPr>
        <w:t>Bạn kiểm tra giúp điện thoại đã sạc đầy trước cuộc gọi chưa được không?</w:t>
      </w:r>
    </w:p>
    <w:p>
      <w:pPr>
        <w:spacing w:after="160" w:line="312" w:lineRule="auto"/>
      </w:pPr>
      <w:r>
        <w:rPr>
          <w:rFonts w:ascii="Calibri" w:hAnsi="Calibri"/>
          <w:b/>
          <w:sz w:val="22"/>
        </w:rPr>
        <w:t xml:space="preserve">Ms Lan: </w:t>
      </w:r>
      <w:r>
        <w:rPr>
          <w:rFonts w:ascii="Calibri" w:hAnsi="Calibri"/>
          <w:sz w:val="22"/>
        </w:rPr>
        <w:t xml:space="preserve">Yes, it was at ninety percent when I started.  </w:t>
      </w:r>
      <w:r>
        <w:rPr>
          <w:rFonts w:ascii="Calibri" w:hAnsi="Calibri"/>
          <w:i/>
          <w:sz w:val="22"/>
        </w:rPr>
        <w:t>Có, lúc tôi bắt đầu gọi là chín mươi phần trăm.</w:t>
      </w:r>
    </w:p>
    <w:p>
      <w:pPr>
        <w:spacing w:after="160" w:line="312" w:lineRule="auto"/>
      </w:pPr>
      <w:r>
        <w:rPr>
          <w:rFonts w:ascii="Calibri" w:hAnsi="Calibri"/>
          <w:b/>
          <w:sz w:val="22"/>
        </w:rPr>
        <w:t xml:space="preserve">Mr Corwin: </w:t>
      </w:r>
      <w:r>
        <w:rPr>
          <w:rFonts w:ascii="Calibri" w:hAnsi="Calibri"/>
          <w:sz w:val="22"/>
        </w:rPr>
        <w:t xml:space="preserve">Good, plenty of charge for a long call.  </w:t>
      </w:r>
      <w:r>
        <w:rPr>
          <w:rFonts w:ascii="Calibri" w:hAnsi="Calibri"/>
          <w:i/>
          <w:sz w:val="22"/>
        </w:rPr>
        <w:t>Tốt, vậy đủ pin cho cuộc gọi dài.</w:t>
      </w:r>
    </w:p>
    <w:p>
      <w:pPr>
        <w:spacing w:after="160" w:line="312" w:lineRule="auto"/>
      </w:pPr>
      <w:r>
        <w:rPr>
          <w:rFonts w:ascii="Calibri" w:hAnsi="Calibri"/>
          <w:b/>
          <w:sz w:val="22"/>
        </w:rPr>
        <w:t xml:space="preserve">Ms Lan: </w:t>
      </w:r>
      <w:r>
        <w:rPr>
          <w:rFonts w:ascii="Calibri" w:hAnsi="Calibri"/>
          <w:sz w:val="22"/>
        </w:rPr>
        <w:t xml:space="preserve">Can you check if the caller's request was understood correctly?  </w:t>
      </w:r>
      <w:r>
        <w:rPr>
          <w:rFonts w:ascii="Calibri" w:hAnsi="Calibri"/>
          <w:i/>
          <w:sz w:val="22"/>
        </w:rPr>
        <w:t>Anh kiểm tra giúp yêu cầu của người gọi đã hiểu đúng chưa được không?</w:t>
      </w:r>
    </w:p>
    <w:p>
      <w:pPr>
        <w:spacing w:after="160" w:line="312" w:lineRule="auto"/>
      </w:pPr>
      <w:r>
        <w:rPr>
          <w:rFonts w:ascii="Calibri" w:hAnsi="Calibri"/>
          <w:b/>
          <w:sz w:val="22"/>
        </w:rPr>
        <w:t xml:space="preserve">Mr Corwin: </w:t>
      </w:r>
      <w:r>
        <w:rPr>
          <w:rFonts w:ascii="Calibri" w:hAnsi="Calibri"/>
          <w:sz w:val="22"/>
        </w:rPr>
        <w:t xml:space="preserve">Yes, I repeated it back and they confirmed.  </w:t>
      </w:r>
      <w:r>
        <w:rPr>
          <w:rFonts w:ascii="Calibri" w:hAnsi="Calibri"/>
          <w:i/>
          <w:sz w:val="22"/>
        </w:rPr>
        <w:t>Có, tôi nhắc lại và họ đã xác nhận.</w:t>
      </w:r>
    </w:p>
    <w:p>
      <w:pPr>
        <w:spacing w:after="160" w:line="312" w:lineRule="auto"/>
      </w:pPr>
      <w:r>
        <w:rPr>
          <w:rFonts w:ascii="Calibri" w:hAnsi="Calibri"/>
          <w:b/>
          <w:sz w:val="22"/>
        </w:rPr>
        <w:t xml:space="preserve">Ms Lan: </w:t>
      </w:r>
      <w:r>
        <w:rPr>
          <w:rFonts w:ascii="Calibri" w:hAnsi="Calibri"/>
          <w:sz w:val="22"/>
        </w:rPr>
        <w:t xml:space="preserve">Good, that avoids any mix-up then.  </w:t>
      </w:r>
      <w:r>
        <w:rPr>
          <w:rFonts w:ascii="Calibri" w:hAnsi="Calibri"/>
          <w:i/>
          <w:sz w:val="22"/>
        </w:rPr>
        <w:t>Tốt, vậy tránh được nhầm lẫn.</w:t>
      </w:r>
    </w:p>
    <w:p>
      <w:pPr>
        <w:spacing w:after="160" w:line="312" w:lineRule="auto"/>
      </w:pPr>
      <w:r>
        <w:rPr>
          <w:rFonts w:ascii="Calibri" w:hAnsi="Calibri"/>
          <w:b/>
          <w:sz w:val="22"/>
        </w:rPr>
        <w:t xml:space="preserve">Mr Corwin: </w:t>
      </w:r>
      <w:r>
        <w:rPr>
          <w:rFonts w:ascii="Calibri" w:hAnsi="Calibri"/>
          <w:sz w:val="22"/>
        </w:rPr>
        <w:t xml:space="preserve">Can you check if the callback happened as promised yesterday?  </w:t>
      </w:r>
      <w:r>
        <w:rPr>
          <w:rFonts w:ascii="Calibri" w:hAnsi="Calibri"/>
          <w:i/>
          <w:sz w:val="22"/>
        </w:rPr>
        <w:t>Bạn kiểm tra giúp hôm qua cuộc gọi lại có diễn ra như đã hứa không được không?</w:t>
      </w:r>
    </w:p>
    <w:p>
      <w:pPr>
        <w:spacing w:after="160" w:line="312" w:lineRule="auto"/>
      </w:pPr>
      <w:r>
        <w:rPr>
          <w:rFonts w:ascii="Calibri" w:hAnsi="Calibri"/>
          <w:b/>
          <w:sz w:val="22"/>
        </w:rPr>
        <w:t xml:space="preserve">Ms Lan: </w:t>
      </w:r>
      <w:r>
        <w:rPr>
          <w:rFonts w:ascii="Calibri" w:hAnsi="Calibri"/>
          <w:sz w:val="22"/>
        </w:rPr>
        <w:t xml:space="preserve">Yes, they called back right on time.  </w:t>
      </w:r>
      <w:r>
        <w:rPr>
          <w:rFonts w:ascii="Calibri" w:hAnsi="Calibri"/>
          <w:i/>
          <w:sz w:val="22"/>
        </w:rPr>
        <w:t>Có, họ gọi lại đúng giờ luôn.</w:t>
      </w:r>
    </w:p>
    <w:p>
      <w:pPr>
        <w:spacing w:after="160" w:line="312" w:lineRule="auto"/>
      </w:pPr>
      <w:r>
        <w:rPr>
          <w:rFonts w:ascii="Calibri" w:hAnsi="Calibri"/>
          <w:b/>
          <w:sz w:val="22"/>
        </w:rPr>
        <w:t xml:space="preserve">Mr Corwin: </w:t>
      </w:r>
      <w:r>
        <w:rPr>
          <w:rFonts w:ascii="Calibri" w:hAnsi="Calibri"/>
          <w:sz w:val="22"/>
        </w:rPr>
        <w:t xml:space="preserve">Good, they kept their word then.  </w:t>
      </w:r>
      <w:r>
        <w:rPr>
          <w:rFonts w:ascii="Calibri" w:hAnsi="Calibri"/>
          <w:i/>
          <w:sz w:val="22"/>
        </w:rPr>
        <w:t>Tốt, vậy họ giữ đúng lời hứa.</w:t>
      </w:r>
    </w:p>
    <w:p>
      <w:pPr>
        <w:spacing w:after="160" w:line="312" w:lineRule="auto"/>
      </w:pPr>
      <w:r>
        <w:rPr>
          <w:rFonts w:ascii="Calibri" w:hAnsi="Calibri"/>
          <w:b/>
          <w:sz w:val="22"/>
        </w:rPr>
        <w:t xml:space="preserve">Ms Lan: </w:t>
      </w:r>
      <w:r>
        <w:rPr>
          <w:rFonts w:ascii="Calibri" w:hAnsi="Calibri"/>
          <w:sz w:val="22"/>
        </w:rPr>
        <w:t xml:space="preserve">Can you check if the phone settings block spam calls now?  </w:t>
      </w:r>
      <w:r>
        <w:rPr>
          <w:rFonts w:ascii="Calibri" w:hAnsi="Calibri"/>
          <w:i/>
          <w:sz w:val="22"/>
        </w:rPr>
        <w:t>Anh kiểm tra giúp cài đặt điện thoại bây giờ có chặn cuộc gọi rác không được không?</w:t>
      </w:r>
    </w:p>
    <w:p>
      <w:pPr>
        <w:spacing w:after="160" w:line="312" w:lineRule="auto"/>
      </w:pPr>
      <w:r>
        <w:rPr>
          <w:rFonts w:ascii="Calibri" w:hAnsi="Calibri"/>
          <w:b/>
          <w:sz w:val="22"/>
        </w:rPr>
        <w:t xml:space="preserve">Mr Corwin: </w:t>
      </w:r>
      <w:r>
        <w:rPr>
          <w:rFonts w:ascii="Calibri" w:hAnsi="Calibri"/>
          <w:sz w:val="22"/>
        </w:rPr>
        <w:t xml:space="preserve">Yes, the spam filter is switched on.  </w:t>
      </w:r>
      <w:r>
        <w:rPr>
          <w:rFonts w:ascii="Calibri" w:hAnsi="Calibri"/>
          <w:i/>
          <w:sz w:val="22"/>
        </w:rPr>
        <w:t>Có, bộ lọc cuộc gọi rác đã bật rồi.</w:t>
      </w:r>
    </w:p>
    <w:p>
      <w:pPr>
        <w:spacing w:after="160" w:line="312" w:lineRule="auto"/>
      </w:pPr>
      <w:r>
        <w:rPr>
          <w:rFonts w:ascii="Calibri" w:hAnsi="Calibri"/>
          <w:b/>
          <w:sz w:val="22"/>
        </w:rPr>
        <w:t xml:space="preserve">Ms Lan: </w:t>
      </w:r>
      <w:r>
        <w:rPr>
          <w:rFonts w:ascii="Calibri" w:hAnsi="Calibri"/>
          <w:sz w:val="22"/>
        </w:rPr>
        <w:t xml:space="preserve">Good, fewer annoying calls then.  </w:t>
      </w:r>
      <w:r>
        <w:rPr>
          <w:rFonts w:ascii="Calibri" w:hAnsi="Calibri"/>
          <w:i/>
          <w:sz w:val="22"/>
        </w:rPr>
        <w:t>Tốt, vậy đỡ bị làm phiền hơn.</w:t>
      </w:r>
    </w:p>
    <w:p>
      <w:pPr>
        <w:spacing w:after="160" w:line="312" w:lineRule="auto"/>
      </w:pPr>
      <w:r>
        <w:rPr>
          <w:rFonts w:ascii="Calibri" w:hAnsi="Calibri"/>
          <w:b/>
          <w:sz w:val="22"/>
        </w:rPr>
        <w:t xml:space="preserve">Ms Lan: </w:t>
      </w:r>
      <w:r>
        <w:rPr>
          <w:rFonts w:ascii="Calibri" w:hAnsi="Calibri"/>
          <w:sz w:val="22"/>
        </w:rPr>
        <w:t xml:space="preserve">Can you check if it is too late to call Mom right now?  </w:t>
      </w:r>
      <w:r>
        <w:rPr>
          <w:rFonts w:ascii="Calibri" w:hAnsi="Calibri"/>
          <w:i/>
          <w:sz w:val="22"/>
        </w:rPr>
        <w:t>Anh kiểm tra giúp bây giờ gọi mẹ có trễ quá không được không?</w:t>
      </w:r>
    </w:p>
    <w:p>
      <w:pPr>
        <w:spacing w:after="160" w:line="312" w:lineRule="auto"/>
      </w:pPr>
      <w:r>
        <w:rPr>
          <w:rFonts w:ascii="Calibri" w:hAnsi="Calibri"/>
          <w:b/>
          <w:sz w:val="22"/>
        </w:rPr>
        <w:t xml:space="preserve">Mr Corwin: </w:t>
      </w:r>
      <w:r>
        <w:rPr>
          <w:rFonts w:ascii="Calibri" w:hAnsi="Calibri"/>
          <w:sz w:val="22"/>
        </w:rPr>
        <w:t xml:space="preserve">No, it is only eight, that should still be fine.  </w:t>
      </w:r>
      <w:r>
        <w:rPr>
          <w:rFonts w:ascii="Calibri" w:hAnsi="Calibri"/>
          <w:i/>
          <w:sz w:val="22"/>
        </w:rPr>
        <w:t>Không, mới tám giờ thôi, vẫn ổn mà.</w:t>
      </w:r>
    </w:p>
    <w:p>
      <w:pPr>
        <w:spacing w:after="160" w:line="312" w:lineRule="auto"/>
      </w:pPr>
      <w:r>
        <w:rPr>
          <w:rFonts w:ascii="Calibri" w:hAnsi="Calibri"/>
          <w:b/>
          <w:sz w:val="22"/>
        </w:rPr>
        <w:t xml:space="preserve">Ms Lan: </w:t>
      </w:r>
      <w:r>
        <w:rPr>
          <w:rFonts w:ascii="Calibri" w:hAnsi="Calibri"/>
          <w:sz w:val="22"/>
        </w:rPr>
        <w:t xml:space="preserve">Good, I will call her now then.  </w:t>
      </w:r>
      <w:r>
        <w:rPr>
          <w:rFonts w:ascii="Calibri" w:hAnsi="Calibri"/>
          <w:i/>
          <w:sz w:val="22"/>
        </w:rPr>
        <w:t>Tốt, vậy tôi gọi mẹ ngay.</w:t>
      </w:r>
    </w:p>
    <w:p>
      <w:pPr>
        <w:spacing w:after="160" w:line="312" w:lineRule="auto"/>
      </w:pPr>
      <w:r>
        <w:rPr>
          <w:rFonts w:ascii="Calibri" w:hAnsi="Calibri"/>
          <w:b/>
          <w:sz w:val="22"/>
        </w:rPr>
        <w:t xml:space="preserve">Mr Corwin: </w:t>
      </w:r>
      <w:r>
        <w:rPr>
          <w:rFonts w:ascii="Calibri" w:hAnsi="Calibri"/>
          <w:sz w:val="22"/>
        </w:rPr>
        <w:t xml:space="preserve">Can you check if I need to call back because the line kept cutting out?  </w:t>
      </w:r>
      <w:r>
        <w:rPr>
          <w:rFonts w:ascii="Calibri" w:hAnsi="Calibri"/>
          <w:i/>
          <w:sz w:val="22"/>
        </w:rPr>
        <w:t>Bạn kiểm tra giúp tôi có cần gọi lại vì đường truyền cứ bị ngắt không được không?</w:t>
      </w:r>
    </w:p>
    <w:p>
      <w:pPr>
        <w:spacing w:after="160" w:line="312" w:lineRule="auto"/>
      </w:pPr>
      <w:r>
        <w:rPr>
          <w:rFonts w:ascii="Calibri" w:hAnsi="Calibri"/>
          <w:b/>
          <w:sz w:val="22"/>
        </w:rPr>
        <w:t xml:space="preserve">Ms Lan: </w:t>
      </w:r>
      <w:r>
        <w:rPr>
          <w:rFonts w:ascii="Calibri" w:hAnsi="Calibri"/>
          <w:sz w:val="22"/>
        </w:rPr>
        <w:t xml:space="preserve">Yes, better to call back, it cut out three times.  </w:t>
      </w:r>
      <w:r>
        <w:rPr>
          <w:rFonts w:ascii="Calibri" w:hAnsi="Calibri"/>
          <w:i/>
          <w:sz w:val="22"/>
        </w:rPr>
        <w:t>Có, nên gọi lại, nó bị ngắt tới ba lần rồi.</w:t>
      </w:r>
    </w:p>
    <w:p>
      <w:pPr>
        <w:spacing w:after="160" w:line="312" w:lineRule="auto"/>
      </w:pPr>
      <w:r>
        <w:rPr>
          <w:rFonts w:ascii="Calibri" w:hAnsi="Calibri"/>
          <w:b/>
          <w:sz w:val="22"/>
        </w:rPr>
        <w:t xml:space="preserve">Mr Corwin: </w:t>
      </w:r>
      <w:r>
        <w:rPr>
          <w:rFonts w:ascii="Calibri" w:hAnsi="Calibri"/>
          <w:sz w:val="22"/>
        </w:rPr>
        <w:t xml:space="preserve">Good idea, I will try again in a minute.  </w:t>
      </w:r>
      <w:r>
        <w:rPr>
          <w:rFonts w:ascii="Calibri" w:hAnsi="Calibri"/>
          <w:i/>
          <w:sz w:val="22"/>
        </w:rPr>
        <w:t>Ý hay, lát nữa tôi thử gọi lại.</w:t>
      </w:r>
    </w:p>
    <w:p>
      <w:pPr>
        <w:spacing w:after="160" w:line="312" w:lineRule="auto"/>
      </w:pPr>
      <w:r>
        <w:rPr>
          <w:rFonts w:ascii="Calibri" w:hAnsi="Calibri"/>
          <w:b/>
          <w:sz w:val="22"/>
        </w:rPr>
        <w:t xml:space="preserve">Ms Lan: </w:t>
      </w:r>
      <w:r>
        <w:rPr>
          <w:rFonts w:ascii="Calibri" w:hAnsi="Calibri"/>
          <w:sz w:val="22"/>
        </w:rPr>
        <w:t xml:space="preserve">Can you check if we left a message since he did not answer?  </w:t>
      </w:r>
      <w:r>
        <w:rPr>
          <w:rFonts w:ascii="Calibri" w:hAnsi="Calibri"/>
          <w:i/>
          <w:sz w:val="22"/>
        </w:rPr>
        <w:t>Anh kiểm tra giúp mình đã để lại tin nhắn chưa vì anh ấy không bắt máy được không?</w:t>
      </w:r>
    </w:p>
    <w:p>
      <w:pPr>
        <w:spacing w:after="160" w:line="312" w:lineRule="auto"/>
      </w:pPr>
      <w:r>
        <w:rPr>
          <w:rFonts w:ascii="Calibri" w:hAnsi="Calibri"/>
          <w:b/>
          <w:sz w:val="22"/>
        </w:rPr>
        <w:t xml:space="preserve">Mr Corwin: </w:t>
      </w:r>
      <w:r>
        <w:rPr>
          <w:rFonts w:ascii="Calibri" w:hAnsi="Calibri"/>
          <w:sz w:val="22"/>
        </w:rPr>
        <w:t xml:space="preserve">Yes, I left a short message asking him to call back.  </w:t>
      </w:r>
      <w:r>
        <w:rPr>
          <w:rFonts w:ascii="Calibri" w:hAnsi="Calibri"/>
          <w:i/>
          <w:sz w:val="22"/>
        </w:rPr>
        <w:t>Có, tôi để lại tin nhắn ngắn nhờ anh ấy gọi lại.</w:t>
      </w:r>
    </w:p>
    <w:p>
      <w:pPr>
        <w:spacing w:after="160" w:line="312" w:lineRule="auto"/>
      </w:pPr>
      <w:r>
        <w:rPr>
          <w:rFonts w:ascii="Calibri" w:hAnsi="Calibri"/>
          <w:b/>
          <w:sz w:val="22"/>
        </w:rPr>
        <w:t xml:space="preserve">Ms Lan: </w:t>
      </w:r>
      <w:r>
        <w:rPr>
          <w:rFonts w:ascii="Calibri" w:hAnsi="Calibri"/>
          <w:sz w:val="22"/>
        </w:rPr>
        <w:t xml:space="preserve">Good, now we just wait for his reply.  </w:t>
      </w:r>
      <w:r>
        <w:rPr>
          <w:rFonts w:ascii="Calibri" w:hAnsi="Calibri"/>
          <w:i/>
          <w:sz w:val="22"/>
        </w:rPr>
        <w:t>Tốt, giờ mình chỉ cần chờ anh ấy phản hồi.</w:t>
      </w:r>
    </w:p>
    <w:p>
      <w:pPr>
        <w:spacing w:after="160" w:line="312" w:lineRule="auto"/>
      </w:pPr>
      <w:r>
        <w:rPr>
          <w:rFonts w:ascii="Calibri" w:hAnsi="Calibri"/>
          <w:b/>
          <w:sz w:val="22"/>
        </w:rPr>
        <w:t xml:space="preserve">Mr Corwin: </w:t>
      </w:r>
      <w:r>
        <w:rPr>
          <w:rFonts w:ascii="Calibri" w:hAnsi="Calibri"/>
          <w:sz w:val="22"/>
        </w:rPr>
        <w:t xml:space="preserve">Can you check the area code before I call that number in Da Nang?  </w:t>
      </w:r>
      <w:r>
        <w:rPr>
          <w:rFonts w:ascii="Calibri" w:hAnsi="Calibri"/>
          <w:i/>
          <w:sz w:val="22"/>
        </w:rPr>
        <w:t>Bạn kiểm tra giúp mã vùng trước khi tôi gọi số ở Đà Nẵng được không?</w:t>
      </w:r>
    </w:p>
    <w:p>
      <w:pPr>
        <w:spacing w:after="160" w:line="312" w:lineRule="auto"/>
      </w:pPr>
      <w:r>
        <w:rPr>
          <w:rFonts w:ascii="Calibri" w:hAnsi="Calibri"/>
          <w:b/>
          <w:sz w:val="22"/>
        </w:rPr>
        <w:t xml:space="preserve">Ms Lan: </w:t>
      </w:r>
      <w:r>
        <w:rPr>
          <w:rFonts w:ascii="Calibri" w:hAnsi="Calibri"/>
          <w:sz w:val="22"/>
        </w:rPr>
        <w:t xml:space="preserve">Yes, it starts with zero two three six.  </w:t>
      </w:r>
      <w:r>
        <w:rPr>
          <w:rFonts w:ascii="Calibri" w:hAnsi="Calibri"/>
          <w:i/>
          <w:sz w:val="22"/>
        </w:rPr>
        <w:t>Được, bắt đầu bằng không hai ba sáu.</w:t>
      </w:r>
    </w:p>
    <w:p>
      <w:pPr>
        <w:spacing w:after="160" w:line="312" w:lineRule="auto"/>
      </w:pPr>
      <w:r>
        <w:rPr>
          <w:rFonts w:ascii="Calibri" w:hAnsi="Calibri"/>
          <w:b/>
          <w:sz w:val="22"/>
        </w:rPr>
        <w:t xml:space="preserve">Mr Corwin: </w:t>
      </w:r>
      <w:r>
        <w:rPr>
          <w:rFonts w:ascii="Calibri" w:hAnsi="Calibri"/>
          <w:sz w:val="22"/>
        </w:rPr>
        <w:t xml:space="preserve">Good, I will add that in front then.  </w:t>
      </w:r>
      <w:r>
        <w:rPr>
          <w:rFonts w:ascii="Calibri" w:hAnsi="Calibri"/>
          <w:i/>
          <w:sz w:val="22"/>
        </w:rPr>
        <w:t>Tốt, vậy tôi thêm số đó vào trước.</w:t>
      </w:r>
    </w:p>
    <w:p>
      <w:pPr>
        <w:spacing w:after="160" w:line="312" w:lineRule="auto"/>
      </w:pPr>
      <w:r>
        <w:rPr>
          <w:rFonts w:ascii="Calibri" w:hAnsi="Calibri"/>
          <w:b/>
          <w:sz w:val="22"/>
        </w:rPr>
        <w:t xml:space="preserve">Ms Lan: </w:t>
      </w:r>
      <w:r>
        <w:rPr>
          <w:rFonts w:ascii="Calibri" w:hAnsi="Calibri"/>
          <w:sz w:val="22"/>
        </w:rPr>
        <w:t xml:space="preserve">Can you check if it is too early to call the office right now?  </w:t>
      </w:r>
      <w:r>
        <w:rPr>
          <w:rFonts w:ascii="Calibri" w:hAnsi="Calibri"/>
          <w:i/>
          <w:sz w:val="22"/>
        </w:rPr>
        <w:t>Anh kiểm tra giúp bây giờ gọi văn phòng có sớm quá không được không?</w:t>
      </w:r>
    </w:p>
    <w:p>
      <w:pPr>
        <w:spacing w:after="160" w:line="312" w:lineRule="auto"/>
      </w:pPr>
      <w:r>
        <w:rPr>
          <w:rFonts w:ascii="Calibri" w:hAnsi="Calibri"/>
          <w:b/>
          <w:sz w:val="22"/>
        </w:rPr>
        <w:t xml:space="preserve">Mr Corwin: </w:t>
      </w:r>
      <w:r>
        <w:rPr>
          <w:rFonts w:ascii="Calibri" w:hAnsi="Calibri"/>
          <w:sz w:val="22"/>
        </w:rPr>
        <w:t xml:space="preserve">Yes, they do not open until nine, so it is a bit early.  </w:t>
      </w:r>
      <w:r>
        <w:rPr>
          <w:rFonts w:ascii="Calibri" w:hAnsi="Calibri"/>
          <w:i/>
          <w:sz w:val="22"/>
        </w:rPr>
        <w:t>Có, họ chín giờ mới mở cửa, nên hơi sớm.</w:t>
      </w:r>
    </w:p>
    <w:p>
      <w:pPr>
        <w:spacing w:after="160" w:line="312" w:lineRule="auto"/>
      </w:pPr>
      <w:r>
        <w:rPr>
          <w:rFonts w:ascii="Calibri" w:hAnsi="Calibri"/>
          <w:b/>
          <w:sz w:val="22"/>
        </w:rPr>
        <w:t xml:space="preserve">Ms Lan: </w:t>
      </w:r>
      <w:r>
        <w:rPr>
          <w:rFonts w:ascii="Calibri" w:hAnsi="Calibri"/>
          <w:sz w:val="22"/>
        </w:rPr>
        <w:t xml:space="preserve">Good to know, I will wait half an hour.  </w:t>
      </w:r>
      <w:r>
        <w:rPr>
          <w:rFonts w:ascii="Calibri" w:hAnsi="Calibri"/>
          <w:i/>
          <w:sz w:val="22"/>
        </w:rPr>
        <w:t>Biết vậy tốt rồi, tôi chờ thêm nửa tiếng.</w:t>
      </w:r>
    </w:p>
    <w:p>
      <w:pPr>
        <w:spacing w:after="160" w:line="312" w:lineRule="auto"/>
      </w:pPr>
      <w:r>
        <w:rPr>
          <w:rFonts w:ascii="Calibri" w:hAnsi="Calibri"/>
          <w:b/>
          <w:sz w:val="22"/>
        </w:rPr>
        <w:t xml:space="preserve">Mr Corwin: </w:t>
      </w:r>
      <w:r>
        <w:rPr>
          <w:rFonts w:ascii="Calibri" w:hAnsi="Calibri"/>
          <w:sz w:val="22"/>
        </w:rPr>
        <w:t xml:space="preserve">Why does checking these phone call details matter so much anyway?  </w:t>
      </w:r>
      <w:r>
        <w:rPr>
          <w:rFonts w:ascii="Calibri" w:hAnsi="Calibri"/>
          <w:i/>
          <w:sz w:val="22"/>
        </w:rPr>
        <w:t>Vậy vì sao kiểm tra những chi tiết cuộc gọi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communication clear and helps us avoid misunderstandings with the people we call.  </w:t>
      </w:r>
      <w:r>
        <w:rPr>
          <w:rFonts w:ascii="Calibri" w:hAnsi="Calibri"/>
          <w:i/>
          <w:sz w:val="22"/>
        </w:rPr>
        <w:t>Nó giúp giao tiếp rõ ràng và tránh hiểu lầm với người mình gọi.</w:t>
      </w:r>
    </w:p>
    <w:p>
      <w:pPr>
        <w:spacing w:after="160" w:line="312" w:lineRule="auto"/>
      </w:pPr>
      <w:r>
        <w:rPr>
          <w:rFonts w:ascii="Calibri" w:hAnsi="Calibri"/>
          <w:b/>
          <w:sz w:val="22"/>
        </w:rPr>
        <w:t xml:space="preserve">Mr Corwin: </w:t>
      </w:r>
      <w:r>
        <w:rPr>
          <w:rFonts w:ascii="Calibri" w:hAnsi="Calibri"/>
          <w:sz w:val="22"/>
        </w:rPr>
        <w:t xml:space="preserve">That is very true, checking first really does make every call go smoothly.  </w:t>
      </w:r>
      <w:r>
        <w:rPr>
          <w:rFonts w:ascii="Calibri" w:hAnsi="Calibri"/>
          <w:i/>
          <w:sz w:val="22"/>
        </w:rPr>
        <w:t>Đúng vậy thật, kiểm tra trước thật sự giúp mỗi cuộc gọi diễn ra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0162</w:t>
            </w:r>
          </w:p>
        </w:tc>
        <w:tc>
          <w:tcPr>
            <w:tcW w:type="dxa" w:w="7824"/>
            <w:shd w:val="clear" w:color="auto" w:fill="D9E2F3"/>
          </w:tcPr>
          <w:p>
            <w:r>
              <w:rPr>
                <w:rFonts w:ascii="Arial" w:hAnsi="Arial"/>
                <w:b/>
                <w:color w:val="1F3864"/>
                <w:sz w:val="30"/>
              </w:rPr>
              <w:t>Asking and Answering Very Simple Questions About Checking an Important Detail About Messages &amp; Everyday Digital Communication</w:t>
            </w:r>
          </w:p>
          <w:p>
            <w:r>
              <w:rPr>
                <w:rFonts w:ascii="Arial" w:hAnsi="Arial"/>
                <w:i/>
                <w:color w:val="333333"/>
                <w:sz w:val="22"/>
              </w:rPr>
              <w:t>Giao tiếp nền tảng: messages &amp; everyday digital communication — checking an important detail about messages &amp; everyday digital communication</w:t>
            </w:r>
          </w:p>
        </w:tc>
      </w:tr>
    </w:tbl>
    <w:p>
      <w:pPr>
        <w:spacing w:after="40"/>
      </w:pPr>
    </w:p>
    <w:p>
      <w:pPr>
        <w:spacing w:after="160"/>
      </w:pPr>
      <w:r>
        <w:rPr>
          <w:rFonts w:ascii="Calibri" w:hAnsi="Calibri"/>
          <w:i/>
          <w:sz w:val="19"/>
        </w:rPr>
        <w:t>Ms Lan and Ms Delphine are close friends who message each other constantly and are always checking small but important digital details. Across many everyday moments -- checking if the message was delivered, checking if the message was read, checking if the attachment was included, checking if the email went to spam, checking if the group message reached everyone, checking if the link in the message works, checking if the message was sent to the right group, checking if the reply was sent, checking if the notification setting is on, checking if the message thread is up to date, checking if the file size is too large to send, checking if the emoji sent the right meaning, checking if the calendar invite was accepted, checking if the message was translated correctly, checking if the draft was saved, checking if the contact information is up to date, checking if the message was scheduled correctly, checking if the online status shows active, checking if the message history was backed up, checking if the typo was corrected, checking if the video call invite was sent, checking if the message app is updated, checking if the read receipts are turned on, checking if the message was pinned, checking if the wrong number received the message, checking if the message needs to be forwarded, checking if the attachment downloaded successfully, checking if the message language setting is correct, checking if the chat was muted by accident, checking if the message was deleted for everyone, checking if the online meeting recording saved, checking if the shared document permissions are correct, checking if the message character limit was exceeded, checking if the reminder message went out, checking if the message was flagged as important, and finally why checking these messaging details matters so much for everyday life -- one of them asks a very simple question about checking a messaging detail, and the other answers clearly and helpfully.</w:t>
      </w:r>
      <w:r>
        <w:rPr>
          <w:rFonts w:ascii="Calibri" w:hAnsi="Calibri"/>
          <w:i/>
          <w:sz w:val="19"/>
        </w:rPr>
        <w:t xml:space="preserve">  Chị Lan và chị Delphine là bạn thân, nhắn tin với nhau suốt ngày và hay kiểm tra những chi tiết kỹ thuật số nhỏ nhưng quan trọng. Qua nhiều khoảnh khắc đời thường -- kiểm tra tin nhắn đã gửi thành công chưa, kiểm tra tin nhắn đã được đọc chưa, kiểm tra tệp đính kèm đã có chưa, kiểm tra email có rơi vào thư rác không, kiểm tra tin nhắn nhóm đã tới mọi người chưa, kiểm tra liên kết trong tin nhắn có dùng được không, kiểm tra tin nhắn đã gửi đúng nhóm chưa, kiểm tra thư trả lời đã gửi chưa, kiểm tra cài đặt thông báo có bật không, kiểm tra đoạn hội thoại có mới nhất không, kiểm tra dung lượng tệp có quá lớn để gửi không, kiểm tra biểu tượng cảm xúc đã gửi có đúng ý nghĩa không, kiểm tra lời mời lịch đã chấp nhận chưa, kiểm tra tin nhắn đã dịch đúng chưa, kiểm tra bản nháp đã lưu chưa, kiểm tra thông tin liên hệ có cập nhật không, kiểm tra tin nhắn đã đặt lịch gửi đúng chưa, kiểm tra trạng thái trực tuyến có hiện đang hoạt động không, kiểm tra lịch sử tin nhắn đã sao lưu chưa, kiểm tra lỗi gõ đã sửa chưa, kiểm tra lời mời gọi video đã gửi chưa, kiểm tra ứng dụng nhắn tin đã cập nhật chưa, kiểm tra biên nhận đã đọc có bật không, kiểm tra tin nhắn đã ghim chưa, kiểm tra số sai có nhận được tin nhắn không, kiểm tra tin nhắn có cần chuyển tiếp không, kiểm tra tệp đính kèm đã tải xuống thành công chưa, kiểm tra cài đặt ngôn ngữ tin nhắn có đúng không, kiểm tra đoạn chat có bị tắt thông báo nhầm không, kiểm tra tin nhắn đã bị xóa cho tất cả mọi người chưa, kiểm tra bản ghi buổi họp trực tuyến đã lưu chưa, kiểm tra quyền chia sẻ tài liệu có đúng không, kiểm tra tin nhắn có vượt giới hạn ký tự không, kiểm tra tin nhắn nhắc nhở đã gửi chưa, kiểm tra tin nhắn đã được đánh dấu quan trọng chưa, và cuối cùng là vì sao kiểm tra những chi tiết nhắn tin này lại quan trọng đến thế cho cuộc sống hằng ngày -- một người hỏi một câu hỏi rất đơn giản về việc kiểm tra một chi tiết nhắn tin,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message was delivered successfully?  </w:t>
      </w:r>
      <w:r>
        <w:rPr>
          <w:rFonts w:ascii="Calibri" w:hAnsi="Calibri"/>
          <w:i/>
          <w:sz w:val="22"/>
        </w:rPr>
        <w:t>Chị kiểm tra giúp tin nhắn đã gửi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shows as delivered on my screen.  </w:t>
      </w:r>
      <w:r>
        <w:rPr>
          <w:rFonts w:ascii="Calibri" w:hAnsi="Calibri"/>
          <w:i/>
          <w:sz w:val="22"/>
        </w:rPr>
        <w:t>Được, màn hình tôi hiện đã gửi thành công rồi.</w:t>
      </w:r>
    </w:p>
    <w:p>
      <w:pPr>
        <w:spacing w:after="160" w:line="312" w:lineRule="auto"/>
      </w:pPr>
      <w:r>
        <w:rPr>
          <w:rFonts w:ascii="Calibri" w:hAnsi="Calibri"/>
          <w:b/>
          <w:sz w:val="22"/>
        </w:rPr>
        <w:t xml:space="preserve">Ms Lan: </w:t>
      </w:r>
      <w:r>
        <w:rPr>
          <w:rFonts w:ascii="Calibri" w:hAnsi="Calibri"/>
          <w:sz w:val="22"/>
        </w:rPr>
        <w:t xml:space="preserve">Good, that is a relief to see.  </w:t>
      </w:r>
      <w:r>
        <w:rPr>
          <w:rFonts w:ascii="Calibri" w:hAnsi="Calibri"/>
          <w:i/>
          <w:sz w:val="22"/>
        </w:rPr>
        <w:t>Tốt, thấy vậy tôi yên tâm.</w:t>
      </w:r>
    </w:p>
    <w:p>
      <w:pPr>
        <w:spacing w:after="160" w:line="312" w:lineRule="auto"/>
      </w:pPr>
      <w:r>
        <w:rPr>
          <w:rFonts w:ascii="Calibri" w:hAnsi="Calibri"/>
          <w:b/>
          <w:sz w:val="22"/>
        </w:rPr>
        <w:t xml:space="preserve">Ms Delphine: </w:t>
      </w:r>
      <w:r>
        <w:rPr>
          <w:rFonts w:ascii="Calibri" w:hAnsi="Calibri"/>
          <w:sz w:val="22"/>
        </w:rPr>
        <w:t xml:space="preserve">Can you check if the message was read yet?  </w:t>
      </w:r>
      <w:r>
        <w:rPr>
          <w:rFonts w:ascii="Calibri" w:hAnsi="Calibri"/>
          <w:i/>
          <w:sz w:val="22"/>
        </w:rPr>
        <w:t>Bạn kiểm tra giúp tin nhắn đã được đọc chưa được không?</w:t>
      </w:r>
    </w:p>
    <w:p>
      <w:pPr>
        <w:spacing w:after="160" w:line="312" w:lineRule="auto"/>
      </w:pPr>
      <w:r>
        <w:rPr>
          <w:rFonts w:ascii="Calibri" w:hAnsi="Calibri"/>
          <w:b/>
          <w:sz w:val="22"/>
        </w:rPr>
        <w:t xml:space="preserve">Ms Lan: </w:t>
      </w:r>
      <w:r>
        <w:rPr>
          <w:rFonts w:ascii="Calibri" w:hAnsi="Calibri"/>
          <w:sz w:val="22"/>
        </w:rPr>
        <w:t xml:space="preserve">No, it still shows as unread.  </w:t>
      </w:r>
      <w:r>
        <w:rPr>
          <w:rFonts w:ascii="Calibri" w:hAnsi="Calibri"/>
          <w:i/>
          <w:sz w:val="22"/>
        </w:rPr>
        <w:t>Chưa, vẫn hiện chưa đọc.</w:t>
      </w:r>
    </w:p>
    <w:p>
      <w:pPr>
        <w:spacing w:after="160" w:line="312" w:lineRule="auto"/>
      </w:pPr>
      <w:r>
        <w:rPr>
          <w:rFonts w:ascii="Calibri" w:hAnsi="Calibri"/>
          <w:b/>
          <w:sz w:val="22"/>
        </w:rPr>
        <w:t xml:space="preserve">Ms Delphine: </w:t>
      </w:r>
      <w:r>
        <w:rPr>
          <w:rFonts w:ascii="Calibri" w:hAnsi="Calibri"/>
          <w:sz w:val="22"/>
        </w:rPr>
        <w:t xml:space="preserve">Good to know, she must still be busy then.  </w:t>
      </w:r>
      <w:r>
        <w:rPr>
          <w:rFonts w:ascii="Calibri" w:hAnsi="Calibri"/>
          <w:i/>
          <w:sz w:val="22"/>
        </w:rPr>
        <w:t>Biết vậy tốt rồi, chắc chị ấy còn bận.</w:t>
      </w:r>
    </w:p>
    <w:p>
      <w:pPr>
        <w:spacing w:after="160" w:line="312" w:lineRule="auto"/>
      </w:pPr>
      <w:r>
        <w:rPr>
          <w:rFonts w:ascii="Calibri" w:hAnsi="Calibri"/>
          <w:b/>
          <w:sz w:val="22"/>
        </w:rPr>
        <w:t xml:space="preserve">Ms Lan: </w:t>
      </w:r>
      <w:r>
        <w:rPr>
          <w:rFonts w:ascii="Calibri" w:hAnsi="Calibri"/>
          <w:sz w:val="22"/>
        </w:rPr>
        <w:t xml:space="preserve">Can you check if the attachment was included this time?  </w:t>
      </w:r>
      <w:r>
        <w:rPr>
          <w:rFonts w:ascii="Calibri" w:hAnsi="Calibri"/>
          <w:i/>
          <w:sz w:val="22"/>
        </w:rPr>
        <w:t>Chị kiểm tra giúp lần này tệp đính kèm đã có chưa được không?</w:t>
      </w:r>
    </w:p>
    <w:p>
      <w:pPr>
        <w:spacing w:after="160" w:line="312" w:lineRule="auto"/>
      </w:pPr>
      <w:r>
        <w:rPr>
          <w:rFonts w:ascii="Calibri" w:hAnsi="Calibri"/>
          <w:b/>
          <w:sz w:val="22"/>
        </w:rPr>
        <w:t xml:space="preserve">Ms Delphine: </w:t>
      </w:r>
      <w:r>
        <w:rPr>
          <w:rFonts w:ascii="Calibri" w:hAnsi="Calibri"/>
          <w:sz w:val="22"/>
        </w:rPr>
        <w:t xml:space="preserve">Yes, the file is attached properly now.  </w:t>
      </w:r>
      <w:r>
        <w:rPr>
          <w:rFonts w:ascii="Calibri" w:hAnsi="Calibri"/>
          <w:i/>
          <w:sz w:val="22"/>
        </w:rPr>
        <w:t>Có, giờ tệp đã đính kèm đầy đủ.</w:t>
      </w:r>
    </w:p>
    <w:p>
      <w:pPr>
        <w:spacing w:after="160" w:line="312" w:lineRule="auto"/>
      </w:pPr>
      <w:r>
        <w:rPr>
          <w:rFonts w:ascii="Calibri" w:hAnsi="Calibri"/>
          <w:b/>
          <w:sz w:val="22"/>
        </w:rPr>
        <w:t xml:space="preserve">Ms Lan: </w:t>
      </w:r>
      <w:r>
        <w:rPr>
          <w:rFonts w:ascii="Calibri" w:hAnsi="Calibri"/>
          <w:sz w:val="22"/>
        </w:rPr>
        <w:t xml:space="preserve">Great, I will send it right away then.  </w:t>
      </w:r>
      <w:r>
        <w:rPr>
          <w:rFonts w:ascii="Calibri" w:hAnsi="Calibri"/>
          <w:i/>
          <w:sz w:val="22"/>
        </w:rPr>
        <w:t>Tuyệt, vậy tôi gửi ngay.</w:t>
      </w:r>
    </w:p>
    <w:p>
      <w:pPr>
        <w:spacing w:after="160" w:line="312" w:lineRule="auto"/>
      </w:pPr>
      <w:r>
        <w:rPr>
          <w:rFonts w:ascii="Calibri" w:hAnsi="Calibri"/>
          <w:b/>
          <w:sz w:val="22"/>
        </w:rPr>
        <w:t xml:space="preserve">Ms Delphine: </w:t>
      </w:r>
      <w:r>
        <w:rPr>
          <w:rFonts w:ascii="Calibri" w:hAnsi="Calibri"/>
          <w:sz w:val="22"/>
        </w:rPr>
        <w:t xml:space="preserve">Can you check if my email went to your spam folder?  </w:t>
      </w:r>
      <w:r>
        <w:rPr>
          <w:rFonts w:ascii="Calibri" w:hAnsi="Calibri"/>
          <w:i/>
          <w:sz w:val="22"/>
        </w:rPr>
        <w:t>Bạn kiểm tra giúp email của tôi có rơi vào thư rác của bạn không được không?</w:t>
      </w:r>
    </w:p>
    <w:p>
      <w:pPr>
        <w:spacing w:after="160" w:line="312" w:lineRule="auto"/>
      </w:pPr>
      <w:r>
        <w:rPr>
          <w:rFonts w:ascii="Calibri" w:hAnsi="Calibri"/>
          <w:b/>
          <w:sz w:val="22"/>
        </w:rPr>
        <w:t xml:space="preserve">Ms Lan: </w:t>
      </w:r>
      <w:r>
        <w:rPr>
          <w:rFonts w:ascii="Calibri" w:hAnsi="Calibri"/>
          <w:sz w:val="22"/>
        </w:rPr>
        <w:t xml:space="preserve">Yes, I found it sitting in there.  </w:t>
      </w:r>
      <w:r>
        <w:rPr>
          <w:rFonts w:ascii="Calibri" w:hAnsi="Calibri"/>
          <w:i/>
          <w:sz w:val="22"/>
        </w:rPr>
        <w:t>Có, tôi thấy nó nằm trong đó.</w:t>
      </w:r>
    </w:p>
    <w:p>
      <w:pPr>
        <w:spacing w:after="160" w:line="312" w:lineRule="auto"/>
      </w:pPr>
      <w:r>
        <w:rPr>
          <w:rFonts w:ascii="Calibri" w:hAnsi="Calibri"/>
          <w:b/>
          <w:sz w:val="22"/>
        </w:rPr>
        <w:t xml:space="preserve">Ms Delphine: </w:t>
      </w:r>
      <w:r>
        <w:rPr>
          <w:rFonts w:ascii="Calibri" w:hAnsi="Calibri"/>
          <w:sz w:val="22"/>
        </w:rPr>
        <w:t xml:space="preserve">Good thing you checked, sorry about that.  </w:t>
      </w:r>
      <w:r>
        <w:rPr>
          <w:rFonts w:ascii="Calibri" w:hAnsi="Calibri"/>
          <w:i/>
          <w:sz w:val="22"/>
        </w:rPr>
        <w:t>May mà bạn kiểm tra, xin lỗi vì chuyện đó nhé.</w:t>
      </w:r>
    </w:p>
    <w:p>
      <w:pPr>
        <w:spacing w:after="160" w:line="312" w:lineRule="auto"/>
      </w:pPr>
      <w:r>
        <w:rPr>
          <w:rFonts w:ascii="Calibri" w:hAnsi="Calibri"/>
          <w:b/>
          <w:sz w:val="22"/>
        </w:rPr>
        <w:t xml:space="preserve">Ms Lan: </w:t>
      </w:r>
      <w:r>
        <w:rPr>
          <w:rFonts w:ascii="Calibri" w:hAnsi="Calibri"/>
          <w:sz w:val="22"/>
        </w:rPr>
        <w:t xml:space="preserve">Can you check if the group message reached everyone?  </w:t>
      </w:r>
      <w:r>
        <w:rPr>
          <w:rFonts w:ascii="Calibri" w:hAnsi="Calibri"/>
          <w:i/>
          <w:sz w:val="22"/>
        </w:rPr>
        <w:t>Chị kiểm tra giúp tin nhắn nhóm đã tới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all fifteen members received it.  </w:t>
      </w:r>
      <w:r>
        <w:rPr>
          <w:rFonts w:ascii="Calibri" w:hAnsi="Calibri"/>
          <w:i/>
          <w:sz w:val="22"/>
        </w:rPr>
        <w:t>Có, cả mười lăm thành viên đã nhận được.</w:t>
      </w:r>
    </w:p>
    <w:p>
      <w:pPr>
        <w:spacing w:after="160" w:line="312" w:lineRule="auto"/>
      </w:pPr>
      <w:r>
        <w:rPr>
          <w:rFonts w:ascii="Calibri" w:hAnsi="Calibri"/>
          <w:b/>
          <w:sz w:val="22"/>
        </w:rPr>
        <w:t xml:space="preserve">Ms Lan: </w:t>
      </w:r>
      <w:r>
        <w:rPr>
          <w:rFonts w:ascii="Calibri" w:hAnsi="Calibri"/>
          <w:sz w:val="22"/>
        </w:rPr>
        <w:t xml:space="preserve">Great, no one should be left out then.  </w:t>
      </w:r>
      <w:r>
        <w:rPr>
          <w:rFonts w:ascii="Calibri" w:hAnsi="Calibri"/>
          <w:i/>
          <w:sz w:val="22"/>
        </w:rPr>
        <w:t>Tuyệt, vậy không ai bị bỏ sót.</w:t>
      </w:r>
    </w:p>
    <w:p>
      <w:pPr>
        <w:spacing w:after="160" w:line="312" w:lineRule="auto"/>
      </w:pPr>
      <w:r>
        <w:rPr>
          <w:rFonts w:ascii="Calibri" w:hAnsi="Calibri"/>
          <w:b/>
          <w:sz w:val="22"/>
        </w:rPr>
        <w:t xml:space="preserve">Ms Delphine: </w:t>
      </w:r>
      <w:r>
        <w:rPr>
          <w:rFonts w:ascii="Calibri" w:hAnsi="Calibri"/>
          <w:sz w:val="22"/>
        </w:rPr>
        <w:t xml:space="preserve">Can you check if the link in the message actually works?  </w:t>
      </w:r>
      <w:r>
        <w:rPr>
          <w:rFonts w:ascii="Calibri" w:hAnsi="Calibri"/>
          <w:i/>
          <w:sz w:val="22"/>
        </w:rPr>
        <w:t>Bạn kiểm tra giúp liên kết trong tin nhắn có thật sự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opened the page just fine.  </w:t>
      </w:r>
      <w:r>
        <w:rPr>
          <w:rFonts w:ascii="Calibri" w:hAnsi="Calibri"/>
          <w:i/>
          <w:sz w:val="22"/>
        </w:rPr>
        <w:t>Có, mở trang bình thường.</w:t>
      </w:r>
    </w:p>
    <w:p>
      <w:pPr>
        <w:spacing w:after="160" w:line="312" w:lineRule="auto"/>
      </w:pPr>
      <w:r>
        <w:rPr>
          <w:rFonts w:ascii="Calibri" w:hAnsi="Calibri"/>
          <w:b/>
          <w:sz w:val="22"/>
        </w:rPr>
        <w:t xml:space="preserve">Ms Delphine: </w:t>
      </w:r>
      <w:r>
        <w:rPr>
          <w:rFonts w:ascii="Calibri" w:hAnsi="Calibri"/>
          <w:sz w:val="22"/>
        </w:rPr>
        <w:t xml:space="preserve">Good, I will click on it now then.  </w:t>
      </w:r>
      <w:r>
        <w:rPr>
          <w:rFonts w:ascii="Calibri" w:hAnsi="Calibri"/>
          <w:i/>
          <w:sz w:val="22"/>
        </w:rPr>
        <w:t>Tốt, vậy tôi bấm vào ngay.</w:t>
      </w:r>
    </w:p>
    <w:p>
      <w:pPr>
        <w:spacing w:after="160" w:line="312" w:lineRule="auto"/>
      </w:pPr>
      <w:r>
        <w:rPr>
          <w:rFonts w:ascii="Calibri" w:hAnsi="Calibri"/>
          <w:b/>
          <w:sz w:val="22"/>
        </w:rPr>
        <w:t xml:space="preserve">Ms Lan: </w:t>
      </w:r>
      <w:r>
        <w:rPr>
          <w:rFonts w:ascii="Calibri" w:hAnsi="Calibri"/>
          <w:sz w:val="22"/>
        </w:rPr>
        <w:t xml:space="preserve">Can you check if the message was sent to the right group?  </w:t>
      </w:r>
      <w:r>
        <w:rPr>
          <w:rFonts w:ascii="Calibri" w:hAnsi="Calibri"/>
          <w:i/>
          <w:sz w:val="22"/>
        </w:rPr>
        <w:t>Chị kiểm tra giúp tin nhắn đã gửi đúng nhóm chưa được không?</w:t>
      </w:r>
    </w:p>
    <w:p>
      <w:pPr>
        <w:spacing w:after="160" w:line="312" w:lineRule="auto"/>
      </w:pPr>
      <w:r>
        <w:rPr>
          <w:rFonts w:ascii="Calibri" w:hAnsi="Calibri"/>
          <w:b/>
          <w:sz w:val="22"/>
        </w:rPr>
        <w:t xml:space="preserve">Ms Delphine: </w:t>
      </w:r>
      <w:r>
        <w:rPr>
          <w:rFonts w:ascii="Calibri" w:hAnsi="Calibri"/>
          <w:sz w:val="22"/>
        </w:rPr>
        <w:t xml:space="preserve">Yes, it went to the family group as planned.  </w:t>
      </w:r>
      <w:r>
        <w:rPr>
          <w:rFonts w:ascii="Calibri" w:hAnsi="Calibri"/>
          <w:i/>
          <w:sz w:val="22"/>
        </w:rPr>
        <w:t>Có, gửi đúng nhóm gia đình như dự định.</w:t>
      </w:r>
    </w:p>
    <w:p>
      <w:pPr>
        <w:spacing w:after="160" w:line="312" w:lineRule="auto"/>
      </w:pPr>
      <w:r>
        <w:rPr>
          <w:rFonts w:ascii="Calibri" w:hAnsi="Calibri"/>
          <w:b/>
          <w:sz w:val="22"/>
        </w:rPr>
        <w:t xml:space="preserve">Ms Lan: </w:t>
      </w:r>
      <w:r>
        <w:rPr>
          <w:rFonts w:ascii="Calibri" w:hAnsi="Calibri"/>
          <w:sz w:val="22"/>
        </w:rPr>
        <w:t xml:space="preserve">Good, no mix-up this time then.  </w:t>
      </w:r>
      <w:r>
        <w:rPr>
          <w:rFonts w:ascii="Calibri" w:hAnsi="Calibri"/>
          <w:i/>
          <w:sz w:val="22"/>
        </w:rPr>
        <w:t>Tốt, vậy lần này không nhầm.</w:t>
      </w:r>
    </w:p>
    <w:p>
      <w:pPr>
        <w:spacing w:after="160" w:line="312" w:lineRule="auto"/>
      </w:pPr>
      <w:r>
        <w:rPr>
          <w:rFonts w:ascii="Calibri" w:hAnsi="Calibri"/>
          <w:b/>
          <w:sz w:val="22"/>
        </w:rPr>
        <w:t xml:space="preserve">Ms Delphine: </w:t>
      </w:r>
      <w:r>
        <w:rPr>
          <w:rFonts w:ascii="Calibri" w:hAnsi="Calibri"/>
          <w:sz w:val="22"/>
        </w:rPr>
        <w:t xml:space="preserve">Can you check if your reply was actually sent?  </w:t>
      </w:r>
      <w:r>
        <w:rPr>
          <w:rFonts w:ascii="Calibri" w:hAnsi="Calibri"/>
          <w:i/>
          <w:sz w:val="22"/>
        </w:rPr>
        <w:t>Bạn kiểm tra giúp thư trả lời của bạn đã gửi thật chưa được không?</w:t>
      </w:r>
    </w:p>
    <w:p>
      <w:pPr>
        <w:spacing w:after="160" w:line="312" w:lineRule="auto"/>
      </w:pPr>
      <w:r>
        <w:rPr>
          <w:rFonts w:ascii="Calibri" w:hAnsi="Calibri"/>
          <w:b/>
          <w:sz w:val="22"/>
        </w:rPr>
        <w:t xml:space="preserve">Ms Lan: </w:t>
      </w:r>
      <w:r>
        <w:rPr>
          <w:rFonts w:ascii="Calibri" w:hAnsi="Calibri"/>
          <w:sz w:val="22"/>
        </w:rPr>
        <w:t xml:space="preserve">Yes, it shows as sent in my outbox.  </w:t>
      </w:r>
      <w:r>
        <w:rPr>
          <w:rFonts w:ascii="Calibri" w:hAnsi="Calibri"/>
          <w:i/>
          <w:sz w:val="22"/>
        </w:rPr>
        <w:t>Có, hộp thư đi hiện đã gửi rồi.</w:t>
      </w:r>
    </w:p>
    <w:p>
      <w:pPr>
        <w:spacing w:after="160" w:line="312" w:lineRule="auto"/>
      </w:pPr>
      <w:r>
        <w:rPr>
          <w:rFonts w:ascii="Calibri" w:hAnsi="Calibri"/>
          <w:b/>
          <w:sz w:val="22"/>
        </w:rPr>
        <w:t xml:space="preserve">Ms Delphine: </w:t>
      </w:r>
      <w:r>
        <w:rPr>
          <w:rFonts w:ascii="Calibri" w:hAnsi="Calibri"/>
          <w:sz w:val="22"/>
        </w:rPr>
        <w:t xml:space="preserve">Good, they should see it soon then.  </w:t>
      </w:r>
      <w:r>
        <w:rPr>
          <w:rFonts w:ascii="Calibri" w:hAnsi="Calibri"/>
          <w:i/>
          <w:sz w:val="22"/>
        </w:rPr>
        <w:t>Tốt, vậy họ sẽ sớm thấy được.</w:t>
      </w:r>
    </w:p>
    <w:p>
      <w:pPr>
        <w:spacing w:after="160" w:line="312" w:lineRule="auto"/>
      </w:pPr>
      <w:r>
        <w:rPr>
          <w:rFonts w:ascii="Calibri" w:hAnsi="Calibri"/>
          <w:b/>
          <w:sz w:val="22"/>
        </w:rPr>
        <w:t xml:space="preserve">Ms Lan: </w:t>
      </w:r>
      <w:r>
        <w:rPr>
          <w:rFonts w:ascii="Calibri" w:hAnsi="Calibri"/>
          <w:sz w:val="22"/>
        </w:rPr>
        <w:t xml:space="preserve">Can you check if the notification setting is turned on?  </w:t>
      </w:r>
      <w:r>
        <w:rPr>
          <w:rFonts w:ascii="Calibri" w:hAnsi="Calibri"/>
          <w:i/>
          <w:sz w:val="22"/>
        </w:rPr>
        <w:t>Chị kiểm tra giúp cài đặt thông báo có bật không được không?</w:t>
      </w:r>
    </w:p>
    <w:p>
      <w:pPr>
        <w:spacing w:after="160" w:line="312" w:lineRule="auto"/>
      </w:pPr>
      <w:r>
        <w:rPr>
          <w:rFonts w:ascii="Calibri" w:hAnsi="Calibri"/>
          <w:b/>
          <w:sz w:val="22"/>
        </w:rPr>
        <w:t xml:space="preserve">Ms Delphine: </w:t>
      </w:r>
      <w:r>
        <w:rPr>
          <w:rFonts w:ascii="Calibri" w:hAnsi="Calibri"/>
          <w:sz w:val="22"/>
        </w:rPr>
        <w:t xml:space="preserve">Yes, notifications are switched on for this chat.  </w:t>
      </w:r>
      <w:r>
        <w:rPr>
          <w:rFonts w:ascii="Calibri" w:hAnsi="Calibri"/>
          <w:i/>
          <w:sz w:val="22"/>
        </w:rPr>
        <w:t>Có, thông báo cho đoạn chat này đã bật.</w:t>
      </w:r>
    </w:p>
    <w:p>
      <w:pPr>
        <w:spacing w:after="160" w:line="312" w:lineRule="auto"/>
      </w:pPr>
      <w:r>
        <w:rPr>
          <w:rFonts w:ascii="Calibri" w:hAnsi="Calibri"/>
          <w:b/>
          <w:sz w:val="22"/>
        </w:rPr>
        <w:t xml:space="preserve">Ms Lan: </w:t>
      </w:r>
      <w:r>
        <w:rPr>
          <w:rFonts w:ascii="Calibri" w:hAnsi="Calibri"/>
          <w:sz w:val="22"/>
        </w:rPr>
        <w:t xml:space="preserve">Good, I will not miss messages then.  </w:t>
      </w:r>
      <w:r>
        <w:rPr>
          <w:rFonts w:ascii="Calibri" w:hAnsi="Calibri"/>
          <w:i/>
          <w:sz w:val="22"/>
        </w:rPr>
        <w:t>Tốt, vậy tôi sẽ không bỏ lỡ tin nhắn.</w:t>
      </w:r>
    </w:p>
    <w:p>
      <w:pPr>
        <w:spacing w:after="160" w:line="312" w:lineRule="auto"/>
      </w:pPr>
      <w:r>
        <w:rPr>
          <w:rFonts w:ascii="Calibri" w:hAnsi="Calibri"/>
          <w:b/>
          <w:sz w:val="22"/>
        </w:rPr>
        <w:t xml:space="preserve">Ms Delphine: </w:t>
      </w:r>
      <w:r>
        <w:rPr>
          <w:rFonts w:ascii="Calibri" w:hAnsi="Calibri"/>
          <w:sz w:val="22"/>
        </w:rPr>
        <w:t xml:space="preserve">Can you check if the message thread is up to date?  </w:t>
      </w:r>
      <w:r>
        <w:rPr>
          <w:rFonts w:ascii="Calibri" w:hAnsi="Calibri"/>
          <w:i/>
          <w:sz w:val="22"/>
        </w:rPr>
        <w:t>Bạn kiểm tra giúp đoạn hội thoại có phải mới nhất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moment ago.  </w:t>
      </w:r>
      <w:r>
        <w:rPr>
          <w:rFonts w:ascii="Calibri" w:hAnsi="Calibri"/>
          <w:i/>
          <w:sz w:val="22"/>
        </w:rPr>
        <w:t>Có, vừa mới cập nhật lúc nãy.</w:t>
      </w:r>
    </w:p>
    <w:p>
      <w:pPr>
        <w:spacing w:after="160" w:line="312" w:lineRule="auto"/>
      </w:pPr>
      <w:r>
        <w:rPr>
          <w:rFonts w:ascii="Calibri" w:hAnsi="Calibri"/>
          <w:b/>
          <w:sz w:val="22"/>
        </w:rPr>
        <w:t xml:space="preserve">Ms Delphine: </w:t>
      </w:r>
      <w:r>
        <w:rPr>
          <w:rFonts w:ascii="Calibri" w:hAnsi="Calibri"/>
          <w:sz w:val="22"/>
        </w:rPr>
        <w:t xml:space="preserve">Good, we are seeing the same thing then.  </w:t>
      </w:r>
      <w:r>
        <w:rPr>
          <w:rFonts w:ascii="Calibri" w:hAnsi="Calibri"/>
          <w:i/>
          <w:sz w:val="22"/>
        </w:rPr>
        <w:t>Tốt, vậy cả hai đang thấy cùng nội dung.</w:t>
      </w:r>
    </w:p>
    <w:p>
      <w:pPr>
        <w:spacing w:after="160" w:line="312" w:lineRule="auto"/>
      </w:pPr>
      <w:r>
        <w:rPr>
          <w:rFonts w:ascii="Calibri" w:hAnsi="Calibri"/>
          <w:b/>
          <w:sz w:val="22"/>
        </w:rPr>
        <w:t xml:space="preserve">Ms Lan: </w:t>
      </w:r>
      <w:r>
        <w:rPr>
          <w:rFonts w:ascii="Calibri" w:hAnsi="Calibri"/>
          <w:sz w:val="22"/>
        </w:rPr>
        <w:t xml:space="preserve">Can you check if this file size is too large to send?  </w:t>
      </w:r>
      <w:r>
        <w:rPr>
          <w:rFonts w:ascii="Calibri" w:hAnsi="Calibri"/>
          <w:i/>
          <w:sz w:val="22"/>
        </w:rPr>
        <w:t>Chị kiểm tra giúp tệp này có quá lớn để gửi không được không?</w:t>
      </w:r>
    </w:p>
    <w:p>
      <w:pPr>
        <w:spacing w:after="160" w:line="312" w:lineRule="auto"/>
      </w:pPr>
      <w:r>
        <w:rPr>
          <w:rFonts w:ascii="Calibri" w:hAnsi="Calibri"/>
          <w:b/>
          <w:sz w:val="22"/>
        </w:rPr>
        <w:t xml:space="preserve">Ms Delphine: </w:t>
      </w:r>
      <w:r>
        <w:rPr>
          <w:rFonts w:ascii="Calibri" w:hAnsi="Calibri"/>
          <w:sz w:val="22"/>
        </w:rPr>
        <w:t xml:space="preserve">Yes, it exceeds the app's size limit.  </w:t>
      </w:r>
      <w:r>
        <w:rPr>
          <w:rFonts w:ascii="Calibri" w:hAnsi="Calibri"/>
          <w:i/>
          <w:sz w:val="22"/>
        </w:rPr>
        <w:t>Có, vượt giới hạn dung lượng của ứng dụng.</w:t>
      </w:r>
    </w:p>
    <w:p>
      <w:pPr>
        <w:spacing w:after="160" w:line="312" w:lineRule="auto"/>
      </w:pPr>
      <w:r>
        <w:rPr>
          <w:rFonts w:ascii="Calibri" w:hAnsi="Calibri"/>
          <w:b/>
          <w:sz w:val="22"/>
        </w:rPr>
        <w:t xml:space="preserve">Ms Lan: </w:t>
      </w:r>
      <w:r>
        <w:rPr>
          <w:rFonts w:ascii="Calibri" w:hAnsi="Calibri"/>
          <w:sz w:val="22"/>
        </w:rPr>
        <w:t xml:space="preserve">Good to know, I will shrink it before sending.  </w:t>
      </w:r>
      <w:r>
        <w:rPr>
          <w:rFonts w:ascii="Calibri" w:hAnsi="Calibri"/>
          <w:i/>
          <w:sz w:val="22"/>
        </w:rPr>
        <w:t>Biết vậy tốt rồi, tôi thu nhỏ tệp trước khi gửi.</w:t>
      </w:r>
    </w:p>
    <w:p>
      <w:pPr>
        <w:spacing w:after="160" w:line="312" w:lineRule="auto"/>
      </w:pPr>
      <w:r>
        <w:rPr>
          <w:rFonts w:ascii="Calibri" w:hAnsi="Calibri"/>
          <w:b/>
          <w:sz w:val="22"/>
        </w:rPr>
        <w:t xml:space="preserve">Ms Delphine: </w:t>
      </w:r>
      <w:r>
        <w:rPr>
          <w:rFonts w:ascii="Calibri" w:hAnsi="Calibri"/>
          <w:sz w:val="22"/>
        </w:rPr>
        <w:t xml:space="preserve">Can you check if that emoji sent the right meaning?  </w:t>
      </w:r>
      <w:r>
        <w:rPr>
          <w:rFonts w:ascii="Calibri" w:hAnsi="Calibri"/>
          <w:i/>
          <w:sz w:val="22"/>
        </w:rPr>
        <w:t>Bạn kiểm tra giúp biểu tượng cảm xúc đó có đúng ý nghĩa không được không?</w:t>
      </w:r>
    </w:p>
    <w:p>
      <w:pPr>
        <w:spacing w:after="160" w:line="312" w:lineRule="auto"/>
      </w:pPr>
      <w:r>
        <w:rPr>
          <w:rFonts w:ascii="Calibri" w:hAnsi="Calibri"/>
          <w:b/>
          <w:sz w:val="22"/>
        </w:rPr>
        <w:t xml:space="preserve">Ms Lan: </w:t>
      </w:r>
      <w:r>
        <w:rPr>
          <w:rFonts w:ascii="Calibri" w:hAnsi="Calibri"/>
          <w:sz w:val="22"/>
        </w:rPr>
        <w:t xml:space="preserve">No, it actually looks a bit confusing.  </w:t>
      </w:r>
      <w:r>
        <w:rPr>
          <w:rFonts w:ascii="Calibri" w:hAnsi="Calibri"/>
          <w:i/>
          <w:sz w:val="22"/>
        </w:rPr>
        <w:t>Không, thật ra nhìn hơi khó hiểu.</w:t>
      </w:r>
    </w:p>
    <w:p>
      <w:pPr>
        <w:spacing w:after="160" w:line="312" w:lineRule="auto"/>
      </w:pPr>
      <w:r>
        <w:rPr>
          <w:rFonts w:ascii="Calibri" w:hAnsi="Calibri"/>
          <w:b/>
          <w:sz w:val="22"/>
        </w:rPr>
        <w:t xml:space="preserve">Ms Delphine: </w:t>
      </w:r>
      <w:r>
        <w:rPr>
          <w:rFonts w:ascii="Calibri" w:hAnsi="Calibri"/>
          <w:sz w:val="22"/>
        </w:rPr>
        <w:t xml:space="preserve">Good thing you checked, I will change it.  </w:t>
      </w:r>
      <w:r>
        <w:rPr>
          <w:rFonts w:ascii="Calibri" w:hAnsi="Calibri"/>
          <w:i/>
          <w:sz w:val="22"/>
        </w:rPr>
        <w:t>May mà bạn kiểm tra, tôi đổi lại.</w:t>
      </w:r>
    </w:p>
    <w:p>
      <w:pPr>
        <w:spacing w:after="160" w:line="312" w:lineRule="auto"/>
      </w:pPr>
      <w:r>
        <w:rPr>
          <w:rFonts w:ascii="Calibri" w:hAnsi="Calibri"/>
          <w:b/>
          <w:sz w:val="22"/>
        </w:rPr>
        <w:t xml:space="preserve">Ms Lan: </w:t>
      </w:r>
      <w:r>
        <w:rPr>
          <w:rFonts w:ascii="Calibri" w:hAnsi="Calibri"/>
          <w:sz w:val="22"/>
        </w:rPr>
        <w:t xml:space="preserve">Can you check if the calendar invite was accepted?  </w:t>
      </w:r>
      <w:r>
        <w:rPr>
          <w:rFonts w:ascii="Calibri" w:hAnsi="Calibri"/>
          <w:i/>
          <w:sz w:val="22"/>
        </w:rPr>
        <w:t>Chị kiểm tra giúp lời mời lịch đã chấp nhận chưa được không?</w:t>
      </w:r>
    </w:p>
    <w:p>
      <w:pPr>
        <w:spacing w:after="160" w:line="312" w:lineRule="auto"/>
      </w:pPr>
      <w:r>
        <w:rPr>
          <w:rFonts w:ascii="Calibri" w:hAnsi="Calibri"/>
          <w:b/>
          <w:sz w:val="22"/>
        </w:rPr>
        <w:t xml:space="preserve">Ms Delphine: </w:t>
      </w:r>
      <w:r>
        <w:rPr>
          <w:rFonts w:ascii="Calibri" w:hAnsi="Calibri"/>
          <w:sz w:val="22"/>
        </w:rPr>
        <w:t xml:space="preserve">Yes, it shows accepted on my calendar.  </w:t>
      </w:r>
      <w:r>
        <w:rPr>
          <w:rFonts w:ascii="Calibri" w:hAnsi="Calibri"/>
          <w:i/>
          <w:sz w:val="22"/>
        </w:rPr>
        <w:t>Có, lịch của tôi hiện đã chấp nhận.</w:t>
      </w:r>
    </w:p>
    <w:p>
      <w:pPr>
        <w:spacing w:after="160" w:line="312" w:lineRule="auto"/>
      </w:pPr>
      <w:r>
        <w:rPr>
          <w:rFonts w:ascii="Calibri" w:hAnsi="Calibri"/>
          <w:b/>
          <w:sz w:val="22"/>
        </w:rPr>
        <w:t xml:space="preserve">Ms Lan: </w:t>
      </w:r>
      <w:r>
        <w:rPr>
          <w:rFonts w:ascii="Calibri" w:hAnsi="Calibri"/>
          <w:sz w:val="22"/>
        </w:rPr>
        <w:t xml:space="preserve">Great, we are both confirmed then.  </w:t>
      </w:r>
      <w:r>
        <w:rPr>
          <w:rFonts w:ascii="Calibri" w:hAnsi="Calibri"/>
          <w:i/>
          <w:sz w:val="22"/>
        </w:rPr>
        <w:t>Tuyệt, vậy cả hai đã xác nhận rồi.</w:t>
      </w:r>
    </w:p>
    <w:p>
      <w:pPr>
        <w:spacing w:after="160" w:line="312" w:lineRule="auto"/>
      </w:pPr>
      <w:r>
        <w:rPr>
          <w:rFonts w:ascii="Calibri" w:hAnsi="Calibri"/>
          <w:b/>
          <w:sz w:val="22"/>
        </w:rPr>
        <w:t xml:space="preserve">Ms Delphine: </w:t>
      </w:r>
      <w:r>
        <w:rPr>
          <w:rFonts w:ascii="Calibri" w:hAnsi="Calibri"/>
          <w:sz w:val="22"/>
        </w:rPr>
        <w:t xml:space="preserve">Can you check if the message was translated correctly?  </w:t>
      </w:r>
      <w:r>
        <w:rPr>
          <w:rFonts w:ascii="Calibri" w:hAnsi="Calibri"/>
          <w:i/>
          <w:sz w:val="22"/>
        </w:rPr>
        <w:t>Bạn kiểm tra giúp tin nhắn đã dịch đúng chưa được không?</w:t>
      </w:r>
    </w:p>
    <w:p>
      <w:pPr>
        <w:spacing w:after="160" w:line="312" w:lineRule="auto"/>
      </w:pPr>
      <w:r>
        <w:rPr>
          <w:rFonts w:ascii="Calibri" w:hAnsi="Calibri"/>
          <w:b/>
          <w:sz w:val="22"/>
        </w:rPr>
        <w:t xml:space="preserve">Ms Lan: </w:t>
      </w:r>
      <w:r>
        <w:rPr>
          <w:rFonts w:ascii="Calibri" w:hAnsi="Calibri"/>
          <w:sz w:val="22"/>
        </w:rPr>
        <w:t xml:space="preserve">Yes, the translation reads clearly and makes sense.  </w:t>
      </w:r>
      <w:r>
        <w:rPr>
          <w:rFonts w:ascii="Calibri" w:hAnsi="Calibri"/>
          <w:i/>
          <w:sz w:val="22"/>
        </w:rPr>
        <w:t>Có, bản dịch đọc rõ ràng và hợp lý.</w:t>
      </w:r>
    </w:p>
    <w:p>
      <w:pPr>
        <w:spacing w:after="160" w:line="312" w:lineRule="auto"/>
      </w:pPr>
      <w:r>
        <w:rPr>
          <w:rFonts w:ascii="Calibri" w:hAnsi="Calibri"/>
          <w:b/>
          <w:sz w:val="22"/>
        </w:rPr>
        <w:t xml:space="preserve">Ms Delphine: </w:t>
      </w:r>
      <w:r>
        <w:rPr>
          <w:rFonts w:ascii="Calibri" w:hAnsi="Calibri"/>
          <w:sz w:val="22"/>
        </w:rPr>
        <w:t xml:space="preserve">Good, they should understand it then.  </w:t>
      </w:r>
      <w:r>
        <w:rPr>
          <w:rFonts w:ascii="Calibri" w:hAnsi="Calibri"/>
          <w:i/>
          <w:sz w:val="22"/>
        </w:rPr>
        <w:t>Tốt, vậy họ sẽ hiểu được.</w:t>
      </w:r>
    </w:p>
    <w:p>
      <w:pPr>
        <w:spacing w:after="160" w:line="312" w:lineRule="auto"/>
      </w:pPr>
      <w:r>
        <w:rPr>
          <w:rFonts w:ascii="Calibri" w:hAnsi="Calibri"/>
          <w:b/>
          <w:sz w:val="22"/>
        </w:rPr>
        <w:t xml:space="preserve">Ms Lan: </w:t>
      </w:r>
      <w:r>
        <w:rPr>
          <w:rFonts w:ascii="Calibri" w:hAnsi="Calibri"/>
          <w:sz w:val="22"/>
        </w:rPr>
        <w:t xml:space="preserve">Can you check if the draft message was saved?  </w:t>
      </w:r>
      <w:r>
        <w:rPr>
          <w:rFonts w:ascii="Calibri" w:hAnsi="Calibri"/>
          <w:i/>
          <w:sz w:val="22"/>
        </w:rPr>
        <w:t>Chị kiểm tra giúp tin nhắn nháp đã lưu chưa được không?</w:t>
      </w:r>
    </w:p>
    <w:p>
      <w:pPr>
        <w:spacing w:after="160" w:line="312" w:lineRule="auto"/>
      </w:pPr>
      <w:r>
        <w:rPr>
          <w:rFonts w:ascii="Calibri" w:hAnsi="Calibri"/>
          <w:b/>
          <w:sz w:val="22"/>
        </w:rPr>
        <w:t xml:space="preserve">Ms Delphine: </w:t>
      </w:r>
      <w:r>
        <w:rPr>
          <w:rFonts w:ascii="Calibri" w:hAnsi="Calibri"/>
          <w:sz w:val="22"/>
        </w:rPr>
        <w:t xml:space="preserve">Yes, it is sitting safely in the drafts folder.  </w:t>
      </w:r>
      <w:r>
        <w:rPr>
          <w:rFonts w:ascii="Calibri" w:hAnsi="Calibri"/>
          <w:i/>
          <w:sz w:val="22"/>
        </w:rPr>
        <w:t>Có, đang nằm an toàn trong thư mục nháp.</w:t>
      </w:r>
    </w:p>
    <w:p>
      <w:pPr>
        <w:spacing w:after="160" w:line="312" w:lineRule="auto"/>
      </w:pPr>
      <w:r>
        <w:rPr>
          <w:rFonts w:ascii="Calibri" w:hAnsi="Calibri"/>
          <w:b/>
          <w:sz w:val="22"/>
        </w:rPr>
        <w:t xml:space="preserve">Ms Lan: </w:t>
      </w:r>
      <w:r>
        <w:rPr>
          <w:rFonts w:ascii="Calibri" w:hAnsi="Calibri"/>
          <w:sz w:val="22"/>
        </w:rPr>
        <w:t xml:space="preserve">Good, I will finish it later then.  </w:t>
      </w:r>
      <w:r>
        <w:rPr>
          <w:rFonts w:ascii="Calibri" w:hAnsi="Calibri"/>
          <w:i/>
          <w:sz w:val="22"/>
        </w:rPr>
        <w:t>Tốt, vậy lát nữa tôi hoàn thành.</w:t>
      </w:r>
    </w:p>
    <w:p>
      <w:pPr>
        <w:spacing w:after="160" w:line="312" w:lineRule="auto"/>
      </w:pPr>
      <w:r>
        <w:rPr>
          <w:rFonts w:ascii="Calibri" w:hAnsi="Calibri"/>
          <w:b/>
          <w:sz w:val="22"/>
        </w:rPr>
        <w:t xml:space="preserve">Ms Delphine: </w:t>
      </w:r>
      <w:r>
        <w:rPr>
          <w:rFonts w:ascii="Calibri" w:hAnsi="Calibri"/>
          <w:sz w:val="22"/>
        </w:rPr>
        <w:t xml:space="preserve">Can you check if my contact information is up to date?  </w:t>
      </w:r>
      <w:r>
        <w:rPr>
          <w:rFonts w:ascii="Calibri" w:hAnsi="Calibri"/>
          <w:i/>
          <w:sz w:val="22"/>
        </w:rPr>
        <w:t>Bạn kiểm tra giúp thông tin liên hệ của tôi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still shows your old office number.  </w:t>
      </w:r>
      <w:r>
        <w:rPr>
          <w:rFonts w:ascii="Calibri" w:hAnsi="Calibri"/>
          <w:i/>
          <w:sz w:val="22"/>
        </w:rPr>
        <w:t>Không, vẫn còn hiện số văn phòng cũ của bạn.</w:t>
      </w:r>
    </w:p>
    <w:p>
      <w:pPr>
        <w:spacing w:after="160" w:line="312" w:lineRule="auto"/>
      </w:pPr>
      <w:r>
        <w:rPr>
          <w:rFonts w:ascii="Calibri" w:hAnsi="Calibri"/>
          <w:b/>
          <w:sz w:val="22"/>
        </w:rPr>
        <w:t xml:space="preserve">Ms Delphine: </w:t>
      </w:r>
      <w:r>
        <w:rPr>
          <w:rFonts w:ascii="Calibri" w:hAnsi="Calibri"/>
          <w:sz w:val="22"/>
        </w:rPr>
        <w:t xml:space="preserve">Good thing you checked, I will update it now.  </w:t>
      </w:r>
      <w:r>
        <w:rPr>
          <w:rFonts w:ascii="Calibri" w:hAnsi="Calibri"/>
          <w:i/>
          <w:sz w:val="22"/>
        </w:rPr>
        <w:t>May mà bạn kiểm tra, tôi cập nhật ngay.</w:t>
      </w:r>
    </w:p>
    <w:p>
      <w:pPr>
        <w:spacing w:after="160" w:line="312" w:lineRule="auto"/>
      </w:pPr>
      <w:r>
        <w:rPr>
          <w:rFonts w:ascii="Calibri" w:hAnsi="Calibri"/>
          <w:b/>
          <w:sz w:val="22"/>
        </w:rPr>
        <w:t xml:space="preserve">Ms Lan: </w:t>
      </w:r>
      <w:r>
        <w:rPr>
          <w:rFonts w:ascii="Calibri" w:hAnsi="Calibri"/>
          <w:sz w:val="22"/>
        </w:rPr>
        <w:t xml:space="preserve">Can you check if the message was scheduled for the right time?  </w:t>
      </w:r>
      <w:r>
        <w:rPr>
          <w:rFonts w:ascii="Calibri" w:hAnsi="Calibri"/>
          <w:i/>
          <w:sz w:val="22"/>
        </w:rPr>
        <w:t>Chị kiểm tra giúp tin nhắn đã đặt lịch gửi đúng giờ chưa được không?</w:t>
      </w:r>
    </w:p>
    <w:p>
      <w:pPr>
        <w:spacing w:after="160" w:line="312" w:lineRule="auto"/>
      </w:pPr>
      <w:r>
        <w:rPr>
          <w:rFonts w:ascii="Calibri" w:hAnsi="Calibri"/>
          <w:b/>
          <w:sz w:val="22"/>
        </w:rPr>
        <w:t xml:space="preserve">Ms Delphine: </w:t>
      </w:r>
      <w:r>
        <w:rPr>
          <w:rFonts w:ascii="Calibri" w:hAnsi="Calibri"/>
          <w:sz w:val="22"/>
        </w:rPr>
        <w:t xml:space="preserve">Yes, it is set for eight tomorrow morning.  </w:t>
      </w:r>
      <w:r>
        <w:rPr>
          <w:rFonts w:ascii="Calibri" w:hAnsi="Calibri"/>
          <w:i/>
          <w:sz w:val="22"/>
        </w:rPr>
        <w:t>Có, đặt cho tám giờ sáng mai.</w:t>
      </w:r>
    </w:p>
    <w:p>
      <w:pPr>
        <w:spacing w:after="160" w:line="312" w:lineRule="auto"/>
      </w:pPr>
      <w:r>
        <w:rPr>
          <w:rFonts w:ascii="Calibri" w:hAnsi="Calibri"/>
          <w:b/>
          <w:sz w:val="22"/>
        </w:rPr>
        <w:t xml:space="preserve">Ms Lan: </w:t>
      </w:r>
      <w:r>
        <w:rPr>
          <w:rFonts w:ascii="Calibri" w:hAnsi="Calibri"/>
          <w:sz w:val="22"/>
        </w:rPr>
        <w:t xml:space="preserve">Good, that is exactly when we wanted it.  </w:t>
      </w:r>
      <w:r>
        <w:rPr>
          <w:rFonts w:ascii="Calibri" w:hAnsi="Calibri"/>
          <w:i/>
          <w:sz w:val="22"/>
        </w:rPr>
        <w:t>Tốt, đúng lúc mình muốn luôn.</w:t>
      </w:r>
    </w:p>
    <w:p>
      <w:pPr>
        <w:spacing w:after="160" w:line="312" w:lineRule="auto"/>
      </w:pPr>
      <w:r>
        <w:rPr>
          <w:rFonts w:ascii="Calibri" w:hAnsi="Calibri"/>
          <w:b/>
          <w:sz w:val="22"/>
        </w:rPr>
        <w:t xml:space="preserve">Ms Delphine: </w:t>
      </w:r>
      <w:r>
        <w:rPr>
          <w:rFonts w:ascii="Calibri" w:hAnsi="Calibri"/>
          <w:sz w:val="22"/>
        </w:rPr>
        <w:t xml:space="preserve">Can you check if her online status shows active right now?  </w:t>
      </w:r>
      <w:r>
        <w:rPr>
          <w:rFonts w:ascii="Calibri" w:hAnsi="Calibri"/>
          <w:i/>
          <w:sz w:val="22"/>
        </w:rPr>
        <w:t>Bạn kiểm tra giúp trạng thái trực tuyến của chị ấy bây giờ có hiện đang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shows she is online at the moment.  </w:t>
      </w:r>
      <w:r>
        <w:rPr>
          <w:rFonts w:ascii="Calibri" w:hAnsi="Calibri"/>
          <w:i/>
          <w:sz w:val="22"/>
        </w:rPr>
        <w:t>Có, hiện chị ấy đang trực tuyến.</w:t>
      </w:r>
    </w:p>
    <w:p>
      <w:pPr>
        <w:spacing w:after="160" w:line="312" w:lineRule="auto"/>
      </w:pPr>
      <w:r>
        <w:rPr>
          <w:rFonts w:ascii="Calibri" w:hAnsi="Calibri"/>
          <w:b/>
          <w:sz w:val="22"/>
        </w:rPr>
        <w:t xml:space="preserve">Ms Delphine: </w:t>
      </w:r>
      <w:r>
        <w:rPr>
          <w:rFonts w:ascii="Calibri" w:hAnsi="Calibri"/>
          <w:sz w:val="22"/>
        </w:rPr>
        <w:t xml:space="preserve">Great, I will message her now then.  </w:t>
      </w:r>
      <w:r>
        <w:rPr>
          <w:rFonts w:ascii="Calibri" w:hAnsi="Calibri"/>
          <w:i/>
          <w:sz w:val="22"/>
        </w:rPr>
        <w:t>Tuyệt, vậy tôi nhắn cho chị ấy ngay.</w:t>
      </w:r>
    </w:p>
    <w:p>
      <w:pPr>
        <w:spacing w:after="160" w:line="312" w:lineRule="auto"/>
      </w:pPr>
      <w:r>
        <w:rPr>
          <w:rFonts w:ascii="Calibri" w:hAnsi="Calibri"/>
          <w:b/>
          <w:sz w:val="22"/>
        </w:rPr>
        <w:t xml:space="preserve">Ms Lan: </w:t>
      </w:r>
      <w:r>
        <w:rPr>
          <w:rFonts w:ascii="Calibri" w:hAnsi="Calibri"/>
          <w:sz w:val="22"/>
        </w:rPr>
        <w:t xml:space="preserve">Can you check if the message history was backed up recently?  </w:t>
      </w:r>
      <w:r>
        <w:rPr>
          <w:rFonts w:ascii="Calibri" w:hAnsi="Calibri"/>
          <w:i/>
          <w:sz w:val="22"/>
        </w:rPr>
        <w:t>Chị kiểm tra giúp gần đây lịch sử tin nhắn đã sao lưu chưa được không?</w:t>
      </w:r>
    </w:p>
    <w:p>
      <w:pPr>
        <w:spacing w:after="160" w:line="312" w:lineRule="auto"/>
      </w:pPr>
      <w:r>
        <w:rPr>
          <w:rFonts w:ascii="Calibri" w:hAnsi="Calibri"/>
          <w:b/>
          <w:sz w:val="22"/>
        </w:rPr>
        <w:t xml:space="preserve">Ms Delphine: </w:t>
      </w:r>
      <w:r>
        <w:rPr>
          <w:rFonts w:ascii="Calibri" w:hAnsi="Calibri"/>
          <w:sz w:val="22"/>
        </w:rPr>
        <w:t xml:space="preserve">Yes, the last backup ran just yesterday.  </w:t>
      </w:r>
      <w:r>
        <w:rPr>
          <w:rFonts w:ascii="Calibri" w:hAnsi="Calibri"/>
          <w:i/>
          <w:sz w:val="22"/>
        </w:rPr>
        <w:t>Có, lần sao lưu gần nhất chạy hôm qua.</w:t>
      </w:r>
    </w:p>
    <w:p>
      <w:pPr>
        <w:spacing w:after="160" w:line="312" w:lineRule="auto"/>
      </w:pPr>
      <w:r>
        <w:rPr>
          <w:rFonts w:ascii="Calibri" w:hAnsi="Calibri"/>
          <w:b/>
          <w:sz w:val="22"/>
        </w:rPr>
        <w:t xml:space="preserve">Ms Lan: </w:t>
      </w:r>
      <w:r>
        <w:rPr>
          <w:rFonts w:ascii="Calibri" w:hAnsi="Calibri"/>
          <w:sz w:val="22"/>
        </w:rPr>
        <w:t xml:space="preserve">Good, our old messages are safe then.  </w:t>
      </w:r>
      <w:r>
        <w:rPr>
          <w:rFonts w:ascii="Calibri" w:hAnsi="Calibri"/>
          <w:i/>
          <w:sz w:val="22"/>
        </w:rPr>
        <w:t>Tốt, vậy tin nhắn cũ an toàn rồi.</w:t>
      </w:r>
    </w:p>
    <w:p>
      <w:pPr>
        <w:spacing w:after="160" w:line="312" w:lineRule="auto"/>
      </w:pPr>
      <w:r>
        <w:rPr>
          <w:rFonts w:ascii="Calibri" w:hAnsi="Calibri"/>
          <w:b/>
          <w:sz w:val="22"/>
        </w:rPr>
        <w:t xml:space="preserve">Ms Delphine: </w:t>
      </w:r>
      <w:r>
        <w:rPr>
          <w:rFonts w:ascii="Calibri" w:hAnsi="Calibri"/>
          <w:sz w:val="22"/>
        </w:rPr>
        <w:t xml:space="preserve">Can you check if the typo in your last message was corrected?  </w:t>
      </w:r>
      <w:r>
        <w:rPr>
          <w:rFonts w:ascii="Calibri" w:hAnsi="Calibri"/>
          <w:i/>
          <w:sz w:val="22"/>
        </w:rPr>
        <w:t>Bạn kiểm tra giúp lỗi gõ trong tin nhắn vừa rồi của bạn đã sửa chưa được không?</w:t>
      </w:r>
    </w:p>
    <w:p>
      <w:pPr>
        <w:spacing w:after="160" w:line="312" w:lineRule="auto"/>
      </w:pPr>
      <w:r>
        <w:rPr>
          <w:rFonts w:ascii="Calibri" w:hAnsi="Calibri"/>
          <w:b/>
          <w:sz w:val="22"/>
        </w:rPr>
        <w:t xml:space="preserve">Ms Lan: </w:t>
      </w:r>
      <w:r>
        <w:rPr>
          <w:rFonts w:ascii="Calibri" w:hAnsi="Calibri"/>
          <w:sz w:val="22"/>
        </w:rPr>
        <w:t xml:space="preserve">Yes, I sent a quick correction right after.  </w:t>
      </w:r>
      <w:r>
        <w:rPr>
          <w:rFonts w:ascii="Calibri" w:hAnsi="Calibri"/>
          <w:i/>
          <w:sz w:val="22"/>
        </w:rPr>
        <w:t>Có, tôi gửi sửa lại ngay sau đó.</w:t>
      </w:r>
    </w:p>
    <w:p>
      <w:pPr>
        <w:spacing w:after="160" w:line="312" w:lineRule="auto"/>
      </w:pPr>
      <w:r>
        <w:rPr>
          <w:rFonts w:ascii="Calibri" w:hAnsi="Calibri"/>
          <w:b/>
          <w:sz w:val="22"/>
        </w:rPr>
        <w:t xml:space="preserve">Ms Delphine: </w:t>
      </w:r>
      <w:r>
        <w:rPr>
          <w:rFonts w:ascii="Calibri" w:hAnsi="Calibri"/>
          <w:sz w:val="22"/>
        </w:rPr>
        <w:t xml:space="preserve">Good, that should clear up any confusion.  </w:t>
      </w:r>
      <w:r>
        <w:rPr>
          <w:rFonts w:ascii="Calibri" w:hAnsi="Calibri"/>
          <w:i/>
          <w:sz w:val="22"/>
        </w:rPr>
        <w:t>Tốt, vậy sẽ hết nhầm lẫn.</w:t>
      </w:r>
    </w:p>
    <w:p>
      <w:pPr>
        <w:spacing w:after="160" w:line="312" w:lineRule="auto"/>
      </w:pPr>
      <w:r>
        <w:rPr>
          <w:rFonts w:ascii="Calibri" w:hAnsi="Calibri"/>
          <w:b/>
          <w:sz w:val="22"/>
        </w:rPr>
        <w:t xml:space="preserve">Ms Lan: </w:t>
      </w:r>
      <w:r>
        <w:rPr>
          <w:rFonts w:ascii="Calibri" w:hAnsi="Calibri"/>
          <w:sz w:val="22"/>
        </w:rPr>
        <w:t xml:space="preserve">Can you check if the video call invite was sent to everyone?  </w:t>
      </w:r>
      <w:r>
        <w:rPr>
          <w:rFonts w:ascii="Calibri" w:hAnsi="Calibri"/>
          <w:i/>
          <w:sz w:val="22"/>
        </w:rPr>
        <w:t>Chị kiểm tra giúp lời mời gọi video đã gửi cho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the whole group received the link.  </w:t>
      </w:r>
      <w:r>
        <w:rPr>
          <w:rFonts w:ascii="Calibri" w:hAnsi="Calibri"/>
          <w:i/>
          <w:sz w:val="22"/>
        </w:rPr>
        <w:t>Có, cả nhóm đã nhận được liên kết.</w:t>
      </w:r>
    </w:p>
    <w:p>
      <w:pPr>
        <w:spacing w:after="160" w:line="312" w:lineRule="auto"/>
      </w:pPr>
      <w:r>
        <w:rPr>
          <w:rFonts w:ascii="Calibri" w:hAnsi="Calibri"/>
          <w:b/>
          <w:sz w:val="22"/>
        </w:rPr>
        <w:t xml:space="preserve">Ms Lan: </w:t>
      </w:r>
      <w:r>
        <w:rPr>
          <w:rFonts w:ascii="Calibri" w:hAnsi="Calibri"/>
          <w:sz w:val="22"/>
        </w:rPr>
        <w:t xml:space="preserve">Good, we can start the call soon then.  </w:t>
      </w:r>
      <w:r>
        <w:rPr>
          <w:rFonts w:ascii="Calibri" w:hAnsi="Calibri"/>
          <w:i/>
          <w:sz w:val="22"/>
        </w:rPr>
        <w:t>Tốt, vậy sắp tới mình bắt đầu gọi được.</w:t>
      </w:r>
    </w:p>
    <w:p>
      <w:pPr>
        <w:spacing w:after="160" w:line="312" w:lineRule="auto"/>
      </w:pPr>
      <w:r>
        <w:rPr>
          <w:rFonts w:ascii="Calibri" w:hAnsi="Calibri"/>
          <w:b/>
          <w:sz w:val="22"/>
        </w:rPr>
        <w:t xml:space="preserve">Ms Delphine: </w:t>
      </w:r>
      <w:r>
        <w:rPr>
          <w:rFonts w:ascii="Calibri" w:hAnsi="Calibri"/>
          <w:sz w:val="22"/>
        </w:rPr>
        <w:t xml:space="preserve">Can you check if the message app is fully updated?  </w:t>
      </w:r>
      <w:r>
        <w:rPr>
          <w:rFonts w:ascii="Calibri" w:hAnsi="Calibri"/>
          <w:i/>
          <w:sz w:val="22"/>
        </w:rPr>
        <w:t>Bạn kiểm tra giúp ứng dụng nhắn tin đã cập nhật đầy đủ chưa được không?</w:t>
      </w:r>
    </w:p>
    <w:p>
      <w:pPr>
        <w:spacing w:after="160" w:line="312" w:lineRule="auto"/>
      </w:pPr>
      <w:r>
        <w:rPr>
          <w:rFonts w:ascii="Calibri" w:hAnsi="Calibri"/>
          <w:b/>
          <w:sz w:val="22"/>
        </w:rPr>
        <w:t xml:space="preserve">Ms Lan: </w:t>
      </w:r>
      <w:r>
        <w:rPr>
          <w:rFonts w:ascii="Calibri" w:hAnsi="Calibri"/>
          <w:sz w:val="22"/>
        </w:rPr>
        <w:t xml:space="preserve">Yes, it shows the newest version installed.  </w:t>
      </w:r>
      <w:r>
        <w:rPr>
          <w:rFonts w:ascii="Calibri" w:hAnsi="Calibri"/>
          <w:i/>
          <w:sz w:val="22"/>
        </w:rPr>
        <w:t>Có, hiện đã cài bản mới nhất rồi.</w:t>
      </w:r>
    </w:p>
    <w:p>
      <w:pPr>
        <w:spacing w:after="160" w:line="312" w:lineRule="auto"/>
      </w:pPr>
      <w:r>
        <w:rPr>
          <w:rFonts w:ascii="Calibri" w:hAnsi="Calibri"/>
          <w:b/>
          <w:sz w:val="22"/>
        </w:rPr>
        <w:t xml:space="preserve">Ms Delphine: </w:t>
      </w:r>
      <w:r>
        <w:rPr>
          <w:rFonts w:ascii="Calibri" w:hAnsi="Calibri"/>
          <w:sz w:val="22"/>
        </w:rPr>
        <w:t xml:space="preserve">Good, the new features should work then.  </w:t>
      </w:r>
      <w:r>
        <w:rPr>
          <w:rFonts w:ascii="Calibri" w:hAnsi="Calibri"/>
          <w:i/>
          <w:sz w:val="22"/>
        </w:rPr>
        <w:t>Tốt, vậy tính năng mới sẽ hoạt động.</w:t>
      </w:r>
    </w:p>
    <w:p>
      <w:pPr>
        <w:spacing w:after="160" w:line="312" w:lineRule="auto"/>
      </w:pPr>
      <w:r>
        <w:rPr>
          <w:rFonts w:ascii="Calibri" w:hAnsi="Calibri"/>
          <w:b/>
          <w:sz w:val="22"/>
        </w:rPr>
        <w:t xml:space="preserve">Ms Lan: </w:t>
      </w:r>
      <w:r>
        <w:rPr>
          <w:rFonts w:ascii="Calibri" w:hAnsi="Calibri"/>
          <w:sz w:val="22"/>
        </w:rPr>
        <w:t xml:space="preserve">Can you check if the read receipts are turned on for this chat?  </w:t>
      </w:r>
      <w:r>
        <w:rPr>
          <w:rFonts w:ascii="Calibri" w:hAnsi="Calibri"/>
          <w:i/>
          <w:sz w:val="22"/>
        </w:rPr>
        <w:t>Chị kiểm tra giúp đoạn chat này có bật biên nhận đã đọc không được không?</w:t>
      </w:r>
    </w:p>
    <w:p>
      <w:pPr>
        <w:spacing w:after="160" w:line="312" w:lineRule="auto"/>
      </w:pPr>
      <w:r>
        <w:rPr>
          <w:rFonts w:ascii="Calibri" w:hAnsi="Calibri"/>
          <w:b/>
          <w:sz w:val="22"/>
        </w:rPr>
        <w:t xml:space="preserve">Ms Delphine: </w:t>
      </w:r>
      <w:r>
        <w:rPr>
          <w:rFonts w:ascii="Calibri" w:hAnsi="Calibri"/>
          <w:sz w:val="22"/>
        </w:rPr>
        <w:t xml:space="preserve">Yes, they are switched on for both of us.  </w:t>
      </w:r>
      <w:r>
        <w:rPr>
          <w:rFonts w:ascii="Calibri" w:hAnsi="Calibri"/>
          <w:i/>
          <w:sz w:val="22"/>
        </w:rPr>
        <w:t>Có, cả hai bên đều đã bật.</w:t>
      </w:r>
    </w:p>
    <w:p>
      <w:pPr>
        <w:spacing w:after="160" w:line="312" w:lineRule="auto"/>
      </w:pPr>
      <w:r>
        <w:rPr>
          <w:rFonts w:ascii="Calibri" w:hAnsi="Calibri"/>
          <w:b/>
          <w:sz w:val="22"/>
        </w:rPr>
        <w:t xml:space="preserve">Ms Lan: </w:t>
      </w:r>
      <w:r>
        <w:rPr>
          <w:rFonts w:ascii="Calibri" w:hAnsi="Calibri"/>
          <w:sz w:val="22"/>
        </w:rPr>
        <w:t xml:space="preserve">Good, we will know when messages are seen.  </w:t>
      </w:r>
      <w:r>
        <w:rPr>
          <w:rFonts w:ascii="Calibri" w:hAnsi="Calibri"/>
          <w:i/>
          <w:sz w:val="22"/>
        </w:rPr>
        <w:t>Tốt, vậy sẽ biết khi nào tin nhắn được xem.</w:t>
      </w:r>
    </w:p>
    <w:p>
      <w:pPr>
        <w:spacing w:after="160" w:line="312" w:lineRule="auto"/>
      </w:pPr>
      <w:r>
        <w:rPr>
          <w:rFonts w:ascii="Calibri" w:hAnsi="Calibri"/>
          <w:b/>
          <w:sz w:val="22"/>
        </w:rPr>
        <w:t xml:space="preserve">Ms Delphine: </w:t>
      </w:r>
      <w:r>
        <w:rPr>
          <w:rFonts w:ascii="Calibri" w:hAnsi="Calibri"/>
          <w:sz w:val="22"/>
        </w:rPr>
        <w:t xml:space="preserve">Can you check if the important message was pinned?  </w:t>
      </w:r>
      <w:r>
        <w:rPr>
          <w:rFonts w:ascii="Calibri" w:hAnsi="Calibri"/>
          <w:i/>
          <w:sz w:val="22"/>
        </w:rPr>
        <w:t>Bạn kiểm tra giúp tin nhắn quan trọng đã ghim chưa được không?</w:t>
      </w:r>
    </w:p>
    <w:p>
      <w:pPr>
        <w:spacing w:after="160" w:line="312" w:lineRule="auto"/>
      </w:pPr>
      <w:r>
        <w:rPr>
          <w:rFonts w:ascii="Calibri" w:hAnsi="Calibri"/>
          <w:b/>
          <w:sz w:val="22"/>
        </w:rPr>
        <w:t xml:space="preserve">Ms Lan: </w:t>
      </w:r>
      <w:r>
        <w:rPr>
          <w:rFonts w:ascii="Calibri" w:hAnsi="Calibri"/>
          <w:sz w:val="22"/>
        </w:rPr>
        <w:t xml:space="preserve">Yes, it is pinned right at the top now.  </w:t>
      </w:r>
      <w:r>
        <w:rPr>
          <w:rFonts w:ascii="Calibri" w:hAnsi="Calibri"/>
          <w:i/>
          <w:sz w:val="22"/>
        </w:rPr>
        <w:t>Có, giờ đã ghim ngay đầu rồi.</w:t>
      </w:r>
    </w:p>
    <w:p>
      <w:pPr>
        <w:spacing w:after="160" w:line="312" w:lineRule="auto"/>
      </w:pPr>
      <w:r>
        <w:rPr>
          <w:rFonts w:ascii="Calibri" w:hAnsi="Calibri"/>
          <w:b/>
          <w:sz w:val="22"/>
        </w:rPr>
        <w:t xml:space="preserve">Ms Delphine: </w:t>
      </w:r>
      <w:r>
        <w:rPr>
          <w:rFonts w:ascii="Calibri" w:hAnsi="Calibri"/>
          <w:sz w:val="22"/>
        </w:rPr>
        <w:t xml:space="preserve">Good, easy to find whenever we need it.  </w:t>
      </w:r>
      <w:r>
        <w:rPr>
          <w:rFonts w:ascii="Calibri" w:hAnsi="Calibri"/>
          <w:i/>
          <w:sz w:val="22"/>
        </w:rPr>
        <w:t>Tốt, vậy dễ tìm khi cần.</w:t>
      </w:r>
    </w:p>
    <w:p>
      <w:pPr>
        <w:spacing w:after="160" w:line="312" w:lineRule="auto"/>
      </w:pPr>
      <w:r>
        <w:rPr>
          <w:rFonts w:ascii="Calibri" w:hAnsi="Calibri"/>
          <w:b/>
          <w:sz w:val="22"/>
        </w:rPr>
        <w:t xml:space="preserve">Ms Lan: </w:t>
      </w:r>
      <w:r>
        <w:rPr>
          <w:rFonts w:ascii="Calibri" w:hAnsi="Calibri"/>
          <w:sz w:val="22"/>
        </w:rPr>
        <w:t xml:space="preserve">Can you check if the wrong number received that message by mistake?  </w:t>
      </w:r>
      <w:r>
        <w:rPr>
          <w:rFonts w:ascii="Calibri" w:hAnsi="Calibri"/>
          <w:i/>
          <w:sz w:val="22"/>
        </w:rPr>
        <w:t>Chị kiểm tra giúp có số sai nào nhận nhầm tin nhắn đó không được không?</w:t>
      </w:r>
    </w:p>
    <w:p>
      <w:pPr>
        <w:spacing w:after="160" w:line="312" w:lineRule="auto"/>
      </w:pPr>
      <w:r>
        <w:rPr>
          <w:rFonts w:ascii="Calibri" w:hAnsi="Calibri"/>
          <w:b/>
          <w:sz w:val="22"/>
        </w:rPr>
        <w:t xml:space="preserve">Ms Delphine: </w:t>
      </w:r>
      <w:r>
        <w:rPr>
          <w:rFonts w:ascii="Calibri" w:hAnsi="Calibri"/>
          <w:sz w:val="22"/>
        </w:rPr>
        <w:t xml:space="preserve">No, it only went to the intended contact.  </w:t>
      </w:r>
      <w:r>
        <w:rPr>
          <w:rFonts w:ascii="Calibri" w:hAnsi="Calibri"/>
          <w:i/>
          <w:sz w:val="22"/>
        </w:rPr>
        <w:t>Không, chỉ gửi đúng tới người định gửi thôi.</w:t>
      </w:r>
    </w:p>
    <w:p>
      <w:pPr>
        <w:spacing w:after="160" w:line="312" w:lineRule="auto"/>
      </w:pPr>
      <w:r>
        <w:rPr>
          <w:rFonts w:ascii="Calibri" w:hAnsi="Calibri"/>
          <w:b/>
          <w:sz w:val="22"/>
        </w:rPr>
        <w:t xml:space="preserve">Ms Lan: </w:t>
      </w:r>
      <w:r>
        <w:rPr>
          <w:rFonts w:ascii="Calibri" w:hAnsi="Calibri"/>
          <w:sz w:val="22"/>
        </w:rPr>
        <w:t xml:space="preserve">Good, no awkward mix-up then.  </w:t>
      </w:r>
      <w:r>
        <w:rPr>
          <w:rFonts w:ascii="Calibri" w:hAnsi="Calibri"/>
          <w:i/>
          <w:sz w:val="22"/>
        </w:rPr>
        <w:t>Tốt, vậy không có nhầm lẫn khó xử nào.</w:t>
      </w:r>
    </w:p>
    <w:p>
      <w:pPr>
        <w:spacing w:after="160" w:line="312" w:lineRule="auto"/>
      </w:pPr>
      <w:r>
        <w:rPr>
          <w:rFonts w:ascii="Calibri" w:hAnsi="Calibri"/>
          <w:b/>
          <w:sz w:val="22"/>
        </w:rPr>
        <w:t xml:space="preserve">Ms Delphine: </w:t>
      </w:r>
      <w:r>
        <w:rPr>
          <w:rFonts w:ascii="Calibri" w:hAnsi="Calibri"/>
          <w:sz w:val="22"/>
        </w:rPr>
        <w:t xml:space="preserve">Can you check if this message needs to be forwarded to the team?  </w:t>
      </w:r>
      <w:r>
        <w:rPr>
          <w:rFonts w:ascii="Calibri" w:hAnsi="Calibri"/>
          <w:i/>
          <w:sz w:val="22"/>
        </w:rPr>
        <w:t>Bạn kiểm tra giúp tin nhắn này có cần chuyển tiếp cho nhóm không được không?</w:t>
      </w:r>
    </w:p>
    <w:p>
      <w:pPr>
        <w:spacing w:after="160" w:line="312" w:lineRule="auto"/>
      </w:pPr>
      <w:r>
        <w:rPr>
          <w:rFonts w:ascii="Calibri" w:hAnsi="Calibri"/>
          <w:b/>
          <w:sz w:val="22"/>
        </w:rPr>
        <w:t xml:space="preserve">Ms Lan: </w:t>
      </w:r>
      <w:r>
        <w:rPr>
          <w:rFonts w:ascii="Calibri" w:hAnsi="Calibri"/>
          <w:sz w:val="22"/>
        </w:rPr>
        <w:t xml:space="preserve">Yes, the whole team should see it too.  </w:t>
      </w:r>
      <w:r>
        <w:rPr>
          <w:rFonts w:ascii="Calibri" w:hAnsi="Calibri"/>
          <w:i/>
          <w:sz w:val="22"/>
        </w:rPr>
        <w:t>Có, cả nhóm cũng nên xem tin này.</w:t>
      </w:r>
    </w:p>
    <w:p>
      <w:pPr>
        <w:spacing w:after="160" w:line="312" w:lineRule="auto"/>
      </w:pPr>
      <w:r>
        <w:rPr>
          <w:rFonts w:ascii="Calibri" w:hAnsi="Calibri"/>
          <w:b/>
          <w:sz w:val="22"/>
        </w:rPr>
        <w:t xml:space="preserve">Ms Delphine: </w:t>
      </w:r>
      <w:r>
        <w:rPr>
          <w:rFonts w:ascii="Calibri" w:hAnsi="Calibri"/>
          <w:sz w:val="22"/>
        </w:rPr>
        <w:t xml:space="preserve">Good, I will forward it right now.  </w:t>
      </w:r>
      <w:r>
        <w:rPr>
          <w:rFonts w:ascii="Calibri" w:hAnsi="Calibri"/>
          <w:i/>
          <w:sz w:val="22"/>
        </w:rPr>
        <w:t>Tốt, tôi chuyển tiếp ngay bây giờ.</w:t>
      </w:r>
    </w:p>
    <w:p>
      <w:pPr>
        <w:spacing w:after="160" w:line="312" w:lineRule="auto"/>
      </w:pPr>
      <w:r>
        <w:rPr>
          <w:rFonts w:ascii="Calibri" w:hAnsi="Calibri"/>
          <w:b/>
          <w:sz w:val="22"/>
        </w:rPr>
        <w:t xml:space="preserve">Ms Lan: </w:t>
      </w:r>
      <w:r>
        <w:rPr>
          <w:rFonts w:ascii="Calibri" w:hAnsi="Calibri"/>
          <w:sz w:val="22"/>
        </w:rPr>
        <w:t xml:space="preserve">Can you check if the attachment downloaded successfully?  </w:t>
      </w:r>
      <w:r>
        <w:rPr>
          <w:rFonts w:ascii="Calibri" w:hAnsi="Calibri"/>
          <w:i/>
          <w:sz w:val="22"/>
        </w:rPr>
        <w:t>Chị kiểm tra giúp tệp đính kèm đã tải xuống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opened without any trouble.  </w:t>
      </w:r>
      <w:r>
        <w:rPr>
          <w:rFonts w:ascii="Calibri" w:hAnsi="Calibri"/>
          <w:i/>
          <w:sz w:val="22"/>
        </w:rPr>
        <w:t>Có, mở ra không gặp trục trặc gì.</w:t>
      </w:r>
    </w:p>
    <w:p>
      <w:pPr>
        <w:spacing w:after="160" w:line="312" w:lineRule="auto"/>
      </w:pPr>
      <w:r>
        <w:rPr>
          <w:rFonts w:ascii="Calibri" w:hAnsi="Calibri"/>
          <w:b/>
          <w:sz w:val="22"/>
        </w:rPr>
        <w:t xml:space="preserve">Ms Lan: </w:t>
      </w:r>
      <w:r>
        <w:rPr>
          <w:rFonts w:ascii="Calibri" w:hAnsi="Calibri"/>
          <w:sz w:val="22"/>
        </w:rPr>
        <w:t xml:space="preserve">Good, everything came through fine then.  </w:t>
      </w:r>
      <w:r>
        <w:rPr>
          <w:rFonts w:ascii="Calibri" w:hAnsi="Calibri"/>
          <w:i/>
          <w:sz w:val="22"/>
        </w:rPr>
        <w:t>Tốt, vậy mọi thứ nhận được đầy đủ.</w:t>
      </w:r>
    </w:p>
    <w:p>
      <w:pPr>
        <w:spacing w:after="160" w:line="312" w:lineRule="auto"/>
      </w:pPr>
      <w:r>
        <w:rPr>
          <w:rFonts w:ascii="Calibri" w:hAnsi="Calibri"/>
          <w:b/>
          <w:sz w:val="22"/>
        </w:rPr>
        <w:t xml:space="preserve">Ms Delphine: </w:t>
      </w:r>
      <w:r>
        <w:rPr>
          <w:rFonts w:ascii="Calibri" w:hAnsi="Calibri"/>
          <w:sz w:val="22"/>
        </w:rPr>
        <w:t xml:space="preserve">Can you check if the message language setting is correct?  </w:t>
      </w:r>
      <w:r>
        <w:rPr>
          <w:rFonts w:ascii="Calibri" w:hAnsi="Calibri"/>
          <w:i/>
          <w:sz w:val="22"/>
        </w:rPr>
        <w:t>Bạn kiểm tra giúp cài đặt ngôn ngữ tin nhắn có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Vietnamese as we wanted.  </w:t>
      </w:r>
      <w:r>
        <w:rPr>
          <w:rFonts w:ascii="Calibri" w:hAnsi="Calibri"/>
          <w:i/>
          <w:sz w:val="22"/>
        </w:rPr>
        <w:t>Có, đã đặt tiếng Việt như mình muốn.</w:t>
      </w:r>
    </w:p>
    <w:p>
      <w:pPr>
        <w:spacing w:after="160" w:line="312" w:lineRule="auto"/>
      </w:pPr>
      <w:r>
        <w:rPr>
          <w:rFonts w:ascii="Calibri" w:hAnsi="Calibri"/>
          <w:b/>
          <w:sz w:val="22"/>
        </w:rPr>
        <w:t xml:space="preserve">Ms Delphine: </w:t>
      </w:r>
      <w:r>
        <w:rPr>
          <w:rFonts w:ascii="Calibri" w:hAnsi="Calibri"/>
          <w:sz w:val="22"/>
        </w:rPr>
        <w:t xml:space="preserve">Good, that is exactly right then.  </w:t>
      </w:r>
      <w:r>
        <w:rPr>
          <w:rFonts w:ascii="Calibri" w:hAnsi="Calibri"/>
          <w:i/>
          <w:sz w:val="22"/>
        </w:rPr>
        <w:t>Tốt, vậy đúng như mong muốn.</w:t>
      </w:r>
    </w:p>
    <w:p>
      <w:pPr>
        <w:spacing w:after="160" w:line="312" w:lineRule="auto"/>
      </w:pPr>
      <w:r>
        <w:rPr>
          <w:rFonts w:ascii="Calibri" w:hAnsi="Calibri"/>
          <w:b/>
          <w:sz w:val="22"/>
        </w:rPr>
        <w:t xml:space="preserve">Ms Lan: </w:t>
      </w:r>
      <w:r>
        <w:rPr>
          <w:rFonts w:ascii="Calibri" w:hAnsi="Calibri"/>
          <w:sz w:val="22"/>
        </w:rPr>
        <w:t xml:space="preserve">Can you check if this chat was muted by accident?  </w:t>
      </w:r>
      <w:r>
        <w:rPr>
          <w:rFonts w:ascii="Calibri" w:hAnsi="Calibri"/>
          <w:i/>
          <w:sz w:val="22"/>
        </w:rPr>
        <w:t>Chị kiểm tra giúp đoạn chat này có bị tắt thông báo nhầm không được không?</w:t>
      </w:r>
    </w:p>
    <w:p>
      <w:pPr>
        <w:spacing w:after="160" w:line="312" w:lineRule="auto"/>
      </w:pPr>
      <w:r>
        <w:rPr>
          <w:rFonts w:ascii="Calibri" w:hAnsi="Calibri"/>
          <w:b/>
          <w:sz w:val="22"/>
        </w:rPr>
        <w:t xml:space="preserve">Ms Delphine: </w:t>
      </w:r>
      <w:r>
        <w:rPr>
          <w:rFonts w:ascii="Calibri" w:hAnsi="Calibri"/>
          <w:sz w:val="22"/>
        </w:rPr>
        <w:t xml:space="preserve">Yes, it was muted somehow last week.  </w:t>
      </w:r>
      <w:r>
        <w:rPr>
          <w:rFonts w:ascii="Calibri" w:hAnsi="Calibri"/>
          <w:i/>
          <w:sz w:val="22"/>
        </w:rPr>
        <w:t>Có, tuần trước không hiểu sao bị tắt rồi.</w:t>
      </w:r>
    </w:p>
    <w:p>
      <w:pPr>
        <w:spacing w:after="160" w:line="312" w:lineRule="auto"/>
      </w:pPr>
      <w:r>
        <w:rPr>
          <w:rFonts w:ascii="Calibri" w:hAnsi="Calibri"/>
          <w:b/>
          <w:sz w:val="22"/>
        </w:rPr>
        <w:t xml:space="preserve">Ms Lan: </w:t>
      </w:r>
      <w:r>
        <w:rPr>
          <w:rFonts w:ascii="Calibri" w:hAnsi="Calibri"/>
          <w:sz w:val="22"/>
        </w:rPr>
        <w:t xml:space="preserve">Good thing you checked, I will unmute it now.  </w:t>
      </w:r>
      <w:r>
        <w:rPr>
          <w:rFonts w:ascii="Calibri" w:hAnsi="Calibri"/>
          <w:i/>
          <w:sz w:val="22"/>
        </w:rPr>
        <w:t>May mà bạn kiểm tra, tôi bật lại ngay.</w:t>
      </w:r>
    </w:p>
    <w:p>
      <w:pPr>
        <w:spacing w:after="160" w:line="312" w:lineRule="auto"/>
      </w:pPr>
      <w:r>
        <w:rPr>
          <w:rFonts w:ascii="Calibri" w:hAnsi="Calibri"/>
          <w:b/>
          <w:sz w:val="22"/>
        </w:rPr>
        <w:t xml:space="preserve">Ms Delphine: </w:t>
      </w:r>
      <w:r>
        <w:rPr>
          <w:rFonts w:ascii="Calibri" w:hAnsi="Calibri"/>
          <w:sz w:val="22"/>
        </w:rPr>
        <w:t xml:space="preserve">Can you check if that message was deleted for everyone?  </w:t>
      </w:r>
      <w:r>
        <w:rPr>
          <w:rFonts w:ascii="Calibri" w:hAnsi="Calibri"/>
          <w:i/>
          <w:sz w:val="22"/>
        </w:rPr>
        <w:t>Bạn kiểm tra giúp tin nhắn đó đã bị xóa cho tất cả mọi người chưa được không?</w:t>
      </w:r>
    </w:p>
    <w:p>
      <w:pPr>
        <w:spacing w:after="160" w:line="312" w:lineRule="auto"/>
      </w:pPr>
      <w:r>
        <w:rPr>
          <w:rFonts w:ascii="Calibri" w:hAnsi="Calibri"/>
          <w:b/>
          <w:sz w:val="22"/>
        </w:rPr>
        <w:t xml:space="preserve">Ms Lan: </w:t>
      </w:r>
      <w:r>
        <w:rPr>
          <w:rFonts w:ascii="Calibri" w:hAnsi="Calibri"/>
          <w:sz w:val="22"/>
        </w:rPr>
        <w:t xml:space="preserve">Yes, it no longer shows on either side.  </w:t>
      </w:r>
      <w:r>
        <w:rPr>
          <w:rFonts w:ascii="Calibri" w:hAnsi="Calibri"/>
          <w:i/>
          <w:sz w:val="22"/>
        </w:rPr>
        <w:t>Có, giờ cả hai bên đều không còn thấy nữa.</w:t>
      </w:r>
    </w:p>
    <w:p>
      <w:pPr>
        <w:spacing w:after="160" w:line="312" w:lineRule="auto"/>
      </w:pPr>
      <w:r>
        <w:rPr>
          <w:rFonts w:ascii="Calibri" w:hAnsi="Calibri"/>
          <w:b/>
          <w:sz w:val="22"/>
        </w:rPr>
        <w:t xml:space="preserve">Ms Delphine: </w:t>
      </w:r>
      <w:r>
        <w:rPr>
          <w:rFonts w:ascii="Calibri" w:hAnsi="Calibri"/>
          <w:sz w:val="22"/>
        </w:rPr>
        <w:t xml:space="preserve">Good, that takes care of that then.  </w:t>
      </w:r>
      <w:r>
        <w:rPr>
          <w:rFonts w:ascii="Calibri" w:hAnsi="Calibri"/>
          <w:i/>
          <w:sz w:val="22"/>
        </w:rPr>
        <w:t>Tốt, vậy xong việc đó rồi.</w:t>
      </w:r>
    </w:p>
    <w:p>
      <w:pPr>
        <w:spacing w:after="160" w:line="312" w:lineRule="auto"/>
      </w:pPr>
      <w:r>
        <w:rPr>
          <w:rFonts w:ascii="Calibri" w:hAnsi="Calibri"/>
          <w:b/>
          <w:sz w:val="22"/>
        </w:rPr>
        <w:t xml:space="preserve">Ms Lan: </w:t>
      </w:r>
      <w:r>
        <w:rPr>
          <w:rFonts w:ascii="Calibri" w:hAnsi="Calibri"/>
          <w:sz w:val="22"/>
        </w:rPr>
        <w:t xml:space="preserve">Can you check if the online meeting recording saved properly?  </w:t>
      </w:r>
      <w:r>
        <w:rPr>
          <w:rFonts w:ascii="Calibri" w:hAnsi="Calibri"/>
          <w:i/>
          <w:sz w:val="22"/>
        </w:rPr>
        <w:t>Chị kiểm tra giúp bản ghi buổi họp trực tuyến đã lưu đúng chưa được không?</w:t>
      </w:r>
    </w:p>
    <w:p>
      <w:pPr>
        <w:spacing w:after="160" w:line="312" w:lineRule="auto"/>
      </w:pPr>
      <w:r>
        <w:rPr>
          <w:rFonts w:ascii="Calibri" w:hAnsi="Calibri"/>
          <w:b/>
          <w:sz w:val="22"/>
        </w:rPr>
        <w:t xml:space="preserve">Ms Delphine: </w:t>
      </w:r>
      <w:r>
        <w:rPr>
          <w:rFonts w:ascii="Calibri" w:hAnsi="Calibri"/>
          <w:sz w:val="22"/>
        </w:rPr>
        <w:t xml:space="preserve">Yes, it is available in the shared folder now.  </w:t>
      </w:r>
      <w:r>
        <w:rPr>
          <w:rFonts w:ascii="Calibri" w:hAnsi="Calibri"/>
          <w:i/>
          <w:sz w:val="22"/>
        </w:rPr>
        <w:t>Có, giờ đã có trong thư mục chung rồi.</w:t>
      </w:r>
    </w:p>
    <w:p>
      <w:pPr>
        <w:spacing w:after="160" w:line="312" w:lineRule="auto"/>
      </w:pPr>
      <w:r>
        <w:rPr>
          <w:rFonts w:ascii="Calibri" w:hAnsi="Calibri"/>
          <w:b/>
          <w:sz w:val="22"/>
        </w:rPr>
        <w:t xml:space="preserve">Ms Lan: </w:t>
      </w:r>
      <w:r>
        <w:rPr>
          <w:rFonts w:ascii="Calibri" w:hAnsi="Calibri"/>
          <w:sz w:val="22"/>
        </w:rPr>
        <w:t xml:space="preserve">Great, absent colleagues can watch it later.  </w:t>
      </w:r>
      <w:r>
        <w:rPr>
          <w:rFonts w:ascii="Calibri" w:hAnsi="Calibri"/>
          <w:i/>
          <w:sz w:val="22"/>
        </w:rPr>
        <w:t>Tuyệt, vậy đồng nghiệp vắng mặt xem lại được.</w:t>
      </w:r>
    </w:p>
    <w:p>
      <w:pPr>
        <w:spacing w:after="160" w:line="312" w:lineRule="auto"/>
      </w:pPr>
      <w:r>
        <w:rPr>
          <w:rFonts w:ascii="Calibri" w:hAnsi="Calibri"/>
          <w:b/>
          <w:sz w:val="22"/>
        </w:rPr>
        <w:t xml:space="preserve">Ms Delphine: </w:t>
      </w:r>
      <w:r>
        <w:rPr>
          <w:rFonts w:ascii="Calibri" w:hAnsi="Calibri"/>
          <w:sz w:val="22"/>
        </w:rPr>
        <w:t xml:space="preserve">Can you check if the shared document permissions are correct?  </w:t>
      </w:r>
      <w:r>
        <w:rPr>
          <w:rFonts w:ascii="Calibri" w:hAnsi="Calibri"/>
          <w:i/>
          <w:sz w:val="22"/>
        </w:rPr>
        <w:t>Bạn kiểm tra giúp quyền chia sẻ tài liệu có đúng không được không?</w:t>
      </w:r>
    </w:p>
    <w:p>
      <w:pPr>
        <w:spacing w:after="160" w:line="312" w:lineRule="auto"/>
      </w:pPr>
      <w:r>
        <w:rPr>
          <w:rFonts w:ascii="Calibri" w:hAnsi="Calibri"/>
          <w:b/>
          <w:sz w:val="22"/>
        </w:rPr>
        <w:t xml:space="preserve">Ms Lan: </w:t>
      </w:r>
      <w:r>
        <w:rPr>
          <w:rFonts w:ascii="Calibri" w:hAnsi="Calibri"/>
          <w:sz w:val="22"/>
        </w:rPr>
        <w:t xml:space="preserve">Yes, everyone on the list can edit it now.  </w:t>
      </w:r>
      <w:r>
        <w:rPr>
          <w:rFonts w:ascii="Calibri" w:hAnsi="Calibri"/>
          <w:i/>
          <w:sz w:val="22"/>
        </w:rPr>
        <w:t>Có, mọi người trong danh sách đều chỉnh sửa được rồi.</w:t>
      </w:r>
    </w:p>
    <w:p>
      <w:pPr>
        <w:spacing w:after="160" w:line="312" w:lineRule="auto"/>
      </w:pPr>
      <w:r>
        <w:rPr>
          <w:rFonts w:ascii="Calibri" w:hAnsi="Calibri"/>
          <w:b/>
          <w:sz w:val="22"/>
        </w:rPr>
        <w:t xml:space="preserve">Ms Delphine: </w:t>
      </w:r>
      <w:r>
        <w:rPr>
          <w:rFonts w:ascii="Calibri" w:hAnsi="Calibri"/>
          <w:sz w:val="22"/>
        </w:rPr>
        <w:t xml:space="preserve">Good, we can all work on it together then.  </w:t>
      </w:r>
      <w:r>
        <w:rPr>
          <w:rFonts w:ascii="Calibri" w:hAnsi="Calibri"/>
          <w:i/>
          <w:sz w:val="22"/>
        </w:rPr>
        <w:t>Tốt, vậy mọi người cùng làm chung được rồi.</w:t>
      </w:r>
    </w:p>
    <w:p>
      <w:pPr>
        <w:spacing w:after="160" w:line="312" w:lineRule="auto"/>
      </w:pPr>
      <w:r>
        <w:rPr>
          <w:rFonts w:ascii="Calibri" w:hAnsi="Calibri"/>
          <w:b/>
          <w:sz w:val="22"/>
        </w:rPr>
        <w:t xml:space="preserve">Ms Lan: </w:t>
      </w:r>
      <w:r>
        <w:rPr>
          <w:rFonts w:ascii="Calibri" w:hAnsi="Calibri"/>
          <w:sz w:val="22"/>
        </w:rPr>
        <w:t xml:space="preserve">Can you check if this message exceeded the character limit?  </w:t>
      </w:r>
      <w:r>
        <w:rPr>
          <w:rFonts w:ascii="Calibri" w:hAnsi="Calibri"/>
          <w:i/>
          <w:sz w:val="22"/>
        </w:rPr>
        <w:t>Chị kiểm tra giúp tin nhắn này có vượt giới hạn ký tự không được không?</w:t>
      </w:r>
    </w:p>
    <w:p>
      <w:pPr>
        <w:spacing w:after="160" w:line="312" w:lineRule="auto"/>
      </w:pPr>
      <w:r>
        <w:rPr>
          <w:rFonts w:ascii="Calibri" w:hAnsi="Calibri"/>
          <w:b/>
          <w:sz w:val="22"/>
        </w:rPr>
        <w:t xml:space="preserve">Ms Delphine: </w:t>
      </w:r>
      <w:r>
        <w:rPr>
          <w:rFonts w:ascii="Calibri" w:hAnsi="Calibri"/>
          <w:sz w:val="22"/>
        </w:rPr>
        <w:t xml:space="preserve">Yes, it is about twenty characters over.  </w:t>
      </w:r>
      <w:r>
        <w:rPr>
          <w:rFonts w:ascii="Calibri" w:hAnsi="Calibri"/>
          <w:i/>
          <w:sz w:val="22"/>
        </w:rPr>
        <w:t>Có, vượt khoảng hai mươi ký tự.</w:t>
      </w:r>
    </w:p>
    <w:p>
      <w:pPr>
        <w:spacing w:after="160" w:line="312" w:lineRule="auto"/>
      </w:pPr>
      <w:r>
        <w:rPr>
          <w:rFonts w:ascii="Calibri" w:hAnsi="Calibri"/>
          <w:b/>
          <w:sz w:val="22"/>
        </w:rPr>
        <w:t xml:space="preserve">Ms Lan: </w:t>
      </w:r>
      <w:r>
        <w:rPr>
          <w:rFonts w:ascii="Calibri" w:hAnsi="Calibri"/>
          <w:sz w:val="22"/>
        </w:rPr>
        <w:t xml:space="preserve">Good to know, I will shorten it a bit.  </w:t>
      </w:r>
      <w:r>
        <w:rPr>
          <w:rFonts w:ascii="Calibri" w:hAnsi="Calibri"/>
          <w:i/>
          <w:sz w:val="22"/>
        </w:rPr>
        <w:t>Biết vậy tốt rồi, tôi rút gọn lại chút.</w:t>
      </w:r>
    </w:p>
    <w:p>
      <w:pPr>
        <w:spacing w:after="160" w:line="312" w:lineRule="auto"/>
      </w:pPr>
      <w:r>
        <w:rPr>
          <w:rFonts w:ascii="Calibri" w:hAnsi="Calibri"/>
          <w:b/>
          <w:sz w:val="22"/>
        </w:rPr>
        <w:t xml:space="preserve">Ms Delphine: </w:t>
      </w:r>
      <w:r>
        <w:rPr>
          <w:rFonts w:ascii="Calibri" w:hAnsi="Calibri"/>
          <w:sz w:val="22"/>
        </w:rPr>
        <w:t xml:space="preserve">Can you check if the reminder message went out this morning?  </w:t>
      </w:r>
      <w:r>
        <w:rPr>
          <w:rFonts w:ascii="Calibri" w:hAnsi="Calibri"/>
          <w:i/>
          <w:sz w:val="22"/>
        </w:rPr>
        <w:t>Bạn kiểm tra giúp sáng nay tin nhắn nhắc nhở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right at eight o'clock.  </w:t>
      </w:r>
      <w:r>
        <w:rPr>
          <w:rFonts w:ascii="Calibri" w:hAnsi="Calibri"/>
          <w:i/>
          <w:sz w:val="22"/>
        </w:rPr>
        <w:t>Có, gửi đúng lúc tám giờ.</w:t>
      </w:r>
    </w:p>
    <w:p>
      <w:pPr>
        <w:spacing w:after="160" w:line="312" w:lineRule="auto"/>
      </w:pPr>
      <w:r>
        <w:rPr>
          <w:rFonts w:ascii="Calibri" w:hAnsi="Calibri"/>
          <w:b/>
          <w:sz w:val="22"/>
        </w:rPr>
        <w:t xml:space="preserve">Ms Delphine: </w:t>
      </w:r>
      <w:r>
        <w:rPr>
          <w:rFonts w:ascii="Calibri" w:hAnsi="Calibri"/>
          <w:sz w:val="22"/>
        </w:rPr>
        <w:t xml:space="preserve">Good, everyone should remember then.  </w:t>
      </w:r>
      <w:r>
        <w:rPr>
          <w:rFonts w:ascii="Calibri" w:hAnsi="Calibri"/>
          <w:i/>
          <w:sz w:val="22"/>
        </w:rPr>
        <w:t>Tốt, vậy mọi người sẽ nhớ.</w:t>
      </w:r>
    </w:p>
    <w:p>
      <w:pPr>
        <w:spacing w:after="160" w:line="312" w:lineRule="auto"/>
      </w:pPr>
      <w:r>
        <w:rPr>
          <w:rFonts w:ascii="Calibri" w:hAnsi="Calibri"/>
          <w:b/>
          <w:sz w:val="22"/>
        </w:rPr>
        <w:t xml:space="preserve">Ms Lan: </w:t>
      </w:r>
      <w:r>
        <w:rPr>
          <w:rFonts w:ascii="Calibri" w:hAnsi="Calibri"/>
          <w:sz w:val="22"/>
        </w:rPr>
        <w:t xml:space="preserve">Can you check if this message was flagged as important?  </w:t>
      </w:r>
      <w:r>
        <w:rPr>
          <w:rFonts w:ascii="Calibri" w:hAnsi="Calibri"/>
          <w:i/>
          <w:sz w:val="22"/>
        </w:rPr>
        <w:t>Chị kiểm tra giúp tin nhắn này đã được đánh dấu quan trọng chưa được không?</w:t>
      </w:r>
    </w:p>
    <w:p>
      <w:pPr>
        <w:spacing w:after="160" w:line="312" w:lineRule="auto"/>
      </w:pPr>
      <w:r>
        <w:rPr>
          <w:rFonts w:ascii="Calibri" w:hAnsi="Calibri"/>
          <w:b/>
          <w:sz w:val="22"/>
        </w:rPr>
        <w:t xml:space="preserve">Ms Delphine: </w:t>
      </w:r>
      <w:r>
        <w:rPr>
          <w:rFonts w:ascii="Calibri" w:hAnsi="Calibri"/>
          <w:sz w:val="22"/>
        </w:rPr>
        <w:t xml:space="preserve">Yes, it has the important star marked already.  </w:t>
      </w:r>
      <w:r>
        <w:rPr>
          <w:rFonts w:ascii="Calibri" w:hAnsi="Calibri"/>
          <w:i/>
          <w:sz w:val="22"/>
        </w:rPr>
        <w:t>Có, đã đánh dấu sao quan trọng rồi.</w:t>
      </w:r>
    </w:p>
    <w:p>
      <w:pPr>
        <w:spacing w:after="160" w:line="312" w:lineRule="auto"/>
      </w:pPr>
      <w:r>
        <w:rPr>
          <w:rFonts w:ascii="Calibri" w:hAnsi="Calibri"/>
          <w:b/>
          <w:sz w:val="22"/>
        </w:rPr>
        <w:t xml:space="preserve">Ms Lan: </w:t>
      </w:r>
      <w:r>
        <w:rPr>
          <w:rFonts w:ascii="Calibri" w:hAnsi="Calibri"/>
          <w:sz w:val="22"/>
        </w:rPr>
        <w:t xml:space="preserve">Good, it should not get lost then.  </w:t>
      </w:r>
      <w:r>
        <w:rPr>
          <w:rFonts w:ascii="Calibri" w:hAnsi="Calibri"/>
          <w:i/>
          <w:sz w:val="22"/>
        </w:rPr>
        <w:t>Tốt, vậy sẽ không bị thất lạc.</w:t>
      </w:r>
    </w:p>
    <w:p>
      <w:pPr>
        <w:spacing w:after="160" w:line="312" w:lineRule="auto"/>
      </w:pPr>
      <w:r>
        <w:rPr>
          <w:rFonts w:ascii="Calibri" w:hAnsi="Calibri"/>
          <w:b/>
          <w:sz w:val="22"/>
        </w:rPr>
        <w:t xml:space="preserve">Ms Delphine: </w:t>
      </w:r>
      <w:r>
        <w:rPr>
          <w:rFonts w:ascii="Calibri" w:hAnsi="Calibri"/>
          <w:sz w:val="22"/>
        </w:rPr>
        <w:t xml:space="preserve">Can you check if my voice message actually recorded all the way through?  </w:t>
      </w:r>
      <w:r>
        <w:rPr>
          <w:rFonts w:ascii="Calibri" w:hAnsi="Calibri"/>
          <w:i/>
          <w:sz w:val="22"/>
        </w:rPr>
        <w:t>Bạn kiểm tra giúp tin nhắn thoại của tôi có ghi âm trọn vẹn không được không?</w:t>
      </w:r>
    </w:p>
    <w:p>
      <w:pPr>
        <w:spacing w:after="160" w:line="312" w:lineRule="auto"/>
      </w:pPr>
      <w:r>
        <w:rPr>
          <w:rFonts w:ascii="Calibri" w:hAnsi="Calibri"/>
          <w:b/>
          <w:sz w:val="22"/>
        </w:rPr>
        <w:t xml:space="preserve">Ms Lan: </w:t>
      </w:r>
      <w:r>
        <w:rPr>
          <w:rFonts w:ascii="Calibri" w:hAnsi="Calibri"/>
          <w:sz w:val="22"/>
        </w:rPr>
        <w:t xml:space="preserve">Yes, it plays for the full forty seconds.  </w:t>
      </w:r>
      <w:r>
        <w:rPr>
          <w:rFonts w:ascii="Calibri" w:hAnsi="Calibri"/>
          <w:i/>
          <w:sz w:val="22"/>
        </w:rPr>
        <w:t>Có, nghe đủ bốn mươi giây luôn.</w:t>
      </w:r>
    </w:p>
    <w:p>
      <w:pPr>
        <w:spacing w:after="160" w:line="312" w:lineRule="auto"/>
      </w:pPr>
      <w:r>
        <w:rPr>
          <w:rFonts w:ascii="Calibri" w:hAnsi="Calibri"/>
          <w:b/>
          <w:sz w:val="22"/>
        </w:rPr>
        <w:t xml:space="preserve">Ms Delphine: </w:t>
      </w:r>
      <w:r>
        <w:rPr>
          <w:rFonts w:ascii="Calibri" w:hAnsi="Calibri"/>
          <w:sz w:val="22"/>
        </w:rPr>
        <w:t xml:space="preserve">Great, then she got the whole story.  </w:t>
      </w:r>
      <w:r>
        <w:rPr>
          <w:rFonts w:ascii="Calibri" w:hAnsi="Calibri"/>
          <w:i/>
          <w:sz w:val="22"/>
        </w:rPr>
        <w:t>Tuyệt, vậy chị ấy nghe được hết câu chuyện rồi.</w:t>
      </w:r>
    </w:p>
    <w:p>
      <w:pPr>
        <w:spacing w:after="160" w:line="312" w:lineRule="auto"/>
      </w:pPr>
      <w:r>
        <w:rPr>
          <w:rFonts w:ascii="Calibri" w:hAnsi="Calibri"/>
          <w:b/>
          <w:sz w:val="22"/>
        </w:rPr>
        <w:t xml:space="preserve">Ms Lan: </w:t>
      </w:r>
      <w:r>
        <w:rPr>
          <w:rFonts w:ascii="Calibri" w:hAnsi="Calibri"/>
          <w:sz w:val="22"/>
        </w:rPr>
        <w:t xml:space="preserve">Can you check if the verification code arrived by text message yet?  </w:t>
      </w:r>
      <w:r>
        <w:rPr>
          <w:rFonts w:ascii="Calibri" w:hAnsi="Calibri"/>
          <w:i/>
          <w:sz w:val="22"/>
        </w:rPr>
        <w:t>Chị kiểm tra giúp mã xác minh đã gửi qua tin nhắn chưa được không?</w:t>
      </w:r>
    </w:p>
    <w:p>
      <w:pPr>
        <w:spacing w:after="160" w:line="312" w:lineRule="auto"/>
      </w:pPr>
      <w:r>
        <w:rPr>
          <w:rFonts w:ascii="Calibri" w:hAnsi="Calibri"/>
          <w:b/>
          <w:sz w:val="22"/>
        </w:rPr>
        <w:t xml:space="preserve">Ms Delphine: </w:t>
      </w:r>
      <w:r>
        <w:rPr>
          <w:rFonts w:ascii="Calibri" w:hAnsi="Calibri"/>
          <w:sz w:val="22"/>
        </w:rPr>
        <w:t xml:space="preserve">Yes, a six-digit code just came in.  </w:t>
      </w:r>
      <w:r>
        <w:rPr>
          <w:rFonts w:ascii="Calibri" w:hAnsi="Calibri"/>
          <w:i/>
          <w:sz w:val="22"/>
        </w:rPr>
        <w:t>Có, mã sáu số vừa tới rồi.</w:t>
      </w:r>
    </w:p>
    <w:p>
      <w:pPr>
        <w:spacing w:after="160" w:line="312" w:lineRule="auto"/>
      </w:pPr>
      <w:r>
        <w:rPr>
          <w:rFonts w:ascii="Calibri" w:hAnsi="Calibri"/>
          <w:b/>
          <w:sz w:val="22"/>
        </w:rPr>
        <w:t xml:space="preserve">Ms Lan: </w:t>
      </w:r>
      <w:r>
        <w:rPr>
          <w:rFonts w:ascii="Calibri" w:hAnsi="Calibri"/>
          <w:sz w:val="22"/>
        </w:rPr>
        <w:t xml:space="preserve">Perfect, I can log in before it expires.  </w:t>
      </w:r>
      <w:r>
        <w:rPr>
          <w:rFonts w:ascii="Calibri" w:hAnsi="Calibri"/>
          <w:i/>
          <w:sz w:val="22"/>
        </w:rPr>
        <w:t>Tuyệt vời, vậy tôi đăng nhập kịp trước khi mã hết hạn.</w:t>
      </w:r>
    </w:p>
    <w:p>
      <w:pPr>
        <w:spacing w:after="160" w:line="312" w:lineRule="auto"/>
      </w:pPr>
      <w:r>
        <w:rPr>
          <w:rFonts w:ascii="Calibri" w:hAnsi="Calibri"/>
          <w:b/>
          <w:sz w:val="22"/>
        </w:rPr>
        <w:t xml:space="preserve">Ms Delphine: </w:t>
      </w:r>
      <w:r>
        <w:rPr>
          <w:rFonts w:ascii="Calibri" w:hAnsi="Calibri"/>
          <w:sz w:val="22"/>
        </w:rPr>
        <w:t xml:space="preserve">Can you check if the screen recording caught the whole video call?  </w:t>
      </w:r>
      <w:r>
        <w:rPr>
          <w:rFonts w:ascii="Calibri" w:hAnsi="Calibri"/>
          <w:i/>
          <w:sz w:val="22"/>
        </w:rPr>
        <w:t>Bạn kiểm tra giúp bản ghi màn hình có quay đủ cả cuộc gọi video không được không?</w:t>
      </w:r>
    </w:p>
    <w:p>
      <w:pPr>
        <w:spacing w:after="160" w:line="312" w:lineRule="auto"/>
      </w:pPr>
      <w:r>
        <w:rPr>
          <w:rFonts w:ascii="Calibri" w:hAnsi="Calibri"/>
          <w:b/>
          <w:sz w:val="22"/>
        </w:rPr>
        <w:t xml:space="preserve">Ms Lan: </w:t>
      </w:r>
      <w:r>
        <w:rPr>
          <w:rFonts w:ascii="Calibri" w:hAnsi="Calibri"/>
          <w:sz w:val="22"/>
        </w:rPr>
        <w:t xml:space="preserve">Yes, it starts right from the first minute.  </w:t>
      </w:r>
      <w:r>
        <w:rPr>
          <w:rFonts w:ascii="Calibri" w:hAnsi="Calibri"/>
          <w:i/>
          <w:sz w:val="22"/>
        </w:rPr>
        <w:t>Có, bắt đầu ngay từ phút đầu tiên.</w:t>
      </w:r>
    </w:p>
    <w:p>
      <w:pPr>
        <w:spacing w:after="160" w:line="312" w:lineRule="auto"/>
      </w:pPr>
      <w:r>
        <w:rPr>
          <w:rFonts w:ascii="Calibri" w:hAnsi="Calibri"/>
          <w:b/>
          <w:sz w:val="22"/>
        </w:rPr>
        <w:t xml:space="preserve">Ms Delphine: </w:t>
      </w:r>
      <w:r>
        <w:rPr>
          <w:rFonts w:ascii="Calibri" w:hAnsi="Calibri"/>
          <w:sz w:val="22"/>
        </w:rPr>
        <w:t xml:space="preserve">Wonderful, we will not miss any details then.  </w:t>
      </w:r>
      <w:r>
        <w:rPr>
          <w:rFonts w:ascii="Calibri" w:hAnsi="Calibri"/>
          <w:i/>
          <w:sz w:val="22"/>
        </w:rPr>
        <w:t>Tuyệt vời, vậy sẽ không bỏ lỡ chi tiết nào.</w:t>
      </w:r>
    </w:p>
    <w:p>
      <w:pPr>
        <w:spacing w:after="160" w:line="312" w:lineRule="auto"/>
      </w:pPr>
      <w:r>
        <w:rPr>
          <w:rFonts w:ascii="Calibri" w:hAnsi="Calibri"/>
          <w:b/>
          <w:sz w:val="22"/>
        </w:rPr>
        <w:t xml:space="preserve">Ms Lan: </w:t>
      </w:r>
      <w:r>
        <w:rPr>
          <w:rFonts w:ascii="Calibri" w:hAnsi="Calibri"/>
          <w:sz w:val="22"/>
        </w:rPr>
        <w:t xml:space="preserve">Can you check if the shared photo album synced across every phone in the family group?  </w:t>
      </w:r>
      <w:r>
        <w:rPr>
          <w:rFonts w:ascii="Calibri" w:hAnsi="Calibri"/>
          <w:i/>
          <w:sz w:val="22"/>
        </w:rPr>
        <w:t>Chị kiểm tra giúp album ảnh chung đã đồng bộ trên hết điện thoại của cả nhà chưa được không?</w:t>
      </w:r>
    </w:p>
    <w:p>
      <w:pPr>
        <w:spacing w:after="160" w:line="312" w:lineRule="auto"/>
      </w:pPr>
      <w:r>
        <w:rPr>
          <w:rFonts w:ascii="Calibri" w:hAnsi="Calibri"/>
          <w:b/>
          <w:sz w:val="22"/>
        </w:rPr>
        <w:t xml:space="preserve">Ms Delphine: </w:t>
      </w:r>
      <w:r>
        <w:rPr>
          <w:rFonts w:ascii="Calibri" w:hAnsi="Calibri"/>
          <w:sz w:val="22"/>
        </w:rPr>
        <w:t xml:space="preserve">Yes, all three phones show the same eighty photos.  </w:t>
      </w:r>
      <w:r>
        <w:rPr>
          <w:rFonts w:ascii="Calibri" w:hAnsi="Calibri"/>
          <w:i/>
          <w:sz w:val="22"/>
        </w:rPr>
        <w:t>Có, cả ba điện thoại đều hiện đủ tám mươi tấm ảnh.</w:t>
      </w:r>
    </w:p>
    <w:p>
      <w:pPr>
        <w:spacing w:after="160" w:line="312" w:lineRule="auto"/>
      </w:pPr>
      <w:r>
        <w:rPr>
          <w:rFonts w:ascii="Calibri" w:hAnsi="Calibri"/>
          <w:b/>
          <w:sz w:val="22"/>
        </w:rPr>
        <w:t xml:space="preserve">Ms Lan: </w:t>
      </w:r>
      <w:r>
        <w:rPr>
          <w:rFonts w:ascii="Calibri" w:hAnsi="Calibri"/>
          <w:sz w:val="22"/>
        </w:rPr>
        <w:t xml:space="preserve">Lovely, no one will miss the wedding pictures then.  </w:t>
      </w:r>
      <w:r>
        <w:rPr>
          <w:rFonts w:ascii="Calibri" w:hAnsi="Calibri"/>
          <w:i/>
          <w:sz w:val="22"/>
        </w:rPr>
        <w:t>Đáng yêu quá, vậy không ai bỏ lỡ ảnh đám cưới cả.</w:t>
      </w:r>
    </w:p>
    <w:p>
      <w:pPr>
        <w:spacing w:after="160" w:line="312" w:lineRule="auto"/>
      </w:pPr>
      <w:r>
        <w:rPr>
          <w:rFonts w:ascii="Calibri" w:hAnsi="Calibri"/>
          <w:b/>
          <w:sz w:val="22"/>
        </w:rPr>
        <w:t xml:space="preserve">Ms Delphine: </w:t>
      </w:r>
      <w:r>
        <w:rPr>
          <w:rFonts w:ascii="Calibri" w:hAnsi="Calibri"/>
          <w:sz w:val="22"/>
        </w:rPr>
        <w:t xml:space="preserve">Can you check if my auto-reply message turned off after I got back from the trip?  </w:t>
      </w:r>
      <w:r>
        <w:rPr>
          <w:rFonts w:ascii="Calibri" w:hAnsi="Calibri"/>
          <w:i/>
          <w:sz w:val="22"/>
        </w:rPr>
        <w:t>Bạn kiểm tra giúp tin nhắn tự động trả lời đã tắt sau khi tôi đi công tác về chưa được không?</w:t>
      </w:r>
    </w:p>
    <w:p>
      <w:pPr>
        <w:spacing w:after="160" w:line="312" w:lineRule="auto"/>
      </w:pPr>
      <w:r>
        <w:rPr>
          <w:rFonts w:ascii="Calibri" w:hAnsi="Calibri"/>
          <w:b/>
          <w:sz w:val="22"/>
        </w:rPr>
        <w:t xml:space="preserve">Ms Lan: </w:t>
      </w:r>
      <w:r>
        <w:rPr>
          <w:rFonts w:ascii="Calibri" w:hAnsi="Calibri"/>
          <w:sz w:val="22"/>
        </w:rPr>
        <w:t xml:space="preserve">Yes, it stopped sending as soon as you landed.  </w:t>
      </w:r>
      <w:r>
        <w:rPr>
          <w:rFonts w:ascii="Calibri" w:hAnsi="Calibri"/>
          <w:i/>
          <w:sz w:val="22"/>
        </w:rPr>
        <w:t>Có, vừa hạ cánh là nó ngưng gửi ngay.</w:t>
      </w:r>
    </w:p>
    <w:p>
      <w:pPr>
        <w:spacing w:after="160" w:line="312" w:lineRule="auto"/>
      </w:pPr>
      <w:r>
        <w:rPr>
          <w:rFonts w:ascii="Calibri" w:hAnsi="Calibri"/>
          <w:b/>
          <w:sz w:val="22"/>
        </w:rPr>
        <w:t xml:space="preserve">Ms Delphine: </w:t>
      </w:r>
      <w:r>
        <w:rPr>
          <w:rFonts w:ascii="Calibri" w:hAnsi="Calibri"/>
          <w:sz w:val="22"/>
        </w:rPr>
        <w:t xml:space="preserve">Perfect, clients will get my real answers now.  </w:t>
      </w:r>
      <w:r>
        <w:rPr>
          <w:rFonts w:ascii="Calibri" w:hAnsi="Calibri"/>
          <w:i/>
          <w:sz w:val="22"/>
        </w:rPr>
        <w:t>Tuyệt vời, vậy khách hàng sẽ nhận được câu trả lời thật của tôi.</w:t>
      </w:r>
    </w:p>
    <w:p>
      <w:pPr>
        <w:spacing w:after="160" w:line="312" w:lineRule="auto"/>
      </w:pPr>
      <w:r>
        <w:rPr>
          <w:rFonts w:ascii="Calibri" w:hAnsi="Calibri"/>
          <w:b/>
          <w:sz w:val="22"/>
        </w:rPr>
        <w:t xml:space="preserve">Ms Lan: </w:t>
      </w:r>
      <w:r>
        <w:rPr>
          <w:rFonts w:ascii="Calibri" w:hAnsi="Calibri"/>
          <w:sz w:val="22"/>
        </w:rPr>
        <w:t xml:space="preserve">Can you check if the phone number linked to my account was updated to the new one?  </w:t>
      </w:r>
      <w:r>
        <w:rPr>
          <w:rFonts w:ascii="Calibri" w:hAnsi="Calibri"/>
          <w:i/>
          <w:sz w:val="22"/>
        </w:rPr>
        <w:t>Chị kiểm tra giúp số điện thoại gắn với tài khoản của tôi đã đổi sang số mới chưa được không?</w:t>
      </w:r>
    </w:p>
    <w:p>
      <w:pPr>
        <w:spacing w:after="160" w:line="312" w:lineRule="auto"/>
      </w:pPr>
      <w:r>
        <w:rPr>
          <w:rFonts w:ascii="Calibri" w:hAnsi="Calibri"/>
          <w:b/>
          <w:sz w:val="22"/>
        </w:rPr>
        <w:t xml:space="preserve">Ms Delphine: </w:t>
      </w:r>
      <w:r>
        <w:rPr>
          <w:rFonts w:ascii="Calibri" w:hAnsi="Calibri"/>
          <w:sz w:val="22"/>
        </w:rPr>
        <w:t xml:space="preserve">Yes, the new number is showing there now.  </w:t>
      </w:r>
      <w:r>
        <w:rPr>
          <w:rFonts w:ascii="Calibri" w:hAnsi="Calibri"/>
          <w:i/>
          <w:sz w:val="22"/>
        </w:rPr>
        <w:t>Có, giờ đã hiện số mới rồi.</w:t>
      </w:r>
    </w:p>
    <w:p>
      <w:pPr>
        <w:spacing w:after="160" w:line="312" w:lineRule="auto"/>
      </w:pPr>
      <w:r>
        <w:rPr>
          <w:rFonts w:ascii="Calibri" w:hAnsi="Calibri"/>
          <w:b/>
          <w:sz w:val="22"/>
        </w:rPr>
        <w:t xml:space="preserve">Ms Lan: </w:t>
      </w:r>
      <w:r>
        <w:rPr>
          <w:rFonts w:ascii="Calibri" w:hAnsi="Calibri"/>
          <w:sz w:val="22"/>
        </w:rPr>
        <w:t xml:space="preserve">Wonderful, codes will reach my current phone then.  </w:t>
      </w:r>
      <w:r>
        <w:rPr>
          <w:rFonts w:ascii="Calibri" w:hAnsi="Calibri"/>
          <w:i/>
          <w:sz w:val="22"/>
        </w:rPr>
        <w:t>Tuyệt vời, vậy mã sẽ gửi tới điện thoại hiện tại của tôi.</w:t>
      </w:r>
    </w:p>
    <w:p>
      <w:pPr>
        <w:spacing w:after="160" w:line="312" w:lineRule="auto"/>
      </w:pPr>
      <w:r>
        <w:rPr>
          <w:rFonts w:ascii="Calibri" w:hAnsi="Calibri"/>
          <w:b/>
          <w:sz w:val="22"/>
        </w:rPr>
        <w:t xml:space="preserve">Ms Delphine: </w:t>
      </w:r>
      <w:r>
        <w:rPr>
          <w:rFonts w:ascii="Calibri" w:hAnsi="Calibri"/>
          <w:sz w:val="22"/>
        </w:rPr>
        <w:t xml:space="preserve">Why does checking these messaging details matter so much anyway?  </w:t>
      </w:r>
      <w:r>
        <w:rPr>
          <w:rFonts w:ascii="Calibri" w:hAnsi="Calibri"/>
          <w:i/>
          <w:sz w:val="22"/>
        </w:rPr>
        <w:t>Vậy vì sao kiểm tra những chi tiết nhắn tin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communication clear and stops important messages from getting lost or missed.  </w:t>
      </w:r>
      <w:r>
        <w:rPr>
          <w:rFonts w:ascii="Calibri" w:hAnsi="Calibri"/>
          <w:i/>
          <w:sz w:val="22"/>
        </w:rPr>
        <w:t>Nó giúp giao tiếp rõ ràng và tránh tin nhắn quan trọng bị thất lạc hay bỏ lỡ.</w:t>
      </w:r>
    </w:p>
    <w:p>
      <w:pPr>
        <w:spacing w:after="160" w:line="312" w:lineRule="auto"/>
      </w:pPr>
      <w:r>
        <w:rPr>
          <w:rFonts w:ascii="Calibri" w:hAnsi="Calibri"/>
          <w:b/>
          <w:sz w:val="22"/>
        </w:rPr>
        <w:t xml:space="preserve">Ms Delphine: </w:t>
      </w:r>
      <w:r>
        <w:rPr>
          <w:rFonts w:ascii="Calibri" w:hAnsi="Calibri"/>
          <w:sz w:val="22"/>
        </w:rPr>
        <w:t xml:space="preserve">That is very true, checking first really does make messaging more reliable.  </w:t>
      </w:r>
      <w:r>
        <w:rPr>
          <w:rFonts w:ascii="Calibri" w:hAnsi="Calibri"/>
          <w:i/>
          <w:sz w:val="22"/>
        </w:rPr>
        <w:t>Đúng vậy thật, kiểm tra trước thật sự giúp việc nhắn tin đáng tin cậy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0163</w:t>
            </w:r>
          </w:p>
        </w:tc>
        <w:tc>
          <w:tcPr>
            <w:tcW w:type="dxa" w:w="7824"/>
            <w:shd w:val="clear" w:color="auto" w:fill="D9E2F3"/>
          </w:tcPr>
          <w:p>
            <w:r>
              <w:rPr>
                <w:rFonts w:ascii="Arial" w:hAnsi="Arial"/>
                <w:b/>
                <w:color w:val="1F3864"/>
                <w:sz w:val="30"/>
              </w:rPr>
              <w:t>Asking and Answering Very Simple Questions About Where You Live</w:t>
            </w:r>
          </w:p>
          <w:p>
            <w:r>
              <w:rPr>
                <w:rFonts w:ascii="Arial" w:hAnsi="Arial"/>
                <w:i/>
                <w:color w:val="333333"/>
                <w:sz w:val="22"/>
              </w:rPr>
              <w:t>Giao tiếp nền tảng: personal identity &amp; introductions — where you live</w:t>
            </w:r>
          </w:p>
        </w:tc>
      </w:tr>
    </w:tbl>
    <w:p>
      <w:pPr>
        <w:spacing w:after="40"/>
      </w:pPr>
    </w:p>
    <w:p>
      <w:pPr>
        <w:spacing w:after="160"/>
      </w:pPr>
      <w:r>
        <w:rPr>
          <w:rFonts w:ascii="Calibri" w:hAnsi="Calibri"/>
          <w:i/>
          <w:sz w:val="19"/>
        </w:rPr>
        <w:t>Ms Lan and Mr Tobias are neighbours who keep meeting new people around their building and their neighbourhood, and they often end up asking or wondering where each new person lives. Across many everyday moments -- asking where the new colleague lives, asking where the gym buddy lives, asking where the postman lives, asking where the new member of the community group lives, asking where the babysitter lives, asking where the yoga instructor lives, asking where the new tenant next door lives, asking where the delivery driver lives, asking where a classmate's parent lives, asking where the tour guide lives, asking where the hairdresser lives, asking where the tailor lives, asking where the barista lives, asking where the dentist lives, asking where the librarian lives, asking where the new gym trainer lives, asking where the shop owner lives, asking where the mechanic lives, asking where the florist lives, asking where the new neighbour upstairs lives, asking where the piano teacher lives, asking where the dog walker lives, asking where the photographer lives, asking where the real estate agent lives, asking where the new co-worker on the other team lives, asking where the plumber lives, asking where the new committee member lives, asking where the graphic designer lives, asking where the new doctor at the clinic lives, asking where the electrician lives, asking where the new choir member lives, asking where the tutor lives, asking where the new babysitting agency contact lives, asking where the courier lives, asking where the new book club member lives, and finally why knowing where people live matters so much for everyday conversation -- one of them asks a very simple question about where someone lives, and the other answers clearly and helpfully.</w:t>
      </w:r>
      <w:r>
        <w:rPr>
          <w:rFonts w:ascii="Calibri" w:hAnsi="Calibri"/>
          <w:i/>
          <w:sz w:val="19"/>
        </w:rPr>
        <w:t xml:space="preserve">  Chị Lan và anh Tobias là hàng xóm, thường gặp nhiều người mới quanh tòa nhà và khu phố của mình, và hay hỏi hoặc thắc mắc mỗi người mới đó sống ở đâu. Qua nhiều khoảnh khắc đời thường -- hỏi đồng nghiệp mới sống ở đâu, hỏi bạn tập gym sống ở đâu, hỏi bác đưa thư sống ở đâu, hỏi thành viên mới trong nhóm cộng đồng sống ở đâu, hỏi người giữ trẻ sống ở đâu, hỏi huấn luyện viên yoga sống ở đâu, hỏi người thuê nhà mới bên cạnh sống ở đâu, hỏi tài xế giao hàng sống ở đâu, hỏi phụ huynh của bạn học sống ở đâu, hỏi hướng dẫn viên du lịch sống ở đâu, hỏi thợ làm tóc sống ở đâu, hỏi thợ may sống ở đâu, hỏi nhân viên pha cà phê sống ở đâu, hỏi nha sĩ sống ở đâu, hỏi thủ thư sống ở đâu, hỏi huấn luyện viên gym mới sống ở đâu, hỏi chủ cửa hàng sống ở đâu, hỏi thợ sửa xe sống ở đâu, hỏi người bán hoa sống ở đâu, hỏi hàng xóm mới tầng trên sống ở đâu, hỏi giáo viên dạy đàn piano sống ở đâu, hỏi người dắt chó đi dạo sống ở đâu, hỏi nhiếp ảnh gia sống ở đâu, hỏi nhân viên môi giới bất động sản sống ở đâu, hỏi đồng nghiệp mới ở nhóm khác sống ở đâu, hỏi thợ sửa ống nước sống ở đâu, hỏi thành viên mới trong ban tổ chức sống ở đâu, hỏi nhà thiết kế đồ họa sống ở đâu, hỏi bác sĩ mới ở phòng khám sống ở đâu, hỏi thợ điện sống ở đâu, hỏi thành viên mới trong đội hợp xướng sống ở đâu, hỏi gia sư sống ở đâu, hỏi người liên hệ mới của dịch vụ giữ trẻ sống ở đâu, hỏi người giao hàng sống ở đâu, hỏi thành viên mới câu lạc bộ sách sống ở đâu, và cuối cùng là vì sao biết nơi ở của mọi người lại quan trọng đến thế cho giao tiếp hằng ngày -- một người hỏi một câu hỏi rất đơn giản về nơi ở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lives?  </w:t>
      </w:r>
      <w:r>
        <w:rPr>
          <w:rFonts w:ascii="Calibri" w:hAnsi="Calibri"/>
          <w:i/>
          <w:sz w:val="22"/>
        </w:rPr>
        <w:t>Anh có biết đồng nghiệp mới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central market.  </w:t>
      </w:r>
      <w:r>
        <w:rPr>
          <w:rFonts w:ascii="Calibri" w:hAnsi="Calibri"/>
          <w:i/>
          <w:sz w:val="22"/>
        </w:rPr>
        <w:t>Có, cô ấy sống gần chợ trung tâm.</w:t>
      </w:r>
    </w:p>
    <w:p>
      <w:pPr>
        <w:spacing w:after="160" w:line="312" w:lineRule="auto"/>
      </w:pPr>
      <w:r>
        <w:rPr>
          <w:rFonts w:ascii="Calibri" w:hAnsi="Calibri"/>
          <w:b/>
          <w:sz w:val="22"/>
        </w:rPr>
        <w:t xml:space="preserve">Ms Lan: </w:t>
      </w:r>
      <w:r>
        <w:rPr>
          <w:rFonts w:ascii="Calibri" w:hAnsi="Calibri"/>
          <w:sz w:val="22"/>
        </w:rPr>
        <w:t xml:space="preserve">Near the market, that is a lively spot.  </w:t>
      </w:r>
      <w:r>
        <w:rPr>
          <w:rFonts w:ascii="Calibri" w:hAnsi="Calibri"/>
          <w:i/>
          <w:sz w:val="22"/>
        </w:rPr>
        <w:t>Gần chợ, chỗ đó nhộn nhịp thật.</w:t>
      </w:r>
    </w:p>
    <w:p>
      <w:pPr>
        <w:spacing w:after="160" w:line="312" w:lineRule="auto"/>
      </w:pPr>
      <w:r>
        <w:rPr>
          <w:rFonts w:ascii="Calibri" w:hAnsi="Calibri"/>
          <w:b/>
          <w:sz w:val="22"/>
        </w:rPr>
        <w:t xml:space="preserve">Mr Tobias: </w:t>
      </w:r>
      <w:r>
        <w:rPr>
          <w:rFonts w:ascii="Calibri" w:hAnsi="Calibri"/>
          <w:sz w:val="22"/>
        </w:rPr>
        <w:t xml:space="preserve">Do you know where your gym buddy lives?  </w:t>
      </w:r>
      <w:r>
        <w:rPr>
          <w:rFonts w:ascii="Calibri" w:hAnsi="Calibri"/>
          <w:i/>
          <w:sz w:val="22"/>
        </w:rPr>
        <w:t>Bạn có biết bạn tập gym của bạn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Le Loi street.  </w:t>
      </w:r>
      <w:r>
        <w:rPr>
          <w:rFonts w:ascii="Calibri" w:hAnsi="Calibri"/>
          <w:i/>
          <w:sz w:val="22"/>
        </w:rPr>
        <w:t>Có, anh ấy sống trên đường Lê Lợi.</w:t>
      </w:r>
    </w:p>
    <w:p>
      <w:pPr>
        <w:spacing w:after="160" w:line="312" w:lineRule="auto"/>
      </w:pPr>
      <w:r>
        <w:rPr>
          <w:rFonts w:ascii="Calibri" w:hAnsi="Calibri"/>
          <w:b/>
          <w:sz w:val="22"/>
        </w:rPr>
        <w:t xml:space="preserve">Mr Tobias: </w:t>
      </w:r>
      <w:r>
        <w:rPr>
          <w:rFonts w:ascii="Calibri" w:hAnsi="Calibri"/>
          <w:sz w:val="22"/>
        </w:rPr>
        <w:t xml:space="preserve">Le Loi street, not too far from the gym then.  </w:t>
      </w:r>
      <w:r>
        <w:rPr>
          <w:rFonts w:ascii="Calibri" w:hAnsi="Calibri"/>
          <w:i/>
          <w:sz w:val="22"/>
        </w:rPr>
        <w:t>Đường Lê Lợi, vậy cũng không xa phòng gym.</w:t>
      </w:r>
    </w:p>
    <w:p>
      <w:pPr>
        <w:spacing w:after="160" w:line="312" w:lineRule="auto"/>
      </w:pPr>
      <w:r>
        <w:rPr>
          <w:rFonts w:ascii="Calibri" w:hAnsi="Calibri"/>
          <w:b/>
          <w:sz w:val="22"/>
        </w:rPr>
        <w:t xml:space="preserve">Ms Lan: </w:t>
      </w:r>
      <w:r>
        <w:rPr>
          <w:rFonts w:ascii="Calibri" w:hAnsi="Calibri"/>
          <w:sz w:val="22"/>
        </w:rPr>
        <w:t xml:space="preserve">Do you happen to know where the postman lives?  </w:t>
      </w:r>
      <w:r>
        <w:rPr>
          <w:rFonts w:ascii="Calibri" w:hAnsi="Calibri"/>
          <w:i/>
          <w:sz w:val="22"/>
        </w:rPr>
        <w:t>Anh có tình cờ biết bác đưa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riverside apartments.  </w:t>
      </w:r>
      <w:r>
        <w:rPr>
          <w:rFonts w:ascii="Calibri" w:hAnsi="Calibri"/>
          <w:i/>
          <w:sz w:val="22"/>
        </w:rPr>
        <w:t>Có, bác ấy sống ở chung cư ven sông.</w:t>
      </w:r>
    </w:p>
    <w:p>
      <w:pPr>
        <w:spacing w:after="160" w:line="312" w:lineRule="auto"/>
      </w:pPr>
      <w:r>
        <w:rPr>
          <w:rFonts w:ascii="Calibri" w:hAnsi="Calibri"/>
          <w:b/>
          <w:sz w:val="22"/>
        </w:rPr>
        <w:t xml:space="preserve">Ms Lan: </w:t>
      </w:r>
      <w:r>
        <w:rPr>
          <w:rFonts w:ascii="Calibri" w:hAnsi="Calibri"/>
          <w:sz w:val="22"/>
        </w:rPr>
        <w:t xml:space="preserve">The riverside apartments, lovely view from there.  </w:t>
      </w:r>
      <w:r>
        <w:rPr>
          <w:rFonts w:ascii="Calibri" w:hAnsi="Calibri"/>
          <w:i/>
          <w:sz w:val="22"/>
        </w:rPr>
        <w:t>Chung cư ven sông, view đẹp lắm.</w:t>
      </w:r>
    </w:p>
    <w:p>
      <w:pPr>
        <w:spacing w:after="160" w:line="312" w:lineRule="auto"/>
      </w:pPr>
      <w:r>
        <w:rPr>
          <w:rFonts w:ascii="Calibri" w:hAnsi="Calibri"/>
          <w:b/>
          <w:sz w:val="22"/>
        </w:rPr>
        <w:t xml:space="preserve">Mr Tobias: </w:t>
      </w:r>
      <w:r>
        <w:rPr>
          <w:rFonts w:ascii="Calibri" w:hAnsi="Calibri"/>
          <w:sz w:val="22"/>
        </w:rPr>
        <w:t xml:space="preserve">Do you know where the new community group member lives?  </w:t>
      </w:r>
      <w:r>
        <w:rPr>
          <w:rFonts w:ascii="Calibri" w:hAnsi="Calibri"/>
          <w:i/>
          <w:sz w:val="22"/>
        </w:rPr>
        <w:t>Bạn có biết thành viên mới trong nhóm cộng đồng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behind the school.  </w:t>
      </w:r>
      <w:r>
        <w:rPr>
          <w:rFonts w:ascii="Calibri" w:hAnsi="Calibri"/>
          <w:i/>
          <w:sz w:val="22"/>
        </w:rPr>
        <w:t>Có, chị ấy sống ngay sau trường học.</w:t>
      </w:r>
    </w:p>
    <w:p>
      <w:pPr>
        <w:spacing w:after="160" w:line="312" w:lineRule="auto"/>
      </w:pPr>
      <w:r>
        <w:rPr>
          <w:rFonts w:ascii="Calibri" w:hAnsi="Calibri"/>
          <w:b/>
          <w:sz w:val="22"/>
        </w:rPr>
        <w:t xml:space="preserve">Mr Tobias: </w:t>
      </w:r>
      <w:r>
        <w:rPr>
          <w:rFonts w:ascii="Calibri" w:hAnsi="Calibri"/>
          <w:sz w:val="22"/>
        </w:rPr>
        <w:t xml:space="preserve">Behind the school, quiet area over there.  </w:t>
      </w:r>
      <w:r>
        <w:rPr>
          <w:rFonts w:ascii="Calibri" w:hAnsi="Calibri"/>
          <w:i/>
          <w:sz w:val="22"/>
        </w:rPr>
        <w:t>Sau trường học, khu đó yên tĩnh lắm.</w:t>
      </w:r>
    </w:p>
    <w:p>
      <w:pPr>
        <w:spacing w:after="160" w:line="312" w:lineRule="auto"/>
      </w:pPr>
      <w:r>
        <w:rPr>
          <w:rFonts w:ascii="Calibri" w:hAnsi="Calibri"/>
          <w:b/>
          <w:sz w:val="22"/>
        </w:rPr>
        <w:t xml:space="preserve">Ms Lan: </w:t>
      </w:r>
      <w:r>
        <w:rPr>
          <w:rFonts w:ascii="Calibri" w:hAnsi="Calibri"/>
          <w:sz w:val="22"/>
        </w:rPr>
        <w:t xml:space="preserve">Do you know where the babysitter lives?  </w:t>
      </w:r>
      <w:r>
        <w:rPr>
          <w:rFonts w:ascii="Calibri" w:hAnsi="Calibri"/>
          <w:i/>
          <w:sz w:val="22"/>
        </w:rPr>
        <w:t>Anh có biết người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just two streets over.  </w:t>
      </w:r>
      <w:r>
        <w:rPr>
          <w:rFonts w:ascii="Calibri" w:hAnsi="Calibri"/>
          <w:i/>
          <w:sz w:val="22"/>
        </w:rPr>
        <w:t>Có, chị ấy sống cách đây hai con phố.</w:t>
      </w:r>
    </w:p>
    <w:p>
      <w:pPr>
        <w:spacing w:after="160" w:line="312" w:lineRule="auto"/>
      </w:pPr>
      <w:r>
        <w:rPr>
          <w:rFonts w:ascii="Calibri" w:hAnsi="Calibri"/>
          <w:b/>
          <w:sz w:val="22"/>
        </w:rPr>
        <w:t xml:space="preserve">Ms Lan: </w:t>
      </w:r>
      <w:r>
        <w:rPr>
          <w:rFonts w:ascii="Calibri" w:hAnsi="Calibri"/>
          <w:sz w:val="22"/>
        </w:rPr>
        <w:t xml:space="preserve">Two streets over, that is quite close then.  </w:t>
      </w:r>
      <w:r>
        <w:rPr>
          <w:rFonts w:ascii="Calibri" w:hAnsi="Calibri"/>
          <w:i/>
          <w:sz w:val="22"/>
        </w:rPr>
        <w:t>Cách hai con phố, vậy cũng gần đấy.</w:t>
      </w:r>
    </w:p>
    <w:p>
      <w:pPr>
        <w:spacing w:after="160" w:line="312" w:lineRule="auto"/>
      </w:pPr>
      <w:r>
        <w:rPr>
          <w:rFonts w:ascii="Calibri" w:hAnsi="Calibri"/>
          <w:b/>
          <w:sz w:val="22"/>
        </w:rPr>
        <w:t xml:space="preserve">Mr Tobias: </w:t>
      </w:r>
      <w:r>
        <w:rPr>
          <w:rFonts w:ascii="Calibri" w:hAnsi="Calibri"/>
          <w:sz w:val="22"/>
        </w:rPr>
        <w:t xml:space="preserve">Do you know where the yoga instructor lives?  </w:t>
      </w:r>
      <w:r>
        <w:rPr>
          <w:rFonts w:ascii="Calibri" w:hAnsi="Calibri"/>
          <w:i/>
          <w:sz w:val="22"/>
        </w:rPr>
        <w:t>Bạn có biết huấn luyện viên yoga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above the bakery.  </w:t>
      </w:r>
      <w:r>
        <w:rPr>
          <w:rFonts w:ascii="Calibri" w:hAnsi="Calibri"/>
          <w:i/>
          <w:sz w:val="22"/>
        </w:rPr>
        <w:t>Có, chị ấy sống ngay trên tiệm bánh.</w:t>
      </w:r>
    </w:p>
    <w:p>
      <w:pPr>
        <w:spacing w:after="160" w:line="312" w:lineRule="auto"/>
      </w:pPr>
      <w:r>
        <w:rPr>
          <w:rFonts w:ascii="Calibri" w:hAnsi="Calibri"/>
          <w:b/>
          <w:sz w:val="22"/>
        </w:rPr>
        <w:t xml:space="preserve">Mr Tobias: </w:t>
      </w:r>
      <w:r>
        <w:rPr>
          <w:rFonts w:ascii="Calibri" w:hAnsi="Calibri"/>
          <w:sz w:val="22"/>
        </w:rPr>
        <w:t xml:space="preserve">Above the bakery, must smell wonderful there.  </w:t>
      </w:r>
      <w:r>
        <w:rPr>
          <w:rFonts w:ascii="Calibri" w:hAnsi="Calibri"/>
          <w:i/>
          <w:sz w:val="22"/>
        </w:rPr>
        <w:t>Trên tiệm bánh, chắc thơm phức luôn.</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used to live?  </w:t>
      </w:r>
      <w:r>
        <w:rPr>
          <w:rFonts w:ascii="Calibri" w:hAnsi="Calibri"/>
          <w:i/>
          <w:sz w:val="22"/>
        </w:rPr>
        <w:t>Anh có biết người thuê nhà mới bên cạnh trước đây sống ở đâu không vậy?</w:t>
      </w:r>
    </w:p>
    <w:p>
      <w:pPr>
        <w:spacing w:after="160" w:line="312" w:lineRule="auto"/>
      </w:pPr>
      <w:r>
        <w:rPr>
          <w:rFonts w:ascii="Calibri" w:hAnsi="Calibri"/>
          <w:b/>
          <w:sz w:val="22"/>
        </w:rPr>
        <w:t xml:space="preserve">Mr Tobias: </w:t>
      </w:r>
      <w:r>
        <w:rPr>
          <w:rFonts w:ascii="Calibri" w:hAnsi="Calibri"/>
          <w:sz w:val="22"/>
        </w:rPr>
        <w:t xml:space="preserve">Yes, he used to live on the third floor downtown.  </w:t>
      </w:r>
      <w:r>
        <w:rPr>
          <w:rFonts w:ascii="Calibri" w:hAnsi="Calibri"/>
          <w:i/>
          <w:sz w:val="22"/>
        </w:rPr>
        <w:t>Có, anh ấy từng sống ở tầng ba trong trung tâm.</w:t>
      </w:r>
    </w:p>
    <w:p>
      <w:pPr>
        <w:spacing w:after="160" w:line="312" w:lineRule="auto"/>
      </w:pPr>
      <w:r>
        <w:rPr>
          <w:rFonts w:ascii="Calibri" w:hAnsi="Calibri"/>
          <w:b/>
          <w:sz w:val="22"/>
        </w:rPr>
        <w:t xml:space="preserve">Ms Lan: </w:t>
      </w:r>
      <w:r>
        <w:rPr>
          <w:rFonts w:ascii="Calibri" w:hAnsi="Calibri"/>
          <w:sz w:val="22"/>
        </w:rPr>
        <w:t xml:space="preserve">The third floor downtown, quite central then.  </w:t>
      </w:r>
      <w:r>
        <w:rPr>
          <w:rFonts w:ascii="Calibri" w:hAnsi="Calibri"/>
          <w:i/>
          <w:sz w:val="22"/>
        </w:rPr>
        <w:t>Tầng ba trung tâm, vậy khá gần trung tâm.</w:t>
      </w:r>
    </w:p>
    <w:p>
      <w:pPr>
        <w:spacing w:after="160" w:line="312" w:lineRule="auto"/>
      </w:pPr>
      <w:r>
        <w:rPr>
          <w:rFonts w:ascii="Calibri" w:hAnsi="Calibri"/>
          <w:b/>
          <w:sz w:val="22"/>
        </w:rPr>
        <w:t xml:space="preserve">Mr Tobias: </w:t>
      </w:r>
      <w:r>
        <w:rPr>
          <w:rFonts w:ascii="Calibri" w:hAnsi="Calibri"/>
          <w:sz w:val="22"/>
        </w:rPr>
        <w:t xml:space="preserve">Do you know where the delivery driver lives?  </w:t>
      </w:r>
      <w:r>
        <w:rPr>
          <w:rFonts w:ascii="Calibri" w:hAnsi="Calibri"/>
          <w:i/>
          <w:sz w:val="22"/>
        </w:rPr>
        <w:t>Bạn có biết tài xế giao hàng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bus depot.  </w:t>
      </w:r>
      <w:r>
        <w:rPr>
          <w:rFonts w:ascii="Calibri" w:hAnsi="Calibri"/>
          <w:i/>
          <w:sz w:val="22"/>
        </w:rPr>
        <w:t>Có, anh ấy sống gần bến xe buýt.</w:t>
      </w:r>
    </w:p>
    <w:p>
      <w:pPr>
        <w:spacing w:after="160" w:line="312" w:lineRule="auto"/>
      </w:pPr>
      <w:r>
        <w:rPr>
          <w:rFonts w:ascii="Calibri" w:hAnsi="Calibri"/>
          <w:b/>
          <w:sz w:val="22"/>
        </w:rPr>
        <w:t xml:space="preserve">Mr Tobias: </w:t>
      </w:r>
      <w:r>
        <w:rPr>
          <w:rFonts w:ascii="Calibri" w:hAnsi="Calibri"/>
          <w:sz w:val="22"/>
        </w:rPr>
        <w:t xml:space="preserve">Near the bus depot, handy for his job.  </w:t>
      </w:r>
      <w:r>
        <w:rPr>
          <w:rFonts w:ascii="Calibri" w:hAnsi="Calibri"/>
          <w:i/>
          <w:sz w:val="22"/>
        </w:rPr>
        <w:t>Gần bến xe buýt, tiện cho công việc anh ấy.</w:t>
      </w:r>
    </w:p>
    <w:p>
      <w:pPr>
        <w:spacing w:after="160" w:line="312" w:lineRule="auto"/>
      </w:pPr>
      <w:r>
        <w:rPr>
          <w:rFonts w:ascii="Calibri" w:hAnsi="Calibri"/>
          <w:b/>
          <w:sz w:val="22"/>
        </w:rPr>
        <w:t xml:space="preserve">Ms Lan: </w:t>
      </w:r>
      <w:r>
        <w:rPr>
          <w:rFonts w:ascii="Calibri" w:hAnsi="Calibri"/>
          <w:sz w:val="22"/>
        </w:rPr>
        <w:t xml:space="preserve">Do you know where our classmate's parent lives?  </w:t>
      </w:r>
      <w:r>
        <w:rPr>
          <w:rFonts w:ascii="Calibri" w:hAnsi="Calibri"/>
          <w:i/>
          <w:sz w:val="22"/>
        </w:rPr>
        <w:t>Anh có biết phụ huynh của bạn học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yellow building on the corner.  </w:t>
      </w:r>
      <w:r>
        <w:rPr>
          <w:rFonts w:ascii="Calibri" w:hAnsi="Calibri"/>
          <w:i/>
          <w:sz w:val="22"/>
        </w:rPr>
        <w:t>Có, chị ấy sống ở tòa nhà màu vàng góc phố.</w:t>
      </w:r>
    </w:p>
    <w:p>
      <w:pPr>
        <w:spacing w:after="160" w:line="312" w:lineRule="auto"/>
      </w:pPr>
      <w:r>
        <w:rPr>
          <w:rFonts w:ascii="Calibri" w:hAnsi="Calibri"/>
          <w:b/>
          <w:sz w:val="22"/>
        </w:rPr>
        <w:t xml:space="preserve">Ms Lan: </w:t>
      </w:r>
      <w:r>
        <w:rPr>
          <w:rFonts w:ascii="Calibri" w:hAnsi="Calibri"/>
          <w:sz w:val="22"/>
        </w:rPr>
        <w:t xml:space="preserve">The yellow building, I know exactly where that is.  </w:t>
      </w:r>
      <w:r>
        <w:rPr>
          <w:rFonts w:ascii="Calibri" w:hAnsi="Calibri"/>
          <w:i/>
          <w:sz w:val="22"/>
        </w:rPr>
        <w:t>Tòa nhà màu vàng, tôi biết chính xác chỗ đó.</w:t>
      </w:r>
    </w:p>
    <w:p>
      <w:pPr>
        <w:spacing w:after="160" w:line="312" w:lineRule="auto"/>
      </w:pPr>
      <w:r>
        <w:rPr>
          <w:rFonts w:ascii="Calibri" w:hAnsi="Calibri"/>
          <w:b/>
          <w:sz w:val="22"/>
        </w:rPr>
        <w:t xml:space="preserve">Mr Tobias: </w:t>
      </w:r>
      <w:r>
        <w:rPr>
          <w:rFonts w:ascii="Calibri" w:hAnsi="Calibri"/>
          <w:sz w:val="22"/>
        </w:rPr>
        <w:t xml:space="preserve">Do you know where our tour guide lives?  </w:t>
      </w:r>
      <w:r>
        <w:rPr>
          <w:rFonts w:ascii="Calibri" w:hAnsi="Calibri"/>
          <w:i/>
          <w:sz w:val="22"/>
        </w:rPr>
        <w:t>Bạn có biết hướng dẫn viên du lịch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old bridge.  </w:t>
      </w:r>
      <w:r>
        <w:rPr>
          <w:rFonts w:ascii="Calibri" w:hAnsi="Calibri"/>
          <w:i/>
          <w:sz w:val="22"/>
        </w:rPr>
        <w:t>Có, anh ấy sống gần cây cầu cũ.</w:t>
      </w:r>
    </w:p>
    <w:p>
      <w:pPr>
        <w:spacing w:after="160" w:line="312" w:lineRule="auto"/>
      </w:pPr>
      <w:r>
        <w:rPr>
          <w:rFonts w:ascii="Calibri" w:hAnsi="Calibri"/>
          <w:b/>
          <w:sz w:val="22"/>
        </w:rPr>
        <w:t xml:space="preserve">Mr Tobias: </w:t>
      </w:r>
      <w:r>
        <w:rPr>
          <w:rFonts w:ascii="Calibri" w:hAnsi="Calibri"/>
          <w:sz w:val="22"/>
        </w:rPr>
        <w:t xml:space="preserve">Close to the old bridge, a scenic spot.  </w:t>
      </w:r>
      <w:r>
        <w:rPr>
          <w:rFonts w:ascii="Calibri" w:hAnsi="Calibri"/>
          <w:i/>
          <w:sz w:val="22"/>
        </w:rPr>
        <w:t>Gần cầu cũ, chỗ đó phong cảnh đẹp.</w:t>
      </w:r>
    </w:p>
    <w:p>
      <w:pPr>
        <w:spacing w:after="160" w:line="312" w:lineRule="auto"/>
      </w:pPr>
      <w:r>
        <w:rPr>
          <w:rFonts w:ascii="Calibri" w:hAnsi="Calibri"/>
          <w:b/>
          <w:sz w:val="22"/>
        </w:rPr>
        <w:t xml:space="preserve">Ms Lan: </w:t>
      </w:r>
      <w:r>
        <w:rPr>
          <w:rFonts w:ascii="Calibri" w:hAnsi="Calibri"/>
          <w:sz w:val="22"/>
        </w:rPr>
        <w:t xml:space="preserve">Do you know where the hairdresser lives?  </w:t>
      </w:r>
      <w:r>
        <w:rPr>
          <w:rFonts w:ascii="Calibri" w:hAnsi="Calibri"/>
          <w:i/>
          <w:sz w:val="22"/>
        </w:rPr>
        <w:t>Anh có biết thợ làm tóc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flower market.  </w:t>
      </w:r>
      <w:r>
        <w:rPr>
          <w:rFonts w:ascii="Calibri" w:hAnsi="Calibri"/>
          <w:i/>
          <w:sz w:val="22"/>
        </w:rPr>
        <w:t>Có, chị ấy sống gần chợ hoa.</w:t>
      </w:r>
    </w:p>
    <w:p>
      <w:pPr>
        <w:spacing w:after="160" w:line="312" w:lineRule="auto"/>
      </w:pPr>
      <w:r>
        <w:rPr>
          <w:rFonts w:ascii="Calibri" w:hAnsi="Calibri"/>
          <w:b/>
          <w:sz w:val="22"/>
        </w:rPr>
        <w:t xml:space="preserve">Ms Lan: </w:t>
      </w:r>
      <w:r>
        <w:rPr>
          <w:rFonts w:ascii="Calibri" w:hAnsi="Calibri"/>
          <w:sz w:val="22"/>
        </w:rPr>
        <w:t xml:space="preserve">Near the flower market, must be colorful there.  </w:t>
      </w:r>
      <w:r>
        <w:rPr>
          <w:rFonts w:ascii="Calibri" w:hAnsi="Calibri"/>
          <w:i/>
          <w:sz w:val="22"/>
        </w:rPr>
        <w:t>Gần chợ hoa, chắc rực rỡ sắc màu lắm.</w:t>
      </w:r>
    </w:p>
    <w:p>
      <w:pPr>
        <w:spacing w:after="160" w:line="312" w:lineRule="auto"/>
      </w:pPr>
      <w:r>
        <w:rPr>
          <w:rFonts w:ascii="Calibri" w:hAnsi="Calibri"/>
          <w:b/>
          <w:sz w:val="22"/>
        </w:rPr>
        <w:t xml:space="preserve">Mr Tobias: </w:t>
      </w:r>
      <w:r>
        <w:rPr>
          <w:rFonts w:ascii="Calibri" w:hAnsi="Calibri"/>
          <w:sz w:val="22"/>
        </w:rPr>
        <w:t xml:space="preserve">Do you know where the tailor lives?  </w:t>
      </w:r>
      <w:r>
        <w:rPr>
          <w:rFonts w:ascii="Calibri" w:hAnsi="Calibri"/>
          <w:i/>
          <w:sz w:val="22"/>
        </w:rPr>
        <w:t>Bạn có biết thợ may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above his own shop.  </w:t>
      </w:r>
      <w:r>
        <w:rPr>
          <w:rFonts w:ascii="Calibri" w:hAnsi="Calibri"/>
          <w:i/>
          <w:sz w:val="22"/>
        </w:rPr>
        <w:t>Có, anh ấy sống ngay trên tiệm của mình.</w:t>
      </w:r>
    </w:p>
    <w:p>
      <w:pPr>
        <w:spacing w:after="160" w:line="312" w:lineRule="auto"/>
      </w:pPr>
      <w:r>
        <w:rPr>
          <w:rFonts w:ascii="Calibri" w:hAnsi="Calibri"/>
          <w:b/>
          <w:sz w:val="22"/>
        </w:rPr>
        <w:t xml:space="preserve">Mr Tobias: </w:t>
      </w:r>
      <w:r>
        <w:rPr>
          <w:rFonts w:ascii="Calibri" w:hAnsi="Calibri"/>
          <w:sz w:val="22"/>
        </w:rPr>
        <w:t xml:space="preserve">Above his own shop, very convenient for him.  </w:t>
      </w:r>
      <w:r>
        <w:rPr>
          <w:rFonts w:ascii="Calibri" w:hAnsi="Calibri"/>
          <w:i/>
          <w:sz w:val="22"/>
        </w:rPr>
        <w:t>Trên tiệm của mình, tiện cho anh ấy quá.</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lives?  </w:t>
      </w:r>
      <w:r>
        <w:rPr>
          <w:rFonts w:ascii="Calibri" w:hAnsi="Calibri"/>
          <w:i/>
          <w:sz w:val="22"/>
        </w:rPr>
        <w:t>Anh có biết nhân viên pha cà phê ở quán góc phố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student dormitory.  </w:t>
      </w:r>
      <w:r>
        <w:rPr>
          <w:rFonts w:ascii="Calibri" w:hAnsi="Calibri"/>
          <w:i/>
          <w:sz w:val="22"/>
        </w:rPr>
        <w:t>Có, chị ấy sống ở ký túc xá sinh viên.</w:t>
      </w:r>
    </w:p>
    <w:p>
      <w:pPr>
        <w:spacing w:after="160" w:line="312" w:lineRule="auto"/>
      </w:pPr>
      <w:r>
        <w:rPr>
          <w:rFonts w:ascii="Calibri" w:hAnsi="Calibri"/>
          <w:b/>
          <w:sz w:val="22"/>
        </w:rPr>
        <w:t xml:space="preserve">Ms Lan: </w:t>
      </w:r>
      <w:r>
        <w:rPr>
          <w:rFonts w:ascii="Calibri" w:hAnsi="Calibri"/>
          <w:sz w:val="22"/>
        </w:rPr>
        <w:t xml:space="preserve">The student dormitory, she must still be studying.  </w:t>
      </w:r>
      <w:r>
        <w:rPr>
          <w:rFonts w:ascii="Calibri" w:hAnsi="Calibri"/>
          <w:i/>
          <w:sz w:val="22"/>
        </w:rPr>
        <w:t>Ký túc xá sinh viên, chắc chị ấy vẫn còn đi học.</w:t>
      </w:r>
    </w:p>
    <w:p>
      <w:pPr>
        <w:spacing w:after="160" w:line="312" w:lineRule="auto"/>
      </w:pPr>
      <w:r>
        <w:rPr>
          <w:rFonts w:ascii="Calibri" w:hAnsi="Calibri"/>
          <w:b/>
          <w:sz w:val="22"/>
        </w:rPr>
        <w:t xml:space="preserve">Mr Tobias: </w:t>
      </w:r>
      <w:r>
        <w:rPr>
          <w:rFonts w:ascii="Calibri" w:hAnsi="Calibri"/>
          <w:sz w:val="22"/>
        </w:rPr>
        <w:t xml:space="preserve">Do you know where the dentist lives?  </w:t>
      </w:r>
      <w:r>
        <w:rPr>
          <w:rFonts w:ascii="Calibri" w:hAnsi="Calibri"/>
          <w:i/>
          <w:sz w:val="22"/>
        </w:rPr>
        <w:t>Bạn có biết nha sĩ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the new housing complex.  </w:t>
      </w:r>
      <w:r>
        <w:rPr>
          <w:rFonts w:ascii="Calibri" w:hAnsi="Calibri"/>
          <w:i/>
          <w:sz w:val="22"/>
        </w:rPr>
        <w:t>Có, anh ấy sống ở khu chung cư mới.</w:t>
      </w:r>
    </w:p>
    <w:p>
      <w:pPr>
        <w:spacing w:after="160" w:line="312" w:lineRule="auto"/>
      </w:pPr>
      <w:r>
        <w:rPr>
          <w:rFonts w:ascii="Calibri" w:hAnsi="Calibri"/>
          <w:b/>
          <w:sz w:val="22"/>
        </w:rPr>
        <w:t xml:space="preserve">Mr Tobias: </w:t>
      </w:r>
      <w:r>
        <w:rPr>
          <w:rFonts w:ascii="Calibri" w:hAnsi="Calibri"/>
          <w:sz w:val="22"/>
        </w:rPr>
        <w:t xml:space="preserve">The new housing complex, quite modern there.  </w:t>
      </w:r>
      <w:r>
        <w:rPr>
          <w:rFonts w:ascii="Calibri" w:hAnsi="Calibri"/>
          <w:i/>
          <w:sz w:val="22"/>
        </w:rPr>
        <w:t>Khu chung cư mới, hiện đại lắm.</w:t>
      </w:r>
    </w:p>
    <w:p>
      <w:pPr>
        <w:spacing w:after="160" w:line="312" w:lineRule="auto"/>
      </w:pPr>
      <w:r>
        <w:rPr>
          <w:rFonts w:ascii="Calibri" w:hAnsi="Calibri"/>
          <w:b/>
          <w:sz w:val="22"/>
        </w:rPr>
        <w:t xml:space="preserve">Ms Lan: </w:t>
      </w:r>
      <w:r>
        <w:rPr>
          <w:rFonts w:ascii="Calibri" w:hAnsi="Calibri"/>
          <w:sz w:val="22"/>
        </w:rPr>
        <w:t xml:space="preserve">Do you know where the librarian lives?  </w:t>
      </w:r>
      <w:r>
        <w:rPr>
          <w:rFonts w:ascii="Calibri" w:hAnsi="Calibri"/>
          <w:i/>
          <w:sz w:val="22"/>
        </w:rPr>
        <w:t>Anh có biết thủ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next to the park.  </w:t>
      </w:r>
      <w:r>
        <w:rPr>
          <w:rFonts w:ascii="Calibri" w:hAnsi="Calibri"/>
          <w:i/>
          <w:sz w:val="22"/>
        </w:rPr>
        <w:t>Có, chị ấy sống ngay cạnh công viên.</w:t>
      </w:r>
    </w:p>
    <w:p>
      <w:pPr>
        <w:spacing w:after="160" w:line="312" w:lineRule="auto"/>
      </w:pPr>
      <w:r>
        <w:rPr>
          <w:rFonts w:ascii="Calibri" w:hAnsi="Calibri"/>
          <w:b/>
          <w:sz w:val="22"/>
        </w:rPr>
        <w:t xml:space="preserve">Ms Lan: </w:t>
      </w:r>
      <w:r>
        <w:rPr>
          <w:rFonts w:ascii="Calibri" w:hAnsi="Calibri"/>
          <w:sz w:val="22"/>
        </w:rPr>
        <w:t xml:space="preserve">Right next to the park, lovely for walks.  </w:t>
      </w:r>
      <w:r>
        <w:rPr>
          <w:rFonts w:ascii="Calibri" w:hAnsi="Calibri"/>
          <w:i/>
          <w:sz w:val="22"/>
        </w:rPr>
        <w:t>Ngay cạnh công viên, tiện đi dạo lắm.</w:t>
      </w:r>
    </w:p>
    <w:p>
      <w:pPr>
        <w:spacing w:after="160" w:line="312" w:lineRule="auto"/>
      </w:pPr>
      <w:r>
        <w:rPr>
          <w:rFonts w:ascii="Calibri" w:hAnsi="Calibri"/>
          <w:b/>
          <w:sz w:val="22"/>
        </w:rPr>
        <w:t xml:space="preserve">Mr Tobias: </w:t>
      </w:r>
      <w:r>
        <w:rPr>
          <w:rFonts w:ascii="Calibri" w:hAnsi="Calibri"/>
          <w:sz w:val="22"/>
        </w:rPr>
        <w:t xml:space="preserve">Do you know where the new gym trainer lives?  </w:t>
      </w:r>
      <w:r>
        <w:rPr>
          <w:rFonts w:ascii="Calibri" w:hAnsi="Calibri"/>
          <w:i/>
          <w:sz w:val="22"/>
        </w:rPr>
        <w:t>Bạn có biết huấn luyện viên gym mới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by the sports center.  </w:t>
      </w:r>
      <w:r>
        <w:rPr>
          <w:rFonts w:ascii="Calibri" w:hAnsi="Calibri"/>
          <w:i/>
          <w:sz w:val="22"/>
        </w:rPr>
        <w:t>Có, anh ấy sống ngay cạnh trung tâm thể thao.</w:t>
      </w:r>
    </w:p>
    <w:p>
      <w:pPr>
        <w:spacing w:after="160" w:line="312" w:lineRule="auto"/>
      </w:pPr>
      <w:r>
        <w:rPr>
          <w:rFonts w:ascii="Calibri" w:hAnsi="Calibri"/>
          <w:b/>
          <w:sz w:val="22"/>
        </w:rPr>
        <w:t xml:space="preserve">Mr Tobias: </w:t>
      </w:r>
      <w:r>
        <w:rPr>
          <w:rFonts w:ascii="Calibri" w:hAnsi="Calibri"/>
          <w:sz w:val="22"/>
        </w:rPr>
        <w:t xml:space="preserve">Right by the sports center, short walk to work then.  </w:t>
      </w:r>
      <w:r>
        <w:rPr>
          <w:rFonts w:ascii="Calibri" w:hAnsi="Calibri"/>
          <w:i/>
          <w:sz w:val="22"/>
        </w:rPr>
        <w:t>Ngay cạnh trung tâm thể thao, vậy đi làm gần lắm.</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lives?  </w:t>
      </w:r>
      <w:r>
        <w:rPr>
          <w:rFonts w:ascii="Calibri" w:hAnsi="Calibri"/>
          <w:i/>
          <w:sz w:val="22"/>
        </w:rPr>
        <w:t>Anh có biết chủ cửa hàng ở tầng dưới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shop too.  </w:t>
      </w:r>
      <w:r>
        <w:rPr>
          <w:rFonts w:ascii="Calibri" w:hAnsi="Calibri"/>
          <w:i/>
          <w:sz w:val="22"/>
        </w:rPr>
        <w:t>Có, chị ấy cũng sống ngay trên cửa hàng.</w:t>
      </w:r>
    </w:p>
    <w:p>
      <w:pPr>
        <w:spacing w:after="160" w:line="312" w:lineRule="auto"/>
      </w:pPr>
      <w:r>
        <w:rPr>
          <w:rFonts w:ascii="Calibri" w:hAnsi="Calibri"/>
          <w:b/>
          <w:sz w:val="22"/>
        </w:rPr>
        <w:t xml:space="preserve">Ms Lan: </w:t>
      </w:r>
      <w:r>
        <w:rPr>
          <w:rFonts w:ascii="Calibri" w:hAnsi="Calibri"/>
          <w:sz w:val="22"/>
        </w:rPr>
        <w:t xml:space="preserve">Above the shop too, that saves her a commute.  </w:t>
      </w:r>
      <w:r>
        <w:rPr>
          <w:rFonts w:ascii="Calibri" w:hAnsi="Calibri"/>
          <w:i/>
          <w:sz w:val="22"/>
        </w:rPr>
        <w:t>Cũng trên cửa hàng, vậy khỏi cần đi lại xa.</w:t>
      </w:r>
    </w:p>
    <w:p>
      <w:pPr>
        <w:spacing w:after="160" w:line="312" w:lineRule="auto"/>
      </w:pPr>
      <w:r>
        <w:rPr>
          <w:rFonts w:ascii="Calibri" w:hAnsi="Calibri"/>
          <w:b/>
          <w:sz w:val="22"/>
        </w:rPr>
        <w:t xml:space="preserve">Mr Tobias: </w:t>
      </w:r>
      <w:r>
        <w:rPr>
          <w:rFonts w:ascii="Calibri" w:hAnsi="Calibri"/>
          <w:sz w:val="22"/>
        </w:rPr>
        <w:t xml:space="preserve">Do you know where the mechanic on the corner lives?  </w:t>
      </w:r>
      <w:r>
        <w:rPr>
          <w:rFonts w:ascii="Calibri" w:hAnsi="Calibri"/>
          <w:i/>
          <w:sz w:val="22"/>
        </w:rPr>
        <w:t>Bạn có biết thợ sửa xe ở góc phố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garage he works at.  </w:t>
      </w:r>
      <w:r>
        <w:rPr>
          <w:rFonts w:ascii="Calibri" w:hAnsi="Calibri"/>
          <w:i/>
          <w:sz w:val="22"/>
        </w:rPr>
        <w:t>Có, anh ấy sống gần ga ra nơi anh ấy làm.</w:t>
      </w:r>
    </w:p>
    <w:p>
      <w:pPr>
        <w:spacing w:after="160" w:line="312" w:lineRule="auto"/>
      </w:pPr>
      <w:r>
        <w:rPr>
          <w:rFonts w:ascii="Calibri" w:hAnsi="Calibri"/>
          <w:b/>
          <w:sz w:val="22"/>
        </w:rPr>
        <w:t xml:space="preserve">Mr Tobias: </w:t>
      </w:r>
      <w:r>
        <w:rPr>
          <w:rFonts w:ascii="Calibri" w:hAnsi="Calibri"/>
          <w:sz w:val="22"/>
        </w:rPr>
        <w:t xml:space="preserve">Near the garage, convenient for early shifts.  </w:t>
      </w:r>
      <w:r>
        <w:rPr>
          <w:rFonts w:ascii="Calibri" w:hAnsi="Calibri"/>
          <w:i/>
          <w:sz w:val="22"/>
        </w:rPr>
        <w:t>Gần ga ra, tiện cho ca làm sớm.</w:t>
      </w:r>
    </w:p>
    <w:p>
      <w:pPr>
        <w:spacing w:after="160" w:line="312" w:lineRule="auto"/>
      </w:pPr>
      <w:r>
        <w:rPr>
          <w:rFonts w:ascii="Calibri" w:hAnsi="Calibri"/>
          <w:b/>
          <w:sz w:val="22"/>
        </w:rPr>
        <w:t xml:space="preserve">Ms Lan: </w:t>
      </w:r>
      <w:r>
        <w:rPr>
          <w:rFonts w:ascii="Calibri" w:hAnsi="Calibri"/>
          <w:sz w:val="22"/>
        </w:rPr>
        <w:t xml:space="preserve">Do you know where the florist lives?  </w:t>
      </w:r>
      <w:r>
        <w:rPr>
          <w:rFonts w:ascii="Calibri" w:hAnsi="Calibri"/>
          <w:i/>
          <w:sz w:val="22"/>
        </w:rPr>
        <w:t>Anh có biết người bán hoa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greenhouse outside town.  </w:t>
      </w:r>
      <w:r>
        <w:rPr>
          <w:rFonts w:ascii="Calibri" w:hAnsi="Calibri"/>
          <w:i/>
          <w:sz w:val="22"/>
        </w:rPr>
        <w:t>Có, chị ấy sống gần nhà kính ngoài thị trấn.</w:t>
      </w:r>
    </w:p>
    <w:p>
      <w:pPr>
        <w:spacing w:after="160" w:line="312" w:lineRule="auto"/>
      </w:pPr>
      <w:r>
        <w:rPr>
          <w:rFonts w:ascii="Calibri" w:hAnsi="Calibri"/>
          <w:b/>
          <w:sz w:val="22"/>
        </w:rPr>
        <w:t xml:space="preserve">Ms Lan: </w:t>
      </w:r>
      <w:r>
        <w:rPr>
          <w:rFonts w:ascii="Calibri" w:hAnsi="Calibri"/>
          <w:sz w:val="22"/>
        </w:rPr>
        <w:t xml:space="preserve">Near the greenhouse, that explains her fresh flowers.  </w:t>
      </w:r>
      <w:r>
        <w:rPr>
          <w:rFonts w:ascii="Calibri" w:hAnsi="Calibri"/>
          <w:i/>
          <w:sz w:val="22"/>
        </w:rPr>
        <w:t>Gần nhà kính, thảo nào hoa của chị ấy tươi vậy.</w:t>
      </w:r>
    </w:p>
    <w:p>
      <w:pPr>
        <w:spacing w:after="160" w:line="312" w:lineRule="auto"/>
      </w:pPr>
      <w:r>
        <w:rPr>
          <w:rFonts w:ascii="Calibri" w:hAnsi="Calibri"/>
          <w:b/>
          <w:sz w:val="22"/>
        </w:rPr>
        <w:t xml:space="preserve">Mr Tobias: </w:t>
      </w:r>
      <w:r>
        <w:rPr>
          <w:rFonts w:ascii="Calibri" w:hAnsi="Calibri"/>
          <w:sz w:val="22"/>
        </w:rPr>
        <w:t xml:space="preserve">Do you know where the new neighbour upstairs lives now?  </w:t>
      </w:r>
      <w:r>
        <w:rPr>
          <w:rFonts w:ascii="Calibri" w:hAnsi="Calibri"/>
          <w:i/>
          <w:sz w:val="22"/>
        </w:rPr>
        <w:t>Bạn có biết bây giờ hàng xóm mới tầng trên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the fifth floor now.  </w:t>
      </w:r>
      <w:r>
        <w:rPr>
          <w:rFonts w:ascii="Calibri" w:hAnsi="Calibri"/>
          <w:i/>
          <w:sz w:val="22"/>
        </w:rPr>
        <w:t>Có, giờ anh ấy sống ở tầng năm.</w:t>
      </w:r>
    </w:p>
    <w:p>
      <w:pPr>
        <w:spacing w:after="160" w:line="312" w:lineRule="auto"/>
      </w:pPr>
      <w:r>
        <w:rPr>
          <w:rFonts w:ascii="Calibri" w:hAnsi="Calibri"/>
          <w:b/>
          <w:sz w:val="22"/>
        </w:rPr>
        <w:t xml:space="preserve">Mr Tobias: </w:t>
      </w:r>
      <w:r>
        <w:rPr>
          <w:rFonts w:ascii="Calibri" w:hAnsi="Calibri"/>
          <w:sz w:val="22"/>
        </w:rPr>
        <w:t xml:space="preserve">The fifth floor, a nice view up there.  </w:t>
      </w:r>
      <w:r>
        <w:rPr>
          <w:rFonts w:ascii="Calibri" w:hAnsi="Calibri"/>
          <w:i/>
          <w:sz w:val="22"/>
        </w:rPr>
        <w:t>Tầng năm, trên đó view đẹp lắm.</w:t>
      </w:r>
    </w:p>
    <w:p>
      <w:pPr>
        <w:spacing w:after="160" w:line="312" w:lineRule="auto"/>
      </w:pPr>
      <w:r>
        <w:rPr>
          <w:rFonts w:ascii="Calibri" w:hAnsi="Calibri"/>
          <w:b/>
          <w:sz w:val="22"/>
        </w:rPr>
        <w:t xml:space="preserve">Ms Lan: </w:t>
      </w:r>
      <w:r>
        <w:rPr>
          <w:rFonts w:ascii="Calibri" w:hAnsi="Calibri"/>
          <w:sz w:val="22"/>
        </w:rPr>
        <w:t xml:space="preserve">Do you know where the piano teacher lives?  </w:t>
      </w:r>
      <w:r>
        <w:rPr>
          <w:rFonts w:ascii="Calibri" w:hAnsi="Calibri"/>
          <w:i/>
          <w:sz w:val="22"/>
        </w:rPr>
        <w:t>Anh có biết giáo viên dạy đàn piano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music school.  </w:t>
      </w:r>
      <w:r>
        <w:rPr>
          <w:rFonts w:ascii="Calibri" w:hAnsi="Calibri"/>
          <w:i/>
          <w:sz w:val="22"/>
        </w:rPr>
        <w:t>Có, chị ấy sống gần trường nhạc.</w:t>
      </w:r>
    </w:p>
    <w:p>
      <w:pPr>
        <w:spacing w:after="160" w:line="312" w:lineRule="auto"/>
      </w:pPr>
      <w:r>
        <w:rPr>
          <w:rFonts w:ascii="Calibri" w:hAnsi="Calibri"/>
          <w:b/>
          <w:sz w:val="22"/>
        </w:rPr>
        <w:t xml:space="preserve">Ms Lan: </w:t>
      </w:r>
      <w:r>
        <w:rPr>
          <w:rFonts w:ascii="Calibri" w:hAnsi="Calibri"/>
          <w:sz w:val="22"/>
        </w:rPr>
        <w:t xml:space="preserve">Near the music school, that makes sense.  </w:t>
      </w:r>
      <w:r>
        <w:rPr>
          <w:rFonts w:ascii="Calibri" w:hAnsi="Calibri"/>
          <w:i/>
          <w:sz w:val="22"/>
        </w:rPr>
        <w:t>Gần trường nhạc, hợp lý thật.</w:t>
      </w:r>
    </w:p>
    <w:p>
      <w:pPr>
        <w:spacing w:after="160" w:line="312" w:lineRule="auto"/>
      </w:pPr>
      <w:r>
        <w:rPr>
          <w:rFonts w:ascii="Calibri" w:hAnsi="Calibri"/>
          <w:b/>
          <w:sz w:val="22"/>
        </w:rPr>
        <w:t xml:space="preserve">Mr Tobias: </w:t>
      </w:r>
      <w:r>
        <w:rPr>
          <w:rFonts w:ascii="Calibri" w:hAnsi="Calibri"/>
          <w:sz w:val="22"/>
        </w:rPr>
        <w:t xml:space="preserve">Do you know where the dog walker lives?  </w:t>
      </w:r>
      <w:r>
        <w:rPr>
          <w:rFonts w:ascii="Calibri" w:hAnsi="Calibri"/>
          <w:i/>
          <w:sz w:val="22"/>
        </w:rPr>
        <w:t>Bạn có biết người dắt chó đi dạo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beside the dog park.  </w:t>
      </w:r>
      <w:r>
        <w:rPr>
          <w:rFonts w:ascii="Calibri" w:hAnsi="Calibri"/>
          <w:i/>
          <w:sz w:val="22"/>
        </w:rPr>
        <w:t>Có, chị ấy sống ngay cạnh công viên chó.</w:t>
      </w:r>
    </w:p>
    <w:p>
      <w:pPr>
        <w:spacing w:after="160" w:line="312" w:lineRule="auto"/>
      </w:pPr>
      <w:r>
        <w:rPr>
          <w:rFonts w:ascii="Calibri" w:hAnsi="Calibri"/>
          <w:b/>
          <w:sz w:val="22"/>
        </w:rPr>
        <w:t xml:space="preserve">Mr Tobias: </w:t>
      </w:r>
      <w:r>
        <w:rPr>
          <w:rFonts w:ascii="Calibri" w:hAnsi="Calibri"/>
          <w:sz w:val="22"/>
        </w:rPr>
        <w:t xml:space="preserve">Right beside the dog park, perfect for her job.  </w:t>
      </w:r>
      <w:r>
        <w:rPr>
          <w:rFonts w:ascii="Calibri" w:hAnsi="Calibri"/>
          <w:i/>
          <w:sz w:val="22"/>
        </w:rPr>
        <w:t>Ngay cạnh công viên chó, hợp với công việc chị ấy.</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lives?  </w:t>
      </w:r>
      <w:r>
        <w:rPr>
          <w:rFonts w:ascii="Calibri" w:hAnsi="Calibri"/>
          <w:i/>
          <w:sz w:val="22"/>
        </w:rPr>
        <w:t>Anh có biết nhiếp ảnh gia ở đám cưới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studio building downtown.  </w:t>
      </w:r>
      <w:r>
        <w:rPr>
          <w:rFonts w:ascii="Calibri" w:hAnsi="Calibri"/>
          <w:i/>
          <w:sz w:val="22"/>
        </w:rPr>
        <w:t>Có, anh ấy sống ở tòa nhà studio trong trung tâm.</w:t>
      </w:r>
    </w:p>
    <w:p>
      <w:pPr>
        <w:spacing w:after="160" w:line="312" w:lineRule="auto"/>
      </w:pPr>
      <w:r>
        <w:rPr>
          <w:rFonts w:ascii="Calibri" w:hAnsi="Calibri"/>
          <w:b/>
          <w:sz w:val="22"/>
        </w:rPr>
        <w:t xml:space="preserve">Ms Lan: </w:t>
      </w:r>
      <w:r>
        <w:rPr>
          <w:rFonts w:ascii="Calibri" w:hAnsi="Calibri"/>
          <w:sz w:val="22"/>
        </w:rPr>
        <w:t xml:space="preserve">The studio building, handy for his equipment.  </w:t>
      </w:r>
      <w:r>
        <w:rPr>
          <w:rFonts w:ascii="Calibri" w:hAnsi="Calibri"/>
          <w:i/>
          <w:sz w:val="22"/>
        </w:rPr>
        <w:t>Tòa nhà studio, tiện cho thiết bị của anh ấy.</w:t>
      </w:r>
    </w:p>
    <w:p>
      <w:pPr>
        <w:spacing w:after="160" w:line="312" w:lineRule="auto"/>
      </w:pPr>
      <w:r>
        <w:rPr>
          <w:rFonts w:ascii="Calibri" w:hAnsi="Calibri"/>
          <w:b/>
          <w:sz w:val="22"/>
        </w:rPr>
        <w:t xml:space="preserve">Mr Tobias: </w:t>
      </w:r>
      <w:r>
        <w:rPr>
          <w:rFonts w:ascii="Calibri" w:hAnsi="Calibri"/>
          <w:sz w:val="22"/>
        </w:rPr>
        <w:t xml:space="preserve">Do you know where the real estate agent lives?  </w:t>
      </w:r>
      <w:r>
        <w:rPr>
          <w:rFonts w:ascii="Calibri" w:hAnsi="Calibri"/>
          <w:i/>
          <w:sz w:val="22"/>
        </w:rPr>
        <w:t>Bạn có biết nhân viên môi giới bất động sản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in a newly built tower.  </w:t>
      </w:r>
      <w:r>
        <w:rPr>
          <w:rFonts w:ascii="Calibri" w:hAnsi="Calibri"/>
          <w:i/>
          <w:sz w:val="22"/>
        </w:rPr>
        <w:t>Có, chị ấy sống ở một tòa tháp mới xây.</w:t>
      </w:r>
    </w:p>
    <w:p>
      <w:pPr>
        <w:spacing w:after="160" w:line="312" w:lineRule="auto"/>
      </w:pPr>
      <w:r>
        <w:rPr>
          <w:rFonts w:ascii="Calibri" w:hAnsi="Calibri"/>
          <w:b/>
          <w:sz w:val="22"/>
        </w:rPr>
        <w:t xml:space="preserve">Mr Tobias: </w:t>
      </w:r>
      <w:r>
        <w:rPr>
          <w:rFonts w:ascii="Calibri" w:hAnsi="Calibri"/>
          <w:sz w:val="22"/>
        </w:rPr>
        <w:t xml:space="preserve">A newly built tower, quite fitting for her work.  </w:t>
      </w:r>
      <w:r>
        <w:rPr>
          <w:rFonts w:ascii="Calibri" w:hAnsi="Calibri"/>
          <w:i/>
          <w:sz w:val="22"/>
        </w:rPr>
        <w:t>Tòa tháp mới xây, hợp với công việc chị ấy thật.</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lives?  </w:t>
      </w:r>
      <w:r>
        <w:rPr>
          <w:rFonts w:ascii="Calibri" w:hAnsi="Calibri"/>
          <w:i/>
          <w:sz w:val="22"/>
        </w:rPr>
        <w:t>Anh có biết đồng nghiệp mới ở nhóm khác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across from our office.  </w:t>
      </w:r>
      <w:r>
        <w:rPr>
          <w:rFonts w:ascii="Calibri" w:hAnsi="Calibri"/>
          <w:i/>
          <w:sz w:val="22"/>
        </w:rPr>
        <w:t>Có, anh ấy sống ngay đối diện văn phòng mình.</w:t>
      </w:r>
    </w:p>
    <w:p>
      <w:pPr>
        <w:spacing w:after="160" w:line="312" w:lineRule="auto"/>
      </w:pPr>
      <w:r>
        <w:rPr>
          <w:rFonts w:ascii="Calibri" w:hAnsi="Calibri"/>
          <w:b/>
          <w:sz w:val="22"/>
        </w:rPr>
        <w:t xml:space="preserve">Ms Lan: </w:t>
      </w:r>
      <w:r>
        <w:rPr>
          <w:rFonts w:ascii="Calibri" w:hAnsi="Calibri"/>
          <w:sz w:val="22"/>
        </w:rPr>
        <w:t xml:space="preserve">Right across from the office, so close then.  </w:t>
      </w:r>
      <w:r>
        <w:rPr>
          <w:rFonts w:ascii="Calibri" w:hAnsi="Calibri"/>
          <w:i/>
          <w:sz w:val="22"/>
        </w:rPr>
        <w:t>Ngay đối diện văn phòng, vậy gần quá.</w:t>
      </w:r>
    </w:p>
    <w:p>
      <w:pPr>
        <w:spacing w:after="160" w:line="312" w:lineRule="auto"/>
      </w:pPr>
      <w:r>
        <w:rPr>
          <w:rFonts w:ascii="Calibri" w:hAnsi="Calibri"/>
          <w:b/>
          <w:sz w:val="22"/>
        </w:rPr>
        <w:t xml:space="preserve">Mr Tobias: </w:t>
      </w:r>
      <w:r>
        <w:rPr>
          <w:rFonts w:ascii="Calibri" w:hAnsi="Calibri"/>
          <w:sz w:val="22"/>
        </w:rPr>
        <w:t xml:space="preserve">Do you know where the plumber lives?  </w:t>
      </w:r>
      <w:r>
        <w:rPr>
          <w:rFonts w:ascii="Calibri" w:hAnsi="Calibri"/>
          <w:i/>
          <w:sz w:val="22"/>
        </w:rPr>
        <w:t>Bạn có biết thợ sửa ống nước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hardware store.  </w:t>
      </w:r>
      <w:r>
        <w:rPr>
          <w:rFonts w:ascii="Calibri" w:hAnsi="Calibri"/>
          <w:i/>
          <w:sz w:val="22"/>
        </w:rPr>
        <w:t>Có, anh ấy sống gần tiệm ngũ kim.</w:t>
      </w:r>
    </w:p>
    <w:p>
      <w:pPr>
        <w:spacing w:after="160" w:line="312" w:lineRule="auto"/>
      </w:pPr>
      <w:r>
        <w:rPr>
          <w:rFonts w:ascii="Calibri" w:hAnsi="Calibri"/>
          <w:b/>
          <w:sz w:val="22"/>
        </w:rPr>
        <w:t xml:space="preserve">Mr Tobias: </w:t>
      </w:r>
      <w:r>
        <w:rPr>
          <w:rFonts w:ascii="Calibri" w:hAnsi="Calibri"/>
          <w:sz w:val="22"/>
        </w:rPr>
        <w:t xml:space="preserve">Near the hardware store, useful for his tools.  </w:t>
      </w:r>
      <w:r>
        <w:rPr>
          <w:rFonts w:ascii="Calibri" w:hAnsi="Calibri"/>
          <w:i/>
          <w:sz w:val="22"/>
        </w:rPr>
        <w:t>Gần tiệm ngũ kim, tiện cho dụng cụ của anh ấy.</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lives?  </w:t>
      </w:r>
      <w:r>
        <w:rPr>
          <w:rFonts w:ascii="Calibri" w:hAnsi="Calibri"/>
          <w:i/>
          <w:sz w:val="22"/>
        </w:rPr>
        <w:t>Anh có biết thành viên mới trong ban tổ chức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house on Tran street.  </w:t>
      </w:r>
      <w:r>
        <w:rPr>
          <w:rFonts w:ascii="Calibri" w:hAnsi="Calibri"/>
          <w:i/>
          <w:sz w:val="22"/>
        </w:rPr>
        <w:t>Có, chị ấy sống ở căn nhà góc trên đường Trần.</w:t>
      </w:r>
    </w:p>
    <w:p>
      <w:pPr>
        <w:spacing w:after="160" w:line="312" w:lineRule="auto"/>
      </w:pPr>
      <w:r>
        <w:rPr>
          <w:rFonts w:ascii="Calibri" w:hAnsi="Calibri"/>
          <w:b/>
          <w:sz w:val="22"/>
        </w:rPr>
        <w:t xml:space="preserve">Ms Lan: </w:t>
      </w:r>
      <w:r>
        <w:rPr>
          <w:rFonts w:ascii="Calibri" w:hAnsi="Calibri"/>
          <w:sz w:val="22"/>
        </w:rPr>
        <w:t xml:space="preserve">The corner house, I pass by it every day.  </w:t>
      </w:r>
      <w:r>
        <w:rPr>
          <w:rFonts w:ascii="Calibri" w:hAnsi="Calibri"/>
          <w:i/>
          <w:sz w:val="22"/>
        </w:rPr>
        <w:t>Căn nhà góc, ngày nào tôi cũng đi ngang qua.</w:t>
      </w:r>
    </w:p>
    <w:p>
      <w:pPr>
        <w:spacing w:after="160" w:line="312" w:lineRule="auto"/>
      </w:pPr>
      <w:r>
        <w:rPr>
          <w:rFonts w:ascii="Calibri" w:hAnsi="Calibri"/>
          <w:b/>
          <w:sz w:val="22"/>
        </w:rPr>
        <w:t xml:space="preserve">Mr Tobias: </w:t>
      </w:r>
      <w:r>
        <w:rPr>
          <w:rFonts w:ascii="Calibri" w:hAnsi="Calibri"/>
          <w:sz w:val="22"/>
        </w:rPr>
        <w:t xml:space="preserve">Do you know where the graphic designer lives?  </w:t>
      </w:r>
      <w:r>
        <w:rPr>
          <w:rFonts w:ascii="Calibri" w:hAnsi="Calibri"/>
          <w:i/>
          <w:sz w:val="22"/>
        </w:rPr>
        <w:t>Bạn có biết nhà thiết kế đồ họa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a shared apartment nearby.  </w:t>
      </w:r>
      <w:r>
        <w:rPr>
          <w:rFonts w:ascii="Calibri" w:hAnsi="Calibri"/>
          <w:i/>
          <w:sz w:val="22"/>
        </w:rPr>
        <w:t>Có, anh ấy sống ở căn hộ chung gần đây.</w:t>
      </w:r>
    </w:p>
    <w:p>
      <w:pPr>
        <w:spacing w:after="160" w:line="312" w:lineRule="auto"/>
      </w:pPr>
      <w:r>
        <w:rPr>
          <w:rFonts w:ascii="Calibri" w:hAnsi="Calibri"/>
          <w:b/>
          <w:sz w:val="22"/>
        </w:rPr>
        <w:t xml:space="preserve">Mr Tobias: </w:t>
      </w:r>
      <w:r>
        <w:rPr>
          <w:rFonts w:ascii="Calibri" w:hAnsi="Calibri"/>
          <w:sz w:val="22"/>
        </w:rPr>
        <w:t xml:space="preserve">A shared apartment, must be lively there.  </w:t>
      </w:r>
      <w:r>
        <w:rPr>
          <w:rFonts w:ascii="Calibri" w:hAnsi="Calibri"/>
          <w:i/>
          <w:sz w:val="22"/>
        </w:rPr>
        <w:t>Căn hộ chung, chắc sôi nổi lắm.</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lives?  </w:t>
      </w:r>
      <w:r>
        <w:rPr>
          <w:rFonts w:ascii="Calibri" w:hAnsi="Calibri"/>
          <w:i/>
          <w:sz w:val="22"/>
        </w:rPr>
        <w:t>Anh có biết bác sĩ mới ở phòng khám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clinic itself.  </w:t>
      </w:r>
      <w:r>
        <w:rPr>
          <w:rFonts w:ascii="Calibri" w:hAnsi="Calibri"/>
          <w:i/>
          <w:sz w:val="22"/>
        </w:rPr>
        <w:t>Có, chị ấy sống ngay gần phòng khám luôn.</w:t>
      </w:r>
    </w:p>
    <w:p>
      <w:pPr>
        <w:spacing w:after="160" w:line="312" w:lineRule="auto"/>
      </w:pPr>
      <w:r>
        <w:rPr>
          <w:rFonts w:ascii="Calibri" w:hAnsi="Calibri"/>
          <w:b/>
          <w:sz w:val="22"/>
        </w:rPr>
        <w:t xml:space="preserve">Ms Lan: </w:t>
      </w:r>
      <w:r>
        <w:rPr>
          <w:rFonts w:ascii="Calibri" w:hAnsi="Calibri"/>
          <w:sz w:val="22"/>
        </w:rPr>
        <w:t xml:space="preserve">Right near the clinic, very convenient for her.  </w:t>
      </w:r>
      <w:r>
        <w:rPr>
          <w:rFonts w:ascii="Calibri" w:hAnsi="Calibri"/>
          <w:i/>
          <w:sz w:val="22"/>
        </w:rPr>
        <w:t>Ngay gần phòng khám, tiện cho chị ấy quá.</w:t>
      </w:r>
    </w:p>
    <w:p>
      <w:pPr>
        <w:spacing w:after="160" w:line="312" w:lineRule="auto"/>
      </w:pPr>
      <w:r>
        <w:rPr>
          <w:rFonts w:ascii="Calibri" w:hAnsi="Calibri"/>
          <w:b/>
          <w:sz w:val="22"/>
        </w:rPr>
        <w:t xml:space="preserve">Mr Tobias: </w:t>
      </w:r>
      <w:r>
        <w:rPr>
          <w:rFonts w:ascii="Calibri" w:hAnsi="Calibri"/>
          <w:sz w:val="22"/>
        </w:rPr>
        <w:t xml:space="preserve">Do you know where the electrician lives?  </w:t>
      </w:r>
      <w:r>
        <w:rPr>
          <w:rFonts w:ascii="Calibri" w:hAnsi="Calibri"/>
          <w:i/>
          <w:sz w:val="22"/>
        </w:rPr>
        <w:t>Bạn có biết thợ điện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power station.  </w:t>
      </w:r>
      <w:r>
        <w:rPr>
          <w:rFonts w:ascii="Calibri" w:hAnsi="Calibri"/>
          <w:i/>
          <w:sz w:val="22"/>
        </w:rPr>
        <w:t>Có, anh ấy sống gần trạm điện.</w:t>
      </w:r>
    </w:p>
    <w:p>
      <w:pPr>
        <w:spacing w:after="160" w:line="312" w:lineRule="auto"/>
      </w:pPr>
      <w:r>
        <w:rPr>
          <w:rFonts w:ascii="Calibri" w:hAnsi="Calibri"/>
          <w:b/>
          <w:sz w:val="22"/>
        </w:rPr>
        <w:t xml:space="preserve">Mr Tobias: </w:t>
      </w:r>
      <w:r>
        <w:rPr>
          <w:rFonts w:ascii="Calibri" w:hAnsi="Calibri"/>
          <w:sz w:val="22"/>
        </w:rPr>
        <w:t xml:space="preserve">Near the power station, fitting for his trade.  </w:t>
      </w:r>
      <w:r>
        <w:rPr>
          <w:rFonts w:ascii="Calibri" w:hAnsi="Calibri"/>
          <w:i/>
          <w:sz w:val="22"/>
        </w:rPr>
        <w:t>Gần trạm điện, hợp với nghề anh ấy.</w:t>
      </w:r>
    </w:p>
    <w:p>
      <w:pPr>
        <w:spacing w:after="160" w:line="312" w:lineRule="auto"/>
      </w:pPr>
      <w:r>
        <w:rPr>
          <w:rFonts w:ascii="Calibri" w:hAnsi="Calibri"/>
          <w:b/>
          <w:sz w:val="22"/>
        </w:rPr>
        <w:t xml:space="preserve">Ms Lan: </w:t>
      </w:r>
      <w:r>
        <w:rPr>
          <w:rFonts w:ascii="Calibri" w:hAnsi="Calibri"/>
          <w:sz w:val="22"/>
        </w:rPr>
        <w:t xml:space="preserve">Do you know where the new choir member lives?  </w:t>
      </w:r>
      <w:r>
        <w:rPr>
          <w:rFonts w:ascii="Calibri" w:hAnsi="Calibri"/>
          <w:i/>
          <w:sz w:val="22"/>
        </w:rPr>
        <w:t>Anh có biết thành viên mới trong đội hợp xướng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church.  </w:t>
      </w:r>
      <w:r>
        <w:rPr>
          <w:rFonts w:ascii="Calibri" w:hAnsi="Calibri"/>
          <w:i/>
          <w:sz w:val="22"/>
        </w:rPr>
        <w:t>Có, chị ấy sống ngay gần nhà thờ.</w:t>
      </w:r>
    </w:p>
    <w:p>
      <w:pPr>
        <w:spacing w:after="160" w:line="312" w:lineRule="auto"/>
      </w:pPr>
      <w:r>
        <w:rPr>
          <w:rFonts w:ascii="Calibri" w:hAnsi="Calibri"/>
          <w:b/>
          <w:sz w:val="22"/>
        </w:rPr>
        <w:t xml:space="preserve">Ms Lan: </w:t>
      </w:r>
      <w:r>
        <w:rPr>
          <w:rFonts w:ascii="Calibri" w:hAnsi="Calibri"/>
          <w:sz w:val="22"/>
        </w:rPr>
        <w:t xml:space="preserve">Right near the church, convenient for rehearsals.  </w:t>
      </w:r>
      <w:r>
        <w:rPr>
          <w:rFonts w:ascii="Calibri" w:hAnsi="Calibri"/>
          <w:i/>
          <w:sz w:val="22"/>
        </w:rPr>
        <w:t>Ngay gần nhà thờ, tiện cho buổi tập hát.</w:t>
      </w:r>
    </w:p>
    <w:p>
      <w:pPr>
        <w:spacing w:after="160" w:line="312" w:lineRule="auto"/>
      </w:pPr>
      <w:r>
        <w:rPr>
          <w:rFonts w:ascii="Calibri" w:hAnsi="Calibri"/>
          <w:b/>
          <w:sz w:val="22"/>
        </w:rPr>
        <w:t xml:space="preserve">Mr Tobias: </w:t>
      </w:r>
      <w:r>
        <w:rPr>
          <w:rFonts w:ascii="Calibri" w:hAnsi="Calibri"/>
          <w:sz w:val="22"/>
        </w:rPr>
        <w:t xml:space="preserve">Do you know where the tutor lives?  </w:t>
      </w:r>
      <w:r>
        <w:rPr>
          <w:rFonts w:ascii="Calibri" w:hAnsi="Calibri"/>
          <w:i/>
          <w:sz w:val="22"/>
        </w:rPr>
        <w:t>Bạn có biết gia sư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university.  </w:t>
      </w:r>
      <w:r>
        <w:rPr>
          <w:rFonts w:ascii="Calibri" w:hAnsi="Calibri"/>
          <w:i/>
          <w:sz w:val="22"/>
        </w:rPr>
        <w:t>Có, anh ấy sống gần trường đại học.</w:t>
      </w:r>
    </w:p>
    <w:p>
      <w:pPr>
        <w:spacing w:after="160" w:line="312" w:lineRule="auto"/>
      </w:pPr>
      <w:r>
        <w:rPr>
          <w:rFonts w:ascii="Calibri" w:hAnsi="Calibri"/>
          <w:b/>
          <w:sz w:val="22"/>
        </w:rPr>
        <w:t xml:space="preserve">Mr Tobias: </w:t>
      </w:r>
      <w:r>
        <w:rPr>
          <w:rFonts w:ascii="Calibri" w:hAnsi="Calibri"/>
          <w:sz w:val="22"/>
        </w:rPr>
        <w:t xml:space="preserve">Near the university, that suits his job well.  </w:t>
      </w:r>
      <w:r>
        <w:rPr>
          <w:rFonts w:ascii="Calibri" w:hAnsi="Calibri"/>
          <w:i/>
          <w:sz w:val="22"/>
        </w:rPr>
        <w:t>Gần trường đại học,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lives?  </w:t>
      </w:r>
      <w:r>
        <w:rPr>
          <w:rFonts w:ascii="Calibri" w:hAnsi="Calibri"/>
          <w:i/>
          <w:sz w:val="22"/>
        </w:rPr>
        <w:t>Anh có biết người liên hệ mới của dịch vụ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downtown these days.  </w:t>
      </w:r>
      <w:r>
        <w:rPr>
          <w:rFonts w:ascii="Calibri" w:hAnsi="Calibri"/>
          <w:i/>
          <w:sz w:val="22"/>
        </w:rPr>
        <w:t>Có, dạo này chị ấy sống ngay trung tâm.</w:t>
      </w:r>
    </w:p>
    <w:p>
      <w:pPr>
        <w:spacing w:after="160" w:line="312" w:lineRule="auto"/>
      </w:pPr>
      <w:r>
        <w:rPr>
          <w:rFonts w:ascii="Calibri" w:hAnsi="Calibri"/>
          <w:b/>
          <w:sz w:val="22"/>
        </w:rPr>
        <w:t xml:space="preserve">Ms Lan: </w:t>
      </w:r>
      <w:r>
        <w:rPr>
          <w:rFonts w:ascii="Calibri" w:hAnsi="Calibri"/>
          <w:sz w:val="22"/>
        </w:rPr>
        <w:t xml:space="preserve">Right downtown, easy for her to reach families.  </w:t>
      </w:r>
      <w:r>
        <w:rPr>
          <w:rFonts w:ascii="Calibri" w:hAnsi="Calibri"/>
          <w:i/>
          <w:sz w:val="22"/>
        </w:rPr>
        <w:t>Ngay trung tâm, tiện cho chị ấy tới các gia đình.</w:t>
      </w:r>
    </w:p>
    <w:p>
      <w:pPr>
        <w:spacing w:after="160" w:line="312" w:lineRule="auto"/>
      </w:pPr>
      <w:r>
        <w:rPr>
          <w:rFonts w:ascii="Calibri" w:hAnsi="Calibri"/>
          <w:b/>
          <w:sz w:val="22"/>
        </w:rPr>
        <w:t xml:space="preserve">Mr Tobias: </w:t>
      </w:r>
      <w:r>
        <w:rPr>
          <w:rFonts w:ascii="Calibri" w:hAnsi="Calibri"/>
          <w:sz w:val="22"/>
        </w:rPr>
        <w:t xml:space="preserve">Do you know where the courier who came today lives?  </w:t>
      </w:r>
      <w:r>
        <w:rPr>
          <w:rFonts w:ascii="Calibri" w:hAnsi="Calibri"/>
          <w:i/>
          <w:sz w:val="22"/>
        </w:rPr>
        <w:t>Bạn có biết người giao hàng hôm nay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delivery depot.  </w:t>
      </w:r>
      <w:r>
        <w:rPr>
          <w:rFonts w:ascii="Calibri" w:hAnsi="Calibri"/>
          <w:i/>
          <w:sz w:val="22"/>
        </w:rPr>
        <w:t>Có, anh ấy sống gần kho giao hàng.</w:t>
      </w:r>
    </w:p>
    <w:p>
      <w:pPr>
        <w:spacing w:after="160" w:line="312" w:lineRule="auto"/>
      </w:pPr>
      <w:r>
        <w:rPr>
          <w:rFonts w:ascii="Calibri" w:hAnsi="Calibri"/>
          <w:b/>
          <w:sz w:val="22"/>
        </w:rPr>
        <w:t xml:space="preserve">Mr Tobias: </w:t>
      </w:r>
      <w:r>
        <w:rPr>
          <w:rFonts w:ascii="Calibri" w:hAnsi="Calibri"/>
          <w:sz w:val="22"/>
        </w:rPr>
        <w:t xml:space="preserve">Near the delivery depot, makes sense for his route.  </w:t>
      </w:r>
      <w:r>
        <w:rPr>
          <w:rFonts w:ascii="Calibri" w:hAnsi="Calibri"/>
          <w:i/>
          <w:sz w:val="22"/>
        </w:rPr>
        <w:t>Gần kho giao hàng, hợp lý cho lộ trình anh ấy.</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lives?  </w:t>
      </w:r>
      <w:r>
        <w:rPr>
          <w:rFonts w:ascii="Calibri" w:hAnsi="Calibri"/>
          <w:i/>
          <w:sz w:val="22"/>
        </w:rPr>
        <w:t>Anh có biết thành viên mới câu lạc bộ sách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library.  </w:t>
      </w:r>
      <w:r>
        <w:rPr>
          <w:rFonts w:ascii="Calibri" w:hAnsi="Calibri"/>
          <w:i/>
          <w:sz w:val="22"/>
        </w:rPr>
        <w:t>Có, chị ấy sống ngay gần thư viện.</w:t>
      </w:r>
    </w:p>
    <w:p>
      <w:pPr>
        <w:spacing w:after="160" w:line="312" w:lineRule="auto"/>
      </w:pPr>
      <w:r>
        <w:rPr>
          <w:rFonts w:ascii="Calibri" w:hAnsi="Calibri"/>
          <w:b/>
          <w:sz w:val="22"/>
        </w:rPr>
        <w:t xml:space="preserve">Ms Lan: </w:t>
      </w:r>
      <w:r>
        <w:rPr>
          <w:rFonts w:ascii="Calibri" w:hAnsi="Calibri"/>
          <w:sz w:val="22"/>
        </w:rPr>
        <w:t xml:space="preserve">Right near the library, no wonder she reads so much.  </w:t>
      </w:r>
      <w:r>
        <w:rPr>
          <w:rFonts w:ascii="Calibri" w:hAnsi="Calibri"/>
          <w:i/>
          <w:sz w:val="22"/>
        </w:rPr>
        <w:t>Ngay gần thư viện, thảo nào chị ấy đọc nhiều sách vậy.</w:t>
      </w:r>
    </w:p>
    <w:p>
      <w:pPr>
        <w:spacing w:after="160" w:line="312" w:lineRule="auto"/>
      </w:pPr>
      <w:r>
        <w:rPr>
          <w:rFonts w:ascii="Calibri" w:hAnsi="Calibri"/>
          <w:b/>
          <w:sz w:val="22"/>
        </w:rPr>
        <w:t xml:space="preserve">Mr Tobias: </w:t>
      </w:r>
      <w:r>
        <w:rPr>
          <w:rFonts w:ascii="Calibri" w:hAnsi="Calibri"/>
          <w:sz w:val="22"/>
        </w:rPr>
        <w:t xml:space="preserve">Do you know where the new security guard at our building lives?  </w:t>
      </w:r>
      <w:r>
        <w:rPr>
          <w:rFonts w:ascii="Calibri" w:hAnsi="Calibri"/>
          <w:i/>
          <w:sz w:val="22"/>
        </w:rPr>
        <w:t>Bạn có biết bảo vệ mới của tòa nhà mình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train station.  </w:t>
      </w:r>
      <w:r>
        <w:rPr>
          <w:rFonts w:ascii="Calibri" w:hAnsi="Calibri"/>
          <w:i/>
          <w:sz w:val="22"/>
        </w:rPr>
        <w:t>Có, anh ấy sống gần ga tàu.</w:t>
      </w:r>
    </w:p>
    <w:p>
      <w:pPr>
        <w:spacing w:after="160" w:line="312" w:lineRule="auto"/>
      </w:pPr>
      <w:r>
        <w:rPr>
          <w:rFonts w:ascii="Calibri" w:hAnsi="Calibri"/>
          <w:b/>
          <w:sz w:val="22"/>
        </w:rPr>
        <w:t xml:space="preserve">Mr Tobias: </w:t>
      </w:r>
      <w:r>
        <w:rPr>
          <w:rFonts w:ascii="Calibri" w:hAnsi="Calibri"/>
          <w:sz w:val="22"/>
        </w:rPr>
        <w:t xml:space="preserve">Close to the train station, handy for the night shift.  </w:t>
      </w:r>
      <w:r>
        <w:rPr>
          <w:rFonts w:ascii="Calibri" w:hAnsi="Calibri"/>
          <w:i/>
          <w:sz w:val="22"/>
        </w:rPr>
        <w:t>Gần ga tàu, tiện cho ca trực đêm.</w:t>
      </w:r>
    </w:p>
    <w:p>
      <w:pPr>
        <w:spacing w:after="160" w:line="312" w:lineRule="auto"/>
      </w:pPr>
      <w:r>
        <w:rPr>
          <w:rFonts w:ascii="Calibri" w:hAnsi="Calibri"/>
          <w:b/>
          <w:sz w:val="22"/>
        </w:rPr>
        <w:t xml:space="preserve">Ms Lan: </w:t>
      </w:r>
      <w:r>
        <w:rPr>
          <w:rFonts w:ascii="Calibri" w:hAnsi="Calibri"/>
          <w:sz w:val="22"/>
        </w:rPr>
        <w:t xml:space="preserve">Do you know where the swim coach at the pool lives?  </w:t>
      </w:r>
      <w:r>
        <w:rPr>
          <w:rFonts w:ascii="Calibri" w:hAnsi="Calibri"/>
          <w:i/>
          <w:sz w:val="22"/>
        </w:rPr>
        <w:t>Anh có biết huấn luyện viên bơi ở hồ bơi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swimming pool.  </w:t>
      </w:r>
      <w:r>
        <w:rPr>
          <w:rFonts w:ascii="Calibri" w:hAnsi="Calibri"/>
          <w:i/>
          <w:sz w:val="22"/>
        </w:rPr>
        <w:t>Có, chị ấy sống ngay trên hồ bơi.</w:t>
      </w:r>
    </w:p>
    <w:p>
      <w:pPr>
        <w:spacing w:after="160" w:line="312" w:lineRule="auto"/>
      </w:pPr>
      <w:r>
        <w:rPr>
          <w:rFonts w:ascii="Calibri" w:hAnsi="Calibri"/>
          <w:b/>
          <w:sz w:val="22"/>
        </w:rPr>
        <w:t xml:space="preserve">Ms Lan: </w:t>
      </w:r>
      <w:r>
        <w:rPr>
          <w:rFonts w:ascii="Calibri" w:hAnsi="Calibri"/>
          <w:sz w:val="22"/>
        </w:rPr>
        <w:t xml:space="preserve">Right above the pool, she never has to be late.  </w:t>
      </w:r>
      <w:r>
        <w:rPr>
          <w:rFonts w:ascii="Calibri" w:hAnsi="Calibri"/>
          <w:i/>
          <w:sz w:val="22"/>
        </w:rPr>
        <w:t>Ngay trên hồ bơi, chị ấy chẳng bao giờ trễ giờ.</w:t>
      </w:r>
    </w:p>
    <w:p>
      <w:pPr>
        <w:spacing w:after="160" w:line="312" w:lineRule="auto"/>
      </w:pPr>
      <w:r>
        <w:rPr>
          <w:rFonts w:ascii="Calibri" w:hAnsi="Calibri"/>
          <w:b/>
          <w:sz w:val="22"/>
        </w:rPr>
        <w:t xml:space="preserve">Mr Tobias: </w:t>
      </w:r>
      <w:r>
        <w:rPr>
          <w:rFonts w:ascii="Calibri" w:hAnsi="Calibri"/>
          <w:sz w:val="22"/>
        </w:rPr>
        <w:t xml:space="preserve">Do you know where the new IT technician at the office lives?  </w:t>
      </w:r>
      <w:r>
        <w:rPr>
          <w:rFonts w:ascii="Calibri" w:hAnsi="Calibri"/>
          <w:i/>
          <w:sz w:val="22"/>
        </w:rPr>
        <w:t>Bạn có biết kỹ thuật viên IT mới ở văn phòng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Nguyen Hue street.  </w:t>
      </w:r>
      <w:r>
        <w:rPr>
          <w:rFonts w:ascii="Calibri" w:hAnsi="Calibri"/>
          <w:i/>
          <w:sz w:val="22"/>
        </w:rPr>
        <w:t>Có, anh ấy sống trên đường Nguyễn Huệ.</w:t>
      </w:r>
    </w:p>
    <w:p>
      <w:pPr>
        <w:spacing w:after="160" w:line="312" w:lineRule="auto"/>
      </w:pPr>
      <w:r>
        <w:rPr>
          <w:rFonts w:ascii="Calibri" w:hAnsi="Calibri"/>
          <w:b/>
          <w:sz w:val="22"/>
        </w:rPr>
        <w:t xml:space="preserve">Mr Tobias: </w:t>
      </w:r>
      <w:r>
        <w:rPr>
          <w:rFonts w:ascii="Calibri" w:hAnsi="Calibri"/>
          <w:sz w:val="22"/>
        </w:rPr>
        <w:t xml:space="preserve">Nguyen Hue street, not far from the office at all.  </w:t>
      </w:r>
      <w:r>
        <w:rPr>
          <w:rFonts w:ascii="Calibri" w:hAnsi="Calibri"/>
          <w:i/>
          <w:sz w:val="22"/>
        </w:rPr>
        <w:t>Đường Nguyễn Huệ, vậy cũng không xa văn phòng.</w:t>
      </w:r>
    </w:p>
    <w:p>
      <w:pPr>
        <w:spacing w:after="160" w:line="312" w:lineRule="auto"/>
      </w:pPr>
      <w:r>
        <w:rPr>
          <w:rFonts w:ascii="Calibri" w:hAnsi="Calibri"/>
          <w:b/>
          <w:sz w:val="22"/>
        </w:rPr>
        <w:t xml:space="preserve">Ms Lan: </w:t>
      </w:r>
      <w:r>
        <w:rPr>
          <w:rFonts w:ascii="Calibri" w:hAnsi="Calibri"/>
          <w:sz w:val="22"/>
        </w:rPr>
        <w:t xml:space="preserve">Do you know where the night-shift cashier at the mini mart lives?  </w:t>
      </w:r>
      <w:r>
        <w:rPr>
          <w:rFonts w:ascii="Calibri" w:hAnsi="Calibri"/>
          <w:i/>
          <w:sz w:val="22"/>
        </w:rPr>
        <w:t>Anh có biết thu ngân ca đêm ở cửa hàng tiện lợi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townhouse just past the mart.  </w:t>
      </w:r>
      <w:r>
        <w:rPr>
          <w:rFonts w:ascii="Calibri" w:hAnsi="Calibri"/>
          <w:i/>
          <w:sz w:val="22"/>
        </w:rPr>
        <w:t>Có, chị ấy sống ở căn nhà phố góc ngay sau cửa hàng.</w:t>
      </w:r>
    </w:p>
    <w:p>
      <w:pPr>
        <w:spacing w:after="160" w:line="312" w:lineRule="auto"/>
      </w:pPr>
      <w:r>
        <w:rPr>
          <w:rFonts w:ascii="Calibri" w:hAnsi="Calibri"/>
          <w:b/>
          <w:sz w:val="22"/>
        </w:rPr>
        <w:t xml:space="preserve">Ms Lan: </w:t>
      </w:r>
      <w:r>
        <w:rPr>
          <w:rFonts w:ascii="Calibri" w:hAnsi="Calibri"/>
          <w:sz w:val="22"/>
        </w:rPr>
        <w:t xml:space="preserve">The corner townhouse, a short walk to work for her.  </w:t>
      </w:r>
      <w:r>
        <w:rPr>
          <w:rFonts w:ascii="Calibri" w:hAnsi="Calibri"/>
          <w:i/>
          <w:sz w:val="22"/>
        </w:rPr>
        <w:t>Căn nhà phố góc, vậy đi làm gần lắm với chị ấy.</w:t>
      </w:r>
    </w:p>
    <w:p>
      <w:pPr>
        <w:spacing w:after="160" w:line="312" w:lineRule="auto"/>
      </w:pPr>
      <w:r>
        <w:rPr>
          <w:rFonts w:ascii="Calibri" w:hAnsi="Calibri"/>
          <w:b/>
          <w:sz w:val="22"/>
        </w:rPr>
        <w:t xml:space="preserve">Mr Tobias: </w:t>
      </w:r>
      <w:r>
        <w:rPr>
          <w:rFonts w:ascii="Calibri" w:hAnsi="Calibri"/>
          <w:sz w:val="22"/>
        </w:rPr>
        <w:t xml:space="preserve">Do you know where the volunteer coordinator from the charity lives?  </w:t>
      </w:r>
      <w:r>
        <w:rPr>
          <w:rFonts w:ascii="Calibri" w:hAnsi="Calibri"/>
          <w:i/>
          <w:sz w:val="22"/>
        </w:rPr>
        <w:t>Bạn có biết điều phối viên tình nguyện của tổ chức từ thiện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community garden.  </w:t>
      </w:r>
      <w:r>
        <w:rPr>
          <w:rFonts w:ascii="Calibri" w:hAnsi="Calibri"/>
          <w:i/>
          <w:sz w:val="22"/>
        </w:rPr>
        <w:t>Có, anh ấy sống gần vườn cộng đồng.</w:t>
      </w:r>
    </w:p>
    <w:p>
      <w:pPr>
        <w:spacing w:after="160" w:line="312" w:lineRule="auto"/>
      </w:pPr>
      <w:r>
        <w:rPr>
          <w:rFonts w:ascii="Calibri" w:hAnsi="Calibri"/>
          <w:b/>
          <w:sz w:val="22"/>
        </w:rPr>
        <w:t xml:space="preserve">Mr Tobias: </w:t>
      </w:r>
      <w:r>
        <w:rPr>
          <w:rFonts w:ascii="Calibri" w:hAnsi="Calibri"/>
          <w:sz w:val="22"/>
        </w:rPr>
        <w:t xml:space="preserve">Near the community garden, that fits his work well.  </w:t>
      </w:r>
      <w:r>
        <w:rPr>
          <w:rFonts w:ascii="Calibri" w:hAnsi="Calibri"/>
          <w:i/>
          <w:sz w:val="22"/>
        </w:rPr>
        <w:t>Gần vườn cộng đồng,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parking attendant from our garage lives?  </w:t>
      </w:r>
      <w:r>
        <w:rPr>
          <w:rFonts w:ascii="Calibri" w:hAnsi="Calibri"/>
          <w:i/>
          <w:sz w:val="22"/>
        </w:rPr>
        <w:t>Anh có biết nhân viên trông xe ở bãi đỗ mình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above the print shop nearby.  </w:t>
      </w:r>
      <w:r>
        <w:rPr>
          <w:rFonts w:ascii="Calibri" w:hAnsi="Calibri"/>
          <w:i/>
          <w:sz w:val="22"/>
        </w:rPr>
        <w:t>Có, anh ấy sống ngay trên tiệm in gần đây.</w:t>
      </w:r>
    </w:p>
    <w:p>
      <w:pPr>
        <w:spacing w:after="160" w:line="312" w:lineRule="auto"/>
      </w:pPr>
      <w:r>
        <w:rPr>
          <w:rFonts w:ascii="Calibri" w:hAnsi="Calibri"/>
          <w:b/>
          <w:sz w:val="22"/>
        </w:rPr>
        <w:t xml:space="preserve">Ms Lan: </w:t>
      </w:r>
      <w:r>
        <w:rPr>
          <w:rFonts w:ascii="Calibri" w:hAnsi="Calibri"/>
          <w:sz w:val="22"/>
        </w:rPr>
        <w:t xml:space="preserve">Above the print shop, I never knew that.  </w:t>
      </w:r>
      <w:r>
        <w:rPr>
          <w:rFonts w:ascii="Calibri" w:hAnsi="Calibri"/>
          <w:i/>
          <w:sz w:val="22"/>
        </w:rPr>
        <w:t>Trên tiệm in, tôi chưa từng biết điều đó.</w:t>
      </w:r>
    </w:p>
    <w:p>
      <w:pPr>
        <w:spacing w:after="160" w:line="312" w:lineRule="auto"/>
      </w:pPr>
      <w:r>
        <w:rPr>
          <w:rFonts w:ascii="Calibri" w:hAnsi="Calibri"/>
          <w:b/>
          <w:sz w:val="22"/>
        </w:rPr>
        <w:t xml:space="preserve">Mr Tobias: </w:t>
      </w:r>
      <w:r>
        <w:rPr>
          <w:rFonts w:ascii="Calibri" w:hAnsi="Calibri"/>
          <w:sz w:val="22"/>
        </w:rPr>
        <w:t xml:space="preserve">Why does knowing where people live matter so much anyway?  </w:t>
      </w:r>
      <w:r>
        <w:rPr>
          <w:rFonts w:ascii="Calibri" w:hAnsi="Calibri"/>
          <w:i/>
          <w:sz w:val="22"/>
        </w:rPr>
        <w:t>Vậy vì sao biết nơi ở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daily lives and makes it easier to stay connected.  </w:t>
      </w:r>
      <w:r>
        <w:rPr>
          <w:rFonts w:ascii="Calibri" w:hAnsi="Calibri"/>
          <w:i/>
          <w:sz w:val="22"/>
        </w:rPr>
        <w:t>Nó giúp mình hiểu cuộc sống hằng ngày của mọi người và dễ giữ liên lạc hơn.</w:t>
      </w:r>
    </w:p>
    <w:p>
      <w:pPr>
        <w:spacing w:after="160" w:line="312" w:lineRule="auto"/>
      </w:pPr>
      <w:r>
        <w:rPr>
          <w:rFonts w:ascii="Calibri" w:hAnsi="Calibri"/>
          <w:b/>
          <w:sz w:val="22"/>
        </w:rPr>
        <w:t xml:space="preserve">Mr Tobias: </w:t>
      </w:r>
      <w:r>
        <w:rPr>
          <w:rFonts w:ascii="Calibri" w:hAnsi="Calibri"/>
          <w:sz w:val="22"/>
        </w:rPr>
        <w:t xml:space="preserve">That is very true, it really does make conversations feel more personal.  </w:t>
      </w:r>
      <w:r>
        <w:rPr>
          <w:rFonts w:ascii="Calibri" w:hAnsi="Calibri"/>
          <w:i/>
          <w:sz w:val="22"/>
        </w:rPr>
        <w:t>Đúng vậy thật, nó thật sự làm cho cuộc trò chuyện trở nên gần gũi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0164</w:t>
            </w:r>
          </w:p>
        </w:tc>
        <w:tc>
          <w:tcPr>
            <w:tcW w:type="dxa" w:w="7824"/>
            <w:shd w:val="clear" w:color="auto" w:fill="D9E2F3"/>
          </w:tcPr>
          <w:p>
            <w:r>
              <w:rPr>
                <w:rFonts w:ascii="Arial" w:hAnsi="Arial"/>
                <w:b/>
                <w:color w:val="1F3864"/>
                <w:sz w:val="30"/>
              </w:rPr>
              <w:t>Asking and Answering Very Simple Questions About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Arabella are close friends who see each other constantly, and they often talk about the right way to say thank you in many different situations. Across many everyday moments -- thanking a colleague for help with a project, thanking a friend for a ride home, thanking a neighbour for watering plants, thanking a waiter for good service, thanking a doctor after a checkup, thanking a teacher for extra help, thanking a stranger for holding the door, thanking a delivery person for being careful, thanking a babysitter for staying late, thanking a family member for a birthday gift, thanking a coworker for covering a shift, thanking a mechanic for a quick repair, thanking a librarian for finding a book, thanking a host after a dinner party, thanking a tour guide for a great tour, thanking a cashier for helping find an item, thanking a nurse for their care, thanking a friend for lending money, thanking a classmate for sharing notes, thanking a landlord for a quick repair, thanking a taxi driver for waiting, thanking a hairdresser for a great haircut, thanking a volunteer for their time, thanking a passerby for directions, thanking a coach for training the team, thanking a plumber for fixing a leak, thanking a florist for a beautiful bouquet, thanking a tutor for their patience, thanking a bus driver for stopping, thanking a chef for a delicious meal, thanking a repair technician for fast service, thanking a friend for a thoughtful message, thanking a colleague for a warm welcome, thanking a grandparent for good advice, thanking an old friend for staying in touch, and finally why saying thank you well matters so much for everyday conversation -- one of them asks a very simple question about saying thank you, and the other answers clearly and helpfully.</w:t>
      </w:r>
      <w:r>
        <w:rPr>
          <w:rFonts w:ascii="Calibri" w:hAnsi="Calibri"/>
          <w:i/>
          <w:sz w:val="19"/>
        </w:rPr>
        <w:t xml:space="preserve">  Chị Lan và chị Arabella là bạn thân, gặp nhau suốt ngày, và hay bàn về cách nói lời cảm ơn sao cho đúng trong nhiều hoàn cảnh khác nhau. Qua nhiều khoảnh khắc đời thường -- cảm ơn đồng nghiệp đã giúp việc dự án, cảm ơn bạn đã chở về nhà, cảm ơn hàng xóm đã tưới cây giúp, cảm ơn phục vụ bàn đã phục vụ tốt, cảm ơn bác sĩ sau buổi khám, cảm ơn giáo viên đã giúp thêm, cảm ơn người lạ đã giữ cửa, cảm ơn người giao hàng đã cẩn thận, cảm ơn người giữ trẻ đã ở lại trễ, cảm ơn người thân đã tặng quà sinh nhật, cảm ơn đồng nghiệp đã trực ca giúp, cảm ơn thợ sửa xe đã sửa nhanh, cảm ơn thủ thư đã tìm sách giúp, cảm ơn chủ nhà sau bữa tiệc tối, cảm ơn hướng dẫn viên du lịch vì chuyến đi hay, cảm ơn nhân viên thu ngân đã giúp tìm món hàng, cảm ơn y tá đã chăm sóc, cảm ơn bạn đã cho mượn tiền, cảm ơn bạn học đã chia sẻ vở ghi, cảm ơn chủ nhà trọ đã sửa nhanh, cảm ơn tài xế taxi đã chờ, cảm ơn thợ làm tóc vì kiểu tóc đẹp, cảm ơn tình nguyện viên đã dành thời gian, cảm ơn người qua đường đã chỉ đường, cảm ơn huấn luyện viên đã huấn luyện đội, cảm ơn thợ sửa ống nước đã sửa chỗ rò, cảm ơn người bán hoa vì bó hoa đẹp, cảm ơn gia sư đã kiên nhẫn, cảm ơn tài xế xe buýt đã dừng đúng chỗ, cảm ơn đầu bếp vì bữa ăn ngon, cảm ơn thợ sửa chữa vì làm nhanh, cảm ơn bạn vì tin nhắn chu đáo, cảm ơn đồng nghiệp vì đã đón chào nồng nhiệt, cảm ơn ông bà vì lời khuyên hay, cảm ơn người bạn cũ vì vẫn giữ liên lạc, và cuối cùng là vì sao nói lời cảm ơn đúng cách lại quan trọng đến thế cho giao tiếp hằng ngày -- một người hỏi một câu hỏi rất đơn giản về việc nói lời cảm 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thank my colleague for helping with the project?  </w:t>
      </w:r>
      <w:r>
        <w:rPr>
          <w:rFonts w:ascii="Calibri" w:hAnsi="Calibri"/>
          <w:i/>
          <w:sz w:val="22"/>
        </w:rPr>
        <w:t>Tôi nên cảm ơn đồng nghiệp thế nào vì đã giúp việc dự án vậy?</w:t>
      </w:r>
    </w:p>
    <w:p>
      <w:pPr>
        <w:spacing w:after="160" w:line="312" w:lineRule="auto"/>
      </w:pPr>
      <w:r>
        <w:rPr>
          <w:rFonts w:ascii="Calibri" w:hAnsi="Calibri"/>
          <w:b/>
          <w:sz w:val="22"/>
        </w:rPr>
        <w:t xml:space="preserve">Ms Arabella: </w:t>
      </w:r>
      <w:r>
        <w:rPr>
          <w:rFonts w:ascii="Calibri" w:hAnsi="Calibri"/>
          <w:sz w:val="22"/>
        </w:rPr>
        <w:t xml:space="preserve">Just say, thank you so much, I could not have done it alone.  </w:t>
      </w:r>
      <w:r>
        <w:rPr>
          <w:rFonts w:ascii="Calibri" w:hAnsi="Calibri"/>
          <w:i/>
          <w:sz w:val="22"/>
        </w:rPr>
        <w:t>Chỉ cần nói cảm ơn rất nhiều, một mình tôi không làm nổi đâu.</w:t>
      </w:r>
    </w:p>
    <w:p>
      <w:pPr>
        <w:spacing w:after="160" w:line="312" w:lineRule="auto"/>
      </w:pPr>
      <w:r>
        <w:rPr>
          <w:rFonts w:ascii="Calibri" w:hAnsi="Calibri"/>
          <w:b/>
          <w:sz w:val="22"/>
        </w:rPr>
        <w:t xml:space="preserve">Ms Lan: </w:t>
      </w:r>
      <w:r>
        <w:rPr>
          <w:rFonts w:ascii="Calibri" w:hAnsi="Calibri"/>
          <w:sz w:val="22"/>
        </w:rPr>
        <w:t xml:space="preserve">Good, that shows real appreciation.  </w:t>
      </w:r>
      <w:r>
        <w:rPr>
          <w:rFonts w:ascii="Calibri" w:hAnsi="Calibri"/>
          <w:i/>
          <w:sz w:val="22"/>
        </w:rPr>
        <w:t>Tốt, vậy thể hiện sự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the ride home tonight?  </w:t>
      </w:r>
      <w:r>
        <w:rPr>
          <w:rFonts w:ascii="Calibri" w:hAnsi="Calibri"/>
          <w:i/>
          <w:sz w:val="22"/>
        </w:rPr>
        <w:t>Tối nay tôi nên nói gì để cảm ơn bạn đã chở về nhà vậy?</w:t>
      </w:r>
    </w:p>
    <w:p>
      <w:pPr>
        <w:spacing w:after="160" w:line="312" w:lineRule="auto"/>
      </w:pPr>
      <w:r>
        <w:rPr>
          <w:rFonts w:ascii="Calibri" w:hAnsi="Calibri"/>
          <w:b/>
          <w:sz w:val="22"/>
        </w:rPr>
        <w:t xml:space="preserve">Ms Lan: </w:t>
      </w:r>
      <w:r>
        <w:rPr>
          <w:rFonts w:ascii="Calibri" w:hAnsi="Calibri"/>
          <w:sz w:val="22"/>
        </w:rPr>
        <w:t xml:space="preserve">Just say, thanks for the ride, I really appreciate it.  </w:t>
      </w:r>
      <w:r>
        <w:rPr>
          <w:rFonts w:ascii="Calibri" w:hAnsi="Calibri"/>
          <w:i/>
          <w:sz w:val="22"/>
        </w:rPr>
        <w:t>Chỉ cần nói cảm ơn đã chở về, tôi thật sự trân trọng.</w:t>
      </w:r>
    </w:p>
    <w:p>
      <w:pPr>
        <w:spacing w:after="160" w:line="312" w:lineRule="auto"/>
      </w:pPr>
      <w:r>
        <w:rPr>
          <w:rFonts w:ascii="Calibri" w:hAnsi="Calibri"/>
          <w:b/>
          <w:sz w:val="22"/>
        </w:rPr>
        <w:t xml:space="preserve">Ms Arabella: </w:t>
      </w:r>
      <w:r>
        <w:rPr>
          <w:rFonts w:ascii="Calibri" w:hAnsi="Calibri"/>
          <w:sz w:val="22"/>
        </w:rPr>
        <w:t xml:space="preserve">Perfect, that sounds warm and sincere.  </w:t>
      </w:r>
      <w:r>
        <w:rPr>
          <w:rFonts w:ascii="Calibri" w:hAnsi="Calibri"/>
          <w:i/>
          <w:sz w:val="22"/>
        </w:rPr>
        <w:t>Hoàn hảo, nghe ấm áp và chân thành.</w:t>
      </w:r>
    </w:p>
    <w:p>
      <w:pPr>
        <w:spacing w:after="160" w:line="312" w:lineRule="auto"/>
      </w:pPr>
      <w:r>
        <w:rPr>
          <w:rFonts w:ascii="Calibri" w:hAnsi="Calibri"/>
          <w:b/>
          <w:sz w:val="22"/>
        </w:rPr>
        <w:t xml:space="preserve">Ms Lan: </w:t>
      </w:r>
      <w:r>
        <w:rPr>
          <w:rFonts w:ascii="Calibri" w:hAnsi="Calibri"/>
          <w:sz w:val="22"/>
        </w:rPr>
        <w:t xml:space="preserve">How should I thank my neighbour for watering my plants?  </w:t>
      </w:r>
      <w:r>
        <w:rPr>
          <w:rFonts w:ascii="Calibri" w:hAnsi="Calibri"/>
          <w:i/>
          <w:sz w:val="22"/>
        </w:rPr>
        <w:t>Tôi nên cảm ơn hàng xóm thế nào vì đã tưới cây giúp vậy?</w:t>
      </w:r>
    </w:p>
    <w:p>
      <w:pPr>
        <w:spacing w:after="160" w:line="312" w:lineRule="auto"/>
      </w:pPr>
      <w:r>
        <w:rPr>
          <w:rFonts w:ascii="Calibri" w:hAnsi="Calibri"/>
          <w:b/>
          <w:sz w:val="22"/>
        </w:rPr>
        <w:t xml:space="preserve">Ms Arabella: </w:t>
      </w:r>
      <w:r>
        <w:rPr>
          <w:rFonts w:ascii="Calibri" w:hAnsi="Calibri"/>
          <w:sz w:val="22"/>
        </w:rPr>
        <w:t xml:space="preserve">Just say, thank you for taking care of them for me.  </w:t>
      </w:r>
      <w:r>
        <w:rPr>
          <w:rFonts w:ascii="Calibri" w:hAnsi="Calibri"/>
          <w:i/>
          <w:sz w:val="22"/>
        </w:rPr>
        <w:t>Chỉ cần nói cảm ơn đã chăm sóc cây giúp tôi.</w:t>
      </w:r>
    </w:p>
    <w:p>
      <w:pPr>
        <w:spacing w:after="160" w:line="312" w:lineRule="auto"/>
      </w:pPr>
      <w:r>
        <w:rPr>
          <w:rFonts w:ascii="Calibri" w:hAnsi="Calibri"/>
          <w:b/>
          <w:sz w:val="22"/>
        </w:rPr>
        <w:t xml:space="preserve">Ms Lan: </w:t>
      </w:r>
      <w:r>
        <w:rPr>
          <w:rFonts w:ascii="Calibri" w:hAnsi="Calibri"/>
          <w:sz w:val="22"/>
        </w:rPr>
        <w:t xml:space="preserve">Good, I will say that when I see her.  </w:t>
      </w:r>
      <w:r>
        <w:rPr>
          <w:rFonts w:ascii="Calibri" w:hAnsi="Calibri"/>
          <w:i/>
          <w:sz w:val="22"/>
        </w:rPr>
        <w:t>Tốt, tôi sẽ nói vậy khi gặp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waiter for good service?  </w:t>
      </w:r>
      <w:r>
        <w:rPr>
          <w:rFonts w:ascii="Calibri" w:hAnsi="Calibri"/>
          <w:i/>
          <w:sz w:val="22"/>
        </w:rPr>
        <w:t>Tôi nên nói gì để cảm ơn phục vụ bàn vì phục vụ tốt vậy?</w:t>
      </w:r>
    </w:p>
    <w:p>
      <w:pPr>
        <w:spacing w:after="160" w:line="312" w:lineRule="auto"/>
      </w:pPr>
      <w:r>
        <w:rPr>
          <w:rFonts w:ascii="Calibri" w:hAnsi="Calibri"/>
          <w:b/>
          <w:sz w:val="22"/>
        </w:rPr>
        <w:t xml:space="preserve">Ms Lan: </w:t>
      </w:r>
      <w:r>
        <w:rPr>
          <w:rFonts w:ascii="Calibri" w:hAnsi="Calibri"/>
          <w:sz w:val="22"/>
        </w:rPr>
        <w:t xml:space="preserve">Just say, thank you, the service was wonderful tonight.  </w:t>
      </w:r>
      <w:r>
        <w:rPr>
          <w:rFonts w:ascii="Calibri" w:hAnsi="Calibri"/>
          <w:i/>
          <w:sz w:val="22"/>
        </w:rPr>
        <w:t>Chỉ cần nói cảm ơn, tối nay phục vụ tuyệt vời lắm.</w:t>
      </w:r>
    </w:p>
    <w:p>
      <w:pPr>
        <w:spacing w:after="160" w:line="312" w:lineRule="auto"/>
      </w:pPr>
      <w:r>
        <w:rPr>
          <w:rFonts w:ascii="Calibri" w:hAnsi="Calibri"/>
          <w:b/>
          <w:sz w:val="22"/>
        </w:rPr>
        <w:t xml:space="preserve">Ms Arabella: </w:t>
      </w:r>
      <w:r>
        <w:rPr>
          <w:rFonts w:ascii="Calibri" w:hAnsi="Calibri"/>
          <w:sz w:val="22"/>
        </w:rPr>
        <w:t xml:space="preserve">Good, that will make his day.  </w:t>
      </w:r>
      <w:r>
        <w:rPr>
          <w:rFonts w:ascii="Calibri" w:hAnsi="Calibri"/>
          <w:i/>
          <w:sz w:val="22"/>
        </w:rPr>
        <w:t>Tốt, vậy sẽ khiến anh ấy vui cả ngày.</w:t>
      </w:r>
    </w:p>
    <w:p>
      <w:pPr>
        <w:spacing w:after="160" w:line="312" w:lineRule="auto"/>
      </w:pPr>
      <w:r>
        <w:rPr>
          <w:rFonts w:ascii="Calibri" w:hAnsi="Calibri"/>
          <w:b/>
          <w:sz w:val="22"/>
        </w:rPr>
        <w:t xml:space="preserve">Ms Lan: </w:t>
      </w:r>
      <w:r>
        <w:rPr>
          <w:rFonts w:ascii="Calibri" w:hAnsi="Calibri"/>
          <w:sz w:val="22"/>
        </w:rPr>
        <w:t xml:space="preserve">How should I thank the doctor after my checkup?  </w:t>
      </w:r>
      <w:r>
        <w:rPr>
          <w:rFonts w:ascii="Calibri" w:hAnsi="Calibri"/>
          <w:i/>
          <w:sz w:val="22"/>
        </w:rPr>
        <w:t>Tôi nên cảm ơn bác sĩ thế nào sau buổi khám vậy?</w:t>
      </w:r>
    </w:p>
    <w:p>
      <w:pPr>
        <w:spacing w:after="160" w:line="312" w:lineRule="auto"/>
      </w:pPr>
      <w:r>
        <w:rPr>
          <w:rFonts w:ascii="Calibri" w:hAnsi="Calibri"/>
          <w:b/>
          <w:sz w:val="22"/>
        </w:rPr>
        <w:t xml:space="preserve">Ms Arabella: </w:t>
      </w:r>
      <w:r>
        <w:rPr>
          <w:rFonts w:ascii="Calibri" w:hAnsi="Calibri"/>
          <w:sz w:val="22"/>
        </w:rPr>
        <w:t xml:space="preserve">Just say, thank you doctor, I appreciate your care.  </w:t>
      </w:r>
      <w:r>
        <w:rPr>
          <w:rFonts w:ascii="Calibri" w:hAnsi="Calibri"/>
          <w:i/>
          <w:sz w:val="22"/>
        </w:rPr>
        <w:t>Chỉ cần nói cảm ơn bác sĩ, tôi trân trọng sự chăm sóc của bác.</w:t>
      </w:r>
    </w:p>
    <w:p>
      <w:pPr>
        <w:spacing w:after="160" w:line="312" w:lineRule="auto"/>
      </w:pPr>
      <w:r>
        <w:rPr>
          <w:rFonts w:ascii="Calibri" w:hAnsi="Calibri"/>
          <w:b/>
          <w:sz w:val="22"/>
        </w:rPr>
        <w:t xml:space="preserve">Ms Lan: </w:t>
      </w:r>
      <w:r>
        <w:rPr>
          <w:rFonts w:ascii="Calibri" w:hAnsi="Calibri"/>
          <w:sz w:val="22"/>
        </w:rPr>
        <w:t xml:space="preserve">Good, short and respectful, I like that.  </w:t>
      </w:r>
      <w:r>
        <w:rPr>
          <w:rFonts w:ascii="Calibri" w:hAnsi="Calibri"/>
          <w:i/>
          <w:sz w:val="22"/>
        </w:rPr>
        <w:t>Tốt, ngắn gọn mà tôn trọng, tôi thích vậy.</w:t>
      </w:r>
    </w:p>
    <w:p>
      <w:pPr>
        <w:spacing w:after="160" w:line="312" w:lineRule="auto"/>
      </w:pPr>
      <w:r>
        <w:rPr>
          <w:rFonts w:ascii="Calibri" w:hAnsi="Calibri"/>
          <w:b/>
          <w:sz w:val="22"/>
        </w:rPr>
        <w:t xml:space="preserve">Ms Arabella: </w:t>
      </w:r>
      <w:r>
        <w:rPr>
          <w:rFonts w:ascii="Calibri" w:hAnsi="Calibri"/>
          <w:sz w:val="22"/>
        </w:rPr>
        <w:t xml:space="preserve">What should I say to thank the teacher for the extra help?  </w:t>
      </w:r>
      <w:r>
        <w:rPr>
          <w:rFonts w:ascii="Calibri" w:hAnsi="Calibri"/>
          <w:i/>
          <w:sz w:val="22"/>
        </w:rPr>
        <w:t>Tôi nên nói gì để cảm ơn giáo viên vì đã giúp thêm vậy?</w:t>
      </w:r>
    </w:p>
    <w:p>
      <w:pPr>
        <w:spacing w:after="160" w:line="312" w:lineRule="auto"/>
      </w:pPr>
      <w:r>
        <w:rPr>
          <w:rFonts w:ascii="Calibri" w:hAnsi="Calibri"/>
          <w:b/>
          <w:sz w:val="22"/>
        </w:rPr>
        <w:t xml:space="preserve">Ms Lan: </w:t>
      </w:r>
      <w:r>
        <w:rPr>
          <w:rFonts w:ascii="Calibri" w:hAnsi="Calibri"/>
          <w:sz w:val="22"/>
        </w:rPr>
        <w:t xml:space="preserve">Just say, thank you for spending extra time with me.  </w:t>
      </w:r>
      <w:r>
        <w:rPr>
          <w:rFonts w:ascii="Calibri" w:hAnsi="Calibri"/>
          <w:i/>
          <w:sz w:val="22"/>
        </w:rPr>
        <w:t>Chỉ cần nói cảm ơn cô đã dành thêm thời gian cho em.</w:t>
      </w:r>
    </w:p>
    <w:p>
      <w:pPr>
        <w:spacing w:after="160" w:line="312" w:lineRule="auto"/>
      </w:pPr>
      <w:r>
        <w:rPr>
          <w:rFonts w:ascii="Calibri" w:hAnsi="Calibri"/>
          <w:b/>
          <w:sz w:val="22"/>
        </w:rPr>
        <w:t xml:space="preserve">Ms Arabella: </w:t>
      </w:r>
      <w:r>
        <w:rPr>
          <w:rFonts w:ascii="Calibri" w:hAnsi="Calibri"/>
          <w:sz w:val="22"/>
        </w:rPr>
        <w:t xml:space="preserve">That is thoughtful, I will say that to her.  </w:t>
      </w:r>
      <w:r>
        <w:rPr>
          <w:rFonts w:ascii="Calibri" w:hAnsi="Calibri"/>
          <w:i/>
          <w:sz w:val="22"/>
        </w:rPr>
        <w:t>Nghe chu đáo thật, tôi sẽ nói vậy với cô ấy.</w:t>
      </w:r>
    </w:p>
    <w:p>
      <w:pPr>
        <w:spacing w:after="160" w:line="312" w:lineRule="auto"/>
      </w:pPr>
      <w:r>
        <w:rPr>
          <w:rFonts w:ascii="Calibri" w:hAnsi="Calibri"/>
          <w:b/>
          <w:sz w:val="22"/>
        </w:rPr>
        <w:t xml:space="preserve">Ms Lan: </w:t>
      </w:r>
      <w:r>
        <w:rPr>
          <w:rFonts w:ascii="Calibri" w:hAnsi="Calibri"/>
          <w:sz w:val="22"/>
        </w:rPr>
        <w:t xml:space="preserve">How should I thank a stranger for holding the door?  </w:t>
      </w:r>
      <w:r>
        <w:rPr>
          <w:rFonts w:ascii="Calibri" w:hAnsi="Calibri"/>
          <w:i/>
          <w:sz w:val="22"/>
        </w:rPr>
        <w:t>Tôi nên cảm ơn người lạ thế nào vì đã giữ cửa vậy?</w:t>
      </w:r>
    </w:p>
    <w:p>
      <w:pPr>
        <w:spacing w:after="160" w:line="312" w:lineRule="auto"/>
      </w:pPr>
      <w:r>
        <w:rPr>
          <w:rFonts w:ascii="Calibri" w:hAnsi="Calibri"/>
          <w:b/>
          <w:sz w:val="22"/>
        </w:rPr>
        <w:t xml:space="preserve">Ms Arabella: </w:t>
      </w:r>
      <w:r>
        <w:rPr>
          <w:rFonts w:ascii="Calibri" w:hAnsi="Calibri"/>
          <w:sz w:val="22"/>
        </w:rPr>
        <w:t xml:space="preserve">Just say, thank you, that was very kind.  </w:t>
      </w:r>
      <w:r>
        <w:rPr>
          <w:rFonts w:ascii="Calibri" w:hAnsi="Calibri"/>
          <w:i/>
          <w:sz w:val="22"/>
        </w:rPr>
        <w:t>Chỉ cần nói cảm ơn, anh tốt bụng quá.</w:t>
      </w:r>
    </w:p>
    <w:p>
      <w:pPr>
        <w:spacing w:after="160" w:line="312" w:lineRule="auto"/>
      </w:pPr>
      <w:r>
        <w:rPr>
          <w:rFonts w:ascii="Calibri" w:hAnsi="Calibri"/>
          <w:b/>
          <w:sz w:val="22"/>
        </w:rPr>
        <w:t xml:space="preserve">Ms Lan: </w:t>
      </w:r>
      <w:r>
        <w:rPr>
          <w:rFonts w:ascii="Calibri" w:hAnsi="Calibri"/>
          <w:sz w:val="22"/>
        </w:rPr>
        <w:t xml:space="preserve">Good, quick and polite, perfect for that moment.  </w:t>
      </w:r>
      <w:r>
        <w:rPr>
          <w:rFonts w:ascii="Calibri" w:hAnsi="Calibri"/>
          <w:i/>
          <w:sz w:val="22"/>
        </w:rPr>
        <w:t>Tốt, nhanh gọn mà lịch sự, hợp cho lúc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delivery person for being so careful?  </w:t>
      </w:r>
      <w:r>
        <w:rPr>
          <w:rFonts w:ascii="Calibri" w:hAnsi="Calibri"/>
          <w:i/>
          <w:sz w:val="22"/>
        </w:rPr>
        <w:t>Tôi nên nói gì để cảm ơn người giao hàng vì đã cẩn thận vậy?</w:t>
      </w:r>
    </w:p>
    <w:p>
      <w:pPr>
        <w:spacing w:after="160" w:line="312" w:lineRule="auto"/>
      </w:pPr>
      <w:r>
        <w:rPr>
          <w:rFonts w:ascii="Calibri" w:hAnsi="Calibri"/>
          <w:b/>
          <w:sz w:val="22"/>
        </w:rPr>
        <w:t xml:space="preserve">Ms Lan: </w:t>
      </w:r>
      <w:r>
        <w:rPr>
          <w:rFonts w:ascii="Calibri" w:hAnsi="Calibri"/>
          <w:sz w:val="22"/>
        </w:rPr>
        <w:t xml:space="preserve">Just say, thank you, I appreciate the careful handling.  </w:t>
      </w:r>
      <w:r>
        <w:rPr>
          <w:rFonts w:ascii="Calibri" w:hAnsi="Calibri"/>
          <w:i/>
          <w:sz w:val="22"/>
        </w:rPr>
        <w:t>Chỉ cần nói cảm ơn, tôi trân trọng sự cẩn thận của anh.</w:t>
      </w:r>
    </w:p>
    <w:p>
      <w:pPr>
        <w:spacing w:after="160" w:line="312" w:lineRule="auto"/>
      </w:pPr>
      <w:r>
        <w:rPr>
          <w:rFonts w:ascii="Calibri" w:hAnsi="Calibri"/>
          <w:b/>
          <w:sz w:val="22"/>
        </w:rPr>
        <w:t xml:space="preserve">Ms Arabella: </w:t>
      </w:r>
      <w:r>
        <w:rPr>
          <w:rFonts w:ascii="Calibri" w:hAnsi="Calibri"/>
          <w:sz w:val="22"/>
        </w:rPr>
        <w:t xml:space="preserve">Good, he will feel noticed then.  </w:t>
      </w:r>
      <w:r>
        <w:rPr>
          <w:rFonts w:ascii="Calibri" w:hAnsi="Calibri"/>
          <w:i/>
          <w:sz w:val="22"/>
        </w:rPr>
        <w:t>Tốt, vậy anh ấy sẽ thấy được ghi nhận.</w:t>
      </w:r>
    </w:p>
    <w:p>
      <w:pPr>
        <w:spacing w:after="160" w:line="312" w:lineRule="auto"/>
      </w:pPr>
      <w:r>
        <w:rPr>
          <w:rFonts w:ascii="Calibri" w:hAnsi="Calibri"/>
          <w:b/>
          <w:sz w:val="22"/>
        </w:rPr>
        <w:t xml:space="preserve">Ms Lan: </w:t>
      </w:r>
      <w:r>
        <w:rPr>
          <w:rFonts w:ascii="Calibri" w:hAnsi="Calibri"/>
          <w:sz w:val="22"/>
        </w:rPr>
        <w:t xml:space="preserve">How should I thank the babysitter for staying late tonight?  </w:t>
      </w:r>
      <w:r>
        <w:rPr>
          <w:rFonts w:ascii="Calibri" w:hAnsi="Calibri"/>
          <w:i/>
          <w:sz w:val="22"/>
        </w:rPr>
        <w:t>Tối nay tôi nên cảm ơn người giữ trẻ thế nào vì đã ở lại trễ vậy?</w:t>
      </w:r>
    </w:p>
    <w:p>
      <w:pPr>
        <w:spacing w:after="160" w:line="312" w:lineRule="auto"/>
      </w:pPr>
      <w:r>
        <w:rPr>
          <w:rFonts w:ascii="Calibri" w:hAnsi="Calibri"/>
          <w:b/>
          <w:sz w:val="22"/>
        </w:rPr>
        <w:t xml:space="preserve">Ms Arabella: </w:t>
      </w:r>
      <w:r>
        <w:rPr>
          <w:rFonts w:ascii="Calibri" w:hAnsi="Calibri"/>
          <w:sz w:val="22"/>
        </w:rPr>
        <w:t xml:space="preserve">Just say, thank you so much for staying, I really appreciate it.  </w:t>
      </w:r>
      <w:r>
        <w:rPr>
          <w:rFonts w:ascii="Calibri" w:hAnsi="Calibri"/>
          <w:i/>
          <w:sz w:val="22"/>
        </w:rPr>
        <w:t>Chỉ cần nói cảm ơn rất nhiều vì đã ở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that acknowledges her extra effort.  </w:t>
      </w:r>
      <w:r>
        <w:rPr>
          <w:rFonts w:ascii="Calibri" w:hAnsi="Calibri"/>
          <w:i/>
          <w:sz w:val="22"/>
        </w:rPr>
        <w:t>Tốt, vậy ghi nhận công sức thêm của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my sister for the birthday gift?  </w:t>
      </w:r>
      <w:r>
        <w:rPr>
          <w:rFonts w:ascii="Calibri" w:hAnsi="Calibri"/>
          <w:i/>
          <w:sz w:val="22"/>
        </w:rPr>
        <w:t>Tôi nên nói gì để cảm ơn em gái vì món quà sinh nhật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this gift.  </w:t>
      </w:r>
      <w:r>
        <w:rPr>
          <w:rFonts w:ascii="Calibri" w:hAnsi="Calibri"/>
          <w:i/>
          <w:sz w:val="22"/>
        </w:rPr>
        <w:t>Chỉ cần nói cảm ơn, chị thích món quà này lắm.</w:t>
      </w:r>
    </w:p>
    <w:p>
      <w:pPr>
        <w:spacing w:after="160" w:line="312" w:lineRule="auto"/>
      </w:pPr>
      <w:r>
        <w:rPr>
          <w:rFonts w:ascii="Calibri" w:hAnsi="Calibri"/>
          <w:b/>
          <w:sz w:val="22"/>
        </w:rPr>
        <w:t xml:space="preserve">Ms Arabella: </w:t>
      </w:r>
      <w:r>
        <w:rPr>
          <w:rFonts w:ascii="Calibri" w:hAnsi="Calibri"/>
          <w:sz w:val="22"/>
        </w:rPr>
        <w:t xml:space="preserve">Good, that will make her smile for sure.  </w:t>
      </w:r>
      <w:r>
        <w:rPr>
          <w:rFonts w:ascii="Calibri" w:hAnsi="Calibri"/>
          <w:i/>
          <w:sz w:val="22"/>
        </w:rPr>
        <w:t>Tốt, vậy chắc chắn sẽ làm em ấy vui.</w:t>
      </w:r>
    </w:p>
    <w:p>
      <w:pPr>
        <w:spacing w:after="160" w:line="312" w:lineRule="auto"/>
      </w:pPr>
      <w:r>
        <w:rPr>
          <w:rFonts w:ascii="Calibri" w:hAnsi="Calibri"/>
          <w:b/>
          <w:sz w:val="22"/>
        </w:rPr>
        <w:t xml:space="preserve">Ms Lan: </w:t>
      </w:r>
      <w:r>
        <w:rPr>
          <w:rFonts w:ascii="Calibri" w:hAnsi="Calibri"/>
          <w:sz w:val="22"/>
        </w:rPr>
        <w:t xml:space="preserve">How should I thank my coworker for covering my shift?  </w:t>
      </w:r>
      <w:r>
        <w:rPr>
          <w:rFonts w:ascii="Calibri" w:hAnsi="Calibri"/>
          <w:i/>
          <w:sz w:val="22"/>
        </w:rPr>
        <w:t>Tôi nên cảm ơn đồng nghiệp thế nào vì đã trực ca giúp vậy?</w:t>
      </w:r>
    </w:p>
    <w:p>
      <w:pPr>
        <w:spacing w:after="160" w:line="312" w:lineRule="auto"/>
      </w:pPr>
      <w:r>
        <w:rPr>
          <w:rFonts w:ascii="Calibri" w:hAnsi="Calibri"/>
          <w:b/>
          <w:sz w:val="22"/>
        </w:rPr>
        <w:t xml:space="preserve">Ms Arabella: </w:t>
      </w:r>
      <w:r>
        <w:rPr>
          <w:rFonts w:ascii="Calibri" w:hAnsi="Calibri"/>
          <w:sz w:val="22"/>
        </w:rPr>
        <w:t xml:space="preserve">Just say, thank you, I owe you one for this.  </w:t>
      </w:r>
      <w:r>
        <w:rPr>
          <w:rFonts w:ascii="Calibri" w:hAnsi="Calibri"/>
          <w:i/>
          <w:sz w:val="22"/>
        </w:rPr>
        <w:t>Chỉ cần nói cảm ơn, tôi nợ bạn một lần này đấy.</w:t>
      </w:r>
    </w:p>
    <w:p>
      <w:pPr>
        <w:spacing w:after="160" w:line="312" w:lineRule="auto"/>
      </w:pPr>
      <w:r>
        <w:rPr>
          <w:rFonts w:ascii="Calibri" w:hAnsi="Calibri"/>
          <w:b/>
          <w:sz w:val="22"/>
        </w:rPr>
        <w:t xml:space="preserve">Ms Lan: </w:t>
      </w:r>
      <w:r>
        <w:rPr>
          <w:rFonts w:ascii="Calibri" w:hAnsi="Calibri"/>
          <w:sz w:val="22"/>
        </w:rPr>
        <w:t xml:space="preserve">Good, that is friendly and appreciative.  </w:t>
      </w:r>
      <w:r>
        <w:rPr>
          <w:rFonts w:ascii="Calibri" w:hAnsi="Calibri"/>
          <w:i/>
          <w:sz w:val="22"/>
        </w:rPr>
        <w:t>Tốt, vậy thân thiện mà vẫn biết ơn.</w:t>
      </w:r>
    </w:p>
    <w:p>
      <w:pPr>
        <w:spacing w:after="160" w:line="312" w:lineRule="auto"/>
      </w:pPr>
      <w:r>
        <w:rPr>
          <w:rFonts w:ascii="Calibri" w:hAnsi="Calibri"/>
          <w:b/>
          <w:sz w:val="22"/>
        </w:rPr>
        <w:t xml:space="preserve">Ms Arabella: </w:t>
      </w:r>
      <w:r>
        <w:rPr>
          <w:rFonts w:ascii="Calibri" w:hAnsi="Calibri"/>
          <w:sz w:val="22"/>
        </w:rPr>
        <w:t xml:space="preserve">What should I say to thank the mechanic for the quick repair?  </w:t>
      </w:r>
      <w:r>
        <w:rPr>
          <w:rFonts w:ascii="Calibri" w:hAnsi="Calibri"/>
          <w:i/>
          <w:sz w:val="22"/>
        </w:rPr>
        <w:t>Tôi nên nói gì để cảm ơn thợ sửa xe vì đã sửa nhanh vậy?</w:t>
      </w:r>
    </w:p>
    <w:p>
      <w:pPr>
        <w:spacing w:after="160" w:line="312" w:lineRule="auto"/>
      </w:pPr>
      <w:r>
        <w:rPr>
          <w:rFonts w:ascii="Calibri" w:hAnsi="Calibri"/>
          <w:b/>
          <w:sz w:val="22"/>
        </w:rPr>
        <w:t xml:space="preserve">Ms Lan: </w:t>
      </w:r>
      <w:r>
        <w:rPr>
          <w:rFonts w:ascii="Calibri" w:hAnsi="Calibri"/>
          <w:sz w:val="22"/>
        </w:rPr>
        <w:t xml:space="preserve">Just say, thank you, I did not expect it so soon.  </w:t>
      </w:r>
      <w:r>
        <w:rPr>
          <w:rFonts w:ascii="Calibri" w:hAnsi="Calibri"/>
          <w:i/>
          <w:sz w:val="22"/>
        </w:rPr>
        <w:t>Chỉ cần nói cảm ơn, tôi không ngờ xong sớm vậy.</w:t>
      </w:r>
    </w:p>
    <w:p>
      <w:pPr>
        <w:spacing w:after="160" w:line="312" w:lineRule="auto"/>
      </w:pPr>
      <w:r>
        <w:rPr>
          <w:rFonts w:ascii="Calibri" w:hAnsi="Calibri"/>
          <w:b/>
          <w:sz w:val="22"/>
        </w:rPr>
        <w:t xml:space="preserve">Ms Arabella: </w:t>
      </w:r>
      <w:r>
        <w:rPr>
          <w:rFonts w:ascii="Calibri" w:hAnsi="Calibri"/>
          <w:sz w:val="22"/>
        </w:rPr>
        <w:t xml:space="preserve">Good, that shows genuine surprise and gratitude.  </w:t>
      </w:r>
      <w:r>
        <w:rPr>
          <w:rFonts w:ascii="Calibri" w:hAnsi="Calibri"/>
          <w:i/>
          <w:sz w:val="22"/>
        </w:rPr>
        <w:t>Tốt, vậy thể hiện sự ngạc nhiên và biết ơn thật lòng.</w:t>
      </w:r>
    </w:p>
    <w:p>
      <w:pPr>
        <w:spacing w:after="160" w:line="312" w:lineRule="auto"/>
      </w:pPr>
      <w:r>
        <w:rPr>
          <w:rFonts w:ascii="Calibri" w:hAnsi="Calibri"/>
          <w:b/>
          <w:sz w:val="22"/>
        </w:rPr>
        <w:t xml:space="preserve">Ms Lan: </w:t>
      </w:r>
      <w:r>
        <w:rPr>
          <w:rFonts w:ascii="Calibri" w:hAnsi="Calibri"/>
          <w:sz w:val="22"/>
        </w:rPr>
        <w:t xml:space="preserve">How should I thank the librarian for finding that book?  </w:t>
      </w:r>
      <w:r>
        <w:rPr>
          <w:rFonts w:ascii="Calibri" w:hAnsi="Calibri"/>
          <w:i/>
          <w:sz w:val="22"/>
        </w:rPr>
        <w:t>Tôi nên cảm ơn thủ thư thế nào vì đã tìm sách giúp vậy?</w:t>
      </w:r>
    </w:p>
    <w:p>
      <w:pPr>
        <w:spacing w:after="160" w:line="312" w:lineRule="auto"/>
      </w:pPr>
      <w:r>
        <w:rPr>
          <w:rFonts w:ascii="Calibri" w:hAnsi="Calibri"/>
          <w:b/>
          <w:sz w:val="22"/>
        </w:rPr>
        <w:t xml:space="preserve">Ms Arabella: </w:t>
      </w:r>
      <w:r>
        <w:rPr>
          <w:rFonts w:ascii="Calibri" w:hAnsi="Calibri"/>
          <w:sz w:val="22"/>
        </w:rPr>
        <w:t xml:space="preserve">Just say, thank you, you saved me so much time.  </w:t>
      </w:r>
      <w:r>
        <w:rPr>
          <w:rFonts w:ascii="Calibri" w:hAnsi="Calibri"/>
          <w:i/>
          <w:sz w:val="22"/>
        </w:rPr>
        <w:t>Chỉ cần nói cảm ơn, chị giúp tôi tiết kiệm bao thời gian.</w:t>
      </w:r>
    </w:p>
    <w:p>
      <w:pPr>
        <w:spacing w:after="160" w:line="312" w:lineRule="auto"/>
      </w:pPr>
      <w:r>
        <w:rPr>
          <w:rFonts w:ascii="Calibri" w:hAnsi="Calibri"/>
          <w:b/>
          <w:sz w:val="22"/>
        </w:rPr>
        <w:t xml:space="preserve">Ms Lan: </w:t>
      </w:r>
      <w:r>
        <w:rPr>
          <w:rFonts w:ascii="Calibri" w:hAnsi="Calibri"/>
          <w:sz w:val="22"/>
        </w:rPr>
        <w:t xml:space="preserve">Good, I will say that at the counter.  </w:t>
      </w:r>
      <w:r>
        <w:rPr>
          <w:rFonts w:ascii="Calibri" w:hAnsi="Calibri"/>
          <w:i/>
          <w:sz w:val="22"/>
        </w:rPr>
        <w:t>Tốt, tôi sẽ nói vậy ngay ở quầy.</w:t>
      </w:r>
    </w:p>
    <w:p>
      <w:pPr>
        <w:spacing w:after="160" w:line="312" w:lineRule="auto"/>
      </w:pPr>
      <w:r>
        <w:rPr>
          <w:rFonts w:ascii="Calibri" w:hAnsi="Calibri"/>
          <w:b/>
          <w:sz w:val="22"/>
        </w:rPr>
        <w:t xml:space="preserve">Ms Arabella: </w:t>
      </w:r>
      <w:r>
        <w:rPr>
          <w:rFonts w:ascii="Calibri" w:hAnsi="Calibri"/>
          <w:sz w:val="22"/>
        </w:rPr>
        <w:t xml:space="preserve">What should I say to thank the host after such a lovely dinner?  </w:t>
      </w:r>
      <w:r>
        <w:rPr>
          <w:rFonts w:ascii="Calibri" w:hAnsi="Calibri"/>
          <w:i/>
          <w:sz w:val="22"/>
        </w:rPr>
        <w:t>Tôi nên nói gì để cảm ơn chủ nhà sau bữa tối tuyệt vời vậy?</w:t>
      </w:r>
    </w:p>
    <w:p>
      <w:pPr>
        <w:spacing w:after="160" w:line="312" w:lineRule="auto"/>
      </w:pPr>
      <w:r>
        <w:rPr>
          <w:rFonts w:ascii="Calibri" w:hAnsi="Calibri"/>
          <w:b/>
          <w:sz w:val="22"/>
        </w:rPr>
        <w:t xml:space="preserve">Ms Lan: </w:t>
      </w:r>
      <w:r>
        <w:rPr>
          <w:rFonts w:ascii="Calibri" w:hAnsi="Calibri"/>
          <w:sz w:val="22"/>
        </w:rPr>
        <w:t xml:space="preserve">Just say, thank you for having us, everything was delicious.  </w:t>
      </w:r>
      <w:r>
        <w:rPr>
          <w:rFonts w:ascii="Calibri" w:hAnsi="Calibri"/>
          <w:i/>
          <w:sz w:val="22"/>
        </w:rPr>
        <w:t>Chỉ cần nói cảm ơn đã mời chúng tôi, mọi thứ đều ngon.</w:t>
      </w:r>
    </w:p>
    <w:p>
      <w:pPr>
        <w:spacing w:after="160" w:line="312" w:lineRule="auto"/>
      </w:pPr>
      <w:r>
        <w:rPr>
          <w:rFonts w:ascii="Calibri" w:hAnsi="Calibri"/>
          <w:b/>
          <w:sz w:val="22"/>
        </w:rPr>
        <w:t xml:space="preserve">Ms Arabella: </w:t>
      </w:r>
      <w:r>
        <w:rPr>
          <w:rFonts w:ascii="Calibri" w:hAnsi="Calibri"/>
          <w:sz w:val="22"/>
        </w:rPr>
        <w:t xml:space="preserve">That is lovely, I will say that when I leave.  </w:t>
      </w:r>
      <w:r>
        <w:rPr>
          <w:rFonts w:ascii="Calibri" w:hAnsi="Calibri"/>
          <w:i/>
          <w:sz w:val="22"/>
        </w:rPr>
        <w:t>Nghe dễ thương thật, tôi sẽ nói vậy lúc ra về.</w:t>
      </w:r>
    </w:p>
    <w:p>
      <w:pPr>
        <w:spacing w:after="160" w:line="312" w:lineRule="auto"/>
      </w:pPr>
      <w:r>
        <w:rPr>
          <w:rFonts w:ascii="Calibri" w:hAnsi="Calibri"/>
          <w:b/>
          <w:sz w:val="22"/>
        </w:rPr>
        <w:t xml:space="preserve">Ms Lan: </w:t>
      </w:r>
      <w:r>
        <w:rPr>
          <w:rFonts w:ascii="Calibri" w:hAnsi="Calibri"/>
          <w:sz w:val="22"/>
        </w:rPr>
        <w:t xml:space="preserve">How should I thank the tour guide for such a great tour?  </w:t>
      </w:r>
      <w:r>
        <w:rPr>
          <w:rFonts w:ascii="Calibri" w:hAnsi="Calibri"/>
          <w:i/>
          <w:sz w:val="22"/>
        </w:rPr>
        <w:t>Tôi nên cảm ơn hướng dẫn viên du lịch thế nào vì chuyến đi hay vậy?</w:t>
      </w:r>
    </w:p>
    <w:p>
      <w:pPr>
        <w:spacing w:after="160" w:line="312" w:lineRule="auto"/>
      </w:pPr>
      <w:r>
        <w:rPr>
          <w:rFonts w:ascii="Calibri" w:hAnsi="Calibri"/>
          <w:b/>
          <w:sz w:val="22"/>
        </w:rPr>
        <w:t xml:space="preserve">Ms Arabella: </w:t>
      </w:r>
      <w:r>
        <w:rPr>
          <w:rFonts w:ascii="Calibri" w:hAnsi="Calibri"/>
          <w:sz w:val="22"/>
        </w:rPr>
        <w:t xml:space="preserve">Just say, thank you, this was an unforgettable trip.  </w:t>
      </w:r>
      <w:r>
        <w:rPr>
          <w:rFonts w:ascii="Calibri" w:hAnsi="Calibri"/>
          <w:i/>
          <w:sz w:val="22"/>
        </w:rPr>
        <w:t>Chỉ cần nói cảm ơn, chuyến đi này thật khó quên.</w:t>
      </w:r>
    </w:p>
    <w:p>
      <w:pPr>
        <w:spacing w:after="160" w:line="312" w:lineRule="auto"/>
      </w:pPr>
      <w:r>
        <w:rPr>
          <w:rFonts w:ascii="Calibri" w:hAnsi="Calibri"/>
          <w:b/>
          <w:sz w:val="22"/>
        </w:rPr>
        <w:t xml:space="preserve">Ms Lan: </w:t>
      </w:r>
      <w:r>
        <w:rPr>
          <w:rFonts w:ascii="Calibri" w:hAnsi="Calibri"/>
          <w:sz w:val="22"/>
        </w:rPr>
        <w:t xml:space="preserve">Good, that is a wonderful compliment.  </w:t>
      </w:r>
      <w:r>
        <w:rPr>
          <w:rFonts w:ascii="Calibri" w:hAnsi="Calibri"/>
          <w:i/>
          <w:sz w:val="22"/>
        </w:rPr>
        <w:t>Tốt, vậy là lời khen tuyệt vời.</w:t>
      </w:r>
    </w:p>
    <w:p>
      <w:pPr>
        <w:spacing w:after="160" w:line="312" w:lineRule="auto"/>
      </w:pPr>
      <w:r>
        <w:rPr>
          <w:rFonts w:ascii="Calibri" w:hAnsi="Calibri"/>
          <w:b/>
          <w:sz w:val="22"/>
        </w:rPr>
        <w:t xml:space="preserve">Ms Arabella: </w:t>
      </w:r>
      <w:r>
        <w:rPr>
          <w:rFonts w:ascii="Calibri" w:hAnsi="Calibri"/>
          <w:sz w:val="22"/>
        </w:rPr>
        <w:t xml:space="preserve">What should I say to thank the cashier for helping me find that item?  </w:t>
      </w:r>
      <w:r>
        <w:rPr>
          <w:rFonts w:ascii="Calibri" w:hAnsi="Calibri"/>
          <w:i/>
          <w:sz w:val="22"/>
        </w:rPr>
        <w:t>Tôi nên nói gì để cảm ơn nhân viên thu ngân vì đã giúp tìm món hàng vậy?</w:t>
      </w:r>
    </w:p>
    <w:p>
      <w:pPr>
        <w:spacing w:after="160" w:line="312" w:lineRule="auto"/>
      </w:pPr>
      <w:r>
        <w:rPr>
          <w:rFonts w:ascii="Calibri" w:hAnsi="Calibri"/>
          <w:b/>
          <w:sz w:val="22"/>
        </w:rPr>
        <w:t xml:space="preserve">Ms Lan: </w:t>
      </w:r>
      <w:r>
        <w:rPr>
          <w:rFonts w:ascii="Calibri" w:hAnsi="Calibri"/>
          <w:sz w:val="22"/>
        </w:rPr>
        <w:t xml:space="preserve">Just say, thank you, I would not have found it alone.  </w:t>
      </w:r>
      <w:r>
        <w:rPr>
          <w:rFonts w:ascii="Calibri" w:hAnsi="Calibri"/>
          <w:i/>
          <w:sz w:val="22"/>
        </w:rPr>
        <w:t>Chỉ cần nói cảm ơn, một mình tôi chắc không tìm ra.</w:t>
      </w:r>
    </w:p>
    <w:p>
      <w:pPr>
        <w:spacing w:after="160" w:line="312" w:lineRule="auto"/>
      </w:pPr>
      <w:r>
        <w:rPr>
          <w:rFonts w:ascii="Calibri" w:hAnsi="Calibri"/>
          <w:b/>
          <w:sz w:val="22"/>
        </w:rPr>
        <w:t xml:space="preserve">Ms Arabella: </w:t>
      </w:r>
      <w:r>
        <w:rPr>
          <w:rFonts w:ascii="Calibri" w:hAnsi="Calibri"/>
          <w:sz w:val="22"/>
        </w:rPr>
        <w:t xml:space="preserve">Good, honest and appreciative at the same time.  </w:t>
      </w:r>
      <w:r>
        <w:rPr>
          <w:rFonts w:ascii="Calibri" w:hAnsi="Calibri"/>
          <w:i/>
          <w:sz w:val="22"/>
        </w:rPr>
        <w:t>Tốt, vừa chân thật vừa biết ơn.</w:t>
      </w:r>
    </w:p>
    <w:p>
      <w:pPr>
        <w:spacing w:after="160" w:line="312" w:lineRule="auto"/>
      </w:pPr>
      <w:r>
        <w:rPr>
          <w:rFonts w:ascii="Calibri" w:hAnsi="Calibri"/>
          <w:b/>
          <w:sz w:val="22"/>
        </w:rPr>
        <w:t xml:space="preserve">Ms Lan: </w:t>
      </w:r>
      <w:r>
        <w:rPr>
          <w:rFonts w:ascii="Calibri" w:hAnsi="Calibri"/>
          <w:sz w:val="22"/>
        </w:rPr>
        <w:t xml:space="preserve">How should I thank the nurse for taking such good care of my father?  </w:t>
      </w:r>
      <w:r>
        <w:rPr>
          <w:rFonts w:ascii="Calibri" w:hAnsi="Calibri"/>
          <w:i/>
          <w:sz w:val="22"/>
        </w:rPr>
        <w:t>Tôi nên cảm ơn y tá thế nào vì đã chăm sóc ba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for taking such good care of him.  </w:t>
      </w:r>
      <w:r>
        <w:rPr>
          <w:rFonts w:ascii="Calibri" w:hAnsi="Calibri"/>
          <w:i/>
          <w:sz w:val="22"/>
        </w:rPr>
        <w:t>Chỉ cần nói cảm ơn đã chăm sóc ba tôi tận tình như vậy.</w:t>
      </w:r>
    </w:p>
    <w:p>
      <w:pPr>
        <w:spacing w:after="160" w:line="312" w:lineRule="auto"/>
      </w:pPr>
      <w:r>
        <w:rPr>
          <w:rFonts w:ascii="Calibri" w:hAnsi="Calibri"/>
          <w:b/>
          <w:sz w:val="22"/>
        </w:rPr>
        <w:t xml:space="preserve">Ms Lan: </w:t>
      </w:r>
      <w:r>
        <w:rPr>
          <w:rFonts w:ascii="Calibri" w:hAnsi="Calibri"/>
          <w:sz w:val="22"/>
        </w:rPr>
        <w:t xml:space="preserve">Good, she truly deserves to hear that.  </w:t>
      </w:r>
      <w:r>
        <w:rPr>
          <w:rFonts w:ascii="Calibri" w:hAnsi="Calibri"/>
          <w:i/>
          <w:sz w:val="22"/>
        </w:rPr>
        <w:t>Tốt, cô ấy thật sự xứng đáng nghe điều đó.</w:t>
      </w:r>
    </w:p>
    <w:p>
      <w:pPr>
        <w:spacing w:after="160" w:line="312" w:lineRule="auto"/>
      </w:pPr>
      <w:r>
        <w:rPr>
          <w:rFonts w:ascii="Calibri" w:hAnsi="Calibri"/>
          <w:b/>
          <w:sz w:val="22"/>
        </w:rPr>
        <w:t xml:space="preserve">Ms Arabella: </w:t>
      </w:r>
      <w:r>
        <w:rPr>
          <w:rFonts w:ascii="Calibri" w:hAnsi="Calibri"/>
          <w:sz w:val="22"/>
        </w:rPr>
        <w:t xml:space="preserve">What should I say to thank you for lending me that money?  </w:t>
      </w:r>
      <w:r>
        <w:rPr>
          <w:rFonts w:ascii="Calibri" w:hAnsi="Calibri"/>
          <w:i/>
          <w:sz w:val="22"/>
        </w:rPr>
        <w:t>Tôi nên nói gì để cảm ơn bạn vì đã cho mượn tiền vậy?</w:t>
      </w:r>
    </w:p>
    <w:p>
      <w:pPr>
        <w:spacing w:after="160" w:line="312" w:lineRule="auto"/>
      </w:pPr>
      <w:r>
        <w:rPr>
          <w:rFonts w:ascii="Calibri" w:hAnsi="Calibri"/>
          <w:b/>
          <w:sz w:val="22"/>
        </w:rPr>
        <w:t xml:space="preserve">Ms Lan: </w:t>
      </w:r>
      <w:r>
        <w:rPr>
          <w:rFonts w:ascii="Calibri" w:hAnsi="Calibri"/>
          <w:sz w:val="22"/>
        </w:rPr>
        <w:t xml:space="preserve">Just say, thank you, that really helped me out.  </w:t>
      </w:r>
      <w:r>
        <w:rPr>
          <w:rFonts w:ascii="Calibri" w:hAnsi="Calibri"/>
          <w:i/>
          <w:sz w:val="22"/>
        </w:rPr>
        <w:t>Chỉ cần nói cảm ơn, số tiền đó giúp tôi rất nhiều.</w:t>
      </w:r>
    </w:p>
    <w:p>
      <w:pPr>
        <w:spacing w:after="160" w:line="312" w:lineRule="auto"/>
      </w:pPr>
      <w:r>
        <w:rPr>
          <w:rFonts w:ascii="Calibri" w:hAnsi="Calibri"/>
          <w:b/>
          <w:sz w:val="22"/>
        </w:rPr>
        <w:t xml:space="preserve">Ms Arabella: </w:t>
      </w:r>
      <w:r>
        <w:rPr>
          <w:rFonts w:ascii="Calibri" w:hAnsi="Calibri"/>
          <w:sz w:val="22"/>
        </w:rPr>
        <w:t xml:space="preserve">Good, that is honest and warm.  </w:t>
      </w:r>
      <w:r>
        <w:rPr>
          <w:rFonts w:ascii="Calibri" w:hAnsi="Calibri"/>
          <w:i/>
          <w:sz w:val="22"/>
        </w:rPr>
        <w:t>Tốt, vừa chân thật vừa ấm áp.</w:t>
      </w:r>
    </w:p>
    <w:p>
      <w:pPr>
        <w:spacing w:after="160" w:line="312" w:lineRule="auto"/>
      </w:pPr>
      <w:r>
        <w:rPr>
          <w:rFonts w:ascii="Calibri" w:hAnsi="Calibri"/>
          <w:b/>
          <w:sz w:val="22"/>
        </w:rPr>
        <w:t xml:space="preserve">Ms Lan: </w:t>
      </w:r>
      <w:r>
        <w:rPr>
          <w:rFonts w:ascii="Calibri" w:hAnsi="Calibri"/>
          <w:sz w:val="22"/>
        </w:rPr>
        <w:t xml:space="preserve">How should I thank my classmate for sharing his notes?  </w:t>
      </w:r>
      <w:r>
        <w:rPr>
          <w:rFonts w:ascii="Calibri" w:hAnsi="Calibri"/>
          <w:i/>
          <w:sz w:val="22"/>
        </w:rPr>
        <w:t>Tôi nên cảm ơn bạn học thế nào vì đã chia sẻ vở ghi vậy?</w:t>
      </w:r>
    </w:p>
    <w:p>
      <w:pPr>
        <w:spacing w:after="160" w:line="312" w:lineRule="auto"/>
      </w:pPr>
      <w:r>
        <w:rPr>
          <w:rFonts w:ascii="Calibri" w:hAnsi="Calibri"/>
          <w:b/>
          <w:sz w:val="22"/>
        </w:rPr>
        <w:t xml:space="preserve">Ms Arabella: </w:t>
      </w:r>
      <w:r>
        <w:rPr>
          <w:rFonts w:ascii="Calibri" w:hAnsi="Calibri"/>
          <w:sz w:val="22"/>
        </w:rPr>
        <w:t xml:space="preserve">Just say, thank you, these notes will really help me study.  </w:t>
      </w:r>
      <w:r>
        <w:rPr>
          <w:rFonts w:ascii="Calibri" w:hAnsi="Calibri"/>
          <w:i/>
          <w:sz w:val="22"/>
        </w:rPr>
        <w:t>Chỉ cần nói cảm ơn, vở ghi này sẽ giúp tôi học rất nhiều.</w:t>
      </w:r>
    </w:p>
    <w:p>
      <w:pPr>
        <w:spacing w:after="160" w:line="312" w:lineRule="auto"/>
      </w:pPr>
      <w:r>
        <w:rPr>
          <w:rFonts w:ascii="Calibri" w:hAnsi="Calibri"/>
          <w:b/>
          <w:sz w:val="22"/>
        </w:rPr>
        <w:t xml:space="preserve">Ms Lan: </w:t>
      </w:r>
      <w:r>
        <w:rPr>
          <w:rFonts w:ascii="Calibri" w:hAnsi="Calibri"/>
          <w:sz w:val="22"/>
        </w:rPr>
        <w:t xml:space="preserve">Good, I will say that tomorrow at school.  </w:t>
      </w:r>
      <w:r>
        <w:rPr>
          <w:rFonts w:ascii="Calibri" w:hAnsi="Calibri"/>
          <w:i/>
          <w:sz w:val="22"/>
        </w:rPr>
        <w:t>Tốt, mai tôi sẽ nói vậy ở trường.</w:t>
      </w:r>
    </w:p>
    <w:p>
      <w:pPr>
        <w:spacing w:after="160" w:line="312" w:lineRule="auto"/>
      </w:pPr>
      <w:r>
        <w:rPr>
          <w:rFonts w:ascii="Calibri" w:hAnsi="Calibri"/>
          <w:b/>
          <w:sz w:val="22"/>
        </w:rPr>
        <w:t xml:space="preserve">Ms Arabella: </w:t>
      </w:r>
      <w:r>
        <w:rPr>
          <w:rFonts w:ascii="Calibri" w:hAnsi="Calibri"/>
          <w:sz w:val="22"/>
        </w:rPr>
        <w:t xml:space="preserve">What should I say to thank the landlord for fixing the leak so quickly?  </w:t>
      </w:r>
      <w:r>
        <w:rPr>
          <w:rFonts w:ascii="Calibri" w:hAnsi="Calibri"/>
          <w:i/>
          <w:sz w:val="22"/>
        </w:rPr>
        <w:t>Tôi nên nói gì để cảm ơn chủ nhà trọ vì đã sửa chỗ rò nhanh vậy?</w:t>
      </w:r>
    </w:p>
    <w:p>
      <w:pPr>
        <w:spacing w:after="160" w:line="312" w:lineRule="auto"/>
      </w:pPr>
      <w:r>
        <w:rPr>
          <w:rFonts w:ascii="Calibri" w:hAnsi="Calibri"/>
          <w:b/>
          <w:sz w:val="22"/>
        </w:rPr>
        <w:t xml:space="preserve">Ms Lan: </w:t>
      </w:r>
      <w:r>
        <w:rPr>
          <w:rFonts w:ascii="Calibri" w:hAnsi="Calibri"/>
          <w:sz w:val="22"/>
        </w:rPr>
        <w:t xml:space="preserve">Just say, thank you for fixing it so fast.  </w:t>
      </w:r>
      <w:r>
        <w:rPr>
          <w:rFonts w:ascii="Calibri" w:hAnsi="Calibri"/>
          <w:i/>
          <w:sz w:val="22"/>
        </w:rPr>
        <w:t>Chỉ cần nói cảm ơn đã sửa nhanh như vậy.</w:t>
      </w:r>
    </w:p>
    <w:p>
      <w:pPr>
        <w:spacing w:after="160" w:line="312" w:lineRule="auto"/>
      </w:pPr>
      <w:r>
        <w:rPr>
          <w:rFonts w:ascii="Calibri" w:hAnsi="Calibri"/>
          <w:b/>
          <w:sz w:val="22"/>
        </w:rPr>
        <w:t xml:space="preserve">Ms Arabella: </w:t>
      </w:r>
      <w:r>
        <w:rPr>
          <w:rFonts w:ascii="Calibri" w:hAnsi="Calibri"/>
          <w:sz w:val="22"/>
        </w:rPr>
        <w:t xml:space="preserve">Good, that is quick and to the point.  </w:t>
      </w:r>
      <w:r>
        <w:rPr>
          <w:rFonts w:ascii="Calibri" w:hAnsi="Calibri"/>
          <w:i/>
          <w:sz w:val="22"/>
        </w:rPr>
        <w:t>Tốt, vừa nhanh gọn vừa rõ ràng.</w:t>
      </w:r>
    </w:p>
    <w:p>
      <w:pPr>
        <w:spacing w:after="160" w:line="312" w:lineRule="auto"/>
      </w:pPr>
      <w:r>
        <w:rPr>
          <w:rFonts w:ascii="Calibri" w:hAnsi="Calibri"/>
          <w:b/>
          <w:sz w:val="22"/>
        </w:rPr>
        <w:t xml:space="preserve">Ms Lan: </w:t>
      </w:r>
      <w:r>
        <w:rPr>
          <w:rFonts w:ascii="Calibri" w:hAnsi="Calibri"/>
          <w:sz w:val="22"/>
        </w:rPr>
        <w:t xml:space="preserve">How should I thank the taxi driver for waiting for me?  </w:t>
      </w:r>
      <w:r>
        <w:rPr>
          <w:rFonts w:ascii="Calibri" w:hAnsi="Calibri"/>
          <w:i/>
          <w:sz w:val="22"/>
        </w:rPr>
        <w:t>Tôi nên cảm ơn tài xế taxi thế nào vì đã chờ tôi vậy?</w:t>
      </w:r>
    </w:p>
    <w:p>
      <w:pPr>
        <w:spacing w:after="160" w:line="312" w:lineRule="auto"/>
      </w:pPr>
      <w:r>
        <w:rPr>
          <w:rFonts w:ascii="Calibri" w:hAnsi="Calibri"/>
          <w:b/>
          <w:sz w:val="22"/>
        </w:rPr>
        <w:t xml:space="preserve">Ms Arabella: </w:t>
      </w:r>
      <w:r>
        <w:rPr>
          <w:rFonts w:ascii="Calibri" w:hAnsi="Calibri"/>
          <w:sz w:val="22"/>
        </w:rPr>
        <w:t xml:space="preserve">Just say, thank you for waiting, I am sorry for the delay.  </w:t>
      </w:r>
      <w:r>
        <w:rPr>
          <w:rFonts w:ascii="Calibri" w:hAnsi="Calibri"/>
          <w:i/>
          <w:sz w:val="22"/>
        </w:rPr>
        <w:t>Chỉ cần nói cảm ơn đã chờ, xin lỗi vì đã trễ.</w:t>
      </w:r>
    </w:p>
    <w:p>
      <w:pPr>
        <w:spacing w:after="160" w:line="312" w:lineRule="auto"/>
      </w:pPr>
      <w:r>
        <w:rPr>
          <w:rFonts w:ascii="Calibri" w:hAnsi="Calibri"/>
          <w:b/>
          <w:sz w:val="22"/>
        </w:rPr>
        <w:t xml:space="preserve">Ms Lan: </w:t>
      </w:r>
      <w:r>
        <w:rPr>
          <w:rFonts w:ascii="Calibri" w:hAnsi="Calibri"/>
          <w:sz w:val="22"/>
        </w:rPr>
        <w:t xml:space="preserve">Good, that is polite and considerate.  </w:t>
      </w:r>
      <w:r>
        <w:rPr>
          <w:rFonts w:ascii="Calibri" w:hAnsi="Calibri"/>
          <w:i/>
          <w:sz w:val="22"/>
        </w:rPr>
        <w:t>Tốt, vừa lịch sự vừa chu đáo.</w:t>
      </w:r>
    </w:p>
    <w:p>
      <w:pPr>
        <w:spacing w:after="160" w:line="312" w:lineRule="auto"/>
      </w:pPr>
      <w:r>
        <w:rPr>
          <w:rFonts w:ascii="Calibri" w:hAnsi="Calibri"/>
          <w:b/>
          <w:sz w:val="22"/>
        </w:rPr>
        <w:t xml:space="preserve">Ms Arabella: </w:t>
      </w:r>
      <w:r>
        <w:rPr>
          <w:rFonts w:ascii="Calibri" w:hAnsi="Calibri"/>
          <w:sz w:val="22"/>
        </w:rPr>
        <w:t xml:space="preserve">What should I say to thank the hairdresser for such a great haircut?  </w:t>
      </w:r>
      <w:r>
        <w:rPr>
          <w:rFonts w:ascii="Calibri" w:hAnsi="Calibri"/>
          <w:i/>
          <w:sz w:val="22"/>
        </w:rPr>
        <w:t>Tôi nên nói gì để cảm ơn thợ làm tóc vì kiểu tóc đẹp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how it turned out.  </w:t>
      </w:r>
      <w:r>
        <w:rPr>
          <w:rFonts w:ascii="Calibri" w:hAnsi="Calibri"/>
          <w:i/>
          <w:sz w:val="22"/>
        </w:rPr>
        <w:t>Chỉ cần nói cảm ơn, tôi thích kiểu tóc này lắm.</w:t>
      </w:r>
    </w:p>
    <w:p>
      <w:pPr>
        <w:spacing w:after="160" w:line="312" w:lineRule="auto"/>
      </w:pPr>
      <w:r>
        <w:rPr>
          <w:rFonts w:ascii="Calibri" w:hAnsi="Calibri"/>
          <w:b/>
          <w:sz w:val="22"/>
        </w:rPr>
        <w:t xml:space="preserve">Ms Arabella: </w:t>
      </w:r>
      <w:r>
        <w:rPr>
          <w:rFonts w:ascii="Calibri" w:hAnsi="Calibri"/>
          <w:sz w:val="22"/>
        </w:rPr>
        <w:t xml:space="preserve">Good, she will appreciate hearing that.  </w:t>
      </w:r>
      <w:r>
        <w:rPr>
          <w:rFonts w:ascii="Calibri" w:hAnsi="Calibri"/>
          <w:i/>
          <w:sz w:val="22"/>
        </w:rPr>
        <w:t>Tốt, chị ấy sẽ vui khi nghe vậy.</w:t>
      </w:r>
    </w:p>
    <w:p>
      <w:pPr>
        <w:spacing w:after="160" w:line="312" w:lineRule="auto"/>
      </w:pPr>
      <w:r>
        <w:rPr>
          <w:rFonts w:ascii="Calibri" w:hAnsi="Calibri"/>
          <w:b/>
          <w:sz w:val="22"/>
        </w:rPr>
        <w:t xml:space="preserve">Ms Lan: </w:t>
      </w:r>
      <w:r>
        <w:rPr>
          <w:rFonts w:ascii="Calibri" w:hAnsi="Calibri"/>
          <w:sz w:val="22"/>
        </w:rPr>
        <w:t xml:space="preserve">How should I thank the volunteer for giving up their Saturday?  </w:t>
      </w:r>
      <w:r>
        <w:rPr>
          <w:rFonts w:ascii="Calibri" w:hAnsi="Calibri"/>
          <w:i/>
          <w:sz w:val="22"/>
        </w:rPr>
        <w:t>Tôi nên cảm ơn tình nguyện viên thế nào vì đã dành cả ngày thứ Bảy vậy?</w:t>
      </w:r>
    </w:p>
    <w:p>
      <w:pPr>
        <w:spacing w:after="160" w:line="312" w:lineRule="auto"/>
      </w:pPr>
      <w:r>
        <w:rPr>
          <w:rFonts w:ascii="Calibri" w:hAnsi="Calibri"/>
          <w:b/>
          <w:sz w:val="22"/>
        </w:rPr>
        <w:t xml:space="preserve">Ms Arabella: </w:t>
      </w:r>
      <w:r>
        <w:rPr>
          <w:rFonts w:ascii="Calibri" w:hAnsi="Calibri"/>
          <w:sz w:val="22"/>
        </w:rPr>
        <w:t xml:space="preserve">Just say, thank you for giving your time, it means a lot.  </w:t>
      </w:r>
      <w:r>
        <w:rPr>
          <w:rFonts w:ascii="Calibri" w:hAnsi="Calibri"/>
          <w:i/>
          <w:sz w:val="22"/>
        </w:rPr>
        <w:t>Chỉ cần nói cảm ơn đã dành thời gian, điều đó có ý nghĩa lắm.</w:t>
      </w:r>
    </w:p>
    <w:p>
      <w:pPr>
        <w:spacing w:after="160" w:line="312" w:lineRule="auto"/>
      </w:pPr>
      <w:r>
        <w:rPr>
          <w:rFonts w:ascii="Calibri" w:hAnsi="Calibri"/>
          <w:b/>
          <w:sz w:val="22"/>
        </w:rPr>
        <w:t xml:space="preserve">Ms Lan: </w:t>
      </w:r>
      <w:r>
        <w:rPr>
          <w:rFonts w:ascii="Calibri" w:hAnsi="Calibri"/>
          <w:sz w:val="22"/>
        </w:rPr>
        <w:t xml:space="preserve">Good, that shows how much it matters.  </w:t>
      </w:r>
      <w:r>
        <w:rPr>
          <w:rFonts w:ascii="Calibri" w:hAnsi="Calibri"/>
          <w:i/>
          <w:sz w:val="22"/>
        </w:rPr>
        <w:t>Tốt, vậy thể hiện tầm quan trọng của việc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passerby for the directions?  </w:t>
      </w:r>
      <w:r>
        <w:rPr>
          <w:rFonts w:ascii="Calibri" w:hAnsi="Calibri"/>
          <w:i/>
          <w:sz w:val="22"/>
        </w:rPr>
        <w:t>Tôi nên nói gì để cảm ơn người qua đường vì đã chỉ đường vậy?</w:t>
      </w:r>
    </w:p>
    <w:p>
      <w:pPr>
        <w:spacing w:after="160" w:line="312" w:lineRule="auto"/>
      </w:pPr>
      <w:r>
        <w:rPr>
          <w:rFonts w:ascii="Calibri" w:hAnsi="Calibri"/>
          <w:b/>
          <w:sz w:val="22"/>
        </w:rPr>
        <w:t xml:space="preserve">Ms Lan: </w:t>
      </w:r>
      <w:r>
        <w:rPr>
          <w:rFonts w:ascii="Calibri" w:hAnsi="Calibri"/>
          <w:sz w:val="22"/>
        </w:rPr>
        <w:t xml:space="preserve">Just say, thank you, that was very helpful.  </w:t>
      </w:r>
      <w:r>
        <w:rPr>
          <w:rFonts w:ascii="Calibri" w:hAnsi="Calibri"/>
          <w:i/>
          <w:sz w:val="22"/>
        </w:rPr>
        <w:t>Chỉ cần nói cảm ơn, chỉ dẫn rất hữu ích.</w:t>
      </w:r>
    </w:p>
    <w:p>
      <w:pPr>
        <w:spacing w:after="160" w:line="312" w:lineRule="auto"/>
      </w:pPr>
      <w:r>
        <w:rPr>
          <w:rFonts w:ascii="Calibri" w:hAnsi="Calibri"/>
          <w:b/>
          <w:sz w:val="22"/>
        </w:rPr>
        <w:t xml:space="preserve">Ms Arabella: </w:t>
      </w:r>
      <w:r>
        <w:rPr>
          <w:rFonts w:ascii="Calibri" w:hAnsi="Calibri"/>
          <w:sz w:val="22"/>
        </w:rPr>
        <w:t xml:space="preserve">Good, simple and sincere as usual.  </w:t>
      </w:r>
      <w:r>
        <w:rPr>
          <w:rFonts w:ascii="Calibri" w:hAnsi="Calibri"/>
          <w:i/>
          <w:sz w:val="22"/>
        </w:rPr>
        <w:t>Tốt, đơn giản mà chân thành như mọi khi.</w:t>
      </w:r>
    </w:p>
    <w:p>
      <w:pPr>
        <w:spacing w:after="160" w:line="312" w:lineRule="auto"/>
      </w:pPr>
      <w:r>
        <w:rPr>
          <w:rFonts w:ascii="Calibri" w:hAnsi="Calibri"/>
          <w:b/>
          <w:sz w:val="22"/>
        </w:rPr>
        <w:t xml:space="preserve">Ms Lan: </w:t>
      </w:r>
      <w:r>
        <w:rPr>
          <w:rFonts w:ascii="Calibri" w:hAnsi="Calibri"/>
          <w:sz w:val="22"/>
        </w:rPr>
        <w:t xml:space="preserve">How should I thank the coach for training our team so well?  </w:t>
      </w:r>
      <w:r>
        <w:rPr>
          <w:rFonts w:ascii="Calibri" w:hAnsi="Calibri"/>
          <w:i/>
          <w:sz w:val="22"/>
        </w:rPr>
        <w:t>Tôi nên cảm ơn huấn luyện viên thế nào vì đã huấn luyện đội tốt vậy?</w:t>
      </w:r>
    </w:p>
    <w:p>
      <w:pPr>
        <w:spacing w:after="160" w:line="312" w:lineRule="auto"/>
      </w:pPr>
      <w:r>
        <w:rPr>
          <w:rFonts w:ascii="Calibri" w:hAnsi="Calibri"/>
          <w:b/>
          <w:sz w:val="22"/>
        </w:rPr>
        <w:t xml:space="preserve">Ms Arabella: </w:t>
      </w:r>
      <w:r>
        <w:rPr>
          <w:rFonts w:ascii="Calibri" w:hAnsi="Calibri"/>
          <w:sz w:val="22"/>
        </w:rPr>
        <w:t xml:space="preserve">Just say, thank you for all your hard work with us.  </w:t>
      </w:r>
      <w:r>
        <w:rPr>
          <w:rFonts w:ascii="Calibri" w:hAnsi="Calibri"/>
          <w:i/>
          <w:sz w:val="22"/>
        </w:rPr>
        <w:t>Chỉ cần nói cảm ơn vì tất cả công sức thầy đã bỏ ra cho đội.</w:t>
      </w:r>
    </w:p>
    <w:p>
      <w:pPr>
        <w:spacing w:after="160" w:line="312" w:lineRule="auto"/>
      </w:pPr>
      <w:r>
        <w:rPr>
          <w:rFonts w:ascii="Calibri" w:hAnsi="Calibri"/>
          <w:b/>
          <w:sz w:val="22"/>
        </w:rPr>
        <w:t xml:space="preserve">Ms Lan: </w:t>
      </w:r>
      <w:r>
        <w:rPr>
          <w:rFonts w:ascii="Calibri" w:hAnsi="Calibri"/>
          <w:sz w:val="22"/>
        </w:rPr>
        <w:t xml:space="preserve">That is encouraging, I will say that to him.  </w:t>
      </w:r>
      <w:r>
        <w:rPr>
          <w:rFonts w:ascii="Calibri" w:hAnsi="Calibri"/>
          <w:i/>
          <w:sz w:val="22"/>
        </w:rPr>
        <w:t>Nghe khích lệ thật, tôi sẽ nói vậy với thầy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plumber for fixing the leak?  </w:t>
      </w:r>
      <w:r>
        <w:rPr>
          <w:rFonts w:ascii="Calibri" w:hAnsi="Calibri"/>
          <w:i/>
          <w:sz w:val="22"/>
        </w:rPr>
        <w:t>Tôi nên nói gì để cảm ơn thợ sửa ống nước vì đã sửa chỗ rò vậy?</w:t>
      </w:r>
    </w:p>
    <w:p>
      <w:pPr>
        <w:spacing w:after="160" w:line="312" w:lineRule="auto"/>
      </w:pPr>
      <w:r>
        <w:rPr>
          <w:rFonts w:ascii="Calibri" w:hAnsi="Calibri"/>
          <w:b/>
          <w:sz w:val="22"/>
        </w:rPr>
        <w:t xml:space="preserve">Ms Lan: </w:t>
      </w:r>
      <w:r>
        <w:rPr>
          <w:rFonts w:ascii="Calibri" w:hAnsi="Calibri"/>
          <w:sz w:val="22"/>
        </w:rPr>
        <w:t xml:space="preserve">Just say, thank you, that leak was bothering me for weeks.  </w:t>
      </w:r>
      <w:r>
        <w:rPr>
          <w:rFonts w:ascii="Calibri" w:hAnsi="Calibri"/>
          <w:i/>
          <w:sz w:val="22"/>
        </w:rPr>
        <w:t>Chỉ cần nói cảm ơn, chỗ rò đó làm tôi khó chịu mấy tuần rồi.</w:t>
      </w:r>
    </w:p>
    <w:p>
      <w:pPr>
        <w:spacing w:after="160" w:line="312" w:lineRule="auto"/>
      </w:pPr>
      <w:r>
        <w:rPr>
          <w:rFonts w:ascii="Calibri" w:hAnsi="Calibri"/>
          <w:b/>
          <w:sz w:val="22"/>
        </w:rPr>
        <w:t xml:space="preserve">Ms Arabella: </w:t>
      </w:r>
      <w:r>
        <w:rPr>
          <w:rFonts w:ascii="Calibri" w:hAnsi="Calibri"/>
          <w:sz w:val="22"/>
        </w:rPr>
        <w:t xml:space="preserve">Good, that is honest and relieved sounding.  </w:t>
      </w:r>
      <w:r>
        <w:rPr>
          <w:rFonts w:ascii="Calibri" w:hAnsi="Calibri"/>
          <w:i/>
          <w:sz w:val="22"/>
        </w:rPr>
        <w:t>Tốt, vừa chân thật vừa nghe nhẹ nhõm.</w:t>
      </w:r>
    </w:p>
    <w:p>
      <w:pPr>
        <w:spacing w:after="160" w:line="312" w:lineRule="auto"/>
      </w:pPr>
      <w:r>
        <w:rPr>
          <w:rFonts w:ascii="Calibri" w:hAnsi="Calibri"/>
          <w:b/>
          <w:sz w:val="22"/>
        </w:rPr>
        <w:t xml:space="preserve">Ms Lan: </w:t>
      </w:r>
      <w:r>
        <w:rPr>
          <w:rFonts w:ascii="Calibri" w:hAnsi="Calibri"/>
          <w:sz w:val="22"/>
        </w:rPr>
        <w:t xml:space="preserve">How should I thank the florist for such a beautiful bouquet?  </w:t>
      </w:r>
      <w:r>
        <w:rPr>
          <w:rFonts w:ascii="Calibri" w:hAnsi="Calibri"/>
          <w:i/>
          <w:sz w:val="22"/>
        </w:rPr>
        <w:t>Tôi nên cảm ơn người bán hoa thế nào vì bó hoa đẹp vậy?</w:t>
      </w:r>
    </w:p>
    <w:p>
      <w:pPr>
        <w:spacing w:after="160" w:line="312" w:lineRule="auto"/>
      </w:pPr>
      <w:r>
        <w:rPr>
          <w:rFonts w:ascii="Calibri" w:hAnsi="Calibri"/>
          <w:b/>
          <w:sz w:val="22"/>
        </w:rPr>
        <w:t xml:space="preserve">Ms Arabella: </w:t>
      </w:r>
      <w:r>
        <w:rPr>
          <w:rFonts w:ascii="Calibri" w:hAnsi="Calibri"/>
          <w:sz w:val="22"/>
        </w:rPr>
        <w:t xml:space="preserve">Just say, thank you, this bouquet is absolutely stunning.  </w:t>
      </w:r>
      <w:r>
        <w:rPr>
          <w:rFonts w:ascii="Calibri" w:hAnsi="Calibri"/>
          <w:i/>
          <w:sz w:val="22"/>
        </w:rPr>
        <w:t>Chỉ cần nói cảm ơn, bó hoa này đẹp tuyệt vời.</w:t>
      </w:r>
    </w:p>
    <w:p>
      <w:pPr>
        <w:spacing w:after="160" w:line="312" w:lineRule="auto"/>
      </w:pPr>
      <w:r>
        <w:rPr>
          <w:rFonts w:ascii="Calibri" w:hAnsi="Calibri"/>
          <w:b/>
          <w:sz w:val="22"/>
        </w:rPr>
        <w:t xml:space="preserve">Ms Lan: </w:t>
      </w:r>
      <w:r>
        <w:rPr>
          <w:rFonts w:ascii="Calibri" w:hAnsi="Calibri"/>
          <w:sz w:val="22"/>
        </w:rPr>
        <w:t xml:space="preserve">That is lovely, I will say that to her.  </w:t>
      </w:r>
      <w:r>
        <w:rPr>
          <w:rFonts w:ascii="Calibri" w:hAnsi="Calibri"/>
          <w:i/>
          <w:sz w:val="22"/>
        </w:rPr>
        <w:t>Nghe dễ thương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tutor for his patience with my son?  </w:t>
      </w:r>
      <w:r>
        <w:rPr>
          <w:rFonts w:ascii="Calibri" w:hAnsi="Calibri"/>
          <w:i/>
          <w:sz w:val="22"/>
        </w:rPr>
        <w:t>Tôi nên nói gì để cảm ơn gia sư vì đã kiên nhẫn với con trai tôi vậy?</w:t>
      </w:r>
    </w:p>
    <w:p>
      <w:pPr>
        <w:spacing w:after="160" w:line="312" w:lineRule="auto"/>
      </w:pPr>
      <w:r>
        <w:rPr>
          <w:rFonts w:ascii="Calibri" w:hAnsi="Calibri"/>
          <w:b/>
          <w:sz w:val="22"/>
        </w:rPr>
        <w:t xml:space="preserve">Ms Lan: </w:t>
      </w:r>
      <w:r>
        <w:rPr>
          <w:rFonts w:ascii="Calibri" w:hAnsi="Calibri"/>
          <w:sz w:val="22"/>
        </w:rPr>
        <w:t xml:space="preserve">Just say, thank you for your patience with him.  </w:t>
      </w:r>
      <w:r>
        <w:rPr>
          <w:rFonts w:ascii="Calibri" w:hAnsi="Calibri"/>
          <w:i/>
          <w:sz w:val="22"/>
        </w:rPr>
        <w:t>Chỉ cần nói cảm ơn đã kiên nhẫn với con tôi.</w:t>
      </w:r>
    </w:p>
    <w:p>
      <w:pPr>
        <w:spacing w:after="160" w:line="312" w:lineRule="auto"/>
      </w:pPr>
      <w:r>
        <w:rPr>
          <w:rFonts w:ascii="Calibri" w:hAnsi="Calibri"/>
          <w:b/>
          <w:sz w:val="22"/>
        </w:rPr>
        <w:t xml:space="preserve">Ms Arabella: </w:t>
      </w:r>
      <w:r>
        <w:rPr>
          <w:rFonts w:ascii="Calibri" w:hAnsi="Calibri"/>
          <w:sz w:val="22"/>
        </w:rPr>
        <w:t xml:space="preserve">Good, that acknowledges his effort well.  </w:t>
      </w:r>
      <w:r>
        <w:rPr>
          <w:rFonts w:ascii="Calibri" w:hAnsi="Calibri"/>
          <w:i/>
          <w:sz w:val="22"/>
        </w:rPr>
        <w:t>Tốt, vậy ghi nhận công sức của anh ấy rất tốt.</w:t>
      </w:r>
    </w:p>
    <w:p>
      <w:pPr>
        <w:spacing w:after="160" w:line="312" w:lineRule="auto"/>
      </w:pPr>
      <w:r>
        <w:rPr>
          <w:rFonts w:ascii="Calibri" w:hAnsi="Calibri"/>
          <w:b/>
          <w:sz w:val="22"/>
        </w:rPr>
        <w:t xml:space="preserve">Ms Lan: </w:t>
      </w:r>
      <w:r>
        <w:rPr>
          <w:rFonts w:ascii="Calibri" w:hAnsi="Calibri"/>
          <w:sz w:val="22"/>
        </w:rPr>
        <w:t xml:space="preserve">How should I thank the bus driver for stopping just for me?  </w:t>
      </w:r>
      <w:r>
        <w:rPr>
          <w:rFonts w:ascii="Calibri" w:hAnsi="Calibri"/>
          <w:i/>
          <w:sz w:val="22"/>
        </w:rPr>
        <w:t>Tôi nên cảm ơn tài xế xe buýt thế nào vì đã dừng riêng cho tôi vậy?</w:t>
      </w:r>
    </w:p>
    <w:p>
      <w:pPr>
        <w:spacing w:after="160" w:line="312" w:lineRule="auto"/>
      </w:pPr>
      <w:r>
        <w:rPr>
          <w:rFonts w:ascii="Calibri" w:hAnsi="Calibri"/>
          <w:b/>
          <w:sz w:val="22"/>
        </w:rPr>
        <w:t xml:space="preserve">Ms Arabella: </w:t>
      </w:r>
      <w:r>
        <w:rPr>
          <w:rFonts w:ascii="Calibri" w:hAnsi="Calibri"/>
          <w:sz w:val="22"/>
        </w:rPr>
        <w:t xml:space="preserve">Just say, thank you for stopping, I really appreciate it.  </w:t>
      </w:r>
      <w:r>
        <w:rPr>
          <w:rFonts w:ascii="Calibri" w:hAnsi="Calibri"/>
          <w:i/>
          <w:sz w:val="22"/>
        </w:rPr>
        <w:t>Chỉ cần nói cảm ơn đã dừng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quick and grateful as you get off.  </w:t>
      </w:r>
      <w:r>
        <w:rPr>
          <w:rFonts w:ascii="Calibri" w:hAnsi="Calibri"/>
          <w:i/>
          <w:sz w:val="22"/>
        </w:rPr>
        <w:t>Tốt, nhanh gọn mà biết ơn khi xuống xe.</w:t>
      </w:r>
    </w:p>
    <w:p>
      <w:pPr>
        <w:spacing w:after="160" w:line="312" w:lineRule="auto"/>
      </w:pPr>
      <w:r>
        <w:rPr>
          <w:rFonts w:ascii="Calibri" w:hAnsi="Calibri"/>
          <w:b/>
          <w:sz w:val="22"/>
        </w:rPr>
        <w:t xml:space="preserve">Ms Arabella: </w:t>
      </w:r>
      <w:r>
        <w:rPr>
          <w:rFonts w:ascii="Calibri" w:hAnsi="Calibri"/>
          <w:sz w:val="22"/>
        </w:rPr>
        <w:t xml:space="preserve">What should I say to thank the chef for such a delicious meal?  </w:t>
      </w:r>
      <w:r>
        <w:rPr>
          <w:rFonts w:ascii="Calibri" w:hAnsi="Calibri"/>
          <w:i/>
          <w:sz w:val="22"/>
        </w:rPr>
        <w:t>Tôi nên nói gì để cảm ơn đầu bếp vì bữa ăn ngon vậy?</w:t>
      </w:r>
    </w:p>
    <w:p>
      <w:pPr>
        <w:spacing w:after="160" w:line="312" w:lineRule="auto"/>
      </w:pPr>
      <w:r>
        <w:rPr>
          <w:rFonts w:ascii="Calibri" w:hAnsi="Calibri"/>
          <w:b/>
          <w:sz w:val="22"/>
        </w:rPr>
        <w:t xml:space="preserve">Ms Lan: </w:t>
      </w:r>
      <w:r>
        <w:rPr>
          <w:rFonts w:ascii="Calibri" w:hAnsi="Calibri"/>
          <w:sz w:val="22"/>
        </w:rPr>
        <w:t xml:space="preserve">Just say, thank you, that was absolutely delicious.  </w:t>
      </w:r>
      <w:r>
        <w:rPr>
          <w:rFonts w:ascii="Calibri" w:hAnsi="Calibri"/>
          <w:i/>
          <w:sz w:val="22"/>
        </w:rPr>
        <w:t>Chỉ cần nói cảm ơn, bữa ăn ngon tuyệt vời.</w:t>
      </w:r>
    </w:p>
    <w:p>
      <w:pPr>
        <w:spacing w:after="160" w:line="312" w:lineRule="auto"/>
      </w:pPr>
      <w:r>
        <w:rPr>
          <w:rFonts w:ascii="Calibri" w:hAnsi="Calibri"/>
          <w:b/>
          <w:sz w:val="22"/>
        </w:rPr>
        <w:t xml:space="preserve">Ms Arabella: </w:t>
      </w:r>
      <w:r>
        <w:rPr>
          <w:rFonts w:ascii="Calibri" w:hAnsi="Calibri"/>
          <w:sz w:val="22"/>
        </w:rPr>
        <w:t xml:space="preserve">Good, he will be delighted to hear that.  </w:t>
      </w:r>
      <w:r>
        <w:rPr>
          <w:rFonts w:ascii="Calibri" w:hAnsi="Calibri"/>
          <w:i/>
          <w:sz w:val="22"/>
        </w:rPr>
        <w:t>Tốt, anh ấy sẽ vui lắm khi nghe vậy.</w:t>
      </w:r>
    </w:p>
    <w:p>
      <w:pPr>
        <w:spacing w:after="160" w:line="312" w:lineRule="auto"/>
      </w:pPr>
      <w:r>
        <w:rPr>
          <w:rFonts w:ascii="Calibri" w:hAnsi="Calibri"/>
          <w:b/>
          <w:sz w:val="22"/>
        </w:rPr>
        <w:t xml:space="preserve">Ms Lan: </w:t>
      </w:r>
      <w:r>
        <w:rPr>
          <w:rFonts w:ascii="Calibri" w:hAnsi="Calibri"/>
          <w:sz w:val="22"/>
        </w:rPr>
        <w:t xml:space="preserve">How should I thank the repair technician for fixing it so fast?  </w:t>
      </w:r>
      <w:r>
        <w:rPr>
          <w:rFonts w:ascii="Calibri" w:hAnsi="Calibri"/>
          <w:i/>
          <w:sz w:val="22"/>
        </w:rPr>
        <w:t>Tôi nên cảm ơn thợ sửa chữa thế nào vì đã sửa nhanh vậy?</w:t>
      </w:r>
    </w:p>
    <w:p>
      <w:pPr>
        <w:spacing w:after="160" w:line="312" w:lineRule="auto"/>
      </w:pPr>
      <w:r>
        <w:rPr>
          <w:rFonts w:ascii="Calibri" w:hAnsi="Calibri"/>
          <w:b/>
          <w:sz w:val="22"/>
        </w:rPr>
        <w:t xml:space="preserve">Ms Arabella: </w:t>
      </w:r>
      <w:r>
        <w:rPr>
          <w:rFonts w:ascii="Calibri" w:hAnsi="Calibri"/>
          <w:sz w:val="22"/>
        </w:rPr>
        <w:t xml:space="preserve">Just say, thank you, I was not expecting it done today.  </w:t>
      </w:r>
      <w:r>
        <w:rPr>
          <w:rFonts w:ascii="Calibri" w:hAnsi="Calibri"/>
          <w:i/>
          <w:sz w:val="22"/>
        </w:rPr>
        <w:t>Chỉ cần nói cảm ơn, tôi không ngờ hôm nay đã xong.</w:t>
      </w:r>
    </w:p>
    <w:p>
      <w:pPr>
        <w:spacing w:after="160" w:line="312" w:lineRule="auto"/>
      </w:pPr>
      <w:r>
        <w:rPr>
          <w:rFonts w:ascii="Calibri" w:hAnsi="Calibri"/>
          <w:b/>
          <w:sz w:val="22"/>
        </w:rPr>
        <w:t xml:space="preserve">Ms Lan: </w:t>
      </w:r>
      <w:r>
        <w:rPr>
          <w:rFonts w:ascii="Calibri" w:hAnsi="Calibri"/>
          <w:sz w:val="22"/>
        </w:rPr>
        <w:t xml:space="preserve">Good, that shows pleasant surprise.  </w:t>
      </w:r>
      <w:r>
        <w:rPr>
          <w:rFonts w:ascii="Calibri" w:hAnsi="Calibri"/>
          <w:i/>
          <w:sz w:val="22"/>
        </w:rPr>
        <w:t>Tốt, vậy thể hiện sự ngạc nhiên vui vẻ.</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that thoughtful message yesterday?  </w:t>
      </w:r>
      <w:r>
        <w:rPr>
          <w:rFonts w:ascii="Calibri" w:hAnsi="Calibri"/>
          <w:i/>
          <w:sz w:val="22"/>
        </w:rPr>
        <w:t>Tôi nên nói gì để cảm ơn bạn vì tin nhắn chu đáo hôm qua vậy?</w:t>
      </w:r>
    </w:p>
    <w:p>
      <w:pPr>
        <w:spacing w:after="160" w:line="312" w:lineRule="auto"/>
      </w:pPr>
      <w:r>
        <w:rPr>
          <w:rFonts w:ascii="Calibri" w:hAnsi="Calibri"/>
          <w:b/>
          <w:sz w:val="22"/>
        </w:rPr>
        <w:t xml:space="preserve">Ms Lan: </w:t>
      </w:r>
      <w:r>
        <w:rPr>
          <w:rFonts w:ascii="Calibri" w:hAnsi="Calibri"/>
          <w:sz w:val="22"/>
        </w:rPr>
        <w:t xml:space="preserve">Just say, thank you, that message really made my day.  </w:t>
      </w:r>
      <w:r>
        <w:rPr>
          <w:rFonts w:ascii="Calibri" w:hAnsi="Calibri"/>
          <w:i/>
          <w:sz w:val="22"/>
        </w:rPr>
        <w:t>Chỉ cần nói cảm ơn, tin nhắn đó làm cả ngày tôi vui hẳn.</w:t>
      </w:r>
    </w:p>
    <w:p>
      <w:pPr>
        <w:spacing w:after="160" w:line="312" w:lineRule="auto"/>
      </w:pPr>
      <w:r>
        <w:rPr>
          <w:rFonts w:ascii="Calibri" w:hAnsi="Calibri"/>
          <w:b/>
          <w:sz w:val="22"/>
        </w:rPr>
        <w:t xml:space="preserve">Ms Arabella: </w:t>
      </w:r>
      <w:r>
        <w:rPr>
          <w:rFonts w:ascii="Calibri" w:hAnsi="Calibri"/>
          <w:sz w:val="22"/>
        </w:rPr>
        <w:t xml:space="preserve">That is sweet, I will remember to say that.  </w:t>
      </w:r>
      <w:r>
        <w:rPr>
          <w:rFonts w:ascii="Calibri" w:hAnsi="Calibri"/>
          <w:i/>
          <w:sz w:val="22"/>
        </w:rPr>
        <w:t>Nghe dễ thương thật, tôi sẽ nhớ nói vậy.</w:t>
      </w:r>
    </w:p>
    <w:p>
      <w:pPr>
        <w:spacing w:after="160" w:line="312" w:lineRule="auto"/>
      </w:pPr>
      <w:r>
        <w:rPr>
          <w:rFonts w:ascii="Calibri" w:hAnsi="Calibri"/>
          <w:b/>
          <w:sz w:val="22"/>
        </w:rPr>
        <w:t xml:space="preserve">Ms Lan: </w:t>
      </w:r>
      <w:r>
        <w:rPr>
          <w:rFonts w:ascii="Calibri" w:hAnsi="Calibri"/>
          <w:sz w:val="22"/>
        </w:rPr>
        <w:t xml:space="preserve">How should I thank my new colleague for such a warm welcome?  </w:t>
      </w:r>
      <w:r>
        <w:rPr>
          <w:rFonts w:ascii="Calibri" w:hAnsi="Calibri"/>
          <w:i/>
          <w:sz w:val="22"/>
        </w:rPr>
        <w:t>Tôi nên cảm ơn đồng nghiệp mới thế nào vì đã đón chào nồng nhiệt vậy?</w:t>
      </w:r>
    </w:p>
    <w:p>
      <w:pPr>
        <w:spacing w:after="160" w:line="312" w:lineRule="auto"/>
      </w:pPr>
      <w:r>
        <w:rPr>
          <w:rFonts w:ascii="Calibri" w:hAnsi="Calibri"/>
          <w:b/>
          <w:sz w:val="22"/>
        </w:rPr>
        <w:t xml:space="preserve">Ms Arabella: </w:t>
      </w:r>
      <w:r>
        <w:rPr>
          <w:rFonts w:ascii="Calibri" w:hAnsi="Calibri"/>
          <w:sz w:val="22"/>
        </w:rPr>
        <w:t xml:space="preserve">Just say, thank you for making me feel so welcome.  </w:t>
      </w:r>
      <w:r>
        <w:rPr>
          <w:rFonts w:ascii="Calibri" w:hAnsi="Calibri"/>
          <w:i/>
          <w:sz w:val="22"/>
        </w:rPr>
        <w:t>Chỉ cần nói cảm ơn đã khiến tôi cảm thấy được chào đón.</w:t>
      </w:r>
    </w:p>
    <w:p>
      <w:pPr>
        <w:spacing w:after="160" w:line="312" w:lineRule="auto"/>
      </w:pPr>
      <w:r>
        <w:rPr>
          <w:rFonts w:ascii="Calibri" w:hAnsi="Calibri"/>
          <w:b/>
          <w:sz w:val="22"/>
        </w:rPr>
        <w:t xml:space="preserve">Ms Lan: </w:t>
      </w:r>
      <w:r>
        <w:rPr>
          <w:rFonts w:ascii="Calibri" w:hAnsi="Calibri"/>
          <w:sz w:val="22"/>
        </w:rPr>
        <w:t xml:space="preserve">Good, that will surely brighten her day.  </w:t>
      </w:r>
      <w:r>
        <w:rPr>
          <w:rFonts w:ascii="Calibri" w:hAnsi="Calibri"/>
          <w:i/>
          <w:sz w:val="22"/>
        </w:rPr>
        <w:t>Tốt, vậy chắc chắn sẽ làm chị ấy vui cả ngày.</w:t>
      </w:r>
    </w:p>
    <w:p>
      <w:pPr>
        <w:spacing w:after="160" w:line="312" w:lineRule="auto"/>
      </w:pPr>
      <w:r>
        <w:rPr>
          <w:rFonts w:ascii="Calibri" w:hAnsi="Calibri"/>
          <w:b/>
          <w:sz w:val="22"/>
        </w:rPr>
        <w:t xml:space="preserve">Ms Arabella: </w:t>
      </w:r>
      <w:r>
        <w:rPr>
          <w:rFonts w:ascii="Calibri" w:hAnsi="Calibri"/>
          <w:sz w:val="22"/>
        </w:rPr>
        <w:t xml:space="preserve">What should I say to thank my grandmother for her good advice?  </w:t>
      </w:r>
      <w:r>
        <w:rPr>
          <w:rFonts w:ascii="Calibri" w:hAnsi="Calibri"/>
          <w:i/>
          <w:sz w:val="22"/>
        </w:rPr>
        <w:t>Tôi nên nói gì để cảm ơn bà vì lời khuyên hay vậy?</w:t>
      </w:r>
    </w:p>
    <w:p>
      <w:pPr>
        <w:spacing w:after="160" w:line="312" w:lineRule="auto"/>
      </w:pPr>
      <w:r>
        <w:rPr>
          <w:rFonts w:ascii="Calibri" w:hAnsi="Calibri"/>
          <w:b/>
          <w:sz w:val="22"/>
        </w:rPr>
        <w:t xml:space="preserve">Ms Lan: </w:t>
      </w:r>
      <w:r>
        <w:rPr>
          <w:rFonts w:ascii="Calibri" w:hAnsi="Calibri"/>
          <w:sz w:val="22"/>
        </w:rPr>
        <w:t xml:space="preserve">Just say, thank you, your advice always helps me so much.  </w:t>
      </w:r>
      <w:r>
        <w:rPr>
          <w:rFonts w:ascii="Calibri" w:hAnsi="Calibri"/>
          <w:i/>
          <w:sz w:val="22"/>
        </w:rPr>
        <w:t>Chỉ cần nói cảm ơn bà, lời khuyên của bà luôn giúp con rất nhiều.</w:t>
      </w:r>
    </w:p>
    <w:p>
      <w:pPr>
        <w:spacing w:after="160" w:line="312" w:lineRule="auto"/>
      </w:pPr>
      <w:r>
        <w:rPr>
          <w:rFonts w:ascii="Calibri" w:hAnsi="Calibri"/>
          <w:b/>
          <w:sz w:val="22"/>
        </w:rPr>
        <w:t xml:space="preserve">Ms Arabella: </w:t>
      </w:r>
      <w:r>
        <w:rPr>
          <w:rFonts w:ascii="Calibri" w:hAnsi="Calibri"/>
          <w:sz w:val="22"/>
        </w:rPr>
        <w:t xml:space="preserve">That is lovely, she will treasure hearing that.  </w:t>
      </w:r>
      <w:r>
        <w:rPr>
          <w:rFonts w:ascii="Calibri" w:hAnsi="Calibri"/>
          <w:i/>
          <w:sz w:val="22"/>
        </w:rPr>
        <w:t>Nghe dễ thương thật, bà sẽ trân quý khi nghe vậy.</w:t>
      </w:r>
    </w:p>
    <w:p>
      <w:pPr>
        <w:spacing w:after="160" w:line="312" w:lineRule="auto"/>
      </w:pPr>
      <w:r>
        <w:rPr>
          <w:rFonts w:ascii="Calibri" w:hAnsi="Calibri"/>
          <w:b/>
          <w:sz w:val="22"/>
        </w:rPr>
        <w:t xml:space="preserve">Ms Lan: </w:t>
      </w:r>
      <w:r>
        <w:rPr>
          <w:rFonts w:ascii="Calibri" w:hAnsi="Calibri"/>
          <w:sz w:val="22"/>
        </w:rPr>
        <w:t xml:space="preserve">How should I thank my old friend for staying in touch all these years?  </w:t>
      </w:r>
      <w:r>
        <w:rPr>
          <w:rFonts w:ascii="Calibri" w:hAnsi="Calibri"/>
          <w:i/>
          <w:sz w:val="22"/>
        </w:rPr>
        <w:t>Tôi nên cảm ơn người bạn cũ thế nào vì vẫn giữ liên lạc bao năm qua vậy?</w:t>
      </w:r>
    </w:p>
    <w:p>
      <w:pPr>
        <w:spacing w:after="160" w:line="312" w:lineRule="auto"/>
      </w:pPr>
      <w:r>
        <w:rPr>
          <w:rFonts w:ascii="Calibri" w:hAnsi="Calibri"/>
          <w:b/>
          <w:sz w:val="22"/>
        </w:rPr>
        <w:t xml:space="preserve">Ms Arabella: </w:t>
      </w:r>
      <w:r>
        <w:rPr>
          <w:rFonts w:ascii="Calibri" w:hAnsi="Calibri"/>
          <w:sz w:val="22"/>
        </w:rPr>
        <w:t xml:space="preserve">Just say, thank you for never losing touch with me.  </w:t>
      </w:r>
      <w:r>
        <w:rPr>
          <w:rFonts w:ascii="Calibri" w:hAnsi="Calibri"/>
          <w:i/>
          <w:sz w:val="22"/>
        </w:rPr>
        <w:t>Chỉ cần nói cảm ơn vì chưa bao giờ mất liên lạc với tôi.</w:t>
      </w:r>
    </w:p>
    <w:p>
      <w:pPr>
        <w:spacing w:after="160" w:line="312" w:lineRule="auto"/>
      </w:pPr>
      <w:r>
        <w:rPr>
          <w:rFonts w:ascii="Calibri" w:hAnsi="Calibri"/>
          <w:b/>
          <w:sz w:val="22"/>
        </w:rPr>
        <w:t xml:space="preserve">Ms Lan: </w:t>
      </w:r>
      <w:r>
        <w:rPr>
          <w:rFonts w:ascii="Calibri" w:hAnsi="Calibri"/>
          <w:sz w:val="22"/>
        </w:rPr>
        <w:t xml:space="preserve">That is heartwarming, I will say that to her.  </w:t>
      </w:r>
      <w:r>
        <w:rPr>
          <w:rFonts w:ascii="Calibri" w:hAnsi="Calibri"/>
          <w:i/>
          <w:sz w:val="22"/>
        </w:rPr>
        <w:t>Nghe ấm lòng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pharmacist for explaining the medicine so clearly?  </w:t>
      </w:r>
      <w:r>
        <w:rPr>
          <w:rFonts w:ascii="Calibri" w:hAnsi="Calibri"/>
          <w:i/>
          <w:sz w:val="22"/>
        </w:rPr>
        <w:t>Tôi nên nói gì để cảm ơn dược sĩ vì đã giải thích thuốc rõ ràng vậy?</w:t>
      </w:r>
    </w:p>
    <w:p>
      <w:pPr>
        <w:spacing w:after="160" w:line="312" w:lineRule="auto"/>
      </w:pPr>
      <w:r>
        <w:rPr>
          <w:rFonts w:ascii="Calibri" w:hAnsi="Calibri"/>
          <w:b/>
          <w:sz w:val="22"/>
        </w:rPr>
        <w:t xml:space="preserve">Ms Lan: </w:t>
      </w:r>
      <w:r>
        <w:rPr>
          <w:rFonts w:ascii="Calibri" w:hAnsi="Calibri"/>
          <w:sz w:val="22"/>
        </w:rPr>
        <w:t xml:space="preserve">Just say, thank you, now I understand exactly how to take it.  </w:t>
      </w:r>
      <w:r>
        <w:rPr>
          <w:rFonts w:ascii="Calibri" w:hAnsi="Calibri"/>
          <w:i/>
          <w:sz w:val="22"/>
        </w:rPr>
        <w:t>Chỉ cần nói cảm ơn, giờ tôi đã hiểu rõ cách uống thuốc rồi.</w:t>
      </w:r>
    </w:p>
    <w:p>
      <w:pPr>
        <w:spacing w:after="160" w:line="312" w:lineRule="auto"/>
      </w:pPr>
      <w:r>
        <w:rPr>
          <w:rFonts w:ascii="Calibri" w:hAnsi="Calibri"/>
          <w:b/>
          <w:sz w:val="22"/>
        </w:rPr>
        <w:t xml:space="preserve">Ms Arabella: </w:t>
      </w:r>
      <w:r>
        <w:rPr>
          <w:rFonts w:ascii="Calibri" w:hAnsi="Calibri"/>
          <w:sz w:val="22"/>
        </w:rPr>
        <w:t xml:space="preserve">Good, that shows the explanation really helped.  </w:t>
      </w:r>
      <w:r>
        <w:rPr>
          <w:rFonts w:ascii="Calibri" w:hAnsi="Calibri"/>
          <w:i/>
          <w:sz w:val="22"/>
        </w:rPr>
        <w:t>Tốt, vậy cho thấy lời giải thích thật sự hữu ích.</w:t>
      </w:r>
    </w:p>
    <w:p>
      <w:pPr>
        <w:spacing w:after="160" w:line="312" w:lineRule="auto"/>
      </w:pPr>
      <w:r>
        <w:rPr>
          <w:rFonts w:ascii="Calibri" w:hAnsi="Calibri"/>
          <w:b/>
          <w:sz w:val="22"/>
        </w:rPr>
        <w:t xml:space="preserve">Ms Lan: </w:t>
      </w:r>
      <w:r>
        <w:rPr>
          <w:rFonts w:ascii="Calibri" w:hAnsi="Calibri"/>
          <w:sz w:val="22"/>
        </w:rPr>
        <w:t xml:space="preserve">How should I thank the vet for taking such good care of my cat?  </w:t>
      </w:r>
      <w:r>
        <w:rPr>
          <w:rFonts w:ascii="Calibri" w:hAnsi="Calibri"/>
          <w:i/>
          <w:sz w:val="22"/>
        </w:rPr>
        <w:t>Tôi nên cảm ơn bác sĩ thú y thế nào vì đã chăm sóc mèo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she looks so much healthier already.  </w:t>
      </w:r>
      <w:r>
        <w:rPr>
          <w:rFonts w:ascii="Calibri" w:hAnsi="Calibri"/>
          <w:i/>
          <w:sz w:val="22"/>
        </w:rPr>
        <w:t>Chỉ cần nói cảm ơn, giờ mèo đã khỏe hơn nhiều rồi.</w:t>
      </w:r>
    </w:p>
    <w:p>
      <w:pPr>
        <w:spacing w:after="160" w:line="312" w:lineRule="auto"/>
      </w:pPr>
      <w:r>
        <w:rPr>
          <w:rFonts w:ascii="Calibri" w:hAnsi="Calibri"/>
          <w:b/>
          <w:sz w:val="22"/>
        </w:rPr>
        <w:t xml:space="preserve">Ms Lan: </w:t>
      </w:r>
      <w:r>
        <w:rPr>
          <w:rFonts w:ascii="Calibri" w:hAnsi="Calibri"/>
          <w:sz w:val="22"/>
        </w:rPr>
        <w:t xml:space="preserve">Good, that is a lovely way to show it worked.  </w:t>
      </w:r>
      <w:r>
        <w:rPr>
          <w:rFonts w:ascii="Calibri" w:hAnsi="Calibri"/>
          <w:i/>
          <w:sz w:val="22"/>
        </w:rPr>
        <w:t>Tốt, vậy là cách hay để cho thấy việc điều trị hiệu quả.</w:t>
      </w:r>
    </w:p>
    <w:p>
      <w:pPr>
        <w:spacing w:after="160" w:line="312" w:lineRule="auto"/>
      </w:pPr>
      <w:r>
        <w:rPr>
          <w:rFonts w:ascii="Calibri" w:hAnsi="Calibri"/>
          <w:b/>
          <w:sz w:val="22"/>
        </w:rPr>
        <w:t xml:space="preserve">Ms Arabella: </w:t>
      </w:r>
      <w:r>
        <w:rPr>
          <w:rFonts w:ascii="Calibri" w:hAnsi="Calibri"/>
          <w:sz w:val="22"/>
        </w:rPr>
        <w:t xml:space="preserve">What should I say to thank the security guard for helping carry those heavy boxes?  </w:t>
      </w:r>
      <w:r>
        <w:rPr>
          <w:rFonts w:ascii="Calibri" w:hAnsi="Calibri"/>
          <w:i/>
          <w:sz w:val="22"/>
        </w:rPr>
        <w:t>Tôi nên nói gì để cảm ơn bảo vệ vì đã giúp khiêng mấy thùng đồ nặng vậy?</w:t>
      </w:r>
    </w:p>
    <w:p>
      <w:pPr>
        <w:spacing w:after="160" w:line="312" w:lineRule="auto"/>
      </w:pPr>
      <w:r>
        <w:rPr>
          <w:rFonts w:ascii="Calibri" w:hAnsi="Calibri"/>
          <w:b/>
          <w:sz w:val="22"/>
        </w:rPr>
        <w:t xml:space="preserve">Ms Lan: </w:t>
      </w:r>
      <w:r>
        <w:rPr>
          <w:rFonts w:ascii="Calibri" w:hAnsi="Calibri"/>
          <w:sz w:val="22"/>
        </w:rPr>
        <w:t xml:space="preserve">Just say, thank you, I could not have carried those alone.  </w:t>
      </w:r>
      <w:r>
        <w:rPr>
          <w:rFonts w:ascii="Calibri" w:hAnsi="Calibri"/>
          <w:i/>
          <w:sz w:val="22"/>
        </w:rPr>
        <w:t>Chỉ cần nói cảm ơn, một mình tôi không khiêng nổi đâu.</w:t>
      </w:r>
    </w:p>
    <w:p>
      <w:pPr>
        <w:spacing w:after="160" w:line="312" w:lineRule="auto"/>
      </w:pPr>
      <w:r>
        <w:rPr>
          <w:rFonts w:ascii="Calibri" w:hAnsi="Calibri"/>
          <w:b/>
          <w:sz w:val="22"/>
        </w:rPr>
        <w:t xml:space="preserve">Ms Arabella: </w:t>
      </w:r>
      <w:r>
        <w:rPr>
          <w:rFonts w:ascii="Calibri" w:hAnsi="Calibri"/>
          <w:sz w:val="22"/>
        </w:rPr>
        <w:t xml:space="preserve">Good, he will feel glad he could help.  </w:t>
      </w:r>
      <w:r>
        <w:rPr>
          <w:rFonts w:ascii="Calibri" w:hAnsi="Calibri"/>
          <w:i/>
          <w:sz w:val="22"/>
        </w:rPr>
        <w:t>Tốt, vậy anh ấy sẽ vui vì đã giúp được.</w:t>
      </w:r>
    </w:p>
    <w:p>
      <w:pPr>
        <w:spacing w:after="160" w:line="312" w:lineRule="auto"/>
      </w:pPr>
      <w:r>
        <w:rPr>
          <w:rFonts w:ascii="Calibri" w:hAnsi="Calibri"/>
          <w:b/>
          <w:sz w:val="22"/>
        </w:rPr>
        <w:t xml:space="preserve">Ms Lan: </w:t>
      </w:r>
      <w:r>
        <w:rPr>
          <w:rFonts w:ascii="Calibri" w:hAnsi="Calibri"/>
          <w:sz w:val="22"/>
        </w:rPr>
        <w:t xml:space="preserve">How should I thank the stranger who returned my lost wallet?  </w:t>
      </w:r>
      <w:r>
        <w:rPr>
          <w:rFonts w:ascii="Calibri" w:hAnsi="Calibri"/>
          <w:i/>
          <w:sz w:val="22"/>
        </w:rPr>
        <w:t>Tôi nên cảm ơn người lạ thế nào vì đã trả lại ví bị mất cho tôi vậy?</w:t>
      </w:r>
    </w:p>
    <w:p>
      <w:pPr>
        <w:spacing w:after="160" w:line="312" w:lineRule="auto"/>
      </w:pPr>
      <w:r>
        <w:rPr>
          <w:rFonts w:ascii="Calibri" w:hAnsi="Calibri"/>
          <w:b/>
          <w:sz w:val="22"/>
        </w:rPr>
        <w:t xml:space="preserve">Ms Arabella: </w:t>
      </w:r>
      <w:r>
        <w:rPr>
          <w:rFonts w:ascii="Calibri" w:hAnsi="Calibri"/>
          <w:sz w:val="22"/>
        </w:rPr>
        <w:t xml:space="preserve">Just say, thank you so much, I thought I would never see it again.  </w:t>
      </w:r>
      <w:r>
        <w:rPr>
          <w:rFonts w:ascii="Calibri" w:hAnsi="Calibri"/>
          <w:i/>
          <w:sz w:val="22"/>
        </w:rPr>
        <w:t>Chỉ cần nói cảm ơn rất nhiều, tôi tưởng không bao giờ tìm lại được nữa.</w:t>
      </w:r>
    </w:p>
    <w:p>
      <w:pPr>
        <w:spacing w:after="160" w:line="312" w:lineRule="auto"/>
      </w:pPr>
      <w:r>
        <w:rPr>
          <w:rFonts w:ascii="Calibri" w:hAnsi="Calibri"/>
          <w:b/>
          <w:sz w:val="22"/>
        </w:rPr>
        <w:t xml:space="preserve">Ms Lan: </w:t>
      </w:r>
      <w:r>
        <w:rPr>
          <w:rFonts w:ascii="Calibri" w:hAnsi="Calibri"/>
          <w:sz w:val="22"/>
        </w:rPr>
        <w:t xml:space="preserve">Good, that shows how relieved and grateful you are.  </w:t>
      </w:r>
      <w:r>
        <w:rPr>
          <w:rFonts w:ascii="Calibri" w:hAnsi="Calibri"/>
          <w:i/>
          <w:sz w:val="22"/>
        </w:rPr>
        <w:t>Tốt, vậy thể hiện sự nhẹ nhõm và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the IT colleague for fixing my computer so quickly?  </w:t>
      </w:r>
      <w:r>
        <w:rPr>
          <w:rFonts w:ascii="Calibri" w:hAnsi="Calibri"/>
          <w:i/>
          <w:sz w:val="22"/>
        </w:rPr>
        <w:t>Tôi nên nói gì để cảm ơn đồng nghiệp IT vì đã sửa máy tính nhanh vậy?</w:t>
      </w:r>
    </w:p>
    <w:p>
      <w:pPr>
        <w:spacing w:after="160" w:line="312" w:lineRule="auto"/>
      </w:pPr>
      <w:r>
        <w:rPr>
          <w:rFonts w:ascii="Calibri" w:hAnsi="Calibri"/>
          <w:b/>
          <w:sz w:val="22"/>
        </w:rPr>
        <w:t xml:space="preserve">Ms Lan: </w:t>
      </w:r>
      <w:r>
        <w:rPr>
          <w:rFonts w:ascii="Calibri" w:hAnsi="Calibri"/>
          <w:sz w:val="22"/>
        </w:rPr>
        <w:t xml:space="preserve">Just say, thank you, I can finally get back to work now.  </w:t>
      </w:r>
      <w:r>
        <w:rPr>
          <w:rFonts w:ascii="Calibri" w:hAnsi="Calibri"/>
          <w:i/>
          <w:sz w:val="22"/>
        </w:rPr>
        <w:t>Chỉ cần nói cảm ơn, giờ tôi mới có thể làm việc lại được.</w:t>
      </w:r>
    </w:p>
    <w:p>
      <w:pPr>
        <w:spacing w:after="160" w:line="312" w:lineRule="auto"/>
      </w:pPr>
      <w:r>
        <w:rPr>
          <w:rFonts w:ascii="Calibri" w:hAnsi="Calibri"/>
          <w:b/>
          <w:sz w:val="22"/>
        </w:rPr>
        <w:t xml:space="preserve">Ms Arabella: </w:t>
      </w:r>
      <w:r>
        <w:rPr>
          <w:rFonts w:ascii="Calibri" w:hAnsi="Calibri"/>
          <w:sz w:val="22"/>
        </w:rPr>
        <w:t xml:space="preserve">Good, that is practical and grateful at once.  </w:t>
      </w:r>
      <w:r>
        <w:rPr>
          <w:rFonts w:ascii="Calibri" w:hAnsi="Calibri"/>
          <w:i/>
          <w:sz w:val="22"/>
        </w:rPr>
        <w:t>Tốt, vừa thực tế vừa biết ơn.</w:t>
      </w:r>
    </w:p>
    <w:p>
      <w:pPr>
        <w:spacing w:after="160" w:line="312" w:lineRule="auto"/>
      </w:pPr>
      <w:r>
        <w:rPr>
          <w:rFonts w:ascii="Calibri" w:hAnsi="Calibri"/>
          <w:b/>
          <w:sz w:val="22"/>
        </w:rPr>
        <w:t xml:space="preserve">Ms Lan: </w:t>
      </w:r>
      <w:r>
        <w:rPr>
          <w:rFonts w:ascii="Calibri" w:hAnsi="Calibri"/>
          <w:sz w:val="22"/>
        </w:rPr>
        <w:t xml:space="preserve">How should I thank the swim coach for teaching my son so patiently?  </w:t>
      </w:r>
      <w:r>
        <w:rPr>
          <w:rFonts w:ascii="Calibri" w:hAnsi="Calibri"/>
          <w:i/>
          <w:sz w:val="22"/>
        </w:rPr>
        <w:t>Tôi nên cảm ơn huấn luyện viên bơi thế nào vì đã kiên nhẫn dạy con trai tôi vậy?</w:t>
      </w:r>
    </w:p>
    <w:p>
      <w:pPr>
        <w:spacing w:after="160" w:line="312" w:lineRule="auto"/>
      </w:pPr>
      <w:r>
        <w:rPr>
          <w:rFonts w:ascii="Calibri" w:hAnsi="Calibri"/>
          <w:b/>
          <w:sz w:val="22"/>
        </w:rPr>
        <w:t xml:space="preserve">Ms Arabella: </w:t>
      </w:r>
      <w:r>
        <w:rPr>
          <w:rFonts w:ascii="Calibri" w:hAnsi="Calibri"/>
          <w:sz w:val="22"/>
        </w:rPr>
        <w:t xml:space="preserve">Just say, thank you, he finally swam a full lap today.  </w:t>
      </w:r>
      <w:r>
        <w:rPr>
          <w:rFonts w:ascii="Calibri" w:hAnsi="Calibri"/>
          <w:i/>
          <w:sz w:val="22"/>
        </w:rPr>
        <w:t>Chỉ cần nói cảm ơn, hôm nay con đã bơi trọn một vòng rồi.</w:t>
      </w:r>
    </w:p>
    <w:p>
      <w:pPr>
        <w:spacing w:after="160" w:line="312" w:lineRule="auto"/>
      </w:pPr>
      <w:r>
        <w:rPr>
          <w:rFonts w:ascii="Calibri" w:hAnsi="Calibri"/>
          <w:b/>
          <w:sz w:val="22"/>
        </w:rPr>
        <w:t xml:space="preserve">Ms Lan: </w:t>
      </w:r>
      <w:r>
        <w:rPr>
          <w:rFonts w:ascii="Calibri" w:hAnsi="Calibri"/>
          <w:sz w:val="22"/>
        </w:rPr>
        <w:t xml:space="preserve">That is wonderful news, he will be so proud to hear it.  </w:t>
      </w:r>
      <w:r>
        <w:rPr>
          <w:rFonts w:ascii="Calibri" w:hAnsi="Calibri"/>
          <w:i/>
          <w:sz w:val="22"/>
        </w:rPr>
        <w:t>Tin tuyệt vời quá, anh ấy sẽ tự hào lắm khi nghe vậy.</w:t>
      </w:r>
    </w:p>
    <w:p>
      <w:pPr>
        <w:spacing w:after="160" w:line="312" w:lineRule="auto"/>
      </w:pPr>
      <w:r>
        <w:rPr>
          <w:rFonts w:ascii="Calibri" w:hAnsi="Calibri"/>
          <w:b/>
          <w:sz w:val="22"/>
        </w:rPr>
        <w:t xml:space="preserve">Ms Arabella: </w:t>
      </w:r>
      <w:r>
        <w:rPr>
          <w:rFonts w:ascii="Calibri" w:hAnsi="Calibri"/>
          <w:sz w:val="22"/>
        </w:rPr>
        <w:t xml:space="preserve">Why does saying thank you well matter so much anyway?  </w:t>
      </w:r>
      <w:r>
        <w:rPr>
          <w:rFonts w:ascii="Calibri" w:hAnsi="Calibri"/>
          <w:i/>
          <w:sz w:val="22"/>
        </w:rPr>
        <w:t>Vậy vì sao nói lời cảm ơn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shows people that their kindness was truly noticed and appreciated.  </w:t>
      </w:r>
      <w:r>
        <w:rPr>
          <w:rFonts w:ascii="Calibri" w:hAnsi="Calibri"/>
          <w:i/>
          <w:sz w:val="22"/>
        </w:rPr>
        <w:t>Nó cho mọi người thấy sự tử tế của họ thật sự được để ý và trân trọng.</w:t>
      </w:r>
    </w:p>
    <w:p>
      <w:pPr>
        <w:spacing w:after="160" w:line="312" w:lineRule="auto"/>
      </w:pPr>
      <w:r>
        <w:rPr>
          <w:rFonts w:ascii="Calibri" w:hAnsi="Calibri"/>
          <w:b/>
          <w:sz w:val="22"/>
        </w:rPr>
        <w:t xml:space="preserve">Ms Arabella: </w:t>
      </w:r>
      <w:r>
        <w:rPr>
          <w:rFonts w:ascii="Calibri" w:hAnsi="Calibri"/>
          <w:sz w:val="22"/>
        </w:rPr>
        <w:t xml:space="preserve">That is very true, a sincere thank you really does strengthen every relationship.  </w:t>
      </w:r>
      <w:r>
        <w:rPr>
          <w:rFonts w:ascii="Calibri" w:hAnsi="Calibri"/>
          <w:i/>
          <w:sz w:val="22"/>
        </w:rPr>
        <w:t>Đúng vậy thật, một lời cảm ơn chân thành thật sự giúp gắn kết mọi mối quan hệ.</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0165</w:t>
            </w:r>
          </w:p>
        </w:tc>
        <w:tc>
          <w:tcPr>
            <w:tcW w:type="dxa" w:w="7824"/>
            <w:shd w:val="clear" w:color="auto" w:fill="D9E2F3"/>
          </w:tcPr>
          <w:p>
            <w:r>
              <w:rPr>
                <w:rFonts w:ascii="Arial" w:hAnsi="Arial"/>
                <w:b/>
                <w:color w:val="1F3864"/>
                <w:sz w:val="30"/>
              </w:rPr>
              <w:t>Asking and Answering Very Simple Questions About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Jasper are neighbours who run errands together, and today's date keeps coming up as they fill out different forms and papers. Across many everyday moments -- asking today's date while filling out a form at the clinic, asking today's date while writing a check, asking today's date while signing a delivery receipt, asking today's date while updating a diary entry, asking today's date while confirming a doctor's appointment slip, asking today's date while labeling a food container, asking today's date while filling in a job application, asking today's date while dating a letter, asking today's date while registering for a class, asking today's date while setting a reminder note, asking today's date while confirming a bank form, asking today's date while dating a receipt for taxes, asking today's date while writing on a birthday card, asking today's date while filling a customs form, asking today's date while dating a school permission slip, asking today's date while confirming a library form, asking today's date while dating a rental agreement, asking today's date while filling out an insurance form, asking today's date while dating a warranty card, asking today's date while confirming an appointment card, asking today's date while writing the date on an exam paper, asking today's date while dating a parcel label, asking today's date while confirming a subscription renewal form, asking today's date while dating a medical certificate, asking today's date while filling out a visa form, asking today's date while dating a contract, asking today's date while confirming a hotel booking form, asking today's date while dating a donation receipt, asking today's date while filling a survey form, asking today's date while dating a loan application, asking today's date while confirming a passport renewal form, asking today's date while dating a moving checklist, asking today's date while filling a volunteer sign-up form, asking today's date while dating a wedding invitation reply, asking today's date while confirming a gym membership form, and finally why knowing today's date matters so much for everyday life -- one of them asks a very simple question about today's date, and the other answers clearly and helpfully.</w:t>
      </w:r>
      <w:r>
        <w:rPr>
          <w:rFonts w:ascii="Calibri" w:hAnsi="Calibri"/>
          <w:i/>
          <w:sz w:val="19"/>
        </w:rPr>
        <w:t xml:space="preserve">  Chị Lan và anh Jasper là hàng xóm, thường cùng nhau đi làm việc vặt, và ngày hôm nay cứ được nhắc tới khi hai người điền các loại giấy tờ. Qua nhiều khoảnh khắc đời thường -- hỏi hôm nay là ngày mấy khi điền biểu mẫu ở phòng khám, hỏi hôm nay là ngày mấy khi viết séc, hỏi hôm nay là ngày mấy khi ký biên nhận giao hàng, hỏi hôm nay là ngày mấy khi cập nhật nhật ký, hỏi hôm nay là ngày mấy khi xác nhận phiếu hẹn bác sĩ, hỏi hôm nay là ngày mấy khi ghi nhãn hộp thức ăn, hỏi hôm nay là ngày mấy khi điền đơn xin việc, hỏi hôm nay là ngày mấy khi ghi ngày lên thư, hỏi hôm nay là ngày mấy khi đăng ký lớp học, hỏi hôm nay là ngày mấy khi đặt lời nhắc, hỏi hôm nay là ngày mấy khi xác nhận mẫu đơn ngân hàng, hỏi hôm nay là ngày mấy khi ghi ngày lên hóa đơn thuế, hỏi hôm nay là ngày mấy khi viết lên thiệp sinh nhật, hỏi hôm nay là ngày mấy khi điền tờ khai hải quan, hỏi hôm nay là ngày mấy khi ghi ngày lên giấy phép của trường, hỏi hôm nay là ngày mấy khi xác nhận mẫu đơn thư viện, hỏi hôm nay là ngày mấy khi ghi ngày lên hợp đồng thuê nhà, hỏi hôm nay là ngày mấy khi điền mẫu đơn bảo hiểm, hỏi hôm nay là ngày mấy khi ghi ngày lên thẻ bảo hành, hỏi hôm nay là ngày mấy khi xác nhận thẻ hẹn, hỏi hôm nay là ngày mấy khi ghi ngày lên bài thi, hỏi hôm nay là ngày mấy khi ghi ngày lên nhãn bưu kiện, hỏi hôm nay là ngày mấy khi xác nhận mẫu gia hạn đăng ký, hỏi hôm nay là ngày mấy khi ghi ngày lên giấy chứng nhận y tế, hỏi hôm nay là ngày mấy khi điền mẫu đơn xin visa, hỏi hôm nay là ngày mấy khi ghi ngày lên hợp đồng, hỏi hôm nay là ngày mấy khi xác nhận mẫu đặt phòng khách sạn, hỏi hôm nay là ngày mấy khi ghi ngày lên biên nhận quyên góp, hỏi hôm nay là ngày mấy khi điền phiếu khảo sát, hỏi hôm nay là ngày mấy khi ghi ngày lên đơn vay, hỏi hôm nay là ngày mấy khi xác nhận mẫu gia hạn hộ chiếu, hỏi hôm nay là ngày mấy khi ghi ngày lên danh sách chuyển nhà, hỏi hôm nay là ngày mấy khi điền mẫu đăng ký tình nguyện, hỏi hôm nay là ngày mấy khi ghi ngày lên thư phản hồi thiệp cưới, hỏi hôm nay là ngày mấy khi xác nhận mẫu đăng ký phòng gym, và cuối cùng là vì sao biết ngày hôm nay lại quan trọng đến thế cho cuộc sống hằng ngày -- một người hỏi một câu hỏi rất đơn giản về ngày hôm nay,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today's date for this clinic form?  </w:t>
      </w:r>
      <w:r>
        <w:rPr>
          <w:rFonts w:ascii="Calibri" w:hAnsi="Calibri"/>
          <w:i/>
          <w:sz w:val="22"/>
        </w:rPr>
        <w:t>Anh có biết hôm nay là ngày mấy để ghi vào biểu mẫu phòng khám không?</w:t>
      </w:r>
    </w:p>
    <w:p>
      <w:pPr>
        <w:spacing w:after="160" w:line="312" w:lineRule="auto"/>
      </w:pPr>
      <w:r>
        <w:rPr>
          <w:rFonts w:ascii="Calibri" w:hAnsi="Calibri"/>
          <w:b/>
          <w:sz w:val="22"/>
        </w:rPr>
        <w:t xml:space="preserve">Mr Jasper: </w:t>
      </w:r>
      <w:r>
        <w:rPr>
          <w:rFonts w:ascii="Calibri" w:hAnsi="Calibri"/>
          <w:sz w:val="22"/>
        </w:rPr>
        <w:t xml:space="preserve">Yes, it is the fourteenth of March.  </w:t>
      </w:r>
      <w:r>
        <w:rPr>
          <w:rFonts w:ascii="Calibri" w:hAnsi="Calibri"/>
          <w:i/>
          <w:sz w:val="22"/>
        </w:rPr>
        <w:t>Có, hôm nay là ngày mười bốn tháng Ba.</w:t>
      </w:r>
    </w:p>
    <w:p>
      <w:pPr>
        <w:spacing w:after="160" w:line="312" w:lineRule="auto"/>
      </w:pPr>
      <w:r>
        <w:rPr>
          <w:rFonts w:ascii="Calibri" w:hAnsi="Calibri"/>
          <w:b/>
          <w:sz w:val="22"/>
        </w:rPr>
        <w:t xml:space="preserve">Ms Lan: </w:t>
      </w:r>
      <w:r>
        <w:rPr>
          <w:rFonts w:ascii="Calibri" w:hAnsi="Calibri"/>
          <w:sz w:val="22"/>
        </w:rPr>
        <w:t xml:space="preserve">Good, the fourteenth it is on this form then.  </w:t>
      </w:r>
      <w:r>
        <w:rPr>
          <w:rFonts w:ascii="Calibri" w:hAnsi="Calibri"/>
          <w:i/>
          <w:sz w:val="22"/>
        </w:rPr>
        <w:t>Tốt, vậy ghi mười bốn vào biểu mẫu này.</w:t>
      </w:r>
    </w:p>
    <w:p>
      <w:pPr>
        <w:spacing w:after="160" w:line="312" w:lineRule="auto"/>
      </w:pPr>
      <w:r>
        <w:rPr>
          <w:rFonts w:ascii="Calibri" w:hAnsi="Calibri"/>
          <w:b/>
          <w:sz w:val="22"/>
        </w:rPr>
        <w:t xml:space="preserve">Mr Jasper: </w:t>
      </w:r>
      <w:r>
        <w:rPr>
          <w:rFonts w:ascii="Calibri" w:hAnsi="Calibri"/>
          <w:sz w:val="22"/>
        </w:rPr>
        <w:t xml:space="preserve">Do you know today's date for writing this check?  </w:t>
      </w:r>
      <w:r>
        <w:rPr>
          <w:rFonts w:ascii="Calibri" w:hAnsi="Calibri"/>
          <w:i/>
          <w:sz w:val="22"/>
        </w:rPr>
        <w:t>Bạn có biết hôm nay là ngày mấy để viết séc này không?</w:t>
      </w:r>
    </w:p>
    <w:p>
      <w:pPr>
        <w:spacing w:after="160" w:line="312" w:lineRule="auto"/>
      </w:pPr>
      <w:r>
        <w:rPr>
          <w:rFonts w:ascii="Calibri" w:hAnsi="Calibri"/>
          <w:b/>
          <w:sz w:val="22"/>
        </w:rPr>
        <w:t xml:space="preserve">Ms Lan: </w:t>
      </w:r>
      <w:r>
        <w:rPr>
          <w:rFonts w:ascii="Calibri" w:hAnsi="Calibri"/>
          <w:sz w:val="22"/>
        </w:rPr>
        <w:t xml:space="preserve">Yes, today is March the fourteenth.  </w:t>
      </w:r>
      <w:r>
        <w:rPr>
          <w:rFonts w:ascii="Calibri" w:hAnsi="Calibri"/>
          <w:i/>
          <w:sz w:val="22"/>
        </w:rPr>
        <w:t>Có, hôm nay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write that on the check now.  </w:t>
      </w:r>
      <w:r>
        <w:rPr>
          <w:rFonts w:ascii="Calibri" w:hAnsi="Calibri"/>
          <w:i/>
          <w:sz w:val="22"/>
        </w:rPr>
        <w:t>Tốt, tôi ghi vào séc ngay.</w:t>
      </w:r>
    </w:p>
    <w:p>
      <w:pPr>
        <w:spacing w:after="160" w:line="312" w:lineRule="auto"/>
      </w:pPr>
      <w:r>
        <w:rPr>
          <w:rFonts w:ascii="Calibri" w:hAnsi="Calibri"/>
          <w:b/>
          <w:sz w:val="22"/>
        </w:rPr>
        <w:t xml:space="preserve">Ms Lan: </w:t>
      </w:r>
      <w:r>
        <w:rPr>
          <w:rFonts w:ascii="Calibri" w:hAnsi="Calibri"/>
          <w:sz w:val="22"/>
        </w:rPr>
        <w:t xml:space="preserve">Do you know today's date for signing this delivery receipt?  </w:t>
      </w:r>
      <w:r>
        <w:rPr>
          <w:rFonts w:ascii="Calibri" w:hAnsi="Calibri"/>
          <w:i/>
          <w:sz w:val="22"/>
        </w:rPr>
        <w:t>Anh có biết hôm nay là ngày mấy để ký biên nhận giao hàng này không?</w:t>
      </w:r>
    </w:p>
    <w:p>
      <w:pPr>
        <w:spacing w:after="160" w:line="312" w:lineRule="auto"/>
      </w:pPr>
      <w:r>
        <w:rPr>
          <w:rFonts w:ascii="Calibri" w:hAnsi="Calibri"/>
          <w:b/>
          <w:sz w:val="22"/>
        </w:rPr>
        <w:t xml:space="preserve">Mr Jasper: </w:t>
      </w:r>
      <w:r>
        <w:rPr>
          <w:rFonts w:ascii="Calibri" w:hAnsi="Calibri"/>
          <w:sz w:val="22"/>
        </w:rPr>
        <w:t xml:space="preserve">Yes, it is the fourteenth, right at the top.  </w:t>
      </w:r>
      <w:r>
        <w:rPr>
          <w:rFonts w:ascii="Calibri" w:hAnsi="Calibri"/>
          <w:i/>
          <w:sz w:val="22"/>
        </w:rPr>
        <w:t>Có, là ngày mười bốn, ghi ngay đầu biên nhận.</w:t>
      </w:r>
    </w:p>
    <w:p>
      <w:pPr>
        <w:spacing w:after="160" w:line="312" w:lineRule="auto"/>
      </w:pPr>
      <w:r>
        <w:rPr>
          <w:rFonts w:ascii="Calibri" w:hAnsi="Calibri"/>
          <w:b/>
          <w:sz w:val="22"/>
        </w:rPr>
        <w:t xml:space="preserve">Ms Lan: </w:t>
      </w:r>
      <w:r>
        <w:rPr>
          <w:rFonts w:ascii="Calibri" w:hAnsi="Calibri"/>
          <w:sz w:val="22"/>
        </w:rPr>
        <w:t xml:space="preserve">Good, I will sign it with that date then.  </w:t>
      </w:r>
      <w:r>
        <w:rPr>
          <w:rFonts w:ascii="Calibri" w:hAnsi="Calibri"/>
          <w:i/>
          <w:sz w:val="22"/>
        </w:rPr>
        <w:t>Tốt, vậy tôi ký với ngày đó.</w:t>
      </w:r>
    </w:p>
    <w:p>
      <w:pPr>
        <w:spacing w:after="160" w:line="312" w:lineRule="auto"/>
      </w:pPr>
      <w:r>
        <w:rPr>
          <w:rFonts w:ascii="Calibri" w:hAnsi="Calibri"/>
          <w:b/>
          <w:sz w:val="22"/>
        </w:rPr>
        <w:t xml:space="preserve">Mr Jasper: </w:t>
      </w:r>
      <w:r>
        <w:rPr>
          <w:rFonts w:ascii="Calibri" w:hAnsi="Calibri"/>
          <w:sz w:val="22"/>
        </w:rPr>
        <w:t xml:space="preserve">Do you know today's date for starting this diary entry?  </w:t>
      </w:r>
      <w:r>
        <w:rPr>
          <w:rFonts w:ascii="Calibri" w:hAnsi="Calibri"/>
          <w:i/>
          <w:sz w:val="22"/>
        </w:rPr>
        <w:t>Bạn có biết hôm nay là ngày mấy để bắt đầu viết nhật ký không?</w:t>
      </w:r>
    </w:p>
    <w:p>
      <w:pPr>
        <w:spacing w:after="160" w:line="312" w:lineRule="auto"/>
      </w:pPr>
      <w:r>
        <w:rPr>
          <w:rFonts w:ascii="Calibri" w:hAnsi="Calibri"/>
          <w:b/>
          <w:sz w:val="22"/>
        </w:rPr>
        <w:t xml:space="preserve">Ms Lan: </w:t>
      </w:r>
      <w:r>
        <w:rPr>
          <w:rFonts w:ascii="Calibri" w:hAnsi="Calibri"/>
          <w:sz w:val="22"/>
        </w:rPr>
        <w:t xml:space="preserve">Yes, it is the fourteenth, a nice one to note.  </w:t>
      </w:r>
      <w:r>
        <w:rPr>
          <w:rFonts w:ascii="Calibri" w:hAnsi="Calibri"/>
          <w:i/>
          <w:sz w:val="22"/>
        </w:rPr>
        <w:t>Có, hôm nay là ngày mười bốn, đáng để ghi lại đấy.</w:t>
      </w:r>
    </w:p>
    <w:p>
      <w:pPr>
        <w:spacing w:after="160" w:line="312" w:lineRule="auto"/>
      </w:pPr>
      <w:r>
        <w:rPr>
          <w:rFonts w:ascii="Calibri" w:hAnsi="Calibri"/>
          <w:b/>
          <w:sz w:val="22"/>
        </w:rPr>
        <w:t xml:space="preserve">Mr Jasper: </w:t>
      </w:r>
      <w:r>
        <w:rPr>
          <w:rFonts w:ascii="Calibri" w:hAnsi="Calibri"/>
          <w:sz w:val="22"/>
        </w:rPr>
        <w:t xml:space="preserve">Good, that is a nice date to remember.  </w:t>
      </w:r>
      <w:r>
        <w:rPr>
          <w:rFonts w:ascii="Calibri" w:hAnsi="Calibri"/>
          <w:i/>
          <w:sz w:val="22"/>
        </w:rPr>
        <w:t>Tốt, ngày đó đáng nhớ đấy.</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appointment slip?  </w:t>
      </w:r>
      <w:r>
        <w:rPr>
          <w:rFonts w:ascii="Calibri" w:hAnsi="Calibri"/>
          <w:i/>
          <w:sz w:val="22"/>
        </w:rPr>
        <w:t>Anh có biết hôm nay là ngày mấy để xác nhận phiếu hẹn này không?</w:t>
      </w:r>
    </w:p>
    <w:p>
      <w:pPr>
        <w:spacing w:after="160" w:line="312" w:lineRule="auto"/>
      </w:pPr>
      <w:r>
        <w:rPr>
          <w:rFonts w:ascii="Calibri" w:hAnsi="Calibri"/>
          <w:b/>
          <w:sz w:val="22"/>
        </w:rPr>
        <w:t xml:space="preserve">Mr Jasper: </w:t>
      </w:r>
      <w:r>
        <w:rPr>
          <w:rFonts w:ascii="Calibri" w:hAnsi="Calibri"/>
          <w:sz w:val="22"/>
        </w:rPr>
        <w:t xml:space="preserve">Yes, the slip should show the fourteenth.  </w:t>
      </w:r>
      <w:r>
        <w:rPr>
          <w:rFonts w:ascii="Calibri" w:hAnsi="Calibri"/>
          <w:i/>
          <w:sz w:val="22"/>
        </w:rPr>
        <w:t>Có, phiếu nên ghi ngày mười bốn.</w:t>
      </w:r>
    </w:p>
    <w:p>
      <w:pPr>
        <w:spacing w:after="160" w:line="312" w:lineRule="auto"/>
      </w:pPr>
      <w:r>
        <w:rPr>
          <w:rFonts w:ascii="Calibri" w:hAnsi="Calibri"/>
          <w:b/>
          <w:sz w:val="22"/>
        </w:rPr>
        <w:t xml:space="preserve">Ms Lan: </w:t>
      </w:r>
      <w:r>
        <w:rPr>
          <w:rFonts w:ascii="Calibri" w:hAnsi="Calibri"/>
          <w:sz w:val="22"/>
        </w:rPr>
        <w:t xml:space="preserve">Good, that matches what I wrote already.  </w:t>
      </w:r>
      <w:r>
        <w:rPr>
          <w:rFonts w:ascii="Calibri" w:hAnsi="Calibri"/>
          <w:i/>
          <w:sz w:val="22"/>
        </w:rPr>
        <w:t>Tốt, khớp với những gì tôi đã ghi.</w:t>
      </w:r>
    </w:p>
    <w:p>
      <w:pPr>
        <w:spacing w:after="160" w:line="312" w:lineRule="auto"/>
      </w:pPr>
      <w:r>
        <w:rPr>
          <w:rFonts w:ascii="Calibri" w:hAnsi="Calibri"/>
          <w:b/>
          <w:sz w:val="22"/>
        </w:rPr>
        <w:t xml:space="preserve">Mr Jasper: </w:t>
      </w:r>
      <w:r>
        <w:rPr>
          <w:rFonts w:ascii="Calibri" w:hAnsi="Calibri"/>
          <w:sz w:val="22"/>
        </w:rPr>
        <w:t xml:space="preserve">Do you know today's date for labeling this container?  </w:t>
      </w:r>
      <w:r>
        <w:rPr>
          <w:rFonts w:ascii="Calibri" w:hAnsi="Calibri"/>
          <w:i/>
          <w:sz w:val="22"/>
        </w:rPr>
        <w:t>Bạn có biết hôm nay là ngày mấy để ghi nhãn hộp này không?</w:t>
      </w:r>
    </w:p>
    <w:p>
      <w:pPr>
        <w:spacing w:after="160" w:line="312" w:lineRule="auto"/>
      </w:pPr>
      <w:r>
        <w:rPr>
          <w:rFonts w:ascii="Calibri" w:hAnsi="Calibri"/>
          <w:b/>
          <w:sz w:val="22"/>
        </w:rPr>
        <w:t xml:space="preserve">Ms Lan: </w:t>
      </w:r>
      <w:r>
        <w:rPr>
          <w:rFonts w:ascii="Calibri" w:hAnsi="Calibri"/>
          <w:sz w:val="22"/>
        </w:rPr>
        <w:t xml:space="preserve">Yes, it is the fourteenth, write that down.  </w:t>
      </w:r>
      <w:r>
        <w:rPr>
          <w:rFonts w:ascii="Calibri" w:hAnsi="Calibri"/>
          <w:i/>
          <w:sz w:val="22"/>
        </w:rPr>
        <w:t>Có, là ngày mười bốn, ghi vào đi.</w:t>
      </w:r>
    </w:p>
    <w:p>
      <w:pPr>
        <w:spacing w:after="160" w:line="312" w:lineRule="auto"/>
      </w:pPr>
      <w:r>
        <w:rPr>
          <w:rFonts w:ascii="Calibri" w:hAnsi="Calibri"/>
          <w:b/>
          <w:sz w:val="22"/>
        </w:rPr>
        <w:t xml:space="preserve">Mr Jasper: </w:t>
      </w:r>
      <w:r>
        <w:rPr>
          <w:rFonts w:ascii="Calibri" w:hAnsi="Calibri"/>
          <w:sz w:val="22"/>
        </w:rPr>
        <w:t xml:space="preserve">Good, that will help track freshness then.  </w:t>
      </w:r>
      <w:r>
        <w:rPr>
          <w:rFonts w:ascii="Calibri" w:hAnsi="Calibri"/>
          <w:i/>
          <w:sz w:val="22"/>
        </w:rPr>
        <w:t>Tốt, vậy sẽ giúp theo dõi độ tươi.</w:t>
      </w:r>
    </w:p>
    <w:p>
      <w:pPr>
        <w:spacing w:after="160" w:line="312" w:lineRule="auto"/>
      </w:pPr>
      <w:r>
        <w:rPr>
          <w:rFonts w:ascii="Calibri" w:hAnsi="Calibri"/>
          <w:b/>
          <w:sz w:val="22"/>
        </w:rPr>
        <w:t xml:space="preserve">Ms Lan: </w:t>
      </w:r>
      <w:r>
        <w:rPr>
          <w:rFonts w:ascii="Calibri" w:hAnsi="Calibri"/>
          <w:sz w:val="22"/>
        </w:rPr>
        <w:t xml:space="preserve">Do you know today's date for this job application?  </w:t>
      </w:r>
      <w:r>
        <w:rPr>
          <w:rFonts w:ascii="Calibri" w:hAnsi="Calibri"/>
          <w:i/>
          <w:sz w:val="22"/>
        </w:rPr>
        <w:t>Anh có biết hôm nay là ngày mấy cho đơn xin việc này không?</w:t>
      </w:r>
    </w:p>
    <w:p>
      <w:pPr>
        <w:spacing w:after="160" w:line="312" w:lineRule="auto"/>
      </w:pPr>
      <w:r>
        <w:rPr>
          <w:rFonts w:ascii="Calibri" w:hAnsi="Calibri"/>
          <w:b/>
          <w:sz w:val="22"/>
        </w:rPr>
        <w:t xml:space="preserve">Mr Jasper: </w:t>
      </w:r>
      <w:r>
        <w:rPr>
          <w:rFonts w:ascii="Calibri" w:hAnsi="Calibri"/>
          <w:sz w:val="22"/>
        </w:rPr>
        <w:t xml:space="preserve">Yes, put down the fourteenth of March.  </w:t>
      </w:r>
      <w:r>
        <w:rPr>
          <w:rFonts w:ascii="Calibri" w:hAnsi="Calibri"/>
          <w:i/>
          <w:sz w:val="22"/>
        </w:rPr>
        <w:t>Có, ghi ngày mười bốn tháng Ba vào.</w:t>
      </w:r>
    </w:p>
    <w:p>
      <w:pPr>
        <w:spacing w:after="160" w:line="312" w:lineRule="auto"/>
      </w:pPr>
      <w:r>
        <w:rPr>
          <w:rFonts w:ascii="Calibri" w:hAnsi="Calibri"/>
          <w:b/>
          <w:sz w:val="22"/>
        </w:rPr>
        <w:t xml:space="preserve">Ms Lan: </w:t>
      </w:r>
      <w:r>
        <w:rPr>
          <w:rFonts w:ascii="Calibri" w:hAnsi="Calibri"/>
          <w:sz w:val="22"/>
        </w:rPr>
        <w:t xml:space="preserve">Good, I will write that in now.  </w:t>
      </w:r>
      <w:r>
        <w:rPr>
          <w:rFonts w:ascii="Calibri" w:hAnsi="Calibri"/>
          <w:i/>
          <w:sz w:val="22"/>
        </w:rPr>
        <w:t>Tốt, tôi ghi vào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letter to my aunt?  </w:t>
      </w:r>
      <w:r>
        <w:rPr>
          <w:rFonts w:ascii="Calibri" w:hAnsi="Calibri"/>
          <w:i/>
          <w:sz w:val="22"/>
        </w:rPr>
        <w:t>Bạn có biết hôm nay là ngày mấy cho lá thư gửi dì tôi không?</w:t>
      </w:r>
    </w:p>
    <w:p>
      <w:pPr>
        <w:spacing w:after="160" w:line="312" w:lineRule="auto"/>
      </w:pPr>
      <w:r>
        <w:rPr>
          <w:rFonts w:ascii="Calibri" w:hAnsi="Calibri"/>
          <w:b/>
          <w:sz w:val="22"/>
        </w:rPr>
        <w:t xml:space="preserve">Ms Lan: </w:t>
      </w:r>
      <w:r>
        <w:rPr>
          <w:rFonts w:ascii="Calibri" w:hAnsi="Calibri"/>
          <w:sz w:val="22"/>
        </w:rPr>
        <w:t xml:space="preserve">Yes, it comes to the fourteenth of March.  </w:t>
      </w:r>
      <w:r>
        <w:rPr>
          <w:rFonts w:ascii="Calibri" w:hAnsi="Calibri"/>
          <w:i/>
          <w:sz w:val="22"/>
        </w:rPr>
        <w:t>Có, tính ra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put that at the top of the letter.  </w:t>
      </w:r>
      <w:r>
        <w:rPr>
          <w:rFonts w:ascii="Calibri" w:hAnsi="Calibri"/>
          <w:i/>
          <w:sz w:val="22"/>
        </w:rPr>
        <w:t>Tốt, tôi ghi ở đầu thư.</w:t>
      </w:r>
    </w:p>
    <w:p>
      <w:pPr>
        <w:spacing w:after="160" w:line="312" w:lineRule="auto"/>
      </w:pPr>
      <w:r>
        <w:rPr>
          <w:rFonts w:ascii="Calibri" w:hAnsi="Calibri"/>
          <w:b/>
          <w:sz w:val="22"/>
        </w:rPr>
        <w:t xml:space="preserve">Ms Lan: </w:t>
      </w:r>
      <w:r>
        <w:rPr>
          <w:rFonts w:ascii="Calibri" w:hAnsi="Calibri"/>
          <w:sz w:val="22"/>
        </w:rPr>
        <w:t xml:space="preserve">Do you know today's date for the class registration form?  </w:t>
      </w:r>
      <w:r>
        <w:rPr>
          <w:rFonts w:ascii="Calibri" w:hAnsi="Calibri"/>
          <w:i/>
          <w:sz w:val="22"/>
        </w:rPr>
        <w:t>Anh có biết hôm nay là ngày mấy cho mẫu đăng ký lớp học không?</w:t>
      </w:r>
    </w:p>
    <w:p>
      <w:pPr>
        <w:spacing w:after="160" w:line="312" w:lineRule="auto"/>
      </w:pPr>
      <w:r>
        <w:rPr>
          <w:rFonts w:ascii="Calibri" w:hAnsi="Calibri"/>
          <w:b/>
          <w:sz w:val="22"/>
        </w:rPr>
        <w:t xml:space="preserve">Mr Jasper: </w:t>
      </w:r>
      <w:r>
        <w:rPr>
          <w:rFonts w:ascii="Calibri" w:hAnsi="Calibri"/>
          <w:sz w:val="22"/>
        </w:rPr>
        <w:t xml:space="preserve">Yes, write the fourteenth on that line.  </w:t>
      </w:r>
      <w:r>
        <w:rPr>
          <w:rFonts w:ascii="Calibri" w:hAnsi="Calibri"/>
          <w:i/>
          <w:sz w:val="22"/>
        </w:rPr>
        <w:t>Có, ghi ngày mười bốn vào dòng đó.</w:t>
      </w:r>
    </w:p>
    <w:p>
      <w:pPr>
        <w:spacing w:after="160" w:line="312" w:lineRule="auto"/>
      </w:pPr>
      <w:r>
        <w:rPr>
          <w:rFonts w:ascii="Calibri" w:hAnsi="Calibri"/>
          <w:b/>
          <w:sz w:val="22"/>
        </w:rPr>
        <w:t xml:space="preserve">Ms Lan: </w:t>
      </w:r>
      <w:r>
        <w:rPr>
          <w:rFonts w:ascii="Calibri" w:hAnsi="Calibri"/>
          <w:sz w:val="22"/>
        </w:rPr>
        <w:t xml:space="preserve">Good, that finishes the form then.  </w:t>
      </w:r>
      <w:r>
        <w:rPr>
          <w:rFonts w:ascii="Calibri" w:hAnsi="Calibri"/>
          <w:i/>
          <w:sz w:val="22"/>
        </w:rPr>
        <w:t>Tốt, vậy xong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reminder note?  </w:t>
      </w:r>
      <w:r>
        <w:rPr>
          <w:rFonts w:ascii="Calibri" w:hAnsi="Calibri"/>
          <w:i/>
          <w:sz w:val="22"/>
        </w:rPr>
        <w:t>Bạn có biết hôm nay là ngày mấy cho lời nhắc này không?</w:t>
      </w:r>
    </w:p>
    <w:p>
      <w:pPr>
        <w:spacing w:after="160" w:line="312" w:lineRule="auto"/>
      </w:pPr>
      <w:r>
        <w:rPr>
          <w:rFonts w:ascii="Calibri" w:hAnsi="Calibri"/>
          <w:b/>
          <w:sz w:val="22"/>
        </w:rPr>
        <w:t xml:space="preserve">Ms Lan: </w:t>
      </w:r>
      <w:r>
        <w:rPr>
          <w:rFonts w:ascii="Calibri" w:hAnsi="Calibri"/>
          <w:sz w:val="22"/>
        </w:rPr>
        <w:t xml:space="preserve">Yes, the fourteenth is today's date.  </w:t>
      </w:r>
      <w:r>
        <w:rPr>
          <w:rFonts w:ascii="Calibri" w:hAnsi="Calibri"/>
          <w:i/>
          <w:sz w:val="22"/>
        </w:rPr>
        <w:t>Có, hôm nay là ngày mười bốn.</w:t>
      </w:r>
    </w:p>
    <w:p>
      <w:pPr>
        <w:spacing w:after="160" w:line="312" w:lineRule="auto"/>
      </w:pPr>
      <w:r>
        <w:rPr>
          <w:rFonts w:ascii="Calibri" w:hAnsi="Calibri"/>
          <w:b/>
          <w:sz w:val="22"/>
        </w:rPr>
        <w:t xml:space="preserve">Mr Jasper: </w:t>
      </w:r>
      <w:r>
        <w:rPr>
          <w:rFonts w:ascii="Calibri" w:hAnsi="Calibri"/>
          <w:sz w:val="22"/>
        </w:rPr>
        <w:t xml:space="preserve">Good, I will note that on my calendar.  </w:t>
      </w:r>
      <w:r>
        <w:rPr>
          <w:rFonts w:ascii="Calibri" w:hAnsi="Calibri"/>
          <w:i/>
          <w:sz w:val="22"/>
        </w:rPr>
        <w:t>Tốt, tôi ghi vào lịch của mình.</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bank form?  </w:t>
      </w:r>
      <w:r>
        <w:rPr>
          <w:rFonts w:ascii="Calibri" w:hAnsi="Calibri"/>
          <w:i/>
          <w:sz w:val="22"/>
        </w:rPr>
        <w:t>Anh có biết hôm nay là ngày mấy để xác nhận mẫu đơn ngân hàng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stamped date.  </w:t>
      </w:r>
      <w:r>
        <w:rPr>
          <w:rFonts w:ascii="Calibri" w:hAnsi="Calibri"/>
          <w:i/>
          <w:sz w:val="22"/>
        </w:rPr>
        <w:t>Có, ngày mười bốn khớp với ngày đóng dấu.</w:t>
      </w:r>
    </w:p>
    <w:p>
      <w:pPr>
        <w:spacing w:after="160" w:line="312" w:lineRule="auto"/>
      </w:pPr>
      <w:r>
        <w:rPr>
          <w:rFonts w:ascii="Calibri" w:hAnsi="Calibri"/>
          <w:b/>
          <w:sz w:val="22"/>
        </w:rPr>
        <w:t xml:space="preserve">Ms Lan: </w:t>
      </w:r>
      <w:r>
        <w:rPr>
          <w:rFonts w:ascii="Calibri" w:hAnsi="Calibri"/>
          <w:sz w:val="22"/>
        </w:rPr>
        <w:t xml:space="preserve">Good, that form is ready to submit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tax receipt?  </w:t>
      </w:r>
      <w:r>
        <w:rPr>
          <w:rFonts w:ascii="Calibri" w:hAnsi="Calibri"/>
          <w:i/>
          <w:sz w:val="22"/>
        </w:rPr>
        <w:t>Bạn có biết hôm nay là ngày mấy cho hóa đơn thuế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down.  </w:t>
      </w:r>
      <w:r>
        <w:rPr>
          <w:rFonts w:ascii="Calibri" w:hAnsi="Calibri"/>
          <w:i/>
          <w:sz w:val="22"/>
        </w:rPr>
        <w:t>Có, ghi ngày mười bốn tháng Ba vào.</w:t>
      </w:r>
    </w:p>
    <w:p>
      <w:pPr>
        <w:spacing w:after="160" w:line="312" w:lineRule="auto"/>
      </w:pPr>
      <w:r>
        <w:rPr>
          <w:rFonts w:ascii="Calibri" w:hAnsi="Calibri"/>
          <w:b/>
          <w:sz w:val="22"/>
        </w:rPr>
        <w:t xml:space="preserve">Mr Jasper: </w:t>
      </w:r>
      <w:r>
        <w:rPr>
          <w:rFonts w:ascii="Calibri" w:hAnsi="Calibri"/>
          <w:sz w:val="22"/>
        </w:rPr>
        <w:t xml:space="preserve">Good, I will file it away after this.  </w:t>
      </w:r>
      <w:r>
        <w:rPr>
          <w:rFonts w:ascii="Calibri" w:hAnsi="Calibri"/>
          <w:i/>
          <w:sz w:val="22"/>
        </w:rPr>
        <w:t>Tốt, sau đó tôi lưu hồ sơ luôn.</w:t>
      </w:r>
    </w:p>
    <w:p>
      <w:pPr>
        <w:spacing w:after="160" w:line="312" w:lineRule="auto"/>
      </w:pPr>
      <w:r>
        <w:rPr>
          <w:rFonts w:ascii="Calibri" w:hAnsi="Calibri"/>
          <w:b/>
          <w:sz w:val="22"/>
        </w:rPr>
        <w:t xml:space="preserve">Ms Lan: </w:t>
      </w:r>
      <w:r>
        <w:rPr>
          <w:rFonts w:ascii="Calibri" w:hAnsi="Calibri"/>
          <w:sz w:val="22"/>
        </w:rPr>
        <w:t xml:space="preserve">Do you know today's date to add to this birthday card?  </w:t>
      </w:r>
      <w:r>
        <w:rPr>
          <w:rFonts w:ascii="Calibri" w:hAnsi="Calibri"/>
          <w:i/>
          <w:sz w:val="22"/>
        </w:rPr>
        <w:t>Anh có biết hôm nay là ngày mấy để ghi vào thiệp sinh nhật này không?</w:t>
      </w:r>
    </w:p>
    <w:p>
      <w:pPr>
        <w:spacing w:after="160" w:line="312" w:lineRule="auto"/>
      </w:pPr>
      <w:r>
        <w:rPr>
          <w:rFonts w:ascii="Calibri" w:hAnsi="Calibri"/>
          <w:b/>
          <w:sz w:val="22"/>
        </w:rPr>
        <w:t xml:space="preserve">Mr Jasper: </w:t>
      </w:r>
      <w:r>
        <w:rPr>
          <w:rFonts w:ascii="Calibri" w:hAnsi="Calibri"/>
          <w:sz w:val="22"/>
        </w:rPr>
        <w:t xml:space="preserve">Yes, it falls on the fourteenth of March.  </w:t>
      </w:r>
      <w:r>
        <w:rPr>
          <w:rFonts w:ascii="Calibri" w:hAnsi="Calibri"/>
          <w:i/>
          <w:sz w:val="22"/>
        </w:rPr>
        <w:t>Có, rơi vào ngày mười bốn tháng Ba.</w:t>
      </w:r>
    </w:p>
    <w:p>
      <w:pPr>
        <w:spacing w:after="160" w:line="312" w:lineRule="auto"/>
      </w:pPr>
      <w:r>
        <w:rPr>
          <w:rFonts w:ascii="Calibri" w:hAnsi="Calibri"/>
          <w:b/>
          <w:sz w:val="22"/>
        </w:rPr>
        <w:t xml:space="preserve">Ms Lan: </w:t>
      </w:r>
      <w:r>
        <w:rPr>
          <w:rFonts w:ascii="Calibri" w:hAnsi="Calibri"/>
          <w:sz w:val="22"/>
        </w:rPr>
        <w:t xml:space="preserve">Good, that will be a nice touch then.  </w:t>
      </w:r>
      <w:r>
        <w:rPr>
          <w:rFonts w:ascii="Calibri" w:hAnsi="Calibri"/>
          <w:i/>
          <w:sz w:val="22"/>
        </w:rPr>
        <w:t>Tốt, vậy sẽ thêm phần ý nghĩa.</w:t>
      </w:r>
    </w:p>
    <w:p>
      <w:pPr>
        <w:spacing w:after="160" w:line="312" w:lineRule="auto"/>
      </w:pPr>
      <w:r>
        <w:rPr>
          <w:rFonts w:ascii="Calibri" w:hAnsi="Calibri"/>
          <w:b/>
          <w:sz w:val="22"/>
        </w:rPr>
        <w:t xml:space="preserve">Mr Jasper: </w:t>
      </w:r>
      <w:r>
        <w:rPr>
          <w:rFonts w:ascii="Calibri" w:hAnsi="Calibri"/>
          <w:sz w:val="22"/>
        </w:rPr>
        <w:t xml:space="preserve">Do you know today's date for this customs form?  </w:t>
      </w:r>
      <w:r>
        <w:rPr>
          <w:rFonts w:ascii="Calibri" w:hAnsi="Calibri"/>
          <w:i/>
          <w:sz w:val="22"/>
        </w:rPr>
        <w:t>Bạn có biết hôm nay là ngày mấy cho tờ khai hải quan này không?</w:t>
      </w:r>
    </w:p>
    <w:p>
      <w:pPr>
        <w:spacing w:after="160" w:line="312" w:lineRule="auto"/>
      </w:pPr>
      <w:r>
        <w:rPr>
          <w:rFonts w:ascii="Calibri" w:hAnsi="Calibri"/>
          <w:b/>
          <w:sz w:val="22"/>
        </w:rPr>
        <w:t xml:space="preserve">Ms Lan: </w:t>
      </w:r>
      <w:r>
        <w:rPr>
          <w:rFonts w:ascii="Calibri" w:hAnsi="Calibri"/>
          <w:sz w:val="22"/>
        </w:rPr>
        <w:t xml:space="preserve">Yes, put the fourteenth in that box.  </w:t>
      </w:r>
      <w:r>
        <w:rPr>
          <w:rFonts w:ascii="Calibri" w:hAnsi="Calibri"/>
          <w:i/>
          <w:sz w:val="22"/>
        </w:rPr>
        <w:t>Có, ghi ngày mười bốn vào ô đó.</w:t>
      </w:r>
    </w:p>
    <w:p>
      <w:pPr>
        <w:spacing w:after="160" w:line="312" w:lineRule="auto"/>
      </w:pPr>
      <w:r>
        <w:rPr>
          <w:rFonts w:ascii="Calibri" w:hAnsi="Calibri"/>
          <w:b/>
          <w:sz w:val="22"/>
        </w:rPr>
        <w:t xml:space="preserve">Mr Jasper: </w:t>
      </w:r>
      <w:r>
        <w:rPr>
          <w:rFonts w:ascii="Calibri" w:hAnsi="Calibri"/>
          <w:sz w:val="22"/>
        </w:rPr>
        <w:t xml:space="preserve">Good, that box is filled in now.  </w:t>
      </w:r>
      <w:r>
        <w:rPr>
          <w:rFonts w:ascii="Calibri" w:hAnsi="Calibri"/>
          <w:i/>
          <w:sz w:val="22"/>
        </w:rPr>
        <w:t>Tốt, giờ ô đó đã điền xong.</w:t>
      </w:r>
    </w:p>
    <w:p>
      <w:pPr>
        <w:spacing w:after="160" w:line="312" w:lineRule="auto"/>
      </w:pPr>
      <w:r>
        <w:rPr>
          <w:rFonts w:ascii="Calibri" w:hAnsi="Calibri"/>
          <w:b/>
          <w:sz w:val="22"/>
        </w:rPr>
        <w:t xml:space="preserve">Ms Lan: </w:t>
      </w:r>
      <w:r>
        <w:rPr>
          <w:rFonts w:ascii="Calibri" w:hAnsi="Calibri"/>
          <w:sz w:val="22"/>
        </w:rPr>
        <w:t xml:space="preserve">Do you know today's date for this school permission slip?  </w:t>
      </w:r>
      <w:r>
        <w:rPr>
          <w:rFonts w:ascii="Calibri" w:hAnsi="Calibri"/>
          <w:i/>
          <w:sz w:val="22"/>
        </w:rPr>
        <w:t>Anh có biết hôm nay là ngày mấy cho giấy phép của trường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at the bottom.  </w:t>
      </w:r>
      <w:r>
        <w:rPr>
          <w:rFonts w:ascii="Calibri" w:hAnsi="Calibri"/>
          <w:i/>
          <w:sz w:val="22"/>
        </w:rPr>
        <w:t>Có, ghi ngày mười bốn ngay dưới cùng.</w:t>
      </w:r>
    </w:p>
    <w:p>
      <w:pPr>
        <w:spacing w:after="160" w:line="312" w:lineRule="auto"/>
      </w:pPr>
      <w:r>
        <w:rPr>
          <w:rFonts w:ascii="Calibri" w:hAnsi="Calibri"/>
          <w:b/>
          <w:sz w:val="22"/>
        </w:rPr>
        <w:t xml:space="preserve">Ms Lan: </w:t>
      </w:r>
      <w:r>
        <w:rPr>
          <w:rFonts w:ascii="Calibri" w:hAnsi="Calibri"/>
          <w:sz w:val="22"/>
        </w:rPr>
        <w:t xml:space="preserve">Good, I will sign it right after.  </w:t>
      </w:r>
      <w:r>
        <w:rPr>
          <w:rFonts w:ascii="Calibri" w:hAnsi="Calibri"/>
          <w:i/>
          <w:sz w:val="22"/>
        </w:rPr>
        <w:t>Tốt, tôi ký ngay sau đó.</w:t>
      </w:r>
    </w:p>
    <w:p>
      <w:pPr>
        <w:spacing w:after="160" w:line="312" w:lineRule="auto"/>
      </w:pPr>
      <w:r>
        <w:rPr>
          <w:rFonts w:ascii="Calibri" w:hAnsi="Calibri"/>
          <w:b/>
          <w:sz w:val="22"/>
        </w:rPr>
        <w:t xml:space="preserve">Mr Jasper: </w:t>
      </w:r>
      <w:r>
        <w:rPr>
          <w:rFonts w:ascii="Calibri" w:hAnsi="Calibri"/>
          <w:sz w:val="22"/>
        </w:rPr>
        <w:t xml:space="preserve">Do you know today's date for confirming this library form?  </w:t>
      </w:r>
      <w:r>
        <w:rPr>
          <w:rFonts w:ascii="Calibri" w:hAnsi="Calibri"/>
          <w:i/>
          <w:sz w:val="22"/>
        </w:rPr>
        <w:t>Bạn có biết hôm nay là ngày mấy để xác nhận mẫu đơn thư viện này không?</w:t>
      </w:r>
    </w:p>
    <w:p>
      <w:pPr>
        <w:spacing w:after="160" w:line="312" w:lineRule="auto"/>
      </w:pPr>
      <w:r>
        <w:rPr>
          <w:rFonts w:ascii="Calibri" w:hAnsi="Calibri"/>
          <w:b/>
          <w:sz w:val="22"/>
        </w:rPr>
        <w:t xml:space="preserve">Ms Lan: </w:t>
      </w:r>
      <w:r>
        <w:rPr>
          <w:rFonts w:ascii="Calibri" w:hAnsi="Calibri"/>
          <w:sz w:val="22"/>
        </w:rPr>
        <w:t xml:space="preserve">Yes, it should read the fourteenth of March.  </w:t>
      </w:r>
      <w:r>
        <w:rPr>
          <w:rFonts w:ascii="Calibri" w:hAnsi="Calibri"/>
          <w:i/>
          <w:sz w:val="22"/>
        </w:rPr>
        <w:t>Có, nên ghi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that matches the due date rule then.  </w:t>
      </w:r>
      <w:r>
        <w:rPr>
          <w:rFonts w:ascii="Calibri" w:hAnsi="Calibri"/>
          <w:i/>
          <w:sz w:val="22"/>
        </w:rPr>
        <w:t>Tốt, vậy khớp với quy định hạn trả.</w:t>
      </w:r>
    </w:p>
    <w:p>
      <w:pPr>
        <w:spacing w:after="160" w:line="312" w:lineRule="auto"/>
      </w:pPr>
      <w:r>
        <w:rPr>
          <w:rFonts w:ascii="Calibri" w:hAnsi="Calibri"/>
          <w:b/>
          <w:sz w:val="22"/>
        </w:rPr>
        <w:t xml:space="preserve">Ms Lan: </w:t>
      </w:r>
      <w:r>
        <w:rPr>
          <w:rFonts w:ascii="Calibri" w:hAnsi="Calibri"/>
          <w:sz w:val="22"/>
        </w:rPr>
        <w:t xml:space="preserve">Do you know today's date for this rental agreement?  </w:t>
      </w:r>
      <w:r>
        <w:rPr>
          <w:rFonts w:ascii="Calibri" w:hAnsi="Calibri"/>
          <w:i/>
          <w:sz w:val="22"/>
        </w:rPr>
        <w:t>Anh có biết hôm nay là ngày mấy cho hợp đồng thuê nhà này không?</w:t>
      </w:r>
    </w:p>
    <w:p>
      <w:pPr>
        <w:spacing w:after="160" w:line="312" w:lineRule="auto"/>
      </w:pPr>
      <w:r>
        <w:rPr>
          <w:rFonts w:ascii="Calibri" w:hAnsi="Calibri"/>
          <w:b/>
          <w:sz w:val="22"/>
        </w:rPr>
        <w:t xml:space="preserve">Mr Jasper: </w:t>
      </w:r>
      <w:r>
        <w:rPr>
          <w:rFonts w:ascii="Calibri" w:hAnsi="Calibri"/>
          <w:sz w:val="22"/>
        </w:rPr>
        <w:t xml:space="preserve">Yes, write the fourteenth at the top of it.  </w:t>
      </w:r>
      <w:r>
        <w:rPr>
          <w:rFonts w:ascii="Calibri" w:hAnsi="Calibri"/>
          <w:i/>
          <w:sz w:val="22"/>
        </w:rPr>
        <w:t>Có, ghi ngày mười bốn ở đầu hợp đồng.</w:t>
      </w:r>
    </w:p>
    <w:p>
      <w:pPr>
        <w:spacing w:after="160" w:line="312" w:lineRule="auto"/>
      </w:pPr>
      <w:r>
        <w:rPr>
          <w:rFonts w:ascii="Calibri" w:hAnsi="Calibri"/>
          <w:b/>
          <w:sz w:val="22"/>
        </w:rPr>
        <w:t xml:space="preserve">Ms Lan: </w:t>
      </w:r>
      <w:r>
        <w:rPr>
          <w:rFonts w:ascii="Calibri" w:hAnsi="Calibri"/>
          <w:sz w:val="22"/>
        </w:rPr>
        <w:t xml:space="preserve">Good, that starts the agreement properly.  </w:t>
      </w:r>
      <w:r>
        <w:rPr>
          <w:rFonts w:ascii="Calibri" w:hAnsi="Calibri"/>
          <w:i/>
          <w:sz w:val="22"/>
        </w:rPr>
        <w:t>Tốt, vậy hợp đồng bắt đầu đúng cách.</w:t>
      </w:r>
    </w:p>
    <w:p>
      <w:pPr>
        <w:spacing w:after="160" w:line="312" w:lineRule="auto"/>
      </w:pPr>
      <w:r>
        <w:rPr>
          <w:rFonts w:ascii="Calibri" w:hAnsi="Calibri"/>
          <w:b/>
          <w:sz w:val="22"/>
        </w:rPr>
        <w:t xml:space="preserve">Mr Jasper: </w:t>
      </w:r>
      <w:r>
        <w:rPr>
          <w:rFonts w:ascii="Calibri" w:hAnsi="Calibri"/>
          <w:sz w:val="22"/>
        </w:rPr>
        <w:t xml:space="preserve">Do you know today's date for this insurance form?  </w:t>
      </w:r>
      <w:r>
        <w:rPr>
          <w:rFonts w:ascii="Calibri" w:hAnsi="Calibri"/>
          <w:i/>
          <w:sz w:val="22"/>
        </w:rPr>
        <w:t>Bạn có biết hôm nay là ngày mấy cho mẫu đơn bảo hiểm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last line.  </w:t>
      </w:r>
      <w:r>
        <w:rPr>
          <w:rFonts w:ascii="Calibri" w:hAnsi="Calibri"/>
          <w:i/>
          <w:sz w:val="22"/>
        </w:rPr>
        <w:t>Có, ghi ngày mười bốn vào dòng cuối.</w:t>
      </w:r>
    </w:p>
    <w:p>
      <w:pPr>
        <w:spacing w:after="160" w:line="312" w:lineRule="auto"/>
      </w:pPr>
      <w:r>
        <w:rPr>
          <w:rFonts w:ascii="Calibri" w:hAnsi="Calibri"/>
          <w:b/>
          <w:sz w:val="22"/>
        </w:rPr>
        <w:t xml:space="preserve">Mr Jasper: </w:t>
      </w:r>
      <w:r>
        <w:rPr>
          <w:rFonts w:ascii="Calibri" w:hAnsi="Calibri"/>
          <w:sz w:val="22"/>
        </w:rPr>
        <w:t xml:space="preserve">Good, the form is complete then.  </w:t>
      </w:r>
      <w:r>
        <w:rPr>
          <w:rFonts w:ascii="Calibri" w:hAnsi="Calibri"/>
          <w:i/>
          <w:sz w:val="22"/>
        </w:rPr>
        <w:t>Tốt, vậy mẫu đơn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fill in this warranty card?  </w:t>
      </w:r>
      <w:r>
        <w:rPr>
          <w:rFonts w:ascii="Calibri" w:hAnsi="Calibri"/>
          <w:i/>
          <w:sz w:val="22"/>
        </w:rPr>
        <w:t>Anh có biết hôm nay là ngày mấy để điền vào thẻ bảo hành này không?</w:t>
      </w:r>
    </w:p>
    <w:p>
      <w:pPr>
        <w:spacing w:after="160" w:line="312" w:lineRule="auto"/>
      </w:pPr>
      <w:r>
        <w:rPr>
          <w:rFonts w:ascii="Calibri" w:hAnsi="Calibri"/>
          <w:b/>
          <w:sz w:val="22"/>
        </w:rPr>
        <w:t xml:space="preserve">Mr Jasper: </w:t>
      </w:r>
      <w:r>
        <w:rPr>
          <w:rFonts w:ascii="Calibri" w:hAnsi="Calibri"/>
          <w:sz w:val="22"/>
        </w:rPr>
        <w:t xml:space="preserve">Yes, it is the fourteenth, the warranty starts today.  </w:t>
      </w:r>
      <w:r>
        <w:rPr>
          <w:rFonts w:ascii="Calibri" w:hAnsi="Calibri"/>
          <w:i/>
          <w:sz w:val="22"/>
        </w:rPr>
        <w:t>Có, là ngày mười bốn, bảo hành bắt đầu từ hôm nay.</w:t>
      </w:r>
    </w:p>
    <w:p>
      <w:pPr>
        <w:spacing w:after="160" w:line="312" w:lineRule="auto"/>
      </w:pPr>
      <w:r>
        <w:rPr>
          <w:rFonts w:ascii="Calibri" w:hAnsi="Calibri"/>
          <w:b/>
          <w:sz w:val="22"/>
        </w:rPr>
        <w:t xml:space="preserve">Ms Lan: </w:t>
      </w:r>
      <w:r>
        <w:rPr>
          <w:rFonts w:ascii="Calibri" w:hAnsi="Calibri"/>
          <w:sz w:val="22"/>
        </w:rPr>
        <w:t xml:space="preserve">Good, I will note that for the warranty period.  </w:t>
      </w:r>
      <w:r>
        <w:rPr>
          <w:rFonts w:ascii="Calibri" w:hAnsi="Calibri"/>
          <w:i/>
          <w:sz w:val="22"/>
        </w:rPr>
        <w:t>Tốt, tôi ghi lại để tính thời hạn bảo hành.</w:t>
      </w:r>
    </w:p>
    <w:p>
      <w:pPr>
        <w:spacing w:after="160" w:line="312" w:lineRule="auto"/>
      </w:pPr>
      <w:r>
        <w:rPr>
          <w:rFonts w:ascii="Calibri" w:hAnsi="Calibri"/>
          <w:b/>
          <w:sz w:val="22"/>
        </w:rPr>
        <w:t xml:space="preserve">Mr Jasper: </w:t>
      </w:r>
      <w:r>
        <w:rPr>
          <w:rFonts w:ascii="Calibri" w:hAnsi="Calibri"/>
          <w:sz w:val="22"/>
        </w:rPr>
        <w:t xml:space="preserve">Do you know today's date to confirm this appointment card?  </w:t>
      </w:r>
      <w:r>
        <w:rPr>
          <w:rFonts w:ascii="Calibri" w:hAnsi="Calibri"/>
          <w:i/>
          <w:sz w:val="22"/>
        </w:rPr>
        <w:t>Bạn có biết hôm nay là ngày mấy để xác nhận thẻ hẹn này không?</w:t>
      </w:r>
    </w:p>
    <w:p>
      <w:pPr>
        <w:spacing w:after="160" w:line="312" w:lineRule="auto"/>
      </w:pPr>
      <w:r>
        <w:rPr>
          <w:rFonts w:ascii="Calibri" w:hAnsi="Calibri"/>
          <w:b/>
          <w:sz w:val="22"/>
        </w:rPr>
        <w:t xml:space="preserve">Ms Lan: </w:t>
      </w:r>
      <w:r>
        <w:rPr>
          <w:rFonts w:ascii="Calibri" w:hAnsi="Calibri"/>
          <w:sz w:val="22"/>
        </w:rPr>
        <w:t xml:space="preserve">Yes, the fourteenth matches what is printed.  </w:t>
      </w:r>
      <w:r>
        <w:rPr>
          <w:rFonts w:ascii="Calibri" w:hAnsi="Calibri"/>
          <w:i/>
          <w:sz w:val="22"/>
        </w:rPr>
        <w:t>Có, ngày mười bốn khớp với ngày đã in.</w:t>
      </w:r>
    </w:p>
    <w:p>
      <w:pPr>
        <w:spacing w:after="160" w:line="312" w:lineRule="auto"/>
      </w:pPr>
      <w:r>
        <w:rPr>
          <w:rFonts w:ascii="Calibri" w:hAnsi="Calibri"/>
          <w:b/>
          <w:sz w:val="22"/>
        </w:rPr>
        <w:t xml:space="preserve">Mr Jasper: </w:t>
      </w:r>
      <w:r>
        <w:rPr>
          <w:rFonts w:ascii="Calibri" w:hAnsi="Calibri"/>
          <w:sz w:val="22"/>
        </w:rPr>
        <w:t xml:space="preserve">Good, that confirms it is today then.  </w:t>
      </w:r>
      <w:r>
        <w:rPr>
          <w:rFonts w:ascii="Calibri" w:hAnsi="Calibri"/>
          <w:i/>
          <w:sz w:val="22"/>
        </w:rPr>
        <w:t>Tốt, vậy xác nhận đúng là hôm nay rồi.</w:t>
      </w:r>
    </w:p>
    <w:p>
      <w:pPr>
        <w:spacing w:after="160" w:line="312" w:lineRule="auto"/>
      </w:pPr>
      <w:r>
        <w:rPr>
          <w:rFonts w:ascii="Calibri" w:hAnsi="Calibri"/>
          <w:b/>
          <w:sz w:val="22"/>
        </w:rPr>
        <w:t xml:space="preserve">Ms Lan: </w:t>
      </w:r>
      <w:r>
        <w:rPr>
          <w:rFonts w:ascii="Calibri" w:hAnsi="Calibri"/>
          <w:sz w:val="22"/>
        </w:rPr>
        <w:t xml:space="preserve">Do you know today's date to write on my exam paper?  </w:t>
      </w:r>
      <w:r>
        <w:rPr>
          <w:rFonts w:ascii="Calibri" w:hAnsi="Calibri"/>
          <w:i/>
          <w:sz w:val="22"/>
        </w:rPr>
        <w:t>Anh có biết hôm nay là ngày mấy để ghi vào bài thi của tôi không?</w:t>
      </w:r>
    </w:p>
    <w:p>
      <w:pPr>
        <w:spacing w:after="160" w:line="312" w:lineRule="auto"/>
      </w:pPr>
      <w:r>
        <w:rPr>
          <w:rFonts w:ascii="Calibri" w:hAnsi="Calibri"/>
          <w:b/>
          <w:sz w:val="22"/>
        </w:rPr>
        <w:t xml:space="preserve">Mr Jasper: </w:t>
      </w:r>
      <w:r>
        <w:rPr>
          <w:rFonts w:ascii="Calibri" w:hAnsi="Calibri"/>
          <w:sz w:val="22"/>
        </w:rPr>
        <w:t xml:space="preserve">Yes, write the fourteenth in the corner.  </w:t>
      </w:r>
      <w:r>
        <w:rPr>
          <w:rFonts w:ascii="Calibri" w:hAnsi="Calibri"/>
          <w:i/>
          <w:sz w:val="22"/>
        </w:rPr>
        <w:t>Có, ghi ngày mười bốn ở góc bài thi.</w:t>
      </w:r>
    </w:p>
    <w:p>
      <w:pPr>
        <w:spacing w:after="160" w:line="312" w:lineRule="auto"/>
      </w:pPr>
      <w:r>
        <w:rPr>
          <w:rFonts w:ascii="Calibri" w:hAnsi="Calibri"/>
          <w:b/>
          <w:sz w:val="22"/>
        </w:rPr>
        <w:t xml:space="preserve">Ms Lan: </w:t>
      </w:r>
      <w:r>
        <w:rPr>
          <w:rFonts w:ascii="Calibri" w:hAnsi="Calibri"/>
          <w:sz w:val="22"/>
        </w:rPr>
        <w:t xml:space="preserve">Good, that corner is done then.  </w:t>
      </w:r>
      <w:r>
        <w:rPr>
          <w:rFonts w:ascii="Calibri" w:hAnsi="Calibri"/>
          <w:i/>
          <w:sz w:val="22"/>
        </w:rPr>
        <w:t>Tốt, vậy góc đó xong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parcel label?  </w:t>
      </w:r>
      <w:r>
        <w:rPr>
          <w:rFonts w:ascii="Calibri" w:hAnsi="Calibri"/>
          <w:i/>
          <w:sz w:val="22"/>
        </w:rPr>
        <w:t>Bạn có biết hôm nay là ngày mấy cho nhãn bưu kiện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shipping label.  </w:t>
      </w:r>
      <w:r>
        <w:rPr>
          <w:rFonts w:ascii="Calibri" w:hAnsi="Calibri"/>
          <w:i/>
          <w:sz w:val="22"/>
        </w:rPr>
        <w:t>Có, ghi ngày mười bốn lên nhãn gửi hàng.</w:t>
      </w:r>
    </w:p>
    <w:p>
      <w:pPr>
        <w:spacing w:after="160" w:line="312" w:lineRule="auto"/>
      </w:pPr>
      <w:r>
        <w:rPr>
          <w:rFonts w:ascii="Calibri" w:hAnsi="Calibri"/>
          <w:b/>
          <w:sz w:val="22"/>
        </w:rPr>
        <w:t xml:space="preserve">Mr Jasper: </w:t>
      </w:r>
      <w:r>
        <w:rPr>
          <w:rFonts w:ascii="Calibri" w:hAnsi="Calibri"/>
          <w:sz w:val="22"/>
        </w:rPr>
        <w:t xml:space="preserve">Good, that tracks when it was sent then.  </w:t>
      </w:r>
      <w:r>
        <w:rPr>
          <w:rFonts w:ascii="Calibri" w:hAnsi="Calibri"/>
          <w:i/>
          <w:sz w:val="22"/>
        </w:rPr>
        <w:t>Tốt, vậy theo dõi được ngày gửi.</w:t>
      </w:r>
    </w:p>
    <w:p>
      <w:pPr>
        <w:spacing w:after="160" w:line="312" w:lineRule="auto"/>
      </w:pPr>
      <w:r>
        <w:rPr>
          <w:rFonts w:ascii="Calibri" w:hAnsi="Calibri"/>
          <w:b/>
          <w:sz w:val="22"/>
        </w:rPr>
        <w:t xml:space="preserve">Ms Lan: </w:t>
      </w:r>
      <w:r>
        <w:rPr>
          <w:rFonts w:ascii="Calibri" w:hAnsi="Calibri"/>
          <w:sz w:val="22"/>
        </w:rPr>
        <w:t xml:space="preserve">Do you know today's date for this subscription renewal form?  </w:t>
      </w:r>
      <w:r>
        <w:rPr>
          <w:rFonts w:ascii="Calibri" w:hAnsi="Calibri"/>
          <w:i/>
          <w:sz w:val="22"/>
        </w:rPr>
        <w:t>Anh có biết hôm nay là ngày mấy cho mẫu gia hạn đăng ký này không?</w:t>
      </w:r>
    </w:p>
    <w:p>
      <w:pPr>
        <w:spacing w:after="160" w:line="312" w:lineRule="auto"/>
      </w:pPr>
      <w:r>
        <w:rPr>
          <w:rFonts w:ascii="Calibri" w:hAnsi="Calibri"/>
          <w:b/>
          <w:sz w:val="22"/>
        </w:rPr>
        <w:t xml:space="preserve">Mr Jasper: </w:t>
      </w:r>
      <w:r>
        <w:rPr>
          <w:rFonts w:ascii="Calibri" w:hAnsi="Calibri"/>
          <w:sz w:val="22"/>
        </w:rPr>
        <w:t xml:space="preserve">Yes, the fourteenth starts the new term.  </w:t>
      </w:r>
      <w:r>
        <w:rPr>
          <w:rFonts w:ascii="Calibri" w:hAnsi="Calibri"/>
          <w:i/>
          <w:sz w:val="22"/>
        </w:rPr>
        <w:t>Có, ngày mười bốn bắt đầu kỳ mới.</w:t>
      </w:r>
    </w:p>
    <w:p>
      <w:pPr>
        <w:spacing w:after="160" w:line="312" w:lineRule="auto"/>
      </w:pPr>
      <w:r>
        <w:rPr>
          <w:rFonts w:ascii="Calibri" w:hAnsi="Calibri"/>
          <w:b/>
          <w:sz w:val="22"/>
        </w:rPr>
        <w:t xml:space="preserve">Ms Lan: </w:t>
      </w:r>
      <w:r>
        <w:rPr>
          <w:rFonts w:ascii="Calibri" w:hAnsi="Calibri"/>
          <w:sz w:val="22"/>
        </w:rPr>
        <w:t xml:space="preserve">Good, that is noted on the form then.  </w:t>
      </w:r>
      <w:r>
        <w:rPr>
          <w:rFonts w:ascii="Calibri" w:hAnsi="Calibri"/>
          <w:i/>
          <w:sz w:val="22"/>
        </w:rPr>
        <w:t>Tốt, vậy đã ghi vào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medical certificate?  </w:t>
      </w:r>
      <w:r>
        <w:rPr>
          <w:rFonts w:ascii="Calibri" w:hAnsi="Calibri"/>
          <w:i/>
          <w:sz w:val="22"/>
        </w:rPr>
        <w:t>Bạn có biết hôm nay là ngày mấy cho giấy chứng nhận y tế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there.  </w:t>
      </w:r>
      <w:r>
        <w:rPr>
          <w:rFonts w:ascii="Calibri" w:hAnsi="Calibri"/>
          <w:i/>
          <w:sz w:val="22"/>
        </w:rPr>
        <w:t>Có, ghi ngày mười bốn tháng Ba vào đó.</w:t>
      </w:r>
    </w:p>
    <w:p>
      <w:pPr>
        <w:spacing w:after="160" w:line="312" w:lineRule="auto"/>
      </w:pPr>
      <w:r>
        <w:rPr>
          <w:rFonts w:ascii="Calibri" w:hAnsi="Calibri"/>
          <w:b/>
          <w:sz w:val="22"/>
        </w:rPr>
        <w:t xml:space="preserve">Mr Jasper: </w:t>
      </w:r>
      <w:r>
        <w:rPr>
          <w:rFonts w:ascii="Calibri" w:hAnsi="Calibri"/>
          <w:sz w:val="22"/>
        </w:rPr>
        <w:t xml:space="preserve">Good, that certificate is ready then.  </w:t>
      </w:r>
      <w:r>
        <w:rPr>
          <w:rFonts w:ascii="Calibri" w:hAnsi="Calibri"/>
          <w:i/>
          <w:sz w:val="22"/>
        </w:rPr>
        <w:t>Tốt, vậy giấy chứng nhận sẵn sàng rồi.</w:t>
      </w:r>
    </w:p>
    <w:p>
      <w:pPr>
        <w:spacing w:after="160" w:line="312" w:lineRule="auto"/>
      </w:pPr>
      <w:r>
        <w:rPr>
          <w:rFonts w:ascii="Calibri" w:hAnsi="Calibri"/>
          <w:b/>
          <w:sz w:val="22"/>
        </w:rPr>
        <w:t xml:space="preserve">Ms Lan: </w:t>
      </w:r>
      <w:r>
        <w:rPr>
          <w:rFonts w:ascii="Calibri" w:hAnsi="Calibri"/>
          <w:sz w:val="22"/>
        </w:rPr>
        <w:t xml:space="preserve">Do you know today's date for this visa form?  </w:t>
      </w:r>
      <w:r>
        <w:rPr>
          <w:rFonts w:ascii="Calibri" w:hAnsi="Calibri"/>
          <w:i/>
          <w:sz w:val="22"/>
        </w:rPr>
        <w:t>Anh có biết hôm nay là ngày mấy cho mẫu đơn xin visa này không?</w:t>
      </w:r>
    </w:p>
    <w:p>
      <w:pPr>
        <w:spacing w:after="160" w:line="312" w:lineRule="auto"/>
      </w:pPr>
      <w:r>
        <w:rPr>
          <w:rFonts w:ascii="Calibri" w:hAnsi="Calibri"/>
          <w:b/>
          <w:sz w:val="22"/>
        </w:rPr>
        <w:t xml:space="preserve">Mr Jasper: </w:t>
      </w:r>
      <w:r>
        <w:rPr>
          <w:rFonts w:ascii="Calibri" w:hAnsi="Calibri"/>
          <w:sz w:val="22"/>
        </w:rPr>
        <w:t xml:space="preserve">Yes, the fourteenth goes in the application date field.  </w:t>
      </w:r>
      <w:r>
        <w:rPr>
          <w:rFonts w:ascii="Calibri" w:hAnsi="Calibri"/>
          <w:i/>
          <w:sz w:val="22"/>
        </w:rPr>
        <w:t>Có, ghi ngày mười bốn vào ô ngày nộp đơn.</w:t>
      </w:r>
    </w:p>
    <w:p>
      <w:pPr>
        <w:spacing w:after="160" w:line="312" w:lineRule="auto"/>
      </w:pPr>
      <w:r>
        <w:rPr>
          <w:rFonts w:ascii="Calibri" w:hAnsi="Calibri"/>
          <w:b/>
          <w:sz w:val="22"/>
        </w:rPr>
        <w:t xml:space="preserve">Ms Lan: </w:t>
      </w:r>
      <w:r>
        <w:rPr>
          <w:rFonts w:ascii="Calibri" w:hAnsi="Calibri"/>
          <w:sz w:val="22"/>
        </w:rPr>
        <w:t xml:space="preserve">Good, I will submit it right after then.  </w:t>
      </w:r>
      <w:r>
        <w:rPr>
          <w:rFonts w:ascii="Calibri" w:hAnsi="Calibri"/>
          <w:i/>
          <w:sz w:val="22"/>
        </w:rPr>
        <w:t>Tốt, sau đó tôi nộp ngay.</w:t>
      </w:r>
    </w:p>
    <w:p>
      <w:pPr>
        <w:spacing w:after="160" w:line="312" w:lineRule="auto"/>
      </w:pPr>
      <w:r>
        <w:rPr>
          <w:rFonts w:ascii="Calibri" w:hAnsi="Calibri"/>
          <w:b/>
          <w:sz w:val="22"/>
        </w:rPr>
        <w:t xml:space="preserve">Mr Jasper: </w:t>
      </w:r>
      <w:r>
        <w:rPr>
          <w:rFonts w:ascii="Calibri" w:hAnsi="Calibri"/>
          <w:sz w:val="22"/>
        </w:rPr>
        <w:t xml:space="preserve">Do you know today's date for this contract?  </w:t>
      </w:r>
      <w:r>
        <w:rPr>
          <w:rFonts w:ascii="Calibri" w:hAnsi="Calibri"/>
          <w:i/>
          <w:sz w:val="22"/>
        </w:rPr>
        <w:t>Bạn có biết hôm nay là ngày mấy cho hợp đồng này không?</w:t>
      </w:r>
    </w:p>
    <w:p>
      <w:pPr>
        <w:spacing w:after="160" w:line="312" w:lineRule="auto"/>
      </w:pPr>
      <w:r>
        <w:rPr>
          <w:rFonts w:ascii="Calibri" w:hAnsi="Calibri"/>
          <w:b/>
          <w:sz w:val="22"/>
        </w:rPr>
        <w:t xml:space="preserve">Ms Lan: </w:t>
      </w:r>
      <w:r>
        <w:rPr>
          <w:rFonts w:ascii="Calibri" w:hAnsi="Calibri"/>
          <w:sz w:val="22"/>
        </w:rPr>
        <w:t xml:space="preserve">Yes, write the fourteenth on the signature line.  </w:t>
      </w:r>
      <w:r>
        <w:rPr>
          <w:rFonts w:ascii="Calibri" w:hAnsi="Calibri"/>
          <w:i/>
          <w:sz w:val="22"/>
        </w:rPr>
        <w:t>Có, ghi ngày mười bốn vào dòng chữ ký.</w:t>
      </w:r>
    </w:p>
    <w:p>
      <w:pPr>
        <w:spacing w:after="160" w:line="312" w:lineRule="auto"/>
      </w:pPr>
      <w:r>
        <w:rPr>
          <w:rFonts w:ascii="Calibri" w:hAnsi="Calibri"/>
          <w:b/>
          <w:sz w:val="22"/>
        </w:rPr>
        <w:t xml:space="preserve">Mr Jasper: </w:t>
      </w:r>
      <w:r>
        <w:rPr>
          <w:rFonts w:ascii="Calibri" w:hAnsi="Calibri"/>
          <w:sz w:val="22"/>
        </w:rPr>
        <w:t xml:space="preserve">Good, that makes the contract official then.  </w:t>
      </w:r>
      <w:r>
        <w:rPr>
          <w:rFonts w:ascii="Calibri" w:hAnsi="Calibri"/>
          <w:i/>
          <w:sz w:val="22"/>
        </w:rPr>
        <w:t>Tốt, vậy hợp đồng có hiệu lực chính thức rồi.</w:t>
      </w:r>
    </w:p>
    <w:p>
      <w:pPr>
        <w:spacing w:after="160" w:line="312" w:lineRule="auto"/>
      </w:pPr>
      <w:r>
        <w:rPr>
          <w:rFonts w:ascii="Calibri" w:hAnsi="Calibri"/>
          <w:b/>
          <w:sz w:val="22"/>
        </w:rPr>
        <w:t xml:space="preserve">Ms Lan: </w:t>
      </w:r>
      <w:r>
        <w:rPr>
          <w:rFonts w:ascii="Calibri" w:hAnsi="Calibri"/>
          <w:sz w:val="22"/>
        </w:rPr>
        <w:t xml:space="preserve">Do you know today's date to confirm this hotel booking form?  </w:t>
      </w:r>
      <w:r>
        <w:rPr>
          <w:rFonts w:ascii="Calibri" w:hAnsi="Calibri"/>
          <w:i/>
          <w:sz w:val="22"/>
        </w:rPr>
        <w:t>Anh có biết hôm nay là ngày mấy để xác nhận mẫu đặt phòng khách sạn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our booking date.  </w:t>
      </w:r>
      <w:r>
        <w:rPr>
          <w:rFonts w:ascii="Calibri" w:hAnsi="Calibri"/>
          <w:i/>
          <w:sz w:val="22"/>
        </w:rPr>
        <w:t>Có, ngày mười bốn khớp với ngày đặt phòng.</w:t>
      </w:r>
    </w:p>
    <w:p>
      <w:pPr>
        <w:spacing w:after="160" w:line="312" w:lineRule="auto"/>
      </w:pPr>
      <w:r>
        <w:rPr>
          <w:rFonts w:ascii="Calibri" w:hAnsi="Calibri"/>
          <w:b/>
          <w:sz w:val="22"/>
        </w:rPr>
        <w:t xml:space="preserve">Ms Lan: </w:t>
      </w:r>
      <w:r>
        <w:rPr>
          <w:rFonts w:ascii="Calibri" w:hAnsi="Calibri"/>
          <w:sz w:val="22"/>
        </w:rPr>
        <w:t xml:space="preserve">Good, everything checks out then.  </w:t>
      </w:r>
      <w:r>
        <w:rPr>
          <w:rFonts w:ascii="Calibri" w:hAnsi="Calibri"/>
          <w:i/>
          <w:sz w:val="22"/>
        </w:rPr>
        <w:t>Tốt, vậy mọi thứ đều khớp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donation receipt?  </w:t>
      </w:r>
      <w:r>
        <w:rPr>
          <w:rFonts w:ascii="Calibri" w:hAnsi="Calibri"/>
          <w:i/>
          <w:sz w:val="22"/>
        </w:rPr>
        <w:t>Bạn có biết hôm nay là ngày mấy cho biên nhận quyên góp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receipt.  </w:t>
      </w:r>
      <w:r>
        <w:rPr>
          <w:rFonts w:ascii="Calibri" w:hAnsi="Calibri"/>
          <w:i/>
          <w:sz w:val="22"/>
        </w:rPr>
        <w:t>Có, ghi ngày mười bốn lên biên nhận.</w:t>
      </w:r>
    </w:p>
    <w:p>
      <w:pPr>
        <w:spacing w:after="160" w:line="312" w:lineRule="auto"/>
      </w:pPr>
      <w:r>
        <w:rPr>
          <w:rFonts w:ascii="Calibri" w:hAnsi="Calibri"/>
          <w:b/>
          <w:sz w:val="22"/>
        </w:rPr>
        <w:t xml:space="preserve">Mr Jasper: </w:t>
      </w:r>
      <w:r>
        <w:rPr>
          <w:rFonts w:ascii="Calibri" w:hAnsi="Calibri"/>
          <w:sz w:val="22"/>
        </w:rPr>
        <w:t xml:space="preserve">Good, I will keep that for my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Do you know today's date for this survey form?  </w:t>
      </w:r>
      <w:r>
        <w:rPr>
          <w:rFonts w:ascii="Calibri" w:hAnsi="Calibri"/>
          <w:i/>
          <w:sz w:val="22"/>
        </w:rPr>
        <w:t>Anh có biết hôm nay là ngày mấy cho phiếu khảo sát này không?</w:t>
      </w:r>
    </w:p>
    <w:p>
      <w:pPr>
        <w:spacing w:after="160" w:line="312" w:lineRule="auto"/>
      </w:pPr>
      <w:r>
        <w:rPr>
          <w:rFonts w:ascii="Calibri" w:hAnsi="Calibri"/>
          <w:b/>
          <w:sz w:val="22"/>
        </w:rPr>
        <w:t xml:space="preserve">Mr Jasper: </w:t>
      </w:r>
      <w:r>
        <w:rPr>
          <w:rFonts w:ascii="Calibri" w:hAnsi="Calibri"/>
          <w:sz w:val="22"/>
        </w:rPr>
        <w:t xml:space="preserve">Yes, it lands on the fourteenth this time.  </w:t>
      </w:r>
      <w:r>
        <w:rPr>
          <w:rFonts w:ascii="Calibri" w:hAnsi="Calibri"/>
          <w:i/>
          <w:sz w:val="22"/>
        </w:rPr>
        <w:t>Có, lần này rơi vào ngày mười bốn.</w:t>
      </w:r>
    </w:p>
    <w:p>
      <w:pPr>
        <w:spacing w:after="160" w:line="312" w:lineRule="auto"/>
      </w:pPr>
      <w:r>
        <w:rPr>
          <w:rFonts w:ascii="Calibri" w:hAnsi="Calibri"/>
          <w:b/>
          <w:sz w:val="22"/>
        </w:rPr>
        <w:t xml:space="preserve">Ms Lan: </w:t>
      </w:r>
      <w:r>
        <w:rPr>
          <w:rFonts w:ascii="Calibri" w:hAnsi="Calibri"/>
          <w:sz w:val="22"/>
        </w:rPr>
        <w:t xml:space="preserve">Good, I will finish the rest now.  </w:t>
      </w:r>
      <w:r>
        <w:rPr>
          <w:rFonts w:ascii="Calibri" w:hAnsi="Calibri"/>
          <w:i/>
          <w:sz w:val="22"/>
        </w:rPr>
        <w:t>Tốt, tôi hoàn thành phần còn lại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loan application?  </w:t>
      </w:r>
      <w:r>
        <w:rPr>
          <w:rFonts w:ascii="Calibri" w:hAnsi="Calibri"/>
          <w:i/>
          <w:sz w:val="22"/>
        </w:rPr>
        <w:t>Bạn có biết hôm nay là ngày mấy cho đơn vay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first page.  </w:t>
      </w:r>
      <w:r>
        <w:rPr>
          <w:rFonts w:ascii="Calibri" w:hAnsi="Calibri"/>
          <w:i/>
          <w:sz w:val="22"/>
        </w:rPr>
        <w:t>Có, ghi ngày mười bốn vào trang đầu.</w:t>
      </w:r>
    </w:p>
    <w:p>
      <w:pPr>
        <w:spacing w:after="160" w:line="312" w:lineRule="auto"/>
      </w:pPr>
      <w:r>
        <w:rPr>
          <w:rFonts w:ascii="Calibri" w:hAnsi="Calibri"/>
          <w:b/>
          <w:sz w:val="22"/>
        </w:rPr>
        <w:t xml:space="preserve">Mr Jasper: </w:t>
      </w:r>
      <w:r>
        <w:rPr>
          <w:rFonts w:ascii="Calibri" w:hAnsi="Calibri"/>
          <w:sz w:val="22"/>
        </w:rPr>
        <w:t xml:space="preserve">Good, that page is complete then.  </w:t>
      </w:r>
      <w:r>
        <w:rPr>
          <w:rFonts w:ascii="Calibri" w:hAnsi="Calibri"/>
          <w:i/>
          <w:sz w:val="22"/>
        </w:rPr>
        <w:t>Tốt, vậy trang đó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confirm this passport renewal form?  </w:t>
      </w:r>
      <w:r>
        <w:rPr>
          <w:rFonts w:ascii="Calibri" w:hAnsi="Calibri"/>
          <w:i/>
          <w:sz w:val="22"/>
        </w:rPr>
        <w:t>Anh có biết hôm nay là ngày mấy để xác nhận mẫu gia hạn hộ chiếu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submission date.  </w:t>
      </w:r>
      <w:r>
        <w:rPr>
          <w:rFonts w:ascii="Calibri" w:hAnsi="Calibri"/>
          <w:i/>
          <w:sz w:val="22"/>
        </w:rPr>
        <w:t>Có, ngày mười bốn khớp với ngày nộp đơn.</w:t>
      </w:r>
    </w:p>
    <w:p>
      <w:pPr>
        <w:spacing w:after="160" w:line="312" w:lineRule="auto"/>
      </w:pPr>
      <w:r>
        <w:rPr>
          <w:rFonts w:ascii="Calibri" w:hAnsi="Calibri"/>
          <w:b/>
          <w:sz w:val="22"/>
        </w:rPr>
        <w:t xml:space="preserve">Ms Lan: </w:t>
      </w:r>
      <w:r>
        <w:rPr>
          <w:rFonts w:ascii="Calibri" w:hAnsi="Calibri"/>
          <w:sz w:val="22"/>
        </w:rPr>
        <w:t xml:space="preserve">Good, everything lines up correctly then.  </w:t>
      </w:r>
      <w:r>
        <w:rPr>
          <w:rFonts w:ascii="Calibri" w:hAnsi="Calibri"/>
          <w:i/>
          <w:sz w:val="22"/>
        </w:rPr>
        <w:t>Tốt, vậy mọi thứ khớp đúng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moving checklist?  </w:t>
      </w:r>
      <w:r>
        <w:rPr>
          <w:rFonts w:ascii="Calibri" w:hAnsi="Calibri"/>
          <w:i/>
          <w:sz w:val="22"/>
        </w:rPr>
        <w:t>Bạn có biết hôm nay là ngày mấy cho danh sách chuyển nhà này không?</w:t>
      </w:r>
    </w:p>
    <w:p>
      <w:pPr>
        <w:spacing w:after="160" w:line="312" w:lineRule="auto"/>
      </w:pPr>
      <w:r>
        <w:rPr>
          <w:rFonts w:ascii="Calibri" w:hAnsi="Calibri"/>
          <w:b/>
          <w:sz w:val="22"/>
        </w:rPr>
        <w:t xml:space="preserve">Ms Lan: </w:t>
      </w:r>
      <w:r>
        <w:rPr>
          <w:rFonts w:ascii="Calibri" w:hAnsi="Calibri"/>
          <w:sz w:val="22"/>
        </w:rPr>
        <w:t xml:space="preserve">Yes, write the fourteenth at the top of the list.  </w:t>
      </w:r>
      <w:r>
        <w:rPr>
          <w:rFonts w:ascii="Calibri" w:hAnsi="Calibri"/>
          <w:i/>
          <w:sz w:val="22"/>
        </w:rPr>
        <w:t>Có, ghi ngày mười bốn ở đầu danh sách.</w:t>
      </w:r>
    </w:p>
    <w:p>
      <w:pPr>
        <w:spacing w:after="160" w:line="312" w:lineRule="auto"/>
      </w:pPr>
      <w:r>
        <w:rPr>
          <w:rFonts w:ascii="Calibri" w:hAnsi="Calibri"/>
          <w:b/>
          <w:sz w:val="22"/>
        </w:rPr>
        <w:t xml:space="preserve">Mr Jasper: </w:t>
      </w:r>
      <w:r>
        <w:rPr>
          <w:rFonts w:ascii="Calibri" w:hAnsi="Calibri"/>
          <w:sz w:val="22"/>
        </w:rPr>
        <w:t xml:space="preserve">Good, I will start checking things off now.  </w:t>
      </w:r>
      <w:r>
        <w:rPr>
          <w:rFonts w:ascii="Calibri" w:hAnsi="Calibri"/>
          <w:i/>
          <w:sz w:val="22"/>
        </w:rPr>
        <w:t>Tốt, tôi bắt đầu đánh dấu hoàn thành ngay.</w:t>
      </w:r>
    </w:p>
    <w:p>
      <w:pPr>
        <w:spacing w:after="160" w:line="312" w:lineRule="auto"/>
      </w:pPr>
      <w:r>
        <w:rPr>
          <w:rFonts w:ascii="Calibri" w:hAnsi="Calibri"/>
          <w:b/>
          <w:sz w:val="22"/>
        </w:rPr>
        <w:t xml:space="preserve">Ms Lan: </w:t>
      </w:r>
      <w:r>
        <w:rPr>
          <w:rFonts w:ascii="Calibri" w:hAnsi="Calibri"/>
          <w:sz w:val="22"/>
        </w:rPr>
        <w:t xml:space="preserve">Do you know today's date for this volunteer sign-up form?  </w:t>
      </w:r>
      <w:r>
        <w:rPr>
          <w:rFonts w:ascii="Calibri" w:hAnsi="Calibri"/>
          <w:i/>
          <w:sz w:val="22"/>
        </w:rPr>
        <w:t>Anh có biết hôm nay là ngày mấy cho mẫu đăng ký tình nguyện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on the first line.  </w:t>
      </w:r>
      <w:r>
        <w:rPr>
          <w:rFonts w:ascii="Calibri" w:hAnsi="Calibri"/>
          <w:i/>
          <w:sz w:val="22"/>
        </w:rPr>
        <w:t>Có, ghi ngày mười bốn ngay dòng đầu.</w:t>
      </w:r>
    </w:p>
    <w:p>
      <w:pPr>
        <w:spacing w:after="160" w:line="312" w:lineRule="auto"/>
      </w:pPr>
      <w:r>
        <w:rPr>
          <w:rFonts w:ascii="Calibri" w:hAnsi="Calibri"/>
          <w:b/>
          <w:sz w:val="22"/>
        </w:rPr>
        <w:t xml:space="preserve">Ms Lan: </w:t>
      </w:r>
      <w:r>
        <w:rPr>
          <w:rFonts w:ascii="Calibri" w:hAnsi="Calibri"/>
          <w:sz w:val="22"/>
        </w:rPr>
        <w:t xml:space="preserve">Good, that form is ready to hand in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to write on this wedding invitation reply?  </w:t>
      </w:r>
      <w:r>
        <w:rPr>
          <w:rFonts w:ascii="Calibri" w:hAnsi="Calibri"/>
          <w:i/>
          <w:sz w:val="22"/>
        </w:rPr>
        <w:t>Bạn có biết hôm nay là ngày mấy để ghi vào thư phản hồi thiệp cưới này không?</w:t>
      </w:r>
    </w:p>
    <w:p>
      <w:pPr>
        <w:spacing w:after="160" w:line="312" w:lineRule="auto"/>
      </w:pPr>
      <w:r>
        <w:rPr>
          <w:rFonts w:ascii="Calibri" w:hAnsi="Calibri"/>
          <w:b/>
          <w:sz w:val="22"/>
        </w:rPr>
        <w:t xml:space="preserve">Ms Lan: </w:t>
      </w:r>
      <w:r>
        <w:rPr>
          <w:rFonts w:ascii="Calibri" w:hAnsi="Calibri"/>
          <w:sz w:val="22"/>
        </w:rPr>
        <w:t xml:space="preserve">Yes, it falls right on the fourteenth of March.  </w:t>
      </w:r>
      <w:r>
        <w:rPr>
          <w:rFonts w:ascii="Calibri" w:hAnsi="Calibri"/>
          <w:i/>
          <w:sz w:val="22"/>
        </w:rPr>
        <w:t>Có, rơi đúng vào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mail it out today then.  </w:t>
      </w:r>
      <w:r>
        <w:rPr>
          <w:rFonts w:ascii="Calibri" w:hAnsi="Calibri"/>
          <w:i/>
          <w:sz w:val="22"/>
        </w:rPr>
        <w:t>Tốt, hôm nay tôi gửi thư luôn.</w:t>
      </w:r>
    </w:p>
    <w:p>
      <w:pPr>
        <w:spacing w:after="160" w:line="312" w:lineRule="auto"/>
      </w:pPr>
      <w:r>
        <w:rPr>
          <w:rFonts w:ascii="Calibri" w:hAnsi="Calibri"/>
          <w:b/>
          <w:sz w:val="22"/>
        </w:rPr>
        <w:t xml:space="preserve">Ms Lan: </w:t>
      </w:r>
      <w:r>
        <w:rPr>
          <w:rFonts w:ascii="Calibri" w:hAnsi="Calibri"/>
          <w:sz w:val="22"/>
        </w:rPr>
        <w:t xml:space="preserve">Do you know today's date to confirm this gym membership form?  </w:t>
      </w:r>
      <w:r>
        <w:rPr>
          <w:rFonts w:ascii="Calibri" w:hAnsi="Calibri"/>
          <w:i/>
          <w:sz w:val="22"/>
        </w:rPr>
        <w:t>Anh có biết hôm nay là ngày mấy để xác nhận mẫu đăng ký phòng gym này không?</w:t>
      </w:r>
    </w:p>
    <w:p>
      <w:pPr>
        <w:spacing w:after="160" w:line="312" w:lineRule="auto"/>
      </w:pPr>
      <w:r>
        <w:rPr>
          <w:rFonts w:ascii="Calibri" w:hAnsi="Calibri"/>
          <w:b/>
          <w:sz w:val="22"/>
        </w:rPr>
        <w:t xml:space="preserve">Mr Jasper: </w:t>
      </w:r>
      <w:r>
        <w:rPr>
          <w:rFonts w:ascii="Calibri" w:hAnsi="Calibri"/>
          <w:sz w:val="22"/>
        </w:rPr>
        <w:t xml:space="preserve">Yes, the fourteenth marks the start of membership.  </w:t>
      </w:r>
      <w:r>
        <w:rPr>
          <w:rFonts w:ascii="Calibri" w:hAnsi="Calibri"/>
          <w:i/>
          <w:sz w:val="22"/>
        </w:rPr>
        <w:t>Có, ngày mười bốn là ngày bắt đầu hội viên.</w:t>
      </w:r>
    </w:p>
    <w:p>
      <w:pPr>
        <w:spacing w:after="160" w:line="312" w:lineRule="auto"/>
      </w:pPr>
      <w:r>
        <w:rPr>
          <w:rFonts w:ascii="Calibri" w:hAnsi="Calibri"/>
          <w:b/>
          <w:sz w:val="22"/>
        </w:rPr>
        <w:t xml:space="preserve">Ms Lan: </w:t>
      </w:r>
      <w:r>
        <w:rPr>
          <w:rFonts w:ascii="Calibri" w:hAnsi="Calibri"/>
          <w:sz w:val="22"/>
        </w:rPr>
        <w:t xml:space="preserve">Great, I can start going tomorrow then.  </w:t>
      </w:r>
      <w:r>
        <w:rPr>
          <w:rFonts w:ascii="Calibri" w:hAnsi="Calibri"/>
          <w:i/>
          <w:sz w:val="22"/>
        </w:rPr>
        <w:t>Tuyệt, vậy mai tôi bắt đầu tập được.</w:t>
      </w:r>
    </w:p>
    <w:p>
      <w:pPr>
        <w:spacing w:after="160" w:line="312" w:lineRule="auto"/>
      </w:pPr>
      <w:r>
        <w:rPr>
          <w:rFonts w:ascii="Calibri" w:hAnsi="Calibri"/>
          <w:b/>
          <w:sz w:val="22"/>
        </w:rPr>
        <w:t xml:space="preserve">Mr Jasper: </w:t>
      </w:r>
      <w:r>
        <w:rPr>
          <w:rFonts w:ascii="Calibri" w:hAnsi="Calibri"/>
          <w:sz w:val="22"/>
        </w:rPr>
        <w:t xml:space="preserve">Do you know today's date for this pet adoption form?  </w:t>
      </w:r>
      <w:r>
        <w:rPr>
          <w:rFonts w:ascii="Calibri" w:hAnsi="Calibri"/>
          <w:i/>
          <w:sz w:val="22"/>
        </w:rPr>
        <w:t>Bạn có biết hôm nay là ngày mấy cho mẫu nhận nuôi thú cưng này không?</w:t>
      </w:r>
    </w:p>
    <w:p>
      <w:pPr>
        <w:spacing w:after="160" w:line="312" w:lineRule="auto"/>
      </w:pPr>
      <w:r>
        <w:rPr>
          <w:rFonts w:ascii="Calibri" w:hAnsi="Calibri"/>
          <w:b/>
          <w:sz w:val="22"/>
        </w:rPr>
        <w:t xml:space="preserve">Ms Lan: </w:t>
      </w:r>
      <w:r>
        <w:rPr>
          <w:rFonts w:ascii="Calibri" w:hAnsi="Calibri"/>
          <w:sz w:val="22"/>
        </w:rPr>
        <w:t xml:space="preserve">Yes, the fourteenth goes right beside the shelter's stamp.  </w:t>
      </w:r>
      <w:r>
        <w:rPr>
          <w:rFonts w:ascii="Calibri" w:hAnsi="Calibri"/>
          <w:i/>
          <w:sz w:val="22"/>
        </w:rPr>
        <w:t>Có, ghi ngày mười bốn ngay cạnh con dấu của trung tâm.</w:t>
      </w:r>
    </w:p>
    <w:p>
      <w:pPr>
        <w:spacing w:after="160" w:line="312" w:lineRule="auto"/>
      </w:pPr>
      <w:r>
        <w:rPr>
          <w:rFonts w:ascii="Calibri" w:hAnsi="Calibri"/>
          <w:b/>
          <w:sz w:val="22"/>
        </w:rPr>
        <w:t xml:space="preserve">Mr Jasper: </w:t>
      </w:r>
      <w:r>
        <w:rPr>
          <w:rFonts w:ascii="Calibri" w:hAnsi="Calibri"/>
          <w:sz w:val="22"/>
        </w:rPr>
        <w:t xml:space="preserve">Good, then the puppy officially comes home today.  </w:t>
      </w:r>
      <w:r>
        <w:rPr>
          <w:rFonts w:ascii="Calibri" w:hAnsi="Calibri"/>
          <w:i/>
          <w:sz w:val="22"/>
        </w:rPr>
        <w:t>Tốt, vậy hôm nay chú cún chính thức về nhà rồi.</w:t>
      </w:r>
    </w:p>
    <w:p>
      <w:pPr>
        <w:spacing w:after="160" w:line="312" w:lineRule="auto"/>
      </w:pPr>
      <w:r>
        <w:rPr>
          <w:rFonts w:ascii="Calibri" w:hAnsi="Calibri"/>
          <w:b/>
          <w:sz w:val="22"/>
        </w:rPr>
        <w:t xml:space="preserve">Ms Lan: </w:t>
      </w:r>
      <w:r>
        <w:rPr>
          <w:rFonts w:ascii="Calibri" w:hAnsi="Calibri"/>
          <w:sz w:val="22"/>
        </w:rPr>
        <w:t xml:space="preserve">Do you know today's date for signing this school report card?  </w:t>
      </w:r>
      <w:r>
        <w:rPr>
          <w:rFonts w:ascii="Calibri" w:hAnsi="Calibri"/>
          <w:i/>
          <w:sz w:val="22"/>
        </w:rPr>
        <w:t>Anh có biết hôm nay là ngày mấy để ký vào học bạ này không?</w:t>
      </w:r>
    </w:p>
    <w:p>
      <w:pPr>
        <w:spacing w:after="160" w:line="312" w:lineRule="auto"/>
      </w:pPr>
      <w:r>
        <w:rPr>
          <w:rFonts w:ascii="Calibri" w:hAnsi="Calibri"/>
          <w:b/>
          <w:sz w:val="22"/>
        </w:rPr>
        <w:t xml:space="preserve">Mr Jasper: </w:t>
      </w:r>
      <w:r>
        <w:rPr>
          <w:rFonts w:ascii="Calibri" w:hAnsi="Calibri"/>
          <w:sz w:val="22"/>
        </w:rPr>
        <w:t xml:space="preserve">Yes, write the fourteenth next to your signature.  </w:t>
      </w:r>
      <w:r>
        <w:rPr>
          <w:rFonts w:ascii="Calibri" w:hAnsi="Calibri"/>
          <w:i/>
          <w:sz w:val="22"/>
        </w:rPr>
        <w:t>Có, ghi ngày mười bốn bên cạnh chữ ký của chị.</w:t>
      </w:r>
    </w:p>
    <w:p>
      <w:pPr>
        <w:spacing w:after="160" w:line="312" w:lineRule="auto"/>
      </w:pPr>
      <w:r>
        <w:rPr>
          <w:rFonts w:ascii="Calibri" w:hAnsi="Calibri"/>
          <w:b/>
          <w:sz w:val="22"/>
        </w:rPr>
        <w:t xml:space="preserve">Ms Lan: </w:t>
      </w:r>
      <w:r>
        <w:rPr>
          <w:rFonts w:ascii="Calibri" w:hAnsi="Calibri"/>
          <w:sz w:val="22"/>
        </w:rPr>
        <w:t xml:space="preserve">Good, that closes out this term properly.  </w:t>
      </w:r>
      <w:r>
        <w:rPr>
          <w:rFonts w:ascii="Calibri" w:hAnsi="Calibri"/>
          <w:i/>
          <w:sz w:val="22"/>
        </w:rPr>
        <w:t>Tốt, vậy kết thúc học kỳ này đúng thủ tục.</w:t>
      </w:r>
    </w:p>
    <w:p>
      <w:pPr>
        <w:spacing w:after="160" w:line="312" w:lineRule="auto"/>
      </w:pPr>
      <w:r>
        <w:rPr>
          <w:rFonts w:ascii="Calibri" w:hAnsi="Calibri"/>
          <w:b/>
          <w:sz w:val="22"/>
        </w:rPr>
        <w:t xml:space="preserve">Mr Jasper: </w:t>
      </w:r>
      <w:r>
        <w:rPr>
          <w:rFonts w:ascii="Calibri" w:hAnsi="Calibri"/>
          <w:sz w:val="22"/>
        </w:rPr>
        <w:t xml:space="preserve">Do you know today's date for this vaccination record?  </w:t>
      </w:r>
      <w:r>
        <w:rPr>
          <w:rFonts w:ascii="Calibri" w:hAnsi="Calibri"/>
          <w:i/>
          <w:sz w:val="22"/>
        </w:rPr>
        <w:t>Bạn có biết hôm nay là ngày mấy cho sổ tiêm chủng này không?</w:t>
      </w:r>
    </w:p>
    <w:p>
      <w:pPr>
        <w:spacing w:after="160" w:line="312" w:lineRule="auto"/>
      </w:pPr>
      <w:r>
        <w:rPr>
          <w:rFonts w:ascii="Calibri" w:hAnsi="Calibri"/>
          <w:b/>
          <w:sz w:val="22"/>
        </w:rPr>
        <w:t xml:space="preserve">Ms Lan: </w:t>
      </w:r>
      <w:r>
        <w:rPr>
          <w:rFonts w:ascii="Calibri" w:hAnsi="Calibri"/>
          <w:sz w:val="22"/>
        </w:rPr>
        <w:t xml:space="preserve">Yes, the fourteenth marks the day of the shot.  </w:t>
      </w:r>
      <w:r>
        <w:rPr>
          <w:rFonts w:ascii="Calibri" w:hAnsi="Calibri"/>
          <w:i/>
          <w:sz w:val="22"/>
        </w:rPr>
        <w:t>Có, ngày mười bốn là ngày tiêm.</w:t>
      </w:r>
    </w:p>
    <w:p>
      <w:pPr>
        <w:spacing w:after="160" w:line="312" w:lineRule="auto"/>
      </w:pPr>
      <w:r>
        <w:rPr>
          <w:rFonts w:ascii="Calibri" w:hAnsi="Calibri"/>
          <w:b/>
          <w:sz w:val="22"/>
        </w:rPr>
        <w:t xml:space="preserve">Mr Jasper: </w:t>
      </w:r>
      <w:r>
        <w:rPr>
          <w:rFonts w:ascii="Calibri" w:hAnsi="Calibri"/>
          <w:sz w:val="22"/>
        </w:rPr>
        <w:t xml:space="preserve">Good, that record is up to date then.  </w:t>
      </w:r>
      <w:r>
        <w:rPr>
          <w:rFonts w:ascii="Calibri" w:hAnsi="Calibri"/>
          <w:i/>
          <w:sz w:val="22"/>
        </w:rPr>
        <w:t>Tốt, vậy sổ tiêm đã cập nhật rồi.</w:t>
      </w:r>
    </w:p>
    <w:p>
      <w:pPr>
        <w:spacing w:after="160" w:line="312" w:lineRule="auto"/>
      </w:pPr>
      <w:r>
        <w:rPr>
          <w:rFonts w:ascii="Calibri" w:hAnsi="Calibri"/>
          <w:b/>
          <w:sz w:val="22"/>
        </w:rPr>
        <w:t xml:space="preserve">Ms Lan: </w:t>
      </w:r>
      <w:r>
        <w:rPr>
          <w:rFonts w:ascii="Calibri" w:hAnsi="Calibri"/>
          <w:sz w:val="22"/>
        </w:rPr>
        <w:t xml:space="preserve">Do you know today's date for renewing this car registration?  </w:t>
      </w:r>
      <w:r>
        <w:rPr>
          <w:rFonts w:ascii="Calibri" w:hAnsi="Calibri"/>
          <w:i/>
          <w:sz w:val="22"/>
        </w:rPr>
        <w:t>Anh có biết hôm nay là ngày mấy để gia hạn đăng ký xe này không?</w:t>
      </w:r>
    </w:p>
    <w:p>
      <w:pPr>
        <w:spacing w:after="160" w:line="312" w:lineRule="auto"/>
      </w:pPr>
      <w:r>
        <w:rPr>
          <w:rFonts w:ascii="Calibri" w:hAnsi="Calibri"/>
          <w:b/>
          <w:sz w:val="22"/>
        </w:rPr>
        <w:t xml:space="preserve">Mr Jasper: </w:t>
      </w:r>
      <w:r>
        <w:rPr>
          <w:rFonts w:ascii="Calibri" w:hAnsi="Calibri"/>
          <w:sz w:val="22"/>
        </w:rPr>
        <w:t xml:space="preserve">Yes, the fourteenth is the exact renewal date.  </w:t>
      </w:r>
      <w:r>
        <w:rPr>
          <w:rFonts w:ascii="Calibri" w:hAnsi="Calibri"/>
          <w:i/>
          <w:sz w:val="22"/>
        </w:rPr>
        <w:t>Có, ngày mười bốn đúng là ngày gia hạn.</w:t>
      </w:r>
    </w:p>
    <w:p>
      <w:pPr>
        <w:spacing w:after="160" w:line="312" w:lineRule="auto"/>
      </w:pPr>
      <w:r>
        <w:rPr>
          <w:rFonts w:ascii="Calibri" w:hAnsi="Calibri"/>
          <w:b/>
          <w:sz w:val="22"/>
        </w:rPr>
        <w:t xml:space="preserve">Ms Lan: </w:t>
      </w:r>
      <w:r>
        <w:rPr>
          <w:rFonts w:ascii="Calibri" w:hAnsi="Calibri"/>
          <w:sz w:val="22"/>
        </w:rPr>
        <w:t xml:space="preserve">Good, I made it just before the deadline then.  </w:t>
      </w:r>
      <w:r>
        <w:rPr>
          <w:rFonts w:ascii="Calibri" w:hAnsi="Calibri"/>
          <w:i/>
          <w:sz w:val="22"/>
        </w:rPr>
        <w:t>Tốt, vậy vừa kịp trước hạn chót.</w:t>
      </w:r>
    </w:p>
    <w:p>
      <w:pPr>
        <w:spacing w:after="160" w:line="312" w:lineRule="auto"/>
      </w:pPr>
      <w:r>
        <w:rPr>
          <w:rFonts w:ascii="Calibri" w:hAnsi="Calibri"/>
          <w:b/>
          <w:sz w:val="22"/>
        </w:rPr>
        <w:t xml:space="preserve">Mr Jasper: </w:t>
      </w:r>
      <w:r>
        <w:rPr>
          <w:rFonts w:ascii="Calibri" w:hAnsi="Calibri"/>
          <w:sz w:val="22"/>
        </w:rPr>
        <w:t xml:space="preserve">Do you know today's date for this voting registration form?  </w:t>
      </w:r>
      <w:r>
        <w:rPr>
          <w:rFonts w:ascii="Calibri" w:hAnsi="Calibri"/>
          <w:i/>
          <w:sz w:val="22"/>
        </w:rPr>
        <w:t>Bạn có biết hôm nay là ngày mấy cho mẫu đăng ký cử tri này không?</w:t>
      </w:r>
    </w:p>
    <w:p>
      <w:pPr>
        <w:spacing w:after="160" w:line="312" w:lineRule="auto"/>
      </w:pPr>
      <w:r>
        <w:rPr>
          <w:rFonts w:ascii="Calibri" w:hAnsi="Calibri"/>
          <w:b/>
          <w:sz w:val="22"/>
        </w:rPr>
        <w:t xml:space="preserve">Ms Lan: </w:t>
      </w:r>
      <w:r>
        <w:rPr>
          <w:rFonts w:ascii="Calibri" w:hAnsi="Calibri"/>
          <w:sz w:val="22"/>
        </w:rPr>
        <w:t xml:space="preserve">Yes, write the fourteenth right above your name.  </w:t>
      </w:r>
      <w:r>
        <w:rPr>
          <w:rFonts w:ascii="Calibri" w:hAnsi="Calibri"/>
          <w:i/>
          <w:sz w:val="22"/>
        </w:rPr>
        <w:t>Có, ghi ngày mười bốn ngay phía trên tên bạn.</w:t>
      </w:r>
    </w:p>
    <w:p>
      <w:pPr>
        <w:spacing w:after="160" w:line="312" w:lineRule="auto"/>
      </w:pPr>
      <w:r>
        <w:rPr>
          <w:rFonts w:ascii="Calibri" w:hAnsi="Calibri"/>
          <w:b/>
          <w:sz w:val="22"/>
        </w:rPr>
        <w:t xml:space="preserve">Mr Jasper: </w:t>
      </w:r>
      <w:r>
        <w:rPr>
          <w:rFonts w:ascii="Calibri" w:hAnsi="Calibri"/>
          <w:sz w:val="22"/>
        </w:rPr>
        <w:t xml:space="preserve">Good, I am officially registered today then.  </w:t>
      </w:r>
      <w:r>
        <w:rPr>
          <w:rFonts w:ascii="Calibri" w:hAnsi="Calibri"/>
          <w:i/>
          <w:sz w:val="22"/>
        </w:rPr>
        <w:t>Tốt, vậy hôm nay tôi chính thức đăng ký rồi.</w:t>
      </w:r>
    </w:p>
    <w:p>
      <w:pPr>
        <w:spacing w:after="160" w:line="312" w:lineRule="auto"/>
      </w:pPr>
      <w:r>
        <w:rPr>
          <w:rFonts w:ascii="Calibri" w:hAnsi="Calibri"/>
          <w:b/>
          <w:sz w:val="22"/>
        </w:rPr>
        <w:t xml:space="preserve">Ms Lan: </w:t>
      </w:r>
      <w:r>
        <w:rPr>
          <w:rFonts w:ascii="Calibri" w:hAnsi="Calibri"/>
          <w:sz w:val="22"/>
        </w:rPr>
        <w:t xml:space="preserve">Do you know today's date for submitting this scholarship application?  </w:t>
      </w:r>
      <w:r>
        <w:rPr>
          <w:rFonts w:ascii="Calibri" w:hAnsi="Calibri"/>
          <w:i/>
          <w:sz w:val="22"/>
        </w:rPr>
        <w:t>Anh có biết hôm nay là ngày mấy để nộp đơn xin học bổng này không?</w:t>
      </w:r>
    </w:p>
    <w:p>
      <w:pPr>
        <w:spacing w:after="160" w:line="312" w:lineRule="auto"/>
      </w:pPr>
      <w:r>
        <w:rPr>
          <w:rFonts w:ascii="Calibri" w:hAnsi="Calibri"/>
          <w:b/>
          <w:sz w:val="22"/>
        </w:rPr>
        <w:t xml:space="preserve">Mr Jasper: </w:t>
      </w:r>
      <w:r>
        <w:rPr>
          <w:rFonts w:ascii="Calibri" w:hAnsi="Calibri"/>
          <w:sz w:val="22"/>
        </w:rPr>
        <w:t xml:space="preserve">Yes, the fourteenth is well before next week's deadline.  </w:t>
      </w:r>
      <w:r>
        <w:rPr>
          <w:rFonts w:ascii="Calibri" w:hAnsi="Calibri"/>
          <w:i/>
          <w:sz w:val="22"/>
        </w:rPr>
        <w:t>Có, ngày mười bốn còn sớm hơn hạn chót tuần sau.</w:t>
      </w:r>
    </w:p>
    <w:p>
      <w:pPr>
        <w:spacing w:after="160" w:line="312" w:lineRule="auto"/>
      </w:pPr>
      <w:r>
        <w:rPr>
          <w:rFonts w:ascii="Calibri" w:hAnsi="Calibri"/>
          <w:b/>
          <w:sz w:val="22"/>
        </w:rPr>
        <w:t xml:space="preserve">Ms Lan: </w:t>
      </w:r>
      <w:r>
        <w:rPr>
          <w:rFonts w:ascii="Calibri" w:hAnsi="Calibri"/>
          <w:sz w:val="22"/>
        </w:rPr>
        <w:t xml:space="preserve">Great, I will send it off this afternoon then.  </w:t>
      </w:r>
      <w:r>
        <w:rPr>
          <w:rFonts w:ascii="Calibri" w:hAnsi="Calibri"/>
          <w:i/>
          <w:sz w:val="22"/>
        </w:rPr>
        <w:t>Tuyệt, vậy chiều nay tôi gửi đi luôn.</w:t>
      </w:r>
    </w:p>
    <w:p>
      <w:pPr>
        <w:spacing w:after="160" w:line="312" w:lineRule="auto"/>
      </w:pPr>
      <w:r>
        <w:rPr>
          <w:rFonts w:ascii="Calibri" w:hAnsi="Calibri"/>
          <w:b/>
          <w:sz w:val="22"/>
        </w:rPr>
        <w:t xml:space="preserve">Mr Jasper: </w:t>
      </w:r>
      <w:r>
        <w:rPr>
          <w:rFonts w:ascii="Calibri" w:hAnsi="Calibri"/>
          <w:sz w:val="22"/>
        </w:rPr>
        <w:t xml:space="preserve">Why does knowing today's date matter so much anyway?  </w:t>
      </w:r>
      <w:r>
        <w:rPr>
          <w:rFonts w:ascii="Calibri" w:hAnsi="Calibri"/>
          <w:i/>
          <w:sz w:val="22"/>
        </w:rPr>
        <w:t>Vậy vì sao biết ngày hôm nay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paperwork accurate and helps us avoid mistakes on important documents.  </w:t>
      </w:r>
      <w:r>
        <w:rPr>
          <w:rFonts w:ascii="Calibri" w:hAnsi="Calibri"/>
          <w:i/>
          <w:sz w:val="22"/>
        </w:rPr>
        <w:t>Nó giúp giấy tờ chính xác và tránh sai sót trên các tài liệu quan trọng.</w:t>
      </w:r>
    </w:p>
    <w:p>
      <w:pPr>
        <w:spacing w:after="160" w:line="312" w:lineRule="auto"/>
      </w:pPr>
      <w:r>
        <w:rPr>
          <w:rFonts w:ascii="Calibri" w:hAnsi="Calibri"/>
          <w:b/>
          <w:sz w:val="22"/>
        </w:rPr>
        <w:t xml:space="preserve">Mr Jasper: </w:t>
      </w:r>
      <w:r>
        <w:rPr>
          <w:rFonts w:ascii="Calibri" w:hAnsi="Calibri"/>
          <w:sz w:val="22"/>
        </w:rPr>
        <w:t xml:space="preserve">That is very true, knowing the date really does save us a lot of trouble.  </w:t>
      </w:r>
      <w:r>
        <w:rPr>
          <w:rFonts w:ascii="Calibri" w:hAnsi="Calibri"/>
          <w:i/>
          <w:sz w:val="22"/>
        </w:rPr>
        <w:t>Đúng vậy thật, biết ngày tháng thật sự giúp tránh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0166</w:t>
            </w:r>
          </w:p>
        </w:tc>
        <w:tc>
          <w:tcPr>
            <w:tcW w:type="dxa" w:w="7824"/>
            <w:shd w:val="clear" w:color="auto" w:fill="D9E2F3"/>
          </w:tcPr>
          <w:p>
            <w:r>
              <w:rPr>
                <w:rFonts w:ascii="Arial" w:hAnsi="Arial"/>
                <w:b/>
                <w:color w:val="1F3864"/>
                <w:sz w:val="30"/>
              </w:rPr>
              <w:t>Asking and Answering Very Simple Questions About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Cecily share a house and are always asking each other for something needed to get a small task done. Across many everyday moments -- needing a hammer to hang a picture, needing tape to wrap a gift, needing batteries for the remote, needing a flashlight during a blackout, needing scissors to open a package, needing a needle and thread to fix a shirt, needing a plunger for a clogged sink, needing a stepladder to reach a shelf, needing a screwdriver to tighten a hinge, needing extra blankets for a cold night, needing a bucket to mop the floor, needing a broom to sweep the porch, needing a thermometer to check a fever, needing candles for a power outage, needing a tape measure to buy furniture, needing a first aid kit for a scrape, needing an extension cord for the lamp, needing the fire extinguisher checked, needing a new light bulb for the hallway, needing superglue to fix a mug, needing a sewing kit for a button, needing a rag to clean up a spill, needing a spare key cut, needing a vacuum bag replaced, needing a can opener for dinner, needing a mop for the kitchen floor, needing string to tie a package, needing a stapler for the paperwork, needing a magnifying glass to read small print, needing a notepad by the phone, needing a dustpan for the broken glass, needing a torch for the camping trip, needing oil for the squeaky door, needing a level to hang the shelf straight, needing a small toolbox for repairs, and finally why having what you need at home matters so much for everyday life -- one of them asks a very simple question about something needed at home, and the other answers clearly and helpfully.</w:t>
      </w:r>
      <w:r>
        <w:rPr>
          <w:rFonts w:ascii="Calibri" w:hAnsi="Calibri"/>
          <w:i/>
          <w:sz w:val="19"/>
        </w:rPr>
        <w:t xml:space="preserve">  Chị Lan và chị Cecily sống chung một nhà, hay hỏi nhau cần món đồ gì để hoàn thành một việc nhỏ. Qua nhiều khoảnh khắc đời thường -- cần búa để treo tranh, cần băng keo để gói quà, cần pin cho điều khiển từ xa, cần đèn pin lúc mất điện, cần kéo để mở gói hàng, cần kim chỉ để sửa áo, cần đồ thông bồn rửa cho bồn nghẹt, cần thang nhỏ để với lên kệ, cần tua vít để siết bản lề, cần thêm chăn cho đêm lạnh, cần xô để lau nhà, cần chổi để quét hiên, cần nhiệt kế để đo sốt, cần nến khi mất điện, cần thước dây để mua đồ nội thất, cần hộp sơ cứu cho vết trầy, cần dây nối điện cho cây đèn, cần kiểm tra bình chữa cháy, cần bóng đèn mới cho hành lang, cần keo dán siêu tốc để sửa cái ly, cần bộ kim chỉ để đính nút áo, cần giẻ lau để dọn nước đổ, cần làm chìa khóa dự phòng, cần thay túi máy hút bụi, cần đồ khui hộp cho bữa tối, cần cây lau nhà cho sàn bếp, cần dây để buộc gói hàng, cần bấm kim cho giấy tờ, cần kính lúp để đọc chữ nhỏ, cần sổ tay để cạnh điện thoại, cần đồ hốt rác cho mảnh kính vỡ, cần đèn pin cho chuyến cắm trại, cần dầu bôi cho cánh cửa kêu cót két, cần thước thăng bằng để treo kệ ngay ngắn, cần hộp dụng cụ nhỏ để sửa chữa, và cuối cùng là vì sao có sẵn những gì cần trong nhà lại quan trọng đến thế cho cuộc sống hằng ngày -- một người hỏi một câu hỏi rất đơn giản về một món đồ cần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have a hammer? I need it to hang this picture.  </w:t>
      </w:r>
      <w:r>
        <w:rPr>
          <w:rFonts w:ascii="Calibri" w:hAnsi="Calibri"/>
          <w:i/>
          <w:sz w:val="22"/>
        </w:rPr>
        <w:t>Nhà mình có búa không? Tôi cần để treo bức tranh này.</w:t>
      </w:r>
    </w:p>
    <w:p>
      <w:pPr>
        <w:spacing w:after="160" w:line="312" w:lineRule="auto"/>
      </w:pPr>
      <w:r>
        <w:rPr>
          <w:rFonts w:ascii="Calibri" w:hAnsi="Calibri"/>
          <w:b/>
          <w:sz w:val="22"/>
        </w:rPr>
        <w:t xml:space="preserve">Ms Cecily: </w:t>
      </w:r>
      <w:r>
        <w:rPr>
          <w:rFonts w:ascii="Calibri" w:hAnsi="Calibri"/>
          <w:sz w:val="22"/>
        </w:rPr>
        <w:t xml:space="preserve">Yes, it is in the top drawer.  </w:t>
      </w:r>
      <w:r>
        <w:rPr>
          <w:rFonts w:ascii="Calibri" w:hAnsi="Calibri"/>
          <w:i/>
          <w:sz w:val="22"/>
        </w:rPr>
        <w:t>Có, nó ở ngăn kéo trên cùng.</w:t>
      </w:r>
    </w:p>
    <w:p>
      <w:pPr>
        <w:spacing w:after="160" w:line="312" w:lineRule="auto"/>
      </w:pPr>
      <w:r>
        <w:rPr>
          <w:rFonts w:ascii="Calibri" w:hAnsi="Calibri"/>
          <w:b/>
          <w:sz w:val="22"/>
        </w:rPr>
        <w:t xml:space="preserve">Ms Lan: </w:t>
      </w:r>
      <w:r>
        <w:rPr>
          <w:rFonts w:ascii="Calibri" w:hAnsi="Calibri"/>
          <w:sz w:val="22"/>
        </w:rPr>
        <w:t xml:space="preserve">Good, I will grab it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any tape? I need it to wrap this gift.  </w:t>
      </w:r>
      <w:r>
        <w:rPr>
          <w:rFonts w:ascii="Calibri" w:hAnsi="Calibri"/>
          <w:i/>
          <w:sz w:val="22"/>
        </w:rPr>
        <w:t>Nhà mình có băng keo không? Tôi cần để gói quà này.</w:t>
      </w:r>
    </w:p>
    <w:p>
      <w:pPr>
        <w:spacing w:after="160" w:line="312" w:lineRule="auto"/>
      </w:pPr>
      <w:r>
        <w:rPr>
          <w:rFonts w:ascii="Calibri" w:hAnsi="Calibri"/>
          <w:b/>
          <w:sz w:val="22"/>
        </w:rPr>
        <w:t xml:space="preserve">Ms Lan: </w:t>
      </w:r>
      <w:r>
        <w:rPr>
          <w:rFonts w:ascii="Calibri" w:hAnsi="Calibri"/>
          <w:sz w:val="22"/>
        </w:rPr>
        <w:t xml:space="preserve">Yes, it is on the desk in the study.  </w:t>
      </w:r>
      <w:r>
        <w:rPr>
          <w:rFonts w:ascii="Calibri" w:hAnsi="Calibri"/>
          <w:i/>
          <w:sz w:val="22"/>
        </w:rPr>
        <w:t>Có, nó ở trên bàn trong phòng làm việc.</w:t>
      </w:r>
    </w:p>
    <w:p>
      <w:pPr>
        <w:spacing w:after="160" w:line="312" w:lineRule="auto"/>
      </w:pPr>
      <w:r>
        <w:rPr>
          <w:rFonts w:ascii="Calibri" w:hAnsi="Calibri"/>
          <w:b/>
          <w:sz w:val="22"/>
        </w:rPr>
        <w:t xml:space="preserve">Ms Cecily: </w:t>
      </w:r>
      <w:r>
        <w:rPr>
          <w:rFonts w:ascii="Calibri" w:hAnsi="Calibri"/>
          <w:sz w:val="22"/>
        </w:rPr>
        <w:t xml:space="preserve">I will grab it right away then.  </w:t>
      </w:r>
      <w:r>
        <w:rPr>
          <w:rFonts w:ascii="Calibri" w:hAnsi="Calibri"/>
          <w:i/>
          <w:sz w:val="22"/>
        </w:rPr>
        <w:t>Vậy tôi lấy ngay.</w:t>
      </w:r>
    </w:p>
    <w:p>
      <w:pPr>
        <w:spacing w:after="160" w:line="312" w:lineRule="auto"/>
      </w:pPr>
      <w:r>
        <w:rPr>
          <w:rFonts w:ascii="Calibri" w:hAnsi="Calibri"/>
          <w:b/>
          <w:sz w:val="22"/>
        </w:rPr>
        <w:t xml:space="preserve">Ms Lan: </w:t>
      </w:r>
      <w:r>
        <w:rPr>
          <w:rFonts w:ascii="Calibri" w:hAnsi="Calibri"/>
          <w:sz w:val="22"/>
        </w:rPr>
        <w:t xml:space="preserve">Do we have batteries? The remote just died.  </w:t>
      </w:r>
      <w:r>
        <w:rPr>
          <w:rFonts w:ascii="Calibri" w:hAnsi="Calibri"/>
          <w:i/>
          <w:sz w:val="22"/>
        </w:rPr>
        <w:t>Nhà mình có pin không? Điều khiển vừa hết pin rồi.</w:t>
      </w:r>
    </w:p>
    <w:p>
      <w:pPr>
        <w:spacing w:after="160" w:line="312" w:lineRule="auto"/>
      </w:pPr>
      <w:r>
        <w:rPr>
          <w:rFonts w:ascii="Calibri" w:hAnsi="Calibri"/>
          <w:b/>
          <w:sz w:val="22"/>
        </w:rPr>
        <w:t xml:space="preserve">Ms Cecily: </w:t>
      </w:r>
      <w:r>
        <w:rPr>
          <w:rFonts w:ascii="Calibri" w:hAnsi="Calibri"/>
          <w:sz w:val="22"/>
        </w:rPr>
        <w:t xml:space="preserve">Yes, they are in the small basket by the stove.  </w:t>
      </w:r>
      <w:r>
        <w:rPr>
          <w:rFonts w:ascii="Calibri" w:hAnsi="Calibri"/>
          <w:i/>
          <w:sz w:val="22"/>
        </w:rPr>
        <w:t>Có, ở trong giỏ nhỏ cạnh bếp.</w:t>
      </w:r>
    </w:p>
    <w:p>
      <w:pPr>
        <w:spacing w:after="160" w:line="312" w:lineRule="auto"/>
      </w:pPr>
      <w:r>
        <w:rPr>
          <w:rFonts w:ascii="Calibri" w:hAnsi="Calibri"/>
          <w:b/>
          <w:sz w:val="22"/>
        </w:rPr>
        <w:t xml:space="preserve">Ms Lan: </w:t>
      </w:r>
      <w:r>
        <w:rPr>
          <w:rFonts w:ascii="Calibri" w:hAnsi="Calibri"/>
          <w:sz w:val="22"/>
        </w:rPr>
        <w:t xml:space="preserve">Good, I will swap them out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a flashlight? The power just went out.  </w:t>
      </w:r>
      <w:r>
        <w:rPr>
          <w:rFonts w:ascii="Calibri" w:hAnsi="Calibri"/>
          <w:i/>
          <w:sz w:val="22"/>
        </w:rPr>
        <w:t>Nhà mình có đèn pin không? Vừa mất điện rồi.</w:t>
      </w:r>
    </w:p>
    <w:p>
      <w:pPr>
        <w:spacing w:after="160" w:line="312" w:lineRule="auto"/>
      </w:pPr>
      <w:r>
        <w:rPr>
          <w:rFonts w:ascii="Calibri" w:hAnsi="Calibri"/>
          <w:b/>
          <w:sz w:val="22"/>
        </w:rPr>
        <w:t xml:space="preserve">Ms Lan: </w:t>
      </w:r>
      <w:r>
        <w:rPr>
          <w:rFonts w:ascii="Calibri" w:hAnsi="Calibri"/>
          <w:sz w:val="22"/>
        </w:rPr>
        <w:t xml:space="preserve">Yes, it is on the shelf by the door.  </w:t>
      </w:r>
      <w:r>
        <w:rPr>
          <w:rFonts w:ascii="Calibri" w:hAnsi="Calibri"/>
          <w:i/>
          <w:sz w:val="22"/>
        </w:rPr>
        <w:t>Có, nó ở trên kệ cạnh cửa.</w:t>
      </w:r>
    </w:p>
    <w:p>
      <w:pPr>
        <w:spacing w:after="160" w:line="312" w:lineRule="auto"/>
      </w:pPr>
      <w:r>
        <w:rPr>
          <w:rFonts w:ascii="Calibri" w:hAnsi="Calibri"/>
          <w:b/>
          <w:sz w:val="22"/>
        </w:rPr>
        <w:t xml:space="preserve">Ms Cecily: </w:t>
      </w:r>
      <w:r>
        <w:rPr>
          <w:rFonts w:ascii="Calibri" w:hAnsi="Calibri"/>
          <w:sz w:val="22"/>
        </w:rPr>
        <w:t xml:space="preserve">Good, I will grab it right now.  </w:t>
      </w:r>
      <w:r>
        <w:rPr>
          <w:rFonts w:ascii="Calibri" w:hAnsi="Calibri"/>
          <w:i/>
          <w:sz w:val="22"/>
        </w:rPr>
        <w:t>Tốt, tôi lấy ngay bây giờ.</w:t>
      </w:r>
    </w:p>
    <w:p>
      <w:pPr>
        <w:spacing w:after="160" w:line="312" w:lineRule="auto"/>
      </w:pPr>
      <w:r>
        <w:rPr>
          <w:rFonts w:ascii="Calibri" w:hAnsi="Calibri"/>
          <w:b/>
          <w:sz w:val="22"/>
        </w:rPr>
        <w:t xml:space="preserve">Ms Lan: </w:t>
      </w:r>
      <w:r>
        <w:rPr>
          <w:rFonts w:ascii="Calibri" w:hAnsi="Calibri"/>
          <w:sz w:val="22"/>
        </w:rPr>
        <w:t xml:space="preserve">Do we have scissors? I need to open this package.  </w:t>
      </w:r>
      <w:r>
        <w:rPr>
          <w:rFonts w:ascii="Calibri" w:hAnsi="Calibri"/>
          <w:i/>
          <w:sz w:val="22"/>
        </w:rPr>
        <w:t>Nhà mình có kéo không? Tôi cần mở gói hàng này.</w:t>
      </w:r>
    </w:p>
    <w:p>
      <w:pPr>
        <w:spacing w:after="160" w:line="312" w:lineRule="auto"/>
      </w:pPr>
      <w:r>
        <w:rPr>
          <w:rFonts w:ascii="Calibri" w:hAnsi="Calibri"/>
          <w:b/>
          <w:sz w:val="22"/>
        </w:rPr>
        <w:t xml:space="preserve">Ms Cecily: </w:t>
      </w:r>
      <w:r>
        <w:rPr>
          <w:rFonts w:ascii="Calibri" w:hAnsi="Calibri"/>
          <w:sz w:val="22"/>
        </w:rPr>
        <w:t xml:space="preserve">Yes, they are in the kitchen drawer too.  </w:t>
      </w:r>
      <w:r>
        <w:rPr>
          <w:rFonts w:ascii="Calibri" w:hAnsi="Calibri"/>
          <w:i/>
          <w:sz w:val="22"/>
        </w:rPr>
        <w:t>Có, cũng ở ngăn kéo trong bếp.</w:t>
      </w:r>
    </w:p>
    <w:p>
      <w:pPr>
        <w:spacing w:after="160" w:line="312" w:lineRule="auto"/>
      </w:pPr>
      <w:r>
        <w:rPr>
          <w:rFonts w:ascii="Calibri" w:hAnsi="Calibri"/>
          <w:b/>
          <w:sz w:val="22"/>
        </w:rPr>
        <w:t xml:space="preserve">Ms Lan: </w:t>
      </w:r>
      <w:r>
        <w:rPr>
          <w:rFonts w:ascii="Calibri" w:hAnsi="Calibri"/>
          <w:sz w:val="22"/>
        </w:rPr>
        <w:t xml:space="preserve">Good, I will use those then.  </w:t>
      </w:r>
      <w:r>
        <w:rPr>
          <w:rFonts w:ascii="Calibri" w:hAnsi="Calibri"/>
          <w:i/>
          <w:sz w:val="22"/>
        </w:rPr>
        <w:t>Tốt, vậy tôi dùng cái đó.</w:t>
      </w:r>
    </w:p>
    <w:p>
      <w:pPr>
        <w:spacing w:after="160" w:line="312" w:lineRule="auto"/>
      </w:pPr>
      <w:r>
        <w:rPr>
          <w:rFonts w:ascii="Calibri" w:hAnsi="Calibri"/>
          <w:b/>
          <w:sz w:val="22"/>
        </w:rPr>
        <w:t xml:space="preserve">Ms Cecily: </w:t>
      </w:r>
      <w:r>
        <w:rPr>
          <w:rFonts w:ascii="Calibri" w:hAnsi="Calibri"/>
          <w:sz w:val="22"/>
        </w:rPr>
        <w:t xml:space="preserve">Do we have a needle and thread? I need to fix this shirt.  </w:t>
      </w:r>
      <w:r>
        <w:rPr>
          <w:rFonts w:ascii="Calibri" w:hAnsi="Calibri"/>
          <w:i/>
          <w:sz w:val="22"/>
        </w:rPr>
        <w:t>Nhà mình có kim chỉ không? Tôi cần sửa cái áo này.</w:t>
      </w:r>
    </w:p>
    <w:p>
      <w:pPr>
        <w:spacing w:after="160" w:line="312" w:lineRule="auto"/>
      </w:pPr>
      <w:r>
        <w:rPr>
          <w:rFonts w:ascii="Calibri" w:hAnsi="Calibri"/>
          <w:b/>
          <w:sz w:val="22"/>
        </w:rPr>
        <w:t xml:space="preserve">Ms Lan: </w:t>
      </w:r>
      <w:r>
        <w:rPr>
          <w:rFonts w:ascii="Calibri" w:hAnsi="Calibri"/>
          <w:sz w:val="22"/>
        </w:rPr>
        <w:t xml:space="preserve">Yes, the sewing kit is in the closet.  </w:t>
      </w:r>
      <w:r>
        <w:rPr>
          <w:rFonts w:ascii="Calibri" w:hAnsi="Calibri"/>
          <w:i/>
          <w:sz w:val="22"/>
        </w:rPr>
        <w:t>Có, bộ đồ may ở trong tủ.</w:t>
      </w:r>
    </w:p>
    <w:p>
      <w:pPr>
        <w:spacing w:after="160" w:line="312" w:lineRule="auto"/>
      </w:pPr>
      <w:r>
        <w:rPr>
          <w:rFonts w:ascii="Calibri" w:hAnsi="Calibri"/>
          <w:b/>
          <w:sz w:val="22"/>
        </w:rPr>
        <w:t xml:space="preserve">Ms Cecily: </w:t>
      </w:r>
      <w:r>
        <w:rPr>
          <w:rFonts w:ascii="Calibri" w:hAnsi="Calibri"/>
          <w:sz w:val="22"/>
        </w:rPr>
        <w:t xml:space="preserve">Good, I will grab it from there.  </w:t>
      </w:r>
      <w:r>
        <w:rPr>
          <w:rFonts w:ascii="Calibri" w:hAnsi="Calibri"/>
          <w:i/>
          <w:sz w:val="22"/>
        </w:rPr>
        <w:t>Tốt, tôi lấy ở đó.</w:t>
      </w:r>
    </w:p>
    <w:p>
      <w:pPr>
        <w:spacing w:after="160" w:line="312" w:lineRule="auto"/>
      </w:pPr>
      <w:r>
        <w:rPr>
          <w:rFonts w:ascii="Calibri" w:hAnsi="Calibri"/>
          <w:b/>
          <w:sz w:val="22"/>
        </w:rPr>
        <w:t xml:space="preserve">Ms Lan: </w:t>
      </w:r>
      <w:r>
        <w:rPr>
          <w:rFonts w:ascii="Calibri" w:hAnsi="Calibri"/>
          <w:sz w:val="22"/>
        </w:rPr>
        <w:t xml:space="preserve">Do we have a plunger? The sink is clogged again.  </w:t>
      </w:r>
      <w:r>
        <w:rPr>
          <w:rFonts w:ascii="Calibri" w:hAnsi="Calibri"/>
          <w:i/>
          <w:sz w:val="22"/>
        </w:rPr>
        <w:t>Nhà mình có đồ thông bồn không? Bồn rửa lại nghẹt rồi.</w:t>
      </w:r>
    </w:p>
    <w:p>
      <w:pPr>
        <w:spacing w:after="160" w:line="312" w:lineRule="auto"/>
      </w:pPr>
      <w:r>
        <w:rPr>
          <w:rFonts w:ascii="Calibri" w:hAnsi="Calibri"/>
          <w:b/>
          <w:sz w:val="22"/>
        </w:rPr>
        <w:t xml:space="preserve">Ms Cecily: </w:t>
      </w:r>
      <w:r>
        <w:rPr>
          <w:rFonts w:ascii="Calibri" w:hAnsi="Calibri"/>
          <w:sz w:val="22"/>
        </w:rPr>
        <w:t xml:space="preserve">Yes, it is under the bathroom sink.  </w:t>
      </w:r>
      <w:r>
        <w:rPr>
          <w:rFonts w:ascii="Calibri" w:hAnsi="Calibri"/>
          <w:i/>
          <w:sz w:val="22"/>
        </w:rPr>
        <w:t>Có, nó ở dưới bồn rửa nhà tắm.</w:t>
      </w:r>
    </w:p>
    <w:p>
      <w:pPr>
        <w:spacing w:after="160" w:line="312" w:lineRule="auto"/>
      </w:pPr>
      <w:r>
        <w:rPr>
          <w:rFonts w:ascii="Calibri" w:hAnsi="Calibri"/>
          <w:b/>
          <w:sz w:val="22"/>
        </w:rPr>
        <w:t xml:space="preserve">Ms Lan: </w:t>
      </w:r>
      <w:r>
        <w:rPr>
          <w:rFonts w:ascii="Calibri" w:hAnsi="Calibri"/>
          <w:sz w:val="22"/>
        </w:rPr>
        <w:t xml:space="preserve">Good, I will grab it and fix this now.  </w:t>
      </w:r>
      <w:r>
        <w:rPr>
          <w:rFonts w:ascii="Calibri" w:hAnsi="Calibri"/>
          <w:i/>
          <w:sz w:val="22"/>
        </w:rPr>
        <w:t>Tốt, tôi lấy và sửa ngay.</w:t>
      </w:r>
    </w:p>
    <w:p>
      <w:pPr>
        <w:spacing w:after="160" w:line="312" w:lineRule="auto"/>
      </w:pPr>
      <w:r>
        <w:rPr>
          <w:rFonts w:ascii="Calibri" w:hAnsi="Calibri"/>
          <w:b/>
          <w:sz w:val="22"/>
        </w:rPr>
        <w:t xml:space="preserve">Ms Cecily: </w:t>
      </w:r>
      <w:r>
        <w:rPr>
          <w:rFonts w:ascii="Calibri" w:hAnsi="Calibri"/>
          <w:sz w:val="22"/>
        </w:rPr>
        <w:t xml:space="preserve">Do we have a stepladder? I need to reach that top shelf.  </w:t>
      </w:r>
      <w:r>
        <w:rPr>
          <w:rFonts w:ascii="Calibri" w:hAnsi="Calibri"/>
          <w:i/>
          <w:sz w:val="22"/>
        </w:rPr>
        <w:t>Nhà mình có thang nhỏ không? Tôi cần với lên kệ trên cùng.</w:t>
      </w:r>
    </w:p>
    <w:p>
      <w:pPr>
        <w:spacing w:after="160" w:line="312" w:lineRule="auto"/>
      </w:pPr>
      <w:r>
        <w:rPr>
          <w:rFonts w:ascii="Calibri" w:hAnsi="Calibri"/>
          <w:b/>
          <w:sz w:val="22"/>
        </w:rPr>
        <w:t xml:space="preserve">Ms Lan: </w:t>
      </w:r>
      <w:r>
        <w:rPr>
          <w:rFonts w:ascii="Calibri" w:hAnsi="Calibri"/>
          <w:sz w:val="22"/>
        </w:rPr>
        <w:t xml:space="preserve">Yes, it is folded up in the closet.  </w:t>
      </w:r>
      <w:r>
        <w:rPr>
          <w:rFonts w:ascii="Calibri" w:hAnsi="Calibri"/>
          <w:i/>
          <w:sz w:val="22"/>
        </w:rPr>
        <w:t>Có, nó gấp lại trong tủ.</w:t>
      </w:r>
    </w:p>
    <w:p>
      <w:pPr>
        <w:spacing w:after="160" w:line="312" w:lineRule="auto"/>
      </w:pPr>
      <w:r>
        <w:rPr>
          <w:rFonts w:ascii="Calibri" w:hAnsi="Calibri"/>
          <w:b/>
          <w:sz w:val="22"/>
        </w:rPr>
        <w:t xml:space="preserve">Ms Cecily: </w:t>
      </w:r>
      <w:r>
        <w:rPr>
          <w:rFonts w:ascii="Calibri" w:hAnsi="Calibri"/>
          <w:sz w:val="22"/>
        </w:rPr>
        <w:t xml:space="preserve">Good, I will set it up now.  </w:t>
      </w:r>
      <w:r>
        <w:rPr>
          <w:rFonts w:ascii="Calibri" w:hAnsi="Calibri"/>
          <w:i/>
          <w:sz w:val="22"/>
        </w:rPr>
        <w:t>Tốt, tôi dựng lên ngay.</w:t>
      </w:r>
    </w:p>
    <w:p>
      <w:pPr>
        <w:spacing w:after="160" w:line="312" w:lineRule="auto"/>
      </w:pPr>
      <w:r>
        <w:rPr>
          <w:rFonts w:ascii="Calibri" w:hAnsi="Calibri"/>
          <w:b/>
          <w:sz w:val="22"/>
        </w:rPr>
        <w:t xml:space="preserve">Ms Lan: </w:t>
      </w:r>
      <w:r>
        <w:rPr>
          <w:rFonts w:ascii="Calibri" w:hAnsi="Calibri"/>
          <w:sz w:val="22"/>
        </w:rPr>
        <w:t xml:space="preserve">Do we have a screwdriver? This hinge needs tightening.  </w:t>
      </w:r>
      <w:r>
        <w:rPr>
          <w:rFonts w:ascii="Calibri" w:hAnsi="Calibri"/>
          <w:i/>
          <w:sz w:val="22"/>
        </w:rPr>
        <w:t>Nhà mình có tua vít không? Bản lề này cần siết lại.</w:t>
      </w:r>
    </w:p>
    <w:p>
      <w:pPr>
        <w:spacing w:after="160" w:line="312" w:lineRule="auto"/>
      </w:pPr>
      <w:r>
        <w:rPr>
          <w:rFonts w:ascii="Calibri" w:hAnsi="Calibri"/>
          <w:b/>
          <w:sz w:val="22"/>
        </w:rPr>
        <w:t xml:space="preserve">Ms Cecily: </w:t>
      </w:r>
      <w:r>
        <w:rPr>
          <w:rFonts w:ascii="Calibri" w:hAnsi="Calibri"/>
          <w:sz w:val="22"/>
        </w:rPr>
        <w:t xml:space="preserve">Yes, it is in the red toolbox by the door.  </w:t>
      </w:r>
      <w:r>
        <w:rPr>
          <w:rFonts w:ascii="Calibri" w:hAnsi="Calibri"/>
          <w:i/>
          <w:sz w:val="22"/>
        </w:rPr>
        <w:t>Có, nó ở trong hộp dụng cụ màu đỏ cạnh cửa.</w:t>
      </w:r>
    </w:p>
    <w:p>
      <w:pPr>
        <w:spacing w:after="160" w:line="312" w:lineRule="auto"/>
      </w:pPr>
      <w:r>
        <w:rPr>
          <w:rFonts w:ascii="Calibri" w:hAnsi="Calibri"/>
          <w:b/>
          <w:sz w:val="22"/>
        </w:rPr>
        <w:t xml:space="preserve">Ms Lan: </w:t>
      </w:r>
      <w:r>
        <w:rPr>
          <w:rFonts w:ascii="Calibri" w:hAnsi="Calibri"/>
          <w:sz w:val="22"/>
        </w:rPr>
        <w:t xml:space="preserve">Good, that hinge will stop creaking then.  </w:t>
      </w:r>
      <w:r>
        <w:rPr>
          <w:rFonts w:ascii="Calibri" w:hAnsi="Calibri"/>
          <w:i/>
          <w:sz w:val="22"/>
        </w:rPr>
        <w:t>Tốt, vậy bản lề sẽ hết kêu cót két.</w:t>
      </w:r>
    </w:p>
    <w:p>
      <w:pPr>
        <w:spacing w:after="160" w:line="312" w:lineRule="auto"/>
      </w:pPr>
      <w:r>
        <w:rPr>
          <w:rFonts w:ascii="Calibri" w:hAnsi="Calibri"/>
          <w:b/>
          <w:sz w:val="22"/>
        </w:rPr>
        <w:t xml:space="preserve">Ms Cecily: </w:t>
      </w:r>
      <w:r>
        <w:rPr>
          <w:rFonts w:ascii="Calibri" w:hAnsi="Calibri"/>
          <w:sz w:val="22"/>
        </w:rPr>
        <w:t xml:space="preserve">Do we have extra blankets? Tonight looks quite cold.  </w:t>
      </w:r>
      <w:r>
        <w:rPr>
          <w:rFonts w:ascii="Calibri" w:hAnsi="Calibri"/>
          <w:i/>
          <w:sz w:val="22"/>
        </w:rPr>
        <w:t>Nhà mình có thêm chăn không? Tối nay có vẻ lạnh lắm.</w:t>
      </w:r>
    </w:p>
    <w:p>
      <w:pPr>
        <w:spacing w:after="160" w:line="312" w:lineRule="auto"/>
      </w:pPr>
      <w:r>
        <w:rPr>
          <w:rFonts w:ascii="Calibri" w:hAnsi="Calibri"/>
          <w:b/>
          <w:sz w:val="22"/>
        </w:rPr>
        <w:t xml:space="preserve">Ms Lan: </w:t>
      </w:r>
      <w:r>
        <w:rPr>
          <w:rFonts w:ascii="Calibri" w:hAnsi="Calibri"/>
          <w:sz w:val="22"/>
        </w:rPr>
        <w:t xml:space="preserve">Yes, they are in the linen closet upstairs.  </w:t>
      </w:r>
      <w:r>
        <w:rPr>
          <w:rFonts w:ascii="Calibri" w:hAnsi="Calibri"/>
          <w:i/>
          <w:sz w:val="22"/>
        </w:rPr>
        <w:t>Có, ở tủ đồ trải giường trên lầu.</w:t>
      </w:r>
    </w:p>
    <w:p>
      <w:pPr>
        <w:spacing w:after="160" w:line="312" w:lineRule="auto"/>
      </w:pPr>
      <w:r>
        <w:rPr>
          <w:rFonts w:ascii="Calibri" w:hAnsi="Calibri"/>
          <w:b/>
          <w:sz w:val="22"/>
        </w:rPr>
        <w:t xml:space="preserve">Ms Cecily: </w:t>
      </w:r>
      <w:r>
        <w:rPr>
          <w:rFonts w:ascii="Calibri" w:hAnsi="Calibri"/>
          <w:sz w:val="22"/>
        </w:rPr>
        <w:t xml:space="preserve">Good, I will bring a couple down.  </w:t>
      </w:r>
      <w:r>
        <w:rPr>
          <w:rFonts w:ascii="Calibri" w:hAnsi="Calibri"/>
          <w:i/>
          <w:sz w:val="22"/>
        </w:rPr>
        <w:t>Tốt, tôi mang xuống vài cái.</w:t>
      </w:r>
    </w:p>
    <w:p>
      <w:pPr>
        <w:spacing w:after="160" w:line="312" w:lineRule="auto"/>
      </w:pPr>
      <w:r>
        <w:rPr>
          <w:rFonts w:ascii="Calibri" w:hAnsi="Calibri"/>
          <w:b/>
          <w:sz w:val="22"/>
        </w:rPr>
        <w:t xml:space="preserve">Ms Lan: </w:t>
      </w:r>
      <w:r>
        <w:rPr>
          <w:rFonts w:ascii="Calibri" w:hAnsi="Calibri"/>
          <w:sz w:val="22"/>
        </w:rPr>
        <w:t xml:space="preserve">Do we have a bucket? I want to mop the floor.  </w:t>
      </w:r>
      <w:r>
        <w:rPr>
          <w:rFonts w:ascii="Calibri" w:hAnsi="Calibri"/>
          <w:i/>
          <w:sz w:val="22"/>
        </w:rPr>
        <w:t>Nhà mình có xô không? Tôi muốn lau nhà.</w:t>
      </w:r>
    </w:p>
    <w:p>
      <w:pPr>
        <w:spacing w:after="160" w:line="312" w:lineRule="auto"/>
      </w:pPr>
      <w:r>
        <w:rPr>
          <w:rFonts w:ascii="Calibri" w:hAnsi="Calibri"/>
          <w:b/>
          <w:sz w:val="22"/>
        </w:rPr>
        <w:t xml:space="preserve">Ms Cecily: </w:t>
      </w:r>
      <w:r>
        <w:rPr>
          <w:rFonts w:ascii="Calibri" w:hAnsi="Calibri"/>
          <w:sz w:val="22"/>
        </w:rPr>
        <w:t xml:space="preserve">Yes, it is in the utility closet.  </w:t>
      </w:r>
      <w:r>
        <w:rPr>
          <w:rFonts w:ascii="Calibri" w:hAnsi="Calibri"/>
          <w:i/>
          <w:sz w:val="22"/>
        </w:rPr>
        <w:t>Có, nó ở tủ đồ dùng.</w:t>
      </w:r>
    </w:p>
    <w:p>
      <w:pPr>
        <w:spacing w:after="160" w:line="312" w:lineRule="auto"/>
      </w:pPr>
      <w:r>
        <w:rPr>
          <w:rFonts w:ascii="Calibri" w:hAnsi="Calibri"/>
          <w:b/>
          <w:sz w:val="22"/>
        </w:rPr>
        <w:t xml:space="preserve">Ms Lan: </w:t>
      </w:r>
      <w:r>
        <w:rPr>
          <w:rFonts w:ascii="Calibri" w:hAnsi="Calibri"/>
          <w:sz w:val="22"/>
        </w:rPr>
        <w:t xml:space="preserve">Good, I will fill it with water now.  </w:t>
      </w:r>
      <w:r>
        <w:rPr>
          <w:rFonts w:ascii="Calibri" w:hAnsi="Calibri"/>
          <w:i/>
          <w:sz w:val="22"/>
        </w:rPr>
        <w:t>Tốt, tôi đổ nước vào ngay.</w:t>
      </w:r>
    </w:p>
    <w:p>
      <w:pPr>
        <w:spacing w:after="160" w:line="312" w:lineRule="auto"/>
      </w:pPr>
      <w:r>
        <w:rPr>
          <w:rFonts w:ascii="Calibri" w:hAnsi="Calibri"/>
          <w:b/>
          <w:sz w:val="22"/>
        </w:rPr>
        <w:t xml:space="preserve">Ms Cecily: </w:t>
      </w:r>
      <w:r>
        <w:rPr>
          <w:rFonts w:ascii="Calibri" w:hAnsi="Calibri"/>
          <w:sz w:val="22"/>
        </w:rPr>
        <w:t xml:space="preserve">Do we have a broom? The porch needs sweeping.  </w:t>
      </w:r>
      <w:r>
        <w:rPr>
          <w:rFonts w:ascii="Calibri" w:hAnsi="Calibri"/>
          <w:i/>
          <w:sz w:val="22"/>
        </w:rPr>
        <w:t>Nhà mình có chổi không? Hiên nhà cần quét.</w:t>
      </w:r>
    </w:p>
    <w:p>
      <w:pPr>
        <w:spacing w:after="160" w:line="312" w:lineRule="auto"/>
      </w:pPr>
      <w:r>
        <w:rPr>
          <w:rFonts w:ascii="Calibri" w:hAnsi="Calibri"/>
          <w:b/>
          <w:sz w:val="22"/>
        </w:rPr>
        <w:t xml:space="preserve">Ms Lan: </w:t>
      </w:r>
      <w:r>
        <w:rPr>
          <w:rFonts w:ascii="Calibri" w:hAnsi="Calibri"/>
          <w:sz w:val="22"/>
        </w:rPr>
        <w:t xml:space="preserve">Yes, it is leaning against the back door.  </w:t>
      </w:r>
      <w:r>
        <w:rPr>
          <w:rFonts w:ascii="Calibri" w:hAnsi="Calibri"/>
          <w:i/>
          <w:sz w:val="22"/>
        </w:rPr>
        <w:t>Có, nó đang dựa cạnh cửa sau.</w:t>
      </w:r>
    </w:p>
    <w:p>
      <w:pPr>
        <w:spacing w:after="160" w:line="312" w:lineRule="auto"/>
      </w:pPr>
      <w:r>
        <w:rPr>
          <w:rFonts w:ascii="Calibri" w:hAnsi="Calibri"/>
          <w:b/>
          <w:sz w:val="22"/>
        </w:rPr>
        <w:t xml:space="preserve">Ms Cecily: </w:t>
      </w:r>
      <w:r>
        <w:rPr>
          <w:rFonts w:ascii="Calibri" w:hAnsi="Calibri"/>
          <w:sz w:val="22"/>
        </w:rPr>
        <w:t xml:space="preserve">Good, I will grab it and sweep now.  </w:t>
      </w:r>
      <w:r>
        <w:rPr>
          <w:rFonts w:ascii="Calibri" w:hAnsi="Calibri"/>
          <w:i/>
          <w:sz w:val="22"/>
        </w:rPr>
        <w:t>Tốt, tôi lấy và quét ngay.</w:t>
      </w:r>
    </w:p>
    <w:p>
      <w:pPr>
        <w:spacing w:after="160" w:line="312" w:lineRule="auto"/>
      </w:pPr>
      <w:r>
        <w:rPr>
          <w:rFonts w:ascii="Calibri" w:hAnsi="Calibri"/>
          <w:b/>
          <w:sz w:val="22"/>
        </w:rPr>
        <w:t xml:space="preserve">Ms Lan: </w:t>
      </w:r>
      <w:r>
        <w:rPr>
          <w:rFonts w:ascii="Calibri" w:hAnsi="Calibri"/>
          <w:sz w:val="22"/>
        </w:rPr>
        <w:t xml:space="preserve">Do we have a thermometer? I want to check his fever.  </w:t>
      </w:r>
      <w:r>
        <w:rPr>
          <w:rFonts w:ascii="Calibri" w:hAnsi="Calibri"/>
          <w:i/>
          <w:sz w:val="22"/>
        </w:rPr>
        <w:t>Nhà mình có nhiệt kế không? Tôi muốn đo sốt cho bé.</w:t>
      </w:r>
    </w:p>
    <w:p>
      <w:pPr>
        <w:spacing w:after="160" w:line="312" w:lineRule="auto"/>
      </w:pPr>
      <w:r>
        <w:rPr>
          <w:rFonts w:ascii="Calibri" w:hAnsi="Calibri"/>
          <w:b/>
          <w:sz w:val="22"/>
        </w:rPr>
        <w:t xml:space="preserve">Ms Cecily: </w:t>
      </w:r>
      <w:r>
        <w:rPr>
          <w:rFonts w:ascii="Calibri" w:hAnsi="Calibri"/>
          <w:sz w:val="22"/>
        </w:rPr>
        <w:t xml:space="preserve">Yes, it is in the small basket in the bathroom.  </w:t>
      </w:r>
      <w:r>
        <w:rPr>
          <w:rFonts w:ascii="Calibri" w:hAnsi="Calibri"/>
          <w:i/>
          <w:sz w:val="22"/>
        </w:rPr>
        <w:t>Có, nó ở trong giỏ nhỏ trong nhà tắm.</w:t>
      </w:r>
    </w:p>
    <w:p>
      <w:pPr>
        <w:spacing w:after="160" w:line="312" w:lineRule="auto"/>
      </w:pPr>
      <w:r>
        <w:rPr>
          <w:rFonts w:ascii="Calibri" w:hAnsi="Calibri"/>
          <w:b/>
          <w:sz w:val="22"/>
        </w:rPr>
        <w:t xml:space="preserve">Ms Lan: </w:t>
      </w:r>
      <w:r>
        <w:rPr>
          <w:rFonts w:ascii="Calibri" w:hAnsi="Calibri"/>
          <w:sz w:val="22"/>
        </w:rPr>
        <w:t xml:space="preserve">Good, I will get it right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candles? This power outage might last a while.  </w:t>
      </w:r>
      <w:r>
        <w:rPr>
          <w:rFonts w:ascii="Calibri" w:hAnsi="Calibri"/>
          <w:i/>
          <w:sz w:val="22"/>
        </w:rPr>
        <w:t>Nhà mình có nến không? Lần mất điện này có thể kéo dài.</w:t>
      </w:r>
    </w:p>
    <w:p>
      <w:pPr>
        <w:spacing w:after="160" w:line="312" w:lineRule="auto"/>
      </w:pPr>
      <w:r>
        <w:rPr>
          <w:rFonts w:ascii="Calibri" w:hAnsi="Calibri"/>
          <w:b/>
          <w:sz w:val="22"/>
        </w:rPr>
        <w:t xml:space="preserve">Ms Lan: </w:t>
      </w:r>
      <w:r>
        <w:rPr>
          <w:rFonts w:ascii="Calibri" w:hAnsi="Calibri"/>
          <w:sz w:val="22"/>
        </w:rPr>
        <w:t xml:space="preserve">Yes, they are on the shelf in the pantry.  </w:t>
      </w:r>
      <w:r>
        <w:rPr>
          <w:rFonts w:ascii="Calibri" w:hAnsi="Calibri"/>
          <w:i/>
          <w:sz w:val="22"/>
        </w:rPr>
        <w:t>Có, chúng ở trên kệ trong tủ đựng thức ăn.</w:t>
      </w:r>
    </w:p>
    <w:p>
      <w:pPr>
        <w:spacing w:after="160" w:line="312" w:lineRule="auto"/>
      </w:pPr>
      <w:r>
        <w:rPr>
          <w:rFonts w:ascii="Calibri" w:hAnsi="Calibri"/>
          <w:b/>
          <w:sz w:val="22"/>
        </w:rPr>
        <w:t xml:space="preserve">Ms Cecily: </w:t>
      </w:r>
      <w:r>
        <w:rPr>
          <w:rFonts w:ascii="Calibri" w:hAnsi="Calibri"/>
          <w:sz w:val="22"/>
        </w:rPr>
        <w:t xml:space="preserve">Good, I will light a few now.  </w:t>
      </w:r>
      <w:r>
        <w:rPr>
          <w:rFonts w:ascii="Calibri" w:hAnsi="Calibri"/>
          <w:i/>
          <w:sz w:val="22"/>
        </w:rPr>
        <w:t>Tốt, tôi thắp vài cây ngay.</w:t>
      </w:r>
    </w:p>
    <w:p>
      <w:pPr>
        <w:spacing w:after="160" w:line="312" w:lineRule="auto"/>
      </w:pPr>
      <w:r>
        <w:rPr>
          <w:rFonts w:ascii="Calibri" w:hAnsi="Calibri"/>
          <w:b/>
          <w:sz w:val="22"/>
        </w:rPr>
        <w:t xml:space="preserve">Ms Lan: </w:t>
      </w:r>
      <w:r>
        <w:rPr>
          <w:rFonts w:ascii="Calibri" w:hAnsi="Calibri"/>
          <w:sz w:val="22"/>
        </w:rPr>
        <w:t xml:space="preserve">Do we have a tape measure? I want to check the space before we buy furniture.  </w:t>
      </w:r>
      <w:r>
        <w:rPr>
          <w:rFonts w:ascii="Calibri" w:hAnsi="Calibri"/>
          <w:i/>
          <w:sz w:val="22"/>
        </w:rPr>
        <w:t>Nhà mình có thước dây không? Tôi muốn đo chỗ trống trước khi mua đồ nội thất.</w:t>
      </w:r>
    </w:p>
    <w:p>
      <w:pPr>
        <w:spacing w:after="160" w:line="312" w:lineRule="auto"/>
      </w:pPr>
      <w:r>
        <w:rPr>
          <w:rFonts w:ascii="Calibri" w:hAnsi="Calibri"/>
          <w:b/>
          <w:sz w:val="22"/>
        </w:rPr>
        <w:t xml:space="preserve">Ms Cecily: </w:t>
      </w:r>
      <w:r>
        <w:rPr>
          <w:rFonts w:ascii="Calibri" w:hAnsi="Calibri"/>
          <w:sz w:val="22"/>
        </w:rPr>
        <w:t xml:space="preserve">Yes, it is hanging on the wall in the garage.  </w:t>
      </w:r>
      <w:r>
        <w:rPr>
          <w:rFonts w:ascii="Calibri" w:hAnsi="Calibri"/>
          <w:i/>
          <w:sz w:val="22"/>
        </w:rPr>
        <w:t>Có, nó treo trên tường trong ga ra.</w:t>
      </w:r>
    </w:p>
    <w:p>
      <w:pPr>
        <w:spacing w:after="160" w:line="312" w:lineRule="auto"/>
      </w:pPr>
      <w:r>
        <w:rPr>
          <w:rFonts w:ascii="Calibri" w:hAnsi="Calibri"/>
          <w:b/>
          <w:sz w:val="22"/>
        </w:rPr>
        <w:t xml:space="preserve">Ms Lan: </w:t>
      </w:r>
      <w:r>
        <w:rPr>
          <w:rFonts w:ascii="Calibri" w:hAnsi="Calibri"/>
          <w:sz w:val="22"/>
        </w:rPr>
        <w:t xml:space="preserve">Good, I will measure the corner now.  </w:t>
      </w:r>
      <w:r>
        <w:rPr>
          <w:rFonts w:ascii="Calibri" w:hAnsi="Calibri"/>
          <w:i/>
          <w:sz w:val="22"/>
        </w:rPr>
        <w:t>Tốt, tôi đo góc phòng ngay.</w:t>
      </w:r>
    </w:p>
    <w:p>
      <w:pPr>
        <w:spacing w:after="160" w:line="312" w:lineRule="auto"/>
      </w:pPr>
      <w:r>
        <w:rPr>
          <w:rFonts w:ascii="Calibri" w:hAnsi="Calibri"/>
          <w:b/>
          <w:sz w:val="22"/>
        </w:rPr>
        <w:t xml:space="preserve">Ms Cecily: </w:t>
      </w:r>
      <w:r>
        <w:rPr>
          <w:rFonts w:ascii="Calibri" w:hAnsi="Calibri"/>
          <w:sz w:val="22"/>
        </w:rPr>
        <w:t xml:space="preserve">Do we have a first aid kit? He just scraped his knee.  </w:t>
      </w:r>
      <w:r>
        <w:rPr>
          <w:rFonts w:ascii="Calibri" w:hAnsi="Calibri"/>
          <w:i/>
          <w:sz w:val="22"/>
        </w:rPr>
        <w:t>Nhà mình có hộp sơ cứu không? Bé vừa trầy đầu gối.</w:t>
      </w:r>
    </w:p>
    <w:p>
      <w:pPr>
        <w:spacing w:after="160" w:line="312" w:lineRule="auto"/>
      </w:pPr>
      <w:r>
        <w:rPr>
          <w:rFonts w:ascii="Calibri" w:hAnsi="Calibri"/>
          <w:b/>
          <w:sz w:val="22"/>
        </w:rPr>
        <w:t xml:space="preserve">Ms Lan: </w:t>
      </w:r>
      <w:r>
        <w:rPr>
          <w:rFonts w:ascii="Calibri" w:hAnsi="Calibri"/>
          <w:sz w:val="22"/>
        </w:rPr>
        <w:t xml:space="preserve">Yes, it is on the shelf above the sink.  </w:t>
      </w:r>
      <w:r>
        <w:rPr>
          <w:rFonts w:ascii="Calibri" w:hAnsi="Calibri"/>
          <w:i/>
          <w:sz w:val="22"/>
        </w:rPr>
        <w:t>Có, nó ở trên kệ phía trên bồn rửa.</w:t>
      </w:r>
    </w:p>
    <w:p>
      <w:pPr>
        <w:spacing w:after="160" w:line="312" w:lineRule="auto"/>
      </w:pPr>
      <w:r>
        <w:rPr>
          <w:rFonts w:ascii="Calibri" w:hAnsi="Calibri"/>
          <w:b/>
          <w:sz w:val="22"/>
        </w:rPr>
        <w:t xml:space="preserve">Ms Cecily: </w:t>
      </w:r>
      <w:r>
        <w:rPr>
          <w:rFonts w:ascii="Calibri" w:hAnsi="Calibri"/>
          <w:sz w:val="22"/>
        </w:rPr>
        <w:t xml:space="preserve">Good, I will clean the scrape now.  </w:t>
      </w:r>
      <w:r>
        <w:rPr>
          <w:rFonts w:ascii="Calibri" w:hAnsi="Calibri"/>
          <w:i/>
          <w:sz w:val="22"/>
        </w:rPr>
        <w:t>Tốt, tôi rửa vết trầy ngay.</w:t>
      </w:r>
    </w:p>
    <w:p>
      <w:pPr>
        <w:spacing w:after="160" w:line="312" w:lineRule="auto"/>
      </w:pPr>
      <w:r>
        <w:rPr>
          <w:rFonts w:ascii="Calibri" w:hAnsi="Calibri"/>
          <w:b/>
          <w:sz w:val="22"/>
        </w:rPr>
        <w:t xml:space="preserve">Ms Lan: </w:t>
      </w:r>
      <w:r>
        <w:rPr>
          <w:rFonts w:ascii="Calibri" w:hAnsi="Calibri"/>
          <w:sz w:val="22"/>
        </w:rPr>
        <w:t xml:space="preserve">Do we have an extension cord? This lamp cannot reach the outlet.  </w:t>
      </w:r>
      <w:r>
        <w:rPr>
          <w:rFonts w:ascii="Calibri" w:hAnsi="Calibri"/>
          <w:i/>
          <w:sz w:val="22"/>
        </w:rPr>
        <w:t>Nhà mình có dây nối điện không? Cây đèn này không tới ổ cắm.</w:t>
      </w:r>
    </w:p>
    <w:p>
      <w:pPr>
        <w:spacing w:after="160" w:line="312" w:lineRule="auto"/>
      </w:pPr>
      <w:r>
        <w:rPr>
          <w:rFonts w:ascii="Calibri" w:hAnsi="Calibri"/>
          <w:b/>
          <w:sz w:val="22"/>
        </w:rPr>
        <w:t xml:space="preserve">Ms Cecily: </w:t>
      </w:r>
      <w:r>
        <w:rPr>
          <w:rFonts w:ascii="Calibri" w:hAnsi="Calibri"/>
          <w:sz w:val="22"/>
        </w:rPr>
        <w:t xml:space="preserve">Yes, it is coiled up behind the sofa.  </w:t>
      </w:r>
      <w:r>
        <w:rPr>
          <w:rFonts w:ascii="Calibri" w:hAnsi="Calibri"/>
          <w:i/>
          <w:sz w:val="22"/>
        </w:rPr>
        <w:t>Có, nó cuộn lại phía sau ghế sofa.</w:t>
      </w:r>
    </w:p>
    <w:p>
      <w:pPr>
        <w:spacing w:after="160" w:line="312" w:lineRule="auto"/>
      </w:pPr>
      <w:r>
        <w:rPr>
          <w:rFonts w:ascii="Calibri" w:hAnsi="Calibri"/>
          <w:b/>
          <w:sz w:val="22"/>
        </w:rPr>
        <w:t xml:space="preserve">Ms Lan: </w:t>
      </w:r>
      <w:r>
        <w:rPr>
          <w:rFonts w:ascii="Calibri" w:hAnsi="Calibri"/>
          <w:sz w:val="22"/>
        </w:rPr>
        <w:t xml:space="preserve">Good, I will plug it in now.  </w:t>
      </w:r>
      <w:r>
        <w:rPr>
          <w:rFonts w:ascii="Calibri" w:hAnsi="Calibri"/>
          <w:i/>
          <w:sz w:val="22"/>
        </w:rPr>
        <w:t>Tốt, tôi cắm vào ngay.</w:t>
      </w:r>
    </w:p>
    <w:p>
      <w:pPr>
        <w:spacing w:after="160" w:line="312" w:lineRule="auto"/>
      </w:pPr>
      <w:r>
        <w:rPr>
          <w:rFonts w:ascii="Calibri" w:hAnsi="Calibri"/>
          <w:b/>
          <w:sz w:val="22"/>
        </w:rPr>
        <w:t xml:space="preserve">Ms Cecily: </w:t>
      </w:r>
      <w:r>
        <w:rPr>
          <w:rFonts w:ascii="Calibri" w:hAnsi="Calibri"/>
          <w:sz w:val="22"/>
        </w:rPr>
        <w:t xml:space="preserve">Do we have a working fire extinguisher? I have not checked it in a while.  </w:t>
      </w:r>
      <w:r>
        <w:rPr>
          <w:rFonts w:ascii="Calibri" w:hAnsi="Calibri"/>
          <w:i/>
          <w:sz w:val="22"/>
        </w:rPr>
        <w:t>Nhà mình có bình chữa cháy còn dùng được không? Lâu rồi tôi chưa kiểm tra.</w:t>
      </w:r>
    </w:p>
    <w:p>
      <w:pPr>
        <w:spacing w:after="160" w:line="312" w:lineRule="auto"/>
      </w:pPr>
      <w:r>
        <w:rPr>
          <w:rFonts w:ascii="Calibri" w:hAnsi="Calibri"/>
          <w:b/>
          <w:sz w:val="22"/>
        </w:rPr>
        <w:t xml:space="preserve">Ms Lan: </w:t>
      </w:r>
      <w:r>
        <w:rPr>
          <w:rFonts w:ascii="Calibri" w:hAnsi="Calibri"/>
          <w:sz w:val="22"/>
        </w:rPr>
        <w:t xml:space="preserve">Yes, it is under the kitchen sink, still full.  </w:t>
      </w:r>
      <w:r>
        <w:rPr>
          <w:rFonts w:ascii="Calibri" w:hAnsi="Calibri"/>
          <w:i/>
          <w:sz w:val="22"/>
        </w:rPr>
        <w:t>Có, nó ở dưới bồn rửa bếp, vẫn còn đầy.</w:t>
      </w:r>
    </w:p>
    <w:p>
      <w:pPr>
        <w:spacing w:after="160" w:line="312" w:lineRule="auto"/>
      </w:pPr>
      <w:r>
        <w:rPr>
          <w:rFonts w:ascii="Calibri" w:hAnsi="Calibri"/>
          <w:b/>
          <w:sz w:val="22"/>
        </w:rPr>
        <w:t xml:space="preserve">Ms Cecily: </w:t>
      </w:r>
      <w:r>
        <w:rPr>
          <w:rFonts w:ascii="Calibri" w:hAnsi="Calibri"/>
          <w:sz w:val="22"/>
        </w:rPr>
        <w:t xml:space="preserve">Good, glad we are prepared just in case.  </w:t>
      </w:r>
      <w:r>
        <w:rPr>
          <w:rFonts w:ascii="Calibri" w:hAnsi="Calibri"/>
          <w:i/>
          <w:sz w:val="22"/>
        </w:rPr>
        <w:t>Tốt, mừng là mình đã chuẩn bị sẵn phòng khi cần.</w:t>
      </w:r>
    </w:p>
    <w:p>
      <w:pPr>
        <w:spacing w:after="160" w:line="312" w:lineRule="auto"/>
      </w:pPr>
      <w:r>
        <w:rPr>
          <w:rFonts w:ascii="Calibri" w:hAnsi="Calibri"/>
          <w:b/>
          <w:sz w:val="22"/>
        </w:rPr>
        <w:t xml:space="preserve">Ms Lan: </w:t>
      </w:r>
      <w:r>
        <w:rPr>
          <w:rFonts w:ascii="Calibri" w:hAnsi="Calibri"/>
          <w:sz w:val="22"/>
        </w:rPr>
        <w:t xml:space="preserve">Do we have a new light bulb? The hallway one just burned out.  </w:t>
      </w:r>
      <w:r>
        <w:rPr>
          <w:rFonts w:ascii="Calibri" w:hAnsi="Calibri"/>
          <w:i/>
          <w:sz w:val="22"/>
        </w:rPr>
        <w:t>Nhà mình có bóng đèn mới không? Bóng ở hành lang vừa cháy rồi.</w:t>
      </w:r>
    </w:p>
    <w:p>
      <w:pPr>
        <w:spacing w:after="160" w:line="312" w:lineRule="auto"/>
      </w:pPr>
      <w:r>
        <w:rPr>
          <w:rFonts w:ascii="Calibri" w:hAnsi="Calibri"/>
          <w:b/>
          <w:sz w:val="22"/>
        </w:rPr>
        <w:t xml:space="preserve">Ms Cecily: </w:t>
      </w:r>
      <w:r>
        <w:rPr>
          <w:rFonts w:ascii="Calibri" w:hAnsi="Calibri"/>
          <w:sz w:val="22"/>
        </w:rPr>
        <w:t xml:space="preserve">Yes, there are spares in the pantry.  </w:t>
      </w:r>
      <w:r>
        <w:rPr>
          <w:rFonts w:ascii="Calibri" w:hAnsi="Calibri"/>
          <w:i/>
          <w:sz w:val="22"/>
        </w:rPr>
        <w:t>Có, có mấy cái dự phòng trong tủ đựng thức ăn.</w:t>
      </w:r>
    </w:p>
    <w:p>
      <w:pPr>
        <w:spacing w:after="160" w:line="312" w:lineRule="auto"/>
      </w:pPr>
      <w:r>
        <w:rPr>
          <w:rFonts w:ascii="Calibri" w:hAnsi="Calibri"/>
          <w:b/>
          <w:sz w:val="22"/>
        </w:rPr>
        <w:t xml:space="preserve">Ms Lan: </w:t>
      </w:r>
      <w:r>
        <w:rPr>
          <w:rFonts w:ascii="Calibri" w:hAnsi="Calibri"/>
          <w:sz w:val="22"/>
        </w:rPr>
        <w:t xml:space="preserve">Good, I will change it right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superglue? I want to fix this broken mug.  </w:t>
      </w:r>
      <w:r>
        <w:rPr>
          <w:rFonts w:ascii="Calibri" w:hAnsi="Calibri"/>
          <w:i/>
          <w:sz w:val="22"/>
        </w:rPr>
        <w:t>Nhà mình có keo dán siêu tốc không? Tôi muốn sửa cái ly bị vỡ này.</w:t>
      </w:r>
    </w:p>
    <w:p>
      <w:pPr>
        <w:spacing w:after="160" w:line="312" w:lineRule="auto"/>
      </w:pPr>
      <w:r>
        <w:rPr>
          <w:rFonts w:ascii="Calibri" w:hAnsi="Calibri"/>
          <w:b/>
          <w:sz w:val="22"/>
        </w:rPr>
        <w:t xml:space="preserve">Ms Lan: </w:t>
      </w:r>
      <w:r>
        <w:rPr>
          <w:rFonts w:ascii="Calibri" w:hAnsi="Calibri"/>
          <w:sz w:val="22"/>
        </w:rPr>
        <w:t xml:space="preserve">Yes, it is tucked in the junk drawer.  </w:t>
      </w:r>
      <w:r>
        <w:rPr>
          <w:rFonts w:ascii="Calibri" w:hAnsi="Calibri"/>
          <w:i/>
          <w:sz w:val="22"/>
        </w:rPr>
        <w:t>Có, nó nằm trong ngăn kéo đồ lặt vặt.</w:t>
      </w:r>
    </w:p>
    <w:p>
      <w:pPr>
        <w:spacing w:after="160" w:line="312" w:lineRule="auto"/>
      </w:pPr>
      <w:r>
        <w:rPr>
          <w:rFonts w:ascii="Calibri" w:hAnsi="Calibri"/>
          <w:b/>
          <w:sz w:val="22"/>
        </w:rPr>
        <w:t xml:space="preserve">Ms Cecily: </w:t>
      </w:r>
      <w:r>
        <w:rPr>
          <w:rFonts w:ascii="Calibri" w:hAnsi="Calibri"/>
          <w:sz w:val="22"/>
        </w:rPr>
        <w:t xml:space="preserve">Good, I will glue it back together now.  </w:t>
      </w:r>
      <w:r>
        <w:rPr>
          <w:rFonts w:ascii="Calibri" w:hAnsi="Calibri"/>
          <w:i/>
          <w:sz w:val="22"/>
        </w:rPr>
        <w:t>Tốt, tôi dán lại ngay.</w:t>
      </w:r>
    </w:p>
    <w:p>
      <w:pPr>
        <w:spacing w:after="160" w:line="312" w:lineRule="auto"/>
      </w:pPr>
      <w:r>
        <w:rPr>
          <w:rFonts w:ascii="Calibri" w:hAnsi="Calibri"/>
          <w:b/>
          <w:sz w:val="22"/>
        </w:rPr>
        <w:t xml:space="preserve">Ms Lan: </w:t>
      </w:r>
      <w:r>
        <w:rPr>
          <w:rFonts w:ascii="Calibri" w:hAnsi="Calibri"/>
          <w:sz w:val="22"/>
        </w:rPr>
        <w:t xml:space="preserve">Do we have a sewing kit? This button just fell off.  </w:t>
      </w:r>
      <w:r>
        <w:rPr>
          <w:rFonts w:ascii="Calibri" w:hAnsi="Calibri"/>
          <w:i/>
          <w:sz w:val="22"/>
        </w:rPr>
        <w:t>Nhà mình có bộ kim chỉ không? Cái nút áo này vừa rớt ra.</w:t>
      </w:r>
    </w:p>
    <w:p>
      <w:pPr>
        <w:spacing w:after="160" w:line="312" w:lineRule="auto"/>
      </w:pPr>
      <w:r>
        <w:rPr>
          <w:rFonts w:ascii="Calibri" w:hAnsi="Calibri"/>
          <w:b/>
          <w:sz w:val="22"/>
        </w:rPr>
        <w:t xml:space="preserve">Ms Cecily: </w:t>
      </w:r>
      <w:r>
        <w:rPr>
          <w:rFonts w:ascii="Calibri" w:hAnsi="Calibri"/>
          <w:sz w:val="22"/>
        </w:rPr>
        <w:t xml:space="preserve">Yes, it is in the closet on the top shelf.  </w:t>
      </w:r>
      <w:r>
        <w:rPr>
          <w:rFonts w:ascii="Calibri" w:hAnsi="Calibri"/>
          <w:i/>
          <w:sz w:val="22"/>
        </w:rPr>
        <w:t>Có, nó ở trong tủ trên kệ cao.</w:t>
      </w:r>
    </w:p>
    <w:p>
      <w:pPr>
        <w:spacing w:after="160" w:line="312" w:lineRule="auto"/>
      </w:pPr>
      <w:r>
        <w:rPr>
          <w:rFonts w:ascii="Calibri" w:hAnsi="Calibri"/>
          <w:b/>
          <w:sz w:val="22"/>
        </w:rPr>
        <w:t xml:space="preserve">Ms Lan: </w:t>
      </w:r>
      <w:r>
        <w:rPr>
          <w:rFonts w:ascii="Calibri" w:hAnsi="Calibri"/>
          <w:sz w:val="22"/>
        </w:rPr>
        <w:t xml:space="preserve">Good, I will sew it back on tonight.  </w:t>
      </w:r>
      <w:r>
        <w:rPr>
          <w:rFonts w:ascii="Calibri" w:hAnsi="Calibri"/>
          <w:i/>
          <w:sz w:val="22"/>
        </w:rPr>
        <w:t>Tốt, tối nay tôi đính lại.</w:t>
      </w:r>
    </w:p>
    <w:p>
      <w:pPr>
        <w:spacing w:after="160" w:line="312" w:lineRule="auto"/>
      </w:pPr>
      <w:r>
        <w:rPr>
          <w:rFonts w:ascii="Calibri" w:hAnsi="Calibri"/>
          <w:b/>
          <w:sz w:val="22"/>
        </w:rPr>
        <w:t xml:space="preserve">Ms Cecily: </w:t>
      </w:r>
      <w:r>
        <w:rPr>
          <w:rFonts w:ascii="Calibri" w:hAnsi="Calibri"/>
          <w:sz w:val="22"/>
        </w:rPr>
        <w:t xml:space="preserve">Do we have a rag? I just spilled some juice.  </w:t>
      </w:r>
      <w:r>
        <w:rPr>
          <w:rFonts w:ascii="Calibri" w:hAnsi="Calibri"/>
          <w:i/>
          <w:sz w:val="22"/>
        </w:rPr>
        <w:t>Nhà mình có giẻ lau không? Tôi vừa làm đổ nước trái cây.</w:t>
      </w:r>
    </w:p>
    <w:p>
      <w:pPr>
        <w:spacing w:after="160" w:line="312" w:lineRule="auto"/>
      </w:pPr>
      <w:r>
        <w:rPr>
          <w:rFonts w:ascii="Calibri" w:hAnsi="Calibri"/>
          <w:b/>
          <w:sz w:val="22"/>
        </w:rPr>
        <w:t xml:space="preserve">Ms Lan: </w:t>
      </w:r>
      <w:r>
        <w:rPr>
          <w:rFonts w:ascii="Calibri" w:hAnsi="Calibri"/>
          <w:sz w:val="22"/>
        </w:rPr>
        <w:t xml:space="preserve">Yes, they are under the kitchen sink.  </w:t>
      </w:r>
      <w:r>
        <w:rPr>
          <w:rFonts w:ascii="Calibri" w:hAnsi="Calibri"/>
          <w:i/>
          <w:sz w:val="22"/>
        </w:rPr>
        <w:t>Có, chúng ở dưới bồn rửa bếp.</w:t>
      </w:r>
    </w:p>
    <w:p>
      <w:pPr>
        <w:spacing w:after="160" w:line="312" w:lineRule="auto"/>
      </w:pPr>
      <w:r>
        <w:rPr>
          <w:rFonts w:ascii="Calibri" w:hAnsi="Calibri"/>
          <w:b/>
          <w:sz w:val="22"/>
        </w:rPr>
        <w:t xml:space="preserve">Ms Cecily: </w:t>
      </w:r>
      <w:r>
        <w:rPr>
          <w:rFonts w:ascii="Calibri" w:hAnsi="Calibri"/>
          <w:sz w:val="22"/>
        </w:rPr>
        <w:t xml:space="preserve">Good, I will clean it up now.  </w:t>
      </w:r>
      <w:r>
        <w:rPr>
          <w:rFonts w:ascii="Calibri" w:hAnsi="Calibri"/>
          <w:i/>
          <w:sz w:val="22"/>
        </w:rPr>
        <w:t>Tốt, tôi lau ngay bây giờ.</w:t>
      </w:r>
    </w:p>
    <w:p>
      <w:pPr>
        <w:spacing w:after="160" w:line="312" w:lineRule="auto"/>
      </w:pPr>
      <w:r>
        <w:rPr>
          <w:rFonts w:ascii="Calibri" w:hAnsi="Calibri"/>
          <w:b/>
          <w:sz w:val="22"/>
        </w:rPr>
        <w:t xml:space="preserve">Ms Lan: </w:t>
      </w:r>
      <w:r>
        <w:rPr>
          <w:rFonts w:ascii="Calibri" w:hAnsi="Calibri"/>
          <w:sz w:val="22"/>
        </w:rPr>
        <w:t xml:space="preserve">Do we have a spare key made yet? I keep forgetting to get one.  </w:t>
      </w:r>
      <w:r>
        <w:rPr>
          <w:rFonts w:ascii="Calibri" w:hAnsi="Calibri"/>
          <w:i/>
          <w:sz w:val="22"/>
        </w:rPr>
        <w:t>Nhà mình đã làm chìa khóa dự phòng chưa? Tôi cứ quên hoài.</w:t>
      </w:r>
    </w:p>
    <w:p>
      <w:pPr>
        <w:spacing w:after="160" w:line="312" w:lineRule="auto"/>
      </w:pPr>
      <w:r>
        <w:rPr>
          <w:rFonts w:ascii="Calibri" w:hAnsi="Calibri"/>
          <w:b/>
          <w:sz w:val="22"/>
        </w:rPr>
        <w:t xml:space="preserve">Ms Cecily: </w:t>
      </w:r>
      <w:r>
        <w:rPr>
          <w:rFonts w:ascii="Calibri" w:hAnsi="Calibri"/>
          <w:sz w:val="22"/>
        </w:rPr>
        <w:t xml:space="preserve">No, we should get one made this week.  </w:t>
      </w:r>
      <w:r>
        <w:rPr>
          <w:rFonts w:ascii="Calibri" w:hAnsi="Calibri"/>
          <w:i/>
          <w:sz w:val="22"/>
        </w:rPr>
        <w:t>Chưa, tuần này mình nên làm một cái.</w:t>
      </w:r>
    </w:p>
    <w:p>
      <w:pPr>
        <w:spacing w:after="160" w:line="312" w:lineRule="auto"/>
      </w:pPr>
      <w:r>
        <w:rPr>
          <w:rFonts w:ascii="Calibri" w:hAnsi="Calibri"/>
          <w:b/>
          <w:sz w:val="22"/>
        </w:rPr>
        <w:t xml:space="preserve">Ms Lan: </w:t>
      </w:r>
      <w:r>
        <w:rPr>
          <w:rFonts w:ascii="Calibri" w:hAnsi="Calibri"/>
          <w:sz w:val="22"/>
        </w:rPr>
        <w:t xml:space="preserve">Good idea, I will do that tomorrow.  </w:t>
      </w:r>
      <w:r>
        <w:rPr>
          <w:rFonts w:ascii="Calibri" w:hAnsi="Calibri"/>
          <w:i/>
          <w:sz w:val="22"/>
        </w:rPr>
        <w:t>Ý hay, mai tôi đi làm.</w:t>
      </w:r>
    </w:p>
    <w:p>
      <w:pPr>
        <w:spacing w:after="160" w:line="312" w:lineRule="auto"/>
      </w:pPr>
      <w:r>
        <w:rPr>
          <w:rFonts w:ascii="Calibri" w:hAnsi="Calibri"/>
          <w:b/>
          <w:sz w:val="22"/>
        </w:rPr>
        <w:t xml:space="preserve">Ms Cecily: </w:t>
      </w:r>
      <w:r>
        <w:rPr>
          <w:rFonts w:ascii="Calibri" w:hAnsi="Calibri"/>
          <w:sz w:val="22"/>
        </w:rPr>
        <w:t xml:space="preserve">Do we have a spare vacuum bag? This one is completely full.  </w:t>
      </w:r>
      <w:r>
        <w:rPr>
          <w:rFonts w:ascii="Calibri" w:hAnsi="Calibri"/>
          <w:i/>
          <w:sz w:val="22"/>
        </w:rPr>
        <w:t>Nhà mình có túi máy hút bụi dự phòng không? Cái này đầy hoàn toàn rồi.</w:t>
      </w:r>
    </w:p>
    <w:p>
      <w:pPr>
        <w:spacing w:after="160" w:line="312" w:lineRule="auto"/>
      </w:pPr>
      <w:r>
        <w:rPr>
          <w:rFonts w:ascii="Calibri" w:hAnsi="Calibri"/>
          <w:b/>
          <w:sz w:val="22"/>
        </w:rPr>
        <w:t xml:space="preserve">Ms Lan: </w:t>
      </w:r>
      <w:r>
        <w:rPr>
          <w:rFonts w:ascii="Calibri" w:hAnsi="Calibri"/>
          <w:sz w:val="22"/>
        </w:rPr>
        <w:t xml:space="preserve">Yes, there are extras in the closet.  </w:t>
      </w:r>
      <w:r>
        <w:rPr>
          <w:rFonts w:ascii="Calibri" w:hAnsi="Calibri"/>
          <w:i/>
          <w:sz w:val="22"/>
        </w:rPr>
        <w:t>Có, có mấy cái dự phòng trong tủ.</w:t>
      </w:r>
    </w:p>
    <w:p>
      <w:pPr>
        <w:spacing w:after="160" w:line="312" w:lineRule="auto"/>
      </w:pPr>
      <w:r>
        <w:rPr>
          <w:rFonts w:ascii="Calibri" w:hAnsi="Calibri"/>
          <w:b/>
          <w:sz w:val="22"/>
        </w:rPr>
        <w:t xml:space="preserve">Ms Cecily: </w:t>
      </w:r>
      <w:r>
        <w:rPr>
          <w:rFonts w:ascii="Calibri" w:hAnsi="Calibri"/>
          <w:sz w:val="22"/>
        </w:rPr>
        <w:t xml:space="preserve">Good, I will swap it out now.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can opener? I need to open these beans for dinner.  </w:t>
      </w:r>
      <w:r>
        <w:rPr>
          <w:rFonts w:ascii="Calibri" w:hAnsi="Calibri"/>
          <w:i/>
          <w:sz w:val="22"/>
        </w:rPr>
        <w:t>Nhà mình có đồ khui hộp không? Tôi cần mở hộp đậu này cho bữa tối.</w:t>
      </w:r>
    </w:p>
    <w:p>
      <w:pPr>
        <w:spacing w:after="160" w:line="312" w:lineRule="auto"/>
      </w:pPr>
      <w:r>
        <w:rPr>
          <w:rFonts w:ascii="Calibri" w:hAnsi="Calibri"/>
          <w:b/>
          <w:sz w:val="22"/>
        </w:rPr>
        <w:t xml:space="preserve">Ms Cecily: </w:t>
      </w:r>
      <w:r>
        <w:rPr>
          <w:rFonts w:ascii="Calibri" w:hAnsi="Calibri"/>
          <w:sz w:val="22"/>
        </w:rPr>
        <w:t xml:space="preserve">Yes, it is in the drawer by the stove.  </w:t>
      </w:r>
      <w:r>
        <w:rPr>
          <w:rFonts w:ascii="Calibri" w:hAnsi="Calibri"/>
          <w:i/>
          <w:sz w:val="22"/>
        </w:rPr>
        <w:t>Có, nó ở ngăn kéo cạnh bếp.</w:t>
      </w:r>
    </w:p>
    <w:p>
      <w:pPr>
        <w:spacing w:after="160" w:line="312" w:lineRule="auto"/>
      </w:pPr>
      <w:r>
        <w:rPr>
          <w:rFonts w:ascii="Calibri" w:hAnsi="Calibri"/>
          <w:b/>
          <w:sz w:val="22"/>
        </w:rPr>
        <w:t xml:space="preserve">Ms Lan: </w:t>
      </w:r>
      <w:r>
        <w:rPr>
          <w:rFonts w:ascii="Calibri" w:hAnsi="Calibri"/>
          <w:sz w:val="22"/>
        </w:rPr>
        <w:t xml:space="preserve">Good, dinner will not be delayed then.  </w:t>
      </w:r>
      <w:r>
        <w:rPr>
          <w:rFonts w:ascii="Calibri" w:hAnsi="Calibri"/>
          <w:i/>
          <w:sz w:val="22"/>
        </w:rPr>
        <w:t>Tốt, vậy bữa tối sẽ không bị trễ.</w:t>
      </w:r>
    </w:p>
    <w:p>
      <w:pPr>
        <w:spacing w:after="160" w:line="312" w:lineRule="auto"/>
      </w:pPr>
      <w:r>
        <w:rPr>
          <w:rFonts w:ascii="Calibri" w:hAnsi="Calibri"/>
          <w:b/>
          <w:sz w:val="22"/>
        </w:rPr>
        <w:t xml:space="preserve">Ms Cecily: </w:t>
      </w:r>
      <w:r>
        <w:rPr>
          <w:rFonts w:ascii="Calibri" w:hAnsi="Calibri"/>
          <w:sz w:val="22"/>
        </w:rPr>
        <w:t xml:space="preserve">Do we have a mop? The kitchen floor is quite sticky.  </w:t>
      </w:r>
      <w:r>
        <w:rPr>
          <w:rFonts w:ascii="Calibri" w:hAnsi="Calibri"/>
          <w:i/>
          <w:sz w:val="22"/>
        </w:rPr>
        <w:t>Nhà mình có cây lau nhà không? Sàn bếp dính khá nhiều.</w:t>
      </w:r>
    </w:p>
    <w:p>
      <w:pPr>
        <w:spacing w:after="160" w:line="312" w:lineRule="auto"/>
      </w:pPr>
      <w:r>
        <w:rPr>
          <w:rFonts w:ascii="Calibri" w:hAnsi="Calibri"/>
          <w:b/>
          <w:sz w:val="22"/>
        </w:rPr>
        <w:t xml:space="preserve">Ms Lan: </w:t>
      </w:r>
      <w:r>
        <w:rPr>
          <w:rFonts w:ascii="Calibri" w:hAnsi="Calibri"/>
          <w:sz w:val="22"/>
        </w:rPr>
        <w:t xml:space="preserve">Yes, it is in the utility closet with the bucket.  </w:t>
      </w:r>
      <w:r>
        <w:rPr>
          <w:rFonts w:ascii="Calibri" w:hAnsi="Calibri"/>
          <w:i/>
          <w:sz w:val="22"/>
        </w:rPr>
        <w:t>Có, nó ở tủ đồ dùng cùng với xô.</w:t>
      </w:r>
    </w:p>
    <w:p>
      <w:pPr>
        <w:spacing w:after="160" w:line="312" w:lineRule="auto"/>
      </w:pPr>
      <w:r>
        <w:rPr>
          <w:rFonts w:ascii="Calibri" w:hAnsi="Calibri"/>
          <w:b/>
          <w:sz w:val="22"/>
        </w:rPr>
        <w:t xml:space="preserve">Ms Cecily: </w:t>
      </w:r>
      <w:r>
        <w:rPr>
          <w:rFonts w:ascii="Calibri" w:hAnsi="Calibri"/>
          <w:sz w:val="22"/>
        </w:rPr>
        <w:t xml:space="preserve">Good, I will mop it right after dinner.  </w:t>
      </w:r>
      <w:r>
        <w:rPr>
          <w:rFonts w:ascii="Calibri" w:hAnsi="Calibri"/>
          <w:i/>
          <w:sz w:val="22"/>
        </w:rPr>
        <w:t>Tốt, tôi lau ngay sau bữa tối.</w:t>
      </w:r>
    </w:p>
    <w:p>
      <w:pPr>
        <w:spacing w:after="160" w:line="312" w:lineRule="auto"/>
      </w:pPr>
      <w:r>
        <w:rPr>
          <w:rFonts w:ascii="Calibri" w:hAnsi="Calibri"/>
          <w:b/>
          <w:sz w:val="22"/>
        </w:rPr>
        <w:t xml:space="preserve">Ms Lan: </w:t>
      </w:r>
      <w:r>
        <w:rPr>
          <w:rFonts w:ascii="Calibri" w:hAnsi="Calibri"/>
          <w:sz w:val="22"/>
        </w:rPr>
        <w:t xml:space="preserve">Do we have some string? I need to tie this package shut.  </w:t>
      </w:r>
      <w:r>
        <w:rPr>
          <w:rFonts w:ascii="Calibri" w:hAnsi="Calibri"/>
          <w:i/>
          <w:sz w:val="22"/>
        </w:rPr>
        <w:t>Nhà mình có dây không? Tôi cần buộc kín gói hàng này.</w:t>
      </w:r>
    </w:p>
    <w:p>
      <w:pPr>
        <w:spacing w:after="160" w:line="312" w:lineRule="auto"/>
      </w:pPr>
      <w:r>
        <w:rPr>
          <w:rFonts w:ascii="Calibri" w:hAnsi="Calibri"/>
          <w:b/>
          <w:sz w:val="22"/>
        </w:rPr>
        <w:t xml:space="preserve">Ms Cecily: </w:t>
      </w:r>
      <w:r>
        <w:rPr>
          <w:rFonts w:ascii="Calibri" w:hAnsi="Calibri"/>
          <w:sz w:val="22"/>
        </w:rPr>
        <w:t xml:space="preserve">Yes, it is in the drawer with the tape.  </w:t>
      </w:r>
      <w:r>
        <w:rPr>
          <w:rFonts w:ascii="Calibri" w:hAnsi="Calibri"/>
          <w:i/>
          <w:sz w:val="22"/>
        </w:rPr>
        <w:t>Có, nó ở ngăn kéo cùng với băng keo.</w:t>
      </w:r>
    </w:p>
    <w:p>
      <w:pPr>
        <w:spacing w:after="160" w:line="312" w:lineRule="auto"/>
      </w:pPr>
      <w:r>
        <w:rPr>
          <w:rFonts w:ascii="Calibri" w:hAnsi="Calibri"/>
          <w:b/>
          <w:sz w:val="22"/>
        </w:rPr>
        <w:t xml:space="preserve">Ms Lan: </w:t>
      </w:r>
      <w:r>
        <w:rPr>
          <w:rFonts w:ascii="Calibri" w:hAnsi="Calibri"/>
          <w:sz w:val="22"/>
        </w:rPr>
        <w:t xml:space="preserve">Good, I will tie it up now.  </w:t>
      </w:r>
      <w:r>
        <w:rPr>
          <w:rFonts w:ascii="Calibri" w:hAnsi="Calibri"/>
          <w:i/>
          <w:sz w:val="22"/>
        </w:rPr>
        <w:t>Tốt, tôi buộc ngay.</w:t>
      </w:r>
    </w:p>
    <w:p>
      <w:pPr>
        <w:spacing w:after="160" w:line="312" w:lineRule="auto"/>
      </w:pPr>
      <w:r>
        <w:rPr>
          <w:rFonts w:ascii="Calibri" w:hAnsi="Calibri"/>
          <w:b/>
          <w:sz w:val="22"/>
        </w:rPr>
        <w:t xml:space="preserve">Ms Cecily: </w:t>
      </w:r>
      <w:r>
        <w:rPr>
          <w:rFonts w:ascii="Calibri" w:hAnsi="Calibri"/>
          <w:sz w:val="22"/>
        </w:rPr>
        <w:t xml:space="preserve">Do we have a stapler? I need to put this paperwork together.  </w:t>
      </w:r>
      <w:r>
        <w:rPr>
          <w:rFonts w:ascii="Calibri" w:hAnsi="Calibri"/>
          <w:i/>
          <w:sz w:val="22"/>
        </w:rPr>
        <w:t>Nhà mình có bấm kim không? Tôi cần ghim mấy tờ giấy này lại.</w:t>
      </w:r>
    </w:p>
    <w:p>
      <w:pPr>
        <w:spacing w:after="160" w:line="312" w:lineRule="auto"/>
      </w:pPr>
      <w:r>
        <w:rPr>
          <w:rFonts w:ascii="Calibri" w:hAnsi="Calibri"/>
          <w:b/>
          <w:sz w:val="22"/>
        </w:rPr>
        <w:t xml:space="preserve">Ms Lan: </w:t>
      </w:r>
      <w:r>
        <w:rPr>
          <w:rFonts w:ascii="Calibri" w:hAnsi="Calibri"/>
          <w:sz w:val="22"/>
        </w:rPr>
        <w:t xml:space="preserve">Yes, it is in the top drawer of the desk.  </w:t>
      </w:r>
      <w:r>
        <w:rPr>
          <w:rFonts w:ascii="Calibri" w:hAnsi="Calibri"/>
          <w:i/>
          <w:sz w:val="22"/>
        </w:rPr>
        <w:t>Có, nó ở ngăn kéo trên cùng của bàn.</w:t>
      </w:r>
    </w:p>
    <w:p>
      <w:pPr>
        <w:spacing w:after="160" w:line="312" w:lineRule="auto"/>
      </w:pPr>
      <w:r>
        <w:rPr>
          <w:rFonts w:ascii="Calibri" w:hAnsi="Calibri"/>
          <w:b/>
          <w:sz w:val="22"/>
        </w:rPr>
        <w:t xml:space="preserve">Ms Cecily: </w:t>
      </w:r>
      <w:r>
        <w:rPr>
          <w:rFonts w:ascii="Calibri" w:hAnsi="Calibri"/>
          <w:sz w:val="22"/>
        </w:rPr>
        <w:t xml:space="preserve">Good, I will use it right now.  </w:t>
      </w:r>
      <w:r>
        <w:rPr>
          <w:rFonts w:ascii="Calibri" w:hAnsi="Calibri"/>
          <w:i/>
          <w:sz w:val="22"/>
        </w:rPr>
        <w:t>Tốt, tôi dùng ngay.</w:t>
      </w:r>
    </w:p>
    <w:p>
      <w:pPr>
        <w:spacing w:after="160" w:line="312" w:lineRule="auto"/>
      </w:pPr>
      <w:r>
        <w:rPr>
          <w:rFonts w:ascii="Calibri" w:hAnsi="Calibri"/>
          <w:b/>
          <w:sz w:val="22"/>
        </w:rPr>
        <w:t xml:space="preserve">Ms Lan: </w:t>
      </w:r>
      <w:r>
        <w:rPr>
          <w:rFonts w:ascii="Calibri" w:hAnsi="Calibri"/>
          <w:sz w:val="22"/>
        </w:rPr>
        <w:t xml:space="preserve">Do we have a magnifying glass? This small print is hard to read.  </w:t>
      </w:r>
      <w:r>
        <w:rPr>
          <w:rFonts w:ascii="Calibri" w:hAnsi="Calibri"/>
          <w:i/>
          <w:sz w:val="22"/>
        </w:rPr>
        <w:t>Nhà mình có kính lúp không? Chữ nhỏ này khó đọc quá.</w:t>
      </w:r>
    </w:p>
    <w:p>
      <w:pPr>
        <w:spacing w:after="160" w:line="312" w:lineRule="auto"/>
      </w:pPr>
      <w:r>
        <w:rPr>
          <w:rFonts w:ascii="Calibri" w:hAnsi="Calibri"/>
          <w:b/>
          <w:sz w:val="22"/>
        </w:rPr>
        <w:t xml:space="preserve">Ms Cecily: </w:t>
      </w:r>
      <w:r>
        <w:rPr>
          <w:rFonts w:ascii="Calibri" w:hAnsi="Calibri"/>
          <w:sz w:val="22"/>
        </w:rPr>
        <w:t xml:space="preserve">Yes, it is in the desk drawer.  </w:t>
      </w:r>
      <w:r>
        <w:rPr>
          <w:rFonts w:ascii="Calibri" w:hAnsi="Calibri"/>
          <w:i/>
          <w:sz w:val="22"/>
        </w:rPr>
        <w:t>Có, nó ở ngăn kéo bàn.</w:t>
      </w:r>
    </w:p>
    <w:p>
      <w:pPr>
        <w:spacing w:after="160" w:line="312" w:lineRule="auto"/>
      </w:pPr>
      <w:r>
        <w:rPr>
          <w:rFonts w:ascii="Calibri" w:hAnsi="Calibri"/>
          <w:b/>
          <w:sz w:val="22"/>
        </w:rPr>
        <w:t xml:space="preserve">Ms Lan: </w:t>
      </w:r>
      <w:r>
        <w:rPr>
          <w:rFonts w:ascii="Calibri" w:hAnsi="Calibri"/>
          <w:sz w:val="22"/>
        </w:rPr>
        <w:t xml:space="preserve">Good, I will grab it and try again.  </w:t>
      </w:r>
      <w:r>
        <w:rPr>
          <w:rFonts w:ascii="Calibri" w:hAnsi="Calibri"/>
          <w:i/>
          <w:sz w:val="22"/>
        </w:rPr>
        <w:t>Tốt, tôi lấy rồi đọc thử lại.</w:t>
      </w:r>
    </w:p>
    <w:p>
      <w:pPr>
        <w:spacing w:after="160" w:line="312" w:lineRule="auto"/>
      </w:pPr>
      <w:r>
        <w:rPr>
          <w:rFonts w:ascii="Calibri" w:hAnsi="Calibri"/>
          <w:b/>
          <w:sz w:val="22"/>
        </w:rPr>
        <w:t xml:space="preserve">Ms Cecily: </w:t>
      </w:r>
      <w:r>
        <w:rPr>
          <w:rFonts w:ascii="Calibri" w:hAnsi="Calibri"/>
          <w:sz w:val="22"/>
        </w:rPr>
        <w:t xml:space="preserve">Do we have a notepad? I want to keep one by the phone.  </w:t>
      </w:r>
      <w:r>
        <w:rPr>
          <w:rFonts w:ascii="Calibri" w:hAnsi="Calibri"/>
          <w:i/>
          <w:sz w:val="22"/>
        </w:rPr>
        <w:t>Nhà mình có sổ tay không? Tôi muốn để một cuốn cạnh điện thoại.</w:t>
      </w:r>
    </w:p>
    <w:p>
      <w:pPr>
        <w:spacing w:after="160" w:line="312" w:lineRule="auto"/>
      </w:pPr>
      <w:r>
        <w:rPr>
          <w:rFonts w:ascii="Calibri" w:hAnsi="Calibri"/>
          <w:b/>
          <w:sz w:val="22"/>
        </w:rPr>
        <w:t xml:space="preserve">Ms Lan: </w:t>
      </w:r>
      <w:r>
        <w:rPr>
          <w:rFonts w:ascii="Calibri" w:hAnsi="Calibri"/>
          <w:sz w:val="22"/>
        </w:rPr>
        <w:t xml:space="preserve">Yes, there are spares in the desk drawer.  </w:t>
      </w:r>
      <w:r>
        <w:rPr>
          <w:rFonts w:ascii="Calibri" w:hAnsi="Calibri"/>
          <w:i/>
          <w:sz w:val="22"/>
        </w:rPr>
        <w:t>Có, có vài cuốn dự phòng trong ngăn kéo bàn.</w:t>
      </w:r>
    </w:p>
    <w:p>
      <w:pPr>
        <w:spacing w:after="160" w:line="312" w:lineRule="auto"/>
      </w:pPr>
      <w:r>
        <w:rPr>
          <w:rFonts w:ascii="Calibri" w:hAnsi="Calibri"/>
          <w:b/>
          <w:sz w:val="22"/>
        </w:rPr>
        <w:t xml:space="preserve">Ms Cecily: </w:t>
      </w:r>
      <w:r>
        <w:rPr>
          <w:rFonts w:ascii="Calibri" w:hAnsi="Calibri"/>
          <w:sz w:val="22"/>
        </w:rPr>
        <w:t xml:space="preserve">Good, I will put one there now.  </w:t>
      </w:r>
      <w:r>
        <w:rPr>
          <w:rFonts w:ascii="Calibri" w:hAnsi="Calibri"/>
          <w:i/>
          <w:sz w:val="22"/>
        </w:rPr>
        <w:t>Tốt, tôi để một cuốn ở đó ngay.</w:t>
      </w:r>
    </w:p>
    <w:p>
      <w:pPr>
        <w:spacing w:after="160" w:line="312" w:lineRule="auto"/>
      </w:pPr>
      <w:r>
        <w:rPr>
          <w:rFonts w:ascii="Calibri" w:hAnsi="Calibri"/>
          <w:b/>
          <w:sz w:val="22"/>
        </w:rPr>
        <w:t xml:space="preserve">Ms Lan: </w:t>
      </w:r>
      <w:r>
        <w:rPr>
          <w:rFonts w:ascii="Calibri" w:hAnsi="Calibri"/>
          <w:sz w:val="22"/>
        </w:rPr>
        <w:t xml:space="preserve">Do we have a dustpan? I just broke a glass.  </w:t>
      </w:r>
      <w:r>
        <w:rPr>
          <w:rFonts w:ascii="Calibri" w:hAnsi="Calibri"/>
          <w:i/>
          <w:sz w:val="22"/>
        </w:rPr>
        <w:t>Nhà mình có đồ hốt rác không? Tôi vừa làm vỡ một cái ly.</w:t>
      </w:r>
    </w:p>
    <w:p>
      <w:pPr>
        <w:spacing w:after="160" w:line="312" w:lineRule="auto"/>
      </w:pPr>
      <w:r>
        <w:rPr>
          <w:rFonts w:ascii="Calibri" w:hAnsi="Calibri"/>
          <w:b/>
          <w:sz w:val="22"/>
        </w:rPr>
        <w:t xml:space="preserve">Ms Cecily: </w:t>
      </w:r>
      <w:r>
        <w:rPr>
          <w:rFonts w:ascii="Calibri" w:hAnsi="Calibri"/>
          <w:sz w:val="22"/>
        </w:rPr>
        <w:t xml:space="preserve">Yes, it is behind the kitchen door.  </w:t>
      </w:r>
      <w:r>
        <w:rPr>
          <w:rFonts w:ascii="Calibri" w:hAnsi="Calibri"/>
          <w:i/>
          <w:sz w:val="22"/>
        </w:rPr>
        <w:t>Có, nó ở sau cửa bếp.</w:t>
      </w:r>
    </w:p>
    <w:p>
      <w:pPr>
        <w:spacing w:after="160" w:line="312" w:lineRule="auto"/>
      </w:pPr>
      <w:r>
        <w:rPr>
          <w:rFonts w:ascii="Calibri" w:hAnsi="Calibri"/>
          <w:b/>
          <w:sz w:val="22"/>
        </w:rPr>
        <w:t xml:space="preserve">Ms Lan: </w:t>
      </w:r>
      <w:r>
        <w:rPr>
          <w:rFonts w:ascii="Calibri" w:hAnsi="Calibri"/>
          <w:sz w:val="22"/>
        </w:rPr>
        <w:t xml:space="preserve">Good, I will sweep it up carefully now.  </w:t>
      </w:r>
      <w:r>
        <w:rPr>
          <w:rFonts w:ascii="Calibri" w:hAnsi="Calibri"/>
          <w:i/>
          <w:sz w:val="22"/>
        </w:rPr>
        <w:t>Tốt, tôi quét dọn cẩn thận ngay.</w:t>
      </w:r>
    </w:p>
    <w:p>
      <w:pPr>
        <w:spacing w:after="160" w:line="312" w:lineRule="auto"/>
      </w:pPr>
      <w:r>
        <w:rPr>
          <w:rFonts w:ascii="Calibri" w:hAnsi="Calibri"/>
          <w:b/>
          <w:sz w:val="22"/>
        </w:rPr>
        <w:t xml:space="preserve">Ms Cecily: </w:t>
      </w:r>
      <w:r>
        <w:rPr>
          <w:rFonts w:ascii="Calibri" w:hAnsi="Calibri"/>
          <w:sz w:val="22"/>
        </w:rPr>
        <w:t xml:space="preserve">Do we have a torch? We need one for the camping trip.  </w:t>
      </w:r>
      <w:r>
        <w:rPr>
          <w:rFonts w:ascii="Calibri" w:hAnsi="Calibri"/>
          <w:i/>
          <w:sz w:val="22"/>
        </w:rPr>
        <w:t>Nhà mình có đèn pin không? Mình cần một cái cho chuyến cắm trại.</w:t>
      </w:r>
    </w:p>
    <w:p>
      <w:pPr>
        <w:spacing w:after="160" w:line="312" w:lineRule="auto"/>
      </w:pPr>
      <w:r>
        <w:rPr>
          <w:rFonts w:ascii="Calibri" w:hAnsi="Calibri"/>
          <w:b/>
          <w:sz w:val="22"/>
        </w:rPr>
        <w:t xml:space="preserve">Ms Lan: </w:t>
      </w:r>
      <w:r>
        <w:rPr>
          <w:rFonts w:ascii="Calibri" w:hAnsi="Calibri"/>
          <w:sz w:val="22"/>
        </w:rPr>
        <w:t xml:space="preserve">Yes, it is packed in the camping box already.  </w:t>
      </w:r>
      <w:r>
        <w:rPr>
          <w:rFonts w:ascii="Calibri" w:hAnsi="Calibri"/>
          <w:i/>
          <w:sz w:val="22"/>
        </w:rPr>
        <w:t>Có, nó đã nằm sẵn trong hộp đồ cắm trại.</w:t>
      </w:r>
    </w:p>
    <w:p>
      <w:pPr>
        <w:spacing w:after="160" w:line="312" w:lineRule="auto"/>
      </w:pPr>
      <w:r>
        <w:rPr>
          <w:rFonts w:ascii="Calibri" w:hAnsi="Calibri"/>
          <w:b/>
          <w:sz w:val="22"/>
        </w:rPr>
        <w:t xml:space="preserve">Ms Cecily: </w:t>
      </w:r>
      <w:r>
        <w:rPr>
          <w:rFonts w:ascii="Calibri" w:hAnsi="Calibri"/>
          <w:sz w:val="22"/>
        </w:rPr>
        <w:t xml:space="preserve">Good, I will pack it tonight.  </w:t>
      </w:r>
      <w:r>
        <w:rPr>
          <w:rFonts w:ascii="Calibri" w:hAnsi="Calibri"/>
          <w:i/>
          <w:sz w:val="22"/>
        </w:rPr>
        <w:t>Tốt, tối nay tôi soạn theo.</w:t>
      </w:r>
    </w:p>
    <w:p>
      <w:pPr>
        <w:spacing w:after="160" w:line="312" w:lineRule="auto"/>
      </w:pPr>
      <w:r>
        <w:rPr>
          <w:rFonts w:ascii="Calibri" w:hAnsi="Calibri"/>
          <w:b/>
          <w:sz w:val="22"/>
        </w:rPr>
        <w:t xml:space="preserve">Ms Lan: </w:t>
      </w:r>
      <w:r>
        <w:rPr>
          <w:rFonts w:ascii="Calibri" w:hAnsi="Calibri"/>
          <w:sz w:val="22"/>
        </w:rPr>
        <w:t xml:space="preserve">Do we have any oil? This door keeps squeaking loudly.  </w:t>
      </w:r>
      <w:r>
        <w:rPr>
          <w:rFonts w:ascii="Calibri" w:hAnsi="Calibri"/>
          <w:i/>
          <w:sz w:val="22"/>
        </w:rPr>
        <w:t>Nhà mình có dầu bôi trơn không? Cánh cửa này cứ kêu cót két hoài.</w:t>
      </w:r>
    </w:p>
    <w:p>
      <w:pPr>
        <w:spacing w:after="160" w:line="312" w:lineRule="auto"/>
      </w:pPr>
      <w:r>
        <w:rPr>
          <w:rFonts w:ascii="Calibri" w:hAnsi="Calibri"/>
          <w:b/>
          <w:sz w:val="22"/>
        </w:rPr>
        <w:t xml:space="preserve">Ms Cecily: </w:t>
      </w:r>
      <w:r>
        <w:rPr>
          <w:rFonts w:ascii="Calibri" w:hAnsi="Calibri"/>
          <w:sz w:val="22"/>
        </w:rPr>
        <w:t xml:space="preserve">Yes, it is on the shelf next to the paint cans.  </w:t>
      </w:r>
      <w:r>
        <w:rPr>
          <w:rFonts w:ascii="Calibri" w:hAnsi="Calibri"/>
          <w:i/>
          <w:sz w:val="22"/>
        </w:rPr>
        <w:t>Có, nó ở trên kệ cạnh mấy lon sơn.</w:t>
      </w:r>
    </w:p>
    <w:p>
      <w:pPr>
        <w:spacing w:after="160" w:line="312" w:lineRule="auto"/>
      </w:pPr>
      <w:r>
        <w:rPr>
          <w:rFonts w:ascii="Calibri" w:hAnsi="Calibri"/>
          <w:b/>
          <w:sz w:val="22"/>
        </w:rPr>
        <w:t xml:space="preserve">Ms Lan: </w:t>
      </w:r>
      <w:r>
        <w:rPr>
          <w:rFonts w:ascii="Calibri" w:hAnsi="Calibri"/>
          <w:sz w:val="22"/>
        </w:rPr>
        <w:t xml:space="preserve">Good, I will oil the hinges now.  </w:t>
      </w:r>
      <w:r>
        <w:rPr>
          <w:rFonts w:ascii="Calibri" w:hAnsi="Calibri"/>
          <w:i/>
          <w:sz w:val="22"/>
        </w:rPr>
        <w:t>Tốt, tôi bôi dầu vào bản lề ngay.</w:t>
      </w:r>
    </w:p>
    <w:p>
      <w:pPr>
        <w:spacing w:after="160" w:line="312" w:lineRule="auto"/>
      </w:pPr>
      <w:r>
        <w:rPr>
          <w:rFonts w:ascii="Calibri" w:hAnsi="Calibri"/>
          <w:b/>
          <w:sz w:val="22"/>
        </w:rPr>
        <w:t xml:space="preserve">Ms Cecily: </w:t>
      </w:r>
      <w:r>
        <w:rPr>
          <w:rFonts w:ascii="Calibri" w:hAnsi="Calibri"/>
          <w:sz w:val="22"/>
        </w:rPr>
        <w:t xml:space="preserve">Do we have a level? I want to hang this shelf straight.  </w:t>
      </w:r>
      <w:r>
        <w:rPr>
          <w:rFonts w:ascii="Calibri" w:hAnsi="Calibri"/>
          <w:i/>
          <w:sz w:val="22"/>
        </w:rPr>
        <w:t>Nhà mình có thước thăng bằng không? Tôi muốn treo cái kệ này cho ngay.</w:t>
      </w:r>
    </w:p>
    <w:p>
      <w:pPr>
        <w:spacing w:after="160" w:line="312" w:lineRule="auto"/>
      </w:pPr>
      <w:r>
        <w:rPr>
          <w:rFonts w:ascii="Calibri" w:hAnsi="Calibri"/>
          <w:b/>
          <w:sz w:val="22"/>
        </w:rPr>
        <w:t xml:space="preserve">Ms Lan: </w:t>
      </w:r>
      <w:r>
        <w:rPr>
          <w:rFonts w:ascii="Calibri" w:hAnsi="Calibri"/>
          <w:sz w:val="22"/>
        </w:rPr>
        <w:t xml:space="preserve">Yes, it is in the toolbox as well.  </w:t>
      </w:r>
      <w:r>
        <w:rPr>
          <w:rFonts w:ascii="Calibri" w:hAnsi="Calibri"/>
          <w:i/>
          <w:sz w:val="22"/>
        </w:rPr>
        <w:t>Có, nó cũng ở trong hộp dụng cụ.</w:t>
      </w:r>
    </w:p>
    <w:p>
      <w:pPr>
        <w:spacing w:after="160" w:line="312" w:lineRule="auto"/>
      </w:pPr>
      <w:r>
        <w:rPr>
          <w:rFonts w:ascii="Calibri" w:hAnsi="Calibri"/>
          <w:b/>
          <w:sz w:val="22"/>
        </w:rPr>
        <w:t xml:space="preserve">Ms Cecily: </w:t>
      </w:r>
      <w:r>
        <w:rPr>
          <w:rFonts w:ascii="Calibri" w:hAnsi="Calibri"/>
          <w:sz w:val="22"/>
        </w:rPr>
        <w:t xml:space="preserve">Good, I will check it before drilling.  </w:t>
      </w:r>
      <w:r>
        <w:rPr>
          <w:rFonts w:ascii="Calibri" w:hAnsi="Calibri"/>
          <w:i/>
          <w:sz w:val="22"/>
        </w:rPr>
        <w:t>Tốt, tôi kiểm tra trước khi khoan.</w:t>
      </w:r>
    </w:p>
    <w:p>
      <w:pPr>
        <w:spacing w:after="160" w:line="312" w:lineRule="auto"/>
      </w:pPr>
      <w:r>
        <w:rPr>
          <w:rFonts w:ascii="Calibri" w:hAnsi="Calibri"/>
          <w:b/>
          <w:sz w:val="22"/>
        </w:rPr>
        <w:t xml:space="preserve">Ms Lan: </w:t>
      </w:r>
      <w:r>
        <w:rPr>
          <w:rFonts w:ascii="Calibri" w:hAnsi="Calibri"/>
          <w:sz w:val="22"/>
        </w:rPr>
        <w:t xml:space="preserve">Do we have a small toolbox? I want to keep one in the kitchen for quick repairs.  </w:t>
      </w:r>
      <w:r>
        <w:rPr>
          <w:rFonts w:ascii="Calibri" w:hAnsi="Calibri"/>
          <w:i/>
          <w:sz w:val="22"/>
        </w:rPr>
        <w:t>Nhà mình có hộp dụng cụ nhỏ không? Tôi muốn để một cái trong bếp để sửa nhanh.</w:t>
      </w:r>
    </w:p>
    <w:p>
      <w:pPr>
        <w:spacing w:after="160" w:line="312" w:lineRule="auto"/>
      </w:pPr>
      <w:r>
        <w:rPr>
          <w:rFonts w:ascii="Calibri" w:hAnsi="Calibri"/>
          <w:b/>
          <w:sz w:val="22"/>
        </w:rPr>
        <w:t xml:space="preserve">Ms Cecily: </w:t>
      </w:r>
      <w:r>
        <w:rPr>
          <w:rFonts w:ascii="Calibri" w:hAnsi="Calibri"/>
          <w:sz w:val="22"/>
        </w:rPr>
        <w:t xml:space="preserve">Yes, there is a spare one in the garage.  </w:t>
      </w:r>
      <w:r>
        <w:rPr>
          <w:rFonts w:ascii="Calibri" w:hAnsi="Calibri"/>
          <w:i/>
          <w:sz w:val="22"/>
        </w:rPr>
        <w:t>Có, có một cái dự phòng trong ga ra.</w:t>
      </w:r>
    </w:p>
    <w:p>
      <w:pPr>
        <w:spacing w:after="160" w:line="312" w:lineRule="auto"/>
      </w:pPr>
      <w:r>
        <w:rPr>
          <w:rFonts w:ascii="Calibri" w:hAnsi="Calibri"/>
          <w:b/>
          <w:sz w:val="22"/>
        </w:rPr>
        <w:t xml:space="preserve">Ms Lan: </w:t>
      </w:r>
      <w:r>
        <w:rPr>
          <w:rFonts w:ascii="Calibri" w:hAnsi="Calibri"/>
          <w:sz w:val="22"/>
        </w:rPr>
        <w:t xml:space="preserve">Good, I will bring it inside now.  </w:t>
      </w:r>
      <w:r>
        <w:rPr>
          <w:rFonts w:ascii="Calibri" w:hAnsi="Calibri"/>
          <w:i/>
          <w:sz w:val="22"/>
        </w:rPr>
        <w:t>Tốt, tôi mang vào nhà ngay.</w:t>
      </w:r>
    </w:p>
    <w:p>
      <w:pPr>
        <w:spacing w:after="160" w:line="312" w:lineRule="auto"/>
      </w:pPr>
      <w:r>
        <w:rPr>
          <w:rFonts w:ascii="Calibri" w:hAnsi="Calibri"/>
          <w:b/>
          <w:sz w:val="22"/>
        </w:rPr>
        <w:t xml:space="preserve">Ms Cecily: </w:t>
      </w:r>
      <w:r>
        <w:rPr>
          <w:rFonts w:ascii="Calibri" w:hAnsi="Calibri"/>
          <w:sz w:val="22"/>
        </w:rPr>
        <w:t xml:space="preserve">Do we have clothespins? I want to hang this wet laundry outside.  </w:t>
      </w:r>
      <w:r>
        <w:rPr>
          <w:rFonts w:ascii="Calibri" w:hAnsi="Calibri"/>
          <w:i/>
          <w:sz w:val="22"/>
        </w:rPr>
        <w:t>Nhà mình có kẹp phơi đồ không? Tôi muốn phơi đồ ướt ngoài trời.</w:t>
      </w:r>
    </w:p>
    <w:p>
      <w:pPr>
        <w:spacing w:after="160" w:line="312" w:lineRule="auto"/>
      </w:pPr>
      <w:r>
        <w:rPr>
          <w:rFonts w:ascii="Calibri" w:hAnsi="Calibri"/>
          <w:b/>
          <w:sz w:val="22"/>
        </w:rPr>
        <w:t xml:space="preserve">Ms Lan: </w:t>
      </w:r>
      <w:r>
        <w:rPr>
          <w:rFonts w:ascii="Calibri" w:hAnsi="Calibri"/>
          <w:sz w:val="22"/>
        </w:rPr>
        <w:t xml:space="preserve">Yes, they are in the little bag by the balcony door.  </w:t>
      </w:r>
      <w:r>
        <w:rPr>
          <w:rFonts w:ascii="Calibri" w:hAnsi="Calibri"/>
          <w:i/>
          <w:sz w:val="22"/>
        </w:rPr>
        <w:t>Có, chúng ở trong túi nhỏ cạnh cửa ban công.</w:t>
      </w:r>
    </w:p>
    <w:p>
      <w:pPr>
        <w:spacing w:after="160" w:line="312" w:lineRule="auto"/>
      </w:pPr>
      <w:r>
        <w:rPr>
          <w:rFonts w:ascii="Calibri" w:hAnsi="Calibri"/>
          <w:b/>
          <w:sz w:val="22"/>
        </w:rPr>
        <w:t xml:space="preserve">Ms Cecily: </w:t>
      </w:r>
      <w:r>
        <w:rPr>
          <w:rFonts w:ascii="Calibri" w:hAnsi="Calibri"/>
          <w:sz w:val="22"/>
        </w:rPr>
        <w:t xml:space="preserve">Good, I will hang everything up now.  </w:t>
      </w:r>
      <w:r>
        <w:rPr>
          <w:rFonts w:ascii="Calibri" w:hAnsi="Calibri"/>
          <w:i/>
          <w:sz w:val="22"/>
        </w:rPr>
        <w:t>Tốt, tôi đem phơi hết ngay.</w:t>
      </w:r>
    </w:p>
    <w:p>
      <w:pPr>
        <w:spacing w:after="160" w:line="312" w:lineRule="auto"/>
      </w:pPr>
      <w:r>
        <w:rPr>
          <w:rFonts w:ascii="Calibri" w:hAnsi="Calibri"/>
          <w:b/>
          <w:sz w:val="22"/>
        </w:rPr>
        <w:t xml:space="preserve">Ms Lan: </w:t>
      </w:r>
      <w:r>
        <w:rPr>
          <w:rFonts w:ascii="Calibri" w:hAnsi="Calibri"/>
          <w:sz w:val="22"/>
        </w:rPr>
        <w:t xml:space="preserve">Do we have a fan? Tonight feels far too hot to sleep.  </w:t>
      </w:r>
      <w:r>
        <w:rPr>
          <w:rFonts w:ascii="Calibri" w:hAnsi="Calibri"/>
          <w:i/>
          <w:sz w:val="22"/>
        </w:rPr>
        <w:t>Nhà mình có quạt không? Tối nay nóng quá không ngủ nổi.</w:t>
      </w:r>
    </w:p>
    <w:p>
      <w:pPr>
        <w:spacing w:after="160" w:line="312" w:lineRule="auto"/>
      </w:pPr>
      <w:r>
        <w:rPr>
          <w:rFonts w:ascii="Calibri" w:hAnsi="Calibri"/>
          <w:b/>
          <w:sz w:val="22"/>
        </w:rPr>
        <w:t xml:space="preserve">Ms Cecily: </w:t>
      </w:r>
      <w:r>
        <w:rPr>
          <w:rFonts w:ascii="Calibri" w:hAnsi="Calibri"/>
          <w:sz w:val="22"/>
        </w:rPr>
        <w:t xml:space="preserve">Yes, it is folded up behind the bedroom door.  </w:t>
      </w:r>
      <w:r>
        <w:rPr>
          <w:rFonts w:ascii="Calibri" w:hAnsi="Calibri"/>
          <w:i/>
          <w:sz w:val="22"/>
        </w:rPr>
        <w:t>Có, nó gấp lại phía sau cửa phòng ngủ.</w:t>
      </w:r>
    </w:p>
    <w:p>
      <w:pPr>
        <w:spacing w:after="160" w:line="312" w:lineRule="auto"/>
      </w:pPr>
      <w:r>
        <w:rPr>
          <w:rFonts w:ascii="Calibri" w:hAnsi="Calibri"/>
          <w:b/>
          <w:sz w:val="22"/>
        </w:rPr>
        <w:t xml:space="preserve">Ms Lan: </w:t>
      </w:r>
      <w:r>
        <w:rPr>
          <w:rFonts w:ascii="Calibri" w:hAnsi="Calibri"/>
          <w:sz w:val="22"/>
        </w:rPr>
        <w:t xml:space="preserve">Good, I will set it up before bed then.  </w:t>
      </w:r>
      <w:r>
        <w:rPr>
          <w:rFonts w:ascii="Calibri" w:hAnsi="Calibri"/>
          <w:i/>
          <w:sz w:val="22"/>
        </w:rPr>
        <w:t>Tốt, vậy tôi dựng lên trước khi đi ngủ.</w:t>
      </w:r>
    </w:p>
    <w:p>
      <w:pPr>
        <w:spacing w:after="160" w:line="312" w:lineRule="auto"/>
      </w:pPr>
      <w:r>
        <w:rPr>
          <w:rFonts w:ascii="Calibri" w:hAnsi="Calibri"/>
          <w:b/>
          <w:sz w:val="22"/>
        </w:rPr>
        <w:t xml:space="preserve">Ms Cecily: </w:t>
      </w:r>
      <w:r>
        <w:rPr>
          <w:rFonts w:ascii="Calibri" w:hAnsi="Calibri"/>
          <w:sz w:val="22"/>
        </w:rPr>
        <w:t xml:space="preserve">Do we have trash bags? The kitchen bin is completely full.  </w:t>
      </w:r>
      <w:r>
        <w:rPr>
          <w:rFonts w:ascii="Calibri" w:hAnsi="Calibri"/>
          <w:i/>
          <w:sz w:val="22"/>
        </w:rPr>
        <w:t>Nhà mình có túi rác không? Thùng rác trong bếp đầy hoàn toàn rồi.</w:t>
      </w:r>
    </w:p>
    <w:p>
      <w:pPr>
        <w:spacing w:after="160" w:line="312" w:lineRule="auto"/>
      </w:pPr>
      <w:r>
        <w:rPr>
          <w:rFonts w:ascii="Calibri" w:hAnsi="Calibri"/>
          <w:b/>
          <w:sz w:val="22"/>
        </w:rPr>
        <w:t xml:space="preserve">Ms Lan: </w:t>
      </w:r>
      <w:r>
        <w:rPr>
          <w:rFonts w:ascii="Calibri" w:hAnsi="Calibri"/>
          <w:sz w:val="22"/>
        </w:rPr>
        <w:t xml:space="preserve">Yes, a fresh roll is under the sink.  </w:t>
      </w:r>
      <w:r>
        <w:rPr>
          <w:rFonts w:ascii="Calibri" w:hAnsi="Calibri"/>
          <w:i/>
          <w:sz w:val="22"/>
        </w:rPr>
        <w:t>Có, một cuộn mới ở dưới bồn rửa.</w:t>
      </w:r>
    </w:p>
    <w:p>
      <w:pPr>
        <w:spacing w:after="160" w:line="312" w:lineRule="auto"/>
      </w:pPr>
      <w:r>
        <w:rPr>
          <w:rFonts w:ascii="Calibri" w:hAnsi="Calibri"/>
          <w:b/>
          <w:sz w:val="22"/>
        </w:rPr>
        <w:t xml:space="preserve">Ms Cecily: </w:t>
      </w:r>
      <w:r>
        <w:rPr>
          <w:rFonts w:ascii="Calibri" w:hAnsi="Calibri"/>
          <w:sz w:val="22"/>
        </w:rPr>
        <w:t xml:space="preserve">Good, I will replace it right away then.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doormat? Our shoes keep tracking in mud from outside.  </w:t>
      </w:r>
      <w:r>
        <w:rPr>
          <w:rFonts w:ascii="Calibri" w:hAnsi="Calibri"/>
          <w:i/>
          <w:sz w:val="22"/>
        </w:rPr>
        <w:t>Nhà mình có thảm chùi chân không? Giày cứ kéo bùn vào nhà hoài.</w:t>
      </w:r>
    </w:p>
    <w:p>
      <w:pPr>
        <w:spacing w:after="160" w:line="312" w:lineRule="auto"/>
      </w:pPr>
      <w:r>
        <w:rPr>
          <w:rFonts w:ascii="Calibri" w:hAnsi="Calibri"/>
          <w:b/>
          <w:sz w:val="22"/>
        </w:rPr>
        <w:t xml:space="preserve">Ms Cecily: </w:t>
      </w:r>
      <w:r>
        <w:rPr>
          <w:rFonts w:ascii="Calibri" w:hAnsi="Calibri"/>
          <w:sz w:val="22"/>
        </w:rPr>
        <w:t xml:space="preserve">Yes, there is a spare one rolled up in the garage.  </w:t>
      </w:r>
      <w:r>
        <w:rPr>
          <w:rFonts w:ascii="Calibri" w:hAnsi="Calibri"/>
          <w:i/>
          <w:sz w:val="22"/>
        </w:rPr>
        <w:t>Có, có một cái dự phòng cuộn trong ga ra.</w:t>
      </w:r>
    </w:p>
    <w:p>
      <w:pPr>
        <w:spacing w:after="160" w:line="312" w:lineRule="auto"/>
      </w:pPr>
      <w:r>
        <w:rPr>
          <w:rFonts w:ascii="Calibri" w:hAnsi="Calibri"/>
          <w:b/>
          <w:sz w:val="22"/>
        </w:rPr>
        <w:t xml:space="preserve">Ms Lan: </w:t>
      </w:r>
      <w:r>
        <w:rPr>
          <w:rFonts w:ascii="Calibri" w:hAnsi="Calibri"/>
          <w:sz w:val="22"/>
        </w:rPr>
        <w:t xml:space="preserve">Good, I will lay it down by the entrance now.  </w:t>
      </w:r>
      <w:r>
        <w:rPr>
          <w:rFonts w:ascii="Calibri" w:hAnsi="Calibri"/>
          <w:i/>
          <w:sz w:val="22"/>
        </w:rPr>
        <w:t>Tốt, tôi trải nó trước cửa ngay.</w:t>
      </w:r>
    </w:p>
    <w:p>
      <w:pPr>
        <w:spacing w:after="160" w:line="312" w:lineRule="auto"/>
      </w:pPr>
      <w:r>
        <w:rPr>
          <w:rFonts w:ascii="Calibri" w:hAnsi="Calibri"/>
          <w:b/>
          <w:sz w:val="22"/>
        </w:rPr>
        <w:t xml:space="preserve">Ms Cecily: </w:t>
      </w:r>
      <w:r>
        <w:rPr>
          <w:rFonts w:ascii="Calibri" w:hAnsi="Calibri"/>
          <w:sz w:val="22"/>
        </w:rPr>
        <w:t xml:space="preserve">Do we have a power strip? This corner only has one outlet.  </w:t>
      </w:r>
      <w:r>
        <w:rPr>
          <w:rFonts w:ascii="Calibri" w:hAnsi="Calibri"/>
          <w:i/>
          <w:sz w:val="22"/>
        </w:rPr>
        <w:t>Nhà mình có ổ cắm điện nối dài không? Góc này chỉ có một ổ cắm thôi.</w:t>
      </w:r>
    </w:p>
    <w:p>
      <w:pPr>
        <w:spacing w:after="160" w:line="312" w:lineRule="auto"/>
      </w:pPr>
      <w:r>
        <w:rPr>
          <w:rFonts w:ascii="Calibri" w:hAnsi="Calibri"/>
          <w:b/>
          <w:sz w:val="22"/>
        </w:rPr>
        <w:t xml:space="preserve">Ms Lan: </w:t>
      </w:r>
      <w:r>
        <w:rPr>
          <w:rFonts w:ascii="Calibri" w:hAnsi="Calibri"/>
          <w:sz w:val="22"/>
        </w:rPr>
        <w:t xml:space="preserve">Yes, it is in the box with the extension cord.  </w:t>
      </w:r>
      <w:r>
        <w:rPr>
          <w:rFonts w:ascii="Calibri" w:hAnsi="Calibri"/>
          <w:i/>
          <w:sz w:val="22"/>
        </w:rPr>
        <w:t>Có, nó ở trong hộp cùng với dây nối điện.</w:t>
      </w:r>
    </w:p>
    <w:p>
      <w:pPr>
        <w:spacing w:after="160" w:line="312" w:lineRule="auto"/>
      </w:pPr>
      <w:r>
        <w:rPr>
          <w:rFonts w:ascii="Calibri" w:hAnsi="Calibri"/>
          <w:b/>
          <w:sz w:val="22"/>
        </w:rPr>
        <w:t xml:space="preserve">Ms Cecily: </w:t>
      </w:r>
      <w:r>
        <w:rPr>
          <w:rFonts w:ascii="Calibri" w:hAnsi="Calibri"/>
          <w:sz w:val="22"/>
        </w:rPr>
        <w:t xml:space="preserve">Good, I will plug the lamp and the fan into it.  </w:t>
      </w:r>
      <w:r>
        <w:rPr>
          <w:rFonts w:ascii="Calibri" w:hAnsi="Calibri"/>
          <w:i/>
          <w:sz w:val="22"/>
        </w:rPr>
        <w:t>Tốt, tôi cắm cả đèn lẫn quạt vào đó.</w:t>
      </w:r>
    </w:p>
    <w:p>
      <w:pPr>
        <w:spacing w:after="160" w:line="312" w:lineRule="auto"/>
      </w:pPr>
      <w:r>
        <w:rPr>
          <w:rFonts w:ascii="Calibri" w:hAnsi="Calibri"/>
          <w:b/>
          <w:sz w:val="22"/>
        </w:rPr>
        <w:t xml:space="preserve">Ms Lan: </w:t>
      </w:r>
      <w:r>
        <w:rPr>
          <w:rFonts w:ascii="Calibri" w:hAnsi="Calibri"/>
          <w:sz w:val="22"/>
        </w:rPr>
        <w:t xml:space="preserve">Do we have a nightlight? He is scared of the dark hallway now.  </w:t>
      </w:r>
      <w:r>
        <w:rPr>
          <w:rFonts w:ascii="Calibri" w:hAnsi="Calibri"/>
          <w:i/>
          <w:sz w:val="22"/>
        </w:rPr>
        <w:t>Nhà mình có đèn ngủ không? Giờ bé sợ hành lang tối lắm.</w:t>
      </w:r>
    </w:p>
    <w:p>
      <w:pPr>
        <w:spacing w:after="160" w:line="312" w:lineRule="auto"/>
      </w:pPr>
      <w:r>
        <w:rPr>
          <w:rFonts w:ascii="Calibri" w:hAnsi="Calibri"/>
          <w:b/>
          <w:sz w:val="22"/>
        </w:rPr>
        <w:t xml:space="preserve">Ms Cecily: </w:t>
      </w:r>
      <w:r>
        <w:rPr>
          <w:rFonts w:ascii="Calibri" w:hAnsi="Calibri"/>
          <w:sz w:val="22"/>
        </w:rPr>
        <w:t xml:space="preserve">Yes, there is one still in the box from last year.  </w:t>
      </w:r>
      <w:r>
        <w:rPr>
          <w:rFonts w:ascii="Calibri" w:hAnsi="Calibri"/>
          <w:i/>
          <w:sz w:val="22"/>
        </w:rPr>
        <w:t>Có, còn một cái trong hộp từ năm ngoái.</w:t>
      </w:r>
    </w:p>
    <w:p>
      <w:pPr>
        <w:spacing w:after="160" w:line="312" w:lineRule="auto"/>
      </w:pPr>
      <w:r>
        <w:rPr>
          <w:rFonts w:ascii="Calibri" w:hAnsi="Calibri"/>
          <w:b/>
          <w:sz w:val="22"/>
        </w:rPr>
        <w:t xml:space="preserve">Ms Lan: </w:t>
      </w:r>
      <w:r>
        <w:rPr>
          <w:rFonts w:ascii="Calibri" w:hAnsi="Calibri"/>
          <w:sz w:val="22"/>
        </w:rPr>
        <w:t xml:space="preserve">Good, I will plug it in near his door tonight.  </w:t>
      </w:r>
      <w:r>
        <w:rPr>
          <w:rFonts w:ascii="Calibri" w:hAnsi="Calibri"/>
          <w:i/>
          <w:sz w:val="22"/>
        </w:rPr>
        <w:t>Tốt, tối nay tôi cắm nó gần cửa phòng bé.</w:t>
      </w:r>
    </w:p>
    <w:p>
      <w:pPr>
        <w:spacing w:after="160" w:line="312" w:lineRule="auto"/>
      </w:pPr>
      <w:r>
        <w:rPr>
          <w:rFonts w:ascii="Calibri" w:hAnsi="Calibri"/>
          <w:b/>
          <w:sz w:val="22"/>
        </w:rPr>
        <w:t xml:space="preserve">Ms Cecily: </w:t>
      </w:r>
      <w:r>
        <w:rPr>
          <w:rFonts w:ascii="Calibri" w:hAnsi="Calibri"/>
          <w:sz w:val="22"/>
        </w:rPr>
        <w:t xml:space="preserve">Why does having what you need at home matter so much anyway?  </w:t>
      </w:r>
      <w:r>
        <w:rPr>
          <w:rFonts w:ascii="Calibri" w:hAnsi="Calibri"/>
          <w:i/>
          <w:sz w:val="22"/>
        </w:rPr>
        <w:t>Vậy vì sao có sẵn những gì cần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stops small problems from turning into big headaches.  </w:t>
      </w:r>
      <w:r>
        <w:rPr>
          <w:rFonts w:ascii="Calibri" w:hAnsi="Calibri"/>
          <w:i/>
          <w:sz w:val="22"/>
        </w:rPr>
        <w:t>Nó giúp mình tiết kiệm thời gian và ngăn vấn đề nhỏ biến thành rắc rối lớn.</w:t>
      </w:r>
    </w:p>
    <w:p>
      <w:pPr>
        <w:spacing w:after="160" w:line="312" w:lineRule="auto"/>
      </w:pPr>
      <w:r>
        <w:rPr>
          <w:rFonts w:ascii="Calibri" w:hAnsi="Calibri"/>
          <w:b/>
          <w:sz w:val="22"/>
        </w:rPr>
        <w:t xml:space="preserve">Ms Cecily: </w:t>
      </w:r>
      <w:r>
        <w:rPr>
          <w:rFonts w:ascii="Calibri" w:hAnsi="Calibri"/>
          <w:sz w:val="22"/>
        </w:rPr>
        <w:t xml:space="preserve">That is very true, having the right thing on hand really does make life easier.  </w:t>
      </w:r>
      <w:r>
        <w:rPr>
          <w:rFonts w:ascii="Calibri" w:hAnsi="Calibri"/>
          <w:i/>
          <w:sz w:val="22"/>
        </w:rPr>
        <w:t>Đúng vậy thật, có sẵn đúng món đồ cần thiết thật sự giúp cuộc sống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0167</w:t>
            </w:r>
          </w:p>
        </w:tc>
        <w:tc>
          <w:tcPr>
            <w:tcW w:type="dxa" w:w="7824"/>
            <w:shd w:val="clear" w:color="auto" w:fill="D9E2F3"/>
          </w:tcPr>
          <w:p>
            <w:r>
              <w:rPr>
                <w:rFonts w:ascii="Arial" w:hAnsi="Arial"/>
                <w:b/>
                <w:color w:val="1F3864"/>
                <w:sz w:val="30"/>
              </w:rPr>
              <w:t>Asking and Answering Very Simple Questions About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Lucian are neighbours who keep meeting new people around their building and their neighbourhood, and they often end up wondering how one visitor is related to another. Across many everyday moments -- asking how the new colleague's visitor is related to her, asking how the classmate's companion is related to him, asking how the neighbour's guest is related to him, asking how the babysitter's companion at the park is related to her, asking how the teacher's visitor at school is related to him, asking how the friend's companion at the wedding is related to her, asking how the coworker's guest at the office party is related to him, asking how the gym buddy's companion is related to her, asking how the doctor's companion at the clinic is related to him, asking how the neighbour's visitor is related to her, asking how the librarian's companion is related to him, asking how the hairdresser's guest is related to her, asking how the shop owner's companion is related to him, asking how the tour guide's companion is related to her, asking how the classmate's guest at graduation is related to him, asking how the new tenant's visitor is related to her, asking how the choir member's companion is related to him, asking how the tutor's guest is related to her, asking how the dance teacher's companion is related to him, asking how the real estate agent's visitor is related to her, asking how the plumber's companion is related to him, asking how the florist's guest is related to her, asking how the electrician's companion is related to him, asking how the photographer's guest at the wedding is related to her, asking how the gym trainer's companion is related to him, asking how the babysitting agency contact's visitor is related to her, asking how the courier's companion is related to him, asking how the book club member's guest is related to her, asking how the new doctor's companion is related to him, asking how the school gate parent's visitor is related to her, asking how the dog walker's companion is related to him, asking how the mechanic's guest is related to her, asking how the new committee member's companion is related to him, asking how the graphic designer's visitor is related to her, asking how the barista's companion is related to him, and finally why knowing simple family relationships matters so much for everyday conversation -- one of them asks a very simple question about a family relationship, and the other answers clearly and helpfully.</w:t>
      </w:r>
      <w:r>
        <w:rPr>
          <w:rFonts w:ascii="Calibri" w:hAnsi="Calibri"/>
          <w:i/>
          <w:sz w:val="19"/>
        </w:rPr>
        <w:t xml:space="preserve">  Chị Lan và anh Lucian là hàng xóm, thường gặp nhiều người mới quanh tòa nhà và khu phố, và hay thắc mắc người khách đó có quan hệ gì với người kia. Qua nhiều khoảnh khắc đời thường -- hỏi khách của đồng nghiệp mới có quan hệ gì với cô ấy, hỏi người đi cùng bạn học có quan hệ gì với anh ấy, hỏi khách của hàng xóm có quan hệ gì với anh ấy, hỏi người đi cùng người giữ trẻ ở công viên có quan hệ gì với chị ấy, hỏi khách của giáo viên ở trường có quan hệ gì với thầy ấy, hỏi người đi cùng bạn ở đám cưới có quan hệ gì với chị ấy, hỏi khách của đồng nghiệp ở tiệc văn phòng có quan hệ gì với anh ấy, hỏi người đi cùng bạn tập gym có quan hệ gì với chị ấy, hỏi người đi cùng bác sĩ ở phòng khám có quan hệ gì với anh ấy, hỏi khách của hàng xóm có quan hệ gì với chị ấy, hỏi người đi cùng thủ thư có quan hệ gì với anh ấy, hỏi khách của thợ làm tóc có quan hệ gì với chị ấy, hỏi người đi cùng chủ cửa hàng có quan hệ gì với anh ấy, hỏi người đi cùng hướng dẫn viên du lịch có quan hệ gì với chị ấy, hỏi khách của bạn học ở lễ tốt nghiệp có quan hệ gì với anh ấy, hỏi khách của người thuê nhà mới có quan hệ gì với chị ấy, hỏi người đi cùng thành viên đội hợp xướng có quan hệ gì với anh ấy, hỏi khách của gia sư có quan hệ gì với chị ấy, hỏi người đi cùng giáo viên dạy múa có quan hệ gì với anh ấy, hỏi khách của nhân viên môi giới bất động sản có quan hệ gì với chị ấy, hỏi người đi cùng thợ sửa ống nước có quan hệ gì với anh ấy, hỏi khách của người bán hoa có quan hệ gì với chị ấy, hỏi người đi cùng thợ điện có quan hệ gì với anh ấy, hỏi khách của nhiếp ảnh gia ở đám cưới có quan hệ gì với chị ấy, hỏi người đi cùng huấn luyện viên gym có quan hệ gì với anh ấy, hỏi khách của người liên hệ dịch vụ giữ trẻ có quan hệ gì với chị ấy, hỏi người đi cùng người giao hàng có quan hệ gì với anh ấy, hỏi khách của thành viên câu lạc bộ sách có quan hệ gì với chị ấy, hỏi người đi cùng bác sĩ mới có quan hệ gì với anh ấy, hỏi khách của phụ huynh ở cổng trường có quan hệ gì với chị ấy, hỏi người đi cùng người dắt chó đi dạo có quan hệ gì với anh ấy, hỏi khách của thợ sửa xe có quan hệ gì với chị ấy, hỏi người đi cùng thành viên mới ban tổ chức có quan hệ gì với anh ấy, hỏi khách của nhà thiết kế đồ họa có quan hệ gì với chị ấy, hỏi người đi cùng nhân viên pha cà phê có quan hệ gì với anh ấy, và cuối cùng là vì sao biết các mối quan hệ gia đình đơn giản lại quan trọng đến thế cho giao tiếp hằng ngày -- một người hỏi một câu hỏi rất đơn giản về một mối quan hệ gia đình,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new colleague?  </w:t>
      </w:r>
      <w:r>
        <w:rPr>
          <w:rFonts w:ascii="Calibri" w:hAnsi="Calibri"/>
          <w:i/>
          <w:sz w:val="22"/>
        </w:rPr>
        <w:t>Anh có biết người khách đó có quan hệ gì với đồng nghiệp mới không vậy?</w:t>
      </w:r>
    </w:p>
    <w:p>
      <w:pPr>
        <w:spacing w:after="160" w:line="312" w:lineRule="auto"/>
      </w:pPr>
      <w:r>
        <w:rPr>
          <w:rFonts w:ascii="Calibri" w:hAnsi="Calibri"/>
          <w:b/>
          <w:sz w:val="22"/>
        </w:rPr>
        <w:t xml:space="preserve">Mr Lucian: </w:t>
      </w:r>
      <w:r>
        <w:rPr>
          <w:rFonts w:ascii="Calibri" w:hAnsi="Calibri"/>
          <w:sz w:val="22"/>
        </w:rPr>
        <w:t xml:space="preserve">Yes, that is her mother visiting for the week.  </w:t>
      </w:r>
      <w:r>
        <w:rPr>
          <w:rFonts w:ascii="Calibri" w:hAnsi="Calibri"/>
          <w:i/>
          <w:sz w:val="22"/>
        </w:rPr>
        <w:t>Có, đó là mẹ cô ấy ghé thăm tuần này.</w:t>
      </w:r>
    </w:p>
    <w:p>
      <w:pPr>
        <w:spacing w:after="160" w:line="312" w:lineRule="auto"/>
      </w:pPr>
      <w:r>
        <w:rPr>
          <w:rFonts w:ascii="Calibri" w:hAnsi="Calibri"/>
          <w:b/>
          <w:sz w:val="22"/>
        </w:rPr>
        <w:t xml:space="preserve">Ms Lan: </w:t>
      </w:r>
      <w:r>
        <w:rPr>
          <w:rFonts w:ascii="Calibri" w:hAnsi="Calibri"/>
          <w:sz w:val="22"/>
        </w:rPr>
        <w:t xml:space="preserve">Her mother, how nice that she came to visit.  </w:t>
      </w:r>
      <w:r>
        <w:rPr>
          <w:rFonts w:ascii="Calibri" w:hAnsi="Calibri"/>
          <w:i/>
          <w:sz w:val="22"/>
        </w:rPr>
        <w:t>Mẹ cô ấy, hay quá, ghé thăm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classmate?  </w:t>
      </w:r>
      <w:r>
        <w:rPr>
          <w:rFonts w:ascii="Calibri" w:hAnsi="Calibri"/>
          <w:i/>
          <w:sz w:val="22"/>
        </w:rPr>
        <w:t>Bạn có biết người đi cùng đó có quan hệ gì với bạn học của mình không vậy?</w:t>
      </w:r>
    </w:p>
    <w:p>
      <w:pPr>
        <w:spacing w:after="160" w:line="312" w:lineRule="auto"/>
      </w:pPr>
      <w:r>
        <w:rPr>
          <w:rFonts w:ascii="Calibri" w:hAnsi="Calibri"/>
          <w:b/>
          <w:sz w:val="22"/>
        </w:rPr>
        <w:t xml:space="preserve">Ms Lan: </w:t>
      </w:r>
      <w:r>
        <w:rPr>
          <w:rFonts w:ascii="Calibri" w:hAnsi="Calibri"/>
          <w:sz w:val="22"/>
        </w:rPr>
        <w:t xml:space="preserve">Yes, that is his younger brother.  </w:t>
      </w:r>
      <w:r>
        <w:rPr>
          <w:rFonts w:ascii="Calibri" w:hAnsi="Calibri"/>
          <w:i/>
          <w:sz w:val="22"/>
        </w:rPr>
        <w:t>Có, đó là em trai của anh ấy.</w:t>
      </w:r>
    </w:p>
    <w:p>
      <w:pPr>
        <w:spacing w:after="160" w:line="312" w:lineRule="auto"/>
      </w:pPr>
      <w:r>
        <w:rPr>
          <w:rFonts w:ascii="Calibri" w:hAnsi="Calibri"/>
          <w:b/>
          <w:sz w:val="22"/>
        </w:rPr>
        <w:t xml:space="preserve">Mr Lucian: </w:t>
      </w:r>
      <w:r>
        <w:rPr>
          <w:rFonts w:ascii="Calibri" w:hAnsi="Calibri"/>
          <w:sz w:val="22"/>
        </w:rPr>
        <w:t xml:space="preserve">His younger brother, they do look alike.  </w:t>
      </w:r>
      <w:r>
        <w:rPr>
          <w:rFonts w:ascii="Calibri" w:hAnsi="Calibri"/>
          <w:i/>
          <w:sz w:val="22"/>
        </w:rPr>
        <w:t>Em trai anh ấy, nhìn cũng giống nhau thật.</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neighbour?  </w:t>
      </w:r>
      <w:r>
        <w:rPr>
          <w:rFonts w:ascii="Calibri" w:hAnsi="Calibri"/>
          <w:i/>
          <w:sz w:val="22"/>
        </w:rPr>
        <w:t>Anh có biết vị khách đó có quan hệ gì với hàng xóm mình không vậy?</w:t>
      </w:r>
    </w:p>
    <w:p>
      <w:pPr>
        <w:spacing w:after="160" w:line="312" w:lineRule="auto"/>
      </w:pPr>
      <w:r>
        <w:rPr>
          <w:rFonts w:ascii="Calibri" w:hAnsi="Calibri"/>
          <w:b/>
          <w:sz w:val="22"/>
        </w:rPr>
        <w:t xml:space="preserve">Mr Lucian: </w:t>
      </w:r>
      <w:r>
        <w:rPr>
          <w:rFonts w:ascii="Calibri" w:hAnsi="Calibri"/>
          <w:sz w:val="22"/>
        </w:rPr>
        <w:t xml:space="preserve">Yes, that is his cousin from out of town.  </w:t>
      </w:r>
      <w:r>
        <w:rPr>
          <w:rFonts w:ascii="Calibri" w:hAnsi="Calibri"/>
          <w:i/>
          <w:sz w:val="22"/>
        </w:rPr>
        <w:t>Có, đó là anh họ của anh ấy từ nơi khác tới.</w:t>
      </w:r>
    </w:p>
    <w:p>
      <w:pPr>
        <w:spacing w:after="160" w:line="312" w:lineRule="auto"/>
      </w:pPr>
      <w:r>
        <w:rPr>
          <w:rFonts w:ascii="Calibri" w:hAnsi="Calibri"/>
          <w:b/>
          <w:sz w:val="22"/>
        </w:rPr>
        <w:t xml:space="preserve">Ms Lan: </w:t>
      </w:r>
      <w:r>
        <w:rPr>
          <w:rFonts w:ascii="Calibri" w:hAnsi="Calibri"/>
          <w:sz w:val="22"/>
        </w:rPr>
        <w:t xml:space="preserve">His cousin, that explains the family visit.  </w:t>
      </w:r>
      <w:r>
        <w:rPr>
          <w:rFonts w:ascii="Calibri" w:hAnsi="Calibri"/>
          <w:i/>
          <w:sz w:val="22"/>
        </w:rPr>
        <w:t>Anh họ, thảo nào có chuyến thăm gia đình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babysitter?  </w:t>
      </w:r>
      <w:r>
        <w:rPr>
          <w:rFonts w:ascii="Calibri" w:hAnsi="Calibri"/>
          <w:i/>
          <w:sz w:val="22"/>
        </w:rPr>
        <w:t>Bạn có biết người đi cùng đó có quan hệ gì với người giữ trẻ không vậy?</w:t>
      </w:r>
    </w:p>
    <w:p>
      <w:pPr>
        <w:spacing w:after="160" w:line="312" w:lineRule="auto"/>
      </w:pPr>
      <w:r>
        <w:rPr>
          <w:rFonts w:ascii="Calibri" w:hAnsi="Calibri"/>
          <w:b/>
          <w:sz w:val="22"/>
        </w:rPr>
        <w:t xml:space="preserve">Ms Lan: </w:t>
      </w:r>
      <w:r>
        <w:rPr>
          <w:rFonts w:ascii="Calibri" w:hAnsi="Calibri"/>
          <w:sz w:val="22"/>
        </w:rPr>
        <w:t xml:space="preserve">Yes, that is her aunt helping out today.  </w:t>
      </w:r>
      <w:r>
        <w:rPr>
          <w:rFonts w:ascii="Calibri" w:hAnsi="Calibri"/>
          <w:i/>
          <w:sz w:val="22"/>
        </w:rPr>
        <w:t>Có, đó là dì của chị ấy đang phụ giúp hôm nay.</w:t>
      </w:r>
    </w:p>
    <w:p>
      <w:pPr>
        <w:spacing w:after="160" w:line="312" w:lineRule="auto"/>
      </w:pPr>
      <w:r>
        <w:rPr>
          <w:rFonts w:ascii="Calibri" w:hAnsi="Calibri"/>
          <w:b/>
          <w:sz w:val="22"/>
        </w:rPr>
        <w:t xml:space="preserve">Mr Lucian: </w:t>
      </w:r>
      <w:r>
        <w:rPr>
          <w:rFonts w:ascii="Calibri" w:hAnsi="Calibri"/>
          <w:sz w:val="22"/>
        </w:rPr>
        <w:t xml:space="preserve">Her aunt, that is kind of her to help.  </w:t>
      </w:r>
      <w:r>
        <w:rPr>
          <w:rFonts w:ascii="Calibri" w:hAnsi="Calibri"/>
          <w:i/>
          <w:sz w:val="22"/>
        </w:rPr>
        <w:t>Dì của chị ấy, dì tốt bụng quá.</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teacher?  </w:t>
      </w:r>
      <w:r>
        <w:rPr>
          <w:rFonts w:ascii="Calibri" w:hAnsi="Calibri"/>
          <w:i/>
          <w:sz w:val="22"/>
        </w:rPr>
        <w:t>Anh có biết người khách đó có quan hệ gì với giáo viên không vậy?</w:t>
      </w:r>
    </w:p>
    <w:p>
      <w:pPr>
        <w:spacing w:after="160" w:line="312" w:lineRule="auto"/>
      </w:pPr>
      <w:r>
        <w:rPr>
          <w:rFonts w:ascii="Calibri" w:hAnsi="Calibri"/>
          <w:b/>
          <w:sz w:val="22"/>
        </w:rPr>
        <w:t xml:space="preserve">Mr Lucian: </w:t>
      </w:r>
      <w:r>
        <w:rPr>
          <w:rFonts w:ascii="Calibri" w:hAnsi="Calibri"/>
          <w:sz w:val="22"/>
        </w:rPr>
        <w:t xml:space="preserve">Yes, that is his father stopping by school.  </w:t>
      </w:r>
      <w:r>
        <w:rPr>
          <w:rFonts w:ascii="Calibri" w:hAnsi="Calibri"/>
          <w:i/>
          <w:sz w:val="22"/>
        </w:rPr>
        <w:t>Có, đó là ba anh ấy ghé thăm trường.</w:t>
      </w:r>
    </w:p>
    <w:p>
      <w:pPr>
        <w:spacing w:after="160" w:line="312" w:lineRule="auto"/>
      </w:pPr>
      <w:r>
        <w:rPr>
          <w:rFonts w:ascii="Calibri" w:hAnsi="Calibri"/>
          <w:b/>
          <w:sz w:val="22"/>
        </w:rPr>
        <w:t xml:space="preserve">Ms Lan: </w:t>
      </w:r>
      <w:r>
        <w:rPr>
          <w:rFonts w:ascii="Calibri" w:hAnsi="Calibri"/>
          <w:sz w:val="22"/>
        </w:rPr>
        <w:t xml:space="preserve">His father, sweet that he came by.  </w:t>
      </w:r>
      <w:r>
        <w:rPr>
          <w:rFonts w:ascii="Calibri" w:hAnsi="Calibri"/>
          <w:i/>
          <w:sz w:val="22"/>
        </w:rPr>
        <w:t>Ba anh ấy, dễ thương quá khi ghé qua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friend at the wedding?  </w:t>
      </w:r>
      <w:r>
        <w:rPr>
          <w:rFonts w:ascii="Calibri" w:hAnsi="Calibri"/>
          <w:i/>
          <w:sz w:val="22"/>
        </w:rPr>
        <w:t>Bạn có biết người đi cùng đó có quan hệ gì với bạn mình ở đám cưới không vậy?</w:t>
      </w:r>
    </w:p>
    <w:p>
      <w:pPr>
        <w:spacing w:after="160" w:line="312" w:lineRule="auto"/>
      </w:pPr>
      <w:r>
        <w:rPr>
          <w:rFonts w:ascii="Calibri" w:hAnsi="Calibri"/>
          <w:b/>
          <w:sz w:val="22"/>
        </w:rPr>
        <w:t xml:space="preserve">Ms Lan: </w:t>
      </w:r>
      <w:r>
        <w:rPr>
          <w:rFonts w:ascii="Calibri" w:hAnsi="Calibri"/>
          <w:sz w:val="22"/>
        </w:rPr>
        <w:t xml:space="preserve">Yes, that is her grandmother, quite spry for her age.  </w:t>
      </w:r>
      <w:r>
        <w:rPr>
          <w:rFonts w:ascii="Calibri" w:hAnsi="Calibri"/>
          <w:i/>
          <w:sz w:val="22"/>
        </w:rPr>
        <w:t>Có, đó là bà của chị ấy, tuổi cao mà vẫn nhanh nhẹn.</w:t>
      </w:r>
    </w:p>
    <w:p>
      <w:pPr>
        <w:spacing w:after="160" w:line="312" w:lineRule="auto"/>
      </w:pPr>
      <w:r>
        <w:rPr>
          <w:rFonts w:ascii="Calibri" w:hAnsi="Calibri"/>
          <w:b/>
          <w:sz w:val="22"/>
        </w:rPr>
        <w:t xml:space="preserve">Mr Lucian: </w:t>
      </w:r>
      <w:r>
        <w:rPr>
          <w:rFonts w:ascii="Calibri" w:hAnsi="Calibri"/>
          <w:sz w:val="22"/>
        </w:rPr>
        <w:t xml:space="preserve">Her grandmother, lovely that she could attend.  </w:t>
      </w:r>
      <w:r>
        <w:rPr>
          <w:rFonts w:ascii="Calibri" w:hAnsi="Calibri"/>
          <w:i/>
          <w:sz w:val="22"/>
        </w:rPr>
        <w:t>Bà của chị ấy, hay quá là bà tới dự được.</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coworker at the party?  </w:t>
      </w:r>
      <w:r>
        <w:rPr>
          <w:rFonts w:ascii="Calibri" w:hAnsi="Calibri"/>
          <w:i/>
          <w:sz w:val="22"/>
        </w:rPr>
        <w:t>Anh có biết vị khách đó ở tiệc có quan hệ gì với đồng nghiệp không vậy?</w:t>
      </w:r>
    </w:p>
    <w:p>
      <w:pPr>
        <w:spacing w:after="160" w:line="312" w:lineRule="auto"/>
      </w:pPr>
      <w:r>
        <w:rPr>
          <w:rFonts w:ascii="Calibri" w:hAnsi="Calibri"/>
          <w:b/>
          <w:sz w:val="22"/>
        </w:rPr>
        <w:t xml:space="preserve">Mr Lucian: </w:t>
      </w:r>
      <w:r>
        <w:rPr>
          <w:rFonts w:ascii="Calibri" w:hAnsi="Calibri"/>
          <w:sz w:val="22"/>
        </w:rPr>
        <w:t xml:space="preserve">Yes, that is his wife joining the celebration.  </w:t>
      </w:r>
      <w:r>
        <w:rPr>
          <w:rFonts w:ascii="Calibri" w:hAnsi="Calibri"/>
          <w:i/>
          <w:sz w:val="22"/>
        </w:rPr>
        <w:t>Có, đó là vợ anh ấy tham gia buổi tiệc.</w:t>
      </w:r>
    </w:p>
    <w:p>
      <w:pPr>
        <w:spacing w:after="160" w:line="312" w:lineRule="auto"/>
      </w:pPr>
      <w:r>
        <w:rPr>
          <w:rFonts w:ascii="Calibri" w:hAnsi="Calibri"/>
          <w:b/>
          <w:sz w:val="22"/>
        </w:rPr>
        <w:t xml:space="preserve">Ms Lan: </w:t>
      </w:r>
      <w:r>
        <w:rPr>
          <w:rFonts w:ascii="Calibri" w:hAnsi="Calibri"/>
          <w:sz w:val="22"/>
        </w:rPr>
        <w:t xml:space="preserve">His wife, lovely that she could join.  </w:t>
      </w:r>
      <w:r>
        <w:rPr>
          <w:rFonts w:ascii="Calibri" w:hAnsi="Calibri"/>
          <w:i/>
          <w:sz w:val="22"/>
        </w:rPr>
        <w:t>Vợ anh ấy, hay quá là chị ấy tham gia được.</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your gym buddy?  </w:t>
      </w:r>
      <w:r>
        <w:rPr>
          <w:rFonts w:ascii="Calibri" w:hAnsi="Calibri"/>
          <w:i/>
          <w:sz w:val="22"/>
        </w:rPr>
        <w:t>Bạn có biết người đi cùng đó có quan hệ gì với bạn tập gym của bạn không vậy?</w:t>
      </w:r>
    </w:p>
    <w:p>
      <w:pPr>
        <w:spacing w:after="160" w:line="312" w:lineRule="auto"/>
      </w:pPr>
      <w:r>
        <w:rPr>
          <w:rFonts w:ascii="Calibri" w:hAnsi="Calibri"/>
          <w:b/>
          <w:sz w:val="22"/>
        </w:rPr>
        <w:t xml:space="preserve">Ms Lan: </w:t>
      </w:r>
      <w:r>
        <w:rPr>
          <w:rFonts w:ascii="Calibri" w:hAnsi="Calibri"/>
          <w:sz w:val="22"/>
        </w:rPr>
        <w:t xml:space="preserve">Yes, that is his older sister training with him.  </w:t>
      </w:r>
      <w:r>
        <w:rPr>
          <w:rFonts w:ascii="Calibri" w:hAnsi="Calibri"/>
          <w:i/>
          <w:sz w:val="22"/>
        </w:rPr>
        <w:t>Có, đó là chị gái anh ấy đang tập cùng.</w:t>
      </w:r>
    </w:p>
    <w:p>
      <w:pPr>
        <w:spacing w:after="160" w:line="312" w:lineRule="auto"/>
      </w:pPr>
      <w:r>
        <w:rPr>
          <w:rFonts w:ascii="Calibri" w:hAnsi="Calibri"/>
          <w:b/>
          <w:sz w:val="22"/>
        </w:rPr>
        <w:t xml:space="preserve">Mr Lucian: </w:t>
      </w:r>
      <w:r>
        <w:rPr>
          <w:rFonts w:ascii="Calibri" w:hAnsi="Calibri"/>
          <w:sz w:val="22"/>
        </w:rPr>
        <w:t xml:space="preserve">His older sister, good motivation to train together.  </w:t>
      </w:r>
      <w:r>
        <w:rPr>
          <w:rFonts w:ascii="Calibri" w:hAnsi="Calibri"/>
          <w:i/>
          <w:sz w:val="22"/>
        </w:rPr>
        <w:t>Chị gái anh ấy, động lực tốt để tập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doctor?  </w:t>
      </w:r>
      <w:r>
        <w:rPr>
          <w:rFonts w:ascii="Calibri" w:hAnsi="Calibri"/>
          <w:i/>
          <w:sz w:val="22"/>
        </w:rPr>
        <w:t>Anh có biết người đi cùng đó có quan hệ gì với bác sĩ không vậy?</w:t>
      </w:r>
    </w:p>
    <w:p>
      <w:pPr>
        <w:spacing w:after="160" w:line="312" w:lineRule="auto"/>
      </w:pPr>
      <w:r>
        <w:rPr>
          <w:rFonts w:ascii="Calibri" w:hAnsi="Calibri"/>
          <w:b/>
          <w:sz w:val="22"/>
        </w:rPr>
        <w:t xml:space="preserve">Mr Lucian: </w:t>
      </w:r>
      <w:r>
        <w:rPr>
          <w:rFonts w:ascii="Calibri" w:hAnsi="Calibri"/>
          <w:sz w:val="22"/>
        </w:rPr>
        <w:t xml:space="preserve">Yes, that is his son helping at the front desk.  </w:t>
      </w:r>
      <w:r>
        <w:rPr>
          <w:rFonts w:ascii="Calibri" w:hAnsi="Calibri"/>
          <w:i/>
          <w:sz w:val="22"/>
        </w:rPr>
        <w:t>Có, đó là con trai anh ấy đang giúp ở quầy lễ tân.</w:t>
      </w:r>
    </w:p>
    <w:p>
      <w:pPr>
        <w:spacing w:after="160" w:line="312" w:lineRule="auto"/>
      </w:pPr>
      <w:r>
        <w:rPr>
          <w:rFonts w:ascii="Calibri" w:hAnsi="Calibri"/>
          <w:b/>
          <w:sz w:val="22"/>
        </w:rPr>
        <w:t xml:space="preserve">Ms Lan: </w:t>
      </w:r>
      <w:r>
        <w:rPr>
          <w:rFonts w:ascii="Calibri" w:hAnsi="Calibri"/>
          <w:sz w:val="22"/>
        </w:rPr>
        <w:t xml:space="preserve">His son, nice that he is learning the ropes.  </w:t>
      </w:r>
      <w:r>
        <w:rPr>
          <w:rFonts w:ascii="Calibri" w:hAnsi="Calibri"/>
          <w:i/>
          <w:sz w:val="22"/>
        </w:rPr>
        <w:t>Con trai anh ấy, hay quá là cậu đang học việc.</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our other neighbour?  </w:t>
      </w:r>
      <w:r>
        <w:rPr>
          <w:rFonts w:ascii="Calibri" w:hAnsi="Calibri"/>
          <w:i/>
          <w:sz w:val="22"/>
        </w:rPr>
        <w:t>Bạn có biết người khách đó có quan hệ gì với hàng xóm kia không vậy?</w:t>
      </w:r>
    </w:p>
    <w:p>
      <w:pPr>
        <w:spacing w:after="160" w:line="312" w:lineRule="auto"/>
      </w:pPr>
      <w:r>
        <w:rPr>
          <w:rFonts w:ascii="Calibri" w:hAnsi="Calibri"/>
          <w:b/>
          <w:sz w:val="22"/>
        </w:rPr>
        <w:t xml:space="preserve">Ms Lan: </w:t>
      </w:r>
      <w:r>
        <w:rPr>
          <w:rFonts w:ascii="Calibri" w:hAnsi="Calibri"/>
          <w:sz w:val="22"/>
        </w:rPr>
        <w:t xml:space="preserve">Yes, that is her nephew staying for the summer.  </w:t>
      </w:r>
      <w:r>
        <w:rPr>
          <w:rFonts w:ascii="Calibri" w:hAnsi="Calibri"/>
          <w:i/>
          <w:sz w:val="22"/>
        </w:rPr>
        <w:t>Có, đó là cháu trai của chị ấy ở lại nghỉ hè.</w:t>
      </w:r>
    </w:p>
    <w:p>
      <w:pPr>
        <w:spacing w:after="160" w:line="312" w:lineRule="auto"/>
      </w:pPr>
      <w:r>
        <w:rPr>
          <w:rFonts w:ascii="Calibri" w:hAnsi="Calibri"/>
          <w:b/>
          <w:sz w:val="22"/>
        </w:rPr>
        <w:t xml:space="preserve">Mr Lucian: </w:t>
      </w:r>
      <w:r>
        <w:rPr>
          <w:rFonts w:ascii="Calibri" w:hAnsi="Calibri"/>
          <w:sz w:val="22"/>
        </w:rPr>
        <w:t xml:space="preserve">Her nephew, that explains the extra bicycle.  </w:t>
      </w:r>
      <w:r>
        <w:rPr>
          <w:rFonts w:ascii="Calibri" w:hAnsi="Calibri"/>
          <w:i/>
          <w:sz w:val="22"/>
        </w:rPr>
        <w:t>Cháu trai chị ấy, thảo nào có thêm chiếc xe đạp.</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librarian?  </w:t>
      </w:r>
      <w:r>
        <w:rPr>
          <w:rFonts w:ascii="Calibri" w:hAnsi="Calibri"/>
          <w:i/>
          <w:sz w:val="22"/>
        </w:rPr>
        <w:t>Anh có biết người đi cùng đó có quan hệ gì với thủ thư không vậy?</w:t>
      </w:r>
    </w:p>
    <w:p>
      <w:pPr>
        <w:spacing w:after="160" w:line="312" w:lineRule="auto"/>
      </w:pPr>
      <w:r>
        <w:rPr>
          <w:rFonts w:ascii="Calibri" w:hAnsi="Calibri"/>
          <w:b/>
          <w:sz w:val="22"/>
        </w:rPr>
        <w:t xml:space="preserve">Mr Lucian: </w:t>
      </w:r>
      <w:r>
        <w:rPr>
          <w:rFonts w:ascii="Calibri" w:hAnsi="Calibri"/>
          <w:sz w:val="22"/>
        </w:rPr>
        <w:t xml:space="preserve">Yes, that is his daughter helping shelve books.  </w:t>
      </w:r>
      <w:r>
        <w:rPr>
          <w:rFonts w:ascii="Calibri" w:hAnsi="Calibri"/>
          <w:i/>
          <w:sz w:val="22"/>
        </w:rPr>
        <w:t>Có, đó là con gái anh ấy đang giúp xếp sách.</w:t>
      </w:r>
    </w:p>
    <w:p>
      <w:pPr>
        <w:spacing w:after="160" w:line="312" w:lineRule="auto"/>
      </w:pPr>
      <w:r>
        <w:rPr>
          <w:rFonts w:ascii="Calibri" w:hAnsi="Calibri"/>
          <w:b/>
          <w:sz w:val="22"/>
        </w:rPr>
        <w:t xml:space="preserve">Ms Lan: </w:t>
      </w:r>
      <w:r>
        <w:rPr>
          <w:rFonts w:ascii="Calibri" w:hAnsi="Calibri"/>
          <w:sz w:val="22"/>
        </w:rPr>
        <w:t xml:space="preserve">His daughter, how sweet that she helps out.  </w:t>
      </w:r>
      <w:r>
        <w:rPr>
          <w:rFonts w:ascii="Calibri" w:hAnsi="Calibri"/>
          <w:i/>
          <w:sz w:val="22"/>
        </w:rPr>
        <w:t>Con gái anh ấy, dễ thương quá khi cô bé giúp việc.</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hairdresser?  </w:t>
      </w:r>
      <w:r>
        <w:rPr>
          <w:rFonts w:ascii="Calibri" w:hAnsi="Calibri"/>
          <w:i/>
          <w:sz w:val="22"/>
        </w:rPr>
        <w:t>Bạn có biết vị khách đó có quan hệ gì với thợ làm tóc không vậy?</w:t>
      </w:r>
    </w:p>
    <w:p>
      <w:pPr>
        <w:spacing w:after="160" w:line="312" w:lineRule="auto"/>
      </w:pPr>
      <w:r>
        <w:rPr>
          <w:rFonts w:ascii="Calibri" w:hAnsi="Calibri"/>
          <w:b/>
          <w:sz w:val="22"/>
        </w:rPr>
        <w:t xml:space="preserve">Ms Lan: </w:t>
      </w:r>
      <w:r>
        <w:rPr>
          <w:rFonts w:ascii="Calibri" w:hAnsi="Calibri"/>
          <w:sz w:val="22"/>
        </w:rPr>
        <w:t xml:space="preserve">Yes, that is her husband picking her up.  </w:t>
      </w:r>
      <w:r>
        <w:rPr>
          <w:rFonts w:ascii="Calibri" w:hAnsi="Calibri"/>
          <w:i/>
          <w:sz w:val="22"/>
        </w:rPr>
        <w:t>Có, đó là chồng chị ấy tới đón.</w:t>
      </w:r>
    </w:p>
    <w:p>
      <w:pPr>
        <w:spacing w:after="160" w:line="312" w:lineRule="auto"/>
      </w:pPr>
      <w:r>
        <w:rPr>
          <w:rFonts w:ascii="Calibri" w:hAnsi="Calibri"/>
          <w:b/>
          <w:sz w:val="22"/>
        </w:rPr>
        <w:t xml:space="preserve">Mr Lucian: </w:t>
      </w:r>
      <w:r>
        <w:rPr>
          <w:rFonts w:ascii="Calibri" w:hAnsi="Calibri"/>
          <w:sz w:val="22"/>
        </w:rPr>
        <w:t xml:space="preserve">Her husband, nice that he came to get her.  </w:t>
      </w:r>
      <w:r>
        <w:rPr>
          <w:rFonts w:ascii="Calibri" w:hAnsi="Calibri"/>
          <w:i/>
          <w:sz w:val="22"/>
        </w:rPr>
        <w:t>Chồng chị ấy, hay quá là anh tới đón.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shop owner?  </w:t>
      </w:r>
      <w:r>
        <w:rPr>
          <w:rFonts w:ascii="Calibri" w:hAnsi="Calibri"/>
          <w:i/>
          <w:sz w:val="22"/>
        </w:rPr>
        <w:t>Anh có biết người đi cùng đó có quan hệ gì với chủ cửa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grandfather who started the shop.  </w:t>
      </w:r>
      <w:r>
        <w:rPr>
          <w:rFonts w:ascii="Calibri" w:hAnsi="Calibri"/>
          <w:i/>
          <w:sz w:val="22"/>
        </w:rPr>
        <w:t>Có, đó là ông nội anh ấy, người đã mở cửa hàng này.</w:t>
      </w:r>
    </w:p>
    <w:p>
      <w:pPr>
        <w:spacing w:after="160" w:line="312" w:lineRule="auto"/>
      </w:pPr>
      <w:r>
        <w:rPr>
          <w:rFonts w:ascii="Calibri" w:hAnsi="Calibri"/>
          <w:b/>
          <w:sz w:val="22"/>
        </w:rPr>
        <w:t xml:space="preserve">Ms Lan: </w:t>
      </w:r>
      <w:r>
        <w:rPr>
          <w:rFonts w:ascii="Calibri" w:hAnsi="Calibri"/>
          <w:sz w:val="22"/>
        </w:rPr>
        <w:t xml:space="preserve">His grandfather, what a lovely family story.  </w:t>
      </w:r>
      <w:r>
        <w:rPr>
          <w:rFonts w:ascii="Calibri" w:hAnsi="Calibri"/>
          <w:i/>
          <w:sz w:val="22"/>
        </w:rPr>
        <w:t>Ông nội anh ấy, câu chuyện gia đình hay quá.</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tour guide?  </w:t>
      </w:r>
      <w:r>
        <w:rPr>
          <w:rFonts w:ascii="Calibri" w:hAnsi="Calibri"/>
          <w:i/>
          <w:sz w:val="22"/>
        </w:rPr>
        <w:t>Bạn có biết người đi cùng đó có quan hệ gì với hướng dẫn viên du lịch không vậy?</w:t>
      </w:r>
    </w:p>
    <w:p>
      <w:pPr>
        <w:spacing w:after="160" w:line="312" w:lineRule="auto"/>
      </w:pPr>
      <w:r>
        <w:rPr>
          <w:rFonts w:ascii="Calibri" w:hAnsi="Calibri"/>
          <w:b/>
          <w:sz w:val="22"/>
        </w:rPr>
        <w:t xml:space="preserve">Ms Lan: </w:t>
      </w:r>
      <w:r>
        <w:rPr>
          <w:rFonts w:ascii="Calibri" w:hAnsi="Calibri"/>
          <w:sz w:val="22"/>
        </w:rPr>
        <w:t xml:space="preserve">Yes, that is her uncle showing her the old routes.  </w:t>
      </w:r>
      <w:r>
        <w:rPr>
          <w:rFonts w:ascii="Calibri" w:hAnsi="Calibri"/>
          <w:i/>
          <w:sz w:val="22"/>
        </w:rPr>
        <w:t>Có, đó là chú của chị ấy chỉ lại các tuyến cũ.</w:t>
      </w:r>
    </w:p>
    <w:p>
      <w:pPr>
        <w:spacing w:after="160" w:line="312" w:lineRule="auto"/>
      </w:pPr>
      <w:r>
        <w:rPr>
          <w:rFonts w:ascii="Calibri" w:hAnsi="Calibri"/>
          <w:b/>
          <w:sz w:val="22"/>
        </w:rPr>
        <w:t xml:space="preserve">Mr Lucian: </w:t>
      </w:r>
      <w:r>
        <w:rPr>
          <w:rFonts w:ascii="Calibri" w:hAnsi="Calibri"/>
          <w:sz w:val="22"/>
        </w:rPr>
        <w:t xml:space="preserve">Her uncle, that explains her local knowledge.  </w:t>
      </w:r>
      <w:r>
        <w:rPr>
          <w:rFonts w:ascii="Calibri" w:hAnsi="Calibri"/>
          <w:i/>
          <w:sz w:val="22"/>
        </w:rPr>
        <w:t>Chú của chị ấy, thảo nào chị ấy rành đường xá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classmate at graduation?  </w:t>
      </w:r>
      <w:r>
        <w:rPr>
          <w:rFonts w:ascii="Calibri" w:hAnsi="Calibri"/>
          <w:i/>
          <w:sz w:val="22"/>
        </w:rPr>
        <w:t>Anh có biết vị khách đó ở lễ tốt nghiệp có quan hệ gì với bạn học mình không vậy?</w:t>
      </w:r>
    </w:p>
    <w:p>
      <w:pPr>
        <w:spacing w:after="160" w:line="312" w:lineRule="auto"/>
      </w:pPr>
      <w:r>
        <w:rPr>
          <w:rFonts w:ascii="Calibri" w:hAnsi="Calibri"/>
          <w:b/>
          <w:sz w:val="22"/>
        </w:rPr>
        <w:t xml:space="preserve">Mr Lucian: </w:t>
      </w:r>
      <w:r>
        <w:rPr>
          <w:rFonts w:ascii="Calibri" w:hAnsi="Calibri"/>
          <w:sz w:val="22"/>
        </w:rPr>
        <w:t xml:space="preserve">Yes, that is his stepfather, very proud of him.  </w:t>
      </w:r>
      <w:r>
        <w:rPr>
          <w:rFonts w:ascii="Calibri" w:hAnsi="Calibri"/>
          <w:i/>
          <w:sz w:val="22"/>
        </w:rPr>
        <w:t>Có, đó là cha dượng anh ấy, rất tự hào về anh ấy.</w:t>
      </w:r>
    </w:p>
    <w:p>
      <w:pPr>
        <w:spacing w:after="160" w:line="312" w:lineRule="auto"/>
      </w:pPr>
      <w:r>
        <w:rPr>
          <w:rFonts w:ascii="Calibri" w:hAnsi="Calibri"/>
          <w:b/>
          <w:sz w:val="22"/>
        </w:rPr>
        <w:t xml:space="preserve">Ms Lan: </w:t>
      </w:r>
      <w:r>
        <w:rPr>
          <w:rFonts w:ascii="Calibri" w:hAnsi="Calibri"/>
          <w:sz w:val="22"/>
        </w:rPr>
        <w:t xml:space="preserve">His stepfather, that is heartwarming to see.  </w:t>
      </w:r>
      <w:r>
        <w:rPr>
          <w:rFonts w:ascii="Calibri" w:hAnsi="Calibri"/>
          <w:i/>
          <w:sz w:val="22"/>
        </w:rPr>
        <w:t>Cha dượng anh ấy, thấy vậy ấm lòng thật.</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new tenant?  </w:t>
      </w:r>
      <w:r>
        <w:rPr>
          <w:rFonts w:ascii="Calibri" w:hAnsi="Calibri"/>
          <w:i/>
          <w:sz w:val="22"/>
        </w:rPr>
        <w:t>Bạn có biết người khách đó có quan hệ gì với người thuê nhà mới không vậy?</w:t>
      </w:r>
    </w:p>
    <w:p>
      <w:pPr>
        <w:spacing w:after="160" w:line="312" w:lineRule="auto"/>
      </w:pPr>
      <w:r>
        <w:rPr>
          <w:rFonts w:ascii="Calibri" w:hAnsi="Calibri"/>
          <w:b/>
          <w:sz w:val="22"/>
        </w:rPr>
        <w:t xml:space="preserve">Ms Lan: </w:t>
      </w:r>
      <w:r>
        <w:rPr>
          <w:rFonts w:ascii="Calibri" w:hAnsi="Calibri"/>
          <w:sz w:val="22"/>
        </w:rPr>
        <w:t xml:space="preserve">Yes, that is her niece visiting for the weekend.  </w:t>
      </w:r>
      <w:r>
        <w:rPr>
          <w:rFonts w:ascii="Calibri" w:hAnsi="Calibri"/>
          <w:i/>
          <w:sz w:val="22"/>
        </w:rPr>
        <w:t>Có, đó là cháu gái của chị ấy tới thăm cuối tuần.</w:t>
      </w:r>
    </w:p>
    <w:p>
      <w:pPr>
        <w:spacing w:after="160" w:line="312" w:lineRule="auto"/>
      </w:pPr>
      <w:r>
        <w:rPr>
          <w:rFonts w:ascii="Calibri" w:hAnsi="Calibri"/>
          <w:b/>
          <w:sz w:val="22"/>
        </w:rPr>
        <w:t xml:space="preserve">Mr Lucian: </w:t>
      </w:r>
      <w:r>
        <w:rPr>
          <w:rFonts w:ascii="Calibri" w:hAnsi="Calibri"/>
          <w:sz w:val="22"/>
        </w:rPr>
        <w:t xml:space="preserve">Her niece, lovely that they get to spend time together.  </w:t>
      </w:r>
      <w:r>
        <w:rPr>
          <w:rFonts w:ascii="Calibri" w:hAnsi="Calibri"/>
          <w:i/>
          <w:sz w:val="22"/>
        </w:rPr>
        <w:t>Cháu gái chị ấy, hay quá là hai cô cháu có thời gian bên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choir member?  </w:t>
      </w:r>
      <w:r>
        <w:rPr>
          <w:rFonts w:ascii="Calibri" w:hAnsi="Calibri"/>
          <w:i/>
          <w:sz w:val="22"/>
        </w:rPr>
        <w:t>Anh có biết người đi cùng đó có quan hệ gì với thành viên mới đội hợp xướng không vậy?</w:t>
      </w:r>
    </w:p>
    <w:p>
      <w:pPr>
        <w:spacing w:after="160" w:line="312" w:lineRule="auto"/>
      </w:pPr>
      <w:r>
        <w:rPr>
          <w:rFonts w:ascii="Calibri" w:hAnsi="Calibri"/>
          <w:b/>
          <w:sz w:val="22"/>
        </w:rPr>
        <w:t xml:space="preserve">Mr Lucian: </w:t>
      </w:r>
      <w:r>
        <w:rPr>
          <w:rFonts w:ascii="Calibri" w:hAnsi="Calibri"/>
          <w:sz w:val="22"/>
        </w:rPr>
        <w:t xml:space="preserve">Yes, that is his grandmother, proud to watch him sing.  </w:t>
      </w:r>
      <w:r>
        <w:rPr>
          <w:rFonts w:ascii="Calibri" w:hAnsi="Calibri"/>
          <w:i/>
          <w:sz w:val="22"/>
        </w:rPr>
        <w:t>Có, đó là bà của anh ấy, tự hào xem anh ấy hát.</w:t>
      </w:r>
    </w:p>
    <w:p>
      <w:pPr>
        <w:spacing w:after="160" w:line="312" w:lineRule="auto"/>
      </w:pPr>
      <w:r>
        <w:rPr>
          <w:rFonts w:ascii="Calibri" w:hAnsi="Calibri"/>
          <w:b/>
          <w:sz w:val="22"/>
        </w:rPr>
        <w:t xml:space="preserve">Ms Lan: </w:t>
      </w:r>
      <w:r>
        <w:rPr>
          <w:rFonts w:ascii="Calibri" w:hAnsi="Calibri"/>
          <w:sz w:val="22"/>
        </w:rPr>
        <w:t xml:space="preserve">His grandmother, that is a sweet moment.  </w:t>
      </w:r>
      <w:r>
        <w:rPr>
          <w:rFonts w:ascii="Calibri" w:hAnsi="Calibri"/>
          <w:i/>
          <w:sz w:val="22"/>
        </w:rPr>
        <w:t>Bà anh ấy, khoảnh khắc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tutor?  </w:t>
      </w:r>
      <w:r>
        <w:rPr>
          <w:rFonts w:ascii="Calibri" w:hAnsi="Calibri"/>
          <w:i/>
          <w:sz w:val="22"/>
        </w:rPr>
        <w:t>Bạn có biết vị khách đó có quan hệ gì với gia sư không vậy?</w:t>
      </w:r>
    </w:p>
    <w:p>
      <w:pPr>
        <w:spacing w:after="160" w:line="312" w:lineRule="auto"/>
      </w:pPr>
      <w:r>
        <w:rPr>
          <w:rFonts w:ascii="Calibri" w:hAnsi="Calibri"/>
          <w:b/>
          <w:sz w:val="22"/>
        </w:rPr>
        <w:t xml:space="preserve">Ms Lan: </w:t>
      </w:r>
      <w:r>
        <w:rPr>
          <w:rFonts w:ascii="Calibri" w:hAnsi="Calibri"/>
          <w:sz w:val="22"/>
        </w:rPr>
        <w:t xml:space="preserve">Yes, that is her son waiting after his own class.  </w:t>
      </w:r>
      <w:r>
        <w:rPr>
          <w:rFonts w:ascii="Calibri" w:hAnsi="Calibri"/>
          <w:i/>
          <w:sz w:val="22"/>
        </w:rPr>
        <w:t>Có, đó là con trai chị ấy đang chờ sau giờ học của cậu.</w:t>
      </w:r>
    </w:p>
    <w:p>
      <w:pPr>
        <w:spacing w:after="160" w:line="312" w:lineRule="auto"/>
      </w:pPr>
      <w:r>
        <w:rPr>
          <w:rFonts w:ascii="Calibri" w:hAnsi="Calibri"/>
          <w:b/>
          <w:sz w:val="22"/>
        </w:rPr>
        <w:t xml:space="preserve">Mr Lucian: </w:t>
      </w:r>
      <w:r>
        <w:rPr>
          <w:rFonts w:ascii="Calibri" w:hAnsi="Calibri"/>
          <w:sz w:val="22"/>
        </w:rPr>
        <w:t xml:space="preserve">Her son, that makes sense while she finishes up.  </w:t>
      </w:r>
      <w:r>
        <w:rPr>
          <w:rFonts w:ascii="Calibri" w:hAnsi="Calibri"/>
          <w:i/>
          <w:sz w:val="22"/>
        </w:rPr>
        <w:t>Con trai chị ấy, hợp lý trong lúc chị ấy hoàn thành công việc.</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dance teacher?  </w:t>
      </w:r>
      <w:r>
        <w:rPr>
          <w:rFonts w:ascii="Calibri" w:hAnsi="Calibri"/>
          <w:i/>
          <w:sz w:val="22"/>
        </w:rPr>
        <w:t>Anh có biết người đi cùng đó có quan hệ gì với giáo viên dạy múa không vậy?</w:t>
      </w:r>
    </w:p>
    <w:p>
      <w:pPr>
        <w:spacing w:after="160" w:line="312" w:lineRule="auto"/>
      </w:pPr>
      <w:r>
        <w:rPr>
          <w:rFonts w:ascii="Calibri" w:hAnsi="Calibri"/>
          <w:b/>
          <w:sz w:val="22"/>
        </w:rPr>
        <w:t xml:space="preserve">Mr Lucian: </w:t>
      </w:r>
      <w:r>
        <w:rPr>
          <w:rFonts w:ascii="Calibri" w:hAnsi="Calibri"/>
          <w:sz w:val="22"/>
        </w:rPr>
        <w:t xml:space="preserve">Yes, that is his mother-in-law visiting the studio.  </w:t>
      </w:r>
      <w:r>
        <w:rPr>
          <w:rFonts w:ascii="Calibri" w:hAnsi="Calibri"/>
          <w:i/>
          <w:sz w:val="22"/>
        </w:rPr>
        <w:t>Có, đó là mẹ vợ anh ấy tới thăm phòng tập.</w:t>
      </w:r>
    </w:p>
    <w:p>
      <w:pPr>
        <w:spacing w:after="160" w:line="312" w:lineRule="auto"/>
      </w:pPr>
      <w:r>
        <w:rPr>
          <w:rFonts w:ascii="Calibri" w:hAnsi="Calibri"/>
          <w:b/>
          <w:sz w:val="22"/>
        </w:rPr>
        <w:t xml:space="preserve">Ms Lan: </w:t>
      </w:r>
      <w:r>
        <w:rPr>
          <w:rFonts w:ascii="Calibri" w:hAnsi="Calibri"/>
          <w:sz w:val="22"/>
        </w:rPr>
        <w:t xml:space="preserve">His mother-in-law, nice that she came to see it.  </w:t>
      </w:r>
      <w:r>
        <w:rPr>
          <w:rFonts w:ascii="Calibri" w:hAnsi="Calibri"/>
          <w:i/>
          <w:sz w:val="22"/>
        </w:rPr>
        <w:t>Mẹ vợ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real estate agent?  </w:t>
      </w:r>
      <w:r>
        <w:rPr>
          <w:rFonts w:ascii="Calibri" w:hAnsi="Calibri"/>
          <w:i/>
          <w:sz w:val="22"/>
        </w:rPr>
        <w:t>Bạn có biết người khách đó có quan hệ gì với nhân viên môi giới bất động sản không vậy?</w:t>
      </w:r>
    </w:p>
    <w:p>
      <w:pPr>
        <w:spacing w:after="160" w:line="312" w:lineRule="auto"/>
      </w:pPr>
      <w:r>
        <w:rPr>
          <w:rFonts w:ascii="Calibri" w:hAnsi="Calibri"/>
          <w:b/>
          <w:sz w:val="22"/>
        </w:rPr>
        <w:t xml:space="preserve">Ms Lan: </w:t>
      </w:r>
      <w:r>
        <w:rPr>
          <w:rFonts w:ascii="Calibri" w:hAnsi="Calibri"/>
          <w:sz w:val="22"/>
        </w:rPr>
        <w:t xml:space="preserve">Yes, that is her father-in-law helping with paperwork.  </w:t>
      </w:r>
      <w:r>
        <w:rPr>
          <w:rFonts w:ascii="Calibri" w:hAnsi="Calibri"/>
          <w:i/>
          <w:sz w:val="22"/>
        </w:rPr>
        <w:t>Có, đó là cha chồng chị ấy đang giúp giấy tờ.</w:t>
      </w:r>
    </w:p>
    <w:p>
      <w:pPr>
        <w:spacing w:after="160" w:line="312" w:lineRule="auto"/>
      </w:pPr>
      <w:r>
        <w:rPr>
          <w:rFonts w:ascii="Calibri" w:hAnsi="Calibri"/>
          <w:b/>
          <w:sz w:val="22"/>
        </w:rPr>
        <w:t xml:space="preserve">Mr Lucian: </w:t>
      </w:r>
      <w:r>
        <w:rPr>
          <w:rFonts w:ascii="Calibri" w:hAnsi="Calibri"/>
          <w:sz w:val="22"/>
        </w:rPr>
        <w:t xml:space="preserve">Her father-in-law, handy to have the extra help.  </w:t>
      </w:r>
      <w:r>
        <w:rPr>
          <w:rFonts w:ascii="Calibri" w:hAnsi="Calibri"/>
          <w:i/>
          <w:sz w:val="22"/>
        </w:rPr>
        <w:t>Cha chồng chị ấy, có thêm người giúp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plumber?  </w:t>
      </w:r>
      <w:r>
        <w:rPr>
          <w:rFonts w:ascii="Calibri" w:hAnsi="Calibri"/>
          <w:i/>
          <w:sz w:val="22"/>
        </w:rPr>
        <w:t>Anh có biết người đi cùng đó có quan hệ gì với thợ sửa ống nước không vậy?</w:t>
      </w:r>
    </w:p>
    <w:p>
      <w:pPr>
        <w:spacing w:after="160" w:line="312" w:lineRule="auto"/>
      </w:pPr>
      <w:r>
        <w:rPr>
          <w:rFonts w:ascii="Calibri" w:hAnsi="Calibri"/>
          <w:b/>
          <w:sz w:val="22"/>
        </w:rPr>
        <w:t xml:space="preserve">Mr Lucian: </w:t>
      </w:r>
      <w:r>
        <w:rPr>
          <w:rFonts w:ascii="Calibri" w:hAnsi="Calibri"/>
          <w:sz w:val="22"/>
        </w:rPr>
        <w:t xml:space="preserve">Yes, that is his brother-in-law learning the trade.  </w:t>
      </w:r>
      <w:r>
        <w:rPr>
          <w:rFonts w:ascii="Calibri" w:hAnsi="Calibri"/>
          <w:i/>
          <w:sz w:val="22"/>
        </w:rPr>
        <w:t>Có, đó là anh rể của anh ấy đang học nghề.</w:t>
      </w:r>
    </w:p>
    <w:p>
      <w:pPr>
        <w:spacing w:after="160" w:line="312" w:lineRule="auto"/>
      </w:pPr>
      <w:r>
        <w:rPr>
          <w:rFonts w:ascii="Calibri" w:hAnsi="Calibri"/>
          <w:b/>
          <w:sz w:val="22"/>
        </w:rPr>
        <w:t xml:space="preserve">Ms Lan: </w:t>
      </w:r>
      <w:r>
        <w:rPr>
          <w:rFonts w:ascii="Calibri" w:hAnsi="Calibri"/>
          <w:sz w:val="22"/>
        </w:rPr>
        <w:t xml:space="preserve">His brother-in-law, good to learn a useful skill.  </w:t>
      </w:r>
      <w:r>
        <w:rPr>
          <w:rFonts w:ascii="Calibri" w:hAnsi="Calibri"/>
          <w:i/>
          <w:sz w:val="22"/>
        </w:rPr>
        <w:t>Anh rể anh ấy, học một nghề hữu ích cũng tốt.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florist?  </w:t>
      </w:r>
      <w:r>
        <w:rPr>
          <w:rFonts w:ascii="Calibri" w:hAnsi="Calibri"/>
          <w:i/>
          <w:sz w:val="22"/>
        </w:rPr>
        <w:t>Bạn có biết vị khách đó có quan hệ gì với người bán hoa không vậy?</w:t>
      </w:r>
    </w:p>
    <w:p>
      <w:pPr>
        <w:spacing w:after="160" w:line="312" w:lineRule="auto"/>
      </w:pPr>
      <w:r>
        <w:rPr>
          <w:rFonts w:ascii="Calibri" w:hAnsi="Calibri"/>
          <w:b/>
          <w:sz w:val="22"/>
        </w:rPr>
        <w:t xml:space="preserve">Ms Lan: </w:t>
      </w:r>
      <w:r>
        <w:rPr>
          <w:rFonts w:ascii="Calibri" w:hAnsi="Calibri"/>
          <w:sz w:val="22"/>
        </w:rPr>
        <w:t xml:space="preserve">Yes, that is her sister-in-law helping arrange flowers.  </w:t>
      </w:r>
      <w:r>
        <w:rPr>
          <w:rFonts w:ascii="Calibri" w:hAnsi="Calibri"/>
          <w:i/>
          <w:sz w:val="22"/>
        </w:rPr>
        <w:t>Có, đó là em dâu của chị ấy đang giúp cắm hoa.</w:t>
      </w:r>
    </w:p>
    <w:p>
      <w:pPr>
        <w:spacing w:after="160" w:line="312" w:lineRule="auto"/>
      </w:pPr>
      <w:r>
        <w:rPr>
          <w:rFonts w:ascii="Calibri" w:hAnsi="Calibri"/>
          <w:b/>
          <w:sz w:val="22"/>
        </w:rPr>
        <w:t xml:space="preserve">Mr Lucian: </w:t>
      </w:r>
      <w:r>
        <w:rPr>
          <w:rFonts w:ascii="Calibri" w:hAnsi="Calibri"/>
          <w:sz w:val="22"/>
        </w:rPr>
        <w:t xml:space="preserve">Her sister-in-law, lovely that they work together.  </w:t>
      </w:r>
      <w:r>
        <w:rPr>
          <w:rFonts w:ascii="Calibri" w:hAnsi="Calibri"/>
          <w:i/>
          <w:sz w:val="22"/>
        </w:rPr>
        <w:t>Em dâu chị ấy, hay quá là hai người làm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electrician?  </w:t>
      </w:r>
      <w:r>
        <w:rPr>
          <w:rFonts w:ascii="Calibri" w:hAnsi="Calibri"/>
          <w:i/>
          <w:sz w:val="22"/>
        </w:rPr>
        <w:t>Anh có biết người đi cùng đó có quan hệ gì với thợ điện không vậy?</w:t>
      </w:r>
    </w:p>
    <w:p>
      <w:pPr>
        <w:spacing w:after="160" w:line="312" w:lineRule="auto"/>
      </w:pPr>
      <w:r>
        <w:rPr>
          <w:rFonts w:ascii="Calibri" w:hAnsi="Calibri"/>
          <w:b/>
          <w:sz w:val="22"/>
        </w:rPr>
        <w:t xml:space="preserve">Mr Lucian: </w:t>
      </w:r>
      <w:r>
        <w:rPr>
          <w:rFonts w:ascii="Calibri" w:hAnsi="Calibri"/>
          <w:sz w:val="22"/>
        </w:rPr>
        <w:t xml:space="preserve">Yes, that is his half-brother assisting on the job.  </w:t>
      </w:r>
      <w:r>
        <w:rPr>
          <w:rFonts w:ascii="Calibri" w:hAnsi="Calibri"/>
          <w:i/>
          <w:sz w:val="22"/>
        </w:rPr>
        <w:t>Có, đó là anh em cùng cha khác mẹ của anh ấy đang phụ việc.</w:t>
      </w:r>
    </w:p>
    <w:p>
      <w:pPr>
        <w:spacing w:after="160" w:line="312" w:lineRule="auto"/>
      </w:pPr>
      <w:r>
        <w:rPr>
          <w:rFonts w:ascii="Calibri" w:hAnsi="Calibri"/>
          <w:b/>
          <w:sz w:val="22"/>
        </w:rPr>
        <w:t xml:space="preserve">Ms Lan: </w:t>
      </w:r>
      <w:r>
        <w:rPr>
          <w:rFonts w:ascii="Calibri" w:hAnsi="Calibri"/>
          <w:sz w:val="22"/>
        </w:rPr>
        <w:t xml:space="preserve">His half-brother, nice that they work as a team.  </w:t>
      </w:r>
      <w:r>
        <w:rPr>
          <w:rFonts w:ascii="Calibri" w:hAnsi="Calibri"/>
          <w:i/>
          <w:sz w:val="22"/>
        </w:rPr>
        <w:t>Anh em cùng cha khác mẹ, hay quá là hai người làm nhóm.</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photographer at the wedding?  </w:t>
      </w:r>
      <w:r>
        <w:rPr>
          <w:rFonts w:ascii="Calibri" w:hAnsi="Calibri"/>
          <w:i/>
          <w:sz w:val="22"/>
        </w:rPr>
        <w:t>Bạn có biết vị khách đó ở đám cưới có quan hệ gì với nhiếp ảnh gia không vậy?</w:t>
      </w:r>
    </w:p>
    <w:p>
      <w:pPr>
        <w:spacing w:after="160" w:line="312" w:lineRule="auto"/>
      </w:pPr>
      <w:r>
        <w:rPr>
          <w:rFonts w:ascii="Calibri" w:hAnsi="Calibri"/>
          <w:b/>
          <w:sz w:val="22"/>
        </w:rPr>
        <w:t xml:space="preserve">Ms Lan: </w:t>
      </w:r>
      <w:r>
        <w:rPr>
          <w:rFonts w:ascii="Calibri" w:hAnsi="Calibri"/>
          <w:sz w:val="22"/>
        </w:rPr>
        <w:t xml:space="preserve">Yes, that is her stepdaughter carrying the extra camera.  </w:t>
      </w:r>
      <w:r>
        <w:rPr>
          <w:rFonts w:ascii="Calibri" w:hAnsi="Calibri"/>
          <w:i/>
          <w:sz w:val="22"/>
        </w:rPr>
        <w:t>Có, đó là con riêng của chồng chị ấy đang cầm máy ảnh phụ.</w:t>
      </w:r>
    </w:p>
    <w:p>
      <w:pPr>
        <w:spacing w:after="160" w:line="312" w:lineRule="auto"/>
      </w:pPr>
      <w:r>
        <w:rPr>
          <w:rFonts w:ascii="Calibri" w:hAnsi="Calibri"/>
          <w:b/>
          <w:sz w:val="22"/>
        </w:rPr>
        <w:t xml:space="preserve">Mr Lucian: </w:t>
      </w:r>
      <w:r>
        <w:rPr>
          <w:rFonts w:ascii="Calibri" w:hAnsi="Calibri"/>
          <w:sz w:val="22"/>
        </w:rPr>
        <w:t xml:space="preserve">Her stepdaughter, handy to have an assistant.  </w:t>
      </w:r>
      <w:r>
        <w:rPr>
          <w:rFonts w:ascii="Calibri" w:hAnsi="Calibri"/>
          <w:i/>
          <w:sz w:val="22"/>
        </w:rPr>
        <w:t>Con riêng của chồng chị ấy, có phụ tá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gym trainer?  </w:t>
      </w:r>
      <w:r>
        <w:rPr>
          <w:rFonts w:ascii="Calibri" w:hAnsi="Calibri"/>
          <w:i/>
          <w:sz w:val="22"/>
        </w:rPr>
        <w:t>Anh có biết người đi cùng đó có quan hệ gì với huấn luyện viên gym không vậy?</w:t>
      </w:r>
    </w:p>
    <w:p>
      <w:pPr>
        <w:spacing w:after="160" w:line="312" w:lineRule="auto"/>
      </w:pPr>
      <w:r>
        <w:rPr>
          <w:rFonts w:ascii="Calibri" w:hAnsi="Calibri"/>
          <w:b/>
          <w:sz w:val="22"/>
        </w:rPr>
        <w:t xml:space="preserve">Mr Lucian: </w:t>
      </w:r>
      <w:r>
        <w:rPr>
          <w:rFonts w:ascii="Calibri" w:hAnsi="Calibri"/>
          <w:sz w:val="22"/>
        </w:rPr>
        <w:t xml:space="preserve">Yes, that is his stepson training alongside him.  </w:t>
      </w:r>
      <w:r>
        <w:rPr>
          <w:rFonts w:ascii="Calibri" w:hAnsi="Calibri"/>
          <w:i/>
          <w:sz w:val="22"/>
        </w:rPr>
        <w:t>Có, đó là con riêng của vợ anh ấy đang tập cùng.</w:t>
      </w:r>
    </w:p>
    <w:p>
      <w:pPr>
        <w:spacing w:after="160" w:line="312" w:lineRule="auto"/>
      </w:pPr>
      <w:r>
        <w:rPr>
          <w:rFonts w:ascii="Calibri" w:hAnsi="Calibri"/>
          <w:b/>
          <w:sz w:val="22"/>
        </w:rPr>
        <w:t xml:space="preserve">Ms Lan: </w:t>
      </w:r>
      <w:r>
        <w:rPr>
          <w:rFonts w:ascii="Calibri" w:hAnsi="Calibri"/>
          <w:sz w:val="22"/>
        </w:rPr>
        <w:t xml:space="preserve">His stepson, sweet that they train together.  </w:t>
      </w:r>
      <w:r>
        <w:rPr>
          <w:rFonts w:ascii="Calibri" w:hAnsi="Calibri"/>
          <w:i/>
          <w:sz w:val="22"/>
        </w:rPr>
        <w:t>Con riêng của vợ anh ấy, dễ thương quá khi hai người tập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babysitting agency contact?  </w:t>
      </w:r>
      <w:r>
        <w:rPr>
          <w:rFonts w:ascii="Calibri" w:hAnsi="Calibri"/>
          <w:i/>
          <w:sz w:val="22"/>
        </w:rPr>
        <w:t>Bạn có biết người khách đó có quan hệ gì với người liên hệ dịch vụ giữ trẻ không vậy?</w:t>
      </w:r>
    </w:p>
    <w:p>
      <w:pPr>
        <w:spacing w:after="160" w:line="312" w:lineRule="auto"/>
      </w:pPr>
      <w:r>
        <w:rPr>
          <w:rFonts w:ascii="Calibri" w:hAnsi="Calibri"/>
          <w:b/>
          <w:sz w:val="22"/>
        </w:rPr>
        <w:t xml:space="preserve">Ms Lan: </w:t>
      </w:r>
      <w:r>
        <w:rPr>
          <w:rFonts w:ascii="Calibri" w:hAnsi="Calibri"/>
          <w:sz w:val="22"/>
        </w:rPr>
        <w:t xml:space="preserve">Yes, that is her granddaughter visiting the office.  </w:t>
      </w:r>
      <w:r>
        <w:rPr>
          <w:rFonts w:ascii="Calibri" w:hAnsi="Calibri"/>
          <w:i/>
          <w:sz w:val="22"/>
        </w:rPr>
        <w:t>Có, đó là cháu gái của chị ấy tới thăm văn phòng.</w:t>
      </w:r>
    </w:p>
    <w:p>
      <w:pPr>
        <w:spacing w:after="160" w:line="312" w:lineRule="auto"/>
      </w:pPr>
      <w:r>
        <w:rPr>
          <w:rFonts w:ascii="Calibri" w:hAnsi="Calibri"/>
          <w:b/>
          <w:sz w:val="22"/>
        </w:rPr>
        <w:t xml:space="preserve">Mr Lucian: </w:t>
      </w:r>
      <w:r>
        <w:rPr>
          <w:rFonts w:ascii="Calibri" w:hAnsi="Calibri"/>
          <w:sz w:val="22"/>
        </w:rPr>
        <w:t xml:space="preserve">Her granddaughter, lovely that she stopped by.  </w:t>
      </w:r>
      <w:r>
        <w:rPr>
          <w:rFonts w:ascii="Calibri" w:hAnsi="Calibri"/>
          <w:i/>
          <w:sz w:val="22"/>
        </w:rPr>
        <w:t>Cháu gái chị ấy, hay quá là cháu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courier?  </w:t>
      </w:r>
      <w:r>
        <w:rPr>
          <w:rFonts w:ascii="Calibri" w:hAnsi="Calibri"/>
          <w:i/>
          <w:sz w:val="22"/>
        </w:rPr>
        <w:t>Anh có biết người đi cùng đó có quan hệ gì với người giao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grandson riding along today.  </w:t>
      </w:r>
      <w:r>
        <w:rPr>
          <w:rFonts w:ascii="Calibri" w:hAnsi="Calibri"/>
          <w:i/>
          <w:sz w:val="22"/>
        </w:rPr>
        <w:t>Có, đó là cháu trai anh ấy đi theo hôm nay.</w:t>
      </w:r>
    </w:p>
    <w:p>
      <w:pPr>
        <w:spacing w:after="160" w:line="312" w:lineRule="auto"/>
      </w:pPr>
      <w:r>
        <w:rPr>
          <w:rFonts w:ascii="Calibri" w:hAnsi="Calibri"/>
          <w:b/>
          <w:sz w:val="22"/>
        </w:rPr>
        <w:t xml:space="preserve">Ms Lan: </w:t>
      </w:r>
      <w:r>
        <w:rPr>
          <w:rFonts w:ascii="Calibri" w:hAnsi="Calibri"/>
          <w:sz w:val="22"/>
        </w:rPr>
        <w:t xml:space="preserve">His grandson, sweet that they spend the day together.  </w:t>
      </w:r>
      <w:r>
        <w:rPr>
          <w:rFonts w:ascii="Calibri" w:hAnsi="Calibri"/>
          <w:i/>
          <w:sz w:val="22"/>
        </w:rPr>
        <w:t>Cháu trai anh ấy, dễ thương quá khi hai ông cháu ở cùng nhau.</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new book club member?  </w:t>
      </w:r>
      <w:r>
        <w:rPr>
          <w:rFonts w:ascii="Calibri" w:hAnsi="Calibri"/>
          <w:i/>
          <w:sz w:val="22"/>
        </w:rPr>
        <w:t>Bạn có biết vị khách đó có quan hệ gì với thành viên mới câu lạc bộ sách không vậy?</w:t>
      </w:r>
    </w:p>
    <w:p>
      <w:pPr>
        <w:spacing w:after="160" w:line="312" w:lineRule="auto"/>
      </w:pPr>
      <w:r>
        <w:rPr>
          <w:rFonts w:ascii="Calibri" w:hAnsi="Calibri"/>
          <w:b/>
          <w:sz w:val="22"/>
        </w:rPr>
        <w:t xml:space="preserve">Ms Lan: </w:t>
      </w:r>
      <w:r>
        <w:rPr>
          <w:rFonts w:ascii="Calibri" w:hAnsi="Calibri"/>
          <w:sz w:val="22"/>
        </w:rPr>
        <w:t xml:space="preserve">Yes, that is her great-aunt who loves reading too.  </w:t>
      </w:r>
      <w:r>
        <w:rPr>
          <w:rFonts w:ascii="Calibri" w:hAnsi="Calibri"/>
          <w:i/>
          <w:sz w:val="22"/>
        </w:rPr>
        <w:t>Có, đó là bà cô của chị ấy, cũng rất mê đọc sách.</w:t>
      </w:r>
    </w:p>
    <w:p>
      <w:pPr>
        <w:spacing w:after="160" w:line="312" w:lineRule="auto"/>
      </w:pPr>
      <w:r>
        <w:rPr>
          <w:rFonts w:ascii="Calibri" w:hAnsi="Calibri"/>
          <w:b/>
          <w:sz w:val="22"/>
        </w:rPr>
        <w:t xml:space="preserve">Mr Lucian: </w:t>
      </w:r>
      <w:r>
        <w:rPr>
          <w:rFonts w:ascii="Calibri" w:hAnsi="Calibri"/>
          <w:sz w:val="22"/>
        </w:rPr>
        <w:t xml:space="preserve">Her great-aunt, a family full of readers then.  </w:t>
      </w:r>
      <w:r>
        <w:rPr>
          <w:rFonts w:ascii="Calibri" w:hAnsi="Calibri"/>
          <w:i/>
          <w:sz w:val="22"/>
        </w:rPr>
        <w:t>Bà cô chị ấy, cả nhà đều mê đọc sách vậy.</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doctor?  </w:t>
      </w:r>
      <w:r>
        <w:rPr>
          <w:rFonts w:ascii="Calibri" w:hAnsi="Calibri"/>
          <w:i/>
          <w:sz w:val="22"/>
        </w:rPr>
        <w:t>Anh có biết người đi cùng đó có quan hệ gì với bác sĩ mới không vậy?</w:t>
      </w:r>
    </w:p>
    <w:p>
      <w:pPr>
        <w:spacing w:after="160" w:line="312" w:lineRule="auto"/>
      </w:pPr>
      <w:r>
        <w:rPr>
          <w:rFonts w:ascii="Calibri" w:hAnsi="Calibri"/>
          <w:b/>
          <w:sz w:val="22"/>
        </w:rPr>
        <w:t xml:space="preserve">Mr Lucian: </w:t>
      </w:r>
      <w:r>
        <w:rPr>
          <w:rFonts w:ascii="Calibri" w:hAnsi="Calibri"/>
          <w:sz w:val="22"/>
        </w:rPr>
        <w:t xml:space="preserve">Yes, that is her great-uncle, retired from medicine himself.  </w:t>
      </w:r>
      <w:r>
        <w:rPr>
          <w:rFonts w:ascii="Calibri" w:hAnsi="Calibri"/>
          <w:i/>
          <w:sz w:val="22"/>
        </w:rPr>
        <w:t>Có, đó là ông chú của chị ấy, cũng đã nghỉ hưu ngành y.</w:t>
      </w:r>
    </w:p>
    <w:p>
      <w:pPr>
        <w:spacing w:after="160" w:line="312" w:lineRule="auto"/>
      </w:pPr>
      <w:r>
        <w:rPr>
          <w:rFonts w:ascii="Calibri" w:hAnsi="Calibri"/>
          <w:b/>
          <w:sz w:val="22"/>
        </w:rPr>
        <w:t xml:space="preserve">Ms Lan: </w:t>
      </w:r>
      <w:r>
        <w:rPr>
          <w:rFonts w:ascii="Calibri" w:hAnsi="Calibri"/>
          <w:sz w:val="22"/>
        </w:rPr>
        <w:t xml:space="preserve">Her great-uncle, a family tradition then.  </w:t>
      </w:r>
      <w:r>
        <w:rPr>
          <w:rFonts w:ascii="Calibri" w:hAnsi="Calibri"/>
          <w:i/>
          <w:sz w:val="22"/>
        </w:rPr>
        <w:t>Ông chú chị ấy, vậy là truyền thống gia đình rồi.</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school gate parent?  </w:t>
      </w:r>
      <w:r>
        <w:rPr>
          <w:rFonts w:ascii="Calibri" w:hAnsi="Calibri"/>
          <w:i/>
          <w:sz w:val="22"/>
        </w:rPr>
        <w:t>Bạn có biết người khách đó có quan hệ gì với phụ huynh ở cổng trường không vậy?</w:t>
      </w:r>
    </w:p>
    <w:p>
      <w:pPr>
        <w:spacing w:after="160" w:line="312" w:lineRule="auto"/>
      </w:pPr>
      <w:r>
        <w:rPr>
          <w:rFonts w:ascii="Calibri" w:hAnsi="Calibri"/>
          <w:b/>
          <w:sz w:val="22"/>
        </w:rPr>
        <w:t xml:space="preserve">Ms Lan: </w:t>
      </w:r>
      <w:r>
        <w:rPr>
          <w:rFonts w:ascii="Calibri" w:hAnsi="Calibri"/>
          <w:sz w:val="22"/>
        </w:rPr>
        <w:t xml:space="preserve">Yes, that is her twin sister, they look identical.  </w:t>
      </w:r>
      <w:r>
        <w:rPr>
          <w:rFonts w:ascii="Calibri" w:hAnsi="Calibri"/>
          <w:i/>
          <w:sz w:val="22"/>
        </w:rPr>
        <w:t>Có, đó là chị em song sinh của chị ấy, nhìn giống hệt nhau.</w:t>
      </w:r>
    </w:p>
    <w:p>
      <w:pPr>
        <w:spacing w:after="160" w:line="312" w:lineRule="auto"/>
      </w:pPr>
      <w:r>
        <w:rPr>
          <w:rFonts w:ascii="Calibri" w:hAnsi="Calibri"/>
          <w:b/>
          <w:sz w:val="22"/>
        </w:rPr>
        <w:t xml:space="preserve">Mr Lucian: </w:t>
      </w:r>
      <w:r>
        <w:rPr>
          <w:rFonts w:ascii="Calibri" w:hAnsi="Calibri"/>
          <w:sz w:val="22"/>
        </w:rPr>
        <w:t xml:space="preserve">Her twin sister, no wonder I was confused.  </w:t>
      </w:r>
      <w:r>
        <w:rPr>
          <w:rFonts w:ascii="Calibri" w:hAnsi="Calibri"/>
          <w:i/>
          <w:sz w:val="22"/>
        </w:rPr>
        <w:t>Chị em song sinh, thảo nào tôi cứ nhầm.</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dog walker?  </w:t>
      </w:r>
      <w:r>
        <w:rPr>
          <w:rFonts w:ascii="Calibri" w:hAnsi="Calibri"/>
          <w:i/>
          <w:sz w:val="22"/>
        </w:rPr>
        <w:t>Anh có biết người đi cùng đó có quan hệ gì với người dắt chó đi dạo không vậy?</w:t>
      </w:r>
    </w:p>
    <w:p>
      <w:pPr>
        <w:spacing w:after="160" w:line="312" w:lineRule="auto"/>
      </w:pPr>
      <w:r>
        <w:rPr>
          <w:rFonts w:ascii="Calibri" w:hAnsi="Calibri"/>
          <w:b/>
          <w:sz w:val="22"/>
        </w:rPr>
        <w:t xml:space="preserve">Mr Lucian: </w:t>
      </w:r>
      <w:r>
        <w:rPr>
          <w:rFonts w:ascii="Calibri" w:hAnsi="Calibri"/>
          <w:sz w:val="22"/>
        </w:rPr>
        <w:t xml:space="preserve">Yes, that is his youngest brother helping with the leashes.  </w:t>
      </w:r>
      <w:r>
        <w:rPr>
          <w:rFonts w:ascii="Calibri" w:hAnsi="Calibri"/>
          <w:i/>
          <w:sz w:val="22"/>
        </w:rPr>
        <w:t>Có, đó là em trai út của anh ấy đang giúp cầm dây xích.</w:t>
      </w:r>
    </w:p>
    <w:p>
      <w:pPr>
        <w:spacing w:after="160" w:line="312" w:lineRule="auto"/>
      </w:pPr>
      <w:r>
        <w:rPr>
          <w:rFonts w:ascii="Calibri" w:hAnsi="Calibri"/>
          <w:b/>
          <w:sz w:val="22"/>
        </w:rPr>
        <w:t xml:space="preserve">Ms Lan: </w:t>
      </w:r>
      <w:r>
        <w:rPr>
          <w:rFonts w:ascii="Calibri" w:hAnsi="Calibri"/>
          <w:sz w:val="22"/>
        </w:rPr>
        <w:t xml:space="preserve">His youngest brother, handy with so many dogs.  </w:t>
      </w:r>
      <w:r>
        <w:rPr>
          <w:rFonts w:ascii="Calibri" w:hAnsi="Calibri"/>
          <w:i/>
          <w:sz w:val="22"/>
        </w:rPr>
        <w:t>Em trai út anh ấy, có nhiều chó vậy có phụ giúp cũng tiện.</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mechanic?  </w:t>
      </w:r>
      <w:r>
        <w:rPr>
          <w:rFonts w:ascii="Calibri" w:hAnsi="Calibri"/>
          <w:i/>
          <w:sz w:val="22"/>
        </w:rPr>
        <w:t>Bạn có biết vị khách đó có quan hệ gì với thợ sửa xe không vậy?</w:t>
      </w:r>
    </w:p>
    <w:p>
      <w:pPr>
        <w:spacing w:after="160" w:line="312" w:lineRule="auto"/>
      </w:pPr>
      <w:r>
        <w:rPr>
          <w:rFonts w:ascii="Calibri" w:hAnsi="Calibri"/>
          <w:b/>
          <w:sz w:val="22"/>
        </w:rPr>
        <w:t xml:space="preserve">Ms Lan: </w:t>
      </w:r>
      <w:r>
        <w:rPr>
          <w:rFonts w:ascii="Calibri" w:hAnsi="Calibri"/>
          <w:sz w:val="22"/>
        </w:rPr>
        <w:t xml:space="preserve">Yes, that is his eldest sister dropping off lunch.  </w:t>
      </w:r>
      <w:r>
        <w:rPr>
          <w:rFonts w:ascii="Calibri" w:hAnsi="Calibri"/>
          <w:i/>
          <w:sz w:val="22"/>
        </w:rPr>
        <w:t>Có, đó là chị cả của anh ấy mang cơm trưa tới.</w:t>
      </w:r>
    </w:p>
    <w:p>
      <w:pPr>
        <w:spacing w:after="160" w:line="312" w:lineRule="auto"/>
      </w:pPr>
      <w:r>
        <w:rPr>
          <w:rFonts w:ascii="Calibri" w:hAnsi="Calibri"/>
          <w:b/>
          <w:sz w:val="22"/>
        </w:rPr>
        <w:t xml:space="preserve">Mr Lucian: </w:t>
      </w:r>
      <w:r>
        <w:rPr>
          <w:rFonts w:ascii="Calibri" w:hAnsi="Calibri"/>
          <w:sz w:val="22"/>
        </w:rPr>
        <w:t xml:space="preserve">His eldest sister, that is thoughtful of her.  </w:t>
      </w:r>
      <w:r>
        <w:rPr>
          <w:rFonts w:ascii="Calibri" w:hAnsi="Calibri"/>
          <w:i/>
          <w:sz w:val="22"/>
        </w:rPr>
        <w:t>Chị cả anh ấy, chị ấy chu đáo thật.</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committee member?  </w:t>
      </w:r>
      <w:r>
        <w:rPr>
          <w:rFonts w:ascii="Calibri" w:hAnsi="Calibri"/>
          <w:i/>
          <w:sz w:val="22"/>
        </w:rPr>
        <w:t>Anh có biết người đi cùng đó có quan hệ gì với thành viên mới ban tổ chức không vậy?</w:t>
      </w:r>
    </w:p>
    <w:p>
      <w:pPr>
        <w:spacing w:after="160" w:line="312" w:lineRule="auto"/>
      </w:pPr>
      <w:r>
        <w:rPr>
          <w:rFonts w:ascii="Calibri" w:hAnsi="Calibri"/>
          <w:b/>
          <w:sz w:val="22"/>
        </w:rPr>
        <w:t xml:space="preserve">Mr Lucian: </w:t>
      </w:r>
      <w:r>
        <w:rPr>
          <w:rFonts w:ascii="Calibri" w:hAnsi="Calibri"/>
          <w:sz w:val="22"/>
        </w:rPr>
        <w:t xml:space="preserve">Yes, that is his adopted daughter joining the meeting.  </w:t>
      </w:r>
      <w:r>
        <w:rPr>
          <w:rFonts w:ascii="Calibri" w:hAnsi="Calibri"/>
          <w:i/>
          <w:sz w:val="22"/>
        </w:rPr>
        <w:t>Có, đó là con nuôi của anh ấy tham gia buổi họp.</w:t>
      </w:r>
    </w:p>
    <w:p>
      <w:pPr>
        <w:spacing w:after="160" w:line="312" w:lineRule="auto"/>
      </w:pPr>
      <w:r>
        <w:rPr>
          <w:rFonts w:ascii="Calibri" w:hAnsi="Calibri"/>
          <w:b/>
          <w:sz w:val="22"/>
        </w:rPr>
        <w:t xml:space="preserve">Ms Lan: </w:t>
      </w:r>
      <w:r>
        <w:rPr>
          <w:rFonts w:ascii="Calibri" w:hAnsi="Calibri"/>
          <w:sz w:val="22"/>
        </w:rPr>
        <w:t xml:space="preserve">His adopted daughter, lovely that she came along.  </w:t>
      </w:r>
      <w:r>
        <w:rPr>
          <w:rFonts w:ascii="Calibri" w:hAnsi="Calibri"/>
          <w:i/>
          <w:sz w:val="22"/>
        </w:rPr>
        <w:t>Con nuôi anh ấy, hay quá là cô bé đi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graphic designer?  </w:t>
      </w:r>
      <w:r>
        <w:rPr>
          <w:rFonts w:ascii="Calibri" w:hAnsi="Calibri"/>
          <w:i/>
          <w:sz w:val="22"/>
        </w:rPr>
        <w:t>Bạn có biết người khách đó có quan hệ gì với nhà thiết kế đồ họa không vậy?</w:t>
      </w:r>
    </w:p>
    <w:p>
      <w:pPr>
        <w:spacing w:after="160" w:line="312" w:lineRule="auto"/>
      </w:pPr>
      <w:r>
        <w:rPr>
          <w:rFonts w:ascii="Calibri" w:hAnsi="Calibri"/>
          <w:b/>
          <w:sz w:val="22"/>
        </w:rPr>
        <w:t xml:space="preserve">Ms Lan: </w:t>
      </w:r>
      <w:r>
        <w:rPr>
          <w:rFonts w:ascii="Calibri" w:hAnsi="Calibri"/>
          <w:sz w:val="22"/>
        </w:rPr>
        <w:t xml:space="preserve">Yes, that is her foster son visiting after school.  </w:t>
      </w:r>
      <w:r>
        <w:rPr>
          <w:rFonts w:ascii="Calibri" w:hAnsi="Calibri"/>
          <w:i/>
          <w:sz w:val="22"/>
        </w:rPr>
        <w:t>Có, đó là con nuôi tạm của chị ấy tới thăm sau giờ học.</w:t>
      </w:r>
    </w:p>
    <w:p>
      <w:pPr>
        <w:spacing w:after="160" w:line="312" w:lineRule="auto"/>
      </w:pPr>
      <w:r>
        <w:rPr>
          <w:rFonts w:ascii="Calibri" w:hAnsi="Calibri"/>
          <w:b/>
          <w:sz w:val="22"/>
        </w:rPr>
        <w:t xml:space="preserve">Mr Lucian: </w:t>
      </w:r>
      <w:r>
        <w:rPr>
          <w:rFonts w:ascii="Calibri" w:hAnsi="Calibri"/>
          <w:sz w:val="22"/>
        </w:rPr>
        <w:t xml:space="preserve">Her foster son, sweet that he stops by.  </w:t>
      </w:r>
      <w:r>
        <w:rPr>
          <w:rFonts w:ascii="Calibri" w:hAnsi="Calibri"/>
          <w:i/>
          <w:sz w:val="22"/>
        </w:rPr>
        <w:t>Con nuôi tạm chị ấy, dễ thương quá khi cậu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barista?  </w:t>
      </w:r>
      <w:r>
        <w:rPr>
          <w:rFonts w:ascii="Calibri" w:hAnsi="Calibri"/>
          <w:i/>
          <w:sz w:val="22"/>
        </w:rPr>
        <w:t>Anh có biết người đi cùng đó có quan hệ gì với nhân viên pha cà phê không vậy?</w:t>
      </w:r>
    </w:p>
    <w:p>
      <w:pPr>
        <w:spacing w:after="160" w:line="312" w:lineRule="auto"/>
      </w:pPr>
      <w:r>
        <w:rPr>
          <w:rFonts w:ascii="Calibri" w:hAnsi="Calibri"/>
          <w:b/>
          <w:sz w:val="22"/>
        </w:rPr>
        <w:t xml:space="preserve">Mr Lucian: </w:t>
      </w:r>
      <w:r>
        <w:rPr>
          <w:rFonts w:ascii="Calibri" w:hAnsi="Calibri"/>
          <w:sz w:val="22"/>
        </w:rPr>
        <w:t xml:space="preserve">Yes, that is his second cousin visiting from the coast.  </w:t>
      </w:r>
      <w:r>
        <w:rPr>
          <w:rFonts w:ascii="Calibri" w:hAnsi="Calibri"/>
          <w:i/>
          <w:sz w:val="22"/>
        </w:rPr>
        <w:t>Có, đó là anh em họ xa của anh ấy tới thăm từ vùng biển.</w:t>
      </w:r>
    </w:p>
    <w:p>
      <w:pPr>
        <w:spacing w:after="160" w:line="312" w:lineRule="auto"/>
      </w:pPr>
      <w:r>
        <w:rPr>
          <w:rFonts w:ascii="Calibri" w:hAnsi="Calibri"/>
          <w:b/>
          <w:sz w:val="22"/>
        </w:rPr>
        <w:t xml:space="preserve">Ms Lan: </w:t>
      </w:r>
      <w:r>
        <w:rPr>
          <w:rFonts w:ascii="Calibri" w:hAnsi="Calibri"/>
          <w:sz w:val="22"/>
        </w:rPr>
        <w:t xml:space="preserve">His second cousin, quite a distance to travel.  </w:t>
      </w:r>
      <w:r>
        <w:rPr>
          <w:rFonts w:ascii="Calibri" w:hAnsi="Calibri"/>
          <w:i/>
          <w:sz w:val="22"/>
        </w:rPr>
        <w:t>Anh em họ xa, đi một quãng đường xa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piano teacher?  </w:t>
      </w:r>
      <w:r>
        <w:rPr>
          <w:rFonts w:ascii="Calibri" w:hAnsi="Calibri"/>
          <w:i/>
          <w:sz w:val="22"/>
        </w:rPr>
        <w:t>Bạn có biết người đi cùng đó có quan hệ gì với giáo viên dạy đàn piano không vậy?</w:t>
      </w:r>
    </w:p>
    <w:p>
      <w:pPr>
        <w:spacing w:after="160" w:line="312" w:lineRule="auto"/>
      </w:pPr>
      <w:r>
        <w:rPr>
          <w:rFonts w:ascii="Calibri" w:hAnsi="Calibri"/>
          <w:b/>
          <w:sz w:val="22"/>
        </w:rPr>
        <w:t xml:space="preserve">Ms Lan: </w:t>
      </w:r>
      <w:r>
        <w:rPr>
          <w:rFonts w:ascii="Calibri" w:hAnsi="Calibri"/>
          <w:sz w:val="22"/>
        </w:rPr>
        <w:t xml:space="preserve">Yes, that is her great-grandmother, proud of every recital.  </w:t>
      </w:r>
      <w:r>
        <w:rPr>
          <w:rFonts w:ascii="Calibri" w:hAnsi="Calibri"/>
          <w:i/>
          <w:sz w:val="22"/>
        </w:rPr>
        <w:t>Có, đó là bà cố của chị ấy, tự hào mỗi buổi biểu diễn.</w:t>
      </w:r>
    </w:p>
    <w:p>
      <w:pPr>
        <w:spacing w:after="160" w:line="312" w:lineRule="auto"/>
      </w:pPr>
      <w:r>
        <w:rPr>
          <w:rFonts w:ascii="Calibri" w:hAnsi="Calibri"/>
          <w:b/>
          <w:sz w:val="22"/>
        </w:rPr>
        <w:t xml:space="preserve">Mr Lucian: </w:t>
      </w:r>
      <w:r>
        <w:rPr>
          <w:rFonts w:ascii="Calibri" w:hAnsi="Calibri"/>
          <w:sz w:val="22"/>
        </w:rPr>
        <w:t xml:space="preserve">Her great-grandmother, four generations must be close.  </w:t>
      </w:r>
      <w:r>
        <w:rPr>
          <w:rFonts w:ascii="Calibri" w:hAnsi="Calibri"/>
          <w:i/>
          <w:sz w:val="22"/>
        </w:rPr>
        <w:t>Bà cố chị ấy, bốn thế hệ chắc gắn bó lắm.</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volunteer coordinator?  </w:t>
      </w:r>
      <w:r>
        <w:rPr>
          <w:rFonts w:ascii="Calibri" w:hAnsi="Calibri"/>
          <w:i/>
          <w:sz w:val="22"/>
        </w:rPr>
        <w:t>Anh có biết vị khách đó có quan hệ gì với điều phối viên tình nguyện không vậy?</w:t>
      </w:r>
    </w:p>
    <w:p>
      <w:pPr>
        <w:spacing w:after="160" w:line="312" w:lineRule="auto"/>
      </w:pPr>
      <w:r>
        <w:rPr>
          <w:rFonts w:ascii="Calibri" w:hAnsi="Calibri"/>
          <w:b/>
          <w:sz w:val="22"/>
        </w:rPr>
        <w:t xml:space="preserve">Mr Lucian: </w:t>
      </w:r>
      <w:r>
        <w:rPr>
          <w:rFonts w:ascii="Calibri" w:hAnsi="Calibri"/>
          <w:sz w:val="22"/>
        </w:rPr>
        <w:t xml:space="preserve">Yes, that is her fiance helping set up the tables.  </w:t>
      </w:r>
      <w:r>
        <w:rPr>
          <w:rFonts w:ascii="Calibri" w:hAnsi="Calibri"/>
          <w:i/>
          <w:sz w:val="22"/>
        </w:rPr>
        <w:t>Có, đó là chồng sắp cưới của chị ấy đang phụ dọn bàn.</w:t>
      </w:r>
    </w:p>
    <w:p>
      <w:pPr>
        <w:spacing w:after="160" w:line="312" w:lineRule="auto"/>
      </w:pPr>
      <w:r>
        <w:rPr>
          <w:rFonts w:ascii="Calibri" w:hAnsi="Calibri"/>
          <w:b/>
          <w:sz w:val="22"/>
        </w:rPr>
        <w:t xml:space="preserve">Ms Lan: </w:t>
      </w:r>
      <w:r>
        <w:rPr>
          <w:rFonts w:ascii="Calibri" w:hAnsi="Calibri"/>
          <w:sz w:val="22"/>
        </w:rPr>
        <w:t xml:space="preserve">Her fiance, sweet that he pitched in too.  </w:t>
      </w:r>
      <w:r>
        <w:rPr>
          <w:rFonts w:ascii="Calibri" w:hAnsi="Calibri"/>
          <w:i/>
          <w:sz w:val="22"/>
        </w:rPr>
        <w:t>Chồng sắp cưới chị ấy, dễ thương quá khi anh cũng phụ giúp.</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school nurse?  </w:t>
      </w:r>
      <w:r>
        <w:rPr>
          <w:rFonts w:ascii="Calibri" w:hAnsi="Calibri"/>
          <w:i/>
          <w:sz w:val="22"/>
        </w:rPr>
        <w:t>Bạn có biết người đi cùng đó có quan hệ gì với y tá trường không vậy?</w:t>
      </w:r>
    </w:p>
    <w:p>
      <w:pPr>
        <w:spacing w:after="160" w:line="312" w:lineRule="auto"/>
      </w:pPr>
      <w:r>
        <w:rPr>
          <w:rFonts w:ascii="Calibri" w:hAnsi="Calibri"/>
          <w:b/>
          <w:sz w:val="22"/>
        </w:rPr>
        <w:t xml:space="preserve">Ms Lan: </w:t>
      </w:r>
      <w:r>
        <w:rPr>
          <w:rFonts w:ascii="Calibri" w:hAnsi="Calibri"/>
          <w:sz w:val="22"/>
        </w:rPr>
        <w:t xml:space="preserve">Yes, that is her nephew-in-law giving her a ride home.  </w:t>
      </w:r>
      <w:r>
        <w:rPr>
          <w:rFonts w:ascii="Calibri" w:hAnsi="Calibri"/>
          <w:i/>
          <w:sz w:val="22"/>
        </w:rPr>
        <w:t>Có, đó là chồng cháu gái của chị ấy đang chở chị về.</w:t>
      </w:r>
    </w:p>
    <w:p>
      <w:pPr>
        <w:spacing w:after="160" w:line="312" w:lineRule="auto"/>
      </w:pPr>
      <w:r>
        <w:rPr>
          <w:rFonts w:ascii="Calibri" w:hAnsi="Calibri"/>
          <w:b/>
          <w:sz w:val="22"/>
        </w:rPr>
        <w:t xml:space="preserve">Mr Lucian: </w:t>
      </w:r>
      <w:r>
        <w:rPr>
          <w:rFonts w:ascii="Calibri" w:hAnsi="Calibri"/>
          <w:sz w:val="22"/>
        </w:rPr>
        <w:t xml:space="preserve">Her nephew-in-law, handy to have family nearby.  </w:t>
      </w:r>
      <w:r>
        <w:rPr>
          <w:rFonts w:ascii="Calibri" w:hAnsi="Calibri"/>
          <w:i/>
          <w:sz w:val="22"/>
        </w:rPr>
        <w:t>Chồng cháu gái chị ấy, có người thân gần cũng tiện.</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swim coach?  </w:t>
      </w:r>
      <w:r>
        <w:rPr>
          <w:rFonts w:ascii="Calibri" w:hAnsi="Calibri"/>
          <w:i/>
          <w:sz w:val="22"/>
        </w:rPr>
        <w:t>Anh có biết vị khách đó có quan hệ gì với huấn luyện viên bơi không vậy?</w:t>
      </w:r>
    </w:p>
    <w:p>
      <w:pPr>
        <w:spacing w:after="160" w:line="312" w:lineRule="auto"/>
      </w:pPr>
      <w:r>
        <w:rPr>
          <w:rFonts w:ascii="Calibri" w:hAnsi="Calibri"/>
          <w:b/>
          <w:sz w:val="22"/>
        </w:rPr>
        <w:t xml:space="preserve">Mr Lucian: </w:t>
      </w:r>
      <w:r>
        <w:rPr>
          <w:rFonts w:ascii="Calibri" w:hAnsi="Calibri"/>
          <w:sz w:val="22"/>
        </w:rPr>
        <w:t xml:space="preserve">Yes, that is his foster mother watching the practice.  </w:t>
      </w:r>
      <w:r>
        <w:rPr>
          <w:rFonts w:ascii="Calibri" w:hAnsi="Calibri"/>
          <w:i/>
          <w:sz w:val="22"/>
        </w:rPr>
        <w:t>Có, đó là mẹ nuôi tạm của anh ấy đang xem buổi tập.</w:t>
      </w:r>
    </w:p>
    <w:p>
      <w:pPr>
        <w:spacing w:after="160" w:line="312" w:lineRule="auto"/>
      </w:pPr>
      <w:r>
        <w:rPr>
          <w:rFonts w:ascii="Calibri" w:hAnsi="Calibri"/>
          <w:b/>
          <w:sz w:val="22"/>
        </w:rPr>
        <w:t xml:space="preserve">Ms Lan: </w:t>
      </w:r>
      <w:r>
        <w:rPr>
          <w:rFonts w:ascii="Calibri" w:hAnsi="Calibri"/>
          <w:sz w:val="22"/>
        </w:rPr>
        <w:t xml:space="preserve">His foster mother, lovely that she came to watch.  </w:t>
      </w:r>
      <w:r>
        <w:rPr>
          <w:rFonts w:ascii="Calibri" w:hAnsi="Calibri"/>
          <w:i/>
          <w:sz w:val="22"/>
        </w:rPr>
        <w:t>Mẹ nuôi tạm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security guard?  </w:t>
      </w:r>
      <w:r>
        <w:rPr>
          <w:rFonts w:ascii="Calibri" w:hAnsi="Calibri"/>
          <w:i/>
          <w:sz w:val="22"/>
        </w:rPr>
        <w:t>Bạn có biết người đi cùng đó có quan hệ gì với bảo vệ không vậy?</w:t>
      </w:r>
    </w:p>
    <w:p>
      <w:pPr>
        <w:spacing w:after="160" w:line="312" w:lineRule="auto"/>
      </w:pPr>
      <w:r>
        <w:rPr>
          <w:rFonts w:ascii="Calibri" w:hAnsi="Calibri"/>
          <w:b/>
          <w:sz w:val="22"/>
        </w:rPr>
        <w:t xml:space="preserve">Ms Lan: </w:t>
      </w:r>
      <w:r>
        <w:rPr>
          <w:rFonts w:ascii="Calibri" w:hAnsi="Calibri"/>
          <w:sz w:val="22"/>
        </w:rPr>
        <w:t xml:space="preserve">Yes, that is his twin brother covering the next shift.  </w:t>
      </w:r>
      <w:r>
        <w:rPr>
          <w:rFonts w:ascii="Calibri" w:hAnsi="Calibri"/>
          <w:i/>
          <w:sz w:val="22"/>
        </w:rPr>
        <w:t>Có, đó là anh em song sinh của anh ấy đang trực ca kế tiếp.</w:t>
      </w:r>
    </w:p>
    <w:p>
      <w:pPr>
        <w:spacing w:after="160" w:line="312" w:lineRule="auto"/>
      </w:pPr>
      <w:r>
        <w:rPr>
          <w:rFonts w:ascii="Calibri" w:hAnsi="Calibri"/>
          <w:b/>
          <w:sz w:val="22"/>
        </w:rPr>
        <w:t xml:space="preserve">Mr Lucian: </w:t>
      </w:r>
      <w:r>
        <w:rPr>
          <w:rFonts w:ascii="Calibri" w:hAnsi="Calibri"/>
          <w:sz w:val="22"/>
        </w:rPr>
        <w:t xml:space="preserve">His twin brother, no wonder they look so alike.  </w:t>
      </w:r>
      <w:r>
        <w:rPr>
          <w:rFonts w:ascii="Calibri" w:hAnsi="Calibri"/>
          <w:i/>
          <w:sz w:val="22"/>
        </w:rPr>
        <w:t>Anh em song sinh, thảo nào nhìn giống hệt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vet?  </w:t>
      </w:r>
      <w:r>
        <w:rPr>
          <w:rFonts w:ascii="Calibri" w:hAnsi="Calibri"/>
          <w:i/>
          <w:sz w:val="22"/>
        </w:rPr>
        <w:t>Anh có biết vị khách đó có quan hệ gì với bác sĩ thú y không vậy?</w:t>
      </w:r>
    </w:p>
    <w:p>
      <w:pPr>
        <w:spacing w:after="160" w:line="312" w:lineRule="auto"/>
      </w:pPr>
      <w:r>
        <w:rPr>
          <w:rFonts w:ascii="Calibri" w:hAnsi="Calibri"/>
          <w:b/>
          <w:sz w:val="22"/>
        </w:rPr>
        <w:t xml:space="preserve">Mr Lucian: </w:t>
      </w:r>
      <w:r>
        <w:rPr>
          <w:rFonts w:ascii="Calibri" w:hAnsi="Calibri"/>
          <w:sz w:val="22"/>
        </w:rPr>
        <w:t xml:space="preserve">Yes, that is her youngest cousin learning about the clinic.  </w:t>
      </w:r>
      <w:r>
        <w:rPr>
          <w:rFonts w:ascii="Calibri" w:hAnsi="Calibri"/>
          <w:i/>
          <w:sz w:val="22"/>
        </w:rPr>
        <w:t>Có, đó là em họ nhỏ tuổi nhất của chị ấy đang tìm hiểu phòng khám.</w:t>
      </w:r>
    </w:p>
    <w:p>
      <w:pPr>
        <w:spacing w:after="160" w:line="312" w:lineRule="auto"/>
      </w:pPr>
      <w:r>
        <w:rPr>
          <w:rFonts w:ascii="Calibri" w:hAnsi="Calibri"/>
          <w:b/>
          <w:sz w:val="22"/>
        </w:rPr>
        <w:t xml:space="preserve">Ms Lan: </w:t>
      </w:r>
      <w:r>
        <w:rPr>
          <w:rFonts w:ascii="Calibri" w:hAnsi="Calibri"/>
          <w:sz w:val="22"/>
        </w:rPr>
        <w:t xml:space="preserve">Her youngest cousin, maybe a future vet too.  </w:t>
      </w:r>
      <w:r>
        <w:rPr>
          <w:rFonts w:ascii="Calibri" w:hAnsi="Calibri"/>
          <w:i/>
          <w:sz w:val="22"/>
        </w:rPr>
        <w:t>Em họ nhỏ tuổi nhất chị ấy, biết đâu sau này cũng làm bác sĩ thú y.</w:t>
      </w:r>
    </w:p>
    <w:p>
      <w:pPr>
        <w:spacing w:after="160" w:line="312" w:lineRule="auto"/>
      </w:pPr>
      <w:r>
        <w:rPr>
          <w:rFonts w:ascii="Calibri" w:hAnsi="Calibri"/>
          <w:b/>
          <w:sz w:val="22"/>
        </w:rPr>
        <w:t xml:space="preserve">Mr Lucian: </w:t>
      </w:r>
      <w:r>
        <w:rPr>
          <w:rFonts w:ascii="Calibri" w:hAnsi="Calibri"/>
          <w:sz w:val="22"/>
        </w:rPr>
        <w:t xml:space="preserve">Why does knowing simple family relationships matter so much anyway?  </w:t>
      </w:r>
      <w:r>
        <w:rPr>
          <w:rFonts w:ascii="Calibri" w:hAnsi="Calibri"/>
          <w:i/>
          <w:sz w:val="22"/>
        </w:rPr>
        <w:t>Vậy vì sao biết các mối quan hệ gia đình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conversations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Lucian: </w:t>
      </w:r>
      <w:r>
        <w:rPr>
          <w:rFonts w:ascii="Calibri" w:hAnsi="Calibri"/>
          <w:sz w:val="22"/>
        </w:rPr>
        <w:t xml:space="preserve">That is very true, family ties really do make the neighbourhood feel closer.  </w:t>
      </w:r>
      <w:r>
        <w:rPr>
          <w:rFonts w:ascii="Calibri" w:hAnsi="Calibri"/>
          <w:i/>
          <w:sz w:val="22"/>
        </w:rPr>
        <w:t>Đúng vậy thật, mối quan hệ gia đình thật sự làm khu phố thêm gắn kết.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0168</w:t>
            </w:r>
          </w:p>
        </w:tc>
        <w:tc>
          <w:tcPr>
            <w:tcW w:type="dxa" w:w="7824"/>
            <w:shd w:val="clear" w:color="auto" w:fill="D9E2F3"/>
          </w:tcPr>
          <w:p>
            <w:r>
              <w:rPr>
                <w:rFonts w:ascii="Arial" w:hAnsi="Arial"/>
                <w:b/>
                <w:color w:val="1F3864"/>
                <w:sz w:val="30"/>
              </w:rPr>
              <w:t>Asking and Answering Very Simple Questions About Saying You Are Hungry or Thirsty</w:t>
            </w:r>
          </w:p>
          <w:p>
            <w:r>
              <w:rPr>
                <w:rFonts w:ascii="Arial" w:hAnsi="Arial"/>
                <w:i/>
                <w:color w:val="333333"/>
                <w:sz w:val="22"/>
              </w:rPr>
              <w:t>Giao tiếp nền tảng: food — saying you are hungry or thirsty</w:t>
            </w:r>
          </w:p>
        </w:tc>
      </w:tr>
    </w:tbl>
    <w:p>
      <w:pPr>
        <w:spacing w:after="40"/>
      </w:pPr>
    </w:p>
    <w:p>
      <w:pPr>
        <w:spacing w:after="160"/>
      </w:pPr>
      <w:r>
        <w:rPr>
          <w:rFonts w:ascii="Calibri" w:hAnsi="Calibri"/>
          <w:i/>
          <w:sz w:val="19"/>
        </w:rPr>
        <w:t>Ms Lan and Ms Miranda are close friends who spend a lot of time together, and hunger or thirst keeps coming up in many different everyday moments. Across many everyday moments -- saying you are hungry before lunch at work, saying you are thirsty after a jog, saying you are hungry during a long meeting, saying you are thirsty while gardening, saying you are hungry on a road trip, saying you are thirsty after cleaning the house, saying you are hungry waiting for a delayed bus, saying you are thirsty during a hot afternoon, saying you are hungry before bed, saying you are thirsty after a spicy meal, saying you are hungry during a movie, saying you are thirsty while cooking, saying you are hungry after a workout, saying you are thirsty on a hike, saying you are hungry while studying late, saying you are thirsty after laughing a lot, saying you are hungry during a long flight, saying you are thirsty while painting the fence, saying you are hungry after skipping breakfast, saying you are thirsty during a fever, saying you are hungry while waiting for a delivery, saying you are thirsty after a long phone call, saying you are hungry during a car ride, saying you are thirsty while doing yoga, saying you are hungry before a big test, saying you are thirsty after mowing the lawn, saying you are hungry during a break at school, saying you are thirsty while babysitting, saying you are hungry after a swim, saying you are thirsty during a hot yoga class, saying you are hungry while waiting at the doctor's office, saying you are thirsty after a long walk, saying you are hungry during a power outage, saying you are thirsty while doing laundry, saying you are hungry after a nap, and finally why saying you are hungry or thirsty matters so much for everyday life -- one of them says a very simple thing about being hungry or thirsty, and the other answers clearly and helpfully.</w:t>
      </w:r>
      <w:r>
        <w:rPr>
          <w:rFonts w:ascii="Calibri" w:hAnsi="Calibri"/>
          <w:i/>
          <w:sz w:val="19"/>
        </w:rPr>
        <w:t xml:space="preserve">  Chị Lan và chị Miranda là bạn thân, dành nhiều thời gian bên nhau, và chuyện đói hay khát cứ xuất hiện trong nhiều khoảnh khắc đời thường khác nhau. Qua nhiều khoảnh khắc đời thường -- nói đói bụng trước bữa trưa ở chỗ làm, nói khát nước sau khi chạy bộ, nói đói bụng trong buổi họp dài, nói khát nước khi làm vườn, nói đói bụng trên chuyến đi xe đường dài, nói khát nước sau khi dọn nhà, nói đói bụng khi chờ xe buýt trễ, nói khát nước vào buổi chiều nóng, nói đói bụng trước khi ngủ, nói khát nước sau bữa ăn cay, nói đói bụng khi xem phim, nói khát nước khi nấu ăn, nói đói bụng sau khi tập thể dục, nói khát nước khi leo núi, nói đói bụng khi học bài khuya, nói khát nước sau khi cười nhiều, nói đói bụng trên chuyến bay dài, nói khát nước khi sơn hàng rào, nói đói bụng vì bỏ bữa sáng, nói khát nước lúc bị sốt, nói đói bụng khi chờ giao hàng, nói khát nước sau cuộc gọi điện dài, nói đói bụng trên xe hơi, nói khát nước khi tập yoga, nói đói bụng trước bài kiểm tra lớn, nói khát nước sau khi cắt cỏ, nói đói bụng giờ ra chơi ở trường, nói khát nước khi giữ trẻ, nói đói bụng sau khi bơi, nói khát nước trong lớp yoga nóng, nói đói bụng khi chờ ở phòng khám bác sĩ, nói khát nước sau chuyến đi bộ dài, nói đói bụng khi mất điện, nói khát nước khi giặt đồ, nói đói bụng sau giấc ngủ trưa, và cuối cùng là vì sao nói mình đói hay khát lại quan trọng đến thế cho cuộc sống hằng ngày -- một người nói một câu rất đơn giản về việc đói hay khát,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 am getting quite hungry, it must be almost lunchtime.  </w:t>
      </w:r>
      <w:r>
        <w:rPr>
          <w:rFonts w:ascii="Calibri" w:hAnsi="Calibri"/>
          <w:i/>
          <w:sz w:val="22"/>
        </w:rPr>
        <w:t>Tôi thấy đói bụng rồi, chắc gần tới giờ ăn trưa.</w:t>
      </w:r>
    </w:p>
    <w:p>
      <w:pPr>
        <w:spacing w:after="160" w:line="312" w:lineRule="auto"/>
      </w:pPr>
      <w:r>
        <w:rPr>
          <w:rFonts w:ascii="Calibri" w:hAnsi="Calibri"/>
          <w:b/>
          <w:sz w:val="22"/>
        </w:rPr>
        <w:t xml:space="preserve">Ms Miranda: </w:t>
      </w:r>
      <w:r>
        <w:rPr>
          <w:rFonts w:ascii="Calibri" w:hAnsi="Calibri"/>
          <w:sz w:val="22"/>
        </w:rPr>
        <w:t xml:space="preserve">Yes, it is almost noon, let us eat soon.  </w:t>
      </w:r>
      <w:r>
        <w:rPr>
          <w:rFonts w:ascii="Calibri" w:hAnsi="Calibri"/>
          <w:i/>
          <w:sz w:val="22"/>
        </w:rPr>
        <w:t>Đúng rồi, gần trưa rồi, mình ăn sớm đi.</w:t>
      </w:r>
    </w:p>
    <w:p>
      <w:pPr>
        <w:spacing w:after="160" w:line="312" w:lineRule="auto"/>
      </w:pPr>
      <w:r>
        <w:rPr>
          <w:rFonts w:ascii="Calibri" w:hAnsi="Calibri"/>
          <w:b/>
          <w:sz w:val="22"/>
        </w:rPr>
        <w:t xml:space="preserve">Ms Lan: </w:t>
      </w:r>
      <w:r>
        <w:rPr>
          <w:rFonts w:ascii="Calibri" w:hAnsi="Calibri"/>
          <w:sz w:val="22"/>
        </w:rPr>
        <w:t xml:space="preserve">Good, I will grab my lunch bag now.  </w:t>
      </w:r>
      <w:r>
        <w:rPr>
          <w:rFonts w:ascii="Calibri" w:hAnsi="Calibri"/>
          <w:i/>
          <w:sz w:val="22"/>
        </w:rPr>
        <w:t>Tốt, tôi lấy túi cơm ngay.</w:t>
      </w:r>
    </w:p>
    <w:p>
      <w:pPr>
        <w:spacing w:after="160" w:line="312" w:lineRule="auto"/>
      </w:pPr>
      <w:r>
        <w:rPr>
          <w:rFonts w:ascii="Calibri" w:hAnsi="Calibri"/>
          <w:b/>
          <w:sz w:val="22"/>
        </w:rPr>
        <w:t xml:space="preserve">Ms Miranda: </w:t>
      </w:r>
      <w:r>
        <w:rPr>
          <w:rFonts w:ascii="Calibri" w:hAnsi="Calibri"/>
          <w:sz w:val="22"/>
        </w:rPr>
        <w:t xml:space="preserve">I am so thirsty after that jog.  </w:t>
      </w:r>
      <w:r>
        <w:rPr>
          <w:rFonts w:ascii="Calibri" w:hAnsi="Calibri"/>
          <w:i/>
          <w:sz w:val="22"/>
        </w:rPr>
        <w:t>Chạy xong tôi khát nước quá.</w:t>
      </w:r>
    </w:p>
    <w:p>
      <w:pPr>
        <w:spacing w:after="160" w:line="312" w:lineRule="auto"/>
      </w:pPr>
      <w:r>
        <w:rPr>
          <w:rFonts w:ascii="Calibri" w:hAnsi="Calibri"/>
          <w:b/>
          <w:sz w:val="22"/>
        </w:rPr>
        <w:t xml:space="preserve">Ms Lan: </w:t>
      </w:r>
      <w:r>
        <w:rPr>
          <w:rFonts w:ascii="Calibri" w:hAnsi="Calibri"/>
          <w:sz w:val="22"/>
        </w:rPr>
        <w:t xml:space="preserve">Yes, here is a bottle of water for you.  </w:t>
      </w:r>
      <w:r>
        <w:rPr>
          <w:rFonts w:ascii="Calibri" w:hAnsi="Calibri"/>
          <w:i/>
          <w:sz w:val="22"/>
        </w:rPr>
        <w:t>Ừ, đây là chai nước cho bạn.</w:t>
      </w:r>
    </w:p>
    <w:p>
      <w:pPr>
        <w:spacing w:after="160" w:line="312" w:lineRule="auto"/>
      </w:pPr>
      <w:r>
        <w:rPr>
          <w:rFonts w:ascii="Calibri" w:hAnsi="Calibri"/>
          <w:b/>
          <w:sz w:val="22"/>
        </w:rPr>
        <w:t xml:space="preserve">Ms Miranda: </w:t>
      </w:r>
      <w:r>
        <w:rPr>
          <w:rFonts w:ascii="Calibri" w:hAnsi="Calibri"/>
          <w:sz w:val="22"/>
        </w:rPr>
        <w:t xml:space="preserve">Thank you, I really needed that.  </w:t>
      </w:r>
      <w:r>
        <w:rPr>
          <w:rFonts w:ascii="Calibri" w:hAnsi="Calibri"/>
          <w:i/>
          <w:sz w:val="22"/>
        </w:rPr>
        <w:t>Cảm ơn, tôi đang cần lắm.</w:t>
      </w:r>
    </w:p>
    <w:p>
      <w:pPr>
        <w:spacing w:after="160" w:line="312" w:lineRule="auto"/>
      </w:pPr>
      <w:r>
        <w:rPr>
          <w:rFonts w:ascii="Calibri" w:hAnsi="Calibri"/>
          <w:b/>
          <w:sz w:val="22"/>
        </w:rPr>
        <w:t xml:space="preserve">Ms Lan: </w:t>
      </w:r>
      <w:r>
        <w:rPr>
          <w:rFonts w:ascii="Calibri" w:hAnsi="Calibri"/>
          <w:sz w:val="22"/>
        </w:rPr>
        <w:t xml:space="preserve">I am getting hungry, this meeting is running long.  </w:t>
      </w:r>
      <w:r>
        <w:rPr>
          <w:rFonts w:ascii="Calibri" w:hAnsi="Calibri"/>
          <w:i/>
          <w:sz w:val="22"/>
        </w:rPr>
        <w:t>Tôi thấy đói rồi, buổi họp này kéo dài quá.</w:t>
      </w:r>
    </w:p>
    <w:p>
      <w:pPr>
        <w:spacing w:after="160" w:line="312" w:lineRule="auto"/>
      </w:pPr>
      <w:r>
        <w:rPr>
          <w:rFonts w:ascii="Calibri" w:hAnsi="Calibri"/>
          <w:b/>
          <w:sz w:val="22"/>
        </w:rPr>
        <w:t xml:space="preserve">Ms Miranda: </w:t>
      </w:r>
      <w:r>
        <w:rPr>
          <w:rFonts w:ascii="Calibri" w:hAnsi="Calibri"/>
          <w:sz w:val="22"/>
        </w:rPr>
        <w:t xml:space="preserve">Yes, we should be done in ten minutes.  </w:t>
      </w:r>
      <w:r>
        <w:rPr>
          <w:rFonts w:ascii="Calibri" w:hAnsi="Calibri"/>
          <w:i/>
          <w:sz w:val="22"/>
        </w:rPr>
        <w:t>Ừ, chắc mười phút nữa xong.</w:t>
      </w:r>
    </w:p>
    <w:p>
      <w:pPr>
        <w:spacing w:after="160" w:line="312" w:lineRule="auto"/>
      </w:pPr>
      <w:r>
        <w:rPr>
          <w:rFonts w:ascii="Calibri" w:hAnsi="Calibri"/>
          <w:b/>
          <w:sz w:val="22"/>
        </w:rPr>
        <w:t xml:space="preserve">Ms Lan: </w:t>
      </w:r>
      <w:r>
        <w:rPr>
          <w:rFonts w:ascii="Calibri" w:hAnsi="Calibri"/>
          <w:sz w:val="22"/>
        </w:rPr>
        <w:t xml:space="preserve">Good, I can hold on until then.  </w:t>
      </w:r>
      <w:r>
        <w:rPr>
          <w:rFonts w:ascii="Calibri" w:hAnsi="Calibri"/>
          <w:i/>
          <w:sz w:val="22"/>
        </w:rPr>
        <w:t>Tốt, vậy tôi ráng chờ tới lúc đó.</w:t>
      </w:r>
    </w:p>
    <w:p>
      <w:pPr>
        <w:spacing w:after="160" w:line="312" w:lineRule="auto"/>
      </w:pPr>
      <w:r>
        <w:rPr>
          <w:rFonts w:ascii="Calibri" w:hAnsi="Calibri"/>
          <w:b/>
          <w:sz w:val="22"/>
        </w:rPr>
        <w:t xml:space="preserve">Ms Miranda: </w:t>
      </w:r>
      <w:r>
        <w:rPr>
          <w:rFonts w:ascii="Calibri" w:hAnsi="Calibri"/>
          <w:sz w:val="22"/>
        </w:rPr>
        <w:t xml:space="preserve">I am getting thirsty from all this gardening.  </w:t>
      </w:r>
      <w:r>
        <w:rPr>
          <w:rFonts w:ascii="Calibri" w:hAnsi="Calibri"/>
          <w:i/>
          <w:sz w:val="22"/>
        </w:rPr>
        <w:t>Làm vườn nhiều khiến tôi khát nước quá.</w:t>
      </w:r>
    </w:p>
    <w:p>
      <w:pPr>
        <w:spacing w:after="160" w:line="312" w:lineRule="auto"/>
      </w:pPr>
      <w:r>
        <w:rPr>
          <w:rFonts w:ascii="Calibri" w:hAnsi="Calibri"/>
          <w:b/>
          <w:sz w:val="22"/>
        </w:rPr>
        <w:t xml:space="preserve">Ms Lan: </w:t>
      </w:r>
      <w:r>
        <w:rPr>
          <w:rFonts w:ascii="Calibri" w:hAnsi="Calibri"/>
          <w:sz w:val="22"/>
        </w:rPr>
        <w:t xml:space="preserve">Yes, let me bring you some water.  </w:t>
      </w:r>
      <w:r>
        <w:rPr>
          <w:rFonts w:ascii="Calibri" w:hAnsi="Calibri"/>
          <w:i/>
          <w:sz w:val="22"/>
        </w:rPr>
        <w:t>Ừ, để tôi mang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was getting quite dry.  </w:t>
      </w:r>
      <w:r>
        <w:rPr>
          <w:rFonts w:ascii="Calibri" w:hAnsi="Calibri"/>
          <w:i/>
          <w:sz w:val="22"/>
        </w:rPr>
        <w:t>Cảm ơn, cổ họng tôi đang khô lắm.</w:t>
      </w:r>
    </w:p>
    <w:p>
      <w:pPr>
        <w:spacing w:after="160" w:line="312" w:lineRule="auto"/>
      </w:pPr>
      <w:r>
        <w:rPr>
          <w:rFonts w:ascii="Calibri" w:hAnsi="Calibri"/>
          <w:b/>
          <w:sz w:val="22"/>
        </w:rPr>
        <w:t xml:space="preserve">Ms Lan: </w:t>
      </w:r>
      <w:r>
        <w:rPr>
          <w:rFonts w:ascii="Calibri" w:hAnsi="Calibri"/>
          <w:sz w:val="22"/>
        </w:rPr>
        <w:t xml:space="preserve">I am starting to feel hungry on this road trip.  </w:t>
      </w:r>
      <w:r>
        <w:rPr>
          <w:rFonts w:ascii="Calibri" w:hAnsi="Calibri"/>
          <w:i/>
          <w:sz w:val="22"/>
        </w:rPr>
        <w:t>Trên chuyến đi này tôi bắt đầu thấy đói rồi.</w:t>
      </w:r>
    </w:p>
    <w:p>
      <w:pPr>
        <w:spacing w:after="160" w:line="312" w:lineRule="auto"/>
      </w:pPr>
      <w:r>
        <w:rPr>
          <w:rFonts w:ascii="Calibri" w:hAnsi="Calibri"/>
          <w:b/>
          <w:sz w:val="22"/>
        </w:rPr>
        <w:t xml:space="preserve">Ms Miranda: </w:t>
      </w:r>
      <w:r>
        <w:rPr>
          <w:rFonts w:ascii="Calibri" w:hAnsi="Calibri"/>
          <w:sz w:val="22"/>
        </w:rPr>
        <w:t xml:space="preserve">Yes, there is a rest stop coming up soon.  </w:t>
      </w:r>
      <w:r>
        <w:rPr>
          <w:rFonts w:ascii="Calibri" w:hAnsi="Calibri"/>
          <w:i/>
          <w:sz w:val="22"/>
        </w:rPr>
        <w:t>Ừ, sắp tới trạm dừng chân rồi.</w:t>
      </w:r>
    </w:p>
    <w:p>
      <w:pPr>
        <w:spacing w:after="160" w:line="312" w:lineRule="auto"/>
      </w:pPr>
      <w:r>
        <w:rPr>
          <w:rFonts w:ascii="Calibri" w:hAnsi="Calibri"/>
          <w:b/>
          <w:sz w:val="22"/>
        </w:rPr>
        <w:t xml:space="preserve">Ms Lan: </w:t>
      </w:r>
      <w:r>
        <w:rPr>
          <w:rFonts w:ascii="Calibri" w:hAnsi="Calibri"/>
          <w:sz w:val="22"/>
        </w:rPr>
        <w:t xml:space="preserve">Good, we can eat something there then.  </w:t>
      </w:r>
      <w:r>
        <w:rPr>
          <w:rFonts w:ascii="Calibri" w:hAnsi="Calibri"/>
          <w:i/>
          <w:sz w:val="22"/>
        </w:rPr>
        <w:t>Tốt, mình ăn gì ở đó nhé.</w:t>
      </w:r>
    </w:p>
    <w:p>
      <w:pPr>
        <w:spacing w:after="160" w:line="312" w:lineRule="auto"/>
      </w:pPr>
      <w:r>
        <w:rPr>
          <w:rFonts w:ascii="Calibri" w:hAnsi="Calibri"/>
          <w:b/>
          <w:sz w:val="22"/>
        </w:rPr>
        <w:t xml:space="preserve">Ms Miranda: </w:t>
      </w:r>
      <w:r>
        <w:rPr>
          <w:rFonts w:ascii="Calibri" w:hAnsi="Calibri"/>
          <w:sz w:val="22"/>
        </w:rPr>
        <w:t xml:space="preserve">I am quite thirsty after cleaning the whole house.  </w:t>
      </w:r>
      <w:r>
        <w:rPr>
          <w:rFonts w:ascii="Calibri" w:hAnsi="Calibri"/>
          <w:i/>
          <w:sz w:val="22"/>
        </w:rPr>
        <w:t>Dọn cả nhà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fresh water in the fridge.  </w:t>
      </w:r>
      <w:r>
        <w:rPr>
          <w:rFonts w:ascii="Calibri" w:hAnsi="Calibri"/>
          <w:i/>
          <w:sz w:val="22"/>
        </w:rPr>
        <w:t>Ừ, trong tủ lạnh có nước mát.</w:t>
      </w:r>
    </w:p>
    <w:p>
      <w:pPr>
        <w:spacing w:after="160" w:line="312" w:lineRule="auto"/>
      </w:pPr>
      <w:r>
        <w:rPr>
          <w:rFonts w:ascii="Calibri" w:hAnsi="Calibri"/>
          <w:b/>
          <w:sz w:val="22"/>
        </w:rPr>
        <w:t xml:space="preserve">Ms Miranda: </w:t>
      </w:r>
      <w:r>
        <w:rPr>
          <w:rFonts w:ascii="Calibri" w:hAnsi="Calibri"/>
          <w:sz w:val="22"/>
        </w:rPr>
        <w:t xml:space="preserve">Good, I will pour a glass right now.  </w:t>
      </w:r>
      <w:r>
        <w:rPr>
          <w:rFonts w:ascii="Calibri" w:hAnsi="Calibri"/>
          <w:i/>
          <w:sz w:val="22"/>
        </w:rPr>
        <w:t>Tốt, tôi rót một ly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delayed bus.  </w:t>
      </w:r>
      <w:r>
        <w:rPr>
          <w:rFonts w:ascii="Calibri" w:hAnsi="Calibri"/>
          <w:i/>
          <w:sz w:val="22"/>
        </w:rPr>
        <w:t>Chờ xe buýt trễ khiến tôi thấy đói rồi.</w:t>
      </w:r>
    </w:p>
    <w:p>
      <w:pPr>
        <w:spacing w:after="160" w:line="312" w:lineRule="auto"/>
      </w:pPr>
      <w:r>
        <w:rPr>
          <w:rFonts w:ascii="Calibri" w:hAnsi="Calibri"/>
          <w:b/>
          <w:sz w:val="22"/>
        </w:rPr>
        <w:t xml:space="preserve">Ms Miranda: </w:t>
      </w:r>
      <w:r>
        <w:rPr>
          <w:rFonts w:ascii="Calibri" w:hAnsi="Calibri"/>
          <w:sz w:val="22"/>
        </w:rPr>
        <w:t xml:space="preserve">Yes, I have a snack in my bag if you want.  </w:t>
      </w:r>
      <w:r>
        <w:rPr>
          <w:rFonts w:ascii="Calibri" w:hAnsi="Calibri"/>
          <w:i/>
          <w:sz w:val="22"/>
        </w:rPr>
        <w:t>Ừ, tôi có đồ ăn nhẹ trong túi nếu bạn muốn.</w:t>
      </w:r>
    </w:p>
    <w:p>
      <w:pPr>
        <w:spacing w:after="160" w:line="312" w:lineRule="auto"/>
      </w:pPr>
      <w:r>
        <w:rPr>
          <w:rFonts w:ascii="Calibri" w:hAnsi="Calibri"/>
          <w:b/>
          <w:sz w:val="22"/>
        </w:rPr>
        <w:t xml:space="preserve">Ms Lan: </w:t>
      </w:r>
      <w:r>
        <w:rPr>
          <w:rFonts w:ascii="Calibri" w:hAnsi="Calibri"/>
          <w:sz w:val="22"/>
        </w:rPr>
        <w:t xml:space="preserve">That would really hit the spot right now.  </w:t>
      </w:r>
      <w:r>
        <w:rPr>
          <w:rFonts w:ascii="Calibri" w:hAnsi="Calibri"/>
          <w:i/>
          <w:sz w:val="22"/>
        </w:rPr>
        <w:t>Vậy thì đúng lúc tôi cần luôn.</w:t>
      </w:r>
    </w:p>
    <w:p>
      <w:pPr>
        <w:spacing w:after="160" w:line="312" w:lineRule="auto"/>
      </w:pPr>
      <w:r>
        <w:rPr>
          <w:rFonts w:ascii="Calibri" w:hAnsi="Calibri"/>
          <w:b/>
          <w:sz w:val="22"/>
        </w:rPr>
        <w:t xml:space="preserve">Ms Miranda: </w:t>
      </w:r>
      <w:r>
        <w:rPr>
          <w:rFonts w:ascii="Calibri" w:hAnsi="Calibri"/>
          <w:sz w:val="22"/>
        </w:rPr>
        <w:t xml:space="preserve">I am so thirsty in this hot afternoon sun.  </w:t>
      </w:r>
      <w:r>
        <w:rPr>
          <w:rFonts w:ascii="Calibri" w:hAnsi="Calibri"/>
          <w:i/>
          <w:sz w:val="22"/>
        </w:rPr>
        <w:t>Trời nắng chiều nóng thế này tôi khát nước quá.</w:t>
      </w:r>
    </w:p>
    <w:p>
      <w:pPr>
        <w:spacing w:after="160" w:line="312" w:lineRule="auto"/>
      </w:pPr>
      <w:r>
        <w:rPr>
          <w:rFonts w:ascii="Calibri" w:hAnsi="Calibri"/>
          <w:b/>
          <w:sz w:val="22"/>
        </w:rPr>
        <w:t xml:space="preserve">Ms Lan: </w:t>
      </w:r>
      <w:r>
        <w:rPr>
          <w:rFonts w:ascii="Calibri" w:hAnsi="Calibri"/>
          <w:sz w:val="22"/>
        </w:rPr>
        <w:t xml:space="preserve">Yes, let us find some shade and drink water.  </w:t>
      </w:r>
      <w:r>
        <w:rPr>
          <w:rFonts w:ascii="Calibri" w:hAnsi="Calibri"/>
          <w:i/>
          <w:sz w:val="22"/>
        </w:rPr>
        <w:t>Ừ, mình tìm chỗ mát rồi uống nước đi.</w:t>
      </w:r>
    </w:p>
    <w:p>
      <w:pPr>
        <w:spacing w:after="160" w:line="312" w:lineRule="auto"/>
      </w:pPr>
      <w:r>
        <w:rPr>
          <w:rFonts w:ascii="Calibri" w:hAnsi="Calibri"/>
          <w:b/>
          <w:sz w:val="22"/>
        </w:rPr>
        <w:t xml:space="preserve">Ms Miranda: </w:t>
      </w:r>
      <w:r>
        <w:rPr>
          <w:rFonts w:ascii="Calibri" w:hAnsi="Calibri"/>
          <w:sz w:val="22"/>
        </w:rPr>
        <w:t xml:space="preserve">Good idea, over there looks perfect.  </w:t>
      </w:r>
      <w:r>
        <w:rPr>
          <w:rFonts w:ascii="Calibri" w:hAnsi="Calibri"/>
          <w:i/>
          <w:sz w:val="22"/>
        </w:rPr>
        <w:t>Ý hay, chỗ đó trông hợp lắm.</w:t>
      </w:r>
    </w:p>
    <w:p>
      <w:pPr>
        <w:spacing w:after="160" w:line="312" w:lineRule="auto"/>
      </w:pPr>
      <w:r>
        <w:rPr>
          <w:rFonts w:ascii="Calibri" w:hAnsi="Calibri"/>
          <w:b/>
          <w:sz w:val="22"/>
        </w:rPr>
        <w:t xml:space="preserve">Ms Lan: </w:t>
      </w:r>
      <w:r>
        <w:rPr>
          <w:rFonts w:ascii="Calibri" w:hAnsi="Calibri"/>
          <w:sz w:val="22"/>
        </w:rPr>
        <w:t xml:space="preserve">I am feeling a little hungry before bed.  </w:t>
      </w:r>
      <w:r>
        <w:rPr>
          <w:rFonts w:ascii="Calibri" w:hAnsi="Calibri"/>
          <w:i/>
          <w:sz w:val="22"/>
        </w:rPr>
        <w:t>Trước khi ngủ tôi thấy hơi đói.</w:t>
      </w:r>
    </w:p>
    <w:p>
      <w:pPr>
        <w:spacing w:after="160" w:line="312" w:lineRule="auto"/>
      </w:pPr>
      <w:r>
        <w:rPr>
          <w:rFonts w:ascii="Calibri" w:hAnsi="Calibri"/>
          <w:b/>
          <w:sz w:val="22"/>
        </w:rPr>
        <w:t xml:space="preserve">Ms Miranda: </w:t>
      </w:r>
      <w:r>
        <w:rPr>
          <w:rFonts w:ascii="Calibri" w:hAnsi="Calibri"/>
          <w:sz w:val="22"/>
        </w:rPr>
        <w:t xml:space="preserve">Yes, there is some fruit in the kitchen.  </w:t>
      </w:r>
      <w:r>
        <w:rPr>
          <w:rFonts w:ascii="Calibri" w:hAnsi="Calibri"/>
          <w:i/>
          <w:sz w:val="22"/>
        </w:rPr>
        <w:t>Ừ, trong bếp có trái cây đó.</w:t>
      </w:r>
    </w:p>
    <w:p>
      <w:pPr>
        <w:spacing w:after="160" w:line="312" w:lineRule="auto"/>
      </w:pPr>
      <w:r>
        <w:rPr>
          <w:rFonts w:ascii="Calibri" w:hAnsi="Calibri"/>
          <w:b/>
          <w:sz w:val="22"/>
        </w:rPr>
        <w:t xml:space="preserve">Ms Lan: </w:t>
      </w:r>
      <w:r>
        <w:rPr>
          <w:rFonts w:ascii="Calibri" w:hAnsi="Calibri"/>
          <w:sz w:val="22"/>
        </w:rPr>
        <w:t xml:space="preserve">Good, that should be light enough.  </w:t>
      </w:r>
      <w:r>
        <w:rPr>
          <w:rFonts w:ascii="Calibri" w:hAnsi="Calibri"/>
          <w:i/>
          <w:sz w:val="22"/>
        </w:rPr>
        <w:t>Tốt, ăn vậy chắc cũng nhẹ bụng.</w:t>
      </w:r>
    </w:p>
    <w:p>
      <w:pPr>
        <w:spacing w:after="160" w:line="312" w:lineRule="auto"/>
      </w:pPr>
      <w:r>
        <w:rPr>
          <w:rFonts w:ascii="Calibri" w:hAnsi="Calibri"/>
          <w:b/>
          <w:sz w:val="22"/>
        </w:rPr>
        <w:t xml:space="preserve">Ms Miranda: </w:t>
      </w:r>
      <w:r>
        <w:rPr>
          <w:rFonts w:ascii="Calibri" w:hAnsi="Calibri"/>
          <w:sz w:val="22"/>
        </w:rPr>
        <w:t xml:space="preserve">I am extremely thirsty after that spicy meal.  </w:t>
      </w:r>
      <w:r>
        <w:rPr>
          <w:rFonts w:ascii="Calibri" w:hAnsi="Calibri"/>
          <w:i/>
          <w:sz w:val="22"/>
        </w:rPr>
        <w:t>Ăn món cay xong tôi khát nước kinh khủng.</w:t>
      </w:r>
    </w:p>
    <w:p>
      <w:pPr>
        <w:spacing w:after="160" w:line="312" w:lineRule="auto"/>
      </w:pPr>
      <w:r>
        <w:rPr>
          <w:rFonts w:ascii="Calibri" w:hAnsi="Calibri"/>
          <w:b/>
          <w:sz w:val="22"/>
        </w:rPr>
        <w:t xml:space="preserve">Ms Lan: </w:t>
      </w:r>
      <w:r>
        <w:rPr>
          <w:rFonts w:ascii="Calibri" w:hAnsi="Calibri"/>
          <w:sz w:val="22"/>
        </w:rPr>
        <w:t xml:space="preserve">Yes, here is some cold water for you.  </w:t>
      </w:r>
      <w:r>
        <w:rPr>
          <w:rFonts w:ascii="Calibri" w:hAnsi="Calibri"/>
          <w:i/>
          <w:sz w:val="22"/>
        </w:rPr>
        <w:t>Ừ, đây là nước lạnh cho bạn.</w:t>
      </w:r>
    </w:p>
    <w:p>
      <w:pPr>
        <w:spacing w:after="160" w:line="312" w:lineRule="auto"/>
      </w:pPr>
      <w:r>
        <w:rPr>
          <w:rFonts w:ascii="Calibri" w:hAnsi="Calibri"/>
          <w:b/>
          <w:sz w:val="22"/>
        </w:rPr>
        <w:t xml:space="preserve">Ms Miranda: </w:t>
      </w:r>
      <w:r>
        <w:rPr>
          <w:rFonts w:ascii="Calibri" w:hAnsi="Calibri"/>
          <w:sz w:val="22"/>
        </w:rPr>
        <w:t xml:space="preserve">Thank you, that spice really got to me.  </w:t>
      </w:r>
      <w:r>
        <w:rPr>
          <w:rFonts w:ascii="Calibri" w:hAnsi="Calibri"/>
          <w:i/>
          <w:sz w:val="22"/>
        </w:rPr>
        <w:t>Cảm ơn, món cay đó làm tôi thấm thật.</w:t>
      </w:r>
    </w:p>
    <w:p>
      <w:pPr>
        <w:spacing w:after="160" w:line="312" w:lineRule="auto"/>
      </w:pPr>
      <w:r>
        <w:rPr>
          <w:rFonts w:ascii="Calibri" w:hAnsi="Calibri"/>
          <w:b/>
          <w:sz w:val="22"/>
        </w:rPr>
        <w:t xml:space="preserve">Ms Lan: </w:t>
      </w:r>
      <w:r>
        <w:rPr>
          <w:rFonts w:ascii="Calibri" w:hAnsi="Calibri"/>
          <w:sz w:val="22"/>
        </w:rPr>
        <w:t xml:space="preserve">I am feeling hungry halfway through this movie.  </w:t>
      </w:r>
      <w:r>
        <w:rPr>
          <w:rFonts w:ascii="Calibri" w:hAnsi="Calibri"/>
          <w:i/>
          <w:sz w:val="22"/>
        </w:rPr>
        <w:t>Xem phim tới giữa tôi thấy đói rồi.</w:t>
      </w:r>
    </w:p>
    <w:p>
      <w:pPr>
        <w:spacing w:after="160" w:line="312" w:lineRule="auto"/>
      </w:pPr>
      <w:r>
        <w:rPr>
          <w:rFonts w:ascii="Calibri" w:hAnsi="Calibri"/>
          <w:b/>
          <w:sz w:val="22"/>
        </w:rPr>
        <w:t xml:space="preserve">Ms Miranda: </w:t>
      </w:r>
      <w:r>
        <w:rPr>
          <w:rFonts w:ascii="Calibri" w:hAnsi="Calibri"/>
          <w:sz w:val="22"/>
        </w:rPr>
        <w:t xml:space="preserve">Yes, let us pause and grab some popcorn.  </w:t>
      </w:r>
      <w:r>
        <w:rPr>
          <w:rFonts w:ascii="Calibri" w:hAnsi="Calibri"/>
          <w:i/>
          <w:sz w:val="22"/>
        </w:rPr>
        <w:t>Ừ, mình tạm dừng rồi lấy bắp rang đi.</w:t>
      </w:r>
    </w:p>
    <w:p>
      <w:pPr>
        <w:spacing w:after="160" w:line="312" w:lineRule="auto"/>
      </w:pPr>
      <w:r>
        <w:rPr>
          <w:rFonts w:ascii="Calibri" w:hAnsi="Calibri"/>
          <w:b/>
          <w:sz w:val="22"/>
        </w:rPr>
        <w:t xml:space="preserve">Ms Lan: </w:t>
      </w:r>
      <w:r>
        <w:rPr>
          <w:rFonts w:ascii="Calibri" w:hAnsi="Calibri"/>
          <w:sz w:val="22"/>
        </w:rPr>
        <w:t xml:space="preserve">Good idea, I will get it now.  </w:t>
      </w:r>
      <w:r>
        <w:rPr>
          <w:rFonts w:ascii="Calibri" w:hAnsi="Calibri"/>
          <w:i/>
          <w:sz w:val="22"/>
        </w:rPr>
        <w:t>Ý hay, tôi lấy ngay.</w:t>
      </w:r>
    </w:p>
    <w:p>
      <w:pPr>
        <w:spacing w:after="160" w:line="312" w:lineRule="auto"/>
      </w:pPr>
      <w:r>
        <w:rPr>
          <w:rFonts w:ascii="Calibri" w:hAnsi="Calibri"/>
          <w:b/>
          <w:sz w:val="22"/>
        </w:rPr>
        <w:t xml:space="preserve">Ms Miranda: </w:t>
      </w:r>
      <w:r>
        <w:rPr>
          <w:rFonts w:ascii="Calibri" w:hAnsi="Calibri"/>
          <w:sz w:val="22"/>
        </w:rPr>
        <w:t xml:space="preserve">I am getting thirsty standing over this hot stove.  </w:t>
      </w:r>
      <w:r>
        <w:rPr>
          <w:rFonts w:ascii="Calibri" w:hAnsi="Calibri"/>
          <w:i/>
          <w:sz w:val="22"/>
        </w:rPr>
        <w:t>Đứng bên bếp nóng khiến tôi khát nước.</w:t>
      </w:r>
    </w:p>
    <w:p>
      <w:pPr>
        <w:spacing w:after="160" w:line="312" w:lineRule="auto"/>
      </w:pPr>
      <w:r>
        <w:rPr>
          <w:rFonts w:ascii="Calibri" w:hAnsi="Calibri"/>
          <w:b/>
          <w:sz w:val="22"/>
        </w:rPr>
        <w:t xml:space="preserve">Ms Lan: </w:t>
      </w:r>
      <w:r>
        <w:rPr>
          <w:rFonts w:ascii="Calibri" w:hAnsi="Calibri"/>
          <w:sz w:val="22"/>
        </w:rPr>
        <w:t xml:space="preserve">Yes, I will pour you some water now.  </w:t>
      </w:r>
      <w:r>
        <w:rPr>
          <w:rFonts w:ascii="Calibri" w:hAnsi="Calibri"/>
          <w:i/>
          <w:sz w:val="22"/>
        </w:rPr>
        <w:t>Ừ, tôi rót nước cho bạn ngay.</w:t>
      </w:r>
    </w:p>
    <w:p>
      <w:pPr>
        <w:spacing w:after="160" w:line="312" w:lineRule="auto"/>
      </w:pPr>
      <w:r>
        <w:rPr>
          <w:rFonts w:ascii="Calibri" w:hAnsi="Calibri"/>
          <w:b/>
          <w:sz w:val="22"/>
        </w:rPr>
        <w:t xml:space="preserve">Ms Miranda: </w:t>
      </w:r>
      <w:r>
        <w:rPr>
          <w:rFonts w:ascii="Calibri" w:hAnsi="Calibri"/>
          <w:sz w:val="22"/>
        </w:rPr>
        <w:t xml:space="preserve">Thank you, I really need a break.  </w:t>
      </w:r>
      <w:r>
        <w:rPr>
          <w:rFonts w:ascii="Calibri" w:hAnsi="Calibri"/>
          <w:i/>
          <w:sz w:val="22"/>
        </w:rPr>
        <w:t>Cảm ơn, tôi cần nghỉ chút thật.</w:t>
      </w:r>
    </w:p>
    <w:p>
      <w:pPr>
        <w:spacing w:after="160" w:line="312" w:lineRule="auto"/>
      </w:pPr>
      <w:r>
        <w:rPr>
          <w:rFonts w:ascii="Calibri" w:hAnsi="Calibri"/>
          <w:b/>
          <w:sz w:val="22"/>
        </w:rPr>
        <w:t xml:space="preserve">Ms Lan: </w:t>
      </w:r>
      <w:r>
        <w:rPr>
          <w:rFonts w:ascii="Calibri" w:hAnsi="Calibri"/>
          <w:sz w:val="22"/>
        </w:rPr>
        <w:t xml:space="preserve">I am very hungry after that workout.  </w:t>
      </w:r>
      <w:r>
        <w:rPr>
          <w:rFonts w:ascii="Calibri" w:hAnsi="Calibri"/>
          <w:i/>
          <w:sz w:val="22"/>
        </w:rPr>
        <w:t>Tập xong tôi đói bụng lắm.</w:t>
      </w:r>
    </w:p>
    <w:p>
      <w:pPr>
        <w:spacing w:after="160" w:line="312" w:lineRule="auto"/>
      </w:pPr>
      <w:r>
        <w:rPr>
          <w:rFonts w:ascii="Calibri" w:hAnsi="Calibri"/>
          <w:b/>
          <w:sz w:val="22"/>
        </w:rPr>
        <w:t xml:space="preserve">Ms Miranda: </w:t>
      </w:r>
      <w:r>
        <w:rPr>
          <w:rFonts w:ascii="Calibri" w:hAnsi="Calibri"/>
          <w:sz w:val="22"/>
        </w:rPr>
        <w:t xml:space="preserve">Yes, let us find something protein-rich to eat.  </w:t>
      </w:r>
      <w:r>
        <w:rPr>
          <w:rFonts w:ascii="Calibri" w:hAnsi="Calibri"/>
          <w:i/>
          <w:sz w:val="22"/>
        </w:rPr>
        <w:t>Ừ, mình tìm món giàu đạm để ăn đi.</w:t>
      </w:r>
    </w:p>
    <w:p>
      <w:pPr>
        <w:spacing w:after="160" w:line="312" w:lineRule="auto"/>
      </w:pPr>
      <w:r>
        <w:rPr>
          <w:rFonts w:ascii="Calibri" w:hAnsi="Calibri"/>
          <w:b/>
          <w:sz w:val="22"/>
        </w:rPr>
        <w:t xml:space="preserve">Ms Lan: </w:t>
      </w:r>
      <w:r>
        <w:rPr>
          <w:rFonts w:ascii="Calibri" w:hAnsi="Calibri"/>
          <w:sz w:val="22"/>
        </w:rPr>
        <w:t xml:space="preserve">Good, that sounds like exactly what I need.  </w:t>
      </w:r>
      <w:r>
        <w:rPr>
          <w:rFonts w:ascii="Calibri" w:hAnsi="Calibri"/>
          <w:i/>
          <w:sz w:val="22"/>
        </w:rPr>
        <w:t>Tốt, nghe đúng thứ tôi cần luôn.</w:t>
      </w:r>
    </w:p>
    <w:p>
      <w:pPr>
        <w:spacing w:after="160" w:line="312" w:lineRule="auto"/>
      </w:pPr>
      <w:r>
        <w:rPr>
          <w:rFonts w:ascii="Calibri" w:hAnsi="Calibri"/>
          <w:b/>
          <w:sz w:val="22"/>
        </w:rPr>
        <w:t xml:space="preserve">Ms Miranda: </w:t>
      </w:r>
      <w:r>
        <w:rPr>
          <w:rFonts w:ascii="Calibri" w:hAnsi="Calibri"/>
          <w:sz w:val="22"/>
        </w:rPr>
        <w:t xml:space="preserve">I am really thirsty from this hike.  </w:t>
      </w:r>
      <w:r>
        <w:rPr>
          <w:rFonts w:ascii="Calibri" w:hAnsi="Calibri"/>
          <w:i/>
          <w:sz w:val="22"/>
        </w:rPr>
        <w:t>Leo núi khiến tôi khát nước thật sự.</w:t>
      </w:r>
    </w:p>
    <w:p>
      <w:pPr>
        <w:spacing w:after="160" w:line="312" w:lineRule="auto"/>
      </w:pPr>
      <w:r>
        <w:rPr>
          <w:rFonts w:ascii="Calibri" w:hAnsi="Calibri"/>
          <w:b/>
          <w:sz w:val="22"/>
        </w:rPr>
        <w:t xml:space="preserve">Ms Lan: </w:t>
      </w:r>
      <w:r>
        <w:rPr>
          <w:rFonts w:ascii="Calibri" w:hAnsi="Calibri"/>
          <w:sz w:val="22"/>
        </w:rPr>
        <w:t xml:space="preserve">Yes, here is my water bottle, drink up.  </w:t>
      </w:r>
      <w:r>
        <w:rPr>
          <w:rFonts w:ascii="Calibri" w:hAnsi="Calibri"/>
          <w:i/>
          <w:sz w:val="22"/>
        </w:rPr>
        <w:t>Ừ, đây là bình nước của tôi, uống đi.</w:t>
      </w:r>
    </w:p>
    <w:p>
      <w:pPr>
        <w:spacing w:after="160" w:line="312" w:lineRule="auto"/>
      </w:pPr>
      <w:r>
        <w:rPr>
          <w:rFonts w:ascii="Calibri" w:hAnsi="Calibri"/>
          <w:b/>
          <w:sz w:val="22"/>
        </w:rPr>
        <w:t xml:space="preserve">Ms Miranda: </w:t>
      </w:r>
      <w:r>
        <w:rPr>
          <w:rFonts w:ascii="Calibri" w:hAnsi="Calibri"/>
          <w:sz w:val="22"/>
        </w:rPr>
        <w:t xml:space="preserve">Thank you, that is such a relief.  </w:t>
      </w:r>
      <w:r>
        <w:rPr>
          <w:rFonts w:ascii="Calibri" w:hAnsi="Calibri"/>
          <w:i/>
          <w:sz w:val="22"/>
        </w:rPr>
        <w:t>Cảm ơn, đỡ hẳn luôn.</w:t>
      </w:r>
    </w:p>
    <w:p>
      <w:pPr>
        <w:spacing w:after="160" w:line="312" w:lineRule="auto"/>
      </w:pPr>
      <w:r>
        <w:rPr>
          <w:rFonts w:ascii="Calibri" w:hAnsi="Calibri"/>
          <w:b/>
          <w:sz w:val="22"/>
        </w:rPr>
        <w:t xml:space="preserve">Ms Lan: </w:t>
      </w:r>
      <w:r>
        <w:rPr>
          <w:rFonts w:ascii="Calibri" w:hAnsi="Calibri"/>
          <w:sz w:val="22"/>
        </w:rPr>
        <w:t xml:space="preserve">I am getting hungry studying this late at night.  </w:t>
      </w:r>
      <w:r>
        <w:rPr>
          <w:rFonts w:ascii="Calibri" w:hAnsi="Calibri"/>
          <w:i/>
          <w:sz w:val="22"/>
        </w:rPr>
        <w:t>Học khuya thế này tôi thấy đói rồi.</w:t>
      </w:r>
    </w:p>
    <w:p>
      <w:pPr>
        <w:spacing w:after="160" w:line="312" w:lineRule="auto"/>
      </w:pPr>
      <w:r>
        <w:rPr>
          <w:rFonts w:ascii="Calibri" w:hAnsi="Calibri"/>
          <w:b/>
          <w:sz w:val="22"/>
        </w:rPr>
        <w:t xml:space="preserve">Ms Miranda: </w:t>
      </w:r>
      <w:r>
        <w:rPr>
          <w:rFonts w:ascii="Calibri" w:hAnsi="Calibri"/>
          <w:sz w:val="22"/>
        </w:rPr>
        <w:t xml:space="preserve">Yes, I will make us a light snack.  </w:t>
      </w:r>
      <w:r>
        <w:rPr>
          <w:rFonts w:ascii="Calibri" w:hAnsi="Calibri"/>
          <w:i/>
          <w:sz w:val="22"/>
        </w:rPr>
        <w:t>Ừ, để tôi làm món ăn nhẹ cho mình.</w:t>
      </w:r>
    </w:p>
    <w:p>
      <w:pPr>
        <w:spacing w:after="160" w:line="312" w:lineRule="auto"/>
      </w:pPr>
      <w:r>
        <w:rPr>
          <w:rFonts w:ascii="Calibri" w:hAnsi="Calibri"/>
          <w:b/>
          <w:sz w:val="22"/>
        </w:rPr>
        <w:t xml:space="preserve">Ms Lan: </w:t>
      </w:r>
      <w:r>
        <w:rPr>
          <w:rFonts w:ascii="Calibri" w:hAnsi="Calibri"/>
          <w:sz w:val="22"/>
        </w:rPr>
        <w:t xml:space="preserve">Good, that should help me focus again.  </w:t>
      </w:r>
      <w:r>
        <w:rPr>
          <w:rFonts w:ascii="Calibri" w:hAnsi="Calibri"/>
          <w:i/>
          <w:sz w:val="22"/>
        </w:rPr>
        <w:t>Tốt, vậy sẽ giúp tôi tập trung lại.</w:t>
      </w:r>
    </w:p>
    <w:p>
      <w:pPr>
        <w:spacing w:after="160" w:line="312" w:lineRule="auto"/>
      </w:pPr>
      <w:r>
        <w:rPr>
          <w:rFonts w:ascii="Calibri" w:hAnsi="Calibri"/>
          <w:b/>
          <w:sz w:val="22"/>
        </w:rPr>
        <w:t xml:space="preserve">Ms Miranda: </w:t>
      </w:r>
      <w:r>
        <w:rPr>
          <w:rFonts w:ascii="Calibri" w:hAnsi="Calibri"/>
          <w:sz w:val="22"/>
        </w:rPr>
        <w:t xml:space="preserve">I am so thirsty from laughing so much.  </w:t>
      </w:r>
      <w:r>
        <w:rPr>
          <w:rFonts w:ascii="Calibri" w:hAnsi="Calibri"/>
          <w:i/>
          <w:sz w:val="22"/>
        </w:rPr>
        <w:t>Cười nhiều quá khiến tôi khát nước.</w:t>
      </w:r>
    </w:p>
    <w:p>
      <w:pPr>
        <w:spacing w:after="160" w:line="312" w:lineRule="auto"/>
      </w:pPr>
      <w:r>
        <w:rPr>
          <w:rFonts w:ascii="Calibri" w:hAnsi="Calibri"/>
          <w:b/>
          <w:sz w:val="22"/>
        </w:rPr>
        <w:t xml:space="preserve">Ms Lan: </w:t>
      </w:r>
      <w:r>
        <w:rPr>
          <w:rFonts w:ascii="Calibri" w:hAnsi="Calibri"/>
          <w:sz w:val="22"/>
        </w:rPr>
        <w:t xml:space="preserve">Yes, let me get you a drink right away.  </w:t>
      </w:r>
      <w:r>
        <w:rPr>
          <w:rFonts w:ascii="Calibri" w:hAnsi="Calibri"/>
          <w:i/>
          <w:sz w:val="22"/>
        </w:rPr>
        <w:t>Ừ, để tôi lấy nước cho bạn ngay.</w:t>
      </w:r>
    </w:p>
    <w:p>
      <w:pPr>
        <w:spacing w:after="160" w:line="312" w:lineRule="auto"/>
      </w:pPr>
      <w:r>
        <w:rPr>
          <w:rFonts w:ascii="Calibri" w:hAnsi="Calibri"/>
          <w:b/>
          <w:sz w:val="22"/>
        </w:rPr>
        <w:t xml:space="preserve">Ms Miranda: </w:t>
      </w:r>
      <w:r>
        <w:rPr>
          <w:rFonts w:ascii="Calibri" w:hAnsi="Calibri"/>
          <w:sz w:val="22"/>
        </w:rPr>
        <w:t xml:space="preserve">Thank you, my throat really needs it.  </w:t>
      </w:r>
      <w:r>
        <w:rPr>
          <w:rFonts w:ascii="Calibri" w:hAnsi="Calibri"/>
          <w:i/>
          <w:sz w:val="22"/>
        </w:rPr>
        <w:t>Cảm ơn, cổ họng tôi đang cần lắm.</w:t>
      </w:r>
    </w:p>
    <w:p>
      <w:pPr>
        <w:spacing w:after="160" w:line="312" w:lineRule="auto"/>
      </w:pPr>
      <w:r>
        <w:rPr>
          <w:rFonts w:ascii="Calibri" w:hAnsi="Calibri"/>
          <w:b/>
          <w:sz w:val="22"/>
        </w:rPr>
        <w:t xml:space="preserve">Ms Lan: </w:t>
      </w:r>
      <w:r>
        <w:rPr>
          <w:rFonts w:ascii="Calibri" w:hAnsi="Calibri"/>
          <w:sz w:val="22"/>
        </w:rPr>
        <w:t xml:space="preserve">I am feeling hungry on this long flight.  </w:t>
      </w:r>
      <w:r>
        <w:rPr>
          <w:rFonts w:ascii="Calibri" w:hAnsi="Calibri"/>
          <w:i/>
          <w:sz w:val="22"/>
        </w:rPr>
        <w:t>Trên chuyến bay dài này tôi thấy đói.</w:t>
      </w:r>
    </w:p>
    <w:p>
      <w:pPr>
        <w:spacing w:after="160" w:line="312" w:lineRule="auto"/>
      </w:pPr>
      <w:r>
        <w:rPr>
          <w:rFonts w:ascii="Calibri" w:hAnsi="Calibri"/>
          <w:b/>
          <w:sz w:val="22"/>
        </w:rPr>
        <w:t xml:space="preserve">Ms Miranda: </w:t>
      </w:r>
      <w:r>
        <w:rPr>
          <w:rFonts w:ascii="Calibri" w:hAnsi="Calibri"/>
          <w:sz w:val="22"/>
        </w:rPr>
        <w:t xml:space="preserve">Yes, the meal service should start soon.  </w:t>
      </w:r>
      <w:r>
        <w:rPr>
          <w:rFonts w:ascii="Calibri" w:hAnsi="Calibri"/>
          <w:i/>
          <w:sz w:val="22"/>
        </w:rPr>
        <w:t>Ừ, sắp phục vụ bữa ăn rồi.</w:t>
      </w:r>
    </w:p>
    <w:p>
      <w:pPr>
        <w:spacing w:after="160" w:line="312" w:lineRule="auto"/>
      </w:pPr>
      <w:r>
        <w:rPr>
          <w:rFonts w:ascii="Calibri" w:hAnsi="Calibri"/>
          <w:b/>
          <w:sz w:val="22"/>
        </w:rPr>
        <w:t xml:space="preserve">Ms Lan: </w:t>
      </w:r>
      <w:r>
        <w:rPr>
          <w:rFonts w:ascii="Calibri" w:hAnsi="Calibri"/>
          <w:sz w:val="22"/>
        </w:rPr>
        <w:t xml:space="preserve">Good, I will wait a little longer then.  </w:t>
      </w:r>
      <w:r>
        <w:rPr>
          <w:rFonts w:ascii="Calibri" w:hAnsi="Calibri"/>
          <w:i/>
          <w:sz w:val="22"/>
        </w:rPr>
        <w:t>Tốt, vậy tôi chờ thêm chút.</w:t>
      </w:r>
    </w:p>
    <w:p>
      <w:pPr>
        <w:spacing w:after="160" w:line="312" w:lineRule="auto"/>
      </w:pPr>
      <w:r>
        <w:rPr>
          <w:rFonts w:ascii="Calibri" w:hAnsi="Calibri"/>
          <w:b/>
          <w:sz w:val="22"/>
        </w:rPr>
        <w:t xml:space="preserve">Ms Miranda: </w:t>
      </w:r>
      <w:r>
        <w:rPr>
          <w:rFonts w:ascii="Calibri" w:hAnsi="Calibri"/>
          <w:sz w:val="22"/>
        </w:rPr>
        <w:t xml:space="preserve">I am quite thirsty from painting this fence.  </w:t>
      </w:r>
      <w:r>
        <w:rPr>
          <w:rFonts w:ascii="Calibri" w:hAnsi="Calibri"/>
          <w:i/>
          <w:sz w:val="22"/>
        </w:rPr>
        <w:t>Sơn hàng rào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break and drink some water.  </w:t>
      </w:r>
      <w:r>
        <w:rPr>
          <w:rFonts w:ascii="Calibri" w:hAnsi="Calibri"/>
          <w:i/>
          <w:sz w:val="22"/>
        </w:rPr>
        <w:t>Ừ, nghỉ tay rồi uống nước đi.</w:t>
      </w:r>
    </w:p>
    <w:p>
      <w:pPr>
        <w:spacing w:after="160" w:line="312" w:lineRule="auto"/>
      </w:pPr>
      <w:r>
        <w:rPr>
          <w:rFonts w:ascii="Calibri" w:hAnsi="Calibri"/>
          <w:b/>
          <w:sz w:val="22"/>
        </w:rPr>
        <w:t xml:space="preserve">Ms Miranda: </w:t>
      </w:r>
      <w:r>
        <w:rPr>
          <w:rFonts w:ascii="Calibri" w:hAnsi="Calibri"/>
          <w:sz w:val="22"/>
        </w:rPr>
        <w:t xml:space="preserve">Good idea, I will sit down for a bit.  </w:t>
      </w:r>
      <w:r>
        <w:rPr>
          <w:rFonts w:ascii="Calibri" w:hAnsi="Calibri"/>
          <w:i/>
          <w:sz w:val="22"/>
        </w:rPr>
        <w:t>Ý hay, tôi ngồi nghỉ chút.</w:t>
      </w:r>
    </w:p>
    <w:p>
      <w:pPr>
        <w:spacing w:after="160" w:line="312" w:lineRule="auto"/>
      </w:pPr>
      <w:r>
        <w:rPr>
          <w:rFonts w:ascii="Calibri" w:hAnsi="Calibri"/>
          <w:b/>
          <w:sz w:val="22"/>
        </w:rPr>
        <w:t xml:space="preserve">Ms Lan: </w:t>
      </w:r>
      <w:r>
        <w:rPr>
          <w:rFonts w:ascii="Calibri" w:hAnsi="Calibri"/>
          <w:sz w:val="22"/>
        </w:rPr>
        <w:t xml:space="preserve">I am very hungry, I skipped breakfast this morning.  </w:t>
      </w:r>
      <w:r>
        <w:rPr>
          <w:rFonts w:ascii="Calibri" w:hAnsi="Calibri"/>
          <w:i/>
          <w:sz w:val="22"/>
        </w:rPr>
        <w:t>Tôi đói lắm, sáng nay tôi bỏ bữa sáng.</w:t>
      </w:r>
    </w:p>
    <w:p>
      <w:pPr>
        <w:spacing w:after="160" w:line="312" w:lineRule="auto"/>
      </w:pPr>
      <w:r>
        <w:rPr>
          <w:rFonts w:ascii="Calibri" w:hAnsi="Calibri"/>
          <w:b/>
          <w:sz w:val="22"/>
        </w:rPr>
        <w:t xml:space="preserve">Ms Miranda: </w:t>
      </w:r>
      <w:r>
        <w:rPr>
          <w:rFonts w:ascii="Calibri" w:hAnsi="Calibri"/>
          <w:sz w:val="22"/>
        </w:rPr>
        <w:t xml:space="preserve">Yes, let us get you something to eat quickly.  </w:t>
      </w:r>
      <w:r>
        <w:rPr>
          <w:rFonts w:ascii="Calibri" w:hAnsi="Calibri"/>
          <w:i/>
          <w:sz w:val="22"/>
        </w:rPr>
        <w:t>Ừ, mình tìm gì cho bạn ăn nhanh đi.</w:t>
      </w:r>
    </w:p>
    <w:p>
      <w:pPr>
        <w:spacing w:after="160" w:line="312" w:lineRule="auto"/>
      </w:pPr>
      <w:r>
        <w:rPr>
          <w:rFonts w:ascii="Calibri" w:hAnsi="Calibri"/>
          <w:b/>
          <w:sz w:val="22"/>
        </w:rPr>
        <w:t xml:space="preserve">Ms Lan: </w:t>
      </w:r>
      <w:r>
        <w:rPr>
          <w:rFonts w:ascii="Calibri" w:hAnsi="Calibri"/>
          <w:sz w:val="22"/>
        </w:rPr>
        <w:t xml:space="preserve">Good, I really should not skip meals.  </w:t>
      </w:r>
      <w:r>
        <w:rPr>
          <w:rFonts w:ascii="Calibri" w:hAnsi="Calibri"/>
          <w:i/>
          <w:sz w:val="22"/>
        </w:rPr>
        <w:t>Tốt, tôi không nên bỏ bữa vậy đâu.</w:t>
      </w:r>
    </w:p>
    <w:p>
      <w:pPr>
        <w:spacing w:after="160" w:line="312" w:lineRule="auto"/>
      </w:pPr>
      <w:r>
        <w:rPr>
          <w:rFonts w:ascii="Calibri" w:hAnsi="Calibri"/>
          <w:b/>
          <w:sz w:val="22"/>
        </w:rPr>
        <w:t xml:space="preserve">Ms Miranda: </w:t>
      </w:r>
      <w:r>
        <w:rPr>
          <w:rFonts w:ascii="Calibri" w:hAnsi="Calibri"/>
          <w:sz w:val="22"/>
        </w:rPr>
        <w:t xml:space="preserve">I am so thirsty, I think I have a fever.  </w:t>
      </w:r>
      <w:r>
        <w:rPr>
          <w:rFonts w:ascii="Calibri" w:hAnsi="Calibri"/>
          <w:i/>
          <w:sz w:val="22"/>
        </w:rPr>
        <w:t>Tôi khát nước quá, chắc tôi bị sốt rồi.</w:t>
      </w:r>
    </w:p>
    <w:p>
      <w:pPr>
        <w:spacing w:after="160" w:line="312" w:lineRule="auto"/>
      </w:pPr>
      <w:r>
        <w:rPr>
          <w:rFonts w:ascii="Calibri" w:hAnsi="Calibri"/>
          <w:b/>
          <w:sz w:val="22"/>
        </w:rPr>
        <w:t xml:space="preserve">Ms Lan: </w:t>
      </w:r>
      <w:r>
        <w:rPr>
          <w:rFonts w:ascii="Calibri" w:hAnsi="Calibri"/>
          <w:sz w:val="22"/>
        </w:rPr>
        <w:t xml:space="preserve">Yes, drink plenty of water and rest.  </w:t>
      </w:r>
      <w:r>
        <w:rPr>
          <w:rFonts w:ascii="Calibri" w:hAnsi="Calibri"/>
          <w:i/>
          <w:sz w:val="22"/>
        </w:rPr>
        <w:t>Ừ, uống nhiều nước và nghỉ ngơi nhé.</w:t>
      </w:r>
    </w:p>
    <w:p>
      <w:pPr>
        <w:spacing w:after="160" w:line="312" w:lineRule="auto"/>
      </w:pPr>
      <w:r>
        <w:rPr>
          <w:rFonts w:ascii="Calibri" w:hAnsi="Calibri"/>
          <w:b/>
          <w:sz w:val="22"/>
        </w:rPr>
        <w:t xml:space="preserve">Ms Miranda: </w:t>
      </w:r>
      <w:r>
        <w:rPr>
          <w:rFonts w:ascii="Calibri" w:hAnsi="Calibri"/>
          <w:sz w:val="22"/>
        </w:rPr>
        <w:t xml:space="preserve">Good advice, I will lie down now.  </w:t>
      </w:r>
      <w:r>
        <w:rPr>
          <w:rFonts w:ascii="Calibri" w:hAnsi="Calibri"/>
          <w:i/>
          <w:sz w:val="22"/>
        </w:rPr>
        <w:t>Lời khuyên hay, tôi nằm nghỉ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food delivery.  </w:t>
      </w:r>
      <w:r>
        <w:rPr>
          <w:rFonts w:ascii="Calibri" w:hAnsi="Calibri"/>
          <w:i/>
          <w:sz w:val="22"/>
        </w:rPr>
        <w:t>Chờ giao đồ ăn khiến tôi thấy đói.</w:t>
      </w:r>
    </w:p>
    <w:p>
      <w:pPr>
        <w:spacing w:after="160" w:line="312" w:lineRule="auto"/>
      </w:pPr>
      <w:r>
        <w:rPr>
          <w:rFonts w:ascii="Calibri" w:hAnsi="Calibri"/>
          <w:b/>
          <w:sz w:val="22"/>
        </w:rPr>
        <w:t xml:space="preserve">Ms Miranda: </w:t>
      </w:r>
      <w:r>
        <w:rPr>
          <w:rFonts w:ascii="Calibri" w:hAnsi="Calibri"/>
          <w:sz w:val="22"/>
        </w:rPr>
        <w:t xml:space="preserve">Yes, it should arrive any minute now.  </w:t>
      </w:r>
      <w:r>
        <w:rPr>
          <w:rFonts w:ascii="Calibri" w:hAnsi="Calibri"/>
          <w:i/>
          <w:sz w:val="22"/>
        </w:rPr>
        <w:t>Ừ, chắc sắp tới rồi.</w:t>
      </w:r>
    </w:p>
    <w:p>
      <w:pPr>
        <w:spacing w:after="160" w:line="312" w:lineRule="auto"/>
      </w:pPr>
      <w:r>
        <w:rPr>
          <w:rFonts w:ascii="Calibri" w:hAnsi="Calibri"/>
          <w:b/>
          <w:sz w:val="22"/>
        </w:rPr>
        <w:t xml:space="preserve">Ms Lan: </w:t>
      </w:r>
      <w:r>
        <w:rPr>
          <w:rFonts w:ascii="Calibri" w:hAnsi="Calibri"/>
          <w:sz w:val="22"/>
        </w:rPr>
        <w:t xml:space="preserve">Good, I will keep an eye on the door.  </w:t>
      </w:r>
      <w:r>
        <w:rPr>
          <w:rFonts w:ascii="Calibri" w:hAnsi="Calibri"/>
          <w:i/>
          <w:sz w:val="22"/>
        </w:rPr>
        <w:t>Tốt, tôi để ý cửa ngay.</w:t>
      </w:r>
    </w:p>
    <w:p>
      <w:pPr>
        <w:spacing w:after="160" w:line="312" w:lineRule="auto"/>
      </w:pPr>
      <w:r>
        <w:rPr>
          <w:rFonts w:ascii="Calibri" w:hAnsi="Calibri"/>
          <w:b/>
          <w:sz w:val="22"/>
        </w:rPr>
        <w:t xml:space="preserve">Ms Miranda: </w:t>
      </w:r>
      <w:r>
        <w:rPr>
          <w:rFonts w:ascii="Calibri" w:hAnsi="Calibri"/>
          <w:sz w:val="22"/>
        </w:rPr>
        <w:t xml:space="preserve">I am quite thirsty after that long phone call.  </w:t>
      </w:r>
      <w:r>
        <w:rPr>
          <w:rFonts w:ascii="Calibri" w:hAnsi="Calibri"/>
          <w:i/>
          <w:sz w:val="22"/>
        </w:rPr>
        <w:t>Nói chuyện điện thoại lâu khiến tôi khát nước.</w:t>
      </w:r>
    </w:p>
    <w:p>
      <w:pPr>
        <w:spacing w:after="160" w:line="312" w:lineRule="auto"/>
      </w:pPr>
      <w:r>
        <w:rPr>
          <w:rFonts w:ascii="Calibri" w:hAnsi="Calibri"/>
          <w:b/>
          <w:sz w:val="22"/>
        </w:rPr>
        <w:t xml:space="preserve">Ms Lan: </w:t>
      </w:r>
      <w:r>
        <w:rPr>
          <w:rFonts w:ascii="Calibri" w:hAnsi="Calibri"/>
          <w:sz w:val="22"/>
        </w:rPr>
        <w:t xml:space="preserve">Yes, here is a glass of water for you.  </w:t>
      </w:r>
      <w:r>
        <w:rPr>
          <w:rFonts w:ascii="Calibri" w:hAnsi="Calibri"/>
          <w:i/>
          <w:sz w:val="22"/>
        </w:rPr>
        <w:t>Ừ, đây là ly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is quite dry.  </w:t>
      </w:r>
      <w:r>
        <w:rPr>
          <w:rFonts w:ascii="Calibri" w:hAnsi="Calibri"/>
          <w:i/>
          <w:sz w:val="22"/>
        </w:rPr>
        <w:t>Cảm ơn, cổ họng tôi khô quá.</w:t>
      </w:r>
    </w:p>
    <w:p>
      <w:pPr>
        <w:spacing w:after="160" w:line="312" w:lineRule="auto"/>
      </w:pPr>
      <w:r>
        <w:rPr>
          <w:rFonts w:ascii="Calibri" w:hAnsi="Calibri"/>
          <w:b/>
          <w:sz w:val="22"/>
        </w:rPr>
        <w:t xml:space="preserve">Ms Lan: </w:t>
      </w:r>
      <w:r>
        <w:rPr>
          <w:rFonts w:ascii="Calibri" w:hAnsi="Calibri"/>
          <w:sz w:val="22"/>
        </w:rPr>
        <w:t xml:space="preserve">I am getting hungry on this long car ride.  </w:t>
      </w:r>
      <w:r>
        <w:rPr>
          <w:rFonts w:ascii="Calibri" w:hAnsi="Calibri"/>
          <w:i/>
          <w:sz w:val="22"/>
        </w:rPr>
        <w:t>Trên chuyến xe dài này tôi thấy đói.</w:t>
      </w:r>
    </w:p>
    <w:p>
      <w:pPr>
        <w:spacing w:after="160" w:line="312" w:lineRule="auto"/>
      </w:pPr>
      <w:r>
        <w:rPr>
          <w:rFonts w:ascii="Calibri" w:hAnsi="Calibri"/>
          <w:b/>
          <w:sz w:val="22"/>
        </w:rPr>
        <w:t xml:space="preserve">Ms Miranda: </w:t>
      </w:r>
      <w:r>
        <w:rPr>
          <w:rFonts w:ascii="Calibri" w:hAnsi="Calibri"/>
          <w:sz w:val="22"/>
        </w:rPr>
        <w:t xml:space="preserve">Yes, there are snacks in the back seat.  </w:t>
      </w:r>
      <w:r>
        <w:rPr>
          <w:rFonts w:ascii="Calibri" w:hAnsi="Calibri"/>
          <w:i/>
          <w:sz w:val="22"/>
        </w:rPr>
        <w:t>Ừ, ghế sau có đồ ăn vặt đó.</w:t>
      </w:r>
    </w:p>
    <w:p>
      <w:pPr>
        <w:spacing w:after="160" w:line="312" w:lineRule="auto"/>
      </w:pPr>
      <w:r>
        <w:rPr>
          <w:rFonts w:ascii="Calibri" w:hAnsi="Calibri"/>
          <w:b/>
          <w:sz w:val="22"/>
        </w:rPr>
        <w:t xml:space="preserve">Ms Lan: </w:t>
      </w:r>
      <w:r>
        <w:rPr>
          <w:rFonts w:ascii="Calibri" w:hAnsi="Calibri"/>
          <w:sz w:val="22"/>
        </w:rPr>
        <w:t xml:space="preserve">Good, I will grab some now.  </w:t>
      </w:r>
      <w:r>
        <w:rPr>
          <w:rFonts w:ascii="Calibri" w:hAnsi="Calibri"/>
          <w:i/>
          <w:sz w:val="22"/>
        </w:rPr>
        <w:t>Tốt, tôi lấy ngay.</w:t>
      </w:r>
    </w:p>
    <w:p>
      <w:pPr>
        <w:spacing w:after="160" w:line="312" w:lineRule="auto"/>
      </w:pPr>
      <w:r>
        <w:rPr>
          <w:rFonts w:ascii="Calibri" w:hAnsi="Calibri"/>
          <w:b/>
          <w:sz w:val="22"/>
        </w:rPr>
        <w:t xml:space="preserve">Ms Miranda: </w:t>
      </w:r>
      <w:r>
        <w:rPr>
          <w:rFonts w:ascii="Calibri" w:hAnsi="Calibri"/>
          <w:sz w:val="22"/>
        </w:rPr>
        <w:t xml:space="preserve">I am getting thirsty during this yoga session.  </w:t>
      </w:r>
      <w:r>
        <w:rPr>
          <w:rFonts w:ascii="Calibri" w:hAnsi="Calibri"/>
          <w:i/>
          <w:sz w:val="22"/>
        </w:rPr>
        <w:t>Buổi tập yoga này khiến tôi khát nước.</w:t>
      </w:r>
    </w:p>
    <w:p>
      <w:pPr>
        <w:spacing w:after="160" w:line="312" w:lineRule="auto"/>
      </w:pPr>
      <w:r>
        <w:rPr>
          <w:rFonts w:ascii="Calibri" w:hAnsi="Calibri"/>
          <w:b/>
          <w:sz w:val="22"/>
        </w:rPr>
        <w:t xml:space="preserve">Ms Lan: </w:t>
      </w:r>
      <w:r>
        <w:rPr>
          <w:rFonts w:ascii="Calibri" w:hAnsi="Calibri"/>
          <w:sz w:val="22"/>
        </w:rPr>
        <w:t xml:space="preserve">Yes, your water bottle is right beside your mat.  </w:t>
      </w:r>
      <w:r>
        <w:rPr>
          <w:rFonts w:ascii="Calibri" w:hAnsi="Calibri"/>
          <w:i/>
          <w:sz w:val="22"/>
        </w:rPr>
        <w:t>Ừ, bình nước của bạn ngay cạnh thảm tập đó.</w:t>
      </w:r>
    </w:p>
    <w:p>
      <w:pPr>
        <w:spacing w:after="160" w:line="312" w:lineRule="auto"/>
      </w:pPr>
      <w:r>
        <w:rPr>
          <w:rFonts w:ascii="Calibri" w:hAnsi="Calibri"/>
          <w:b/>
          <w:sz w:val="22"/>
        </w:rPr>
        <w:t xml:space="preserve">Ms Miranda: </w:t>
      </w:r>
      <w:r>
        <w:rPr>
          <w:rFonts w:ascii="Calibri" w:hAnsi="Calibri"/>
          <w:sz w:val="22"/>
        </w:rPr>
        <w:t xml:space="preserve">Good, I will take a quick sip now.  </w:t>
      </w:r>
      <w:r>
        <w:rPr>
          <w:rFonts w:ascii="Calibri" w:hAnsi="Calibri"/>
          <w:i/>
          <w:sz w:val="22"/>
        </w:rPr>
        <w:t>Tốt, tôi uống một ngụm ngay.</w:t>
      </w:r>
    </w:p>
    <w:p>
      <w:pPr>
        <w:spacing w:after="160" w:line="312" w:lineRule="auto"/>
      </w:pPr>
      <w:r>
        <w:rPr>
          <w:rFonts w:ascii="Calibri" w:hAnsi="Calibri"/>
          <w:b/>
          <w:sz w:val="22"/>
        </w:rPr>
        <w:t xml:space="preserve">Ms Lan: </w:t>
      </w:r>
      <w:r>
        <w:rPr>
          <w:rFonts w:ascii="Calibri" w:hAnsi="Calibri"/>
          <w:sz w:val="22"/>
        </w:rPr>
        <w:t xml:space="preserve">I am feeling hungry right before this big test.  </w:t>
      </w:r>
      <w:r>
        <w:rPr>
          <w:rFonts w:ascii="Calibri" w:hAnsi="Calibri"/>
          <w:i/>
          <w:sz w:val="22"/>
        </w:rPr>
        <w:t>Trước bài kiểm tra lớn này tôi thấy đói.</w:t>
      </w:r>
    </w:p>
    <w:p>
      <w:pPr>
        <w:spacing w:after="160" w:line="312" w:lineRule="auto"/>
      </w:pPr>
      <w:r>
        <w:rPr>
          <w:rFonts w:ascii="Calibri" w:hAnsi="Calibri"/>
          <w:b/>
          <w:sz w:val="22"/>
        </w:rPr>
        <w:t xml:space="preserve">Ms Miranda: </w:t>
      </w:r>
      <w:r>
        <w:rPr>
          <w:rFonts w:ascii="Calibri" w:hAnsi="Calibri"/>
          <w:sz w:val="22"/>
        </w:rPr>
        <w:t xml:space="preserve">Yes, eat something light before you go in.  </w:t>
      </w:r>
      <w:r>
        <w:rPr>
          <w:rFonts w:ascii="Calibri" w:hAnsi="Calibri"/>
          <w:i/>
          <w:sz w:val="22"/>
        </w:rPr>
        <w:t>Ừ, ăn gì nhẹ trước khi vào phòng thi đi.</w:t>
      </w:r>
    </w:p>
    <w:p>
      <w:pPr>
        <w:spacing w:after="160" w:line="312" w:lineRule="auto"/>
      </w:pPr>
      <w:r>
        <w:rPr>
          <w:rFonts w:ascii="Calibri" w:hAnsi="Calibri"/>
          <w:b/>
          <w:sz w:val="22"/>
        </w:rPr>
        <w:t xml:space="preserve">Ms Lan: </w:t>
      </w:r>
      <w:r>
        <w:rPr>
          <w:rFonts w:ascii="Calibri" w:hAnsi="Calibri"/>
          <w:sz w:val="22"/>
        </w:rPr>
        <w:t xml:space="preserve">Good idea, I will grab a banana.  </w:t>
      </w:r>
      <w:r>
        <w:rPr>
          <w:rFonts w:ascii="Calibri" w:hAnsi="Calibri"/>
          <w:i/>
          <w:sz w:val="22"/>
        </w:rPr>
        <w:t>Ý hay, tôi lấy một quả chuối.</w:t>
      </w:r>
    </w:p>
    <w:p>
      <w:pPr>
        <w:spacing w:after="160" w:line="312" w:lineRule="auto"/>
      </w:pPr>
      <w:r>
        <w:rPr>
          <w:rFonts w:ascii="Calibri" w:hAnsi="Calibri"/>
          <w:b/>
          <w:sz w:val="22"/>
        </w:rPr>
        <w:t xml:space="preserve">Ms Miranda: </w:t>
      </w:r>
      <w:r>
        <w:rPr>
          <w:rFonts w:ascii="Calibri" w:hAnsi="Calibri"/>
          <w:sz w:val="22"/>
        </w:rPr>
        <w:t xml:space="preserve">I am extremely thirsty after mowing the whole lawn.  </w:t>
      </w:r>
      <w:r>
        <w:rPr>
          <w:rFonts w:ascii="Calibri" w:hAnsi="Calibri"/>
          <w:i/>
          <w:sz w:val="22"/>
        </w:rPr>
        <w:t>Cắt cỏ cả sân xong tôi khát nước kinh khủng.</w:t>
      </w:r>
    </w:p>
    <w:p>
      <w:pPr>
        <w:spacing w:after="160" w:line="312" w:lineRule="auto"/>
      </w:pPr>
      <w:r>
        <w:rPr>
          <w:rFonts w:ascii="Calibri" w:hAnsi="Calibri"/>
          <w:b/>
          <w:sz w:val="22"/>
        </w:rPr>
        <w:t xml:space="preserve">Ms Lan: </w:t>
      </w:r>
      <w:r>
        <w:rPr>
          <w:rFonts w:ascii="Calibri" w:hAnsi="Calibri"/>
          <w:sz w:val="22"/>
        </w:rPr>
        <w:t xml:space="preserve">Yes, come inside and cool off with some water.  </w:t>
      </w:r>
      <w:r>
        <w:rPr>
          <w:rFonts w:ascii="Calibri" w:hAnsi="Calibri"/>
          <w:i/>
          <w:sz w:val="22"/>
        </w:rPr>
        <w:t>Ừ, vào trong uống nước cho mát đi.</w:t>
      </w:r>
    </w:p>
    <w:p>
      <w:pPr>
        <w:spacing w:after="160" w:line="312" w:lineRule="auto"/>
      </w:pPr>
      <w:r>
        <w:rPr>
          <w:rFonts w:ascii="Calibri" w:hAnsi="Calibri"/>
          <w:b/>
          <w:sz w:val="22"/>
        </w:rPr>
        <w:t xml:space="preserve">Ms Miranda: </w:t>
      </w:r>
      <w:r>
        <w:rPr>
          <w:rFonts w:ascii="Calibri" w:hAnsi="Calibri"/>
          <w:sz w:val="22"/>
        </w:rPr>
        <w:t xml:space="preserve">Good, I really need to sit down too.  </w:t>
      </w:r>
      <w:r>
        <w:rPr>
          <w:rFonts w:ascii="Calibri" w:hAnsi="Calibri"/>
          <w:i/>
          <w:sz w:val="22"/>
        </w:rPr>
        <w:t>Tốt, tôi cũng cần ngồi nghỉ chút.</w:t>
      </w:r>
    </w:p>
    <w:p>
      <w:pPr>
        <w:spacing w:after="160" w:line="312" w:lineRule="auto"/>
      </w:pPr>
      <w:r>
        <w:rPr>
          <w:rFonts w:ascii="Calibri" w:hAnsi="Calibri"/>
          <w:b/>
          <w:sz w:val="22"/>
        </w:rPr>
        <w:t xml:space="preserve">Ms Lan: </w:t>
      </w:r>
      <w:r>
        <w:rPr>
          <w:rFonts w:ascii="Calibri" w:hAnsi="Calibri"/>
          <w:sz w:val="22"/>
        </w:rPr>
        <w:t xml:space="preserve">I am getting hungry during this short break at school.  </w:t>
      </w:r>
      <w:r>
        <w:rPr>
          <w:rFonts w:ascii="Calibri" w:hAnsi="Calibri"/>
          <w:i/>
          <w:sz w:val="22"/>
        </w:rPr>
        <w:t>Giờ ra chơi ngắn này khiến tôi thấy đói.</w:t>
      </w:r>
    </w:p>
    <w:p>
      <w:pPr>
        <w:spacing w:after="160" w:line="312" w:lineRule="auto"/>
      </w:pPr>
      <w:r>
        <w:rPr>
          <w:rFonts w:ascii="Calibri" w:hAnsi="Calibri"/>
          <w:b/>
          <w:sz w:val="22"/>
        </w:rPr>
        <w:t xml:space="preserve">Ms Miranda: </w:t>
      </w:r>
      <w:r>
        <w:rPr>
          <w:rFonts w:ascii="Calibri" w:hAnsi="Calibri"/>
          <w:sz w:val="22"/>
        </w:rPr>
        <w:t xml:space="preserve">Yes, the canteen is still open for a few minutes.  </w:t>
      </w:r>
      <w:r>
        <w:rPr>
          <w:rFonts w:ascii="Calibri" w:hAnsi="Calibri"/>
          <w:i/>
          <w:sz w:val="22"/>
        </w:rPr>
        <w:t>Ừ, căng tin vẫn còn mở vài phút nữa.</w:t>
      </w:r>
    </w:p>
    <w:p>
      <w:pPr>
        <w:spacing w:after="160" w:line="312" w:lineRule="auto"/>
      </w:pPr>
      <w:r>
        <w:rPr>
          <w:rFonts w:ascii="Calibri" w:hAnsi="Calibri"/>
          <w:b/>
          <w:sz w:val="22"/>
        </w:rPr>
        <w:t xml:space="preserve">Ms Lan: </w:t>
      </w:r>
      <w:r>
        <w:rPr>
          <w:rFonts w:ascii="Calibri" w:hAnsi="Calibri"/>
          <w:sz w:val="22"/>
        </w:rPr>
        <w:t xml:space="preserve">Good, let us hurry over there then.  </w:t>
      </w:r>
      <w:r>
        <w:rPr>
          <w:rFonts w:ascii="Calibri" w:hAnsi="Calibri"/>
          <w:i/>
          <w:sz w:val="22"/>
        </w:rPr>
        <w:t>Tốt, mình nhanh chân qua đó đi.</w:t>
      </w:r>
    </w:p>
    <w:p>
      <w:pPr>
        <w:spacing w:after="160" w:line="312" w:lineRule="auto"/>
      </w:pPr>
      <w:r>
        <w:rPr>
          <w:rFonts w:ascii="Calibri" w:hAnsi="Calibri"/>
          <w:b/>
          <w:sz w:val="22"/>
        </w:rPr>
        <w:t xml:space="preserve">Ms Miranda: </w:t>
      </w:r>
      <w:r>
        <w:rPr>
          <w:rFonts w:ascii="Calibri" w:hAnsi="Calibri"/>
          <w:sz w:val="22"/>
        </w:rPr>
        <w:t xml:space="preserve">I am quite thirsty from chasing the kids around.  </w:t>
      </w:r>
      <w:r>
        <w:rPr>
          <w:rFonts w:ascii="Calibri" w:hAnsi="Calibri"/>
          <w:i/>
          <w:sz w:val="22"/>
        </w:rPr>
        <w:t>Chạy theo mấy đứa nhỏ khiến tôi khát nước.</w:t>
      </w:r>
    </w:p>
    <w:p>
      <w:pPr>
        <w:spacing w:after="160" w:line="312" w:lineRule="auto"/>
      </w:pPr>
      <w:r>
        <w:rPr>
          <w:rFonts w:ascii="Calibri" w:hAnsi="Calibri"/>
          <w:b/>
          <w:sz w:val="22"/>
        </w:rPr>
        <w:t xml:space="preserve">Ms Lan: </w:t>
      </w:r>
      <w:r>
        <w:rPr>
          <w:rFonts w:ascii="Calibri" w:hAnsi="Calibri"/>
          <w:sz w:val="22"/>
        </w:rPr>
        <w:t xml:space="preserve">Yes, take a moment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sit down for a minute.  </w:t>
      </w:r>
      <w:r>
        <w:rPr>
          <w:rFonts w:ascii="Calibri" w:hAnsi="Calibri"/>
          <w:i/>
          <w:sz w:val="22"/>
        </w:rPr>
        <w:t>Tốt, tôi ngồi nghỉ một chút.</w:t>
      </w:r>
    </w:p>
    <w:p>
      <w:pPr>
        <w:spacing w:after="160" w:line="312" w:lineRule="auto"/>
      </w:pPr>
      <w:r>
        <w:rPr>
          <w:rFonts w:ascii="Calibri" w:hAnsi="Calibri"/>
          <w:b/>
          <w:sz w:val="22"/>
        </w:rPr>
        <w:t xml:space="preserve">Ms Lan: </w:t>
      </w:r>
      <w:r>
        <w:rPr>
          <w:rFonts w:ascii="Calibri" w:hAnsi="Calibri"/>
          <w:sz w:val="22"/>
        </w:rPr>
        <w:t xml:space="preserve">I am so hungry after that swim.  </w:t>
      </w:r>
      <w:r>
        <w:rPr>
          <w:rFonts w:ascii="Calibri" w:hAnsi="Calibri"/>
          <w:i/>
          <w:sz w:val="22"/>
        </w:rPr>
        <w:t>Bơi xong tôi đói bụng quá.</w:t>
      </w:r>
    </w:p>
    <w:p>
      <w:pPr>
        <w:spacing w:after="160" w:line="312" w:lineRule="auto"/>
      </w:pPr>
      <w:r>
        <w:rPr>
          <w:rFonts w:ascii="Calibri" w:hAnsi="Calibri"/>
          <w:b/>
          <w:sz w:val="22"/>
        </w:rPr>
        <w:t xml:space="preserve">Ms Miranda: </w:t>
      </w:r>
      <w:r>
        <w:rPr>
          <w:rFonts w:ascii="Calibri" w:hAnsi="Calibri"/>
          <w:sz w:val="22"/>
        </w:rPr>
        <w:t xml:space="preserve">Yes, swimming really does work up an appetite.  </w:t>
      </w:r>
      <w:r>
        <w:rPr>
          <w:rFonts w:ascii="Calibri" w:hAnsi="Calibri"/>
          <w:i/>
          <w:sz w:val="22"/>
        </w:rPr>
        <w:t>Ừ, bơi lội đúng là làm đói bụng thật.</w:t>
      </w:r>
    </w:p>
    <w:p>
      <w:pPr>
        <w:spacing w:after="160" w:line="312" w:lineRule="auto"/>
      </w:pPr>
      <w:r>
        <w:rPr>
          <w:rFonts w:ascii="Calibri" w:hAnsi="Calibri"/>
          <w:b/>
          <w:sz w:val="22"/>
        </w:rPr>
        <w:t xml:space="preserve">Ms Lan: </w:t>
      </w:r>
      <w:r>
        <w:rPr>
          <w:rFonts w:ascii="Calibri" w:hAnsi="Calibri"/>
          <w:sz w:val="22"/>
        </w:rPr>
        <w:t xml:space="preserve">Good, let us find a place to eat then.  </w:t>
      </w:r>
      <w:r>
        <w:rPr>
          <w:rFonts w:ascii="Calibri" w:hAnsi="Calibri"/>
          <w:i/>
          <w:sz w:val="22"/>
        </w:rPr>
        <w:t>Tốt, mình tìm chỗ ăn đi.</w:t>
      </w:r>
    </w:p>
    <w:p>
      <w:pPr>
        <w:spacing w:after="160" w:line="312" w:lineRule="auto"/>
      </w:pPr>
      <w:r>
        <w:rPr>
          <w:rFonts w:ascii="Calibri" w:hAnsi="Calibri"/>
          <w:b/>
          <w:sz w:val="22"/>
        </w:rPr>
        <w:t xml:space="preserve">Ms Miranda: </w:t>
      </w:r>
      <w:r>
        <w:rPr>
          <w:rFonts w:ascii="Calibri" w:hAnsi="Calibri"/>
          <w:sz w:val="22"/>
        </w:rPr>
        <w:t xml:space="preserve">I am extremely thirsty in this hot yoga class.  </w:t>
      </w:r>
      <w:r>
        <w:rPr>
          <w:rFonts w:ascii="Calibri" w:hAnsi="Calibri"/>
          <w:i/>
          <w:sz w:val="22"/>
        </w:rPr>
        <w:t>Lớp yoga nóng này khiến tôi khát nước kinh khủng.</w:t>
      </w:r>
    </w:p>
    <w:p>
      <w:pPr>
        <w:spacing w:after="160" w:line="312" w:lineRule="auto"/>
      </w:pPr>
      <w:r>
        <w:rPr>
          <w:rFonts w:ascii="Calibri" w:hAnsi="Calibri"/>
          <w:b/>
          <w:sz w:val="22"/>
        </w:rPr>
        <w:t xml:space="preserve">Ms Lan: </w:t>
      </w:r>
      <w:r>
        <w:rPr>
          <w:rFonts w:ascii="Calibri" w:hAnsi="Calibri"/>
          <w:sz w:val="22"/>
        </w:rPr>
        <w:t xml:space="preserve">Yes, remember to sip water between poses.  </w:t>
      </w:r>
      <w:r>
        <w:rPr>
          <w:rFonts w:ascii="Calibri" w:hAnsi="Calibri"/>
          <w:i/>
          <w:sz w:val="22"/>
        </w:rPr>
        <w:t>Ừ, nhớ uống nước giữa các động tác nhé.</w:t>
      </w:r>
    </w:p>
    <w:p>
      <w:pPr>
        <w:spacing w:after="160" w:line="312" w:lineRule="auto"/>
      </w:pPr>
      <w:r>
        <w:rPr>
          <w:rFonts w:ascii="Calibri" w:hAnsi="Calibri"/>
          <w:b/>
          <w:sz w:val="22"/>
        </w:rPr>
        <w:t xml:space="preserve">Ms Miranda: </w:t>
      </w:r>
      <w:r>
        <w:rPr>
          <w:rFonts w:ascii="Calibri" w:hAnsi="Calibri"/>
          <w:sz w:val="22"/>
        </w:rPr>
        <w:t xml:space="preserve">Good reminder, I will do that now.  </w:t>
      </w:r>
      <w:r>
        <w:rPr>
          <w:rFonts w:ascii="Calibri" w:hAnsi="Calibri"/>
          <w:i/>
          <w:sz w:val="22"/>
        </w:rPr>
        <w:t>Nhắc hay đấy, tôi làm ngay.</w:t>
      </w:r>
    </w:p>
    <w:p>
      <w:pPr>
        <w:spacing w:after="160" w:line="312" w:lineRule="auto"/>
      </w:pPr>
      <w:r>
        <w:rPr>
          <w:rFonts w:ascii="Calibri" w:hAnsi="Calibri"/>
          <w:b/>
          <w:sz w:val="22"/>
        </w:rPr>
        <w:t xml:space="preserve">Ms Lan: </w:t>
      </w:r>
      <w:r>
        <w:rPr>
          <w:rFonts w:ascii="Calibri" w:hAnsi="Calibri"/>
          <w:sz w:val="22"/>
        </w:rPr>
        <w:t xml:space="preserve">I am getting hungry waiting at the doctor's office.  </w:t>
      </w:r>
      <w:r>
        <w:rPr>
          <w:rFonts w:ascii="Calibri" w:hAnsi="Calibri"/>
          <w:i/>
          <w:sz w:val="22"/>
        </w:rPr>
        <w:t>Chờ ở phòng khám bác sĩ khiến tôi thấy đói.</w:t>
      </w:r>
    </w:p>
    <w:p>
      <w:pPr>
        <w:spacing w:after="160" w:line="312" w:lineRule="auto"/>
      </w:pPr>
      <w:r>
        <w:rPr>
          <w:rFonts w:ascii="Calibri" w:hAnsi="Calibri"/>
          <w:b/>
          <w:sz w:val="22"/>
        </w:rPr>
        <w:t xml:space="preserve">Ms Miranda: </w:t>
      </w:r>
      <w:r>
        <w:rPr>
          <w:rFonts w:ascii="Calibri" w:hAnsi="Calibri"/>
          <w:sz w:val="22"/>
        </w:rPr>
        <w:t xml:space="preserve">Yes, I have a granola bar you can have.  </w:t>
      </w:r>
      <w:r>
        <w:rPr>
          <w:rFonts w:ascii="Calibri" w:hAnsi="Calibri"/>
          <w:i/>
          <w:sz w:val="22"/>
        </w:rPr>
        <w:t>Ừ, tôi có thanh granola cho bạn đây.</w:t>
      </w:r>
    </w:p>
    <w:p>
      <w:pPr>
        <w:spacing w:after="160" w:line="312" w:lineRule="auto"/>
      </w:pPr>
      <w:r>
        <w:rPr>
          <w:rFonts w:ascii="Calibri" w:hAnsi="Calibri"/>
          <w:b/>
          <w:sz w:val="22"/>
        </w:rPr>
        <w:t xml:space="preserve">Ms Lan: </w:t>
      </w:r>
      <w:r>
        <w:rPr>
          <w:rFonts w:ascii="Calibri" w:hAnsi="Calibri"/>
          <w:sz w:val="22"/>
        </w:rPr>
        <w:t xml:space="preserve">Thank you, that will hold me over.  </w:t>
      </w:r>
      <w:r>
        <w:rPr>
          <w:rFonts w:ascii="Calibri" w:hAnsi="Calibri"/>
          <w:i/>
          <w:sz w:val="22"/>
        </w:rPr>
        <w:t>Cảm ơn, vậy đỡ đói tạm thời.</w:t>
      </w:r>
    </w:p>
    <w:p>
      <w:pPr>
        <w:spacing w:after="160" w:line="312" w:lineRule="auto"/>
      </w:pPr>
      <w:r>
        <w:rPr>
          <w:rFonts w:ascii="Calibri" w:hAnsi="Calibri"/>
          <w:b/>
          <w:sz w:val="22"/>
        </w:rPr>
        <w:t xml:space="preserve">Ms Miranda: </w:t>
      </w:r>
      <w:r>
        <w:rPr>
          <w:rFonts w:ascii="Calibri" w:hAnsi="Calibri"/>
          <w:sz w:val="22"/>
        </w:rPr>
        <w:t xml:space="preserve">I am so thirsty after that long walk.  </w:t>
      </w:r>
      <w:r>
        <w:rPr>
          <w:rFonts w:ascii="Calibri" w:hAnsi="Calibri"/>
          <w:i/>
          <w:sz w:val="22"/>
        </w:rPr>
        <w:t>Đi bộ xa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a water fountain right there.  </w:t>
      </w:r>
      <w:r>
        <w:rPr>
          <w:rFonts w:ascii="Calibri" w:hAnsi="Calibri"/>
          <w:i/>
          <w:sz w:val="22"/>
        </w:rPr>
        <w:t>Ừ, ngay đó có vòi nước uống đó.</w:t>
      </w:r>
    </w:p>
    <w:p>
      <w:pPr>
        <w:spacing w:after="160" w:line="312" w:lineRule="auto"/>
      </w:pPr>
      <w:r>
        <w:rPr>
          <w:rFonts w:ascii="Calibri" w:hAnsi="Calibri"/>
          <w:b/>
          <w:sz w:val="22"/>
        </w:rPr>
        <w:t xml:space="preserve">Ms Miranda: </w:t>
      </w:r>
      <w:r>
        <w:rPr>
          <w:rFonts w:ascii="Calibri" w:hAnsi="Calibri"/>
          <w:sz w:val="22"/>
        </w:rPr>
        <w:t xml:space="preserve">Good, I will drink from it now.  </w:t>
      </w:r>
      <w:r>
        <w:rPr>
          <w:rFonts w:ascii="Calibri" w:hAnsi="Calibri"/>
          <w:i/>
          <w:sz w:val="22"/>
        </w:rPr>
        <w:t>Tốt, tôi uống ngay.</w:t>
      </w:r>
    </w:p>
    <w:p>
      <w:pPr>
        <w:spacing w:after="160" w:line="312" w:lineRule="auto"/>
      </w:pPr>
      <w:r>
        <w:rPr>
          <w:rFonts w:ascii="Calibri" w:hAnsi="Calibri"/>
          <w:b/>
          <w:sz w:val="22"/>
        </w:rPr>
        <w:t xml:space="preserve">Ms Lan: </w:t>
      </w:r>
      <w:r>
        <w:rPr>
          <w:rFonts w:ascii="Calibri" w:hAnsi="Calibri"/>
          <w:sz w:val="22"/>
        </w:rPr>
        <w:t xml:space="preserve">I am getting hungry during this power outage.  </w:t>
      </w:r>
      <w:r>
        <w:rPr>
          <w:rFonts w:ascii="Calibri" w:hAnsi="Calibri"/>
          <w:i/>
          <w:sz w:val="22"/>
        </w:rPr>
        <w:t>Mất điện thế này khiến tôi thấy đói.</w:t>
      </w:r>
    </w:p>
    <w:p>
      <w:pPr>
        <w:spacing w:after="160" w:line="312" w:lineRule="auto"/>
      </w:pPr>
      <w:r>
        <w:rPr>
          <w:rFonts w:ascii="Calibri" w:hAnsi="Calibri"/>
          <w:b/>
          <w:sz w:val="22"/>
        </w:rPr>
        <w:t xml:space="preserve">Ms Miranda: </w:t>
      </w:r>
      <w:r>
        <w:rPr>
          <w:rFonts w:ascii="Calibri" w:hAnsi="Calibri"/>
          <w:sz w:val="22"/>
        </w:rPr>
        <w:t xml:space="preserve">Yes, we still have bread and cheese in the pantry.  </w:t>
      </w:r>
      <w:r>
        <w:rPr>
          <w:rFonts w:ascii="Calibri" w:hAnsi="Calibri"/>
          <w:i/>
          <w:sz w:val="22"/>
        </w:rPr>
        <w:t>Ừ, trong tủ vẫn còn bánh mì với phô mai.</w:t>
      </w:r>
    </w:p>
    <w:p>
      <w:pPr>
        <w:spacing w:after="160" w:line="312" w:lineRule="auto"/>
      </w:pPr>
      <w:r>
        <w:rPr>
          <w:rFonts w:ascii="Calibri" w:hAnsi="Calibri"/>
          <w:b/>
          <w:sz w:val="22"/>
        </w:rPr>
        <w:t xml:space="preserve">Ms Lan: </w:t>
      </w:r>
      <w:r>
        <w:rPr>
          <w:rFonts w:ascii="Calibri" w:hAnsi="Calibri"/>
          <w:sz w:val="22"/>
        </w:rPr>
        <w:t xml:space="preserve">Good, that will work just fine then.  </w:t>
      </w:r>
      <w:r>
        <w:rPr>
          <w:rFonts w:ascii="Calibri" w:hAnsi="Calibri"/>
          <w:i/>
          <w:sz w:val="22"/>
        </w:rPr>
        <w:t>Tốt, vậy ăn tạm cũng ổn.</w:t>
      </w:r>
    </w:p>
    <w:p>
      <w:pPr>
        <w:spacing w:after="160" w:line="312" w:lineRule="auto"/>
      </w:pPr>
      <w:r>
        <w:rPr>
          <w:rFonts w:ascii="Calibri" w:hAnsi="Calibri"/>
          <w:b/>
          <w:sz w:val="22"/>
        </w:rPr>
        <w:t xml:space="preserve">Ms Miranda: </w:t>
      </w:r>
      <w:r>
        <w:rPr>
          <w:rFonts w:ascii="Calibri" w:hAnsi="Calibri"/>
          <w:sz w:val="22"/>
        </w:rPr>
        <w:t xml:space="preserve">I am getting thirsty carrying all this laundry.  </w:t>
      </w:r>
      <w:r>
        <w:rPr>
          <w:rFonts w:ascii="Calibri" w:hAnsi="Calibri"/>
          <w:i/>
          <w:sz w:val="22"/>
        </w:rPr>
        <w:t>Bưng đồ giặt nhiều thế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short break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finish this last load first.  </w:t>
      </w:r>
      <w:r>
        <w:rPr>
          <w:rFonts w:ascii="Calibri" w:hAnsi="Calibri"/>
          <w:i/>
          <w:sz w:val="22"/>
        </w:rPr>
        <w:t>Tốt, để tôi làm xong mẻ cuối này đã.</w:t>
      </w:r>
    </w:p>
    <w:p>
      <w:pPr>
        <w:spacing w:after="160" w:line="312" w:lineRule="auto"/>
      </w:pPr>
      <w:r>
        <w:rPr>
          <w:rFonts w:ascii="Calibri" w:hAnsi="Calibri"/>
          <w:b/>
          <w:sz w:val="22"/>
        </w:rPr>
        <w:t xml:space="preserve">Ms Lan: </w:t>
      </w:r>
      <w:r>
        <w:rPr>
          <w:rFonts w:ascii="Calibri" w:hAnsi="Calibri"/>
          <w:sz w:val="22"/>
        </w:rPr>
        <w:t xml:space="preserve">I am feeling hungry after that long nap.  </w:t>
      </w:r>
      <w:r>
        <w:rPr>
          <w:rFonts w:ascii="Calibri" w:hAnsi="Calibri"/>
          <w:i/>
          <w:sz w:val="22"/>
        </w:rPr>
        <w:t>Ngủ trưa dậy tôi thấy đói bụng.</w:t>
      </w:r>
    </w:p>
    <w:p>
      <w:pPr>
        <w:spacing w:after="160" w:line="312" w:lineRule="auto"/>
      </w:pPr>
      <w:r>
        <w:rPr>
          <w:rFonts w:ascii="Calibri" w:hAnsi="Calibri"/>
          <w:b/>
          <w:sz w:val="22"/>
        </w:rPr>
        <w:t xml:space="preserve">Ms Miranda: </w:t>
      </w:r>
      <w:r>
        <w:rPr>
          <w:rFonts w:ascii="Calibri" w:hAnsi="Calibri"/>
          <w:sz w:val="22"/>
        </w:rPr>
        <w:t xml:space="preserve">Yes, let us make something warm to eat.  </w:t>
      </w:r>
      <w:r>
        <w:rPr>
          <w:rFonts w:ascii="Calibri" w:hAnsi="Calibri"/>
          <w:i/>
          <w:sz w:val="22"/>
        </w:rPr>
        <w:t>Ừ, mình làm gì ấm ấm để ăn đi.</w:t>
      </w:r>
    </w:p>
    <w:p>
      <w:pPr>
        <w:spacing w:after="160" w:line="312" w:lineRule="auto"/>
      </w:pPr>
      <w:r>
        <w:rPr>
          <w:rFonts w:ascii="Calibri" w:hAnsi="Calibri"/>
          <w:b/>
          <w:sz w:val="22"/>
        </w:rPr>
        <w:t xml:space="preserve">Ms Lan: </w:t>
      </w:r>
      <w:r>
        <w:rPr>
          <w:rFonts w:ascii="Calibri" w:hAnsi="Calibri"/>
          <w:sz w:val="22"/>
        </w:rPr>
        <w:t xml:space="preserve">Good, that sounds perfect right now.  </w:t>
      </w:r>
      <w:r>
        <w:rPr>
          <w:rFonts w:ascii="Calibri" w:hAnsi="Calibri"/>
          <w:i/>
          <w:sz w:val="22"/>
        </w:rPr>
        <w:t>Tốt, nghe hợp lúc này lắm.</w:t>
      </w:r>
    </w:p>
    <w:p>
      <w:pPr>
        <w:spacing w:after="160" w:line="312" w:lineRule="auto"/>
      </w:pPr>
      <w:r>
        <w:rPr>
          <w:rFonts w:ascii="Calibri" w:hAnsi="Calibri"/>
          <w:b/>
          <w:sz w:val="22"/>
        </w:rPr>
        <w:t xml:space="preserve">Ms Lan: </w:t>
      </w:r>
      <w:r>
        <w:rPr>
          <w:rFonts w:ascii="Calibri" w:hAnsi="Calibri"/>
          <w:sz w:val="22"/>
        </w:rPr>
        <w:t xml:space="preserve">Are you hungry too, or is it just me standing here staring at the deli counter?  </w:t>
      </w:r>
      <w:r>
        <w:rPr>
          <w:rFonts w:ascii="Calibri" w:hAnsi="Calibri"/>
          <w:i/>
          <w:sz w:val="22"/>
        </w:rPr>
        <w:t>Bạn cũng đói à, hay chỉ mình tôi đứng ngắm quầy đồ nguội thế này?</w:t>
      </w:r>
    </w:p>
    <w:p>
      <w:pPr>
        <w:spacing w:after="160" w:line="312" w:lineRule="auto"/>
      </w:pPr>
      <w:r>
        <w:rPr>
          <w:rFonts w:ascii="Calibri" w:hAnsi="Calibri"/>
          <w:b/>
          <w:sz w:val="22"/>
        </w:rPr>
        <w:t xml:space="preserve">Ms Miranda: </w:t>
      </w:r>
      <w:r>
        <w:rPr>
          <w:rFonts w:ascii="Calibri" w:hAnsi="Calibri"/>
          <w:sz w:val="22"/>
        </w:rPr>
        <w:t xml:space="preserve">Actually yes, my stomach has been growling for the last ten minutes.  </w:t>
      </w:r>
      <w:r>
        <w:rPr>
          <w:rFonts w:ascii="Calibri" w:hAnsi="Calibri"/>
          <w:i/>
          <w:sz w:val="22"/>
        </w:rPr>
        <w:t>Thật ra là có, bụng tôi kêu ọc ọc mười phút nay rồi.</w:t>
      </w:r>
    </w:p>
    <w:p>
      <w:pPr>
        <w:spacing w:after="160" w:line="312" w:lineRule="auto"/>
      </w:pPr>
      <w:r>
        <w:rPr>
          <w:rFonts w:ascii="Calibri" w:hAnsi="Calibri"/>
          <w:b/>
          <w:sz w:val="22"/>
        </w:rPr>
        <w:t xml:space="preserve">Ms Lan: </w:t>
      </w:r>
      <w:r>
        <w:rPr>
          <w:rFonts w:ascii="Calibri" w:hAnsi="Calibri"/>
          <w:sz w:val="22"/>
        </w:rPr>
        <w:t xml:space="preserve">Then let us order something from this counter right now.  </w:t>
      </w:r>
      <w:r>
        <w:rPr>
          <w:rFonts w:ascii="Calibri" w:hAnsi="Calibri"/>
          <w:i/>
          <w:sz w:val="22"/>
        </w:rPr>
        <w:t>Vậy mình gọi món ở quầy này ngay đi.</w:t>
      </w:r>
    </w:p>
    <w:p>
      <w:pPr>
        <w:spacing w:after="160" w:line="312" w:lineRule="auto"/>
      </w:pPr>
      <w:r>
        <w:rPr>
          <w:rFonts w:ascii="Calibri" w:hAnsi="Calibri"/>
          <w:b/>
          <w:sz w:val="22"/>
        </w:rPr>
        <w:t xml:space="preserve">Ms Miranda: </w:t>
      </w:r>
      <w:r>
        <w:rPr>
          <w:rFonts w:ascii="Calibri" w:hAnsi="Calibri"/>
          <w:sz w:val="22"/>
        </w:rPr>
        <w:t xml:space="preserve">I am absolutely starving, our dinner reservation just got pushed back two hours.  </w:t>
      </w:r>
      <w:r>
        <w:rPr>
          <w:rFonts w:ascii="Calibri" w:hAnsi="Calibri"/>
          <w:i/>
          <w:sz w:val="22"/>
        </w:rPr>
        <w:t>Tôi đói lả rồi, chỗ đặt bàn tối nay vừa bị dời trễ hai tiếng.</w:t>
      </w:r>
    </w:p>
    <w:p>
      <w:pPr>
        <w:spacing w:after="160" w:line="312" w:lineRule="auto"/>
      </w:pPr>
      <w:r>
        <w:rPr>
          <w:rFonts w:ascii="Calibri" w:hAnsi="Calibri"/>
          <w:b/>
          <w:sz w:val="22"/>
        </w:rPr>
        <w:t xml:space="preserve">Ms Lan: </w:t>
      </w:r>
      <w:r>
        <w:rPr>
          <w:rFonts w:ascii="Calibri" w:hAnsi="Calibri"/>
          <w:sz w:val="22"/>
        </w:rPr>
        <w:t xml:space="preserve">Here, have some crackers from my bag while we wait.  </w:t>
      </w:r>
      <w:r>
        <w:rPr>
          <w:rFonts w:ascii="Calibri" w:hAnsi="Calibri"/>
          <w:i/>
          <w:sz w:val="22"/>
        </w:rPr>
        <w:t>Đây, ăn tạm bánh quy trong túi tôi trong lúc chờ.</w:t>
      </w:r>
    </w:p>
    <w:p>
      <w:pPr>
        <w:spacing w:after="160" w:line="312" w:lineRule="auto"/>
      </w:pPr>
      <w:r>
        <w:rPr>
          <w:rFonts w:ascii="Calibri" w:hAnsi="Calibri"/>
          <w:b/>
          <w:sz w:val="22"/>
        </w:rPr>
        <w:t xml:space="preserve">Ms Miranda: </w:t>
      </w:r>
      <w:r>
        <w:rPr>
          <w:rFonts w:ascii="Calibri" w:hAnsi="Calibri"/>
          <w:sz w:val="22"/>
        </w:rPr>
        <w:t xml:space="preserve">That will hold me over until dinner finally starts.  </w:t>
      </w:r>
      <w:r>
        <w:rPr>
          <w:rFonts w:ascii="Calibri" w:hAnsi="Calibri"/>
          <w:i/>
          <w:sz w:val="22"/>
        </w:rPr>
        <w:t>Vậy đỡ đói tới lúc bữa tối thật sự bắt đầu.</w:t>
      </w:r>
    </w:p>
    <w:p>
      <w:pPr>
        <w:spacing w:after="160" w:line="312" w:lineRule="auto"/>
      </w:pPr>
      <w:r>
        <w:rPr>
          <w:rFonts w:ascii="Calibri" w:hAnsi="Calibri"/>
          <w:b/>
          <w:sz w:val="22"/>
        </w:rPr>
        <w:t xml:space="preserve">Ms Lan: </w:t>
      </w:r>
      <w:r>
        <w:rPr>
          <w:rFonts w:ascii="Calibri" w:hAnsi="Calibri"/>
          <w:sz w:val="22"/>
        </w:rPr>
        <w:t xml:space="preserve">Could I have a small snack before the class starts? I skipped lunch by accident.  </w:t>
      </w:r>
      <w:r>
        <w:rPr>
          <w:rFonts w:ascii="Calibri" w:hAnsi="Calibri"/>
          <w:i/>
          <w:sz w:val="22"/>
        </w:rPr>
        <w:t>Tôi xin một ít đồ ăn nhẹ trước giờ học được không? Tôi lỡ bỏ bữa trưa.</w:t>
      </w:r>
    </w:p>
    <w:p>
      <w:pPr>
        <w:spacing w:after="160" w:line="312" w:lineRule="auto"/>
      </w:pPr>
      <w:r>
        <w:rPr>
          <w:rFonts w:ascii="Calibri" w:hAnsi="Calibri"/>
          <w:b/>
          <w:sz w:val="22"/>
        </w:rPr>
        <w:t xml:space="preserve">Ms Miranda: </w:t>
      </w:r>
      <w:r>
        <w:rPr>
          <w:rFonts w:ascii="Calibri" w:hAnsi="Calibri"/>
          <w:sz w:val="22"/>
        </w:rPr>
        <w:t xml:space="preserve">Of course, I have an extra granola bar right here.  </w:t>
      </w:r>
      <w:r>
        <w:rPr>
          <w:rFonts w:ascii="Calibri" w:hAnsi="Calibri"/>
          <w:i/>
          <w:sz w:val="22"/>
        </w:rPr>
        <w:t>Được chứ, tôi có sẵn một thanh granola dư đây.</w:t>
      </w:r>
    </w:p>
    <w:p>
      <w:pPr>
        <w:spacing w:after="160" w:line="312" w:lineRule="auto"/>
      </w:pPr>
      <w:r>
        <w:rPr>
          <w:rFonts w:ascii="Calibri" w:hAnsi="Calibri"/>
          <w:b/>
          <w:sz w:val="22"/>
        </w:rPr>
        <w:t xml:space="preserve">Ms Lan: </w:t>
      </w:r>
      <w:r>
        <w:rPr>
          <w:rFonts w:ascii="Calibri" w:hAnsi="Calibri"/>
          <w:sz w:val="22"/>
        </w:rPr>
        <w:t xml:space="preserve">That should keep me going until the class ends.  </w:t>
      </w:r>
      <w:r>
        <w:rPr>
          <w:rFonts w:ascii="Calibri" w:hAnsi="Calibri"/>
          <w:i/>
          <w:sz w:val="22"/>
        </w:rPr>
        <w:t>Vậy đủ sức cho tôi tới lúc tan học.</w:t>
      </w:r>
    </w:p>
    <w:p>
      <w:pPr>
        <w:spacing w:after="160" w:line="312" w:lineRule="auto"/>
      </w:pPr>
      <w:r>
        <w:rPr>
          <w:rFonts w:ascii="Calibri" w:hAnsi="Calibri"/>
          <w:b/>
          <w:sz w:val="22"/>
        </w:rPr>
        <w:t xml:space="preserve">Ms Miranda: </w:t>
      </w:r>
      <w:r>
        <w:rPr>
          <w:rFonts w:ascii="Calibri" w:hAnsi="Calibri"/>
          <w:sz w:val="22"/>
        </w:rPr>
        <w:t xml:space="preserve">I feel a bit dizzy, I think I am more thirsty than I realized during this run.  </w:t>
      </w:r>
      <w:r>
        <w:rPr>
          <w:rFonts w:ascii="Calibri" w:hAnsi="Calibri"/>
          <w:i/>
          <w:sz w:val="22"/>
        </w:rPr>
        <w:t>Tôi thấy hơi chóng mặt, chắc tôi khát nước hơn tôi tưởng trong lúc chạy.</w:t>
      </w:r>
    </w:p>
    <w:p>
      <w:pPr>
        <w:spacing w:after="160" w:line="312" w:lineRule="auto"/>
      </w:pPr>
      <w:r>
        <w:rPr>
          <w:rFonts w:ascii="Calibri" w:hAnsi="Calibri"/>
          <w:b/>
          <w:sz w:val="22"/>
        </w:rPr>
        <w:t xml:space="preserve">Ms Lan: </w:t>
      </w:r>
      <w:r>
        <w:rPr>
          <w:rFonts w:ascii="Calibri" w:hAnsi="Calibri"/>
          <w:sz w:val="22"/>
        </w:rPr>
        <w:t xml:space="preserve">Let us stop at the next water station and rest for a moment.  </w:t>
      </w:r>
      <w:r>
        <w:rPr>
          <w:rFonts w:ascii="Calibri" w:hAnsi="Calibri"/>
          <w:i/>
          <w:sz w:val="22"/>
        </w:rPr>
        <w:t>Mình dừng ở trạm nước kế tiếp nghỉ một chút đi.</w:t>
      </w:r>
    </w:p>
    <w:p>
      <w:pPr>
        <w:spacing w:after="160" w:line="312" w:lineRule="auto"/>
      </w:pPr>
      <w:r>
        <w:rPr>
          <w:rFonts w:ascii="Calibri" w:hAnsi="Calibri"/>
          <w:b/>
          <w:sz w:val="22"/>
        </w:rPr>
        <w:t xml:space="preserve">Ms Miranda: </w:t>
      </w:r>
      <w:r>
        <w:rPr>
          <w:rFonts w:ascii="Calibri" w:hAnsi="Calibri"/>
          <w:sz w:val="22"/>
        </w:rPr>
        <w:t xml:space="preserve">Good, I do not want to push myself too hard today.  </w:t>
      </w:r>
      <w:r>
        <w:rPr>
          <w:rFonts w:ascii="Calibri" w:hAnsi="Calibri"/>
          <w:i/>
          <w:sz w:val="22"/>
        </w:rPr>
        <w:t>Tốt, hôm nay tôi không muốn ráng sức quá.</w:t>
      </w:r>
    </w:p>
    <w:p>
      <w:pPr>
        <w:spacing w:after="160" w:line="312" w:lineRule="auto"/>
      </w:pPr>
      <w:r>
        <w:rPr>
          <w:rFonts w:ascii="Calibri" w:hAnsi="Calibri"/>
          <w:b/>
          <w:sz w:val="22"/>
        </w:rPr>
        <w:t xml:space="preserve">Ms Lan: </w:t>
      </w:r>
      <w:r>
        <w:rPr>
          <w:rFonts w:ascii="Calibri" w:hAnsi="Calibri"/>
          <w:sz w:val="22"/>
        </w:rPr>
        <w:t xml:space="preserve">How hungry are you right now? Should we stop for lunch at the next viewpoint?  </w:t>
      </w:r>
      <w:r>
        <w:rPr>
          <w:rFonts w:ascii="Calibri" w:hAnsi="Calibri"/>
          <w:i/>
          <w:sz w:val="22"/>
        </w:rPr>
        <w:t>Bạn đói cỡ nào rồi? Mình dừng ăn trưa ở điểm ngắm cảnh kế tiếp nhé?</w:t>
      </w:r>
    </w:p>
    <w:p>
      <w:pPr>
        <w:spacing w:after="160" w:line="312" w:lineRule="auto"/>
      </w:pPr>
      <w:r>
        <w:rPr>
          <w:rFonts w:ascii="Calibri" w:hAnsi="Calibri"/>
          <w:b/>
          <w:sz w:val="22"/>
        </w:rPr>
        <w:t xml:space="preserve">Ms Miranda: </w:t>
      </w:r>
      <w:r>
        <w:rPr>
          <w:rFonts w:ascii="Calibri" w:hAnsi="Calibri"/>
          <w:sz w:val="22"/>
        </w:rPr>
        <w:t xml:space="preserve">Yes, let us stop there, I am ready for a real break.  </w:t>
      </w:r>
      <w:r>
        <w:rPr>
          <w:rFonts w:ascii="Calibri" w:hAnsi="Calibri"/>
          <w:i/>
          <w:sz w:val="22"/>
        </w:rPr>
        <w:t>Ừ, mình dừng ở đó đi, tôi cần nghỉ hẳn hoi rồi.</w:t>
      </w:r>
    </w:p>
    <w:p>
      <w:pPr>
        <w:spacing w:after="160" w:line="312" w:lineRule="auto"/>
      </w:pPr>
      <w:r>
        <w:rPr>
          <w:rFonts w:ascii="Calibri" w:hAnsi="Calibri"/>
          <w:b/>
          <w:sz w:val="22"/>
        </w:rPr>
        <w:t xml:space="preserve">Ms Lan: </w:t>
      </w:r>
      <w:r>
        <w:rPr>
          <w:rFonts w:ascii="Calibri" w:hAnsi="Calibri"/>
          <w:sz w:val="22"/>
        </w:rPr>
        <w:t xml:space="preserve">Good, that viewpoint is only ten minutes further up the trail.  </w:t>
      </w:r>
      <w:r>
        <w:rPr>
          <w:rFonts w:ascii="Calibri" w:hAnsi="Calibri"/>
          <w:i/>
          <w:sz w:val="22"/>
        </w:rPr>
        <w:t>Tốt, điểm ngắm cảnh đó chỉ còn mười phút nữa thôi.</w:t>
      </w:r>
    </w:p>
    <w:p>
      <w:pPr>
        <w:spacing w:after="160" w:line="312" w:lineRule="auto"/>
      </w:pPr>
      <w:r>
        <w:rPr>
          <w:rFonts w:ascii="Calibri" w:hAnsi="Calibri"/>
          <w:b/>
          <w:sz w:val="22"/>
        </w:rPr>
        <w:t xml:space="preserve">Ms Miranda: </w:t>
      </w:r>
      <w:r>
        <w:rPr>
          <w:rFonts w:ascii="Calibri" w:hAnsi="Calibri"/>
          <w:sz w:val="22"/>
        </w:rPr>
        <w:t xml:space="preserve">I am suddenly hungry, is there a vending machine anywhere on this platform?  </w:t>
      </w:r>
      <w:r>
        <w:rPr>
          <w:rFonts w:ascii="Calibri" w:hAnsi="Calibri"/>
          <w:i/>
          <w:sz w:val="22"/>
        </w:rPr>
        <w:t>Tự nhiên tôi thấy đói, sân ga này có máy bán hàng tự động không?</w:t>
      </w:r>
    </w:p>
    <w:p>
      <w:pPr>
        <w:spacing w:after="160" w:line="312" w:lineRule="auto"/>
      </w:pPr>
      <w:r>
        <w:rPr>
          <w:rFonts w:ascii="Calibri" w:hAnsi="Calibri"/>
          <w:b/>
          <w:sz w:val="22"/>
        </w:rPr>
        <w:t xml:space="preserve">Ms Lan: </w:t>
      </w:r>
      <w:r>
        <w:rPr>
          <w:rFonts w:ascii="Calibri" w:hAnsi="Calibri"/>
          <w:sz w:val="22"/>
        </w:rPr>
        <w:t xml:space="preserve">Yes, there is one right beside the ticket machine.  </w:t>
      </w:r>
      <w:r>
        <w:rPr>
          <w:rFonts w:ascii="Calibri" w:hAnsi="Calibri"/>
          <w:i/>
          <w:sz w:val="22"/>
        </w:rPr>
        <w:t>Có, có một cái ngay cạnh máy bán vé đó.</w:t>
      </w:r>
    </w:p>
    <w:p>
      <w:pPr>
        <w:spacing w:after="160" w:line="312" w:lineRule="auto"/>
      </w:pPr>
      <w:r>
        <w:rPr>
          <w:rFonts w:ascii="Calibri" w:hAnsi="Calibri"/>
          <w:b/>
          <w:sz w:val="22"/>
        </w:rPr>
        <w:t xml:space="preserve">Ms Miranda: </w:t>
      </w:r>
      <w:r>
        <w:rPr>
          <w:rFonts w:ascii="Calibri" w:hAnsi="Calibri"/>
          <w:sz w:val="22"/>
        </w:rPr>
        <w:t xml:space="preserve">Perfect, I will grab a quick snack before the train comes.  </w:t>
      </w:r>
      <w:r>
        <w:rPr>
          <w:rFonts w:ascii="Calibri" w:hAnsi="Calibri"/>
          <w:i/>
          <w:sz w:val="22"/>
        </w:rPr>
        <w:t>Tuyệt, tôi mua vội ít đồ ăn trước khi tàu tới.</w:t>
      </w:r>
    </w:p>
    <w:p>
      <w:pPr>
        <w:spacing w:after="160" w:line="312" w:lineRule="auto"/>
      </w:pPr>
      <w:r>
        <w:rPr>
          <w:rFonts w:ascii="Calibri" w:hAnsi="Calibri"/>
          <w:b/>
          <w:sz w:val="22"/>
        </w:rPr>
        <w:t xml:space="preserve">Ms Miranda: </w:t>
      </w:r>
      <w:r>
        <w:rPr>
          <w:rFonts w:ascii="Calibri" w:hAnsi="Calibri"/>
          <w:sz w:val="22"/>
        </w:rPr>
        <w:t xml:space="preserve">Why does saying you are hungry or thirsty matter so much anyway?  </w:t>
      </w:r>
      <w:r>
        <w:rPr>
          <w:rFonts w:ascii="Calibri" w:hAnsi="Calibri"/>
          <w:i/>
          <w:sz w:val="22"/>
        </w:rPr>
        <w:t>Vậy vì sao nói mình đói hay khát lại quan trọng đến thế?</w:t>
      </w:r>
    </w:p>
    <w:p>
      <w:pPr>
        <w:spacing w:after="160" w:line="312" w:lineRule="auto"/>
      </w:pPr>
      <w:r>
        <w:rPr>
          <w:rFonts w:ascii="Calibri" w:hAnsi="Calibri"/>
          <w:b/>
          <w:sz w:val="22"/>
        </w:rPr>
        <w:t xml:space="preserve">Ms Lan: </w:t>
      </w:r>
      <w:r>
        <w:rPr>
          <w:rFonts w:ascii="Calibri" w:hAnsi="Calibri"/>
          <w:sz w:val="22"/>
        </w:rPr>
        <w:t xml:space="preserve">It helps the people around us know when we need food or water before it becomes a real problem.  </w:t>
      </w:r>
      <w:r>
        <w:rPr>
          <w:rFonts w:ascii="Calibri" w:hAnsi="Calibri"/>
          <w:i/>
          <w:sz w:val="22"/>
        </w:rPr>
        <w:t>Nó giúp mọi người xung quanh biết khi nào mình cần ăn uống trước khi thành vấn đề thật sự.</w:t>
      </w:r>
    </w:p>
    <w:p>
      <w:pPr>
        <w:spacing w:after="160" w:line="312" w:lineRule="auto"/>
      </w:pPr>
      <w:r>
        <w:rPr>
          <w:rFonts w:ascii="Calibri" w:hAnsi="Calibri"/>
          <w:b/>
          <w:sz w:val="22"/>
        </w:rPr>
        <w:t xml:space="preserve">Ms Miranda: </w:t>
      </w:r>
      <w:r>
        <w:rPr>
          <w:rFonts w:ascii="Calibri" w:hAnsi="Calibri"/>
          <w:sz w:val="22"/>
        </w:rPr>
        <w:t xml:space="preserve">That is very true, speaking up early really does keep everyone comfortable.  </w:t>
      </w:r>
      <w:r>
        <w:rPr>
          <w:rFonts w:ascii="Calibri" w:hAnsi="Calibri"/>
          <w:i/>
          <w:sz w:val="22"/>
        </w:rPr>
        <w:t>Đúng vậy thật, nói ra sớm thật sự giúp mọi người thoải mái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0169</w:t>
            </w:r>
          </w:p>
        </w:tc>
        <w:tc>
          <w:tcPr>
            <w:tcW w:type="dxa" w:w="7824"/>
            <w:shd w:val="clear" w:color="auto" w:fill="D9E2F3"/>
          </w:tcPr>
          <w:p>
            <w:r>
              <w:rPr>
                <w:rFonts w:ascii="Arial" w:hAnsi="Arial"/>
                <w:b/>
                <w:color w:val="1F3864"/>
                <w:sz w:val="30"/>
              </w:rPr>
              <w:t>Asking and Answering Very Simple Questions About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Bertrand are neighbours who often shop together and keep asking each other for a little help along the way. Across many everyday moments -- asking for help finding a specific aisle, asking for help reading a price tag, asking for help carrying a heavy bag, asking for help using the self-checkout machine, asking for help finding a smaller size, asking for help comparing two products, asking for help splitting a bill, asking for help using a coupon, asking for help reaching a high shelf, asking for help finding the exit, asking for help choosing a gift, asking for help counting change, asking for help finding a cart, asking for help scanning a loyalty card, asking for help finding a specific brand, asking for help lifting something into the car, asking for help with a card that was declined, asking for help finding the fitting room, asking for help wrapping a fragile item, asking for help finding a parking spot, asking for help reading small print on a label, asking for help finding a cheaper option, asking for help with an online order pickup, asking for help returning an item, asking for help finding a specific flavor, asking for help understanding a receipt, asking for help finding a restroom in the store, asking for help choosing between two colors, asking for help finding a lost item in the cart, asking for help with a broken shopping cart wheel, asking for help finding the checkout line, asking for help getting a price match, asking for help finding a specific aisle number, asking for help understanding a warranty, asking for help finding a taxi after shopping, and finally why asking for help while shopping matters so much for everyday life -- one of them asks a very simple question for help with shopping, and the other answers clearly and helpfully.</w:t>
      </w:r>
      <w:r>
        <w:rPr>
          <w:rFonts w:ascii="Calibri" w:hAnsi="Calibri"/>
          <w:i/>
          <w:sz w:val="19"/>
        </w:rPr>
        <w:t xml:space="preserve">  Chị Lan và anh Bertrand là hàng xóm, thường đi mua sắm cùng nhau và hay nhờ nhau giúp đỡ những việc nhỏ dọc đường. Qua nhiều khoảnh khắc đời thường -- nhờ giúp tìm một dãy kệ cụ thể, nhờ giúp đọc nhãn giá, nhờ giúp mang túi nặng, nhờ giúp dùng máy tự thanh toán, nhờ giúp tìm size nhỏ hơn, nhờ giúp so sánh hai sản phẩm, nhờ giúp chia hóa đơn, nhờ giúp dùng phiếu giảm giá, nhờ giúp với lên kệ cao, nhờ giúp tìm lối ra, nhờ giúp chọn quà, nhờ giúp đếm tiền thối, nhờ giúp tìm xe đẩy, nhờ giúp quét thẻ thành viên, nhờ giúp tìm một thương hiệu cụ thể, nhờ giúp khiêng đồ lên xe, nhờ giúp xử lý thẻ bị từ chối, nhờ giúp tìm phòng thử đồ, nhờ giúp gói món hàng dễ vỡ, nhờ giúp tìm chỗ đậu xe, nhờ giúp đọc chữ nhỏ trên nhãn, nhờ giúp tìm lựa chọn rẻ hơn, nhờ giúp lấy đơn đặt trực tuyến, nhờ giúp trả lại món hàng, nhờ giúp tìm một hương vị cụ thể, nhờ giúp hiểu hóa đơn, nhờ giúp tìm nhà vệ sinh trong cửa hàng, nhờ giúp chọn giữa hai màu, nhờ giúp tìm món đồ thất lạc trong xe đẩy, nhờ giúp xử lý bánh xe đẩy bị hỏng, nhờ giúp tìm quầy thanh toán, nhờ giúp được khớp giá, nhờ giúp tìm số dãy kệ cụ thể, nhờ giúp hiểu bảo hành, nhờ giúp tìm taxi sau khi mua sắm, và cuối cùng là vì sao nhờ giúp đỡ khi mua sắm lại quan trọng đến thế cho cuộc sống hằng ngày -- một người hỏi một câu hỏi rất đơn giản để nhờ giúp đỡ khi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aisle for canned food?  </w:t>
      </w:r>
      <w:r>
        <w:rPr>
          <w:rFonts w:ascii="Calibri" w:hAnsi="Calibri"/>
          <w:i/>
          <w:sz w:val="22"/>
        </w:rPr>
        <w:t>Anh giúp tôi tìm dãy kệ đồ hộp được không?</w:t>
      </w:r>
    </w:p>
    <w:p>
      <w:pPr>
        <w:spacing w:after="160" w:line="312" w:lineRule="auto"/>
      </w:pPr>
      <w:r>
        <w:rPr>
          <w:rFonts w:ascii="Calibri" w:hAnsi="Calibri"/>
          <w:b/>
          <w:sz w:val="22"/>
        </w:rPr>
        <w:t xml:space="preserve">Mr Bertrand: </w:t>
      </w:r>
      <w:r>
        <w:rPr>
          <w:rFonts w:ascii="Calibri" w:hAnsi="Calibri"/>
          <w:sz w:val="22"/>
        </w:rPr>
        <w:t xml:space="preserve">Yes, it is the third aisle on the left.  </w:t>
      </w:r>
      <w:r>
        <w:rPr>
          <w:rFonts w:ascii="Calibri" w:hAnsi="Calibri"/>
          <w:i/>
          <w:sz w:val="22"/>
        </w:rPr>
        <w:t>Được, dãy kệ thứ ba bên trái.</w:t>
      </w:r>
    </w:p>
    <w:p>
      <w:pPr>
        <w:spacing w:after="160" w:line="312" w:lineRule="auto"/>
      </w:pPr>
      <w:r>
        <w:rPr>
          <w:rFonts w:ascii="Calibri" w:hAnsi="Calibri"/>
          <w:b/>
          <w:sz w:val="22"/>
        </w:rPr>
        <w:t xml:space="preserve">Ms Lan: </w:t>
      </w:r>
      <w:r>
        <w:rPr>
          <w:rFonts w:ascii="Calibri" w:hAnsi="Calibri"/>
          <w:sz w:val="22"/>
        </w:rPr>
        <w:t xml:space="preserve">Good, canned food it is then.  </w:t>
      </w:r>
      <w:r>
        <w:rPr>
          <w:rFonts w:ascii="Calibri" w:hAnsi="Calibri"/>
          <w:i/>
          <w:sz w:val="22"/>
        </w:rPr>
        <w:t>Tốt, vậy tới khu đồ hộp.</w:t>
      </w:r>
    </w:p>
    <w:p>
      <w:pPr>
        <w:spacing w:after="160" w:line="312" w:lineRule="auto"/>
      </w:pPr>
      <w:r>
        <w:rPr>
          <w:rFonts w:ascii="Calibri" w:hAnsi="Calibri"/>
          <w:b/>
          <w:sz w:val="22"/>
        </w:rPr>
        <w:t xml:space="preserve">Mr Bertrand: </w:t>
      </w:r>
      <w:r>
        <w:rPr>
          <w:rFonts w:ascii="Calibri" w:hAnsi="Calibri"/>
          <w:sz w:val="22"/>
        </w:rPr>
        <w:t xml:space="preserve">Could you help me read this price tag? The print is tiny.  </w:t>
      </w:r>
      <w:r>
        <w:rPr>
          <w:rFonts w:ascii="Calibri" w:hAnsi="Calibri"/>
          <w:i/>
          <w:sz w:val="22"/>
        </w:rPr>
        <w:t>Bạn giúp tôi đọc nhãn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Yes, it says twelve dollars and fifty cents.  </w:t>
      </w:r>
      <w:r>
        <w:rPr>
          <w:rFonts w:ascii="Calibri" w:hAnsi="Calibri"/>
          <w:i/>
          <w:sz w:val="22"/>
        </w:rPr>
        <w:t>Được, ghi mười hai đô la năm mươi xu.</w:t>
      </w:r>
    </w:p>
    <w:p>
      <w:pPr>
        <w:spacing w:after="160" w:line="312" w:lineRule="auto"/>
      </w:pPr>
      <w:r>
        <w:rPr>
          <w:rFonts w:ascii="Calibri" w:hAnsi="Calibri"/>
          <w:b/>
          <w:sz w:val="22"/>
        </w:rPr>
        <w:t xml:space="preserve">Mr Bertrand: </w:t>
      </w:r>
      <w:r>
        <w:rPr>
          <w:rFonts w:ascii="Calibri" w:hAnsi="Calibri"/>
          <w:sz w:val="22"/>
        </w:rPr>
        <w:t xml:space="preserve">Good, that is within my budget then.  </w:t>
      </w:r>
      <w:r>
        <w:rPr>
          <w:rFonts w:ascii="Calibri" w:hAnsi="Calibri"/>
          <w:i/>
          <w:sz w:val="22"/>
        </w:rPr>
        <w:t>Tốt, vậy hợp ngân sách của tôi.</w:t>
      </w:r>
    </w:p>
    <w:p>
      <w:pPr>
        <w:spacing w:after="160" w:line="312" w:lineRule="auto"/>
      </w:pPr>
      <w:r>
        <w:rPr>
          <w:rFonts w:ascii="Calibri" w:hAnsi="Calibri"/>
          <w:b/>
          <w:sz w:val="22"/>
        </w:rPr>
        <w:t xml:space="preserve">Ms Lan: </w:t>
      </w:r>
      <w:r>
        <w:rPr>
          <w:rFonts w:ascii="Calibri" w:hAnsi="Calibri"/>
          <w:sz w:val="22"/>
        </w:rPr>
        <w:t xml:space="preserve">Could you help me carry this heavy bag to the car?  </w:t>
      </w:r>
      <w:r>
        <w:rPr>
          <w:rFonts w:ascii="Calibri" w:hAnsi="Calibri"/>
          <w:i/>
          <w:sz w:val="22"/>
        </w:rPr>
        <w:t>Anh giúp tôi mang túi nặng này ra xe được không?</w:t>
      </w:r>
    </w:p>
    <w:p>
      <w:pPr>
        <w:spacing w:after="160" w:line="312" w:lineRule="auto"/>
      </w:pPr>
      <w:r>
        <w:rPr>
          <w:rFonts w:ascii="Calibri" w:hAnsi="Calibri"/>
          <w:b/>
          <w:sz w:val="22"/>
        </w:rPr>
        <w:t xml:space="preserve">Mr Bertrand: </w:t>
      </w:r>
      <w:r>
        <w:rPr>
          <w:rFonts w:ascii="Calibri" w:hAnsi="Calibri"/>
          <w:sz w:val="22"/>
        </w:rPr>
        <w:t xml:space="preserve">Yes, of course, let me take that for you.  </w:t>
      </w:r>
      <w:r>
        <w:rPr>
          <w:rFonts w:ascii="Calibri" w:hAnsi="Calibri"/>
          <w:i/>
          <w:sz w:val="22"/>
        </w:rPr>
        <w:t>Được chứ, để tôi cầm cho.</w:t>
      </w:r>
    </w:p>
    <w:p>
      <w:pPr>
        <w:spacing w:after="160" w:line="312" w:lineRule="auto"/>
      </w:pPr>
      <w:r>
        <w:rPr>
          <w:rFonts w:ascii="Calibri" w:hAnsi="Calibri"/>
          <w:b/>
          <w:sz w:val="22"/>
        </w:rPr>
        <w:t xml:space="preserve">Ms Lan: </w:t>
      </w:r>
      <w:r>
        <w:rPr>
          <w:rFonts w:ascii="Calibri" w:hAnsi="Calibri"/>
          <w:sz w:val="22"/>
        </w:rPr>
        <w:t xml:space="preserve">Thank you, my arms were getting tired.  </w:t>
      </w:r>
      <w:r>
        <w:rPr>
          <w:rFonts w:ascii="Calibri" w:hAnsi="Calibri"/>
          <w:i/>
          <w:sz w:val="22"/>
        </w:rPr>
        <w:t>Cảm ơn anh, tay tôi đang mỏi lắm.</w:t>
      </w:r>
    </w:p>
    <w:p>
      <w:pPr>
        <w:spacing w:after="160" w:line="312" w:lineRule="auto"/>
      </w:pPr>
      <w:r>
        <w:rPr>
          <w:rFonts w:ascii="Calibri" w:hAnsi="Calibri"/>
          <w:b/>
          <w:sz w:val="22"/>
        </w:rPr>
        <w:t xml:space="preserve">Mr Bertrand: </w:t>
      </w:r>
      <w:r>
        <w:rPr>
          <w:rFonts w:ascii="Calibri" w:hAnsi="Calibri"/>
          <w:sz w:val="22"/>
        </w:rPr>
        <w:t xml:space="preserve">Could you help me use this self-checkout machine? I am not sure how it works.  </w:t>
      </w:r>
      <w:r>
        <w:rPr>
          <w:rFonts w:ascii="Calibri" w:hAnsi="Calibri"/>
          <w:i/>
          <w:sz w:val="22"/>
        </w:rPr>
        <w:t>Bạn giúp tôi dùng máy tự thanh toán này được không? Tôi không rõ cách dùng.</w:t>
      </w:r>
    </w:p>
    <w:p>
      <w:pPr>
        <w:spacing w:after="160" w:line="312" w:lineRule="auto"/>
      </w:pPr>
      <w:r>
        <w:rPr>
          <w:rFonts w:ascii="Calibri" w:hAnsi="Calibri"/>
          <w:b/>
          <w:sz w:val="22"/>
        </w:rPr>
        <w:t xml:space="preserve">Ms Lan: </w:t>
      </w:r>
      <w:r>
        <w:rPr>
          <w:rFonts w:ascii="Calibri" w:hAnsi="Calibri"/>
          <w:sz w:val="22"/>
        </w:rPr>
        <w:t xml:space="preserve">Yes, just scan each item one at a time.  </w:t>
      </w:r>
      <w:r>
        <w:rPr>
          <w:rFonts w:ascii="Calibri" w:hAnsi="Calibri"/>
          <w:i/>
          <w:sz w:val="22"/>
        </w:rPr>
        <w:t>Được, chỉ cần quét từng món một.</w:t>
      </w:r>
    </w:p>
    <w:p>
      <w:pPr>
        <w:spacing w:after="160" w:line="312" w:lineRule="auto"/>
      </w:pPr>
      <w:r>
        <w:rPr>
          <w:rFonts w:ascii="Calibri" w:hAnsi="Calibri"/>
          <w:b/>
          <w:sz w:val="22"/>
        </w:rPr>
        <w:t xml:space="preserve">Mr Bertrand: </w:t>
      </w:r>
      <w:r>
        <w:rPr>
          <w:rFonts w:ascii="Calibri" w:hAnsi="Calibri"/>
          <w:sz w:val="22"/>
        </w:rPr>
        <w:t xml:space="preserve">Good, that seems simple enough.  </w:t>
      </w:r>
      <w:r>
        <w:rPr>
          <w:rFonts w:ascii="Calibri" w:hAnsi="Calibri"/>
          <w:i/>
          <w:sz w:val="22"/>
        </w:rPr>
        <w:t>Tốt, nghe cũng đơn giản.</w:t>
      </w:r>
    </w:p>
    <w:p>
      <w:pPr>
        <w:spacing w:after="160" w:line="312" w:lineRule="auto"/>
      </w:pPr>
      <w:r>
        <w:rPr>
          <w:rFonts w:ascii="Calibri" w:hAnsi="Calibri"/>
          <w:b/>
          <w:sz w:val="22"/>
        </w:rPr>
        <w:t xml:space="preserve">Ms Lan: </w:t>
      </w:r>
      <w:r>
        <w:rPr>
          <w:rFonts w:ascii="Calibri" w:hAnsi="Calibri"/>
          <w:sz w:val="22"/>
        </w:rPr>
        <w:t xml:space="preserve">Could you help me find a smaller size of this shirt?  </w:t>
      </w:r>
      <w:r>
        <w:rPr>
          <w:rFonts w:ascii="Calibri" w:hAnsi="Calibri"/>
          <w:i/>
          <w:sz w:val="22"/>
        </w:rPr>
        <w:t>Anh giúp tôi tìm áo này size nhỏ hơn được không?</w:t>
      </w:r>
    </w:p>
    <w:p>
      <w:pPr>
        <w:spacing w:after="160" w:line="312" w:lineRule="auto"/>
      </w:pPr>
      <w:r>
        <w:rPr>
          <w:rFonts w:ascii="Calibri" w:hAnsi="Calibri"/>
          <w:b/>
          <w:sz w:val="22"/>
        </w:rPr>
        <w:t xml:space="preserve">Mr Bertrand: </w:t>
      </w:r>
      <w:r>
        <w:rPr>
          <w:rFonts w:ascii="Calibri" w:hAnsi="Calibri"/>
          <w:sz w:val="22"/>
        </w:rPr>
        <w:t xml:space="preserve">Yes, the smaller sizes are on the rack behind you.  </w:t>
      </w:r>
      <w:r>
        <w:rPr>
          <w:rFonts w:ascii="Calibri" w:hAnsi="Calibri"/>
          <w:i/>
          <w:sz w:val="22"/>
        </w:rPr>
        <w:t>Được, size nhỏ hơn ở giá phía sau bạn.</w:t>
      </w:r>
    </w:p>
    <w:p>
      <w:pPr>
        <w:spacing w:after="160" w:line="312" w:lineRule="auto"/>
      </w:pPr>
      <w:r>
        <w:rPr>
          <w:rFonts w:ascii="Calibri" w:hAnsi="Calibri"/>
          <w:b/>
          <w:sz w:val="22"/>
        </w:rPr>
        <w:t xml:space="preserve">Ms Lan: </w:t>
      </w:r>
      <w:r>
        <w:rPr>
          <w:rFonts w:ascii="Calibri" w:hAnsi="Calibri"/>
          <w:sz w:val="22"/>
        </w:rPr>
        <w:t xml:space="preserve">Great, I will check there now.  </w:t>
      </w:r>
      <w:r>
        <w:rPr>
          <w:rFonts w:ascii="Calibri" w:hAnsi="Calibri"/>
          <w:i/>
          <w:sz w:val="22"/>
        </w:rPr>
        <w:t>Tuyệt, tôi xem ngay ở đó.</w:t>
      </w:r>
    </w:p>
    <w:p>
      <w:pPr>
        <w:spacing w:after="160" w:line="312" w:lineRule="auto"/>
      </w:pPr>
      <w:r>
        <w:rPr>
          <w:rFonts w:ascii="Calibri" w:hAnsi="Calibri"/>
          <w:b/>
          <w:sz w:val="22"/>
        </w:rPr>
        <w:t xml:space="preserve">Mr Bertrand: </w:t>
      </w:r>
      <w:r>
        <w:rPr>
          <w:rFonts w:ascii="Calibri" w:hAnsi="Calibri"/>
          <w:sz w:val="22"/>
        </w:rPr>
        <w:t xml:space="preserve">Could you help me compare these two brands of rice?  </w:t>
      </w:r>
      <w:r>
        <w:rPr>
          <w:rFonts w:ascii="Calibri" w:hAnsi="Calibri"/>
          <w:i/>
          <w:sz w:val="22"/>
        </w:rPr>
        <w:t>Bạn giúp tôi so sánh hai thương hiệu gạo này được không?</w:t>
      </w:r>
    </w:p>
    <w:p>
      <w:pPr>
        <w:spacing w:after="160" w:line="312" w:lineRule="auto"/>
      </w:pPr>
      <w:r>
        <w:rPr>
          <w:rFonts w:ascii="Calibri" w:hAnsi="Calibri"/>
          <w:b/>
          <w:sz w:val="22"/>
        </w:rPr>
        <w:t xml:space="preserve">Ms Lan: </w:t>
      </w:r>
      <w:r>
        <w:rPr>
          <w:rFonts w:ascii="Calibri" w:hAnsi="Calibri"/>
          <w:sz w:val="22"/>
        </w:rPr>
        <w:t xml:space="preserve">Yes, this one is cheaper but the other lasts longer.  </w:t>
      </w:r>
      <w:r>
        <w:rPr>
          <w:rFonts w:ascii="Calibri" w:hAnsi="Calibri"/>
          <w:i/>
          <w:sz w:val="22"/>
        </w:rPr>
        <w:t>Được, loại này rẻ hơn nhưng loại kia để được lâu hơn.</w:t>
      </w:r>
    </w:p>
    <w:p>
      <w:pPr>
        <w:spacing w:after="160" w:line="312" w:lineRule="auto"/>
      </w:pPr>
      <w:r>
        <w:rPr>
          <w:rFonts w:ascii="Calibri" w:hAnsi="Calibri"/>
          <w:b/>
          <w:sz w:val="22"/>
        </w:rPr>
        <w:t xml:space="preserve">Mr Bertrand: </w:t>
      </w:r>
      <w:r>
        <w:rPr>
          <w:rFonts w:ascii="Calibri" w:hAnsi="Calibri"/>
          <w:sz w:val="22"/>
        </w:rPr>
        <w:t xml:space="preserve">Good, I will go with the cheaper one then.  </w:t>
      </w:r>
      <w:r>
        <w:rPr>
          <w:rFonts w:ascii="Calibri" w:hAnsi="Calibri"/>
          <w:i/>
          <w:sz w:val="22"/>
        </w:rPr>
        <w:t>Tốt, vậy tôi lấy loại rẻ hơn.</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w:t>
      </w:r>
      <w:r>
        <w:rPr>
          <w:rFonts w:ascii="Calibri" w:hAnsi="Calibri"/>
          <w:i/>
          <w:sz w:val="22"/>
        </w:rPr>
        <w:t>Anh giúp tôi chia hóa đơn này giữa hai người được không?</w:t>
      </w:r>
    </w:p>
    <w:p>
      <w:pPr>
        <w:spacing w:after="160" w:line="312" w:lineRule="auto"/>
      </w:pPr>
      <w:r>
        <w:rPr>
          <w:rFonts w:ascii="Calibri" w:hAnsi="Calibri"/>
          <w:b/>
          <w:sz w:val="22"/>
        </w:rPr>
        <w:t xml:space="preserve">Mr Bertrand: </w:t>
      </w:r>
      <w:r>
        <w:rPr>
          <w:rFonts w:ascii="Calibri" w:hAnsi="Calibri"/>
          <w:sz w:val="22"/>
        </w:rPr>
        <w:t xml:space="preserve">Yes, it comes to fifteen dollars each.  </w:t>
      </w:r>
      <w:r>
        <w:rPr>
          <w:rFonts w:ascii="Calibri" w:hAnsi="Calibri"/>
          <w:i/>
          <w:sz w:val="22"/>
        </w:rPr>
        <w:t>Được, mỗi người mười lăm đô la.</w:t>
      </w:r>
    </w:p>
    <w:p>
      <w:pPr>
        <w:spacing w:after="160" w:line="312" w:lineRule="auto"/>
      </w:pPr>
      <w:r>
        <w:rPr>
          <w:rFonts w:ascii="Calibri" w:hAnsi="Calibri"/>
          <w:b/>
          <w:sz w:val="22"/>
        </w:rPr>
        <w:t xml:space="preserve">Ms Lan: </w:t>
      </w:r>
      <w:r>
        <w:rPr>
          <w:rFonts w:ascii="Calibri" w:hAnsi="Calibri"/>
          <w:sz w:val="22"/>
        </w:rPr>
        <w:t xml:space="preserve">Good, I will pay my half now.  </w:t>
      </w:r>
      <w:r>
        <w:rPr>
          <w:rFonts w:ascii="Calibri" w:hAnsi="Calibri"/>
          <w:i/>
          <w:sz w:val="22"/>
        </w:rPr>
        <w:t>Tốt, tôi trả phần của tôi ngay.</w:t>
      </w:r>
    </w:p>
    <w:p>
      <w:pPr>
        <w:spacing w:after="160" w:line="312" w:lineRule="auto"/>
      </w:pPr>
      <w:r>
        <w:rPr>
          <w:rFonts w:ascii="Calibri" w:hAnsi="Calibri"/>
          <w:b/>
          <w:sz w:val="22"/>
        </w:rPr>
        <w:t xml:space="preserve">Mr Bertrand: </w:t>
      </w:r>
      <w:r>
        <w:rPr>
          <w:rFonts w:ascii="Calibri" w:hAnsi="Calibri"/>
          <w:sz w:val="22"/>
        </w:rPr>
        <w:t xml:space="preserve">Could you help me figure out how to use this coupon?  </w:t>
      </w:r>
      <w:r>
        <w:rPr>
          <w:rFonts w:ascii="Calibri" w:hAnsi="Calibri"/>
          <w:i/>
          <w:sz w:val="22"/>
        </w:rPr>
        <w:t>Bạn giúp tôi biết cách dùng phiếu giảm giá này được không?</w:t>
      </w:r>
    </w:p>
    <w:p>
      <w:pPr>
        <w:spacing w:after="160" w:line="312" w:lineRule="auto"/>
      </w:pPr>
      <w:r>
        <w:rPr>
          <w:rFonts w:ascii="Calibri" w:hAnsi="Calibri"/>
          <w:b/>
          <w:sz w:val="22"/>
        </w:rPr>
        <w:t xml:space="preserve">Ms Lan: </w:t>
      </w:r>
      <w:r>
        <w:rPr>
          <w:rFonts w:ascii="Calibri" w:hAnsi="Calibri"/>
          <w:sz w:val="22"/>
        </w:rPr>
        <w:t xml:space="preserve">Yes, just show it to the cashier at checkout.  </w:t>
      </w:r>
      <w:r>
        <w:rPr>
          <w:rFonts w:ascii="Calibri" w:hAnsi="Calibri"/>
          <w:i/>
          <w:sz w:val="22"/>
        </w:rPr>
        <w:t>Được, chỉ cần đưa cho thu ngân lúc thanh toán.</w:t>
      </w:r>
    </w:p>
    <w:p>
      <w:pPr>
        <w:spacing w:after="160" w:line="312" w:lineRule="auto"/>
      </w:pPr>
      <w:r>
        <w:rPr>
          <w:rFonts w:ascii="Calibri" w:hAnsi="Calibri"/>
          <w:b/>
          <w:sz w:val="22"/>
        </w:rPr>
        <w:t xml:space="preserve">Mr Bertrand: </w:t>
      </w:r>
      <w:r>
        <w:rPr>
          <w:rFonts w:ascii="Calibri" w:hAnsi="Calibri"/>
          <w:sz w:val="22"/>
        </w:rPr>
        <w:t xml:space="preserve">Good, that sounds easy enough.  </w:t>
      </w:r>
      <w:r>
        <w:rPr>
          <w:rFonts w:ascii="Calibri" w:hAnsi="Calibri"/>
          <w:i/>
          <w:sz w:val="22"/>
        </w:rPr>
        <w:t>Tốt, nghe cũng dễ.</w:t>
      </w:r>
    </w:p>
    <w:p>
      <w:pPr>
        <w:spacing w:after="160" w:line="312" w:lineRule="auto"/>
      </w:pPr>
      <w:r>
        <w:rPr>
          <w:rFonts w:ascii="Calibri" w:hAnsi="Calibri"/>
          <w:b/>
          <w:sz w:val="22"/>
        </w:rPr>
        <w:t xml:space="preserve">Ms Lan: </w:t>
      </w:r>
      <w:r>
        <w:rPr>
          <w:rFonts w:ascii="Calibri" w:hAnsi="Calibri"/>
          <w:sz w:val="22"/>
        </w:rPr>
        <w:t xml:space="preserve">Could you help me reach that item on the high shelf?  </w:t>
      </w:r>
      <w:r>
        <w:rPr>
          <w:rFonts w:ascii="Calibri" w:hAnsi="Calibri"/>
          <w:i/>
          <w:sz w:val="22"/>
        </w:rPr>
        <w:t>Anh giúp tôi lấy món đồ trên kệ cao đó được không?</w:t>
      </w:r>
    </w:p>
    <w:p>
      <w:pPr>
        <w:spacing w:after="160" w:line="312" w:lineRule="auto"/>
      </w:pPr>
      <w:r>
        <w:rPr>
          <w:rFonts w:ascii="Calibri" w:hAnsi="Calibri"/>
          <w:b/>
          <w:sz w:val="22"/>
        </w:rPr>
        <w:t xml:space="preserve">Mr Bertrand: </w:t>
      </w:r>
      <w:r>
        <w:rPr>
          <w:rFonts w:ascii="Calibri" w:hAnsi="Calibri"/>
          <w:sz w:val="22"/>
        </w:rPr>
        <w:t xml:space="preserve">Yes, let me grab it for you.  </w:t>
      </w:r>
      <w:r>
        <w:rPr>
          <w:rFonts w:ascii="Calibri" w:hAnsi="Calibri"/>
          <w:i/>
          <w:sz w:val="22"/>
        </w:rPr>
        <w:t>Được, để tôi lấy cho.</w:t>
      </w:r>
    </w:p>
    <w:p>
      <w:pPr>
        <w:spacing w:after="160" w:line="312" w:lineRule="auto"/>
      </w:pPr>
      <w:r>
        <w:rPr>
          <w:rFonts w:ascii="Calibri" w:hAnsi="Calibri"/>
          <w:b/>
          <w:sz w:val="22"/>
        </w:rPr>
        <w:t xml:space="preserve">Ms Lan: </w:t>
      </w:r>
      <w:r>
        <w:rPr>
          <w:rFonts w:ascii="Calibri" w:hAnsi="Calibri"/>
          <w:sz w:val="22"/>
        </w:rPr>
        <w:t xml:space="preserve">Thank you, I could not reach it at all.  </w:t>
      </w:r>
      <w:r>
        <w:rPr>
          <w:rFonts w:ascii="Calibri" w:hAnsi="Calibri"/>
          <w:i/>
          <w:sz w:val="22"/>
        </w:rPr>
        <w:t>Cảm ơn anh, tôi với không tới luôn.</w:t>
      </w:r>
    </w:p>
    <w:p>
      <w:pPr>
        <w:spacing w:after="160" w:line="312" w:lineRule="auto"/>
      </w:pPr>
      <w:r>
        <w:rPr>
          <w:rFonts w:ascii="Calibri" w:hAnsi="Calibri"/>
          <w:b/>
          <w:sz w:val="22"/>
        </w:rPr>
        <w:t xml:space="preserve">Mr Bertrand: </w:t>
      </w:r>
      <w:r>
        <w:rPr>
          <w:rFonts w:ascii="Calibri" w:hAnsi="Calibri"/>
          <w:sz w:val="22"/>
        </w:rPr>
        <w:t xml:space="preserve">Could you help me find the exit? This store is quite large.  </w:t>
      </w:r>
      <w:r>
        <w:rPr>
          <w:rFonts w:ascii="Calibri" w:hAnsi="Calibri"/>
          <w:i/>
          <w:sz w:val="22"/>
        </w:rPr>
        <w:t>Bạn giúp tôi tìm lối ra được không? Cửa hàng này rộng quá.</w:t>
      </w:r>
    </w:p>
    <w:p>
      <w:pPr>
        <w:spacing w:after="160" w:line="312" w:lineRule="auto"/>
      </w:pPr>
      <w:r>
        <w:rPr>
          <w:rFonts w:ascii="Calibri" w:hAnsi="Calibri"/>
          <w:b/>
          <w:sz w:val="22"/>
        </w:rPr>
        <w:t xml:space="preserve">Ms Lan: </w:t>
      </w:r>
      <w:r>
        <w:rPr>
          <w:rFonts w:ascii="Calibri" w:hAnsi="Calibri"/>
          <w:sz w:val="22"/>
        </w:rPr>
        <w:t xml:space="preserve">Yes, it is just past the checkout counters.  </w:t>
      </w:r>
      <w:r>
        <w:rPr>
          <w:rFonts w:ascii="Calibri" w:hAnsi="Calibri"/>
          <w:i/>
          <w:sz w:val="22"/>
        </w:rPr>
        <w:t>Được, qua khỏi quầy thanh toán là tới.</w:t>
      </w:r>
    </w:p>
    <w:p>
      <w:pPr>
        <w:spacing w:after="160" w:line="312" w:lineRule="auto"/>
      </w:pPr>
      <w:r>
        <w:rPr>
          <w:rFonts w:ascii="Calibri" w:hAnsi="Calibri"/>
          <w:b/>
          <w:sz w:val="22"/>
        </w:rPr>
        <w:t xml:space="preserve">Mr Bertrand: </w:t>
      </w:r>
      <w:r>
        <w:rPr>
          <w:rFonts w:ascii="Calibri" w:hAnsi="Calibri"/>
          <w:sz w:val="22"/>
        </w:rPr>
        <w:t xml:space="preserve">Good, I will head that way then.  </w:t>
      </w:r>
      <w:r>
        <w:rPr>
          <w:rFonts w:ascii="Calibri" w:hAnsi="Calibri"/>
          <w:i/>
          <w:sz w:val="22"/>
        </w:rPr>
        <w:t>Tốt, vậy tôi đi hướng đó.</w:t>
      </w:r>
    </w:p>
    <w:p>
      <w:pPr>
        <w:spacing w:after="160" w:line="312" w:lineRule="auto"/>
      </w:pPr>
      <w:r>
        <w:rPr>
          <w:rFonts w:ascii="Calibri" w:hAnsi="Calibri"/>
          <w:b/>
          <w:sz w:val="22"/>
        </w:rPr>
        <w:t xml:space="preserve">Ms Lan: </w:t>
      </w:r>
      <w:r>
        <w:rPr>
          <w:rFonts w:ascii="Calibri" w:hAnsi="Calibri"/>
          <w:sz w:val="22"/>
        </w:rPr>
        <w:t xml:space="preserve">Could you help me pick out a birthday gift for my mother?  </w:t>
      </w:r>
      <w:r>
        <w:rPr>
          <w:rFonts w:ascii="Calibri" w:hAnsi="Calibri"/>
          <w:i/>
          <w:sz w:val="22"/>
        </w:rPr>
        <w:t>Anh giúp tôi chọn quà sinh nhật cho mẹ tôi được không?</w:t>
      </w:r>
    </w:p>
    <w:p>
      <w:pPr>
        <w:spacing w:after="160" w:line="312" w:lineRule="auto"/>
      </w:pPr>
      <w:r>
        <w:rPr>
          <w:rFonts w:ascii="Calibri" w:hAnsi="Calibri"/>
          <w:b/>
          <w:sz w:val="22"/>
        </w:rPr>
        <w:t xml:space="preserve">Mr Bertrand: </w:t>
      </w:r>
      <w:r>
        <w:rPr>
          <w:rFonts w:ascii="Calibri" w:hAnsi="Calibri"/>
          <w:sz w:val="22"/>
        </w:rPr>
        <w:t xml:space="preserve">Yes, this scarf looks lovely and practical.  </w:t>
      </w:r>
      <w:r>
        <w:rPr>
          <w:rFonts w:ascii="Calibri" w:hAnsi="Calibri"/>
          <w:i/>
          <w:sz w:val="22"/>
        </w:rPr>
        <w:t>Được, cái khăn choàng này vừa đẹp vừa hữu dụng.</w:t>
      </w:r>
    </w:p>
    <w:p>
      <w:pPr>
        <w:spacing w:after="160" w:line="312" w:lineRule="auto"/>
      </w:pPr>
      <w:r>
        <w:rPr>
          <w:rFonts w:ascii="Calibri" w:hAnsi="Calibri"/>
          <w:b/>
          <w:sz w:val="22"/>
        </w:rPr>
        <w:t xml:space="preserve">Ms Lan: </w:t>
      </w:r>
      <w:r>
        <w:rPr>
          <w:rFonts w:ascii="Calibri" w:hAnsi="Calibri"/>
          <w:sz w:val="22"/>
        </w:rPr>
        <w:t xml:space="preserve">Great, I will get that one then.  </w:t>
      </w:r>
      <w:r>
        <w:rPr>
          <w:rFonts w:ascii="Calibri" w:hAnsi="Calibri"/>
          <w:i/>
          <w:sz w:val="22"/>
        </w:rPr>
        <w:t>Tuyệt, vậy tôi lấy cái đó.</w:t>
      </w:r>
    </w:p>
    <w:p>
      <w:pPr>
        <w:spacing w:after="160" w:line="312" w:lineRule="auto"/>
      </w:pPr>
      <w:r>
        <w:rPr>
          <w:rFonts w:ascii="Calibri" w:hAnsi="Calibri"/>
          <w:b/>
          <w:sz w:val="22"/>
        </w:rPr>
        <w:t xml:space="preserve">Mr Bertrand: </w:t>
      </w:r>
      <w:r>
        <w:rPr>
          <w:rFonts w:ascii="Calibri" w:hAnsi="Calibri"/>
          <w:sz w:val="22"/>
        </w:rPr>
        <w:t xml:space="preserve">Could you help me count this change? I want to make sure it is correct.  </w:t>
      </w:r>
      <w:r>
        <w:rPr>
          <w:rFonts w:ascii="Calibri" w:hAnsi="Calibri"/>
          <w:i/>
          <w:sz w:val="22"/>
        </w:rPr>
        <w:t>Bạn giúp tôi đếm tiền thối này được không? Tôi muốn chắc là đúng.</w:t>
      </w:r>
    </w:p>
    <w:p>
      <w:pPr>
        <w:spacing w:after="160" w:line="312" w:lineRule="auto"/>
      </w:pPr>
      <w:r>
        <w:rPr>
          <w:rFonts w:ascii="Calibri" w:hAnsi="Calibri"/>
          <w:b/>
          <w:sz w:val="22"/>
        </w:rPr>
        <w:t xml:space="preserve">Ms Lan: </w:t>
      </w:r>
      <w:r>
        <w:rPr>
          <w:rFonts w:ascii="Calibri" w:hAnsi="Calibri"/>
          <w:sz w:val="22"/>
        </w:rPr>
        <w:t xml:space="preserve">Yes, it adds up to exactly eight dollars.  </w:t>
      </w:r>
      <w:r>
        <w:rPr>
          <w:rFonts w:ascii="Calibri" w:hAnsi="Calibri"/>
          <w:i/>
          <w:sz w:val="22"/>
        </w:rPr>
        <w:t>Được, tổng cộng đúng tám đô la.</w:t>
      </w:r>
    </w:p>
    <w:p>
      <w:pPr>
        <w:spacing w:after="160" w:line="312" w:lineRule="auto"/>
      </w:pPr>
      <w:r>
        <w:rPr>
          <w:rFonts w:ascii="Calibri" w:hAnsi="Calibri"/>
          <w:b/>
          <w:sz w:val="22"/>
        </w:rPr>
        <w:t xml:space="preserve">Mr Bertrand: </w:t>
      </w:r>
      <w:r>
        <w:rPr>
          <w:rFonts w:ascii="Calibri" w:hAnsi="Calibri"/>
          <w:sz w:val="22"/>
        </w:rPr>
        <w:t xml:space="preserve">Good, eight dollars is exactly right.  </w:t>
      </w:r>
      <w:r>
        <w:rPr>
          <w:rFonts w:ascii="Calibri" w:hAnsi="Calibri"/>
          <w:i/>
          <w:sz w:val="22"/>
        </w:rPr>
        <w:t>Tốt, đúng tám đô la luôn.</w:t>
      </w:r>
    </w:p>
    <w:p>
      <w:pPr>
        <w:spacing w:after="160" w:line="312" w:lineRule="auto"/>
      </w:pPr>
      <w:r>
        <w:rPr>
          <w:rFonts w:ascii="Calibri" w:hAnsi="Calibri"/>
          <w:b/>
          <w:sz w:val="22"/>
        </w:rPr>
        <w:t xml:space="preserve">Ms Lan: </w:t>
      </w:r>
      <w:r>
        <w:rPr>
          <w:rFonts w:ascii="Calibri" w:hAnsi="Calibri"/>
          <w:sz w:val="22"/>
        </w:rPr>
        <w:t xml:space="preserve">Could you help me find a shopping cart? I do not see any nearby.  </w:t>
      </w:r>
      <w:r>
        <w:rPr>
          <w:rFonts w:ascii="Calibri" w:hAnsi="Calibri"/>
          <w:i/>
          <w:sz w:val="22"/>
        </w:rPr>
        <w:t>Anh giúp tôi tìm xe đẩy được không? Gần đây tôi không thấy cái nào.</w:t>
      </w:r>
    </w:p>
    <w:p>
      <w:pPr>
        <w:spacing w:after="160" w:line="312" w:lineRule="auto"/>
      </w:pPr>
      <w:r>
        <w:rPr>
          <w:rFonts w:ascii="Calibri" w:hAnsi="Calibri"/>
          <w:b/>
          <w:sz w:val="22"/>
        </w:rPr>
        <w:t xml:space="preserve">Mr Bertrand: </w:t>
      </w:r>
      <w:r>
        <w:rPr>
          <w:rFonts w:ascii="Calibri" w:hAnsi="Calibri"/>
          <w:sz w:val="22"/>
        </w:rPr>
        <w:t xml:space="preserve">Yes, there are some by the entrance.  </w:t>
      </w:r>
      <w:r>
        <w:rPr>
          <w:rFonts w:ascii="Calibri" w:hAnsi="Calibri"/>
          <w:i/>
          <w:sz w:val="22"/>
        </w:rPr>
        <w:t>Được, có mấy cái gần lối vào đó.</w:t>
      </w:r>
    </w:p>
    <w:p>
      <w:pPr>
        <w:spacing w:after="160" w:line="312" w:lineRule="auto"/>
      </w:pPr>
      <w:r>
        <w:rPr>
          <w:rFonts w:ascii="Calibri" w:hAnsi="Calibri"/>
          <w:b/>
          <w:sz w:val="22"/>
        </w:rPr>
        <w:t xml:space="preserve">Ms Lan: </w:t>
      </w:r>
      <w:r>
        <w:rPr>
          <w:rFonts w:ascii="Calibri" w:hAnsi="Calibri"/>
          <w:sz w:val="22"/>
        </w:rPr>
        <w:t xml:space="preserve">Good, I will grab one now.  </w:t>
      </w:r>
      <w:r>
        <w:rPr>
          <w:rFonts w:ascii="Calibri" w:hAnsi="Calibri"/>
          <w:i/>
          <w:sz w:val="22"/>
        </w:rPr>
        <w:t>Tốt, tôi lấy ngay.</w:t>
      </w:r>
    </w:p>
    <w:p>
      <w:pPr>
        <w:spacing w:after="160" w:line="312" w:lineRule="auto"/>
      </w:pPr>
      <w:r>
        <w:rPr>
          <w:rFonts w:ascii="Calibri" w:hAnsi="Calibri"/>
          <w:b/>
          <w:sz w:val="22"/>
        </w:rPr>
        <w:t xml:space="preserve">Mr Bertrand: </w:t>
      </w:r>
      <w:r>
        <w:rPr>
          <w:rFonts w:ascii="Calibri" w:hAnsi="Calibri"/>
          <w:sz w:val="22"/>
        </w:rPr>
        <w:t xml:space="preserve">Could you help me scan this loyalty card? It is not working for me.  </w:t>
      </w:r>
      <w:r>
        <w:rPr>
          <w:rFonts w:ascii="Calibri" w:hAnsi="Calibri"/>
          <w:i/>
          <w:sz w:val="22"/>
        </w:rPr>
        <w:t>Bạn giúp tôi quét thẻ thành viên này được không? Tôi quét không được.</w:t>
      </w:r>
    </w:p>
    <w:p>
      <w:pPr>
        <w:spacing w:after="160" w:line="312" w:lineRule="auto"/>
      </w:pPr>
      <w:r>
        <w:rPr>
          <w:rFonts w:ascii="Calibri" w:hAnsi="Calibri"/>
          <w:b/>
          <w:sz w:val="22"/>
        </w:rPr>
        <w:t xml:space="preserve">Ms Lan: </w:t>
      </w:r>
      <w:r>
        <w:rPr>
          <w:rFonts w:ascii="Calibri" w:hAnsi="Calibri"/>
          <w:sz w:val="22"/>
        </w:rPr>
        <w:t xml:space="preserve">Yes, try holding it flat against the scanner.  </w:t>
      </w:r>
      <w:r>
        <w:rPr>
          <w:rFonts w:ascii="Calibri" w:hAnsi="Calibri"/>
          <w:i/>
          <w:sz w:val="22"/>
        </w:rPr>
        <w:t>Được, thử để phẳng áp vào máy quét xem.</w:t>
      </w:r>
    </w:p>
    <w:p>
      <w:pPr>
        <w:spacing w:after="160" w:line="312" w:lineRule="auto"/>
      </w:pPr>
      <w:r>
        <w:rPr>
          <w:rFonts w:ascii="Calibri" w:hAnsi="Calibri"/>
          <w:b/>
          <w:sz w:val="22"/>
        </w:rPr>
        <w:t xml:space="preserve">Mr Bertrand: </w:t>
      </w:r>
      <w:r>
        <w:rPr>
          <w:rFonts w:ascii="Calibri" w:hAnsi="Calibri"/>
          <w:sz w:val="22"/>
        </w:rPr>
        <w:t xml:space="preserve">Good, that worked this time.  </w:t>
      </w:r>
      <w:r>
        <w:rPr>
          <w:rFonts w:ascii="Calibri" w:hAnsi="Calibri"/>
          <w:i/>
          <w:sz w:val="22"/>
        </w:rPr>
        <w:t>Tốt, lần này được rồi.</w:t>
      </w:r>
    </w:p>
    <w:p>
      <w:pPr>
        <w:spacing w:after="160" w:line="312" w:lineRule="auto"/>
      </w:pPr>
      <w:r>
        <w:rPr>
          <w:rFonts w:ascii="Calibri" w:hAnsi="Calibri"/>
          <w:b/>
          <w:sz w:val="22"/>
        </w:rPr>
        <w:t xml:space="preserve">Ms Lan: </w:t>
      </w:r>
      <w:r>
        <w:rPr>
          <w:rFonts w:ascii="Calibri" w:hAnsi="Calibri"/>
          <w:sz w:val="22"/>
        </w:rPr>
        <w:t xml:space="preserve">Could you help me find this specific brand of coffee?  </w:t>
      </w:r>
      <w:r>
        <w:rPr>
          <w:rFonts w:ascii="Calibri" w:hAnsi="Calibri"/>
          <w:i/>
          <w:sz w:val="22"/>
        </w:rPr>
        <w:t>Anh giúp tôi tìm loại cà phê thương hiệu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second shelf over there.  </w:t>
      </w:r>
      <w:r>
        <w:rPr>
          <w:rFonts w:ascii="Calibri" w:hAnsi="Calibri"/>
          <w:i/>
          <w:sz w:val="22"/>
        </w:rPr>
        <w:t>Được, ở kệ thứ hai đằng kia.</w:t>
      </w:r>
    </w:p>
    <w:p>
      <w:pPr>
        <w:spacing w:after="160" w:line="312" w:lineRule="auto"/>
      </w:pPr>
      <w:r>
        <w:rPr>
          <w:rFonts w:ascii="Calibri" w:hAnsi="Calibri"/>
          <w:b/>
          <w:sz w:val="22"/>
        </w:rPr>
        <w:t xml:space="preserve">Ms Lan: </w:t>
      </w:r>
      <w:r>
        <w:rPr>
          <w:rFonts w:ascii="Calibri" w:hAnsi="Calibri"/>
          <w:sz w:val="22"/>
        </w:rPr>
        <w:t xml:space="preserve">Great, that is the brand I wanted.  </w:t>
      </w:r>
      <w:r>
        <w:rPr>
          <w:rFonts w:ascii="Calibri" w:hAnsi="Calibri"/>
          <w:i/>
          <w:sz w:val="22"/>
        </w:rPr>
        <w:t>Tuyệt, đúng thương hiệu tôi muốn.</w:t>
      </w:r>
    </w:p>
    <w:p>
      <w:pPr>
        <w:spacing w:after="160" w:line="312" w:lineRule="auto"/>
      </w:pPr>
      <w:r>
        <w:rPr>
          <w:rFonts w:ascii="Calibri" w:hAnsi="Calibri"/>
          <w:b/>
          <w:sz w:val="22"/>
        </w:rPr>
        <w:t xml:space="preserve">Mr Bertrand: </w:t>
      </w:r>
      <w:r>
        <w:rPr>
          <w:rFonts w:ascii="Calibri" w:hAnsi="Calibri"/>
          <w:sz w:val="22"/>
        </w:rPr>
        <w:t xml:space="preserve">Could you help me lift this box into the car?  </w:t>
      </w:r>
      <w:r>
        <w:rPr>
          <w:rFonts w:ascii="Calibri" w:hAnsi="Calibri"/>
          <w:i/>
          <w:sz w:val="22"/>
        </w:rPr>
        <w:t>Bạn giúp tôi khiêng cái thùng này lên xe được không?</w:t>
      </w:r>
    </w:p>
    <w:p>
      <w:pPr>
        <w:spacing w:after="160" w:line="312" w:lineRule="auto"/>
      </w:pPr>
      <w:r>
        <w:rPr>
          <w:rFonts w:ascii="Calibri" w:hAnsi="Calibri"/>
          <w:b/>
          <w:sz w:val="22"/>
        </w:rPr>
        <w:t xml:space="preserve">Ms Lan: </w:t>
      </w:r>
      <w:r>
        <w:rPr>
          <w:rFonts w:ascii="Calibri" w:hAnsi="Calibri"/>
          <w:sz w:val="22"/>
        </w:rPr>
        <w:t xml:space="preserve">Yes, let us lift it together carefully.  </w:t>
      </w:r>
      <w:r>
        <w:rPr>
          <w:rFonts w:ascii="Calibri" w:hAnsi="Calibri"/>
          <w:i/>
          <w:sz w:val="22"/>
        </w:rPr>
        <w:t>Được, mình cùng khiêng cẩn thận nhé.</w:t>
      </w:r>
    </w:p>
    <w:p>
      <w:pPr>
        <w:spacing w:after="160" w:line="312" w:lineRule="auto"/>
      </w:pPr>
      <w:r>
        <w:rPr>
          <w:rFonts w:ascii="Calibri" w:hAnsi="Calibri"/>
          <w:b/>
          <w:sz w:val="22"/>
        </w:rPr>
        <w:t xml:space="preserve">Mr Bertrand: </w:t>
      </w:r>
      <w:r>
        <w:rPr>
          <w:rFonts w:ascii="Calibri" w:hAnsi="Calibri"/>
          <w:sz w:val="22"/>
        </w:rPr>
        <w:t xml:space="preserve">Good, that is much easier with two people.  </w:t>
      </w:r>
      <w:r>
        <w:rPr>
          <w:rFonts w:ascii="Calibri" w:hAnsi="Calibri"/>
          <w:i/>
          <w:sz w:val="22"/>
        </w:rPr>
        <w:t>Tốt, có hai người khiêng dễ hơn nhiều.</w:t>
      </w:r>
    </w:p>
    <w:p>
      <w:pPr>
        <w:spacing w:after="160" w:line="312" w:lineRule="auto"/>
      </w:pPr>
      <w:r>
        <w:rPr>
          <w:rFonts w:ascii="Calibri" w:hAnsi="Calibri"/>
          <w:b/>
          <w:sz w:val="22"/>
        </w:rPr>
        <w:t xml:space="preserve">Ms Lan: </w:t>
      </w:r>
      <w:r>
        <w:rPr>
          <w:rFonts w:ascii="Calibri" w:hAnsi="Calibri"/>
          <w:sz w:val="22"/>
        </w:rPr>
        <w:t xml:space="preserve">Could you help me? My card was just declined.  </w:t>
      </w:r>
      <w:r>
        <w:rPr>
          <w:rFonts w:ascii="Calibri" w:hAnsi="Calibri"/>
          <w:i/>
          <w:sz w:val="22"/>
        </w:rPr>
        <w:t>Anh giúp tôi với? Thẻ tôi vừa bị từ chối.</w:t>
      </w:r>
    </w:p>
    <w:p>
      <w:pPr>
        <w:spacing w:after="160" w:line="312" w:lineRule="auto"/>
      </w:pPr>
      <w:r>
        <w:rPr>
          <w:rFonts w:ascii="Calibri" w:hAnsi="Calibri"/>
          <w:b/>
          <w:sz w:val="22"/>
        </w:rPr>
        <w:t xml:space="preserve">Mr Bertrand: </w:t>
      </w:r>
      <w:r>
        <w:rPr>
          <w:rFonts w:ascii="Calibri" w:hAnsi="Calibri"/>
          <w:sz w:val="22"/>
        </w:rPr>
        <w:t xml:space="preserve">Yes, let us try it again, maybe it was a glitch.  </w:t>
      </w:r>
      <w:r>
        <w:rPr>
          <w:rFonts w:ascii="Calibri" w:hAnsi="Calibri"/>
          <w:i/>
          <w:sz w:val="22"/>
        </w:rPr>
        <w:t>Được, mình thử lại xem, có thể lỗi tạm thời thôi.</w:t>
      </w:r>
    </w:p>
    <w:p>
      <w:pPr>
        <w:spacing w:after="160" w:line="312" w:lineRule="auto"/>
      </w:pPr>
      <w:r>
        <w:rPr>
          <w:rFonts w:ascii="Calibri" w:hAnsi="Calibri"/>
          <w:b/>
          <w:sz w:val="22"/>
        </w:rPr>
        <w:t xml:space="preserve">Ms Lan: </w:t>
      </w:r>
      <w:r>
        <w:rPr>
          <w:rFonts w:ascii="Calibri" w:hAnsi="Calibri"/>
          <w:sz w:val="22"/>
        </w:rPr>
        <w:t xml:space="preserve">Good, thank you for staying calm about it.  </w:t>
      </w:r>
      <w:r>
        <w:rPr>
          <w:rFonts w:ascii="Calibri" w:hAnsi="Calibri"/>
          <w:i/>
          <w:sz w:val="22"/>
        </w:rPr>
        <w:t>Tốt, cảm ơn anh đã bình tĩnh giúp.</w:t>
      </w:r>
    </w:p>
    <w:p>
      <w:pPr>
        <w:spacing w:after="160" w:line="312" w:lineRule="auto"/>
      </w:pPr>
      <w:r>
        <w:rPr>
          <w:rFonts w:ascii="Calibri" w:hAnsi="Calibri"/>
          <w:b/>
          <w:sz w:val="22"/>
        </w:rPr>
        <w:t xml:space="preserve">Mr Bertrand: </w:t>
      </w:r>
      <w:r>
        <w:rPr>
          <w:rFonts w:ascii="Calibri" w:hAnsi="Calibri"/>
          <w:sz w:val="22"/>
        </w:rPr>
        <w:t xml:space="preserve">Could you help me find the fitting room?  </w:t>
      </w:r>
      <w:r>
        <w:rPr>
          <w:rFonts w:ascii="Calibri" w:hAnsi="Calibri"/>
          <w:i/>
          <w:sz w:val="22"/>
        </w:rPr>
        <w:t>Bạn giúp tôi tìm phòng thử đồ được không?</w:t>
      </w:r>
    </w:p>
    <w:p>
      <w:pPr>
        <w:spacing w:after="160" w:line="312" w:lineRule="auto"/>
      </w:pPr>
      <w:r>
        <w:rPr>
          <w:rFonts w:ascii="Calibri" w:hAnsi="Calibri"/>
          <w:b/>
          <w:sz w:val="22"/>
        </w:rPr>
        <w:t xml:space="preserve">Ms Lan: </w:t>
      </w:r>
      <w:r>
        <w:rPr>
          <w:rFonts w:ascii="Calibri" w:hAnsi="Calibri"/>
          <w:sz w:val="22"/>
        </w:rPr>
        <w:t xml:space="preserve">Yes, it is right around that corner.  </w:t>
      </w:r>
      <w:r>
        <w:rPr>
          <w:rFonts w:ascii="Calibri" w:hAnsi="Calibri"/>
          <w:i/>
          <w:sz w:val="22"/>
        </w:rPr>
        <w:t>Được, ngay khúc quanh đó.</w:t>
      </w:r>
    </w:p>
    <w:p>
      <w:pPr>
        <w:spacing w:after="160" w:line="312" w:lineRule="auto"/>
      </w:pPr>
      <w:r>
        <w:rPr>
          <w:rFonts w:ascii="Calibri" w:hAnsi="Calibri"/>
          <w:b/>
          <w:sz w:val="22"/>
        </w:rPr>
        <w:t xml:space="preserve">Mr Bertrand: </w:t>
      </w:r>
      <w:r>
        <w:rPr>
          <w:rFonts w:ascii="Calibri" w:hAnsi="Calibri"/>
          <w:sz w:val="22"/>
        </w:rPr>
        <w:t xml:space="preserve">Good, I will try this shirt on then.  </w:t>
      </w:r>
      <w:r>
        <w:rPr>
          <w:rFonts w:ascii="Calibri" w:hAnsi="Calibri"/>
          <w:i/>
          <w:sz w:val="22"/>
        </w:rPr>
        <w:t>Tốt, vậy tôi thử áo này.</w:t>
      </w:r>
    </w:p>
    <w:p>
      <w:pPr>
        <w:spacing w:after="160" w:line="312" w:lineRule="auto"/>
      </w:pPr>
      <w:r>
        <w:rPr>
          <w:rFonts w:ascii="Calibri" w:hAnsi="Calibri"/>
          <w:b/>
          <w:sz w:val="22"/>
        </w:rPr>
        <w:t xml:space="preserve">Ms Lan: </w:t>
      </w:r>
      <w:r>
        <w:rPr>
          <w:rFonts w:ascii="Calibri" w:hAnsi="Calibri"/>
          <w:sz w:val="22"/>
        </w:rPr>
        <w:t xml:space="preserve">Could you help me wrap this fragile vase before we leave?  </w:t>
      </w:r>
      <w:r>
        <w:rPr>
          <w:rFonts w:ascii="Calibri" w:hAnsi="Calibri"/>
          <w:i/>
          <w:sz w:val="22"/>
        </w:rPr>
        <w:t>Anh giúp tôi gói cái bình dễ vỡ này trước khi mình đi được không?</w:t>
      </w:r>
    </w:p>
    <w:p>
      <w:pPr>
        <w:spacing w:after="160" w:line="312" w:lineRule="auto"/>
      </w:pPr>
      <w:r>
        <w:rPr>
          <w:rFonts w:ascii="Calibri" w:hAnsi="Calibri"/>
          <w:b/>
          <w:sz w:val="22"/>
        </w:rPr>
        <w:t xml:space="preserve">Mr Bertrand: </w:t>
      </w:r>
      <w:r>
        <w:rPr>
          <w:rFonts w:ascii="Calibri" w:hAnsi="Calibri"/>
          <w:sz w:val="22"/>
        </w:rPr>
        <w:t xml:space="preserve">Yes, let us use extra paper around it.  </w:t>
      </w:r>
      <w:r>
        <w:rPr>
          <w:rFonts w:ascii="Calibri" w:hAnsi="Calibri"/>
          <w:i/>
          <w:sz w:val="22"/>
        </w:rPr>
        <w:t>Được, mình dùng thêm giấy quấn quanh nó.</w:t>
      </w:r>
    </w:p>
    <w:p>
      <w:pPr>
        <w:spacing w:after="160" w:line="312" w:lineRule="auto"/>
      </w:pPr>
      <w:r>
        <w:rPr>
          <w:rFonts w:ascii="Calibri" w:hAnsi="Calibri"/>
          <w:b/>
          <w:sz w:val="22"/>
        </w:rPr>
        <w:t xml:space="preserve">Ms Lan: </w:t>
      </w:r>
      <w:r>
        <w:rPr>
          <w:rFonts w:ascii="Calibri" w:hAnsi="Calibri"/>
          <w:sz w:val="22"/>
        </w:rPr>
        <w:t xml:space="preserve">Good, that should keep it safe then.  </w:t>
      </w:r>
      <w:r>
        <w:rPr>
          <w:rFonts w:ascii="Calibri" w:hAnsi="Calibri"/>
          <w:i/>
          <w:sz w:val="22"/>
        </w:rPr>
        <w:t>Tốt, vậy sẽ giữ nó an toàn.</w:t>
      </w:r>
    </w:p>
    <w:p>
      <w:pPr>
        <w:spacing w:after="160" w:line="312" w:lineRule="auto"/>
      </w:pPr>
      <w:r>
        <w:rPr>
          <w:rFonts w:ascii="Calibri" w:hAnsi="Calibri"/>
          <w:b/>
          <w:sz w:val="22"/>
        </w:rPr>
        <w:t xml:space="preserve">Mr Bertrand: </w:t>
      </w:r>
      <w:r>
        <w:rPr>
          <w:rFonts w:ascii="Calibri" w:hAnsi="Calibri"/>
          <w:sz w:val="22"/>
        </w:rPr>
        <w:t xml:space="preserve">Could you help me find a parking spot near the entrance?  </w:t>
      </w:r>
      <w:r>
        <w:rPr>
          <w:rFonts w:ascii="Calibri" w:hAnsi="Calibri"/>
          <w:i/>
          <w:sz w:val="22"/>
        </w:rPr>
        <w:t>Bạn giúp tôi tìm chỗ đậu xe gần lối vào được không?</w:t>
      </w:r>
    </w:p>
    <w:p>
      <w:pPr>
        <w:spacing w:after="160" w:line="312" w:lineRule="auto"/>
      </w:pPr>
      <w:r>
        <w:rPr>
          <w:rFonts w:ascii="Calibri" w:hAnsi="Calibri"/>
          <w:b/>
          <w:sz w:val="22"/>
        </w:rPr>
        <w:t xml:space="preserve">Ms Lan: </w:t>
      </w:r>
      <w:r>
        <w:rPr>
          <w:rFonts w:ascii="Calibri" w:hAnsi="Calibri"/>
          <w:sz w:val="22"/>
        </w:rPr>
        <w:t xml:space="preserve">Yes, there is one open right over there.  </w:t>
      </w:r>
      <w:r>
        <w:rPr>
          <w:rFonts w:ascii="Calibri" w:hAnsi="Calibri"/>
          <w:i/>
          <w:sz w:val="22"/>
        </w:rPr>
        <w:t>Được, có một chỗ trống ngay đằng kia.</w:t>
      </w:r>
    </w:p>
    <w:p>
      <w:pPr>
        <w:spacing w:after="160" w:line="312" w:lineRule="auto"/>
      </w:pPr>
      <w:r>
        <w:rPr>
          <w:rFonts w:ascii="Calibri" w:hAnsi="Calibri"/>
          <w:b/>
          <w:sz w:val="22"/>
        </w:rPr>
        <w:t xml:space="preserve">Mr Bertrand: </w:t>
      </w:r>
      <w:r>
        <w:rPr>
          <w:rFonts w:ascii="Calibri" w:hAnsi="Calibri"/>
          <w:sz w:val="22"/>
        </w:rPr>
        <w:t xml:space="preserve">Good, I will pull in there now.  </w:t>
      </w:r>
      <w:r>
        <w:rPr>
          <w:rFonts w:ascii="Calibri" w:hAnsi="Calibri"/>
          <w:i/>
          <w:sz w:val="22"/>
        </w:rPr>
        <w:t>Tốt, tôi lái vào đó ngay.</w:t>
      </w:r>
    </w:p>
    <w:p>
      <w:pPr>
        <w:spacing w:after="160" w:line="312" w:lineRule="auto"/>
      </w:pPr>
      <w:r>
        <w:rPr>
          <w:rFonts w:ascii="Calibri" w:hAnsi="Calibri"/>
          <w:b/>
          <w:sz w:val="22"/>
        </w:rPr>
        <w:t xml:space="preserve">Ms Lan: </w:t>
      </w:r>
      <w:r>
        <w:rPr>
          <w:rFonts w:ascii="Calibri" w:hAnsi="Calibri"/>
          <w:sz w:val="22"/>
        </w:rPr>
        <w:t xml:space="preserve">Could you help me read the small print on this label?  </w:t>
      </w:r>
      <w:r>
        <w:rPr>
          <w:rFonts w:ascii="Calibri" w:hAnsi="Calibri"/>
          <w:i/>
          <w:sz w:val="22"/>
        </w:rPr>
        <w:t>Anh giúp tôi đọc chữ nhỏ trên nhãn này được không?</w:t>
      </w:r>
    </w:p>
    <w:p>
      <w:pPr>
        <w:spacing w:after="160" w:line="312" w:lineRule="auto"/>
      </w:pPr>
      <w:r>
        <w:rPr>
          <w:rFonts w:ascii="Calibri" w:hAnsi="Calibri"/>
          <w:b/>
          <w:sz w:val="22"/>
        </w:rPr>
        <w:t xml:space="preserve">Mr Bertrand: </w:t>
      </w:r>
      <w:r>
        <w:rPr>
          <w:rFonts w:ascii="Calibri" w:hAnsi="Calibri"/>
          <w:sz w:val="22"/>
        </w:rPr>
        <w:t xml:space="preserve">Yes, it lists the ingredients right here.  </w:t>
      </w:r>
      <w:r>
        <w:rPr>
          <w:rFonts w:ascii="Calibri" w:hAnsi="Calibri"/>
          <w:i/>
          <w:sz w:val="22"/>
        </w:rPr>
        <w:t>Được, thành phần ghi ngay đây.</w:t>
      </w:r>
    </w:p>
    <w:p>
      <w:pPr>
        <w:spacing w:after="160" w:line="312" w:lineRule="auto"/>
      </w:pPr>
      <w:r>
        <w:rPr>
          <w:rFonts w:ascii="Calibri" w:hAnsi="Calibri"/>
          <w:b/>
          <w:sz w:val="22"/>
        </w:rPr>
        <w:t xml:space="preserve">Ms Lan: </w:t>
      </w:r>
      <w:r>
        <w:rPr>
          <w:rFonts w:ascii="Calibri" w:hAnsi="Calibri"/>
          <w:sz w:val="22"/>
        </w:rPr>
        <w:t xml:space="preserve">Good, that answers my question then.  </w:t>
      </w:r>
      <w:r>
        <w:rPr>
          <w:rFonts w:ascii="Calibri" w:hAnsi="Calibri"/>
          <w:i/>
          <w:sz w:val="22"/>
        </w:rPr>
        <w:t>Tốt, vậy trả lời được thắc mắc của tôi rồi.</w:t>
      </w:r>
    </w:p>
    <w:p>
      <w:pPr>
        <w:spacing w:after="160" w:line="312" w:lineRule="auto"/>
      </w:pPr>
      <w:r>
        <w:rPr>
          <w:rFonts w:ascii="Calibri" w:hAnsi="Calibri"/>
          <w:b/>
          <w:sz w:val="22"/>
        </w:rPr>
        <w:t xml:space="preserve">Mr Bertrand: </w:t>
      </w:r>
      <w:r>
        <w:rPr>
          <w:rFonts w:ascii="Calibri" w:hAnsi="Calibri"/>
          <w:sz w:val="22"/>
        </w:rPr>
        <w:t xml:space="preserve">Could you help me find a cheaper option for this detergent?  </w:t>
      </w:r>
      <w:r>
        <w:rPr>
          <w:rFonts w:ascii="Calibri" w:hAnsi="Calibri"/>
          <w:i/>
          <w:sz w:val="22"/>
        </w:rPr>
        <w:t>Bạn giúp tôi tìm loại bột giặt rẻ hơn được không?</w:t>
      </w:r>
    </w:p>
    <w:p>
      <w:pPr>
        <w:spacing w:after="160" w:line="312" w:lineRule="auto"/>
      </w:pPr>
      <w:r>
        <w:rPr>
          <w:rFonts w:ascii="Calibri" w:hAnsi="Calibri"/>
          <w:b/>
          <w:sz w:val="22"/>
        </w:rPr>
        <w:t xml:space="preserve">Ms Lan: </w:t>
      </w:r>
      <w:r>
        <w:rPr>
          <w:rFonts w:ascii="Calibri" w:hAnsi="Calibri"/>
          <w:sz w:val="22"/>
        </w:rPr>
        <w:t xml:space="preserve">Yes, the store brand next to it costs less.  </w:t>
      </w:r>
      <w:r>
        <w:rPr>
          <w:rFonts w:ascii="Calibri" w:hAnsi="Calibri"/>
          <w:i/>
          <w:sz w:val="22"/>
        </w:rPr>
        <w:t>Được, loại của cửa hàng ngay cạnh rẻ hơn.</w:t>
      </w:r>
    </w:p>
    <w:p>
      <w:pPr>
        <w:spacing w:after="160" w:line="312" w:lineRule="auto"/>
      </w:pPr>
      <w:r>
        <w:rPr>
          <w:rFonts w:ascii="Calibri" w:hAnsi="Calibri"/>
          <w:b/>
          <w:sz w:val="22"/>
        </w:rPr>
        <w:t xml:space="preserve">Mr Bertrand: </w:t>
      </w:r>
      <w:r>
        <w:rPr>
          <w:rFonts w:ascii="Calibri" w:hAnsi="Calibri"/>
          <w:sz w:val="22"/>
        </w:rPr>
        <w:t xml:space="preserve">Good, I will try that one instead.  </w:t>
      </w:r>
      <w:r>
        <w:rPr>
          <w:rFonts w:ascii="Calibri" w:hAnsi="Calibri"/>
          <w:i/>
          <w:sz w:val="22"/>
        </w:rPr>
        <w:t>Tốt, vậy tôi thử loại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counter for online order pickup?  </w:t>
      </w:r>
      <w:r>
        <w:rPr>
          <w:rFonts w:ascii="Calibri" w:hAnsi="Calibri"/>
          <w:i/>
          <w:sz w:val="22"/>
        </w:rPr>
        <w:t>Anh giúp tôi tìm quầy nhận đơn đặt trực tuyến được không?</w:t>
      </w:r>
    </w:p>
    <w:p>
      <w:pPr>
        <w:spacing w:after="160" w:line="312" w:lineRule="auto"/>
      </w:pPr>
      <w:r>
        <w:rPr>
          <w:rFonts w:ascii="Calibri" w:hAnsi="Calibri"/>
          <w:b/>
          <w:sz w:val="22"/>
        </w:rPr>
        <w:t xml:space="preserve">Mr Bertrand: </w:t>
      </w:r>
      <w:r>
        <w:rPr>
          <w:rFonts w:ascii="Calibri" w:hAnsi="Calibri"/>
          <w:sz w:val="22"/>
        </w:rPr>
        <w:t xml:space="preserve">Yes, it is at the back near customer service.  </w:t>
      </w:r>
      <w:r>
        <w:rPr>
          <w:rFonts w:ascii="Calibri" w:hAnsi="Calibri"/>
          <w:i/>
          <w:sz w:val="22"/>
        </w:rPr>
        <w:t>Được, ở phía sau gần quầy chăm sóc khách hàng.</w:t>
      </w:r>
    </w:p>
    <w:p>
      <w:pPr>
        <w:spacing w:after="160" w:line="312" w:lineRule="auto"/>
      </w:pPr>
      <w:r>
        <w:rPr>
          <w:rFonts w:ascii="Calibri" w:hAnsi="Calibri"/>
          <w:b/>
          <w:sz w:val="22"/>
        </w:rPr>
        <w:t xml:space="preserve">Ms Lan: </w:t>
      </w:r>
      <w:r>
        <w:rPr>
          <w:rFonts w:ascii="Calibri" w:hAnsi="Calibri"/>
          <w:sz w:val="22"/>
        </w:rPr>
        <w:t xml:space="preserve">Good, my order should be waiting there.  </w:t>
      </w:r>
      <w:r>
        <w:rPr>
          <w:rFonts w:ascii="Calibri" w:hAnsi="Calibri"/>
          <w:i/>
          <w:sz w:val="22"/>
        </w:rPr>
        <w:t>Tốt, chắc đơn của tôi đang chờ ở đó.</w:t>
      </w:r>
    </w:p>
    <w:p>
      <w:pPr>
        <w:spacing w:after="160" w:line="312" w:lineRule="auto"/>
      </w:pPr>
      <w:r>
        <w:rPr>
          <w:rFonts w:ascii="Calibri" w:hAnsi="Calibri"/>
          <w:b/>
          <w:sz w:val="22"/>
        </w:rPr>
        <w:t xml:space="preserve">Mr Bertrand: </w:t>
      </w:r>
      <w:r>
        <w:rPr>
          <w:rFonts w:ascii="Calibri" w:hAnsi="Calibri"/>
          <w:sz w:val="22"/>
        </w:rPr>
        <w:t xml:space="preserve">Could you help me return this item? It does not fit.  </w:t>
      </w:r>
      <w:r>
        <w:rPr>
          <w:rFonts w:ascii="Calibri" w:hAnsi="Calibri"/>
          <w:i/>
          <w:sz w:val="22"/>
        </w:rPr>
        <w:t>Bạn giúp tôi trả lại món này được không? Nó không vừa.</w:t>
      </w:r>
    </w:p>
    <w:p>
      <w:pPr>
        <w:spacing w:after="160" w:line="312" w:lineRule="auto"/>
      </w:pPr>
      <w:r>
        <w:rPr>
          <w:rFonts w:ascii="Calibri" w:hAnsi="Calibri"/>
          <w:b/>
          <w:sz w:val="22"/>
        </w:rPr>
        <w:t xml:space="preserve">Ms Lan: </w:t>
      </w:r>
      <w:r>
        <w:rPr>
          <w:rFonts w:ascii="Calibri" w:hAnsi="Calibri"/>
          <w:sz w:val="22"/>
        </w:rPr>
        <w:t xml:space="preserve">Yes, the return counter is right over there.  </w:t>
      </w:r>
      <w:r>
        <w:rPr>
          <w:rFonts w:ascii="Calibri" w:hAnsi="Calibri"/>
          <w:i/>
          <w:sz w:val="22"/>
        </w:rPr>
        <w:t>Được, quầy đổi trả ngay đằng kia.</w:t>
      </w:r>
    </w:p>
    <w:p>
      <w:pPr>
        <w:spacing w:after="160" w:line="312" w:lineRule="auto"/>
      </w:pPr>
      <w:r>
        <w:rPr>
          <w:rFonts w:ascii="Calibri" w:hAnsi="Calibri"/>
          <w:b/>
          <w:sz w:val="22"/>
        </w:rPr>
        <w:t xml:space="preserve">Mr Bertrand: </w:t>
      </w:r>
      <w:r>
        <w:rPr>
          <w:rFonts w:ascii="Calibri" w:hAnsi="Calibri"/>
          <w:sz w:val="22"/>
        </w:rPr>
        <w:t xml:space="preserve">Good, I will bring my receipt with me.  </w:t>
      </w:r>
      <w:r>
        <w:rPr>
          <w:rFonts w:ascii="Calibri" w:hAnsi="Calibri"/>
          <w:i/>
          <w:sz w:val="22"/>
        </w:rPr>
        <w:t>Tốt, tôi mang hóa đơn theo.</w:t>
      </w:r>
    </w:p>
    <w:p>
      <w:pPr>
        <w:spacing w:after="160" w:line="312" w:lineRule="auto"/>
      </w:pPr>
      <w:r>
        <w:rPr>
          <w:rFonts w:ascii="Calibri" w:hAnsi="Calibri"/>
          <w:b/>
          <w:sz w:val="22"/>
        </w:rPr>
        <w:t xml:space="preserve">Ms Lan: </w:t>
      </w:r>
      <w:r>
        <w:rPr>
          <w:rFonts w:ascii="Calibri" w:hAnsi="Calibri"/>
          <w:sz w:val="22"/>
        </w:rPr>
        <w:t xml:space="preserve">Could you help me find this specific flavor of tea?  </w:t>
      </w:r>
      <w:r>
        <w:rPr>
          <w:rFonts w:ascii="Calibri" w:hAnsi="Calibri"/>
          <w:i/>
          <w:sz w:val="22"/>
        </w:rPr>
        <w:t>Anh giúp tôi tìm loại trà hương vị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bottom shelf here.  </w:t>
      </w:r>
      <w:r>
        <w:rPr>
          <w:rFonts w:ascii="Calibri" w:hAnsi="Calibri"/>
          <w:i/>
          <w:sz w:val="22"/>
        </w:rPr>
        <w:t>Được, ở kệ dưới cùng đây.</w:t>
      </w:r>
    </w:p>
    <w:p>
      <w:pPr>
        <w:spacing w:after="160" w:line="312" w:lineRule="auto"/>
      </w:pPr>
      <w:r>
        <w:rPr>
          <w:rFonts w:ascii="Calibri" w:hAnsi="Calibri"/>
          <w:b/>
          <w:sz w:val="22"/>
        </w:rPr>
        <w:t xml:space="preserve">Ms Lan: </w:t>
      </w:r>
      <w:r>
        <w:rPr>
          <w:rFonts w:ascii="Calibri" w:hAnsi="Calibri"/>
          <w:sz w:val="22"/>
        </w:rPr>
        <w:t xml:space="preserve">Great, I will grab a box now.  </w:t>
      </w:r>
      <w:r>
        <w:rPr>
          <w:rFonts w:ascii="Calibri" w:hAnsi="Calibri"/>
          <w:i/>
          <w:sz w:val="22"/>
        </w:rPr>
        <w:t>Tuyệt, tôi lấy một hộp ngay.</w:t>
      </w:r>
    </w:p>
    <w:p>
      <w:pPr>
        <w:spacing w:after="160" w:line="312" w:lineRule="auto"/>
      </w:pPr>
      <w:r>
        <w:rPr>
          <w:rFonts w:ascii="Calibri" w:hAnsi="Calibri"/>
          <w:b/>
          <w:sz w:val="22"/>
        </w:rPr>
        <w:t xml:space="preserve">Mr Bertrand: </w:t>
      </w:r>
      <w:r>
        <w:rPr>
          <w:rFonts w:ascii="Calibri" w:hAnsi="Calibri"/>
          <w:sz w:val="22"/>
        </w:rPr>
        <w:t xml:space="preserve">Could you help me understand this receipt? Something looks off.  </w:t>
      </w:r>
      <w:r>
        <w:rPr>
          <w:rFonts w:ascii="Calibri" w:hAnsi="Calibri"/>
          <w:i/>
          <w:sz w:val="22"/>
        </w:rPr>
        <w:t>Bạn giúp tôi hiểu hóa đơn này được không? Có gì đó không đúng.</w:t>
      </w:r>
    </w:p>
    <w:p>
      <w:pPr>
        <w:spacing w:after="160" w:line="312" w:lineRule="auto"/>
      </w:pPr>
      <w:r>
        <w:rPr>
          <w:rFonts w:ascii="Calibri" w:hAnsi="Calibri"/>
          <w:b/>
          <w:sz w:val="22"/>
        </w:rPr>
        <w:t xml:space="preserve">Ms Lan: </w:t>
      </w:r>
      <w:r>
        <w:rPr>
          <w:rFonts w:ascii="Calibri" w:hAnsi="Calibri"/>
          <w:sz w:val="22"/>
        </w:rPr>
        <w:t xml:space="preserve">Yes, it looks like we were charged twice for this item.  </w:t>
      </w:r>
      <w:r>
        <w:rPr>
          <w:rFonts w:ascii="Calibri" w:hAnsi="Calibri"/>
          <w:i/>
          <w:sz w:val="22"/>
        </w:rPr>
        <w:t>Được, có vẻ món này bị tính tiền hai lần.</w:t>
      </w:r>
    </w:p>
    <w:p>
      <w:pPr>
        <w:spacing w:after="160" w:line="312" w:lineRule="auto"/>
      </w:pPr>
      <w:r>
        <w:rPr>
          <w:rFonts w:ascii="Calibri" w:hAnsi="Calibri"/>
          <w:b/>
          <w:sz w:val="22"/>
        </w:rPr>
        <w:t xml:space="preserve">Mr Bertrand: </w:t>
      </w:r>
      <w:r>
        <w:rPr>
          <w:rFonts w:ascii="Calibri" w:hAnsi="Calibri"/>
          <w:sz w:val="22"/>
        </w:rPr>
        <w:t xml:space="preserve">Good catch, let us go ask about that.  </w:t>
      </w:r>
      <w:r>
        <w:rPr>
          <w:rFonts w:ascii="Calibri" w:hAnsi="Calibri"/>
          <w:i/>
          <w:sz w:val="22"/>
        </w:rPr>
        <w:t>Phát hiện hay đấy, mình đi hỏi lại thử.</w:t>
      </w:r>
    </w:p>
    <w:p>
      <w:pPr>
        <w:spacing w:after="160" w:line="312" w:lineRule="auto"/>
      </w:pPr>
      <w:r>
        <w:rPr>
          <w:rFonts w:ascii="Calibri" w:hAnsi="Calibri"/>
          <w:b/>
          <w:sz w:val="22"/>
        </w:rPr>
        <w:t xml:space="preserve">Ms Lan: </w:t>
      </w:r>
      <w:r>
        <w:rPr>
          <w:rFonts w:ascii="Calibri" w:hAnsi="Calibri"/>
          <w:sz w:val="22"/>
        </w:rPr>
        <w:t xml:space="preserve">Could you help me find the restroom in this store?  </w:t>
      </w:r>
      <w:r>
        <w:rPr>
          <w:rFonts w:ascii="Calibri" w:hAnsi="Calibri"/>
          <w:i/>
          <w:sz w:val="22"/>
        </w:rPr>
        <w:t>Anh giúp tôi tìm nhà vệ sinh trong cửa hàng này được không?</w:t>
      </w:r>
    </w:p>
    <w:p>
      <w:pPr>
        <w:spacing w:after="160" w:line="312" w:lineRule="auto"/>
      </w:pPr>
      <w:r>
        <w:rPr>
          <w:rFonts w:ascii="Calibri" w:hAnsi="Calibri"/>
          <w:b/>
          <w:sz w:val="22"/>
        </w:rPr>
        <w:t xml:space="preserve">Mr Bertrand: </w:t>
      </w:r>
      <w:r>
        <w:rPr>
          <w:rFonts w:ascii="Calibri" w:hAnsi="Calibri"/>
          <w:sz w:val="22"/>
        </w:rPr>
        <w:t xml:space="preserve">Yes, it is near the customer service desk.  </w:t>
      </w:r>
      <w:r>
        <w:rPr>
          <w:rFonts w:ascii="Calibri" w:hAnsi="Calibri"/>
          <w:i/>
          <w:sz w:val="22"/>
        </w:rPr>
        <w:t>Được, gần quầy chăm sóc khách hàng đó.</w:t>
      </w:r>
    </w:p>
    <w:p>
      <w:pPr>
        <w:spacing w:after="160" w:line="312" w:lineRule="auto"/>
      </w:pPr>
      <w:r>
        <w:rPr>
          <w:rFonts w:ascii="Calibri" w:hAnsi="Calibri"/>
          <w:b/>
          <w:sz w:val="22"/>
        </w:rPr>
        <w:t xml:space="preserve">Ms Lan: </w:t>
      </w:r>
      <w:r>
        <w:rPr>
          <w:rFonts w:ascii="Calibri" w:hAnsi="Calibri"/>
          <w:sz w:val="22"/>
        </w:rPr>
        <w:t xml:space="preserve">Good, I will head over there now.  </w:t>
      </w:r>
      <w:r>
        <w:rPr>
          <w:rFonts w:ascii="Calibri" w:hAnsi="Calibri"/>
          <w:i/>
          <w:sz w:val="22"/>
        </w:rPr>
        <w:t>Tốt, tôi ra đó ngay.</w:t>
      </w:r>
    </w:p>
    <w:p>
      <w:pPr>
        <w:spacing w:after="160" w:line="312" w:lineRule="auto"/>
      </w:pPr>
      <w:r>
        <w:rPr>
          <w:rFonts w:ascii="Calibri" w:hAnsi="Calibri"/>
          <w:b/>
          <w:sz w:val="22"/>
        </w:rPr>
        <w:t xml:space="preserve">Mr Bertrand: </w:t>
      </w:r>
      <w:r>
        <w:rPr>
          <w:rFonts w:ascii="Calibri" w:hAnsi="Calibri"/>
          <w:sz w:val="22"/>
        </w:rPr>
        <w:t xml:space="preserve">Could you help me choose between these two colors?  </w:t>
      </w:r>
      <w:r>
        <w:rPr>
          <w:rFonts w:ascii="Calibri" w:hAnsi="Calibri"/>
          <w:i/>
          <w:sz w:val="22"/>
        </w:rPr>
        <w:t>Bạn giúp tôi chọn giữa hai màu này được không?</w:t>
      </w:r>
    </w:p>
    <w:p>
      <w:pPr>
        <w:spacing w:after="160" w:line="312" w:lineRule="auto"/>
      </w:pPr>
      <w:r>
        <w:rPr>
          <w:rFonts w:ascii="Calibri" w:hAnsi="Calibri"/>
          <w:b/>
          <w:sz w:val="22"/>
        </w:rPr>
        <w:t xml:space="preserve">Ms Lan: </w:t>
      </w:r>
      <w:r>
        <w:rPr>
          <w:rFonts w:ascii="Calibri" w:hAnsi="Calibri"/>
          <w:sz w:val="22"/>
        </w:rPr>
        <w:t xml:space="preserve">Yes, I think the blue one suits you better.  </w:t>
      </w:r>
      <w:r>
        <w:rPr>
          <w:rFonts w:ascii="Calibri" w:hAnsi="Calibri"/>
          <w:i/>
          <w:sz w:val="22"/>
        </w:rPr>
        <w:t>Được, tôi nghĩ màu xanh hợp với bạn hơn.</w:t>
      </w:r>
    </w:p>
    <w:p>
      <w:pPr>
        <w:spacing w:after="160" w:line="312" w:lineRule="auto"/>
      </w:pPr>
      <w:r>
        <w:rPr>
          <w:rFonts w:ascii="Calibri" w:hAnsi="Calibri"/>
          <w:b/>
          <w:sz w:val="22"/>
        </w:rPr>
        <w:t xml:space="preserve">Mr Bertrand: </w:t>
      </w:r>
      <w:r>
        <w:rPr>
          <w:rFonts w:ascii="Calibri" w:hAnsi="Calibri"/>
          <w:sz w:val="22"/>
        </w:rPr>
        <w:t xml:space="preserve">Good, I will go with blue then.  </w:t>
      </w:r>
      <w:r>
        <w:rPr>
          <w:rFonts w:ascii="Calibri" w:hAnsi="Calibri"/>
          <w:i/>
          <w:sz w:val="22"/>
        </w:rPr>
        <w:t>Tốt, vậy tôi chọn màu xanh.</w:t>
      </w:r>
    </w:p>
    <w:p>
      <w:pPr>
        <w:spacing w:after="160" w:line="312" w:lineRule="auto"/>
      </w:pPr>
      <w:r>
        <w:rPr>
          <w:rFonts w:ascii="Calibri" w:hAnsi="Calibri"/>
          <w:b/>
          <w:sz w:val="22"/>
        </w:rPr>
        <w:t xml:space="preserve">Ms Lan: </w:t>
      </w:r>
      <w:r>
        <w:rPr>
          <w:rFonts w:ascii="Calibri" w:hAnsi="Calibri"/>
          <w:sz w:val="22"/>
        </w:rPr>
        <w:t xml:space="preserve">Could you help me find the item I lost in this cart?  </w:t>
      </w:r>
      <w:r>
        <w:rPr>
          <w:rFonts w:ascii="Calibri" w:hAnsi="Calibri"/>
          <w:i/>
          <w:sz w:val="22"/>
        </w:rPr>
        <w:t>Anh giúp tôi tìm món đồ tôi làm rơi trong xe đẩy này được không?</w:t>
      </w:r>
    </w:p>
    <w:p>
      <w:pPr>
        <w:spacing w:after="160" w:line="312" w:lineRule="auto"/>
      </w:pPr>
      <w:r>
        <w:rPr>
          <w:rFonts w:ascii="Calibri" w:hAnsi="Calibri"/>
          <w:b/>
          <w:sz w:val="22"/>
        </w:rPr>
        <w:t xml:space="preserve">Mr Bertrand: </w:t>
      </w:r>
      <w:r>
        <w:rPr>
          <w:rFonts w:ascii="Calibri" w:hAnsi="Calibri"/>
          <w:sz w:val="22"/>
        </w:rPr>
        <w:t xml:space="preserve">Yes, it is right here under the bags.  </w:t>
      </w:r>
      <w:r>
        <w:rPr>
          <w:rFonts w:ascii="Calibri" w:hAnsi="Calibri"/>
          <w:i/>
          <w:sz w:val="22"/>
        </w:rPr>
        <w:t>Được, nó ở ngay đây dưới mấy túi đồ.</w:t>
      </w:r>
    </w:p>
    <w:p>
      <w:pPr>
        <w:spacing w:after="160" w:line="312" w:lineRule="auto"/>
      </w:pPr>
      <w:r>
        <w:rPr>
          <w:rFonts w:ascii="Calibri" w:hAnsi="Calibri"/>
          <w:b/>
          <w:sz w:val="22"/>
        </w:rPr>
        <w:t xml:space="preserve">Ms Lan: </w:t>
      </w:r>
      <w:r>
        <w:rPr>
          <w:rFonts w:ascii="Calibri" w:hAnsi="Calibri"/>
          <w:sz w:val="22"/>
        </w:rPr>
        <w:t xml:space="preserve">Good, I was worried it fell out somewhere.  </w:t>
      </w:r>
      <w:r>
        <w:rPr>
          <w:rFonts w:ascii="Calibri" w:hAnsi="Calibri"/>
          <w:i/>
          <w:sz w:val="22"/>
        </w:rPr>
        <w:t>Tốt, tôi lo nó rớt đâu đó rồi.</w:t>
      </w:r>
    </w:p>
    <w:p>
      <w:pPr>
        <w:spacing w:after="160" w:line="312" w:lineRule="auto"/>
      </w:pPr>
      <w:r>
        <w:rPr>
          <w:rFonts w:ascii="Calibri" w:hAnsi="Calibri"/>
          <w:b/>
          <w:sz w:val="22"/>
        </w:rPr>
        <w:t xml:space="preserve">Mr Bertrand: </w:t>
      </w:r>
      <w:r>
        <w:rPr>
          <w:rFonts w:ascii="Calibri" w:hAnsi="Calibri"/>
          <w:sz w:val="22"/>
        </w:rPr>
        <w:t xml:space="preserve">Could you help me swap this cart? One wheel is broken.  </w:t>
      </w:r>
      <w:r>
        <w:rPr>
          <w:rFonts w:ascii="Calibri" w:hAnsi="Calibri"/>
          <w:i/>
          <w:sz w:val="22"/>
        </w:rPr>
        <w:t>Bạn giúp tôi đổi xe đẩy này được không? Một bánh xe bị hỏng.</w:t>
      </w:r>
    </w:p>
    <w:p>
      <w:pPr>
        <w:spacing w:after="160" w:line="312" w:lineRule="auto"/>
      </w:pPr>
      <w:r>
        <w:rPr>
          <w:rFonts w:ascii="Calibri" w:hAnsi="Calibri"/>
          <w:b/>
          <w:sz w:val="22"/>
        </w:rPr>
        <w:t xml:space="preserve">Ms Lan: </w:t>
      </w:r>
      <w:r>
        <w:rPr>
          <w:rFonts w:ascii="Calibri" w:hAnsi="Calibri"/>
          <w:sz w:val="22"/>
        </w:rPr>
        <w:t xml:space="preserve">Yes, there is a fresh one right over there.  </w:t>
      </w:r>
      <w:r>
        <w:rPr>
          <w:rFonts w:ascii="Calibri" w:hAnsi="Calibri"/>
          <w:i/>
          <w:sz w:val="22"/>
        </w:rPr>
        <w:t>Được, có một cái mới ngay đằng kia.</w:t>
      </w:r>
    </w:p>
    <w:p>
      <w:pPr>
        <w:spacing w:after="160" w:line="312" w:lineRule="auto"/>
      </w:pPr>
      <w:r>
        <w:rPr>
          <w:rFonts w:ascii="Calibri" w:hAnsi="Calibri"/>
          <w:b/>
          <w:sz w:val="22"/>
        </w:rPr>
        <w:t xml:space="preserve">Mr Bertrand: </w:t>
      </w:r>
      <w:r>
        <w:rPr>
          <w:rFonts w:ascii="Calibri" w:hAnsi="Calibri"/>
          <w:sz w:val="22"/>
        </w:rPr>
        <w:t xml:space="preserve">Good, I will grab that one instead.  </w:t>
      </w:r>
      <w:r>
        <w:rPr>
          <w:rFonts w:ascii="Calibri" w:hAnsi="Calibri"/>
          <w:i/>
          <w:sz w:val="22"/>
        </w:rPr>
        <w:t>Tốt, tôi lấy cái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shortest checkout line?  </w:t>
      </w:r>
      <w:r>
        <w:rPr>
          <w:rFonts w:ascii="Calibri" w:hAnsi="Calibri"/>
          <w:i/>
          <w:sz w:val="22"/>
        </w:rPr>
        <w:t>Anh giúp tôi tìm quầy thanh toán ít người nhất được không?</w:t>
      </w:r>
    </w:p>
    <w:p>
      <w:pPr>
        <w:spacing w:after="160" w:line="312" w:lineRule="auto"/>
      </w:pPr>
      <w:r>
        <w:rPr>
          <w:rFonts w:ascii="Calibri" w:hAnsi="Calibri"/>
          <w:b/>
          <w:sz w:val="22"/>
        </w:rPr>
        <w:t xml:space="preserve">Mr Bertrand: </w:t>
      </w:r>
      <w:r>
        <w:rPr>
          <w:rFonts w:ascii="Calibri" w:hAnsi="Calibri"/>
          <w:sz w:val="22"/>
        </w:rPr>
        <w:t xml:space="preserve">Yes, lane five looks quite short right now.  </w:t>
      </w:r>
      <w:r>
        <w:rPr>
          <w:rFonts w:ascii="Calibri" w:hAnsi="Calibri"/>
          <w:i/>
          <w:sz w:val="22"/>
        </w:rPr>
        <w:t>Được, quầy số năm bây giờ trông ít người.</w:t>
      </w:r>
    </w:p>
    <w:p>
      <w:pPr>
        <w:spacing w:after="160" w:line="312" w:lineRule="auto"/>
      </w:pPr>
      <w:r>
        <w:rPr>
          <w:rFonts w:ascii="Calibri" w:hAnsi="Calibri"/>
          <w:b/>
          <w:sz w:val="22"/>
        </w:rPr>
        <w:t xml:space="preserve">Ms Lan: </w:t>
      </w:r>
      <w:r>
        <w:rPr>
          <w:rFonts w:ascii="Calibri" w:hAnsi="Calibri"/>
          <w:sz w:val="22"/>
        </w:rPr>
        <w:t xml:space="preserve">Good, let us head there then.  </w:t>
      </w:r>
      <w:r>
        <w:rPr>
          <w:rFonts w:ascii="Calibri" w:hAnsi="Calibri"/>
          <w:i/>
          <w:sz w:val="22"/>
        </w:rPr>
        <w:t>Tốt, mình ra đó đi.</w:t>
      </w:r>
    </w:p>
    <w:p>
      <w:pPr>
        <w:spacing w:after="160" w:line="312" w:lineRule="auto"/>
      </w:pPr>
      <w:r>
        <w:rPr>
          <w:rFonts w:ascii="Calibri" w:hAnsi="Calibri"/>
          <w:b/>
          <w:sz w:val="22"/>
        </w:rPr>
        <w:t xml:space="preserve">Mr Bertrand: </w:t>
      </w:r>
      <w:r>
        <w:rPr>
          <w:rFonts w:ascii="Calibri" w:hAnsi="Calibri"/>
          <w:sz w:val="22"/>
        </w:rPr>
        <w:t xml:space="preserve">Could you help me ask about getting a price match here?  </w:t>
      </w:r>
      <w:r>
        <w:rPr>
          <w:rFonts w:ascii="Calibri" w:hAnsi="Calibri"/>
          <w:i/>
          <w:sz w:val="22"/>
        </w:rPr>
        <w:t>Bạn giúp tôi hỏi về việc khớp giá ở đây được không?</w:t>
      </w:r>
    </w:p>
    <w:p>
      <w:pPr>
        <w:spacing w:after="160" w:line="312" w:lineRule="auto"/>
      </w:pPr>
      <w:r>
        <w:rPr>
          <w:rFonts w:ascii="Calibri" w:hAnsi="Calibri"/>
          <w:b/>
          <w:sz w:val="22"/>
        </w:rPr>
        <w:t xml:space="preserve">Ms Lan: </w:t>
      </w:r>
      <w:r>
        <w:rPr>
          <w:rFonts w:ascii="Calibri" w:hAnsi="Calibri"/>
          <w:sz w:val="22"/>
        </w:rPr>
        <w:t xml:space="preserve">Yes, the staff at customer service can help with that.  </w:t>
      </w:r>
      <w:r>
        <w:rPr>
          <w:rFonts w:ascii="Calibri" w:hAnsi="Calibri"/>
          <w:i/>
          <w:sz w:val="22"/>
        </w:rPr>
        <w:t>Được, nhân viên ở quầy chăm sóc khách hàng giúp được việc đó.</w:t>
      </w:r>
    </w:p>
    <w:p>
      <w:pPr>
        <w:spacing w:after="160" w:line="312" w:lineRule="auto"/>
      </w:pPr>
      <w:r>
        <w:rPr>
          <w:rFonts w:ascii="Calibri" w:hAnsi="Calibri"/>
          <w:b/>
          <w:sz w:val="22"/>
        </w:rPr>
        <w:t xml:space="preserve">Mr Bertrand: </w:t>
      </w:r>
      <w:r>
        <w:rPr>
          <w:rFonts w:ascii="Calibri" w:hAnsi="Calibri"/>
          <w:sz w:val="22"/>
        </w:rPr>
        <w:t xml:space="preserve">Good, I will go ask them now.  </w:t>
      </w:r>
      <w:r>
        <w:rPr>
          <w:rFonts w:ascii="Calibri" w:hAnsi="Calibri"/>
          <w:i/>
          <w:sz w:val="22"/>
        </w:rPr>
        <w:t>Tốt, tôi đi hỏi ngay.</w:t>
      </w:r>
    </w:p>
    <w:p>
      <w:pPr>
        <w:spacing w:after="160" w:line="312" w:lineRule="auto"/>
      </w:pPr>
      <w:r>
        <w:rPr>
          <w:rFonts w:ascii="Calibri" w:hAnsi="Calibri"/>
          <w:b/>
          <w:sz w:val="22"/>
        </w:rPr>
        <w:t xml:space="preserve">Ms Lan: </w:t>
      </w:r>
      <w:r>
        <w:rPr>
          <w:rFonts w:ascii="Calibri" w:hAnsi="Calibri"/>
          <w:sz w:val="22"/>
        </w:rPr>
        <w:t xml:space="preserve">Could you help me find aisle number seven?  </w:t>
      </w:r>
      <w:r>
        <w:rPr>
          <w:rFonts w:ascii="Calibri" w:hAnsi="Calibri"/>
          <w:i/>
          <w:sz w:val="22"/>
        </w:rPr>
        <w:t>Anh giúp tôi tìm dãy kệ số bảy được không?</w:t>
      </w:r>
    </w:p>
    <w:p>
      <w:pPr>
        <w:spacing w:after="160" w:line="312" w:lineRule="auto"/>
      </w:pPr>
      <w:r>
        <w:rPr>
          <w:rFonts w:ascii="Calibri" w:hAnsi="Calibri"/>
          <w:b/>
          <w:sz w:val="22"/>
        </w:rPr>
        <w:t xml:space="preserve">Mr Bertrand: </w:t>
      </w:r>
      <w:r>
        <w:rPr>
          <w:rFonts w:ascii="Calibri" w:hAnsi="Calibri"/>
          <w:sz w:val="22"/>
        </w:rPr>
        <w:t xml:space="preserve">Yes, it is right past the bakery section.  </w:t>
      </w:r>
      <w:r>
        <w:rPr>
          <w:rFonts w:ascii="Calibri" w:hAnsi="Calibri"/>
          <w:i/>
          <w:sz w:val="22"/>
        </w:rPr>
        <w:t>Được, qua khỏi khu bánh mì là tới.</w:t>
      </w:r>
    </w:p>
    <w:p>
      <w:pPr>
        <w:spacing w:after="160" w:line="312" w:lineRule="auto"/>
      </w:pPr>
      <w:r>
        <w:rPr>
          <w:rFonts w:ascii="Calibri" w:hAnsi="Calibri"/>
          <w:b/>
          <w:sz w:val="22"/>
        </w:rPr>
        <w:t xml:space="preserve">Ms Lan: </w:t>
      </w:r>
      <w:r>
        <w:rPr>
          <w:rFonts w:ascii="Calibri" w:hAnsi="Calibri"/>
          <w:sz w:val="22"/>
        </w:rPr>
        <w:t xml:space="preserve">Good, I will head that way now.  </w:t>
      </w:r>
      <w:r>
        <w:rPr>
          <w:rFonts w:ascii="Calibri" w:hAnsi="Calibri"/>
          <w:i/>
          <w:sz w:val="22"/>
        </w:rPr>
        <w:t>Tốt, tôi đi hướng đó ngay.</w:t>
      </w:r>
    </w:p>
    <w:p>
      <w:pPr>
        <w:spacing w:after="160" w:line="312" w:lineRule="auto"/>
      </w:pPr>
      <w:r>
        <w:rPr>
          <w:rFonts w:ascii="Calibri" w:hAnsi="Calibri"/>
          <w:b/>
          <w:sz w:val="22"/>
        </w:rPr>
        <w:t xml:space="preserve">Mr Bertrand: </w:t>
      </w:r>
      <w:r>
        <w:rPr>
          <w:rFonts w:ascii="Calibri" w:hAnsi="Calibri"/>
          <w:sz w:val="22"/>
        </w:rPr>
        <w:t xml:space="preserve">Could you help me understand the warranty on this appliance?  </w:t>
      </w:r>
      <w:r>
        <w:rPr>
          <w:rFonts w:ascii="Calibri" w:hAnsi="Calibri"/>
          <w:i/>
          <w:sz w:val="22"/>
        </w:rPr>
        <w:t>Bạn giúp tôi hiểu bảo hành của thiết bị này được không?</w:t>
      </w:r>
    </w:p>
    <w:p>
      <w:pPr>
        <w:spacing w:after="160" w:line="312" w:lineRule="auto"/>
      </w:pPr>
      <w:r>
        <w:rPr>
          <w:rFonts w:ascii="Calibri" w:hAnsi="Calibri"/>
          <w:b/>
          <w:sz w:val="22"/>
        </w:rPr>
        <w:t xml:space="preserve">Ms Lan: </w:t>
      </w:r>
      <w:r>
        <w:rPr>
          <w:rFonts w:ascii="Calibri" w:hAnsi="Calibri"/>
          <w:sz w:val="22"/>
        </w:rPr>
        <w:t xml:space="preserve">Yes, it covers two years of repairs for free.  </w:t>
      </w:r>
      <w:r>
        <w:rPr>
          <w:rFonts w:ascii="Calibri" w:hAnsi="Calibri"/>
          <w:i/>
          <w:sz w:val="22"/>
        </w:rPr>
        <w:t>Được, bảo hành sửa chữa miễn phí trong hai năm.</w:t>
      </w:r>
    </w:p>
    <w:p>
      <w:pPr>
        <w:spacing w:after="160" w:line="312" w:lineRule="auto"/>
      </w:pPr>
      <w:r>
        <w:rPr>
          <w:rFonts w:ascii="Calibri" w:hAnsi="Calibri"/>
          <w:b/>
          <w:sz w:val="22"/>
        </w:rPr>
        <w:t xml:space="preserve">Mr Bertrand: </w:t>
      </w:r>
      <w:r>
        <w:rPr>
          <w:rFonts w:ascii="Calibri" w:hAnsi="Calibri"/>
          <w:sz w:val="22"/>
        </w:rPr>
        <w:t xml:space="preserve">Good, two years is a decent length of coverage.  </w:t>
      </w:r>
      <w:r>
        <w:rPr>
          <w:rFonts w:ascii="Calibri" w:hAnsi="Calibri"/>
          <w:i/>
          <w:sz w:val="22"/>
        </w:rPr>
        <w:t>Tốt, hai năm cũng khá dài để bảo hành.</w:t>
      </w:r>
    </w:p>
    <w:p>
      <w:pPr>
        <w:spacing w:after="160" w:line="312" w:lineRule="auto"/>
      </w:pPr>
      <w:r>
        <w:rPr>
          <w:rFonts w:ascii="Calibri" w:hAnsi="Calibri"/>
          <w:b/>
          <w:sz w:val="22"/>
        </w:rPr>
        <w:t xml:space="preserve">Ms Lan: </w:t>
      </w:r>
      <w:r>
        <w:rPr>
          <w:rFonts w:ascii="Calibri" w:hAnsi="Calibri"/>
          <w:sz w:val="22"/>
        </w:rPr>
        <w:t xml:space="preserve">Could you help me find a taxi after we finish shopping?  </w:t>
      </w:r>
      <w:r>
        <w:rPr>
          <w:rFonts w:ascii="Calibri" w:hAnsi="Calibri"/>
          <w:i/>
          <w:sz w:val="22"/>
        </w:rPr>
        <w:t>Anh giúp tôi tìm taxi sau khi mình mua sắm xong được không?</w:t>
      </w:r>
    </w:p>
    <w:p>
      <w:pPr>
        <w:spacing w:after="160" w:line="312" w:lineRule="auto"/>
      </w:pPr>
      <w:r>
        <w:rPr>
          <w:rFonts w:ascii="Calibri" w:hAnsi="Calibri"/>
          <w:b/>
          <w:sz w:val="22"/>
        </w:rPr>
        <w:t xml:space="preserve">Mr Bertrand: </w:t>
      </w:r>
      <w:r>
        <w:rPr>
          <w:rFonts w:ascii="Calibri" w:hAnsi="Calibri"/>
          <w:sz w:val="22"/>
        </w:rPr>
        <w:t xml:space="preserve">Yes, there is usually a stand right by the entrance.  </w:t>
      </w:r>
      <w:r>
        <w:rPr>
          <w:rFonts w:ascii="Calibri" w:hAnsi="Calibri"/>
          <w:i/>
          <w:sz w:val="22"/>
        </w:rPr>
        <w:t>Được, thường có bến taxi ngay gần lối vào.</w:t>
      </w:r>
    </w:p>
    <w:p>
      <w:pPr>
        <w:spacing w:after="160" w:line="312" w:lineRule="auto"/>
      </w:pPr>
      <w:r>
        <w:rPr>
          <w:rFonts w:ascii="Calibri" w:hAnsi="Calibri"/>
          <w:b/>
          <w:sz w:val="22"/>
        </w:rPr>
        <w:t xml:space="preserve">Ms Lan: </w:t>
      </w:r>
      <w:r>
        <w:rPr>
          <w:rFonts w:ascii="Calibri" w:hAnsi="Calibri"/>
          <w:sz w:val="22"/>
        </w:rPr>
        <w:t xml:space="preserve">Good, that will make getting home easier.  </w:t>
      </w:r>
      <w:r>
        <w:rPr>
          <w:rFonts w:ascii="Calibri" w:hAnsi="Calibri"/>
          <w:i/>
          <w:sz w:val="22"/>
        </w:rPr>
        <w:t>Tốt, vậy về nhà sẽ dễ hơn.</w:t>
      </w:r>
    </w:p>
    <w:p>
      <w:pPr>
        <w:spacing w:after="160" w:line="312" w:lineRule="auto"/>
      </w:pPr>
      <w:r>
        <w:rPr>
          <w:rFonts w:ascii="Calibri" w:hAnsi="Calibri"/>
          <w:b/>
          <w:sz w:val="22"/>
        </w:rPr>
        <w:t xml:space="preserve">Ms Lan: </w:t>
      </w:r>
      <w:r>
        <w:rPr>
          <w:rFonts w:ascii="Calibri" w:hAnsi="Calibri"/>
          <w:sz w:val="22"/>
        </w:rPr>
        <w:t xml:space="preserve">Could you help me find a staff member? I have a question about this blender.  </w:t>
      </w:r>
      <w:r>
        <w:rPr>
          <w:rFonts w:ascii="Calibri" w:hAnsi="Calibri"/>
          <w:i/>
          <w:sz w:val="22"/>
        </w:rPr>
        <w:t>Anh giúp tôi tìm nhân viên được không? Tôi có thắc mắc về cái máy xay này.</w:t>
      </w:r>
    </w:p>
    <w:p>
      <w:pPr>
        <w:spacing w:after="160" w:line="312" w:lineRule="auto"/>
      </w:pPr>
      <w:r>
        <w:rPr>
          <w:rFonts w:ascii="Calibri" w:hAnsi="Calibri"/>
          <w:b/>
          <w:sz w:val="22"/>
        </w:rPr>
        <w:t xml:space="preserve">Mr Bertrand: </w:t>
      </w:r>
      <w:r>
        <w:rPr>
          <w:rFonts w:ascii="Calibri" w:hAnsi="Calibri"/>
          <w:sz w:val="22"/>
        </w:rPr>
        <w:t xml:space="preserve">Yes, there is one restocking shelves just two aisles over.  </w:t>
      </w:r>
      <w:r>
        <w:rPr>
          <w:rFonts w:ascii="Calibri" w:hAnsi="Calibri"/>
          <w:i/>
          <w:sz w:val="22"/>
        </w:rPr>
        <w:t>Được, có một người đang xếp hàng ở hai dãy kệ bên kia.</w:t>
      </w:r>
    </w:p>
    <w:p>
      <w:pPr>
        <w:spacing w:after="160" w:line="312" w:lineRule="auto"/>
      </w:pPr>
      <w:r>
        <w:rPr>
          <w:rFonts w:ascii="Calibri" w:hAnsi="Calibri"/>
          <w:b/>
          <w:sz w:val="22"/>
        </w:rPr>
        <w:t xml:space="preserve">Ms Lan: </w:t>
      </w:r>
      <w:r>
        <w:rPr>
          <w:rFonts w:ascii="Calibri" w:hAnsi="Calibri"/>
          <w:sz w:val="22"/>
        </w:rPr>
        <w:t xml:space="preserve">Good, I will go ask her about the blender now.  </w:t>
      </w:r>
      <w:r>
        <w:rPr>
          <w:rFonts w:ascii="Calibri" w:hAnsi="Calibri"/>
          <w:i/>
          <w:sz w:val="22"/>
        </w:rPr>
        <w:t>Tốt, tôi qua hỏi chị ấy về cái máy xay luôn.</w:t>
      </w:r>
    </w:p>
    <w:p>
      <w:pPr>
        <w:spacing w:after="160" w:line="312" w:lineRule="auto"/>
      </w:pPr>
      <w:r>
        <w:rPr>
          <w:rFonts w:ascii="Calibri" w:hAnsi="Calibri"/>
          <w:b/>
          <w:sz w:val="22"/>
        </w:rPr>
        <w:t xml:space="preserve">Mr Bertrand: </w:t>
      </w:r>
      <w:r>
        <w:rPr>
          <w:rFonts w:ascii="Calibri" w:hAnsi="Calibri"/>
          <w:sz w:val="22"/>
        </w:rPr>
        <w:t xml:space="preserve">Could you help me check what time this store closes tonight?  </w:t>
      </w:r>
      <w:r>
        <w:rPr>
          <w:rFonts w:ascii="Calibri" w:hAnsi="Calibri"/>
          <w:i/>
          <w:sz w:val="22"/>
        </w:rPr>
        <w:t>Chị giúp tôi xem tối nay cửa hàng đóng cửa mấy giờ được không?</w:t>
      </w:r>
    </w:p>
    <w:p>
      <w:pPr>
        <w:spacing w:after="160" w:line="312" w:lineRule="auto"/>
      </w:pPr>
      <w:r>
        <w:rPr>
          <w:rFonts w:ascii="Calibri" w:hAnsi="Calibri"/>
          <w:b/>
          <w:sz w:val="22"/>
        </w:rPr>
        <w:t xml:space="preserve">Ms Lan: </w:t>
      </w:r>
      <w:r>
        <w:rPr>
          <w:rFonts w:ascii="Calibri" w:hAnsi="Calibri"/>
          <w:sz w:val="22"/>
        </w:rPr>
        <w:t xml:space="preserve">Yes, the sign by the door says nine o'clock.  </w:t>
      </w:r>
      <w:r>
        <w:rPr>
          <w:rFonts w:ascii="Calibri" w:hAnsi="Calibri"/>
          <w:i/>
          <w:sz w:val="22"/>
        </w:rPr>
        <w:t>Được, bảng gần cửa ghi chín giờ tối.</w:t>
      </w:r>
    </w:p>
    <w:p>
      <w:pPr>
        <w:spacing w:after="160" w:line="312" w:lineRule="auto"/>
      </w:pPr>
      <w:r>
        <w:rPr>
          <w:rFonts w:ascii="Calibri" w:hAnsi="Calibri"/>
          <w:b/>
          <w:sz w:val="22"/>
        </w:rPr>
        <w:t xml:space="preserve">Mr Bertrand: </w:t>
      </w:r>
      <w:r>
        <w:rPr>
          <w:rFonts w:ascii="Calibri" w:hAnsi="Calibri"/>
          <w:sz w:val="22"/>
        </w:rPr>
        <w:t xml:space="preserve">Good, we still have almost an hour left to shop.  </w:t>
      </w:r>
      <w:r>
        <w:rPr>
          <w:rFonts w:ascii="Calibri" w:hAnsi="Calibri"/>
          <w:i/>
          <w:sz w:val="22"/>
        </w:rPr>
        <w:t>Tốt, vậy mình còn gần một tiếng để mua sắm.</w:t>
      </w:r>
    </w:p>
    <w:p>
      <w:pPr>
        <w:spacing w:after="160" w:line="312" w:lineRule="auto"/>
      </w:pPr>
      <w:r>
        <w:rPr>
          <w:rFonts w:ascii="Calibri" w:hAnsi="Calibri"/>
          <w:b/>
          <w:sz w:val="22"/>
        </w:rPr>
        <w:t xml:space="preserve">Ms Lan: </w:t>
      </w:r>
      <w:r>
        <w:rPr>
          <w:rFonts w:ascii="Calibri" w:hAnsi="Calibri"/>
          <w:sz w:val="22"/>
        </w:rPr>
        <w:t xml:space="preserve">Do you need any help finding something, or are you all set?  </w:t>
      </w:r>
      <w:r>
        <w:rPr>
          <w:rFonts w:ascii="Calibri" w:hAnsi="Calibri"/>
          <w:i/>
          <w:sz w:val="22"/>
        </w:rPr>
        <w:t>Anh cần tôi giúp tìm gì không, hay đã đủ rồi?</w:t>
      </w:r>
    </w:p>
    <w:p>
      <w:pPr>
        <w:spacing w:after="160" w:line="312" w:lineRule="auto"/>
      </w:pPr>
      <w:r>
        <w:rPr>
          <w:rFonts w:ascii="Calibri" w:hAnsi="Calibri"/>
          <w:b/>
          <w:sz w:val="22"/>
        </w:rPr>
        <w:t xml:space="preserve">Mr Bertrand: </w:t>
      </w:r>
      <w:r>
        <w:rPr>
          <w:rFonts w:ascii="Calibri" w:hAnsi="Calibri"/>
          <w:sz w:val="22"/>
        </w:rPr>
        <w:t xml:space="preserve">Actually yes, I still cannot find the shampoo I usually buy.  </w:t>
      </w:r>
      <w:r>
        <w:rPr>
          <w:rFonts w:ascii="Calibri" w:hAnsi="Calibri"/>
          <w:i/>
          <w:sz w:val="22"/>
        </w:rPr>
        <w:t>Thật ra là có, tôi vẫn chưa tìm ra loại dầu gội tôi hay mua.</w:t>
      </w:r>
    </w:p>
    <w:p>
      <w:pPr>
        <w:spacing w:after="160" w:line="312" w:lineRule="auto"/>
      </w:pPr>
      <w:r>
        <w:rPr>
          <w:rFonts w:ascii="Calibri" w:hAnsi="Calibri"/>
          <w:b/>
          <w:sz w:val="22"/>
        </w:rPr>
        <w:t xml:space="preserve">Ms Lan: </w:t>
      </w:r>
      <w:r>
        <w:rPr>
          <w:rFonts w:ascii="Calibri" w:hAnsi="Calibri"/>
          <w:sz w:val="22"/>
        </w:rPr>
        <w:t xml:space="preserve">Let us check the personal care aisle, it might be there.  </w:t>
      </w:r>
      <w:r>
        <w:rPr>
          <w:rFonts w:ascii="Calibri" w:hAnsi="Calibri"/>
          <w:i/>
          <w:sz w:val="22"/>
        </w:rPr>
        <w:t>Mình qua dãy kệ chăm sóc cá nhân xem, có thể ở đó.</w:t>
      </w:r>
    </w:p>
    <w:p>
      <w:pPr>
        <w:spacing w:after="160" w:line="312" w:lineRule="auto"/>
      </w:pPr>
      <w:r>
        <w:rPr>
          <w:rFonts w:ascii="Calibri" w:hAnsi="Calibri"/>
          <w:b/>
          <w:sz w:val="22"/>
        </w:rPr>
        <w:t xml:space="preserve">Mr Bertrand: </w:t>
      </w:r>
      <w:r>
        <w:rPr>
          <w:rFonts w:ascii="Calibri" w:hAnsi="Calibri"/>
          <w:sz w:val="22"/>
        </w:rPr>
        <w:t xml:space="preserve">Could you help me with this jar of honey? It has no price tag at all.  </w:t>
      </w:r>
      <w:r>
        <w:rPr>
          <w:rFonts w:ascii="Calibri" w:hAnsi="Calibri"/>
          <w:i/>
          <w:sz w:val="22"/>
        </w:rPr>
        <w:t>Chị giúp tôi với hũ mật ong này được không? Nó không có nhãn giá luôn.</w:t>
      </w:r>
    </w:p>
    <w:p>
      <w:pPr>
        <w:spacing w:after="160" w:line="312" w:lineRule="auto"/>
      </w:pPr>
      <w:r>
        <w:rPr>
          <w:rFonts w:ascii="Calibri" w:hAnsi="Calibri"/>
          <w:b/>
          <w:sz w:val="22"/>
        </w:rPr>
        <w:t xml:space="preserve">Ms Lan: </w:t>
      </w:r>
      <w:r>
        <w:rPr>
          <w:rFonts w:ascii="Calibri" w:hAnsi="Calibri"/>
          <w:sz w:val="22"/>
        </w:rPr>
        <w:t xml:space="preserve">Yes, let us ask the cashier to scan it for the price.  </w:t>
      </w:r>
      <w:r>
        <w:rPr>
          <w:rFonts w:ascii="Calibri" w:hAnsi="Calibri"/>
          <w:i/>
          <w:sz w:val="22"/>
        </w:rPr>
        <w:t>Được, mình nhờ thu ngân quét mã để biết giá.</w:t>
      </w:r>
    </w:p>
    <w:p>
      <w:pPr>
        <w:spacing w:after="160" w:line="312" w:lineRule="auto"/>
      </w:pPr>
      <w:r>
        <w:rPr>
          <w:rFonts w:ascii="Calibri" w:hAnsi="Calibri"/>
          <w:b/>
          <w:sz w:val="22"/>
        </w:rPr>
        <w:t xml:space="preserve">Mr Bertrand: </w:t>
      </w:r>
      <w:r>
        <w:rPr>
          <w:rFonts w:ascii="Calibri" w:hAnsi="Calibri"/>
          <w:sz w:val="22"/>
        </w:rPr>
        <w:t xml:space="preserve">Good idea, she will know the exact price for sure.  </w:t>
      </w:r>
      <w:r>
        <w:rPr>
          <w:rFonts w:ascii="Calibri" w:hAnsi="Calibri"/>
          <w:i/>
          <w:sz w:val="22"/>
        </w:rPr>
        <w:t>Ý hay đấy, chị ấy chắc biết chính xác giá luôn.</w:t>
      </w:r>
    </w:p>
    <w:p>
      <w:pPr>
        <w:spacing w:after="160" w:line="312" w:lineRule="auto"/>
      </w:pPr>
      <w:r>
        <w:rPr>
          <w:rFonts w:ascii="Calibri" w:hAnsi="Calibri"/>
          <w:b/>
          <w:sz w:val="22"/>
        </w:rPr>
        <w:t xml:space="preserve">Ms Lan: </w:t>
      </w:r>
      <w:r>
        <w:rPr>
          <w:rFonts w:ascii="Calibri" w:hAnsi="Calibri"/>
          <w:sz w:val="22"/>
        </w:rPr>
        <w:t xml:space="preserve">Could you help me ask if this jacket comes in a larger size in the back?  </w:t>
      </w:r>
      <w:r>
        <w:rPr>
          <w:rFonts w:ascii="Calibri" w:hAnsi="Calibri"/>
          <w:i/>
          <w:sz w:val="22"/>
        </w:rPr>
        <w:t>Anh giúp tôi hỏi xem áo khoác này còn size lớn hơn trong kho không được không?</w:t>
      </w:r>
    </w:p>
    <w:p>
      <w:pPr>
        <w:spacing w:after="160" w:line="312" w:lineRule="auto"/>
      </w:pPr>
      <w:r>
        <w:rPr>
          <w:rFonts w:ascii="Calibri" w:hAnsi="Calibri"/>
          <w:b/>
          <w:sz w:val="22"/>
        </w:rPr>
        <w:t xml:space="preserve">Mr Bertrand: </w:t>
      </w:r>
      <w:r>
        <w:rPr>
          <w:rFonts w:ascii="Calibri" w:hAnsi="Calibri"/>
          <w:sz w:val="22"/>
        </w:rPr>
        <w:t xml:space="preserve">Yes, let me ask the young man who is restocking the shelves.  </w:t>
      </w:r>
      <w:r>
        <w:rPr>
          <w:rFonts w:ascii="Calibri" w:hAnsi="Calibri"/>
          <w:i/>
          <w:sz w:val="22"/>
        </w:rPr>
        <w:t>Được, để tôi hỏi anh nhân viên đang xếp hàng kia.</w:t>
      </w:r>
    </w:p>
    <w:p>
      <w:pPr>
        <w:spacing w:after="160" w:line="312" w:lineRule="auto"/>
      </w:pPr>
      <w:r>
        <w:rPr>
          <w:rFonts w:ascii="Calibri" w:hAnsi="Calibri"/>
          <w:b/>
          <w:sz w:val="22"/>
        </w:rPr>
        <w:t xml:space="preserve">Ms Lan: </w:t>
      </w:r>
      <w:r>
        <w:rPr>
          <w:rFonts w:ascii="Calibri" w:hAnsi="Calibri"/>
          <w:sz w:val="22"/>
        </w:rPr>
        <w:t xml:space="preserve">Great, I really want it in that larger size.  </w:t>
      </w:r>
      <w:r>
        <w:rPr>
          <w:rFonts w:ascii="Calibri" w:hAnsi="Calibri"/>
          <w:i/>
          <w:sz w:val="22"/>
        </w:rPr>
        <w:t>Tuyệt, tôi thật sự muốn cái áo size lớn hơn đó.</w:t>
      </w:r>
    </w:p>
    <w:p>
      <w:pPr>
        <w:spacing w:after="160" w:line="312" w:lineRule="auto"/>
      </w:pPr>
      <w:r>
        <w:rPr>
          <w:rFonts w:ascii="Calibri" w:hAnsi="Calibri"/>
          <w:b/>
          <w:sz w:val="22"/>
        </w:rPr>
        <w:t xml:space="preserve">Mr Bertrand: </w:t>
      </w:r>
      <w:r>
        <w:rPr>
          <w:rFonts w:ascii="Calibri" w:hAnsi="Calibri"/>
          <w:sz w:val="22"/>
        </w:rPr>
        <w:t xml:space="preserve">Could you help me ask for a gift receipt for this present?  </w:t>
      </w:r>
      <w:r>
        <w:rPr>
          <w:rFonts w:ascii="Calibri" w:hAnsi="Calibri"/>
          <w:i/>
          <w:sz w:val="22"/>
        </w:rPr>
        <w:t>Chị giúp tôi hỏi xin hóa đơn quà tặng cho món này được không?</w:t>
      </w:r>
    </w:p>
    <w:p>
      <w:pPr>
        <w:spacing w:after="160" w:line="312" w:lineRule="auto"/>
      </w:pPr>
      <w:r>
        <w:rPr>
          <w:rFonts w:ascii="Calibri" w:hAnsi="Calibri"/>
          <w:b/>
          <w:sz w:val="22"/>
        </w:rPr>
        <w:t xml:space="preserve">Ms Lan: </w:t>
      </w:r>
      <w:r>
        <w:rPr>
          <w:rFonts w:ascii="Calibri" w:hAnsi="Calibri"/>
          <w:sz w:val="22"/>
        </w:rPr>
        <w:t xml:space="preserve">Yes, just mention it to the cashier before she rings it up.  </w:t>
      </w:r>
      <w:r>
        <w:rPr>
          <w:rFonts w:ascii="Calibri" w:hAnsi="Calibri"/>
          <w:i/>
          <w:sz w:val="22"/>
        </w:rPr>
        <w:t>Được, chỉ cần nói với thu ngân trước khi tính tiền.</w:t>
      </w:r>
    </w:p>
    <w:p>
      <w:pPr>
        <w:spacing w:after="160" w:line="312" w:lineRule="auto"/>
      </w:pPr>
      <w:r>
        <w:rPr>
          <w:rFonts w:ascii="Calibri" w:hAnsi="Calibri"/>
          <w:b/>
          <w:sz w:val="22"/>
        </w:rPr>
        <w:t xml:space="preserve">Mr Bertrand: </w:t>
      </w:r>
      <w:r>
        <w:rPr>
          <w:rFonts w:ascii="Calibri" w:hAnsi="Calibri"/>
          <w:sz w:val="22"/>
        </w:rPr>
        <w:t xml:space="preserve">Good, that way my sister can exchange it if needed.  </w:t>
      </w:r>
      <w:r>
        <w:rPr>
          <w:rFonts w:ascii="Calibri" w:hAnsi="Calibri"/>
          <w:i/>
          <w:sz w:val="22"/>
        </w:rPr>
        <w:t>Tốt, vậy em gái tôi có thể đổi lại nếu cần.</w:t>
      </w:r>
    </w:p>
    <w:p>
      <w:pPr>
        <w:spacing w:after="160" w:line="312" w:lineRule="auto"/>
      </w:pPr>
      <w:r>
        <w:rPr>
          <w:rFonts w:ascii="Calibri" w:hAnsi="Calibri"/>
          <w:b/>
          <w:sz w:val="22"/>
        </w:rPr>
        <w:t xml:space="preserve">Mr Bertrand: </w:t>
      </w:r>
      <w:r>
        <w:rPr>
          <w:rFonts w:ascii="Calibri" w:hAnsi="Calibri"/>
          <w:sz w:val="22"/>
        </w:rPr>
        <w:t xml:space="preserve">Why does asking for help while shopping matter so much anyway?  </w:t>
      </w:r>
      <w:r>
        <w:rPr>
          <w:rFonts w:ascii="Calibri" w:hAnsi="Calibri"/>
          <w:i/>
          <w:sz w:val="22"/>
        </w:rPr>
        <w:t>Vậy vì sao nhờ giúp đỡ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makes the whole shopping trip much less stressful.  </w:t>
      </w:r>
      <w:r>
        <w:rPr>
          <w:rFonts w:ascii="Calibri" w:hAnsi="Calibri"/>
          <w:i/>
          <w:sz w:val="22"/>
        </w:rPr>
        <w:t>Nó giúp mình tiết kiệm thời gian và làm cả chuyến mua sắm đỡ căng thẳng hơn nhiều.</w:t>
      </w:r>
    </w:p>
    <w:p>
      <w:pPr>
        <w:spacing w:after="160" w:line="312" w:lineRule="auto"/>
      </w:pPr>
      <w:r>
        <w:rPr>
          <w:rFonts w:ascii="Calibri" w:hAnsi="Calibri"/>
          <w:b/>
          <w:sz w:val="22"/>
        </w:rPr>
        <w:t xml:space="preserve">Mr Bertrand: </w:t>
      </w:r>
      <w:r>
        <w:rPr>
          <w:rFonts w:ascii="Calibri" w:hAnsi="Calibri"/>
          <w:sz w:val="22"/>
        </w:rPr>
        <w:t xml:space="preserve">That is very true, asking for help really does make everything go more smoothly.  </w:t>
      </w:r>
      <w:r>
        <w:rPr>
          <w:rFonts w:ascii="Calibri" w:hAnsi="Calibri"/>
          <w:i/>
          <w:sz w:val="22"/>
        </w:rPr>
        <w:t>Đúng vậy thật, nhờ giúp đỡ thật sự giúp mọi việc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0170</w:t>
            </w:r>
          </w:p>
        </w:tc>
        <w:tc>
          <w:tcPr>
            <w:tcW w:type="dxa" w:w="7824"/>
            <w:shd w:val="clear" w:color="auto" w:fill="D9E2F3"/>
          </w:tcPr>
          <w:p>
            <w:r>
              <w:rPr>
                <w:rFonts w:ascii="Arial" w:hAnsi="Arial"/>
                <w:b/>
                <w:color w:val="1F3864"/>
                <w:sz w:val="30"/>
              </w:rPr>
              <w:t>Asking and Answering Very Simple Questions About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Florentine are neighbours who often get ready together and keep asking each other for a little help with clothes and personal items. Across many everyday moments -- asking for help finding the right size, asking for help matching colors for an outfit, asking for help hemming a pair of pants, asking for help picking out a tie, asking for help finding a missing button, asking for help choosing shoes for an event, asking for help ironing a shirt, asking for help folding a fitted sheet, asking for help tying a bow tie, asking for help finding a lost earring, asking for help choosing an umbrella that matches, asking for help packing for a trip, asking for help finding a belt that fits, asking for help picking a scarf color, asking for help removing a stain, asking for help choosing between two jackets, asking for help with a zipper that is stuck, asking for help picking pajamas for a child, asking for help adjusting a watch strap, asking for help finding gloves that match, asking for help choosing socks that match, asking for help picking out a hat, asking for help fixing a torn hem, asking for help finding a missing sock, asking for help choosing jewelry for an outfit, asking for help picking shoes that do not pinch, asking for help finding a raincoat, asking for help choosing a swimsuit, asking for help picking out a costume, asking for help finding a warm coat, asking for help choosing sunglasses, asking for help picking a wallet, asking for help finding a lost glove, asking for help choosing a bag for the trip, asking for help picking out formal wear, and finally why asking for help with clothing and personal items matters so much for everyday life -- one of them asks a very simple question for help with clothing, and the other answers clearly and helpfully.</w:t>
      </w:r>
      <w:r>
        <w:rPr>
          <w:rFonts w:ascii="Calibri" w:hAnsi="Calibri"/>
          <w:i/>
          <w:sz w:val="19"/>
        </w:rPr>
        <w:t xml:space="preserve">  Chị Lan và chị Florentine là hàng xóm, thường chuẩn bị đồ cùng nhau và hay nhờ nhau giúp việc quần áo và đồ dùng cá nhân. Qua nhiều khoảnh khắc đời thường -- nhờ giúp tìm đúng size, nhờ giúp phối màu trang phục, nhờ giúp lên lai quần, nhờ giúp chọn cà vạt, nhờ giúp tìm nút áo bị mất, nhờ giúp chọn giày cho sự kiện, nhờ giúp ủi áo, nhờ giúp gấp ga giường bo góc, nhờ giúp thắt nơ cổ, nhờ giúp tìm bông tai bị mất, nhờ giúp chọn dù hợp trang phục, nhờ giúp soạn đồ đi du lịch, nhờ giúp tìm dây nịt vừa vặn, nhờ giúp chọn màu khăn choàng, nhờ giúp tẩy vết bẩn, nhờ giúp chọn giữa hai áo khoác, nhờ giúp khóa kéo bị kẹt, nhờ giúp chọn đồ ngủ cho trẻ, nhờ giúp chỉnh dây đồng hồ, nhờ giúp tìm găng tay hợp bộ, nhờ giúp chọn vớ hợp bộ, nhờ giúp chọn mũ, nhờ giúp sửa lai áo bị rách, nhờ giúp tìm chiếc vớ bị thất lạc, nhờ giúp chọn trang sức hợp trang phục, nhờ giúp chọn giày không cấn chân, nhờ giúp tìm áo mưa, nhờ giúp chọn đồ bơi, nhờ giúp chọn trang phục hóa trang, nhờ giúp tìm áo khoác ấm, nhờ giúp chọn kính râm, nhờ giúp chọn ví, nhờ giúp tìm chiếc găng tay bị mất, nhờ giúp chọn túi xách cho chuyến đi, nhờ giúp chọn trang phục trang trọng, và cuối cùng là vì sao nhờ giúp đỡ về quần áo và đồ dùng cá nhân lại quan trọng đến thế cho cuộc sống hằng ngày -- một người hỏi một câu hỏi rất đơn giản để nhờ giúp đỡ về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right size in this dress?  </w:t>
      </w:r>
      <w:r>
        <w:rPr>
          <w:rFonts w:ascii="Calibri" w:hAnsi="Calibri"/>
          <w:i/>
          <w:sz w:val="22"/>
        </w:rPr>
        <w:t>Chị giúp tôi tìm đúng size cho cái váy này được không?</w:t>
      </w:r>
    </w:p>
    <w:p>
      <w:pPr>
        <w:spacing w:after="160" w:line="312" w:lineRule="auto"/>
      </w:pPr>
      <w:r>
        <w:rPr>
          <w:rFonts w:ascii="Calibri" w:hAnsi="Calibri"/>
          <w:b/>
          <w:sz w:val="22"/>
        </w:rPr>
        <w:t xml:space="preserve">Ms Florentine: </w:t>
      </w:r>
      <w:r>
        <w:rPr>
          <w:rFonts w:ascii="Calibri" w:hAnsi="Calibri"/>
          <w:sz w:val="22"/>
        </w:rPr>
        <w:t xml:space="preserve">Yes, a medium should fit you perfectly.  </w:t>
      </w:r>
      <w:r>
        <w:rPr>
          <w:rFonts w:ascii="Calibri" w:hAnsi="Calibri"/>
          <w:i/>
          <w:sz w:val="22"/>
        </w:rPr>
        <w:t>Được, size vừa (M) sẽ vừa với bạn hoàn hảo.</w:t>
      </w:r>
    </w:p>
    <w:p>
      <w:pPr>
        <w:spacing w:after="160" w:line="312" w:lineRule="auto"/>
      </w:pPr>
      <w:r>
        <w:rPr>
          <w:rFonts w:ascii="Calibri" w:hAnsi="Calibri"/>
          <w:b/>
          <w:sz w:val="22"/>
        </w:rPr>
        <w:t xml:space="preserve">Ms Lan: </w:t>
      </w:r>
      <w:r>
        <w:rPr>
          <w:rFonts w:ascii="Calibri" w:hAnsi="Calibri"/>
          <w:sz w:val="22"/>
        </w:rPr>
        <w:t xml:space="preserve">Good, I will try that size then.  </w:t>
      </w:r>
      <w:r>
        <w:rPr>
          <w:rFonts w:ascii="Calibri" w:hAnsi="Calibri"/>
          <w:i/>
          <w:sz w:val="22"/>
        </w:rPr>
        <w:t>Tốt, vậy tôi thử size đó.</w:t>
      </w:r>
    </w:p>
    <w:p>
      <w:pPr>
        <w:spacing w:after="160" w:line="312" w:lineRule="auto"/>
      </w:pPr>
      <w:r>
        <w:rPr>
          <w:rFonts w:ascii="Calibri" w:hAnsi="Calibri"/>
          <w:b/>
          <w:sz w:val="22"/>
        </w:rPr>
        <w:t xml:space="preserve">Ms Florentine: </w:t>
      </w:r>
      <w:r>
        <w:rPr>
          <w:rFonts w:ascii="Calibri" w:hAnsi="Calibri"/>
          <w:sz w:val="22"/>
        </w:rPr>
        <w:t xml:space="preserve">Could you help me match colors for this outfit?  </w:t>
      </w:r>
      <w:r>
        <w:rPr>
          <w:rFonts w:ascii="Calibri" w:hAnsi="Calibri"/>
          <w:i/>
          <w:sz w:val="22"/>
        </w:rPr>
        <w:t>Bạn giúp tôi phối màu cho bộ đồ này được không?</w:t>
      </w:r>
    </w:p>
    <w:p>
      <w:pPr>
        <w:spacing w:after="160" w:line="312" w:lineRule="auto"/>
      </w:pPr>
      <w:r>
        <w:rPr>
          <w:rFonts w:ascii="Calibri" w:hAnsi="Calibri"/>
          <w:b/>
          <w:sz w:val="22"/>
        </w:rPr>
        <w:t xml:space="preserve">Ms Lan: </w:t>
      </w:r>
      <w:r>
        <w:rPr>
          <w:rFonts w:ascii="Calibri" w:hAnsi="Calibri"/>
          <w:sz w:val="22"/>
        </w:rPr>
        <w:t xml:space="preserve">Yes, the navy blazer goes well with that skirt.  </w:t>
      </w:r>
      <w:r>
        <w:rPr>
          <w:rFonts w:ascii="Calibri" w:hAnsi="Calibri"/>
          <w:i/>
          <w:sz w:val="22"/>
        </w:rPr>
        <w:t>Được, áo khoác xanh navy hợp với chân váy đó.</w:t>
      </w:r>
    </w:p>
    <w:p>
      <w:pPr>
        <w:spacing w:after="160" w:line="312" w:lineRule="auto"/>
      </w:pPr>
      <w:r>
        <w:rPr>
          <w:rFonts w:ascii="Calibri" w:hAnsi="Calibri"/>
          <w:b/>
          <w:sz w:val="22"/>
        </w:rPr>
        <w:t xml:space="preserve">Ms Florentine: </w:t>
      </w:r>
      <w:r>
        <w:rPr>
          <w:rFonts w:ascii="Calibri" w:hAnsi="Calibri"/>
          <w:sz w:val="22"/>
        </w:rPr>
        <w:t xml:space="preserve">Great, I will wear that combination then.  </w:t>
      </w:r>
      <w:r>
        <w:rPr>
          <w:rFonts w:ascii="Calibri" w:hAnsi="Calibri"/>
          <w:i/>
          <w:sz w:val="22"/>
        </w:rPr>
        <w:t>Tuyệt, vậy tôi mặc bộ đó.</w:t>
      </w:r>
    </w:p>
    <w:p>
      <w:pPr>
        <w:spacing w:after="160" w:line="312" w:lineRule="auto"/>
      </w:pPr>
      <w:r>
        <w:rPr>
          <w:rFonts w:ascii="Calibri" w:hAnsi="Calibri"/>
          <w:b/>
          <w:sz w:val="22"/>
        </w:rPr>
        <w:t xml:space="preserve">Ms Lan: </w:t>
      </w:r>
      <w:r>
        <w:rPr>
          <w:rFonts w:ascii="Calibri" w:hAnsi="Calibri"/>
          <w:sz w:val="22"/>
        </w:rPr>
        <w:t xml:space="preserve">Could you help me hem these pants? They are too long.  </w:t>
      </w:r>
      <w:r>
        <w:rPr>
          <w:rFonts w:ascii="Calibri" w:hAnsi="Calibri"/>
          <w:i/>
          <w:sz w:val="22"/>
        </w:rPr>
        <w:t>Chị giúp tôi lên lai quần này được không? Nó dài quá.</w:t>
      </w:r>
    </w:p>
    <w:p>
      <w:pPr>
        <w:spacing w:after="160" w:line="312" w:lineRule="auto"/>
      </w:pPr>
      <w:r>
        <w:rPr>
          <w:rFonts w:ascii="Calibri" w:hAnsi="Calibri"/>
          <w:b/>
          <w:sz w:val="22"/>
        </w:rPr>
        <w:t xml:space="preserve">Ms Florentine: </w:t>
      </w:r>
      <w:r>
        <w:rPr>
          <w:rFonts w:ascii="Calibri" w:hAnsi="Calibri"/>
          <w:sz w:val="22"/>
        </w:rPr>
        <w:t xml:space="preserve">Yes, I can pin them up for you now.  </w:t>
      </w:r>
      <w:r>
        <w:rPr>
          <w:rFonts w:ascii="Calibri" w:hAnsi="Calibri"/>
          <w:i/>
          <w:sz w:val="22"/>
        </w:rPr>
        <w:t>Được, tôi ghim lại cho bạn ngay.</w:t>
      </w:r>
    </w:p>
    <w:p>
      <w:pPr>
        <w:spacing w:after="160" w:line="312" w:lineRule="auto"/>
      </w:pPr>
      <w:r>
        <w:rPr>
          <w:rFonts w:ascii="Calibri" w:hAnsi="Calibri"/>
          <w:b/>
          <w:sz w:val="22"/>
        </w:rPr>
        <w:t xml:space="preserve">Ms Lan: </w:t>
      </w:r>
      <w:r>
        <w:rPr>
          <w:rFonts w:ascii="Calibri" w:hAnsi="Calibri"/>
          <w:sz w:val="22"/>
        </w:rPr>
        <w:t xml:space="preserve">Thank you, that would be a big help.  </w:t>
      </w:r>
      <w:r>
        <w:rPr>
          <w:rFonts w:ascii="Calibri" w:hAnsi="Calibri"/>
          <w:i/>
          <w:sz w:val="22"/>
        </w:rPr>
        <w:t>Cảm ơn chị, vậy giúp tôi nhiều lắm.</w:t>
      </w:r>
    </w:p>
    <w:p>
      <w:pPr>
        <w:spacing w:after="160" w:line="312" w:lineRule="auto"/>
      </w:pPr>
      <w:r>
        <w:rPr>
          <w:rFonts w:ascii="Calibri" w:hAnsi="Calibri"/>
          <w:b/>
          <w:sz w:val="22"/>
        </w:rPr>
        <w:t xml:space="preserve">Ms Florentine: </w:t>
      </w:r>
      <w:r>
        <w:rPr>
          <w:rFonts w:ascii="Calibri" w:hAnsi="Calibri"/>
          <w:sz w:val="22"/>
        </w:rPr>
        <w:t xml:space="preserve">Could you help me pick out a tie for the interview?  </w:t>
      </w:r>
      <w:r>
        <w:rPr>
          <w:rFonts w:ascii="Calibri" w:hAnsi="Calibri"/>
          <w:i/>
          <w:sz w:val="22"/>
        </w:rPr>
        <w:t>Bạn giúp tôi chọn cà vạt cho buổi phỏng vấn được không?</w:t>
      </w:r>
    </w:p>
    <w:p>
      <w:pPr>
        <w:spacing w:after="160" w:line="312" w:lineRule="auto"/>
      </w:pPr>
      <w:r>
        <w:rPr>
          <w:rFonts w:ascii="Calibri" w:hAnsi="Calibri"/>
          <w:b/>
          <w:sz w:val="22"/>
        </w:rPr>
        <w:t xml:space="preserve">Ms Lan: </w:t>
      </w:r>
      <w:r>
        <w:rPr>
          <w:rFonts w:ascii="Calibri" w:hAnsi="Calibri"/>
          <w:sz w:val="22"/>
        </w:rPr>
        <w:t xml:space="preserve">Yes, the dark blue one looks very professional.  </w:t>
      </w:r>
      <w:r>
        <w:rPr>
          <w:rFonts w:ascii="Calibri" w:hAnsi="Calibri"/>
          <w:i/>
          <w:sz w:val="22"/>
        </w:rPr>
        <w:t>Được, cái màu xanh đậm trông rất chuyên nghiệp.</w:t>
      </w:r>
    </w:p>
    <w:p>
      <w:pPr>
        <w:spacing w:after="160" w:line="312" w:lineRule="auto"/>
      </w:pPr>
      <w:r>
        <w:rPr>
          <w:rFonts w:ascii="Calibri" w:hAnsi="Calibri"/>
          <w:b/>
          <w:sz w:val="22"/>
        </w:rPr>
        <w:t xml:space="preserve">Ms Florentine: </w:t>
      </w:r>
      <w:r>
        <w:rPr>
          <w:rFonts w:ascii="Calibri" w:hAnsi="Calibri"/>
          <w:sz w:val="22"/>
        </w:rPr>
        <w:t xml:space="preserve">Good, I will wear that one then.  </w:t>
      </w:r>
      <w:r>
        <w:rPr>
          <w:rFonts w:ascii="Calibri" w:hAnsi="Calibri"/>
          <w:i/>
          <w:sz w:val="22"/>
        </w:rPr>
        <w:t>Tốt, vậy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missing button for this shirt?  </w:t>
      </w:r>
      <w:r>
        <w:rPr>
          <w:rFonts w:ascii="Calibri" w:hAnsi="Calibri"/>
          <w:i/>
          <w:sz w:val="22"/>
        </w:rPr>
        <w:t>Chị giúp tôi tìm nút áo bị mất cho cái áo này được không?</w:t>
      </w:r>
    </w:p>
    <w:p>
      <w:pPr>
        <w:spacing w:after="160" w:line="312" w:lineRule="auto"/>
      </w:pPr>
      <w:r>
        <w:rPr>
          <w:rFonts w:ascii="Calibri" w:hAnsi="Calibri"/>
          <w:b/>
          <w:sz w:val="22"/>
        </w:rPr>
        <w:t xml:space="preserve">Ms Florentine: </w:t>
      </w:r>
      <w:r>
        <w:rPr>
          <w:rFonts w:ascii="Calibri" w:hAnsi="Calibri"/>
          <w:sz w:val="22"/>
        </w:rPr>
        <w:t xml:space="preserve">Yes, I have a spare in my sewing box.  </w:t>
      </w:r>
      <w:r>
        <w:rPr>
          <w:rFonts w:ascii="Calibri" w:hAnsi="Calibri"/>
          <w:i/>
          <w:sz w:val="22"/>
        </w:rPr>
        <w:t>Được, tôi có nút dự phòng trong hộp may vá.</w:t>
      </w:r>
    </w:p>
    <w:p>
      <w:pPr>
        <w:spacing w:after="160" w:line="312" w:lineRule="auto"/>
      </w:pPr>
      <w:r>
        <w:rPr>
          <w:rFonts w:ascii="Calibri" w:hAnsi="Calibri"/>
          <w:b/>
          <w:sz w:val="22"/>
        </w:rPr>
        <w:t xml:space="preserve">Ms Lan: </w:t>
      </w:r>
      <w:r>
        <w:rPr>
          <w:rFonts w:ascii="Calibri" w:hAnsi="Calibri"/>
          <w:sz w:val="22"/>
        </w:rPr>
        <w:t xml:space="preserve">Great, that will save the shirt then.  </w:t>
      </w:r>
      <w:r>
        <w:rPr>
          <w:rFonts w:ascii="Calibri" w:hAnsi="Calibri"/>
          <w:i/>
          <w:sz w:val="22"/>
        </w:rPr>
        <w:t>Tuyệt, vậy cứu được cái áo rồi.</w:t>
      </w:r>
    </w:p>
    <w:p>
      <w:pPr>
        <w:spacing w:after="160" w:line="312" w:lineRule="auto"/>
      </w:pPr>
      <w:r>
        <w:rPr>
          <w:rFonts w:ascii="Calibri" w:hAnsi="Calibri"/>
          <w:b/>
          <w:sz w:val="22"/>
        </w:rPr>
        <w:t xml:space="preserve">Ms Florentine: </w:t>
      </w:r>
      <w:r>
        <w:rPr>
          <w:rFonts w:ascii="Calibri" w:hAnsi="Calibri"/>
          <w:sz w:val="22"/>
        </w:rPr>
        <w:t xml:space="preserve">Could you help me choose shoes for tonight's event?  </w:t>
      </w:r>
      <w:r>
        <w:rPr>
          <w:rFonts w:ascii="Calibri" w:hAnsi="Calibri"/>
          <w:i/>
          <w:sz w:val="22"/>
        </w:rPr>
        <w:t>Bạn giúp tôi chọn giày cho sự kiện tối nay được không?</w:t>
      </w:r>
    </w:p>
    <w:p>
      <w:pPr>
        <w:spacing w:after="160" w:line="312" w:lineRule="auto"/>
      </w:pPr>
      <w:r>
        <w:rPr>
          <w:rFonts w:ascii="Calibri" w:hAnsi="Calibri"/>
          <w:b/>
          <w:sz w:val="22"/>
        </w:rPr>
        <w:t xml:space="preserve">Ms Lan: </w:t>
      </w:r>
      <w:r>
        <w:rPr>
          <w:rFonts w:ascii="Calibri" w:hAnsi="Calibri"/>
          <w:sz w:val="22"/>
        </w:rPr>
        <w:t xml:space="preserve">Yes, the black heels would look elegant.  </w:t>
      </w:r>
      <w:r>
        <w:rPr>
          <w:rFonts w:ascii="Calibri" w:hAnsi="Calibri"/>
          <w:i/>
          <w:sz w:val="22"/>
        </w:rPr>
        <w:t>Được, đôi giày cao gót đen sẽ trông sang trọng.</w:t>
      </w:r>
    </w:p>
    <w:p>
      <w:pPr>
        <w:spacing w:after="160" w:line="312" w:lineRule="auto"/>
      </w:pPr>
      <w:r>
        <w:rPr>
          <w:rFonts w:ascii="Calibri" w:hAnsi="Calibri"/>
          <w:b/>
          <w:sz w:val="22"/>
        </w:rPr>
        <w:t xml:space="preserve">Ms Florentine: </w:t>
      </w:r>
      <w:r>
        <w:rPr>
          <w:rFonts w:ascii="Calibri" w:hAnsi="Calibri"/>
          <w:sz w:val="22"/>
        </w:rPr>
        <w:t xml:space="preserve">Good, I will wear those then.  </w:t>
      </w:r>
      <w:r>
        <w:rPr>
          <w:rFonts w:ascii="Calibri" w:hAnsi="Calibri"/>
          <w:i/>
          <w:sz w:val="22"/>
        </w:rPr>
        <w:t>Tốt, vậy tôi mang đôi đó.</w:t>
      </w:r>
    </w:p>
    <w:p>
      <w:pPr>
        <w:spacing w:after="160" w:line="312" w:lineRule="auto"/>
      </w:pPr>
      <w:r>
        <w:rPr>
          <w:rFonts w:ascii="Calibri" w:hAnsi="Calibri"/>
          <w:b/>
          <w:sz w:val="22"/>
        </w:rPr>
        <w:t xml:space="preserve">Ms Lan: </w:t>
      </w:r>
      <w:r>
        <w:rPr>
          <w:rFonts w:ascii="Calibri" w:hAnsi="Calibri"/>
          <w:sz w:val="22"/>
        </w:rPr>
        <w:t xml:space="preserve">Could you help me iron this shirt before work?  </w:t>
      </w:r>
      <w:r>
        <w:rPr>
          <w:rFonts w:ascii="Calibri" w:hAnsi="Calibri"/>
          <w:i/>
          <w:sz w:val="22"/>
        </w:rPr>
        <w:t>Chị giúp tôi ủi áo này trước khi đi làm được không?</w:t>
      </w:r>
    </w:p>
    <w:p>
      <w:pPr>
        <w:spacing w:after="160" w:line="312" w:lineRule="auto"/>
      </w:pPr>
      <w:r>
        <w:rPr>
          <w:rFonts w:ascii="Calibri" w:hAnsi="Calibri"/>
          <w:b/>
          <w:sz w:val="22"/>
        </w:rPr>
        <w:t xml:space="preserve">Ms Florentine: </w:t>
      </w:r>
      <w:r>
        <w:rPr>
          <w:rFonts w:ascii="Calibri" w:hAnsi="Calibri"/>
          <w:sz w:val="22"/>
        </w:rPr>
        <w:t xml:space="preserve">Yes, hand it here, I will do it quickly.  </w:t>
      </w:r>
      <w:r>
        <w:rPr>
          <w:rFonts w:ascii="Calibri" w:hAnsi="Calibri"/>
          <w:i/>
          <w:sz w:val="22"/>
        </w:rPr>
        <w:t>Được, đưa đây, tôi ủi nhanh cho.</w:t>
      </w:r>
    </w:p>
    <w:p>
      <w:pPr>
        <w:spacing w:after="160" w:line="312" w:lineRule="auto"/>
      </w:pPr>
      <w:r>
        <w:rPr>
          <w:rFonts w:ascii="Calibri" w:hAnsi="Calibri"/>
          <w:b/>
          <w:sz w:val="22"/>
        </w:rPr>
        <w:t xml:space="preserve">Ms Lan: </w:t>
      </w:r>
      <w:r>
        <w:rPr>
          <w:rFonts w:ascii="Calibri" w:hAnsi="Calibri"/>
          <w:sz w:val="22"/>
        </w:rPr>
        <w:t xml:space="preserve">Thank you, this shirt needed to look sharp today.  </w:t>
      </w:r>
      <w:r>
        <w:rPr>
          <w:rFonts w:ascii="Calibri" w:hAnsi="Calibri"/>
          <w:i/>
          <w:sz w:val="22"/>
        </w:rPr>
        <w:t>Cảm ơn chị, hôm nay áo này cần trông thật chỉn chu.</w:t>
      </w:r>
    </w:p>
    <w:p>
      <w:pPr>
        <w:spacing w:after="160" w:line="312" w:lineRule="auto"/>
      </w:pPr>
      <w:r>
        <w:rPr>
          <w:rFonts w:ascii="Calibri" w:hAnsi="Calibri"/>
          <w:b/>
          <w:sz w:val="22"/>
        </w:rPr>
        <w:t xml:space="preserve">Ms Florentine: </w:t>
      </w:r>
      <w:r>
        <w:rPr>
          <w:rFonts w:ascii="Calibri" w:hAnsi="Calibri"/>
          <w:sz w:val="22"/>
        </w:rPr>
        <w:t xml:space="preserve">Could you help me fold this fitted sheet? I never get it right.  </w:t>
      </w:r>
      <w:r>
        <w:rPr>
          <w:rFonts w:ascii="Calibri" w:hAnsi="Calibri"/>
          <w:i/>
          <w:sz w:val="22"/>
        </w:rPr>
        <w:t>Bạn giúp tôi gấp ga giường bo góc này được không? Tôi gấp mãi không đúng.</w:t>
      </w:r>
    </w:p>
    <w:p>
      <w:pPr>
        <w:spacing w:after="160" w:line="312" w:lineRule="auto"/>
      </w:pPr>
      <w:r>
        <w:rPr>
          <w:rFonts w:ascii="Calibri" w:hAnsi="Calibri"/>
          <w:b/>
          <w:sz w:val="22"/>
        </w:rPr>
        <w:t xml:space="preserve">Ms Lan: </w:t>
      </w:r>
      <w:r>
        <w:rPr>
          <w:rFonts w:ascii="Calibri" w:hAnsi="Calibri"/>
          <w:sz w:val="22"/>
        </w:rPr>
        <w:t xml:space="preserve">Yes, tuck the corners inside each other like this.  </w:t>
      </w:r>
      <w:r>
        <w:rPr>
          <w:rFonts w:ascii="Calibri" w:hAnsi="Calibri"/>
          <w:i/>
          <w:sz w:val="22"/>
        </w:rPr>
        <w:t>Được, gấp mấy góc lồng vào nhau như vậy nè.</w:t>
      </w:r>
    </w:p>
    <w:p>
      <w:pPr>
        <w:spacing w:after="160" w:line="312" w:lineRule="auto"/>
      </w:pPr>
      <w:r>
        <w:rPr>
          <w:rFonts w:ascii="Calibri" w:hAnsi="Calibri"/>
          <w:b/>
          <w:sz w:val="22"/>
        </w:rPr>
        <w:t xml:space="preserve">Ms Florentine: </w:t>
      </w:r>
      <w:r>
        <w:rPr>
          <w:rFonts w:ascii="Calibri" w:hAnsi="Calibri"/>
          <w:sz w:val="22"/>
        </w:rPr>
        <w:t xml:space="preserve">Good, that actually makes sense now.  </w:t>
      </w:r>
      <w:r>
        <w:rPr>
          <w:rFonts w:ascii="Calibri" w:hAnsi="Calibri"/>
          <w:i/>
          <w:sz w:val="22"/>
        </w:rPr>
        <w:t>Tốt, giờ tôi hiểu ra rồi.</w:t>
      </w:r>
    </w:p>
    <w:p>
      <w:pPr>
        <w:spacing w:after="160" w:line="312" w:lineRule="auto"/>
      </w:pPr>
      <w:r>
        <w:rPr>
          <w:rFonts w:ascii="Calibri" w:hAnsi="Calibri"/>
          <w:b/>
          <w:sz w:val="22"/>
        </w:rPr>
        <w:t xml:space="preserve">Ms Lan: </w:t>
      </w:r>
      <w:r>
        <w:rPr>
          <w:rFonts w:ascii="Calibri" w:hAnsi="Calibri"/>
          <w:sz w:val="22"/>
        </w:rPr>
        <w:t xml:space="preserve">Could you help me tie this bow tie? I keep messing it up.  </w:t>
      </w:r>
      <w:r>
        <w:rPr>
          <w:rFonts w:ascii="Calibri" w:hAnsi="Calibri"/>
          <w:i/>
          <w:sz w:val="22"/>
        </w:rPr>
        <w:t>Chị giúp tôi thắt nơ cổ này được không? Tôi cứ làm hỏng hoài.</w:t>
      </w:r>
    </w:p>
    <w:p>
      <w:pPr>
        <w:spacing w:after="160" w:line="312" w:lineRule="auto"/>
      </w:pPr>
      <w:r>
        <w:rPr>
          <w:rFonts w:ascii="Calibri" w:hAnsi="Calibri"/>
          <w:b/>
          <w:sz w:val="22"/>
        </w:rPr>
        <w:t xml:space="preserve">Ms Florentine: </w:t>
      </w:r>
      <w:r>
        <w:rPr>
          <w:rFonts w:ascii="Calibri" w:hAnsi="Calibri"/>
          <w:sz w:val="22"/>
        </w:rPr>
        <w:t xml:space="preserve">Yes, let me show you the loop step by step.  </w:t>
      </w:r>
      <w:r>
        <w:rPr>
          <w:rFonts w:ascii="Calibri" w:hAnsi="Calibri"/>
          <w:i/>
          <w:sz w:val="22"/>
        </w:rPr>
        <w:t>Được, để tôi chỉ bạn cách thắt từng bước.</w:t>
      </w:r>
    </w:p>
    <w:p>
      <w:pPr>
        <w:spacing w:after="160" w:line="312" w:lineRule="auto"/>
      </w:pPr>
      <w:r>
        <w:rPr>
          <w:rFonts w:ascii="Calibri" w:hAnsi="Calibri"/>
          <w:b/>
          <w:sz w:val="22"/>
        </w:rPr>
        <w:t xml:space="preserve">Ms Lan: </w:t>
      </w:r>
      <w:r>
        <w:rPr>
          <w:rFonts w:ascii="Calibri" w:hAnsi="Calibri"/>
          <w:sz w:val="22"/>
        </w:rPr>
        <w:t xml:space="preserve">Good, that is much clearer now.  </w:t>
      </w:r>
      <w:r>
        <w:rPr>
          <w:rFonts w:ascii="Calibri" w:hAnsi="Calibri"/>
          <w:i/>
          <w:sz w:val="22"/>
        </w:rPr>
        <w:t>Tốt, giờ tôi hiểu rõ hơn nhiều.</w:t>
      </w:r>
    </w:p>
    <w:p>
      <w:pPr>
        <w:spacing w:after="160" w:line="312" w:lineRule="auto"/>
      </w:pPr>
      <w:r>
        <w:rPr>
          <w:rFonts w:ascii="Calibri" w:hAnsi="Calibri"/>
          <w:b/>
          <w:sz w:val="22"/>
        </w:rPr>
        <w:t xml:space="preserve">Ms Florentine: </w:t>
      </w:r>
      <w:r>
        <w:rPr>
          <w:rFonts w:ascii="Calibri" w:hAnsi="Calibri"/>
          <w:sz w:val="22"/>
        </w:rPr>
        <w:t xml:space="preserve">Could you help me find my other earring? I lost it somewhere.  </w:t>
      </w:r>
      <w:r>
        <w:rPr>
          <w:rFonts w:ascii="Calibri" w:hAnsi="Calibri"/>
          <w:i/>
          <w:sz w:val="22"/>
        </w:rPr>
        <w:t>Bạn giúp tôi tìm chiếc bông tai còn lại được không? Tôi làm rơi đâu đó.</w:t>
      </w:r>
    </w:p>
    <w:p>
      <w:pPr>
        <w:spacing w:after="160" w:line="312" w:lineRule="auto"/>
      </w:pPr>
      <w:r>
        <w:rPr>
          <w:rFonts w:ascii="Calibri" w:hAnsi="Calibri"/>
          <w:b/>
          <w:sz w:val="22"/>
        </w:rPr>
        <w:t xml:space="preserve">Ms Lan: </w:t>
      </w:r>
      <w:r>
        <w:rPr>
          <w:rFonts w:ascii="Calibri" w:hAnsi="Calibri"/>
          <w:sz w:val="22"/>
        </w:rPr>
        <w:t xml:space="preserve">Yes, it is right here under the pillow.  </w:t>
      </w:r>
      <w:r>
        <w:rPr>
          <w:rFonts w:ascii="Calibri" w:hAnsi="Calibri"/>
          <w:i/>
          <w:sz w:val="22"/>
        </w:rPr>
        <w:t>Được, nó ở ngay đây dưới gối.</w:t>
      </w:r>
    </w:p>
    <w:p>
      <w:pPr>
        <w:spacing w:after="160" w:line="312" w:lineRule="auto"/>
      </w:pPr>
      <w:r>
        <w:rPr>
          <w:rFonts w:ascii="Calibri" w:hAnsi="Calibri"/>
          <w:b/>
          <w:sz w:val="22"/>
        </w:rPr>
        <w:t xml:space="preserve">Ms Florentine: </w:t>
      </w:r>
      <w:r>
        <w:rPr>
          <w:rFonts w:ascii="Calibri" w:hAnsi="Calibri"/>
          <w:sz w:val="22"/>
        </w:rPr>
        <w:t xml:space="preserve">Great, I was worried it was gone for good.  </w:t>
      </w:r>
      <w:r>
        <w:rPr>
          <w:rFonts w:ascii="Calibri" w:hAnsi="Calibri"/>
          <w:i/>
          <w:sz w:val="22"/>
        </w:rPr>
        <w:t>Tuyệt, tôi lo là mất luôn rồi.</w:t>
      </w:r>
    </w:p>
    <w:p>
      <w:pPr>
        <w:spacing w:after="160" w:line="312" w:lineRule="auto"/>
      </w:pPr>
      <w:r>
        <w:rPr>
          <w:rFonts w:ascii="Calibri" w:hAnsi="Calibri"/>
          <w:b/>
          <w:sz w:val="22"/>
        </w:rPr>
        <w:t xml:space="preserve">Ms Lan: </w:t>
      </w:r>
      <w:r>
        <w:rPr>
          <w:rFonts w:ascii="Calibri" w:hAnsi="Calibri"/>
          <w:sz w:val="22"/>
        </w:rPr>
        <w:t xml:space="preserve">Could you help me choose an umbrella that matches this coat?  </w:t>
      </w:r>
      <w:r>
        <w:rPr>
          <w:rFonts w:ascii="Calibri" w:hAnsi="Calibri"/>
          <w:i/>
          <w:sz w:val="22"/>
        </w:rPr>
        <w:t>Chị giúp tôi chọn cây dù hợp với áo khoác này được không?</w:t>
      </w:r>
    </w:p>
    <w:p>
      <w:pPr>
        <w:spacing w:after="160" w:line="312" w:lineRule="auto"/>
      </w:pPr>
      <w:r>
        <w:rPr>
          <w:rFonts w:ascii="Calibri" w:hAnsi="Calibri"/>
          <w:b/>
          <w:sz w:val="22"/>
        </w:rPr>
        <w:t xml:space="preserve">Ms Florentine: </w:t>
      </w:r>
      <w:r>
        <w:rPr>
          <w:rFonts w:ascii="Calibri" w:hAnsi="Calibri"/>
          <w:sz w:val="22"/>
        </w:rPr>
        <w:t xml:space="preserve">Yes, the grey one matches it nicely.  </w:t>
      </w:r>
      <w:r>
        <w:rPr>
          <w:rFonts w:ascii="Calibri" w:hAnsi="Calibri"/>
          <w:i/>
          <w:sz w:val="22"/>
        </w:rPr>
        <w:t>Được, cây màu xám hợp với nó lắm.</w:t>
      </w:r>
    </w:p>
    <w:p>
      <w:pPr>
        <w:spacing w:after="160" w:line="312" w:lineRule="auto"/>
      </w:pPr>
      <w:r>
        <w:rPr>
          <w:rFonts w:ascii="Calibri" w:hAnsi="Calibri"/>
          <w:b/>
          <w:sz w:val="22"/>
        </w:rPr>
        <w:t xml:space="preserve">Ms Lan: </w:t>
      </w:r>
      <w:r>
        <w:rPr>
          <w:rFonts w:ascii="Calibri" w:hAnsi="Calibri"/>
          <w:sz w:val="22"/>
        </w:rPr>
        <w:t xml:space="preserve">Good, I will grab that one then.  </w:t>
      </w:r>
      <w:r>
        <w:rPr>
          <w:rFonts w:ascii="Calibri" w:hAnsi="Calibri"/>
          <w:i/>
          <w:sz w:val="22"/>
        </w:rPr>
        <w:t>Tốt, vậy tôi lấy cây đó.</w:t>
      </w:r>
    </w:p>
    <w:p>
      <w:pPr>
        <w:spacing w:after="160" w:line="312" w:lineRule="auto"/>
      </w:pPr>
      <w:r>
        <w:rPr>
          <w:rFonts w:ascii="Calibri" w:hAnsi="Calibri"/>
          <w:b/>
          <w:sz w:val="22"/>
        </w:rPr>
        <w:t xml:space="preserve">Ms Florentine: </w:t>
      </w:r>
      <w:r>
        <w:rPr>
          <w:rFonts w:ascii="Calibri" w:hAnsi="Calibri"/>
          <w:sz w:val="22"/>
        </w:rPr>
        <w:t xml:space="preserve">Could you help me pack for this weekend trip?  </w:t>
      </w:r>
      <w:r>
        <w:rPr>
          <w:rFonts w:ascii="Calibri" w:hAnsi="Calibri"/>
          <w:i/>
          <w:sz w:val="22"/>
        </w:rPr>
        <w:t>Bạn giúp tôi soạn đồ cho chuyến đi cuối tuần này được không?</w:t>
      </w:r>
    </w:p>
    <w:p>
      <w:pPr>
        <w:spacing w:after="160" w:line="312" w:lineRule="auto"/>
      </w:pPr>
      <w:r>
        <w:rPr>
          <w:rFonts w:ascii="Calibri" w:hAnsi="Calibri"/>
          <w:b/>
          <w:sz w:val="22"/>
        </w:rPr>
        <w:t xml:space="preserve">Ms Lan: </w:t>
      </w:r>
      <w:r>
        <w:rPr>
          <w:rFonts w:ascii="Calibri" w:hAnsi="Calibri"/>
          <w:sz w:val="22"/>
        </w:rPr>
        <w:t xml:space="preserve">Yes, let us start with the essentials first.  </w:t>
      </w:r>
      <w:r>
        <w:rPr>
          <w:rFonts w:ascii="Calibri" w:hAnsi="Calibri"/>
          <w:i/>
          <w:sz w:val="22"/>
        </w:rPr>
        <w:t>Được, mình soạn đồ cần thiết trước đã.</w:t>
      </w:r>
    </w:p>
    <w:p>
      <w:pPr>
        <w:spacing w:after="160" w:line="312" w:lineRule="auto"/>
      </w:pPr>
      <w:r>
        <w:rPr>
          <w:rFonts w:ascii="Calibri" w:hAnsi="Calibri"/>
          <w:b/>
          <w:sz w:val="22"/>
        </w:rPr>
        <w:t xml:space="preserve">Ms Florentine: </w:t>
      </w:r>
      <w:r>
        <w:rPr>
          <w:rFonts w:ascii="Calibri" w:hAnsi="Calibri"/>
          <w:sz w:val="22"/>
        </w:rPr>
        <w:t xml:space="preserve">Good, that will keep things organized.  </w:t>
      </w:r>
      <w:r>
        <w:rPr>
          <w:rFonts w:ascii="Calibri" w:hAnsi="Calibri"/>
          <w:i/>
          <w:sz w:val="22"/>
        </w:rPr>
        <w:t>Tốt, vậy sẽ gọn gàng hơn.</w:t>
      </w:r>
    </w:p>
    <w:p>
      <w:pPr>
        <w:spacing w:after="160" w:line="312" w:lineRule="auto"/>
      </w:pPr>
      <w:r>
        <w:rPr>
          <w:rFonts w:ascii="Calibri" w:hAnsi="Calibri"/>
          <w:b/>
          <w:sz w:val="22"/>
        </w:rPr>
        <w:t xml:space="preserve">Ms Lan: </w:t>
      </w:r>
      <w:r>
        <w:rPr>
          <w:rFonts w:ascii="Calibri" w:hAnsi="Calibri"/>
          <w:sz w:val="22"/>
        </w:rPr>
        <w:t xml:space="preserve">Could you help me find a belt that actually fits?  </w:t>
      </w:r>
      <w:r>
        <w:rPr>
          <w:rFonts w:ascii="Calibri" w:hAnsi="Calibri"/>
          <w:i/>
          <w:sz w:val="22"/>
        </w:rPr>
        <w:t>Chị giúp tôi tìm dây nịt vừa vặn thật sự được không?</w:t>
      </w:r>
    </w:p>
    <w:p>
      <w:pPr>
        <w:spacing w:after="160" w:line="312" w:lineRule="auto"/>
      </w:pPr>
      <w:r>
        <w:rPr>
          <w:rFonts w:ascii="Calibri" w:hAnsi="Calibri"/>
          <w:b/>
          <w:sz w:val="22"/>
        </w:rPr>
        <w:t xml:space="preserve">Ms Florentine: </w:t>
      </w:r>
      <w:r>
        <w:rPr>
          <w:rFonts w:ascii="Calibri" w:hAnsi="Calibri"/>
          <w:sz w:val="22"/>
        </w:rPr>
        <w:t xml:space="preserve">Yes, try this brown one, it has more holes.  </w:t>
      </w:r>
      <w:r>
        <w:rPr>
          <w:rFonts w:ascii="Calibri" w:hAnsi="Calibri"/>
          <w:i/>
          <w:sz w:val="22"/>
        </w:rPr>
        <w:t>Được, thử cái màu nâu này, nó có nhiều lỗ hơn.</w:t>
      </w:r>
    </w:p>
    <w:p>
      <w:pPr>
        <w:spacing w:after="160" w:line="312" w:lineRule="auto"/>
      </w:pPr>
      <w:r>
        <w:rPr>
          <w:rFonts w:ascii="Calibri" w:hAnsi="Calibri"/>
          <w:b/>
          <w:sz w:val="22"/>
        </w:rPr>
        <w:t xml:space="preserve">Ms Lan: </w:t>
      </w:r>
      <w:r>
        <w:rPr>
          <w:rFonts w:ascii="Calibri" w:hAnsi="Calibri"/>
          <w:sz w:val="22"/>
        </w:rPr>
        <w:t xml:space="preserve">Good, that fits much better now.  </w:t>
      </w:r>
      <w:r>
        <w:rPr>
          <w:rFonts w:ascii="Calibri" w:hAnsi="Calibri"/>
          <w:i/>
          <w:sz w:val="22"/>
        </w:rPr>
        <w:t>Tốt, giờ vừa hơn nhiều rồi.</w:t>
      </w:r>
    </w:p>
    <w:p>
      <w:pPr>
        <w:spacing w:after="160" w:line="312" w:lineRule="auto"/>
      </w:pPr>
      <w:r>
        <w:rPr>
          <w:rFonts w:ascii="Calibri" w:hAnsi="Calibri"/>
          <w:b/>
          <w:sz w:val="22"/>
        </w:rPr>
        <w:t xml:space="preserve">Ms Florentine: </w:t>
      </w:r>
      <w:r>
        <w:rPr>
          <w:rFonts w:ascii="Calibri" w:hAnsi="Calibri"/>
          <w:sz w:val="22"/>
        </w:rPr>
        <w:t xml:space="preserve">Could you help me pick a scarf color for this coat?  </w:t>
      </w:r>
      <w:r>
        <w:rPr>
          <w:rFonts w:ascii="Calibri" w:hAnsi="Calibri"/>
          <w:i/>
          <w:sz w:val="22"/>
        </w:rPr>
        <w:t>Bạn giúp tôi chọn màu khăn choàng cho áo khoác này được không?</w:t>
      </w:r>
    </w:p>
    <w:p>
      <w:pPr>
        <w:spacing w:after="160" w:line="312" w:lineRule="auto"/>
      </w:pPr>
      <w:r>
        <w:rPr>
          <w:rFonts w:ascii="Calibri" w:hAnsi="Calibri"/>
          <w:b/>
          <w:sz w:val="22"/>
        </w:rPr>
        <w:t xml:space="preserve">Ms Lan: </w:t>
      </w:r>
      <w:r>
        <w:rPr>
          <w:rFonts w:ascii="Calibri" w:hAnsi="Calibri"/>
          <w:sz w:val="22"/>
        </w:rPr>
        <w:t xml:space="preserve">Yes, the burgundy one adds a nice touch.  </w:t>
      </w:r>
      <w:r>
        <w:rPr>
          <w:rFonts w:ascii="Calibri" w:hAnsi="Calibri"/>
          <w:i/>
          <w:sz w:val="22"/>
        </w:rPr>
        <w:t>Được, màu đỏ tía thêm điểm nhấn đẹp lắm.</w:t>
      </w:r>
    </w:p>
    <w:p>
      <w:pPr>
        <w:spacing w:after="160" w:line="312" w:lineRule="auto"/>
      </w:pPr>
      <w:r>
        <w:rPr>
          <w:rFonts w:ascii="Calibri" w:hAnsi="Calibri"/>
          <w:b/>
          <w:sz w:val="22"/>
        </w:rPr>
        <w:t xml:space="preserve">Ms Florentine: </w:t>
      </w:r>
      <w:r>
        <w:rPr>
          <w:rFonts w:ascii="Calibri" w:hAnsi="Calibri"/>
          <w:sz w:val="22"/>
        </w:rPr>
        <w:t xml:space="preserve">Good, I will wear that then.  </w:t>
      </w:r>
      <w:r>
        <w:rPr>
          <w:rFonts w:ascii="Calibri" w:hAnsi="Calibri"/>
          <w:i/>
          <w:sz w:val="22"/>
        </w:rPr>
        <w:t>Tốt, vậy tôi quàng cái đó.</w:t>
      </w:r>
    </w:p>
    <w:p>
      <w:pPr>
        <w:spacing w:after="160" w:line="312" w:lineRule="auto"/>
      </w:pPr>
      <w:r>
        <w:rPr>
          <w:rFonts w:ascii="Calibri" w:hAnsi="Calibri"/>
          <w:b/>
          <w:sz w:val="22"/>
        </w:rPr>
        <w:t xml:space="preserve">Ms Lan: </w:t>
      </w:r>
      <w:r>
        <w:rPr>
          <w:rFonts w:ascii="Calibri" w:hAnsi="Calibri"/>
          <w:sz w:val="22"/>
        </w:rPr>
        <w:t xml:space="preserve">Could you help me remove this stain before it sets?  </w:t>
      </w:r>
      <w:r>
        <w:rPr>
          <w:rFonts w:ascii="Calibri" w:hAnsi="Calibri"/>
          <w:i/>
          <w:sz w:val="22"/>
        </w:rPr>
        <w:t>Chị giúp tôi tẩy vết bẩn này trước khi nó bám chặt được không?</w:t>
      </w:r>
    </w:p>
    <w:p>
      <w:pPr>
        <w:spacing w:after="160" w:line="312" w:lineRule="auto"/>
      </w:pPr>
      <w:r>
        <w:rPr>
          <w:rFonts w:ascii="Calibri" w:hAnsi="Calibri"/>
          <w:b/>
          <w:sz w:val="22"/>
        </w:rPr>
        <w:t xml:space="preserve">Ms Florentine: </w:t>
      </w:r>
      <w:r>
        <w:rPr>
          <w:rFonts w:ascii="Calibri" w:hAnsi="Calibri"/>
          <w:sz w:val="22"/>
        </w:rPr>
        <w:t xml:space="preserve">Yes, dab it with cold water right away.  </w:t>
      </w:r>
      <w:r>
        <w:rPr>
          <w:rFonts w:ascii="Calibri" w:hAnsi="Calibri"/>
          <w:i/>
          <w:sz w:val="22"/>
        </w:rPr>
        <w:t>Được, thấm nước lạnh vào ngay đi.</w:t>
      </w:r>
    </w:p>
    <w:p>
      <w:pPr>
        <w:spacing w:after="160" w:line="312" w:lineRule="auto"/>
      </w:pPr>
      <w:r>
        <w:rPr>
          <w:rFonts w:ascii="Calibri" w:hAnsi="Calibri"/>
          <w:b/>
          <w:sz w:val="22"/>
        </w:rPr>
        <w:t xml:space="preserve">Ms Lan: </w:t>
      </w:r>
      <w:r>
        <w:rPr>
          <w:rFonts w:ascii="Calibri" w:hAnsi="Calibri"/>
          <w:sz w:val="22"/>
        </w:rPr>
        <w:t xml:space="preserve">Good, I will do that this second.  </w:t>
      </w:r>
      <w:r>
        <w:rPr>
          <w:rFonts w:ascii="Calibri" w:hAnsi="Calibri"/>
          <w:i/>
          <w:sz w:val="22"/>
        </w:rPr>
        <w:t>Tốt, tôi làm ngay bây giờ.</w:t>
      </w:r>
    </w:p>
    <w:p>
      <w:pPr>
        <w:spacing w:after="160" w:line="312" w:lineRule="auto"/>
      </w:pPr>
      <w:r>
        <w:rPr>
          <w:rFonts w:ascii="Calibri" w:hAnsi="Calibri"/>
          <w:b/>
          <w:sz w:val="22"/>
        </w:rPr>
        <w:t xml:space="preserve">Ms Florentine: </w:t>
      </w:r>
      <w:r>
        <w:rPr>
          <w:rFonts w:ascii="Calibri" w:hAnsi="Calibri"/>
          <w:sz w:val="22"/>
        </w:rPr>
        <w:t xml:space="preserve">Could you help me choose between these two jackets?  </w:t>
      </w:r>
      <w:r>
        <w:rPr>
          <w:rFonts w:ascii="Calibri" w:hAnsi="Calibri"/>
          <w:i/>
          <w:sz w:val="22"/>
        </w:rPr>
        <w:t>Bạn giúp tôi chọn giữa hai cái áo khoác này được không?</w:t>
      </w:r>
    </w:p>
    <w:p>
      <w:pPr>
        <w:spacing w:after="160" w:line="312" w:lineRule="auto"/>
      </w:pPr>
      <w:r>
        <w:rPr>
          <w:rFonts w:ascii="Calibri" w:hAnsi="Calibri"/>
          <w:b/>
          <w:sz w:val="22"/>
        </w:rPr>
        <w:t xml:space="preserve">Ms Lan: </w:t>
      </w:r>
      <w:r>
        <w:rPr>
          <w:rFonts w:ascii="Calibri" w:hAnsi="Calibri"/>
          <w:sz w:val="22"/>
        </w:rPr>
        <w:t xml:space="preserve">Yes, the denim one looks more casual and fun.  </w:t>
      </w:r>
      <w:r>
        <w:rPr>
          <w:rFonts w:ascii="Calibri" w:hAnsi="Calibri"/>
          <w:i/>
          <w:sz w:val="22"/>
        </w:rPr>
        <w:t>Được, cái áo jean trông thoải mái và vui hơn.</w:t>
      </w:r>
    </w:p>
    <w:p>
      <w:pPr>
        <w:spacing w:after="160" w:line="312" w:lineRule="auto"/>
      </w:pPr>
      <w:r>
        <w:rPr>
          <w:rFonts w:ascii="Calibri" w:hAnsi="Calibri"/>
          <w:b/>
          <w:sz w:val="22"/>
        </w:rPr>
        <w:t xml:space="preserve">Ms Florentine: </w:t>
      </w:r>
      <w:r>
        <w:rPr>
          <w:rFonts w:ascii="Calibri" w:hAnsi="Calibri"/>
          <w:sz w:val="22"/>
        </w:rPr>
        <w:t xml:space="preserve">Good, I will wear that one today.  </w:t>
      </w:r>
      <w:r>
        <w:rPr>
          <w:rFonts w:ascii="Calibri" w:hAnsi="Calibri"/>
          <w:i/>
          <w:sz w:val="22"/>
        </w:rPr>
        <w:t>Tốt, hôm nay tôi mặc cái đó.</w:t>
      </w:r>
    </w:p>
    <w:p>
      <w:pPr>
        <w:spacing w:after="160" w:line="312" w:lineRule="auto"/>
      </w:pPr>
      <w:r>
        <w:rPr>
          <w:rFonts w:ascii="Calibri" w:hAnsi="Calibri"/>
          <w:b/>
          <w:sz w:val="22"/>
        </w:rPr>
        <w:t xml:space="preserve">Ms Lan: </w:t>
      </w:r>
      <w:r>
        <w:rPr>
          <w:rFonts w:ascii="Calibri" w:hAnsi="Calibri"/>
          <w:sz w:val="22"/>
        </w:rPr>
        <w:t xml:space="preserve">Could you help me? This zipper is completely stuck.  </w:t>
      </w:r>
      <w:r>
        <w:rPr>
          <w:rFonts w:ascii="Calibri" w:hAnsi="Calibri"/>
          <w:i/>
          <w:sz w:val="22"/>
        </w:rPr>
        <w:t>Chị giúp tôi với? Khóa kéo này bị kẹt cứng luôn.</w:t>
      </w:r>
    </w:p>
    <w:p>
      <w:pPr>
        <w:spacing w:after="160" w:line="312" w:lineRule="auto"/>
      </w:pPr>
      <w:r>
        <w:rPr>
          <w:rFonts w:ascii="Calibri" w:hAnsi="Calibri"/>
          <w:b/>
          <w:sz w:val="22"/>
        </w:rPr>
        <w:t xml:space="preserve">Ms Florentine: </w:t>
      </w:r>
      <w:r>
        <w:rPr>
          <w:rFonts w:ascii="Calibri" w:hAnsi="Calibri"/>
          <w:sz w:val="22"/>
        </w:rPr>
        <w:t xml:space="preserve">Yes, let me try rubbing a little soap on it.  </w:t>
      </w:r>
      <w:r>
        <w:rPr>
          <w:rFonts w:ascii="Calibri" w:hAnsi="Calibri"/>
          <w:i/>
          <w:sz w:val="22"/>
        </w:rPr>
        <w:t>Được, để tôi thử thoa chút xà phòng lên xem.</w:t>
      </w:r>
    </w:p>
    <w:p>
      <w:pPr>
        <w:spacing w:after="160" w:line="312" w:lineRule="auto"/>
      </w:pPr>
      <w:r>
        <w:rPr>
          <w:rFonts w:ascii="Calibri" w:hAnsi="Calibri"/>
          <w:b/>
          <w:sz w:val="22"/>
        </w:rPr>
        <w:t xml:space="preserve">Ms Lan: </w:t>
      </w:r>
      <w:r>
        <w:rPr>
          <w:rFonts w:ascii="Calibri" w:hAnsi="Calibri"/>
          <w:sz w:val="22"/>
        </w:rPr>
        <w:t xml:space="preserve">Good, that actually worked right away.  </w:t>
      </w:r>
      <w:r>
        <w:rPr>
          <w:rFonts w:ascii="Calibri" w:hAnsi="Calibri"/>
          <w:i/>
          <w:sz w:val="22"/>
        </w:rPr>
        <w:t>Tốt, làm vậy hiệu quả ngay luôn.</w:t>
      </w:r>
    </w:p>
    <w:p>
      <w:pPr>
        <w:spacing w:after="160" w:line="312" w:lineRule="auto"/>
      </w:pPr>
      <w:r>
        <w:rPr>
          <w:rFonts w:ascii="Calibri" w:hAnsi="Calibri"/>
          <w:b/>
          <w:sz w:val="22"/>
        </w:rPr>
        <w:t xml:space="preserve">Ms Florentine: </w:t>
      </w:r>
      <w:r>
        <w:rPr>
          <w:rFonts w:ascii="Calibri" w:hAnsi="Calibri"/>
          <w:sz w:val="22"/>
        </w:rPr>
        <w:t xml:space="preserve">Could you help me pick pajamas for my daughter tonight?  </w:t>
      </w:r>
      <w:r>
        <w:rPr>
          <w:rFonts w:ascii="Calibri" w:hAnsi="Calibri"/>
          <w:i/>
          <w:sz w:val="22"/>
        </w:rPr>
        <w:t>Bạn giúp tôi chọn đồ ngủ cho con gái tối nay được không?</w:t>
      </w:r>
    </w:p>
    <w:p>
      <w:pPr>
        <w:spacing w:after="160" w:line="312" w:lineRule="auto"/>
      </w:pPr>
      <w:r>
        <w:rPr>
          <w:rFonts w:ascii="Calibri" w:hAnsi="Calibri"/>
          <w:b/>
          <w:sz w:val="22"/>
        </w:rPr>
        <w:t xml:space="preserve">Ms Lan: </w:t>
      </w:r>
      <w:r>
        <w:rPr>
          <w:rFonts w:ascii="Calibri" w:hAnsi="Calibri"/>
          <w:sz w:val="22"/>
        </w:rPr>
        <w:t xml:space="preserve">Yes, the soft cotton set looks warm enough.  </w:t>
      </w:r>
      <w:r>
        <w:rPr>
          <w:rFonts w:ascii="Calibri" w:hAnsi="Calibri"/>
          <w:i/>
          <w:sz w:val="22"/>
        </w:rPr>
        <w:t>Được, bộ cotton mềm này trông đủ ấm.</w:t>
      </w:r>
    </w:p>
    <w:p>
      <w:pPr>
        <w:spacing w:after="160" w:line="312" w:lineRule="auto"/>
      </w:pPr>
      <w:r>
        <w:rPr>
          <w:rFonts w:ascii="Calibri" w:hAnsi="Calibri"/>
          <w:b/>
          <w:sz w:val="22"/>
        </w:rPr>
        <w:t xml:space="preserve">Ms Florentine: </w:t>
      </w:r>
      <w:r>
        <w:rPr>
          <w:rFonts w:ascii="Calibri" w:hAnsi="Calibri"/>
          <w:sz w:val="22"/>
        </w:rPr>
        <w:t xml:space="preserve">Good, she will be comfortable then.  </w:t>
      </w:r>
      <w:r>
        <w:rPr>
          <w:rFonts w:ascii="Calibri" w:hAnsi="Calibri"/>
          <w:i/>
          <w:sz w:val="22"/>
        </w:rPr>
        <w:t>Tốt, vậy bé sẽ thoải mái.</w:t>
      </w:r>
    </w:p>
    <w:p>
      <w:pPr>
        <w:spacing w:after="160" w:line="312" w:lineRule="auto"/>
      </w:pPr>
      <w:r>
        <w:rPr>
          <w:rFonts w:ascii="Calibri" w:hAnsi="Calibri"/>
          <w:b/>
          <w:sz w:val="22"/>
        </w:rPr>
        <w:t xml:space="preserve">Ms Lan: </w:t>
      </w:r>
      <w:r>
        <w:rPr>
          <w:rFonts w:ascii="Calibri" w:hAnsi="Calibri"/>
          <w:sz w:val="22"/>
        </w:rPr>
        <w:t xml:space="preserve">Could you help me adjust this watch strap? It is too loose.  </w:t>
      </w:r>
      <w:r>
        <w:rPr>
          <w:rFonts w:ascii="Calibri" w:hAnsi="Calibri"/>
          <w:i/>
          <w:sz w:val="22"/>
        </w:rPr>
        <w:t>Chị giúp tôi chỉnh dây đồng hồ này được không? Nó lỏng quá.</w:t>
      </w:r>
    </w:p>
    <w:p>
      <w:pPr>
        <w:spacing w:after="160" w:line="312" w:lineRule="auto"/>
      </w:pPr>
      <w:r>
        <w:rPr>
          <w:rFonts w:ascii="Calibri" w:hAnsi="Calibri"/>
          <w:b/>
          <w:sz w:val="22"/>
        </w:rPr>
        <w:t xml:space="preserve">Ms Florentine: </w:t>
      </w:r>
      <w:r>
        <w:rPr>
          <w:rFonts w:ascii="Calibri" w:hAnsi="Calibri"/>
          <w:sz w:val="22"/>
        </w:rPr>
        <w:t xml:space="preserve">Yes, I will tighten it by one notch.  </w:t>
      </w:r>
      <w:r>
        <w:rPr>
          <w:rFonts w:ascii="Calibri" w:hAnsi="Calibri"/>
          <w:i/>
          <w:sz w:val="22"/>
        </w:rPr>
        <w:t>Được, tôi siết lại thêm một nấc.</w:t>
      </w:r>
    </w:p>
    <w:p>
      <w:pPr>
        <w:spacing w:after="160" w:line="312" w:lineRule="auto"/>
      </w:pPr>
      <w:r>
        <w:rPr>
          <w:rFonts w:ascii="Calibri" w:hAnsi="Calibri"/>
          <w:b/>
          <w:sz w:val="22"/>
        </w:rPr>
        <w:t xml:space="preserve">Ms Lan: </w:t>
      </w:r>
      <w:r>
        <w:rPr>
          <w:rFonts w:ascii="Calibri" w:hAnsi="Calibri"/>
          <w:sz w:val="22"/>
        </w:rPr>
        <w:t xml:space="preserve">Good, that fits perfectly now.  </w:t>
      </w:r>
      <w:r>
        <w:rPr>
          <w:rFonts w:ascii="Calibri" w:hAnsi="Calibri"/>
          <w:i/>
          <w:sz w:val="22"/>
        </w:rPr>
        <w:t>Tốt, giờ vừa hoàn hảo luôn.</w:t>
      </w:r>
    </w:p>
    <w:p>
      <w:pPr>
        <w:spacing w:after="160" w:line="312" w:lineRule="auto"/>
      </w:pPr>
      <w:r>
        <w:rPr>
          <w:rFonts w:ascii="Calibri" w:hAnsi="Calibri"/>
          <w:b/>
          <w:sz w:val="22"/>
        </w:rPr>
        <w:t xml:space="preserve">Ms Florentine: </w:t>
      </w:r>
      <w:r>
        <w:rPr>
          <w:rFonts w:ascii="Calibri" w:hAnsi="Calibri"/>
          <w:sz w:val="22"/>
        </w:rPr>
        <w:t xml:space="preserve">Could you help me find gloves that match this coat?  </w:t>
      </w:r>
      <w:r>
        <w:rPr>
          <w:rFonts w:ascii="Calibri" w:hAnsi="Calibri"/>
          <w:i/>
          <w:sz w:val="22"/>
        </w:rPr>
        <w:t>Bạn giúp tôi tìm găng tay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Yes, the black leather ones match it well.  </w:t>
      </w:r>
      <w:r>
        <w:rPr>
          <w:rFonts w:ascii="Calibri" w:hAnsi="Calibri"/>
          <w:i/>
          <w:sz w:val="22"/>
        </w:rPr>
        <w:t>Được, đôi găng da đen hợp lắm.</w:t>
      </w:r>
    </w:p>
    <w:p>
      <w:pPr>
        <w:spacing w:after="160" w:line="312" w:lineRule="auto"/>
      </w:pPr>
      <w:r>
        <w:rPr>
          <w:rFonts w:ascii="Calibri" w:hAnsi="Calibri"/>
          <w:b/>
          <w:sz w:val="22"/>
        </w:rPr>
        <w:t xml:space="preserve">Ms Florentine: </w:t>
      </w:r>
      <w:r>
        <w:rPr>
          <w:rFonts w:ascii="Calibri" w:hAnsi="Calibri"/>
          <w:sz w:val="22"/>
        </w:rPr>
        <w:t xml:space="preserve">Good, black leather will match anything.  </w:t>
      </w:r>
      <w:r>
        <w:rPr>
          <w:rFonts w:ascii="Calibri" w:hAnsi="Calibri"/>
          <w:i/>
          <w:sz w:val="22"/>
        </w:rPr>
        <w:t>Tốt, da đen hợp với mọi thứ.</w:t>
      </w:r>
    </w:p>
    <w:p>
      <w:pPr>
        <w:spacing w:after="160" w:line="312" w:lineRule="auto"/>
      </w:pPr>
      <w:r>
        <w:rPr>
          <w:rFonts w:ascii="Calibri" w:hAnsi="Calibri"/>
          <w:b/>
          <w:sz w:val="22"/>
        </w:rPr>
        <w:t xml:space="preserve">Ms Lan: </w:t>
      </w:r>
      <w:r>
        <w:rPr>
          <w:rFonts w:ascii="Calibri" w:hAnsi="Calibri"/>
          <w:sz w:val="22"/>
        </w:rPr>
        <w:t xml:space="preserve">Could you help me choose socks that match these shoes?  </w:t>
      </w:r>
      <w:r>
        <w:rPr>
          <w:rFonts w:ascii="Calibri" w:hAnsi="Calibri"/>
          <w:i/>
          <w:sz w:val="22"/>
        </w:rPr>
        <w:t>Chị giúp tôi chọn vớ hợp với đôi giày này được không?</w:t>
      </w:r>
    </w:p>
    <w:p>
      <w:pPr>
        <w:spacing w:after="160" w:line="312" w:lineRule="auto"/>
      </w:pPr>
      <w:r>
        <w:rPr>
          <w:rFonts w:ascii="Calibri" w:hAnsi="Calibri"/>
          <w:b/>
          <w:sz w:val="22"/>
        </w:rPr>
        <w:t xml:space="preserve">Ms Florentine: </w:t>
      </w:r>
      <w:r>
        <w:rPr>
          <w:rFonts w:ascii="Calibri" w:hAnsi="Calibri"/>
          <w:sz w:val="22"/>
        </w:rPr>
        <w:t xml:space="preserve">Yes, the grey pair blends in nicely.  </w:t>
      </w:r>
      <w:r>
        <w:rPr>
          <w:rFonts w:ascii="Calibri" w:hAnsi="Calibri"/>
          <w:i/>
          <w:sz w:val="22"/>
        </w:rPr>
        <w:t>Được, đôi vớ xám hòa hợp lắm.</w:t>
      </w:r>
    </w:p>
    <w:p>
      <w:pPr>
        <w:spacing w:after="160" w:line="312" w:lineRule="auto"/>
      </w:pPr>
      <w:r>
        <w:rPr>
          <w:rFonts w:ascii="Calibri" w:hAnsi="Calibri"/>
          <w:b/>
          <w:sz w:val="22"/>
        </w:rPr>
        <w:t xml:space="preserve">Ms Lan: </w:t>
      </w:r>
      <w:r>
        <w:rPr>
          <w:rFonts w:ascii="Calibri" w:hAnsi="Calibri"/>
          <w:sz w:val="22"/>
        </w:rPr>
        <w:t xml:space="preserve">Good, grey goes with almost everything.  </w:t>
      </w:r>
      <w:r>
        <w:rPr>
          <w:rFonts w:ascii="Calibri" w:hAnsi="Calibri"/>
          <w:i/>
          <w:sz w:val="22"/>
        </w:rPr>
        <w:t>Tốt, màu xám hợp với hầu như mọi thứ.</w:t>
      </w:r>
    </w:p>
    <w:p>
      <w:pPr>
        <w:spacing w:after="160" w:line="312" w:lineRule="auto"/>
      </w:pPr>
      <w:r>
        <w:rPr>
          <w:rFonts w:ascii="Calibri" w:hAnsi="Calibri"/>
          <w:b/>
          <w:sz w:val="22"/>
        </w:rPr>
        <w:t xml:space="preserve">Ms Florentine: </w:t>
      </w:r>
      <w:r>
        <w:rPr>
          <w:rFonts w:ascii="Calibri" w:hAnsi="Calibri"/>
          <w:sz w:val="22"/>
        </w:rPr>
        <w:t xml:space="preserve">Could you help me pick out a hat for the sunny walk?  </w:t>
      </w:r>
      <w:r>
        <w:rPr>
          <w:rFonts w:ascii="Calibri" w:hAnsi="Calibri"/>
          <w:i/>
          <w:sz w:val="22"/>
        </w:rPr>
        <w:t>Bạn giúp tôi chọn mũ cho buổi đi dạo nắng được không?</w:t>
      </w:r>
    </w:p>
    <w:p>
      <w:pPr>
        <w:spacing w:after="160" w:line="312" w:lineRule="auto"/>
      </w:pPr>
      <w:r>
        <w:rPr>
          <w:rFonts w:ascii="Calibri" w:hAnsi="Calibri"/>
          <w:b/>
          <w:sz w:val="22"/>
        </w:rPr>
        <w:t xml:space="preserve">Ms Lan: </w:t>
      </w:r>
      <w:r>
        <w:rPr>
          <w:rFonts w:ascii="Calibri" w:hAnsi="Calibri"/>
          <w:sz w:val="22"/>
        </w:rPr>
        <w:t xml:space="preserve">Yes, the wide-brim one gives the most shade.  </w:t>
      </w:r>
      <w:r>
        <w:rPr>
          <w:rFonts w:ascii="Calibri" w:hAnsi="Calibri"/>
          <w:i/>
          <w:sz w:val="22"/>
        </w:rPr>
        <w:t>Được, cái mũ vành rộng che nắng nhiều nhất.</w:t>
      </w:r>
    </w:p>
    <w:p>
      <w:pPr>
        <w:spacing w:after="160" w:line="312" w:lineRule="auto"/>
      </w:pPr>
      <w:r>
        <w:rPr>
          <w:rFonts w:ascii="Calibri" w:hAnsi="Calibri"/>
          <w:b/>
          <w:sz w:val="22"/>
        </w:rPr>
        <w:t xml:space="preserve">Ms Florentine: </w:t>
      </w:r>
      <w:r>
        <w:rPr>
          <w:rFonts w:ascii="Calibri" w:hAnsi="Calibri"/>
          <w:sz w:val="22"/>
        </w:rPr>
        <w:t xml:space="preserve">Good, that shade should be plenty.  </w:t>
      </w:r>
      <w:r>
        <w:rPr>
          <w:rFonts w:ascii="Calibri" w:hAnsi="Calibri"/>
          <w:i/>
          <w:sz w:val="22"/>
        </w:rPr>
        <w:t>Tốt, vành mũ đó chắc che đủ nắng.</w:t>
      </w:r>
    </w:p>
    <w:p>
      <w:pPr>
        <w:spacing w:after="160" w:line="312" w:lineRule="auto"/>
      </w:pPr>
      <w:r>
        <w:rPr>
          <w:rFonts w:ascii="Calibri" w:hAnsi="Calibri"/>
          <w:b/>
          <w:sz w:val="22"/>
        </w:rPr>
        <w:t xml:space="preserve">Ms Lan: </w:t>
      </w:r>
      <w:r>
        <w:rPr>
          <w:rFonts w:ascii="Calibri" w:hAnsi="Calibri"/>
          <w:sz w:val="22"/>
        </w:rPr>
        <w:t xml:space="preserve">Could you help me fix this torn hem before I leave?  </w:t>
      </w:r>
      <w:r>
        <w:rPr>
          <w:rFonts w:ascii="Calibri" w:hAnsi="Calibri"/>
          <w:i/>
          <w:sz w:val="22"/>
        </w:rPr>
        <w:t>Chị giúp tôi sửa lai áo bị rách này trước khi tôi đi được không?</w:t>
      </w:r>
    </w:p>
    <w:p>
      <w:pPr>
        <w:spacing w:after="160" w:line="312" w:lineRule="auto"/>
      </w:pPr>
      <w:r>
        <w:rPr>
          <w:rFonts w:ascii="Calibri" w:hAnsi="Calibri"/>
          <w:b/>
          <w:sz w:val="22"/>
        </w:rPr>
        <w:t xml:space="preserve">Ms Florentine: </w:t>
      </w:r>
      <w:r>
        <w:rPr>
          <w:rFonts w:ascii="Calibri" w:hAnsi="Calibri"/>
          <w:sz w:val="22"/>
        </w:rPr>
        <w:t xml:space="preserve">Yes, a quick stitch should hold it fine.  </w:t>
      </w:r>
      <w:r>
        <w:rPr>
          <w:rFonts w:ascii="Calibri" w:hAnsi="Calibri"/>
          <w:i/>
          <w:sz w:val="22"/>
        </w:rPr>
        <w:t>Được, khâu nhanh vài mũi là chắc thôi.</w:t>
      </w:r>
    </w:p>
    <w:p>
      <w:pPr>
        <w:spacing w:after="160" w:line="312" w:lineRule="auto"/>
      </w:pPr>
      <w:r>
        <w:rPr>
          <w:rFonts w:ascii="Calibri" w:hAnsi="Calibri"/>
          <w:b/>
          <w:sz w:val="22"/>
        </w:rPr>
        <w:t xml:space="preserve">Ms Lan: </w:t>
      </w:r>
      <w:r>
        <w:rPr>
          <w:rFonts w:ascii="Calibri" w:hAnsi="Calibri"/>
          <w:sz w:val="22"/>
        </w:rPr>
        <w:t xml:space="preserve">Thank you, I really appreciate the quick fix.  </w:t>
      </w:r>
      <w:r>
        <w:rPr>
          <w:rFonts w:ascii="Calibri" w:hAnsi="Calibri"/>
          <w:i/>
          <w:sz w:val="22"/>
        </w:rPr>
        <w:t>Cảm ơn chị, tôi thật sự cảm kích vì sửa nhanh vậy.</w:t>
      </w:r>
    </w:p>
    <w:p>
      <w:pPr>
        <w:spacing w:after="160" w:line="312" w:lineRule="auto"/>
      </w:pPr>
      <w:r>
        <w:rPr>
          <w:rFonts w:ascii="Calibri" w:hAnsi="Calibri"/>
          <w:b/>
          <w:sz w:val="22"/>
        </w:rPr>
        <w:t xml:space="preserve">Ms Florentine: </w:t>
      </w:r>
      <w:r>
        <w:rPr>
          <w:rFonts w:ascii="Calibri" w:hAnsi="Calibri"/>
          <w:sz w:val="22"/>
        </w:rPr>
        <w:t xml:space="preserve">Could you help me find the missing sock from this pair?  </w:t>
      </w:r>
      <w:r>
        <w:rPr>
          <w:rFonts w:ascii="Calibri" w:hAnsi="Calibri"/>
          <w:i/>
          <w:sz w:val="22"/>
        </w:rPr>
        <w:t>Bạn giúp tôi tìm chiếc vớ bị thất lạc của đôi này được không?</w:t>
      </w:r>
    </w:p>
    <w:p>
      <w:pPr>
        <w:spacing w:after="160" w:line="312" w:lineRule="auto"/>
      </w:pPr>
      <w:r>
        <w:rPr>
          <w:rFonts w:ascii="Calibri" w:hAnsi="Calibri"/>
          <w:b/>
          <w:sz w:val="22"/>
        </w:rPr>
        <w:t xml:space="preserve">Ms Lan: </w:t>
      </w:r>
      <w:r>
        <w:rPr>
          <w:rFonts w:ascii="Calibri" w:hAnsi="Calibri"/>
          <w:sz w:val="22"/>
        </w:rPr>
        <w:t xml:space="preserve">Yes, it fell behind the dryer.  </w:t>
      </w:r>
      <w:r>
        <w:rPr>
          <w:rFonts w:ascii="Calibri" w:hAnsi="Calibri"/>
          <w:i/>
          <w:sz w:val="22"/>
        </w:rPr>
        <w:t>Được, nó rơi ra sau máy sấy rồi.</w:t>
      </w:r>
    </w:p>
    <w:p>
      <w:pPr>
        <w:spacing w:after="160" w:line="312" w:lineRule="auto"/>
      </w:pPr>
      <w:r>
        <w:rPr>
          <w:rFonts w:ascii="Calibri" w:hAnsi="Calibri"/>
          <w:b/>
          <w:sz w:val="22"/>
        </w:rPr>
        <w:t xml:space="preserve">Ms Florentine: </w:t>
      </w:r>
      <w:r>
        <w:rPr>
          <w:rFonts w:ascii="Calibri" w:hAnsi="Calibri"/>
          <w:sz w:val="22"/>
        </w:rPr>
        <w:t xml:space="preserve">Good, mystery solved then.  </w:t>
      </w:r>
      <w:r>
        <w:rPr>
          <w:rFonts w:ascii="Calibri" w:hAnsi="Calibri"/>
          <w:i/>
          <w:sz w:val="22"/>
        </w:rPr>
        <w:t>Tốt, vậy giải quyết được bí ẩn rồi.</w:t>
      </w:r>
    </w:p>
    <w:p>
      <w:pPr>
        <w:spacing w:after="160" w:line="312" w:lineRule="auto"/>
      </w:pPr>
      <w:r>
        <w:rPr>
          <w:rFonts w:ascii="Calibri" w:hAnsi="Calibri"/>
          <w:b/>
          <w:sz w:val="22"/>
        </w:rPr>
        <w:t xml:space="preserve">Ms Lan: </w:t>
      </w:r>
      <w:r>
        <w:rPr>
          <w:rFonts w:ascii="Calibri" w:hAnsi="Calibri"/>
          <w:sz w:val="22"/>
        </w:rPr>
        <w:t xml:space="preserve">Could you help me choose jewelry for this outfit?  </w:t>
      </w:r>
      <w:r>
        <w:rPr>
          <w:rFonts w:ascii="Calibri" w:hAnsi="Calibri"/>
          <w:i/>
          <w:sz w:val="22"/>
        </w:rPr>
        <w:t>Chị giúp tôi chọn trang sức hợp với bộ đồ này được không?</w:t>
      </w:r>
    </w:p>
    <w:p>
      <w:pPr>
        <w:spacing w:after="160" w:line="312" w:lineRule="auto"/>
      </w:pPr>
      <w:r>
        <w:rPr>
          <w:rFonts w:ascii="Calibri" w:hAnsi="Calibri"/>
          <w:b/>
          <w:sz w:val="22"/>
        </w:rPr>
        <w:t xml:space="preserve">Ms Florentine: </w:t>
      </w:r>
      <w:r>
        <w:rPr>
          <w:rFonts w:ascii="Calibri" w:hAnsi="Calibri"/>
          <w:sz w:val="22"/>
        </w:rPr>
        <w:t xml:space="preserve">Yes, simple pearl earrings would look lovely.  </w:t>
      </w:r>
      <w:r>
        <w:rPr>
          <w:rFonts w:ascii="Calibri" w:hAnsi="Calibri"/>
          <w:i/>
          <w:sz w:val="22"/>
        </w:rPr>
        <w:t>Được, bông tai ngọc trai đơn giản sẽ đẹp lắm.</w:t>
      </w:r>
    </w:p>
    <w:p>
      <w:pPr>
        <w:spacing w:after="160" w:line="312" w:lineRule="auto"/>
      </w:pPr>
      <w:r>
        <w:rPr>
          <w:rFonts w:ascii="Calibri" w:hAnsi="Calibri"/>
          <w:b/>
          <w:sz w:val="22"/>
        </w:rPr>
        <w:t xml:space="preserve">Ms Lan: </w:t>
      </w:r>
      <w:r>
        <w:rPr>
          <w:rFonts w:ascii="Calibri" w:hAnsi="Calibri"/>
          <w:sz w:val="22"/>
        </w:rPr>
        <w:t xml:space="preserve">Good, pearls always look elegant.  </w:t>
      </w:r>
      <w:r>
        <w:rPr>
          <w:rFonts w:ascii="Calibri" w:hAnsi="Calibri"/>
          <w:i/>
          <w:sz w:val="22"/>
        </w:rPr>
        <w:t>Tốt, ngọc trai lúc nào cũng sang trọng.</w:t>
      </w:r>
    </w:p>
    <w:p>
      <w:pPr>
        <w:spacing w:after="160" w:line="312" w:lineRule="auto"/>
      </w:pPr>
      <w:r>
        <w:rPr>
          <w:rFonts w:ascii="Calibri" w:hAnsi="Calibri"/>
          <w:b/>
          <w:sz w:val="22"/>
        </w:rPr>
        <w:t xml:space="preserve">Ms Florentine: </w:t>
      </w:r>
      <w:r>
        <w:rPr>
          <w:rFonts w:ascii="Calibri" w:hAnsi="Calibri"/>
          <w:sz w:val="22"/>
        </w:rPr>
        <w:t xml:space="preserve">Could you help me pick shoes that will not pinch all day?  </w:t>
      </w:r>
      <w:r>
        <w:rPr>
          <w:rFonts w:ascii="Calibri" w:hAnsi="Calibri"/>
          <w:i/>
          <w:sz w:val="22"/>
        </w:rPr>
        <w:t>Bạn giúp tôi chọn giày không cấn chân suốt cả ngày được không?</w:t>
      </w:r>
    </w:p>
    <w:p>
      <w:pPr>
        <w:spacing w:after="160" w:line="312" w:lineRule="auto"/>
      </w:pPr>
      <w:r>
        <w:rPr>
          <w:rFonts w:ascii="Calibri" w:hAnsi="Calibri"/>
          <w:b/>
          <w:sz w:val="22"/>
        </w:rPr>
        <w:t xml:space="preserve">Ms Lan: </w:t>
      </w:r>
      <w:r>
        <w:rPr>
          <w:rFonts w:ascii="Calibri" w:hAnsi="Calibri"/>
          <w:sz w:val="22"/>
        </w:rPr>
        <w:t xml:space="preserve">Yes, the flats will be much more comfortable.  </w:t>
      </w:r>
      <w:r>
        <w:rPr>
          <w:rFonts w:ascii="Calibri" w:hAnsi="Calibri"/>
          <w:i/>
          <w:sz w:val="22"/>
        </w:rPr>
        <w:t>Được, giày đế bằng sẽ thoải mái hơn nhiều.</w:t>
      </w:r>
    </w:p>
    <w:p>
      <w:pPr>
        <w:spacing w:after="160" w:line="312" w:lineRule="auto"/>
      </w:pPr>
      <w:r>
        <w:rPr>
          <w:rFonts w:ascii="Calibri" w:hAnsi="Calibri"/>
          <w:b/>
          <w:sz w:val="22"/>
        </w:rPr>
        <w:t xml:space="preserve">Ms Florentine: </w:t>
      </w:r>
      <w:r>
        <w:rPr>
          <w:rFonts w:ascii="Calibri" w:hAnsi="Calibri"/>
          <w:sz w:val="22"/>
        </w:rPr>
        <w:t xml:space="preserve">Good, I will wear those instead then.  </w:t>
      </w:r>
      <w:r>
        <w:rPr>
          <w:rFonts w:ascii="Calibri" w:hAnsi="Calibri"/>
          <w:i/>
          <w:sz w:val="22"/>
        </w:rPr>
        <w:t>Tốt, vậy tôi mang đôi đó thay vào.</w:t>
      </w:r>
    </w:p>
    <w:p>
      <w:pPr>
        <w:spacing w:after="160" w:line="312" w:lineRule="auto"/>
      </w:pPr>
      <w:r>
        <w:rPr>
          <w:rFonts w:ascii="Calibri" w:hAnsi="Calibri"/>
          <w:b/>
          <w:sz w:val="22"/>
        </w:rPr>
        <w:t xml:space="preserve">Ms Lan: </w:t>
      </w:r>
      <w:r>
        <w:rPr>
          <w:rFonts w:ascii="Calibri" w:hAnsi="Calibri"/>
          <w:sz w:val="22"/>
        </w:rPr>
        <w:t xml:space="preserve">Could you help me find a raincoat before we head out?  </w:t>
      </w:r>
      <w:r>
        <w:rPr>
          <w:rFonts w:ascii="Calibri" w:hAnsi="Calibri"/>
          <w:i/>
          <w:sz w:val="22"/>
        </w:rPr>
        <w:t>Chị giúp tôi tìm áo mưa trước khi mình ra ngoài được không?</w:t>
      </w:r>
    </w:p>
    <w:p>
      <w:pPr>
        <w:spacing w:after="160" w:line="312" w:lineRule="auto"/>
      </w:pPr>
      <w:r>
        <w:rPr>
          <w:rFonts w:ascii="Calibri" w:hAnsi="Calibri"/>
          <w:b/>
          <w:sz w:val="22"/>
        </w:rPr>
        <w:t xml:space="preserve">Ms Florentine: </w:t>
      </w:r>
      <w:r>
        <w:rPr>
          <w:rFonts w:ascii="Calibri" w:hAnsi="Calibri"/>
          <w:sz w:val="22"/>
        </w:rPr>
        <w:t xml:space="preserve">Yes, it is hanging right by the front door.  </w:t>
      </w:r>
      <w:r>
        <w:rPr>
          <w:rFonts w:ascii="Calibri" w:hAnsi="Calibri"/>
          <w:i/>
          <w:sz w:val="22"/>
        </w:rPr>
        <w:t>Được, nó đang treo ngay cửa trước.</w:t>
      </w:r>
    </w:p>
    <w:p>
      <w:pPr>
        <w:spacing w:after="160" w:line="312" w:lineRule="auto"/>
      </w:pPr>
      <w:r>
        <w:rPr>
          <w:rFonts w:ascii="Calibri" w:hAnsi="Calibri"/>
          <w:b/>
          <w:sz w:val="22"/>
        </w:rPr>
        <w:t xml:space="preserve">Ms Lan: </w:t>
      </w:r>
      <w:r>
        <w:rPr>
          <w:rFonts w:ascii="Calibri" w:hAnsi="Calibri"/>
          <w:sz w:val="22"/>
        </w:rPr>
        <w:t xml:space="preserve">Good, that will keep me dry outside.  </w:t>
      </w:r>
      <w:r>
        <w:rPr>
          <w:rFonts w:ascii="Calibri" w:hAnsi="Calibri"/>
          <w:i/>
          <w:sz w:val="22"/>
        </w:rPr>
        <w:t>Tốt, vậy sẽ giúp tôi khỏi ướt ngoài trời.</w:t>
      </w:r>
    </w:p>
    <w:p>
      <w:pPr>
        <w:spacing w:after="160" w:line="312" w:lineRule="auto"/>
      </w:pPr>
      <w:r>
        <w:rPr>
          <w:rFonts w:ascii="Calibri" w:hAnsi="Calibri"/>
          <w:b/>
          <w:sz w:val="22"/>
        </w:rPr>
        <w:t xml:space="preserve">Ms Florentine: </w:t>
      </w:r>
      <w:r>
        <w:rPr>
          <w:rFonts w:ascii="Calibri" w:hAnsi="Calibri"/>
          <w:sz w:val="22"/>
        </w:rPr>
        <w:t xml:space="preserve">Could you help me choose a swimsuit for the beach trip?  </w:t>
      </w:r>
      <w:r>
        <w:rPr>
          <w:rFonts w:ascii="Calibri" w:hAnsi="Calibri"/>
          <w:i/>
          <w:sz w:val="22"/>
        </w:rPr>
        <w:t>Bạn giúp tôi chọn đồ bơi cho chuyến đi biển được không?</w:t>
      </w:r>
    </w:p>
    <w:p>
      <w:pPr>
        <w:spacing w:after="160" w:line="312" w:lineRule="auto"/>
      </w:pPr>
      <w:r>
        <w:rPr>
          <w:rFonts w:ascii="Calibri" w:hAnsi="Calibri"/>
          <w:b/>
          <w:sz w:val="22"/>
        </w:rPr>
        <w:t xml:space="preserve">Ms Lan: </w:t>
      </w:r>
      <w:r>
        <w:rPr>
          <w:rFonts w:ascii="Calibri" w:hAnsi="Calibri"/>
          <w:sz w:val="22"/>
        </w:rPr>
        <w:t xml:space="preserve">Yes, the one-piece would be practical and comfortable.  </w:t>
      </w:r>
      <w:r>
        <w:rPr>
          <w:rFonts w:ascii="Calibri" w:hAnsi="Calibri"/>
          <w:i/>
          <w:sz w:val="22"/>
        </w:rPr>
        <w:t>Được, đồ bơi liền thân sẽ tiện dụng và thoải mái.</w:t>
      </w:r>
    </w:p>
    <w:p>
      <w:pPr>
        <w:spacing w:after="160" w:line="312" w:lineRule="auto"/>
      </w:pPr>
      <w:r>
        <w:rPr>
          <w:rFonts w:ascii="Calibri" w:hAnsi="Calibri"/>
          <w:b/>
          <w:sz w:val="22"/>
        </w:rPr>
        <w:t xml:space="preserve">Ms Florentine: </w:t>
      </w:r>
      <w:r>
        <w:rPr>
          <w:rFonts w:ascii="Calibri" w:hAnsi="Calibri"/>
          <w:sz w:val="22"/>
        </w:rPr>
        <w:t xml:space="preserve">Good, I will pack that one then.  </w:t>
      </w:r>
      <w:r>
        <w:rPr>
          <w:rFonts w:ascii="Calibri" w:hAnsi="Calibri"/>
          <w:i/>
          <w:sz w:val="22"/>
        </w:rPr>
        <w:t>Tốt, vậy tôi soạn theo cái đó.</w:t>
      </w:r>
    </w:p>
    <w:p>
      <w:pPr>
        <w:spacing w:after="160" w:line="312" w:lineRule="auto"/>
      </w:pPr>
      <w:r>
        <w:rPr>
          <w:rFonts w:ascii="Calibri" w:hAnsi="Calibri"/>
          <w:b/>
          <w:sz w:val="22"/>
        </w:rPr>
        <w:t xml:space="preserve">Ms Lan: </w:t>
      </w:r>
      <w:r>
        <w:rPr>
          <w:rFonts w:ascii="Calibri" w:hAnsi="Calibri"/>
          <w:sz w:val="22"/>
        </w:rPr>
        <w:t xml:space="preserve">Could you help me pick out a costume for the party?  </w:t>
      </w:r>
      <w:r>
        <w:rPr>
          <w:rFonts w:ascii="Calibri" w:hAnsi="Calibri"/>
          <w:i/>
          <w:sz w:val="22"/>
        </w:rPr>
        <w:t>Chị giúp tôi chọn trang phục hóa trang cho bữa tiệc được không?</w:t>
      </w:r>
    </w:p>
    <w:p>
      <w:pPr>
        <w:spacing w:after="160" w:line="312" w:lineRule="auto"/>
      </w:pPr>
      <w:r>
        <w:rPr>
          <w:rFonts w:ascii="Calibri" w:hAnsi="Calibri"/>
          <w:b/>
          <w:sz w:val="22"/>
        </w:rPr>
        <w:t xml:space="preserve">Ms Florentine: </w:t>
      </w:r>
      <w:r>
        <w:rPr>
          <w:rFonts w:ascii="Calibri" w:hAnsi="Calibri"/>
          <w:sz w:val="22"/>
        </w:rPr>
        <w:t xml:space="preserve">Yes, the pirate costume looks really fun.  </w:t>
      </w:r>
      <w:r>
        <w:rPr>
          <w:rFonts w:ascii="Calibri" w:hAnsi="Calibri"/>
          <w:i/>
          <w:sz w:val="22"/>
        </w:rPr>
        <w:t>Được, bộ đồ cướp biển trông vui lắm.</w:t>
      </w:r>
    </w:p>
    <w:p>
      <w:pPr>
        <w:spacing w:after="160" w:line="312" w:lineRule="auto"/>
      </w:pPr>
      <w:r>
        <w:rPr>
          <w:rFonts w:ascii="Calibri" w:hAnsi="Calibri"/>
          <w:b/>
          <w:sz w:val="22"/>
        </w:rPr>
        <w:t xml:space="preserve">Ms Lan: </w:t>
      </w:r>
      <w:r>
        <w:rPr>
          <w:rFonts w:ascii="Calibri" w:hAnsi="Calibri"/>
          <w:sz w:val="22"/>
        </w:rPr>
        <w:t xml:space="preserve">Great, I will go with that then.  </w:t>
      </w:r>
      <w:r>
        <w:rPr>
          <w:rFonts w:ascii="Calibri" w:hAnsi="Calibri"/>
          <w:i/>
          <w:sz w:val="22"/>
        </w:rPr>
        <w:t>Tuyệt, vậy tôi chọn bộ đó.</w:t>
      </w:r>
    </w:p>
    <w:p>
      <w:pPr>
        <w:spacing w:after="160" w:line="312" w:lineRule="auto"/>
      </w:pPr>
      <w:r>
        <w:rPr>
          <w:rFonts w:ascii="Calibri" w:hAnsi="Calibri"/>
          <w:b/>
          <w:sz w:val="22"/>
        </w:rPr>
        <w:t xml:space="preserve">Ms Florentine: </w:t>
      </w:r>
      <w:r>
        <w:rPr>
          <w:rFonts w:ascii="Calibri" w:hAnsi="Calibri"/>
          <w:sz w:val="22"/>
        </w:rPr>
        <w:t xml:space="preserve">Could you help me find a warmer coat? This one is too thin.  </w:t>
      </w:r>
      <w:r>
        <w:rPr>
          <w:rFonts w:ascii="Calibri" w:hAnsi="Calibri"/>
          <w:i/>
          <w:sz w:val="22"/>
        </w:rPr>
        <w:t>Bạn giúp tôi tìm áo khoác ấm hơn được không? Cái này mỏng quá.</w:t>
      </w:r>
    </w:p>
    <w:p>
      <w:pPr>
        <w:spacing w:after="160" w:line="312" w:lineRule="auto"/>
      </w:pPr>
      <w:r>
        <w:rPr>
          <w:rFonts w:ascii="Calibri" w:hAnsi="Calibri"/>
          <w:b/>
          <w:sz w:val="22"/>
        </w:rPr>
        <w:t xml:space="preserve">Ms Lan: </w:t>
      </w:r>
      <w:r>
        <w:rPr>
          <w:rFonts w:ascii="Calibri" w:hAnsi="Calibri"/>
          <w:sz w:val="22"/>
        </w:rPr>
        <w:t xml:space="preserve">Yes, the padded one in the closet is much warmer.  </w:t>
      </w:r>
      <w:r>
        <w:rPr>
          <w:rFonts w:ascii="Calibri" w:hAnsi="Calibri"/>
          <w:i/>
          <w:sz w:val="22"/>
        </w:rPr>
        <w:t>Được, cái độn bông trong tủ ấm hơn nhiều.</w:t>
      </w:r>
    </w:p>
    <w:p>
      <w:pPr>
        <w:spacing w:after="160" w:line="312" w:lineRule="auto"/>
      </w:pPr>
      <w:r>
        <w:rPr>
          <w:rFonts w:ascii="Calibri" w:hAnsi="Calibri"/>
          <w:b/>
          <w:sz w:val="22"/>
        </w:rPr>
        <w:t xml:space="preserve">Ms Florentine: </w:t>
      </w:r>
      <w:r>
        <w:rPr>
          <w:rFonts w:ascii="Calibri" w:hAnsi="Calibri"/>
          <w:sz w:val="22"/>
        </w:rPr>
        <w:t xml:space="preserve">Good, I will switch to that one then.  </w:t>
      </w:r>
      <w:r>
        <w:rPr>
          <w:rFonts w:ascii="Calibri" w:hAnsi="Calibri"/>
          <w:i/>
          <w:sz w:val="22"/>
        </w:rPr>
        <w:t>Tốt, vậy tôi đổi sang cái đó.</w:t>
      </w:r>
    </w:p>
    <w:p>
      <w:pPr>
        <w:spacing w:after="160" w:line="312" w:lineRule="auto"/>
      </w:pPr>
      <w:r>
        <w:rPr>
          <w:rFonts w:ascii="Calibri" w:hAnsi="Calibri"/>
          <w:b/>
          <w:sz w:val="22"/>
        </w:rPr>
        <w:t xml:space="preserve">Ms Lan: </w:t>
      </w:r>
      <w:r>
        <w:rPr>
          <w:rFonts w:ascii="Calibri" w:hAnsi="Calibri"/>
          <w:sz w:val="22"/>
        </w:rPr>
        <w:t xml:space="preserve">Could you help me choose sunglasses for this trip?  </w:t>
      </w:r>
      <w:r>
        <w:rPr>
          <w:rFonts w:ascii="Calibri" w:hAnsi="Calibri"/>
          <w:i/>
          <w:sz w:val="22"/>
        </w:rPr>
        <w:t>Chị giúp tôi chọn kính râm cho chuyến đi này được không?</w:t>
      </w:r>
    </w:p>
    <w:p>
      <w:pPr>
        <w:spacing w:after="160" w:line="312" w:lineRule="auto"/>
      </w:pPr>
      <w:r>
        <w:rPr>
          <w:rFonts w:ascii="Calibri" w:hAnsi="Calibri"/>
          <w:b/>
          <w:sz w:val="22"/>
        </w:rPr>
        <w:t xml:space="preserve">Ms Florentine: </w:t>
      </w:r>
      <w:r>
        <w:rPr>
          <w:rFonts w:ascii="Calibri" w:hAnsi="Calibri"/>
          <w:sz w:val="22"/>
        </w:rPr>
        <w:t xml:space="preserve">Yes, the round ones suit your face shape well.  </w:t>
      </w:r>
      <w:r>
        <w:rPr>
          <w:rFonts w:ascii="Calibri" w:hAnsi="Calibri"/>
          <w:i/>
          <w:sz w:val="22"/>
        </w:rPr>
        <w:t>Được, kính tròn hợp với khuôn mặt bạn lắm.</w:t>
      </w:r>
    </w:p>
    <w:p>
      <w:pPr>
        <w:spacing w:after="160" w:line="312" w:lineRule="auto"/>
      </w:pPr>
      <w:r>
        <w:rPr>
          <w:rFonts w:ascii="Calibri" w:hAnsi="Calibri"/>
          <w:b/>
          <w:sz w:val="22"/>
        </w:rPr>
        <w:t xml:space="preserve">Ms Lan: </w:t>
      </w:r>
      <w:r>
        <w:rPr>
          <w:rFonts w:ascii="Calibri" w:hAnsi="Calibri"/>
          <w:sz w:val="22"/>
        </w:rPr>
        <w:t xml:space="preserve">Good, I will get those then.  </w:t>
      </w:r>
      <w:r>
        <w:rPr>
          <w:rFonts w:ascii="Calibri" w:hAnsi="Calibri"/>
          <w:i/>
          <w:sz w:val="22"/>
        </w:rPr>
        <w:t>Tốt, vậy tôi lấy cái đó.</w:t>
      </w:r>
    </w:p>
    <w:p>
      <w:pPr>
        <w:spacing w:after="160" w:line="312" w:lineRule="auto"/>
      </w:pPr>
      <w:r>
        <w:rPr>
          <w:rFonts w:ascii="Calibri" w:hAnsi="Calibri"/>
          <w:b/>
          <w:sz w:val="22"/>
        </w:rPr>
        <w:t xml:space="preserve">Ms Florentine: </w:t>
      </w:r>
      <w:r>
        <w:rPr>
          <w:rFonts w:ascii="Calibri" w:hAnsi="Calibri"/>
          <w:sz w:val="22"/>
        </w:rPr>
        <w:t xml:space="preserve">Could you help me pick a new wallet? Mine is falling apart.  </w:t>
      </w:r>
      <w:r>
        <w:rPr>
          <w:rFonts w:ascii="Calibri" w:hAnsi="Calibri"/>
          <w:i/>
          <w:sz w:val="22"/>
        </w:rPr>
        <w:t>Bạn giúp tôi chọn ví mới được không? Cái của tôi sắp rách rồi.</w:t>
      </w:r>
    </w:p>
    <w:p>
      <w:pPr>
        <w:spacing w:after="160" w:line="312" w:lineRule="auto"/>
      </w:pPr>
      <w:r>
        <w:rPr>
          <w:rFonts w:ascii="Calibri" w:hAnsi="Calibri"/>
          <w:b/>
          <w:sz w:val="22"/>
        </w:rPr>
        <w:t xml:space="preserve">Ms Lan: </w:t>
      </w:r>
      <w:r>
        <w:rPr>
          <w:rFonts w:ascii="Calibri" w:hAnsi="Calibri"/>
          <w:sz w:val="22"/>
        </w:rPr>
        <w:t xml:space="preserve">Yes, the leather one looks sturdy and classic.  </w:t>
      </w:r>
      <w:r>
        <w:rPr>
          <w:rFonts w:ascii="Calibri" w:hAnsi="Calibri"/>
          <w:i/>
          <w:sz w:val="22"/>
        </w:rPr>
        <w:t>Được, cái ví da trông chắc chắn và cổ điển.</w:t>
      </w:r>
    </w:p>
    <w:p>
      <w:pPr>
        <w:spacing w:after="160" w:line="312" w:lineRule="auto"/>
      </w:pPr>
      <w:r>
        <w:rPr>
          <w:rFonts w:ascii="Calibri" w:hAnsi="Calibri"/>
          <w:b/>
          <w:sz w:val="22"/>
        </w:rPr>
        <w:t xml:space="preserve">Ms Florentine: </w:t>
      </w:r>
      <w:r>
        <w:rPr>
          <w:rFonts w:ascii="Calibri" w:hAnsi="Calibri"/>
          <w:sz w:val="22"/>
        </w:rPr>
        <w:t xml:space="preserve">Good, I will get that one then.  </w:t>
      </w:r>
      <w:r>
        <w:rPr>
          <w:rFonts w:ascii="Calibri" w:hAnsi="Calibri"/>
          <w:i/>
          <w:sz w:val="22"/>
        </w:rPr>
        <w:t>Tốt, vậy tôi mua cái đó.</w:t>
      </w:r>
    </w:p>
    <w:p>
      <w:pPr>
        <w:spacing w:after="160" w:line="312" w:lineRule="auto"/>
      </w:pPr>
      <w:r>
        <w:rPr>
          <w:rFonts w:ascii="Calibri" w:hAnsi="Calibri"/>
          <w:b/>
          <w:sz w:val="22"/>
        </w:rPr>
        <w:t xml:space="preserve">Ms Lan: </w:t>
      </w:r>
      <w:r>
        <w:rPr>
          <w:rFonts w:ascii="Calibri" w:hAnsi="Calibri"/>
          <w:sz w:val="22"/>
        </w:rPr>
        <w:t xml:space="preserve">Could you help me find my other glove? I only have one.  </w:t>
      </w:r>
      <w:r>
        <w:rPr>
          <w:rFonts w:ascii="Calibri" w:hAnsi="Calibri"/>
          <w:i/>
          <w:sz w:val="22"/>
        </w:rPr>
        <w:t>Chị giúp tôi tìm chiếc găng tay còn lại được không? Tôi chỉ có một chiếc.</w:t>
      </w:r>
    </w:p>
    <w:p>
      <w:pPr>
        <w:spacing w:after="160" w:line="312" w:lineRule="auto"/>
      </w:pPr>
      <w:r>
        <w:rPr>
          <w:rFonts w:ascii="Calibri" w:hAnsi="Calibri"/>
          <w:b/>
          <w:sz w:val="22"/>
        </w:rPr>
        <w:t xml:space="preserve">Ms Florentine: </w:t>
      </w:r>
      <w:r>
        <w:rPr>
          <w:rFonts w:ascii="Calibri" w:hAnsi="Calibri"/>
          <w:sz w:val="22"/>
        </w:rPr>
        <w:t xml:space="preserve">Yes, it slipped under the car seat.  </w:t>
      </w:r>
      <w:r>
        <w:rPr>
          <w:rFonts w:ascii="Calibri" w:hAnsi="Calibri"/>
          <w:i/>
          <w:sz w:val="22"/>
        </w:rPr>
        <w:t>Được, nó tuột xuống dưới ghế xe rồi.</w:t>
      </w:r>
    </w:p>
    <w:p>
      <w:pPr>
        <w:spacing w:after="160" w:line="312" w:lineRule="auto"/>
      </w:pPr>
      <w:r>
        <w:rPr>
          <w:rFonts w:ascii="Calibri" w:hAnsi="Calibri"/>
          <w:b/>
          <w:sz w:val="22"/>
        </w:rPr>
        <w:t xml:space="preserve">Ms Lan: </w:t>
      </w:r>
      <w:r>
        <w:rPr>
          <w:rFonts w:ascii="Calibri" w:hAnsi="Calibri"/>
          <w:sz w:val="22"/>
        </w:rPr>
        <w:t xml:space="preserve">Great, I would not have found that alone.  </w:t>
      </w:r>
      <w:r>
        <w:rPr>
          <w:rFonts w:ascii="Calibri" w:hAnsi="Calibri"/>
          <w:i/>
          <w:sz w:val="22"/>
        </w:rPr>
        <w:t>Tuyệt, một mình tôi chắc không tìm ra.</w:t>
      </w:r>
    </w:p>
    <w:p>
      <w:pPr>
        <w:spacing w:after="160" w:line="312" w:lineRule="auto"/>
      </w:pPr>
      <w:r>
        <w:rPr>
          <w:rFonts w:ascii="Calibri" w:hAnsi="Calibri"/>
          <w:b/>
          <w:sz w:val="22"/>
        </w:rPr>
        <w:t xml:space="preserve">Ms Florentine: </w:t>
      </w:r>
      <w:r>
        <w:rPr>
          <w:rFonts w:ascii="Calibri" w:hAnsi="Calibri"/>
          <w:sz w:val="22"/>
        </w:rPr>
        <w:t xml:space="preserve">Could you help me choose a bag for this trip?  </w:t>
      </w:r>
      <w:r>
        <w:rPr>
          <w:rFonts w:ascii="Calibri" w:hAnsi="Calibri"/>
          <w:i/>
          <w:sz w:val="22"/>
        </w:rPr>
        <w:t>Bạn giúp tôi chọn túi xách cho chuyến đi này được không?</w:t>
      </w:r>
    </w:p>
    <w:p>
      <w:pPr>
        <w:spacing w:after="160" w:line="312" w:lineRule="auto"/>
      </w:pPr>
      <w:r>
        <w:rPr>
          <w:rFonts w:ascii="Calibri" w:hAnsi="Calibri"/>
          <w:b/>
          <w:sz w:val="22"/>
        </w:rPr>
        <w:t xml:space="preserve">Ms Lan: </w:t>
      </w:r>
      <w:r>
        <w:rPr>
          <w:rFonts w:ascii="Calibri" w:hAnsi="Calibri"/>
          <w:sz w:val="22"/>
        </w:rPr>
        <w:t xml:space="preserve">Yes, the larger duffel bag fits everything better.  </w:t>
      </w:r>
      <w:r>
        <w:rPr>
          <w:rFonts w:ascii="Calibri" w:hAnsi="Calibri"/>
          <w:i/>
          <w:sz w:val="22"/>
        </w:rPr>
        <w:t>Được, túi du lịch lớn hơn chứa đủ đồ hơn.</w:t>
      </w:r>
    </w:p>
    <w:p>
      <w:pPr>
        <w:spacing w:after="160" w:line="312" w:lineRule="auto"/>
      </w:pPr>
      <w:r>
        <w:rPr>
          <w:rFonts w:ascii="Calibri" w:hAnsi="Calibri"/>
          <w:b/>
          <w:sz w:val="22"/>
        </w:rPr>
        <w:t xml:space="preserve">Ms Florentine: </w:t>
      </w:r>
      <w:r>
        <w:rPr>
          <w:rFonts w:ascii="Calibri" w:hAnsi="Calibri"/>
          <w:sz w:val="22"/>
        </w:rPr>
        <w:t xml:space="preserve">Good, more room for souvenirs then.  </w:t>
      </w:r>
      <w:r>
        <w:rPr>
          <w:rFonts w:ascii="Calibri" w:hAnsi="Calibri"/>
          <w:i/>
          <w:sz w:val="22"/>
        </w:rPr>
        <w:t>Tốt, vậy còn chỗ mua đồ lưu niệm.</w:t>
      </w:r>
    </w:p>
    <w:p>
      <w:pPr>
        <w:spacing w:after="160" w:line="312" w:lineRule="auto"/>
      </w:pPr>
      <w:r>
        <w:rPr>
          <w:rFonts w:ascii="Calibri" w:hAnsi="Calibri"/>
          <w:b/>
          <w:sz w:val="22"/>
        </w:rPr>
        <w:t xml:space="preserve">Ms Lan: </w:t>
      </w:r>
      <w:r>
        <w:rPr>
          <w:rFonts w:ascii="Calibri" w:hAnsi="Calibri"/>
          <w:sz w:val="22"/>
        </w:rPr>
        <w:t xml:space="preserve">Could you help me pick out formal wear for the ceremony?  </w:t>
      </w:r>
      <w:r>
        <w:rPr>
          <w:rFonts w:ascii="Calibri" w:hAnsi="Calibri"/>
          <w:i/>
          <w:sz w:val="22"/>
        </w:rPr>
        <w:t>Chị giúp tôi chọn trang phục trang trọng cho buổi lễ được không?</w:t>
      </w:r>
    </w:p>
    <w:p>
      <w:pPr>
        <w:spacing w:after="160" w:line="312" w:lineRule="auto"/>
      </w:pPr>
      <w:r>
        <w:rPr>
          <w:rFonts w:ascii="Calibri" w:hAnsi="Calibri"/>
          <w:b/>
          <w:sz w:val="22"/>
        </w:rPr>
        <w:t xml:space="preserve">Ms Florentine: </w:t>
      </w:r>
      <w:r>
        <w:rPr>
          <w:rFonts w:ascii="Calibri" w:hAnsi="Calibri"/>
          <w:sz w:val="22"/>
        </w:rPr>
        <w:t xml:space="preserve">Yes, the navy suit looks perfect for that occasion.  </w:t>
      </w:r>
      <w:r>
        <w:rPr>
          <w:rFonts w:ascii="Calibri" w:hAnsi="Calibri"/>
          <w:i/>
          <w:sz w:val="22"/>
        </w:rPr>
        <w:t>Được, bộ vest xanh navy hợp hoàn hảo cho dịp đó.</w:t>
      </w:r>
    </w:p>
    <w:p>
      <w:pPr>
        <w:spacing w:after="160" w:line="312" w:lineRule="auto"/>
      </w:pPr>
      <w:r>
        <w:rPr>
          <w:rFonts w:ascii="Calibri" w:hAnsi="Calibri"/>
          <w:b/>
          <w:sz w:val="22"/>
        </w:rPr>
        <w:t xml:space="preserve">Ms Lan: </w:t>
      </w:r>
      <w:r>
        <w:rPr>
          <w:rFonts w:ascii="Calibri" w:hAnsi="Calibri"/>
          <w:sz w:val="22"/>
        </w:rPr>
        <w:t xml:space="preserve">Good, navy always looks so polished.  </w:t>
      </w:r>
      <w:r>
        <w:rPr>
          <w:rFonts w:ascii="Calibri" w:hAnsi="Calibri"/>
          <w:i/>
          <w:sz w:val="22"/>
        </w:rPr>
        <w:t>Tốt, xanh navy lúc nào cũng chỉn chu.</w:t>
      </w:r>
    </w:p>
    <w:p>
      <w:pPr>
        <w:spacing w:after="160" w:line="312" w:lineRule="auto"/>
      </w:pPr>
      <w:r>
        <w:rPr>
          <w:rFonts w:ascii="Calibri" w:hAnsi="Calibri"/>
          <w:b/>
          <w:sz w:val="22"/>
        </w:rPr>
        <w:t xml:space="preserve">Ms Lan: </w:t>
      </w:r>
      <w:r>
        <w:rPr>
          <w:rFonts w:ascii="Calibri" w:hAnsi="Calibri"/>
          <w:sz w:val="22"/>
        </w:rPr>
        <w:t xml:space="preserve">Could you help me check if this outfit is warm enough for today's weather?  </w:t>
      </w:r>
      <w:r>
        <w:rPr>
          <w:rFonts w:ascii="Calibri" w:hAnsi="Calibri"/>
          <w:i/>
          <w:sz w:val="22"/>
        </w:rPr>
        <w:t>Chị giúp tôi xem bộ đồ này có đủ ấm cho thời tiết hôm nay không được không?</w:t>
      </w:r>
    </w:p>
    <w:p>
      <w:pPr>
        <w:spacing w:after="160" w:line="312" w:lineRule="auto"/>
      </w:pPr>
      <w:r>
        <w:rPr>
          <w:rFonts w:ascii="Calibri" w:hAnsi="Calibri"/>
          <w:b/>
          <w:sz w:val="22"/>
        </w:rPr>
        <w:t xml:space="preserve">Ms Florentine: </w:t>
      </w:r>
      <w:r>
        <w:rPr>
          <w:rFonts w:ascii="Calibri" w:hAnsi="Calibri"/>
          <w:sz w:val="22"/>
        </w:rPr>
        <w:t xml:space="preserve">Yes, it looks a bit light, maybe add a cardigan over it.  </w:t>
      </w:r>
      <w:r>
        <w:rPr>
          <w:rFonts w:ascii="Calibri" w:hAnsi="Calibri"/>
          <w:i/>
          <w:sz w:val="22"/>
        </w:rPr>
        <w:t>Được, trông hơi mỏng, thử khoác thêm áo len cardigan xem.</w:t>
      </w:r>
    </w:p>
    <w:p>
      <w:pPr>
        <w:spacing w:after="160" w:line="312" w:lineRule="auto"/>
      </w:pPr>
      <w:r>
        <w:rPr>
          <w:rFonts w:ascii="Calibri" w:hAnsi="Calibri"/>
          <w:b/>
          <w:sz w:val="22"/>
        </w:rPr>
        <w:t xml:space="preserve">Ms Lan: </w:t>
      </w:r>
      <w:r>
        <w:rPr>
          <w:rFonts w:ascii="Calibri" w:hAnsi="Calibri"/>
          <w:sz w:val="22"/>
        </w:rPr>
        <w:t xml:space="preserve">Good idea, I will grab one from the closet now.  </w:t>
      </w:r>
      <w:r>
        <w:rPr>
          <w:rFonts w:ascii="Calibri" w:hAnsi="Calibri"/>
          <w:i/>
          <w:sz w:val="22"/>
        </w:rPr>
        <w:t>Ý hay đấy, tôi lấy một cái trong tủ ngay.</w:t>
      </w:r>
    </w:p>
    <w:p>
      <w:pPr>
        <w:spacing w:after="160" w:line="312" w:lineRule="auto"/>
      </w:pPr>
      <w:r>
        <w:rPr>
          <w:rFonts w:ascii="Calibri" w:hAnsi="Calibri"/>
          <w:b/>
          <w:sz w:val="22"/>
        </w:rPr>
        <w:t xml:space="preserve">Ms Florentine: </w:t>
      </w:r>
      <w:r>
        <w:rPr>
          <w:rFonts w:ascii="Calibri" w:hAnsi="Calibri"/>
          <w:sz w:val="22"/>
        </w:rPr>
        <w:t xml:space="preserve">Could you help me find a hair clip that matches this dress?  </w:t>
      </w:r>
      <w:r>
        <w:rPr>
          <w:rFonts w:ascii="Calibri" w:hAnsi="Calibri"/>
          <w:i/>
          <w:sz w:val="22"/>
        </w:rPr>
        <w:t>Bạn giúp tôi tìm cặp tóc hợp với váy này được không?</w:t>
      </w:r>
    </w:p>
    <w:p>
      <w:pPr>
        <w:spacing w:after="160" w:line="312" w:lineRule="auto"/>
      </w:pPr>
      <w:r>
        <w:rPr>
          <w:rFonts w:ascii="Calibri" w:hAnsi="Calibri"/>
          <w:b/>
          <w:sz w:val="22"/>
        </w:rPr>
        <w:t xml:space="preserve">Ms Lan: </w:t>
      </w:r>
      <w:r>
        <w:rPr>
          <w:rFonts w:ascii="Calibri" w:hAnsi="Calibri"/>
          <w:sz w:val="22"/>
        </w:rPr>
        <w:t xml:space="preserve">Yes, the gold one on the dresser matches it perfectly.  </w:t>
      </w:r>
      <w:r>
        <w:rPr>
          <w:rFonts w:ascii="Calibri" w:hAnsi="Calibri"/>
          <w:i/>
          <w:sz w:val="22"/>
        </w:rPr>
        <w:t>Được, cái màu vàng trên bàn trang điểm hợp lắm.</w:t>
      </w:r>
    </w:p>
    <w:p>
      <w:pPr>
        <w:spacing w:after="160" w:line="312" w:lineRule="auto"/>
      </w:pPr>
      <w:r>
        <w:rPr>
          <w:rFonts w:ascii="Calibri" w:hAnsi="Calibri"/>
          <w:b/>
          <w:sz w:val="22"/>
        </w:rPr>
        <w:t xml:space="preserve">Ms Florentine: </w:t>
      </w:r>
      <w:r>
        <w:rPr>
          <w:rFonts w:ascii="Calibri" w:hAnsi="Calibri"/>
          <w:sz w:val="22"/>
        </w:rPr>
        <w:t xml:space="preserve">Great, that finishes the whole look nicely.  </w:t>
      </w:r>
      <w:r>
        <w:rPr>
          <w:rFonts w:ascii="Calibri" w:hAnsi="Calibri"/>
          <w:i/>
          <w:sz w:val="22"/>
        </w:rPr>
        <w:t>Tuyệt, vậy hoàn thiện bộ trang phục rồi.</w:t>
      </w:r>
    </w:p>
    <w:p>
      <w:pPr>
        <w:spacing w:after="160" w:line="312" w:lineRule="auto"/>
      </w:pPr>
      <w:r>
        <w:rPr>
          <w:rFonts w:ascii="Calibri" w:hAnsi="Calibri"/>
          <w:b/>
          <w:sz w:val="22"/>
        </w:rPr>
        <w:t xml:space="preserve">Ms Lan: </w:t>
      </w:r>
      <w:r>
        <w:rPr>
          <w:rFonts w:ascii="Calibri" w:hAnsi="Calibri"/>
          <w:sz w:val="22"/>
        </w:rPr>
        <w:t xml:space="preserve">Could you help me decide if this necklace clashes with these earrings?  </w:t>
      </w:r>
      <w:r>
        <w:rPr>
          <w:rFonts w:ascii="Calibri" w:hAnsi="Calibri"/>
          <w:i/>
          <w:sz w:val="22"/>
        </w:rPr>
        <w:t>Chị giúp tôi xem dây chuyền này có xung khắc với đôi bông tai không được không?</w:t>
      </w:r>
    </w:p>
    <w:p>
      <w:pPr>
        <w:spacing w:after="160" w:line="312" w:lineRule="auto"/>
      </w:pPr>
      <w:r>
        <w:rPr>
          <w:rFonts w:ascii="Calibri" w:hAnsi="Calibri"/>
          <w:b/>
          <w:sz w:val="22"/>
        </w:rPr>
        <w:t xml:space="preserve">Ms Florentine: </w:t>
      </w:r>
      <w:r>
        <w:rPr>
          <w:rFonts w:ascii="Calibri" w:hAnsi="Calibri"/>
          <w:sz w:val="22"/>
        </w:rPr>
        <w:t xml:space="preserve">Yes, they compete a bit, try wearing just the necklace alone.  </w:t>
      </w:r>
      <w:r>
        <w:rPr>
          <w:rFonts w:ascii="Calibri" w:hAnsi="Calibri"/>
          <w:i/>
          <w:sz w:val="22"/>
        </w:rPr>
        <w:t>Được, hai món hơi lấn nhau, thử chỉ đeo dây chuyền thôi xem.</w:t>
      </w:r>
    </w:p>
    <w:p>
      <w:pPr>
        <w:spacing w:after="160" w:line="312" w:lineRule="auto"/>
      </w:pPr>
      <w:r>
        <w:rPr>
          <w:rFonts w:ascii="Calibri" w:hAnsi="Calibri"/>
          <w:b/>
          <w:sz w:val="22"/>
        </w:rPr>
        <w:t xml:space="preserve">Ms Lan: </w:t>
      </w:r>
      <w:r>
        <w:rPr>
          <w:rFonts w:ascii="Calibri" w:hAnsi="Calibri"/>
          <w:sz w:val="22"/>
        </w:rPr>
        <w:t xml:space="preserve">Good, simpler is probably better for tonight anyway.  </w:t>
      </w:r>
      <w:r>
        <w:rPr>
          <w:rFonts w:ascii="Calibri" w:hAnsi="Calibri"/>
          <w:i/>
          <w:sz w:val="22"/>
        </w:rPr>
        <w:t>Tốt, tối nay đơn giản chắc hợp hơn.</w:t>
      </w:r>
    </w:p>
    <w:p>
      <w:pPr>
        <w:spacing w:after="160" w:line="312" w:lineRule="auto"/>
      </w:pPr>
      <w:r>
        <w:rPr>
          <w:rFonts w:ascii="Calibri" w:hAnsi="Calibri"/>
          <w:b/>
          <w:sz w:val="22"/>
        </w:rPr>
        <w:t xml:space="preserve">Ms Florentine: </w:t>
      </w:r>
      <w:r>
        <w:rPr>
          <w:rFonts w:ascii="Calibri" w:hAnsi="Calibri"/>
          <w:sz w:val="22"/>
        </w:rPr>
        <w:t xml:space="preserve">Could you help me fix this loose thread before I leave the house?  </w:t>
      </w:r>
      <w:r>
        <w:rPr>
          <w:rFonts w:ascii="Calibri" w:hAnsi="Calibri"/>
          <w:i/>
          <w:sz w:val="22"/>
        </w:rPr>
        <w:t>Bạn giúp tôi xử lý sợi chỉ tuột này trước khi tôi ra khỏi nhà được không?</w:t>
      </w:r>
    </w:p>
    <w:p>
      <w:pPr>
        <w:spacing w:after="160" w:line="312" w:lineRule="auto"/>
      </w:pPr>
      <w:r>
        <w:rPr>
          <w:rFonts w:ascii="Calibri" w:hAnsi="Calibri"/>
          <w:b/>
          <w:sz w:val="22"/>
        </w:rPr>
        <w:t xml:space="preserve">Ms Lan: </w:t>
      </w:r>
      <w:r>
        <w:rPr>
          <w:rFonts w:ascii="Calibri" w:hAnsi="Calibri"/>
          <w:sz w:val="22"/>
        </w:rPr>
        <w:t xml:space="preserve">Yes, hold still, I will snip it off carefully.  </w:t>
      </w:r>
      <w:r>
        <w:rPr>
          <w:rFonts w:ascii="Calibri" w:hAnsi="Calibri"/>
          <w:i/>
          <w:sz w:val="22"/>
        </w:rPr>
        <w:t>Được, đứng yên nhé, tôi cắt cẩn thận cho.</w:t>
      </w:r>
    </w:p>
    <w:p>
      <w:pPr>
        <w:spacing w:after="160" w:line="312" w:lineRule="auto"/>
      </w:pPr>
      <w:r>
        <w:rPr>
          <w:rFonts w:ascii="Calibri" w:hAnsi="Calibri"/>
          <w:b/>
          <w:sz w:val="22"/>
        </w:rPr>
        <w:t xml:space="preserve">Ms Florentine: </w:t>
      </w:r>
      <w:r>
        <w:rPr>
          <w:rFonts w:ascii="Calibri" w:hAnsi="Calibri"/>
          <w:sz w:val="22"/>
        </w:rPr>
        <w:t xml:space="preserve">That was close, I almost pulled the whole seam apart.  </w:t>
      </w:r>
      <w:r>
        <w:rPr>
          <w:rFonts w:ascii="Calibri" w:hAnsi="Calibri"/>
          <w:i/>
          <w:sz w:val="22"/>
        </w:rPr>
        <w:t>Suýt nữa thì tôi kéo bung cả đường may rồi.</w:t>
      </w:r>
    </w:p>
    <w:p>
      <w:pPr>
        <w:spacing w:after="160" w:line="312" w:lineRule="auto"/>
      </w:pPr>
      <w:r>
        <w:rPr>
          <w:rFonts w:ascii="Calibri" w:hAnsi="Calibri"/>
          <w:b/>
          <w:sz w:val="22"/>
        </w:rPr>
        <w:t xml:space="preserve">Ms Lan: </w:t>
      </w:r>
      <w:r>
        <w:rPr>
          <w:rFonts w:ascii="Calibri" w:hAnsi="Calibri"/>
          <w:sz w:val="22"/>
        </w:rPr>
        <w:t xml:space="preserve">Do you need any help with anything else before we leave?  </w:t>
      </w:r>
      <w:r>
        <w:rPr>
          <w:rFonts w:ascii="Calibri" w:hAnsi="Calibri"/>
          <w:i/>
          <w:sz w:val="22"/>
        </w:rPr>
        <w:t>Chị có cần tôi giúp gì thêm trước khi mình đi không?</w:t>
      </w:r>
    </w:p>
    <w:p>
      <w:pPr>
        <w:spacing w:after="160" w:line="312" w:lineRule="auto"/>
      </w:pPr>
      <w:r>
        <w:rPr>
          <w:rFonts w:ascii="Calibri" w:hAnsi="Calibri"/>
          <w:b/>
          <w:sz w:val="22"/>
        </w:rPr>
        <w:t xml:space="preserve">Ms Florentine: </w:t>
      </w:r>
      <w:r>
        <w:rPr>
          <w:rFonts w:ascii="Calibri" w:hAnsi="Calibri"/>
          <w:sz w:val="22"/>
        </w:rPr>
        <w:t xml:space="preserve">Actually yes, could you zip up the back of my dress?  </w:t>
      </w:r>
      <w:r>
        <w:rPr>
          <w:rFonts w:ascii="Calibri" w:hAnsi="Calibri"/>
          <w:i/>
          <w:sz w:val="22"/>
        </w:rPr>
        <w:t>Thật ra là có, bạn kéo giúp khóa sau lưng váy tôi được không?</w:t>
      </w:r>
    </w:p>
    <w:p>
      <w:pPr>
        <w:spacing w:after="160" w:line="312" w:lineRule="auto"/>
      </w:pPr>
      <w:r>
        <w:rPr>
          <w:rFonts w:ascii="Calibri" w:hAnsi="Calibri"/>
          <w:b/>
          <w:sz w:val="22"/>
        </w:rPr>
        <w:t xml:space="preserve">Ms Lan: </w:t>
      </w:r>
      <w:r>
        <w:rPr>
          <w:rFonts w:ascii="Calibri" w:hAnsi="Calibri"/>
          <w:sz w:val="22"/>
        </w:rPr>
        <w:t xml:space="preserve">Of course, hold still for just a second.  </w:t>
      </w:r>
      <w:r>
        <w:rPr>
          <w:rFonts w:ascii="Calibri" w:hAnsi="Calibri"/>
          <w:i/>
          <w:sz w:val="22"/>
        </w:rPr>
        <w:t>Được chứ, đứng yên một chút thôi nhé.</w:t>
      </w:r>
    </w:p>
    <w:p>
      <w:pPr>
        <w:spacing w:after="160" w:line="312" w:lineRule="auto"/>
      </w:pPr>
      <w:r>
        <w:rPr>
          <w:rFonts w:ascii="Calibri" w:hAnsi="Calibri"/>
          <w:b/>
          <w:sz w:val="22"/>
        </w:rPr>
        <w:t xml:space="preserve">Ms Florentine: </w:t>
      </w:r>
      <w:r>
        <w:rPr>
          <w:rFonts w:ascii="Calibri" w:hAnsi="Calibri"/>
          <w:sz w:val="22"/>
        </w:rPr>
        <w:t xml:space="preserve">Could you help me choose layers? It will be cold this morning but warm by afternoon.  </w:t>
      </w:r>
      <w:r>
        <w:rPr>
          <w:rFonts w:ascii="Calibri" w:hAnsi="Calibri"/>
          <w:i/>
          <w:sz w:val="22"/>
        </w:rPr>
        <w:t>Bạn giúp tôi chọn đồ mặc theo lớp được không? Sáng lạnh nhưng chiều lại ấm.</w:t>
      </w:r>
    </w:p>
    <w:p>
      <w:pPr>
        <w:spacing w:after="160" w:line="312" w:lineRule="auto"/>
      </w:pPr>
      <w:r>
        <w:rPr>
          <w:rFonts w:ascii="Calibri" w:hAnsi="Calibri"/>
          <w:b/>
          <w:sz w:val="22"/>
        </w:rPr>
        <w:t xml:space="preserve">Ms Lan: </w:t>
      </w:r>
      <w:r>
        <w:rPr>
          <w:rFonts w:ascii="Calibri" w:hAnsi="Calibri"/>
          <w:sz w:val="22"/>
        </w:rPr>
        <w:t xml:space="preserve">Yes, wear a light jacket you can easily take off later.  </w:t>
      </w:r>
      <w:r>
        <w:rPr>
          <w:rFonts w:ascii="Calibri" w:hAnsi="Calibri"/>
          <w:i/>
          <w:sz w:val="22"/>
        </w:rPr>
        <w:t>Được, mặc áo khoác mỏng để lát dễ cởi ra.</w:t>
      </w:r>
    </w:p>
    <w:p>
      <w:pPr>
        <w:spacing w:after="160" w:line="312" w:lineRule="auto"/>
      </w:pPr>
      <w:r>
        <w:rPr>
          <w:rFonts w:ascii="Calibri" w:hAnsi="Calibri"/>
          <w:b/>
          <w:sz w:val="22"/>
        </w:rPr>
        <w:t xml:space="preserve">Ms Florentine: </w:t>
      </w:r>
      <w:r>
        <w:rPr>
          <w:rFonts w:ascii="Calibri" w:hAnsi="Calibri"/>
          <w:sz w:val="22"/>
        </w:rPr>
        <w:t xml:space="preserve">Good plan, that should work for both temperatures today.  </w:t>
      </w:r>
      <w:r>
        <w:rPr>
          <w:rFonts w:ascii="Calibri" w:hAnsi="Calibri"/>
          <w:i/>
          <w:sz w:val="22"/>
        </w:rPr>
        <w:t>Kế hoạch hay đấy, vậy hợp cả hai kiểu thời tiết hôm nay.</w:t>
      </w:r>
    </w:p>
    <w:p>
      <w:pPr>
        <w:spacing w:after="160" w:line="312" w:lineRule="auto"/>
      </w:pPr>
      <w:r>
        <w:rPr>
          <w:rFonts w:ascii="Calibri" w:hAnsi="Calibri"/>
          <w:b/>
          <w:sz w:val="22"/>
        </w:rPr>
        <w:t xml:space="preserve">Ms Florentine: </w:t>
      </w:r>
      <w:r>
        <w:rPr>
          <w:rFonts w:ascii="Calibri" w:hAnsi="Calibri"/>
          <w:sz w:val="22"/>
        </w:rPr>
        <w:t xml:space="preserve">Why does asking for help with clothing and personal items matter so much anyway?  </w:t>
      </w:r>
      <w:r>
        <w:rPr>
          <w:rFonts w:ascii="Calibri" w:hAnsi="Calibri"/>
          <w:i/>
          <w:sz w:val="22"/>
        </w:rPr>
        <w:t>Vậy vì sao nhờ giúp đỡ về quần áo và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look and feel our best without so much stress.  </w:t>
      </w:r>
      <w:r>
        <w:rPr>
          <w:rFonts w:ascii="Calibri" w:hAnsi="Calibri"/>
          <w:i/>
          <w:sz w:val="22"/>
        </w:rPr>
        <w:t>Nó giúp mình tiết kiệm thời gian và trông cũng như cảm thấy tốt hơn mà không quá căng thẳng.</w:t>
      </w:r>
    </w:p>
    <w:p>
      <w:pPr>
        <w:spacing w:after="160" w:line="312" w:lineRule="auto"/>
      </w:pPr>
      <w:r>
        <w:rPr>
          <w:rFonts w:ascii="Calibri" w:hAnsi="Calibri"/>
          <w:b/>
          <w:sz w:val="22"/>
        </w:rPr>
        <w:t xml:space="preserve">Ms Florentine: </w:t>
      </w:r>
      <w:r>
        <w:rPr>
          <w:rFonts w:ascii="Calibri" w:hAnsi="Calibri"/>
          <w:sz w:val="22"/>
        </w:rPr>
        <w:t xml:space="preserve">That is very true, asking for help really does make getting ready so much easier.  </w:t>
      </w:r>
      <w:r>
        <w:rPr>
          <w:rFonts w:ascii="Calibri" w:hAnsi="Calibri"/>
          <w:i/>
          <w:sz w:val="22"/>
        </w:rPr>
        <w:t>Đúng vậy thật, nhờ giúp đỡ thật sự giúp việc chuẩn bị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0171</w:t>
            </w:r>
          </w:p>
        </w:tc>
        <w:tc>
          <w:tcPr>
            <w:tcW w:type="dxa" w:w="7824"/>
            <w:shd w:val="clear" w:color="auto" w:fill="D9E2F3"/>
          </w:tcPr>
          <w:p>
            <w:r>
              <w:rPr>
                <w:rFonts w:ascii="Arial" w:hAnsi="Arial"/>
                <w:b/>
                <w:color w:val="1F3864"/>
                <w:sz w:val="30"/>
              </w:rPr>
              <w:t>Asking and Answering Very Simple Questions About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Emrys are neighbours who often run into each other and keep asking for a little help around the neighbourhood. Across many everyday moments -- asking for help finding the nearest pharmacy, asking for help carrying groceries up the stairs, asking for help finding a parking spot, asking for help reading a confusing street sign, asking for help finding the mailbox, asking for help moving a heavy piece of furniture, asking for help finding the community center, asking for help watering plants while away, asking for help finding a lost pet, asking for help reporting a broken streetlight, asking for help finding the nearest ATM, asking for help navigating a detour, asking for help finding a good local restaurant, asking for help carrying trash to the curb, asking for help finding the building's fire exit, asking for help setting up for a block party, asking for help finding a quiet street to walk, asking for help reporting a pothole, asking for help finding a public restroom, asking for help moving into a new apartment, asking for help finding the recycling center, asking for help locating a lost delivery package, asking for help finding the nearest hospital, asking for help organizing a neighbourhood cleanup, asking for help finding the bus stop, asking for help borrowing a ladder, asking for help finding a good school nearby, asking for help dealing with a noisy neighbour, asking for help finding the nearest gas station, asking for help setting up holiday decorations, asking for help finding a locksmith, asking for help reporting a water leak on the street, asking for help finding a vet nearby, asking for help carrying a package upstairs, asking for help finding directions to a new store, and finally why asking for help around the neighbourhood matters so much for everyday life -- one of them asks a very simple question for help with the neighbourhood, and the other answers clearly and helpfully.</w:t>
      </w:r>
      <w:r>
        <w:rPr>
          <w:rFonts w:ascii="Calibri" w:hAnsi="Calibri"/>
          <w:i/>
          <w:sz w:val="19"/>
        </w:rPr>
        <w:t xml:space="preserve">  Chị Lan và anh Emrys là hàng xóm, thường gặp nhau và hay nhờ nhau giúp đỡ những việc nhỏ quanh khu phố. Qua nhiều khoảnh khắc đời thường -- nhờ giúp tìm nhà thuốc gần nhất, nhờ giúp mang đồ đi chợ lên cầu thang, nhờ giúp tìm chỗ đậu xe, nhờ giúp đọc biển báo đường khó hiểu, nhờ giúp tìm hộp thư, nhờ giúp di chuyển đồ nội thất nặng, nhờ giúp tìm trung tâm cộng đồng, nhờ giúp tưới cây lúc vắng nhà, nhờ giúp tìm thú cưng bị lạc, nhờ giúp báo đèn đường bị hỏng, nhờ giúp tìm cây ATM gần nhất, nhờ giúp tìm đường vòng, nhờ giúp tìm nhà hàng địa phương ngon, nhờ giúp mang rác ra lề đường, nhờ giúp tìm lối thoát hiểm của tòa nhà, nhờ giúp chuẩn bị cho buổi tiệc khu phố, nhờ giúp tìm con đường yên tĩnh để đi bộ, nhờ giúp báo ổ gà trên đường, nhờ giúp tìm nhà vệ sinh công cộng, nhờ giúp chuyển vào căn hộ mới, nhờ giúp tìm trung tâm tái chế, nhờ giúp tìm gói hàng bị thất lạc, nhờ giúp tìm bệnh viện gần nhất, nhờ giúp tổ chức buổi dọn dẹp khu phố, nhờ giúp tìm trạm xe buýt, nhờ giúp mượn thang, nhờ giúp tìm trường học tốt gần đây, nhờ giúp xử lý hàng xóm ồn ào, nhờ giúp tìm trạm xăng gần nhất, nhờ giúp trang trí ngày lễ, nhờ giúp tìm thợ sửa khóa, nhờ giúp báo rò nước trên đường, nhờ giúp tìm bác sĩ thú y gần đây, nhờ giúp mang gói hàng lên lầu, nhờ giúp tìm đường tới cửa hàng mới, và cuối cùng là vì sao nhờ giúp đỡ quanh khu phố lại quan trọng đến thế cho cuộc sống hằng ngày -- một người hỏi một câu hỏi rất đơn giản để nhờ giúp đỡ về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pharmacy?  </w:t>
      </w:r>
      <w:r>
        <w:rPr>
          <w:rFonts w:ascii="Calibri" w:hAnsi="Calibri"/>
          <w:i/>
          <w:sz w:val="22"/>
        </w:rPr>
        <w:t>Anh giúp tôi tìm nhà thuốc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two blocks down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Lan: </w:t>
      </w:r>
      <w:r>
        <w:rPr>
          <w:rFonts w:ascii="Calibri" w:hAnsi="Calibri"/>
          <w:sz w:val="22"/>
        </w:rPr>
        <w:t xml:space="preserve">Good, I need to pick up a prescription anyway.  </w:t>
      </w:r>
      <w:r>
        <w:rPr>
          <w:rFonts w:ascii="Calibri" w:hAnsi="Calibri"/>
          <w:i/>
          <w:sz w:val="22"/>
        </w:rPr>
        <w:t>Tốt, đằng nào tôi cũng cần lấy thuốc theo toa.</w:t>
      </w:r>
    </w:p>
    <w:p>
      <w:pPr>
        <w:spacing w:after="160" w:line="312" w:lineRule="auto"/>
      </w:pPr>
      <w:r>
        <w:rPr>
          <w:rFonts w:ascii="Calibri" w:hAnsi="Calibri"/>
          <w:b/>
          <w:sz w:val="22"/>
        </w:rPr>
        <w:t xml:space="preserve">Mr Emrys: </w:t>
      </w:r>
      <w:r>
        <w:rPr>
          <w:rFonts w:ascii="Calibri" w:hAnsi="Calibri"/>
          <w:sz w:val="22"/>
        </w:rPr>
        <w:t xml:space="preserve">Could you help me carry these groceries up the stairs?  </w:t>
      </w:r>
      <w:r>
        <w:rPr>
          <w:rFonts w:ascii="Calibri" w:hAnsi="Calibri"/>
          <w:i/>
          <w:sz w:val="22"/>
        </w:rPr>
        <w:t>Bạn giúp tôi mang đồ đi chợ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of course, let me take a couple of bags.  </w:t>
      </w:r>
      <w:r>
        <w:rPr>
          <w:rFonts w:ascii="Calibri" w:hAnsi="Calibri"/>
          <w:i/>
          <w:sz w:val="22"/>
        </w:rPr>
        <w:t>Được chứ, để tôi cầm giúp vài túi.</w:t>
      </w:r>
    </w:p>
    <w:p>
      <w:pPr>
        <w:spacing w:after="160" w:line="312" w:lineRule="auto"/>
      </w:pPr>
      <w:r>
        <w:rPr>
          <w:rFonts w:ascii="Calibri" w:hAnsi="Calibri"/>
          <w:b/>
          <w:sz w:val="22"/>
        </w:rPr>
        <w:t xml:space="preserve">Mr Emrys: </w:t>
      </w:r>
      <w:r>
        <w:rPr>
          <w:rFonts w:ascii="Calibri" w:hAnsi="Calibri"/>
          <w:sz w:val="22"/>
        </w:rPr>
        <w:t xml:space="preserve">Thank you, my arms are quite full today.  </w:t>
      </w:r>
      <w:r>
        <w:rPr>
          <w:rFonts w:ascii="Calibri" w:hAnsi="Calibri"/>
          <w:i/>
          <w:sz w:val="22"/>
        </w:rPr>
        <w:t>Cảm ơn bạn, hôm nay tay tôi đầy đồ quá.</w:t>
      </w:r>
    </w:p>
    <w:p>
      <w:pPr>
        <w:spacing w:after="160" w:line="312" w:lineRule="auto"/>
      </w:pPr>
      <w:r>
        <w:rPr>
          <w:rFonts w:ascii="Calibri" w:hAnsi="Calibri"/>
          <w:b/>
          <w:sz w:val="22"/>
        </w:rPr>
        <w:t xml:space="preserve">Ms Lan: </w:t>
      </w:r>
      <w:r>
        <w:rPr>
          <w:rFonts w:ascii="Calibri" w:hAnsi="Calibri"/>
          <w:sz w:val="22"/>
        </w:rPr>
        <w:t xml:space="preserve">Could you help me find a parking spot near the building?  </w:t>
      </w:r>
      <w:r>
        <w:rPr>
          <w:rFonts w:ascii="Calibri" w:hAnsi="Calibri"/>
          <w:i/>
          <w:sz w:val="22"/>
        </w:rPr>
        <w:t>Anh giúp tôi tìm chỗ đậu xe gần tòa nhà được không?</w:t>
      </w:r>
    </w:p>
    <w:p>
      <w:pPr>
        <w:spacing w:after="160" w:line="312" w:lineRule="auto"/>
      </w:pPr>
      <w:r>
        <w:rPr>
          <w:rFonts w:ascii="Calibri" w:hAnsi="Calibri"/>
          <w:b/>
          <w:sz w:val="22"/>
        </w:rPr>
        <w:t xml:space="preserve">Mr Emrys: </w:t>
      </w:r>
      <w:r>
        <w:rPr>
          <w:rFonts w:ascii="Calibri" w:hAnsi="Calibri"/>
          <w:sz w:val="22"/>
        </w:rPr>
        <w:t xml:space="preserve">Yes, there is an open spot right by the entrance.  </w:t>
      </w:r>
      <w:r>
        <w:rPr>
          <w:rFonts w:ascii="Calibri" w:hAnsi="Calibri"/>
          <w:i/>
          <w:sz w:val="22"/>
        </w:rPr>
        <w:t>Được, có một chỗ trống ngay gần lối vào.</w:t>
      </w:r>
    </w:p>
    <w:p>
      <w:pPr>
        <w:spacing w:after="160" w:line="312" w:lineRule="auto"/>
      </w:pPr>
      <w:r>
        <w:rPr>
          <w:rFonts w:ascii="Calibri" w:hAnsi="Calibri"/>
          <w:b/>
          <w:sz w:val="22"/>
        </w:rPr>
        <w:t xml:space="preserve">Ms Lan: </w:t>
      </w:r>
      <w:r>
        <w:rPr>
          <w:rFonts w:ascii="Calibri" w:hAnsi="Calibri"/>
          <w:sz w:val="22"/>
        </w:rPr>
        <w:t xml:space="preserve">Great, I will pull in there now.  </w:t>
      </w:r>
      <w:r>
        <w:rPr>
          <w:rFonts w:ascii="Calibri" w:hAnsi="Calibri"/>
          <w:i/>
          <w:sz w:val="22"/>
        </w:rPr>
        <w:t>Tuyệt, tôi lái vào đó ngay.</w:t>
      </w:r>
    </w:p>
    <w:p>
      <w:pPr>
        <w:spacing w:after="160" w:line="312" w:lineRule="auto"/>
      </w:pPr>
      <w:r>
        <w:rPr>
          <w:rFonts w:ascii="Calibri" w:hAnsi="Calibri"/>
          <w:b/>
          <w:sz w:val="22"/>
        </w:rPr>
        <w:t xml:space="preserve">Mr Emrys: </w:t>
      </w:r>
      <w:r>
        <w:rPr>
          <w:rFonts w:ascii="Calibri" w:hAnsi="Calibri"/>
          <w:sz w:val="22"/>
        </w:rPr>
        <w:t xml:space="preserve">Could you help me read this confusing street sign?  </w:t>
      </w:r>
      <w:r>
        <w:rPr>
          <w:rFonts w:ascii="Calibri" w:hAnsi="Calibri"/>
          <w:i/>
          <w:sz w:val="22"/>
        </w:rPr>
        <w:t>Bạn giúp tôi đọc biển báo đường khó hiểu này được không?</w:t>
      </w:r>
    </w:p>
    <w:p>
      <w:pPr>
        <w:spacing w:after="160" w:line="312" w:lineRule="auto"/>
      </w:pPr>
      <w:r>
        <w:rPr>
          <w:rFonts w:ascii="Calibri" w:hAnsi="Calibri"/>
          <w:b/>
          <w:sz w:val="22"/>
        </w:rPr>
        <w:t xml:space="preserve">Ms Lan: </w:t>
      </w:r>
      <w:r>
        <w:rPr>
          <w:rFonts w:ascii="Calibri" w:hAnsi="Calibri"/>
          <w:sz w:val="22"/>
        </w:rPr>
        <w:t xml:space="preserve">Yes, it means no parking after six in the evening.  </w:t>
      </w:r>
      <w:r>
        <w:rPr>
          <w:rFonts w:ascii="Calibri" w:hAnsi="Calibri"/>
          <w:i/>
          <w:sz w:val="22"/>
        </w:rPr>
        <w:t>Được, nó nghĩa là cấm đậu xe sau sáu giờ tối.</w:t>
      </w:r>
    </w:p>
    <w:p>
      <w:pPr>
        <w:spacing w:after="160" w:line="312" w:lineRule="auto"/>
      </w:pPr>
      <w:r>
        <w:rPr>
          <w:rFonts w:ascii="Calibri" w:hAnsi="Calibri"/>
          <w:b/>
          <w:sz w:val="22"/>
        </w:rPr>
        <w:t xml:space="preserve">Mr Emrys: </w:t>
      </w:r>
      <w:r>
        <w:rPr>
          <w:rFonts w:ascii="Calibri" w:hAnsi="Calibri"/>
          <w:sz w:val="22"/>
        </w:rPr>
        <w:t xml:space="preserve">Good, that explains the ticket I got last week.  </w:t>
      </w:r>
      <w:r>
        <w:rPr>
          <w:rFonts w:ascii="Calibri" w:hAnsi="Calibri"/>
          <w:i/>
          <w:sz w:val="22"/>
        </w:rPr>
        <w:t>Tốt, vậy giải thích được vé phạt tôi bị tuần trước.</w:t>
      </w:r>
    </w:p>
    <w:p>
      <w:pPr>
        <w:spacing w:after="160" w:line="312" w:lineRule="auto"/>
      </w:pPr>
      <w:r>
        <w:rPr>
          <w:rFonts w:ascii="Calibri" w:hAnsi="Calibri"/>
          <w:b/>
          <w:sz w:val="22"/>
        </w:rPr>
        <w:t xml:space="preserve">Ms Lan: </w:t>
      </w:r>
      <w:r>
        <w:rPr>
          <w:rFonts w:ascii="Calibri" w:hAnsi="Calibri"/>
          <w:sz w:val="22"/>
        </w:rPr>
        <w:t xml:space="preserve">Could you help me find the mailbox for this building?  </w:t>
      </w:r>
      <w:r>
        <w:rPr>
          <w:rFonts w:ascii="Calibri" w:hAnsi="Calibri"/>
          <w:i/>
          <w:sz w:val="22"/>
        </w:rPr>
        <w:t>Anh giúp tôi tìm hộp thư của tòa nhà này được không?</w:t>
      </w:r>
    </w:p>
    <w:p>
      <w:pPr>
        <w:spacing w:after="160" w:line="312" w:lineRule="auto"/>
      </w:pPr>
      <w:r>
        <w:rPr>
          <w:rFonts w:ascii="Calibri" w:hAnsi="Calibri"/>
          <w:b/>
          <w:sz w:val="22"/>
        </w:rPr>
        <w:t xml:space="preserve">Mr Emrys: </w:t>
      </w:r>
      <w:r>
        <w:rPr>
          <w:rFonts w:ascii="Calibri" w:hAnsi="Calibri"/>
          <w:sz w:val="22"/>
        </w:rPr>
        <w:t xml:space="preserve">Yes, it is tucked around the side entrance.  </w:t>
      </w:r>
      <w:r>
        <w:rPr>
          <w:rFonts w:ascii="Calibri" w:hAnsi="Calibri"/>
          <w:i/>
          <w:sz w:val="22"/>
        </w:rPr>
        <w:t>Được, nó nằm khuất bên lối vào phụ.</w:t>
      </w:r>
    </w:p>
    <w:p>
      <w:pPr>
        <w:spacing w:after="160" w:line="312" w:lineRule="auto"/>
      </w:pPr>
      <w:r>
        <w:rPr>
          <w:rFonts w:ascii="Calibri" w:hAnsi="Calibri"/>
          <w:b/>
          <w:sz w:val="22"/>
        </w:rPr>
        <w:t xml:space="preserve">Ms Lan: </w:t>
      </w:r>
      <w:r>
        <w:rPr>
          <w:rFonts w:ascii="Calibri" w:hAnsi="Calibri"/>
          <w:sz w:val="22"/>
        </w:rPr>
        <w:t xml:space="preserve">Good, I will drop this letter off there.  </w:t>
      </w:r>
      <w:r>
        <w:rPr>
          <w:rFonts w:ascii="Calibri" w:hAnsi="Calibri"/>
          <w:i/>
          <w:sz w:val="22"/>
        </w:rPr>
        <w:t>Tốt, tôi bỏ thư này vào đó.</w:t>
      </w:r>
    </w:p>
    <w:p>
      <w:pPr>
        <w:spacing w:after="160" w:line="312" w:lineRule="auto"/>
      </w:pPr>
      <w:r>
        <w:rPr>
          <w:rFonts w:ascii="Calibri" w:hAnsi="Calibri"/>
          <w:b/>
          <w:sz w:val="22"/>
        </w:rPr>
        <w:t xml:space="preserve">Mr Emrys: </w:t>
      </w:r>
      <w:r>
        <w:rPr>
          <w:rFonts w:ascii="Calibri" w:hAnsi="Calibri"/>
          <w:sz w:val="22"/>
        </w:rPr>
        <w:t xml:space="preserve">Could you help me move this heavy sofa to the other room?  </w:t>
      </w:r>
      <w:r>
        <w:rPr>
          <w:rFonts w:ascii="Calibri" w:hAnsi="Calibri"/>
          <w:i/>
          <w:sz w:val="22"/>
        </w:rPr>
        <w:t>Bạn giúp tôi di chuyển cái sofa nặng này sang phòng khác được không?</w:t>
      </w:r>
    </w:p>
    <w:p>
      <w:pPr>
        <w:spacing w:after="160" w:line="312" w:lineRule="auto"/>
      </w:pPr>
      <w:r>
        <w:rPr>
          <w:rFonts w:ascii="Calibri" w:hAnsi="Calibri"/>
          <w:b/>
          <w:sz w:val="22"/>
        </w:rPr>
        <w:t xml:space="preserve">Ms Lan: </w:t>
      </w:r>
      <w:r>
        <w:rPr>
          <w:rFonts w:ascii="Calibri" w:hAnsi="Calibri"/>
          <w:sz w:val="22"/>
        </w:rPr>
        <w:t xml:space="preserve">Yes, let us tilt it sideways to clear the doorway.  </w:t>
      </w:r>
      <w:r>
        <w:rPr>
          <w:rFonts w:ascii="Calibri" w:hAnsi="Calibri"/>
          <w:i/>
          <w:sz w:val="22"/>
        </w:rPr>
        <w:t>Được, mình nghiêng nó sang một bên để qua khung cửa nhé.</w:t>
      </w:r>
    </w:p>
    <w:p>
      <w:pPr>
        <w:spacing w:after="160" w:line="312" w:lineRule="auto"/>
      </w:pPr>
      <w:r>
        <w:rPr>
          <w:rFonts w:ascii="Calibri" w:hAnsi="Calibri"/>
          <w:b/>
          <w:sz w:val="22"/>
        </w:rPr>
        <w:t xml:space="preserve">Mr Emrys: </w:t>
      </w:r>
      <w:r>
        <w:rPr>
          <w:rFonts w:ascii="Calibri" w:hAnsi="Calibri"/>
          <w:sz w:val="22"/>
        </w:rPr>
        <w:t xml:space="preserve">Good, much easier with two people.  </w:t>
      </w:r>
      <w:r>
        <w:rPr>
          <w:rFonts w:ascii="Calibri" w:hAnsi="Calibri"/>
          <w:i/>
          <w:sz w:val="22"/>
        </w:rPr>
        <w:t>Tốt,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find the community center?  </w:t>
      </w:r>
      <w:r>
        <w:rPr>
          <w:rFonts w:ascii="Calibri" w:hAnsi="Calibri"/>
          <w:i/>
          <w:sz w:val="22"/>
        </w:rPr>
        <w:t>Anh giúp tôi tìm trung tâm cộng đồng được không?</w:t>
      </w:r>
    </w:p>
    <w:p>
      <w:pPr>
        <w:spacing w:after="160" w:line="312" w:lineRule="auto"/>
      </w:pPr>
      <w:r>
        <w:rPr>
          <w:rFonts w:ascii="Calibri" w:hAnsi="Calibri"/>
          <w:b/>
          <w:sz w:val="22"/>
        </w:rPr>
        <w:t xml:space="preserve">Mr Emrys: </w:t>
      </w:r>
      <w:r>
        <w:rPr>
          <w:rFonts w:ascii="Calibri" w:hAnsi="Calibri"/>
          <w:sz w:val="22"/>
        </w:rPr>
        <w:t xml:space="preserve">Yes, it is right behind the small park.  </w:t>
      </w:r>
      <w:r>
        <w:rPr>
          <w:rFonts w:ascii="Calibri" w:hAnsi="Calibri"/>
          <w:i/>
          <w:sz w:val="22"/>
        </w:rPr>
        <w:t>Được, nó ở ngay sau công viên nhỏ.</w:t>
      </w:r>
    </w:p>
    <w:p>
      <w:pPr>
        <w:spacing w:after="160" w:line="312" w:lineRule="auto"/>
      </w:pPr>
      <w:r>
        <w:rPr>
          <w:rFonts w:ascii="Calibri" w:hAnsi="Calibri"/>
          <w:b/>
          <w:sz w:val="22"/>
        </w:rPr>
        <w:t xml:space="preserve">Ms Lan: </w:t>
      </w:r>
      <w:r>
        <w:rPr>
          <w:rFonts w:ascii="Calibri" w:hAnsi="Calibri"/>
          <w:sz w:val="22"/>
        </w:rPr>
        <w:t xml:space="preserve">Good, I will head there for the meeting.  </w:t>
      </w:r>
      <w:r>
        <w:rPr>
          <w:rFonts w:ascii="Calibri" w:hAnsi="Calibri"/>
          <w:i/>
          <w:sz w:val="22"/>
        </w:rPr>
        <w:t>Tốt, tôi ra đó dự buổi họp.</w:t>
      </w:r>
    </w:p>
    <w:p>
      <w:pPr>
        <w:spacing w:after="160" w:line="312" w:lineRule="auto"/>
      </w:pPr>
      <w:r>
        <w:rPr>
          <w:rFonts w:ascii="Calibri" w:hAnsi="Calibri"/>
          <w:b/>
          <w:sz w:val="22"/>
        </w:rPr>
        <w:t xml:space="preserve">Mr Emrys: </w:t>
      </w:r>
      <w:r>
        <w:rPr>
          <w:rFonts w:ascii="Calibri" w:hAnsi="Calibri"/>
          <w:sz w:val="22"/>
        </w:rPr>
        <w:t xml:space="preserve">Could you help me water my plants while I am away next week?  </w:t>
      </w:r>
      <w:r>
        <w:rPr>
          <w:rFonts w:ascii="Calibri" w:hAnsi="Calibri"/>
          <w:i/>
          <w:sz w:val="22"/>
        </w:rPr>
        <w:t>Bạn giúp tôi tưới cây trong khi tôi đi vắng tuần sau được không?</w:t>
      </w:r>
    </w:p>
    <w:p>
      <w:pPr>
        <w:spacing w:after="160" w:line="312" w:lineRule="auto"/>
      </w:pPr>
      <w:r>
        <w:rPr>
          <w:rFonts w:ascii="Calibri" w:hAnsi="Calibri"/>
          <w:b/>
          <w:sz w:val="22"/>
        </w:rPr>
        <w:t xml:space="preserve">Ms Lan: </w:t>
      </w:r>
      <w:r>
        <w:rPr>
          <w:rFonts w:ascii="Calibri" w:hAnsi="Calibri"/>
          <w:sz w:val="22"/>
        </w:rPr>
        <w:t xml:space="preserve">Yes, of course, just leave me a key.  </w:t>
      </w:r>
      <w:r>
        <w:rPr>
          <w:rFonts w:ascii="Calibri" w:hAnsi="Calibri"/>
          <w:i/>
          <w:sz w:val="22"/>
        </w:rPr>
        <w:t>Được chứ, cứ đưa tôi chìa khóa.</w:t>
      </w:r>
    </w:p>
    <w:p>
      <w:pPr>
        <w:spacing w:after="160" w:line="312" w:lineRule="auto"/>
      </w:pPr>
      <w:r>
        <w:rPr>
          <w:rFonts w:ascii="Calibri" w:hAnsi="Calibri"/>
          <w:b/>
          <w:sz w:val="22"/>
        </w:rPr>
        <w:t xml:space="preserve">Mr Emrys: </w:t>
      </w:r>
      <w:r>
        <w:rPr>
          <w:rFonts w:ascii="Calibri" w:hAnsi="Calibri"/>
          <w:sz w:val="22"/>
        </w:rPr>
        <w:t xml:space="preserve">Thank you, my plants will survive the trip now.  </w:t>
      </w:r>
      <w:r>
        <w:rPr>
          <w:rFonts w:ascii="Calibri" w:hAnsi="Calibri"/>
          <w:i/>
          <w:sz w:val="22"/>
        </w:rPr>
        <w:t>Cảm ơn bạn, vậy cây của tôi sẽ sống sót qua chuyến đi.</w:t>
      </w:r>
    </w:p>
    <w:p>
      <w:pPr>
        <w:spacing w:after="160" w:line="312" w:lineRule="auto"/>
      </w:pPr>
      <w:r>
        <w:rPr>
          <w:rFonts w:ascii="Calibri" w:hAnsi="Calibri"/>
          <w:b/>
          <w:sz w:val="22"/>
        </w:rPr>
        <w:t xml:space="preserve">Ms Lan: </w:t>
      </w:r>
      <w:r>
        <w:rPr>
          <w:rFonts w:ascii="Calibri" w:hAnsi="Calibri"/>
          <w:sz w:val="22"/>
        </w:rPr>
        <w:t xml:space="preserve">Could you help me find my cat? She ran outside earlier.  </w:t>
      </w:r>
      <w:r>
        <w:rPr>
          <w:rFonts w:ascii="Calibri" w:hAnsi="Calibri"/>
          <w:i/>
          <w:sz w:val="22"/>
        </w:rPr>
        <w:t>Anh giúp tôi tìm con mèo của tôi được không? Nó chạy ra ngoài lúc nãy.</w:t>
      </w:r>
    </w:p>
    <w:p>
      <w:pPr>
        <w:spacing w:after="160" w:line="312" w:lineRule="auto"/>
      </w:pPr>
      <w:r>
        <w:rPr>
          <w:rFonts w:ascii="Calibri" w:hAnsi="Calibri"/>
          <w:b/>
          <w:sz w:val="22"/>
        </w:rPr>
        <w:t xml:space="preserve">Mr Emrys: </w:t>
      </w:r>
      <w:r>
        <w:rPr>
          <w:rFonts w:ascii="Calibri" w:hAnsi="Calibri"/>
          <w:sz w:val="22"/>
        </w:rPr>
        <w:t xml:space="preserve">Yes, I saw her near the garden just now.  </w:t>
      </w:r>
      <w:r>
        <w:rPr>
          <w:rFonts w:ascii="Calibri" w:hAnsi="Calibri"/>
          <w:i/>
          <w:sz w:val="22"/>
        </w:rPr>
        <w:t>Được, tôi vừa thấy nó gần khu vườn.</w:t>
      </w:r>
    </w:p>
    <w:p>
      <w:pPr>
        <w:spacing w:after="160" w:line="312" w:lineRule="auto"/>
      </w:pPr>
      <w:r>
        <w:rPr>
          <w:rFonts w:ascii="Calibri" w:hAnsi="Calibri"/>
          <w:b/>
          <w:sz w:val="22"/>
        </w:rPr>
        <w:t xml:space="preserve">Ms Lan: </w:t>
      </w:r>
      <w:r>
        <w:rPr>
          <w:rFonts w:ascii="Calibri" w:hAnsi="Calibri"/>
          <w:sz w:val="22"/>
        </w:rPr>
        <w:t xml:space="preserve">Great, I will go check there right away.  </w:t>
      </w:r>
      <w:r>
        <w:rPr>
          <w:rFonts w:ascii="Calibri" w:hAnsi="Calibri"/>
          <w:i/>
          <w:sz w:val="22"/>
        </w:rPr>
        <w:t>Tuyệt, tôi ra kiểm tra ngay.</w:t>
      </w:r>
    </w:p>
    <w:p>
      <w:pPr>
        <w:spacing w:after="160" w:line="312" w:lineRule="auto"/>
      </w:pPr>
      <w:r>
        <w:rPr>
          <w:rFonts w:ascii="Calibri" w:hAnsi="Calibri"/>
          <w:b/>
          <w:sz w:val="22"/>
        </w:rPr>
        <w:t xml:space="preserve">Mr Emrys: </w:t>
      </w:r>
      <w:r>
        <w:rPr>
          <w:rFonts w:ascii="Calibri" w:hAnsi="Calibri"/>
          <w:sz w:val="22"/>
        </w:rPr>
        <w:t xml:space="preserve">Could you help me report this broken streetlight?  </w:t>
      </w:r>
      <w:r>
        <w:rPr>
          <w:rFonts w:ascii="Calibri" w:hAnsi="Calibri"/>
          <w:i/>
          <w:sz w:val="22"/>
        </w:rPr>
        <w:t>Bạn giúp tôi báo cáo đèn đường bị hỏng này được không?</w:t>
      </w:r>
    </w:p>
    <w:p>
      <w:pPr>
        <w:spacing w:after="160" w:line="312" w:lineRule="auto"/>
      </w:pPr>
      <w:r>
        <w:rPr>
          <w:rFonts w:ascii="Calibri" w:hAnsi="Calibri"/>
          <w:b/>
          <w:sz w:val="22"/>
        </w:rPr>
        <w:t xml:space="preserve">Ms Lan: </w:t>
      </w:r>
      <w:r>
        <w:rPr>
          <w:rFonts w:ascii="Calibri" w:hAnsi="Calibri"/>
          <w:sz w:val="22"/>
        </w:rPr>
        <w:t xml:space="preserve">Yes, I have the number for the city office.  </w:t>
      </w:r>
      <w:r>
        <w:rPr>
          <w:rFonts w:ascii="Calibri" w:hAnsi="Calibri"/>
          <w:i/>
          <w:sz w:val="22"/>
        </w:rPr>
        <w:t>Được, tôi có số điện thoại của văn phòng thành phố.</w:t>
      </w:r>
    </w:p>
    <w:p>
      <w:pPr>
        <w:spacing w:after="160" w:line="312" w:lineRule="auto"/>
      </w:pPr>
      <w:r>
        <w:rPr>
          <w:rFonts w:ascii="Calibri" w:hAnsi="Calibri"/>
          <w:b/>
          <w:sz w:val="22"/>
        </w:rPr>
        <w:t xml:space="preserve">Mr Emrys: </w:t>
      </w:r>
      <w:r>
        <w:rPr>
          <w:rFonts w:ascii="Calibri" w:hAnsi="Calibri"/>
          <w:sz w:val="22"/>
        </w:rPr>
        <w:t xml:space="preserve">Good, let us call them together now.  </w:t>
      </w:r>
      <w:r>
        <w:rPr>
          <w:rFonts w:ascii="Calibri" w:hAnsi="Calibri"/>
          <w:i/>
          <w:sz w:val="22"/>
        </w:rPr>
        <w:t>Tốt, mình gọi cùng nhau ngay.</w:t>
      </w:r>
    </w:p>
    <w:p>
      <w:pPr>
        <w:spacing w:after="160" w:line="312" w:lineRule="auto"/>
      </w:pPr>
      <w:r>
        <w:rPr>
          <w:rFonts w:ascii="Calibri" w:hAnsi="Calibri"/>
          <w:b/>
          <w:sz w:val="22"/>
        </w:rPr>
        <w:t xml:space="preserve">Ms Lan: </w:t>
      </w:r>
      <w:r>
        <w:rPr>
          <w:rFonts w:ascii="Calibri" w:hAnsi="Calibri"/>
          <w:sz w:val="22"/>
        </w:rPr>
        <w:t xml:space="preserve">Could you help me find the nearest ATM?  </w:t>
      </w:r>
      <w:r>
        <w:rPr>
          <w:rFonts w:ascii="Calibri" w:hAnsi="Calibri"/>
          <w:i/>
          <w:sz w:val="22"/>
        </w:rPr>
        <w:t>Anh giúp tôi tìm cây ATM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small grocery store.  </w:t>
      </w:r>
      <w:r>
        <w:rPr>
          <w:rFonts w:ascii="Calibri" w:hAnsi="Calibri"/>
          <w:i/>
          <w:sz w:val="22"/>
        </w:rPr>
        <w:t>Được, có một cái trong tiệm tạp hóa nhỏ.</w:t>
      </w:r>
    </w:p>
    <w:p>
      <w:pPr>
        <w:spacing w:after="160" w:line="312" w:lineRule="auto"/>
      </w:pPr>
      <w:r>
        <w:rPr>
          <w:rFonts w:ascii="Calibri" w:hAnsi="Calibri"/>
          <w:b/>
          <w:sz w:val="22"/>
        </w:rPr>
        <w:t xml:space="preserve">Ms Lan: </w:t>
      </w:r>
      <w:r>
        <w:rPr>
          <w:rFonts w:ascii="Calibri" w:hAnsi="Calibri"/>
          <w:sz w:val="22"/>
        </w:rPr>
        <w:t xml:space="preserve">Good, I will stop there on my way.  </w:t>
      </w:r>
      <w:r>
        <w:rPr>
          <w:rFonts w:ascii="Calibri" w:hAnsi="Calibri"/>
          <w:i/>
          <w:sz w:val="22"/>
        </w:rPr>
        <w:t>Tốt, tôi ghé đó trên đường đi.</w:t>
      </w:r>
    </w:p>
    <w:p>
      <w:pPr>
        <w:spacing w:after="160" w:line="312" w:lineRule="auto"/>
      </w:pPr>
      <w:r>
        <w:rPr>
          <w:rFonts w:ascii="Calibri" w:hAnsi="Calibri"/>
          <w:b/>
          <w:sz w:val="22"/>
        </w:rPr>
        <w:t xml:space="preserve">Mr Emrys: </w:t>
      </w:r>
      <w:r>
        <w:rPr>
          <w:rFonts w:ascii="Calibri" w:hAnsi="Calibri"/>
          <w:sz w:val="22"/>
        </w:rPr>
        <w:t xml:space="preserve">Could you help me navigate around this road detour?  </w:t>
      </w:r>
      <w:r>
        <w:rPr>
          <w:rFonts w:ascii="Calibri" w:hAnsi="Calibri"/>
          <w:i/>
          <w:sz w:val="22"/>
        </w:rPr>
        <w:t>Bạn giúp tôi tìm đường vòng qua đoạn đường này được không?</w:t>
      </w:r>
    </w:p>
    <w:p>
      <w:pPr>
        <w:spacing w:after="160" w:line="312" w:lineRule="auto"/>
      </w:pPr>
      <w:r>
        <w:rPr>
          <w:rFonts w:ascii="Calibri" w:hAnsi="Calibri"/>
          <w:b/>
          <w:sz w:val="22"/>
        </w:rPr>
        <w:t xml:space="preserve">Ms Lan: </w:t>
      </w:r>
      <w:r>
        <w:rPr>
          <w:rFonts w:ascii="Calibri" w:hAnsi="Calibri"/>
          <w:sz w:val="22"/>
        </w:rPr>
        <w:t xml:space="preserve">Yes, take the next left and loop back around.  </w:t>
      </w:r>
      <w:r>
        <w:rPr>
          <w:rFonts w:ascii="Calibri" w:hAnsi="Calibri"/>
          <w:i/>
          <w:sz w:val="22"/>
        </w:rPr>
        <w:t>Được, rẽ trái ở khúc tới rồi vòng lại.</w:t>
      </w:r>
    </w:p>
    <w:p>
      <w:pPr>
        <w:spacing w:after="160" w:line="312" w:lineRule="auto"/>
      </w:pPr>
      <w:r>
        <w:rPr>
          <w:rFonts w:ascii="Calibri" w:hAnsi="Calibri"/>
          <w:b/>
          <w:sz w:val="22"/>
        </w:rPr>
        <w:t xml:space="preserve">Mr Emrys: </w:t>
      </w:r>
      <w:r>
        <w:rPr>
          <w:rFonts w:ascii="Calibri" w:hAnsi="Calibri"/>
          <w:sz w:val="22"/>
        </w:rPr>
        <w:t xml:space="preserve">Good, that should get us there fine.  </w:t>
      </w:r>
      <w:r>
        <w:rPr>
          <w:rFonts w:ascii="Calibri" w:hAnsi="Calibri"/>
          <w:i/>
          <w:sz w:val="22"/>
        </w:rPr>
        <w:t>Tốt, vậy chắc sẽ tới được nơi.</w:t>
      </w:r>
    </w:p>
    <w:p>
      <w:pPr>
        <w:spacing w:after="160" w:line="312" w:lineRule="auto"/>
      </w:pPr>
      <w:r>
        <w:rPr>
          <w:rFonts w:ascii="Calibri" w:hAnsi="Calibri"/>
          <w:b/>
          <w:sz w:val="22"/>
        </w:rPr>
        <w:t xml:space="preserve">Ms Lan: </w:t>
      </w:r>
      <w:r>
        <w:rPr>
          <w:rFonts w:ascii="Calibri" w:hAnsi="Calibri"/>
          <w:sz w:val="22"/>
        </w:rPr>
        <w:t xml:space="preserve">Could you help me find a good local restaurant nearby?  </w:t>
      </w:r>
      <w:r>
        <w:rPr>
          <w:rFonts w:ascii="Calibri" w:hAnsi="Calibri"/>
          <w:i/>
          <w:sz w:val="22"/>
        </w:rPr>
        <w:t>Anh giúp tôi tìm nhà hàng địa phương ngon gần đây được không?</w:t>
      </w:r>
    </w:p>
    <w:p>
      <w:pPr>
        <w:spacing w:after="160" w:line="312" w:lineRule="auto"/>
      </w:pPr>
      <w:r>
        <w:rPr>
          <w:rFonts w:ascii="Calibri" w:hAnsi="Calibri"/>
          <w:b/>
          <w:sz w:val="22"/>
        </w:rPr>
        <w:t xml:space="preserve">Mr Emrys: </w:t>
      </w:r>
      <w:r>
        <w:rPr>
          <w:rFonts w:ascii="Calibri" w:hAnsi="Calibri"/>
          <w:sz w:val="22"/>
        </w:rPr>
        <w:t xml:space="preserve">Yes, the little noodle shop on the corner never disappoints.  </w:t>
      </w:r>
      <w:r>
        <w:rPr>
          <w:rFonts w:ascii="Calibri" w:hAnsi="Calibri"/>
          <w:i/>
          <w:sz w:val="22"/>
        </w:rPr>
        <w:t>Được, quán mì nhỏ ở góc phố chưa bao giờ làm tôi thất vọng.</w:t>
      </w:r>
    </w:p>
    <w:p>
      <w:pPr>
        <w:spacing w:after="160" w:line="312" w:lineRule="auto"/>
      </w:pPr>
      <w:r>
        <w:rPr>
          <w:rFonts w:ascii="Calibri" w:hAnsi="Calibri"/>
          <w:b/>
          <w:sz w:val="22"/>
        </w:rPr>
        <w:t xml:space="preserve">Ms Lan: </w:t>
      </w:r>
      <w:r>
        <w:rPr>
          <w:rFonts w:ascii="Calibri" w:hAnsi="Calibri"/>
          <w:sz w:val="22"/>
        </w:rPr>
        <w:t xml:space="preserve">Great, let us try that one tonight.  </w:t>
      </w:r>
      <w:r>
        <w:rPr>
          <w:rFonts w:ascii="Calibri" w:hAnsi="Calibri"/>
          <w:i/>
          <w:sz w:val="22"/>
        </w:rPr>
        <w:t>Tuyệt, tối nay mình thử quán đó.</w:t>
      </w:r>
    </w:p>
    <w:p>
      <w:pPr>
        <w:spacing w:after="160" w:line="312" w:lineRule="auto"/>
      </w:pPr>
      <w:r>
        <w:rPr>
          <w:rFonts w:ascii="Calibri" w:hAnsi="Calibri"/>
          <w:b/>
          <w:sz w:val="22"/>
        </w:rPr>
        <w:t xml:space="preserve">Mr Emrys: </w:t>
      </w:r>
      <w:r>
        <w:rPr>
          <w:rFonts w:ascii="Calibri" w:hAnsi="Calibri"/>
          <w:sz w:val="22"/>
        </w:rPr>
        <w:t xml:space="preserve">Could you help me carry this trash to the curb?  </w:t>
      </w:r>
      <w:r>
        <w:rPr>
          <w:rFonts w:ascii="Calibri" w:hAnsi="Calibri"/>
          <w:i/>
          <w:sz w:val="22"/>
        </w:rPr>
        <w:t>Bạn giúp tôi mang rác này ra lề đường được không?</w:t>
      </w:r>
    </w:p>
    <w:p>
      <w:pPr>
        <w:spacing w:after="160" w:line="312" w:lineRule="auto"/>
      </w:pPr>
      <w:r>
        <w:rPr>
          <w:rFonts w:ascii="Calibri" w:hAnsi="Calibri"/>
          <w:b/>
          <w:sz w:val="22"/>
        </w:rPr>
        <w:t xml:space="preserve">Ms Lan: </w:t>
      </w:r>
      <w:r>
        <w:rPr>
          <w:rFonts w:ascii="Calibri" w:hAnsi="Calibri"/>
          <w:sz w:val="22"/>
        </w:rPr>
        <w:t xml:space="preserve">Yes, I will grab the other bag for you.  </w:t>
      </w:r>
      <w:r>
        <w:rPr>
          <w:rFonts w:ascii="Calibri" w:hAnsi="Calibri"/>
          <w:i/>
          <w:sz w:val="22"/>
        </w:rPr>
        <w:t>Được, tôi mang giúp túi kia cho bạn.</w:t>
      </w:r>
    </w:p>
    <w:p>
      <w:pPr>
        <w:spacing w:after="160" w:line="312" w:lineRule="auto"/>
      </w:pPr>
      <w:r>
        <w:rPr>
          <w:rFonts w:ascii="Calibri" w:hAnsi="Calibri"/>
          <w:b/>
          <w:sz w:val="22"/>
        </w:rPr>
        <w:t xml:space="preserve">Mr Emrys: </w:t>
      </w:r>
      <w:r>
        <w:rPr>
          <w:rFonts w:ascii="Calibri" w:hAnsi="Calibri"/>
          <w:sz w:val="22"/>
        </w:rPr>
        <w:t xml:space="preserve">Thank you, that saves me a second trip.  </w:t>
      </w:r>
      <w:r>
        <w:rPr>
          <w:rFonts w:ascii="Calibri" w:hAnsi="Calibri"/>
          <w:i/>
          <w:sz w:val="22"/>
        </w:rPr>
        <w:t>Cảm ơn bạn, vậy tôi khỏi phải đi thêm chuyến nữa.</w:t>
      </w:r>
    </w:p>
    <w:p>
      <w:pPr>
        <w:spacing w:after="160" w:line="312" w:lineRule="auto"/>
      </w:pPr>
      <w:r>
        <w:rPr>
          <w:rFonts w:ascii="Calibri" w:hAnsi="Calibri"/>
          <w:b/>
          <w:sz w:val="22"/>
        </w:rPr>
        <w:t xml:space="preserve">Ms Lan: </w:t>
      </w:r>
      <w:r>
        <w:rPr>
          <w:rFonts w:ascii="Calibri" w:hAnsi="Calibri"/>
          <w:sz w:val="22"/>
        </w:rPr>
        <w:t xml:space="preserve">Could you help me find the building's fire exit?  </w:t>
      </w:r>
      <w:r>
        <w:rPr>
          <w:rFonts w:ascii="Calibri" w:hAnsi="Calibri"/>
          <w:i/>
          <w:sz w:val="22"/>
        </w:rPr>
        <w:t>Anh giúp tôi tìm lối thoát hiểm của tòa nhà được không?</w:t>
      </w:r>
    </w:p>
    <w:p>
      <w:pPr>
        <w:spacing w:after="160" w:line="312" w:lineRule="auto"/>
      </w:pPr>
      <w:r>
        <w:rPr>
          <w:rFonts w:ascii="Calibri" w:hAnsi="Calibri"/>
          <w:b/>
          <w:sz w:val="22"/>
        </w:rPr>
        <w:t xml:space="preserve">Mr Emrys: </w:t>
      </w:r>
      <w:r>
        <w:rPr>
          <w:rFonts w:ascii="Calibri" w:hAnsi="Calibri"/>
          <w:sz w:val="22"/>
        </w:rPr>
        <w:t xml:space="preserve">Yes, it is at the end of this hallway.  </w:t>
      </w:r>
      <w:r>
        <w:rPr>
          <w:rFonts w:ascii="Calibri" w:hAnsi="Calibri"/>
          <w:i/>
          <w:sz w:val="22"/>
        </w:rPr>
        <w:t>Được, nó ở cuối hành lang này.</w:t>
      </w:r>
    </w:p>
    <w:p>
      <w:pPr>
        <w:spacing w:after="160" w:line="312" w:lineRule="auto"/>
      </w:pPr>
      <w:r>
        <w:rPr>
          <w:rFonts w:ascii="Calibri" w:hAnsi="Calibri"/>
          <w:b/>
          <w:sz w:val="22"/>
        </w:rPr>
        <w:t xml:space="preserve">Ms Lan: </w:t>
      </w:r>
      <w:r>
        <w:rPr>
          <w:rFonts w:ascii="Calibri" w:hAnsi="Calibri"/>
          <w:sz w:val="22"/>
        </w:rPr>
        <w:t xml:space="preserve">Good, I will remember that from now on.  </w:t>
      </w:r>
      <w:r>
        <w:rPr>
          <w:rFonts w:ascii="Calibri" w:hAnsi="Calibri"/>
          <w:i/>
          <w:sz w:val="22"/>
        </w:rPr>
        <w:t>Tốt, từ giờ tôi sẽ nhớ chỗ đó.</w:t>
      </w:r>
    </w:p>
    <w:p>
      <w:pPr>
        <w:spacing w:after="160" w:line="312" w:lineRule="auto"/>
      </w:pPr>
      <w:r>
        <w:rPr>
          <w:rFonts w:ascii="Calibri" w:hAnsi="Calibri"/>
          <w:b/>
          <w:sz w:val="22"/>
        </w:rPr>
        <w:t xml:space="preserve">Mr Emrys: </w:t>
      </w:r>
      <w:r>
        <w:rPr>
          <w:rFonts w:ascii="Calibri" w:hAnsi="Calibri"/>
          <w:sz w:val="22"/>
        </w:rPr>
        <w:t xml:space="preserve">Could you help me set up the tables for the block party?  </w:t>
      </w:r>
      <w:r>
        <w:rPr>
          <w:rFonts w:ascii="Calibri" w:hAnsi="Calibri"/>
          <w:i/>
          <w:sz w:val="22"/>
        </w:rPr>
        <w:t>Bạn giúp tôi sắp bàn cho buổi tiệc khu phố được không?</w:t>
      </w:r>
    </w:p>
    <w:p>
      <w:pPr>
        <w:spacing w:after="160" w:line="312" w:lineRule="auto"/>
      </w:pPr>
      <w:r>
        <w:rPr>
          <w:rFonts w:ascii="Calibri" w:hAnsi="Calibri"/>
          <w:b/>
          <w:sz w:val="22"/>
        </w:rPr>
        <w:t xml:space="preserve">Ms Lan: </w:t>
      </w:r>
      <w:r>
        <w:rPr>
          <w:rFonts w:ascii="Calibri" w:hAnsi="Calibri"/>
          <w:sz w:val="22"/>
        </w:rPr>
        <w:t xml:space="preserve">Yes, I will bring the extra chairs too.  </w:t>
      </w:r>
      <w:r>
        <w:rPr>
          <w:rFonts w:ascii="Calibri" w:hAnsi="Calibri"/>
          <w:i/>
          <w:sz w:val="22"/>
        </w:rPr>
        <w:t>Được, tôi mang thêm ghế nữa.</w:t>
      </w:r>
    </w:p>
    <w:p>
      <w:pPr>
        <w:spacing w:after="160" w:line="312" w:lineRule="auto"/>
      </w:pPr>
      <w:r>
        <w:rPr>
          <w:rFonts w:ascii="Calibri" w:hAnsi="Calibri"/>
          <w:b/>
          <w:sz w:val="22"/>
        </w:rPr>
        <w:t xml:space="preserve">Mr Emrys: </w:t>
      </w:r>
      <w:r>
        <w:rPr>
          <w:rFonts w:ascii="Calibri" w:hAnsi="Calibri"/>
          <w:sz w:val="22"/>
        </w:rPr>
        <w:t xml:space="preserve">Great, that will be a big help.  </w:t>
      </w:r>
      <w:r>
        <w:rPr>
          <w:rFonts w:ascii="Calibri" w:hAnsi="Calibri"/>
          <w:i/>
          <w:sz w:val="22"/>
        </w:rPr>
        <w:t>Tuyệt, vậy giúp ích lắm.</w:t>
      </w:r>
    </w:p>
    <w:p>
      <w:pPr>
        <w:spacing w:after="160" w:line="312" w:lineRule="auto"/>
      </w:pPr>
      <w:r>
        <w:rPr>
          <w:rFonts w:ascii="Calibri" w:hAnsi="Calibri"/>
          <w:b/>
          <w:sz w:val="22"/>
        </w:rPr>
        <w:t xml:space="preserve">Ms Lan: </w:t>
      </w:r>
      <w:r>
        <w:rPr>
          <w:rFonts w:ascii="Calibri" w:hAnsi="Calibri"/>
          <w:sz w:val="22"/>
        </w:rPr>
        <w:t xml:space="preserve">Could you help me find a quiet street for my evening walk?  </w:t>
      </w:r>
      <w:r>
        <w:rPr>
          <w:rFonts w:ascii="Calibri" w:hAnsi="Calibri"/>
          <w:i/>
          <w:sz w:val="22"/>
        </w:rPr>
        <w:t>Anh giúp tôi tìm con đường yên tĩnh để đi dạo tối được không?</w:t>
      </w:r>
    </w:p>
    <w:p>
      <w:pPr>
        <w:spacing w:after="160" w:line="312" w:lineRule="auto"/>
      </w:pPr>
      <w:r>
        <w:rPr>
          <w:rFonts w:ascii="Calibri" w:hAnsi="Calibri"/>
          <w:b/>
          <w:sz w:val="22"/>
        </w:rPr>
        <w:t xml:space="preserve">Mr Emrys: </w:t>
      </w:r>
      <w:r>
        <w:rPr>
          <w:rFonts w:ascii="Calibri" w:hAnsi="Calibri"/>
          <w:sz w:val="22"/>
        </w:rPr>
        <w:t xml:space="preserve">Yes, the street behind the school is very calm.  </w:t>
      </w:r>
      <w:r>
        <w:rPr>
          <w:rFonts w:ascii="Calibri" w:hAnsi="Calibri"/>
          <w:i/>
          <w:sz w:val="22"/>
        </w:rPr>
        <w:t>Được, con đường sau trường học rất yên tĩnh.</w:t>
      </w:r>
    </w:p>
    <w:p>
      <w:pPr>
        <w:spacing w:after="160" w:line="312" w:lineRule="auto"/>
      </w:pPr>
      <w:r>
        <w:rPr>
          <w:rFonts w:ascii="Calibri" w:hAnsi="Calibri"/>
          <w:b/>
          <w:sz w:val="22"/>
        </w:rPr>
        <w:t xml:space="preserve">Ms Lan: </w:t>
      </w:r>
      <w:r>
        <w:rPr>
          <w:rFonts w:ascii="Calibri" w:hAnsi="Calibri"/>
          <w:sz w:val="22"/>
        </w:rPr>
        <w:t xml:space="preserve">Good, I will try that route tonight.  </w:t>
      </w:r>
      <w:r>
        <w:rPr>
          <w:rFonts w:ascii="Calibri" w:hAnsi="Calibri"/>
          <w:i/>
          <w:sz w:val="22"/>
        </w:rPr>
        <w:t>Tốt, tối nay tôi thử tuyến đó.</w:t>
      </w:r>
    </w:p>
    <w:p>
      <w:pPr>
        <w:spacing w:after="160" w:line="312" w:lineRule="auto"/>
      </w:pPr>
      <w:r>
        <w:rPr>
          <w:rFonts w:ascii="Calibri" w:hAnsi="Calibri"/>
          <w:b/>
          <w:sz w:val="22"/>
        </w:rPr>
        <w:t xml:space="preserve">Mr Emrys: </w:t>
      </w:r>
      <w:r>
        <w:rPr>
          <w:rFonts w:ascii="Calibri" w:hAnsi="Calibri"/>
          <w:sz w:val="22"/>
        </w:rPr>
        <w:t xml:space="preserve">Could you help me report this pothole on the road?  </w:t>
      </w:r>
      <w:r>
        <w:rPr>
          <w:rFonts w:ascii="Calibri" w:hAnsi="Calibri"/>
          <w:i/>
          <w:sz w:val="22"/>
        </w:rPr>
        <w:t>Bạn giúp tôi báo cáo ổ gà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take a photo to include in the report.  </w:t>
      </w:r>
      <w:r>
        <w:rPr>
          <w:rFonts w:ascii="Calibri" w:hAnsi="Calibri"/>
          <w:i/>
          <w:sz w:val="22"/>
        </w:rPr>
        <w:t>Được, tôi chụp ảnh để kèm vào báo cáo.</w:t>
      </w:r>
    </w:p>
    <w:p>
      <w:pPr>
        <w:spacing w:after="160" w:line="312" w:lineRule="auto"/>
      </w:pPr>
      <w:r>
        <w:rPr>
          <w:rFonts w:ascii="Calibri" w:hAnsi="Calibri"/>
          <w:b/>
          <w:sz w:val="22"/>
        </w:rPr>
        <w:t xml:space="preserve">Mr Emrys: </w:t>
      </w:r>
      <w:r>
        <w:rPr>
          <w:rFonts w:ascii="Calibri" w:hAnsi="Calibri"/>
          <w:sz w:val="22"/>
        </w:rPr>
        <w:t xml:space="preserve">Good, that should speed up the repair.  </w:t>
      </w:r>
      <w:r>
        <w:rPr>
          <w:rFonts w:ascii="Calibri" w:hAnsi="Calibri"/>
          <w:i/>
          <w:sz w:val="22"/>
        </w:rPr>
        <w:t>Tốt, vậy chắc sẽ sửa nhanh hơn.</w:t>
      </w:r>
    </w:p>
    <w:p>
      <w:pPr>
        <w:spacing w:after="160" w:line="312" w:lineRule="auto"/>
      </w:pPr>
      <w:r>
        <w:rPr>
          <w:rFonts w:ascii="Calibri" w:hAnsi="Calibri"/>
          <w:b/>
          <w:sz w:val="22"/>
        </w:rPr>
        <w:t xml:space="preserve">Ms Lan: </w:t>
      </w:r>
      <w:r>
        <w:rPr>
          <w:rFonts w:ascii="Calibri" w:hAnsi="Calibri"/>
          <w:sz w:val="22"/>
        </w:rPr>
        <w:t xml:space="preserve">Could you help me find a public restroom around here?  </w:t>
      </w:r>
      <w:r>
        <w:rPr>
          <w:rFonts w:ascii="Calibri" w:hAnsi="Calibri"/>
          <w:i/>
          <w:sz w:val="22"/>
        </w:rPr>
        <w:t>Anh giúp tôi tìm nhà vệ sinh công cộng quanh đây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library.  </w:t>
      </w:r>
      <w:r>
        <w:rPr>
          <w:rFonts w:ascii="Calibri" w:hAnsi="Calibri"/>
          <w:i/>
          <w:sz w:val="22"/>
        </w:rPr>
        <w:t>Được, có một cái trong thư viện.</w:t>
      </w:r>
    </w:p>
    <w:p>
      <w:pPr>
        <w:spacing w:after="160" w:line="312" w:lineRule="auto"/>
      </w:pPr>
      <w:r>
        <w:rPr>
          <w:rFonts w:ascii="Calibri" w:hAnsi="Calibri"/>
          <w:b/>
          <w:sz w:val="22"/>
        </w:rPr>
        <w:t xml:space="preserve">Ms Lan: </w:t>
      </w:r>
      <w:r>
        <w:rPr>
          <w:rFonts w:ascii="Calibri" w:hAnsi="Calibri"/>
          <w:sz w:val="22"/>
        </w:rPr>
        <w:t xml:space="preserve">Good, the library is close enough.  </w:t>
      </w:r>
      <w:r>
        <w:rPr>
          <w:rFonts w:ascii="Calibri" w:hAnsi="Calibri"/>
          <w:i/>
          <w:sz w:val="22"/>
        </w:rPr>
        <w:t>Tốt, thư viện cũng gần đủ.</w:t>
      </w:r>
    </w:p>
    <w:p>
      <w:pPr>
        <w:spacing w:after="160" w:line="312" w:lineRule="auto"/>
      </w:pPr>
      <w:r>
        <w:rPr>
          <w:rFonts w:ascii="Calibri" w:hAnsi="Calibri"/>
          <w:b/>
          <w:sz w:val="22"/>
        </w:rPr>
        <w:t xml:space="preserve">Mr Emrys: </w:t>
      </w:r>
      <w:r>
        <w:rPr>
          <w:rFonts w:ascii="Calibri" w:hAnsi="Calibri"/>
          <w:sz w:val="22"/>
        </w:rPr>
        <w:t xml:space="preserve">Could you help me move some boxes into my new apartment?  </w:t>
      </w:r>
      <w:r>
        <w:rPr>
          <w:rFonts w:ascii="Calibri" w:hAnsi="Calibri"/>
          <w:i/>
          <w:sz w:val="22"/>
        </w:rPr>
        <w:t>Bạn giúp tôi chuyển vài thùng đồ vào căn hộ mới được không?</w:t>
      </w:r>
    </w:p>
    <w:p>
      <w:pPr>
        <w:spacing w:after="160" w:line="312" w:lineRule="auto"/>
      </w:pPr>
      <w:r>
        <w:rPr>
          <w:rFonts w:ascii="Calibri" w:hAnsi="Calibri"/>
          <w:b/>
          <w:sz w:val="22"/>
        </w:rPr>
        <w:t xml:space="preserve">Ms Lan: </w:t>
      </w:r>
      <w:r>
        <w:rPr>
          <w:rFonts w:ascii="Calibri" w:hAnsi="Calibri"/>
          <w:sz w:val="22"/>
        </w:rPr>
        <w:t xml:space="preserve">Yes, I am free this afternoon to help.  </w:t>
      </w:r>
      <w:r>
        <w:rPr>
          <w:rFonts w:ascii="Calibri" w:hAnsi="Calibri"/>
          <w:i/>
          <w:sz w:val="22"/>
        </w:rPr>
        <w:t>Được, chiều nay tôi rảnh để giúp.</w:t>
      </w:r>
    </w:p>
    <w:p>
      <w:pPr>
        <w:spacing w:after="160" w:line="312" w:lineRule="auto"/>
      </w:pPr>
      <w:r>
        <w:rPr>
          <w:rFonts w:ascii="Calibri" w:hAnsi="Calibri"/>
          <w:b/>
          <w:sz w:val="22"/>
        </w:rPr>
        <w:t xml:space="preserve">Mr Emrys: </w:t>
      </w:r>
      <w:r>
        <w:rPr>
          <w:rFonts w:ascii="Calibri" w:hAnsi="Calibri"/>
          <w:sz w:val="22"/>
        </w:rPr>
        <w:t xml:space="preserve">Thank you, I really appreciate the extra hands.  </w:t>
      </w:r>
      <w:r>
        <w:rPr>
          <w:rFonts w:ascii="Calibri" w:hAnsi="Calibri"/>
          <w:i/>
          <w:sz w:val="22"/>
        </w:rPr>
        <w:t>Cảm ơn bạn, tôi thật sự cảm kích vì có thêm người giúp.</w:t>
      </w:r>
    </w:p>
    <w:p>
      <w:pPr>
        <w:spacing w:after="160" w:line="312" w:lineRule="auto"/>
      </w:pPr>
      <w:r>
        <w:rPr>
          <w:rFonts w:ascii="Calibri" w:hAnsi="Calibri"/>
          <w:b/>
          <w:sz w:val="22"/>
        </w:rPr>
        <w:t xml:space="preserve">Ms Lan: </w:t>
      </w:r>
      <w:r>
        <w:rPr>
          <w:rFonts w:ascii="Calibri" w:hAnsi="Calibri"/>
          <w:sz w:val="22"/>
        </w:rPr>
        <w:t xml:space="preserve">Could you help me find the nearest recycling center?  </w:t>
      </w:r>
      <w:r>
        <w:rPr>
          <w:rFonts w:ascii="Calibri" w:hAnsi="Calibri"/>
          <w:i/>
          <w:sz w:val="22"/>
        </w:rPr>
        <w:t>Anh giúp tôi tìm trung tâm tái chế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past the old train station.  </w:t>
      </w:r>
      <w:r>
        <w:rPr>
          <w:rFonts w:ascii="Calibri" w:hAnsi="Calibri"/>
          <w:i/>
          <w:sz w:val="22"/>
        </w:rPr>
        <w:t>Được, nó ngay sau nhà ga xe lửa cũ.</w:t>
      </w:r>
    </w:p>
    <w:p>
      <w:pPr>
        <w:spacing w:after="160" w:line="312" w:lineRule="auto"/>
      </w:pPr>
      <w:r>
        <w:rPr>
          <w:rFonts w:ascii="Calibri" w:hAnsi="Calibri"/>
          <w:b/>
          <w:sz w:val="22"/>
        </w:rPr>
        <w:t xml:space="preserve">Ms Lan: </w:t>
      </w:r>
      <w:r>
        <w:rPr>
          <w:rFonts w:ascii="Calibri" w:hAnsi="Calibri"/>
          <w:sz w:val="22"/>
        </w:rPr>
        <w:t xml:space="preserve">Good, I will drop these off there.  </w:t>
      </w:r>
      <w:r>
        <w:rPr>
          <w:rFonts w:ascii="Calibri" w:hAnsi="Calibri"/>
          <w:i/>
          <w:sz w:val="22"/>
        </w:rPr>
        <w:t>Tốt, tôi mang mấy thứ này qua đó.</w:t>
      </w:r>
    </w:p>
    <w:p>
      <w:pPr>
        <w:spacing w:after="160" w:line="312" w:lineRule="auto"/>
      </w:pPr>
      <w:r>
        <w:rPr>
          <w:rFonts w:ascii="Calibri" w:hAnsi="Calibri"/>
          <w:b/>
          <w:sz w:val="22"/>
        </w:rPr>
        <w:t xml:space="preserve">Mr Emrys: </w:t>
      </w:r>
      <w:r>
        <w:rPr>
          <w:rFonts w:ascii="Calibri" w:hAnsi="Calibri"/>
          <w:sz w:val="22"/>
        </w:rPr>
        <w:t xml:space="preserve">Could you help me find my delivery package? It never arrived.  </w:t>
      </w:r>
      <w:r>
        <w:rPr>
          <w:rFonts w:ascii="Calibri" w:hAnsi="Calibri"/>
          <w:i/>
          <w:sz w:val="22"/>
        </w:rPr>
        <w:t>Bạn giúp tôi tìm gói hàng của tôi được không? Nó chưa tới.</w:t>
      </w:r>
    </w:p>
    <w:p>
      <w:pPr>
        <w:spacing w:after="160" w:line="312" w:lineRule="auto"/>
      </w:pPr>
      <w:r>
        <w:rPr>
          <w:rFonts w:ascii="Calibri" w:hAnsi="Calibri"/>
          <w:b/>
          <w:sz w:val="22"/>
        </w:rPr>
        <w:t xml:space="preserve">Ms Lan: </w:t>
      </w:r>
      <w:r>
        <w:rPr>
          <w:rFonts w:ascii="Calibri" w:hAnsi="Calibri"/>
          <w:sz w:val="22"/>
        </w:rPr>
        <w:t xml:space="preserve">Yes, the driver may have left it with the doorman.  </w:t>
      </w:r>
      <w:r>
        <w:rPr>
          <w:rFonts w:ascii="Calibri" w:hAnsi="Calibri"/>
          <w:i/>
          <w:sz w:val="22"/>
        </w:rPr>
        <w:t>Được, có thể tài xế để lại chỗ bảo vệ rồi.</w:t>
      </w:r>
    </w:p>
    <w:p>
      <w:pPr>
        <w:spacing w:after="160" w:line="312" w:lineRule="auto"/>
      </w:pPr>
      <w:r>
        <w:rPr>
          <w:rFonts w:ascii="Calibri" w:hAnsi="Calibri"/>
          <w:b/>
          <w:sz w:val="22"/>
        </w:rPr>
        <w:t xml:space="preserve">Mr Emrys: </w:t>
      </w:r>
      <w:r>
        <w:rPr>
          <w:rFonts w:ascii="Calibri" w:hAnsi="Calibri"/>
          <w:sz w:val="22"/>
        </w:rPr>
        <w:t xml:space="preserve">Good, I will check with him right now.  </w:t>
      </w:r>
      <w:r>
        <w:rPr>
          <w:rFonts w:ascii="Calibri" w:hAnsi="Calibri"/>
          <w:i/>
          <w:sz w:val="22"/>
        </w:rPr>
        <w:t>Tốt, tôi hỏi bảo vệ ngay.</w:t>
      </w:r>
    </w:p>
    <w:p>
      <w:pPr>
        <w:spacing w:after="160" w:line="312" w:lineRule="auto"/>
      </w:pPr>
      <w:r>
        <w:rPr>
          <w:rFonts w:ascii="Calibri" w:hAnsi="Calibri"/>
          <w:b/>
          <w:sz w:val="22"/>
        </w:rPr>
        <w:t xml:space="preserve">Ms Lan: </w:t>
      </w:r>
      <w:r>
        <w:rPr>
          <w:rFonts w:ascii="Calibri" w:hAnsi="Calibri"/>
          <w:sz w:val="22"/>
        </w:rPr>
        <w:t xml:space="preserve">Could you help me find the nearest hospital? It is not an emergency.  </w:t>
      </w:r>
      <w:r>
        <w:rPr>
          <w:rFonts w:ascii="Calibri" w:hAnsi="Calibri"/>
          <w:i/>
          <w:sz w:val="22"/>
        </w:rPr>
        <w:t>Anh giúp tôi tìm bệnh viện gần nhất được không? Không phải cấp cứu đâu.</w:t>
      </w:r>
    </w:p>
    <w:p>
      <w:pPr>
        <w:spacing w:after="160" w:line="312" w:lineRule="auto"/>
      </w:pPr>
      <w:r>
        <w:rPr>
          <w:rFonts w:ascii="Calibri" w:hAnsi="Calibri"/>
          <w:b/>
          <w:sz w:val="22"/>
        </w:rPr>
        <w:t xml:space="preserve">Mr Emrys: </w:t>
      </w:r>
      <w:r>
        <w:rPr>
          <w:rFonts w:ascii="Calibri" w:hAnsi="Calibri"/>
          <w:sz w:val="22"/>
        </w:rPr>
        <w:t xml:space="preserve">Yes, it is about ten minutes north of here.  </w:t>
      </w:r>
      <w:r>
        <w:rPr>
          <w:rFonts w:ascii="Calibri" w:hAnsi="Calibri"/>
          <w:i/>
          <w:sz w:val="22"/>
        </w:rPr>
        <w:t>Được, nó cách đây khoảng mười phút về hướng bắc.</w:t>
      </w:r>
    </w:p>
    <w:p>
      <w:pPr>
        <w:spacing w:after="160" w:line="312" w:lineRule="auto"/>
      </w:pPr>
      <w:r>
        <w:rPr>
          <w:rFonts w:ascii="Calibri" w:hAnsi="Calibri"/>
          <w:b/>
          <w:sz w:val="22"/>
        </w:rPr>
        <w:t xml:space="preserve">Ms Lan: </w:t>
      </w:r>
      <w:r>
        <w:rPr>
          <w:rFonts w:ascii="Calibri" w:hAnsi="Calibri"/>
          <w:sz w:val="22"/>
        </w:rPr>
        <w:t xml:space="preserve">Good, I will head there for my checkup.  </w:t>
      </w:r>
      <w:r>
        <w:rPr>
          <w:rFonts w:ascii="Calibri" w:hAnsi="Calibri"/>
          <w:i/>
          <w:sz w:val="22"/>
        </w:rPr>
        <w:t>Tốt, tôi tới đó khám sức khỏe.</w:t>
      </w:r>
    </w:p>
    <w:p>
      <w:pPr>
        <w:spacing w:after="160" w:line="312" w:lineRule="auto"/>
      </w:pPr>
      <w:r>
        <w:rPr>
          <w:rFonts w:ascii="Calibri" w:hAnsi="Calibri"/>
          <w:b/>
          <w:sz w:val="22"/>
        </w:rPr>
        <w:t xml:space="preserve">Mr Emrys: </w:t>
      </w:r>
      <w:r>
        <w:rPr>
          <w:rFonts w:ascii="Calibri" w:hAnsi="Calibri"/>
          <w:sz w:val="22"/>
        </w:rPr>
        <w:t xml:space="preserve">Could you help me organize a neighbourhood cleanup this weekend?  </w:t>
      </w:r>
      <w:r>
        <w:rPr>
          <w:rFonts w:ascii="Calibri" w:hAnsi="Calibri"/>
          <w:i/>
          <w:sz w:val="22"/>
        </w:rPr>
        <w:t>Bạn giúp tôi tổ chức buổi dọn dẹp khu phố cuối tuần này được không?</w:t>
      </w:r>
    </w:p>
    <w:p>
      <w:pPr>
        <w:spacing w:after="160" w:line="312" w:lineRule="auto"/>
      </w:pPr>
      <w:r>
        <w:rPr>
          <w:rFonts w:ascii="Calibri" w:hAnsi="Calibri"/>
          <w:b/>
          <w:sz w:val="22"/>
        </w:rPr>
        <w:t xml:space="preserve">Ms Lan: </w:t>
      </w:r>
      <w:r>
        <w:rPr>
          <w:rFonts w:ascii="Calibri" w:hAnsi="Calibri"/>
          <w:sz w:val="22"/>
        </w:rPr>
        <w:t xml:space="preserve">Yes, I will spread the word to the other neighbours.  </w:t>
      </w:r>
      <w:r>
        <w:rPr>
          <w:rFonts w:ascii="Calibri" w:hAnsi="Calibri"/>
          <w:i/>
          <w:sz w:val="22"/>
        </w:rPr>
        <w:t>Được, tôi báo cho các hàng xóm khác.</w:t>
      </w:r>
    </w:p>
    <w:p>
      <w:pPr>
        <w:spacing w:after="160" w:line="312" w:lineRule="auto"/>
      </w:pPr>
      <w:r>
        <w:rPr>
          <w:rFonts w:ascii="Calibri" w:hAnsi="Calibri"/>
          <w:b/>
          <w:sz w:val="22"/>
        </w:rPr>
        <w:t xml:space="preserve">Mr Emrys: </w:t>
      </w:r>
      <w:r>
        <w:rPr>
          <w:rFonts w:ascii="Calibri" w:hAnsi="Calibri"/>
          <w:sz w:val="22"/>
        </w:rPr>
        <w:t xml:space="preserve">Great, more hands will make it go faster.  </w:t>
      </w:r>
      <w:r>
        <w:rPr>
          <w:rFonts w:ascii="Calibri" w:hAnsi="Calibri"/>
          <w:i/>
          <w:sz w:val="22"/>
        </w:rPr>
        <w:t>Tuyệt, có thêm người sẽ làm nhanh hơn.</w:t>
      </w:r>
    </w:p>
    <w:p>
      <w:pPr>
        <w:spacing w:after="160" w:line="312" w:lineRule="auto"/>
      </w:pPr>
      <w:r>
        <w:rPr>
          <w:rFonts w:ascii="Calibri" w:hAnsi="Calibri"/>
          <w:b/>
          <w:sz w:val="22"/>
        </w:rPr>
        <w:t xml:space="preserve">Ms Lan: </w:t>
      </w:r>
      <w:r>
        <w:rPr>
          <w:rFonts w:ascii="Calibri" w:hAnsi="Calibri"/>
          <w:sz w:val="22"/>
        </w:rPr>
        <w:t xml:space="preserve">Could you help me find the nearest bus stop?  </w:t>
      </w:r>
      <w:r>
        <w:rPr>
          <w:rFonts w:ascii="Calibri" w:hAnsi="Calibri"/>
          <w:i/>
          <w:sz w:val="22"/>
        </w:rPr>
        <w:t>Anh giúp tôi tìm trạm xe buýt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across from the bakery.  </w:t>
      </w:r>
      <w:r>
        <w:rPr>
          <w:rFonts w:ascii="Calibri" w:hAnsi="Calibri"/>
          <w:i/>
          <w:sz w:val="22"/>
        </w:rPr>
        <w:t>Được, nó ngay đối diện tiệm bánh.</w:t>
      </w:r>
    </w:p>
    <w:p>
      <w:pPr>
        <w:spacing w:after="160" w:line="312" w:lineRule="auto"/>
      </w:pPr>
      <w:r>
        <w:rPr>
          <w:rFonts w:ascii="Calibri" w:hAnsi="Calibri"/>
          <w:b/>
          <w:sz w:val="22"/>
        </w:rPr>
        <w:t xml:space="preserve">Ms Lan: </w:t>
      </w:r>
      <w:r>
        <w:rPr>
          <w:rFonts w:ascii="Calibri" w:hAnsi="Calibri"/>
          <w:sz w:val="22"/>
        </w:rPr>
        <w:t xml:space="preserve">Good, that saves me from checking the schedule online.  </w:t>
      </w:r>
      <w:r>
        <w:rPr>
          <w:rFonts w:ascii="Calibri" w:hAnsi="Calibri"/>
          <w:i/>
          <w:sz w:val="22"/>
        </w:rPr>
        <w:t>Tốt, vậy tôi khỏi cần tra lịch trình trên mạng.</w:t>
      </w:r>
    </w:p>
    <w:p>
      <w:pPr>
        <w:spacing w:after="160" w:line="312" w:lineRule="auto"/>
      </w:pPr>
      <w:r>
        <w:rPr>
          <w:rFonts w:ascii="Calibri" w:hAnsi="Calibri"/>
          <w:b/>
          <w:sz w:val="22"/>
        </w:rPr>
        <w:t xml:space="preserve">Mr Emrys: </w:t>
      </w:r>
      <w:r>
        <w:rPr>
          <w:rFonts w:ascii="Calibri" w:hAnsi="Calibri"/>
          <w:sz w:val="22"/>
        </w:rPr>
        <w:t xml:space="preserve">Could you help me borrow a ladder to fix this gutter?  </w:t>
      </w:r>
      <w:r>
        <w:rPr>
          <w:rFonts w:ascii="Calibri" w:hAnsi="Calibri"/>
          <w:i/>
          <w:sz w:val="22"/>
        </w:rPr>
        <w:t>Bạn giúp tôi mượn thang để sửa máng xối này được không?</w:t>
      </w:r>
    </w:p>
    <w:p>
      <w:pPr>
        <w:spacing w:after="160" w:line="312" w:lineRule="auto"/>
      </w:pPr>
      <w:r>
        <w:rPr>
          <w:rFonts w:ascii="Calibri" w:hAnsi="Calibri"/>
          <w:b/>
          <w:sz w:val="22"/>
        </w:rPr>
        <w:t xml:space="preserve">Ms Lan: </w:t>
      </w:r>
      <w:r>
        <w:rPr>
          <w:rFonts w:ascii="Calibri" w:hAnsi="Calibri"/>
          <w:sz w:val="22"/>
        </w:rPr>
        <w:t xml:space="preserve">Yes, mine is in the shed, take it anytime.  </w:t>
      </w:r>
      <w:r>
        <w:rPr>
          <w:rFonts w:ascii="Calibri" w:hAnsi="Calibri"/>
          <w:i/>
          <w:sz w:val="22"/>
        </w:rPr>
        <w:t>Được, thang của tôi trong nhà kho, lấy dùng bất cứ lúc nào.</w:t>
      </w:r>
    </w:p>
    <w:p>
      <w:pPr>
        <w:spacing w:after="160" w:line="312" w:lineRule="auto"/>
      </w:pPr>
      <w:r>
        <w:rPr>
          <w:rFonts w:ascii="Calibri" w:hAnsi="Calibri"/>
          <w:b/>
          <w:sz w:val="22"/>
        </w:rPr>
        <w:t xml:space="preserve">Mr Emrys: </w:t>
      </w:r>
      <w:r>
        <w:rPr>
          <w:rFonts w:ascii="Calibri" w:hAnsi="Calibri"/>
          <w:sz w:val="22"/>
        </w:rPr>
        <w:t xml:space="preserve">Thank you, that solves my problem completely.  </w:t>
      </w:r>
      <w:r>
        <w:rPr>
          <w:rFonts w:ascii="Calibri" w:hAnsi="Calibri"/>
          <w:i/>
          <w:sz w:val="22"/>
        </w:rPr>
        <w:t>Cảm ơn bạn, vậy giải quyết được vấn đề của tôi hoàn toàn.</w:t>
      </w:r>
    </w:p>
    <w:p>
      <w:pPr>
        <w:spacing w:after="160" w:line="312" w:lineRule="auto"/>
      </w:pPr>
      <w:r>
        <w:rPr>
          <w:rFonts w:ascii="Calibri" w:hAnsi="Calibri"/>
          <w:b/>
          <w:sz w:val="22"/>
        </w:rPr>
        <w:t xml:space="preserve">Ms Lan: </w:t>
      </w:r>
      <w:r>
        <w:rPr>
          <w:rFonts w:ascii="Calibri" w:hAnsi="Calibri"/>
          <w:sz w:val="22"/>
        </w:rPr>
        <w:t xml:space="preserve">Could you help me find a good school nearby for my daughter?  </w:t>
      </w:r>
      <w:r>
        <w:rPr>
          <w:rFonts w:ascii="Calibri" w:hAnsi="Calibri"/>
          <w:i/>
          <w:sz w:val="22"/>
        </w:rPr>
        <w:t>Anh giúp tôi tìm trường học tốt gần đây cho con gái tôi được không?</w:t>
      </w:r>
    </w:p>
    <w:p>
      <w:pPr>
        <w:spacing w:after="160" w:line="312" w:lineRule="auto"/>
      </w:pPr>
      <w:r>
        <w:rPr>
          <w:rFonts w:ascii="Calibri" w:hAnsi="Calibri"/>
          <w:b/>
          <w:sz w:val="22"/>
        </w:rPr>
        <w:t xml:space="preserve">Mr Emrys: </w:t>
      </w:r>
      <w:r>
        <w:rPr>
          <w:rFonts w:ascii="Calibri" w:hAnsi="Calibri"/>
          <w:sz w:val="22"/>
        </w:rPr>
        <w:t xml:space="preserve">Yes, the one on Pine Street has a great reputation.  </w:t>
      </w:r>
      <w:r>
        <w:rPr>
          <w:rFonts w:ascii="Calibri" w:hAnsi="Calibri"/>
          <w:i/>
          <w:sz w:val="22"/>
        </w:rPr>
        <w:t>Được, trường trên đường Pine có tiếng tốt lắm.</w:t>
      </w:r>
    </w:p>
    <w:p>
      <w:pPr>
        <w:spacing w:after="160" w:line="312" w:lineRule="auto"/>
      </w:pPr>
      <w:r>
        <w:rPr>
          <w:rFonts w:ascii="Calibri" w:hAnsi="Calibri"/>
          <w:b/>
          <w:sz w:val="22"/>
        </w:rPr>
        <w:t xml:space="preserve">Ms Lan: </w:t>
      </w:r>
      <w:r>
        <w:rPr>
          <w:rFonts w:ascii="Calibri" w:hAnsi="Calibri"/>
          <w:sz w:val="22"/>
        </w:rPr>
        <w:t xml:space="preserve">Good, I will look into that one then.  </w:t>
      </w:r>
      <w:r>
        <w:rPr>
          <w:rFonts w:ascii="Calibri" w:hAnsi="Calibri"/>
          <w:i/>
          <w:sz w:val="22"/>
        </w:rPr>
        <w:t>Tốt, vậy tôi tìm hiểu trường đó.</w:t>
      </w:r>
    </w:p>
    <w:p>
      <w:pPr>
        <w:spacing w:after="160" w:line="312" w:lineRule="auto"/>
      </w:pPr>
      <w:r>
        <w:rPr>
          <w:rFonts w:ascii="Calibri" w:hAnsi="Calibri"/>
          <w:b/>
          <w:sz w:val="22"/>
        </w:rPr>
        <w:t xml:space="preserve">Mr Emrys: </w:t>
      </w:r>
      <w:r>
        <w:rPr>
          <w:rFonts w:ascii="Calibri" w:hAnsi="Calibri"/>
          <w:sz w:val="22"/>
        </w:rPr>
        <w:t xml:space="preserve">Could you help me deal with the noisy neighbour upstairs?  </w:t>
      </w:r>
      <w:r>
        <w:rPr>
          <w:rFonts w:ascii="Calibri" w:hAnsi="Calibri"/>
          <w:i/>
          <w:sz w:val="22"/>
        </w:rPr>
        <w:t>Bạn giúp tôi xử lý hàng xóm ồn ào tầng trên được không?</w:t>
      </w:r>
    </w:p>
    <w:p>
      <w:pPr>
        <w:spacing w:after="160" w:line="312" w:lineRule="auto"/>
      </w:pPr>
      <w:r>
        <w:rPr>
          <w:rFonts w:ascii="Calibri" w:hAnsi="Calibri"/>
          <w:b/>
          <w:sz w:val="22"/>
        </w:rPr>
        <w:t xml:space="preserve">Ms Lan: </w:t>
      </w:r>
      <w:r>
        <w:rPr>
          <w:rFonts w:ascii="Calibri" w:hAnsi="Calibri"/>
          <w:sz w:val="22"/>
        </w:rPr>
        <w:t xml:space="preserve">Yes, let us talk to them together calmly.  </w:t>
      </w:r>
      <w:r>
        <w:rPr>
          <w:rFonts w:ascii="Calibri" w:hAnsi="Calibri"/>
          <w:i/>
          <w:sz w:val="22"/>
        </w:rPr>
        <w:t>Được, mình cùng nói chuyện bình tĩnh với họ.</w:t>
      </w:r>
    </w:p>
    <w:p>
      <w:pPr>
        <w:spacing w:after="160" w:line="312" w:lineRule="auto"/>
      </w:pPr>
      <w:r>
        <w:rPr>
          <w:rFonts w:ascii="Calibri" w:hAnsi="Calibri"/>
          <w:b/>
          <w:sz w:val="22"/>
        </w:rPr>
        <w:t xml:space="preserve">Mr Emrys: </w:t>
      </w:r>
      <w:r>
        <w:rPr>
          <w:rFonts w:ascii="Calibri" w:hAnsi="Calibri"/>
          <w:sz w:val="22"/>
        </w:rPr>
        <w:t xml:space="preserve">Good, that sounds like the best approach.  </w:t>
      </w:r>
      <w:r>
        <w:rPr>
          <w:rFonts w:ascii="Calibri" w:hAnsi="Calibri"/>
          <w:i/>
          <w:sz w:val="22"/>
        </w:rPr>
        <w:t>Tốt, nghe có vẻ là cách tốt nhất.</w:t>
      </w:r>
    </w:p>
    <w:p>
      <w:pPr>
        <w:spacing w:after="160" w:line="312" w:lineRule="auto"/>
      </w:pPr>
      <w:r>
        <w:rPr>
          <w:rFonts w:ascii="Calibri" w:hAnsi="Calibri"/>
          <w:b/>
          <w:sz w:val="22"/>
        </w:rPr>
        <w:t xml:space="preserve">Ms Lan: </w:t>
      </w:r>
      <w:r>
        <w:rPr>
          <w:rFonts w:ascii="Calibri" w:hAnsi="Calibri"/>
          <w:sz w:val="22"/>
        </w:rPr>
        <w:t xml:space="preserve">Could you help me find the nearest gas station?  </w:t>
      </w:r>
      <w:r>
        <w:rPr>
          <w:rFonts w:ascii="Calibri" w:hAnsi="Calibri"/>
          <w:i/>
          <w:sz w:val="22"/>
        </w:rPr>
        <w:t>Anh giúp tôi tìm trạm xăng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right past the traffic light.  </w:t>
      </w:r>
      <w:r>
        <w:rPr>
          <w:rFonts w:ascii="Calibri" w:hAnsi="Calibri"/>
          <w:i/>
          <w:sz w:val="22"/>
        </w:rPr>
        <w:t>Được, có một trạm ngay sau đèn giao thông.</w:t>
      </w:r>
    </w:p>
    <w:p>
      <w:pPr>
        <w:spacing w:after="160" w:line="312" w:lineRule="auto"/>
      </w:pPr>
      <w:r>
        <w:rPr>
          <w:rFonts w:ascii="Calibri" w:hAnsi="Calibri"/>
          <w:b/>
          <w:sz w:val="22"/>
        </w:rPr>
        <w:t xml:space="preserve">Ms Lan: </w:t>
      </w:r>
      <w:r>
        <w:rPr>
          <w:rFonts w:ascii="Calibri" w:hAnsi="Calibri"/>
          <w:sz w:val="22"/>
        </w:rPr>
        <w:t xml:space="preserve">Good, I will fill up on my way home.  </w:t>
      </w:r>
      <w:r>
        <w:rPr>
          <w:rFonts w:ascii="Calibri" w:hAnsi="Calibri"/>
          <w:i/>
          <w:sz w:val="22"/>
        </w:rPr>
        <w:t>Tốt, tôi đổ xăng trên đường về.</w:t>
      </w:r>
    </w:p>
    <w:p>
      <w:pPr>
        <w:spacing w:after="160" w:line="312" w:lineRule="auto"/>
      </w:pPr>
      <w:r>
        <w:rPr>
          <w:rFonts w:ascii="Calibri" w:hAnsi="Calibri"/>
          <w:b/>
          <w:sz w:val="22"/>
        </w:rPr>
        <w:t xml:space="preserve">Mr Emrys: </w:t>
      </w:r>
      <w:r>
        <w:rPr>
          <w:rFonts w:ascii="Calibri" w:hAnsi="Calibri"/>
          <w:sz w:val="22"/>
        </w:rPr>
        <w:t xml:space="preserve">Could you help me set up these holiday decorations outside?  </w:t>
      </w:r>
      <w:r>
        <w:rPr>
          <w:rFonts w:ascii="Calibri" w:hAnsi="Calibri"/>
          <w:i/>
          <w:sz w:val="22"/>
        </w:rPr>
        <w:t>Bạn giúp tôi trang trí ngày lễ ở bên ngoài được không?</w:t>
      </w:r>
    </w:p>
    <w:p>
      <w:pPr>
        <w:spacing w:after="160" w:line="312" w:lineRule="auto"/>
      </w:pPr>
      <w:r>
        <w:rPr>
          <w:rFonts w:ascii="Calibri" w:hAnsi="Calibri"/>
          <w:b/>
          <w:sz w:val="22"/>
        </w:rPr>
        <w:t xml:space="preserve">Ms Lan: </w:t>
      </w:r>
      <w:r>
        <w:rPr>
          <w:rFonts w:ascii="Calibri" w:hAnsi="Calibri"/>
          <w:sz w:val="22"/>
        </w:rPr>
        <w:t xml:space="preserve">Yes, I will help hang the lights along the fence.  </w:t>
      </w:r>
      <w:r>
        <w:rPr>
          <w:rFonts w:ascii="Calibri" w:hAnsi="Calibri"/>
          <w:i/>
          <w:sz w:val="22"/>
        </w:rPr>
        <w:t>Được, tôi giúp treo đèn dọc hàng rào.</w:t>
      </w:r>
    </w:p>
    <w:p>
      <w:pPr>
        <w:spacing w:after="160" w:line="312" w:lineRule="auto"/>
      </w:pPr>
      <w:r>
        <w:rPr>
          <w:rFonts w:ascii="Calibri" w:hAnsi="Calibri"/>
          <w:b/>
          <w:sz w:val="22"/>
        </w:rPr>
        <w:t xml:space="preserve">Mr Emrys: </w:t>
      </w:r>
      <w:r>
        <w:rPr>
          <w:rFonts w:ascii="Calibri" w:hAnsi="Calibri"/>
          <w:sz w:val="22"/>
        </w:rPr>
        <w:t xml:space="preserve">Great, it will look festive in no time.  </w:t>
      </w:r>
      <w:r>
        <w:rPr>
          <w:rFonts w:ascii="Calibri" w:hAnsi="Calibri"/>
          <w:i/>
          <w:sz w:val="22"/>
        </w:rPr>
        <w:t>Tuyệt, chốc lát sẽ trông rực rỡ ngay.</w:t>
      </w:r>
    </w:p>
    <w:p>
      <w:pPr>
        <w:spacing w:after="160" w:line="312" w:lineRule="auto"/>
      </w:pPr>
      <w:r>
        <w:rPr>
          <w:rFonts w:ascii="Calibri" w:hAnsi="Calibri"/>
          <w:b/>
          <w:sz w:val="22"/>
        </w:rPr>
        <w:t xml:space="preserve">Ms Lan: </w:t>
      </w:r>
      <w:r>
        <w:rPr>
          <w:rFonts w:ascii="Calibri" w:hAnsi="Calibri"/>
          <w:sz w:val="22"/>
        </w:rPr>
        <w:t xml:space="preserve">Could you help me find a locksmith? I am locked out.  </w:t>
      </w:r>
      <w:r>
        <w:rPr>
          <w:rFonts w:ascii="Calibri" w:hAnsi="Calibri"/>
          <w:i/>
          <w:sz w:val="22"/>
        </w:rPr>
        <w:t>Anh giúp tôi tìm thợ sửa khóa được không? Tôi bị khóa ngoài rồi.</w:t>
      </w:r>
    </w:p>
    <w:p>
      <w:pPr>
        <w:spacing w:after="160" w:line="312" w:lineRule="auto"/>
      </w:pPr>
      <w:r>
        <w:rPr>
          <w:rFonts w:ascii="Calibri" w:hAnsi="Calibri"/>
          <w:b/>
          <w:sz w:val="22"/>
        </w:rPr>
        <w:t xml:space="preserve">Mr Emrys: </w:t>
      </w:r>
      <w:r>
        <w:rPr>
          <w:rFonts w:ascii="Calibri" w:hAnsi="Calibri"/>
          <w:sz w:val="22"/>
        </w:rPr>
        <w:t xml:space="preserve">Yes, I know one who can come within the hour.  </w:t>
      </w:r>
      <w:r>
        <w:rPr>
          <w:rFonts w:ascii="Calibri" w:hAnsi="Calibri"/>
          <w:i/>
          <w:sz w:val="22"/>
        </w:rPr>
        <w:t>Được, tôi biết một người có thể tới trong vòng một tiếng.</w:t>
      </w:r>
    </w:p>
    <w:p>
      <w:pPr>
        <w:spacing w:after="160" w:line="312" w:lineRule="auto"/>
      </w:pPr>
      <w:r>
        <w:rPr>
          <w:rFonts w:ascii="Calibri" w:hAnsi="Calibri"/>
          <w:b/>
          <w:sz w:val="22"/>
        </w:rPr>
        <w:t xml:space="preserve">Ms Lan: </w:t>
      </w:r>
      <w:r>
        <w:rPr>
          <w:rFonts w:ascii="Calibri" w:hAnsi="Calibri"/>
          <w:sz w:val="22"/>
        </w:rPr>
        <w:t xml:space="preserve">Thank you, standing outside in the cold was awful.  </w:t>
      </w:r>
      <w:r>
        <w:rPr>
          <w:rFonts w:ascii="Calibri" w:hAnsi="Calibri"/>
          <w:i/>
          <w:sz w:val="22"/>
        </w:rPr>
        <w:t>Cảm ơn anh, đứng ngoài trời lạnh muốn chết luôn.</w:t>
      </w:r>
    </w:p>
    <w:p>
      <w:pPr>
        <w:spacing w:after="160" w:line="312" w:lineRule="auto"/>
      </w:pPr>
      <w:r>
        <w:rPr>
          <w:rFonts w:ascii="Calibri" w:hAnsi="Calibri"/>
          <w:b/>
          <w:sz w:val="22"/>
        </w:rPr>
        <w:t xml:space="preserve">Mr Emrys: </w:t>
      </w:r>
      <w:r>
        <w:rPr>
          <w:rFonts w:ascii="Calibri" w:hAnsi="Calibri"/>
          <w:sz w:val="22"/>
        </w:rPr>
        <w:t xml:space="preserve">Could you help me report this water leak on the street?  </w:t>
      </w:r>
      <w:r>
        <w:rPr>
          <w:rFonts w:ascii="Calibri" w:hAnsi="Calibri"/>
          <w:i/>
          <w:sz w:val="22"/>
        </w:rPr>
        <w:t>Bạn giúp tôi báo cáo chỗ rò nước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call the water utility right now.  </w:t>
      </w:r>
      <w:r>
        <w:rPr>
          <w:rFonts w:ascii="Calibri" w:hAnsi="Calibri"/>
          <w:i/>
          <w:sz w:val="22"/>
        </w:rPr>
        <w:t>Được, tôi gọi ngay cho công ty cấp nước.</w:t>
      </w:r>
    </w:p>
    <w:p>
      <w:pPr>
        <w:spacing w:after="160" w:line="312" w:lineRule="auto"/>
      </w:pPr>
      <w:r>
        <w:rPr>
          <w:rFonts w:ascii="Calibri" w:hAnsi="Calibri"/>
          <w:b/>
          <w:sz w:val="22"/>
        </w:rPr>
        <w:t xml:space="preserve">Mr Emrys: </w:t>
      </w:r>
      <w:r>
        <w:rPr>
          <w:rFonts w:ascii="Calibri" w:hAnsi="Calibri"/>
          <w:sz w:val="22"/>
        </w:rPr>
        <w:t xml:space="preserve">Good, hopefully they can fix it soon.  </w:t>
      </w:r>
      <w:r>
        <w:rPr>
          <w:rFonts w:ascii="Calibri" w:hAnsi="Calibri"/>
          <w:i/>
          <w:sz w:val="22"/>
        </w:rPr>
        <w:t>Tốt, mong là họ sửa sớm được.</w:t>
      </w:r>
    </w:p>
    <w:p>
      <w:pPr>
        <w:spacing w:after="160" w:line="312" w:lineRule="auto"/>
      </w:pPr>
      <w:r>
        <w:rPr>
          <w:rFonts w:ascii="Calibri" w:hAnsi="Calibri"/>
          <w:b/>
          <w:sz w:val="22"/>
        </w:rPr>
        <w:t xml:space="preserve">Ms Lan: </w:t>
      </w:r>
      <w:r>
        <w:rPr>
          <w:rFonts w:ascii="Calibri" w:hAnsi="Calibri"/>
          <w:sz w:val="22"/>
        </w:rPr>
        <w:t xml:space="preserve">Could you help me find a vet nearby for my dog?  </w:t>
      </w:r>
      <w:r>
        <w:rPr>
          <w:rFonts w:ascii="Calibri" w:hAnsi="Calibri"/>
          <w:i/>
          <w:sz w:val="22"/>
        </w:rPr>
        <w:t>Anh giúp tôi tìm bác sĩ thú y gần đây cho con chó của tôi được không?</w:t>
      </w:r>
    </w:p>
    <w:p>
      <w:pPr>
        <w:spacing w:after="160" w:line="312" w:lineRule="auto"/>
      </w:pPr>
      <w:r>
        <w:rPr>
          <w:rFonts w:ascii="Calibri" w:hAnsi="Calibri"/>
          <w:b/>
          <w:sz w:val="22"/>
        </w:rPr>
        <w:t xml:space="preserve">Mr Emrys: </w:t>
      </w:r>
      <w:r>
        <w:rPr>
          <w:rFonts w:ascii="Calibri" w:hAnsi="Calibri"/>
          <w:sz w:val="22"/>
        </w:rPr>
        <w:t xml:space="preserve">Yes, there is a good clinic two streets over.  </w:t>
      </w:r>
      <w:r>
        <w:rPr>
          <w:rFonts w:ascii="Calibri" w:hAnsi="Calibri"/>
          <w:i/>
          <w:sz w:val="22"/>
        </w:rPr>
        <w:t>Được, có một phòng khám tốt cách đây hai con phố.</w:t>
      </w:r>
    </w:p>
    <w:p>
      <w:pPr>
        <w:spacing w:after="160" w:line="312" w:lineRule="auto"/>
      </w:pPr>
      <w:r>
        <w:rPr>
          <w:rFonts w:ascii="Calibri" w:hAnsi="Calibri"/>
          <w:b/>
          <w:sz w:val="22"/>
        </w:rPr>
        <w:t xml:space="preserve">Ms Lan: </w:t>
      </w:r>
      <w:r>
        <w:rPr>
          <w:rFonts w:ascii="Calibri" w:hAnsi="Calibri"/>
          <w:sz w:val="22"/>
        </w:rPr>
        <w:t xml:space="preserve">Good, I will book an appointment there.  </w:t>
      </w:r>
      <w:r>
        <w:rPr>
          <w:rFonts w:ascii="Calibri" w:hAnsi="Calibri"/>
          <w:i/>
          <w:sz w:val="22"/>
        </w:rPr>
        <w:t>Tốt, tôi đặt lịch hẹn ở đó.</w:t>
      </w:r>
    </w:p>
    <w:p>
      <w:pPr>
        <w:spacing w:after="160" w:line="312" w:lineRule="auto"/>
      </w:pPr>
      <w:r>
        <w:rPr>
          <w:rFonts w:ascii="Calibri" w:hAnsi="Calibri"/>
          <w:b/>
          <w:sz w:val="22"/>
        </w:rPr>
        <w:t xml:space="preserve">Mr Emrys: </w:t>
      </w:r>
      <w:r>
        <w:rPr>
          <w:rFonts w:ascii="Calibri" w:hAnsi="Calibri"/>
          <w:sz w:val="22"/>
        </w:rPr>
        <w:t xml:space="preserve">Could you help me carry this package upstairs? It is quite heavy.  </w:t>
      </w:r>
      <w:r>
        <w:rPr>
          <w:rFonts w:ascii="Calibri" w:hAnsi="Calibri"/>
          <w:i/>
          <w:sz w:val="22"/>
        </w:rPr>
        <w:t>Bạn giúp tôi mang gói hàng này lên lầu được không? Nó khá nặng.</w:t>
      </w:r>
    </w:p>
    <w:p>
      <w:pPr>
        <w:spacing w:after="160" w:line="312" w:lineRule="auto"/>
      </w:pPr>
      <w:r>
        <w:rPr>
          <w:rFonts w:ascii="Calibri" w:hAnsi="Calibri"/>
          <w:b/>
          <w:sz w:val="22"/>
        </w:rPr>
        <w:t xml:space="preserve">Ms Lan: </w:t>
      </w:r>
      <w:r>
        <w:rPr>
          <w:rFonts w:ascii="Calibri" w:hAnsi="Calibri"/>
          <w:sz w:val="22"/>
        </w:rPr>
        <w:t xml:space="preserve">Yes, let us carry it together, one side each.  </w:t>
      </w:r>
      <w:r>
        <w:rPr>
          <w:rFonts w:ascii="Calibri" w:hAnsi="Calibri"/>
          <w:i/>
          <w:sz w:val="22"/>
        </w:rPr>
        <w:t>Được, mình cùng khiêng, mỗi người một bên.</w:t>
      </w:r>
    </w:p>
    <w:p>
      <w:pPr>
        <w:spacing w:after="160" w:line="312" w:lineRule="auto"/>
      </w:pPr>
      <w:r>
        <w:rPr>
          <w:rFonts w:ascii="Calibri" w:hAnsi="Calibri"/>
          <w:b/>
          <w:sz w:val="22"/>
        </w:rPr>
        <w:t xml:space="preserve">Mr Emrys: </w:t>
      </w:r>
      <w:r>
        <w:rPr>
          <w:rFonts w:ascii="Calibri" w:hAnsi="Calibri"/>
          <w:sz w:val="22"/>
        </w:rPr>
        <w:t xml:space="preserve">Good, that makes it much lighter.  </w:t>
      </w:r>
      <w:r>
        <w:rPr>
          <w:rFonts w:ascii="Calibri" w:hAnsi="Calibri"/>
          <w:i/>
          <w:sz w:val="22"/>
        </w:rPr>
        <w:t>Tốt, vậy nhẹ hơn nhiều.</w:t>
      </w:r>
    </w:p>
    <w:p>
      <w:pPr>
        <w:spacing w:after="160" w:line="312" w:lineRule="auto"/>
      </w:pPr>
      <w:r>
        <w:rPr>
          <w:rFonts w:ascii="Calibri" w:hAnsi="Calibri"/>
          <w:b/>
          <w:sz w:val="22"/>
        </w:rPr>
        <w:t xml:space="preserve">Ms Lan: </w:t>
      </w:r>
      <w:r>
        <w:rPr>
          <w:rFonts w:ascii="Calibri" w:hAnsi="Calibri"/>
          <w:sz w:val="22"/>
        </w:rPr>
        <w:t xml:space="preserve">Could you help me find directions to that new store?  </w:t>
      </w:r>
      <w:r>
        <w:rPr>
          <w:rFonts w:ascii="Calibri" w:hAnsi="Calibri"/>
          <w:i/>
          <w:sz w:val="22"/>
        </w:rPr>
        <w:t>Anh giúp tôi tìm đường tới cửa hàng mới đó được không?</w:t>
      </w:r>
    </w:p>
    <w:p>
      <w:pPr>
        <w:spacing w:after="160" w:line="312" w:lineRule="auto"/>
      </w:pPr>
      <w:r>
        <w:rPr>
          <w:rFonts w:ascii="Calibri" w:hAnsi="Calibri"/>
          <w:b/>
          <w:sz w:val="22"/>
        </w:rPr>
        <w:t xml:space="preserve">Mr Emrys: </w:t>
      </w:r>
      <w:r>
        <w:rPr>
          <w:rFonts w:ascii="Calibri" w:hAnsi="Calibri"/>
          <w:sz w:val="22"/>
        </w:rPr>
        <w:t xml:space="preserve">Yes, just follow this road until the second light.  </w:t>
      </w:r>
      <w:r>
        <w:rPr>
          <w:rFonts w:ascii="Calibri" w:hAnsi="Calibri"/>
          <w:i/>
          <w:sz w:val="22"/>
        </w:rPr>
        <w:t>Được, cứ đi theo đường này tới đèn giao thông thứ hai.</w:t>
      </w:r>
    </w:p>
    <w:p>
      <w:pPr>
        <w:spacing w:after="160" w:line="312" w:lineRule="auto"/>
      </w:pPr>
      <w:r>
        <w:rPr>
          <w:rFonts w:ascii="Calibri" w:hAnsi="Calibri"/>
          <w:b/>
          <w:sz w:val="22"/>
        </w:rPr>
        <w:t xml:space="preserve">Ms Lan: </w:t>
      </w:r>
      <w:r>
        <w:rPr>
          <w:rFonts w:ascii="Calibri" w:hAnsi="Calibri"/>
          <w:sz w:val="22"/>
        </w:rPr>
        <w:t xml:space="preserve">Good, I will follow those directions now.  </w:t>
      </w:r>
      <w:r>
        <w:rPr>
          <w:rFonts w:ascii="Calibri" w:hAnsi="Calibri"/>
          <w:i/>
          <w:sz w:val="22"/>
        </w:rPr>
        <w:t>Tốt, tôi đi theo hướng dẫn đó ngay.</w:t>
      </w:r>
    </w:p>
    <w:p>
      <w:pPr>
        <w:spacing w:after="160" w:line="312" w:lineRule="auto"/>
      </w:pPr>
      <w:r>
        <w:rPr>
          <w:rFonts w:ascii="Calibri" w:hAnsi="Calibri"/>
          <w:b/>
          <w:sz w:val="22"/>
        </w:rPr>
        <w:t xml:space="preserve">Ms Lan: </w:t>
      </w:r>
      <w:r>
        <w:rPr>
          <w:rFonts w:ascii="Calibri" w:hAnsi="Calibri"/>
          <w:sz w:val="22"/>
        </w:rPr>
        <w:t xml:space="preserve">Could you help me find out which apartment number belongs to our new neighbour?  </w:t>
      </w:r>
      <w:r>
        <w:rPr>
          <w:rFonts w:ascii="Calibri" w:hAnsi="Calibri"/>
          <w:i/>
          <w:sz w:val="22"/>
        </w:rPr>
        <w:t>Anh giúp tôi tìm số căn hộ của hàng xóm mới được không?</w:t>
      </w:r>
    </w:p>
    <w:p>
      <w:pPr>
        <w:spacing w:after="160" w:line="312" w:lineRule="auto"/>
      </w:pPr>
      <w:r>
        <w:rPr>
          <w:rFonts w:ascii="Calibri" w:hAnsi="Calibri"/>
          <w:b/>
          <w:sz w:val="22"/>
        </w:rPr>
        <w:t xml:space="preserve">Mr Emrys: </w:t>
      </w:r>
      <w:r>
        <w:rPr>
          <w:rFonts w:ascii="Calibri" w:hAnsi="Calibri"/>
          <w:sz w:val="22"/>
        </w:rPr>
        <w:t xml:space="preserve">Yes, the building directory in the lobby lists it as 4C.  </w:t>
      </w:r>
      <w:r>
        <w:rPr>
          <w:rFonts w:ascii="Calibri" w:hAnsi="Calibri"/>
          <w:i/>
          <w:sz w:val="22"/>
        </w:rPr>
        <w:t>Được, bảng danh sách ở sảnh ghi là căn 4C.</w:t>
      </w:r>
    </w:p>
    <w:p>
      <w:pPr>
        <w:spacing w:after="160" w:line="312" w:lineRule="auto"/>
      </w:pPr>
      <w:r>
        <w:rPr>
          <w:rFonts w:ascii="Calibri" w:hAnsi="Calibri"/>
          <w:b/>
          <w:sz w:val="22"/>
        </w:rPr>
        <w:t xml:space="preserve">Ms Lan: </w:t>
      </w:r>
      <w:r>
        <w:rPr>
          <w:rFonts w:ascii="Calibri" w:hAnsi="Calibri"/>
          <w:sz w:val="22"/>
        </w:rPr>
        <w:t xml:space="preserve">Good, I will drop off a welcome card there today.  </w:t>
      </w:r>
      <w:r>
        <w:rPr>
          <w:rFonts w:ascii="Calibri" w:hAnsi="Calibri"/>
          <w:i/>
          <w:sz w:val="22"/>
        </w:rPr>
        <w:t>Tốt, hôm nay tôi ghé để lại thiệp chào mừng.</w:t>
      </w:r>
    </w:p>
    <w:p>
      <w:pPr>
        <w:spacing w:after="160" w:line="312" w:lineRule="auto"/>
      </w:pPr>
      <w:r>
        <w:rPr>
          <w:rFonts w:ascii="Calibri" w:hAnsi="Calibri"/>
          <w:b/>
          <w:sz w:val="22"/>
        </w:rPr>
        <w:t xml:space="preserve">Mr Emrys: </w:t>
      </w:r>
      <w:r>
        <w:rPr>
          <w:rFonts w:ascii="Calibri" w:hAnsi="Calibri"/>
          <w:sz w:val="22"/>
        </w:rPr>
        <w:t xml:space="preserve">Is there anything around the building you need a hand with today?  </w:t>
      </w:r>
      <w:r>
        <w:rPr>
          <w:rFonts w:ascii="Calibri" w:hAnsi="Calibri"/>
          <w:i/>
          <w:sz w:val="22"/>
        </w:rPr>
        <w:t>Hôm nay bạn có cần tôi giúp gì quanh tòa nhà không?</w:t>
      </w:r>
    </w:p>
    <w:p>
      <w:pPr>
        <w:spacing w:after="160" w:line="312" w:lineRule="auto"/>
      </w:pPr>
      <w:r>
        <w:rPr>
          <w:rFonts w:ascii="Calibri" w:hAnsi="Calibri"/>
          <w:b/>
          <w:sz w:val="22"/>
        </w:rPr>
        <w:t xml:space="preserve">Ms Lan: </w:t>
      </w:r>
      <w:r>
        <w:rPr>
          <w:rFonts w:ascii="Calibri" w:hAnsi="Calibri"/>
          <w:sz w:val="22"/>
        </w:rPr>
        <w:t xml:space="preserve">Actually yes, my porch light bulb burned out last night.  </w:t>
      </w:r>
      <w:r>
        <w:rPr>
          <w:rFonts w:ascii="Calibri" w:hAnsi="Calibri"/>
          <w:i/>
          <w:sz w:val="22"/>
        </w:rPr>
        <w:t>Thật ra là có, bóng đèn hiên nhà tôi cháy tối qua rồi.</w:t>
      </w:r>
    </w:p>
    <w:p>
      <w:pPr>
        <w:spacing w:after="160" w:line="312" w:lineRule="auto"/>
      </w:pPr>
      <w:r>
        <w:rPr>
          <w:rFonts w:ascii="Calibri" w:hAnsi="Calibri"/>
          <w:b/>
          <w:sz w:val="22"/>
        </w:rPr>
        <w:t xml:space="preserve">Mr Emrys: </w:t>
      </w:r>
      <w:r>
        <w:rPr>
          <w:rFonts w:ascii="Calibri" w:hAnsi="Calibri"/>
          <w:sz w:val="22"/>
        </w:rPr>
        <w:t xml:space="preserve">I have a spare bulb, let me bring it over now.  </w:t>
      </w:r>
      <w:r>
        <w:rPr>
          <w:rFonts w:ascii="Calibri" w:hAnsi="Calibri"/>
          <w:i/>
          <w:sz w:val="22"/>
        </w:rPr>
        <w:t>Tôi có bóng dự phòng, để tôi mang qua ngay.</w:t>
      </w:r>
    </w:p>
    <w:p>
      <w:pPr>
        <w:spacing w:after="160" w:line="312" w:lineRule="auto"/>
      </w:pPr>
      <w:r>
        <w:rPr>
          <w:rFonts w:ascii="Calibri" w:hAnsi="Calibri"/>
          <w:b/>
          <w:sz w:val="22"/>
        </w:rPr>
        <w:t xml:space="preserve">Ms Lan: </w:t>
      </w:r>
      <w:r>
        <w:rPr>
          <w:rFonts w:ascii="Calibri" w:hAnsi="Calibri"/>
          <w:sz w:val="22"/>
        </w:rPr>
        <w:t xml:space="preserve">Could you help me remember which days the trash truck comes this week?  </w:t>
      </w:r>
      <w:r>
        <w:rPr>
          <w:rFonts w:ascii="Calibri" w:hAnsi="Calibri"/>
          <w:i/>
          <w:sz w:val="22"/>
        </w:rPr>
        <w:t>Anh giúp tôi nhớ tuần này xe rác đến ngày nào được không?</w:t>
      </w:r>
    </w:p>
    <w:p>
      <w:pPr>
        <w:spacing w:after="160" w:line="312" w:lineRule="auto"/>
      </w:pPr>
      <w:r>
        <w:rPr>
          <w:rFonts w:ascii="Calibri" w:hAnsi="Calibri"/>
          <w:b/>
          <w:sz w:val="22"/>
        </w:rPr>
        <w:t xml:space="preserve">Mr Emrys: </w:t>
      </w:r>
      <w:r>
        <w:rPr>
          <w:rFonts w:ascii="Calibri" w:hAnsi="Calibri"/>
          <w:sz w:val="22"/>
        </w:rPr>
        <w:t xml:space="preserve">Yes, it comes every Tuesday and Friday morning.  </w:t>
      </w:r>
      <w:r>
        <w:rPr>
          <w:rFonts w:ascii="Calibri" w:hAnsi="Calibri"/>
          <w:i/>
          <w:sz w:val="22"/>
        </w:rPr>
        <w:t>Được, xe rác đến mỗi sáng thứ Ba và thứ Sáu.</w:t>
      </w:r>
    </w:p>
    <w:p>
      <w:pPr>
        <w:spacing w:after="160" w:line="312" w:lineRule="auto"/>
      </w:pPr>
      <w:r>
        <w:rPr>
          <w:rFonts w:ascii="Calibri" w:hAnsi="Calibri"/>
          <w:b/>
          <w:sz w:val="22"/>
        </w:rPr>
        <w:t xml:space="preserve">Ms Lan: </w:t>
      </w:r>
      <w:r>
        <w:rPr>
          <w:rFonts w:ascii="Calibri" w:hAnsi="Calibri"/>
          <w:sz w:val="22"/>
        </w:rPr>
        <w:t xml:space="preserve">Good, I will set the bins out tonight then.  </w:t>
      </w:r>
      <w:r>
        <w:rPr>
          <w:rFonts w:ascii="Calibri" w:hAnsi="Calibri"/>
          <w:i/>
          <w:sz w:val="22"/>
        </w:rPr>
        <w:t>Tốt, vậy tối nay tôi để thùng rác ra ngoài.</w:t>
      </w:r>
    </w:p>
    <w:p>
      <w:pPr>
        <w:spacing w:after="160" w:line="312" w:lineRule="auto"/>
      </w:pPr>
      <w:r>
        <w:rPr>
          <w:rFonts w:ascii="Calibri" w:hAnsi="Calibri"/>
          <w:b/>
          <w:sz w:val="22"/>
        </w:rPr>
        <w:t xml:space="preserve">Mr Emrys: </w:t>
      </w:r>
      <w:r>
        <w:rPr>
          <w:rFonts w:ascii="Calibri" w:hAnsi="Calibri"/>
          <w:sz w:val="22"/>
        </w:rPr>
        <w:t xml:space="preserve">Could you help me find out what time the neighbourhood meeting starts tonight?  </w:t>
      </w:r>
      <w:r>
        <w:rPr>
          <w:rFonts w:ascii="Calibri" w:hAnsi="Calibri"/>
          <w:i/>
          <w:sz w:val="22"/>
        </w:rPr>
        <w:t>Bạn giúp tôi biết cuộc họp khu phố tối nay bắt đầu mấy giờ được không?</w:t>
      </w:r>
    </w:p>
    <w:p>
      <w:pPr>
        <w:spacing w:after="160" w:line="312" w:lineRule="auto"/>
      </w:pPr>
      <w:r>
        <w:rPr>
          <w:rFonts w:ascii="Calibri" w:hAnsi="Calibri"/>
          <w:b/>
          <w:sz w:val="22"/>
        </w:rPr>
        <w:t xml:space="preserve">Ms Lan: </w:t>
      </w:r>
      <w:r>
        <w:rPr>
          <w:rFonts w:ascii="Calibri" w:hAnsi="Calibri"/>
          <w:sz w:val="22"/>
        </w:rPr>
        <w:t xml:space="preserve">Yes, the flyer says seven o'clock in the community room.  </w:t>
      </w:r>
      <w:r>
        <w:rPr>
          <w:rFonts w:ascii="Calibri" w:hAnsi="Calibri"/>
          <w:i/>
          <w:sz w:val="22"/>
        </w:rPr>
        <w:t>Được, tờ rơi ghi bảy giờ tối ở phòng cộng đồng.</w:t>
      </w:r>
    </w:p>
    <w:p>
      <w:pPr>
        <w:spacing w:after="160" w:line="312" w:lineRule="auto"/>
      </w:pPr>
      <w:r>
        <w:rPr>
          <w:rFonts w:ascii="Calibri" w:hAnsi="Calibri"/>
          <w:b/>
          <w:sz w:val="22"/>
        </w:rPr>
        <w:t xml:space="preserve">Mr Emrys: </w:t>
      </w:r>
      <w:r>
        <w:rPr>
          <w:rFonts w:ascii="Calibri" w:hAnsi="Calibri"/>
          <w:sz w:val="22"/>
        </w:rPr>
        <w:t xml:space="preserve">Good, that gives me enough time to finish dinner first.  </w:t>
      </w:r>
      <w:r>
        <w:rPr>
          <w:rFonts w:ascii="Calibri" w:hAnsi="Calibri"/>
          <w:i/>
          <w:sz w:val="22"/>
        </w:rPr>
        <w:t>Tốt, vậy đủ thời gian để tôi ăn tối xong trước.</w:t>
      </w:r>
    </w:p>
    <w:p>
      <w:pPr>
        <w:spacing w:after="160" w:line="312" w:lineRule="auto"/>
      </w:pPr>
      <w:r>
        <w:rPr>
          <w:rFonts w:ascii="Calibri" w:hAnsi="Calibri"/>
          <w:b/>
          <w:sz w:val="22"/>
        </w:rPr>
        <w:t xml:space="preserve">Ms Lan: </w:t>
      </w:r>
      <w:r>
        <w:rPr>
          <w:rFonts w:ascii="Calibri" w:hAnsi="Calibri"/>
          <w:sz w:val="22"/>
        </w:rPr>
        <w:t xml:space="preserve">Could you help me remember where you keep the spare key, just in case?  </w:t>
      </w:r>
      <w:r>
        <w:rPr>
          <w:rFonts w:ascii="Calibri" w:hAnsi="Calibri"/>
          <w:i/>
          <w:sz w:val="22"/>
        </w:rPr>
        <w:t>Anh giúp tôi nhớ chỗ anh giấu chìa khóa dự phòng, phòng khi cần được không?</w:t>
      </w:r>
    </w:p>
    <w:p>
      <w:pPr>
        <w:spacing w:after="160" w:line="312" w:lineRule="auto"/>
      </w:pPr>
      <w:r>
        <w:rPr>
          <w:rFonts w:ascii="Calibri" w:hAnsi="Calibri"/>
          <w:b/>
          <w:sz w:val="22"/>
        </w:rPr>
        <w:t xml:space="preserve">Mr Emrys: </w:t>
      </w:r>
      <w:r>
        <w:rPr>
          <w:rFonts w:ascii="Calibri" w:hAnsi="Calibri"/>
          <w:sz w:val="22"/>
        </w:rPr>
        <w:t xml:space="preserve">Yes, it is hidden under the flowerpot by the door.  </w:t>
      </w:r>
      <w:r>
        <w:rPr>
          <w:rFonts w:ascii="Calibri" w:hAnsi="Calibri"/>
          <w:i/>
          <w:sz w:val="22"/>
        </w:rPr>
        <w:t>Được, nó giấu dưới chậu hoa cạnh cửa.</w:t>
      </w:r>
    </w:p>
    <w:p>
      <w:pPr>
        <w:spacing w:after="160" w:line="312" w:lineRule="auto"/>
      </w:pPr>
      <w:r>
        <w:rPr>
          <w:rFonts w:ascii="Calibri" w:hAnsi="Calibri"/>
          <w:b/>
          <w:sz w:val="22"/>
        </w:rPr>
        <w:t xml:space="preserve">Ms Lan: </w:t>
      </w:r>
      <w:r>
        <w:rPr>
          <w:rFonts w:ascii="Calibri" w:hAnsi="Calibri"/>
          <w:sz w:val="22"/>
        </w:rPr>
        <w:t xml:space="preserve">Good, I will remember that in case of an emergency.  </w:t>
      </w:r>
      <w:r>
        <w:rPr>
          <w:rFonts w:ascii="Calibri" w:hAnsi="Calibri"/>
          <w:i/>
          <w:sz w:val="22"/>
        </w:rPr>
        <w:t>Tốt, tôi sẽ nhớ chỗ đó phòng khi khẩn cấp.</w:t>
      </w:r>
    </w:p>
    <w:p>
      <w:pPr>
        <w:spacing w:after="160" w:line="312" w:lineRule="auto"/>
      </w:pPr>
      <w:r>
        <w:rPr>
          <w:rFonts w:ascii="Calibri" w:hAnsi="Calibri"/>
          <w:b/>
          <w:sz w:val="22"/>
        </w:rPr>
        <w:t xml:space="preserve">Mr Emrys: </w:t>
      </w:r>
      <w:r>
        <w:rPr>
          <w:rFonts w:ascii="Calibri" w:hAnsi="Calibri"/>
          <w:sz w:val="22"/>
        </w:rPr>
        <w:t xml:space="preserve">Could you help me figure out where that strange noise outside is coming from?  </w:t>
      </w:r>
      <w:r>
        <w:rPr>
          <w:rFonts w:ascii="Calibri" w:hAnsi="Calibri"/>
          <w:i/>
          <w:sz w:val="22"/>
        </w:rPr>
        <w:t>Bạn giúp tôi tìm xem tiếng động lạ ngoài kia phát ra từ đâu được không?</w:t>
      </w:r>
    </w:p>
    <w:p>
      <w:pPr>
        <w:spacing w:after="160" w:line="312" w:lineRule="auto"/>
      </w:pPr>
      <w:r>
        <w:rPr>
          <w:rFonts w:ascii="Calibri" w:hAnsi="Calibri"/>
          <w:b/>
          <w:sz w:val="22"/>
        </w:rPr>
        <w:t xml:space="preserve">Ms Lan: </w:t>
      </w:r>
      <w:r>
        <w:rPr>
          <w:rFonts w:ascii="Calibri" w:hAnsi="Calibri"/>
          <w:sz w:val="22"/>
        </w:rPr>
        <w:t xml:space="preserve">Yes, it sounds like it is coming from the garage.  </w:t>
      </w:r>
      <w:r>
        <w:rPr>
          <w:rFonts w:ascii="Calibri" w:hAnsi="Calibri"/>
          <w:i/>
          <w:sz w:val="22"/>
        </w:rPr>
        <w:t>Được, nghe như phát ra từ nhà xe đó.</w:t>
      </w:r>
    </w:p>
    <w:p>
      <w:pPr>
        <w:spacing w:after="160" w:line="312" w:lineRule="auto"/>
      </w:pPr>
      <w:r>
        <w:rPr>
          <w:rFonts w:ascii="Calibri" w:hAnsi="Calibri"/>
          <w:b/>
          <w:sz w:val="22"/>
        </w:rPr>
        <w:t xml:space="preserve">Mr Emrys: </w:t>
      </w:r>
      <w:r>
        <w:rPr>
          <w:rFonts w:ascii="Calibri" w:hAnsi="Calibri"/>
          <w:sz w:val="22"/>
        </w:rPr>
        <w:t xml:space="preserve">Good, let us go check it out together now.  </w:t>
      </w:r>
      <w:r>
        <w:rPr>
          <w:rFonts w:ascii="Calibri" w:hAnsi="Calibri"/>
          <w:i/>
          <w:sz w:val="22"/>
        </w:rPr>
        <w:t>Tốt, mình cùng ra xem thử ngay đi.</w:t>
      </w:r>
    </w:p>
    <w:p>
      <w:pPr>
        <w:spacing w:after="160" w:line="312" w:lineRule="auto"/>
      </w:pPr>
      <w:r>
        <w:rPr>
          <w:rFonts w:ascii="Calibri" w:hAnsi="Calibri"/>
          <w:b/>
          <w:sz w:val="22"/>
        </w:rPr>
        <w:t xml:space="preserve">Mr Emrys: </w:t>
      </w:r>
      <w:r>
        <w:rPr>
          <w:rFonts w:ascii="Calibri" w:hAnsi="Calibri"/>
          <w:sz w:val="22"/>
        </w:rPr>
        <w:t xml:space="preserve">Why does asking for help around the neighbourhood matter so much anyway?  </w:t>
      </w:r>
      <w:r>
        <w:rPr>
          <w:rFonts w:ascii="Calibri" w:hAnsi="Calibri"/>
          <w:i/>
          <w:sz w:val="22"/>
        </w:rPr>
        <w:t>Vậy vì sao nhờ giúp đỡ quanh khu phố lại quan trọng đến thế?</w:t>
      </w:r>
    </w:p>
    <w:p>
      <w:pPr>
        <w:spacing w:after="160" w:line="312" w:lineRule="auto"/>
      </w:pPr>
      <w:r>
        <w:rPr>
          <w:rFonts w:ascii="Calibri" w:hAnsi="Calibri"/>
          <w:b/>
          <w:sz w:val="22"/>
        </w:rPr>
        <w:t xml:space="preserve">Ms Lan: </w:t>
      </w:r>
      <w:r>
        <w:rPr>
          <w:rFonts w:ascii="Calibri" w:hAnsi="Calibri"/>
          <w:sz w:val="22"/>
        </w:rPr>
        <w:t xml:space="preserve">It brings neighbours closer together and makes everyday problems much easier to solve.  </w:t>
      </w:r>
      <w:r>
        <w:rPr>
          <w:rFonts w:ascii="Calibri" w:hAnsi="Calibri"/>
          <w:i/>
          <w:sz w:val="22"/>
        </w:rPr>
        <w:t>Nó giúp hàng xóm gắn kết hơn và làm những vấn đề hằng ngày dễ giải quyết hơn nhiều.</w:t>
      </w:r>
    </w:p>
    <w:p>
      <w:pPr>
        <w:spacing w:after="160" w:line="312" w:lineRule="auto"/>
      </w:pPr>
      <w:r>
        <w:rPr>
          <w:rFonts w:ascii="Calibri" w:hAnsi="Calibri"/>
          <w:b/>
          <w:sz w:val="22"/>
        </w:rPr>
        <w:t xml:space="preserve">Mr Emrys: </w:t>
      </w:r>
      <w:r>
        <w:rPr>
          <w:rFonts w:ascii="Calibri" w:hAnsi="Calibri"/>
          <w:sz w:val="22"/>
        </w:rPr>
        <w:t xml:space="preserve">That is very true, helping each other really does make the whole neighbourhood feel like home.  </w:t>
      </w:r>
      <w:r>
        <w:rPr>
          <w:rFonts w:ascii="Calibri" w:hAnsi="Calibri"/>
          <w:i/>
          <w:sz w:val="22"/>
        </w:rPr>
        <w:t>Đúng vậy thật, giúp đỡ lẫn nhau thật sự làm cả khu phố cảm giác như một mái nhà.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0172</w:t>
            </w:r>
          </w:p>
        </w:tc>
        <w:tc>
          <w:tcPr>
            <w:tcW w:type="dxa" w:w="7824"/>
            <w:shd w:val="clear" w:color="auto" w:fill="D9E2F3"/>
          </w:tcPr>
          <w:p>
            <w:r>
              <w:rPr>
                <w:rFonts w:ascii="Arial" w:hAnsi="Arial"/>
                <w:b/>
                <w:color w:val="1F3864"/>
                <w:sz w:val="30"/>
              </w:rPr>
              <w:t>Asking and Answering Very Simple Questions About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Hepzibah are neighbours who often travel by public transport together and keep asking each other for a little help along the way. Across many everyday moments -- asking for help figuring out which platform to use, asking for help reading the bus schedule, asking for help buying a ticket from the machine, asking for help finding a seat with luggage, asking for help transferring between lines, asking for help understanding an announcement, asking for help finding the right exit, asking for help carrying a stroller onto the train, asking for help figuring out the fare, asking for help finding a lost item on the train, asking for help reading a route map, asking for help getting off at the right stop, asking for help finding a wheelchair-accessible entrance, asking for help figuring out which bus goes downtown, asking for help understanding a delay announcement, asking for help finding the ticket office, asking for help carrying bags onto a crowded bus, asking for help figuring out express versus local trains, asking for help finding a seat for an elderly passenger, asking for help understanding a fare increase notice, asking for help finding the nearest station, asking for help figuring out the night bus schedule, asking for help reading the departure board, asking for help finding a lost ticket, asking for help understanding which line connects to the airport, asking for help carrying a bicycle onto the train, asking for help figuring out where to validate a ticket, asking for help finding assistance for a first-time rider, asking for help understanding a service change notice, asking for help finding a taxi rank at the station, asking for help figuring out the fastest route, asking for help carrying a heavy suitcase up the stairs, asking for help finding the customer service desk, asking for help understanding student discount rules, asking for help figuring out where the shuttle bus stops, and finally why asking for help with public transport matters so much for everyday life -- one of them asks a very simple question for help with public transport, and the other answers clearly and helpfully.</w:t>
      </w:r>
      <w:r>
        <w:rPr>
          <w:rFonts w:ascii="Calibri" w:hAnsi="Calibri"/>
          <w:i/>
          <w:sz w:val="19"/>
        </w:rPr>
        <w:t xml:space="preserve">  Chị Lan và chị Hepzibah là hàng xóm, thường đi phương tiện công cộng cùng nhau và hay nhờ nhau giúp đỡ những việc nhỏ dọc đường. Qua nhiều khoảnh khắc đời thường -- nhờ giúp tìm sân ga cần đi, nhờ giúp đọc bảng giờ xe buýt, nhờ giúp mua vé từ máy bán vé, nhờ giúp tìm chỗ ngồi khi mang hành lý, nhờ giúp chuyển tuyến, nhờ giúp hiểu thông báo, nhờ giúp tìm đúng lối ra, nhờ giúp mang xe đẩy em bé lên tàu, nhờ giúp tính giá vé, nhờ giúp tìm đồ thất lạc trên tàu, nhờ giúp đọc bản đồ tuyến đường, nhờ giúp xuống đúng trạm, nhờ giúp tìm lối vào cho xe lăn, nhờ giúp tìm xe buýt nào đi vào trung tâm, nhờ giúp hiểu thông báo trễ chuyến, nhờ giúp tìm quầy bán vé, nhờ giúp mang đồ lên xe buýt đông người, nhờ giúp phân biệt tàu tốc hành và tàu thường, nhờ giúp tìm chỗ ngồi cho hành khách lớn tuổi, nhờ giúp hiểu thông báo tăng giá vé, nhờ giúp tìm nhà ga gần nhất, nhờ giúp tìm hiểu lịch xe buýt đêm, nhờ giúp đọc bảng giờ khởi hành, nhờ giúp tìm vé bị thất lạc, nhờ giúp hiểu tuyến nào nối tới sân bay, nhờ giúp mang xe đạp lên tàu, nhờ giúp tìm chỗ xác nhận vé, nhờ giúp tìm hỗ trợ cho người đi lần đầu, nhờ giúp hiểu thông báo thay đổi dịch vụ, nhờ giúp tìm bến taxi ở nhà ga, nhờ giúp tìm tuyến nhanh nhất, nhờ giúp mang vali nặng lên cầu thang, nhờ giúp tìm quầy chăm sóc khách hàng, nhờ giúp hiểu quy định ưu đãi học sinh sinh viên, nhờ giúp tìm chỗ dừng của xe đưa đón, và cuối cùng là vì sao nhờ giúp đỡ về phương tiện công cộng lại quan trọng đến thế cho cuộc sống hằng ngày -- một người hỏi một câu hỏi rất đơn giản để nhờ giúp đỡ về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figure out which platform to use?  </w:t>
      </w:r>
      <w:r>
        <w:rPr>
          <w:rFonts w:ascii="Calibri" w:hAnsi="Calibri"/>
          <w:i/>
          <w:sz w:val="22"/>
        </w:rPr>
        <w:t>Chị giúp tôi biết cần đi sân ga nào được không?</w:t>
      </w:r>
    </w:p>
    <w:p>
      <w:pPr>
        <w:spacing w:after="160" w:line="312" w:lineRule="auto"/>
      </w:pPr>
      <w:r>
        <w:rPr>
          <w:rFonts w:ascii="Calibri" w:hAnsi="Calibri"/>
          <w:b/>
          <w:sz w:val="22"/>
        </w:rPr>
        <w:t xml:space="preserve">Ms Hepzibah: </w:t>
      </w:r>
      <w:r>
        <w:rPr>
          <w:rFonts w:ascii="Calibri" w:hAnsi="Calibri"/>
          <w:sz w:val="22"/>
        </w:rPr>
        <w:t xml:space="preserve">Yes, it is platform four, just down these stairs.  </w:t>
      </w:r>
      <w:r>
        <w:rPr>
          <w:rFonts w:ascii="Calibri" w:hAnsi="Calibri"/>
          <w:i/>
          <w:sz w:val="22"/>
        </w:rPr>
        <w:t>Được, sân ga bốn, xuống cầu thang này là tới.</w:t>
      </w:r>
    </w:p>
    <w:p>
      <w:pPr>
        <w:spacing w:after="160" w:line="312" w:lineRule="auto"/>
      </w:pPr>
      <w:r>
        <w:rPr>
          <w:rFonts w:ascii="Calibri" w:hAnsi="Calibri"/>
          <w:b/>
          <w:sz w:val="22"/>
        </w:rPr>
        <w:t xml:space="preserve">Ms Lan: </w:t>
      </w:r>
      <w:r>
        <w:rPr>
          <w:rFonts w:ascii="Calibri" w:hAnsi="Calibri"/>
          <w:sz w:val="22"/>
        </w:rPr>
        <w:t xml:space="preserve">Good, the stairs are just ahead then.  </w:t>
      </w:r>
      <w:r>
        <w:rPr>
          <w:rFonts w:ascii="Calibri" w:hAnsi="Calibri"/>
          <w:i/>
          <w:sz w:val="22"/>
        </w:rPr>
        <w:t>Tốt, vậy cầu thang ở ngay phía trước.</w:t>
      </w:r>
    </w:p>
    <w:p>
      <w:pPr>
        <w:spacing w:after="160" w:line="312" w:lineRule="auto"/>
      </w:pPr>
      <w:r>
        <w:rPr>
          <w:rFonts w:ascii="Calibri" w:hAnsi="Calibri"/>
          <w:b/>
          <w:sz w:val="22"/>
        </w:rPr>
        <w:t xml:space="preserve">Ms Hepzibah: </w:t>
      </w:r>
      <w:r>
        <w:rPr>
          <w:rFonts w:ascii="Calibri" w:hAnsi="Calibri"/>
          <w:sz w:val="22"/>
        </w:rPr>
        <w:t xml:space="preserve">Could you help me read this bus schedule?  </w:t>
      </w:r>
      <w:r>
        <w:rPr>
          <w:rFonts w:ascii="Calibri" w:hAnsi="Calibri"/>
          <w:i/>
          <w:sz w:val="22"/>
        </w:rPr>
        <w:t>Bạn giúp tôi đọc bảng giờ xe buýt này được không?</w:t>
      </w:r>
    </w:p>
    <w:p>
      <w:pPr>
        <w:spacing w:after="160" w:line="312" w:lineRule="auto"/>
      </w:pPr>
      <w:r>
        <w:rPr>
          <w:rFonts w:ascii="Calibri" w:hAnsi="Calibri"/>
          <w:b/>
          <w:sz w:val="22"/>
        </w:rPr>
        <w:t xml:space="preserve">Ms Lan: </w:t>
      </w:r>
      <w:r>
        <w:rPr>
          <w:rFonts w:ascii="Calibri" w:hAnsi="Calibri"/>
          <w:sz w:val="22"/>
        </w:rPr>
        <w:t xml:space="preserve">Yes, the next bus arrives in eight minutes.  </w:t>
      </w:r>
      <w:r>
        <w:rPr>
          <w:rFonts w:ascii="Calibri" w:hAnsi="Calibri"/>
          <w:i/>
          <w:sz w:val="22"/>
        </w:rPr>
        <w:t>Được, chuyến kế tiếp tới trong tám phút.</w:t>
      </w:r>
    </w:p>
    <w:p>
      <w:pPr>
        <w:spacing w:after="160" w:line="312" w:lineRule="auto"/>
      </w:pPr>
      <w:r>
        <w:rPr>
          <w:rFonts w:ascii="Calibri" w:hAnsi="Calibri"/>
          <w:b/>
          <w:sz w:val="22"/>
        </w:rPr>
        <w:t xml:space="preserve">Ms Hepzibah: </w:t>
      </w:r>
      <w:r>
        <w:rPr>
          <w:rFonts w:ascii="Calibri" w:hAnsi="Calibri"/>
          <w:sz w:val="22"/>
        </w:rPr>
        <w:t xml:space="preserve">Good, we still have time to wait.  </w:t>
      </w:r>
      <w:r>
        <w:rPr>
          <w:rFonts w:ascii="Calibri" w:hAnsi="Calibri"/>
          <w:i/>
          <w:sz w:val="22"/>
        </w:rPr>
        <w:t>Tốt, vậy mình vẫn còn thời gian chờ.</w:t>
      </w:r>
    </w:p>
    <w:p>
      <w:pPr>
        <w:spacing w:after="160" w:line="312" w:lineRule="auto"/>
      </w:pPr>
      <w:r>
        <w:rPr>
          <w:rFonts w:ascii="Calibri" w:hAnsi="Calibri"/>
          <w:b/>
          <w:sz w:val="22"/>
        </w:rPr>
        <w:t xml:space="preserve">Ms Lan: </w:t>
      </w:r>
      <w:r>
        <w:rPr>
          <w:rFonts w:ascii="Calibri" w:hAnsi="Calibri"/>
          <w:sz w:val="22"/>
        </w:rPr>
        <w:t xml:space="preserve">Could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Hepzibah: </w:t>
      </w:r>
      <w:r>
        <w:rPr>
          <w:rFonts w:ascii="Calibri" w:hAnsi="Calibri"/>
          <w:sz w:val="22"/>
        </w:rPr>
        <w:t xml:space="preserve">Yes, just tap the screen and select your stop.  </w:t>
      </w:r>
      <w:r>
        <w:rPr>
          <w:rFonts w:ascii="Calibri" w:hAnsi="Calibri"/>
          <w:i/>
          <w:sz w:val="22"/>
        </w:rPr>
        <w:t>Được, chỉ cần chạm màn hình và chọn trạm của bạn.</w:t>
      </w:r>
    </w:p>
    <w:p>
      <w:pPr>
        <w:spacing w:after="160" w:line="312" w:lineRule="auto"/>
      </w:pPr>
      <w:r>
        <w:rPr>
          <w:rFonts w:ascii="Calibri" w:hAnsi="Calibri"/>
          <w:b/>
          <w:sz w:val="22"/>
        </w:rPr>
        <w:t xml:space="preserve">Ms Lan: </w:t>
      </w:r>
      <w:r>
        <w:rPr>
          <w:rFonts w:ascii="Calibri" w:hAnsi="Calibri"/>
          <w:sz w:val="22"/>
        </w:rPr>
        <w:t xml:space="preserve">Good, that worked, thank you for showing me.  </w:t>
      </w:r>
      <w:r>
        <w:rPr>
          <w:rFonts w:ascii="Calibri" w:hAnsi="Calibri"/>
          <w:i/>
          <w:sz w:val="22"/>
        </w:rPr>
        <w:t>Tốt, được rồi, cảm ơn chị đã chỉ.</w:t>
      </w:r>
    </w:p>
    <w:p>
      <w:pPr>
        <w:spacing w:after="160" w:line="312" w:lineRule="auto"/>
      </w:pPr>
      <w:r>
        <w:rPr>
          <w:rFonts w:ascii="Calibri" w:hAnsi="Calibri"/>
          <w:b/>
          <w:sz w:val="22"/>
        </w:rPr>
        <w:t xml:space="preserve">Ms Hepzibah: </w:t>
      </w:r>
      <w:r>
        <w:rPr>
          <w:rFonts w:ascii="Calibri" w:hAnsi="Calibri"/>
          <w:sz w:val="22"/>
        </w:rPr>
        <w:t xml:space="preserve">Could you help me find a seat? I have this big suitcase.  </w:t>
      </w:r>
      <w:r>
        <w:rPr>
          <w:rFonts w:ascii="Calibri" w:hAnsi="Calibri"/>
          <w:i/>
          <w:sz w:val="22"/>
        </w:rPr>
        <w:t>Bạn giúp tôi tìm chỗ ngồi được không? Tôi mang vali to này.</w:t>
      </w:r>
    </w:p>
    <w:p>
      <w:pPr>
        <w:spacing w:after="160" w:line="312" w:lineRule="auto"/>
      </w:pPr>
      <w:r>
        <w:rPr>
          <w:rFonts w:ascii="Calibri" w:hAnsi="Calibri"/>
          <w:b/>
          <w:sz w:val="22"/>
        </w:rPr>
        <w:t xml:space="preserve">Ms Lan: </w:t>
      </w:r>
      <w:r>
        <w:rPr>
          <w:rFonts w:ascii="Calibri" w:hAnsi="Calibri"/>
          <w:sz w:val="22"/>
        </w:rPr>
        <w:t xml:space="preserve">Yes, there is space near the doors for luggage.  </w:t>
      </w:r>
      <w:r>
        <w:rPr>
          <w:rFonts w:ascii="Calibri" w:hAnsi="Calibri"/>
          <w:i/>
          <w:sz w:val="22"/>
        </w:rPr>
        <w:t>Được, gần cửa có chỗ trống để hành lý.</w:t>
      </w:r>
    </w:p>
    <w:p>
      <w:pPr>
        <w:spacing w:after="160" w:line="312" w:lineRule="auto"/>
      </w:pPr>
      <w:r>
        <w:rPr>
          <w:rFonts w:ascii="Calibri" w:hAnsi="Calibri"/>
          <w:b/>
          <w:sz w:val="22"/>
        </w:rPr>
        <w:t xml:space="preserve">Ms Hepzibah: </w:t>
      </w:r>
      <w:r>
        <w:rPr>
          <w:rFonts w:ascii="Calibri" w:hAnsi="Calibri"/>
          <w:sz w:val="22"/>
        </w:rPr>
        <w:t xml:space="preserve">Good, I will sit there then.  </w:t>
      </w:r>
      <w:r>
        <w:rPr>
          <w:rFonts w:ascii="Calibri" w:hAnsi="Calibri"/>
          <w:i/>
          <w:sz w:val="22"/>
        </w:rPr>
        <w:t>Tốt, vậy tôi ngồi ở đó.</w:t>
      </w:r>
    </w:p>
    <w:p>
      <w:pPr>
        <w:spacing w:after="160" w:line="312" w:lineRule="auto"/>
      </w:pPr>
      <w:r>
        <w:rPr>
          <w:rFonts w:ascii="Calibri" w:hAnsi="Calibri"/>
          <w:b/>
          <w:sz w:val="22"/>
        </w:rPr>
        <w:t xml:space="preserve">Ms Lan: </w:t>
      </w:r>
      <w:r>
        <w:rPr>
          <w:rFonts w:ascii="Calibri" w:hAnsi="Calibri"/>
          <w:sz w:val="22"/>
        </w:rPr>
        <w:t xml:space="preserve">Could you help me figure out how to transfer between lines?  </w:t>
      </w:r>
      <w:r>
        <w:rPr>
          <w:rFonts w:ascii="Calibri" w:hAnsi="Calibri"/>
          <w:i/>
          <w:sz w:val="22"/>
        </w:rPr>
        <w:t>Chị giúp tôi biết cách chuyển tuyến được không?</w:t>
      </w:r>
    </w:p>
    <w:p>
      <w:pPr>
        <w:spacing w:after="160" w:line="312" w:lineRule="auto"/>
      </w:pPr>
      <w:r>
        <w:rPr>
          <w:rFonts w:ascii="Calibri" w:hAnsi="Calibri"/>
          <w:b/>
          <w:sz w:val="22"/>
        </w:rPr>
        <w:t xml:space="preserve">Ms Hepzibah: </w:t>
      </w:r>
      <w:r>
        <w:rPr>
          <w:rFonts w:ascii="Calibri" w:hAnsi="Calibri"/>
          <w:sz w:val="22"/>
        </w:rPr>
        <w:t xml:space="preserve">Yes, get off at the next stop and follow the signs.  </w:t>
      </w:r>
      <w:r>
        <w:rPr>
          <w:rFonts w:ascii="Calibri" w:hAnsi="Calibri"/>
          <w:i/>
          <w:sz w:val="22"/>
        </w:rPr>
        <w:t>Được, xuống trạm kế tiếp rồi theo biển chỉ dẫn.</w:t>
      </w:r>
    </w:p>
    <w:p>
      <w:pPr>
        <w:spacing w:after="160" w:line="312" w:lineRule="auto"/>
      </w:pPr>
      <w:r>
        <w:rPr>
          <w:rFonts w:ascii="Calibri" w:hAnsi="Calibri"/>
          <w:b/>
          <w:sz w:val="22"/>
        </w:rPr>
        <w:t xml:space="preserve">Ms Lan: </w:t>
      </w:r>
      <w:r>
        <w:rPr>
          <w:rFonts w:ascii="Calibri" w:hAnsi="Calibri"/>
          <w:sz w:val="22"/>
        </w:rPr>
        <w:t xml:space="preserve">Good, I will follow your directions.  </w:t>
      </w:r>
      <w:r>
        <w:rPr>
          <w:rFonts w:ascii="Calibri" w:hAnsi="Calibri"/>
          <w:i/>
          <w:sz w:val="22"/>
        </w:rPr>
        <w:t>Tốt, tôi làm theo hướng dẫn của chị.</w:t>
      </w:r>
    </w:p>
    <w:p>
      <w:pPr>
        <w:spacing w:after="160" w:line="312" w:lineRule="auto"/>
      </w:pPr>
      <w:r>
        <w:rPr>
          <w:rFonts w:ascii="Calibri" w:hAnsi="Calibri"/>
          <w:b/>
          <w:sz w:val="22"/>
        </w:rPr>
        <w:t xml:space="preserve">Ms Hepzibah: </w:t>
      </w:r>
      <w:r>
        <w:rPr>
          <w:rFonts w:ascii="Calibri" w:hAnsi="Calibri"/>
          <w:sz w:val="22"/>
        </w:rPr>
        <w:t xml:space="preserve">Could you help me understand that announcement? It was too fast.  </w:t>
      </w:r>
      <w:r>
        <w:rPr>
          <w:rFonts w:ascii="Calibri" w:hAnsi="Calibri"/>
          <w:i/>
          <w:sz w:val="22"/>
        </w:rPr>
        <w:t>Bạn giúp tôi hiểu thông báo đó được không? Nó nói nhanh quá.</w:t>
      </w:r>
    </w:p>
    <w:p>
      <w:pPr>
        <w:spacing w:after="160" w:line="312" w:lineRule="auto"/>
      </w:pPr>
      <w:r>
        <w:rPr>
          <w:rFonts w:ascii="Calibri" w:hAnsi="Calibri"/>
          <w:b/>
          <w:sz w:val="22"/>
        </w:rPr>
        <w:t xml:space="preserve">Ms Lan: </w:t>
      </w:r>
      <w:r>
        <w:rPr>
          <w:rFonts w:ascii="Calibri" w:hAnsi="Calibri"/>
          <w:sz w:val="22"/>
        </w:rPr>
        <w:t xml:space="preserve">Yes, they said the next stop is the central station.  </w:t>
      </w:r>
      <w:r>
        <w:rPr>
          <w:rFonts w:ascii="Calibri" w:hAnsi="Calibri"/>
          <w:i/>
          <w:sz w:val="22"/>
        </w:rPr>
        <w:t>Được, họ nói trạm kế tiếp là ga trung tâm.</w:t>
      </w:r>
    </w:p>
    <w:p>
      <w:pPr>
        <w:spacing w:after="160" w:line="312" w:lineRule="auto"/>
      </w:pPr>
      <w:r>
        <w:rPr>
          <w:rFonts w:ascii="Calibri" w:hAnsi="Calibri"/>
          <w:b/>
          <w:sz w:val="22"/>
        </w:rPr>
        <w:t xml:space="preserve">Ms Hepzibah: </w:t>
      </w:r>
      <w:r>
        <w:rPr>
          <w:rFonts w:ascii="Calibri" w:hAnsi="Calibri"/>
          <w:sz w:val="22"/>
        </w:rPr>
        <w:t xml:space="preserve">Good, that is our stop then.  </w:t>
      </w:r>
      <w:r>
        <w:rPr>
          <w:rFonts w:ascii="Calibri" w:hAnsi="Calibri"/>
          <w:i/>
          <w:sz w:val="22"/>
        </w:rPr>
        <w:t>Tốt, vậy đúng trạm của mình rồi.</w:t>
      </w:r>
    </w:p>
    <w:p>
      <w:pPr>
        <w:spacing w:after="160" w:line="312" w:lineRule="auto"/>
      </w:pPr>
      <w:r>
        <w:rPr>
          <w:rFonts w:ascii="Calibri" w:hAnsi="Calibri"/>
          <w:b/>
          <w:sz w:val="22"/>
        </w:rPr>
        <w:t xml:space="preserve">Ms Lan: </w:t>
      </w:r>
      <w:r>
        <w:rPr>
          <w:rFonts w:ascii="Calibri" w:hAnsi="Calibri"/>
          <w:sz w:val="22"/>
        </w:rPr>
        <w:t xml:space="preserve">Could you help me find the right exit for the museum?  </w:t>
      </w:r>
      <w:r>
        <w:rPr>
          <w:rFonts w:ascii="Calibri" w:hAnsi="Calibri"/>
          <w:i/>
          <w:sz w:val="22"/>
        </w:rPr>
        <w:t>Chị giúp tôi tìm đúng lối ra tới viện bảo tàng được không?</w:t>
      </w:r>
    </w:p>
    <w:p>
      <w:pPr>
        <w:spacing w:after="160" w:line="312" w:lineRule="auto"/>
      </w:pPr>
      <w:r>
        <w:rPr>
          <w:rFonts w:ascii="Calibri" w:hAnsi="Calibri"/>
          <w:b/>
          <w:sz w:val="22"/>
        </w:rPr>
        <w:t xml:space="preserve">Ms Hepzibah: </w:t>
      </w:r>
      <w:r>
        <w:rPr>
          <w:rFonts w:ascii="Calibri" w:hAnsi="Calibri"/>
          <w:sz w:val="22"/>
        </w:rPr>
        <w:t xml:space="preserve">Yes, take exit B, it leads straight there.  </w:t>
      </w:r>
      <w:r>
        <w:rPr>
          <w:rFonts w:ascii="Calibri" w:hAnsi="Calibri"/>
          <w:i/>
          <w:sz w:val="22"/>
        </w:rPr>
        <w:t>Được, đi lối ra B, dẫn thẳng tới đó.</w:t>
      </w:r>
    </w:p>
    <w:p>
      <w:pPr>
        <w:spacing w:after="160" w:line="312" w:lineRule="auto"/>
      </w:pPr>
      <w:r>
        <w:rPr>
          <w:rFonts w:ascii="Calibri" w:hAnsi="Calibri"/>
          <w:b/>
          <w:sz w:val="22"/>
        </w:rPr>
        <w:t xml:space="preserve">Ms Lan: </w:t>
      </w:r>
      <w:r>
        <w:rPr>
          <w:rFonts w:ascii="Calibri" w:hAnsi="Calibri"/>
          <w:sz w:val="22"/>
        </w:rPr>
        <w:t xml:space="preserve">Good, I will follow that exit then.  </w:t>
      </w:r>
      <w:r>
        <w:rPr>
          <w:rFonts w:ascii="Calibri" w:hAnsi="Calibri"/>
          <w:i/>
          <w:sz w:val="22"/>
        </w:rPr>
        <w:t>Tốt, tôi đi lối ra đó.</w:t>
      </w:r>
    </w:p>
    <w:p>
      <w:pPr>
        <w:spacing w:after="160" w:line="312" w:lineRule="auto"/>
      </w:pPr>
      <w:r>
        <w:rPr>
          <w:rFonts w:ascii="Calibri" w:hAnsi="Calibri"/>
          <w:b/>
          <w:sz w:val="22"/>
        </w:rPr>
        <w:t xml:space="preserve">Ms Hepzibah: </w:t>
      </w:r>
      <w:r>
        <w:rPr>
          <w:rFonts w:ascii="Calibri" w:hAnsi="Calibri"/>
          <w:sz w:val="22"/>
        </w:rPr>
        <w:t xml:space="preserve">Could you help me carry this stroller onto the train?  </w:t>
      </w:r>
      <w:r>
        <w:rPr>
          <w:rFonts w:ascii="Calibri" w:hAnsi="Calibri"/>
          <w:i/>
          <w:sz w:val="22"/>
        </w:rPr>
        <w:t>Bạn giúp tôi mang xe đẩy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one end for you.  </w:t>
      </w:r>
      <w:r>
        <w:rPr>
          <w:rFonts w:ascii="Calibri" w:hAnsi="Calibri"/>
          <w:i/>
          <w:sz w:val="22"/>
        </w:rPr>
        <w:t>Được, để tôi giữ một đầu cho bạn.</w:t>
      </w:r>
    </w:p>
    <w:p>
      <w:pPr>
        <w:spacing w:after="160" w:line="312" w:lineRule="auto"/>
      </w:pPr>
      <w:r>
        <w:rPr>
          <w:rFonts w:ascii="Calibri" w:hAnsi="Calibri"/>
          <w:b/>
          <w:sz w:val="22"/>
        </w:rPr>
        <w:t xml:space="preserve">Ms Hepzibah: </w:t>
      </w:r>
      <w:r>
        <w:rPr>
          <w:rFonts w:ascii="Calibri" w:hAnsi="Calibri"/>
          <w:sz w:val="22"/>
        </w:rPr>
        <w:t xml:space="preserve">Thank you, that is much easier with two.  </w:t>
      </w:r>
      <w:r>
        <w:rPr>
          <w:rFonts w:ascii="Calibri" w:hAnsi="Calibri"/>
          <w:i/>
          <w:sz w:val="22"/>
        </w:rPr>
        <w:t>Cảm ơn bạn,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figure out the fare to the last stop?  </w:t>
      </w:r>
      <w:r>
        <w:rPr>
          <w:rFonts w:ascii="Calibri" w:hAnsi="Calibri"/>
          <w:i/>
          <w:sz w:val="22"/>
        </w:rPr>
        <w:t>Chị giúp tôi tính giá vé tới trạm cuối được không?</w:t>
      </w:r>
    </w:p>
    <w:p>
      <w:pPr>
        <w:spacing w:after="160" w:line="312" w:lineRule="auto"/>
      </w:pPr>
      <w:r>
        <w:rPr>
          <w:rFonts w:ascii="Calibri" w:hAnsi="Calibri"/>
          <w:b/>
          <w:sz w:val="22"/>
        </w:rPr>
        <w:t xml:space="preserve">Ms Hepzibah: </w:t>
      </w:r>
      <w:r>
        <w:rPr>
          <w:rFonts w:ascii="Calibri" w:hAnsi="Calibri"/>
          <w:sz w:val="22"/>
        </w:rPr>
        <w:t xml:space="preserve">Yes, it comes to about three dollars.  </w:t>
      </w:r>
      <w:r>
        <w:rPr>
          <w:rFonts w:ascii="Calibri" w:hAnsi="Calibri"/>
          <w:i/>
          <w:sz w:val="22"/>
        </w:rPr>
        <w:t>Được, tính ra khoảng ba đô la.</w:t>
      </w:r>
    </w:p>
    <w:p>
      <w:pPr>
        <w:spacing w:after="160" w:line="312" w:lineRule="auto"/>
      </w:pPr>
      <w:r>
        <w:rPr>
          <w:rFonts w:ascii="Calibri" w:hAnsi="Calibri"/>
          <w:b/>
          <w:sz w:val="22"/>
        </w:rPr>
        <w:t xml:space="preserve">Ms Lan: </w:t>
      </w:r>
      <w:r>
        <w:rPr>
          <w:rFonts w:ascii="Calibri" w:hAnsi="Calibri"/>
          <w:sz w:val="22"/>
        </w:rPr>
        <w:t xml:space="preserve">Good, I have exactly that amount.  </w:t>
      </w:r>
      <w:r>
        <w:rPr>
          <w:rFonts w:ascii="Calibri" w:hAnsi="Calibri"/>
          <w:i/>
          <w:sz w:val="22"/>
        </w:rPr>
        <w:t>Tốt, tôi có đúng số tiền đó.</w:t>
      </w:r>
    </w:p>
    <w:p>
      <w:pPr>
        <w:spacing w:after="160" w:line="312" w:lineRule="auto"/>
      </w:pPr>
      <w:r>
        <w:rPr>
          <w:rFonts w:ascii="Calibri" w:hAnsi="Calibri"/>
          <w:b/>
          <w:sz w:val="22"/>
        </w:rPr>
        <w:t xml:space="preserve">Ms Hepzibah: </w:t>
      </w:r>
      <w:r>
        <w:rPr>
          <w:rFonts w:ascii="Calibri" w:hAnsi="Calibri"/>
          <w:sz w:val="22"/>
        </w:rPr>
        <w:t xml:space="preserve">Could you help me find my scarf? I think I left it on the train.  </w:t>
      </w:r>
      <w:r>
        <w:rPr>
          <w:rFonts w:ascii="Calibri" w:hAnsi="Calibri"/>
          <w:i/>
          <w:sz w:val="22"/>
        </w:rPr>
        <w:t>Bạn giúp tôi tìm khăn choàng của tôi được không? Chắc tôi để quên trên tàu.</w:t>
      </w:r>
    </w:p>
    <w:p>
      <w:pPr>
        <w:spacing w:after="160" w:line="312" w:lineRule="auto"/>
      </w:pPr>
      <w:r>
        <w:rPr>
          <w:rFonts w:ascii="Calibri" w:hAnsi="Calibri"/>
          <w:b/>
          <w:sz w:val="22"/>
        </w:rPr>
        <w:t xml:space="preserve">Ms Lan: </w:t>
      </w:r>
      <w:r>
        <w:rPr>
          <w:rFonts w:ascii="Calibri" w:hAnsi="Calibri"/>
          <w:sz w:val="22"/>
        </w:rPr>
        <w:t xml:space="preserve">Yes, let us report it at the lost and found desk.  </w:t>
      </w:r>
      <w:r>
        <w:rPr>
          <w:rFonts w:ascii="Calibri" w:hAnsi="Calibri"/>
          <w:i/>
          <w:sz w:val="22"/>
        </w:rPr>
        <w:t>Được, mình báo ở quầy đồ thất lạc đi.</w:t>
      </w:r>
    </w:p>
    <w:p>
      <w:pPr>
        <w:spacing w:after="160" w:line="312" w:lineRule="auto"/>
      </w:pPr>
      <w:r>
        <w:rPr>
          <w:rFonts w:ascii="Calibri" w:hAnsi="Calibri"/>
          <w:b/>
          <w:sz w:val="22"/>
        </w:rPr>
        <w:t xml:space="preserve">Ms Hepzibah: </w:t>
      </w:r>
      <w:r>
        <w:rPr>
          <w:rFonts w:ascii="Calibri" w:hAnsi="Calibri"/>
          <w:sz w:val="22"/>
        </w:rPr>
        <w:t xml:space="preserve">Good, I hope someone turned it in.  </w:t>
      </w:r>
      <w:r>
        <w:rPr>
          <w:rFonts w:ascii="Calibri" w:hAnsi="Calibri"/>
          <w:i/>
          <w:sz w:val="22"/>
        </w:rPr>
        <w:t>Tốt, mong là có ai đó nộp lại.</w:t>
      </w:r>
    </w:p>
    <w:p>
      <w:pPr>
        <w:spacing w:after="160" w:line="312" w:lineRule="auto"/>
      </w:pPr>
      <w:r>
        <w:rPr>
          <w:rFonts w:ascii="Calibri" w:hAnsi="Calibri"/>
          <w:b/>
          <w:sz w:val="22"/>
        </w:rPr>
        <w:t xml:space="preserve">Ms Lan: </w:t>
      </w:r>
      <w:r>
        <w:rPr>
          <w:rFonts w:ascii="Calibri" w:hAnsi="Calibri"/>
          <w:sz w:val="22"/>
        </w:rPr>
        <w:t xml:space="preserve">Could you help me read this route map? It looks confusing.  </w:t>
      </w:r>
      <w:r>
        <w:rPr>
          <w:rFonts w:ascii="Calibri" w:hAnsi="Calibri"/>
          <w:i/>
          <w:sz w:val="22"/>
        </w:rPr>
        <w:t>Chị giúp tôi đọc bản đồ tuyến đường này được không? Trông rối quá.</w:t>
      </w:r>
    </w:p>
    <w:p>
      <w:pPr>
        <w:spacing w:after="160" w:line="312" w:lineRule="auto"/>
      </w:pPr>
      <w:r>
        <w:rPr>
          <w:rFonts w:ascii="Calibri" w:hAnsi="Calibri"/>
          <w:b/>
          <w:sz w:val="22"/>
        </w:rPr>
        <w:t xml:space="preserve">Ms Hepzibah: </w:t>
      </w:r>
      <w:r>
        <w:rPr>
          <w:rFonts w:ascii="Calibri" w:hAnsi="Calibri"/>
          <w:sz w:val="22"/>
        </w:rPr>
        <w:t xml:space="preserve">Yes, the red line takes you straight downtown.  </w:t>
      </w:r>
      <w:r>
        <w:rPr>
          <w:rFonts w:ascii="Calibri" w:hAnsi="Calibri"/>
          <w:i/>
          <w:sz w:val="22"/>
        </w:rPr>
        <w:t>Được, tuyến màu đỏ đưa bạn thẳng vào trung tâm.</w:t>
      </w:r>
    </w:p>
    <w:p>
      <w:pPr>
        <w:spacing w:after="160" w:line="312" w:lineRule="auto"/>
      </w:pPr>
      <w:r>
        <w:rPr>
          <w:rFonts w:ascii="Calibri" w:hAnsi="Calibri"/>
          <w:b/>
          <w:sz w:val="22"/>
        </w:rPr>
        <w:t xml:space="preserve">Ms Lan: </w:t>
      </w:r>
      <w:r>
        <w:rPr>
          <w:rFonts w:ascii="Calibri" w:hAnsi="Calibri"/>
          <w:sz w:val="22"/>
        </w:rPr>
        <w:t xml:space="preserve">Good, that makes it much clearer now.  </w:t>
      </w:r>
      <w:r>
        <w:rPr>
          <w:rFonts w:ascii="Calibri" w:hAnsi="Calibri"/>
          <w:i/>
          <w:sz w:val="22"/>
        </w:rPr>
        <w:t>Tốt, giờ tôi hiểu rõ hơn nhiều.</w:t>
      </w:r>
    </w:p>
    <w:p>
      <w:pPr>
        <w:spacing w:after="160" w:line="312" w:lineRule="auto"/>
      </w:pPr>
      <w:r>
        <w:rPr>
          <w:rFonts w:ascii="Calibri" w:hAnsi="Calibri"/>
          <w:b/>
          <w:sz w:val="22"/>
        </w:rPr>
        <w:t xml:space="preserve">Ms Hepzibah: </w:t>
      </w:r>
      <w:r>
        <w:rPr>
          <w:rFonts w:ascii="Calibri" w:hAnsi="Calibri"/>
          <w:sz w:val="22"/>
        </w:rPr>
        <w:t xml:space="preserve">Could you help me know when to get off? I always miss my stop.  </w:t>
      </w:r>
      <w:r>
        <w:rPr>
          <w:rFonts w:ascii="Calibri" w:hAnsi="Calibri"/>
          <w:i/>
          <w:sz w:val="22"/>
        </w:rPr>
        <w:t>Bạn giúp tôi biết lúc nào xuống được không? Tôi hay lỡ trạm lắm.</w:t>
      </w:r>
    </w:p>
    <w:p>
      <w:pPr>
        <w:spacing w:after="160" w:line="312" w:lineRule="auto"/>
      </w:pPr>
      <w:r>
        <w:rPr>
          <w:rFonts w:ascii="Calibri" w:hAnsi="Calibri"/>
          <w:b/>
          <w:sz w:val="22"/>
        </w:rPr>
        <w:t xml:space="preserve">Ms Lan: </w:t>
      </w:r>
      <w:r>
        <w:rPr>
          <w:rFonts w:ascii="Calibri" w:hAnsi="Calibri"/>
          <w:sz w:val="22"/>
        </w:rPr>
        <w:t xml:space="preserve">Yes, I will tell you two stops before yours.  </w:t>
      </w:r>
      <w:r>
        <w:rPr>
          <w:rFonts w:ascii="Calibri" w:hAnsi="Calibri"/>
          <w:i/>
          <w:sz w:val="22"/>
        </w:rPr>
        <w:t>Được, tôi sẽ báo trước hai trạm.</w:t>
      </w:r>
    </w:p>
    <w:p>
      <w:pPr>
        <w:spacing w:after="160" w:line="312" w:lineRule="auto"/>
      </w:pPr>
      <w:r>
        <w:rPr>
          <w:rFonts w:ascii="Calibri" w:hAnsi="Calibri"/>
          <w:b/>
          <w:sz w:val="22"/>
        </w:rPr>
        <w:t xml:space="preserve">Ms Hepzibah: </w:t>
      </w:r>
      <w:r>
        <w:rPr>
          <w:rFonts w:ascii="Calibri" w:hAnsi="Calibri"/>
          <w:sz w:val="22"/>
        </w:rPr>
        <w:t xml:space="preserve">Thank you, I always worry about missing it.  </w:t>
      </w:r>
      <w:r>
        <w:rPr>
          <w:rFonts w:ascii="Calibri" w:hAnsi="Calibri"/>
          <w:i/>
          <w:sz w:val="22"/>
        </w:rPr>
        <w:t>Cảm ơn chị, tôi luôn lo bị lỡ trạm lắm.</w:t>
      </w:r>
    </w:p>
    <w:p>
      <w:pPr>
        <w:spacing w:after="160" w:line="312" w:lineRule="auto"/>
      </w:pPr>
      <w:r>
        <w:rPr>
          <w:rFonts w:ascii="Calibri" w:hAnsi="Calibri"/>
          <w:b/>
          <w:sz w:val="22"/>
        </w:rPr>
        <w:t xml:space="preserve">Ms Lan: </w:t>
      </w:r>
      <w:r>
        <w:rPr>
          <w:rFonts w:ascii="Calibri" w:hAnsi="Calibri"/>
          <w:sz w:val="22"/>
        </w:rPr>
        <w:t xml:space="preserve">Could you help me find the wheelchair-accessible entrance?  </w:t>
      </w:r>
      <w:r>
        <w:rPr>
          <w:rFonts w:ascii="Calibri" w:hAnsi="Calibri"/>
          <w:i/>
          <w:sz w:val="22"/>
        </w:rPr>
        <w:t>Chị giúp tôi tìm lối vào cho xe lăn được không?</w:t>
      </w:r>
    </w:p>
    <w:p>
      <w:pPr>
        <w:spacing w:after="160" w:line="312" w:lineRule="auto"/>
      </w:pPr>
      <w:r>
        <w:rPr>
          <w:rFonts w:ascii="Calibri" w:hAnsi="Calibri"/>
          <w:b/>
          <w:sz w:val="22"/>
        </w:rPr>
        <w:t xml:space="preserve">Ms Hepzibah: </w:t>
      </w:r>
      <w:r>
        <w:rPr>
          <w:rFonts w:ascii="Calibri" w:hAnsi="Calibri"/>
          <w:sz w:val="22"/>
        </w:rPr>
        <w:t xml:space="preserve">Yes, it is on the far side near the elevator.  </w:t>
      </w:r>
      <w:r>
        <w:rPr>
          <w:rFonts w:ascii="Calibri" w:hAnsi="Calibri"/>
          <w:i/>
          <w:sz w:val="22"/>
        </w:rPr>
        <w:t>Được, nó ở phía xa gần thang máy.</w:t>
      </w:r>
    </w:p>
    <w:p>
      <w:pPr>
        <w:spacing w:after="160" w:line="312" w:lineRule="auto"/>
      </w:pPr>
      <w:r>
        <w:rPr>
          <w:rFonts w:ascii="Calibri" w:hAnsi="Calibri"/>
          <w:b/>
          <w:sz w:val="22"/>
        </w:rPr>
        <w:t xml:space="preserve">Ms Lan: </w:t>
      </w:r>
      <w:r>
        <w:rPr>
          <w:rFonts w:ascii="Calibri" w:hAnsi="Calibri"/>
          <w:sz w:val="22"/>
        </w:rPr>
        <w:t xml:space="preserve">Good, the elevator will be much easier for me.  </w:t>
      </w:r>
      <w:r>
        <w:rPr>
          <w:rFonts w:ascii="Calibri" w:hAnsi="Calibri"/>
          <w:i/>
          <w:sz w:val="22"/>
        </w:rPr>
        <w:t>Tốt, thang máy sẽ tiện hơn cho tôi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which bus goes downtown from here?  </w:t>
      </w:r>
      <w:r>
        <w:rPr>
          <w:rFonts w:ascii="Calibri" w:hAnsi="Calibri"/>
          <w:i/>
          <w:sz w:val="22"/>
        </w:rPr>
        <w:t>Bạn giúp tôi biết xe buýt nào từ đây đi vào trung tâm được không?</w:t>
      </w:r>
    </w:p>
    <w:p>
      <w:pPr>
        <w:spacing w:after="160" w:line="312" w:lineRule="auto"/>
      </w:pPr>
      <w:r>
        <w:rPr>
          <w:rFonts w:ascii="Calibri" w:hAnsi="Calibri"/>
          <w:b/>
          <w:sz w:val="22"/>
        </w:rPr>
        <w:t xml:space="preserve">Ms Lan: </w:t>
      </w:r>
      <w:r>
        <w:rPr>
          <w:rFonts w:ascii="Calibri" w:hAnsi="Calibri"/>
          <w:sz w:val="22"/>
        </w:rPr>
        <w:t xml:space="preserve">Yes, route twelve goes straight there.  </w:t>
      </w:r>
      <w:r>
        <w:rPr>
          <w:rFonts w:ascii="Calibri" w:hAnsi="Calibri"/>
          <w:i/>
          <w:sz w:val="22"/>
        </w:rPr>
        <w:t>Được, tuyến mười hai đi thẳng tới đó.</w:t>
      </w:r>
    </w:p>
    <w:p>
      <w:pPr>
        <w:spacing w:after="160" w:line="312" w:lineRule="auto"/>
      </w:pPr>
      <w:r>
        <w:rPr>
          <w:rFonts w:ascii="Calibri" w:hAnsi="Calibri"/>
          <w:b/>
          <w:sz w:val="22"/>
        </w:rPr>
        <w:t xml:space="preserve">Ms Hepzibah: </w:t>
      </w:r>
      <w:r>
        <w:rPr>
          <w:rFonts w:ascii="Calibri" w:hAnsi="Calibri"/>
          <w:sz w:val="22"/>
        </w:rPr>
        <w:t xml:space="preserve">Good, I will wait for that one.  </w:t>
      </w:r>
      <w:r>
        <w:rPr>
          <w:rFonts w:ascii="Calibri" w:hAnsi="Calibri"/>
          <w:i/>
          <w:sz w:val="22"/>
        </w:rPr>
        <w:t>Tốt, tôi chờ tuyến đó.</w:t>
      </w:r>
    </w:p>
    <w:p>
      <w:pPr>
        <w:spacing w:after="160" w:line="312" w:lineRule="auto"/>
      </w:pPr>
      <w:r>
        <w:rPr>
          <w:rFonts w:ascii="Calibri" w:hAnsi="Calibri"/>
          <w:b/>
          <w:sz w:val="22"/>
        </w:rPr>
        <w:t xml:space="preserve">Ms Lan: </w:t>
      </w:r>
      <w:r>
        <w:rPr>
          <w:rFonts w:ascii="Calibri" w:hAnsi="Calibri"/>
          <w:sz w:val="22"/>
        </w:rPr>
        <w:t xml:space="preserve">Could you help me understand this delay announcement?  </w:t>
      </w:r>
      <w:r>
        <w:rPr>
          <w:rFonts w:ascii="Calibri" w:hAnsi="Calibri"/>
          <w:i/>
          <w:sz w:val="22"/>
        </w:rPr>
        <w:t>Chị giúp tôi hiểu thông báo trễ chuyến này được không?</w:t>
      </w:r>
    </w:p>
    <w:p>
      <w:pPr>
        <w:spacing w:after="160" w:line="312" w:lineRule="auto"/>
      </w:pPr>
      <w:r>
        <w:rPr>
          <w:rFonts w:ascii="Calibri" w:hAnsi="Calibri"/>
          <w:b/>
          <w:sz w:val="22"/>
        </w:rPr>
        <w:t xml:space="preserve">Ms Hepzibah: </w:t>
      </w:r>
      <w:r>
        <w:rPr>
          <w:rFonts w:ascii="Calibri" w:hAnsi="Calibri"/>
          <w:sz w:val="22"/>
        </w:rPr>
        <w:t xml:space="preserve">Yes, it says a fifteen-minute delay due to signal issues.  </w:t>
      </w:r>
      <w:r>
        <w:rPr>
          <w:rFonts w:ascii="Calibri" w:hAnsi="Calibri"/>
          <w:i/>
          <w:sz w:val="22"/>
        </w:rPr>
        <w:t>Được, thông báo trễ mười lăm phút vì sự cố tín hiệu.</w:t>
      </w:r>
    </w:p>
    <w:p>
      <w:pPr>
        <w:spacing w:after="160" w:line="312" w:lineRule="auto"/>
      </w:pPr>
      <w:r>
        <w:rPr>
          <w:rFonts w:ascii="Calibri" w:hAnsi="Calibri"/>
          <w:b/>
          <w:sz w:val="22"/>
        </w:rPr>
        <w:t xml:space="preserve">Ms Lan: </w:t>
      </w:r>
      <w:r>
        <w:rPr>
          <w:rFonts w:ascii="Calibri" w:hAnsi="Calibri"/>
          <w:sz w:val="22"/>
        </w:rPr>
        <w:t xml:space="preserve">Good to know, I will let my friend know.  </w:t>
      </w:r>
      <w:r>
        <w:rPr>
          <w:rFonts w:ascii="Calibri" w:hAnsi="Calibri"/>
          <w:i/>
          <w:sz w:val="22"/>
        </w:rPr>
        <w:t>Biết vậy tốt rồi, tôi báo cho bạn tôi biết.</w:t>
      </w:r>
    </w:p>
    <w:p>
      <w:pPr>
        <w:spacing w:after="160" w:line="312" w:lineRule="auto"/>
      </w:pPr>
      <w:r>
        <w:rPr>
          <w:rFonts w:ascii="Calibri" w:hAnsi="Calibri"/>
          <w:b/>
          <w:sz w:val="22"/>
        </w:rPr>
        <w:t xml:space="preserve">Ms Hepzibah: </w:t>
      </w:r>
      <w:r>
        <w:rPr>
          <w:rFonts w:ascii="Calibri" w:hAnsi="Calibri"/>
          <w:sz w:val="22"/>
        </w:rPr>
        <w:t xml:space="preserve">Could you help me find the ticket office? I need a refund.  </w:t>
      </w:r>
      <w:r>
        <w:rPr>
          <w:rFonts w:ascii="Calibri" w:hAnsi="Calibri"/>
          <w:i/>
          <w:sz w:val="22"/>
        </w:rPr>
        <w:t>Bạn giúp tôi tìm quầy bán vé được không? Tôi cần hoàn tiền.</w:t>
      </w:r>
    </w:p>
    <w:p>
      <w:pPr>
        <w:spacing w:after="160" w:line="312" w:lineRule="auto"/>
      </w:pPr>
      <w:r>
        <w:rPr>
          <w:rFonts w:ascii="Calibri" w:hAnsi="Calibri"/>
          <w:b/>
          <w:sz w:val="22"/>
        </w:rPr>
        <w:t xml:space="preserve">Ms Lan: </w:t>
      </w:r>
      <w:r>
        <w:rPr>
          <w:rFonts w:ascii="Calibri" w:hAnsi="Calibri"/>
          <w:sz w:val="22"/>
        </w:rPr>
        <w:t xml:space="preserve">Yes, it is right next to the main entrance.  </w:t>
      </w:r>
      <w:r>
        <w:rPr>
          <w:rFonts w:ascii="Calibri" w:hAnsi="Calibri"/>
          <w:i/>
          <w:sz w:val="22"/>
        </w:rPr>
        <w:t>Được, nó ngay cạnh lối vào chính.</w:t>
      </w:r>
    </w:p>
    <w:p>
      <w:pPr>
        <w:spacing w:after="160" w:line="312" w:lineRule="auto"/>
      </w:pPr>
      <w:r>
        <w:rPr>
          <w:rFonts w:ascii="Calibri" w:hAnsi="Calibri"/>
          <w:b/>
          <w:sz w:val="22"/>
        </w:rPr>
        <w:t xml:space="preserve">Ms Hepzibah: </w:t>
      </w:r>
      <w:r>
        <w:rPr>
          <w:rFonts w:ascii="Calibri" w:hAnsi="Calibri"/>
          <w:sz w:val="22"/>
        </w:rPr>
        <w:t xml:space="preserve">Good, I will head there right now.  </w:t>
      </w:r>
      <w:r>
        <w:rPr>
          <w:rFonts w:ascii="Calibri" w:hAnsi="Calibri"/>
          <w:i/>
          <w:sz w:val="22"/>
        </w:rPr>
        <w:t>Tốt, tôi ra đó ngay.</w:t>
      </w:r>
    </w:p>
    <w:p>
      <w:pPr>
        <w:spacing w:after="160" w:line="312" w:lineRule="auto"/>
      </w:pPr>
      <w:r>
        <w:rPr>
          <w:rFonts w:ascii="Calibri" w:hAnsi="Calibri"/>
          <w:b/>
          <w:sz w:val="22"/>
        </w:rPr>
        <w:t xml:space="preserve">Ms Lan: </w:t>
      </w:r>
      <w:r>
        <w:rPr>
          <w:rFonts w:ascii="Calibri" w:hAnsi="Calibri"/>
          <w:sz w:val="22"/>
        </w:rPr>
        <w:t xml:space="preserve">Could you help me carry these bags onto the bus? It looks crowded.  </w:t>
      </w:r>
      <w:r>
        <w:rPr>
          <w:rFonts w:ascii="Calibri" w:hAnsi="Calibri"/>
          <w:i/>
          <w:sz w:val="22"/>
        </w:rPr>
        <w:t>Chị giúp tôi mang mấy túi này lên xe buýt được không? Trông đông người quá.</w:t>
      </w:r>
    </w:p>
    <w:p>
      <w:pPr>
        <w:spacing w:after="160" w:line="312" w:lineRule="auto"/>
      </w:pPr>
      <w:r>
        <w:rPr>
          <w:rFonts w:ascii="Calibri" w:hAnsi="Calibri"/>
          <w:b/>
          <w:sz w:val="22"/>
        </w:rPr>
        <w:t xml:space="preserve">Ms Hepzibah: </w:t>
      </w:r>
      <w:r>
        <w:rPr>
          <w:rFonts w:ascii="Calibri" w:hAnsi="Calibri"/>
          <w:sz w:val="22"/>
        </w:rPr>
        <w:t xml:space="preserve">Yes, I will hold the door while you get on.  </w:t>
      </w:r>
      <w:r>
        <w:rPr>
          <w:rFonts w:ascii="Calibri" w:hAnsi="Calibri"/>
          <w:i/>
          <w:sz w:val="22"/>
        </w:rPr>
        <w:t>Được, tôi giữ cửa trong khi bạn lên xe.</w:t>
      </w:r>
    </w:p>
    <w:p>
      <w:pPr>
        <w:spacing w:after="160" w:line="312" w:lineRule="auto"/>
      </w:pPr>
      <w:r>
        <w:rPr>
          <w:rFonts w:ascii="Calibri" w:hAnsi="Calibri"/>
          <w:b/>
          <w:sz w:val="22"/>
        </w:rPr>
        <w:t xml:space="preserve">Ms Lan: </w:t>
      </w:r>
      <w:r>
        <w:rPr>
          <w:rFonts w:ascii="Calibri" w:hAnsi="Calibri"/>
          <w:sz w:val="22"/>
        </w:rPr>
        <w:t xml:space="preserve">Thank you, that makes boarding much easier.  </w:t>
      </w:r>
      <w:r>
        <w:rPr>
          <w:rFonts w:ascii="Calibri" w:hAnsi="Calibri"/>
          <w:i/>
          <w:sz w:val="22"/>
        </w:rPr>
        <w:t>Cảm ơn chị, vậy lên xe dễ hơn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the difference between the express and local trains?  </w:t>
      </w:r>
      <w:r>
        <w:rPr>
          <w:rFonts w:ascii="Calibri" w:hAnsi="Calibri"/>
          <w:i/>
          <w:sz w:val="22"/>
        </w:rPr>
        <w:t>Bạn giúp tôi phân biệt tàu tốc hành và tàu thường được không?</w:t>
      </w:r>
    </w:p>
    <w:p>
      <w:pPr>
        <w:spacing w:after="160" w:line="312" w:lineRule="auto"/>
      </w:pPr>
      <w:r>
        <w:rPr>
          <w:rFonts w:ascii="Calibri" w:hAnsi="Calibri"/>
          <w:b/>
          <w:sz w:val="22"/>
        </w:rPr>
        <w:t xml:space="preserve">Ms Lan: </w:t>
      </w:r>
      <w:r>
        <w:rPr>
          <w:rFonts w:ascii="Calibri" w:hAnsi="Calibri"/>
          <w:sz w:val="22"/>
        </w:rPr>
        <w:t xml:space="preserve">Yes, the express skips the smaller stations.  </w:t>
      </w:r>
      <w:r>
        <w:rPr>
          <w:rFonts w:ascii="Calibri" w:hAnsi="Calibri"/>
          <w:i/>
          <w:sz w:val="22"/>
        </w:rPr>
        <w:t>Được, tàu tốc hành bỏ qua các ga nhỏ.</w:t>
      </w:r>
    </w:p>
    <w:p>
      <w:pPr>
        <w:spacing w:after="160" w:line="312" w:lineRule="auto"/>
      </w:pPr>
      <w:r>
        <w:rPr>
          <w:rFonts w:ascii="Calibri" w:hAnsi="Calibri"/>
          <w:b/>
          <w:sz w:val="22"/>
        </w:rPr>
        <w:t xml:space="preserve">Ms Hepzibah: </w:t>
      </w:r>
      <w:r>
        <w:rPr>
          <w:rFonts w:ascii="Calibri" w:hAnsi="Calibri"/>
          <w:sz w:val="22"/>
        </w:rPr>
        <w:t xml:space="preserve">Good, I will take the express then.  </w:t>
      </w:r>
      <w:r>
        <w:rPr>
          <w:rFonts w:ascii="Calibri" w:hAnsi="Calibri"/>
          <w:i/>
          <w:sz w:val="22"/>
        </w:rPr>
        <w:t>Tốt, vậy tôi đi tàu tốc hành.</w:t>
      </w:r>
    </w:p>
    <w:p>
      <w:pPr>
        <w:spacing w:after="160" w:line="312" w:lineRule="auto"/>
      </w:pPr>
      <w:r>
        <w:rPr>
          <w:rFonts w:ascii="Calibri" w:hAnsi="Calibri"/>
          <w:b/>
          <w:sz w:val="22"/>
        </w:rPr>
        <w:t xml:space="preserve">Ms Lan: </w:t>
      </w:r>
      <w:r>
        <w:rPr>
          <w:rFonts w:ascii="Calibri" w:hAnsi="Calibri"/>
          <w:sz w:val="22"/>
        </w:rPr>
        <w:t xml:space="preserve">Could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Hepzibah: </w:t>
      </w:r>
      <w:r>
        <w:rPr>
          <w:rFonts w:ascii="Calibri" w:hAnsi="Calibri"/>
          <w:sz w:val="22"/>
        </w:rPr>
        <w:t xml:space="preserve">Yes, there is a priority seat right up front.  </w:t>
      </w:r>
      <w:r>
        <w:rPr>
          <w:rFonts w:ascii="Calibri" w:hAnsi="Calibri"/>
          <w:i/>
          <w:sz w:val="22"/>
        </w:rPr>
        <w:t>Được, phía trước có ghế ưu tiên đó.</w:t>
      </w:r>
    </w:p>
    <w:p>
      <w:pPr>
        <w:spacing w:after="160" w:line="312" w:lineRule="auto"/>
      </w:pPr>
      <w:r>
        <w:rPr>
          <w:rFonts w:ascii="Calibri" w:hAnsi="Calibri"/>
          <w:b/>
          <w:sz w:val="22"/>
        </w:rPr>
        <w:t xml:space="preserve">Ms Lan: </w:t>
      </w:r>
      <w:r>
        <w:rPr>
          <w:rFonts w:ascii="Calibri" w:hAnsi="Calibri"/>
          <w:sz w:val="22"/>
        </w:rPr>
        <w:t xml:space="preserve">Good, let us guide him there.  </w:t>
      </w:r>
      <w:r>
        <w:rPr>
          <w:rFonts w:ascii="Calibri" w:hAnsi="Calibri"/>
          <w:i/>
          <w:sz w:val="22"/>
        </w:rPr>
        <w:t>Tốt, mình dẫn ông ấy tới đó.</w:t>
      </w:r>
    </w:p>
    <w:p>
      <w:pPr>
        <w:spacing w:after="160" w:line="312" w:lineRule="auto"/>
      </w:pPr>
      <w:r>
        <w:rPr>
          <w:rFonts w:ascii="Calibri" w:hAnsi="Calibri"/>
          <w:b/>
          <w:sz w:val="22"/>
        </w:rPr>
        <w:t xml:space="preserve">Ms Hepzibah: </w:t>
      </w:r>
      <w:r>
        <w:rPr>
          <w:rFonts w:ascii="Calibri" w:hAnsi="Calibri"/>
          <w:sz w:val="22"/>
        </w:rPr>
        <w:t xml:space="preserve">Could you help me understand this fare increase notice?  </w:t>
      </w:r>
      <w:r>
        <w:rPr>
          <w:rFonts w:ascii="Calibri" w:hAnsi="Calibri"/>
          <w:i/>
          <w:sz w:val="22"/>
        </w:rPr>
        <w:t>Bạn giúp tôi hiểu thông báo tăng giá vé này được không?</w:t>
      </w:r>
    </w:p>
    <w:p>
      <w:pPr>
        <w:spacing w:after="160" w:line="312" w:lineRule="auto"/>
      </w:pPr>
      <w:r>
        <w:rPr>
          <w:rFonts w:ascii="Calibri" w:hAnsi="Calibri"/>
          <w:b/>
          <w:sz w:val="22"/>
        </w:rPr>
        <w:t xml:space="preserve">Ms Lan: </w:t>
      </w:r>
      <w:r>
        <w:rPr>
          <w:rFonts w:ascii="Calibri" w:hAnsi="Calibri"/>
          <w:sz w:val="22"/>
        </w:rPr>
        <w:t xml:space="preserve">Yes, fares go up by fifty cents next month.  </w:t>
      </w:r>
      <w:r>
        <w:rPr>
          <w:rFonts w:ascii="Calibri" w:hAnsi="Calibri"/>
          <w:i/>
          <w:sz w:val="22"/>
        </w:rPr>
        <w:t>Được, giá vé tăng thêm năm mươi xu vào tháng sau.</w:t>
      </w:r>
    </w:p>
    <w:p>
      <w:pPr>
        <w:spacing w:after="160" w:line="312" w:lineRule="auto"/>
      </w:pPr>
      <w:r>
        <w:rPr>
          <w:rFonts w:ascii="Calibri" w:hAnsi="Calibri"/>
          <w:b/>
          <w:sz w:val="22"/>
        </w:rPr>
        <w:t xml:space="preserve">Ms Hepzibah: </w:t>
      </w:r>
      <w:r>
        <w:rPr>
          <w:rFonts w:ascii="Calibri" w:hAnsi="Calibri"/>
          <w:sz w:val="22"/>
        </w:rPr>
        <w:t xml:space="preserve">Good to know, I will budget for that.  </w:t>
      </w:r>
      <w:r>
        <w:rPr>
          <w:rFonts w:ascii="Calibri" w:hAnsi="Calibri"/>
          <w:i/>
          <w:sz w:val="22"/>
        </w:rPr>
        <w:t>Biết vậy tốt rồi, tôi tính toán trước cho việc đó.</w:t>
      </w:r>
    </w:p>
    <w:p>
      <w:pPr>
        <w:spacing w:after="160" w:line="312" w:lineRule="auto"/>
      </w:pPr>
      <w:r>
        <w:rPr>
          <w:rFonts w:ascii="Calibri" w:hAnsi="Calibri"/>
          <w:b/>
          <w:sz w:val="22"/>
        </w:rPr>
        <w:t xml:space="preserve">Ms Lan: </w:t>
      </w:r>
      <w:r>
        <w:rPr>
          <w:rFonts w:ascii="Calibri" w:hAnsi="Calibri"/>
          <w:sz w:val="22"/>
        </w:rPr>
        <w:t xml:space="preserve">Could you help me find the nearest station from here?  </w:t>
      </w:r>
      <w:r>
        <w:rPr>
          <w:rFonts w:ascii="Calibri" w:hAnsi="Calibri"/>
          <w:i/>
          <w:sz w:val="22"/>
        </w:rPr>
        <w:t>Chị giúp tôi tìm nhà ga gần nhất từ đây được không?</w:t>
      </w:r>
    </w:p>
    <w:p>
      <w:pPr>
        <w:spacing w:after="160" w:line="312" w:lineRule="auto"/>
      </w:pPr>
      <w:r>
        <w:rPr>
          <w:rFonts w:ascii="Calibri" w:hAnsi="Calibri"/>
          <w:b/>
          <w:sz w:val="22"/>
        </w:rPr>
        <w:t xml:space="preserve">Ms Hepzibah: </w:t>
      </w:r>
      <w:r>
        <w:rPr>
          <w:rFonts w:ascii="Calibri" w:hAnsi="Calibri"/>
          <w:sz w:val="22"/>
        </w:rPr>
        <w:t xml:space="preserve">Yes, it is a short five-minute walk that way.  </w:t>
      </w:r>
      <w:r>
        <w:rPr>
          <w:rFonts w:ascii="Calibri" w:hAnsi="Calibri"/>
          <w:i/>
          <w:sz w:val="22"/>
        </w:rPr>
        <w:t>Được, đi bộ ngắn năm phút theo hướng đó.</w:t>
      </w:r>
    </w:p>
    <w:p>
      <w:pPr>
        <w:spacing w:after="160" w:line="312" w:lineRule="auto"/>
      </w:pPr>
      <w:r>
        <w:rPr>
          <w:rFonts w:ascii="Calibri" w:hAnsi="Calibri"/>
          <w:b/>
          <w:sz w:val="22"/>
        </w:rPr>
        <w:t xml:space="preserve">Ms Lan: </w:t>
      </w:r>
      <w:r>
        <w:rPr>
          <w:rFonts w:ascii="Calibri" w:hAnsi="Calibri"/>
          <w:sz w:val="22"/>
        </w:rPr>
        <w:t xml:space="preserve">Good, I will walk over now.  </w:t>
      </w:r>
      <w:r>
        <w:rPr>
          <w:rFonts w:ascii="Calibri" w:hAnsi="Calibri"/>
          <w:i/>
          <w:sz w:val="22"/>
        </w:rPr>
        <w:t>Tốt, tôi đi bộ qua ngay.</w:t>
      </w:r>
    </w:p>
    <w:p>
      <w:pPr>
        <w:spacing w:after="160" w:line="312" w:lineRule="auto"/>
      </w:pPr>
      <w:r>
        <w:rPr>
          <w:rFonts w:ascii="Calibri" w:hAnsi="Calibri"/>
          <w:b/>
          <w:sz w:val="22"/>
        </w:rPr>
        <w:t xml:space="preserve">Ms Hepzibah: </w:t>
      </w:r>
      <w:r>
        <w:rPr>
          <w:rFonts w:ascii="Calibri" w:hAnsi="Calibri"/>
          <w:sz w:val="22"/>
        </w:rPr>
        <w:t xml:space="preserve">Could you help me figure out the night bus schedule?  </w:t>
      </w:r>
      <w:r>
        <w:rPr>
          <w:rFonts w:ascii="Calibri" w:hAnsi="Calibri"/>
          <w:i/>
          <w:sz w:val="22"/>
        </w:rPr>
        <w:t>Bạn giúp tôi tìm hiểu lịch xe buýt đêm được không?</w:t>
      </w:r>
    </w:p>
    <w:p>
      <w:pPr>
        <w:spacing w:after="160" w:line="312" w:lineRule="auto"/>
      </w:pPr>
      <w:r>
        <w:rPr>
          <w:rFonts w:ascii="Calibri" w:hAnsi="Calibri"/>
          <w:b/>
          <w:sz w:val="22"/>
        </w:rPr>
        <w:t xml:space="preserve">Ms Lan: </w:t>
      </w:r>
      <w:r>
        <w:rPr>
          <w:rFonts w:ascii="Calibri" w:hAnsi="Calibri"/>
          <w:sz w:val="22"/>
        </w:rPr>
        <w:t xml:space="preserve">Yes, it runs every thirty minutes after ten.  </w:t>
      </w:r>
      <w:r>
        <w:rPr>
          <w:rFonts w:ascii="Calibri" w:hAnsi="Calibri"/>
          <w:i/>
          <w:sz w:val="22"/>
        </w:rPr>
        <w:t>Được, sau mười giờ chạy mỗi ba mươi phút.</w:t>
      </w:r>
    </w:p>
    <w:p>
      <w:pPr>
        <w:spacing w:after="160" w:line="312" w:lineRule="auto"/>
      </w:pPr>
      <w:r>
        <w:rPr>
          <w:rFonts w:ascii="Calibri" w:hAnsi="Calibri"/>
          <w:b/>
          <w:sz w:val="22"/>
        </w:rPr>
        <w:t xml:space="preserve">Ms Hepzibah: </w:t>
      </w:r>
      <w:r>
        <w:rPr>
          <w:rFonts w:ascii="Calibri" w:hAnsi="Calibri"/>
          <w:sz w:val="22"/>
        </w:rPr>
        <w:t xml:space="preserve">Good, that works for my late shift then.  </w:t>
      </w:r>
      <w:r>
        <w:rPr>
          <w:rFonts w:ascii="Calibri" w:hAnsi="Calibri"/>
          <w:i/>
          <w:sz w:val="22"/>
        </w:rPr>
        <w:t>Tốt, vậy hợp với ca làm trễ của tôi.</w:t>
      </w:r>
    </w:p>
    <w:p>
      <w:pPr>
        <w:spacing w:after="160" w:line="312" w:lineRule="auto"/>
      </w:pPr>
      <w:r>
        <w:rPr>
          <w:rFonts w:ascii="Calibri" w:hAnsi="Calibri"/>
          <w:b/>
          <w:sz w:val="22"/>
        </w:rPr>
        <w:t xml:space="preserve">Ms Lan: </w:t>
      </w:r>
      <w:r>
        <w:rPr>
          <w:rFonts w:ascii="Calibri" w:hAnsi="Calibri"/>
          <w:sz w:val="22"/>
        </w:rPr>
        <w:t xml:space="preserve">Could you help me read this departure board? It keeps changing.  </w:t>
      </w:r>
      <w:r>
        <w:rPr>
          <w:rFonts w:ascii="Calibri" w:hAnsi="Calibri"/>
          <w:i/>
          <w:sz w:val="22"/>
        </w:rPr>
        <w:t>Chị giúp tôi đọc bảng giờ khởi hành này được không? Nó cứ đổi hoài.</w:t>
      </w:r>
    </w:p>
    <w:p>
      <w:pPr>
        <w:spacing w:after="160" w:line="312" w:lineRule="auto"/>
      </w:pPr>
      <w:r>
        <w:rPr>
          <w:rFonts w:ascii="Calibri" w:hAnsi="Calibri"/>
          <w:b/>
          <w:sz w:val="22"/>
        </w:rPr>
        <w:t xml:space="preserve">Ms Hepzibah: </w:t>
      </w:r>
      <w:r>
        <w:rPr>
          <w:rFonts w:ascii="Calibri" w:hAnsi="Calibri"/>
          <w:sz w:val="22"/>
        </w:rPr>
        <w:t xml:space="preserve">Yes, our train is listed under platform two now.  </w:t>
      </w:r>
      <w:r>
        <w:rPr>
          <w:rFonts w:ascii="Calibri" w:hAnsi="Calibri"/>
          <w:i/>
          <w:sz w:val="22"/>
        </w:rPr>
        <w:t>Được, tàu mình giờ ghi ở sân ga hai.</w:t>
      </w:r>
    </w:p>
    <w:p>
      <w:pPr>
        <w:spacing w:after="160" w:line="312" w:lineRule="auto"/>
      </w:pPr>
      <w:r>
        <w:rPr>
          <w:rFonts w:ascii="Calibri" w:hAnsi="Calibri"/>
          <w:b/>
          <w:sz w:val="22"/>
        </w:rPr>
        <w:t xml:space="preserve">Ms Lan: </w:t>
      </w:r>
      <w:r>
        <w:rPr>
          <w:rFonts w:ascii="Calibri" w:hAnsi="Calibri"/>
          <w:sz w:val="22"/>
        </w:rPr>
        <w:t xml:space="preserve">Good, let us head there quickly.  </w:t>
      </w:r>
      <w:r>
        <w:rPr>
          <w:rFonts w:ascii="Calibri" w:hAnsi="Calibri"/>
          <w:i/>
          <w:sz w:val="22"/>
        </w:rPr>
        <w:t>Tốt, mình nhanh ra đó đi.</w:t>
      </w:r>
    </w:p>
    <w:p>
      <w:pPr>
        <w:spacing w:after="160" w:line="312" w:lineRule="auto"/>
      </w:pPr>
      <w:r>
        <w:rPr>
          <w:rFonts w:ascii="Calibri" w:hAnsi="Calibri"/>
          <w:b/>
          <w:sz w:val="22"/>
        </w:rPr>
        <w:t xml:space="preserve">Ms Hepzibah: </w:t>
      </w:r>
      <w:r>
        <w:rPr>
          <w:rFonts w:ascii="Calibri" w:hAnsi="Calibri"/>
          <w:sz w:val="22"/>
        </w:rPr>
        <w:t xml:space="preserve">Could you help me find my ticket? I cannot find it anywhere.  </w:t>
      </w:r>
      <w:r>
        <w:rPr>
          <w:rFonts w:ascii="Calibri" w:hAnsi="Calibri"/>
          <w:i/>
          <w:sz w:val="22"/>
        </w:rPr>
        <w:t>Bạn giúp tôi tìm vé của tôi được không? Tôi tìm hoài không thấy.</w:t>
      </w:r>
    </w:p>
    <w:p>
      <w:pPr>
        <w:spacing w:after="160" w:line="312" w:lineRule="auto"/>
      </w:pPr>
      <w:r>
        <w:rPr>
          <w:rFonts w:ascii="Calibri" w:hAnsi="Calibri"/>
          <w:b/>
          <w:sz w:val="22"/>
        </w:rPr>
        <w:t xml:space="preserve">Ms Lan: </w:t>
      </w:r>
      <w:r>
        <w:rPr>
          <w:rFonts w:ascii="Calibri" w:hAnsi="Calibri"/>
          <w:sz w:val="22"/>
        </w:rPr>
        <w:t xml:space="preserve">Yes, check your jacket pocket, it might be there.  </w:t>
      </w:r>
      <w:r>
        <w:rPr>
          <w:rFonts w:ascii="Calibri" w:hAnsi="Calibri"/>
          <w:i/>
          <w:sz w:val="22"/>
        </w:rPr>
        <w:t>Được, kiểm tra túi áo khoác xem, có thể ở đó.</w:t>
      </w:r>
    </w:p>
    <w:p>
      <w:pPr>
        <w:spacing w:after="160" w:line="312" w:lineRule="auto"/>
      </w:pPr>
      <w:r>
        <w:rPr>
          <w:rFonts w:ascii="Calibri" w:hAnsi="Calibri"/>
          <w:b/>
          <w:sz w:val="22"/>
        </w:rPr>
        <w:t xml:space="preserve">Ms Hepzibah: </w:t>
      </w:r>
      <w:r>
        <w:rPr>
          <w:rFonts w:ascii="Calibri" w:hAnsi="Calibri"/>
          <w:sz w:val="22"/>
        </w:rPr>
        <w:t xml:space="preserve">Found it, it was tucked in the pocket the whole time.  </w:t>
      </w:r>
      <w:r>
        <w:rPr>
          <w:rFonts w:ascii="Calibri" w:hAnsi="Calibri"/>
          <w:i/>
          <w:sz w:val="22"/>
        </w:rPr>
        <w:t>Tìm ra rồi, nó nằm trong túi từ nãy giờ.</w:t>
      </w:r>
    </w:p>
    <w:p>
      <w:pPr>
        <w:spacing w:after="160" w:line="312" w:lineRule="auto"/>
      </w:pPr>
      <w:r>
        <w:rPr>
          <w:rFonts w:ascii="Calibri" w:hAnsi="Calibri"/>
          <w:b/>
          <w:sz w:val="22"/>
        </w:rPr>
        <w:t xml:space="preserve">Ms Lan: </w:t>
      </w:r>
      <w:r>
        <w:rPr>
          <w:rFonts w:ascii="Calibri" w:hAnsi="Calibri"/>
          <w:sz w:val="22"/>
        </w:rPr>
        <w:t xml:space="preserve">Could you help me understand which line connects to the airport?  </w:t>
      </w:r>
      <w:r>
        <w:rPr>
          <w:rFonts w:ascii="Calibri" w:hAnsi="Calibri"/>
          <w:i/>
          <w:sz w:val="22"/>
        </w:rPr>
        <w:t>Chị giúp tôi hiểu tuyến nào nối tới sân bay được không?</w:t>
      </w:r>
    </w:p>
    <w:p>
      <w:pPr>
        <w:spacing w:after="160" w:line="312" w:lineRule="auto"/>
      </w:pPr>
      <w:r>
        <w:rPr>
          <w:rFonts w:ascii="Calibri" w:hAnsi="Calibri"/>
          <w:b/>
          <w:sz w:val="22"/>
        </w:rPr>
        <w:t xml:space="preserve">Ms Hepzibah: </w:t>
      </w:r>
      <w:r>
        <w:rPr>
          <w:rFonts w:ascii="Calibri" w:hAnsi="Calibri"/>
          <w:sz w:val="22"/>
        </w:rPr>
        <w:t xml:space="preserve">Yes, the blue line goes there directly.  </w:t>
      </w:r>
      <w:r>
        <w:rPr>
          <w:rFonts w:ascii="Calibri" w:hAnsi="Calibri"/>
          <w:i/>
          <w:sz w:val="22"/>
        </w:rPr>
        <w:t>Được, tuyến màu xanh dương đi thẳng tới đó.</w:t>
      </w:r>
    </w:p>
    <w:p>
      <w:pPr>
        <w:spacing w:after="160" w:line="312" w:lineRule="auto"/>
      </w:pPr>
      <w:r>
        <w:rPr>
          <w:rFonts w:ascii="Calibri" w:hAnsi="Calibri"/>
          <w:b/>
          <w:sz w:val="22"/>
        </w:rPr>
        <w:t xml:space="preserve">Ms Lan: </w:t>
      </w:r>
      <w:r>
        <w:rPr>
          <w:rFonts w:ascii="Calibri" w:hAnsi="Calibri"/>
          <w:sz w:val="22"/>
        </w:rPr>
        <w:t xml:space="preserve">Good, I will take the blue line then.  </w:t>
      </w:r>
      <w:r>
        <w:rPr>
          <w:rFonts w:ascii="Calibri" w:hAnsi="Calibri"/>
          <w:i/>
          <w:sz w:val="22"/>
        </w:rPr>
        <w:t>Tốt, vậy tôi đi tuyến xanh dương.</w:t>
      </w:r>
    </w:p>
    <w:p>
      <w:pPr>
        <w:spacing w:after="160" w:line="312" w:lineRule="auto"/>
      </w:pPr>
      <w:r>
        <w:rPr>
          <w:rFonts w:ascii="Calibri" w:hAnsi="Calibri"/>
          <w:b/>
          <w:sz w:val="22"/>
        </w:rPr>
        <w:t xml:space="preserve">Ms Hepzibah: </w:t>
      </w:r>
      <w:r>
        <w:rPr>
          <w:rFonts w:ascii="Calibri" w:hAnsi="Calibri"/>
          <w:sz w:val="22"/>
        </w:rPr>
        <w:t xml:space="preserve">Could you help me carry this bicycle onto the train?  </w:t>
      </w:r>
      <w:r>
        <w:rPr>
          <w:rFonts w:ascii="Calibri" w:hAnsi="Calibri"/>
          <w:i/>
          <w:sz w:val="22"/>
        </w:rPr>
        <w:t>Bạn giúp tôi mang xe đạp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the door while you lift it in.  </w:t>
      </w:r>
      <w:r>
        <w:rPr>
          <w:rFonts w:ascii="Calibri" w:hAnsi="Calibri"/>
          <w:i/>
          <w:sz w:val="22"/>
        </w:rPr>
        <w:t>Được, để tôi giữ cửa trong khi bạn đưa xe vào.</w:t>
      </w:r>
    </w:p>
    <w:p>
      <w:pPr>
        <w:spacing w:after="160" w:line="312" w:lineRule="auto"/>
      </w:pPr>
      <w:r>
        <w:rPr>
          <w:rFonts w:ascii="Calibri" w:hAnsi="Calibri"/>
          <w:b/>
          <w:sz w:val="22"/>
        </w:rPr>
        <w:t xml:space="preserve">Ms Hepzibah: </w:t>
      </w:r>
      <w:r>
        <w:rPr>
          <w:rFonts w:ascii="Calibri" w:hAnsi="Calibri"/>
          <w:sz w:val="22"/>
        </w:rPr>
        <w:t xml:space="preserve">Thank you, that door is quite narrow.  </w:t>
      </w:r>
      <w:r>
        <w:rPr>
          <w:rFonts w:ascii="Calibri" w:hAnsi="Calibri"/>
          <w:i/>
          <w:sz w:val="22"/>
        </w:rPr>
        <w:t>Cảm ơn bạn, cửa đó khá hẹp.</w:t>
      </w:r>
    </w:p>
    <w:p>
      <w:pPr>
        <w:spacing w:after="160" w:line="312" w:lineRule="auto"/>
      </w:pPr>
      <w:r>
        <w:rPr>
          <w:rFonts w:ascii="Calibri" w:hAnsi="Calibri"/>
          <w:b/>
          <w:sz w:val="22"/>
        </w:rPr>
        <w:t xml:space="preserve">Ms Lan: </w:t>
      </w:r>
      <w:r>
        <w:rPr>
          <w:rFonts w:ascii="Calibri" w:hAnsi="Calibri"/>
          <w:sz w:val="22"/>
        </w:rPr>
        <w:t xml:space="preserve">Could you help me figure out where to validate this ticket?  </w:t>
      </w:r>
      <w:r>
        <w:rPr>
          <w:rFonts w:ascii="Calibri" w:hAnsi="Calibri"/>
          <w:i/>
          <w:sz w:val="22"/>
        </w:rPr>
        <w:t>Chị giúp tôi biết chỗ xác nhận vé này được không?</w:t>
      </w:r>
    </w:p>
    <w:p>
      <w:pPr>
        <w:spacing w:after="160" w:line="312" w:lineRule="auto"/>
      </w:pPr>
      <w:r>
        <w:rPr>
          <w:rFonts w:ascii="Calibri" w:hAnsi="Calibri"/>
          <w:b/>
          <w:sz w:val="22"/>
        </w:rPr>
        <w:t xml:space="preserve">Ms Hepzibah: </w:t>
      </w:r>
      <w:r>
        <w:rPr>
          <w:rFonts w:ascii="Calibri" w:hAnsi="Calibri"/>
          <w:sz w:val="22"/>
        </w:rPr>
        <w:t xml:space="preserve">Yes, there is a machine right by the entrance gate.  </w:t>
      </w:r>
      <w:r>
        <w:rPr>
          <w:rFonts w:ascii="Calibri" w:hAnsi="Calibri"/>
          <w:i/>
          <w:sz w:val="22"/>
        </w:rPr>
        <w:t>Được, có máy ngay cạnh cổng vào.</w:t>
      </w:r>
    </w:p>
    <w:p>
      <w:pPr>
        <w:spacing w:after="160" w:line="312" w:lineRule="auto"/>
      </w:pPr>
      <w:r>
        <w:rPr>
          <w:rFonts w:ascii="Calibri" w:hAnsi="Calibri"/>
          <w:b/>
          <w:sz w:val="22"/>
        </w:rPr>
        <w:t xml:space="preserve">Ms Lan: </w:t>
      </w:r>
      <w:r>
        <w:rPr>
          <w:rFonts w:ascii="Calibri" w:hAnsi="Calibri"/>
          <w:sz w:val="22"/>
        </w:rPr>
        <w:t xml:space="preserve">Good, I will validate it there then.  </w:t>
      </w:r>
      <w:r>
        <w:rPr>
          <w:rFonts w:ascii="Calibri" w:hAnsi="Calibri"/>
          <w:i/>
          <w:sz w:val="22"/>
        </w:rPr>
        <w:t>Tốt, tôi xác nhận ở đó.</w:t>
      </w:r>
    </w:p>
    <w:p>
      <w:pPr>
        <w:spacing w:after="160" w:line="312" w:lineRule="auto"/>
      </w:pPr>
      <w:r>
        <w:rPr>
          <w:rFonts w:ascii="Calibri" w:hAnsi="Calibri"/>
          <w:b/>
          <w:sz w:val="22"/>
        </w:rPr>
        <w:t xml:space="preserve">Ms Hepzibah: </w:t>
      </w:r>
      <w:r>
        <w:rPr>
          <w:rFonts w:ascii="Calibri" w:hAnsi="Calibri"/>
          <w:sz w:val="22"/>
        </w:rPr>
        <w:t xml:space="preserve">Could you help me? This is my son's first time riding alone.  </w:t>
      </w:r>
      <w:r>
        <w:rPr>
          <w:rFonts w:ascii="Calibri" w:hAnsi="Calibri"/>
          <w:i/>
          <w:sz w:val="22"/>
        </w:rPr>
        <w:t>Bạn giúp tôi với? Đây là lần đầu con trai tôi đi một mình.</w:t>
      </w:r>
    </w:p>
    <w:p>
      <w:pPr>
        <w:spacing w:after="160" w:line="312" w:lineRule="auto"/>
      </w:pPr>
      <w:r>
        <w:rPr>
          <w:rFonts w:ascii="Calibri" w:hAnsi="Calibri"/>
          <w:b/>
          <w:sz w:val="22"/>
        </w:rPr>
        <w:t xml:space="preserve">Ms Lan: </w:t>
      </w:r>
      <w:r>
        <w:rPr>
          <w:rFonts w:ascii="Calibri" w:hAnsi="Calibri"/>
          <w:sz w:val="22"/>
        </w:rPr>
        <w:t xml:space="preserve">Yes, I will walk him through the whole process.  </w:t>
      </w:r>
      <w:r>
        <w:rPr>
          <w:rFonts w:ascii="Calibri" w:hAnsi="Calibri"/>
          <w:i/>
          <w:sz w:val="22"/>
        </w:rPr>
        <w:t>Được, tôi hướng dẫn cháu từng bước.</w:t>
      </w:r>
    </w:p>
    <w:p>
      <w:pPr>
        <w:spacing w:after="160" w:line="312" w:lineRule="auto"/>
      </w:pPr>
      <w:r>
        <w:rPr>
          <w:rFonts w:ascii="Calibri" w:hAnsi="Calibri"/>
          <w:b/>
          <w:sz w:val="22"/>
        </w:rPr>
        <w:t xml:space="preserve">Ms Hepzibah: </w:t>
      </w:r>
      <w:r>
        <w:rPr>
          <w:rFonts w:ascii="Calibri" w:hAnsi="Calibri"/>
          <w:sz w:val="22"/>
        </w:rPr>
        <w:t xml:space="preserve">Thank you, that eases my worry a lot.  </w:t>
      </w:r>
      <w:r>
        <w:rPr>
          <w:rFonts w:ascii="Calibri" w:hAnsi="Calibri"/>
          <w:i/>
          <w:sz w:val="22"/>
        </w:rPr>
        <w:t>Cảm ơn bạn, vậy tôi bớt lo nhiều lắm.</w:t>
      </w:r>
    </w:p>
    <w:p>
      <w:pPr>
        <w:spacing w:after="160" w:line="312" w:lineRule="auto"/>
      </w:pPr>
      <w:r>
        <w:rPr>
          <w:rFonts w:ascii="Calibri" w:hAnsi="Calibri"/>
          <w:b/>
          <w:sz w:val="22"/>
        </w:rPr>
        <w:t xml:space="preserve">Ms Lan: </w:t>
      </w:r>
      <w:r>
        <w:rPr>
          <w:rFonts w:ascii="Calibri" w:hAnsi="Calibri"/>
          <w:sz w:val="22"/>
        </w:rPr>
        <w:t xml:space="preserve">Could you help me understand this service change notice?  </w:t>
      </w:r>
      <w:r>
        <w:rPr>
          <w:rFonts w:ascii="Calibri" w:hAnsi="Calibri"/>
          <w:i/>
          <w:sz w:val="22"/>
        </w:rPr>
        <w:t>Chị giúp tôi hiểu thông báo thay đổi dịch vụ này được không?</w:t>
      </w:r>
    </w:p>
    <w:p>
      <w:pPr>
        <w:spacing w:after="160" w:line="312" w:lineRule="auto"/>
      </w:pPr>
      <w:r>
        <w:rPr>
          <w:rFonts w:ascii="Calibri" w:hAnsi="Calibri"/>
          <w:b/>
          <w:sz w:val="22"/>
        </w:rPr>
        <w:t xml:space="preserve">Ms Hepzibah: </w:t>
      </w:r>
      <w:r>
        <w:rPr>
          <w:rFonts w:ascii="Calibri" w:hAnsi="Calibri"/>
          <w:sz w:val="22"/>
        </w:rPr>
        <w:t xml:space="preserve">Yes, this route is suspended on weekends only.  </w:t>
      </w:r>
      <w:r>
        <w:rPr>
          <w:rFonts w:ascii="Calibri" w:hAnsi="Calibri"/>
          <w:i/>
          <w:sz w:val="22"/>
        </w:rPr>
        <w:t>Được, tuyến này chỉ tạm ngưng vào cuối tuần.</w:t>
      </w:r>
    </w:p>
    <w:p>
      <w:pPr>
        <w:spacing w:after="160" w:line="312" w:lineRule="auto"/>
      </w:pPr>
      <w:r>
        <w:rPr>
          <w:rFonts w:ascii="Calibri" w:hAnsi="Calibri"/>
          <w:b/>
          <w:sz w:val="22"/>
        </w:rPr>
        <w:t xml:space="preserve">Ms Lan: </w:t>
      </w:r>
      <w:r>
        <w:rPr>
          <w:rFonts w:ascii="Calibri" w:hAnsi="Calibri"/>
          <w:sz w:val="22"/>
        </w:rPr>
        <w:t xml:space="preserve">Good to know, we will just take the bus that day.  </w:t>
      </w:r>
      <w:r>
        <w:rPr>
          <w:rFonts w:ascii="Calibri" w:hAnsi="Calibri"/>
          <w:i/>
          <w:sz w:val="22"/>
        </w:rPr>
        <w:t>Biết vậy cũng tốt, hôm đó mình đi xe buýt vậy.</w:t>
      </w:r>
    </w:p>
    <w:p>
      <w:pPr>
        <w:spacing w:after="160" w:line="312" w:lineRule="auto"/>
      </w:pPr>
      <w:r>
        <w:rPr>
          <w:rFonts w:ascii="Calibri" w:hAnsi="Calibri"/>
          <w:b/>
          <w:sz w:val="22"/>
        </w:rPr>
        <w:t xml:space="preserve">Ms Hepzibah: </w:t>
      </w:r>
      <w:r>
        <w:rPr>
          <w:rFonts w:ascii="Calibri" w:hAnsi="Calibri"/>
          <w:sz w:val="22"/>
        </w:rPr>
        <w:t xml:space="preserve">Could you help me find the taxi rank at this station?  </w:t>
      </w:r>
      <w:r>
        <w:rPr>
          <w:rFonts w:ascii="Calibri" w:hAnsi="Calibri"/>
          <w:i/>
          <w:sz w:val="22"/>
        </w:rPr>
        <w:t>Bạn giúp tôi tìm bến taxi ở nhà ga này được không?</w:t>
      </w:r>
    </w:p>
    <w:p>
      <w:pPr>
        <w:spacing w:after="160" w:line="312" w:lineRule="auto"/>
      </w:pPr>
      <w:r>
        <w:rPr>
          <w:rFonts w:ascii="Calibri" w:hAnsi="Calibri"/>
          <w:b/>
          <w:sz w:val="22"/>
        </w:rPr>
        <w:t xml:space="preserve">Ms Lan: </w:t>
      </w:r>
      <w:r>
        <w:rPr>
          <w:rFonts w:ascii="Calibri" w:hAnsi="Calibri"/>
          <w:sz w:val="22"/>
        </w:rPr>
        <w:t xml:space="preserve">Yes, it is just outside the north exit.  </w:t>
      </w:r>
      <w:r>
        <w:rPr>
          <w:rFonts w:ascii="Calibri" w:hAnsi="Calibri"/>
          <w:i/>
          <w:sz w:val="22"/>
        </w:rPr>
        <w:t>Được, nó ngay ngoài lối ra phía bắc.</w:t>
      </w:r>
    </w:p>
    <w:p>
      <w:pPr>
        <w:spacing w:after="160" w:line="312" w:lineRule="auto"/>
      </w:pPr>
      <w:r>
        <w:rPr>
          <w:rFonts w:ascii="Calibri" w:hAnsi="Calibri"/>
          <w:b/>
          <w:sz w:val="22"/>
        </w:rPr>
        <w:t xml:space="preserve">Ms Hepzibah: </w:t>
      </w:r>
      <w:r>
        <w:rPr>
          <w:rFonts w:ascii="Calibri" w:hAnsi="Calibri"/>
          <w:sz w:val="22"/>
        </w:rPr>
        <w:t xml:space="preserve">Good, the north exit is easy to spot.  </w:t>
      </w:r>
      <w:r>
        <w:rPr>
          <w:rFonts w:ascii="Calibri" w:hAnsi="Calibri"/>
          <w:i/>
          <w:sz w:val="22"/>
        </w:rPr>
        <w:t>Tốt, lối ra phía bắc dễ thấy lắm.</w:t>
      </w:r>
    </w:p>
    <w:p>
      <w:pPr>
        <w:spacing w:after="160" w:line="312" w:lineRule="auto"/>
      </w:pPr>
      <w:r>
        <w:rPr>
          <w:rFonts w:ascii="Calibri" w:hAnsi="Calibri"/>
          <w:b/>
          <w:sz w:val="22"/>
        </w:rPr>
        <w:t xml:space="preserve">Ms Lan: </w:t>
      </w:r>
      <w:r>
        <w:rPr>
          <w:rFonts w:ascii="Calibri" w:hAnsi="Calibri"/>
          <w:sz w:val="22"/>
        </w:rPr>
        <w:t xml:space="preserve">Could you help me figure out the fastest route to the office?  </w:t>
      </w:r>
      <w:r>
        <w:rPr>
          <w:rFonts w:ascii="Calibri" w:hAnsi="Calibri"/>
          <w:i/>
          <w:sz w:val="22"/>
        </w:rPr>
        <w:t>Chị giúp tôi tìm tuyến nhanh nhất tới văn phòng được không?</w:t>
      </w:r>
    </w:p>
    <w:p>
      <w:pPr>
        <w:spacing w:after="160" w:line="312" w:lineRule="auto"/>
      </w:pPr>
      <w:r>
        <w:rPr>
          <w:rFonts w:ascii="Calibri" w:hAnsi="Calibri"/>
          <w:b/>
          <w:sz w:val="22"/>
        </w:rPr>
        <w:t xml:space="preserve">Ms Hepzibah: </w:t>
      </w:r>
      <w:r>
        <w:rPr>
          <w:rFonts w:ascii="Calibri" w:hAnsi="Calibri"/>
          <w:sz w:val="22"/>
        </w:rPr>
        <w:t xml:space="preserve">Yes, the direct train saves about ten minutes.  </w:t>
      </w:r>
      <w:r>
        <w:rPr>
          <w:rFonts w:ascii="Calibri" w:hAnsi="Calibri"/>
          <w:i/>
          <w:sz w:val="22"/>
        </w:rPr>
        <w:t>Được, tàu đi thẳng tiết kiệm khoảng mười phút.</w:t>
      </w:r>
    </w:p>
    <w:p>
      <w:pPr>
        <w:spacing w:after="160" w:line="312" w:lineRule="auto"/>
      </w:pPr>
      <w:r>
        <w:rPr>
          <w:rFonts w:ascii="Calibri" w:hAnsi="Calibri"/>
          <w:b/>
          <w:sz w:val="22"/>
        </w:rPr>
        <w:t xml:space="preserve">Ms Lan: </w:t>
      </w:r>
      <w:r>
        <w:rPr>
          <w:rFonts w:ascii="Calibri" w:hAnsi="Calibri"/>
          <w:sz w:val="22"/>
        </w:rPr>
        <w:t xml:space="preserve">Good, I will take that one from now on.  </w:t>
      </w:r>
      <w:r>
        <w:rPr>
          <w:rFonts w:ascii="Calibri" w:hAnsi="Calibri"/>
          <w:i/>
          <w:sz w:val="22"/>
        </w:rPr>
        <w:t>Tốt, từ giờ tôi đi tuyến đó.</w:t>
      </w:r>
    </w:p>
    <w:p>
      <w:pPr>
        <w:spacing w:after="160" w:line="312" w:lineRule="auto"/>
      </w:pPr>
      <w:r>
        <w:rPr>
          <w:rFonts w:ascii="Calibri" w:hAnsi="Calibri"/>
          <w:b/>
          <w:sz w:val="22"/>
        </w:rPr>
        <w:t xml:space="preserve">Ms Hepzibah: </w:t>
      </w:r>
      <w:r>
        <w:rPr>
          <w:rFonts w:ascii="Calibri" w:hAnsi="Calibri"/>
          <w:sz w:val="22"/>
        </w:rPr>
        <w:t xml:space="preserve">Could you help me carry this heavy suitcase up the stairs?  </w:t>
      </w:r>
      <w:r>
        <w:rPr>
          <w:rFonts w:ascii="Calibri" w:hAnsi="Calibri"/>
          <w:i/>
          <w:sz w:val="22"/>
        </w:rPr>
        <w:t>Bạn giúp tôi mang vali nặng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let us take one handle each.  </w:t>
      </w:r>
      <w:r>
        <w:rPr>
          <w:rFonts w:ascii="Calibri" w:hAnsi="Calibri"/>
          <w:i/>
          <w:sz w:val="22"/>
        </w:rPr>
        <w:t>Được, mỗi người cầm một quai.</w:t>
      </w:r>
    </w:p>
    <w:p>
      <w:pPr>
        <w:spacing w:after="160" w:line="312" w:lineRule="auto"/>
      </w:pPr>
      <w:r>
        <w:rPr>
          <w:rFonts w:ascii="Calibri" w:hAnsi="Calibri"/>
          <w:b/>
          <w:sz w:val="22"/>
        </w:rPr>
        <w:t xml:space="preserve">Ms Hepzibah: </w:t>
      </w:r>
      <w:r>
        <w:rPr>
          <w:rFonts w:ascii="Calibri" w:hAnsi="Calibri"/>
          <w:sz w:val="22"/>
        </w:rPr>
        <w:t xml:space="preserve">Good, that makes it far more manageable.  </w:t>
      </w:r>
      <w:r>
        <w:rPr>
          <w:rFonts w:ascii="Calibri" w:hAnsi="Calibri"/>
          <w:i/>
          <w:sz w:val="22"/>
        </w:rPr>
        <w:t>Tốt, vậy dễ khiêng hơn nhiều.</w:t>
      </w:r>
    </w:p>
    <w:p>
      <w:pPr>
        <w:spacing w:after="160" w:line="312" w:lineRule="auto"/>
      </w:pPr>
      <w:r>
        <w:rPr>
          <w:rFonts w:ascii="Calibri" w:hAnsi="Calibri"/>
          <w:b/>
          <w:sz w:val="22"/>
        </w:rPr>
        <w:t xml:space="preserve">Ms Lan: </w:t>
      </w:r>
      <w:r>
        <w:rPr>
          <w:rFonts w:ascii="Calibri" w:hAnsi="Calibri"/>
          <w:sz w:val="22"/>
        </w:rPr>
        <w:t xml:space="preserve">Could you help me find the customer service desk here?  </w:t>
      </w:r>
      <w:r>
        <w:rPr>
          <w:rFonts w:ascii="Calibri" w:hAnsi="Calibri"/>
          <w:i/>
          <w:sz w:val="22"/>
        </w:rPr>
        <w:t>Chị giúp tôi tìm quầy chăm sóc khách hàng ở đây được không?</w:t>
      </w:r>
    </w:p>
    <w:p>
      <w:pPr>
        <w:spacing w:after="160" w:line="312" w:lineRule="auto"/>
      </w:pPr>
      <w:r>
        <w:rPr>
          <w:rFonts w:ascii="Calibri" w:hAnsi="Calibri"/>
          <w:b/>
          <w:sz w:val="22"/>
        </w:rPr>
        <w:t xml:space="preserve">Ms Hepzibah: </w:t>
      </w:r>
      <w:r>
        <w:rPr>
          <w:rFonts w:ascii="Calibri" w:hAnsi="Calibri"/>
          <w:sz w:val="22"/>
        </w:rPr>
        <w:t xml:space="preserve">Yes, it is tucked behind the ticket machines.  </w:t>
      </w:r>
      <w:r>
        <w:rPr>
          <w:rFonts w:ascii="Calibri" w:hAnsi="Calibri"/>
          <w:i/>
          <w:sz w:val="22"/>
        </w:rPr>
        <w:t>Được, nó nằm khuất sau mấy máy bán vé.</w:t>
      </w:r>
    </w:p>
    <w:p>
      <w:pPr>
        <w:spacing w:after="160" w:line="312" w:lineRule="auto"/>
      </w:pPr>
      <w:r>
        <w:rPr>
          <w:rFonts w:ascii="Calibri" w:hAnsi="Calibri"/>
          <w:b/>
          <w:sz w:val="22"/>
        </w:rPr>
        <w:t xml:space="preserve">Ms Lan: </w:t>
      </w:r>
      <w:r>
        <w:rPr>
          <w:rFonts w:ascii="Calibri" w:hAnsi="Calibri"/>
          <w:sz w:val="22"/>
        </w:rPr>
        <w:t xml:space="preserve">Good, I will head there with my question.  </w:t>
      </w:r>
      <w:r>
        <w:rPr>
          <w:rFonts w:ascii="Calibri" w:hAnsi="Calibri"/>
          <w:i/>
          <w:sz w:val="22"/>
        </w:rPr>
        <w:t>Tốt, tôi ra đó hỏi luôn.</w:t>
      </w:r>
    </w:p>
    <w:p>
      <w:pPr>
        <w:spacing w:after="160" w:line="312" w:lineRule="auto"/>
      </w:pPr>
      <w:r>
        <w:rPr>
          <w:rFonts w:ascii="Calibri" w:hAnsi="Calibri"/>
          <w:b/>
          <w:sz w:val="22"/>
        </w:rPr>
        <w:t xml:space="preserve">Ms Hepzibah: </w:t>
      </w:r>
      <w:r>
        <w:rPr>
          <w:rFonts w:ascii="Calibri" w:hAnsi="Calibri"/>
          <w:sz w:val="22"/>
        </w:rPr>
        <w:t xml:space="preserve">Could you help me understand the student discount rules?  </w:t>
      </w:r>
      <w:r>
        <w:rPr>
          <w:rFonts w:ascii="Calibri" w:hAnsi="Calibri"/>
          <w:i/>
          <w:sz w:val="22"/>
        </w:rPr>
        <w:t>Bạn giúp tôi hiểu quy định ưu đãi học sinh sinh viên được không?</w:t>
      </w:r>
    </w:p>
    <w:p>
      <w:pPr>
        <w:spacing w:after="160" w:line="312" w:lineRule="auto"/>
      </w:pPr>
      <w:r>
        <w:rPr>
          <w:rFonts w:ascii="Calibri" w:hAnsi="Calibri"/>
          <w:b/>
          <w:sz w:val="22"/>
        </w:rPr>
        <w:t xml:space="preserve">Ms Lan: </w:t>
      </w:r>
      <w:r>
        <w:rPr>
          <w:rFonts w:ascii="Calibri" w:hAnsi="Calibri"/>
          <w:sz w:val="22"/>
        </w:rPr>
        <w:t xml:space="preserve">Yes, you just need a valid student card to show.  </w:t>
      </w:r>
      <w:r>
        <w:rPr>
          <w:rFonts w:ascii="Calibri" w:hAnsi="Calibri"/>
          <w:i/>
          <w:sz w:val="22"/>
        </w:rPr>
        <w:t>Được, chỉ cần có thẻ sinh viên hợp lệ để xuất trình.</w:t>
      </w:r>
    </w:p>
    <w:p>
      <w:pPr>
        <w:spacing w:after="160" w:line="312" w:lineRule="auto"/>
      </w:pPr>
      <w:r>
        <w:rPr>
          <w:rFonts w:ascii="Calibri" w:hAnsi="Calibri"/>
          <w:b/>
          <w:sz w:val="22"/>
        </w:rPr>
        <w:t xml:space="preserve">Ms Hepzibah: </w:t>
      </w:r>
      <w:r>
        <w:rPr>
          <w:rFonts w:ascii="Calibri" w:hAnsi="Calibri"/>
          <w:sz w:val="22"/>
        </w:rPr>
        <w:t xml:space="preserve">Good, I have mine right here.  </w:t>
      </w:r>
      <w:r>
        <w:rPr>
          <w:rFonts w:ascii="Calibri" w:hAnsi="Calibri"/>
          <w:i/>
          <w:sz w:val="22"/>
        </w:rPr>
        <w:t>Tốt, tôi có sẵn ngay đây.</w:t>
      </w:r>
    </w:p>
    <w:p>
      <w:pPr>
        <w:spacing w:after="160" w:line="312" w:lineRule="auto"/>
      </w:pPr>
      <w:r>
        <w:rPr>
          <w:rFonts w:ascii="Calibri" w:hAnsi="Calibri"/>
          <w:b/>
          <w:sz w:val="22"/>
        </w:rPr>
        <w:t xml:space="preserve">Ms Lan: </w:t>
      </w:r>
      <w:r>
        <w:rPr>
          <w:rFonts w:ascii="Calibri" w:hAnsi="Calibri"/>
          <w:sz w:val="22"/>
        </w:rPr>
        <w:t xml:space="preserve">Could you help me figure out where the shuttle bus stops?  </w:t>
      </w:r>
      <w:r>
        <w:rPr>
          <w:rFonts w:ascii="Calibri" w:hAnsi="Calibri"/>
          <w:i/>
          <w:sz w:val="22"/>
        </w:rPr>
        <w:t>Chị giúp tôi biết xe đưa đón dừng ở đâu được không?</w:t>
      </w:r>
    </w:p>
    <w:p>
      <w:pPr>
        <w:spacing w:after="160" w:line="312" w:lineRule="auto"/>
      </w:pPr>
      <w:r>
        <w:rPr>
          <w:rFonts w:ascii="Calibri" w:hAnsi="Calibri"/>
          <w:b/>
          <w:sz w:val="22"/>
        </w:rPr>
        <w:t xml:space="preserve">Ms Hepzibah: </w:t>
      </w:r>
      <w:r>
        <w:rPr>
          <w:rFonts w:ascii="Calibri" w:hAnsi="Calibri"/>
          <w:sz w:val="22"/>
        </w:rPr>
        <w:t xml:space="preserve">Yes, it picks up right outside gate three.  </w:t>
      </w:r>
      <w:r>
        <w:rPr>
          <w:rFonts w:ascii="Calibri" w:hAnsi="Calibri"/>
          <w:i/>
          <w:sz w:val="22"/>
        </w:rPr>
        <w:t>Được, nó đón khách ngay ngoài cổng ba.</w:t>
      </w:r>
    </w:p>
    <w:p>
      <w:pPr>
        <w:spacing w:after="160" w:line="312" w:lineRule="auto"/>
      </w:pPr>
      <w:r>
        <w:rPr>
          <w:rFonts w:ascii="Calibri" w:hAnsi="Calibri"/>
          <w:b/>
          <w:sz w:val="22"/>
        </w:rPr>
        <w:t xml:space="preserve">Ms Lan: </w:t>
      </w:r>
      <w:r>
        <w:rPr>
          <w:rFonts w:ascii="Calibri" w:hAnsi="Calibri"/>
          <w:sz w:val="22"/>
        </w:rPr>
        <w:t xml:space="preserve">Good, I will wait there then.  </w:t>
      </w:r>
      <w:r>
        <w:rPr>
          <w:rFonts w:ascii="Calibri" w:hAnsi="Calibri"/>
          <w:i/>
          <w:sz w:val="22"/>
        </w:rPr>
        <w:t>Tốt, tôi chờ ở đó.</w:t>
      </w:r>
    </w:p>
    <w:p>
      <w:pPr>
        <w:spacing w:after="160" w:line="312" w:lineRule="auto"/>
      </w:pPr>
      <w:r>
        <w:rPr>
          <w:rFonts w:ascii="Calibri" w:hAnsi="Calibri"/>
          <w:b/>
          <w:sz w:val="22"/>
        </w:rPr>
        <w:t xml:space="preserve">Ms Lan: </w:t>
      </w:r>
      <w:r>
        <w:rPr>
          <w:rFonts w:ascii="Calibri" w:hAnsi="Calibri"/>
          <w:sz w:val="22"/>
        </w:rPr>
        <w:t xml:space="preserve">Do you need any help figuring out where you should get off?  </w:t>
      </w:r>
      <w:r>
        <w:rPr>
          <w:rFonts w:ascii="Calibri" w:hAnsi="Calibri"/>
          <w:i/>
          <w:sz w:val="22"/>
        </w:rPr>
        <w:t>Bạn có cần tôi giúp biết chỗ nào nên xuống không?</w:t>
      </w:r>
    </w:p>
    <w:p>
      <w:pPr>
        <w:spacing w:after="160" w:line="312" w:lineRule="auto"/>
      </w:pPr>
      <w:r>
        <w:rPr>
          <w:rFonts w:ascii="Calibri" w:hAnsi="Calibri"/>
          <w:b/>
          <w:sz w:val="22"/>
        </w:rPr>
        <w:t xml:space="preserve">Ms Hepzibah: </w:t>
      </w:r>
      <w:r>
        <w:rPr>
          <w:rFonts w:ascii="Calibri" w:hAnsi="Calibri"/>
          <w:sz w:val="22"/>
        </w:rPr>
        <w:t xml:space="preserve">Actually yes, I always mix up this stop with the next one.  </w:t>
      </w:r>
      <w:r>
        <w:rPr>
          <w:rFonts w:ascii="Calibri" w:hAnsi="Calibri"/>
          <w:i/>
          <w:sz w:val="22"/>
        </w:rPr>
        <w:t>Thật ra là có, tôi hay nhầm trạm này với trạm kế tiếp.</w:t>
      </w:r>
    </w:p>
    <w:p>
      <w:pPr>
        <w:spacing w:after="160" w:line="312" w:lineRule="auto"/>
      </w:pPr>
      <w:r>
        <w:rPr>
          <w:rFonts w:ascii="Calibri" w:hAnsi="Calibri"/>
          <w:b/>
          <w:sz w:val="22"/>
        </w:rPr>
        <w:t xml:space="preserve">Ms Lan: </w:t>
      </w:r>
      <w:r>
        <w:rPr>
          <w:rFonts w:ascii="Calibri" w:hAnsi="Calibri"/>
          <w:sz w:val="22"/>
        </w:rPr>
        <w:t xml:space="preserve">No problem, I will tell you exactly when to stand up.  </w:t>
      </w:r>
      <w:r>
        <w:rPr>
          <w:rFonts w:ascii="Calibri" w:hAnsi="Calibri"/>
          <w:i/>
          <w:sz w:val="22"/>
        </w:rPr>
        <w:t>Không sao, tôi sẽ báo đúng lúc để bạn đứng dậy.</w:t>
      </w:r>
    </w:p>
    <w:p>
      <w:pPr>
        <w:spacing w:after="160" w:line="312" w:lineRule="auto"/>
      </w:pPr>
      <w:r>
        <w:rPr>
          <w:rFonts w:ascii="Calibri" w:hAnsi="Calibri"/>
          <w:b/>
          <w:sz w:val="22"/>
        </w:rPr>
        <w:t xml:space="preserve">Ms Hepzibah: </w:t>
      </w:r>
      <w:r>
        <w:rPr>
          <w:rFonts w:ascii="Calibri" w:hAnsi="Calibri"/>
          <w:sz w:val="22"/>
        </w:rPr>
        <w:t xml:space="preserve">Could you help me find out if dogs are allowed on this train?  </w:t>
      </w:r>
      <w:r>
        <w:rPr>
          <w:rFonts w:ascii="Calibri" w:hAnsi="Calibri"/>
          <w:i/>
          <w:sz w:val="22"/>
        </w:rPr>
        <w:t>Bạn giúp tôi tìm hiểu xem chó có được lên tàu này không được không?</w:t>
      </w:r>
    </w:p>
    <w:p>
      <w:pPr>
        <w:spacing w:after="160" w:line="312" w:lineRule="auto"/>
      </w:pPr>
      <w:r>
        <w:rPr>
          <w:rFonts w:ascii="Calibri" w:hAnsi="Calibri"/>
          <w:b/>
          <w:sz w:val="22"/>
        </w:rPr>
        <w:t xml:space="preserve">Ms Lan: </w:t>
      </w:r>
      <w:r>
        <w:rPr>
          <w:rFonts w:ascii="Calibri" w:hAnsi="Calibri"/>
          <w:sz w:val="22"/>
        </w:rPr>
        <w:t xml:space="preserve">Yes, small pets in a carrier are allowed in this car.  </w:t>
      </w:r>
      <w:r>
        <w:rPr>
          <w:rFonts w:ascii="Calibri" w:hAnsi="Calibri"/>
          <w:i/>
          <w:sz w:val="22"/>
        </w:rPr>
        <w:t>Được, thú cưng nhỏ trong lồng được phép ở toa này.</w:t>
      </w:r>
    </w:p>
    <w:p>
      <w:pPr>
        <w:spacing w:after="160" w:line="312" w:lineRule="auto"/>
      </w:pPr>
      <w:r>
        <w:rPr>
          <w:rFonts w:ascii="Calibri" w:hAnsi="Calibri"/>
          <w:b/>
          <w:sz w:val="22"/>
        </w:rPr>
        <w:t xml:space="preserve">Ms Hepzibah: </w:t>
      </w:r>
      <w:r>
        <w:rPr>
          <w:rFonts w:ascii="Calibri" w:hAnsi="Calibri"/>
          <w:sz w:val="22"/>
        </w:rPr>
        <w:t xml:space="preserve">Good, then my dog can travel with us today.  </w:t>
      </w:r>
      <w:r>
        <w:rPr>
          <w:rFonts w:ascii="Calibri" w:hAnsi="Calibri"/>
          <w:i/>
          <w:sz w:val="22"/>
        </w:rPr>
        <w:t>Tốt, vậy chó của tôi có thể đi cùng hôm nay.</w:t>
      </w:r>
    </w:p>
    <w:p>
      <w:pPr>
        <w:spacing w:after="160" w:line="312" w:lineRule="auto"/>
      </w:pPr>
      <w:r>
        <w:rPr>
          <w:rFonts w:ascii="Calibri" w:hAnsi="Calibri"/>
          <w:b/>
          <w:sz w:val="22"/>
        </w:rPr>
        <w:t xml:space="preserve">Ms Lan: </w:t>
      </w:r>
      <w:r>
        <w:rPr>
          <w:rFonts w:ascii="Calibri" w:hAnsi="Calibri"/>
          <w:sz w:val="22"/>
        </w:rPr>
        <w:t xml:space="preserve">Could you help me understand how this contactless tap card works?  </w:t>
      </w:r>
      <w:r>
        <w:rPr>
          <w:rFonts w:ascii="Calibri" w:hAnsi="Calibri"/>
          <w:i/>
          <w:sz w:val="22"/>
        </w:rPr>
        <w:t>Chị giúp tôi hiểu thẻ chạm không tiếp xúc này hoạt động sao được không?</w:t>
      </w:r>
    </w:p>
    <w:p>
      <w:pPr>
        <w:spacing w:after="160" w:line="312" w:lineRule="auto"/>
      </w:pPr>
      <w:r>
        <w:rPr>
          <w:rFonts w:ascii="Calibri" w:hAnsi="Calibri"/>
          <w:b/>
          <w:sz w:val="22"/>
        </w:rPr>
        <w:t xml:space="preserve">Ms Hepzibah: </w:t>
      </w:r>
      <w:r>
        <w:rPr>
          <w:rFonts w:ascii="Calibri" w:hAnsi="Calibri"/>
          <w:sz w:val="22"/>
        </w:rPr>
        <w:t xml:space="preserve">Yes, just tap it on the yellow reader as you board.  </w:t>
      </w:r>
      <w:r>
        <w:rPr>
          <w:rFonts w:ascii="Calibri" w:hAnsi="Calibri"/>
          <w:i/>
          <w:sz w:val="22"/>
        </w:rPr>
        <w:t>Được, chỉ cần chạm vào đầu đọc màu vàng khi lên tàu.</w:t>
      </w:r>
    </w:p>
    <w:p>
      <w:pPr>
        <w:spacing w:after="160" w:line="312" w:lineRule="auto"/>
      </w:pPr>
      <w:r>
        <w:rPr>
          <w:rFonts w:ascii="Calibri" w:hAnsi="Calibri"/>
          <w:b/>
          <w:sz w:val="22"/>
        </w:rPr>
        <w:t xml:space="preserve">Ms Lan: </w:t>
      </w:r>
      <w:r>
        <w:rPr>
          <w:rFonts w:ascii="Calibri" w:hAnsi="Calibri"/>
          <w:sz w:val="22"/>
        </w:rPr>
        <w:t xml:space="preserve">Good, that looks much faster than buying a paper ticket.  </w:t>
      </w:r>
      <w:r>
        <w:rPr>
          <w:rFonts w:ascii="Calibri" w:hAnsi="Calibri"/>
          <w:i/>
          <w:sz w:val="22"/>
        </w:rPr>
        <w:t>Tốt, vậy nhanh hơn nhiều so với mua vé giấy.</w:t>
      </w:r>
    </w:p>
    <w:p>
      <w:pPr>
        <w:spacing w:after="160" w:line="312" w:lineRule="auto"/>
      </w:pPr>
      <w:r>
        <w:rPr>
          <w:rFonts w:ascii="Calibri" w:hAnsi="Calibri"/>
          <w:b/>
          <w:sz w:val="22"/>
        </w:rPr>
        <w:t xml:space="preserve">Ms Hepzibah: </w:t>
      </w:r>
      <w:r>
        <w:rPr>
          <w:rFonts w:ascii="Calibri" w:hAnsi="Calibri"/>
          <w:sz w:val="22"/>
        </w:rPr>
        <w:t xml:space="preserve">Could you help me find the luggage lockers at this station?  </w:t>
      </w:r>
      <w:r>
        <w:rPr>
          <w:rFonts w:ascii="Calibri" w:hAnsi="Calibri"/>
          <w:i/>
          <w:sz w:val="22"/>
        </w:rPr>
        <w:t>Bạn giúp tôi tìm tủ khóa hành lý ở nhà ga này được không?</w:t>
      </w:r>
    </w:p>
    <w:p>
      <w:pPr>
        <w:spacing w:after="160" w:line="312" w:lineRule="auto"/>
      </w:pPr>
      <w:r>
        <w:rPr>
          <w:rFonts w:ascii="Calibri" w:hAnsi="Calibri"/>
          <w:b/>
          <w:sz w:val="22"/>
        </w:rPr>
        <w:t xml:space="preserve">Ms Lan: </w:t>
      </w:r>
      <w:r>
        <w:rPr>
          <w:rFonts w:ascii="Calibri" w:hAnsi="Calibri"/>
          <w:sz w:val="22"/>
        </w:rPr>
        <w:t xml:space="preserve">Yes, they are near the south entrance, past the cafe.  </w:t>
      </w:r>
      <w:r>
        <w:rPr>
          <w:rFonts w:ascii="Calibri" w:hAnsi="Calibri"/>
          <w:i/>
          <w:sz w:val="22"/>
        </w:rPr>
        <w:t>Được, chúng ở gần lối vào phía nam, qua khỏi quán cà phê.</w:t>
      </w:r>
    </w:p>
    <w:p>
      <w:pPr>
        <w:spacing w:after="160" w:line="312" w:lineRule="auto"/>
      </w:pPr>
      <w:r>
        <w:rPr>
          <w:rFonts w:ascii="Calibri" w:hAnsi="Calibri"/>
          <w:b/>
          <w:sz w:val="22"/>
        </w:rPr>
        <w:t xml:space="preserve">Ms Hepzibah: </w:t>
      </w:r>
      <w:r>
        <w:rPr>
          <w:rFonts w:ascii="Calibri" w:hAnsi="Calibri"/>
          <w:sz w:val="22"/>
        </w:rPr>
        <w:t xml:space="preserve">Perfect, I will store my suitcase there for a few hours.  </w:t>
      </w:r>
      <w:r>
        <w:rPr>
          <w:rFonts w:ascii="Calibri" w:hAnsi="Calibri"/>
          <w:i/>
          <w:sz w:val="22"/>
        </w:rPr>
        <w:t>Tuyệt vời, tôi sẽ gửi vali ở đó vài tiếng.</w:t>
      </w:r>
    </w:p>
    <w:p>
      <w:pPr>
        <w:spacing w:after="160" w:line="312" w:lineRule="auto"/>
      </w:pPr>
      <w:r>
        <w:rPr>
          <w:rFonts w:ascii="Calibri" w:hAnsi="Calibri"/>
          <w:b/>
          <w:sz w:val="22"/>
        </w:rPr>
        <w:t xml:space="preserve">Ms Lan: </w:t>
      </w:r>
      <w:r>
        <w:rPr>
          <w:rFonts w:ascii="Calibri" w:hAnsi="Calibri"/>
          <w:sz w:val="22"/>
        </w:rPr>
        <w:t xml:space="preserve">Could you help me find out how often trains run on weekends?  </w:t>
      </w:r>
      <w:r>
        <w:rPr>
          <w:rFonts w:ascii="Calibri" w:hAnsi="Calibri"/>
          <w:i/>
          <w:sz w:val="22"/>
        </w:rPr>
        <w:t>Chị giúp tôi biết cuối tuần tàu chạy bao lâu một chuyến được không?</w:t>
      </w:r>
    </w:p>
    <w:p>
      <w:pPr>
        <w:spacing w:after="160" w:line="312" w:lineRule="auto"/>
      </w:pPr>
      <w:r>
        <w:rPr>
          <w:rFonts w:ascii="Calibri" w:hAnsi="Calibri"/>
          <w:b/>
          <w:sz w:val="22"/>
        </w:rPr>
        <w:t xml:space="preserve">Ms Hepzibah: </w:t>
      </w:r>
      <w:r>
        <w:rPr>
          <w:rFonts w:ascii="Calibri" w:hAnsi="Calibri"/>
          <w:sz w:val="22"/>
        </w:rPr>
        <w:t xml:space="preserve">Yes, they run every twenty minutes instead of every ten.  </w:t>
      </w:r>
      <w:r>
        <w:rPr>
          <w:rFonts w:ascii="Calibri" w:hAnsi="Calibri"/>
          <w:i/>
          <w:sz w:val="22"/>
        </w:rPr>
        <w:t>Được, cuối tuần chạy mỗi hai mươi phút thay vì mười phút.</w:t>
      </w:r>
    </w:p>
    <w:p>
      <w:pPr>
        <w:spacing w:after="160" w:line="312" w:lineRule="auto"/>
      </w:pPr>
      <w:r>
        <w:rPr>
          <w:rFonts w:ascii="Calibri" w:hAnsi="Calibri"/>
          <w:b/>
          <w:sz w:val="22"/>
        </w:rPr>
        <w:t xml:space="preserve">Ms Lan: </w:t>
      </w:r>
      <w:r>
        <w:rPr>
          <w:rFonts w:ascii="Calibri" w:hAnsi="Calibri"/>
          <w:sz w:val="22"/>
        </w:rPr>
        <w:t xml:space="preserve">Good to know, I will plan around that gap.  </w:t>
      </w:r>
      <w:r>
        <w:rPr>
          <w:rFonts w:ascii="Calibri" w:hAnsi="Calibri"/>
          <w:i/>
          <w:sz w:val="22"/>
        </w:rPr>
        <w:t>Biết vậy cũng tốt, tôi sẽ tính toán theo khoảng cách đó.</w:t>
      </w:r>
    </w:p>
    <w:p>
      <w:pPr>
        <w:spacing w:after="160" w:line="312" w:lineRule="auto"/>
      </w:pPr>
      <w:r>
        <w:rPr>
          <w:rFonts w:ascii="Calibri" w:hAnsi="Calibri"/>
          <w:b/>
          <w:sz w:val="22"/>
        </w:rPr>
        <w:t xml:space="preserve">Ms Hepzibah: </w:t>
      </w:r>
      <w:r>
        <w:rPr>
          <w:rFonts w:ascii="Calibri" w:hAnsi="Calibri"/>
          <w:sz w:val="22"/>
        </w:rPr>
        <w:t xml:space="preserve">Could you help me find an outlet to charge my phone before boarding?  </w:t>
      </w:r>
      <w:r>
        <w:rPr>
          <w:rFonts w:ascii="Calibri" w:hAnsi="Calibri"/>
          <w:i/>
          <w:sz w:val="22"/>
        </w:rPr>
        <w:t>Bạn giúp tôi tìm ổ cắm sạc điện thoại trước khi lên tàu được không?</w:t>
      </w:r>
    </w:p>
    <w:p>
      <w:pPr>
        <w:spacing w:after="160" w:line="312" w:lineRule="auto"/>
      </w:pPr>
      <w:r>
        <w:rPr>
          <w:rFonts w:ascii="Calibri" w:hAnsi="Calibri"/>
          <w:b/>
          <w:sz w:val="22"/>
        </w:rPr>
        <w:t xml:space="preserve">Ms Lan: </w:t>
      </w:r>
      <w:r>
        <w:rPr>
          <w:rFonts w:ascii="Calibri" w:hAnsi="Calibri"/>
          <w:sz w:val="22"/>
        </w:rPr>
        <w:t xml:space="preserve">Yes, there are charging points near the waiting benches.  </w:t>
      </w:r>
      <w:r>
        <w:rPr>
          <w:rFonts w:ascii="Calibri" w:hAnsi="Calibri"/>
          <w:i/>
          <w:sz w:val="22"/>
        </w:rPr>
        <w:t>Được, có chỗ sạc gần khu ghế chờ đó.</w:t>
      </w:r>
    </w:p>
    <w:p>
      <w:pPr>
        <w:spacing w:after="160" w:line="312" w:lineRule="auto"/>
      </w:pPr>
      <w:r>
        <w:rPr>
          <w:rFonts w:ascii="Calibri" w:hAnsi="Calibri"/>
          <w:b/>
          <w:sz w:val="22"/>
        </w:rPr>
        <w:t xml:space="preserve">Ms Hepzibah: </w:t>
      </w:r>
      <w:r>
        <w:rPr>
          <w:rFonts w:ascii="Calibri" w:hAnsi="Calibri"/>
          <w:sz w:val="22"/>
        </w:rPr>
        <w:t xml:space="preserve">Great, my battery was almost completely dead.  </w:t>
      </w:r>
      <w:r>
        <w:rPr>
          <w:rFonts w:ascii="Calibri" w:hAnsi="Calibri"/>
          <w:i/>
          <w:sz w:val="22"/>
        </w:rPr>
        <w:t>Tuyệt, pin tôi sắp cạn sạch rồi.</w:t>
      </w:r>
    </w:p>
    <w:p>
      <w:pPr>
        <w:spacing w:after="160" w:line="312" w:lineRule="auto"/>
      </w:pPr>
      <w:r>
        <w:rPr>
          <w:rFonts w:ascii="Calibri" w:hAnsi="Calibri"/>
          <w:b/>
          <w:sz w:val="22"/>
        </w:rPr>
        <w:t xml:space="preserve">Ms Hepzibah: </w:t>
      </w:r>
      <w:r>
        <w:rPr>
          <w:rFonts w:ascii="Calibri" w:hAnsi="Calibri"/>
          <w:sz w:val="22"/>
        </w:rPr>
        <w:t xml:space="preserve">Why does asking for help with public transport matter so much anyway?  </w:t>
      </w:r>
      <w:r>
        <w:rPr>
          <w:rFonts w:ascii="Calibri" w:hAnsi="Calibri"/>
          <w:i/>
          <w:sz w:val="22"/>
        </w:rPr>
        <w:t>Vậy vì sao nhờ giúp đỡ về phương tiện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getting lost or missing our stop.  </w:t>
      </w:r>
      <w:r>
        <w:rPr>
          <w:rFonts w:ascii="Calibri" w:hAnsi="Calibri"/>
          <w:i/>
          <w:sz w:val="22"/>
        </w:rPr>
        <w:t>Nó giúp mình tiết kiệm thời gian và tránh bị lạc hay lỡ trạm.</w:t>
      </w:r>
    </w:p>
    <w:p>
      <w:pPr>
        <w:spacing w:after="160" w:line="312" w:lineRule="auto"/>
      </w:pPr>
      <w:r>
        <w:rPr>
          <w:rFonts w:ascii="Calibri" w:hAnsi="Calibri"/>
          <w:b/>
          <w:sz w:val="22"/>
        </w:rPr>
        <w:t xml:space="preserve">Ms Hepzibah: </w:t>
      </w:r>
      <w:r>
        <w:rPr>
          <w:rFonts w:ascii="Calibri" w:hAnsi="Calibri"/>
          <w:sz w:val="22"/>
        </w:rPr>
        <w:t xml:space="preserve">That is very true, asking for help really does make every trip smoother.  </w:t>
      </w:r>
      <w:r>
        <w:rPr>
          <w:rFonts w:ascii="Calibri" w:hAnsi="Calibri"/>
          <w:i/>
          <w:sz w:val="22"/>
        </w:rPr>
        <w:t>Đúng vậy thật, nhờ giúp đỡ thật sự giúp mỗi chuyến đi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0173</w:t>
            </w:r>
          </w:p>
        </w:tc>
        <w:tc>
          <w:tcPr>
            <w:tcW w:type="dxa" w:w="7824"/>
            <w:shd w:val="clear" w:color="auto" w:fill="D9E2F3"/>
          </w:tcPr>
          <w:p>
            <w:r>
              <w:rPr>
                <w:rFonts w:ascii="Arial" w:hAnsi="Arial"/>
                <w:b/>
                <w:color w:val="1F3864"/>
                <w:sz w:val="30"/>
              </w:rPr>
              <w:t>Asking and Answering Very Simple Questions About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Valentine are co-workers who often share taxis and ride-hailing trips after long shifts and keep asking each other for a little help along the way. Across many everyday moments -- asking for help finding a taxi stand, asking for help calling a taxi company, asking for help understanding a fare estimate, asking for help loading luggage into the trunk, asking for help giving the driver an address, asking for help understanding a surge pricing notice, asking for help finding the right pickup point for a ride app, asking for help splitting a fare with a friend, asking for help understanding a cancellation fee, asking for help requesting a child car seat, asking for help finding a lost item after a ride, asking for help understanding a driver's rating system, asking for help choosing between a shared ride and a private ride, asking for help adding a stop to the route, asking for help understanding a toll charge, asking for help finding the correct exit for pickup at the airport, asking for help paying by card instead of cash, asking for help requesting a receipt, asking for help understanding an ETA notice, asking for help finding a driver in a crowded area, asking for help reporting a wrong turn, asking for help understanding a booking confirmation message, asking for help requesting a larger vehicle for more passengers, asking for help understanding a night surcharge, asking for help changing the destination mid-ride, asking for help finding out if pets are allowed, asking for help understanding a driver cancellation, asking for help requesting a specific driver again, asking for help understanding a promo code, asking for help finding a taxi during rush hour, asking for help understanding a shared-ride discount, asking for help leaving feedback after a ride, asking for help finding a wheelchair-accessible vehicle, asking for help understanding a minimum fare rule, asking for help figuring out the fastest app to use, and finally why asking for help with taxi and ride services matters so much for everyday life -- one of them asks a very simple question for help with taxi and ride services, and the other answers clearly and helpfully.</w:t>
      </w:r>
      <w:r>
        <w:rPr>
          <w:rFonts w:ascii="Calibri" w:hAnsi="Calibri"/>
          <w:i/>
          <w:sz w:val="19"/>
        </w:rPr>
        <w:t xml:space="preserve">  Chị Lan và anh Valentine là đồng nghiệp, thường đi chung taxi và xe đặt qua ứng dụng sau những ca làm dài và hay nhờ nhau giúp đỡ những việc nhỏ dọc đường. Qua nhiều khoảnh khắc đời thường -- nhờ giúp tìm bến taxi, nhờ giúp gọi hãng taxi, nhờ giúp hiểu giá cước ước tính, nhờ giúp chất hành lý vào cốp xe, nhờ giúp đọc địa chỉ cho tài xế, nhờ giúp hiểu thông báo tăng giá giờ cao điểm, nhờ giúp tìm đúng điểm đón của ứng dụng đặt xe, nhờ giúp chia tiền cước với bạn, nhờ giúp hiểu phí hủy chuyến, nhờ giúp yêu cầu ghế ngồi trẻ em, nhờ giúp tìm đồ thất lạc sau chuyến đi, nhờ giúp hiểu hệ thống đánh giá tài xế, nhờ giúp chọn giữa xe ghép và xe riêng, nhờ giúp thêm điểm dừng vào lộ trình, nhờ giúp hiểu phí cầu đường, nhờ giúp tìm đúng cổng đón ở sân bay, nhờ giúp trả tiền bằng thẻ thay vì tiền mặt, nhờ giúp yêu cầu hóa đơn, nhờ giúp hiểu thông báo thời gian đến dự kiến, nhờ giúp tìm tài xế giữa khu vực đông người, nhờ giúp báo tài xế đi sai đường, nhờ giúp hiểu tin nhắn xác nhận đặt xe, nhờ giúp yêu cầu xe lớn hơn cho nhiều người, nhờ giúp hiểu phụ phí ban đêm, nhờ giúp đổi điểm đến giữa chuyến, nhờ giúp tìm hiểu xe có nhận thú cưng không, nhờ giúp hiểu việc tài xế hủy chuyến, nhờ giúp yêu cầu lại đúng tài xế cũ, nhờ giúp hiểu mã giảm giá, nhờ giúp tìm taxi giờ cao điểm, nhờ giúp hiểu ưu đãi xe ghép, nhờ giúp để lại đánh giá sau chuyến đi, nhờ giúp tìm xe cho người dùng xe lăn, nhờ giúp hiểu quy định giá cước tối thiểu, nhờ giúp tìm ứng dụng nhanh nhất để dùng, và cuối cùng là vì sao nhờ giúp đỡ về taxi và xe đặt qua ứng dụng lại quan trọng đến thế cho cuộc sống hằng ngày -- một người hỏi một câu hỏi rất đơn giản để nhờ giúp đỡ về taxi và xe đặt qua ứng dụng,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taxi stand?  </w:t>
      </w:r>
      <w:r>
        <w:rPr>
          <w:rFonts w:ascii="Calibri" w:hAnsi="Calibri"/>
          <w:i/>
          <w:sz w:val="22"/>
        </w:rPr>
        <w:t>Anh giúp tôi tìm bến taxi gần nhất được không?</w:t>
      </w:r>
    </w:p>
    <w:p>
      <w:pPr>
        <w:spacing w:after="160" w:line="312" w:lineRule="auto"/>
      </w:pPr>
      <w:r>
        <w:rPr>
          <w:rFonts w:ascii="Calibri" w:hAnsi="Calibri"/>
          <w:b/>
          <w:sz w:val="22"/>
        </w:rPr>
        <w:t xml:space="preserve">Mr Valentine: </w:t>
      </w:r>
      <w:r>
        <w:rPr>
          <w:rFonts w:ascii="Calibri" w:hAnsi="Calibri"/>
          <w:sz w:val="22"/>
        </w:rPr>
        <w:t xml:space="preserve">Yes, there is one right outside the main entrance.  </w:t>
      </w:r>
      <w:r>
        <w:rPr>
          <w:rFonts w:ascii="Calibri" w:hAnsi="Calibri"/>
          <w:i/>
          <w:sz w:val="22"/>
        </w:rPr>
        <w:t>Được, có một bến ngay ngoài cửa chính.</w:t>
      </w:r>
    </w:p>
    <w:p>
      <w:pPr>
        <w:spacing w:after="160" w:line="312" w:lineRule="auto"/>
      </w:pPr>
      <w:r>
        <w:rPr>
          <w:rFonts w:ascii="Calibri" w:hAnsi="Calibri"/>
          <w:b/>
          <w:sz w:val="22"/>
        </w:rPr>
        <w:t xml:space="preserve">Ms Lan: </w:t>
      </w:r>
      <w:r>
        <w:rPr>
          <w:rFonts w:ascii="Calibri" w:hAnsi="Calibri"/>
          <w:sz w:val="22"/>
        </w:rPr>
        <w:t xml:space="preserve">Great, that saves us a long walk.  </w:t>
      </w:r>
      <w:r>
        <w:rPr>
          <w:rFonts w:ascii="Calibri" w:hAnsi="Calibri"/>
          <w:i/>
          <w:sz w:val="22"/>
        </w:rPr>
        <w:t>Tuyệt, vậy đỡ phải đi bộ xa.</w:t>
      </w:r>
    </w:p>
    <w:p>
      <w:pPr>
        <w:spacing w:after="160" w:line="312" w:lineRule="auto"/>
      </w:pPr>
      <w:r>
        <w:rPr>
          <w:rFonts w:ascii="Calibri" w:hAnsi="Calibri"/>
          <w:b/>
          <w:sz w:val="22"/>
        </w:rPr>
        <w:t xml:space="preserve">Mr Valentine: </w:t>
      </w:r>
      <w:r>
        <w:rPr>
          <w:rFonts w:ascii="Calibri" w:hAnsi="Calibri"/>
          <w:sz w:val="22"/>
        </w:rPr>
        <w:t xml:space="preserve">Could you help me call the taxi company?  </w:t>
      </w:r>
      <w:r>
        <w:rPr>
          <w:rFonts w:ascii="Calibri" w:hAnsi="Calibri"/>
          <w:i/>
          <w:sz w:val="22"/>
        </w:rPr>
        <w:t>Chị giúp tôi gọi hãng taxi được không?</w:t>
      </w:r>
    </w:p>
    <w:p>
      <w:pPr>
        <w:spacing w:after="160" w:line="312" w:lineRule="auto"/>
      </w:pPr>
      <w:r>
        <w:rPr>
          <w:rFonts w:ascii="Calibri" w:hAnsi="Calibri"/>
          <w:b/>
          <w:sz w:val="22"/>
        </w:rPr>
        <w:t xml:space="preserve">Ms Lan: </w:t>
      </w:r>
      <w:r>
        <w:rPr>
          <w:rFonts w:ascii="Calibri" w:hAnsi="Calibri"/>
          <w:sz w:val="22"/>
        </w:rPr>
        <w:t xml:space="preserve">Yes, I have their number saved on my phone.  </w:t>
      </w:r>
      <w:r>
        <w:rPr>
          <w:rFonts w:ascii="Calibri" w:hAnsi="Calibri"/>
          <w:i/>
          <w:sz w:val="22"/>
        </w:rPr>
        <w:t>Được, tôi có lưu số của họ trong điện thoại.</w:t>
      </w:r>
    </w:p>
    <w:p>
      <w:pPr>
        <w:spacing w:after="160" w:line="312" w:lineRule="auto"/>
      </w:pPr>
      <w:r>
        <w:rPr>
          <w:rFonts w:ascii="Calibri" w:hAnsi="Calibri"/>
          <w:b/>
          <w:sz w:val="22"/>
        </w:rPr>
        <w:t xml:space="preserve">Mr Valentine: </w:t>
      </w:r>
      <w:r>
        <w:rPr>
          <w:rFonts w:ascii="Calibri" w:hAnsi="Calibri"/>
          <w:sz w:val="22"/>
        </w:rPr>
        <w:t xml:space="preserve">Good, please dial it now.  </w:t>
      </w:r>
      <w:r>
        <w:rPr>
          <w:rFonts w:ascii="Calibri" w:hAnsi="Calibri"/>
          <w:i/>
          <w:sz w:val="22"/>
        </w:rPr>
        <w:t>Tốt, chị bấm số giúp tôi luôn nhé.</w:t>
      </w:r>
    </w:p>
    <w:p>
      <w:pPr>
        <w:spacing w:after="160" w:line="312" w:lineRule="auto"/>
      </w:pPr>
      <w:r>
        <w:rPr>
          <w:rFonts w:ascii="Calibri" w:hAnsi="Calibri"/>
          <w:b/>
          <w:sz w:val="22"/>
        </w:rPr>
        <w:t xml:space="preserve">Ms Lan: </w:t>
      </w:r>
      <w:r>
        <w:rPr>
          <w:rFonts w:ascii="Calibri" w:hAnsi="Calibri"/>
          <w:sz w:val="22"/>
        </w:rPr>
        <w:t xml:space="preserve">Could you help me understand this fare estimate?  </w:t>
      </w:r>
      <w:r>
        <w:rPr>
          <w:rFonts w:ascii="Calibri" w:hAnsi="Calibri"/>
          <w:i/>
          <w:sz w:val="22"/>
        </w:rPr>
        <w:t>Anh giúp tôi hiểu giá cước ước tính này được không?</w:t>
      </w:r>
    </w:p>
    <w:p>
      <w:pPr>
        <w:spacing w:after="160" w:line="312" w:lineRule="auto"/>
      </w:pPr>
      <w:r>
        <w:rPr>
          <w:rFonts w:ascii="Calibri" w:hAnsi="Calibri"/>
          <w:b/>
          <w:sz w:val="22"/>
        </w:rPr>
        <w:t xml:space="preserve">Mr Valentine: </w:t>
      </w:r>
      <w:r>
        <w:rPr>
          <w:rFonts w:ascii="Calibri" w:hAnsi="Calibri"/>
          <w:sz w:val="22"/>
        </w:rPr>
        <w:t xml:space="preserve">Yes, it should be around two hundred thousand dong.  </w:t>
      </w:r>
      <w:r>
        <w:rPr>
          <w:rFonts w:ascii="Calibri" w:hAnsi="Calibri"/>
          <w:i/>
          <w:sz w:val="22"/>
        </w:rPr>
        <w:t>Được, khoảng hai trăm nghìn đồng thôi.</w:t>
      </w:r>
    </w:p>
    <w:p>
      <w:pPr>
        <w:spacing w:after="160" w:line="312" w:lineRule="auto"/>
      </w:pPr>
      <w:r>
        <w:rPr>
          <w:rFonts w:ascii="Calibri" w:hAnsi="Calibri"/>
          <w:b/>
          <w:sz w:val="22"/>
        </w:rPr>
        <w:t xml:space="preserve">Ms Lan: </w:t>
      </w:r>
      <w:r>
        <w:rPr>
          <w:rFonts w:ascii="Calibri" w:hAnsi="Calibri"/>
          <w:sz w:val="22"/>
        </w:rPr>
        <w:t xml:space="preserve">That sounds reasonable for the distance.  </w:t>
      </w:r>
      <w:r>
        <w:rPr>
          <w:rFonts w:ascii="Calibri" w:hAnsi="Calibri"/>
          <w:i/>
          <w:sz w:val="22"/>
        </w:rPr>
        <w:t>Vậy hợp lý so với quãng đường đấy.</w:t>
      </w:r>
    </w:p>
    <w:p>
      <w:pPr>
        <w:spacing w:after="160" w:line="312" w:lineRule="auto"/>
      </w:pPr>
      <w:r>
        <w:rPr>
          <w:rFonts w:ascii="Calibri" w:hAnsi="Calibri"/>
          <w:b/>
          <w:sz w:val="22"/>
        </w:rPr>
        <w:t xml:space="preserve">Mr Valentine: </w:t>
      </w:r>
      <w:r>
        <w:rPr>
          <w:rFonts w:ascii="Calibri" w:hAnsi="Calibri"/>
          <w:sz w:val="22"/>
        </w:rPr>
        <w:t xml:space="preserve">Could you help me load this bag into the trunk?  </w:t>
      </w:r>
      <w:r>
        <w:rPr>
          <w:rFonts w:ascii="Calibri" w:hAnsi="Calibri"/>
          <w:i/>
          <w:sz w:val="22"/>
        </w:rPr>
        <w:t>Chị giúp tôi để túi này vào cốp xe được không?</w:t>
      </w:r>
    </w:p>
    <w:p>
      <w:pPr>
        <w:spacing w:after="160" w:line="312" w:lineRule="auto"/>
      </w:pPr>
      <w:r>
        <w:rPr>
          <w:rFonts w:ascii="Calibri" w:hAnsi="Calibri"/>
          <w:b/>
          <w:sz w:val="22"/>
        </w:rPr>
        <w:t xml:space="preserve">Ms Lan: </w:t>
      </w:r>
      <w:r>
        <w:rPr>
          <w:rFonts w:ascii="Calibri" w:hAnsi="Calibri"/>
          <w:sz w:val="22"/>
        </w:rPr>
        <w:t xml:space="preserve">Yes, let me lift the other side for you.  </w:t>
      </w:r>
      <w:r>
        <w:rPr>
          <w:rFonts w:ascii="Calibri" w:hAnsi="Calibri"/>
          <w:i/>
          <w:sz w:val="22"/>
        </w:rPr>
        <w:t>Được, tôi nâng bên kia giúp anh.</w:t>
      </w:r>
    </w:p>
    <w:p>
      <w:pPr>
        <w:spacing w:after="160" w:line="312" w:lineRule="auto"/>
      </w:pPr>
      <w:r>
        <w:rPr>
          <w:rFonts w:ascii="Calibri" w:hAnsi="Calibri"/>
          <w:b/>
          <w:sz w:val="22"/>
        </w:rPr>
        <w:t xml:space="preserve">Mr Valentine: </w:t>
      </w:r>
      <w:r>
        <w:rPr>
          <w:rFonts w:ascii="Calibri" w:hAnsi="Calibri"/>
          <w:sz w:val="22"/>
        </w:rPr>
        <w:t xml:space="preserve">Thanks, it fits nicely now.  </w:t>
      </w:r>
      <w:r>
        <w:rPr>
          <w:rFonts w:ascii="Calibri" w:hAnsi="Calibri"/>
          <w:i/>
          <w:sz w:val="22"/>
        </w:rPr>
        <w:t>Cảm ơn, giờ vừa khít rồi.</w:t>
      </w:r>
    </w:p>
    <w:p>
      <w:pPr>
        <w:spacing w:after="160" w:line="312" w:lineRule="auto"/>
      </w:pPr>
      <w:r>
        <w:rPr>
          <w:rFonts w:ascii="Calibri" w:hAnsi="Calibri"/>
          <w:b/>
          <w:sz w:val="22"/>
        </w:rPr>
        <w:t xml:space="preserve">Ms Lan: </w:t>
      </w:r>
      <w:r>
        <w:rPr>
          <w:rFonts w:ascii="Calibri" w:hAnsi="Calibri"/>
          <w:sz w:val="22"/>
        </w:rPr>
        <w:t xml:space="preserve">Could you help me give the driver this address?  </w:t>
      </w:r>
      <w:r>
        <w:rPr>
          <w:rFonts w:ascii="Calibri" w:hAnsi="Calibri"/>
          <w:i/>
          <w:sz w:val="22"/>
        </w:rPr>
        <w:t>Anh giúp tôi đọc địa chỉ này cho tài xế được không?</w:t>
      </w:r>
    </w:p>
    <w:p>
      <w:pPr>
        <w:spacing w:after="160" w:line="312" w:lineRule="auto"/>
      </w:pPr>
      <w:r>
        <w:rPr>
          <w:rFonts w:ascii="Calibri" w:hAnsi="Calibri"/>
          <w:b/>
          <w:sz w:val="22"/>
        </w:rPr>
        <w:t xml:space="preserve">Mr Valentine: </w:t>
      </w:r>
      <w:r>
        <w:rPr>
          <w:rFonts w:ascii="Calibri" w:hAnsi="Calibri"/>
          <w:sz w:val="22"/>
        </w:rPr>
        <w:t xml:space="preserve">Yes, I will read it out clearly for him.  </w:t>
      </w:r>
      <w:r>
        <w:rPr>
          <w:rFonts w:ascii="Calibri" w:hAnsi="Calibri"/>
          <w:i/>
          <w:sz w:val="22"/>
        </w:rPr>
        <w:t>Được, tôi đọc rõ ràng cho anh ấy nghe.</w:t>
      </w:r>
    </w:p>
    <w:p>
      <w:pPr>
        <w:spacing w:after="160" w:line="312" w:lineRule="auto"/>
      </w:pPr>
      <w:r>
        <w:rPr>
          <w:rFonts w:ascii="Calibri" w:hAnsi="Calibri"/>
          <w:b/>
          <w:sz w:val="22"/>
        </w:rPr>
        <w:t xml:space="preserve">Ms Lan: </w:t>
      </w:r>
      <w:r>
        <w:rPr>
          <w:rFonts w:ascii="Calibri" w:hAnsi="Calibri"/>
          <w:sz w:val="22"/>
        </w:rPr>
        <w:t xml:space="preserve">Good, he seems to know the street already.  </w:t>
      </w:r>
      <w:r>
        <w:rPr>
          <w:rFonts w:ascii="Calibri" w:hAnsi="Calibri"/>
          <w:i/>
          <w:sz w:val="22"/>
        </w:rPr>
        <w:t>Tốt, hình như anh ấy biết con đường đó rồi.</w:t>
      </w:r>
    </w:p>
    <w:p>
      <w:pPr>
        <w:spacing w:after="160" w:line="312" w:lineRule="auto"/>
      </w:pPr>
      <w:r>
        <w:rPr>
          <w:rFonts w:ascii="Calibri" w:hAnsi="Calibri"/>
          <w:b/>
          <w:sz w:val="22"/>
        </w:rPr>
        <w:t xml:space="preserve">Mr Valentine: </w:t>
      </w:r>
      <w:r>
        <w:rPr>
          <w:rFonts w:ascii="Calibri" w:hAnsi="Calibri"/>
          <w:sz w:val="22"/>
        </w:rPr>
        <w:t xml:space="preserve">Could you help me understand this surge pricing notice?  </w:t>
      </w:r>
      <w:r>
        <w:rPr>
          <w:rFonts w:ascii="Calibri" w:hAnsi="Calibri"/>
          <w:i/>
          <w:sz w:val="22"/>
        </w:rPr>
        <w:t>Chị giúp tôi hiểu thông báo tăng giá này được không?</w:t>
      </w:r>
    </w:p>
    <w:p>
      <w:pPr>
        <w:spacing w:after="160" w:line="312" w:lineRule="auto"/>
      </w:pPr>
      <w:r>
        <w:rPr>
          <w:rFonts w:ascii="Calibri" w:hAnsi="Calibri"/>
          <w:b/>
          <w:sz w:val="22"/>
        </w:rPr>
        <w:t xml:space="preserve">Ms Lan: </w:t>
      </w:r>
      <w:r>
        <w:rPr>
          <w:rFonts w:ascii="Calibri" w:hAnsi="Calibri"/>
          <w:sz w:val="22"/>
        </w:rPr>
        <w:t xml:space="preserve">Yes, prices are higher right now because of the rain.  </w:t>
      </w:r>
      <w:r>
        <w:rPr>
          <w:rFonts w:ascii="Calibri" w:hAnsi="Calibri"/>
          <w:i/>
          <w:sz w:val="22"/>
        </w:rPr>
        <w:t>Được, giá đang cao hơn vì trời mưa đấy.</w:t>
      </w:r>
    </w:p>
    <w:p>
      <w:pPr>
        <w:spacing w:after="160" w:line="312" w:lineRule="auto"/>
      </w:pPr>
      <w:r>
        <w:rPr>
          <w:rFonts w:ascii="Calibri" w:hAnsi="Calibri"/>
          <w:b/>
          <w:sz w:val="22"/>
        </w:rPr>
        <w:t xml:space="preserve">Mr Valentine: </w:t>
      </w:r>
      <w:r>
        <w:rPr>
          <w:rFonts w:ascii="Calibri" w:hAnsi="Calibri"/>
          <w:sz w:val="22"/>
        </w:rPr>
        <w:t xml:space="preserve">I see, we can wait a few minutes then.  </w:t>
      </w:r>
      <w:r>
        <w:rPr>
          <w:rFonts w:ascii="Calibri" w:hAnsi="Calibri"/>
          <w:i/>
          <w:sz w:val="22"/>
        </w:rPr>
        <w:t>À ra vậy, vậy mình đợi vài phút vậy.</w:t>
      </w:r>
    </w:p>
    <w:p>
      <w:pPr>
        <w:spacing w:after="160" w:line="312" w:lineRule="auto"/>
      </w:pPr>
      <w:r>
        <w:rPr>
          <w:rFonts w:ascii="Calibri" w:hAnsi="Calibri"/>
          <w:b/>
          <w:sz w:val="22"/>
        </w:rPr>
        <w:t xml:space="preserve">Ms Lan: </w:t>
      </w:r>
      <w:r>
        <w:rPr>
          <w:rFonts w:ascii="Calibri" w:hAnsi="Calibri"/>
          <w:sz w:val="22"/>
        </w:rPr>
        <w:t xml:space="preserve">Could you help me find the right pickup point on this app?  </w:t>
      </w:r>
      <w:r>
        <w:rPr>
          <w:rFonts w:ascii="Calibri" w:hAnsi="Calibri"/>
          <w:i/>
          <w:sz w:val="22"/>
        </w:rPr>
        <w:t>Anh giúp tôi tìm đúng điểm đón trên ứng dụng này được không?</w:t>
      </w:r>
    </w:p>
    <w:p>
      <w:pPr>
        <w:spacing w:after="160" w:line="312" w:lineRule="auto"/>
      </w:pPr>
      <w:r>
        <w:rPr>
          <w:rFonts w:ascii="Calibri" w:hAnsi="Calibri"/>
          <w:b/>
          <w:sz w:val="22"/>
        </w:rPr>
        <w:t xml:space="preserve">Mr Valentine: </w:t>
      </w:r>
      <w:r>
        <w:rPr>
          <w:rFonts w:ascii="Calibri" w:hAnsi="Calibri"/>
          <w:sz w:val="22"/>
        </w:rPr>
        <w:t xml:space="preserve">Yes, the pin shows it is by the coffee shop.  </w:t>
      </w:r>
      <w:r>
        <w:rPr>
          <w:rFonts w:ascii="Calibri" w:hAnsi="Calibri"/>
          <w:i/>
          <w:sz w:val="22"/>
        </w:rPr>
        <w:t>Được, ghim bản đồ chỉ ngay chỗ quán cà phê.</w:t>
      </w:r>
    </w:p>
    <w:p>
      <w:pPr>
        <w:spacing w:after="160" w:line="312" w:lineRule="auto"/>
      </w:pPr>
      <w:r>
        <w:rPr>
          <w:rFonts w:ascii="Calibri" w:hAnsi="Calibri"/>
          <w:b/>
          <w:sz w:val="22"/>
        </w:rPr>
        <w:t xml:space="preserve">Ms Lan: </w:t>
      </w:r>
      <w:r>
        <w:rPr>
          <w:rFonts w:ascii="Calibri" w:hAnsi="Calibri"/>
          <w:sz w:val="22"/>
        </w:rPr>
        <w:t xml:space="preserve">Good, I can see it from here.  </w:t>
      </w:r>
      <w:r>
        <w:rPr>
          <w:rFonts w:ascii="Calibri" w:hAnsi="Calibri"/>
          <w:i/>
          <w:sz w:val="22"/>
        </w:rPr>
        <w:t>Tốt, tôi thấy chỗ đó từ đây rồi.</w:t>
      </w:r>
    </w:p>
    <w:p>
      <w:pPr>
        <w:spacing w:after="160" w:line="312" w:lineRule="auto"/>
      </w:pPr>
      <w:r>
        <w:rPr>
          <w:rFonts w:ascii="Calibri" w:hAnsi="Calibri"/>
          <w:b/>
          <w:sz w:val="22"/>
        </w:rPr>
        <w:t xml:space="preserve">Mr Valentine: </w:t>
      </w:r>
      <w:r>
        <w:rPr>
          <w:rFonts w:ascii="Calibri" w:hAnsi="Calibri"/>
          <w:sz w:val="22"/>
        </w:rPr>
        <w:t xml:space="preserve">Could you help me split this fare with our friend?  </w:t>
      </w:r>
      <w:r>
        <w:rPr>
          <w:rFonts w:ascii="Calibri" w:hAnsi="Calibri"/>
          <w:i/>
          <w:sz w:val="22"/>
        </w:rPr>
        <w:t>Chị giúp tôi chia tiền cước này với bạn được không?</w:t>
      </w:r>
    </w:p>
    <w:p>
      <w:pPr>
        <w:spacing w:after="160" w:line="312" w:lineRule="auto"/>
      </w:pPr>
      <w:r>
        <w:rPr>
          <w:rFonts w:ascii="Calibri" w:hAnsi="Calibri"/>
          <w:b/>
          <w:sz w:val="22"/>
        </w:rPr>
        <w:t xml:space="preserve">Ms Lan: </w:t>
      </w:r>
      <w:r>
        <w:rPr>
          <w:rFonts w:ascii="Calibri" w:hAnsi="Calibri"/>
          <w:sz w:val="22"/>
        </w:rPr>
        <w:t xml:space="preserve">Yes, the app can split it three ways automatically.  </w:t>
      </w:r>
      <w:r>
        <w:rPr>
          <w:rFonts w:ascii="Calibri" w:hAnsi="Calibri"/>
          <w:i/>
          <w:sz w:val="22"/>
        </w:rPr>
        <w:t>Được, ứng dụng có thể tự chia ba phần.</w:t>
      </w:r>
    </w:p>
    <w:p>
      <w:pPr>
        <w:spacing w:after="160" w:line="312" w:lineRule="auto"/>
      </w:pPr>
      <w:r>
        <w:rPr>
          <w:rFonts w:ascii="Calibri" w:hAnsi="Calibri"/>
          <w:b/>
          <w:sz w:val="22"/>
        </w:rPr>
        <w:t xml:space="preserve">Mr Valentine: </w:t>
      </w:r>
      <w:r>
        <w:rPr>
          <w:rFonts w:ascii="Calibri" w:hAnsi="Calibri"/>
          <w:sz w:val="22"/>
        </w:rPr>
        <w:t xml:space="preserve">Perfect, that makes things much easier.  </w:t>
      </w:r>
      <w:r>
        <w:rPr>
          <w:rFonts w:ascii="Calibri" w:hAnsi="Calibri"/>
          <w:i/>
          <w:sz w:val="22"/>
        </w:rPr>
        <w:t>Tuyệt vời, vậy đơn giản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cancellation fee?  </w:t>
      </w:r>
      <w:r>
        <w:rPr>
          <w:rFonts w:ascii="Calibri" w:hAnsi="Calibri"/>
          <w:i/>
          <w:sz w:val="22"/>
        </w:rPr>
        <w:t>Anh giúp tôi hiểu phí hủy chuyến này được không?</w:t>
      </w:r>
    </w:p>
    <w:p>
      <w:pPr>
        <w:spacing w:after="160" w:line="312" w:lineRule="auto"/>
      </w:pPr>
      <w:r>
        <w:rPr>
          <w:rFonts w:ascii="Calibri" w:hAnsi="Calibri"/>
          <w:b/>
          <w:sz w:val="22"/>
        </w:rPr>
        <w:t xml:space="preserve">Mr Valentine: </w:t>
      </w:r>
      <w:r>
        <w:rPr>
          <w:rFonts w:ascii="Calibri" w:hAnsi="Calibri"/>
          <w:sz w:val="22"/>
        </w:rPr>
        <w:t xml:space="preserve">Yes, it only applies after the driver has arrived.  </w:t>
      </w:r>
      <w:r>
        <w:rPr>
          <w:rFonts w:ascii="Calibri" w:hAnsi="Calibri"/>
          <w:i/>
          <w:sz w:val="22"/>
        </w:rPr>
        <w:t>Được, phí này chỉ áp dụng sau khi tài xế đã tới.</w:t>
      </w:r>
    </w:p>
    <w:p>
      <w:pPr>
        <w:spacing w:after="160" w:line="312" w:lineRule="auto"/>
      </w:pPr>
      <w:r>
        <w:rPr>
          <w:rFonts w:ascii="Calibri" w:hAnsi="Calibri"/>
          <w:b/>
          <w:sz w:val="22"/>
        </w:rPr>
        <w:t xml:space="preserve">Ms Lan: </w:t>
      </w:r>
      <w:r>
        <w:rPr>
          <w:rFonts w:ascii="Calibri" w:hAnsi="Calibri"/>
          <w:sz w:val="22"/>
        </w:rPr>
        <w:t xml:space="preserve">Good, then we still have time to cancel free.  </w:t>
      </w:r>
      <w:r>
        <w:rPr>
          <w:rFonts w:ascii="Calibri" w:hAnsi="Calibri"/>
          <w:i/>
          <w:sz w:val="22"/>
        </w:rPr>
        <w:t>Tốt, vậy mình vẫn còn thời gian hủy miễn phí.</w:t>
      </w:r>
    </w:p>
    <w:p>
      <w:pPr>
        <w:spacing w:after="160" w:line="312" w:lineRule="auto"/>
      </w:pPr>
      <w:r>
        <w:rPr>
          <w:rFonts w:ascii="Calibri" w:hAnsi="Calibri"/>
          <w:b/>
          <w:sz w:val="22"/>
        </w:rPr>
        <w:t xml:space="preserve">Mr Valentine: </w:t>
      </w:r>
      <w:r>
        <w:rPr>
          <w:rFonts w:ascii="Calibri" w:hAnsi="Calibri"/>
          <w:sz w:val="22"/>
        </w:rPr>
        <w:t xml:space="preserve">Could you help me request a child car seat for the ride?  </w:t>
      </w:r>
      <w:r>
        <w:rPr>
          <w:rFonts w:ascii="Calibri" w:hAnsi="Calibri"/>
          <w:i/>
          <w:sz w:val="22"/>
        </w:rPr>
        <w:t>Chị giúp tôi yêu cầu ghế ngồi trẻ em cho chuyến này được không?</w:t>
      </w:r>
    </w:p>
    <w:p>
      <w:pPr>
        <w:spacing w:after="160" w:line="312" w:lineRule="auto"/>
      </w:pPr>
      <w:r>
        <w:rPr>
          <w:rFonts w:ascii="Calibri" w:hAnsi="Calibri"/>
          <w:b/>
          <w:sz w:val="22"/>
        </w:rPr>
        <w:t xml:space="preserve">Ms Lan: </w:t>
      </w:r>
      <w:r>
        <w:rPr>
          <w:rFonts w:ascii="Calibri" w:hAnsi="Calibri"/>
          <w:sz w:val="22"/>
        </w:rPr>
        <w:t xml:space="preserve">Yes, there is an option for that in the settings.  </w:t>
      </w:r>
      <w:r>
        <w:rPr>
          <w:rFonts w:ascii="Calibri" w:hAnsi="Calibri"/>
          <w:i/>
          <w:sz w:val="22"/>
        </w:rPr>
        <w:t>Được, có mục chọn cái đó trong phần cài đặt.</w:t>
      </w:r>
    </w:p>
    <w:p>
      <w:pPr>
        <w:spacing w:after="160" w:line="312" w:lineRule="auto"/>
      </w:pPr>
      <w:r>
        <w:rPr>
          <w:rFonts w:ascii="Calibri" w:hAnsi="Calibri"/>
          <w:b/>
          <w:sz w:val="22"/>
        </w:rPr>
        <w:t xml:space="preserve">Mr Valentine: </w:t>
      </w:r>
      <w:r>
        <w:rPr>
          <w:rFonts w:ascii="Calibri" w:hAnsi="Calibri"/>
          <w:sz w:val="22"/>
        </w:rPr>
        <w:t xml:space="preserve">Thank you, my daughter will be much safer.  </w:t>
      </w:r>
      <w:r>
        <w:rPr>
          <w:rFonts w:ascii="Calibri" w:hAnsi="Calibri"/>
          <w:i/>
          <w:sz w:val="22"/>
        </w:rPr>
        <w:t>Cảm ơn chị, con gái tôi sẽ an toàn hơn nhiều.</w:t>
      </w:r>
    </w:p>
    <w:p>
      <w:pPr>
        <w:spacing w:after="160" w:line="312" w:lineRule="auto"/>
      </w:pPr>
      <w:r>
        <w:rPr>
          <w:rFonts w:ascii="Calibri" w:hAnsi="Calibri"/>
          <w:b/>
          <w:sz w:val="22"/>
        </w:rPr>
        <w:t xml:space="preserve">Ms Lan: </w:t>
      </w:r>
      <w:r>
        <w:rPr>
          <w:rFonts w:ascii="Calibri" w:hAnsi="Calibri"/>
          <w:sz w:val="22"/>
        </w:rPr>
        <w:t xml:space="preserve">Could you help me find my scarf, I think I left it in the last taxi.  </w:t>
      </w:r>
      <w:r>
        <w:rPr>
          <w:rFonts w:ascii="Calibri" w:hAnsi="Calibri"/>
          <w:i/>
          <w:sz w:val="22"/>
        </w:rPr>
        <w:t>Anh giúp tôi tìm cái khăn quàng, chắc tôi bỏ quên trên taxi lúc nãy rồi.</w:t>
      </w:r>
    </w:p>
    <w:p>
      <w:pPr>
        <w:spacing w:after="160" w:line="312" w:lineRule="auto"/>
      </w:pPr>
      <w:r>
        <w:rPr>
          <w:rFonts w:ascii="Calibri" w:hAnsi="Calibri"/>
          <w:b/>
          <w:sz w:val="22"/>
        </w:rPr>
        <w:t xml:space="preserve">Mr Valentine: </w:t>
      </w:r>
      <w:r>
        <w:rPr>
          <w:rFonts w:ascii="Calibri" w:hAnsi="Calibri"/>
          <w:sz w:val="22"/>
        </w:rPr>
        <w:t xml:space="preserve">Yes, let me contact the driver through the app.  </w:t>
      </w:r>
      <w:r>
        <w:rPr>
          <w:rFonts w:ascii="Calibri" w:hAnsi="Calibri"/>
          <w:i/>
          <w:sz w:val="22"/>
        </w:rPr>
        <w:t>Được, để tôi liên hệ tài xế qua ứng dụng.</w:t>
      </w:r>
    </w:p>
    <w:p>
      <w:pPr>
        <w:spacing w:after="160" w:line="312" w:lineRule="auto"/>
      </w:pPr>
      <w:r>
        <w:rPr>
          <w:rFonts w:ascii="Calibri" w:hAnsi="Calibri"/>
          <w:b/>
          <w:sz w:val="22"/>
        </w:rPr>
        <w:t xml:space="preserve">Ms Lan: </w:t>
      </w:r>
      <w:r>
        <w:rPr>
          <w:rFonts w:ascii="Calibri" w:hAnsi="Calibri"/>
          <w:sz w:val="22"/>
        </w:rPr>
        <w:t xml:space="preserve">Thank you, I really loved that scarf.  </w:t>
      </w:r>
      <w:r>
        <w:rPr>
          <w:rFonts w:ascii="Calibri" w:hAnsi="Calibri"/>
          <w:i/>
          <w:sz w:val="22"/>
        </w:rPr>
        <w:t>Cảm ơn anh, tôi thích cái khăn đó lắm.</w:t>
      </w:r>
    </w:p>
    <w:p>
      <w:pPr>
        <w:spacing w:after="160" w:line="312" w:lineRule="auto"/>
      </w:pPr>
      <w:r>
        <w:rPr>
          <w:rFonts w:ascii="Calibri" w:hAnsi="Calibri"/>
          <w:b/>
          <w:sz w:val="22"/>
        </w:rPr>
        <w:t xml:space="preserve">Mr Valentine: </w:t>
      </w:r>
      <w:r>
        <w:rPr>
          <w:rFonts w:ascii="Calibri" w:hAnsi="Calibri"/>
          <w:sz w:val="22"/>
        </w:rPr>
        <w:t xml:space="preserve">Could you help me understand how this driver rating system works?  </w:t>
      </w:r>
      <w:r>
        <w:rPr>
          <w:rFonts w:ascii="Calibri" w:hAnsi="Calibri"/>
          <w:i/>
          <w:sz w:val="22"/>
        </w:rPr>
        <w:t>Chị giúp tôi hiểu hệ thống đánh giá tài xế này hoạt động sao được không?</w:t>
      </w:r>
    </w:p>
    <w:p>
      <w:pPr>
        <w:spacing w:after="160" w:line="312" w:lineRule="auto"/>
      </w:pPr>
      <w:r>
        <w:rPr>
          <w:rFonts w:ascii="Calibri" w:hAnsi="Calibri"/>
          <w:b/>
          <w:sz w:val="22"/>
        </w:rPr>
        <w:t xml:space="preserve">Ms Lan: </w:t>
      </w:r>
      <w:r>
        <w:rPr>
          <w:rFonts w:ascii="Calibri" w:hAnsi="Calibri"/>
          <w:sz w:val="22"/>
        </w:rPr>
        <w:t xml:space="preserve">Yes, you simply tap the number of stars after each trip.  </w:t>
      </w:r>
      <w:r>
        <w:rPr>
          <w:rFonts w:ascii="Calibri" w:hAnsi="Calibri"/>
          <w:i/>
          <w:sz w:val="22"/>
        </w:rPr>
        <w:t>Được, bạn chỉ cần chạm vào số sao sau mỗi chuyến.</w:t>
      </w:r>
    </w:p>
    <w:p>
      <w:pPr>
        <w:spacing w:after="160" w:line="312" w:lineRule="auto"/>
      </w:pPr>
      <w:r>
        <w:rPr>
          <w:rFonts w:ascii="Calibri" w:hAnsi="Calibri"/>
          <w:b/>
          <w:sz w:val="22"/>
        </w:rPr>
        <w:t xml:space="preserve">Mr Valentine: </w:t>
      </w:r>
      <w:r>
        <w:rPr>
          <w:rFonts w:ascii="Calibri" w:hAnsi="Calibri"/>
          <w:sz w:val="22"/>
        </w:rPr>
        <w:t xml:space="preserve">Got it, that seems simple enough.  </w:t>
      </w:r>
      <w:r>
        <w:rPr>
          <w:rFonts w:ascii="Calibri" w:hAnsi="Calibri"/>
          <w:i/>
          <w:sz w:val="22"/>
        </w:rPr>
        <w:t>Hiểu rồi, vậy cũng đơn giản thôi.</w:t>
      </w:r>
    </w:p>
    <w:p>
      <w:pPr>
        <w:spacing w:after="160" w:line="312" w:lineRule="auto"/>
      </w:pPr>
      <w:r>
        <w:rPr>
          <w:rFonts w:ascii="Calibri" w:hAnsi="Calibri"/>
          <w:b/>
          <w:sz w:val="22"/>
        </w:rPr>
        <w:t xml:space="preserve">Ms Lan: </w:t>
      </w:r>
      <w:r>
        <w:rPr>
          <w:rFonts w:ascii="Calibri" w:hAnsi="Calibri"/>
          <w:sz w:val="22"/>
        </w:rPr>
        <w:t xml:space="preserve">Could you help me choose between a shared ride and a private ride?  </w:t>
      </w:r>
      <w:r>
        <w:rPr>
          <w:rFonts w:ascii="Calibri" w:hAnsi="Calibri"/>
          <w:i/>
          <w:sz w:val="22"/>
        </w:rPr>
        <w:t>Anh giúp tôi chọn giữa xe ghép và xe riêng được không?</w:t>
      </w:r>
    </w:p>
    <w:p>
      <w:pPr>
        <w:spacing w:after="160" w:line="312" w:lineRule="auto"/>
      </w:pPr>
      <w:r>
        <w:rPr>
          <w:rFonts w:ascii="Calibri" w:hAnsi="Calibri"/>
          <w:b/>
          <w:sz w:val="22"/>
        </w:rPr>
        <w:t xml:space="preserve">Mr Valentine: </w:t>
      </w:r>
      <w:r>
        <w:rPr>
          <w:rFonts w:ascii="Calibri" w:hAnsi="Calibri"/>
          <w:sz w:val="22"/>
        </w:rPr>
        <w:t xml:space="preserve">Yes, a private ride will get us there faster today.  </w:t>
      </w:r>
      <w:r>
        <w:rPr>
          <w:rFonts w:ascii="Calibri" w:hAnsi="Calibri"/>
          <w:i/>
          <w:sz w:val="22"/>
        </w:rPr>
        <w:t>Được, xe riêng sẽ đưa mình tới nhanh hơn hôm nay.</w:t>
      </w:r>
    </w:p>
    <w:p>
      <w:pPr>
        <w:spacing w:after="160" w:line="312" w:lineRule="auto"/>
      </w:pPr>
      <w:r>
        <w:rPr>
          <w:rFonts w:ascii="Calibri" w:hAnsi="Calibri"/>
          <w:b/>
          <w:sz w:val="22"/>
        </w:rPr>
        <w:t xml:space="preserve">Ms Lan: </w:t>
      </w:r>
      <w:r>
        <w:rPr>
          <w:rFonts w:ascii="Calibri" w:hAnsi="Calibri"/>
          <w:sz w:val="22"/>
        </w:rPr>
        <w:t xml:space="preserve">Let us book the private one then.  </w:t>
      </w:r>
      <w:r>
        <w:rPr>
          <w:rFonts w:ascii="Calibri" w:hAnsi="Calibri"/>
          <w:i/>
          <w:sz w:val="22"/>
        </w:rPr>
        <w:t>Vậy mình đặt xe riêng luôn nhé.</w:t>
      </w:r>
    </w:p>
    <w:p>
      <w:pPr>
        <w:spacing w:after="160" w:line="312" w:lineRule="auto"/>
      </w:pPr>
      <w:r>
        <w:rPr>
          <w:rFonts w:ascii="Calibri" w:hAnsi="Calibri"/>
          <w:b/>
          <w:sz w:val="22"/>
        </w:rPr>
        <w:t xml:space="preserve">Mr Valentine: </w:t>
      </w:r>
      <w:r>
        <w:rPr>
          <w:rFonts w:ascii="Calibri" w:hAnsi="Calibri"/>
          <w:sz w:val="22"/>
        </w:rPr>
        <w:t xml:space="preserve">Could you help me add one more stop to this route?  </w:t>
      </w:r>
      <w:r>
        <w:rPr>
          <w:rFonts w:ascii="Calibri" w:hAnsi="Calibri"/>
          <w:i/>
          <w:sz w:val="22"/>
        </w:rPr>
        <w:t>Chị giúp tôi thêm một điểm dừng vào lộ trình này được không?</w:t>
      </w:r>
    </w:p>
    <w:p>
      <w:pPr>
        <w:spacing w:after="160" w:line="312" w:lineRule="auto"/>
      </w:pPr>
      <w:r>
        <w:rPr>
          <w:rFonts w:ascii="Calibri" w:hAnsi="Calibri"/>
          <w:b/>
          <w:sz w:val="22"/>
        </w:rPr>
        <w:t xml:space="preserve">Ms Lan: </w:t>
      </w:r>
      <w:r>
        <w:rPr>
          <w:rFonts w:ascii="Calibri" w:hAnsi="Calibri"/>
          <w:sz w:val="22"/>
        </w:rPr>
        <w:t xml:space="preserve">Yes, just tap the plus sign near the destination box.  </w:t>
      </w:r>
      <w:r>
        <w:rPr>
          <w:rFonts w:ascii="Calibri" w:hAnsi="Calibri"/>
          <w:i/>
          <w:sz w:val="22"/>
        </w:rPr>
        <w:t>Được, chỉ cần chạm vào dấu cộng gần ô điểm đến.</w:t>
      </w:r>
    </w:p>
    <w:p>
      <w:pPr>
        <w:spacing w:after="160" w:line="312" w:lineRule="auto"/>
      </w:pPr>
      <w:r>
        <w:rPr>
          <w:rFonts w:ascii="Calibri" w:hAnsi="Calibri"/>
          <w:b/>
          <w:sz w:val="22"/>
        </w:rPr>
        <w:t xml:space="preserve">Mr Valentine: </w:t>
      </w:r>
      <w:r>
        <w:rPr>
          <w:rFonts w:ascii="Calibri" w:hAnsi="Calibri"/>
          <w:sz w:val="22"/>
        </w:rPr>
        <w:t xml:space="preserve">Good, the bakery stop is added now.  </w:t>
      </w:r>
      <w:r>
        <w:rPr>
          <w:rFonts w:ascii="Calibri" w:hAnsi="Calibri"/>
          <w:i/>
          <w:sz w:val="22"/>
        </w:rPr>
        <w:t>Tốt, giờ đã thêm điểm dừng tiệm bánh rồi.</w:t>
      </w:r>
    </w:p>
    <w:p>
      <w:pPr>
        <w:spacing w:after="160" w:line="312" w:lineRule="auto"/>
      </w:pPr>
      <w:r>
        <w:rPr>
          <w:rFonts w:ascii="Calibri" w:hAnsi="Calibri"/>
          <w:b/>
          <w:sz w:val="22"/>
        </w:rPr>
        <w:t xml:space="preserve">Ms Lan: </w:t>
      </w:r>
      <w:r>
        <w:rPr>
          <w:rFonts w:ascii="Calibri" w:hAnsi="Calibri"/>
          <w:sz w:val="22"/>
        </w:rPr>
        <w:t xml:space="preserve">Could you help me understand this toll charge on the receipt?  </w:t>
      </w:r>
      <w:r>
        <w:rPr>
          <w:rFonts w:ascii="Calibri" w:hAnsi="Calibri"/>
          <w:i/>
          <w:sz w:val="22"/>
        </w:rPr>
        <w:t>Anh giúp tôi hiểu phí cầu đường trên hóa đơn này được không?</w:t>
      </w:r>
    </w:p>
    <w:p>
      <w:pPr>
        <w:spacing w:after="160" w:line="312" w:lineRule="auto"/>
      </w:pPr>
      <w:r>
        <w:rPr>
          <w:rFonts w:ascii="Calibri" w:hAnsi="Calibri"/>
          <w:b/>
          <w:sz w:val="22"/>
        </w:rPr>
        <w:t xml:space="preserve">Mr Valentine: </w:t>
      </w:r>
      <w:r>
        <w:rPr>
          <w:rFonts w:ascii="Calibri" w:hAnsi="Calibri"/>
          <w:sz w:val="22"/>
        </w:rPr>
        <w:t xml:space="preserve">Yes, it is for the bridge we crossed earlier.  </w:t>
      </w:r>
      <w:r>
        <w:rPr>
          <w:rFonts w:ascii="Calibri" w:hAnsi="Calibri"/>
          <w:i/>
          <w:sz w:val="22"/>
        </w:rPr>
        <w:t>Được, đó là phí cây cầu mình qua lúc nãy.</w:t>
      </w:r>
    </w:p>
    <w:p>
      <w:pPr>
        <w:spacing w:after="160" w:line="312" w:lineRule="auto"/>
      </w:pPr>
      <w:r>
        <w:rPr>
          <w:rFonts w:ascii="Calibri" w:hAnsi="Calibri"/>
          <w:b/>
          <w:sz w:val="22"/>
        </w:rPr>
        <w:t xml:space="preserve">Ms Lan: </w:t>
      </w:r>
      <w:r>
        <w:rPr>
          <w:rFonts w:ascii="Calibri" w:hAnsi="Calibri"/>
          <w:sz w:val="22"/>
        </w:rPr>
        <w:t xml:space="preserve">That makes sense, thanks for explaining.  </w:t>
      </w:r>
      <w:r>
        <w:rPr>
          <w:rFonts w:ascii="Calibri" w:hAnsi="Calibri"/>
          <w:i/>
          <w:sz w:val="22"/>
        </w:rPr>
        <w:t>Vậy hợp lý rồi, cảm ơn anh đã giải thích.</w:t>
      </w:r>
    </w:p>
    <w:p>
      <w:pPr>
        <w:spacing w:after="160" w:line="312" w:lineRule="auto"/>
      </w:pPr>
      <w:r>
        <w:rPr>
          <w:rFonts w:ascii="Calibri" w:hAnsi="Calibri"/>
          <w:b/>
          <w:sz w:val="22"/>
        </w:rPr>
        <w:t xml:space="preserve">Mr Valentine: </w:t>
      </w:r>
      <w:r>
        <w:rPr>
          <w:rFonts w:ascii="Calibri" w:hAnsi="Calibri"/>
          <w:sz w:val="22"/>
        </w:rPr>
        <w:t xml:space="preserve">Could you help me find the correct exit for pickup at the airport?  </w:t>
      </w:r>
      <w:r>
        <w:rPr>
          <w:rFonts w:ascii="Calibri" w:hAnsi="Calibri"/>
          <w:i/>
          <w:sz w:val="22"/>
        </w:rPr>
        <w:t>Chị giúp tôi tìm đúng cổng đón ở sân bay được không?</w:t>
      </w:r>
    </w:p>
    <w:p>
      <w:pPr>
        <w:spacing w:after="160" w:line="312" w:lineRule="auto"/>
      </w:pPr>
      <w:r>
        <w:rPr>
          <w:rFonts w:ascii="Calibri" w:hAnsi="Calibri"/>
          <w:b/>
          <w:sz w:val="22"/>
        </w:rPr>
        <w:t xml:space="preserve">Ms Lan: </w:t>
      </w:r>
      <w:r>
        <w:rPr>
          <w:rFonts w:ascii="Calibri" w:hAnsi="Calibri"/>
          <w:sz w:val="22"/>
        </w:rPr>
        <w:t xml:space="preserve">Yes, ride-hailing pickups are at exit gate two.  </w:t>
      </w:r>
      <w:r>
        <w:rPr>
          <w:rFonts w:ascii="Calibri" w:hAnsi="Calibri"/>
          <w:i/>
          <w:sz w:val="22"/>
        </w:rPr>
        <w:t>Được, xe đặt qua ứng dụng đón khách ở cổng số hai.</w:t>
      </w:r>
    </w:p>
    <w:p>
      <w:pPr>
        <w:spacing w:after="160" w:line="312" w:lineRule="auto"/>
      </w:pPr>
      <w:r>
        <w:rPr>
          <w:rFonts w:ascii="Calibri" w:hAnsi="Calibri"/>
          <w:b/>
          <w:sz w:val="22"/>
        </w:rPr>
        <w:t xml:space="preserve">Mr Valentine: </w:t>
      </w:r>
      <w:r>
        <w:rPr>
          <w:rFonts w:ascii="Calibri" w:hAnsi="Calibri"/>
          <w:sz w:val="22"/>
        </w:rPr>
        <w:t xml:space="preserve">Perfect, let us head there together.  </w:t>
      </w:r>
      <w:r>
        <w:rPr>
          <w:rFonts w:ascii="Calibri" w:hAnsi="Calibri"/>
          <w:i/>
          <w:sz w:val="22"/>
        </w:rPr>
        <w:t>Tuyệt vời, vậy mình cùng ra đó nhé.</w:t>
      </w:r>
    </w:p>
    <w:p>
      <w:pPr>
        <w:spacing w:after="160" w:line="312" w:lineRule="auto"/>
      </w:pPr>
      <w:r>
        <w:rPr>
          <w:rFonts w:ascii="Calibri" w:hAnsi="Calibri"/>
          <w:b/>
          <w:sz w:val="22"/>
        </w:rPr>
        <w:t xml:space="preserve">Ms Lan: </w:t>
      </w:r>
      <w:r>
        <w:rPr>
          <w:rFonts w:ascii="Calibri" w:hAnsi="Calibri"/>
          <w:sz w:val="22"/>
        </w:rPr>
        <w:t xml:space="preserve">Could you help me pay by card instead of cash this time?  </w:t>
      </w:r>
      <w:r>
        <w:rPr>
          <w:rFonts w:ascii="Calibri" w:hAnsi="Calibri"/>
          <w:i/>
          <w:sz w:val="22"/>
        </w:rPr>
        <w:t>Anh giúp tôi trả bằng thẻ thay vì tiền mặt lần này được không?</w:t>
      </w:r>
    </w:p>
    <w:p>
      <w:pPr>
        <w:spacing w:after="160" w:line="312" w:lineRule="auto"/>
      </w:pPr>
      <w:r>
        <w:rPr>
          <w:rFonts w:ascii="Calibri" w:hAnsi="Calibri"/>
          <w:b/>
          <w:sz w:val="22"/>
        </w:rPr>
        <w:t xml:space="preserve">Mr Valentine: </w:t>
      </w:r>
      <w:r>
        <w:rPr>
          <w:rFonts w:ascii="Calibri" w:hAnsi="Calibri"/>
          <w:sz w:val="22"/>
        </w:rPr>
        <w:t xml:space="preserve">Yes, just link your card inside the app settings.  </w:t>
      </w:r>
      <w:r>
        <w:rPr>
          <w:rFonts w:ascii="Calibri" w:hAnsi="Calibri"/>
          <w:i/>
          <w:sz w:val="22"/>
        </w:rPr>
        <w:t>Được, chỉ cần liên kết thẻ trong phần cài đặt ứng dụng.</w:t>
      </w:r>
    </w:p>
    <w:p>
      <w:pPr>
        <w:spacing w:after="160" w:line="312" w:lineRule="auto"/>
      </w:pPr>
      <w:r>
        <w:rPr>
          <w:rFonts w:ascii="Calibri" w:hAnsi="Calibri"/>
          <w:b/>
          <w:sz w:val="22"/>
        </w:rPr>
        <w:t xml:space="preserve">Ms Lan: </w:t>
      </w:r>
      <w:r>
        <w:rPr>
          <w:rFonts w:ascii="Calibri" w:hAnsi="Calibri"/>
          <w:sz w:val="22"/>
        </w:rPr>
        <w:t xml:space="preserve">Done, the card is linked now.  </w:t>
      </w:r>
      <w:r>
        <w:rPr>
          <w:rFonts w:ascii="Calibri" w:hAnsi="Calibri"/>
          <w:i/>
          <w:sz w:val="22"/>
        </w:rPr>
        <w:t>Xong rồi, thẻ đã được liên kết.</w:t>
      </w:r>
    </w:p>
    <w:p>
      <w:pPr>
        <w:spacing w:after="160" w:line="312" w:lineRule="auto"/>
      </w:pPr>
      <w:r>
        <w:rPr>
          <w:rFonts w:ascii="Calibri" w:hAnsi="Calibri"/>
          <w:b/>
          <w:sz w:val="22"/>
        </w:rPr>
        <w:t xml:space="preserve">Mr Valentine: </w:t>
      </w:r>
      <w:r>
        <w:rPr>
          <w:rFonts w:ascii="Calibri" w:hAnsi="Calibri"/>
          <w:sz w:val="22"/>
        </w:rPr>
        <w:t xml:space="preserve">Could you help me request a receipt for this trip?  </w:t>
      </w:r>
      <w:r>
        <w:rPr>
          <w:rFonts w:ascii="Calibri" w:hAnsi="Calibri"/>
          <w:i/>
          <w:sz w:val="22"/>
        </w:rPr>
        <w:t>Chị giúp tôi yêu cầu hóa đơn cho chuyến này được không?</w:t>
      </w:r>
    </w:p>
    <w:p>
      <w:pPr>
        <w:spacing w:after="160" w:line="312" w:lineRule="auto"/>
      </w:pPr>
      <w:r>
        <w:rPr>
          <w:rFonts w:ascii="Calibri" w:hAnsi="Calibri"/>
          <w:b/>
          <w:sz w:val="22"/>
        </w:rPr>
        <w:t xml:space="preserve">Ms Lan: </w:t>
      </w:r>
      <w:r>
        <w:rPr>
          <w:rFonts w:ascii="Calibri" w:hAnsi="Calibri"/>
          <w:sz w:val="22"/>
        </w:rPr>
        <w:t xml:space="preserve">Yes, the app can email it to you directly.  </w:t>
      </w:r>
      <w:r>
        <w:rPr>
          <w:rFonts w:ascii="Calibri" w:hAnsi="Calibri"/>
          <w:i/>
          <w:sz w:val="22"/>
        </w:rPr>
        <w:t>Được, ứng dụng có thể gửi email trực tiếp cho anh.</w:t>
      </w:r>
    </w:p>
    <w:p>
      <w:pPr>
        <w:spacing w:after="160" w:line="312" w:lineRule="auto"/>
      </w:pPr>
      <w:r>
        <w:rPr>
          <w:rFonts w:ascii="Calibri" w:hAnsi="Calibri"/>
          <w:b/>
          <w:sz w:val="22"/>
        </w:rPr>
        <w:t xml:space="preserve">Mr Valentine: </w:t>
      </w:r>
      <w:r>
        <w:rPr>
          <w:rFonts w:ascii="Calibri" w:hAnsi="Calibri"/>
          <w:sz w:val="22"/>
        </w:rPr>
        <w:t xml:space="preserve">Great, I need it for my expense report.  </w:t>
      </w:r>
      <w:r>
        <w:rPr>
          <w:rFonts w:ascii="Calibri" w:hAnsi="Calibri"/>
          <w:i/>
          <w:sz w:val="22"/>
        </w:rPr>
        <w:t>Tuyệt, tôi cần nó để làm báo cáo chi tiêu.</w:t>
      </w:r>
    </w:p>
    <w:p>
      <w:pPr>
        <w:spacing w:after="160" w:line="312" w:lineRule="auto"/>
      </w:pPr>
      <w:r>
        <w:rPr>
          <w:rFonts w:ascii="Calibri" w:hAnsi="Calibri"/>
          <w:b/>
          <w:sz w:val="22"/>
        </w:rPr>
        <w:t xml:space="preserve">Ms Lan: </w:t>
      </w:r>
      <w:r>
        <w:rPr>
          <w:rFonts w:ascii="Calibri" w:hAnsi="Calibri"/>
          <w:sz w:val="22"/>
        </w:rPr>
        <w:t xml:space="preserve">Could you help me understand this ETA notice on the screen?  </w:t>
      </w:r>
      <w:r>
        <w:rPr>
          <w:rFonts w:ascii="Calibri" w:hAnsi="Calibri"/>
          <w:i/>
          <w:sz w:val="22"/>
        </w:rPr>
        <w:t>Anh giúp tôi hiểu thông báo thời gian đến này trên màn hình được không?</w:t>
      </w:r>
    </w:p>
    <w:p>
      <w:pPr>
        <w:spacing w:after="160" w:line="312" w:lineRule="auto"/>
      </w:pPr>
      <w:r>
        <w:rPr>
          <w:rFonts w:ascii="Calibri" w:hAnsi="Calibri"/>
          <w:b/>
          <w:sz w:val="22"/>
        </w:rPr>
        <w:t xml:space="preserve">Mr Valentine: </w:t>
      </w:r>
      <w:r>
        <w:rPr>
          <w:rFonts w:ascii="Calibri" w:hAnsi="Calibri"/>
          <w:sz w:val="22"/>
        </w:rPr>
        <w:t xml:space="preserve">Yes, the driver should arrive in about six minutes.  </w:t>
      </w:r>
      <w:r>
        <w:rPr>
          <w:rFonts w:ascii="Calibri" w:hAnsi="Calibri"/>
          <w:i/>
          <w:sz w:val="22"/>
        </w:rPr>
        <w:t>Được, tài xế sẽ tới trong khoảng sáu phút nữa.</w:t>
      </w:r>
    </w:p>
    <w:p>
      <w:pPr>
        <w:spacing w:after="160" w:line="312" w:lineRule="auto"/>
      </w:pPr>
      <w:r>
        <w:rPr>
          <w:rFonts w:ascii="Calibri" w:hAnsi="Calibri"/>
          <w:b/>
          <w:sz w:val="22"/>
        </w:rPr>
        <w:t xml:space="preserve">Ms Lan: </w:t>
      </w:r>
      <w:r>
        <w:rPr>
          <w:rFonts w:ascii="Calibri" w:hAnsi="Calibri"/>
          <w:sz w:val="22"/>
        </w:rPr>
        <w:t xml:space="preserve">Good, that gives us time to finish our coffee.  </w:t>
      </w:r>
      <w:r>
        <w:rPr>
          <w:rFonts w:ascii="Calibri" w:hAnsi="Calibri"/>
          <w:i/>
          <w:sz w:val="22"/>
        </w:rPr>
        <w:t>Tốt, vậy đủ thời gian mình uống nốt cà phê.</w:t>
      </w:r>
    </w:p>
    <w:p>
      <w:pPr>
        <w:spacing w:after="160" w:line="312" w:lineRule="auto"/>
      </w:pPr>
      <w:r>
        <w:rPr>
          <w:rFonts w:ascii="Calibri" w:hAnsi="Calibri"/>
          <w:b/>
          <w:sz w:val="22"/>
        </w:rPr>
        <w:t xml:space="preserve">Mr Valentine: </w:t>
      </w:r>
      <w:r>
        <w:rPr>
          <w:rFonts w:ascii="Calibri" w:hAnsi="Calibri"/>
          <w:sz w:val="22"/>
        </w:rPr>
        <w:t xml:space="preserve">Could you help me find our driver in this crowded area?  </w:t>
      </w:r>
      <w:r>
        <w:rPr>
          <w:rFonts w:ascii="Calibri" w:hAnsi="Calibri"/>
          <w:i/>
          <w:sz w:val="22"/>
        </w:rPr>
        <w:t>Chị giúp tôi tìm tài xế của mình giữa khu vực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look for the white car with the blue sticker.  </w:t>
      </w:r>
      <w:r>
        <w:rPr>
          <w:rFonts w:ascii="Calibri" w:hAnsi="Calibri"/>
          <w:i/>
          <w:sz w:val="22"/>
        </w:rPr>
        <w:t>Được, tìm chiếc xe trắng có dán decal xanh dương.</w:t>
      </w:r>
    </w:p>
    <w:p>
      <w:pPr>
        <w:spacing w:after="160" w:line="312" w:lineRule="auto"/>
      </w:pPr>
      <w:r>
        <w:rPr>
          <w:rFonts w:ascii="Calibri" w:hAnsi="Calibri"/>
          <w:b/>
          <w:sz w:val="22"/>
        </w:rPr>
        <w:t xml:space="preserve">Mr Valentine: </w:t>
      </w:r>
      <w:r>
        <w:rPr>
          <w:rFonts w:ascii="Calibri" w:hAnsi="Calibri"/>
          <w:sz w:val="22"/>
        </w:rPr>
        <w:t xml:space="preserve">Found it, it is right over there.  </w:t>
      </w:r>
      <w:r>
        <w:rPr>
          <w:rFonts w:ascii="Calibri" w:hAnsi="Calibri"/>
          <w:i/>
          <w:sz w:val="22"/>
        </w:rPr>
        <w:t>Thấy rồi, nó ở đằng kia.</w:t>
      </w:r>
    </w:p>
    <w:p>
      <w:pPr>
        <w:spacing w:after="160" w:line="312" w:lineRule="auto"/>
      </w:pPr>
      <w:r>
        <w:rPr>
          <w:rFonts w:ascii="Calibri" w:hAnsi="Calibri"/>
          <w:b/>
          <w:sz w:val="22"/>
        </w:rPr>
        <w:t xml:space="preserve">Ms Lan: </w:t>
      </w:r>
      <w:r>
        <w:rPr>
          <w:rFonts w:ascii="Calibri" w:hAnsi="Calibri"/>
          <w:sz w:val="22"/>
        </w:rPr>
        <w:t xml:space="preserve">Could you help me tell the driver he took a wrong turn?  </w:t>
      </w:r>
      <w:r>
        <w:rPr>
          <w:rFonts w:ascii="Calibri" w:hAnsi="Calibri"/>
          <w:i/>
          <w:sz w:val="22"/>
        </w:rPr>
        <w:t>Anh giúp tôi báo tài xế là anh ấy vừa rẽ nhầm đường được không?</w:t>
      </w:r>
    </w:p>
    <w:p>
      <w:pPr>
        <w:spacing w:after="160" w:line="312" w:lineRule="auto"/>
      </w:pPr>
      <w:r>
        <w:rPr>
          <w:rFonts w:ascii="Calibri" w:hAnsi="Calibri"/>
          <w:b/>
          <w:sz w:val="22"/>
        </w:rPr>
        <w:t xml:space="preserve">Mr Valentine: </w:t>
      </w:r>
      <w:r>
        <w:rPr>
          <w:rFonts w:ascii="Calibri" w:hAnsi="Calibri"/>
          <w:sz w:val="22"/>
        </w:rPr>
        <w:t xml:space="preserve">Yes, I will let him know politely right away.  </w:t>
      </w:r>
      <w:r>
        <w:rPr>
          <w:rFonts w:ascii="Calibri" w:hAnsi="Calibri"/>
          <w:i/>
          <w:sz w:val="22"/>
        </w:rPr>
        <w:t>Được, tôi sẽ báo anh ấy nhẹ nhàng ngay.</w:t>
      </w:r>
    </w:p>
    <w:p>
      <w:pPr>
        <w:spacing w:after="160" w:line="312" w:lineRule="auto"/>
      </w:pPr>
      <w:r>
        <w:rPr>
          <w:rFonts w:ascii="Calibri" w:hAnsi="Calibri"/>
          <w:b/>
          <w:sz w:val="22"/>
        </w:rPr>
        <w:t xml:space="preserve">Ms Lan: </w:t>
      </w:r>
      <w:r>
        <w:rPr>
          <w:rFonts w:ascii="Calibri" w:hAnsi="Calibri"/>
          <w:sz w:val="22"/>
        </w:rPr>
        <w:t xml:space="preserve">Thank you, better to fix it early.  </w:t>
      </w:r>
      <w:r>
        <w:rPr>
          <w:rFonts w:ascii="Calibri" w:hAnsi="Calibri"/>
          <w:i/>
          <w:sz w:val="22"/>
        </w:rPr>
        <w:t>Cảm ơn anh, sửa sớm vẫn hơn.</w:t>
      </w:r>
    </w:p>
    <w:p>
      <w:pPr>
        <w:spacing w:after="160" w:line="312" w:lineRule="auto"/>
      </w:pPr>
      <w:r>
        <w:rPr>
          <w:rFonts w:ascii="Calibri" w:hAnsi="Calibri"/>
          <w:b/>
          <w:sz w:val="22"/>
        </w:rPr>
        <w:t xml:space="preserve">Mr Valentine: </w:t>
      </w:r>
      <w:r>
        <w:rPr>
          <w:rFonts w:ascii="Calibri" w:hAnsi="Calibri"/>
          <w:sz w:val="22"/>
        </w:rPr>
        <w:t xml:space="preserve">Could you help me understand this booking confirmation message?  </w:t>
      </w:r>
      <w:r>
        <w:rPr>
          <w:rFonts w:ascii="Calibri" w:hAnsi="Calibri"/>
          <w:i/>
          <w:sz w:val="22"/>
        </w:rPr>
        <w:t>Chị giúp tôi hiểu tin nhắn xác nhận đặt xe này được không?</w:t>
      </w:r>
    </w:p>
    <w:p>
      <w:pPr>
        <w:spacing w:after="160" w:line="312" w:lineRule="auto"/>
      </w:pPr>
      <w:r>
        <w:rPr>
          <w:rFonts w:ascii="Calibri" w:hAnsi="Calibri"/>
          <w:b/>
          <w:sz w:val="22"/>
        </w:rPr>
        <w:t xml:space="preserve">Ms Lan: </w:t>
      </w:r>
      <w:r>
        <w:rPr>
          <w:rFonts w:ascii="Calibri" w:hAnsi="Calibri"/>
          <w:sz w:val="22"/>
        </w:rPr>
        <w:t xml:space="preserve">Yes, it confirms your pickup time is six thirty.  </w:t>
      </w:r>
      <w:r>
        <w:rPr>
          <w:rFonts w:ascii="Calibri" w:hAnsi="Calibri"/>
          <w:i/>
          <w:sz w:val="22"/>
        </w:rPr>
        <w:t>Được, nó xác nhận giờ đón của anh là sáu rưỡi.</w:t>
      </w:r>
    </w:p>
    <w:p>
      <w:pPr>
        <w:spacing w:after="160" w:line="312" w:lineRule="auto"/>
      </w:pPr>
      <w:r>
        <w:rPr>
          <w:rFonts w:ascii="Calibri" w:hAnsi="Calibri"/>
          <w:b/>
          <w:sz w:val="22"/>
        </w:rPr>
        <w:t xml:space="preserve">Mr Valentine: </w:t>
      </w:r>
      <w:r>
        <w:rPr>
          <w:rFonts w:ascii="Calibri" w:hAnsi="Calibri"/>
          <w:sz w:val="22"/>
        </w:rPr>
        <w:t xml:space="preserve">Good, that confirmation message really puts my mind at rest.  </w:t>
      </w:r>
      <w:r>
        <w:rPr>
          <w:rFonts w:ascii="Calibri" w:hAnsi="Calibri"/>
          <w:i/>
          <w:sz w:val="22"/>
        </w:rPr>
        <w:t>Tốt, tin nhắn xác nhận đó giúp tôi yên tâm hẳn.</w:t>
      </w:r>
    </w:p>
    <w:p>
      <w:pPr>
        <w:spacing w:after="160" w:line="312" w:lineRule="auto"/>
      </w:pPr>
      <w:r>
        <w:rPr>
          <w:rFonts w:ascii="Calibri" w:hAnsi="Calibri"/>
          <w:b/>
          <w:sz w:val="22"/>
        </w:rPr>
        <w:t xml:space="preserve">Ms Lan: </w:t>
      </w:r>
      <w:r>
        <w:rPr>
          <w:rFonts w:ascii="Calibri" w:hAnsi="Calibri"/>
          <w:sz w:val="22"/>
        </w:rPr>
        <w:t xml:space="preserve">Could you help me request a larger vehicle for six passengers?  </w:t>
      </w:r>
      <w:r>
        <w:rPr>
          <w:rFonts w:ascii="Calibri" w:hAnsi="Calibri"/>
          <w:i/>
          <w:sz w:val="22"/>
        </w:rPr>
        <w:t>Anh giúp tôi yêu cầu xe lớn hơn cho sáu người được không?</w:t>
      </w:r>
    </w:p>
    <w:p>
      <w:pPr>
        <w:spacing w:after="160" w:line="312" w:lineRule="auto"/>
      </w:pPr>
      <w:r>
        <w:rPr>
          <w:rFonts w:ascii="Calibri" w:hAnsi="Calibri"/>
          <w:b/>
          <w:sz w:val="22"/>
        </w:rPr>
        <w:t xml:space="preserve">Mr Valentine: </w:t>
      </w:r>
      <w:r>
        <w:rPr>
          <w:rFonts w:ascii="Calibri" w:hAnsi="Calibri"/>
          <w:sz w:val="22"/>
        </w:rPr>
        <w:t xml:space="preserve">Yes, there is a seven-seater option in the list.  </w:t>
      </w:r>
      <w:r>
        <w:rPr>
          <w:rFonts w:ascii="Calibri" w:hAnsi="Calibri"/>
          <w:i/>
          <w:sz w:val="22"/>
        </w:rPr>
        <w:t>Được, có tùy chọn xe bảy chỗ trong danh sách.</w:t>
      </w:r>
    </w:p>
    <w:p>
      <w:pPr>
        <w:spacing w:after="160" w:line="312" w:lineRule="auto"/>
      </w:pPr>
      <w:r>
        <w:rPr>
          <w:rFonts w:ascii="Calibri" w:hAnsi="Calibri"/>
          <w:b/>
          <w:sz w:val="22"/>
        </w:rPr>
        <w:t xml:space="preserve">Ms Lan: </w:t>
      </w:r>
      <w:r>
        <w:rPr>
          <w:rFonts w:ascii="Calibri" w:hAnsi="Calibri"/>
          <w:sz w:val="22"/>
        </w:rPr>
        <w:t xml:space="preserve">Perfect, let us book that one.  </w:t>
      </w:r>
      <w:r>
        <w:rPr>
          <w:rFonts w:ascii="Calibri" w:hAnsi="Calibri"/>
          <w:i/>
          <w:sz w:val="22"/>
        </w:rPr>
        <w:t>Tuyệt vời, vậy mình đặt xe đó.</w:t>
      </w:r>
    </w:p>
    <w:p>
      <w:pPr>
        <w:spacing w:after="160" w:line="312" w:lineRule="auto"/>
      </w:pPr>
      <w:r>
        <w:rPr>
          <w:rFonts w:ascii="Calibri" w:hAnsi="Calibri"/>
          <w:b/>
          <w:sz w:val="22"/>
        </w:rPr>
        <w:t xml:space="preserve">Mr Valentine: </w:t>
      </w:r>
      <w:r>
        <w:rPr>
          <w:rFonts w:ascii="Calibri" w:hAnsi="Calibri"/>
          <w:sz w:val="22"/>
        </w:rPr>
        <w:t xml:space="preserve">Could you help me understand this night surcharge?  </w:t>
      </w:r>
      <w:r>
        <w:rPr>
          <w:rFonts w:ascii="Calibri" w:hAnsi="Calibri"/>
          <w:i/>
          <w:sz w:val="22"/>
        </w:rPr>
        <w:t>Chị giúp tôi hiểu phụ phí ban đêm này được không?</w:t>
      </w:r>
    </w:p>
    <w:p>
      <w:pPr>
        <w:spacing w:after="160" w:line="312" w:lineRule="auto"/>
      </w:pPr>
      <w:r>
        <w:rPr>
          <w:rFonts w:ascii="Calibri" w:hAnsi="Calibri"/>
          <w:b/>
          <w:sz w:val="22"/>
        </w:rPr>
        <w:t xml:space="preserve">Ms Lan: </w:t>
      </w:r>
      <w:r>
        <w:rPr>
          <w:rFonts w:ascii="Calibri" w:hAnsi="Calibri"/>
          <w:sz w:val="22"/>
        </w:rPr>
        <w:t xml:space="preserve">Yes, trips after eleven at night cost a bit more.  </w:t>
      </w:r>
      <w:r>
        <w:rPr>
          <w:rFonts w:ascii="Calibri" w:hAnsi="Calibri"/>
          <w:i/>
          <w:sz w:val="22"/>
        </w:rPr>
        <w:t>Được, chuyến sau mười một giờ đêm sẽ tốn thêm chút ít.</w:t>
      </w:r>
    </w:p>
    <w:p>
      <w:pPr>
        <w:spacing w:after="160" w:line="312" w:lineRule="auto"/>
      </w:pPr>
      <w:r>
        <w:rPr>
          <w:rFonts w:ascii="Calibri" w:hAnsi="Calibri"/>
          <w:b/>
          <w:sz w:val="22"/>
        </w:rPr>
        <w:t xml:space="preserve">Mr Valentine: </w:t>
      </w:r>
      <w:r>
        <w:rPr>
          <w:rFonts w:ascii="Calibri" w:hAnsi="Calibri"/>
          <w:sz w:val="22"/>
        </w:rPr>
        <w:t xml:space="preserve">I understand, that seems fair enough.  </w:t>
      </w:r>
      <w:r>
        <w:rPr>
          <w:rFonts w:ascii="Calibri" w:hAnsi="Calibri"/>
          <w:i/>
          <w:sz w:val="22"/>
        </w:rPr>
        <w:t>Tôi hiểu rồi, vậy cũng hợp lý thôi.</w:t>
      </w:r>
    </w:p>
    <w:p>
      <w:pPr>
        <w:spacing w:after="160" w:line="312" w:lineRule="auto"/>
      </w:pPr>
      <w:r>
        <w:rPr>
          <w:rFonts w:ascii="Calibri" w:hAnsi="Calibri"/>
          <w:b/>
          <w:sz w:val="22"/>
        </w:rPr>
        <w:t xml:space="preserve">Ms Lan: </w:t>
      </w:r>
      <w:r>
        <w:rPr>
          <w:rFonts w:ascii="Calibri" w:hAnsi="Calibri"/>
          <w:sz w:val="22"/>
        </w:rPr>
        <w:t xml:space="preserve">Could you help me change the destination while we are still on the way?  </w:t>
      </w:r>
      <w:r>
        <w:rPr>
          <w:rFonts w:ascii="Calibri" w:hAnsi="Calibri"/>
          <w:i/>
          <w:sz w:val="22"/>
        </w:rPr>
        <w:t>Anh giúp tôi đổi điểm đến khi xe vẫn đang chạy được không?</w:t>
      </w:r>
    </w:p>
    <w:p>
      <w:pPr>
        <w:spacing w:after="160" w:line="312" w:lineRule="auto"/>
      </w:pPr>
      <w:r>
        <w:rPr>
          <w:rFonts w:ascii="Calibri" w:hAnsi="Calibri"/>
          <w:b/>
          <w:sz w:val="22"/>
        </w:rPr>
        <w:t xml:space="preserve">Mr Valentine: </w:t>
      </w:r>
      <w:r>
        <w:rPr>
          <w:rFonts w:ascii="Calibri" w:hAnsi="Calibri"/>
          <w:sz w:val="22"/>
        </w:rPr>
        <w:t xml:space="preserve">Yes, just tell the driver the new address directly.  </w:t>
      </w:r>
      <w:r>
        <w:rPr>
          <w:rFonts w:ascii="Calibri" w:hAnsi="Calibri"/>
          <w:i/>
          <w:sz w:val="22"/>
        </w:rPr>
        <w:t>Được, chỉ cần nói địa chỉ mới trực tiếp với tài xế.</w:t>
      </w:r>
    </w:p>
    <w:p>
      <w:pPr>
        <w:spacing w:after="160" w:line="312" w:lineRule="auto"/>
      </w:pPr>
      <w:r>
        <w:rPr>
          <w:rFonts w:ascii="Calibri" w:hAnsi="Calibri"/>
          <w:b/>
          <w:sz w:val="22"/>
        </w:rPr>
        <w:t xml:space="preserve">Ms Lan: </w:t>
      </w:r>
      <w:r>
        <w:rPr>
          <w:rFonts w:ascii="Calibri" w:hAnsi="Calibri"/>
          <w:sz w:val="22"/>
        </w:rPr>
        <w:t xml:space="preserve">Good, I already told him the change.  </w:t>
      </w:r>
      <w:r>
        <w:rPr>
          <w:rFonts w:ascii="Calibri" w:hAnsi="Calibri"/>
          <w:i/>
          <w:sz w:val="22"/>
        </w:rPr>
        <w:t>Tốt, tôi đã nói với anh ấy về việc đổi rồi.</w:t>
      </w:r>
    </w:p>
    <w:p>
      <w:pPr>
        <w:spacing w:after="160" w:line="312" w:lineRule="auto"/>
      </w:pPr>
      <w:r>
        <w:rPr>
          <w:rFonts w:ascii="Calibri" w:hAnsi="Calibri"/>
          <w:b/>
          <w:sz w:val="22"/>
        </w:rPr>
        <w:t xml:space="preserve">Mr Valentine: </w:t>
      </w:r>
      <w:r>
        <w:rPr>
          <w:rFonts w:ascii="Calibri" w:hAnsi="Calibri"/>
          <w:sz w:val="22"/>
        </w:rPr>
        <w:t xml:space="preserve">Could you help me find out if pets are allowed in this ride?  </w:t>
      </w:r>
      <w:r>
        <w:rPr>
          <w:rFonts w:ascii="Calibri" w:hAnsi="Calibri"/>
          <w:i/>
          <w:sz w:val="22"/>
        </w:rPr>
        <w:t>Chị giúp tôi tìm hiểu xe này có nhận thú cưng không được không?</w:t>
      </w:r>
    </w:p>
    <w:p>
      <w:pPr>
        <w:spacing w:after="160" w:line="312" w:lineRule="auto"/>
      </w:pPr>
      <w:r>
        <w:rPr>
          <w:rFonts w:ascii="Calibri" w:hAnsi="Calibri"/>
          <w:b/>
          <w:sz w:val="22"/>
        </w:rPr>
        <w:t xml:space="preserve">Ms Lan: </w:t>
      </w:r>
      <w:r>
        <w:rPr>
          <w:rFonts w:ascii="Calibri" w:hAnsi="Calibri"/>
          <w:sz w:val="22"/>
        </w:rPr>
        <w:t xml:space="preserve">Yes, this driver's profile says pets are welcome.  </w:t>
      </w:r>
      <w:r>
        <w:rPr>
          <w:rFonts w:ascii="Calibri" w:hAnsi="Calibri"/>
          <w:i/>
          <w:sz w:val="22"/>
        </w:rPr>
        <w:t>Được, hồ sơ tài xế này ghi là nhận thú cưng.</w:t>
      </w:r>
    </w:p>
    <w:p>
      <w:pPr>
        <w:spacing w:after="160" w:line="312" w:lineRule="auto"/>
      </w:pPr>
      <w:r>
        <w:rPr>
          <w:rFonts w:ascii="Calibri" w:hAnsi="Calibri"/>
          <w:b/>
          <w:sz w:val="22"/>
        </w:rPr>
        <w:t xml:space="preserve">Mr Valentine: </w:t>
      </w:r>
      <w:r>
        <w:rPr>
          <w:rFonts w:ascii="Calibri" w:hAnsi="Calibri"/>
          <w:sz w:val="22"/>
        </w:rPr>
        <w:t xml:space="preserve">Wonderful, my dog can come along then.  </w:t>
      </w:r>
      <w:r>
        <w:rPr>
          <w:rFonts w:ascii="Calibri" w:hAnsi="Calibri"/>
          <w:i/>
          <w:sz w:val="22"/>
        </w:rPr>
        <w:t>Tuyệt quá, vậy chú chó của tôi có thể đi cùng.</w:t>
      </w:r>
    </w:p>
    <w:p>
      <w:pPr>
        <w:spacing w:after="160" w:line="312" w:lineRule="auto"/>
      </w:pPr>
      <w:r>
        <w:rPr>
          <w:rFonts w:ascii="Calibri" w:hAnsi="Calibri"/>
          <w:b/>
          <w:sz w:val="22"/>
        </w:rPr>
        <w:t xml:space="preserve">Ms Lan: </w:t>
      </w:r>
      <w:r>
        <w:rPr>
          <w:rFonts w:ascii="Calibri" w:hAnsi="Calibri"/>
          <w:sz w:val="22"/>
        </w:rPr>
        <w:t xml:space="preserve">Could you help me understand why the driver cancelled our ride?  </w:t>
      </w:r>
      <w:r>
        <w:rPr>
          <w:rFonts w:ascii="Calibri" w:hAnsi="Calibri"/>
          <w:i/>
          <w:sz w:val="22"/>
        </w:rPr>
        <w:t>Anh giúp tôi hiểu vì sao tài xế vừa hủy chuyến của mình được không?</w:t>
      </w:r>
    </w:p>
    <w:p>
      <w:pPr>
        <w:spacing w:after="160" w:line="312" w:lineRule="auto"/>
      </w:pPr>
      <w:r>
        <w:rPr>
          <w:rFonts w:ascii="Calibri" w:hAnsi="Calibri"/>
          <w:b/>
          <w:sz w:val="22"/>
        </w:rPr>
        <w:t xml:space="preserve">Mr Valentine: </w:t>
      </w:r>
      <w:r>
        <w:rPr>
          <w:rFonts w:ascii="Calibri" w:hAnsi="Calibri"/>
          <w:sz w:val="22"/>
        </w:rPr>
        <w:t xml:space="preserve">Yes, the app says he had a sudden emergency.  </w:t>
      </w:r>
      <w:r>
        <w:rPr>
          <w:rFonts w:ascii="Calibri" w:hAnsi="Calibri"/>
          <w:i/>
          <w:sz w:val="22"/>
        </w:rPr>
        <w:t>Được, ứng dụng ghi là anh ấy có việc khẩn cấp bất ngờ.</w:t>
      </w:r>
    </w:p>
    <w:p>
      <w:pPr>
        <w:spacing w:after="160" w:line="312" w:lineRule="auto"/>
      </w:pPr>
      <w:r>
        <w:rPr>
          <w:rFonts w:ascii="Calibri" w:hAnsi="Calibri"/>
          <w:b/>
          <w:sz w:val="22"/>
        </w:rPr>
        <w:t xml:space="preserve">Ms Lan: </w:t>
      </w:r>
      <w:r>
        <w:rPr>
          <w:rFonts w:ascii="Calibri" w:hAnsi="Calibri"/>
          <w:sz w:val="22"/>
        </w:rPr>
        <w:t xml:space="preserve">That is understandable, let us book another one.  </w:t>
      </w:r>
      <w:r>
        <w:rPr>
          <w:rFonts w:ascii="Calibri" w:hAnsi="Calibri"/>
          <w:i/>
          <w:sz w:val="22"/>
        </w:rPr>
        <w:t>Vậy cũng dễ hiểu thôi, mình đặt xe khác vậy.</w:t>
      </w:r>
    </w:p>
    <w:p>
      <w:pPr>
        <w:spacing w:after="160" w:line="312" w:lineRule="auto"/>
      </w:pPr>
      <w:r>
        <w:rPr>
          <w:rFonts w:ascii="Calibri" w:hAnsi="Calibri"/>
          <w:b/>
          <w:sz w:val="22"/>
        </w:rPr>
        <w:t xml:space="preserve">Mr Valentine: </w:t>
      </w:r>
      <w:r>
        <w:rPr>
          <w:rFonts w:ascii="Calibri" w:hAnsi="Calibri"/>
          <w:sz w:val="22"/>
        </w:rPr>
        <w:t xml:space="preserve">Could you help me request the same driver as last time?  </w:t>
      </w:r>
      <w:r>
        <w:rPr>
          <w:rFonts w:ascii="Calibri" w:hAnsi="Calibri"/>
          <w:i/>
          <w:sz w:val="22"/>
        </w:rPr>
        <w:t>Chị giúp tôi yêu cầu lại đúng tài xế lần trước được không?</w:t>
      </w:r>
    </w:p>
    <w:p>
      <w:pPr>
        <w:spacing w:after="160" w:line="312" w:lineRule="auto"/>
      </w:pPr>
      <w:r>
        <w:rPr>
          <w:rFonts w:ascii="Calibri" w:hAnsi="Calibri"/>
          <w:b/>
          <w:sz w:val="22"/>
        </w:rPr>
        <w:t xml:space="preserve">Ms Lan: </w:t>
      </w:r>
      <w:r>
        <w:rPr>
          <w:rFonts w:ascii="Calibri" w:hAnsi="Calibri"/>
          <w:sz w:val="22"/>
        </w:rPr>
        <w:t xml:space="preserve">Yes, you can tap his name under your ride history.  </w:t>
      </w:r>
      <w:r>
        <w:rPr>
          <w:rFonts w:ascii="Calibri" w:hAnsi="Calibri"/>
          <w:i/>
          <w:sz w:val="22"/>
        </w:rPr>
        <w:t>Được, anh chạm vào tên anh ấy trong lịch sử chuyến đi.</w:t>
      </w:r>
    </w:p>
    <w:p>
      <w:pPr>
        <w:spacing w:after="160" w:line="312" w:lineRule="auto"/>
      </w:pPr>
      <w:r>
        <w:rPr>
          <w:rFonts w:ascii="Calibri" w:hAnsi="Calibri"/>
          <w:b/>
          <w:sz w:val="22"/>
        </w:rPr>
        <w:t xml:space="preserve">Mr Valentine: </w:t>
      </w:r>
      <w:r>
        <w:rPr>
          <w:rFonts w:ascii="Calibri" w:hAnsi="Calibri"/>
          <w:sz w:val="22"/>
        </w:rPr>
        <w:t xml:space="preserve">Great, he was very friendly last time.  </w:t>
      </w:r>
      <w:r>
        <w:rPr>
          <w:rFonts w:ascii="Calibri" w:hAnsi="Calibri"/>
          <w:i/>
          <w:sz w:val="22"/>
        </w:rPr>
        <w:t>Tuyệt, lần trước anh ấy rất thân thiện.</w:t>
      </w:r>
    </w:p>
    <w:p>
      <w:pPr>
        <w:spacing w:after="160" w:line="312" w:lineRule="auto"/>
      </w:pPr>
      <w:r>
        <w:rPr>
          <w:rFonts w:ascii="Calibri" w:hAnsi="Calibri"/>
          <w:b/>
          <w:sz w:val="22"/>
        </w:rPr>
        <w:t xml:space="preserve">Ms Lan: </w:t>
      </w:r>
      <w:r>
        <w:rPr>
          <w:rFonts w:ascii="Calibri" w:hAnsi="Calibri"/>
          <w:sz w:val="22"/>
        </w:rPr>
        <w:t xml:space="preserve">Could you help me understand how this promo code works?  </w:t>
      </w:r>
      <w:r>
        <w:rPr>
          <w:rFonts w:ascii="Calibri" w:hAnsi="Calibri"/>
          <w:i/>
          <w:sz w:val="22"/>
        </w:rPr>
        <w:t>Anh giúp tôi hiểu mã giảm giá này hoạt động sao được không?</w:t>
      </w:r>
    </w:p>
    <w:p>
      <w:pPr>
        <w:spacing w:after="160" w:line="312" w:lineRule="auto"/>
      </w:pPr>
      <w:r>
        <w:rPr>
          <w:rFonts w:ascii="Calibri" w:hAnsi="Calibri"/>
          <w:b/>
          <w:sz w:val="22"/>
        </w:rPr>
        <w:t xml:space="preserve">Mr Valentine: </w:t>
      </w:r>
      <w:r>
        <w:rPr>
          <w:rFonts w:ascii="Calibri" w:hAnsi="Calibri"/>
          <w:sz w:val="22"/>
        </w:rPr>
        <w:t xml:space="preserve">Yes, it gives you twenty percent off your next three rides.  </w:t>
      </w:r>
      <w:r>
        <w:rPr>
          <w:rFonts w:ascii="Calibri" w:hAnsi="Calibri"/>
          <w:i/>
          <w:sz w:val="22"/>
        </w:rPr>
        <w:t>Được, nó giảm hai mươi phần trăm cho ba chuyến tiếp theo.</w:t>
      </w:r>
    </w:p>
    <w:p>
      <w:pPr>
        <w:spacing w:after="160" w:line="312" w:lineRule="auto"/>
      </w:pPr>
      <w:r>
        <w:rPr>
          <w:rFonts w:ascii="Calibri" w:hAnsi="Calibri"/>
          <w:b/>
          <w:sz w:val="22"/>
        </w:rPr>
        <w:t xml:space="preserve">Ms Lan: </w:t>
      </w:r>
      <w:r>
        <w:rPr>
          <w:rFonts w:ascii="Calibri" w:hAnsi="Calibri"/>
          <w:sz w:val="22"/>
        </w:rPr>
        <w:t xml:space="preserve">Excellent, I will enter it right now.  </w:t>
      </w:r>
      <w:r>
        <w:rPr>
          <w:rFonts w:ascii="Calibri" w:hAnsi="Calibri"/>
          <w:i/>
          <w:sz w:val="22"/>
        </w:rPr>
        <w:t>Tuyệt vời, tôi sẽ nhập ngay bây giờ.</w:t>
      </w:r>
    </w:p>
    <w:p>
      <w:pPr>
        <w:spacing w:after="160" w:line="312" w:lineRule="auto"/>
      </w:pPr>
      <w:r>
        <w:rPr>
          <w:rFonts w:ascii="Calibri" w:hAnsi="Calibri"/>
          <w:b/>
          <w:sz w:val="22"/>
        </w:rPr>
        <w:t xml:space="preserve">Mr Valentine: </w:t>
      </w:r>
      <w:r>
        <w:rPr>
          <w:rFonts w:ascii="Calibri" w:hAnsi="Calibri"/>
          <w:sz w:val="22"/>
        </w:rPr>
        <w:t xml:space="preserve">Could you help me find a taxi during this rush hour?  </w:t>
      </w:r>
      <w:r>
        <w:rPr>
          <w:rFonts w:ascii="Calibri" w:hAnsi="Calibri"/>
          <w:i/>
          <w:sz w:val="22"/>
        </w:rPr>
        <w:t>Chị giúp tôi tìm taxi trong giờ cao điểm này được không?</w:t>
      </w:r>
    </w:p>
    <w:p>
      <w:pPr>
        <w:spacing w:after="160" w:line="312" w:lineRule="auto"/>
      </w:pPr>
      <w:r>
        <w:rPr>
          <w:rFonts w:ascii="Calibri" w:hAnsi="Calibri"/>
          <w:b/>
          <w:sz w:val="22"/>
        </w:rPr>
        <w:t xml:space="preserve">Ms Lan: </w:t>
      </w:r>
      <w:r>
        <w:rPr>
          <w:rFonts w:ascii="Calibri" w:hAnsi="Calibri"/>
          <w:sz w:val="22"/>
        </w:rPr>
        <w:t xml:space="preserve">Yes, let us try the stand near the train station instead.  </w:t>
      </w:r>
      <w:r>
        <w:rPr>
          <w:rFonts w:ascii="Calibri" w:hAnsi="Calibri"/>
          <w:i/>
          <w:sz w:val="22"/>
        </w:rPr>
        <w:t>Được, mình thử bến gần ga tàu xem sao.</w:t>
      </w:r>
    </w:p>
    <w:p>
      <w:pPr>
        <w:spacing w:after="160" w:line="312" w:lineRule="auto"/>
      </w:pPr>
      <w:r>
        <w:rPr>
          <w:rFonts w:ascii="Calibri" w:hAnsi="Calibri"/>
          <w:b/>
          <w:sz w:val="22"/>
        </w:rPr>
        <w:t xml:space="preserve">Mr Valentine: </w:t>
      </w:r>
      <w:r>
        <w:rPr>
          <w:rFonts w:ascii="Calibri" w:hAnsi="Calibri"/>
          <w:sz w:val="22"/>
        </w:rPr>
        <w:t xml:space="preserve">Good idea, that spot is usually less crowded.  </w:t>
      </w:r>
      <w:r>
        <w:rPr>
          <w:rFonts w:ascii="Calibri" w:hAnsi="Calibri"/>
          <w:i/>
          <w:sz w:val="22"/>
        </w:rPr>
        <w:t>Ý hay đấy, chỗ đó thường ít đông hơn.</w:t>
      </w:r>
    </w:p>
    <w:p>
      <w:pPr>
        <w:spacing w:after="160" w:line="312" w:lineRule="auto"/>
      </w:pPr>
      <w:r>
        <w:rPr>
          <w:rFonts w:ascii="Calibri" w:hAnsi="Calibri"/>
          <w:b/>
          <w:sz w:val="22"/>
        </w:rPr>
        <w:t xml:space="preserve">Ms Lan: </w:t>
      </w:r>
      <w:r>
        <w:rPr>
          <w:rFonts w:ascii="Calibri" w:hAnsi="Calibri"/>
          <w:sz w:val="22"/>
        </w:rPr>
        <w:t xml:space="preserve">Could you help me understand this shared-ride discount?  </w:t>
      </w:r>
      <w:r>
        <w:rPr>
          <w:rFonts w:ascii="Calibri" w:hAnsi="Calibri"/>
          <w:i/>
          <w:sz w:val="22"/>
        </w:rPr>
        <w:t>Anh giúp tôi hiểu ưu đãi xe ghép này được không?</w:t>
      </w:r>
    </w:p>
    <w:p>
      <w:pPr>
        <w:spacing w:after="160" w:line="312" w:lineRule="auto"/>
      </w:pPr>
      <w:r>
        <w:rPr>
          <w:rFonts w:ascii="Calibri" w:hAnsi="Calibri"/>
          <w:b/>
          <w:sz w:val="22"/>
        </w:rPr>
        <w:t xml:space="preserve">Mr Valentine: </w:t>
      </w:r>
      <w:r>
        <w:rPr>
          <w:rFonts w:ascii="Calibri" w:hAnsi="Calibri"/>
          <w:sz w:val="22"/>
        </w:rPr>
        <w:t xml:space="preserve">Yes, sharing with another passenger cuts the price in half.  </w:t>
      </w:r>
      <w:r>
        <w:rPr>
          <w:rFonts w:ascii="Calibri" w:hAnsi="Calibri"/>
          <w:i/>
          <w:sz w:val="22"/>
        </w:rPr>
        <w:t>Được, đi ghép với hành khách khác giảm giá một nửa.</w:t>
      </w:r>
    </w:p>
    <w:p>
      <w:pPr>
        <w:spacing w:after="160" w:line="312" w:lineRule="auto"/>
      </w:pPr>
      <w:r>
        <w:rPr>
          <w:rFonts w:ascii="Calibri" w:hAnsi="Calibri"/>
          <w:b/>
          <w:sz w:val="22"/>
        </w:rPr>
        <w:t xml:space="preserve">Ms Lan: </w:t>
      </w:r>
      <w:r>
        <w:rPr>
          <w:rFonts w:ascii="Calibri" w:hAnsi="Calibri"/>
          <w:sz w:val="22"/>
        </w:rPr>
        <w:t xml:space="preserve">That sounds worth trying today.  </w:t>
      </w:r>
      <w:r>
        <w:rPr>
          <w:rFonts w:ascii="Calibri" w:hAnsi="Calibri"/>
          <w:i/>
          <w:sz w:val="22"/>
        </w:rPr>
        <w:t>Nghe cũng đáng thử hôm nay đấy.</w:t>
      </w:r>
    </w:p>
    <w:p>
      <w:pPr>
        <w:spacing w:after="160" w:line="312" w:lineRule="auto"/>
      </w:pPr>
      <w:r>
        <w:rPr>
          <w:rFonts w:ascii="Calibri" w:hAnsi="Calibri"/>
          <w:b/>
          <w:sz w:val="22"/>
        </w:rPr>
        <w:t xml:space="preserve">Mr Valentine: </w:t>
      </w:r>
      <w:r>
        <w:rPr>
          <w:rFonts w:ascii="Calibri" w:hAnsi="Calibri"/>
          <w:sz w:val="22"/>
        </w:rPr>
        <w:t xml:space="preserve">Could you help me leave feedback about our driver today?  </w:t>
      </w:r>
      <w:r>
        <w:rPr>
          <w:rFonts w:ascii="Calibri" w:hAnsi="Calibri"/>
          <w:i/>
          <w:sz w:val="22"/>
        </w:rPr>
        <w:t>Chị giúp tôi để lại đánh giá về tài xế hôm nay được không?</w:t>
      </w:r>
    </w:p>
    <w:p>
      <w:pPr>
        <w:spacing w:after="160" w:line="312" w:lineRule="auto"/>
      </w:pPr>
      <w:r>
        <w:rPr>
          <w:rFonts w:ascii="Calibri" w:hAnsi="Calibri"/>
          <w:b/>
          <w:sz w:val="22"/>
        </w:rPr>
        <w:t xml:space="preserve">Ms Lan: </w:t>
      </w:r>
      <w:r>
        <w:rPr>
          <w:rFonts w:ascii="Calibri" w:hAnsi="Calibri"/>
          <w:sz w:val="22"/>
        </w:rPr>
        <w:t xml:space="preserve">Yes, let us give him five stars, he drove very safely.  </w:t>
      </w:r>
      <w:r>
        <w:rPr>
          <w:rFonts w:ascii="Calibri" w:hAnsi="Calibri"/>
          <w:i/>
          <w:sz w:val="22"/>
        </w:rPr>
        <w:t>Được, mình cho anh ấy năm sao, anh ấy lái rất an toàn.</w:t>
      </w:r>
    </w:p>
    <w:p>
      <w:pPr>
        <w:spacing w:after="160" w:line="312" w:lineRule="auto"/>
      </w:pPr>
      <w:r>
        <w:rPr>
          <w:rFonts w:ascii="Calibri" w:hAnsi="Calibri"/>
          <w:b/>
          <w:sz w:val="22"/>
        </w:rPr>
        <w:t xml:space="preserve">Mr Valentine: </w:t>
      </w:r>
      <w:r>
        <w:rPr>
          <w:rFonts w:ascii="Calibri" w:hAnsi="Calibri"/>
          <w:sz w:val="22"/>
        </w:rPr>
        <w:t xml:space="preserve">Agreed, he really deserves it.  </w:t>
      </w:r>
      <w:r>
        <w:rPr>
          <w:rFonts w:ascii="Calibri" w:hAnsi="Calibri"/>
          <w:i/>
          <w:sz w:val="22"/>
        </w:rPr>
        <w:t>Đồng ý, anh ấy xứng đáng được vậy.</w:t>
      </w:r>
    </w:p>
    <w:p>
      <w:pPr>
        <w:spacing w:after="160" w:line="312" w:lineRule="auto"/>
      </w:pPr>
      <w:r>
        <w:rPr>
          <w:rFonts w:ascii="Calibri" w:hAnsi="Calibri"/>
          <w:b/>
          <w:sz w:val="22"/>
        </w:rPr>
        <w:t xml:space="preserve">Ms Lan: </w:t>
      </w:r>
      <w:r>
        <w:rPr>
          <w:rFonts w:ascii="Calibri" w:hAnsi="Calibri"/>
          <w:sz w:val="22"/>
        </w:rPr>
        <w:t xml:space="preserve">Could you help me find a wheelchair-accessible vehicle for my uncle?  </w:t>
      </w:r>
      <w:r>
        <w:rPr>
          <w:rFonts w:ascii="Calibri" w:hAnsi="Calibri"/>
          <w:i/>
          <w:sz w:val="22"/>
        </w:rPr>
        <w:t>Anh giúp tôi tìm xe phù hợp cho người dùng xe lăn cho chú tôi được không?</w:t>
      </w:r>
    </w:p>
    <w:p>
      <w:pPr>
        <w:spacing w:after="160" w:line="312" w:lineRule="auto"/>
      </w:pPr>
      <w:r>
        <w:rPr>
          <w:rFonts w:ascii="Calibri" w:hAnsi="Calibri"/>
          <w:b/>
          <w:sz w:val="22"/>
        </w:rPr>
        <w:t xml:space="preserve">Mr Valentine: </w:t>
      </w:r>
      <w:r>
        <w:rPr>
          <w:rFonts w:ascii="Calibri" w:hAnsi="Calibri"/>
          <w:sz w:val="22"/>
        </w:rPr>
        <w:t xml:space="preserve">Yes, there is a special option for that in the app.  </w:t>
      </w:r>
      <w:r>
        <w:rPr>
          <w:rFonts w:ascii="Calibri" w:hAnsi="Calibri"/>
          <w:i/>
          <w:sz w:val="22"/>
        </w:rPr>
        <w:t>Được, có tùy chọn riêng cho việc đó trong ứng dụng.</w:t>
      </w:r>
    </w:p>
    <w:p>
      <w:pPr>
        <w:spacing w:after="160" w:line="312" w:lineRule="auto"/>
      </w:pPr>
      <w:r>
        <w:rPr>
          <w:rFonts w:ascii="Calibri" w:hAnsi="Calibri"/>
          <w:b/>
          <w:sz w:val="22"/>
        </w:rPr>
        <w:t xml:space="preserve">Ms Lan: </w:t>
      </w:r>
      <w:r>
        <w:rPr>
          <w:rFonts w:ascii="Calibri" w:hAnsi="Calibri"/>
          <w:sz w:val="22"/>
        </w:rPr>
        <w:t xml:space="preserve">Thank you, that will make his trip much easier.  </w:t>
      </w:r>
      <w:r>
        <w:rPr>
          <w:rFonts w:ascii="Calibri" w:hAnsi="Calibri"/>
          <w:i/>
          <w:sz w:val="22"/>
        </w:rPr>
        <w:t>Cảm ơn anh, vậy chuyến đi của chú sẽ dễ dàng hơn nhiều.</w:t>
      </w:r>
    </w:p>
    <w:p>
      <w:pPr>
        <w:spacing w:after="160" w:line="312" w:lineRule="auto"/>
      </w:pPr>
      <w:r>
        <w:rPr>
          <w:rFonts w:ascii="Calibri" w:hAnsi="Calibri"/>
          <w:b/>
          <w:sz w:val="22"/>
        </w:rPr>
        <w:t xml:space="preserve">Mr Valentine: </w:t>
      </w:r>
      <w:r>
        <w:rPr>
          <w:rFonts w:ascii="Calibri" w:hAnsi="Calibri"/>
          <w:sz w:val="22"/>
        </w:rPr>
        <w:t xml:space="preserve">Could you help me understand this minimum fare rule?  </w:t>
      </w:r>
      <w:r>
        <w:rPr>
          <w:rFonts w:ascii="Calibri" w:hAnsi="Calibri"/>
          <w:i/>
          <w:sz w:val="22"/>
        </w:rPr>
        <w:t>Chị giúp tôi hiểu quy định giá cước tối thiểu này được không?</w:t>
      </w:r>
    </w:p>
    <w:p>
      <w:pPr>
        <w:spacing w:after="160" w:line="312" w:lineRule="auto"/>
      </w:pPr>
      <w:r>
        <w:rPr>
          <w:rFonts w:ascii="Calibri" w:hAnsi="Calibri"/>
          <w:b/>
          <w:sz w:val="22"/>
        </w:rPr>
        <w:t xml:space="preserve">Ms Lan: </w:t>
      </w:r>
      <w:r>
        <w:rPr>
          <w:rFonts w:ascii="Calibri" w:hAnsi="Calibri"/>
          <w:sz w:val="22"/>
        </w:rPr>
        <w:t xml:space="preserve">Yes, short trips under two kilometres still cost a fixed amount.  </w:t>
      </w:r>
      <w:r>
        <w:rPr>
          <w:rFonts w:ascii="Calibri" w:hAnsi="Calibri"/>
          <w:i/>
          <w:sz w:val="22"/>
        </w:rPr>
        <w:t>Được, chuyến dưới hai cây số vẫn tính giá cố định.</w:t>
      </w:r>
    </w:p>
    <w:p>
      <w:pPr>
        <w:spacing w:after="160" w:line="312" w:lineRule="auto"/>
      </w:pPr>
      <w:r>
        <w:rPr>
          <w:rFonts w:ascii="Calibri" w:hAnsi="Calibri"/>
          <w:b/>
          <w:sz w:val="22"/>
        </w:rPr>
        <w:t xml:space="preserve">Mr Valentine: </w:t>
      </w:r>
      <w:r>
        <w:rPr>
          <w:rFonts w:ascii="Calibri" w:hAnsi="Calibri"/>
          <w:sz w:val="22"/>
        </w:rPr>
        <w:t xml:space="preserve">I see, that explains the price then.  </w:t>
      </w:r>
      <w:r>
        <w:rPr>
          <w:rFonts w:ascii="Calibri" w:hAnsi="Calibri"/>
          <w:i/>
          <w:sz w:val="22"/>
        </w:rPr>
        <w:t>À ra vậy, vậy giải thích được giá đó rồi.</w:t>
      </w:r>
    </w:p>
    <w:p>
      <w:pPr>
        <w:spacing w:after="160" w:line="312" w:lineRule="auto"/>
      </w:pPr>
      <w:r>
        <w:rPr>
          <w:rFonts w:ascii="Calibri" w:hAnsi="Calibri"/>
          <w:b/>
          <w:sz w:val="22"/>
        </w:rPr>
        <w:t xml:space="preserve">Ms Lan: </w:t>
      </w:r>
      <w:r>
        <w:rPr>
          <w:rFonts w:ascii="Calibri" w:hAnsi="Calibri"/>
          <w:sz w:val="22"/>
        </w:rPr>
        <w:t xml:space="preserve">Could you help me figure out which app will be fastest right now?  </w:t>
      </w:r>
      <w:r>
        <w:rPr>
          <w:rFonts w:ascii="Calibri" w:hAnsi="Calibri"/>
          <w:i/>
          <w:sz w:val="22"/>
        </w:rPr>
        <w:t>Anh giúp tôi tìm ứng dụng nào nhanh nhất lúc này được không?</w:t>
      </w:r>
    </w:p>
    <w:p>
      <w:pPr>
        <w:spacing w:after="160" w:line="312" w:lineRule="auto"/>
      </w:pPr>
      <w:r>
        <w:rPr>
          <w:rFonts w:ascii="Calibri" w:hAnsi="Calibri"/>
          <w:b/>
          <w:sz w:val="22"/>
        </w:rPr>
        <w:t xml:space="preserve">Mr Valentine: </w:t>
      </w:r>
      <w:r>
        <w:rPr>
          <w:rFonts w:ascii="Calibri" w:hAnsi="Calibri"/>
          <w:sz w:val="22"/>
        </w:rPr>
        <w:t xml:space="preserve">Yes, this one shows a car only two minutes away.  </w:t>
      </w:r>
      <w:r>
        <w:rPr>
          <w:rFonts w:ascii="Calibri" w:hAnsi="Calibri"/>
          <w:i/>
          <w:sz w:val="22"/>
        </w:rPr>
        <w:t>Được, ứng dụng này báo có xe chỉ cách hai phút.</w:t>
      </w:r>
    </w:p>
    <w:p>
      <w:pPr>
        <w:spacing w:after="160" w:line="312" w:lineRule="auto"/>
      </w:pPr>
      <w:r>
        <w:rPr>
          <w:rFonts w:ascii="Calibri" w:hAnsi="Calibri"/>
          <w:b/>
          <w:sz w:val="22"/>
        </w:rPr>
        <w:t xml:space="preserve">Ms Lan: </w:t>
      </w:r>
      <w:r>
        <w:rPr>
          <w:rFonts w:ascii="Calibri" w:hAnsi="Calibri"/>
          <w:sz w:val="22"/>
        </w:rPr>
        <w:t xml:space="preserve">Perfect, let us book through that one.  </w:t>
      </w:r>
      <w:r>
        <w:rPr>
          <w:rFonts w:ascii="Calibri" w:hAnsi="Calibri"/>
          <w:i/>
          <w:sz w:val="22"/>
        </w:rPr>
        <w:t>Tuyệt vời, vậy mình đặt qua ứng dụng đó.</w:t>
      </w:r>
    </w:p>
    <w:p>
      <w:pPr>
        <w:spacing w:after="160" w:line="312" w:lineRule="auto"/>
      </w:pPr>
      <w:r>
        <w:rPr>
          <w:rFonts w:ascii="Calibri" w:hAnsi="Calibri"/>
          <w:b/>
          <w:sz w:val="22"/>
        </w:rPr>
        <w:t xml:space="preserve">Ms Lan: </w:t>
      </w:r>
      <w:r>
        <w:rPr>
          <w:rFonts w:ascii="Calibri" w:hAnsi="Calibri"/>
          <w:sz w:val="22"/>
        </w:rPr>
        <w:t xml:space="preserve">Could you help me ask the driver to wait two more minutes? Our colleague is running late.  </w:t>
      </w:r>
      <w:r>
        <w:rPr>
          <w:rFonts w:ascii="Calibri" w:hAnsi="Calibri"/>
          <w:i/>
          <w:sz w:val="22"/>
        </w:rPr>
        <w:t>Anh giúp tôi nhờ tài xế chờ thêm hai phút được không? Đồng nghiệp mình đang tới trễ.</w:t>
      </w:r>
    </w:p>
    <w:p>
      <w:pPr>
        <w:spacing w:after="160" w:line="312" w:lineRule="auto"/>
      </w:pPr>
      <w:r>
        <w:rPr>
          <w:rFonts w:ascii="Calibri" w:hAnsi="Calibri"/>
          <w:b/>
          <w:sz w:val="22"/>
        </w:rPr>
        <w:t xml:space="preserve">Mr Valentine: </w:t>
      </w:r>
      <w:r>
        <w:rPr>
          <w:rFonts w:ascii="Calibri" w:hAnsi="Calibri"/>
          <w:sz w:val="22"/>
        </w:rPr>
        <w:t xml:space="preserve">Yes, I will let him know through the app chat now.  </w:t>
      </w:r>
      <w:r>
        <w:rPr>
          <w:rFonts w:ascii="Calibri" w:hAnsi="Calibri"/>
          <w:i/>
          <w:sz w:val="22"/>
        </w:rPr>
        <w:t>Được, tôi báo anh ấy qua khung chat của ứng dụng ngay.</w:t>
      </w:r>
    </w:p>
    <w:p>
      <w:pPr>
        <w:spacing w:after="160" w:line="312" w:lineRule="auto"/>
      </w:pPr>
      <w:r>
        <w:rPr>
          <w:rFonts w:ascii="Calibri" w:hAnsi="Calibri"/>
          <w:b/>
          <w:sz w:val="22"/>
        </w:rPr>
        <w:t xml:space="preserve">Ms Lan: </w:t>
      </w:r>
      <w:r>
        <w:rPr>
          <w:rFonts w:ascii="Calibri" w:hAnsi="Calibri"/>
          <w:sz w:val="22"/>
        </w:rPr>
        <w:t xml:space="preserve">That is a relief, I did not want to leave without her.  </w:t>
      </w:r>
      <w:r>
        <w:rPr>
          <w:rFonts w:ascii="Calibri" w:hAnsi="Calibri"/>
          <w:i/>
          <w:sz w:val="22"/>
        </w:rPr>
        <w:t>Vậy tôi mới an tâm, chứ không muốn đi mà thiếu cô ấy.</w:t>
      </w:r>
    </w:p>
    <w:p>
      <w:pPr>
        <w:spacing w:after="160" w:line="312" w:lineRule="auto"/>
      </w:pPr>
      <w:r>
        <w:rPr>
          <w:rFonts w:ascii="Calibri" w:hAnsi="Calibri"/>
          <w:b/>
          <w:sz w:val="22"/>
        </w:rPr>
        <w:t xml:space="preserve">Mr Valentine: </w:t>
      </w:r>
      <w:r>
        <w:rPr>
          <w:rFonts w:ascii="Calibri" w:hAnsi="Calibri"/>
          <w:sz w:val="22"/>
        </w:rPr>
        <w:t xml:space="preserve">Could you help me check if this car's license plate matches the one in the app?  </w:t>
      </w:r>
      <w:r>
        <w:rPr>
          <w:rFonts w:ascii="Calibri" w:hAnsi="Calibri"/>
          <w:i/>
          <w:sz w:val="22"/>
        </w:rPr>
        <w:t>Chị giúp tôi kiểm tra biển số xe này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it shows the same plate number, we are good to go.  </w:t>
      </w:r>
      <w:r>
        <w:rPr>
          <w:rFonts w:ascii="Calibri" w:hAnsi="Calibri"/>
          <w:i/>
          <w:sz w:val="22"/>
        </w:rPr>
        <w:t>Được, biển số trùng khớp, mình lên xe được rồi.</w:t>
      </w:r>
    </w:p>
    <w:p>
      <w:pPr>
        <w:spacing w:after="160" w:line="312" w:lineRule="auto"/>
      </w:pPr>
      <w:r>
        <w:rPr>
          <w:rFonts w:ascii="Calibri" w:hAnsi="Calibri"/>
          <w:b/>
          <w:sz w:val="22"/>
        </w:rPr>
        <w:t xml:space="preserve">Mr Valentine: </w:t>
      </w:r>
      <w:r>
        <w:rPr>
          <w:rFonts w:ascii="Calibri" w:hAnsi="Calibri"/>
          <w:sz w:val="22"/>
        </w:rPr>
        <w:t xml:space="preserve">Good, it is always safer to double-check before getting in.  </w:t>
      </w:r>
      <w:r>
        <w:rPr>
          <w:rFonts w:ascii="Calibri" w:hAnsi="Calibri"/>
          <w:i/>
          <w:sz w:val="22"/>
        </w:rPr>
        <w:t>Tốt, kiểm tra kỹ trước khi lên xe vẫn an toàn hơn.</w:t>
      </w:r>
    </w:p>
    <w:p>
      <w:pPr>
        <w:spacing w:after="160" w:line="312" w:lineRule="auto"/>
      </w:pPr>
      <w:r>
        <w:rPr>
          <w:rFonts w:ascii="Calibri" w:hAnsi="Calibri"/>
          <w:b/>
          <w:sz w:val="22"/>
        </w:rPr>
        <w:t xml:space="preserve">Ms Lan: </w:t>
      </w:r>
      <w:r>
        <w:rPr>
          <w:rFonts w:ascii="Calibri" w:hAnsi="Calibri"/>
          <w:sz w:val="22"/>
        </w:rPr>
        <w:t xml:space="preserve">Could you help me add a tip for the driver through the app?  </w:t>
      </w:r>
      <w:r>
        <w:rPr>
          <w:rFonts w:ascii="Calibri" w:hAnsi="Calibri"/>
          <w:i/>
          <w:sz w:val="22"/>
        </w:rPr>
        <w:t>Anh giúp tôi thêm tiền tip cho tài xế qua ứng dụng được không?</w:t>
      </w:r>
    </w:p>
    <w:p>
      <w:pPr>
        <w:spacing w:after="160" w:line="312" w:lineRule="auto"/>
      </w:pPr>
      <w:r>
        <w:rPr>
          <w:rFonts w:ascii="Calibri" w:hAnsi="Calibri"/>
          <w:b/>
          <w:sz w:val="22"/>
        </w:rPr>
        <w:t xml:space="preserve">Mr Valentine: </w:t>
      </w:r>
      <w:r>
        <w:rPr>
          <w:rFonts w:ascii="Calibri" w:hAnsi="Calibri"/>
          <w:sz w:val="22"/>
        </w:rPr>
        <w:t xml:space="preserve">Yes, there is a tip option right after you rate the trip.  </w:t>
      </w:r>
      <w:r>
        <w:rPr>
          <w:rFonts w:ascii="Calibri" w:hAnsi="Calibri"/>
          <w:i/>
          <w:sz w:val="22"/>
        </w:rPr>
        <w:t>Được, có mục thêm tip ngay sau khi chị đánh giá chuyến đi.</w:t>
      </w:r>
    </w:p>
    <w:p>
      <w:pPr>
        <w:spacing w:after="160" w:line="312" w:lineRule="auto"/>
      </w:pPr>
      <w:r>
        <w:rPr>
          <w:rFonts w:ascii="Calibri" w:hAnsi="Calibri"/>
          <w:b/>
          <w:sz w:val="22"/>
        </w:rPr>
        <w:t xml:space="preserve">Ms Lan: </w:t>
      </w:r>
      <w:r>
        <w:rPr>
          <w:rFonts w:ascii="Calibri" w:hAnsi="Calibri"/>
          <w:sz w:val="22"/>
        </w:rPr>
        <w:t xml:space="preserve">Good, he really deserves something extra for today.  </w:t>
      </w:r>
      <w:r>
        <w:rPr>
          <w:rFonts w:ascii="Calibri" w:hAnsi="Calibri"/>
          <w:i/>
          <w:sz w:val="22"/>
        </w:rPr>
        <w:t>Tốt, anh ấy xứng đáng được thêm chút gì đó hôm nay.</w:t>
      </w:r>
    </w:p>
    <w:p>
      <w:pPr>
        <w:spacing w:after="160" w:line="312" w:lineRule="auto"/>
      </w:pPr>
      <w:r>
        <w:rPr>
          <w:rFonts w:ascii="Calibri" w:hAnsi="Calibri"/>
          <w:b/>
          <w:sz w:val="22"/>
        </w:rPr>
        <w:t xml:space="preserve">Mr Valentine: </w:t>
      </w:r>
      <w:r>
        <w:rPr>
          <w:rFonts w:ascii="Calibri" w:hAnsi="Calibri"/>
          <w:sz w:val="22"/>
        </w:rPr>
        <w:t xml:space="preserve">Do you need any help booking a ride home later tonight?  </w:t>
      </w:r>
      <w:r>
        <w:rPr>
          <w:rFonts w:ascii="Calibri" w:hAnsi="Calibri"/>
          <w:i/>
          <w:sz w:val="22"/>
        </w:rPr>
        <w:t>Chị có cần tôi giúp đặt xe về nhà tối nay không?</w:t>
      </w:r>
    </w:p>
    <w:p>
      <w:pPr>
        <w:spacing w:after="160" w:line="312" w:lineRule="auto"/>
      </w:pPr>
      <w:r>
        <w:rPr>
          <w:rFonts w:ascii="Calibri" w:hAnsi="Calibri"/>
          <w:b/>
          <w:sz w:val="22"/>
        </w:rPr>
        <w:t xml:space="preserve">Ms Lan: </w:t>
      </w:r>
      <w:r>
        <w:rPr>
          <w:rFonts w:ascii="Calibri" w:hAnsi="Calibri"/>
          <w:sz w:val="22"/>
        </w:rPr>
        <w:t xml:space="preserve">Actually yes, could you set one up for around eleven?  </w:t>
      </w:r>
      <w:r>
        <w:rPr>
          <w:rFonts w:ascii="Calibri" w:hAnsi="Calibri"/>
          <w:i/>
          <w:sz w:val="22"/>
        </w:rPr>
        <w:t>Thật ra là có, anh đặt giúp tôi khoảng mười một giờ được không?</w:t>
      </w:r>
    </w:p>
    <w:p>
      <w:pPr>
        <w:spacing w:after="160" w:line="312" w:lineRule="auto"/>
      </w:pPr>
      <w:r>
        <w:rPr>
          <w:rFonts w:ascii="Calibri" w:hAnsi="Calibri"/>
          <w:b/>
          <w:sz w:val="22"/>
        </w:rPr>
        <w:t xml:space="preserve">Mr Valentine: </w:t>
      </w:r>
      <w:r>
        <w:rPr>
          <w:rFonts w:ascii="Calibri" w:hAnsi="Calibri"/>
          <w:sz w:val="22"/>
        </w:rPr>
        <w:t xml:space="preserve">Of course, I will schedule it right now.  </w:t>
      </w:r>
      <w:r>
        <w:rPr>
          <w:rFonts w:ascii="Calibri" w:hAnsi="Calibri"/>
          <w:i/>
          <w:sz w:val="22"/>
        </w:rPr>
        <w:t>Được chứ, tôi đặt lịch ngay đây.</w:t>
      </w:r>
    </w:p>
    <w:p>
      <w:pPr>
        <w:spacing w:after="160" w:line="312" w:lineRule="auto"/>
      </w:pPr>
      <w:r>
        <w:rPr>
          <w:rFonts w:ascii="Calibri" w:hAnsi="Calibri"/>
          <w:b/>
          <w:sz w:val="22"/>
        </w:rPr>
        <w:t xml:space="preserve">Ms Lan: </w:t>
      </w:r>
      <w:r>
        <w:rPr>
          <w:rFonts w:ascii="Calibri" w:hAnsi="Calibri"/>
          <w:sz w:val="22"/>
        </w:rPr>
        <w:t xml:space="preserve">Could you help me book a ride for four in the morning to catch my flight?  </w:t>
      </w:r>
      <w:r>
        <w:rPr>
          <w:rFonts w:ascii="Calibri" w:hAnsi="Calibri"/>
          <w:i/>
          <w:sz w:val="22"/>
        </w:rPr>
        <w:t>Anh giúp tôi đặt xe lúc bốn giờ sáng để kịp chuyến bay được không?</w:t>
      </w:r>
    </w:p>
    <w:p>
      <w:pPr>
        <w:spacing w:after="160" w:line="312" w:lineRule="auto"/>
      </w:pPr>
      <w:r>
        <w:rPr>
          <w:rFonts w:ascii="Calibri" w:hAnsi="Calibri"/>
          <w:b/>
          <w:sz w:val="22"/>
        </w:rPr>
        <w:t xml:space="preserve">Mr Valentine: </w:t>
      </w:r>
      <w:r>
        <w:rPr>
          <w:rFonts w:ascii="Calibri" w:hAnsi="Calibri"/>
          <w:sz w:val="22"/>
        </w:rPr>
        <w:t xml:space="preserve">Yes, scheduled rides are available under the calendar icon.  </w:t>
      </w:r>
      <w:r>
        <w:rPr>
          <w:rFonts w:ascii="Calibri" w:hAnsi="Calibri"/>
          <w:i/>
          <w:sz w:val="22"/>
        </w:rPr>
        <w:t>Được, đặt xe theo giờ có trong mục biểu tượng lịch đó.</w:t>
      </w:r>
    </w:p>
    <w:p>
      <w:pPr>
        <w:spacing w:after="160" w:line="312" w:lineRule="auto"/>
      </w:pPr>
      <w:r>
        <w:rPr>
          <w:rFonts w:ascii="Calibri" w:hAnsi="Calibri"/>
          <w:b/>
          <w:sz w:val="22"/>
        </w:rPr>
        <w:t xml:space="preserve">Ms Lan: </w:t>
      </w:r>
      <w:r>
        <w:rPr>
          <w:rFonts w:ascii="Calibri" w:hAnsi="Calibri"/>
          <w:sz w:val="22"/>
        </w:rPr>
        <w:t xml:space="preserve">Perfect, I do not want to risk oversleeping.  </w:t>
      </w:r>
      <w:r>
        <w:rPr>
          <w:rFonts w:ascii="Calibri" w:hAnsi="Calibri"/>
          <w:i/>
          <w:sz w:val="22"/>
        </w:rPr>
        <w:t>Tuyệt vời, tôi không muốn lỡ ngủ quên.</w:t>
      </w:r>
    </w:p>
    <w:p>
      <w:pPr>
        <w:spacing w:after="160" w:line="312" w:lineRule="auto"/>
      </w:pPr>
      <w:r>
        <w:rPr>
          <w:rFonts w:ascii="Calibri" w:hAnsi="Calibri"/>
          <w:b/>
          <w:sz w:val="22"/>
        </w:rPr>
        <w:t xml:space="preserve">Mr Valentine: </w:t>
      </w:r>
      <w:r>
        <w:rPr>
          <w:rFonts w:ascii="Calibri" w:hAnsi="Calibri"/>
          <w:sz w:val="22"/>
        </w:rPr>
        <w:t xml:space="preserve">Could you help me check if this car has enough trunk space for two large suitcases?  </w:t>
      </w:r>
      <w:r>
        <w:rPr>
          <w:rFonts w:ascii="Calibri" w:hAnsi="Calibri"/>
          <w:i/>
          <w:sz w:val="22"/>
        </w:rPr>
        <w:t>Chị giúp tôi xem cốp xe này có đủ chỗ cho hai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looks big enough for both of them.  </w:t>
      </w:r>
      <w:r>
        <w:rPr>
          <w:rFonts w:ascii="Calibri" w:hAnsi="Calibri"/>
          <w:i/>
          <w:sz w:val="22"/>
        </w:rPr>
        <w:t>Được, cốp xe trông đủ rộng cho cả hai cái.</w:t>
      </w:r>
    </w:p>
    <w:p>
      <w:pPr>
        <w:spacing w:after="160" w:line="312" w:lineRule="auto"/>
      </w:pPr>
      <w:r>
        <w:rPr>
          <w:rFonts w:ascii="Calibri" w:hAnsi="Calibri"/>
          <w:b/>
          <w:sz w:val="22"/>
        </w:rPr>
        <w:t xml:space="preserve">Mr Valentine: </w:t>
      </w:r>
      <w:r>
        <w:rPr>
          <w:rFonts w:ascii="Calibri" w:hAnsi="Calibri"/>
          <w:sz w:val="22"/>
        </w:rPr>
        <w:t xml:space="preserve">Good, then we will not need a second car.  </w:t>
      </w:r>
      <w:r>
        <w:rPr>
          <w:rFonts w:ascii="Calibri" w:hAnsi="Calibri"/>
          <w:i/>
          <w:sz w:val="22"/>
        </w:rPr>
        <w:t>Tốt, vậy mình khỏi cần gọi thêm xe thứ hai.</w:t>
      </w:r>
    </w:p>
    <w:p>
      <w:pPr>
        <w:spacing w:after="160" w:line="312" w:lineRule="auto"/>
      </w:pPr>
      <w:r>
        <w:rPr>
          <w:rFonts w:ascii="Calibri" w:hAnsi="Calibri"/>
          <w:b/>
          <w:sz w:val="22"/>
        </w:rPr>
        <w:t xml:space="preserve">Mr Valentine: </w:t>
      </w:r>
      <w:r>
        <w:rPr>
          <w:rFonts w:ascii="Calibri" w:hAnsi="Calibri"/>
          <w:sz w:val="22"/>
        </w:rPr>
        <w:t xml:space="preserve">Why does asking for help with taxi and ride services matter so much anyway?  </w:t>
      </w:r>
      <w:r>
        <w:rPr>
          <w:rFonts w:ascii="Calibri" w:hAnsi="Calibri"/>
          <w:i/>
          <w:sz w:val="22"/>
        </w:rPr>
        <w:t>Vậy vì sao nhờ giúp đỡ về taxi và xe đặt qua ứng dụng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stress, and it keeps every ride safe and smooth.  </w:t>
      </w:r>
      <w:r>
        <w:rPr>
          <w:rFonts w:ascii="Calibri" w:hAnsi="Calibri"/>
          <w:i/>
          <w:sz w:val="22"/>
        </w:rPr>
        <w:t>Nó giúp mình tiết kiệm tiền bạc, đỡ căng thẳng, và giữ cho mỗi chuyến đi an toàn, suôn sẻ.</w:t>
      </w:r>
    </w:p>
    <w:p>
      <w:pPr>
        <w:spacing w:after="160" w:line="312" w:lineRule="auto"/>
      </w:pPr>
      <w:r>
        <w:rPr>
          <w:rFonts w:ascii="Calibri" w:hAnsi="Calibri"/>
          <w:b/>
          <w:sz w:val="22"/>
        </w:rPr>
        <w:t xml:space="preserve">Mr Valentine: </w:t>
      </w:r>
      <w:r>
        <w:rPr>
          <w:rFonts w:ascii="Calibri" w:hAnsi="Calibri"/>
          <w:sz w:val="22"/>
        </w:rPr>
        <w:t xml:space="preserve">That is very true, asking for help really does make travelling so much easier.  </w:t>
      </w:r>
      <w:r>
        <w:rPr>
          <w:rFonts w:ascii="Calibri" w:hAnsi="Calibri"/>
          <w:i/>
          <w:sz w:val="22"/>
        </w:rPr>
        <w:t>Đúng vậy thật, nhờ giúp đỡ thật sự giúp việc di chuyển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0174</w:t>
            </w:r>
          </w:p>
        </w:tc>
        <w:tc>
          <w:tcPr>
            <w:tcW w:type="dxa" w:w="7824"/>
            <w:shd w:val="clear" w:color="auto" w:fill="D9E2F3"/>
          </w:tcPr>
          <w:p>
            <w:r>
              <w:rPr>
                <w:rFonts w:ascii="Arial" w:hAnsi="Arial"/>
                <w:b/>
                <w:color w:val="1F3864"/>
                <w:sz w:val="30"/>
              </w:rPr>
              <w:t>Asking and Answering Very Simple Questions About Asking for Help With Walking &amp; Getting Around</w:t>
            </w:r>
          </w:p>
          <w:p>
            <w:r>
              <w:rPr>
                <w:rFonts w:ascii="Arial" w:hAnsi="Arial"/>
                <w:i/>
                <w:color w:val="333333"/>
                <w:sz w:val="22"/>
              </w:rPr>
              <w:t>Giao tiếp nền tảng: walking &amp; getting around — asking for help with walking &amp; getting around</w:t>
            </w:r>
          </w:p>
        </w:tc>
      </w:tr>
    </w:tbl>
    <w:p>
      <w:pPr>
        <w:spacing w:after="40"/>
      </w:pPr>
    </w:p>
    <w:p>
      <w:pPr>
        <w:spacing w:after="160"/>
      </w:pPr>
      <w:r>
        <w:rPr>
          <w:rFonts w:ascii="Calibri" w:hAnsi="Calibri"/>
          <w:i/>
          <w:sz w:val="19"/>
        </w:rPr>
        <w:t>Ms Lan and Ms Temperance are old classmates who often walk around the city together on weekends and keep asking each other for a little help along the way. Across many everyday moments -- asking for help finding a shortcut through the park, asking for help crossing a busy street, asking for help reading a street sign, asking for help finding a bench to rest on, asking for help figuring out which way is north, asking for help avoiding a construction site, asking for help finding a ramp instead of stairs, asking for help carrying groceries while walking, asking for help finding a public restroom nearby, asking for help figuring out how far the next landmark is, asking for help finding shade on a hot day, asking for help avoiding a slippery patch of pavement, asking for help finding an elevator instead of steps, asking for help reading a walking map, asking for help finding a quieter street, asking for help figuring out the fastest walking route, asking for help finding a place to tie a loose shoelace, asking for help finding a working streetlight at night, asking for help finding a crosswalk with a signal, asking for help figuring out how long the walk will take, asking for help finding a water fountain, asking for help avoiding a crowded sidewalk, asking for help finding a place to sit down suddenly, asking for help finding a pharmacy along the way, asking for help figuring out which exit leads outside, asking for help finding a covered path in the rain, asking for help finding a safe place to cross with children, asking for help finding a wheelchair-friendly path, asking for help finding a bike lane to avoid, asking for help finding the nearest exit from a park, asking for help finding a lit path back home, asking for help finding a gentle slope instead of stairs, asking for help finding a resting spot for an elderly relative, asking for help finding a shortcut in the rain, asking for help finding a safe route after dark, asking for help finding your way back to the car, and finally why asking for help with walking and getting around matters so much for everyday life -- one of them asks a very simple question for help with walking and getting around, and the other answers clearly and helpfully.</w:t>
      </w:r>
      <w:r>
        <w:rPr>
          <w:rFonts w:ascii="Calibri" w:hAnsi="Calibri"/>
          <w:i/>
          <w:sz w:val="19"/>
        </w:rPr>
        <w:t xml:space="preserve">  Chị Lan và chị Temperance là bạn học cũ, thường đi bộ quanh thành phố cùng nhau vào cuối tuần và hay nhờ nhau giúp đỡ những việc nhỏ dọc đường. Qua nhiều khoảnh khắc đời thường -- nhờ giúp tìm đường tắt qua công viên, nhờ giúp qua đường lúc xe cộ đông, nhờ giúp đọc biển tên đường, nhờ giúp tìm ghế để nghỉ chân, nhờ giúp xác định hướng bắc, nhờ giúp tránh công trình đang thi công, nhờ giúp tìm đường dốc thay vì cầu thang, nhờ giúp mang đồ tạp hóa khi đi bộ, nhờ giúp tìm nhà vệ sinh công cộng gần đó, nhờ giúp tính xem còn bao xa tới điểm mốc tiếp theo, nhờ giúp tìm bóng mát ngày nắng nóng, nhờ giúp tránh đoạn vỉa hè trơn trượt, nhờ giúp tìm thang máy thay vì bậc thang, nhờ giúp đọc bản đồ đi bộ, nhờ giúp tìm con đường yên tĩnh hơn, nhờ giúp tìm tuyến đi bộ nhanh nhất, nhờ giúp tìm chỗ buộc lại dây giày bị tuột, nhờ giúp tìm đèn đường còn sáng ban đêm, nhờ giúp tìm vạch qua đường có đèn tín hiệu, nhờ giúp tính xem đi bộ mất bao lâu, nhờ giúp tìm vòi nước uống, nhờ giúp tránh vỉa hè đông người, nhờ giúp tìm chỗ ngồi khi đột nhiên mệt, nhờ giúp tìm nhà thuốc dọc đường, nhờ giúp tìm lối ra dẫn ra ngoài, nhờ giúp tìm lối đi có mái che khi trời mưa, nhờ giúp tìm chỗ qua đường an toàn cho trẻ nhỏ, nhờ giúp tìm lối đi thân thiện với xe lăn, nhờ giúp tìm làn xe đạp để tránh, nhờ giúp tìm lối ra gần nhất khỏi công viên, nhờ giúp tìm lối đi có đèn sáng để về nhà, nhờ giúp tìm đường dốc thoai thoải thay vì cầu thang, nhờ giúp tìm chỗ nghỉ cho người lớn tuổi trong nhà, nhờ giúp tìm đường tắt khi trời mưa, nhờ giúp tìm tuyến đường an toàn lúc trời tối, nhờ giúp tìm đường quay lại xe, và cuối cùng là vì sao nhờ giúp đỡ về đi bộ và di chuyển lại quan trọng đến thế cho cuộc sống hằng ngày -- một người hỏi một câu hỏi rất đơn giản để nhờ giúp đỡ về đi bộ và di chuyển,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a shortcut through the park?  </w:t>
      </w:r>
      <w:r>
        <w:rPr>
          <w:rFonts w:ascii="Calibri" w:hAnsi="Calibri"/>
          <w:i/>
          <w:sz w:val="22"/>
        </w:rPr>
        <w:t>Chị giúp tôi tìm đường tắt qua công viên được không?</w:t>
      </w:r>
    </w:p>
    <w:p>
      <w:pPr>
        <w:spacing w:after="160" w:line="312" w:lineRule="auto"/>
      </w:pPr>
      <w:r>
        <w:rPr>
          <w:rFonts w:ascii="Calibri" w:hAnsi="Calibri"/>
          <w:b/>
          <w:sz w:val="22"/>
        </w:rPr>
        <w:t xml:space="preserve">Ms Temperance: </w:t>
      </w:r>
      <w:r>
        <w:rPr>
          <w:rFonts w:ascii="Calibri" w:hAnsi="Calibri"/>
          <w:sz w:val="22"/>
        </w:rPr>
        <w:t xml:space="preserve">Yes, the side path near the pond is much faster.  </w:t>
      </w:r>
      <w:r>
        <w:rPr>
          <w:rFonts w:ascii="Calibri" w:hAnsi="Calibri"/>
          <w:i/>
          <w:sz w:val="22"/>
        </w:rPr>
        <w:t>Được, lối nhỏ gần hồ nước nhanh hơn nhiều đấy.</w:t>
      </w:r>
    </w:p>
    <w:p>
      <w:pPr>
        <w:spacing w:after="160" w:line="312" w:lineRule="auto"/>
      </w:pPr>
      <w:r>
        <w:rPr>
          <w:rFonts w:ascii="Calibri" w:hAnsi="Calibri"/>
          <w:b/>
          <w:sz w:val="22"/>
        </w:rPr>
        <w:t xml:space="preserve">Ms Lan: </w:t>
      </w:r>
      <w:r>
        <w:rPr>
          <w:rFonts w:ascii="Calibri" w:hAnsi="Calibri"/>
          <w:sz w:val="22"/>
        </w:rPr>
        <w:t xml:space="preserve">Great, let us take that path then.  </w:t>
      </w:r>
      <w:r>
        <w:rPr>
          <w:rFonts w:ascii="Calibri" w:hAnsi="Calibri"/>
          <w:i/>
          <w:sz w:val="22"/>
        </w:rPr>
        <w:t>Tuyệt, vậy mình đi lối đó nhé.</w:t>
      </w:r>
    </w:p>
    <w:p>
      <w:pPr>
        <w:spacing w:after="160" w:line="312" w:lineRule="auto"/>
      </w:pPr>
      <w:r>
        <w:rPr>
          <w:rFonts w:ascii="Calibri" w:hAnsi="Calibri"/>
          <w:b/>
          <w:sz w:val="22"/>
        </w:rPr>
        <w:t xml:space="preserve">Ms Temperance: </w:t>
      </w:r>
      <w:r>
        <w:rPr>
          <w:rFonts w:ascii="Calibri" w:hAnsi="Calibri"/>
          <w:sz w:val="22"/>
        </w:rPr>
        <w:t xml:space="preserve">Could you help me cross this busy street safely?  </w:t>
      </w:r>
      <w:r>
        <w:rPr>
          <w:rFonts w:ascii="Calibri" w:hAnsi="Calibri"/>
          <w:i/>
          <w:sz w:val="22"/>
        </w:rPr>
        <w:t>Chị giúp tôi qua con đường đông xe này an toàn được không?</w:t>
      </w:r>
    </w:p>
    <w:p>
      <w:pPr>
        <w:spacing w:after="160" w:line="312" w:lineRule="auto"/>
      </w:pPr>
      <w:r>
        <w:rPr>
          <w:rFonts w:ascii="Calibri" w:hAnsi="Calibri"/>
          <w:b/>
          <w:sz w:val="22"/>
        </w:rPr>
        <w:t xml:space="preserve">Ms Lan: </w:t>
      </w:r>
      <w:r>
        <w:rPr>
          <w:rFonts w:ascii="Calibri" w:hAnsi="Calibri"/>
          <w:sz w:val="22"/>
        </w:rPr>
        <w:t xml:space="preserve">Yes, let us wait for the green light together.  </w:t>
      </w:r>
      <w:r>
        <w:rPr>
          <w:rFonts w:ascii="Calibri" w:hAnsi="Calibri"/>
          <w:i/>
          <w:sz w:val="22"/>
        </w:rPr>
        <w:t>Được, mình cùng đợi đèn xanh nhé.</w:t>
      </w:r>
    </w:p>
    <w:p>
      <w:pPr>
        <w:spacing w:after="160" w:line="312" w:lineRule="auto"/>
      </w:pPr>
      <w:r>
        <w:rPr>
          <w:rFonts w:ascii="Calibri" w:hAnsi="Calibri"/>
          <w:b/>
          <w:sz w:val="22"/>
        </w:rPr>
        <w:t xml:space="preserve">Ms Temperance: </w:t>
      </w:r>
      <w:r>
        <w:rPr>
          <w:rFonts w:ascii="Calibri" w:hAnsi="Calibri"/>
          <w:sz w:val="22"/>
        </w:rPr>
        <w:t xml:space="preserve">Good, it is safer to cross that way.  </w:t>
      </w:r>
      <w:r>
        <w:rPr>
          <w:rFonts w:ascii="Calibri" w:hAnsi="Calibri"/>
          <w:i/>
          <w:sz w:val="22"/>
        </w:rPr>
        <w:t>Tốt, qua đường kiểu đó an toàn hơn.</w:t>
      </w:r>
    </w:p>
    <w:p>
      <w:pPr>
        <w:spacing w:after="160" w:line="312" w:lineRule="auto"/>
      </w:pPr>
      <w:r>
        <w:rPr>
          <w:rFonts w:ascii="Calibri" w:hAnsi="Calibri"/>
          <w:b/>
          <w:sz w:val="22"/>
        </w:rPr>
        <w:t xml:space="preserve">Ms Lan: </w:t>
      </w:r>
      <w:r>
        <w:rPr>
          <w:rFonts w:ascii="Calibri" w:hAnsi="Calibri"/>
          <w:sz w:val="22"/>
        </w:rPr>
        <w:t xml:space="preserve">Could you help me read this street sign?  </w:t>
      </w:r>
      <w:r>
        <w:rPr>
          <w:rFonts w:ascii="Calibri" w:hAnsi="Calibri"/>
          <w:i/>
          <w:sz w:val="22"/>
        </w:rPr>
        <w:t>Chị giúp tôi đọc biển tên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this is Maple Avenue, one block from here.  </w:t>
      </w:r>
      <w:r>
        <w:rPr>
          <w:rFonts w:ascii="Calibri" w:hAnsi="Calibri"/>
          <w:i/>
          <w:sz w:val="22"/>
        </w:rPr>
        <w:t>Được, đây là đường Maple, cách đây một dãy nhà.</w:t>
      </w:r>
    </w:p>
    <w:p>
      <w:pPr>
        <w:spacing w:after="160" w:line="312" w:lineRule="auto"/>
      </w:pPr>
      <w:r>
        <w:rPr>
          <w:rFonts w:ascii="Calibri" w:hAnsi="Calibri"/>
          <w:b/>
          <w:sz w:val="22"/>
        </w:rPr>
        <w:t xml:space="preserve">Ms Lan: </w:t>
      </w:r>
      <w:r>
        <w:rPr>
          <w:rFonts w:ascii="Calibri" w:hAnsi="Calibri"/>
          <w:sz w:val="22"/>
        </w:rPr>
        <w:t xml:space="preserve">Thank you, now I know where we are.  </w:t>
      </w:r>
      <w:r>
        <w:rPr>
          <w:rFonts w:ascii="Calibri" w:hAnsi="Calibri"/>
          <w:i/>
          <w:sz w:val="22"/>
        </w:rPr>
        <w:t>Cảm ơn chị, giờ tôi biết mình đang ở đâu rồi.</w:t>
      </w:r>
    </w:p>
    <w:p>
      <w:pPr>
        <w:spacing w:after="160" w:line="312" w:lineRule="auto"/>
      </w:pPr>
      <w:r>
        <w:rPr>
          <w:rFonts w:ascii="Calibri" w:hAnsi="Calibri"/>
          <w:b/>
          <w:sz w:val="22"/>
        </w:rPr>
        <w:t xml:space="preserve">Ms Temperance: </w:t>
      </w:r>
      <w:r>
        <w:rPr>
          <w:rFonts w:ascii="Calibri" w:hAnsi="Calibri"/>
          <w:sz w:val="22"/>
        </w:rPr>
        <w:t xml:space="preserve">Could you help me find a bench to rest on for a minute?  </w:t>
      </w:r>
      <w:r>
        <w:rPr>
          <w:rFonts w:ascii="Calibri" w:hAnsi="Calibri"/>
          <w:i/>
          <w:sz w:val="22"/>
        </w:rPr>
        <w:t>Chị giúp tôi tìm ghế nghỉ chân một lát được không?</w:t>
      </w:r>
    </w:p>
    <w:p>
      <w:pPr>
        <w:spacing w:after="160" w:line="312" w:lineRule="auto"/>
      </w:pPr>
      <w:r>
        <w:rPr>
          <w:rFonts w:ascii="Calibri" w:hAnsi="Calibri"/>
          <w:b/>
          <w:sz w:val="22"/>
        </w:rPr>
        <w:t xml:space="preserve">Ms Lan: </w:t>
      </w:r>
      <w:r>
        <w:rPr>
          <w:rFonts w:ascii="Calibri" w:hAnsi="Calibri"/>
          <w:sz w:val="22"/>
        </w:rPr>
        <w:t xml:space="preserve">Yes, there is one right under that tree.  </w:t>
      </w:r>
      <w:r>
        <w:rPr>
          <w:rFonts w:ascii="Calibri" w:hAnsi="Calibri"/>
          <w:i/>
          <w:sz w:val="22"/>
        </w:rPr>
        <w:t>Được, có một cái ngay dưới gốc cây kia.</w:t>
      </w:r>
    </w:p>
    <w:p>
      <w:pPr>
        <w:spacing w:after="160" w:line="312" w:lineRule="auto"/>
      </w:pPr>
      <w:r>
        <w:rPr>
          <w:rFonts w:ascii="Calibri" w:hAnsi="Calibri"/>
          <w:b/>
          <w:sz w:val="22"/>
        </w:rPr>
        <w:t xml:space="preserve">Ms Temperance: </w:t>
      </w:r>
      <w:r>
        <w:rPr>
          <w:rFonts w:ascii="Calibri" w:hAnsi="Calibri"/>
          <w:sz w:val="22"/>
        </w:rPr>
        <w:t xml:space="preserve">Perfect, let us sit there a while.  </w:t>
      </w:r>
      <w:r>
        <w:rPr>
          <w:rFonts w:ascii="Calibri" w:hAnsi="Calibri"/>
          <w:i/>
          <w:sz w:val="22"/>
        </w:rPr>
        <w:t>Tuyệt vời, mình ngồi đó một lát nhé.</w:t>
      </w:r>
    </w:p>
    <w:p>
      <w:pPr>
        <w:spacing w:after="160" w:line="312" w:lineRule="auto"/>
      </w:pPr>
      <w:r>
        <w:rPr>
          <w:rFonts w:ascii="Calibri" w:hAnsi="Calibri"/>
          <w:b/>
          <w:sz w:val="22"/>
        </w:rPr>
        <w:t xml:space="preserve">Ms Lan: </w:t>
      </w:r>
      <w:r>
        <w:rPr>
          <w:rFonts w:ascii="Calibri" w:hAnsi="Calibri"/>
          <w:sz w:val="22"/>
        </w:rPr>
        <w:t xml:space="preserve">Could you help me figure out which way is north from here?  </w:t>
      </w:r>
      <w:r>
        <w:rPr>
          <w:rFonts w:ascii="Calibri" w:hAnsi="Calibri"/>
          <w:i/>
          <w:sz w:val="22"/>
        </w:rPr>
        <w:t>Chị giúp tôi xác định hướng bắc từ đây được không?</w:t>
      </w:r>
    </w:p>
    <w:p>
      <w:pPr>
        <w:spacing w:after="160" w:line="312" w:lineRule="auto"/>
      </w:pPr>
      <w:r>
        <w:rPr>
          <w:rFonts w:ascii="Calibri" w:hAnsi="Calibri"/>
          <w:b/>
          <w:sz w:val="22"/>
        </w:rPr>
        <w:t xml:space="preserve">Ms Temperance: </w:t>
      </w:r>
      <w:r>
        <w:rPr>
          <w:rFonts w:ascii="Calibri" w:hAnsi="Calibri"/>
          <w:sz w:val="22"/>
        </w:rPr>
        <w:t xml:space="preserve">Yes, the sun is setting there, so north is to our right.  </w:t>
      </w:r>
      <w:r>
        <w:rPr>
          <w:rFonts w:ascii="Calibri" w:hAnsi="Calibri"/>
          <w:i/>
          <w:sz w:val="22"/>
        </w:rPr>
        <w:t>Được, mặt trời đang lặn đằng kia, nên hướng bắc là bên phải mình.</w:t>
      </w:r>
    </w:p>
    <w:p>
      <w:pPr>
        <w:spacing w:after="160" w:line="312" w:lineRule="auto"/>
      </w:pPr>
      <w:r>
        <w:rPr>
          <w:rFonts w:ascii="Calibri" w:hAnsi="Calibri"/>
          <w:b/>
          <w:sz w:val="22"/>
        </w:rPr>
        <w:t xml:space="preserve">Ms Lan: </w:t>
      </w:r>
      <w:r>
        <w:rPr>
          <w:rFonts w:ascii="Calibri" w:hAnsi="Calibri"/>
          <w:sz w:val="22"/>
        </w:rPr>
        <w:t xml:space="preserve">Good, that helps me get my bearings.  </w:t>
      </w:r>
      <w:r>
        <w:rPr>
          <w:rFonts w:ascii="Calibri" w:hAnsi="Calibri"/>
          <w:i/>
          <w:sz w:val="22"/>
        </w:rPr>
        <w:t>Tốt, vậy giúp tôi định hướng lại rồi.</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construction site?  </w:t>
      </w:r>
      <w:r>
        <w:rPr>
          <w:rFonts w:ascii="Calibri" w:hAnsi="Calibri"/>
          <w:i/>
          <w:sz w:val="22"/>
        </w:rPr>
        <w:t>Chị giúp tôi tìm đường vòng qua công trình này được không?</w:t>
      </w:r>
    </w:p>
    <w:p>
      <w:pPr>
        <w:spacing w:after="160" w:line="312" w:lineRule="auto"/>
      </w:pPr>
      <w:r>
        <w:rPr>
          <w:rFonts w:ascii="Calibri" w:hAnsi="Calibri"/>
          <w:b/>
          <w:sz w:val="22"/>
        </w:rPr>
        <w:t xml:space="preserve">Ms Lan: </w:t>
      </w:r>
      <w:r>
        <w:rPr>
          <w:rFonts w:ascii="Calibri" w:hAnsi="Calibri"/>
          <w:sz w:val="22"/>
        </w:rPr>
        <w:t xml:space="preserve">Yes, let us walk on the other side of the street.  </w:t>
      </w:r>
      <w:r>
        <w:rPr>
          <w:rFonts w:ascii="Calibri" w:hAnsi="Calibri"/>
          <w:i/>
          <w:sz w:val="22"/>
        </w:rPr>
        <w:t>Được, mình đi sang bên kia đường nhé.</w:t>
      </w:r>
    </w:p>
    <w:p>
      <w:pPr>
        <w:spacing w:after="160" w:line="312" w:lineRule="auto"/>
      </w:pPr>
      <w:r>
        <w:rPr>
          <w:rFonts w:ascii="Calibri" w:hAnsi="Calibri"/>
          <w:b/>
          <w:sz w:val="22"/>
        </w:rPr>
        <w:t xml:space="preserve">Ms Temperance: </w:t>
      </w:r>
      <w:r>
        <w:rPr>
          <w:rFonts w:ascii="Calibri" w:hAnsi="Calibri"/>
          <w:sz w:val="22"/>
        </w:rPr>
        <w:t xml:space="preserve">Good idea, it is much noisier over here.  </w:t>
      </w:r>
      <w:r>
        <w:rPr>
          <w:rFonts w:ascii="Calibri" w:hAnsi="Calibri"/>
          <w:i/>
          <w:sz w:val="22"/>
        </w:rPr>
        <w:t>Ý hay đấy, bên này ồn quá.</w:t>
      </w:r>
    </w:p>
    <w:p>
      <w:pPr>
        <w:spacing w:after="160" w:line="312" w:lineRule="auto"/>
      </w:pPr>
      <w:r>
        <w:rPr>
          <w:rFonts w:ascii="Calibri" w:hAnsi="Calibri"/>
          <w:b/>
          <w:sz w:val="22"/>
        </w:rPr>
        <w:t xml:space="preserve">Ms Lan: </w:t>
      </w:r>
      <w:r>
        <w:rPr>
          <w:rFonts w:ascii="Calibri" w:hAnsi="Calibri"/>
          <w:sz w:val="22"/>
        </w:rPr>
        <w:t xml:space="preserve">Could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Temperance: </w:t>
      </w:r>
      <w:r>
        <w:rPr>
          <w:rFonts w:ascii="Calibri" w:hAnsi="Calibri"/>
          <w:sz w:val="22"/>
        </w:rPr>
        <w:t xml:space="preserve">Yes, there is a ramp just around the corner.  </w:t>
      </w:r>
      <w:r>
        <w:rPr>
          <w:rFonts w:ascii="Calibri" w:hAnsi="Calibri"/>
          <w:i/>
          <w:sz w:val="22"/>
        </w:rPr>
        <w:t>Được, có một đường dốc ngay góc kia.</w:t>
      </w:r>
    </w:p>
    <w:p>
      <w:pPr>
        <w:spacing w:after="160" w:line="312" w:lineRule="auto"/>
      </w:pPr>
      <w:r>
        <w:rPr>
          <w:rFonts w:ascii="Calibri" w:hAnsi="Calibri"/>
          <w:b/>
          <w:sz w:val="22"/>
        </w:rPr>
        <w:t xml:space="preserve">Ms Lan: </w:t>
      </w:r>
      <w:r>
        <w:rPr>
          <w:rFonts w:ascii="Calibri" w:hAnsi="Calibri"/>
          <w:sz w:val="22"/>
        </w:rPr>
        <w:t xml:space="preserve">Thank you, the ramp is much gentler on my knees.  </w:t>
      </w:r>
      <w:r>
        <w:rPr>
          <w:rFonts w:ascii="Calibri" w:hAnsi="Calibri"/>
          <w:i/>
          <w:sz w:val="22"/>
        </w:rPr>
        <w:t>Cảm ơn chị, đường dốc êm hơn nhiều cho đầu gối tôi.</w:t>
      </w:r>
    </w:p>
    <w:p>
      <w:pPr>
        <w:spacing w:after="160" w:line="312" w:lineRule="auto"/>
      </w:pPr>
      <w:r>
        <w:rPr>
          <w:rFonts w:ascii="Calibri" w:hAnsi="Calibri"/>
          <w:b/>
          <w:sz w:val="22"/>
        </w:rPr>
        <w:t xml:space="preserve">Ms Temperance: </w:t>
      </w:r>
      <w:r>
        <w:rPr>
          <w:rFonts w:ascii="Calibri" w:hAnsi="Calibri"/>
          <w:sz w:val="22"/>
        </w:rPr>
        <w:t xml:space="preserve">Could you help me carry these groceries the rest of the way?  </w:t>
      </w:r>
      <w:r>
        <w:rPr>
          <w:rFonts w:ascii="Calibri" w:hAnsi="Calibri"/>
          <w:i/>
          <w:sz w:val="22"/>
        </w:rPr>
        <w:t>Chị giúp tôi mang đồ tạp hóa này đoạn đường còn lại được không?</w:t>
      </w:r>
    </w:p>
    <w:p>
      <w:pPr>
        <w:spacing w:after="160" w:line="312" w:lineRule="auto"/>
      </w:pPr>
      <w:r>
        <w:rPr>
          <w:rFonts w:ascii="Calibri" w:hAnsi="Calibri"/>
          <w:b/>
          <w:sz w:val="22"/>
        </w:rPr>
        <w:t xml:space="preserve">Ms Lan: </w:t>
      </w:r>
      <w:r>
        <w:rPr>
          <w:rFonts w:ascii="Calibri" w:hAnsi="Calibri"/>
          <w:sz w:val="22"/>
        </w:rPr>
        <w:t xml:space="preserve">Yes, let me take the heavier bag.  </w:t>
      </w:r>
      <w:r>
        <w:rPr>
          <w:rFonts w:ascii="Calibri" w:hAnsi="Calibri"/>
          <w:i/>
          <w:sz w:val="22"/>
        </w:rPr>
        <w:t>Được, để tôi xách túi nặng hơn cho.</w:t>
      </w:r>
    </w:p>
    <w:p>
      <w:pPr>
        <w:spacing w:after="160" w:line="312" w:lineRule="auto"/>
      </w:pPr>
      <w:r>
        <w:rPr>
          <w:rFonts w:ascii="Calibri" w:hAnsi="Calibri"/>
          <w:b/>
          <w:sz w:val="22"/>
        </w:rPr>
        <w:t xml:space="preserve">Ms Temperance: </w:t>
      </w:r>
      <w:r>
        <w:rPr>
          <w:rFonts w:ascii="Calibri" w:hAnsi="Calibri"/>
          <w:sz w:val="22"/>
        </w:rPr>
        <w:t xml:space="preserve">Thanks, my arms really needed a break.  </w:t>
      </w:r>
      <w:r>
        <w:rPr>
          <w:rFonts w:ascii="Calibri" w:hAnsi="Calibri"/>
          <w:i/>
          <w:sz w:val="22"/>
        </w:rPr>
        <w:t>Cảm ơn chị, tay tôi mỏi lắm rồi.</w:t>
      </w:r>
    </w:p>
    <w:p>
      <w:pPr>
        <w:spacing w:after="160" w:line="312" w:lineRule="auto"/>
      </w:pPr>
      <w:r>
        <w:rPr>
          <w:rFonts w:ascii="Calibri" w:hAnsi="Calibri"/>
          <w:b/>
          <w:sz w:val="22"/>
        </w:rPr>
        <w:t xml:space="preserve">Ms Lan: </w:t>
      </w:r>
      <w:r>
        <w:rPr>
          <w:rFonts w:ascii="Calibri" w:hAnsi="Calibri"/>
          <w:sz w:val="22"/>
        </w:rPr>
        <w:t xml:space="preserve">Could you help me find a public restroom nearby?  </w:t>
      </w:r>
      <w:r>
        <w:rPr>
          <w:rFonts w:ascii="Calibri" w:hAnsi="Calibri"/>
          <w:i/>
          <w:sz w:val="22"/>
        </w:rPr>
        <w:t>Chị giúp tôi tìm nhà vệ sinh công cộng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inside the library across the street.  </w:t>
      </w:r>
      <w:r>
        <w:rPr>
          <w:rFonts w:ascii="Calibri" w:hAnsi="Calibri"/>
          <w:i/>
          <w:sz w:val="22"/>
        </w:rPr>
        <w:t>Được, có một cái trong thư viện bên kia đường.</w:t>
      </w:r>
    </w:p>
    <w:p>
      <w:pPr>
        <w:spacing w:after="160" w:line="312" w:lineRule="auto"/>
      </w:pPr>
      <w:r>
        <w:rPr>
          <w:rFonts w:ascii="Calibri" w:hAnsi="Calibri"/>
          <w:b/>
          <w:sz w:val="22"/>
        </w:rPr>
        <w:t xml:space="preserve">Ms Lan: </w:t>
      </w:r>
      <w:r>
        <w:rPr>
          <w:rFonts w:ascii="Calibri" w:hAnsi="Calibri"/>
          <w:sz w:val="22"/>
        </w:rPr>
        <w:t xml:space="preserve">Good, that library is on our way anyway.  </w:t>
      </w:r>
      <w:r>
        <w:rPr>
          <w:rFonts w:ascii="Calibri" w:hAnsi="Calibri"/>
          <w:i/>
          <w:sz w:val="22"/>
        </w:rPr>
        <w:t>Tốt, thư viện đó cũng tiện đường mình luôn.</w:t>
      </w:r>
    </w:p>
    <w:p>
      <w:pPr>
        <w:spacing w:after="160" w:line="312" w:lineRule="auto"/>
      </w:pPr>
      <w:r>
        <w:rPr>
          <w:rFonts w:ascii="Calibri" w:hAnsi="Calibri"/>
          <w:b/>
          <w:sz w:val="22"/>
        </w:rPr>
        <w:t xml:space="preserve">Ms Temperance: </w:t>
      </w:r>
      <w:r>
        <w:rPr>
          <w:rFonts w:ascii="Calibri" w:hAnsi="Calibri"/>
          <w:sz w:val="22"/>
        </w:rPr>
        <w:t xml:space="preserve">Could you help me figure out how far the museum is from here?  </w:t>
      </w:r>
      <w:r>
        <w:rPr>
          <w:rFonts w:ascii="Calibri" w:hAnsi="Calibri"/>
          <w:i/>
          <w:sz w:val="22"/>
        </w:rPr>
        <w:t>Chị giúp tôi tính xem bảo tàng còn cách đây bao xa được không?</w:t>
      </w:r>
    </w:p>
    <w:p>
      <w:pPr>
        <w:spacing w:after="160" w:line="312" w:lineRule="auto"/>
      </w:pPr>
      <w:r>
        <w:rPr>
          <w:rFonts w:ascii="Calibri" w:hAnsi="Calibri"/>
          <w:b/>
          <w:sz w:val="22"/>
        </w:rPr>
        <w:t xml:space="preserve">Ms Lan: </w:t>
      </w:r>
      <w:r>
        <w:rPr>
          <w:rFonts w:ascii="Calibri" w:hAnsi="Calibri"/>
          <w:sz w:val="22"/>
        </w:rPr>
        <w:t xml:space="preserve">Yes, it is about fifteen minutes on foot.  </w:t>
      </w:r>
      <w:r>
        <w:rPr>
          <w:rFonts w:ascii="Calibri" w:hAnsi="Calibri"/>
          <w:i/>
          <w:sz w:val="22"/>
        </w:rPr>
        <w:t>Được, đi bộ khoảng mười lăm phút nữa.</w:t>
      </w:r>
    </w:p>
    <w:p>
      <w:pPr>
        <w:spacing w:after="160" w:line="312" w:lineRule="auto"/>
      </w:pPr>
      <w:r>
        <w:rPr>
          <w:rFonts w:ascii="Calibri" w:hAnsi="Calibri"/>
          <w:b/>
          <w:sz w:val="22"/>
        </w:rPr>
        <w:t xml:space="preserve">Ms Temperance: </w:t>
      </w:r>
      <w:r>
        <w:rPr>
          <w:rFonts w:ascii="Calibri" w:hAnsi="Calibri"/>
          <w:sz w:val="22"/>
        </w:rPr>
        <w:t xml:space="preserve">That is not too bad, let us continue.  </w:t>
      </w:r>
      <w:r>
        <w:rPr>
          <w:rFonts w:ascii="Calibri" w:hAnsi="Calibri"/>
          <w:i/>
          <w:sz w:val="22"/>
        </w:rPr>
        <w:t>Vậy cũng không xa lắm, mình đi tiếp thôi.</w:t>
      </w:r>
    </w:p>
    <w:p>
      <w:pPr>
        <w:spacing w:after="160" w:line="312" w:lineRule="auto"/>
      </w:pPr>
      <w:r>
        <w:rPr>
          <w:rFonts w:ascii="Calibri" w:hAnsi="Calibri"/>
          <w:b/>
          <w:sz w:val="22"/>
        </w:rPr>
        <w:t xml:space="preserve">Ms Lan: </w:t>
      </w:r>
      <w:r>
        <w:rPr>
          <w:rFonts w:ascii="Calibri" w:hAnsi="Calibri"/>
          <w:sz w:val="22"/>
        </w:rPr>
        <w:t xml:space="preserve">Could you help me find some shade, it is very hot today.  </w:t>
      </w:r>
      <w:r>
        <w:rPr>
          <w:rFonts w:ascii="Calibri" w:hAnsi="Calibri"/>
          <w:i/>
          <w:sz w:val="22"/>
        </w:rPr>
        <w:t>Chị giúp tôi tìm chỗ bóng mát được không, hôm nay nắng quá.</w:t>
      </w:r>
    </w:p>
    <w:p>
      <w:pPr>
        <w:spacing w:after="160" w:line="312" w:lineRule="auto"/>
      </w:pPr>
      <w:r>
        <w:rPr>
          <w:rFonts w:ascii="Calibri" w:hAnsi="Calibri"/>
          <w:b/>
          <w:sz w:val="22"/>
        </w:rPr>
        <w:t xml:space="preserve">Ms Temperance: </w:t>
      </w:r>
      <w:r>
        <w:rPr>
          <w:rFonts w:ascii="Calibri" w:hAnsi="Calibri"/>
          <w:sz w:val="22"/>
        </w:rPr>
        <w:t xml:space="preserve">Yes, let us walk along the tree-lined side instead.  </w:t>
      </w:r>
      <w:r>
        <w:rPr>
          <w:rFonts w:ascii="Calibri" w:hAnsi="Calibri"/>
          <w:i/>
          <w:sz w:val="22"/>
        </w:rPr>
        <w:t>Được, mình đi bên có hàng cây thay vì bên kia.</w:t>
      </w:r>
    </w:p>
    <w:p>
      <w:pPr>
        <w:spacing w:after="160" w:line="312" w:lineRule="auto"/>
      </w:pPr>
      <w:r>
        <w:rPr>
          <w:rFonts w:ascii="Calibri" w:hAnsi="Calibri"/>
          <w:b/>
          <w:sz w:val="22"/>
        </w:rPr>
        <w:t xml:space="preserve">Ms Lan: </w:t>
      </w:r>
      <w:r>
        <w:rPr>
          <w:rFonts w:ascii="Calibri" w:hAnsi="Calibri"/>
          <w:sz w:val="22"/>
        </w:rPr>
        <w:t xml:space="preserve">Good, that feels much cooler already.  </w:t>
      </w:r>
      <w:r>
        <w:rPr>
          <w:rFonts w:ascii="Calibri" w:hAnsi="Calibri"/>
          <w:i/>
          <w:sz w:val="22"/>
        </w:rPr>
        <w:t>Tốt, đi bên này mát hơn hẳn rồi.</w:t>
      </w:r>
    </w:p>
    <w:p>
      <w:pPr>
        <w:spacing w:after="160" w:line="312" w:lineRule="auto"/>
      </w:pPr>
      <w:r>
        <w:rPr>
          <w:rFonts w:ascii="Calibri" w:hAnsi="Calibri"/>
          <w:b/>
          <w:sz w:val="22"/>
        </w:rPr>
        <w:t xml:space="preserve">Ms Temperance: </w:t>
      </w:r>
      <w:r>
        <w:rPr>
          <w:rFonts w:ascii="Calibri" w:hAnsi="Calibri"/>
          <w:sz w:val="22"/>
        </w:rPr>
        <w:t xml:space="preserve">Could you help me avoid that slippery patch of pavement ahead?  </w:t>
      </w:r>
      <w:r>
        <w:rPr>
          <w:rFonts w:ascii="Calibri" w:hAnsi="Calibri"/>
          <w:i/>
          <w:sz w:val="22"/>
        </w:rPr>
        <w:t>Chị giúp tôi tránh đoạn vỉa hè trơn trượt phía trước được không?</w:t>
      </w:r>
    </w:p>
    <w:p>
      <w:pPr>
        <w:spacing w:after="160" w:line="312" w:lineRule="auto"/>
      </w:pPr>
      <w:r>
        <w:rPr>
          <w:rFonts w:ascii="Calibri" w:hAnsi="Calibri"/>
          <w:b/>
          <w:sz w:val="22"/>
        </w:rPr>
        <w:t xml:space="preserve">Ms Lan: </w:t>
      </w:r>
      <w:r>
        <w:rPr>
          <w:rFonts w:ascii="Calibri" w:hAnsi="Calibri"/>
          <w:sz w:val="22"/>
        </w:rPr>
        <w:t xml:space="preserve">Yes, let us step onto the grass just here.  </w:t>
      </w:r>
      <w:r>
        <w:rPr>
          <w:rFonts w:ascii="Calibri" w:hAnsi="Calibri"/>
          <w:i/>
          <w:sz w:val="22"/>
        </w:rPr>
        <w:t>Được, mình bước qua bãi cỏ ngay đây.</w:t>
      </w:r>
    </w:p>
    <w:p>
      <w:pPr>
        <w:spacing w:after="160" w:line="312" w:lineRule="auto"/>
      </w:pPr>
      <w:r>
        <w:rPr>
          <w:rFonts w:ascii="Calibri" w:hAnsi="Calibri"/>
          <w:b/>
          <w:sz w:val="22"/>
        </w:rPr>
        <w:t xml:space="preserve">Ms Temperance: </w:t>
      </w:r>
      <w:r>
        <w:rPr>
          <w:rFonts w:ascii="Calibri" w:hAnsi="Calibri"/>
          <w:sz w:val="22"/>
        </w:rPr>
        <w:t xml:space="preserve">Thank you, I almost slipped there once.  </w:t>
      </w:r>
      <w:r>
        <w:rPr>
          <w:rFonts w:ascii="Calibri" w:hAnsi="Calibri"/>
          <w:i/>
          <w:sz w:val="22"/>
        </w:rPr>
        <w:t>Cảm ơn chị, tôi từng suýt trượt ở đó rồi.</w:t>
      </w:r>
    </w:p>
    <w:p>
      <w:pPr>
        <w:spacing w:after="160" w:line="312" w:lineRule="auto"/>
      </w:pPr>
      <w:r>
        <w:rPr>
          <w:rFonts w:ascii="Calibri" w:hAnsi="Calibri"/>
          <w:b/>
          <w:sz w:val="22"/>
        </w:rPr>
        <w:t xml:space="preserve">Ms Lan: </w:t>
      </w:r>
      <w:r>
        <w:rPr>
          <w:rFonts w:ascii="Calibri" w:hAnsi="Calibri"/>
          <w:sz w:val="22"/>
        </w:rPr>
        <w:t xml:space="preserve">Could you help me find an elevator instead of these steps?  </w:t>
      </w:r>
      <w:r>
        <w:rPr>
          <w:rFonts w:ascii="Calibri" w:hAnsi="Calibri"/>
          <w:i/>
          <w:sz w:val="22"/>
        </w:rPr>
        <w:t>Chị giúp tôi tìm thang máy thay vì mấy bậc này được không?</w:t>
      </w:r>
    </w:p>
    <w:p>
      <w:pPr>
        <w:spacing w:after="160" w:line="312" w:lineRule="auto"/>
      </w:pPr>
      <w:r>
        <w:rPr>
          <w:rFonts w:ascii="Calibri" w:hAnsi="Calibri"/>
          <w:b/>
          <w:sz w:val="22"/>
        </w:rPr>
        <w:t xml:space="preserve">Ms Temperance: </w:t>
      </w:r>
      <w:r>
        <w:rPr>
          <w:rFonts w:ascii="Calibri" w:hAnsi="Calibri"/>
          <w:sz w:val="22"/>
        </w:rPr>
        <w:t xml:space="preserve">Yes, it is just behind that information desk.  </w:t>
      </w:r>
      <w:r>
        <w:rPr>
          <w:rFonts w:ascii="Calibri" w:hAnsi="Calibri"/>
          <w:i/>
          <w:sz w:val="22"/>
        </w:rPr>
        <w:t>Được, nó ngay sau quầy thông tin kia.</w:t>
      </w:r>
    </w:p>
    <w:p>
      <w:pPr>
        <w:spacing w:after="160" w:line="312" w:lineRule="auto"/>
      </w:pPr>
      <w:r>
        <w:rPr>
          <w:rFonts w:ascii="Calibri" w:hAnsi="Calibri"/>
          <w:b/>
          <w:sz w:val="22"/>
        </w:rPr>
        <w:t xml:space="preserve">Ms Lan: </w:t>
      </w:r>
      <w:r>
        <w:rPr>
          <w:rFonts w:ascii="Calibri" w:hAnsi="Calibri"/>
          <w:sz w:val="22"/>
        </w:rPr>
        <w:t xml:space="preserve">Thanks, my knees will thank you too.  </w:t>
      </w:r>
      <w:r>
        <w:rPr>
          <w:rFonts w:ascii="Calibri" w:hAnsi="Calibri"/>
          <w:i/>
          <w:sz w:val="22"/>
        </w:rPr>
        <w:t>Cảm ơn chị, đầu gối tôi cũng cảm ơn chị đấy.</w:t>
      </w:r>
    </w:p>
    <w:p>
      <w:pPr>
        <w:spacing w:after="160" w:line="312" w:lineRule="auto"/>
      </w:pPr>
      <w:r>
        <w:rPr>
          <w:rFonts w:ascii="Calibri" w:hAnsi="Calibri"/>
          <w:b/>
          <w:sz w:val="22"/>
        </w:rPr>
        <w:t xml:space="preserve">Ms Temperance: </w:t>
      </w:r>
      <w:r>
        <w:rPr>
          <w:rFonts w:ascii="Calibri" w:hAnsi="Calibri"/>
          <w:sz w:val="22"/>
        </w:rPr>
        <w:t xml:space="preserve">Could you help me read this walking map?  </w:t>
      </w:r>
      <w:r>
        <w:rPr>
          <w:rFonts w:ascii="Calibri" w:hAnsi="Calibri"/>
          <w:i/>
          <w:sz w:val="22"/>
        </w:rPr>
        <w:t>Chị giúp tôi đọc bản đồ đi bộ này được không?</w:t>
      </w:r>
    </w:p>
    <w:p>
      <w:pPr>
        <w:spacing w:after="160" w:line="312" w:lineRule="auto"/>
      </w:pPr>
      <w:r>
        <w:rPr>
          <w:rFonts w:ascii="Calibri" w:hAnsi="Calibri"/>
          <w:b/>
          <w:sz w:val="22"/>
        </w:rPr>
        <w:t xml:space="preserve">Ms Lan: </w:t>
      </w:r>
      <w:r>
        <w:rPr>
          <w:rFonts w:ascii="Calibri" w:hAnsi="Calibri"/>
          <w:sz w:val="22"/>
        </w:rPr>
        <w:t xml:space="preserve">Yes, we are right here, near the fountain.  </w:t>
      </w:r>
      <w:r>
        <w:rPr>
          <w:rFonts w:ascii="Calibri" w:hAnsi="Calibri"/>
          <w:i/>
          <w:sz w:val="22"/>
        </w:rPr>
        <w:t>Được, mình đang ở ngay đây, gần đài phun nước.</w:t>
      </w:r>
    </w:p>
    <w:p>
      <w:pPr>
        <w:spacing w:after="160" w:line="312" w:lineRule="auto"/>
      </w:pPr>
      <w:r>
        <w:rPr>
          <w:rFonts w:ascii="Calibri" w:hAnsi="Calibri"/>
          <w:b/>
          <w:sz w:val="22"/>
        </w:rPr>
        <w:t xml:space="preserve">Ms Temperance: </w:t>
      </w:r>
      <w:r>
        <w:rPr>
          <w:rFonts w:ascii="Calibri" w:hAnsi="Calibri"/>
          <w:sz w:val="22"/>
        </w:rPr>
        <w:t xml:space="preserve">Good, now I can see where to go next.  </w:t>
      </w:r>
      <w:r>
        <w:rPr>
          <w:rFonts w:ascii="Calibri" w:hAnsi="Calibri"/>
          <w:i/>
          <w:sz w:val="22"/>
        </w:rPr>
        <w:t>Tốt, giờ tôi biết đi tiếp hướng nào rồi.</w:t>
      </w:r>
    </w:p>
    <w:p>
      <w:pPr>
        <w:spacing w:after="160" w:line="312" w:lineRule="auto"/>
      </w:pPr>
      <w:r>
        <w:rPr>
          <w:rFonts w:ascii="Calibri" w:hAnsi="Calibri"/>
          <w:b/>
          <w:sz w:val="22"/>
        </w:rPr>
        <w:t xml:space="preserve">Ms Lan: </w:t>
      </w:r>
      <w:r>
        <w:rPr>
          <w:rFonts w:ascii="Calibri" w:hAnsi="Calibri"/>
          <w:sz w:val="22"/>
        </w:rPr>
        <w:t xml:space="preserve">Could you help me find a quieter street than this one?  </w:t>
      </w:r>
      <w:r>
        <w:rPr>
          <w:rFonts w:ascii="Calibri" w:hAnsi="Calibri"/>
          <w:i/>
          <w:sz w:val="22"/>
        </w:rPr>
        <w:t>Chị giúp tôi tìm con đường yên tĩnh hơn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the next street over is much calmer.  </w:t>
      </w:r>
      <w:r>
        <w:rPr>
          <w:rFonts w:ascii="Calibri" w:hAnsi="Calibri"/>
          <w:i/>
          <w:sz w:val="22"/>
        </w:rPr>
        <w:t>Được, con đường kế bên yên tĩnh hơn nhiều.</w:t>
      </w:r>
    </w:p>
    <w:p>
      <w:pPr>
        <w:spacing w:after="160" w:line="312" w:lineRule="auto"/>
      </w:pPr>
      <w:r>
        <w:rPr>
          <w:rFonts w:ascii="Calibri" w:hAnsi="Calibri"/>
          <w:b/>
          <w:sz w:val="22"/>
        </w:rPr>
        <w:t xml:space="preserve">Ms Lan: </w:t>
      </w:r>
      <w:r>
        <w:rPr>
          <w:rFonts w:ascii="Calibri" w:hAnsi="Calibri"/>
          <w:sz w:val="22"/>
        </w:rPr>
        <w:t xml:space="preserve">Good, let us switch over then.  </w:t>
      </w:r>
      <w:r>
        <w:rPr>
          <w:rFonts w:ascii="Calibri" w:hAnsi="Calibri"/>
          <w:i/>
          <w:sz w:val="22"/>
        </w:rPr>
        <w:t>Tốt, vậy mình đổi sang đó nhé.</w:t>
      </w:r>
    </w:p>
    <w:p>
      <w:pPr>
        <w:spacing w:after="160" w:line="312" w:lineRule="auto"/>
      </w:pPr>
      <w:r>
        <w:rPr>
          <w:rFonts w:ascii="Calibri" w:hAnsi="Calibri"/>
          <w:b/>
          <w:sz w:val="22"/>
        </w:rPr>
        <w:t xml:space="preserve">Ms Temperance: </w:t>
      </w:r>
      <w:r>
        <w:rPr>
          <w:rFonts w:ascii="Calibri" w:hAnsi="Calibri"/>
          <w:sz w:val="22"/>
        </w:rPr>
        <w:t xml:space="preserve">Could you help me figure out the fastest walking route to the station?  </w:t>
      </w:r>
      <w:r>
        <w:rPr>
          <w:rFonts w:ascii="Calibri" w:hAnsi="Calibri"/>
          <w:i/>
          <w:sz w:val="22"/>
        </w:rPr>
        <w:t>Chị giúp tôi tìm tuyến đi bộ nhanh nhất tới ga được không?</w:t>
      </w:r>
    </w:p>
    <w:p>
      <w:pPr>
        <w:spacing w:after="160" w:line="312" w:lineRule="auto"/>
      </w:pPr>
      <w:r>
        <w:rPr>
          <w:rFonts w:ascii="Calibri" w:hAnsi="Calibri"/>
          <w:b/>
          <w:sz w:val="22"/>
        </w:rPr>
        <w:t xml:space="preserve">Ms Lan: </w:t>
      </w:r>
      <w:r>
        <w:rPr>
          <w:rFonts w:ascii="Calibri" w:hAnsi="Calibri"/>
          <w:sz w:val="22"/>
        </w:rPr>
        <w:t xml:space="preserve">Yes, cutting through the plaza saves a few minutes.  </w:t>
      </w:r>
      <w:r>
        <w:rPr>
          <w:rFonts w:ascii="Calibri" w:hAnsi="Calibri"/>
          <w:i/>
          <w:sz w:val="22"/>
        </w:rPr>
        <w:t>Được, đi tắt qua quảng trường sẽ đỡ vài phút.</w:t>
      </w:r>
    </w:p>
    <w:p>
      <w:pPr>
        <w:spacing w:after="160" w:line="312" w:lineRule="auto"/>
      </w:pPr>
      <w:r>
        <w:rPr>
          <w:rFonts w:ascii="Calibri" w:hAnsi="Calibri"/>
          <w:b/>
          <w:sz w:val="22"/>
        </w:rPr>
        <w:t xml:space="preserve">Ms Temperance: </w:t>
      </w:r>
      <w:r>
        <w:rPr>
          <w:rFonts w:ascii="Calibri" w:hAnsi="Calibri"/>
          <w:sz w:val="22"/>
        </w:rPr>
        <w:t xml:space="preserve">Perfect, let us go that way.  </w:t>
      </w:r>
      <w:r>
        <w:rPr>
          <w:rFonts w:ascii="Calibri" w:hAnsi="Calibri"/>
          <w:i/>
          <w:sz w:val="22"/>
        </w:rPr>
        <w:t>Tuyệt vời,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spot to tie my loose shoelace?  </w:t>
      </w:r>
      <w:r>
        <w:rPr>
          <w:rFonts w:ascii="Calibri" w:hAnsi="Calibri"/>
          <w:i/>
          <w:sz w:val="22"/>
        </w:rPr>
        <w:t>Chị giúp tôi tìm chỗ buộc lại dây giày bị tuột được không?</w:t>
      </w:r>
    </w:p>
    <w:p>
      <w:pPr>
        <w:spacing w:after="160" w:line="312" w:lineRule="auto"/>
      </w:pPr>
      <w:r>
        <w:rPr>
          <w:rFonts w:ascii="Calibri" w:hAnsi="Calibri"/>
          <w:b/>
          <w:sz w:val="22"/>
        </w:rPr>
        <w:t xml:space="preserve">Ms Temperance: </w:t>
      </w:r>
      <w:r>
        <w:rPr>
          <w:rFonts w:ascii="Calibri" w:hAnsi="Calibri"/>
          <w:sz w:val="22"/>
        </w:rPr>
        <w:t xml:space="preserve">Yes, you can rest your foot on this low wall.  </w:t>
      </w:r>
      <w:r>
        <w:rPr>
          <w:rFonts w:ascii="Calibri" w:hAnsi="Calibri"/>
          <w:i/>
          <w:sz w:val="22"/>
        </w:rPr>
        <w:t>Được, chị đặt chân lên bức tường thấp này này.</w:t>
      </w:r>
    </w:p>
    <w:p>
      <w:pPr>
        <w:spacing w:after="160" w:line="312" w:lineRule="auto"/>
      </w:pPr>
      <w:r>
        <w:rPr>
          <w:rFonts w:ascii="Calibri" w:hAnsi="Calibri"/>
          <w:b/>
          <w:sz w:val="22"/>
        </w:rPr>
        <w:t xml:space="preserve">Ms Lan: </w:t>
      </w:r>
      <w:r>
        <w:rPr>
          <w:rFonts w:ascii="Calibri" w:hAnsi="Calibri"/>
          <w:sz w:val="22"/>
        </w:rPr>
        <w:t xml:space="preserve">Thanks, that is much easier than bending down here.  </w:t>
      </w:r>
      <w:r>
        <w:rPr>
          <w:rFonts w:ascii="Calibri" w:hAnsi="Calibri"/>
          <w:i/>
          <w:sz w:val="22"/>
        </w:rPr>
        <w:t>Cảm ơn chị, vậy dễ hơn cúi xuống ở đây nhiều.</w:t>
      </w:r>
    </w:p>
    <w:p>
      <w:pPr>
        <w:spacing w:after="160" w:line="312" w:lineRule="auto"/>
      </w:pPr>
      <w:r>
        <w:rPr>
          <w:rFonts w:ascii="Calibri" w:hAnsi="Calibri"/>
          <w:b/>
          <w:sz w:val="22"/>
        </w:rPr>
        <w:t xml:space="preserve">Ms Temperance: </w:t>
      </w:r>
      <w:r>
        <w:rPr>
          <w:rFonts w:ascii="Calibri" w:hAnsi="Calibri"/>
          <w:sz w:val="22"/>
        </w:rPr>
        <w:t xml:space="preserve">Could you help me find a street with a working streetlight, it is getting dark.  </w:t>
      </w:r>
      <w:r>
        <w:rPr>
          <w:rFonts w:ascii="Calibri" w:hAnsi="Calibri"/>
          <w:i/>
          <w:sz w:val="22"/>
        </w:rPr>
        <w:t>Chị giúp tôi tìm con đường có đèn đường còn sáng được không, trời tối rồi.</w:t>
      </w:r>
    </w:p>
    <w:p>
      <w:pPr>
        <w:spacing w:after="160" w:line="312" w:lineRule="auto"/>
      </w:pPr>
      <w:r>
        <w:rPr>
          <w:rFonts w:ascii="Calibri" w:hAnsi="Calibri"/>
          <w:b/>
          <w:sz w:val="22"/>
        </w:rPr>
        <w:t xml:space="preserve">Ms Lan: </w:t>
      </w:r>
      <w:r>
        <w:rPr>
          <w:rFonts w:ascii="Calibri" w:hAnsi="Calibri"/>
          <w:sz w:val="22"/>
        </w:rPr>
        <w:t xml:space="preserve">Yes, the main road ahead is well lit tonight.  </w:t>
      </w:r>
      <w:r>
        <w:rPr>
          <w:rFonts w:ascii="Calibri" w:hAnsi="Calibri"/>
          <w:i/>
          <w:sz w:val="22"/>
        </w:rPr>
        <w:t>Được, con đường chính phía trước sáng đèn tối nay.</w:t>
      </w:r>
    </w:p>
    <w:p>
      <w:pPr>
        <w:spacing w:after="160" w:line="312" w:lineRule="auto"/>
      </w:pPr>
      <w:r>
        <w:rPr>
          <w:rFonts w:ascii="Calibri" w:hAnsi="Calibri"/>
          <w:b/>
          <w:sz w:val="22"/>
        </w:rPr>
        <w:t xml:space="preserve">Ms Temperance: </w:t>
      </w:r>
      <w:r>
        <w:rPr>
          <w:rFonts w:ascii="Calibri" w:hAnsi="Calibri"/>
          <w:sz w:val="22"/>
        </w:rPr>
        <w:t xml:space="preserve">Good, let us walk that way then.  </w:t>
      </w:r>
      <w:r>
        <w:rPr>
          <w:rFonts w:ascii="Calibri" w:hAnsi="Calibri"/>
          <w:i/>
          <w:sz w:val="22"/>
        </w:rPr>
        <w:t>Tốt, vậy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crosswalk with a signal near here?  </w:t>
      </w:r>
      <w:r>
        <w:rPr>
          <w:rFonts w:ascii="Calibri" w:hAnsi="Calibri"/>
          <w:i/>
          <w:sz w:val="22"/>
        </w:rPr>
        <w:t>Chị giúp tôi tìm vạch qua đường có đèn tín hiệu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just past the bakery.  </w:t>
      </w:r>
      <w:r>
        <w:rPr>
          <w:rFonts w:ascii="Calibri" w:hAnsi="Calibri"/>
          <w:i/>
          <w:sz w:val="22"/>
        </w:rPr>
        <w:t>Được, có một cái ngay qua khỏi tiệm bánh.</w:t>
      </w:r>
    </w:p>
    <w:p>
      <w:pPr>
        <w:spacing w:after="160" w:line="312" w:lineRule="auto"/>
      </w:pPr>
      <w:r>
        <w:rPr>
          <w:rFonts w:ascii="Calibri" w:hAnsi="Calibri"/>
          <w:b/>
          <w:sz w:val="22"/>
        </w:rPr>
        <w:t xml:space="preserve">Ms Lan: </w:t>
      </w:r>
      <w:r>
        <w:rPr>
          <w:rFonts w:ascii="Calibri" w:hAnsi="Calibri"/>
          <w:sz w:val="22"/>
        </w:rPr>
        <w:t xml:space="preserve">Good, that will be safer for us.  </w:t>
      </w:r>
      <w:r>
        <w:rPr>
          <w:rFonts w:ascii="Calibri" w:hAnsi="Calibri"/>
          <w:i/>
          <w:sz w:val="22"/>
        </w:rPr>
        <w:t>Tốt, vậy an toàn hơn cho mình.</w:t>
      </w:r>
    </w:p>
    <w:p>
      <w:pPr>
        <w:spacing w:after="160" w:line="312" w:lineRule="auto"/>
      </w:pPr>
      <w:r>
        <w:rPr>
          <w:rFonts w:ascii="Calibri" w:hAnsi="Calibri"/>
          <w:b/>
          <w:sz w:val="22"/>
        </w:rPr>
        <w:t xml:space="preserve">Ms Temperance: </w:t>
      </w:r>
      <w:r>
        <w:rPr>
          <w:rFonts w:ascii="Calibri" w:hAnsi="Calibri"/>
          <w:sz w:val="22"/>
        </w:rPr>
        <w:t xml:space="preserve">Could you help me figure out how long this walk will take altogether?  </w:t>
      </w:r>
      <w:r>
        <w:rPr>
          <w:rFonts w:ascii="Calibri" w:hAnsi="Calibri"/>
          <w:i/>
          <w:sz w:val="22"/>
        </w:rPr>
        <w:t>Chị giúp tôi tính xem cả chuyến đi bộ này mất bao lâu được không?</w:t>
      </w:r>
    </w:p>
    <w:p>
      <w:pPr>
        <w:spacing w:after="160" w:line="312" w:lineRule="auto"/>
      </w:pPr>
      <w:r>
        <w:rPr>
          <w:rFonts w:ascii="Calibri" w:hAnsi="Calibri"/>
          <w:b/>
          <w:sz w:val="22"/>
        </w:rPr>
        <w:t xml:space="preserve">Ms Lan: </w:t>
      </w:r>
      <w:r>
        <w:rPr>
          <w:rFonts w:ascii="Calibri" w:hAnsi="Calibri"/>
          <w:sz w:val="22"/>
        </w:rPr>
        <w:t xml:space="preserve">Yes, at this pace it should take about forty minutes.  </w:t>
      </w:r>
      <w:r>
        <w:rPr>
          <w:rFonts w:ascii="Calibri" w:hAnsi="Calibri"/>
          <w:i/>
          <w:sz w:val="22"/>
        </w:rPr>
        <w:t>Được, với tốc độ này chắc mất khoảng bốn mươi phút.</w:t>
      </w:r>
    </w:p>
    <w:p>
      <w:pPr>
        <w:spacing w:after="160" w:line="312" w:lineRule="auto"/>
      </w:pPr>
      <w:r>
        <w:rPr>
          <w:rFonts w:ascii="Calibri" w:hAnsi="Calibri"/>
          <w:b/>
          <w:sz w:val="22"/>
        </w:rPr>
        <w:t xml:space="preserve">Ms Temperance: </w:t>
      </w:r>
      <w:r>
        <w:rPr>
          <w:rFonts w:ascii="Calibri" w:hAnsi="Calibri"/>
          <w:sz w:val="22"/>
        </w:rPr>
        <w:t xml:space="preserve">Good to know, we still have plenty of time.  </w:t>
      </w:r>
      <w:r>
        <w:rPr>
          <w:rFonts w:ascii="Calibri" w:hAnsi="Calibri"/>
          <w:i/>
          <w:sz w:val="22"/>
        </w:rPr>
        <w:t>Biết vậy cũng tốt, mình vẫn còn nhiều thời gian.</w:t>
      </w:r>
    </w:p>
    <w:p>
      <w:pPr>
        <w:spacing w:after="160" w:line="312" w:lineRule="auto"/>
      </w:pPr>
      <w:r>
        <w:rPr>
          <w:rFonts w:ascii="Calibri" w:hAnsi="Calibri"/>
          <w:b/>
          <w:sz w:val="22"/>
        </w:rPr>
        <w:t xml:space="preserve">Ms Lan: </w:t>
      </w:r>
      <w:r>
        <w:rPr>
          <w:rFonts w:ascii="Calibri" w:hAnsi="Calibri"/>
          <w:sz w:val="22"/>
        </w:rPr>
        <w:t xml:space="preserve">Could you help me find a water fountain, I am quite thirsty.  </w:t>
      </w:r>
      <w:r>
        <w:rPr>
          <w:rFonts w:ascii="Calibri" w:hAnsi="Calibri"/>
          <w:i/>
          <w:sz w:val="22"/>
        </w:rPr>
        <w:t>Chị giúp tôi tìm vòi nước uống được không, tôi khát quá.</w:t>
      </w:r>
    </w:p>
    <w:p>
      <w:pPr>
        <w:spacing w:after="160" w:line="312" w:lineRule="auto"/>
      </w:pPr>
      <w:r>
        <w:rPr>
          <w:rFonts w:ascii="Calibri" w:hAnsi="Calibri"/>
          <w:b/>
          <w:sz w:val="22"/>
        </w:rPr>
        <w:t xml:space="preserve">Ms Temperance: </w:t>
      </w:r>
      <w:r>
        <w:rPr>
          <w:rFonts w:ascii="Calibri" w:hAnsi="Calibri"/>
          <w:sz w:val="22"/>
        </w:rPr>
        <w:t xml:space="preserve">Yes, there is one near the playground entrance.  </w:t>
      </w:r>
      <w:r>
        <w:rPr>
          <w:rFonts w:ascii="Calibri" w:hAnsi="Calibri"/>
          <w:i/>
          <w:sz w:val="22"/>
        </w:rPr>
        <w:t>Được, có một cái gần lối vào sân chơi.</w:t>
      </w:r>
    </w:p>
    <w:p>
      <w:pPr>
        <w:spacing w:after="160" w:line="312" w:lineRule="auto"/>
      </w:pPr>
      <w:r>
        <w:rPr>
          <w:rFonts w:ascii="Calibri" w:hAnsi="Calibri"/>
          <w:b/>
          <w:sz w:val="22"/>
        </w:rPr>
        <w:t xml:space="preserve">Ms Lan: </w:t>
      </w:r>
      <w:r>
        <w:rPr>
          <w:rFonts w:ascii="Calibri" w:hAnsi="Calibri"/>
          <w:sz w:val="22"/>
        </w:rPr>
        <w:t xml:space="preserve">Thank you, I really need that right now.  </w:t>
      </w:r>
      <w:r>
        <w:rPr>
          <w:rFonts w:ascii="Calibri" w:hAnsi="Calibri"/>
          <w:i/>
          <w:sz w:val="22"/>
        </w:rPr>
        <w:t>Cảm ơn chị, tôi cần lắm lúc này.</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crowded sidewalk?  </w:t>
      </w:r>
      <w:r>
        <w:rPr>
          <w:rFonts w:ascii="Calibri" w:hAnsi="Calibri"/>
          <w:i/>
          <w:sz w:val="22"/>
        </w:rPr>
        <w:t>Chị giúp tôi tìm đường tránh vỉa hè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let us walk through the small alley instead.  </w:t>
      </w:r>
      <w:r>
        <w:rPr>
          <w:rFonts w:ascii="Calibri" w:hAnsi="Calibri"/>
          <w:i/>
          <w:sz w:val="22"/>
        </w:rPr>
        <w:t>Được, mình đi qua con hẻm nhỏ thay vì lối này.</w:t>
      </w:r>
    </w:p>
    <w:p>
      <w:pPr>
        <w:spacing w:after="160" w:line="312" w:lineRule="auto"/>
      </w:pPr>
      <w:r>
        <w:rPr>
          <w:rFonts w:ascii="Calibri" w:hAnsi="Calibri"/>
          <w:b/>
          <w:sz w:val="22"/>
        </w:rPr>
        <w:t xml:space="preserve">Ms Temperance: </w:t>
      </w:r>
      <w:r>
        <w:rPr>
          <w:rFonts w:ascii="Calibri" w:hAnsi="Calibri"/>
          <w:sz w:val="22"/>
        </w:rPr>
        <w:t xml:space="preserve">Good, it is much easier to move through here.  </w:t>
      </w:r>
      <w:r>
        <w:rPr>
          <w:rFonts w:ascii="Calibri" w:hAnsi="Calibri"/>
          <w:i/>
          <w:sz w:val="22"/>
        </w:rPr>
        <w:t>Tốt, đi qua đây dễ hơn nhiều.</w:t>
      </w:r>
    </w:p>
    <w:p>
      <w:pPr>
        <w:spacing w:after="160" w:line="312" w:lineRule="auto"/>
      </w:pPr>
      <w:r>
        <w:rPr>
          <w:rFonts w:ascii="Calibri" w:hAnsi="Calibri"/>
          <w:b/>
          <w:sz w:val="22"/>
        </w:rPr>
        <w:t xml:space="preserve">Ms Lan: </w:t>
      </w:r>
      <w:r>
        <w:rPr>
          <w:rFonts w:ascii="Calibri" w:hAnsi="Calibri"/>
          <w:sz w:val="22"/>
        </w:rPr>
        <w:t xml:space="preserve">Could you help me find somewhere to sit, I feel a little dizzy.  </w:t>
      </w:r>
      <w:r>
        <w:rPr>
          <w:rFonts w:ascii="Calibri" w:hAnsi="Calibri"/>
          <w:i/>
          <w:sz w:val="22"/>
        </w:rPr>
        <w:t>Chị giúp tôi tìm chỗ ngồi được không, tôi thấy hơi chóng mặt.</w:t>
      </w:r>
    </w:p>
    <w:p>
      <w:pPr>
        <w:spacing w:after="160" w:line="312" w:lineRule="auto"/>
      </w:pPr>
      <w:r>
        <w:rPr>
          <w:rFonts w:ascii="Calibri" w:hAnsi="Calibri"/>
          <w:b/>
          <w:sz w:val="22"/>
        </w:rPr>
        <w:t xml:space="preserve">Ms Temperance: </w:t>
      </w:r>
      <w:r>
        <w:rPr>
          <w:rFonts w:ascii="Calibri" w:hAnsi="Calibri"/>
          <w:sz w:val="22"/>
        </w:rPr>
        <w:t xml:space="preserve">Yes, there is a bench right beside us, sit down slowly.  </w:t>
      </w:r>
      <w:r>
        <w:rPr>
          <w:rFonts w:ascii="Calibri" w:hAnsi="Calibri"/>
          <w:i/>
          <w:sz w:val="22"/>
        </w:rPr>
        <w:t>Được, có một ghế ngay cạnh mình đây, ngồi xuống từ từ nhé.</w:t>
      </w:r>
    </w:p>
    <w:p>
      <w:pPr>
        <w:spacing w:after="160" w:line="312" w:lineRule="auto"/>
      </w:pPr>
      <w:r>
        <w:rPr>
          <w:rFonts w:ascii="Calibri" w:hAnsi="Calibri"/>
          <w:b/>
          <w:sz w:val="22"/>
        </w:rPr>
        <w:t xml:space="preserve">Ms Lan: </w:t>
      </w:r>
      <w:r>
        <w:rPr>
          <w:rFonts w:ascii="Calibri" w:hAnsi="Calibri"/>
          <w:sz w:val="22"/>
        </w:rPr>
        <w:t xml:space="preserve">Thank you, I feel a bit better already.  </w:t>
      </w:r>
      <w:r>
        <w:rPr>
          <w:rFonts w:ascii="Calibri" w:hAnsi="Calibri"/>
          <w:i/>
          <w:sz w:val="22"/>
        </w:rPr>
        <w:t>Cảm ơn chị, tôi thấy đỡ hơn rồi.</w:t>
      </w:r>
    </w:p>
    <w:p>
      <w:pPr>
        <w:spacing w:after="160" w:line="312" w:lineRule="auto"/>
      </w:pPr>
      <w:r>
        <w:rPr>
          <w:rFonts w:ascii="Calibri" w:hAnsi="Calibri"/>
          <w:b/>
          <w:sz w:val="22"/>
        </w:rPr>
        <w:t xml:space="preserve">Ms Temperance: </w:t>
      </w:r>
      <w:r>
        <w:rPr>
          <w:rFonts w:ascii="Calibri" w:hAnsi="Calibri"/>
          <w:sz w:val="22"/>
        </w:rPr>
        <w:t xml:space="preserve">Could you help me find a pharmacy along the way home?  </w:t>
      </w:r>
      <w:r>
        <w:rPr>
          <w:rFonts w:ascii="Calibri" w:hAnsi="Calibri"/>
          <w:i/>
          <w:sz w:val="22"/>
        </w:rPr>
        <w:t>Chị giúp tôi tìm nhà thuốc trên đường về nhà được không?</w:t>
      </w:r>
    </w:p>
    <w:p>
      <w:pPr>
        <w:spacing w:after="160" w:line="312" w:lineRule="auto"/>
      </w:pPr>
      <w:r>
        <w:rPr>
          <w:rFonts w:ascii="Calibri" w:hAnsi="Calibri"/>
          <w:b/>
          <w:sz w:val="22"/>
        </w:rPr>
        <w:t xml:space="preserve">Ms Lan: </w:t>
      </w:r>
      <w:r>
        <w:rPr>
          <w:rFonts w:ascii="Calibri" w:hAnsi="Calibri"/>
          <w:sz w:val="22"/>
        </w:rPr>
        <w:t xml:space="preserve">Yes, there is one two blocks ahead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Temperance: </w:t>
      </w:r>
      <w:r>
        <w:rPr>
          <w:rFonts w:ascii="Calibri" w:hAnsi="Calibri"/>
          <w:sz w:val="22"/>
        </w:rPr>
        <w:t xml:space="preserve">Good, I need to pick up some medicine there.  </w:t>
      </w:r>
      <w:r>
        <w:rPr>
          <w:rFonts w:ascii="Calibri" w:hAnsi="Calibri"/>
          <w:i/>
          <w:sz w:val="22"/>
        </w:rPr>
        <w:t>Tốt, tôi cần mua ít thuốc ở đó.</w:t>
      </w:r>
    </w:p>
    <w:p>
      <w:pPr>
        <w:spacing w:after="160" w:line="312" w:lineRule="auto"/>
      </w:pPr>
      <w:r>
        <w:rPr>
          <w:rFonts w:ascii="Calibri" w:hAnsi="Calibri"/>
          <w:b/>
          <w:sz w:val="22"/>
        </w:rPr>
        <w:t xml:space="preserve">Ms Lan: </w:t>
      </w:r>
      <w:r>
        <w:rPr>
          <w:rFonts w:ascii="Calibri" w:hAnsi="Calibri"/>
          <w:sz w:val="22"/>
        </w:rPr>
        <w:t xml:space="preserve">Could you help me figure out which exit leads outside from this building?  </w:t>
      </w:r>
      <w:r>
        <w:rPr>
          <w:rFonts w:ascii="Calibri" w:hAnsi="Calibri"/>
          <w:i/>
          <w:sz w:val="22"/>
        </w:rPr>
        <w:t>Chị giúp tôi tìm lối ra nào dẫn ra ngoài tòa nhà này được không?</w:t>
      </w:r>
    </w:p>
    <w:p>
      <w:pPr>
        <w:spacing w:after="160" w:line="312" w:lineRule="auto"/>
      </w:pPr>
      <w:r>
        <w:rPr>
          <w:rFonts w:ascii="Calibri" w:hAnsi="Calibri"/>
          <w:b/>
          <w:sz w:val="22"/>
        </w:rPr>
        <w:t xml:space="preserve">Ms Temperance: </w:t>
      </w:r>
      <w:r>
        <w:rPr>
          <w:rFonts w:ascii="Calibri" w:hAnsi="Calibri"/>
          <w:sz w:val="22"/>
        </w:rPr>
        <w:t xml:space="preserve">Yes, the door on the right leads straight to the street.  </w:t>
      </w:r>
      <w:r>
        <w:rPr>
          <w:rFonts w:ascii="Calibri" w:hAnsi="Calibri"/>
          <w:i/>
          <w:sz w:val="22"/>
        </w:rPr>
        <w:t>Được, cửa bên phải dẫn thẳng ra đường.</w:t>
      </w:r>
    </w:p>
    <w:p>
      <w:pPr>
        <w:spacing w:after="160" w:line="312" w:lineRule="auto"/>
      </w:pPr>
      <w:r>
        <w:rPr>
          <w:rFonts w:ascii="Calibri" w:hAnsi="Calibri"/>
          <w:b/>
          <w:sz w:val="22"/>
        </w:rPr>
        <w:t xml:space="preserve">Ms Lan: </w:t>
      </w:r>
      <w:r>
        <w:rPr>
          <w:rFonts w:ascii="Calibri" w:hAnsi="Calibri"/>
          <w:sz w:val="22"/>
        </w:rPr>
        <w:t xml:space="preserve">Thanks, this place is quite confusing.  </w:t>
      </w:r>
      <w:r>
        <w:rPr>
          <w:rFonts w:ascii="Calibri" w:hAnsi="Calibri"/>
          <w:i/>
          <w:sz w:val="22"/>
        </w:rPr>
        <w:t>Cảm ơn chị, chỗ này khó tìm đường thật.</w:t>
      </w:r>
    </w:p>
    <w:p>
      <w:pPr>
        <w:spacing w:after="160" w:line="312" w:lineRule="auto"/>
      </w:pPr>
      <w:r>
        <w:rPr>
          <w:rFonts w:ascii="Calibri" w:hAnsi="Calibri"/>
          <w:b/>
          <w:sz w:val="22"/>
        </w:rPr>
        <w:t xml:space="preserve">Ms Temperance: </w:t>
      </w:r>
      <w:r>
        <w:rPr>
          <w:rFonts w:ascii="Calibri" w:hAnsi="Calibri"/>
          <w:sz w:val="22"/>
        </w:rPr>
        <w:t xml:space="preserve">Could you help me find a covered path, it is starting to rain?  </w:t>
      </w:r>
      <w:r>
        <w:rPr>
          <w:rFonts w:ascii="Calibri" w:hAnsi="Calibri"/>
          <w:i/>
          <w:sz w:val="22"/>
        </w:rPr>
        <w:t>Chị giúp tôi tìm lối đi có mái che được không, trời bắt đầu mưa rồi?</w:t>
      </w:r>
    </w:p>
    <w:p>
      <w:pPr>
        <w:spacing w:after="160" w:line="312" w:lineRule="auto"/>
      </w:pPr>
      <w:r>
        <w:rPr>
          <w:rFonts w:ascii="Calibri" w:hAnsi="Calibri"/>
          <w:b/>
          <w:sz w:val="22"/>
        </w:rPr>
        <w:t xml:space="preserve">Ms Lan: </w:t>
      </w:r>
      <w:r>
        <w:rPr>
          <w:rFonts w:ascii="Calibri" w:hAnsi="Calibri"/>
          <w:sz w:val="22"/>
        </w:rPr>
        <w:t xml:space="preserve">Yes, we can walk under the arcade over there.  </w:t>
      </w:r>
      <w:r>
        <w:rPr>
          <w:rFonts w:ascii="Calibri" w:hAnsi="Calibri"/>
          <w:i/>
          <w:sz w:val="22"/>
        </w:rPr>
        <w:t>Được, mình có thể đi dưới mái vòm đằng kia.</w:t>
      </w:r>
    </w:p>
    <w:p>
      <w:pPr>
        <w:spacing w:after="160" w:line="312" w:lineRule="auto"/>
      </w:pPr>
      <w:r>
        <w:rPr>
          <w:rFonts w:ascii="Calibri" w:hAnsi="Calibri"/>
          <w:b/>
          <w:sz w:val="22"/>
        </w:rPr>
        <w:t xml:space="preserve">Ms Temperance: </w:t>
      </w:r>
      <w:r>
        <w:rPr>
          <w:rFonts w:ascii="Calibri" w:hAnsi="Calibri"/>
          <w:sz w:val="22"/>
        </w:rPr>
        <w:t xml:space="preserve">Perfect, let us hurry before it gets heavier.  </w:t>
      </w:r>
      <w:r>
        <w:rPr>
          <w:rFonts w:ascii="Calibri" w:hAnsi="Calibri"/>
          <w:i/>
          <w:sz w:val="22"/>
        </w:rPr>
        <w:t>Tuyệt vời, mình đi nhanh trước khi mưa nặng hạt hơn.</w:t>
      </w:r>
    </w:p>
    <w:p>
      <w:pPr>
        <w:spacing w:after="160" w:line="312" w:lineRule="auto"/>
      </w:pPr>
      <w:r>
        <w:rPr>
          <w:rFonts w:ascii="Calibri" w:hAnsi="Calibri"/>
          <w:b/>
          <w:sz w:val="22"/>
        </w:rPr>
        <w:t xml:space="preserve">Ms Lan: </w:t>
      </w:r>
      <w:r>
        <w:rPr>
          <w:rFonts w:ascii="Calibri" w:hAnsi="Calibri"/>
          <w:sz w:val="22"/>
        </w:rPr>
        <w:t xml:space="preserve">Could you help me find a safe place to cross with the children?  </w:t>
      </w:r>
      <w:r>
        <w:rPr>
          <w:rFonts w:ascii="Calibri" w:hAnsi="Calibri"/>
          <w:i/>
          <w:sz w:val="22"/>
        </w:rPr>
        <w:t>Chị giúp tôi tìm chỗ qua đường an toàn cho các cháu được không?</w:t>
      </w:r>
    </w:p>
    <w:p>
      <w:pPr>
        <w:spacing w:after="160" w:line="312" w:lineRule="auto"/>
      </w:pPr>
      <w:r>
        <w:rPr>
          <w:rFonts w:ascii="Calibri" w:hAnsi="Calibri"/>
          <w:b/>
          <w:sz w:val="22"/>
        </w:rPr>
        <w:t xml:space="preserve">Ms Temperance: </w:t>
      </w:r>
      <w:r>
        <w:rPr>
          <w:rFonts w:ascii="Calibri" w:hAnsi="Calibri"/>
          <w:sz w:val="22"/>
        </w:rPr>
        <w:t xml:space="preserve">Yes, the crossing guard is standing just ahead.  </w:t>
      </w:r>
      <w:r>
        <w:rPr>
          <w:rFonts w:ascii="Calibri" w:hAnsi="Calibri"/>
          <w:i/>
          <w:sz w:val="22"/>
        </w:rPr>
        <w:t>Được, có người hướng dẫn qua đường đứng ngay phía trước.</w:t>
      </w:r>
    </w:p>
    <w:p>
      <w:pPr>
        <w:spacing w:after="160" w:line="312" w:lineRule="auto"/>
      </w:pPr>
      <w:r>
        <w:rPr>
          <w:rFonts w:ascii="Calibri" w:hAnsi="Calibri"/>
          <w:b/>
          <w:sz w:val="22"/>
        </w:rPr>
        <w:t xml:space="preserve">Ms Lan: </w:t>
      </w:r>
      <w:r>
        <w:rPr>
          <w:rFonts w:ascii="Calibri" w:hAnsi="Calibri"/>
          <w:sz w:val="22"/>
        </w:rPr>
        <w:t xml:space="preserve">Good, let us wait for her signal.  </w:t>
      </w:r>
      <w:r>
        <w:rPr>
          <w:rFonts w:ascii="Calibri" w:hAnsi="Calibri"/>
          <w:i/>
          <w:sz w:val="22"/>
        </w:rPr>
        <w:t>Tốt, mình đợi cô ấy ra hiệu nhé.</w:t>
      </w:r>
    </w:p>
    <w:p>
      <w:pPr>
        <w:spacing w:after="160" w:line="312" w:lineRule="auto"/>
      </w:pPr>
      <w:r>
        <w:rPr>
          <w:rFonts w:ascii="Calibri" w:hAnsi="Calibri"/>
          <w:b/>
          <w:sz w:val="22"/>
        </w:rPr>
        <w:t xml:space="preserve">Ms Temperance: </w:t>
      </w:r>
      <w:r>
        <w:rPr>
          <w:rFonts w:ascii="Calibri" w:hAnsi="Calibri"/>
          <w:sz w:val="22"/>
        </w:rPr>
        <w:t xml:space="preserve">Could you help me find a wheelchair-friendly path for my mother?  </w:t>
      </w:r>
      <w:r>
        <w:rPr>
          <w:rFonts w:ascii="Calibri" w:hAnsi="Calibri"/>
          <w:i/>
          <w:sz w:val="22"/>
        </w:rPr>
        <w:t>Chị giúp tôi tìm lối đi thân thiện với xe lăn cho mẹ tôi được không?</w:t>
      </w:r>
    </w:p>
    <w:p>
      <w:pPr>
        <w:spacing w:after="160" w:line="312" w:lineRule="auto"/>
      </w:pPr>
      <w:r>
        <w:rPr>
          <w:rFonts w:ascii="Calibri" w:hAnsi="Calibri"/>
          <w:b/>
          <w:sz w:val="22"/>
        </w:rPr>
        <w:t xml:space="preserve">Ms Lan: </w:t>
      </w:r>
      <w:r>
        <w:rPr>
          <w:rFonts w:ascii="Calibri" w:hAnsi="Calibri"/>
          <w:sz w:val="22"/>
        </w:rPr>
        <w:t xml:space="preserve">Yes, the smooth path by the lake avoids all the steps.  </w:t>
      </w:r>
      <w:r>
        <w:rPr>
          <w:rFonts w:ascii="Calibri" w:hAnsi="Calibri"/>
          <w:i/>
          <w:sz w:val="22"/>
        </w:rPr>
        <w:t>Được, lối đi bằng phẳng cạnh hồ không có bậc thang nào.</w:t>
      </w:r>
    </w:p>
    <w:p>
      <w:pPr>
        <w:spacing w:after="160" w:line="312" w:lineRule="auto"/>
      </w:pPr>
      <w:r>
        <w:rPr>
          <w:rFonts w:ascii="Calibri" w:hAnsi="Calibri"/>
          <w:b/>
          <w:sz w:val="22"/>
        </w:rPr>
        <w:t xml:space="preserve">Ms Temperance: </w:t>
      </w:r>
      <w:r>
        <w:rPr>
          <w:rFonts w:ascii="Calibri" w:hAnsi="Calibri"/>
          <w:sz w:val="22"/>
        </w:rPr>
        <w:t xml:space="preserve">Thank you, that will be much easier for her.  </w:t>
      </w:r>
      <w:r>
        <w:rPr>
          <w:rFonts w:ascii="Calibri" w:hAnsi="Calibri"/>
          <w:i/>
          <w:sz w:val="22"/>
        </w:rPr>
        <w:t>Cảm ơn chị, vậy sẽ dễ dàng hơn cho mẹ tôi nhiều.</w:t>
      </w:r>
    </w:p>
    <w:p>
      <w:pPr>
        <w:spacing w:after="160" w:line="312" w:lineRule="auto"/>
      </w:pPr>
      <w:r>
        <w:rPr>
          <w:rFonts w:ascii="Calibri" w:hAnsi="Calibri"/>
          <w:b/>
          <w:sz w:val="22"/>
        </w:rPr>
        <w:t xml:space="preserve">Ms Lan: </w:t>
      </w:r>
      <w:r>
        <w:rPr>
          <w:rFonts w:ascii="Calibri" w:hAnsi="Calibri"/>
          <w:sz w:val="22"/>
        </w:rPr>
        <w:t xml:space="preserve">Could you help me spot the bike lane so we do not walk in it?  </w:t>
      </w:r>
      <w:r>
        <w:rPr>
          <w:rFonts w:ascii="Calibri" w:hAnsi="Calibri"/>
          <w:i/>
          <w:sz w:val="22"/>
        </w:rPr>
        <w:t>Chị giúp tôi nhận ra làn xe đạp để mình không đi vào đó được không?</w:t>
      </w:r>
    </w:p>
    <w:p>
      <w:pPr>
        <w:spacing w:after="160" w:line="312" w:lineRule="auto"/>
      </w:pPr>
      <w:r>
        <w:rPr>
          <w:rFonts w:ascii="Calibri" w:hAnsi="Calibri"/>
          <w:b/>
          <w:sz w:val="22"/>
        </w:rPr>
        <w:t xml:space="preserve">Ms Temperance: </w:t>
      </w:r>
      <w:r>
        <w:rPr>
          <w:rFonts w:ascii="Calibri" w:hAnsi="Calibri"/>
          <w:sz w:val="22"/>
        </w:rPr>
        <w:t xml:space="preserve">Yes, it is the painted lane just to our left.  </w:t>
      </w:r>
      <w:r>
        <w:rPr>
          <w:rFonts w:ascii="Calibri" w:hAnsi="Calibri"/>
          <w:i/>
          <w:sz w:val="22"/>
        </w:rPr>
        <w:t>Được, đó là làn đường sơn màu ngay bên trái mình.</w:t>
      </w:r>
    </w:p>
    <w:p>
      <w:pPr>
        <w:spacing w:after="160" w:line="312" w:lineRule="auto"/>
      </w:pPr>
      <w:r>
        <w:rPr>
          <w:rFonts w:ascii="Calibri" w:hAnsi="Calibri"/>
          <w:b/>
          <w:sz w:val="22"/>
        </w:rPr>
        <w:t xml:space="preserve">Ms Lan: </w:t>
      </w:r>
      <w:r>
        <w:rPr>
          <w:rFonts w:ascii="Calibri" w:hAnsi="Calibri"/>
          <w:sz w:val="22"/>
        </w:rPr>
        <w:t xml:space="preserve">Good, let us stay on this side then.  </w:t>
      </w:r>
      <w:r>
        <w:rPr>
          <w:rFonts w:ascii="Calibri" w:hAnsi="Calibri"/>
          <w:i/>
          <w:sz w:val="22"/>
        </w:rPr>
        <w:t>Tốt, vậy mình đi bên này thôi.</w:t>
      </w:r>
    </w:p>
    <w:p>
      <w:pPr>
        <w:spacing w:after="160" w:line="312" w:lineRule="auto"/>
      </w:pPr>
      <w:r>
        <w:rPr>
          <w:rFonts w:ascii="Calibri" w:hAnsi="Calibri"/>
          <w:b/>
          <w:sz w:val="22"/>
        </w:rPr>
        <w:t xml:space="preserve">Ms Temperance: </w:t>
      </w:r>
      <w:r>
        <w:rPr>
          <w:rFonts w:ascii="Calibri" w:hAnsi="Calibri"/>
          <w:sz w:val="22"/>
        </w:rPr>
        <w:t xml:space="preserve">Could you help me find the nearest exit out of this park?  </w:t>
      </w:r>
      <w:r>
        <w:rPr>
          <w:rFonts w:ascii="Calibri" w:hAnsi="Calibri"/>
          <w:i/>
          <w:sz w:val="22"/>
        </w:rPr>
        <w:t>Chị giúp tôi tìm lối ra gần nhất khỏi công viên này được không?</w:t>
      </w:r>
    </w:p>
    <w:p>
      <w:pPr>
        <w:spacing w:after="160" w:line="312" w:lineRule="auto"/>
      </w:pPr>
      <w:r>
        <w:rPr>
          <w:rFonts w:ascii="Calibri" w:hAnsi="Calibri"/>
          <w:b/>
          <w:sz w:val="22"/>
        </w:rPr>
        <w:t xml:space="preserve">Ms Lan: </w:t>
      </w:r>
      <w:r>
        <w:rPr>
          <w:rFonts w:ascii="Calibri" w:hAnsi="Calibri"/>
          <w:sz w:val="22"/>
        </w:rPr>
        <w:t xml:space="preserve">Yes, the south gate is only a short walk from here.  </w:t>
      </w:r>
      <w:r>
        <w:rPr>
          <w:rFonts w:ascii="Calibri" w:hAnsi="Calibri"/>
          <w:i/>
          <w:sz w:val="22"/>
        </w:rPr>
        <w:t>Được, cổng phía nam chỉ cách đây một đoạn ngắn.</w:t>
      </w:r>
    </w:p>
    <w:p>
      <w:pPr>
        <w:spacing w:after="160" w:line="312" w:lineRule="auto"/>
      </w:pPr>
      <w:r>
        <w:rPr>
          <w:rFonts w:ascii="Calibri" w:hAnsi="Calibri"/>
          <w:b/>
          <w:sz w:val="22"/>
        </w:rPr>
        <w:t xml:space="preserve">Ms Temperance: </w:t>
      </w:r>
      <w:r>
        <w:rPr>
          <w:rFonts w:ascii="Calibri" w:hAnsi="Calibri"/>
          <w:sz w:val="22"/>
        </w:rPr>
        <w:t xml:space="preserve">Good, let us head there now.  </w:t>
      </w:r>
      <w:r>
        <w:rPr>
          <w:rFonts w:ascii="Calibri" w:hAnsi="Calibri"/>
          <w:i/>
          <w:sz w:val="22"/>
        </w:rPr>
        <w:t>Tốt, mình ra đó ngay thôi.</w:t>
      </w:r>
    </w:p>
    <w:p>
      <w:pPr>
        <w:spacing w:after="160" w:line="312" w:lineRule="auto"/>
      </w:pPr>
      <w:r>
        <w:rPr>
          <w:rFonts w:ascii="Calibri" w:hAnsi="Calibri"/>
          <w:b/>
          <w:sz w:val="22"/>
        </w:rPr>
        <w:t xml:space="preserve">Ms Lan: </w:t>
      </w:r>
      <w:r>
        <w:rPr>
          <w:rFonts w:ascii="Calibri" w:hAnsi="Calibri"/>
          <w:sz w:val="22"/>
        </w:rPr>
        <w:t xml:space="preserve">Could you help me find a well-lit path back home tonight?  </w:t>
      </w:r>
      <w:r>
        <w:rPr>
          <w:rFonts w:ascii="Calibri" w:hAnsi="Calibri"/>
          <w:i/>
          <w:sz w:val="22"/>
        </w:rPr>
        <w:t>Chị giúp tôi tìm lối đi sáng đèn để về nhà tối nay được không?</w:t>
      </w:r>
    </w:p>
    <w:p>
      <w:pPr>
        <w:spacing w:after="160" w:line="312" w:lineRule="auto"/>
      </w:pPr>
      <w:r>
        <w:rPr>
          <w:rFonts w:ascii="Calibri" w:hAnsi="Calibri"/>
          <w:b/>
          <w:sz w:val="22"/>
        </w:rPr>
        <w:t xml:space="preserve">Ms Temperance: </w:t>
      </w:r>
      <w:r>
        <w:rPr>
          <w:rFonts w:ascii="Calibri" w:hAnsi="Calibri"/>
          <w:sz w:val="22"/>
        </w:rPr>
        <w:t xml:space="preserve">Yes, the main street stays lit until quite late.  </w:t>
      </w:r>
      <w:r>
        <w:rPr>
          <w:rFonts w:ascii="Calibri" w:hAnsi="Calibri"/>
          <w:i/>
          <w:sz w:val="22"/>
        </w:rPr>
        <w:t>Được, con đường chính vẫn sáng đèn tới khá khuya.</w:t>
      </w:r>
    </w:p>
    <w:p>
      <w:pPr>
        <w:spacing w:after="160" w:line="312" w:lineRule="auto"/>
      </w:pPr>
      <w:r>
        <w:rPr>
          <w:rFonts w:ascii="Calibri" w:hAnsi="Calibri"/>
          <w:b/>
          <w:sz w:val="22"/>
        </w:rPr>
        <w:t xml:space="preserve">Ms Lan: </w:t>
      </w:r>
      <w:r>
        <w:rPr>
          <w:rFonts w:ascii="Calibri" w:hAnsi="Calibri"/>
          <w:sz w:val="22"/>
        </w:rPr>
        <w:t xml:space="preserve">Good, let us take that route then.  </w:t>
      </w:r>
      <w:r>
        <w:rPr>
          <w:rFonts w:ascii="Calibri" w:hAnsi="Calibri"/>
          <w:i/>
          <w:sz w:val="22"/>
        </w:rPr>
        <w:t>Tốt, vậy mình đi tuyến đó nhé.</w:t>
      </w:r>
    </w:p>
    <w:p>
      <w:pPr>
        <w:spacing w:after="160" w:line="312" w:lineRule="auto"/>
      </w:pPr>
      <w:r>
        <w:rPr>
          <w:rFonts w:ascii="Calibri" w:hAnsi="Calibri"/>
          <w:b/>
          <w:sz w:val="22"/>
        </w:rPr>
        <w:t xml:space="preserve">Ms Temperance: </w:t>
      </w:r>
      <w:r>
        <w:rPr>
          <w:rFonts w:ascii="Calibri" w:hAnsi="Calibri"/>
          <w:sz w:val="22"/>
        </w:rPr>
        <w:t xml:space="preserve">Could you help me find a gentle slope instead of those steep stairs?  </w:t>
      </w:r>
      <w:r>
        <w:rPr>
          <w:rFonts w:ascii="Calibri" w:hAnsi="Calibri"/>
          <w:i/>
          <w:sz w:val="22"/>
        </w:rPr>
        <w:t>Chị giúp tôi tìm đường dốc thoai thoải thay vì bậc thang dốc kia được không?</w:t>
      </w:r>
    </w:p>
    <w:p>
      <w:pPr>
        <w:spacing w:after="160" w:line="312" w:lineRule="auto"/>
      </w:pPr>
      <w:r>
        <w:rPr>
          <w:rFonts w:ascii="Calibri" w:hAnsi="Calibri"/>
          <w:b/>
          <w:sz w:val="22"/>
        </w:rPr>
        <w:t xml:space="preserve">Ms Lan: </w:t>
      </w:r>
      <w:r>
        <w:rPr>
          <w:rFonts w:ascii="Calibri" w:hAnsi="Calibri"/>
          <w:sz w:val="22"/>
        </w:rPr>
        <w:t xml:space="preserve">Yes, the side entrance has a much gentler slope.  </w:t>
      </w:r>
      <w:r>
        <w:rPr>
          <w:rFonts w:ascii="Calibri" w:hAnsi="Calibri"/>
          <w:i/>
          <w:sz w:val="22"/>
        </w:rPr>
        <w:t>Được, lối vào bên hông có đường dốc thoai thoải hơn nhiều.</w:t>
      </w:r>
    </w:p>
    <w:p>
      <w:pPr>
        <w:spacing w:after="160" w:line="312" w:lineRule="auto"/>
      </w:pPr>
      <w:r>
        <w:rPr>
          <w:rFonts w:ascii="Calibri" w:hAnsi="Calibri"/>
          <w:b/>
          <w:sz w:val="22"/>
        </w:rPr>
        <w:t xml:space="preserve">Ms Temperance: </w:t>
      </w:r>
      <w:r>
        <w:rPr>
          <w:rFonts w:ascii="Calibri" w:hAnsi="Calibri"/>
          <w:sz w:val="22"/>
        </w:rPr>
        <w:t xml:space="preserve">Thank you, my legs are grateful already.  </w:t>
      </w:r>
      <w:r>
        <w:rPr>
          <w:rFonts w:ascii="Calibri" w:hAnsi="Calibri"/>
          <w:i/>
          <w:sz w:val="22"/>
        </w:rPr>
        <w:t>Cảm ơn chị, chân tôi cảm ơn chị luôn rồi.</w:t>
      </w:r>
    </w:p>
    <w:p>
      <w:pPr>
        <w:spacing w:after="160" w:line="312" w:lineRule="auto"/>
      </w:pPr>
      <w:r>
        <w:rPr>
          <w:rFonts w:ascii="Calibri" w:hAnsi="Calibri"/>
          <w:b/>
          <w:sz w:val="22"/>
        </w:rPr>
        <w:t xml:space="preserve">Ms Lan: </w:t>
      </w:r>
      <w:r>
        <w:rPr>
          <w:rFonts w:ascii="Calibri" w:hAnsi="Calibri"/>
          <w:sz w:val="22"/>
        </w:rPr>
        <w:t xml:space="preserve">Could you help me find a resting spot for my elderly aunt?  </w:t>
      </w:r>
      <w:r>
        <w:rPr>
          <w:rFonts w:ascii="Calibri" w:hAnsi="Calibri"/>
          <w:i/>
          <w:sz w:val="22"/>
        </w:rPr>
        <w:t>Chị giúp tôi tìm chỗ nghỉ cho dì lớn tuổi của tôi được không?</w:t>
      </w:r>
    </w:p>
    <w:p>
      <w:pPr>
        <w:spacing w:after="160" w:line="312" w:lineRule="auto"/>
      </w:pPr>
      <w:r>
        <w:rPr>
          <w:rFonts w:ascii="Calibri" w:hAnsi="Calibri"/>
          <w:b/>
          <w:sz w:val="22"/>
        </w:rPr>
        <w:t xml:space="preserve">Ms Temperance: </w:t>
      </w:r>
      <w:r>
        <w:rPr>
          <w:rFonts w:ascii="Calibri" w:hAnsi="Calibri"/>
          <w:sz w:val="22"/>
        </w:rPr>
        <w:t xml:space="preserve">Yes, there is a shaded bench just past the entrance.  </w:t>
      </w:r>
      <w:r>
        <w:rPr>
          <w:rFonts w:ascii="Calibri" w:hAnsi="Calibri"/>
          <w:i/>
          <w:sz w:val="22"/>
        </w:rPr>
        <w:t>Được, có một ghế có bóng mát ngay qua khỏi cổng vào.</w:t>
      </w:r>
    </w:p>
    <w:p>
      <w:pPr>
        <w:spacing w:after="160" w:line="312" w:lineRule="auto"/>
      </w:pPr>
      <w:r>
        <w:rPr>
          <w:rFonts w:ascii="Calibri" w:hAnsi="Calibri"/>
          <w:b/>
          <w:sz w:val="22"/>
        </w:rPr>
        <w:t xml:space="preserve">Ms Lan: </w:t>
      </w:r>
      <w:r>
        <w:rPr>
          <w:rFonts w:ascii="Calibri" w:hAnsi="Calibri"/>
          <w:sz w:val="22"/>
        </w:rPr>
        <w:t xml:space="preserve">Good, she can rest comfortably there.  </w:t>
      </w:r>
      <w:r>
        <w:rPr>
          <w:rFonts w:ascii="Calibri" w:hAnsi="Calibri"/>
          <w:i/>
          <w:sz w:val="22"/>
        </w:rPr>
        <w:t>Tốt, vậy dì có thể nghỉ thoải mái ở đó.</w:t>
      </w:r>
    </w:p>
    <w:p>
      <w:pPr>
        <w:spacing w:after="160" w:line="312" w:lineRule="auto"/>
      </w:pPr>
      <w:r>
        <w:rPr>
          <w:rFonts w:ascii="Calibri" w:hAnsi="Calibri"/>
          <w:b/>
          <w:sz w:val="22"/>
        </w:rPr>
        <w:t xml:space="preserve">Ms Temperance: </w:t>
      </w:r>
      <w:r>
        <w:rPr>
          <w:rFonts w:ascii="Calibri" w:hAnsi="Calibri"/>
          <w:sz w:val="22"/>
        </w:rPr>
        <w:t xml:space="preserve">Could you help me find a quick shortcut, the rain is getting heavier?  </w:t>
      </w:r>
      <w:r>
        <w:rPr>
          <w:rFonts w:ascii="Calibri" w:hAnsi="Calibri"/>
          <w:i/>
          <w:sz w:val="22"/>
        </w:rPr>
        <w:t>Chị giúp tôi tìm đường tắt nhanh được không, mưa đang nặng hạt hơn rồi?</w:t>
      </w:r>
    </w:p>
    <w:p>
      <w:pPr>
        <w:spacing w:after="160" w:line="312" w:lineRule="auto"/>
      </w:pPr>
      <w:r>
        <w:rPr>
          <w:rFonts w:ascii="Calibri" w:hAnsi="Calibri"/>
          <w:b/>
          <w:sz w:val="22"/>
        </w:rPr>
        <w:t xml:space="preserve">Ms Lan: </w:t>
      </w:r>
      <w:r>
        <w:rPr>
          <w:rFonts w:ascii="Calibri" w:hAnsi="Calibri"/>
          <w:sz w:val="22"/>
        </w:rPr>
        <w:t xml:space="preserve">Yes, cutting through the underpass will keep us dry.  </w:t>
      </w:r>
      <w:r>
        <w:rPr>
          <w:rFonts w:ascii="Calibri" w:hAnsi="Calibri"/>
          <w:i/>
          <w:sz w:val="22"/>
        </w:rPr>
        <w:t>Được, đi tắt qua hầm chui sẽ giúp mình khỏi ướt.</w:t>
      </w:r>
    </w:p>
    <w:p>
      <w:pPr>
        <w:spacing w:after="160" w:line="312" w:lineRule="auto"/>
      </w:pPr>
      <w:r>
        <w:rPr>
          <w:rFonts w:ascii="Calibri" w:hAnsi="Calibri"/>
          <w:b/>
          <w:sz w:val="22"/>
        </w:rPr>
        <w:t xml:space="preserve">Ms Temperance: </w:t>
      </w:r>
      <w:r>
        <w:rPr>
          <w:rFonts w:ascii="Calibri" w:hAnsi="Calibri"/>
          <w:sz w:val="22"/>
        </w:rPr>
        <w:t xml:space="preserve">Good, let us run for it together.  </w:t>
      </w:r>
      <w:r>
        <w:rPr>
          <w:rFonts w:ascii="Calibri" w:hAnsi="Calibri"/>
          <w:i/>
          <w:sz w:val="22"/>
        </w:rPr>
        <w:t>Tốt, mình cùng chạy nhanh nhé.</w:t>
      </w:r>
    </w:p>
    <w:p>
      <w:pPr>
        <w:spacing w:after="160" w:line="312" w:lineRule="auto"/>
      </w:pPr>
      <w:r>
        <w:rPr>
          <w:rFonts w:ascii="Calibri" w:hAnsi="Calibri"/>
          <w:b/>
          <w:sz w:val="22"/>
        </w:rPr>
        <w:t xml:space="preserve">Ms Lan: </w:t>
      </w:r>
      <w:r>
        <w:rPr>
          <w:rFonts w:ascii="Calibri" w:hAnsi="Calibri"/>
          <w:sz w:val="22"/>
        </w:rPr>
        <w:t xml:space="preserve">Could you help me find a safe route home now that it is dark?  </w:t>
      </w:r>
      <w:r>
        <w:rPr>
          <w:rFonts w:ascii="Calibri" w:hAnsi="Calibri"/>
          <w:i/>
          <w:sz w:val="22"/>
        </w:rPr>
        <w:t>Chị giúp tôi tìm tuyến đường an toàn về nhà khi trời đã tối được không?</w:t>
      </w:r>
    </w:p>
    <w:p>
      <w:pPr>
        <w:spacing w:after="160" w:line="312" w:lineRule="auto"/>
      </w:pPr>
      <w:r>
        <w:rPr>
          <w:rFonts w:ascii="Calibri" w:hAnsi="Calibri"/>
          <w:b/>
          <w:sz w:val="22"/>
        </w:rPr>
        <w:t xml:space="preserve">Ms Temperance: </w:t>
      </w:r>
      <w:r>
        <w:rPr>
          <w:rFonts w:ascii="Calibri" w:hAnsi="Calibri"/>
          <w:sz w:val="22"/>
        </w:rPr>
        <w:t xml:space="preserve">Yes, let us stick to the well-lit main roads tonight.  </w:t>
      </w:r>
      <w:r>
        <w:rPr>
          <w:rFonts w:ascii="Calibri" w:hAnsi="Calibri"/>
          <w:i/>
          <w:sz w:val="22"/>
        </w:rPr>
        <w:t>Được, tối nay mình cứ đi theo đường chính sáng đèn.</w:t>
      </w:r>
    </w:p>
    <w:p>
      <w:pPr>
        <w:spacing w:after="160" w:line="312" w:lineRule="auto"/>
      </w:pPr>
      <w:r>
        <w:rPr>
          <w:rFonts w:ascii="Calibri" w:hAnsi="Calibri"/>
          <w:b/>
          <w:sz w:val="22"/>
        </w:rPr>
        <w:t xml:space="preserve">Ms Lan: </w:t>
      </w:r>
      <w:r>
        <w:rPr>
          <w:rFonts w:ascii="Calibri" w:hAnsi="Calibri"/>
          <w:sz w:val="22"/>
        </w:rPr>
        <w:t xml:space="preserve">Good, that feels much safer to me.  </w:t>
      </w:r>
      <w:r>
        <w:rPr>
          <w:rFonts w:ascii="Calibri" w:hAnsi="Calibri"/>
          <w:i/>
          <w:sz w:val="22"/>
        </w:rPr>
        <w:t>Tốt, vậy tôi thấy an tâm hơn nhiều.</w:t>
      </w:r>
    </w:p>
    <w:p>
      <w:pPr>
        <w:spacing w:after="160" w:line="312" w:lineRule="auto"/>
      </w:pPr>
      <w:r>
        <w:rPr>
          <w:rFonts w:ascii="Calibri" w:hAnsi="Calibri"/>
          <w:b/>
          <w:sz w:val="22"/>
        </w:rPr>
        <w:t xml:space="preserve">Ms Temperance: </w:t>
      </w:r>
      <w:r>
        <w:rPr>
          <w:rFonts w:ascii="Calibri" w:hAnsi="Calibri"/>
          <w:sz w:val="22"/>
        </w:rPr>
        <w:t xml:space="preserve">Could you help me find our way back to the car? I have lost track of where we parked.  </w:t>
      </w:r>
      <w:r>
        <w:rPr>
          <w:rFonts w:ascii="Calibri" w:hAnsi="Calibri"/>
          <w:i/>
          <w:sz w:val="22"/>
        </w:rPr>
        <w:t>Chị giúp tôi tìm đường về xe được không? Tôi quên mất mình đậu ở đâu rồi.</w:t>
      </w:r>
    </w:p>
    <w:p>
      <w:pPr>
        <w:spacing w:after="160" w:line="312" w:lineRule="auto"/>
      </w:pPr>
      <w:r>
        <w:rPr>
          <w:rFonts w:ascii="Calibri" w:hAnsi="Calibri"/>
          <w:b/>
          <w:sz w:val="22"/>
        </w:rPr>
        <w:t xml:space="preserve">Ms Lan: </w:t>
      </w:r>
      <w:r>
        <w:rPr>
          <w:rFonts w:ascii="Calibri" w:hAnsi="Calibri"/>
          <w:sz w:val="22"/>
        </w:rPr>
        <w:t xml:space="preserve">Yes, we parked near the blue mailbox on Fifth Street.  </w:t>
      </w:r>
      <w:r>
        <w:rPr>
          <w:rFonts w:ascii="Calibri" w:hAnsi="Calibri"/>
          <w:i/>
          <w:sz w:val="22"/>
        </w:rPr>
        <w:t>Được, mình đậu gần hộp thư màu xanh trên đường Fifth.</w:t>
      </w:r>
    </w:p>
    <w:p>
      <w:pPr>
        <w:spacing w:after="160" w:line="312" w:lineRule="auto"/>
      </w:pPr>
      <w:r>
        <w:rPr>
          <w:rFonts w:ascii="Calibri" w:hAnsi="Calibri"/>
          <w:b/>
          <w:sz w:val="22"/>
        </w:rPr>
        <w:t xml:space="preserve">Ms Temperance: </w:t>
      </w:r>
      <w:r>
        <w:rPr>
          <w:rFonts w:ascii="Calibri" w:hAnsi="Calibri"/>
          <w:sz w:val="22"/>
        </w:rPr>
        <w:t xml:space="preserve">Good, I remember that mailbox now, this way then.  </w:t>
      </w:r>
      <w:r>
        <w:rPr>
          <w:rFonts w:ascii="Calibri" w:hAnsi="Calibri"/>
          <w:i/>
          <w:sz w:val="22"/>
        </w:rPr>
        <w:t>Tốt, giờ tôi nhớ hộp thư đó rồi, vậy đi lối này.</w:t>
      </w:r>
    </w:p>
    <w:p>
      <w:pPr>
        <w:spacing w:after="160" w:line="312" w:lineRule="auto"/>
      </w:pPr>
      <w:r>
        <w:rPr>
          <w:rFonts w:ascii="Calibri" w:hAnsi="Calibri"/>
          <w:b/>
          <w:sz w:val="22"/>
        </w:rPr>
        <w:t xml:space="preserve">Ms Lan: </w:t>
      </w:r>
      <w:r>
        <w:rPr>
          <w:rFonts w:ascii="Calibri" w:hAnsi="Calibri"/>
          <w:sz w:val="22"/>
        </w:rPr>
        <w:t xml:space="preserve">Are your feet getting tired? We could sit down for a bit if you need to.  </w:t>
      </w:r>
      <w:r>
        <w:rPr>
          <w:rFonts w:ascii="Calibri" w:hAnsi="Calibri"/>
          <w:i/>
          <w:sz w:val="22"/>
        </w:rPr>
        <w:t>Chân chị có mỏi không? Mình ngồi nghỉ một chút cũng được nếu cần.</w:t>
      </w:r>
    </w:p>
    <w:p>
      <w:pPr>
        <w:spacing w:after="160" w:line="312" w:lineRule="auto"/>
      </w:pPr>
      <w:r>
        <w:rPr>
          <w:rFonts w:ascii="Calibri" w:hAnsi="Calibri"/>
          <w:b/>
          <w:sz w:val="22"/>
        </w:rPr>
        <w:t xml:space="preserve">Ms Temperance: </w:t>
      </w:r>
      <w:r>
        <w:rPr>
          <w:rFonts w:ascii="Calibri" w:hAnsi="Calibri"/>
          <w:sz w:val="22"/>
        </w:rPr>
        <w:t xml:space="preserve">Actually yes, my shoes are starting to rub a little.  </w:t>
      </w:r>
      <w:r>
        <w:rPr>
          <w:rFonts w:ascii="Calibri" w:hAnsi="Calibri"/>
          <w:i/>
          <w:sz w:val="22"/>
        </w:rPr>
        <w:t>Thật ra là có, giày tôi bắt đầu cấn chân rồi.</w:t>
      </w:r>
    </w:p>
    <w:p>
      <w:pPr>
        <w:spacing w:after="160" w:line="312" w:lineRule="auto"/>
      </w:pPr>
      <w:r>
        <w:rPr>
          <w:rFonts w:ascii="Calibri" w:hAnsi="Calibri"/>
          <w:b/>
          <w:sz w:val="22"/>
        </w:rPr>
        <w:t xml:space="preserve">Ms Lan: </w:t>
      </w:r>
      <w:r>
        <w:rPr>
          <w:rFonts w:ascii="Calibri" w:hAnsi="Calibri"/>
          <w:sz w:val="22"/>
        </w:rPr>
        <w:t xml:space="preserve">Then let us rest on that bench up ahead for a while.  </w:t>
      </w:r>
      <w:r>
        <w:rPr>
          <w:rFonts w:ascii="Calibri" w:hAnsi="Calibri"/>
          <w:i/>
          <w:sz w:val="22"/>
        </w:rPr>
        <w:t>Vậy mình nghỉ ở ghế đằng trước một lát nhé.</w:t>
      </w:r>
    </w:p>
    <w:p>
      <w:pPr>
        <w:spacing w:after="160" w:line="312" w:lineRule="auto"/>
      </w:pPr>
      <w:r>
        <w:rPr>
          <w:rFonts w:ascii="Calibri" w:hAnsi="Calibri"/>
          <w:b/>
          <w:sz w:val="22"/>
        </w:rPr>
        <w:t xml:space="preserve">Ms Temperance: </w:t>
      </w:r>
      <w:r>
        <w:rPr>
          <w:rFonts w:ascii="Calibri" w:hAnsi="Calibri"/>
          <w:sz w:val="22"/>
        </w:rPr>
        <w:t xml:space="preserve">Could you help me watch for uneven pavement ahead? I do not want to trip.  </w:t>
      </w:r>
      <w:r>
        <w:rPr>
          <w:rFonts w:ascii="Calibri" w:hAnsi="Calibri"/>
          <w:i/>
          <w:sz w:val="22"/>
        </w:rPr>
        <w:t>Chị giúp tôi để ý vỉa hè gồ ghề phía trước được không? Tôi không muốn vấp ngã.</w:t>
      </w:r>
    </w:p>
    <w:p>
      <w:pPr>
        <w:spacing w:after="160" w:line="312" w:lineRule="auto"/>
      </w:pPr>
      <w:r>
        <w:rPr>
          <w:rFonts w:ascii="Calibri" w:hAnsi="Calibri"/>
          <w:b/>
          <w:sz w:val="22"/>
        </w:rPr>
        <w:t xml:space="preserve">Ms Lan: </w:t>
      </w:r>
      <w:r>
        <w:rPr>
          <w:rFonts w:ascii="Calibri" w:hAnsi="Calibri"/>
          <w:sz w:val="22"/>
        </w:rPr>
        <w:t xml:space="preserve">Yes, there is a raised section right by that lamppost.  </w:t>
      </w:r>
      <w:r>
        <w:rPr>
          <w:rFonts w:ascii="Calibri" w:hAnsi="Calibri"/>
          <w:i/>
          <w:sz w:val="22"/>
        </w:rPr>
        <w:t>Được, có đoạn gồ lên ngay gần cột đèn kia.</w:t>
      </w:r>
    </w:p>
    <w:p>
      <w:pPr>
        <w:spacing w:after="160" w:line="312" w:lineRule="auto"/>
      </w:pPr>
      <w:r>
        <w:rPr>
          <w:rFonts w:ascii="Calibri" w:hAnsi="Calibri"/>
          <w:b/>
          <w:sz w:val="22"/>
        </w:rPr>
        <w:t xml:space="preserve">Ms Temperance: </w:t>
      </w:r>
      <w:r>
        <w:rPr>
          <w:rFonts w:ascii="Calibri" w:hAnsi="Calibri"/>
          <w:sz w:val="22"/>
        </w:rPr>
        <w:t xml:space="preserve">Thanks for the warning, I will step carefully there.  </w:t>
      </w:r>
      <w:r>
        <w:rPr>
          <w:rFonts w:ascii="Calibri" w:hAnsi="Calibri"/>
          <w:i/>
          <w:sz w:val="22"/>
        </w:rPr>
        <w:t>Cảm ơn chị đã nhắc, tôi sẽ bước cẩn thận ở đó.</w:t>
      </w:r>
    </w:p>
    <w:p>
      <w:pPr>
        <w:spacing w:after="160" w:line="312" w:lineRule="auto"/>
      </w:pPr>
      <w:r>
        <w:rPr>
          <w:rFonts w:ascii="Calibri" w:hAnsi="Calibri"/>
          <w:b/>
          <w:sz w:val="22"/>
        </w:rPr>
        <w:t xml:space="preserve">Ms Lan: </w:t>
      </w:r>
      <w:r>
        <w:rPr>
          <w:rFonts w:ascii="Calibri" w:hAnsi="Calibri"/>
          <w:sz w:val="22"/>
        </w:rPr>
        <w:t xml:space="preserve">Could you help me find a spot to refill my water bottle along this trail?  </w:t>
      </w:r>
      <w:r>
        <w:rPr>
          <w:rFonts w:ascii="Calibri" w:hAnsi="Calibri"/>
          <w:i/>
          <w:sz w:val="22"/>
        </w:rPr>
        <w:t>Chị giúp tôi tìm chỗ đổ đầy bình nước dọc đường mòn này được không?</w:t>
      </w:r>
    </w:p>
    <w:p>
      <w:pPr>
        <w:spacing w:after="160" w:line="312" w:lineRule="auto"/>
      </w:pPr>
      <w:r>
        <w:rPr>
          <w:rFonts w:ascii="Calibri" w:hAnsi="Calibri"/>
          <w:b/>
          <w:sz w:val="22"/>
        </w:rPr>
        <w:t xml:space="preserve">Ms Temperance: </w:t>
      </w:r>
      <w:r>
        <w:rPr>
          <w:rFonts w:ascii="Calibri" w:hAnsi="Calibri"/>
          <w:sz w:val="22"/>
        </w:rPr>
        <w:t xml:space="preserve">Yes, there is a refill station near the visitor centre.  </w:t>
      </w:r>
      <w:r>
        <w:rPr>
          <w:rFonts w:ascii="Calibri" w:hAnsi="Calibri"/>
          <w:i/>
          <w:sz w:val="22"/>
        </w:rPr>
        <w:t>Được, có trạm bơm nước gần trung tâm du khách đó.</w:t>
      </w:r>
    </w:p>
    <w:p>
      <w:pPr>
        <w:spacing w:after="160" w:line="312" w:lineRule="auto"/>
      </w:pPr>
      <w:r>
        <w:rPr>
          <w:rFonts w:ascii="Calibri" w:hAnsi="Calibri"/>
          <w:b/>
          <w:sz w:val="22"/>
        </w:rPr>
        <w:t xml:space="preserve">Ms Lan: </w:t>
      </w:r>
      <w:r>
        <w:rPr>
          <w:rFonts w:ascii="Calibri" w:hAnsi="Calibri"/>
          <w:sz w:val="22"/>
        </w:rPr>
        <w:t xml:space="preserve">Good, I will fill it up before we continue walking.  </w:t>
      </w:r>
      <w:r>
        <w:rPr>
          <w:rFonts w:ascii="Calibri" w:hAnsi="Calibri"/>
          <w:i/>
          <w:sz w:val="22"/>
        </w:rPr>
        <w:t>Tốt, tôi đổ đầy trước khi mình đi tiếp.</w:t>
      </w:r>
    </w:p>
    <w:p>
      <w:pPr>
        <w:spacing w:after="160" w:line="312" w:lineRule="auto"/>
      </w:pPr>
      <w:r>
        <w:rPr>
          <w:rFonts w:ascii="Calibri" w:hAnsi="Calibri"/>
          <w:b/>
          <w:sz w:val="22"/>
        </w:rPr>
        <w:t xml:space="preserve">Ms Temperance: </w:t>
      </w:r>
      <w:r>
        <w:rPr>
          <w:rFonts w:ascii="Calibri" w:hAnsi="Calibri"/>
          <w:sz w:val="22"/>
        </w:rPr>
        <w:t xml:space="preserve">Could you help me figure out how far we have already walked today?  </w:t>
      </w:r>
      <w:r>
        <w:rPr>
          <w:rFonts w:ascii="Calibri" w:hAnsi="Calibri"/>
          <w:i/>
          <w:sz w:val="22"/>
        </w:rPr>
        <w:t>Chị giúp tôi tính xem hôm nay mình đi bộ được bao xa rồi được không?</w:t>
      </w:r>
    </w:p>
    <w:p>
      <w:pPr>
        <w:spacing w:after="160" w:line="312" w:lineRule="auto"/>
      </w:pPr>
      <w:r>
        <w:rPr>
          <w:rFonts w:ascii="Calibri" w:hAnsi="Calibri"/>
          <w:b/>
          <w:sz w:val="22"/>
        </w:rPr>
        <w:t xml:space="preserve">Ms Lan: </w:t>
      </w:r>
      <w:r>
        <w:rPr>
          <w:rFonts w:ascii="Calibri" w:hAnsi="Calibri"/>
          <w:sz w:val="22"/>
        </w:rPr>
        <w:t xml:space="preserve">Yes, according to my phone, about six kilometres so far.  </w:t>
      </w:r>
      <w:r>
        <w:rPr>
          <w:rFonts w:ascii="Calibri" w:hAnsi="Calibri"/>
          <w:i/>
          <w:sz w:val="22"/>
        </w:rPr>
        <w:t>Được, theo điện thoại của tôi thì khoảng sáu cây số rồi.</w:t>
      </w:r>
    </w:p>
    <w:p>
      <w:pPr>
        <w:spacing w:after="160" w:line="312" w:lineRule="auto"/>
      </w:pPr>
      <w:r>
        <w:rPr>
          <w:rFonts w:ascii="Calibri" w:hAnsi="Calibri"/>
          <w:b/>
          <w:sz w:val="22"/>
        </w:rPr>
        <w:t xml:space="preserve">Ms Temperance: </w:t>
      </w:r>
      <w:r>
        <w:rPr>
          <w:rFonts w:ascii="Calibri" w:hAnsi="Calibri"/>
          <w:sz w:val="22"/>
        </w:rPr>
        <w:t xml:space="preserve">Good, that explains why my legs feel so tired now.  </w:t>
      </w:r>
      <w:r>
        <w:rPr>
          <w:rFonts w:ascii="Calibri" w:hAnsi="Calibri"/>
          <w:i/>
          <w:sz w:val="22"/>
        </w:rPr>
        <w:t>Tốt, vậy giải thích được vì sao chân tôi mỏi thế này.</w:t>
      </w:r>
    </w:p>
    <w:p>
      <w:pPr>
        <w:spacing w:after="160" w:line="312" w:lineRule="auto"/>
      </w:pPr>
      <w:r>
        <w:rPr>
          <w:rFonts w:ascii="Calibri" w:hAnsi="Calibri"/>
          <w:b/>
          <w:sz w:val="22"/>
        </w:rPr>
        <w:t xml:space="preserve">Ms Lan: </w:t>
      </w:r>
      <w:r>
        <w:rPr>
          <w:rFonts w:ascii="Calibri" w:hAnsi="Calibri"/>
          <w:sz w:val="22"/>
        </w:rPr>
        <w:t xml:space="preserve">Could you help me find somewhere warm? My hands are freezing on this walk.  </w:t>
      </w:r>
      <w:r>
        <w:rPr>
          <w:rFonts w:ascii="Calibri" w:hAnsi="Calibri"/>
          <w:i/>
          <w:sz w:val="22"/>
        </w:rPr>
        <w:t>Chị giúp tôi tìm chỗ ấm được không? Tay tôi lạnh cóng trên đường đi này rồi.</w:t>
      </w:r>
    </w:p>
    <w:p>
      <w:pPr>
        <w:spacing w:after="160" w:line="312" w:lineRule="auto"/>
      </w:pPr>
      <w:r>
        <w:rPr>
          <w:rFonts w:ascii="Calibri" w:hAnsi="Calibri"/>
          <w:b/>
          <w:sz w:val="22"/>
        </w:rPr>
        <w:t xml:space="preserve">Ms Temperance: </w:t>
      </w:r>
      <w:r>
        <w:rPr>
          <w:rFonts w:ascii="Calibri" w:hAnsi="Calibri"/>
          <w:sz w:val="22"/>
        </w:rPr>
        <w:t xml:space="preserve">Yes, that little cafe on the corner should still be open.  </w:t>
      </w:r>
      <w:r>
        <w:rPr>
          <w:rFonts w:ascii="Calibri" w:hAnsi="Calibri"/>
          <w:i/>
          <w:sz w:val="22"/>
        </w:rPr>
        <w:t>Được, quán cà phê nhỏ ở góc phố chắc vẫn còn mở.</w:t>
      </w:r>
    </w:p>
    <w:p>
      <w:pPr>
        <w:spacing w:after="160" w:line="312" w:lineRule="auto"/>
      </w:pPr>
      <w:r>
        <w:rPr>
          <w:rFonts w:ascii="Calibri" w:hAnsi="Calibri"/>
          <w:b/>
          <w:sz w:val="22"/>
        </w:rPr>
        <w:t xml:space="preserve">Ms Lan: </w:t>
      </w:r>
      <w:r>
        <w:rPr>
          <w:rFonts w:ascii="Calibri" w:hAnsi="Calibri"/>
          <w:sz w:val="22"/>
        </w:rPr>
        <w:t xml:space="preserve">Perfect, let us duck in there for a few minutes.  </w:t>
      </w:r>
      <w:r>
        <w:rPr>
          <w:rFonts w:ascii="Calibri" w:hAnsi="Calibri"/>
          <w:i/>
          <w:sz w:val="22"/>
        </w:rPr>
        <w:t>Tuyệt vời, mình ghé vào đó vài phút nhé.</w:t>
      </w:r>
    </w:p>
    <w:p>
      <w:pPr>
        <w:spacing w:after="160" w:line="312" w:lineRule="auto"/>
      </w:pPr>
      <w:r>
        <w:rPr>
          <w:rFonts w:ascii="Calibri" w:hAnsi="Calibri"/>
          <w:b/>
          <w:sz w:val="22"/>
        </w:rPr>
        <w:t xml:space="preserve">Ms Temperance: </w:t>
      </w:r>
      <w:r>
        <w:rPr>
          <w:rFonts w:ascii="Calibri" w:hAnsi="Calibri"/>
          <w:sz w:val="22"/>
        </w:rPr>
        <w:t xml:space="preserve">Why does asking for help with walking and getting around matter so much anyway?  </w:t>
      </w:r>
      <w:r>
        <w:rPr>
          <w:rFonts w:ascii="Calibri" w:hAnsi="Calibri"/>
          <w:i/>
          <w:sz w:val="22"/>
        </w:rPr>
        <w:t>Vậy vì sao nhờ giúp đỡ về đi bộ và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saves time, and makes every walk far more enjoyable.  </w:t>
      </w:r>
      <w:r>
        <w:rPr>
          <w:rFonts w:ascii="Calibri" w:hAnsi="Calibri"/>
          <w:i/>
          <w:sz w:val="22"/>
        </w:rPr>
        <w:t>Nó giúp mình an toàn, tiết kiệm thời gian, và làm mỗi chuyến đi bộ thú vị hơn nhiều.</w:t>
      </w:r>
    </w:p>
    <w:p>
      <w:pPr>
        <w:spacing w:after="160" w:line="312" w:lineRule="auto"/>
      </w:pPr>
      <w:r>
        <w:rPr>
          <w:rFonts w:ascii="Calibri" w:hAnsi="Calibri"/>
          <w:b/>
          <w:sz w:val="22"/>
        </w:rPr>
        <w:t xml:space="preserve">Ms Temperance: </w:t>
      </w:r>
      <w:r>
        <w:rPr>
          <w:rFonts w:ascii="Calibri" w:hAnsi="Calibri"/>
          <w:sz w:val="22"/>
        </w:rPr>
        <w:t xml:space="preserve">That is very true, asking for help really does make getting around so much smoother.  </w:t>
      </w:r>
      <w:r>
        <w:rPr>
          <w:rFonts w:ascii="Calibri" w:hAnsi="Calibri"/>
          <w:i/>
          <w:sz w:val="22"/>
        </w:rPr>
        <w:t>Đúng vậy thật, nhờ giúp đỡ thật sự giúp việc di chuyển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0175</w:t>
            </w:r>
          </w:p>
        </w:tc>
        <w:tc>
          <w:tcPr>
            <w:tcW w:type="dxa" w:w="7824"/>
            <w:shd w:val="clear" w:color="auto" w:fill="D9E2F3"/>
          </w:tcPr>
          <w:p>
            <w:r>
              <w:rPr>
                <w:rFonts w:ascii="Arial" w:hAnsi="Arial"/>
                <w:b/>
                <w:color w:val="1F3864"/>
                <w:sz w:val="30"/>
              </w:rPr>
              <w:t>Asking and Answering Very Simple Questions About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Crispin are neighbours who often plan their day around the weather together and keep asking each other for a little help along the way. Across many everyday moments -- asking for help checking today's forecast, asking for help deciding whether to bring an umbrella, asking for help understanding a storm warning, asking for help choosing what to wear for the cold, asking for help deciding whether to reschedule a picnic, asking for help understanding a humidity reading, asking for help deciding when to water the garden, asking for help understanding a heat advisory, asking for help planning a trip around the rain, asking for help checking the wind speed, asking for help deciding whether to hang laundry outside, asking for help understanding a fog warning, asking for help deciding whether to cancel a walk, asking for help checking tomorrow's temperature, asking for help understanding a UV index, asking for help deciding when to leave for a picnic, asking for help understanding a cold front notice, asking for help deciding whether to close the windows, asking for help checking the sunrise time, asking for help deciding whether to bring a jacket, asking for help understanding a thunderstorm alert, asking for help deciding when the rain will stop, asking for help checking this weekend's forecast, asking for help understanding a frost warning, asking for help deciding whether to drive or walk, asking for help checking the air quality, asking for help deciding whether to postpone an outdoor event, asking for help understanding a snow forecast, asking for help deciding what to pack for a trip, asking for help checking the sunset time, asking for help understanding a heavy rain warning, asking for help deciding whether to bring sunscreen, asking for help checking next week's outlook, asking for help understanding a typhoon warning, asking for help deciding whether to move an event indoors, asking for help checking the current temperature, and finally why asking for help with weather and daily plans matters so much for everyday life -- one of them asks a very simple question for help with weather and daily plans, and the other answers clearly and helpfully.</w:t>
      </w:r>
      <w:r>
        <w:rPr>
          <w:rFonts w:ascii="Calibri" w:hAnsi="Calibri"/>
          <w:i/>
          <w:sz w:val="19"/>
        </w:rPr>
        <w:t xml:space="preserve">  Chị Lan và anh Crispin là hàng xóm, thường cùng nhau lên kế hoạch trong ngày dựa theo thời tiết và hay nhờ nhau giúp đỡ những việc nhỏ dọc đường. Qua nhiều khoảnh khắc đời thường -- nhờ giúp xem dự báo thời tiết hôm nay, nhờ giúp quyết định có nên mang ô không, nhờ giúp hiểu cảnh báo bão, nhờ giúp chọn đồ mặc khi trời lạnh, nhờ giúp quyết định có nên dời buổi dã ngoại không, nhờ giúp hiểu chỉ số độ ẩm, nhờ giúp quyết định khi nào tưới cây, nhờ giúp hiểu cảnh báo nắng nóng, nhờ giúp lên kế hoạch chuyến đi tránh mưa, nhờ giúp xem tốc độ gió, nhờ giúp quyết định có nên phơi đồ ngoài trời không, nhờ giúp hiểu cảnh báo sương mù, nhờ giúp quyết định có nên hủy buổi đi bộ không, nhờ giúp xem nhiệt độ ngày mai, nhờ giúp hiểu chỉ số tia cực tím, nhờ giúp quyết định khi nào xuất phát đi dã ngoại, nhờ giúp hiểu thông báo không khí lạnh, nhờ giúp quyết định có nên đóng cửa sổ không, nhờ giúp xem giờ mặt trời mọc, nhờ giúp quyết định có nên mang áo khoác không, nhờ giúp hiểu cảnh báo giông sét, nhờ giúp đoán khi nào mưa tạnh, nhờ giúp xem dự báo cuối tuần này, nhờ giúp hiểu cảnh báo sương giá, nhờ giúp quyết định nên lái xe hay đi bộ, nhờ giúp xem chất lượng không khí, nhờ giúp quyết định có nên hoãn sự kiện ngoài trời không, nhờ giúp hiểu dự báo tuyết, nhờ giúp quyết định nên chuẩn bị gì cho chuyến đi, nhờ giúp xem giờ mặt trời lặn, nhờ giúp hiểu cảnh báo mưa lớn, nhờ giúp quyết định có nên mang kem chống nắng không, nhờ giúp xem dự báo tuần tới, nhờ giúp hiểu cảnh báo bão nhiệt đới, nhờ giúp quyết định có nên chuyển sự kiện vào trong nhà không, nhờ giúp xem nhiệt độ hiện tại, và cuối cùng là vì sao nhờ giúp đỡ về thời tiết và kế hoạch hằng ngày lại quan trọng đến thế cho cuộc sống hằng ngày -- một người hỏi một câu hỏi rất đơn giản để nhờ giúp đỡ về thời tiết và kế hoạch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check today's forecast?  </w:t>
      </w:r>
      <w:r>
        <w:rPr>
          <w:rFonts w:ascii="Calibri" w:hAnsi="Calibri"/>
          <w:i/>
          <w:sz w:val="22"/>
        </w:rPr>
        <w:t>Anh giúp tôi xem dự báo thời tiết hôm nay được không?</w:t>
      </w:r>
    </w:p>
    <w:p>
      <w:pPr>
        <w:spacing w:after="160" w:line="312" w:lineRule="auto"/>
      </w:pPr>
      <w:r>
        <w:rPr>
          <w:rFonts w:ascii="Calibri" w:hAnsi="Calibri"/>
          <w:b/>
          <w:sz w:val="22"/>
        </w:rPr>
        <w:t xml:space="preserve">Mr Crispin: </w:t>
      </w:r>
      <w:r>
        <w:rPr>
          <w:rFonts w:ascii="Calibri" w:hAnsi="Calibri"/>
          <w:sz w:val="22"/>
        </w:rPr>
        <w:t xml:space="preserve">Yes, it says sunny with a light breeze all day.  </w:t>
      </w:r>
      <w:r>
        <w:rPr>
          <w:rFonts w:ascii="Calibri" w:hAnsi="Calibri"/>
          <w:i/>
          <w:sz w:val="22"/>
        </w:rPr>
        <w:t>Được, dự báo nói nắng đẹp và có gió nhẹ cả ngày.</w:t>
      </w:r>
    </w:p>
    <w:p>
      <w:pPr>
        <w:spacing w:after="160" w:line="312" w:lineRule="auto"/>
      </w:pPr>
      <w:r>
        <w:rPr>
          <w:rFonts w:ascii="Calibri" w:hAnsi="Calibri"/>
          <w:b/>
          <w:sz w:val="22"/>
        </w:rPr>
        <w:t xml:space="preserve">Ms Lan: </w:t>
      </w:r>
      <w:r>
        <w:rPr>
          <w:rFonts w:ascii="Calibri" w:hAnsi="Calibri"/>
          <w:sz w:val="22"/>
        </w:rPr>
        <w:t xml:space="preserve">Great, that is perfect for a walk later.  </w:t>
      </w:r>
      <w:r>
        <w:rPr>
          <w:rFonts w:ascii="Calibri" w:hAnsi="Calibri"/>
          <w:i/>
          <w:sz w:val="22"/>
        </w:rPr>
        <w:t>Tuyệt, vậy hợp để đi bộ lúc sau.</w:t>
      </w:r>
    </w:p>
    <w:p>
      <w:pPr>
        <w:spacing w:after="160" w:line="312" w:lineRule="auto"/>
      </w:pPr>
      <w:r>
        <w:rPr>
          <w:rFonts w:ascii="Calibri" w:hAnsi="Calibri"/>
          <w:b/>
          <w:sz w:val="22"/>
        </w:rPr>
        <w:t xml:space="preserve">Mr Crispin: </w:t>
      </w:r>
      <w:r>
        <w:rPr>
          <w:rFonts w:ascii="Calibri" w:hAnsi="Calibri"/>
          <w:sz w:val="22"/>
        </w:rPr>
        <w:t xml:space="preserve">Could you help me decide whether I should bring an umbrella today?  </w:t>
      </w:r>
      <w:r>
        <w:rPr>
          <w:rFonts w:ascii="Calibri" w:hAnsi="Calibri"/>
          <w:i/>
          <w:sz w:val="22"/>
        </w:rPr>
        <w:t>Chị giúp tôi quyết định hôm nay có nên mang ô không?</w:t>
      </w:r>
    </w:p>
    <w:p>
      <w:pPr>
        <w:spacing w:after="160" w:line="312" w:lineRule="auto"/>
      </w:pPr>
      <w:r>
        <w:rPr>
          <w:rFonts w:ascii="Calibri" w:hAnsi="Calibri"/>
          <w:b/>
          <w:sz w:val="22"/>
        </w:rPr>
        <w:t xml:space="preserve">Ms Lan: </w:t>
      </w:r>
      <w:r>
        <w:rPr>
          <w:rFonts w:ascii="Calibri" w:hAnsi="Calibri"/>
          <w:sz w:val="22"/>
        </w:rPr>
        <w:t xml:space="preserve">Yes, there is a small chance of rain this afternoon.  </w:t>
      </w:r>
      <w:r>
        <w:rPr>
          <w:rFonts w:ascii="Calibri" w:hAnsi="Calibri"/>
          <w:i/>
          <w:sz w:val="22"/>
        </w:rPr>
        <w:t>Được, chiều nay có khả năng mưa nhẹ đấy.</w:t>
      </w:r>
    </w:p>
    <w:p>
      <w:pPr>
        <w:spacing w:after="160" w:line="312" w:lineRule="auto"/>
      </w:pPr>
      <w:r>
        <w:rPr>
          <w:rFonts w:ascii="Calibri" w:hAnsi="Calibri"/>
          <w:b/>
          <w:sz w:val="22"/>
        </w:rPr>
        <w:t xml:space="preserve">Mr Crispin: </w:t>
      </w:r>
      <w:r>
        <w:rPr>
          <w:rFonts w:ascii="Calibri" w:hAnsi="Calibri"/>
          <w:sz w:val="22"/>
        </w:rPr>
        <w:t xml:space="preserve">Good, I will bring one just in case.  </w:t>
      </w:r>
      <w:r>
        <w:rPr>
          <w:rFonts w:ascii="Calibri" w:hAnsi="Calibri"/>
          <w:i/>
          <w:sz w:val="22"/>
        </w:rPr>
        <w:t>Tốt, vậy tôi sẽ mang theo phòng khi.</w:t>
      </w:r>
    </w:p>
    <w:p>
      <w:pPr>
        <w:spacing w:after="160" w:line="312" w:lineRule="auto"/>
      </w:pPr>
      <w:r>
        <w:rPr>
          <w:rFonts w:ascii="Calibri" w:hAnsi="Calibri"/>
          <w:b/>
          <w:sz w:val="22"/>
        </w:rPr>
        <w:t xml:space="preserve">Ms Lan: </w:t>
      </w:r>
      <w:r>
        <w:rPr>
          <w:rFonts w:ascii="Calibri" w:hAnsi="Calibri"/>
          <w:sz w:val="22"/>
        </w:rPr>
        <w:t xml:space="preserve">Could you help me understand this storm warning on the news?  </w:t>
      </w:r>
      <w:r>
        <w:rPr>
          <w:rFonts w:ascii="Calibri" w:hAnsi="Calibri"/>
          <w:i/>
          <w:sz w:val="22"/>
        </w:rPr>
        <w:t>Anh giúp tôi hiểu cảnh báo bão này trên tin tức được không?</w:t>
      </w:r>
    </w:p>
    <w:p>
      <w:pPr>
        <w:spacing w:after="160" w:line="312" w:lineRule="auto"/>
      </w:pPr>
      <w:r>
        <w:rPr>
          <w:rFonts w:ascii="Calibri" w:hAnsi="Calibri"/>
          <w:b/>
          <w:sz w:val="22"/>
        </w:rPr>
        <w:t xml:space="preserve">Mr Crispin: </w:t>
      </w:r>
      <w:r>
        <w:rPr>
          <w:rFonts w:ascii="Calibri" w:hAnsi="Calibri"/>
          <w:sz w:val="22"/>
        </w:rPr>
        <w:t xml:space="preserve">Yes, it says the storm will pass south of us tonight.  </w:t>
      </w:r>
      <w:r>
        <w:rPr>
          <w:rFonts w:ascii="Calibri" w:hAnsi="Calibri"/>
          <w:i/>
          <w:sz w:val="22"/>
        </w:rPr>
        <w:t>Được, tin báo cơn bão sẽ đi qua phía nam mình tối nay.</w:t>
      </w:r>
    </w:p>
    <w:p>
      <w:pPr>
        <w:spacing w:after="160" w:line="312" w:lineRule="auto"/>
      </w:pPr>
      <w:r>
        <w:rPr>
          <w:rFonts w:ascii="Calibri" w:hAnsi="Calibri"/>
          <w:b/>
          <w:sz w:val="22"/>
        </w:rPr>
        <w:t xml:space="preserve">Ms Lan: </w:t>
      </w:r>
      <w:r>
        <w:rPr>
          <w:rFonts w:ascii="Calibri" w:hAnsi="Calibri"/>
          <w:sz w:val="22"/>
        </w:rPr>
        <w:t xml:space="preserve">That is a relief, we should still be careful though.  </w:t>
      </w:r>
      <w:r>
        <w:rPr>
          <w:rFonts w:ascii="Calibri" w:hAnsi="Calibri"/>
          <w:i/>
          <w:sz w:val="22"/>
        </w:rPr>
        <w:t>Vậy đỡ lo hơn rồi, nhưng mình vẫn nên cẩn thận.</w:t>
      </w:r>
    </w:p>
    <w:p>
      <w:pPr>
        <w:spacing w:after="160" w:line="312" w:lineRule="auto"/>
      </w:pPr>
      <w:r>
        <w:rPr>
          <w:rFonts w:ascii="Calibri" w:hAnsi="Calibri"/>
          <w:b/>
          <w:sz w:val="22"/>
        </w:rPr>
        <w:t xml:space="preserve">Mr Crispin: </w:t>
      </w:r>
      <w:r>
        <w:rPr>
          <w:rFonts w:ascii="Calibri" w:hAnsi="Calibri"/>
          <w:sz w:val="22"/>
        </w:rPr>
        <w:t xml:space="preserve">Could you help me choose what to wear, it feels quite cold today?  </w:t>
      </w:r>
      <w:r>
        <w:rPr>
          <w:rFonts w:ascii="Calibri" w:hAnsi="Calibri"/>
          <w:i/>
          <w:sz w:val="22"/>
        </w:rPr>
        <w:t>Chị giúp tôi chọn đồ mặc được không, hôm nay lạnh quá?</w:t>
      </w:r>
    </w:p>
    <w:p>
      <w:pPr>
        <w:spacing w:after="160" w:line="312" w:lineRule="auto"/>
      </w:pPr>
      <w:r>
        <w:rPr>
          <w:rFonts w:ascii="Calibri" w:hAnsi="Calibri"/>
          <w:b/>
          <w:sz w:val="22"/>
        </w:rPr>
        <w:t xml:space="preserve">Ms Lan: </w:t>
      </w:r>
      <w:r>
        <w:rPr>
          <w:rFonts w:ascii="Calibri" w:hAnsi="Calibri"/>
          <w:sz w:val="22"/>
        </w:rPr>
        <w:t xml:space="preserve">Yes, a warm sweater and a scarf should be enough.  </w:t>
      </w:r>
      <w:r>
        <w:rPr>
          <w:rFonts w:ascii="Calibri" w:hAnsi="Calibri"/>
          <w:i/>
          <w:sz w:val="22"/>
        </w:rPr>
        <w:t>Được, một áo len ấm và khăn quàng là đủ rồi.</w:t>
      </w:r>
    </w:p>
    <w:p>
      <w:pPr>
        <w:spacing w:after="160" w:line="312" w:lineRule="auto"/>
      </w:pPr>
      <w:r>
        <w:rPr>
          <w:rFonts w:ascii="Calibri" w:hAnsi="Calibri"/>
          <w:b/>
          <w:sz w:val="22"/>
        </w:rPr>
        <w:t xml:space="preserve">Mr Crispin: </w:t>
      </w:r>
      <w:r>
        <w:rPr>
          <w:rFonts w:ascii="Calibri" w:hAnsi="Calibri"/>
          <w:sz w:val="22"/>
        </w:rPr>
        <w:t xml:space="preserve">Thanks, I will put those on now.  </w:t>
      </w:r>
      <w:r>
        <w:rPr>
          <w:rFonts w:ascii="Calibri" w:hAnsi="Calibri"/>
          <w:i/>
          <w:sz w:val="22"/>
        </w:rPr>
        <w:t>Cảm ơn chị, tôi mặc vào ngay đây.</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reschedule our picnic tomorrow?  </w:t>
      </w:r>
      <w:r>
        <w:rPr>
          <w:rFonts w:ascii="Calibri" w:hAnsi="Calibri"/>
          <w:i/>
          <w:sz w:val="22"/>
        </w:rPr>
        <w:t>Anh giúp tôi quyết định có nên dời buổi dã ngoại mai không?</w:t>
      </w:r>
    </w:p>
    <w:p>
      <w:pPr>
        <w:spacing w:after="160" w:line="312" w:lineRule="auto"/>
      </w:pPr>
      <w:r>
        <w:rPr>
          <w:rFonts w:ascii="Calibri" w:hAnsi="Calibri"/>
          <w:b/>
          <w:sz w:val="22"/>
        </w:rPr>
        <w:t xml:space="preserve">Mr Crispin: </w:t>
      </w:r>
      <w:r>
        <w:rPr>
          <w:rFonts w:ascii="Calibri" w:hAnsi="Calibri"/>
          <w:sz w:val="22"/>
        </w:rPr>
        <w:t xml:space="preserve">Yes, tomorrow looks clear, so we can keep the plan.  </w:t>
      </w:r>
      <w:r>
        <w:rPr>
          <w:rFonts w:ascii="Calibri" w:hAnsi="Calibri"/>
          <w:i/>
          <w:sz w:val="22"/>
        </w:rPr>
        <w:t>Được, mai trời quang nên mình cứ giữ kế hoạch như cũ.</w:t>
      </w:r>
    </w:p>
    <w:p>
      <w:pPr>
        <w:spacing w:after="160" w:line="312" w:lineRule="auto"/>
      </w:pPr>
      <w:r>
        <w:rPr>
          <w:rFonts w:ascii="Calibri" w:hAnsi="Calibri"/>
          <w:b/>
          <w:sz w:val="22"/>
        </w:rPr>
        <w:t xml:space="preserve">Ms Lan: </w:t>
      </w:r>
      <w:r>
        <w:rPr>
          <w:rFonts w:ascii="Calibri" w:hAnsi="Calibri"/>
          <w:sz w:val="22"/>
        </w:rPr>
        <w:t xml:space="preserve">Good, I am glad we do not have to change it.  </w:t>
      </w:r>
      <w:r>
        <w:rPr>
          <w:rFonts w:ascii="Calibri" w:hAnsi="Calibri"/>
          <w:i/>
          <w:sz w:val="22"/>
        </w:rPr>
        <w:t>Tốt, mừng là mình không phải đổi kế hoạch.</w:t>
      </w:r>
    </w:p>
    <w:p>
      <w:pPr>
        <w:spacing w:after="160" w:line="312" w:lineRule="auto"/>
      </w:pPr>
      <w:r>
        <w:rPr>
          <w:rFonts w:ascii="Calibri" w:hAnsi="Calibri"/>
          <w:b/>
          <w:sz w:val="22"/>
        </w:rPr>
        <w:t xml:space="preserve">Mr Crispin: </w:t>
      </w:r>
      <w:r>
        <w:rPr>
          <w:rFonts w:ascii="Calibri" w:hAnsi="Calibri"/>
          <w:sz w:val="22"/>
        </w:rPr>
        <w:t xml:space="preserve">Could you help me understand this humidity reading on the app?  </w:t>
      </w:r>
      <w:r>
        <w:rPr>
          <w:rFonts w:ascii="Calibri" w:hAnsi="Calibri"/>
          <w:i/>
          <w:sz w:val="22"/>
        </w:rPr>
        <w:t>Chị giúp tôi hiểu chỉ số độ ẩm này trên ứng dụng được không?</w:t>
      </w:r>
    </w:p>
    <w:p>
      <w:pPr>
        <w:spacing w:after="160" w:line="312" w:lineRule="auto"/>
      </w:pPr>
      <w:r>
        <w:rPr>
          <w:rFonts w:ascii="Calibri" w:hAnsi="Calibri"/>
          <w:b/>
          <w:sz w:val="22"/>
        </w:rPr>
        <w:t xml:space="preserve">Ms Lan: </w:t>
      </w:r>
      <w:r>
        <w:rPr>
          <w:rFonts w:ascii="Calibri" w:hAnsi="Calibri"/>
          <w:sz w:val="22"/>
        </w:rPr>
        <w:t xml:space="preserve">Yes, ninety percent means it will feel quite sticky outside.  </w:t>
      </w:r>
      <w:r>
        <w:rPr>
          <w:rFonts w:ascii="Calibri" w:hAnsi="Calibri"/>
          <w:i/>
          <w:sz w:val="22"/>
        </w:rPr>
        <w:t>Được, chín mươi phần trăm nghĩa là ngoài trời sẽ khá oi bức.</w:t>
      </w:r>
    </w:p>
    <w:p>
      <w:pPr>
        <w:spacing w:after="160" w:line="312" w:lineRule="auto"/>
      </w:pPr>
      <w:r>
        <w:rPr>
          <w:rFonts w:ascii="Calibri" w:hAnsi="Calibri"/>
          <w:b/>
          <w:sz w:val="22"/>
        </w:rPr>
        <w:t xml:space="preserve">Mr Crispin: </w:t>
      </w:r>
      <w:r>
        <w:rPr>
          <w:rFonts w:ascii="Calibri" w:hAnsi="Calibri"/>
          <w:sz w:val="22"/>
        </w:rPr>
        <w:t xml:space="preserve">I see, I will bring a bottle of water then.  </w:t>
      </w:r>
      <w:r>
        <w:rPr>
          <w:rFonts w:ascii="Calibri" w:hAnsi="Calibri"/>
          <w:i/>
          <w:sz w:val="22"/>
        </w:rPr>
        <w:t>À ra vậy, vậy tôi mang theo chai nước.</w:t>
      </w:r>
    </w:p>
    <w:p>
      <w:pPr>
        <w:spacing w:after="160" w:line="312" w:lineRule="auto"/>
      </w:pPr>
      <w:r>
        <w:rPr>
          <w:rFonts w:ascii="Calibri" w:hAnsi="Calibri"/>
          <w:b/>
          <w:sz w:val="22"/>
        </w:rPr>
        <w:t xml:space="preserve">Ms Lan: </w:t>
      </w:r>
      <w:r>
        <w:rPr>
          <w:rFonts w:ascii="Calibri" w:hAnsi="Calibri"/>
          <w:sz w:val="22"/>
        </w:rPr>
        <w:t xml:space="preserve">Could you help me decide when to water the garden this week?  </w:t>
      </w:r>
      <w:r>
        <w:rPr>
          <w:rFonts w:ascii="Calibri" w:hAnsi="Calibri"/>
          <w:i/>
          <w:sz w:val="22"/>
        </w:rPr>
        <w:t>Anh giúp tôi quyết định tuần này khi nào nên tưới cây được không?</w:t>
      </w:r>
    </w:p>
    <w:p>
      <w:pPr>
        <w:spacing w:after="160" w:line="312" w:lineRule="auto"/>
      </w:pPr>
      <w:r>
        <w:rPr>
          <w:rFonts w:ascii="Calibri" w:hAnsi="Calibri"/>
          <w:b/>
          <w:sz w:val="22"/>
        </w:rPr>
        <w:t xml:space="preserve">Mr Crispin: </w:t>
      </w:r>
      <w:r>
        <w:rPr>
          <w:rFonts w:ascii="Calibri" w:hAnsi="Calibri"/>
          <w:sz w:val="22"/>
        </w:rPr>
        <w:t xml:space="preserve">Yes, water it early tomorrow before the sun gets strong.  </w:t>
      </w:r>
      <w:r>
        <w:rPr>
          <w:rFonts w:ascii="Calibri" w:hAnsi="Calibri"/>
          <w:i/>
          <w:sz w:val="22"/>
        </w:rPr>
        <w:t>Được, tưới sớm mai trước khi nắng gắt.</w:t>
      </w:r>
    </w:p>
    <w:p>
      <w:pPr>
        <w:spacing w:after="160" w:line="312" w:lineRule="auto"/>
      </w:pPr>
      <w:r>
        <w:rPr>
          <w:rFonts w:ascii="Calibri" w:hAnsi="Calibri"/>
          <w:b/>
          <w:sz w:val="22"/>
        </w:rPr>
        <w:t xml:space="preserve">Ms Lan: </w:t>
      </w:r>
      <w:r>
        <w:rPr>
          <w:rFonts w:ascii="Calibri" w:hAnsi="Calibri"/>
          <w:sz w:val="22"/>
        </w:rPr>
        <w:t xml:space="preserve">Good, I will set an early alarm then.  </w:t>
      </w:r>
      <w:r>
        <w:rPr>
          <w:rFonts w:ascii="Calibri" w:hAnsi="Calibri"/>
          <w:i/>
          <w:sz w:val="22"/>
        </w:rPr>
        <w:t>Tốt, vậy tôi sẽ đặt báo thức sớm.</w:t>
      </w:r>
    </w:p>
    <w:p>
      <w:pPr>
        <w:spacing w:after="160" w:line="312" w:lineRule="auto"/>
      </w:pPr>
      <w:r>
        <w:rPr>
          <w:rFonts w:ascii="Calibri" w:hAnsi="Calibri"/>
          <w:b/>
          <w:sz w:val="22"/>
        </w:rPr>
        <w:t xml:space="preserve">Mr Crispin: </w:t>
      </w:r>
      <w:r>
        <w:rPr>
          <w:rFonts w:ascii="Calibri" w:hAnsi="Calibri"/>
          <w:sz w:val="22"/>
        </w:rPr>
        <w:t xml:space="preserve">Could you help me understand this heat advisory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Yes, it warns people to stay indoors from noon to three.  </w:t>
      </w:r>
      <w:r>
        <w:rPr>
          <w:rFonts w:ascii="Calibri" w:hAnsi="Calibri"/>
          <w:i/>
          <w:sz w:val="22"/>
        </w:rPr>
        <w:t>Được, nó khuyến cáo ở trong nhà từ trưa đến ba giờ.</w:t>
      </w:r>
    </w:p>
    <w:p>
      <w:pPr>
        <w:spacing w:after="160" w:line="312" w:lineRule="auto"/>
      </w:pPr>
      <w:r>
        <w:rPr>
          <w:rFonts w:ascii="Calibri" w:hAnsi="Calibri"/>
          <w:b/>
          <w:sz w:val="22"/>
        </w:rPr>
        <w:t xml:space="preserve">Mr Crispin: </w:t>
      </w:r>
      <w:r>
        <w:rPr>
          <w:rFonts w:ascii="Calibri" w:hAnsi="Calibri"/>
          <w:sz w:val="22"/>
        </w:rPr>
        <w:t xml:space="preserve">Good to know, I will plan my errands around that.  </w:t>
      </w:r>
      <w:r>
        <w:rPr>
          <w:rFonts w:ascii="Calibri" w:hAnsi="Calibri"/>
          <w:i/>
          <w:sz w:val="22"/>
        </w:rPr>
        <w:t>Biết vậy cũng tốt, tôi sẽ sắp việc quanh khung giờ đó.</w:t>
      </w:r>
    </w:p>
    <w:p>
      <w:pPr>
        <w:spacing w:after="160" w:line="312" w:lineRule="auto"/>
      </w:pPr>
      <w:r>
        <w:rPr>
          <w:rFonts w:ascii="Calibri" w:hAnsi="Calibri"/>
          <w:b/>
          <w:sz w:val="22"/>
        </w:rPr>
        <w:t xml:space="preserve">Ms Lan: </w:t>
      </w:r>
      <w:r>
        <w:rPr>
          <w:rFonts w:ascii="Calibri" w:hAnsi="Calibri"/>
          <w:sz w:val="22"/>
        </w:rPr>
        <w:t xml:space="preserve">Could you help me plan our trip around the rain this weekend?  </w:t>
      </w:r>
      <w:r>
        <w:rPr>
          <w:rFonts w:ascii="Calibri" w:hAnsi="Calibri"/>
          <w:i/>
          <w:sz w:val="22"/>
        </w:rPr>
        <w:t>Anh giúp tôi lên kế hoạch chuyến đi cuối tuần tránh mưa được không?</w:t>
      </w:r>
    </w:p>
    <w:p>
      <w:pPr>
        <w:spacing w:after="160" w:line="312" w:lineRule="auto"/>
      </w:pPr>
      <w:r>
        <w:rPr>
          <w:rFonts w:ascii="Calibri" w:hAnsi="Calibri"/>
          <w:b/>
          <w:sz w:val="22"/>
        </w:rPr>
        <w:t xml:space="preserve">Mr Crispin: </w:t>
      </w:r>
      <w:r>
        <w:rPr>
          <w:rFonts w:ascii="Calibri" w:hAnsi="Calibri"/>
          <w:sz w:val="22"/>
        </w:rPr>
        <w:t xml:space="preserve">Yes, Saturday morning looks dry, so let us leave then.  </w:t>
      </w:r>
      <w:r>
        <w:rPr>
          <w:rFonts w:ascii="Calibri" w:hAnsi="Calibri"/>
          <w:i/>
          <w:sz w:val="22"/>
        </w:rPr>
        <w:t>Được, sáng thứ Bảy trời khô ráo, mình đi lúc đó nhé.</w:t>
      </w:r>
    </w:p>
    <w:p>
      <w:pPr>
        <w:spacing w:after="160" w:line="312" w:lineRule="auto"/>
      </w:pPr>
      <w:r>
        <w:rPr>
          <w:rFonts w:ascii="Calibri" w:hAnsi="Calibri"/>
          <w:b/>
          <w:sz w:val="22"/>
        </w:rPr>
        <w:t xml:space="preserve">Ms Lan: </w:t>
      </w:r>
      <w:r>
        <w:rPr>
          <w:rFonts w:ascii="Calibri" w:hAnsi="Calibri"/>
          <w:sz w:val="22"/>
        </w:rPr>
        <w:t xml:space="preserve">Perfect, let us plan around that time.  </w:t>
      </w:r>
      <w:r>
        <w:rPr>
          <w:rFonts w:ascii="Calibri" w:hAnsi="Calibri"/>
          <w:i/>
          <w:sz w:val="22"/>
        </w:rPr>
        <w:t>Tuyệt vời, mình lên kế hoạch theo giờ đó.</w:t>
      </w:r>
    </w:p>
    <w:p>
      <w:pPr>
        <w:spacing w:after="160" w:line="312" w:lineRule="auto"/>
      </w:pPr>
      <w:r>
        <w:rPr>
          <w:rFonts w:ascii="Calibri" w:hAnsi="Calibri"/>
          <w:b/>
          <w:sz w:val="22"/>
        </w:rPr>
        <w:t xml:space="preserve">Mr Crispin: </w:t>
      </w:r>
      <w:r>
        <w:rPr>
          <w:rFonts w:ascii="Calibri" w:hAnsi="Calibri"/>
          <w:sz w:val="22"/>
        </w:rPr>
        <w:t xml:space="preserve">Could you help me check the wind speed before we go sailing?  </w:t>
      </w:r>
      <w:r>
        <w:rPr>
          <w:rFonts w:ascii="Calibri" w:hAnsi="Calibri"/>
          <w:i/>
          <w:sz w:val="22"/>
        </w:rPr>
        <w:t>Chị giúp tôi xem tốc độ gió trước khi mình đi chèo thuyền được không?</w:t>
      </w:r>
    </w:p>
    <w:p>
      <w:pPr>
        <w:spacing w:after="160" w:line="312" w:lineRule="auto"/>
      </w:pPr>
      <w:r>
        <w:rPr>
          <w:rFonts w:ascii="Calibri" w:hAnsi="Calibri"/>
          <w:b/>
          <w:sz w:val="22"/>
        </w:rPr>
        <w:t xml:space="preserve">Ms Lan: </w:t>
      </w:r>
      <w:r>
        <w:rPr>
          <w:rFonts w:ascii="Calibri" w:hAnsi="Calibri"/>
          <w:sz w:val="22"/>
        </w:rPr>
        <w:t xml:space="preserve">Yes, it is around twelve kilometres per hour, quite calm.  </w:t>
      </w:r>
      <w:r>
        <w:rPr>
          <w:rFonts w:ascii="Calibri" w:hAnsi="Calibri"/>
          <w:i/>
          <w:sz w:val="22"/>
        </w:rPr>
        <w:t>Được, khoảng mười hai cây số một giờ, khá êm đấy.</w:t>
      </w:r>
    </w:p>
    <w:p>
      <w:pPr>
        <w:spacing w:after="160" w:line="312" w:lineRule="auto"/>
      </w:pPr>
      <w:r>
        <w:rPr>
          <w:rFonts w:ascii="Calibri" w:hAnsi="Calibri"/>
          <w:b/>
          <w:sz w:val="22"/>
        </w:rPr>
        <w:t xml:space="preserve">Mr Crispin: </w:t>
      </w:r>
      <w:r>
        <w:rPr>
          <w:rFonts w:ascii="Calibri" w:hAnsi="Calibri"/>
          <w:sz w:val="22"/>
        </w:rPr>
        <w:t xml:space="preserve">Great, that sounds safe enough to go.  </w:t>
      </w:r>
      <w:r>
        <w:rPr>
          <w:rFonts w:ascii="Calibri" w:hAnsi="Calibri"/>
          <w:i/>
          <w:sz w:val="22"/>
        </w:rPr>
        <w:t>Tuyệt, vậy đủ an toàn để đi rồi.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hang the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Crispin: </w:t>
      </w:r>
      <w:r>
        <w:rPr>
          <w:rFonts w:ascii="Calibri" w:hAnsi="Calibri"/>
          <w:sz w:val="22"/>
        </w:rPr>
        <w:t xml:space="preserve">Yes, it should stay dry until at least six in the evening.  </w:t>
      </w:r>
      <w:r>
        <w:rPr>
          <w:rFonts w:ascii="Calibri" w:hAnsi="Calibri"/>
          <w:i/>
          <w:sz w:val="22"/>
        </w:rPr>
        <w:t>Được, trời sẽ khô ráo ít nhất tới sáu giờ tối.</w:t>
      </w:r>
    </w:p>
    <w:p>
      <w:pPr>
        <w:spacing w:after="160" w:line="312" w:lineRule="auto"/>
      </w:pPr>
      <w:r>
        <w:rPr>
          <w:rFonts w:ascii="Calibri" w:hAnsi="Calibri"/>
          <w:b/>
          <w:sz w:val="22"/>
        </w:rPr>
        <w:t xml:space="preserve">Ms Lan: </w:t>
      </w:r>
      <w:r>
        <w:rPr>
          <w:rFonts w:ascii="Calibri" w:hAnsi="Calibri"/>
          <w:sz w:val="22"/>
        </w:rPr>
        <w:t xml:space="preserve">Good, I will hang it out right now.  </w:t>
      </w:r>
      <w:r>
        <w:rPr>
          <w:rFonts w:ascii="Calibri" w:hAnsi="Calibri"/>
          <w:i/>
          <w:sz w:val="22"/>
        </w:rPr>
        <w:t>Tốt, vậy tôi phơi ngay bây giờ.</w:t>
      </w:r>
    </w:p>
    <w:p>
      <w:pPr>
        <w:spacing w:after="160" w:line="312" w:lineRule="auto"/>
      </w:pPr>
      <w:r>
        <w:rPr>
          <w:rFonts w:ascii="Calibri" w:hAnsi="Calibri"/>
          <w:b/>
          <w:sz w:val="22"/>
        </w:rPr>
        <w:t xml:space="preserve">Mr Crispin: </w:t>
      </w:r>
      <w:r>
        <w:rPr>
          <w:rFonts w:ascii="Calibri" w:hAnsi="Calibri"/>
          <w:sz w:val="22"/>
        </w:rPr>
        <w:t xml:space="preserve">Could you help me understand this fog warning for the morning drive?  </w:t>
      </w:r>
      <w:r>
        <w:rPr>
          <w:rFonts w:ascii="Calibri" w:hAnsi="Calibri"/>
          <w:i/>
          <w:sz w:val="22"/>
        </w:rPr>
        <w:t>Chị giúp tôi hiểu cảnh báo sương mù cho chuyến lái xe sáng mai được không?</w:t>
      </w:r>
    </w:p>
    <w:p>
      <w:pPr>
        <w:spacing w:after="160" w:line="312" w:lineRule="auto"/>
      </w:pPr>
      <w:r>
        <w:rPr>
          <w:rFonts w:ascii="Calibri" w:hAnsi="Calibri"/>
          <w:b/>
          <w:sz w:val="22"/>
        </w:rPr>
        <w:t xml:space="preserve">Ms Lan: </w:t>
      </w:r>
      <w:r>
        <w:rPr>
          <w:rFonts w:ascii="Calibri" w:hAnsi="Calibri"/>
          <w:sz w:val="22"/>
        </w:rPr>
        <w:t xml:space="preserve">Yes, visibility will be low until about eight o'clock.  </w:t>
      </w:r>
      <w:r>
        <w:rPr>
          <w:rFonts w:ascii="Calibri" w:hAnsi="Calibri"/>
          <w:i/>
          <w:sz w:val="22"/>
        </w:rPr>
        <w:t>Được, tầm nhìn sẽ kém cho đến khoảng tám giờ.</w:t>
      </w:r>
    </w:p>
    <w:p>
      <w:pPr>
        <w:spacing w:after="160" w:line="312" w:lineRule="auto"/>
      </w:pPr>
      <w:r>
        <w:rPr>
          <w:rFonts w:ascii="Calibri" w:hAnsi="Calibri"/>
          <w:b/>
          <w:sz w:val="22"/>
        </w:rPr>
        <w:t xml:space="preserve">Mr Crispin: </w:t>
      </w:r>
      <w:r>
        <w:rPr>
          <w:rFonts w:ascii="Calibri" w:hAnsi="Calibri"/>
          <w:sz w:val="22"/>
        </w:rPr>
        <w:t xml:space="preserve">Thanks, I will leave a bit later then.  </w:t>
      </w:r>
      <w:r>
        <w:rPr>
          <w:rFonts w:ascii="Calibri" w:hAnsi="Calibri"/>
          <w:i/>
          <w:sz w:val="22"/>
        </w:rPr>
        <w:t>Cảm ơn chị, vậy tôi sẽ xuất phát trễ hơn chút.</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cancel our evening walk?  </w:t>
      </w:r>
      <w:r>
        <w:rPr>
          <w:rFonts w:ascii="Calibri" w:hAnsi="Calibri"/>
          <w:i/>
          <w:sz w:val="22"/>
        </w:rPr>
        <w:t>Anh giúp tôi quyết định có nên hủy buổi đi bộ tối nay không?</w:t>
      </w:r>
    </w:p>
    <w:p>
      <w:pPr>
        <w:spacing w:after="160" w:line="312" w:lineRule="auto"/>
      </w:pPr>
      <w:r>
        <w:rPr>
          <w:rFonts w:ascii="Calibri" w:hAnsi="Calibri"/>
          <w:b/>
          <w:sz w:val="22"/>
        </w:rPr>
        <w:t xml:space="preserve">Mr Crispin: </w:t>
      </w:r>
      <w:r>
        <w:rPr>
          <w:rFonts w:ascii="Calibri" w:hAnsi="Calibri"/>
          <w:sz w:val="22"/>
        </w:rPr>
        <w:t xml:space="preserve">Yes, the rain should stop well before then, let us keep it.  </w:t>
      </w:r>
      <w:r>
        <w:rPr>
          <w:rFonts w:ascii="Calibri" w:hAnsi="Calibri"/>
          <w:i/>
          <w:sz w:val="22"/>
        </w:rPr>
        <w:t>Được, mưa sẽ tạnh trước giờ đó, mình cứ giữ kế hoạch.</w:t>
      </w:r>
    </w:p>
    <w:p>
      <w:pPr>
        <w:spacing w:after="160" w:line="312" w:lineRule="auto"/>
      </w:pPr>
      <w:r>
        <w:rPr>
          <w:rFonts w:ascii="Calibri" w:hAnsi="Calibri"/>
          <w:b/>
          <w:sz w:val="22"/>
        </w:rPr>
        <w:t xml:space="preserve">Ms Lan: </w:t>
      </w:r>
      <w:r>
        <w:rPr>
          <w:rFonts w:ascii="Calibri" w:hAnsi="Calibri"/>
          <w:sz w:val="22"/>
        </w:rPr>
        <w:t xml:space="preserve">Good, I was hoping we could still go.  </w:t>
      </w:r>
      <w:r>
        <w:rPr>
          <w:rFonts w:ascii="Calibri" w:hAnsi="Calibri"/>
          <w:i/>
          <w:sz w:val="22"/>
        </w:rPr>
        <w:t>Tốt, tôi cũng mong vẫn đi được.</w:t>
      </w:r>
    </w:p>
    <w:p>
      <w:pPr>
        <w:spacing w:after="160" w:line="312" w:lineRule="auto"/>
      </w:pPr>
      <w:r>
        <w:rPr>
          <w:rFonts w:ascii="Calibri" w:hAnsi="Calibri"/>
          <w:b/>
          <w:sz w:val="22"/>
        </w:rPr>
        <w:t xml:space="preserve">Mr Crispin: </w:t>
      </w:r>
      <w:r>
        <w:rPr>
          <w:rFonts w:ascii="Calibri" w:hAnsi="Calibri"/>
          <w:sz w:val="22"/>
        </w:rPr>
        <w:t xml:space="preserve">Could you help me check tomorrow's temperature for me?  </w:t>
      </w:r>
      <w:r>
        <w:rPr>
          <w:rFonts w:ascii="Calibri" w:hAnsi="Calibri"/>
          <w:i/>
          <w:sz w:val="22"/>
        </w:rPr>
        <w:t>Chị giúp tôi xem nhiệt độ ngày mai được không?</w:t>
      </w:r>
    </w:p>
    <w:p>
      <w:pPr>
        <w:spacing w:after="160" w:line="312" w:lineRule="auto"/>
      </w:pPr>
      <w:r>
        <w:rPr>
          <w:rFonts w:ascii="Calibri" w:hAnsi="Calibri"/>
          <w:b/>
          <w:sz w:val="22"/>
        </w:rPr>
        <w:t xml:space="preserve">Ms Lan: </w:t>
      </w:r>
      <w:r>
        <w:rPr>
          <w:rFonts w:ascii="Calibri" w:hAnsi="Calibri"/>
          <w:sz w:val="22"/>
        </w:rPr>
        <w:t xml:space="preserve">Yes, it will reach about twenty-eight degrees by noon.  </w:t>
      </w:r>
      <w:r>
        <w:rPr>
          <w:rFonts w:ascii="Calibri" w:hAnsi="Calibri"/>
          <w:i/>
          <w:sz w:val="22"/>
        </w:rPr>
        <w:t>Được, đến trưa sẽ khoảng hai mươi tám độ.</w:t>
      </w:r>
    </w:p>
    <w:p>
      <w:pPr>
        <w:spacing w:after="160" w:line="312" w:lineRule="auto"/>
      </w:pPr>
      <w:r>
        <w:rPr>
          <w:rFonts w:ascii="Calibri" w:hAnsi="Calibri"/>
          <w:b/>
          <w:sz w:val="22"/>
        </w:rPr>
        <w:t xml:space="preserve">Mr Crispin: </w:t>
      </w:r>
      <w:r>
        <w:rPr>
          <w:rFonts w:ascii="Calibri" w:hAnsi="Calibri"/>
          <w:sz w:val="22"/>
        </w:rPr>
        <w:t xml:space="preserve">Good, that sounds warm but manageable.  </w:t>
      </w:r>
      <w:r>
        <w:rPr>
          <w:rFonts w:ascii="Calibri" w:hAnsi="Calibri"/>
          <w:i/>
          <w:sz w:val="22"/>
        </w:rPr>
        <w:t>Tốt, vậy nghe ấm nhưng vẫn chịu được.</w:t>
      </w:r>
    </w:p>
    <w:p>
      <w:pPr>
        <w:spacing w:after="160" w:line="312" w:lineRule="auto"/>
      </w:pPr>
      <w:r>
        <w:rPr>
          <w:rFonts w:ascii="Calibri" w:hAnsi="Calibri"/>
          <w:b/>
          <w:sz w:val="22"/>
        </w:rPr>
        <w:t xml:space="preserve">Ms Lan: </w:t>
      </w:r>
      <w:r>
        <w:rPr>
          <w:rFonts w:ascii="Calibri" w:hAnsi="Calibri"/>
          <w:sz w:val="22"/>
        </w:rPr>
        <w:t xml:space="preserve">Could you help me understand this UV index reading?  </w:t>
      </w:r>
      <w:r>
        <w:rPr>
          <w:rFonts w:ascii="Calibri" w:hAnsi="Calibri"/>
          <w:i/>
          <w:sz w:val="22"/>
        </w:rPr>
        <w:t>Anh giúp tôi hiểu chỉ số tia cực tím này được không?</w:t>
      </w:r>
    </w:p>
    <w:p>
      <w:pPr>
        <w:spacing w:after="160" w:line="312" w:lineRule="auto"/>
      </w:pPr>
      <w:r>
        <w:rPr>
          <w:rFonts w:ascii="Calibri" w:hAnsi="Calibri"/>
          <w:b/>
          <w:sz w:val="22"/>
        </w:rPr>
        <w:t xml:space="preserve">Mr Crispin: </w:t>
      </w:r>
      <w:r>
        <w:rPr>
          <w:rFonts w:ascii="Calibri" w:hAnsi="Calibri"/>
          <w:sz w:val="22"/>
        </w:rPr>
        <w:t xml:space="preserve">Yes, a reading of eight means you should wear sunscreen.  </w:t>
      </w:r>
      <w:r>
        <w:rPr>
          <w:rFonts w:ascii="Calibri" w:hAnsi="Calibri"/>
          <w:i/>
          <w:sz w:val="22"/>
        </w:rPr>
        <w:t>Được, chỉ số tám nghĩa là nên thoa kem chống nắng.</w:t>
      </w:r>
    </w:p>
    <w:p>
      <w:pPr>
        <w:spacing w:after="160" w:line="312" w:lineRule="auto"/>
      </w:pPr>
      <w:r>
        <w:rPr>
          <w:rFonts w:ascii="Calibri" w:hAnsi="Calibri"/>
          <w:b/>
          <w:sz w:val="22"/>
        </w:rPr>
        <w:t xml:space="preserve">Ms Lan: </w:t>
      </w:r>
      <w:r>
        <w:rPr>
          <w:rFonts w:ascii="Calibri" w:hAnsi="Calibri"/>
          <w:sz w:val="22"/>
        </w:rPr>
        <w:t xml:space="preserve">Thanks, I will put some on before we leave.  </w:t>
      </w:r>
      <w:r>
        <w:rPr>
          <w:rFonts w:ascii="Calibri" w:hAnsi="Calibri"/>
          <w:i/>
          <w:sz w:val="22"/>
        </w:rPr>
        <w:t>Cảm ơn anh, tôi sẽ thoa trước khi mình đi.</w:t>
      </w:r>
    </w:p>
    <w:p>
      <w:pPr>
        <w:spacing w:after="160" w:line="312" w:lineRule="auto"/>
      </w:pPr>
      <w:r>
        <w:rPr>
          <w:rFonts w:ascii="Calibri" w:hAnsi="Calibri"/>
          <w:b/>
          <w:sz w:val="22"/>
        </w:rPr>
        <w:t xml:space="preserve">Mr Crispin: </w:t>
      </w:r>
      <w:r>
        <w:rPr>
          <w:rFonts w:ascii="Calibri" w:hAnsi="Calibri"/>
          <w:sz w:val="22"/>
        </w:rPr>
        <w:t xml:space="preserve">Could you help me decide the best time to leave for our picnic?  </w:t>
      </w:r>
      <w:r>
        <w:rPr>
          <w:rFonts w:ascii="Calibri" w:hAnsi="Calibri"/>
          <w:i/>
          <w:sz w:val="22"/>
        </w:rPr>
        <w:t>Chị giúp tôi quyết định giờ tốt nhất để xuất phát đi dã ngoại được không?</w:t>
      </w:r>
    </w:p>
    <w:p>
      <w:pPr>
        <w:spacing w:after="160" w:line="312" w:lineRule="auto"/>
      </w:pPr>
      <w:r>
        <w:rPr>
          <w:rFonts w:ascii="Calibri" w:hAnsi="Calibri"/>
          <w:b/>
          <w:sz w:val="22"/>
        </w:rPr>
        <w:t xml:space="preserve">Ms Lan: </w:t>
      </w:r>
      <w:r>
        <w:rPr>
          <w:rFonts w:ascii="Calibri" w:hAnsi="Calibri"/>
          <w:sz w:val="22"/>
        </w:rPr>
        <w:t xml:space="preserve">Yes, leaving by nine avoids the midday heat.  </w:t>
      </w:r>
      <w:r>
        <w:rPr>
          <w:rFonts w:ascii="Calibri" w:hAnsi="Calibri"/>
          <w:i/>
          <w:sz w:val="22"/>
        </w:rPr>
        <w:t>Được, xuất phát lúc chín giờ sẽ tránh được nắng trưa.</w:t>
      </w:r>
    </w:p>
    <w:p>
      <w:pPr>
        <w:spacing w:after="160" w:line="312" w:lineRule="auto"/>
      </w:pPr>
      <w:r>
        <w:rPr>
          <w:rFonts w:ascii="Calibri" w:hAnsi="Calibri"/>
          <w:b/>
          <w:sz w:val="22"/>
        </w:rPr>
        <w:t xml:space="preserve">Mr Crispin: </w:t>
      </w:r>
      <w:r>
        <w:rPr>
          <w:rFonts w:ascii="Calibri" w:hAnsi="Calibri"/>
          <w:sz w:val="22"/>
        </w:rPr>
        <w:t xml:space="preserve">Good, let us aim for that time then.  </w:t>
      </w:r>
      <w:r>
        <w:rPr>
          <w:rFonts w:ascii="Calibri" w:hAnsi="Calibri"/>
          <w:i/>
          <w:sz w:val="22"/>
        </w:rPr>
        <w:t>Tốt, vậy mình nhắm giờ đó nhé.</w:t>
      </w:r>
    </w:p>
    <w:p>
      <w:pPr>
        <w:spacing w:after="160" w:line="312" w:lineRule="auto"/>
      </w:pPr>
      <w:r>
        <w:rPr>
          <w:rFonts w:ascii="Calibri" w:hAnsi="Calibri"/>
          <w:b/>
          <w:sz w:val="22"/>
        </w:rPr>
        <w:t xml:space="preserve">Ms Lan: </w:t>
      </w:r>
      <w:r>
        <w:rPr>
          <w:rFonts w:ascii="Calibri" w:hAnsi="Calibri"/>
          <w:sz w:val="22"/>
        </w:rPr>
        <w:t xml:space="preserve">Could you help me understand this cold front notice for tonight?  </w:t>
      </w:r>
      <w:r>
        <w:rPr>
          <w:rFonts w:ascii="Calibri" w:hAnsi="Calibri"/>
          <w:i/>
          <w:sz w:val="22"/>
        </w:rPr>
        <w:t>Anh giúp tôi hiểu thông báo không khí lạnh cho tối nay được không?</w:t>
      </w:r>
    </w:p>
    <w:p>
      <w:pPr>
        <w:spacing w:after="160" w:line="312" w:lineRule="auto"/>
      </w:pPr>
      <w:r>
        <w:rPr>
          <w:rFonts w:ascii="Calibri" w:hAnsi="Calibri"/>
          <w:b/>
          <w:sz w:val="22"/>
        </w:rPr>
        <w:t xml:space="preserve">Mr Crispin: </w:t>
      </w:r>
      <w:r>
        <w:rPr>
          <w:rFonts w:ascii="Calibri" w:hAnsi="Calibri"/>
          <w:sz w:val="22"/>
        </w:rPr>
        <w:t xml:space="preserve">Yes, temperatures will drop sharply after nine o'clock.  </w:t>
      </w:r>
      <w:r>
        <w:rPr>
          <w:rFonts w:ascii="Calibri" w:hAnsi="Calibri"/>
          <w:i/>
          <w:sz w:val="22"/>
        </w:rPr>
        <w:t>Được, nhiệt độ sẽ giảm mạnh sau chín giờ tối.</w:t>
      </w:r>
    </w:p>
    <w:p>
      <w:pPr>
        <w:spacing w:after="160" w:line="312" w:lineRule="auto"/>
      </w:pPr>
      <w:r>
        <w:rPr>
          <w:rFonts w:ascii="Calibri" w:hAnsi="Calibri"/>
          <w:b/>
          <w:sz w:val="22"/>
        </w:rPr>
        <w:t xml:space="preserve">Ms Lan: </w:t>
      </w:r>
      <w:r>
        <w:rPr>
          <w:rFonts w:ascii="Calibri" w:hAnsi="Calibri"/>
          <w:sz w:val="22"/>
        </w:rPr>
        <w:t xml:space="preserve">Good to know, I will grab a thicker blanket.  </w:t>
      </w:r>
      <w:r>
        <w:rPr>
          <w:rFonts w:ascii="Calibri" w:hAnsi="Calibri"/>
          <w:i/>
          <w:sz w:val="22"/>
        </w:rPr>
        <w:t>Biết vậy cũng tốt, tôi sẽ lấy chăn dày hơn.</w:t>
      </w:r>
    </w:p>
    <w:p>
      <w:pPr>
        <w:spacing w:after="160" w:line="312" w:lineRule="auto"/>
      </w:pPr>
      <w:r>
        <w:rPr>
          <w:rFonts w:ascii="Calibri" w:hAnsi="Calibri"/>
          <w:b/>
          <w:sz w:val="22"/>
        </w:rPr>
        <w:t xml:space="preserve">Mr Crispin: </w:t>
      </w:r>
      <w:r>
        <w:rPr>
          <w:rFonts w:ascii="Calibri" w:hAnsi="Calibri"/>
          <w:sz w:val="22"/>
        </w:rPr>
        <w:t xml:space="preserve">Could you help me decide whether we should close the windows now?  </w:t>
      </w:r>
      <w:r>
        <w:rPr>
          <w:rFonts w:ascii="Calibri" w:hAnsi="Calibri"/>
          <w:i/>
          <w:sz w:val="22"/>
        </w:rPr>
        <w:t>Chị giúp tôi quyết định giờ có nên đóng cửa sổ không?</w:t>
      </w:r>
    </w:p>
    <w:p>
      <w:pPr>
        <w:spacing w:after="160" w:line="312" w:lineRule="auto"/>
      </w:pPr>
      <w:r>
        <w:rPr>
          <w:rFonts w:ascii="Calibri" w:hAnsi="Calibri"/>
          <w:b/>
          <w:sz w:val="22"/>
        </w:rPr>
        <w:t xml:space="preserve">Ms Lan: </w:t>
      </w:r>
      <w:r>
        <w:rPr>
          <w:rFonts w:ascii="Calibri" w:hAnsi="Calibri"/>
          <w:sz w:val="22"/>
        </w:rPr>
        <w:t xml:space="preserve">Yes, the wind is picking up, better close them now.  </w:t>
      </w:r>
      <w:r>
        <w:rPr>
          <w:rFonts w:ascii="Calibri" w:hAnsi="Calibri"/>
          <w:i/>
          <w:sz w:val="22"/>
        </w:rPr>
        <w:t>Được, gió đang mạnh lên, đóng lại ngay đi.</w:t>
      </w:r>
    </w:p>
    <w:p>
      <w:pPr>
        <w:spacing w:after="160" w:line="312" w:lineRule="auto"/>
      </w:pPr>
      <w:r>
        <w:rPr>
          <w:rFonts w:ascii="Calibri" w:hAnsi="Calibri"/>
          <w:b/>
          <w:sz w:val="22"/>
        </w:rPr>
        <w:t xml:space="preserve">Mr Crispin: </w:t>
      </w:r>
      <w:r>
        <w:rPr>
          <w:rFonts w:ascii="Calibri" w:hAnsi="Calibri"/>
          <w:sz w:val="22"/>
        </w:rPr>
        <w:t xml:space="preserve">Good, I will close them right away.  </w:t>
      </w:r>
      <w:r>
        <w:rPr>
          <w:rFonts w:ascii="Calibri" w:hAnsi="Calibri"/>
          <w:i/>
          <w:sz w:val="22"/>
        </w:rPr>
        <w:t>Tốt, tôi đóng ngay đây.</w:t>
      </w:r>
    </w:p>
    <w:p>
      <w:pPr>
        <w:spacing w:after="160" w:line="312" w:lineRule="auto"/>
      </w:pPr>
      <w:r>
        <w:rPr>
          <w:rFonts w:ascii="Calibri" w:hAnsi="Calibri"/>
          <w:b/>
          <w:sz w:val="22"/>
        </w:rPr>
        <w:t xml:space="preserve">Ms Lan: </w:t>
      </w:r>
      <w:r>
        <w:rPr>
          <w:rFonts w:ascii="Calibri" w:hAnsi="Calibri"/>
          <w:sz w:val="22"/>
        </w:rPr>
        <w:t xml:space="preserve">Could you help me check the sunrise time for our hiking trip?  </w:t>
      </w:r>
      <w:r>
        <w:rPr>
          <w:rFonts w:ascii="Calibri" w:hAnsi="Calibri"/>
          <w:i/>
          <w:sz w:val="22"/>
        </w:rPr>
        <w:t>Anh giúp tôi xem giờ mặt trời mọc cho chuyến leo núi được không?</w:t>
      </w:r>
    </w:p>
    <w:p>
      <w:pPr>
        <w:spacing w:after="160" w:line="312" w:lineRule="auto"/>
      </w:pPr>
      <w:r>
        <w:rPr>
          <w:rFonts w:ascii="Calibri" w:hAnsi="Calibri"/>
          <w:b/>
          <w:sz w:val="22"/>
        </w:rPr>
        <w:t xml:space="preserve">Mr Crispin: </w:t>
      </w:r>
      <w:r>
        <w:rPr>
          <w:rFonts w:ascii="Calibri" w:hAnsi="Calibri"/>
          <w:sz w:val="22"/>
        </w:rPr>
        <w:t xml:space="preserve">Yes, the sun rises at about five forty this week.  </w:t>
      </w:r>
      <w:r>
        <w:rPr>
          <w:rFonts w:ascii="Calibri" w:hAnsi="Calibri"/>
          <w:i/>
          <w:sz w:val="22"/>
        </w:rPr>
        <w:t>Được, tuần này mặt trời mọc khoảng năm giờ bốn mươi.</w:t>
      </w:r>
    </w:p>
    <w:p>
      <w:pPr>
        <w:spacing w:after="160" w:line="312" w:lineRule="auto"/>
      </w:pPr>
      <w:r>
        <w:rPr>
          <w:rFonts w:ascii="Calibri" w:hAnsi="Calibri"/>
          <w:b/>
          <w:sz w:val="22"/>
        </w:rPr>
        <w:t xml:space="preserve">Ms Lan: </w:t>
      </w:r>
      <w:r>
        <w:rPr>
          <w:rFonts w:ascii="Calibri" w:hAnsi="Calibri"/>
          <w:sz w:val="22"/>
        </w:rPr>
        <w:t xml:space="preserve">Good, we should leave the house by five then.  </w:t>
      </w:r>
      <w:r>
        <w:rPr>
          <w:rFonts w:ascii="Calibri" w:hAnsi="Calibri"/>
          <w:i/>
          <w:sz w:val="22"/>
        </w:rPr>
        <w:t>Tốt, vậy mình nên rời nhà lúc năm giờ.</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a jacket for tonight's event?  </w:t>
      </w:r>
      <w:r>
        <w:rPr>
          <w:rFonts w:ascii="Calibri" w:hAnsi="Calibri"/>
          <w:i/>
          <w:sz w:val="22"/>
        </w:rPr>
        <w:t>Chị giúp tôi quyết định tối nay có cần áo khoác không?</w:t>
      </w:r>
    </w:p>
    <w:p>
      <w:pPr>
        <w:spacing w:after="160" w:line="312" w:lineRule="auto"/>
      </w:pPr>
      <w:r>
        <w:rPr>
          <w:rFonts w:ascii="Calibri" w:hAnsi="Calibri"/>
          <w:b/>
          <w:sz w:val="22"/>
        </w:rPr>
        <w:t xml:space="preserve">Ms Lan: </w:t>
      </w:r>
      <w:r>
        <w:rPr>
          <w:rFonts w:ascii="Calibri" w:hAnsi="Calibri"/>
          <w:sz w:val="22"/>
        </w:rPr>
        <w:t xml:space="preserve">Yes, it will get cool after sunset, so bring one.  </w:t>
      </w:r>
      <w:r>
        <w:rPr>
          <w:rFonts w:ascii="Calibri" w:hAnsi="Calibri"/>
          <w:i/>
          <w:sz w:val="22"/>
        </w:rPr>
        <w:t>Được, sau khi mặt trời lặn sẽ mát hơn, mang theo đi.</w:t>
      </w:r>
    </w:p>
    <w:p>
      <w:pPr>
        <w:spacing w:after="160" w:line="312" w:lineRule="auto"/>
      </w:pPr>
      <w:r>
        <w:rPr>
          <w:rFonts w:ascii="Calibri" w:hAnsi="Calibri"/>
          <w:b/>
          <w:sz w:val="22"/>
        </w:rPr>
        <w:t xml:space="preserve">Mr Crispin: </w:t>
      </w:r>
      <w:r>
        <w:rPr>
          <w:rFonts w:ascii="Calibri" w:hAnsi="Calibri"/>
          <w:sz w:val="22"/>
        </w:rPr>
        <w:t xml:space="preserve">Thanks, I will grab my light jacket then.  </w:t>
      </w:r>
      <w:r>
        <w:rPr>
          <w:rFonts w:ascii="Calibri" w:hAnsi="Calibri"/>
          <w:i/>
          <w:sz w:val="22"/>
        </w:rPr>
        <w:t>Cảm ơn chị, vậy tôi lấy áo khoác mỏng.</w:t>
      </w:r>
    </w:p>
    <w:p>
      <w:pPr>
        <w:spacing w:after="160" w:line="312" w:lineRule="auto"/>
      </w:pPr>
      <w:r>
        <w:rPr>
          <w:rFonts w:ascii="Calibri" w:hAnsi="Calibri"/>
          <w:b/>
          <w:sz w:val="22"/>
        </w:rPr>
        <w:t xml:space="preserve">Ms Lan: </w:t>
      </w:r>
      <w:r>
        <w:rPr>
          <w:rFonts w:ascii="Calibri" w:hAnsi="Calibri"/>
          <w:sz w:val="22"/>
        </w:rPr>
        <w:t xml:space="preserve">Could you help me understand this thunderstorm alert on my phone?  </w:t>
      </w:r>
      <w:r>
        <w:rPr>
          <w:rFonts w:ascii="Calibri" w:hAnsi="Calibri"/>
          <w:i/>
          <w:sz w:val="22"/>
        </w:rPr>
        <w:t>Anh giúp tôi hiểu cảnh báo giông sét này trên điện thoại được không?</w:t>
      </w:r>
    </w:p>
    <w:p>
      <w:pPr>
        <w:spacing w:after="160" w:line="312" w:lineRule="auto"/>
      </w:pPr>
      <w:r>
        <w:rPr>
          <w:rFonts w:ascii="Calibri" w:hAnsi="Calibri"/>
          <w:b/>
          <w:sz w:val="22"/>
        </w:rPr>
        <w:t xml:space="preserve">Mr Crispin: </w:t>
      </w:r>
      <w:r>
        <w:rPr>
          <w:rFonts w:ascii="Calibri" w:hAnsi="Calibri"/>
          <w:sz w:val="22"/>
        </w:rPr>
        <w:t xml:space="preserve">Yes, it warns of lightning between four and six this afternoon.  </w:t>
      </w:r>
      <w:r>
        <w:rPr>
          <w:rFonts w:ascii="Calibri" w:hAnsi="Calibri"/>
          <w:i/>
          <w:sz w:val="22"/>
        </w:rPr>
        <w:t>Được, nó cảnh báo có sét từ bốn đến sáu giờ chiều nay.</w:t>
      </w:r>
    </w:p>
    <w:p>
      <w:pPr>
        <w:spacing w:after="160" w:line="312" w:lineRule="auto"/>
      </w:pPr>
      <w:r>
        <w:rPr>
          <w:rFonts w:ascii="Calibri" w:hAnsi="Calibri"/>
          <w:b/>
          <w:sz w:val="22"/>
        </w:rPr>
        <w:t xml:space="preserve">Ms Lan: </w:t>
      </w:r>
      <w:r>
        <w:rPr>
          <w:rFonts w:ascii="Calibri" w:hAnsi="Calibri"/>
          <w:sz w:val="22"/>
        </w:rPr>
        <w:t xml:space="preserve">Good, I will keep the children inside then.  </w:t>
      </w:r>
      <w:r>
        <w:rPr>
          <w:rFonts w:ascii="Calibri" w:hAnsi="Calibri"/>
          <w:i/>
          <w:sz w:val="22"/>
        </w:rPr>
        <w:t>Tốt, vậy tôi cho các cháu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figure out when this rain will stop?  </w:t>
      </w:r>
      <w:r>
        <w:rPr>
          <w:rFonts w:ascii="Calibri" w:hAnsi="Calibri"/>
          <w:i/>
          <w:sz w:val="22"/>
        </w:rPr>
        <w:t>Chị giúp tôi đoán xem khi nào mưa này sẽ tạnh được không?</w:t>
      </w:r>
    </w:p>
    <w:p>
      <w:pPr>
        <w:spacing w:after="160" w:line="312" w:lineRule="auto"/>
      </w:pPr>
      <w:r>
        <w:rPr>
          <w:rFonts w:ascii="Calibri" w:hAnsi="Calibri"/>
          <w:b/>
          <w:sz w:val="22"/>
        </w:rPr>
        <w:t xml:space="preserve">Ms Lan: </w:t>
      </w:r>
      <w:r>
        <w:rPr>
          <w:rFonts w:ascii="Calibri" w:hAnsi="Calibri"/>
          <w:sz w:val="22"/>
        </w:rPr>
        <w:t xml:space="preserve">Yes, the radar shows it clearing up in about an hour.  </w:t>
      </w:r>
      <w:r>
        <w:rPr>
          <w:rFonts w:ascii="Calibri" w:hAnsi="Calibri"/>
          <w:i/>
          <w:sz w:val="22"/>
        </w:rPr>
        <w:t>Được, radar cho thấy trời sẽ quang khoảng một tiếng nữa.</w:t>
      </w:r>
    </w:p>
    <w:p>
      <w:pPr>
        <w:spacing w:after="160" w:line="312" w:lineRule="auto"/>
      </w:pPr>
      <w:r>
        <w:rPr>
          <w:rFonts w:ascii="Calibri" w:hAnsi="Calibri"/>
          <w:b/>
          <w:sz w:val="22"/>
        </w:rPr>
        <w:t xml:space="preserve">Mr Crispin: </w:t>
      </w:r>
      <w:r>
        <w:rPr>
          <w:rFonts w:ascii="Calibri" w:hAnsi="Calibri"/>
          <w:sz w:val="22"/>
        </w:rPr>
        <w:t xml:space="preserve">Good, I will wait it out then.  </w:t>
      </w:r>
      <w:r>
        <w:rPr>
          <w:rFonts w:ascii="Calibri" w:hAnsi="Calibri"/>
          <w:i/>
          <w:sz w:val="22"/>
        </w:rPr>
        <w:t>Tốt, vậy tôi sẽ chờ cho tạnh.</w:t>
      </w:r>
    </w:p>
    <w:p>
      <w:pPr>
        <w:spacing w:after="160" w:line="312" w:lineRule="auto"/>
      </w:pPr>
      <w:r>
        <w:rPr>
          <w:rFonts w:ascii="Calibri" w:hAnsi="Calibri"/>
          <w:b/>
          <w:sz w:val="22"/>
        </w:rPr>
        <w:t xml:space="preserve">Ms Lan: </w:t>
      </w:r>
      <w:r>
        <w:rPr>
          <w:rFonts w:ascii="Calibri" w:hAnsi="Calibri"/>
          <w:sz w:val="22"/>
        </w:rPr>
        <w:t xml:space="preserve">Could you help me check the forecast for this whole weekend?  </w:t>
      </w:r>
      <w:r>
        <w:rPr>
          <w:rFonts w:ascii="Calibri" w:hAnsi="Calibri"/>
          <w:i/>
          <w:sz w:val="22"/>
        </w:rPr>
        <w:t>Anh giúp tôi xem dự báo cho cả cuối tuần này được không?</w:t>
      </w:r>
    </w:p>
    <w:p>
      <w:pPr>
        <w:spacing w:after="160" w:line="312" w:lineRule="auto"/>
      </w:pPr>
      <w:r>
        <w:rPr>
          <w:rFonts w:ascii="Calibri" w:hAnsi="Calibri"/>
          <w:b/>
          <w:sz w:val="22"/>
        </w:rPr>
        <w:t xml:space="preserve">Mr Crispin: </w:t>
      </w:r>
      <w:r>
        <w:rPr>
          <w:rFonts w:ascii="Calibri" w:hAnsi="Calibri"/>
          <w:sz w:val="22"/>
        </w:rPr>
        <w:t xml:space="preserve">Yes, it looks sunny on Saturday and cloudy on Sunday.  </w:t>
      </w:r>
      <w:r>
        <w:rPr>
          <w:rFonts w:ascii="Calibri" w:hAnsi="Calibri"/>
          <w:i/>
          <w:sz w:val="22"/>
        </w:rPr>
        <w:t>Được, thứ Bảy trời nắng còn Chủ Nhật thì nhiều mây.</w:t>
      </w:r>
    </w:p>
    <w:p>
      <w:pPr>
        <w:spacing w:after="160" w:line="312" w:lineRule="auto"/>
      </w:pPr>
      <w:r>
        <w:rPr>
          <w:rFonts w:ascii="Calibri" w:hAnsi="Calibri"/>
          <w:b/>
          <w:sz w:val="22"/>
        </w:rPr>
        <w:t xml:space="preserve">Ms Lan: </w:t>
      </w:r>
      <w:r>
        <w:rPr>
          <w:rFonts w:ascii="Calibri" w:hAnsi="Calibri"/>
          <w:sz w:val="22"/>
        </w:rPr>
        <w:t xml:space="preserve">Good, let us plan the outdoor part for Saturday.  </w:t>
      </w:r>
      <w:r>
        <w:rPr>
          <w:rFonts w:ascii="Calibri" w:hAnsi="Calibri"/>
          <w:i/>
          <w:sz w:val="22"/>
        </w:rPr>
        <w:t>Tốt, vậy mình dành thứ Bảy cho hoạt động ngoài trời.</w:t>
      </w:r>
    </w:p>
    <w:p>
      <w:pPr>
        <w:spacing w:after="160" w:line="312" w:lineRule="auto"/>
      </w:pPr>
      <w:r>
        <w:rPr>
          <w:rFonts w:ascii="Calibri" w:hAnsi="Calibri"/>
          <w:b/>
          <w:sz w:val="22"/>
        </w:rPr>
        <w:t xml:space="preserve">Mr Crispin: </w:t>
      </w:r>
      <w:r>
        <w:rPr>
          <w:rFonts w:ascii="Calibri" w:hAnsi="Calibri"/>
          <w:sz w:val="22"/>
        </w:rPr>
        <w:t xml:space="preserve">Could you help me understand this frost warning for the plants?  </w:t>
      </w:r>
      <w:r>
        <w:rPr>
          <w:rFonts w:ascii="Calibri" w:hAnsi="Calibri"/>
          <w:i/>
          <w:sz w:val="22"/>
        </w:rPr>
        <w:t>Chị giúp tôi hiểu cảnh báo sương giá này cho cây trồng được không?</w:t>
      </w:r>
    </w:p>
    <w:p>
      <w:pPr>
        <w:spacing w:after="160" w:line="312" w:lineRule="auto"/>
      </w:pPr>
      <w:r>
        <w:rPr>
          <w:rFonts w:ascii="Calibri" w:hAnsi="Calibri"/>
          <w:b/>
          <w:sz w:val="22"/>
        </w:rPr>
        <w:t xml:space="preserve">Ms Lan: </w:t>
      </w:r>
      <w:r>
        <w:rPr>
          <w:rFonts w:ascii="Calibri" w:hAnsi="Calibri"/>
          <w:sz w:val="22"/>
        </w:rPr>
        <w:t xml:space="preserve">Yes, temperatures may drop near freezing overnight.  </w:t>
      </w:r>
      <w:r>
        <w:rPr>
          <w:rFonts w:ascii="Calibri" w:hAnsi="Calibri"/>
          <w:i/>
          <w:sz w:val="22"/>
        </w:rPr>
        <w:t>Được, nhiệt độ đêm nay có thể gần mức đóng băng.</w:t>
      </w:r>
    </w:p>
    <w:p>
      <w:pPr>
        <w:spacing w:after="160" w:line="312" w:lineRule="auto"/>
      </w:pPr>
      <w:r>
        <w:rPr>
          <w:rFonts w:ascii="Calibri" w:hAnsi="Calibri"/>
          <w:b/>
          <w:sz w:val="22"/>
        </w:rPr>
        <w:t xml:space="preserve">Mr Crispin: </w:t>
      </w:r>
      <w:r>
        <w:rPr>
          <w:rFonts w:ascii="Calibri" w:hAnsi="Calibri"/>
          <w:sz w:val="22"/>
        </w:rPr>
        <w:t xml:space="preserve">Thanks, I will cover the plants tonight.  </w:t>
      </w:r>
      <w:r>
        <w:rPr>
          <w:rFonts w:ascii="Calibri" w:hAnsi="Calibri"/>
          <w:i/>
          <w:sz w:val="22"/>
        </w:rPr>
        <w:t>Cảm ơn chị,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drive or walk today?  </w:t>
      </w:r>
      <w:r>
        <w:rPr>
          <w:rFonts w:ascii="Calibri" w:hAnsi="Calibri"/>
          <w:i/>
          <w:sz w:val="22"/>
        </w:rPr>
        <w:t>Anh giúp tôi quyết định hôm nay nên lái xe hay đi bộ được không?</w:t>
      </w:r>
    </w:p>
    <w:p>
      <w:pPr>
        <w:spacing w:after="160" w:line="312" w:lineRule="auto"/>
      </w:pPr>
      <w:r>
        <w:rPr>
          <w:rFonts w:ascii="Calibri" w:hAnsi="Calibri"/>
          <w:b/>
          <w:sz w:val="22"/>
        </w:rPr>
        <w:t xml:space="preserve">Mr Crispin: </w:t>
      </w:r>
      <w:r>
        <w:rPr>
          <w:rFonts w:ascii="Calibri" w:hAnsi="Calibri"/>
          <w:sz w:val="22"/>
        </w:rPr>
        <w:t xml:space="preserve">Yes, with this light rain, driving would be more comfortable.  </w:t>
      </w:r>
      <w:r>
        <w:rPr>
          <w:rFonts w:ascii="Calibri" w:hAnsi="Calibri"/>
          <w:i/>
          <w:sz w:val="22"/>
        </w:rPr>
        <w:t>Được, với mưa nhẹ thế này, lái xe sẽ thoải mái hơn.</w:t>
      </w:r>
    </w:p>
    <w:p>
      <w:pPr>
        <w:spacing w:after="160" w:line="312" w:lineRule="auto"/>
      </w:pPr>
      <w:r>
        <w:rPr>
          <w:rFonts w:ascii="Calibri" w:hAnsi="Calibri"/>
          <w:b/>
          <w:sz w:val="22"/>
        </w:rPr>
        <w:t xml:space="preserve">Ms Lan: </w:t>
      </w:r>
      <w:r>
        <w:rPr>
          <w:rFonts w:ascii="Calibri" w:hAnsi="Calibri"/>
          <w:sz w:val="22"/>
        </w:rPr>
        <w:t xml:space="preserve">Good, I will take the car then.  </w:t>
      </w:r>
      <w:r>
        <w:rPr>
          <w:rFonts w:ascii="Calibri" w:hAnsi="Calibri"/>
          <w:i/>
          <w:sz w:val="22"/>
        </w:rPr>
        <w:t>Tốt, vậy tôi lấy xe hơi đi.</w:t>
      </w:r>
    </w:p>
    <w:p>
      <w:pPr>
        <w:spacing w:after="160" w:line="312" w:lineRule="auto"/>
      </w:pPr>
      <w:r>
        <w:rPr>
          <w:rFonts w:ascii="Calibri" w:hAnsi="Calibri"/>
          <w:b/>
          <w:sz w:val="22"/>
        </w:rPr>
        <w:t xml:space="preserve">Mr Crispin: </w:t>
      </w:r>
      <w:r>
        <w:rPr>
          <w:rFonts w:ascii="Calibri" w:hAnsi="Calibri"/>
          <w:sz w:val="22"/>
        </w:rPr>
        <w:t xml:space="preserve">Could you help me check the air quality before our run this morning?  </w:t>
      </w:r>
      <w:r>
        <w:rPr>
          <w:rFonts w:ascii="Calibri" w:hAnsi="Calibri"/>
          <w:i/>
          <w:sz w:val="22"/>
        </w:rPr>
        <w:t>Chị giúp tôi xem chất lượng không khí trước buổi chạy bộ sáng nay được không?</w:t>
      </w:r>
    </w:p>
    <w:p>
      <w:pPr>
        <w:spacing w:after="160" w:line="312" w:lineRule="auto"/>
      </w:pPr>
      <w:r>
        <w:rPr>
          <w:rFonts w:ascii="Calibri" w:hAnsi="Calibri"/>
          <w:b/>
          <w:sz w:val="22"/>
        </w:rPr>
        <w:t xml:space="preserve">Ms Lan: </w:t>
      </w:r>
      <w:r>
        <w:rPr>
          <w:rFonts w:ascii="Calibri" w:hAnsi="Calibri"/>
          <w:sz w:val="22"/>
        </w:rPr>
        <w:t xml:space="preserve">Yes, it is rated good, perfectly fine for exercise.  </w:t>
      </w:r>
      <w:r>
        <w:rPr>
          <w:rFonts w:ascii="Calibri" w:hAnsi="Calibri"/>
          <w:i/>
          <w:sz w:val="22"/>
        </w:rPr>
        <w:t>Được, chỉ số ở mức tốt, tập thể dục thoải mái.</w:t>
      </w:r>
    </w:p>
    <w:p>
      <w:pPr>
        <w:spacing w:after="160" w:line="312" w:lineRule="auto"/>
      </w:pPr>
      <w:r>
        <w:rPr>
          <w:rFonts w:ascii="Calibri" w:hAnsi="Calibri"/>
          <w:b/>
          <w:sz w:val="22"/>
        </w:rPr>
        <w:t xml:space="preserve">Mr Crispin: </w:t>
      </w:r>
      <w:r>
        <w:rPr>
          <w:rFonts w:ascii="Calibri" w:hAnsi="Calibri"/>
          <w:sz w:val="22"/>
        </w:rPr>
        <w:t xml:space="preserve">Great, let us head out then.  </w:t>
      </w:r>
      <w:r>
        <w:rPr>
          <w:rFonts w:ascii="Calibri" w:hAnsi="Calibri"/>
          <w:i/>
          <w:sz w:val="22"/>
        </w:rPr>
        <w:t>Tuyệt, vậy mình ra ngoài thôi.</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postpone the outdoor event?  </w:t>
      </w:r>
      <w:r>
        <w:rPr>
          <w:rFonts w:ascii="Calibri" w:hAnsi="Calibri"/>
          <w:i/>
          <w:sz w:val="22"/>
        </w:rPr>
        <w:t>Anh giúp tôi quyết định có nên hoãn sự kiện ngoài trời không?</w:t>
      </w:r>
    </w:p>
    <w:p>
      <w:pPr>
        <w:spacing w:after="160" w:line="312" w:lineRule="auto"/>
      </w:pPr>
      <w:r>
        <w:rPr>
          <w:rFonts w:ascii="Calibri" w:hAnsi="Calibri"/>
          <w:b/>
          <w:sz w:val="22"/>
        </w:rPr>
        <w:t xml:space="preserve">Mr Crispin: </w:t>
      </w:r>
      <w:r>
        <w:rPr>
          <w:rFonts w:ascii="Calibri" w:hAnsi="Calibri"/>
          <w:sz w:val="22"/>
        </w:rPr>
        <w:t xml:space="preserve">Yes, the forecast clears up right before it starts, let us keep it.  </w:t>
      </w:r>
      <w:r>
        <w:rPr>
          <w:rFonts w:ascii="Calibri" w:hAnsi="Calibri"/>
          <w:i/>
          <w:sz w:val="22"/>
        </w:rPr>
        <w:t>Được, dự báo cho thấy trời sẽ quang trước khi bắt đầu, mình cứ giữ nguyên.</w:t>
      </w:r>
    </w:p>
    <w:p>
      <w:pPr>
        <w:spacing w:after="160" w:line="312" w:lineRule="auto"/>
      </w:pPr>
      <w:r>
        <w:rPr>
          <w:rFonts w:ascii="Calibri" w:hAnsi="Calibri"/>
          <w:b/>
          <w:sz w:val="22"/>
        </w:rPr>
        <w:t xml:space="preserve">Ms Lan: </w:t>
      </w:r>
      <w:r>
        <w:rPr>
          <w:rFonts w:ascii="Calibri" w:hAnsi="Calibri"/>
          <w:sz w:val="22"/>
        </w:rPr>
        <w:t xml:space="preserve">Good, I am relieved we do not need to postpone.  </w:t>
      </w:r>
      <w:r>
        <w:rPr>
          <w:rFonts w:ascii="Calibri" w:hAnsi="Calibri"/>
          <w:i/>
          <w:sz w:val="22"/>
        </w:rPr>
        <w:t>Tốt, mừng là mình không cần hoãn lại.</w:t>
      </w:r>
    </w:p>
    <w:p>
      <w:pPr>
        <w:spacing w:after="160" w:line="312" w:lineRule="auto"/>
      </w:pPr>
      <w:r>
        <w:rPr>
          <w:rFonts w:ascii="Calibri" w:hAnsi="Calibri"/>
          <w:b/>
          <w:sz w:val="22"/>
        </w:rPr>
        <w:t xml:space="preserve">Mr Crispin: </w:t>
      </w:r>
      <w:r>
        <w:rPr>
          <w:rFonts w:ascii="Calibri" w:hAnsi="Calibri"/>
          <w:sz w:val="22"/>
        </w:rPr>
        <w:t xml:space="preserve">Could you help me understand this snow forecast for the mountains?  </w:t>
      </w:r>
      <w:r>
        <w:rPr>
          <w:rFonts w:ascii="Calibri" w:hAnsi="Calibri"/>
          <w:i/>
          <w:sz w:val="22"/>
        </w:rPr>
        <w:t>Chị giúp tôi hiểu dự báo tuyết cho vùng núi này được không?</w:t>
      </w:r>
    </w:p>
    <w:p>
      <w:pPr>
        <w:spacing w:after="160" w:line="312" w:lineRule="auto"/>
      </w:pPr>
      <w:r>
        <w:rPr>
          <w:rFonts w:ascii="Calibri" w:hAnsi="Calibri"/>
          <w:b/>
          <w:sz w:val="22"/>
        </w:rPr>
        <w:t xml:space="preserve">Ms Lan: </w:t>
      </w:r>
      <w:r>
        <w:rPr>
          <w:rFonts w:ascii="Calibri" w:hAnsi="Calibri"/>
          <w:sz w:val="22"/>
        </w:rPr>
        <w:t xml:space="preserve">Yes, it expects light snow starting late tomorrow night.  </w:t>
      </w:r>
      <w:r>
        <w:rPr>
          <w:rFonts w:ascii="Calibri" w:hAnsi="Calibri"/>
          <w:i/>
          <w:sz w:val="22"/>
        </w:rPr>
        <w:t>Được, dự báo có tuyết nhẹ bắt đầu tối muộn mai.</w:t>
      </w:r>
    </w:p>
    <w:p>
      <w:pPr>
        <w:spacing w:after="160" w:line="312" w:lineRule="auto"/>
      </w:pPr>
      <w:r>
        <w:rPr>
          <w:rFonts w:ascii="Calibri" w:hAnsi="Calibri"/>
          <w:b/>
          <w:sz w:val="22"/>
        </w:rPr>
        <w:t xml:space="preserve">Mr Crispin: </w:t>
      </w:r>
      <w:r>
        <w:rPr>
          <w:rFonts w:ascii="Calibri" w:hAnsi="Calibri"/>
          <w:sz w:val="22"/>
        </w:rPr>
        <w:t xml:space="preserve">Good to know, I will pack warmer clothes.  </w:t>
      </w:r>
      <w:r>
        <w:rPr>
          <w:rFonts w:ascii="Calibri" w:hAnsi="Calibri"/>
          <w:i/>
          <w:sz w:val="22"/>
        </w:rPr>
        <w:t>Biết vậy cũng tốt, tôi sẽ chuẩn bị đồ ấm hơn.</w:t>
      </w:r>
    </w:p>
    <w:p>
      <w:pPr>
        <w:spacing w:after="160" w:line="312" w:lineRule="auto"/>
      </w:pPr>
      <w:r>
        <w:rPr>
          <w:rFonts w:ascii="Calibri" w:hAnsi="Calibri"/>
          <w:b/>
          <w:sz w:val="22"/>
        </w:rPr>
        <w:t xml:space="preserve">Ms Lan: </w:t>
      </w:r>
      <w:r>
        <w:rPr>
          <w:rFonts w:ascii="Calibri" w:hAnsi="Calibri"/>
          <w:sz w:val="22"/>
        </w:rPr>
        <w:t xml:space="preserve">Could you help me decide what to pack given the changing weather?  </w:t>
      </w:r>
      <w:r>
        <w:rPr>
          <w:rFonts w:ascii="Calibri" w:hAnsi="Calibri"/>
          <w:i/>
          <w:sz w:val="22"/>
        </w:rPr>
        <w:t>Anh giúp tôi quyết định nên đóng gói gì với thời tiết thay đổi thế này được không?</w:t>
      </w:r>
    </w:p>
    <w:p>
      <w:pPr>
        <w:spacing w:after="160" w:line="312" w:lineRule="auto"/>
      </w:pPr>
      <w:r>
        <w:rPr>
          <w:rFonts w:ascii="Calibri" w:hAnsi="Calibri"/>
          <w:b/>
          <w:sz w:val="22"/>
        </w:rPr>
        <w:t xml:space="preserve">Mr Crispin: </w:t>
      </w:r>
      <w:r>
        <w:rPr>
          <w:rFonts w:ascii="Calibri" w:hAnsi="Calibri"/>
          <w:sz w:val="22"/>
        </w:rPr>
        <w:t xml:space="preserve">Yes, pack both a light jacket and a raincoat to be safe.  </w:t>
      </w:r>
      <w:r>
        <w:rPr>
          <w:rFonts w:ascii="Calibri" w:hAnsi="Calibri"/>
          <w:i/>
          <w:sz w:val="22"/>
        </w:rPr>
        <w:t>Được, mang cả áo khoác mỏng và áo mưa cho chắc.</w:t>
      </w:r>
    </w:p>
    <w:p>
      <w:pPr>
        <w:spacing w:after="160" w:line="312" w:lineRule="auto"/>
      </w:pPr>
      <w:r>
        <w:rPr>
          <w:rFonts w:ascii="Calibri" w:hAnsi="Calibri"/>
          <w:b/>
          <w:sz w:val="22"/>
        </w:rPr>
        <w:t xml:space="preserve">Ms Lan: </w:t>
      </w:r>
      <w:r>
        <w:rPr>
          <w:rFonts w:ascii="Calibri" w:hAnsi="Calibri"/>
          <w:sz w:val="22"/>
        </w:rPr>
        <w:t xml:space="preserve">Good idea, I will pack both then.  </w:t>
      </w:r>
      <w:r>
        <w:rPr>
          <w:rFonts w:ascii="Calibri" w:hAnsi="Calibri"/>
          <w:i/>
          <w:sz w:val="22"/>
        </w:rPr>
        <w:t>Ý hay đấy, tôi sẽ mang cả hai.</w:t>
      </w:r>
    </w:p>
    <w:p>
      <w:pPr>
        <w:spacing w:after="160" w:line="312" w:lineRule="auto"/>
      </w:pPr>
      <w:r>
        <w:rPr>
          <w:rFonts w:ascii="Calibri" w:hAnsi="Calibri"/>
          <w:b/>
          <w:sz w:val="22"/>
        </w:rPr>
        <w:t xml:space="preserve">Mr Crispin: </w:t>
      </w:r>
      <w:r>
        <w:rPr>
          <w:rFonts w:ascii="Calibri" w:hAnsi="Calibri"/>
          <w:sz w:val="22"/>
        </w:rPr>
        <w:t xml:space="preserve">Could you help me check the sunset time for our evening photos?  </w:t>
      </w:r>
      <w:r>
        <w:rPr>
          <w:rFonts w:ascii="Calibri" w:hAnsi="Calibri"/>
          <w:i/>
          <w:sz w:val="22"/>
        </w:rPr>
        <w:t>Chị giúp tôi xem giờ mặt trời lặn cho buổi chụp ảnh tối nay được không?</w:t>
      </w:r>
    </w:p>
    <w:p>
      <w:pPr>
        <w:spacing w:after="160" w:line="312" w:lineRule="auto"/>
      </w:pPr>
      <w:r>
        <w:rPr>
          <w:rFonts w:ascii="Calibri" w:hAnsi="Calibri"/>
          <w:b/>
          <w:sz w:val="22"/>
        </w:rPr>
        <w:t xml:space="preserve">Ms Lan: </w:t>
      </w:r>
      <w:r>
        <w:rPr>
          <w:rFonts w:ascii="Calibri" w:hAnsi="Calibri"/>
          <w:sz w:val="22"/>
        </w:rPr>
        <w:t xml:space="preserve">Yes, the sun sets at about six fifteen this evening.  </w:t>
      </w:r>
      <w:r>
        <w:rPr>
          <w:rFonts w:ascii="Calibri" w:hAnsi="Calibri"/>
          <w:i/>
          <w:sz w:val="22"/>
        </w:rPr>
        <w:t>Được, tối nay mặt trời lặn khoảng sáu giờ mười lăm.</w:t>
      </w:r>
    </w:p>
    <w:p>
      <w:pPr>
        <w:spacing w:after="160" w:line="312" w:lineRule="auto"/>
      </w:pPr>
      <w:r>
        <w:rPr>
          <w:rFonts w:ascii="Calibri" w:hAnsi="Calibri"/>
          <w:b/>
          <w:sz w:val="22"/>
        </w:rPr>
        <w:t xml:space="preserve">Mr Crispin: </w:t>
      </w:r>
      <w:r>
        <w:rPr>
          <w:rFonts w:ascii="Calibri" w:hAnsi="Calibri"/>
          <w:sz w:val="22"/>
        </w:rPr>
        <w:t xml:space="preserve">Perfect, we should arrive a little before that.  </w:t>
      </w:r>
      <w:r>
        <w:rPr>
          <w:rFonts w:ascii="Calibri" w:hAnsi="Calibri"/>
          <w:i/>
          <w:sz w:val="22"/>
        </w:rPr>
        <w:t>Tuyệt vời, mình nên tới trước giờ đó một chút.</w:t>
      </w:r>
    </w:p>
    <w:p>
      <w:pPr>
        <w:spacing w:after="160" w:line="312" w:lineRule="auto"/>
      </w:pPr>
      <w:r>
        <w:rPr>
          <w:rFonts w:ascii="Calibri" w:hAnsi="Calibri"/>
          <w:b/>
          <w:sz w:val="22"/>
        </w:rPr>
        <w:t xml:space="preserve">Ms Lan: </w:t>
      </w:r>
      <w:r>
        <w:rPr>
          <w:rFonts w:ascii="Calibri" w:hAnsi="Calibri"/>
          <w:sz w:val="22"/>
        </w:rPr>
        <w:t xml:space="preserve">Could you help me understand this heavy rain warning for tonight?  </w:t>
      </w:r>
      <w:r>
        <w:rPr>
          <w:rFonts w:ascii="Calibri" w:hAnsi="Calibri"/>
          <w:i/>
          <w:sz w:val="22"/>
        </w:rPr>
        <w:t>Anh giúp tôi hiểu cảnh báo mưa lớn cho tối nay được không?</w:t>
      </w:r>
    </w:p>
    <w:p>
      <w:pPr>
        <w:spacing w:after="160" w:line="312" w:lineRule="auto"/>
      </w:pPr>
      <w:r>
        <w:rPr>
          <w:rFonts w:ascii="Calibri" w:hAnsi="Calibri"/>
          <w:b/>
          <w:sz w:val="22"/>
        </w:rPr>
        <w:t xml:space="preserve">Mr Crispin: </w:t>
      </w:r>
      <w:r>
        <w:rPr>
          <w:rFonts w:ascii="Calibri" w:hAnsi="Calibri"/>
          <w:sz w:val="22"/>
        </w:rPr>
        <w:t xml:space="preserve">Yes, it expects heavy downpours between eight and ten.  </w:t>
      </w:r>
      <w:r>
        <w:rPr>
          <w:rFonts w:ascii="Calibri" w:hAnsi="Calibri"/>
          <w:i/>
          <w:sz w:val="22"/>
        </w:rPr>
        <w:t>Được, dự báo mưa lớn từ tám đến mười giờ tối.</w:t>
      </w:r>
    </w:p>
    <w:p>
      <w:pPr>
        <w:spacing w:after="160" w:line="312" w:lineRule="auto"/>
      </w:pPr>
      <w:r>
        <w:rPr>
          <w:rFonts w:ascii="Calibri" w:hAnsi="Calibri"/>
          <w:b/>
          <w:sz w:val="22"/>
        </w:rPr>
        <w:t xml:space="preserve">Ms Lan: </w:t>
      </w:r>
      <w:r>
        <w:rPr>
          <w:rFonts w:ascii="Calibri" w:hAnsi="Calibri"/>
          <w:sz w:val="22"/>
        </w:rPr>
        <w:t xml:space="preserve">Thanks, I will stay inside during that window.  </w:t>
      </w:r>
      <w:r>
        <w:rPr>
          <w:rFonts w:ascii="Calibri" w:hAnsi="Calibri"/>
          <w:i/>
          <w:sz w:val="22"/>
        </w:rPr>
        <w:t>Cảm ơn anh, tôi sẽ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sunscreen for the beach today?  </w:t>
      </w:r>
      <w:r>
        <w:rPr>
          <w:rFonts w:ascii="Calibri" w:hAnsi="Calibri"/>
          <w:i/>
          <w:sz w:val="22"/>
        </w:rPr>
        <w:t>Chị giúp tôi quyết định hôm nay đi biển có cần kem chống nắng không?</w:t>
      </w:r>
    </w:p>
    <w:p>
      <w:pPr>
        <w:spacing w:after="160" w:line="312" w:lineRule="auto"/>
      </w:pPr>
      <w:r>
        <w:rPr>
          <w:rFonts w:ascii="Calibri" w:hAnsi="Calibri"/>
          <w:b/>
          <w:sz w:val="22"/>
        </w:rPr>
        <w:t xml:space="preserve">Ms Lan: </w:t>
      </w:r>
      <w:r>
        <w:rPr>
          <w:rFonts w:ascii="Calibri" w:hAnsi="Calibri"/>
          <w:sz w:val="22"/>
        </w:rPr>
        <w:t xml:space="preserve">Yes, the sun is quite strong, so definitely bring some.  </w:t>
      </w:r>
      <w:r>
        <w:rPr>
          <w:rFonts w:ascii="Calibri" w:hAnsi="Calibri"/>
          <w:i/>
          <w:sz w:val="22"/>
        </w:rPr>
        <w:t>Được, nắng khá gắt, vậy nhớ mang theo đi.</w:t>
      </w:r>
    </w:p>
    <w:p>
      <w:pPr>
        <w:spacing w:after="160" w:line="312" w:lineRule="auto"/>
      </w:pPr>
      <w:r>
        <w:rPr>
          <w:rFonts w:ascii="Calibri" w:hAnsi="Calibri"/>
          <w:b/>
          <w:sz w:val="22"/>
        </w:rPr>
        <w:t xml:space="preserve">Mr Crispin: </w:t>
      </w:r>
      <w:r>
        <w:rPr>
          <w:rFonts w:ascii="Calibri" w:hAnsi="Calibri"/>
          <w:sz w:val="22"/>
        </w:rPr>
        <w:t xml:space="preserve">Thanks, I will pack it right now.  </w:t>
      </w:r>
      <w:r>
        <w:rPr>
          <w:rFonts w:ascii="Calibri" w:hAnsi="Calibri"/>
          <w:i/>
          <w:sz w:val="22"/>
        </w:rPr>
        <w:t>Cảm ơn chị, tôi cho vào túi ngay.</w:t>
      </w:r>
    </w:p>
    <w:p>
      <w:pPr>
        <w:spacing w:after="160" w:line="312" w:lineRule="auto"/>
      </w:pPr>
      <w:r>
        <w:rPr>
          <w:rFonts w:ascii="Calibri" w:hAnsi="Calibri"/>
          <w:b/>
          <w:sz w:val="22"/>
        </w:rPr>
        <w:t xml:space="preserve">Ms Lan: </w:t>
      </w:r>
      <w:r>
        <w:rPr>
          <w:rFonts w:ascii="Calibri" w:hAnsi="Calibri"/>
          <w:sz w:val="22"/>
        </w:rPr>
        <w:t xml:space="preserve">Could you help me check the weather outlook for next week?  </w:t>
      </w:r>
      <w:r>
        <w:rPr>
          <w:rFonts w:ascii="Calibri" w:hAnsi="Calibri"/>
          <w:i/>
          <w:sz w:val="22"/>
        </w:rPr>
        <w:t>Anh giúp tôi xem dự báo thời tiết tuần tới được không?</w:t>
      </w:r>
    </w:p>
    <w:p>
      <w:pPr>
        <w:spacing w:after="160" w:line="312" w:lineRule="auto"/>
      </w:pPr>
      <w:r>
        <w:rPr>
          <w:rFonts w:ascii="Calibri" w:hAnsi="Calibri"/>
          <w:b/>
          <w:sz w:val="22"/>
        </w:rPr>
        <w:t xml:space="preserve">Mr Crispin: </w:t>
      </w:r>
      <w:r>
        <w:rPr>
          <w:rFonts w:ascii="Calibri" w:hAnsi="Calibri"/>
          <w:sz w:val="22"/>
        </w:rPr>
        <w:t xml:space="preserve">Yes, it looks mild with a bit of rain on Wednesday.  </w:t>
      </w:r>
      <w:r>
        <w:rPr>
          <w:rFonts w:ascii="Calibri" w:hAnsi="Calibri"/>
          <w:i/>
          <w:sz w:val="22"/>
        </w:rPr>
        <w:t>Được, tuần tới ôn hòa và có chút mưa vào thứ Tư.</w:t>
      </w:r>
    </w:p>
    <w:p>
      <w:pPr>
        <w:spacing w:after="160" w:line="312" w:lineRule="auto"/>
      </w:pPr>
      <w:r>
        <w:rPr>
          <w:rFonts w:ascii="Calibri" w:hAnsi="Calibri"/>
          <w:b/>
          <w:sz w:val="22"/>
        </w:rPr>
        <w:t xml:space="preserve">Ms Lan: </w:t>
      </w:r>
      <w:r>
        <w:rPr>
          <w:rFonts w:ascii="Calibri" w:hAnsi="Calibri"/>
          <w:sz w:val="22"/>
        </w:rPr>
        <w:t xml:space="preserve">Good, I will plan our errands around Wednesday.  </w:t>
      </w:r>
      <w:r>
        <w:rPr>
          <w:rFonts w:ascii="Calibri" w:hAnsi="Calibri"/>
          <w:i/>
          <w:sz w:val="22"/>
        </w:rPr>
        <w:t>Tốt, tôi sẽ sắp việc tránh thứ Tư.</w:t>
      </w:r>
    </w:p>
    <w:p>
      <w:pPr>
        <w:spacing w:after="160" w:line="312" w:lineRule="auto"/>
      </w:pPr>
      <w:r>
        <w:rPr>
          <w:rFonts w:ascii="Calibri" w:hAnsi="Calibri"/>
          <w:b/>
          <w:sz w:val="22"/>
        </w:rPr>
        <w:t xml:space="preserve">Mr Crispin: </w:t>
      </w:r>
      <w:r>
        <w:rPr>
          <w:rFonts w:ascii="Calibri" w:hAnsi="Calibri"/>
          <w:sz w:val="22"/>
        </w:rPr>
        <w:t xml:space="preserve">Could you help me understand this typhoon warning issued this morning?  </w:t>
      </w:r>
      <w:r>
        <w:rPr>
          <w:rFonts w:ascii="Calibri" w:hAnsi="Calibri"/>
          <w:i/>
          <w:sz w:val="22"/>
        </w:rPr>
        <w:t>Chị giúp tôi hiểu cảnh báo bão nhiệt đới được phát sáng nay được không?</w:t>
      </w:r>
    </w:p>
    <w:p>
      <w:pPr>
        <w:spacing w:after="160" w:line="312" w:lineRule="auto"/>
      </w:pPr>
      <w:r>
        <w:rPr>
          <w:rFonts w:ascii="Calibri" w:hAnsi="Calibri"/>
          <w:b/>
          <w:sz w:val="22"/>
        </w:rPr>
        <w:t xml:space="preserve">Ms Lan: </w:t>
      </w:r>
      <w:r>
        <w:rPr>
          <w:rFonts w:ascii="Calibri" w:hAnsi="Calibri"/>
          <w:sz w:val="22"/>
        </w:rPr>
        <w:t xml:space="preserve">Yes, it may make landfall near the coast by Friday.  </w:t>
      </w:r>
      <w:r>
        <w:rPr>
          <w:rFonts w:ascii="Calibri" w:hAnsi="Calibri"/>
          <w:i/>
          <w:sz w:val="22"/>
        </w:rPr>
        <w:t>Được, bão có thể đổ bộ gần bờ biển vào thứ Sáu.</w:t>
      </w:r>
    </w:p>
    <w:p>
      <w:pPr>
        <w:spacing w:after="160" w:line="312" w:lineRule="auto"/>
      </w:pPr>
      <w:r>
        <w:rPr>
          <w:rFonts w:ascii="Calibri" w:hAnsi="Calibri"/>
          <w:b/>
          <w:sz w:val="22"/>
        </w:rPr>
        <w:t xml:space="preserve">Mr Crispin: </w:t>
      </w:r>
      <w:r>
        <w:rPr>
          <w:rFonts w:ascii="Calibri" w:hAnsi="Calibri"/>
          <w:sz w:val="22"/>
        </w:rPr>
        <w:t xml:space="preserve">Thank you, we should prepare supplies soon.  </w:t>
      </w:r>
      <w:r>
        <w:rPr>
          <w:rFonts w:ascii="Calibri" w:hAnsi="Calibri"/>
          <w:i/>
          <w:sz w:val="22"/>
        </w:rPr>
        <w:t>Cảm ơn chị, mình nên chuẩn bị đồ dự trữ sớm.</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move the event indoors?  </w:t>
      </w:r>
      <w:r>
        <w:rPr>
          <w:rFonts w:ascii="Calibri" w:hAnsi="Calibri"/>
          <w:i/>
          <w:sz w:val="22"/>
        </w:rPr>
        <w:t>Anh giúp tôi quyết định có nên chuyển sự kiện vào trong nhà không?</w:t>
      </w:r>
    </w:p>
    <w:p>
      <w:pPr>
        <w:spacing w:after="160" w:line="312" w:lineRule="auto"/>
      </w:pPr>
      <w:r>
        <w:rPr>
          <w:rFonts w:ascii="Calibri" w:hAnsi="Calibri"/>
          <w:b/>
          <w:sz w:val="22"/>
        </w:rPr>
        <w:t xml:space="preserve">Mr Crispin: </w:t>
      </w:r>
      <w:r>
        <w:rPr>
          <w:rFonts w:ascii="Calibri" w:hAnsi="Calibri"/>
          <w:sz w:val="22"/>
        </w:rPr>
        <w:t xml:space="preserve">Yes, with rain expected, moving it indoors is safer.  </w:t>
      </w:r>
      <w:r>
        <w:rPr>
          <w:rFonts w:ascii="Calibri" w:hAnsi="Calibri"/>
          <w:i/>
          <w:sz w:val="22"/>
        </w:rPr>
        <w:t>Được, với dự báo mưa, chuyển vào trong nhà an toàn hơn.</w:t>
      </w:r>
    </w:p>
    <w:p>
      <w:pPr>
        <w:spacing w:after="160" w:line="312" w:lineRule="auto"/>
      </w:pPr>
      <w:r>
        <w:rPr>
          <w:rFonts w:ascii="Calibri" w:hAnsi="Calibri"/>
          <w:b/>
          <w:sz w:val="22"/>
        </w:rPr>
        <w:t xml:space="preserve">Ms Lan: </w:t>
      </w:r>
      <w:r>
        <w:rPr>
          <w:rFonts w:ascii="Calibri" w:hAnsi="Calibri"/>
          <w:sz w:val="22"/>
        </w:rPr>
        <w:t xml:space="preserve">Good, I will inform the guests about the change.  </w:t>
      </w:r>
      <w:r>
        <w:rPr>
          <w:rFonts w:ascii="Calibri" w:hAnsi="Calibri"/>
          <w:i/>
          <w:sz w:val="22"/>
        </w:rPr>
        <w:t>Tốt, tôi sẽ báo khách về sự thay đổi này.</w:t>
      </w:r>
    </w:p>
    <w:p>
      <w:pPr>
        <w:spacing w:after="160" w:line="312" w:lineRule="auto"/>
      </w:pPr>
      <w:r>
        <w:rPr>
          <w:rFonts w:ascii="Calibri" w:hAnsi="Calibri"/>
          <w:b/>
          <w:sz w:val="22"/>
        </w:rPr>
        <w:t xml:space="preserve">Mr Crispin: </w:t>
      </w:r>
      <w:r>
        <w:rPr>
          <w:rFonts w:ascii="Calibri" w:hAnsi="Calibri"/>
          <w:sz w:val="22"/>
        </w:rPr>
        <w:t xml:space="preserve">Could you help me check the current temperature outside right now?  </w:t>
      </w:r>
      <w:r>
        <w:rPr>
          <w:rFonts w:ascii="Calibri" w:hAnsi="Calibri"/>
          <w:i/>
          <w:sz w:val="22"/>
        </w:rPr>
        <w:t>Chị giúp tôi xem nhiệt độ hiện tại bên ngoài lúc này được không?</w:t>
      </w:r>
    </w:p>
    <w:p>
      <w:pPr>
        <w:spacing w:after="160" w:line="312" w:lineRule="auto"/>
      </w:pPr>
      <w:r>
        <w:rPr>
          <w:rFonts w:ascii="Calibri" w:hAnsi="Calibri"/>
          <w:b/>
          <w:sz w:val="22"/>
        </w:rPr>
        <w:t xml:space="preserve">Ms Lan: </w:t>
      </w:r>
      <w:r>
        <w:rPr>
          <w:rFonts w:ascii="Calibri" w:hAnsi="Calibri"/>
          <w:sz w:val="22"/>
        </w:rPr>
        <w:t xml:space="preserve">Yes, it is twenty-two degrees at the moment.  </w:t>
      </w:r>
      <w:r>
        <w:rPr>
          <w:rFonts w:ascii="Calibri" w:hAnsi="Calibri"/>
          <w:i/>
          <w:sz w:val="22"/>
        </w:rPr>
        <w:t>Được, hiện tại là hai mươi hai độ.</w:t>
      </w:r>
    </w:p>
    <w:p>
      <w:pPr>
        <w:spacing w:after="160" w:line="312" w:lineRule="auto"/>
      </w:pPr>
      <w:r>
        <w:rPr>
          <w:rFonts w:ascii="Calibri" w:hAnsi="Calibri"/>
          <w:b/>
          <w:sz w:val="22"/>
        </w:rPr>
        <w:t xml:space="preserve">Mr Crispin: </w:t>
      </w:r>
      <w:r>
        <w:rPr>
          <w:rFonts w:ascii="Calibri" w:hAnsi="Calibri"/>
          <w:sz w:val="22"/>
        </w:rPr>
        <w:t xml:space="preserve">Good, that is comfortable enough for a short walk.  </w:t>
      </w:r>
      <w:r>
        <w:rPr>
          <w:rFonts w:ascii="Calibri" w:hAnsi="Calibri"/>
          <w:i/>
          <w:sz w:val="22"/>
        </w:rPr>
        <w:t>Tốt, vậy đủ dễ chịu để đi bộ một đoạn ngắn.</w:t>
      </w:r>
    </w:p>
    <w:p>
      <w:pPr>
        <w:spacing w:after="160" w:line="312" w:lineRule="auto"/>
      </w:pPr>
      <w:r>
        <w:rPr>
          <w:rFonts w:ascii="Calibri" w:hAnsi="Calibri"/>
          <w:b/>
          <w:sz w:val="22"/>
        </w:rPr>
        <w:t xml:space="preserve">Ms Lan: </w:t>
      </w:r>
      <w:r>
        <w:rPr>
          <w:rFonts w:ascii="Calibri" w:hAnsi="Calibri"/>
          <w:sz w:val="22"/>
        </w:rPr>
        <w:t xml:space="preserve">Have you checked the forecast for your drive home later, or should I look?  </w:t>
      </w:r>
      <w:r>
        <w:rPr>
          <w:rFonts w:ascii="Calibri" w:hAnsi="Calibri"/>
          <w:i/>
          <w:sz w:val="22"/>
        </w:rPr>
        <w:t>Anh xem dự báo cho chuyến lái xe về nhà lát nữa chưa, hay để tôi xem giúp?</w:t>
      </w:r>
    </w:p>
    <w:p>
      <w:pPr>
        <w:spacing w:after="160" w:line="312" w:lineRule="auto"/>
      </w:pPr>
      <w:r>
        <w:rPr>
          <w:rFonts w:ascii="Calibri" w:hAnsi="Calibri"/>
          <w:b/>
          <w:sz w:val="22"/>
        </w:rPr>
        <w:t xml:space="preserve">Mr Crispin: </w:t>
      </w:r>
      <w:r>
        <w:rPr>
          <w:rFonts w:ascii="Calibri" w:hAnsi="Calibri"/>
          <w:sz w:val="22"/>
        </w:rPr>
        <w:t xml:space="preserve">Actually, could you check? I have not had time yet.  </w:t>
      </w:r>
      <w:r>
        <w:rPr>
          <w:rFonts w:ascii="Calibri" w:hAnsi="Calibri"/>
          <w:i/>
          <w:sz w:val="22"/>
        </w:rPr>
        <w:t>Thật ra, chị xem giúp được không? Tôi chưa có thời gian.</w:t>
      </w:r>
    </w:p>
    <w:p>
      <w:pPr>
        <w:spacing w:after="160" w:line="312" w:lineRule="auto"/>
      </w:pPr>
      <w:r>
        <w:rPr>
          <w:rFonts w:ascii="Calibri" w:hAnsi="Calibri"/>
          <w:b/>
          <w:sz w:val="22"/>
        </w:rPr>
        <w:t xml:space="preserve">Ms Lan: </w:t>
      </w:r>
      <w:r>
        <w:rPr>
          <w:rFonts w:ascii="Calibri" w:hAnsi="Calibri"/>
          <w:sz w:val="22"/>
        </w:rPr>
        <w:t xml:space="preserve">Sure, it looks clear for your whole drive home.  </w:t>
      </w:r>
      <w:r>
        <w:rPr>
          <w:rFonts w:ascii="Calibri" w:hAnsi="Calibri"/>
          <w:i/>
          <w:sz w:val="22"/>
        </w:rPr>
        <w:t>Được, cả chặng đường về nhà anh trời sẽ quang đãng.</w:t>
      </w:r>
    </w:p>
    <w:p>
      <w:pPr>
        <w:spacing w:after="160" w:line="312" w:lineRule="auto"/>
      </w:pPr>
      <w:r>
        <w:rPr>
          <w:rFonts w:ascii="Calibri" w:hAnsi="Calibri"/>
          <w:b/>
          <w:sz w:val="22"/>
        </w:rPr>
        <w:t xml:space="preserve">Mr Crispin: </w:t>
      </w:r>
      <w:r>
        <w:rPr>
          <w:rFonts w:ascii="Calibri" w:hAnsi="Calibri"/>
          <w:sz w:val="22"/>
        </w:rPr>
        <w:t xml:space="preserve">Could you help me decide if I should wear a hat, the sun looks strong today?  </w:t>
      </w:r>
      <w:r>
        <w:rPr>
          <w:rFonts w:ascii="Calibri" w:hAnsi="Calibri"/>
          <w:i/>
          <w:sz w:val="22"/>
        </w:rPr>
        <w:t>Chị giúp tôi quyết định có nên đội mũ không, nắng hôm nay gắt quá?</w:t>
      </w:r>
    </w:p>
    <w:p>
      <w:pPr>
        <w:spacing w:after="160" w:line="312" w:lineRule="auto"/>
      </w:pPr>
      <w:r>
        <w:rPr>
          <w:rFonts w:ascii="Calibri" w:hAnsi="Calibri"/>
          <w:b/>
          <w:sz w:val="22"/>
        </w:rPr>
        <w:t xml:space="preserve">Ms Lan: </w:t>
      </w:r>
      <w:r>
        <w:rPr>
          <w:rFonts w:ascii="Calibri" w:hAnsi="Calibri"/>
          <w:sz w:val="22"/>
        </w:rPr>
        <w:t xml:space="preserve">Yes, definitely wear one, the UV levels are quite high.  </w:t>
      </w:r>
      <w:r>
        <w:rPr>
          <w:rFonts w:ascii="Calibri" w:hAnsi="Calibri"/>
          <w:i/>
          <w:sz w:val="22"/>
        </w:rPr>
        <w:t>Được, chắc chắn nên đội, chỉ số tia cực tím khá cao đấy.</w:t>
      </w:r>
    </w:p>
    <w:p>
      <w:pPr>
        <w:spacing w:after="160" w:line="312" w:lineRule="auto"/>
      </w:pPr>
      <w:r>
        <w:rPr>
          <w:rFonts w:ascii="Calibri" w:hAnsi="Calibri"/>
          <w:b/>
          <w:sz w:val="22"/>
        </w:rPr>
        <w:t xml:space="preserve">Mr Crispin: </w:t>
      </w:r>
      <w:r>
        <w:rPr>
          <w:rFonts w:ascii="Calibri" w:hAnsi="Calibri"/>
          <w:sz w:val="22"/>
        </w:rPr>
        <w:t xml:space="preserve">Good, I will grab my wide-brim hat then.  </w:t>
      </w:r>
      <w:r>
        <w:rPr>
          <w:rFonts w:ascii="Calibri" w:hAnsi="Calibri"/>
          <w:i/>
          <w:sz w:val="22"/>
        </w:rPr>
        <w:t>Tốt, vậy tôi lấy cái mũ vành rộng.</w:t>
      </w:r>
    </w:p>
    <w:p>
      <w:pPr>
        <w:spacing w:after="160" w:line="312" w:lineRule="auto"/>
      </w:pPr>
      <w:r>
        <w:rPr>
          <w:rFonts w:ascii="Calibri" w:hAnsi="Calibri"/>
          <w:b/>
          <w:sz w:val="22"/>
        </w:rPr>
        <w:t xml:space="preserve">Ms Lan: </w:t>
      </w:r>
      <w:r>
        <w:rPr>
          <w:rFonts w:ascii="Calibri" w:hAnsi="Calibri"/>
          <w:sz w:val="22"/>
        </w:rPr>
        <w:t xml:space="preserve">Could you help me decide if we should cover the market stall with a tarp?  </w:t>
      </w:r>
      <w:r>
        <w:rPr>
          <w:rFonts w:ascii="Calibri" w:hAnsi="Calibri"/>
          <w:i/>
          <w:sz w:val="22"/>
        </w:rPr>
        <w:t>Anh giúp tôi quyết định có nên phủ bạt lên sạp chợ không được không?</w:t>
      </w:r>
    </w:p>
    <w:p>
      <w:pPr>
        <w:spacing w:after="160" w:line="312" w:lineRule="auto"/>
      </w:pPr>
      <w:r>
        <w:rPr>
          <w:rFonts w:ascii="Calibri" w:hAnsi="Calibri"/>
          <w:b/>
          <w:sz w:val="22"/>
        </w:rPr>
        <w:t xml:space="preserve">Mr Crispin: </w:t>
      </w:r>
      <w:r>
        <w:rPr>
          <w:rFonts w:ascii="Calibri" w:hAnsi="Calibri"/>
          <w:sz w:val="22"/>
        </w:rPr>
        <w:t xml:space="preserve">Yes, clouds are building up, better cover it now.  </w:t>
      </w:r>
      <w:r>
        <w:rPr>
          <w:rFonts w:ascii="Calibri" w:hAnsi="Calibri"/>
          <w:i/>
          <w:sz w:val="22"/>
        </w:rPr>
        <w:t>Được, mây đang kéo tới, che lại ngay đi.</w:t>
      </w:r>
    </w:p>
    <w:p>
      <w:pPr>
        <w:spacing w:after="160" w:line="312" w:lineRule="auto"/>
      </w:pPr>
      <w:r>
        <w:rPr>
          <w:rFonts w:ascii="Calibri" w:hAnsi="Calibri"/>
          <w:b/>
          <w:sz w:val="22"/>
        </w:rPr>
        <w:t xml:space="preserve">Ms Lan: </w:t>
      </w:r>
      <w:r>
        <w:rPr>
          <w:rFonts w:ascii="Calibri" w:hAnsi="Calibri"/>
          <w:sz w:val="22"/>
        </w:rPr>
        <w:t xml:space="preserve">Good call, I will grab the tarp from the car.  </w:t>
      </w:r>
      <w:r>
        <w:rPr>
          <w:rFonts w:ascii="Calibri" w:hAnsi="Calibri"/>
          <w:i/>
          <w:sz w:val="22"/>
        </w:rPr>
        <w:t>Quyết định đúng, tôi lấy bạt từ trong xe ra.</w:t>
      </w:r>
    </w:p>
    <w:p>
      <w:pPr>
        <w:spacing w:after="160" w:line="312" w:lineRule="auto"/>
      </w:pPr>
      <w:r>
        <w:rPr>
          <w:rFonts w:ascii="Calibri" w:hAnsi="Calibri"/>
          <w:b/>
          <w:sz w:val="22"/>
        </w:rPr>
        <w:t xml:space="preserve">Mr Crispin: </w:t>
      </w:r>
      <w:r>
        <w:rPr>
          <w:rFonts w:ascii="Calibri" w:hAnsi="Calibri"/>
          <w:sz w:val="22"/>
        </w:rPr>
        <w:t xml:space="preserve">Could you help me check if the water will be too cold for swimming today?  </w:t>
      </w:r>
      <w:r>
        <w:rPr>
          <w:rFonts w:ascii="Calibri" w:hAnsi="Calibri"/>
          <w:i/>
          <w:sz w:val="22"/>
        </w:rPr>
        <w:t>Chị giúp tôi xem hôm nay nước có quá lạnh để bơi không được không?</w:t>
      </w:r>
    </w:p>
    <w:p>
      <w:pPr>
        <w:spacing w:after="160" w:line="312" w:lineRule="auto"/>
      </w:pPr>
      <w:r>
        <w:rPr>
          <w:rFonts w:ascii="Calibri" w:hAnsi="Calibri"/>
          <w:b/>
          <w:sz w:val="22"/>
        </w:rPr>
        <w:t xml:space="preserve">Ms Lan: </w:t>
      </w:r>
      <w:r>
        <w:rPr>
          <w:rFonts w:ascii="Calibri" w:hAnsi="Calibri"/>
          <w:sz w:val="22"/>
        </w:rPr>
        <w:t xml:space="preserve">Yes, the forecast says the water is around twenty degrees.  </w:t>
      </w:r>
      <w:r>
        <w:rPr>
          <w:rFonts w:ascii="Calibri" w:hAnsi="Calibri"/>
          <w:i/>
          <w:sz w:val="22"/>
        </w:rPr>
        <w:t>Được, dự báo nói nước khoảng hai mươi độ.</w:t>
      </w:r>
    </w:p>
    <w:p>
      <w:pPr>
        <w:spacing w:after="160" w:line="312" w:lineRule="auto"/>
      </w:pPr>
      <w:r>
        <w:rPr>
          <w:rFonts w:ascii="Calibri" w:hAnsi="Calibri"/>
          <w:b/>
          <w:sz w:val="22"/>
        </w:rPr>
        <w:t xml:space="preserve">Mr Crispin: </w:t>
      </w:r>
      <w:r>
        <w:rPr>
          <w:rFonts w:ascii="Calibri" w:hAnsi="Calibri"/>
          <w:sz w:val="22"/>
        </w:rPr>
        <w:t xml:space="preserve">Good, that should still be comfortable enough to swim.  </w:t>
      </w:r>
      <w:r>
        <w:rPr>
          <w:rFonts w:ascii="Calibri" w:hAnsi="Calibri"/>
          <w:i/>
          <w:sz w:val="22"/>
        </w:rPr>
        <w:t>Tốt, vậy vẫn đủ dễ chịu để bơi.</w:t>
      </w:r>
    </w:p>
    <w:p>
      <w:pPr>
        <w:spacing w:after="160" w:line="312" w:lineRule="auto"/>
      </w:pPr>
      <w:r>
        <w:rPr>
          <w:rFonts w:ascii="Calibri" w:hAnsi="Calibri"/>
          <w:b/>
          <w:sz w:val="22"/>
        </w:rPr>
        <w:t xml:space="preserve">Ms Lan: </w:t>
      </w:r>
      <w:r>
        <w:rPr>
          <w:rFonts w:ascii="Calibri" w:hAnsi="Calibri"/>
          <w:sz w:val="22"/>
        </w:rPr>
        <w:t xml:space="preserve">Could you help me decide if I should pack a spare set of dry clothes?  </w:t>
      </w:r>
      <w:r>
        <w:rPr>
          <w:rFonts w:ascii="Calibri" w:hAnsi="Calibri"/>
          <w:i/>
          <w:sz w:val="22"/>
        </w:rPr>
        <w:t>Anh giúp tôi quyết định có nên mang thêm bộ đồ khô dự phòng không được không?</w:t>
      </w:r>
    </w:p>
    <w:p>
      <w:pPr>
        <w:spacing w:after="160" w:line="312" w:lineRule="auto"/>
      </w:pPr>
      <w:r>
        <w:rPr>
          <w:rFonts w:ascii="Calibri" w:hAnsi="Calibri"/>
          <w:b/>
          <w:sz w:val="22"/>
        </w:rPr>
        <w:t xml:space="preserve">Mr Crispin: </w:t>
      </w:r>
      <w:r>
        <w:rPr>
          <w:rFonts w:ascii="Calibri" w:hAnsi="Calibri"/>
          <w:sz w:val="22"/>
        </w:rPr>
        <w:t xml:space="preserve">Yes, with rain likely later, it is worth packing one.  </w:t>
      </w:r>
      <w:r>
        <w:rPr>
          <w:rFonts w:ascii="Calibri" w:hAnsi="Calibri"/>
          <w:i/>
          <w:sz w:val="22"/>
        </w:rPr>
        <w:t>Được, vì lát nữa có khả năng mưa, nên mang theo một bộ.</w:t>
      </w:r>
    </w:p>
    <w:p>
      <w:pPr>
        <w:spacing w:after="160" w:line="312" w:lineRule="auto"/>
      </w:pPr>
      <w:r>
        <w:rPr>
          <w:rFonts w:ascii="Calibri" w:hAnsi="Calibri"/>
          <w:b/>
          <w:sz w:val="22"/>
        </w:rPr>
        <w:t xml:space="preserve">Ms Lan: </w:t>
      </w:r>
      <w:r>
        <w:rPr>
          <w:rFonts w:ascii="Calibri" w:hAnsi="Calibri"/>
          <w:sz w:val="22"/>
        </w:rPr>
        <w:t xml:space="preserve">Good thinking, I will add that to my bag now.  </w:t>
      </w:r>
      <w:r>
        <w:rPr>
          <w:rFonts w:ascii="Calibri" w:hAnsi="Calibri"/>
          <w:i/>
          <w:sz w:val="22"/>
        </w:rPr>
        <w:t>Nghĩ hay đấy, tôi cho vào túi ngay đây.</w:t>
      </w:r>
    </w:p>
    <w:p>
      <w:pPr>
        <w:spacing w:after="160" w:line="312" w:lineRule="auto"/>
      </w:pPr>
      <w:r>
        <w:rPr>
          <w:rFonts w:ascii="Calibri" w:hAnsi="Calibri"/>
          <w:b/>
          <w:sz w:val="22"/>
        </w:rPr>
        <w:t xml:space="preserve">Mr Crispin: </w:t>
      </w:r>
      <w:r>
        <w:rPr>
          <w:rFonts w:ascii="Calibri" w:hAnsi="Calibri"/>
          <w:sz w:val="22"/>
        </w:rPr>
        <w:t xml:space="preserve">Why does asking for help with weather and daily plans matter so much anyway?  </w:t>
      </w:r>
      <w:r>
        <w:rPr>
          <w:rFonts w:ascii="Calibri" w:hAnsi="Calibri"/>
          <w:i/>
          <w:sz w:val="22"/>
        </w:rPr>
        <w:t>Vậy vì sao nhờ giúp đỡ về thời tiết và kế hoạch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prepared, and make the most of every kind of day.  </w:t>
      </w:r>
      <w:r>
        <w:rPr>
          <w:rFonts w:ascii="Calibri" w:hAnsi="Calibri"/>
          <w:i/>
          <w:sz w:val="22"/>
        </w:rPr>
        <w:t>Nó giúp mình an toàn, chuẩn bị tốt, và tận dụng được mọi kiểu thời tiết.</w:t>
      </w:r>
    </w:p>
    <w:p>
      <w:pPr>
        <w:spacing w:after="160" w:line="312" w:lineRule="auto"/>
      </w:pPr>
      <w:r>
        <w:rPr>
          <w:rFonts w:ascii="Calibri" w:hAnsi="Calibri"/>
          <w:b/>
          <w:sz w:val="22"/>
        </w:rPr>
        <w:t xml:space="preserve">Mr Crispin: </w:t>
      </w:r>
      <w:r>
        <w:rPr>
          <w:rFonts w:ascii="Calibri" w:hAnsi="Calibri"/>
          <w:sz w:val="22"/>
        </w:rPr>
        <w:t xml:space="preserve">That is very true, asking for help really does make planning so much easier.  </w:t>
      </w:r>
      <w:r>
        <w:rPr>
          <w:rFonts w:ascii="Calibri" w:hAnsi="Calibri"/>
          <w:i/>
          <w:sz w:val="22"/>
        </w:rPr>
        <w:t>Đúng vậy thật, nhờ giúp đỡ thật sự giúp việc lên kế hoạch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0176</w:t>
            </w:r>
          </w:p>
        </w:tc>
        <w:tc>
          <w:tcPr>
            <w:tcW w:type="dxa" w:w="7824"/>
            <w:shd w:val="clear" w:color="auto" w:fill="D9E2F3"/>
          </w:tcPr>
          <w:p>
            <w:r>
              <w:rPr>
                <w:rFonts w:ascii="Arial" w:hAnsi="Arial"/>
                <w:b/>
                <w:color w:val="1F3864"/>
                <w:sz w:val="30"/>
              </w:rPr>
              <w:t>Asking and Answering Very Simple Questions About Asking for Help With Daily Routines</w:t>
            </w:r>
          </w:p>
          <w:p>
            <w:r>
              <w:rPr>
                <w:rFonts w:ascii="Arial" w:hAnsi="Arial"/>
                <w:i/>
                <w:color w:val="333333"/>
                <w:sz w:val="22"/>
              </w:rPr>
              <w:t>Giao tiếp nền tảng: daily routines — asking for help with daily routines</w:t>
            </w:r>
          </w:p>
        </w:tc>
      </w:tr>
    </w:tbl>
    <w:p>
      <w:pPr>
        <w:spacing w:after="40"/>
      </w:pPr>
    </w:p>
    <w:p>
      <w:pPr>
        <w:spacing w:after="160"/>
      </w:pPr>
      <w:r>
        <w:rPr>
          <w:rFonts w:ascii="Calibri" w:hAnsi="Calibri"/>
          <w:i/>
          <w:sz w:val="19"/>
        </w:rPr>
        <w:t>Ms Lan and Ms Honoria are roommates who share an apartment and keep asking each other for a little help with daily routines along the way. Across many everyday moments -- asking for help setting an alarm clock, asking for help remembering to take out the trash, asking for help folding laundry, asking for help planning the week's meals, asking for help watering the houseplants, asking for help organizing the kitchen shelves, asking for help remembering to lock the door, asking for help sorting the mail, asking for help cleaning the bathroom, asking for help remembering a doctor's appointment, asking for help charging a phone overnight, asking for help packing a lunch bag, asking for help remembering to feed the cat, asking for help ironing a shirt, asking for help vacuuming the living room, asking for help remembering to pay a bill, asking for help washing the dishes, asking for help remembering to buy milk, asking for help setting the dinner table, asking for help remembering to return a library book, asking for help tidying the bedroom, asking for help remembering to charge the electric toothbrush, asking for help planning the morning routine, asking for help remembering a friend's birthday, asking for help sorting recycling, asking for help remembering to turn off the lights, asking for help preparing breakfast, asking for help remembering to set out clothes for tomorrow, asking for help wiping down the counters, asking for help remembering to water the balcony plants, asking for help making the bed, asking for help remembering an evening class, asking for help organizing the shoe rack, asking for help remembering to bring a reusable bag, asking for help planning the weekend chores, asking for help remembering to check the mailbox, and finally why asking for help with daily routines matters so much for everyday life -- one of them asks a very simple question for help with daily routines, and the other answers clearly and helpfully.</w:t>
      </w:r>
      <w:r>
        <w:rPr>
          <w:rFonts w:ascii="Calibri" w:hAnsi="Calibri"/>
          <w:i/>
          <w:sz w:val="19"/>
        </w:rPr>
        <w:t xml:space="preserve">  Chị Lan và chị Honoria là bạn cùng phòng, sống chung một căn hộ và hay nhờ nhau giúp đỡ những việc nhỏ trong thói quen hằng ngày. Qua nhiều khoảnh khắc đời thường -- nhờ giúp đặt báo thức, nhờ giúp nhớ đổ rác, nhờ giúp gấp quần áo, nhờ giúp lên kế hoạch bữa ăn cả tuần, nhờ giúp tưới cây trong nhà, nhờ giúp sắp xếp kệ bếp, nhờ giúp nhớ khóa cửa, nhờ giúp phân loại thư từ, nhờ giúp dọn phòng tắm, nhờ giúp nhớ lịch hẹn bác sĩ, nhờ giúp sạc điện thoại qua đêm, nhờ giúp chuẩn bị túi cơm trưa, nhờ giúp nhớ cho mèo ăn, nhờ giúp ủi áo sơ mi, nhờ giúp hút bụi phòng khách, nhờ giúp nhớ thanh toán hóa đơn, nhờ giúp rửa chén, nhờ giúp nhớ mua sữa, nhờ giúp dọn bàn ăn tối, nhờ giúp nhớ trả sách thư viện, nhờ giúp dọn phòng ngủ gọn gàng, nhờ giúp nhớ sạc bàn chải điện, nhờ giúp lên kế hoạch thói quen buổi sáng, nhờ giúp nhớ sinh nhật bạn, nhờ giúp phân loại rác tái chế, nhờ giúp nhớ tắt đèn, nhờ giúp chuẩn bị bữa sáng, nhờ giúp nhớ chuẩn bị sẵn quần áo cho ngày mai, nhờ giúp lau mặt bàn bếp, nhờ giúp nhớ tưới cây ngoài ban công, nhờ giúp dọn giường, nhờ giúp nhớ lớp học buổi tối, nhờ giúp sắp xếp kệ giày, nhờ giúp nhớ mang theo túi tái sử dụng, nhờ giúp lên kế hoạch việc nhà cuối tuần, nhờ giúp nhớ kiểm tra hộp thư, và cuối cùng là vì sao nhờ giúp đỡ về thói quen hằng ngày lại quan trọng đến thế cho cuộc sống hằng ngày -- một người hỏi một câu hỏi rất đơn giản để nhờ giúp đỡ về thói quen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set my alarm clock for six tomorrow?  </w:t>
      </w:r>
      <w:r>
        <w:rPr>
          <w:rFonts w:ascii="Calibri" w:hAnsi="Calibri"/>
          <w:i/>
          <w:sz w:val="22"/>
        </w:rPr>
        <w:t>Chị giúp tôi đặt báo thức lúc sáu giờ mai được không?</w:t>
      </w:r>
    </w:p>
    <w:p>
      <w:pPr>
        <w:spacing w:after="160" w:line="312" w:lineRule="auto"/>
      </w:pPr>
      <w:r>
        <w:rPr>
          <w:rFonts w:ascii="Calibri" w:hAnsi="Calibri"/>
          <w:b/>
          <w:sz w:val="22"/>
        </w:rPr>
        <w:t xml:space="preserve">Ms Honoria: </w:t>
      </w:r>
      <w:r>
        <w:rPr>
          <w:rFonts w:ascii="Calibri" w:hAnsi="Calibri"/>
          <w:sz w:val="22"/>
        </w:rPr>
        <w:t xml:space="preserve">Yes, I just set it for six on the dot.  </w:t>
      </w:r>
      <w:r>
        <w:rPr>
          <w:rFonts w:ascii="Calibri" w:hAnsi="Calibri"/>
          <w:i/>
          <w:sz w:val="22"/>
        </w:rPr>
        <w:t>Được, tôi vừa đặt đúng sáu giờ rồi.</w:t>
      </w:r>
    </w:p>
    <w:p>
      <w:pPr>
        <w:spacing w:after="160" w:line="312" w:lineRule="auto"/>
      </w:pPr>
      <w:r>
        <w:rPr>
          <w:rFonts w:ascii="Calibri" w:hAnsi="Calibri"/>
          <w:b/>
          <w:sz w:val="22"/>
        </w:rPr>
        <w:t xml:space="preserve">Ms Lan: </w:t>
      </w:r>
      <w:r>
        <w:rPr>
          <w:rFonts w:ascii="Calibri" w:hAnsi="Calibri"/>
          <w:sz w:val="22"/>
        </w:rPr>
        <w:t xml:space="preserve">Thank you, that should give me plenty of time.  </w:t>
      </w:r>
      <w:r>
        <w:rPr>
          <w:rFonts w:ascii="Calibri" w:hAnsi="Calibri"/>
          <w:i/>
          <w:sz w:val="22"/>
        </w:rPr>
        <w:t>Cảm ơn chị, vậy đủ thời gian cho tôi rồi.</w:t>
      </w:r>
    </w:p>
    <w:p>
      <w:pPr>
        <w:spacing w:after="160" w:line="312" w:lineRule="auto"/>
      </w:pPr>
      <w:r>
        <w:rPr>
          <w:rFonts w:ascii="Calibri" w:hAnsi="Calibri"/>
          <w:b/>
          <w:sz w:val="22"/>
        </w:rPr>
        <w:t xml:space="preserve">Ms Honoria: </w:t>
      </w:r>
      <w:r>
        <w:rPr>
          <w:rFonts w:ascii="Calibri" w:hAnsi="Calibri"/>
          <w:sz w:val="22"/>
        </w:rPr>
        <w:t xml:space="preserve">Could you help me remember to take out the trash tonight?  </w:t>
      </w:r>
      <w:r>
        <w:rPr>
          <w:rFonts w:ascii="Calibri" w:hAnsi="Calibri"/>
          <w:i/>
          <w:sz w:val="22"/>
        </w:rPr>
        <w:t>Chị giúp tôi nhớ đổ rác tối nay được không?</w:t>
      </w:r>
    </w:p>
    <w:p>
      <w:pPr>
        <w:spacing w:after="160" w:line="312" w:lineRule="auto"/>
      </w:pPr>
      <w:r>
        <w:rPr>
          <w:rFonts w:ascii="Calibri" w:hAnsi="Calibri"/>
          <w:b/>
          <w:sz w:val="22"/>
        </w:rPr>
        <w:t xml:space="preserve">Ms Lan: </w:t>
      </w:r>
      <w:r>
        <w:rPr>
          <w:rFonts w:ascii="Calibri" w:hAnsi="Calibri"/>
          <w:sz w:val="22"/>
        </w:rPr>
        <w:t xml:space="preserve">Yes, I will remind you right after dinner.  </w:t>
      </w:r>
      <w:r>
        <w:rPr>
          <w:rFonts w:ascii="Calibri" w:hAnsi="Calibri"/>
          <w:i/>
          <w:sz w:val="22"/>
        </w:rPr>
        <w:t>Được, tôi sẽ nhắc chị ngay sau bữa tối.</w:t>
      </w:r>
    </w:p>
    <w:p>
      <w:pPr>
        <w:spacing w:after="160" w:line="312" w:lineRule="auto"/>
      </w:pPr>
      <w:r>
        <w:rPr>
          <w:rFonts w:ascii="Calibri" w:hAnsi="Calibri"/>
          <w:b/>
          <w:sz w:val="22"/>
        </w:rPr>
        <w:t xml:space="preserve">Ms Honoria: </w:t>
      </w:r>
      <w:r>
        <w:rPr>
          <w:rFonts w:ascii="Calibri" w:hAnsi="Calibri"/>
          <w:sz w:val="22"/>
        </w:rPr>
        <w:t xml:space="preserve">Thanks, I always forget on Tuesdays.  </w:t>
      </w:r>
      <w:r>
        <w:rPr>
          <w:rFonts w:ascii="Calibri" w:hAnsi="Calibri"/>
          <w:i/>
          <w:sz w:val="22"/>
        </w:rPr>
        <w:t>Cảm ơn chị, thứ Ba nào tôi cũng hay quên.</w:t>
      </w:r>
    </w:p>
    <w:p>
      <w:pPr>
        <w:spacing w:after="160" w:line="312" w:lineRule="auto"/>
      </w:pPr>
      <w:r>
        <w:rPr>
          <w:rFonts w:ascii="Calibri" w:hAnsi="Calibri"/>
          <w:b/>
          <w:sz w:val="22"/>
        </w:rPr>
        <w:t xml:space="preserve">Ms Lan: </w:t>
      </w:r>
      <w:r>
        <w:rPr>
          <w:rFonts w:ascii="Calibri" w:hAnsi="Calibri"/>
          <w:sz w:val="22"/>
        </w:rPr>
        <w:t xml:space="preserve">Could you help me fold this laundry before it wrinkles?  </w:t>
      </w:r>
      <w:r>
        <w:rPr>
          <w:rFonts w:ascii="Calibri" w:hAnsi="Calibri"/>
          <w:i/>
          <w:sz w:val="22"/>
        </w:rPr>
        <w:t>Chị giúp tôi gấp chỗ quần áo này trước khi nhăn được không?</w:t>
      </w:r>
    </w:p>
    <w:p>
      <w:pPr>
        <w:spacing w:after="160" w:line="312" w:lineRule="auto"/>
      </w:pPr>
      <w:r>
        <w:rPr>
          <w:rFonts w:ascii="Calibri" w:hAnsi="Calibri"/>
          <w:b/>
          <w:sz w:val="22"/>
        </w:rPr>
        <w:t xml:space="preserve">Ms Honoria: </w:t>
      </w:r>
      <w:r>
        <w:rPr>
          <w:rFonts w:ascii="Calibri" w:hAnsi="Calibri"/>
          <w:sz w:val="22"/>
        </w:rPr>
        <w:t xml:space="preserve">Yes, let us fold it together right now.  </w:t>
      </w:r>
      <w:r>
        <w:rPr>
          <w:rFonts w:ascii="Calibri" w:hAnsi="Calibri"/>
          <w:i/>
          <w:sz w:val="22"/>
        </w:rPr>
        <w:t>Được, mình cùng gấp ngay bây giờ.</w:t>
      </w:r>
    </w:p>
    <w:p>
      <w:pPr>
        <w:spacing w:after="160" w:line="312" w:lineRule="auto"/>
      </w:pPr>
      <w:r>
        <w:rPr>
          <w:rFonts w:ascii="Calibri" w:hAnsi="Calibri"/>
          <w:b/>
          <w:sz w:val="22"/>
        </w:rPr>
        <w:t xml:space="preserve">Ms Lan: </w:t>
      </w:r>
      <w:r>
        <w:rPr>
          <w:rFonts w:ascii="Calibri" w:hAnsi="Calibri"/>
          <w:sz w:val="22"/>
        </w:rPr>
        <w:t xml:space="preserve">Great, two of us will finish it quickly.  </w:t>
      </w:r>
      <w:r>
        <w:rPr>
          <w:rFonts w:ascii="Calibri" w:hAnsi="Calibri"/>
          <w:i/>
          <w:sz w:val="22"/>
        </w:rPr>
        <w:t>Tuyệt, hai người mình làm sẽ nhanh xong.</w:t>
      </w:r>
    </w:p>
    <w:p>
      <w:pPr>
        <w:spacing w:after="160" w:line="312" w:lineRule="auto"/>
      </w:pPr>
      <w:r>
        <w:rPr>
          <w:rFonts w:ascii="Calibri" w:hAnsi="Calibri"/>
          <w:b/>
          <w:sz w:val="22"/>
        </w:rPr>
        <w:t xml:space="preserve">Ms Honoria: </w:t>
      </w:r>
      <w:r>
        <w:rPr>
          <w:rFonts w:ascii="Calibri" w:hAnsi="Calibri"/>
          <w:sz w:val="22"/>
        </w:rPr>
        <w:t xml:space="preserve">Could you help me plan our meals for the week?  </w:t>
      </w:r>
      <w:r>
        <w:rPr>
          <w:rFonts w:ascii="Calibri" w:hAnsi="Calibri"/>
          <w:i/>
          <w:sz w:val="22"/>
        </w:rPr>
        <w:t>Chị giúp tôi lên kế hoạch bữa ăn cả tuần được không?</w:t>
      </w:r>
    </w:p>
    <w:p>
      <w:pPr>
        <w:spacing w:after="160" w:line="312" w:lineRule="auto"/>
      </w:pPr>
      <w:r>
        <w:rPr>
          <w:rFonts w:ascii="Calibri" w:hAnsi="Calibri"/>
          <w:b/>
          <w:sz w:val="22"/>
        </w:rPr>
        <w:t xml:space="preserve">Ms Lan: </w:t>
      </w:r>
      <w:r>
        <w:rPr>
          <w:rFonts w:ascii="Calibri" w:hAnsi="Calibri"/>
          <w:sz w:val="22"/>
        </w:rPr>
        <w:t xml:space="preserve">Yes, let us start with something simple on Monday.  </w:t>
      </w:r>
      <w:r>
        <w:rPr>
          <w:rFonts w:ascii="Calibri" w:hAnsi="Calibri"/>
          <w:i/>
          <w:sz w:val="22"/>
        </w:rPr>
        <w:t>Được, mình bắt đầu với món đơn giản vào thứ Hai.</w:t>
      </w:r>
    </w:p>
    <w:p>
      <w:pPr>
        <w:spacing w:after="160" w:line="312" w:lineRule="auto"/>
      </w:pPr>
      <w:r>
        <w:rPr>
          <w:rFonts w:ascii="Calibri" w:hAnsi="Calibri"/>
          <w:b/>
          <w:sz w:val="22"/>
        </w:rPr>
        <w:t xml:space="preserve">Ms Honoria: </w:t>
      </w:r>
      <w:r>
        <w:rPr>
          <w:rFonts w:ascii="Calibri" w:hAnsi="Calibri"/>
          <w:sz w:val="22"/>
        </w:rPr>
        <w:t xml:space="preserve">Good idea, that makes shopping easier too.  </w:t>
      </w:r>
      <w:r>
        <w:rPr>
          <w:rFonts w:ascii="Calibri" w:hAnsi="Calibri"/>
          <w:i/>
          <w:sz w:val="22"/>
        </w:rPr>
        <w:t>Ý hay đấy, vậy đi mua đồ cũng dễ hơn.</w:t>
      </w:r>
    </w:p>
    <w:p>
      <w:pPr>
        <w:spacing w:after="160" w:line="312" w:lineRule="auto"/>
      </w:pPr>
      <w:r>
        <w:rPr>
          <w:rFonts w:ascii="Calibri" w:hAnsi="Calibri"/>
          <w:b/>
          <w:sz w:val="22"/>
        </w:rPr>
        <w:t xml:space="preserve">Ms Lan: </w:t>
      </w:r>
      <w:r>
        <w:rPr>
          <w:rFonts w:ascii="Calibri" w:hAnsi="Calibri"/>
          <w:sz w:val="22"/>
        </w:rPr>
        <w:t xml:space="preserve">Could you help me water the houseplants while I am at work today?  </w:t>
      </w:r>
      <w:r>
        <w:rPr>
          <w:rFonts w:ascii="Calibri" w:hAnsi="Calibri"/>
          <w:i/>
          <w:sz w:val="22"/>
        </w:rPr>
        <w:t>Chị giúp tôi tưới cây trong nhà lúc tôi đi làm hôm nay được không?</w:t>
      </w:r>
    </w:p>
    <w:p>
      <w:pPr>
        <w:spacing w:after="160" w:line="312" w:lineRule="auto"/>
      </w:pPr>
      <w:r>
        <w:rPr>
          <w:rFonts w:ascii="Calibri" w:hAnsi="Calibri"/>
          <w:b/>
          <w:sz w:val="22"/>
        </w:rPr>
        <w:t xml:space="preserve">Ms Honoria: </w:t>
      </w:r>
      <w:r>
        <w:rPr>
          <w:rFonts w:ascii="Calibri" w:hAnsi="Calibri"/>
          <w:sz w:val="22"/>
        </w:rPr>
        <w:t xml:space="preserve">Yes, I will water them this afternoon.  </w:t>
      </w:r>
      <w:r>
        <w:rPr>
          <w:rFonts w:ascii="Calibri" w:hAnsi="Calibri"/>
          <w:i/>
          <w:sz w:val="22"/>
        </w:rPr>
        <w:t>Được, chiều nay tôi sẽ tưới cho.</w:t>
      </w:r>
    </w:p>
    <w:p>
      <w:pPr>
        <w:spacing w:after="160" w:line="312" w:lineRule="auto"/>
      </w:pPr>
      <w:r>
        <w:rPr>
          <w:rFonts w:ascii="Calibri" w:hAnsi="Calibri"/>
          <w:b/>
          <w:sz w:val="22"/>
        </w:rPr>
        <w:t xml:space="preserve">Ms Lan: </w:t>
      </w:r>
      <w:r>
        <w:rPr>
          <w:rFonts w:ascii="Calibri" w:hAnsi="Calibri"/>
          <w:sz w:val="22"/>
        </w:rPr>
        <w:t xml:space="preserve">Thank you, the ferns really need it.  </w:t>
      </w:r>
      <w:r>
        <w:rPr>
          <w:rFonts w:ascii="Calibri" w:hAnsi="Calibri"/>
          <w:i/>
          <w:sz w:val="22"/>
        </w:rPr>
        <w:t>Cảm ơn chị, mấy cây dương xỉ cần lắm rồi.</w:t>
      </w:r>
    </w:p>
    <w:p>
      <w:pPr>
        <w:spacing w:after="160" w:line="312" w:lineRule="auto"/>
      </w:pPr>
      <w:r>
        <w:rPr>
          <w:rFonts w:ascii="Calibri" w:hAnsi="Calibri"/>
          <w:b/>
          <w:sz w:val="22"/>
        </w:rPr>
        <w:t xml:space="preserve">Ms Honoria: </w:t>
      </w:r>
      <w:r>
        <w:rPr>
          <w:rFonts w:ascii="Calibri" w:hAnsi="Calibri"/>
          <w:sz w:val="22"/>
        </w:rPr>
        <w:t xml:space="preserve">Could you help me organize the kitchen shelves this weekend?  </w:t>
      </w:r>
      <w:r>
        <w:rPr>
          <w:rFonts w:ascii="Calibri" w:hAnsi="Calibri"/>
          <w:i/>
          <w:sz w:val="22"/>
        </w:rPr>
        <w:t>Chị giúp tôi sắp xếp kệ bếp cuối tuần này được không?</w:t>
      </w:r>
    </w:p>
    <w:p>
      <w:pPr>
        <w:spacing w:after="160" w:line="312" w:lineRule="auto"/>
      </w:pPr>
      <w:r>
        <w:rPr>
          <w:rFonts w:ascii="Calibri" w:hAnsi="Calibri"/>
          <w:b/>
          <w:sz w:val="22"/>
        </w:rPr>
        <w:t xml:space="preserve">Ms Lan: </w:t>
      </w:r>
      <w:r>
        <w:rPr>
          <w:rFonts w:ascii="Calibri" w:hAnsi="Calibri"/>
          <w:sz w:val="22"/>
        </w:rPr>
        <w:t xml:space="preserve">Yes, Saturday morning works well for me.  </w:t>
      </w:r>
      <w:r>
        <w:rPr>
          <w:rFonts w:ascii="Calibri" w:hAnsi="Calibri"/>
          <w:i/>
          <w:sz w:val="22"/>
        </w:rPr>
        <w:t>Được, sáng thứ Bảy tôi rảnh.</w:t>
      </w:r>
    </w:p>
    <w:p>
      <w:pPr>
        <w:spacing w:after="160" w:line="312" w:lineRule="auto"/>
      </w:pPr>
      <w:r>
        <w:rPr>
          <w:rFonts w:ascii="Calibri" w:hAnsi="Calibri"/>
          <w:b/>
          <w:sz w:val="22"/>
        </w:rPr>
        <w:t xml:space="preserve">Ms Honoria: </w:t>
      </w:r>
      <w:r>
        <w:rPr>
          <w:rFonts w:ascii="Calibri" w:hAnsi="Calibri"/>
          <w:sz w:val="22"/>
        </w:rPr>
        <w:t xml:space="preserve">Perfect, let us plan for then.  </w:t>
      </w:r>
      <w:r>
        <w:rPr>
          <w:rFonts w:ascii="Calibri" w:hAnsi="Calibri"/>
          <w:i/>
          <w:sz w:val="22"/>
        </w:rPr>
        <w:t>Tuyệt vời, mình hẹn lúc đó nhé.</w:t>
      </w:r>
    </w:p>
    <w:p>
      <w:pPr>
        <w:spacing w:after="160" w:line="312" w:lineRule="auto"/>
      </w:pPr>
      <w:r>
        <w:rPr>
          <w:rFonts w:ascii="Calibri" w:hAnsi="Calibri"/>
          <w:b/>
          <w:sz w:val="22"/>
        </w:rPr>
        <w:t xml:space="preserve">Ms Lan: </w:t>
      </w:r>
      <w:r>
        <w:rPr>
          <w:rFonts w:ascii="Calibri" w:hAnsi="Calibri"/>
          <w:sz w:val="22"/>
        </w:rPr>
        <w:t xml:space="preserve">Could you help me remember to lock the door when you leave?  </w:t>
      </w:r>
      <w:r>
        <w:rPr>
          <w:rFonts w:ascii="Calibri" w:hAnsi="Calibri"/>
          <w:i/>
          <w:sz w:val="22"/>
        </w:rPr>
        <w:t>Chị giúp tôi nhớ khóa cửa khi chị ra ngoài được không?</w:t>
      </w:r>
    </w:p>
    <w:p>
      <w:pPr>
        <w:spacing w:after="160" w:line="312" w:lineRule="auto"/>
      </w:pPr>
      <w:r>
        <w:rPr>
          <w:rFonts w:ascii="Calibri" w:hAnsi="Calibri"/>
          <w:b/>
          <w:sz w:val="22"/>
        </w:rPr>
        <w:t xml:space="preserve">Ms Honoria: </w:t>
      </w:r>
      <w:r>
        <w:rPr>
          <w:rFonts w:ascii="Calibri" w:hAnsi="Calibri"/>
          <w:sz w:val="22"/>
        </w:rPr>
        <w:t xml:space="preserve">Yes, I always check it twice before leaving.  </w:t>
      </w:r>
      <w:r>
        <w:rPr>
          <w:rFonts w:ascii="Calibri" w:hAnsi="Calibri"/>
          <w:i/>
          <w:sz w:val="22"/>
        </w:rPr>
        <w:t>Được, tôi luôn kiểm tra lại hai lần trước khi đi.</w:t>
      </w:r>
    </w:p>
    <w:p>
      <w:pPr>
        <w:spacing w:after="160" w:line="312" w:lineRule="auto"/>
      </w:pPr>
      <w:r>
        <w:rPr>
          <w:rFonts w:ascii="Calibri" w:hAnsi="Calibri"/>
          <w:b/>
          <w:sz w:val="22"/>
        </w:rPr>
        <w:t xml:space="preserve">Ms Lan: </w:t>
      </w:r>
      <w:r>
        <w:rPr>
          <w:rFonts w:ascii="Calibri" w:hAnsi="Calibri"/>
          <w:sz w:val="22"/>
        </w:rPr>
        <w:t xml:space="preserve">Good, I always forget to check the door twice.  </w:t>
      </w:r>
      <w:r>
        <w:rPr>
          <w:rFonts w:ascii="Calibri" w:hAnsi="Calibri"/>
          <w:i/>
          <w:sz w:val="22"/>
        </w:rPr>
        <w:t>Tốt, tôi hay quên kiểm tra cửa hai lần lắm.</w:t>
      </w:r>
    </w:p>
    <w:p>
      <w:pPr>
        <w:spacing w:after="160" w:line="312" w:lineRule="auto"/>
      </w:pPr>
      <w:r>
        <w:rPr>
          <w:rFonts w:ascii="Calibri" w:hAnsi="Calibri"/>
          <w:b/>
          <w:sz w:val="22"/>
        </w:rPr>
        <w:t xml:space="preserve">Ms Honoria: </w:t>
      </w:r>
      <w:r>
        <w:rPr>
          <w:rFonts w:ascii="Calibri" w:hAnsi="Calibri"/>
          <w:sz w:val="22"/>
        </w:rPr>
        <w:t xml:space="preserve">Could you help me sort through this pile of mail?  </w:t>
      </w:r>
      <w:r>
        <w:rPr>
          <w:rFonts w:ascii="Calibri" w:hAnsi="Calibri"/>
          <w:i/>
          <w:sz w:val="22"/>
        </w:rPr>
        <w:t>Chị giúp tôi phân loại chồng thư này được không?</w:t>
      </w:r>
    </w:p>
    <w:p>
      <w:pPr>
        <w:spacing w:after="160" w:line="312" w:lineRule="auto"/>
      </w:pPr>
      <w:r>
        <w:rPr>
          <w:rFonts w:ascii="Calibri" w:hAnsi="Calibri"/>
          <w:b/>
          <w:sz w:val="22"/>
        </w:rPr>
        <w:t xml:space="preserve">Ms Lan: </w:t>
      </w:r>
      <w:r>
        <w:rPr>
          <w:rFonts w:ascii="Calibri" w:hAnsi="Calibri"/>
          <w:sz w:val="22"/>
        </w:rPr>
        <w:t xml:space="preserve">Yes, let us separate the bills from the flyers first.  </w:t>
      </w:r>
      <w:r>
        <w:rPr>
          <w:rFonts w:ascii="Calibri" w:hAnsi="Calibri"/>
          <w:i/>
          <w:sz w:val="22"/>
        </w:rPr>
        <w:t>Được, mình tách hóa đơn ra khỏi tờ rơi trước.</w:t>
      </w:r>
    </w:p>
    <w:p>
      <w:pPr>
        <w:spacing w:after="160" w:line="312" w:lineRule="auto"/>
      </w:pPr>
      <w:r>
        <w:rPr>
          <w:rFonts w:ascii="Calibri" w:hAnsi="Calibri"/>
          <w:b/>
          <w:sz w:val="22"/>
        </w:rPr>
        <w:t xml:space="preserve">Ms Honoria: </w:t>
      </w:r>
      <w:r>
        <w:rPr>
          <w:rFonts w:ascii="Calibri" w:hAnsi="Calibri"/>
          <w:sz w:val="22"/>
        </w:rPr>
        <w:t xml:space="preserve">Thanks, this pile has been sitting here too long.  </w:t>
      </w:r>
      <w:r>
        <w:rPr>
          <w:rFonts w:ascii="Calibri" w:hAnsi="Calibri"/>
          <w:i/>
          <w:sz w:val="22"/>
        </w:rPr>
        <w:t>Cảm ơn chị, chồng thư này để lâu quá rồi.</w:t>
      </w:r>
    </w:p>
    <w:p>
      <w:pPr>
        <w:spacing w:after="160" w:line="312" w:lineRule="auto"/>
      </w:pPr>
      <w:r>
        <w:rPr>
          <w:rFonts w:ascii="Calibri" w:hAnsi="Calibri"/>
          <w:b/>
          <w:sz w:val="22"/>
        </w:rPr>
        <w:t xml:space="preserve">Ms Lan: </w:t>
      </w:r>
      <w:r>
        <w:rPr>
          <w:rFonts w:ascii="Calibri" w:hAnsi="Calibri"/>
          <w:sz w:val="22"/>
        </w:rPr>
        <w:t xml:space="preserve">Could you help me clean the bathroom before our guests arrive?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wipe down the mirror and sink.  </w:t>
      </w:r>
      <w:r>
        <w:rPr>
          <w:rFonts w:ascii="Calibri" w:hAnsi="Calibri"/>
          <w:i/>
          <w:sz w:val="22"/>
        </w:rPr>
        <w:t>Được, tôi sẽ lau gương và bồn rửa.</w:t>
      </w:r>
    </w:p>
    <w:p>
      <w:pPr>
        <w:spacing w:after="160" w:line="312" w:lineRule="auto"/>
      </w:pPr>
      <w:r>
        <w:rPr>
          <w:rFonts w:ascii="Calibri" w:hAnsi="Calibri"/>
          <w:b/>
          <w:sz w:val="22"/>
        </w:rPr>
        <w:t xml:space="preserve">Ms Lan: </w:t>
      </w:r>
      <w:r>
        <w:rPr>
          <w:rFonts w:ascii="Calibri" w:hAnsi="Calibri"/>
          <w:sz w:val="22"/>
        </w:rPr>
        <w:t xml:space="preserve">Great, I will handle the floor then.  </w:t>
      </w:r>
      <w:r>
        <w:rPr>
          <w:rFonts w:ascii="Calibri" w:hAnsi="Calibri"/>
          <w:i/>
          <w:sz w:val="22"/>
        </w:rPr>
        <w:t>Tuyệt, vậy tôi lo phần sàn nhà.</w:t>
      </w:r>
    </w:p>
    <w:p>
      <w:pPr>
        <w:spacing w:after="160" w:line="312" w:lineRule="auto"/>
      </w:pPr>
      <w:r>
        <w:rPr>
          <w:rFonts w:ascii="Calibri" w:hAnsi="Calibri"/>
          <w:b/>
          <w:sz w:val="22"/>
        </w:rPr>
        <w:t xml:space="preserve">Ms Honoria: </w:t>
      </w:r>
      <w:r>
        <w:rPr>
          <w:rFonts w:ascii="Calibri" w:hAnsi="Calibri"/>
          <w:sz w:val="22"/>
        </w:rPr>
        <w:t xml:space="preserve">Could you help me remember my doctor's appointment on Thursday?  </w:t>
      </w:r>
      <w:r>
        <w:rPr>
          <w:rFonts w:ascii="Calibri" w:hAnsi="Calibri"/>
          <w:i/>
          <w:sz w:val="22"/>
        </w:rPr>
        <w:t>Chị giúp tôi nhớ lịch hẹn bác sĩ vào thứ Năm được không?</w:t>
      </w:r>
    </w:p>
    <w:p>
      <w:pPr>
        <w:spacing w:after="160" w:line="312" w:lineRule="auto"/>
      </w:pPr>
      <w:r>
        <w:rPr>
          <w:rFonts w:ascii="Calibri" w:hAnsi="Calibri"/>
          <w:b/>
          <w:sz w:val="22"/>
        </w:rPr>
        <w:t xml:space="preserve">Ms Lan: </w:t>
      </w:r>
      <w:r>
        <w:rPr>
          <w:rFonts w:ascii="Calibri" w:hAnsi="Calibri"/>
          <w:sz w:val="22"/>
        </w:rPr>
        <w:t xml:space="preserve">Yes, I have already set a reminder on my phone.  </w:t>
      </w:r>
      <w:r>
        <w:rPr>
          <w:rFonts w:ascii="Calibri" w:hAnsi="Calibri"/>
          <w:i/>
          <w:sz w:val="22"/>
        </w:rPr>
        <w:t>Được, tôi đã đặt nhắc nhở trên điện thoại rồi.</w:t>
      </w:r>
    </w:p>
    <w:p>
      <w:pPr>
        <w:spacing w:after="160" w:line="312" w:lineRule="auto"/>
      </w:pPr>
      <w:r>
        <w:rPr>
          <w:rFonts w:ascii="Calibri" w:hAnsi="Calibri"/>
          <w:b/>
          <w:sz w:val="22"/>
        </w:rPr>
        <w:t xml:space="preserve">Ms Honoria: </w:t>
      </w:r>
      <w:r>
        <w:rPr>
          <w:rFonts w:ascii="Calibri" w:hAnsi="Calibri"/>
          <w:sz w:val="22"/>
        </w:rPr>
        <w:t xml:space="preserve">Thank you, I tend to forget appointments.  </w:t>
      </w:r>
      <w:r>
        <w:rPr>
          <w:rFonts w:ascii="Calibri" w:hAnsi="Calibri"/>
          <w:i/>
          <w:sz w:val="22"/>
        </w:rPr>
        <w:t>Cảm ơn chị, tôi hay quên lịch hẹn lắm.</w:t>
      </w:r>
    </w:p>
    <w:p>
      <w:pPr>
        <w:spacing w:after="160" w:line="312" w:lineRule="auto"/>
      </w:pPr>
      <w:r>
        <w:rPr>
          <w:rFonts w:ascii="Calibri" w:hAnsi="Calibri"/>
          <w:b/>
          <w:sz w:val="22"/>
        </w:rPr>
        <w:t xml:space="preserve">Ms Lan: </w:t>
      </w:r>
      <w:r>
        <w:rPr>
          <w:rFonts w:ascii="Calibri" w:hAnsi="Calibri"/>
          <w:sz w:val="22"/>
        </w:rPr>
        <w:t xml:space="preserve">Could you help me remember to charge my phone tonight?  </w:t>
      </w:r>
      <w:r>
        <w:rPr>
          <w:rFonts w:ascii="Calibri" w:hAnsi="Calibri"/>
          <w:i/>
          <w:sz w:val="22"/>
        </w:rPr>
        <w:t>Chị giúp tôi nhớ sạc điện thoại tối nay được không?</w:t>
      </w:r>
    </w:p>
    <w:p>
      <w:pPr>
        <w:spacing w:after="160" w:line="312" w:lineRule="auto"/>
      </w:pPr>
      <w:r>
        <w:rPr>
          <w:rFonts w:ascii="Calibri" w:hAnsi="Calibri"/>
          <w:b/>
          <w:sz w:val="22"/>
        </w:rPr>
        <w:t xml:space="preserve">Ms Honoria: </w:t>
      </w:r>
      <w:r>
        <w:rPr>
          <w:rFonts w:ascii="Calibri" w:hAnsi="Calibri"/>
          <w:sz w:val="22"/>
        </w:rPr>
        <w:t xml:space="preserve">Yes, I will leave the charger by your bed.  </w:t>
      </w:r>
      <w:r>
        <w:rPr>
          <w:rFonts w:ascii="Calibri" w:hAnsi="Calibri"/>
          <w:i/>
          <w:sz w:val="22"/>
        </w:rPr>
        <w:t>Được, tôi để dây sạc cạnh giường chị.</w:t>
      </w:r>
    </w:p>
    <w:p>
      <w:pPr>
        <w:spacing w:after="160" w:line="312" w:lineRule="auto"/>
      </w:pPr>
      <w:r>
        <w:rPr>
          <w:rFonts w:ascii="Calibri" w:hAnsi="Calibri"/>
          <w:b/>
          <w:sz w:val="22"/>
        </w:rPr>
        <w:t xml:space="preserve">Ms Lan: </w:t>
      </w:r>
      <w:r>
        <w:rPr>
          <w:rFonts w:ascii="Calibri" w:hAnsi="Calibri"/>
          <w:sz w:val="22"/>
        </w:rPr>
        <w:t xml:space="preserve">Thanks, I forgot it completely last night.  </w:t>
      </w:r>
      <w:r>
        <w:rPr>
          <w:rFonts w:ascii="Calibri" w:hAnsi="Calibri"/>
          <w:i/>
          <w:sz w:val="22"/>
        </w:rPr>
        <w:t>Cảm ơn chị, tối qua tôi quên mất luôn.</w:t>
      </w:r>
    </w:p>
    <w:p>
      <w:pPr>
        <w:spacing w:after="160" w:line="312" w:lineRule="auto"/>
      </w:pPr>
      <w:r>
        <w:rPr>
          <w:rFonts w:ascii="Calibri" w:hAnsi="Calibri"/>
          <w:b/>
          <w:sz w:val="22"/>
        </w:rPr>
        <w:t xml:space="preserve">Ms Honoria: </w:t>
      </w:r>
      <w:r>
        <w:rPr>
          <w:rFonts w:ascii="Calibri" w:hAnsi="Calibri"/>
          <w:sz w:val="22"/>
        </w:rPr>
        <w:t xml:space="preserve">Could you help me pack my lunch bag for tomorrow?  </w:t>
      </w:r>
      <w:r>
        <w:rPr>
          <w:rFonts w:ascii="Calibri" w:hAnsi="Calibri"/>
          <w:i/>
          <w:sz w:val="22"/>
        </w:rPr>
        <w:t>Chị giúp tôi chuẩn bị túi cơm trưa cho mai được không?</w:t>
      </w:r>
    </w:p>
    <w:p>
      <w:pPr>
        <w:spacing w:after="160" w:line="312" w:lineRule="auto"/>
      </w:pPr>
      <w:r>
        <w:rPr>
          <w:rFonts w:ascii="Calibri" w:hAnsi="Calibri"/>
          <w:b/>
          <w:sz w:val="22"/>
        </w:rPr>
        <w:t xml:space="preserve">Ms Lan: </w:t>
      </w:r>
      <w:r>
        <w:rPr>
          <w:rFonts w:ascii="Calibri" w:hAnsi="Calibri"/>
          <w:sz w:val="22"/>
        </w:rPr>
        <w:t xml:space="preserve">Yes, let us pack some fruit and a sandwich.  </w:t>
      </w:r>
      <w:r>
        <w:rPr>
          <w:rFonts w:ascii="Calibri" w:hAnsi="Calibri"/>
          <w:i/>
          <w:sz w:val="22"/>
        </w:rPr>
        <w:t>Được, mình cho ít trái cây và bánh mì kẹp vào.</w:t>
      </w:r>
    </w:p>
    <w:p>
      <w:pPr>
        <w:spacing w:after="160" w:line="312" w:lineRule="auto"/>
      </w:pPr>
      <w:r>
        <w:rPr>
          <w:rFonts w:ascii="Calibri" w:hAnsi="Calibri"/>
          <w:b/>
          <w:sz w:val="22"/>
        </w:rPr>
        <w:t xml:space="preserve">Ms Honoria: </w:t>
      </w:r>
      <w:r>
        <w:rPr>
          <w:rFonts w:ascii="Calibri" w:hAnsi="Calibri"/>
          <w:sz w:val="22"/>
        </w:rPr>
        <w:t xml:space="preserve">Good, that sounds like a nice lunch.  </w:t>
      </w:r>
      <w:r>
        <w:rPr>
          <w:rFonts w:ascii="Calibri" w:hAnsi="Calibri"/>
          <w:i/>
          <w:sz w:val="22"/>
        </w:rPr>
        <w:t>Tốt, nghe như bữa trưa ngon đấy.</w:t>
      </w:r>
    </w:p>
    <w:p>
      <w:pPr>
        <w:spacing w:after="160" w:line="312" w:lineRule="auto"/>
      </w:pPr>
      <w:r>
        <w:rPr>
          <w:rFonts w:ascii="Calibri" w:hAnsi="Calibri"/>
          <w:b/>
          <w:sz w:val="22"/>
        </w:rPr>
        <w:t xml:space="preserve">Ms Lan: </w:t>
      </w:r>
      <w:r>
        <w:rPr>
          <w:rFonts w:ascii="Calibri" w:hAnsi="Calibri"/>
          <w:sz w:val="22"/>
        </w:rPr>
        <w:t xml:space="preserve">Could you help me remember to feed the cat this evening?  </w:t>
      </w:r>
      <w:r>
        <w:rPr>
          <w:rFonts w:ascii="Calibri" w:hAnsi="Calibri"/>
          <w:i/>
          <w:sz w:val="22"/>
        </w:rPr>
        <w:t>Chị giúp tôi nhớ cho mèo ăn tối nay được không?</w:t>
      </w:r>
    </w:p>
    <w:p>
      <w:pPr>
        <w:spacing w:after="160" w:line="312" w:lineRule="auto"/>
      </w:pPr>
      <w:r>
        <w:rPr>
          <w:rFonts w:ascii="Calibri" w:hAnsi="Calibri"/>
          <w:b/>
          <w:sz w:val="22"/>
        </w:rPr>
        <w:t xml:space="preserve">Ms Honoria: </w:t>
      </w:r>
      <w:r>
        <w:rPr>
          <w:rFonts w:ascii="Calibri" w:hAnsi="Calibri"/>
          <w:sz w:val="22"/>
        </w:rPr>
        <w:t xml:space="preserve">Yes, I will fill her bowl right after dinner.  </w:t>
      </w:r>
      <w:r>
        <w:rPr>
          <w:rFonts w:ascii="Calibri" w:hAnsi="Calibri"/>
          <w:i/>
          <w:sz w:val="22"/>
        </w:rPr>
        <w:t>Được, tôi sẽ đổ đầy bát cho nó ngay sau bữa tối.</w:t>
      </w:r>
    </w:p>
    <w:p>
      <w:pPr>
        <w:spacing w:after="160" w:line="312" w:lineRule="auto"/>
      </w:pPr>
      <w:r>
        <w:rPr>
          <w:rFonts w:ascii="Calibri" w:hAnsi="Calibri"/>
          <w:b/>
          <w:sz w:val="22"/>
        </w:rPr>
        <w:t xml:space="preserve">Ms Lan: </w:t>
      </w:r>
      <w:r>
        <w:rPr>
          <w:rFonts w:ascii="Calibri" w:hAnsi="Calibri"/>
          <w:sz w:val="22"/>
        </w:rPr>
        <w:t xml:space="preserve">Thank you, she gets grumpy if we forget.  </w:t>
      </w:r>
      <w:r>
        <w:rPr>
          <w:rFonts w:ascii="Calibri" w:hAnsi="Calibri"/>
          <w:i/>
          <w:sz w:val="22"/>
        </w:rPr>
        <w:t>Cảm ơn chị, nó khó chịu lắm nếu mình quên.</w:t>
      </w:r>
    </w:p>
    <w:p>
      <w:pPr>
        <w:spacing w:after="160" w:line="312" w:lineRule="auto"/>
      </w:pPr>
      <w:r>
        <w:rPr>
          <w:rFonts w:ascii="Calibri" w:hAnsi="Calibri"/>
          <w:b/>
          <w:sz w:val="22"/>
        </w:rPr>
        <w:t xml:space="preserve">Ms Honoria: </w:t>
      </w:r>
      <w:r>
        <w:rPr>
          <w:rFonts w:ascii="Calibri" w:hAnsi="Calibri"/>
          <w:sz w:val="22"/>
        </w:rPr>
        <w:t xml:space="preserve">Could you help me iron this shirt before the meeting?  </w:t>
      </w:r>
      <w:r>
        <w:rPr>
          <w:rFonts w:ascii="Calibri" w:hAnsi="Calibri"/>
          <w:i/>
          <w:sz w:val="22"/>
        </w:rPr>
        <w:t>Chị giúp tôi ủi cái áo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Yes, hand it over, it will only take a minute.  </w:t>
      </w:r>
      <w:r>
        <w:rPr>
          <w:rFonts w:ascii="Calibri" w:hAnsi="Calibri"/>
          <w:i/>
          <w:sz w:val="22"/>
        </w:rPr>
        <w:t>Được, đưa đây, chỉ mất một phút thôi.</w:t>
      </w:r>
    </w:p>
    <w:p>
      <w:pPr>
        <w:spacing w:after="160" w:line="312" w:lineRule="auto"/>
      </w:pPr>
      <w:r>
        <w:rPr>
          <w:rFonts w:ascii="Calibri" w:hAnsi="Calibri"/>
          <w:b/>
          <w:sz w:val="22"/>
        </w:rPr>
        <w:t xml:space="preserve">Ms Honoria: </w:t>
      </w:r>
      <w:r>
        <w:rPr>
          <w:rFonts w:ascii="Calibri" w:hAnsi="Calibri"/>
          <w:sz w:val="22"/>
        </w:rPr>
        <w:t xml:space="preserve">Thanks, it looks much neater now.  </w:t>
      </w:r>
      <w:r>
        <w:rPr>
          <w:rFonts w:ascii="Calibri" w:hAnsi="Calibri"/>
          <w:i/>
          <w:sz w:val="22"/>
        </w:rPr>
        <w:t>Cảm ơn chị, giờ trông gọn gàng hơn nhiều.</w:t>
      </w:r>
    </w:p>
    <w:p>
      <w:pPr>
        <w:spacing w:after="160" w:line="312" w:lineRule="auto"/>
      </w:pPr>
      <w:r>
        <w:rPr>
          <w:rFonts w:ascii="Calibri" w:hAnsi="Calibri"/>
          <w:b/>
          <w:sz w:val="22"/>
        </w:rPr>
        <w:t xml:space="preserve">Ms Lan: </w:t>
      </w:r>
      <w:r>
        <w:rPr>
          <w:rFonts w:ascii="Calibri" w:hAnsi="Calibri"/>
          <w:sz w:val="22"/>
        </w:rPr>
        <w:t xml:space="preserve">Could you help me vacuum the living room before company comes?  </w:t>
      </w:r>
      <w:r>
        <w:rPr>
          <w:rFonts w:ascii="Calibri" w:hAnsi="Calibri"/>
          <w:i/>
          <w:sz w:val="22"/>
        </w:rPr>
        <w:t>Chị giúp tôi hút bụi phòng khách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start with the corners near the couch.  </w:t>
      </w:r>
      <w:r>
        <w:rPr>
          <w:rFonts w:ascii="Calibri" w:hAnsi="Calibri"/>
          <w:i/>
          <w:sz w:val="22"/>
        </w:rPr>
        <w:t>Được, tôi bắt đầu từ góc gần ghế sô-pha.</w:t>
      </w:r>
    </w:p>
    <w:p>
      <w:pPr>
        <w:spacing w:after="160" w:line="312" w:lineRule="auto"/>
      </w:pPr>
      <w:r>
        <w:rPr>
          <w:rFonts w:ascii="Calibri" w:hAnsi="Calibri"/>
          <w:b/>
          <w:sz w:val="22"/>
        </w:rPr>
        <w:t xml:space="preserve">Ms Lan: </w:t>
      </w:r>
      <w:r>
        <w:rPr>
          <w:rFonts w:ascii="Calibri" w:hAnsi="Calibri"/>
          <w:sz w:val="22"/>
        </w:rPr>
        <w:t xml:space="preserve">Great, I will handle the rug then.  </w:t>
      </w:r>
      <w:r>
        <w:rPr>
          <w:rFonts w:ascii="Calibri" w:hAnsi="Calibri"/>
          <w:i/>
          <w:sz w:val="22"/>
        </w:rPr>
        <w:t>Tuyệt, vậy tôi lo phần thảm.</w:t>
      </w:r>
    </w:p>
    <w:p>
      <w:pPr>
        <w:spacing w:after="160" w:line="312" w:lineRule="auto"/>
      </w:pPr>
      <w:r>
        <w:rPr>
          <w:rFonts w:ascii="Calibri" w:hAnsi="Calibri"/>
          <w:b/>
          <w:sz w:val="22"/>
        </w:rPr>
        <w:t xml:space="preserve">Ms Honoria: </w:t>
      </w:r>
      <w:r>
        <w:rPr>
          <w:rFonts w:ascii="Calibri" w:hAnsi="Calibri"/>
          <w:sz w:val="22"/>
        </w:rPr>
        <w:t xml:space="preserve">Could you help me remember to pay the electricity bill this week?  </w:t>
      </w:r>
      <w:r>
        <w:rPr>
          <w:rFonts w:ascii="Calibri" w:hAnsi="Calibri"/>
          <w:i/>
          <w:sz w:val="22"/>
        </w:rPr>
        <w:t>Chị giúp tôi nhớ thanh toán hóa đơn điện tuần này được không?</w:t>
      </w:r>
    </w:p>
    <w:p>
      <w:pPr>
        <w:spacing w:after="160" w:line="312" w:lineRule="auto"/>
      </w:pPr>
      <w:r>
        <w:rPr>
          <w:rFonts w:ascii="Calibri" w:hAnsi="Calibri"/>
          <w:b/>
          <w:sz w:val="22"/>
        </w:rPr>
        <w:t xml:space="preserve">Ms Lan: </w:t>
      </w:r>
      <w:r>
        <w:rPr>
          <w:rFonts w:ascii="Calibri" w:hAnsi="Calibri"/>
          <w:sz w:val="22"/>
        </w:rPr>
        <w:t xml:space="preserve">Yes, the due date is this Friday, I checked already.  </w:t>
      </w:r>
      <w:r>
        <w:rPr>
          <w:rFonts w:ascii="Calibri" w:hAnsi="Calibri"/>
          <w:i/>
          <w:sz w:val="22"/>
        </w:rPr>
        <w:t>Được, hạn chót là thứ Sáu này, tôi kiểm tra rồi.</w:t>
      </w:r>
    </w:p>
    <w:p>
      <w:pPr>
        <w:spacing w:after="160" w:line="312" w:lineRule="auto"/>
      </w:pPr>
      <w:r>
        <w:rPr>
          <w:rFonts w:ascii="Calibri" w:hAnsi="Calibri"/>
          <w:b/>
          <w:sz w:val="22"/>
        </w:rPr>
        <w:t xml:space="preserve">Ms Honoria: </w:t>
      </w:r>
      <w:r>
        <w:rPr>
          <w:rFonts w:ascii="Calibri" w:hAnsi="Calibri"/>
          <w:sz w:val="22"/>
        </w:rPr>
        <w:t xml:space="preserve">Thank you, I always confuse Thursday with Friday.  </w:t>
      </w:r>
      <w:r>
        <w:rPr>
          <w:rFonts w:ascii="Calibri" w:hAnsi="Calibri"/>
          <w:i/>
          <w:sz w:val="22"/>
        </w:rPr>
        <w:t>Cảm ơn chị, tôi hay nhầm thứ Năm với thứ Sáu lắm.</w:t>
      </w:r>
    </w:p>
    <w:p>
      <w:pPr>
        <w:spacing w:after="160" w:line="312" w:lineRule="auto"/>
      </w:pPr>
      <w:r>
        <w:rPr>
          <w:rFonts w:ascii="Calibri" w:hAnsi="Calibri"/>
          <w:b/>
          <w:sz w:val="22"/>
        </w:rPr>
        <w:t xml:space="preserve">Ms Lan: </w:t>
      </w:r>
      <w:r>
        <w:rPr>
          <w:rFonts w:ascii="Calibri" w:hAnsi="Calibri"/>
          <w:sz w:val="22"/>
        </w:rPr>
        <w:t xml:space="preserve">Could you help me wash these dishes before they pile up?  </w:t>
      </w:r>
      <w:r>
        <w:rPr>
          <w:rFonts w:ascii="Calibri" w:hAnsi="Calibri"/>
          <w:i/>
          <w:sz w:val="22"/>
        </w:rPr>
        <w:t>Chị giúp tôi rửa chỗ chén này trước khi chất đống được không?</w:t>
      </w:r>
    </w:p>
    <w:p>
      <w:pPr>
        <w:spacing w:after="160" w:line="312" w:lineRule="auto"/>
      </w:pPr>
      <w:r>
        <w:rPr>
          <w:rFonts w:ascii="Calibri" w:hAnsi="Calibri"/>
          <w:b/>
          <w:sz w:val="22"/>
        </w:rPr>
        <w:t xml:space="preserve">Ms Honoria: </w:t>
      </w:r>
      <w:r>
        <w:rPr>
          <w:rFonts w:ascii="Calibri" w:hAnsi="Calibri"/>
          <w:sz w:val="22"/>
        </w:rPr>
        <w:t xml:space="preserve">Yes, I will wash and you can dry them.  </w:t>
      </w:r>
      <w:r>
        <w:rPr>
          <w:rFonts w:ascii="Calibri" w:hAnsi="Calibri"/>
          <w:i/>
          <w:sz w:val="22"/>
        </w:rPr>
        <w:t>Được, tôi rửa còn chị lau khô nhé.</w:t>
      </w:r>
    </w:p>
    <w:p>
      <w:pPr>
        <w:spacing w:after="160" w:line="312" w:lineRule="auto"/>
      </w:pPr>
      <w:r>
        <w:rPr>
          <w:rFonts w:ascii="Calibri" w:hAnsi="Calibri"/>
          <w:b/>
          <w:sz w:val="22"/>
        </w:rPr>
        <w:t xml:space="preserve">Ms Lan: </w:t>
      </w:r>
      <w:r>
        <w:rPr>
          <w:rFonts w:ascii="Calibri" w:hAnsi="Calibri"/>
          <w:sz w:val="22"/>
        </w:rPr>
        <w:t xml:space="preserve">Deal, that will finish quickly together.  </w:t>
      </w:r>
      <w:r>
        <w:rPr>
          <w:rFonts w:ascii="Calibri" w:hAnsi="Calibri"/>
          <w:i/>
          <w:sz w:val="22"/>
        </w:rPr>
        <w:t>Đồng ý, làm cùng nhau sẽ nhanh xong thôi.</w:t>
      </w:r>
    </w:p>
    <w:p>
      <w:pPr>
        <w:spacing w:after="160" w:line="312" w:lineRule="auto"/>
      </w:pPr>
      <w:r>
        <w:rPr>
          <w:rFonts w:ascii="Calibri" w:hAnsi="Calibri"/>
          <w:b/>
          <w:sz w:val="22"/>
        </w:rPr>
        <w:t xml:space="preserve">Ms Honoria: </w:t>
      </w:r>
      <w:r>
        <w:rPr>
          <w:rFonts w:ascii="Calibri" w:hAnsi="Calibri"/>
          <w:sz w:val="22"/>
        </w:rPr>
        <w:t xml:space="preserve">Could you help me remember to buy milk on the way home?  </w:t>
      </w:r>
      <w:r>
        <w:rPr>
          <w:rFonts w:ascii="Calibri" w:hAnsi="Calibri"/>
          <w:i/>
          <w:sz w:val="22"/>
        </w:rPr>
        <w:t>Chị giúp tôi nhớ mua sữa trên đường về được không?</w:t>
      </w:r>
    </w:p>
    <w:p>
      <w:pPr>
        <w:spacing w:after="160" w:line="312" w:lineRule="auto"/>
      </w:pPr>
      <w:r>
        <w:rPr>
          <w:rFonts w:ascii="Calibri" w:hAnsi="Calibri"/>
          <w:b/>
          <w:sz w:val="22"/>
        </w:rPr>
        <w:t xml:space="preserve">Ms Lan: </w:t>
      </w:r>
      <w:r>
        <w:rPr>
          <w:rFonts w:ascii="Calibri" w:hAnsi="Calibri"/>
          <w:sz w:val="22"/>
        </w:rPr>
        <w:t xml:space="preserve">Yes, I will add it to my shopping list now.  </w:t>
      </w:r>
      <w:r>
        <w:rPr>
          <w:rFonts w:ascii="Calibri" w:hAnsi="Calibri"/>
          <w:i/>
          <w:sz w:val="22"/>
        </w:rPr>
        <w:t>Được, tôi cho vào danh sách mua sắm ngay đây.</w:t>
      </w:r>
    </w:p>
    <w:p>
      <w:pPr>
        <w:spacing w:after="160" w:line="312" w:lineRule="auto"/>
      </w:pPr>
      <w:r>
        <w:rPr>
          <w:rFonts w:ascii="Calibri" w:hAnsi="Calibri"/>
          <w:b/>
          <w:sz w:val="22"/>
        </w:rPr>
        <w:t xml:space="preserve">Ms Honoria: </w:t>
      </w:r>
      <w:r>
        <w:rPr>
          <w:rFonts w:ascii="Calibri" w:hAnsi="Calibri"/>
          <w:sz w:val="22"/>
        </w:rPr>
        <w:t xml:space="preserve">Thanks, we ran out this morning.  </w:t>
      </w:r>
      <w:r>
        <w:rPr>
          <w:rFonts w:ascii="Calibri" w:hAnsi="Calibri"/>
          <w:i/>
          <w:sz w:val="22"/>
        </w:rPr>
        <w:t>Cảm ơn chị, sáng nay hết sữa rồi.</w:t>
      </w:r>
    </w:p>
    <w:p>
      <w:pPr>
        <w:spacing w:after="160" w:line="312" w:lineRule="auto"/>
      </w:pPr>
      <w:r>
        <w:rPr>
          <w:rFonts w:ascii="Calibri" w:hAnsi="Calibri"/>
          <w:b/>
          <w:sz w:val="22"/>
        </w:rPr>
        <w:t xml:space="preserve">Ms Lan: </w:t>
      </w:r>
      <w:r>
        <w:rPr>
          <w:rFonts w:ascii="Calibri" w:hAnsi="Calibri"/>
          <w:sz w:val="22"/>
        </w:rPr>
        <w:t xml:space="preserve">Could you help me set the dinner table for four people tonight?  </w:t>
      </w:r>
      <w:r>
        <w:rPr>
          <w:rFonts w:ascii="Calibri" w:hAnsi="Calibri"/>
          <w:i/>
          <w:sz w:val="22"/>
        </w:rPr>
        <w:t>Chị giúp tôi dọn bàn ăn tối cho bốn người được không?</w:t>
      </w:r>
    </w:p>
    <w:p>
      <w:pPr>
        <w:spacing w:after="160" w:line="312" w:lineRule="auto"/>
      </w:pPr>
      <w:r>
        <w:rPr>
          <w:rFonts w:ascii="Calibri" w:hAnsi="Calibri"/>
          <w:b/>
          <w:sz w:val="22"/>
        </w:rPr>
        <w:t xml:space="preserve">Ms Honoria: </w:t>
      </w:r>
      <w:r>
        <w:rPr>
          <w:rFonts w:ascii="Calibri" w:hAnsi="Calibri"/>
          <w:sz w:val="22"/>
        </w:rPr>
        <w:t xml:space="preserve">Yes, I will get the plates and cutlery ready.  </w:t>
      </w:r>
      <w:r>
        <w:rPr>
          <w:rFonts w:ascii="Calibri" w:hAnsi="Calibri"/>
          <w:i/>
          <w:sz w:val="22"/>
        </w:rPr>
        <w:t>Được, tôi lấy đĩa và dao nĩa ra chuẩn bị.</w:t>
      </w:r>
    </w:p>
    <w:p>
      <w:pPr>
        <w:spacing w:after="160" w:line="312" w:lineRule="auto"/>
      </w:pPr>
      <w:r>
        <w:rPr>
          <w:rFonts w:ascii="Calibri" w:hAnsi="Calibri"/>
          <w:b/>
          <w:sz w:val="22"/>
        </w:rPr>
        <w:t xml:space="preserve">Ms Lan: </w:t>
      </w:r>
      <w:r>
        <w:rPr>
          <w:rFonts w:ascii="Calibri" w:hAnsi="Calibri"/>
          <w:sz w:val="22"/>
        </w:rPr>
        <w:t xml:space="preserve">Thanks, I will bring out the glasses then.  </w:t>
      </w:r>
      <w:r>
        <w:rPr>
          <w:rFonts w:ascii="Calibri" w:hAnsi="Calibri"/>
          <w:i/>
          <w:sz w:val="22"/>
        </w:rPr>
        <w:t>Cảm ơn chị, vậy tôi mang ly ra.</w:t>
      </w:r>
    </w:p>
    <w:p>
      <w:pPr>
        <w:spacing w:after="160" w:line="312" w:lineRule="auto"/>
      </w:pPr>
      <w:r>
        <w:rPr>
          <w:rFonts w:ascii="Calibri" w:hAnsi="Calibri"/>
          <w:b/>
          <w:sz w:val="22"/>
        </w:rPr>
        <w:t xml:space="preserve">Ms Honoria: </w:t>
      </w:r>
      <w:r>
        <w:rPr>
          <w:rFonts w:ascii="Calibri" w:hAnsi="Calibri"/>
          <w:sz w:val="22"/>
        </w:rPr>
        <w:t xml:space="preserve">Could you help me remember to return this library book by Monday?  </w:t>
      </w:r>
      <w:r>
        <w:rPr>
          <w:rFonts w:ascii="Calibri" w:hAnsi="Calibri"/>
          <w:i/>
          <w:sz w:val="22"/>
        </w:rPr>
        <w:t>Chị giúp tôi nhớ trả cuốn sách thư viện này trước thứ Hai được không?</w:t>
      </w:r>
    </w:p>
    <w:p>
      <w:pPr>
        <w:spacing w:after="160" w:line="312" w:lineRule="auto"/>
      </w:pPr>
      <w:r>
        <w:rPr>
          <w:rFonts w:ascii="Calibri" w:hAnsi="Calibri"/>
          <w:b/>
          <w:sz w:val="22"/>
        </w:rPr>
        <w:t xml:space="preserve">Ms Lan: </w:t>
      </w:r>
      <w:r>
        <w:rPr>
          <w:rFonts w:ascii="Calibri" w:hAnsi="Calibri"/>
          <w:sz w:val="22"/>
        </w:rPr>
        <w:t xml:space="preserve">Yes, I will put it by the front door as a reminder.  </w:t>
      </w:r>
      <w:r>
        <w:rPr>
          <w:rFonts w:ascii="Calibri" w:hAnsi="Calibri"/>
          <w:i/>
          <w:sz w:val="22"/>
        </w:rPr>
        <w:t>Được, tôi để nó cạnh cửa ra vào để nhắc chị.</w:t>
      </w:r>
    </w:p>
    <w:p>
      <w:pPr>
        <w:spacing w:after="160" w:line="312" w:lineRule="auto"/>
      </w:pPr>
      <w:r>
        <w:rPr>
          <w:rFonts w:ascii="Calibri" w:hAnsi="Calibri"/>
          <w:b/>
          <w:sz w:val="22"/>
        </w:rPr>
        <w:t xml:space="preserve">Ms Honoria: </w:t>
      </w:r>
      <w:r>
        <w:rPr>
          <w:rFonts w:ascii="Calibri" w:hAnsi="Calibri"/>
          <w:sz w:val="22"/>
        </w:rPr>
        <w:t xml:space="preserve">Good, that way I cannot miss it.  </w:t>
      </w:r>
      <w:r>
        <w:rPr>
          <w:rFonts w:ascii="Calibri" w:hAnsi="Calibri"/>
          <w:i/>
          <w:sz w:val="22"/>
        </w:rPr>
        <w:t>Tốt, vậy thì tôi không thể quên được.</w:t>
      </w:r>
    </w:p>
    <w:p>
      <w:pPr>
        <w:spacing w:after="160" w:line="312" w:lineRule="auto"/>
      </w:pPr>
      <w:r>
        <w:rPr>
          <w:rFonts w:ascii="Calibri" w:hAnsi="Calibri"/>
          <w:b/>
          <w:sz w:val="22"/>
        </w:rPr>
        <w:t xml:space="preserve">Ms Lan: </w:t>
      </w:r>
      <w:r>
        <w:rPr>
          <w:rFonts w:ascii="Calibri" w:hAnsi="Calibri"/>
          <w:sz w:val="22"/>
        </w:rPr>
        <w:t xml:space="preserve">Could you help me tidy my bedroom before my parents visit?  </w:t>
      </w:r>
      <w:r>
        <w:rPr>
          <w:rFonts w:ascii="Calibri" w:hAnsi="Calibri"/>
          <w:i/>
          <w:sz w:val="22"/>
        </w:rPr>
        <w:t>Chị giúp tôi dọn phòng ngủ trước khi bố mẹ tôi ghé thăm được không?</w:t>
      </w:r>
    </w:p>
    <w:p>
      <w:pPr>
        <w:spacing w:after="160" w:line="312" w:lineRule="auto"/>
      </w:pPr>
      <w:r>
        <w:rPr>
          <w:rFonts w:ascii="Calibri" w:hAnsi="Calibri"/>
          <w:b/>
          <w:sz w:val="22"/>
        </w:rPr>
        <w:t xml:space="preserve">Ms Honoria: </w:t>
      </w:r>
      <w:r>
        <w:rPr>
          <w:rFonts w:ascii="Calibri" w:hAnsi="Calibri"/>
          <w:sz w:val="22"/>
        </w:rPr>
        <w:t xml:space="preserve">Yes, let us start by clearing off the desk.  </w:t>
      </w:r>
      <w:r>
        <w:rPr>
          <w:rFonts w:ascii="Calibri" w:hAnsi="Calibri"/>
          <w:i/>
          <w:sz w:val="22"/>
        </w:rPr>
        <w:t>Được, mình bắt đầu dọn bàn học trước.</w:t>
      </w:r>
    </w:p>
    <w:p>
      <w:pPr>
        <w:spacing w:after="160" w:line="312" w:lineRule="auto"/>
      </w:pPr>
      <w:r>
        <w:rPr>
          <w:rFonts w:ascii="Calibri" w:hAnsi="Calibri"/>
          <w:b/>
          <w:sz w:val="22"/>
        </w:rPr>
        <w:t xml:space="preserve">Ms Lan: </w:t>
      </w:r>
      <w:r>
        <w:rPr>
          <w:rFonts w:ascii="Calibri" w:hAnsi="Calibri"/>
          <w:sz w:val="22"/>
        </w:rPr>
        <w:t xml:space="preserve">Good, that is definitely the messiest spot.  </w:t>
      </w:r>
      <w:r>
        <w:rPr>
          <w:rFonts w:ascii="Calibri" w:hAnsi="Calibri"/>
          <w:i/>
          <w:sz w:val="22"/>
        </w:rPr>
        <w:t>Tốt, đó đúng là chỗ bừa bộn nhất.</w:t>
      </w:r>
    </w:p>
    <w:p>
      <w:pPr>
        <w:spacing w:after="160" w:line="312" w:lineRule="auto"/>
      </w:pPr>
      <w:r>
        <w:rPr>
          <w:rFonts w:ascii="Calibri" w:hAnsi="Calibri"/>
          <w:b/>
          <w:sz w:val="22"/>
        </w:rPr>
        <w:t xml:space="preserve">Ms Honoria: </w:t>
      </w:r>
      <w:r>
        <w:rPr>
          <w:rFonts w:ascii="Calibri" w:hAnsi="Calibri"/>
          <w:sz w:val="22"/>
        </w:rPr>
        <w:t xml:space="preserve">Could you help me remember to charge my electric toothbrush tonight?  </w:t>
      </w:r>
      <w:r>
        <w:rPr>
          <w:rFonts w:ascii="Calibri" w:hAnsi="Calibri"/>
          <w:i/>
          <w:sz w:val="22"/>
        </w:rPr>
        <w:t>Chị giúp tôi nhớ sạc bàn chải điện tối nay được không?</w:t>
      </w:r>
    </w:p>
    <w:p>
      <w:pPr>
        <w:spacing w:after="160" w:line="312" w:lineRule="auto"/>
      </w:pPr>
      <w:r>
        <w:rPr>
          <w:rFonts w:ascii="Calibri" w:hAnsi="Calibri"/>
          <w:b/>
          <w:sz w:val="22"/>
        </w:rPr>
        <w:t xml:space="preserve">Ms Lan: </w:t>
      </w:r>
      <w:r>
        <w:rPr>
          <w:rFonts w:ascii="Calibri" w:hAnsi="Calibri"/>
          <w:sz w:val="22"/>
        </w:rPr>
        <w:t xml:space="preserve">Yes, I will plug it in right before bed.  </w:t>
      </w:r>
      <w:r>
        <w:rPr>
          <w:rFonts w:ascii="Calibri" w:hAnsi="Calibri"/>
          <w:i/>
          <w:sz w:val="22"/>
        </w:rPr>
        <w:t>Được, tôi sẽ cắm sạc trước khi đi ngủ.</w:t>
      </w:r>
    </w:p>
    <w:p>
      <w:pPr>
        <w:spacing w:after="160" w:line="312" w:lineRule="auto"/>
      </w:pPr>
      <w:r>
        <w:rPr>
          <w:rFonts w:ascii="Calibri" w:hAnsi="Calibri"/>
          <w:b/>
          <w:sz w:val="22"/>
        </w:rPr>
        <w:t xml:space="preserve">Ms Honoria: </w:t>
      </w:r>
      <w:r>
        <w:rPr>
          <w:rFonts w:ascii="Calibri" w:hAnsi="Calibri"/>
          <w:sz w:val="22"/>
        </w:rPr>
        <w:t xml:space="preserve">Thanks, it died on me this morning.  </w:t>
      </w:r>
      <w:r>
        <w:rPr>
          <w:rFonts w:ascii="Calibri" w:hAnsi="Calibri"/>
          <w:i/>
          <w:sz w:val="22"/>
        </w:rPr>
        <w:t>Cảm ơn chị, sáng nay nó hết pin luôn.</w:t>
      </w:r>
    </w:p>
    <w:p>
      <w:pPr>
        <w:spacing w:after="160" w:line="312" w:lineRule="auto"/>
      </w:pPr>
      <w:r>
        <w:rPr>
          <w:rFonts w:ascii="Calibri" w:hAnsi="Calibri"/>
          <w:b/>
          <w:sz w:val="22"/>
        </w:rPr>
        <w:t xml:space="preserve">Ms Lan: </w:t>
      </w:r>
      <w:r>
        <w:rPr>
          <w:rFonts w:ascii="Calibri" w:hAnsi="Calibri"/>
          <w:sz w:val="22"/>
        </w:rPr>
        <w:t xml:space="preserve">Could you help me plan a quicker morning routine, I keep running late?  </w:t>
      </w:r>
      <w:r>
        <w:rPr>
          <w:rFonts w:ascii="Calibri" w:hAnsi="Calibri"/>
          <w:i/>
          <w:sz w:val="22"/>
        </w:rPr>
        <w:t>Chị giúp tôi lên kế hoạch buổi sáng gọn hơn được không, tôi hay trễ giờ quá?</w:t>
      </w:r>
    </w:p>
    <w:p>
      <w:pPr>
        <w:spacing w:after="160" w:line="312" w:lineRule="auto"/>
      </w:pPr>
      <w:r>
        <w:rPr>
          <w:rFonts w:ascii="Calibri" w:hAnsi="Calibri"/>
          <w:b/>
          <w:sz w:val="22"/>
        </w:rPr>
        <w:t xml:space="preserve">Ms Honoria: </w:t>
      </w:r>
      <w:r>
        <w:rPr>
          <w:rFonts w:ascii="Calibri" w:hAnsi="Calibri"/>
          <w:sz w:val="22"/>
        </w:rPr>
        <w:t xml:space="preserve">Yes, try laying out your clothes the night before.  </w:t>
      </w:r>
      <w:r>
        <w:rPr>
          <w:rFonts w:ascii="Calibri" w:hAnsi="Calibri"/>
          <w:i/>
          <w:sz w:val="22"/>
        </w:rPr>
        <w:t>Được, thử chuẩn bị sẵn quần áo từ tối hôm trước xem.</w:t>
      </w:r>
    </w:p>
    <w:p>
      <w:pPr>
        <w:spacing w:after="160" w:line="312" w:lineRule="auto"/>
      </w:pPr>
      <w:r>
        <w:rPr>
          <w:rFonts w:ascii="Calibri" w:hAnsi="Calibri"/>
          <w:b/>
          <w:sz w:val="22"/>
        </w:rPr>
        <w:t xml:space="preserve">Ms Lan: </w:t>
      </w:r>
      <w:r>
        <w:rPr>
          <w:rFonts w:ascii="Calibri" w:hAnsi="Calibri"/>
          <w:sz w:val="22"/>
        </w:rPr>
        <w:t xml:space="preserve">Good idea, I will start doing that tonight.  </w:t>
      </w:r>
      <w:r>
        <w:rPr>
          <w:rFonts w:ascii="Calibri" w:hAnsi="Calibri"/>
          <w:i/>
          <w:sz w:val="22"/>
        </w:rPr>
        <w:t>Ý hay đấy, tối nay tôi bắt đầu làm vậy.</w:t>
      </w:r>
    </w:p>
    <w:p>
      <w:pPr>
        <w:spacing w:after="160" w:line="312" w:lineRule="auto"/>
      </w:pPr>
      <w:r>
        <w:rPr>
          <w:rFonts w:ascii="Calibri" w:hAnsi="Calibri"/>
          <w:b/>
          <w:sz w:val="22"/>
        </w:rPr>
        <w:t xml:space="preserve">Ms Honoria: </w:t>
      </w:r>
      <w:r>
        <w:rPr>
          <w:rFonts w:ascii="Calibri" w:hAnsi="Calibri"/>
          <w:sz w:val="22"/>
        </w:rPr>
        <w:t xml:space="preserve">Could you help me remember our friend's birthday next week?  </w:t>
      </w:r>
      <w:r>
        <w:rPr>
          <w:rFonts w:ascii="Calibri" w:hAnsi="Calibri"/>
          <w:i/>
          <w:sz w:val="22"/>
        </w:rPr>
        <w:t>Chị giúp tôi nhớ sinh nhật bạn mình tuần sau được không?</w:t>
      </w:r>
    </w:p>
    <w:p>
      <w:pPr>
        <w:spacing w:after="160" w:line="312" w:lineRule="auto"/>
      </w:pPr>
      <w:r>
        <w:rPr>
          <w:rFonts w:ascii="Calibri" w:hAnsi="Calibri"/>
          <w:b/>
          <w:sz w:val="22"/>
        </w:rPr>
        <w:t xml:space="preserve">Ms Lan: </w:t>
      </w:r>
      <w:r>
        <w:rPr>
          <w:rFonts w:ascii="Calibri" w:hAnsi="Calibri"/>
          <w:sz w:val="22"/>
        </w:rPr>
        <w:t xml:space="preserve">Yes, it is next Wednesday, I marked it on the calendar.  </w:t>
      </w:r>
      <w:r>
        <w:rPr>
          <w:rFonts w:ascii="Calibri" w:hAnsi="Calibri"/>
          <w:i/>
          <w:sz w:val="22"/>
        </w:rPr>
        <w:t>Được, thứ Tư tuần sau, tôi đã ghi vào lịch rồi.</w:t>
      </w:r>
    </w:p>
    <w:p>
      <w:pPr>
        <w:spacing w:after="160" w:line="312" w:lineRule="auto"/>
      </w:pPr>
      <w:r>
        <w:rPr>
          <w:rFonts w:ascii="Calibri" w:hAnsi="Calibri"/>
          <w:b/>
          <w:sz w:val="22"/>
        </w:rPr>
        <w:t xml:space="preserve">Ms Honoria: </w:t>
      </w:r>
      <w:r>
        <w:rPr>
          <w:rFonts w:ascii="Calibri" w:hAnsi="Calibri"/>
          <w:sz w:val="22"/>
        </w:rPr>
        <w:t xml:space="preserve">Thank you, we should plan a small gift too.  </w:t>
      </w:r>
      <w:r>
        <w:rPr>
          <w:rFonts w:ascii="Calibri" w:hAnsi="Calibri"/>
          <w:i/>
          <w:sz w:val="22"/>
        </w:rPr>
        <w:t>Cảm ơn chị, mình cũng nên chuẩn bị quà nhỏ nữa.</w:t>
      </w:r>
    </w:p>
    <w:p>
      <w:pPr>
        <w:spacing w:after="160" w:line="312" w:lineRule="auto"/>
      </w:pPr>
      <w:r>
        <w:rPr>
          <w:rFonts w:ascii="Calibri" w:hAnsi="Calibri"/>
          <w:b/>
          <w:sz w:val="22"/>
        </w:rPr>
        <w:t xml:space="preserve">Ms Lan: </w:t>
      </w:r>
      <w:r>
        <w:rPr>
          <w:rFonts w:ascii="Calibri" w:hAnsi="Calibri"/>
          <w:sz w:val="22"/>
        </w:rPr>
        <w:t xml:space="preserve">Could you help me sort this recycling before pickup day?  </w:t>
      </w:r>
      <w:r>
        <w:rPr>
          <w:rFonts w:ascii="Calibri" w:hAnsi="Calibri"/>
          <w:i/>
          <w:sz w:val="22"/>
        </w:rPr>
        <w:t>Chị giúp tôi phân loại rác tái chế này trước ngày thu gom được không?</w:t>
      </w:r>
    </w:p>
    <w:p>
      <w:pPr>
        <w:spacing w:after="160" w:line="312" w:lineRule="auto"/>
      </w:pPr>
      <w:r>
        <w:rPr>
          <w:rFonts w:ascii="Calibri" w:hAnsi="Calibri"/>
          <w:b/>
          <w:sz w:val="22"/>
        </w:rPr>
        <w:t xml:space="preserve">Ms Honoria: </w:t>
      </w:r>
      <w:r>
        <w:rPr>
          <w:rFonts w:ascii="Calibri" w:hAnsi="Calibri"/>
          <w:sz w:val="22"/>
        </w:rPr>
        <w:t xml:space="preserve">Yes, glass goes in this bin and paper in that one.  </w:t>
      </w:r>
      <w:r>
        <w:rPr>
          <w:rFonts w:ascii="Calibri" w:hAnsi="Calibri"/>
          <w:i/>
          <w:sz w:val="22"/>
        </w:rPr>
        <w:t>Được, thủy tinh bỏ vào thùng này, giấy bỏ vào thùng kia.</w:t>
      </w:r>
    </w:p>
    <w:p>
      <w:pPr>
        <w:spacing w:after="160" w:line="312" w:lineRule="auto"/>
      </w:pPr>
      <w:r>
        <w:rPr>
          <w:rFonts w:ascii="Calibri" w:hAnsi="Calibri"/>
          <w:b/>
          <w:sz w:val="22"/>
        </w:rPr>
        <w:t xml:space="preserve">Ms Lan: </w:t>
      </w:r>
      <w:r>
        <w:rPr>
          <w:rFonts w:ascii="Calibri" w:hAnsi="Calibri"/>
          <w:sz w:val="22"/>
        </w:rPr>
        <w:t xml:space="preserve">Good, glass and paper should not be mixed together.  </w:t>
      </w:r>
      <w:r>
        <w:rPr>
          <w:rFonts w:ascii="Calibri" w:hAnsi="Calibri"/>
          <w:i/>
          <w:sz w:val="22"/>
        </w:rPr>
        <w:t>Tốt, thủy tinh và giấy không nên trộn chung.</w:t>
      </w:r>
    </w:p>
    <w:p>
      <w:pPr>
        <w:spacing w:after="160" w:line="312" w:lineRule="auto"/>
      </w:pPr>
      <w:r>
        <w:rPr>
          <w:rFonts w:ascii="Calibri" w:hAnsi="Calibri"/>
          <w:b/>
          <w:sz w:val="22"/>
        </w:rPr>
        <w:t xml:space="preserve">Ms Honoria: </w:t>
      </w:r>
      <w:r>
        <w:rPr>
          <w:rFonts w:ascii="Calibri" w:hAnsi="Calibri"/>
          <w:sz w:val="22"/>
        </w:rPr>
        <w:t xml:space="preserve">Could you help me remember to turn off the lights before we leave?  </w:t>
      </w:r>
      <w:r>
        <w:rPr>
          <w:rFonts w:ascii="Calibri" w:hAnsi="Calibri"/>
          <w:i/>
          <w:sz w:val="22"/>
        </w:rPr>
        <w:t>Chị giúp tôi nhớ tắt đèn trước khi mình ra ngoài được không?</w:t>
      </w:r>
    </w:p>
    <w:p>
      <w:pPr>
        <w:spacing w:after="160" w:line="312" w:lineRule="auto"/>
      </w:pPr>
      <w:r>
        <w:rPr>
          <w:rFonts w:ascii="Calibri" w:hAnsi="Calibri"/>
          <w:b/>
          <w:sz w:val="22"/>
        </w:rPr>
        <w:t xml:space="preserve">Ms Lan: </w:t>
      </w:r>
      <w:r>
        <w:rPr>
          <w:rFonts w:ascii="Calibri" w:hAnsi="Calibri"/>
          <w:sz w:val="22"/>
        </w:rPr>
        <w:t xml:space="preserve">Yes, I will check every room on our way out.  </w:t>
      </w:r>
      <w:r>
        <w:rPr>
          <w:rFonts w:ascii="Calibri" w:hAnsi="Calibri"/>
          <w:i/>
          <w:sz w:val="22"/>
        </w:rPr>
        <w:t>Được, tôi sẽ kiểm tra từng phòng trước khi đi.</w:t>
      </w:r>
    </w:p>
    <w:p>
      <w:pPr>
        <w:spacing w:after="160" w:line="312" w:lineRule="auto"/>
      </w:pPr>
      <w:r>
        <w:rPr>
          <w:rFonts w:ascii="Calibri" w:hAnsi="Calibri"/>
          <w:b/>
          <w:sz w:val="22"/>
        </w:rPr>
        <w:t xml:space="preserve">Ms Honoria: </w:t>
      </w:r>
      <w:r>
        <w:rPr>
          <w:rFonts w:ascii="Calibri" w:hAnsi="Calibri"/>
          <w:sz w:val="22"/>
        </w:rPr>
        <w:t xml:space="preserve">Thanks, I always forget the kitchen light.  </w:t>
      </w:r>
      <w:r>
        <w:rPr>
          <w:rFonts w:ascii="Calibri" w:hAnsi="Calibri"/>
          <w:i/>
          <w:sz w:val="22"/>
        </w:rPr>
        <w:t>Cảm ơn chị, tôi luôn quên tắt đèn bếp.</w:t>
      </w:r>
    </w:p>
    <w:p>
      <w:pPr>
        <w:spacing w:after="160" w:line="312" w:lineRule="auto"/>
      </w:pPr>
      <w:r>
        <w:rPr>
          <w:rFonts w:ascii="Calibri" w:hAnsi="Calibri"/>
          <w:b/>
          <w:sz w:val="22"/>
        </w:rPr>
        <w:t xml:space="preserve">Ms Lan: </w:t>
      </w:r>
      <w:r>
        <w:rPr>
          <w:rFonts w:ascii="Calibri" w:hAnsi="Calibri"/>
          <w:sz w:val="22"/>
        </w:rPr>
        <w:t xml:space="preserve">Could you help me prepare a quick breakfast before work?  </w:t>
      </w:r>
      <w:r>
        <w:rPr>
          <w:rFonts w:ascii="Calibri" w:hAnsi="Calibri"/>
          <w:i/>
          <w:sz w:val="22"/>
        </w:rPr>
        <w:t>Chị giúp tôi chuẩn bị bữa sáng nhanh trước khi đi làm được không?</w:t>
      </w:r>
    </w:p>
    <w:p>
      <w:pPr>
        <w:spacing w:after="160" w:line="312" w:lineRule="auto"/>
      </w:pPr>
      <w:r>
        <w:rPr>
          <w:rFonts w:ascii="Calibri" w:hAnsi="Calibri"/>
          <w:b/>
          <w:sz w:val="22"/>
        </w:rPr>
        <w:t xml:space="preserve">Ms Honoria: </w:t>
      </w:r>
      <w:r>
        <w:rPr>
          <w:rFonts w:ascii="Calibri" w:hAnsi="Calibri"/>
          <w:sz w:val="22"/>
        </w:rPr>
        <w:t xml:space="preserve">Yes, let us make some toast and eggs together.  </w:t>
      </w:r>
      <w:r>
        <w:rPr>
          <w:rFonts w:ascii="Calibri" w:hAnsi="Calibri"/>
          <w:i/>
          <w:sz w:val="22"/>
        </w:rPr>
        <w:t>Được, mình cùng làm bánh mì nướng và trứng.</w:t>
      </w:r>
    </w:p>
    <w:p>
      <w:pPr>
        <w:spacing w:after="160" w:line="312" w:lineRule="auto"/>
      </w:pPr>
      <w:r>
        <w:rPr>
          <w:rFonts w:ascii="Calibri" w:hAnsi="Calibri"/>
          <w:b/>
          <w:sz w:val="22"/>
        </w:rPr>
        <w:t xml:space="preserve">Ms Lan: </w:t>
      </w:r>
      <w:r>
        <w:rPr>
          <w:rFonts w:ascii="Calibri" w:hAnsi="Calibri"/>
          <w:sz w:val="22"/>
        </w:rPr>
        <w:t xml:space="preserve">Great, that will be quick and filling.  </w:t>
      </w:r>
      <w:r>
        <w:rPr>
          <w:rFonts w:ascii="Calibri" w:hAnsi="Calibri"/>
          <w:i/>
          <w:sz w:val="22"/>
        </w:rPr>
        <w:t>Tuyệt, vậy vừa nhanh vừa no.</w:t>
      </w:r>
    </w:p>
    <w:p>
      <w:pPr>
        <w:spacing w:after="160" w:line="312" w:lineRule="auto"/>
      </w:pPr>
      <w:r>
        <w:rPr>
          <w:rFonts w:ascii="Calibri" w:hAnsi="Calibri"/>
          <w:b/>
          <w:sz w:val="22"/>
        </w:rPr>
        <w:t xml:space="preserve">Ms Honoria: </w:t>
      </w:r>
      <w:r>
        <w:rPr>
          <w:rFonts w:ascii="Calibri" w:hAnsi="Calibri"/>
          <w:sz w:val="22"/>
        </w:rPr>
        <w:t xml:space="preserve">Could you help me remember to set out my clothes for tomorrow's interview?  </w:t>
      </w:r>
      <w:r>
        <w:rPr>
          <w:rFonts w:ascii="Calibri" w:hAnsi="Calibri"/>
          <w:i/>
          <w:sz w:val="22"/>
        </w:rPr>
        <w:t>Chị giúp tôi nhớ chuẩn bị sẵn đồ cho buổi phỏng vấn mai được không?</w:t>
      </w:r>
    </w:p>
    <w:p>
      <w:pPr>
        <w:spacing w:after="160" w:line="312" w:lineRule="auto"/>
      </w:pPr>
      <w:r>
        <w:rPr>
          <w:rFonts w:ascii="Calibri" w:hAnsi="Calibri"/>
          <w:b/>
          <w:sz w:val="22"/>
        </w:rPr>
        <w:t xml:space="preserve">Ms Lan: </w:t>
      </w:r>
      <w:r>
        <w:rPr>
          <w:rFonts w:ascii="Calibri" w:hAnsi="Calibri"/>
          <w:sz w:val="22"/>
        </w:rPr>
        <w:t xml:space="preserve">Yes, let us pick your outfit together right now.  </w:t>
      </w:r>
      <w:r>
        <w:rPr>
          <w:rFonts w:ascii="Calibri" w:hAnsi="Calibri"/>
          <w:i/>
          <w:sz w:val="22"/>
        </w:rPr>
        <w:t>Được, mình cùng chọn đồ ngay bây giờ.</w:t>
      </w:r>
    </w:p>
    <w:p>
      <w:pPr>
        <w:spacing w:after="160" w:line="312" w:lineRule="auto"/>
      </w:pPr>
      <w:r>
        <w:rPr>
          <w:rFonts w:ascii="Calibri" w:hAnsi="Calibri"/>
          <w:b/>
          <w:sz w:val="22"/>
        </w:rPr>
        <w:t xml:space="preserve">Ms Honoria: </w:t>
      </w:r>
      <w:r>
        <w:rPr>
          <w:rFonts w:ascii="Calibri" w:hAnsi="Calibri"/>
          <w:sz w:val="22"/>
        </w:rPr>
        <w:t xml:space="preserve">Thank you, that will save me time in the morning.  </w:t>
      </w:r>
      <w:r>
        <w:rPr>
          <w:rFonts w:ascii="Calibri" w:hAnsi="Calibri"/>
          <w:i/>
          <w:sz w:val="22"/>
        </w:rPr>
        <w:t>Cảm ơn chị, vậy sáng mai đỡ mất thời gian.</w:t>
      </w:r>
    </w:p>
    <w:p>
      <w:pPr>
        <w:spacing w:after="160" w:line="312" w:lineRule="auto"/>
      </w:pPr>
      <w:r>
        <w:rPr>
          <w:rFonts w:ascii="Calibri" w:hAnsi="Calibri"/>
          <w:b/>
          <w:sz w:val="22"/>
        </w:rPr>
        <w:t xml:space="preserve">Ms Lan: </w:t>
      </w:r>
      <w:r>
        <w:rPr>
          <w:rFonts w:ascii="Calibri" w:hAnsi="Calibri"/>
          <w:sz w:val="22"/>
        </w:rPr>
        <w:t xml:space="preserve">Could you help me wipe down the counters after cooking?  </w:t>
      </w:r>
      <w:r>
        <w:rPr>
          <w:rFonts w:ascii="Calibri" w:hAnsi="Calibri"/>
          <w:i/>
          <w:sz w:val="22"/>
        </w:rPr>
        <w:t>Chị giúp tôi lau mặt bàn bếp sau khi nấu ăn được không?</w:t>
      </w:r>
    </w:p>
    <w:p>
      <w:pPr>
        <w:spacing w:after="160" w:line="312" w:lineRule="auto"/>
      </w:pPr>
      <w:r>
        <w:rPr>
          <w:rFonts w:ascii="Calibri" w:hAnsi="Calibri"/>
          <w:b/>
          <w:sz w:val="22"/>
        </w:rPr>
        <w:t xml:space="preserve">Ms Honoria: </w:t>
      </w:r>
      <w:r>
        <w:rPr>
          <w:rFonts w:ascii="Calibri" w:hAnsi="Calibri"/>
          <w:sz w:val="22"/>
        </w:rPr>
        <w:t xml:space="preserve">Yes, let me grab a cloth and do it now.  </w:t>
      </w:r>
      <w:r>
        <w:rPr>
          <w:rFonts w:ascii="Calibri" w:hAnsi="Calibri"/>
          <w:i/>
          <w:sz w:val="22"/>
        </w:rPr>
        <w:t>Được, để tôi lấy khăn lau ngay đây.</w:t>
      </w:r>
    </w:p>
    <w:p>
      <w:pPr>
        <w:spacing w:after="160" w:line="312" w:lineRule="auto"/>
      </w:pPr>
      <w:r>
        <w:rPr>
          <w:rFonts w:ascii="Calibri" w:hAnsi="Calibri"/>
          <w:b/>
          <w:sz w:val="22"/>
        </w:rPr>
        <w:t xml:space="preserve">Ms Lan: </w:t>
      </w:r>
      <w:r>
        <w:rPr>
          <w:rFonts w:ascii="Calibri" w:hAnsi="Calibri"/>
          <w:sz w:val="22"/>
        </w:rPr>
        <w:t xml:space="preserve">Thanks, the counter looks much cleaner already.  </w:t>
      </w:r>
      <w:r>
        <w:rPr>
          <w:rFonts w:ascii="Calibri" w:hAnsi="Calibri"/>
          <w:i/>
          <w:sz w:val="22"/>
        </w:rPr>
        <w:t>Cảm ơn chị, mặt bàn giờ sạch hẳn rồi.</w:t>
      </w:r>
    </w:p>
    <w:p>
      <w:pPr>
        <w:spacing w:after="160" w:line="312" w:lineRule="auto"/>
      </w:pPr>
      <w:r>
        <w:rPr>
          <w:rFonts w:ascii="Calibri" w:hAnsi="Calibri"/>
          <w:b/>
          <w:sz w:val="22"/>
        </w:rPr>
        <w:t xml:space="preserve">Ms Honoria: </w:t>
      </w:r>
      <w:r>
        <w:rPr>
          <w:rFonts w:ascii="Calibri" w:hAnsi="Calibri"/>
          <w:sz w:val="22"/>
        </w:rPr>
        <w:t xml:space="preserve">Could you help me remember to water the balcony plants while I am away?  </w:t>
      </w:r>
      <w:r>
        <w:rPr>
          <w:rFonts w:ascii="Calibri" w:hAnsi="Calibri"/>
          <w:i/>
          <w:sz w:val="22"/>
        </w:rPr>
        <w:t>Chị giúp tôi nhớ tưới cây ngoài ban công khi tôi vắng nhà được không?</w:t>
      </w:r>
    </w:p>
    <w:p>
      <w:pPr>
        <w:spacing w:after="160" w:line="312" w:lineRule="auto"/>
      </w:pPr>
      <w:r>
        <w:rPr>
          <w:rFonts w:ascii="Calibri" w:hAnsi="Calibri"/>
          <w:b/>
          <w:sz w:val="22"/>
        </w:rPr>
        <w:t xml:space="preserve">Ms Lan: </w:t>
      </w:r>
      <w:r>
        <w:rPr>
          <w:rFonts w:ascii="Calibri" w:hAnsi="Calibri"/>
          <w:sz w:val="22"/>
        </w:rPr>
        <w:t xml:space="preserve">Yes, I will water them every other day for you.  </w:t>
      </w:r>
      <w:r>
        <w:rPr>
          <w:rFonts w:ascii="Calibri" w:hAnsi="Calibri"/>
          <w:i/>
          <w:sz w:val="22"/>
        </w:rPr>
        <w:t>Được, tôi sẽ tưới cách ngày giúp chị.</w:t>
      </w:r>
    </w:p>
    <w:p>
      <w:pPr>
        <w:spacing w:after="160" w:line="312" w:lineRule="auto"/>
      </w:pPr>
      <w:r>
        <w:rPr>
          <w:rFonts w:ascii="Calibri" w:hAnsi="Calibri"/>
          <w:b/>
          <w:sz w:val="22"/>
        </w:rPr>
        <w:t xml:space="preserve">Ms Honoria: </w:t>
      </w:r>
      <w:r>
        <w:rPr>
          <w:rFonts w:ascii="Calibri" w:hAnsi="Calibri"/>
          <w:sz w:val="22"/>
        </w:rPr>
        <w:t xml:space="preserve">Thank you, watering every other day sounds manageable.  </w:t>
      </w:r>
      <w:r>
        <w:rPr>
          <w:rFonts w:ascii="Calibri" w:hAnsi="Calibri"/>
          <w:i/>
          <w:sz w:val="22"/>
        </w:rPr>
        <w:t>Cảm ơn chị, tưới cách ngày nghe cũng vừa sức.</w:t>
      </w:r>
    </w:p>
    <w:p>
      <w:pPr>
        <w:spacing w:after="160" w:line="312" w:lineRule="auto"/>
      </w:pPr>
      <w:r>
        <w:rPr>
          <w:rFonts w:ascii="Calibri" w:hAnsi="Calibri"/>
          <w:b/>
          <w:sz w:val="22"/>
        </w:rPr>
        <w:t xml:space="preserve">Ms Lan: </w:t>
      </w:r>
      <w:r>
        <w:rPr>
          <w:rFonts w:ascii="Calibri" w:hAnsi="Calibri"/>
          <w:sz w:val="22"/>
        </w:rPr>
        <w:t xml:space="preserve">Could you help me make the bed before we head out this morning?  </w:t>
      </w:r>
      <w:r>
        <w:rPr>
          <w:rFonts w:ascii="Calibri" w:hAnsi="Calibri"/>
          <w:i/>
          <w:sz w:val="22"/>
        </w:rPr>
        <w:t>Chị giúp tôi dọn giường trước khi mình ra ngoài sáng nay được không?</w:t>
      </w:r>
    </w:p>
    <w:p>
      <w:pPr>
        <w:spacing w:after="160" w:line="312" w:lineRule="auto"/>
      </w:pPr>
      <w:r>
        <w:rPr>
          <w:rFonts w:ascii="Calibri" w:hAnsi="Calibri"/>
          <w:b/>
          <w:sz w:val="22"/>
        </w:rPr>
        <w:t xml:space="preserve">Ms Honoria: </w:t>
      </w:r>
      <w:r>
        <w:rPr>
          <w:rFonts w:ascii="Calibri" w:hAnsi="Calibri"/>
          <w:sz w:val="22"/>
        </w:rPr>
        <w:t xml:space="preserve">Yes, let us straighten the sheets quickly together.  </w:t>
      </w:r>
      <w:r>
        <w:rPr>
          <w:rFonts w:ascii="Calibri" w:hAnsi="Calibri"/>
          <w:i/>
          <w:sz w:val="22"/>
        </w:rPr>
        <w:t>Được, mình cùng chỉnh lại ga giường nhanh nhé.</w:t>
      </w:r>
    </w:p>
    <w:p>
      <w:pPr>
        <w:spacing w:after="160" w:line="312" w:lineRule="auto"/>
      </w:pPr>
      <w:r>
        <w:rPr>
          <w:rFonts w:ascii="Calibri" w:hAnsi="Calibri"/>
          <w:b/>
          <w:sz w:val="22"/>
        </w:rPr>
        <w:t xml:space="preserve">Ms Lan: </w:t>
      </w:r>
      <w:r>
        <w:rPr>
          <w:rFonts w:ascii="Calibri" w:hAnsi="Calibri"/>
          <w:sz w:val="22"/>
        </w:rPr>
        <w:t xml:space="preserve">Good, that only took a moment.  </w:t>
      </w:r>
      <w:r>
        <w:rPr>
          <w:rFonts w:ascii="Calibri" w:hAnsi="Calibri"/>
          <w:i/>
          <w:sz w:val="22"/>
        </w:rPr>
        <w:t>Tốt, chỉ mất một lát thôi.</w:t>
      </w:r>
    </w:p>
    <w:p>
      <w:pPr>
        <w:spacing w:after="160" w:line="312" w:lineRule="auto"/>
      </w:pPr>
      <w:r>
        <w:rPr>
          <w:rFonts w:ascii="Calibri" w:hAnsi="Calibri"/>
          <w:b/>
          <w:sz w:val="22"/>
        </w:rPr>
        <w:t xml:space="preserve">Ms Honoria: </w:t>
      </w:r>
      <w:r>
        <w:rPr>
          <w:rFonts w:ascii="Calibri" w:hAnsi="Calibri"/>
          <w:sz w:val="22"/>
        </w:rPr>
        <w:t xml:space="preserve">Could you help me remember my evening class starts at seven tonight?  </w:t>
      </w:r>
      <w:r>
        <w:rPr>
          <w:rFonts w:ascii="Calibri" w:hAnsi="Calibri"/>
          <w:i/>
          <w:sz w:val="22"/>
        </w:rPr>
        <w:t>Chị giúp tôi nhớ lớp học tối nay bắt đầu lúc bảy giờ được không?</w:t>
      </w:r>
    </w:p>
    <w:p>
      <w:pPr>
        <w:spacing w:after="160" w:line="312" w:lineRule="auto"/>
      </w:pPr>
      <w:r>
        <w:rPr>
          <w:rFonts w:ascii="Calibri" w:hAnsi="Calibri"/>
          <w:b/>
          <w:sz w:val="22"/>
        </w:rPr>
        <w:t xml:space="preserve">Ms Lan: </w:t>
      </w:r>
      <w:r>
        <w:rPr>
          <w:rFonts w:ascii="Calibri" w:hAnsi="Calibri"/>
          <w:sz w:val="22"/>
        </w:rPr>
        <w:t xml:space="preserve">Yes, I will remind you again after dinner.  </w:t>
      </w:r>
      <w:r>
        <w:rPr>
          <w:rFonts w:ascii="Calibri" w:hAnsi="Calibri"/>
          <w:i/>
          <w:sz w:val="22"/>
        </w:rPr>
        <w:t>Được, tôi sẽ nhắc chị lại sau bữa tối.</w:t>
      </w:r>
    </w:p>
    <w:p>
      <w:pPr>
        <w:spacing w:after="160" w:line="312" w:lineRule="auto"/>
      </w:pPr>
      <w:r>
        <w:rPr>
          <w:rFonts w:ascii="Calibri" w:hAnsi="Calibri"/>
          <w:b/>
          <w:sz w:val="22"/>
        </w:rPr>
        <w:t xml:space="preserve">Ms Honoria: </w:t>
      </w:r>
      <w:r>
        <w:rPr>
          <w:rFonts w:ascii="Calibri" w:hAnsi="Calibri"/>
          <w:sz w:val="22"/>
        </w:rPr>
        <w:t xml:space="preserve">Thanks, I do not want to be late again.  </w:t>
      </w:r>
      <w:r>
        <w:rPr>
          <w:rFonts w:ascii="Calibri" w:hAnsi="Calibri"/>
          <w:i/>
          <w:sz w:val="22"/>
        </w:rPr>
        <w:t>Cảm ơn chị, tôi không muốn trễ nữa đâu.</w:t>
      </w:r>
    </w:p>
    <w:p>
      <w:pPr>
        <w:spacing w:after="160" w:line="312" w:lineRule="auto"/>
      </w:pPr>
      <w:r>
        <w:rPr>
          <w:rFonts w:ascii="Calibri" w:hAnsi="Calibri"/>
          <w:b/>
          <w:sz w:val="22"/>
        </w:rPr>
        <w:t xml:space="preserve">Ms Lan: </w:t>
      </w:r>
      <w:r>
        <w:rPr>
          <w:rFonts w:ascii="Calibri" w:hAnsi="Calibri"/>
          <w:sz w:val="22"/>
        </w:rPr>
        <w:t xml:space="preserve">Could you help me organize the shoe rack by the door?  </w:t>
      </w:r>
      <w:r>
        <w:rPr>
          <w:rFonts w:ascii="Calibri" w:hAnsi="Calibri"/>
          <w:i/>
          <w:sz w:val="22"/>
        </w:rPr>
        <w:t>Chị giúp tôi sắp xếp kệ giày gần cửa được không?</w:t>
      </w:r>
    </w:p>
    <w:p>
      <w:pPr>
        <w:spacing w:after="160" w:line="312" w:lineRule="auto"/>
      </w:pPr>
      <w:r>
        <w:rPr>
          <w:rFonts w:ascii="Calibri" w:hAnsi="Calibri"/>
          <w:b/>
          <w:sz w:val="22"/>
        </w:rPr>
        <w:t xml:space="preserve">Ms Honoria: </w:t>
      </w:r>
      <w:r>
        <w:rPr>
          <w:rFonts w:ascii="Calibri" w:hAnsi="Calibri"/>
          <w:sz w:val="22"/>
        </w:rPr>
        <w:t xml:space="preserve">Yes, let us group them by season first.  </w:t>
      </w:r>
      <w:r>
        <w:rPr>
          <w:rFonts w:ascii="Calibri" w:hAnsi="Calibri"/>
          <w:i/>
          <w:sz w:val="22"/>
        </w:rPr>
        <w:t>Được, mình xếp theo mùa trước đã.</w:t>
      </w:r>
    </w:p>
    <w:p>
      <w:pPr>
        <w:spacing w:after="160" w:line="312" w:lineRule="auto"/>
      </w:pPr>
      <w:r>
        <w:rPr>
          <w:rFonts w:ascii="Calibri" w:hAnsi="Calibri"/>
          <w:b/>
          <w:sz w:val="22"/>
        </w:rPr>
        <w:t xml:space="preserve">Ms Lan: </w:t>
      </w:r>
      <w:r>
        <w:rPr>
          <w:rFonts w:ascii="Calibri" w:hAnsi="Calibri"/>
          <w:sz w:val="22"/>
        </w:rPr>
        <w:t xml:space="preserve">Good idea, that will be easier to find things.  </w:t>
      </w:r>
      <w:r>
        <w:rPr>
          <w:rFonts w:ascii="Calibri" w:hAnsi="Calibri"/>
          <w:i/>
          <w:sz w:val="22"/>
        </w:rPr>
        <w:t>Ý hay đấy, vậy dễ tìm đồ hơn.</w:t>
      </w:r>
    </w:p>
    <w:p>
      <w:pPr>
        <w:spacing w:after="160" w:line="312" w:lineRule="auto"/>
      </w:pPr>
      <w:r>
        <w:rPr>
          <w:rFonts w:ascii="Calibri" w:hAnsi="Calibri"/>
          <w:b/>
          <w:sz w:val="22"/>
        </w:rPr>
        <w:t xml:space="preserve">Ms Honoria: </w:t>
      </w:r>
      <w:r>
        <w:rPr>
          <w:rFonts w:ascii="Calibri" w:hAnsi="Calibri"/>
          <w:sz w:val="22"/>
        </w:rPr>
        <w:t xml:space="preserve">Could you help me remember to bring a reusable bag to the market?  </w:t>
      </w:r>
      <w:r>
        <w:rPr>
          <w:rFonts w:ascii="Calibri" w:hAnsi="Calibri"/>
          <w:i/>
          <w:sz w:val="22"/>
        </w:rPr>
        <w:t>Chị giúp tôi nhớ mang túi tái sử dụng ra chợ được không?</w:t>
      </w:r>
    </w:p>
    <w:p>
      <w:pPr>
        <w:spacing w:after="160" w:line="312" w:lineRule="auto"/>
      </w:pPr>
      <w:r>
        <w:rPr>
          <w:rFonts w:ascii="Calibri" w:hAnsi="Calibri"/>
          <w:b/>
          <w:sz w:val="22"/>
        </w:rPr>
        <w:t xml:space="preserve">Ms Lan: </w:t>
      </w:r>
      <w:r>
        <w:rPr>
          <w:rFonts w:ascii="Calibri" w:hAnsi="Calibri"/>
          <w:sz w:val="22"/>
        </w:rPr>
        <w:t xml:space="preserve">Yes, I will hang it by the front door tonight.  </w:t>
      </w:r>
      <w:r>
        <w:rPr>
          <w:rFonts w:ascii="Calibri" w:hAnsi="Calibri"/>
          <w:i/>
          <w:sz w:val="22"/>
        </w:rPr>
        <w:t>Được, tối nay tôi treo nó gần cửa ra vào.</w:t>
      </w:r>
    </w:p>
    <w:p>
      <w:pPr>
        <w:spacing w:after="160" w:line="312" w:lineRule="auto"/>
      </w:pPr>
      <w:r>
        <w:rPr>
          <w:rFonts w:ascii="Calibri" w:hAnsi="Calibri"/>
          <w:b/>
          <w:sz w:val="22"/>
        </w:rPr>
        <w:t xml:space="preserve">Ms Honoria: </w:t>
      </w:r>
      <w:r>
        <w:rPr>
          <w:rFonts w:ascii="Calibri" w:hAnsi="Calibri"/>
          <w:sz w:val="22"/>
        </w:rPr>
        <w:t xml:space="preserve">Thank you, I always forget it otherwise.  </w:t>
      </w:r>
      <w:r>
        <w:rPr>
          <w:rFonts w:ascii="Calibri" w:hAnsi="Calibri"/>
          <w:i/>
          <w:sz w:val="22"/>
        </w:rPr>
        <w:t>Cảm ơn chị, không thì tôi hay quên lắm.</w:t>
      </w:r>
    </w:p>
    <w:p>
      <w:pPr>
        <w:spacing w:after="160" w:line="312" w:lineRule="auto"/>
      </w:pPr>
      <w:r>
        <w:rPr>
          <w:rFonts w:ascii="Calibri" w:hAnsi="Calibri"/>
          <w:b/>
          <w:sz w:val="22"/>
        </w:rPr>
        <w:t xml:space="preserve">Ms Lan: </w:t>
      </w:r>
      <w:r>
        <w:rPr>
          <w:rFonts w:ascii="Calibri" w:hAnsi="Calibri"/>
          <w:sz w:val="22"/>
        </w:rPr>
        <w:t xml:space="preserve">Could you help me plan our chores for this weekend?  </w:t>
      </w:r>
      <w:r>
        <w:rPr>
          <w:rFonts w:ascii="Calibri" w:hAnsi="Calibri"/>
          <w:i/>
          <w:sz w:val="22"/>
        </w:rPr>
        <w:t>Chị giúp tôi lên kế hoạch việc nhà cuối tuần này được không?</w:t>
      </w:r>
    </w:p>
    <w:p>
      <w:pPr>
        <w:spacing w:after="160" w:line="312" w:lineRule="auto"/>
      </w:pPr>
      <w:r>
        <w:rPr>
          <w:rFonts w:ascii="Calibri" w:hAnsi="Calibri"/>
          <w:b/>
          <w:sz w:val="22"/>
        </w:rPr>
        <w:t xml:space="preserve">Ms Honoria: </w:t>
      </w:r>
      <w:r>
        <w:rPr>
          <w:rFonts w:ascii="Calibri" w:hAnsi="Calibri"/>
          <w:sz w:val="22"/>
        </w:rPr>
        <w:t xml:space="preserve">Yes, let us split the list so it does not feel like too much.  </w:t>
      </w:r>
      <w:r>
        <w:rPr>
          <w:rFonts w:ascii="Calibri" w:hAnsi="Calibri"/>
          <w:i/>
          <w:sz w:val="22"/>
        </w:rPr>
        <w:t>Được, mình chia danh sách ra để đỡ thấy nhiều việc quá.</w:t>
      </w:r>
    </w:p>
    <w:p>
      <w:pPr>
        <w:spacing w:after="160" w:line="312" w:lineRule="auto"/>
      </w:pPr>
      <w:r>
        <w:rPr>
          <w:rFonts w:ascii="Calibri" w:hAnsi="Calibri"/>
          <w:b/>
          <w:sz w:val="22"/>
        </w:rPr>
        <w:t xml:space="preserve">Ms Lan: </w:t>
      </w:r>
      <w:r>
        <w:rPr>
          <w:rFonts w:ascii="Calibri" w:hAnsi="Calibri"/>
          <w:sz w:val="22"/>
        </w:rPr>
        <w:t xml:space="preserve">Good, that sounds much more manageable.  </w:t>
      </w:r>
      <w:r>
        <w:rPr>
          <w:rFonts w:ascii="Calibri" w:hAnsi="Calibri"/>
          <w:i/>
          <w:sz w:val="22"/>
        </w:rPr>
        <w:t>Tốt, vậy nghe dễ thở hơn nhiều.</w:t>
      </w:r>
    </w:p>
    <w:p>
      <w:pPr>
        <w:spacing w:after="160" w:line="312" w:lineRule="auto"/>
      </w:pPr>
      <w:r>
        <w:rPr>
          <w:rFonts w:ascii="Calibri" w:hAnsi="Calibri"/>
          <w:b/>
          <w:sz w:val="22"/>
        </w:rPr>
        <w:t xml:space="preserve">Ms Honoria: </w:t>
      </w:r>
      <w:r>
        <w:rPr>
          <w:rFonts w:ascii="Calibri" w:hAnsi="Calibri"/>
          <w:sz w:val="22"/>
        </w:rPr>
        <w:t xml:space="preserve">Could you help me remember to check the mailbox this afternoon?  </w:t>
      </w:r>
      <w:r>
        <w:rPr>
          <w:rFonts w:ascii="Calibri" w:hAnsi="Calibri"/>
          <w:i/>
          <w:sz w:val="22"/>
        </w:rPr>
        <w:t>Chị giúp tôi nhớ kiểm tra hộp thư chiều nay được không?</w:t>
      </w:r>
    </w:p>
    <w:p>
      <w:pPr>
        <w:spacing w:after="160" w:line="312" w:lineRule="auto"/>
      </w:pPr>
      <w:r>
        <w:rPr>
          <w:rFonts w:ascii="Calibri" w:hAnsi="Calibri"/>
          <w:b/>
          <w:sz w:val="22"/>
        </w:rPr>
        <w:t xml:space="preserve">Ms Lan: </w:t>
      </w:r>
      <w:r>
        <w:rPr>
          <w:rFonts w:ascii="Calibri" w:hAnsi="Calibri"/>
          <w:sz w:val="22"/>
        </w:rPr>
        <w:t xml:space="preserve">Yes, I will grab the mail on my way back from work.  </w:t>
      </w:r>
      <w:r>
        <w:rPr>
          <w:rFonts w:ascii="Calibri" w:hAnsi="Calibri"/>
          <w:i/>
          <w:sz w:val="22"/>
        </w:rPr>
        <w:t>Được, tôi lấy thư trên đường về từ chỗ làm.</w:t>
      </w:r>
    </w:p>
    <w:p>
      <w:pPr>
        <w:spacing w:after="160" w:line="312" w:lineRule="auto"/>
      </w:pPr>
      <w:r>
        <w:rPr>
          <w:rFonts w:ascii="Calibri" w:hAnsi="Calibri"/>
          <w:b/>
          <w:sz w:val="22"/>
        </w:rPr>
        <w:t xml:space="preserve">Ms Honoria: </w:t>
      </w:r>
      <w:r>
        <w:rPr>
          <w:rFonts w:ascii="Calibri" w:hAnsi="Calibri"/>
          <w:sz w:val="22"/>
        </w:rPr>
        <w:t xml:space="preserve">Thanks, we are expecting an important letter today.  </w:t>
      </w:r>
      <w:r>
        <w:rPr>
          <w:rFonts w:ascii="Calibri" w:hAnsi="Calibri"/>
          <w:i/>
          <w:sz w:val="22"/>
        </w:rPr>
        <w:t>Cảm ơn chị, hôm nay mình đang chờ một lá thư quan trọng.</w:t>
      </w:r>
    </w:p>
    <w:p>
      <w:pPr>
        <w:spacing w:after="160" w:line="312" w:lineRule="auto"/>
      </w:pPr>
      <w:r>
        <w:rPr>
          <w:rFonts w:ascii="Calibri" w:hAnsi="Calibri"/>
          <w:b/>
          <w:sz w:val="22"/>
        </w:rPr>
        <w:t xml:space="preserve">Ms Lan: </w:t>
      </w:r>
      <w:r>
        <w:rPr>
          <w:rFonts w:ascii="Calibri" w:hAnsi="Calibri"/>
          <w:sz w:val="22"/>
        </w:rPr>
        <w:t xml:space="preserve">Do you need help with anything else before we turn in for the night?  </w:t>
      </w:r>
      <w:r>
        <w:rPr>
          <w:rFonts w:ascii="Calibri" w:hAnsi="Calibri"/>
          <w:i/>
          <w:sz w:val="22"/>
        </w:rPr>
        <w:t>Chị có cần tôi giúp gì thêm trước khi mình đi ngủ không?</w:t>
      </w:r>
    </w:p>
    <w:p>
      <w:pPr>
        <w:spacing w:after="160" w:line="312" w:lineRule="auto"/>
      </w:pPr>
      <w:r>
        <w:rPr>
          <w:rFonts w:ascii="Calibri" w:hAnsi="Calibri"/>
          <w:b/>
          <w:sz w:val="22"/>
        </w:rPr>
        <w:t xml:space="preserve">Ms Honoria: </w:t>
      </w:r>
      <w:r>
        <w:rPr>
          <w:rFonts w:ascii="Calibri" w:hAnsi="Calibri"/>
          <w:sz w:val="22"/>
        </w:rPr>
        <w:t xml:space="preserve">Actually yes, could you double-check that the stove is off?  </w:t>
      </w:r>
      <w:r>
        <w:rPr>
          <w:rFonts w:ascii="Calibri" w:hAnsi="Calibri"/>
          <w:i/>
          <w:sz w:val="22"/>
        </w:rPr>
        <w:t>Thật ra là có, chị kiểm tra lại giúp xem bếp đã tắt chưa?</w:t>
      </w:r>
    </w:p>
    <w:p>
      <w:pPr>
        <w:spacing w:after="160" w:line="312" w:lineRule="auto"/>
      </w:pPr>
      <w:r>
        <w:rPr>
          <w:rFonts w:ascii="Calibri" w:hAnsi="Calibri"/>
          <w:b/>
          <w:sz w:val="22"/>
        </w:rPr>
        <w:t xml:space="preserve">Ms Lan: </w:t>
      </w:r>
      <w:r>
        <w:rPr>
          <w:rFonts w:ascii="Calibri" w:hAnsi="Calibri"/>
          <w:sz w:val="22"/>
        </w:rPr>
        <w:t xml:space="preserve">Of course, let me go check it right now.  </w:t>
      </w:r>
      <w:r>
        <w:rPr>
          <w:rFonts w:ascii="Calibri" w:hAnsi="Calibri"/>
          <w:i/>
          <w:sz w:val="22"/>
        </w:rPr>
        <w:t>Được chứ, để tôi đi kiểm tra ngay đây.</w:t>
      </w:r>
    </w:p>
    <w:p>
      <w:pPr>
        <w:spacing w:after="160" w:line="312" w:lineRule="auto"/>
      </w:pPr>
      <w:r>
        <w:rPr>
          <w:rFonts w:ascii="Calibri" w:hAnsi="Calibri"/>
          <w:b/>
          <w:sz w:val="22"/>
        </w:rPr>
        <w:t xml:space="preserve">Ms Honoria: </w:t>
      </w:r>
      <w:r>
        <w:rPr>
          <w:rFonts w:ascii="Calibri" w:hAnsi="Calibri"/>
          <w:sz w:val="22"/>
        </w:rPr>
        <w:t xml:space="preserve">Could you help me remember to take the chicken out of the freezer this morning?  </w:t>
      </w:r>
      <w:r>
        <w:rPr>
          <w:rFonts w:ascii="Calibri" w:hAnsi="Calibri"/>
          <w:i/>
          <w:sz w:val="22"/>
        </w:rPr>
        <w:t>Chị giúp tôi nhớ lấy thịt gà ra khỏi tủ đông sáng nay được không?</w:t>
      </w:r>
    </w:p>
    <w:p>
      <w:pPr>
        <w:spacing w:after="160" w:line="312" w:lineRule="auto"/>
      </w:pPr>
      <w:r>
        <w:rPr>
          <w:rFonts w:ascii="Calibri" w:hAnsi="Calibri"/>
          <w:b/>
          <w:sz w:val="22"/>
        </w:rPr>
        <w:t xml:space="preserve">Ms Lan: </w:t>
      </w:r>
      <w:r>
        <w:rPr>
          <w:rFonts w:ascii="Calibri" w:hAnsi="Calibri"/>
          <w:sz w:val="22"/>
        </w:rPr>
        <w:t xml:space="preserve">Yes, I already moved it to the fridge to thaw.  </w:t>
      </w:r>
      <w:r>
        <w:rPr>
          <w:rFonts w:ascii="Calibri" w:hAnsi="Calibri"/>
          <w:i/>
          <w:sz w:val="22"/>
        </w:rPr>
        <w:t>Được, tôi đã chuyển nó vào tủ lạnh để rã đông rồi.</w:t>
      </w:r>
    </w:p>
    <w:p>
      <w:pPr>
        <w:spacing w:after="160" w:line="312" w:lineRule="auto"/>
      </w:pPr>
      <w:r>
        <w:rPr>
          <w:rFonts w:ascii="Calibri" w:hAnsi="Calibri"/>
          <w:b/>
          <w:sz w:val="22"/>
        </w:rPr>
        <w:t xml:space="preserve">Ms Honoria: </w:t>
      </w:r>
      <w:r>
        <w:rPr>
          <w:rFonts w:ascii="Calibri" w:hAnsi="Calibri"/>
          <w:sz w:val="22"/>
        </w:rPr>
        <w:t xml:space="preserve">Great, that saves me from forgetting it again.  </w:t>
      </w:r>
      <w:r>
        <w:rPr>
          <w:rFonts w:ascii="Calibri" w:hAnsi="Calibri"/>
          <w:i/>
          <w:sz w:val="22"/>
        </w:rPr>
        <w:t>Tuyệt, vậy đỡ cho tôi lại quên lần nữa.</w:t>
      </w:r>
    </w:p>
    <w:p>
      <w:pPr>
        <w:spacing w:after="160" w:line="312" w:lineRule="auto"/>
      </w:pPr>
      <w:r>
        <w:rPr>
          <w:rFonts w:ascii="Calibri" w:hAnsi="Calibri"/>
          <w:b/>
          <w:sz w:val="22"/>
        </w:rPr>
        <w:t xml:space="preserve">Ms Lan: </w:t>
      </w:r>
      <w:r>
        <w:rPr>
          <w:rFonts w:ascii="Calibri" w:hAnsi="Calibri"/>
          <w:sz w:val="22"/>
        </w:rPr>
        <w:t xml:space="preserve">Could you help me remember to water the herbs on the windowsill?  </w:t>
      </w:r>
      <w:r>
        <w:rPr>
          <w:rFonts w:ascii="Calibri" w:hAnsi="Calibri"/>
          <w:i/>
          <w:sz w:val="22"/>
        </w:rPr>
        <w:t>Chị giúp tôi nhớ tưới mấy chậu rau thơm trên bệ cửa sổ được không?</w:t>
      </w:r>
    </w:p>
    <w:p>
      <w:pPr>
        <w:spacing w:after="160" w:line="312" w:lineRule="auto"/>
      </w:pPr>
      <w:r>
        <w:rPr>
          <w:rFonts w:ascii="Calibri" w:hAnsi="Calibri"/>
          <w:b/>
          <w:sz w:val="22"/>
        </w:rPr>
        <w:t xml:space="preserve">Ms Honoria: </w:t>
      </w:r>
      <w:r>
        <w:rPr>
          <w:rFonts w:ascii="Calibri" w:hAnsi="Calibri"/>
          <w:sz w:val="22"/>
        </w:rPr>
        <w:t xml:space="preserve">Yes, I will give them a little water after breakfast.  </w:t>
      </w:r>
      <w:r>
        <w:rPr>
          <w:rFonts w:ascii="Calibri" w:hAnsi="Calibri"/>
          <w:i/>
          <w:sz w:val="22"/>
        </w:rPr>
        <w:t>Được, tôi sẽ tưới chút nước sau bữa sáng.</w:t>
      </w:r>
    </w:p>
    <w:p>
      <w:pPr>
        <w:spacing w:after="160" w:line="312" w:lineRule="auto"/>
      </w:pPr>
      <w:r>
        <w:rPr>
          <w:rFonts w:ascii="Calibri" w:hAnsi="Calibri"/>
          <w:b/>
          <w:sz w:val="22"/>
        </w:rPr>
        <w:t xml:space="preserve">Ms Lan: </w:t>
      </w:r>
      <w:r>
        <w:rPr>
          <w:rFonts w:ascii="Calibri" w:hAnsi="Calibri"/>
          <w:sz w:val="22"/>
        </w:rPr>
        <w:t xml:space="preserve">Good, the basil was looking a bit dry yesterday.  </w:t>
      </w:r>
      <w:r>
        <w:rPr>
          <w:rFonts w:ascii="Calibri" w:hAnsi="Calibri"/>
          <w:i/>
          <w:sz w:val="22"/>
        </w:rPr>
        <w:t>Tốt, hôm qua chậu húng quế trông hơi khô rồi.</w:t>
      </w:r>
    </w:p>
    <w:p>
      <w:pPr>
        <w:spacing w:after="160" w:line="312" w:lineRule="auto"/>
      </w:pPr>
      <w:r>
        <w:rPr>
          <w:rFonts w:ascii="Calibri" w:hAnsi="Calibri"/>
          <w:b/>
          <w:sz w:val="22"/>
        </w:rPr>
        <w:t xml:space="preserve">Ms Honoria: </w:t>
      </w:r>
      <w:r>
        <w:rPr>
          <w:rFonts w:ascii="Calibri" w:hAnsi="Calibri"/>
          <w:sz w:val="22"/>
        </w:rPr>
        <w:t xml:space="preserve">Could you help me remember to restock our first aid kit this week?  </w:t>
      </w:r>
      <w:r>
        <w:rPr>
          <w:rFonts w:ascii="Calibri" w:hAnsi="Calibri"/>
          <w:i/>
          <w:sz w:val="22"/>
        </w:rPr>
        <w:t>Chị giúp tôi nhớ bổ sung hộp sơ cứu tuần này được không?</w:t>
      </w:r>
    </w:p>
    <w:p>
      <w:pPr>
        <w:spacing w:after="160" w:line="312" w:lineRule="auto"/>
      </w:pPr>
      <w:r>
        <w:rPr>
          <w:rFonts w:ascii="Calibri" w:hAnsi="Calibri"/>
          <w:b/>
          <w:sz w:val="22"/>
        </w:rPr>
        <w:t xml:space="preserve">Ms Lan: </w:t>
      </w:r>
      <w:r>
        <w:rPr>
          <w:rFonts w:ascii="Calibri" w:hAnsi="Calibri"/>
          <w:sz w:val="22"/>
        </w:rPr>
        <w:t xml:space="preserve">Yes, I will pick up bandages at the pharmacy today.  </w:t>
      </w:r>
      <w:r>
        <w:rPr>
          <w:rFonts w:ascii="Calibri" w:hAnsi="Calibri"/>
          <w:i/>
          <w:sz w:val="22"/>
        </w:rPr>
        <w:t>Được, hôm nay tôi mua băng gạc ở nhà thuốc.</w:t>
      </w:r>
    </w:p>
    <w:p>
      <w:pPr>
        <w:spacing w:after="160" w:line="312" w:lineRule="auto"/>
      </w:pPr>
      <w:r>
        <w:rPr>
          <w:rFonts w:ascii="Calibri" w:hAnsi="Calibri"/>
          <w:b/>
          <w:sz w:val="22"/>
        </w:rPr>
        <w:t xml:space="preserve">Ms Honoria: </w:t>
      </w:r>
      <w:r>
        <w:rPr>
          <w:rFonts w:ascii="Calibri" w:hAnsi="Calibri"/>
          <w:sz w:val="22"/>
        </w:rPr>
        <w:t xml:space="preserve">Thank you, ours has been almost empty for a while.  </w:t>
      </w:r>
      <w:r>
        <w:rPr>
          <w:rFonts w:ascii="Calibri" w:hAnsi="Calibri"/>
          <w:i/>
          <w:sz w:val="22"/>
        </w:rPr>
        <w:t>Cảm ơn chị, hộp của mình gần hết đồ lâu rồi.</w:t>
      </w:r>
    </w:p>
    <w:p>
      <w:pPr>
        <w:spacing w:after="160" w:line="312" w:lineRule="auto"/>
      </w:pPr>
      <w:r>
        <w:rPr>
          <w:rFonts w:ascii="Calibri" w:hAnsi="Calibri"/>
          <w:b/>
          <w:sz w:val="22"/>
        </w:rPr>
        <w:t xml:space="preserve">Ms Lan: </w:t>
      </w:r>
      <w:r>
        <w:rPr>
          <w:rFonts w:ascii="Calibri" w:hAnsi="Calibri"/>
          <w:sz w:val="22"/>
        </w:rPr>
        <w:t xml:space="preserve">Could you help me figure out whose turn it is to take out the recycling?  </w:t>
      </w:r>
      <w:r>
        <w:rPr>
          <w:rFonts w:ascii="Calibri" w:hAnsi="Calibri"/>
          <w:i/>
          <w:sz w:val="22"/>
        </w:rPr>
        <w:t>Chị giúp tôi xem tới lượt ai đổ rác tái chế được không?</w:t>
      </w:r>
    </w:p>
    <w:p>
      <w:pPr>
        <w:spacing w:after="160" w:line="312" w:lineRule="auto"/>
      </w:pPr>
      <w:r>
        <w:rPr>
          <w:rFonts w:ascii="Calibri" w:hAnsi="Calibri"/>
          <w:b/>
          <w:sz w:val="22"/>
        </w:rPr>
        <w:t xml:space="preserve">Ms Honoria: </w:t>
      </w:r>
      <w:r>
        <w:rPr>
          <w:rFonts w:ascii="Calibri" w:hAnsi="Calibri"/>
          <w:sz w:val="22"/>
        </w:rPr>
        <w:t xml:space="preserve">Yes, it is my turn this week, I will handle it.  </w:t>
      </w:r>
      <w:r>
        <w:rPr>
          <w:rFonts w:ascii="Calibri" w:hAnsi="Calibri"/>
          <w:i/>
          <w:sz w:val="22"/>
        </w:rPr>
        <w:t>Được, tuần này tới lượt tôi, tôi lo việc đó.</w:t>
      </w:r>
    </w:p>
    <w:p>
      <w:pPr>
        <w:spacing w:after="160" w:line="312" w:lineRule="auto"/>
      </w:pPr>
      <w:r>
        <w:rPr>
          <w:rFonts w:ascii="Calibri" w:hAnsi="Calibri"/>
          <w:b/>
          <w:sz w:val="22"/>
        </w:rPr>
        <w:t xml:space="preserve">Ms Lan: </w:t>
      </w:r>
      <w:r>
        <w:rPr>
          <w:rFonts w:ascii="Calibri" w:hAnsi="Calibri"/>
          <w:sz w:val="22"/>
        </w:rPr>
        <w:t xml:space="preserve">Good, that keeps the schedule fair for both of us.  </w:t>
      </w:r>
      <w:r>
        <w:rPr>
          <w:rFonts w:ascii="Calibri" w:hAnsi="Calibri"/>
          <w:i/>
          <w:sz w:val="22"/>
        </w:rPr>
        <w:t>Tốt, vậy lịch phân công công bằng cho cả hai.</w:t>
      </w:r>
    </w:p>
    <w:p>
      <w:pPr>
        <w:spacing w:after="160" w:line="312" w:lineRule="auto"/>
      </w:pPr>
      <w:r>
        <w:rPr>
          <w:rFonts w:ascii="Calibri" w:hAnsi="Calibri"/>
          <w:b/>
          <w:sz w:val="22"/>
        </w:rPr>
        <w:t xml:space="preserve">Ms Honoria: </w:t>
      </w:r>
      <w:r>
        <w:rPr>
          <w:rFonts w:ascii="Calibri" w:hAnsi="Calibri"/>
          <w:sz w:val="22"/>
        </w:rPr>
        <w:t xml:space="preserve">Why does asking for help with daily routines matter so much anyway?  </w:t>
      </w:r>
      <w:r>
        <w:rPr>
          <w:rFonts w:ascii="Calibri" w:hAnsi="Calibri"/>
          <w:i/>
          <w:sz w:val="22"/>
        </w:rPr>
        <w:t>Vậy vì sao nhờ giúp đỡ về thói quen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makes sure nothing important gets forgotten.  </w:t>
      </w:r>
      <w:r>
        <w:rPr>
          <w:rFonts w:ascii="Calibri" w:hAnsi="Calibri"/>
          <w:i/>
          <w:sz w:val="22"/>
        </w:rPr>
        <w:t>Nó giúp nhà mình vận hành trơn tru và không bỏ sót việc gì quan trọng.</w:t>
      </w:r>
    </w:p>
    <w:p>
      <w:pPr>
        <w:spacing w:after="160" w:line="312" w:lineRule="auto"/>
      </w:pPr>
      <w:r>
        <w:rPr>
          <w:rFonts w:ascii="Calibri" w:hAnsi="Calibri"/>
          <w:b/>
          <w:sz w:val="22"/>
        </w:rPr>
        <w:t xml:space="preserve">Ms Honoria: </w:t>
      </w:r>
      <w:r>
        <w:rPr>
          <w:rFonts w:ascii="Calibri" w:hAnsi="Calibri"/>
          <w:sz w:val="22"/>
        </w:rPr>
        <w:t xml:space="preserve">That is very true, asking for help really does make daily life so much lighter.  </w:t>
      </w:r>
      <w:r>
        <w:rPr>
          <w:rFonts w:ascii="Calibri" w:hAnsi="Calibri"/>
          <w:i/>
          <w:sz w:val="22"/>
        </w:rPr>
        <w:t>Đúng vậy thật, nhờ giúp đỡ thật sự giúp cuộc sống hằng ngày nhẹ nhàng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0177</w:t>
            </w:r>
          </w:p>
        </w:tc>
        <w:tc>
          <w:tcPr>
            <w:tcW w:type="dxa" w:w="7824"/>
            <w:shd w:val="clear" w:color="auto" w:fill="D9E2F3"/>
          </w:tcPr>
          <w:p>
            <w:r>
              <w:rPr>
                <w:rFonts w:ascii="Arial" w:hAnsi="Arial"/>
                <w:b/>
                <w:color w:val="1F3864"/>
                <w:sz w:val="30"/>
              </w:rPr>
              <w:t>Asking and Answering Very Simple Questions About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Sebastian are classmates who often study together in the evenings and keep asking each other for a little help along the way. Across many everyday moments -- asking for help understanding a homework question, asking for help finding a missing textbook page, asking for help preparing for a quiz, asking for help understanding a grammar rule, asking for help finding the right classroom, asking for help understanding a teacher's instructions, asking for help solving a math problem, asking for help remembering an assignment deadline, asking for help understanding new vocabulary, asking for help finding a study partner, asking for help printing an essay, asking for help understanding exam requirements, asking for help finding a quiet place to study, asking for help understanding feedback on an essay, asking for help borrowing a pen, asking for help finding a library book, asking for help understanding a group project plan, asking for help preparing flash cards, asking for help understanding a difficult reading passage, asking for help finding the correct classroom schedule, asking for help understanding an online course platform, asking for help reviewing lecture notes, asking for help understanding a rubric, asking for help finding a tutor, asking for help understanding a presentation topic, asking for help practicing pronunciation, asking for help understanding a citation format, asking for help finding extra practice exercises, asking for help understanding test results, asking for help planning a study schedule, asking for help understanding a scholarship application, asking for help finding a working charger for a laptop, asking for help understanding a class registration form, asking for help finding a study group, asking for help understanding an exam retake policy, asking for help preparing for a final presentation, and finally why asking for help with school and learning matters so much for everyday life -- one of them asks a very simple question for help with school and learning, and the other answers clearly and helpfully.</w:t>
      </w:r>
      <w:r>
        <w:rPr>
          <w:rFonts w:ascii="Calibri" w:hAnsi="Calibri"/>
          <w:i/>
          <w:sz w:val="19"/>
        </w:rPr>
        <w:t xml:space="preserve">  Chị Lan và anh Sebastian là bạn học, thường học chung vào buổi tối và hay nhờ nhau giúp đỡ những việc nhỏ dọc đường học tập. Qua nhiều khoảnh khắc đời thường -- nhờ giúp hiểu câu hỏi bài tập, nhờ giúp tìm trang sách giáo khoa bị thiếu, nhờ giúp ôn tập cho bài kiểm tra, nhờ giúp hiểu quy tắc ngữ pháp, nhờ giúp tìm đúng phòng học, nhờ giúp hiểu hướng dẫn của giáo viên, nhờ giúp giải bài toán, nhờ giúp nhớ hạn nộp bài tập, nhờ giúp hiểu từ vựng mới, nhờ giúp tìm bạn học cùng, nhờ giúp in bài luận, nhờ giúp hiểu yêu cầu kỳ thi, nhờ giúp tìm chỗ yên tĩnh để học, nhờ giúp hiểu nhận xét cho bài luận, nhờ giúp mượn bút, nhờ giúp tìm sách trong thư viện, nhờ giúp hiểu kế hoạch dự án nhóm, nhờ giúp chuẩn bị thẻ ghi nhớ, nhờ giúp hiểu đoạn văn khó đọc, nhờ giúp tìm đúng lịch học, nhờ giúp hiểu nền tảng học trực tuyến, nhờ giúp xem lại ghi chú bài giảng, nhờ giúp hiểu tiêu chí chấm điểm, nhờ giúp tìm gia sư, nhờ giúp hiểu chủ đề thuyết trình, nhờ giúp luyện phát âm, nhờ giúp hiểu cách trích dẫn nguồn, nhờ giúp tìm bài tập luyện thêm, nhờ giúp hiểu kết quả bài kiểm tra, nhờ giúp lên kế hoạch học tập, nhờ giúp hiểu hồ sơ xin học bổng, nhờ giúp tìm dây sạc laptop còn dùng được, nhờ giúp hiểu mẫu đăng ký lớp học, nhờ giúp tìm nhóm học tập, nhờ giúp hiểu quy định thi lại, nhờ giúp chuẩn bị cho bài thuyết trình cuối kỳ, và cuối cùng là vì sao nhờ giúp đỡ về học tập lại quan trọng đến thế cho cuộc sống hằng ngày -- một người hỏi một câu hỏi rất đơn giản để nhờ giúp đỡ về học tập,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homework question?  </w:t>
      </w:r>
      <w:r>
        <w:rPr>
          <w:rFonts w:ascii="Calibri" w:hAnsi="Calibri"/>
          <w:i/>
          <w:sz w:val="22"/>
        </w:rPr>
        <w:t>Anh giúp tôi hiểu câu hỏi bài tập này được không?</w:t>
      </w:r>
    </w:p>
    <w:p>
      <w:pPr>
        <w:spacing w:after="160" w:line="312" w:lineRule="auto"/>
      </w:pPr>
      <w:r>
        <w:rPr>
          <w:rFonts w:ascii="Calibri" w:hAnsi="Calibri"/>
          <w:b/>
          <w:sz w:val="22"/>
        </w:rPr>
        <w:t xml:space="preserve">Mr Sebastian: </w:t>
      </w:r>
      <w:r>
        <w:rPr>
          <w:rFonts w:ascii="Calibri" w:hAnsi="Calibri"/>
          <w:sz w:val="22"/>
        </w:rPr>
        <w:t xml:space="preserve">Yes, it is asking you to compare the two examples.  </w:t>
      </w:r>
      <w:r>
        <w:rPr>
          <w:rFonts w:ascii="Calibri" w:hAnsi="Calibri"/>
          <w:i/>
          <w:sz w:val="22"/>
        </w:rPr>
        <w:t>Được, câu hỏi yêu cầu chị so sánh hai ví dụ này.</w:t>
      </w:r>
    </w:p>
    <w:p>
      <w:pPr>
        <w:spacing w:after="160" w:line="312" w:lineRule="auto"/>
      </w:pPr>
      <w:r>
        <w:rPr>
          <w:rFonts w:ascii="Calibri" w:hAnsi="Calibri"/>
          <w:b/>
          <w:sz w:val="22"/>
        </w:rPr>
        <w:t xml:space="preserve">Ms Lan: </w:t>
      </w:r>
      <w:r>
        <w:rPr>
          <w:rFonts w:ascii="Calibri" w:hAnsi="Calibri"/>
          <w:sz w:val="22"/>
        </w:rPr>
        <w:t xml:space="preserve">Good, now it makes much more sense.  </w:t>
      </w:r>
      <w:r>
        <w:rPr>
          <w:rFonts w:ascii="Calibri" w:hAnsi="Calibri"/>
          <w:i/>
          <w:sz w:val="22"/>
        </w:rPr>
        <w:t>Tốt, giờ tôi hiểu rõ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the page we are supposed to read tonight?  </w:t>
      </w:r>
      <w:r>
        <w:rPr>
          <w:rFonts w:ascii="Calibri" w:hAnsi="Calibri"/>
          <w:i/>
          <w:sz w:val="22"/>
        </w:rPr>
        <w:t>Chị giúp tôi tìm trang cần đọc tối nay được không?</w:t>
      </w:r>
    </w:p>
    <w:p>
      <w:pPr>
        <w:spacing w:after="160" w:line="312" w:lineRule="auto"/>
      </w:pPr>
      <w:r>
        <w:rPr>
          <w:rFonts w:ascii="Calibri" w:hAnsi="Calibri"/>
          <w:b/>
          <w:sz w:val="22"/>
        </w:rPr>
        <w:t xml:space="preserve">Ms Lan: </w:t>
      </w:r>
      <w:r>
        <w:rPr>
          <w:rFonts w:ascii="Calibri" w:hAnsi="Calibri"/>
          <w:sz w:val="22"/>
        </w:rPr>
        <w:t xml:space="preserve">Yes, it starts on page forty-two.  </w:t>
      </w:r>
      <w:r>
        <w:rPr>
          <w:rFonts w:ascii="Calibri" w:hAnsi="Calibri"/>
          <w:i/>
          <w:sz w:val="22"/>
        </w:rPr>
        <w:t>Được, bắt đầu từ trang bốn mươi hai.</w:t>
      </w:r>
    </w:p>
    <w:p>
      <w:pPr>
        <w:spacing w:after="160" w:line="312" w:lineRule="auto"/>
      </w:pPr>
      <w:r>
        <w:rPr>
          <w:rFonts w:ascii="Calibri" w:hAnsi="Calibri"/>
          <w:b/>
          <w:sz w:val="22"/>
        </w:rPr>
        <w:t xml:space="preserve">Mr Sebastian: </w:t>
      </w:r>
      <w:r>
        <w:rPr>
          <w:rFonts w:ascii="Calibri" w:hAnsi="Calibri"/>
          <w:sz w:val="22"/>
        </w:rPr>
        <w:t xml:space="preserve">Thanks, found it, let us start there.  </w:t>
      </w:r>
      <w:r>
        <w:rPr>
          <w:rFonts w:ascii="Calibri" w:hAnsi="Calibri"/>
          <w:i/>
          <w:sz w:val="22"/>
        </w:rPr>
        <w:t>Cảm ơn chị, thấy rồi, mình bắt đầu từ đó.</w:t>
      </w:r>
    </w:p>
    <w:p>
      <w:pPr>
        <w:spacing w:after="160" w:line="312" w:lineRule="auto"/>
      </w:pPr>
      <w:r>
        <w:rPr>
          <w:rFonts w:ascii="Calibri" w:hAnsi="Calibri"/>
          <w:b/>
          <w:sz w:val="22"/>
        </w:rPr>
        <w:t xml:space="preserve">Ms Lan: </w:t>
      </w:r>
      <w:r>
        <w:rPr>
          <w:rFonts w:ascii="Calibri" w:hAnsi="Calibri"/>
          <w:sz w:val="22"/>
        </w:rPr>
        <w:t xml:space="preserve">Could you help me prepare for tomorrow's vocabulary quiz?  </w:t>
      </w:r>
      <w:r>
        <w:rPr>
          <w:rFonts w:ascii="Calibri" w:hAnsi="Calibri"/>
          <w:i/>
          <w:sz w:val="22"/>
        </w:rPr>
        <w:t>Anh giúp tôi ôn tập cho bài kiểm tra từ vựng mai được không?</w:t>
      </w:r>
    </w:p>
    <w:p>
      <w:pPr>
        <w:spacing w:after="160" w:line="312" w:lineRule="auto"/>
      </w:pPr>
      <w:r>
        <w:rPr>
          <w:rFonts w:ascii="Calibri" w:hAnsi="Calibri"/>
          <w:b/>
          <w:sz w:val="22"/>
        </w:rPr>
        <w:t xml:space="preserve">Mr Sebastian: </w:t>
      </w:r>
      <w:r>
        <w:rPr>
          <w:rFonts w:ascii="Calibri" w:hAnsi="Calibri"/>
          <w:sz w:val="22"/>
        </w:rPr>
        <w:t xml:space="preserve">Yes, let us quiz each other on the word list.  </w:t>
      </w:r>
      <w:r>
        <w:rPr>
          <w:rFonts w:ascii="Calibri" w:hAnsi="Calibri"/>
          <w:i/>
          <w:sz w:val="22"/>
        </w:rPr>
        <w:t>Được, mình hỏi nhau theo danh sách từ vựng nhé.</w:t>
      </w:r>
    </w:p>
    <w:p>
      <w:pPr>
        <w:spacing w:after="160" w:line="312" w:lineRule="auto"/>
      </w:pPr>
      <w:r>
        <w:rPr>
          <w:rFonts w:ascii="Calibri" w:hAnsi="Calibri"/>
          <w:b/>
          <w:sz w:val="22"/>
        </w:rPr>
        <w:t xml:space="preserve">Ms Lan: </w:t>
      </w:r>
      <w:r>
        <w:rPr>
          <w:rFonts w:ascii="Calibri" w:hAnsi="Calibri"/>
          <w:sz w:val="22"/>
        </w:rPr>
        <w:t xml:space="preserve">Great, that always helps me remember better.  </w:t>
      </w:r>
      <w:r>
        <w:rPr>
          <w:rFonts w:ascii="Calibri" w:hAnsi="Calibri"/>
          <w:i/>
          <w:sz w:val="22"/>
        </w:rPr>
        <w:t>Tuyệt, cách đó luôn giúp tôi nhớ tốt hơn.</w:t>
      </w:r>
    </w:p>
    <w:p>
      <w:pPr>
        <w:spacing w:after="160" w:line="312" w:lineRule="auto"/>
      </w:pPr>
      <w:r>
        <w:rPr>
          <w:rFonts w:ascii="Calibri" w:hAnsi="Calibri"/>
          <w:b/>
          <w:sz w:val="22"/>
        </w:rPr>
        <w:t xml:space="preserve">Mr Sebastian: </w:t>
      </w:r>
      <w:r>
        <w:rPr>
          <w:rFonts w:ascii="Calibri" w:hAnsi="Calibri"/>
          <w:sz w:val="22"/>
        </w:rPr>
        <w:t xml:space="preserve">Could you help me understand this grammar rule about past tense?  </w:t>
      </w:r>
      <w:r>
        <w:rPr>
          <w:rFonts w:ascii="Calibri" w:hAnsi="Calibri"/>
          <w:i/>
          <w:sz w:val="22"/>
        </w:rPr>
        <w:t>Chị giúp tôi hiểu quy tắc ngữ pháp về thì quá khứ này được không?</w:t>
      </w:r>
    </w:p>
    <w:p>
      <w:pPr>
        <w:spacing w:after="160" w:line="312" w:lineRule="auto"/>
      </w:pPr>
      <w:r>
        <w:rPr>
          <w:rFonts w:ascii="Calibri" w:hAnsi="Calibri"/>
          <w:b/>
          <w:sz w:val="22"/>
        </w:rPr>
        <w:t xml:space="preserve">Ms Lan: </w:t>
      </w:r>
      <w:r>
        <w:rPr>
          <w:rFonts w:ascii="Calibri" w:hAnsi="Calibri"/>
          <w:sz w:val="22"/>
        </w:rPr>
        <w:t xml:space="preserve">Yes, you simply add 'ed' to most regular verbs.  </w:t>
      </w:r>
      <w:r>
        <w:rPr>
          <w:rFonts w:ascii="Calibri" w:hAnsi="Calibri"/>
          <w:i/>
          <w:sz w:val="22"/>
        </w:rPr>
        <w:t>Được, bạn chỉ cần thêm 'ed' vào hầu hết động từ có quy tắc.</w:t>
      </w:r>
    </w:p>
    <w:p>
      <w:pPr>
        <w:spacing w:after="160" w:line="312" w:lineRule="auto"/>
      </w:pPr>
      <w:r>
        <w:rPr>
          <w:rFonts w:ascii="Calibri" w:hAnsi="Calibri"/>
          <w:b/>
          <w:sz w:val="22"/>
        </w:rPr>
        <w:t xml:space="preserve">Mr Sebastian: </w:t>
      </w:r>
      <w:r>
        <w:rPr>
          <w:rFonts w:ascii="Calibri" w:hAnsi="Calibri"/>
          <w:sz w:val="22"/>
        </w:rPr>
        <w:t xml:space="preserve">I see, that is simpler than I thought.  </w:t>
      </w:r>
      <w:r>
        <w:rPr>
          <w:rFonts w:ascii="Calibri" w:hAnsi="Calibri"/>
          <w:i/>
          <w:sz w:val="22"/>
        </w:rPr>
        <w:t>À ra vậy, đơn giản hơn tôi nghĩ nhiều.</w:t>
      </w:r>
    </w:p>
    <w:p>
      <w:pPr>
        <w:spacing w:after="160" w:line="312" w:lineRule="auto"/>
      </w:pPr>
      <w:r>
        <w:rPr>
          <w:rFonts w:ascii="Calibri" w:hAnsi="Calibri"/>
          <w:b/>
          <w:sz w:val="22"/>
        </w:rPr>
        <w:t xml:space="preserve">Ms Lan: </w:t>
      </w:r>
      <w:r>
        <w:rPr>
          <w:rFonts w:ascii="Calibri" w:hAnsi="Calibri"/>
          <w:sz w:val="22"/>
        </w:rPr>
        <w:t xml:space="preserve">Could you help me find the right classroom for the afternoon lecture?  </w:t>
      </w:r>
      <w:r>
        <w:rPr>
          <w:rFonts w:ascii="Calibri" w:hAnsi="Calibri"/>
          <w:i/>
          <w:sz w:val="22"/>
        </w:rPr>
        <w:t>Anh giúp tôi tìm đúng phòng học cho buổi giảng chiều nay được không?</w:t>
      </w:r>
    </w:p>
    <w:p>
      <w:pPr>
        <w:spacing w:after="160" w:line="312" w:lineRule="auto"/>
      </w:pPr>
      <w:r>
        <w:rPr>
          <w:rFonts w:ascii="Calibri" w:hAnsi="Calibri"/>
          <w:b/>
          <w:sz w:val="22"/>
        </w:rPr>
        <w:t xml:space="preserve">Mr Sebastian: </w:t>
      </w:r>
      <w:r>
        <w:rPr>
          <w:rFonts w:ascii="Calibri" w:hAnsi="Calibri"/>
          <w:sz w:val="22"/>
        </w:rPr>
        <w:t xml:space="preserve">Yes, it is room two-oh-five on the second floor.  </w:t>
      </w:r>
      <w:r>
        <w:rPr>
          <w:rFonts w:ascii="Calibri" w:hAnsi="Calibri"/>
          <w:i/>
          <w:sz w:val="22"/>
        </w:rPr>
        <w:t>Được, phòng hai-không-năm ở tầng hai.</w:t>
      </w:r>
    </w:p>
    <w:p>
      <w:pPr>
        <w:spacing w:after="160" w:line="312" w:lineRule="auto"/>
      </w:pPr>
      <w:r>
        <w:rPr>
          <w:rFonts w:ascii="Calibri" w:hAnsi="Calibri"/>
          <w:b/>
          <w:sz w:val="22"/>
        </w:rPr>
        <w:t xml:space="preserve">Ms Lan: </w:t>
      </w:r>
      <w:r>
        <w:rPr>
          <w:rFonts w:ascii="Calibri" w:hAnsi="Calibri"/>
          <w:sz w:val="22"/>
        </w:rPr>
        <w:t xml:space="preserve">Thank you, I was heading the wrong way.  </w:t>
      </w:r>
      <w:r>
        <w:rPr>
          <w:rFonts w:ascii="Calibri" w:hAnsi="Calibri"/>
          <w:i/>
          <w:sz w:val="22"/>
        </w:rPr>
        <w:t>Cảm ơn anh, tôi đang đi nhầm hướng.</w:t>
      </w:r>
    </w:p>
    <w:p>
      <w:pPr>
        <w:spacing w:after="160" w:line="312" w:lineRule="auto"/>
      </w:pPr>
      <w:r>
        <w:rPr>
          <w:rFonts w:ascii="Calibri" w:hAnsi="Calibri"/>
          <w:b/>
          <w:sz w:val="22"/>
        </w:rPr>
        <w:t xml:space="preserve">Mr Sebastian: </w:t>
      </w:r>
      <w:r>
        <w:rPr>
          <w:rFonts w:ascii="Calibri" w:hAnsi="Calibri"/>
          <w:sz w:val="22"/>
        </w:rPr>
        <w:t xml:space="preserve">Could you help me understand what the teacher just asked us to do?  </w:t>
      </w:r>
      <w:r>
        <w:rPr>
          <w:rFonts w:ascii="Calibri" w:hAnsi="Calibri"/>
          <w:i/>
          <w:sz w:val="22"/>
        </w:rPr>
        <w:t>Chị giúp tôi hiểu thầy vừa yêu cầu làm gì được không?</w:t>
      </w:r>
    </w:p>
    <w:p>
      <w:pPr>
        <w:spacing w:after="160" w:line="312" w:lineRule="auto"/>
      </w:pPr>
      <w:r>
        <w:rPr>
          <w:rFonts w:ascii="Calibri" w:hAnsi="Calibri"/>
          <w:b/>
          <w:sz w:val="22"/>
        </w:rPr>
        <w:t xml:space="preserve">Ms Lan: </w:t>
      </w:r>
      <w:r>
        <w:rPr>
          <w:rFonts w:ascii="Calibri" w:hAnsi="Calibri"/>
          <w:sz w:val="22"/>
        </w:rPr>
        <w:t xml:space="preserve">Yes, we need to submit the draft by Friday.  </w:t>
      </w:r>
      <w:r>
        <w:rPr>
          <w:rFonts w:ascii="Calibri" w:hAnsi="Calibri"/>
          <w:i/>
          <w:sz w:val="22"/>
        </w:rPr>
        <w:t>Được, mình cần nộp bản nháp trước thứ Sáu.</w:t>
      </w:r>
    </w:p>
    <w:p>
      <w:pPr>
        <w:spacing w:after="160" w:line="312" w:lineRule="auto"/>
      </w:pPr>
      <w:r>
        <w:rPr>
          <w:rFonts w:ascii="Calibri" w:hAnsi="Calibri"/>
          <w:b/>
          <w:sz w:val="22"/>
        </w:rPr>
        <w:t xml:space="preserve">Mr Sebastian: </w:t>
      </w:r>
      <w:r>
        <w:rPr>
          <w:rFonts w:ascii="Calibri" w:hAnsi="Calibri"/>
          <w:sz w:val="22"/>
        </w:rPr>
        <w:t xml:space="preserve">Got it, I will start writing tonight.  </w:t>
      </w:r>
      <w:r>
        <w:rPr>
          <w:rFonts w:ascii="Calibri" w:hAnsi="Calibri"/>
          <w:i/>
          <w:sz w:val="22"/>
        </w:rPr>
        <w:t>Hiểu rồi, tối nay tôi bắt đầu viết luôn.</w:t>
      </w:r>
    </w:p>
    <w:p>
      <w:pPr>
        <w:spacing w:after="160" w:line="312" w:lineRule="auto"/>
      </w:pPr>
      <w:r>
        <w:rPr>
          <w:rFonts w:ascii="Calibri" w:hAnsi="Calibri"/>
          <w:b/>
          <w:sz w:val="22"/>
        </w:rPr>
        <w:t xml:space="preserve">Ms Lan: </w:t>
      </w:r>
      <w:r>
        <w:rPr>
          <w:rFonts w:ascii="Calibri" w:hAnsi="Calibri"/>
          <w:sz w:val="22"/>
        </w:rPr>
        <w:t xml:space="preserve">Could you help me solve this math problem, I am stuck?  </w:t>
      </w:r>
      <w:r>
        <w:rPr>
          <w:rFonts w:ascii="Calibri" w:hAnsi="Calibri"/>
          <w:i/>
          <w:sz w:val="22"/>
        </w:rPr>
        <w:t>Anh giúp tôi giải bài toán này được không, tôi đang bí quá?</w:t>
      </w:r>
    </w:p>
    <w:p>
      <w:pPr>
        <w:spacing w:after="160" w:line="312" w:lineRule="auto"/>
      </w:pPr>
      <w:r>
        <w:rPr>
          <w:rFonts w:ascii="Calibri" w:hAnsi="Calibri"/>
          <w:b/>
          <w:sz w:val="22"/>
        </w:rPr>
        <w:t xml:space="preserve">Mr Sebastian: </w:t>
      </w:r>
      <w:r>
        <w:rPr>
          <w:rFonts w:ascii="Calibri" w:hAnsi="Calibri"/>
          <w:sz w:val="22"/>
        </w:rPr>
        <w:t xml:space="preserve">Yes, try dividing both sides by three first.  </w:t>
      </w:r>
      <w:r>
        <w:rPr>
          <w:rFonts w:ascii="Calibri" w:hAnsi="Calibri"/>
          <w:i/>
          <w:sz w:val="22"/>
        </w:rPr>
        <w:t>Được, thử chia cả hai vế cho ba trước xem.</w:t>
      </w:r>
    </w:p>
    <w:p>
      <w:pPr>
        <w:spacing w:after="160" w:line="312" w:lineRule="auto"/>
      </w:pPr>
      <w:r>
        <w:rPr>
          <w:rFonts w:ascii="Calibri" w:hAnsi="Calibri"/>
          <w:b/>
          <w:sz w:val="22"/>
        </w:rPr>
        <w:t xml:space="preserve">Ms Lan: </w:t>
      </w:r>
      <w:r>
        <w:rPr>
          <w:rFonts w:ascii="Calibri" w:hAnsi="Calibri"/>
          <w:sz w:val="22"/>
        </w:rPr>
        <w:t xml:space="preserve">Oh, that gives the right answer now.  </w:t>
      </w:r>
      <w:r>
        <w:rPr>
          <w:rFonts w:ascii="Calibri" w:hAnsi="Calibri"/>
          <w:i/>
          <w:sz w:val="22"/>
        </w:rPr>
        <w:t>À, vậy ra đúng đáp án rồi.</w:t>
      </w:r>
    </w:p>
    <w:p>
      <w:pPr>
        <w:spacing w:after="160" w:line="312" w:lineRule="auto"/>
      </w:pPr>
      <w:r>
        <w:rPr>
          <w:rFonts w:ascii="Calibri" w:hAnsi="Calibri"/>
          <w:b/>
          <w:sz w:val="22"/>
        </w:rPr>
        <w:t xml:space="preserve">Mr Sebastian: </w:t>
      </w:r>
      <w:r>
        <w:rPr>
          <w:rFonts w:ascii="Calibri" w:hAnsi="Calibri"/>
          <w:sz w:val="22"/>
        </w:rPr>
        <w:t xml:space="preserve">Could you help me remember when this assignment is due?  </w:t>
      </w:r>
      <w:r>
        <w:rPr>
          <w:rFonts w:ascii="Calibri" w:hAnsi="Calibri"/>
          <w:i/>
          <w:sz w:val="22"/>
        </w:rPr>
        <w:t>Chị giúp tôi nhớ hạn nộp bài tập này khi nào được không?</w:t>
      </w:r>
    </w:p>
    <w:p>
      <w:pPr>
        <w:spacing w:after="160" w:line="312" w:lineRule="auto"/>
      </w:pPr>
      <w:r>
        <w:rPr>
          <w:rFonts w:ascii="Calibri" w:hAnsi="Calibri"/>
          <w:b/>
          <w:sz w:val="22"/>
        </w:rPr>
        <w:t xml:space="preserve">Ms Lan: </w:t>
      </w:r>
      <w:r>
        <w:rPr>
          <w:rFonts w:ascii="Calibri" w:hAnsi="Calibri"/>
          <w:sz w:val="22"/>
        </w:rPr>
        <w:t xml:space="preserve">Yes, it is due next Monday at noon.  </w:t>
      </w:r>
      <w:r>
        <w:rPr>
          <w:rFonts w:ascii="Calibri" w:hAnsi="Calibri"/>
          <w:i/>
          <w:sz w:val="22"/>
        </w:rPr>
        <w:t>Được, hạn nộp là trưa thứ Hai tới.</w:t>
      </w:r>
    </w:p>
    <w:p>
      <w:pPr>
        <w:spacing w:after="160" w:line="312" w:lineRule="auto"/>
      </w:pPr>
      <w:r>
        <w:rPr>
          <w:rFonts w:ascii="Calibri" w:hAnsi="Calibri"/>
          <w:b/>
          <w:sz w:val="22"/>
        </w:rPr>
        <w:t xml:space="preserve">Mr Sebastian: </w:t>
      </w:r>
      <w:r>
        <w:rPr>
          <w:rFonts w:ascii="Calibri" w:hAnsi="Calibri"/>
          <w:sz w:val="22"/>
        </w:rPr>
        <w:t xml:space="preserve">Thanks, I will finish it by the weekend then.  </w:t>
      </w:r>
      <w:r>
        <w:rPr>
          <w:rFonts w:ascii="Calibri" w:hAnsi="Calibri"/>
          <w:i/>
          <w:sz w:val="22"/>
        </w:rPr>
        <w:t>Cảm ơn chị, vậy tôi sẽ xong trước cuối tuần.</w:t>
      </w:r>
    </w:p>
    <w:p>
      <w:pPr>
        <w:spacing w:after="160" w:line="312" w:lineRule="auto"/>
      </w:pPr>
      <w:r>
        <w:rPr>
          <w:rFonts w:ascii="Calibri" w:hAnsi="Calibri"/>
          <w:b/>
          <w:sz w:val="22"/>
        </w:rPr>
        <w:t xml:space="preserve">Ms Lan: </w:t>
      </w:r>
      <w:r>
        <w:rPr>
          <w:rFonts w:ascii="Calibri" w:hAnsi="Calibri"/>
          <w:sz w:val="22"/>
        </w:rPr>
        <w:t xml:space="preserve">Could you help me understand this new vocabulary word?  </w:t>
      </w:r>
      <w:r>
        <w:rPr>
          <w:rFonts w:ascii="Calibri" w:hAnsi="Calibri"/>
          <w:i/>
          <w:sz w:val="22"/>
        </w:rPr>
        <w:t>Anh giúp tôi hiểu từ vựng mới này được không?</w:t>
      </w:r>
    </w:p>
    <w:p>
      <w:pPr>
        <w:spacing w:after="160" w:line="312" w:lineRule="auto"/>
      </w:pPr>
      <w:r>
        <w:rPr>
          <w:rFonts w:ascii="Calibri" w:hAnsi="Calibri"/>
          <w:b/>
          <w:sz w:val="22"/>
        </w:rPr>
        <w:t xml:space="preserve">Mr Sebastian: </w:t>
      </w:r>
      <w:r>
        <w:rPr>
          <w:rFonts w:ascii="Calibri" w:hAnsi="Calibri"/>
          <w:sz w:val="22"/>
        </w:rPr>
        <w:t xml:space="preserve">Yes, it means to explain something in simple terms.  </w:t>
      </w:r>
      <w:r>
        <w:rPr>
          <w:rFonts w:ascii="Calibri" w:hAnsi="Calibri"/>
          <w:i/>
          <w:sz w:val="22"/>
        </w:rPr>
        <w:t>Được, nó nghĩa là giải thích điều gì đó một cách đơn giản.</w:t>
      </w:r>
    </w:p>
    <w:p>
      <w:pPr>
        <w:spacing w:after="160" w:line="312" w:lineRule="auto"/>
      </w:pPr>
      <w:r>
        <w:rPr>
          <w:rFonts w:ascii="Calibri" w:hAnsi="Calibri"/>
          <w:b/>
          <w:sz w:val="22"/>
        </w:rPr>
        <w:t xml:space="preserve">Ms Lan: </w:t>
      </w:r>
      <w:r>
        <w:rPr>
          <w:rFonts w:ascii="Calibri" w:hAnsi="Calibri"/>
          <w:sz w:val="22"/>
        </w:rPr>
        <w:t xml:space="preserve">Good, that word makes sense now.  </w:t>
      </w:r>
      <w:r>
        <w:rPr>
          <w:rFonts w:ascii="Calibri" w:hAnsi="Calibri"/>
          <w:i/>
          <w:sz w:val="22"/>
        </w:rPr>
        <w:t>Tốt, giờ tôi hiểu từ đó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partner for the group project?  </w:t>
      </w:r>
      <w:r>
        <w:rPr>
          <w:rFonts w:ascii="Calibri" w:hAnsi="Calibri"/>
          <w:i/>
          <w:sz w:val="22"/>
        </w:rPr>
        <w:t>Chị giúp tôi tìm bạn học cùng cho dự án nhóm được không?</w:t>
      </w:r>
    </w:p>
    <w:p>
      <w:pPr>
        <w:spacing w:after="160" w:line="312" w:lineRule="auto"/>
      </w:pPr>
      <w:r>
        <w:rPr>
          <w:rFonts w:ascii="Calibri" w:hAnsi="Calibri"/>
          <w:b/>
          <w:sz w:val="22"/>
        </w:rPr>
        <w:t xml:space="preserve">Ms Lan: </w:t>
      </w:r>
      <w:r>
        <w:rPr>
          <w:rFonts w:ascii="Calibri" w:hAnsi="Calibri"/>
          <w:sz w:val="22"/>
        </w:rPr>
        <w:t xml:space="preserve">Yes, I would be glad to work with you on it.  </w:t>
      </w:r>
      <w:r>
        <w:rPr>
          <w:rFonts w:ascii="Calibri" w:hAnsi="Calibri"/>
          <w:i/>
          <w:sz w:val="22"/>
        </w:rPr>
        <w:t>Được, tôi rất vui được làm cùng anh.</w:t>
      </w:r>
    </w:p>
    <w:p>
      <w:pPr>
        <w:spacing w:after="160" w:line="312" w:lineRule="auto"/>
      </w:pPr>
      <w:r>
        <w:rPr>
          <w:rFonts w:ascii="Calibri" w:hAnsi="Calibri"/>
          <w:b/>
          <w:sz w:val="22"/>
        </w:rPr>
        <w:t xml:space="preserve">Mr Sebastian: </w:t>
      </w:r>
      <w:r>
        <w:rPr>
          <w:rFonts w:ascii="Calibri" w:hAnsi="Calibri"/>
          <w:sz w:val="22"/>
        </w:rPr>
        <w:t xml:space="preserve">Great, let us start planning this weekend.  </w:t>
      </w:r>
      <w:r>
        <w:rPr>
          <w:rFonts w:ascii="Calibri" w:hAnsi="Calibri"/>
          <w:i/>
          <w:sz w:val="22"/>
        </w:rPr>
        <w:t>Tuyệt, mình bắt đầu lên kế hoạch cuối tuần này nhé.</w:t>
      </w:r>
    </w:p>
    <w:p>
      <w:pPr>
        <w:spacing w:after="160" w:line="312" w:lineRule="auto"/>
      </w:pPr>
      <w:r>
        <w:rPr>
          <w:rFonts w:ascii="Calibri" w:hAnsi="Calibri"/>
          <w:b/>
          <w:sz w:val="22"/>
        </w:rPr>
        <w:t xml:space="preserve">Ms Lan: </w:t>
      </w:r>
      <w:r>
        <w:rPr>
          <w:rFonts w:ascii="Calibri" w:hAnsi="Calibri"/>
          <w:sz w:val="22"/>
        </w:rPr>
        <w:t xml:space="preserve">Could you help me print my essay before class starts?  </w:t>
      </w:r>
      <w:r>
        <w:rPr>
          <w:rFonts w:ascii="Calibri" w:hAnsi="Calibri"/>
          <w:i/>
          <w:sz w:val="22"/>
        </w:rPr>
        <w:t>Anh giúp tôi in bài luận trước khi vào lớp được không?</w:t>
      </w:r>
    </w:p>
    <w:p>
      <w:pPr>
        <w:spacing w:after="160" w:line="312" w:lineRule="auto"/>
      </w:pPr>
      <w:r>
        <w:rPr>
          <w:rFonts w:ascii="Calibri" w:hAnsi="Calibri"/>
          <w:b/>
          <w:sz w:val="22"/>
        </w:rPr>
        <w:t xml:space="preserve">Mr Sebastian: </w:t>
      </w:r>
      <w:r>
        <w:rPr>
          <w:rFonts w:ascii="Calibri" w:hAnsi="Calibri"/>
          <w:sz w:val="22"/>
        </w:rPr>
        <w:t xml:space="preserve">Yes, the printer in the library should still be free.  </w:t>
      </w:r>
      <w:r>
        <w:rPr>
          <w:rFonts w:ascii="Calibri" w:hAnsi="Calibri"/>
          <w:i/>
          <w:sz w:val="22"/>
        </w:rPr>
        <w:t>Được, máy in trong thư viện chắc vẫn còn trống.</w:t>
      </w:r>
    </w:p>
    <w:p>
      <w:pPr>
        <w:spacing w:after="160" w:line="312" w:lineRule="auto"/>
      </w:pPr>
      <w:r>
        <w:rPr>
          <w:rFonts w:ascii="Calibri" w:hAnsi="Calibri"/>
          <w:b/>
          <w:sz w:val="22"/>
        </w:rPr>
        <w:t xml:space="preserve">Ms Lan: </w:t>
      </w:r>
      <w:r>
        <w:rPr>
          <w:rFonts w:ascii="Calibri" w:hAnsi="Calibri"/>
          <w:sz w:val="22"/>
        </w:rPr>
        <w:t xml:space="preserve">Thank you, let us hurry over there.  </w:t>
      </w:r>
      <w:r>
        <w:rPr>
          <w:rFonts w:ascii="Calibri" w:hAnsi="Calibri"/>
          <w:i/>
          <w:sz w:val="22"/>
        </w:rPr>
        <w:t>Cảm ơn anh, mình nhanh qua đó thôi.</w:t>
      </w:r>
    </w:p>
    <w:p>
      <w:pPr>
        <w:spacing w:after="160" w:line="312" w:lineRule="auto"/>
      </w:pPr>
      <w:r>
        <w:rPr>
          <w:rFonts w:ascii="Calibri" w:hAnsi="Calibri"/>
          <w:b/>
          <w:sz w:val="22"/>
        </w:rPr>
        <w:t xml:space="preserve">Mr Sebastian: </w:t>
      </w:r>
      <w:r>
        <w:rPr>
          <w:rFonts w:ascii="Calibri" w:hAnsi="Calibri"/>
          <w:sz w:val="22"/>
        </w:rPr>
        <w:t xml:space="preserve">Could you help me understand what we need to bring to the exam?  </w:t>
      </w:r>
      <w:r>
        <w:rPr>
          <w:rFonts w:ascii="Calibri" w:hAnsi="Calibri"/>
          <w:i/>
          <w:sz w:val="22"/>
        </w:rPr>
        <w:t>Chị giúp tôi hiểu cần mang gì đến buổi thi được không?</w:t>
      </w:r>
    </w:p>
    <w:p>
      <w:pPr>
        <w:spacing w:after="160" w:line="312" w:lineRule="auto"/>
      </w:pPr>
      <w:r>
        <w:rPr>
          <w:rFonts w:ascii="Calibri" w:hAnsi="Calibri"/>
          <w:b/>
          <w:sz w:val="22"/>
        </w:rPr>
        <w:t xml:space="preserve">Ms Lan: </w:t>
      </w:r>
      <w:r>
        <w:rPr>
          <w:rFonts w:ascii="Calibri" w:hAnsi="Calibri"/>
          <w:sz w:val="22"/>
        </w:rPr>
        <w:t xml:space="preserve">Yes, just your student card and a black pen.  </w:t>
      </w:r>
      <w:r>
        <w:rPr>
          <w:rFonts w:ascii="Calibri" w:hAnsi="Calibri"/>
          <w:i/>
          <w:sz w:val="22"/>
        </w:rPr>
        <w:t>Được, chỉ cần thẻ sinh viên và bút mực đen thôi.</w:t>
      </w:r>
    </w:p>
    <w:p>
      <w:pPr>
        <w:spacing w:after="160" w:line="312" w:lineRule="auto"/>
      </w:pPr>
      <w:r>
        <w:rPr>
          <w:rFonts w:ascii="Calibri" w:hAnsi="Calibri"/>
          <w:b/>
          <w:sz w:val="22"/>
        </w:rPr>
        <w:t xml:space="preserve">Mr Sebastian: </w:t>
      </w:r>
      <w:r>
        <w:rPr>
          <w:rFonts w:ascii="Calibri" w:hAnsi="Calibri"/>
          <w:sz w:val="22"/>
        </w:rPr>
        <w:t xml:space="preserve">Good, I already have both ready.  </w:t>
      </w:r>
      <w:r>
        <w:rPr>
          <w:rFonts w:ascii="Calibri" w:hAnsi="Calibri"/>
          <w:i/>
          <w:sz w:val="22"/>
        </w:rPr>
        <w:t>Tốt, tôi đã chuẩn bị sẵn cả hai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study this afternoon?  </w:t>
      </w:r>
      <w:r>
        <w:rPr>
          <w:rFonts w:ascii="Calibri" w:hAnsi="Calibri"/>
          <w:i/>
          <w:sz w:val="22"/>
        </w:rPr>
        <w:t>Anh giúp tôi tìm chỗ yên tĩnh để học chiều nay được không?</w:t>
      </w:r>
    </w:p>
    <w:p>
      <w:pPr>
        <w:spacing w:after="160" w:line="312" w:lineRule="auto"/>
      </w:pPr>
      <w:r>
        <w:rPr>
          <w:rFonts w:ascii="Calibri" w:hAnsi="Calibri"/>
          <w:b/>
          <w:sz w:val="22"/>
        </w:rPr>
        <w:t xml:space="preserve">Mr Sebastian: </w:t>
      </w:r>
      <w:r>
        <w:rPr>
          <w:rFonts w:ascii="Calibri" w:hAnsi="Calibri"/>
          <w:sz w:val="22"/>
        </w:rPr>
        <w:t xml:space="preserve">Yes, the study room on the third floor is usually empty.  </w:t>
      </w:r>
      <w:r>
        <w:rPr>
          <w:rFonts w:ascii="Calibri" w:hAnsi="Calibri"/>
          <w:i/>
          <w:sz w:val="22"/>
        </w:rPr>
        <w:t>Được, phòng học ở tầng ba thường vắng người.</w:t>
      </w:r>
    </w:p>
    <w:p>
      <w:pPr>
        <w:spacing w:after="160" w:line="312" w:lineRule="auto"/>
      </w:pPr>
      <w:r>
        <w:rPr>
          <w:rFonts w:ascii="Calibri" w:hAnsi="Calibri"/>
          <w:b/>
          <w:sz w:val="22"/>
        </w:rPr>
        <w:t xml:space="preserve">Ms Lan: </w:t>
      </w:r>
      <w:r>
        <w:rPr>
          <w:rFonts w:ascii="Calibri" w:hAnsi="Calibri"/>
          <w:sz w:val="22"/>
        </w:rPr>
        <w:t xml:space="preserve">Perfect, let us go there together.  </w:t>
      </w:r>
      <w:r>
        <w:rPr>
          <w:rFonts w:ascii="Calibri" w:hAnsi="Calibri"/>
          <w:i/>
          <w:sz w:val="22"/>
        </w:rPr>
        <w:t>Tuyệt vời, mình cùng lên đó nhé.</w:t>
      </w:r>
    </w:p>
    <w:p>
      <w:pPr>
        <w:spacing w:after="160" w:line="312" w:lineRule="auto"/>
      </w:pPr>
      <w:r>
        <w:rPr>
          <w:rFonts w:ascii="Calibri" w:hAnsi="Calibri"/>
          <w:b/>
          <w:sz w:val="22"/>
        </w:rPr>
        <w:t xml:space="preserve">Mr Sebastian: </w:t>
      </w:r>
      <w:r>
        <w:rPr>
          <w:rFonts w:ascii="Calibri" w:hAnsi="Calibri"/>
          <w:sz w:val="22"/>
        </w:rPr>
        <w:t xml:space="preserve">Could you help me understand this feedback on my essay?  </w:t>
      </w:r>
      <w:r>
        <w:rPr>
          <w:rFonts w:ascii="Calibri" w:hAnsi="Calibri"/>
          <w:i/>
          <w:sz w:val="22"/>
        </w:rPr>
        <w:t>Chị giúp tôi hiểu nhận xét này trên bài luận của tôi được không?</w:t>
      </w:r>
    </w:p>
    <w:p>
      <w:pPr>
        <w:spacing w:after="160" w:line="312" w:lineRule="auto"/>
      </w:pPr>
      <w:r>
        <w:rPr>
          <w:rFonts w:ascii="Calibri" w:hAnsi="Calibri"/>
          <w:b/>
          <w:sz w:val="22"/>
        </w:rPr>
        <w:t xml:space="preserve">Ms Lan: </w:t>
      </w:r>
      <w:r>
        <w:rPr>
          <w:rFonts w:ascii="Calibri" w:hAnsi="Calibri"/>
          <w:sz w:val="22"/>
        </w:rPr>
        <w:t xml:space="preserve">Yes, the teacher wants a stronger conclusion paragraph.  </w:t>
      </w:r>
      <w:r>
        <w:rPr>
          <w:rFonts w:ascii="Calibri" w:hAnsi="Calibri"/>
          <w:i/>
          <w:sz w:val="22"/>
        </w:rPr>
        <w:t>Được, thầy muốn đoạn kết mạnh hơn.</w:t>
      </w:r>
    </w:p>
    <w:p>
      <w:pPr>
        <w:spacing w:after="160" w:line="312" w:lineRule="auto"/>
      </w:pPr>
      <w:r>
        <w:rPr>
          <w:rFonts w:ascii="Calibri" w:hAnsi="Calibri"/>
          <w:b/>
          <w:sz w:val="22"/>
        </w:rPr>
        <w:t xml:space="preserve">Mr Sebastian: </w:t>
      </w:r>
      <w:r>
        <w:rPr>
          <w:rFonts w:ascii="Calibri" w:hAnsi="Calibri"/>
          <w:sz w:val="22"/>
        </w:rPr>
        <w:t xml:space="preserve">I understand, I will rewrite that part.  </w:t>
      </w:r>
      <w:r>
        <w:rPr>
          <w:rFonts w:ascii="Calibri" w:hAnsi="Calibri"/>
          <w:i/>
          <w:sz w:val="22"/>
        </w:rPr>
        <w:t>Tôi hiểu rồi, tôi sẽ viết lại đoạn đó.</w:t>
      </w:r>
    </w:p>
    <w:p>
      <w:pPr>
        <w:spacing w:after="160" w:line="312" w:lineRule="auto"/>
      </w:pPr>
      <w:r>
        <w:rPr>
          <w:rFonts w:ascii="Calibri" w:hAnsi="Calibri"/>
          <w:b/>
          <w:sz w:val="22"/>
        </w:rPr>
        <w:t xml:space="preserve">Ms Lan: </w:t>
      </w:r>
      <w:r>
        <w:rPr>
          <w:rFonts w:ascii="Calibri" w:hAnsi="Calibri"/>
          <w:sz w:val="22"/>
        </w:rPr>
        <w:t xml:space="preserve">Could you help me by lending me a pen for the exam?  </w:t>
      </w:r>
      <w:r>
        <w:rPr>
          <w:rFonts w:ascii="Calibri" w:hAnsi="Calibri"/>
          <w:i/>
          <w:sz w:val="22"/>
        </w:rPr>
        <w:t>Anh giúp tôi bằng cách cho mượn bút cho bài thi được không?</w:t>
      </w:r>
    </w:p>
    <w:p>
      <w:pPr>
        <w:spacing w:after="160" w:line="312" w:lineRule="auto"/>
      </w:pPr>
      <w:r>
        <w:rPr>
          <w:rFonts w:ascii="Calibri" w:hAnsi="Calibri"/>
          <w:b/>
          <w:sz w:val="22"/>
        </w:rPr>
        <w:t xml:space="preserve">Mr Sebastian: </w:t>
      </w:r>
      <w:r>
        <w:rPr>
          <w:rFonts w:ascii="Calibri" w:hAnsi="Calibri"/>
          <w:sz w:val="22"/>
        </w:rPr>
        <w:t xml:space="preserve">Yes, here, I always carry a spare one.  </w:t>
      </w:r>
      <w:r>
        <w:rPr>
          <w:rFonts w:ascii="Calibri" w:hAnsi="Calibri"/>
          <w:i/>
          <w:sz w:val="22"/>
        </w:rPr>
        <w:t>Được, đây, tôi luôn mang theo một cây dự phòng.</w:t>
      </w:r>
    </w:p>
    <w:p>
      <w:pPr>
        <w:spacing w:after="160" w:line="312" w:lineRule="auto"/>
      </w:pPr>
      <w:r>
        <w:rPr>
          <w:rFonts w:ascii="Calibri" w:hAnsi="Calibri"/>
          <w:b/>
          <w:sz w:val="22"/>
        </w:rPr>
        <w:t xml:space="preserve">Ms Lan: </w:t>
      </w:r>
      <w:r>
        <w:rPr>
          <w:rFonts w:ascii="Calibri" w:hAnsi="Calibri"/>
          <w:sz w:val="22"/>
        </w:rPr>
        <w:t xml:space="preserve">Thank you, I forgot mine at home.  </w:t>
      </w:r>
      <w:r>
        <w:rPr>
          <w:rFonts w:ascii="Calibri" w:hAnsi="Calibri"/>
          <w:i/>
          <w:sz w:val="22"/>
        </w:rPr>
        <w:t>Cảm ơn anh, tôi bỏ quên bút ở nhà mất rồi.</w:t>
      </w:r>
    </w:p>
    <w:p>
      <w:pPr>
        <w:spacing w:after="160" w:line="312" w:lineRule="auto"/>
      </w:pPr>
      <w:r>
        <w:rPr>
          <w:rFonts w:ascii="Calibri" w:hAnsi="Calibri"/>
          <w:b/>
          <w:sz w:val="22"/>
        </w:rPr>
        <w:t xml:space="preserve">Mr Sebastian: </w:t>
      </w:r>
      <w:r>
        <w:rPr>
          <w:rFonts w:ascii="Calibri" w:hAnsi="Calibri"/>
          <w:sz w:val="22"/>
        </w:rPr>
        <w:t xml:space="preserve">Could you help me find this library book on the shelf?  </w:t>
      </w:r>
      <w:r>
        <w:rPr>
          <w:rFonts w:ascii="Calibri" w:hAnsi="Calibri"/>
          <w:i/>
          <w:sz w:val="22"/>
        </w:rPr>
        <w:t>Chị giúp tôi tìm cuốn sách thư viện này trên kệ được không?</w:t>
      </w:r>
    </w:p>
    <w:p>
      <w:pPr>
        <w:spacing w:after="160" w:line="312" w:lineRule="auto"/>
      </w:pPr>
      <w:r>
        <w:rPr>
          <w:rFonts w:ascii="Calibri" w:hAnsi="Calibri"/>
          <w:b/>
          <w:sz w:val="22"/>
        </w:rPr>
        <w:t xml:space="preserve">Ms Lan: </w:t>
      </w:r>
      <w:r>
        <w:rPr>
          <w:rFonts w:ascii="Calibri" w:hAnsi="Calibri"/>
          <w:sz w:val="22"/>
        </w:rPr>
        <w:t xml:space="preserve">Yes, it should be in the science section, row three.  </w:t>
      </w:r>
      <w:r>
        <w:rPr>
          <w:rFonts w:ascii="Calibri" w:hAnsi="Calibri"/>
          <w:i/>
          <w:sz w:val="22"/>
        </w:rPr>
        <w:t>Được, sách nên ở khu khoa học, dãy ba.</w:t>
      </w:r>
    </w:p>
    <w:p>
      <w:pPr>
        <w:spacing w:after="160" w:line="312" w:lineRule="auto"/>
      </w:pPr>
      <w:r>
        <w:rPr>
          <w:rFonts w:ascii="Calibri" w:hAnsi="Calibri"/>
          <w:b/>
          <w:sz w:val="22"/>
        </w:rPr>
        <w:t xml:space="preserve">Mr Sebastian: </w:t>
      </w:r>
      <w:r>
        <w:rPr>
          <w:rFonts w:ascii="Calibri" w:hAnsi="Calibri"/>
          <w:sz w:val="22"/>
        </w:rPr>
        <w:t xml:space="preserve">Found it, thank you for the help.  </w:t>
      </w:r>
      <w:r>
        <w:rPr>
          <w:rFonts w:ascii="Calibri" w:hAnsi="Calibri"/>
          <w:i/>
          <w:sz w:val="22"/>
        </w:rPr>
        <w:t>Thấy rồi, cảm ơn chị đã giúp.</w:t>
      </w:r>
    </w:p>
    <w:p>
      <w:pPr>
        <w:spacing w:after="160" w:line="312" w:lineRule="auto"/>
      </w:pPr>
      <w:r>
        <w:rPr>
          <w:rFonts w:ascii="Calibri" w:hAnsi="Calibri"/>
          <w:b/>
          <w:sz w:val="22"/>
        </w:rPr>
        <w:t xml:space="preserve">Ms Lan: </w:t>
      </w:r>
      <w:r>
        <w:rPr>
          <w:rFonts w:ascii="Calibri" w:hAnsi="Calibri"/>
          <w:sz w:val="22"/>
        </w:rPr>
        <w:t xml:space="preserve">Could you help me understand our group project plan?  </w:t>
      </w:r>
      <w:r>
        <w:rPr>
          <w:rFonts w:ascii="Calibri" w:hAnsi="Calibri"/>
          <w:i/>
          <w:sz w:val="22"/>
        </w:rPr>
        <w:t>Anh giúp tôi hiểu kế hoạch dự án nhóm mình được không?</w:t>
      </w:r>
    </w:p>
    <w:p>
      <w:pPr>
        <w:spacing w:after="160" w:line="312" w:lineRule="auto"/>
      </w:pPr>
      <w:r>
        <w:rPr>
          <w:rFonts w:ascii="Calibri" w:hAnsi="Calibri"/>
          <w:b/>
          <w:sz w:val="22"/>
        </w:rPr>
        <w:t xml:space="preserve">Mr Sebastian: </w:t>
      </w:r>
      <w:r>
        <w:rPr>
          <w:rFonts w:ascii="Calibri" w:hAnsi="Calibri"/>
          <w:sz w:val="22"/>
        </w:rPr>
        <w:t xml:space="preserve">Yes, you handle the research and I will do the slides.  </w:t>
      </w:r>
      <w:r>
        <w:rPr>
          <w:rFonts w:ascii="Calibri" w:hAnsi="Calibri"/>
          <w:i/>
          <w:sz w:val="22"/>
        </w:rPr>
        <w:t>Được, chị lo phần nghiên cứu còn tôi làm slide.</w:t>
      </w:r>
    </w:p>
    <w:p>
      <w:pPr>
        <w:spacing w:after="160" w:line="312" w:lineRule="auto"/>
      </w:pPr>
      <w:r>
        <w:rPr>
          <w:rFonts w:ascii="Calibri" w:hAnsi="Calibri"/>
          <w:b/>
          <w:sz w:val="22"/>
        </w:rPr>
        <w:t xml:space="preserve">Ms Lan: </w:t>
      </w:r>
      <w:r>
        <w:rPr>
          <w:rFonts w:ascii="Calibri" w:hAnsi="Calibri"/>
          <w:sz w:val="22"/>
        </w:rPr>
        <w:t xml:space="preserve">Good, that division sounds fair to me.  </w:t>
      </w:r>
      <w:r>
        <w:rPr>
          <w:rFonts w:ascii="Calibri" w:hAnsi="Calibri"/>
          <w:i/>
          <w:sz w:val="22"/>
        </w:rPr>
        <w:t>Tốt, phân công vậy nghe hợp lý đấy.</w:t>
      </w:r>
    </w:p>
    <w:p>
      <w:pPr>
        <w:spacing w:after="160" w:line="312" w:lineRule="auto"/>
      </w:pPr>
      <w:r>
        <w:rPr>
          <w:rFonts w:ascii="Calibri" w:hAnsi="Calibri"/>
          <w:b/>
          <w:sz w:val="22"/>
        </w:rPr>
        <w:t xml:space="preserve">Mr Sebastian: </w:t>
      </w:r>
      <w:r>
        <w:rPr>
          <w:rFonts w:ascii="Calibri" w:hAnsi="Calibri"/>
          <w:sz w:val="22"/>
        </w:rPr>
        <w:t xml:space="preserve">Could you help me prepare flash cards for the vocabulary test?  </w:t>
      </w:r>
      <w:r>
        <w:rPr>
          <w:rFonts w:ascii="Calibri" w:hAnsi="Calibri"/>
          <w:i/>
          <w:sz w:val="22"/>
        </w:rPr>
        <w:t>Chị giúp tôi chuẩn bị thẻ ghi nhớ cho bài kiểm tra từ vựng được không?</w:t>
      </w:r>
    </w:p>
    <w:p>
      <w:pPr>
        <w:spacing w:after="160" w:line="312" w:lineRule="auto"/>
      </w:pPr>
      <w:r>
        <w:rPr>
          <w:rFonts w:ascii="Calibri" w:hAnsi="Calibri"/>
          <w:b/>
          <w:sz w:val="22"/>
        </w:rPr>
        <w:t xml:space="preserve">Ms Lan: </w:t>
      </w:r>
      <w:r>
        <w:rPr>
          <w:rFonts w:ascii="Calibri" w:hAnsi="Calibri"/>
          <w:sz w:val="22"/>
        </w:rPr>
        <w:t xml:space="preserve">Yes, let us write the words on one side and meanings on the other.  </w:t>
      </w:r>
      <w:r>
        <w:rPr>
          <w:rFonts w:ascii="Calibri" w:hAnsi="Calibri"/>
          <w:i/>
          <w:sz w:val="22"/>
        </w:rPr>
        <w:t>Được, mình viết từ ở một mặt và nghĩa ở mặt kia.</w:t>
      </w:r>
    </w:p>
    <w:p>
      <w:pPr>
        <w:spacing w:after="160" w:line="312" w:lineRule="auto"/>
      </w:pPr>
      <w:r>
        <w:rPr>
          <w:rFonts w:ascii="Calibri" w:hAnsi="Calibri"/>
          <w:b/>
          <w:sz w:val="22"/>
        </w:rPr>
        <w:t xml:space="preserve">Mr Sebastian: </w:t>
      </w:r>
      <w:r>
        <w:rPr>
          <w:rFonts w:ascii="Calibri" w:hAnsi="Calibri"/>
          <w:sz w:val="22"/>
        </w:rPr>
        <w:t xml:space="preserve">Good idea, that will help us review faster.  </w:t>
      </w:r>
      <w:r>
        <w:rPr>
          <w:rFonts w:ascii="Calibri" w:hAnsi="Calibri"/>
          <w:i/>
          <w:sz w:val="22"/>
        </w:rPr>
        <w:t>Ý hay đấy, vậy ôn tập sẽ nhanh hơn.</w:t>
      </w:r>
    </w:p>
    <w:p>
      <w:pPr>
        <w:spacing w:after="160" w:line="312" w:lineRule="auto"/>
      </w:pPr>
      <w:r>
        <w:rPr>
          <w:rFonts w:ascii="Calibri" w:hAnsi="Calibri"/>
          <w:b/>
          <w:sz w:val="22"/>
        </w:rPr>
        <w:t xml:space="preserve">Ms Lan: </w:t>
      </w:r>
      <w:r>
        <w:rPr>
          <w:rFonts w:ascii="Calibri" w:hAnsi="Calibri"/>
          <w:sz w:val="22"/>
        </w:rPr>
        <w:t xml:space="preserve">Could you help me understand this difficult reading passage?  </w:t>
      </w:r>
      <w:r>
        <w:rPr>
          <w:rFonts w:ascii="Calibri" w:hAnsi="Calibri"/>
          <w:i/>
          <w:sz w:val="22"/>
        </w:rPr>
        <w:t>Anh giúp tôi hiểu đoạn văn khó đọc này được không?</w:t>
      </w:r>
    </w:p>
    <w:p>
      <w:pPr>
        <w:spacing w:after="160" w:line="312" w:lineRule="auto"/>
      </w:pPr>
      <w:r>
        <w:rPr>
          <w:rFonts w:ascii="Calibri" w:hAnsi="Calibri"/>
          <w:b/>
          <w:sz w:val="22"/>
        </w:rPr>
        <w:t xml:space="preserve">Mr Sebastian: </w:t>
      </w:r>
      <w:r>
        <w:rPr>
          <w:rFonts w:ascii="Calibri" w:hAnsi="Calibri"/>
          <w:sz w:val="22"/>
        </w:rPr>
        <w:t xml:space="preserve">Yes, the main idea is about protecting the environment.  </w:t>
      </w:r>
      <w:r>
        <w:rPr>
          <w:rFonts w:ascii="Calibri" w:hAnsi="Calibri"/>
          <w:i/>
          <w:sz w:val="22"/>
        </w:rPr>
        <w:t>Được, ý chính là về bảo vệ môi trường.</w:t>
      </w:r>
    </w:p>
    <w:p>
      <w:pPr>
        <w:spacing w:after="160" w:line="312" w:lineRule="auto"/>
      </w:pPr>
      <w:r>
        <w:rPr>
          <w:rFonts w:ascii="Calibri" w:hAnsi="Calibri"/>
          <w:b/>
          <w:sz w:val="22"/>
        </w:rPr>
        <w:t xml:space="preserve">Ms Lan: </w:t>
      </w:r>
      <w:r>
        <w:rPr>
          <w:rFonts w:ascii="Calibri" w:hAnsi="Calibri"/>
          <w:sz w:val="22"/>
        </w:rPr>
        <w:t xml:space="preserve">Good, now the rest of the paragraph makes sense.  </w:t>
      </w:r>
      <w:r>
        <w:rPr>
          <w:rFonts w:ascii="Calibri" w:hAnsi="Calibri"/>
          <w:i/>
          <w:sz w:val="22"/>
        </w:rPr>
        <w:t>Tốt, giờ phần còn lại của đoạn văn cũng hiểu rồi.</w:t>
      </w:r>
    </w:p>
    <w:p>
      <w:pPr>
        <w:spacing w:after="160" w:line="312" w:lineRule="auto"/>
      </w:pPr>
      <w:r>
        <w:rPr>
          <w:rFonts w:ascii="Calibri" w:hAnsi="Calibri"/>
          <w:b/>
          <w:sz w:val="22"/>
        </w:rPr>
        <w:t xml:space="preserve">Mr Sebastian: </w:t>
      </w:r>
      <w:r>
        <w:rPr>
          <w:rFonts w:ascii="Calibri" w:hAnsi="Calibri"/>
          <w:sz w:val="22"/>
        </w:rPr>
        <w:t xml:space="preserve">Could you help me find the correct classroom schedule for this week?  </w:t>
      </w:r>
      <w:r>
        <w:rPr>
          <w:rFonts w:ascii="Calibri" w:hAnsi="Calibri"/>
          <w:i/>
          <w:sz w:val="22"/>
        </w:rPr>
        <w:t>Chị giúp tôi tìm đúng lịch học tuần này được không?</w:t>
      </w:r>
    </w:p>
    <w:p>
      <w:pPr>
        <w:spacing w:after="160" w:line="312" w:lineRule="auto"/>
      </w:pPr>
      <w:r>
        <w:rPr>
          <w:rFonts w:ascii="Calibri" w:hAnsi="Calibri"/>
          <w:b/>
          <w:sz w:val="22"/>
        </w:rPr>
        <w:t xml:space="preserve">Ms Lan: </w:t>
      </w:r>
      <w:r>
        <w:rPr>
          <w:rFonts w:ascii="Calibri" w:hAnsi="Calibri"/>
          <w:sz w:val="22"/>
        </w:rPr>
        <w:t xml:space="preserve">Yes, it was posted on the notice board this morning.  </w:t>
      </w:r>
      <w:r>
        <w:rPr>
          <w:rFonts w:ascii="Calibri" w:hAnsi="Calibri"/>
          <w:i/>
          <w:sz w:val="22"/>
        </w:rPr>
        <w:t>Được, lịch được dán trên bảng thông báo sáng nay.</w:t>
      </w:r>
    </w:p>
    <w:p>
      <w:pPr>
        <w:spacing w:after="160" w:line="312" w:lineRule="auto"/>
      </w:pPr>
      <w:r>
        <w:rPr>
          <w:rFonts w:ascii="Calibri" w:hAnsi="Calibri"/>
          <w:b/>
          <w:sz w:val="22"/>
        </w:rPr>
        <w:t xml:space="preserve">Mr Sebastian: </w:t>
      </w:r>
      <w:r>
        <w:rPr>
          <w:rFonts w:ascii="Calibri" w:hAnsi="Calibri"/>
          <w:sz w:val="22"/>
        </w:rPr>
        <w:t xml:space="preserve">Thanks, let us check it together.  </w:t>
      </w:r>
      <w:r>
        <w:rPr>
          <w:rFonts w:ascii="Calibri" w:hAnsi="Calibri"/>
          <w:i/>
          <w:sz w:val="22"/>
        </w:rPr>
        <w:t>Cảm ơn chị, mình cùng xem nhé.</w:t>
      </w:r>
    </w:p>
    <w:p>
      <w:pPr>
        <w:spacing w:after="160" w:line="312" w:lineRule="auto"/>
      </w:pPr>
      <w:r>
        <w:rPr>
          <w:rFonts w:ascii="Calibri" w:hAnsi="Calibri"/>
          <w:b/>
          <w:sz w:val="22"/>
        </w:rPr>
        <w:t xml:space="preserve">Ms Lan: </w:t>
      </w:r>
      <w:r>
        <w:rPr>
          <w:rFonts w:ascii="Calibri" w:hAnsi="Calibri"/>
          <w:sz w:val="22"/>
        </w:rPr>
        <w:t xml:space="preserve">Could you help me understand how to submit work on this online course platform?  </w:t>
      </w:r>
      <w:r>
        <w:rPr>
          <w:rFonts w:ascii="Calibri" w:hAnsi="Calibri"/>
          <w:i/>
          <w:sz w:val="22"/>
        </w:rPr>
        <w:t>Anh giúp tôi hiểu cách nộp bài trên nền tảng học trực tuyến này được không?</w:t>
      </w:r>
    </w:p>
    <w:p>
      <w:pPr>
        <w:spacing w:after="160" w:line="312" w:lineRule="auto"/>
      </w:pPr>
      <w:r>
        <w:rPr>
          <w:rFonts w:ascii="Calibri" w:hAnsi="Calibri"/>
          <w:b/>
          <w:sz w:val="22"/>
        </w:rPr>
        <w:t xml:space="preserve">Mr Sebastian: </w:t>
      </w:r>
      <w:r>
        <w:rPr>
          <w:rFonts w:ascii="Calibri" w:hAnsi="Calibri"/>
          <w:sz w:val="22"/>
        </w:rPr>
        <w:t xml:space="preserve">Yes, just click the upload button under the assignment tab.  </w:t>
      </w:r>
      <w:r>
        <w:rPr>
          <w:rFonts w:ascii="Calibri" w:hAnsi="Calibri"/>
          <w:i/>
          <w:sz w:val="22"/>
        </w:rPr>
        <w:t>Được, chỉ cần bấm nút tải lên dưới mục bài tập.</w:t>
      </w:r>
    </w:p>
    <w:p>
      <w:pPr>
        <w:spacing w:after="160" w:line="312" w:lineRule="auto"/>
      </w:pPr>
      <w:r>
        <w:rPr>
          <w:rFonts w:ascii="Calibri" w:hAnsi="Calibri"/>
          <w:b/>
          <w:sz w:val="22"/>
        </w:rPr>
        <w:t xml:space="preserve">Ms Lan: </w:t>
      </w:r>
      <w:r>
        <w:rPr>
          <w:rFonts w:ascii="Calibri" w:hAnsi="Calibri"/>
          <w:sz w:val="22"/>
        </w:rPr>
        <w:t xml:space="preserve">Got it, my file is uploading now.  </w:t>
      </w:r>
      <w:r>
        <w:rPr>
          <w:rFonts w:ascii="Calibri" w:hAnsi="Calibri"/>
          <w:i/>
          <w:sz w:val="22"/>
        </w:rPr>
        <w:t>Hiểu rồi, tập tin của tôi đang tải lên.</w:t>
      </w:r>
    </w:p>
    <w:p>
      <w:pPr>
        <w:spacing w:after="160" w:line="312" w:lineRule="auto"/>
      </w:pPr>
      <w:r>
        <w:rPr>
          <w:rFonts w:ascii="Calibri" w:hAnsi="Calibri"/>
          <w:b/>
          <w:sz w:val="22"/>
        </w:rPr>
        <w:t xml:space="preserve">Mr Sebastian: </w:t>
      </w:r>
      <w:r>
        <w:rPr>
          <w:rFonts w:ascii="Calibri" w:hAnsi="Calibri"/>
          <w:sz w:val="22"/>
        </w:rPr>
        <w:t xml:space="preserve">Could you help me review today's lecture notes with me?  </w:t>
      </w:r>
      <w:r>
        <w:rPr>
          <w:rFonts w:ascii="Calibri" w:hAnsi="Calibri"/>
          <w:i/>
          <w:sz w:val="22"/>
        </w:rPr>
        <w:t>Chị giúp tôi xem lại ghi chú bài giảng hôm nay được không?</w:t>
      </w:r>
    </w:p>
    <w:p>
      <w:pPr>
        <w:spacing w:after="160" w:line="312" w:lineRule="auto"/>
      </w:pPr>
      <w:r>
        <w:rPr>
          <w:rFonts w:ascii="Calibri" w:hAnsi="Calibri"/>
          <w:b/>
          <w:sz w:val="22"/>
        </w:rPr>
        <w:t xml:space="preserve">Ms Lan: </w:t>
      </w:r>
      <w:r>
        <w:rPr>
          <w:rFonts w:ascii="Calibri" w:hAnsi="Calibri"/>
          <w:sz w:val="22"/>
        </w:rPr>
        <w:t xml:space="preserve">Yes, let us go through the main points together.  </w:t>
      </w:r>
      <w:r>
        <w:rPr>
          <w:rFonts w:ascii="Calibri" w:hAnsi="Calibri"/>
          <w:i/>
          <w:sz w:val="22"/>
        </w:rPr>
        <w:t>Được, mình cùng xem qua các ý chính nhé.</w:t>
      </w:r>
    </w:p>
    <w:p>
      <w:pPr>
        <w:spacing w:after="160" w:line="312" w:lineRule="auto"/>
      </w:pPr>
      <w:r>
        <w:rPr>
          <w:rFonts w:ascii="Calibri" w:hAnsi="Calibri"/>
          <w:b/>
          <w:sz w:val="22"/>
        </w:rPr>
        <w:t xml:space="preserve">Mr Sebastian: </w:t>
      </w:r>
      <w:r>
        <w:rPr>
          <w:rFonts w:ascii="Calibri" w:hAnsi="Calibri"/>
          <w:sz w:val="22"/>
        </w:rPr>
        <w:t xml:space="preserve">Great, that will help it stick in my memory.  </w:t>
      </w:r>
      <w:r>
        <w:rPr>
          <w:rFonts w:ascii="Calibri" w:hAnsi="Calibri"/>
          <w:i/>
          <w:sz w:val="22"/>
        </w:rPr>
        <w:t>Tuyệt, vậy sẽ giúp tôi nhớ lâu hơn.</w:t>
      </w:r>
    </w:p>
    <w:p>
      <w:pPr>
        <w:spacing w:after="160" w:line="312" w:lineRule="auto"/>
      </w:pPr>
      <w:r>
        <w:rPr>
          <w:rFonts w:ascii="Calibri" w:hAnsi="Calibri"/>
          <w:b/>
          <w:sz w:val="22"/>
        </w:rPr>
        <w:t xml:space="preserve">Ms Lan: </w:t>
      </w:r>
      <w:r>
        <w:rPr>
          <w:rFonts w:ascii="Calibri" w:hAnsi="Calibri"/>
          <w:sz w:val="22"/>
        </w:rPr>
        <w:t xml:space="preserve">Could you help me understand this grading rubric for the essay?  </w:t>
      </w:r>
      <w:r>
        <w:rPr>
          <w:rFonts w:ascii="Calibri" w:hAnsi="Calibri"/>
          <w:i/>
          <w:sz w:val="22"/>
        </w:rPr>
        <w:t>Anh giúp tôi hiểu tiêu chí chấm điểm bài luận này được không?</w:t>
      </w:r>
    </w:p>
    <w:p>
      <w:pPr>
        <w:spacing w:after="160" w:line="312" w:lineRule="auto"/>
      </w:pPr>
      <w:r>
        <w:rPr>
          <w:rFonts w:ascii="Calibri" w:hAnsi="Calibri"/>
          <w:b/>
          <w:sz w:val="22"/>
        </w:rPr>
        <w:t xml:space="preserve">Mr Sebastian: </w:t>
      </w:r>
      <w:r>
        <w:rPr>
          <w:rFonts w:ascii="Calibri" w:hAnsi="Calibri"/>
          <w:sz w:val="22"/>
        </w:rPr>
        <w:t xml:space="preserve">Yes, structure and grammar are each worth twenty points.  </w:t>
      </w:r>
      <w:r>
        <w:rPr>
          <w:rFonts w:ascii="Calibri" w:hAnsi="Calibri"/>
          <w:i/>
          <w:sz w:val="22"/>
        </w:rPr>
        <w:t>Được, cấu trúc và ngữ pháp mỗi phần được hai mươi điểm.</w:t>
      </w:r>
    </w:p>
    <w:p>
      <w:pPr>
        <w:spacing w:after="160" w:line="312" w:lineRule="auto"/>
      </w:pPr>
      <w:r>
        <w:rPr>
          <w:rFonts w:ascii="Calibri" w:hAnsi="Calibri"/>
          <w:b/>
          <w:sz w:val="22"/>
        </w:rPr>
        <w:t xml:space="preserve">Ms Lan: </w:t>
      </w:r>
      <w:r>
        <w:rPr>
          <w:rFonts w:ascii="Calibri" w:hAnsi="Calibri"/>
          <w:sz w:val="22"/>
        </w:rPr>
        <w:t xml:space="preserve">Good, now I know where to focus.  </w:t>
      </w:r>
      <w:r>
        <w:rPr>
          <w:rFonts w:ascii="Calibri" w:hAnsi="Calibri"/>
          <w:i/>
          <w:sz w:val="22"/>
        </w:rPr>
        <w:t>Tốt, giờ tôi biết nên tập trung vào đâu.</w:t>
      </w:r>
    </w:p>
    <w:p>
      <w:pPr>
        <w:spacing w:after="160" w:line="312" w:lineRule="auto"/>
      </w:pPr>
      <w:r>
        <w:rPr>
          <w:rFonts w:ascii="Calibri" w:hAnsi="Calibri"/>
          <w:b/>
          <w:sz w:val="22"/>
        </w:rPr>
        <w:t xml:space="preserve">Mr Sebastian: </w:t>
      </w:r>
      <w:r>
        <w:rPr>
          <w:rFonts w:ascii="Calibri" w:hAnsi="Calibri"/>
          <w:sz w:val="22"/>
        </w:rPr>
        <w:t xml:space="preserve">Could you help me find a tutor for advanced grammar?  </w:t>
      </w:r>
      <w:r>
        <w:rPr>
          <w:rFonts w:ascii="Calibri" w:hAnsi="Calibri"/>
          <w:i/>
          <w:sz w:val="22"/>
        </w:rPr>
        <w:t>Chị giúp tôi tìm gia sư dạy ngữ pháp nâng cao được không?</w:t>
      </w:r>
    </w:p>
    <w:p>
      <w:pPr>
        <w:spacing w:after="160" w:line="312" w:lineRule="auto"/>
      </w:pPr>
      <w:r>
        <w:rPr>
          <w:rFonts w:ascii="Calibri" w:hAnsi="Calibri"/>
          <w:b/>
          <w:sz w:val="22"/>
        </w:rPr>
        <w:t xml:space="preserve">Ms Lan: </w:t>
      </w:r>
      <w:r>
        <w:rPr>
          <w:rFonts w:ascii="Calibri" w:hAnsi="Calibri"/>
          <w:sz w:val="22"/>
        </w:rPr>
        <w:t xml:space="preserve">Yes, the learning centre downstairs offers small group lessons.  </w:t>
      </w:r>
      <w:r>
        <w:rPr>
          <w:rFonts w:ascii="Calibri" w:hAnsi="Calibri"/>
          <w:i/>
          <w:sz w:val="22"/>
        </w:rPr>
        <w:t>Được, trung tâm học tập ở tầng dưới có lớp nhóm nhỏ đấy.</w:t>
      </w:r>
    </w:p>
    <w:p>
      <w:pPr>
        <w:spacing w:after="160" w:line="312" w:lineRule="auto"/>
      </w:pPr>
      <w:r>
        <w:rPr>
          <w:rFonts w:ascii="Calibri" w:hAnsi="Calibri"/>
          <w:b/>
          <w:sz w:val="22"/>
        </w:rPr>
        <w:t xml:space="preserve">Mr Sebastian: </w:t>
      </w:r>
      <w:r>
        <w:rPr>
          <w:rFonts w:ascii="Calibri" w:hAnsi="Calibri"/>
          <w:sz w:val="22"/>
        </w:rPr>
        <w:t xml:space="preserve">Thank you, I will sign up this week.  </w:t>
      </w:r>
      <w:r>
        <w:rPr>
          <w:rFonts w:ascii="Calibri" w:hAnsi="Calibri"/>
          <w:i/>
          <w:sz w:val="22"/>
        </w:rPr>
        <w:t>Cảm ơn chị, tuần này tôi sẽ đăng ký.</w:t>
      </w:r>
    </w:p>
    <w:p>
      <w:pPr>
        <w:spacing w:after="160" w:line="312" w:lineRule="auto"/>
      </w:pPr>
      <w:r>
        <w:rPr>
          <w:rFonts w:ascii="Calibri" w:hAnsi="Calibri"/>
          <w:b/>
          <w:sz w:val="22"/>
        </w:rPr>
        <w:t xml:space="preserve">Ms Lan: </w:t>
      </w:r>
      <w:r>
        <w:rPr>
          <w:rFonts w:ascii="Calibri" w:hAnsi="Calibri"/>
          <w:sz w:val="22"/>
        </w:rPr>
        <w:t xml:space="preserve">Could you help me understand what topic we should choose for our presentation?  </w:t>
      </w:r>
      <w:r>
        <w:rPr>
          <w:rFonts w:ascii="Calibri" w:hAnsi="Calibri"/>
          <w:i/>
          <w:sz w:val="22"/>
        </w:rPr>
        <w:t>Anh giúp tôi chọn chủ đề thuyết trình được không?</w:t>
      </w:r>
    </w:p>
    <w:p>
      <w:pPr>
        <w:spacing w:after="160" w:line="312" w:lineRule="auto"/>
      </w:pPr>
      <w:r>
        <w:rPr>
          <w:rFonts w:ascii="Calibri" w:hAnsi="Calibri"/>
          <w:b/>
          <w:sz w:val="22"/>
        </w:rPr>
        <w:t xml:space="preserve">Mr Sebastian: </w:t>
      </w:r>
      <w:r>
        <w:rPr>
          <w:rFonts w:ascii="Calibri" w:hAnsi="Calibri"/>
          <w:sz w:val="22"/>
        </w:rPr>
        <w:t xml:space="preserve">Yes, let us present on renewable energy, it fits the unit well.  </w:t>
      </w:r>
      <w:r>
        <w:rPr>
          <w:rFonts w:ascii="Calibri" w:hAnsi="Calibri"/>
          <w:i/>
          <w:sz w:val="22"/>
        </w:rPr>
        <w:t>Được, mình thuyết trình về năng lượng tái tạo, hợp với chủ đề đang học.</w:t>
      </w:r>
    </w:p>
    <w:p>
      <w:pPr>
        <w:spacing w:after="160" w:line="312" w:lineRule="auto"/>
      </w:pPr>
      <w:r>
        <w:rPr>
          <w:rFonts w:ascii="Calibri" w:hAnsi="Calibri"/>
          <w:b/>
          <w:sz w:val="22"/>
        </w:rPr>
        <w:t xml:space="preserve">Ms Lan: </w:t>
      </w:r>
      <w:r>
        <w:rPr>
          <w:rFonts w:ascii="Calibri" w:hAnsi="Calibri"/>
          <w:sz w:val="22"/>
        </w:rPr>
        <w:t xml:space="preserve">Good choice, I will start gathering information.  </w:t>
      </w:r>
      <w:r>
        <w:rPr>
          <w:rFonts w:ascii="Calibri" w:hAnsi="Calibri"/>
          <w:i/>
          <w:sz w:val="22"/>
        </w:rPr>
        <w:t>Chọn hay đấy, tôi bắt đầu tìm tài liệu.</w:t>
      </w:r>
    </w:p>
    <w:p>
      <w:pPr>
        <w:spacing w:after="160" w:line="312" w:lineRule="auto"/>
      </w:pPr>
      <w:r>
        <w:rPr>
          <w:rFonts w:ascii="Calibri" w:hAnsi="Calibri"/>
          <w:b/>
          <w:sz w:val="22"/>
        </w:rPr>
        <w:t xml:space="preserve">Mr Sebastian: </w:t>
      </w:r>
      <w:r>
        <w:rPr>
          <w:rFonts w:ascii="Calibri" w:hAnsi="Calibri"/>
          <w:sz w:val="22"/>
        </w:rPr>
        <w:t xml:space="preserve">Could you help me practice the pronunciation of this word?  </w:t>
      </w:r>
      <w:r>
        <w:rPr>
          <w:rFonts w:ascii="Calibri" w:hAnsi="Calibri"/>
          <w:i/>
          <w:sz w:val="22"/>
        </w:rPr>
        <w:t>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Yes, listen carefully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Sebastian: </w:t>
      </w:r>
      <w:r>
        <w:rPr>
          <w:rFonts w:ascii="Calibri" w:hAnsi="Calibri"/>
          <w:sz w:val="22"/>
        </w:rPr>
        <w:t xml:space="preserve">Thanks, I will repeat it a few more times tonight.  </w:t>
      </w:r>
      <w:r>
        <w:rPr>
          <w:rFonts w:ascii="Calibri" w:hAnsi="Calibri"/>
          <w:i/>
          <w:sz w:val="22"/>
        </w:rPr>
        <w:t>Cảm ơn chị, tối nay tôi sẽ lặp lại thêm vài lần.</w:t>
      </w:r>
    </w:p>
    <w:p>
      <w:pPr>
        <w:spacing w:after="160" w:line="312" w:lineRule="auto"/>
      </w:pPr>
      <w:r>
        <w:rPr>
          <w:rFonts w:ascii="Calibri" w:hAnsi="Calibri"/>
          <w:b/>
          <w:sz w:val="22"/>
        </w:rPr>
        <w:t xml:space="preserve">Ms Lan: </w:t>
      </w:r>
      <w:r>
        <w:rPr>
          <w:rFonts w:ascii="Calibri" w:hAnsi="Calibri"/>
          <w:sz w:val="22"/>
        </w:rPr>
        <w:t xml:space="preserve">Could you help me understand this citation format for my references?  </w:t>
      </w:r>
      <w:r>
        <w:rPr>
          <w:rFonts w:ascii="Calibri" w:hAnsi="Calibri"/>
          <w:i/>
          <w:sz w:val="22"/>
        </w:rPr>
        <w:t>Anh giúp tôi hiểu cách trích dẫn nguồn này cho phần tài liệu tham khảo được không?</w:t>
      </w:r>
    </w:p>
    <w:p>
      <w:pPr>
        <w:spacing w:after="160" w:line="312" w:lineRule="auto"/>
      </w:pPr>
      <w:r>
        <w:rPr>
          <w:rFonts w:ascii="Calibri" w:hAnsi="Calibri"/>
          <w:b/>
          <w:sz w:val="22"/>
        </w:rPr>
        <w:t xml:space="preserve">Mr Sebastian: </w:t>
      </w:r>
      <w:r>
        <w:rPr>
          <w:rFonts w:ascii="Calibri" w:hAnsi="Calibri"/>
          <w:sz w:val="22"/>
        </w:rPr>
        <w:t xml:space="preserve">Yes, put the author's name first, then the year in brackets.  </w:t>
      </w:r>
      <w:r>
        <w:rPr>
          <w:rFonts w:ascii="Calibri" w:hAnsi="Calibri"/>
          <w:i/>
          <w:sz w:val="22"/>
        </w:rPr>
        <w:t>Được, ghi tên tác giả trước, rồi năm xuất bản trong ngoặc.</w:t>
      </w:r>
    </w:p>
    <w:p>
      <w:pPr>
        <w:spacing w:after="160" w:line="312" w:lineRule="auto"/>
      </w:pPr>
      <w:r>
        <w:rPr>
          <w:rFonts w:ascii="Calibri" w:hAnsi="Calibri"/>
          <w:b/>
          <w:sz w:val="22"/>
        </w:rPr>
        <w:t xml:space="preserve">Ms Lan: </w:t>
      </w:r>
      <w:r>
        <w:rPr>
          <w:rFonts w:ascii="Calibri" w:hAnsi="Calibri"/>
          <w:sz w:val="22"/>
        </w:rPr>
        <w:t xml:space="preserve">Good, that clears up my confusion.  </w:t>
      </w:r>
      <w:r>
        <w:rPr>
          <w:rFonts w:ascii="Calibri" w:hAnsi="Calibri"/>
          <w:i/>
          <w:sz w:val="22"/>
        </w:rPr>
        <w:t>Tốt, vậy hết thắc mắc rồi.</w:t>
      </w:r>
    </w:p>
    <w:p>
      <w:pPr>
        <w:spacing w:after="160" w:line="312" w:lineRule="auto"/>
      </w:pPr>
      <w:r>
        <w:rPr>
          <w:rFonts w:ascii="Calibri" w:hAnsi="Calibri"/>
          <w:b/>
          <w:sz w:val="22"/>
        </w:rPr>
        <w:t xml:space="preserve">Mr Sebastian: </w:t>
      </w:r>
      <w:r>
        <w:rPr>
          <w:rFonts w:ascii="Calibri" w:hAnsi="Calibri"/>
          <w:sz w:val="22"/>
        </w:rPr>
        <w:t xml:space="preserve">Could you help me find extra practice exercises for this chapter?  </w:t>
      </w:r>
      <w:r>
        <w:rPr>
          <w:rFonts w:ascii="Calibri" w:hAnsi="Calibri"/>
          <w:i/>
          <w:sz w:val="22"/>
        </w:rPr>
        <w:t>Chị giúp tôi tìm bài tập luyện thêm cho chương này được không?</w:t>
      </w:r>
    </w:p>
    <w:p>
      <w:pPr>
        <w:spacing w:after="160" w:line="312" w:lineRule="auto"/>
      </w:pPr>
      <w:r>
        <w:rPr>
          <w:rFonts w:ascii="Calibri" w:hAnsi="Calibri"/>
          <w:b/>
          <w:sz w:val="22"/>
        </w:rPr>
        <w:t xml:space="preserve">Ms Lan: </w:t>
      </w:r>
      <w:r>
        <w:rPr>
          <w:rFonts w:ascii="Calibri" w:hAnsi="Calibri"/>
          <w:sz w:val="22"/>
        </w:rPr>
        <w:t xml:space="preserve">Yes, there is a practice section at the back of the book.  </w:t>
      </w:r>
      <w:r>
        <w:rPr>
          <w:rFonts w:ascii="Calibri" w:hAnsi="Calibri"/>
          <w:i/>
          <w:sz w:val="22"/>
        </w:rPr>
        <w:t>Được, có phần bài tập luyện ở cuối sách.</w:t>
      </w:r>
    </w:p>
    <w:p>
      <w:pPr>
        <w:spacing w:after="160" w:line="312" w:lineRule="auto"/>
      </w:pPr>
      <w:r>
        <w:rPr>
          <w:rFonts w:ascii="Calibri" w:hAnsi="Calibri"/>
          <w:b/>
          <w:sz w:val="22"/>
        </w:rPr>
        <w:t xml:space="preserve">Mr Sebastian: </w:t>
      </w:r>
      <w:r>
        <w:rPr>
          <w:rFonts w:ascii="Calibri" w:hAnsi="Calibri"/>
          <w:sz w:val="22"/>
        </w:rPr>
        <w:t xml:space="preserve">Thanks, I did not notice that section.  </w:t>
      </w:r>
      <w:r>
        <w:rPr>
          <w:rFonts w:ascii="Calibri" w:hAnsi="Calibri"/>
          <w:i/>
          <w:sz w:val="22"/>
        </w:rPr>
        <w:t>Cảm ơn chị, tôi không để ý phần đó.</w:t>
      </w:r>
    </w:p>
    <w:p>
      <w:pPr>
        <w:spacing w:after="160" w:line="312" w:lineRule="auto"/>
      </w:pPr>
      <w:r>
        <w:rPr>
          <w:rFonts w:ascii="Calibri" w:hAnsi="Calibri"/>
          <w:b/>
          <w:sz w:val="22"/>
        </w:rPr>
        <w:t xml:space="preserve">Ms Lan: </w:t>
      </w:r>
      <w:r>
        <w:rPr>
          <w:rFonts w:ascii="Calibri" w:hAnsi="Calibri"/>
          <w:sz w:val="22"/>
        </w:rPr>
        <w:t xml:space="preserve">Could you help me understand these test results?  </w:t>
      </w:r>
      <w:r>
        <w:rPr>
          <w:rFonts w:ascii="Calibri" w:hAnsi="Calibri"/>
          <w:i/>
          <w:sz w:val="22"/>
        </w:rPr>
        <w:t>Anh giúp tôi hiểu kết quả bài kiểm tra này được không?</w:t>
      </w:r>
    </w:p>
    <w:p>
      <w:pPr>
        <w:spacing w:after="160" w:line="312" w:lineRule="auto"/>
      </w:pPr>
      <w:r>
        <w:rPr>
          <w:rFonts w:ascii="Calibri" w:hAnsi="Calibri"/>
          <w:b/>
          <w:sz w:val="22"/>
        </w:rPr>
        <w:t xml:space="preserve">Mr Sebastian: </w:t>
      </w:r>
      <w:r>
        <w:rPr>
          <w:rFonts w:ascii="Calibri" w:hAnsi="Calibri"/>
          <w:sz w:val="22"/>
        </w:rPr>
        <w:t xml:space="preserve">Yes, you scored highest on the listening section.  </w:t>
      </w:r>
      <w:r>
        <w:rPr>
          <w:rFonts w:ascii="Calibri" w:hAnsi="Calibri"/>
          <w:i/>
          <w:sz w:val="22"/>
        </w:rPr>
        <w:t>Được, chị đạt điểm cao nhất ở phần nghe.</w:t>
      </w:r>
    </w:p>
    <w:p>
      <w:pPr>
        <w:spacing w:after="160" w:line="312" w:lineRule="auto"/>
      </w:pPr>
      <w:r>
        <w:rPr>
          <w:rFonts w:ascii="Calibri" w:hAnsi="Calibri"/>
          <w:b/>
          <w:sz w:val="22"/>
        </w:rPr>
        <w:t xml:space="preserve">Ms Lan: </w:t>
      </w:r>
      <w:r>
        <w:rPr>
          <w:rFonts w:ascii="Calibri" w:hAnsi="Calibri"/>
          <w:sz w:val="22"/>
        </w:rPr>
        <w:t xml:space="preserve">Good to know, I will focus on writing next.  </w:t>
      </w:r>
      <w:r>
        <w:rPr>
          <w:rFonts w:ascii="Calibri" w:hAnsi="Calibri"/>
          <w:i/>
          <w:sz w:val="22"/>
        </w:rPr>
        <w:t>Biết vậy cũng tốt, lần tới tôi tập trung vào phần viết.</w:t>
      </w:r>
    </w:p>
    <w:p>
      <w:pPr>
        <w:spacing w:after="160" w:line="312" w:lineRule="auto"/>
      </w:pPr>
      <w:r>
        <w:rPr>
          <w:rFonts w:ascii="Calibri" w:hAnsi="Calibri"/>
          <w:b/>
          <w:sz w:val="22"/>
        </w:rPr>
        <w:t xml:space="preserve">Mr Sebastian: </w:t>
      </w:r>
      <w:r>
        <w:rPr>
          <w:rFonts w:ascii="Calibri" w:hAnsi="Calibri"/>
          <w:sz w:val="22"/>
        </w:rPr>
        <w:t xml:space="preserve">Could you help me plan a study schedule for the exam period?  </w:t>
      </w:r>
      <w:r>
        <w:rPr>
          <w:rFonts w:ascii="Calibri" w:hAnsi="Calibri"/>
          <w:i/>
          <w:sz w:val="22"/>
        </w:rPr>
        <w:t>Chị giúp tôi lên kế hoạch học tập cho mùa thi được không?</w:t>
      </w:r>
    </w:p>
    <w:p>
      <w:pPr>
        <w:spacing w:after="160" w:line="312" w:lineRule="auto"/>
      </w:pPr>
      <w:r>
        <w:rPr>
          <w:rFonts w:ascii="Calibri" w:hAnsi="Calibri"/>
          <w:b/>
          <w:sz w:val="22"/>
        </w:rPr>
        <w:t xml:space="preserve">Ms Lan: </w:t>
      </w:r>
      <w:r>
        <w:rPr>
          <w:rFonts w:ascii="Calibri" w:hAnsi="Calibri"/>
          <w:sz w:val="22"/>
        </w:rPr>
        <w:t xml:space="preserve">Yes, let us study two subjects each day this week.  </w:t>
      </w:r>
      <w:r>
        <w:rPr>
          <w:rFonts w:ascii="Calibri" w:hAnsi="Calibri"/>
          <w:i/>
          <w:sz w:val="22"/>
        </w:rPr>
        <w:t>Được, tuần này mình học hai môn mỗi ngày nhé.</w:t>
      </w:r>
    </w:p>
    <w:p>
      <w:pPr>
        <w:spacing w:after="160" w:line="312" w:lineRule="auto"/>
      </w:pPr>
      <w:r>
        <w:rPr>
          <w:rFonts w:ascii="Calibri" w:hAnsi="Calibri"/>
          <w:b/>
          <w:sz w:val="22"/>
        </w:rPr>
        <w:t xml:space="preserve">Mr Sebastian: </w:t>
      </w:r>
      <w:r>
        <w:rPr>
          <w:rFonts w:ascii="Calibri" w:hAnsi="Calibri"/>
          <w:sz w:val="22"/>
        </w:rPr>
        <w:t xml:space="preserve">Good plan, that feels much more manageable.  </w:t>
      </w:r>
      <w:r>
        <w:rPr>
          <w:rFonts w:ascii="Calibri" w:hAnsi="Calibri"/>
          <w:i/>
          <w:sz w:val="22"/>
        </w:rPr>
        <w:t>Kế hoạch hay đấy, vậy nghe dễ thở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scholarship application form?  </w:t>
      </w:r>
      <w:r>
        <w:rPr>
          <w:rFonts w:ascii="Calibri" w:hAnsi="Calibri"/>
          <w:i/>
          <w:sz w:val="22"/>
        </w:rPr>
        <w:t>Anh giúp tôi hiểu mẫu đơn xin học bổng này được không?</w:t>
      </w:r>
    </w:p>
    <w:p>
      <w:pPr>
        <w:spacing w:after="160" w:line="312" w:lineRule="auto"/>
      </w:pPr>
      <w:r>
        <w:rPr>
          <w:rFonts w:ascii="Calibri" w:hAnsi="Calibri"/>
          <w:b/>
          <w:sz w:val="22"/>
        </w:rPr>
        <w:t xml:space="preserve">Mr Sebastian: </w:t>
      </w:r>
      <w:r>
        <w:rPr>
          <w:rFonts w:ascii="Calibri" w:hAnsi="Calibri"/>
          <w:sz w:val="22"/>
        </w:rPr>
        <w:t xml:space="preserve">Yes, you need a recommendation letter and your latest transcript.  </w:t>
      </w:r>
      <w:r>
        <w:rPr>
          <w:rFonts w:ascii="Calibri" w:hAnsi="Calibri"/>
          <w:i/>
          <w:sz w:val="22"/>
        </w:rPr>
        <w:t>Được, chị cần thư giới thiệu và bảng điểm mới nhất.</w:t>
      </w:r>
    </w:p>
    <w:p>
      <w:pPr>
        <w:spacing w:after="160" w:line="312" w:lineRule="auto"/>
      </w:pPr>
      <w:r>
        <w:rPr>
          <w:rFonts w:ascii="Calibri" w:hAnsi="Calibri"/>
          <w:b/>
          <w:sz w:val="22"/>
        </w:rPr>
        <w:t xml:space="preserve">Ms Lan: </w:t>
      </w:r>
      <w:r>
        <w:rPr>
          <w:rFonts w:ascii="Calibri" w:hAnsi="Calibri"/>
          <w:sz w:val="22"/>
        </w:rPr>
        <w:t xml:space="preserve">Thank you, I will gather those documents soon.  </w:t>
      </w:r>
      <w:r>
        <w:rPr>
          <w:rFonts w:ascii="Calibri" w:hAnsi="Calibri"/>
          <w:i/>
          <w:sz w:val="22"/>
        </w:rPr>
        <w:t>Cảm ơn anh, tôi sẽ chuẩn bị mấy giấy tờ đó sớm.</w:t>
      </w:r>
    </w:p>
    <w:p>
      <w:pPr>
        <w:spacing w:after="160" w:line="312" w:lineRule="auto"/>
      </w:pPr>
      <w:r>
        <w:rPr>
          <w:rFonts w:ascii="Calibri" w:hAnsi="Calibri"/>
          <w:b/>
          <w:sz w:val="22"/>
        </w:rPr>
        <w:t xml:space="preserve">Mr Sebastian: </w:t>
      </w:r>
      <w:r>
        <w:rPr>
          <w:rFonts w:ascii="Calibri" w:hAnsi="Calibri"/>
          <w:sz w:val="22"/>
        </w:rPr>
        <w:t xml:space="preserve">Could you help me find a working charger, mine just stopped working?  </w:t>
      </w:r>
      <w:r>
        <w:rPr>
          <w:rFonts w:ascii="Calibri" w:hAnsi="Calibri"/>
          <w:i/>
          <w:sz w:val="22"/>
        </w:rPr>
        <w:t>Chị giúp tôi tìm dây sạc laptop còn dùng được không, cái của tôi vừa hỏng?</w:t>
      </w:r>
    </w:p>
    <w:p>
      <w:pPr>
        <w:spacing w:after="160" w:line="312" w:lineRule="auto"/>
      </w:pPr>
      <w:r>
        <w:rPr>
          <w:rFonts w:ascii="Calibri" w:hAnsi="Calibri"/>
          <w:b/>
          <w:sz w:val="22"/>
        </w:rPr>
        <w:t xml:space="preserve">Ms Lan: </w:t>
      </w:r>
      <w:r>
        <w:rPr>
          <w:rFonts w:ascii="Calibri" w:hAnsi="Calibri"/>
          <w:sz w:val="22"/>
        </w:rPr>
        <w:t xml:space="preserve">Yes, I have a spare one in my bag you can borrow.  </w:t>
      </w:r>
      <w:r>
        <w:rPr>
          <w:rFonts w:ascii="Calibri" w:hAnsi="Calibri"/>
          <w:i/>
          <w:sz w:val="22"/>
        </w:rPr>
        <w:t>Được, tôi có một cái dự phòng trong túi, cho anh mượn.</w:t>
      </w:r>
    </w:p>
    <w:p>
      <w:pPr>
        <w:spacing w:after="160" w:line="312" w:lineRule="auto"/>
      </w:pPr>
      <w:r>
        <w:rPr>
          <w:rFonts w:ascii="Calibri" w:hAnsi="Calibri"/>
          <w:b/>
          <w:sz w:val="22"/>
        </w:rPr>
        <w:t xml:space="preserve">Mr Sebastian: </w:t>
      </w:r>
      <w:r>
        <w:rPr>
          <w:rFonts w:ascii="Calibri" w:hAnsi="Calibri"/>
          <w:sz w:val="22"/>
        </w:rPr>
        <w:t xml:space="preserve">Thank you, that saves my whole afternoon.  </w:t>
      </w:r>
      <w:r>
        <w:rPr>
          <w:rFonts w:ascii="Calibri" w:hAnsi="Calibri"/>
          <w:i/>
          <w:sz w:val="22"/>
        </w:rPr>
        <w:t>Cảm ơn chị, vậy cứu cả buổi chiều của tôi.</w:t>
      </w:r>
    </w:p>
    <w:p>
      <w:pPr>
        <w:spacing w:after="160" w:line="312" w:lineRule="auto"/>
      </w:pPr>
      <w:r>
        <w:rPr>
          <w:rFonts w:ascii="Calibri" w:hAnsi="Calibri"/>
          <w:b/>
          <w:sz w:val="22"/>
        </w:rPr>
        <w:t xml:space="preserve">Ms Lan: </w:t>
      </w:r>
      <w:r>
        <w:rPr>
          <w:rFonts w:ascii="Calibri" w:hAnsi="Calibri"/>
          <w:sz w:val="22"/>
        </w:rPr>
        <w:t xml:space="preserve">Could you help me understand this class registration form?  </w:t>
      </w:r>
      <w:r>
        <w:rPr>
          <w:rFonts w:ascii="Calibri" w:hAnsi="Calibri"/>
          <w:i/>
          <w:sz w:val="22"/>
        </w:rPr>
        <w:t>Anh giúp tôi hiểu mẫu đăng ký lớp học này được không?</w:t>
      </w:r>
    </w:p>
    <w:p>
      <w:pPr>
        <w:spacing w:after="160" w:line="312" w:lineRule="auto"/>
      </w:pPr>
      <w:r>
        <w:rPr>
          <w:rFonts w:ascii="Calibri" w:hAnsi="Calibri"/>
          <w:b/>
          <w:sz w:val="22"/>
        </w:rPr>
        <w:t xml:space="preserve">Mr Sebastian: </w:t>
      </w:r>
      <w:r>
        <w:rPr>
          <w:rFonts w:ascii="Calibri" w:hAnsi="Calibri"/>
          <w:sz w:val="22"/>
        </w:rPr>
        <w:t xml:space="preserve">Yes, just tick the courses you want in this column.  </w:t>
      </w:r>
      <w:r>
        <w:rPr>
          <w:rFonts w:ascii="Calibri" w:hAnsi="Calibri"/>
          <w:i/>
          <w:sz w:val="22"/>
        </w:rPr>
        <w:t>Được, chị chỉ cần đánh dấu các môn muốn học ở cột này.</w:t>
      </w:r>
    </w:p>
    <w:p>
      <w:pPr>
        <w:spacing w:after="160" w:line="312" w:lineRule="auto"/>
      </w:pPr>
      <w:r>
        <w:rPr>
          <w:rFonts w:ascii="Calibri" w:hAnsi="Calibri"/>
          <w:b/>
          <w:sz w:val="22"/>
        </w:rPr>
        <w:t xml:space="preserve">Ms Lan: </w:t>
      </w:r>
      <w:r>
        <w:rPr>
          <w:rFonts w:ascii="Calibri" w:hAnsi="Calibri"/>
          <w:sz w:val="22"/>
        </w:rPr>
        <w:t xml:space="preserve">Good, that looks much simpler now.  </w:t>
      </w:r>
      <w:r>
        <w:rPr>
          <w:rFonts w:ascii="Calibri" w:hAnsi="Calibri"/>
          <w:i/>
          <w:sz w:val="22"/>
        </w:rPr>
        <w:t>Tốt, giờ trông đơn giản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group for the final exams?  </w:t>
      </w:r>
      <w:r>
        <w:rPr>
          <w:rFonts w:ascii="Calibri" w:hAnsi="Calibri"/>
          <w:i/>
          <w:sz w:val="22"/>
        </w:rPr>
        <w:t>Chị giúp tôi tìm nhóm học tập cho kỳ thi cuối kỳ được không?</w:t>
      </w:r>
    </w:p>
    <w:p>
      <w:pPr>
        <w:spacing w:after="160" w:line="312" w:lineRule="auto"/>
      </w:pPr>
      <w:r>
        <w:rPr>
          <w:rFonts w:ascii="Calibri" w:hAnsi="Calibri"/>
          <w:b/>
          <w:sz w:val="22"/>
        </w:rPr>
        <w:t xml:space="preserve">Ms Lan: </w:t>
      </w:r>
      <w:r>
        <w:rPr>
          <w:rFonts w:ascii="Calibri" w:hAnsi="Calibri"/>
          <w:sz w:val="22"/>
        </w:rPr>
        <w:t xml:space="preserve">Yes, a few classmates are meeting in the library on Fridays.  </w:t>
      </w:r>
      <w:r>
        <w:rPr>
          <w:rFonts w:ascii="Calibri" w:hAnsi="Calibri"/>
          <w:i/>
          <w:sz w:val="22"/>
        </w:rPr>
        <w:t>Được, vài bạn cùng lớp hẹn gặp ở thư viện vào thứ Sáu.</w:t>
      </w:r>
    </w:p>
    <w:p>
      <w:pPr>
        <w:spacing w:after="160" w:line="312" w:lineRule="auto"/>
      </w:pPr>
      <w:r>
        <w:rPr>
          <w:rFonts w:ascii="Calibri" w:hAnsi="Calibri"/>
          <w:b/>
          <w:sz w:val="22"/>
        </w:rPr>
        <w:t xml:space="preserve">Mr Sebastian: </w:t>
      </w:r>
      <w:r>
        <w:rPr>
          <w:rFonts w:ascii="Calibri" w:hAnsi="Calibri"/>
          <w:sz w:val="22"/>
        </w:rPr>
        <w:t xml:space="preserve">Great, I would love to join them.  </w:t>
      </w:r>
      <w:r>
        <w:rPr>
          <w:rFonts w:ascii="Calibri" w:hAnsi="Calibri"/>
          <w:i/>
          <w:sz w:val="22"/>
        </w:rPr>
        <w:t>Tuyệt, tôi muốn tham gia cùng họ.</w:t>
      </w:r>
    </w:p>
    <w:p>
      <w:pPr>
        <w:spacing w:after="160" w:line="312" w:lineRule="auto"/>
      </w:pPr>
      <w:r>
        <w:rPr>
          <w:rFonts w:ascii="Calibri" w:hAnsi="Calibri"/>
          <w:b/>
          <w:sz w:val="22"/>
        </w:rPr>
        <w:t xml:space="preserve">Ms Lan: </w:t>
      </w:r>
      <w:r>
        <w:rPr>
          <w:rFonts w:ascii="Calibri" w:hAnsi="Calibri"/>
          <w:sz w:val="22"/>
        </w:rPr>
        <w:t xml:space="preserve">Could you help me understand the exam retake policy?  </w:t>
      </w:r>
      <w:r>
        <w:rPr>
          <w:rFonts w:ascii="Calibri" w:hAnsi="Calibri"/>
          <w:i/>
          <w:sz w:val="22"/>
        </w:rPr>
        <w:t>Anh giúp tôi hiểu quy định thi lại được không?</w:t>
      </w:r>
    </w:p>
    <w:p>
      <w:pPr>
        <w:spacing w:after="160" w:line="312" w:lineRule="auto"/>
      </w:pPr>
      <w:r>
        <w:rPr>
          <w:rFonts w:ascii="Calibri" w:hAnsi="Calibri"/>
          <w:b/>
          <w:sz w:val="22"/>
        </w:rPr>
        <w:t xml:space="preserve">Mr Sebastian: </w:t>
      </w:r>
      <w:r>
        <w:rPr>
          <w:rFonts w:ascii="Calibri" w:hAnsi="Calibri"/>
          <w:sz w:val="22"/>
        </w:rPr>
        <w:t xml:space="preserve">Yes, you can retake it once if you score below sixty.  </w:t>
      </w:r>
      <w:r>
        <w:rPr>
          <w:rFonts w:ascii="Calibri" w:hAnsi="Calibri"/>
          <w:i/>
          <w:sz w:val="22"/>
        </w:rPr>
        <w:t>Được, chị có thể thi lại một lần nếu điểm dưới sáu mươi.</w:t>
      </w:r>
    </w:p>
    <w:p>
      <w:pPr>
        <w:spacing w:after="160" w:line="312" w:lineRule="auto"/>
      </w:pPr>
      <w:r>
        <w:rPr>
          <w:rFonts w:ascii="Calibri" w:hAnsi="Calibri"/>
          <w:b/>
          <w:sz w:val="22"/>
        </w:rPr>
        <w:t xml:space="preserve">Ms Lan: </w:t>
      </w:r>
      <w:r>
        <w:rPr>
          <w:rFonts w:ascii="Calibri" w:hAnsi="Calibri"/>
          <w:sz w:val="22"/>
        </w:rPr>
        <w:t xml:space="preserve">Good to know, that eases my worry a bit.  </w:t>
      </w:r>
      <w:r>
        <w:rPr>
          <w:rFonts w:ascii="Calibri" w:hAnsi="Calibri"/>
          <w:i/>
          <w:sz w:val="22"/>
        </w:rPr>
        <w:t>Biết vậy cũng tốt, tôi đỡ lo hơn chút.</w:t>
      </w:r>
    </w:p>
    <w:p>
      <w:pPr>
        <w:spacing w:after="160" w:line="312" w:lineRule="auto"/>
      </w:pPr>
      <w:r>
        <w:rPr>
          <w:rFonts w:ascii="Calibri" w:hAnsi="Calibri"/>
          <w:b/>
          <w:sz w:val="22"/>
        </w:rPr>
        <w:t xml:space="preserve">Mr Sebastian: </w:t>
      </w:r>
      <w:r>
        <w:rPr>
          <w:rFonts w:ascii="Calibri" w:hAnsi="Calibri"/>
          <w:sz w:val="22"/>
        </w:rPr>
        <w:t xml:space="preserve">Could you help me prepare for my final presentation next week?  </w:t>
      </w:r>
      <w:r>
        <w:rPr>
          <w:rFonts w:ascii="Calibri" w:hAnsi="Calibri"/>
          <w:i/>
          <w:sz w:val="22"/>
        </w:rPr>
        <w:t>Chị giúp tôi chuẩn bị cho bài thuyết trình cuối kỳ tuần sau được không?</w:t>
      </w:r>
    </w:p>
    <w:p>
      <w:pPr>
        <w:spacing w:after="160" w:line="312" w:lineRule="auto"/>
      </w:pPr>
      <w:r>
        <w:rPr>
          <w:rFonts w:ascii="Calibri" w:hAnsi="Calibri"/>
          <w:b/>
          <w:sz w:val="22"/>
        </w:rPr>
        <w:t xml:space="preserve">Ms Lan: </w:t>
      </w:r>
      <w:r>
        <w:rPr>
          <w:rFonts w:ascii="Calibri" w:hAnsi="Calibri"/>
          <w:sz w:val="22"/>
        </w:rPr>
        <w:t xml:space="preserve">Yes, let us practice your opening line a few times.  </w:t>
      </w:r>
      <w:r>
        <w:rPr>
          <w:rFonts w:ascii="Calibri" w:hAnsi="Calibri"/>
          <w:i/>
          <w:sz w:val="22"/>
        </w:rPr>
        <w:t>Được, mình luyện câu mở đầu vài lần nhé.</w:t>
      </w:r>
    </w:p>
    <w:p>
      <w:pPr>
        <w:spacing w:after="160" w:line="312" w:lineRule="auto"/>
      </w:pPr>
      <w:r>
        <w:rPr>
          <w:rFonts w:ascii="Calibri" w:hAnsi="Calibri"/>
          <w:b/>
          <w:sz w:val="22"/>
        </w:rPr>
        <w:t xml:space="preserve">Mr Sebastian: </w:t>
      </w:r>
      <w:r>
        <w:rPr>
          <w:rFonts w:ascii="Calibri" w:hAnsi="Calibri"/>
          <w:sz w:val="22"/>
        </w:rPr>
        <w:t xml:space="preserve">Good, that always calms my nerves a little.  </w:t>
      </w:r>
      <w:r>
        <w:rPr>
          <w:rFonts w:ascii="Calibri" w:hAnsi="Calibri"/>
          <w:i/>
          <w:sz w:val="22"/>
        </w:rPr>
        <w:t>Tốt, làm vậy luôn giúp tôi bớt hồi hộp.</w:t>
      </w:r>
    </w:p>
    <w:p>
      <w:pPr>
        <w:spacing w:after="160" w:line="312" w:lineRule="auto"/>
      </w:pPr>
      <w:r>
        <w:rPr>
          <w:rFonts w:ascii="Calibri" w:hAnsi="Calibri"/>
          <w:b/>
          <w:sz w:val="22"/>
        </w:rPr>
        <w:t xml:space="preserve">Ms Lan: </w:t>
      </w:r>
      <w:r>
        <w:rPr>
          <w:rFonts w:ascii="Calibri" w:hAnsi="Calibri"/>
          <w:sz w:val="22"/>
        </w:rPr>
        <w:t xml:space="preserve">Is there anything from today's lecture you are still unsure about?  </w:t>
      </w:r>
      <w:r>
        <w:rPr>
          <w:rFonts w:ascii="Calibri" w:hAnsi="Calibri"/>
          <w:i/>
          <w:sz w:val="22"/>
        </w:rPr>
        <w:t>Có phần nào trong bài giảng hôm nay anh còn chưa chắc không?</w:t>
      </w:r>
    </w:p>
    <w:p>
      <w:pPr>
        <w:spacing w:after="160" w:line="312" w:lineRule="auto"/>
      </w:pPr>
      <w:r>
        <w:rPr>
          <w:rFonts w:ascii="Calibri" w:hAnsi="Calibri"/>
          <w:b/>
          <w:sz w:val="22"/>
        </w:rPr>
        <w:t xml:space="preserve">Mr Sebastian: </w:t>
      </w:r>
      <w:r>
        <w:rPr>
          <w:rFonts w:ascii="Calibri" w:hAnsi="Calibri"/>
          <w:sz w:val="22"/>
        </w:rPr>
        <w:t xml:space="preserve">Actually yes, the part about supply and demand confused me.  </w:t>
      </w:r>
      <w:r>
        <w:rPr>
          <w:rFonts w:ascii="Calibri" w:hAnsi="Calibri"/>
          <w:i/>
          <w:sz w:val="22"/>
        </w:rPr>
        <w:t>Thật ra là có, phần cung và cầu làm tôi rối quá.</w:t>
      </w:r>
    </w:p>
    <w:p>
      <w:pPr>
        <w:spacing w:after="160" w:line="312" w:lineRule="auto"/>
      </w:pPr>
      <w:r>
        <w:rPr>
          <w:rFonts w:ascii="Calibri" w:hAnsi="Calibri"/>
          <w:b/>
          <w:sz w:val="22"/>
        </w:rPr>
        <w:t xml:space="preserve">Ms Lan: </w:t>
      </w:r>
      <w:r>
        <w:rPr>
          <w:rFonts w:ascii="Calibri" w:hAnsi="Calibri"/>
          <w:sz w:val="22"/>
        </w:rPr>
        <w:t xml:space="preserve">Let us go over that section together right now.  </w:t>
      </w:r>
      <w:r>
        <w:rPr>
          <w:rFonts w:ascii="Calibri" w:hAnsi="Calibri"/>
          <w:i/>
          <w:sz w:val="22"/>
        </w:rPr>
        <w:t>Mình cùng xem lại phần đó ngay bây giờ nhé.</w:t>
      </w:r>
    </w:p>
    <w:p>
      <w:pPr>
        <w:spacing w:after="160" w:line="312" w:lineRule="auto"/>
      </w:pPr>
      <w:r>
        <w:rPr>
          <w:rFonts w:ascii="Calibri" w:hAnsi="Calibri"/>
          <w:b/>
          <w:sz w:val="22"/>
        </w:rPr>
        <w:t xml:space="preserve">Mr Sebastian: </w:t>
      </w:r>
      <w:r>
        <w:rPr>
          <w:rFonts w:ascii="Calibri" w:hAnsi="Calibri"/>
          <w:sz w:val="22"/>
        </w:rPr>
        <w:t xml:space="preserve">Could you help me find my pencil case? I cannot see it on my desk.  </w:t>
      </w:r>
      <w:r>
        <w:rPr>
          <w:rFonts w:ascii="Calibri" w:hAnsi="Calibri"/>
          <w:i/>
          <w:sz w:val="22"/>
        </w:rPr>
        <w:t>Chị giúp tôi tìm hộp bút được không? Tôi không thấy nó trên bàn.</w:t>
      </w:r>
    </w:p>
    <w:p>
      <w:pPr>
        <w:spacing w:after="160" w:line="312" w:lineRule="auto"/>
      </w:pPr>
      <w:r>
        <w:rPr>
          <w:rFonts w:ascii="Calibri" w:hAnsi="Calibri"/>
          <w:b/>
          <w:sz w:val="22"/>
        </w:rPr>
        <w:t xml:space="preserve">Ms Lan: </w:t>
      </w:r>
      <w:r>
        <w:rPr>
          <w:rFonts w:ascii="Calibri" w:hAnsi="Calibri"/>
          <w:sz w:val="22"/>
        </w:rPr>
        <w:t xml:space="preserve">Yes, it slipped down behind your backpack.  </w:t>
      </w:r>
      <w:r>
        <w:rPr>
          <w:rFonts w:ascii="Calibri" w:hAnsi="Calibri"/>
          <w:i/>
          <w:sz w:val="22"/>
        </w:rPr>
        <w:t>Được, nó rơi xuống sau cặp sách của anh rồi.</w:t>
      </w:r>
    </w:p>
    <w:p>
      <w:pPr>
        <w:spacing w:after="160" w:line="312" w:lineRule="auto"/>
      </w:pPr>
      <w:r>
        <w:rPr>
          <w:rFonts w:ascii="Calibri" w:hAnsi="Calibri"/>
          <w:b/>
          <w:sz w:val="22"/>
        </w:rPr>
        <w:t xml:space="preserve">Mr Sebastian: </w:t>
      </w:r>
      <w:r>
        <w:rPr>
          <w:rFonts w:ascii="Calibri" w:hAnsi="Calibri"/>
          <w:sz w:val="22"/>
        </w:rPr>
        <w:t xml:space="preserve">Found it, I always forget to zip that pocket.  </w:t>
      </w:r>
      <w:r>
        <w:rPr>
          <w:rFonts w:ascii="Calibri" w:hAnsi="Calibri"/>
          <w:i/>
          <w:sz w:val="22"/>
        </w:rPr>
        <w:t>Thấy rồi, tôi cứ quên kéo khóa ngăn đó.</w:t>
      </w:r>
    </w:p>
    <w:p>
      <w:pPr>
        <w:spacing w:after="160" w:line="312" w:lineRule="auto"/>
      </w:pPr>
      <w:r>
        <w:rPr>
          <w:rFonts w:ascii="Calibri" w:hAnsi="Calibri"/>
          <w:b/>
          <w:sz w:val="22"/>
        </w:rPr>
        <w:t xml:space="preserve">Ms Lan: </w:t>
      </w:r>
      <w:r>
        <w:rPr>
          <w:rFonts w:ascii="Calibri" w:hAnsi="Calibri"/>
          <w:sz w:val="22"/>
        </w:rPr>
        <w:t xml:space="preserve">Could you help me understand this plagiarism policy for the essay?  </w:t>
      </w:r>
      <w:r>
        <w:rPr>
          <w:rFonts w:ascii="Calibri" w:hAnsi="Calibri"/>
          <w:i/>
          <w:sz w:val="22"/>
        </w:rPr>
        <w:t>Anh giúp tôi hiểu quy định đạo văn cho bài luận này được không?</w:t>
      </w:r>
    </w:p>
    <w:p>
      <w:pPr>
        <w:spacing w:after="160" w:line="312" w:lineRule="auto"/>
      </w:pPr>
      <w:r>
        <w:rPr>
          <w:rFonts w:ascii="Calibri" w:hAnsi="Calibri"/>
          <w:b/>
          <w:sz w:val="22"/>
        </w:rPr>
        <w:t xml:space="preserve">Mr Sebastian: </w:t>
      </w:r>
      <w:r>
        <w:rPr>
          <w:rFonts w:ascii="Calibri" w:hAnsi="Calibri"/>
          <w:sz w:val="22"/>
        </w:rPr>
        <w:t xml:space="preserve">Yes, you must credit any source you quote directly.  </w:t>
      </w:r>
      <w:r>
        <w:rPr>
          <w:rFonts w:ascii="Calibri" w:hAnsi="Calibri"/>
          <w:i/>
          <w:sz w:val="22"/>
        </w:rPr>
        <w:t>Được, chị phải ghi nguồn cho bất kỳ đoạn nào trích dẫn trực tiếp.</w:t>
      </w:r>
    </w:p>
    <w:p>
      <w:pPr>
        <w:spacing w:after="160" w:line="312" w:lineRule="auto"/>
      </w:pPr>
      <w:r>
        <w:rPr>
          <w:rFonts w:ascii="Calibri" w:hAnsi="Calibri"/>
          <w:b/>
          <w:sz w:val="22"/>
        </w:rPr>
        <w:t xml:space="preserve">Ms Lan: </w:t>
      </w:r>
      <w:r>
        <w:rPr>
          <w:rFonts w:ascii="Calibri" w:hAnsi="Calibri"/>
          <w:sz w:val="22"/>
        </w:rPr>
        <w:t xml:space="preserve">Good, I will add citations to my draft then.  </w:t>
      </w:r>
      <w:r>
        <w:rPr>
          <w:rFonts w:ascii="Calibri" w:hAnsi="Calibri"/>
          <w:i/>
          <w:sz w:val="22"/>
        </w:rPr>
        <w:t>Tốt, vậy tôi sẽ thêm trích dẫn vào bản nháp.</w:t>
      </w:r>
    </w:p>
    <w:p>
      <w:pPr>
        <w:spacing w:after="160" w:line="312" w:lineRule="auto"/>
      </w:pPr>
      <w:r>
        <w:rPr>
          <w:rFonts w:ascii="Calibri" w:hAnsi="Calibri"/>
          <w:b/>
          <w:sz w:val="22"/>
        </w:rPr>
        <w:t xml:space="preserve">Mr Sebastian: </w:t>
      </w:r>
      <w:r>
        <w:rPr>
          <w:rFonts w:ascii="Calibri" w:hAnsi="Calibri"/>
          <w:sz w:val="22"/>
        </w:rPr>
        <w:t xml:space="preserve">Could you help me check why the library Wi-Fi keeps disconnecting?  </w:t>
      </w:r>
      <w:r>
        <w:rPr>
          <w:rFonts w:ascii="Calibri" w:hAnsi="Calibri"/>
          <w:i/>
          <w:sz w:val="22"/>
        </w:rPr>
        <w:t>Chị giúp tôi xem vì sao wifi thư viện cứ bị ngắt không được không?</w:t>
      </w:r>
    </w:p>
    <w:p>
      <w:pPr>
        <w:spacing w:after="160" w:line="312" w:lineRule="auto"/>
      </w:pPr>
      <w:r>
        <w:rPr>
          <w:rFonts w:ascii="Calibri" w:hAnsi="Calibri"/>
          <w:b/>
          <w:sz w:val="22"/>
        </w:rPr>
        <w:t xml:space="preserve">Ms Lan: </w:t>
      </w:r>
      <w:r>
        <w:rPr>
          <w:rFonts w:ascii="Calibri" w:hAnsi="Calibri"/>
          <w:sz w:val="22"/>
        </w:rPr>
        <w:t xml:space="preserve">Yes, try switching to the guest network instead.  </w:t>
      </w:r>
      <w:r>
        <w:rPr>
          <w:rFonts w:ascii="Calibri" w:hAnsi="Calibri"/>
          <w:i/>
          <w:sz w:val="22"/>
        </w:rPr>
        <w:t>Được, thử đổi sang mạng khách xem sao.</w:t>
      </w:r>
    </w:p>
    <w:p>
      <w:pPr>
        <w:spacing w:after="160" w:line="312" w:lineRule="auto"/>
      </w:pPr>
      <w:r>
        <w:rPr>
          <w:rFonts w:ascii="Calibri" w:hAnsi="Calibri"/>
          <w:b/>
          <w:sz w:val="22"/>
        </w:rPr>
        <w:t xml:space="preserve">Mr Sebastian: </w:t>
      </w:r>
      <w:r>
        <w:rPr>
          <w:rFonts w:ascii="Calibri" w:hAnsi="Calibri"/>
          <w:sz w:val="22"/>
        </w:rPr>
        <w:t xml:space="preserve">Good, that connection seems much more stable now.  </w:t>
      </w:r>
      <w:r>
        <w:rPr>
          <w:rFonts w:ascii="Calibri" w:hAnsi="Calibri"/>
          <w:i/>
          <w:sz w:val="22"/>
        </w:rPr>
        <w:t>Tốt, giờ kết nối có vẻ ổn định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how the group project grade gets split between us?  </w:t>
      </w:r>
      <w:r>
        <w:rPr>
          <w:rFonts w:ascii="Calibri" w:hAnsi="Calibri"/>
          <w:i/>
          <w:sz w:val="22"/>
        </w:rPr>
        <w:t>Anh giúp tôi hiểu điểm dự án nhóm sẽ chia sao giữa mọi người được không?</w:t>
      </w:r>
    </w:p>
    <w:p>
      <w:pPr>
        <w:spacing w:after="160" w:line="312" w:lineRule="auto"/>
      </w:pPr>
      <w:r>
        <w:rPr>
          <w:rFonts w:ascii="Calibri" w:hAnsi="Calibri"/>
          <w:b/>
          <w:sz w:val="22"/>
        </w:rPr>
        <w:t xml:space="preserve">Mr Sebastian: </w:t>
      </w:r>
      <w:r>
        <w:rPr>
          <w:rFonts w:ascii="Calibri" w:hAnsi="Calibri"/>
          <w:sz w:val="22"/>
        </w:rPr>
        <w:t xml:space="preserve">Yes, each member gets graded individually on their assigned part.  </w:t>
      </w:r>
      <w:r>
        <w:rPr>
          <w:rFonts w:ascii="Calibri" w:hAnsi="Calibri"/>
          <w:i/>
          <w:sz w:val="22"/>
        </w:rPr>
        <w:t>Được, mỗi thành viên được chấm riêng theo phần mình phụ trách.</w:t>
      </w:r>
    </w:p>
    <w:p>
      <w:pPr>
        <w:spacing w:after="160" w:line="312" w:lineRule="auto"/>
      </w:pPr>
      <w:r>
        <w:rPr>
          <w:rFonts w:ascii="Calibri" w:hAnsi="Calibri"/>
          <w:b/>
          <w:sz w:val="22"/>
        </w:rPr>
        <w:t xml:space="preserve">Ms Lan: </w:t>
      </w:r>
      <w:r>
        <w:rPr>
          <w:rFonts w:ascii="Calibri" w:hAnsi="Calibri"/>
          <w:sz w:val="22"/>
        </w:rPr>
        <w:t xml:space="preserve">Good, that makes the workload feel more fair.  </w:t>
      </w:r>
      <w:r>
        <w:rPr>
          <w:rFonts w:ascii="Calibri" w:hAnsi="Calibri"/>
          <w:i/>
          <w:sz w:val="22"/>
        </w:rPr>
        <w:t>Tốt, vậy khối lượng công việc nghe công bằng hơn.</w:t>
      </w:r>
    </w:p>
    <w:p>
      <w:pPr>
        <w:spacing w:after="160" w:line="312" w:lineRule="auto"/>
      </w:pPr>
      <w:r>
        <w:rPr>
          <w:rFonts w:ascii="Calibri" w:hAnsi="Calibri"/>
          <w:b/>
          <w:sz w:val="22"/>
        </w:rPr>
        <w:t xml:space="preserve">Mr Sebastian: </w:t>
      </w:r>
      <w:r>
        <w:rPr>
          <w:rFonts w:ascii="Calibri" w:hAnsi="Calibri"/>
          <w:sz w:val="22"/>
        </w:rPr>
        <w:t xml:space="preserve">Why does asking for help with school and learning matter so much anyway?  </w:t>
      </w:r>
      <w:r>
        <w:rPr>
          <w:rFonts w:ascii="Calibri" w:hAnsi="Calibri"/>
          <w:i/>
          <w:sz w:val="22"/>
        </w:rPr>
        <w:t>Vậy vì sao nhờ giúp đỡ về học tập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faster and makes studying feel far less overwhelming.  </w:t>
      </w:r>
      <w:r>
        <w:rPr>
          <w:rFonts w:ascii="Calibri" w:hAnsi="Calibri"/>
          <w:i/>
          <w:sz w:val="22"/>
        </w:rPr>
        <w:t>Nó giúp mình hiểu bài nhanh hơn và việc học bớt căng thẳng hơn nhiều.</w:t>
      </w:r>
    </w:p>
    <w:p>
      <w:pPr>
        <w:spacing w:after="160" w:line="312" w:lineRule="auto"/>
      </w:pPr>
      <w:r>
        <w:rPr>
          <w:rFonts w:ascii="Calibri" w:hAnsi="Calibri"/>
          <w:b/>
          <w:sz w:val="22"/>
        </w:rPr>
        <w:t xml:space="preserve">Mr Sebastian: </w:t>
      </w:r>
      <w:r>
        <w:rPr>
          <w:rFonts w:ascii="Calibri" w:hAnsi="Calibri"/>
          <w:sz w:val="22"/>
        </w:rPr>
        <w:t xml:space="preserve">That is very true, asking for help really does make learning so much easier.  </w:t>
      </w:r>
      <w:r>
        <w:rPr>
          <w:rFonts w:ascii="Calibri" w:hAnsi="Calibri"/>
          <w:i/>
          <w:sz w:val="22"/>
        </w:rPr>
        <w:t>Đúng vậy thật, nhờ giúp đỡ thật sự giúp việc học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0178</w:t>
            </w:r>
          </w:p>
        </w:tc>
        <w:tc>
          <w:tcPr>
            <w:tcW w:type="dxa" w:w="7824"/>
            <w:shd w:val="clear" w:color="auto" w:fill="D9E2F3"/>
          </w:tcPr>
          <w:p>
            <w:r>
              <w:rPr>
                <w:rFonts w:ascii="Arial" w:hAnsi="Arial"/>
                <w:b/>
                <w:color w:val="1F3864"/>
                <w:sz w:val="30"/>
              </w:rPr>
              <w:t>Asking and Answering Very Simple Questions About Asking for Help With Workplace Communication</w:t>
            </w:r>
          </w:p>
          <w:p>
            <w:r>
              <w:rPr>
                <w:rFonts w:ascii="Arial" w:hAnsi="Arial"/>
                <w:i/>
                <w:color w:val="333333"/>
                <w:sz w:val="22"/>
              </w:rPr>
              <w:t>Giao tiếp nền tảng: workplace communication — asking for help with workplace communication</w:t>
            </w:r>
          </w:p>
        </w:tc>
      </w:tr>
    </w:tbl>
    <w:p>
      <w:pPr>
        <w:spacing w:after="40"/>
      </w:pPr>
    </w:p>
    <w:p>
      <w:pPr>
        <w:spacing w:after="160"/>
      </w:pPr>
      <w:r>
        <w:rPr>
          <w:rFonts w:ascii="Calibri" w:hAnsi="Calibri"/>
          <w:i/>
          <w:sz w:val="19"/>
        </w:rPr>
        <w:t>Ms Lan and Ms Euphemia are colleagues at the same office who keep asking each other for a little help along the way with everyday workplace communication. Across many everyday moments -- asking for help understanding an email from a manager, asking for help drafting a reply to a client, asking for help understanding a meeting agenda, asking for help finding a shared document, asking for help understanding a project deadline, asking for help preparing meeting notes, asking for help understanding a company policy, asking for help scheduling a meeting, asking for help finding the right contact person, asking for help understanding feedback from a supervisor, asking for help preparing a status update, asking for help understanding a spreadsheet formula, asking for help finding a printer that works, asking for help understanding an invoice, asking for help drafting a short announcement, asking for help understanding a training schedule, asking for help finding a meeting room, asking for help understanding a performance review, asking for help preparing a presentation slide, asking for help understanding an expense report, asking for help finding a colleague's phone extension, asking for help understanding a new software tool, asking for help preparing an agenda for tomorrow, asking for help understanding a leave request form, asking for help finding a lost file, asking for help understanding an onboarding checklist, asking for help preparing for a client call, asking for help understanding office seating changes, asking for help finding the correct printer paper size, asking for help understanding a team announcement, asking for help preparing a handover note, asking for help understanding a budget report, asking for help finding a working microphone for a call, asking for help understanding a new team member's role, asking for help preparing for a performance goal discussion, asking for help understanding a deadline extension request, and finally why asking for help with workplace communication matters so much for everyday life -- one of them asks a very simple question for help with workplace communication, and the other answers clearly and helpfully.</w:t>
      </w:r>
      <w:r>
        <w:rPr>
          <w:rFonts w:ascii="Calibri" w:hAnsi="Calibri"/>
          <w:i/>
          <w:sz w:val="19"/>
        </w:rPr>
        <w:t xml:space="preserve">  Chị Lan và chị Euphemia là đồng nghiệp cùng công ty và hay nhờ nhau giúp đỡ những việc nhỏ trong giao tiếp công sở hằng ngày. Qua nhiều khoảnh khắc đời thường -- nhờ giúp hiểu email từ quản lý, nhờ giúp soạn thư trả lời khách hàng, nhờ giúp hiểu chương trình cuộc họp, nhờ giúp tìm tài liệu chia sẻ, nhờ giúp hiểu hạn chót dự án, nhờ giúp chuẩn bị ghi chú cuộc họp, nhờ giúp hiểu chính sách công ty, nhờ giúp sắp lịch họp, nhờ giúp tìm đúng người liên hệ, nhờ giúp hiểu nhận xét từ cấp trên, nhờ giúp chuẩn bị báo cáo tiến độ, nhờ giúp hiểu công thức bảng tính, nhờ giúp tìm máy in còn hoạt động, nhờ giúp hiểu hóa đơn, nhờ giúp soạn thông báo ngắn, nhờ giúp hiểu lịch đào tạo, nhờ giúp tìm phòng họp, nhờ giúp hiểu đánh giá hiệu suất, nhờ giúp chuẩn bị slide thuyết trình, nhờ giúp hiểu báo cáo chi phí, nhờ giúp tìm số nội bộ của đồng nghiệp, nhờ giúp hiểu phần mềm mới, nhờ giúp chuẩn bị chương trình họp cho mai, nhờ giúp hiểu mẫu đơn xin nghỉ phép, nhờ giúp tìm tệp bị thất lạc, nhờ giúp hiểu danh sách hội nhập nhân viên mới, nhờ giúp chuẩn bị cho cuộc gọi khách hàng, nhờ giúp hiểu thay đổi chỗ ngồi văn phòng, nhờ giúp tìm đúng khổ giấy in, nhờ giúp hiểu thông báo của nhóm, nhờ giúp chuẩn bị ghi chú bàn giao, nhờ giúp hiểu báo cáo ngân sách, nhờ giúp tìm micro còn hoạt động cho cuộc gọi, nhờ giúp hiểu vai trò của thành viên mới, nhờ giúp chuẩn bị cho buổi trao đổi mục tiêu công việc, nhờ giúp hiểu yêu cầu gia hạn thời hạn, và cuối cùng là vì sao nhờ giúp đỡ về giao tiếp công sở lại quan trọng đến thế cho cuộc sống hằng ngày -- một người hỏi một câu hỏi rất đơn giản để nhờ giúp đỡ về giao tiếp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email from our manager?  </w:t>
      </w:r>
      <w:r>
        <w:rPr>
          <w:rFonts w:ascii="Calibri" w:hAnsi="Calibri"/>
          <w:i/>
          <w:sz w:val="22"/>
        </w:rPr>
        <w:t>Chị giúp tôi hiểu email này từ quản lý được không?</w:t>
      </w:r>
    </w:p>
    <w:p>
      <w:pPr>
        <w:spacing w:after="160" w:line="312" w:lineRule="auto"/>
      </w:pPr>
      <w:r>
        <w:rPr>
          <w:rFonts w:ascii="Calibri" w:hAnsi="Calibri"/>
          <w:b/>
          <w:sz w:val="22"/>
        </w:rPr>
        <w:t xml:space="preserve">Ms Euphemia: </w:t>
      </w:r>
      <w:r>
        <w:rPr>
          <w:rFonts w:ascii="Calibri" w:hAnsi="Calibri"/>
          <w:sz w:val="22"/>
        </w:rPr>
        <w:t xml:space="preserve">Yes, she wants the report finished by Thursday.  </w:t>
      </w:r>
      <w:r>
        <w:rPr>
          <w:rFonts w:ascii="Calibri" w:hAnsi="Calibri"/>
          <w:i/>
          <w:sz w:val="22"/>
        </w:rPr>
        <w:t>Được, chị ấy muốn báo cáo xong trước thứ Năm.</w:t>
      </w:r>
    </w:p>
    <w:p>
      <w:pPr>
        <w:spacing w:after="160" w:line="312" w:lineRule="auto"/>
      </w:pPr>
      <w:r>
        <w:rPr>
          <w:rFonts w:ascii="Calibri" w:hAnsi="Calibri"/>
          <w:b/>
          <w:sz w:val="22"/>
        </w:rPr>
        <w:t xml:space="preserve">Ms Lan: </w:t>
      </w:r>
      <w:r>
        <w:rPr>
          <w:rFonts w:ascii="Calibri" w:hAnsi="Calibri"/>
          <w:sz w:val="22"/>
        </w:rPr>
        <w:t xml:space="preserve">Good, now I know the timeline clearly.  </w:t>
      </w:r>
      <w:r>
        <w:rPr>
          <w:rFonts w:ascii="Calibri" w:hAnsi="Calibri"/>
          <w:i/>
          <w:sz w:val="22"/>
        </w:rPr>
        <w:t>Tốt, giờ tôi biết rõ thời hạn rồi.</w:t>
      </w:r>
    </w:p>
    <w:p>
      <w:pPr>
        <w:spacing w:after="160" w:line="312" w:lineRule="auto"/>
      </w:pPr>
      <w:r>
        <w:rPr>
          <w:rFonts w:ascii="Calibri" w:hAnsi="Calibri"/>
          <w:b/>
          <w:sz w:val="22"/>
        </w:rPr>
        <w:t xml:space="preserve">Ms Euphemia: </w:t>
      </w:r>
      <w:r>
        <w:rPr>
          <w:rFonts w:ascii="Calibri" w:hAnsi="Calibri"/>
          <w:sz w:val="22"/>
        </w:rPr>
        <w:t xml:space="preserve">Could you help me draft a reply to this client email?  </w:t>
      </w:r>
      <w:r>
        <w:rPr>
          <w:rFonts w:ascii="Calibri" w:hAnsi="Calibri"/>
          <w:i/>
          <w:sz w:val="22"/>
        </w:rPr>
        <w:t>Chị giúp tôi soạn thư trả lời email khách hàng này được không?</w:t>
      </w:r>
    </w:p>
    <w:p>
      <w:pPr>
        <w:spacing w:after="160" w:line="312" w:lineRule="auto"/>
      </w:pPr>
      <w:r>
        <w:rPr>
          <w:rFonts w:ascii="Calibri" w:hAnsi="Calibri"/>
          <w:b/>
          <w:sz w:val="22"/>
        </w:rPr>
        <w:t xml:space="preserve">Ms Lan: </w:t>
      </w:r>
      <w:r>
        <w:rPr>
          <w:rFonts w:ascii="Calibri" w:hAnsi="Calibri"/>
          <w:sz w:val="22"/>
        </w:rPr>
        <w:t xml:space="preserve">Yes, let us start by thanking them for their patience.  </w:t>
      </w:r>
      <w:r>
        <w:rPr>
          <w:rFonts w:ascii="Calibri" w:hAnsi="Calibri"/>
          <w:i/>
          <w:sz w:val="22"/>
        </w:rPr>
        <w:t>Được, mình bắt đầu bằng lời cảm ơn họ đã kiên nhẫn.</w:t>
      </w:r>
    </w:p>
    <w:p>
      <w:pPr>
        <w:spacing w:after="160" w:line="312" w:lineRule="auto"/>
      </w:pPr>
      <w:r>
        <w:rPr>
          <w:rFonts w:ascii="Calibri" w:hAnsi="Calibri"/>
          <w:b/>
          <w:sz w:val="22"/>
        </w:rPr>
        <w:t xml:space="preserve">Ms Euphemia: </w:t>
      </w:r>
      <w:r>
        <w:rPr>
          <w:rFonts w:ascii="Calibri" w:hAnsi="Calibri"/>
          <w:sz w:val="22"/>
        </w:rPr>
        <w:t xml:space="preserve">Good idea, that sets a polite tone.  </w:t>
      </w:r>
      <w:r>
        <w:rPr>
          <w:rFonts w:ascii="Calibri" w:hAnsi="Calibri"/>
          <w:i/>
          <w:sz w:val="22"/>
        </w:rPr>
        <w:t>Ý hay đấy, vậy giọng văn lịch sự hơn.</w:t>
      </w:r>
    </w:p>
    <w:p>
      <w:pPr>
        <w:spacing w:after="160" w:line="312" w:lineRule="auto"/>
      </w:pPr>
      <w:r>
        <w:rPr>
          <w:rFonts w:ascii="Calibri" w:hAnsi="Calibri"/>
          <w:b/>
          <w:sz w:val="22"/>
        </w:rPr>
        <w:t xml:space="preserve">Ms Lan: </w:t>
      </w:r>
      <w:r>
        <w:rPr>
          <w:rFonts w:ascii="Calibri" w:hAnsi="Calibri"/>
          <w:sz w:val="22"/>
        </w:rPr>
        <w:t xml:space="preserve">Could you help me understand today's meeting agenda?  </w:t>
      </w:r>
      <w:r>
        <w:rPr>
          <w:rFonts w:ascii="Calibri" w:hAnsi="Calibri"/>
          <w:i/>
          <w:sz w:val="22"/>
        </w:rPr>
        <w:t>Chị giúp tôi hiểu chương trình cuộc họp hôm nay được không?</w:t>
      </w:r>
    </w:p>
    <w:p>
      <w:pPr>
        <w:spacing w:after="160" w:line="312" w:lineRule="auto"/>
      </w:pPr>
      <w:r>
        <w:rPr>
          <w:rFonts w:ascii="Calibri" w:hAnsi="Calibri"/>
          <w:b/>
          <w:sz w:val="22"/>
        </w:rPr>
        <w:t xml:space="preserve">Ms Euphemia: </w:t>
      </w:r>
      <w:r>
        <w:rPr>
          <w:rFonts w:ascii="Calibri" w:hAnsi="Calibri"/>
          <w:sz w:val="22"/>
        </w:rPr>
        <w:t xml:space="preserve">Yes, we will discuss the budget first, then the timeline.  </w:t>
      </w:r>
      <w:r>
        <w:rPr>
          <w:rFonts w:ascii="Calibri" w:hAnsi="Calibri"/>
          <w:i/>
          <w:sz w:val="22"/>
        </w:rPr>
        <w:t>Được, mình sẽ bàn ngân sách trước, rồi tới thời hạn.</w:t>
      </w:r>
    </w:p>
    <w:p>
      <w:pPr>
        <w:spacing w:after="160" w:line="312" w:lineRule="auto"/>
      </w:pPr>
      <w:r>
        <w:rPr>
          <w:rFonts w:ascii="Calibri" w:hAnsi="Calibri"/>
          <w:b/>
          <w:sz w:val="22"/>
        </w:rPr>
        <w:t xml:space="preserve">Ms Lan: </w:t>
      </w:r>
      <w:r>
        <w:rPr>
          <w:rFonts w:ascii="Calibri" w:hAnsi="Calibri"/>
          <w:sz w:val="22"/>
        </w:rPr>
        <w:t xml:space="preserve">Thanks, now I know what to prepare.  </w:t>
      </w:r>
      <w:r>
        <w:rPr>
          <w:rFonts w:ascii="Calibri" w:hAnsi="Calibri"/>
          <w:i/>
          <w:sz w:val="22"/>
        </w:rPr>
        <w:t>Cảm ơn chị, giờ tôi biết cần chuẩn bị gì rồi.</w:t>
      </w:r>
    </w:p>
    <w:p>
      <w:pPr>
        <w:spacing w:after="160" w:line="312" w:lineRule="auto"/>
      </w:pPr>
      <w:r>
        <w:rPr>
          <w:rFonts w:ascii="Calibri" w:hAnsi="Calibri"/>
          <w:b/>
          <w:sz w:val="22"/>
        </w:rPr>
        <w:t xml:space="preserve">Ms Euphemia: </w:t>
      </w:r>
      <w:r>
        <w:rPr>
          <w:rFonts w:ascii="Calibri" w:hAnsi="Calibri"/>
          <w:sz w:val="22"/>
        </w:rPr>
        <w:t xml:space="preserve">Could you help me find the shared document for the marketing plan?  </w:t>
      </w:r>
      <w:r>
        <w:rPr>
          <w:rFonts w:ascii="Calibri" w:hAnsi="Calibri"/>
          <w:i/>
          <w:sz w:val="22"/>
        </w:rPr>
        <w:t>Chị giúp tôi tìm tài liệu chia sẻ cho kế hoạch marketing được không?</w:t>
      </w:r>
    </w:p>
    <w:p>
      <w:pPr>
        <w:spacing w:after="160" w:line="312" w:lineRule="auto"/>
      </w:pPr>
      <w:r>
        <w:rPr>
          <w:rFonts w:ascii="Calibri" w:hAnsi="Calibri"/>
          <w:b/>
          <w:sz w:val="22"/>
        </w:rPr>
        <w:t xml:space="preserve">Ms Lan: </w:t>
      </w:r>
      <w:r>
        <w:rPr>
          <w:rFonts w:ascii="Calibri" w:hAnsi="Calibri"/>
          <w:sz w:val="22"/>
        </w:rPr>
        <w:t xml:space="preserve">Yes, it is in the folder called Q3 Projects.  </w:t>
      </w:r>
      <w:r>
        <w:rPr>
          <w:rFonts w:ascii="Calibri" w:hAnsi="Calibri"/>
          <w:i/>
          <w:sz w:val="22"/>
        </w:rPr>
        <w:t>Được, nó nằm trong thư mục có tên Dự án Quý Ba.</w:t>
      </w:r>
    </w:p>
    <w:p>
      <w:pPr>
        <w:spacing w:after="160" w:line="312" w:lineRule="auto"/>
      </w:pPr>
      <w:r>
        <w:rPr>
          <w:rFonts w:ascii="Calibri" w:hAnsi="Calibri"/>
          <w:b/>
          <w:sz w:val="22"/>
        </w:rPr>
        <w:t xml:space="preserve">Ms Euphemia: </w:t>
      </w:r>
      <w:r>
        <w:rPr>
          <w:rFonts w:ascii="Calibri" w:hAnsi="Calibri"/>
          <w:sz w:val="22"/>
        </w:rPr>
        <w:t xml:space="preserve">Found it, it was hiding in Q3 Projects after all.  </w:t>
      </w:r>
      <w:r>
        <w:rPr>
          <w:rFonts w:ascii="Calibri" w:hAnsi="Calibri"/>
          <w:i/>
          <w:sz w:val="22"/>
        </w:rPr>
        <w:t>Thấy rồi, hóa ra nó nằm trong thư mục Dự án Quý Ba.</w:t>
      </w:r>
    </w:p>
    <w:p>
      <w:pPr>
        <w:spacing w:after="160" w:line="312" w:lineRule="auto"/>
      </w:pPr>
      <w:r>
        <w:rPr>
          <w:rFonts w:ascii="Calibri" w:hAnsi="Calibri"/>
          <w:b/>
          <w:sz w:val="22"/>
        </w:rPr>
        <w:t xml:space="preserve">Ms Lan: </w:t>
      </w:r>
      <w:r>
        <w:rPr>
          <w:rFonts w:ascii="Calibri" w:hAnsi="Calibri"/>
          <w:sz w:val="22"/>
        </w:rPr>
        <w:t xml:space="preserve">Could you help me understand when exactly this project is due?  </w:t>
      </w:r>
      <w:r>
        <w:rPr>
          <w:rFonts w:ascii="Calibri" w:hAnsi="Calibri"/>
          <w:i/>
          <w:sz w:val="22"/>
        </w:rPr>
        <w:t>Chị giúp tôi hiểu chính xác dự án này hết hạn khi nào được không?</w:t>
      </w:r>
    </w:p>
    <w:p>
      <w:pPr>
        <w:spacing w:after="160" w:line="312" w:lineRule="auto"/>
      </w:pPr>
      <w:r>
        <w:rPr>
          <w:rFonts w:ascii="Calibri" w:hAnsi="Calibri"/>
          <w:b/>
          <w:sz w:val="22"/>
        </w:rPr>
        <w:t xml:space="preserve">Ms Euphemia: </w:t>
      </w:r>
      <w:r>
        <w:rPr>
          <w:rFonts w:ascii="Calibri" w:hAnsi="Calibri"/>
          <w:sz w:val="22"/>
        </w:rPr>
        <w:t xml:space="preserve">Yes, the final deadline is the end of next month.  </w:t>
      </w:r>
      <w:r>
        <w:rPr>
          <w:rFonts w:ascii="Calibri" w:hAnsi="Calibri"/>
          <w:i/>
          <w:sz w:val="22"/>
        </w:rPr>
        <w:t>Được, hạn chót cuối cùng là cuối tháng sau.</w:t>
      </w:r>
    </w:p>
    <w:p>
      <w:pPr>
        <w:spacing w:after="160" w:line="312" w:lineRule="auto"/>
      </w:pPr>
      <w:r>
        <w:rPr>
          <w:rFonts w:ascii="Calibri" w:hAnsi="Calibri"/>
          <w:b/>
          <w:sz w:val="22"/>
        </w:rPr>
        <w:t xml:space="preserve">Ms Lan: </w:t>
      </w:r>
      <w:r>
        <w:rPr>
          <w:rFonts w:ascii="Calibri" w:hAnsi="Calibri"/>
          <w:sz w:val="22"/>
        </w:rPr>
        <w:t xml:space="preserve">Good, that gives us enough time to plan.  </w:t>
      </w:r>
      <w:r>
        <w:rPr>
          <w:rFonts w:ascii="Calibri" w:hAnsi="Calibri"/>
          <w:i/>
          <w:sz w:val="22"/>
        </w:rPr>
        <w:t>Tốt, vậy đủ thời gian để lên kế hoạch.</w:t>
      </w:r>
    </w:p>
    <w:p>
      <w:pPr>
        <w:spacing w:after="160" w:line="312" w:lineRule="auto"/>
      </w:pPr>
      <w:r>
        <w:rPr>
          <w:rFonts w:ascii="Calibri" w:hAnsi="Calibri"/>
          <w:b/>
          <w:sz w:val="22"/>
        </w:rPr>
        <w:t xml:space="preserve">Ms Euphemia: </w:t>
      </w:r>
      <w:r>
        <w:rPr>
          <w:rFonts w:ascii="Calibri" w:hAnsi="Calibri"/>
          <w:sz w:val="22"/>
        </w:rPr>
        <w:t xml:space="preserve">Could you help me prepare notes for the meeting this afternoon?  </w:t>
      </w:r>
      <w:r>
        <w:rPr>
          <w:rFonts w:ascii="Calibri" w:hAnsi="Calibri"/>
          <w:i/>
          <w:sz w:val="22"/>
        </w:rPr>
        <w:t>Chị giúp tôi chuẩn bị ghi chú cho cuộc họp chiều nay được không?</w:t>
      </w:r>
    </w:p>
    <w:p>
      <w:pPr>
        <w:spacing w:after="160" w:line="312" w:lineRule="auto"/>
      </w:pPr>
      <w:r>
        <w:rPr>
          <w:rFonts w:ascii="Calibri" w:hAnsi="Calibri"/>
          <w:b/>
          <w:sz w:val="22"/>
        </w:rPr>
        <w:t xml:space="preserve">Ms Lan: </w:t>
      </w:r>
      <w:r>
        <w:rPr>
          <w:rFonts w:ascii="Calibri" w:hAnsi="Calibri"/>
          <w:sz w:val="22"/>
        </w:rPr>
        <w:t xml:space="preserve">Yes, let us list the three main points first.  </w:t>
      </w:r>
      <w:r>
        <w:rPr>
          <w:rFonts w:ascii="Calibri" w:hAnsi="Calibri"/>
          <w:i/>
          <w:sz w:val="22"/>
        </w:rPr>
        <w:t>Được, mình liệt kê ba điểm chính trước.</w:t>
      </w:r>
    </w:p>
    <w:p>
      <w:pPr>
        <w:spacing w:after="160" w:line="312" w:lineRule="auto"/>
      </w:pPr>
      <w:r>
        <w:rPr>
          <w:rFonts w:ascii="Calibri" w:hAnsi="Calibri"/>
          <w:b/>
          <w:sz w:val="22"/>
        </w:rPr>
        <w:t xml:space="preserve">Ms Euphemia: </w:t>
      </w:r>
      <w:r>
        <w:rPr>
          <w:rFonts w:ascii="Calibri" w:hAnsi="Calibri"/>
          <w:sz w:val="22"/>
        </w:rPr>
        <w:t xml:space="preserve">Great, that keeps things organized.  </w:t>
      </w:r>
      <w:r>
        <w:rPr>
          <w:rFonts w:ascii="Calibri" w:hAnsi="Calibri"/>
          <w:i/>
          <w:sz w:val="22"/>
        </w:rPr>
        <w:t>Tuyệt, vậy mọi thứ gọn gàng hơn.</w:t>
      </w:r>
    </w:p>
    <w:p>
      <w:pPr>
        <w:spacing w:after="160" w:line="312" w:lineRule="auto"/>
      </w:pPr>
      <w:r>
        <w:rPr>
          <w:rFonts w:ascii="Calibri" w:hAnsi="Calibri"/>
          <w:b/>
          <w:sz w:val="22"/>
        </w:rPr>
        <w:t xml:space="preserve">Ms Lan: </w:t>
      </w:r>
      <w:r>
        <w:rPr>
          <w:rFonts w:ascii="Calibri" w:hAnsi="Calibri"/>
          <w:sz w:val="22"/>
        </w:rPr>
        <w:t xml:space="preserve">Could you help me understand this new remote work policy?  </w:t>
      </w:r>
      <w:r>
        <w:rPr>
          <w:rFonts w:ascii="Calibri" w:hAnsi="Calibri"/>
          <w:i/>
          <w:sz w:val="22"/>
        </w:rPr>
        <w:t>Chị giúp tôi hiểu chính sách làm việc từ xa mới này được không?</w:t>
      </w:r>
    </w:p>
    <w:p>
      <w:pPr>
        <w:spacing w:after="160" w:line="312" w:lineRule="auto"/>
      </w:pPr>
      <w:r>
        <w:rPr>
          <w:rFonts w:ascii="Calibri" w:hAnsi="Calibri"/>
          <w:b/>
          <w:sz w:val="22"/>
        </w:rPr>
        <w:t xml:space="preserve">Ms Euphemia: </w:t>
      </w:r>
      <w:r>
        <w:rPr>
          <w:rFonts w:ascii="Calibri" w:hAnsi="Calibri"/>
          <w:sz w:val="22"/>
        </w:rPr>
        <w:t xml:space="preserve">Yes, we can work from home up to two days a week.  </w:t>
      </w:r>
      <w:r>
        <w:rPr>
          <w:rFonts w:ascii="Calibri" w:hAnsi="Calibri"/>
          <w:i/>
          <w:sz w:val="22"/>
        </w:rPr>
        <w:t>Được, mình được làm ở nhà tối đa hai ngày mỗi tuần.</w:t>
      </w:r>
    </w:p>
    <w:p>
      <w:pPr>
        <w:spacing w:after="160" w:line="312" w:lineRule="auto"/>
      </w:pPr>
      <w:r>
        <w:rPr>
          <w:rFonts w:ascii="Calibri" w:hAnsi="Calibri"/>
          <w:b/>
          <w:sz w:val="22"/>
        </w:rPr>
        <w:t xml:space="preserve">Ms Lan: </w:t>
      </w:r>
      <w:r>
        <w:rPr>
          <w:rFonts w:ascii="Calibri" w:hAnsi="Calibri"/>
          <w:sz w:val="22"/>
        </w:rPr>
        <w:t xml:space="preserve">Good to know, that helps with my schedule.  </w:t>
      </w:r>
      <w:r>
        <w:rPr>
          <w:rFonts w:ascii="Calibri" w:hAnsi="Calibri"/>
          <w:i/>
          <w:sz w:val="22"/>
        </w:rPr>
        <w:t>Biết vậy cũng tốt, vậy hợp với lịch của tôi hơn.</w:t>
      </w:r>
    </w:p>
    <w:p>
      <w:pPr>
        <w:spacing w:after="160" w:line="312" w:lineRule="auto"/>
      </w:pPr>
      <w:r>
        <w:rPr>
          <w:rFonts w:ascii="Calibri" w:hAnsi="Calibri"/>
          <w:b/>
          <w:sz w:val="22"/>
        </w:rPr>
        <w:t xml:space="preserve">Ms Euphemia: </w:t>
      </w:r>
      <w:r>
        <w:rPr>
          <w:rFonts w:ascii="Calibri" w:hAnsi="Calibri"/>
          <w:sz w:val="22"/>
        </w:rPr>
        <w:t xml:space="preserve">Could you help me schedule a meeting with the design team?  </w:t>
      </w:r>
      <w:r>
        <w:rPr>
          <w:rFonts w:ascii="Calibri" w:hAnsi="Calibri"/>
          <w:i/>
          <w:sz w:val="22"/>
        </w:rPr>
        <w:t>Chị giúp tôi sắp lịch họp với nhóm thiết kế được không?</w:t>
      </w:r>
    </w:p>
    <w:p>
      <w:pPr>
        <w:spacing w:after="160" w:line="312" w:lineRule="auto"/>
      </w:pPr>
      <w:r>
        <w:rPr>
          <w:rFonts w:ascii="Calibri" w:hAnsi="Calibri"/>
          <w:b/>
          <w:sz w:val="22"/>
        </w:rPr>
        <w:t xml:space="preserve">Ms Lan: </w:t>
      </w:r>
      <w:r>
        <w:rPr>
          <w:rFonts w:ascii="Calibri" w:hAnsi="Calibri"/>
          <w:sz w:val="22"/>
        </w:rPr>
        <w:t xml:space="preserve">Yes, Wednesday at ten seems to work for everyone.  </w:t>
      </w:r>
      <w:r>
        <w:rPr>
          <w:rFonts w:ascii="Calibri" w:hAnsi="Calibri"/>
          <w:i/>
          <w:sz w:val="22"/>
        </w:rPr>
        <w:t>Được, thứ Tư lúc mười giờ có vẻ hợp với mọi người.</w:t>
      </w:r>
    </w:p>
    <w:p>
      <w:pPr>
        <w:spacing w:after="160" w:line="312" w:lineRule="auto"/>
      </w:pPr>
      <w:r>
        <w:rPr>
          <w:rFonts w:ascii="Calibri" w:hAnsi="Calibri"/>
          <w:b/>
          <w:sz w:val="22"/>
        </w:rPr>
        <w:t xml:space="preserve">Ms Euphemia: </w:t>
      </w:r>
      <w:r>
        <w:rPr>
          <w:rFonts w:ascii="Calibri" w:hAnsi="Calibri"/>
          <w:sz w:val="22"/>
        </w:rPr>
        <w:t xml:space="preserve">Perfect, I will send the invite now.  </w:t>
      </w:r>
      <w:r>
        <w:rPr>
          <w:rFonts w:ascii="Calibri" w:hAnsi="Calibri"/>
          <w:i/>
          <w:sz w:val="22"/>
        </w:rPr>
        <w:t>Tuyệt vời, tôi gửi lời mời ngay đây.</w:t>
      </w:r>
    </w:p>
    <w:p>
      <w:pPr>
        <w:spacing w:after="160" w:line="312" w:lineRule="auto"/>
      </w:pPr>
      <w:r>
        <w:rPr>
          <w:rFonts w:ascii="Calibri" w:hAnsi="Calibri"/>
          <w:b/>
          <w:sz w:val="22"/>
        </w:rPr>
        <w:t xml:space="preserve">Ms Lan: </w:t>
      </w:r>
      <w:r>
        <w:rPr>
          <w:rFonts w:ascii="Calibri" w:hAnsi="Calibri"/>
          <w:sz w:val="22"/>
        </w:rPr>
        <w:t xml:space="preserve">Could you help me find the right contact person for this vendor issue?  </w:t>
      </w:r>
      <w:r>
        <w:rPr>
          <w:rFonts w:ascii="Calibri" w:hAnsi="Calibri"/>
          <w:i/>
          <w:sz w:val="22"/>
        </w:rPr>
        <w:t>Chị giúp tôi tìm đúng người liên hệ cho vấn đề nhà cung cấp này được không?</w:t>
      </w:r>
    </w:p>
    <w:p>
      <w:pPr>
        <w:spacing w:after="160" w:line="312" w:lineRule="auto"/>
      </w:pPr>
      <w:r>
        <w:rPr>
          <w:rFonts w:ascii="Calibri" w:hAnsi="Calibri"/>
          <w:b/>
          <w:sz w:val="22"/>
        </w:rPr>
        <w:t xml:space="preserve">Ms Euphemia: </w:t>
      </w:r>
      <w:r>
        <w:rPr>
          <w:rFonts w:ascii="Calibri" w:hAnsi="Calibri"/>
          <w:sz w:val="22"/>
        </w:rPr>
        <w:t xml:space="preserve">Yes, that would be Mr Harrington in procurement.  </w:t>
      </w:r>
      <w:r>
        <w:rPr>
          <w:rFonts w:ascii="Calibri" w:hAnsi="Calibri"/>
          <w:i/>
          <w:sz w:val="22"/>
        </w:rPr>
        <w:t>Được, đó là anh Harrington bên phòng mua sắm.</w:t>
      </w:r>
    </w:p>
    <w:p>
      <w:pPr>
        <w:spacing w:after="160" w:line="312" w:lineRule="auto"/>
      </w:pPr>
      <w:r>
        <w:rPr>
          <w:rFonts w:ascii="Calibri" w:hAnsi="Calibri"/>
          <w:b/>
          <w:sz w:val="22"/>
        </w:rPr>
        <w:t xml:space="preserve">Ms Lan: </w:t>
      </w:r>
      <w:r>
        <w:rPr>
          <w:rFonts w:ascii="Calibri" w:hAnsi="Calibri"/>
          <w:sz w:val="22"/>
        </w:rPr>
        <w:t xml:space="preserve">Thank you, I will reach out to him.  </w:t>
      </w:r>
      <w:r>
        <w:rPr>
          <w:rFonts w:ascii="Calibri" w:hAnsi="Calibri"/>
          <w:i/>
          <w:sz w:val="22"/>
        </w:rPr>
        <w:t>Cảm ơn chị, tôi sẽ liên hệ với anh ấy.</w:t>
      </w:r>
    </w:p>
    <w:p>
      <w:pPr>
        <w:spacing w:after="160" w:line="312" w:lineRule="auto"/>
      </w:pPr>
      <w:r>
        <w:rPr>
          <w:rFonts w:ascii="Calibri" w:hAnsi="Calibri"/>
          <w:b/>
          <w:sz w:val="22"/>
        </w:rPr>
        <w:t xml:space="preserve">Ms Euphemia: </w:t>
      </w:r>
      <w:r>
        <w:rPr>
          <w:rFonts w:ascii="Calibri" w:hAnsi="Calibri"/>
          <w:sz w:val="22"/>
        </w:rPr>
        <w:t xml:space="preserve">Could you help me understand this feedback from our supervisor?  </w:t>
      </w:r>
      <w:r>
        <w:rPr>
          <w:rFonts w:ascii="Calibri" w:hAnsi="Calibri"/>
          <w:i/>
          <w:sz w:val="22"/>
        </w:rPr>
        <w:t>Chị giúp tôi hiểu nhận xét này từ cấp trên được không?</w:t>
      </w:r>
    </w:p>
    <w:p>
      <w:pPr>
        <w:spacing w:after="160" w:line="312" w:lineRule="auto"/>
      </w:pPr>
      <w:r>
        <w:rPr>
          <w:rFonts w:ascii="Calibri" w:hAnsi="Calibri"/>
          <w:b/>
          <w:sz w:val="22"/>
        </w:rPr>
        <w:t xml:space="preserve">Ms Lan: </w:t>
      </w:r>
      <w:r>
        <w:rPr>
          <w:rFonts w:ascii="Calibri" w:hAnsi="Calibri"/>
          <w:sz w:val="22"/>
        </w:rPr>
        <w:t xml:space="preserve">Yes, she wants more detail in the summary section.  </w:t>
      </w:r>
      <w:r>
        <w:rPr>
          <w:rFonts w:ascii="Calibri" w:hAnsi="Calibri"/>
          <w:i/>
          <w:sz w:val="22"/>
        </w:rPr>
        <w:t>Được, chị ấy muốn phần tóm tắt chi tiết hơn.</w:t>
      </w:r>
    </w:p>
    <w:p>
      <w:pPr>
        <w:spacing w:after="160" w:line="312" w:lineRule="auto"/>
      </w:pPr>
      <w:r>
        <w:rPr>
          <w:rFonts w:ascii="Calibri" w:hAnsi="Calibri"/>
          <w:b/>
          <w:sz w:val="22"/>
        </w:rPr>
        <w:t xml:space="preserve">Ms Euphemia: </w:t>
      </w:r>
      <w:r>
        <w:rPr>
          <w:rFonts w:ascii="Calibri" w:hAnsi="Calibri"/>
          <w:sz w:val="22"/>
        </w:rPr>
        <w:t xml:space="preserve">I understand, I will add more detail there.  </w:t>
      </w:r>
      <w:r>
        <w:rPr>
          <w:rFonts w:ascii="Calibri" w:hAnsi="Calibri"/>
          <w:i/>
          <w:sz w:val="22"/>
        </w:rPr>
        <w:t>Tôi hiểu rồi, tôi sẽ bổ sung chi tiết vào đó.</w:t>
      </w:r>
    </w:p>
    <w:p>
      <w:pPr>
        <w:spacing w:after="160" w:line="312" w:lineRule="auto"/>
      </w:pPr>
      <w:r>
        <w:rPr>
          <w:rFonts w:ascii="Calibri" w:hAnsi="Calibri"/>
          <w:b/>
          <w:sz w:val="22"/>
        </w:rPr>
        <w:t xml:space="preserve">Ms Lan: </w:t>
      </w:r>
      <w:r>
        <w:rPr>
          <w:rFonts w:ascii="Calibri" w:hAnsi="Calibri"/>
          <w:sz w:val="22"/>
        </w:rPr>
        <w:t xml:space="preserve">Could you help me prepare a status update for the team?  </w:t>
      </w:r>
      <w:r>
        <w:rPr>
          <w:rFonts w:ascii="Calibri" w:hAnsi="Calibri"/>
          <w:i/>
          <w:sz w:val="22"/>
        </w:rPr>
        <w:t>Chị giúp tôi chuẩn bị báo cáo tiến độ cho nhóm được không?</w:t>
      </w:r>
    </w:p>
    <w:p>
      <w:pPr>
        <w:spacing w:after="160" w:line="312" w:lineRule="auto"/>
      </w:pPr>
      <w:r>
        <w:rPr>
          <w:rFonts w:ascii="Calibri" w:hAnsi="Calibri"/>
          <w:b/>
          <w:sz w:val="22"/>
        </w:rPr>
        <w:t xml:space="preserve">Ms Euphemia: </w:t>
      </w:r>
      <w:r>
        <w:rPr>
          <w:rFonts w:ascii="Calibri" w:hAnsi="Calibri"/>
          <w:sz w:val="22"/>
        </w:rPr>
        <w:t xml:space="preserve">Yes, let us summarize what was completed this week.  </w:t>
      </w:r>
      <w:r>
        <w:rPr>
          <w:rFonts w:ascii="Calibri" w:hAnsi="Calibri"/>
          <w:i/>
          <w:sz w:val="22"/>
        </w:rPr>
        <w:t>Được, mình tóm tắt những gì đã hoàn thành tuần này.</w:t>
      </w:r>
    </w:p>
    <w:p>
      <w:pPr>
        <w:spacing w:after="160" w:line="312" w:lineRule="auto"/>
      </w:pPr>
      <w:r>
        <w:rPr>
          <w:rFonts w:ascii="Calibri" w:hAnsi="Calibri"/>
          <w:b/>
          <w:sz w:val="22"/>
        </w:rPr>
        <w:t xml:space="preserve">Ms Lan: </w:t>
      </w:r>
      <w:r>
        <w:rPr>
          <w:rFonts w:ascii="Calibri" w:hAnsi="Calibri"/>
          <w:sz w:val="22"/>
        </w:rPr>
        <w:t xml:space="preserve">Good, three bullet points should cover it.  </w:t>
      </w:r>
      <w:r>
        <w:rPr>
          <w:rFonts w:ascii="Calibri" w:hAnsi="Calibri"/>
          <w:i/>
          <w:sz w:val="22"/>
        </w:rPr>
        <w:t>Tốt, ba gạch đầu dòng là đủ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spreadsheet formula?  </w:t>
      </w:r>
      <w:r>
        <w:rPr>
          <w:rFonts w:ascii="Calibri" w:hAnsi="Calibri"/>
          <w:i/>
          <w:sz w:val="22"/>
        </w:rPr>
        <w:t>Chị giúp tôi hiểu công thức bảng tính này được không?</w:t>
      </w:r>
    </w:p>
    <w:p>
      <w:pPr>
        <w:spacing w:after="160" w:line="312" w:lineRule="auto"/>
      </w:pPr>
      <w:r>
        <w:rPr>
          <w:rFonts w:ascii="Calibri" w:hAnsi="Calibri"/>
          <w:b/>
          <w:sz w:val="22"/>
        </w:rPr>
        <w:t xml:space="preserve">Ms Lan: </w:t>
      </w:r>
      <w:r>
        <w:rPr>
          <w:rFonts w:ascii="Calibri" w:hAnsi="Calibri"/>
          <w:sz w:val="22"/>
        </w:rPr>
        <w:t xml:space="preserve">Yes, it adds up all the values in this column.  </w:t>
      </w:r>
      <w:r>
        <w:rPr>
          <w:rFonts w:ascii="Calibri" w:hAnsi="Calibri"/>
          <w:i/>
          <w:sz w:val="22"/>
        </w:rPr>
        <w:t>Được, nó cộng tất cả giá trị trong cột này lại.</w:t>
      </w:r>
    </w:p>
    <w:p>
      <w:pPr>
        <w:spacing w:after="160" w:line="312" w:lineRule="auto"/>
      </w:pPr>
      <w:r>
        <w:rPr>
          <w:rFonts w:ascii="Calibri" w:hAnsi="Calibri"/>
          <w:b/>
          <w:sz w:val="22"/>
        </w:rPr>
        <w:t xml:space="preserve">Ms Euphemia: </w:t>
      </w:r>
      <w:r>
        <w:rPr>
          <w:rFonts w:ascii="Calibri" w:hAnsi="Calibri"/>
          <w:sz w:val="22"/>
        </w:rPr>
        <w:t xml:space="preserve">Good, that makes the totals much clearer.  </w:t>
      </w:r>
      <w:r>
        <w:rPr>
          <w:rFonts w:ascii="Calibri" w:hAnsi="Calibri"/>
          <w:i/>
          <w:sz w:val="22"/>
        </w:rPr>
        <w:t>Tốt, giờ tổng số rõ ràng hơn nhiều.</w:t>
      </w:r>
    </w:p>
    <w:p>
      <w:pPr>
        <w:spacing w:after="160" w:line="312" w:lineRule="auto"/>
      </w:pPr>
      <w:r>
        <w:rPr>
          <w:rFonts w:ascii="Calibri" w:hAnsi="Calibri"/>
          <w:b/>
          <w:sz w:val="22"/>
        </w:rPr>
        <w:t xml:space="preserve">Ms Lan: </w:t>
      </w:r>
      <w:r>
        <w:rPr>
          <w:rFonts w:ascii="Calibri" w:hAnsi="Calibri"/>
          <w:sz w:val="22"/>
        </w:rPr>
        <w:t xml:space="preserve">Could you help me find a printer that is actually working today?  </w:t>
      </w:r>
      <w:r>
        <w:rPr>
          <w:rFonts w:ascii="Calibri" w:hAnsi="Calibri"/>
          <w:i/>
          <w:sz w:val="22"/>
        </w:rPr>
        <w:t>Chị giúp tôi tìm máy in nào còn hoạt động hôm nay được không?</w:t>
      </w:r>
    </w:p>
    <w:p>
      <w:pPr>
        <w:spacing w:after="160" w:line="312" w:lineRule="auto"/>
      </w:pPr>
      <w:r>
        <w:rPr>
          <w:rFonts w:ascii="Calibri" w:hAnsi="Calibri"/>
          <w:b/>
          <w:sz w:val="22"/>
        </w:rPr>
        <w:t xml:space="preserve">Ms Euphemia: </w:t>
      </w:r>
      <w:r>
        <w:rPr>
          <w:rFonts w:ascii="Calibri" w:hAnsi="Calibri"/>
          <w:sz w:val="22"/>
        </w:rPr>
        <w:t xml:space="preserve">Yes, the one on the third floor should be fine.  </w:t>
      </w:r>
      <w:r>
        <w:rPr>
          <w:rFonts w:ascii="Calibri" w:hAnsi="Calibri"/>
          <w:i/>
          <w:sz w:val="22"/>
        </w:rPr>
        <w:t>Được, cái ở tầng ba chắc vẫn ổn.</w:t>
      </w:r>
    </w:p>
    <w:p>
      <w:pPr>
        <w:spacing w:after="160" w:line="312" w:lineRule="auto"/>
      </w:pPr>
      <w:r>
        <w:rPr>
          <w:rFonts w:ascii="Calibri" w:hAnsi="Calibri"/>
          <w:b/>
          <w:sz w:val="22"/>
        </w:rPr>
        <w:t xml:space="preserve">Ms Lan: </w:t>
      </w:r>
      <w:r>
        <w:rPr>
          <w:rFonts w:ascii="Calibri" w:hAnsi="Calibri"/>
          <w:sz w:val="22"/>
        </w:rPr>
        <w:t xml:space="preserve">Thanks, this one has been giving me trouble all morning.  </w:t>
      </w:r>
      <w:r>
        <w:rPr>
          <w:rFonts w:ascii="Calibri" w:hAnsi="Calibri"/>
          <w:i/>
          <w:sz w:val="22"/>
        </w:rPr>
        <w:t>Cảm ơn chị, cái này làm tôi khổ sở cả buổi sáng.</w:t>
      </w:r>
    </w:p>
    <w:p>
      <w:pPr>
        <w:spacing w:after="160" w:line="312" w:lineRule="auto"/>
      </w:pPr>
      <w:r>
        <w:rPr>
          <w:rFonts w:ascii="Calibri" w:hAnsi="Calibri"/>
          <w:b/>
          <w:sz w:val="22"/>
        </w:rPr>
        <w:t xml:space="preserve">Ms Euphemia: </w:t>
      </w:r>
      <w:r>
        <w:rPr>
          <w:rFonts w:ascii="Calibri" w:hAnsi="Calibri"/>
          <w:sz w:val="22"/>
        </w:rPr>
        <w:t xml:space="preserve">Could you help me understand this invoice from the supplier?  </w:t>
      </w:r>
      <w:r>
        <w:rPr>
          <w:rFonts w:ascii="Calibri" w:hAnsi="Calibri"/>
          <w:i/>
          <w:sz w:val="22"/>
        </w:rPr>
        <w:t>Chị giúp tôi hiểu hóa đơn này từ nhà cung cấp được không?</w:t>
      </w:r>
    </w:p>
    <w:p>
      <w:pPr>
        <w:spacing w:after="160" w:line="312" w:lineRule="auto"/>
      </w:pPr>
      <w:r>
        <w:rPr>
          <w:rFonts w:ascii="Calibri" w:hAnsi="Calibri"/>
          <w:b/>
          <w:sz w:val="22"/>
        </w:rPr>
        <w:t xml:space="preserve">Ms Lan: </w:t>
      </w:r>
      <w:r>
        <w:rPr>
          <w:rFonts w:ascii="Calibri" w:hAnsi="Calibri"/>
          <w:sz w:val="22"/>
        </w:rPr>
        <w:t xml:space="preserve">Yes, this line covers the shipping fee separately.  </w:t>
      </w:r>
      <w:r>
        <w:rPr>
          <w:rFonts w:ascii="Calibri" w:hAnsi="Calibri"/>
          <w:i/>
          <w:sz w:val="22"/>
        </w:rPr>
        <w:t>Được, dòng này ghi riêng phí vận chuyển.</w:t>
      </w:r>
    </w:p>
    <w:p>
      <w:pPr>
        <w:spacing w:after="160" w:line="312" w:lineRule="auto"/>
      </w:pPr>
      <w:r>
        <w:rPr>
          <w:rFonts w:ascii="Calibri" w:hAnsi="Calibri"/>
          <w:b/>
          <w:sz w:val="22"/>
        </w:rPr>
        <w:t xml:space="preserve">Ms Euphemia: </w:t>
      </w:r>
      <w:r>
        <w:rPr>
          <w:rFonts w:ascii="Calibri" w:hAnsi="Calibri"/>
          <w:sz w:val="22"/>
        </w:rPr>
        <w:t xml:space="preserve">I see, that explains the extra amount.  </w:t>
      </w:r>
      <w:r>
        <w:rPr>
          <w:rFonts w:ascii="Calibri" w:hAnsi="Calibri"/>
          <w:i/>
          <w:sz w:val="22"/>
        </w:rPr>
        <w:t>À ra vậy, vậy giải thích được khoản dư ra đó.</w:t>
      </w:r>
    </w:p>
    <w:p>
      <w:pPr>
        <w:spacing w:after="160" w:line="312" w:lineRule="auto"/>
      </w:pPr>
      <w:r>
        <w:rPr>
          <w:rFonts w:ascii="Calibri" w:hAnsi="Calibri"/>
          <w:b/>
          <w:sz w:val="22"/>
        </w:rPr>
        <w:t xml:space="preserve">Ms Lan: </w:t>
      </w:r>
      <w:r>
        <w:rPr>
          <w:rFonts w:ascii="Calibri" w:hAnsi="Calibri"/>
          <w:sz w:val="22"/>
        </w:rPr>
        <w:t xml:space="preserve">Could you help me draft a short announcement about the office move?  </w:t>
      </w:r>
      <w:r>
        <w:rPr>
          <w:rFonts w:ascii="Calibri" w:hAnsi="Calibri"/>
          <w:i/>
          <w:sz w:val="22"/>
        </w:rPr>
        <w:t>Chị giúp tôi soạn thông báo ngắn về việc chuyển văn phòng được không?</w:t>
      </w:r>
    </w:p>
    <w:p>
      <w:pPr>
        <w:spacing w:after="160" w:line="312" w:lineRule="auto"/>
      </w:pPr>
      <w:r>
        <w:rPr>
          <w:rFonts w:ascii="Calibri" w:hAnsi="Calibri"/>
          <w:b/>
          <w:sz w:val="22"/>
        </w:rPr>
        <w:t xml:space="preserve">Ms Euphemia: </w:t>
      </w:r>
      <w:r>
        <w:rPr>
          <w:rFonts w:ascii="Calibri" w:hAnsi="Calibri"/>
          <w:sz w:val="22"/>
        </w:rPr>
        <w:t xml:space="preserve">Yes, let us keep it to just three sentences.  </w:t>
      </w:r>
      <w:r>
        <w:rPr>
          <w:rFonts w:ascii="Calibri" w:hAnsi="Calibri"/>
          <w:i/>
          <w:sz w:val="22"/>
        </w:rPr>
        <w:t>Được, mình viết gọn trong ba câu thôi.</w:t>
      </w:r>
    </w:p>
    <w:p>
      <w:pPr>
        <w:spacing w:after="160" w:line="312" w:lineRule="auto"/>
      </w:pPr>
      <w:r>
        <w:rPr>
          <w:rFonts w:ascii="Calibri" w:hAnsi="Calibri"/>
          <w:b/>
          <w:sz w:val="22"/>
        </w:rPr>
        <w:t xml:space="preserve">Ms Lan: </w:t>
      </w:r>
      <w:r>
        <w:rPr>
          <w:rFonts w:ascii="Calibri" w:hAnsi="Calibri"/>
          <w:sz w:val="22"/>
        </w:rPr>
        <w:t xml:space="preserve">Good, short and clear is best.  </w:t>
      </w:r>
      <w:r>
        <w:rPr>
          <w:rFonts w:ascii="Calibri" w:hAnsi="Calibri"/>
          <w:i/>
          <w:sz w:val="22"/>
        </w:rPr>
        <w:t>Tốt, ngắn gọn và rõ ràng là tốt nhất.</w:t>
      </w:r>
    </w:p>
    <w:p>
      <w:pPr>
        <w:spacing w:after="160" w:line="312" w:lineRule="auto"/>
      </w:pPr>
      <w:r>
        <w:rPr>
          <w:rFonts w:ascii="Calibri" w:hAnsi="Calibri"/>
          <w:b/>
          <w:sz w:val="22"/>
        </w:rPr>
        <w:t xml:space="preserve">Ms Euphemia: </w:t>
      </w:r>
      <w:r>
        <w:rPr>
          <w:rFonts w:ascii="Calibri" w:hAnsi="Calibri"/>
          <w:sz w:val="22"/>
        </w:rPr>
        <w:t xml:space="preserve">Could you help me understand this training schedule for new staff?  </w:t>
      </w:r>
      <w:r>
        <w:rPr>
          <w:rFonts w:ascii="Calibri" w:hAnsi="Calibri"/>
          <w:i/>
          <w:sz w:val="22"/>
        </w:rPr>
        <w:t>Chị giúp tôi hiểu lịch đào tạo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sessions run every morning this week at nine.  </w:t>
      </w:r>
      <w:r>
        <w:rPr>
          <w:rFonts w:ascii="Calibri" w:hAnsi="Calibri"/>
          <w:i/>
          <w:sz w:val="22"/>
        </w:rPr>
        <w:t>Được, buổi đào tạo diễn ra mỗi sáng tuần này lúc chín giờ.</w:t>
      </w:r>
    </w:p>
    <w:p>
      <w:pPr>
        <w:spacing w:after="160" w:line="312" w:lineRule="auto"/>
      </w:pPr>
      <w:r>
        <w:rPr>
          <w:rFonts w:ascii="Calibri" w:hAnsi="Calibri"/>
          <w:b/>
          <w:sz w:val="22"/>
        </w:rPr>
        <w:t xml:space="preserve">Ms Euphemia: </w:t>
      </w:r>
      <w:r>
        <w:rPr>
          <w:rFonts w:ascii="Calibri" w:hAnsi="Calibri"/>
          <w:sz w:val="22"/>
        </w:rPr>
        <w:t xml:space="preserve">Good, I will block that time on my calendar.  </w:t>
      </w:r>
      <w:r>
        <w:rPr>
          <w:rFonts w:ascii="Calibri" w:hAnsi="Calibri"/>
          <w:i/>
          <w:sz w:val="22"/>
        </w:rPr>
        <w:t>Tốt, tôi sẽ đánh dấu khung giờ đó trên lịch.</w:t>
      </w:r>
    </w:p>
    <w:p>
      <w:pPr>
        <w:spacing w:after="160" w:line="312" w:lineRule="auto"/>
      </w:pPr>
      <w:r>
        <w:rPr>
          <w:rFonts w:ascii="Calibri" w:hAnsi="Calibri"/>
          <w:b/>
          <w:sz w:val="22"/>
        </w:rPr>
        <w:t xml:space="preserve">Ms Lan: </w:t>
      </w:r>
      <w:r>
        <w:rPr>
          <w:rFonts w:ascii="Calibri" w:hAnsi="Calibri"/>
          <w:sz w:val="22"/>
        </w:rPr>
        <w:t xml:space="preserve">Could you help me find a free meeting room for eleven o'clock?  </w:t>
      </w:r>
      <w:r>
        <w:rPr>
          <w:rFonts w:ascii="Calibri" w:hAnsi="Calibri"/>
          <w:i/>
          <w:sz w:val="22"/>
        </w:rPr>
        <w:t>Chị giúp tôi tìm phòng họp trống lúc mười một giờ được không?</w:t>
      </w:r>
    </w:p>
    <w:p>
      <w:pPr>
        <w:spacing w:after="160" w:line="312" w:lineRule="auto"/>
      </w:pPr>
      <w:r>
        <w:rPr>
          <w:rFonts w:ascii="Calibri" w:hAnsi="Calibri"/>
          <w:b/>
          <w:sz w:val="22"/>
        </w:rPr>
        <w:t xml:space="preserve">Ms Euphemia: </w:t>
      </w:r>
      <w:r>
        <w:rPr>
          <w:rFonts w:ascii="Calibri" w:hAnsi="Calibri"/>
          <w:sz w:val="22"/>
        </w:rPr>
        <w:t xml:space="preserve">Yes, the small room near reception is open then.  </w:t>
      </w:r>
      <w:r>
        <w:rPr>
          <w:rFonts w:ascii="Calibri" w:hAnsi="Calibri"/>
          <w:i/>
          <w:sz w:val="22"/>
        </w:rPr>
        <w:t>Được, phòng nhỏ gần quầy lễ tân đang trống giờ đó.</w:t>
      </w:r>
    </w:p>
    <w:p>
      <w:pPr>
        <w:spacing w:after="160" w:line="312" w:lineRule="auto"/>
      </w:pPr>
      <w:r>
        <w:rPr>
          <w:rFonts w:ascii="Calibri" w:hAnsi="Calibri"/>
          <w:b/>
          <w:sz w:val="22"/>
        </w:rPr>
        <w:t xml:space="preserve">Ms Lan: </w:t>
      </w:r>
      <w:r>
        <w:rPr>
          <w:rFonts w:ascii="Calibri" w:hAnsi="Calibri"/>
          <w:sz w:val="22"/>
        </w:rPr>
        <w:t xml:space="preserve">Great, I will book it right away.  </w:t>
      </w:r>
      <w:r>
        <w:rPr>
          <w:rFonts w:ascii="Calibri" w:hAnsi="Calibri"/>
          <w:i/>
          <w:sz w:val="22"/>
        </w:rPr>
        <w:t>Tuyệt, tôi đặt phòng ngay đây.</w:t>
      </w:r>
    </w:p>
    <w:p>
      <w:pPr>
        <w:spacing w:after="160" w:line="312" w:lineRule="auto"/>
      </w:pPr>
      <w:r>
        <w:rPr>
          <w:rFonts w:ascii="Calibri" w:hAnsi="Calibri"/>
          <w:b/>
          <w:sz w:val="22"/>
        </w:rPr>
        <w:t xml:space="preserve">Ms Euphemia: </w:t>
      </w:r>
      <w:r>
        <w:rPr>
          <w:rFonts w:ascii="Calibri" w:hAnsi="Calibri"/>
          <w:sz w:val="22"/>
        </w:rPr>
        <w:t xml:space="preserve">Could you help me understand this performance review form?  </w:t>
      </w:r>
      <w:r>
        <w:rPr>
          <w:rFonts w:ascii="Calibri" w:hAnsi="Calibri"/>
          <w:i/>
          <w:sz w:val="22"/>
        </w:rPr>
        <w:t>Chị giúp tôi hiểu mẫu đánh giá hiệu suất này được không?</w:t>
      </w:r>
    </w:p>
    <w:p>
      <w:pPr>
        <w:spacing w:after="160" w:line="312" w:lineRule="auto"/>
      </w:pPr>
      <w:r>
        <w:rPr>
          <w:rFonts w:ascii="Calibri" w:hAnsi="Calibri"/>
          <w:b/>
          <w:sz w:val="22"/>
        </w:rPr>
        <w:t xml:space="preserve">Ms Lan: </w:t>
      </w:r>
      <w:r>
        <w:rPr>
          <w:rFonts w:ascii="Calibri" w:hAnsi="Calibri"/>
          <w:sz w:val="22"/>
        </w:rPr>
        <w:t xml:space="preserve">Yes, you rate yourself first, then your manager adds comments.  </w:t>
      </w:r>
      <w:r>
        <w:rPr>
          <w:rFonts w:ascii="Calibri" w:hAnsi="Calibri"/>
          <w:i/>
          <w:sz w:val="22"/>
        </w:rPr>
        <w:t>Được, chị tự chấm điểm trước, rồi quản lý sẽ thêm nhận xét.</w:t>
      </w:r>
    </w:p>
    <w:p>
      <w:pPr>
        <w:spacing w:after="160" w:line="312" w:lineRule="auto"/>
      </w:pPr>
      <w:r>
        <w:rPr>
          <w:rFonts w:ascii="Calibri" w:hAnsi="Calibri"/>
          <w:b/>
          <w:sz w:val="22"/>
        </w:rPr>
        <w:t xml:space="preserve">Ms Euphemia: </w:t>
      </w:r>
      <w:r>
        <w:rPr>
          <w:rFonts w:ascii="Calibri" w:hAnsi="Calibri"/>
          <w:sz w:val="22"/>
        </w:rPr>
        <w:t xml:space="preserve">Good, that process seems fair enough.  </w:t>
      </w:r>
      <w:r>
        <w:rPr>
          <w:rFonts w:ascii="Calibri" w:hAnsi="Calibri"/>
          <w:i/>
          <w:sz w:val="22"/>
        </w:rPr>
        <w:t>Tốt, quy trình đó nghe hợp lý.</w:t>
      </w:r>
    </w:p>
    <w:p>
      <w:pPr>
        <w:spacing w:after="160" w:line="312" w:lineRule="auto"/>
      </w:pPr>
      <w:r>
        <w:rPr>
          <w:rFonts w:ascii="Calibri" w:hAnsi="Calibri"/>
          <w:b/>
          <w:sz w:val="22"/>
        </w:rPr>
        <w:t xml:space="preserve">Ms Lan: </w:t>
      </w:r>
      <w:r>
        <w:rPr>
          <w:rFonts w:ascii="Calibri" w:hAnsi="Calibri"/>
          <w:sz w:val="22"/>
        </w:rPr>
        <w:t xml:space="preserve">Could you help me prepare one more slide for the presentation?  </w:t>
      </w:r>
      <w:r>
        <w:rPr>
          <w:rFonts w:ascii="Calibri" w:hAnsi="Calibri"/>
          <w:i/>
          <w:sz w:val="22"/>
        </w:rPr>
        <w:t>Chị giúp tôi chuẩn bị thêm một slide cho bài thuyết trình được không?</w:t>
      </w:r>
    </w:p>
    <w:p>
      <w:pPr>
        <w:spacing w:after="160" w:line="312" w:lineRule="auto"/>
      </w:pPr>
      <w:r>
        <w:rPr>
          <w:rFonts w:ascii="Calibri" w:hAnsi="Calibri"/>
          <w:b/>
          <w:sz w:val="22"/>
        </w:rPr>
        <w:t xml:space="preserve">Ms Euphemia: </w:t>
      </w:r>
      <w:r>
        <w:rPr>
          <w:rFonts w:ascii="Calibri" w:hAnsi="Calibri"/>
          <w:sz w:val="22"/>
        </w:rPr>
        <w:t xml:space="preserve">Yes, let us add a simple chart to the summary slide.  </w:t>
      </w:r>
      <w:r>
        <w:rPr>
          <w:rFonts w:ascii="Calibri" w:hAnsi="Calibri"/>
          <w:i/>
          <w:sz w:val="22"/>
        </w:rPr>
        <w:t>Được, mình thêm một biểu đồ đơn giản vào slide tóm tắt.</w:t>
      </w:r>
    </w:p>
    <w:p>
      <w:pPr>
        <w:spacing w:after="160" w:line="312" w:lineRule="auto"/>
      </w:pPr>
      <w:r>
        <w:rPr>
          <w:rFonts w:ascii="Calibri" w:hAnsi="Calibri"/>
          <w:b/>
          <w:sz w:val="22"/>
        </w:rPr>
        <w:t xml:space="preserve">Ms Lan: </w:t>
      </w:r>
      <w:r>
        <w:rPr>
          <w:rFonts w:ascii="Calibri" w:hAnsi="Calibri"/>
          <w:sz w:val="22"/>
        </w:rPr>
        <w:t xml:space="preserve">Good idea, that will make it clearer.  </w:t>
      </w:r>
      <w:r>
        <w:rPr>
          <w:rFonts w:ascii="Calibri" w:hAnsi="Calibri"/>
          <w:i/>
          <w:sz w:val="22"/>
        </w:rPr>
        <w:t>Ý hay đấy, vậy sẽ rõ ràng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how to fill out this expense report?  </w:t>
      </w:r>
      <w:r>
        <w:rPr>
          <w:rFonts w:ascii="Calibri" w:hAnsi="Calibri"/>
          <w:i/>
          <w:sz w:val="22"/>
        </w:rPr>
        <w:t>Chị giúp tôi hiểu cách điền báo cáo chi phí này được không?</w:t>
      </w:r>
    </w:p>
    <w:p>
      <w:pPr>
        <w:spacing w:after="160" w:line="312" w:lineRule="auto"/>
      </w:pPr>
      <w:r>
        <w:rPr>
          <w:rFonts w:ascii="Calibri" w:hAnsi="Calibri"/>
          <w:b/>
          <w:sz w:val="22"/>
        </w:rPr>
        <w:t xml:space="preserve">Ms Lan: </w:t>
      </w:r>
      <w:r>
        <w:rPr>
          <w:rFonts w:ascii="Calibri" w:hAnsi="Calibri"/>
          <w:sz w:val="22"/>
        </w:rPr>
        <w:t xml:space="preserve">Yes, just attach the receipts and list each amount.  </w:t>
      </w:r>
      <w:r>
        <w:rPr>
          <w:rFonts w:ascii="Calibri" w:hAnsi="Calibri"/>
          <w:i/>
          <w:sz w:val="22"/>
        </w:rPr>
        <w:t>Được, chỉ cần đính kèm hóa đơn và ghi từng khoản.</w:t>
      </w:r>
    </w:p>
    <w:p>
      <w:pPr>
        <w:spacing w:after="160" w:line="312" w:lineRule="auto"/>
      </w:pPr>
      <w:r>
        <w:rPr>
          <w:rFonts w:ascii="Calibri" w:hAnsi="Calibri"/>
          <w:b/>
          <w:sz w:val="22"/>
        </w:rPr>
        <w:t xml:space="preserve">Ms Euphemia: </w:t>
      </w:r>
      <w:r>
        <w:rPr>
          <w:rFonts w:ascii="Calibri" w:hAnsi="Calibri"/>
          <w:sz w:val="22"/>
        </w:rPr>
        <w:t xml:space="preserve">Thanks, that looks manageable now.  </w:t>
      </w:r>
      <w:r>
        <w:rPr>
          <w:rFonts w:ascii="Calibri" w:hAnsi="Calibri"/>
          <w:i/>
          <w:sz w:val="22"/>
        </w:rPr>
        <w:t>Cảm ơn chị, giờ nghe dễ làm rồi.</w:t>
      </w:r>
    </w:p>
    <w:p>
      <w:pPr>
        <w:spacing w:after="160" w:line="312" w:lineRule="auto"/>
      </w:pPr>
      <w:r>
        <w:rPr>
          <w:rFonts w:ascii="Calibri" w:hAnsi="Calibri"/>
          <w:b/>
          <w:sz w:val="22"/>
        </w:rPr>
        <w:t xml:space="preserve">Ms Lan: </w:t>
      </w:r>
      <w:r>
        <w:rPr>
          <w:rFonts w:ascii="Calibri" w:hAnsi="Calibri"/>
          <w:sz w:val="22"/>
        </w:rPr>
        <w:t xml:space="preserve">Could you help me find our colleague's phone extension in accounting?  </w:t>
      </w:r>
      <w:r>
        <w:rPr>
          <w:rFonts w:ascii="Calibri" w:hAnsi="Calibri"/>
          <w:i/>
          <w:sz w:val="22"/>
        </w:rPr>
        <w:t>Chị giúp tôi tìm số nội bộ đồng nghiệp bên kế toán được không?</w:t>
      </w:r>
    </w:p>
    <w:p>
      <w:pPr>
        <w:spacing w:after="160" w:line="312" w:lineRule="auto"/>
      </w:pPr>
      <w:r>
        <w:rPr>
          <w:rFonts w:ascii="Calibri" w:hAnsi="Calibri"/>
          <w:b/>
          <w:sz w:val="22"/>
        </w:rPr>
        <w:t xml:space="preserve">Ms Euphemia: </w:t>
      </w:r>
      <w:r>
        <w:rPr>
          <w:rFonts w:ascii="Calibri" w:hAnsi="Calibri"/>
          <w:sz w:val="22"/>
        </w:rPr>
        <w:t xml:space="preserve">Yes, it is extension three-one-two on the directory.  </w:t>
      </w:r>
      <w:r>
        <w:rPr>
          <w:rFonts w:ascii="Calibri" w:hAnsi="Calibri"/>
          <w:i/>
          <w:sz w:val="22"/>
        </w:rPr>
        <w:t>Được, số nội bộ là ba-một-hai trong danh bạ.</w:t>
      </w:r>
    </w:p>
    <w:p>
      <w:pPr>
        <w:spacing w:after="160" w:line="312" w:lineRule="auto"/>
      </w:pPr>
      <w:r>
        <w:rPr>
          <w:rFonts w:ascii="Calibri" w:hAnsi="Calibri"/>
          <w:b/>
          <w:sz w:val="22"/>
        </w:rPr>
        <w:t xml:space="preserve">Ms Lan: </w:t>
      </w:r>
      <w:r>
        <w:rPr>
          <w:rFonts w:ascii="Calibri" w:hAnsi="Calibri"/>
          <w:sz w:val="22"/>
        </w:rPr>
        <w:t xml:space="preserve">Thank you, I will call him now.  </w:t>
      </w:r>
      <w:r>
        <w:rPr>
          <w:rFonts w:ascii="Calibri" w:hAnsi="Calibri"/>
          <w:i/>
          <w:sz w:val="22"/>
        </w:rPr>
        <w:t>Cảm ơn chị, tôi gọi anh ấy ngay.</w:t>
      </w:r>
    </w:p>
    <w:p>
      <w:pPr>
        <w:spacing w:after="160" w:line="312" w:lineRule="auto"/>
      </w:pPr>
      <w:r>
        <w:rPr>
          <w:rFonts w:ascii="Calibri" w:hAnsi="Calibri"/>
          <w:b/>
          <w:sz w:val="22"/>
        </w:rPr>
        <w:t xml:space="preserve">Ms Euphemia: </w:t>
      </w:r>
      <w:r>
        <w:rPr>
          <w:rFonts w:ascii="Calibri" w:hAnsi="Calibri"/>
          <w:sz w:val="22"/>
        </w:rPr>
        <w:t xml:space="preserve">Could you help me figure out this new software tool the team just adopted?  </w:t>
      </w:r>
      <w:r>
        <w:rPr>
          <w:rFonts w:ascii="Calibri" w:hAnsi="Calibri"/>
          <w:i/>
          <w:sz w:val="22"/>
        </w:rPr>
        <w:t>Chị giúp tôi hiểu công cụ phần mềm mới nhóm vừa dùng này được không?</w:t>
      </w:r>
    </w:p>
    <w:p>
      <w:pPr>
        <w:spacing w:after="160" w:line="312" w:lineRule="auto"/>
      </w:pPr>
      <w:r>
        <w:rPr>
          <w:rFonts w:ascii="Calibri" w:hAnsi="Calibri"/>
          <w:b/>
          <w:sz w:val="22"/>
        </w:rPr>
        <w:t xml:space="preserve">Ms Lan: </w:t>
      </w:r>
      <w:r>
        <w:rPr>
          <w:rFonts w:ascii="Calibri" w:hAnsi="Calibri"/>
          <w:sz w:val="22"/>
        </w:rPr>
        <w:t xml:space="preserve">Yes, you click here to create a new task first.  </w:t>
      </w:r>
      <w:r>
        <w:rPr>
          <w:rFonts w:ascii="Calibri" w:hAnsi="Calibri"/>
          <w:i/>
          <w:sz w:val="22"/>
        </w:rPr>
        <w:t>Được, chị bấm vào đây để tạo tác vụ mới trước.</w:t>
      </w:r>
    </w:p>
    <w:p>
      <w:pPr>
        <w:spacing w:after="160" w:line="312" w:lineRule="auto"/>
      </w:pPr>
      <w:r>
        <w:rPr>
          <w:rFonts w:ascii="Calibri" w:hAnsi="Calibri"/>
          <w:b/>
          <w:sz w:val="22"/>
        </w:rPr>
        <w:t xml:space="preserve">Ms Euphemia: </w:t>
      </w:r>
      <w:r>
        <w:rPr>
          <w:rFonts w:ascii="Calibri" w:hAnsi="Calibri"/>
          <w:sz w:val="22"/>
        </w:rPr>
        <w:t xml:space="preserve">Good, that seems easy enough to follow.  </w:t>
      </w:r>
      <w:r>
        <w:rPr>
          <w:rFonts w:ascii="Calibri" w:hAnsi="Calibri"/>
          <w:i/>
          <w:sz w:val="22"/>
        </w:rPr>
        <w:t>Tốt, vậy cũng dễ làm theo.</w:t>
      </w:r>
    </w:p>
    <w:p>
      <w:pPr>
        <w:spacing w:after="160" w:line="312" w:lineRule="auto"/>
      </w:pPr>
      <w:r>
        <w:rPr>
          <w:rFonts w:ascii="Calibri" w:hAnsi="Calibri"/>
          <w:b/>
          <w:sz w:val="22"/>
        </w:rPr>
        <w:t xml:space="preserve">Ms Lan: </w:t>
      </w:r>
      <w:r>
        <w:rPr>
          <w:rFonts w:ascii="Calibri" w:hAnsi="Calibri"/>
          <w:sz w:val="22"/>
        </w:rPr>
        <w:t xml:space="preserve">Could you help me prepare the agenda for tomorrow's meeting?  </w:t>
      </w:r>
      <w:r>
        <w:rPr>
          <w:rFonts w:ascii="Calibri" w:hAnsi="Calibri"/>
          <w:i/>
          <w:sz w:val="22"/>
        </w:rPr>
        <w:t>Chị giúp tôi chuẩn bị chương trình họp cho mai được không?</w:t>
      </w:r>
    </w:p>
    <w:p>
      <w:pPr>
        <w:spacing w:after="160" w:line="312" w:lineRule="auto"/>
      </w:pPr>
      <w:r>
        <w:rPr>
          <w:rFonts w:ascii="Calibri" w:hAnsi="Calibri"/>
          <w:b/>
          <w:sz w:val="22"/>
        </w:rPr>
        <w:t xml:space="preserve">Ms Euphemia: </w:t>
      </w:r>
      <w:r>
        <w:rPr>
          <w:rFonts w:ascii="Calibri" w:hAnsi="Calibri"/>
          <w:sz w:val="22"/>
        </w:rPr>
        <w:t xml:space="preserve">Yes, let us include the budget review as the first item.  </w:t>
      </w:r>
      <w:r>
        <w:rPr>
          <w:rFonts w:ascii="Calibri" w:hAnsi="Calibri"/>
          <w:i/>
          <w:sz w:val="22"/>
        </w:rPr>
        <w:t>Được, mình đưa mục xem xét ngân sách lên đầu tiên.</w:t>
      </w:r>
    </w:p>
    <w:p>
      <w:pPr>
        <w:spacing w:after="160" w:line="312" w:lineRule="auto"/>
      </w:pPr>
      <w:r>
        <w:rPr>
          <w:rFonts w:ascii="Calibri" w:hAnsi="Calibri"/>
          <w:b/>
          <w:sz w:val="22"/>
        </w:rPr>
        <w:t xml:space="preserve">Ms Lan: </w:t>
      </w:r>
      <w:r>
        <w:rPr>
          <w:rFonts w:ascii="Calibri" w:hAnsi="Calibri"/>
          <w:sz w:val="22"/>
        </w:rPr>
        <w:t xml:space="preserve">Good, that is definitely the priority.  </w:t>
      </w:r>
      <w:r>
        <w:rPr>
          <w:rFonts w:ascii="Calibri" w:hAnsi="Calibri"/>
          <w:i/>
          <w:sz w:val="22"/>
        </w:rPr>
        <w:t>Tốt, đó đúng là ưu tiên hàng đầu.</w:t>
      </w:r>
    </w:p>
    <w:p>
      <w:pPr>
        <w:spacing w:after="160" w:line="312" w:lineRule="auto"/>
      </w:pPr>
      <w:r>
        <w:rPr>
          <w:rFonts w:ascii="Calibri" w:hAnsi="Calibri"/>
          <w:b/>
          <w:sz w:val="22"/>
        </w:rPr>
        <w:t xml:space="preserve">Ms Euphemia: </w:t>
      </w:r>
      <w:r>
        <w:rPr>
          <w:rFonts w:ascii="Calibri" w:hAnsi="Calibri"/>
          <w:sz w:val="22"/>
        </w:rPr>
        <w:t xml:space="preserve">Could you help me understand this leave request form?  </w:t>
      </w:r>
      <w:r>
        <w:rPr>
          <w:rFonts w:ascii="Calibri" w:hAnsi="Calibri"/>
          <w:i/>
          <w:sz w:val="22"/>
        </w:rPr>
        <w:t>Chị giúp tôi hiểu mẫu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Yes, just fill in the dates and submit it to HR.  </w:t>
      </w:r>
      <w:r>
        <w:rPr>
          <w:rFonts w:ascii="Calibri" w:hAnsi="Calibri"/>
          <w:i/>
          <w:sz w:val="22"/>
        </w:rPr>
        <w:t>Được, chỉ cần điền ngày nghỉ và nộp cho phòng nhân sự.</w:t>
      </w:r>
    </w:p>
    <w:p>
      <w:pPr>
        <w:spacing w:after="160" w:line="312" w:lineRule="auto"/>
      </w:pPr>
      <w:r>
        <w:rPr>
          <w:rFonts w:ascii="Calibri" w:hAnsi="Calibri"/>
          <w:b/>
          <w:sz w:val="22"/>
        </w:rPr>
        <w:t xml:space="preserve">Ms Euphemia: </w:t>
      </w:r>
      <w:r>
        <w:rPr>
          <w:rFonts w:ascii="Calibri" w:hAnsi="Calibri"/>
          <w:sz w:val="22"/>
        </w:rPr>
        <w:t xml:space="preserve">Thank you, I will submit mine today.  </w:t>
      </w:r>
      <w:r>
        <w:rPr>
          <w:rFonts w:ascii="Calibri" w:hAnsi="Calibri"/>
          <w:i/>
          <w:sz w:val="22"/>
        </w:rPr>
        <w:t>Cảm ơn chị, hôm nay tôi sẽ nộp.</w:t>
      </w:r>
    </w:p>
    <w:p>
      <w:pPr>
        <w:spacing w:after="160" w:line="312" w:lineRule="auto"/>
      </w:pPr>
      <w:r>
        <w:rPr>
          <w:rFonts w:ascii="Calibri" w:hAnsi="Calibri"/>
          <w:b/>
          <w:sz w:val="22"/>
        </w:rPr>
        <w:t xml:space="preserve">Ms Lan: </w:t>
      </w:r>
      <w:r>
        <w:rPr>
          <w:rFonts w:ascii="Calibri" w:hAnsi="Calibri"/>
          <w:sz w:val="22"/>
        </w:rPr>
        <w:t xml:space="preserve">Could you help me find a file I think I lost on the shared drive?  </w:t>
      </w:r>
      <w:r>
        <w:rPr>
          <w:rFonts w:ascii="Calibri" w:hAnsi="Calibri"/>
          <w:i/>
          <w:sz w:val="22"/>
        </w:rPr>
        <w:t>Chị giúp tôi tìm một tệp tôi nghĩ bị mất trên ổ đĩa chia sẻ được không?</w:t>
      </w:r>
    </w:p>
    <w:p>
      <w:pPr>
        <w:spacing w:after="160" w:line="312" w:lineRule="auto"/>
      </w:pPr>
      <w:r>
        <w:rPr>
          <w:rFonts w:ascii="Calibri" w:hAnsi="Calibri"/>
          <w:b/>
          <w:sz w:val="22"/>
        </w:rPr>
        <w:t xml:space="preserve">Ms Euphemia: </w:t>
      </w:r>
      <w:r>
        <w:rPr>
          <w:rFonts w:ascii="Calibri" w:hAnsi="Calibri"/>
          <w:sz w:val="22"/>
        </w:rPr>
        <w:t xml:space="preserve">Yes, let us check the recycle bin folder first.  </w:t>
      </w:r>
      <w:r>
        <w:rPr>
          <w:rFonts w:ascii="Calibri" w:hAnsi="Calibri"/>
          <w:i/>
          <w:sz w:val="22"/>
        </w:rPr>
        <w:t>Được, mình kiểm tra thư mục thùng rác trước.</w:t>
      </w:r>
    </w:p>
    <w:p>
      <w:pPr>
        <w:spacing w:after="160" w:line="312" w:lineRule="auto"/>
      </w:pPr>
      <w:r>
        <w:rPr>
          <w:rFonts w:ascii="Calibri" w:hAnsi="Calibri"/>
          <w:b/>
          <w:sz w:val="22"/>
        </w:rPr>
        <w:t xml:space="preserve">Ms Lan: </w:t>
      </w:r>
      <w:r>
        <w:rPr>
          <w:rFonts w:ascii="Calibri" w:hAnsi="Calibri"/>
          <w:sz w:val="22"/>
        </w:rPr>
        <w:t xml:space="preserve">Found it, thank goodness it was still there.  </w:t>
      </w:r>
      <w:r>
        <w:rPr>
          <w:rFonts w:ascii="Calibri" w:hAnsi="Calibri"/>
          <w:i/>
          <w:sz w:val="22"/>
        </w:rPr>
        <w:t>Thấy rồi, may quá nó vẫn còn ở đó.</w:t>
      </w:r>
    </w:p>
    <w:p>
      <w:pPr>
        <w:spacing w:after="160" w:line="312" w:lineRule="auto"/>
      </w:pPr>
      <w:r>
        <w:rPr>
          <w:rFonts w:ascii="Calibri" w:hAnsi="Calibri"/>
          <w:b/>
          <w:sz w:val="22"/>
        </w:rPr>
        <w:t xml:space="preserve">Ms Euphemia: </w:t>
      </w:r>
      <w:r>
        <w:rPr>
          <w:rFonts w:ascii="Calibri" w:hAnsi="Calibri"/>
          <w:sz w:val="22"/>
        </w:rPr>
        <w:t xml:space="preserve">Could you help me understand this onboarding checklist for new hires?  </w:t>
      </w:r>
      <w:r>
        <w:rPr>
          <w:rFonts w:ascii="Calibri" w:hAnsi="Calibri"/>
          <w:i/>
          <w:sz w:val="22"/>
        </w:rPr>
        <w:t>Chị giúp tôi hiểu danh sách hội nhập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each item needs to be signed off by their manager.  </w:t>
      </w:r>
      <w:r>
        <w:rPr>
          <w:rFonts w:ascii="Calibri" w:hAnsi="Calibri"/>
          <w:i/>
          <w:sz w:val="22"/>
        </w:rPr>
        <w:t>Được, mỗi mục cần quản lý ký xác nhận.</w:t>
      </w:r>
    </w:p>
    <w:p>
      <w:pPr>
        <w:spacing w:after="160" w:line="312" w:lineRule="auto"/>
      </w:pPr>
      <w:r>
        <w:rPr>
          <w:rFonts w:ascii="Calibri" w:hAnsi="Calibri"/>
          <w:b/>
          <w:sz w:val="22"/>
        </w:rPr>
        <w:t xml:space="preserve">Ms Euphemia: </w:t>
      </w:r>
      <w:r>
        <w:rPr>
          <w:rFonts w:ascii="Calibri" w:hAnsi="Calibri"/>
          <w:sz w:val="22"/>
        </w:rPr>
        <w:t xml:space="preserve">Good, that keeps the process organized.  </w:t>
      </w:r>
      <w:r>
        <w:rPr>
          <w:rFonts w:ascii="Calibri" w:hAnsi="Calibri"/>
          <w:i/>
          <w:sz w:val="22"/>
        </w:rPr>
        <w:t>Tốt, vậy quy trình rõ ràng hơn.</w:t>
      </w:r>
    </w:p>
    <w:p>
      <w:pPr>
        <w:spacing w:after="160" w:line="312" w:lineRule="auto"/>
      </w:pPr>
      <w:r>
        <w:rPr>
          <w:rFonts w:ascii="Calibri" w:hAnsi="Calibri"/>
          <w:b/>
          <w:sz w:val="22"/>
        </w:rPr>
        <w:t xml:space="preserve">Ms Lan: </w:t>
      </w:r>
      <w:r>
        <w:rPr>
          <w:rFonts w:ascii="Calibri" w:hAnsi="Calibri"/>
          <w:sz w:val="22"/>
        </w:rPr>
        <w:t xml:space="preserve">Could you help me prepare for the client call this afternoon?  </w:t>
      </w:r>
      <w:r>
        <w:rPr>
          <w:rFonts w:ascii="Calibri" w:hAnsi="Calibri"/>
          <w:i/>
          <w:sz w:val="22"/>
        </w:rPr>
        <w:t>Chị giúp tôi chuẩn bị cho cuộc gọi khách hàng chiều nay được không?</w:t>
      </w:r>
    </w:p>
    <w:p>
      <w:pPr>
        <w:spacing w:after="160" w:line="312" w:lineRule="auto"/>
      </w:pPr>
      <w:r>
        <w:rPr>
          <w:rFonts w:ascii="Calibri" w:hAnsi="Calibri"/>
          <w:b/>
          <w:sz w:val="22"/>
        </w:rPr>
        <w:t xml:space="preserve">Ms Euphemia: </w:t>
      </w:r>
      <w:r>
        <w:rPr>
          <w:rFonts w:ascii="Calibri" w:hAnsi="Calibri"/>
          <w:sz w:val="22"/>
        </w:rPr>
        <w:t xml:space="preserve">Yes, let us review their main questions beforehand.  </w:t>
      </w:r>
      <w:r>
        <w:rPr>
          <w:rFonts w:ascii="Calibri" w:hAnsi="Calibri"/>
          <w:i/>
          <w:sz w:val="22"/>
        </w:rPr>
        <w:t>Được, mình xem trước các câu hỏi chính của họ.</w:t>
      </w:r>
    </w:p>
    <w:p>
      <w:pPr>
        <w:spacing w:after="160" w:line="312" w:lineRule="auto"/>
      </w:pPr>
      <w:r>
        <w:rPr>
          <w:rFonts w:ascii="Calibri" w:hAnsi="Calibri"/>
          <w:b/>
          <w:sz w:val="22"/>
        </w:rPr>
        <w:t xml:space="preserve">Ms Lan: </w:t>
      </w:r>
      <w:r>
        <w:rPr>
          <w:rFonts w:ascii="Calibri" w:hAnsi="Calibri"/>
          <w:sz w:val="22"/>
        </w:rPr>
        <w:t xml:space="preserve">Good idea, that will help us stay ready.  </w:t>
      </w:r>
      <w:r>
        <w:rPr>
          <w:rFonts w:ascii="Calibri" w:hAnsi="Calibri"/>
          <w:i/>
          <w:sz w:val="22"/>
        </w:rPr>
        <w:t>Ý hay đấy, vậy giúp mình sẵn sàng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these office seating changes?  </w:t>
      </w:r>
      <w:r>
        <w:rPr>
          <w:rFonts w:ascii="Calibri" w:hAnsi="Calibri"/>
          <w:i/>
          <w:sz w:val="22"/>
        </w:rPr>
        <w:t>Chị giúp tôi hiểu thay đổi chỗ ngồi văn phòng này được không?</w:t>
      </w:r>
    </w:p>
    <w:p>
      <w:pPr>
        <w:spacing w:after="160" w:line="312" w:lineRule="auto"/>
      </w:pPr>
      <w:r>
        <w:rPr>
          <w:rFonts w:ascii="Calibri" w:hAnsi="Calibri"/>
          <w:b/>
          <w:sz w:val="22"/>
        </w:rPr>
        <w:t xml:space="preserve">Ms Lan: </w:t>
      </w:r>
      <w:r>
        <w:rPr>
          <w:rFonts w:ascii="Calibri" w:hAnsi="Calibri"/>
          <w:sz w:val="22"/>
        </w:rPr>
        <w:t xml:space="preserve">Yes, our team moves to the third floor next Monday.  </w:t>
      </w:r>
      <w:r>
        <w:rPr>
          <w:rFonts w:ascii="Calibri" w:hAnsi="Calibri"/>
          <w:i/>
          <w:sz w:val="22"/>
        </w:rPr>
        <w:t>Được, nhóm mình chuyển lên tầng ba vào thứ Hai tới.</w:t>
      </w:r>
    </w:p>
    <w:p>
      <w:pPr>
        <w:spacing w:after="160" w:line="312" w:lineRule="auto"/>
      </w:pPr>
      <w:r>
        <w:rPr>
          <w:rFonts w:ascii="Calibri" w:hAnsi="Calibri"/>
          <w:b/>
          <w:sz w:val="22"/>
        </w:rPr>
        <w:t xml:space="preserve">Ms Euphemia: </w:t>
      </w:r>
      <w:r>
        <w:rPr>
          <w:rFonts w:ascii="Calibri" w:hAnsi="Calibri"/>
          <w:sz w:val="22"/>
        </w:rPr>
        <w:t xml:space="preserve">Good to know, I will pack my desk items early.  </w:t>
      </w:r>
      <w:r>
        <w:rPr>
          <w:rFonts w:ascii="Calibri" w:hAnsi="Calibri"/>
          <w:i/>
          <w:sz w:val="22"/>
        </w:rPr>
        <w:t>Biết vậy cũng tốt, tôi sẽ dọn đồ trên bàn sớm.</w:t>
      </w:r>
    </w:p>
    <w:p>
      <w:pPr>
        <w:spacing w:after="160" w:line="312" w:lineRule="auto"/>
      </w:pPr>
      <w:r>
        <w:rPr>
          <w:rFonts w:ascii="Calibri" w:hAnsi="Calibri"/>
          <w:b/>
          <w:sz w:val="22"/>
        </w:rPr>
        <w:t xml:space="preserve">Ms Lan: </w:t>
      </w:r>
      <w:r>
        <w:rPr>
          <w:rFonts w:ascii="Calibri" w:hAnsi="Calibri"/>
          <w:sz w:val="22"/>
        </w:rPr>
        <w:t xml:space="preserve">Could you help me find the correct paper size setting for this printer?  </w:t>
      </w:r>
      <w:r>
        <w:rPr>
          <w:rFonts w:ascii="Calibri" w:hAnsi="Calibri"/>
          <w:i/>
          <w:sz w:val="22"/>
        </w:rPr>
        <w:t>Chị giúp tôi tìm đúng khổ giấy cho máy in này được không?</w:t>
      </w:r>
    </w:p>
    <w:p>
      <w:pPr>
        <w:spacing w:after="160" w:line="312" w:lineRule="auto"/>
      </w:pPr>
      <w:r>
        <w:rPr>
          <w:rFonts w:ascii="Calibri" w:hAnsi="Calibri"/>
          <w:b/>
          <w:sz w:val="22"/>
        </w:rPr>
        <w:t xml:space="preserve">Ms Euphemia: </w:t>
      </w:r>
      <w:r>
        <w:rPr>
          <w:rFonts w:ascii="Calibri" w:hAnsi="Calibri"/>
          <w:sz w:val="22"/>
        </w:rPr>
        <w:t xml:space="preserve">Yes, select A4 from the dropdown menu here.  </w:t>
      </w:r>
      <w:r>
        <w:rPr>
          <w:rFonts w:ascii="Calibri" w:hAnsi="Calibri"/>
          <w:i/>
          <w:sz w:val="22"/>
        </w:rPr>
        <w:t>Được, chọn khổ A4 trong danh sách thả xuống này.</w:t>
      </w:r>
    </w:p>
    <w:p>
      <w:pPr>
        <w:spacing w:after="160" w:line="312" w:lineRule="auto"/>
      </w:pPr>
      <w:r>
        <w:rPr>
          <w:rFonts w:ascii="Calibri" w:hAnsi="Calibri"/>
          <w:b/>
          <w:sz w:val="22"/>
        </w:rPr>
        <w:t xml:space="preserve">Ms Lan: </w:t>
      </w:r>
      <w:r>
        <w:rPr>
          <w:rFonts w:ascii="Calibri" w:hAnsi="Calibri"/>
          <w:sz w:val="22"/>
        </w:rPr>
        <w:t xml:space="preserve">Thanks, it is printing correctly now.  </w:t>
      </w:r>
      <w:r>
        <w:rPr>
          <w:rFonts w:ascii="Calibri" w:hAnsi="Calibri"/>
          <w:i/>
          <w:sz w:val="22"/>
        </w:rPr>
        <w:t>Cảm ơn chị, giờ in đúng khổ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team announcement about the holiday schedule?  </w:t>
      </w:r>
      <w:r>
        <w:rPr>
          <w:rFonts w:ascii="Calibri" w:hAnsi="Calibri"/>
          <w:i/>
          <w:sz w:val="22"/>
        </w:rPr>
        <w:t>Chị giúp tôi hiểu thông báo của nhóm về lịch nghỉ lễ được không?</w:t>
      </w:r>
    </w:p>
    <w:p>
      <w:pPr>
        <w:spacing w:after="160" w:line="312" w:lineRule="auto"/>
      </w:pPr>
      <w:r>
        <w:rPr>
          <w:rFonts w:ascii="Calibri" w:hAnsi="Calibri"/>
          <w:b/>
          <w:sz w:val="22"/>
        </w:rPr>
        <w:t xml:space="preserve">Ms Lan: </w:t>
      </w:r>
      <w:r>
        <w:rPr>
          <w:rFonts w:ascii="Calibri" w:hAnsi="Calibri"/>
          <w:sz w:val="22"/>
        </w:rPr>
        <w:t xml:space="preserve">Yes, the office closes early on the day before the holiday.  </w:t>
      </w:r>
      <w:r>
        <w:rPr>
          <w:rFonts w:ascii="Calibri" w:hAnsi="Calibri"/>
          <w:i/>
          <w:sz w:val="22"/>
        </w:rPr>
        <w:t>Được, văn phòng đóng cửa sớm vào ngày trước lễ.</w:t>
      </w:r>
    </w:p>
    <w:p>
      <w:pPr>
        <w:spacing w:after="160" w:line="312" w:lineRule="auto"/>
      </w:pPr>
      <w:r>
        <w:rPr>
          <w:rFonts w:ascii="Calibri" w:hAnsi="Calibri"/>
          <w:b/>
          <w:sz w:val="22"/>
        </w:rPr>
        <w:t xml:space="preserve">Ms Euphemia: </w:t>
      </w:r>
      <w:r>
        <w:rPr>
          <w:rFonts w:ascii="Calibri" w:hAnsi="Calibri"/>
          <w:sz w:val="22"/>
        </w:rPr>
        <w:t xml:space="preserve">Good, I will plan my errands around that.  </w:t>
      </w:r>
      <w:r>
        <w:rPr>
          <w:rFonts w:ascii="Calibri" w:hAnsi="Calibri"/>
          <w:i/>
          <w:sz w:val="22"/>
        </w:rPr>
        <w:t>Tốt, tôi sẽ sắp việc quanh khoảng thời gian đó.</w:t>
      </w:r>
    </w:p>
    <w:p>
      <w:pPr>
        <w:spacing w:after="160" w:line="312" w:lineRule="auto"/>
      </w:pPr>
      <w:r>
        <w:rPr>
          <w:rFonts w:ascii="Calibri" w:hAnsi="Calibri"/>
          <w:b/>
          <w:sz w:val="22"/>
        </w:rPr>
        <w:t xml:space="preserve">Ms Lan: </w:t>
      </w:r>
      <w:r>
        <w:rPr>
          <w:rFonts w:ascii="Calibri" w:hAnsi="Calibri"/>
          <w:sz w:val="22"/>
        </w:rPr>
        <w:t xml:space="preserve">Could you help me prepare a handover note before my vacation?  </w:t>
      </w:r>
      <w:r>
        <w:rPr>
          <w:rFonts w:ascii="Calibri" w:hAnsi="Calibri"/>
          <w:i/>
          <w:sz w:val="22"/>
        </w:rPr>
        <w:t>Chị giúp tôi chuẩn bị ghi chú bàn giao trước kỳ nghỉ của tôi được không?</w:t>
      </w:r>
    </w:p>
    <w:p>
      <w:pPr>
        <w:spacing w:after="160" w:line="312" w:lineRule="auto"/>
      </w:pPr>
      <w:r>
        <w:rPr>
          <w:rFonts w:ascii="Calibri" w:hAnsi="Calibri"/>
          <w:b/>
          <w:sz w:val="22"/>
        </w:rPr>
        <w:t xml:space="preserve">Ms Euphemia: </w:t>
      </w:r>
      <w:r>
        <w:rPr>
          <w:rFonts w:ascii="Calibri" w:hAnsi="Calibri"/>
          <w:sz w:val="22"/>
        </w:rPr>
        <w:t xml:space="preserve">Yes, let us list your ongoing tasks and their deadlines.  </w:t>
      </w:r>
      <w:r>
        <w:rPr>
          <w:rFonts w:ascii="Calibri" w:hAnsi="Calibri"/>
          <w:i/>
          <w:sz w:val="22"/>
        </w:rPr>
        <w:t>Được, mình liệt kê các việc đang làm và hạn chót.</w:t>
      </w:r>
    </w:p>
    <w:p>
      <w:pPr>
        <w:spacing w:after="160" w:line="312" w:lineRule="auto"/>
      </w:pPr>
      <w:r>
        <w:rPr>
          <w:rFonts w:ascii="Calibri" w:hAnsi="Calibri"/>
          <w:b/>
          <w:sz w:val="22"/>
        </w:rPr>
        <w:t xml:space="preserve">Ms Lan: </w:t>
      </w:r>
      <w:r>
        <w:rPr>
          <w:rFonts w:ascii="Calibri" w:hAnsi="Calibri"/>
          <w:sz w:val="22"/>
        </w:rPr>
        <w:t xml:space="preserve">Great, that will make the handover much smoother.  </w:t>
      </w:r>
      <w:r>
        <w:rPr>
          <w:rFonts w:ascii="Calibri" w:hAnsi="Calibri"/>
          <w:i/>
          <w:sz w:val="22"/>
        </w:rPr>
        <w:t>Tuyệt, vậy bàn giao sẽ suôn sẻ hơn nhiều.</w:t>
      </w:r>
    </w:p>
    <w:p>
      <w:pPr>
        <w:spacing w:after="160" w:line="312" w:lineRule="auto"/>
      </w:pPr>
      <w:r>
        <w:rPr>
          <w:rFonts w:ascii="Calibri" w:hAnsi="Calibri"/>
          <w:b/>
          <w:sz w:val="22"/>
        </w:rPr>
        <w:t xml:space="preserve">Ms Euphemia: </w:t>
      </w:r>
      <w:r>
        <w:rPr>
          <w:rFonts w:ascii="Calibri" w:hAnsi="Calibri"/>
          <w:sz w:val="22"/>
        </w:rPr>
        <w:t xml:space="preserve">Could you help me understand this quarterly budget report?  </w:t>
      </w:r>
      <w:r>
        <w:rPr>
          <w:rFonts w:ascii="Calibri" w:hAnsi="Calibri"/>
          <w:i/>
          <w:sz w:val="22"/>
        </w:rPr>
        <w:t>Chị giúp tôi hiểu báo cáo ngân sách quý này được không?</w:t>
      </w:r>
    </w:p>
    <w:p>
      <w:pPr>
        <w:spacing w:after="160" w:line="312" w:lineRule="auto"/>
      </w:pPr>
      <w:r>
        <w:rPr>
          <w:rFonts w:ascii="Calibri" w:hAnsi="Calibri"/>
          <w:b/>
          <w:sz w:val="22"/>
        </w:rPr>
        <w:t xml:space="preserve">Ms Lan: </w:t>
      </w:r>
      <w:r>
        <w:rPr>
          <w:rFonts w:ascii="Calibri" w:hAnsi="Calibri"/>
          <w:sz w:val="22"/>
        </w:rPr>
        <w:t xml:space="preserve">Yes, spending is slightly under budget this quarter.  </w:t>
      </w:r>
      <w:r>
        <w:rPr>
          <w:rFonts w:ascii="Calibri" w:hAnsi="Calibri"/>
          <w:i/>
          <w:sz w:val="22"/>
        </w:rPr>
        <w:t>Được, chi tiêu quý này hơi thấp hơn ngân sách một chút.</w:t>
      </w:r>
    </w:p>
    <w:p>
      <w:pPr>
        <w:spacing w:after="160" w:line="312" w:lineRule="auto"/>
      </w:pPr>
      <w:r>
        <w:rPr>
          <w:rFonts w:ascii="Calibri" w:hAnsi="Calibri"/>
          <w:b/>
          <w:sz w:val="22"/>
        </w:rPr>
        <w:t xml:space="preserve">Ms Euphemia: </w:t>
      </w:r>
      <w:r>
        <w:rPr>
          <w:rFonts w:ascii="Calibri" w:hAnsi="Calibri"/>
          <w:sz w:val="22"/>
        </w:rPr>
        <w:t xml:space="preserve">Good, the finance team will be pleased to hear that.  </w:t>
      </w:r>
      <w:r>
        <w:rPr>
          <w:rFonts w:ascii="Calibri" w:hAnsi="Calibri"/>
          <w:i/>
          <w:sz w:val="22"/>
        </w:rPr>
        <w:t>Tốt, nhóm tài chính chắc sẽ mừng khi nghe vậy.</w:t>
      </w:r>
    </w:p>
    <w:p>
      <w:pPr>
        <w:spacing w:after="160" w:line="312" w:lineRule="auto"/>
      </w:pPr>
      <w:r>
        <w:rPr>
          <w:rFonts w:ascii="Calibri" w:hAnsi="Calibri"/>
          <w:b/>
          <w:sz w:val="22"/>
        </w:rPr>
        <w:t xml:space="preserve">Ms Lan: </w:t>
      </w:r>
      <w:r>
        <w:rPr>
          <w:rFonts w:ascii="Calibri" w:hAnsi="Calibri"/>
          <w:sz w:val="22"/>
        </w:rPr>
        <w:t xml:space="preserve">Could you help me find a working microphone for this video call?  </w:t>
      </w:r>
      <w:r>
        <w:rPr>
          <w:rFonts w:ascii="Calibri" w:hAnsi="Calibri"/>
          <w:i/>
          <w:sz w:val="22"/>
        </w:rPr>
        <w:t>Chị giúp tôi tìm micro còn hoạt động cho cuộc gọi video này được không?</w:t>
      </w:r>
    </w:p>
    <w:p>
      <w:pPr>
        <w:spacing w:after="160" w:line="312" w:lineRule="auto"/>
      </w:pPr>
      <w:r>
        <w:rPr>
          <w:rFonts w:ascii="Calibri" w:hAnsi="Calibri"/>
          <w:b/>
          <w:sz w:val="22"/>
        </w:rPr>
        <w:t xml:space="preserve">Ms Euphemia: </w:t>
      </w:r>
      <w:r>
        <w:rPr>
          <w:rFonts w:ascii="Calibri" w:hAnsi="Calibri"/>
          <w:sz w:val="22"/>
        </w:rPr>
        <w:t xml:space="preserve">Yes, you can borrow mine from the second drawer.  </w:t>
      </w:r>
      <w:r>
        <w:rPr>
          <w:rFonts w:ascii="Calibri" w:hAnsi="Calibri"/>
          <w:i/>
          <w:sz w:val="22"/>
        </w:rPr>
        <w:t>Được, chị mượn của tôi trong ngăn kéo thứ hai.</w:t>
      </w:r>
    </w:p>
    <w:p>
      <w:pPr>
        <w:spacing w:after="160" w:line="312" w:lineRule="auto"/>
      </w:pPr>
      <w:r>
        <w:rPr>
          <w:rFonts w:ascii="Calibri" w:hAnsi="Calibri"/>
          <w:b/>
          <w:sz w:val="22"/>
        </w:rPr>
        <w:t xml:space="preserve">Ms Lan: </w:t>
      </w:r>
      <w:r>
        <w:rPr>
          <w:rFonts w:ascii="Calibri" w:hAnsi="Calibri"/>
          <w:sz w:val="22"/>
        </w:rPr>
        <w:t xml:space="preserve">Thank you, it is working perfectly now.  </w:t>
      </w:r>
      <w:r>
        <w:rPr>
          <w:rFonts w:ascii="Calibri" w:hAnsi="Calibri"/>
          <w:i/>
          <w:sz w:val="22"/>
        </w:rPr>
        <w:t>Cảm ơn chị, giờ nó hoạt động tốt rồi.</w:t>
      </w:r>
    </w:p>
    <w:p>
      <w:pPr>
        <w:spacing w:after="160" w:line="312" w:lineRule="auto"/>
      </w:pPr>
      <w:r>
        <w:rPr>
          <w:rFonts w:ascii="Calibri" w:hAnsi="Calibri"/>
          <w:b/>
          <w:sz w:val="22"/>
        </w:rPr>
        <w:t xml:space="preserve">Ms Euphemia: </w:t>
      </w:r>
      <w:r>
        <w:rPr>
          <w:rFonts w:ascii="Calibri" w:hAnsi="Calibri"/>
          <w:sz w:val="22"/>
        </w:rPr>
        <w:t xml:space="preserve">Could you help me understand what our new team member's role will be?  </w:t>
      </w:r>
      <w:r>
        <w:rPr>
          <w:rFonts w:ascii="Calibri" w:hAnsi="Calibri"/>
          <w:i/>
          <w:sz w:val="22"/>
        </w:rPr>
        <w:t>Chị giúp tôi hiểu vai trò của thành viên mới trong nhóm là gì được không?</w:t>
      </w:r>
    </w:p>
    <w:p>
      <w:pPr>
        <w:spacing w:after="160" w:line="312" w:lineRule="auto"/>
      </w:pPr>
      <w:r>
        <w:rPr>
          <w:rFonts w:ascii="Calibri" w:hAnsi="Calibri"/>
          <w:b/>
          <w:sz w:val="22"/>
        </w:rPr>
        <w:t xml:space="preserve">Ms Lan: </w:t>
      </w:r>
      <w:r>
        <w:rPr>
          <w:rFonts w:ascii="Calibri" w:hAnsi="Calibri"/>
          <w:sz w:val="22"/>
        </w:rPr>
        <w:t xml:space="preserve">Yes, she will be handling customer support full time.  </w:t>
      </w:r>
      <w:r>
        <w:rPr>
          <w:rFonts w:ascii="Calibri" w:hAnsi="Calibri"/>
          <w:i/>
          <w:sz w:val="22"/>
        </w:rPr>
        <w:t>Được, chị ấy sẽ phụ trách hỗ trợ khách hàng toàn thời gian.</w:t>
      </w:r>
    </w:p>
    <w:p>
      <w:pPr>
        <w:spacing w:after="160" w:line="312" w:lineRule="auto"/>
      </w:pPr>
      <w:r>
        <w:rPr>
          <w:rFonts w:ascii="Calibri" w:hAnsi="Calibri"/>
          <w:b/>
          <w:sz w:val="22"/>
        </w:rPr>
        <w:t xml:space="preserve">Ms Euphemia: </w:t>
      </w:r>
      <w:r>
        <w:rPr>
          <w:rFonts w:ascii="Calibri" w:hAnsi="Calibri"/>
          <w:sz w:val="22"/>
        </w:rPr>
        <w:t xml:space="preserve">Good, that fills an important gap for us.  </w:t>
      </w:r>
      <w:r>
        <w:rPr>
          <w:rFonts w:ascii="Calibri" w:hAnsi="Calibri"/>
          <w:i/>
          <w:sz w:val="22"/>
        </w:rPr>
        <w:t>Tốt, vậy lấp được chỗ trống quan trọng cho nhóm.</w:t>
      </w:r>
    </w:p>
    <w:p>
      <w:pPr>
        <w:spacing w:after="160" w:line="312" w:lineRule="auto"/>
      </w:pPr>
      <w:r>
        <w:rPr>
          <w:rFonts w:ascii="Calibri" w:hAnsi="Calibri"/>
          <w:b/>
          <w:sz w:val="22"/>
        </w:rPr>
        <w:t xml:space="preserve">Ms Lan: </w:t>
      </w:r>
      <w:r>
        <w:rPr>
          <w:rFonts w:ascii="Calibri" w:hAnsi="Calibri"/>
          <w:sz w:val="22"/>
        </w:rPr>
        <w:t xml:space="preserve">Could you help me prepare for my performance goal discussion next week?  </w:t>
      </w:r>
      <w:r>
        <w:rPr>
          <w:rFonts w:ascii="Calibri" w:hAnsi="Calibri"/>
          <w:i/>
          <w:sz w:val="22"/>
        </w:rPr>
        <w:t>Chị giúp tôi chuẩn bị cho buổi trao đổi mục tiêu công việc tuần sau được không?</w:t>
      </w:r>
    </w:p>
    <w:p>
      <w:pPr>
        <w:spacing w:after="160" w:line="312" w:lineRule="auto"/>
      </w:pPr>
      <w:r>
        <w:rPr>
          <w:rFonts w:ascii="Calibri" w:hAnsi="Calibri"/>
          <w:b/>
          <w:sz w:val="22"/>
        </w:rPr>
        <w:t xml:space="preserve">Ms Euphemia: </w:t>
      </w:r>
      <w:r>
        <w:rPr>
          <w:rFonts w:ascii="Calibri" w:hAnsi="Calibri"/>
          <w:sz w:val="22"/>
        </w:rPr>
        <w:t xml:space="preserve">Yes, let us list three clear goals you achieved this year.  </w:t>
      </w:r>
      <w:r>
        <w:rPr>
          <w:rFonts w:ascii="Calibri" w:hAnsi="Calibri"/>
          <w:i/>
          <w:sz w:val="22"/>
        </w:rPr>
        <w:t>Được, mình liệt kê ba mục tiêu rõ ràng chị đã đạt được năm nay.</w:t>
      </w:r>
    </w:p>
    <w:p>
      <w:pPr>
        <w:spacing w:after="160" w:line="312" w:lineRule="auto"/>
      </w:pPr>
      <w:r>
        <w:rPr>
          <w:rFonts w:ascii="Calibri" w:hAnsi="Calibri"/>
          <w:b/>
          <w:sz w:val="22"/>
        </w:rPr>
        <w:t xml:space="preserve">Ms Lan: </w:t>
      </w:r>
      <w:r>
        <w:rPr>
          <w:rFonts w:ascii="Calibri" w:hAnsi="Calibri"/>
          <w:sz w:val="22"/>
        </w:rPr>
        <w:t xml:space="preserve">Good, that will help me feel more prepared.  </w:t>
      </w:r>
      <w:r>
        <w:rPr>
          <w:rFonts w:ascii="Calibri" w:hAnsi="Calibri"/>
          <w:i/>
          <w:sz w:val="22"/>
        </w:rPr>
        <w:t>Tốt, vậy tôi sẽ cảm thấy sẵn sàng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this deadline extension request from the client?  </w:t>
      </w:r>
      <w:r>
        <w:rPr>
          <w:rFonts w:ascii="Calibri" w:hAnsi="Calibri"/>
          <w:i/>
          <w:sz w:val="22"/>
        </w:rPr>
        <w:t>Chị giúp tôi hiểu yêu cầu gia hạn thời hạn này từ khách hàng được không?</w:t>
      </w:r>
    </w:p>
    <w:p>
      <w:pPr>
        <w:spacing w:after="160" w:line="312" w:lineRule="auto"/>
      </w:pPr>
      <w:r>
        <w:rPr>
          <w:rFonts w:ascii="Calibri" w:hAnsi="Calibri"/>
          <w:b/>
          <w:sz w:val="22"/>
        </w:rPr>
        <w:t xml:space="preserve">Ms Lan: </w:t>
      </w:r>
      <w:r>
        <w:rPr>
          <w:rFonts w:ascii="Calibri" w:hAnsi="Calibri"/>
          <w:sz w:val="22"/>
        </w:rPr>
        <w:t xml:space="preserve">Yes, they are asking for three extra days to review the contract.  </w:t>
      </w:r>
      <w:r>
        <w:rPr>
          <w:rFonts w:ascii="Calibri" w:hAnsi="Calibri"/>
          <w:i/>
          <w:sz w:val="22"/>
        </w:rPr>
        <w:t>Được, họ xin thêm ba ngày để xem lại hợp đồng.</w:t>
      </w:r>
    </w:p>
    <w:p>
      <w:pPr>
        <w:spacing w:after="160" w:line="312" w:lineRule="auto"/>
      </w:pPr>
      <w:r>
        <w:rPr>
          <w:rFonts w:ascii="Calibri" w:hAnsi="Calibri"/>
          <w:b/>
          <w:sz w:val="22"/>
        </w:rPr>
        <w:t xml:space="preserve">Ms Euphemia: </w:t>
      </w:r>
      <w:r>
        <w:rPr>
          <w:rFonts w:ascii="Calibri" w:hAnsi="Calibri"/>
          <w:sz w:val="22"/>
        </w:rPr>
        <w:t xml:space="preserve">Good, that seems reasonable, I will approve it.  </w:t>
      </w:r>
      <w:r>
        <w:rPr>
          <w:rFonts w:ascii="Calibri" w:hAnsi="Calibri"/>
          <w:i/>
          <w:sz w:val="22"/>
        </w:rPr>
        <w:t>Tốt, nghe hợp lý, tôi sẽ chấp thuận.</w:t>
      </w:r>
    </w:p>
    <w:p>
      <w:pPr>
        <w:spacing w:after="160" w:line="312" w:lineRule="auto"/>
      </w:pPr>
      <w:r>
        <w:rPr>
          <w:rFonts w:ascii="Calibri" w:hAnsi="Calibri"/>
          <w:b/>
          <w:sz w:val="22"/>
        </w:rPr>
        <w:t xml:space="preserve">Ms Lan: </w:t>
      </w:r>
      <w:r>
        <w:rPr>
          <w:rFonts w:ascii="Calibri" w:hAnsi="Calibri"/>
          <w:sz w:val="22"/>
        </w:rPr>
        <w:t xml:space="preserve">Is there anything on your plate today I can help you finish before we leave?  </w:t>
      </w:r>
      <w:r>
        <w:rPr>
          <w:rFonts w:ascii="Calibri" w:hAnsi="Calibri"/>
          <w:i/>
          <w:sz w:val="22"/>
        </w:rPr>
        <w:t>Hôm nay chị có việc gì tôi giúp hoàn thành trước khi mình về không?</w:t>
      </w:r>
    </w:p>
    <w:p>
      <w:pPr>
        <w:spacing w:after="160" w:line="312" w:lineRule="auto"/>
      </w:pPr>
      <w:r>
        <w:rPr>
          <w:rFonts w:ascii="Calibri" w:hAnsi="Calibri"/>
          <w:b/>
          <w:sz w:val="22"/>
        </w:rPr>
        <w:t xml:space="preserve">Ms Euphemia: </w:t>
      </w:r>
      <w:r>
        <w:rPr>
          <w:rFonts w:ascii="Calibri" w:hAnsi="Calibri"/>
          <w:sz w:val="22"/>
        </w:rPr>
        <w:t xml:space="preserve">Actually yes, could you proofread this email before I send it?  </w:t>
      </w:r>
      <w:r>
        <w:rPr>
          <w:rFonts w:ascii="Calibri" w:hAnsi="Calibri"/>
          <w:i/>
          <w:sz w:val="22"/>
        </w:rPr>
        <w:t>Thật ra là có, chị soát lại giúp email này trước khi tôi gửi được không?</w:t>
      </w:r>
    </w:p>
    <w:p>
      <w:pPr>
        <w:spacing w:after="160" w:line="312" w:lineRule="auto"/>
      </w:pPr>
      <w:r>
        <w:rPr>
          <w:rFonts w:ascii="Calibri" w:hAnsi="Calibri"/>
          <w:b/>
          <w:sz w:val="22"/>
        </w:rPr>
        <w:t xml:space="preserve">Ms Lan: </w:t>
      </w:r>
      <w:r>
        <w:rPr>
          <w:rFonts w:ascii="Calibri" w:hAnsi="Calibri"/>
          <w:sz w:val="22"/>
        </w:rPr>
        <w:t xml:space="preserve">Of course, give me just a minute to read it.  </w:t>
      </w:r>
      <w:r>
        <w:rPr>
          <w:rFonts w:ascii="Calibri" w:hAnsi="Calibri"/>
          <w:i/>
          <w:sz w:val="22"/>
        </w:rPr>
        <w:t>Được chứ, cho tôi một phút đọc qua nhé.</w:t>
      </w:r>
    </w:p>
    <w:p>
      <w:pPr>
        <w:spacing w:after="160" w:line="312" w:lineRule="auto"/>
      </w:pPr>
      <w:r>
        <w:rPr>
          <w:rFonts w:ascii="Calibri" w:hAnsi="Calibri"/>
          <w:b/>
          <w:sz w:val="22"/>
        </w:rPr>
        <w:t xml:space="preserve">Ms Euphemia: </w:t>
      </w:r>
      <w:r>
        <w:rPr>
          <w:rFonts w:ascii="Calibri" w:hAnsi="Calibri"/>
          <w:sz w:val="22"/>
        </w:rPr>
        <w:t xml:space="preserve">Could you help me find the Wi-Fi password for our client visiting today?  </w:t>
      </w:r>
      <w:r>
        <w:rPr>
          <w:rFonts w:ascii="Calibri" w:hAnsi="Calibri"/>
          <w:i/>
          <w:sz w:val="22"/>
        </w:rPr>
        <w:t>Chị giúp tôi tìm mật khẩu wifi cho khách hàng ghé thăm hôm nay được không?</w:t>
      </w:r>
    </w:p>
    <w:p>
      <w:pPr>
        <w:spacing w:after="160" w:line="312" w:lineRule="auto"/>
      </w:pPr>
      <w:r>
        <w:rPr>
          <w:rFonts w:ascii="Calibri" w:hAnsi="Calibri"/>
          <w:b/>
          <w:sz w:val="22"/>
        </w:rPr>
        <w:t xml:space="preserve">Ms Lan: </w:t>
      </w:r>
      <w:r>
        <w:rPr>
          <w:rFonts w:ascii="Calibri" w:hAnsi="Calibri"/>
          <w:sz w:val="22"/>
        </w:rPr>
        <w:t xml:space="preserve">Yes, it is written on the whiteboard in the meeting room.  </w:t>
      </w:r>
      <w:r>
        <w:rPr>
          <w:rFonts w:ascii="Calibri" w:hAnsi="Calibri"/>
          <w:i/>
          <w:sz w:val="22"/>
        </w:rPr>
        <w:t>Được, nó được ghi trên bảng trắng trong phòng họp.</w:t>
      </w:r>
    </w:p>
    <w:p>
      <w:pPr>
        <w:spacing w:after="160" w:line="312" w:lineRule="auto"/>
      </w:pPr>
      <w:r>
        <w:rPr>
          <w:rFonts w:ascii="Calibri" w:hAnsi="Calibri"/>
          <w:b/>
          <w:sz w:val="22"/>
        </w:rPr>
        <w:t xml:space="preserve">Ms Euphemia: </w:t>
      </w:r>
      <w:r>
        <w:rPr>
          <w:rFonts w:ascii="Calibri" w:hAnsi="Calibri"/>
          <w:sz w:val="22"/>
        </w:rPr>
        <w:t xml:space="preserve">Good, I will write it down for her now.  </w:t>
      </w:r>
      <w:r>
        <w:rPr>
          <w:rFonts w:ascii="Calibri" w:hAnsi="Calibri"/>
          <w:i/>
          <w:sz w:val="22"/>
        </w:rPr>
        <w:t>Tốt, tôi ghi lại cho chị ấy ngay.</w:t>
      </w:r>
    </w:p>
    <w:p>
      <w:pPr>
        <w:spacing w:after="160" w:line="312" w:lineRule="auto"/>
      </w:pPr>
      <w:r>
        <w:rPr>
          <w:rFonts w:ascii="Calibri" w:hAnsi="Calibri"/>
          <w:b/>
          <w:sz w:val="22"/>
        </w:rPr>
        <w:t xml:space="preserve">Ms Lan: </w:t>
      </w:r>
      <w:r>
        <w:rPr>
          <w:rFonts w:ascii="Calibri" w:hAnsi="Calibri"/>
          <w:sz w:val="22"/>
        </w:rPr>
        <w:t xml:space="preserve">Could you help me understand the new expense approval limit for our team?  </w:t>
      </w:r>
      <w:r>
        <w:rPr>
          <w:rFonts w:ascii="Calibri" w:hAnsi="Calibri"/>
          <w:i/>
          <w:sz w:val="22"/>
        </w:rPr>
        <w:t>Chị giúp tôi hiểu hạn mức chi phí cần phê duyệt mới cho nhóm mình được không?</w:t>
      </w:r>
    </w:p>
    <w:p>
      <w:pPr>
        <w:spacing w:after="160" w:line="312" w:lineRule="auto"/>
      </w:pPr>
      <w:r>
        <w:rPr>
          <w:rFonts w:ascii="Calibri" w:hAnsi="Calibri"/>
          <w:b/>
          <w:sz w:val="22"/>
        </w:rPr>
        <w:t xml:space="preserve">Ms Euphemia: </w:t>
      </w:r>
      <w:r>
        <w:rPr>
          <w:rFonts w:ascii="Calibri" w:hAnsi="Calibri"/>
          <w:sz w:val="22"/>
        </w:rPr>
        <w:t xml:space="preserve">Yes, anything under two hundred dollars no longer needs sign-off.  </w:t>
      </w:r>
      <w:r>
        <w:rPr>
          <w:rFonts w:ascii="Calibri" w:hAnsi="Calibri"/>
          <w:i/>
          <w:sz w:val="22"/>
        </w:rPr>
        <w:t>Được, khoản dưới hai trăm đô la giờ không cần phê duyệt nữa.</w:t>
      </w:r>
    </w:p>
    <w:p>
      <w:pPr>
        <w:spacing w:after="160" w:line="312" w:lineRule="auto"/>
      </w:pPr>
      <w:r>
        <w:rPr>
          <w:rFonts w:ascii="Calibri" w:hAnsi="Calibri"/>
          <w:b/>
          <w:sz w:val="22"/>
        </w:rPr>
        <w:t xml:space="preserve">Ms Lan: </w:t>
      </w:r>
      <w:r>
        <w:rPr>
          <w:rFonts w:ascii="Calibri" w:hAnsi="Calibri"/>
          <w:sz w:val="22"/>
        </w:rPr>
        <w:t xml:space="preserve">Good, that will speed up small purchases a lot.  </w:t>
      </w:r>
      <w:r>
        <w:rPr>
          <w:rFonts w:ascii="Calibri" w:hAnsi="Calibri"/>
          <w:i/>
          <w:sz w:val="22"/>
        </w:rPr>
        <w:t>Tốt, vậy mua đồ nhỏ sẽ nhanh hơn nhiều.</w:t>
      </w:r>
    </w:p>
    <w:p>
      <w:pPr>
        <w:spacing w:after="160" w:line="312" w:lineRule="auto"/>
      </w:pPr>
      <w:r>
        <w:rPr>
          <w:rFonts w:ascii="Calibri" w:hAnsi="Calibri"/>
          <w:b/>
          <w:sz w:val="22"/>
        </w:rPr>
        <w:t xml:space="preserve">Ms Euphemia: </w:t>
      </w:r>
      <w:r>
        <w:rPr>
          <w:rFonts w:ascii="Calibri" w:hAnsi="Calibri"/>
          <w:sz w:val="22"/>
        </w:rPr>
        <w:t xml:space="preserve">Could you help me book a desk in the shared hot-desk area for tomorrow?  </w:t>
      </w:r>
      <w:r>
        <w:rPr>
          <w:rFonts w:ascii="Calibri" w:hAnsi="Calibri"/>
          <w:i/>
          <w:sz w:val="22"/>
        </w:rPr>
        <w:t>Chị giúp tôi đặt bàn ở khu bàn làm việc chung cho ngày mai được không?</w:t>
      </w:r>
    </w:p>
    <w:p>
      <w:pPr>
        <w:spacing w:after="160" w:line="312" w:lineRule="auto"/>
      </w:pPr>
      <w:r>
        <w:rPr>
          <w:rFonts w:ascii="Calibri" w:hAnsi="Calibri"/>
          <w:b/>
          <w:sz w:val="22"/>
        </w:rPr>
        <w:t xml:space="preserve">Ms Lan: </w:t>
      </w:r>
      <w:r>
        <w:rPr>
          <w:rFonts w:ascii="Calibri" w:hAnsi="Calibri"/>
          <w:sz w:val="22"/>
        </w:rPr>
        <w:t xml:space="preserve">Yes, just reserve one through the office booking app.  </w:t>
      </w:r>
      <w:r>
        <w:rPr>
          <w:rFonts w:ascii="Calibri" w:hAnsi="Calibri"/>
          <w:i/>
          <w:sz w:val="22"/>
        </w:rPr>
        <w:t>Được, chỉ cần đặt qua ứng dụng đặt chỗ văn phòng.</w:t>
      </w:r>
    </w:p>
    <w:p>
      <w:pPr>
        <w:spacing w:after="160" w:line="312" w:lineRule="auto"/>
      </w:pPr>
      <w:r>
        <w:rPr>
          <w:rFonts w:ascii="Calibri" w:hAnsi="Calibri"/>
          <w:b/>
          <w:sz w:val="22"/>
        </w:rPr>
        <w:t xml:space="preserve">Ms Euphemia: </w:t>
      </w:r>
      <w:r>
        <w:rPr>
          <w:rFonts w:ascii="Calibri" w:hAnsi="Calibri"/>
          <w:sz w:val="22"/>
        </w:rPr>
        <w:t xml:space="preserve">Good, I will do that before I forget.  </w:t>
      </w:r>
      <w:r>
        <w:rPr>
          <w:rFonts w:ascii="Calibri" w:hAnsi="Calibri"/>
          <w:i/>
          <w:sz w:val="22"/>
        </w:rPr>
        <w:t>Tốt, tôi làm ngay trước khi quên mất.</w:t>
      </w:r>
    </w:p>
    <w:p>
      <w:pPr>
        <w:spacing w:after="160" w:line="312" w:lineRule="auto"/>
      </w:pPr>
      <w:r>
        <w:rPr>
          <w:rFonts w:ascii="Calibri" w:hAnsi="Calibri"/>
          <w:b/>
          <w:sz w:val="22"/>
        </w:rPr>
        <w:t xml:space="preserve">Ms Lan: </w:t>
      </w:r>
      <w:r>
        <w:rPr>
          <w:rFonts w:ascii="Calibri" w:hAnsi="Calibri"/>
          <w:sz w:val="22"/>
        </w:rPr>
        <w:t xml:space="preserve">Could you help me figure out why my badge is not opening the side door?  </w:t>
      </w:r>
      <w:r>
        <w:rPr>
          <w:rFonts w:ascii="Calibri" w:hAnsi="Calibri"/>
          <w:i/>
          <w:sz w:val="22"/>
        </w:rPr>
        <w:t>Chị giúp tôi tìm hiểu vì sao thẻ tôi không mở được cửa bên hông không được không?</w:t>
      </w:r>
    </w:p>
    <w:p>
      <w:pPr>
        <w:spacing w:after="160" w:line="312" w:lineRule="auto"/>
      </w:pPr>
      <w:r>
        <w:rPr>
          <w:rFonts w:ascii="Calibri" w:hAnsi="Calibri"/>
          <w:b/>
          <w:sz w:val="22"/>
        </w:rPr>
        <w:t xml:space="preserve">Ms Euphemia: </w:t>
      </w:r>
      <w:r>
        <w:rPr>
          <w:rFonts w:ascii="Calibri" w:hAnsi="Calibri"/>
          <w:sz w:val="22"/>
        </w:rPr>
        <w:t xml:space="preserve">Yes, let us ask security to reset it for you.  </w:t>
      </w:r>
      <w:r>
        <w:rPr>
          <w:rFonts w:ascii="Calibri" w:hAnsi="Calibri"/>
          <w:i/>
          <w:sz w:val="22"/>
        </w:rPr>
        <w:t>Được, mình nhờ bảo vệ cài lại thẻ cho chị.</w:t>
      </w:r>
    </w:p>
    <w:p>
      <w:pPr>
        <w:spacing w:after="160" w:line="312" w:lineRule="auto"/>
      </w:pPr>
      <w:r>
        <w:rPr>
          <w:rFonts w:ascii="Calibri" w:hAnsi="Calibri"/>
          <w:b/>
          <w:sz w:val="22"/>
        </w:rPr>
        <w:t xml:space="preserve">Ms Lan: </w:t>
      </w:r>
      <w:r>
        <w:rPr>
          <w:rFonts w:ascii="Calibri" w:hAnsi="Calibri"/>
          <w:sz w:val="22"/>
        </w:rPr>
        <w:t xml:space="preserve">Good, I will head to the front desk now.  </w:t>
      </w:r>
      <w:r>
        <w:rPr>
          <w:rFonts w:ascii="Calibri" w:hAnsi="Calibri"/>
          <w:i/>
          <w:sz w:val="22"/>
        </w:rPr>
        <w:t>Tốt, tôi ra quầy lễ tân ngay.</w:t>
      </w:r>
    </w:p>
    <w:p>
      <w:pPr>
        <w:spacing w:after="160" w:line="312" w:lineRule="auto"/>
      </w:pPr>
      <w:r>
        <w:rPr>
          <w:rFonts w:ascii="Calibri" w:hAnsi="Calibri"/>
          <w:b/>
          <w:sz w:val="22"/>
        </w:rPr>
        <w:t xml:space="preserve">Ms Euphemia: </w:t>
      </w:r>
      <w:r>
        <w:rPr>
          <w:rFonts w:ascii="Calibri" w:hAnsi="Calibri"/>
          <w:sz w:val="22"/>
        </w:rPr>
        <w:t xml:space="preserve">Why does asking for help with workplace communication matter so much anyway?  </w:t>
      </w:r>
      <w:r>
        <w:rPr>
          <w:rFonts w:ascii="Calibri" w:hAnsi="Calibri"/>
          <w:i/>
          <w:sz w:val="22"/>
        </w:rPr>
        <w:t>Vậy vì sao nhờ giúp đỡ về giao tiếp công sở lại quan trọng đến thế?</w:t>
      </w:r>
    </w:p>
    <w:p>
      <w:pPr>
        <w:spacing w:after="160" w:line="312" w:lineRule="auto"/>
      </w:pPr>
      <w:r>
        <w:rPr>
          <w:rFonts w:ascii="Calibri" w:hAnsi="Calibri"/>
          <w:b/>
          <w:sz w:val="22"/>
        </w:rPr>
        <w:t xml:space="preserve">Ms Lan: </w:t>
      </w:r>
      <w:r>
        <w:rPr>
          <w:rFonts w:ascii="Calibri" w:hAnsi="Calibri"/>
          <w:sz w:val="22"/>
        </w:rPr>
        <w:t xml:space="preserve">It keeps everyone on the same page and helps work move forward smoothly.  </w:t>
      </w:r>
      <w:r>
        <w:rPr>
          <w:rFonts w:ascii="Calibri" w:hAnsi="Calibri"/>
          <w:i/>
          <w:sz w:val="22"/>
        </w:rPr>
        <w:t>Nó giúp mọi người hiểu nhau và công việc tiến triển suôn sẻ hơn.</w:t>
      </w:r>
    </w:p>
    <w:p>
      <w:pPr>
        <w:spacing w:after="160" w:line="312" w:lineRule="auto"/>
      </w:pPr>
      <w:r>
        <w:rPr>
          <w:rFonts w:ascii="Calibri" w:hAnsi="Calibri"/>
          <w:b/>
          <w:sz w:val="22"/>
        </w:rPr>
        <w:t xml:space="preserve">Ms Euphemia: </w:t>
      </w:r>
      <w:r>
        <w:rPr>
          <w:rFonts w:ascii="Calibri" w:hAnsi="Calibri"/>
          <w:sz w:val="22"/>
        </w:rPr>
        <w:t xml:space="preserve">That is very true, asking for help really does make office life so much easier.  </w:t>
      </w:r>
      <w:r>
        <w:rPr>
          <w:rFonts w:ascii="Calibri" w:hAnsi="Calibri"/>
          <w:i/>
          <w:sz w:val="22"/>
        </w:rPr>
        <w:t>Đúng vậy thật, nhờ giúp đỡ thật sự giúp cuộc sống công sở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0179</w:t>
            </w:r>
          </w:p>
        </w:tc>
        <w:tc>
          <w:tcPr>
            <w:tcW w:type="dxa" w:w="7824"/>
            <w:shd w:val="clear" w:color="auto" w:fill="D9E2F3"/>
          </w:tcPr>
          <w:p>
            <w:r>
              <w:rPr>
                <w:rFonts w:ascii="Arial" w:hAnsi="Arial"/>
                <w:b/>
                <w:color w:val="1F3864"/>
                <w:sz w:val="30"/>
              </w:rPr>
              <w:t>Asking and Answering Very Simple Questions About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Reuben are cousins who often call each other about family matters and keep asking each other for a little help along the way. Across many everyday moments -- asking for help finding a missing phone, asking for help calling back a missed number, asking for help understanding a voicemail message, asking for help saving a new contact, asking for help fixing a bad phone connection, asking for help forwarding a call, asking for help blocking a spam number, asking for help understanding an unfamiliar area code, asking for help setting up a conference call, asking for help finding a lost charger, asking for help understanding a phone bill, asking for help changing a ringtone, asking for help recording an important call, asking for help calling a doctor's office, asking for help understanding a busy signal, asking for help finding better signal, asking for help calling an emergency contact, asking for help understanding an automated phone menu, asking for help returning a business call, asking for help finding a phone number in an old message, asking for help ending a call by mistake, asking for help calling internationally, asking for help understanding call waiting, asking for help muting a call, asking for help finding a quiet place to take a call, asking for help checking a phone's battery level before a call, asking for help calling a family member abroad, asking for help understanding a strange notification, asking for help saving a voicemail, asking for help calling back after a dropped call, asking for help finding out who just called, asking for help setting a call reminder, asking for help understanding roaming charges, asking for help calling a repair service, asking for help finding a working headset, and finally why asking for help with phone calls matters so much for everyday life -- one of them asks a very simple question for help with phone calls, and the other answers clearly and helpfully.</w:t>
      </w:r>
      <w:r>
        <w:rPr>
          <w:rFonts w:ascii="Calibri" w:hAnsi="Calibri"/>
          <w:i/>
          <w:sz w:val="19"/>
        </w:rPr>
        <w:t xml:space="preserve">  Chị Lan và anh Reuben là anh em họ, thường gọi điện cho nhau về việc gia đình và hay nhờ nhau giúp đỡ những việc nhỏ dọc đường. Qua nhiều khoảnh khắc đời thường -- nhờ giúp tìm điện thoại bị thất lạc, nhờ giúp gọi lại số nhỡ, nhờ giúp hiểu tin nhắn thoại, nhờ giúp lưu số liên hệ mới, nhờ giúp khắc phục kết nối cuộc gọi kém, nhờ giúp chuyển tiếp cuộc gọi, nhờ giúp chặn số rác, nhờ giúp hiểu mã vùng lạ, nhờ giúp thiết lập cuộc gọi nhóm, nhờ giúp tìm dây sạc bị thất lạc, nhờ giúp hiểu hóa đơn điện thoại, nhờ giúp đổi nhạc chuông, nhờ giúp ghi âm cuộc gọi quan trọng, nhờ giúp gọi phòng khám bác sĩ, nhờ giúp hiểu tín hiệu bận, nhờ giúp tìm chỗ sóng tốt hơn, nhờ giúp gọi số liên hệ khẩn cấp, nhờ giúp hiểu menu điện thoại tự động, nhờ giúp gọi lại cuộc gọi công việc, nhờ giúp tìm số điện thoại trong tin nhắn cũ, nhờ giúp khi lỡ tắt cuộc gọi, nhờ giúp gọi điện quốc tế, nhờ giúp hiểu chức năng chờ cuộc gọi, nhờ giúp tắt tiếng khi gọi, nhờ giúp tìm chỗ yên tĩnh để nghe điện thoại, nhờ giúp kiểm tra pin điện thoại trước cuộc gọi, nhờ giúp gọi người thân ở nước ngoài, nhờ giúp hiểu thông báo lạ, nhờ giúp lưu tin nhắn thoại, nhờ giúp gọi lại sau khi cuộc gọi bị rớt, nhờ giúp tìm hiểu ai vừa gọi tới, nhờ giúp đặt nhắc nhở gọi điện, nhờ giúp hiểu phí chuyển vùng, nhờ giúp gọi dịch vụ sửa chữa, nhờ giúp tìm tai nghe còn dùng được, và cuối cùng là vì sao nhờ giúp đỡ về cuộc gọi điện thoại lại quan trọng đến thế cho cuộc sống hằng ngày -- một người hỏi một câu hỏi rất đơn giản để nhờ giúp đỡ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my phone, I cannot see it anywhere?  </w:t>
      </w:r>
      <w:r>
        <w:rPr>
          <w:rFonts w:ascii="Calibri" w:hAnsi="Calibri"/>
          <w:i/>
          <w:sz w:val="22"/>
        </w:rPr>
        <w:t>Anh giúp tôi tìm điện thoại được không, tôi không thấy nó đâu cả?</w:t>
      </w:r>
    </w:p>
    <w:p>
      <w:pPr>
        <w:spacing w:after="160" w:line="312" w:lineRule="auto"/>
      </w:pPr>
      <w:r>
        <w:rPr>
          <w:rFonts w:ascii="Calibri" w:hAnsi="Calibri"/>
          <w:b/>
          <w:sz w:val="22"/>
        </w:rPr>
        <w:t xml:space="preserve">Mr Reuben: </w:t>
      </w:r>
      <w:r>
        <w:rPr>
          <w:rFonts w:ascii="Calibri" w:hAnsi="Calibri"/>
          <w:sz w:val="22"/>
        </w:rPr>
        <w:t xml:space="preserve">Yes, I will call it so we can hear it ring.  </w:t>
      </w:r>
      <w:r>
        <w:rPr>
          <w:rFonts w:ascii="Calibri" w:hAnsi="Calibri"/>
          <w:i/>
          <w:sz w:val="22"/>
        </w:rPr>
        <w:t>Được, tôi sẽ gọi vào số đó để nghe chuông reo.</w:t>
      </w:r>
    </w:p>
    <w:p>
      <w:pPr>
        <w:spacing w:after="160" w:line="312" w:lineRule="auto"/>
      </w:pPr>
      <w:r>
        <w:rPr>
          <w:rFonts w:ascii="Calibri" w:hAnsi="Calibri"/>
          <w:b/>
          <w:sz w:val="22"/>
        </w:rPr>
        <w:t xml:space="preserve">Ms Lan: </w:t>
      </w:r>
      <w:r>
        <w:rPr>
          <w:rFonts w:ascii="Calibri" w:hAnsi="Calibri"/>
          <w:sz w:val="22"/>
        </w:rPr>
        <w:t xml:space="preserve">Found it, it was under the cushion.  </w:t>
      </w:r>
      <w:r>
        <w:rPr>
          <w:rFonts w:ascii="Calibri" w:hAnsi="Calibri"/>
          <w:i/>
          <w:sz w:val="22"/>
        </w:rPr>
        <w:t>Thấy rồi, nó nằm dưới cái gối tựa.</w:t>
      </w:r>
    </w:p>
    <w:p>
      <w:pPr>
        <w:spacing w:after="160" w:line="312" w:lineRule="auto"/>
      </w:pPr>
      <w:r>
        <w:rPr>
          <w:rFonts w:ascii="Calibri" w:hAnsi="Calibri"/>
          <w:b/>
          <w:sz w:val="22"/>
        </w:rPr>
        <w:t xml:space="preserve">Mr Reuben: </w:t>
      </w:r>
      <w:r>
        <w:rPr>
          <w:rFonts w:ascii="Calibri" w:hAnsi="Calibri"/>
          <w:sz w:val="22"/>
        </w:rPr>
        <w:t xml:space="preserve">Could you help me figure out whose number just missed my call?  </w:t>
      </w:r>
      <w:r>
        <w:rPr>
          <w:rFonts w:ascii="Calibri" w:hAnsi="Calibri"/>
          <w:i/>
          <w:sz w:val="22"/>
        </w:rPr>
        <w:t>Chị giúp tôi biết số vừa gọi nhỡ cho tôi là của ai được không?</w:t>
      </w:r>
    </w:p>
    <w:p>
      <w:pPr>
        <w:spacing w:after="160" w:line="312" w:lineRule="auto"/>
      </w:pPr>
      <w:r>
        <w:rPr>
          <w:rFonts w:ascii="Calibri" w:hAnsi="Calibri"/>
          <w:b/>
          <w:sz w:val="22"/>
        </w:rPr>
        <w:t xml:space="preserve">Ms Lan: </w:t>
      </w:r>
      <w:r>
        <w:rPr>
          <w:rFonts w:ascii="Calibri" w:hAnsi="Calibri"/>
          <w:sz w:val="22"/>
        </w:rPr>
        <w:t xml:space="preserve">Yes, that looks like our aunt's new number.  </w:t>
      </w:r>
      <w:r>
        <w:rPr>
          <w:rFonts w:ascii="Calibri" w:hAnsi="Calibri"/>
          <w:i/>
          <w:sz w:val="22"/>
        </w:rPr>
        <w:t>Được, số đó có vẻ là số mới của dì mình.</w:t>
      </w:r>
    </w:p>
    <w:p>
      <w:pPr>
        <w:spacing w:after="160" w:line="312" w:lineRule="auto"/>
      </w:pPr>
      <w:r>
        <w:rPr>
          <w:rFonts w:ascii="Calibri" w:hAnsi="Calibri"/>
          <w:b/>
          <w:sz w:val="22"/>
        </w:rPr>
        <w:t xml:space="preserve">Mr Reuben: </w:t>
      </w:r>
      <w:r>
        <w:rPr>
          <w:rFonts w:ascii="Calibri" w:hAnsi="Calibri"/>
          <w:sz w:val="22"/>
        </w:rPr>
        <w:t xml:space="preserve">Thanks, I will call her back right now.  </w:t>
      </w:r>
      <w:r>
        <w:rPr>
          <w:rFonts w:ascii="Calibri" w:hAnsi="Calibri"/>
          <w:i/>
          <w:sz w:val="22"/>
        </w:rPr>
        <w:t>Cảm ơn chị, tôi gọi lại cho dì ngay.</w:t>
      </w:r>
    </w:p>
    <w:p>
      <w:pPr>
        <w:spacing w:after="160" w:line="312" w:lineRule="auto"/>
      </w:pPr>
      <w:r>
        <w:rPr>
          <w:rFonts w:ascii="Calibri" w:hAnsi="Calibri"/>
          <w:b/>
          <w:sz w:val="22"/>
        </w:rPr>
        <w:t xml:space="preserve">Ms Lan: </w:t>
      </w:r>
      <w:r>
        <w:rPr>
          <w:rFonts w:ascii="Calibri" w:hAnsi="Calibri"/>
          <w:sz w:val="22"/>
        </w:rPr>
        <w:t xml:space="preserve">Could you help me understand this voicemail message, the sound is unclear?  </w:t>
      </w:r>
      <w:r>
        <w:rPr>
          <w:rFonts w:ascii="Calibri" w:hAnsi="Calibri"/>
          <w:i/>
          <w:sz w:val="22"/>
        </w:rPr>
        <w:t>Anh giúp tôi hiểu tin nhắn thoại này được không, âm thanh không rõ lắm?</w:t>
      </w:r>
    </w:p>
    <w:p>
      <w:pPr>
        <w:spacing w:after="160" w:line="312" w:lineRule="auto"/>
      </w:pPr>
      <w:r>
        <w:rPr>
          <w:rFonts w:ascii="Calibri" w:hAnsi="Calibri"/>
          <w:b/>
          <w:sz w:val="22"/>
        </w:rPr>
        <w:t xml:space="preserve">Mr Reuben: </w:t>
      </w:r>
      <w:r>
        <w:rPr>
          <w:rFonts w:ascii="Calibri" w:hAnsi="Calibri"/>
          <w:sz w:val="22"/>
        </w:rPr>
        <w:t xml:space="preserve">Yes, she is asking us to come by Sunday afternoon.  </w:t>
      </w:r>
      <w:r>
        <w:rPr>
          <w:rFonts w:ascii="Calibri" w:hAnsi="Calibri"/>
          <w:i/>
          <w:sz w:val="22"/>
        </w:rPr>
        <w:t>Được, dì nhắn mình ghé qua chiều Chủ Nhật.</w:t>
      </w:r>
    </w:p>
    <w:p>
      <w:pPr>
        <w:spacing w:after="160" w:line="312" w:lineRule="auto"/>
      </w:pPr>
      <w:r>
        <w:rPr>
          <w:rFonts w:ascii="Calibri" w:hAnsi="Calibri"/>
          <w:b/>
          <w:sz w:val="22"/>
        </w:rPr>
        <w:t xml:space="preserve">Ms Lan: </w:t>
      </w:r>
      <w:r>
        <w:rPr>
          <w:rFonts w:ascii="Calibri" w:hAnsi="Calibri"/>
          <w:sz w:val="22"/>
        </w:rPr>
        <w:t xml:space="preserve">Good, I will mark that on our calendar.  </w:t>
      </w:r>
      <w:r>
        <w:rPr>
          <w:rFonts w:ascii="Calibri" w:hAnsi="Calibri"/>
          <w:i/>
          <w:sz w:val="22"/>
        </w:rPr>
        <w:t>Tốt, tôi sẽ ghi vào lịch.</w:t>
      </w:r>
    </w:p>
    <w:p>
      <w:pPr>
        <w:spacing w:after="160" w:line="312" w:lineRule="auto"/>
      </w:pPr>
      <w:r>
        <w:rPr>
          <w:rFonts w:ascii="Calibri" w:hAnsi="Calibri"/>
          <w:b/>
          <w:sz w:val="22"/>
        </w:rPr>
        <w:t xml:space="preserve">Mr Reuben: </w:t>
      </w:r>
      <w:r>
        <w:rPr>
          <w:rFonts w:ascii="Calibri" w:hAnsi="Calibri"/>
          <w:sz w:val="22"/>
        </w:rPr>
        <w:t xml:space="preserve">Could you help me save this new contact to my phone?  </w:t>
      </w:r>
      <w:r>
        <w:rPr>
          <w:rFonts w:ascii="Calibri" w:hAnsi="Calibri"/>
          <w:i/>
          <w:sz w:val="22"/>
        </w:rPr>
        <w:t>Chị giúp tôi lưu số liên hệ mới này vào điện thoại được không?</w:t>
      </w:r>
    </w:p>
    <w:p>
      <w:pPr>
        <w:spacing w:after="160" w:line="312" w:lineRule="auto"/>
      </w:pPr>
      <w:r>
        <w:rPr>
          <w:rFonts w:ascii="Calibri" w:hAnsi="Calibri"/>
          <w:b/>
          <w:sz w:val="22"/>
        </w:rPr>
        <w:t xml:space="preserve">Ms Lan: </w:t>
      </w:r>
      <w:r>
        <w:rPr>
          <w:rFonts w:ascii="Calibri" w:hAnsi="Calibri"/>
          <w:sz w:val="22"/>
        </w:rPr>
        <w:t xml:space="preserve">Yes, just tap add contact and type his name.  </w:t>
      </w:r>
      <w:r>
        <w:rPr>
          <w:rFonts w:ascii="Calibri" w:hAnsi="Calibri"/>
          <w:i/>
          <w:sz w:val="22"/>
        </w:rPr>
        <w:t>Được, chỉ cần bấm thêm liên hệ rồi gõ tên anh ấy.</w:t>
      </w:r>
    </w:p>
    <w:p>
      <w:pPr>
        <w:spacing w:after="160" w:line="312" w:lineRule="auto"/>
      </w:pPr>
      <w:r>
        <w:rPr>
          <w:rFonts w:ascii="Calibri" w:hAnsi="Calibri"/>
          <w:b/>
          <w:sz w:val="22"/>
        </w:rPr>
        <w:t xml:space="preserve">Mr Reuben: </w:t>
      </w:r>
      <w:r>
        <w:rPr>
          <w:rFonts w:ascii="Calibri" w:hAnsi="Calibri"/>
          <w:sz w:val="22"/>
        </w:rPr>
        <w:t xml:space="preserve">Thanks, it is saved under his full name now.  </w:t>
      </w:r>
      <w:r>
        <w:rPr>
          <w:rFonts w:ascii="Calibri" w:hAnsi="Calibri"/>
          <w:i/>
          <w:sz w:val="22"/>
        </w:rPr>
        <w:t>Cảm ơn chị, giờ đã lưu theo tên đầy đủ rồi.</w:t>
      </w:r>
    </w:p>
    <w:p>
      <w:pPr>
        <w:spacing w:after="160" w:line="312" w:lineRule="auto"/>
      </w:pPr>
      <w:r>
        <w:rPr>
          <w:rFonts w:ascii="Calibri" w:hAnsi="Calibri"/>
          <w:b/>
          <w:sz w:val="22"/>
        </w:rPr>
        <w:t xml:space="preserve">Ms Lan: </w:t>
      </w:r>
      <w:r>
        <w:rPr>
          <w:rFonts w:ascii="Calibri" w:hAnsi="Calibri"/>
          <w:sz w:val="22"/>
        </w:rPr>
        <w:t xml:space="preserve">Could you help me fix this bad phone connection, your voice keeps cutting out?  </w:t>
      </w:r>
      <w:r>
        <w:rPr>
          <w:rFonts w:ascii="Calibri" w:hAnsi="Calibri"/>
          <w:i/>
          <w:sz w:val="22"/>
        </w:rPr>
        <w:t>Anh giúp tôi khắc phục kết nối kém này được không, giọng anh cứ bị ngắt quãng?</w:t>
      </w:r>
    </w:p>
    <w:p>
      <w:pPr>
        <w:spacing w:after="160" w:line="312" w:lineRule="auto"/>
      </w:pPr>
      <w:r>
        <w:rPr>
          <w:rFonts w:ascii="Calibri" w:hAnsi="Calibri"/>
          <w:b/>
          <w:sz w:val="22"/>
        </w:rPr>
        <w:t xml:space="preserve">Mr Reuben: </w:t>
      </w:r>
      <w:r>
        <w:rPr>
          <w:rFonts w:ascii="Calibri" w:hAnsi="Calibri"/>
          <w:sz w:val="22"/>
        </w:rPr>
        <w:t xml:space="preserve">Yes, let me move closer to the window for better signal.  </w:t>
      </w:r>
      <w:r>
        <w:rPr>
          <w:rFonts w:ascii="Calibri" w:hAnsi="Calibri"/>
          <w:i/>
          <w:sz w:val="22"/>
        </w:rPr>
        <w:t>Được, 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Good, I can hear you clearly now.  </w:t>
      </w:r>
      <w:r>
        <w:rPr>
          <w:rFonts w:ascii="Calibri" w:hAnsi="Calibri"/>
          <w:i/>
          <w:sz w:val="22"/>
        </w:rPr>
        <w:t>Tốt, giờ tôi nghe rõ anh rồi.</w:t>
      </w:r>
    </w:p>
    <w:p>
      <w:pPr>
        <w:spacing w:after="160" w:line="312" w:lineRule="auto"/>
      </w:pPr>
      <w:r>
        <w:rPr>
          <w:rFonts w:ascii="Calibri" w:hAnsi="Calibri"/>
          <w:b/>
          <w:sz w:val="22"/>
        </w:rPr>
        <w:t xml:space="preserve">Mr Reuben: </w:t>
      </w:r>
      <w:r>
        <w:rPr>
          <w:rFonts w:ascii="Calibri" w:hAnsi="Calibri"/>
          <w:sz w:val="22"/>
        </w:rPr>
        <w:t xml:space="preserve">Could you help me forward this call to my brother instead?  </w:t>
      </w:r>
      <w:r>
        <w:rPr>
          <w:rFonts w:ascii="Calibri" w:hAnsi="Calibri"/>
          <w:i/>
          <w:sz w:val="22"/>
        </w:rPr>
        <w:t>Chị giúp tôi chuyển cuộc gọi này sang cho em trai tôi được không?</w:t>
      </w:r>
    </w:p>
    <w:p>
      <w:pPr>
        <w:spacing w:after="160" w:line="312" w:lineRule="auto"/>
      </w:pPr>
      <w:r>
        <w:rPr>
          <w:rFonts w:ascii="Calibri" w:hAnsi="Calibri"/>
          <w:b/>
          <w:sz w:val="22"/>
        </w:rPr>
        <w:t xml:space="preserve">Ms Lan: </w:t>
      </w:r>
      <w:r>
        <w:rPr>
          <w:rFonts w:ascii="Calibri" w:hAnsi="Calibri"/>
          <w:sz w:val="22"/>
        </w:rPr>
        <w:t xml:space="preserve">Yes, press the forward button and dial his number.  </w:t>
      </w:r>
      <w:r>
        <w:rPr>
          <w:rFonts w:ascii="Calibri" w:hAnsi="Calibri"/>
          <w:i/>
          <w:sz w:val="22"/>
        </w:rPr>
        <w:t>Được, bấm nút chuyển tiếp rồi quay số của em anh.</w:t>
      </w:r>
    </w:p>
    <w:p>
      <w:pPr>
        <w:spacing w:after="160" w:line="312" w:lineRule="auto"/>
      </w:pPr>
      <w:r>
        <w:rPr>
          <w:rFonts w:ascii="Calibri" w:hAnsi="Calibri"/>
          <w:b/>
          <w:sz w:val="22"/>
        </w:rPr>
        <w:t xml:space="preserve">Mr Reuben: </w:t>
      </w:r>
      <w:r>
        <w:rPr>
          <w:rFonts w:ascii="Calibri" w:hAnsi="Calibri"/>
          <w:sz w:val="22"/>
        </w:rPr>
        <w:t xml:space="preserve">Good, the call is transferring now.  </w:t>
      </w:r>
      <w:r>
        <w:rPr>
          <w:rFonts w:ascii="Calibri" w:hAnsi="Calibri"/>
          <w:i/>
          <w:sz w:val="22"/>
        </w:rPr>
        <w:t>Tốt, cuộc gọi đang được chuyển rồi.</w:t>
      </w:r>
    </w:p>
    <w:p>
      <w:pPr>
        <w:spacing w:after="160" w:line="312" w:lineRule="auto"/>
      </w:pPr>
      <w:r>
        <w:rPr>
          <w:rFonts w:ascii="Calibri" w:hAnsi="Calibri"/>
          <w:b/>
          <w:sz w:val="22"/>
        </w:rPr>
        <w:t xml:space="preserve">Ms Lan: </w:t>
      </w:r>
      <w:r>
        <w:rPr>
          <w:rFonts w:ascii="Calibri" w:hAnsi="Calibri"/>
          <w:sz w:val="22"/>
        </w:rPr>
        <w:t xml:space="preserve">Could you help me block this spam number, it keeps calling me?  </w:t>
      </w:r>
      <w:r>
        <w:rPr>
          <w:rFonts w:ascii="Calibri" w:hAnsi="Calibri"/>
          <w:i/>
          <w:sz w:val="22"/>
        </w:rPr>
        <w:t>Anh giúp tôi chặn số rác này được không, nó cứ gọi tôi hoài?</w:t>
      </w:r>
    </w:p>
    <w:p>
      <w:pPr>
        <w:spacing w:after="160" w:line="312" w:lineRule="auto"/>
      </w:pPr>
      <w:r>
        <w:rPr>
          <w:rFonts w:ascii="Calibri" w:hAnsi="Calibri"/>
          <w:b/>
          <w:sz w:val="22"/>
        </w:rPr>
        <w:t xml:space="preserve">Mr Reuben: </w:t>
      </w:r>
      <w:r>
        <w:rPr>
          <w:rFonts w:ascii="Calibri" w:hAnsi="Calibri"/>
          <w:sz w:val="22"/>
        </w:rPr>
        <w:t xml:space="preserve">Yes, tap the three dots and choose block this caller.  </w:t>
      </w:r>
      <w:r>
        <w:rPr>
          <w:rFonts w:ascii="Calibri" w:hAnsi="Calibri"/>
          <w:i/>
          <w:sz w:val="22"/>
        </w:rPr>
        <w:t>Được, bấm vào ba chấm rồi chọn chặn số này.</w:t>
      </w:r>
    </w:p>
    <w:p>
      <w:pPr>
        <w:spacing w:after="160" w:line="312" w:lineRule="auto"/>
      </w:pPr>
      <w:r>
        <w:rPr>
          <w:rFonts w:ascii="Calibri" w:hAnsi="Calibri"/>
          <w:b/>
          <w:sz w:val="22"/>
        </w:rPr>
        <w:t xml:space="preserve">Ms Lan: </w:t>
      </w:r>
      <w:r>
        <w:rPr>
          <w:rFonts w:ascii="Calibri" w:hAnsi="Calibri"/>
          <w:sz w:val="22"/>
        </w:rPr>
        <w:t xml:space="preserve">Thank you, hopefully it stops calling now.  </w:t>
      </w:r>
      <w:r>
        <w:rPr>
          <w:rFonts w:ascii="Calibri" w:hAnsi="Calibri"/>
          <w:i/>
          <w:sz w:val="22"/>
        </w:rPr>
        <w:t>Cảm ơn anh, hy vọng giờ nó hết gọi rồi.</w:t>
      </w:r>
    </w:p>
    <w:p>
      <w:pPr>
        <w:spacing w:after="160" w:line="312" w:lineRule="auto"/>
      </w:pPr>
      <w:r>
        <w:rPr>
          <w:rFonts w:ascii="Calibri" w:hAnsi="Calibri"/>
          <w:b/>
          <w:sz w:val="22"/>
        </w:rPr>
        <w:t xml:space="preserve">Mr Reuben: </w:t>
      </w:r>
      <w:r>
        <w:rPr>
          <w:rFonts w:ascii="Calibri" w:hAnsi="Calibri"/>
          <w:sz w:val="22"/>
        </w:rPr>
        <w:t xml:space="preserve">Could you help me understand which area this unfamiliar area code is from?  </w:t>
      </w:r>
      <w:r>
        <w:rPr>
          <w:rFonts w:ascii="Calibri" w:hAnsi="Calibri"/>
          <w:i/>
          <w:sz w:val="22"/>
        </w:rPr>
        <w:t>Chị giúp tôi biết mã vùng lạ này thuộc khu vực nào được không?</w:t>
      </w:r>
    </w:p>
    <w:p>
      <w:pPr>
        <w:spacing w:after="160" w:line="312" w:lineRule="auto"/>
      </w:pPr>
      <w:r>
        <w:rPr>
          <w:rFonts w:ascii="Calibri" w:hAnsi="Calibri"/>
          <w:b/>
          <w:sz w:val="22"/>
        </w:rPr>
        <w:t xml:space="preserve">Ms Lan: </w:t>
      </w:r>
      <w:r>
        <w:rPr>
          <w:rFonts w:ascii="Calibri" w:hAnsi="Calibri"/>
          <w:sz w:val="22"/>
        </w:rPr>
        <w:t xml:space="preserve">Yes, that code belongs to the central region.  </w:t>
      </w:r>
      <w:r>
        <w:rPr>
          <w:rFonts w:ascii="Calibri" w:hAnsi="Calibri"/>
          <w:i/>
          <w:sz w:val="22"/>
        </w:rPr>
        <w:t>Được, mã đó thuộc khu vực miền Trung.</w:t>
      </w:r>
    </w:p>
    <w:p>
      <w:pPr>
        <w:spacing w:after="160" w:line="312" w:lineRule="auto"/>
      </w:pPr>
      <w:r>
        <w:rPr>
          <w:rFonts w:ascii="Calibri" w:hAnsi="Calibri"/>
          <w:b/>
          <w:sz w:val="22"/>
        </w:rPr>
        <w:t xml:space="preserve">Mr Reuben: </w:t>
      </w:r>
      <w:r>
        <w:rPr>
          <w:rFonts w:ascii="Calibri" w:hAnsi="Calibri"/>
          <w:sz w:val="22"/>
        </w:rPr>
        <w:t xml:space="preserve">I see, I will answer it then, just in case.  </w:t>
      </w:r>
      <w:r>
        <w:rPr>
          <w:rFonts w:ascii="Calibri" w:hAnsi="Calibri"/>
          <w:i/>
          <w:sz w:val="22"/>
        </w:rPr>
        <w:t>À ra vậy, vậy tôi sẽ nghe máy, phòng khi có việc.</w:t>
      </w:r>
    </w:p>
    <w:p>
      <w:pPr>
        <w:spacing w:after="160" w:line="312" w:lineRule="auto"/>
      </w:pPr>
      <w:r>
        <w:rPr>
          <w:rFonts w:ascii="Calibri" w:hAnsi="Calibri"/>
          <w:b/>
          <w:sz w:val="22"/>
        </w:rPr>
        <w:t xml:space="preserve">Ms Lan: </w:t>
      </w:r>
      <w:r>
        <w:rPr>
          <w:rFonts w:ascii="Calibri" w:hAnsi="Calibri"/>
          <w:sz w:val="22"/>
        </w:rPr>
        <w:t xml:space="preserve">Could you help me set up a conference call with the whole family?  </w:t>
      </w:r>
      <w:r>
        <w:rPr>
          <w:rFonts w:ascii="Calibri" w:hAnsi="Calibri"/>
          <w:i/>
          <w:sz w:val="22"/>
        </w:rPr>
        <w:t>Anh giúp tôi thiết lập cuộc gọi nhóm với cả nhà được không?</w:t>
      </w:r>
    </w:p>
    <w:p>
      <w:pPr>
        <w:spacing w:after="160" w:line="312" w:lineRule="auto"/>
      </w:pPr>
      <w:r>
        <w:rPr>
          <w:rFonts w:ascii="Calibri" w:hAnsi="Calibri"/>
          <w:b/>
          <w:sz w:val="22"/>
        </w:rPr>
        <w:t xml:space="preserve">Mr Reuben: </w:t>
      </w:r>
      <w:r>
        <w:rPr>
          <w:rFonts w:ascii="Calibri" w:hAnsi="Calibri"/>
          <w:sz w:val="22"/>
        </w:rPr>
        <w:t xml:space="preserve">Yes, just add each person's number one by one.  </w:t>
      </w:r>
      <w:r>
        <w:rPr>
          <w:rFonts w:ascii="Calibri" w:hAnsi="Calibri"/>
          <w:i/>
          <w:sz w:val="22"/>
        </w:rPr>
        <w:t>Được, chỉ cần thêm số từng người lần lượt.</w:t>
      </w:r>
    </w:p>
    <w:p>
      <w:pPr>
        <w:spacing w:after="160" w:line="312" w:lineRule="auto"/>
      </w:pPr>
      <w:r>
        <w:rPr>
          <w:rFonts w:ascii="Calibri" w:hAnsi="Calibri"/>
          <w:b/>
          <w:sz w:val="22"/>
        </w:rPr>
        <w:t xml:space="preserve">Ms Lan: </w:t>
      </w:r>
      <w:r>
        <w:rPr>
          <w:rFonts w:ascii="Calibri" w:hAnsi="Calibri"/>
          <w:sz w:val="22"/>
        </w:rPr>
        <w:t xml:space="preserve">Good, everyone is connected now.  </w:t>
      </w:r>
      <w:r>
        <w:rPr>
          <w:rFonts w:ascii="Calibri" w:hAnsi="Calibri"/>
          <w:i/>
          <w:sz w:val="22"/>
        </w:rPr>
        <w:t>Tốt, giờ mọi người đã kết nối rồi.</w:t>
      </w:r>
    </w:p>
    <w:p>
      <w:pPr>
        <w:spacing w:after="160" w:line="312" w:lineRule="auto"/>
      </w:pPr>
      <w:r>
        <w:rPr>
          <w:rFonts w:ascii="Calibri" w:hAnsi="Calibri"/>
          <w:b/>
          <w:sz w:val="22"/>
        </w:rPr>
        <w:t xml:space="preserve">Mr Reuben: </w:t>
      </w:r>
      <w:r>
        <w:rPr>
          <w:rFonts w:ascii="Calibri" w:hAnsi="Calibri"/>
          <w:sz w:val="22"/>
        </w:rPr>
        <w:t xml:space="preserve">Could you help me find my phone charger, my battery is almost dead?  </w:t>
      </w:r>
      <w:r>
        <w:rPr>
          <w:rFonts w:ascii="Calibri" w:hAnsi="Calibri"/>
          <w:i/>
          <w:sz w:val="22"/>
        </w:rPr>
        <w:t>Chị giúp tôi tìm dây sạc điện thoại được không, pin tôi sắp hết rồi?</w:t>
      </w:r>
    </w:p>
    <w:p>
      <w:pPr>
        <w:spacing w:after="160" w:line="312" w:lineRule="auto"/>
      </w:pPr>
      <w:r>
        <w:rPr>
          <w:rFonts w:ascii="Calibri" w:hAnsi="Calibri"/>
          <w:b/>
          <w:sz w:val="22"/>
        </w:rPr>
        <w:t xml:space="preserve">Ms Lan: </w:t>
      </w:r>
      <w:r>
        <w:rPr>
          <w:rFonts w:ascii="Calibri" w:hAnsi="Calibri"/>
          <w:sz w:val="22"/>
        </w:rPr>
        <w:t xml:space="preserve">Yes, I think it is still plugged in by the kitchen counter.  </w:t>
      </w:r>
      <w:r>
        <w:rPr>
          <w:rFonts w:ascii="Calibri" w:hAnsi="Calibri"/>
          <w:i/>
          <w:sz w:val="22"/>
        </w:rPr>
        <w:t>Được, chắc nó vẫn cắm gần quầy bếp đấy.</w:t>
      </w:r>
    </w:p>
    <w:p>
      <w:pPr>
        <w:spacing w:after="160" w:line="312" w:lineRule="auto"/>
      </w:pPr>
      <w:r>
        <w:rPr>
          <w:rFonts w:ascii="Calibri" w:hAnsi="Calibri"/>
          <w:b/>
          <w:sz w:val="22"/>
        </w:rPr>
        <w:t xml:space="preserve">Mr Reuben: </w:t>
      </w:r>
      <w:r>
        <w:rPr>
          <w:rFonts w:ascii="Calibri" w:hAnsi="Calibri"/>
          <w:sz w:val="22"/>
        </w:rPr>
        <w:t xml:space="preserve">Found it, it was tangled behind the kitchen bin.  </w:t>
      </w:r>
      <w:r>
        <w:rPr>
          <w:rFonts w:ascii="Calibri" w:hAnsi="Calibri"/>
          <w:i/>
          <w:sz w:val="22"/>
        </w:rPr>
        <w:t>Thấy rồi, nó bị rối phía sau thùng rác trong bếp.</w:t>
      </w:r>
    </w:p>
    <w:p>
      <w:pPr>
        <w:spacing w:after="160" w:line="312" w:lineRule="auto"/>
      </w:pPr>
      <w:r>
        <w:rPr>
          <w:rFonts w:ascii="Calibri" w:hAnsi="Calibri"/>
          <w:b/>
          <w:sz w:val="22"/>
        </w:rPr>
        <w:t xml:space="preserve">Ms Lan: </w:t>
      </w:r>
      <w:r>
        <w:rPr>
          <w:rFonts w:ascii="Calibri" w:hAnsi="Calibri"/>
          <w:sz w:val="22"/>
        </w:rPr>
        <w:t xml:space="preserve">Could you help me understand this phone bill, the total looks high?  </w:t>
      </w:r>
      <w:r>
        <w:rPr>
          <w:rFonts w:ascii="Calibri" w:hAnsi="Calibri"/>
          <w:i/>
          <w:sz w:val="22"/>
        </w:rPr>
        <w:t>Anh giúp tôi hiểu hóa đơn điện thoại này được không, tổng tiền có vẻ cao?</w:t>
      </w:r>
    </w:p>
    <w:p>
      <w:pPr>
        <w:spacing w:after="160" w:line="312" w:lineRule="auto"/>
      </w:pPr>
      <w:r>
        <w:rPr>
          <w:rFonts w:ascii="Calibri" w:hAnsi="Calibri"/>
          <w:b/>
          <w:sz w:val="22"/>
        </w:rPr>
        <w:t xml:space="preserve">Mr Reuben: </w:t>
      </w:r>
      <w:r>
        <w:rPr>
          <w:rFonts w:ascii="Calibri" w:hAnsi="Calibri"/>
          <w:sz w:val="22"/>
        </w:rPr>
        <w:t xml:space="preserve">Yes, it includes the roaming charges from your last trip.  </w:t>
      </w:r>
      <w:r>
        <w:rPr>
          <w:rFonts w:ascii="Calibri" w:hAnsi="Calibri"/>
          <w:i/>
          <w:sz w:val="22"/>
        </w:rPr>
        <w:t>Được, nó có tính phí chuyển vùng từ chuyến đi vừa rồi của chị.</w:t>
      </w:r>
    </w:p>
    <w:p>
      <w:pPr>
        <w:spacing w:after="160" w:line="312" w:lineRule="auto"/>
      </w:pPr>
      <w:r>
        <w:rPr>
          <w:rFonts w:ascii="Calibri" w:hAnsi="Calibri"/>
          <w:b/>
          <w:sz w:val="22"/>
        </w:rPr>
        <w:t xml:space="preserve">Ms Lan: </w:t>
      </w:r>
      <w:r>
        <w:rPr>
          <w:rFonts w:ascii="Calibri" w:hAnsi="Calibri"/>
          <w:sz w:val="22"/>
        </w:rPr>
        <w:t xml:space="preserve">Ah, that explains the extra amount.  </w:t>
      </w:r>
      <w:r>
        <w:rPr>
          <w:rFonts w:ascii="Calibri" w:hAnsi="Calibri"/>
          <w:i/>
          <w:sz w:val="22"/>
        </w:rPr>
        <w:t>À, vậy giải thích được khoản dư ra rồi.</w:t>
      </w:r>
    </w:p>
    <w:p>
      <w:pPr>
        <w:spacing w:after="160" w:line="312" w:lineRule="auto"/>
      </w:pPr>
      <w:r>
        <w:rPr>
          <w:rFonts w:ascii="Calibri" w:hAnsi="Calibri"/>
          <w:b/>
          <w:sz w:val="22"/>
        </w:rPr>
        <w:t xml:space="preserve">Mr Reuben: </w:t>
      </w:r>
      <w:r>
        <w:rPr>
          <w:rFonts w:ascii="Calibri" w:hAnsi="Calibri"/>
          <w:sz w:val="22"/>
        </w:rPr>
        <w:t xml:space="preserve">Could you help me change my ringtone, it is too quiet?  </w:t>
      </w:r>
      <w:r>
        <w:rPr>
          <w:rFonts w:ascii="Calibri" w:hAnsi="Calibri"/>
          <w:i/>
          <w:sz w:val="22"/>
        </w:rPr>
        <w:t>Chị giúp tôi đổi nhạc chuông được không, chuông nhỏ quá?</w:t>
      </w:r>
    </w:p>
    <w:p>
      <w:pPr>
        <w:spacing w:after="160" w:line="312" w:lineRule="auto"/>
      </w:pPr>
      <w:r>
        <w:rPr>
          <w:rFonts w:ascii="Calibri" w:hAnsi="Calibri"/>
          <w:b/>
          <w:sz w:val="22"/>
        </w:rPr>
        <w:t xml:space="preserve">Ms Lan: </w:t>
      </w:r>
      <w:r>
        <w:rPr>
          <w:rFonts w:ascii="Calibri" w:hAnsi="Calibri"/>
          <w:sz w:val="22"/>
        </w:rPr>
        <w:t xml:space="preserve">Yes, go to settings and pick a louder one.  </w:t>
      </w:r>
      <w:r>
        <w:rPr>
          <w:rFonts w:ascii="Calibri" w:hAnsi="Calibri"/>
          <w:i/>
          <w:sz w:val="22"/>
        </w:rPr>
        <w:t>Được, vào cài đặt rồi chọn nhạc chuông to hơn.</w:t>
      </w:r>
    </w:p>
    <w:p>
      <w:pPr>
        <w:spacing w:after="160" w:line="312" w:lineRule="auto"/>
      </w:pPr>
      <w:r>
        <w:rPr>
          <w:rFonts w:ascii="Calibri" w:hAnsi="Calibri"/>
          <w:b/>
          <w:sz w:val="22"/>
        </w:rPr>
        <w:t xml:space="preserve">Mr Reuben: </w:t>
      </w:r>
      <w:r>
        <w:rPr>
          <w:rFonts w:ascii="Calibri" w:hAnsi="Calibri"/>
          <w:sz w:val="22"/>
        </w:rPr>
        <w:t xml:space="preserve">Great, this one should be loud enough.  </w:t>
      </w:r>
      <w:r>
        <w:rPr>
          <w:rFonts w:ascii="Calibri" w:hAnsi="Calibri"/>
          <w:i/>
          <w:sz w:val="22"/>
        </w:rPr>
        <w:t>Tuyệt, cái này chắc đủ to rồi.</w:t>
      </w:r>
    </w:p>
    <w:p>
      <w:pPr>
        <w:spacing w:after="160" w:line="312" w:lineRule="auto"/>
      </w:pPr>
      <w:r>
        <w:rPr>
          <w:rFonts w:ascii="Calibri" w:hAnsi="Calibri"/>
          <w:b/>
          <w:sz w:val="22"/>
        </w:rPr>
        <w:t xml:space="preserve">Ms Lan: </w:t>
      </w:r>
      <w:r>
        <w:rPr>
          <w:rFonts w:ascii="Calibri" w:hAnsi="Calibri"/>
          <w:sz w:val="22"/>
        </w:rPr>
        <w:t xml:space="preserve">Could you help me record this important call with the landlord?  </w:t>
      </w:r>
      <w:r>
        <w:rPr>
          <w:rFonts w:ascii="Calibri" w:hAnsi="Calibri"/>
          <w:i/>
          <w:sz w:val="22"/>
        </w:rPr>
        <w:t>Anh giúp tôi ghi âm cuộc gọi quan trọng với chủ nhà này được không?</w:t>
      </w:r>
    </w:p>
    <w:p>
      <w:pPr>
        <w:spacing w:after="160" w:line="312" w:lineRule="auto"/>
      </w:pPr>
      <w:r>
        <w:rPr>
          <w:rFonts w:ascii="Calibri" w:hAnsi="Calibri"/>
          <w:b/>
          <w:sz w:val="22"/>
        </w:rPr>
        <w:t xml:space="preserve">Mr Reuben: </w:t>
      </w:r>
      <w:r>
        <w:rPr>
          <w:rFonts w:ascii="Calibri" w:hAnsi="Calibri"/>
          <w:sz w:val="22"/>
        </w:rPr>
        <w:t xml:space="preserve">Yes, tap the record icon right when the call starts.  </w:t>
      </w:r>
      <w:r>
        <w:rPr>
          <w:rFonts w:ascii="Calibri" w:hAnsi="Calibri"/>
          <w:i/>
          <w:sz w:val="22"/>
        </w:rPr>
        <w:t>Được, bấm biểu tượng ghi âm ngay khi cuộc gọi bắt đầu.</w:t>
      </w:r>
    </w:p>
    <w:p>
      <w:pPr>
        <w:spacing w:after="160" w:line="312" w:lineRule="auto"/>
      </w:pPr>
      <w:r>
        <w:rPr>
          <w:rFonts w:ascii="Calibri" w:hAnsi="Calibri"/>
          <w:b/>
          <w:sz w:val="22"/>
        </w:rPr>
        <w:t xml:space="preserve">Ms Lan: </w:t>
      </w:r>
      <w:r>
        <w:rPr>
          <w:rFonts w:ascii="Calibri" w:hAnsi="Calibri"/>
          <w:sz w:val="22"/>
        </w:rPr>
        <w:t xml:space="preserve">Good, it is recording now.  </w:t>
      </w:r>
      <w:r>
        <w:rPr>
          <w:rFonts w:ascii="Calibri" w:hAnsi="Calibri"/>
          <w:i/>
          <w:sz w:val="22"/>
        </w:rPr>
        <w:t>Tốt, giờ đang ghi âm rồi.</w:t>
      </w:r>
    </w:p>
    <w:p>
      <w:pPr>
        <w:spacing w:after="160" w:line="312" w:lineRule="auto"/>
      </w:pPr>
      <w:r>
        <w:rPr>
          <w:rFonts w:ascii="Calibri" w:hAnsi="Calibri"/>
          <w:b/>
          <w:sz w:val="22"/>
        </w:rPr>
        <w:t xml:space="preserve">Mr Reuben: </w:t>
      </w:r>
      <w:r>
        <w:rPr>
          <w:rFonts w:ascii="Calibri" w:hAnsi="Calibri"/>
          <w:sz w:val="22"/>
        </w:rPr>
        <w:t xml:space="preserve">Could you help me call the doctor's office to confirm my appointment?  </w:t>
      </w:r>
      <w:r>
        <w:rPr>
          <w:rFonts w:ascii="Calibri" w:hAnsi="Calibri"/>
          <w:i/>
          <w:sz w:val="22"/>
        </w:rPr>
        <w:t>Chị giúp tôi gọi phòng khám bác sĩ để xác nhận lịch hẹn được không?</w:t>
      </w:r>
    </w:p>
    <w:p>
      <w:pPr>
        <w:spacing w:after="160" w:line="312" w:lineRule="auto"/>
      </w:pPr>
      <w:r>
        <w:rPr>
          <w:rFonts w:ascii="Calibri" w:hAnsi="Calibri"/>
          <w:b/>
          <w:sz w:val="22"/>
        </w:rPr>
        <w:t xml:space="preserve">Ms Lan: </w:t>
      </w:r>
      <w:r>
        <w:rPr>
          <w:rFonts w:ascii="Calibri" w:hAnsi="Calibri"/>
          <w:sz w:val="22"/>
        </w:rPr>
        <w:t xml:space="preserve">Yes, I will dial the number for you right now.  </w:t>
      </w:r>
      <w:r>
        <w:rPr>
          <w:rFonts w:ascii="Calibri" w:hAnsi="Calibri"/>
          <w:i/>
          <w:sz w:val="22"/>
        </w:rPr>
        <w:t>Được, tôi bấm số giúp anh ngay đây.</w:t>
      </w:r>
    </w:p>
    <w:p>
      <w:pPr>
        <w:spacing w:after="160" w:line="312" w:lineRule="auto"/>
      </w:pPr>
      <w:r>
        <w:rPr>
          <w:rFonts w:ascii="Calibri" w:hAnsi="Calibri"/>
          <w:b/>
          <w:sz w:val="22"/>
        </w:rPr>
        <w:t xml:space="preserve">Mr Reuben: </w:t>
      </w:r>
      <w:r>
        <w:rPr>
          <w:rFonts w:ascii="Calibri" w:hAnsi="Calibri"/>
          <w:sz w:val="22"/>
        </w:rPr>
        <w:t xml:space="preserve">Thank you, I always forget their number.  </w:t>
      </w:r>
      <w:r>
        <w:rPr>
          <w:rFonts w:ascii="Calibri" w:hAnsi="Calibri"/>
          <w:i/>
          <w:sz w:val="22"/>
        </w:rPr>
        <w:t>Cảm ơn chị, tôi hay quên số của họ lắm.</w:t>
      </w:r>
    </w:p>
    <w:p>
      <w:pPr>
        <w:spacing w:after="160" w:line="312" w:lineRule="auto"/>
      </w:pPr>
      <w:r>
        <w:rPr>
          <w:rFonts w:ascii="Calibri" w:hAnsi="Calibri"/>
          <w:b/>
          <w:sz w:val="22"/>
        </w:rPr>
        <w:t xml:space="preserve">Ms Lan: </w:t>
      </w:r>
      <w:r>
        <w:rPr>
          <w:rFonts w:ascii="Calibri" w:hAnsi="Calibri"/>
          <w:sz w:val="22"/>
        </w:rPr>
        <w:t xml:space="preserve">Could you help me understand why I keep hearing a busy signal?  </w:t>
      </w:r>
      <w:r>
        <w:rPr>
          <w:rFonts w:ascii="Calibri" w:hAnsi="Calibri"/>
          <w:i/>
          <w:sz w:val="22"/>
        </w:rPr>
        <w:t>Anh giúp tôi hiểu vì sao tôi cứ nghe tín hiệu bận được không?</w:t>
      </w:r>
    </w:p>
    <w:p>
      <w:pPr>
        <w:spacing w:after="160" w:line="312" w:lineRule="auto"/>
      </w:pPr>
      <w:r>
        <w:rPr>
          <w:rFonts w:ascii="Calibri" w:hAnsi="Calibri"/>
          <w:b/>
          <w:sz w:val="22"/>
        </w:rPr>
        <w:t xml:space="preserve">Mr Reuben: </w:t>
      </w:r>
      <w:r>
        <w:rPr>
          <w:rFonts w:ascii="Calibri" w:hAnsi="Calibri"/>
          <w:sz w:val="22"/>
        </w:rPr>
        <w:t xml:space="preserve">Yes, that line is probably in use right now.  </w:t>
      </w:r>
      <w:r>
        <w:rPr>
          <w:rFonts w:ascii="Calibri" w:hAnsi="Calibri"/>
          <w:i/>
          <w:sz w:val="22"/>
        </w:rPr>
        <w:t>Được, chắc đường dây đó đang có người gọi.</w:t>
      </w:r>
    </w:p>
    <w:p>
      <w:pPr>
        <w:spacing w:after="160" w:line="312" w:lineRule="auto"/>
      </w:pPr>
      <w:r>
        <w:rPr>
          <w:rFonts w:ascii="Calibri" w:hAnsi="Calibri"/>
          <w:b/>
          <w:sz w:val="22"/>
        </w:rPr>
        <w:t xml:space="preserve">Ms Lan: </w:t>
      </w:r>
      <w:r>
        <w:rPr>
          <w:rFonts w:ascii="Calibri" w:hAnsi="Calibri"/>
          <w:sz w:val="22"/>
        </w:rPr>
        <w:t xml:space="preserve">Good to know, I will try again in a few minutes.  </w:t>
      </w:r>
      <w:r>
        <w:rPr>
          <w:rFonts w:ascii="Calibri" w:hAnsi="Calibri"/>
          <w:i/>
          <w:sz w:val="22"/>
        </w:rPr>
        <w:t>Biết vậy cũng tốt, tôi sẽ thử lại sau vài phút.</w:t>
      </w:r>
    </w:p>
    <w:p>
      <w:pPr>
        <w:spacing w:after="160" w:line="312" w:lineRule="auto"/>
      </w:pPr>
      <w:r>
        <w:rPr>
          <w:rFonts w:ascii="Calibri" w:hAnsi="Calibri"/>
          <w:b/>
          <w:sz w:val="22"/>
        </w:rPr>
        <w:t xml:space="preserve">Mr Reuben: </w:t>
      </w:r>
      <w:r>
        <w:rPr>
          <w:rFonts w:ascii="Calibri" w:hAnsi="Calibri"/>
          <w:sz w:val="22"/>
        </w:rPr>
        <w:t xml:space="preserve">Could you help me find a spot with better signal, this room is too weak?  </w:t>
      </w:r>
      <w:r>
        <w:rPr>
          <w:rFonts w:ascii="Calibri" w:hAnsi="Calibri"/>
          <w:i/>
          <w:sz w:val="22"/>
        </w:rPr>
        <w:t>Chị giúp tôi tìm chỗ sóng tốt hơn được không, phòng này sóng yếu quá?</w:t>
      </w:r>
    </w:p>
    <w:p>
      <w:pPr>
        <w:spacing w:after="160" w:line="312" w:lineRule="auto"/>
      </w:pPr>
      <w:r>
        <w:rPr>
          <w:rFonts w:ascii="Calibri" w:hAnsi="Calibri"/>
          <w:b/>
          <w:sz w:val="22"/>
        </w:rPr>
        <w:t xml:space="preserve">Ms Lan: </w:t>
      </w:r>
      <w:r>
        <w:rPr>
          <w:rFonts w:ascii="Calibri" w:hAnsi="Calibri"/>
          <w:sz w:val="22"/>
        </w:rPr>
        <w:t xml:space="preserve">Yes, try standing near the balcony door.  </w:t>
      </w:r>
      <w:r>
        <w:rPr>
          <w:rFonts w:ascii="Calibri" w:hAnsi="Calibri"/>
          <w:i/>
          <w:sz w:val="22"/>
        </w:rPr>
        <w:t>Được, thử đứng gần cửa ban công xem.</w:t>
      </w:r>
    </w:p>
    <w:p>
      <w:pPr>
        <w:spacing w:after="160" w:line="312" w:lineRule="auto"/>
      </w:pPr>
      <w:r>
        <w:rPr>
          <w:rFonts w:ascii="Calibri" w:hAnsi="Calibri"/>
          <w:b/>
          <w:sz w:val="22"/>
        </w:rPr>
        <w:t xml:space="preserve">Mr Reuben: </w:t>
      </w:r>
      <w:r>
        <w:rPr>
          <w:rFonts w:ascii="Calibri" w:hAnsi="Calibri"/>
          <w:sz w:val="22"/>
        </w:rPr>
        <w:t xml:space="preserve">Good, the call sounds much clearer here.  </w:t>
      </w:r>
      <w:r>
        <w:rPr>
          <w:rFonts w:ascii="Calibri" w:hAnsi="Calibri"/>
          <w:i/>
          <w:sz w:val="22"/>
        </w:rPr>
        <w:t>Tốt, ở đây cuộc gọi nghe rõ hơn nhiều.</w:t>
      </w:r>
    </w:p>
    <w:p>
      <w:pPr>
        <w:spacing w:after="160" w:line="312" w:lineRule="auto"/>
      </w:pPr>
      <w:r>
        <w:rPr>
          <w:rFonts w:ascii="Calibri" w:hAnsi="Calibri"/>
          <w:b/>
          <w:sz w:val="22"/>
        </w:rPr>
        <w:t xml:space="preserve">Ms Lan: </w:t>
      </w:r>
      <w:r>
        <w:rPr>
          <w:rFonts w:ascii="Calibri" w:hAnsi="Calibri"/>
          <w:sz w:val="22"/>
        </w:rPr>
        <w:t xml:space="preserve">Could you help me call our emergency contact right away?  </w:t>
      </w:r>
      <w:r>
        <w:rPr>
          <w:rFonts w:ascii="Calibri" w:hAnsi="Calibri"/>
          <w:i/>
          <w:sz w:val="22"/>
        </w:rPr>
        <w:t>Anh giúp tôi gọi ngay cho số liên hệ khẩn cấp được không?</w:t>
      </w:r>
    </w:p>
    <w:p>
      <w:pPr>
        <w:spacing w:after="160" w:line="312" w:lineRule="auto"/>
      </w:pPr>
      <w:r>
        <w:rPr>
          <w:rFonts w:ascii="Calibri" w:hAnsi="Calibri"/>
          <w:b/>
          <w:sz w:val="22"/>
        </w:rPr>
        <w:t xml:space="preserve">Mr Reuben: </w:t>
      </w:r>
      <w:r>
        <w:rPr>
          <w:rFonts w:ascii="Calibri" w:hAnsi="Calibri"/>
          <w:sz w:val="22"/>
        </w:rPr>
        <w:t xml:space="preserve">Yes, I am dialing him now, please stay calm.  </w:t>
      </w:r>
      <w:r>
        <w:rPr>
          <w:rFonts w:ascii="Calibri" w:hAnsi="Calibri"/>
          <w:i/>
          <w:sz w:val="22"/>
        </w:rPr>
        <w:t>Được, tôi đang gọi anh ấy đây, chị bình tĩnh nhé.</w:t>
      </w:r>
    </w:p>
    <w:p>
      <w:pPr>
        <w:spacing w:after="160" w:line="312" w:lineRule="auto"/>
      </w:pPr>
      <w:r>
        <w:rPr>
          <w:rFonts w:ascii="Calibri" w:hAnsi="Calibri"/>
          <w:b/>
          <w:sz w:val="22"/>
        </w:rPr>
        <w:t xml:space="preserve">Ms Lan: </w:t>
      </w:r>
      <w:r>
        <w:rPr>
          <w:rFonts w:ascii="Calibri" w:hAnsi="Calibri"/>
          <w:sz w:val="22"/>
        </w:rPr>
        <w:t xml:space="preserve">Thank you, I feel better already.  </w:t>
      </w:r>
      <w:r>
        <w:rPr>
          <w:rFonts w:ascii="Calibri" w:hAnsi="Calibri"/>
          <w:i/>
          <w:sz w:val="22"/>
        </w:rPr>
        <w:t>Cảm ơn anh, tôi đỡ hơn rồi.</w:t>
      </w:r>
    </w:p>
    <w:p>
      <w:pPr>
        <w:spacing w:after="160" w:line="312" w:lineRule="auto"/>
      </w:pPr>
      <w:r>
        <w:rPr>
          <w:rFonts w:ascii="Calibri" w:hAnsi="Calibri"/>
          <w:b/>
          <w:sz w:val="22"/>
        </w:rPr>
        <w:t xml:space="preserve">Mr Reuben: </w:t>
      </w:r>
      <w:r>
        <w:rPr>
          <w:rFonts w:ascii="Calibri" w:hAnsi="Calibri"/>
          <w:sz w:val="22"/>
        </w:rPr>
        <w:t xml:space="preserve">Could you help me understand this automated phone menu, it has too many options?  </w:t>
      </w:r>
      <w:r>
        <w:rPr>
          <w:rFonts w:ascii="Calibri" w:hAnsi="Calibri"/>
          <w:i/>
          <w:sz w:val="22"/>
        </w:rPr>
        <w:t>Chị giúp tôi hiểu menu điện thoại tự động này được không, nhiều lựa chọn quá?</w:t>
      </w:r>
    </w:p>
    <w:p>
      <w:pPr>
        <w:spacing w:after="160" w:line="312" w:lineRule="auto"/>
      </w:pPr>
      <w:r>
        <w:rPr>
          <w:rFonts w:ascii="Calibri" w:hAnsi="Calibri"/>
          <w:b/>
          <w:sz w:val="22"/>
        </w:rPr>
        <w:t xml:space="preserve">Ms Lan: </w:t>
      </w:r>
      <w:r>
        <w:rPr>
          <w:rFonts w:ascii="Calibri" w:hAnsi="Calibri"/>
          <w:sz w:val="22"/>
        </w:rPr>
        <w:t xml:space="preserve">Yes, press two to reach a real customer service agent.  </w:t>
      </w:r>
      <w:r>
        <w:rPr>
          <w:rFonts w:ascii="Calibri" w:hAnsi="Calibri"/>
          <w:i/>
          <w:sz w:val="22"/>
        </w:rPr>
        <w:t>Được, bấm số hai để gặp nhân viên hỗ trợ thật.</w:t>
      </w:r>
    </w:p>
    <w:p>
      <w:pPr>
        <w:spacing w:after="160" w:line="312" w:lineRule="auto"/>
      </w:pPr>
      <w:r>
        <w:rPr>
          <w:rFonts w:ascii="Calibri" w:hAnsi="Calibri"/>
          <w:b/>
          <w:sz w:val="22"/>
        </w:rPr>
        <w:t xml:space="preserve">Mr Reuben: </w:t>
      </w:r>
      <w:r>
        <w:rPr>
          <w:rFonts w:ascii="Calibri" w:hAnsi="Calibri"/>
          <w:sz w:val="22"/>
        </w:rPr>
        <w:t xml:space="preserve">Thanks, that saved me a lot of confusion.  </w:t>
      </w:r>
      <w:r>
        <w:rPr>
          <w:rFonts w:ascii="Calibri" w:hAnsi="Calibri"/>
          <w:i/>
          <w:sz w:val="22"/>
        </w:rPr>
        <w:t>Cảm ơn chị, vậy đỡ rối hơn nhiều.</w:t>
      </w:r>
    </w:p>
    <w:p>
      <w:pPr>
        <w:spacing w:after="160" w:line="312" w:lineRule="auto"/>
      </w:pPr>
      <w:r>
        <w:rPr>
          <w:rFonts w:ascii="Calibri" w:hAnsi="Calibri"/>
          <w:b/>
          <w:sz w:val="22"/>
        </w:rPr>
        <w:t xml:space="preserve">Ms Lan: </w:t>
      </w:r>
      <w:r>
        <w:rPr>
          <w:rFonts w:ascii="Calibri" w:hAnsi="Calibri"/>
          <w:sz w:val="22"/>
        </w:rPr>
        <w:t xml:space="preserve">Could you help me remember to return this business call today?  </w:t>
      </w:r>
      <w:r>
        <w:rPr>
          <w:rFonts w:ascii="Calibri" w:hAnsi="Calibri"/>
          <w:i/>
          <w:sz w:val="22"/>
        </w:rPr>
        <w:t>Anh giúp tôi nhớ gọi lại cuộc gọi công việc này hôm nay được không?</w:t>
      </w:r>
    </w:p>
    <w:p>
      <w:pPr>
        <w:spacing w:after="160" w:line="312" w:lineRule="auto"/>
      </w:pPr>
      <w:r>
        <w:rPr>
          <w:rFonts w:ascii="Calibri" w:hAnsi="Calibri"/>
          <w:b/>
          <w:sz w:val="22"/>
        </w:rPr>
        <w:t xml:space="preserve">Mr Reuben: </w:t>
      </w:r>
      <w:r>
        <w:rPr>
          <w:rFonts w:ascii="Calibri" w:hAnsi="Calibri"/>
          <w:sz w:val="22"/>
        </w:rPr>
        <w:t xml:space="preserve">Yes, I will remind you again after lunch.  </w:t>
      </w:r>
      <w:r>
        <w:rPr>
          <w:rFonts w:ascii="Calibri" w:hAnsi="Calibri"/>
          <w:i/>
          <w:sz w:val="22"/>
        </w:rPr>
        <w:t>Được, tôi sẽ nhắc chị lại sau bữa trưa.</w:t>
      </w:r>
    </w:p>
    <w:p>
      <w:pPr>
        <w:spacing w:after="160" w:line="312" w:lineRule="auto"/>
      </w:pPr>
      <w:r>
        <w:rPr>
          <w:rFonts w:ascii="Calibri" w:hAnsi="Calibri"/>
          <w:b/>
          <w:sz w:val="22"/>
        </w:rPr>
        <w:t xml:space="preserve">Ms Lan: </w:t>
      </w:r>
      <w:r>
        <w:rPr>
          <w:rFonts w:ascii="Calibri" w:hAnsi="Calibri"/>
          <w:sz w:val="22"/>
        </w:rPr>
        <w:t xml:space="preserve">Thank you, I do not want to miss it.  </w:t>
      </w:r>
      <w:r>
        <w:rPr>
          <w:rFonts w:ascii="Calibri" w:hAnsi="Calibri"/>
          <w:i/>
          <w:sz w:val="22"/>
        </w:rPr>
        <w:t>Cảm ơn anh, tôi không muốn lỡ mất cuộc gọi này.</w:t>
      </w:r>
    </w:p>
    <w:p>
      <w:pPr>
        <w:spacing w:after="160" w:line="312" w:lineRule="auto"/>
      </w:pPr>
      <w:r>
        <w:rPr>
          <w:rFonts w:ascii="Calibri" w:hAnsi="Calibri"/>
          <w:b/>
          <w:sz w:val="22"/>
        </w:rPr>
        <w:t xml:space="preserve">Mr Reuben: </w:t>
      </w:r>
      <w:r>
        <w:rPr>
          <w:rFonts w:ascii="Calibri" w:hAnsi="Calibri"/>
          <w:sz w:val="22"/>
        </w:rPr>
        <w:t xml:space="preserve">Could you help me find our cousin's number in an old message?  </w:t>
      </w:r>
      <w:r>
        <w:rPr>
          <w:rFonts w:ascii="Calibri" w:hAnsi="Calibri"/>
          <w:i/>
          <w:sz w:val="22"/>
        </w:rPr>
        <w:t>Chị giúp tôi tìm số điện thoại của em họ trong tin nhắn cũ được không?</w:t>
      </w:r>
    </w:p>
    <w:p>
      <w:pPr>
        <w:spacing w:after="160" w:line="312" w:lineRule="auto"/>
      </w:pPr>
      <w:r>
        <w:rPr>
          <w:rFonts w:ascii="Calibri" w:hAnsi="Calibri"/>
          <w:b/>
          <w:sz w:val="22"/>
        </w:rPr>
        <w:t xml:space="preserve">Ms Lan: </w:t>
      </w:r>
      <w:r>
        <w:rPr>
          <w:rFonts w:ascii="Calibri" w:hAnsi="Calibri"/>
          <w:sz w:val="22"/>
        </w:rPr>
        <w:t xml:space="preserve">Yes, I found it, he sent it back in March.  </w:t>
      </w:r>
      <w:r>
        <w:rPr>
          <w:rFonts w:ascii="Calibri" w:hAnsi="Calibri"/>
          <w:i/>
          <w:sz w:val="22"/>
        </w:rPr>
        <w:t>Được, tôi tìm thấy rồi, em ấy gửi từ hồi tháng Ba.</w:t>
      </w:r>
    </w:p>
    <w:p>
      <w:pPr>
        <w:spacing w:after="160" w:line="312" w:lineRule="auto"/>
      </w:pPr>
      <w:r>
        <w:rPr>
          <w:rFonts w:ascii="Calibri" w:hAnsi="Calibri"/>
          <w:b/>
          <w:sz w:val="22"/>
        </w:rPr>
        <w:t xml:space="preserve">Mr Reuben: </w:t>
      </w:r>
      <w:r>
        <w:rPr>
          <w:rFonts w:ascii="Calibri" w:hAnsi="Calibri"/>
          <w:sz w:val="22"/>
        </w:rPr>
        <w:t xml:space="preserve">Great, I will save it properly this time.  </w:t>
      </w:r>
      <w:r>
        <w:rPr>
          <w:rFonts w:ascii="Calibri" w:hAnsi="Calibri"/>
          <w:i/>
          <w:sz w:val="22"/>
        </w:rPr>
        <w:t>Tuyệt, lần này tôi sẽ lưu lại cẩn thận.</w:t>
      </w:r>
    </w:p>
    <w:p>
      <w:pPr>
        <w:spacing w:after="160" w:line="312" w:lineRule="auto"/>
      </w:pPr>
      <w:r>
        <w:rPr>
          <w:rFonts w:ascii="Calibri" w:hAnsi="Calibri"/>
          <w:b/>
          <w:sz w:val="22"/>
        </w:rPr>
        <w:t xml:space="preserve">Ms Lan: </w:t>
      </w:r>
      <w:r>
        <w:rPr>
          <w:rFonts w:ascii="Calibri" w:hAnsi="Calibri"/>
          <w:sz w:val="22"/>
        </w:rPr>
        <w:t xml:space="preserve">Could you help me call him back, I ended the call by mistake?  </w:t>
      </w:r>
      <w:r>
        <w:rPr>
          <w:rFonts w:ascii="Calibri" w:hAnsi="Calibri"/>
          <w:i/>
          <w:sz w:val="22"/>
        </w:rPr>
        <w:t>Anh giúp tôi gọi lại cho anh ấy được không, tôi vừa lỡ tắt máy?</w:t>
      </w:r>
    </w:p>
    <w:p>
      <w:pPr>
        <w:spacing w:after="160" w:line="312" w:lineRule="auto"/>
      </w:pPr>
      <w:r>
        <w:rPr>
          <w:rFonts w:ascii="Calibri" w:hAnsi="Calibri"/>
          <w:b/>
          <w:sz w:val="22"/>
        </w:rPr>
        <w:t xml:space="preserve">Mr Reuben: </w:t>
      </w:r>
      <w:r>
        <w:rPr>
          <w:rFonts w:ascii="Calibri" w:hAnsi="Calibri"/>
          <w:sz w:val="22"/>
        </w:rPr>
        <w:t xml:space="preserve">Yes, let me redial his number for you right away.  </w:t>
      </w:r>
      <w:r>
        <w:rPr>
          <w:rFonts w:ascii="Calibri" w:hAnsi="Calibri"/>
          <w:i/>
          <w:sz w:val="22"/>
        </w:rPr>
        <w:t>Được, để tôi bấm lại số cho chị ngay.</w:t>
      </w:r>
    </w:p>
    <w:p>
      <w:pPr>
        <w:spacing w:after="160" w:line="312" w:lineRule="auto"/>
      </w:pPr>
      <w:r>
        <w:rPr>
          <w:rFonts w:ascii="Calibri" w:hAnsi="Calibri"/>
          <w:b/>
          <w:sz w:val="22"/>
        </w:rPr>
        <w:t xml:space="preserve">Ms Lan: </w:t>
      </w:r>
      <w:r>
        <w:rPr>
          <w:rFonts w:ascii="Calibri" w:hAnsi="Calibri"/>
          <w:sz w:val="22"/>
        </w:rPr>
        <w:t xml:space="preserve">Thank you, that was clumsy of me.  </w:t>
      </w:r>
      <w:r>
        <w:rPr>
          <w:rFonts w:ascii="Calibri" w:hAnsi="Calibri"/>
          <w:i/>
          <w:sz w:val="22"/>
        </w:rPr>
        <w:t>Cảm ơn anh, tôi vụng quá.</w:t>
      </w:r>
    </w:p>
    <w:p>
      <w:pPr>
        <w:spacing w:after="160" w:line="312" w:lineRule="auto"/>
      </w:pPr>
      <w:r>
        <w:rPr>
          <w:rFonts w:ascii="Calibri" w:hAnsi="Calibri"/>
          <w:b/>
          <w:sz w:val="22"/>
        </w:rPr>
        <w:t xml:space="preserve">Mr Reuben: </w:t>
      </w:r>
      <w:r>
        <w:rPr>
          <w:rFonts w:ascii="Calibri" w:hAnsi="Calibri"/>
          <w:sz w:val="22"/>
        </w:rPr>
        <w:t xml:space="preserve">Could you help me figure out how to call our uncle abroad?  </w:t>
      </w:r>
      <w:r>
        <w:rPr>
          <w:rFonts w:ascii="Calibri" w:hAnsi="Calibri"/>
          <w:i/>
          <w:sz w:val="22"/>
        </w:rPr>
        <w:t>Chị giúp tôi biết cách gọi cho chú ở nước ngoài được không?</w:t>
      </w:r>
    </w:p>
    <w:p>
      <w:pPr>
        <w:spacing w:after="160" w:line="312" w:lineRule="auto"/>
      </w:pPr>
      <w:r>
        <w:rPr>
          <w:rFonts w:ascii="Calibri" w:hAnsi="Calibri"/>
          <w:b/>
          <w:sz w:val="22"/>
        </w:rPr>
        <w:t xml:space="preserve">Ms Lan: </w:t>
      </w:r>
      <w:r>
        <w:rPr>
          <w:rFonts w:ascii="Calibri" w:hAnsi="Calibri"/>
          <w:sz w:val="22"/>
        </w:rPr>
        <w:t xml:space="preserve">Yes, you need to dial the country code first.  </w:t>
      </w:r>
      <w:r>
        <w:rPr>
          <w:rFonts w:ascii="Calibri" w:hAnsi="Calibri"/>
          <w:i/>
          <w:sz w:val="22"/>
        </w:rPr>
        <w:t>Được, anh cần bấm mã quốc gia trước.</w:t>
      </w:r>
    </w:p>
    <w:p>
      <w:pPr>
        <w:spacing w:after="160" w:line="312" w:lineRule="auto"/>
      </w:pPr>
      <w:r>
        <w:rPr>
          <w:rFonts w:ascii="Calibri" w:hAnsi="Calibri"/>
          <w:b/>
          <w:sz w:val="22"/>
        </w:rPr>
        <w:t xml:space="preserve">Mr Reuben: </w:t>
      </w:r>
      <w:r>
        <w:rPr>
          <w:rFonts w:ascii="Calibri" w:hAnsi="Calibri"/>
          <w:sz w:val="22"/>
        </w:rPr>
        <w:t xml:space="preserve">Good, let me try that now.  </w:t>
      </w:r>
      <w:r>
        <w:rPr>
          <w:rFonts w:ascii="Calibri" w:hAnsi="Calibri"/>
          <w:i/>
          <w:sz w:val="22"/>
        </w:rPr>
        <w:t>Tốt, để tôi thử ngay.</w:t>
      </w:r>
    </w:p>
    <w:p>
      <w:pPr>
        <w:spacing w:after="160" w:line="312" w:lineRule="auto"/>
      </w:pPr>
      <w:r>
        <w:rPr>
          <w:rFonts w:ascii="Calibri" w:hAnsi="Calibri"/>
          <w:b/>
          <w:sz w:val="22"/>
        </w:rPr>
        <w:t xml:space="preserve">Ms Lan: </w:t>
      </w:r>
      <w:r>
        <w:rPr>
          <w:rFonts w:ascii="Calibri" w:hAnsi="Calibri"/>
          <w:sz w:val="22"/>
        </w:rPr>
        <w:t xml:space="preserve">Could you help me understand this call waiting beep during our call?  </w:t>
      </w:r>
      <w:r>
        <w:rPr>
          <w:rFonts w:ascii="Calibri" w:hAnsi="Calibri"/>
          <w:i/>
          <w:sz w:val="22"/>
        </w:rPr>
        <w:t>Anh giúp tôi hiểu tiếng bíp chờ cuộc gọi này được không?</w:t>
      </w:r>
    </w:p>
    <w:p>
      <w:pPr>
        <w:spacing w:after="160" w:line="312" w:lineRule="auto"/>
      </w:pPr>
      <w:r>
        <w:rPr>
          <w:rFonts w:ascii="Calibri" w:hAnsi="Calibri"/>
          <w:b/>
          <w:sz w:val="22"/>
        </w:rPr>
        <w:t xml:space="preserve">Mr Reuben: </w:t>
      </w:r>
      <w:r>
        <w:rPr>
          <w:rFonts w:ascii="Calibri" w:hAnsi="Calibri"/>
          <w:sz w:val="22"/>
        </w:rPr>
        <w:t xml:space="preserve">Yes, someone else is trying to reach you right now.  </w:t>
      </w:r>
      <w:r>
        <w:rPr>
          <w:rFonts w:ascii="Calibri" w:hAnsi="Calibri"/>
          <w:i/>
          <w:sz w:val="22"/>
        </w:rPr>
        <w:t>Được, có người khác đang cố gọi cho chị lúc này.</w:t>
      </w:r>
    </w:p>
    <w:p>
      <w:pPr>
        <w:spacing w:after="160" w:line="312" w:lineRule="auto"/>
      </w:pPr>
      <w:r>
        <w:rPr>
          <w:rFonts w:ascii="Calibri" w:hAnsi="Calibri"/>
          <w:b/>
          <w:sz w:val="22"/>
        </w:rPr>
        <w:t xml:space="preserve">Ms Lan: </w:t>
      </w:r>
      <w:r>
        <w:rPr>
          <w:rFonts w:ascii="Calibri" w:hAnsi="Calibri"/>
          <w:sz w:val="22"/>
        </w:rPr>
        <w:t xml:space="preserve">I see, I will switch over to answer them.  </w:t>
      </w:r>
      <w:r>
        <w:rPr>
          <w:rFonts w:ascii="Calibri" w:hAnsi="Calibri"/>
          <w:i/>
          <w:sz w:val="22"/>
        </w:rPr>
        <w:t>À ra vậy, tôi chuyển máy để nghe người đó.</w:t>
      </w:r>
    </w:p>
    <w:p>
      <w:pPr>
        <w:spacing w:after="160" w:line="312" w:lineRule="auto"/>
      </w:pPr>
      <w:r>
        <w:rPr>
          <w:rFonts w:ascii="Calibri" w:hAnsi="Calibri"/>
          <w:b/>
          <w:sz w:val="22"/>
        </w:rPr>
        <w:t xml:space="preserve">Mr Reuben: </w:t>
      </w:r>
      <w:r>
        <w:rPr>
          <w:rFonts w:ascii="Calibri" w:hAnsi="Calibri"/>
          <w:sz w:val="22"/>
        </w:rPr>
        <w:t xml:space="preserve">Could you help me mute this call, there is loud noise near me?  </w:t>
      </w:r>
      <w:r>
        <w:rPr>
          <w:rFonts w:ascii="Calibri" w:hAnsi="Calibri"/>
          <w:i/>
          <w:sz w:val="22"/>
        </w:rPr>
        <w:t>Chị giúp tôi tắt tiếng cuộc gọi này được không, gần tôi ồn quá?</w:t>
      </w:r>
    </w:p>
    <w:p>
      <w:pPr>
        <w:spacing w:after="160" w:line="312" w:lineRule="auto"/>
      </w:pPr>
      <w:r>
        <w:rPr>
          <w:rFonts w:ascii="Calibri" w:hAnsi="Calibri"/>
          <w:b/>
          <w:sz w:val="22"/>
        </w:rPr>
        <w:t xml:space="preserve">Ms Lan: </w:t>
      </w:r>
      <w:r>
        <w:rPr>
          <w:rFonts w:ascii="Calibri" w:hAnsi="Calibri"/>
          <w:sz w:val="22"/>
        </w:rPr>
        <w:t xml:space="preserve">Yes, just tap the microphone icon to mute it.  </w:t>
      </w:r>
      <w:r>
        <w:rPr>
          <w:rFonts w:ascii="Calibri" w:hAnsi="Calibri"/>
          <w:i/>
          <w:sz w:val="22"/>
        </w:rPr>
        <w:t>Được, chỉ cần bấm biểu tượng micro để tắt tiếng.</w:t>
      </w:r>
    </w:p>
    <w:p>
      <w:pPr>
        <w:spacing w:after="160" w:line="312" w:lineRule="auto"/>
      </w:pPr>
      <w:r>
        <w:rPr>
          <w:rFonts w:ascii="Calibri" w:hAnsi="Calibri"/>
          <w:b/>
          <w:sz w:val="22"/>
        </w:rPr>
        <w:t xml:space="preserve">Mr Reuben: </w:t>
      </w:r>
      <w:r>
        <w:rPr>
          <w:rFonts w:ascii="Calibri" w:hAnsi="Calibri"/>
          <w:sz w:val="22"/>
        </w:rPr>
        <w:t xml:space="preserve">Good, that is much quieter now.  </w:t>
      </w:r>
      <w:r>
        <w:rPr>
          <w:rFonts w:ascii="Calibri" w:hAnsi="Calibri"/>
          <w:i/>
          <w:sz w:val="22"/>
        </w:rPr>
        <w:t>Tốt, giờ yên tĩnh hơn nhiều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take this important call?  </w:t>
      </w:r>
      <w:r>
        <w:rPr>
          <w:rFonts w:ascii="Calibri" w:hAnsi="Calibri"/>
          <w:i/>
          <w:sz w:val="22"/>
        </w:rPr>
        <w:t>Anh giúp tôi tìm chỗ yên tĩnh để nghe cuộc gọi quan trọng này được không?</w:t>
      </w:r>
    </w:p>
    <w:p>
      <w:pPr>
        <w:spacing w:after="160" w:line="312" w:lineRule="auto"/>
      </w:pPr>
      <w:r>
        <w:rPr>
          <w:rFonts w:ascii="Calibri" w:hAnsi="Calibri"/>
          <w:b/>
          <w:sz w:val="22"/>
        </w:rPr>
        <w:t xml:space="preserve">Mr Reuben: </w:t>
      </w:r>
      <w:r>
        <w:rPr>
          <w:rFonts w:ascii="Calibri" w:hAnsi="Calibri"/>
          <w:sz w:val="22"/>
        </w:rPr>
        <w:t xml:space="preserve">Yes, the study room down the hall is empty now.  </w:t>
      </w:r>
      <w:r>
        <w:rPr>
          <w:rFonts w:ascii="Calibri" w:hAnsi="Calibri"/>
          <w:i/>
          <w:sz w:val="22"/>
        </w:rPr>
        <w:t>Được, phòng học cuối hành lang đang trống.</w:t>
      </w:r>
    </w:p>
    <w:p>
      <w:pPr>
        <w:spacing w:after="160" w:line="312" w:lineRule="auto"/>
      </w:pPr>
      <w:r>
        <w:rPr>
          <w:rFonts w:ascii="Calibri" w:hAnsi="Calibri"/>
          <w:b/>
          <w:sz w:val="22"/>
        </w:rPr>
        <w:t xml:space="preserve">Ms Lan: </w:t>
      </w:r>
      <w:r>
        <w:rPr>
          <w:rFonts w:ascii="Calibri" w:hAnsi="Calibri"/>
          <w:sz w:val="22"/>
        </w:rPr>
        <w:t xml:space="preserve">Perfect, I will take the call there.  </w:t>
      </w:r>
      <w:r>
        <w:rPr>
          <w:rFonts w:ascii="Calibri" w:hAnsi="Calibri"/>
          <w:i/>
          <w:sz w:val="22"/>
        </w:rPr>
        <w:t>Tuyệt vời, tôi sẽ nghe máy ở đó.</w:t>
      </w:r>
    </w:p>
    <w:p>
      <w:pPr>
        <w:spacing w:after="160" w:line="312" w:lineRule="auto"/>
      </w:pPr>
      <w:r>
        <w:rPr>
          <w:rFonts w:ascii="Calibri" w:hAnsi="Calibri"/>
          <w:b/>
          <w:sz w:val="22"/>
        </w:rPr>
        <w:t xml:space="preserve">Mr Reuben: </w:t>
      </w:r>
      <w:r>
        <w:rPr>
          <w:rFonts w:ascii="Calibri" w:hAnsi="Calibri"/>
          <w:sz w:val="22"/>
        </w:rPr>
        <w:t xml:space="preserve">Could you help me check my battery level before I make this long call?  </w:t>
      </w:r>
      <w:r>
        <w:rPr>
          <w:rFonts w:ascii="Calibri" w:hAnsi="Calibri"/>
          <w:i/>
          <w:sz w:val="22"/>
        </w:rPr>
        <w:t>Chị giúp tôi kiểm tra pin trước khi tôi gọi cuộc dài này được không?</w:t>
      </w:r>
    </w:p>
    <w:p>
      <w:pPr>
        <w:spacing w:after="160" w:line="312" w:lineRule="auto"/>
      </w:pPr>
      <w:r>
        <w:rPr>
          <w:rFonts w:ascii="Calibri" w:hAnsi="Calibri"/>
          <w:b/>
          <w:sz w:val="22"/>
        </w:rPr>
        <w:t xml:space="preserve">Ms Lan: </w:t>
      </w:r>
      <w:r>
        <w:rPr>
          <w:rFonts w:ascii="Calibri" w:hAnsi="Calibri"/>
          <w:sz w:val="22"/>
        </w:rPr>
        <w:t xml:space="preserve">Yes, you still have about sixty percent left.  </w:t>
      </w:r>
      <w:r>
        <w:rPr>
          <w:rFonts w:ascii="Calibri" w:hAnsi="Calibri"/>
          <w:i/>
          <w:sz w:val="22"/>
        </w:rPr>
        <w:t>Được, anh còn khoảng sáu mươi phần trăm pin.</w:t>
      </w:r>
    </w:p>
    <w:p>
      <w:pPr>
        <w:spacing w:after="160" w:line="312" w:lineRule="auto"/>
      </w:pPr>
      <w:r>
        <w:rPr>
          <w:rFonts w:ascii="Calibri" w:hAnsi="Calibri"/>
          <w:b/>
          <w:sz w:val="22"/>
        </w:rPr>
        <w:t xml:space="preserve">Mr Reuben: </w:t>
      </w:r>
      <w:r>
        <w:rPr>
          <w:rFonts w:ascii="Calibri" w:hAnsi="Calibri"/>
          <w:sz w:val="22"/>
        </w:rPr>
        <w:t xml:space="preserve">Good, that should be enough for the call.  </w:t>
      </w:r>
      <w:r>
        <w:rPr>
          <w:rFonts w:ascii="Calibri" w:hAnsi="Calibri"/>
          <w:i/>
          <w:sz w:val="22"/>
        </w:rPr>
        <w:t>Tốt, vậy chắc đủ cho cuộc gọi này.</w:t>
      </w:r>
    </w:p>
    <w:p>
      <w:pPr>
        <w:spacing w:after="160" w:line="312" w:lineRule="auto"/>
      </w:pPr>
      <w:r>
        <w:rPr>
          <w:rFonts w:ascii="Calibri" w:hAnsi="Calibri"/>
          <w:b/>
          <w:sz w:val="22"/>
        </w:rPr>
        <w:t xml:space="preserve">Ms Lan: </w:t>
      </w:r>
      <w:r>
        <w:rPr>
          <w:rFonts w:ascii="Calibri" w:hAnsi="Calibri"/>
          <w:sz w:val="22"/>
        </w:rPr>
        <w:t xml:space="preserve">Could you help me calculate the time difference before I call our niece abroad?  </w:t>
      </w:r>
      <w:r>
        <w:rPr>
          <w:rFonts w:ascii="Calibri" w:hAnsi="Calibri"/>
          <w:i/>
          <w:sz w:val="22"/>
        </w:rPr>
        <w:t>Anh giúp tôi tính giờ chênh lệch trước khi tôi gọi cho cháu gái ở nước ngoài được không?</w:t>
      </w:r>
    </w:p>
    <w:p>
      <w:pPr>
        <w:spacing w:after="160" w:line="312" w:lineRule="auto"/>
      </w:pPr>
      <w:r>
        <w:rPr>
          <w:rFonts w:ascii="Calibri" w:hAnsi="Calibri"/>
          <w:b/>
          <w:sz w:val="22"/>
        </w:rPr>
        <w:t xml:space="preserve">Mr Reuben: </w:t>
      </w:r>
      <w:r>
        <w:rPr>
          <w:rFonts w:ascii="Calibri" w:hAnsi="Calibri"/>
          <w:sz w:val="22"/>
        </w:rPr>
        <w:t xml:space="preserve">Yes, it is morning there right now, a good time to call.  </w:t>
      </w:r>
      <w:r>
        <w:rPr>
          <w:rFonts w:ascii="Calibri" w:hAnsi="Calibri"/>
          <w:i/>
          <w:sz w:val="22"/>
        </w:rPr>
        <w:t>Được, bên đó đang là buổi sáng, gọi lúc này là hợp.</w:t>
      </w:r>
    </w:p>
    <w:p>
      <w:pPr>
        <w:spacing w:after="160" w:line="312" w:lineRule="auto"/>
      </w:pPr>
      <w:r>
        <w:rPr>
          <w:rFonts w:ascii="Calibri" w:hAnsi="Calibri"/>
          <w:b/>
          <w:sz w:val="22"/>
        </w:rPr>
        <w:t xml:space="preserve">Ms Lan: </w:t>
      </w:r>
      <w:r>
        <w:rPr>
          <w:rFonts w:ascii="Calibri" w:hAnsi="Calibri"/>
          <w:sz w:val="22"/>
        </w:rPr>
        <w:t xml:space="preserve">Great, I will call her right away then.  </w:t>
      </w:r>
      <w:r>
        <w:rPr>
          <w:rFonts w:ascii="Calibri" w:hAnsi="Calibri"/>
          <w:i/>
          <w:sz w:val="22"/>
        </w:rPr>
        <w:t>Tuyệt, vậy tôi gọi cho cháu ngay.</w:t>
      </w:r>
    </w:p>
    <w:p>
      <w:pPr>
        <w:spacing w:after="160" w:line="312" w:lineRule="auto"/>
      </w:pPr>
      <w:r>
        <w:rPr>
          <w:rFonts w:ascii="Calibri" w:hAnsi="Calibri"/>
          <w:b/>
          <w:sz w:val="22"/>
        </w:rPr>
        <w:t xml:space="preserve">Mr Reuben: </w:t>
      </w:r>
      <w:r>
        <w:rPr>
          <w:rFonts w:ascii="Calibri" w:hAnsi="Calibri"/>
          <w:sz w:val="22"/>
        </w:rPr>
        <w:t xml:space="preserve">Could you help me understand this strange notification on my phone?  </w:t>
      </w:r>
      <w:r>
        <w:rPr>
          <w:rFonts w:ascii="Calibri" w:hAnsi="Calibri"/>
          <w:i/>
          <w:sz w:val="22"/>
        </w:rPr>
        <w:t>Chị giúp tôi hiểu thông báo lạ này trên điện thoại được không?</w:t>
      </w:r>
    </w:p>
    <w:p>
      <w:pPr>
        <w:spacing w:after="160" w:line="312" w:lineRule="auto"/>
      </w:pPr>
      <w:r>
        <w:rPr>
          <w:rFonts w:ascii="Calibri" w:hAnsi="Calibri"/>
          <w:b/>
          <w:sz w:val="22"/>
        </w:rPr>
        <w:t xml:space="preserve">Ms Lan: </w:t>
      </w:r>
      <w:r>
        <w:rPr>
          <w:rFonts w:ascii="Calibri" w:hAnsi="Calibri"/>
          <w:sz w:val="22"/>
        </w:rPr>
        <w:t xml:space="preserve">Yes, it is just reminding you to update the phone software.  </w:t>
      </w:r>
      <w:r>
        <w:rPr>
          <w:rFonts w:ascii="Calibri" w:hAnsi="Calibri"/>
          <w:i/>
          <w:sz w:val="22"/>
        </w:rPr>
        <w:t>Được, nó chỉ nhắc anh cập nhật phần mềm điện thoại thôi.</w:t>
      </w:r>
    </w:p>
    <w:p>
      <w:pPr>
        <w:spacing w:after="160" w:line="312" w:lineRule="auto"/>
      </w:pPr>
      <w:r>
        <w:rPr>
          <w:rFonts w:ascii="Calibri" w:hAnsi="Calibri"/>
          <w:b/>
          <w:sz w:val="22"/>
        </w:rPr>
        <w:t xml:space="preserve">Mr Reuben: </w:t>
      </w:r>
      <w:r>
        <w:rPr>
          <w:rFonts w:ascii="Calibri" w:hAnsi="Calibri"/>
          <w:sz w:val="22"/>
        </w:rPr>
        <w:t xml:space="preserve">Good, I will update it later tonight.  </w:t>
      </w:r>
      <w:r>
        <w:rPr>
          <w:rFonts w:ascii="Calibri" w:hAnsi="Calibri"/>
          <w:i/>
          <w:sz w:val="22"/>
        </w:rPr>
        <w:t>Tốt, tối nay tôi sẽ cập nhật.</w:t>
      </w:r>
    </w:p>
    <w:p>
      <w:pPr>
        <w:spacing w:after="160" w:line="312" w:lineRule="auto"/>
      </w:pPr>
      <w:r>
        <w:rPr>
          <w:rFonts w:ascii="Calibri" w:hAnsi="Calibri"/>
          <w:b/>
          <w:sz w:val="22"/>
        </w:rPr>
        <w:t xml:space="preserve">Ms Lan: </w:t>
      </w:r>
      <w:r>
        <w:rPr>
          <w:rFonts w:ascii="Calibri" w:hAnsi="Calibri"/>
          <w:sz w:val="22"/>
        </w:rPr>
        <w:t xml:space="preserve">Could you help me save this voicemail so I do not lose it?  </w:t>
      </w:r>
      <w:r>
        <w:rPr>
          <w:rFonts w:ascii="Calibri" w:hAnsi="Calibri"/>
          <w:i/>
          <w:sz w:val="22"/>
        </w:rPr>
        <w:t>Anh giúp tôi lưu tin nhắn thoại này được không, tôi sợ bị mất?</w:t>
      </w:r>
    </w:p>
    <w:p>
      <w:pPr>
        <w:spacing w:after="160" w:line="312" w:lineRule="auto"/>
      </w:pPr>
      <w:r>
        <w:rPr>
          <w:rFonts w:ascii="Calibri" w:hAnsi="Calibri"/>
          <w:b/>
          <w:sz w:val="22"/>
        </w:rPr>
        <w:t xml:space="preserve">Mr Reuben: </w:t>
      </w:r>
      <w:r>
        <w:rPr>
          <w:rFonts w:ascii="Calibri" w:hAnsi="Calibri"/>
          <w:sz w:val="22"/>
        </w:rPr>
        <w:t xml:space="preserve">Yes, tap the save icon before it gets deleted.  </w:t>
      </w:r>
      <w:r>
        <w:rPr>
          <w:rFonts w:ascii="Calibri" w:hAnsi="Calibri"/>
          <w:i/>
          <w:sz w:val="22"/>
        </w:rPr>
        <w:t>Được, bấm biểu tượng lưu trước khi nó bị xóa.</w:t>
      </w:r>
    </w:p>
    <w:p>
      <w:pPr>
        <w:spacing w:after="160" w:line="312" w:lineRule="auto"/>
      </w:pPr>
      <w:r>
        <w:rPr>
          <w:rFonts w:ascii="Calibri" w:hAnsi="Calibri"/>
          <w:b/>
          <w:sz w:val="22"/>
        </w:rPr>
        <w:t xml:space="preserve">Ms Lan: </w:t>
      </w:r>
      <w:r>
        <w:rPr>
          <w:rFonts w:ascii="Calibri" w:hAnsi="Calibri"/>
          <w:sz w:val="22"/>
        </w:rPr>
        <w:t xml:space="preserve">Thank you, it is saved safely now.  </w:t>
      </w:r>
      <w:r>
        <w:rPr>
          <w:rFonts w:ascii="Calibri" w:hAnsi="Calibri"/>
          <w:i/>
          <w:sz w:val="22"/>
        </w:rPr>
        <w:t>Cảm ơn anh, giờ đã lưu an toàn rồi.</w:t>
      </w:r>
    </w:p>
    <w:p>
      <w:pPr>
        <w:spacing w:after="160" w:line="312" w:lineRule="auto"/>
      </w:pPr>
      <w:r>
        <w:rPr>
          <w:rFonts w:ascii="Calibri" w:hAnsi="Calibri"/>
          <w:b/>
          <w:sz w:val="22"/>
        </w:rPr>
        <w:t xml:space="preserve">Mr Reuben: </w:t>
      </w:r>
      <w:r>
        <w:rPr>
          <w:rFonts w:ascii="Calibri" w:hAnsi="Calibri"/>
          <w:sz w:val="22"/>
        </w:rPr>
        <w:t xml:space="preserve">Could you help me call our mother back, the call just dropped?  </w:t>
      </w:r>
      <w:r>
        <w:rPr>
          <w:rFonts w:ascii="Calibri" w:hAnsi="Calibri"/>
          <w:i/>
          <w:sz w:val="22"/>
        </w:rPr>
        <w:t>Chị giúp tôi gọi lại cho mẹ được không, cuộc gọi vừa bị rớt?</w:t>
      </w:r>
    </w:p>
    <w:p>
      <w:pPr>
        <w:spacing w:after="160" w:line="312" w:lineRule="auto"/>
      </w:pPr>
      <w:r>
        <w:rPr>
          <w:rFonts w:ascii="Calibri" w:hAnsi="Calibri"/>
          <w:b/>
          <w:sz w:val="22"/>
        </w:rPr>
        <w:t xml:space="preserve">Ms Lan: </w:t>
      </w:r>
      <w:r>
        <w:rPr>
          <w:rFonts w:ascii="Calibri" w:hAnsi="Calibri"/>
          <w:sz w:val="22"/>
        </w:rPr>
        <w:t xml:space="preserve">Yes, I am redialing her number right now.  </w:t>
      </w:r>
      <w:r>
        <w:rPr>
          <w:rFonts w:ascii="Calibri" w:hAnsi="Calibri"/>
          <w:i/>
          <w:sz w:val="22"/>
        </w:rPr>
        <w:t>Được, tôi đang gọi lại số của mẹ đây.</w:t>
      </w:r>
    </w:p>
    <w:p>
      <w:pPr>
        <w:spacing w:after="160" w:line="312" w:lineRule="auto"/>
      </w:pPr>
      <w:r>
        <w:rPr>
          <w:rFonts w:ascii="Calibri" w:hAnsi="Calibri"/>
          <w:b/>
          <w:sz w:val="22"/>
        </w:rPr>
        <w:t xml:space="preserve">Mr Reuben: </w:t>
      </w:r>
      <w:r>
        <w:rPr>
          <w:rFonts w:ascii="Calibri" w:hAnsi="Calibri"/>
          <w:sz w:val="22"/>
        </w:rPr>
        <w:t xml:space="preserve">Thanks, I hope the signal holds this time.  </w:t>
      </w:r>
      <w:r>
        <w:rPr>
          <w:rFonts w:ascii="Calibri" w:hAnsi="Calibri"/>
          <w:i/>
          <w:sz w:val="22"/>
        </w:rPr>
        <w:t>Cảm ơn chị, hy vọng lần này sóng ổn định hơn.</w:t>
      </w:r>
    </w:p>
    <w:p>
      <w:pPr>
        <w:spacing w:after="160" w:line="312" w:lineRule="auto"/>
      </w:pPr>
      <w:r>
        <w:rPr>
          <w:rFonts w:ascii="Calibri" w:hAnsi="Calibri"/>
          <w:b/>
          <w:sz w:val="22"/>
        </w:rPr>
        <w:t xml:space="preserve">Ms Lan: </w:t>
      </w:r>
      <w:r>
        <w:rPr>
          <w:rFonts w:ascii="Calibri" w:hAnsi="Calibri"/>
          <w:sz w:val="22"/>
        </w:rPr>
        <w:t xml:space="preserve">Could you help me find out who just called from this unknown number?  </w:t>
      </w:r>
      <w:r>
        <w:rPr>
          <w:rFonts w:ascii="Calibri" w:hAnsi="Calibri"/>
          <w:i/>
          <w:sz w:val="22"/>
        </w:rPr>
        <w:t>Anh giúp tôi tìm hiểu ai vừa gọi từ số lạ này được không?</w:t>
      </w:r>
    </w:p>
    <w:p>
      <w:pPr>
        <w:spacing w:after="160" w:line="312" w:lineRule="auto"/>
      </w:pPr>
      <w:r>
        <w:rPr>
          <w:rFonts w:ascii="Calibri" w:hAnsi="Calibri"/>
          <w:b/>
          <w:sz w:val="22"/>
        </w:rPr>
        <w:t xml:space="preserve">Mr Reuben: </w:t>
      </w:r>
      <w:r>
        <w:rPr>
          <w:rFonts w:ascii="Calibri" w:hAnsi="Calibri"/>
          <w:sz w:val="22"/>
        </w:rPr>
        <w:t xml:space="preserve">Yes, let me search it online for you quickly.  </w:t>
      </w:r>
      <w:r>
        <w:rPr>
          <w:rFonts w:ascii="Calibri" w:hAnsi="Calibri"/>
          <w:i/>
          <w:sz w:val="22"/>
        </w:rPr>
        <w:t>Được, để tôi tra số đó trên mạng cho chị nhanh.</w:t>
      </w:r>
    </w:p>
    <w:p>
      <w:pPr>
        <w:spacing w:after="160" w:line="312" w:lineRule="auto"/>
      </w:pPr>
      <w:r>
        <w:rPr>
          <w:rFonts w:ascii="Calibri" w:hAnsi="Calibri"/>
          <w:b/>
          <w:sz w:val="22"/>
        </w:rPr>
        <w:t xml:space="preserve">Ms Lan: </w:t>
      </w:r>
      <w:r>
        <w:rPr>
          <w:rFonts w:ascii="Calibri" w:hAnsi="Calibri"/>
          <w:sz w:val="22"/>
        </w:rPr>
        <w:t xml:space="preserve">Good, now I know it was a delivery service.  </w:t>
      </w:r>
      <w:r>
        <w:rPr>
          <w:rFonts w:ascii="Calibri" w:hAnsi="Calibri"/>
          <w:i/>
          <w:sz w:val="22"/>
        </w:rPr>
        <w:t>Tốt, giờ tôi biết đó là dịch vụ giao hàng rồi.</w:t>
      </w:r>
    </w:p>
    <w:p>
      <w:pPr>
        <w:spacing w:after="160" w:line="312" w:lineRule="auto"/>
      </w:pPr>
      <w:r>
        <w:rPr>
          <w:rFonts w:ascii="Calibri" w:hAnsi="Calibri"/>
          <w:b/>
          <w:sz w:val="22"/>
        </w:rPr>
        <w:t xml:space="preserve">Mr Reuben: </w:t>
      </w:r>
      <w:r>
        <w:rPr>
          <w:rFonts w:ascii="Calibri" w:hAnsi="Calibri"/>
          <w:sz w:val="22"/>
        </w:rPr>
        <w:t xml:space="preserve">Could you help me set a reminder to call the bank tomorrow morning?  </w:t>
      </w:r>
      <w:r>
        <w:rPr>
          <w:rFonts w:ascii="Calibri" w:hAnsi="Calibri"/>
          <w:i/>
          <w:sz w:val="22"/>
        </w:rPr>
        <w:t>Chị giúp tôi đặt nhắc nhở gọi ngân hàng sáng mai được không?</w:t>
      </w:r>
    </w:p>
    <w:p>
      <w:pPr>
        <w:spacing w:after="160" w:line="312" w:lineRule="auto"/>
      </w:pPr>
      <w:r>
        <w:rPr>
          <w:rFonts w:ascii="Calibri" w:hAnsi="Calibri"/>
          <w:b/>
          <w:sz w:val="22"/>
        </w:rPr>
        <w:t xml:space="preserve">Ms Lan: </w:t>
      </w:r>
      <w:r>
        <w:rPr>
          <w:rFonts w:ascii="Calibri" w:hAnsi="Calibri"/>
          <w:sz w:val="22"/>
        </w:rPr>
        <w:t xml:space="preserve">Yes, I set it for nine o'clock sharp.  </w:t>
      </w:r>
      <w:r>
        <w:rPr>
          <w:rFonts w:ascii="Calibri" w:hAnsi="Calibri"/>
          <w:i/>
          <w:sz w:val="22"/>
        </w:rPr>
        <w:t>Được, tôi đặt đúng chín giờ sáng rồi.</w:t>
      </w:r>
    </w:p>
    <w:p>
      <w:pPr>
        <w:spacing w:after="160" w:line="312" w:lineRule="auto"/>
      </w:pPr>
      <w:r>
        <w:rPr>
          <w:rFonts w:ascii="Calibri" w:hAnsi="Calibri"/>
          <w:b/>
          <w:sz w:val="22"/>
        </w:rPr>
        <w:t xml:space="preserve">Mr Reuben: </w:t>
      </w:r>
      <w:r>
        <w:rPr>
          <w:rFonts w:ascii="Calibri" w:hAnsi="Calibri"/>
          <w:sz w:val="22"/>
        </w:rPr>
        <w:t xml:space="preserve">Thank you, that always slips my mind.  </w:t>
      </w:r>
      <w:r>
        <w:rPr>
          <w:rFonts w:ascii="Calibri" w:hAnsi="Calibri"/>
          <w:i/>
          <w:sz w:val="22"/>
        </w:rPr>
        <w:t>Cảm ơn chị, việc đó tôi hay quên lắm.</w:t>
      </w:r>
    </w:p>
    <w:p>
      <w:pPr>
        <w:spacing w:after="160" w:line="312" w:lineRule="auto"/>
      </w:pPr>
      <w:r>
        <w:rPr>
          <w:rFonts w:ascii="Calibri" w:hAnsi="Calibri"/>
          <w:b/>
          <w:sz w:val="22"/>
        </w:rPr>
        <w:t xml:space="preserve">Ms Lan: </w:t>
      </w:r>
      <w:r>
        <w:rPr>
          <w:rFonts w:ascii="Calibri" w:hAnsi="Calibri"/>
          <w:sz w:val="22"/>
        </w:rPr>
        <w:t xml:space="preserve">Could you help me understand these roaming charges from my trip abroad?  </w:t>
      </w:r>
      <w:r>
        <w:rPr>
          <w:rFonts w:ascii="Calibri" w:hAnsi="Calibri"/>
          <w:i/>
          <w:sz w:val="22"/>
        </w:rPr>
        <w:t>Anh giúp tôi hiểu phí chuyển vùng từ chuyến đi nước ngoài này được không?</w:t>
      </w:r>
    </w:p>
    <w:p>
      <w:pPr>
        <w:spacing w:after="160" w:line="312" w:lineRule="auto"/>
      </w:pPr>
      <w:r>
        <w:rPr>
          <w:rFonts w:ascii="Calibri" w:hAnsi="Calibri"/>
          <w:b/>
          <w:sz w:val="22"/>
        </w:rPr>
        <w:t xml:space="preserve">Mr Reuben: </w:t>
      </w:r>
      <w:r>
        <w:rPr>
          <w:rFonts w:ascii="Calibri" w:hAnsi="Calibri"/>
          <w:sz w:val="22"/>
        </w:rPr>
        <w:t xml:space="preserve">Yes, each call outside the country adds a small extra fee.  </w:t>
      </w:r>
      <w:r>
        <w:rPr>
          <w:rFonts w:ascii="Calibri" w:hAnsi="Calibri"/>
          <w:i/>
          <w:sz w:val="22"/>
        </w:rPr>
        <w:t>Được, mỗi cuộc gọi ngoài nước sẽ tính thêm một khoản phí nhỏ.</w:t>
      </w:r>
    </w:p>
    <w:p>
      <w:pPr>
        <w:spacing w:after="160" w:line="312" w:lineRule="auto"/>
      </w:pPr>
      <w:r>
        <w:rPr>
          <w:rFonts w:ascii="Calibri" w:hAnsi="Calibri"/>
          <w:b/>
          <w:sz w:val="22"/>
        </w:rPr>
        <w:t xml:space="preserve">Ms Lan: </w:t>
      </w:r>
      <w:r>
        <w:rPr>
          <w:rFonts w:ascii="Calibri" w:hAnsi="Calibri"/>
          <w:sz w:val="22"/>
        </w:rPr>
        <w:t xml:space="preserve">I see, that explains the higher bill.  </w:t>
      </w:r>
      <w:r>
        <w:rPr>
          <w:rFonts w:ascii="Calibri" w:hAnsi="Calibri"/>
          <w:i/>
          <w:sz w:val="22"/>
        </w:rPr>
        <w:t>À ra vậy, vậy giải thích được hóa đơn cao hơn.</w:t>
      </w:r>
    </w:p>
    <w:p>
      <w:pPr>
        <w:spacing w:after="160" w:line="312" w:lineRule="auto"/>
      </w:pPr>
      <w:r>
        <w:rPr>
          <w:rFonts w:ascii="Calibri" w:hAnsi="Calibri"/>
          <w:b/>
          <w:sz w:val="22"/>
        </w:rPr>
        <w:t xml:space="preserve">Mr Reuben: </w:t>
      </w:r>
      <w:r>
        <w:rPr>
          <w:rFonts w:ascii="Calibri" w:hAnsi="Calibri"/>
          <w:sz w:val="22"/>
        </w:rPr>
        <w:t xml:space="preserve">Could you help me call a repair service, my phone screen just cracked?  </w:t>
      </w:r>
      <w:r>
        <w:rPr>
          <w:rFonts w:ascii="Calibri" w:hAnsi="Calibri"/>
          <w:i/>
          <w:sz w:val="22"/>
        </w:rPr>
        <w:t>Chị giúp tôi gọi dịch vụ sửa chữa được không, màn hình điện thoại tôi vừa nứt?</w:t>
      </w:r>
    </w:p>
    <w:p>
      <w:pPr>
        <w:spacing w:after="160" w:line="312" w:lineRule="auto"/>
      </w:pPr>
      <w:r>
        <w:rPr>
          <w:rFonts w:ascii="Calibri" w:hAnsi="Calibri"/>
          <w:b/>
          <w:sz w:val="22"/>
        </w:rPr>
        <w:t xml:space="preserve">Ms Lan: </w:t>
      </w:r>
      <w:r>
        <w:rPr>
          <w:rFonts w:ascii="Calibri" w:hAnsi="Calibri"/>
          <w:sz w:val="22"/>
        </w:rPr>
        <w:t xml:space="preserve">Yes, I know a good shop, let me dial their number.  </w:t>
      </w:r>
      <w:r>
        <w:rPr>
          <w:rFonts w:ascii="Calibri" w:hAnsi="Calibri"/>
          <w:i/>
          <w:sz w:val="22"/>
        </w:rPr>
        <w:t>Được, tôi biết một tiệm tốt, để tôi bấm số cho anh.</w:t>
      </w:r>
    </w:p>
    <w:p>
      <w:pPr>
        <w:spacing w:after="160" w:line="312" w:lineRule="auto"/>
      </w:pPr>
      <w:r>
        <w:rPr>
          <w:rFonts w:ascii="Calibri" w:hAnsi="Calibri"/>
          <w:b/>
          <w:sz w:val="22"/>
        </w:rPr>
        <w:t xml:space="preserve">Mr Reuben: </w:t>
      </w:r>
      <w:r>
        <w:rPr>
          <w:rFonts w:ascii="Calibri" w:hAnsi="Calibri"/>
          <w:sz w:val="22"/>
        </w:rPr>
        <w:t xml:space="preserve">Thank you, I really need it fixed soon.  </w:t>
      </w:r>
      <w:r>
        <w:rPr>
          <w:rFonts w:ascii="Calibri" w:hAnsi="Calibri"/>
          <w:i/>
          <w:sz w:val="22"/>
        </w:rPr>
        <w:t>Cảm ơn chị, tôi cần sửa gấp lắm.</w:t>
      </w:r>
    </w:p>
    <w:p>
      <w:pPr>
        <w:spacing w:after="160" w:line="312" w:lineRule="auto"/>
      </w:pPr>
      <w:r>
        <w:rPr>
          <w:rFonts w:ascii="Calibri" w:hAnsi="Calibri"/>
          <w:b/>
          <w:sz w:val="22"/>
        </w:rPr>
        <w:t xml:space="preserve">Ms Lan: </w:t>
      </w:r>
      <w:r>
        <w:rPr>
          <w:rFonts w:ascii="Calibri" w:hAnsi="Calibri"/>
          <w:sz w:val="22"/>
        </w:rPr>
        <w:t xml:space="preserve">Could you help me find a working headset for this long call?  </w:t>
      </w:r>
      <w:r>
        <w:rPr>
          <w:rFonts w:ascii="Calibri" w:hAnsi="Calibri"/>
          <w:i/>
          <w:sz w:val="22"/>
        </w:rPr>
        <w:t>Anh giúp tôi tìm tai nghe còn dùng được cho cuộc gọi dài này được không?</w:t>
      </w:r>
    </w:p>
    <w:p>
      <w:pPr>
        <w:spacing w:after="160" w:line="312" w:lineRule="auto"/>
      </w:pPr>
      <w:r>
        <w:rPr>
          <w:rFonts w:ascii="Calibri" w:hAnsi="Calibri"/>
          <w:b/>
          <w:sz w:val="22"/>
        </w:rPr>
        <w:t xml:space="preserve">Mr Reuben: </w:t>
      </w:r>
      <w:r>
        <w:rPr>
          <w:rFonts w:ascii="Calibri" w:hAnsi="Calibri"/>
          <w:sz w:val="22"/>
        </w:rPr>
        <w:t xml:space="preserve">Yes, here is a spare one from my desk drawer.  </w:t>
      </w:r>
      <w:r>
        <w:rPr>
          <w:rFonts w:ascii="Calibri" w:hAnsi="Calibri"/>
          <w:i/>
          <w:sz w:val="22"/>
        </w:rPr>
        <w:t>Được, đây là cái dự phòng trong ngăn bàn tôi.</w:t>
      </w:r>
    </w:p>
    <w:p>
      <w:pPr>
        <w:spacing w:after="160" w:line="312" w:lineRule="auto"/>
      </w:pPr>
      <w:r>
        <w:rPr>
          <w:rFonts w:ascii="Calibri" w:hAnsi="Calibri"/>
          <w:b/>
          <w:sz w:val="22"/>
        </w:rPr>
        <w:t xml:space="preserve">Ms Lan: </w:t>
      </w:r>
      <w:r>
        <w:rPr>
          <w:rFonts w:ascii="Calibri" w:hAnsi="Calibri"/>
          <w:sz w:val="22"/>
        </w:rPr>
        <w:t xml:space="preserve">Thank you, this one works perfectly.  </w:t>
      </w:r>
      <w:r>
        <w:rPr>
          <w:rFonts w:ascii="Calibri" w:hAnsi="Calibri"/>
          <w:i/>
          <w:sz w:val="22"/>
        </w:rPr>
        <w:t>Cảm ơn anh, cái này dùng tốt lắm.</w:t>
      </w:r>
    </w:p>
    <w:p>
      <w:pPr>
        <w:spacing w:after="160" w:line="312" w:lineRule="auto"/>
      </w:pPr>
      <w:r>
        <w:rPr>
          <w:rFonts w:ascii="Calibri" w:hAnsi="Calibri"/>
          <w:b/>
          <w:sz w:val="22"/>
        </w:rPr>
        <w:t xml:space="preserve">Mr Reuben: </w:t>
      </w:r>
      <w:r>
        <w:rPr>
          <w:rFonts w:ascii="Calibri" w:hAnsi="Calibri"/>
          <w:sz w:val="22"/>
        </w:rPr>
        <w:t xml:space="preserve">Do you need any help with a call before I head out?  </w:t>
      </w:r>
      <w:r>
        <w:rPr>
          <w:rFonts w:ascii="Calibri" w:hAnsi="Calibri"/>
          <w:i/>
          <w:sz w:val="22"/>
        </w:rPr>
        <w:t>Chị có cần tôi giúp gì với cuộc gọi nào trước khi tôi đi không?</w:t>
      </w:r>
    </w:p>
    <w:p>
      <w:pPr>
        <w:spacing w:after="160" w:line="312" w:lineRule="auto"/>
      </w:pPr>
      <w:r>
        <w:rPr>
          <w:rFonts w:ascii="Calibri" w:hAnsi="Calibri"/>
          <w:b/>
          <w:sz w:val="22"/>
        </w:rPr>
        <w:t xml:space="preserve">Ms Lan: </w:t>
      </w:r>
      <w:r>
        <w:rPr>
          <w:rFonts w:ascii="Calibri" w:hAnsi="Calibri"/>
          <w:sz w:val="22"/>
        </w:rPr>
        <w:t xml:space="preserve">Actually yes, could you double-check this number before I dial it?  </w:t>
      </w:r>
      <w:r>
        <w:rPr>
          <w:rFonts w:ascii="Calibri" w:hAnsi="Calibri"/>
          <w:i/>
          <w:sz w:val="22"/>
        </w:rPr>
        <w:t>Thật ra là có, anh kiểm tra lại giúp số này trước khi tôi bấm gọi được không?</w:t>
      </w:r>
    </w:p>
    <w:p>
      <w:pPr>
        <w:spacing w:after="160" w:line="312" w:lineRule="auto"/>
      </w:pPr>
      <w:r>
        <w:rPr>
          <w:rFonts w:ascii="Calibri" w:hAnsi="Calibri"/>
          <w:b/>
          <w:sz w:val="22"/>
        </w:rPr>
        <w:t xml:space="preserve">Mr Reuben: </w:t>
      </w:r>
      <w:r>
        <w:rPr>
          <w:rFonts w:ascii="Calibri" w:hAnsi="Calibri"/>
          <w:sz w:val="22"/>
        </w:rPr>
        <w:t xml:space="preserve">Of course, let me read it back to you.  </w:t>
      </w:r>
      <w:r>
        <w:rPr>
          <w:rFonts w:ascii="Calibri" w:hAnsi="Calibri"/>
          <w:i/>
          <w:sz w:val="22"/>
        </w:rPr>
        <w:t>Được chứ, để tôi đọc lại cho chị nghe.</w:t>
      </w:r>
    </w:p>
    <w:p>
      <w:pPr>
        <w:spacing w:after="160" w:line="312" w:lineRule="auto"/>
      </w:pPr>
      <w:r>
        <w:rPr>
          <w:rFonts w:ascii="Calibri" w:hAnsi="Calibri"/>
          <w:b/>
          <w:sz w:val="22"/>
        </w:rPr>
        <w:t xml:space="preserve">Ms Lan: </w:t>
      </w:r>
      <w:r>
        <w:rPr>
          <w:rFonts w:ascii="Calibri" w:hAnsi="Calibri"/>
          <w:sz w:val="22"/>
        </w:rPr>
        <w:t xml:space="preserve">Could you help me write down this number? He is speaking too fast for me.  </w:t>
      </w:r>
      <w:r>
        <w:rPr>
          <w:rFonts w:ascii="Calibri" w:hAnsi="Calibri"/>
          <w:i/>
          <w:sz w:val="22"/>
        </w:rPr>
        <w:t>Anh giúp tôi ghi lại số này được không? Anh ấy nói nhanh quá tôi ghi không kịp.</w:t>
      </w:r>
    </w:p>
    <w:p>
      <w:pPr>
        <w:spacing w:after="160" w:line="312" w:lineRule="auto"/>
      </w:pPr>
      <w:r>
        <w:rPr>
          <w:rFonts w:ascii="Calibri" w:hAnsi="Calibri"/>
          <w:b/>
          <w:sz w:val="22"/>
        </w:rPr>
        <w:t xml:space="preserve">Mr Reuben: </w:t>
      </w:r>
      <w:r>
        <w:rPr>
          <w:rFonts w:ascii="Calibri" w:hAnsi="Calibri"/>
          <w:sz w:val="22"/>
        </w:rPr>
        <w:t xml:space="preserve">Yes, I caught it, let me repeat it back slowly.  </w:t>
      </w:r>
      <w:r>
        <w:rPr>
          <w:rFonts w:ascii="Calibri" w:hAnsi="Calibri"/>
          <w:i/>
          <w:sz w:val="22"/>
        </w:rPr>
        <w:t>Được, tôi nghe kịp rồi, để tôi đọc lại chậm cho chị.</w:t>
      </w:r>
    </w:p>
    <w:p>
      <w:pPr>
        <w:spacing w:after="160" w:line="312" w:lineRule="auto"/>
      </w:pPr>
      <w:r>
        <w:rPr>
          <w:rFonts w:ascii="Calibri" w:hAnsi="Calibri"/>
          <w:b/>
          <w:sz w:val="22"/>
        </w:rPr>
        <w:t xml:space="preserve">Ms Lan: </w:t>
      </w:r>
      <w:r>
        <w:rPr>
          <w:rFonts w:ascii="Calibri" w:hAnsi="Calibri"/>
          <w:sz w:val="22"/>
        </w:rPr>
        <w:t xml:space="preserve">Good, that is exactly what I needed.  </w:t>
      </w:r>
      <w:r>
        <w:rPr>
          <w:rFonts w:ascii="Calibri" w:hAnsi="Calibri"/>
          <w:i/>
          <w:sz w:val="22"/>
        </w:rPr>
        <w:t>Tốt, vậy đúng như tôi cần rồi.</w:t>
      </w:r>
    </w:p>
    <w:p>
      <w:pPr>
        <w:spacing w:after="160" w:line="312" w:lineRule="auto"/>
      </w:pPr>
      <w:r>
        <w:rPr>
          <w:rFonts w:ascii="Calibri" w:hAnsi="Calibri"/>
          <w:b/>
          <w:sz w:val="22"/>
        </w:rPr>
        <w:t xml:space="preserve">Mr Reuben: </w:t>
      </w:r>
      <w:r>
        <w:rPr>
          <w:rFonts w:ascii="Calibri" w:hAnsi="Calibri"/>
          <w:sz w:val="22"/>
        </w:rPr>
        <w:t xml:space="preserve">Could you help me remember to switch my phone to silent before the wedding starts?  </w:t>
      </w:r>
      <w:r>
        <w:rPr>
          <w:rFonts w:ascii="Calibri" w:hAnsi="Calibri"/>
          <w:i/>
          <w:sz w:val="22"/>
        </w:rPr>
        <w:t>Chị giúp tôi nhớ chuyển điện thoại sang chế độ im lặng trước khi đám cưới bắt đầu được không?</w:t>
      </w:r>
    </w:p>
    <w:p>
      <w:pPr>
        <w:spacing w:after="160" w:line="312" w:lineRule="auto"/>
      </w:pPr>
      <w:r>
        <w:rPr>
          <w:rFonts w:ascii="Calibri" w:hAnsi="Calibri"/>
          <w:b/>
          <w:sz w:val="22"/>
        </w:rPr>
        <w:t xml:space="preserve">Ms Lan: </w:t>
      </w:r>
      <w:r>
        <w:rPr>
          <w:rFonts w:ascii="Calibri" w:hAnsi="Calibri"/>
          <w:sz w:val="22"/>
        </w:rPr>
        <w:t xml:space="preserve">Yes, I will remind you right when we take our seats.  </w:t>
      </w:r>
      <w:r>
        <w:rPr>
          <w:rFonts w:ascii="Calibri" w:hAnsi="Calibri"/>
          <w:i/>
          <w:sz w:val="22"/>
        </w:rPr>
        <w:t>Được, tôi sẽ nhắc anh ngay lúc mình ngồi vào chỗ.</w:t>
      </w:r>
    </w:p>
    <w:p>
      <w:pPr>
        <w:spacing w:after="160" w:line="312" w:lineRule="auto"/>
      </w:pPr>
      <w:r>
        <w:rPr>
          <w:rFonts w:ascii="Calibri" w:hAnsi="Calibri"/>
          <w:b/>
          <w:sz w:val="22"/>
        </w:rPr>
        <w:t xml:space="preserve">Mr Reuben: </w:t>
      </w:r>
      <w:r>
        <w:rPr>
          <w:rFonts w:ascii="Calibri" w:hAnsi="Calibri"/>
          <w:sz w:val="22"/>
        </w:rPr>
        <w:t xml:space="preserve">Good, I do not want it ringing during the ceremony.  </w:t>
      </w:r>
      <w:r>
        <w:rPr>
          <w:rFonts w:ascii="Calibri" w:hAnsi="Calibri"/>
          <w:i/>
          <w:sz w:val="22"/>
        </w:rPr>
        <w:t>Tốt, tôi không muốn nó reo lúc buổi lễ đang diễn ra.</w:t>
      </w:r>
    </w:p>
    <w:p>
      <w:pPr>
        <w:spacing w:after="160" w:line="312" w:lineRule="auto"/>
      </w:pPr>
      <w:r>
        <w:rPr>
          <w:rFonts w:ascii="Calibri" w:hAnsi="Calibri"/>
          <w:b/>
          <w:sz w:val="22"/>
        </w:rPr>
        <w:t xml:space="preserve">Ms Lan: </w:t>
      </w:r>
      <w:r>
        <w:rPr>
          <w:rFonts w:ascii="Calibri" w:hAnsi="Calibri"/>
          <w:sz w:val="22"/>
        </w:rPr>
        <w:t xml:space="preserve">Could you help me find the message about rescheduling our call with the landlord?  </w:t>
      </w:r>
      <w:r>
        <w:rPr>
          <w:rFonts w:ascii="Calibri" w:hAnsi="Calibri"/>
          <w:i/>
          <w:sz w:val="22"/>
        </w:rPr>
        <w:t>Anh giúp tôi tìm tin nhắn về việc dời cuộc gọi với chủ nhà được không?</w:t>
      </w:r>
    </w:p>
    <w:p>
      <w:pPr>
        <w:spacing w:after="160" w:line="312" w:lineRule="auto"/>
      </w:pPr>
      <w:r>
        <w:rPr>
          <w:rFonts w:ascii="Calibri" w:hAnsi="Calibri"/>
          <w:b/>
          <w:sz w:val="22"/>
        </w:rPr>
        <w:t xml:space="preserve">Mr Reuben: </w:t>
      </w:r>
      <w:r>
        <w:rPr>
          <w:rFonts w:ascii="Calibri" w:hAnsi="Calibri"/>
          <w:sz w:val="22"/>
        </w:rPr>
        <w:t xml:space="preserve">Yes, he sent it in our family chat this morning.  </w:t>
      </w:r>
      <w:r>
        <w:rPr>
          <w:rFonts w:ascii="Calibri" w:hAnsi="Calibri"/>
          <w:i/>
          <w:sz w:val="22"/>
        </w:rPr>
        <w:t>Được, ông ấy gửi trong nhóm chat gia đình sáng nay.</w:t>
      </w:r>
    </w:p>
    <w:p>
      <w:pPr>
        <w:spacing w:after="160" w:line="312" w:lineRule="auto"/>
      </w:pPr>
      <w:r>
        <w:rPr>
          <w:rFonts w:ascii="Calibri" w:hAnsi="Calibri"/>
          <w:b/>
          <w:sz w:val="22"/>
        </w:rPr>
        <w:t xml:space="preserve">Ms Lan: </w:t>
      </w:r>
      <w:r>
        <w:rPr>
          <w:rFonts w:ascii="Calibri" w:hAnsi="Calibri"/>
          <w:sz w:val="22"/>
        </w:rPr>
        <w:t xml:space="preserve">Found it, the new time works fine for me.  </w:t>
      </w:r>
      <w:r>
        <w:rPr>
          <w:rFonts w:ascii="Calibri" w:hAnsi="Calibri"/>
          <w:i/>
          <w:sz w:val="22"/>
        </w:rPr>
        <w:t>Tìm ra rồi, giờ mới hợp với tôi lắm.</w:t>
      </w:r>
    </w:p>
    <w:p>
      <w:pPr>
        <w:spacing w:after="160" w:line="312" w:lineRule="auto"/>
      </w:pPr>
      <w:r>
        <w:rPr>
          <w:rFonts w:ascii="Calibri" w:hAnsi="Calibri"/>
          <w:b/>
          <w:sz w:val="22"/>
        </w:rPr>
        <w:t xml:space="preserve">Mr Reuben: </w:t>
      </w:r>
      <w:r>
        <w:rPr>
          <w:rFonts w:ascii="Calibri" w:hAnsi="Calibri"/>
          <w:sz w:val="22"/>
        </w:rPr>
        <w:t xml:space="preserve">Could you help me figure out why there is an echo on this call?  </w:t>
      </w:r>
      <w:r>
        <w:rPr>
          <w:rFonts w:ascii="Calibri" w:hAnsi="Calibri"/>
          <w:i/>
          <w:sz w:val="22"/>
        </w:rPr>
        <w:t>Chị giúp tôi tìm hiểu vì sao cuộc gọi này bị vọng âm được không?</w:t>
      </w:r>
    </w:p>
    <w:p>
      <w:pPr>
        <w:spacing w:after="160" w:line="312" w:lineRule="auto"/>
      </w:pPr>
      <w:r>
        <w:rPr>
          <w:rFonts w:ascii="Calibri" w:hAnsi="Calibri"/>
          <w:b/>
          <w:sz w:val="22"/>
        </w:rPr>
        <w:t xml:space="preserve">Ms Lan: </w:t>
      </w:r>
      <w:r>
        <w:rPr>
          <w:rFonts w:ascii="Calibri" w:hAnsi="Calibri"/>
          <w:sz w:val="22"/>
        </w:rPr>
        <w:t xml:space="preserve">Yes, try using your headset instead of the speaker.  </w:t>
      </w:r>
      <w:r>
        <w:rPr>
          <w:rFonts w:ascii="Calibri" w:hAnsi="Calibri"/>
          <w:i/>
          <w:sz w:val="22"/>
        </w:rPr>
        <w:t>Được, thử dùng tai nghe thay vì loa ngoài xem.</w:t>
      </w:r>
    </w:p>
    <w:p>
      <w:pPr>
        <w:spacing w:after="160" w:line="312" w:lineRule="auto"/>
      </w:pPr>
      <w:r>
        <w:rPr>
          <w:rFonts w:ascii="Calibri" w:hAnsi="Calibri"/>
          <w:b/>
          <w:sz w:val="22"/>
        </w:rPr>
        <w:t xml:space="preserve">Mr Reuben: </w:t>
      </w:r>
      <w:r>
        <w:rPr>
          <w:rFonts w:ascii="Calibri" w:hAnsi="Calibri"/>
          <w:sz w:val="22"/>
        </w:rPr>
        <w:t xml:space="preserve">Good, the echo is completely gone now.  </w:t>
      </w:r>
      <w:r>
        <w:rPr>
          <w:rFonts w:ascii="Calibri" w:hAnsi="Calibri"/>
          <w:i/>
          <w:sz w:val="22"/>
        </w:rPr>
        <w:t>Tốt, giờ hết vọng âm hoàn toàn rồi.</w:t>
      </w:r>
    </w:p>
    <w:p>
      <w:pPr>
        <w:spacing w:after="160" w:line="312" w:lineRule="auto"/>
      </w:pPr>
      <w:r>
        <w:rPr>
          <w:rFonts w:ascii="Calibri" w:hAnsi="Calibri"/>
          <w:b/>
          <w:sz w:val="22"/>
        </w:rPr>
        <w:t xml:space="preserve">Ms Lan: </w:t>
      </w:r>
      <w:r>
        <w:rPr>
          <w:rFonts w:ascii="Calibri" w:hAnsi="Calibri"/>
          <w:sz w:val="22"/>
        </w:rPr>
        <w:t xml:space="preserve">Could you help me check why nobody can hear me on this video call?  </w:t>
      </w:r>
      <w:r>
        <w:rPr>
          <w:rFonts w:ascii="Calibri" w:hAnsi="Calibri"/>
          <w:i/>
          <w:sz w:val="22"/>
        </w:rPr>
        <w:t>Anh giúp tôi xem vì sao không ai nghe được tôi trong cuộc gọi video này được không?</w:t>
      </w:r>
    </w:p>
    <w:p>
      <w:pPr>
        <w:spacing w:after="160" w:line="312" w:lineRule="auto"/>
      </w:pPr>
      <w:r>
        <w:rPr>
          <w:rFonts w:ascii="Calibri" w:hAnsi="Calibri"/>
          <w:b/>
          <w:sz w:val="22"/>
        </w:rPr>
        <w:t xml:space="preserve">Mr Reuben: </w:t>
      </w:r>
      <w:r>
        <w:rPr>
          <w:rFonts w:ascii="Calibri" w:hAnsi="Calibri"/>
          <w:sz w:val="22"/>
        </w:rPr>
        <w:t xml:space="preserve">Yes, the app needs microphone permission turned on in settings.  </w:t>
      </w:r>
      <w:r>
        <w:rPr>
          <w:rFonts w:ascii="Calibri" w:hAnsi="Calibri"/>
          <w:i/>
          <w:sz w:val="22"/>
        </w:rPr>
        <w:t>Được, ứng dụng cần được cấp quyền micro trong phần cài đặt.</w:t>
      </w:r>
    </w:p>
    <w:p>
      <w:pPr>
        <w:spacing w:after="160" w:line="312" w:lineRule="auto"/>
      </w:pPr>
      <w:r>
        <w:rPr>
          <w:rFonts w:ascii="Calibri" w:hAnsi="Calibri"/>
          <w:b/>
          <w:sz w:val="22"/>
        </w:rPr>
        <w:t xml:space="preserve">Ms Lan: </w:t>
      </w:r>
      <w:r>
        <w:rPr>
          <w:rFonts w:ascii="Calibri" w:hAnsi="Calibri"/>
          <w:sz w:val="22"/>
        </w:rPr>
        <w:t xml:space="preserve">Good, I can hear myself now, that fixed it.  </w:t>
      </w:r>
      <w:r>
        <w:rPr>
          <w:rFonts w:ascii="Calibri" w:hAnsi="Calibri"/>
          <w:i/>
          <w:sz w:val="22"/>
        </w:rPr>
        <w:t>Tốt, giờ tôi nghe được giọng mình rồi, vậy là xong.</w:t>
      </w:r>
    </w:p>
    <w:p>
      <w:pPr>
        <w:spacing w:after="160" w:line="312" w:lineRule="auto"/>
      </w:pPr>
      <w:r>
        <w:rPr>
          <w:rFonts w:ascii="Calibri" w:hAnsi="Calibri"/>
          <w:b/>
          <w:sz w:val="22"/>
        </w:rPr>
        <w:t xml:space="preserve">Mr Reuben: </w:t>
      </w:r>
      <w:r>
        <w:rPr>
          <w:rFonts w:ascii="Calibri" w:hAnsi="Calibri"/>
          <w:sz w:val="22"/>
        </w:rPr>
        <w:t xml:space="preserve">Why does asking for help with phone calls matter so much anyway?  </w:t>
      </w:r>
      <w:r>
        <w:rPr>
          <w:rFonts w:ascii="Calibri" w:hAnsi="Calibri"/>
          <w:i/>
          <w:sz w:val="22"/>
        </w:rPr>
        <w:t>Vậy vì sao nhờ giúp đỡ về cuộc gọi điện thoại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to family and helps us solve small problems quickly.  </w:t>
      </w:r>
      <w:r>
        <w:rPr>
          <w:rFonts w:ascii="Calibri" w:hAnsi="Calibri"/>
          <w:i/>
          <w:sz w:val="22"/>
        </w:rPr>
        <w:t>Nó giúp mình luôn kết nối với gia đình và giải quyết việc nhỏ nhanh hơn.</w:t>
      </w:r>
    </w:p>
    <w:p>
      <w:pPr>
        <w:spacing w:after="160" w:line="312" w:lineRule="auto"/>
      </w:pPr>
      <w:r>
        <w:rPr>
          <w:rFonts w:ascii="Calibri" w:hAnsi="Calibri"/>
          <w:b/>
          <w:sz w:val="22"/>
        </w:rPr>
        <w:t xml:space="preserve">Mr Reuben: </w:t>
      </w:r>
      <w:r>
        <w:rPr>
          <w:rFonts w:ascii="Calibri" w:hAnsi="Calibri"/>
          <w:sz w:val="22"/>
        </w:rPr>
        <w:t xml:space="preserve">That is very true, asking for help really does make every call go smoothly.  </w:t>
      </w:r>
      <w:r>
        <w:rPr>
          <w:rFonts w:ascii="Calibri" w:hAnsi="Calibri"/>
          <w:i/>
          <w:sz w:val="22"/>
        </w:rPr>
        <w:t>Đúng vậy thật, nhờ giúp đỡ thật sự giúp mỗi cuộc gọi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0180</w:t>
            </w:r>
          </w:p>
        </w:tc>
        <w:tc>
          <w:tcPr>
            <w:tcW w:type="dxa" w:w="7824"/>
            <w:shd w:val="clear" w:color="auto" w:fill="D9E2F3"/>
          </w:tcPr>
          <w:p>
            <w:r>
              <w:rPr>
                <w:rFonts w:ascii="Arial" w:hAnsi="Arial"/>
                <w:b/>
                <w:color w:val="1F3864"/>
                <w:sz w:val="30"/>
              </w:rPr>
              <w:t>Asking and Answering Very Simple Questions About Asking for Help With Messages &amp; Everyday Digital Communication</w:t>
            </w:r>
          </w:p>
          <w:p>
            <w:r>
              <w:rPr>
                <w:rFonts w:ascii="Arial" w:hAnsi="Arial"/>
                <w:i/>
                <w:color w:val="333333"/>
                <w:sz w:val="22"/>
              </w:rPr>
              <w:t>Giao tiếp nền tảng: messages &amp; everyday digital communication — asking for help with messages &amp; everyday digital communication</w:t>
            </w:r>
          </w:p>
        </w:tc>
      </w:tr>
    </w:tbl>
    <w:p>
      <w:pPr>
        <w:spacing w:after="40"/>
      </w:pPr>
    </w:p>
    <w:p>
      <w:pPr>
        <w:spacing w:after="160"/>
      </w:pPr>
      <w:r>
        <w:rPr>
          <w:rFonts w:ascii="Calibri" w:hAnsi="Calibri"/>
          <w:i/>
          <w:sz w:val="19"/>
        </w:rPr>
        <w:t>Ms Lan and Mr Cyrus are neighbours who often help each other with phones and messaging apps and keep asking each other for a little help along the way. Across many everyday moments -- asking for help sending a message that will not send, asking for help reading a confusing group chat, asking for help saving a photo from a message, asking for help setting up a new messaging app, asking for help finding an old conversation, asking for help muting a noisy group chat, asking for help changing a profile picture, asking for help understanding a read receipt, asking for help sending a voice message, asking for help fixing an autocorrect mistake, asking for help blocking a spam account, asking for help understanding an emoji reaction, asking for help finding a lost message, asking for help setting a status update, asking for help sharing a location, asking for help understanding a message request, asking for help after deleting a message by mistake, asking for help finding a shared photo album, asking for help setting up two-factor verification, asking for help understanding a notification badge, asking for help finding the right group to send to, asking for help translating a message in another language, asking for help sending a large video file, asking for help understanding an online indicator, asking for help archiving old conversations, asking for help setting a reminder inside a chat, asking for help finding a pinned message, asking for help understanding a disappearing message, asking for help changing notification sounds, asking for help finding a contact's new number, asking for help understanding a broadcast message, asking for help recovering a deleted chat, asking for help sending a document attachment, asking for help understanding a typing indicator, asking for help finding an important message quickly, asking for help setting up an away message, asking for help understanding a message safety notice, asking for help finding a muted notification, asking for help after sending a message to the wrong person, asking for help understanding a forwarded message label, asking for help backing up chat history, and finally why asking for help with messages and everyday digital communication matters so much for everyday life -- one of them asks a very simple question for help with messages and digital communication, and the other answers clearly and helpfully.</w:t>
      </w:r>
      <w:r>
        <w:rPr>
          <w:rFonts w:ascii="Calibri" w:hAnsi="Calibri"/>
          <w:i/>
          <w:sz w:val="19"/>
        </w:rPr>
        <w:t xml:space="preserve">  Chị Lan và anh Cyrus là hàng xóm, thường giúp nhau về điện thoại và ứng dụng nhắn tin và hay nhờ nhau giúp đỡ những việc nhỏ dọc đường. Qua nhiều khoảnh khắc đời thường -- nhờ giúp gửi tin nhắn bị kẹt không gửi được, nhờ giúp đọc nhóm chat rối rắm, nhờ giúp lưu ảnh từ tin nhắn, nhờ giúp cài đặt ứng dụng nhắn tin mới, nhờ giúp tìm cuộc trò chuyện cũ, nhờ giúp tắt thông báo nhóm chat ồn ào, nhờ giúp đổi ảnh đại diện, nhờ giúp hiểu biểu tượng đã xem, nhờ giúp gửi tin nhắn thoại, nhờ giúp sửa lỗi tự động sửa chữ, nhờ giúp chặn tài khoản rác, nhờ giúp hiểu biểu cảm phản hồi, nhờ giúp tìm tin nhắn bị thất lạc, nhờ giúp đặt trạng thái, nhờ giúp chia sẻ vị trí, nhờ giúp hiểu yêu cầu kết bạn nhắn tin, nhờ giúp khi lỡ xóa tin nhắn, nhờ giúp tìm album ảnh chia sẻ, nhờ giúp thiết lập xác thực hai lớp, nhờ giúp hiểu số thông báo, nhờ giúp tìm đúng nhóm để gửi, nhờ giúp dịch tin nhắn tiếng khác, nhờ giúp gửi tệp video lớn, nhờ giúp hiểu biểu tượng đang trực tuyến, nhờ giúp lưu trữ cuộc trò chuyện cũ, nhờ giúp đặt nhắc nhở trong đoạn chat, nhờ giúp tìm tin nhắn được ghim, nhờ giúp hiểu tin nhắn tự biến mất, nhờ giúp đổi âm thanh thông báo, nhờ giúp tìm số điện thoại mới của người quen, nhờ giúp hiểu tin nhắn gửi hàng loạt, nhờ giúp khôi phục đoạn chat đã xóa, nhờ giúp gửi tệp tài liệu, nhờ giúp hiểu biểu tượng đang gõ, nhờ giúp tìm nhanh tin nhắn quan trọng, nhờ giúp thiết lập tin nhắn vắng mặt, nhờ giúp hiểu thông báo an toàn tin nhắn, nhờ giúp tìm thông báo bị tắt tiếng, nhờ giúp khi lỡ gửi tin nhắn nhầm người, nhờ giúp hiểu nhãn tin nhắn chuyển tiếp, nhờ giúp sao lưu lịch sử trò chuyện, và cuối cùng là vì sao nhờ giúp đỡ về tin nhắn và giao tiếp số hằng ngày lại quan trọng đến thế cho cuộc sống hằng ngày -- một người hỏi một câu hỏi rất đơn giản để nhờ giúp đỡ về tin nhắn và giao tiếp số,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This message will not send at all.  </w:t>
      </w:r>
      <w:r>
        <w:rPr>
          <w:rFonts w:ascii="Calibri" w:hAnsi="Calibri"/>
          <w:i/>
          <w:sz w:val="22"/>
        </w:rPr>
        <w:t>Anh giúp tôi với? Tin nhắn này cứ không gửi được.</w:t>
      </w:r>
    </w:p>
    <w:p>
      <w:pPr>
        <w:spacing w:after="160" w:line="312" w:lineRule="auto"/>
      </w:pPr>
      <w:r>
        <w:rPr>
          <w:rFonts w:ascii="Calibri" w:hAnsi="Calibri"/>
          <w:b/>
          <w:sz w:val="22"/>
        </w:rPr>
        <w:t xml:space="preserve">Mr Cyrus: </w:t>
      </w:r>
      <w:r>
        <w:rPr>
          <w:rFonts w:ascii="Calibri" w:hAnsi="Calibri"/>
          <w:sz w:val="22"/>
        </w:rPr>
        <w:t xml:space="preserve">Yes, try turning your Wi-Fi off and back on.  </w:t>
      </w:r>
      <w:r>
        <w:rPr>
          <w:rFonts w:ascii="Calibri" w:hAnsi="Calibri"/>
          <w:i/>
          <w:sz w:val="22"/>
        </w:rPr>
        <w:t>Được, chị thử tắt rồi bật lại Wi-Fi xem.</w:t>
      </w:r>
    </w:p>
    <w:p>
      <w:pPr>
        <w:spacing w:after="160" w:line="312" w:lineRule="auto"/>
      </w:pPr>
      <w:r>
        <w:rPr>
          <w:rFonts w:ascii="Calibri" w:hAnsi="Calibri"/>
          <w:b/>
          <w:sz w:val="22"/>
        </w:rPr>
        <w:t xml:space="preserve">Ms Lan: </w:t>
      </w:r>
      <w:r>
        <w:rPr>
          <w:rFonts w:ascii="Calibri" w:hAnsi="Calibri"/>
          <w:sz w:val="22"/>
        </w:rPr>
        <w:t xml:space="preserve">Good, it went through now.  </w:t>
      </w:r>
      <w:r>
        <w:rPr>
          <w:rFonts w:ascii="Calibri" w:hAnsi="Calibri"/>
          <w:i/>
          <w:sz w:val="22"/>
        </w:rPr>
        <w:t>Tốt, giờ nó gửi được rồi.</w:t>
      </w:r>
    </w:p>
    <w:p>
      <w:pPr>
        <w:spacing w:after="160" w:line="312" w:lineRule="auto"/>
      </w:pPr>
      <w:r>
        <w:rPr>
          <w:rFonts w:ascii="Calibri" w:hAnsi="Calibri"/>
          <w:b/>
          <w:sz w:val="22"/>
        </w:rPr>
        <w:t xml:space="preserve">Mr Cyrus: </w:t>
      </w:r>
      <w:r>
        <w:rPr>
          <w:rFonts w:ascii="Calibri" w:hAnsi="Calibri"/>
          <w:sz w:val="22"/>
        </w:rPr>
        <w:t xml:space="preserve">Could you help me? This group chat is so confusing today.  </w:t>
      </w:r>
      <w:r>
        <w:rPr>
          <w:rFonts w:ascii="Calibri" w:hAnsi="Calibri"/>
          <w:i/>
          <w:sz w:val="22"/>
        </w:rPr>
        <w:t>Chị giúp tôi với? Nhóm chat này rối quá hôm nay.</w:t>
      </w:r>
    </w:p>
    <w:p>
      <w:pPr>
        <w:spacing w:after="160" w:line="312" w:lineRule="auto"/>
      </w:pPr>
      <w:r>
        <w:rPr>
          <w:rFonts w:ascii="Calibri" w:hAnsi="Calibri"/>
          <w:b/>
          <w:sz w:val="22"/>
        </w:rPr>
        <w:t xml:space="preserve">Ms Lan: </w:t>
      </w:r>
      <w:r>
        <w:rPr>
          <w:rFonts w:ascii="Calibri" w:hAnsi="Calibri"/>
          <w:sz w:val="22"/>
        </w:rPr>
        <w:t xml:space="preserve">Yes, they are just deciding on a time for Saturday.  </w:t>
      </w:r>
      <w:r>
        <w:rPr>
          <w:rFonts w:ascii="Calibri" w:hAnsi="Calibri"/>
          <w:i/>
          <w:sz w:val="22"/>
        </w:rPr>
        <w:t>Được, họ đang chốt giờ cho thứ Bảy thôi.</w:t>
      </w:r>
    </w:p>
    <w:p>
      <w:pPr>
        <w:spacing w:after="160" w:line="312" w:lineRule="auto"/>
      </w:pPr>
      <w:r>
        <w:rPr>
          <w:rFonts w:ascii="Calibri" w:hAnsi="Calibri"/>
          <w:b/>
          <w:sz w:val="22"/>
        </w:rPr>
        <w:t xml:space="preserve">Mr Cyrus: </w:t>
      </w:r>
      <w:r>
        <w:rPr>
          <w:rFonts w:ascii="Calibri" w:hAnsi="Calibri"/>
          <w:sz w:val="22"/>
        </w:rPr>
        <w:t xml:space="preserve">Ah, now the messages make sense.  </w:t>
      </w:r>
      <w:r>
        <w:rPr>
          <w:rFonts w:ascii="Calibri" w:hAnsi="Calibri"/>
          <w:i/>
          <w:sz w:val="22"/>
        </w:rPr>
        <w:t>À, giờ tin nhắn hợp lý rồi.</w:t>
      </w:r>
    </w:p>
    <w:p>
      <w:pPr>
        <w:spacing w:after="160" w:line="312" w:lineRule="auto"/>
      </w:pPr>
      <w:r>
        <w:rPr>
          <w:rFonts w:ascii="Calibri" w:hAnsi="Calibri"/>
          <w:b/>
          <w:sz w:val="22"/>
        </w:rPr>
        <w:t xml:space="preserve">Ms Lan: </w:t>
      </w:r>
      <w:r>
        <w:rPr>
          <w:rFonts w:ascii="Calibri" w:hAnsi="Calibri"/>
          <w:sz w:val="22"/>
        </w:rPr>
        <w:t xml:space="preserve">Could you help me save this photo someone sent me?  </w:t>
      </w:r>
      <w:r>
        <w:rPr>
          <w:rFonts w:ascii="Calibri" w:hAnsi="Calibri"/>
          <w:i/>
          <w:sz w:val="22"/>
        </w:rPr>
        <w:t>Anh giúp tôi lưu tấm ảnh ai đó gửi được không?</w:t>
      </w:r>
    </w:p>
    <w:p>
      <w:pPr>
        <w:spacing w:after="160" w:line="312" w:lineRule="auto"/>
      </w:pPr>
      <w:r>
        <w:rPr>
          <w:rFonts w:ascii="Calibri" w:hAnsi="Calibri"/>
          <w:b/>
          <w:sz w:val="22"/>
        </w:rPr>
        <w:t xml:space="preserve">Mr Cyrus: </w:t>
      </w:r>
      <w:r>
        <w:rPr>
          <w:rFonts w:ascii="Calibri" w:hAnsi="Calibri"/>
          <w:sz w:val="22"/>
        </w:rPr>
        <w:t xml:space="preserve">Yes, just press and hold, then tap save.  </w:t>
      </w:r>
      <w:r>
        <w:rPr>
          <w:rFonts w:ascii="Calibri" w:hAnsi="Calibri"/>
          <w:i/>
          <w:sz w:val="22"/>
        </w:rPr>
        <w:t>Được, chị nhấn giữ rồi bấm lưu là xong.</w:t>
      </w:r>
    </w:p>
    <w:p>
      <w:pPr>
        <w:spacing w:after="160" w:line="312" w:lineRule="auto"/>
      </w:pPr>
      <w:r>
        <w:rPr>
          <w:rFonts w:ascii="Calibri" w:hAnsi="Calibri"/>
          <w:b/>
          <w:sz w:val="22"/>
        </w:rPr>
        <w:t xml:space="preserve">Ms Lan: </w:t>
      </w:r>
      <w:r>
        <w:rPr>
          <w:rFonts w:ascii="Calibri" w:hAnsi="Calibri"/>
          <w:sz w:val="22"/>
        </w:rPr>
        <w:t xml:space="preserve">Thank you, it is in my gallery now.  </w:t>
      </w:r>
      <w:r>
        <w:rPr>
          <w:rFonts w:ascii="Calibri" w:hAnsi="Calibri"/>
          <w:i/>
          <w:sz w:val="22"/>
        </w:rPr>
        <w:t>Cảm ơn anh, giờ nó nằm trong thư viện ảnh rồi.</w:t>
      </w:r>
    </w:p>
    <w:p>
      <w:pPr>
        <w:spacing w:after="160" w:line="312" w:lineRule="auto"/>
      </w:pPr>
      <w:r>
        <w:rPr>
          <w:rFonts w:ascii="Calibri" w:hAnsi="Calibri"/>
          <w:b/>
          <w:sz w:val="22"/>
        </w:rPr>
        <w:t xml:space="preserve">Mr Cyrus: </w:t>
      </w:r>
      <w:r>
        <w:rPr>
          <w:rFonts w:ascii="Calibri" w:hAnsi="Calibri"/>
          <w:sz w:val="22"/>
        </w:rPr>
        <w:t xml:space="preserve">Could you help me set up this new messaging app?  </w:t>
      </w:r>
      <w:r>
        <w:rPr>
          <w:rFonts w:ascii="Calibri" w:hAnsi="Calibri"/>
          <w:i/>
          <w:sz w:val="22"/>
        </w:rPr>
        <w:t>Chị giúp tôi cài đặt ứng dụng nhắn tin mới này được không?</w:t>
      </w:r>
    </w:p>
    <w:p>
      <w:pPr>
        <w:spacing w:after="160" w:line="312" w:lineRule="auto"/>
      </w:pPr>
      <w:r>
        <w:rPr>
          <w:rFonts w:ascii="Calibri" w:hAnsi="Calibri"/>
          <w:b/>
          <w:sz w:val="22"/>
        </w:rPr>
        <w:t xml:space="preserve">Ms Lan: </w:t>
      </w:r>
      <w:r>
        <w:rPr>
          <w:rFonts w:ascii="Calibri" w:hAnsi="Calibri"/>
          <w:sz w:val="22"/>
        </w:rPr>
        <w:t xml:space="preserve">Yes, enter your phone number to start.  </w:t>
      </w:r>
      <w:r>
        <w:rPr>
          <w:rFonts w:ascii="Calibri" w:hAnsi="Calibri"/>
          <w:i/>
          <w:sz w:val="22"/>
        </w:rPr>
        <w:t>Được, anh nhập số điện thoại để bắt đầu.</w:t>
      </w:r>
    </w:p>
    <w:p>
      <w:pPr>
        <w:spacing w:after="160" w:line="312" w:lineRule="auto"/>
      </w:pPr>
      <w:r>
        <w:rPr>
          <w:rFonts w:ascii="Calibri" w:hAnsi="Calibri"/>
          <w:b/>
          <w:sz w:val="22"/>
        </w:rPr>
        <w:t xml:space="preserve">Mr Cyrus: </w:t>
      </w:r>
      <w:r>
        <w:rPr>
          <w:rFonts w:ascii="Calibri" w:hAnsi="Calibri"/>
          <w:sz w:val="22"/>
        </w:rPr>
        <w:t xml:space="preserve">Good, the verification code just arrived.  </w:t>
      </w:r>
      <w:r>
        <w:rPr>
          <w:rFonts w:ascii="Calibri" w:hAnsi="Calibri"/>
          <w:i/>
          <w:sz w:val="22"/>
        </w:rPr>
        <w:t>Tốt, mã xác nhận vừa tới rồi.</w:t>
      </w:r>
    </w:p>
    <w:p>
      <w:pPr>
        <w:spacing w:after="160" w:line="312" w:lineRule="auto"/>
      </w:pPr>
      <w:r>
        <w:rPr>
          <w:rFonts w:ascii="Calibri" w:hAnsi="Calibri"/>
          <w:b/>
          <w:sz w:val="22"/>
        </w:rPr>
        <w:t xml:space="preserve">Ms Lan: </w:t>
      </w:r>
      <w:r>
        <w:rPr>
          <w:rFonts w:ascii="Calibri" w:hAnsi="Calibri"/>
          <w:sz w:val="22"/>
        </w:rPr>
        <w:t xml:space="preserve">Could you help me find a conversation from last year?  </w:t>
      </w:r>
      <w:r>
        <w:rPr>
          <w:rFonts w:ascii="Calibri" w:hAnsi="Calibri"/>
          <w:i/>
          <w:sz w:val="22"/>
        </w:rPr>
        <w:t>Anh giúp tôi tìm cuộc trò chuyện từ năm ngoái được không?</w:t>
      </w:r>
    </w:p>
    <w:p>
      <w:pPr>
        <w:spacing w:after="160" w:line="312" w:lineRule="auto"/>
      </w:pPr>
      <w:r>
        <w:rPr>
          <w:rFonts w:ascii="Calibri" w:hAnsi="Calibri"/>
          <w:b/>
          <w:sz w:val="22"/>
        </w:rPr>
        <w:t xml:space="preserve">Mr Cyrus: </w:t>
      </w:r>
      <w:r>
        <w:rPr>
          <w:rFonts w:ascii="Calibri" w:hAnsi="Calibri"/>
          <w:sz w:val="22"/>
        </w:rPr>
        <w:t xml:space="preserve">Yes, use the search bar and type their name.  </w:t>
      </w:r>
      <w:r>
        <w:rPr>
          <w:rFonts w:ascii="Calibri" w:hAnsi="Calibri"/>
          <w:i/>
          <w:sz w:val="22"/>
        </w:rPr>
        <w:t>Được, chị dùng ô tìm kiếm rồi gõ tên người đó.</w:t>
      </w:r>
    </w:p>
    <w:p>
      <w:pPr>
        <w:spacing w:after="160" w:line="312" w:lineRule="auto"/>
      </w:pPr>
      <w:r>
        <w:rPr>
          <w:rFonts w:ascii="Calibri" w:hAnsi="Calibri"/>
          <w:b/>
          <w:sz w:val="22"/>
        </w:rPr>
        <w:t xml:space="preserve">Ms Lan: </w:t>
      </w:r>
      <w:r>
        <w:rPr>
          <w:rFonts w:ascii="Calibri" w:hAnsi="Calibri"/>
          <w:sz w:val="22"/>
        </w:rPr>
        <w:t xml:space="preserve">Found it, that search bar is so handy.  </w:t>
      </w:r>
      <w:r>
        <w:rPr>
          <w:rFonts w:ascii="Calibri" w:hAnsi="Calibri"/>
          <w:i/>
          <w:sz w:val="22"/>
        </w:rPr>
        <w:t>Tìm ra rồi, ô tìm kiếm đó tiện thật.</w:t>
      </w:r>
    </w:p>
    <w:p>
      <w:pPr>
        <w:spacing w:after="160" w:line="312" w:lineRule="auto"/>
      </w:pPr>
      <w:r>
        <w:rPr>
          <w:rFonts w:ascii="Calibri" w:hAnsi="Calibri"/>
          <w:b/>
          <w:sz w:val="22"/>
        </w:rPr>
        <w:t xml:space="preserve">Mr Cyrus: </w:t>
      </w:r>
      <w:r>
        <w:rPr>
          <w:rFonts w:ascii="Calibri" w:hAnsi="Calibri"/>
          <w:sz w:val="22"/>
        </w:rPr>
        <w:t xml:space="preserve">Could you help me mute this group chat? It never stops buzzing.  </w:t>
      </w:r>
      <w:r>
        <w:rPr>
          <w:rFonts w:ascii="Calibri" w:hAnsi="Calibri"/>
          <w:i/>
          <w:sz w:val="22"/>
        </w:rPr>
        <w:t>Chị giúp tôi tắt tiếng nhóm chat này được không? Nó rung liên tục.</w:t>
      </w:r>
    </w:p>
    <w:p>
      <w:pPr>
        <w:spacing w:after="160" w:line="312" w:lineRule="auto"/>
      </w:pPr>
      <w:r>
        <w:rPr>
          <w:rFonts w:ascii="Calibri" w:hAnsi="Calibri"/>
          <w:b/>
          <w:sz w:val="22"/>
        </w:rPr>
        <w:t xml:space="preserve">Ms Lan: </w:t>
      </w:r>
      <w:r>
        <w:rPr>
          <w:rFonts w:ascii="Calibri" w:hAnsi="Calibri"/>
          <w:sz w:val="22"/>
        </w:rPr>
        <w:t xml:space="preserve">Yes, tap the group name and choose mute notifications.  </w:t>
      </w:r>
      <w:r>
        <w:rPr>
          <w:rFonts w:ascii="Calibri" w:hAnsi="Calibri"/>
          <w:i/>
          <w:sz w:val="22"/>
        </w:rPr>
        <w:t>Được, anh chạm vào tên nhóm rồi chọn tắt thông báo.</w:t>
      </w:r>
    </w:p>
    <w:p>
      <w:pPr>
        <w:spacing w:after="160" w:line="312" w:lineRule="auto"/>
      </w:pPr>
      <w:r>
        <w:rPr>
          <w:rFonts w:ascii="Calibri" w:hAnsi="Calibri"/>
          <w:b/>
          <w:sz w:val="22"/>
        </w:rPr>
        <w:t xml:space="preserve">Mr Cyrus: </w:t>
      </w:r>
      <w:r>
        <w:rPr>
          <w:rFonts w:ascii="Calibri" w:hAnsi="Calibri"/>
          <w:sz w:val="22"/>
        </w:rPr>
        <w:t xml:space="preserve">Great, finally some peace and quiet.  </w:t>
      </w:r>
      <w:r>
        <w:rPr>
          <w:rFonts w:ascii="Calibri" w:hAnsi="Calibri"/>
          <w:i/>
          <w:sz w:val="22"/>
        </w:rPr>
        <w:t>Tuyệt, cuối cùng cũng yên tĩnh rồi.</w:t>
      </w:r>
    </w:p>
    <w:p>
      <w:pPr>
        <w:spacing w:after="160" w:line="312" w:lineRule="auto"/>
      </w:pPr>
      <w:r>
        <w:rPr>
          <w:rFonts w:ascii="Calibri" w:hAnsi="Calibri"/>
          <w:b/>
          <w:sz w:val="22"/>
        </w:rPr>
        <w:t xml:space="preserve">Ms Lan: </w:t>
      </w:r>
      <w:r>
        <w:rPr>
          <w:rFonts w:ascii="Calibri" w:hAnsi="Calibri"/>
          <w:sz w:val="22"/>
        </w:rPr>
        <w:t xml:space="preserve">Could you help me change my profile picture?  </w:t>
      </w:r>
      <w:r>
        <w:rPr>
          <w:rFonts w:ascii="Calibri" w:hAnsi="Calibri"/>
          <w:i/>
          <w:sz w:val="22"/>
        </w:rPr>
        <w:t>Anh giúp tôi đổi ảnh đại diện được không?</w:t>
      </w:r>
    </w:p>
    <w:p>
      <w:pPr>
        <w:spacing w:after="160" w:line="312" w:lineRule="auto"/>
      </w:pPr>
      <w:r>
        <w:rPr>
          <w:rFonts w:ascii="Calibri" w:hAnsi="Calibri"/>
          <w:b/>
          <w:sz w:val="22"/>
        </w:rPr>
        <w:t xml:space="preserve">Mr Cyrus: </w:t>
      </w:r>
      <w:r>
        <w:rPr>
          <w:rFonts w:ascii="Calibri" w:hAnsi="Calibri"/>
          <w:sz w:val="22"/>
        </w:rPr>
        <w:t xml:space="preserve">Yes, tap your current photo and choose a new one.  </w:t>
      </w:r>
      <w:r>
        <w:rPr>
          <w:rFonts w:ascii="Calibri" w:hAnsi="Calibri"/>
          <w:i/>
          <w:sz w:val="22"/>
        </w:rPr>
        <w:t>Được, chị chạm vào ảnh hiện tại rồi chọn ảnh mới.</w:t>
      </w:r>
    </w:p>
    <w:p>
      <w:pPr>
        <w:spacing w:after="160" w:line="312" w:lineRule="auto"/>
      </w:pPr>
      <w:r>
        <w:rPr>
          <w:rFonts w:ascii="Calibri" w:hAnsi="Calibri"/>
          <w:b/>
          <w:sz w:val="22"/>
        </w:rPr>
        <w:t xml:space="preserve">Ms Lan: </w:t>
      </w:r>
      <w:r>
        <w:rPr>
          <w:rFonts w:ascii="Calibri" w:hAnsi="Calibri"/>
          <w:sz w:val="22"/>
        </w:rPr>
        <w:t xml:space="preserve">Good, this one from the trip looks nice.  </w:t>
      </w:r>
      <w:r>
        <w:rPr>
          <w:rFonts w:ascii="Calibri" w:hAnsi="Calibri"/>
          <w:i/>
          <w:sz w:val="22"/>
        </w:rPr>
        <w:t>Tốt, tấm này chụp lúc đi du lịch đẹp đấy.</w:t>
      </w:r>
    </w:p>
    <w:p>
      <w:pPr>
        <w:spacing w:after="160" w:line="312" w:lineRule="auto"/>
      </w:pPr>
      <w:r>
        <w:rPr>
          <w:rFonts w:ascii="Calibri" w:hAnsi="Calibri"/>
          <w:b/>
          <w:sz w:val="22"/>
        </w:rPr>
        <w:t xml:space="preserve">Mr Cyrus: </w:t>
      </w:r>
      <w:r>
        <w:rPr>
          <w:rFonts w:ascii="Calibri" w:hAnsi="Calibri"/>
          <w:sz w:val="22"/>
        </w:rPr>
        <w:t xml:space="preserve">Could you help me understand what this little checkmark means?  </w:t>
      </w:r>
      <w:r>
        <w:rPr>
          <w:rFonts w:ascii="Calibri" w:hAnsi="Calibri"/>
          <w:i/>
          <w:sz w:val="22"/>
        </w:rPr>
        <w:t>Chị giúp tôi hiểu dấu tích nhỏ này nghĩa là gì được không?</w:t>
      </w:r>
    </w:p>
    <w:p>
      <w:pPr>
        <w:spacing w:after="160" w:line="312" w:lineRule="auto"/>
      </w:pPr>
      <w:r>
        <w:rPr>
          <w:rFonts w:ascii="Calibri" w:hAnsi="Calibri"/>
          <w:b/>
          <w:sz w:val="22"/>
        </w:rPr>
        <w:t xml:space="preserve">Ms Lan: </w:t>
      </w:r>
      <w:r>
        <w:rPr>
          <w:rFonts w:ascii="Calibri" w:hAnsi="Calibri"/>
          <w:sz w:val="22"/>
        </w:rPr>
        <w:t xml:space="preserve">Yes, two blue checks mean the message was read.  </w:t>
      </w:r>
      <w:r>
        <w:rPr>
          <w:rFonts w:ascii="Calibri" w:hAnsi="Calibri"/>
          <w:i/>
          <w:sz w:val="22"/>
        </w:rPr>
        <w:t>Được, hai dấu tích xanh nghĩa là tin nhắn đã được đọc.</w:t>
      </w:r>
    </w:p>
    <w:p>
      <w:pPr>
        <w:spacing w:after="160" w:line="312" w:lineRule="auto"/>
      </w:pPr>
      <w:r>
        <w:rPr>
          <w:rFonts w:ascii="Calibri" w:hAnsi="Calibri"/>
          <w:b/>
          <w:sz w:val="22"/>
        </w:rPr>
        <w:t xml:space="preserve">Mr Cyrus: </w:t>
      </w:r>
      <w:r>
        <w:rPr>
          <w:rFonts w:ascii="Calibri" w:hAnsi="Calibri"/>
          <w:sz w:val="22"/>
        </w:rPr>
        <w:t xml:space="preserve">I see, so they saw it but have not replied yet.  </w:t>
      </w:r>
      <w:r>
        <w:rPr>
          <w:rFonts w:ascii="Calibri" w:hAnsi="Calibri"/>
          <w:i/>
          <w:sz w:val="22"/>
        </w:rPr>
        <w:t>À hiểu rồi, vậy là họ thấy nhưng chưa trả lời.</w:t>
      </w:r>
    </w:p>
    <w:p>
      <w:pPr>
        <w:spacing w:after="160" w:line="312" w:lineRule="auto"/>
      </w:pPr>
      <w:r>
        <w:rPr>
          <w:rFonts w:ascii="Calibri" w:hAnsi="Calibri"/>
          <w:b/>
          <w:sz w:val="22"/>
        </w:rPr>
        <w:t xml:space="preserve">Ms Lan: </w:t>
      </w:r>
      <w:r>
        <w:rPr>
          <w:rFonts w:ascii="Calibri" w:hAnsi="Calibri"/>
          <w:sz w:val="22"/>
        </w:rPr>
        <w:t xml:space="preserve">Could you help me record a voice message? My hands are full.  </w:t>
      </w:r>
      <w:r>
        <w:rPr>
          <w:rFonts w:ascii="Calibri" w:hAnsi="Calibri"/>
          <w:i/>
          <w:sz w:val="22"/>
        </w:rPr>
        <w:t>Anh giúp tôi ghi tin nhắn thoại được không? Tay tôi đang bận.</w:t>
      </w:r>
    </w:p>
    <w:p>
      <w:pPr>
        <w:spacing w:after="160" w:line="312" w:lineRule="auto"/>
      </w:pPr>
      <w:r>
        <w:rPr>
          <w:rFonts w:ascii="Calibri" w:hAnsi="Calibri"/>
          <w:b/>
          <w:sz w:val="22"/>
        </w:rPr>
        <w:t xml:space="preserve">Mr Cyrus: </w:t>
      </w:r>
      <w:r>
        <w:rPr>
          <w:rFonts w:ascii="Calibri" w:hAnsi="Calibri"/>
          <w:sz w:val="22"/>
        </w:rPr>
        <w:t xml:space="preserve">Yes, hold the microphone icon and speak.  </w:t>
      </w:r>
      <w:r>
        <w:rPr>
          <w:rFonts w:ascii="Calibri" w:hAnsi="Calibri"/>
          <w:i/>
          <w:sz w:val="22"/>
        </w:rPr>
        <w:t>Được, chị giữ biểu tượng micro rồi nói.</w:t>
      </w:r>
    </w:p>
    <w:p>
      <w:pPr>
        <w:spacing w:after="160" w:line="312" w:lineRule="auto"/>
      </w:pPr>
      <w:r>
        <w:rPr>
          <w:rFonts w:ascii="Calibri" w:hAnsi="Calibri"/>
          <w:b/>
          <w:sz w:val="22"/>
        </w:rPr>
        <w:t xml:space="preserve">Ms Lan: </w:t>
      </w:r>
      <w:r>
        <w:rPr>
          <w:rFonts w:ascii="Calibri" w:hAnsi="Calibri"/>
          <w:sz w:val="22"/>
        </w:rPr>
        <w:t xml:space="preserve">Good, that was much faster than typing.  </w:t>
      </w:r>
      <w:r>
        <w:rPr>
          <w:rFonts w:ascii="Calibri" w:hAnsi="Calibri"/>
          <w:i/>
          <w:sz w:val="22"/>
        </w:rPr>
        <w:t>Tốt, cách này nhanh hơn gõ chữ nhiều.</w:t>
      </w:r>
    </w:p>
    <w:p>
      <w:pPr>
        <w:spacing w:after="160" w:line="312" w:lineRule="auto"/>
      </w:pPr>
      <w:r>
        <w:rPr>
          <w:rFonts w:ascii="Calibri" w:hAnsi="Calibri"/>
          <w:b/>
          <w:sz w:val="22"/>
        </w:rPr>
        <w:t xml:space="preserve">Mr Cyrus: </w:t>
      </w:r>
      <w:r>
        <w:rPr>
          <w:rFonts w:ascii="Calibri" w:hAnsi="Calibri"/>
          <w:sz w:val="22"/>
        </w:rPr>
        <w:t xml:space="preserve">Could you help me? Autocorrect changed my word into something silly.  </w:t>
      </w:r>
      <w:r>
        <w:rPr>
          <w:rFonts w:ascii="Calibri" w:hAnsi="Calibri"/>
          <w:i/>
          <w:sz w:val="22"/>
        </w:rPr>
        <w:t>Chị giúp tôi với? Tự động sửa chữ đổi từ của tôi thành cái gì ngớ ngẩn quá.</w:t>
      </w:r>
    </w:p>
    <w:p>
      <w:pPr>
        <w:spacing w:after="160" w:line="312" w:lineRule="auto"/>
      </w:pPr>
      <w:r>
        <w:rPr>
          <w:rFonts w:ascii="Calibri" w:hAnsi="Calibri"/>
          <w:b/>
          <w:sz w:val="22"/>
        </w:rPr>
        <w:t xml:space="preserve">Ms Lan: </w:t>
      </w:r>
      <w:r>
        <w:rPr>
          <w:rFonts w:ascii="Calibri" w:hAnsi="Calibri"/>
          <w:sz w:val="22"/>
        </w:rPr>
        <w:t xml:space="preserve">Yes, just tap the word and pick the correct spelling.  </w:t>
      </w:r>
      <w:r>
        <w:rPr>
          <w:rFonts w:ascii="Calibri" w:hAnsi="Calibri"/>
          <w:i/>
          <w:sz w:val="22"/>
        </w:rPr>
        <w:t>Được, anh chạm vào từ đó rồi chọn cách viết đúng.</w:t>
      </w:r>
    </w:p>
    <w:p>
      <w:pPr>
        <w:spacing w:after="160" w:line="312" w:lineRule="auto"/>
      </w:pPr>
      <w:r>
        <w:rPr>
          <w:rFonts w:ascii="Calibri" w:hAnsi="Calibri"/>
          <w:b/>
          <w:sz w:val="22"/>
        </w:rPr>
        <w:t xml:space="preserve">Mr Cyrus: </w:t>
      </w:r>
      <w:r>
        <w:rPr>
          <w:rFonts w:ascii="Calibri" w:hAnsi="Calibri"/>
          <w:sz w:val="22"/>
        </w:rPr>
        <w:t xml:space="preserve">Fixed, I need to send that correction now.  </w:t>
      </w:r>
      <w:r>
        <w:rPr>
          <w:rFonts w:ascii="Calibri" w:hAnsi="Calibri"/>
          <w:i/>
          <w:sz w:val="22"/>
        </w:rPr>
        <w:t>Sửa xong rồi, tôi cần gửi lời đính chính ngay.</w:t>
      </w:r>
    </w:p>
    <w:p>
      <w:pPr>
        <w:spacing w:after="160" w:line="312" w:lineRule="auto"/>
      </w:pPr>
      <w:r>
        <w:rPr>
          <w:rFonts w:ascii="Calibri" w:hAnsi="Calibri"/>
          <w:b/>
          <w:sz w:val="22"/>
        </w:rPr>
        <w:t xml:space="preserve">Ms Lan: </w:t>
      </w:r>
      <w:r>
        <w:rPr>
          <w:rFonts w:ascii="Calibri" w:hAnsi="Calibri"/>
          <w:sz w:val="22"/>
        </w:rPr>
        <w:t xml:space="preserve">Could you help me block this account? It keeps messaging me ads.  </w:t>
      </w:r>
      <w:r>
        <w:rPr>
          <w:rFonts w:ascii="Calibri" w:hAnsi="Calibri"/>
          <w:i/>
          <w:sz w:val="22"/>
        </w:rPr>
        <w:t>Anh giúp tôi chặn tài khoản này được không? Nó cứ nhắn quảng cáo.</w:t>
      </w:r>
    </w:p>
    <w:p>
      <w:pPr>
        <w:spacing w:after="160" w:line="312" w:lineRule="auto"/>
      </w:pPr>
      <w:r>
        <w:rPr>
          <w:rFonts w:ascii="Calibri" w:hAnsi="Calibri"/>
          <w:b/>
          <w:sz w:val="22"/>
        </w:rPr>
        <w:t xml:space="preserve">Mr Cyrus: </w:t>
      </w:r>
      <w:r>
        <w:rPr>
          <w:rFonts w:ascii="Calibri" w:hAnsi="Calibri"/>
          <w:sz w:val="22"/>
        </w:rPr>
        <w:t xml:space="preserve">Yes, open their profile and tap block user.  </w:t>
      </w:r>
      <w:r>
        <w:rPr>
          <w:rFonts w:ascii="Calibri" w:hAnsi="Calibri"/>
          <w:i/>
          <w:sz w:val="22"/>
        </w:rPr>
        <w:t>Được, chị mở hồ sơ họ rồi bấm chặn người dùng.</w:t>
      </w:r>
    </w:p>
    <w:p>
      <w:pPr>
        <w:spacing w:after="160" w:line="312" w:lineRule="auto"/>
      </w:pPr>
      <w:r>
        <w:rPr>
          <w:rFonts w:ascii="Calibri" w:hAnsi="Calibri"/>
          <w:b/>
          <w:sz w:val="22"/>
        </w:rPr>
        <w:t xml:space="preserve">Ms Lan: </w:t>
      </w:r>
      <w:r>
        <w:rPr>
          <w:rFonts w:ascii="Calibri" w:hAnsi="Calibri"/>
          <w:sz w:val="22"/>
        </w:rPr>
        <w:t xml:space="preserve">Thank you, hopefully the messages stop now.  </w:t>
      </w:r>
      <w:r>
        <w:rPr>
          <w:rFonts w:ascii="Calibri" w:hAnsi="Calibri"/>
          <w:i/>
          <w:sz w:val="22"/>
        </w:rPr>
        <w:t>Cảm ơn anh, hy vọng giờ hết tin nhắn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little heart reaction on my message?  </w:t>
      </w:r>
      <w:r>
        <w:rPr>
          <w:rFonts w:ascii="Calibri" w:hAnsi="Calibri"/>
          <w:i/>
          <w:sz w:val="22"/>
        </w:rPr>
        <w:t>Chị giúp tôi hiểu biểu tượng trái tim nhỏ trên tin nhắn của tôi được không?</w:t>
      </w:r>
    </w:p>
    <w:p>
      <w:pPr>
        <w:spacing w:after="160" w:line="312" w:lineRule="auto"/>
      </w:pPr>
      <w:r>
        <w:rPr>
          <w:rFonts w:ascii="Calibri" w:hAnsi="Calibri"/>
          <w:b/>
          <w:sz w:val="22"/>
        </w:rPr>
        <w:t xml:space="preserve">Ms Lan: </w:t>
      </w:r>
      <w:r>
        <w:rPr>
          <w:rFonts w:ascii="Calibri" w:hAnsi="Calibri"/>
          <w:sz w:val="22"/>
        </w:rPr>
        <w:t xml:space="preserve">Yes, someone tapped and held your message to react.  </w:t>
      </w:r>
      <w:r>
        <w:rPr>
          <w:rFonts w:ascii="Calibri" w:hAnsi="Calibri"/>
          <w:i/>
          <w:sz w:val="22"/>
        </w:rPr>
        <w:t>Được, ai đó nhấn giữ tin nhắn của anh để thả phản ứng.</w:t>
      </w:r>
    </w:p>
    <w:p>
      <w:pPr>
        <w:spacing w:after="160" w:line="312" w:lineRule="auto"/>
      </w:pPr>
      <w:r>
        <w:rPr>
          <w:rFonts w:ascii="Calibri" w:hAnsi="Calibri"/>
          <w:b/>
          <w:sz w:val="22"/>
        </w:rPr>
        <w:t xml:space="preserve">Mr Cyrus: </w:t>
      </w:r>
      <w:r>
        <w:rPr>
          <w:rFonts w:ascii="Calibri" w:hAnsi="Calibri"/>
          <w:sz w:val="22"/>
        </w:rPr>
        <w:t xml:space="preserve">Good, that means they liked what I said.  </w:t>
      </w:r>
      <w:r>
        <w:rPr>
          <w:rFonts w:ascii="Calibri" w:hAnsi="Calibri"/>
          <w:i/>
          <w:sz w:val="22"/>
        </w:rPr>
        <w:t>Tốt, vậy nghĩa là họ thích điều tôi nói.</w:t>
      </w:r>
    </w:p>
    <w:p>
      <w:pPr>
        <w:spacing w:after="160" w:line="312" w:lineRule="auto"/>
      </w:pPr>
      <w:r>
        <w:rPr>
          <w:rFonts w:ascii="Calibri" w:hAnsi="Calibri"/>
          <w:b/>
          <w:sz w:val="22"/>
        </w:rPr>
        <w:t xml:space="preserve">Ms Lan: </w:t>
      </w:r>
      <w:r>
        <w:rPr>
          <w:rFonts w:ascii="Calibri" w:hAnsi="Calibri"/>
          <w:sz w:val="22"/>
        </w:rPr>
        <w:t xml:space="preserve">Could you help me find a message I remember seeing but cannot locate?  </w:t>
      </w:r>
      <w:r>
        <w:rPr>
          <w:rFonts w:ascii="Calibri" w:hAnsi="Calibri"/>
          <w:i/>
          <w:sz w:val="22"/>
        </w:rPr>
        <w:t>Anh giúp tôi tìm tin nhắn tôi nhớ đã thấy nhưng không tìm ra được không?</w:t>
      </w:r>
    </w:p>
    <w:p>
      <w:pPr>
        <w:spacing w:after="160" w:line="312" w:lineRule="auto"/>
      </w:pPr>
      <w:r>
        <w:rPr>
          <w:rFonts w:ascii="Calibri" w:hAnsi="Calibri"/>
          <w:b/>
          <w:sz w:val="22"/>
        </w:rPr>
        <w:t xml:space="preserve">Mr Cyrus: </w:t>
      </w:r>
      <w:r>
        <w:rPr>
          <w:rFonts w:ascii="Calibri" w:hAnsi="Calibri"/>
          <w:sz w:val="22"/>
        </w:rPr>
        <w:t xml:space="preserve">Yes, try scrolling further up in the chat.  </w:t>
      </w:r>
      <w:r>
        <w:rPr>
          <w:rFonts w:ascii="Calibri" w:hAnsi="Calibri"/>
          <w:i/>
          <w:sz w:val="22"/>
        </w:rPr>
        <w:t>Được, chị thử cuộn lên cao hơn trong đoạn chat.</w:t>
      </w:r>
    </w:p>
    <w:p>
      <w:pPr>
        <w:spacing w:after="160" w:line="312" w:lineRule="auto"/>
      </w:pPr>
      <w:r>
        <w:rPr>
          <w:rFonts w:ascii="Calibri" w:hAnsi="Calibri"/>
          <w:b/>
          <w:sz w:val="22"/>
        </w:rPr>
        <w:t xml:space="preserve">Ms Lan: </w:t>
      </w:r>
      <w:r>
        <w:rPr>
          <w:rFonts w:ascii="Calibri" w:hAnsi="Calibri"/>
          <w:sz w:val="22"/>
        </w:rPr>
        <w:t xml:space="preserve">There it is, thank you for your patience.  </w:t>
      </w:r>
      <w:r>
        <w:rPr>
          <w:rFonts w:ascii="Calibri" w:hAnsi="Calibri"/>
          <w:i/>
          <w:sz w:val="22"/>
        </w:rPr>
        <w:t>Đây rồi, cảm ơn anh đã kiên nhẫn.</w:t>
      </w:r>
    </w:p>
    <w:p>
      <w:pPr>
        <w:spacing w:after="160" w:line="312" w:lineRule="auto"/>
      </w:pPr>
      <w:r>
        <w:rPr>
          <w:rFonts w:ascii="Calibri" w:hAnsi="Calibri"/>
          <w:b/>
          <w:sz w:val="22"/>
        </w:rPr>
        <w:t xml:space="preserve">Mr Cyrus: </w:t>
      </w:r>
      <w:r>
        <w:rPr>
          <w:rFonts w:ascii="Calibri" w:hAnsi="Calibri"/>
          <w:sz w:val="22"/>
        </w:rPr>
        <w:t xml:space="preserve">Could you help me set a status so people know I am busy?  </w:t>
      </w:r>
      <w:r>
        <w:rPr>
          <w:rFonts w:ascii="Calibri" w:hAnsi="Calibri"/>
          <w:i/>
          <w:sz w:val="22"/>
        </w:rPr>
        <w:t>Chị giúp tôi đặt trạng thái để mọi người biết tôi đang bận được không?</w:t>
      </w:r>
    </w:p>
    <w:p>
      <w:pPr>
        <w:spacing w:after="160" w:line="312" w:lineRule="auto"/>
      </w:pPr>
      <w:r>
        <w:rPr>
          <w:rFonts w:ascii="Calibri" w:hAnsi="Calibri"/>
          <w:b/>
          <w:sz w:val="22"/>
        </w:rPr>
        <w:t xml:space="preserve">Ms Lan: </w:t>
      </w:r>
      <w:r>
        <w:rPr>
          <w:rFonts w:ascii="Calibri" w:hAnsi="Calibri"/>
          <w:sz w:val="22"/>
        </w:rPr>
        <w:t xml:space="preserve">Yes, tap your profile and choose a custom status.  </w:t>
      </w:r>
      <w:r>
        <w:rPr>
          <w:rFonts w:ascii="Calibri" w:hAnsi="Calibri"/>
          <w:i/>
          <w:sz w:val="22"/>
        </w:rPr>
        <w:t>Được, anh chạm vào hồ sơ rồi chọn trạng thái tùy chỉnh.</w:t>
      </w:r>
    </w:p>
    <w:p>
      <w:pPr>
        <w:spacing w:after="160" w:line="312" w:lineRule="auto"/>
      </w:pPr>
      <w:r>
        <w:rPr>
          <w:rFonts w:ascii="Calibri" w:hAnsi="Calibri"/>
          <w:b/>
          <w:sz w:val="22"/>
        </w:rPr>
        <w:t xml:space="preserve">Mr Cyrus: </w:t>
      </w:r>
      <w:r>
        <w:rPr>
          <w:rFonts w:ascii="Calibri" w:hAnsi="Calibri"/>
          <w:sz w:val="22"/>
        </w:rPr>
        <w:t xml:space="preserve">Good, I set it to in a meeting.  </w:t>
      </w:r>
      <w:r>
        <w:rPr>
          <w:rFonts w:ascii="Calibri" w:hAnsi="Calibri"/>
          <w:i/>
          <w:sz w:val="22"/>
        </w:rPr>
        <w:t>Tốt, tôi đặt là đang họp.</w:t>
      </w:r>
    </w:p>
    <w:p>
      <w:pPr>
        <w:spacing w:after="160" w:line="312" w:lineRule="auto"/>
      </w:pPr>
      <w:r>
        <w:rPr>
          <w:rFonts w:ascii="Calibri" w:hAnsi="Calibri"/>
          <w:b/>
          <w:sz w:val="22"/>
        </w:rPr>
        <w:t xml:space="preserve">Ms Lan: </w:t>
      </w:r>
      <w:r>
        <w:rPr>
          <w:rFonts w:ascii="Calibri" w:hAnsi="Calibri"/>
          <w:sz w:val="22"/>
        </w:rPr>
        <w:t xml:space="preserve">Could you help me share my location so my friend can find me?  </w:t>
      </w:r>
      <w:r>
        <w:rPr>
          <w:rFonts w:ascii="Calibri" w:hAnsi="Calibri"/>
          <w:i/>
          <w:sz w:val="22"/>
        </w:rPr>
        <w:t>Anh giúp tôi chia sẻ vị trí để bạn tôi tìm ra được không?</w:t>
      </w:r>
    </w:p>
    <w:p>
      <w:pPr>
        <w:spacing w:after="160" w:line="312" w:lineRule="auto"/>
      </w:pPr>
      <w:r>
        <w:rPr>
          <w:rFonts w:ascii="Calibri" w:hAnsi="Calibri"/>
          <w:b/>
          <w:sz w:val="22"/>
        </w:rPr>
        <w:t xml:space="preserve">Mr Cyrus: </w:t>
      </w:r>
      <w:r>
        <w:rPr>
          <w:rFonts w:ascii="Calibri" w:hAnsi="Calibri"/>
          <w:sz w:val="22"/>
        </w:rPr>
        <w:t xml:space="preserve">Yes, tap the attachment icon and choose location.  </w:t>
      </w:r>
      <w:r>
        <w:rPr>
          <w:rFonts w:ascii="Calibri" w:hAnsi="Calibri"/>
          <w:i/>
          <w:sz w:val="22"/>
        </w:rPr>
        <w:t>Được, chị chạm vào biểu tượng đính kèm rồi chọn vị trí.</w:t>
      </w:r>
    </w:p>
    <w:p>
      <w:pPr>
        <w:spacing w:after="160" w:line="312" w:lineRule="auto"/>
      </w:pPr>
      <w:r>
        <w:rPr>
          <w:rFonts w:ascii="Calibri" w:hAnsi="Calibri"/>
          <w:b/>
          <w:sz w:val="22"/>
        </w:rPr>
        <w:t xml:space="preserve">Ms Lan: </w:t>
      </w:r>
      <w:r>
        <w:rPr>
          <w:rFonts w:ascii="Calibri" w:hAnsi="Calibri"/>
          <w:sz w:val="22"/>
        </w:rPr>
        <w:t xml:space="preserve">Sent, she should see the pin now.  </w:t>
      </w:r>
      <w:r>
        <w:rPr>
          <w:rFonts w:ascii="Calibri" w:hAnsi="Calibri"/>
          <w:i/>
          <w:sz w:val="22"/>
        </w:rPr>
        <w:t>Gửi rồi, giờ cô ấy sẽ thấy ghim vị trí.</w:t>
      </w:r>
    </w:p>
    <w:p>
      <w:pPr>
        <w:spacing w:after="160" w:line="312" w:lineRule="auto"/>
      </w:pPr>
      <w:r>
        <w:rPr>
          <w:rFonts w:ascii="Calibri" w:hAnsi="Calibri"/>
          <w:b/>
          <w:sz w:val="22"/>
        </w:rPr>
        <w:t xml:space="preserve">Mr Cyrus: </w:t>
      </w:r>
      <w:r>
        <w:rPr>
          <w:rFonts w:ascii="Calibri" w:hAnsi="Calibri"/>
          <w:sz w:val="22"/>
        </w:rPr>
        <w:t xml:space="preserve">Could you help me understand this message request from a stranger?  </w:t>
      </w:r>
      <w:r>
        <w:rPr>
          <w:rFonts w:ascii="Calibri" w:hAnsi="Calibri"/>
          <w:i/>
          <w:sz w:val="22"/>
        </w:rPr>
        <w:t>Chị giúp tôi hiểu yêu cầu nhắn tin từ người lạ này được không?</w:t>
      </w:r>
    </w:p>
    <w:p>
      <w:pPr>
        <w:spacing w:after="160" w:line="312" w:lineRule="auto"/>
      </w:pPr>
      <w:r>
        <w:rPr>
          <w:rFonts w:ascii="Calibri" w:hAnsi="Calibri"/>
          <w:b/>
          <w:sz w:val="22"/>
        </w:rPr>
        <w:t xml:space="preserve">Ms Lan: </w:t>
      </w:r>
      <w:r>
        <w:rPr>
          <w:rFonts w:ascii="Calibri" w:hAnsi="Calibri"/>
          <w:sz w:val="22"/>
        </w:rPr>
        <w:t xml:space="preserve">Yes, it means someone outside your contacts wants to chat.  </w:t>
      </w:r>
      <w:r>
        <w:rPr>
          <w:rFonts w:ascii="Calibri" w:hAnsi="Calibri"/>
          <w:i/>
          <w:sz w:val="22"/>
        </w:rPr>
        <w:t>Được, nghĩa là có người ngoài danh bạ muốn nhắn tin với anh.</w:t>
      </w:r>
    </w:p>
    <w:p>
      <w:pPr>
        <w:spacing w:after="160" w:line="312" w:lineRule="auto"/>
      </w:pPr>
      <w:r>
        <w:rPr>
          <w:rFonts w:ascii="Calibri" w:hAnsi="Calibri"/>
          <w:b/>
          <w:sz w:val="22"/>
        </w:rPr>
        <w:t xml:space="preserve">Mr Cyrus: </w:t>
      </w:r>
      <w:r>
        <w:rPr>
          <w:rFonts w:ascii="Calibri" w:hAnsi="Calibri"/>
          <w:sz w:val="22"/>
        </w:rPr>
        <w:t xml:space="preserve">I see, I will ignore this one to be safe.  </w:t>
      </w:r>
      <w:r>
        <w:rPr>
          <w:rFonts w:ascii="Calibri" w:hAnsi="Calibri"/>
          <w:i/>
          <w:sz w:val="22"/>
        </w:rPr>
        <w:t>À hiểu rồi, tôi sẽ bỏ qua cho an toàn.</w:t>
      </w:r>
    </w:p>
    <w:p>
      <w:pPr>
        <w:spacing w:after="160" w:line="312" w:lineRule="auto"/>
      </w:pPr>
      <w:r>
        <w:rPr>
          <w:rFonts w:ascii="Calibri" w:hAnsi="Calibri"/>
          <w:b/>
          <w:sz w:val="22"/>
        </w:rPr>
        <w:t xml:space="preserve">Ms Lan: </w:t>
      </w:r>
      <w:r>
        <w:rPr>
          <w:rFonts w:ascii="Calibri" w:hAnsi="Calibri"/>
          <w:sz w:val="22"/>
        </w:rPr>
        <w:t xml:space="preserve">Could you help me? I just deleted an important message by accident.  </w:t>
      </w:r>
      <w:r>
        <w:rPr>
          <w:rFonts w:ascii="Calibri" w:hAnsi="Calibri"/>
          <w:i/>
          <w:sz w:val="22"/>
        </w:rPr>
        <w:t>Anh giúp tôi với? Tôi vừa lỡ xóa mất một tin nhắn quan trọng.</w:t>
      </w:r>
    </w:p>
    <w:p>
      <w:pPr>
        <w:spacing w:after="160" w:line="312" w:lineRule="auto"/>
      </w:pPr>
      <w:r>
        <w:rPr>
          <w:rFonts w:ascii="Calibri" w:hAnsi="Calibri"/>
          <w:b/>
          <w:sz w:val="22"/>
        </w:rPr>
        <w:t xml:space="preserve">Mr Cyrus: </w:t>
      </w:r>
      <w:r>
        <w:rPr>
          <w:rFonts w:ascii="Calibri" w:hAnsi="Calibri"/>
          <w:sz w:val="22"/>
        </w:rPr>
        <w:t xml:space="preserve">Yes, check the archived or deleted folder quickly.  </w:t>
      </w:r>
      <w:r>
        <w:rPr>
          <w:rFonts w:ascii="Calibri" w:hAnsi="Calibri"/>
          <w:i/>
          <w:sz w:val="22"/>
        </w:rPr>
        <w:t>Được, chị kiểm tra thư mục lưu trữ hoặc đã xóa xem.</w:t>
      </w:r>
    </w:p>
    <w:p>
      <w:pPr>
        <w:spacing w:after="160" w:line="312" w:lineRule="auto"/>
      </w:pPr>
      <w:r>
        <w:rPr>
          <w:rFonts w:ascii="Calibri" w:hAnsi="Calibri"/>
          <w:b/>
          <w:sz w:val="22"/>
        </w:rPr>
        <w:t xml:space="preserve">Ms Lan: </w:t>
      </w:r>
      <w:r>
        <w:rPr>
          <w:rFonts w:ascii="Calibri" w:hAnsi="Calibri"/>
          <w:sz w:val="22"/>
        </w:rPr>
        <w:t xml:space="preserve">Found it, it had just slipped into the archive.  </w:t>
      </w:r>
      <w:r>
        <w:rPr>
          <w:rFonts w:ascii="Calibri" w:hAnsi="Calibri"/>
          <w:i/>
          <w:sz w:val="22"/>
        </w:rPr>
        <w:t>Tìm thấy rồi, nó bị trôi vào mục lưu trữ.</w:t>
      </w:r>
    </w:p>
    <w:p>
      <w:pPr>
        <w:spacing w:after="160" w:line="312" w:lineRule="auto"/>
      </w:pPr>
      <w:r>
        <w:rPr>
          <w:rFonts w:ascii="Calibri" w:hAnsi="Calibri"/>
          <w:b/>
          <w:sz w:val="22"/>
        </w:rPr>
        <w:t xml:space="preserve">Mr Cyrus: </w:t>
      </w:r>
      <w:r>
        <w:rPr>
          <w:rFonts w:ascii="Calibri" w:hAnsi="Calibri"/>
          <w:sz w:val="22"/>
        </w:rPr>
        <w:t xml:space="preserve">Could you help me find the shared album from the family trip?  </w:t>
      </w:r>
      <w:r>
        <w:rPr>
          <w:rFonts w:ascii="Calibri" w:hAnsi="Calibri"/>
          <w:i/>
          <w:sz w:val="22"/>
        </w:rPr>
        <w:t>Chị giúp tôi tìm album chia sẻ từ chuyến đi gia đình được không?</w:t>
      </w:r>
    </w:p>
    <w:p>
      <w:pPr>
        <w:spacing w:after="160" w:line="312" w:lineRule="auto"/>
      </w:pPr>
      <w:r>
        <w:rPr>
          <w:rFonts w:ascii="Calibri" w:hAnsi="Calibri"/>
          <w:b/>
          <w:sz w:val="22"/>
        </w:rPr>
        <w:t xml:space="preserve">Ms Lan: </w:t>
      </w:r>
      <w:r>
        <w:rPr>
          <w:rFonts w:ascii="Calibri" w:hAnsi="Calibri"/>
          <w:sz w:val="22"/>
        </w:rPr>
        <w:t xml:space="preserve">Yes, it should be pinned near the top of the chat.  </w:t>
      </w:r>
      <w:r>
        <w:rPr>
          <w:rFonts w:ascii="Calibri" w:hAnsi="Calibri"/>
          <w:i/>
          <w:sz w:val="22"/>
        </w:rPr>
        <w:t>Được, nó chắc được ghim gần đầu đoạn chat.</w:t>
      </w:r>
    </w:p>
    <w:p>
      <w:pPr>
        <w:spacing w:after="160" w:line="312" w:lineRule="auto"/>
      </w:pPr>
      <w:r>
        <w:rPr>
          <w:rFonts w:ascii="Calibri" w:hAnsi="Calibri"/>
          <w:b/>
          <w:sz w:val="22"/>
        </w:rPr>
        <w:t xml:space="preserve">Mr Cyrus: </w:t>
      </w:r>
      <w:r>
        <w:rPr>
          <w:rFonts w:ascii="Calibri" w:hAnsi="Calibri"/>
          <w:sz w:val="22"/>
        </w:rPr>
        <w:t xml:space="preserve">Good, there it is, so many nice photos.  </w:t>
      </w:r>
      <w:r>
        <w:rPr>
          <w:rFonts w:ascii="Calibri" w:hAnsi="Calibri"/>
          <w:i/>
          <w:sz w:val="22"/>
        </w:rPr>
        <w:t>Tốt, đây rồi, nhiều ảnh đẹp quá.</w:t>
      </w:r>
    </w:p>
    <w:p>
      <w:pPr>
        <w:spacing w:after="160" w:line="312" w:lineRule="auto"/>
      </w:pPr>
      <w:r>
        <w:rPr>
          <w:rFonts w:ascii="Calibri" w:hAnsi="Calibri"/>
          <w:b/>
          <w:sz w:val="22"/>
        </w:rPr>
        <w:t xml:space="preserve">Ms Lan: </w:t>
      </w:r>
      <w:r>
        <w:rPr>
          <w:rFonts w:ascii="Calibri" w:hAnsi="Calibri"/>
          <w:sz w:val="22"/>
        </w:rPr>
        <w:t xml:space="preserve">Could you help me set up two-factor verification for extra safety?  </w:t>
      </w:r>
      <w:r>
        <w:rPr>
          <w:rFonts w:ascii="Calibri" w:hAnsi="Calibri"/>
          <w:i/>
          <w:sz w:val="22"/>
        </w:rPr>
        <w:t>Anh giúp tôi thiết lập xác thực hai lớp cho an toàn hơn được không?</w:t>
      </w:r>
    </w:p>
    <w:p>
      <w:pPr>
        <w:spacing w:after="160" w:line="312" w:lineRule="auto"/>
      </w:pPr>
      <w:r>
        <w:rPr>
          <w:rFonts w:ascii="Calibri" w:hAnsi="Calibri"/>
          <w:b/>
          <w:sz w:val="22"/>
        </w:rPr>
        <w:t xml:space="preserve">Mr Cyrus: </w:t>
      </w:r>
      <w:r>
        <w:rPr>
          <w:rFonts w:ascii="Calibri" w:hAnsi="Calibri"/>
          <w:sz w:val="22"/>
        </w:rPr>
        <w:t xml:space="preserve">Yes, go to settings and enable the extra code step.  </w:t>
      </w:r>
      <w:r>
        <w:rPr>
          <w:rFonts w:ascii="Calibri" w:hAnsi="Calibri"/>
          <w:i/>
          <w:sz w:val="22"/>
        </w:rPr>
        <w:t>Được, chị vào cài đặt rồi bật bước nhập mã thêm.</w:t>
      </w:r>
    </w:p>
    <w:p>
      <w:pPr>
        <w:spacing w:after="160" w:line="312" w:lineRule="auto"/>
      </w:pPr>
      <w:r>
        <w:rPr>
          <w:rFonts w:ascii="Calibri" w:hAnsi="Calibri"/>
          <w:b/>
          <w:sz w:val="22"/>
        </w:rPr>
        <w:t xml:space="preserve">Ms Lan: </w:t>
      </w:r>
      <w:r>
        <w:rPr>
          <w:rFonts w:ascii="Calibri" w:hAnsi="Calibri"/>
          <w:sz w:val="22"/>
        </w:rPr>
        <w:t xml:space="preserve">Good, my account feels safer now.  </w:t>
      </w:r>
      <w:r>
        <w:rPr>
          <w:rFonts w:ascii="Calibri" w:hAnsi="Calibri"/>
          <w:i/>
          <w:sz w:val="22"/>
        </w:rPr>
        <w:t>Tốt, giờ tài khoản tôi an toàn hơn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red number on the app icon?  </w:t>
      </w:r>
      <w:r>
        <w:rPr>
          <w:rFonts w:ascii="Calibri" w:hAnsi="Calibri"/>
          <w:i/>
          <w:sz w:val="22"/>
        </w:rPr>
        <w:t>Chị giúp tôi hiểu số đỏ trên biểu tượng ứng dụng này được không?</w:t>
      </w:r>
    </w:p>
    <w:p>
      <w:pPr>
        <w:spacing w:after="160" w:line="312" w:lineRule="auto"/>
      </w:pPr>
      <w:r>
        <w:rPr>
          <w:rFonts w:ascii="Calibri" w:hAnsi="Calibri"/>
          <w:b/>
          <w:sz w:val="22"/>
        </w:rPr>
        <w:t xml:space="preserve">Ms Lan: </w:t>
      </w:r>
      <w:r>
        <w:rPr>
          <w:rFonts w:ascii="Calibri" w:hAnsi="Calibri"/>
          <w:sz w:val="22"/>
        </w:rPr>
        <w:t xml:space="preserve">Yes, that shows how many unread messages you have.  </w:t>
      </w:r>
      <w:r>
        <w:rPr>
          <w:rFonts w:ascii="Calibri" w:hAnsi="Calibri"/>
          <w:i/>
          <w:sz w:val="22"/>
        </w:rPr>
        <w:t>Được, nó cho biết anh có bao nhiêu tin nhắn chưa đọc.</w:t>
      </w:r>
    </w:p>
    <w:p>
      <w:pPr>
        <w:spacing w:after="160" w:line="312" w:lineRule="auto"/>
      </w:pPr>
      <w:r>
        <w:rPr>
          <w:rFonts w:ascii="Calibri" w:hAnsi="Calibri"/>
          <w:b/>
          <w:sz w:val="22"/>
        </w:rPr>
        <w:t xml:space="preserve">Mr Cyrus: </w:t>
      </w:r>
      <w:r>
        <w:rPr>
          <w:rFonts w:ascii="Calibri" w:hAnsi="Calibri"/>
          <w:sz w:val="22"/>
        </w:rPr>
        <w:t xml:space="preserve">Ah, I have quite a few to catch up on then.  </w:t>
      </w:r>
      <w:r>
        <w:rPr>
          <w:rFonts w:ascii="Calibri" w:hAnsi="Calibri"/>
          <w:i/>
          <w:sz w:val="22"/>
        </w:rPr>
        <w:t>À, vậy tôi có khá nhiều tin cần đọc rồi.</w:t>
      </w:r>
    </w:p>
    <w:p>
      <w:pPr>
        <w:spacing w:after="160" w:line="312" w:lineRule="auto"/>
      </w:pPr>
      <w:r>
        <w:rPr>
          <w:rFonts w:ascii="Calibri" w:hAnsi="Calibri"/>
          <w:b/>
          <w:sz w:val="22"/>
        </w:rPr>
        <w:t xml:space="preserve">Ms Lan: </w:t>
      </w:r>
      <w:r>
        <w:rPr>
          <w:rFonts w:ascii="Calibri" w:hAnsi="Calibri"/>
          <w:sz w:val="22"/>
        </w:rPr>
        <w:t xml:space="preserve">Could you help me find the right group? There are so many chats.  </w:t>
      </w:r>
      <w:r>
        <w:rPr>
          <w:rFonts w:ascii="Calibri" w:hAnsi="Calibri"/>
          <w:i/>
          <w:sz w:val="22"/>
        </w:rPr>
        <w:t>Anh giúp tôi tìm đúng nhóm được không? Nhiều đoạn chat quá.</w:t>
      </w:r>
    </w:p>
    <w:p>
      <w:pPr>
        <w:spacing w:after="160" w:line="312" w:lineRule="auto"/>
      </w:pPr>
      <w:r>
        <w:rPr>
          <w:rFonts w:ascii="Calibri" w:hAnsi="Calibri"/>
          <w:b/>
          <w:sz w:val="22"/>
        </w:rPr>
        <w:t xml:space="preserve">Mr Cyrus: </w:t>
      </w:r>
      <w:r>
        <w:rPr>
          <w:rFonts w:ascii="Calibri" w:hAnsi="Calibri"/>
          <w:sz w:val="22"/>
        </w:rPr>
        <w:t xml:space="preserve">Yes, search for the group's name at the top.  </w:t>
      </w:r>
      <w:r>
        <w:rPr>
          <w:rFonts w:ascii="Calibri" w:hAnsi="Calibri"/>
          <w:i/>
          <w:sz w:val="22"/>
        </w:rPr>
        <w:t>Được, chị tìm tên nhóm ở phía trên.</w:t>
      </w:r>
    </w:p>
    <w:p>
      <w:pPr>
        <w:spacing w:after="160" w:line="312" w:lineRule="auto"/>
      </w:pPr>
      <w:r>
        <w:rPr>
          <w:rFonts w:ascii="Calibri" w:hAnsi="Calibri"/>
          <w:b/>
          <w:sz w:val="22"/>
        </w:rPr>
        <w:t xml:space="preserve">Ms Lan: </w:t>
      </w:r>
      <w:r>
        <w:rPr>
          <w:rFonts w:ascii="Calibri" w:hAnsi="Calibri"/>
          <w:sz w:val="22"/>
        </w:rPr>
        <w:t xml:space="preserve">Good, found the family group now.  </w:t>
      </w:r>
      <w:r>
        <w:rPr>
          <w:rFonts w:ascii="Calibri" w:hAnsi="Calibri"/>
          <w:i/>
          <w:sz w:val="22"/>
        </w:rPr>
        <w:t>Tốt, tìm ra nhóm gia đình rồi.</w:t>
      </w:r>
    </w:p>
    <w:p>
      <w:pPr>
        <w:spacing w:after="160" w:line="312" w:lineRule="auto"/>
      </w:pPr>
      <w:r>
        <w:rPr>
          <w:rFonts w:ascii="Calibri" w:hAnsi="Calibri"/>
          <w:b/>
          <w:sz w:val="22"/>
        </w:rPr>
        <w:t xml:space="preserve">Mr Cyrus: </w:t>
      </w:r>
      <w:r>
        <w:rPr>
          <w:rFonts w:ascii="Calibri" w:hAnsi="Calibri"/>
          <w:sz w:val="22"/>
        </w:rPr>
        <w:t xml:space="preserve">Could you help me? This whole message is in a language I do not know.  </w:t>
      </w:r>
      <w:r>
        <w:rPr>
          <w:rFonts w:ascii="Calibri" w:hAnsi="Calibri"/>
          <w:i/>
          <w:sz w:val="22"/>
        </w:rPr>
        <w:t>Chị giúp tôi với? Cả tin nhắn này bằng ngôn ngữ tôi không biết.</w:t>
      </w:r>
    </w:p>
    <w:p>
      <w:pPr>
        <w:spacing w:after="160" w:line="312" w:lineRule="auto"/>
      </w:pPr>
      <w:r>
        <w:rPr>
          <w:rFonts w:ascii="Calibri" w:hAnsi="Calibri"/>
          <w:b/>
          <w:sz w:val="22"/>
        </w:rPr>
        <w:t xml:space="preserve">Ms Lan: </w:t>
      </w:r>
      <w:r>
        <w:rPr>
          <w:rFonts w:ascii="Calibri" w:hAnsi="Calibri"/>
          <w:sz w:val="22"/>
        </w:rPr>
        <w:t xml:space="preserve">Yes, tap the message and choose translate.  </w:t>
      </w:r>
      <w:r>
        <w:rPr>
          <w:rFonts w:ascii="Calibri" w:hAnsi="Calibri"/>
          <w:i/>
          <w:sz w:val="22"/>
        </w:rPr>
        <w:t>Được, anh chạm vào tin nhắn rồi chọn dịch.</w:t>
      </w:r>
    </w:p>
    <w:p>
      <w:pPr>
        <w:spacing w:after="160" w:line="312" w:lineRule="auto"/>
      </w:pPr>
      <w:r>
        <w:rPr>
          <w:rFonts w:ascii="Calibri" w:hAnsi="Calibri"/>
          <w:b/>
          <w:sz w:val="22"/>
        </w:rPr>
        <w:t xml:space="preserve">Mr Cyrus: </w:t>
      </w:r>
      <w:r>
        <w:rPr>
          <w:rFonts w:ascii="Calibri" w:hAnsi="Calibri"/>
          <w:sz w:val="22"/>
        </w:rPr>
        <w:t xml:space="preserve">Good, now I understand what they meant.  </w:t>
      </w:r>
      <w:r>
        <w:rPr>
          <w:rFonts w:ascii="Calibri" w:hAnsi="Calibri"/>
          <w:i/>
          <w:sz w:val="22"/>
        </w:rPr>
        <w:t>Tốt, giờ tôi hiểu ý họ rồi.</w:t>
      </w:r>
    </w:p>
    <w:p>
      <w:pPr>
        <w:spacing w:after="160" w:line="312" w:lineRule="auto"/>
      </w:pPr>
      <w:r>
        <w:rPr>
          <w:rFonts w:ascii="Calibri" w:hAnsi="Calibri"/>
          <w:b/>
          <w:sz w:val="22"/>
        </w:rPr>
        <w:t xml:space="preserve">Ms Lan: </w:t>
      </w:r>
      <w:r>
        <w:rPr>
          <w:rFonts w:ascii="Calibri" w:hAnsi="Calibri"/>
          <w:sz w:val="22"/>
        </w:rPr>
        <w:t xml:space="preserve">Could you help me send this video? It seems too large to send.  </w:t>
      </w:r>
      <w:r>
        <w:rPr>
          <w:rFonts w:ascii="Calibri" w:hAnsi="Calibri"/>
          <w:i/>
          <w:sz w:val="22"/>
        </w:rPr>
        <w:t>Anh giúp tôi gửi video này được không? Nó có vẻ nặng quá không gửi được.</w:t>
      </w:r>
    </w:p>
    <w:p>
      <w:pPr>
        <w:spacing w:after="160" w:line="312" w:lineRule="auto"/>
      </w:pPr>
      <w:r>
        <w:rPr>
          <w:rFonts w:ascii="Calibri" w:hAnsi="Calibri"/>
          <w:b/>
          <w:sz w:val="22"/>
        </w:rPr>
        <w:t xml:space="preserve">Mr Cyrus: </w:t>
      </w:r>
      <w:r>
        <w:rPr>
          <w:rFonts w:ascii="Calibri" w:hAnsi="Calibri"/>
          <w:sz w:val="22"/>
        </w:rPr>
        <w:t xml:space="preserve">Yes, try compressing it before sending.  </w:t>
      </w:r>
      <w:r>
        <w:rPr>
          <w:rFonts w:ascii="Calibri" w:hAnsi="Calibri"/>
          <w:i/>
          <w:sz w:val="22"/>
        </w:rPr>
        <w:t>Được, chị thử nén nó trước khi gửi.</w:t>
      </w:r>
    </w:p>
    <w:p>
      <w:pPr>
        <w:spacing w:after="160" w:line="312" w:lineRule="auto"/>
      </w:pPr>
      <w:r>
        <w:rPr>
          <w:rFonts w:ascii="Calibri" w:hAnsi="Calibri"/>
          <w:b/>
          <w:sz w:val="22"/>
        </w:rPr>
        <w:t xml:space="preserve">Ms Lan: </w:t>
      </w:r>
      <w:r>
        <w:rPr>
          <w:rFonts w:ascii="Calibri" w:hAnsi="Calibri"/>
          <w:sz w:val="22"/>
        </w:rPr>
        <w:t xml:space="preserve">Good, it sent successfully this time.  </w:t>
      </w:r>
      <w:r>
        <w:rPr>
          <w:rFonts w:ascii="Calibri" w:hAnsi="Calibri"/>
          <w:i/>
          <w:sz w:val="22"/>
        </w:rPr>
        <w:t>Tốt, lần này gửi thành công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green dot next to her name?  </w:t>
      </w:r>
      <w:r>
        <w:rPr>
          <w:rFonts w:ascii="Calibri" w:hAnsi="Calibri"/>
          <w:i/>
          <w:sz w:val="22"/>
        </w:rPr>
        <w:t>Chị giúp tôi hiểu chấm xanh cạnh tên cô ấy được không?</w:t>
      </w:r>
    </w:p>
    <w:p>
      <w:pPr>
        <w:spacing w:after="160" w:line="312" w:lineRule="auto"/>
      </w:pPr>
      <w:r>
        <w:rPr>
          <w:rFonts w:ascii="Calibri" w:hAnsi="Calibri"/>
          <w:b/>
          <w:sz w:val="22"/>
        </w:rPr>
        <w:t xml:space="preserve">Ms Lan: </w:t>
      </w:r>
      <w:r>
        <w:rPr>
          <w:rFonts w:ascii="Calibri" w:hAnsi="Calibri"/>
          <w:sz w:val="22"/>
        </w:rPr>
        <w:t xml:space="preserve">Yes, that means she is online right now.  </w:t>
      </w:r>
      <w:r>
        <w:rPr>
          <w:rFonts w:ascii="Calibri" w:hAnsi="Calibri"/>
          <w:i/>
          <w:sz w:val="22"/>
        </w:rPr>
        <w:t>Được, nó nghĩa là cô ấy đang trực tuyến lúc này.</w:t>
      </w:r>
    </w:p>
    <w:p>
      <w:pPr>
        <w:spacing w:after="160" w:line="312" w:lineRule="auto"/>
      </w:pPr>
      <w:r>
        <w:rPr>
          <w:rFonts w:ascii="Calibri" w:hAnsi="Calibri"/>
          <w:b/>
          <w:sz w:val="22"/>
        </w:rPr>
        <w:t xml:space="preserve">Mr Cyrus: </w:t>
      </w:r>
      <w:r>
        <w:rPr>
          <w:rFonts w:ascii="Calibri" w:hAnsi="Calibri"/>
          <w:sz w:val="22"/>
        </w:rPr>
        <w:t xml:space="preserve">Good, I will message her right away then.  </w:t>
      </w:r>
      <w:r>
        <w:rPr>
          <w:rFonts w:ascii="Calibri" w:hAnsi="Calibri"/>
          <w:i/>
          <w:sz w:val="22"/>
        </w:rPr>
        <w:t>Tốt, vậy tôi nhắn tin cho cô ấy ngay.</w:t>
      </w:r>
    </w:p>
    <w:p>
      <w:pPr>
        <w:spacing w:after="160" w:line="312" w:lineRule="auto"/>
      </w:pPr>
      <w:r>
        <w:rPr>
          <w:rFonts w:ascii="Calibri" w:hAnsi="Calibri"/>
          <w:b/>
          <w:sz w:val="22"/>
        </w:rPr>
        <w:t xml:space="preserve">Ms Lan: </w:t>
      </w:r>
      <w:r>
        <w:rPr>
          <w:rFonts w:ascii="Calibri" w:hAnsi="Calibri"/>
          <w:sz w:val="22"/>
        </w:rPr>
        <w:t xml:space="preserve">Could you help me archive some old chats to clean things up?  </w:t>
      </w:r>
      <w:r>
        <w:rPr>
          <w:rFonts w:ascii="Calibri" w:hAnsi="Calibri"/>
          <w:i/>
          <w:sz w:val="22"/>
        </w:rPr>
        <w:t>Anh giúp tôi lưu trữ vài đoạn chat cũ để dọn gọn hơn được không?</w:t>
      </w:r>
    </w:p>
    <w:p>
      <w:pPr>
        <w:spacing w:after="160" w:line="312" w:lineRule="auto"/>
      </w:pPr>
      <w:r>
        <w:rPr>
          <w:rFonts w:ascii="Calibri" w:hAnsi="Calibri"/>
          <w:b/>
          <w:sz w:val="22"/>
        </w:rPr>
        <w:t xml:space="preserve">Mr Cyrus: </w:t>
      </w:r>
      <w:r>
        <w:rPr>
          <w:rFonts w:ascii="Calibri" w:hAnsi="Calibri"/>
          <w:sz w:val="22"/>
        </w:rPr>
        <w:t xml:space="preserve">Yes, swipe left on the chat and tap archive.  </w:t>
      </w:r>
      <w:r>
        <w:rPr>
          <w:rFonts w:ascii="Calibri" w:hAnsi="Calibri"/>
          <w:i/>
          <w:sz w:val="22"/>
        </w:rPr>
        <w:t>Được, chị vuốt trái đoạn chat rồi bấm lưu trữ.</w:t>
      </w:r>
    </w:p>
    <w:p>
      <w:pPr>
        <w:spacing w:after="160" w:line="312" w:lineRule="auto"/>
      </w:pPr>
      <w:r>
        <w:rPr>
          <w:rFonts w:ascii="Calibri" w:hAnsi="Calibri"/>
          <w:b/>
          <w:sz w:val="22"/>
        </w:rPr>
        <w:t xml:space="preserve">Ms Lan: </w:t>
      </w:r>
      <w:r>
        <w:rPr>
          <w:rFonts w:ascii="Calibri" w:hAnsi="Calibri"/>
          <w:sz w:val="22"/>
        </w:rPr>
        <w:t xml:space="preserve">Good, my chat list looks much tidier now.  </w:t>
      </w:r>
      <w:r>
        <w:rPr>
          <w:rFonts w:ascii="Calibri" w:hAnsi="Calibri"/>
          <w:i/>
          <w:sz w:val="22"/>
        </w:rPr>
        <w:t>Tốt, giờ danh sách chat gọn gàng hơn nhiều.</w:t>
      </w:r>
    </w:p>
    <w:p>
      <w:pPr>
        <w:spacing w:after="160" w:line="312" w:lineRule="auto"/>
      </w:pPr>
      <w:r>
        <w:rPr>
          <w:rFonts w:ascii="Calibri" w:hAnsi="Calibri"/>
          <w:b/>
          <w:sz w:val="22"/>
        </w:rPr>
        <w:t xml:space="preserve">Mr Cyrus: </w:t>
      </w:r>
      <w:r>
        <w:rPr>
          <w:rFonts w:ascii="Calibri" w:hAnsi="Calibri"/>
          <w:sz w:val="22"/>
        </w:rPr>
        <w:t xml:space="preserve">Could you help me set a reminder about this chat for tomorrow?  </w:t>
      </w:r>
      <w:r>
        <w:rPr>
          <w:rFonts w:ascii="Calibri" w:hAnsi="Calibri"/>
          <w:i/>
          <w:sz w:val="22"/>
        </w:rPr>
        <w:t>Chị giúp tôi đặt nhắc nhở về đoạn chat này cho ngày mai được không?</w:t>
      </w:r>
    </w:p>
    <w:p>
      <w:pPr>
        <w:spacing w:after="160" w:line="312" w:lineRule="auto"/>
      </w:pPr>
      <w:r>
        <w:rPr>
          <w:rFonts w:ascii="Calibri" w:hAnsi="Calibri"/>
          <w:b/>
          <w:sz w:val="22"/>
        </w:rPr>
        <w:t xml:space="preserve">Ms Lan: </w:t>
      </w:r>
      <w:r>
        <w:rPr>
          <w:rFonts w:ascii="Calibri" w:hAnsi="Calibri"/>
          <w:sz w:val="22"/>
        </w:rPr>
        <w:t xml:space="preserve">Yes, long press the message and choose remind me.  </w:t>
      </w:r>
      <w:r>
        <w:rPr>
          <w:rFonts w:ascii="Calibri" w:hAnsi="Calibri"/>
          <w:i/>
          <w:sz w:val="22"/>
        </w:rPr>
        <w:t>Được, anh nhấn giữ tin nhắn rồi chọn nhắc tôi.</w:t>
      </w:r>
    </w:p>
    <w:p>
      <w:pPr>
        <w:spacing w:after="160" w:line="312" w:lineRule="auto"/>
      </w:pPr>
      <w:r>
        <w:rPr>
          <w:rFonts w:ascii="Calibri" w:hAnsi="Calibri"/>
          <w:b/>
          <w:sz w:val="22"/>
        </w:rPr>
        <w:t xml:space="preserve">Mr Cyrus: </w:t>
      </w:r>
      <w:r>
        <w:rPr>
          <w:rFonts w:ascii="Calibri" w:hAnsi="Calibri"/>
          <w:sz w:val="22"/>
        </w:rPr>
        <w:t xml:space="preserve">Good, now I will not forget to reply.  </w:t>
      </w:r>
      <w:r>
        <w:rPr>
          <w:rFonts w:ascii="Calibri" w:hAnsi="Calibri"/>
          <w:i/>
          <w:sz w:val="22"/>
        </w:rPr>
        <w:t>Tốt, giờ tôi sẽ không quên trả lời nữa.</w:t>
      </w:r>
    </w:p>
    <w:p>
      <w:pPr>
        <w:spacing w:after="160" w:line="312" w:lineRule="auto"/>
      </w:pPr>
      <w:r>
        <w:rPr>
          <w:rFonts w:ascii="Calibri" w:hAnsi="Calibri"/>
          <w:b/>
          <w:sz w:val="22"/>
        </w:rPr>
        <w:t xml:space="preserve">Ms Lan: </w:t>
      </w:r>
      <w:r>
        <w:rPr>
          <w:rFonts w:ascii="Calibri" w:hAnsi="Calibri"/>
          <w:sz w:val="22"/>
        </w:rPr>
        <w:t xml:space="preserve">Could you help me find the message that was pinned earlier?  </w:t>
      </w:r>
      <w:r>
        <w:rPr>
          <w:rFonts w:ascii="Calibri" w:hAnsi="Calibri"/>
          <w:i/>
          <w:sz w:val="22"/>
        </w:rPr>
        <w:t>Anh giúp tôi tìm tin nhắn được ghim lúc trước được không?</w:t>
      </w:r>
    </w:p>
    <w:p>
      <w:pPr>
        <w:spacing w:after="160" w:line="312" w:lineRule="auto"/>
      </w:pPr>
      <w:r>
        <w:rPr>
          <w:rFonts w:ascii="Calibri" w:hAnsi="Calibri"/>
          <w:b/>
          <w:sz w:val="22"/>
        </w:rPr>
        <w:t xml:space="preserve">Mr Cyrus: </w:t>
      </w:r>
      <w:r>
        <w:rPr>
          <w:rFonts w:ascii="Calibri" w:hAnsi="Calibri"/>
          <w:sz w:val="22"/>
        </w:rPr>
        <w:t xml:space="preserve">Yes, tap the pin icon at the top of the chat.  </w:t>
      </w:r>
      <w:r>
        <w:rPr>
          <w:rFonts w:ascii="Calibri" w:hAnsi="Calibri"/>
          <w:i/>
          <w:sz w:val="22"/>
        </w:rPr>
        <w:t>Được, chị chạm vào biểu tượng ghim ở đầu đoạn chat.</w:t>
      </w:r>
    </w:p>
    <w:p>
      <w:pPr>
        <w:spacing w:after="160" w:line="312" w:lineRule="auto"/>
      </w:pPr>
      <w:r>
        <w:rPr>
          <w:rFonts w:ascii="Calibri" w:hAnsi="Calibri"/>
          <w:b/>
          <w:sz w:val="22"/>
        </w:rPr>
        <w:t xml:space="preserve">Ms Lan: </w:t>
      </w:r>
      <w:r>
        <w:rPr>
          <w:rFonts w:ascii="Calibri" w:hAnsi="Calibri"/>
          <w:sz w:val="22"/>
        </w:rPr>
        <w:t xml:space="preserve">Found it, thank you for showing me where.  </w:t>
      </w:r>
      <w:r>
        <w:rPr>
          <w:rFonts w:ascii="Calibri" w:hAnsi="Calibri"/>
          <w:i/>
          <w:sz w:val="22"/>
        </w:rPr>
        <w:t>Tìm thấy rồi, cảm ơn anh đã chỉ chỗ.</w:t>
      </w:r>
    </w:p>
    <w:p>
      <w:pPr>
        <w:spacing w:after="160" w:line="312" w:lineRule="auto"/>
      </w:pPr>
      <w:r>
        <w:rPr>
          <w:rFonts w:ascii="Calibri" w:hAnsi="Calibri"/>
          <w:b/>
          <w:sz w:val="22"/>
        </w:rPr>
        <w:t xml:space="preserve">Mr Cyrus: </w:t>
      </w:r>
      <w:r>
        <w:rPr>
          <w:rFonts w:ascii="Calibri" w:hAnsi="Calibri"/>
          <w:sz w:val="22"/>
        </w:rPr>
        <w:t xml:space="preserve">Could you help me understand why this message just vanished?  </w:t>
      </w:r>
      <w:r>
        <w:rPr>
          <w:rFonts w:ascii="Calibri" w:hAnsi="Calibri"/>
          <w:i/>
          <w:sz w:val="22"/>
        </w:rPr>
        <w:t>Chị giúp tôi hiểu vì sao tin nhắn này vừa biến mất được không?</w:t>
      </w:r>
    </w:p>
    <w:p>
      <w:pPr>
        <w:spacing w:after="160" w:line="312" w:lineRule="auto"/>
      </w:pPr>
      <w:r>
        <w:rPr>
          <w:rFonts w:ascii="Calibri" w:hAnsi="Calibri"/>
          <w:b/>
          <w:sz w:val="22"/>
        </w:rPr>
        <w:t xml:space="preserve">Ms Lan: </w:t>
      </w:r>
      <w:r>
        <w:rPr>
          <w:rFonts w:ascii="Calibri" w:hAnsi="Calibri"/>
          <w:sz w:val="22"/>
        </w:rPr>
        <w:t xml:space="preserve">Yes, that chat has disappearing messages turned on.  </w:t>
      </w:r>
      <w:r>
        <w:rPr>
          <w:rFonts w:ascii="Calibri" w:hAnsi="Calibri"/>
          <w:i/>
          <w:sz w:val="22"/>
        </w:rPr>
        <w:t>Được, đoạn chat đó bật chế độ tin nhắn tự biến mất.</w:t>
      </w:r>
    </w:p>
    <w:p>
      <w:pPr>
        <w:spacing w:after="160" w:line="312" w:lineRule="auto"/>
      </w:pPr>
      <w:r>
        <w:rPr>
          <w:rFonts w:ascii="Calibri" w:hAnsi="Calibri"/>
          <w:b/>
          <w:sz w:val="22"/>
        </w:rPr>
        <w:t xml:space="preserve">Mr Cyrus: </w:t>
      </w:r>
      <w:r>
        <w:rPr>
          <w:rFonts w:ascii="Calibri" w:hAnsi="Calibri"/>
          <w:sz w:val="22"/>
        </w:rPr>
        <w:t xml:space="preserve">Ah, that explains it, I will turn that off.  </w:t>
      </w:r>
      <w:r>
        <w:rPr>
          <w:rFonts w:ascii="Calibri" w:hAnsi="Calibri"/>
          <w:i/>
          <w:sz w:val="22"/>
        </w:rPr>
        <w:t>À, ra vậy, tôi sẽ tắt chế độ đó.</w:t>
      </w:r>
    </w:p>
    <w:p>
      <w:pPr>
        <w:spacing w:after="160" w:line="312" w:lineRule="auto"/>
      </w:pPr>
      <w:r>
        <w:rPr>
          <w:rFonts w:ascii="Calibri" w:hAnsi="Calibri"/>
          <w:b/>
          <w:sz w:val="22"/>
        </w:rPr>
        <w:t xml:space="preserve">Ms Lan: </w:t>
      </w:r>
      <w:r>
        <w:rPr>
          <w:rFonts w:ascii="Calibri" w:hAnsi="Calibri"/>
          <w:sz w:val="22"/>
        </w:rPr>
        <w:t xml:space="preserve">Could you help me change my notification sound? I keep missing messages.  </w:t>
      </w:r>
      <w:r>
        <w:rPr>
          <w:rFonts w:ascii="Calibri" w:hAnsi="Calibri"/>
          <w:i/>
          <w:sz w:val="22"/>
        </w:rPr>
        <w:t>Anh giúp tôi đổi âm thanh thông báo được không? Tôi cứ bỏ lỡ tin nhắn.</w:t>
      </w:r>
    </w:p>
    <w:p>
      <w:pPr>
        <w:spacing w:after="160" w:line="312" w:lineRule="auto"/>
      </w:pPr>
      <w:r>
        <w:rPr>
          <w:rFonts w:ascii="Calibri" w:hAnsi="Calibri"/>
          <w:b/>
          <w:sz w:val="22"/>
        </w:rPr>
        <w:t xml:space="preserve">Mr Cyrus: </w:t>
      </w:r>
      <w:r>
        <w:rPr>
          <w:rFonts w:ascii="Calibri" w:hAnsi="Calibri"/>
          <w:sz w:val="22"/>
        </w:rPr>
        <w:t xml:space="preserve">Yes, go to settings and pick a louder tone.  </w:t>
      </w:r>
      <w:r>
        <w:rPr>
          <w:rFonts w:ascii="Calibri" w:hAnsi="Calibri"/>
          <w:i/>
          <w:sz w:val="22"/>
        </w:rPr>
        <w:t>Được, chị vào cài đặt rồi chọn âm to hơn.</w:t>
      </w:r>
    </w:p>
    <w:p>
      <w:pPr>
        <w:spacing w:after="160" w:line="312" w:lineRule="auto"/>
      </w:pPr>
      <w:r>
        <w:rPr>
          <w:rFonts w:ascii="Calibri" w:hAnsi="Calibri"/>
          <w:b/>
          <w:sz w:val="22"/>
        </w:rPr>
        <w:t xml:space="preserve">Ms Lan: </w:t>
      </w:r>
      <w:r>
        <w:rPr>
          <w:rFonts w:ascii="Calibri" w:hAnsi="Calibri"/>
          <w:sz w:val="22"/>
        </w:rPr>
        <w:t xml:space="preserve">Good, I will definitely hear this one.  </w:t>
      </w:r>
      <w:r>
        <w:rPr>
          <w:rFonts w:ascii="Calibri" w:hAnsi="Calibri"/>
          <w:i/>
          <w:sz w:val="22"/>
        </w:rPr>
        <w:t>Tốt, chắc chắn tôi sẽ nghe được âm này.</w:t>
      </w:r>
    </w:p>
    <w:p>
      <w:pPr>
        <w:spacing w:after="160" w:line="312" w:lineRule="auto"/>
      </w:pPr>
      <w:r>
        <w:rPr>
          <w:rFonts w:ascii="Calibri" w:hAnsi="Calibri"/>
          <w:b/>
          <w:sz w:val="22"/>
        </w:rPr>
        <w:t xml:space="preserve">Mr Cyrus: </w:t>
      </w:r>
      <w:r>
        <w:rPr>
          <w:rFonts w:ascii="Calibri" w:hAnsi="Calibri"/>
          <w:sz w:val="22"/>
        </w:rPr>
        <w:t xml:space="preserve">Could you help me find our friend's new phone number?  </w:t>
      </w:r>
      <w:r>
        <w:rPr>
          <w:rFonts w:ascii="Calibri" w:hAnsi="Calibri"/>
          <w:i/>
          <w:sz w:val="22"/>
        </w:rPr>
        <w:t>Chị giúp tôi tìm số điện thoại mới của bạn mình được không?</w:t>
      </w:r>
    </w:p>
    <w:p>
      <w:pPr>
        <w:spacing w:after="160" w:line="312" w:lineRule="auto"/>
      </w:pPr>
      <w:r>
        <w:rPr>
          <w:rFonts w:ascii="Calibri" w:hAnsi="Calibri"/>
          <w:b/>
          <w:sz w:val="22"/>
        </w:rPr>
        <w:t xml:space="preserve">Ms Lan: </w:t>
      </w:r>
      <w:r>
        <w:rPr>
          <w:rFonts w:ascii="Calibri" w:hAnsi="Calibri"/>
          <w:sz w:val="22"/>
        </w:rPr>
        <w:t xml:space="preserve">Yes, check the last message he sent us about it.  </w:t>
      </w:r>
      <w:r>
        <w:rPr>
          <w:rFonts w:ascii="Calibri" w:hAnsi="Calibri"/>
          <w:i/>
          <w:sz w:val="22"/>
        </w:rPr>
        <w:t>Được, anh xem lại tin nhắn cuối cùng anh ấy gửi về việc đó.</w:t>
      </w:r>
    </w:p>
    <w:p>
      <w:pPr>
        <w:spacing w:after="160" w:line="312" w:lineRule="auto"/>
      </w:pPr>
      <w:r>
        <w:rPr>
          <w:rFonts w:ascii="Calibri" w:hAnsi="Calibri"/>
          <w:b/>
          <w:sz w:val="22"/>
        </w:rPr>
        <w:t xml:space="preserve">Mr Cyrus: </w:t>
      </w:r>
      <w:r>
        <w:rPr>
          <w:rFonts w:ascii="Calibri" w:hAnsi="Calibri"/>
          <w:sz w:val="22"/>
        </w:rPr>
        <w:t xml:space="preserve">Found it, saving it to my contacts now.  </w:t>
      </w:r>
      <w:r>
        <w:rPr>
          <w:rFonts w:ascii="Calibri" w:hAnsi="Calibri"/>
          <w:i/>
          <w:sz w:val="22"/>
        </w:rPr>
        <w:t>Tìm thấy rồi, tôi lưu vào danh bạ ngay.</w:t>
      </w:r>
    </w:p>
    <w:p>
      <w:pPr>
        <w:spacing w:after="160" w:line="312" w:lineRule="auto"/>
      </w:pPr>
      <w:r>
        <w:rPr>
          <w:rFonts w:ascii="Calibri" w:hAnsi="Calibri"/>
          <w:b/>
          <w:sz w:val="22"/>
        </w:rPr>
        <w:t xml:space="preserve">Ms Lan: </w:t>
      </w:r>
      <w:r>
        <w:rPr>
          <w:rFonts w:ascii="Calibri" w:hAnsi="Calibri"/>
          <w:sz w:val="22"/>
        </w:rPr>
        <w:t xml:space="preserve">Could you help me understand this broadcast message I received?  </w:t>
      </w:r>
      <w:r>
        <w:rPr>
          <w:rFonts w:ascii="Calibri" w:hAnsi="Calibri"/>
          <w:i/>
          <w:sz w:val="22"/>
        </w:rPr>
        <w:t>Anh giúp tôi hiểu tin nhắn gửi hàng loạt tôi nhận được không?</w:t>
      </w:r>
    </w:p>
    <w:p>
      <w:pPr>
        <w:spacing w:after="160" w:line="312" w:lineRule="auto"/>
      </w:pPr>
      <w:r>
        <w:rPr>
          <w:rFonts w:ascii="Calibri" w:hAnsi="Calibri"/>
          <w:b/>
          <w:sz w:val="22"/>
        </w:rPr>
        <w:t xml:space="preserve">Mr Cyrus: </w:t>
      </w:r>
      <w:r>
        <w:rPr>
          <w:rFonts w:ascii="Calibri" w:hAnsi="Calibri"/>
          <w:sz w:val="22"/>
        </w:rPr>
        <w:t xml:space="preserve">Yes, that means it was sent to many people at once.  </w:t>
      </w:r>
      <w:r>
        <w:rPr>
          <w:rFonts w:ascii="Calibri" w:hAnsi="Calibri"/>
          <w:i/>
          <w:sz w:val="22"/>
        </w:rPr>
        <w:t>Được, nghĩa là nó được gửi cho nhiều người cùng lúc.</w:t>
      </w:r>
    </w:p>
    <w:p>
      <w:pPr>
        <w:spacing w:after="160" w:line="312" w:lineRule="auto"/>
      </w:pPr>
      <w:r>
        <w:rPr>
          <w:rFonts w:ascii="Calibri" w:hAnsi="Calibri"/>
          <w:b/>
          <w:sz w:val="22"/>
        </w:rPr>
        <w:t xml:space="preserve">Ms Lan: </w:t>
      </w:r>
      <w:r>
        <w:rPr>
          <w:rFonts w:ascii="Calibri" w:hAnsi="Calibri"/>
          <w:sz w:val="22"/>
        </w:rPr>
        <w:t xml:space="preserve">I see, so it is not a personal message then.  </w:t>
      </w:r>
      <w:r>
        <w:rPr>
          <w:rFonts w:ascii="Calibri" w:hAnsi="Calibri"/>
          <w:i/>
          <w:sz w:val="22"/>
        </w:rPr>
        <w:t>À hiểu rồi, vậy nó không phải tin nhắn riêng.</w:t>
      </w:r>
    </w:p>
    <w:p>
      <w:pPr>
        <w:spacing w:after="160" w:line="312" w:lineRule="auto"/>
      </w:pPr>
      <w:r>
        <w:rPr>
          <w:rFonts w:ascii="Calibri" w:hAnsi="Calibri"/>
          <w:b/>
          <w:sz w:val="22"/>
        </w:rPr>
        <w:t xml:space="preserve">Mr Cyrus: </w:t>
      </w:r>
      <w:r>
        <w:rPr>
          <w:rFonts w:ascii="Calibri" w:hAnsi="Calibri"/>
          <w:sz w:val="22"/>
        </w:rPr>
        <w:t xml:space="preserve">Could you help me recover a whole chat I accidentally deleted?  </w:t>
      </w:r>
      <w:r>
        <w:rPr>
          <w:rFonts w:ascii="Calibri" w:hAnsi="Calibri"/>
          <w:i/>
          <w:sz w:val="22"/>
        </w:rPr>
        <w:t>Chị giúp tôi khôi phục cả đoạn chat tôi lỡ xóa được không?</w:t>
      </w:r>
    </w:p>
    <w:p>
      <w:pPr>
        <w:spacing w:after="160" w:line="312" w:lineRule="auto"/>
      </w:pPr>
      <w:r>
        <w:rPr>
          <w:rFonts w:ascii="Calibri" w:hAnsi="Calibri"/>
          <w:b/>
          <w:sz w:val="22"/>
        </w:rPr>
        <w:t xml:space="preserve">Ms Lan: </w:t>
      </w:r>
      <w:r>
        <w:rPr>
          <w:rFonts w:ascii="Calibri" w:hAnsi="Calibri"/>
          <w:sz w:val="22"/>
        </w:rPr>
        <w:t xml:space="preserve">Yes, check if you have a recent backup saved.  </w:t>
      </w:r>
      <w:r>
        <w:rPr>
          <w:rFonts w:ascii="Calibri" w:hAnsi="Calibri"/>
          <w:i/>
          <w:sz w:val="22"/>
        </w:rPr>
        <w:t>Được, anh kiểm tra xem có bản sao lưu gần đây không.</w:t>
      </w:r>
    </w:p>
    <w:p>
      <w:pPr>
        <w:spacing w:after="160" w:line="312" w:lineRule="auto"/>
      </w:pPr>
      <w:r>
        <w:rPr>
          <w:rFonts w:ascii="Calibri" w:hAnsi="Calibri"/>
          <w:b/>
          <w:sz w:val="22"/>
        </w:rPr>
        <w:t xml:space="preserve">Mr Cyrus: </w:t>
      </w:r>
      <w:r>
        <w:rPr>
          <w:rFonts w:ascii="Calibri" w:hAnsi="Calibri"/>
          <w:sz w:val="22"/>
        </w:rPr>
        <w:t xml:space="preserve">Good, the backup from yesterday worked perfectly.  </w:t>
      </w:r>
      <w:r>
        <w:rPr>
          <w:rFonts w:ascii="Calibri" w:hAnsi="Calibri"/>
          <w:i/>
          <w:sz w:val="22"/>
        </w:rPr>
        <w:t>Tốt, bản sao lưu từ hôm qua khôi phục hoàn hảo.</w:t>
      </w:r>
    </w:p>
    <w:p>
      <w:pPr>
        <w:spacing w:after="160" w:line="312" w:lineRule="auto"/>
      </w:pPr>
      <w:r>
        <w:rPr>
          <w:rFonts w:ascii="Calibri" w:hAnsi="Calibri"/>
          <w:b/>
          <w:sz w:val="22"/>
        </w:rPr>
        <w:t xml:space="preserve">Ms Lan: </w:t>
      </w:r>
      <w:r>
        <w:rPr>
          <w:rFonts w:ascii="Calibri" w:hAnsi="Calibri"/>
          <w:sz w:val="22"/>
        </w:rPr>
        <w:t xml:space="preserve">Could you help me send this document as an attachment?  </w:t>
      </w:r>
      <w:r>
        <w:rPr>
          <w:rFonts w:ascii="Calibri" w:hAnsi="Calibri"/>
          <w:i/>
          <w:sz w:val="22"/>
        </w:rPr>
        <w:t>Anh giúp tôi gửi tài liệu này dưới dạng đính kèm được không?</w:t>
      </w:r>
    </w:p>
    <w:p>
      <w:pPr>
        <w:spacing w:after="160" w:line="312" w:lineRule="auto"/>
      </w:pPr>
      <w:r>
        <w:rPr>
          <w:rFonts w:ascii="Calibri" w:hAnsi="Calibri"/>
          <w:b/>
          <w:sz w:val="22"/>
        </w:rPr>
        <w:t xml:space="preserve">Mr Cyrus: </w:t>
      </w:r>
      <w:r>
        <w:rPr>
          <w:rFonts w:ascii="Calibri" w:hAnsi="Calibri"/>
          <w:sz w:val="22"/>
        </w:rPr>
        <w:t xml:space="preserve">Yes, tap the paperclip icon and choose the file.  </w:t>
      </w:r>
      <w:r>
        <w:rPr>
          <w:rFonts w:ascii="Calibri" w:hAnsi="Calibri"/>
          <w:i/>
          <w:sz w:val="22"/>
        </w:rPr>
        <w:t>Được, chị chạm vào biểu tượng kẹp giấy rồi chọn tệp.</w:t>
      </w:r>
    </w:p>
    <w:p>
      <w:pPr>
        <w:spacing w:after="160" w:line="312" w:lineRule="auto"/>
      </w:pPr>
      <w:r>
        <w:rPr>
          <w:rFonts w:ascii="Calibri" w:hAnsi="Calibri"/>
          <w:b/>
          <w:sz w:val="22"/>
        </w:rPr>
        <w:t xml:space="preserve">Ms Lan: </w:t>
      </w:r>
      <w:r>
        <w:rPr>
          <w:rFonts w:ascii="Calibri" w:hAnsi="Calibri"/>
          <w:sz w:val="22"/>
        </w:rPr>
        <w:t xml:space="preserve">Good, it uploaded and sent just now.  </w:t>
      </w:r>
      <w:r>
        <w:rPr>
          <w:rFonts w:ascii="Calibri" w:hAnsi="Calibri"/>
          <w:i/>
          <w:sz w:val="22"/>
        </w:rPr>
        <w:t>Tốt, nó vừa tải lên và gửi xong rồi.</w:t>
      </w:r>
    </w:p>
    <w:p>
      <w:pPr>
        <w:spacing w:after="160" w:line="312" w:lineRule="auto"/>
      </w:pPr>
      <w:r>
        <w:rPr>
          <w:rFonts w:ascii="Calibri" w:hAnsi="Calibri"/>
          <w:b/>
          <w:sz w:val="22"/>
        </w:rPr>
        <w:t xml:space="preserve">Mr Cyrus: </w:t>
      </w:r>
      <w:r>
        <w:rPr>
          <w:rFonts w:ascii="Calibri" w:hAnsi="Calibri"/>
          <w:sz w:val="22"/>
        </w:rPr>
        <w:t xml:space="preserve">Could you help me understand these dots that keep appearing?  </w:t>
      </w:r>
      <w:r>
        <w:rPr>
          <w:rFonts w:ascii="Calibri" w:hAnsi="Calibri"/>
          <w:i/>
          <w:sz w:val="22"/>
        </w:rPr>
        <w:t>Chị giúp tôi hiểu mấy dấu chấm cứ hiện lên này được không?</w:t>
      </w:r>
    </w:p>
    <w:p>
      <w:pPr>
        <w:spacing w:after="160" w:line="312" w:lineRule="auto"/>
      </w:pPr>
      <w:r>
        <w:rPr>
          <w:rFonts w:ascii="Calibri" w:hAnsi="Calibri"/>
          <w:b/>
          <w:sz w:val="22"/>
        </w:rPr>
        <w:t xml:space="preserve">Ms Lan: </w:t>
      </w:r>
      <w:r>
        <w:rPr>
          <w:rFonts w:ascii="Calibri" w:hAnsi="Calibri"/>
          <w:sz w:val="22"/>
        </w:rPr>
        <w:t xml:space="preserve">Yes, that shows the other person is typing a reply.  </w:t>
      </w:r>
      <w:r>
        <w:rPr>
          <w:rFonts w:ascii="Calibri" w:hAnsi="Calibri"/>
          <w:i/>
          <w:sz w:val="22"/>
        </w:rPr>
        <w:t>Được, nó cho thấy người kia đang gõ trả lời.</w:t>
      </w:r>
    </w:p>
    <w:p>
      <w:pPr>
        <w:spacing w:after="160" w:line="312" w:lineRule="auto"/>
      </w:pPr>
      <w:r>
        <w:rPr>
          <w:rFonts w:ascii="Calibri" w:hAnsi="Calibri"/>
          <w:b/>
          <w:sz w:val="22"/>
        </w:rPr>
        <w:t xml:space="preserve">Mr Cyrus: </w:t>
      </w:r>
      <w:r>
        <w:rPr>
          <w:rFonts w:ascii="Calibri" w:hAnsi="Calibri"/>
          <w:sz w:val="22"/>
        </w:rPr>
        <w:t xml:space="preserve">Good, I will wait a moment for their message then.  </w:t>
      </w:r>
      <w:r>
        <w:rPr>
          <w:rFonts w:ascii="Calibri" w:hAnsi="Calibri"/>
          <w:i/>
          <w:sz w:val="22"/>
        </w:rPr>
        <w:t>Tốt, vậy tôi đợi chút để nhận tin nhắn của họ.</w:t>
      </w:r>
    </w:p>
    <w:p>
      <w:pPr>
        <w:spacing w:after="160" w:line="312" w:lineRule="auto"/>
      </w:pPr>
      <w:r>
        <w:rPr>
          <w:rFonts w:ascii="Calibri" w:hAnsi="Calibri"/>
          <w:b/>
          <w:sz w:val="22"/>
        </w:rPr>
        <w:t xml:space="preserve">Ms Lan: </w:t>
      </w:r>
      <w:r>
        <w:rPr>
          <w:rFonts w:ascii="Calibri" w:hAnsi="Calibri"/>
          <w:sz w:val="22"/>
        </w:rPr>
        <w:t xml:space="preserve">Could you help me find an important message quickly? I am in a hurry.  </w:t>
      </w:r>
      <w:r>
        <w:rPr>
          <w:rFonts w:ascii="Calibri" w:hAnsi="Calibri"/>
          <w:i/>
          <w:sz w:val="22"/>
        </w:rPr>
        <w:t>Anh giúp tôi tìm nhanh tin nhắn quan trọng được không? Tôi đang gấp.</w:t>
      </w:r>
    </w:p>
    <w:p>
      <w:pPr>
        <w:spacing w:after="160" w:line="312" w:lineRule="auto"/>
      </w:pPr>
      <w:r>
        <w:rPr>
          <w:rFonts w:ascii="Calibri" w:hAnsi="Calibri"/>
          <w:b/>
          <w:sz w:val="22"/>
        </w:rPr>
        <w:t xml:space="preserve">Mr Cyrus: </w:t>
      </w:r>
      <w:r>
        <w:rPr>
          <w:rFonts w:ascii="Calibri" w:hAnsi="Calibri"/>
          <w:sz w:val="22"/>
        </w:rPr>
        <w:t xml:space="preserve">Yes, search using a keyword from the message.  </w:t>
      </w:r>
      <w:r>
        <w:rPr>
          <w:rFonts w:ascii="Calibri" w:hAnsi="Calibri"/>
          <w:i/>
          <w:sz w:val="22"/>
        </w:rPr>
        <w:t>Được, chị tìm bằng một từ khóa trong tin nhắn.</w:t>
      </w:r>
    </w:p>
    <w:p>
      <w:pPr>
        <w:spacing w:after="160" w:line="312" w:lineRule="auto"/>
      </w:pPr>
      <w:r>
        <w:rPr>
          <w:rFonts w:ascii="Calibri" w:hAnsi="Calibri"/>
          <w:b/>
          <w:sz w:val="22"/>
        </w:rPr>
        <w:t xml:space="preserve">Ms Lan: </w:t>
      </w:r>
      <w:r>
        <w:rPr>
          <w:rFonts w:ascii="Calibri" w:hAnsi="Calibri"/>
          <w:sz w:val="22"/>
        </w:rPr>
        <w:t xml:space="preserve">Perfect, found it in just a few seconds.  </w:t>
      </w:r>
      <w:r>
        <w:rPr>
          <w:rFonts w:ascii="Calibri" w:hAnsi="Calibri"/>
          <w:i/>
          <w:sz w:val="22"/>
        </w:rPr>
        <w:t>Tuyệt vời, tìm ra chỉ trong vài giây.</w:t>
      </w:r>
    </w:p>
    <w:p>
      <w:pPr>
        <w:spacing w:after="160" w:line="312" w:lineRule="auto"/>
      </w:pPr>
      <w:r>
        <w:rPr>
          <w:rFonts w:ascii="Calibri" w:hAnsi="Calibri"/>
          <w:b/>
          <w:sz w:val="22"/>
        </w:rPr>
        <w:t xml:space="preserve">Mr Cyrus: </w:t>
      </w:r>
      <w:r>
        <w:rPr>
          <w:rFonts w:ascii="Calibri" w:hAnsi="Calibri"/>
          <w:sz w:val="22"/>
        </w:rPr>
        <w:t xml:space="preserve">Could you help me set up an away message for my vacation?  </w:t>
      </w:r>
      <w:r>
        <w:rPr>
          <w:rFonts w:ascii="Calibri" w:hAnsi="Calibri"/>
          <w:i/>
          <w:sz w:val="22"/>
        </w:rPr>
        <w:t>Chị giúp tôi thiết lập tin nhắn vắng mặt cho kỳ nghỉ được không?</w:t>
      </w:r>
    </w:p>
    <w:p>
      <w:pPr>
        <w:spacing w:after="160" w:line="312" w:lineRule="auto"/>
      </w:pPr>
      <w:r>
        <w:rPr>
          <w:rFonts w:ascii="Calibri" w:hAnsi="Calibri"/>
          <w:b/>
          <w:sz w:val="22"/>
        </w:rPr>
        <w:t xml:space="preserve">Ms Lan: </w:t>
      </w:r>
      <w:r>
        <w:rPr>
          <w:rFonts w:ascii="Calibri" w:hAnsi="Calibri"/>
          <w:sz w:val="22"/>
        </w:rPr>
        <w:t xml:space="preserve">Yes, write a short note and set the dates.  </w:t>
      </w:r>
      <w:r>
        <w:rPr>
          <w:rFonts w:ascii="Calibri" w:hAnsi="Calibri"/>
          <w:i/>
          <w:sz w:val="22"/>
        </w:rPr>
        <w:t>Được, anh viết ghi chú ngắn rồi đặt ngày.</w:t>
      </w:r>
    </w:p>
    <w:p>
      <w:pPr>
        <w:spacing w:after="160" w:line="312" w:lineRule="auto"/>
      </w:pPr>
      <w:r>
        <w:rPr>
          <w:rFonts w:ascii="Calibri" w:hAnsi="Calibri"/>
          <w:b/>
          <w:sz w:val="22"/>
        </w:rPr>
        <w:t xml:space="preserve">Mr Cyrus: </w:t>
      </w:r>
      <w:r>
        <w:rPr>
          <w:rFonts w:ascii="Calibri" w:hAnsi="Calibri"/>
          <w:sz w:val="22"/>
        </w:rPr>
        <w:t xml:space="preserve">Good, that is all set for next week.  </w:t>
      </w:r>
      <w:r>
        <w:rPr>
          <w:rFonts w:ascii="Calibri" w:hAnsi="Calibri"/>
          <w:i/>
          <w:sz w:val="22"/>
        </w:rPr>
        <w:t>Tốt, vậy là xong cho tuần tới rồi.</w:t>
      </w:r>
    </w:p>
    <w:p>
      <w:pPr>
        <w:spacing w:after="160" w:line="312" w:lineRule="auto"/>
      </w:pPr>
      <w:r>
        <w:rPr>
          <w:rFonts w:ascii="Calibri" w:hAnsi="Calibri"/>
          <w:b/>
          <w:sz w:val="22"/>
        </w:rPr>
        <w:t xml:space="preserve">Ms Lan: </w:t>
      </w:r>
      <w:r>
        <w:rPr>
          <w:rFonts w:ascii="Calibri" w:hAnsi="Calibri"/>
          <w:sz w:val="22"/>
        </w:rPr>
        <w:t xml:space="preserve">Could you help me understand this safety notice on a message?  </w:t>
      </w:r>
      <w:r>
        <w:rPr>
          <w:rFonts w:ascii="Calibri" w:hAnsi="Calibri"/>
          <w:i/>
          <w:sz w:val="22"/>
        </w:rPr>
        <w:t>Anh giúp tôi hiểu thông báo an toàn trên tin nhắn này được không?</w:t>
      </w:r>
    </w:p>
    <w:p>
      <w:pPr>
        <w:spacing w:after="160" w:line="312" w:lineRule="auto"/>
      </w:pPr>
      <w:r>
        <w:rPr>
          <w:rFonts w:ascii="Calibri" w:hAnsi="Calibri"/>
          <w:b/>
          <w:sz w:val="22"/>
        </w:rPr>
        <w:t xml:space="preserve">Mr Cyrus: </w:t>
      </w:r>
      <w:r>
        <w:rPr>
          <w:rFonts w:ascii="Calibri" w:hAnsi="Calibri"/>
          <w:sz w:val="22"/>
        </w:rPr>
        <w:t xml:space="preserve">Yes, it is warning you the link might be unsafe.  </w:t>
      </w:r>
      <w:r>
        <w:rPr>
          <w:rFonts w:ascii="Calibri" w:hAnsi="Calibri"/>
          <w:i/>
          <w:sz w:val="22"/>
        </w:rPr>
        <w:t>Được, nó cảnh báo chị rằng liên kết đó có thể không an toàn.</w:t>
      </w:r>
    </w:p>
    <w:p>
      <w:pPr>
        <w:spacing w:after="160" w:line="312" w:lineRule="auto"/>
      </w:pPr>
      <w:r>
        <w:rPr>
          <w:rFonts w:ascii="Calibri" w:hAnsi="Calibri"/>
          <w:b/>
          <w:sz w:val="22"/>
        </w:rPr>
        <w:t xml:space="preserve">Ms Lan: </w:t>
      </w:r>
      <w:r>
        <w:rPr>
          <w:rFonts w:ascii="Calibri" w:hAnsi="Calibri"/>
          <w:sz w:val="22"/>
        </w:rPr>
        <w:t xml:space="preserve">Good thing I did not tap on it then.  </w:t>
      </w:r>
      <w:r>
        <w:rPr>
          <w:rFonts w:ascii="Calibri" w:hAnsi="Calibri"/>
          <w:i/>
          <w:sz w:val="22"/>
        </w:rPr>
        <w:t>May mà tôi chưa bấm vào nó.</w:t>
      </w:r>
    </w:p>
    <w:p>
      <w:pPr>
        <w:spacing w:after="160" w:line="312" w:lineRule="auto"/>
      </w:pPr>
      <w:r>
        <w:rPr>
          <w:rFonts w:ascii="Calibri" w:hAnsi="Calibri"/>
          <w:b/>
          <w:sz w:val="22"/>
        </w:rPr>
        <w:t xml:space="preserve">Mr Cyrus: </w:t>
      </w:r>
      <w:r>
        <w:rPr>
          <w:rFonts w:ascii="Calibri" w:hAnsi="Calibri"/>
          <w:sz w:val="22"/>
        </w:rPr>
        <w:t xml:space="preserve">Could you help me find why I am not getting notifications from this chat?  </w:t>
      </w:r>
      <w:r>
        <w:rPr>
          <w:rFonts w:ascii="Calibri" w:hAnsi="Calibri"/>
          <w:i/>
          <w:sz w:val="22"/>
        </w:rPr>
        <w:t>Chị giúp tôi tìm hiểu vì sao không nhận thông báo từ đoạn chat này được không?</w:t>
      </w:r>
    </w:p>
    <w:p>
      <w:pPr>
        <w:spacing w:after="160" w:line="312" w:lineRule="auto"/>
      </w:pPr>
      <w:r>
        <w:rPr>
          <w:rFonts w:ascii="Calibri" w:hAnsi="Calibri"/>
          <w:b/>
          <w:sz w:val="22"/>
        </w:rPr>
        <w:t xml:space="preserve">Ms Lan: </w:t>
      </w:r>
      <w:r>
        <w:rPr>
          <w:rFonts w:ascii="Calibri" w:hAnsi="Calibri"/>
          <w:sz w:val="22"/>
        </w:rPr>
        <w:t xml:space="preserve">Yes, it looks like you muted this chat before.  </w:t>
      </w:r>
      <w:r>
        <w:rPr>
          <w:rFonts w:ascii="Calibri" w:hAnsi="Calibri"/>
          <w:i/>
          <w:sz w:val="22"/>
        </w:rPr>
        <w:t>Được, có vẻ anh đã tắt tiếng đoạn chat này trước đó.</w:t>
      </w:r>
    </w:p>
    <w:p>
      <w:pPr>
        <w:spacing w:after="160" w:line="312" w:lineRule="auto"/>
      </w:pPr>
      <w:r>
        <w:rPr>
          <w:rFonts w:ascii="Calibri" w:hAnsi="Calibri"/>
          <w:b/>
          <w:sz w:val="22"/>
        </w:rPr>
        <w:t xml:space="preserve">Mr Cyrus: </w:t>
      </w:r>
      <w:r>
        <w:rPr>
          <w:rFonts w:ascii="Calibri" w:hAnsi="Calibri"/>
          <w:sz w:val="22"/>
        </w:rPr>
        <w:t xml:space="preserve">Ah, that explains it, let me turn it back on.  </w:t>
      </w:r>
      <w:r>
        <w:rPr>
          <w:rFonts w:ascii="Calibri" w:hAnsi="Calibri"/>
          <w:i/>
          <w:sz w:val="22"/>
        </w:rPr>
        <w:t>À, ra vậy, để tôi bật lại.</w:t>
      </w:r>
    </w:p>
    <w:p>
      <w:pPr>
        <w:spacing w:after="160" w:line="312" w:lineRule="auto"/>
      </w:pPr>
      <w:r>
        <w:rPr>
          <w:rFonts w:ascii="Calibri" w:hAnsi="Calibri"/>
          <w:b/>
          <w:sz w:val="22"/>
        </w:rPr>
        <w:t xml:space="preserve">Ms Lan: </w:t>
      </w:r>
      <w:r>
        <w:rPr>
          <w:rFonts w:ascii="Calibri" w:hAnsi="Calibri"/>
          <w:sz w:val="22"/>
        </w:rPr>
        <w:t xml:space="preserve">Could you help me? I just sent a private message to the wrong person.  </w:t>
      </w:r>
      <w:r>
        <w:rPr>
          <w:rFonts w:ascii="Calibri" w:hAnsi="Calibri"/>
          <w:i/>
          <w:sz w:val="22"/>
        </w:rPr>
        <w:t>Anh giúp tôi với? Tôi vừa gửi nhầm tin nhắn riêng cho người khác.</w:t>
      </w:r>
    </w:p>
    <w:p>
      <w:pPr>
        <w:spacing w:after="160" w:line="312" w:lineRule="auto"/>
      </w:pPr>
      <w:r>
        <w:rPr>
          <w:rFonts w:ascii="Calibri" w:hAnsi="Calibri"/>
          <w:b/>
          <w:sz w:val="22"/>
        </w:rPr>
        <w:t xml:space="preserve">Mr Cyrus: </w:t>
      </w:r>
      <w:r>
        <w:rPr>
          <w:rFonts w:ascii="Calibri" w:hAnsi="Calibri"/>
          <w:sz w:val="22"/>
        </w:rPr>
        <w:t xml:space="preserve">Yes, try deleting it for everyone right away.  </w:t>
      </w:r>
      <w:r>
        <w:rPr>
          <w:rFonts w:ascii="Calibri" w:hAnsi="Calibri"/>
          <w:i/>
          <w:sz w:val="22"/>
        </w:rPr>
        <w:t>Được, chị thử xóa cho mọi người ngay lập tức.</w:t>
      </w:r>
    </w:p>
    <w:p>
      <w:pPr>
        <w:spacing w:after="160" w:line="312" w:lineRule="auto"/>
      </w:pPr>
      <w:r>
        <w:rPr>
          <w:rFonts w:ascii="Calibri" w:hAnsi="Calibri"/>
          <w:b/>
          <w:sz w:val="22"/>
        </w:rPr>
        <w:t xml:space="preserve">Ms Lan: </w:t>
      </w:r>
      <w:r>
        <w:rPr>
          <w:rFonts w:ascii="Calibri" w:hAnsi="Calibri"/>
          <w:sz w:val="22"/>
        </w:rPr>
        <w:t xml:space="preserve">Good, it deleted just in time.  </w:t>
      </w:r>
      <w:r>
        <w:rPr>
          <w:rFonts w:ascii="Calibri" w:hAnsi="Calibri"/>
          <w:i/>
          <w:sz w:val="22"/>
        </w:rPr>
        <w:t>Tốt, xóa kịp lúc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forwarded label on the message?  </w:t>
      </w:r>
      <w:r>
        <w:rPr>
          <w:rFonts w:ascii="Calibri" w:hAnsi="Calibri"/>
          <w:i/>
          <w:sz w:val="22"/>
        </w:rPr>
        <w:t>Chị giúp tôi hiểu nhãn chuyển tiếp trên tin nhắn này được không?</w:t>
      </w:r>
    </w:p>
    <w:p>
      <w:pPr>
        <w:spacing w:after="160" w:line="312" w:lineRule="auto"/>
      </w:pPr>
      <w:r>
        <w:rPr>
          <w:rFonts w:ascii="Calibri" w:hAnsi="Calibri"/>
          <w:b/>
          <w:sz w:val="22"/>
        </w:rPr>
        <w:t xml:space="preserve">Ms Lan: </w:t>
      </w:r>
      <w:r>
        <w:rPr>
          <w:rFonts w:ascii="Calibri" w:hAnsi="Calibri"/>
          <w:sz w:val="22"/>
        </w:rPr>
        <w:t xml:space="preserve">Yes, it means someone shared this from another chat.  </w:t>
      </w:r>
      <w:r>
        <w:rPr>
          <w:rFonts w:ascii="Calibri" w:hAnsi="Calibri"/>
          <w:i/>
          <w:sz w:val="22"/>
        </w:rPr>
        <w:t>Được, nó nghĩa là ai đó đã chia sẻ từ đoạn chat khác.</w:t>
      </w:r>
    </w:p>
    <w:p>
      <w:pPr>
        <w:spacing w:after="160" w:line="312" w:lineRule="auto"/>
      </w:pPr>
      <w:r>
        <w:rPr>
          <w:rFonts w:ascii="Calibri" w:hAnsi="Calibri"/>
          <w:b/>
          <w:sz w:val="22"/>
        </w:rPr>
        <w:t xml:space="preserve">Mr Cyrus: </w:t>
      </w:r>
      <w:r>
        <w:rPr>
          <w:rFonts w:ascii="Calibri" w:hAnsi="Calibri"/>
          <w:sz w:val="22"/>
        </w:rPr>
        <w:t xml:space="preserve">I see, so it did not originally come from them.  </w:t>
      </w:r>
      <w:r>
        <w:rPr>
          <w:rFonts w:ascii="Calibri" w:hAnsi="Calibri"/>
          <w:i/>
          <w:sz w:val="22"/>
        </w:rPr>
        <w:t>À hiểu rồi, vậy ban đầu nó không phải từ họ.</w:t>
      </w:r>
    </w:p>
    <w:p>
      <w:pPr>
        <w:spacing w:after="160" w:line="312" w:lineRule="auto"/>
      </w:pPr>
      <w:r>
        <w:rPr>
          <w:rFonts w:ascii="Calibri" w:hAnsi="Calibri"/>
          <w:b/>
          <w:sz w:val="22"/>
        </w:rPr>
        <w:t xml:space="preserve">Ms Lan: </w:t>
      </w:r>
      <w:r>
        <w:rPr>
          <w:rFonts w:ascii="Calibri" w:hAnsi="Calibri"/>
          <w:sz w:val="22"/>
        </w:rPr>
        <w:t xml:space="preserve">Could you help me back up my chat history before I get a new phone?  </w:t>
      </w:r>
      <w:r>
        <w:rPr>
          <w:rFonts w:ascii="Calibri" w:hAnsi="Calibri"/>
          <w:i/>
          <w:sz w:val="22"/>
        </w:rPr>
        <w:t>Anh giúp tôi sao lưu lịch sử trò chuyện trước khi đổi điện thoại mới được không?</w:t>
      </w:r>
    </w:p>
    <w:p>
      <w:pPr>
        <w:spacing w:after="160" w:line="312" w:lineRule="auto"/>
      </w:pPr>
      <w:r>
        <w:rPr>
          <w:rFonts w:ascii="Calibri" w:hAnsi="Calibri"/>
          <w:b/>
          <w:sz w:val="22"/>
        </w:rPr>
        <w:t xml:space="preserve">Mr Cyrus: </w:t>
      </w:r>
      <w:r>
        <w:rPr>
          <w:rFonts w:ascii="Calibri" w:hAnsi="Calibri"/>
          <w:sz w:val="22"/>
        </w:rPr>
        <w:t xml:space="preserve">Yes, go to settings and tap back up now.  </w:t>
      </w:r>
      <w:r>
        <w:rPr>
          <w:rFonts w:ascii="Calibri" w:hAnsi="Calibri"/>
          <w:i/>
          <w:sz w:val="22"/>
        </w:rPr>
        <w:t>Được, chị vào cài đặt rồi bấm sao lưu ngay.</w:t>
      </w:r>
    </w:p>
    <w:p>
      <w:pPr>
        <w:spacing w:after="160" w:line="312" w:lineRule="auto"/>
      </w:pPr>
      <w:r>
        <w:rPr>
          <w:rFonts w:ascii="Calibri" w:hAnsi="Calibri"/>
          <w:b/>
          <w:sz w:val="22"/>
        </w:rPr>
        <w:t xml:space="preserve">Ms Lan: </w:t>
      </w:r>
      <w:r>
        <w:rPr>
          <w:rFonts w:ascii="Calibri" w:hAnsi="Calibri"/>
          <w:sz w:val="22"/>
        </w:rPr>
        <w:t xml:space="preserve">Good, everything is safely backed up now.  </w:t>
      </w:r>
      <w:r>
        <w:rPr>
          <w:rFonts w:ascii="Calibri" w:hAnsi="Calibri"/>
          <w:i/>
          <w:sz w:val="22"/>
        </w:rPr>
        <w:t>Tốt, giờ mọi thứ đã được sao lưu an toàn.</w:t>
      </w:r>
    </w:p>
    <w:p>
      <w:pPr>
        <w:spacing w:after="160" w:line="312" w:lineRule="auto"/>
      </w:pPr>
      <w:r>
        <w:rPr>
          <w:rFonts w:ascii="Calibri" w:hAnsi="Calibri"/>
          <w:b/>
          <w:sz w:val="22"/>
        </w:rPr>
        <w:t xml:space="preserve">Mr Cyrus: </w:t>
      </w:r>
      <w:r>
        <w:rPr>
          <w:rFonts w:ascii="Calibri" w:hAnsi="Calibri"/>
          <w:sz w:val="22"/>
        </w:rPr>
        <w:t xml:space="preserve">Why does asking for help with messages and digital communication matter so much anyway?  </w:t>
      </w:r>
      <w:r>
        <w:rPr>
          <w:rFonts w:ascii="Calibri" w:hAnsi="Calibri"/>
          <w:i/>
          <w:sz w:val="22"/>
        </w:rPr>
        <w:t>Vậy vì sao nhờ giúp đỡ về tin nhắn và giao tiếp số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to everyone and helps us solve little problems before they grow.  </w:t>
      </w:r>
      <w:r>
        <w:rPr>
          <w:rFonts w:ascii="Calibri" w:hAnsi="Calibri"/>
          <w:i/>
          <w:sz w:val="22"/>
        </w:rPr>
        <w:t>Nó giúp mình luôn kết nối với mọi người và giải quyết vấn đề nhỏ trước khi chúng lớn hơn.</w:t>
      </w:r>
    </w:p>
    <w:p>
      <w:pPr>
        <w:spacing w:after="160" w:line="312" w:lineRule="auto"/>
      </w:pPr>
      <w:r>
        <w:rPr>
          <w:rFonts w:ascii="Calibri" w:hAnsi="Calibri"/>
          <w:b/>
          <w:sz w:val="22"/>
        </w:rPr>
        <w:t xml:space="preserve">Mr Cyrus: </w:t>
      </w:r>
      <w:r>
        <w:rPr>
          <w:rFonts w:ascii="Calibri" w:hAnsi="Calibri"/>
          <w:sz w:val="22"/>
        </w:rPr>
        <w:t xml:space="preserve">That is very true, asking for help really does make staying connected so much easier.  </w:t>
      </w:r>
      <w:r>
        <w:rPr>
          <w:rFonts w:ascii="Calibri" w:hAnsi="Calibri"/>
          <w:i/>
          <w:sz w:val="22"/>
        </w:rPr>
        <w:t>Đúng vậy thật, nhờ giúp đỡ thật sự giúp việc giữ liên lạc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0181</w:t>
            </w:r>
          </w:p>
        </w:tc>
        <w:tc>
          <w:tcPr>
            <w:tcW w:type="dxa" w:w="7824"/>
            <w:shd w:val="clear" w:color="auto" w:fill="D9E2F3"/>
          </w:tcPr>
          <w:p>
            <w:r>
              <w:rPr>
                <w:rFonts w:ascii="Arial" w:hAnsi="Arial"/>
                <w:b/>
                <w:color w:val="1F3864"/>
                <w:sz w:val="30"/>
              </w:rPr>
              <w:t>Asking and Answering Very Simple Questions About Your Age</w:t>
            </w:r>
          </w:p>
          <w:p>
            <w:r>
              <w:rPr>
                <w:rFonts w:ascii="Arial" w:hAnsi="Arial"/>
                <w:i/>
                <w:color w:val="333333"/>
                <w:sz w:val="22"/>
              </w:rPr>
              <w:t>Giao tiếp nền tảng: personal identity &amp; introductions — your age</w:t>
            </w:r>
          </w:p>
        </w:tc>
      </w:tr>
    </w:tbl>
    <w:p>
      <w:pPr>
        <w:spacing w:after="40"/>
      </w:pPr>
    </w:p>
    <w:p>
      <w:pPr>
        <w:spacing w:after="160"/>
      </w:pPr>
      <w:r>
        <w:rPr>
          <w:rFonts w:ascii="Calibri" w:hAnsi="Calibri"/>
          <w:i/>
          <w:sz w:val="19"/>
        </w:rPr>
        <w:t>Ms Lan and Ms Ottoline are new colleagues who keep coming across the topic of age in all kinds of everyday forms and conversations. Across many everyday moments -- giving your age on a doctor's office form, giving your age for a new gym membership, giving your age for a library card application, asking a child's age at a birthday party, asking a grandparent's age at a family gathering, giving your age for a senior discount at a store, giving your age on a school enrollment form, giving your age on a job application form, asking a cousin's age, giving your age for a book club sign-up, giving your age for voting registration, asking about a teammate's age for a sports roster, asking how old a neighbour's new puppy is, giving your age for a cooking class registration, giving your age for a dance class sign-up, asking how old a neighbour's baby is, giving your age for a museum ticket discount, asking about a sibling's age, giving your age on a dating profile, asking how old a friend's daughter is, asking how old an old building is, asking how old a used car is, giving your age for a driver's licence renewal, asking a friend's age at a reunion, asking how old a park's oldest tree is, giving your age on an insurance form, asking a brother's age, asking about an anniversary and the ages involved, asking a student's age for a class list, asking how many months old a new baby is, asking an elderly neighbour's age politely, asking a teacher's age out of curiosity, asking about a colleague's retirement age, giving a pet's age on an adoption form, asking how old a family heirloom is, asking about a movie's age rating, asking how old a book is, asking how old a bridge is, asking how old a friend's child is, giving your age again on a passport form, asking a grandmother's age at a gathering, and finally why talking about age matters so much for everyday life -- one of them asks a very simple question about age, and the other answers clearly and naturally.</w:t>
      </w:r>
      <w:r>
        <w:rPr>
          <w:rFonts w:ascii="Calibri" w:hAnsi="Calibri"/>
          <w:i/>
          <w:sz w:val="19"/>
        </w:rPr>
        <w:t xml:space="preserve">  Chị Lan và chị Ottoline là đồng nghiệp mới, thường gặp chủ đề tuổi tác trong đủ loại mẫu đơn và cuộc trò chuyện hằng ngày. Qua nhiều khoảnh khắc đời thường -- cho tuổi trên mẫu đơn phòng khám, cho tuổi để đăng ký thành viên phòng gym mới, cho tuổi để làm thẻ thư viện, hỏi tuổi một đứa trẻ trong tiệc sinh nhật, hỏi tuổi ông bà trong buổi họp mặt gia đình, cho tuổi để được giảm giá người cao tuổi ở cửa hàng, cho tuổi trên mẫu đơn nhập học, cho tuổi trên đơn xin việc, hỏi tuổi anh chị em họ, cho tuổi để đăng ký câu lạc bộ sách, cho tuổi để đăng ký bầu cử, hỏi tuổi đồng đội cho danh sách đội thể thao, hỏi chú chó con của hàng xóm bao nhiêu tuổi, cho tuổi để đăng ký lớp nấu ăn, cho tuổi để đăng ký lớp khiêu vũ, hỏi em bé của hàng xóm bao nhiêu tháng tuổi, cho tuổi để được giảm giá vé bảo tàng, hỏi tuổi anh chị em ruột, cho tuổi trên hồ sơ hẹn hò, hỏi tuổi con gái của bạn, hỏi một tòa nhà cũ bao nhiêu tuổi, hỏi một chiếc xe cũ bao nhiêu tuổi, cho tuổi để gia hạn bằng lái xe, hỏi tuổi bạn cũ trong buổi họp lớp, hỏi cây cổ thụ trong công viên bao nhiêu tuổi, cho tuổi trên mẫu đơn bảo hiểm, hỏi tuổi anh trai, hỏi về kỷ niệm ngày cưới và độ tuổi liên quan, hỏi tuổi học sinh cho danh sách lớp, hỏi em bé mới sinh được bao nhiêu tháng, hỏi tuổi hàng xóm lớn tuổi một cách lịch sự, hỏi tuổi giáo viên vì tò mò, hỏi về tuổi nghỉ hưu của đồng nghiệp, cho tuổi thú cưng trên đơn nhận nuôi, hỏi một món đồ gia truyền bao nhiêu tuổi, hỏi độ tuổi cho phép xem một bộ phim, hỏi một cuốn sách bao nhiêu tuổi, hỏi một cây cầu bao nhiêu tuổi, hỏi tuổi con của bạn, cho tuổi lại trên mẫu đơn hộ chiếu, hỏi tuổi bà trong buổi họp mặt gia đình, và cuối cùng là vì sao nói về tuổi tác lại quan trọng đến thế cho cuộc sống hằng ngày -- một người hỏi một câu hỏi rất đơn giản về tuổi tác, và người kia trả lời rõ ràng, tự nhiên.</w:t>
      </w:r>
    </w:p>
    <w:p>
      <w:pPr>
        <w:spacing w:after="160" w:line="312" w:lineRule="auto"/>
      </w:pPr>
      <w:r>
        <w:rPr>
          <w:rFonts w:ascii="Calibri" w:hAnsi="Calibri"/>
          <w:b/>
          <w:sz w:val="22"/>
        </w:rPr>
        <w:t xml:space="preserve">Ms Ottoline: </w:t>
      </w:r>
      <w:r>
        <w:rPr>
          <w:rFonts w:ascii="Calibri" w:hAnsi="Calibri"/>
          <w:sz w:val="22"/>
        </w:rPr>
        <w:t xml:space="preserve">Excuse me, could you tell me your age for this form?  </w:t>
      </w:r>
      <w:r>
        <w:rPr>
          <w:rFonts w:ascii="Calibri" w:hAnsi="Calibri"/>
          <w:i/>
          <w:sz w:val="22"/>
        </w:rPr>
        <w:t>Xin lỗi, chị cho tôi biết tuổi để ghi vào mẫu đơn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years old.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Thank you, I will write that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Could you tell me your age for this gym membership form?  </w:t>
      </w:r>
      <w:r>
        <w:rPr>
          <w:rFonts w:ascii="Calibri" w:hAnsi="Calibri"/>
          <w:i/>
          <w:sz w:val="22"/>
        </w:rPr>
        <w:t>Chị cho tôi biết tuổi để ghi vào đơn đăng ký gym này được không?</w:t>
      </w:r>
    </w:p>
    <w:p>
      <w:pPr>
        <w:spacing w:after="160" w:line="312" w:lineRule="auto"/>
      </w:pPr>
      <w:r>
        <w:rPr>
          <w:rFonts w:ascii="Calibri" w:hAnsi="Calibri"/>
          <w:b/>
          <w:sz w:val="22"/>
        </w:rPr>
        <w:t xml:space="preserve">Ms Ottoline: </w:t>
      </w:r>
      <w:r>
        <w:rPr>
          <w:rFonts w:ascii="Calibri" w:hAnsi="Calibri"/>
          <w:sz w:val="22"/>
        </w:rPr>
        <w:t xml:space="preserve">Yes, I am thirty-one.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Good, that is all I need for now.  </w:t>
      </w:r>
      <w:r>
        <w:rPr>
          <w:rFonts w:ascii="Calibri" w:hAnsi="Calibri"/>
          <w:i/>
          <w:sz w:val="22"/>
        </w:rPr>
        <w:t>Tốt, vậy là đủ thông tin cần rồi.</w:t>
      </w:r>
    </w:p>
    <w:p>
      <w:pPr>
        <w:spacing w:after="160" w:line="312" w:lineRule="auto"/>
      </w:pPr>
      <w:r>
        <w:rPr>
          <w:rFonts w:ascii="Calibri" w:hAnsi="Calibri"/>
          <w:b/>
          <w:sz w:val="22"/>
        </w:rPr>
        <w:t xml:space="preserve">Ms Ottoline: </w:t>
      </w:r>
      <w:r>
        <w:rPr>
          <w:rFonts w:ascii="Calibri" w:hAnsi="Calibri"/>
          <w:sz w:val="22"/>
        </w:rPr>
        <w:t xml:space="preserve">Could you give me your age for this library card application?  </w:t>
      </w:r>
      <w:r>
        <w:rPr>
          <w:rFonts w:ascii="Calibri" w:hAnsi="Calibri"/>
          <w:i/>
          <w:sz w:val="22"/>
        </w:rPr>
        <w:t>Chị cho tôi biết tuổi để làm thẻ thư viện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Great, your card will be ready shortly.  </w:t>
      </w:r>
      <w:r>
        <w:rPr>
          <w:rFonts w:ascii="Calibri" w:hAnsi="Calibri"/>
          <w:i/>
          <w:sz w:val="22"/>
        </w:rPr>
        <w:t>Tuyệt, thẻ của chị sẽ có ngay thôi.</w:t>
      </w:r>
    </w:p>
    <w:p>
      <w:pPr>
        <w:spacing w:after="160" w:line="312" w:lineRule="auto"/>
      </w:pPr>
      <w:r>
        <w:rPr>
          <w:rFonts w:ascii="Calibri" w:hAnsi="Calibri"/>
          <w:b/>
          <w:sz w:val="22"/>
        </w:rPr>
        <w:t xml:space="preserve">Ms Lan: </w:t>
      </w:r>
      <w:r>
        <w:rPr>
          <w:rFonts w:ascii="Calibri" w:hAnsi="Calibri"/>
          <w:sz w:val="22"/>
        </w:rPr>
        <w:t xml:space="preserve">How old is your little boy turning today?  </w:t>
      </w:r>
      <w:r>
        <w:rPr>
          <w:rFonts w:ascii="Calibri" w:hAnsi="Calibri"/>
          <w:i/>
          <w:sz w:val="22"/>
        </w:rPr>
        <w:t>Con trai chị hôm nay tròn mấy tuổi vậy?</w:t>
      </w:r>
    </w:p>
    <w:p>
      <w:pPr>
        <w:spacing w:after="160" w:line="312" w:lineRule="auto"/>
      </w:pPr>
      <w:r>
        <w:rPr>
          <w:rFonts w:ascii="Calibri" w:hAnsi="Calibri"/>
          <w:b/>
          <w:sz w:val="22"/>
        </w:rPr>
        <w:t xml:space="preserve">Ms Ottoline: </w:t>
      </w:r>
      <w:r>
        <w:rPr>
          <w:rFonts w:ascii="Calibri" w:hAnsi="Calibri"/>
          <w:sz w:val="22"/>
        </w:rPr>
        <w:t xml:space="preserve">He is turning five today.  </w:t>
      </w:r>
      <w:r>
        <w:rPr>
          <w:rFonts w:ascii="Calibri" w:hAnsi="Calibri"/>
          <w:i/>
          <w:sz w:val="22"/>
        </w:rPr>
        <w:t>Cháu tròn năm tuổi hôm nay.</w:t>
      </w:r>
    </w:p>
    <w:p>
      <w:pPr>
        <w:spacing w:after="160" w:line="312" w:lineRule="auto"/>
      </w:pPr>
      <w:r>
        <w:rPr>
          <w:rFonts w:ascii="Calibri" w:hAnsi="Calibri"/>
          <w:b/>
          <w:sz w:val="22"/>
        </w:rPr>
        <w:t xml:space="preserve">Ms Lan: </w:t>
      </w:r>
      <w:r>
        <w:rPr>
          <w:rFonts w:ascii="Calibri" w:hAnsi="Calibri"/>
          <w:sz w:val="22"/>
        </w:rPr>
        <w:t xml:space="preserve">Wonderful, five is such a fun age.  </w:t>
      </w:r>
      <w:r>
        <w:rPr>
          <w:rFonts w:ascii="Calibri" w:hAnsi="Calibri"/>
          <w:i/>
          <w:sz w:val="22"/>
        </w:rPr>
        <w:t>Tuyệt quá, năm tuổi là độ tuổi vui lắm.</w:t>
      </w:r>
    </w:p>
    <w:p>
      <w:pPr>
        <w:spacing w:after="160" w:line="312" w:lineRule="auto"/>
      </w:pPr>
      <w:r>
        <w:rPr>
          <w:rFonts w:ascii="Calibri" w:hAnsi="Calibri"/>
          <w:b/>
          <w:sz w:val="22"/>
        </w:rPr>
        <w:t xml:space="preserve">Ms Ottoline: </w:t>
      </w:r>
      <w:r>
        <w:rPr>
          <w:rFonts w:ascii="Calibri" w:hAnsi="Calibri"/>
          <w:sz w:val="22"/>
        </w:rPr>
        <w:t xml:space="preserve">May I ask how old your grandmother is?  </w:t>
      </w:r>
      <w:r>
        <w:rPr>
          <w:rFonts w:ascii="Calibri" w:hAnsi="Calibri"/>
          <w:i/>
          <w:sz w:val="22"/>
        </w:rPr>
        <w:t>Tôi hỏi bà của chị bao nhiêu tuổi được không?</w:t>
      </w:r>
    </w:p>
    <w:p>
      <w:pPr>
        <w:spacing w:after="160" w:line="312" w:lineRule="auto"/>
      </w:pPr>
      <w:r>
        <w:rPr>
          <w:rFonts w:ascii="Calibri" w:hAnsi="Calibri"/>
          <w:b/>
          <w:sz w:val="22"/>
        </w:rPr>
        <w:t xml:space="preserve">Ms Lan: </w:t>
      </w:r>
      <w:r>
        <w:rPr>
          <w:rFonts w:ascii="Calibri" w:hAnsi="Calibri"/>
          <w:sz w:val="22"/>
        </w:rPr>
        <w:t xml:space="preserve">She just turned eighty-two last month.  </w:t>
      </w:r>
      <w:r>
        <w:rPr>
          <w:rFonts w:ascii="Calibri" w:hAnsi="Calibri"/>
          <w:i/>
          <w:sz w:val="22"/>
        </w:rPr>
        <w:t>Bà vừa tròn tám mươi hai tuổi tháng trước.</w:t>
      </w:r>
    </w:p>
    <w:p>
      <w:pPr>
        <w:spacing w:after="160" w:line="312" w:lineRule="auto"/>
      </w:pPr>
      <w:r>
        <w:rPr>
          <w:rFonts w:ascii="Calibri" w:hAnsi="Calibri"/>
          <w:b/>
          <w:sz w:val="22"/>
        </w:rPr>
        <w:t xml:space="preserve">Ms Ottoline: </w:t>
      </w:r>
      <w:r>
        <w:rPr>
          <w:rFonts w:ascii="Calibri" w:hAnsi="Calibri"/>
          <w:sz w:val="22"/>
        </w:rPr>
        <w:t xml:space="preserve">That is wonderful, she looks very healthy.  </w:t>
      </w:r>
      <w:r>
        <w:rPr>
          <w:rFonts w:ascii="Calibri" w:hAnsi="Calibri"/>
          <w:i/>
          <w:sz w:val="22"/>
        </w:rPr>
        <w:t>Tuyệt quá, bà trông rất khỏe mạnh.</w:t>
      </w:r>
    </w:p>
    <w:p>
      <w:pPr>
        <w:spacing w:after="160" w:line="312" w:lineRule="auto"/>
      </w:pPr>
      <w:r>
        <w:rPr>
          <w:rFonts w:ascii="Calibri" w:hAnsi="Calibri"/>
          <w:b/>
          <w:sz w:val="22"/>
        </w:rPr>
        <w:t xml:space="preserve">Ms Lan: </w:t>
      </w:r>
      <w:r>
        <w:rPr>
          <w:rFonts w:ascii="Calibri" w:hAnsi="Calibri"/>
          <w:sz w:val="22"/>
        </w:rPr>
        <w:t xml:space="preserve">Could you tell me your age? We offer a discount for seniors.  </w:t>
      </w:r>
      <w:r>
        <w:rPr>
          <w:rFonts w:ascii="Calibri" w:hAnsi="Calibri"/>
          <w:i/>
          <w:sz w:val="22"/>
        </w:rPr>
        <w:t>Bà cho tôi biết tuổi được không? Chúng tôi có giảm giá cho người cao tuổi.</w:t>
      </w:r>
    </w:p>
    <w:p>
      <w:pPr>
        <w:spacing w:after="160" w:line="312" w:lineRule="auto"/>
      </w:pPr>
      <w:r>
        <w:rPr>
          <w:rFonts w:ascii="Calibri" w:hAnsi="Calibri"/>
          <w:b/>
          <w:sz w:val="22"/>
        </w:rPr>
        <w:t xml:space="preserve">Ms Ottoline: </w:t>
      </w:r>
      <w:r>
        <w:rPr>
          <w:rFonts w:ascii="Calibri" w:hAnsi="Calibri"/>
          <w:sz w:val="22"/>
        </w:rPr>
        <w:t xml:space="preserve">Yes, I am sixty-five this year.  </w:t>
      </w:r>
      <w:r>
        <w:rPr>
          <w:rFonts w:ascii="Calibri" w:hAnsi="Calibri"/>
          <w:i/>
          <w:sz w:val="22"/>
        </w:rPr>
        <w:t>Được, năm nay tôi sáu mươi lăm tuổi.</w:t>
      </w:r>
    </w:p>
    <w:p>
      <w:pPr>
        <w:spacing w:after="160" w:line="312" w:lineRule="auto"/>
      </w:pPr>
      <w:r>
        <w:rPr>
          <w:rFonts w:ascii="Calibri" w:hAnsi="Calibri"/>
          <w:b/>
          <w:sz w:val="22"/>
        </w:rPr>
        <w:t xml:space="preserve">Ms Lan: </w:t>
      </w:r>
      <w:r>
        <w:rPr>
          <w:rFonts w:ascii="Calibri" w:hAnsi="Calibri"/>
          <w:sz w:val="22"/>
        </w:rPr>
        <w:t xml:space="preserve">Perfect, that qualifies you for the discount.  </w:t>
      </w:r>
      <w:r>
        <w:rPr>
          <w:rFonts w:ascii="Calibri" w:hAnsi="Calibri"/>
          <w:i/>
          <w:sz w:val="22"/>
        </w:rPr>
        <w:t>Tuyệt vời, vậy bà đủ điều kiện giảm giá rồi.</w:t>
      </w:r>
    </w:p>
    <w:p>
      <w:pPr>
        <w:spacing w:after="160" w:line="312" w:lineRule="auto"/>
      </w:pPr>
      <w:r>
        <w:rPr>
          <w:rFonts w:ascii="Calibri" w:hAnsi="Calibri"/>
          <w:b/>
          <w:sz w:val="22"/>
        </w:rPr>
        <w:t xml:space="preserve">Ms Ottoline: </w:t>
      </w:r>
      <w:r>
        <w:rPr>
          <w:rFonts w:ascii="Calibri" w:hAnsi="Calibri"/>
          <w:sz w:val="22"/>
        </w:rPr>
        <w:t xml:space="preserve">Could you write your child's age on this enrollment form?  </w:t>
      </w:r>
      <w:r>
        <w:rPr>
          <w:rFonts w:ascii="Calibri" w:hAnsi="Calibri"/>
          <w:i/>
          <w:sz w:val="22"/>
        </w:rPr>
        <w:t>Chị ghi giúp tuổi của con vào mẫu đơn nhập học này được không?</w:t>
      </w:r>
    </w:p>
    <w:p>
      <w:pPr>
        <w:spacing w:after="160" w:line="312" w:lineRule="auto"/>
      </w:pPr>
      <w:r>
        <w:rPr>
          <w:rFonts w:ascii="Calibri" w:hAnsi="Calibri"/>
          <w:b/>
          <w:sz w:val="22"/>
        </w:rPr>
        <w:t xml:space="preserve">Ms Lan: </w:t>
      </w:r>
      <w:r>
        <w:rPr>
          <w:rFonts w:ascii="Calibri" w:hAnsi="Calibri"/>
          <w:sz w:val="22"/>
        </w:rPr>
        <w:t xml:space="preserve">Yes, she is six years old.  </w:t>
      </w:r>
      <w:r>
        <w:rPr>
          <w:rFonts w:ascii="Calibri" w:hAnsi="Calibri"/>
          <w:i/>
          <w:sz w:val="22"/>
        </w:rPr>
        <w:t>Được, cháu sáu tuổi.</w:t>
      </w:r>
    </w:p>
    <w:p>
      <w:pPr>
        <w:spacing w:after="160" w:line="312" w:lineRule="auto"/>
      </w:pPr>
      <w:r>
        <w:rPr>
          <w:rFonts w:ascii="Calibri" w:hAnsi="Calibri"/>
          <w:b/>
          <w:sz w:val="22"/>
        </w:rPr>
        <w:t xml:space="preserve">Ms Ottoline: </w:t>
      </w:r>
      <w:r>
        <w:rPr>
          <w:rFonts w:ascii="Calibri" w:hAnsi="Calibri"/>
          <w:sz w:val="22"/>
        </w:rPr>
        <w:t xml:space="preserve">Thank you, that places her in the right class.  </w:t>
      </w:r>
      <w:r>
        <w:rPr>
          <w:rFonts w:ascii="Calibri" w:hAnsi="Calibri"/>
          <w:i/>
          <w:sz w:val="22"/>
        </w:rPr>
        <w:t>Cảm ơn chị, vậy cháu sẽ vào đúng lớp.</w:t>
      </w:r>
    </w:p>
    <w:p>
      <w:pPr>
        <w:spacing w:after="160" w:line="312" w:lineRule="auto"/>
      </w:pPr>
      <w:r>
        <w:rPr>
          <w:rFonts w:ascii="Calibri" w:hAnsi="Calibri"/>
          <w:b/>
          <w:sz w:val="22"/>
        </w:rPr>
        <w:t xml:space="preserve">Ms Lan: </w:t>
      </w:r>
      <w:r>
        <w:rPr>
          <w:rFonts w:ascii="Calibri" w:hAnsi="Calibri"/>
          <w:sz w:val="22"/>
        </w:rPr>
        <w:t xml:space="preserve">Could you confirm your age for this job application?  </w:t>
      </w:r>
      <w:r>
        <w:rPr>
          <w:rFonts w:ascii="Calibri" w:hAnsi="Calibri"/>
          <w:i/>
          <w:sz w:val="22"/>
        </w:rPr>
        <w:t>Chị xác nhận giúp tuổi cho đơn xin việc này được không?</w:t>
      </w:r>
    </w:p>
    <w:p>
      <w:pPr>
        <w:spacing w:after="160" w:line="312" w:lineRule="auto"/>
      </w:pPr>
      <w:r>
        <w:rPr>
          <w:rFonts w:ascii="Calibri" w:hAnsi="Calibri"/>
          <w:b/>
          <w:sz w:val="22"/>
        </w:rPr>
        <w:t xml:space="preserve">Ms Ottoline: </w:t>
      </w:r>
      <w:r>
        <w:rPr>
          <w:rFonts w:ascii="Calibri" w:hAnsi="Calibri"/>
          <w:sz w:val="22"/>
        </w:rPr>
        <w:t xml:space="preserve">Yes, I am thirty-one years old.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Good, I will note that on your file.  </w:t>
      </w:r>
      <w:r>
        <w:rPr>
          <w:rFonts w:ascii="Calibri" w:hAnsi="Calibri"/>
          <w:i/>
          <w:sz w:val="22"/>
        </w:rPr>
        <w:t>Tốt, tôi ghi vào hồ sơ ngay.</w:t>
      </w:r>
    </w:p>
    <w:p>
      <w:pPr>
        <w:spacing w:after="160" w:line="312" w:lineRule="auto"/>
      </w:pPr>
      <w:r>
        <w:rPr>
          <w:rFonts w:ascii="Calibri" w:hAnsi="Calibri"/>
          <w:b/>
          <w:sz w:val="22"/>
        </w:rPr>
        <w:t xml:space="preserve">Ms Ottoline: </w:t>
      </w:r>
      <w:r>
        <w:rPr>
          <w:rFonts w:ascii="Calibri" w:hAnsi="Calibri"/>
          <w:sz w:val="22"/>
        </w:rPr>
        <w:t xml:space="preserve">How old is your cousin who just moved here?  </w:t>
      </w:r>
      <w:r>
        <w:rPr>
          <w:rFonts w:ascii="Calibri" w:hAnsi="Calibri"/>
          <w:i/>
          <w:sz w:val="22"/>
        </w:rPr>
        <w:t>Anh họ chị mới chuyển tới đây bao nhiêu tuổi vậy?</w:t>
      </w:r>
    </w:p>
    <w:p>
      <w:pPr>
        <w:spacing w:after="160" w:line="312" w:lineRule="auto"/>
      </w:pPr>
      <w:r>
        <w:rPr>
          <w:rFonts w:ascii="Calibri" w:hAnsi="Calibri"/>
          <w:b/>
          <w:sz w:val="22"/>
        </w:rPr>
        <w:t xml:space="preserve">Ms Lan: </w:t>
      </w:r>
      <w:r>
        <w:rPr>
          <w:rFonts w:ascii="Calibri" w:hAnsi="Calibri"/>
          <w:sz w:val="22"/>
        </w:rPr>
        <w:t xml:space="preserve">He is twenty-four this year.  </w:t>
      </w:r>
      <w:r>
        <w:rPr>
          <w:rFonts w:ascii="Calibri" w:hAnsi="Calibri"/>
          <w:i/>
          <w:sz w:val="22"/>
        </w:rPr>
        <w:t>Anh ấy hai mươi bốn tuổi năm nay.</w:t>
      </w:r>
    </w:p>
    <w:p>
      <w:pPr>
        <w:spacing w:after="160" w:line="312" w:lineRule="auto"/>
      </w:pPr>
      <w:r>
        <w:rPr>
          <w:rFonts w:ascii="Calibri" w:hAnsi="Calibri"/>
          <w:b/>
          <w:sz w:val="22"/>
        </w:rPr>
        <w:t xml:space="preserve">Ms Ottoline: </w:t>
      </w:r>
      <w:r>
        <w:rPr>
          <w:rFonts w:ascii="Calibri" w:hAnsi="Calibri"/>
          <w:sz w:val="22"/>
        </w:rPr>
        <w:t xml:space="preserve">Nice, that is a great age to start fresh somewhere new.  </w:t>
      </w:r>
      <w:r>
        <w:rPr>
          <w:rFonts w:ascii="Calibri" w:hAnsi="Calibri"/>
          <w:i/>
          <w:sz w:val="22"/>
        </w:rPr>
        <w:t>Hay đấy, độ tuổi đó bắt đầu lại ở nơi mới rất phù hợp.</w:t>
      </w:r>
    </w:p>
    <w:p>
      <w:pPr>
        <w:spacing w:after="160" w:line="312" w:lineRule="auto"/>
      </w:pPr>
      <w:r>
        <w:rPr>
          <w:rFonts w:ascii="Calibri" w:hAnsi="Calibri"/>
          <w:b/>
          <w:sz w:val="22"/>
        </w:rPr>
        <w:t xml:space="preserve">Ms Lan: </w:t>
      </w:r>
      <w:r>
        <w:rPr>
          <w:rFonts w:ascii="Calibri" w:hAnsi="Calibri"/>
          <w:sz w:val="22"/>
        </w:rPr>
        <w:t xml:space="preserve">Could I get your age for this book club sign-up sheet?  </w:t>
      </w:r>
      <w:r>
        <w:rPr>
          <w:rFonts w:ascii="Calibri" w:hAnsi="Calibri"/>
          <w:i/>
          <w:sz w:val="22"/>
        </w:rPr>
        <w:t>Tôi xin tuổi của chị để ghi vào danh sách câu lạc bộ sách được không?</w:t>
      </w:r>
    </w:p>
    <w:p>
      <w:pPr>
        <w:spacing w:after="160" w:line="312" w:lineRule="auto"/>
      </w:pPr>
      <w:r>
        <w:rPr>
          <w:rFonts w:ascii="Calibri" w:hAnsi="Calibri"/>
          <w:b/>
          <w:sz w:val="22"/>
        </w:rPr>
        <w:t xml:space="preserve">Ms Ottoline: </w:t>
      </w:r>
      <w:r>
        <w:rPr>
          <w:rFonts w:ascii="Calibri" w:hAnsi="Calibri"/>
          <w:sz w:val="22"/>
        </w:rPr>
        <w:t xml:space="preserve">Sure, I am thirty-one.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Thank you, welcome to the club.  </w:t>
      </w:r>
      <w:r>
        <w:rPr>
          <w:rFonts w:ascii="Calibri" w:hAnsi="Calibri"/>
          <w:i/>
          <w:sz w:val="22"/>
        </w:rPr>
        <w:t>Cảm ơn chị, chào mừng chị đến với câu lạc bộ.</w:t>
      </w:r>
    </w:p>
    <w:p>
      <w:pPr>
        <w:spacing w:after="160" w:line="312" w:lineRule="auto"/>
      </w:pPr>
      <w:r>
        <w:rPr>
          <w:rFonts w:ascii="Calibri" w:hAnsi="Calibri"/>
          <w:b/>
          <w:sz w:val="22"/>
        </w:rPr>
        <w:t xml:space="preserve">Ms Ottoline: </w:t>
      </w:r>
      <w:r>
        <w:rPr>
          <w:rFonts w:ascii="Calibri" w:hAnsi="Calibri"/>
          <w:sz w:val="22"/>
        </w:rPr>
        <w:t xml:space="preserve">Could you confirm your age for the voter registration form?  </w:t>
      </w:r>
      <w:r>
        <w:rPr>
          <w:rFonts w:ascii="Calibri" w:hAnsi="Calibri"/>
          <w:i/>
          <w:sz w:val="22"/>
        </w:rPr>
        <w:t>Chị xác nhận tuổi cho mẫu đơn đăng ký bầu cử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old enough to register.  </w:t>
      </w:r>
      <w:r>
        <w:rPr>
          <w:rFonts w:ascii="Calibri" w:hAnsi="Calibri"/>
          <w:i/>
          <w:sz w:val="22"/>
        </w:rPr>
        <w:t>Được, tôi hai mươi tám tuổi, đủ tuổi để đăng ký.</w:t>
      </w:r>
    </w:p>
    <w:p>
      <w:pPr>
        <w:spacing w:after="160" w:line="312" w:lineRule="auto"/>
      </w:pPr>
      <w:r>
        <w:rPr>
          <w:rFonts w:ascii="Calibri" w:hAnsi="Calibri"/>
          <w:b/>
          <w:sz w:val="22"/>
        </w:rPr>
        <w:t xml:space="preserve">Ms Ottoline: </w:t>
      </w:r>
      <w:r>
        <w:rPr>
          <w:rFonts w:ascii="Calibri" w:hAnsi="Calibri"/>
          <w:sz w:val="22"/>
        </w:rPr>
        <w:t xml:space="preserve">Good, your registration is now complete.  </w:t>
      </w:r>
      <w:r>
        <w:rPr>
          <w:rFonts w:ascii="Calibri" w:hAnsi="Calibri"/>
          <w:i/>
          <w:sz w:val="22"/>
        </w:rPr>
        <w:t>Tốt, vậy đơn đăng ký của chị đã hoàn tất.</w:t>
      </w:r>
    </w:p>
    <w:p>
      <w:pPr>
        <w:spacing w:after="160" w:line="312" w:lineRule="auto"/>
      </w:pPr>
      <w:r>
        <w:rPr>
          <w:rFonts w:ascii="Calibri" w:hAnsi="Calibri"/>
          <w:b/>
          <w:sz w:val="22"/>
        </w:rPr>
        <w:t xml:space="preserve">Ms Lan: </w:t>
      </w:r>
      <w:r>
        <w:rPr>
          <w:rFonts w:ascii="Calibri" w:hAnsi="Calibri"/>
          <w:sz w:val="22"/>
        </w:rPr>
        <w:t xml:space="preserve">How old is the new player joining our team?  </w:t>
      </w:r>
      <w:r>
        <w:rPr>
          <w:rFonts w:ascii="Calibri" w:hAnsi="Calibri"/>
          <w:i/>
          <w:sz w:val="22"/>
        </w:rPr>
        <w:t>Cầu thủ mới gia nhập đội mình bao nhiêu tuổi vậy?</w:t>
      </w:r>
    </w:p>
    <w:p>
      <w:pPr>
        <w:spacing w:after="160" w:line="312" w:lineRule="auto"/>
      </w:pPr>
      <w:r>
        <w:rPr>
          <w:rFonts w:ascii="Calibri" w:hAnsi="Calibri"/>
          <w:b/>
          <w:sz w:val="22"/>
        </w:rPr>
        <w:t xml:space="preserve">Ms Ottoline: </w:t>
      </w:r>
      <w:r>
        <w:rPr>
          <w:rFonts w:ascii="Calibri" w:hAnsi="Calibri"/>
          <w:sz w:val="22"/>
        </w:rPr>
        <w:t xml:space="preserve">She is nineteen, the youngest on the roster.  </w:t>
      </w:r>
      <w:r>
        <w:rPr>
          <w:rFonts w:ascii="Calibri" w:hAnsi="Calibri"/>
          <w:i/>
          <w:sz w:val="22"/>
        </w:rPr>
        <w:t>Cô ấy mười chín tuổi, trẻ nhất trong danh sách đội.</w:t>
      </w:r>
    </w:p>
    <w:p>
      <w:pPr>
        <w:spacing w:after="160" w:line="312" w:lineRule="auto"/>
      </w:pPr>
      <w:r>
        <w:rPr>
          <w:rFonts w:ascii="Calibri" w:hAnsi="Calibri"/>
          <w:b/>
          <w:sz w:val="22"/>
        </w:rPr>
        <w:t xml:space="preserve">Ms Lan: </w:t>
      </w:r>
      <w:r>
        <w:rPr>
          <w:rFonts w:ascii="Calibri" w:hAnsi="Calibri"/>
          <w:sz w:val="22"/>
        </w:rPr>
        <w:t xml:space="preserve">Impressive for someone that young.  </w:t>
      </w:r>
      <w:r>
        <w:rPr>
          <w:rFonts w:ascii="Calibri" w:hAnsi="Calibri"/>
          <w:i/>
          <w:sz w:val="22"/>
        </w:rPr>
        <w:t>Ấn tượng thật với người trẻ như vậy.</w:t>
      </w:r>
    </w:p>
    <w:p>
      <w:pPr>
        <w:spacing w:after="160" w:line="312" w:lineRule="auto"/>
      </w:pPr>
      <w:r>
        <w:rPr>
          <w:rFonts w:ascii="Calibri" w:hAnsi="Calibri"/>
          <w:b/>
          <w:sz w:val="22"/>
        </w:rPr>
        <w:t xml:space="preserve">Ms Ottoline: </w:t>
      </w:r>
      <w:r>
        <w:rPr>
          <w:rFonts w:ascii="Calibri" w:hAnsi="Calibri"/>
          <w:sz w:val="22"/>
        </w:rPr>
        <w:t xml:space="preserve">How old is your neighbour's new puppy?  </w:t>
      </w:r>
      <w:r>
        <w:rPr>
          <w:rFonts w:ascii="Calibri" w:hAnsi="Calibri"/>
          <w:i/>
          <w:sz w:val="22"/>
        </w:rPr>
        <w:t>Chú cún mới của hàng xóm chị bao nhiêu tuổi vậy?</w:t>
      </w:r>
    </w:p>
    <w:p>
      <w:pPr>
        <w:spacing w:after="160" w:line="312" w:lineRule="auto"/>
      </w:pPr>
      <w:r>
        <w:rPr>
          <w:rFonts w:ascii="Calibri" w:hAnsi="Calibri"/>
          <w:b/>
          <w:sz w:val="22"/>
        </w:rPr>
        <w:t xml:space="preserve">Ms Lan: </w:t>
      </w:r>
      <w:r>
        <w:rPr>
          <w:rFonts w:ascii="Calibri" w:hAnsi="Calibri"/>
          <w:sz w:val="22"/>
        </w:rPr>
        <w:t xml:space="preserve">He is only three months old.  </w:t>
      </w:r>
      <w:r>
        <w:rPr>
          <w:rFonts w:ascii="Calibri" w:hAnsi="Calibri"/>
          <w:i/>
          <w:sz w:val="22"/>
        </w:rPr>
        <w:t>Nó mới ba tháng tuổi thôi.</w:t>
      </w:r>
    </w:p>
    <w:p>
      <w:pPr>
        <w:spacing w:after="160" w:line="312" w:lineRule="auto"/>
      </w:pPr>
      <w:r>
        <w:rPr>
          <w:rFonts w:ascii="Calibri" w:hAnsi="Calibri"/>
          <w:b/>
          <w:sz w:val="22"/>
        </w:rPr>
        <w:t xml:space="preserve">Ms Ottoline: </w:t>
      </w:r>
      <w:r>
        <w:rPr>
          <w:rFonts w:ascii="Calibri" w:hAnsi="Calibri"/>
          <w:sz w:val="22"/>
        </w:rPr>
        <w:t xml:space="preserve">So tiny, he must be adorable.  </w:t>
      </w:r>
      <w:r>
        <w:rPr>
          <w:rFonts w:ascii="Calibri" w:hAnsi="Calibri"/>
          <w:i/>
          <w:sz w:val="22"/>
        </w:rPr>
        <w:t>Nhỏ xíu vậy chắc dễ thương lắm.</w:t>
      </w:r>
    </w:p>
    <w:p>
      <w:pPr>
        <w:spacing w:after="160" w:line="312" w:lineRule="auto"/>
      </w:pPr>
      <w:r>
        <w:rPr>
          <w:rFonts w:ascii="Calibri" w:hAnsi="Calibri"/>
          <w:b/>
          <w:sz w:val="22"/>
        </w:rPr>
        <w:t xml:space="preserve">Ms Lan: </w:t>
      </w:r>
      <w:r>
        <w:rPr>
          <w:rFonts w:ascii="Calibri" w:hAnsi="Calibri"/>
          <w:sz w:val="22"/>
        </w:rPr>
        <w:t xml:space="preserve">Could you write your age on this cooking class registration?  </w:t>
      </w:r>
      <w:r>
        <w:rPr>
          <w:rFonts w:ascii="Calibri" w:hAnsi="Calibri"/>
          <w:i/>
          <w:sz w:val="22"/>
        </w:rPr>
        <w:t>Chị ghi tuổi vào đơn đăng ký lớp nấu ăn này được không?</w:t>
      </w:r>
    </w:p>
    <w:p>
      <w:pPr>
        <w:spacing w:after="160" w:line="312" w:lineRule="auto"/>
      </w:pPr>
      <w:r>
        <w:rPr>
          <w:rFonts w:ascii="Calibri" w:hAnsi="Calibri"/>
          <w:b/>
          <w:sz w:val="22"/>
        </w:rPr>
        <w:t xml:space="preserve">Ms Ottoline: </w:t>
      </w:r>
      <w:r>
        <w:rPr>
          <w:rFonts w:ascii="Calibri" w:hAnsi="Calibri"/>
          <w:sz w:val="22"/>
        </w:rPr>
        <w:t xml:space="preserve">Sure, thirty-one goes right here.  </w:t>
      </w:r>
      <w:r>
        <w:rPr>
          <w:rFonts w:ascii="Calibri" w:hAnsi="Calibri"/>
          <w:i/>
          <w:sz w:val="22"/>
        </w:rPr>
        <w:t>Được, ba mươi mốt tuổi, ghi ngay đây.</w:t>
      </w:r>
    </w:p>
    <w:p>
      <w:pPr>
        <w:spacing w:after="160" w:line="312" w:lineRule="auto"/>
      </w:pPr>
      <w:r>
        <w:rPr>
          <w:rFonts w:ascii="Calibri" w:hAnsi="Calibri"/>
          <w:b/>
          <w:sz w:val="22"/>
        </w:rPr>
        <w:t xml:space="preserve">Ms Lan: </w:t>
      </w:r>
      <w:r>
        <w:rPr>
          <w:rFonts w:ascii="Calibri" w:hAnsi="Calibri"/>
          <w:sz w:val="22"/>
        </w:rPr>
        <w:t xml:space="preserve">Great, class starts next Tuesday evening.  </w:t>
      </w:r>
      <w:r>
        <w:rPr>
          <w:rFonts w:ascii="Calibri" w:hAnsi="Calibri"/>
          <w:i/>
          <w:sz w:val="22"/>
        </w:rPr>
        <w:t>Tuyệt, lớp học bắt đầu tối thứ Ba tới.</w:t>
      </w:r>
    </w:p>
    <w:p>
      <w:pPr>
        <w:spacing w:after="160" w:line="312" w:lineRule="auto"/>
      </w:pPr>
      <w:r>
        <w:rPr>
          <w:rFonts w:ascii="Calibri" w:hAnsi="Calibri"/>
          <w:b/>
          <w:sz w:val="22"/>
        </w:rPr>
        <w:t xml:space="preserve">Ms Ottoline: </w:t>
      </w:r>
      <w:r>
        <w:rPr>
          <w:rFonts w:ascii="Calibri" w:hAnsi="Calibri"/>
          <w:sz w:val="22"/>
        </w:rPr>
        <w:t xml:space="preserve">Could I have your age for this dance class sign-up?  </w:t>
      </w:r>
      <w:r>
        <w:rPr>
          <w:rFonts w:ascii="Calibri" w:hAnsi="Calibri"/>
          <w:i/>
          <w:sz w:val="22"/>
        </w:rPr>
        <w:t>Tôi xin tuổi của chị cho đơn đăng ký lớp khiêu vũ này được không?</w:t>
      </w:r>
    </w:p>
    <w:p>
      <w:pPr>
        <w:spacing w:after="160" w:line="312" w:lineRule="auto"/>
      </w:pPr>
      <w:r>
        <w:rPr>
          <w:rFonts w:ascii="Calibri" w:hAnsi="Calibri"/>
          <w:b/>
          <w:sz w:val="22"/>
        </w:rPr>
        <w:t xml:space="preserve">Ms Lan: </w:t>
      </w:r>
      <w:r>
        <w:rPr>
          <w:rFonts w:ascii="Calibri" w:hAnsi="Calibri"/>
          <w:sz w:val="22"/>
        </w:rPr>
        <w:t xml:space="preserve">Sure, I am twenty-eight.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Perfect, you are in the right age group.  </w:t>
      </w:r>
      <w:r>
        <w:rPr>
          <w:rFonts w:ascii="Calibri" w:hAnsi="Calibri"/>
          <w:i/>
          <w:sz w:val="22"/>
        </w:rPr>
        <w:t>Tuyệt vời, chị đúng nhóm tuổi rồi.</w:t>
      </w:r>
    </w:p>
    <w:p>
      <w:pPr>
        <w:spacing w:after="160" w:line="312" w:lineRule="auto"/>
      </w:pPr>
      <w:r>
        <w:rPr>
          <w:rFonts w:ascii="Calibri" w:hAnsi="Calibri"/>
          <w:b/>
          <w:sz w:val="22"/>
        </w:rPr>
        <w:t xml:space="preserve">Ms Lan: </w:t>
      </w:r>
      <w:r>
        <w:rPr>
          <w:rFonts w:ascii="Calibri" w:hAnsi="Calibri"/>
          <w:sz w:val="22"/>
        </w:rPr>
        <w:t xml:space="preserve">How many months old is your neighbour's new baby?  </w:t>
      </w:r>
      <w:r>
        <w:rPr>
          <w:rFonts w:ascii="Calibri" w:hAnsi="Calibri"/>
          <w:i/>
          <w:sz w:val="22"/>
        </w:rPr>
        <w:t>Em bé mới sinh của hàng xóm chị được mấy tháng rồi?</w:t>
      </w:r>
    </w:p>
    <w:p>
      <w:pPr>
        <w:spacing w:after="160" w:line="312" w:lineRule="auto"/>
      </w:pPr>
      <w:r>
        <w:rPr>
          <w:rFonts w:ascii="Calibri" w:hAnsi="Calibri"/>
          <w:b/>
          <w:sz w:val="22"/>
        </w:rPr>
        <w:t xml:space="preserve">Ms Ottoline: </w:t>
      </w:r>
      <w:r>
        <w:rPr>
          <w:rFonts w:ascii="Calibri" w:hAnsi="Calibri"/>
          <w:sz w:val="22"/>
        </w:rPr>
        <w:t xml:space="preserve">She is just two months old now.  </w:t>
      </w:r>
      <w:r>
        <w:rPr>
          <w:rFonts w:ascii="Calibri" w:hAnsi="Calibri"/>
          <w:i/>
          <w:sz w:val="22"/>
        </w:rPr>
        <w:t>Bé mới hai tháng tuổi thôi.</w:t>
      </w:r>
    </w:p>
    <w:p>
      <w:pPr>
        <w:spacing w:after="160" w:line="312" w:lineRule="auto"/>
      </w:pPr>
      <w:r>
        <w:rPr>
          <w:rFonts w:ascii="Calibri" w:hAnsi="Calibri"/>
          <w:b/>
          <w:sz w:val="22"/>
        </w:rPr>
        <w:t xml:space="preserve">Ms Lan: </w:t>
      </w:r>
      <w:r>
        <w:rPr>
          <w:rFonts w:ascii="Calibri" w:hAnsi="Calibri"/>
          <w:sz w:val="22"/>
        </w:rPr>
        <w:t xml:space="preserve">So precious at that age.  </w:t>
      </w:r>
      <w:r>
        <w:rPr>
          <w:rFonts w:ascii="Calibri" w:hAnsi="Calibri"/>
          <w:i/>
          <w:sz w:val="22"/>
        </w:rPr>
        <w:t>Đáng yêu quá ở độ tuổi đó.</w:t>
      </w:r>
    </w:p>
    <w:p>
      <w:pPr>
        <w:spacing w:after="160" w:line="312" w:lineRule="auto"/>
      </w:pPr>
      <w:r>
        <w:rPr>
          <w:rFonts w:ascii="Calibri" w:hAnsi="Calibri"/>
          <w:b/>
          <w:sz w:val="22"/>
        </w:rPr>
        <w:t xml:space="preserve">Ms Ottoline: </w:t>
      </w:r>
      <w:r>
        <w:rPr>
          <w:rFonts w:ascii="Calibri" w:hAnsi="Calibri"/>
          <w:sz w:val="22"/>
        </w:rPr>
        <w:t xml:space="preserve">Could you tell me your age for the museum ticket discount?  </w:t>
      </w:r>
      <w:r>
        <w:rPr>
          <w:rFonts w:ascii="Calibri" w:hAnsi="Calibri"/>
          <w:i/>
          <w:sz w:val="22"/>
        </w:rPr>
        <w:t>Chị cho tôi biết tuổi để được giảm giá vé bảo tàng được không?</w:t>
      </w:r>
    </w:p>
    <w:p>
      <w:pPr>
        <w:spacing w:after="160" w:line="312" w:lineRule="auto"/>
      </w:pPr>
      <w:r>
        <w:rPr>
          <w:rFonts w:ascii="Calibri" w:hAnsi="Calibri"/>
          <w:b/>
          <w:sz w:val="22"/>
        </w:rPr>
        <w:t xml:space="preserve">Ms Lan: </w:t>
      </w:r>
      <w:r>
        <w:rPr>
          <w:rFonts w:ascii="Calibri" w:hAnsi="Calibri"/>
          <w:sz w:val="22"/>
        </w:rPr>
        <w:t xml:space="preserve">I am twenty-eight, does that qualify?  </w:t>
      </w:r>
      <w:r>
        <w:rPr>
          <w:rFonts w:ascii="Calibri" w:hAnsi="Calibri"/>
          <w:i/>
          <w:sz w:val="22"/>
        </w:rPr>
        <w:t>Tôi hai mươi tám tuổi, vậy có được giảm không?</w:t>
      </w:r>
    </w:p>
    <w:p>
      <w:pPr>
        <w:spacing w:after="160" w:line="312" w:lineRule="auto"/>
      </w:pPr>
      <w:r>
        <w:rPr>
          <w:rFonts w:ascii="Calibri" w:hAnsi="Calibri"/>
          <w:b/>
          <w:sz w:val="22"/>
        </w:rPr>
        <w:t xml:space="preserve">Ms Ottoline: </w:t>
      </w:r>
      <w:r>
        <w:rPr>
          <w:rFonts w:ascii="Calibri" w:hAnsi="Calibri"/>
          <w:sz w:val="22"/>
        </w:rPr>
        <w:t xml:space="preserve">I am sorry, the discount starts at sixty-five.  </w:t>
      </w:r>
      <w:r>
        <w:rPr>
          <w:rFonts w:ascii="Calibri" w:hAnsi="Calibri"/>
          <w:i/>
          <w:sz w:val="22"/>
        </w:rPr>
        <w:t>Xin lỗi, giảm giá chỉ áp dụng từ sáu mươi lăm tuổi trở lên.</w:t>
      </w:r>
    </w:p>
    <w:p>
      <w:pPr>
        <w:spacing w:after="160" w:line="312" w:lineRule="auto"/>
      </w:pPr>
      <w:r>
        <w:rPr>
          <w:rFonts w:ascii="Calibri" w:hAnsi="Calibri"/>
          <w:b/>
          <w:sz w:val="22"/>
        </w:rPr>
        <w:t xml:space="preserve">Ms Lan: </w:t>
      </w:r>
      <w:r>
        <w:rPr>
          <w:rFonts w:ascii="Calibri" w:hAnsi="Calibri"/>
          <w:sz w:val="22"/>
        </w:rPr>
        <w:t xml:space="preserve">How old is your younger sister now?  </w:t>
      </w:r>
      <w:r>
        <w:rPr>
          <w:rFonts w:ascii="Calibri" w:hAnsi="Calibri"/>
          <w:i/>
          <w:sz w:val="22"/>
        </w:rPr>
        <w:t>Em gái chị bây giờ bao nhiêu tuổi rồi?</w:t>
      </w:r>
    </w:p>
    <w:p>
      <w:pPr>
        <w:spacing w:after="160" w:line="312" w:lineRule="auto"/>
      </w:pPr>
      <w:r>
        <w:rPr>
          <w:rFonts w:ascii="Calibri" w:hAnsi="Calibri"/>
          <w:b/>
          <w:sz w:val="22"/>
        </w:rPr>
        <w:t xml:space="preserve">Ms Ottoline: </w:t>
      </w:r>
      <w:r>
        <w:rPr>
          <w:rFonts w:ascii="Calibri" w:hAnsi="Calibri"/>
          <w:sz w:val="22"/>
        </w:rPr>
        <w:t xml:space="preserve">She just turned twenty-six last week.  </w:t>
      </w:r>
      <w:r>
        <w:rPr>
          <w:rFonts w:ascii="Calibri" w:hAnsi="Calibri"/>
          <w:i/>
          <w:sz w:val="22"/>
        </w:rPr>
        <w:t>Em ấy vừa tròn hai mươi sáu tuổi tuần trước.</w:t>
      </w:r>
    </w:p>
    <w:p>
      <w:pPr>
        <w:spacing w:after="160" w:line="312" w:lineRule="auto"/>
      </w:pPr>
      <w:r>
        <w:rPr>
          <w:rFonts w:ascii="Calibri" w:hAnsi="Calibri"/>
          <w:b/>
          <w:sz w:val="22"/>
        </w:rPr>
        <w:t xml:space="preserve">Ms Lan: </w:t>
      </w:r>
      <w:r>
        <w:rPr>
          <w:rFonts w:ascii="Calibri" w:hAnsi="Calibri"/>
          <w:sz w:val="22"/>
        </w:rPr>
        <w:t xml:space="preserve">Time really does go by fast.  </w:t>
      </w:r>
      <w:r>
        <w:rPr>
          <w:rFonts w:ascii="Calibri" w:hAnsi="Calibri"/>
          <w:i/>
          <w:sz w:val="22"/>
        </w:rPr>
        <w:t>Thời gian trôi nhanh thật.</w:t>
      </w:r>
    </w:p>
    <w:p>
      <w:pPr>
        <w:spacing w:after="160" w:line="312" w:lineRule="auto"/>
      </w:pPr>
      <w:r>
        <w:rPr>
          <w:rFonts w:ascii="Calibri" w:hAnsi="Calibri"/>
          <w:b/>
          <w:sz w:val="22"/>
        </w:rPr>
        <w:t xml:space="preserve">Ms Ottoline: </w:t>
      </w:r>
      <w:r>
        <w:rPr>
          <w:rFonts w:ascii="Calibri" w:hAnsi="Calibri"/>
          <w:sz w:val="22"/>
        </w:rPr>
        <w:t xml:space="preserve">Could you help me? I am not sure what age to put on this profile.  </w:t>
      </w:r>
      <w:r>
        <w:rPr>
          <w:rFonts w:ascii="Calibri" w:hAnsi="Calibri"/>
          <w:i/>
          <w:sz w:val="22"/>
        </w:rPr>
        <w:t>Chị giúp tôi với? Tôi không chắc nên ghi tuổi nào trên hồ sơ này.</w:t>
      </w:r>
    </w:p>
    <w:p>
      <w:pPr>
        <w:spacing w:after="160" w:line="312" w:lineRule="auto"/>
      </w:pPr>
      <w:r>
        <w:rPr>
          <w:rFonts w:ascii="Calibri" w:hAnsi="Calibri"/>
          <w:b/>
          <w:sz w:val="22"/>
        </w:rPr>
        <w:t xml:space="preserve">Ms Lan: </w:t>
      </w:r>
      <w:r>
        <w:rPr>
          <w:rFonts w:ascii="Calibri" w:hAnsi="Calibri"/>
          <w:sz w:val="22"/>
        </w:rPr>
        <w:t xml:space="preserve">Just put your real age, thirty-one.  </w:t>
      </w:r>
      <w:r>
        <w:rPr>
          <w:rFonts w:ascii="Calibri" w:hAnsi="Calibri"/>
          <w:i/>
          <w:sz w:val="22"/>
        </w:rPr>
        <w:t>Cứ ghi đúng tuổi thật, ba mươi mốt.</w:t>
      </w:r>
    </w:p>
    <w:p>
      <w:pPr>
        <w:spacing w:after="160" w:line="312" w:lineRule="auto"/>
      </w:pPr>
      <w:r>
        <w:rPr>
          <w:rFonts w:ascii="Calibri" w:hAnsi="Calibri"/>
          <w:b/>
          <w:sz w:val="22"/>
        </w:rPr>
        <w:t xml:space="preserve">Ms Ottoline: </w:t>
      </w:r>
      <w:r>
        <w:rPr>
          <w:rFonts w:ascii="Calibri" w:hAnsi="Calibri"/>
          <w:sz w:val="22"/>
        </w:rPr>
        <w:t xml:space="preserve">Good point, honesty is always best.  </w:t>
      </w:r>
      <w:r>
        <w:rPr>
          <w:rFonts w:ascii="Calibri" w:hAnsi="Calibri"/>
          <w:i/>
          <w:sz w:val="22"/>
        </w:rPr>
        <w:t>Chị nói đúng, trung thực vẫn hơn.</w:t>
      </w:r>
    </w:p>
    <w:p>
      <w:pPr>
        <w:spacing w:after="160" w:line="312" w:lineRule="auto"/>
      </w:pPr>
      <w:r>
        <w:rPr>
          <w:rFonts w:ascii="Calibri" w:hAnsi="Calibri"/>
          <w:b/>
          <w:sz w:val="22"/>
        </w:rPr>
        <w:t xml:space="preserve">Ms Lan: </w:t>
      </w:r>
      <w:r>
        <w:rPr>
          <w:rFonts w:ascii="Calibri" w:hAnsi="Calibri"/>
          <w:sz w:val="22"/>
        </w:rPr>
        <w:t xml:space="preserve">How old is your daughter starting school this year?  </w:t>
      </w:r>
      <w:r>
        <w:rPr>
          <w:rFonts w:ascii="Calibri" w:hAnsi="Calibri"/>
          <w:i/>
          <w:sz w:val="22"/>
        </w:rPr>
        <w:t>Con gái chị bắt đầu đi học năm nay bao nhiêu tuổi vậy?</w:t>
      </w:r>
    </w:p>
    <w:p>
      <w:pPr>
        <w:spacing w:after="160" w:line="312" w:lineRule="auto"/>
      </w:pPr>
      <w:r>
        <w:rPr>
          <w:rFonts w:ascii="Calibri" w:hAnsi="Calibri"/>
          <w:b/>
          <w:sz w:val="22"/>
        </w:rPr>
        <w:t xml:space="preserve">Ms Ottoline: </w:t>
      </w:r>
      <w:r>
        <w:rPr>
          <w:rFonts w:ascii="Calibri" w:hAnsi="Calibri"/>
          <w:sz w:val="22"/>
        </w:rPr>
        <w:t xml:space="preserve">She just turned six in the spring.  </w:t>
      </w:r>
      <w:r>
        <w:rPr>
          <w:rFonts w:ascii="Calibri" w:hAnsi="Calibri"/>
          <w:i/>
          <w:sz w:val="22"/>
        </w:rPr>
        <w:t>Cháu vừa tròn sáu tuổi vào mùa xuân.</w:t>
      </w:r>
    </w:p>
    <w:p>
      <w:pPr>
        <w:spacing w:after="160" w:line="312" w:lineRule="auto"/>
      </w:pPr>
      <w:r>
        <w:rPr>
          <w:rFonts w:ascii="Calibri" w:hAnsi="Calibri"/>
          <w:b/>
          <w:sz w:val="22"/>
        </w:rPr>
        <w:t xml:space="preserve">Ms Lan: </w:t>
      </w:r>
      <w:r>
        <w:rPr>
          <w:rFonts w:ascii="Calibri" w:hAnsi="Calibri"/>
          <w:sz w:val="22"/>
        </w:rPr>
        <w:t xml:space="preserve">Perfect age to start first grade.  </w:t>
      </w:r>
      <w:r>
        <w:rPr>
          <w:rFonts w:ascii="Calibri" w:hAnsi="Calibri"/>
          <w:i/>
          <w:sz w:val="22"/>
        </w:rPr>
        <w:t>Độ tuổi hợp để vào lớp một.</w:t>
      </w:r>
    </w:p>
    <w:p>
      <w:pPr>
        <w:spacing w:after="160" w:line="312" w:lineRule="auto"/>
      </w:pPr>
      <w:r>
        <w:rPr>
          <w:rFonts w:ascii="Calibri" w:hAnsi="Calibri"/>
          <w:b/>
          <w:sz w:val="22"/>
        </w:rPr>
        <w:t xml:space="preserve">Ms Ottoline: </w:t>
      </w:r>
      <w:r>
        <w:rPr>
          <w:rFonts w:ascii="Calibri" w:hAnsi="Calibri"/>
          <w:sz w:val="22"/>
        </w:rPr>
        <w:t xml:space="preserve">Do you know how old this old building is?  </w:t>
      </w:r>
      <w:r>
        <w:rPr>
          <w:rFonts w:ascii="Calibri" w:hAnsi="Calibri"/>
          <w:i/>
          <w:sz w:val="22"/>
        </w:rPr>
        <w:t>Chị có biết tòa nhà cũ này bao nhiêu tuổi không?</w:t>
      </w:r>
    </w:p>
    <w:p>
      <w:pPr>
        <w:spacing w:after="160" w:line="312" w:lineRule="auto"/>
      </w:pPr>
      <w:r>
        <w:rPr>
          <w:rFonts w:ascii="Calibri" w:hAnsi="Calibri"/>
          <w:b/>
          <w:sz w:val="22"/>
        </w:rPr>
        <w:t xml:space="preserve">Ms Lan: </w:t>
      </w:r>
      <w:r>
        <w:rPr>
          <w:rFonts w:ascii="Calibri" w:hAnsi="Calibri"/>
          <w:sz w:val="22"/>
        </w:rPr>
        <w:t xml:space="preserve">I heard it is over a hundred years old.  </w:t>
      </w:r>
      <w:r>
        <w:rPr>
          <w:rFonts w:ascii="Calibri" w:hAnsi="Calibri"/>
          <w:i/>
          <w:sz w:val="22"/>
        </w:rPr>
        <w:t>Tôi nghe nói nó hơn một trăm năm tuổi rồi.</w:t>
      </w:r>
    </w:p>
    <w:p>
      <w:pPr>
        <w:spacing w:after="160" w:line="312" w:lineRule="auto"/>
      </w:pPr>
      <w:r>
        <w:rPr>
          <w:rFonts w:ascii="Calibri" w:hAnsi="Calibri"/>
          <w:b/>
          <w:sz w:val="22"/>
        </w:rPr>
        <w:t xml:space="preserve">Ms Ottoline: </w:t>
      </w:r>
      <w:r>
        <w:rPr>
          <w:rFonts w:ascii="Calibri" w:hAnsi="Calibri"/>
          <w:sz w:val="22"/>
        </w:rPr>
        <w:t xml:space="preserve">Amazing, it has so much history then.  </w:t>
      </w:r>
      <w:r>
        <w:rPr>
          <w:rFonts w:ascii="Calibri" w:hAnsi="Calibri"/>
          <w:i/>
          <w:sz w:val="22"/>
        </w:rPr>
        <w:t>Tuyệt vời, vậy nó có nhiều lịch sử lắm.</w:t>
      </w:r>
    </w:p>
    <w:p>
      <w:pPr>
        <w:spacing w:after="160" w:line="312" w:lineRule="auto"/>
      </w:pPr>
      <w:r>
        <w:rPr>
          <w:rFonts w:ascii="Calibri" w:hAnsi="Calibri"/>
          <w:b/>
          <w:sz w:val="22"/>
        </w:rPr>
        <w:t xml:space="preserve">Ms Lan: </w:t>
      </w:r>
      <w:r>
        <w:rPr>
          <w:rFonts w:ascii="Calibri" w:hAnsi="Calibri"/>
          <w:sz w:val="22"/>
        </w:rPr>
        <w:t xml:space="preserve">Do you know how old this used car is?  </w:t>
      </w:r>
      <w:r>
        <w:rPr>
          <w:rFonts w:ascii="Calibri" w:hAnsi="Calibri"/>
          <w:i/>
          <w:sz w:val="22"/>
        </w:rPr>
        <w:t>Chị có biết chiếc xe cũ này bao nhiêu tuổi không?</w:t>
      </w:r>
    </w:p>
    <w:p>
      <w:pPr>
        <w:spacing w:after="160" w:line="312" w:lineRule="auto"/>
      </w:pPr>
      <w:r>
        <w:rPr>
          <w:rFonts w:ascii="Calibri" w:hAnsi="Calibri"/>
          <w:b/>
          <w:sz w:val="22"/>
        </w:rPr>
        <w:t xml:space="preserve">Ms Ottoline: </w:t>
      </w:r>
      <w:r>
        <w:rPr>
          <w:rFonts w:ascii="Calibri" w:hAnsi="Calibri"/>
          <w:sz w:val="22"/>
        </w:rPr>
        <w:t xml:space="preserve">The seller said it is about eight years old.  </w:t>
      </w:r>
      <w:r>
        <w:rPr>
          <w:rFonts w:ascii="Calibri" w:hAnsi="Calibri"/>
          <w:i/>
          <w:sz w:val="22"/>
        </w:rPr>
        <w:t>Người bán nói nó khoảng tám năm tuổi.</w:t>
      </w:r>
    </w:p>
    <w:p>
      <w:pPr>
        <w:spacing w:after="160" w:line="312" w:lineRule="auto"/>
      </w:pPr>
      <w:r>
        <w:rPr>
          <w:rFonts w:ascii="Calibri" w:hAnsi="Calibri"/>
          <w:b/>
          <w:sz w:val="22"/>
        </w:rPr>
        <w:t xml:space="preserve">Ms Lan: </w:t>
      </w:r>
      <w:r>
        <w:rPr>
          <w:rFonts w:ascii="Calibri" w:hAnsi="Calibri"/>
          <w:sz w:val="22"/>
        </w:rPr>
        <w:t xml:space="preserve">Not too old, that sounds like a fair deal.  </w:t>
      </w:r>
      <w:r>
        <w:rPr>
          <w:rFonts w:ascii="Calibri" w:hAnsi="Calibri"/>
          <w:i/>
          <w:sz w:val="22"/>
        </w:rPr>
        <w:t>Không quá cũ, nghe cũng hợp lý đấy.</w:t>
      </w:r>
    </w:p>
    <w:p>
      <w:pPr>
        <w:spacing w:after="160" w:line="312" w:lineRule="auto"/>
      </w:pPr>
      <w:r>
        <w:rPr>
          <w:rFonts w:ascii="Calibri" w:hAnsi="Calibri"/>
          <w:b/>
          <w:sz w:val="22"/>
        </w:rPr>
        <w:t xml:space="preserve">Ms Ottoline: </w:t>
      </w:r>
      <w:r>
        <w:rPr>
          <w:rFonts w:ascii="Calibri" w:hAnsi="Calibri"/>
          <w:sz w:val="22"/>
        </w:rPr>
        <w:t xml:space="preserve">Could you confirm your age for this driver's licence renewal?  </w:t>
      </w:r>
      <w:r>
        <w:rPr>
          <w:rFonts w:ascii="Calibri" w:hAnsi="Calibri"/>
          <w:i/>
          <w:sz w:val="22"/>
        </w:rPr>
        <w:t>Chị xác nhận tuổi cho việc gia hạn bằng lái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this year.  </w:t>
      </w:r>
      <w:r>
        <w:rPr>
          <w:rFonts w:ascii="Calibri" w:hAnsi="Calibri"/>
          <w:i/>
          <w:sz w:val="22"/>
        </w:rPr>
        <w:t>Được, năm nay tôi hai mươi tám tuổi.</w:t>
      </w:r>
    </w:p>
    <w:p>
      <w:pPr>
        <w:spacing w:after="160" w:line="312" w:lineRule="auto"/>
      </w:pPr>
      <w:r>
        <w:rPr>
          <w:rFonts w:ascii="Calibri" w:hAnsi="Calibri"/>
          <w:b/>
          <w:sz w:val="22"/>
        </w:rPr>
        <w:t xml:space="preserve">Ms Ottoline: </w:t>
      </w:r>
      <w:r>
        <w:rPr>
          <w:rFonts w:ascii="Calibri" w:hAnsi="Calibri"/>
          <w:sz w:val="22"/>
        </w:rPr>
        <w:t xml:space="preserve">Thank you, your renewal is now processed.  </w:t>
      </w:r>
      <w:r>
        <w:rPr>
          <w:rFonts w:ascii="Calibri" w:hAnsi="Calibri"/>
          <w:i/>
          <w:sz w:val="22"/>
        </w:rPr>
        <w:t>Cảm ơn chị, vậy là gia hạn xong rồi.</w:t>
      </w:r>
    </w:p>
    <w:p>
      <w:pPr>
        <w:spacing w:after="160" w:line="312" w:lineRule="auto"/>
      </w:pPr>
      <w:r>
        <w:rPr>
          <w:rFonts w:ascii="Calibri" w:hAnsi="Calibri"/>
          <w:b/>
          <w:sz w:val="22"/>
        </w:rPr>
        <w:t xml:space="preserve">Ms Lan: </w:t>
      </w:r>
      <w:r>
        <w:rPr>
          <w:rFonts w:ascii="Calibri" w:hAnsi="Calibri"/>
          <w:sz w:val="22"/>
        </w:rPr>
        <w:t xml:space="preserve">How old are you now? It has been so many years since school.  </w:t>
      </w:r>
      <w:r>
        <w:rPr>
          <w:rFonts w:ascii="Calibri" w:hAnsi="Calibri"/>
          <w:i/>
          <w:sz w:val="22"/>
        </w:rPr>
        <w:t>Bây giờ chị bao nhiêu tuổi rồi? Đã bao năm kể từ hồi đi học.</w:t>
      </w:r>
    </w:p>
    <w:p>
      <w:pPr>
        <w:spacing w:after="160" w:line="312" w:lineRule="auto"/>
      </w:pPr>
      <w:r>
        <w:rPr>
          <w:rFonts w:ascii="Calibri" w:hAnsi="Calibri"/>
          <w:b/>
          <w:sz w:val="22"/>
        </w:rPr>
        <w:t xml:space="preserve">Ms Ottoline: </w:t>
      </w:r>
      <w:r>
        <w:rPr>
          <w:rFonts w:ascii="Calibri" w:hAnsi="Calibri"/>
          <w:sz w:val="22"/>
        </w:rPr>
        <w:t xml:space="preserve">I am thirty-one now, time flies.  </w:t>
      </w:r>
      <w:r>
        <w:rPr>
          <w:rFonts w:ascii="Calibri" w:hAnsi="Calibri"/>
          <w:i/>
          <w:sz w:val="22"/>
        </w:rPr>
        <w:t>Tôi ba mươi mốt tuổi rồi,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seeing you again is wonderful.  </w:t>
      </w:r>
      <w:r>
        <w:rPr>
          <w:rFonts w:ascii="Calibri" w:hAnsi="Calibri"/>
          <w:i/>
          <w:sz w:val="22"/>
        </w:rPr>
        <w:t>Đúng vậy, gặp lại chị thật vui quá.</w:t>
      </w:r>
    </w:p>
    <w:p>
      <w:pPr>
        <w:spacing w:after="160" w:line="312" w:lineRule="auto"/>
      </w:pPr>
      <w:r>
        <w:rPr>
          <w:rFonts w:ascii="Calibri" w:hAnsi="Calibri"/>
          <w:b/>
          <w:sz w:val="22"/>
        </w:rPr>
        <w:t xml:space="preserve">Ms Ottoline: </w:t>
      </w:r>
      <w:r>
        <w:rPr>
          <w:rFonts w:ascii="Calibri" w:hAnsi="Calibri"/>
          <w:sz w:val="22"/>
        </w:rPr>
        <w:t xml:space="preserve">Do you know how old the oldest tree in this park is?  </w:t>
      </w:r>
      <w:r>
        <w:rPr>
          <w:rFonts w:ascii="Calibri" w:hAnsi="Calibri"/>
          <w:i/>
          <w:sz w:val="22"/>
        </w:rPr>
        <w:t>Chị có biết cây cổ thụ nhất trong công viên này bao nhiêu tuổi không?</w:t>
      </w:r>
    </w:p>
    <w:p>
      <w:pPr>
        <w:spacing w:after="160" w:line="312" w:lineRule="auto"/>
      </w:pPr>
      <w:r>
        <w:rPr>
          <w:rFonts w:ascii="Calibri" w:hAnsi="Calibri"/>
          <w:b/>
          <w:sz w:val="22"/>
        </w:rPr>
        <w:t xml:space="preserve">Ms Lan: </w:t>
      </w:r>
      <w:r>
        <w:rPr>
          <w:rFonts w:ascii="Calibri" w:hAnsi="Calibri"/>
          <w:sz w:val="22"/>
        </w:rPr>
        <w:t xml:space="preserve">The sign says it is about two hundred years old.  </w:t>
      </w:r>
      <w:r>
        <w:rPr>
          <w:rFonts w:ascii="Calibri" w:hAnsi="Calibri"/>
          <w:i/>
          <w:sz w:val="22"/>
        </w:rPr>
        <w:t>Bảng ghi là nó khoảng hai trăm năm tuổi.</w:t>
      </w:r>
    </w:p>
    <w:p>
      <w:pPr>
        <w:spacing w:after="160" w:line="312" w:lineRule="auto"/>
      </w:pPr>
      <w:r>
        <w:rPr>
          <w:rFonts w:ascii="Calibri" w:hAnsi="Calibri"/>
          <w:b/>
          <w:sz w:val="22"/>
        </w:rPr>
        <w:t xml:space="preserve">Ms Ottoline: </w:t>
      </w:r>
      <w:r>
        <w:rPr>
          <w:rFonts w:ascii="Calibri" w:hAnsi="Calibri"/>
          <w:sz w:val="22"/>
        </w:rPr>
        <w:t xml:space="preserve">Incredible, it has seen so much change.  </w:t>
      </w:r>
      <w:r>
        <w:rPr>
          <w:rFonts w:ascii="Calibri" w:hAnsi="Calibri"/>
          <w:i/>
          <w:sz w:val="22"/>
        </w:rPr>
        <w:t>Đáng kinh ngạc, nó đã chứng kiến bao nhiêu thay đổi.</w:t>
      </w:r>
    </w:p>
    <w:p>
      <w:pPr>
        <w:spacing w:after="160" w:line="312" w:lineRule="auto"/>
      </w:pPr>
      <w:r>
        <w:rPr>
          <w:rFonts w:ascii="Calibri" w:hAnsi="Calibri"/>
          <w:b/>
          <w:sz w:val="22"/>
        </w:rPr>
        <w:t xml:space="preserve">Ms Lan: </w:t>
      </w:r>
      <w:r>
        <w:rPr>
          <w:rFonts w:ascii="Calibri" w:hAnsi="Calibri"/>
          <w:sz w:val="22"/>
        </w:rPr>
        <w:t xml:space="preserve">Could you write your age on this insurance form?  </w:t>
      </w:r>
      <w:r>
        <w:rPr>
          <w:rFonts w:ascii="Calibri" w:hAnsi="Calibri"/>
          <w:i/>
          <w:sz w:val="22"/>
        </w:rPr>
        <w:t>Chị ghi tuổi vào mẫu đơn bảo hiểm này được không?</w:t>
      </w:r>
    </w:p>
    <w:p>
      <w:pPr>
        <w:spacing w:after="160" w:line="312" w:lineRule="auto"/>
      </w:pPr>
      <w:r>
        <w:rPr>
          <w:rFonts w:ascii="Calibri" w:hAnsi="Calibri"/>
          <w:b/>
          <w:sz w:val="22"/>
        </w:rPr>
        <w:t xml:space="preserve">Ms Ottoline: </w:t>
      </w:r>
      <w:r>
        <w:rPr>
          <w:rFonts w:ascii="Calibri" w:hAnsi="Calibri"/>
          <w:sz w:val="22"/>
        </w:rPr>
        <w:t xml:space="preserve">Of course, thirty-one is what you need.  </w:t>
      </w:r>
      <w:r>
        <w:rPr>
          <w:rFonts w:ascii="Calibri" w:hAnsi="Calibri"/>
          <w:i/>
          <w:sz w:val="22"/>
        </w:rPr>
        <w:t>Được chứ, chị cần ghi ba mươi mốt tuổi.</w:t>
      </w:r>
    </w:p>
    <w:p>
      <w:pPr>
        <w:spacing w:after="160" w:line="312" w:lineRule="auto"/>
      </w:pPr>
      <w:r>
        <w:rPr>
          <w:rFonts w:ascii="Calibri" w:hAnsi="Calibri"/>
          <w:b/>
          <w:sz w:val="22"/>
        </w:rPr>
        <w:t xml:space="preserve">Ms Lan: </w:t>
      </w:r>
      <w:r>
        <w:rPr>
          <w:rFonts w:ascii="Calibri" w:hAnsi="Calibri"/>
          <w:sz w:val="22"/>
        </w:rPr>
        <w:t xml:space="preserve">Good, that affects the premium slightly.  </w:t>
      </w:r>
      <w:r>
        <w:rPr>
          <w:rFonts w:ascii="Calibri" w:hAnsi="Calibri"/>
          <w:i/>
          <w:sz w:val="22"/>
        </w:rPr>
        <w:t>Tốt, điều đó ảnh hưởng chút ít tới phí bảo hiểm.</w:t>
      </w:r>
    </w:p>
    <w:p>
      <w:pPr>
        <w:spacing w:after="160" w:line="312" w:lineRule="auto"/>
      </w:pPr>
      <w:r>
        <w:rPr>
          <w:rFonts w:ascii="Calibri" w:hAnsi="Calibri"/>
          <w:b/>
          <w:sz w:val="22"/>
        </w:rPr>
        <w:t xml:space="preserve">Ms Ottoline: </w:t>
      </w:r>
      <w:r>
        <w:rPr>
          <w:rFonts w:ascii="Calibri" w:hAnsi="Calibri"/>
          <w:sz w:val="22"/>
        </w:rPr>
        <w:t xml:space="preserve">How old is your older brother these days?  </w:t>
      </w:r>
      <w:r>
        <w:rPr>
          <w:rFonts w:ascii="Calibri" w:hAnsi="Calibri"/>
          <w:i/>
          <w:sz w:val="22"/>
        </w:rPr>
        <w:t>Anh trai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thirty-five in March.  </w:t>
      </w:r>
      <w:r>
        <w:rPr>
          <w:rFonts w:ascii="Calibri" w:hAnsi="Calibri"/>
          <w:i/>
          <w:sz w:val="22"/>
        </w:rPr>
        <w:t>Anh ấy vừa tròn ba mươi lăm tuổi vào tháng Ba.</w:t>
      </w:r>
    </w:p>
    <w:p>
      <w:pPr>
        <w:spacing w:after="160" w:line="312" w:lineRule="auto"/>
      </w:pPr>
      <w:r>
        <w:rPr>
          <w:rFonts w:ascii="Calibri" w:hAnsi="Calibri"/>
          <w:b/>
          <w:sz w:val="22"/>
        </w:rPr>
        <w:t xml:space="preserve">Ms Ottoline: </w:t>
      </w:r>
      <w:r>
        <w:rPr>
          <w:rFonts w:ascii="Calibri" w:hAnsi="Calibri"/>
          <w:sz w:val="22"/>
        </w:rPr>
        <w:t xml:space="preserve">He must be doing well at that age.  </w:t>
      </w:r>
      <w:r>
        <w:rPr>
          <w:rFonts w:ascii="Calibri" w:hAnsi="Calibri"/>
          <w:i/>
          <w:sz w:val="22"/>
        </w:rPr>
        <w:t>Chắc anh ấy ổn định lắm ở độ tuổi đó.</w:t>
      </w:r>
    </w:p>
    <w:p>
      <w:pPr>
        <w:spacing w:after="160" w:line="312" w:lineRule="auto"/>
      </w:pPr>
      <w:r>
        <w:rPr>
          <w:rFonts w:ascii="Calibri" w:hAnsi="Calibri"/>
          <w:b/>
          <w:sz w:val="22"/>
        </w:rPr>
        <w:t xml:space="preserve">Ms Lan: </w:t>
      </w:r>
      <w:r>
        <w:rPr>
          <w:rFonts w:ascii="Calibri" w:hAnsi="Calibri"/>
          <w:sz w:val="22"/>
        </w:rPr>
        <w:t xml:space="preserve">How old were your parents when they got married?  </w:t>
      </w:r>
      <w:r>
        <w:rPr>
          <w:rFonts w:ascii="Calibri" w:hAnsi="Calibri"/>
          <w:i/>
          <w:sz w:val="22"/>
        </w:rPr>
        <w:t>Bố mẹ chị bao nhiêu tuổi khi kết hôn vậy?</w:t>
      </w:r>
    </w:p>
    <w:p>
      <w:pPr>
        <w:spacing w:after="160" w:line="312" w:lineRule="auto"/>
      </w:pPr>
      <w:r>
        <w:rPr>
          <w:rFonts w:ascii="Calibri" w:hAnsi="Calibri"/>
          <w:b/>
          <w:sz w:val="22"/>
        </w:rPr>
        <w:t xml:space="preserve">Ms Ottoline: </w:t>
      </w:r>
      <w:r>
        <w:rPr>
          <w:rFonts w:ascii="Calibri" w:hAnsi="Calibri"/>
          <w:sz w:val="22"/>
        </w:rPr>
        <w:t xml:space="preserve">My mother was twenty-two and my father was twenty-five.  </w:t>
      </w:r>
      <w:r>
        <w:rPr>
          <w:rFonts w:ascii="Calibri" w:hAnsi="Calibri"/>
          <w:i/>
          <w:sz w:val="22"/>
        </w:rPr>
        <w:t>Mẹ tôi hai mươi hai tuổi còn bố tôi hai mươi lăm tuổi.</w:t>
      </w:r>
    </w:p>
    <w:p>
      <w:pPr>
        <w:spacing w:after="160" w:line="312" w:lineRule="auto"/>
      </w:pPr>
      <w:r>
        <w:rPr>
          <w:rFonts w:ascii="Calibri" w:hAnsi="Calibri"/>
          <w:b/>
          <w:sz w:val="22"/>
        </w:rPr>
        <w:t xml:space="preserve">Ms Lan: </w:t>
      </w:r>
      <w:r>
        <w:rPr>
          <w:rFonts w:ascii="Calibri" w:hAnsi="Calibri"/>
          <w:sz w:val="22"/>
        </w:rPr>
        <w:t xml:space="preserve">That is a lovely story to know.  </w:t>
      </w:r>
      <w:r>
        <w:rPr>
          <w:rFonts w:ascii="Calibri" w:hAnsi="Calibri"/>
          <w:i/>
          <w:sz w:val="22"/>
        </w:rPr>
        <w:t>Câu chuyện đó dễ thương thật.</w:t>
      </w:r>
    </w:p>
    <w:p>
      <w:pPr>
        <w:spacing w:after="160" w:line="312" w:lineRule="auto"/>
      </w:pPr>
      <w:r>
        <w:rPr>
          <w:rFonts w:ascii="Calibri" w:hAnsi="Calibri"/>
          <w:b/>
          <w:sz w:val="22"/>
        </w:rPr>
        <w:t xml:space="preserve">Ms Ottoline: </w:t>
      </w:r>
      <w:r>
        <w:rPr>
          <w:rFonts w:ascii="Calibri" w:hAnsi="Calibri"/>
          <w:sz w:val="22"/>
        </w:rPr>
        <w:t xml:space="preserve">Could you tell me this student's age for the class list?  </w:t>
      </w:r>
      <w:r>
        <w:rPr>
          <w:rFonts w:ascii="Calibri" w:hAnsi="Calibri"/>
          <w:i/>
          <w:sz w:val="22"/>
        </w:rPr>
        <w:t>Chị cho tôi biết tuổi học sinh này để ghi vào danh sách lớp được không?</w:t>
      </w:r>
    </w:p>
    <w:p>
      <w:pPr>
        <w:spacing w:after="160" w:line="312" w:lineRule="auto"/>
      </w:pPr>
      <w:r>
        <w:rPr>
          <w:rFonts w:ascii="Calibri" w:hAnsi="Calibri"/>
          <w:b/>
          <w:sz w:val="22"/>
        </w:rPr>
        <w:t xml:space="preserve">Ms Lan: </w:t>
      </w:r>
      <w:r>
        <w:rPr>
          <w:rFonts w:ascii="Calibri" w:hAnsi="Calibri"/>
          <w:sz w:val="22"/>
        </w:rPr>
        <w:t xml:space="preserve">Yes, he is nine years old.  </w:t>
      </w:r>
      <w:r>
        <w:rPr>
          <w:rFonts w:ascii="Calibri" w:hAnsi="Calibri"/>
          <w:i/>
          <w:sz w:val="22"/>
        </w:rPr>
        <w:t>Được, cháu chín tuổi.</w:t>
      </w:r>
    </w:p>
    <w:p>
      <w:pPr>
        <w:spacing w:after="160" w:line="312" w:lineRule="auto"/>
      </w:pPr>
      <w:r>
        <w:rPr>
          <w:rFonts w:ascii="Calibri" w:hAnsi="Calibri"/>
          <w:b/>
          <w:sz w:val="22"/>
        </w:rPr>
        <w:t xml:space="preserve">Ms Ottoline: </w:t>
      </w:r>
      <w:r>
        <w:rPr>
          <w:rFonts w:ascii="Calibri" w:hAnsi="Calibri"/>
          <w:sz w:val="22"/>
        </w:rPr>
        <w:t xml:space="preserve">Thank you, he fits well in this group.  </w:t>
      </w:r>
      <w:r>
        <w:rPr>
          <w:rFonts w:ascii="Calibri" w:hAnsi="Calibri"/>
          <w:i/>
          <w:sz w:val="22"/>
        </w:rPr>
        <w:t>Cảm ơn chị, cháu hợp với nhóm này.</w:t>
      </w:r>
    </w:p>
    <w:p>
      <w:pPr>
        <w:spacing w:after="160" w:line="312" w:lineRule="auto"/>
      </w:pPr>
      <w:r>
        <w:rPr>
          <w:rFonts w:ascii="Calibri" w:hAnsi="Calibri"/>
          <w:b/>
          <w:sz w:val="22"/>
        </w:rPr>
        <w:t xml:space="preserve">Ms Lan: </w:t>
      </w:r>
      <w:r>
        <w:rPr>
          <w:rFonts w:ascii="Calibri" w:hAnsi="Calibri"/>
          <w:sz w:val="22"/>
        </w:rPr>
        <w:t xml:space="preserve">How many months old is your newborn now?  </w:t>
      </w:r>
      <w:r>
        <w:rPr>
          <w:rFonts w:ascii="Calibri" w:hAnsi="Calibri"/>
          <w:i/>
          <w:sz w:val="22"/>
        </w:rPr>
        <w:t>Con mới sinh của chị được mấy tháng rồi?</w:t>
      </w:r>
    </w:p>
    <w:p>
      <w:pPr>
        <w:spacing w:after="160" w:line="312" w:lineRule="auto"/>
      </w:pPr>
      <w:r>
        <w:rPr>
          <w:rFonts w:ascii="Calibri" w:hAnsi="Calibri"/>
          <w:b/>
          <w:sz w:val="22"/>
        </w:rPr>
        <w:t xml:space="preserve">Ms Ottoline: </w:t>
      </w:r>
      <w:r>
        <w:rPr>
          <w:rFonts w:ascii="Calibri" w:hAnsi="Calibri"/>
          <w:sz w:val="22"/>
        </w:rPr>
        <w:t xml:space="preserve">He is one month old today.  </w:t>
      </w:r>
      <w:r>
        <w:rPr>
          <w:rFonts w:ascii="Calibri" w:hAnsi="Calibri"/>
          <w:i/>
          <w:sz w:val="22"/>
        </w:rPr>
        <w:t>Bé tròn một tháng tuổi hôm nay.</w:t>
      </w:r>
    </w:p>
    <w:p>
      <w:pPr>
        <w:spacing w:after="160" w:line="312" w:lineRule="auto"/>
      </w:pPr>
      <w:r>
        <w:rPr>
          <w:rFonts w:ascii="Calibri" w:hAnsi="Calibri"/>
          <w:b/>
          <w:sz w:val="22"/>
        </w:rPr>
        <w:t xml:space="preserve">Ms Lan: </w:t>
      </w:r>
      <w:r>
        <w:rPr>
          <w:rFonts w:ascii="Calibri" w:hAnsi="Calibri"/>
          <w:sz w:val="22"/>
        </w:rPr>
        <w:t xml:space="preserve">Congratulations, that is such a special time.  </w:t>
      </w:r>
      <w:r>
        <w:rPr>
          <w:rFonts w:ascii="Calibri" w:hAnsi="Calibri"/>
          <w:i/>
          <w:sz w:val="22"/>
        </w:rPr>
        <w:t>Chúc mừng chị, đó là khoảng thời gian đặc biệt lắm.</w:t>
      </w:r>
    </w:p>
    <w:p>
      <w:pPr>
        <w:spacing w:after="160" w:line="312" w:lineRule="auto"/>
      </w:pPr>
      <w:r>
        <w:rPr>
          <w:rFonts w:ascii="Calibri" w:hAnsi="Calibri"/>
          <w:b/>
          <w:sz w:val="22"/>
        </w:rPr>
        <w:t xml:space="preserve">Ms Ottoline: </w:t>
      </w:r>
      <w:r>
        <w:rPr>
          <w:rFonts w:ascii="Calibri" w:hAnsi="Calibri"/>
          <w:sz w:val="22"/>
        </w:rPr>
        <w:t xml:space="preserve">May I ask how old your elderly neighbour is?  </w:t>
      </w:r>
      <w:r>
        <w:rPr>
          <w:rFonts w:ascii="Calibri" w:hAnsi="Calibri"/>
          <w:i/>
          <w:sz w:val="22"/>
        </w:rPr>
        <w:t>Tôi hỏi hàng xóm lớn tuổi của chị bao nhiêu tuổi được không?</w:t>
      </w:r>
    </w:p>
    <w:p>
      <w:pPr>
        <w:spacing w:after="160" w:line="312" w:lineRule="auto"/>
      </w:pPr>
      <w:r>
        <w:rPr>
          <w:rFonts w:ascii="Calibri" w:hAnsi="Calibri"/>
          <w:b/>
          <w:sz w:val="22"/>
        </w:rPr>
        <w:t xml:space="preserve">Ms Lan: </w:t>
      </w:r>
      <w:r>
        <w:rPr>
          <w:rFonts w:ascii="Calibri" w:hAnsi="Calibri"/>
          <w:sz w:val="22"/>
        </w:rPr>
        <w:t xml:space="preserve">She is ninety-one and still very active.  </w:t>
      </w:r>
      <w:r>
        <w:rPr>
          <w:rFonts w:ascii="Calibri" w:hAnsi="Calibri"/>
          <w:i/>
          <w:sz w:val="22"/>
        </w:rPr>
        <w:t>Bà ấy chín mươi mốt tuổi và vẫn còn năng động lắm.</w:t>
      </w:r>
    </w:p>
    <w:p>
      <w:pPr>
        <w:spacing w:after="160" w:line="312" w:lineRule="auto"/>
      </w:pPr>
      <w:r>
        <w:rPr>
          <w:rFonts w:ascii="Calibri" w:hAnsi="Calibri"/>
          <w:b/>
          <w:sz w:val="22"/>
        </w:rPr>
        <w:t xml:space="preserve">Ms Ottoline: </w:t>
      </w:r>
      <w:r>
        <w:rPr>
          <w:rFonts w:ascii="Calibri" w:hAnsi="Calibri"/>
          <w:sz w:val="22"/>
        </w:rPr>
        <w:t xml:space="preserve">That is truly inspiring to hear.  </w:t>
      </w:r>
      <w:r>
        <w:rPr>
          <w:rFonts w:ascii="Calibri" w:hAnsi="Calibri"/>
          <w:i/>
          <w:sz w:val="22"/>
        </w:rPr>
        <w:t>Nghe thật sự truyền cảm hứng.</w:t>
      </w:r>
    </w:p>
    <w:p>
      <w:pPr>
        <w:spacing w:after="160" w:line="312" w:lineRule="auto"/>
      </w:pPr>
      <w:r>
        <w:rPr>
          <w:rFonts w:ascii="Calibri" w:hAnsi="Calibri"/>
          <w:b/>
          <w:sz w:val="22"/>
        </w:rPr>
        <w:t xml:space="preserve">Ms Lan: </w:t>
      </w:r>
      <w:r>
        <w:rPr>
          <w:rFonts w:ascii="Calibri" w:hAnsi="Calibri"/>
          <w:sz w:val="22"/>
        </w:rPr>
        <w:t xml:space="preserve">Do you happen to know how old our new teacher is?  </w:t>
      </w:r>
      <w:r>
        <w:rPr>
          <w:rFonts w:ascii="Calibri" w:hAnsi="Calibri"/>
          <w:i/>
          <w:sz w:val="22"/>
        </w:rPr>
        <w:t>Chị có biết giáo viên mới của mình bao nhiêu tuổi không?</w:t>
      </w:r>
    </w:p>
    <w:p>
      <w:pPr>
        <w:spacing w:after="160" w:line="312" w:lineRule="auto"/>
      </w:pPr>
      <w:r>
        <w:rPr>
          <w:rFonts w:ascii="Calibri" w:hAnsi="Calibri"/>
          <w:b/>
          <w:sz w:val="22"/>
        </w:rPr>
        <w:t xml:space="preserve">Ms Ottoline: </w:t>
      </w:r>
      <w:r>
        <w:rPr>
          <w:rFonts w:ascii="Calibri" w:hAnsi="Calibri"/>
          <w:sz w:val="22"/>
        </w:rPr>
        <w:t xml:space="preserve">I heard she is around forty.  </w:t>
      </w:r>
      <w:r>
        <w:rPr>
          <w:rFonts w:ascii="Calibri" w:hAnsi="Calibri"/>
          <w:i/>
          <w:sz w:val="22"/>
        </w:rPr>
        <w:t>Tôi nghe nói cô ấy khoảng bốn mươi tuổi.</w:t>
      </w:r>
    </w:p>
    <w:p>
      <w:pPr>
        <w:spacing w:after="160" w:line="312" w:lineRule="auto"/>
      </w:pPr>
      <w:r>
        <w:rPr>
          <w:rFonts w:ascii="Calibri" w:hAnsi="Calibri"/>
          <w:b/>
          <w:sz w:val="22"/>
        </w:rPr>
        <w:t xml:space="preserve">Ms Lan: </w:t>
      </w:r>
      <w:r>
        <w:rPr>
          <w:rFonts w:ascii="Calibri" w:hAnsi="Calibri"/>
          <w:sz w:val="22"/>
        </w:rPr>
        <w:t xml:space="preserve">She seems very experienced for that age.  </w:t>
      </w:r>
      <w:r>
        <w:rPr>
          <w:rFonts w:ascii="Calibri" w:hAnsi="Calibri"/>
          <w:i/>
          <w:sz w:val="22"/>
        </w:rPr>
        <w:t>Cô ấy có vẻ rất giàu kinh nghiệm ở độ tuổi đó.</w:t>
      </w:r>
    </w:p>
    <w:p>
      <w:pPr>
        <w:spacing w:after="160" w:line="312" w:lineRule="auto"/>
      </w:pPr>
      <w:r>
        <w:rPr>
          <w:rFonts w:ascii="Calibri" w:hAnsi="Calibri"/>
          <w:b/>
          <w:sz w:val="22"/>
        </w:rPr>
        <w:t xml:space="preserve">Ms Ottoline: </w:t>
      </w:r>
      <w:r>
        <w:rPr>
          <w:rFonts w:ascii="Calibri" w:hAnsi="Calibri"/>
          <w:sz w:val="22"/>
        </w:rPr>
        <w:t xml:space="preserve">At what age is our colleague planning to retire?  </w:t>
      </w:r>
      <w:r>
        <w:rPr>
          <w:rFonts w:ascii="Calibri" w:hAnsi="Calibri"/>
          <w:i/>
          <w:sz w:val="22"/>
        </w:rPr>
        <w:t>Đồng nghiệp mình dự định nghỉ hưu ở tuổi nào vậy?</w:t>
      </w:r>
    </w:p>
    <w:p>
      <w:pPr>
        <w:spacing w:after="160" w:line="312" w:lineRule="auto"/>
      </w:pPr>
      <w:r>
        <w:rPr>
          <w:rFonts w:ascii="Calibri" w:hAnsi="Calibri"/>
          <w:b/>
          <w:sz w:val="22"/>
        </w:rPr>
        <w:t xml:space="preserve">Ms Lan: </w:t>
      </w:r>
      <w:r>
        <w:rPr>
          <w:rFonts w:ascii="Calibri" w:hAnsi="Calibri"/>
          <w:sz w:val="22"/>
        </w:rPr>
        <w:t xml:space="preserve">He is planning to retire at sixty.  </w:t>
      </w:r>
      <w:r>
        <w:rPr>
          <w:rFonts w:ascii="Calibri" w:hAnsi="Calibri"/>
          <w:i/>
          <w:sz w:val="22"/>
        </w:rPr>
        <w:t>Anh ấy dự định nghỉ hưu ở tuổi sáu mươi.</w:t>
      </w:r>
    </w:p>
    <w:p>
      <w:pPr>
        <w:spacing w:after="160" w:line="312" w:lineRule="auto"/>
      </w:pPr>
      <w:r>
        <w:rPr>
          <w:rFonts w:ascii="Calibri" w:hAnsi="Calibri"/>
          <w:b/>
          <w:sz w:val="22"/>
        </w:rPr>
        <w:t xml:space="preserve">Ms Ottoline: </w:t>
      </w:r>
      <w:r>
        <w:rPr>
          <w:rFonts w:ascii="Calibri" w:hAnsi="Calibri"/>
          <w:sz w:val="22"/>
        </w:rPr>
        <w:t xml:space="preserve">That sounds like a good plan for him.  </w:t>
      </w:r>
      <w:r>
        <w:rPr>
          <w:rFonts w:ascii="Calibri" w:hAnsi="Calibri"/>
          <w:i/>
          <w:sz w:val="22"/>
        </w:rPr>
        <w:t>Nghe có vẻ là kế hoạch hợp lý cho anh ấy.</w:t>
      </w:r>
    </w:p>
    <w:p>
      <w:pPr>
        <w:spacing w:after="160" w:line="312" w:lineRule="auto"/>
      </w:pPr>
      <w:r>
        <w:rPr>
          <w:rFonts w:ascii="Calibri" w:hAnsi="Calibri"/>
          <w:b/>
          <w:sz w:val="22"/>
        </w:rPr>
        <w:t xml:space="preserve">Ms Lan: </w:t>
      </w:r>
      <w:r>
        <w:rPr>
          <w:rFonts w:ascii="Calibri" w:hAnsi="Calibri"/>
          <w:sz w:val="22"/>
        </w:rPr>
        <w:t xml:space="preserve">Could you write the cat's age on this adoption form?  </w:t>
      </w:r>
      <w:r>
        <w:rPr>
          <w:rFonts w:ascii="Calibri" w:hAnsi="Calibri"/>
          <w:i/>
          <w:sz w:val="22"/>
        </w:rPr>
        <w:t>Chị ghi tuổi của con mèo vào đơn nhận nuôi này được không?</w:t>
      </w:r>
    </w:p>
    <w:p>
      <w:pPr>
        <w:spacing w:after="160" w:line="312" w:lineRule="auto"/>
      </w:pPr>
      <w:r>
        <w:rPr>
          <w:rFonts w:ascii="Calibri" w:hAnsi="Calibri"/>
          <w:b/>
          <w:sz w:val="22"/>
        </w:rPr>
        <w:t xml:space="preserve">Ms Ottoline: </w:t>
      </w:r>
      <w:r>
        <w:rPr>
          <w:rFonts w:ascii="Calibri" w:hAnsi="Calibri"/>
          <w:sz w:val="22"/>
        </w:rPr>
        <w:t xml:space="preserve">Yes, she is about two years old.  </w:t>
      </w:r>
      <w:r>
        <w:rPr>
          <w:rFonts w:ascii="Calibri" w:hAnsi="Calibri"/>
          <w:i/>
          <w:sz w:val="22"/>
        </w:rPr>
        <w:t>Được, nó khoảng hai tuổi.</w:t>
      </w:r>
    </w:p>
    <w:p>
      <w:pPr>
        <w:spacing w:after="160" w:line="312" w:lineRule="auto"/>
      </w:pPr>
      <w:r>
        <w:rPr>
          <w:rFonts w:ascii="Calibri" w:hAnsi="Calibri"/>
          <w:b/>
          <w:sz w:val="22"/>
        </w:rPr>
        <w:t xml:space="preserve">Ms Lan: </w:t>
      </w:r>
      <w:r>
        <w:rPr>
          <w:rFonts w:ascii="Calibri" w:hAnsi="Calibri"/>
          <w:sz w:val="22"/>
        </w:rPr>
        <w:t xml:space="preserve">Good, that is the perfect age for adoption.  </w:t>
      </w:r>
      <w:r>
        <w:rPr>
          <w:rFonts w:ascii="Calibri" w:hAnsi="Calibri"/>
          <w:i/>
          <w:sz w:val="22"/>
        </w:rPr>
        <w:t>Tốt, độ tuổi đó rất hợp để nhận nuôi.</w:t>
      </w:r>
    </w:p>
    <w:p>
      <w:pPr>
        <w:spacing w:after="160" w:line="312" w:lineRule="auto"/>
      </w:pPr>
      <w:r>
        <w:rPr>
          <w:rFonts w:ascii="Calibri" w:hAnsi="Calibri"/>
          <w:b/>
          <w:sz w:val="22"/>
        </w:rPr>
        <w:t xml:space="preserve">Ms Ottoline: </w:t>
      </w:r>
      <w:r>
        <w:rPr>
          <w:rFonts w:ascii="Calibri" w:hAnsi="Calibri"/>
          <w:sz w:val="22"/>
        </w:rPr>
        <w:t xml:space="preserve">Do you know how old this necklace is? It was your grandmother's.  </w:t>
      </w:r>
      <w:r>
        <w:rPr>
          <w:rFonts w:ascii="Calibri" w:hAnsi="Calibri"/>
          <w:i/>
          <w:sz w:val="22"/>
        </w:rPr>
        <w:t>Chị có biết dây chuyền này bao nhiêu tuổi không? Nó là của bà chị.</w:t>
      </w:r>
    </w:p>
    <w:p>
      <w:pPr>
        <w:spacing w:after="160" w:line="312" w:lineRule="auto"/>
      </w:pPr>
      <w:r>
        <w:rPr>
          <w:rFonts w:ascii="Calibri" w:hAnsi="Calibri"/>
          <w:b/>
          <w:sz w:val="22"/>
        </w:rPr>
        <w:t xml:space="preserve">Ms Lan: </w:t>
      </w:r>
      <w:r>
        <w:rPr>
          <w:rFonts w:ascii="Calibri" w:hAnsi="Calibri"/>
          <w:sz w:val="22"/>
        </w:rPr>
        <w:t xml:space="preserve">It is almost sixty years old now.  </w:t>
      </w:r>
      <w:r>
        <w:rPr>
          <w:rFonts w:ascii="Calibri" w:hAnsi="Calibri"/>
          <w:i/>
          <w:sz w:val="22"/>
        </w:rPr>
        <w:t>Bây giờ nó gần sáu mươi năm tuổi rồi.</w:t>
      </w:r>
    </w:p>
    <w:p>
      <w:pPr>
        <w:spacing w:after="160" w:line="312" w:lineRule="auto"/>
      </w:pPr>
      <w:r>
        <w:rPr>
          <w:rFonts w:ascii="Calibri" w:hAnsi="Calibri"/>
          <w:b/>
          <w:sz w:val="22"/>
        </w:rPr>
        <w:t xml:space="preserve">Ms Ottoline: </w:t>
      </w:r>
      <w:r>
        <w:rPr>
          <w:rFonts w:ascii="Calibri" w:hAnsi="Calibri"/>
          <w:sz w:val="22"/>
        </w:rPr>
        <w:t xml:space="preserve">What a beautiful piece of family history.  </w:t>
      </w:r>
      <w:r>
        <w:rPr>
          <w:rFonts w:ascii="Calibri" w:hAnsi="Calibri"/>
          <w:i/>
          <w:sz w:val="22"/>
        </w:rPr>
        <w:t>Đúng là một món đồ gia truyền đẹp.</w:t>
      </w:r>
    </w:p>
    <w:p>
      <w:pPr>
        <w:spacing w:after="160" w:line="312" w:lineRule="auto"/>
      </w:pPr>
      <w:r>
        <w:rPr>
          <w:rFonts w:ascii="Calibri" w:hAnsi="Calibri"/>
          <w:b/>
          <w:sz w:val="22"/>
        </w:rPr>
        <w:t xml:space="preserve">Ms Lan: </w:t>
      </w:r>
      <w:r>
        <w:rPr>
          <w:rFonts w:ascii="Calibri" w:hAnsi="Calibri"/>
          <w:sz w:val="22"/>
        </w:rPr>
        <w:t xml:space="preserve">Do you know what age this movie is rated for?  </w:t>
      </w:r>
      <w:r>
        <w:rPr>
          <w:rFonts w:ascii="Calibri" w:hAnsi="Calibri"/>
          <w:i/>
          <w:sz w:val="22"/>
        </w:rPr>
        <w:t>Chị có biết phim này giới hạn độ tuổi bao nhiêu không?</w:t>
      </w:r>
    </w:p>
    <w:p>
      <w:pPr>
        <w:spacing w:after="160" w:line="312" w:lineRule="auto"/>
      </w:pPr>
      <w:r>
        <w:rPr>
          <w:rFonts w:ascii="Calibri" w:hAnsi="Calibri"/>
          <w:b/>
          <w:sz w:val="22"/>
        </w:rPr>
        <w:t xml:space="preserve">Ms Ottoline: </w:t>
      </w:r>
      <w:r>
        <w:rPr>
          <w:rFonts w:ascii="Calibri" w:hAnsi="Calibri"/>
          <w:sz w:val="22"/>
        </w:rPr>
        <w:t xml:space="preserve">I believe it is rated for age thirteen and up.  </w:t>
      </w:r>
      <w:r>
        <w:rPr>
          <w:rFonts w:ascii="Calibri" w:hAnsi="Calibri"/>
          <w:i/>
          <w:sz w:val="22"/>
        </w:rPr>
        <w:t>Tôi nghĩ nó giới hạn từ mười ba tuổi trở lên.</w:t>
      </w:r>
    </w:p>
    <w:p>
      <w:pPr>
        <w:spacing w:after="160" w:line="312" w:lineRule="auto"/>
      </w:pPr>
      <w:r>
        <w:rPr>
          <w:rFonts w:ascii="Calibri" w:hAnsi="Calibri"/>
          <w:b/>
          <w:sz w:val="22"/>
        </w:rPr>
        <w:t xml:space="preserve">Ms Lan: </w:t>
      </w:r>
      <w:r>
        <w:rPr>
          <w:rFonts w:ascii="Calibri" w:hAnsi="Calibri"/>
          <w:sz w:val="22"/>
        </w:rPr>
        <w:t xml:space="preserve">Good, that works for our family then.  </w:t>
      </w:r>
      <w:r>
        <w:rPr>
          <w:rFonts w:ascii="Calibri" w:hAnsi="Calibri"/>
          <w:i/>
          <w:sz w:val="22"/>
        </w:rPr>
        <w:t>Tốt, vậy hợp với gia đình mình rồi.</w:t>
      </w:r>
    </w:p>
    <w:p>
      <w:pPr>
        <w:spacing w:after="160" w:line="312" w:lineRule="auto"/>
      </w:pPr>
      <w:r>
        <w:rPr>
          <w:rFonts w:ascii="Calibri" w:hAnsi="Calibri"/>
          <w:b/>
          <w:sz w:val="22"/>
        </w:rPr>
        <w:t xml:space="preserve">Ms Ottoline: </w:t>
      </w:r>
      <w:r>
        <w:rPr>
          <w:rFonts w:ascii="Calibri" w:hAnsi="Calibri"/>
          <w:sz w:val="22"/>
        </w:rPr>
        <w:t xml:space="preserve">Do you know how old this book in the library is?  </w:t>
      </w:r>
      <w:r>
        <w:rPr>
          <w:rFonts w:ascii="Calibri" w:hAnsi="Calibri"/>
          <w:i/>
          <w:sz w:val="22"/>
        </w:rPr>
        <w:t>Chị có biết cuốn sách này trong thư viện bao nhiêu năm tuổi không?</w:t>
      </w:r>
    </w:p>
    <w:p>
      <w:pPr>
        <w:spacing w:after="160" w:line="312" w:lineRule="auto"/>
      </w:pPr>
      <w:r>
        <w:rPr>
          <w:rFonts w:ascii="Calibri" w:hAnsi="Calibri"/>
          <w:b/>
          <w:sz w:val="22"/>
        </w:rPr>
        <w:t xml:space="preserve">Ms Lan: </w:t>
      </w:r>
      <w:r>
        <w:rPr>
          <w:rFonts w:ascii="Calibri" w:hAnsi="Calibri"/>
          <w:sz w:val="22"/>
        </w:rPr>
        <w:t xml:space="preserve">It was published almost fifty years ago.  </w:t>
      </w:r>
      <w:r>
        <w:rPr>
          <w:rFonts w:ascii="Calibri" w:hAnsi="Calibri"/>
          <w:i/>
          <w:sz w:val="22"/>
        </w:rPr>
        <w:t>Nó được xuất bản gần năm mươi năm trước.</w:t>
      </w:r>
    </w:p>
    <w:p>
      <w:pPr>
        <w:spacing w:after="160" w:line="312" w:lineRule="auto"/>
      </w:pPr>
      <w:r>
        <w:rPr>
          <w:rFonts w:ascii="Calibri" w:hAnsi="Calibri"/>
          <w:b/>
          <w:sz w:val="22"/>
        </w:rPr>
        <w:t xml:space="preserve">Ms Ottoline: </w:t>
      </w:r>
      <w:r>
        <w:rPr>
          <w:rFonts w:ascii="Calibri" w:hAnsi="Calibri"/>
          <w:sz w:val="22"/>
        </w:rPr>
        <w:t xml:space="preserve">It has held up remarkably well then.  </w:t>
      </w:r>
      <w:r>
        <w:rPr>
          <w:rFonts w:ascii="Calibri" w:hAnsi="Calibri"/>
          <w:i/>
          <w:sz w:val="22"/>
        </w:rPr>
        <w:t>Vậy mà nó còn giữ được tốt đến vậy.</w:t>
      </w:r>
    </w:p>
    <w:p>
      <w:pPr>
        <w:spacing w:after="160" w:line="312" w:lineRule="auto"/>
      </w:pPr>
      <w:r>
        <w:rPr>
          <w:rFonts w:ascii="Calibri" w:hAnsi="Calibri"/>
          <w:b/>
          <w:sz w:val="22"/>
        </w:rPr>
        <w:t xml:space="preserve">Ms Lan: </w:t>
      </w:r>
      <w:r>
        <w:rPr>
          <w:rFonts w:ascii="Calibri" w:hAnsi="Calibri"/>
          <w:sz w:val="22"/>
        </w:rPr>
        <w:t xml:space="preserve">Do you know how old this bridge downtown is?  </w:t>
      </w:r>
      <w:r>
        <w:rPr>
          <w:rFonts w:ascii="Calibri" w:hAnsi="Calibri"/>
          <w:i/>
          <w:sz w:val="22"/>
        </w:rPr>
        <w:t>Chị có biết cây cầu ở trung tâm này bao nhiêu tuổi không?</w:t>
      </w:r>
    </w:p>
    <w:p>
      <w:pPr>
        <w:spacing w:after="160" w:line="312" w:lineRule="auto"/>
      </w:pPr>
      <w:r>
        <w:rPr>
          <w:rFonts w:ascii="Calibri" w:hAnsi="Calibri"/>
          <w:b/>
          <w:sz w:val="22"/>
        </w:rPr>
        <w:t xml:space="preserve">Ms Ottoline: </w:t>
      </w:r>
      <w:r>
        <w:rPr>
          <w:rFonts w:ascii="Calibri" w:hAnsi="Calibri"/>
          <w:sz w:val="22"/>
        </w:rPr>
        <w:t xml:space="preserve">It was built about seventy years ago.  </w:t>
      </w:r>
      <w:r>
        <w:rPr>
          <w:rFonts w:ascii="Calibri" w:hAnsi="Calibri"/>
          <w:i/>
          <w:sz w:val="22"/>
        </w:rPr>
        <w:t>Nó được xây khoảng bảy mươi năm trước.</w:t>
      </w:r>
    </w:p>
    <w:p>
      <w:pPr>
        <w:spacing w:after="160" w:line="312" w:lineRule="auto"/>
      </w:pPr>
      <w:r>
        <w:rPr>
          <w:rFonts w:ascii="Calibri" w:hAnsi="Calibri"/>
          <w:b/>
          <w:sz w:val="22"/>
        </w:rPr>
        <w:t xml:space="preserve">Ms Lan: </w:t>
      </w:r>
      <w:r>
        <w:rPr>
          <w:rFonts w:ascii="Calibri" w:hAnsi="Calibri"/>
          <w:sz w:val="22"/>
        </w:rPr>
        <w:t xml:space="preserve">It still looks quite sturdy for its age.  </w:t>
      </w:r>
      <w:r>
        <w:rPr>
          <w:rFonts w:ascii="Calibri" w:hAnsi="Calibri"/>
          <w:i/>
          <w:sz w:val="22"/>
        </w:rPr>
        <w:t>Vậy mà nó vẫn trông vững chắc so với tuổi đời.</w:t>
      </w:r>
    </w:p>
    <w:p>
      <w:pPr>
        <w:spacing w:after="160" w:line="312" w:lineRule="auto"/>
      </w:pPr>
      <w:r>
        <w:rPr>
          <w:rFonts w:ascii="Calibri" w:hAnsi="Calibri"/>
          <w:b/>
          <w:sz w:val="22"/>
        </w:rPr>
        <w:t xml:space="preserve">Ms Ottoline: </w:t>
      </w:r>
      <w:r>
        <w:rPr>
          <w:rFonts w:ascii="Calibri" w:hAnsi="Calibri"/>
          <w:sz w:val="22"/>
        </w:rPr>
        <w:t xml:space="preserve">How old is your friend's youngest child now?  </w:t>
      </w:r>
      <w:r>
        <w:rPr>
          <w:rFonts w:ascii="Calibri" w:hAnsi="Calibri"/>
          <w:i/>
          <w:sz w:val="22"/>
        </w:rPr>
        <w:t>Con út của bạn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last week.  </w:t>
      </w:r>
      <w:r>
        <w:rPr>
          <w:rFonts w:ascii="Calibri" w:hAnsi="Calibri"/>
          <w:i/>
          <w:sz w:val="22"/>
        </w:rPr>
        <w:t>Cháu vừa tròn ba tuổi tuần trước.</w:t>
      </w:r>
    </w:p>
    <w:p>
      <w:pPr>
        <w:spacing w:after="160" w:line="312" w:lineRule="auto"/>
      </w:pPr>
      <w:r>
        <w:rPr>
          <w:rFonts w:ascii="Calibri" w:hAnsi="Calibri"/>
          <w:b/>
          <w:sz w:val="22"/>
        </w:rPr>
        <w:t xml:space="preserve">Ms Ottoline: </w:t>
      </w:r>
      <w:r>
        <w:rPr>
          <w:rFonts w:ascii="Calibri" w:hAnsi="Calibri"/>
          <w:sz w:val="22"/>
        </w:rPr>
        <w:t xml:space="preserve">Such a fun age for exploring everything.  </w:t>
      </w:r>
      <w:r>
        <w:rPr>
          <w:rFonts w:ascii="Calibri" w:hAnsi="Calibri"/>
          <w:i/>
          <w:sz w:val="22"/>
        </w:rPr>
        <w:t>Độ tuổi đó khám phá mọi thứ vui lắm.</w:t>
      </w:r>
    </w:p>
    <w:p>
      <w:pPr>
        <w:spacing w:after="160" w:line="312" w:lineRule="auto"/>
      </w:pPr>
      <w:r>
        <w:rPr>
          <w:rFonts w:ascii="Calibri" w:hAnsi="Calibri"/>
          <w:b/>
          <w:sz w:val="22"/>
        </w:rPr>
        <w:t xml:space="preserve">Ms Lan: </w:t>
      </w:r>
      <w:r>
        <w:rPr>
          <w:rFonts w:ascii="Calibri" w:hAnsi="Calibri"/>
          <w:sz w:val="22"/>
        </w:rPr>
        <w:t xml:space="preserve">Could you confirm your age one more time for this passport form?  </w:t>
      </w:r>
      <w:r>
        <w:rPr>
          <w:rFonts w:ascii="Calibri" w:hAnsi="Calibri"/>
          <w:i/>
          <w:sz w:val="22"/>
        </w:rPr>
        <w:t>Chị xác nhận tuổi một lần nữa cho mẫu đơn hộ chiếu này được không?</w:t>
      </w:r>
    </w:p>
    <w:p>
      <w:pPr>
        <w:spacing w:after="160" w:line="312" w:lineRule="auto"/>
      </w:pPr>
      <w:r>
        <w:rPr>
          <w:rFonts w:ascii="Calibri" w:hAnsi="Calibri"/>
          <w:b/>
          <w:sz w:val="22"/>
        </w:rPr>
        <w:t xml:space="preserve">Ms Ottoline: </w:t>
      </w:r>
      <w:r>
        <w:rPr>
          <w:rFonts w:ascii="Calibri" w:hAnsi="Calibri"/>
          <w:sz w:val="22"/>
        </w:rPr>
        <w:t xml:space="preserve">Certainly, still thirty-one, nothing has changed.  </w:t>
      </w:r>
      <w:r>
        <w:rPr>
          <w:rFonts w:ascii="Calibri" w:hAnsi="Calibri"/>
          <w:i/>
          <w:sz w:val="22"/>
        </w:rPr>
        <w:t>Được chứ, vẫn ba mươi mốt tuổi, không có gì thay đổi.</w:t>
      </w:r>
    </w:p>
    <w:p>
      <w:pPr>
        <w:spacing w:after="160" w:line="312" w:lineRule="auto"/>
      </w:pPr>
      <w:r>
        <w:rPr>
          <w:rFonts w:ascii="Calibri" w:hAnsi="Calibri"/>
          <w:b/>
          <w:sz w:val="22"/>
        </w:rPr>
        <w:t xml:space="preserve">Ms Lan: </w:t>
      </w:r>
      <w:r>
        <w:rPr>
          <w:rFonts w:ascii="Calibri" w:hAnsi="Calibri"/>
          <w:sz w:val="22"/>
        </w:rPr>
        <w:t xml:space="preserve">Perfect, everything matches your other documents.  </w:t>
      </w:r>
      <w:r>
        <w:rPr>
          <w:rFonts w:ascii="Calibri" w:hAnsi="Calibri"/>
          <w:i/>
          <w:sz w:val="22"/>
        </w:rPr>
        <w:t>Hoàn hảo, mọi thứ khớp với giấy tờ khác của chị rồi.</w:t>
      </w:r>
    </w:p>
    <w:p>
      <w:pPr>
        <w:spacing w:after="160" w:line="312" w:lineRule="auto"/>
      </w:pPr>
      <w:r>
        <w:rPr>
          <w:rFonts w:ascii="Calibri" w:hAnsi="Calibri"/>
          <w:b/>
          <w:sz w:val="22"/>
        </w:rPr>
        <w:t xml:space="preserve">Ms Ottoline: </w:t>
      </w:r>
      <w:r>
        <w:rPr>
          <w:rFonts w:ascii="Calibri" w:hAnsi="Calibri"/>
          <w:sz w:val="22"/>
        </w:rPr>
        <w:t xml:space="preserve">How old is your grandmother turning this year?  </w:t>
      </w:r>
      <w:r>
        <w:rPr>
          <w:rFonts w:ascii="Calibri" w:hAnsi="Calibri"/>
          <w:i/>
          <w:sz w:val="22"/>
        </w:rPr>
        <w:t>Bà của chị năm nay tròn bao nhiêu tuổi vậy?</w:t>
      </w:r>
    </w:p>
    <w:p>
      <w:pPr>
        <w:spacing w:after="160" w:line="312" w:lineRule="auto"/>
      </w:pPr>
      <w:r>
        <w:rPr>
          <w:rFonts w:ascii="Calibri" w:hAnsi="Calibri"/>
          <w:b/>
          <w:sz w:val="22"/>
        </w:rPr>
        <w:t xml:space="preserve">Ms Lan: </w:t>
      </w:r>
      <w:r>
        <w:rPr>
          <w:rFonts w:ascii="Calibri" w:hAnsi="Calibri"/>
          <w:sz w:val="22"/>
        </w:rPr>
        <w:t xml:space="preserve">She is turning eighty-five next month.  </w:t>
      </w:r>
      <w:r>
        <w:rPr>
          <w:rFonts w:ascii="Calibri" w:hAnsi="Calibri"/>
          <w:i/>
          <w:sz w:val="22"/>
        </w:rPr>
        <w:t>Bà sẽ tròn tám mươi lăm tuổi vào tháng sau.</w:t>
      </w:r>
    </w:p>
    <w:p>
      <w:pPr>
        <w:spacing w:after="160" w:line="312" w:lineRule="auto"/>
      </w:pPr>
      <w:r>
        <w:rPr>
          <w:rFonts w:ascii="Calibri" w:hAnsi="Calibri"/>
          <w:b/>
          <w:sz w:val="22"/>
        </w:rPr>
        <w:t xml:space="preserve">Ms Ottoline: </w:t>
      </w:r>
      <w:r>
        <w:rPr>
          <w:rFonts w:ascii="Calibri" w:hAnsi="Calibri"/>
          <w:sz w:val="22"/>
        </w:rPr>
        <w:t xml:space="preserve">What a milestone to celebrate together.  </w:t>
      </w:r>
      <w:r>
        <w:rPr>
          <w:rFonts w:ascii="Calibri" w:hAnsi="Calibri"/>
          <w:i/>
          <w:sz w:val="22"/>
        </w:rPr>
        <w:t>Đúng là một cột mốc đáng để mừng cùng nhau.</w:t>
      </w:r>
    </w:p>
    <w:p>
      <w:pPr>
        <w:spacing w:after="160" w:line="312" w:lineRule="auto"/>
      </w:pPr>
      <w:r>
        <w:rPr>
          <w:rFonts w:ascii="Calibri" w:hAnsi="Calibri"/>
          <w:b/>
          <w:sz w:val="22"/>
        </w:rPr>
        <w:t xml:space="preserve">Ms Lan: </w:t>
      </w:r>
      <w:r>
        <w:rPr>
          <w:rFonts w:ascii="Calibri" w:hAnsi="Calibri"/>
          <w:sz w:val="22"/>
        </w:rPr>
        <w:t xml:space="preserve">Why does talking about age matter so much in everyday life anyway?  </w:t>
      </w:r>
      <w:r>
        <w:rPr>
          <w:rFonts w:ascii="Calibri" w:hAnsi="Calibri"/>
          <w:i/>
          <w:sz w:val="22"/>
        </w:rPr>
        <w:t>Vậy vì sao nói về tuổi tác lại quan trọng đến thế trong cuộc sống hằng ngày?</w:t>
      </w:r>
    </w:p>
    <w:p>
      <w:pPr>
        <w:spacing w:after="160" w:line="312" w:lineRule="auto"/>
      </w:pPr>
      <w:r>
        <w:rPr>
          <w:rFonts w:ascii="Calibri" w:hAnsi="Calibri"/>
          <w:b/>
          <w:sz w:val="22"/>
        </w:rPr>
        <w:t xml:space="preserve">Ms Ottoline: </w:t>
      </w:r>
      <w:r>
        <w:rPr>
          <w:rFonts w:ascii="Calibri" w:hAnsi="Calibri"/>
          <w:sz w:val="22"/>
        </w:rPr>
        <w:t xml:space="preserve">It helps with forms, discounts, and understanding the people around us better.  </w:t>
      </w:r>
      <w:r>
        <w:rPr>
          <w:rFonts w:ascii="Calibri" w:hAnsi="Calibri"/>
          <w:i/>
          <w:sz w:val="22"/>
        </w:rPr>
        <w:t>Nó giúp ích cho giấy tờ, ưu đãi, và hiểu rõ hơn về những người xung quanh mình.</w:t>
      </w:r>
    </w:p>
    <w:p>
      <w:pPr>
        <w:spacing w:after="160" w:line="312" w:lineRule="auto"/>
      </w:pPr>
      <w:r>
        <w:rPr>
          <w:rFonts w:ascii="Calibri" w:hAnsi="Calibri"/>
          <w:b/>
          <w:sz w:val="22"/>
        </w:rPr>
        <w:t xml:space="preserve">Ms Lan: </w:t>
      </w:r>
      <w:r>
        <w:rPr>
          <w:rFonts w:ascii="Calibri" w:hAnsi="Calibri"/>
          <w:sz w:val="22"/>
        </w:rPr>
        <w:t xml:space="preserve">That is very true, a small number can say so much about a person's stage in life.  </w:t>
      </w:r>
      <w:r>
        <w:rPr>
          <w:rFonts w:ascii="Calibri" w:hAnsi="Calibri"/>
          <w:i/>
          <w:sz w:val="22"/>
        </w:rPr>
        <w:t>Đúng vậy thật, một con số nhỏ có thể nói lên nhiều điều về giai đoạn cuộc đời của một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0182</w:t>
            </w:r>
          </w:p>
        </w:tc>
        <w:tc>
          <w:tcPr>
            <w:tcW w:type="dxa" w:w="7824"/>
            <w:shd w:val="clear" w:color="auto" w:fill="D9E2F3"/>
          </w:tcPr>
          <w:p>
            <w:r>
              <w:rPr>
                <w:rFonts w:ascii="Arial" w:hAnsi="Arial"/>
                <w:b/>
                <w:color w:val="1F3864"/>
                <w:sz w:val="30"/>
              </w:rPr>
              <w:t>Asking and Answering Very Simple Questions About Saying Sorry</w:t>
            </w:r>
          </w:p>
          <w:p>
            <w:r>
              <w:rPr>
                <w:rFonts w:ascii="Arial" w:hAnsi="Arial"/>
                <w:i/>
                <w:color w:val="333333"/>
                <w:sz w:val="22"/>
              </w:rPr>
              <w:t>Giao tiếp nền tảng: greetings &amp; basic social contact — saying sorry</w:t>
            </w:r>
          </w:p>
        </w:tc>
      </w:tr>
    </w:tbl>
    <w:p>
      <w:pPr>
        <w:spacing w:after="40"/>
      </w:pPr>
    </w:p>
    <w:p>
      <w:pPr>
        <w:spacing w:after="160"/>
      </w:pPr>
      <w:r>
        <w:rPr>
          <w:rFonts w:ascii="Calibri" w:hAnsi="Calibri"/>
          <w:i/>
          <w:sz w:val="19"/>
        </w:rPr>
        <w:t>Ms Lan and Mr Frederick are housemates who often bump into small mishaps together and keep saying sorry to each other along the way. Across many everyday moments -- saying sorry for bumping into someone, saying sorry for stepping on someone's foot, saying sorry for being late to a meeting, saying sorry for spilling coffee on someone, saying sorry for forgetting a promise, saying sorry for interrupting someone, saying sorry for sending a message to the wrong person, saying sorry for missing a call, saying sorry for breaking a small item, saying sorry for forgetting a birthday, saying sorry for taking someone's seat by mistake, saying sorry for mixing up an order, saying sorry for losing a borrowed item, saying sorry for speaking too loudly, saying sorry for closing a door on someone by accident, saying sorry for forgetting to reply to a message, saying sorry for cutting in line by mistake, saying sorry for misunderstanding someone, saying sorry for splashing water on someone, saying sorry for forgetting an appointment, saying sorry for taking too long to respond, saying sorry for eating someone's leftovers, saying sorry for forgetting to bring something requested, saying sorry for waking someone up by mistake, saying sorry for parking in someone's spot, saying sorry for spilling food on a table, saying sorry for forgetting to save a seat, saying sorry for losing track of time, saying sorry for making a loud noise at night, saying sorry for sending an email to the wrong person, saying sorry for forgetting to lock a shared door, saying sorry for taking the last item without asking, saying sorry for showing up empty-handed, saying sorry for mixing up two people's names, saying sorry for forgetting to return a favour, saying sorry for accidentally deleting a shared file, saying sorry for running late for a video call, saying sorry for forgetting to turn off a shared light, saying sorry for misplacing a shared tool, saying sorry for accidentally liking an old post, saying sorry for forgetting a friend's request, and finally why saying sorry matters so much for everyday life -- one of them says a very simple sorry, and the other responds kindly each time.</w:t>
      </w:r>
      <w:r>
        <w:rPr>
          <w:rFonts w:ascii="Calibri" w:hAnsi="Calibri"/>
          <w:i/>
          <w:sz w:val="19"/>
        </w:rPr>
        <w:t xml:space="preserve">  Chị Lan và anh Frederick là bạn cùng nhà, thường gặp những chuyện nhỏ nhặt và hay xin lỗi nhau dọc đường. Qua nhiều khoảnh khắc đời thường -- xin lỗi vì va vào ai đó, xin lỗi vì giẫm chân người khác, xin lỗi vì đến trễ cuộc họp, xin lỗi vì làm đổ cà phê lên người khác, xin lỗi vì quên một lời hứa, xin lỗi vì cắt ngang lời ai đó, xin lỗi vì gửi nhầm tin nhắn, xin lỗi vì lỡ cuộc gọi, xin lỗi vì làm hỏng đồ vật nhỏ, xin lỗi vì quên sinh nhật, xin lỗi vì ngồi nhầm ghế của ai đó, xin lỗi vì nhầm lẫn đơn hàng, xin lỗi vì làm mất đồ mượn, xin lỗi vì nói quá to, xin lỗi vì lỡ đóng cửa vào người khác, xin lỗi vì quên trả lời tin nhắn, xin lỗi vì lỡ chen hàng, xin lỗi vì hiểu lầm ai đó, xin lỗi vì làm nước bắn vào ai đó, xin lỗi vì quên lịch hẹn, xin lỗi vì trả lời quá lâu, xin lỗi vì ăn đồ ăn thừa của ai đó, xin lỗi vì quên mang đồ được nhờ, xin lỗi vì lỡ đánh thức ai đó, xin lỗi vì đậu xe nhầm chỗ của ai đó, xin lỗi vì làm đổ đồ ăn lên bàn, xin lỗi vì quên giữ ghế, xin lỗi vì mất kiểm soát thời gian, xin lỗi vì gây ồn ban đêm, xin lỗi vì gửi nhầm email, xin lỗi vì quên khóa cửa chung, xin lỗi vì lấy phần cuối cùng mà không hỏi, xin lỗi vì đến tay không, xin lỗi vì nhầm tên hai người, xin lỗi vì quên trả ơn, xin lỗi vì lỡ xóa tệp chung, xin lỗi vì trễ giờ cuộc gọi video, xin lỗi vì quên tắt đèn chung, xin lỗi vì làm thất lạc dụng cụ chung, xin lỗi vì lỡ thích bài đăng cũ, xin lỗi vì quên lời nhờ của bạn, và cuối cùng là vì sao xin lỗi lại quan trọng đến thế cho cuộc sống hằng ngày -- một người nói một câu xin lỗi rất đơn giản, và người kia luôn đáp lại tử tế.</w:t>
      </w:r>
    </w:p>
    <w:p>
      <w:pPr>
        <w:spacing w:after="160" w:line="312" w:lineRule="auto"/>
      </w:pPr>
      <w:r>
        <w:rPr>
          <w:rFonts w:ascii="Calibri" w:hAnsi="Calibri"/>
          <w:b/>
          <w:sz w:val="22"/>
        </w:rPr>
        <w:t xml:space="preserve">Mr Frederick: </w:t>
      </w:r>
      <w:r>
        <w:rPr>
          <w:rFonts w:ascii="Calibri" w:hAnsi="Calibri"/>
          <w:sz w:val="22"/>
        </w:rPr>
        <w:t xml:space="preserve">Oh, sorry for bumping into you in the hallway!  </w:t>
      </w:r>
      <w:r>
        <w:rPr>
          <w:rFonts w:ascii="Calibri" w:hAnsi="Calibri"/>
          <w:i/>
          <w:sz w:val="22"/>
        </w:rPr>
        <w:t>Ôi, xin lỗi vì va vào anh ở hành lang!</w:t>
      </w:r>
    </w:p>
    <w:p>
      <w:pPr>
        <w:spacing w:after="160" w:line="312" w:lineRule="auto"/>
      </w:pPr>
      <w:r>
        <w:rPr>
          <w:rFonts w:ascii="Calibri" w:hAnsi="Calibri"/>
          <w:b/>
          <w:sz w:val="22"/>
        </w:rPr>
        <w:t xml:space="preserve">Ms Lan: </w:t>
      </w:r>
      <w:r>
        <w:rPr>
          <w:rFonts w:ascii="Calibri" w:hAnsi="Calibri"/>
          <w:sz w:val="22"/>
        </w:rPr>
        <w:t xml:space="preserve">That is okay, no harm done.  </w:t>
      </w:r>
      <w:r>
        <w:rPr>
          <w:rFonts w:ascii="Calibri" w:hAnsi="Calibri"/>
          <w:i/>
          <w:sz w:val="22"/>
        </w:rPr>
        <w:t>Không sao đâu, không sao cả.</w:t>
      </w:r>
    </w:p>
    <w:p>
      <w:pPr>
        <w:spacing w:after="160" w:line="312" w:lineRule="auto"/>
      </w:pPr>
      <w:r>
        <w:rPr>
          <w:rFonts w:ascii="Calibri" w:hAnsi="Calibri"/>
          <w:b/>
          <w:sz w:val="22"/>
        </w:rPr>
        <w:t xml:space="preserve">Mr Frederick: </w:t>
      </w:r>
      <w:r>
        <w:rPr>
          <w:rFonts w:ascii="Calibri" w:hAnsi="Calibri"/>
          <w:sz w:val="22"/>
        </w:rPr>
        <w:t xml:space="preserve">I was worried I had hurt you.  </w:t>
      </w:r>
      <w:r>
        <w:rPr>
          <w:rFonts w:ascii="Calibri" w:hAnsi="Calibri"/>
          <w:i/>
          <w:sz w:val="22"/>
        </w:rPr>
        <w:t>Tôi cứ lo là làm chị đau.</w:t>
      </w:r>
    </w:p>
    <w:p>
      <w:pPr>
        <w:spacing w:after="160" w:line="312" w:lineRule="auto"/>
      </w:pPr>
      <w:r>
        <w:rPr>
          <w:rFonts w:ascii="Calibri" w:hAnsi="Calibri"/>
          <w:b/>
          <w:sz w:val="22"/>
        </w:rPr>
        <w:t xml:space="preserve">Ms Lan: </w:t>
      </w:r>
      <w:r>
        <w:rPr>
          <w:rFonts w:ascii="Calibri" w:hAnsi="Calibri"/>
          <w:sz w:val="22"/>
        </w:rPr>
        <w:t xml:space="preserve">Sorry, I think I just stepped on your foot!  </w:t>
      </w:r>
      <w:r>
        <w:rPr>
          <w:rFonts w:ascii="Calibri" w:hAnsi="Calibri"/>
          <w:i/>
          <w:sz w:val="22"/>
        </w:rPr>
        <w:t>Xin lỗi, hình như tôi vừa giẫm chân anh!</w:t>
      </w:r>
    </w:p>
    <w:p>
      <w:pPr>
        <w:spacing w:after="160" w:line="312" w:lineRule="auto"/>
      </w:pPr>
      <w:r>
        <w:rPr>
          <w:rFonts w:ascii="Calibri" w:hAnsi="Calibri"/>
          <w:b/>
          <w:sz w:val="22"/>
        </w:rPr>
        <w:t xml:space="preserve">Mr Frederick: </w:t>
      </w:r>
      <w:r>
        <w:rPr>
          <w:rFonts w:ascii="Calibri" w:hAnsi="Calibri"/>
          <w:sz w:val="22"/>
        </w:rPr>
        <w:t xml:space="preserve">It is fine, do not worry about it.  </w:t>
      </w:r>
      <w:r>
        <w:rPr>
          <w:rFonts w:ascii="Calibri" w:hAnsi="Calibri"/>
          <w:i/>
          <w:sz w:val="22"/>
        </w:rPr>
        <w:t>Không sao đâu, chị đừng lo.</w:t>
      </w:r>
    </w:p>
    <w:p>
      <w:pPr>
        <w:spacing w:after="160" w:line="312" w:lineRule="auto"/>
      </w:pPr>
      <w:r>
        <w:rPr>
          <w:rFonts w:ascii="Calibri" w:hAnsi="Calibri"/>
          <w:b/>
          <w:sz w:val="22"/>
        </w:rPr>
        <w:t xml:space="preserve">Ms Lan: </w:t>
      </w:r>
      <w:r>
        <w:rPr>
          <w:rFonts w:ascii="Calibri" w:hAnsi="Calibri"/>
          <w:sz w:val="22"/>
        </w:rPr>
        <w:t xml:space="preserve">Good, my shoes are sturdy anyway.  </w:t>
      </w:r>
      <w:r>
        <w:rPr>
          <w:rFonts w:ascii="Calibri" w:hAnsi="Calibri"/>
          <w:i/>
          <w:sz w:val="22"/>
        </w:rPr>
        <w:t>Tốt, giày tôi bền lắm mà.</w:t>
      </w:r>
    </w:p>
    <w:p>
      <w:pPr>
        <w:spacing w:after="160" w:line="312" w:lineRule="auto"/>
      </w:pPr>
      <w:r>
        <w:rPr>
          <w:rFonts w:ascii="Calibri" w:hAnsi="Calibri"/>
          <w:b/>
          <w:sz w:val="22"/>
        </w:rPr>
        <w:t xml:space="preserve">Mr Frederick: </w:t>
      </w:r>
      <w:r>
        <w:rPr>
          <w:rFonts w:ascii="Calibri" w:hAnsi="Calibri"/>
          <w:sz w:val="22"/>
        </w:rPr>
        <w:t xml:space="preserve">Sorry I am late, traffic was terrible this morning.  </w:t>
      </w:r>
      <w:r>
        <w:rPr>
          <w:rFonts w:ascii="Calibri" w:hAnsi="Calibri"/>
          <w:i/>
          <w:sz w:val="22"/>
        </w:rPr>
        <w:t>Xin lỗi tôi đến trễ, sáng nay kẹt xe kinh khủng.</w:t>
      </w:r>
    </w:p>
    <w:p>
      <w:pPr>
        <w:spacing w:after="160" w:line="312" w:lineRule="auto"/>
      </w:pPr>
      <w:r>
        <w:rPr>
          <w:rFonts w:ascii="Calibri" w:hAnsi="Calibri"/>
          <w:b/>
          <w:sz w:val="22"/>
        </w:rPr>
        <w:t xml:space="preserve">Ms Lan: </w:t>
      </w:r>
      <w:r>
        <w:rPr>
          <w:rFonts w:ascii="Calibri" w:hAnsi="Calibri"/>
          <w:sz w:val="22"/>
        </w:rPr>
        <w:t xml:space="preserve">No problem, the agenda has not even started yet.  </w:t>
      </w:r>
      <w:r>
        <w:rPr>
          <w:rFonts w:ascii="Calibri" w:hAnsi="Calibri"/>
          <w:i/>
          <w:sz w:val="22"/>
        </w:rPr>
        <w:t>Không sao, chương trình họp còn chưa bắt đầu.</w:t>
      </w:r>
    </w:p>
    <w:p>
      <w:pPr>
        <w:spacing w:after="160" w:line="312" w:lineRule="auto"/>
      </w:pPr>
      <w:r>
        <w:rPr>
          <w:rFonts w:ascii="Calibri" w:hAnsi="Calibri"/>
          <w:b/>
          <w:sz w:val="22"/>
        </w:rPr>
        <w:t xml:space="preserve">Mr Frederick: </w:t>
      </w:r>
      <w:r>
        <w:rPr>
          <w:rFonts w:ascii="Calibri" w:hAnsi="Calibri"/>
          <w:sz w:val="22"/>
        </w:rPr>
        <w:t xml:space="preserve">Good, I am glad I did not miss much.  </w:t>
      </w:r>
      <w:r>
        <w:rPr>
          <w:rFonts w:ascii="Calibri" w:hAnsi="Calibri"/>
          <w:i/>
          <w:sz w:val="22"/>
        </w:rPr>
        <w:t>Tốt, may là tôi không lỡ mất nhiều.</w:t>
      </w:r>
    </w:p>
    <w:p>
      <w:pPr>
        <w:spacing w:after="160" w:line="312" w:lineRule="auto"/>
      </w:pPr>
      <w:r>
        <w:rPr>
          <w:rFonts w:ascii="Calibri" w:hAnsi="Calibri"/>
          <w:b/>
          <w:sz w:val="22"/>
        </w:rPr>
        <w:t xml:space="preserve">Ms Lan: </w:t>
      </w:r>
      <w:r>
        <w:rPr>
          <w:rFonts w:ascii="Calibri" w:hAnsi="Calibri"/>
          <w:sz w:val="22"/>
        </w:rPr>
        <w:t xml:space="preserve">I am so sorry, I just spilled coffee on your sleeve!  </w:t>
      </w:r>
      <w:r>
        <w:rPr>
          <w:rFonts w:ascii="Calibri" w:hAnsi="Calibri"/>
          <w:i/>
          <w:sz w:val="22"/>
        </w:rPr>
        <w:t>Tôi xin lỗi, tôi vừa làm đổ cà phê lên tay áo anh!</w:t>
      </w:r>
    </w:p>
    <w:p>
      <w:pPr>
        <w:spacing w:after="160" w:line="312" w:lineRule="auto"/>
      </w:pPr>
      <w:r>
        <w:rPr>
          <w:rFonts w:ascii="Calibri" w:hAnsi="Calibri"/>
          <w:b/>
          <w:sz w:val="22"/>
        </w:rPr>
        <w:t xml:space="preserve">Mr Frederick: </w:t>
      </w:r>
      <w:r>
        <w:rPr>
          <w:rFonts w:ascii="Calibri" w:hAnsi="Calibri"/>
          <w:sz w:val="22"/>
        </w:rPr>
        <w:t xml:space="preserve">It is just a small stain, do not worry.  </w:t>
      </w:r>
      <w:r>
        <w:rPr>
          <w:rFonts w:ascii="Calibri" w:hAnsi="Calibri"/>
          <w:i/>
          <w:sz w:val="22"/>
        </w:rPr>
        <w:t>Chỉ là vết nhỏ thôi, chị đừng lo.</w:t>
      </w:r>
    </w:p>
    <w:p>
      <w:pPr>
        <w:spacing w:after="160" w:line="312" w:lineRule="auto"/>
      </w:pPr>
      <w:r>
        <w:rPr>
          <w:rFonts w:ascii="Calibri" w:hAnsi="Calibri"/>
          <w:b/>
          <w:sz w:val="22"/>
        </w:rPr>
        <w:t xml:space="preserve">Ms Lan: </w:t>
      </w:r>
      <w:r>
        <w:rPr>
          <w:rFonts w:ascii="Calibri" w:hAnsi="Calibri"/>
          <w:sz w:val="22"/>
        </w:rPr>
        <w:t xml:space="preserve">Let me get you a napkin right away.  </w:t>
      </w:r>
      <w:r>
        <w:rPr>
          <w:rFonts w:ascii="Calibri" w:hAnsi="Calibri"/>
          <w:i/>
          <w:sz w:val="22"/>
        </w:rPr>
        <w:t>Để tôi lấy khăn giấy cho anh ngay.</w:t>
      </w:r>
    </w:p>
    <w:p>
      <w:pPr>
        <w:spacing w:after="160" w:line="312" w:lineRule="auto"/>
      </w:pPr>
      <w:r>
        <w:rPr>
          <w:rFonts w:ascii="Calibri" w:hAnsi="Calibri"/>
          <w:b/>
          <w:sz w:val="22"/>
        </w:rPr>
        <w:t xml:space="preserve">Mr Frederick: </w:t>
      </w:r>
      <w:r>
        <w:rPr>
          <w:rFonts w:ascii="Calibri" w:hAnsi="Calibri"/>
          <w:sz w:val="22"/>
        </w:rPr>
        <w:t xml:space="preserve">Sorry, I completely forgot I promised to help you move that box.  </w:t>
      </w:r>
      <w:r>
        <w:rPr>
          <w:rFonts w:ascii="Calibri" w:hAnsi="Calibri"/>
          <w:i/>
          <w:sz w:val="22"/>
        </w:rPr>
        <w:t>Xin lỗi, tôi quên mất là đã hứa giúp chị khiêng thùng đồ đó.</w:t>
      </w:r>
    </w:p>
    <w:p>
      <w:pPr>
        <w:spacing w:after="160" w:line="312" w:lineRule="auto"/>
      </w:pPr>
      <w:r>
        <w:rPr>
          <w:rFonts w:ascii="Calibri" w:hAnsi="Calibri"/>
          <w:b/>
          <w:sz w:val="22"/>
        </w:rPr>
        <w:t xml:space="preserve">Ms Lan: </w:t>
      </w:r>
      <w:r>
        <w:rPr>
          <w:rFonts w:ascii="Calibri" w:hAnsi="Calibri"/>
          <w:sz w:val="22"/>
        </w:rPr>
        <w:t xml:space="preserve">It is okay, we can do it later this evening.  </w:t>
      </w:r>
      <w:r>
        <w:rPr>
          <w:rFonts w:ascii="Calibri" w:hAnsi="Calibri"/>
          <w:i/>
          <w:sz w:val="22"/>
        </w:rPr>
        <w:t>Không sao, tối nay mình làm cũng được.</w:t>
      </w:r>
    </w:p>
    <w:p>
      <w:pPr>
        <w:spacing w:after="160" w:line="312" w:lineRule="auto"/>
      </w:pPr>
      <w:r>
        <w:rPr>
          <w:rFonts w:ascii="Calibri" w:hAnsi="Calibri"/>
          <w:b/>
          <w:sz w:val="22"/>
        </w:rPr>
        <w:t xml:space="preserve">Mr Frederick: </w:t>
      </w:r>
      <w:r>
        <w:rPr>
          <w:rFonts w:ascii="Calibri" w:hAnsi="Calibri"/>
          <w:sz w:val="22"/>
        </w:rPr>
        <w:t xml:space="preserve">Thank you, that box was really heavy anyway.  </w:t>
      </w:r>
      <w:r>
        <w:rPr>
          <w:rFonts w:ascii="Calibri" w:hAnsi="Calibri"/>
          <w:i/>
          <w:sz w:val="22"/>
        </w:rPr>
        <w:t>Cảm ơn chị, đằng nào thùng đó cũng nặng lắm.</w:t>
      </w:r>
    </w:p>
    <w:p>
      <w:pPr>
        <w:spacing w:after="160" w:line="312" w:lineRule="auto"/>
      </w:pPr>
      <w:r>
        <w:rPr>
          <w:rFonts w:ascii="Calibri" w:hAnsi="Calibri"/>
          <w:b/>
          <w:sz w:val="22"/>
        </w:rPr>
        <w:t xml:space="preserve">Ms Lan: </w:t>
      </w:r>
      <w:r>
        <w:rPr>
          <w:rFonts w:ascii="Calibri" w:hAnsi="Calibri"/>
          <w:sz w:val="22"/>
        </w:rPr>
        <w:t xml:space="preserve">Sorry for interrupting, please continue what you were saying.  </w:t>
      </w:r>
      <w:r>
        <w:rPr>
          <w:rFonts w:ascii="Calibri" w:hAnsi="Calibri"/>
          <w:i/>
          <w:sz w:val="22"/>
        </w:rPr>
        <w:t>Xin lỗi vì cắt ngang, anh cứ tiếp tục điều đang nói đi.</w:t>
      </w:r>
    </w:p>
    <w:p>
      <w:pPr>
        <w:spacing w:after="160" w:line="312" w:lineRule="auto"/>
      </w:pPr>
      <w:r>
        <w:rPr>
          <w:rFonts w:ascii="Calibri" w:hAnsi="Calibri"/>
          <w:b/>
          <w:sz w:val="22"/>
        </w:rPr>
        <w:t xml:space="preserve">Mr Frederick: </w:t>
      </w:r>
      <w:r>
        <w:rPr>
          <w:rFonts w:ascii="Calibri" w:hAnsi="Calibri"/>
          <w:sz w:val="22"/>
        </w:rPr>
        <w:t xml:space="preserve">No worries, it was not important anyway.  </w:t>
      </w:r>
      <w:r>
        <w:rPr>
          <w:rFonts w:ascii="Calibri" w:hAnsi="Calibri"/>
          <w:i/>
          <w:sz w:val="22"/>
        </w:rPr>
        <w:t>Không sao đâu, điều đó cũng không quan trọng lắm.</w:t>
      </w:r>
    </w:p>
    <w:p>
      <w:pPr>
        <w:spacing w:after="160" w:line="312" w:lineRule="auto"/>
      </w:pPr>
      <w:r>
        <w:rPr>
          <w:rFonts w:ascii="Calibri" w:hAnsi="Calibri"/>
          <w:b/>
          <w:sz w:val="22"/>
        </w:rPr>
        <w:t xml:space="preserve">Ms Lan: </w:t>
      </w:r>
      <w:r>
        <w:rPr>
          <w:rFonts w:ascii="Calibri" w:hAnsi="Calibri"/>
          <w:sz w:val="22"/>
        </w:rPr>
        <w:t xml:space="preserve">Good, I did not want to seem rude.  </w:t>
      </w:r>
      <w:r>
        <w:rPr>
          <w:rFonts w:ascii="Calibri" w:hAnsi="Calibri"/>
          <w:i/>
          <w:sz w:val="22"/>
        </w:rPr>
        <w:t>Tốt, tôi không muốn tỏ ra bất lịch sự.</w:t>
      </w:r>
    </w:p>
    <w:p>
      <w:pPr>
        <w:spacing w:after="160" w:line="312" w:lineRule="auto"/>
      </w:pPr>
      <w:r>
        <w:rPr>
          <w:rFonts w:ascii="Calibri" w:hAnsi="Calibri"/>
          <w:b/>
          <w:sz w:val="22"/>
        </w:rPr>
        <w:t xml:space="preserve">Mr Frederick: </w:t>
      </w:r>
      <w:r>
        <w:rPr>
          <w:rFonts w:ascii="Calibri" w:hAnsi="Calibri"/>
          <w:sz w:val="22"/>
        </w:rPr>
        <w:t xml:space="preserve">Sorry, I just sent that message to you by mistake.  </w:t>
      </w:r>
      <w:r>
        <w:rPr>
          <w:rFonts w:ascii="Calibri" w:hAnsi="Calibri"/>
          <w:i/>
          <w:sz w:val="22"/>
        </w:rPr>
        <w:t>Xin lỗi, tôi vừa gửi nhầm tin nhắn đó cho chị.</w:t>
      </w:r>
    </w:p>
    <w:p>
      <w:pPr>
        <w:spacing w:after="160" w:line="312" w:lineRule="auto"/>
      </w:pPr>
      <w:r>
        <w:rPr>
          <w:rFonts w:ascii="Calibri" w:hAnsi="Calibri"/>
          <w:b/>
          <w:sz w:val="22"/>
        </w:rPr>
        <w:t xml:space="preserve">Ms Lan: </w:t>
      </w:r>
      <w:r>
        <w:rPr>
          <w:rFonts w:ascii="Calibri" w:hAnsi="Calibri"/>
          <w:sz w:val="22"/>
        </w:rPr>
        <w:t xml:space="preserve">That is fine, it happens to everyone.  </w:t>
      </w:r>
      <w:r>
        <w:rPr>
          <w:rFonts w:ascii="Calibri" w:hAnsi="Calibri"/>
          <w:i/>
          <w:sz w:val="22"/>
        </w:rPr>
        <w:t>Không sao đâu, chuyện đó ai cũng gặp cả.</w:t>
      </w:r>
    </w:p>
    <w:p>
      <w:pPr>
        <w:spacing w:after="160" w:line="312" w:lineRule="auto"/>
      </w:pPr>
      <w:r>
        <w:rPr>
          <w:rFonts w:ascii="Calibri" w:hAnsi="Calibri"/>
          <w:b/>
          <w:sz w:val="22"/>
        </w:rPr>
        <w:t xml:space="preserve">Mr Frederick: </w:t>
      </w:r>
      <w:r>
        <w:rPr>
          <w:rFonts w:ascii="Calibri" w:hAnsi="Calibri"/>
          <w:sz w:val="22"/>
        </w:rPr>
        <w:t xml:space="preserve">Thanks for being so understanding about it.  </w:t>
      </w:r>
      <w:r>
        <w:rPr>
          <w:rFonts w:ascii="Calibri" w:hAnsi="Calibri"/>
          <w:i/>
          <w:sz w:val="22"/>
        </w:rPr>
        <w:t>Cảm ơn chị đã thông cảm về việc đó.</w:t>
      </w:r>
    </w:p>
    <w:p>
      <w:pPr>
        <w:spacing w:after="160" w:line="312" w:lineRule="auto"/>
      </w:pPr>
      <w:r>
        <w:rPr>
          <w:rFonts w:ascii="Calibri" w:hAnsi="Calibri"/>
          <w:b/>
          <w:sz w:val="22"/>
        </w:rPr>
        <w:t xml:space="preserve">Ms Lan: </w:t>
      </w:r>
      <w:r>
        <w:rPr>
          <w:rFonts w:ascii="Calibri" w:hAnsi="Calibri"/>
          <w:sz w:val="22"/>
        </w:rPr>
        <w:t xml:space="preserve">Sorry I missed your call earlier, my phone was on silent.  </w:t>
      </w:r>
      <w:r>
        <w:rPr>
          <w:rFonts w:ascii="Calibri" w:hAnsi="Calibri"/>
          <w:i/>
          <w:sz w:val="22"/>
        </w:rPr>
        <w:t>Xin lỗi tôi lỡ cuộc gọi của anh lúc nãy, điện thoại tôi để im lặng.</w:t>
      </w:r>
    </w:p>
    <w:p>
      <w:pPr>
        <w:spacing w:after="160" w:line="312" w:lineRule="auto"/>
      </w:pPr>
      <w:r>
        <w:rPr>
          <w:rFonts w:ascii="Calibri" w:hAnsi="Calibri"/>
          <w:b/>
          <w:sz w:val="22"/>
        </w:rPr>
        <w:t xml:space="preserve">Mr Frederick: </w:t>
      </w:r>
      <w:r>
        <w:rPr>
          <w:rFonts w:ascii="Calibri" w:hAnsi="Calibri"/>
          <w:sz w:val="22"/>
        </w:rPr>
        <w:t xml:space="preserve">No problem, it was not urgent at all.  </w:t>
      </w:r>
      <w:r>
        <w:rPr>
          <w:rFonts w:ascii="Calibri" w:hAnsi="Calibri"/>
          <w:i/>
          <w:sz w:val="22"/>
        </w:rPr>
        <w:t>Không sao đâu, không có gì gấp cả.</w:t>
      </w:r>
    </w:p>
    <w:p>
      <w:pPr>
        <w:spacing w:after="160" w:line="312" w:lineRule="auto"/>
      </w:pPr>
      <w:r>
        <w:rPr>
          <w:rFonts w:ascii="Calibri" w:hAnsi="Calibri"/>
          <w:b/>
          <w:sz w:val="22"/>
        </w:rPr>
        <w:t xml:space="preserve">Ms Lan: </w:t>
      </w:r>
      <w:r>
        <w:rPr>
          <w:rFonts w:ascii="Calibri" w:hAnsi="Calibri"/>
          <w:sz w:val="22"/>
        </w:rPr>
        <w:t xml:space="preserve">Good, I was a bit worried it was important.  </w:t>
      </w:r>
      <w:r>
        <w:rPr>
          <w:rFonts w:ascii="Calibri" w:hAnsi="Calibri"/>
          <w:i/>
          <w:sz w:val="22"/>
        </w:rPr>
        <w:t>Tốt, tôi hơi lo là có việc quan trọng.</w:t>
      </w:r>
    </w:p>
    <w:p>
      <w:pPr>
        <w:spacing w:after="160" w:line="312" w:lineRule="auto"/>
      </w:pPr>
      <w:r>
        <w:rPr>
          <w:rFonts w:ascii="Calibri" w:hAnsi="Calibri"/>
          <w:b/>
          <w:sz w:val="22"/>
        </w:rPr>
        <w:t xml:space="preserve">Mr Frederick: </w:t>
      </w:r>
      <w:r>
        <w:rPr>
          <w:rFonts w:ascii="Calibri" w:hAnsi="Calibri"/>
          <w:sz w:val="22"/>
        </w:rPr>
        <w:t xml:space="preserve">Oh no, sorry, your favourite mug just slipped out of my hand.  </w:t>
      </w:r>
      <w:r>
        <w:rPr>
          <w:rFonts w:ascii="Calibri" w:hAnsi="Calibri"/>
          <w:i/>
          <w:sz w:val="22"/>
        </w:rPr>
        <w:t>Ôi không, xin lỗi, cái ly yêu thích của chị vừa tuột khỏi tay tôi.</w:t>
      </w:r>
    </w:p>
    <w:p>
      <w:pPr>
        <w:spacing w:after="160" w:line="312" w:lineRule="auto"/>
      </w:pPr>
      <w:r>
        <w:rPr>
          <w:rFonts w:ascii="Calibri" w:hAnsi="Calibri"/>
          <w:b/>
          <w:sz w:val="22"/>
        </w:rPr>
        <w:t xml:space="preserve">Ms Lan: </w:t>
      </w:r>
      <w:r>
        <w:rPr>
          <w:rFonts w:ascii="Calibri" w:hAnsi="Calibri"/>
          <w:sz w:val="22"/>
        </w:rPr>
        <w:t xml:space="preserve">It is okay, it was just an old mug.  </w:t>
      </w:r>
      <w:r>
        <w:rPr>
          <w:rFonts w:ascii="Calibri" w:hAnsi="Calibri"/>
          <w:i/>
          <w:sz w:val="22"/>
        </w:rPr>
        <w:t>Không sao đâu, đó chỉ là ly cũ thôi.</w:t>
      </w:r>
    </w:p>
    <w:p>
      <w:pPr>
        <w:spacing w:after="160" w:line="312" w:lineRule="auto"/>
      </w:pPr>
      <w:r>
        <w:rPr>
          <w:rFonts w:ascii="Calibri" w:hAnsi="Calibri"/>
          <w:b/>
          <w:sz w:val="22"/>
        </w:rPr>
        <w:t xml:space="preserve">Mr Frederick: </w:t>
      </w:r>
      <w:r>
        <w:rPr>
          <w:rFonts w:ascii="Calibri" w:hAnsi="Calibri"/>
          <w:sz w:val="22"/>
        </w:rPr>
        <w:t xml:space="preserve">Still, let me buy you a new one.  </w:t>
      </w:r>
      <w:r>
        <w:rPr>
          <w:rFonts w:ascii="Calibri" w:hAnsi="Calibri"/>
          <w:i/>
          <w:sz w:val="22"/>
        </w:rPr>
        <w:t>Dù vậy, để tôi mua cho chị cái mới.</w:t>
      </w:r>
    </w:p>
    <w:p>
      <w:pPr>
        <w:spacing w:after="160" w:line="312" w:lineRule="auto"/>
      </w:pPr>
      <w:r>
        <w:rPr>
          <w:rFonts w:ascii="Calibri" w:hAnsi="Calibri"/>
          <w:b/>
          <w:sz w:val="22"/>
        </w:rPr>
        <w:t xml:space="preserve">Ms Lan: </w:t>
      </w:r>
      <w:r>
        <w:rPr>
          <w:rFonts w:ascii="Calibri" w:hAnsi="Calibri"/>
          <w:sz w:val="22"/>
        </w:rPr>
        <w:t xml:space="preserve">I am so sorry I forgot your birthday yesterday!  </w:t>
      </w:r>
      <w:r>
        <w:rPr>
          <w:rFonts w:ascii="Calibri" w:hAnsi="Calibri"/>
          <w:i/>
          <w:sz w:val="22"/>
        </w:rPr>
        <w:t>Tôi thật sự xin lỗi vì đã quên sinh nhật anh hôm qua!</w:t>
      </w:r>
    </w:p>
    <w:p>
      <w:pPr>
        <w:spacing w:after="160" w:line="312" w:lineRule="auto"/>
      </w:pPr>
      <w:r>
        <w:rPr>
          <w:rFonts w:ascii="Calibri" w:hAnsi="Calibri"/>
          <w:b/>
          <w:sz w:val="22"/>
        </w:rPr>
        <w:t xml:space="preserve">Mr Frederick: </w:t>
      </w:r>
      <w:r>
        <w:rPr>
          <w:rFonts w:ascii="Calibri" w:hAnsi="Calibri"/>
          <w:sz w:val="22"/>
        </w:rPr>
        <w:t xml:space="preserve">That is all right, we can celebrate this weekend.  </w:t>
      </w:r>
      <w:r>
        <w:rPr>
          <w:rFonts w:ascii="Calibri" w:hAnsi="Calibri"/>
          <w:i/>
          <w:sz w:val="22"/>
        </w:rPr>
        <w:t>Không sao đâu, cuối tuần này mình mừng cũng được.</w:t>
      </w:r>
    </w:p>
    <w:p>
      <w:pPr>
        <w:spacing w:after="160" w:line="312" w:lineRule="auto"/>
      </w:pPr>
      <w:r>
        <w:rPr>
          <w:rFonts w:ascii="Calibri" w:hAnsi="Calibri"/>
          <w:b/>
          <w:sz w:val="22"/>
        </w:rPr>
        <w:t xml:space="preserve">Ms Lan: </w:t>
      </w:r>
      <w:r>
        <w:rPr>
          <w:rFonts w:ascii="Calibri" w:hAnsi="Calibri"/>
          <w:sz w:val="22"/>
        </w:rPr>
        <w:t xml:space="preserve">That sounds perfect, thank you for understanding.  </w:t>
      </w:r>
      <w:r>
        <w:rPr>
          <w:rFonts w:ascii="Calibri" w:hAnsi="Calibri"/>
          <w:i/>
          <w:sz w:val="22"/>
        </w:rPr>
        <w:t>Nghe hay đấy, cảm ơn anh đã thông cảm.</w:t>
      </w:r>
    </w:p>
    <w:p>
      <w:pPr>
        <w:spacing w:after="160" w:line="312" w:lineRule="auto"/>
      </w:pPr>
      <w:r>
        <w:rPr>
          <w:rFonts w:ascii="Calibri" w:hAnsi="Calibri"/>
          <w:b/>
          <w:sz w:val="22"/>
        </w:rPr>
        <w:t xml:space="preserve">Mr Frederick: </w:t>
      </w:r>
      <w:r>
        <w:rPr>
          <w:rFonts w:ascii="Calibri" w:hAnsi="Calibri"/>
          <w:sz w:val="22"/>
        </w:rPr>
        <w:t xml:space="preserve">Oh, sorry, I think I took your seat by mistake.  </w:t>
      </w:r>
      <w:r>
        <w:rPr>
          <w:rFonts w:ascii="Calibri" w:hAnsi="Calibri"/>
          <w:i/>
          <w:sz w:val="22"/>
        </w:rPr>
        <w:t>Ôi, xin lỗi, hình như tôi lỡ ngồi nhầm ghế của chị.</w:t>
      </w:r>
    </w:p>
    <w:p>
      <w:pPr>
        <w:spacing w:after="160" w:line="312" w:lineRule="auto"/>
      </w:pPr>
      <w:r>
        <w:rPr>
          <w:rFonts w:ascii="Calibri" w:hAnsi="Calibri"/>
          <w:b/>
          <w:sz w:val="22"/>
        </w:rPr>
        <w:t xml:space="preserve">Ms Lan: </w:t>
      </w:r>
      <w:r>
        <w:rPr>
          <w:rFonts w:ascii="Calibri" w:hAnsi="Calibri"/>
          <w:sz w:val="22"/>
        </w:rPr>
        <w:t xml:space="preserve">No worries, there are plenty of other seats.  </w:t>
      </w:r>
      <w:r>
        <w:rPr>
          <w:rFonts w:ascii="Calibri" w:hAnsi="Calibri"/>
          <w:i/>
          <w:sz w:val="22"/>
        </w:rPr>
        <w:t>Không sao đâu, còn nhiều ghế khác mà.</w:t>
      </w:r>
    </w:p>
    <w:p>
      <w:pPr>
        <w:spacing w:after="160" w:line="312" w:lineRule="auto"/>
      </w:pPr>
      <w:r>
        <w:rPr>
          <w:rFonts w:ascii="Calibri" w:hAnsi="Calibri"/>
          <w:b/>
          <w:sz w:val="22"/>
        </w:rPr>
        <w:t xml:space="preserve">Mr Frederick: </w:t>
      </w:r>
      <w:r>
        <w:rPr>
          <w:rFonts w:ascii="Calibri" w:hAnsi="Calibri"/>
          <w:sz w:val="22"/>
        </w:rPr>
        <w:t xml:space="preserve">Thank you, I will move over here then.  </w:t>
      </w:r>
      <w:r>
        <w:rPr>
          <w:rFonts w:ascii="Calibri" w:hAnsi="Calibri"/>
          <w:i/>
          <w:sz w:val="22"/>
        </w:rPr>
        <w:t>Cảm ơn chị, vậy tôi ngồi qua đây.</w:t>
      </w:r>
    </w:p>
    <w:p>
      <w:pPr>
        <w:spacing w:after="160" w:line="312" w:lineRule="auto"/>
      </w:pPr>
      <w:r>
        <w:rPr>
          <w:rFonts w:ascii="Calibri" w:hAnsi="Calibri"/>
          <w:b/>
          <w:sz w:val="22"/>
        </w:rPr>
        <w:t xml:space="preserve">Ms Lan: </w:t>
      </w:r>
      <w:r>
        <w:rPr>
          <w:rFonts w:ascii="Calibri" w:hAnsi="Calibri"/>
          <w:sz w:val="22"/>
        </w:rPr>
        <w:t xml:space="preserve">Sorry, I think I mixed up our food orders.  </w:t>
      </w:r>
      <w:r>
        <w:rPr>
          <w:rFonts w:ascii="Calibri" w:hAnsi="Calibri"/>
          <w:i/>
          <w:sz w:val="22"/>
        </w:rPr>
        <w:t>Xin lỗi, hình như tôi nhầm phần ăn của mình rồi.</w:t>
      </w:r>
    </w:p>
    <w:p>
      <w:pPr>
        <w:spacing w:after="160" w:line="312" w:lineRule="auto"/>
      </w:pPr>
      <w:r>
        <w:rPr>
          <w:rFonts w:ascii="Calibri" w:hAnsi="Calibri"/>
          <w:b/>
          <w:sz w:val="22"/>
        </w:rPr>
        <w:t xml:space="preserve">Mr Frederick: </w:t>
      </w:r>
      <w:r>
        <w:rPr>
          <w:rFonts w:ascii="Calibri" w:hAnsi="Calibri"/>
          <w:sz w:val="22"/>
        </w:rPr>
        <w:t xml:space="preserve">That is fine, we can just swap plates.  </w:t>
      </w:r>
      <w:r>
        <w:rPr>
          <w:rFonts w:ascii="Calibri" w:hAnsi="Calibri"/>
          <w:i/>
          <w:sz w:val="22"/>
        </w:rPr>
        <w:t>Không sao đâu, mình đổi đĩa cho nhau là được.</w:t>
      </w:r>
    </w:p>
    <w:p>
      <w:pPr>
        <w:spacing w:after="160" w:line="312" w:lineRule="auto"/>
      </w:pPr>
      <w:r>
        <w:rPr>
          <w:rFonts w:ascii="Calibri" w:hAnsi="Calibri"/>
          <w:b/>
          <w:sz w:val="22"/>
        </w:rPr>
        <w:t xml:space="preserve">Ms Lan: </w:t>
      </w:r>
      <w:r>
        <w:rPr>
          <w:rFonts w:ascii="Calibri" w:hAnsi="Calibri"/>
          <w:sz w:val="22"/>
        </w:rPr>
        <w:t xml:space="preserve">Good, mine looked a bit dry anyway.  </w:t>
      </w:r>
      <w:r>
        <w:rPr>
          <w:rFonts w:ascii="Calibri" w:hAnsi="Calibri"/>
          <w:i/>
          <w:sz w:val="22"/>
        </w:rPr>
        <w:t>Tốt, phần của tôi trông hơi khô rồi.</w:t>
      </w:r>
    </w:p>
    <w:p>
      <w:pPr>
        <w:spacing w:after="160" w:line="312" w:lineRule="auto"/>
      </w:pPr>
      <w:r>
        <w:rPr>
          <w:rFonts w:ascii="Calibri" w:hAnsi="Calibri"/>
          <w:b/>
          <w:sz w:val="22"/>
        </w:rPr>
        <w:t xml:space="preserve">Mr Frederick: </w:t>
      </w:r>
      <w:r>
        <w:rPr>
          <w:rFonts w:ascii="Calibri" w:hAnsi="Calibri"/>
          <w:sz w:val="22"/>
        </w:rPr>
        <w:t xml:space="preserve">I am sorry, I think I lost the umbrella you lent me.  </w:t>
      </w:r>
      <w:r>
        <w:rPr>
          <w:rFonts w:ascii="Calibri" w:hAnsi="Calibri"/>
          <w:i/>
          <w:sz w:val="22"/>
        </w:rPr>
        <w:t>Tôi xin lỗi, hình như tôi làm mất cây dù chị cho mượn.</w:t>
      </w:r>
    </w:p>
    <w:p>
      <w:pPr>
        <w:spacing w:after="160" w:line="312" w:lineRule="auto"/>
      </w:pPr>
      <w:r>
        <w:rPr>
          <w:rFonts w:ascii="Calibri" w:hAnsi="Calibri"/>
          <w:b/>
          <w:sz w:val="22"/>
        </w:rPr>
        <w:t xml:space="preserve">Ms Lan: </w:t>
      </w:r>
      <w:r>
        <w:rPr>
          <w:rFonts w:ascii="Calibri" w:hAnsi="Calibri"/>
          <w:sz w:val="22"/>
        </w:rPr>
        <w:t xml:space="preserve">It is okay, I have another one at home.  </w:t>
      </w:r>
      <w:r>
        <w:rPr>
          <w:rFonts w:ascii="Calibri" w:hAnsi="Calibri"/>
          <w:i/>
          <w:sz w:val="22"/>
        </w:rPr>
        <w:t>Không sao đâu, tôi còn cây khác ở nhà.</w:t>
      </w:r>
    </w:p>
    <w:p>
      <w:pPr>
        <w:spacing w:after="160" w:line="312" w:lineRule="auto"/>
      </w:pPr>
      <w:r>
        <w:rPr>
          <w:rFonts w:ascii="Calibri" w:hAnsi="Calibri"/>
          <w:b/>
          <w:sz w:val="22"/>
        </w:rPr>
        <w:t xml:space="preserve">Mr Frederick: </w:t>
      </w:r>
      <w:r>
        <w:rPr>
          <w:rFonts w:ascii="Calibri" w:hAnsi="Calibri"/>
          <w:sz w:val="22"/>
        </w:rPr>
        <w:t xml:space="preserve">Thank you, I will replace it soon anyway.  </w:t>
      </w:r>
      <w:r>
        <w:rPr>
          <w:rFonts w:ascii="Calibri" w:hAnsi="Calibri"/>
          <w:i/>
          <w:sz w:val="22"/>
        </w:rPr>
        <w:t>Cảm ơn chị, đằng nào tôi cũng sẽ mua cái mới thay.</w:t>
      </w:r>
    </w:p>
    <w:p>
      <w:pPr>
        <w:spacing w:after="160" w:line="312" w:lineRule="auto"/>
      </w:pPr>
      <w:r>
        <w:rPr>
          <w:rFonts w:ascii="Calibri" w:hAnsi="Calibri"/>
          <w:b/>
          <w:sz w:val="22"/>
        </w:rPr>
        <w:t xml:space="preserve">Ms Lan: </w:t>
      </w:r>
      <w:r>
        <w:rPr>
          <w:rFonts w:ascii="Calibri" w:hAnsi="Calibri"/>
          <w:sz w:val="22"/>
        </w:rPr>
        <w:t xml:space="preserve">Sorry, I did not realise I was speaking so loudly on the phone.  </w:t>
      </w:r>
      <w:r>
        <w:rPr>
          <w:rFonts w:ascii="Calibri" w:hAnsi="Calibri"/>
          <w:i/>
          <w:sz w:val="22"/>
        </w:rPr>
        <w:t>Xin lỗi, tôi không để ý là mình nói điện thoại to quá.</w:t>
      </w:r>
    </w:p>
    <w:p>
      <w:pPr>
        <w:spacing w:after="160" w:line="312" w:lineRule="auto"/>
      </w:pPr>
      <w:r>
        <w:rPr>
          <w:rFonts w:ascii="Calibri" w:hAnsi="Calibri"/>
          <w:b/>
          <w:sz w:val="22"/>
        </w:rPr>
        <w:t xml:space="preserve">Mr Frederick: </w:t>
      </w:r>
      <w:r>
        <w:rPr>
          <w:rFonts w:ascii="Calibri" w:hAnsi="Calibri"/>
          <w:sz w:val="22"/>
        </w:rPr>
        <w:t xml:space="preserve">It is fine, the walls here are just thin.  </w:t>
      </w:r>
      <w:r>
        <w:rPr>
          <w:rFonts w:ascii="Calibri" w:hAnsi="Calibri"/>
          <w:i/>
          <w:sz w:val="22"/>
        </w:rPr>
        <w:t>Không sao đâu, tường ở đây mỏng thôi.</w:t>
      </w:r>
    </w:p>
    <w:p>
      <w:pPr>
        <w:spacing w:after="160" w:line="312" w:lineRule="auto"/>
      </w:pPr>
      <w:r>
        <w:rPr>
          <w:rFonts w:ascii="Calibri" w:hAnsi="Calibri"/>
          <w:b/>
          <w:sz w:val="22"/>
        </w:rPr>
        <w:t xml:space="preserve">Ms Lan: </w:t>
      </w:r>
      <w:r>
        <w:rPr>
          <w:rFonts w:ascii="Calibri" w:hAnsi="Calibri"/>
          <w:sz w:val="22"/>
        </w:rPr>
        <w:t xml:space="preserve">I will try to keep my voice down next time.  </w:t>
      </w:r>
      <w:r>
        <w:rPr>
          <w:rFonts w:ascii="Calibri" w:hAnsi="Calibri"/>
          <w:i/>
          <w:sz w:val="22"/>
        </w:rPr>
        <w:t>Lần sau tôi sẽ cố nói nhỏ hơn.</w:t>
      </w:r>
    </w:p>
    <w:p>
      <w:pPr>
        <w:spacing w:after="160" w:line="312" w:lineRule="auto"/>
      </w:pPr>
      <w:r>
        <w:rPr>
          <w:rFonts w:ascii="Calibri" w:hAnsi="Calibri"/>
          <w:b/>
          <w:sz w:val="22"/>
        </w:rPr>
        <w:t xml:space="preserve">Mr Frederick: </w:t>
      </w:r>
      <w:r>
        <w:rPr>
          <w:rFonts w:ascii="Calibri" w:hAnsi="Calibri"/>
          <w:sz w:val="22"/>
        </w:rPr>
        <w:t xml:space="preserve">Sorry, I did not see you there, did the door hit you?  </w:t>
      </w:r>
      <w:r>
        <w:rPr>
          <w:rFonts w:ascii="Calibri" w:hAnsi="Calibri"/>
          <w:i/>
          <w:sz w:val="22"/>
        </w:rPr>
        <w:t>Xin lỗi, tôi không thấy chị ở đó, cửa có đụng vào chị không?</w:t>
      </w:r>
    </w:p>
    <w:p>
      <w:pPr>
        <w:spacing w:after="160" w:line="312" w:lineRule="auto"/>
      </w:pPr>
      <w:r>
        <w:rPr>
          <w:rFonts w:ascii="Calibri" w:hAnsi="Calibri"/>
          <w:b/>
          <w:sz w:val="22"/>
        </w:rPr>
        <w:t xml:space="preserve">Ms Lan: </w:t>
      </w:r>
      <w:r>
        <w:rPr>
          <w:rFonts w:ascii="Calibri" w:hAnsi="Calibri"/>
          <w:sz w:val="22"/>
        </w:rPr>
        <w:t xml:space="preserve">No, I am fine, just a little surprised.  </w:t>
      </w:r>
      <w:r>
        <w:rPr>
          <w:rFonts w:ascii="Calibri" w:hAnsi="Calibri"/>
          <w:i/>
          <w:sz w:val="22"/>
        </w:rPr>
        <w:t>Không sao, tôi ổn, chỉ hơi giật mình thôi.</w:t>
      </w:r>
    </w:p>
    <w:p>
      <w:pPr>
        <w:spacing w:after="160" w:line="312" w:lineRule="auto"/>
      </w:pPr>
      <w:r>
        <w:rPr>
          <w:rFonts w:ascii="Calibri" w:hAnsi="Calibri"/>
          <w:b/>
          <w:sz w:val="22"/>
        </w:rPr>
        <w:t xml:space="preserve">Mr Frederick: </w:t>
      </w:r>
      <w:r>
        <w:rPr>
          <w:rFonts w:ascii="Calibri" w:hAnsi="Calibri"/>
          <w:sz w:val="22"/>
        </w:rPr>
        <w:t xml:space="preserve">I am relieved you are okay.  </w:t>
      </w:r>
      <w:r>
        <w:rPr>
          <w:rFonts w:ascii="Calibri" w:hAnsi="Calibri"/>
          <w:i/>
          <w:sz w:val="22"/>
        </w:rPr>
        <w:t>Tôi thấy nhẹ lòng vì chị ổn.</w:t>
      </w:r>
    </w:p>
    <w:p>
      <w:pPr>
        <w:spacing w:after="160" w:line="312" w:lineRule="auto"/>
      </w:pPr>
      <w:r>
        <w:rPr>
          <w:rFonts w:ascii="Calibri" w:hAnsi="Calibri"/>
          <w:b/>
          <w:sz w:val="22"/>
        </w:rPr>
        <w:t xml:space="preserve">Ms Lan: </w:t>
      </w:r>
      <w:r>
        <w:rPr>
          <w:rFonts w:ascii="Calibri" w:hAnsi="Calibri"/>
          <w:sz w:val="22"/>
        </w:rPr>
        <w:t xml:space="preserve">Sorry for the late reply, I completely forgot to check my messages.  </w:t>
      </w:r>
      <w:r>
        <w:rPr>
          <w:rFonts w:ascii="Calibri" w:hAnsi="Calibri"/>
          <w:i/>
          <w:sz w:val="22"/>
        </w:rPr>
        <w:t>Xin lỗi trả lời trễ, tôi quên hẳn việc kiểm tra tin nhắn.</w:t>
      </w:r>
    </w:p>
    <w:p>
      <w:pPr>
        <w:spacing w:after="160" w:line="312" w:lineRule="auto"/>
      </w:pPr>
      <w:r>
        <w:rPr>
          <w:rFonts w:ascii="Calibri" w:hAnsi="Calibri"/>
          <w:b/>
          <w:sz w:val="22"/>
        </w:rPr>
        <w:t xml:space="preserve">Mr Frederick: </w:t>
      </w:r>
      <w:r>
        <w:rPr>
          <w:rFonts w:ascii="Calibri" w:hAnsi="Calibri"/>
          <w:sz w:val="22"/>
        </w:rPr>
        <w:t xml:space="preserve">No worries, I know your messages pile up fast.  </w:t>
      </w:r>
      <w:r>
        <w:rPr>
          <w:rFonts w:ascii="Calibri" w:hAnsi="Calibri"/>
          <w:i/>
          <w:sz w:val="22"/>
        </w:rPr>
        <w:t>Không sao đâu, tôi biết tin nhắn của chị hay chất đống.</w:t>
      </w:r>
    </w:p>
    <w:p>
      <w:pPr>
        <w:spacing w:after="160" w:line="312" w:lineRule="auto"/>
      </w:pPr>
      <w:r>
        <w:rPr>
          <w:rFonts w:ascii="Calibri" w:hAnsi="Calibri"/>
          <w:b/>
          <w:sz w:val="22"/>
        </w:rPr>
        <w:t xml:space="preserve">Ms Lan: </w:t>
      </w:r>
      <w:r>
        <w:rPr>
          <w:rFonts w:ascii="Calibri" w:hAnsi="Calibri"/>
          <w:sz w:val="22"/>
        </w:rPr>
        <w:t xml:space="preserve">Yes, this week has been quite hectic.  </w:t>
      </w:r>
      <w:r>
        <w:rPr>
          <w:rFonts w:ascii="Calibri" w:hAnsi="Calibri"/>
          <w:i/>
          <w:sz w:val="22"/>
        </w:rPr>
        <w:t>Đúng vậy, tuần này bận rộn quá.</w:t>
      </w:r>
    </w:p>
    <w:p>
      <w:pPr>
        <w:spacing w:after="160" w:line="312" w:lineRule="auto"/>
      </w:pPr>
      <w:r>
        <w:rPr>
          <w:rFonts w:ascii="Calibri" w:hAnsi="Calibri"/>
          <w:b/>
          <w:sz w:val="22"/>
        </w:rPr>
        <w:t xml:space="preserve">Mr Frederick: </w:t>
      </w:r>
      <w:r>
        <w:rPr>
          <w:rFonts w:ascii="Calibri" w:hAnsi="Calibri"/>
          <w:sz w:val="22"/>
        </w:rPr>
        <w:t xml:space="preserve">Oh, sorry, I did not realise you were already in line.  </w:t>
      </w:r>
      <w:r>
        <w:rPr>
          <w:rFonts w:ascii="Calibri" w:hAnsi="Calibri"/>
          <w:i/>
          <w:sz w:val="22"/>
        </w:rPr>
        <w:t>Ôi, xin lỗi, tôi không để ý là chị đã xếp hàng trước rồi.</w:t>
      </w:r>
    </w:p>
    <w:p>
      <w:pPr>
        <w:spacing w:after="160" w:line="312" w:lineRule="auto"/>
      </w:pPr>
      <w:r>
        <w:rPr>
          <w:rFonts w:ascii="Calibri" w:hAnsi="Calibri"/>
          <w:b/>
          <w:sz w:val="22"/>
        </w:rPr>
        <w:t xml:space="preserve">Ms Lan: </w:t>
      </w:r>
      <w:r>
        <w:rPr>
          <w:rFonts w:ascii="Calibri" w:hAnsi="Calibri"/>
          <w:sz w:val="22"/>
        </w:rPr>
        <w:t xml:space="preserve">That is okay, go ahead if you are in a hurry.  </w:t>
      </w:r>
      <w:r>
        <w:rPr>
          <w:rFonts w:ascii="Calibri" w:hAnsi="Calibri"/>
          <w:i/>
          <w:sz w:val="22"/>
        </w:rPr>
        <w:t>Không sao đâu, anh cứ đi trước nếu đang gấp.</w:t>
      </w:r>
    </w:p>
    <w:p>
      <w:pPr>
        <w:spacing w:after="160" w:line="312" w:lineRule="auto"/>
      </w:pPr>
      <w:r>
        <w:rPr>
          <w:rFonts w:ascii="Calibri" w:hAnsi="Calibri"/>
          <w:b/>
          <w:sz w:val="22"/>
        </w:rPr>
        <w:t xml:space="preserve">Mr Frederick: </w:t>
      </w:r>
      <w:r>
        <w:rPr>
          <w:rFonts w:ascii="Calibri" w:hAnsi="Calibri"/>
          <w:sz w:val="22"/>
        </w:rPr>
        <w:t xml:space="preserve">Thank you, but I will wait my turn properly.  </w:t>
      </w:r>
      <w:r>
        <w:rPr>
          <w:rFonts w:ascii="Calibri" w:hAnsi="Calibri"/>
          <w:i/>
          <w:sz w:val="22"/>
        </w:rPr>
        <w:t>Cảm ơn chị, nhưng tôi sẽ đợi đến lượt đàng hoàng.</w:t>
      </w:r>
    </w:p>
    <w:p>
      <w:pPr>
        <w:spacing w:after="160" w:line="312" w:lineRule="auto"/>
      </w:pPr>
      <w:r>
        <w:rPr>
          <w:rFonts w:ascii="Calibri" w:hAnsi="Calibri"/>
          <w:b/>
          <w:sz w:val="22"/>
        </w:rPr>
        <w:t xml:space="preserve">Ms Lan: </w:t>
      </w:r>
      <w:r>
        <w:rPr>
          <w:rFonts w:ascii="Calibri" w:hAnsi="Calibri"/>
          <w:sz w:val="22"/>
        </w:rPr>
        <w:t xml:space="preserve">Sorry, I think I misunderstood what you meant earlier.  </w:t>
      </w:r>
      <w:r>
        <w:rPr>
          <w:rFonts w:ascii="Calibri" w:hAnsi="Calibri"/>
          <w:i/>
          <w:sz w:val="22"/>
        </w:rPr>
        <w:t>Xin lỗi, hình như tôi hiểu nhầm ý anh lúc nãy.</w:t>
      </w:r>
    </w:p>
    <w:p>
      <w:pPr>
        <w:spacing w:after="160" w:line="312" w:lineRule="auto"/>
      </w:pPr>
      <w:r>
        <w:rPr>
          <w:rFonts w:ascii="Calibri" w:hAnsi="Calibri"/>
          <w:b/>
          <w:sz w:val="22"/>
        </w:rPr>
        <w:t xml:space="preserve">Mr Frederick: </w:t>
      </w:r>
      <w:r>
        <w:rPr>
          <w:rFonts w:ascii="Calibri" w:hAnsi="Calibri"/>
          <w:sz w:val="22"/>
        </w:rPr>
        <w:t xml:space="preserve">That is all 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Ah, now I see what you actually meant.  </w:t>
      </w:r>
      <w:r>
        <w:rPr>
          <w:rFonts w:ascii="Calibri" w:hAnsi="Calibri"/>
          <w:i/>
          <w:sz w:val="22"/>
        </w:rPr>
        <w:t>À, giờ tôi hiểu ý anh thật sự muốn nói gì rồi.</w:t>
      </w:r>
    </w:p>
    <w:p>
      <w:pPr>
        <w:spacing w:after="160" w:line="312" w:lineRule="auto"/>
      </w:pPr>
      <w:r>
        <w:rPr>
          <w:rFonts w:ascii="Calibri" w:hAnsi="Calibri"/>
          <w:b/>
          <w:sz w:val="22"/>
        </w:rPr>
        <w:t xml:space="preserve">Mr Frederick: </w:t>
      </w:r>
      <w:r>
        <w:rPr>
          <w:rFonts w:ascii="Calibri" w:hAnsi="Calibri"/>
          <w:sz w:val="22"/>
        </w:rPr>
        <w:t xml:space="preserve">Sorry, I did not mean to splash water on you while washing dishes.  </w:t>
      </w:r>
      <w:r>
        <w:rPr>
          <w:rFonts w:ascii="Calibri" w:hAnsi="Calibri"/>
          <w:i/>
          <w:sz w:val="22"/>
        </w:rPr>
        <w:t>Xin lỗi, tôi không cố ý làm nước bắn vào chị khi rửa chén.</w:t>
      </w:r>
    </w:p>
    <w:p>
      <w:pPr>
        <w:spacing w:after="160" w:line="312" w:lineRule="auto"/>
      </w:pPr>
      <w:r>
        <w:rPr>
          <w:rFonts w:ascii="Calibri" w:hAnsi="Calibri"/>
          <w:b/>
          <w:sz w:val="22"/>
        </w:rPr>
        <w:t xml:space="preserve">Ms Lan: </w:t>
      </w:r>
      <w:r>
        <w:rPr>
          <w:rFonts w:ascii="Calibri" w:hAnsi="Calibri"/>
          <w:sz w:val="22"/>
        </w:rPr>
        <w:t xml:space="preserve">It is just water, no big deal at all.  </w:t>
      </w:r>
      <w:r>
        <w:rPr>
          <w:rFonts w:ascii="Calibri" w:hAnsi="Calibri"/>
          <w:i/>
          <w:sz w:val="22"/>
        </w:rPr>
        <w:t>Chỉ là nước thôi, không sao đâu.</w:t>
      </w:r>
    </w:p>
    <w:p>
      <w:pPr>
        <w:spacing w:after="160" w:line="312" w:lineRule="auto"/>
      </w:pPr>
      <w:r>
        <w:rPr>
          <w:rFonts w:ascii="Calibri" w:hAnsi="Calibri"/>
          <w:b/>
          <w:sz w:val="22"/>
        </w:rPr>
        <w:t xml:space="preserve">Mr Frederick: </w:t>
      </w:r>
      <w:r>
        <w:rPr>
          <w:rFonts w:ascii="Calibri" w:hAnsi="Calibri"/>
          <w:sz w:val="22"/>
        </w:rPr>
        <w:t xml:space="preserve">Good, I will be more careful next time.  </w:t>
      </w:r>
      <w:r>
        <w:rPr>
          <w:rFonts w:ascii="Calibri" w:hAnsi="Calibri"/>
          <w:i/>
          <w:sz w:val="22"/>
        </w:rPr>
        <w:t>Tốt,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 sorry, I completely forgot about our appointment today.  </w:t>
      </w:r>
      <w:r>
        <w:rPr>
          <w:rFonts w:ascii="Calibri" w:hAnsi="Calibri"/>
          <w:i/>
          <w:sz w:val="22"/>
        </w:rPr>
        <w:t>Tôi thật sự xin lỗi, tôi quên hẳn lịch hẹn hôm nay.</w:t>
      </w:r>
    </w:p>
    <w:p>
      <w:pPr>
        <w:spacing w:after="160" w:line="312" w:lineRule="auto"/>
      </w:pPr>
      <w:r>
        <w:rPr>
          <w:rFonts w:ascii="Calibri" w:hAnsi="Calibri"/>
          <w:b/>
          <w:sz w:val="22"/>
        </w:rPr>
        <w:t xml:space="preserve">Mr Frederick: </w:t>
      </w:r>
      <w:r>
        <w:rPr>
          <w:rFonts w:ascii="Calibri" w:hAnsi="Calibri"/>
          <w:sz w:val="22"/>
        </w:rPr>
        <w:t xml:space="preserve">That is okay, we can reschedule for tomorrow.  </w:t>
      </w:r>
      <w:r>
        <w:rPr>
          <w:rFonts w:ascii="Calibri" w:hAnsi="Calibri"/>
          <w:i/>
          <w:sz w:val="22"/>
        </w:rPr>
        <w:t>Không sao đâu, mình dời sang mai vậy.</w:t>
      </w:r>
    </w:p>
    <w:p>
      <w:pPr>
        <w:spacing w:after="160" w:line="312" w:lineRule="auto"/>
      </w:pPr>
      <w:r>
        <w:rPr>
          <w:rFonts w:ascii="Calibri" w:hAnsi="Calibri"/>
          <w:b/>
          <w:sz w:val="22"/>
        </w:rPr>
        <w:t xml:space="preserve">Ms Lan: </w:t>
      </w:r>
      <w:r>
        <w:rPr>
          <w:rFonts w:ascii="Calibri" w:hAnsi="Calibri"/>
          <w:sz w:val="22"/>
        </w:rPr>
        <w:t xml:space="preserve">Thank you, tomorrow works perfectly for me.  </w:t>
      </w:r>
      <w:r>
        <w:rPr>
          <w:rFonts w:ascii="Calibri" w:hAnsi="Calibri"/>
          <w:i/>
          <w:sz w:val="22"/>
        </w:rPr>
        <w:t>Cảm ơn anh, mai hợp với tôi lắm.</w:t>
      </w:r>
    </w:p>
    <w:p>
      <w:pPr>
        <w:spacing w:after="160" w:line="312" w:lineRule="auto"/>
      </w:pPr>
      <w:r>
        <w:rPr>
          <w:rFonts w:ascii="Calibri" w:hAnsi="Calibri"/>
          <w:b/>
          <w:sz w:val="22"/>
        </w:rPr>
        <w:t xml:space="preserve">Mr Frederick: </w:t>
      </w:r>
      <w:r>
        <w:rPr>
          <w:rFonts w:ascii="Calibri" w:hAnsi="Calibri"/>
          <w:sz w:val="22"/>
        </w:rPr>
        <w:t xml:space="preserve">Sorry for taking so long to answer your question.  </w:t>
      </w:r>
      <w:r>
        <w:rPr>
          <w:rFonts w:ascii="Calibri" w:hAnsi="Calibri"/>
          <w:i/>
          <w:sz w:val="22"/>
        </w:rPr>
        <w:t>Xin lỗi vì trả lời câu hỏi của chị lâu quá.</w:t>
      </w:r>
    </w:p>
    <w:p>
      <w:pPr>
        <w:spacing w:after="160" w:line="312" w:lineRule="auto"/>
      </w:pPr>
      <w:r>
        <w:rPr>
          <w:rFonts w:ascii="Calibri" w:hAnsi="Calibri"/>
          <w:b/>
          <w:sz w:val="22"/>
        </w:rPr>
        <w:t xml:space="preserve">Ms Lan: </w:t>
      </w:r>
      <w:r>
        <w:rPr>
          <w:rFonts w:ascii="Calibri" w:hAnsi="Calibri"/>
          <w:sz w:val="22"/>
        </w:rPr>
        <w:t xml:space="preserve">No problem, I know you were busy at work.  </w:t>
      </w:r>
      <w:r>
        <w:rPr>
          <w:rFonts w:ascii="Calibri" w:hAnsi="Calibri"/>
          <w:i/>
          <w:sz w:val="22"/>
        </w:rPr>
        <w:t>Không sao đâu, tôi biết anh bận công việc.</w:t>
      </w:r>
    </w:p>
    <w:p>
      <w:pPr>
        <w:spacing w:after="160" w:line="312" w:lineRule="auto"/>
      </w:pPr>
      <w:r>
        <w:rPr>
          <w:rFonts w:ascii="Calibri" w:hAnsi="Calibri"/>
          <w:b/>
          <w:sz w:val="22"/>
        </w:rPr>
        <w:t xml:space="preserve">Mr Frederick: </w:t>
      </w:r>
      <w:r>
        <w:rPr>
          <w:rFonts w:ascii="Calibri" w:hAnsi="Calibri"/>
          <w:sz w:val="22"/>
        </w:rPr>
        <w:t xml:space="preserve">Thanks for being so patient with me.  </w:t>
      </w:r>
      <w:r>
        <w:rPr>
          <w:rFonts w:ascii="Calibri" w:hAnsi="Calibri"/>
          <w:i/>
          <w:sz w:val="22"/>
        </w:rPr>
        <w:t>Cảm ơn chị đã kiên nhẫn với tôi.</w:t>
      </w:r>
    </w:p>
    <w:p>
      <w:pPr>
        <w:spacing w:after="160" w:line="312" w:lineRule="auto"/>
      </w:pPr>
      <w:r>
        <w:rPr>
          <w:rFonts w:ascii="Calibri" w:hAnsi="Calibri"/>
          <w:b/>
          <w:sz w:val="22"/>
        </w:rPr>
        <w:t xml:space="preserve">Ms Lan: </w:t>
      </w:r>
      <w:r>
        <w:rPr>
          <w:rFonts w:ascii="Calibri" w:hAnsi="Calibri"/>
          <w:sz w:val="22"/>
        </w:rPr>
        <w:t xml:space="preserve">Sorry, I think I accidentally ate your leftovers from the fridge.  </w:t>
      </w:r>
      <w:r>
        <w:rPr>
          <w:rFonts w:ascii="Calibri" w:hAnsi="Calibri"/>
          <w:i/>
          <w:sz w:val="22"/>
        </w:rPr>
        <w:t>Xin lỗi, hình như tôi lỡ ăn đồ ăn thừa của anh trong tủ lạnh.</w:t>
      </w:r>
    </w:p>
    <w:p>
      <w:pPr>
        <w:spacing w:after="160" w:line="312" w:lineRule="auto"/>
      </w:pPr>
      <w:r>
        <w:rPr>
          <w:rFonts w:ascii="Calibri" w:hAnsi="Calibri"/>
          <w:b/>
          <w:sz w:val="22"/>
        </w:rPr>
        <w:t xml:space="preserve">Mr Frederick: </w:t>
      </w:r>
      <w:r>
        <w:rPr>
          <w:rFonts w:ascii="Calibri" w:hAnsi="Calibri"/>
          <w:sz w:val="22"/>
        </w:rPr>
        <w:t xml:space="preserve">It is fine, I was not going to eat it anyway.  </w:t>
      </w:r>
      <w:r>
        <w:rPr>
          <w:rFonts w:ascii="Calibri" w:hAnsi="Calibri"/>
          <w:i/>
          <w:sz w:val="22"/>
        </w:rPr>
        <w:t>Không sao đâu, đằng nào tôi cũng không ăn nữa.</w:t>
      </w:r>
    </w:p>
    <w:p>
      <w:pPr>
        <w:spacing w:after="160" w:line="312" w:lineRule="auto"/>
      </w:pPr>
      <w:r>
        <w:rPr>
          <w:rFonts w:ascii="Calibri" w:hAnsi="Calibri"/>
          <w:b/>
          <w:sz w:val="22"/>
        </w:rPr>
        <w:t xml:space="preserve">Ms Lan: </w:t>
      </w:r>
      <w:r>
        <w:rPr>
          <w:rFonts w:ascii="Calibri" w:hAnsi="Calibri"/>
          <w:sz w:val="22"/>
        </w:rPr>
        <w:t xml:space="preserve">That is a relief, I felt bad about it.  </w:t>
      </w:r>
      <w:r>
        <w:rPr>
          <w:rFonts w:ascii="Calibri" w:hAnsi="Calibri"/>
          <w:i/>
          <w:sz w:val="22"/>
        </w:rPr>
        <w:t>Vậy tôi đỡ lo, tôi thấy áy náy quá.</w:t>
      </w:r>
    </w:p>
    <w:p>
      <w:pPr>
        <w:spacing w:after="160" w:line="312" w:lineRule="auto"/>
      </w:pPr>
      <w:r>
        <w:rPr>
          <w:rFonts w:ascii="Calibri" w:hAnsi="Calibri"/>
          <w:b/>
          <w:sz w:val="22"/>
        </w:rPr>
        <w:t xml:space="preserve">Mr Frederick: </w:t>
      </w:r>
      <w:r>
        <w:rPr>
          <w:rFonts w:ascii="Calibri" w:hAnsi="Calibri"/>
          <w:sz w:val="22"/>
        </w:rPr>
        <w:t xml:space="preserve">Sorry, I forgot to bring the book you asked me for.  </w:t>
      </w:r>
      <w:r>
        <w:rPr>
          <w:rFonts w:ascii="Calibri" w:hAnsi="Calibri"/>
          <w:i/>
          <w:sz w:val="22"/>
        </w:rPr>
        <w:t>Xin lỗi, tôi quên mang cuốn sách chị nhờ.</w:t>
      </w:r>
    </w:p>
    <w:p>
      <w:pPr>
        <w:spacing w:after="160" w:line="312" w:lineRule="auto"/>
      </w:pPr>
      <w:r>
        <w:rPr>
          <w:rFonts w:ascii="Calibri" w:hAnsi="Calibri"/>
          <w:b/>
          <w:sz w:val="22"/>
        </w:rPr>
        <w:t xml:space="preserve">Ms Lan: </w:t>
      </w:r>
      <w:r>
        <w:rPr>
          <w:rFonts w:ascii="Calibri" w:hAnsi="Calibri"/>
          <w:sz w:val="22"/>
        </w:rPr>
        <w:t xml:space="preserve">That is okay, just bring it whenever you remember.  </w:t>
      </w:r>
      <w:r>
        <w:rPr>
          <w:rFonts w:ascii="Calibri" w:hAnsi="Calibri"/>
          <w:i/>
          <w:sz w:val="22"/>
        </w:rPr>
        <w:t>Không sao đâu, khi nào nhớ thì mang cũng được.</w:t>
      </w:r>
    </w:p>
    <w:p>
      <w:pPr>
        <w:spacing w:after="160" w:line="312" w:lineRule="auto"/>
      </w:pPr>
      <w:r>
        <w:rPr>
          <w:rFonts w:ascii="Calibri" w:hAnsi="Calibri"/>
          <w:b/>
          <w:sz w:val="22"/>
        </w:rPr>
        <w:t xml:space="preserve">Mr Frederick: </w:t>
      </w:r>
      <w:r>
        <w:rPr>
          <w:rFonts w:ascii="Calibri" w:hAnsi="Calibri"/>
          <w:sz w:val="22"/>
        </w:rPr>
        <w:t xml:space="preserve">I will definitely bring it tomorrow morning.  </w:t>
      </w:r>
      <w:r>
        <w:rPr>
          <w:rFonts w:ascii="Calibri" w:hAnsi="Calibri"/>
          <w:i/>
          <w:sz w:val="22"/>
        </w:rPr>
        <w:t>Sáng mai tôi chắc chắn sẽ mang tới.</w:t>
      </w:r>
    </w:p>
    <w:p>
      <w:pPr>
        <w:spacing w:after="160" w:line="312" w:lineRule="auto"/>
      </w:pPr>
      <w:r>
        <w:rPr>
          <w:rFonts w:ascii="Calibri" w:hAnsi="Calibri"/>
          <w:b/>
          <w:sz w:val="22"/>
        </w:rPr>
        <w:t xml:space="preserve">Ms Lan: </w:t>
      </w:r>
      <w:r>
        <w:rPr>
          <w:rFonts w:ascii="Calibri" w:hAnsi="Calibri"/>
          <w:sz w:val="22"/>
        </w:rPr>
        <w:t xml:space="preserve">Sorry, I did not mean to wake you up with the noise.  </w:t>
      </w:r>
      <w:r>
        <w:rPr>
          <w:rFonts w:ascii="Calibri" w:hAnsi="Calibri"/>
          <w:i/>
          <w:sz w:val="22"/>
        </w:rPr>
        <w:t>Xin lỗi, tôi không cố ý làm ồn đánh thức anh.</w:t>
      </w:r>
    </w:p>
    <w:p>
      <w:pPr>
        <w:spacing w:after="160" w:line="312" w:lineRule="auto"/>
      </w:pPr>
      <w:r>
        <w:rPr>
          <w:rFonts w:ascii="Calibri" w:hAnsi="Calibri"/>
          <w:b/>
          <w:sz w:val="22"/>
        </w:rPr>
        <w:t xml:space="preserve">Mr Frederick: </w:t>
      </w:r>
      <w:r>
        <w:rPr>
          <w:rFonts w:ascii="Calibri" w:hAnsi="Calibri"/>
          <w:sz w:val="22"/>
        </w:rPr>
        <w:t xml:space="preserve">It is okay, I needed to get up soon anyway.  </w:t>
      </w:r>
      <w:r>
        <w:rPr>
          <w:rFonts w:ascii="Calibri" w:hAnsi="Calibri"/>
          <w:i/>
          <w:sz w:val="22"/>
        </w:rPr>
        <w:t>Không sao đâu, đằng nào tôi cũng cần dậy sớm.</w:t>
      </w:r>
    </w:p>
    <w:p>
      <w:pPr>
        <w:spacing w:after="160" w:line="312" w:lineRule="auto"/>
      </w:pPr>
      <w:r>
        <w:rPr>
          <w:rFonts w:ascii="Calibri" w:hAnsi="Calibri"/>
          <w:b/>
          <w:sz w:val="22"/>
        </w:rPr>
        <w:t xml:space="preserve">Ms Lan: </w:t>
      </w:r>
      <w:r>
        <w:rPr>
          <w:rFonts w:ascii="Calibri" w:hAnsi="Calibri"/>
          <w:sz w:val="22"/>
        </w:rPr>
        <w:t xml:space="preserve">Good, I feel a bit better about it then.  </w:t>
      </w:r>
      <w:r>
        <w:rPr>
          <w:rFonts w:ascii="Calibri" w:hAnsi="Calibri"/>
          <w:i/>
          <w:sz w:val="22"/>
        </w:rPr>
        <w:t>Tốt, vậy tôi đỡ áy náy hơn rồi.</w:t>
      </w:r>
    </w:p>
    <w:p>
      <w:pPr>
        <w:spacing w:after="160" w:line="312" w:lineRule="auto"/>
      </w:pPr>
      <w:r>
        <w:rPr>
          <w:rFonts w:ascii="Calibri" w:hAnsi="Calibri"/>
          <w:b/>
          <w:sz w:val="22"/>
        </w:rPr>
        <w:t xml:space="preserve">Mr Frederick: </w:t>
      </w:r>
      <w:r>
        <w:rPr>
          <w:rFonts w:ascii="Calibri" w:hAnsi="Calibri"/>
          <w:sz w:val="22"/>
        </w:rPr>
        <w:t xml:space="preserve">Sorry, I think I accidentally parked in your usual spot.  </w:t>
      </w:r>
      <w:r>
        <w:rPr>
          <w:rFonts w:ascii="Calibri" w:hAnsi="Calibri"/>
          <w:i/>
          <w:sz w:val="22"/>
        </w:rPr>
        <w:t>Xin lỗi, hình như tôi lỡ đậu xe vào chỗ thường của chị.</w:t>
      </w:r>
    </w:p>
    <w:p>
      <w:pPr>
        <w:spacing w:after="160" w:line="312" w:lineRule="auto"/>
      </w:pPr>
      <w:r>
        <w:rPr>
          <w:rFonts w:ascii="Calibri" w:hAnsi="Calibri"/>
          <w:b/>
          <w:sz w:val="22"/>
        </w:rPr>
        <w:t xml:space="preserve">Ms Lan: </w:t>
      </w:r>
      <w:r>
        <w:rPr>
          <w:rFonts w:ascii="Calibri" w:hAnsi="Calibri"/>
          <w:sz w:val="22"/>
        </w:rPr>
        <w:t xml:space="preserve">That is fine, I can park somewhere else today.  </w:t>
      </w:r>
      <w:r>
        <w:rPr>
          <w:rFonts w:ascii="Calibri" w:hAnsi="Calibri"/>
          <w:i/>
          <w:sz w:val="22"/>
        </w:rPr>
        <w:t>Không sao đâu, hôm nay tôi đậu chỗ khác cũng được.</w:t>
      </w:r>
    </w:p>
    <w:p>
      <w:pPr>
        <w:spacing w:after="160" w:line="312" w:lineRule="auto"/>
      </w:pPr>
      <w:r>
        <w:rPr>
          <w:rFonts w:ascii="Calibri" w:hAnsi="Calibri"/>
          <w:b/>
          <w:sz w:val="22"/>
        </w:rPr>
        <w:t xml:space="preserve">Mr Frederick: </w:t>
      </w:r>
      <w:r>
        <w:rPr>
          <w:rFonts w:ascii="Calibri" w:hAnsi="Calibri"/>
          <w:sz w:val="22"/>
        </w:rPr>
        <w:t xml:space="preserve">Thank you, I will move it shortly.  </w:t>
      </w:r>
      <w:r>
        <w:rPr>
          <w:rFonts w:ascii="Calibri" w:hAnsi="Calibri"/>
          <w:i/>
          <w:sz w:val="22"/>
        </w:rPr>
        <w:t>Cảm ơn chị, lát nữa tôi sẽ dời xe.</w:t>
      </w:r>
    </w:p>
    <w:p>
      <w:pPr>
        <w:spacing w:after="160" w:line="312" w:lineRule="auto"/>
      </w:pPr>
      <w:r>
        <w:rPr>
          <w:rFonts w:ascii="Calibri" w:hAnsi="Calibri"/>
          <w:b/>
          <w:sz w:val="22"/>
        </w:rPr>
        <w:t xml:space="preserve">Ms Lan: </w:t>
      </w:r>
      <w:r>
        <w:rPr>
          <w:rFonts w:ascii="Calibri" w:hAnsi="Calibri"/>
          <w:sz w:val="22"/>
        </w:rPr>
        <w:t xml:space="preserve">Sorry, I just spilled some soup on the table.  </w:t>
      </w:r>
      <w:r>
        <w:rPr>
          <w:rFonts w:ascii="Calibri" w:hAnsi="Calibri"/>
          <w:i/>
          <w:sz w:val="22"/>
        </w:rPr>
        <w:t>Xin lỗi, tôi vừa làm đổ súp lên bàn.</w:t>
      </w:r>
    </w:p>
    <w:p>
      <w:pPr>
        <w:spacing w:after="160" w:line="312" w:lineRule="auto"/>
      </w:pPr>
      <w:r>
        <w:rPr>
          <w:rFonts w:ascii="Calibri" w:hAnsi="Calibri"/>
          <w:b/>
          <w:sz w:val="22"/>
        </w:rPr>
        <w:t xml:space="preserve">Mr Frederick: </w:t>
      </w:r>
      <w:r>
        <w:rPr>
          <w:rFonts w:ascii="Calibri" w:hAnsi="Calibri"/>
          <w:sz w:val="22"/>
        </w:rPr>
        <w:t xml:space="preserve">No worries, let me grab a cloth to wipe it.  </w:t>
      </w:r>
      <w:r>
        <w:rPr>
          <w:rFonts w:ascii="Calibri" w:hAnsi="Calibri"/>
          <w:i/>
          <w:sz w:val="22"/>
        </w:rPr>
        <w:t>Không sao đâu, để tôi lấy khăn lau.</w:t>
      </w:r>
    </w:p>
    <w:p>
      <w:pPr>
        <w:spacing w:after="160" w:line="312" w:lineRule="auto"/>
      </w:pPr>
      <w:r>
        <w:rPr>
          <w:rFonts w:ascii="Calibri" w:hAnsi="Calibri"/>
          <w:b/>
          <w:sz w:val="22"/>
        </w:rPr>
        <w:t xml:space="preserve">Ms Lan: </w:t>
      </w:r>
      <w:r>
        <w:rPr>
          <w:rFonts w:ascii="Calibri" w:hAnsi="Calibri"/>
          <w:sz w:val="22"/>
        </w:rPr>
        <w:t xml:space="preserve">Thank you, I will clean up the rest.  </w:t>
      </w:r>
      <w:r>
        <w:rPr>
          <w:rFonts w:ascii="Calibri" w:hAnsi="Calibri"/>
          <w:i/>
          <w:sz w:val="22"/>
        </w:rPr>
        <w:t>Cảm ơn anh, tôi sẽ dọn phần còn lại.</w:t>
      </w:r>
    </w:p>
    <w:p>
      <w:pPr>
        <w:spacing w:after="160" w:line="312" w:lineRule="auto"/>
      </w:pPr>
      <w:r>
        <w:rPr>
          <w:rFonts w:ascii="Calibri" w:hAnsi="Calibri"/>
          <w:b/>
          <w:sz w:val="22"/>
        </w:rPr>
        <w:t xml:space="preserve">Mr Frederick: </w:t>
      </w:r>
      <w:r>
        <w:rPr>
          <w:rFonts w:ascii="Calibri" w:hAnsi="Calibri"/>
          <w:sz w:val="22"/>
        </w:rPr>
        <w:t xml:space="preserve">Sorry, I forgot to save you a seat at the show.  </w:t>
      </w:r>
      <w:r>
        <w:rPr>
          <w:rFonts w:ascii="Calibri" w:hAnsi="Calibri"/>
          <w:i/>
          <w:sz w:val="22"/>
        </w:rPr>
        <w:t>Xin lỗi, tôi quên giữ chỗ cho chị ở buổi diễn.</w:t>
      </w:r>
    </w:p>
    <w:p>
      <w:pPr>
        <w:spacing w:after="160" w:line="312" w:lineRule="auto"/>
      </w:pPr>
      <w:r>
        <w:rPr>
          <w:rFonts w:ascii="Calibri" w:hAnsi="Calibri"/>
          <w:b/>
          <w:sz w:val="22"/>
        </w:rPr>
        <w:t xml:space="preserve">Ms Lan: </w:t>
      </w:r>
      <w:r>
        <w:rPr>
          <w:rFonts w:ascii="Calibri" w:hAnsi="Calibri"/>
          <w:sz w:val="22"/>
        </w:rPr>
        <w:t xml:space="preserve">It is okay, I can stand near the back.  </w:t>
      </w:r>
      <w:r>
        <w:rPr>
          <w:rFonts w:ascii="Calibri" w:hAnsi="Calibri"/>
          <w:i/>
          <w:sz w:val="22"/>
        </w:rPr>
        <w:t>Không sao đâu, tôi đứng gần phía sau cũng được.</w:t>
      </w:r>
    </w:p>
    <w:p>
      <w:pPr>
        <w:spacing w:after="160" w:line="312" w:lineRule="auto"/>
      </w:pPr>
      <w:r>
        <w:rPr>
          <w:rFonts w:ascii="Calibri" w:hAnsi="Calibri"/>
          <w:b/>
          <w:sz w:val="22"/>
        </w:rPr>
        <w:t xml:space="preserve">Mr Frederick: </w:t>
      </w:r>
      <w:r>
        <w:rPr>
          <w:rFonts w:ascii="Calibri" w:hAnsi="Calibri"/>
          <w:sz w:val="22"/>
        </w:rPr>
        <w:t xml:space="preserve">Actually, wait, there is one seat left here.  </w:t>
      </w:r>
      <w:r>
        <w:rPr>
          <w:rFonts w:ascii="Calibri" w:hAnsi="Calibri"/>
          <w:i/>
          <w:sz w:val="22"/>
        </w:rPr>
        <w:t>À khoan, còn một ghế trống ở đây nè.</w:t>
      </w:r>
    </w:p>
    <w:p>
      <w:pPr>
        <w:spacing w:after="160" w:line="312" w:lineRule="auto"/>
      </w:pPr>
      <w:r>
        <w:rPr>
          <w:rFonts w:ascii="Calibri" w:hAnsi="Calibri"/>
          <w:b/>
          <w:sz w:val="22"/>
        </w:rPr>
        <w:t xml:space="preserve">Ms Lan: </w:t>
      </w:r>
      <w:r>
        <w:rPr>
          <w:rFonts w:ascii="Calibri" w:hAnsi="Calibri"/>
          <w:sz w:val="22"/>
        </w:rPr>
        <w:t xml:space="preserve">Sorry, I completely lost track of time and I am running late.  </w:t>
      </w:r>
      <w:r>
        <w:rPr>
          <w:rFonts w:ascii="Calibri" w:hAnsi="Calibri"/>
          <w:i/>
          <w:sz w:val="22"/>
        </w:rPr>
        <w:t>Xin lỗi, tôi mải mê quên cả giờ giấc và đang bị trễ.</w:t>
      </w:r>
    </w:p>
    <w:p>
      <w:pPr>
        <w:spacing w:after="160" w:line="312" w:lineRule="auto"/>
      </w:pPr>
      <w:r>
        <w:rPr>
          <w:rFonts w:ascii="Calibri" w:hAnsi="Calibri"/>
          <w:b/>
          <w:sz w:val="22"/>
        </w:rPr>
        <w:t xml:space="preserve">Mr Frederick: </w:t>
      </w:r>
      <w:r>
        <w:rPr>
          <w:rFonts w:ascii="Calibri" w:hAnsi="Calibri"/>
          <w:sz w:val="22"/>
        </w:rPr>
        <w:t xml:space="preserve">That is fine, just come whenever you can.  </w:t>
      </w:r>
      <w:r>
        <w:rPr>
          <w:rFonts w:ascii="Calibri" w:hAnsi="Calibri"/>
          <w:i/>
          <w:sz w:val="22"/>
        </w:rPr>
        <w:t>Không sao đâu, khi nào tới được thì tới.</w:t>
      </w:r>
    </w:p>
    <w:p>
      <w:pPr>
        <w:spacing w:after="160" w:line="312" w:lineRule="auto"/>
      </w:pPr>
      <w:r>
        <w:rPr>
          <w:rFonts w:ascii="Calibri" w:hAnsi="Calibri"/>
          <w:b/>
          <w:sz w:val="22"/>
        </w:rPr>
        <w:t xml:space="preserve">Ms Lan: </w:t>
      </w:r>
      <w:r>
        <w:rPr>
          <w:rFonts w:ascii="Calibri" w:hAnsi="Calibri"/>
          <w:sz w:val="22"/>
        </w:rPr>
        <w:t xml:space="preserve">Thank you, I will be there in ten minutes.  </w:t>
      </w:r>
      <w:r>
        <w:rPr>
          <w:rFonts w:ascii="Calibri" w:hAnsi="Calibri"/>
          <w:i/>
          <w:sz w:val="22"/>
        </w:rPr>
        <w:t>Cảm ơn anh, mười phút nữa tôi tới.</w:t>
      </w:r>
    </w:p>
    <w:p>
      <w:pPr>
        <w:spacing w:after="160" w:line="312" w:lineRule="auto"/>
      </w:pPr>
      <w:r>
        <w:rPr>
          <w:rFonts w:ascii="Calibri" w:hAnsi="Calibri"/>
          <w:b/>
          <w:sz w:val="22"/>
        </w:rPr>
        <w:t xml:space="preserve">Mr Frederick: </w:t>
      </w:r>
      <w:r>
        <w:rPr>
          <w:rFonts w:ascii="Calibri" w:hAnsi="Calibri"/>
          <w:sz w:val="22"/>
        </w:rPr>
        <w:t xml:space="preserve">Sorry for the loud noise last night, I was moving furniture.  </w:t>
      </w:r>
      <w:r>
        <w:rPr>
          <w:rFonts w:ascii="Calibri" w:hAnsi="Calibri"/>
          <w:i/>
          <w:sz w:val="22"/>
        </w:rPr>
        <w:t>Xin lỗi vì tiếng ồn tối qua, tôi đang dọn đồ đạc.</w:t>
      </w:r>
    </w:p>
    <w:p>
      <w:pPr>
        <w:spacing w:after="160" w:line="312" w:lineRule="auto"/>
      </w:pPr>
      <w:r>
        <w:rPr>
          <w:rFonts w:ascii="Calibri" w:hAnsi="Calibri"/>
          <w:b/>
          <w:sz w:val="22"/>
        </w:rPr>
        <w:t xml:space="preserve">Ms Lan: </w:t>
      </w:r>
      <w:r>
        <w:rPr>
          <w:rFonts w:ascii="Calibri" w:hAnsi="Calibri"/>
          <w:sz w:val="22"/>
        </w:rPr>
        <w:t xml:space="preserve">It is okay, I did not even notice it much.  </w:t>
      </w:r>
      <w:r>
        <w:rPr>
          <w:rFonts w:ascii="Calibri" w:hAnsi="Calibri"/>
          <w:i/>
          <w:sz w:val="22"/>
        </w:rPr>
        <w:t>Không sao đâu, tôi cũng không để ý lắm.</w:t>
      </w:r>
    </w:p>
    <w:p>
      <w:pPr>
        <w:spacing w:after="160" w:line="312" w:lineRule="auto"/>
      </w:pPr>
      <w:r>
        <w:rPr>
          <w:rFonts w:ascii="Calibri" w:hAnsi="Calibri"/>
          <w:b/>
          <w:sz w:val="22"/>
        </w:rPr>
        <w:t xml:space="preserve">Mr Frederick: </w:t>
      </w:r>
      <w:r>
        <w:rPr>
          <w:rFonts w:ascii="Calibri" w:hAnsi="Calibri"/>
          <w:sz w:val="22"/>
        </w:rPr>
        <w:t xml:space="preserve">Good, I was worried it disturbed your sleep.  </w:t>
      </w:r>
      <w:r>
        <w:rPr>
          <w:rFonts w:ascii="Calibri" w:hAnsi="Calibri"/>
          <w:i/>
          <w:sz w:val="22"/>
        </w:rPr>
        <w:t>Tốt, tôi cứ lo là làm phiền giấc ngủ của chị.</w:t>
      </w:r>
    </w:p>
    <w:p>
      <w:pPr>
        <w:spacing w:after="160" w:line="312" w:lineRule="auto"/>
      </w:pPr>
      <w:r>
        <w:rPr>
          <w:rFonts w:ascii="Calibri" w:hAnsi="Calibri"/>
          <w:b/>
          <w:sz w:val="22"/>
        </w:rPr>
        <w:t xml:space="preserve">Ms Lan: </w:t>
      </w:r>
      <w:r>
        <w:rPr>
          <w:rFonts w:ascii="Calibri" w:hAnsi="Calibri"/>
          <w:sz w:val="22"/>
        </w:rPr>
        <w:t xml:space="preserve">Sorry, I just realised I sent that email to the wrong address.  </w:t>
      </w:r>
      <w:r>
        <w:rPr>
          <w:rFonts w:ascii="Calibri" w:hAnsi="Calibri"/>
          <w:i/>
          <w:sz w:val="22"/>
        </w:rPr>
        <w:t>Xin lỗi, tôi vừa nhận ra là gửi email nhầm địa chỉ.</w:t>
      </w:r>
    </w:p>
    <w:p>
      <w:pPr>
        <w:spacing w:after="160" w:line="312" w:lineRule="auto"/>
      </w:pPr>
      <w:r>
        <w:rPr>
          <w:rFonts w:ascii="Calibri" w:hAnsi="Calibri"/>
          <w:b/>
          <w:sz w:val="22"/>
        </w:rPr>
        <w:t xml:space="preserve">Mr Frederick: </w:t>
      </w:r>
      <w:r>
        <w:rPr>
          <w:rFonts w:ascii="Calibri" w:hAnsi="Calibri"/>
          <w:sz w:val="22"/>
        </w:rPr>
        <w:t xml:space="preserve">That is fine, just send a quick follow-up to fix it.  </w:t>
      </w:r>
      <w:r>
        <w:rPr>
          <w:rFonts w:ascii="Calibri" w:hAnsi="Calibri"/>
          <w:i/>
          <w:sz w:val="22"/>
        </w:rPr>
        <w:t>Không sao đâu, gửi lại một cái để sửa là được.</w:t>
      </w:r>
    </w:p>
    <w:p>
      <w:pPr>
        <w:spacing w:after="160" w:line="312" w:lineRule="auto"/>
      </w:pPr>
      <w:r>
        <w:rPr>
          <w:rFonts w:ascii="Calibri" w:hAnsi="Calibri"/>
          <w:b/>
          <w:sz w:val="22"/>
        </w:rPr>
        <w:t xml:space="preserve">Ms Lan: </w:t>
      </w:r>
      <w:r>
        <w:rPr>
          <w:rFonts w:ascii="Calibri" w:hAnsi="Calibri"/>
          <w:sz w:val="22"/>
        </w:rPr>
        <w:t xml:space="preserve">Good idea, I will do that right away.  </w:t>
      </w:r>
      <w:r>
        <w:rPr>
          <w:rFonts w:ascii="Calibri" w:hAnsi="Calibri"/>
          <w:i/>
          <w:sz w:val="22"/>
        </w:rPr>
        <w:t>Ý hay đấy, tôi làm ngay đây.</w:t>
      </w:r>
    </w:p>
    <w:p>
      <w:pPr>
        <w:spacing w:after="160" w:line="312" w:lineRule="auto"/>
      </w:pPr>
      <w:r>
        <w:rPr>
          <w:rFonts w:ascii="Calibri" w:hAnsi="Calibri"/>
          <w:b/>
          <w:sz w:val="22"/>
        </w:rPr>
        <w:t xml:space="preserve">Mr Frederick: </w:t>
      </w:r>
      <w:r>
        <w:rPr>
          <w:rFonts w:ascii="Calibri" w:hAnsi="Calibri"/>
          <w:sz w:val="22"/>
        </w:rPr>
        <w:t xml:space="preserve">Sorry, I forgot to lock the front door when I left this morning.  </w:t>
      </w:r>
      <w:r>
        <w:rPr>
          <w:rFonts w:ascii="Calibri" w:hAnsi="Calibri"/>
          <w:i/>
          <w:sz w:val="22"/>
        </w:rPr>
        <w:t>Xin lỗi, sáng nay tôi quên khóa cửa trước khi ra ngoài.</w:t>
      </w:r>
    </w:p>
    <w:p>
      <w:pPr>
        <w:spacing w:after="160" w:line="312" w:lineRule="auto"/>
      </w:pPr>
      <w:r>
        <w:rPr>
          <w:rFonts w:ascii="Calibri" w:hAnsi="Calibri"/>
          <w:b/>
          <w:sz w:val="22"/>
        </w:rPr>
        <w:t xml:space="preserve">Ms Lan: </w:t>
      </w:r>
      <w:r>
        <w:rPr>
          <w:rFonts w:ascii="Calibri" w:hAnsi="Calibri"/>
          <w:sz w:val="22"/>
        </w:rPr>
        <w:t xml:space="preserve">It is okay, nothing seems to be missing.  </w:t>
      </w:r>
      <w:r>
        <w:rPr>
          <w:rFonts w:ascii="Calibri" w:hAnsi="Calibri"/>
          <w:i/>
          <w:sz w:val="22"/>
        </w:rPr>
        <w:t>Không sao đâu, có vẻ không mất gì cả.</w:t>
      </w:r>
    </w:p>
    <w:p>
      <w:pPr>
        <w:spacing w:after="160" w:line="312" w:lineRule="auto"/>
      </w:pPr>
      <w:r>
        <w:rPr>
          <w:rFonts w:ascii="Calibri" w:hAnsi="Calibri"/>
          <w:b/>
          <w:sz w:val="22"/>
        </w:rPr>
        <w:t xml:space="preserve">Mr Frederick: </w:t>
      </w:r>
      <w:r>
        <w:rPr>
          <w:rFonts w:ascii="Calibri" w:hAnsi="Calibri"/>
          <w:sz w:val="22"/>
        </w:rPr>
        <w:t xml:space="preserve">That is a relief, I will be more careful.  </w:t>
      </w:r>
      <w:r>
        <w:rPr>
          <w:rFonts w:ascii="Calibri" w:hAnsi="Calibri"/>
          <w:i/>
          <w:sz w:val="22"/>
        </w:rPr>
        <w:t>Vậy tôi đỡ lo, tôi sẽ cẩn thận hơn.</w:t>
      </w:r>
    </w:p>
    <w:p>
      <w:pPr>
        <w:spacing w:after="160" w:line="312" w:lineRule="auto"/>
      </w:pPr>
      <w:r>
        <w:rPr>
          <w:rFonts w:ascii="Calibri" w:hAnsi="Calibri"/>
          <w:b/>
          <w:sz w:val="22"/>
        </w:rPr>
        <w:t xml:space="preserve">Ms Lan: </w:t>
      </w:r>
      <w:r>
        <w:rPr>
          <w:rFonts w:ascii="Calibri" w:hAnsi="Calibri"/>
          <w:sz w:val="22"/>
        </w:rPr>
        <w:t xml:space="preserve">Sorry, I ate the last slice of bread without asking you first.  </w:t>
      </w:r>
      <w:r>
        <w:rPr>
          <w:rFonts w:ascii="Calibri" w:hAnsi="Calibri"/>
          <w:i/>
          <w:sz w:val="22"/>
        </w:rPr>
        <w:t>Xin lỗi, tôi ăn lát bánh mì cuối mà không hỏi anh trước.</w:t>
      </w:r>
    </w:p>
    <w:p>
      <w:pPr>
        <w:spacing w:after="160" w:line="312" w:lineRule="auto"/>
      </w:pPr>
      <w:r>
        <w:rPr>
          <w:rFonts w:ascii="Calibri" w:hAnsi="Calibri"/>
          <w:b/>
          <w:sz w:val="22"/>
        </w:rPr>
        <w:t xml:space="preserve">Mr Frederick: </w:t>
      </w:r>
      <w:r>
        <w:rPr>
          <w:rFonts w:ascii="Calibri" w:hAnsi="Calibri"/>
          <w:sz w:val="22"/>
        </w:rPr>
        <w:t xml:space="preserve">That is fine, I was not hungry anyway.  </w:t>
      </w:r>
      <w:r>
        <w:rPr>
          <w:rFonts w:ascii="Calibri" w:hAnsi="Calibri"/>
          <w:i/>
          <w:sz w:val="22"/>
        </w:rPr>
        <w:t>Không sao đâu, đằng nào tôi cũng không đói.</w:t>
      </w:r>
    </w:p>
    <w:p>
      <w:pPr>
        <w:spacing w:after="160" w:line="312" w:lineRule="auto"/>
      </w:pPr>
      <w:r>
        <w:rPr>
          <w:rFonts w:ascii="Calibri" w:hAnsi="Calibri"/>
          <w:b/>
          <w:sz w:val="22"/>
        </w:rPr>
        <w:t xml:space="preserve">Ms Lan: </w:t>
      </w:r>
      <w:r>
        <w:rPr>
          <w:rFonts w:ascii="Calibri" w:hAnsi="Calibri"/>
          <w:sz w:val="22"/>
        </w:rPr>
        <w:t xml:space="preserve">Good, I will buy more on my way home.  </w:t>
      </w:r>
      <w:r>
        <w:rPr>
          <w:rFonts w:ascii="Calibri" w:hAnsi="Calibri"/>
          <w:i/>
          <w:sz w:val="22"/>
        </w:rPr>
        <w:t>Tốt, tôi sẽ mua thêm trên đường về.</w:t>
      </w:r>
    </w:p>
    <w:p>
      <w:pPr>
        <w:spacing w:after="160" w:line="312" w:lineRule="auto"/>
      </w:pPr>
      <w:r>
        <w:rPr>
          <w:rFonts w:ascii="Calibri" w:hAnsi="Calibri"/>
          <w:b/>
          <w:sz w:val="22"/>
        </w:rPr>
        <w:t xml:space="preserve">Mr Frederick: </w:t>
      </w:r>
      <w:r>
        <w:rPr>
          <w:rFonts w:ascii="Calibri" w:hAnsi="Calibri"/>
          <w:sz w:val="22"/>
        </w:rPr>
        <w:t xml:space="preserve">Sorry, I forgot to bring anything to the potluck dinner.  </w:t>
      </w:r>
      <w:r>
        <w:rPr>
          <w:rFonts w:ascii="Calibri" w:hAnsi="Calibri"/>
          <w:i/>
          <w:sz w:val="22"/>
        </w:rPr>
        <w:t>Xin lỗi, tôi quên mang gì tới bữa tiệc chung.</w:t>
      </w:r>
    </w:p>
    <w:p>
      <w:pPr>
        <w:spacing w:after="160" w:line="312" w:lineRule="auto"/>
      </w:pPr>
      <w:r>
        <w:rPr>
          <w:rFonts w:ascii="Calibri" w:hAnsi="Calibri"/>
          <w:b/>
          <w:sz w:val="22"/>
        </w:rPr>
        <w:t xml:space="preserve">Ms Lan: </w:t>
      </w:r>
      <w:r>
        <w:rPr>
          <w:rFonts w:ascii="Calibri" w:hAnsi="Calibri"/>
          <w:sz w:val="22"/>
        </w:rPr>
        <w:t xml:space="preserve">It is okay, there is already plenty of food.  </w:t>
      </w:r>
      <w:r>
        <w:rPr>
          <w:rFonts w:ascii="Calibri" w:hAnsi="Calibri"/>
          <w:i/>
          <w:sz w:val="22"/>
        </w:rPr>
        <w:t>Không sao đâu, đồ ăn đã đủ nhiều rồi.</w:t>
      </w:r>
    </w:p>
    <w:p>
      <w:pPr>
        <w:spacing w:after="160" w:line="312" w:lineRule="auto"/>
      </w:pPr>
      <w:r>
        <w:rPr>
          <w:rFonts w:ascii="Calibri" w:hAnsi="Calibri"/>
          <w:b/>
          <w:sz w:val="22"/>
        </w:rPr>
        <w:t xml:space="preserve">Mr Frederick: </w:t>
      </w:r>
      <w:r>
        <w:rPr>
          <w:rFonts w:ascii="Calibri" w:hAnsi="Calibri"/>
          <w:sz w:val="22"/>
        </w:rPr>
        <w:t xml:space="preserve">Thank you, I will bring something next time.  </w:t>
      </w:r>
      <w:r>
        <w:rPr>
          <w:rFonts w:ascii="Calibri" w:hAnsi="Calibri"/>
          <w:i/>
          <w:sz w:val="22"/>
        </w:rPr>
        <w:t>Cảm ơn chị, lần sau tôi sẽ mang gì đó.</w:t>
      </w:r>
    </w:p>
    <w:p>
      <w:pPr>
        <w:spacing w:after="160" w:line="312" w:lineRule="auto"/>
      </w:pPr>
      <w:r>
        <w:rPr>
          <w:rFonts w:ascii="Calibri" w:hAnsi="Calibri"/>
          <w:b/>
          <w:sz w:val="22"/>
        </w:rPr>
        <w:t xml:space="preserve">Ms Lan: </w:t>
      </w:r>
      <w:r>
        <w:rPr>
          <w:rFonts w:ascii="Calibri" w:hAnsi="Calibri"/>
          <w:sz w:val="22"/>
        </w:rPr>
        <w:t xml:space="preserve">Sorry, I keep mixing up your name with your brother's.  </w:t>
      </w:r>
      <w:r>
        <w:rPr>
          <w:rFonts w:ascii="Calibri" w:hAnsi="Calibri"/>
          <w:i/>
          <w:sz w:val="22"/>
        </w:rPr>
        <w:t>Xin lỗi, tôi cứ nhầm tên anh với tên anh trai.</w:t>
      </w:r>
    </w:p>
    <w:p>
      <w:pPr>
        <w:spacing w:after="160" w:line="312" w:lineRule="auto"/>
      </w:pPr>
      <w:r>
        <w:rPr>
          <w:rFonts w:ascii="Calibri" w:hAnsi="Calibri"/>
          <w:b/>
          <w:sz w:val="22"/>
        </w:rPr>
        <w:t xml:space="preserve">Mr Frederick: </w:t>
      </w:r>
      <w:r>
        <w:rPr>
          <w:rFonts w:ascii="Calibri" w:hAnsi="Calibri"/>
          <w:sz w:val="22"/>
        </w:rPr>
        <w:t xml:space="preserve">That is all right, people mix us up all the time.  </w:t>
      </w:r>
      <w:r>
        <w:rPr>
          <w:rFonts w:ascii="Calibri" w:hAnsi="Calibri"/>
          <w:i/>
          <w:sz w:val="22"/>
        </w:rPr>
        <w:t>Không sao đâu, mọi người hay nhầm chúng tôi lắm.</w:t>
      </w:r>
    </w:p>
    <w:p>
      <w:pPr>
        <w:spacing w:after="160" w:line="312" w:lineRule="auto"/>
      </w:pPr>
      <w:r>
        <w:rPr>
          <w:rFonts w:ascii="Calibri" w:hAnsi="Calibri"/>
          <w:b/>
          <w:sz w:val="22"/>
        </w:rPr>
        <w:t xml:space="preserve">Ms Lan: </w:t>
      </w:r>
      <w:r>
        <w:rPr>
          <w:rFonts w:ascii="Calibri" w:hAnsi="Calibri"/>
          <w:sz w:val="22"/>
        </w:rPr>
        <w:t xml:space="preserve">Good to know, I will try to remember better.  </w:t>
      </w:r>
      <w:r>
        <w:rPr>
          <w:rFonts w:ascii="Calibri" w:hAnsi="Calibri"/>
          <w:i/>
          <w:sz w:val="22"/>
        </w:rPr>
        <w:t>Biết vậy cũng tốt, tôi sẽ cố nhớ kỹ hơn.</w:t>
      </w:r>
    </w:p>
    <w:p>
      <w:pPr>
        <w:spacing w:after="160" w:line="312" w:lineRule="auto"/>
      </w:pPr>
      <w:r>
        <w:rPr>
          <w:rFonts w:ascii="Calibri" w:hAnsi="Calibri"/>
          <w:b/>
          <w:sz w:val="22"/>
        </w:rPr>
        <w:t xml:space="preserve">Mr Frederick: </w:t>
      </w:r>
      <w:r>
        <w:rPr>
          <w:rFonts w:ascii="Calibri" w:hAnsi="Calibri"/>
          <w:sz w:val="22"/>
        </w:rPr>
        <w:t xml:space="preserve">Sorry, I never got around to returning that favour you did for me.  </w:t>
      </w:r>
      <w:r>
        <w:rPr>
          <w:rFonts w:ascii="Calibri" w:hAnsi="Calibri"/>
          <w:i/>
          <w:sz w:val="22"/>
        </w:rPr>
        <w:t>Xin lỗi, tôi vẫn chưa trả được ơn chị đã giúp tôi.</w:t>
      </w:r>
    </w:p>
    <w:p>
      <w:pPr>
        <w:spacing w:after="160" w:line="312" w:lineRule="auto"/>
      </w:pPr>
      <w:r>
        <w:rPr>
          <w:rFonts w:ascii="Calibri" w:hAnsi="Calibri"/>
          <w:b/>
          <w:sz w:val="22"/>
        </w:rPr>
        <w:t xml:space="preserve">Ms Lan: </w:t>
      </w:r>
      <w:r>
        <w:rPr>
          <w:rFonts w:ascii="Calibri" w:hAnsi="Calibri"/>
          <w:sz w:val="22"/>
        </w:rPr>
        <w:t xml:space="preserve">It is okay, there is really no need to.  </w:t>
      </w:r>
      <w:r>
        <w:rPr>
          <w:rFonts w:ascii="Calibri" w:hAnsi="Calibri"/>
          <w:i/>
          <w:sz w:val="22"/>
        </w:rPr>
        <w:t>Không sao đâu, không cần phải vậy đâu.</w:t>
      </w:r>
    </w:p>
    <w:p>
      <w:pPr>
        <w:spacing w:after="160" w:line="312" w:lineRule="auto"/>
      </w:pPr>
      <w:r>
        <w:rPr>
          <w:rFonts w:ascii="Calibri" w:hAnsi="Calibri"/>
          <w:b/>
          <w:sz w:val="22"/>
        </w:rPr>
        <w:t xml:space="preserve">Mr Frederick: </w:t>
      </w:r>
      <w:r>
        <w:rPr>
          <w:rFonts w:ascii="Calibri" w:hAnsi="Calibri"/>
          <w:sz w:val="22"/>
        </w:rPr>
        <w:t xml:space="preserve">Still, I would like to help you back soon.  </w:t>
      </w:r>
      <w:r>
        <w:rPr>
          <w:rFonts w:ascii="Calibri" w:hAnsi="Calibri"/>
          <w:i/>
          <w:sz w:val="22"/>
        </w:rPr>
        <w:t>Dù vậy, tôi vẫn muốn giúp lại chị sớm.</w:t>
      </w:r>
    </w:p>
    <w:p>
      <w:pPr>
        <w:spacing w:after="160" w:line="312" w:lineRule="auto"/>
      </w:pPr>
      <w:r>
        <w:rPr>
          <w:rFonts w:ascii="Calibri" w:hAnsi="Calibri"/>
          <w:b/>
          <w:sz w:val="22"/>
        </w:rPr>
        <w:t xml:space="preserve">Ms Lan: </w:t>
      </w:r>
      <w:r>
        <w:rPr>
          <w:rFonts w:ascii="Calibri" w:hAnsi="Calibri"/>
          <w:sz w:val="22"/>
        </w:rPr>
        <w:t xml:space="preserve">I am so sorry, I think I accidentally deleted our shared file.  </w:t>
      </w:r>
      <w:r>
        <w:rPr>
          <w:rFonts w:ascii="Calibri" w:hAnsi="Calibri"/>
          <w:i/>
          <w:sz w:val="22"/>
        </w:rPr>
        <w:t>Tôi thật sự xin lỗi, hình như tôi lỡ xóa tệp chung của mình.</w:t>
      </w:r>
    </w:p>
    <w:p>
      <w:pPr>
        <w:spacing w:after="160" w:line="312" w:lineRule="auto"/>
      </w:pPr>
      <w:r>
        <w:rPr>
          <w:rFonts w:ascii="Calibri" w:hAnsi="Calibri"/>
          <w:b/>
          <w:sz w:val="22"/>
        </w:rPr>
        <w:t xml:space="preserve">Mr Frederick: </w:t>
      </w:r>
      <w:r>
        <w:rPr>
          <w:rFonts w:ascii="Calibri" w:hAnsi="Calibri"/>
          <w:sz w:val="22"/>
        </w:rPr>
        <w:t xml:space="preserve">That is okay, I still have a backup copy saved.  </w:t>
      </w:r>
      <w:r>
        <w:rPr>
          <w:rFonts w:ascii="Calibri" w:hAnsi="Calibri"/>
          <w:i/>
          <w:sz w:val="22"/>
        </w:rPr>
        <w:t>Không sao đâu, tôi vẫn còn bản sao lưu.</w:t>
      </w:r>
    </w:p>
    <w:p>
      <w:pPr>
        <w:spacing w:after="160" w:line="312" w:lineRule="auto"/>
      </w:pPr>
      <w:r>
        <w:rPr>
          <w:rFonts w:ascii="Calibri" w:hAnsi="Calibri"/>
          <w:b/>
          <w:sz w:val="22"/>
        </w:rPr>
        <w:t xml:space="preserve">Ms Lan: </w:t>
      </w:r>
      <w:r>
        <w:rPr>
          <w:rFonts w:ascii="Calibri" w:hAnsi="Calibri"/>
          <w:sz w:val="22"/>
        </w:rPr>
        <w:t xml:space="preserve">Thank goodness, that saves us a lot of trouble.  </w:t>
      </w:r>
      <w:r>
        <w:rPr>
          <w:rFonts w:ascii="Calibri" w:hAnsi="Calibri"/>
          <w:i/>
          <w:sz w:val="22"/>
        </w:rPr>
        <w:t>May quá, vậy đỡ được nhiều rắc rối.</w:t>
      </w:r>
    </w:p>
    <w:p>
      <w:pPr>
        <w:spacing w:after="160" w:line="312" w:lineRule="auto"/>
      </w:pPr>
      <w:r>
        <w:rPr>
          <w:rFonts w:ascii="Calibri" w:hAnsi="Calibri"/>
          <w:b/>
          <w:sz w:val="22"/>
        </w:rPr>
        <w:t xml:space="preserve">Mr Frederick: </w:t>
      </w:r>
      <w:r>
        <w:rPr>
          <w:rFonts w:ascii="Calibri" w:hAnsi="Calibri"/>
          <w:sz w:val="22"/>
        </w:rPr>
        <w:t xml:space="preserve">Sorry I am late joining this video call, my internet was slow.  </w:t>
      </w:r>
      <w:r>
        <w:rPr>
          <w:rFonts w:ascii="Calibri" w:hAnsi="Calibri"/>
          <w:i/>
          <w:sz w:val="22"/>
        </w:rPr>
        <w:t>Xin lỗi tôi vào cuộc gọi video trễ, mạng tôi chậm quá.</w:t>
      </w:r>
    </w:p>
    <w:p>
      <w:pPr>
        <w:spacing w:after="160" w:line="312" w:lineRule="auto"/>
      </w:pPr>
      <w:r>
        <w:rPr>
          <w:rFonts w:ascii="Calibri" w:hAnsi="Calibri"/>
          <w:b/>
          <w:sz w:val="22"/>
        </w:rPr>
        <w:t xml:space="preserve">Ms Lan: </w:t>
      </w:r>
      <w:r>
        <w:rPr>
          <w:rFonts w:ascii="Calibri" w:hAnsi="Calibri"/>
          <w:sz w:val="22"/>
        </w:rPr>
        <w:t xml:space="preserve">No worries, we only just started talking.  </w:t>
      </w:r>
      <w:r>
        <w:rPr>
          <w:rFonts w:ascii="Calibri" w:hAnsi="Calibri"/>
          <w:i/>
          <w:sz w:val="22"/>
        </w:rPr>
        <w:t>Không sao đâu, mình mới bắt đầu nói chuyện thôi.</w:t>
      </w:r>
    </w:p>
    <w:p>
      <w:pPr>
        <w:spacing w:after="160" w:line="312" w:lineRule="auto"/>
      </w:pPr>
      <w:r>
        <w:rPr>
          <w:rFonts w:ascii="Calibri" w:hAnsi="Calibri"/>
          <w:b/>
          <w:sz w:val="22"/>
        </w:rPr>
        <w:t xml:space="preserve">Mr Frederick: </w:t>
      </w:r>
      <w:r>
        <w:rPr>
          <w:rFonts w:ascii="Calibri" w:hAnsi="Calibri"/>
          <w:sz w:val="22"/>
        </w:rPr>
        <w:t xml:space="preserve">Good, I have not missed much then.  </w:t>
      </w:r>
      <w:r>
        <w:rPr>
          <w:rFonts w:ascii="Calibri" w:hAnsi="Calibri"/>
          <w:i/>
          <w:sz w:val="22"/>
        </w:rPr>
        <w:t>Tốt, vậy tôi chưa lỡ mất nhiều.</w:t>
      </w:r>
    </w:p>
    <w:p>
      <w:pPr>
        <w:spacing w:after="160" w:line="312" w:lineRule="auto"/>
      </w:pPr>
      <w:r>
        <w:rPr>
          <w:rFonts w:ascii="Calibri" w:hAnsi="Calibri"/>
          <w:b/>
          <w:sz w:val="22"/>
        </w:rPr>
        <w:t xml:space="preserve">Ms Lan: </w:t>
      </w:r>
      <w:r>
        <w:rPr>
          <w:rFonts w:ascii="Calibri" w:hAnsi="Calibri"/>
          <w:sz w:val="22"/>
        </w:rPr>
        <w:t xml:space="preserve">Sorry, I forgot to turn off the kitchen light again last night.  </w:t>
      </w:r>
      <w:r>
        <w:rPr>
          <w:rFonts w:ascii="Calibri" w:hAnsi="Calibri"/>
          <w:i/>
          <w:sz w:val="22"/>
        </w:rPr>
        <w:t>Xin lỗi, tối qua tôi lại quên tắt đèn bếp.</w:t>
      </w:r>
    </w:p>
    <w:p>
      <w:pPr>
        <w:spacing w:after="160" w:line="312" w:lineRule="auto"/>
      </w:pPr>
      <w:r>
        <w:rPr>
          <w:rFonts w:ascii="Calibri" w:hAnsi="Calibri"/>
          <w:b/>
          <w:sz w:val="22"/>
        </w:rPr>
        <w:t xml:space="preserve">Mr Frederick: </w:t>
      </w:r>
      <w:r>
        <w:rPr>
          <w:rFonts w:ascii="Calibri" w:hAnsi="Calibri"/>
          <w:sz w:val="22"/>
        </w:rPr>
        <w:t xml:space="preserve">That is fine, I turned it off this morning.  </w:t>
      </w:r>
      <w:r>
        <w:rPr>
          <w:rFonts w:ascii="Calibri" w:hAnsi="Calibri"/>
          <w:i/>
          <w:sz w:val="22"/>
        </w:rPr>
        <w:t>Không sao đâu, sáng nay tôi tắt rồi.</w:t>
      </w:r>
    </w:p>
    <w:p>
      <w:pPr>
        <w:spacing w:after="160" w:line="312" w:lineRule="auto"/>
      </w:pPr>
      <w:r>
        <w:rPr>
          <w:rFonts w:ascii="Calibri" w:hAnsi="Calibri"/>
          <w:b/>
          <w:sz w:val="22"/>
        </w:rPr>
        <w:t xml:space="preserve">Ms Lan: </w:t>
      </w:r>
      <w:r>
        <w:rPr>
          <w:rFonts w:ascii="Calibri" w:hAnsi="Calibri"/>
          <w:sz w:val="22"/>
        </w:rPr>
        <w:t xml:space="preserve">Thank you, I will try to remember tonight.  </w:t>
      </w:r>
      <w:r>
        <w:rPr>
          <w:rFonts w:ascii="Calibri" w:hAnsi="Calibri"/>
          <w:i/>
          <w:sz w:val="22"/>
        </w:rPr>
        <w:t>Cảm ơn anh, tối nay tôi sẽ cố nhớ.</w:t>
      </w:r>
    </w:p>
    <w:p>
      <w:pPr>
        <w:spacing w:after="160" w:line="312" w:lineRule="auto"/>
      </w:pPr>
      <w:r>
        <w:rPr>
          <w:rFonts w:ascii="Calibri" w:hAnsi="Calibri"/>
          <w:b/>
          <w:sz w:val="22"/>
        </w:rPr>
        <w:t xml:space="preserve">Mr Frederick: </w:t>
      </w:r>
      <w:r>
        <w:rPr>
          <w:rFonts w:ascii="Calibri" w:hAnsi="Calibri"/>
          <w:sz w:val="22"/>
        </w:rPr>
        <w:t xml:space="preserve">Sorry, I think I misplaced the screwdriver we both use.  </w:t>
      </w:r>
      <w:r>
        <w:rPr>
          <w:rFonts w:ascii="Calibri" w:hAnsi="Calibri"/>
          <w:i/>
          <w:sz w:val="22"/>
        </w:rPr>
        <w:t>Xin lỗi, hình như tôi làm thất lạc cây tua vít mình dùng chung.</w:t>
      </w:r>
    </w:p>
    <w:p>
      <w:pPr>
        <w:spacing w:after="160" w:line="312" w:lineRule="auto"/>
      </w:pPr>
      <w:r>
        <w:rPr>
          <w:rFonts w:ascii="Calibri" w:hAnsi="Calibri"/>
          <w:b/>
          <w:sz w:val="22"/>
        </w:rPr>
        <w:t xml:space="preserve">Ms Lan: </w:t>
      </w:r>
      <w:r>
        <w:rPr>
          <w:rFonts w:ascii="Calibri" w:hAnsi="Calibri"/>
          <w:sz w:val="22"/>
        </w:rPr>
        <w:t xml:space="preserve">It is okay, we can look for it together later.  </w:t>
      </w:r>
      <w:r>
        <w:rPr>
          <w:rFonts w:ascii="Calibri" w:hAnsi="Calibri"/>
          <w:i/>
          <w:sz w:val="22"/>
        </w:rPr>
        <w:t>Không sao đâu, lát nữa mình cùng tìm.</w:t>
      </w:r>
    </w:p>
    <w:p>
      <w:pPr>
        <w:spacing w:after="160" w:line="312" w:lineRule="auto"/>
      </w:pPr>
      <w:r>
        <w:rPr>
          <w:rFonts w:ascii="Calibri" w:hAnsi="Calibri"/>
          <w:b/>
          <w:sz w:val="22"/>
        </w:rPr>
        <w:t xml:space="preserve">Mr Frederick: </w:t>
      </w:r>
      <w:r>
        <w:rPr>
          <w:rFonts w:ascii="Calibri" w:hAnsi="Calibri"/>
          <w:sz w:val="22"/>
        </w:rPr>
        <w:t xml:space="preserve">Thank you, two sets of eyes will help.  </w:t>
      </w:r>
      <w:r>
        <w:rPr>
          <w:rFonts w:ascii="Calibri" w:hAnsi="Calibri"/>
          <w:i/>
          <w:sz w:val="22"/>
        </w:rPr>
        <w:t>Cảm ơn chị, hai người tìm sẽ dễ hơn.</w:t>
      </w:r>
    </w:p>
    <w:p>
      <w:pPr>
        <w:spacing w:after="160" w:line="312" w:lineRule="auto"/>
      </w:pPr>
      <w:r>
        <w:rPr>
          <w:rFonts w:ascii="Calibri" w:hAnsi="Calibri"/>
          <w:b/>
          <w:sz w:val="22"/>
        </w:rPr>
        <w:t xml:space="preserve">Ms Lan: </w:t>
      </w:r>
      <w:r>
        <w:rPr>
          <w:rFonts w:ascii="Calibri" w:hAnsi="Calibri"/>
          <w:sz w:val="22"/>
        </w:rPr>
        <w:t xml:space="preserve">Sorry, I accidentally liked one of your really old posts while scrolling.  </w:t>
      </w:r>
      <w:r>
        <w:rPr>
          <w:rFonts w:ascii="Calibri" w:hAnsi="Calibri"/>
          <w:i/>
          <w:sz w:val="22"/>
        </w:rPr>
        <w:t>Xin lỗi, tôi lỡ thích một bài đăng cũ của anh khi đang lướt.</w:t>
      </w:r>
    </w:p>
    <w:p>
      <w:pPr>
        <w:spacing w:after="160" w:line="312" w:lineRule="auto"/>
      </w:pPr>
      <w:r>
        <w:rPr>
          <w:rFonts w:ascii="Calibri" w:hAnsi="Calibri"/>
          <w:b/>
          <w:sz w:val="22"/>
        </w:rPr>
        <w:t xml:space="preserve">Mr Frederick: </w:t>
      </w:r>
      <w:r>
        <w:rPr>
          <w:rFonts w:ascii="Calibri" w:hAnsi="Calibri"/>
          <w:sz w:val="22"/>
        </w:rPr>
        <w:t xml:space="preserve">That is funny, do not worry about it at all.  </w:t>
      </w:r>
      <w:r>
        <w:rPr>
          <w:rFonts w:ascii="Calibri" w:hAnsi="Calibri"/>
          <w:i/>
          <w:sz w:val="22"/>
        </w:rPr>
        <w:t>Buồn cười thật, chị đừng lo gì cả.</w:t>
      </w:r>
    </w:p>
    <w:p>
      <w:pPr>
        <w:spacing w:after="160" w:line="312" w:lineRule="auto"/>
      </w:pPr>
      <w:r>
        <w:rPr>
          <w:rFonts w:ascii="Calibri" w:hAnsi="Calibri"/>
          <w:b/>
          <w:sz w:val="22"/>
        </w:rPr>
        <w:t xml:space="preserve">Ms Lan: </w:t>
      </w:r>
      <w:r>
        <w:rPr>
          <w:rFonts w:ascii="Calibri" w:hAnsi="Calibri"/>
          <w:sz w:val="22"/>
        </w:rPr>
        <w:t xml:space="preserve">I am glad you find it amusing rather than annoying.  </w:t>
      </w:r>
      <w:r>
        <w:rPr>
          <w:rFonts w:ascii="Calibri" w:hAnsi="Calibri"/>
          <w:i/>
          <w:sz w:val="22"/>
        </w:rPr>
        <w:t>Mừng là anh thấy buồn cười chứ không khó chịu.</w:t>
      </w:r>
    </w:p>
    <w:p>
      <w:pPr>
        <w:spacing w:after="160" w:line="312" w:lineRule="auto"/>
      </w:pPr>
      <w:r>
        <w:rPr>
          <w:rFonts w:ascii="Calibri" w:hAnsi="Calibri"/>
          <w:b/>
          <w:sz w:val="22"/>
        </w:rPr>
        <w:t xml:space="preserve">Mr Frederick: </w:t>
      </w:r>
      <w:r>
        <w:rPr>
          <w:rFonts w:ascii="Calibri" w:hAnsi="Calibri"/>
          <w:sz w:val="22"/>
        </w:rPr>
        <w:t xml:space="preserve">Sorry, I forgot to pick up the package you asked me to collect.  </w:t>
      </w:r>
      <w:r>
        <w:rPr>
          <w:rFonts w:ascii="Calibri" w:hAnsi="Calibri"/>
          <w:i/>
          <w:sz w:val="22"/>
        </w:rPr>
        <w:t>Xin lỗi, tôi quên lấy gói hàng chị nhờ.</w:t>
      </w:r>
    </w:p>
    <w:p>
      <w:pPr>
        <w:spacing w:after="160" w:line="312" w:lineRule="auto"/>
      </w:pPr>
      <w:r>
        <w:rPr>
          <w:rFonts w:ascii="Calibri" w:hAnsi="Calibri"/>
          <w:b/>
          <w:sz w:val="22"/>
        </w:rPr>
        <w:t xml:space="preserve">Ms Lan: </w:t>
      </w:r>
      <w:r>
        <w:rPr>
          <w:rFonts w:ascii="Calibri" w:hAnsi="Calibri"/>
          <w:sz w:val="22"/>
        </w:rPr>
        <w:t xml:space="preserve">That is okay, I can pick it up myself tomorrow.  </w:t>
      </w:r>
      <w:r>
        <w:rPr>
          <w:rFonts w:ascii="Calibri" w:hAnsi="Calibri"/>
          <w:i/>
          <w:sz w:val="22"/>
        </w:rPr>
        <w:t>Không sao đâu, mai tôi tự lấy cũng được.</w:t>
      </w:r>
    </w:p>
    <w:p>
      <w:pPr>
        <w:spacing w:after="160" w:line="312" w:lineRule="auto"/>
      </w:pPr>
      <w:r>
        <w:rPr>
          <w:rFonts w:ascii="Calibri" w:hAnsi="Calibri"/>
          <w:b/>
          <w:sz w:val="22"/>
        </w:rPr>
        <w:t xml:space="preserve">Mr Frederick: </w:t>
      </w:r>
      <w:r>
        <w:rPr>
          <w:rFonts w:ascii="Calibri" w:hAnsi="Calibri"/>
          <w:sz w:val="22"/>
        </w:rPr>
        <w:t xml:space="preserve">I am sorry again, I will set a reminder next time.  </w:t>
      </w:r>
      <w:r>
        <w:rPr>
          <w:rFonts w:ascii="Calibri" w:hAnsi="Calibri"/>
          <w:i/>
          <w:sz w:val="22"/>
        </w:rPr>
        <w:t>Tôi xin lỗi lần nữa, lần sau tôi sẽ đặt nhắc nhở.</w:t>
      </w:r>
    </w:p>
    <w:p>
      <w:pPr>
        <w:spacing w:after="160" w:line="312" w:lineRule="auto"/>
      </w:pPr>
      <w:r>
        <w:rPr>
          <w:rFonts w:ascii="Calibri" w:hAnsi="Calibri"/>
          <w:b/>
          <w:sz w:val="22"/>
        </w:rPr>
        <w:t xml:space="preserve">Ms Lan: </w:t>
      </w:r>
      <w:r>
        <w:rPr>
          <w:rFonts w:ascii="Calibri" w:hAnsi="Calibri"/>
          <w:sz w:val="22"/>
        </w:rPr>
        <w:t xml:space="preserve">Why does saying sorry matter so much in everyday life anyway?  </w:t>
      </w:r>
      <w:r>
        <w:rPr>
          <w:rFonts w:ascii="Calibri" w:hAnsi="Calibri"/>
          <w:i/>
          <w:sz w:val="22"/>
        </w:rPr>
        <w:t>Vậy vì sao nói xin lỗi lại quan trọng đến thế trong cuộc sống hằng ngày?</w:t>
      </w:r>
    </w:p>
    <w:p>
      <w:pPr>
        <w:spacing w:after="160" w:line="312" w:lineRule="auto"/>
      </w:pPr>
      <w:r>
        <w:rPr>
          <w:rFonts w:ascii="Calibri" w:hAnsi="Calibri"/>
          <w:b/>
          <w:sz w:val="22"/>
        </w:rPr>
        <w:t xml:space="preserve">Mr Frederick: </w:t>
      </w:r>
      <w:r>
        <w:rPr>
          <w:rFonts w:ascii="Calibri" w:hAnsi="Calibri"/>
          <w:sz w:val="22"/>
        </w:rPr>
        <w:t xml:space="preserve">It shows respect and helps small mistakes stay small instead of growing bigger.  </w:t>
      </w:r>
      <w:r>
        <w:rPr>
          <w:rFonts w:ascii="Calibri" w:hAnsi="Calibri"/>
          <w:i/>
          <w:sz w:val="22"/>
        </w:rPr>
        <w:t>Nó thể hiện sự tôn trọng và giúp lỗi nhỏ không biến thành chuyện lớn.</w:t>
      </w:r>
    </w:p>
    <w:p>
      <w:pPr>
        <w:spacing w:after="160" w:line="312" w:lineRule="auto"/>
      </w:pPr>
      <w:r>
        <w:rPr>
          <w:rFonts w:ascii="Calibri" w:hAnsi="Calibri"/>
          <w:b/>
          <w:sz w:val="22"/>
        </w:rPr>
        <w:t xml:space="preserve">Ms Lan: </w:t>
      </w:r>
      <w:r>
        <w:rPr>
          <w:rFonts w:ascii="Calibri" w:hAnsi="Calibri"/>
          <w:sz w:val="22"/>
        </w:rPr>
        <w:t xml:space="preserve">That is very true, a simple sorry really does keep our friendship smooth.  </w:t>
      </w:r>
      <w:r>
        <w:rPr>
          <w:rFonts w:ascii="Calibri" w:hAnsi="Calibri"/>
          <w:i/>
          <w:sz w:val="22"/>
        </w:rPr>
        <w:t>Đúng vậy thật, một câu xin lỗi đơn giản thật sự giúp tình bạn mình suôn sẻ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0183</w:t>
            </w:r>
          </w:p>
        </w:tc>
        <w:tc>
          <w:tcPr>
            <w:tcW w:type="dxa" w:w="7824"/>
            <w:shd w:val="clear" w:color="auto" w:fill="D9E2F3"/>
          </w:tcPr>
          <w:p>
            <w:r>
              <w:rPr>
                <w:rFonts w:ascii="Arial" w:hAnsi="Arial"/>
                <w:b/>
                <w:color w:val="1F3864"/>
                <w:sz w:val="30"/>
              </w:rPr>
              <w:t>Asking and Answering Very Simple Questions About the Day of the Week</w:t>
            </w:r>
          </w:p>
          <w:p>
            <w:r>
              <w:rPr>
                <w:rFonts w:ascii="Arial" w:hAnsi="Arial"/>
                <w:i/>
                <w:color w:val="333333"/>
                <w:sz w:val="22"/>
              </w:rPr>
              <w:t>Giao tiếp nền tảng: numbers, dates &amp; time — the day of the week</w:t>
            </w:r>
          </w:p>
        </w:tc>
      </w:tr>
    </w:tbl>
    <w:p>
      <w:pPr>
        <w:spacing w:after="40"/>
      </w:pPr>
    </w:p>
    <w:p>
      <w:pPr>
        <w:spacing w:after="160"/>
      </w:pPr>
      <w:r>
        <w:rPr>
          <w:rFonts w:ascii="Calibri" w:hAnsi="Calibri"/>
          <w:i/>
          <w:sz w:val="19"/>
        </w:rPr>
        <w:t>Ms Lan and Ms Constance are neighbours who often check the day of the week together to plan their errands. Across many everyday moments -- asking what day it is today, confirming a delivery day, scheduling a meeting, asking what day a store closes, planning a doctor's appointment, asking what day trash pickup is, asking what day a class meets, confirming a flight day, asking what day a package will arrive, planning a family dinner, asking what day the library is closed, confirming a gym class day, asking what day a bill is due, planning a visit, asking what day the market is open, confirming an exam day, asking what day to water the plants, planning laundry day, asking what day the bank is open late, confirming a repair appointment, asking what day a friend is arriving, planning grocery shopping day, asking what day recycling is collected, confirming a wedding day, asking what day the pharmacy is open, planning a study session, asking what day the museum is free, confirming a moving day, asking what day yoga class is, planning a road trip departure day, asking what day school starts, confirming a payment due day, asking what day the pool is open, planning a birthday party day, asking what day the office is closed, confirming an interview day, asking what day the farmers market happens, planning a haircut appointment, asking what day volunteer work happens, confirming a return day for a rental, asking what day the parade happens, and finally why knowing the day of the week matters so much for everyday life -- one of them asks a very simple question about the day, and the other answers clearly and helpfully.</w:t>
      </w:r>
      <w:r>
        <w:rPr>
          <w:rFonts w:ascii="Calibri" w:hAnsi="Calibri"/>
          <w:i/>
          <w:sz w:val="19"/>
        </w:rPr>
        <w:t xml:space="preserve">  Chị Lan và chị Constance là hàng xóm, thường cùng kiểm tra thứ trong tuần để sắp xếp việc vặt. Qua nhiều khoảnh khắc đời thường -- hỏi hôm nay là thứ mấy, xác nhận ngày giao hàng, sắp lịch họp, hỏi cửa hàng đóng cửa thứ mấy, lên lịch khám bác sĩ, hỏi thứ mấy đổ rác, hỏi lớp học họp thứ mấy, xác nhận ngày bay, hỏi thứ mấy gói hàng sẽ tới, lên kế hoạch bữa tối gia đình, hỏi thư viện đóng cửa thứ mấy, xác nhận ngày học lớp gym, hỏi thứ mấy hóa đơn đến hạn, lên kế hoạch ghé thăm, hỏi chợ họp thứ mấy, xác nhận ngày thi, hỏi thứ mấy tưới cây, lên kế hoạch ngày giặt đồ, hỏi ngân hàng mở cửa trễ thứ mấy, xác nhận lịch hẹn sửa chữa, hỏi thứ mấy bạn tới, lên kế hoạch ngày đi chợ, hỏi thứ mấy thu gom rác tái chế, xác nhận ngày cưới, hỏi nhà thuốc mở cửa thứ mấy, lên kế hoạch buổi học nhóm, hỏi bảo tàng miễn phí thứ mấy, xác nhận ngày chuyển nhà, hỏi lớp yoga vào thứ mấy, lên kế hoạch ngày xuất phát chuyến đi, hỏi trường khai giảng thứ mấy, xác nhận ngày đến hạn thanh toán, hỏi hồ bơi mở cửa thứ mấy, lên kế hoạch ngày tiệc sinh nhật, hỏi văn phòng nghỉ thứ mấy, xác nhận ngày phỏng vấn, hỏi chợ nông sản họp thứ mấy, lên lịch hẹn cắt tóc, hỏi thứ mấy có hoạt động tình nguyện, xác nhận ngày trả đồ thuê, hỏi thứ mấy có diễu hành, và cuối cùng là vì sao biết thứ trong tuần lại quan trọng đến thế cho cuộc sống hằng ngày -- một người hỏi một câu hỏi rất đơn giản về ngày trong tuần,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day is it today?  </w:t>
      </w:r>
      <w:r>
        <w:rPr>
          <w:rFonts w:ascii="Calibri" w:hAnsi="Calibri"/>
          <w:i/>
          <w:sz w:val="22"/>
        </w:rPr>
        <w:t>Xin lỗi, hôm nay là thứ mấy vậy chị?</w:t>
      </w:r>
    </w:p>
    <w:p>
      <w:pPr>
        <w:spacing w:after="160" w:line="312" w:lineRule="auto"/>
      </w:pPr>
      <w:r>
        <w:rPr>
          <w:rFonts w:ascii="Calibri" w:hAnsi="Calibri"/>
          <w:b/>
          <w:sz w:val="22"/>
        </w:rPr>
        <w:t xml:space="preserve">Ms Constance: </w:t>
      </w:r>
      <w:r>
        <w:rPr>
          <w:rFonts w:ascii="Calibri" w:hAnsi="Calibri"/>
          <w:sz w:val="22"/>
        </w:rPr>
        <w:t xml:space="preserve">Today is Wednesday.  </w:t>
      </w:r>
      <w:r>
        <w:rPr>
          <w:rFonts w:ascii="Calibri" w:hAnsi="Calibri"/>
          <w:i/>
          <w:sz w:val="22"/>
        </w:rPr>
        <w:t>Hôm nay là thứ Tư.</w:t>
      </w:r>
    </w:p>
    <w:p>
      <w:pPr>
        <w:spacing w:after="160" w:line="312" w:lineRule="auto"/>
      </w:pPr>
      <w:r>
        <w:rPr>
          <w:rFonts w:ascii="Calibri" w:hAnsi="Calibri"/>
          <w:b/>
          <w:sz w:val="22"/>
        </w:rPr>
        <w:t xml:space="preserve">Ms Lan: </w:t>
      </w:r>
      <w:r>
        <w:rPr>
          <w:rFonts w:ascii="Calibri" w:hAnsi="Calibri"/>
          <w:sz w:val="22"/>
        </w:rPr>
        <w:t xml:space="preserve">Thank you, this week has felt like a blur.  </w:t>
      </w:r>
      <w:r>
        <w:rPr>
          <w:rFonts w:ascii="Calibri" w:hAnsi="Calibri"/>
          <w:i/>
          <w:sz w:val="22"/>
        </w:rPr>
        <w:t>Cảm ơn chị, tuần này trôi qua nhanh quá.</w:t>
      </w:r>
    </w:p>
    <w:p>
      <w:pPr>
        <w:spacing w:after="160" w:line="312" w:lineRule="auto"/>
      </w:pPr>
      <w:r>
        <w:rPr>
          <w:rFonts w:ascii="Calibri" w:hAnsi="Calibri"/>
          <w:b/>
          <w:sz w:val="22"/>
        </w:rPr>
        <w:t xml:space="preserve">Ms Constance: </w:t>
      </w:r>
      <w:r>
        <w:rPr>
          <w:rFonts w:ascii="Calibri" w:hAnsi="Calibri"/>
          <w:sz w:val="22"/>
        </w:rPr>
        <w:t xml:space="preserve">Could you confirm what day our delivery is arriving?  </w:t>
      </w:r>
      <w:r>
        <w:rPr>
          <w:rFonts w:ascii="Calibri" w:hAnsi="Calibri"/>
          <w:i/>
          <w:sz w:val="22"/>
        </w:rPr>
        <w:t>Chị xác nhận giúp gói hàng của mình tới thứ mấy được không?</w:t>
      </w:r>
    </w:p>
    <w:p>
      <w:pPr>
        <w:spacing w:after="160" w:line="312" w:lineRule="auto"/>
      </w:pPr>
      <w:r>
        <w:rPr>
          <w:rFonts w:ascii="Calibri" w:hAnsi="Calibri"/>
          <w:b/>
          <w:sz w:val="22"/>
        </w:rPr>
        <w:t xml:space="preserve">Ms Lan: </w:t>
      </w:r>
      <w:r>
        <w:rPr>
          <w:rFonts w:ascii="Calibri" w:hAnsi="Calibri"/>
          <w:sz w:val="22"/>
        </w:rPr>
        <w:t xml:space="preserve">Yes, it is arriving on Friday.  </w:t>
      </w:r>
      <w:r>
        <w:rPr>
          <w:rFonts w:ascii="Calibri" w:hAnsi="Calibri"/>
          <w:i/>
          <w:sz w:val="22"/>
        </w:rPr>
        <w:t>Được, nó sẽ tới vào thứ Sáu.</w:t>
      </w:r>
    </w:p>
    <w:p>
      <w:pPr>
        <w:spacing w:after="160" w:line="312" w:lineRule="auto"/>
      </w:pPr>
      <w:r>
        <w:rPr>
          <w:rFonts w:ascii="Calibri" w:hAnsi="Calibri"/>
          <w:b/>
          <w:sz w:val="22"/>
        </w:rPr>
        <w:t xml:space="preserve">Ms Constance: </w:t>
      </w:r>
      <w:r>
        <w:rPr>
          <w:rFonts w:ascii="Calibri" w:hAnsi="Calibri"/>
          <w:sz w:val="22"/>
        </w:rPr>
        <w:t xml:space="preserve">Good, I will mark it on the calendar now.  </w:t>
      </w:r>
      <w:r>
        <w:rPr>
          <w:rFonts w:ascii="Calibri" w:hAnsi="Calibri"/>
          <w:i/>
          <w:sz w:val="22"/>
        </w:rPr>
        <w:t>Tốt, tôi ghi vào lịch ngay đây.</w:t>
      </w:r>
    </w:p>
    <w:p>
      <w:pPr>
        <w:spacing w:after="160" w:line="312" w:lineRule="auto"/>
      </w:pPr>
      <w:r>
        <w:rPr>
          <w:rFonts w:ascii="Calibri" w:hAnsi="Calibri"/>
          <w:b/>
          <w:sz w:val="22"/>
        </w:rPr>
        <w:t xml:space="preserve">Ms Lan: </w:t>
      </w:r>
      <w:r>
        <w:rPr>
          <w:rFonts w:ascii="Calibri" w:hAnsi="Calibri"/>
          <w:sz w:val="22"/>
        </w:rPr>
        <w:t xml:space="preserve">What day works best for our meeting next week?  </w:t>
      </w:r>
      <w:r>
        <w:rPr>
          <w:rFonts w:ascii="Calibri" w:hAnsi="Calibri"/>
          <w:i/>
          <w:sz w:val="22"/>
        </w:rPr>
        <w:t>Thứ mấy hợp để họp tuần sau vậy chị?</w:t>
      </w:r>
    </w:p>
    <w:p>
      <w:pPr>
        <w:spacing w:after="160" w:line="312" w:lineRule="auto"/>
      </w:pPr>
      <w:r>
        <w:rPr>
          <w:rFonts w:ascii="Calibri" w:hAnsi="Calibri"/>
          <w:b/>
          <w:sz w:val="22"/>
        </w:rPr>
        <w:t xml:space="preserve">Ms Constance: </w:t>
      </w:r>
      <w:r>
        <w:rPr>
          <w:rFonts w:ascii="Calibri" w:hAnsi="Calibri"/>
          <w:sz w:val="22"/>
        </w:rPr>
        <w:t xml:space="preserve">Monday works best for me.  </w:t>
      </w:r>
      <w:r>
        <w:rPr>
          <w:rFonts w:ascii="Calibri" w:hAnsi="Calibri"/>
          <w:i/>
          <w:sz w:val="22"/>
        </w:rPr>
        <w:t>Thứ Hai hợp với tôi nhất.</w:t>
      </w:r>
    </w:p>
    <w:p>
      <w:pPr>
        <w:spacing w:after="160" w:line="312" w:lineRule="auto"/>
      </w:pPr>
      <w:r>
        <w:rPr>
          <w:rFonts w:ascii="Calibri" w:hAnsi="Calibri"/>
          <w:b/>
          <w:sz w:val="22"/>
        </w:rPr>
        <w:t xml:space="preserve">Ms Lan: </w:t>
      </w:r>
      <w:r>
        <w:rPr>
          <w:rFonts w:ascii="Calibri" w:hAnsi="Calibri"/>
          <w:sz w:val="22"/>
        </w:rPr>
        <w:t xml:space="preserve">Perfect, let us plan for Monday then.  </w:t>
      </w:r>
      <w:r>
        <w:rPr>
          <w:rFonts w:ascii="Calibri" w:hAnsi="Calibri"/>
          <w:i/>
          <w:sz w:val="22"/>
        </w:rPr>
        <w:t>Tuyệt vời, vậy mình chốt thứ Hai nhé.</w:t>
      </w:r>
    </w:p>
    <w:p>
      <w:pPr>
        <w:spacing w:after="160" w:line="312" w:lineRule="auto"/>
      </w:pPr>
      <w:r>
        <w:rPr>
          <w:rFonts w:ascii="Calibri" w:hAnsi="Calibri"/>
          <w:b/>
          <w:sz w:val="22"/>
        </w:rPr>
        <w:t xml:space="preserve">Ms Constance: </w:t>
      </w:r>
      <w:r>
        <w:rPr>
          <w:rFonts w:ascii="Calibri" w:hAnsi="Calibri"/>
          <w:sz w:val="22"/>
        </w:rPr>
        <w:t xml:space="preserve">Do you know what day that new bakery closes each week?  </w:t>
      </w:r>
      <w:r>
        <w:rPr>
          <w:rFonts w:ascii="Calibri" w:hAnsi="Calibri"/>
          <w:i/>
          <w:sz w:val="22"/>
        </w:rPr>
        <w:t>Chị có biết tiệm bánh mới đó đóng cửa thứ mấy trong tuần không?</w:t>
      </w:r>
    </w:p>
    <w:p>
      <w:pPr>
        <w:spacing w:after="160" w:line="312" w:lineRule="auto"/>
      </w:pPr>
      <w:r>
        <w:rPr>
          <w:rFonts w:ascii="Calibri" w:hAnsi="Calibri"/>
          <w:b/>
          <w:sz w:val="22"/>
        </w:rPr>
        <w:t xml:space="preserve">Ms Lan: </w:t>
      </w:r>
      <w:r>
        <w:rPr>
          <w:rFonts w:ascii="Calibri" w:hAnsi="Calibri"/>
          <w:sz w:val="22"/>
        </w:rPr>
        <w:t xml:space="preserve">I believe it closes on Sundays.  </w:t>
      </w:r>
      <w:r>
        <w:rPr>
          <w:rFonts w:ascii="Calibri" w:hAnsi="Calibri"/>
          <w:i/>
          <w:sz w:val="22"/>
        </w:rPr>
        <w:t>Tôi nghĩ nó đóng cửa vào Chủ Nhật.</w:t>
      </w:r>
    </w:p>
    <w:p>
      <w:pPr>
        <w:spacing w:after="160" w:line="312" w:lineRule="auto"/>
      </w:pPr>
      <w:r>
        <w:rPr>
          <w:rFonts w:ascii="Calibri" w:hAnsi="Calibri"/>
          <w:b/>
          <w:sz w:val="22"/>
        </w:rPr>
        <w:t xml:space="preserve">Ms Constance: </w:t>
      </w:r>
      <w:r>
        <w:rPr>
          <w:rFonts w:ascii="Calibri" w:hAnsi="Calibri"/>
          <w:sz w:val="22"/>
        </w:rPr>
        <w:t xml:space="preserve">Good to know, I will go on Saturday then.  </w:t>
      </w:r>
      <w:r>
        <w:rPr>
          <w:rFonts w:ascii="Calibri" w:hAnsi="Calibri"/>
          <w:i/>
          <w:sz w:val="22"/>
        </w:rPr>
        <w:t>Biết vậy cũng tốt, vậy tôi đi thứ Bảy.</w:t>
      </w:r>
    </w:p>
    <w:p>
      <w:pPr>
        <w:spacing w:after="160" w:line="312" w:lineRule="auto"/>
      </w:pPr>
      <w:r>
        <w:rPr>
          <w:rFonts w:ascii="Calibri" w:hAnsi="Calibri"/>
          <w:b/>
          <w:sz w:val="22"/>
        </w:rPr>
        <w:t xml:space="preserve">Ms Lan: </w:t>
      </w:r>
      <w:r>
        <w:rPr>
          <w:rFonts w:ascii="Calibri" w:hAnsi="Calibri"/>
          <w:sz w:val="22"/>
        </w:rPr>
        <w:t xml:space="preserve">What day is your doctor's appointment scheduled for?  </w:t>
      </w:r>
      <w:r>
        <w:rPr>
          <w:rFonts w:ascii="Calibri" w:hAnsi="Calibri"/>
          <w:i/>
          <w:sz w:val="22"/>
        </w:rPr>
        <w:t>Lịch hẹn bác sĩ của chị vào thứ mấy vậy?</w:t>
      </w:r>
    </w:p>
    <w:p>
      <w:pPr>
        <w:spacing w:after="160" w:line="312" w:lineRule="auto"/>
      </w:pPr>
      <w:r>
        <w:rPr>
          <w:rFonts w:ascii="Calibri" w:hAnsi="Calibri"/>
          <w:b/>
          <w:sz w:val="22"/>
        </w:rPr>
        <w:t xml:space="preserve">Ms Constance: </w:t>
      </w:r>
      <w:r>
        <w:rPr>
          <w:rFonts w:ascii="Calibri" w:hAnsi="Calibri"/>
          <w:sz w:val="22"/>
        </w:rPr>
        <w:t xml:space="preserve">It is scheduled for Thursday.  </w:t>
      </w:r>
      <w:r>
        <w:rPr>
          <w:rFonts w:ascii="Calibri" w:hAnsi="Calibri"/>
          <w:i/>
          <w:sz w:val="22"/>
        </w:rPr>
        <w:t>Nó được sắp vào thứ Năm.</w:t>
      </w:r>
    </w:p>
    <w:p>
      <w:pPr>
        <w:spacing w:after="160" w:line="312" w:lineRule="auto"/>
      </w:pPr>
      <w:r>
        <w:rPr>
          <w:rFonts w:ascii="Calibri" w:hAnsi="Calibri"/>
          <w:b/>
          <w:sz w:val="22"/>
        </w:rPr>
        <w:t xml:space="preserve">Ms Lan: </w:t>
      </w:r>
      <w:r>
        <w:rPr>
          <w:rFonts w:ascii="Calibri" w:hAnsi="Calibri"/>
          <w:sz w:val="22"/>
        </w:rPr>
        <w:t xml:space="preserve">Good, I hope everything goes well.  </w:t>
      </w:r>
      <w:r>
        <w:rPr>
          <w:rFonts w:ascii="Calibri" w:hAnsi="Calibri"/>
          <w:i/>
          <w:sz w:val="22"/>
        </w:rPr>
        <w:t>Tốt, mong mọi việc suôn sẻ.</w:t>
      </w:r>
    </w:p>
    <w:p>
      <w:pPr>
        <w:spacing w:after="160" w:line="312" w:lineRule="auto"/>
      </w:pPr>
      <w:r>
        <w:rPr>
          <w:rFonts w:ascii="Calibri" w:hAnsi="Calibri"/>
          <w:b/>
          <w:sz w:val="22"/>
        </w:rPr>
        <w:t xml:space="preserve">Ms Constance: </w:t>
      </w:r>
      <w:r>
        <w:rPr>
          <w:rFonts w:ascii="Calibri" w:hAnsi="Calibri"/>
          <w:sz w:val="22"/>
        </w:rPr>
        <w:t xml:space="preserve">Do you remember what day the trash gets picked up here?  </w:t>
      </w:r>
      <w:r>
        <w:rPr>
          <w:rFonts w:ascii="Calibri" w:hAnsi="Calibri"/>
          <w:i/>
          <w:sz w:val="22"/>
        </w:rPr>
        <w:t>Chị có nhớ ở đây rác được thu gom thứ mấy không?</w:t>
      </w:r>
    </w:p>
    <w:p>
      <w:pPr>
        <w:spacing w:after="160" w:line="312" w:lineRule="auto"/>
      </w:pPr>
      <w:r>
        <w:rPr>
          <w:rFonts w:ascii="Calibri" w:hAnsi="Calibri"/>
          <w:b/>
          <w:sz w:val="22"/>
        </w:rPr>
        <w:t xml:space="preserve">Ms Lan: </w:t>
      </w:r>
      <w:r>
        <w:rPr>
          <w:rFonts w:ascii="Calibri" w:hAnsi="Calibri"/>
          <w:sz w:val="22"/>
        </w:rPr>
        <w:t xml:space="preserve">Yes, it is picked up every Tuesday.  </w:t>
      </w:r>
      <w:r>
        <w:rPr>
          <w:rFonts w:ascii="Calibri" w:hAnsi="Calibri"/>
          <w:i/>
          <w:sz w:val="22"/>
        </w:rPr>
        <w:t>Có, nó được thu gom mỗi thứ Ba.</w:t>
      </w:r>
    </w:p>
    <w:p>
      <w:pPr>
        <w:spacing w:after="160" w:line="312" w:lineRule="auto"/>
      </w:pPr>
      <w:r>
        <w:rPr>
          <w:rFonts w:ascii="Calibri" w:hAnsi="Calibri"/>
          <w:b/>
          <w:sz w:val="22"/>
        </w:rPr>
        <w:t xml:space="preserve">Ms Constance: </w:t>
      </w:r>
      <w:r>
        <w:rPr>
          <w:rFonts w:ascii="Calibri" w:hAnsi="Calibri"/>
          <w:sz w:val="22"/>
        </w:rPr>
        <w:t xml:space="preserve">Thank you, I will put it out tonight then.  </w:t>
      </w:r>
      <w:r>
        <w:rPr>
          <w:rFonts w:ascii="Calibri" w:hAnsi="Calibri"/>
          <w:i/>
          <w:sz w:val="22"/>
        </w:rPr>
        <w:t>Cảm ơn chị, vậy tối nay tôi để rác ra.</w:t>
      </w:r>
    </w:p>
    <w:p>
      <w:pPr>
        <w:spacing w:after="160" w:line="312" w:lineRule="auto"/>
      </w:pPr>
      <w:r>
        <w:rPr>
          <w:rFonts w:ascii="Calibri" w:hAnsi="Calibri"/>
          <w:b/>
          <w:sz w:val="22"/>
        </w:rPr>
        <w:t xml:space="preserve">Ms Lan: </w:t>
      </w:r>
      <w:r>
        <w:rPr>
          <w:rFonts w:ascii="Calibri" w:hAnsi="Calibri"/>
          <w:sz w:val="22"/>
        </w:rPr>
        <w:t xml:space="preserve">What day does your painting class meet?  </w:t>
      </w:r>
      <w:r>
        <w:rPr>
          <w:rFonts w:ascii="Calibri" w:hAnsi="Calibri"/>
          <w:i/>
          <w:sz w:val="22"/>
        </w:rPr>
        <w:t>Lớp vẽ của chị họp vào thứ mấy vậy?</w:t>
      </w:r>
    </w:p>
    <w:p>
      <w:pPr>
        <w:spacing w:after="160" w:line="312" w:lineRule="auto"/>
      </w:pPr>
      <w:r>
        <w:rPr>
          <w:rFonts w:ascii="Calibri" w:hAnsi="Calibri"/>
          <w:b/>
          <w:sz w:val="22"/>
        </w:rPr>
        <w:t xml:space="preserve">Ms Constance: </w:t>
      </w:r>
      <w:r>
        <w:rPr>
          <w:rFonts w:ascii="Calibri" w:hAnsi="Calibri"/>
          <w:sz w:val="22"/>
        </w:rPr>
        <w:t xml:space="preserve">It meets every Wednesday evening.  </w:t>
      </w:r>
      <w:r>
        <w:rPr>
          <w:rFonts w:ascii="Calibri" w:hAnsi="Calibri"/>
          <w:i/>
          <w:sz w:val="22"/>
        </w:rPr>
        <w:t>Nó họp mỗi tối thứ Tư.</w:t>
      </w:r>
    </w:p>
    <w:p>
      <w:pPr>
        <w:spacing w:after="160" w:line="312" w:lineRule="auto"/>
      </w:pPr>
      <w:r>
        <w:rPr>
          <w:rFonts w:ascii="Calibri" w:hAnsi="Calibri"/>
          <w:b/>
          <w:sz w:val="22"/>
        </w:rPr>
        <w:t xml:space="preserve">Ms Lan: </w:t>
      </w:r>
      <w:r>
        <w:rPr>
          <w:rFonts w:ascii="Calibri" w:hAnsi="Calibri"/>
          <w:sz w:val="22"/>
        </w:rPr>
        <w:t xml:space="preserve">That sounds like a nice way to relax midweek.  </w:t>
      </w:r>
      <w:r>
        <w:rPr>
          <w:rFonts w:ascii="Calibri" w:hAnsi="Calibri"/>
          <w:i/>
          <w:sz w:val="22"/>
        </w:rPr>
        <w:t>Nghe hay đấy, giữa tuần được thư giãn.</w:t>
      </w:r>
    </w:p>
    <w:p>
      <w:pPr>
        <w:spacing w:after="160" w:line="312" w:lineRule="auto"/>
      </w:pPr>
      <w:r>
        <w:rPr>
          <w:rFonts w:ascii="Calibri" w:hAnsi="Calibri"/>
          <w:b/>
          <w:sz w:val="22"/>
        </w:rPr>
        <w:t xml:space="preserve">Ms Constance: </w:t>
      </w:r>
      <w:r>
        <w:rPr>
          <w:rFonts w:ascii="Calibri" w:hAnsi="Calibri"/>
          <w:sz w:val="22"/>
        </w:rPr>
        <w:t xml:space="preserve">Could you confirm what day your flight departs?  </w:t>
      </w:r>
      <w:r>
        <w:rPr>
          <w:rFonts w:ascii="Calibri" w:hAnsi="Calibri"/>
          <w:i/>
          <w:sz w:val="22"/>
        </w:rPr>
        <w:t>Chị xác nhận giúp chuyến bay của mình cất cánh thứ mấy được không?</w:t>
      </w:r>
    </w:p>
    <w:p>
      <w:pPr>
        <w:spacing w:after="160" w:line="312" w:lineRule="auto"/>
      </w:pPr>
      <w:r>
        <w:rPr>
          <w:rFonts w:ascii="Calibri" w:hAnsi="Calibri"/>
          <w:b/>
          <w:sz w:val="22"/>
        </w:rPr>
        <w:t xml:space="preserve">Ms Lan: </w:t>
      </w:r>
      <w:r>
        <w:rPr>
          <w:rFonts w:ascii="Calibri" w:hAnsi="Calibri"/>
          <w:sz w:val="22"/>
        </w:rPr>
        <w:t xml:space="preserve">Yes, it departs on Saturday morning.  </w:t>
      </w:r>
      <w:r>
        <w:rPr>
          <w:rFonts w:ascii="Calibri" w:hAnsi="Calibri"/>
          <w:i/>
          <w:sz w:val="22"/>
        </w:rPr>
        <w:t>Được, nó cất cánh sáng thứ Bảy.</w:t>
      </w:r>
    </w:p>
    <w:p>
      <w:pPr>
        <w:spacing w:after="160" w:line="312" w:lineRule="auto"/>
      </w:pPr>
      <w:r>
        <w:rPr>
          <w:rFonts w:ascii="Calibri" w:hAnsi="Calibri"/>
          <w:b/>
          <w:sz w:val="22"/>
        </w:rPr>
        <w:t xml:space="preserve">Ms Constance: </w:t>
      </w:r>
      <w:r>
        <w:rPr>
          <w:rFonts w:ascii="Calibri" w:hAnsi="Calibri"/>
          <w:sz w:val="22"/>
        </w:rPr>
        <w:t xml:space="preserve">Good, I will drive you to the airport then.  </w:t>
      </w:r>
      <w:r>
        <w:rPr>
          <w:rFonts w:ascii="Calibri" w:hAnsi="Calibri"/>
          <w:i/>
          <w:sz w:val="22"/>
        </w:rPr>
        <w:t>Tốt, vậy tôi chở chị ra sân bay.</w:t>
      </w:r>
    </w:p>
    <w:p>
      <w:pPr>
        <w:spacing w:after="160" w:line="312" w:lineRule="auto"/>
      </w:pPr>
      <w:r>
        <w:rPr>
          <w:rFonts w:ascii="Calibri" w:hAnsi="Calibri"/>
          <w:b/>
          <w:sz w:val="22"/>
        </w:rPr>
        <w:t xml:space="preserve">Ms Lan: </w:t>
      </w:r>
      <w:r>
        <w:rPr>
          <w:rFonts w:ascii="Calibri" w:hAnsi="Calibri"/>
          <w:sz w:val="22"/>
        </w:rPr>
        <w:t xml:space="preserve">Do you know what day my package is supposed to arrive?  </w:t>
      </w:r>
      <w:r>
        <w:rPr>
          <w:rFonts w:ascii="Calibri" w:hAnsi="Calibri"/>
          <w:i/>
          <w:sz w:val="22"/>
        </w:rPr>
        <w:t>Chị có biết gói hàng của tôi dự kiến tới thứ mấy không?</w:t>
      </w:r>
    </w:p>
    <w:p>
      <w:pPr>
        <w:spacing w:after="160" w:line="312" w:lineRule="auto"/>
      </w:pPr>
      <w:r>
        <w:rPr>
          <w:rFonts w:ascii="Calibri" w:hAnsi="Calibri"/>
          <w:b/>
          <w:sz w:val="22"/>
        </w:rPr>
        <w:t xml:space="preserve">Ms Constance: </w:t>
      </w:r>
      <w:r>
        <w:rPr>
          <w:rFonts w:ascii="Calibri" w:hAnsi="Calibri"/>
          <w:sz w:val="22"/>
        </w:rPr>
        <w:t xml:space="preserve">The tracking says it should arrive Monday.  </w:t>
      </w:r>
      <w:r>
        <w:rPr>
          <w:rFonts w:ascii="Calibri" w:hAnsi="Calibri"/>
          <w:i/>
          <w:sz w:val="22"/>
        </w:rPr>
        <w:t>Theo dõi đơn hàng ghi là sẽ tới thứ Hai.</w:t>
      </w:r>
    </w:p>
    <w:p>
      <w:pPr>
        <w:spacing w:after="160" w:line="312" w:lineRule="auto"/>
      </w:pPr>
      <w:r>
        <w:rPr>
          <w:rFonts w:ascii="Calibri" w:hAnsi="Calibri"/>
          <w:b/>
          <w:sz w:val="22"/>
        </w:rPr>
        <w:t xml:space="preserve">Ms Lan: </w:t>
      </w:r>
      <w:r>
        <w:rPr>
          <w:rFonts w:ascii="Calibri" w:hAnsi="Calibri"/>
          <w:sz w:val="22"/>
        </w:rPr>
        <w:t xml:space="preserve">Good, that gives me time to be home.  </w:t>
      </w:r>
      <w:r>
        <w:rPr>
          <w:rFonts w:ascii="Calibri" w:hAnsi="Calibri"/>
          <w:i/>
          <w:sz w:val="22"/>
        </w:rPr>
        <w:t>Tốt, vậy tôi có thời gian để ở nhà.</w:t>
      </w:r>
    </w:p>
    <w:p>
      <w:pPr>
        <w:spacing w:after="160" w:line="312" w:lineRule="auto"/>
      </w:pPr>
      <w:r>
        <w:rPr>
          <w:rFonts w:ascii="Calibri" w:hAnsi="Calibri"/>
          <w:b/>
          <w:sz w:val="22"/>
        </w:rPr>
        <w:t xml:space="preserve">Ms Constance: </w:t>
      </w:r>
      <w:r>
        <w:rPr>
          <w:rFonts w:ascii="Calibri" w:hAnsi="Calibri"/>
          <w:sz w:val="22"/>
        </w:rPr>
        <w:t xml:space="preserve">What day should we plan the family dinner for?  </w:t>
      </w:r>
      <w:r>
        <w:rPr>
          <w:rFonts w:ascii="Calibri" w:hAnsi="Calibri"/>
          <w:i/>
          <w:sz w:val="22"/>
        </w:rPr>
        <w:t>Mình nên lên kế hoạch bữa tối gia đình vào thứ mấy?</w:t>
      </w:r>
    </w:p>
    <w:p>
      <w:pPr>
        <w:spacing w:after="160" w:line="312" w:lineRule="auto"/>
      </w:pPr>
      <w:r>
        <w:rPr>
          <w:rFonts w:ascii="Calibri" w:hAnsi="Calibri"/>
          <w:b/>
          <w:sz w:val="22"/>
        </w:rPr>
        <w:t xml:space="preserve">Ms Lan: </w:t>
      </w:r>
      <w:r>
        <w:rPr>
          <w:rFonts w:ascii="Calibri" w:hAnsi="Calibri"/>
          <w:sz w:val="22"/>
        </w:rPr>
        <w:t xml:space="preserve">Sunday works well for most of us.  </w:t>
      </w:r>
      <w:r>
        <w:rPr>
          <w:rFonts w:ascii="Calibri" w:hAnsi="Calibri"/>
          <w:i/>
          <w:sz w:val="22"/>
        </w:rPr>
        <w:t>Chủ Nhật hợp với hầu hết mọi người.</w:t>
      </w:r>
    </w:p>
    <w:p>
      <w:pPr>
        <w:spacing w:after="160" w:line="312" w:lineRule="auto"/>
      </w:pPr>
      <w:r>
        <w:rPr>
          <w:rFonts w:ascii="Calibri" w:hAnsi="Calibri"/>
          <w:b/>
          <w:sz w:val="22"/>
        </w:rPr>
        <w:t xml:space="preserve">Ms Constance: </w:t>
      </w:r>
      <w:r>
        <w:rPr>
          <w:rFonts w:ascii="Calibri" w:hAnsi="Calibri"/>
          <w:sz w:val="22"/>
        </w:rPr>
        <w:t xml:space="preserve">Great, Sunday it is then.  </w:t>
      </w:r>
      <w:r>
        <w:rPr>
          <w:rFonts w:ascii="Calibri" w:hAnsi="Calibri"/>
          <w:i/>
          <w:sz w:val="22"/>
        </w:rPr>
        <w:t>Tuyệt, vậy chốt Chủ Nhật nhé.</w:t>
      </w:r>
    </w:p>
    <w:p>
      <w:pPr>
        <w:spacing w:after="160" w:line="312" w:lineRule="auto"/>
      </w:pPr>
      <w:r>
        <w:rPr>
          <w:rFonts w:ascii="Calibri" w:hAnsi="Calibri"/>
          <w:b/>
          <w:sz w:val="22"/>
        </w:rPr>
        <w:t xml:space="preserve">Ms Lan: </w:t>
      </w:r>
      <w:r>
        <w:rPr>
          <w:rFonts w:ascii="Calibri" w:hAnsi="Calibri"/>
          <w:sz w:val="22"/>
        </w:rPr>
        <w:t xml:space="preserve">Do you know what day the library is closed each week?  </w:t>
      </w:r>
      <w:r>
        <w:rPr>
          <w:rFonts w:ascii="Calibri" w:hAnsi="Calibri"/>
          <w:i/>
          <w:sz w:val="22"/>
        </w:rPr>
        <w:t>Chị có biết thư viện đóng cửa thứ mấy mỗi tuần không?</w:t>
      </w:r>
    </w:p>
    <w:p>
      <w:pPr>
        <w:spacing w:after="160" w:line="312" w:lineRule="auto"/>
      </w:pPr>
      <w:r>
        <w:rPr>
          <w:rFonts w:ascii="Calibri" w:hAnsi="Calibri"/>
          <w:b/>
          <w:sz w:val="22"/>
        </w:rPr>
        <w:t xml:space="preserve">Ms Constance: </w:t>
      </w:r>
      <w:r>
        <w:rPr>
          <w:rFonts w:ascii="Calibri" w:hAnsi="Calibri"/>
          <w:sz w:val="22"/>
        </w:rPr>
        <w:t xml:space="preserve">It is closed every Monday for cleaning.  </w:t>
      </w:r>
      <w:r>
        <w:rPr>
          <w:rFonts w:ascii="Calibri" w:hAnsi="Calibri"/>
          <w:i/>
          <w:sz w:val="22"/>
        </w:rPr>
        <w:t>Nó đóng cửa mỗi thứ Hai để dọn dẹp.</w:t>
      </w:r>
    </w:p>
    <w:p>
      <w:pPr>
        <w:spacing w:after="160" w:line="312" w:lineRule="auto"/>
      </w:pPr>
      <w:r>
        <w:rPr>
          <w:rFonts w:ascii="Calibri" w:hAnsi="Calibri"/>
          <w:b/>
          <w:sz w:val="22"/>
        </w:rPr>
        <w:t xml:space="preserve">Ms Lan: </w:t>
      </w:r>
      <w:r>
        <w:rPr>
          <w:rFonts w:ascii="Calibri" w:hAnsi="Calibri"/>
          <w:sz w:val="22"/>
        </w:rPr>
        <w:t xml:space="preserve">Good, I will go on Tuesday instead.  </w:t>
      </w:r>
      <w:r>
        <w:rPr>
          <w:rFonts w:ascii="Calibri" w:hAnsi="Calibri"/>
          <w:i/>
          <w:sz w:val="22"/>
        </w:rPr>
        <w:t>Tốt, vậy tôi sẽ đi thứ Ba thay vào.</w:t>
      </w:r>
    </w:p>
    <w:p>
      <w:pPr>
        <w:spacing w:after="160" w:line="312" w:lineRule="auto"/>
      </w:pPr>
      <w:r>
        <w:rPr>
          <w:rFonts w:ascii="Calibri" w:hAnsi="Calibri"/>
          <w:b/>
          <w:sz w:val="22"/>
        </w:rPr>
        <w:t xml:space="preserve">Ms Constance: </w:t>
      </w:r>
      <w:r>
        <w:rPr>
          <w:rFonts w:ascii="Calibri" w:hAnsi="Calibri"/>
          <w:sz w:val="22"/>
        </w:rPr>
        <w:t xml:space="preserve">Could you confirm what day the beginner yoga class starts?  </w:t>
      </w:r>
      <w:r>
        <w:rPr>
          <w:rFonts w:ascii="Calibri" w:hAnsi="Calibri"/>
          <w:i/>
          <w:sz w:val="22"/>
        </w:rPr>
        <w:t>Chị xác nhận giúp lớp yoga cho người mới bắt đầu thứ mấy được không?</w:t>
      </w:r>
    </w:p>
    <w:p>
      <w:pPr>
        <w:spacing w:after="160" w:line="312" w:lineRule="auto"/>
      </w:pPr>
      <w:r>
        <w:rPr>
          <w:rFonts w:ascii="Calibri" w:hAnsi="Calibri"/>
          <w:b/>
          <w:sz w:val="22"/>
        </w:rPr>
        <w:t xml:space="preserve">Ms Lan: </w:t>
      </w:r>
      <w:r>
        <w:rPr>
          <w:rFonts w:ascii="Calibri" w:hAnsi="Calibri"/>
          <w:sz w:val="22"/>
        </w:rPr>
        <w:t xml:space="preserve">Yes, it starts this coming Thursday.  </w:t>
      </w:r>
      <w:r>
        <w:rPr>
          <w:rFonts w:ascii="Calibri" w:hAnsi="Calibri"/>
          <w:i/>
          <w:sz w:val="22"/>
        </w:rPr>
        <w:t>Được, nó bắt đầu vào thứ Năm tới đây.</w:t>
      </w:r>
    </w:p>
    <w:p>
      <w:pPr>
        <w:spacing w:after="160" w:line="312" w:lineRule="auto"/>
      </w:pPr>
      <w:r>
        <w:rPr>
          <w:rFonts w:ascii="Calibri" w:hAnsi="Calibri"/>
          <w:b/>
          <w:sz w:val="22"/>
        </w:rPr>
        <w:t xml:space="preserve">Ms Constance: </w:t>
      </w:r>
      <w:r>
        <w:rPr>
          <w:rFonts w:ascii="Calibri" w:hAnsi="Calibri"/>
          <w:sz w:val="22"/>
        </w:rPr>
        <w:t xml:space="preserve">Perfect, I will sign up right away.  </w:t>
      </w:r>
      <w:r>
        <w:rPr>
          <w:rFonts w:ascii="Calibri" w:hAnsi="Calibri"/>
          <w:i/>
          <w:sz w:val="22"/>
        </w:rPr>
        <w:t>Tuyệt vời, tôi đăng ký ngay đây.</w:t>
      </w:r>
    </w:p>
    <w:p>
      <w:pPr>
        <w:spacing w:after="160" w:line="312" w:lineRule="auto"/>
      </w:pPr>
      <w:r>
        <w:rPr>
          <w:rFonts w:ascii="Calibri" w:hAnsi="Calibri"/>
          <w:b/>
          <w:sz w:val="22"/>
        </w:rPr>
        <w:t xml:space="preserve">Ms Lan: </w:t>
      </w:r>
      <w:r>
        <w:rPr>
          <w:rFonts w:ascii="Calibri" w:hAnsi="Calibri"/>
          <w:sz w:val="22"/>
        </w:rPr>
        <w:t xml:space="preserve">Do you know what day the electricity bill is due this month?  </w:t>
      </w:r>
      <w:r>
        <w:rPr>
          <w:rFonts w:ascii="Calibri" w:hAnsi="Calibri"/>
          <w:i/>
          <w:sz w:val="22"/>
        </w:rPr>
        <w:t>Chị có biết hóa đơn tiền điện tháng này đến hạn thứ mấy không?</w:t>
      </w:r>
    </w:p>
    <w:p>
      <w:pPr>
        <w:spacing w:after="160" w:line="312" w:lineRule="auto"/>
      </w:pPr>
      <w:r>
        <w:rPr>
          <w:rFonts w:ascii="Calibri" w:hAnsi="Calibri"/>
          <w:b/>
          <w:sz w:val="22"/>
        </w:rPr>
        <w:t xml:space="preserve">Ms Constance: </w:t>
      </w:r>
      <w:r>
        <w:rPr>
          <w:rFonts w:ascii="Calibri" w:hAnsi="Calibri"/>
          <w:sz w:val="22"/>
        </w:rPr>
        <w:t xml:space="preserve">I believe it is due on Friday.  </w:t>
      </w:r>
      <w:r>
        <w:rPr>
          <w:rFonts w:ascii="Calibri" w:hAnsi="Calibri"/>
          <w:i/>
          <w:sz w:val="22"/>
        </w:rPr>
        <w:t>Tôi nghĩ nó đến hạn vào thứ Sáu.</w:t>
      </w:r>
    </w:p>
    <w:p>
      <w:pPr>
        <w:spacing w:after="160" w:line="312" w:lineRule="auto"/>
      </w:pPr>
      <w:r>
        <w:rPr>
          <w:rFonts w:ascii="Calibri" w:hAnsi="Calibri"/>
          <w:b/>
          <w:sz w:val="22"/>
        </w:rPr>
        <w:t xml:space="preserve">Ms Lan: </w:t>
      </w:r>
      <w:r>
        <w:rPr>
          <w:rFonts w:ascii="Calibri" w:hAnsi="Calibri"/>
          <w:sz w:val="22"/>
        </w:rPr>
        <w:t xml:space="preserve">Thank you, I will pay it before then.  </w:t>
      </w:r>
      <w:r>
        <w:rPr>
          <w:rFonts w:ascii="Calibri" w:hAnsi="Calibri"/>
          <w:i/>
          <w:sz w:val="22"/>
        </w:rPr>
        <w:t>Cảm ơn chị, tôi sẽ trả trước ngày đó.</w:t>
      </w:r>
    </w:p>
    <w:p>
      <w:pPr>
        <w:spacing w:after="160" w:line="312" w:lineRule="auto"/>
      </w:pPr>
      <w:r>
        <w:rPr>
          <w:rFonts w:ascii="Calibri" w:hAnsi="Calibri"/>
          <w:b/>
          <w:sz w:val="22"/>
        </w:rPr>
        <w:t xml:space="preserve">Ms Constance: </w:t>
      </w:r>
      <w:r>
        <w:rPr>
          <w:rFonts w:ascii="Calibri" w:hAnsi="Calibri"/>
          <w:sz w:val="22"/>
        </w:rPr>
        <w:t xml:space="preserve">What day would be best for you to visit my sister?  </w:t>
      </w:r>
      <w:r>
        <w:rPr>
          <w:rFonts w:ascii="Calibri" w:hAnsi="Calibri"/>
          <w:i/>
          <w:sz w:val="22"/>
        </w:rPr>
        <w:t>Thứ mấy hợp để chị ghé thăm em gái tôi vậy?</w:t>
      </w:r>
    </w:p>
    <w:p>
      <w:pPr>
        <w:spacing w:after="160" w:line="312" w:lineRule="auto"/>
      </w:pPr>
      <w:r>
        <w:rPr>
          <w:rFonts w:ascii="Calibri" w:hAnsi="Calibri"/>
          <w:b/>
          <w:sz w:val="22"/>
        </w:rPr>
        <w:t xml:space="preserve">Ms Lan: </w:t>
      </w:r>
      <w:r>
        <w:rPr>
          <w:rFonts w:ascii="Calibri" w:hAnsi="Calibri"/>
          <w:sz w:val="22"/>
        </w:rPr>
        <w:t xml:space="preserve">Saturday afternoon would work well for me.  </w:t>
      </w:r>
      <w:r>
        <w:rPr>
          <w:rFonts w:ascii="Calibri" w:hAnsi="Calibri"/>
          <w:i/>
          <w:sz w:val="22"/>
        </w:rPr>
        <w:t>Chiều thứ Bảy hợp với tôi lắm.</w:t>
      </w:r>
    </w:p>
    <w:p>
      <w:pPr>
        <w:spacing w:after="160" w:line="312" w:lineRule="auto"/>
      </w:pPr>
      <w:r>
        <w:rPr>
          <w:rFonts w:ascii="Calibri" w:hAnsi="Calibri"/>
          <w:b/>
          <w:sz w:val="22"/>
        </w:rPr>
        <w:t xml:space="preserve">Ms Constance: </w:t>
      </w:r>
      <w:r>
        <w:rPr>
          <w:rFonts w:ascii="Calibri" w:hAnsi="Calibri"/>
          <w:sz w:val="22"/>
        </w:rPr>
        <w:t xml:space="preserve">Great, I will let her know Saturday then.  </w:t>
      </w:r>
      <w:r>
        <w:rPr>
          <w:rFonts w:ascii="Calibri" w:hAnsi="Calibri"/>
          <w:i/>
          <w:sz w:val="22"/>
        </w:rPr>
        <w:t>Tuyệt, tôi báo em ấy là thứ Bảy nhé.</w:t>
      </w:r>
    </w:p>
    <w:p>
      <w:pPr>
        <w:spacing w:after="160" w:line="312" w:lineRule="auto"/>
      </w:pPr>
      <w:r>
        <w:rPr>
          <w:rFonts w:ascii="Calibri" w:hAnsi="Calibri"/>
          <w:b/>
          <w:sz w:val="22"/>
        </w:rPr>
        <w:t xml:space="preserve">Ms Lan: </w:t>
      </w:r>
      <w:r>
        <w:rPr>
          <w:rFonts w:ascii="Calibri" w:hAnsi="Calibri"/>
          <w:sz w:val="22"/>
        </w:rPr>
        <w:t xml:space="preserve">Do you know what days the farmers market is open?  </w:t>
      </w:r>
      <w:r>
        <w:rPr>
          <w:rFonts w:ascii="Calibri" w:hAnsi="Calibri"/>
          <w:i/>
          <w:sz w:val="22"/>
        </w:rPr>
        <w:t>Chị có biết chợ nông sản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on Wednesdays and Saturdays.  </w:t>
      </w:r>
      <w:r>
        <w:rPr>
          <w:rFonts w:ascii="Calibri" w:hAnsi="Calibri"/>
          <w:i/>
          <w:sz w:val="22"/>
        </w:rPr>
        <w:t>Nó mở cửa vào thứ Tư và thứ Bảy.</w:t>
      </w:r>
    </w:p>
    <w:p>
      <w:pPr>
        <w:spacing w:after="160" w:line="312" w:lineRule="auto"/>
      </w:pPr>
      <w:r>
        <w:rPr>
          <w:rFonts w:ascii="Calibri" w:hAnsi="Calibri"/>
          <w:b/>
          <w:sz w:val="22"/>
        </w:rPr>
        <w:t xml:space="preserve">Ms Lan: </w:t>
      </w:r>
      <w:r>
        <w:rPr>
          <w:rFonts w:ascii="Calibri" w:hAnsi="Calibri"/>
          <w:sz w:val="22"/>
        </w:rPr>
        <w:t xml:space="preserve">Good, I will go this Saturday then.  </w:t>
      </w:r>
      <w:r>
        <w:rPr>
          <w:rFonts w:ascii="Calibri" w:hAnsi="Calibri"/>
          <w:i/>
          <w:sz w:val="22"/>
        </w:rPr>
        <w:t>Tốt, vậy tôi đi thứ Bảy này.</w:t>
      </w:r>
    </w:p>
    <w:p>
      <w:pPr>
        <w:spacing w:after="160" w:line="312" w:lineRule="auto"/>
      </w:pPr>
      <w:r>
        <w:rPr>
          <w:rFonts w:ascii="Calibri" w:hAnsi="Calibri"/>
          <w:b/>
          <w:sz w:val="22"/>
        </w:rPr>
        <w:t xml:space="preserve">Ms Constance: </w:t>
      </w:r>
      <w:r>
        <w:rPr>
          <w:rFonts w:ascii="Calibri" w:hAnsi="Calibri"/>
          <w:sz w:val="22"/>
        </w:rPr>
        <w:t xml:space="preserve">Could you confirm what day your final exam is?  </w:t>
      </w:r>
      <w:r>
        <w:rPr>
          <w:rFonts w:ascii="Calibri" w:hAnsi="Calibri"/>
          <w:i/>
          <w:sz w:val="22"/>
        </w:rPr>
        <w:t>Chị xác nhận giúp kỳ thi cuối của con thứ mấy được không?</w:t>
      </w:r>
    </w:p>
    <w:p>
      <w:pPr>
        <w:spacing w:after="160" w:line="312" w:lineRule="auto"/>
      </w:pPr>
      <w:r>
        <w:rPr>
          <w:rFonts w:ascii="Calibri" w:hAnsi="Calibri"/>
          <w:b/>
          <w:sz w:val="22"/>
        </w:rPr>
        <w:t xml:space="preserve">Ms Lan: </w:t>
      </w:r>
      <w:r>
        <w:rPr>
          <w:rFonts w:ascii="Calibri" w:hAnsi="Calibri"/>
          <w:sz w:val="22"/>
        </w:rPr>
        <w:t xml:space="preserve">Yes, it is on Tuesday next week.  </w:t>
      </w:r>
      <w:r>
        <w:rPr>
          <w:rFonts w:ascii="Calibri" w:hAnsi="Calibri"/>
          <w:i/>
          <w:sz w:val="22"/>
        </w:rPr>
        <w:t>Được, nó vào thứ Ba tuần sau.</w:t>
      </w:r>
    </w:p>
    <w:p>
      <w:pPr>
        <w:spacing w:after="160" w:line="312" w:lineRule="auto"/>
      </w:pPr>
      <w:r>
        <w:rPr>
          <w:rFonts w:ascii="Calibri" w:hAnsi="Calibri"/>
          <w:b/>
          <w:sz w:val="22"/>
        </w:rPr>
        <w:t xml:space="preserve">Ms Constance: </w:t>
      </w:r>
      <w:r>
        <w:rPr>
          <w:rFonts w:ascii="Calibri" w:hAnsi="Calibri"/>
          <w:sz w:val="22"/>
        </w:rPr>
        <w:t xml:space="preserve">Good luck to your child then.  </w:t>
      </w:r>
      <w:r>
        <w:rPr>
          <w:rFonts w:ascii="Calibri" w:hAnsi="Calibri"/>
          <w:i/>
          <w:sz w:val="22"/>
        </w:rPr>
        <w:t>Chúc con chị may mắn nhé.</w:t>
      </w:r>
    </w:p>
    <w:p>
      <w:pPr>
        <w:spacing w:after="160" w:line="312" w:lineRule="auto"/>
      </w:pPr>
      <w:r>
        <w:rPr>
          <w:rFonts w:ascii="Calibri" w:hAnsi="Calibri"/>
          <w:b/>
          <w:sz w:val="22"/>
        </w:rPr>
        <w:t xml:space="preserve">Ms Lan: </w:t>
      </w:r>
      <w:r>
        <w:rPr>
          <w:rFonts w:ascii="Calibri" w:hAnsi="Calibri"/>
          <w:sz w:val="22"/>
        </w:rPr>
        <w:t xml:space="preserve">What day should I water your plants while you are away?  </w:t>
      </w:r>
      <w:r>
        <w:rPr>
          <w:rFonts w:ascii="Calibri" w:hAnsi="Calibri"/>
          <w:i/>
          <w:sz w:val="22"/>
        </w:rPr>
        <w:t>Tôi nên tưới cây cho chị vào thứ mấy khi chị đi vắng vậy?</w:t>
      </w:r>
    </w:p>
    <w:p>
      <w:pPr>
        <w:spacing w:after="160" w:line="312" w:lineRule="auto"/>
      </w:pPr>
      <w:r>
        <w:rPr>
          <w:rFonts w:ascii="Calibri" w:hAnsi="Calibri"/>
          <w:b/>
          <w:sz w:val="22"/>
        </w:rPr>
        <w:t xml:space="preserve">Ms Constance: </w:t>
      </w:r>
      <w:r>
        <w:rPr>
          <w:rFonts w:ascii="Calibri" w:hAnsi="Calibri"/>
          <w:sz w:val="22"/>
        </w:rPr>
        <w:t xml:space="preserve">Please water them on Monday and Thursday.  </w:t>
      </w:r>
      <w:r>
        <w:rPr>
          <w:rFonts w:ascii="Calibri" w:hAnsi="Calibri"/>
          <w:i/>
          <w:sz w:val="22"/>
        </w:rPr>
        <w:t>Nhờ chị tưới vào thứ Hai và thứ Năm giúp tôi.</w:t>
      </w:r>
    </w:p>
    <w:p>
      <w:pPr>
        <w:spacing w:after="160" w:line="312" w:lineRule="auto"/>
      </w:pPr>
      <w:r>
        <w:rPr>
          <w:rFonts w:ascii="Calibri" w:hAnsi="Calibri"/>
          <w:b/>
          <w:sz w:val="22"/>
        </w:rPr>
        <w:t xml:space="preserve">Ms Lan: </w:t>
      </w:r>
      <w:r>
        <w:rPr>
          <w:rFonts w:ascii="Calibri" w:hAnsi="Calibri"/>
          <w:sz w:val="22"/>
        </w:rPr>
        <w:t xml:space="preserve">Got it, I will remember those two days.  </w:t>
      </w:r>
      <w:r>
        <w:rPr>
          <w:rFonts w:ascii="Calibri" w:hAnsi="Calibri"/>
          <w:i/>
          <w:sz w:val="22"/>
        </w:rPr>
        <w:t>Được rồi, tôi sẽ nhớ hai ngày đó.</w:t>
      </w:r>
    </w:p>
    <w:p>
      <w:pPr>
        <w:spacing w:after="160" w:line="312" w:lineRule="auto"/>
      </w:pPr>
      <w:r>
        <w:rPr>
          <w:rFonts w:ascii="Calibri" w:hAnsi="Calibri"/>
          <w:b/>
          <w:sz w:val="22"/>
        </w:rPr>
        <w:t xml:space="preserve">Ms Constance: </w:t>
      </w:r>
      <w:r>
        <w:rPr>
          <w:rFonts w:ascii="Calibri" w:hAnsi="Calibri"/>
          <w:sz w:val="22"/>
        </w:rPr>
        <w:t xml:space="preserve">What day do you usually do your laundry?  </w:t>
      </w:r>
      <w:r>
        <w:rPr>
          <w:rFonts w:ascii="Calibri" w:hAnsi="Calibri"/>
          <w:i/>
          <w:sz w:val="22"/>
        </w:rPr>
        <w:t>Chị thường giặt đồ vào thứ mấy vậy?</w:t>
      </w:r>
    </w:p>
    <w:p>
      <w:pPr>
        <w:spacing w:after="160" w:line="312" w:lineRule="auto"/>
      </w:pPr>
      <w:r>
        <w:rPr>
          <w:rFonts w:ascii="Calibri" w:hAnsi="Calibri"/>
          <w:b/>
          <w:sz w:val="22"/>
        </w:rPr>
        <w:t xml:space="preserve">Ms Lan: </w:t>
      </w:r>
      <w:r>
        <w:rPr>
          <w:rFonts w:ascii="Calibri" w:hAnsi="Calibri"/>
          <w:sz w:val="22"/>
        </w:rPr>
        <w:t xml:space="preserve">I usually do it on Sunday mornings.  </w:t>
      </w:r>
      <w:r>
        <w:rPr>
          <w:rFonts w:ascii="Calibri" w:hAnsi="Calibri"/>
          <w:i/>
          <w:sz w:val="22"/>
        </w:rPr>
        <w:t>Tôi thường giặt vào sáng Chủ Nhật.</w:t>
      </w:r>
    </w:p>
    <w:p>
      <w:pPr>
        <w:spacing w:after="160" w:line="312" w:lineRule="auto"/>
      </w:pPr>
      <w:r>
        <w:rPr>
          <w:rFonts w:ascii="Calibri" w:hAnsi="Calibri"/>
          <w:b/>
          <w:sz w:val="22"/>
        </w:rPr>
        <w:t xml:space="preserve">Ms Constance: </w:t>
      </w:r>
      <w:r>
        <w:rPr>
          <w:rFonts w:ascii="Calibri" w:hAnsi="Calibri"/>
          <w:sz w:val="22"/>
        </w:rPr>
        <w:t xml:space="preserve">That is a peaceful way to start the week.  </w:t>
      </w:r>
      <w:r>
        <w:rPr>
          <w:rFonts w:ascii="Calibri" w:hAnsi="Calibri"/>
          <w:i/>
          <w:sz w:val="22"/>
        </w:rPr>
        <w:t>Vậy khởi đầu tuần mới nhẹ nhàng thật.</w:t>
      </w:r>
    </w:p>
    <w:p>
      <w:pPr>
        <w:spacing w:after="160" w:line="312" w:lineRule="auto"/>
      </w:pPr>
      <w:r>
        <w:rPr>
          <w:rFonts w:ascii="Calibri" w:hAnsi="Calibri"/>
          <w:b/>
          <w:sz w:val="22"/>
        </w:rPr>
        <w:t xml:space="preserve">Ms Lan: </w:t>
      </w:r>
      <w:r>
        <w:rPr>
          <w:rFonts w:ascii="Calibri" w:hAnsi="Calibri"/>
          <w:sz w:val="22"/>
        </w:rPr>
        <w:t xml:space="preserve">Do you know what day the bank stays open late?  </w:t>
      </w:r>
      <w:r>
        <w:rPr>
          <w:rFonts w:ascii="Calibri" w:hAnsi="Calibri"/>
          <w:i/>
          <w:sz w:val="22"/>
        </w:rPr>
        <w:t>Chị có biết ngân hàng mở cửa trễ thứ mấy không?</w:t>
      </w:r>
    </w:p>
    <w:p>
      <w:pPr>
        <w:spacing w:after="160" w:line="312" w:lineRule="auto"/>
      </w:pPr>
      <w:r>
        <w:rPr>
          <w:rFonts w:ascii="Calibri" w:hAnsi="Calibri"/>
          <w:b/>
          <w:sz w:val="22"/>
        </w:rPr>
        <w:t xml:space="preserve">Ms Constance: </w:t>
      </w:r>
      <w:r>
        <w:rPr>
          <w:rFonts w:ascii="Calibri" w:hAnsi="Calibri"/>
          <w:sz w:val="22"/>
        </w:rPr>
        <w:t xml:space="preserve">It stays open late on Thursdays.  </w:t>
      </w:r>
      <w:r>
        <w:rPr>
          <w:rFonts w:ascii="Calibri" w:hAnsi="Calibri"/>
          <w:i/>
          <w:sz w:val="22"/>
        </w:rPr>
        <w:t>Nó mở cửa trễ vào thứ Năm.</w:t>
      </w:r>
    </w:p>
    <w:p>
      <w:pPr>
        <w:spacing w:after="160" w:line="312" w:lineRule="auto"/>
      </w:pPr>
      <w:r>
        <w:rPr>
          <w:rFonts w:ascii="Calibri" w:hAnsi="Calibri"/>
          <w:b/>
          <w:sz w:val="22"/>
        </w:rPr>
        <w:t xml:space="preserve">Ms Lan: </w:t>
      </w:r>
      <w:r>
        <w:rPr>
          <w:rFonts w:ascii="Calibri" w:hAnsi="Calibri"/>
          <w:sz w:val="22"/>
        </w:rPr>
        <w:t xml:space="preserve">Good, I will go after work that day.  </w:t>
      </w:r>
      <w:r>
        <w:rPr>
          <w:rFonts w:ascii="Calibri" w:hAnsi="Calibri"/>
          <w:i/>
          <w:sz w:val="22"/>
        </w:rPr>
        <w:t>Tốt, vậy hôm đó tôi đi sau giờ làm.</w:t>
      </w:r>
    </w:p>
    <w:p>
      <w:pPr>
        <w:spacing w:after="160" w:line="312" w:lineRule="auto"/>
      </w:pPr>
      <w:r>
        <w:rPr>
          <w:rFonts w:ascii="Calibri" w:hAnsi="Calibri"/>
          <w:b/>
          <w:sz w:val="22"/>
        </w:rPr>
        <w:t xml:space="preserve">Ms Constance: </w:t>
      </w:r>
      <w:r>
        <w:rPr>
          <w:rFonts w:ascii="Calibri" w:hAnsi="Calibri"/>
          <w:sz w:val="22"/>
        </w:rPr>
        <w:t xml:space="preserve">Could you confirm what day the technician is coming?  </w:t>
      </w:r>
      <w:r>
        <w:rPr>
          <w:rFonts w:ascii="Calibri" w:hAnsi="Calibri"/>
          <w:i/>
          <w:sz w:val="22"/>
        </w:rPr>
        <w:t>Chị xác nhận giúp thợ sửa tới thứ mấy được không?</w:t>
      </w:r>
    </w:p>
    <w:p>
      <w:pPr>
        <w:spacing w:after="160" w:line="312" w:lineRule="auto"/>
      </w:pPr>
      <w:r>
        <w:rPr>
          <w:rFonts w:ascii="Calibri" w:hAnsi="Calibri"/>
          <w:b/>
          <w:sz w:val="22"/>
        </w:rPr>
        <w:t xml:space="preserve">Ms Lan: </w:t>
      </w:r>
      <w:r>
        <w:rPr>
          <w:rFonts w:ascii="Calibri" w:hAnsi="Calibri"/>
          <w:sz w:val="22"/>
        </w:rPr>
        <w:t xml:space="preserve">Yes, he is coming on Wednesday morning.  </w:t>
      </w:r>
      <w:r>
        <w:rPr>
          <w:rFonts w:ascii="Calibri" w:hAnsi="Calibri"/>
          <w:i/>
          <w:sz w:val="22"/>
        </w:rPr>
        <w:t>Được, anh ấy tới sáng thứ Tư.</w:t>
      </w:r>
    </w:p>
    <w:p>
      <w:pPr>
        <w:spacing w:after="160" w:line="312" w:lineRule="auto"/>
      </w:pPr>
      <w:r>
        <w:rPr>
          <w:rFonts w:ascii="Calibri" w:hAnsi="Calibri"/>
          <w:b/>
          <w:sz w:val="22"/>
        </w:rPr>
        <w:t xml:space="preserve">Ms Constance: </w:t>
      </w:r>
      <w:r>
        <w:rPr>
          <w:rFonts w:ascii="Calibri" w:hAnsi="Calibri"/>
          <w:sz w:val="22"/>
        </w:rPr>
        <w:t xml:space="preserve">Good, I will make sure to be home.  </w:t>
      </w:r>
      <w:r>
        <w:rPr>
          <w:rFonts w:ascii="Calibri" w:hAnsi="Calibri"/>
          <w:i/>
          <w:sz w:val="22"/>
        </w:rPr>
        <w:t>Tốt, tôi sẽ sắp xếp có mặt ở nhà.</w:t>
      </w:r>
    </w:p>
    <w:p>
      <w:pPr>
        <w:spacing w:after="160" w:line="312" w:lineRule="auto"/>
      </w:pPr>
      <w:r>
        <w:rPr>
          <w:rFonts w:ascii="Calibri" w:hAnsi="Calibri"/>
          <w:b/>
          <w:sz w:val="22"/>
        </w:rPr>
        <w:t xml:space="preserve">Ms Lan: </w:t>
      </w:r>
      <w:r>
        <w:rPr>
          <w:rFonts w:ascii="Calibri" w:hAnsi="Calibri"/>
          <w:sz w:val="22"/>
        </w:rPr>
        <w:t xml:space="preserve">What day is your friend arriving from out of town?  </w:t>
      </w:r>
      <w:r>
        <w:rPr>
          <w:rFonts w:ascii="Calibri" w:hAnsi="Calibri"/>
          <w:i/>
          <w:sz w:val="22"/>
        </w:rPr>
        <w:t>Bạn chị từ xa tới vào thứ mấy vậy?</w:t>
      </w:r>
    </w:p>
    <w:p>
      <w:pPr>
        <w:spacing w:after="160" w:line="312" w:lineRule="auto"/>
      </w:pPr>
      <w:r>
        <w:rPr>
          <w:rFonts w:ascii="Calibri" w:hAnsi="Calibri"/>
          <w:b/>
          <w:sz w:val="22"/>
        </w:rPr>
        <w:t xml:space="preserve">Ms Constance: </w:t>
      </w:r>
      <w:r>
        <w:rPr>
          <w:rFonts w:ascii="Calibri" w:hAnsi="Calibri"/>
          <w:sz w:val="22"/>
        </w:rPr>
        <w:t xml:space="preserve">She is arriving this Friday evening.  </w:t>
      </w:r>
      <w:r>
        <w:rPr>
          <w:rFonts w:ascii="Calibri" w:hAnsi="Calibri"/>
          <w:i/>
          <w:sz w:val="22"/>
        </w:rPr>
        <w:t>Cô ấy tới chiều thứ Sáu này.</w:t>
      </w:r>
    </w:p>
    <w:p>
      <w:pPr>
        <w:spacing w:after="160" w:line="312" w:lineRule="auto"/>
      </w:pPr>
      <w:r>
        <w:rPr>
          <w:rFonts w:ascii="Calibri" w:hAnsi="Calibri"/>
          <w:b/>
          <w:sz w:val="22"/>
        </w:rPr>
        <w:t xml:space="preserve">Ms Lan: </w:t>
      </w:r>
      <w:r>
        <w:rPr>
          <w:rFonts w:ascii="Calibri" w:hAnsi="Calibri"/>
          <w:sz w:val="22"/>
        </w:rPr>
        <w:t xml:space="preserve">Wonderful, I hope you both have a great time.  </w:t>
      </w:r>
      <w:r>
        <w:rPr>
          <w:rFonts w:ascii="Calibri" w:hAnsi="Calibri"/>
          <w:i/>
          <w:sz w:val="22"/>
        </w:rPr>
        <w:t>Tuyệt quá, mong hai chị có khoảng thời gian vui vẻ.</w:t>
      </w:r>
    </w:p>
    <w:p>
      <w:pPr>
        <w:spacing w:after="160" w:line="312" w:lineRule="auto"/>
      </w:pPr>
      <w:r>
        <w:rPr>
          <w:rFonts w:ascii="Calibri" w:hAnsi="Calibri"/>
          <w:b/>
          <w:sz w:val="22"/>
        </w:rPr>
        <w:t xml:space="preserve">Ms Constance: </w:t>
      </w:r>
      <w:r>
        <w:rPr>
          <w:rFonts w:ascii="Calibri" w:hAnsi="Calibri"/>
          <w:sz w:val="22"/>
        </w:rPr>
        <w:t xml:space="preserve">What day do you usually go grocery shopping?  </w:t>
      </w:r>
      <w:r>
        <w:rPr>
          <w:rFonts w:ascii="Calibri" w:hAnsi="Calibri"/>
          <w:i/>
          <w:sz w:val="22"/>
        </w:rPr>
        <w:t>Chị thường đi chợ vào thứ mấy vậy?</w:t>
      </w:r>
    </w:p>
    <w:p>
      <w:pPr>
        <w:spacing w:after="160" w:line="312" w:lineRule="auto"/>
      </w:pPr>
      <w:r>
        <w:rPr>
          <w:rFonts w:ascii="Calibri" w:hAnsi="Calibri"/>
          <w:b/>
          <w:sz w:val="22"/>
        </w:rPr>
        <w:t xml:space="preserve">Ms Lan: </w:t>
      </w:r>
      <w:r>
        <w:rPr>
          <w:rFonts w:ascii="Calibri" w:hAnsi="Calibri"/>
          <w:sz w:val="22"/>
        </w:rPr>
        <w:t xml:space="preserve">I usually go on Tuesday evenings.  </w:t>
      </w:r>
      <w:r>
        <w:rPr>
          <w:rFonts w:ascii="Calibri" w:hAnsi="Calibri"/>
          <w:i/>
          <w:sz w:val="22"/>
        </w:rPr>
        <w:t>Tôi thường đi vào tối thứ Ba.</w:t>
      </w:r>
    </w:p>
    <w:p>
      <w:pPr>
        <w:spacing w:after="160" w:line="312" w:lineRule="auto"/>
      </w:pPr>
      <w:r>
        <w:rPr>
          <w:rFonts w:ascii="Calibri" w:hAnsi="Calibri"/>
          <w:b/>
          <w:sz w:val="22"/>
        </w:rPr>
        <w:t xml:space="preserve">Ms Constance: </w:t>
      </w:r>
      <w:r>
        <w:rPr>
          <w:rFonts w:ascii="Calibri" w:hAnsi="Calibri"/>
          <w:sz w:val="22"/>
        </w:rPr>
        <w:t xml:space="preserve">That sounds like a quiet time to shop.  </w:t>
      </w:r>
      <w:r>
        <w:rPr>
          <w:rFonts w:ascii="Calibri" w:hAnsi="Calibri"/>
          <w:i/>
          <w:sz w:val="22"/>
        </w:rPr>
        <w:t>Nghe có vẻ vắng người để mua sắm.</w:t>
      </w:r>
    </w:p>
    <w:p>
      <w:pPr>
        <w:spacing w:after="160" w:line="312" w:lineRule="auto"/>
      </w:pPr>
      <w:r>
        <w:rPr>
          <w:rFonts w:ascii="Calibri" w:hAnsi="Calibri"/>
          <w:b/>
          <w:sz w:val="22"/>
        </w:rPr>
        <w:t xml:space="preserve">Ms Lan: </w:t>
      </w:r>
      <w:r>
        <w:rPr>
          <w:rFonts w:ascii="Calibri" w:hAnsi="Calibri"/>
          <w:sz w:val="22"/>
        </w:rPr>
        <w:t xml:space="preserve">Do you know what day recycling gets collected here?  </w:t>
      </w:r>
      <w:r>
        <w:rPr>
          <w:rFonts w:ascii="Calibri" w:hAnsi="Calibri"/>
          <w:i/>
          <w:sz w:val="22"/>
        </w:rPr>
        <w:t>Chị có biết ở đây rác tái chế được thu gom thứ mấy không?</w:t>
      </w:r>
    </w:p>
    <w:p>
      <w:pPr>
        <w:spacing w:after="160" w:line="312" w:lineRule="auto"/>
      </w:pPr>
      <w:r>
        <w:rPr>
          <w:rFonts w:ascii="Calibri" w:hAnsi="Calibri"/>
          <w:b/>
          <w:sz w:val="22"/>
        </w:rPr>
        <w:t xml:space="preserve">Ms Constance: </w:t>
      </w:r>
      <w:r>
        <w:rPr>
          <w:rFonts w:ascii="Calibri" w:hAnsi="Calibri"/>
          <w:sz w:val="22"/>
        </w:rPr>
        <w:t xml:space="preserve">It is collected every other Friday.  </w:t>
      </w:r>
      <w:r>
        <w:rPr>
          <w:rFonts w:ascii="Calibri" w:hAnsi="Calibri"/>
          <w:i/>
          <w:sz w:val="22"/>
        </w:rPr>
        <w:t>Nó được thu gom cách tuần vào thứ Sáu.</w:t>
      </w:r>
    </w:p>
    <w:p>
      <w:pPr>
        <w:spacing w:after="160" w:line="312" w:lineRule="auto"/>
      </w:pPr>
      <w:r>
        <w:rPr>
          <w:rFonts w:ascii="Calibri" w:hAnsi="Calibri"/>
          <w:b/>
          <w:sz w:val="22"/>
        </w:rPr>
        <w:t xml:space="preserve">Ms Lan: </w:t>
      </w:r>
      <w:r>
        <w:rPr>
          <w:rFonts w:ascii="Calibri" w:hAnsi="Calibri"/>
          <w:sz w:val="22"/>
        </w:rPr>
        <w:t xml:space="preserve">Good, I will check the schedule again.  </w:t>
      </w:r>
      <w:r>
        <w:rPr>
          <w:rFonts w:ascii="Calibri" w:hAnsi="Calibri"/>
          <w:i/>
          <w:sz w:val="22"/>
        </w:rPr>
        <w:t>Tốt, tôi sẽ kiểm tra lại lịch.</w:t>
      </w:r>
    </w:p>
    <w:p>
      <w:pPr>
        <w:spacing w:after="160" w:line="312" w:lineRule="auto"/>
      </w:pPr>
      <w:r>
        <w:rPr>
          <w:rFonts w:ascii="Calibri" w:hAnsi="Calibri"/>
          <w:b/>
          <w:sz w:val="22"/>
        </w:rPr>
        <w:t xml:space="preserve">Ms Constance: </w:t>
      </w:r>
      <w:r>
        <w:rPr>
          <w:rFonts w:ascii="Calibri" w:hAnsi="Calibri"/>
          <w:sz w:val="22"/>
        </w:rPr>
        <w:t xml:space="preserve">Could you confirm what day your cousin's wedding is?  </w:t>
      </w:r>
      <w:r>
        <w:rPr>
          <w:rFonts w:ascii="Calibri" w:hAnsi="Calibri"/>
          <w:i/>
          <w:sz w:val="22"/>
        </w:rPr>
        <w:t>Chị xác nhận giúp đám cưới em họ chị vào thứ mấy được không?</w:t>
      </w:r>
    </w:p>
    <w:p>
      <w:pPr>
        <w:spacing w:after="160" w:line="312" w:lineRule="auto"/>
      </w:pPr>
      <w:r>
        <w:rPr>
          <w:rFonts w:ascii="Calibri" w:hAnsi="Calibri"/>
          <w:b/>
          <w:sz w:val="22"/>
        </w:rPr>
        <w:t xml:space="preserve">Ms Lan: </w:t>
      </w:r>
      <w:r>
        <w:rPr>
          <w:rFonts w:ascii="Calibri" w:hAnsi="Calibri"/>
          <w:sz w:val="22"/>
        </w:rPr>
        <w:t xml:space="preserve">Yes, it is happening this Saturday.  </w:t>
      </w:r>
      <w:r>
        <w:rPr>
          <w:rFonts w:ascii="Calibri" w:hAnsi="Calibri"/>
          <w:i/>
          <w:sz w:val="22"/>
        </w:rPr>
        <w:t>Được, nó diễn ra vào thứ Bảy này.</w:t>
      </w:r>
    </w:p>
    <w:p>
      <w:pPr>
        <w:spacing w:after="160" w:line="312" w:lineRule="auto"/>
      </w:pPr>
      <w:r>
        <w:rPr>
          <w:rFonts w:ascii="Calibri" w:hAnsi="Calibri"/>
          <w:b/>
          <w:sz w:val="22"/>
        </w:rPr>
        <w:t xml:space="preserve">Ms Constance: </w:t>
      </w:r>
      <w:r>
        <w:rPr>
          <w:rFonts w:ascii="Calibri" w:hAnsi="Calibri"/>
          <w:sz w:val="22"/>
        </w:rPr>
        <w:t xml:space="preserve">How exciting, I hope it is a beautiful day.  </w:t>
      </w:r>
      <w:r>
        <w:rPr>
          <w:rFonts w:ascii="Calibri" w:hAnsi="Calibri"/>
          <w:i/>
          <w:sz w:val="22"/>
        </w:rPr>
        <w:t>Thú vị quá, mong hôm đó thời tiết đẹp.</w:t>
      </w:r>
    </w:p>
    <w:p>
      <w:pPr>
        <w:spacing w:after="160" w:line="312" w:lineRule="auto"/>
      </w:pPr>
      <w:r>
        <w:rPr>
          <w:rFonts w:ascii="Calibri" w:hAnsi="Calibri"/>
          <w:b/>
          <w:sz w:val="22"/>
        </w:rPr>
        <w:t xml:space="preserve">Ms Lan: </w:t>
      </w:r>
      <w:r>
        <w:rPr>
          <w:rFonts w:ascii="Calibri" w:hAnsi="Calibri"/>
          <w:sz w:val="22"/>
        </w:rPr>
        <w:t xml:space="preserve">Do you know what days the pharmacy near here is open?  </w:t>
      </w:r>
      <w:r>
        <w:rPr>
          <w:rFonts w:ascii="Calibri" w:hAnsi="Calibri"/>
          <w:i/>
          <w:sz w:val="22"/>
        </w:rPr>
        <w:t>Chị có biết nhà thuốc gần đây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every day except Sunday.  </w:t>
      </w:r>
      <w:r>
        <w:rPr>
          <w:rFonts w:ascii="Calibri" w:hAnsi="Calibri"/>
          <w:i/>
          <w:sz w:val="22"/>
        </w:rPr>
        <w:t>Nó mở cửa mỗi ngày trừ Chủ Nhật.</w:t>
      </w:r>
    </w:p>
    <w:p>
      <w:pPr>
        <w:spacing w:after="160" w:line="312" w:lineRule="auto"/>
      </w:pPr>
      <w:r>
        <w:rPr>
          <w:rFonts w:ascii="Calibri" w:hAnsi="Calibri"/>
          <w:b/>
          <w:sz w:val="22"/>
        </w:rPr>
        <w:t xml:space="preserve">Ms Lan: </w:t>
      </w:r>
      <w:r>
        <w:rPr>
          <w:rFonts w:ascii="Calibri" w:hAnsi="Calibri"/>
          <w:sz w:val="22"/>
        </w:rPr>
        <w:t xml:space="preserve">Good, I will go tomorrow morning then.  </w:t>
      </w:r>
      <w:r>
        <w:rPr>
          <w:rFonts w:ascii="Calibri" w:hAnsi="Calibri"/>
          <w:i/>
          <w:sz w:val="22"/>
        </w:rPr>
        <w:t>Tốt, vậy sáng mai tôi đi.</w:t>
      </w:r>
    </w:p>
    <w:p>
      <w:pPr>
        <w:spacing w:after="160" w:line="312" w:lineRule="auto"/>
      </w:pPr>
      <w:r>
        <w:rPr>
          <w:rFonts w:ascii="Calibri" w:hAnsi="Calibri"/>
          <w:b/>
          <w:sz w:val="22"/>
        </w:rPr>
        <w:t xml:space="preserve">Ms Constance: </w:t>
      </w:r>
      <w:r>
        <w:rPr>
          <w:rFonts w:ascii="Calibri" w:hAnsi="Calibri"/>
          <w:sz w:val="22"/>
        </w:rPr>
        <w:t xml:space="preserve">What day should we plan our study session together?  </w:t>
      </w:r>
      <w:r>
        <w:rPr>
          <w:rFonts w:ascii="Calibri" w:hAnsi="Calibri"/>
          <w:i/>
          <w:sz w:val="22"/>
        </w:rPr>
        <w:t>Mình nên lên lịch buổi học nhóm vào thứ mấy?</w:t>
      </w:r>
    </w:p>
    <w:p>
      <w:pPr>
        <w:spacing w:after="160" w:line="312" w:lineRule="auto"/>
      </w:pPr>
      <w:r>
        <w:rPr>
          <w:rFonts w:ascii="Calibri" w:hAnsi="Calibri"/>
          <w:b/>
          <w:sz w:val="22"/>
        </w:rPr>
        <w:t xml:space="preserve">Ms Lan: </w:t>
      </w:r>
      <w:r>
        <w:rPr>
          <w:rFonts w:ascii="Calibri" w:hAnsi="Calibri"/>
          <w:sz w:val="22"/>
        </w:rPr>
        <w:t xml:space="preserve">How about Thursday after work?  </w:t>
      </w:r>
      <w:r>
        <w:rPr>
          <w:rFonts w:ascii="Calibri" w:hAnsi="Calibri"/>
          <w:i/>
          <w:sz w:val="22"/>
        </w:rPr>
        <w:t>Thứ Năm sau giờ làm được không?</w:t>
      </w:r>
    </w:p>
    <w:p>
      <w:pPr>
        <w:spacing w:after="160" w:line="312" w:lineRule="auto"/>
      </w:pPr>
      <w:r>
        <w:rPr>
          <w:rFonts w:ascii="Calibri" w:hAnsi="Calibri"/>
          <w:b/>
          <w:sz w:val="22"/>
        </w:rPr>
        <w:t xml:space="preserve">Ms Constance: </w:t>
      </w:r>
      <w:r>
        <w:rPr>
          <w:rFonts w:ascii="Calibri" w:hAnsi="Calibri"/>
          <w:sz w:val="22"/>
        </w:rPr>
        <w:t xml:space="preserve">That works great for me too.  </w:t>
      </w:r>
      <w:r>
        <w:rPr>
          <w:rFonts w:ascii="Calibri" w:hAnsi="Calibri"/>
          <w:i/>
          <w:sz w:val="22"/>
        </w:rPr>
        <w:t>Vậy cũng hợp với tôi lắm.</w:t>
      </w:r>
    </w:p>
    <w:p>
      <w:pPr>
        <w:spacing w:after="160" w:line="312" w:lineRule="auto"/>
      </w:pPr>
      <w:r>
        <w:rPr>
          <w:rFonts w:ascii="Calibri" w:hAnsi="Calibri"/>
          <w:b/>
          <w:sz w:val="22"/>
        </w:rPr>
        <w:t xml:space="preserve">Ms Lan: </w:t>
      </w:r>
      <w:r>
        <w:rPr>
          <w:rFonts w:ascii="Calibri" w:hAnsi="Calibri"/>
          <w:sz w:val="22"/>
        </w:rPr>
        <w:t xml:space="preserve">Do you know what day the museum offers free entry?  </w:t>
      </w:r>
      <w:r>
        <w:rPr>
          <w:rFonts w:ascii="Calibri" w:hAnsi="Calibri"/>
          <w:i/>
          <w:sz w:val="22"/>
        </w:rPr>
        <w:t>Chị có biết bảo tàng cho vào miễn phí thứ mấy không?</w:t>
      </w:r>
    </w:p>
    <w:p>
      <w:pPr>
        <w:spacing w:after="160" w:line="312" w:lineRule="auto"/>
      </w:pPr>
      <w:r>
        <w:rPr>
          <w:rFonts w:ascii="Calibri" w:hAnsi="Calibri"/>
          <w:b/>
          <w:sz w:val="22"/>
        </w:rPr>
        <w:t xml:space="preserve">Ms Constance: </w:t>
      </w:r>
      <w:r>
        <w:rPr>
          <w:rFonts w:ascii="Calibri" w:hAnsi="Calibri"/>
          <w:sz w:val="22"/>
        </w:rPr>
        <w:t xml:space="preserve">It is free every first Sunday of the month.  </w:t>
      </w:r>
      <w:r>
        <w:rPr>
          <w:rFonts w:ascii="Calibri" w:hAnsi="Calibri"/>
          <w:i/>
          <w:sz w:val="22"/>
        </w:rPr>
        <w:t>Nó miễn phí vào Chủ Nhật đầu mỗi tháng.</w:t>
      </w:r>
    </w:p>
    <w:p>
      <w:pPr>
        <w:spacing w:after="160" w:line="312" w:lineRule="auto"/>
      </w:pPr>
      <w:r>
        <w:rPr>
          <w:rFonts w:ascii="Calibri" w:hAnsi="Calibri"/>
          <w:b/>
          <w:sz w:val="22"/>
        </w:rPr>
        <w:t xml:space="preserve">Ms Lan: </w:t>
      </w:r>
      <w:r>
        <w:rPr>
          <w:rFonts w:ascii="Calibri" w:hAnsi="Calibri"/>
          <w:sz w:val="22"/>
        </w:rPr>
        <w:t xml:space="preserve">Great, let us plan to go this Sunday then.  </w:t>
      </w:r>
      <w:r>
        <w:rPr>
          <w:rFonts w:ascii="Calibri" w:hAnsi="Calibri"/>
          <w:i/>
          <w:sz w:val="22"/>
        </w:rPr>
        <w:t>Tuyệt, vậy mình đi Chủ Nhật này nhé.</w:t>
      </w:r>
    </w:p>
    <w:p>
      <w:pPr>
        <w:spacing w:after="160" w:line="312" w:lineRule="auto"/>
      </w:pPr>
      <w:r>
        <w:rPr>
          <w:rFonts w:ascii="Calibri" w:hAnsi="Calibri"/>
          <w:b/>
          <w:sz w:val="22"/>
        </w:rPr>
        <w:t xml:space="preserve">Ms Constance: </w:t>
      </w:r>
      <w:r>
        <w:rPr>
          <w:rFonts w:ascii="Calibri" w:hAnsi="Calibri"/>
          <w:sz w:val="22"/>
        </w:rPr>
        <w:t xml:space="preserve">Could you confirm what day you are moving into the new place?  </w:t>
      </w:r>
      <w:r>
        <w:rPr>
          <w:rFonts w:ascii="Calibri" w:hAnsi="Calibri"/>
          <w:i/>
          <w:sz w:val="22"/>
        </w:rPr>
        <w:t>Chị xác nhận giúp ngày chuyển vào nhà mới là thứ mấy được không?</w:t>
      </w:r>
    </w:p>
    <w:p>
      <w:pPr>
        <w:spacing w:after="160" w:line="312" w:lineRule="auto"/>
      </w:pPr>
      <w:r>
        <w:rPr>
          <w:rFonts w:ascii="Calibri" w:hAnsi="Calibri"/>
          <w:b/>
          <w:sz w:val="22"/>
        </w:rPr>
        <w:t xml:space="preserve">Ms Lan: </w:t>
      </w:r>
      <w:r>
        <w:rPr>
          <w:rFonts w:ascii="Calibri" w:hAnsi="Calibri"/>
          <w:sz w:val="22"/>
        </w:rPr>
        <w:t xml:space="preserve">Yes, we are moving next Monday.  </w:t>
      </w:r>
      <w:r>
        <w:rPr>
          <w:rFonts w:ascii="Calibri" w:hAnsi="Calibri"/>
          <w:i/>
          <w:sz w:val="22"/>
        </w:rPr>
        <w:t>Được, tụi tôi chuyển vào thứ Hai tới.</w:t>
      </w:r>
    </w:p>
    <w:p>
      <w:pPr>
        <w:spacing w:after="160" w:line="312" w:lineRule="auto"/>
      </w:pPr>
      <w:r>
        <w:rPr>
          <w:rFonts w:ascii="Calibri" w:hAnsi="Calibri"/>
          <w:b/>
          <w:sz w:val="22"/>
        </w:rPr>
        <w:t xml:space="preserve">Ms Constance: </w:t>
      </w:r>
      <w:r>
        <w:rPr>
          <w:rFonts w:ascii="Calibri" w:hAnsi="Calibri"/>
          <w:sz w:val="22"/>
        </w:rPr>
        <w:t xml:space="preserve">Let me know if you need any help that day.  </w:t>
      </w:r>
      <w:r>
        <w:rPr>
          <w:rFonts w:ascii="Calibri" w:hAnsi="Calibri"/>
          <w:i/>
          <w:sz w:val="22"/>
        </w:rPr>
        <w:t>Hôm đó cần giúp gì thì cứ báo tôi nhé.</w:t>
      </w:r>
    </w:p>
    <w:p>
      <w:pPr>
        <w:spacing w:after="160" w:line="312" w:lineRule="auto"/>
      </w:pPr>
      <w:r>
        <w:rPr>
          <w:rFonts w:ascii="Calibri" w:hAnsi="Calibri"/>
          <w:b/>
          <w:sz w:val="22"/>
        </w:rPr>
        <w:t xml:space="preserve">Ms Lan: </w:t>
      </w:r>
      <w:r>
        <w:rPr>
          <w:rFonts w:ascii="Calibri" w:hAnsi="Calibri"/>
          <w:sz w:val="22"/>
        </w:rPr>
        <w:t xml:space="preserve">What day is the outdoor yoga class held?  </w:t>
      </w:r>
      <w:r>
        <w:rPr>
          <w:rFonts w:ascii="Calibri" w:hAnsi="Calibri"/>
          <w:i/>
          <w:sz w:val="22"/>
        </w:rPr>
        <w:t>Lớp yoga ngoài trời được tổ chức vào thứ mấy vậy?</w:t>
      </w:r>
    </w:p>
    <w:p>
      <w:pPr>
        <w:spacing w:after="160" w:line="312" w:lineRule="auto"/>
      </w:pPr>
      <w:r>
        <w:rPr>
          <w:rFonts w:ascii="Calibri" w:hAnsi="Calibri"/>
          <w:b/>
          <w:sz w:val="22"/>
        </w:rPr>
        <w:t xml:space="preserve">Ms Constance: </w:t>
      </w:r>
      <w:r>
        <w:rPr>
          <w:rFonts w:ascii="Calibri" w:hAnsi="Calibri"/>
          <w:sz w:val="22"/>
        </w:rPr>
        <w:t xml:space="preserve">It is held every Saturday morning in the park.  </w:t>
      </w:r>
      <w:r>
        <w:rPr>
          <w:rFonts w:ascii="Calibri" w:hAnsi="Calibri"/>
          <w:i/>
          <w:sz w:val="22"/>
        </w:rPr>
        <w:t>Nó được tổ chức mỗi sáng thứ Bảy ở công viên.</w:t>
      </w:r>
    </w:p>
    <w:p>
      <w:pPr>
        <w:spacing w:after="160" w:line="312" w:lineRule="auto"/>
      </w:pPr>
      <w:r>
        <w:rPr>
          <w:rFonts w:ascii="Calibri" w:hAnsi="Calibri"/>
          <w:b/>
          <w:sz w:val="22"/>
        </w:rPr>
        <w:t xml:space="preserve">Ms Lan: </w:t>
      </w:r>
      <w:r>
        <w:rPr>
          <w:rFonts w:ascii="Calibri" w:hAnsi="Calibri"/>
          <w:sz w:val="22"/>
        </w:rPr>
        <w:t xml:space="preserve">Sounds lovely, I might join this week.  </w:t>
      </w:r>
      <w:r>
        <w:rPr>
          <w:rFonts w:ascii="Calibri" w:hAnsi="Calibri"/>
          <w:i/>
          <w:sz w:val="22"/>
        </w:rPr>
        <w:t>Nghe hay đấy, tuần này tôi có thể tham gia.</w:t>
      </w:r>
    </w:p>
    <w:p>
      <w:pPr>
        <w:spacing w:after="160" w:line="312" w:lineRule="auto"/>
      </w:pPr>
      <w:r>
        <w:rPr>
          <w:rFonts w:ascii="Calibri" w:hAnsi="Calibri"/>
          <w:b/>
          <w:sz w:val="22"/>
        </w:rPr>
        <w:t xml:space="preserve">Ms Constance: </w:t>
      </w:r>
      <w:r>
        <w:rPr>
          <w:rFonts w:ascii="Calibri" w:hAnsi="Calibri"/>
          <w:sz w:val="22"/>
        </w:rPr>
        <w:t xml:space="preserve">What day should we leave for our road trip?  </w:t>
      </w:r>
      <w:r>
        <w:rPr>
          <w:rFonts w:ascii="Calibri" w:hAnsi="Calibri"/>
          <w:i/>
          <w:sz w:val="22"/>
        </w:rPr>
        <w:t>Mình nên xuất phát chuyến đi vào thứ mấy?</w:t>
      </w:r>
    </w:p>
    <w:p>
      <w:pPr>
        <w:spacing w:after="160" w:line="312" w:lineRule="auto"/>
      </w:pPr>
      <w:r>
        <w:rPr>
          <w:rFonts w:ascii="Calibri" w:hAnsi="Calibri"/>
          <w:b/>
          <w:sz w:val="22"/>
        </w:rPr>
        <w:t xml:space="preserve">Ms Lan: </w:t>
      </w:r>
      <w:r>
        <w:rPr>
          <w:rFonts w:ascii="Calibri" w:hAnsi="Calibri"/>
          <w:sz w:val="22"/>
        </w:rPr>
        <w:t xml:space="preserve">Let us leave early on Friday morning.  </w:t>
      </w:r>
      <w:r>
        <w:rPr>
          <w:rFonts w:ascii="Calibri" w:hAnsi="Calibri"/>
          <w:i/>
          <w:sz w:val="22"/>
        </w:rPr>
        <w:t>Mình xuất phát sớm sáng thứ Sáu nhé.</w:t>
      </w:r>
    </w:p>
    <w:p>
      <w:pPr>
        <w:spacing w:after="160" w:line="312" w:lineRule="auto"/>
      </w:pPr>
      <w:r>
        <w:rPr>
          <w:rFonts w:ascii="Calibri" w:hAnsi="Calibri"/>
          <w:b/>
          <w:sz w:val="22"/>
        </w:rPr>
        <w:t xml:space="preserve">Ms Constance: </w:t>
      </w:r>
      <w:r>
        <w:rPr>
          <w:rFonts w:ascii="Calibri" w:hAnsi="Calibri"/>
          <w:sz w:val="22"/>
        </w:rPr>
        <w:t xml:space="preserve">Perfect, that avoids the weekend traffic too.  </w:t>
      </w:r>
      <w:r>
        <w:rPr>
          <w:rFonts w:ascii="Calibri" w:hAnsi="Calibri"/>
          <w:i/>
          <w:sz w:val="22"/>
        </w:rPr>
        <w:t>Tuyệt vời, vậy cũng tránh được kẹt xe cuối tuần.</w:t>
      </w:r>
    </w:p>
    <w:p>
      <w:pPr>
        <w:spacing w:after="160" w:line="312" w:lineRule="auto"/>
      </w:pPr>
      <w:r>
        <w:rPr>
          <w:rFonts w:ascii="Calibri" w:hAnsi="Calibri"/>
          <w:b/>
          <w:sz w:val="22"/>
        </w:rPr>
        <w:t xml:space="preserve">Ms Lan: </w:t>
      </w:r>
      <w:r>
        <w:rPr>
          <w:rFonts w:ascii="Calibri" w:hAnsi="Calibri"/>
          <w:sz w:val="22"/>
        </w:rPr>
        <w:t xml:space="preserve">Do you know what day school starts again this year?  </w:t>
      </w:r>
      <w:r>
        <w:rPr>
          <w:rFonts w:ascii="Calibri" w:hAnsi="Calibri"/>
          <w:i/>
          <w:sz w:val="22"/>
        </w:rPr>
        <w:t>Chị có biết năm nay trường khai giảng thứ mấy không?</w:t>
      </w:r>
    </w:p>
    <w:p>
      <w:pPr>
        <w:spacing w:after="160" w:line="312" w:lineRule="auto"/>
      </w:pPr>
      <w:r>
        <w:rPr>
          <w:rFonts w:ascii="Calibri" w:hAnsi="Calibri"/>
          <w:b/>
          <w:sz w:val="22"/>
        </w:rPr>
        <w:t xml:space="preserve">Ms Constance: </w:t>
      </w:r>
      <w:r>
        <w:rPr>
          <w:rFonts w:ascii="Calibri" w:hAnsi="Calibri"/>
          <w:sz w:val="22"/>
        </w:rPr>
        <w:t xml:space="preserve">It starts on Monday, the fifth of September.  </w:t>
      </w:r>
      <w:r>
        <w:rPr>
          <w:rFonts w:ascii="Calibri" w:hAnsi="Calibri"/>
          <w:i/>
          <w:sz w:val="22"/>
        </w:rPr>
        <w:t>Nó khai giảng vào thứ Hai, mùng năm tháng Chín.</w:t>
      </w:r>
    </w:p>
    <w:p>
      <w:pPr>
        <w:spacing w:after="160" w:line="312" w:lineRule="auto"/>
      </w:pPr>
      <w:r>
        <w:rPr>
          <w:rFonts w:ascii="Calibri" w:hAnsi="Calibri"/>
          <w:b/>
          <w:sz w:val="22"/>
        </w:rPr>
        <w:t xml:space="preserve">Ms Lan: </w:t>
      </w:r>
      <w:r>
        <w:rPr>
          <w:rFonts w:ascii="Calibri" w:hAnsi="Calibri"/>
          <w:sz w:val="22"/>
        </w:rPr>
        <w:t xml:space="preserve">Thank you, I will prepare the school bag this weekend.  </w:t>
      </w:r>
      <w:r>
        <w:rPr>
          <w:rFonts w:ascii="Calibri" w:hAnsi="Calibri"/>
          <w:i/>
          <w:sz w:val="22"/>
        </w:rPr>
        <w:t>Cảm ơn chị, cuối tuần này tôi chuẩn bị cặp sách.</w:t>
      </w:r>
    </w:p>
    <w:p>
      <w:pPr>
        <w:spacing w:after="160" w:line="312" w:lineRule="auto"/>
      </w:pPr>
      <w:r>
        <w:rPr>
          <w:rFonts w:ascii="Calibri" w:hAnsi="Calibri"/>
          <w:b/>
          <w:sz w:val="22"/>
        </w:rPr>
        <w:t xml:space="preserve">Ms Constance: </w:t>
      </w:r>
      <w:r>
        <w:rPr>
          <w:rFonts w:ascii="Calibri" w:hAnsi="Calibri"/>
          <w:sz w:val="22"/>
        </w:rPr>
        <w:t xml:space="preserve">Could you confirm what day the rent payment is due?  </w:t>
      </w:r>
      <w:r>
        <w:rPr>
          <w:rFonts w:ascii="Calibri" w:hAnsi="Calibri"/>
          <w:i/>
          <w:sz w:val="22"/>
        </w:rPr>
        <w:t>Chị xác nhận giúp tiền thuê nhà đến hạn thứ mấy được không?</w:t>
      </w:r>
    </w:p>
    <w:p>
      <w:pPr>
        <w:spacing w:after="160" w:line="312" w:lineRule="auto"/>
      </w:pPr>
      <w:r>
        <w:rPr>
          <w:rFonts w:ascii="Calibri" w:hAnsi="Calibri"/>
          <w:b/>
          <w:sz w:val="22"/>
        </w:rPr>
        <w:t xml:space="preserve">Ms Lan: </w:t>
      </w:r>
      <w:r>
        <w:rPr>
          <w:rFonts w:ascii="Calibri" w:hAnsi="Calibri"/>
          <w:sz w:val="22"/>
        </w:rPr>
        <w:t xml:space="preserve">Yes, it is due on the first of the month, a Wednesday this time.  </w:t>
      </w:r>
      <w:r>
        <w:rPr>
          <w:rFonts w:ascii="Calibri" w:hAnsi="Calibri"/>
          <w:i/>
          <w:sz w:val="22"/>
        </w:rPr>
        <w:t>Được, nó đến hạn ngày mùng một, lần này rơi vào thứ Tư.</w:t>
      </w:r>
    </w:p>
    <w:p>
      <w:pPr>
        <w:spacing w:after="160" w:line="312" w:lineRule="auto"/>
      </w:pPr>
      <w:r>
        <w:rPr>
          <w:rFonts w:ascii="Calibri" w:hAnsi="Calibri"/>
          <w:b/>
          <w:sz w:val="22"/>
        </w:rPr>
        <w:t xml:space="preserve">Ms Constance: </w:t>
      </w:r>
      <w:r>
        <w:rPr>
          <w:rFonts w:ascii="Calibri" w:hAnsi="Calibri"/>
          <w:sz w:val="22"/>
        </w:rPr>
        <w:t xml:space="preserve">Good, I will transfer it a day early.  </w:t>
      </w:r>
      <w:r>
        <w:rPr>
          <w:rFonts w:ascii="Calibri" w:hAnsi="Calibri"/>
          <w:i/>
          <w:sz w:val="22"/>
        </w:rPr>
        <w:t>Tốt, tôi sẽ chuyển sớm hơn một ngày.</w:t>
      </w:r>
    </w:p>
    <w:p>
      <w:pPr>
        <w:spacing w:after="160" w:line="312" w:lineRule="auto"/>
      </w:pPr>
      <w:r>
        <w:rPr>
          <w:rFonts w:ascii="Calibri" w:hAnsi="Calibri"/>
          <w:b/>
          <w:sz w:val="22"/>
        </w:rPr>
        <w:t xml:space="preserve">Ms Lan: </w:t>
      </w:r>
      <w:r>
        <w:rPr>
          <w:rFonts w:ascii="Calibri" w:hAnsi="Calibri"/>
          <w:sz w:val="22"/>
        </w:rPr>
        <w:t xml:space="preserve">Do you know what days the community pool is open?  </w:t>
      </w:r>
      <w:r>
        <w:rPr>
          <w:rFonts w:ascii="Calibri" w:hAnsi="Calibri"/>
          <w:i/>
          <w:sz w:val="22"/>
        </w:rPr>
        <w:t>Chị có biết hồ bơi cộng đồng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every day but Monday.  </w:t>
      </w:r>
      <w:r>
        <w:rPr>
          <w:rFonts w:ascii="Calibri" w:hAnsi="Calibri"/>
          <w:i/>
          <w:sz w:val="22"/>
        </w:rPr>
        <w:t>Nó mở cửa mọi ngày trừ thứ Hai.</w:t>
      </w:r>
    </w:p>
    <w:p>
      <w:pPr>
        <w:spacing w:after="160" w:line="312" w:lineRule="auto"/>
      </w:pPr>
      <w:r>
        <w:rPr>
          <w:rFonts w:ascii="Calibri" w:hAnsi="Calibri"/>
          <w:b/>
          <w:sz w:val="22"/>
        </w:rPr>
        <w:t xml:space="preserve">Ms Lan: </w:t>
      </w:r>
      <w:r>
        <w:rPr>
          <w:rFonts w:ascii="Calibri" w:hAnsi="Calibri"/>
          <w:sz w:val="22"/>
        </w:rPr>
        <w:t xml:space="preserve">Good, we will go on Tuesday then.  </w:t>
      </w:r>
      <w:r>
        <w:rPr>
          <w:rFonts w:ascii="Calibri" w:hAnsi="Calibri"/>
          <w:i/>
          <w:sz w:val="22"/>
        </w:rPr>
        <w:t>Tốt, vậy tụi tôi đi thứ Ba.</w:t>
      </w:r>
    </w:p>
    <w:p>
      <w:pPr>
        <w:spacing w:after="160" w:line="312" w:lineRule="auto"/>
      </w:pPr>
      <w:r>
        <w:rPr>
          <w:rFonts w:ascii="Calibri" w:hAnsi="Calibri"/>
          <w:b/>
          <w:sz w:val="22"/>
        </w:rPr>
        <w:t xml:space="preserve">Ms Constance: </w:t>
      </w:r>
      <w:r>
        <w:rPr>
          <w:rFonts w:ascii="Calibri" w:hAnsi="Calibri"/>
          <w:sz w:val="22"/>
        </w:rPr>
        <w:t xml:space="preserve">What day should we hold the birthday party this year?  </w:t>
      </w:r>
      <w:r>
        <w:rPr>
          <w:rFonts w:ascii="Calibri" w:hAnsi="Calibri"/>
          <w:i/>
          <w:sz w:val="22"/>
        </w:rPr>
        <w:t>Năm nay mình nên tổ chức tiệc sinh nhật vào thứ mấy?</w:t>
      </w:r>
    </w:p>
    <w:p>
      <w:pPr>
        <w:spacing w:after="160" w:line="312" w:lineRule="auto"/>
      </w:pPr>
      <w:r>
        <w:rPr>
          <w:rFonts w:ascii="Calibri" w:hAnsi="Calibri"/>
          <w:b/>
          <w:sz w:val="22"/>
        </w:rPr>
        <w:t xml:space="preserve">Ms Lan: </w:t>
      </w:r>
      <w:r>
        <w:rPr>
          <w:rFonts w:ascii="Calibri" w:hAnsi="Calibri"/>
          <w:sz w:val="22"/>
        </w:rPr>
        <w:t xml:space="preserve">Sunday afternoon usually works best for everyone.  </w:t>
      </w:r>
      <w:r>
        <w:rPr>
          <w:rFonts w:ascii="Calibri" w:hAnsi="Calibri"/>
          <w:i/>
          <w:sz w:val="22"/>
        </w:rPr>
        <w:t>Chiều Chủ Nhật thường hợp với mọi người nhất.</w:t>
      </w:r>
    </w:p>
    <w:p>
      <w:pPr>
        <w:spacing w:after="160" w:line="312" w:lineRule="auto"/>
      </w:pPr>
      <w:r>
        <w:rPr>
          <w:rFonts w:ascii="Calibri" w:hAnsi="Calibri"/>
          <w:b/>
          <w:sz w:val="22"/>
        </w:rPr>
        <w:t xml:space="preserve">Ms Constance: </w:t>
      </w:r>
      <w:r>
        <w:rPr>
          <w:rFonts w:ascii="Calibri" w:hAnsi="Calibri"/>
          <w:sz w:val="22"/>
        </w:rPr>
        <w:t xml:space="preserve">Good idea, let us plan for that Sunday.  </w:t>
      </w:r>
      <w:r>
        <w:rPr>
          <w:rFonts w:ascii="Calibri" w:hAnsi="Calibri"/>
          <w:i/>
          <w:sz w:val="22"/>
        </w:rPr>
        <w:t>Ý hay đấy, mình chốt Chủ Nhật đó nhé.</w:t>
      </w:r>
    </w:p>
    <w:p>
      <w:pPr>
        <w:spacing w:after="160" w:line="312" w:lineRule="auto"/>
      </w:pPr>
      <w:r>
        <w:rPr>
          <w:rFonts w:ascii="Calibri" w:hAnsi="Calibri"/>
          <w:b/>
          <w:sz w:val="22"/>
        </w:rPr>
        <w:t xml:space="preserve">Ms Lan: </w:t>
      </w:r>
      <w:r>
        <w:rPr>
          <w:rFonts w:ascii="Calibri" w:hAnsi="Calibri"/>
          <w:sz w:val="22"/>
        </w:rPr>
        <w:t xml:space="preserve">Do you know what day the office is closed for the holiday?  </w:t>
      </w:r>
      <w:r>
        <w:rPr>
          <w:rFonts w:ascii="Calibri" w:hAnsi="Calibri"/>
          <w:i/>
          <w:sz w:val="22"/>
        </w:rPr>
        <w:t>Chị có biết văn phòng nghỉ lễ vào thứ mấy không?</w:t>
      </w:r>
    </w:p>
    <w:p>
      <w:pPr>
        <w:spacing w:after="160" w:line="312" w:lineRule="auto"/>
      </w:pPr>
      <w:r>
        <w:rPr>
          <w:rFonts w:ascii="Calibri" w:hAnsi="Calibri"/>
          <w:b/>
          <w:sz w:val="22"/>
        </w:rPr>
        <w:t xml:space="preserve">Ms Constance: </w:t>
      </w:r>
      <w:r>
        <w:rPr>
          <w:rFonts w:ascii="Calibri" w:hAnsi="Calibri"/>
          <w:sz w:val="22"/>
        </w:rPr>
        <w:t xml:space="preserve">It is closed this coming Thursday.  </w:t>
      </w:r>
      <w:r>
        <w:rPr>
          <w:rFonts w:ascii="Calibri" w:hAnsi="Calibri"/>
          <w:i/>
          <w:sz w:val="22"/>
        </w:rPr>
        <w:t>Nó nghỉ vào thứ Năm tới đây.</w:t>
      </w:r>
    </w:p>
    <w:p>
      <w:pPr>
        <w:spacing w:after="160" w:line="312" w:lineRule="auto"/>
      </w:pPr>
      <w:r>
        <w:rPr>
          <w:rFonts w:ascii="Calibri" w:hAnsi="Calibri"/>
          <w:b/>
          <w:sz w:val="22"/>
        </w:rPr>
        <w:t xml:space="preserve">Ms Lan: </w:t>
      </w:r>
      <w:r>
        <w:rPr>
          <w:rFonts w:ascii="Calibri" w:hAnsi="Calibri"/>
          <w:sz w:val="22"/>
        </w:rPr>
        <w:t xml:space="preserve">Good, I will plan something fun that day.  </w:t>
      </w:r>
      <w:r>
        <w:rPr>
          <w:rFonts w:ascii="Calibri" w:hAnsi="Calibri"/>
          <w:i/>
          <w:sz w:val="22"/>
        </w:rPr>
        <w:t>Tốt, hôm đó tôi sẽ lên kế hoạch gì đó vui.</w:t>
      </w:r>
    </w:p>
    <w:p>
      <w:pPr>
        <w:spacing w:after="160" w:line="312" w:lineRule="auto"/>
      </w:pPr>
      <w:r>
        <w:rPr>
          <w:rFonts w:ascii="Calibri" w:hAnsi="Calibri"/>
          <w:b/>
          <w:sz w:val="22"/>
        </w:rPr>
        <w:t xml:space="preserve">Ms Constance: </w:t>
      </w:r>
      <w:r>
        <w:rPr>
          <w:rFonts w:ascii="Calibri" w:hAnsi="Calibri"/>
          <w:sz w:val="22"/>
        </w:rPr>
        <w:t xml:space="preserve">Could you confirm what day your job interview is scheduled?  </w:t>
      </w:r>
      <w:r>
        <w:rPr>
          <w:rFonts w:ascii="Calibri" w:hAnsi="Calibri"/>
          <w:i/>
          <w:sz w:val="22"/>
        </w:rPr>
        <w:t>Chị xác nhận giúp buổi phỏng vấn xin việc là thứ mấy được không?</w:t>
      </w:r>
    </w:p>
    <w:p>
      <w:pPr>
        <w:spacing w:after="160" w:line="312" w:lineRule="auto"/>
      </w:pPr>
      <w:r>
        <w:rPr>
          <w:rFonts w:ascii="Calibri" w:hAnsi="Calibri"/>
          <w:b/>
          <w:sz w:val="22"/>
        </w:rPr>
        <w:t xml:space="preserve">Ms Lan: </w:t>
      </w:r>
      <w:r>
        <w:rPr>
          <w:rFonts w:ascii="Calibri" w:hAnsi="Calibri"/>
          <w:sz w:val="22"/>
        </w:rPr>
        <w:t xml:space="preserve">Yes, it is scheduled for Tuesday morning.  </w:t>
      </w:r>
      <w:r>
        <w:rPr>
          <w:rFonts w:ascii="Calibri" w:hAnsi="Calibri"/>
          <w:i/>
          <w:sz w:val="22"/>
        </w:rPr>
        <w:t>Được, nó được sắp vào sáng thứ Ba.</w:t>
      </w:r>
    </w:p>
    <w:p>
      <w:pPr>
        <w:spacing w:after="160" w:line="312" w:lineRule="auto"/>
      </w:pPr>
      <w:r>
        <w:rPr>
          <w:rFonts w:ascii="Calibri" w:hAnsi="Calibri"/>
          <w:b/>
          <w:sz w:val="22"/>
        </w:rPr>
        <w:t xml:space="preserve">Ms Constance: </w:t>
      </w:r>
      <w:r>
        <w:rPr>
          <w:rFonts w:ascii="Calibri" w:hAnsi="Calibri"/>
          <w:sz w:val="22"/>
        </w:rPr>
        <w:t xml:space="preserve">Good luck, I am sure you will do great.  </w:t>
      </w:r>
      <w:r>
        <w:rPr>
          <w:rFonts w:ascii="Calibri" w:hAnsi="Calibri"/>
          <w:i/>
          <w:sz w:val="22"/>
        </w:rPr>
        <w:t>Chúc may mắn, tôi tin chị sẽ làm tốt.</w:t>
      </w:r>
    </w:p>
    <w:p>
      <w:pPr>
        <w:spacing w:after="160" w:line="312" w:lineRule="auto"/>
      </w:pPr>
      <w:r>
        <w:rPr>
          <w:rFonts w:ascii="Calibri" w:hAnsi="Calibri"/>
          <w:b/>
          <w:sz w:val="22"/>
        </w:rPr>
        <w:t xml:space="preserve">Ms Lan: </w:t>
      </w:r>
      <w:r>
        <w:rPr>
          <w:rFonts w:ascii="Calibri" w:hAnsi="Calibri"/>
          <w:sz w:val="22"/>
        </w:rPr>
        <w:t xml:space="preserve">What day does the small farmers market near the school happen?  </w:t>
      </w:r>
      <w:r>
        <w:rPr>
          <w:rFonts w:ascii="Calibri" w:hAnsi="Calibri"/>
          <w:i/>
          <w:sz w:val="22"/>
        </w:rPr>
        <w:t>Chợ nông sản nhỏ gần trường họp vào thứ mấy vậy?</w:t>
      </w:r>
    </w:p>
    <w:p>
      <w:pPr>
        <w:spacing w:after="160" w:line="312" w:lineRule="auto"/>
      </w:pPr>
      <w:r>
        <w:rPr>
          <w:rFonts w:ascii="Calibri" w:hAnsi="Calibri"/>
          <w:b/>
          <w:sz w:val="22"/>
        </w:rPr>
        <w:t xml:space="preserve">Ms Constance: </w:t>
      </w:r>
      <w:r>
        <w:rPr>
          <w:rFonts w:ascii="Calibri" w:hAnsi="Calibri"/>
          <w:sz w:val="22"/>
        </w:rPr>
        <w:t xml:space="preserve">It happens every Saturday morning.  </w:t>
      </w:r>
      <w:r>
        <w:rPr>
          <w:rFonts w:ascii="Calibri" w:hAnsi="Calibri"/>
          <w:i/>
          <w:sz w:val="22"/>
        </w:rPr>
        <w:t>Nó họp mỗi sáng thứ Bảy.</w:t>
      </w:r>
    </w:p>
    <w:p>
      <w:pPr>
        <w:spacing w:after="160" w:line="312" w:lineRule="auto"/>
      </w:pPr>
      <w:r>
        <w:rPr>
          <w:rFonts w:ascii="Calibri" w:hAnsi="Calibri"/>
          <w:b/>
          <w:sz w:val="22"/>
        </w:rPr>
        <w:t xml:space="preserve">Ms Lan: </w:t>
      </w:r>
      <w:r>
        <w:rPr>
          <w:rFonts w:ascii="Calibri" w:hAnsi="Calibri"/>
          <w:sz w:val="22"/>
        </w:rPr>
        <w:t xml:space="preserve">Great, I will bring my own bag this Saturday.  </w:t>
      </w:r>
      <w:r>
        <w:rPr>
          <w:rFonts w:ascii="Calibri" w:hAnsi="Calibri"/>
          <w:i/>
          <w:sz w:val="22"/>
        </w:rPr>
        <w:t>Tuyệt, thứ Bảy này tôi sẽ mang túi riêng.</w:t>
      </w:r>
    </w:p>
    <w:p>
      <w:pPr>
        <w:spacing w:after="160" w:line="312" w:lineRule="auto"/>
      </w:pPr>
      <w:r>
        <w:rPr>
          <w:rFonts w:ascii="Calibri" w:hAnsi="Calibri"/>
          <w:b/>
          <w:sz w:val="22"/>
        </w:rPr>
        <w:t xml:space="preserve">Ms Constance: </w:t>
      </w:r>
      <w:r>
        <w:rPr>
          <w:rFonts w:ascii="Calibri" w:hAnsi="Calibri"/>
          <w:sz w:val="22"/>
        </w:rPr>
        <w:t xml:space="preserve">What day should I book my haircut appointment for?  </w:t>
      </w:r>
      <w:r>
        <w:rPr>
          <w:rFonts w:ascii="Calibri" w:hAnsi="Calibri"/>
          <w:i/>
          <w:sz w:val="22"/>
        </w:rPr>
        <w:t>Tôi nên đặt lịch cắt tóc vào thứ mấy vậy?</w:t>
      </w:r>
    </w:p>
    <w:p>
      <w:pPr>
        <w:spacing w:after="160" w:line="312" w:lineRule="auto"/>
      </w:pPr>
      <w:r>
        <w:rPr>
          <w:rFonts w:ascii="Calibri" w:hAnsi="Calibri"/>
          <w:b/>
          <w:sz w:val="22"/>
        </w:rPr>
        <w:t xml:space="preserve">Ms Lan: </w:t>
      </w:r>
      <w:r>
        <w:rPr>
          <w:rFonts w:ascii="Calibri" w:hAnsi="Calibri"/>
          <w:sz w:val="22"/>
        </w:rPr>
        <w:t xml:space="preserve">Friday afternoons are usually less busy.  </w:t>
      </w:r>
      <w:r>
        <w:rPr>
          <w:rFonts w:ascii="Calibri" w:hAnsi="Calibri"/>
          <w:i/>
          <w:sz w:val="22"/>
        </w:rPr>
        <w:t>Chiều thứ Sáu thường ít khách hơn.</w:t>
      </w:r>
    </w:p>
    <w:p>
      <w:pPr>
        <w:spacing w:after="160" w:line="312" w:lineRule="auto"/>
      </w:pPr>
      <w:r>
        <w:rPr>
          <w:rFonts w:ascii="Calibri" w:hAnsi="Calibri"/>
          <w:b/>
          <w:sz w:val="22"/>
        </w:rPr>
        <w:t xml:space="preserve">Ms Constance: </w:t>
      </w:r>
      <w:r>
        <w:rPr>
          <w:rFonts w:ascii="Calibri" w:hAnsi="Calibri"/>
          <w:sz w:val="22"/>
        </w:rPr>
        <w:t xml:space="preserve">Thank you, I will book Friday then.  </w:t>
      </w:r>
      <w:r>
        <w:rPr>
          <w:rFonts w:ascii="Calibri" w:hAnsi="Calibri"/>
          <w:i/>
          <w:sz w:val="22"/>
        </w:rPr>
        <w:t>Cảm ơn chị, vậy tôi đặt thứ Sáu.</w:t>
      </w:r>
    </w:p>
    <w:p>
      <w:pPr>
        <w:spacing w:after="160" w:line="312" w:lineRule="auto"/>
      </w:pPr>
      <w:r>
        <w:rPr>
          <w:rFonts w:ascii="Calibri" w:hAnsi="Calibri"/>
          <w:b/>
          <w:sz w:val="22"/>
        </w:rPr>
        <w:t xml:space="preserve">Ms Lan: </w:t>
      </w:r>
      <w:r>
        <w:rPr>
          <w:rFonts w:ascii="Calibri" w:hAnsi="Calibri"/>
          <w:sz w:val="22"/>
        </w:rPr>
        <w:t xml:space="preserve">What day does the volunteer group meet at the shelter?  </w:t>
      </w:r>
      <w:r>
        <w:rPr>
          <w:rFonts w:ascii="Calibri" w:hAnsi="Calibri"/>
          <w:i/>
          <w:sz w:val="22"/>
        </w:rPr>
        <w:t>Nhóm tình nguyện họp ở trung tâm bảo trợ vào thứ mấy vậy?</w:t>
      </w:r>
    </w:p>
    <w:p>
      <w:pPr>
        <w:spacing w:after="160" w:line="312" w:lineRule="auto"/>
      </w:pPr>
      <w:r>
        <w:rPr>
          <w:rFonts w:ascii="Calibri" w:hAnsi="Calibri"/>
          <w:b/>
          <w:sz w:val="22"/>
        </w:rPr>
        <w:t xml:space="preserve">Ms Constance: </w:t>
      </w:r>
      <w:r>
        <w:rPr>
          <w:rFonts w:ascii="Calibri" w:hAnsi="Calibri"/>
          <w:sz w:val="22"/>
        </w:rPr>
        <w:t xml:space="preserve">They meet every other Sunday.  </w:t>
      </w:r>
      <w:r>
        <w:rPr>
          <w:rFonts w:ascii="Calibri" w:hAnsi="Calibri"/>
          <w:i/>
          <w:sz w:val="22"/>
        </w:rPr>
        <w:t>Họ họp cách tuần vào Chủ Nhật.</w:t>
      </w:r>
    </w:p>
    <w:p>
      <w:pPr>
        <w:spacing w:after="160" w:line="312" w:lineRule="auto"/>
      </w:pPr>
      <w:r>
        <w:rPr>
          <w:rFonts w:ascii="Calibri" w:hAnsi="Calibri"/>
          <w:b/>
          <w:sz w:val="22"/>
        </w:rPr>
        <w:t xml:space="preserve">Ms Lan: </w:t>
      </w:r>
      <w:r>
        <w:rPr>
          <w:rFonts w:ascii="Calibri" w:hAnsi="Calibri"/>
          <w:sz w:val="22"/>
        </w:rPr>
        <w:t xml:space="preserve">That sounds like a meaningful way to spend a Sunday.  </w:t>
      </w:r>
      <w:r>
        <w:rPr>
          <w:rFonts w:ascii="Calibri" w:hAnsi="Calibri"/>
          <w:i/>
          <w:sz w:val="22"/>
        </w:rPr>
        <w:t>Nghe có vẻ Chủ Nhật đó sẽ rất ý nghĩa.</w:t>
      </w:r>
    </w:p>
    <w:p>
      <w:pPr>
        <w:spacing w:after="160" w:line="312" w:lineRule="auto"/>
      </w:pPr>
      <w:r>
        <w:rPr>
          <w:rFonts w:ascii="Calibri" w:hAnsi="Calibri"/>
          <w:b/>
          <w:sz w:val="22"/>
        </w:rPr>
        <w:t xml:space="preserve">Ms Constance: </w:t>
      </w:r>
      <w:r>
        <w:rPr>
          <w:rFonts w:ascii="Calibri" w:hAnsi="Calibri"/>
          <w:sz w:val="22"/>
        </w:rPr>
        <w:t xml:space="preserve">Could you confirm what day we need to return the rental car?  </w:t>
      </w:r>
      <w:r>
        <w:rPr>
          <w:rFonts w:ascii="Calibri" w:hAnsi="Calibri"/>
          <w:i/>
          <w:sz w:val="22"/>
        </w:rPr>
        <w:t>Chị xác nhận giúp xe thuê cần trả vào thứ mấy được không?</w:t>
      </w:r>
    </w:p>
    <w:p>
      <w:pPr>
        <w:spacing w:after="160" w:line="312" w:lineRule="auto"/>
      </w:pPr>
      <w:r>
        <w:rPr>
          <w:rFonts w:ascii="Calibri" w:hAnsi="Calibri"/>
          <w:b/>
          <w:sz w:val="22"/>
        </w:rPr>
        <w:t xml:space="preserve">Ms Lan: </w:t>
      </w:r>
      <w:r>
        <w:rPr>
          <w:rFonts w:ascii="Calibri" w:hAnsi="Calibri"/>
          <w:sz w:val="22"/>
        </w:rPr>
        <w:t xml:space="preserve">Yes, it needs to be back by Monday morning.  </w:t>
      </w:r>
      <w:r>
        <w:rPr>
          <w:rFonts w:ascii="Calibri" w:hAnsi="Calibri"/>
          <w:i/>
          <w:sz w:val="22"/>
        </w:rPr>
        <w:t>Được, nó cần trả trước sáng thứ Hai.</w:t>
      </w:r>
    </w:p>
    <w:p>
      <w:pPr>
        <w:spacing w:after="160" w:line="312" w:lineRule="auto"/>
      </w:pPr>
      <w:r>
        <w:rPr>
          <w:rFonts w:ascii="Calibri" w:hAnsi="Calibri"/>
          <w:b/>
          <w:sz w:val="22"/>
        </w:rPr>
        <w:t xml:space="preserve">Ms Constance: </w:t>
      </w:r>
      <w:r>
        <w:rPr>
          <w:rFonts w:ascii="Calibri" w:hAnsi="Calibri"/>
          <w:sz w:val="22"/>
        </w:rPr>
        <w:t xml:space="preserve">Good, that gives us the whole weekend to spare.  </w:t>
      </w:r>
      <w:r>
        <w:rPr>
          <w:rFonts w:ascii="Calibri" w:hAnsi="Calibri"/>
          <w:i/>
          <w:sz w:val="22"/>
        </w:rPr>
        <w:t>Tốt, vậy mình còn nguyên cuối tuần dư ra.</w:t>
      </w:r>
    </w:p>
    <w:p>
      <w:pPr>
        <w:spacing w:after="160" w:line="312" w:lineRule="auto"/>
      </w:pPr>
      <w:r>
        <w:rPr>
          <w:rFonts w:ascii="Calibri" w:hAnsi="Calibri"/>
          <w:b/>
          <w:sz w:val="22"/>
        </w:rPr>
        <w:t xml:space="preserve">Ms Lan: </w:t>
      </w:r>
      <w:r>
        <w:rPr>
          <w:rFonts w:ascii="Calibri" w:hAnsi="Calibri"/>
          <w:sz w:val="22"/>
        </w:rPr>
        <w:t xml:space="preserve">Do you know what day the town parade happens this year?  </w:t>
      </w:r>
      <w:r>
        <w:rPr>
          <w:rFonts w:ascii="Calibri" w:hAnsi="Calibri"/>
          <w:i/>
          <w:sz w:val="22"/>
        </w:rPr>
        <w:t>Chị có biết năm nay diễu hành thị trấn diễn ra thứ mấy không?</w:t>
      </w:r>
    </w:p>
    <w:p>
      <w:pPr>
        <w:spacing w:after="160" w:line="312" w:lineRule="auto"/>
      </w:pPr>
      <w:r>
        <w:rPr>
          <w:rFonts w:ascii="Calibri" w:hAnsi="Calibri"/>
          <w:b/>
          <w:sz w:val="22"/>
        </w:rPr>
        <w:t xml:space="preserve">Ms Constance: </w:t>
      </w:r>
      <w:r>
        <w:rPr>
          <w:rFonts w:ascii="Calibri" w:hAnsi="Calibri"/>
          <w:sz w:val="22"/>
        </w:rPr>
        <w:t xml:space="preserve">It happens this Saturday afternoon downtown.  </w:t>
      </w:r>
      <w:r>
        <w:rPr>
          <w:rFonts w:ascii="Calibri" w:hAnsi="Calibri"/>
          <w:i/>
          <w:sz w:val="22"/>
        </w:rPr>
        <w:t>Nó diễn ra chiều thứ Bảy này ở trung tâm.</w:t>
      </w:r>
    </w:p>
    <w:p>
      <w:pPr>
        <w:spacing w:after="160" w:line="312" w:lineRule="auto"/>
      </w:pPr>
      <w:r>
        <w:rPr>
          <w:rFonts w:ascii="Calibri" w:hAnsi="Calibri"/>
          <w:b/>
          <w:sz w:val="22"/>
        </w:rPr>
        <w:t xml:space="preserve">Ms Lan: </w:t>
      </w:r>
      <w:r>
        <w:rPr>
          <w:rFonts w:ascii="Calibri" w:hAnsi="Calibri"/>
          <w:sz w:val="22"/>
        </w:rPr>
        <w:t xml:space="preserve">Wonderful, let us go watch it together.  </w:t>
      </w:r>
      <w:r>
        <w:rPr>
          <w:rFonts w:ascii="Calibri" w:hAnsi="Calibri"/>
          <w:i/>
          <w:sz w:val="22"/>
        </w:rPr>
        <w:t>Tuyệt quá, mình cùng đi xem nhé.</w:t>
      </w:r>
    </w:p>
    <w:p>
      <w:pPr>
        <w:spacing w:after="160" w:line="312" w:lineRule="auto"/>
      </w:pPr>
      <w:r>
        <w:rPr>
          <w:rFonts w:ascii="Calibri" w:hAnsi="Calibri"/>
          <w:b/>
          <w:sz w:val="22"/>
        </w:rPr>
        <w:t xml:space="preserve">Ms Constance: </w:t>
      </w:r>
      <w:r>
        <w:rPr>
          <w:rFonts w:ascii="Calibri" w:hAnsi="Calibri"/>
          <w:sz w:val="22"/>
        </w:rPr>
        <w:t xml:space="preserve">Why does knowing the day of the week matter so much in everyday life anyway?  </w:t>
      </w:r>
      <w:r>
        <w:rPr>
          <w:rFonts w:ascii="Calibri" w:hAnsi="Calibri"/>
          <w:i/>
          <w:sz w:val="22"/>
        </w:rPr>
        <w:t>Vậy vì sao biết thứ trong tuần lại quan trọng đến thế trong cuộc sống hằng ngày?</w:t>
      </w:r>
    </w:p>
    <w:p>
      <w:pPr>
        <w:spacing w:after="160" w:line="312" w:lineRule="auto"/>
      </w:pPr>
      <w:r>
        <w:rPr>
          <w:rFonts w:ascii="Calibri" w:hAnsi="Calibri"/>
          <w:b/>
          <w:sz w:val="22"/>
        </w:rPr>
        <w:t xml:space="preserve">Ms Lan: </w:t>
      </w:r>
      <w:r>
        <w:rPr>
          <w:rFonts w:ascii="Calibri" w:hAnsi="Calibri"/>
          <w:sz w:val="22"/>
        </w:rPr>
        <w:t xml:space="preserve">It helps us plan our errands, appointments, and time with others without missing anything.  </w:t>
      </w:r>
      <w:r>
        <w:rPr>
          <w:rFonts w:ascii="Calibri" w:hAnsi="Calibri"/>
          <w:i/>
          <w:sz w:val="22"/>
        </w:rPr>
        <w:t>Nó giúp mình lên kế hoạch việc vặt, lịch hẹn, và thời gian với người khác mà không bỏ lỡ gì.</w:t>
      </w:r>
    </w:p>
    <w:p>
      <w:pPr>
        <w:spacing w:after="160" w:line="312" w:lineRule="auto"/>
      </w:pPr>
      <w:r>
        <w:rPr>
          <w:rFonts w:ascii="Calibri" w:hAnsi="Calibri"/>
          <w:b/>
          <w:sz w:val="22"/>
        </w:rPr>
        <w:t xml:space="preserve">Ms Constance: </w:t>
      </w:r>
      <w:r>
        <w:rPr>
          <w:rFonts w:ascii="Calibri" w:hAnsi="Calibri"/>
          <w:sz w:val="22"/>
        </w:rPr>
        <w:t xml:space="preserve">That is very true, keeping track of the days really does make life run more smoothly.  </w:t>
      </w:r>
      <w:r>
        <w:rPr>
          <w:rFonts w:ascii="Calibri" w:hAnsi="Calibri"/>
          <w:i/>
          <w:sz w:val="22"/>
        </w:rPr>
        <w:t>Đúng vậy thật, theo dõi các ngày trong tuần thật sự giúp cuộc sống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0184</w:t>
            </w:r>
          </w:p>
        </w:tc>
        <w:tc>
          <w:tcPr>
            <w:tcW w:type="dxa" w:w="7824"/>
            <w:shd w:val="clear" w:color="auto" w:fill="D9E2F3"/>
          </w:tcPr>
          <w:p>
            <w:r>
              <w:rPr>
                <w:rFonts w:ascii="Arial" w:hAnsi="Arial"/>
                <w:b/>
                <w:color w:val="1F3864"/>
                <w:sz w:val="30"/>
              </w:rPr>
              <w:t>Asking and Answering Very Simple Questions About Opening or Closing Something</w:t>
            </w:r>
          </w:p>
          <w:p>
            <w:r>
              <w:rPr>
                <w:rFonts w:ascii="Arial" w:hAnsi="Arial"/>
                <w:i/>
                <w:color w:val="333333"/>
                <w:sz w:val="22"/>
              </w:rPr>
              <w:t>Giao tiếp nền tảng: home &amp; household — opening or closing something</w:t>
            </w:r>
          </w:p>
        </w:tc>
      </w:tr>
    </w:tbl>
    <w:p>
      <w:pPr>
        <w:spacing w:after="40"/>
      </w:pPr>
    </w:p>
    <w:p>
      <w:pPr>
        <w:spacing w:after="160"/>
      </w:pPr>
      <w:r>
        <w:rPr>
          <w:rFonts w:ascii="Calibri" w:hAnsi="Calibri"/>
          <w:i/>
          <w:sz w:val="19"/>
        </w:rPr>
        <w:t>Ms Lan and Mr Algernon are housemates who often help each other open or close things around the house. Across many everyday moments -- opening a stuck window, closing a squeaky door, opening a jar lid, closing the curtains, opening a stubborn drawer, closing the garage door, opening a can, closing a suitcase, opening a locked cabinet, closing a laptop, opening a stiff bottle, closing a gate, opening a heavy box, closing the blinds, opening a safe, closing a book, opening a car door that is stuck, closing an umbrella, opening a padlock, closing a zipper, opening a letter, closing a leaking tap, opening a childproof cap, closing a screen door, opening a stuck zipper on a bag, closing a laptop lid gently, opening a wine bottle, closing shutters before a storm, opening a tight paint can lid, closing a pool cover, opening a locked mailbox, closing a tent flap, opening a heavy trunk, closing a fridge door properly, opening a stiff lock, closing a skylight, opening a gift box, closing a picnic cooler, opening a stuck elevator door, closing curtains for a nap, opening a new pack of something, and finally why asking for help opening or closing something matters so much for everyday life -- one of them asks a very simple question about opening or closing something, and the other answers or helps clearly each time.</w:t>
      </w:r>
      <w:r>
        <w:rPr>
          <w:rFonts w:ascii="Calibri" w:hAnsi="Calibri"/>
          <w:i/>
          <w:sz w:val="19"/>
        </w:rPr>
        <w:t xml:space="preserve">  Chị Lan và anh Algernon là bạn cùng nhà, thường giúp nhau mở hoặc đóng đồ vật quanh nhà. Qua nhiều khoảnh khắc đời thường -- mở cửa sổ bị kẹt, đóng cánh cửa kêu cọt kẹt, mở nắp hũ, kéo rèm cửa, mở ngăn kéo bị kẹt, đóng cửa gara, mở lon đồ hộp, đóng vali, mở tủ bị khóa, đóng laptop, mở chai cứng đầu, đóng cổng, mở thùng nặng, đóng rèm chớp, mở két sắt, đóng sách, mở cửa xe bị kẹt, gấp dù, mở ổ khóa, kéo khóa kéo, mở thư, khóa vòi nước bị rò, mở nắp chống trẻ em, đóng cửa lưới, mở khóa kéo túi bị kẹt, đóng nắp laptop nhẹ nhàng, mở chai rượu vang, đóng cửa chớp trước cơn bão, mở nắp hộp sơn chặt, đóng bạt che hồ bơi, mở hộp thư bị khóa, đóng cửa lều, mở cốp xe nặng, đóng cửa tủ lạnh cho kín, mở ổ khóa cứng, đóng cửa sổ trời, mở hộp quà, đóng thùng đá dã ngoại, mở cửa thang máy bị kẹt, kéo rèm để chợp mắt, mở gói đồ mới, và cuối cùng là vì sao nhờ giúp đỡ mở hoặc đóng đồ vật lại quan trọng đến thế cho cuộc sống hằng ngày -- một người hỏi một câu hỏi rất đơn giản về việc mở hoặc đóng đồ vật, và người kia trả lời hoặc giúp đỡ rõ ràng mỗi lần.</w:t>
      </w:r>
    </w:p>
    <w:p>
      <w:pPr>
        <w:spacing w:after="160" w:line="312" w:lineRule="auto"/>
      </w:pPr>
      <w:r>
        <w:rPr>
          <w:rFonts w:ascii="Calibri" w:hAnsi="Calibri"/>
          <w:b/>
          <w:sz w:val="22"/>
        </w:rPr>
        <w:t xml:space="preserve">Ms Lan: </w:t>
      </w:r>
      <w:r>
        <w:rPr>
          <w:rFonts w:ascii="Calibri" w:hAnsi="Calibri"/>
          <w:sz w:val="22"/>
        </w:rPr>
        <w:t xml:space="preserve">Could you help me? This window will not open at all.  </w:t>
      </w:r>
      <w:r>
        <w:rPr>
          <w:rFonts w:ascii="Calibri" w:hAnsi="Calibri"/>
          <w:i/>
          <w:sz w:val="22"/>
        </w:rPr>
        <w:t>Anh giúp tôi với? Cửa sổ này mở không được luôn.</w:t>
      </w:r>
    </w:p>
    <w:p>
      <w:pPr>
        <w:spacing w:after="160" w:line="312" w:lineRule="auto"/>
      </w:pPr>
      <w:r>
        <w:rPr>
          <w:rFonts w:ascii="Calibri" w:hAnsi="Calibri"/>
          <w:b/>
          <w:sz w:val="22"/>
        </w:rPr>
        <w:t xml:space="preserve">Mr Algernon: </w:t>
      </w:r>
      <w:r>
        <w:rPr>
          <w:rFonts w:ascii="Calibri" w:hAnsi="Calibri"/>
          <w:sz w:val="22"/>
        </w:rPr>
        <w:t xml:space="preserve">Yes, let me push from this side for you.  </w:t>
      </w:r>
      <w:r>
        <w:rPr>
          <w:rFonts w:ascii="Calibri" w:hAnsi="Calibri"/>
          <w:i/>
          <w:sz w:val="22"/>
        </w:rPr>
        <w:t>Được, để tôi đẩy từ bên này giúp chị.</w:t>
      </w:r>
    </w:p>
    <w:p>
      <w:pPr>
        <w:spacing w:after="160" w:line="312" w:lineRule="auto"/>
      </w:pPr>
      <w:r>
        <w:rPr>
          <w:rFonts w:ascii="Calibri" w:hAnsi="Calibri"/>
          <w:b/>
          <w:sz w:val="22"/>
        </w:rPr>
        <w:t xml:space="preserve">Ms Lan: </w:t>
      </w:r>
      <w:r>
        <w:rPr>
          <w:rFonts w:ascii="Calibri" w:hAnsi="Calibri"/>
          <w:sz w:val="22"/>
        </w:rPr>
        <w:t xml:space="preserve">Good, it finally opened.  </w:t>
      </w:r>
      <w:r>
        <w:rPr>
          <w:rFonts w:ascii="Calibri" w:hAnsi="Calibri"/>
          <w:i/>
          <w:sz w:val="22"/>
        </w:rPr>
        <w:t>Tốt, cuối cùng nó mở được rồi.</w:t>
      </w:r>
    </w:p>
    <w:p>
      <w:pPr>
        <w:spacing w:after="160" w:line="312" w:lineRule="auto"/>
      </w:pPr>
      <w:r>
        <w:rPr>
          <w:rFonts w:ascii="Calibri" w:hAnsi="Calibri"/>
          <w:b/>
          <w:sz w:val="22"/>
        </w:rPr>
        <w:t xml:space="preserve">Mr Algernon: </w:t>
      </w:r>
      <w:r>
        <w:rPr>
          <w:rFonts w:ascii="Calibri" w:hAnsi="Calibri"/>
          <w:sz w:val="22"/>
        </w:rPr>
        <w:t xml:space="preserve">Could you help me close this door? It keeps squeaking loudly.  </w:t>
      </w:r>
      <w:r>
        <w:rPr>
          <w:rFonts w:ascii="Calibri" w:hAnsi="Calibri"/>
          <w:i/>
          <w:sz w:val="22"/>
        </w:rPr>
        <w:t>Chị giúp tôi đóng cánh cửa này được không? Nó cứ kêu cọt kẹt to quá.</w:t>
      </w:r>
    </w:p>
    <w:p>
      <w:pPr>
        <w:spacing w:after="160" w:line="312" w:lineRule="auto"/>
      </w:pPr>
      <w:r>
        <w:rPr>
          <w:rFonts w:ascii="Calibri" w:hAnsi="Calibri"/>
          <w:b/>
          <w:sz w:val="22"/>
        </w:rPr>
        <w:t xml:space="preserve">Ms Lan: </w:t>
      </w:r>
      <w:r>
        <w:rPr>
          <w:rFonts w:ascii="Calibri" w:hAnsi="Calibri"/>
          <w:sz w:val="22"/>
        </w:rPr>
        <w:t xml:space="preserve">Yes, we should oil the hinges later.  </w:t>
      </w:r>
      <w:r>
        <w:rPr>
          <w:rFonts w:ascii="Calibri" w:hAnsi="Calibri"/>
          <w:i/>
          <w:sz w:val="22"/>
        </w:rPr>
        <w:t>Được, lát mình nên tra dầu vào bản lề.</w:t>
      </w:r>
    </w:p>
    <w:p>
      <w:pPr>
        <w:spacing w:after="160" w:line="312" w:lineRule="auto"/>
      </w:pPr>
      <w:r>
        <w:rPr>
          <w:rFonts w:ascii="Calibri" w:hAnsi="Calibri"/>
          <w:b/>
          <w:sz w:val="22"/>
        </w:rPr>
        <w:t xml:space="preserve">Mr Algernon: </w:t>
      </w:r>
      <w:r>
        <w:rPr>
          <w:rFonts w:ascii="Calibri" w:hAnsi="Calibri"/>
          <w:sz w:val="22"/>
        </w:rPr>
        <w:t xml:space="preserve">Good idea, that should fix the noise.  </w:t>
      </w:r>
      <w:r>
        <w:rPr>
          <w:rFonts w:ascii="Calibri" w:hAnsi="Calibri"/>
          <w:i/>
          <w:sz w:val="22"/>
        </w:rPr>
        <w:t>Ý hay đấy, vậy sẽ hết tiếng kêu.</w:t>
      </w:r>
    </w:p>
    <w:p>
      <w:pPr>
        <w:spacing w:after="160" w:line="312" w:lineRule="auto"/>
      </w:pPr>
      <w:r>
        <w:rPr>
          <w:rFonts w:ascii="Calibri" w:hAnsi="Calibri"/>
          <w:b/>
          <w:sz w:val="22"/>
        </w:rPr>
        <w:t xml:space="preserve">Ms Lan: </w:t>
      </w:r>
      <w:r>
        <w:rPr>
          <w:rFonts w:ascii="Calibri" w:hAnsi="Calibri"/>
          <w:sz w:val="22"/>
        </w:rPr>
        <w:t xml:space="preserve">Could you help me open this jar? The lid is too tight.  </w:t>
      </w:r>
      <w:r>
        <w:rPr>
          <w:rFonts w:ascii="Calibri" w:hAnsi="Calibri"/>
          <w:i/>
          <w:sz w:val="22"/>
        </w:rPr>
        <w:t>Anh giúp tôi mở hũ này được không? Nắp chặt quá.</w:t>
      </w:r>
    </w:p>
    <w:p>
      <w:pPr>
        <w:spacing w:after="160" w:line="312" w:lineRule="auto"/>
      </w:pPr>
      <w:r>
        <w:rPr>
          <w:rFonts w:ascii="Calibri" w:hAnsi="Calibri"/>
          <w:b/>
          <w:sz w:val="22"/>
        </w:rPr>
        <w:t xml:space="preserve">Mr Algernon: </w:t>
      </w:r>
      <w:r>
        <w:rPr>
          <w:rFonts w:ascii="Calibri" w:hAnsi="Calibri"/>
          <w:sz w:val="22"/>
        </w:rPr>
        <w:t xml:space="preserve">Yes, let me give it a try.  </w:t>
      </w:r>
      <w:r>
        <w:rPr>
          <w:rFonts w:ascii="Calibri" w:hAnsi="Calibri"/>
          <w:i/>
          <w:sz w:val="22"/>
        </w:rPr>
        <w:t>Được, để tôi thử xem.</w:t>
      </w:r>
    </w:p>
    <w:p>
      <w:pPr>
        <w:spacing w:after="160" w:line="312" w:lineRule="auto"/>
      </w:pPr>
      <w:r>
        <w:rPr>
          <w:rFonts w:ascii="Calibri" w:hAnsi="Calibri"/>
          <w:b/>
          <w:sz w:val="22"/>
        </w:rPr>
        <w:t xml:space="preserve">Ms Lan: </w:t>
      </w:r>
      <w:r>
        <w:rPr>
          <w:rFonts w:ascii="Calibri" w:hAnsi="Calibri"/>
          <w:sz w:val="22"/>
        </w:rPr>
        <w:t xml:space="preserve">Thank you, that would have taken me forever.  </w:t>
      </w:r>
      <w:r>
        <w:rPr>
          <w:rFonts w:ascii="Calibri" w:hAnsi="Calibri"/>
          <w:i/>
          <w:sz w:val="22"/>
        </w:rPr>
        <w:t>Cảm ơn anh, không thì tôi loay hoay cả buổi.</w:t>
      </w:r>
    </w:p>
    <w:p>
      <w:pPr>
        <w:spacing w:after="160" w:line="312" w:lineRule="auto"/>
      </w:pPr>
      <w:r>
        <w:rPr>
          <w:rFonts w:ascii="Calibri" w:hAnsi="Calibri"/>
          <w:b/>
          <w:sz w:val="22"/>
        </w:rPr>
        <w:t xml:space="preserve">Mr Algernon: </w:t>
      </w:r>
      <w:r>
        <w:rPr>
          <w:rFonts w:ascii="Calibri" w:hAnsi="Calibri"/>
          <w:sz w:val="22"/>
        </w:rPr>
        <w:t xml:space="preserve">Could you help me close the curtains? The sun is too bright.  </w:t>
      </w:r>
      <w:r>
        <w:rPr>
          <w:rFonts w:ascii="Calibri" w:hAnsi="Calibri"/>
          <w:i/>
          <w:sz w:val="22"/>
        </w:rPr>
        <w:t>Chị giúp tôi kéo rèm được không? Nắng chói quá.</w:t>
      </w:r>
    </w:p>
    <w:p>
      <w:pPr>
        <w:spacing w:after="160" w:line="312" w:lineRule="auto"/>
      </w:pPr>
      <w:r>
        <w:rPr>
          <w:rFonts w:ascii="Calibri" w:hAnsi="Calibri"/>
          <w:b/>
          <w:sz w:val="22"/>
        </w:rPr>
        <w:t xml:space="preserve">Ms Lan: </w:t>
      </w:r>
      <w:r>
        <w:rPr>
          <w:rFonts w:ascii="Calibri" w:hAnsi="Calibri"/>
          <w:sz w:val="22"/>
        </w:rPr>
        <w:t xml:space="preserve">Yes, let me pull them shut now.  </w:t>
      </w:r>
      <w:r>
        <w:rPr>
          <w:rFonts w:ascii="Calibri" w:hAnsi="Calibri"/>
          <w:i/>
          <w:sz w:val="22"/>
        </w:rPr>
        <w:t>Được, để tôi kéo lại ngay.</w:t>
      </w:r>
    </w:p>
    <w:p>
      <w:pPr>
        <w:spacing w:after="160" w:line="312" w:lineRule="auto"/>
      </w:pPr>
      <w:r>
        <w:rPr>
          <w:rFonts w:ascii="Calibri" w:hAnsi="Calibri"/>
          <w:b/>
          <w:sz w:val="22"/>
        </w:rPr>
        <w:t xml:space="preserve">Mr Algernon: </w:t>
      </w:r>
      <w:r>
        <w:rPr>
          <w:rFonts w:ascii="Calibri" w:hAnsi="Calibri"/>
          <w:sz w:val="22"/>
        </w:rPr>
        <w:t xml:space="preserve">Much better, thank you for that.  </w:t>
      </w:r>
      <w:r>
        <w:rPr>
          <w:rFonts w:ascii="Calibri" w:hAnsi="Calibri"/>
          <w:i/>
          <w:sz w:val="22"/>
        </w:rPr>
        <w:t>Đỡ hẳn rồi, cảm ơn chị.</w:t>
      </w:r>
    </w:p>
    <w:p>
      <w:pPr>
        <w:spacing w:after="160" w:line="312" w:lineRule="auto"/>
      </w:pPr>
      <w:r>
        <w:rPr>
          <w:rFonts w:ascii="Calibri" w:hAnsi="Calibri"/>
          <w:b/>
          <w:sz w:val="22"/>
        </w:rPr>
        <w:t xml:space="preserve">Ms Lan: </w:t>
      </w:r>
      <w:r>
        <w:rPr>
          <w:rFonts w:ascii="Calibri" w:hAnsi="Calibri"/>
          <w:sz w:val="22"/>
        </w:rPr>
        <w:t xml:space="preserve">Could you help me open this drawer? It is completely stuck.  </w:t>
      </w:r>
      <w:r>
        <w:rPr>
          <w:rFonts w:ascii="Calibri" w:hAnsi="Calibri"/>
          <w:i/>
          <w:sz w:val="22"/>
        </w:rPr>
        <w:t>Anh giúp tôi mở ngăn kéo này được không? Nó kẹt cứng luôn.</w:t>
      </w:r>
    </w:p>
    <w:p>
      <w:pPr>
        <w:spacing w:after="160" w:line="312" w:lineRule="auto"/>
      </w:pPr>
      <w:r>
        <w:rPr>
          <w:rFonts w:ascii="Calibri" w:hAnsi="Calibri"/>
          <w:b/>
          <w:sz w:val="22"/>
        </w:rPr>
        <w:t xml:space="preserve">Mr Algernon: </w:t>
      </w:r>
      <w:r>
        <w:rPr>
          <w:rFonts w:ascii="Calibri" w:hAnsi="Calibri"/>
          <w:sz w:val="22"/>
        </w:rPr>
        <w:t xml:space="preserve">Yes, try wiggling it side to side.  </w:t>
      </w:r>
      <w:r>
        <w:rPr>
          <w:rFonts w:ascii="Calibri" w:hAnsi="Calibri"/>
          <w:i/>
          <w:sz w:val="22"/>
        </w:rPr>
        <w:t>Được, chị thử lắc qua lắc lại xem.</w:t>
      </w:r>
    </w:p>
    <w:p>
      <w:pPr>
        <w:spacing w:after="160" w:line="312" w:lineRule="auto"/>
      </w:pPr>
      <w:r>
        <w:rPr>
          <w:rFonts w:ascii="Calibri" w:hAnsi="Calibri"/>
          <w:b/>
          <w:sz w:val="22"/>
        </w:rPr>
        <w:t xml:space="preserve">Ms Lan: </w:t>
      </w:r>
      <w:r>
        <w:rPr>
          <w:rFonts w:ascii="Calibri" w:hAnsi="Calibri"/>
          <w:sz w:val="22"/>
        </w:rPr>
        <w:t xml:space="preserve">It worked, thank you for the tip.  </w:t>
      </w:r>
      <w:r>
        <w:rPr>
          <w:rFonts w:ascii="Calibri" w:hAnsi="Calibri"/>
          <w:i/>
          <w:sz w:val="22"/>
        </w:rPr>
        <w:t>Được rồi, cảm ơn anh đã mách.</w:t>
      </w:r>
    </w:p>
    <w:p>
      <w:pPr>
        <w:spacing w:after="160" w:line="312" w:lineRule="auto"/>
      </w:pPr>
      <w:r>
        <w:rPr>
          <w:rFonts w:ascii="Calibri" w:hAnsi="Calibri"/>
          <w:b/>
          <w:sz w:val="22"/>
        </w:rPr>
        <w:t xml:space="preserve">Mr Algernon: </w:t>
      </w:r>
      <w:r>
        <w:rPr>
          <w:rFonts w:ascii="Calibri" w:hAnsi="Calibri"/>
          <w:sz w:val="22"/>
        </w:rPr>
        <w:t xml:space="preserve">Could you help me close the garage door before the rain starts?  </w:t>
      </w:r>
      <w:r>
        <w:rPr>
          <w:rFonts w:ascii="Calibri" w:hAnsi="Calibri"/>
          <w:i/>
          <w:sz w:val="22"/>
        </w:rPr>
        <w:t>Chị giúp tôi đóng cửa gara trước khi trời mưa được không?</w:t>
      </w:r>
    </w:p>
    <w:p>
      <w:pPr>
        <w:spacing w:after="160" w:line="312" w:lineRule="auto"/>
      </w:pPr>
      <w:r>
        <w:rPr>
          <w:rFonts w:ascii="Calibri" w:hAnsi="Calibri"/>
          <w:b/>
          <w:sz w:val="22"/>
        </w:rPr>
        <w:t xml:space="preserve">Ms Lan: </w:t>
      </w:r>
      <w:r>
        <w:rPr>
          <w:rFonts w:ascii="Calibri" w:hAnsi="Calibri"/>
          <w:sz w:val="22"/>
        </w:rPr>
        <w:t xml:space="preserve">Yes, I will press the button right now.  </w:t>
      </w:r>
      <w:r>
        <w:rPr>
          <w:rFonts w:ascii="Calibri" w:hAnsi="Calibri"/>
          <w:i/>
          <w:sz w:val="22"/>
        </w:rPr>
        <w:t>Được, tôi bấm nút ngay đây.</w:t>
      </w:r>
    </w:p>
    <w:p>
      <w:pPr>
        <w:spacing w:after="160" w:line="312" w:lineRule="auto"/>
      </w:pPr>
      <w:r>
        <w:rPr>
          <w:rFonts w:ascii="Calibri" w:hAnsi="Calibri"/>
          <w:b/>
          <w:sz w:val="22"/>
        </w:rPr>
        <w:t xml:space="preserve">Mr Algernon: </w:t>
      </w:r>
      <w:r>
        <w:rPr>
          <w:rFonts w:ascii="Calibri" w:hAnsi="Calibri"/>
          <w:sz w:val="22"/>
        </w:rPr>
        <w:t xml:space="preserve">Perfect, we made it just in time.  </w:t>
      </w:r>
      <w:r>
        <w:rPr>
          <w:rFonts w:ascii="Calibri" w:hAnsi="Calibri"/>
          <w:i/>
          <w:sz w:val="22"/>
        </w:rPr>
        <w:t>Tuyệt vời, kịp lúc thật.</w:t>
      </w:r>
    </w:p>
    <w:p>
      <w:pPr>
        <w:spacing w:after="160" w:line="312" w:lineRule="auto"/>
      </w:pPr>
      <w:r>
        <w:rPr>
          <w:rFonts w:ascii="Calibri" w:hAnsi="Calibri"/>
          <w:b/>
          <w:sz w:val="22"/>
        </w:rPr>
        <w:t xml:space="preserve">Ms Lan: </w:t>
      </w:r>
      <w:r>
        <w:rPr>
          <w:rFonts w:ascii="Calibri" w:hAnsi="Calibri"/>
          <w:sz w:val="22"/>
        </w:rPr>
        <w:t xml:space="preserve">Could you help me open this can? I cannot find the opener.  </w:t>
      </w:r>
      <w:r>
        <w:rPr>
          <w:rFonts w:ascii="Calibri" w:hAnsi="Calibri"/>
          <w:i/>
          <w:sz w:val="22"/>
        </w:rPr>
        <w:t>Anh giúp tôi mở lon này được không? Tôi không tìm ra đồ mở hộp.</w:t>
      </w:r>
    </w:p>
    <w:p>
      <w:pPr>
        <w:spacing w:after="160" w:line="312" w:lineRule="auto"/>
      </w:pPr>
      <w:r>
        <w:rPr>
          <w:rFonts w:ascii="Calibri" w:hAnsi="Calibri"/>
          <w:b/>
          <w:sz w:val="22"/>
        </w:rPr>
        <w:t xml:space="preserve">Mr Algernon: </w:t>
      </w:r>
      <w:r>
        <w:rPr>
          <w:rFonts w:ascii="Calibri" w:hAnsi="Calibri"/>
          <w:sz w:val="22"/>
        </w:rPr>
        <w:t xml:space="preserve">Yes, here is one in the second drawer.  </w:t>
      </w:r>
      <w:r>
        <w:rPr>
          <w:rFonts w:ascii="Calibri" w:hAnsi="Calibri"/>
          <w:i/>
          <w:sz w:val="22"/>
        </w:rPr>
        <w:t>Được, có một cái trong ngăn kéo thứ hai.</w:t>
      </w:r>
    </w:p>
    <w:p>
      <w:pPr>
        <w:spacing w:after="160" w:line="312" w:lineRule="auto"/>
      </w:pPr>
      <w:r>
        <w:rPr>
          <w:rFonts w:ascii="Calibri" w:hAnsi="Calibri"/>
          <w:b/>
          <w:sz w:val="22"/>
        </w:rPr>
        <w:t xml:space="preserve">Ms Lan: </w:t>
      </w:r>
      <w:r>
        <w:rPr>
          <w:rFonts w:ascii="Calibri" w:hAnsi="Calibri"/>
          <w:sz w:val="22"/>
        </w:rPr>
        <w:t xml:space="preserve">Great, found it, thank you.  </w:t>
      </w:r>
      <w:r>
        <w:rPr>
          <w:rFonts w:ascii="Calibri" w:hAnsi="Calibri"/>
          <w:i/>
          <w:sz w:val="22"/>
        </w:rPr>
        <w:t>Tuyệt, tìm ra rồi, cảm ơn anh.</w:t>
      </w:r>
    </w:p>
    <w:p>
      <w:pPr>
        <w:spacing w:after="160" w:line="312" w:lineRule="auto"/>
      </w:pPr>
      <w:r>
        <w:rPr>
          <w:rFonts w:ascii="Calibri" w:hAnsi="Calibri"/>
          <w:b/>
          <w:sz w:val="22"/>
        </w:rPr>
        <w:t xml:space="preserve">Mr Algernon: </w:t>
      </w:r>
      <w:r>
        <w:rPr>
          <w:rFonts w:ascii="Calibri" w:hAnsi="Calibri"/>
          <w:sz w:val="22"/>
        </w:rPr>
        <w:t xml:space="preserve">Could you help me close this suitcase? It is overstuffed.  </w:t>
      </w:r>
      <w:r>
        <w:rPr>
          <w:rFonts w:ascii="Calibri" w:hAnsi="Calibri"/>
          <w:i/>
          <w:sz w:val="22"/>
        </w:rPr>
        <w:t>Chị giúp tôi đóng vali này được không? Nó nhồi nhét quá đầy.</w:t>
      </w:r>
    </w:p>
    <w:p>
      <w:pPr>
        <w:spacing w:after="160" w:line="312" w:lineRule="auto"/>
      </w:pPr>
      <w:r>
        <w:rPr>
          <w:rFonts w:ascii="Calibri" w:hAnsi="Calibri"/>
          <w:b/>
          <w:sz w:val="22"/>
        </w:rPr>
        <w:t xml:space="preserve">Ms Lan: </w:t>
      </w:r>
      <w:r>
        <w:rPr>
          <w:rFonts w:ascii="Calibri" w:hAnsi="Calibri"/>
          <w:sz w:val="22"/>
        </w:rPr>
        <w:t xml:space="preserve">Yes, let me sit on it while you zip.  </w:t>
      </w:r>
      <w:r>
        <w:rPr>
          <w:rFonts w:ascii="Calibri" w:hAnsi="Calibri"/>
          <w:i/>
          <w:sz w:val="22"/>
        </w:rPr>
        <w:t>Được, để tôi ngồi lên trong khi anh kéo khóa.</w:t>
      </w:r>
    </w:p>
    <w:p>
      <w:pPr>
        <w:spacing w:after="160" w:line="312" w:lineRule="auto"/>
      </w:pPr>
      <w:r>
        <w:rPr>
          <w:rFonts w:ascii="Calibri" w:hAnsi="Calibri"/>
          <w:b/>
          <w:sz w:val="22"/>
        </w:rPr>
        <w:t xml:space="preserve">Mr Algernon: </w:t>
      </w:r>
      <w:r>
        <w:rPr>
          <w:rFonts w:ascii="Calibri" w:hAnsi="Calibri"/>
          <w:sz w:val="22"/>
        </w:rPr>
        <w:t xml:space="preserve">Good, it finally closed shut.  </w:t>
      </w:r>
      <w:r>
        <w:rPr>
          <w:rFonts w:ascii="Calibri" w:hAnsi="Calibri"/>
          <w:i/>
          <w:sz w:val="22"/>
        </w:rPr>
        <w:t>Tốt,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help me open this cabinet? I seem to have lost the key.  </w:t>
      </w:r>
      <w:r>
        <w:rPr>
          <w:rFonts w:ascii="Calibri" w:hAnsi="Calibri"/>
          <w:i/>
          <w:sz w:val="22"/>
        </w:rPr>
        <w:t>Anh giúp tôi mở tủ này được không? Hình như tôi làm mất chìa khóa rồi.</w:t>
      </w:r>
    </w:p>
    <w:p>
      <w:pPr>
        <w:spacing w:after="160" w:line="312" w:lineRule="auto"/>
      </w:pPr>
      <w:r>
        <w:rPr>
          <w:rFonts w:ascii="Calibri" w:hAnsi="Calibri"/>
          <w:b/>
          <w:sz w:val="22"/>
        </w:rPr>
        <w:t xml:space="preserve">Mr Algernon: </w:t>
      </w:r>
      <w:r>
        <w:rPr>
          <w:rFonts w:ascii="Calibri" w:hAnsi="Calibri"/>
          <w:sz w:val="22"/>
        </w:rPr>
        <w:t xml:space="preserve">Yes, let me check the spare key box.  </w:t>
      </w:r>
      <w:r>
        <w:rPr>
          <w:rFonts w:ascii="Calibri" w:hAnsi="Calibri"/>
          <w:i/>
          <w:sz w:val="22"/>
        </w:rPr>
        <w:t>Được, để tôi kiểm tra hộp chìa khóa dự phòng.</w:t>
      </w:r>
    </w:p>
    <w:p>
      <w:pPr>
        <w:spacing w:after="160" w:line="312" w:lineRule="auto"/>
      </w:pPr>
      <w:r>
        <w:rPr>
          <w:rFonts w:ascii="Calibri" w:hAnsi="Calibri"/>
          <w:b/>
          <w:sz w:val="22"/>
        </w:rPr>
        <w:t xml:space="preserve">Ms Lan: </w:t>
      </w:r>
      <w:r>
        <w:rPr>
          <w:rFonts w:ascii="Calibri" w:hAnsi="Calibri"/>
          <w:sz w:val="22"/>
        </w:rPr>
        <w:t xml:space="preserve">Found it, thank you for remembering that.  </w:t>
      </w:r>
      <w:r>
        <w:rPr>
          <w:rFonts w:ascii="Calibri" w:hAnsi="Calibri"/>
          <w:i/>
          <w:sz w:val="22"/>
        </w:rPr>
        <w:t>Tìm thấy rồi, cảm ơn anh đã nhớ.</w:t>
      </w:r>
    </w:p>
    <w:p>
      <w:pPr>
        <w:spacing w:after="160" w:line="312" w:lineRule="auto"/>
      </w:pPr>
      <w:r>
        <w:rPr>
          <w:rFonts w:ascii="Calibri" w:hAnsi="Calibri"/>
          <w:b/>
          <w:sz w:val="22"/>
        </w:rPr>
        <w:t xml:space="preserve">Mr Algernon: </w:t>
      </w:r>
      <w:r>
        <w:rPr>
          <w:rFonts w:ascii="Calibri" w:hAnsi="Calibri"/>
          <w:sz w:val="22"/>
        </w:rPr>
        <w:t xml:space="preserve">Could you help me close this laptop carefully? A cable is caught inside.  </w:t>
      </w:r>
      <w:r>
        <w:rPr>
          <w:rFonts w:ascii="Calibri" w:hAnsi="Calibri"/>
          <w:i/>
          <w:sz w:val="22"/>
        </w:rPr>
        <w:t>Chị giúp tôi đóng laptop này cẩn thận được không? Có dây bị kẹt bên trong.</w:t>
      </w:r>
    </w:p>
    <w:p>
      <w:pPr>
        <w:spacing w:after="160" w:line="312" w:lineRule="auto"/>
      </w:pPr>
      <w:r>
        <w:rPr>
          <w:rFonts w:ascii="Calibri" w:hAnsi="Calibri"/>
          <w:b/>
          <w:sz w:val="22"/>
        </w:rPr>
        <w:t xml:space="preserve">Ms Lan: </w:t>
      </w:r>
      <w:r>
        <w:rPr>
          <w:rFonts w:ascii="Calibri" w:hAnsi="Calibri"/>
          <w:sz w:val="22"/>
        </w:rPr>
        <w:t xml:space="preserve">Yes, let me pull the cable out first.  </w:t>
      </w:r>
      <w:r>
        <w:rPr>
          <w:rFonts w:ascii="Calibri" w:hAnsi="Calibri"/>
          <w:i/>
          <w:sz w:val="22"/>
        </w:rPr>
        <w:t>Được, để tôi rút dây ra trước.</w:t>
      </w:r>
    </w:p>
    <w:p>
      <w:pPr>
        <w:spacing w:after="160" w:line="312" w:lineRule="auto"/>
      </w:pPr>
      <w:r>
        <w:rPr>
          <w:rFonts w:ascii="Calibri" w:hAnsi="Calibri"/>
          <w:b/>
          <w:sz w:val="22"/>
        </w:rPr>
        <w:t xml:space="preserve">Mr Algernon: </w:t>
      </w:r>
      <w:r>
        <w:rPr>
          <w:rFonts w:ascii="Calibri" w:hAnsi="Calibri"/>
          <w:sz w:val="22"/>
        </w:rPr>
        <w:t xml:space="preserve">Good, now it closes smoothly.  </w:t>
      </w:r>
      <w:r>
        <w:rPr>
          <w:rFonts w:ascii="Calibri" w:hAnsi="Calibri"/>
          <w:i/>
          <w:sz w:val="22"/>
        </w:rPr>
        <w:t>Tốt, giờ nó đóng êm rồi.</w:t>
      </w:r>
    </w:p>
    <w:p>
      <w:pPr>
        <w:spacing w:after="160" w:line="312" w:lineRule="auto"/>
      </w:pPr>
      <w:r>
        <w:rPr>
          <w:rFonts w:ascii="Calibri" w:hAnsi="Calibri"/>
          <w:b/>
          <w:sz w:val="22"/>
        </w:rPr>
        <w:t xml:space="preserve">Ms Lan: </w:t>
      </w:r>
      <w:r>
        <w:rPr>
          <w:rFonts w:ascii="Calibri" w:hAnsi="Calibri"/>
          <w:sz w:val="22"/>
        </w:rPr>
        <w:t xml:space="preserve">Could you help me open this bottle? The cap will not budge.  </w:t>
      </w:r>
      <w:r>
        <w:rPr>
          <w:rFonts w:ascii="Calibri" w:hAnsi="Calibri"/>
          <w:i/>
          <w:sz w:val="22"/>
        </w:rPr>
        <w:t>Anh giúp tôi mở chai này được không? Nắp không nhúc nhích gì cả.</w:t>
      </w:r>
    </w:p>
    <w:p>
      <w:pPr>
        <w:spacing w:after="160" w:line="312" w:lineRule="auto"/>
      </w:pPr>
      <w:r>
        <w:rPr>
          <w:rFonts w:ascii="Calibri" w:hAnsi="Calibri"/>
          <w:b/>
          <w:sz w:val="22"/>
        </w:rPr>
        <w:t xml:space="preserve">Mr Algernon: </w:t>
      </w:r>
      <w:r>
        <w:rPr>
          <w:rFonts w:ascii="Calibri" w:hAnsi="Calibri"/>
          <w:sz w:val="22"/>
        </w:rPr>
        <w:t xml:space="preserve">Yes, try running it under warm water first.  </w:t>
      </w:r>
      <w:r>
        <w:rPr>
          <w:rFonts w:ascii="Calibri" w:hAnsi="Calibri"/>
          <w:i/>
          <w:sz w:val="22"/>
        </w:rPr>
        <w:t>Được, thử xả nước ấm lên nắp trước xem.</w:t>
      </w:r>
    </w:p>
    <w:p>
      <w:pPr>
        <w:spacing w:after="160" w:line="312" w:lineRule="auto"/>
      </w:pPr>
      <w:r>
        <w:rPr>
          <w:rFonts w:ascii="Calibri" w:hAnsi="Calibri"/>
          <w:b/>
          <w:sz w:val="22"/>
        </w:rPr>
        <w:t xml:space="preserve">Ms Lan: </w:t>
      </w:r>
      <w:r>
        <w:rPr>
          <w:rFonts w:ascii="Calibri" w:hAnsi="Calibri"/>
          <w:sz w:val="22"/>
        </w:rPr>
        <w:t xml:space="preserve">Good idea, that loosened it right away.  </w:t>
      </w:r>
      <w:r>
        <w:rPr>
          <w:rFonts w:ascii="Calibri" w:hAnsi="Calibri"/>
          <w:i/>
          <w:sz w:val="22"/>
        </w:rPr>
        <w:t>Ý hay đấy, vậy nắp lỏng ra ngay.</w:t>
      </w:r>
    </w:p>
    <w:p>
      <w:pPr>
        <w:spacing w:after="160" w:line="312" w:lineRule="auto"/>
      </w:pPr>
      <w:r>
        <w:rPr>
          <w:rFonts w:ascii="Calibri" w:hAnsi="Calibri"/>
          <w:b/>
          <w:sz w:val="22"/>
        </w:rPr>
        <w:t xml:space="preserve">Mr Algernon: </w:t>
      </w:r>
      <w:r>
        <w:rPr>
          <w:rFonts w:ascii="Calibri" w:hAnsi="Calibri"/>
          <w:sz w:val="22"/>
        </w:rPr>
        <w:t xml:space="preserve">Could you help me close the gate? It keeps swinging open.  </w:t>
      </w:r>
      <w:r>
        <w:rPr>
          <w:rFonts w:ascii="Calibri" w:hAnsi="Calibri"/>
          <w:i/>
          <w:sz w:val="22"/>
        </w:rPr>
        <w:t>Chị giúp tôi đóng cổng được không? Nó cứ tự mở ra.</w:t>
      </w:r>
    </w:p>
    <w:p>
      <w:pPr>
        <w:spacing w:after="160" w:line="312" w:lineRule="auto"/>
      </w:pPr>
      <w:r>
        <w:rPr>
          <w:rFonts w:ascii="Calibri" w:hAnsi="Calibri"/>
          <w:b/>
          <w:sz w:val="22"/>
        </w:rPr>
        <w:t xml:space="preserve">Ms Lan: </w:t>
      </w:r>
      <w:r>
        <w:rPr>
          <w:rFonts w:ascii="Calibri" w:hAnsi="Calibri"/>
          <w:sz w:val="22"/>
        </w:rPr>
        <w:t xml:space="preserve">Yes, let me latch it properly this time.  </w:t>
      </w:r>
      <w:r>
        <w:rPr>
          <w:rFonts w:ascii="Calibri" w:hAnsi="Calibri"/>
          <w:i/>
          <w:sz w:val="22"/>
        </w:rPr>
        <w:t>Được, để tôi cài chốt cho chắc lần này.</w:t>
      </w:r>
    </w:p>
    <w:p>
      <w:pPr>
        <w:spacing w:after="160" w:line="312" w:lineRule="auto"/>
      </w:pPr>
      <w:r>
        <w:rPr>
          <w:rFonts w:ascii="Calibri" w:hAnsi="Calibri"/>
          <w:b/>
          <w:sz w:val="22"/>
        </w:rPr>
        <w:t xml:space="preserve">Mr Algernon: </w:t>
      </w:r>
      <w:r>
        <w:rPr>
          <w:rFonts w:ascii="Calibri" w:hAnsi="Calibri"/>
          <w:sz w:val="22"/>
        </w:rPr>
        <w:t xml:space="preserve">Thank you, that should hold it now.  </w:t>
      </w:r>
      <w:r>
        <w:rPr>
          <w:rFonts w:ascii="Calibri" w:hAnsi="Calibri"/>
          <w:i/>
          <w:sz w:val="22"/>
        </w:rPr>
        <w:t>Cảm ơn chị, vậy chắc nó sẽ đứng yên rồi.</w:t>
      </w:r>
    </w:p>
    <w:p>
      <w:pPr>
        <w:spacing w:after="160" w:line="312" w:lineRule="auto"/>
      </w:pPr>
      <w:r>
        <w:rPr>
          <w:rFonts w:ascii="Calibri" w:hAnsi="Calibri"/>
          <w:b/>
          <w:sz w:val="22"/>
        </w:rPr>
        <w:t xml:space="preserve">Ms Lan: </w:t>
      </w:r>
      <w:r>
        <w:rPr>
          <w:rFonts w:ascii="Calibri" w:hAnsi="Calibri"/>
          <w:sz w:val="22"/>
        </w:rPr>
        <w:t xml:space="preserve">Could you help me open this box? It is taped very tightly.  </w:t>
      </w:r>
      <w:r>
        <w:rPr>
          <w:rFonts w:ascii="Calibri" w:hAnsi="Calibri"/>
          <w:i/>
          <w:sz w:val="22"/>
        </w:rPr>
        <w:t>Anh giúp tôi mở thùng này được không? Nó dán băng keo chặt quá.</w:t>
      </w:r>
    </w:p>
    <w:p>
      <w:pPr>
        <w:spacing w:after="160" w:line="312" w:lineRule="auto"/>
      </w:pPr>
      <w:r>
        <w:rPr>
          <w:rFonts w:ascii="Calibri" w:hAnsi="Calibri"/>
          <w:b/>
          <w:sz w:val="22"/>
        </w:rPr>
        <w:t xml:space="preserve">Mr Algernon: </w:t>
      </w:r>
      <w:r>
        <w:rPr>
          <w:rFonts w:ascii="Calibri" w:hAnsi="Calibri"/>
          <w:sz w:val="22"/>
        </w:rPr>
        <w:t xml:space="preserve">Yes, let me grab a box cutter for it.  </w:t>
      </w:r>
      <w:r>
        <w:rPr>
          <w:rFonts w:ascii="Calibri" w:hAnsi="Calibri"/>
          <w:i/>
          <w:sz w:val="22"/>
        </w:rPr>
        <w:t>Được, để tôi lấy dao rọc giấy.</w:t>
      </w:r>
    </w:p>
    <w:p>
      <w:pPr>
        <w:spacing w:after="160" w:line="312" w:lineRule="auto"/>
      </w:pPr>
      <w:r>
        <w:rPr>
          <w:rFonts w:ascii="Calibri" w:hAnsi="Calibri"/>
          <w:b/>
          <w:sz w:val="22"/>
        </w:rPr>
        <w:t xml:space="preserve">Ms Lan: </w:t>
      </w:r>
      <w:r>
        <w:rPr>
          <w:rFonts w:ascii="Calibri" w:hAnsi="Calibri"/>
          <w:sz w:val="22"/>
        </w:rPr>
        <w:t xml:space="preserve">Perfect, that sliced right through it.  </w:t>
      </w:r>
      <w:r>
        <w:rPr>
          <w:rFonts w:ascii="Calibri" w:hAnsi="Calibri"/>
          <w:i/>
          <w:sz w:val="22"/>
        </w:rPr>
        <w:t>Tuyệt vời, cắt đứt băng keo ngay.</w:t>
      </w:r>
    </w:p>
    <w:p>
      <w:pPr>
        <w:spacing w:after="160" w:line="312" w:lineRule="auto"/>
      </w:pPr>
      <w:r>
        <w:rPr>
          <w:rFonts w:ascii="Calibri" w:hAnsi="Calibri"/>
          <w:b/>
          <w:sz w:val="22"/>
        </w:rPr>
        <w:t xml:space="preserve">Mr Algernon: </w:t>
      </w:r>
      <w:r>
        <w:rPr>
          <w:rFonts w:ascii="Calibri" w:hAnsi="Calibri"/>
          <w:sz w:val="22"/>
        </w:rPr>
        <w:t xml:space="preserve">Could you help me close the blinds before the movie starts?  </w:t>
      </w:r>
      <w:r>
        <w:rPr>
          <w:rFonts w:ascii="Calibri" w:hAnsi="Calibri"/>
          <w:i/>
          <w:sz w:val="22"/>
        </w:rPr>
        <w:t>Chị giúp tôi đóng rèm chớp trước khi phim bắt đầu được không?</w:t>
      </w:r>
    </w:p>
    <w:p>
      <w:pPr>
        <w:spacing w:after="160" w:line="312" w:lineRule="auto"/>
      </w:pPr>
      <w:r>
        <w:rPr>
          <w:rFonts w:ascii="Calibri" w:hAnsi="Calibri"/>
          <w:b/>
          <w:sz w:val="22"/>
        </w:rPr>
        <w:t xml:space="preserve">Ms Lan: </w:t>
      </w:r>
      <w:r>
        <w:rPr>
          <w:rFonts w:ascii="Calibri" w:hAnsi="Calibri"/>
          <w:sz w:val="22"/>
        </w:rPr>
        <w:t xml:space="preserve">Yes, pulling the cord down now.  </w:t>
      </w:r>
      <w:r>
        <w:rPr>
          <w:rFonts w:ascii="Calibri" w:hAnsi="Calibri"/>
          <w:i/>
          <w:sz w:val="22"/>
        </w:rPr>
        <w:t>Được, tôi kéo dây xuống ngay đây.</w:t>
      </w:r>
    </w:p>
    <w:p>
      <w:pPr>
        <w:spacing w:after="160" w:line="312" w:lineRule="auto"/>
      </w:pPr>
      <w:r>
        <w:rPr>
          <w:rFonts w:ascii="Calibri" w:hAnsi="Calibri"/>
          <w:b/>
          <w:sz w:val="22"/>
        </w:rPr>
        <w:t xml:space="preserve">Mr Algernon: </w:t>
      </w:r>
      <w:r>
        <w:rPr>
          <w:rFonts w:ascii="Calibri" w:hAnsi="Calibri"/>
          <w:sz w:val="22"/>
        </w:rPr>
        <w:t xml:space="preserve">Good, nice and dark in here now.  </w:t>
      </w:r>
      <w:r>
        <w:rPr>
          <w:rFonts w:ascii="Calibri" w:hAnsi="Calibri"/>
          <w:i/>
          <w:sz w:val="22"/>
        </w:rPr>
        <w:t>Tốt, giờ trong này tối vừa đủ rồi.</w:t>
      </w:r>
    </w:p>
    <w:p>
      <w:pPr>
        <w:spacing w:after="160" w:line="312" w:lineRule="auto"/>
      </w:pPr>
      <w:r>
        <w:rPr>
          <w:rFonts w:ascii="Calibri" w:hAnsi="Calibri"/>
          <w:b/>
          <w:sz w:val="22"/>
        </w:rPr>
        <w:t xml:space="preserve">Ms Lan: </w:t>
      </w:r>
      <w:r>
        <w:rPr>
          <w:rFonts w:ascii="Calibri" w:hAnsi="Calibri"/>
          <w:sz w:val="22"/>
        </w:rPr>
        <w:t xml:space="preserve">Could you help me open this safe? I keep forgetting the code.  </w:t>
      </w:r>
      <w:r>
        <w:rPr>
          <w:rFonts w:ascii="Calibri" w:hAnsi="Calibri"/>
          <w:i/>
          <w:sz w:val="22"/>
        </w:rPr>
        <w:t>Anh giúp tôi mở két sắt này được không? Tôi cứ quên mã số.</w:t>
      </w:r>
    </w:p>
    <w:p>
      <w:pPr>
        <w:spacing w:after="160" w:line="312" w:lineRule="auto"/>
      </w:pPr>
      <w:r>
        <w:rPr>
          <w:rFonts w:ascii="Calibri" w:hAnsi="Calibri"/>
          <w:b/>
          <w:sz w:val="22"/>
        </w:rPr>
        <w:t xml:space="preserve">Mr Algernon: </w:t>
      </w:r>
      <w:r>
        <w:rPr>
          <w:rFonts w:ascii="Calibri" w:hAnsi="Calibri"/>
          <w:sz w:val="22"/>
        </w:rPr>
        <w:t xml:space="preserve">Yes, I wrote the code down somewhere here.  </w:t>
      </w:r>
      <w:r>
        <w:rPr>
          <w:rFonts w:ascii="Calibri" w:hAnsi="Calibri"/>
          <w:i/>
          <w:sz w:val="22"/>
        </w:rPr>
        <w:t>Được, tôi có ghi mã số ở đâu đó đây.</w:t>
      </w:r>
    </w:p>
    <w:p>
      <w:pPr>
        <w:spacing w:after="160" w:line="312" w:lineRule="auto"/>
      </w:pPr>
      <w:r>
        <w:rPr>
          <w:rFonts w:ascii="Calibri" w:hAnsi="Calibri"/>
          <w:b/>
          <w:sz w:val="22"/>
        </w:rPr>
        <w:t xml:space="preserve">Ms Lan: </w:t>
      </w:r>
      <w:r>
        <w:rPr>
          <w:rFonts w:ascii="Calibri" w:hAnsi="Calibri"/>
          <w:sz w:val="22"/>
        </w:rPr>
        <w:t xml:space="preserve">Found it, thank you for keeping a record.  </w:t>
      </w:r>
      <w:r>
        <w:rPr>
          <w:rFonts w:ascii="Calibri" w:hAnsi="Calibri"/>
          <w:i/>
          <w:sz w:val="22"/>
        </w:rPr>
        <w:t>Tìm thấy rồi, cảm ơn anh đã ghi lại.</w:t>
      </w:r>
    </w:p>
    <w:p>
      <w:pPr>
        <w:spacing w:after="160" w:line="312" w:lineRule="auto"/>
      </w:pPr>
      <w:r>
        <w:rPr>
          <w:rFonts w:ascii="Calibri" w:hAnsi="Calibri"/>
          <w:b/>
          <w:sz w:val="22"/>
        </w:rPr>
        <w:t xml:space="preserve">Mr Algernon: </w:t>
      </w:r>
      <w:r>
        <w:rPr>
          <w:rFonts w:ascii="Calibri" w:hAnsi="Calibri"/>
          <w:sz w:val="22"/>
        </w:rPr>
        <w:t xml:space="preserve">Could you help me close this book gently? I do not want to lose my page.  </w:t>
      </w:r>
      <w:r>
        <w:rPr>
          <w:rFonts w:ascii="Calibri" w:hAnsi="Calibri"/>
          <w:i/>
          <w:sz w:val="22"/>
        </w:rPr>
        <w:t>Chị giúp tôi gấp cuốn sách này nhẹ nhàng được không? Tôi không muốn mất trang đang đọc.</w:t>
      </w:r>
    </w:p>
    <w:p>
      <w:pPr>
        <w:spacing w:after="160" w:line="312" w:lineRule="auto"/>
      </w:pPr>
      <w:r>
        <w:rPr>
          <w:rFonts w:ascii="Calibri" w:hAnsi="Calibri"/>
          <w:b/>
          <w:sz w:val="22"/>
        </w:rPr>
        <w:t xml:space="preserve">Ms Lan: </w:t>
      </w:r>
      <w:r>
        <w:rPr>
          <w:rFonts w:ascii="Calibri" w:hAnsi="Calibri"/>
          <w:sz w:val="22"/>
        </w:rPr>
        <w:t xml:space="preserve">Yes, let me slide this bookmark in first.  </w:t>
      </w:r>
      <w:r>
        <w:rPr>
          <w:rFonts w:ascii="Calibri" w:hAnsi="Calibri"/>
          <w:i/>
          <w:sz w:val="22"/>
        </w:rPr>
        <w:t>Được, để tôi kẹp dấu trang vào trước.</w:t>
      </w:r>
    </w:p>
    <w:p>
      <w:pPr>
        <w:spacing w:after="160" w:line="312" w:lineRule="auto"/>
      </w:pPr>
      <w:r>
        <w:rPr>
          <w:rFonts w:ascii="Calibri" w:hAnsi="Calibri"/>
          <w:b/>
          <w:sz w:val="22"/>
        </w:rPr>
        <w:t xml:space="preserve">Mr Algernon: </w:t>
      </w:r>
      <w:r>
        <w:rPr>
          <w:rFonts w:ascii="Calibri" w:hAnsi="Calibri"/>
          <w:sz w:val="22"/>
        </w:rPr>
        <w:t xml:space="preserve">Good, now I will not lose my place.  </w:t>
      </w:r>
      <w:r>
        <w:rPr>
          <w:rFonts w:ascii="Calibri" w:hAnsi="Calibri"/>
          <w:i/>
          <w:sz w:val="22"/>
        </w:rPr>
        <w:t>Tốt, giờ tôi không lo mất trang nữa.</w:t>
      </w:r>
    </w:p>
    <w:p>
      <w:pPr>
        <w:spacing w:after="160" w:line="312" w:lineRule="auto"/>
      </w:pPr>
      <w:r>
        <w:rPr>
          <w:rFonts w:ascii="Calibri" w:hAnsi="Calibri"/>
          <w:b/>
          <w:sz w:val="22"/>
        </w:rPr>
        <w:t xml:space="preserve">Ms Lan: </w:t>
      </w:r>
      <w:r>
        <w:rPr>
          <w:rFonts w:ascii="Calibri" w:hAnsi="Calibri"/>
          <w:sz w:val="22"/>
        </w:rPr>
        <w:t xml:space="preserve">Could you help me open this car door? It seems stuck.  </w:t>
      </w:r>
      <w:r>
        <w:rPr>
          <w:rFonts w:ascii="Calibri" w:hAnsi="Calibri"/>
          <w:i/>
          <w:sz w:val="22"/>
        </w:rPr>
        <w:t>Anh giúp tôi mở cửa xe này được không? Có vẻ nó bị kẹt.</w:t>
      </w:r>
    </w:p>
    <w:p>
      <w:pPr>
        <w:spacing w:after="160" w:line="312" w:lineRule="auto"/>
      </w:pPr>
      <w:r>
        <w:rPr>
          <w:rFonts w:ascii="Calibri" w:hAnsi="Calibri"/>
          <w:b/>
          <w:sz w:val="22"/>
        </w:rPr>
        <w:t xml:space="preserve">Mr Algernon: </w:t>
      </w:r>
      <w:r>
        <w:rPr>
          <w:rFonts w:ascii="Calibri" w:hAnsi="Calibri"/>
          <w:sz w:val="22"/>
        </w:rPr>
        <w:t xml:space="preserve">Yes, try pulling the handle a bit harder.  </w:t>
      </w:r>
      <w:r>
        <w:rPr>
          <w:rFonts w:ascii="Calibri" w:hAnsi="Calibri"/>
          <w:i/>
          <w:sz w:val="22"/>
        </w:rPr>
        <w:t>Được, thử kéo tay nắm mạnh hơn chút xem.</w:t>
      </w:r>
    </w:p>
    <w:p>
      <w:pPr>
        <w:spacing w:after="160" w:line="312" w:lineRule="auto"/>
      </w:pPr>
      <w:r>
        <w:rPr>
          <w:rFonts w:ascii="Calibri" w:hAnsi="Calibri"/>
          <w:b/>
          <w:sz w:val="22"/>
        </w:rPr>
        <w:t xml:space="preserve">Ms Lan: </w:t>
      </w:r>
      <w:r>
        <w:rPr>
          <w:rFonts w:ascii="Calibri" w:hAnsi="Calibri"/>
          <w:sz w:val="22"/>
        </w:rPr>
        <w:t xml:space="preserve">There we go, it finally opened.  </w:t>
      </w:r>
      <w:r>
        <w:rPr>
          <w:rFonts w:ascii="Calibri" w:hAnsi="Calibri"/>
          <w:i/>
          <w:sz w:val="22"/>
        </w:rPr>
        <w:t>Được rồi, cuối cùng cũng mở được.</w:t>
      </w:r>
    </w:p>
    <w:p>
      <w:pPr>
        <w:spacing w:after="160" w:line="312" w:lineRule="auto"/>
      </w:pPr>
      <w:r>
        <w:rPr>
          <w:rFonts w:ascii="Calibri" w:hAnsi="Calibri"/>
          <w:b/>
          <w:sz w:val="22"/>
        </w:rPr>
        <w:t xml:space="preserve">Mr Algernon: </w:t>
      </w:r>
      <w:r>
        <w:rPr>
          <w:rFonts w:ascii="Calibri" w:hAnsi="Calibri"/>
          <w:sz w:val="22"/>
        </w:rPr>
        <w:t xml:space="preserve">Could you help me close this umbrella? The wind keeps flipping it.  </w:t>
      </w:r>
      <w:r>
        <w:rPr>
          <w:rFonts w:ascii="Calibri" w:hAnsi="Calibri"/>
          <w:i/>
          <w:sz w:val="22"/>
        </w:rPr>
        <w:t>Chị giúp tôi gấp cây dù này được không? Gió cứ lật nó lên.</w:t>
      </w:r>
    </w:p>
    <w:p>
      <w:pPr>
        <w:spacing w:after="160" w:line="312" w:lineRule="auto"/>
      </w:pPr>
      <w:r>
        <w:rPr>
          <w:rFonts w:ascii="Calibri" w:hAnsi="Calibri"/>
          <w:b/>
          <w:sz w:val="22"/>
        </w:rPr>
        <w:t xml:space="preserve">Ms Lan: </w:t>
      </w:r>
      <w:r>
        <w:rPr>
          <w:rFonts w:ascii="Calibri" w:hAnsi="Calibri"/>
          <w:sz w:val="22"/>
        </w:rPr>
        <w:t xml:space="preserve">Yes, let us step under the awning first.  </w:t>
      </w:r>
      <w:r>
        <w:rPr>
          <w:rFonts w:ascii="Calibri" w:hAnsi="Calibri"/>
          <w:i/>
          <w:sz w:val="22"/>
        </w:rPr>
        <w:t>Được, mình đứng dưới mái hiên trước đã.</w:t>
      </w:r>
    </w:p>
    <w:p>
      <w:pPr>
        <w:spacing w:after="160" w:line="312" w:lineRule="auto"/>
      </w:pPr>
      <w:r>
        <w:rPr>
          <w:rFonts w:ascii="Calibri" w:hAnsi="Calibri"/>
          <w:b/>
          <w:sz w:val="22"/>
        </w:rPr>
        <w:t xml:space="preserve">Mr Algernon: </w:t>
      </w:r>
      <w:r>
        <w:rPr>
          <w:rFonts w:ascii="Calibri" w:hAnsi="Calibri"/>
          <w:sz w:val="22"/>
        </w:rPr>
        <w:t xml:space="preserve">Good, much easier to close it here.  </w:t>
      </w:r>
      <w:r>
        <w:rPr>
          <w:rFonts w:ascii="Calibri" w:hAnsi="Calibri"/>
          <w:i/>
          <w:sz w:val="22"/>
        </w:rPr>
        <w:t>Tốt, ở đây gấp dễ hơn nhiều.</w:t>
      </w:r>
    </w:p>
    <w:p>
      <w:pPr>
        <w:spacing w:after="160" w:line="312" w:lineRule="auto"/>
      </w:pPr>
      <w:r>
        <w:rPr>
          <w:rFonts w:ascii="Calibri" w:hAnsi="Calibri"/>
          <w:b/>
          <w:sz w:val="22"/>
        </w:rPr>
        <w:t xml:space="preserve">Ms Lan: </w:t>
      </w:r>
      <w:r>
        <w:rPr>
          <w:rFonts w:ascii="Calibri" w:hAnsi="Calibri"/>
          <w:sz w:val="22"/>
        </w:rPr>
        <w:t xml:space="preserve">Could you help me open this padlock? I forgot the combination.  </w:t>
      </w:r>
      <w:r>
        <w:rPr>
          <w:rFonts w:ascii="Calibri" w:hAnsi="Calibri"/>
          <w:i/>
          <w:sz w:val="22"/>
        </w:rPr>
        <w:t>Anh giúp tôi mở ổ khóa này được không? Tôi quên mật mã rồi.</w:t>
      </w:r>
    </w:p>
    <w:p>
      <w:pPr>
        <w:spacing w:after="160" w:line="312" w:lineRule="auto"/>
      </w:pPr>
      <w:r>
        <w:rPr>
          <w:rFonts w:ascii="Calibri" w:hAnsi="Calibri"/>
          <w:b/>
          <w:sz w:val="22"/>
        </w:rPr>
        <w:t xml:space="preserve">Mr Algernon: </w:t>
      </w:r>
      <w:r>
        <w:rPr>
          <w:rFonts w:ascii="Calibri" w:hAnsi="Calibri"/>
          <w:sz w:val="22"/>
        </w:rPr>
        <w:t xml:space="preserve">Yes, check your phone notes for it.  </w:t>
      </w:r>
      <w:r>
        <w:rPr>
          <w:rFonts w:ascii="Calibri" w:hAnsi="Calibri"/>
          <w:i/>
          <w:sz w:val="22"/>
        </w:rPr>
        <w:t>Được, chị kiểm tra ghi chú trong điện thoại xem.</w:t>
      </w:r>
    </w:p>
    <w:p>
      <w:pPr>
        <w:spacing w:after="160" w:line="312" w:lineRule="auto"/>
      </w:pPr>
      <w:r>
        <w:rPr>
          <w:rFonts w:ascii="Calibri" w:hAnsi="Calibri"/>
          <w:b/>
          <w:sz w:val="22"/>
        </w:rPr>
        <w:t xml:space="preserve">Ms Lan: </w:t>
      </w:r>
      <w:r>
        <w:rPr>
          <w:rFonts w:ascii="Calibri" w:hAnsi="Calibri"/>
          <w:sz w:val="22"/>
        </w:rPr>
        <w:t xml:space="preserve">Found it, thank you for the reminder.  </w:t>
      </w:r>
      <w:r>
        <w:rPr>
          <w:rFonts w:ascii="Calibri" w:hAnsi="Calibri"/>
          <w:i/>
          <w:sz w:val="22"/>
        </w:rPr>
        <w:t>Tìm thấy rồi, cảm ơn anh đã nhắc.</w:t>
      </w:r>
    </w:p>
    <w:p>
      <w:pPr>
        <w:spacing w:after="160" w:line="312" w:lineRule="auto"/>
      </w:pPr>
      <w:r>
        <w:rPr>
          <w:rFonts w:ascii="Calibri" w:hAnsi="Calibri"/>
          <w:b/>
          <w:sz w:val="22"/>
        </w:rPr>
        <w:t xml:space="preserve">Mr Algernon: </w:t>
      </w:r>
      <w:r>
        <w:rPr>
          <w:rFonts w:ascii="Calibri" w:hAnsi="Calibri"/>
          <w:sz w:val="22"/>
        </w:rPr>
        <w:t xml:space="preserve">Could you help me close this zipper on my jacket? It is stuck halfway.  </w:t>
      </w:r>
      <w:r>
        <w:rPr>
          <w:rFonts w:ascii="Calibri" w:hAnsi="Calibri"/>
          <w:i/>
          <w:sz w:val="22"/>
        </w:rPr>
        <w:t>Chị giúp tôi kéo khóa áo khoác này được không? Nó kẹt giữa chừng.</w:t>
      </w:r>
    </w:p>
    <w:p>
      <w:pPr>
        <w:spacing w:after="160" w:line="312" w:lineRule="auto"/>
      </w:pPr>
      <w:r>
        <w:rPr>
          <w:rFonts w:ascii="Calibri" w:hAnsi="Calibri"/>
          <w:b/>
          <w:sz w:val="22"/>
        </w:rPr>
        <w:t xml:space="preserve">Ms Lan: </w:t>
      </w:r>
      <w:r>
        <w:rPr>
          <w:rFonts w:ascii="Calibri" w:hAnsi="Calibri"/>
          <w:sz w:val="22"/>
        </w:rPr>
        <w:t xml:space="preserve">Yes, let me try wiggling the fabric free.  </w:t>
      </w:r>
      <w:r>
        <w:rPr>
          <w:rFonts w:ascii="Calibri" w:hAnsi="Calibri"/>
          <w:i/>
          <w:sz w:val="22"/>
        </w:rPr>
        <w:t>Được, để tôi thử gỡ vải ra xem.</w:t>
      </w:r>
    </w:p>
    <w:p>
      <w:pPr>
        <w:spacing w:after="160" w:line="312" w:lineRule="auto"/>
      </w:pPr>
      <w:r>
        <w:rPr>
          <w:rFonts w:ascii="Calibri" w:hAnsi="Calibri"/>
          <w:b/>
          <w:sz w:val="22"/>
        </w:rPr>
        <w:t xml:space="preserve">Mr Algernon: </w:t>
      </w:r>
      <w:r>
        <w:rPr>
          <w:rFonts w:ascii="Calibri" w:hAnsi="Calibri"/>
          <w:sz w:val="22"/>
        </w:rPr>
        <w:t xml:space="preserve">Great, it slides smoothly now.  </w:t>
      </w:r>
      <w:r>
        <w:rPr>
          <w:rFonts w:ascii="Calibri" w:hAnsi="Calibri"/>
          <w:i/>
          <w:sz w:val="22"/>
        </w:rPr>
        <w:t>Tuyệt, giờ nó kéo êm rồi.</w:t>
      </w:r>
    </w:p>
    <w:p>
      <w:pPr>
        <w:spacing w:after="160" w:line="312" w:lineRule="auto"/>
      </w:pPr>
      <w:r>
        <w:rPr>
          <w:rFonts w:ascii="Calibri" w:hAnsi="Calibri"/>
          <w:b/>
          <w:sz w:val="22"/>
        </w:rPr>
        <w:t xml:space="preserve">Ms Lan: </w:t>
      </w:r>
      <w:r>
        <w:rPr>
          <w:rFonts w:ascii="Calibri" w:hAnsi="Calibri"/>
          <w:sz w:val="22"/>
        </w:rPr>
        <w:t xml:space="preserve">Could you help me open this letter? My hands are full right now.  </w:t>
      </w:r>
      <w:r>
        <w:rPr>
          <w:rFonts w:ascii="Calibri" w:hAnsi="Calibri"/>
          <w:i/>
          <w:sz w:val="22"/>
        </w:rPr>
        <w:t>Anh giúp tôi mở lá thư này được không? Tay tôi đang bận.</w:t>
      </w:r>
    </w:p>
    <w:p>
      <w:pPr>
        <w:spacing w:after="160" w:line="312" w:lineRule="auto"/>
      </w:pPr>
      <w:r>
        <w:rPr>
          <w:rFonts w:ascii="Calibri" w:hAnsi="Calibri"/>
          <w:b/>
          <w:sz w:val="22"/>
        </w:rPr>
        <w:t xml:space="preserve">Mr Algernon: </w:t>
      </w:r>
      <w:r>
        <w:rPr>
          <w:rFonts w:ascii="Calibri" w:hAnsi="Calibri"/>
          <w:sz w:val="22"/>
        </w:rPr>
        <w:t xml:space="preserve">Yes, let me tear it open for you.  </w:t>
      </w:r>
      <w:r>
        <w:rPr>
          <w:rFonts w:ascii="Calibri" w:hAnsi="Calibri"/>
          <w:i/>
          <w:sz w:val="22"/>
        </w:rPr>
        <w:t>Được, để tôi xé mở giúp chị.</w:t>
      </w:r>
    </w:p>
    <w:p>
      <w:pPr>
        <w:spacing w:after="160" w:line="312" w:lineRule="auto"/>
      </w:pPr>
      <w:r>
        <w:rPr>
          <w:rFonts w:ascii="Calibri" w:hAnsi="Calibri"/>
          <w:b/>
          <w:sz w:val="22"/>
        </w:rPr>
        <w:t xml:space="preserve">Ms Lan: </w:t>
      </w:r>
      <w:r>
        <w:rPr>
          <w:rFonts w:ascii="Calibri" w:hAnsi="Calibri"/>
          <w:sz w:val="22"/>
        </w:rPr>
        <w:t xml:space="preserve">Thank you, that is quite important news inside.  </w:t>
      </w:r>
      <w:r>
        <w:rPr>
          <w:rFonts w:ascii="Calibri" w:hAnsi="Calibri"/>
          <w:i/>
          <w:sz w:val="22"/>
        </w:rPr>
        <w:t>Cảm ơn anh, bên trong là tin khá quan trọng đấy.</w:t>
      </w:r>
    </w:p>
    <w:p>
      <w:pPr>
        <w:spacing w:after="160" w:line="312" w:lineRule="auto"/>
      </w:pPr>
      <w:r>
        <w:rPr>
          <w:rFonts w:ascii="Calibri" w:hAnsi="Calibri"/>
          <w:b/>
          <w:sz w:val="22"/>
        </w:rPr>
        <w:t xml:space="preserve">Mr Algernon: </w:t>
      </w:r>
      <w:r>
        <w:rPr>
          <w:rFonts w:ascii="Calibri" w:hAnsi="Calibri"/>
          <w:sz w:val="22"/>
        </w:rPr>
        <w:t xml:space="preserve">Could you help me close this tap? It seems to be dripping.  </w:t>
      </w:r>
      <w:r>
        <w:rPr>
          <w:rFonts w:ascii="Calibri" w:hAnsi="Calibri"/>
          <w:i/>
          <w:sz w:val="22"/>
        </w:rPr>
        <w:t>Chị giúp tôi khóa vòi nước này được không? Có vẻ nó bị rò.</w:t>
      </w:r>
    </w:p>
    <w:p>
      <w:pPr>
        <w:spacing w:after="160" w:line="312" w:lineRule="auto"/>
      </w:pPr>
      <w:r>
        <w:rPr>
          <w:rFonts w:ascii="Calibri" w:hAnsi="Calibri"/>
          <w:b/>
          <w:sz w:val="22"/>
        </w:rPr>
        <w:t xml:space="preserve">Ms Lan: </w:t>
      </w:r>
      <w:r>
        <w:rPr>
          <w:rFonts w:ascii="Calibri" w:hAnsi="Calibri"/>
          <w:sz w:val="22"/>
        </w:rPr>
        <w:t xml:space="preserve">Yes, let me tighten the handle a bit more.  </w:t>
      </w:r>
      <w:r>
        <w:rPr>
          <w:rFonts w:ascii="Calibri" w:hAnsi="Calibri"/>
          <w:i/>
          <w:sz w:val="22"/>
        </w:rPr>
        <w:t>Được, để tôi vặn tay cầm chặt hơn chút.</w:t>
      </w:r>
    </w:p>
    <w:p>
      <w:pPr>
        <w:spacing w:after="160" w:line="312" w:lineRule="auto"/>
      </w:pPr>
      <w:r>
        <w:rPr>
          <w:rFonts w:ascii="Calibri" w:hAnsi="Calibri"/>
          <w:b/>
          <w:sz w:val="22"/>
        </w:rPr>
        <w:t xml:space="preserve">Mr Algernon: </w:t>
      </w:r>
      <w:r>
        <w:rPr>
          <w:rFonts w:ascii="Calibri" w:hAnsi="Calibri"/>
          <w:sz w:val="22"/>
        </w:rPr>
        <w:t xml:space="preserve">Good, the dripping has stopped now.  </w:t>
      </w:r>
      <w:r>
        <w:rPr>
          <w:rFonts w:ascii="Calibri" w:hAnsi="Calibri"/>
          <w:i/>
          <w:sz w:val="22"/>
        </w:rPr>
        <w:t>Tốt, giờ hết rò nước rồi.</w:t>
      </w:r>
    </w:p>
    <w:p>
      <w:pPr>
        <w:spacing w:after="160" w:line="312" w:lineRule="auto"/>
      </w:pPr>
      <w:r>
        <w:rPr>
          <w:rFonts w:ascii="Calibri" w:hAnsi="Calibri"/>
          <w:b/>
          <w:sz w:val="22"/>
        </w:rPr>
        <w:t xml:space="preserve">Ms Lan: </w:t>
      </w:r>
      <w:r>
        <w:rPr>
          <w:rFonts w:ascii="Calibri" w:hAnsi="Calibri"/>
          <w:sz w:val="22"/>
        </w:rPr>
        <w:t xml:space="preserve">Could you help me open this bottle? The childproof cap is tricky.  </w:t>
      </w:r>
      <w:r>
        <w:rPr>
          <w:rFonts w:ascii="Calibri" w:hAnsi="Calibri"/>
          <w:i/>
          <w:sz w:val="22"/>
        </w:rPr>
        <w:t>Anh giúp tôi mở chai này được không? Nắp chống trẻ em khó mở quá.</w:t>
      </w:r>
    </w:p>
    <w:p>
      <w:pPr>
        <w:spacing w:after="160" w:line="312" w:lineRule="auto"/>
      </w:pPr>
      <w:r>
        <w:rPr>
          <w:rFonts w:ascii="Calibri" w:hAnsi="Calibri"/>
          <w:b/>
          <w:sz w:val="22"/>
        </w:rPr>
        <w:t xml:space="preserve">Mr Algernon: </w:t>
      </w:r>
      <w:r>
        <w:rPr>
          <w:rFonts w:ascii="Calibri" w:hAnsi="Calibri"/>
          <w:sz w:val="22"/>
        </w:rPr>
        <w:t xml:space="preserve">Yes, you push down while turning it.  </w:t>
      </w:r>
      <w:r>
        <w:rPr>
          <w:rFonts w:ascii="Calibri" w:hAnsi="Calibri"/>
          <w:i/>
          <w:sz w:val="22"/>
        </w:rPr>
        <w:t>Được, chị ấn xuống trong khi xoay nắp.</w:t>
      </w:r>
    </w:p>
    <w:p>
      <w:pPr>
        <w:spacing w:after="160" w:line="312" w:lineRule="auto"/>
      </w:pPr>
      <w:r>
        <w:rPr>
          <w:rFonts w:ascii="Calibri" w:hAnsi="Calibri"/>
          <w:b/>
          <w:sz w:val="22"/>
        </w:rPr>
        <w:t xml:space="preserve">Ms Lan: </w:t>
      </w:r>
      <w:r>
        <w:rPr>
          <w:rFonts w:ascii="Calibri" w:hAnsi="Calibri"/>
          <w:sz w:val="22"/>
        </w:rPr>
        <w:t xml:space="preserve">Got it, that trick worked perfectly.  </w:t>
      </w:r>
      <w:r>
        <w:rPr>
          <w:rFonts w:ascii="Calibri" w:hAnsi="Calibri"/>
          <w:i/>
          <w:sz w:val="22"/>
        </w:rPr>
        <w:t>Được rồi, cách đó hiệu quả thật.</w:t>
      </w:r>
    </w:p>
    <w:p>
      <w:pPr>
        <w:spacing w:after="160" w:line="312" w:lineRule="auto"/>
      </w:pPr>
      <w:r>
        <w:rPr>
          <w:rFonts w:ascii="Calibri" w:hAnsi="Calibri"/>
          <w:b/>
          <w:sz w:val="22"/>
        </w:rPr>
        <w:t xml:space="preserve">Mr Algernon: </w:t>
      </w:r>
      <w:r>
        <w:rPr>
          <w:rFonts w:ascii="Calibri" w:hAnsi="Calibri"/>
          <w:sz w:val="22"/>
        </w:rPr>
        <w:t xml:space="preserve">Could you help me close the screen door? It lets mosquitoes in.  </w:t>
      </w:r>
      <w:r>
        <w:rPr>
          <w:rFonts w:ascii="Calibri" w:hAnsi="Calibri"/>
          <w:i/>
          <w:sz w:val="22"/>
        </w:rPr>
        <w:t>Chị giúp tôi đóng cửa lưới được không? Nó để muỗi bay vào.</w:t>
      </w:r>
    </w:p>
    <w:p>
      <w:pPr>
        <w:spacing w:after="160" w:line="312" w:lineRule="auto"/>
      </w:pPr>
      <w:r>
        <w:rPr>
          <w:rFonts w:ascii="Calibri" w:hAnsi="Calibri"/>
          <w:b/>
          <w:sz w:val="22"/>
        </w:rPr>
        <w:t xml:space="preserve">Ms Lan: </w:t>
      </w:r>
      <w:r>
        <w:rPr>
          <w:rFonts w:ascii="Calibri" w:hAnsi="Calibri"/>
          <w:sz w:val="22"/>
        </w:rPr>
        <w:t xml:space="preserve">Yes, let me shut it gently behind us.  </w:t>
      </w:r>
      <w:r>
        <w:rPr>
          <w:rFonts w:ascii="Calibri" w:hAnsi="Calibri"/>
          <w:i/>
          <w:sz w:val="22"/>
        </w:rPr>
        <w:t>Được, để tôi đóng nhẹ nhàng phía sau.</w:t>
      </w:r>
    </w:p>
    <w:p>
      <w:pPr>
        <w:spacing w:after="160" w:line="312" w:lineRule="auto"/>
      </w:pPr>
      <w:r>
        <w:rPr>
          <w:rFonts w:ascii="Calibri" w:hAnsi="Calibri"/>
          <w:b/>
          <w:sz w:val="22"/>
        </w:rPr>
        <w:t xml:space="preserve">Mr Algernon: </w:t>
      </w:r>
      <w:r>
        <w:rPr>
          <w:rFonts w:ascii="Calibri" w:hAnsi="Calibri"/>
          <w:sz w:val="22"/>
        </w:rPr>
        <w:t xml:space="preserve">Good, that should keep them out now.  </w:t>
      </w:r>
      <w:r>
        <w:rPr>
          <w:rFonts w:ascii="Calibri" w:hAnsi="Calibri"/>
          <w:i/>
          <w:sz w:val="22"/>
        </w:rPr>
        <w:t>Tốt, giờ muỗi vào được nữa đâu.</w:t>
      </w:r>
    </w:p>
    <w:p>
      <w:pPr>
        <w:spacing w:after="160" w:line="312" w:lineRule="auto"/>
      </w:pPr>
      <w:r>
        <w:rPr>
          <w:rFonts w:ascii="Calibri" w:hAnsi="Calibri"/>
          <w:b/>
          <w:sz w:val="22"/>
        </w:rPr>
        <w:t xml:space="preserve">Ms Lan: </w:t>
      </w:r>
      <w:r>
        <w:rPr>
          <w:rFonts w:ascii="Calibri" w:hAnsi="Calibri"/>
          <w:sz w:val="22"/>
        </w:rPr>
        <w:t xml:space="preserve">Could you help me open this bag? The zipper will not budge.  </w:t>
      </w:r>
      <w:r>
        <w:rPr>
          <w:rFonts w:ascii="Calibri" w:hAnsi="Calibri"/>
          <w:i/>
          <w:sz w:val="22"/>
        </w:rPr>
        <w:t>Anh giúp tôi mở túi này được không? Khóa kéo không nhúc nhích.</w:t>
      </w:r>
    </w:p>
    <w:p>
      <w:pPr>
        <w:spacing w:after="160" w:line="312" w:lineRule="auto"/>
      </w:pPr>
      <w:r>
        <w:rPr>
          <w:rFonts w:ascii="Calibri" w:hAnsi="Calibri"/>
          <w:b/>
          <w:sz w:val="22"/>
        </w:rPr>
        <w:t xml:space="preserve">Mr Algernon: </w:t>
      </w:r>
      <w:r>
        <w:rPr>
          <w:rFonts w:ascii="Calibri" w:hAnsi="Calibri"/>
          <w:sz w:val="22"/>
        </w:rPr>
        <w:t xml:space="preserve">Yes, let me rub a bit of soap on it.  </w:t>
      </w:r>
      <w:r>
        <w:rPr>
          <w:rFonts w:ascii="Calibri" w:hAnsi="Calibri"/>
          <w:i/>
          <w:sz w:val="22"/>
        </w:rPr>
        <w:t>Được, để tôi thoa chút xà phòng vào.</w:t>
      </w:r>
    </w:p>
    <w:p>
      <w:pPr>
        <w:spacing w:after="160" w:line="312" w:lineRule="auto"/>
      </w:pPr>
      <w:r>
        <w:rPr>
          <w:rFonts w:ascii="Calibri" w:hAnsi="Calibri"/>
          <w:b/>
          <w:sz w:val="22"/>
        </w:rPr>
        <w:t xml:space="preserve">Ms Lan: </w:t>
      </w:r>
      <w:r>
        <w:rPr>
          <w:rFonts w:ascii="Calibri" w:hAnsi="Calibri"/>
          <w:sz w:val="22"/>
        </w:rPr>
        <w:t xml:space="preserve">Amazing, it glides open now.  </w:t>
      </w:r>
      <w:r>
        <w:rPr>
          <w:rFonts w:ascii="Calibri" w:hAnsi="Calibri"/>
          <w:i/>
          <w:sz w:val="22"/>
        </w:rPr>
        <w:t>Tuyệt vời, giờ nó kéo mở dễ dàng.</w:t>
      </w:r>
    </w:p>
    <w:p>
      <w:pPr>
        <w:spacing w:after="160" w:line="312" w:lineRule="auto"/>
      </w:pPr>
      <w:r>
        <w:rPr>
          <w:rFonts w:ascii="Calibri" w:hAnsi="Calibri"/>
          <w:b/>
          <w:sz w:val="22"/>
        </w:rPr>
        <w:t xml:space="preserve">Mr Algernon: </w:t>
      </w:r>
      <w:r>
        <w:rPr>
          <w:rFonts w:ascii="Calibri" w:hAnsi="Calibri"/>
          <w:sz w:val="22"/>
        </w:rPr>
        <w:t xml:space="preserve">Could you help me close this laptop lid? I do not want to damage the screen.  </w:t>
      </w:r>
      <w:r>
        <w:rPr>
          <w:rFonts w:ascii="Calibri" w:hAnsi="Calibri"/>
          <w:i/>
          <w:sz w:val="22"/>
        </w:rPr>
        <w:t>Chị giúp tôi đóng nắp laptop này được không? Tôi không muốn hỏng màn hình.</w:t>
      </w:r>
    </w:p>
    <w:p>
      <w:pPr>
        <w:spacing w:after="160" w:line="312" w:lineRule="auto"/>
      </w:pPr>
      <w:r>
        <w:rPr>
          <w:rFonts w:ascii="Calibri" w:hAnsi="Calibri"/>
          <w:b/>
          <w:sz w:val="22"/>
        </w:rPr>
        <w:t xml:space="preserve">Ms Lan: </w:t>
      </w:r>
      <w:r>
        <w:rPr>
          <w:rFonts w:ascii="Calibri" w:hAnsi="Calibri"/>
          <w:sz w:val="22"/>
        </w:rPr>
        <w:t xml:space="preserve">Yes, always close it slowly like this.  </w:t>
      </w:r>
      <w:r>
        <w:rPr>
          <w:rFonts w:ascii="Calibri" w:hAnsi="Calibri"/>
          <w:i/>
          <w:sz w:val="22"/>
        </w:rPr>
        <w:t>Được, luôn đóng từ từ như vậy nè.</w:t>
      </w:r>
    </w:p>
    <w:p>
      <w:pPr>
        <w:spacing w:after="160" w:line="312" w:lineRule="auto"/>
      </w:pPr>
      <w:r>
        <w:rPr>
          <w:rFonts w:ascii="Calibri" w:hAnsi="Calibri"/>
          <w:b/>
          <w:sz w:val="22"/>
        </w:rPr>
        <w:t xml:space="preserve">Mr Algernon: </w:t>
      </w:r>
      <w:r>
        <w:rPr>
          <w:rFonts w:ascii="Calibri" w:hAnsi="Calibri"/>
          <w:sz w:val="22"/>
        </w:rPr>
        <w:t xml:space="preserve">Good, the screen looks safe now.  </w:t>
      </w:r>
      <w:r>
        <w:rPr>
          <w:rFonts w:ascii="Calibri" w:hAnsi="Calibri"/>
          <w:i/>
          <w:sz w:val="22"/>
        </w:rPr>
        <w:t>Tốt, giờ màn hình an toàn rồi.</w:t>
      </w:r>
    </w:p>
    <w:p>
      <w:pPr>
        <w:spacing w:after="160" w:line="312" w:lineRule="auto"/>
      </w:pPr>
      <w:r>
        <w:rPr>
          <w:rFonts w:ascii="Calibri" w:hAnsi="Calibri"/>
          <w:b/>
          <w:sz w:val="22"/>
        </w:rPr>
        <w:t xml:space="preserve">Ms Lan: </w:t>
      </w:r>
      <w:r>
        <w:rPr>
          <w:rFonts w:ascii="Calibri" w:hAnsi="Calibri"/>
          <w:sz w:val="22"/>
        </w:rPr>
        <w:t xml:space="preserve">Could you help me open this wine bottle for dinner tonight?  </w:t>
      </w:r>
      <w:r>
        <w:rPr>
          <w:rFonts w:ascii="Calibri" w:hAnsi="Calibri"/>
          <w:i/>
          <w:sz w:val="22"/>
        </w:rPr>
        <w:t>Anh giúp tôi mở chai rượu vang này cho bữa tối nay được không?</w:t>
      </w:r>
    </w:p>
    <w:p>
      <w:pPr>
        <w:spacing w:after="160" w:line="312" w:lineRule="auto"/>
      </w:pPr>
      <w:r>
        <w:rPr>
          <w:rFonts w:ascii="Calibri" w:hAnsi="Calibri"/>
          <w:b/>
          <w:sz w:val="22"/>
        </w:rPr>
        <w:t xml:space="preserve">Mr Algernon: </w:t>
      </w:r>
      <w:r>
        <w:rPr>
          <w:rFonts w:ascii="Calibri" w:hAnsi="Calibri"/>
          <w:sz w:val="22"/>
        </w:rPr>
        <w:t xml:space="preserve">Yes, let me find the corkscrew first.  </w:t>
      </w:r>
      <w:r>
        <w:rPr>
          <w:rFonts w:ascii="Calibri" w:hAnsi="Calibri"/>
          <w:i/>
          <w:sz w:val="22"/>
        </w:rPr>
        <w:t>Được, để tôi tìm đồ mở nút chai trước.</w:t>
      </w:r>
    </w:p>
    <w:p>
      <w:pPr>
        <w:spacing w:after="160" w:line="312" w:lineRule="auto"/>
      </w:pPr>
      <w:r>
        <w:rPr>
          <w:rFonts w:ascii="Calibri" w:hAnsi="Calibri"/>
          <w:b/>
          <w:sz w:val="22"/>
        </w:rPr>
        <w:t xml:space="preserve">Ms Lan: </w:t>
      </w:r>
      <w:r>
        <w:rPr>
          <w:rFonts w:ascii="Calibri" w:hAnsi="Calibri"/>
          <w:sz w:val="22"/>
        </w:rPr>
        <w:t xml:space="preserve">Great, that popped open easily.  </w:t>
      </w:r>
      <w:r>
        <w:rPr>
          <w:rFonts w:ascii="Calibri" w:hAnsi="Calibri"/>
          <w:i/>
          <w:sz w:val="22"/>
        </w:rPr>
        <w:t>Tuyệt, mở ra dễ dàng thật.</w:t>
      </w:r>
    </w:p>
    <w:p>
      <w:pPr>
        <w:spacing w:after="160" w:line="312" w:lineRule="auto"/>
      </w:pPr>
      <w:r>
        <w:rPr>
          <w:rFonts w:ascii="Calibri" w:hAnsi="Calibri"/>
          <w:b/>
          <w:sz w:val="22"/>
        </w:rPr>
        <w:t xml:space="preserve">Mr Algernon: </w:t>
      </w:r>
      <w:r>
        <w:rPr>
          <w:rFonts w:ascii="Calibri" w:hAnsi="Calibri"/>
          <w:sz w:val="22"/>
        </w:rPr>
        <w:t xml:space="preserve">Could you help me close the shutters? A storm is coming tonight.  </w:t>
      </w:r>
      <w:r>
        <w:rPr>
          <w:rFonts w:ascii="Calibri" w:hAnsi="Calibri"/>
          <w:i/>
          <w:sz w:val="22"/>
        </w:rPr>
        <w:t>Chị giúp tôi đóng cửa chớp được không? Tối nay có bão.</w:t>
      </w:r>
    </w:p>
    <w:p>
      <w:pPr>
        <w:spacing w:after="160" w:line="312" w:lineRule="auto"/>
      </w:pPr>
      <w:r>
        <w:rPr>
          <w:rFonts w:ascii="Calibri" w:hAnsi="Calibri"/>
          <w:b/>
          <w:sz w:val="22"/>
        </w:rPr>
        <w:t xml:space="preserve">Ms Lan: </w:t>
      </w:r>
      <w:r>
        <w:rPr>
          <w:rFonts w:ascii="Calibri" w:hAnsi="Calibri"/>
          <w:sz w:val="22"/>
        </w:rPr>
        <w:t xml:space="preserve">Yes, let us secure them on both sides.  </w:t>
      </w:r>
      <w:r>
        <w:rPr>
          <w:rFonts w:ascii="Calibri" w:hAnsi="Calibri"/>
          <w:i/>
          <w:sz w:val="22"/>
        </w:rPr>
        <w:t>Được, mình cài chốt cả hai bên.</w:t>
      </w:r>
    </w:p>
    <w:p>
      <w:pPr>
        <w:spacing w:after="160" w:line="312" w:lineRule="auto"/>
      </w:pPr>
      <w:r>
        <w:rPr>
          <w:rFonts w:ascii="Calibri" w:hAnsi="Calibri"/>
          <w:b/>
          <w:sz w:val="22"/>
        </w:rPr>
        <w:t xml:space="preserve">Mr Algernon: </w:t>
      </w:r>
      <w:r>
        <w:rPr>
          <w:rFonts w:ascii="Calibri" w:hAnsi="Calibri"/>
          <w:sz w:val="22"/>
        </w:rPr>
        <w:t xml:space="preserve">Good, we should be safe from the wind now.  </w:t>
      </w:r>
      <w:r>
        <w:rPr>
          <w:rFonts w:ascii="Calibri" w:hAnsi="Calibri"/>
          <w:i/>
          <w:sz w:val="22"/>
        </w:rPr>
        <w:t>Tốt, giờ mình an toàn trước gió rồi.</w:t>
      </w:r>
    </w:p>
    <w:p>
      <w:pPr>
        <w:spacing w:after="160" w:line="312" w:lineRule="auto"/>
      </w:pPr>
      <w:r>
        <w:rPr>
          <w:rFonts w:ascii="Calibri" w:hAnsi="Calibri"/>
          <w:b/>
          <w:sz w:val="22"/>
        </w:rPr>
        <w:t xml:space="preserve">Ms Lan: </w:t>
      </w:r>
      <w:r>
        <w:rPr>
          <w:rFonts w:ascii="Calibri" w:hAnsi="Calibri"/>
          <w:sz w:val="22"/>
        </w:rPr>
        <w:t xml:space="preserve">Could you help me open this paint can? The lid is stuck tight.  </w:t>
      </w:r>
      <w:r>
        <w:rPr>
          <w:rFonts w:ascii="Calibri" w:hAnsi="Calibri"/>
          <w:i/>
          <w:sz w:val="22"/>
        </w:rPr>
        <w:t>Anh giúp tôi mở hộp sơn này được không? Nắp kẹt chặt quá.</w:t>
      </w:r>
    </w:p>
    <w:p>
      <w:pPr>
        <w:spacing w:after="160" w:line="312" w:lineRule="auto"/>
      </w:pPr>
      <w:r>
        <w:rPr>
          <w:rFonts w:ascii="Calibri" w:hAnsi="Calibri"/>
          <w:b/>
          <w:sz w:val="22"/>
        </w:rPr>
        <w:t xml:space="preserve">Mr Algernon: </w:t>
      </w:r>
      <w:r>
        <w:rPr>
          <w:rFonts w:ascii="Calibri" w:hAnsi="Calibri"/>
          <w:sz w:val="22"/>
        </w:rPr>
        <w:t xml:space="preserve">Yes, let me use a flathead screwdriver.  </w:t>
      </w:r>
      <w:r>
        <w:rPr>
          <w:rFonts w:ascii="Calibri" w:hAnsi="Calibri"/>
          <w:i/>
          <w:sz w:val="22"/>
        </w:rPr>
        <w:t>Được, để tôi dùng tua vít dẹp.</w:t>
      </w:r>
    </w:p>
    <w:p>
      <w:pPr>
        <w:spacing w:after="160" w:line="312" w:lineRule="auto"/>
      </w:pPr>
      <w:r>
        <w:rPr>
          <w:rFonts w:ascii="Calibri" w:hAnsi="Calibri"/>
          <w:b/>
          <w:sz w:val="22"/>
        </w:rPr>
        <w:t xml:space="preserve">Ms Lan: </w:t>
      </w:r>
      <w:r>
        <w:rPr>
          <w:rFonts w:ascii="Calibri" w:hAnsi="Calibri"/>
          <w:sz w:val="22"/>
        </w:rPr>
        <w:t xml:space="preserve">Perfect, that popped it right open.  </w:t>
      </w:r>
      <w:r>
        <w:rPr>
          <w:rFonts w:ascii="Calibri" w:hAnsi="Calibri"/>
          <w:i/>
          <w:sz w:val="22"/>
        </w:rPr>
        <w:t>Tuyệt vời, bật mở ngay lập tức.</w:t>
      </w:r>
    </w:p>
    <w:p>
      <w:pPr>
        <w:spacing w:after="160" w:line="312" w:lineRule="auto"/>
      </w:pPr>
      <w:r>
        <w:rPr>
          <w:rFonts w:ascii="Calibri" w:hAnsi="Calibri"/>
          <w:b/>
          <w:sz w:val="22"/>
        </w:rPr>
        <w:t xml:space="preserve">Mr Algernon: </w:t>
      </w:r>
      <w:r>
        <w:rPr>
          <w:rFonts w:ascii="Calibri" w:hAnsi="Calibri"/>
          <w:sz w:val="22"/>
        </w:rPr>
        <w:t xml:space="preserve">Could you help me close the pool cover before the leaves fall in?  </w:t>
      </w:r>
      <w:r>
        <w:rPr>
          <w:rFonts w:ascii="Calibri" w:hAnsi="Calibri"/>
          <w:i/>
          <w:sz w:val="22"/>
        </w:rPr>
        <w:t>Chị giúp tôi đóng bạt hồ bơi trước khi lá rụng vào được không?</w:t>
      </w:r>
    </w:p>
    <w:p>
      <w:pPr>
        <w:spacing w:after="160" w:line="312" w:lineRule="auto"/>
      </w:pPr>
      <w:r>
        <w:rPr>
          <w:rFonts w:ascii="Calibri" w:hAnsi="Calibri"/>
          <w:b/>
          <w:sz w:val="22"/>
        </w:rPr>
        <w:t xml:space="preserve">Ms Lan: </w:t>
      </w:r>
      <w:r>
        <w:rPr>
          <w:rFonts w:ascii="Calibri" w:hAnsi="Calibri"/>
          <w:sz w:val="22"/>
        </w:rPr>
        <w:t xml:space="preserve">Yes, let us pull it across together.  </w:t>
      </w:r>
      <w:r>
        <w:rPr>
          <w:rFonts w:ascii="Calibri" w:hAnsi="Calibri"/>
          <w:i/>
          <w:sz w:val="22"/>
        </w:rPr>
        <w:t>Được, mình cùng kéo bạt qua nhé.</w:t>
      </w:r>
    </w:p>
    <w:p>
      <w:pPr>
        <w:spacing w:after="160" w:line="312" w:lineRule="auto"/>
      </w:pPr>
      <w:r>
        <w:rPr>
          <w:rFonts w:ascii="Calibri" w:hAnsi="Calibri"/>
          <w:b/>
          <w:sz w:val="22"/>
        </w:rPr>
        <w:t xml:space="preserve">Mr Algernon: </w:t>
      </w:r>
      <w:r>
        <w:rPr>
          <w:rFonts w:ascii="Calibri" w:hAnsi="Calibri"/>
          <w:sz w:val="22"/>
        </w:rPr>
        <w:t xml:space="preserve">Good, that should keep it clean now.  </w:t>
      </w:r>
      <w:r>
        <w:rPr>
          <w:rFonts w:ascii="Calibri" w:hAnsi="Calibri"/>
          <w:i/>
          <w:sz w:val="22"/>
        </w:rPr>
        <w:t>Tốt, giờ hồ sẽ sạch hơn.</w:t>
      </w:r>
    </w:p>
    <w:p>
      <w:pPr>
        <w:spacing w:after="160" w:line="312" w:lineRule="auto"/>
      </w:pPr>
      <w:r>
        <w:rPr>
          <w:rFonts w:ascii="Calibri" w:hAnsi="Calibri"/>
          <w:b/>
          <w:sz w:val="22"/>
        </w:rPr>
        <w:t xml:space="preserve">Ms Lan: </w:t>
      </w:r>
      <w:r>
        <w:rPr>
          <w:rFonts w:ascii="Calibri" w:hAnsi="Calibri"/>
          <w:sz w:val="22"/>
        </w:rPr>
        <w:t xml:space="preserve">Could you help me open the mailbox? My key does not seem to work.  </w:t>
      </w:r>
      <w:r>
        <w:rPr>
          <w:rFonts w:ascii="Calibri" w:hAnsi="Calibri"/>
          <w:i/>
          <w:sz w:val="22"/>
        </w:rPr>
        <w:t>Anh giúp tôi mở hộp thư được không? Chìa khóa của tôi có vẻ không hoạt động.</w:t>
      </w:r>
    </w:p>
    <w:p>
      <w:pPr>
        <w:spacing w:after="160" w:line="312" w:lineRule="auto"/>
      </w:pPr>
      <w:r>
        <w:rPr>
          <w:rFonts w:ascii="Calibri" w:hAnsi="Calibri"/>
          <w:b/>
          <w:sz w:val="22"/>
        </w:rPr>
        <w:t xml:space="preserve">Mr Algernon: </w:t>
      </w:r>
      <w:r>
        <w:rPr>
          <w:rFonts w:ascii="Calibri" w:hAnsi="Calibri"/>
          <w:sz w:val="22"/>
        </w:rPr>
        <w:t xml:space="preserve">Yes, try turning it the other direction.  </w:t>
      </w:r>
      <w:r>
        <w:rPr>
          <w:rFonts w:ascii="Calibri" w:hAnsi="Calibri"/>
          <w:i/>
          <w:sz w:val="22"/>
        </w:rPr>
        <w:t>Được, chị thử xoay ngược chiều lại xem.</w:t>
      </w:r>
    </w:p>
    <w:p>
      <w:pPr>
        <w:spacing w:after="160" w:line="312" w:lineRule="auto"/>
      </w:pPr>
      <w:r>
        <w:rPr>
          <w:rFonts w:ascii="Calibri" w:hAnsi="Calibri"/>
          <w:b/>
          <w:sz w:val="22"/>
        </w:rPr>
        <w:t xml:space="preserve">Ms Lan: </w:t>
      </w:r>
      <w:r>
        <w:rPr>
          <w:rFonts w:ascii="Calibri" w:hAnsi="Calibri"/>
          <w:sz w:val="22"/>
        </w:rPr>
        <w:t xml:space="preserve">It clicked open right away, good thinking.  </w:t>
      </w:r>
      <w:r>
        <w:rPr>
          <w:rFonts w:ascii="Calibri" w:hAnsi="Calibri"/>
          <w:i/>
          <w:sz w:val="22"/>
        </w:rPr>
        <w:t>Nó mở cái tách liền, anh nghĩ hay thật.</w:t>
      </w:r>
    </w:p>
    <w:p>
      <w:pPr>
        <w:spacing w:after="160" w:line="312" w:lineRule="auto"/>
      </w:pPr>
      <w:r>
        <w:rPr>
          <w:rFonts w:ascii="Calibri" w:hAnsi="Calibri"/>
          <w:b/>
          <w:sz w:val="22"/>
        </w:rPr>
        <w:t xml:space="preserve">Mr Algernon: </w:t>
      </w:r>
      <w:r>
        <w:rPr>
          <w:rFonts w:ascii="Calibri" w:hAnsi="Calibri"/>
          <w:sz w:val="22"/>
        </w:rPr>
        <w:t xml:space="preserve">Could you help me close the tent flap? Bugs keep getting in.  </w:t>
      </w:r>
      <w:r>
        <w:rPr>
          <w:rFonts w:ascii="Calibri" w:hAnsi="Calibri"/>
          <w:i/>
          <w:sz w:val="22"/>
        </w:rPr>
        <w:t>Chị giúp tôi đóng cửa lều được không? Côn trùng cứ bay vào.</w:t>
      </w:r>
    </w:p>
    <w:p>
      <w:pPr>
        <w:spacing w:after="160" w:line="312" w:lineRule="auto"/>
      </w:pPr>
      <w:r>
        <w:rPr>
          <w:rFonts w:ascii="Calibri" w:hAnsi="Calibri"/>
          <w:b/>
          <w:sz w:val="22"/>
        </w:rPr>
        <w:t xml:space="preserve">Ms Lan: </w:t>
      </w:r>
      <w:r>
        <w:rPr>
          <w:rFonts w:ascii="Calibri" w:hAnsi="Calibri"/>
          <w:sz w:val="22"/>
        </w:rPr>
        <w:t xml:space="preserve">Yes, let me zip it all the way down.  </w:t>
      </w:r>
      <w:r>
        <w:rPr>
          <w:rFonts w:ascii="Calibri" w:hAnsi="Calibri"/>
          <w:i/>
          <w:sz w:val="22"/>
        </w:rPr>
        <w:t>Được, để tôi kéo khóa kín hết cỡ.</w:t>
      </w:r>
    </w:p>
    <w:p>
      <w:pPr>
        <w:spacing w:after="160" w:line="312" w:lineRule="auto"/>
      </w:pPr>
      <w:r>
        <w:rPr>
          <w:rFonts w:ascii="Calibri" w:hAnsi="Calibri"/>
          <w:b/>
          <w:sz w:val="22"/>
        </w:rPr>
        <w:t xml:space="preserve">Mr Algernon: </w:t>
      </w:r>
      <w:r>
        <w:rPr>
          <w:rFonts w:ascii="Calibri" w:hAnsi="Calibri"/>
          <w:sz w:val="22"/>
        </w:rPr>
        <w:t xml:space="preserve">Good, it should be bug-free in here now.  </w:t>
      </w:r>
      <w:r>
        <w:rPr>
          <w:rFonts w:ascii="Calibri" w:hAnsi="Calibri"/>
          <w:i/>
          <w:sz w:val="22"/>
        </w:rPr>
        <w:t>Tốt, giờ trong này chắc hết côn trùng rồi.</w:t>
      </w:r>
    </w:p>
    <w:p>
      <w:pPr>
        <w:spacing w:after="160" w:line="312" w:lineRule="auto"/>
      </w:pPr>
      <w:r>
        <w:rPr>
          <w:rFonts w:ascii="Calibri" w:hAnsi="Calibri"/>
          <w:b/>
          <w:sz w:val="22"/>
        </w:rPr>
        <w:t xml:space="preserve">Ms Lan: </w:t>
      </w:r>
      <w:r>
        <w:rPr>
          <w:rFonts w:ascii="Calibri" w:hAnsi="Calibri"/>
          <w:sz w:val="22"/>
        </w:rPr>
        <w:t xml:space="preserve">Could you help me open the car trunk? It feels stuck.  </w:t>
      </w:r>
      <w:r>
        <w:rPr>
          <w:rFonts w:ascii="Calibri" w:hAnsi="Calibri"/>
          <w:i/>
          <w:sz w:val="22"/>
        </w:rPr>
        <w:t>Anh giúp tôi mở cốp xe được không? Nó có vẻ bị kẹt.</w:t>
      </w:r>
    </w:p>
    <w:p>
      <w:pPr>
        <w:spacing w:after="160" w:line="312" w:lineRule="auto"/>
      </w:pPr>
      <w:r>
        <w:rPr>
          <w:rFonts w:ascii="Calibri" w:hAnsi="Calibri"/>
          <w:b/>
          <w:sz w:val="22"/>
        </w:rPr>
        <w:t xml:space="preserve">Mr Algernon: </w:t>
      </w:r>
      <w:r>
        <w:rPr>
          <w:rFonts w:ascii="Calibri" w:hAnsi="Calibri"/>
          <w:sz w:val="22"/>
        </w:rPr>
        <w:t xml:space="preserve">Yes, let me press the release button firmly.  </w:t>
      </w:r>
      <w:r>
        <w:rPr>
          <w:rFonts w:ascii="Calibri" w:hAnsi="Calibri"/>
          <w:i/>
          <w:sz w:val="22"/>
        </w:rPr>
        <w:t>Được, để tôi ấn mạnh nút mở.</w:t>
      </w:r>
    </w:p>
    <w:p>
      <w:pPr>
        <w:spacing w:after="160" w:line="312" w:lineRule="auto"/>
      </w:pPr>
      <w:r>
        <w:rPr>
          <w:rFonts w:ascii="Calibri" w:hAnsi="Calibri"/>
          <w:b/>
          <w:sz w:val="22"/>
        </w:rPr>
        <w:t xml:space="preserve">Ms Lan: </w:t>
      </w:r>
      <w:r>
        <w:rPr>
          <w:rFonts w:ascii="Calibri" w:hAnsi="Calibri"/>
          <w:sz w:val="22"/>
        </w:rPr>
        <w:t xml:space="preserve">There it goes, thank you for the help.  </w:t>
      </w:r>
      <w:r>
        <w:rPr>
          <w:rFonts w:ascii="Calibri" w:hAnsi="Calibri"/>
          <w:i/>
          <w:sz w:val="22"/>
        </w:rPr>
        <w:t>Mở rồi đó, cảm ơn anh đã giúp.</w:t>
      </w:r>
    </w:p>
    <w:p>
      <w:pPr>
        <w:spacing w:after="160" w:line="312" w:lineRule="auto"/>
      </w:pPr>
      <w:r>
        <w:rPr>
          <w:rFonts w:ascii="Calibri" w:hAnsi="Calibri"/>
          <w:b/>
          <w:sz w:val="22"/>
        </w:rPr>
        <w:t xml:space="preserve">Mr Algernon: </w:t>
      </w:r>
      <w:r>
        <w:rPr>
          <w:rFonts w:ascii="Calibri" w:hAnsi="Calibri"/>
          <w:sz w:val="22"/>
        </w:rPr>
        <w:t xml:space="preserve">Could you help me check if the fridge door is closing properly?  </w:t>
      </w:r>
      <w:r>
        <w:rPr>
          <w:rFonts w:ascii="Calibri" w:hAnsi="Calibri"/>
          <w:i/>
          <w:sz w:val="22"/>
        </w:rPr>
        <w:t>Chị giúp tôi kiểm tra xem cửa tủ lạnh có đóng kín không?</w:t>
      </w:r>
    </w:p>
    <w:p>
      <w:pPr>
        <w:spacing w:after="160" w:line="312" w:lineRule="auto"/>
      </w:pPr>
      <w:r>
        <w:rPr>
          <w:rFonts w:ascii="Calibri" w:hAnsi="Calibri"/>
          <w:b/>
          <w:sz w:val="22"/>
        </w:rPr>
        <w:t xml:space="preserve">Ms Lan: </w:t>
      </w:r>
      <w:r>
        <w:rPr>
          <w:rFonts w:ascii="Calibri" w:hAnsi="Calibri"/>
          <w:sz w:val="22"/>
        </w:rPr>
        <w:t xml:space="preserve">Yes, let me push it firmly until it clicks.  </w:t>
      </w:r>
      <w:r>
        <w:rPr>
          <w:rFonts w:ascii="Calibri" w:hAnsi="Calibri"/>
          <w:i/>
          <w:sz w:val="22"/>
        </w:rPr>
        <w:t>Được, để tôi đẩy mạnh cho tới khi nghe tiếng cạch.</w:t>
      </w:r>
    </w:p>
    <w:p>
      <w:pPr>
        <w:spacing w:after="160" w:line="312" w:lineRule="auto"/>
      </w:pPr>
      <w:r>
        <w:rPr>
          <w:rFonts w:ascii="Calibri" w:hAnsi="Calibri"/>
          <w:b/>
          <w:sz w:val="22"/>
        </w:rPr>
        <w:t xml:space="preserve">Mr Algernon: </w:t>
      </w:r>
      <w:r>
        <w:rPr>
          <w:rFonts w:ascii="Calibri" w:hAnsi="Calibri"/>
          <w:sz w:val="22"/>
        </w:rPr>
        <w:t xml:space="preserve">Good, it is sealed shut now.  </w:t>
      </w:r>
      <w:r>
        <w:rPr>
          <w:rFonts w:ascii="Calibri" w:hAnsi="Calibri"/>
          <w:i/>
          <w:sz w:val="22"/>
        </w:rPr>
        <w:t>Tốt, giờ nó đóng kín rồi.</w:t>
      </w:r>
    </w:p>
    <w:p>
      <w:pPr>
        <w:spacing w:after="160" w:line="312" w:lineRule="auto"/>
      </w:pPr>
      <w:r>
        <w:rPr>
          <w:rFonts w:ascii="Calibri" w:hAnsi="Calibri"/>
          <w:b/>
          <w:sz w:val="22"/>
        </w:rPr>
        <w:t xml:space="preserve">Ms Lan: </w:t>
      </w:r>
      <w:r>
        <w:rPr>
          <w:rFonts w:ascii="Calibri" w:hAnsi="Calibri"/>
          <w:sz w:val="22"/>
        </w:rPr>
        <w:t xml:space="preserve">Could you help me open this lock? The key barely turns.  </w:t>
      </w:r>
      <w:r>
        <w:rPr>
          <w:rFonts w:ascii="Calibri" w:hAnsi="Calibri"/>
          <w:i/>
          <w:sz w:val="22"/>
        </w:rPr>
        <w:t>Anh giúp tôi mở ổ khóa này được không? Chìa khóa xoay khó lắm.</w:t>
      </w:r>
    </w:p>
    <w:p>
      <w:pPr>
        <w:spacing w:after="160" w:line="312" w:lineRule="auto"/>
      </w:pPr>
      <w:r>
        <w:rPr>
          <w:rFonts w:ascii="Calibri" w:hAnsi="Calibri"/>
          <w:b/>
          <w:sz w:val="22"/>
        </w:rPr>
        <w:t xml:space="preserve">Mr Algernon: </w:t>
      </w:r>
      <w:r>
        <w:rPr>
          <w:rFonts w:ascii="Calibri" w:hAnsi="Calibri"/>
          <w:sz w:val="22"/>
        </w:rPr>
        <w:t xml:space="preserve">Yes, let me add a little oil to the keyhole.  </w:t>
      </w:r>
      <w:r>
        <w:rPr>
          <w:rFonts w:ascii="Calibri" w:hAnsi="Calibri"/>
          <w:i/>
          <w:sz w:val="22"/>
        </w:rPr>
        <w:t>Được, để tôi nhỏ chút dầu vào lỗ khóa.</w:t>
      </w:r>
    </w:p>
    <w:p>
      <w:pPr>
        <w:spacing w:after="160" w:line="312" w:lineRule="auto"/>
      </w:pPr>
      <w:r>
        <w:rPr>
          <w:rFonts w:ascii="Calibri" w:hAnsi="Calibri"/>
          <w:b/>
          <w:sz w:val="22"/>
        </w:rPr>
        <w:t xml:space="preserve">Ms Lan: </w:t>
      </w:r>
      <w:r>
        <w:rPr>
          <w:rFonts w:ascii="Calibri" w:hAnsi="Calibri"/>
          <w:sz w:val="22"/>
        </w:rPr>
        <w:t xml:space="preserve">Good, it turns much easier now.  </w:t>
      </w:r>
      <w:r>
        <w:rPr>
          <w:rFonts w:ascii="Calibri" w:hAnsi="Calibri"/>
          <w:i/>
          <w:sz w:val="22"/>
        </w:rPr>
        <w:t>Tốt, giờ xoay dễ hơn nhiều rồi.</w:t>
      </w:r>
    </w:p>
    <w:p>
      <w:pPr>
        <w:spacing w:after="160" w:line="312" w:lineRule="auto"/>
      </w:pPr>
      <w:r>
        <w:rPr>
          <w:rFonts w:ascii="Calibri" w:hAnsi="Calibri"/>
          <w:b/>
          <w:sz w:val="22"/>
        </w:rPr>
        <w:t xml:space="preserve">Mr Algernon: </w:t>
      </w:r>
      <w:r>
        <w:rPr>
          <w:rFonts w:ascii="Calibri" w:hAnsi="Calibri"/>
          <w:sz w:val="22"/>
        </w:rPr>
        <w:t xml:space="preserve">Could you help me close the skylight? Rain might come in.  </w:t>
      </w:r>
      <w:r>
        <w:rPr>
          <w:rFonts w:ascii="Calibri" w:hAnsi="Calibri"/>
          <w:i/>
          <w:sz w:val="22"/>
        </w:rPr>
        <w:t>Chị giúp tôi đóng cửa sổ trời được không? Mưa có thể tạt vào.</w:t>
      </w:r>
    </w:p>
    <w:p>
      <w:pPr>
        <w:spacing w:after="160" w:line="312" w:lineRule="auto"/>
      </w:pPr>
      <w:r>
        <w:rPr>
          <w:rFonts w:ascii="Calibri" w:hAnsi="Calibri"/>
          <w:b/>
          <w:sz w:val="22"/>
        </w:rPr>
        <w:t xml:space="preserve">Ms Lan: </w:t>
      </w:r>
      <w:r>
        <w:rPr>
          <w:rFonts w:ascii="Calibri" w:hAnsi="Calibri"/>
          <w:sz w:val="22"/>
        </w:rPr>
        <w:t xml:space="preserve">Yes, let me crank the handle closed.  </w:t>
      </w:r>
      <w:r>
        <w:rPr>
          <w:rFonts w:ascii="Calibri" w:hAnsi="Calibri"/>
          <w:i/>
          <w:sz w:val="22"/>
        </w:rPr>
        <w:t>Được, để tôi quay tay cầm đóng lại.</w:t>
      </w:r>
    </w:p>
    <w:p>
      <w:pPr>
        <w:spacing w:after="160" w:line="312" w:lineRule="auto"/>
      </w:pPr>
      <w:r>
        <w:rPr>
          <w:rFonts w:ascii="Calibri" w:hAnsi="Calibri"/>
          <w:b/>
          <w:sz w:val="22"/>
        </w:rPr>
        <w:t xml:space="preserve">Mr Algernon: </w:t>
      </w:r>
      <w:r>
        <w:rPr>
          <w:rFonts w:ascii="Calibri" w:hAnsi="Calibri"/>
          <w:sz w:val="22"/>
        </w:rPr>
        <w:t xml:space="preserve">Good, that should keep the rain out.  </w:t>
      </w:r>
      <w:r>
        <w:rPr>
          <w:rFonts w:ascii="Calibri" w:hAnsi="Calibri"/>
          <w:i/>
          <w:sz w:val="22"/>
        </w:rPr>
        <w:t>Tốt, vậy sẽ ngăn được mưa tạt vào.</w:t>
      </w:r>
    </w:p>
    <w:p>
      <w:pPr>
        <w:spacing w:after="160" w:line="312" w:lineRule="auto"/>
      </w:pPr>
      <w:r>
        <w:rPr>
          <w:rFonts w:ascii="Calibri" w:hAnsi="Calibri"/>
          <w:b/>
          <w:sz w:val="22"/>
        </w:rPr>
        <w:t xml:space="preserve">Ms Lan: </w:t>
      </w:r>
      <w:r>
        <w:rPr>
          <w:rFonts w:ascii="Calibri" w:hAnsi="Calibri"/>
          <w:sz w:val="22"/>
        </w:rPr>
        <w:t xml:space="preserve">Could you help me open this gift box? The ribbon is tied so tight.  </w:t>
      </w:r>
      <w:r>
        <w:rPr>
          <w:rFonts w:ascii="Calibri" w:hAnsi="Calibri"/>
          <w:i/>
          <w:sz w:val="22"/>
        </w:rPr>
        <w:t>Anh giúp tôi mở hộp quà này được không? Ruy băng thắt chặt quá.</w:t>
      </w:r>
    </w:p>
    <w:p>
      <w:pPr>
        <w:spacing w:after="160" w:line="312" w:lineRule="auto"/>
      </w:pPr>
      <w:r>
        <w:rPr>
          <w:rFonts w:ascii="Calibri" w:hAnsi="Calibri"/>
          <w:b/>
          <w:sz w:val="22"/>
        </w:rPr>
        <w:t xml:space="preserve">Mr Algernon: </w:t>
      </w:r>
      <w:r>
        <w:rPr>
          <w:rFonts w:ascii="Calibri" w:hAnsi="Calibri"/>
          <w:sz w:val="22"/>
        </w:rPr>
        <w:t xml:space="preserve">Yes, let me untie the knot carefully.  </w:t>
      </w:r>
      <w:r>
        <w:rPr>
          <w:rFonts w:ascii="Calibri" w:hAnsi="Calibri"/>
          <w:i/>
          <w:sz w:val="22"/>
        </w:rPr>
        <w:t>Được, để tôi tháo nút cẩn thận.</w:t>
      </w:r>
    </w:p>
    <w:p>
      <w:pPr>
        <w:spacing w:after="160" w:line="312" w:lineRule="auto"/>
      </w:pPr>
      <w:r>
        <w:rPr>
          <w:rFonts w:ascii="Calibri" w:hAnsi="Calibri"/>
          <w:b/>
          <w:sz w:val="22"/>
        </w:rPr>
        <w:t xml:space="preserve">Ms Lan: </w:t>
      </w:r>
      <w:r>
        <w:rPr>
          <w:rFonts w:ascii="Calibri" w:hAnsi="Calibri"/>
          <w:sz w:val="22"/>
        </w:rPr>
        <w:t xml:space="preserve">Thank you, I cannot wait to see what is inside.  </w:t>
      </w:r>
      <w:r>
        <w:rPr>
          <w:rFonts w:ascii="Calibri" w:hAnsi="Calibri"/>
          <w:i/>
          <w:sz w:val="22"/>
        </w:rPr>
        <w:t>Cảm ơn anh, tôi nóng lòng muốn xem bên trong có gì.</w:t>
      </w:r>
    </w:p>
    <w:p>
      <w:pPr>
        <w:spacing w:after="160" w:line="312" w:lineRule="auto"/>
      </w:pPr>
      <w:r>
        <w:rPr>
          <w:rFonts w:ascii="Calibri" w:hAnsi="Calibri"/>
          <w:b/>
          <w:sz w:val="22"/>
        </w:rPr>
        <w:t xml:space="preserve">Mr Algernon: </w:t>
      </w:r>
      <w:r>
        <w:rPr>
          <w:rFonts w:ascii="Calibri" w:hAnsi="Calibri"/>
          <w:sz w:val="22"/>
        </w:rPr>
        <w:t xml:space="preserve">Could you help me close this cooler? The ice keeps falling out.  </w:t>
      </w:r>
      <w:r>
        <w:rPr>
          <w:rFonts w:ascii="Calibri" w:hAnsi="Calibri"/>
          <w:i/>
          <w:sz w:val="22"/>
        </w:rPr>
        <w:t>Chị giúp tôi đóng thùng đá này được không? Đá cứ rớt ra ngoài.</w:t>
      </w:r>
    </w:p>
    <w:p>
      <w:pPr>
        <w:spacing w:after="160" w:line="312" w:lineRule="auto"/>
      </w:pPr>
      <w:r>
        <w:rPr>
          <w:rFonts w:ascii="Calibri" w:hAnsi="Calibri"/>
          <w:b/>
          <w:sz w:val="22"/>
        </w:rPr>
        <w:t xml:space="preserve">Ms Lan: </w:t>
      </w:r>
      <w:r>
        <w:rPr>
          <w:rFonts w:ascii="Calibri" w:hAnsi="Calibri"/>
          <w:sz w:val="22"/>
        </w:rPr>
        <w:t xml:space="preserve">Yes, let me press the lid down firmly.  </w:t>
      </w:r>
      <w:r>
        <w:rPr>
          <w:rFonts w:ascii="Calibri" w:hAnsi="Calibri"/>
          <w:i/>
          <w:sz w:val="22"/>
        </w:rPr>
        <w:t>Được, để tôi ấn nắp xuống thật chặt.</w:t>
      </w:r>
    </w:p>
    <w:p>
      <w:pPr>
        <w:spacing w:after="160" w:line="312" w:lineRule="auto"/>
      </w:pPr>
      <w:r>
        <w:rPr>
          <w:rFonts w:ascii="Calibri" w:hAnsi="Calibri"/>
          <w:b/>
          <w:sz w:val="22"/>
        </w:rPr>
        <w:t xml:space="preserve">Mr Algernon: </w:t>
      </w:r>
      <w:r>
        <w:rPr>
          <w:rFonts w:ascii="Calibri" w:hAnsi="Calibri"/>
          <w:sz w:val="22"/>
        </w:rPr>
        <w:t xml:space="preserve">Good, it latched shut properly now.  </w:t>
      </w:r>
      <w:r>
        <w:rPr>
          <w:rFonts w:ascii="Calibri" w:hAnsi="Calibri"/>
          <w:i/>
          <w:sz w:val="22"/>
        </w:rPr>
        <w:t>Tốt, giờ nó khóa chặt rồi.</w:t>
      </w:r>
    </w:p>
    <w:p>
      <w:pPr>
        <w:spacing w:after="160" w:line="312" w:lineRule="auto"/>
      </w:pPr>
      <w:r>
        <w:rPr>
          <w:rFonts w:ascii="Calibri" w:hAnsi="Calibri"/>
          <w:b/>
          <w:sz w:val="22"/>
        </w:rPr>
        <w:t xml:space="preserve">Ms Lan: </w:t>
      </w:r>
      <w:r>
        <w:rPr>
          <w:rFonts w:ascii="Calibri" w:hAnsi="Calibri"/>
          <w:sz w:val="22"/>
        </w:rPr>
        <w:t xml:space="preserve">Could you help me? This elevator door will not open all the way.  </w:t>
      </w:r>
      <w:r>
        <w:rPr>
          <w:rFonts w:ascii="Calibri" w:hAnsi="Calibri"/>
          <w:i/>
          <w:sz w:val="22"/>
        </w:rPr>
        <w:t>Anh giúp tôi với? Cửa thang máy này không mở hết ra được.</w:t>
      </w:r>
    </w:p>
    <w:p>
      <w:pPr>
        <w:spacing w:after="160" w:line="312" w:lineRule="auto"/>
      </w:pPr>
      <w:r>
        <w:rPr>
          <w:rFonts w:ascii="Calibri" w:hAnsi="Calibri"/>
          <w:b/>
          <w:sz w:val="22"/>
        </w:rPr>
        <w:t xml:space="preserve">Mr Algernon: </w:t>
      </w:r>
      <w:r>
        <w:rPr>
          <w:rFonts w:ascii="Calibri" w:hAnsi="Calibri"/>
          <w:sz w:val="22"/>
        </w:rPr>
        <w:t xml:space="preserve">Yes, let me push it gently from the side.  </w:t>
      </w:r>
      <w:r>
        <w:rPr>
          <w:rFonts w:ascii="Calibri" w:hAnsi="Calibri"/>
          <w:i/>
          <w:sz w:val="22"/>
        </w:rPr>
        <w:t>Được, để tôi đẩy nhẹ từ bên hông.</w:t>
      </w:r>
    </w:p>
    <w:p>
      <w:pPr>
        <w:spacing w:after="160" w:line="312" w:lineRule="auto"/>
      </w:pPr>
      <w:r>
        <w:rPr>
          <w:rFonts w:ascii="Calibri" w:hAnsi="Calibri"/>
          <w:b/>
          <w:sz w:val="22"/>
        </w:rPr>
        <w:t xml:space="preserve">Ms Lan: </w:t>
      </w:r>
      <w:r>
        <w:rPr>
          <w:rFonts w:ascii="Calibri" w:hAnsi="Calibri"/>
          <w:sz w:val="22"/>
        </w:rPr>
        <w:t xml:space="preserve">Good, it opened fully now.  </w:t>
      </w:r>
      <w:r>
        <w:rPr>
          <w:rFonts w:ascii="Calibri" w:hAnsi="Calibri"/>
          <w:i/>
          <w:sz w:val="22"/>
        </w:rPr>
        <w:t>Tốt, giờ nó mở hết rồi.</w:t>
      </w:r>
    </w:p>
    <w:p>
      <w:pPr>
        <w:spacing w:after="160" w:line="312" w:lineRule="auto"/>
      </w:pPr>
      <w:r>
        <w:rPr>
          <w:rFonts w:ascii="Calibri" w:hAnsi="Calibri"/>
          <w:b/>
          <w:sz w:val="22"/>
        </w:rPr>
        <w:t xml:space="preserve">Mr Algernon: </w:t>
      </w:r>
      <w:r>
        <w:rPr>
          <w:rFonts w:ascii="Calibri" w:hAnsi="Calibri"/>
          <w:sz w:val="22"/>
        </w:rPr>
        <w:t xml:space="preserve">Could you help me close the curtains? I want to take a short nap.  </w:t>
      </w:r>
      <w:r>
        <w:rPr>
          <w:rFonts w:ascii="Calibri" w:hAnsi="Calibri"/>
          <w:i/>
          <w:sz w:val="22"/>
        </w:rPr>
        <w:t>Chị giúp tôi kéo rèm được không? Tôi muốn chợp mắt một lát.</w:t>
      </w:r>
    </w:p>
    <w:p>
      <w:pPr>
        <w:spacing w:after="160" w:line="312" w:lineRule="auto"/>
      </w:pPr>
      <w:r>
        <w:rPr>
          <w:rFonts w:ascii="Calibri" w:hAnsi="Calibri"/>
          <w:b/>
          <w:sz w:val="22"/>
        </w:rPr>
        <w:t xml:space="preserve">Ms Lan: </w:t>
      </w:r>
      <w:r>
        <w:rPr>
          <w:rFonts w:ascii="Calibri" w:hAnsi="Calibri"/>
          <w:sz w:val="22"/>
        </w:rPr>
        <w:t xml:space="preserve">Yes, let me darken the room for you.  </w:t>
      </w:r>
      <w:r>
        <w:rPr>
          <w:rFonts w:ascii="Calibri" w:hAnsi="Calibri"/>
          <w:i/>
          <w:sz w:val="22"/>
        </w:rPr>
        <w:t>Được, để tôi làm phòng tối lại cho anh.</w:t>
      </w:r>
    </w:p>
    <w:p>
      <w:pPr>
        <w:spacing w:after="160" w:line="312" w:lineRule="auto"/>
      </w:pPr>
      <w:r>
        <w:rPr>
          <w:rFonts w:ascii="Calibri" w:hAnsi="Calibri"/>
          <w:b/>
          <w:sz w:val="22"/>
        </w:rPr>
        <w:t xml:space="preserve">Mr Algernon: </w:t>
      </w:r>
      <w:r>
        <w:rPr>
          <w:rFonts w:ascii="Calibri" w:hAnsi="Calibri"/>
          <w:sz w:val="22"/>
        </w:rPr>
        <w:t xml:space="preserve">Thank you, that is much more restful now.  </w:t>
      </w:r>
      <w:r>
        <w:rPr>
          <w:rFonts w:ascii="Calibri" w:hAnsi="Calibri"/>
          <w:i/>
          <w:sz w:val="22"/>
        </w:rPr>
        <w:t>Cảm ơn chị, giờ dễ ngủ hơn nhiều.</w:t>
      </w:r>
    </w:p>
    <w:p>
      <w:pPr>
        <w:spacing w:after="160" w:line="312" w:lineRule="auto"/>
      </w:pPr>
      <w:r>
        <w:rPr>
          <w:rFonts w:ascii="Calibri" w:hAnsi="Calibri"/>
          <w:b/>
          <w:sz w:val="22"/>
        </w:rPr>
        <w:t xml:space="preserve">Ms Lan: </w:t>
      </w:r>
      <w:r>
        <w:rPr>
          <w:rFonts w:ascii="Calibri" w:hAnsi="Calibri"/>
          <w:sz w:val="22"/>
        </w:rPr>
        <w:t xml:space="preserve">Could you help me open this new pack of batteries? The plastic is thick.  </w:t>
      </w:r>
      <w:r>
        <w:rPr>
          <w:rFonts w:ascii="Calibri" w:hAnsi="Calibri"/>
          <w:i/>
          <w:sz w:val="22"/>
        </w:rPr>
        <w:t>Anh giúp tôi mở gói pin mới này được không? Vỏ nhựa dày quá.</w:t>
      </w:r>
    </w:p>
    <w:p>
      <w:pPr>
        <w:spacing w:after="160" w:line="312" w:lineRule="auto"/>
      </w:pPr>
      <w:r>
        <w:rPr>
          <w:rFonts w:ascii="Calibri" w:hAnsi="Calibri"/>
          <w:b/>
          <w:sz w:val="22"/>
        </w:rPr>
        <w:t xml:space="preserve">Mr Algernon: </w:t>
      </w:r>
      <w:r>
        <w:rPr>
          <w:rFonts w:ascii="Calibri" w:hAnsi="Calibri"/>
          <w:sz w:val="22"/>
        </w:rPr>
        <w:t xml:space="preserve">Yes, let me cut along the edge with scissors.  </w:t>
      </w:r>
      <w:r>
        <w:rPr>
          <w:rFonts w:ascii="Calibri" w:hAnsi="Calibri"/>
          <w:i/>
          <w:sz w:val="22"/>
        </w:rPr>
        <w:t>Được, để tôi cắt dọc theo cạnh bằng kéo.</w:t>
      </w:r>
    </w:p>
    <w:p>
      <w:pPr>
        <w:spacing w:after="160" w:line="312" w:lineRule="auto"/>
      </w:pPr>
      <w:r>
        <w:rPr>
          <w:rFonts w:ascii="Calibri" w:hAnsi="Calibri"/>
          <w:b/>
          <w:sz w:val="22"/>
        </w:rPr>
        <w:t xml:space="preserve">Ms Lan: </w:t>
      </w:r>
      <w:r>
        <w:rPr>
          <w:rFonts w:ascii="Calibri" w:hAnsi="Calibri"/>
          <w:sz w:val="22"/>
        </w:rPr>
        <w:t xml:space="preserve">Perfect, that opened it right up.  </w:t>
      </w:r>
      <w:r>
        <w:rPr>
          <w:rFonts w:ascii="Calibri" w:hAnsi="Calibri"/>
          <w:i/>
          <w:sz w:val="22"/>
        </w:rPr>
        <w:t>Tuyệt vời, vậy là mở ra được rồi.</w:t>
      </w:r>
    </w:p>
    <w:p>
      <w:pPr>
        <w:spacing w:after="160" w:line="312" w:lineRule="auto"/>
      </w:pPr>
      <w:r>
        <w:rPr>
          <w:rFonts w:ascii="Calibri" w:hAnsi="Calibri"/>
          <w:b/>
          <w:sz w:val="22"/>
        </w:rPr>
        <w:t xml:space="preserve">Mr Algernon: </w:t>
      </w:r>
      <w:r>
        <w:rPr>
          <w:rFonts w:ascii="Calibri" w:hAnsi="Calibri"/>
          <w:sz w:val="22"/>
        </w:rPr>
        <w:t xml:space="preserve">Why does asking for help opening or closing something matter so much anyway?  </w:t>
      </w:r>
      <w:r>
        <w:rPr>
          <w:rFonts w:ascii="Calibri" w:hAnsi="Calibri"/>
          <w:i/>
          <w:sz w:val="22"/>
        </w:rPr>
        <w:t>Vậy vì sao nhờ giúp đỡ mở hoặc đóng đồ vật lại quan trọng đến thế?</w:t>
      </w:r>
    </w:p>
    <w:p>
      <w:pPr>
        <w:spacing w:after="160" w:line="312" w:lineRule="auto"/>
      </w:pPr>
      <w:r>
        <w:rPr>
          <w:rFonts w:ascii="Calibri" w:hAnsi="Calibri"/>
          <w:b/>
          <w:sz w:val="22"/>
        </w:rPr>
        <w:t xml:space="preserve">Ms Lan: </w:t>
      </w:r>
      <w:r>
        <w:rPr>
          <w:rFonts w:ascii="Calibri" w:hAnsi="Calibri"/>
          <w:sz w:val="22"/>
        </w:rPr>
        <w:t xml:space="preserve">It saves time, avoids frustration, and often keeps things from breaking when they are stuck.  </w:t>
      </w:r>
      <w:r>
        <w:rPr>
          <w:rFonts w:ascii="Calibri" w:hAnsi="Calibri"/>
          <w:i/>
          <w:sz w:val="22"/>
        </w:rPr>
        <w:t>Nó tiết kiệm thời gian, đỡ bực mình, và thường giúp tránh làm hỏng đồ khi bị kẹt.</w:t>
      </w:r>
    </w:p>
    <w:p>
      <w:pPr>
        <w:spacing w:after="160" w:line="312" w:lineRule="auto"/>
      </w:pPr>
      <w:r>
        <w:rPr>
          <w:rFonts w:ascii="Calibri" w:hAnsi="Calibri"/>
          <w:b/>
          <w:sz w:val="22"/>
        </w:rPr>
        <w:t xml:space="preserve">Mr Algernon: </w:t>
      </w:r>
      <w:r>
        <w:rPr>
          <w:rFonts w:ascii="Calibri" w:hAnsi="Calibri"/>
          <w:sz w:val="22"/>
        </w:rPr>
        <w:t xml:space="preserve">That is very true, a little help really does make these small tasks so much easier.  </w:t>
      </w:r>
      <w:r>
        <w:rPr>
          <w:rFonts w:ascii="Calibri" w:hAnsi="Calibri"/>
          <w:i/>
          <w:sz w:val="22"/>
        </w:rPr>
        <w:t>Đúng vậy thật, một chút giúp đỡ thật sự giúp những việc nhỏ này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0185</w:t>
            </w:r>
          </w:p>
        </w:tc>
        <w:tc>
          <w:tcPr>
            <w:tcW w:type="dxa" w:w="7824"/>
            <w:shd w:val="clear" w:color="auto" w:fill="D9E2F3"/>
          </w:tcPr>
          <w:p>
            <w:r>
              <w:rPr>
                <w:rFonts w:ascii="Arial" w:hAnsi="Arial"/>
                <w:b/>
                <w:color w:val="1F3864"/>
                <w:sz w:val="30"/>
              </w:rPr>
              <w:t>Asking and Answering Very Simple Questions About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Ms Josephine are sisters-in-law who often check on where different family members are during busy days. Across many everyday moments -- asking where mom is, asking where dad is, asking where a sister is, asking where a brother is, asking where grandma is, asking where grandpa is, asking where a cousin is, asking where an aunt is, asking where an uncle is, asking where a son is, asking where a daughter is, asking where a husband is, asking where a wife is, asking where a nephew is, asking where a niece is, asking where a twin sibling is, asking where a stepfather is, asking where a stepmother is, asking where a mother-in-law is, asking where a father-in-law is, asking where a great-grandmother is, asking where a godfather is, asking where a godmother is, asking where a family member is at a reunion, asking where dad went during a trip, asking where mom is at the market, asking where a sibling is during a busy morning, asking where a family member is on the phone, asking where a child is at the park, asking where a family member parked, asking where a relative is staying during a visit, asking where a family member is during a video call, asking where a brother is at a wedding, asking where a sister is at school pickup, asking where a cousin is at the airport, asking where an uncle is at a family gathering, asking where grandma is in the garden, asking where a nephew is at soccer practice, asking where a family member is during a fire drill, asking where a family member is before dinner, and finally why knowing where a family member is matters so much for everyday life -- one of them asks a very simple question about where someone is, and the other answers clearly and helpfully.</w:t>
      </w:r>
      <w:r>
        <w:rPr>
          <w:rFonts w:ascii="Calibri" w:hAnsi="Calibri"/>
          <w:i/>
          <w:sz w:val="19"/>
        </w:rPr>
        <w:t xml:space="preserve">  Chị Lan và chị Josephine là chị em dâu, thường hỏi thăm xem các thành viên gia đình đang ở đâu trong những ngày bận rộn. Qua nhiều khoảnh khắc đời thường -- hỏi mẹ đang ở đâu, hỏi bố đang ở đâu, hỏi chị gái đang ở đâu, hỏi anh trai đang ở đâu, hỏi bà đang ở đâu, hỏi ông đang ở đâu, hỏi anh chị em họ đang ở đâu, hỏi cô/dì đang ở đâu, hỏi chú/bác đang ở đâu, hỏi con trai đang ở đâu, hỏi con gái đang ở đâu, hỏi chồng đang ở đâu, hỏi vợ đang ở đâu, hỏi cháu trai đang ở đâu, hỏi cháu gái đang ở đâu, hỏi anh chị em sinh đôi đang ở đâu, hỏi bố dượng đang ở đâu, hỏi mẹ kế đang ở đâu, hỏi mẹ chồng/mẹ vợ đang ở đâu, hỏi bố chồng/bố vợ đang ở đâu, hỏi bà cố đang ở đâu, hỏi cha đỡ đầu đang ở đâu, hỏi mẹ đỡ đầu đang ở đâu, hỏi một thành viên gia đình đang ở đâu trong buổi họp mặt, hỏi bố đi đâu trong chuyến đi, hỏi mẹ đang ở đâu ở chợ, hỏi anh chị em đang ở đâu trong buổi sáng bận rộn, hỏi một thành viên gia đình đang ở đâu qua điện thoại, hỏi con đang ở đâu ở công viên, hỏi một thành viên gia đình đậu xe ở đâu, hỏi người thân đang ở đâu trong chuyến ghé thăm, hỏi một thành viên gia đình đang ở đâu trong cuộc gọi video, hỏi anh trai đang ở đâu trong đám cưới, hỏi chị gái đang ở đâu lúc đón con tan học, hỏi anh chị em họ đang ở đâu ở sân bay, hỏi chú/bác đang ở đâu trong buổi họp mặt gia đình, hỏi bà đang ở đâu ngoài vườn, hỏi cháu trai đang ở đâu lúc tập bóng đá, hỏi một thành viên gia đình đang ở đâu trong buổi diễn tập phòng cháy, hỏi một thành viên gia đình đang ở đâu trước bữa tối, và cuối cùng là vì sao biết một thành viên gia đình đang ở đâu lại quan trọng đến thế cho cuộc sống hằng ngày -- một người hỏi một câu hỏi rất đơn giản về việc ai đó đang ở đâu,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Mom is right now?  </w:t>
      </w:r>
      <w:r>
        <w:rPr>
          <w:rFonts w:ascii="Calibri" w:hAnsi="Calibri"/>
          <w:i/>
          <w:sz w:val="22"/>
        </w:rPr>
        <w:t>Chị có biết mẹ đang ở đâu không?</w:t>
      </w:r>
    </w:p>
    <w:p>
      <w:pPr>
        <w:spacing w:after="160" w:line="312" w:lineRule="auto"/>
      </w:pPr>
      <w:r>
        <w:rPr>
          <w:rFonts w:ascii="Calibri" w:hAnsi="Calibri"/>
          <w:b/>
          <w:sz w:val="22"/>
        </w:rPr>
        <w:t xml:space="preserve">Ms Josephine: </w:t>
      </w:r>
      <w:r>
        <w:rPr>
          <w:rFonts w:ascii="Calibri" w:hAnsi="Calibri"/>
          <w:sz w:val="22"/>
        </w:rPr>
        <w:t xml:space="preserve">Yes, she is in the kitchen cooking dinner.  </w:t>
      </w:r>
      <w:r>
        <w:rPr>
          <w:rFonts w:ascii="Calibri" w:hAnsi="Calibri"/>
          <w:i/>
          <w:sz w:val="22"/>
        </w:rPr>
        <w:t>Có, mẹ đang trong bếp nấu bữa tối.</w:t>
      </w:r>
    </w:p>
    <w:p>
      <w:pPr>
        <w:spacing w:after="160" w:line="312" w:lineRule="auto"/>
      </w:pPr>
      <w:r>
        <w:rPr>
          <w:rFonts w:ascii="Calibri" w:hAnsi="Calibri"/>
          <w:b/>
          <w:sz w:val="22"/>
        </w:rPr>
        <w:t xml:space="preserve">Ms Lan: </w:t>
      </w:r>
      <w:r>
        <w:rPr>
          <w:rFonts w:ascii="Calibri" w:hAnsi="Calibri"/>
          <w:sz w:val="22"/>
        </w:rPr>
        <w:t xml:space="preserve">Good, I will go say hello to her.  </w:t>
      </w:r>
      <w:r>
        <w:rPr>
          <w:rFonts w:ascii="Calibri" w:hAnsi="Calibri"/>
          <w:i/>
          <w:sz w:val="22"/>
        </w:rPr>
        <w:t>Tốt, tôi qua chào mẹ một tiếng.</w:t>
      </w:r>
    </w:p>
    <w:p>
      <w:pPr>
        <w:spacing w:after="160" w:line="312" w:lineRule="auto"/>
      </w:pPr>
      <w:r>
        <w:rPr>
          <w:rFonts w:ascii="Calibri" w:hAnsi="Calibri"/>
          <w:b/>
          <w:sz w:val="22"/>
        </w:rPr>
        <w:t xml:space="preserve">Ms Josephine: </w:t>
      </w:r>
      <w:r>
        <w:rPr>
          <w:rFonts w:ascii="Calibri" w:hAnsi="Calibri"/>
          <w:sz w:val="22"/>
        </w:rPr>
        <w:t xml:space="preserve">Do you know where Dad went this afternoon?  </w:t>
      </w:r>
      <w:r>
        <w:rPr>
          <w:rFonts w:ascii="Calibri" w:hAnsi="Calibri"/>
          <w:i/>
          <w:sz w:val="22"/>
        </w:rPr>
        <w:t>Chị có biết chiều nay bố đi đâu không?</w:t>
      </w:r>
    </w:p>
    <w:p>
      <w:pPr>
        <w:spacing w:after="160" w:line="312" w:lineRule="auto"/>
      </w:pPr>
      <w:r>
        <w:rPr>
          <w:rFonts w:ascii="Calibri" w:hAnsi="Calibri"/>
          <w:b/>
          <w:sz w:val="22"/>
        </w:rPr>
        <w:t xml:space="preserve">Ms Lan: </w:t>
      </w:r>
      <w:r>
        <w:rPr>
          <w:rFonts w:ascii="Calibri" w:hAnsi="Calibri"/>
          <w:sz w:val="22"/>
        </w:rPr>
        <w:t xml:space="preserve">Yes, he went to the hardware store.  </w:t>
      </w:r>
      <w:r>
        <w:rPr>
          <w:rFonts w:ascii="Calibri" w:hAnsi="Calibri"/>
          <w:i/>
          <w:sz w:val="22"/>
        </w:rPr>
        <w:t>Có, bố đi cửa hàng đồ ngũ kim.</w:t>
      </w:r>
    </w:p>
    <w:p>
      <w:pPr>
        <w:spacing w:after="160" w:line="312" w:lineRule="auto"/>
      </w:pPr>
      <w:r>
        <w:rPr>
          <w:rFonts w:ascii="Calibri" w:hAnsi="Calibri"/>
          <w:b/>
          <w:sz w:val="22"/>
        </w:rPr>
        <w:t xml:space="preserve">Ms Josephine: </w:t>
      </w:r>
      <w:r>
        <w:rPr>
          <w:rFonts w:ascii="Calibri" w:hAnsi="Calibri"/>
          <w:sz w:val="22"/>
        </w:rPr>
        <w:t xml:space="preserve">Ah, he must be fixing something again.  </w:t>
      </w:r>
      <w:r>
        <w:rPr>
          <w:rFonts w:ascii="Calibri" w:hAnsi="Calibri"/>
          <w:i/>
          <w:sz w:val="22"/>
        </w:rPr>
        <w:t>À, chắc bố lại sửa gì đó.</w:t>
      </w:r>
    </w:p>
    <w:p>
      <w:pPr>
        <w:spacing w:after="160" w:line="312" w:lineRule="auto"/>
      </w:pPr>
      <w:r>
        <w:rPr>
          <w:rFonts w:ascii="Calibri" w:hAnsi="Calibri"/>
          <w:b/>
          <w:sz w:val="22"/>
        </w:rPr>
        <w:t xml:space="preserve">Ms Lan: </w:t>
      </w:r>
      <w:r>
        <w:rPr>
          <w:rFonts w:ascii="Calibri" w:hAnsi="Calibri"/>
          <w:sz w:val="22"/>
        </w:rPr>
        <w:t xml:space="preserve">Do you know where your sister is this evening?  </w:t>
      </w:r>
      <w:r>
        <w:rPr>
          <w:rFonts w:ascii="Calibri" w:hAnsi="Calibri"/>
          <w:i/>
          <w:sz w:val="22"/>
        </w:rPr>
        <w:t>Chị có biết tối nay em gái chị ở đâu không?</w:t>
      </w:r>
    </w:p>
    <w:p>
      <w:pPr>
        <w:spacing w:after="160" w:line="312" w:lineRule="auto"/>
      </w:pPr>
      <w:r>
        <w:rPr>
          <w:rFonts w:ascii="Calibri" w:hAnsi="Calibri"/>
          <w:b/>
          <w:sz w:val="22"/>
        </w:rPr>
        <w:t xml:space="preserve">Ms Josephine: </w:t>
      </w:r>
      <w:r>
        <w:rPr>
          <w:rFonts w:ascii="Calibri" w:hAnsi="Calibri"/>
          <w:sz w:val="22"/>
        </w:rPr>
        <w:t xml:space="preserve">Yes, she is at her yoga class.  </w:t>
      </w:r>
      <w:r>
        <w:rPr>
          <w:rFonts w:ascii="Calibri" w:hAnsi="Calibri"/>
          <w:i/>
          <w:sz w:val="22"/>
        </w:rPr>
        <w:t>Có, em ấy đang ở lớp yoga.</w:t>
      </w:r>
    </w:p>
    <w:p>
      <w:pPr>
        <w:spacing w:after="160" w:line="312" w:lineRule="auto"/>
      </w:pPr>
      <w:r>
        <w:rPr>
          <w:rFonts w:ascii="Calibri" w:hAnsi="Calibri"/>
          <w:b/>
          <w:sz w:val="22"/>
        </w:rPr>
        <w:t xml:space="preserve">Ms Lan: </w:t>
      </w:r>
      <w:r>
        <w:rPr>
          <w:rFonts w:ascii="Calibri" w:hAnsi="Calibri"/>
          <w:sz w:val="22"/>
        </w:rPr>
        <w:t xml:space="preserve">Good, she goes there every Tuesday, right?  </w:t>
      </w:r>
      <w:r>
        <w:rPr>
          <w:rFonts w:ascii="Calibri" w:hAnsi="Calibri"/>
          <w:i/>
          <w:sz w:val="22"/>
        </w:rPr>
        <w:t>Tốt, mỗi thứ Ba em ấy đi đó phải không?</w:t>
      </w:r>
    </w:p>
    <w:p>
      <w:pPr>
        <w:spacing w:after="160" w:line="312" w:lineRule="auto"/>
      </w:pPr>
      <w:r>
        <w:rPr>
          <w:rFonts w:ascii="Calibri" w:hAnsi="Calibri"/>
          <w:b/>
          <w:sz w:val="22"/>
        </w:rPr>
        <w:t xml:space="preserve">Ms Josephine: </w:t>
      </w:r>
      <w:r>
        <w:rPr>
          <w:rFonts w:ascii="Calibri" w:hAnsi="Calibri"/>
          <w:sz w:val="22"/>
        </w:rPr>
        <w:t xml:space="preserve">Do you know where your brother is today?  </w:t>
      </w:r>
      <w:r>
        <w:rPr>
          <w:rFonts w:ascii="Calibri" w:hAnsi="Calibri"/>
          <w:i/>
          <w:sz w:val="22"/>
        </w:rPr>
        <w:t>Chị có biết hôm nay anh trai chị ở đâu không?</w:t>
      </w:r>
    </w:p>
    <w:p>
      <w:pPr>
        <w:spacing w:after="160" w:line="312" w:lineRule="auto"/>
      </w:pPr>
      <w:r>
        <w:rPr>
          <w:rFonts w:ascii="Calibri" w:hAnsi="Calibri"/>
          <w:b/>
          <w:sz w:val="22"/>
        </w:rPr>
        <w:t xml:space="preserve">Ms Lan: </w:t>
      </w:r>
      <w:r>
        <w:rPr>
          <w:rFonts w:ascii="Calibri" w:hAnsi="Calibri"/>
          <w:sz w:val="22"/>
        </w:rPr>
        <w:t xml:space="preserve">Yes, he is at work until six.  </w:t>
      </w:r>
      <w:r>
        <w:rPr>
          <w:rFonts w:ascii="Calibri" w:hAnsi="Calibri"/>
          <w:i/>
          <w:sz w:val="22"/>
        </w:rPr>
        <w:t>Có, anh ấy đi làm tới sáu giờ.</w:t>
      </w:r>
    </w:p>
    <w:p>
      <w:pPr>
        <w:spacing w:after="160" w:line="312" w:lineRule="auto"/>
      </w:pPr>
      <w:r>
        <w:rPr>
          <w:rFonts w:ascii="Calibri" w:hAnsi="Calibri"/>
          <w:b/>
          <w:sz w:val="22"/>
        </w:rPr>
        <w:t xml:space="preserve">Ms Josephine: </w:t>
      </w:r>
      <w:r>
        <w:rPr>
          <w:rFonts w:ascii="Calibri" w:hAnsi="Calibri"/>
          <w:sz w:val="22"/>
        </w:rPr>
        <w:t xml:space="preserve">Good, I will call him after that then.  </w:t>
      </w:r>
      <w:r>
        <w:rPr>
          <w:rFonts w:ascii="Calibri" w:hAnsi="Calibri"/>
          <w:i/>
          <w:sz w:val="22"/>
        </w:rPr>
        <w:t>Tốt, vậy sau đó tôi gọi anh ấy.</w:t>
      </w:r>
    </w:p>
    <w:p>
      <w:pPr>
        <w:spacing w:after="160" w:line="312" w:lineRule="auto"/>
      </w:pPr>
      <w:r>
        <w:rPr>
          <w:rFonts w:ascii="Calibri" w:hAnsi="Calibri"/>
          <w:b/>
          <w:sz w:val="22"/>
        </w:rPr>
        <w:t xml:space="preserve">Ms Lan: </w:t>
      </w:r>
      <w:r>
        <w:rPr>
          <w:rFonts w:ascii="Calibri" w:hAnsi="Calibri"/>
          <w:sz w:val="22"/>
        </w:rPr>
        <w:t xml:space="preserve">Do you know where Grandma is this morning?  </w:t>
      </w:r>
      <w:r>
        <w:rPr>
          <w:rFonts w:ascii="Calibri" w:hAnsi="Calibri"/>
          <w:i/>
          <w:sz w:val="22"/>
        </w:rPr>
        <w:t>Chị có biết sáng nay bà ở đâu không?</w:t>
      </w:r>
    </w:p>
    <w:p>
      <w:pPr>
        <w:spacing w:after="160" w:line="312" w:lineRule="auto"/>
      </w:pPr>
      <w:r>
        <w:rPr>
          <w:rFonts w:ascii="Calibri" w:hAnsi="Calibri"/>
          <w:b/>
          <w:sz w:val="22"/>
        </w:rPr>
        <w:t xml:space="preserve">Ms Josephine: </w:t>
      </w:r>
      <w:r>
        <w:rPr>
          <w:rFonts w:ascii="Calibri" w:hAnsi="Calibri"/>
          <w:sz w:val="22"/>
        </w:rPr>
        <w:t xml:space="preserve">Yes, she is resting in her room.  </w:t>
      </w:r>
      <w:r>
        <w:rPr>
          <w:rFonts w:ascii="Calibri" w:hAnsi="Calibri"/>
          <w:i/>
          <w:sz w:val="22"/>
        </w:rPr>
        <w:t>Có, bà đang nghỉ trong phòng.</w:t>
      </w:r>
    </w:p>
    <w:p>
      <w:pPr>
        <w:spacing w:after="160" w:line="312" w:lineRule="auto"/>
      </w:pPr>
      <w:r>
        <w:rPr>
          <w:rFonts w:ascii="Calibri" w:hAnsi="Calibri"/>
          <w:b/>
          <w:sz w:val="22"/>
        </w:rPr>
        <w:t xml:space="preserve">Ms Lan: </w:t>
      </w:r>
      <w:r>
        <w:rPr>
          <w:rFonts w:ascii="Calibri" w:hAnsi="Calibri"/>
          <w:sz w:val="22"/>
        </w:rPr>
        <w:t xml:space="preserve">Good, I will let her rest a bit longer.  </w:t>
      </w:r>
      <w:r>
        <w:rPr>
          <w:rFonts w:ascii="Calibri" w:hAnsi="Calibri"/>
          <w:i/>
          <w:sz w:val="22"/>
        </w:rPr>
        <w:t>Tốt, vậy tôi để bà nghỉ thêm chút.</w:t>
      </w:r>
    </w:p>
    <w:p>
      <w:pPr>
        <w:spacing w:after="160" w:line="312" w:lineRule="auto"/>
      </w:pPr>
      <w:r>
        <w:rPr>
          <w:rFonts w:ascii="Calibri" w:hAnsi="Calibri"/>
          <w:b/>
          <w:sz w:val="22"/>
        </w:rPr>
        <w:t xml:space="preserve">Ms Josephine: </w:t>
      </w:r>
      <w:r>
        <w:rPr>
          <w:rFonts w:ascii="Calibri" w:hAnsi="Calibri"/>
          <w:sz w:val="22"/>
        </w:rPr>
        <w:t xml:space="preserve">Do you know where Grandpa is right now?  </w:t>
      </w:r>
      <w:r>
        <w:rPr>
          <w:rFonts w:ascii="Calibri" w:hAnsi="Calibri"/>
          <w:i/>
          <w:sz w:val="22"/>
        </w:rPr>
        <w:t>Chị có biết ông đang ở đâu không?</w:t>
      </w:r>
    </w:p>
    <w:p>
      <w:pPr>
        <w:spacing w:after="160" w:line="312" w:lineRule="auto"/>
      </w:pPr>
      <w:r>
        <w:rPr>
          <w:rFonts w:ascii="Calibri" w:hAnsi="Calibri"/>
          <w:b/>
          <w:sz w:val="22"/>
        </w:rPr>
        <w:t xml:space="preserve">Ms Lan: </w:t>
      </w:r>
      <w:r>
        <w:rPr>
          <w:rFonts w:ascii="Calibri" w:hAnsi="Calibri"/>
          <w:sz w:val="22"/>
        </w:rPr>
        <w:t xml:space="preserve">Yes, he is reading the newspaper on the porch.  </w:t>
      </w:r>
      <w:r>
        <w:rPr>
          <w:rFonts w:ascii="Calibri" w:hAnsi="Calibri"/>
          <w:i/>
          <w:sz w:val="22"/>
        </w:rPr>
        <w:t>Có, ông đang đọc báo ngoài hiên.</w:t>
      </w:r>
    </w:p>
    <w:p>
      <w:pPr>
        <w:spacing w:after="160" w:line="312" w:lineRule="auto"/>
      </w:pPr>
      <w:r>
        <w:rPr>
          <w:rFonts w:ascii="Calibri" w:hAnsi="Calibri"/>
          <w:b/>
          <w:sz w:val="22"/>
        </w:rPr>
        <w:t xml:space="preserve">Ms Josephine: </w:t>
      </w:r>
      <w:r>
        <w:rPr>
          <w:rFonts w:ascii="Calibri" w:hAnsi="Calibri"/>
          <w:sz w:val="22"/>
        </w:rPr>
        <w:t xml:space="preserve">That is his favourite spot every morning.  </w:t>
      </w:r>
      <w:r>
        <w:rPr>
          <w:rFonts w:ascii="Calibri" w:hAnsi="Calibri"/>
          <w:i/>
          <w:sz w:val="22"/>
        </w:rPr>
        <w:t>Đó là chỗ ưa thích của ông mỗi sáng.</w:t>
      </w:r>
    </w:p>
    <w:p>
      <w:pPr>
        <w:spacing w:after="160" w:line="312" w:lineRule="auto"/>
      </w:pPr>
      <w:r>
        <w:rPr>
          <w:rFonts w:ascii="Calibri" w:hAnsi="Calibri"/>
          <w:b/>
          <w:sz w:val="22"/>
        </w:rPr>
        <w:t xml:space="preserve">Ms Lan: </w:t>
      </w:r>
      <w:r>
        <w:rPr>
          <w:rFonts w:ascii="Calibri" w:hAnsi="Calibri"/>
          <w:sz w:val="22"/>
        </w:rPr>
        <w:t xml:space="preserve">Do you know where our cousin is staying during the visit?  </w:t>
      </w:r>
      <w:r>
        <w:rPr>
          <w:rFonts w:ascii="Calibri" w:hAnsi="Calibri"/>
          <w:i/>
          <w:sz w:val="22"/>
        </w:rPr>
        <w:t>Chị có biết anh họ mình đang ở đâu trong chuyến ghé thăm không?</w:t>
      </w:r>
    </w:p>
    <w:p>
      <w:pPr>
        <w:spacing w:after="160" w:line="312" w:lineRule="auto"/>
      </w:pPr>
      <w:r>
        <w:rPr>
          <w:rFonts w:ascii="Calibri" w:hAnsi="Calibri"/>
          <w:b/>
          <w:sz w:val="22"/>
        </w:rPr>
        <w:t xml:space="preserve">Ms Josephine: </w:t>
      </w:r>
      <w:r>
        <w:rPr>
          <w:rFonts w:ascii="Calibri" w:hAnsi="Calibri"/>
          <w:sz w:val="22"/>
        </w:rPr>
        <w:t xml:space="preserve">Yes, he is staying at the guest house nearby.  </w:t>
      </w:r>
      <w:r>
        <w:rPr>
          <w:rFonts w:ascii="Calibri" w:hAnsi="Calibri"/>
          <w:i/>
          <w:sz w:val="22"/>
        </w:rPr>
        <w:t>Có, anh ấy đang ở nhà khách gần đây.</w:t>
      </w:r>
    </w:p>
    <w:p>
      <w:pPr>
        <w:spacing w:after="160" w:line="312" w:lineRule="auto"/>
      </w:pPr>
      <w:r>
        <w:rPr>
          <w:rFonts w:ascii="Calibri" w:hAnsi="Calibri"/>
          <w:b/>
          <w:sz w:val="22"/>
        </w:rPr>
        <w:t xml:space="preserve">Ms Lan: </w:t>
      </w:r>
      <w:r>
        <w:rPr>
          <w:rFonts w:ascii="Calibri" w:hAnsi="Calibri"/>
          <w:sz w:val="22"/>
        </w:rPr>
        <w:t xml:space="preserve">Good, that is close enough to visit often.  </w:t>
      </w:r>
      <w:r>
        <w:rPr>
          <w:rFonts w:ascii="Calibri" w:hAnsi="Calibri"/>
          <w:i/>
          <w:sz w:val="22"/>
        </w:rPr>
        <w:t>Tốt, vậy đủ gần để ghé thăm thường xuyên.</w:t>
      </w:r>
    </w:p>
    <w:p>
      <w:pPr>
        <w:spacing w:after="160" w:line="312" w:lineRule="auto"/>
      </w:pPr>
      <w:r>
        <w:rPr>
          <w:rFonts w:ascii="Calibri" w:hAnsi="Calibri"/>
          <w:b/>
          <w:sz w:val="22"/>
        </w:rPr>
        <w:t xml:space="preserve">Ms Josephine: </w:t>
      </w:r>
      <w:r>
        <w:rPr>
          <w:rFonts w:ascii="Calibri" w:hAnsi="Calibri"/>
          <w:sz w:val="22"/>
        </w:rPr>
        <w:t xml:space="preserve">Do you know where our aunt is this weekend?  </w:t>
      </w:r>
      <w:r>
        <w:rPr>
          <w:rFonts w:ascii="Calibri" w:hAnsi="Calibri"/>
          <w:i/>
          <w:sz w:val="22"/>
        </w:rPr>
        <w:t>Chị có biết cuối tuần này dì mình ở đâu không?</w:t>
      </w:r>
    </w:p>
    <w:p>
      <w:pPr>
        <w:spacing w:after="160" w:line="312" w:lineRule="auto"/>
      </w:pPr>
      <w:r>
        <w:rPr>
          <w:rFonts w:ascii="Calibri" w:hAnsi="Calibri"/>
          <w:b/>
          <w:sz w:val="22"/>
        </w:rPr>
        <w:t xml:space="preserve">Ms Lan: </w:t>
      </w:r>
      <w:r>
        <w:rPr>
          <w:rFonts w:ascii="Calibri" w:hAnsi="Calibri"/>
          <w:sz w:val="22"/>
        </w:rPr>
        <w:t xml:space="preserve">Yes, she is visiting friends in the countryside.  </w:t>
      </w:r>
      <w:r>
        <w:rPr>
          <w:rFonts w:ascii="Calibri" w:hAnsi="Calibri"/>
          <w:i/>
          <w:sz w:val="22"/>
        </w:rPr>
        <w:t>Có, dì đang thăm bạn bè ở quê.</w:t>
      </w:r>
    </w:p>
    <w:p>
      <w:pPr>
        <w:spacing w:after="160" w:line="312" w:lineRule="auto"/>
      </w:pPr>
      <w:r>
        <w:rPr>
          <w:rFonts w:ascii="Calibri" w:hAnsi="Calibri"/>
          <w:b/>
          <w:sz w:val="22"/>
        </w:rPr>
        <w:t xml:space="preserve">Ms Josephine: </w:t>
      </w:r>
      <w:r>
        <w:rPr>
          <w:rFonts w:ascii="Calibri" w:hAnsi="Calibri"/>
          <w:sz w:val="22"/>
        </w:rPr>
        <w:t xml:space="preserve">How nice, she needed a little break.  </w:t>
      </w:r>
      <w:r>
        <w:rPr>
          <w:rFonts w:ascii="Calibri" w:hAnsi="Calibri"/>
          <w:i/>
          <w:sz w:val="22"/>
        </w:rPr>
        <w:t>Hay quá, dì cũng cần nghỉ ngơi một chút.</w:t>
      </w:r>
    </w:p>
    <w:p>
      <w:pPr>
        <w:spacing w:after="160" w:line="312" w:lineRule="auto"/>
      </w:pPr>
      <w:r>
        <w:rPr>
          <w:rFonts w:ascii="Calibri" w:hAnsi="Calibri"/>
          <w:b/>
          <w:sz w:val="22"/>
        </w:rPr>
        <w:t xml:space="preserve">Ms Lan: </w:t>
      </w:r>
      <w:r>
        <w:rPr>
          <w:rFonts w:ascii="Calibri" w:hAnsi="Calibri"/>
          <w:sz w:val="22"/>
        </w:rPr>
        <w:t xml:space="preserve">Do you know where our uncle is this evening?  </w:t>
      </w:r>
      <w:r>
        <w:rPr>
          <w:rFonts w:ascii="Calibri" w:hAnsi="Calibri"/>
          <w:i/>
          <w:sz w:val="22"/>
        </w:rPr>
        <w:t>Chị có biết tối nay chú mình ở đâu không?</w:t>
      </w:r>
    </w:p>
    <w:p>
      <w:pPr>
        <w:spacing w:after="160" w:line="312" w:lineRule="auto"/>
      </w:pPr>
      <w:r>
        <w:rPr>
          <w:rFonts w:ascii="Calibri" w:hAnsi="Calibri"/>
          <w:b/>
          <w:sz w:val="22"/>
        </w:rPr>
        <w:t xml:space="preserve">Ms Josephine: </w:t>
      </w:r>
      <w:r>
        <w:rPr>
          <w:rFonts w:ascii="Calibri" w:hAnsi="Calibri"/>
          <w:sz w:val="22"/>
        </w:rPr>
        <w:t xml:space="preserve">Yes, he is at the community centre for a meeting.  </w:t>
      </w:r>
      <w:r>
        <w:rPr>
          <w:rFonts w:ascii="Calibri" w:hAnsi="Calibri"/>
          <w:i/>
          <w:sz w:val="22"/>
        </w:rPr>
        <w:t>Có, chú đang ở trung tâm cộng đồng họp.</w:t>
      </w:r>
    </w:p>
    <w:p>
      <w:pPr>
        <w:spacing w:after="160" w:line="312" w:lineRule="auto"/>
      </w:pPr>
      <w:r>
        <w:rPr>
          <w:rFonts w:ascii="Calibri" w:hAnsi="Calibri"/>
          <w:b/>
          <w:sz w:val="22"/>
        </w:rPr>
        <w:t xml:space="preserve">Ms Lan: </w:t>
      </w:r>
      <w:r>
        <w:rPr>
          <w:rFonts w:ascii="Calibri" w:hAnsi="Calibri"/>
          <w:sz w:val="22"/>
        </w:rPr>
        <w:t xml:space="preserve">Good, he should be home by nine then.  </w:t>
      </w:r>
      <w:r>
        <w:rPr>
          <w:rFonts w:ascii="Calibri" w:hAnsi="Calibri"/>
          <w:i/>
          <w:sz w:val="22"/>
        </w:rPr>
        <w:t>Tốt, vậy chín giờ chú sẽ về nhà.</w:t>
      </w:r>
    </w:p>
    <w:p>
      <w:pPr>
        <w:spacing w:after="160" w:line="312" w:lineRule="auto"/>
      </w:pPr>
      <w:r>
        <w:rPr>
          <w:rFonts w:ascii="Calibri" w:hAnsi="Calibri"/>
          <w:b/>
          <w:sz w:val="22"/>
        </w:rPr>
        <w:t xml:space="preserve">Ms Josephine: </w:t>
      </w:r>
      <w:r>
        <w:rPr>
          <w:rFonts w:ascii="Calibri" w:hAnsi="Calibri"/>
          <w:sz w:val="22"/>
        </w:rPr>
        <w:t xml:space="preserve">Where has your son gotten to this afternoon?  </w:t>
      </w:r>
      <w:r>
        <w:rPr>
          <w:rFonts w:ascii="Calibri" w:hAnsi="Calibri"/>
          <w:i/>
          <w:sz w:val="22"/>
        </w:rPr>
        <w:t>Chiều nay con trai chị đi đâu vậy?</w:t>
      </w:r>
    </w:p>
    <w:p>
      <w:pPr>
        <w:spacing w:after="160" w:line="312" w:lineRule="auto"/>
      </w:pPr>
      <w:r>
        <w:rPr>
          <w:rFonts w:ascii="Calibri" w:hAnsi="Calibri"/>
          <w:b/>
          <w:sz w:val="22"/>
        </w:rPr>
        <w:t xml:space="preserve">Ms Lan: </w:t>
      </w:r>
      <w:r>
        <w:rPr>
          <w:rFonts w:ascii="Calibri" w:hAnsi="Calibri"/>
          <w:sz w:val="22"/>
        </w:rPr>
        <w:t xml:space="preserve">Yes, he is at soccer practice until five.  </w:t>
      </w:r>
      <w:r>
        <w:rPr>
          <w:rFonts w:ascii="Calibri" w:hAnsi="Calibri"/>
          <w:i/>
          <w:sz w:val="22"/>
        </w:rPr>
        <w:t>Có, cháu đang tập bóng đá tới năm giờ.</w:t>
      </w:r>
    </w:p>
    <w:p>
      <w:pPr>
        <w:spacing w:after="160" w:line="312" w:lineRule="auto"/>
      </w:pPr>
      <w:r>
        <w:rPr>
          <w:rFonts w:ascii="Calibri" w:hAnsi="Calibri"/>
          <w:b/>
          <w:sz w:val="22"/>
        </w:rPr>
        <w:t xml:space="preserve">Ms Josephine: </w:t>
      </w:r>
      <w:r>
        <w:rPr>
          <w:rFonts w:ascii="Calibri" w:hAnsi="Calibri"/>
          <w:sz w:val="22"/>
        </w:rPr>
        <w:t xml:space="preserve">Good, I will pick him up on my way home.  </w:t>
      </w:r>
      <w:r>
        <w:rPr>
          <w:rFonts w:ascii="Calibri" w:hAnsi="Calibri"/>
          <w:i/>
          <w:sz w:val="22"/>
        </w:rPr>
        <w:t>Tốt, tôi sẽ đón cháu trên đường về.</w:t>
      </w:r>
    </w:p>
    <w:p>
      <w:pPr>
        <w:spacing w:after="160" w:line="312" w:lineRule="auto"/>
      </w:pPr>
      <w:r>
        <w:rPr>
          <w:rFonts w:ascii="Calibri" w:hAnsi="Calibri"/>
          <w:b/>
          <w:sz w:val="22"/>
        </w:rPr>
        <w:t xml:space="preserve">Ms Lan: </w:t>
      </w:r>
      <w:r>
        <w:rPr>
          <w:rFonts w:ascii="Calibri" w:hAnsi="Calibri"/>
          <w:sz w:val="22"/>
        </w:rPr>
        <w:t xml:space="preserve">Do you know where your daughter is this afternoon?  </w:t>
      </w:r>
      <w:r>
        <w:rPr>
          <w:rFonts w:ascii="Calibri" w:hAnsi="Calibri"/>
          <w:i/>
          <w:sz w:val="22"/>
        </w:rPr>
        <w:t>Chị có biết chiều nay con gái chị ở đâu không?</w:t>
      </w:r>
    </w:p>
    <w:p>
      <w:pPr>
        <w:spacing w:after="160" w:line="312" w:lineRule="auto"/>
      </w:pPr>
      <w:r>
        <w:rPr>
          <w:rFonts w:ascii="Calibri" w:hAnsi="Calibri"/>
          <w:b/>
          <w:sz w:val="22"/>
        </w:rPr>
        <w:t xml:space="preserve">Ms Josephine: </w:t>
      </w:r>
      <w:r>
        <w:rPr>
          <w:rFonts w:ascii="Calibri" w:hAnsi="Calibri"/>
          <w:sz w:val="22"/>
        </w:rPr>
        <w:t xml:space="preserve">Yes, she is studying at the library.  </w:t>
      </w:r>
      <w:r>
        <w:rPr>
          <w:rFonts w:ascii="Calibri" w:hAnsi="Calibri"/>
          <w:i/>
          <w:sz w:val="22"/>
        </w:rPr>
        <w:t>Có, cháu đang học ở thư viện.</w:t>
      </w:r>
    </w:p>
    <w:p>
      <w:pPr>
        <w:spacing w:after="160" w:line="312" w:lineRule="auto"/>
      </w:pPr>
      <w:r>
        <w:rPr>
          <w:rFonts w:ascii="Calibri" w:hAnsi="Calibri"/>
          <w:b/>
          <w:sz w:val="22"/>
        </w:rPr>
        <w:t xml:space="preserve">Ms Lan: </w:t>
      </w:r>
      <w:r>
        <w:rPr>
          <w:rFonts w:ascii="Calibri" w:hAnsi="Calibri"/>
          <w:sz w:val="22"/>
        </w:rPr>
        <w:t xml:space="preserve">Good, that is a quiet place to focus.  </w:t>
      </w:r>
      <w:r>
        <w:rPr>
          <w:rFonts w:ascii="Calibri" w:hAnsi="Calibri"/>
          <w:i/>
          <w:sz w:val="22"/>
        </w:rPr>
        <w:t>Tốt, ở đó yên tĩnh để tập trung.</w:t>
      </w:r>
    </w:p>
    <w:p>
      <w:pPr>
        <w:spacing w:after="160" w:line="312" w:lineRule="auto"/>
      </w:pPr>
      <w:r>
        <w:rPr>
          <w:rFonts w:ascii="Calibri" w:hAnsi="Calibri"/>
          <w:b/>
          <w:sz w:val="22"/>
        </w:rPr>
        <w:t xml:space="preserve">Ms Josephine: </w:t>
      </w:r>
      <w:r>
        <w:rPr>
          <w:rFonts w:ascii="Calibri" w:hAnsi="Calibri"/>
          <w:sz w:val="22"/>
        </w:rPr>
        <w:t xml:space="preserve">Do you know where your husband is tonight?  </w:t>
      </w:r>
      <w:r>
        <w:rPr>
          <w:rFonts w:ascii="Calibri" w:hAnsi="Calibri"/>
          <w:i/>
          <w:sz w:val="22"/>
        </w:rPr>
        <w:t>Chị có biết tối nay chồng chị ở đâu không?</w:t>
      </w:r>
    </w:p>
    <w:p>
      <w:pPr>
        <w:spacing w:after="160" w:line="312" w:lineRule="auto"/>
      </w:pPr>
      <w:r>
        <w:rPr>
          <w:rFonts w:ascii="Calibri" w:hAnsi="Calibri"/>
          <w:b/>
          <w:sz w:val="22"/>
        </w:rPr>
        <w:t xml:space="preserve">Ms Lan: </w:t>
      </w:r>
      <w:r>
        <w:rPr>
          <w:rFonts w:ascii="Calibri" w:hAnsi="Calibri"/>
          <w:sz w:val="22"/>
        </w:rPr>
        <w:t xml:space="preserve">Yes, he is out grabbing groceries for tomorrow.  </w:t>
      </w:r>
      <w:r>
        <w:rPr>
          <w:rFonts w:ascii="Calibri" w:hAnsi="Calibri"/>
          <w:i/>
          <w:sz w:val="22"/>
        </w:rPr>
        <w:t>Có, anh ấy đang đi mua đồ cho ngày mai.</w:t>
      </w:r>
    </w:p>
    <w:p>
      <w:pPr>
        <w:spacing w:after="160" w:line="312" w:lineRule="auto"/>
      </w:pPr>
      <w:r>
        <w:rPr>
          <w:rFonts w:ascii="Calibri" w:hAnsi="Calibri"/>
          <w:b/>
          <w:sz w:val="22"/>
        </w:rPr>
        <w:t xml:space="preserve">Ms Josephine: </w:t>
      </w:r>
      <w:r>
        <w:rPr>
          <w:rFonts w:ascii="Calibri" w:hAnsi="Calibri"/>
          <w:sz w:val="22"/>
        </w:rPr>
        <w:t xml:space="preserve">Good, we needed a few things too.  </w:t>
      </w:r>
      <w:r>
        <w:rPr>
          <w:rFonts w:ascii="Calibri" w:hAnsi="Calibri"/>
          <w:i/>
          <w:sz w:val="22"/>
        </w:rPr>
        <w:t>Tốt, nhà tôi cũng cần vài thứ.</w:t>
      </w:r>
    </w:p>
    <w:p>
      <w:pPr>
        <w:spacing w:after="160" w:line="312" w:lineRule="auto"/>
      </w:pPr>
      <w:r>
        <w:rPr>
          <w:rFonts w:ascii="Calibri" w:hAnsi="Calibri"/>
          <w:b/>
          <w:sz w:val="22"/>
        </w:rPr>
        <w:t xml:space="preserve">Ms Lan: </w:t>
      </w:r>
      <w:r>
        <w:rPr>
          <w:rFonts w:ascii="Calibri" w:hAnsi="Calibri"/>
          <w:sz w:val="22"/>
        </w:rPr>
        <w:t xml:space="preserve">Do you know where your wife is this morning?  </w:t>
      </w:r>
      <w:r>
        <w:rPr>
          <w:rFonts w:ascii="Calibri" w:hAnsi="Calibri"/>
          <w:i/>
          <w:sz w:val="22"/>
        </w:rPr>
        <w:t>Chị có biết sáng nay vợ anh ở đâu không?</w:t>
      </w:r>
    </w:p>
    <w:p>
      <w:pPr>
        <w:spacing w:after="160" w:line="312" w:lineRule="auto"/>
      </w:pPr>
      <w:r>
        <w:rPr>
          <w:rFonts w:ascii="Calibri" w:hAnsi="Calibri"/>
          <w:b/>
          <w:sz w:val="22"/>
        </w:rPr>
        <w:t xml:space="preserve">Ms Josephine: </w:t>
      </w:r>
      <w:r>
        <w:rPr>
          <w:rFonts w:ascii="Calibri" w:hAnsi="Calibri"/>
          <w:sz w:val="22"/>
        </w:rPr>
        <w:t xml:space="preserve">Yes, she is at a doctor's appointment.  </w:t>
      </w:r>
      <w:r>
        <w:rPr>
          <w:rFonts w:ascii="Calibri" w:hAnsi="Calibri"/>
          <w:i/>
          <w:sz w:val="22"/>
        </w:rPr>
        <w:t>Có, cô ấy đang đi khám bác sĩ.</w:t>
      </w:r>
    </w:p>
    <w:p>
      <w:pPr>
        <w:spacing w:after="160" w:line="312" w:lineRule="auto"/>
      </w:pPr>
      <w:r>
        <w:rPr>
          <w:rFonts w:ascii="Calibri" w:hAnsi="Calibri"/>
          <w:b/>
          <w:sz w:val="22"/>
        </w:rPr>
        <w:t xml:space="preserve">Ms Lan: </w:t>
      </w:r>
      <w:r>
        <w:rPr>
          <w:rFonts w:ascii="Calibri" w:hAnsi="Calibri"/>
          <w:sz w:val="22"/>
        </w:rPr>
        <w:t xml:space="preserve">I hope everything goes well for her.  </w:t>
      </w:r>
      <w:r>
        <w:rPr>
          <w:rFonts w:ascii="Calibri" w:hAnsi="Calibri"/>
          <w:i/>
          <w:sz w:val="22"/>
        </w:rPr>
        <w:t>Mong mọi việc suôn sẻ với cô ấy.</w:t>
      </w:r>
    </w:p>
    <w:p>
      <w:pPr>
        <w:spacing w:after="160" w:line="312" w:lineRule="auto"/>
      </w:pPr>
      <w:r>
        <w:rPr>
          <w:rFonts w:ascii="Calibri" w:hAnsi="Calibri"/>
          <w:b/>
          <w:sz w:val="22"/>
        </w:rPr>
        <w:t xml:space="preserve">Ms Josephine: </w:t>
      </w:r>
      <w:r>
        <w:rPr>
          <w:rFonts w:ascii="Calibri" w:hAnsi="Calibri"/>
          <w:sz w:val="22"/>
        </w:rPr>
        <w:t xml:space="preserve">Do you know where your nephew is this weekend?  </w:t>
      </w:r>
      <w:r>
        <w:rPr>
          <w:rFonts w:ascii="Calibri" w:hAnsi="Calibri"/>
          <w:i/>
          <w:sz w:val="22"/>
        </w:rPr>
        <w:t>Chị có biết cuối tuần này cháu trai chị ở đâu không?</w:t>
      </w:r>
    </w:p>
    <w:p>
      <w:pPr>
        <w:spacing w:after="160" w:line="312" w:lineRule="auto"/>
      </w:pPr>
      <w:r>
        <w:rPr>
          <w:rFonts w:ascii="Calibri" w:hAnsi="Calibri"/>
          <w:b/>
          <w:sz w:val="22"/>
        </w:rPr>
        <w:t xml:space="preserve">Ms Lan: </w:t>
      </w:r>
      <w:r>
        <w:rPr>
          <w:rFonts w:ascii="Calibri" w:hAnsi="Calibri"/>
          <w:sz w:val="22"/>
        </w:rPr>
        <w:t xml:space="preserve">Yes, he is camping with his scout troop.  </w:t>
      </w:r>
      <w:r>
        <w:rPr>
          <w:rFonts w:ascii="Calibri" w:hAnsi="Calibri"/>
          <w:i/>
          <w:sz w:val="22"/>
        </w:rPr>
        <w:t>Có, cháu đang cắm trại với đội hướng đạo sinh.</w:t>
      </w:r>
    </w:p>
    <w:p>
      <w:pPr>
        <w:spacing w:after="160" w:line="312" w:lineRule="auto"/>
      </w:pPr>
      <w:r>
        <w:rPr>
          <w:rFonts w:ascii="Calibri" w:hAnsi="Calibri"/>
          <w:b/>
          <w:sz w:val="22"/>
        </w:rPr>
        <w:t xml:space="preserve">Ms Josephine: </w:t>
      </w:r>
      <w:r>
        <w:rPr>
          <w:rFonts w:ascii="Calibri" w:hAnsi="Calibri"/>
          <w:sz w:val="22"/>
        </w:rPr>
        <w:t xml:space="preserve">That sounds like a fun adventure for him.  </w:t>
      </w:r>
      <w:r>
        <w:rPr>
          <w:rFonts w:ascii="Calibri" w:hAnsi="Calibri"/>
          <w:i/>
          <w:sz w:val="22"/>
        </w:rPr>
        <w:t>Nghe có vẻ là chuyến phiêu lưu thú vị cho cháu.</w:t>
      </w:r>
    </w:p>
    <w:p>
      <w:pPr>
        <w:spacing w:after="160" w:line="312" w:lineRule="auto"/>
      </w:pPr>
      <w:r>
        <w:rPr>
          <w:rFonts w:ascii="Calibri" w:hAnsi="Calibri"/>
          <w:b/>
          <w:sz w:val="22"/>
        </w:rPr>
        <w:t xml:space="preserve">Ms Lan: </w:t>
      </w:r>
      <w:r>
        <w:rPr>
          <w:rFonts w:ascii="Calibri" w:hAnsi="Calibri"/>
          <w:sz w:val="22"/>
        </w:rPr>
        <w:t xml:space="preserve">Where has your niece gone off to today?  </w:t>
      </w:r>
      <w:r>
        <w:rPr>
          <w:rFonts w:ascii="Calibri" w:hAnsi="Calibri"/>
          <w:i/>
          <w:sz w:val="22"/>
        </w:rPr>
        <w:t>Hôm nay cháu gái chị đi đâu vậy?</w:t>
      </w:r>
    </w:p>
    <w:p>
      <w:pPr>
        <w:spacing w:after="160" w:line="312" w:lineRule="auto"/>
      </w:pPr>
      <w:r>
        <w:rPr>
          <w:rFonts w:ascii="Calibri" w:hAnsi="Calibri"/>
          <w:b/>
          <w:sz w:val="22"/>
        </w:rPr>
        <w:t xml:space="preserve">Ms Josephine: </w:t>
      </w:r>
      <w:r>
        <w:rPr>
          <w:rFonts w:ascii="Calibri" w:hAnsi="Calibri"/>
          <w:sz w:val="22"/>
        </w:rPr>
        <w:t xml:space="preserve">Yes, she is at a piano lesson downtown.  </w:t>
      </w:r>
      <w:r>
        <w:rPr>
          <w:rFonts w:ascii="Calibri" w:hAnsi="Calibri"/>
          <w:i/>
          <w:sz w:val="22"/>
        </w:rPr>
        <w:t>Có, 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Wonderful, she is learning quickly, I heard.  </w:t>
      </w:r>
      <w:r>
        <w:rPr>
          <w:rFonts w:ascii="Calibri" w:hAnsi="Calibri"/>
          <w:i/>
          <w:sz w:val="22"/>
        </w:rPr>
        <w:t>Tuyệt quá, tôi nghe nói cháu học nhanh lắm.</w:t>
      </w:r>
    </w:p>
    <w:p>
      <w:pPr>
        <w:spacing w:after="160" w:line="312" w:lineRule="auto"/>
      </w:pPr>
      <w:r>
        <w:rPr>
          <w:rFonts w:ascii="Calibri" w:hAnsi="Calibri"/>
          <w:b/>
          <w:sz w:val="22"/>
        </w:rPr>
        <w:t xml:space="preserve">Ms Josephine: </w:t>
      </w:r>
      <w:r>
        <w:rPr>
          <w:rFonts w:ascii="Calibri" w:hAnsi="Calibri"/>
          <w:sz w:val="22"/>
        </w:rPr>
        <w:t xml:space="preserve">Do you know where your twin sister is today?  </w:t>
      </w:r>
      <w:r>
        <w:rPr>
          <w:rFonts w:ascii="Calibri" w:hAnsi="Calibri"/>
          <w:i/>
          <w:sz w:val="22"/>
        </w:rPr>
        <w:t>Chị có biết hôm nay em gái sinh đôi của chị ở đâu không?</w:t>
      </w:r>
    </w:p>
    <w:p>
      <w:pPr>
        <w:spacing w:after="160" w:line="312" w:lineRule="auto"/>
      </w:pPr>
      <w:r>
        <w:rPr>
          <w:rFonts w:ascii="Calibri" w:hAnsi="Calibri"/>
          <w:b/>
          <w:sz w:val="22"/>
        </w:rPr>
        <w:t xml:space="preserve">Ms Lan: </w:t>
      </w:r>
      <w:r>
        <w:rPr>
          <w:rFonts w:ascii="Calibri" w:hAnsi="Calibri"/>
          <w:sz w:val="22"/>
        </w:rPr>
        <w:t xml:space="preserve">Yes, she is running errands across town.  </w:t>
      </w:r>
      <w:r>
        <w:rPr>
          <w:rFonts w:ascii="Calibri" w:hAnsi="Calibri"/>
          <w:i/>
          <w:sz w:val="22"/>
        </w:rPr>
        <w:t>Có, em ấy đang chạy việc vặt khắp thị trấn.</w:t>
      </w:r>
    </w:p>
    <w:p>
      <w:pPr>
        <w:spacing w:after="160" w:line="312" w:lineRule="auto"/>
      </w:pPr>
      <w:r>
        <w:rPr>
          <w:rFonts w:ascii="Calibri" w:hAnsi="Calibri"/>
          <w:b/>
          <w:sz w:val="22"/>
        </w:rPr>
        <w:t xml:space="preserve">Ms Josephine: </w:t>
      </w:r>
      <w:r>
        <w:rPr>
          <w:rFonts w:ascii="Calibri" w:hAnsi="Calibri"/>
          <w:sz w:val="22"/>
        </w:rPr>
        <w:t xml:space="preserve">Good, I hope she finishes before it gets dark.  </w:t>
      </w:r>
      <w:r>
        <w:rPr>
          <w:rFonts w:ascii="Calibri" w:hAnsi="Calibri"/>
          <w:i/>
          <w:sz w:val="22"/>
        </w:rPr>
        <w:t>Tốt, mong em ấy xong trước khi trời tối.</w:t>
      </w:r>
    </w:p>
    <w:p>
      <w:pPr>
        <w:spacing w:after="160" w:line="312" w:lineRule="auto"/>
      </w:pPr>
      <w:r>
        <w:rPr>
          <w:rFonts w:ascii="Calibri" w:hAnsi="Calibri"/>
          <w:b/>
          <w:sz w:val="22"/>
        </w:rPr>
        <w:t xml:space="preserve">Ms Lan: </w:t>
      </w:r>
      <w:r>
        <w:rPr>
          <w:rFonts w:ascii="Calibri" w:hAnsi="Calibri"/>
          <w:sz w:val="22"/>
        </w:rPr>
        <w:t xml:space="preserve">Do you know where your stepfather is this evening?  </w:t>
      </w:r>
      <w:r>
        <w:rPr>
          <w:rFonts w:ascii="Calibri" w:hAnsi="Calibri"/>
          <w:i/>
          <w:sz w:val="22"/>
        </w:rPr>
        <w:t>Chị có biết tối nay bố dượng chị ở đâu không?</w:t>
      </w:r>
    </w:p>
    <w:p>
      <w:pPr>
        <w:spacing w:after="160" w:line="312" w:lineRule="auto"/>
      </w:pPr>
      <w:r>
        <w:rPr>
          <w:rFonts w:ascii="Calibri" w:hAnsi="Calibri"/>
          <w:b/>
          <w:sz w:val="22"/>
        </w:rPr>
        <w:t xml:space="preserve">Ms Josephine: </w:t>
      </w:r>
      <w:r>
        <w:rPr>
          <w:rFonts w:ascii="Calibri" w:hAnsi="Calibri"/>
          <w:sz w:val="22"/>
        </w:rPr>
        <w:t xml:space="preserve">Yes, he is fixing the fence in the backyard.  </w:t>
      </w:r>
      <w:r>
        <w:rPr>
          <w:rFonts w:ascii="Calibri" w:hAnsi="Calibri"/>
          <w:i/>
          <w:sz w:val="22"/>
        </w:rPr>
        <w:t>Có, bố đang sửa hàng rào ở sân sau.</w:t>
      </w:r>
    </w:p>
    <w:p>
      <w:pPr>
        <w:spacing w:after="160" w:line="312" w:lineRule="auto"/>
      </w:pPr>
      <w:r>
        <w:rPr>
          <w:rFonts w:ascii="Calibri" w:hAnsi="Calibri"/>
          <w:b/>
          <w:sz w:val="22"/>
        </w:rPr>
        <w:t xml:space="preserve">Ms Lan: </w:t>
      </w:r>
      <w:r>
        <w:rPr>
          <w:rFonts w:ascii="Calibri" w:hAnsi="Calibri"/>
          <w:sz w:val="22"/>
        </w:rPr>
        <w:t xml:space="preserve">Good, that fence really needed the repair.  </w:t>
      </w:r>
      <w:r>
        <w:rPr>
          <w:rFonts w:ascii="Calibri" w:hAnsi="Calibri"/>
          <w:i/>
          <w:sz w:val="22"/>
        </w:rPr>
        <w:t>Tốt, hàng rào đó cần sửa lắm rồi.</w:t>
      </w:r>
    </w:p>
    <w:p>
      <w:pPr>
        <w:spacing w:after="160" w:line="312" w:lineRule="auto"/>
      </w:pPr>
      <w:r>
        <w:rPr>
          <w:rFonts w:ascii="Calibri" w:hAnsi="Calibri"/>
          <w:b/>
          <w:sz w:val="22"/>
        </w:rPr>
        <w:t xml:space="preserve">Ms Josephine: </w:t>
      </w:r>
      <w:r>
        <w:rPr>
          <w:rFonts w:ascii="Calibri" w:hAnsi="Calibri"/>
          <w:sz w:val="22"/>
        </w:rPr>
        <w:t xml:space="preserve">Do you know where your stepmother is right now?  </w:t>
      </w:r>
      <w:r>
        <w:rPr>
          <w:rFonts w:ascii="Calibri" w:hAnsi="Calibri"/>
          <w:i/>
          <w:sz w:val="22"/>
        </w:rPr>
        <w:t>Chị có biết mẹ kế chị đang ở đâu không?</w:t>
      </w:r>
    </w:p>
    <w:p>
      <w:pPr>
        <w:spacing w:after="160" w:line="312" w:lineRule="auto"/>
      </w:pPr>
      <w:r>
        <w:rPr>
          <w:rFonts w:ascii="Calibri" w:hAnsi="Calibri"/>
          <w:b/>
          <w:sz w:val="22"/>
        </w:rPr>
        <w:t xml:space="preserve">Ms Lan: </w:t>
      </w:r>
      <w:r>
        <w:rPr>
          <w:rFonts w:ascii="Calibri" w:hAnsi="Calibri"/>
          <w:sz w:val="22"/>
        </w:rPr>
        <w:t xml:space="preserve">Yes, she is volunteering at the animal shelter.  </w:t>
      </w:r>
      <w:r>
        <w:rPr>
          <w:rFonts w:ascii="Calibri" w:hAnsi="Calibri"/>
          <w:i/>
          <w:sz w:val="22"/>
        </w:rPr>
        <w:t>Có, mẹ đang làm tình nguyện ở trại cứu hộ động vật.</w:t>
      </w:r>
    </w:p>
    <w:p>
      <w:pPr>
        <w:spacing w:after="160" w:line="312" w:lineRule="auto"/>
      </w:pPr>
      <w:r>
        <w:rPr>
          <w:rFonts w:ascii="Calibri" w:hAnsi="Calibri"/>
          <w:b/>
          <w:sz w:val="22"/>
        </w:rPr>
        <w:t xml:space="preserve">Ms Josephine: </w:t>
      </w:r>
      <w:r>
        <w:rPr>
          <w:rFonts w:ascii="Calibri" w:hAnsi="Calibri"/>
          <w:sz w:val="22"/>
        </w:rPr>
        <w:t xml:space="preserve">That is very kind of her to do.  </w:t>
      </w:r>
      <w:r>
        <w:rPr>
          <w:rFonts w:ascii="Calibri" w:hAnsi="Calibri"/>
          <w:i/>
          <w:sz w:val="22"/>
        </w:rPr>
        <w:t>Mẹ thật tốt bụng khi làm việc đó.</w:t>
      </w:r>
    </w:p>
    <w:p>
      <w:pPr>
        <w:spacing w:after="160" w:line="312" w:lineRule="auto"/>
      </w:pPr>
      <w:r>
        <w:rPr>
          <w:rFonts w:ascii="Calibri" w:hAnsi="Calibri"/>
          <w:b/>
          <w:sz w:val="22"/>
        </w:rPr>
        <w:t xml:space="preserve">Ms Lan: </w:t>
      </w:r>
      <w:r>
        <w:rPr>
          <w:rFonts w:ascii="Calibri" w:hAnsi="Calibri"/>
          <w:sz w:val="22"/>
        </w:rPr>
        <w:t xml:space="preserve">Do you know where your mother-in-law is this weekend?  </w:t>
      </w:r>
      <w:r>
        <w:rPr>
          <w:rFonts w:ascii="Calibri" w:hAnsi="Calibri"/>
          <w:i/>
          <w:sz w:val="22"/>
        </w:rPr>
        <w:t>Chị có biết cuối tuần này mẹ chồng chị ở đâu không?</w:t>
      </w:r>
    </w:p>
    <w:p>
      <w:pPr>
        <w:spacing w:after="160" w:line="312" w:lineRule="auto"/>
      </w:pPr>
      <w:r>
        <w:rPr>
          <w:rFonts w:ascii="Calibri" w:hAnsi="Calibri"/>
          <w:b/>
          <w:sz w:val="22"/>
        </w:rPr>
        <w:t xml:space="preserve">Ms Josephine: </w:t>
      </w:r>
      <w:r>
        <w:rPr>
          <w:rFonts w:ascii="Calibri" w:hAnsi="Calibri"/>
          <w:sz w:val="22"/>
        </w:rPr>
        <w:t xml:space="preserve">Yes, she is visiting her sister in another city.  </w:t>
      </w:r>
      <w:r>
        <w:rPr>
          <w:rFonts w:ascii="Calibri" w:hAnsi="Calibri"/>
          <w:i/>
          <w:sz w:val="22"/>
        </w:rPr>
        <w:t>Có, mẹ đang thăm em gái ở thành phố khác.</w:t>
      </w:r>
    </w:p>
    <w:p>
      <w:pPr>
        <w:spacing w:after="160" w:line="312" w:lineRule="auto"/>
      </w:pPr>
      <w:r>
        <w:rPr>
          <w:rFonts w:ascii="Calibri" w:hAnsi="Calibri"/>
          <w:b/>
          <w:sz w:val="22"/>
        </w:rPr>
        <w:t xml:space="preserve">Ms Lan: </w:t>
      </w:r>
      <w:r>
        <w:rPr>
          <w:rFonts w:ascii="Calibri" w:hAnsi="Calibri"/>
          <w:sz w:val="22"/>
        </w:rPr>
        <w:t xml:space="preserve">How nice, family visits are always special.  </w:t>
      </w:r>
      <w:r>
        <w:rPr>
          <w:rFonts w:ascii="Calibri" w:hAnsi="Calibri"/>
          <w:i/>
          <w:sz w:val="22"/>
        </w:rPr>
        <w:t>Hay quá, ghé thăm gia đình lúc nào cũng đặc biệt.</w:t>
      </w:r>
    </w:p>
    <w:p>
      <w:pPr>
        <w:spacing w:after="160" w:line="312" w:lineRule="auto"/>
      </w:pPr>
      <w:r>
        <w:rPr>
          <w:rFonts w:ascii="Calibri" w:hAnsi="Calibri"/>
          <w:b/>
          <w:sz w:val="22"/>
        </w:rPr>
        <w:t xml:space="preserve">Ms Josephine: </w:t>
      </w:r>
      <w:r>
        <w:rPr>
          <w:rFonts w:ascii="Calibri" w:hAnsi="Calibri"/>
          <w:sz w:val="22"/>
        </w:rPr>
        <w:t xml:space="preserve">Do you know where your father-in-law is today?  </w:t>
      </w:r>
      <w:r>
        <w:rPr>
          <w:rFonts w:ascii="Calibri" w:hAnsi="Calibri"/>
          <w:i/>
          <w:sz w:val="22"/>
        </w:rPr>
        <w:t>Chị có biết hôm nay bố chồng chị ở đâu không?</w:t>
      </w:r>
    </w:p>
    <w:p>
      <w:pPr>
        <w:spacing w:after="160" w:line="312" w:lineRule="auto"/>
      </w:pPr>
      <w:r>
        <w:rPr>
          <w:rFonts w:ascii="Calibri" w:hAnsi="Calibri"/>
          <w:b/>
          <w:sz w:val="22"/>
        </w:rPr>
        <w:t xml:space="preserve">Ms Lan: </w:t>
      </w:r>
      <w:r>
        <w:rPr>
          <w:rFonts w:ascii="Calibri" w:hAnsi="Calibri"/>
          <w:sz w:val="22"/>
        </w:rPr>
        <w:t xml:space="preserve">Yes, he is at the clinic for a check-up.  </w:t>
      </w:r>
      <w:r>
        <w:rPr>
          <w:rFonts w:ascii="Calibri" w:hAnsi="Calibri"/>
          <w:i/>
          <w:sz w:val="22"/>
        </w:rPr>
        <w:t>Có, bố đang ở phòng khám kiểm tra sức khỏe.</w:t>
      </w:r>
    </w:p>
    <w:p>
      <w:pPr>
        <w:spacing w:after="160" w:line="312" w:lineRule="auto"/>
      </w:pPr>
      <w:r>
        <w:rPr>
          <w:rFonts w:ascii="Calibri" w:hAnsi="Calibri"/>
          <w:b/>
          <w:sz w:val="22"/>
        </w:rPr>
        <w:t xml:space="preserve">Ms Josephine: </w:t>
      </w:r>
      <w:r>
        <w:rPr>
          <w:rFonts w:ascii="Calibri" w:hAnsi="Calibri"/>
          <w:sz w:val="22"/>
        </w:rPr>
        <w:t xml:space="preserve">I hope the results come back good.  </w:t>
      </w:r>
      <w:r>
        <w:rPr>
          <w:rFonts w:ascii="Calibri" w:hAnsi="Calibri"/>
          <w:i/>
          <w:sz w:val="22"/>
        </w:rPr>
        <w:t>Mong kết quả sẽ tốt.</w:t>
      </w:r>
    </w:p>
    <w:p>
      <w:pPr>
        <w:spacing w:after="160" w:line="312" w:lineRule="auto"/>
      </w:pPr>
      <w:r>
        <w:rPr>
          <w:rFonts w:ascii="Calibri" w:hAnsi="Calibri"/>
          <w:b/>
          <w:sz w:val="22"/>
        </w:rPr>
        <w:t xml:space="preserve">Ms Lan: </w:t>
      </w:r>
      <w:r>
        <w:rPr>
          <w:rFonts w:ascii="Calibri" w:hAnsi="Calibri"/>
          <w:sz w:val="22"/>
        </w:rPr>
        <w:t xml:space="preserve">Do you know where your great-grandmother is staying now?  </w:t>
      </w:r>
      <w:r>
        <w:rPr>
          <w:rFonts w:ascii="Calibri" w:hAnsi="Calibri"/>
          <w:i/>
          <w:sz w:val="22"/>
        </w:rPr>
        <w:t>Chị có biết bà cố chị đang ở đâu không?</w:t>
      </w:r>
    </w:p>
    <w:p>
      <w:pPr>
        <w:spacing w:after="160" w:line="312" w:lineRule="auto"/>
      </w:pPr>
      <w:r>
        <w:rPr>
          <w:rFonts w:ascii="Calibri" w:hAnsi="Calibri"/>
          <w:b/>
          <w:sz w:val="22"/>
        </w:rPr>
        <w:t xml:space="preserve">Ms Josephine: </w:t>
      </w:r>
      <w:r>
        <w:rPr>
          <w:rFonts w:ascii="Calibri" w:hAnsi="Calibri"/>
          <w:sz w:val="22"/>
        </w:rPr>
        <w:t xml:space="preserve">Yes, she is living with my aunt these days.  </w:t>
      </w:r>
      <w:r>
        <w:rPr>
          <w:rFonts w:ascii="Calibri" w:hAnsi="Calibri"/>
          <w:i/>
          <w:sz w:val="22"/>
        </w:rPr>
        <w:t>Có, dạo này bà đang sống với dì tôi.</w:t>
      </w:r>
    </w:p>
    <w:p>
      <w:pPr>
        <w:spacing w:after="160" w:line="312" w:lineRule="auto"/>
      </w:pPr>
      <w:r>
        <w:rPr>
          <w:rFonts w:ascii="Calibri" w:hAnsi="Calibri"/>
          <w:b/>
          <w:sz w:val="22"/>
        </w:rPr>
        <w:t xml:space="preserve">Ms Lan: </w:t>
      </w:r>
      <w:r>
        <w:rPr>
          <w:rFonts w:ascii="Calibri" w:hAnsi="Calibri"/>
          <w:sz w:val="22"/>
        </w:rPr>
        <w:t xml:space="preserve">That must be comforting for her.  </w:t>
      </w:r>
      <w:r>
        <w:rPr>
          <w:rFonts w:ascii="Calibri" w:hAnsi="Calibri"/>
          <w:i/>
          <w:sz w:val="22"/>
        </w:rPr>
        <w:t>Chắc vậy giúp bà thấy ấm áp hơn.</w:t>
      </w:r>
    </w:p>
    <w:p>
      <w:pPr>
        <w:spacing w:after="160" w:line="312" w:lineRule="auto"/>
      </w:pPr>
      <w:r>
        <w:rPr>
          <w:rFonts w:ascii="Calibri" w:hAnsi="Calibri"/>
          <w:b/>
          <w:sz w:val="22"/>
        </w:rPr>
        <w:t xml:space="preserve">Ms Josephine: </w:t>
      </w:r>
      <w:r>
        <w:rPr>
          <w:rFonts w:ascii="Calibri" w:hAnsi="Calibri"/>
          <w:sz w:val="22"/>
        </w:rPr>
        <w:t xml:space="preserve">Do you know where your godfather is this year?  </w:t>
      </w:r>
      <w:r>
        <w:rPr>
          <w:rFonts w:ascii="Calibri" w:hAnsi="Calibri"/>
          <w:i/>
          <w:sz w:val="22"/>
        </w:rPr>
        <w:t>Chị có biết năm nay cha đỡ đầu chị ở đâu không?</w:t>
      </w:r>
    </w:p>
    <w:p>
      <w:pPr>
        <w:spacing w:after="160" w:line="312" w:lineRule="auto"/>
      </w:pPr>
      <w:r>
        <w:rPr>
          <w:rFonts w:ascii="Calibri" w:hAnsi="Calibri"/>
          <w:b/>
          <w:sz w:val="22"/>
        </w:rPr>
        <w:t xml:space="preserve">Ms Lan: </w:t>
      </w:r>
      <w:r>
        <w:rPr>
          <w:rFonts w:ascii="Calibri" w:hAnsi="Calibri"/>
          <w:sz w:val="22"/>
        </w:rPr>
        <w:t xml:space="preserve">Yes, he moved closer to us last spring.  </w:t>
      </w:r>
      <w:r>
        <w:rPr>
          <w:rFonts w:ascii="Calibri" w:hAnsi="Calibri"/>
          <w:i/>
          <w:sz w:val="22"/>
        </w:rPr>
        <w:t>Có, mùa xuân trước ông chuyển tới gần chúng tôi hơn.</w:t>
      </w:r>
    </w:p>
    <w:p>
      <w:pPr>
        <w:spacing w:after="160" w:line="312" w:lineRule="auto"/>
      </w:pPr>
      <w:r>
        <w:rPr>
          <w:rFonts w:ascii="Calibri" w:hAnsi="Calibri"/>
          <w:b/>
          <w:sz w:val="22"/>
        </w:rPr>
        <w:t xml:space="preserve">Ms Josephine: </w:t>
      </w:r>
      <w:r>
        <w:rPr>
          <w:rFonts w:ascii="Calibri" w:hAnsi="Calibri"/>
          <w:sz w:val="22"/>
        </w:rPr>
        <w:t xml:space="preserve">Wonderful, you can see him more often now.  </w:t>
      </w:r>
      <w:r>
        <w:rPr>
          <w:rFonts w:ascii="Calibri" w:hAnsi="Calibri"/>
          <w:i/>
          <w:sz w:val="22"/>
        </w:rPr>
        <w:t>Tuyệt quá, giờ chị gặp ông thường xuyên hơn rồi.</w:t>
      </w:r>
    </w:p>
    <w:p>
      <w:pPr>
        <w:spacing w:after="160" w:line="312" w:lineRule="auto"/>
      </w:pPr>
      <w:r>
        <w:rPr>
          <w:rFonts w:ascii="Calibri" w:hAnsi="Calibri"/>
          <w:b/>
          <w:sz w:val="22"/>
        </w:rPr>
        <w:t xml:space="preserve">Ms Lan: </w:t>
      </w:r>
      <w:r>
        <w:rPr>
          <w:rFonts w:ascii="Calibri" w:hAnsi="Calibri"/>
          <w:sz w:val="22"/>
        </w:rPr>
        <w:t xml:space="preserve">Do you know where your godmother is spending the holidays?  </w:t>
      </w:r>
      <w:r>
        <w:rPr>
          <w:rFonts w:ascii="Calibri" w:hAnsi="Calibri"/>
          <w:i/>
          <w:sz w:val="22"/>
        </w:rPr>
        <w:t>Chị có biết mẹ đỡ đầu chị ăn lễ ở đâu không?</w:t>
      </w:r>
    </w:p>
    <w:p>
      <w:pPr>
        <w:spacing w:after="160" w:line="312" w:lineRule="auto"/>
      </w:pPr>
      <w:r>
        <w:rPr>
          <w:rFonts w:ascii="Calibri" w:hAnsi="Calibri"/>
          <w:b/>
          <w:sz w:val="22"/>
        </w:rPr>
        <w:t xml:space="preserve">Ms Josephine: </w:t>
      </w:r>
      <w:r>
        <w:rPr>
          <w:rFonts w:ascii="Calibri" w:hAnsi="Calibri"/>
          <w:sz w:val="22"/>
        </w:rPr>
        <w:t xml:space="preserve">Yes, she is spending them with her own family this year.  </w:t>
      </w:r>
      <w:r>
        <w:rPr>
          <w:rFonts w:ascii="Calibri" w:hAnsi="Calibri"/>
          <w:i/>
          <w:sz w:val="22"/>
        </w:rPr>
        <w:t>Có, năm nay bà ăn lễ với gia đình riêng của bà.</w:t>
      </w:r>
    </w:p>
    <w:p>
      <w:pPr>
        <w:spacing w:after="160" w:line="312" w:lineRule="auto"/>
      </w:pPr>
      <w:r>
        <w:rPr>
          <w:rFonts w:ascii="Calibri" w:hAnsi="Calibri"/>
          <w:b/>
          <w:sz w:val="22"/>
        </w:rPr>
        <w:t xml:space="preserve">Ms Lan: </w:t>
      </w:r>
      <w:r>
        <w:rPr>
          <w:rFonts w:ascii="Calibri" w:hAnsi="Calibri"/>
          <w:sz w:val="22"/>
        </w:rPr>
        <w:t xml:space="preserve">That sounds like a lovely plan for her.  </w:t>
      </w:r>
      <w:r>
        <w:rPr>
          <w:rFonts w:ascii="Calibri" w:hAnsi="Calibri"/>
          <w:i/>
          <w:sz w:val="22"/>
        </w:rPr>
        <w:t>Nghe có vẻ là kế hoạch tuyệt vời cho bà.</w:t>
      </w:r>
    </w:p>
    <w:p>
      <w:pPr>
        <w:spacing w:after="160" w:line="312" w:lineRule="auto"/>
      </w:pPr>
      <w:r>
        <w:rPr>
          <w:rFonts w:ascii="Calibri" w:hAnsi="Calibri"/>
          <w:b/>
          <w:sz w:val="22"/>
        </w:rPr>
        <w:t xml:space="preserve">Ms Josephine: </w:t>
      </w:r>
      <w:r>
        <w:rPr>
          <w:rFonts w:ascii="Calibri" w:hAnsi="Calibri"/>
          <w:sz w:val="22"/>
        </w:rPr>
        <w:t xml:space="preserve">Do you know where everyone gathered at the family reunion?  </w:t>
      </w:r>
      <w:r>
        <w:rPr>
          <w:rFonts w:ascii="Calibri" w:hAnsi="Calibri"/>
          <w:i/>
          <w:sz w:val="22"/>
        </w:rPr>
        <w:t>Chị có biết mọi người tụ họp ở đâu trong buổi họp mặt gia đình không?</w:t>
      </w:r>
    </w:p>
    <w:p>
      <w:pPr>
        <w:spacing w:after="160" w:line="312" w:lineRule="auto"/>
      </w:pPr>
      <w:r>
        <w:rPr>
          <w:rFonts w:ascii="Calibri" w:hAnsi="Calibri"/>
          <w:b/>
          <w:sz w:val="22"/>
        </w:rPr>
        <w:t xml:space="preserve">Ms Lan: </w:t>
      </w:r>
      <w:r>
        <w:rPr>
          <w:rFonts w:ascii="Calibri" w:hAnsi="Calibri"/>
          <w:sz w:val="22"/>
        </w:rPr>
        <w:t xml:space="preserve">Yes, everyone is out by the lake for a picnic.  </w:t>
      </w:r>
      <w:r>
        <w:rPr>
          <w:rFonts w:ascii="Calibri" w:hAnsi="Calibri"/>
          <w:i/>
          <w:sz w:val="22"/>
        </w:rPr>
        <w:t>Có, mọi người đang ở gần hồ để dã ngoại.</w:t>
      </w:r>
    </w:p>
    <w:p>
      <w:pPr>
        <w:spacing w:after="160" w:line="312" w:lineRule="auto"/>
      </w:pPr>
      <w:r>
        <w:rPr>
          <w:rFonts w:ascii="Calibri" w:hAnsi="Calibri"/>
          <w:b/>
          <w:sz w:val="22"/>
        </w:rPr>
        <w:t xml:space="preserve">Ms Josephine: </w:t>
      </w:r>
      <w:r>
        <w:rPr>
          <w:rFonts w:ascii="Calibri" w:hAnsi="Calibri"/>
          <w:sz w:val="22"/>
        </w:rPr>
        <w:t xml:space="preserve">Perfect, let us head over there now.  </w:t>
      </w:r>
      <w:r>
        <w:rPr>
          <w:rFonts w:ascii="Calibri" w:hAnsi="Calibri"/>
          <w:i/>
          <w:sz w:val="22"/>
        </w:rPr>
        <w:t>Tuyệt vời, mình ra đó ngay nhé.</w:t>
      </w:r>
    </w:p>
    <w:p>
      <w:pPr>
        <w:spacing w:after="160" w:line="312" w:lineRule="auto"/>
      </w:pPr>
      <w:r>
        <w:rPr>
          <w:rFonts w:ascii="Calibri" w:hAnsi="Calibri"/>
          <w:b/>
          <w:sz w:val="22"/>
        </w:rPr>
        <w:t xml:space="preserve">Ms Lan: </w:t>
      </w:r>
      <w:r>
        <w:rPr>
          <w:rFonts w:ascii="Calibri" w:hAnsi="Calibri"/>
          <w:sz w:val="22"/>
        </w:rPr>
        <w:t xml:space="preserve">Do you know where Dad wandered off to during the trip?  </w:t>
      </w:r>
      <w:r>
        <w:rPr>
          <w:rFonts w:ascii="Calibri" w:hAnsi="Calibri"/>
          <w:i/>
          <w:sz w:val="22"/>
        </w:rPr>
        <w:t>Chị có biết bố đi đâu trong chuyến đi không?</w:t>
      </w:r>
    </w:p>
    <w:p>
      <w:pPr>
        <w:spacing w:after="160" w:line="312" w:lineRule="auto"/>
      </w:pPr>
      <w:r>
        <w:rPr>
          <w:rFonts w:ascii="Calibri" w:hAnsi="Calibri"/>
          <w:b/>
          <w:sz w:val="22"/>
        </w:rPr>
        <w:t xml:space="preserve">Ms Josephine: </w:t>
      </w:r>
      <w:r>
        <w:rPr>
          <w:rFonts w:ascii="Calibri" w:hAnsi="Calibri"/>
          <w:sz w:val="22"/>
        </w:rPr>
        <w:t xml:space="preserve">Yes, he is taking photos by the waterfall.  </w:t>
      </w:r>
      <w:r>
        <w:rPr>
          <w:rFonts w:ascii="Calibri" w:hAnsi="Calibri"/>
          <w:i/>
          <w:sz w:val="22"/>
        </w:rPr>
        <w:t>Có, bố đang chụp ảnh gần thác nước.</w:t>
      </w:r>
    </w:p>
    <w:p>
      <w:pPr>
        <w:spacing w:after="160" w:line="312" w:lineRule="auto"/>
      </w:pPr>
      <w:r>
        <w:rPr>
          <w:rFonts w:ascii="Calibri" w:hAnsi="Calibri"/>
          <w:b/>
          <w:sz w:val="22"/>
        </w:rPr>
        <w:t xml:space="preserve">Ms Lan: </w:t>
      </w:r>
      <w:r>
        <w:rPr>
          <w:rFonts w:ascii="Calibri" w:hAnsi="Calibri"/>
          <w:sz w:val="22"/>
        </w:rPr>
        <w:t xml:space="preserve">That sounds just like him.  </w:t>
      </w:r>
      <w:r>
        <w:rPr>
          <w:rFonts w:ascii="Calibri" w:hAnsi="Calibri"/>
          <w:i/>
          <w:sz w:val="22"/>
        </w:rPr>
        <w:t>Đúng là phong cách của bố.</w:t>
      </w:r>
    </w:p>
    <w:p>
      <w:pPr>
        <w:spacing w:after="160" w:line="312" w:lineRule="auto"/>
      </w:pPr>
      <w:r>
        <w:rPr>
          <w:rFonts w:ascii="Calibri" w:hAnsi="Calibri"/>
          <w:b/>
          <w:sz w:val="22"/>
        </w:rPr>
        <w:t xml:space="preserve">Ms Josephine: </w:t>
      </w:r>
      <w:r>
        <w:rPr>
          <w:rFonts w:ascii="Calibri" w:hAnsi="Calibri"/>
          <w:sz w:val="22"/>
        </w:rPr>
        <w:t xml:space="preserve">Do you know where Mom is in this crowded market?  </w:t>
      </w:r>
      <w:r>
        <w:rPr>
          <w:rFonts w:ascii="Calibri" w:hAnsi="Calibri"/>
          <w:i/>
          <w:sz w:val="22"/>
        </w:rPr>
        <w:t>Chị có biết mẹ đang ở đâu trong khu chợ đông này không?</w:t>
      </w:r>
    </w:p>
    <w:p>
      <w:pPr>
        <w:spacing w:after="160" w:line="312" w:lineRule="auto"/>
      </w:pPr>
      <w:r>
        <w:rPr>
          <w:rFonts w:ascii="Calibri" w:hAnsi="Calibri"/>
          <w:b/>
          <w:sz w:val="22"/>
        </w:rPr>
        <w:t xml:space="preserve">Ms Lan: </w:t>
      </w:r>
      <w:r>
        <w:rPr>
          <w:rFonts w:ascii="Calibri" w:hAnsi="Calibri"/>
          <w:sz w:val="22"/>
        </w:rPr>
        <w:t xml:space="preserve">Yes, she is at the fruit stand over there.  </w:t>
      </w:r>
      <w:r>
        <w:rPr>
          <w:rFonts w:ascii="Calibri" w:hAnsi="Calibri"/>
          <w:i/>
          <w:sz w:val="22"/>
        </w:rPr>
        <w:t>Có, mẹ đang ở sạp trái cây đằng kia.</w:t>
      </w:r>
    </w:p>
    <w:p>
      <w:pPr>
        <w:spacing w:after="160" w:line="312" w:lineRule="auto"/>
      </w:pPr>
      <w:r>
        <w:rPr>
          <w:rFonts w:ascii="Calibri" w:hAnsi="Calibri"/>
          <w:b/>
          <w:sz w:val="22"/>
        </w:rPr>
        <w:t xml:space="preserve">Ms Josephine: </w:t>
      </w:r>
      <w:r>
        <w:rPr>
          <w:rFonts w:ascii="Calibri" w:hAnsi="Calibri"/>
          <w:sz w:val="22"/>
        </w:rPr>
        <w:t xml:space="preserve">Good, I can see her from here now.  </w:t>
      </w:r>
      <w:r>
        <w:rPr>
          <w:rFonts w:ascii="Calibri" w:hAnsi="Calibri"/>
          <w:i/>
          <w:sz w:val="22"/>
        </w:rPr>
        <w:t>Tốt, giờ tôi thấy mẹ từ đây rồi.</w:t>
      </w:r>
    </w:p>
    <w:p>
      <w:pPr>
        <w:spacing w:after="160" w:line="312" w:lineRule="auto"/>
      </w:pPr>
      <w:r>
        <w:rPr>
          <w:rFonts w:ascii="Calibri" w:hAnsi="Calibri"/>
          <w:b/>
          <w:sz w:val="22"/>
        </w:rPr>
        <w:t xml:space="preserve">Ms Lan: </w:t>
      </w:r>
      <w:r>
        <w:rPr>
          <w:rFonts w:ascii="Calibri" w:hAnsi="Calibri"/>
          <w:sz w:val="22"/>
        </w:rPr>
        <w:t xml:space="preserve">Do you know where your brother is? We are running late.  </w:t>
      </w:r>
      <w:r>
        <w:rPr>
          <w:rFonts w:ascii="Calibri" w:hAnsi="Calibri"/>
          <w:i/>
          <w:sz w:val="22"/>
        </w:rPr>
        <w:t>Chị có biết anh trai chị ở đâu không? Mình đang trễ giờ rồi.</w:t>
      </w:r>
    </w:p>
    <w:p>
      <w:pPr>
        <w:spacing w:after="160" w:line="312" w:lineRule="auto"/>
      </w:pPr>
      <w:r>
        <w:rPr>
          <w:rFonts w:ascii="Calibri" w:hAnsi="Calibri"/>
          <w:b/>
          <w:sz w:val="22"/>
        </w:rPr>
        <w:t xml:space="preserve">Ms Josephine: </w:t>
      </w:r>
      <w:r>
        <w:rPr>
          <w:rFonts w:ascii="Calibri" w:hAnsi="Calibri"/>
          <w:sz w:val="22"/>
        </w:rPr>
        <w:t xml:space="preserve">Yes, he is already waiting by the car.  </w:t>
      </w:r>
      <w:r>
        <w:rPr>
          <w:rFonts w:ascii="Calibri" w:hAnsi="Calibri"/>
          <w:i/>
          <w:sz w:val="22"/>
        </w:rPr>
        <w:t>Có, anh ấy đang đợi sẵn ở xe.</w:t>
      </w:r>
    </w:p>
    <w:p>
      <w:pPr>
        <w:spacing w:after="160" w:line="312" w:lineRule="auto"/>
      </w:pPr>
      <w:r>
        <w:rPr>
          <w:rFonts w:ascii="Calibri" w:hAnsi="Calibri"/>
          <w:b/>
          <w:sz w:val="22"/>
        </w:rPr>
        <w:t xml:space="preserve">Ms Lan: </w:t>
      </w:r>
      <w:r>
        <w:rPr>
          <w:rFonts w:ascii="Calibri" w:hAnsi="Calibri"/>
          <w:sz w:val="22"/>
        </w:rPr>
        <w:t xml:space="preserve">Good, let us hurry and join him.  </w:t>
      </w:r>
      <w:r>
        <w:rPr>
          <w:rFonts w:ascii="Calibri" w:hAnsi="Calibri"/>
          <w:i/>
          <w:sz w:val="22"/>
        </w:rPr>
        <w:t>Tốt, mình nhanh ra đó với anh ấy nhé.</w:t>
      </w:r>
    </w:p>
    <w:p>
      <w:pPr>
        <w:spacing w:after="160" w:line="312" w:lineRule="auto"/>
      </w:pPr>
      <w:r>
        <w:rPr>
          <w:rFonts w:ascii="Calibri" w:hAnsi="Calibri"/>
          <w:b/>
          <w:sz w:val="22"/>
        </w:rPr>
        <w:t xml:space="preserve">Ms Josephine: </w:t>
      </w:r>
      <w:r>
        <w:rPr>
          <w:rFonts w:ascii="Calibri" w:hAnsi="Calibri"/>
          <w:sz w:val="22"/>
        </w:rPr>
        <w:t xml:space="preserve">Do you know where your dad is? I need to reach him.  </w:t>
      </w:r>
      <w:r>
        <w:rPr>
          <w:rFonts w:ascii="Calibri" w:hAnsi="Calibri"/>
          <w:i/>
          <w:sz w:val="22"/>
        </w:rPr>
        <w:t>Chị có biết bố chị đang ở đâu không? Tôi cần liên lạc với bố.</w:t>
      </w:r>
    </w:p>
    <w:p>
      <w:pPr>
        <w:spacing w:after="160" w:line="312" w:lineRule="auto"/>
      </w:pPr>
      <w:r>
        <w:rPr>
          <w:rFonts w:ascii="Calibri" w:hAnsi="Calibri"/>
          <w:b/>
          <w:sz w:val="22"/>
        </w:rPr>
        <w:t xml:space="preserve">Ms Lan: </w:t>
      </w:r>
      <w:r>
        <w:rPr>
          <w:rFonts w:ascii="Calibri" w:hAnsi="Calibri"/>
          <w:sz w:val="22"/>
        </w:rPr>
        <w:t xml:space="preserve">Yes, he should be answering his phone right now.  </w:t>
      </w:r>
      <w:r>
        <w:rPr>
          <w:rFonts w:ascii="Calibri" w:hAnsi="Calibri"/>
          <w:i/>
          <w:sz w:val="22"/>
        </w:rPr>
        <w:t>Có, giờ này bố sẽ nghe điện thoại thôi.</w:t>
      </w:r>
    </w:p>
    <w:p>
      <w:pPr>
        <w:spacing w:after="160" w:line="312" w:lineRule="auto"/>
      </w:pPr>
      <w:r>
        <w:rPr>
          <w:rFonts w:ascii="Calibri" w:hAnsi="Calibri"/>
          <w:b/>
          <w:sz w:val="22"/>
        </w:rPr>
        <w:t xml:space="preserve">Ms Josephine: </w:t>
      </w:r>
      <w:r>
        <w:rPr>
          <w:rFonts w:ascii="Calibri" w:hAnsi="Calibri"/>
          <w:sz w:val="22"/>
        </w:rPr>
        <w:t xml:space="preserve">Good, I will try calling him again.  </w:t>
      </w:r>
      <w:r>
        <w:rPr>
          <w:rFonts w:ascii="Calibri" w:hAnsi="Calibri"/>
          <w:i/>
          <w:sz w:val="22"/>
        </w:rPr>
        <w:t>Tốt, tôi thử gọi lại lần nữa.</w:t>
      </w:r>
    </w:p>
    <w:p>
      <w:pPr>
        <w:spacing w:after="160" w:line="312" w:lineRule="auto"/>
      </w:pPr>
      <w:r>
        <w:rPr>
          <w:rFonts w:ascii="Calibri" w:hAnsi="Calibri"/>
          <w:b/>
          <w:sz w:val="22"/>
        </w:rPr>
        <w:t xml:space="preserve">Ms Lan: </w:t>
      </w:r>
      <w:r>
        <w:rPr>
          <w:rFonts w:ascii="Calibri" w:hAnsi="Calibri"/>
          <w:sz w:val="22"/>
        </w:rPr>
        <w:t xml:space="preserve">Do you know where your little boy is in this park?  </w:t>
      </w:r>
      <w:r>
        <w:rPr>
          <w:rFonts w:ascii="Calibri" w:hAnsi="Calibri"/>
          <w:i/>
          <w:sz w:val="22"/>
        </w:rPr>
        <w:t>Chị có biết con trai chị đang ở đâu trong công viên này không?</w:t>
      </w:r>
    </w:p>
    <w:p>
      <w:pPr>
        <w:spacing w:after="160" w:line="312" w:lineRule="auto"/>
      </w:pPr>
      <w:r>
        <w:rPr>
          <w:rFonts w:ascii="Calibri" w:hAnsi="Calibri"/>
          <w:b/>
          <w:sz w:val="22"/>
        </w:rPr>
        <w:t xml:space="preserve">Ms Josephine: </w:t>
      </w:r>
      <w:r>
        <w:rPr>
          <w:rFonts w:ascii="Calibri" w:hAnsi="Calibri"/>
          <w:sz w:val="22"/>
        </w:rPr>
        <w:t xml:space="preserve">Yes, he is on the swings over there.  </w:t>
      </w:r>
      <w:r>
        <w:rPr>
          <w:rFonts w:ascii="Calibri" w:hAnsi="Calibri"/>
          <w:i/>
          <w:sz w:val="22"/>
        </w:rPr>
        <w:t>Có, cháu đang chơi xích đu đằng kia.</w:t>
      </w:r>
    </w:p>
    <w:p>
      <w:pPr>
        <w:spacing w:after="160" w:line="312" w:lineRule="auto"/>
      </w:pPr>
      <w:r>
        <w:rPr>
          <w:rFonts w:ascii="Calibri" w:hAnsi="Calibri"/>
          <w:b/>
          <w:sz w:val="22"/>
        </w:rPr>
        <w:t xml:space="preserve">Ms Lan: </w:t>
      </w:r>
      <w:r>
        <w:rPr>
          <w:rFonts w:ascii="Calibri" w:hAnsi="Calibri"/>
          <w:sz w:val="22"/>
        </w:rPr>
        <w:t xml:space="preserve">Good, I can keep an eye on him too.  </w:t>
      </w:r>
      <w:r>
        <w:rPr>
          <w:rFonts w:ascii="Calibri" w:hAnsi="Calibri"/>
          <w:i/>
          <w:sz w:val="22"/>
        </w:rPr>
        <w:t>Tốt, tôi cũng trông chừng cháu giúp.</w:t>
      </w:r>
    </w:p>
    <w:p>
      <w:pPr>
        <w:spacing w:after="160" w:line="312" w:lineRule="auto"/>
      </w:pPr>
      <w:r>
        <w:rPr>
          <w:rFonts w:ascii="Calibri" w:hAnsi="Calibri"/>
          <w:b/>
          <w:sz w:val="22"/>
        </w:rPr>
        <w:t xml:space="preserve">Ms Josephine: </w:t>
      </w:r>
      <w:r>
        <w:rPr>
          <w:rFonts w:ascii="Calibri" w:hAnsi="Calibri"/>
          <w:sz w:val="22"/>
        </w:rPr>
        <w:t xml:space="preserve">Where did your husband end up parking the car?  </w:t>
      </w:r>
      <w:r>
        <w:rPr>
          <w:rFonts w:ascii="Calibri" w:hAnsi="Calibri"/>
          <w:i/>
          <w:sz w:val="22"/>
        </w:rPr>
        <w:t>Chồng chị đậu xe ở chỗ nào vậy?</w:t>
      </w:r>
    </w:p>
    <w:p>
      <w:pPr>
        <w:spacing w:after="160" w:line="312" w:lineRule="auto"/>
      </w:pPr>
      <w:r>
        <w:rPr>
          <w:rFonts w:ascii="Calibri" w:hAnsi="Calibri"/>
          <w:b/>
          <w:sz w:val="22"/>
        </w:rPr>
        <w:t xml:space="preserve">Ms Lan: </w:t>
      </w:r>
      <w:r>
        <w:rPr>
          <w:rFonts w:ascii="Calibri" w:hAnsi="Calibri"/>
          <w:sz w:val="22"/>
        </w:rPr>
        <w:t xml:space="preserve">Yes, he parked near the entrance gate.  </w:t>
      </w:r>
      <w:r>
        <w:rPr>
          <w:rFonts w:ascii="Calibri" w:hAnsi="Calibri"/>
          <w:i/>
          <w:sz w:val="22"/>
        </w:rPr>
        <w:t>Có, anh ấy đậu gần cổng vào.</w:t>
      </w:r>
    </w:p>
    <w:p>
      <w:pPr>
        <w:spacing w:after="160" w:line="312" w:lineRule="auto"/>
      </w:pPr>
      <w:r>
        <w:rPr>
          <w:rFonts w:ascii="Calibri" w:hAnsi="Calibri"/>
          <w:b/>
          <w:sz w:val="22"/>
        </w:rPr>
        <w:t xml:space="preserve">Ms Josephine: </w:t>
      </w:r>
      <w:r>
        <w:rPr>
          <w:rFonts w:ascii="Calibri" w:hAnsi="Calibri"/>
          <w:sz w:val="22"/>
        </w:rPr>
        <w:t xml:space="preserve">Good, that will be easy to find later.  </w:t>
      </w:r>
      <w:r>
        <w:rPr>
          <w:rFonts w:ascii="Calibri" w:hAnsi="Calibri"/>
          <w:i/>
          <w:sz w:val="22"/>
        </w:rPr>
        <w:t>Tốt, vậy lát nữa dễ tìm.</w:t>
      </w:r>
    </w:p>
    <w:p>
      <w:pPr>
        <w:spacing w:after="160" w:line="312" w:lineRule="auto"/>
      </w:pPr>
      <w:r>
        <w:rPr>
          <w:rFonts w:ascii="Calibri" w:hAnsi="Calibri"/>
          <w:b/>
          <w:sz w:val="22"/>
        </w:rPr>
        <w:t xml:space="preserve">Ms Lan: </w:t>
      </w:r>
      <w:r>
        <w:rPr>
          <w:rFonts w:ascii="Calibri" w:hAnsi="Calibri"/>
          <w:sz w:val="22"/>
        </w:rPr>
        <w:t xml:space="preserve">Do you know where your sister is staying during her visit?  </w:t>
      </w:r>
      <w:r>
        <w:rPr>
          <w:rFonts w:ascii="Calibri" w:hAnsi="Calibri"/>
          <w:i/>
          <w:sz w:val="22"/>
        </w:rPr>
        <w:t>Chị có biết em gái chị đang ở đâu trong chuyến ghé thăm không?</w:t>
      </w:r>
    </w:p>
    <w:p>
      <w:pPr>
        <w:spacing w:after="160" w:line="312" w:lineRule="auto"/>
      </w:pPr>
      <w:r>
        <w:rPr>
          <w:rFonts w:ascii="Calibri" w:hAnsi="Calibri"/>
          <w:b/>
          <w:sz w:val="22"/>
        </w:rPr>
        <w:t xml:space="preserve">Ms Josephine: </w:t>
      </w:r>
      <w:r>
        <w:rPr>
          <w:rFonts w:ascii="Calibri" w:hAnsi="Calibri"/>
          <w:sz w:val="22"/>
        </w:rPr>
        <w:t xml:space="preserve">Yes, she is staying in the guest room upstairs.  </w:t>
      </w:r>
      <w:r>
        <w:rPr>
          <w:rFonts w:ascii="Calibri" w:hAnsi="Calibri"/>
          <w:i/>
          <w:sz w:val="22"/>
        </w:rPr>
        <w:t>Có, em ấy đang ở phòng khách trên lầu.</w:t>
      </w:r>
    </w:p>
    <w:p>
      <w:pPr>
        <w:spacing w:after="160" w:line="312" w:lineRule="auto"/>
      </w:pPr>
      <w:r>
        <w:rPr>
          <w:rFonts w:ascii="Calibri" w:hAnsi="Calibri"/>
          <w:b/>
          <w:sz w:val="22"/>
        </w:rPr>
        <w:t xml:space="preserve">Ms Lan: </w:t>
      </w:r>
      <w:r>
        <w:rPr>
          <w:rFonts w:ascii="Calibri" w:hAnsi="Calibri"/>
          <w:sz w:val="22"/>
        </w:rPr>
        <w:t xml:space="preserve">Good, that room is quite cozy for guests.  </w:t>
      </w:r>
      <w:r>
        <w:rPr>
          <w:rFonts w:ascii="Calibri" w:hAnsi="Calibri"/>
          <w:i/>
          <w:sz w:val="22"/>
        </w:rPr>
        <w:t>Tốt, phòng đó khá ấm cúng cho khách.</w:t>
      </w:r>
    </w:p>
    <w:p>
      <w:pPr>
        <w:spacing w:after="160" w:line="312" w:lineRule="auto"/>
      </w:pPr>
      <w:r>
        <w:rPr>
          <w:rFonts w:ascii="Calibri" w:hAnsi="Calibri"/>
          <w:b/>
          <w:sz w:val="22"/>
        </w:rPr>
        <w:t xml:space="preserve">Ms Josephine: </w:t>
      </w:r>
      <w:r>
        <w:rPr>
          <w:rFonts w:ascii="Calibri" w:hAnsi="Calibri"/>
          <w:sz w:val="22"/>
        </w:rPr>
        <w:t xml:space="preserve">Do you know where your daughter is during this video call?  </w:t>
      </w:r>
      <w:r>
        <w:rPr>
          <w:rFonts w:ascii="Calibri" w:hAnsi="Calibri"/>
          <w:i/>
          <w:sz w:val="22"/>
        </w:rPr>
        <w:t>Chị có biết con gái chị đang ở đâu trong cuộc gọi video này không?</w:t>
      </w:r>
    </w:p>
    <w:p>
      <w:pPr>
        <w:spacing w:after="160" w:line="312" w:lineRule="auto"/>
      </w:pPr>
      <w:r>
        <w:rPr>
          <w:rFonts w:ascii="Calibri" w:hAnsi="Calibri"/>
          <w:b/>
          <w:sz w:val="22"/>
        </w:rPr>
        <w:t xml:space="preserve">Ms Lan: </w:t>
      </w:r>
      <w:r>
        <w:rPr>
          <w:rFonts w:ascii="Calibri" w:hAnsi="Calibri"/>
          <w:sz w:val="22"/>
        </w:rPr>
        <w:t xml:space="preserve">Yes, she just stepped away for a moment.  </w:t>
      </w:r>
      <w:r>
        <w:rPr>
          <w:rFonts w:ascii="Calibri" w:hAnsi="Calibri"/>
          <w:i/>
          <w:sz w:val="22"/>
        </w:rPr>
        <w:t>Có, cháu vừa bước ra ngoài một lát.</w:t>
      </w:r>
    </w:p>
    <w:p>
      <w:pPr>
        <w:spacing w:after="160" w:line="312" w:lineRule="auto"/>
      </w:pPr>
      <w:r>
        <w:rPr>
          <w:rFonts w:ascii="Calibri" w:hAnsi="Calibri"/>
          <w:b/>
          <w:sz w:val="22"/>
        </w:rPr>
        <w:t xml:space="preserve">Ms Josephine: </w:t>
      </w:r>
      <w:r>
        <w:rPr>
          <w:rFonts w:ascii="Calibri" w:hAnsi="Calibri"/>
          <w:sz w:val="22"/>
        </w:rPr>
        <w:t xml:space="preserve">Good, we can wait for her to come back.  </w:t>
      </w:r>
      <w:r>
        <w:rPr>
          <w:rFonts w:ascii="Calibri" w:hAnsi="Calibri"/>
          <w:i/>
          <w:sz w:val="22"/>
        </w:rPr>
        <w:t>Tốt, mình đợi cháu quay lại vậy.</w:t>
      </w:r>
    </w:p>
    <w:p>
      <w:pPr>
        <w:spacing w:after="160" w:line="312" w:lineRule="auto"/>
      </w:pPr>
      <w:r>
        <w:rPr>
          <w:rFonts w:ascii="Calibri" w:hAnsi="Calibri"/>
          <w:b/>
          <w:sz w:val="22"/>
        </w:rPr>
        <w:t xml:space="preserve">Ms Lan: </w:t>
      </w:r>
      <w:r>
        <w:rPr>
          <w:rFonts w:ascii="Calibri" w:hAnsi="Calibri"/>
          <w:sz w:val="22"/>
        </w:rPr>
        <w:t xml:space="preserve">Do you know where your brother is at this wedding?  </w:t>
      </w:r>
      <w:r>
        <w:rPr>
          <w:rFonts w:ascii="Calibri" w:hAnsi="Calibri"/>
          <w:i/>
          <w:sz w:val="22"/>
        </w:rPr>
        <w:t>Chị có biết anh trai chị đang ở đâu trong đám cưới này không?</w:t>
      </w:r>
    </w:p>
    <w:p>
      <w:pPr>
        <w:spacing w:after="160" w:line="312" w:lineRule="auto"/>
      </w:pPr>
      <w:r>
        <w:rPr>
          <w:rFonts w:ascii="Calibri" w:hAnsi="Calibri"/>
          <w:b/>
          <w:sz w:val="22"/>
        </w:rPr>
        <w:t xml:space="preserve">Ms Josephine: </w:t>
      </w:r>
      <w:r>
        <w:rPr>
          <w:rFonts w:ascii="Calibri" w:hAnsi="Calibri"/>
          <w:sz w:val="22"/>
        </w:rPr>
        <w:t xml:space="preserve">Yes, he is helping set up the tables.  </w:t>
      </w:r>
      <w:r>
        <w:rPr>
          <w:rFonts w:ascii="Calibri" w:hAnsi="Calibri"/>
          <w:i/>
          <w:sz w:val="22"/>
        </w:rPr>
        <w:t>Có, anh ấy đang giúp sắp bàn.</w:t>
      </w:r>
    </w:p>
    <w:p>
      <w:pPr>
        <w:spacing w:after="160" w:line="312" w:lineRule="auto"/>
      </w:pPr>
      <w:r>
        <w:rPr>
          <w:rFonts w:ascii="Calibri" w:hAnsi="Calibri"/>
          <w:b/>
          <w:sz w:val="22"/>
        </w:rPr>
        <w:t xml:space="preserve">Ms Lan: </w:t>
      </w:r>
      <w:r>
        <w:rPr>
          <w:rFonts w:ascii="Calibri" w:hAnsi="Calibri"/>
          <w:sz w:val="22"/>
        </w:rPr>
        <w:t xml:space="preserve">Good, that is such a helpful thing to do.  </w:t>
      </w:r>
      <w:r>
        <w:rPr>
          <w:rFonts w:ascii="Calibri" w:hAnsi="Calibri"/>
          <w:i/>
          <w:sz w:val="22"/>
        </w:rPr>
        <w:t>Tốt, đó là việc giúp ích lắm.</w:t>
      </w:r>
    </w:p>
    <w:p>
      <w:pPr>
        <w:spacing w:after="160" w:line="312" w:lineRule="auto"/>
      </w:pPr>
      <w:r>
        <w:rPr>
          <w:rFonts w:ascii="Calibri" w:hAnsi="Calibri"/>
          <w:b/>
          <w:sz w:val="22"/>
        </w:rPr>
        <w:t xml:space="preserve">Ms Josephine: </w:t>
      </w:r>
      <w:r>
        <w:rPr>
          <w:rFonts w:ascii="Calibri" w:hAnsi="Calibri"/>
          <w:sz w:val="22"/>
        </w:rPr>
        <w:t xml:space="preserve">Do you know where your sister is for the school pickup?  </w:t>
      </w:r>
      <w:r>
        <w:rPr>
          <w:rFonts w:ascii="Calibri" w:hAnsi="Calibri"/>
          <w:i/>
          <w:sz w:val="22"/>
        </w:rPr>
        <w:t>Chị có biết em gái chị ở đâu lúc đón con tan học không?</w:t>
      </w:r>
    </w:p>
    <w:p>
      <w:pPr>
        <w:spacing w:after="160" w:line="312" w:lineRule="auto"/>
      </w:pPr>
      <w:r>
        <w:rPr>
          <w:rFonts w:ascii="Calibri" w:hAnsi="Calibri"/>
          <w:b/>
          <w:sz w:val="22"/>
        </w:rPr>
        <w:t xml:space="preserve">Ms Lan: </w:t>
      </w:r>
      <w:r>
        <w:rPr>
          <w:rFonts w:ascii="Calibri" w:hAnsi="Calibri"/>
          <w:sz w:val="22"/>
        </w:rPr>
        <w:t xml:space="preserve">Yes, she is already waiting by the school gate.  </w:t>
      </w:r>
      <w:r>
        <w:rPr>
          <w:rFonts w:ascii="Calibri" w:hAnsi="Calibri"/>
          <w:i/>
          <w:sz w:val="22"/>
        </w:rPr>
        <w:t>Có, em ấy đang đợi sẵn ở cổng trường.</w:t>
      </w:r>
    </w:p>
    <w:p>
      <w:pPr>
        <w:spacing w:after="160" w:line="312" w:lineRule="auto"/>
      </w:pPr>
      <w:r>
        <w:rPr>
          <w:rFonts w:ascii="Calibri" w:hAnsi="Calibri"/>
          <w:b/>
          <w:sz w:val="22"/>
        </w:rPr>
        <w:t xml:space="preserve">Ms Josephine: </w:t>
      </w:r>
      <w:r>
        <w:rPr>
          <w:rFonts w:ascii="Calibri" w:hAnsi="Calibri"/>
          <w:sz w:val="22"/>
        </w:rPr>
        <w:t xml:space="preserve">Good, that is right on time then.  </w:t>
      </w:r>
      <w:r>
        <w:rPr>
          <w:rFonts w:ascii="Calibri" w:hAnsi="Calibri"/>
          <w:i/>
          <w:sz w:val="22"/>
        </w:rPr>
        <w:t>Tốt, vậy là đúng giờ rồi.</w:t>
      </w:r>
    </w:p>
    <w:p>
      <w:pPr>
        <w:spacing w:after="160" w:line="312" w:lineRule="auto"/>
      </w:pPr>
      <w:r>
        <w:rPr>
          <w:rFonts w:ascii="Calibri" w:hAnsi="Calibri"/>
          <w:b/>
          <w:sz w:val="22"/>
        </w:rPr>
        <w:t xml:space="preserve">Ms Lan: </w:t>
      </w:r>
      <w:r>
        <w:rPr>
          <w:rFonts w:ascii="Calibri" w:hAnsi="Calibri"/>
          <w:sz w:val="22"/>
        </w:rPr>
        <w:t xml:space="preserve">Do you know where our cousin is at the airport?  </w:t>
      </w:r>
      <w:r>
        <w:rPr>
          <w:rFonts w:ascii="Calibri" w:hAnsi="Calibri"/>
          <w:i/>
          <w:sz w:val="22"/>
        </w:rPr>
        <w:t>Chị có biết anh họ mình đang ở đâu ở sân bay không?</w:t>
      </w:r>
    </w:p>
    <w:p>
      <w:pPr>
        <w:spacing w:after="160" w:line="312" w:lineRule="auto"/>
      </w:pPr>
      <w:r>
        <w:rPr>
          <w:rFonts w:ascii="Calibri" w:hAnsi="Calibri"/>
          <w:b/>
          <w:sz w:val="22"/>
        </w:rPr>
        <w:t xml:space="preserve">Ms Josephine: </w:t>
      </w:r>
      <w:r>
        <w:rPr>
          <w:rFonts w:ascii="Calibri" w:hAnsi="Calibri"/>
          <w:sz w:val="22"/>
        </w:rPr>
        <w:t xml:space="preserve">Yes, he is waiting near the baggage claim.  </w:t>
      </w:r>
      <w:r>
        <w:rPr>
          <w:rFonts w:ascii="Calibri" w:hAnsi="Calibri"/>
          <w:i/>
          <w:sz w:val="22"/>
        </w:rPr>
        <w:t>Có, anh ấy đang đợi gần khu nhận hành lý.</w:t>
      </w:r>
    </w:p>
    <w:p>
      <w:pPr>
        <w:spacing w:after="160" w:line="312" w:lineRule="auto"/>
      </w:pPr>
      <w:r>
        <w:rPr>
          <w:rFonts w:ascii="Calibri" w:hAnsi="Calibri"/>
          <w:b/>
          <w:sz w:val="22"/>
        </w:rPr>
        <w:t xml:space="preserve">Ms Lan: </w:t>
      </w:r>
      <w:r>
        <w:rPr>
          <w:rFonts w:ascii="Calibri" w:hAnsi="Calibri"/>
          <w:sz w:val="22"/>
        </w:rPr>
        <w:t xml:space="preserve">Good, let us head there to meet him.  </w:t>
      </w:r>
      <w:r>
        <w:rPr>
          <w:rFonts w:ascii="Calibri" w:hAnsi="Calibri"/>
          <w:i/>
          <w:sz w:val="22"/>
        </w:rPr>
        <w:t>Tốt, mình ra đó gặp anh ấy nhé.</w:t>
      </w:r>
    </w:p>
    <w:p>
      <w:pPr>
        <w:spacing w:after="160" w:line="312" w:lineRule="auto"/>
      </w:pPr>
      <w:r>
        <w:rPr>
          <w:rFonts w:ascii="Calibri" w:hAnsi="Calibri"/>
          <w:b/>
          <w:sz w:val="22"/>
        </w:rPr>
        <w:t xml:space="preserve">Ms Josephine: </w:t>
      </w:r>
      <w:r>
        <w:rPr>
          <w:rFonts w:ascii="Calibri" w:hAnsi="Calibri"/>
          <w:sz w:val="22"/>
        </w:rPr>
        <w:t xml:space="preserve">Do you know where our uncle is at this family gathering?  </w:t>
      </w:r>
      <w:r>
        <w:rPr>
          <w:rFonts w:ascii="Calibri" w:hAnsi="Calibri"/>
          <w:i/>
          <w:sz w:val="22"/>
        </w:rPr>
        <w:t>Chị có biết chú mình đang ở đâu trong buổi họp mặt gia đình này không?</w:t>
      </w:r>
    </w:p>
    <w:p>
      <w:pPr>
        <w:spacing w:after="160" w:line="312" w:lineRule="auto"/>
      </w:pPr>
      <w:r>
        <w:rPr>
          <w:rFonts w:ascii="Calibri" w:hAnsi="Calibri"/>
          <w:b/>
          <w:sz w:val="22"/>
        </w:rPr>
        <w:t xml:space="preserve">Ms Lan: </w:t>
      </w:r>
      <w:r>
        <w:rPr>
          <w:rFonts w:ascii="Calibri" w:hAnsi="Calibri"/>
          <w:sz w:val="22"/>
        </w:rPr>
        <w:t xml:space="preserve">Yes, he is telling stories by the barbecue grill.  </w:t>
      </w:r>
      <w:r>
        <w:rPr>
          <w:rFonts w:ascii="Calibri" w:hAnsi="Calibri"/>
          <w:i/>
          <w:sz w:val="22"/>
        </w:rPr>
        <w:t>Có, chú đang kể chuyện gần lò nướng.</w:t>
      </w:r>
    </w:p>
    <w:p>
      <w:pPr>
        <w:spacing w:after="160" w:line="312" w:lineRule="auto"/>
      </w:pPr>
      <w:r>
        <w:rPr>
          <w:rFonts w:ascii="Calibri" w:hAnsi="Calibri"/>
          <w:b/>
          <w:sz w:val="22"/>
        </w:rPr>
        <w:t xml:space="preserve">Ms Josephine: </w:t>
      </w:r>
      <w:r>
        <w:rPr>
          <w:rFonts w:ascii="Calibri" w:hAnsi="Calibri"/>
          <w:sz w:val="22"/>
        </w:rPr>
        <w:t xml:space="preserve">That sounds exactly like him.  </w:t>
      </w:r>
      <w:r>
        <w:rPr>
          <w:rFonts w:ascii="Calibri" w:hAnsi="Calibri"/>
          <w:i/>
          <w:sz w:val="22"/>
        </w:rPr>
        <w:t>Đúng là phong cách của chú.</w:t>
      </w:r>
    </w:p>
    <w:p>
      <w:pPr>
        <w:spacing w:after="160" w:line="312" w:lineRule="auto"/>
      </w:pPr>
      <w:r>
        <w:rPr>
          <w:rFonts w:ascii="Calibri" w:hAnsi="Calibri"/>
          <w:b/>
          <w:sz w:val="22"/>
        </w:rPr>
        <w:t xml:space="preserve">Ms Lan: </w:t>
      </w:r>
      <w:r>
        <w:rPr>
          <w:rFonts w:ascii="Calibri" w:hAnsi="Calibri"/>
          <w:sz w:val="22"/>
        </w:rPr>
        <w:t xml:space="preserve">Do you know where Grandma is in the garden?  </w:t>
      </w:r>
      <w:r>
        <w:rPr>
          <w:rFonts w:ascii="Calibri" w:hAnsi="Calibri"/>
          <w:i/>
          <w:sz w:val="22"/>
        </w:rPr>
        <w:t>Chị có biết bà đang ở đâu ngoài vườn không?</w:t>
      </w:r>
    </w:p>
    <w:p>
      <w:pPr>
        <w:spacing w:after="160" w:line="312" w:lineRule="auto"/>
      </w:pPr>
      <w:r>
        <w:rPr>
          <w:rFonts w:ascii="Calibri" w:hAnsi="Calibri"/>
          <w:b/>
          <w:sz w:val="22"/>
        </w:rPr>
        <w:t xml:space="preserve">Ms Josephine: </w:t>
      </w:r>
      <w:r>
        <w:rPr>
          <w:rFonts w:ascii="Calibri" w:hAnsi="Calibri"/>
          <w:sz w:val="22"/>
        </w:rPr>
        <w:t xml:space="preserve">Yes, she is tending to the rose bushes.  </w:t>
      </w:r>
      <w:r>
        <w:rPr>
          <w:rFonts w:ascii="Calibri" w:hAnsi="Calibri"/>
          <w:i/>
          <w:sz w:val="22"/>
        </w:rPr>
        <w:t>Có, bà đang chăm sóc mấy bụi hồng.</w:t>
      </w:r>
    </w:p>
    <w:p>
      <w:pPr>
        <w:spacing w:after="160" w:line="312" w:lineRule="auto"/>
      </w:pPr>
      <w:r>
        <w:rPr>
          <w:rFonts w:ascii="Calibri" w:hAnsi="Calibri"/>
          <w:b/>
          <w:sz w:val="22"/>
        </w:rPr>
        <w:t xml:space="preserve">Ms Lan: </w:t>
      </w:r>
      <w:r>
        <w:rPr>
          <w:rFonts w:ascii="Calibri" w:hAnsi="Calibri"/>
          <w:sz w:val="22"/>
        </w:rPr>
        <w:t xml:space="preserve">Good, those roses always look lovely.  </w:t>
      </w:r>
      <w:r>
        <w:rPr>
          <w:rFonts w:ascii="Calibri" w:hAnsi="Calibri"/>
          <w:i/>
          <w:sz w:val="22"/>
        </w:rPr>
        <w:t>Tốt, mấy bụi hồng đó lúc nào cũng đẹp.</w:t>
      </w:r>
    </w:p>
    <w:p>
      <w:pPr>
        <w:spacing w:after="160" w:line="312" w:lineRule="auto"/>
      </w:pPr>
      <w:r>
        <w:rPr>
          <w:rFonts w:ascii="Calibri" w:hAnsi="Calibri"/>
          <w:b/>
          <w:sz w:val="22"/>
        </w:rPr>
        <w:t xml:space="preserve">Ms Josephine: </w:t>
      </w:r>
      <w:r>
        <w:rPr>
          <w:rFonts w:ascii="Calibri" w:hAnsi="Calibri"/>
          <w:sz w:val="22"/>
        </w:rPr>
        <w:t xml:space="preserve">Do you know where your nephew is at soccer practice?  </w:t>
      </w:r>
      <w:r>
        <w:rPr>
          <w:rFonts w:ascii="Calibri" w:hAnsi="Calibri"/>
          <w:i/>
          <w:sz w:val="22"/>
        </w:rPr>
        <w:t>Chị có biết cháu trai chị đang ở đâu lúc tập bóng đá không?</w:t>
      </w:r>
    </w:p>
    <w:p>
      <w:pPr>
        <w:spacing w:after="160" w:line="312" w:lineRule="auto"/>
      </w:pPr>
      <w:r>
        <w:rPr>
          <w:rFonts w:ascii="Calibri" w:hAnsi="Calibri"/>
          <w:b/>
          <w:sz w:val="22"/>
        </w:rPr>
        <w:t xml:space="preserve">Ms Lan: </w:t>
      </w:r>
      <w:r>
        <w:rPr>
          <w:rFonts w:ascii="Calibri" w:hAnsi="Calibri"/>
          <w:sz w:val="22"/>
        </w:rPr>
        <w:t xml:space="preserve">Yes, he is on the far side of the field.  </w:t>
      </w:r>
      <w:r>
        <w:rPr>
          <w:rFonts w:ascii="Calibri" w:hAnsi="Calibri"/>
          <w:i/>
          <w:sz w:val="22"/>
        </w:rPr>
        <w:t>Có, cháu đang ở phía xa của sân.</w:t>
      </w:r>
    </w:p>
    <w:p>
      <w:pPr>
        <w:spacing w:after="160" w:line="312" w:lineRule="auto"/>
      </w:pPr>
      <w:r>
        <w:rPr>
          <w:rFonts w:ascii="Calibri" w:hAnsi="Calibri"/>
          <w:b/>
          <w:sz w:val="22"/>
        </w:rPr>
        <w:t xml:space="preserve">Ms Josephine: </w:t>
      </w:r>
      <w:r>
        <w:rPr>
          <w:rFonts w:ascii="Calibri" w:hAnsi="Calibri"/>
          <w:sz w:val="22"/>
        </w:rPr>
        <w:t xml:space="preserve">Good, I can see him practicing well.  </w:t>
      </w:r>
      <w:r>
        <w:rPr>
          <w:rFonts w:ascii="Calibri" w:hAnsi="Calibri"/>
          <w:i/>
          <w:sz w:val="22"/>
        </w:rPr>
        <w:t>Tốt, tôi thấy cháu tập luyện tốt lắm.</w:t>
      </w:r>
    </w:p>
    <w:p>
      <w:pPr>
        <w:spacing w:after="160" w:line="312" w:lineRule="auto"/>
      </w:pPr>
      <w:r>
        <w:rPr>
          <w:rFonts w:ascii="Calibri" w:hAnsi="Calibri"/>
          <w:b/>
          <w:sz w:val="22"/>
        </w:rPr>
        <w:t xml:space="preserve">Ms Lan: </w:t>
      </w:r>
      <w:r>
        <w:rPr>
          <w:rFonts w:ascii="Calibri" w:hAnsi="Calibri"/>
          <w:sz w:val="22"/>
        </w:rPr>
        <w:t xml:space="preserve">Do you know where your son is during this fire drill?  </w:t>
      </w:r>
      <w:r>
        <w:rPr>
          <w:rFonts w:ascii="Calibri" w:hAnsi="Calibri"/>
          <w:i/>
          <w:sz w:val="22"/>
        </w:rPr>
        <w:t>Chị có biết con trai chị đang ở đâu trong buổi diễn tập phòng cháy không?</w:t>
      </w:r>
    </w:p>
    <w:p>
      <w:pPr>
        <w:spacing w:after="160" w:line="312" w:lineRule="auto"/>
      </w:pPr>
      <w:r>
        <w:rPr>
          <w:rFonts w:ascii="Calibri" w:hAnsi="Calibri"/>
          <w:b/>
          <w:sz w:val="22"/>
        </w:rPr>
        <w:t xml:space="preserve">Ms Josephine: </w:t>
      </w:r>
      <w:r>
        <w:rPr>
          <w:rFonts w:ascii="Calibri" w:hAnsi="Calibri"/>
          <w:sz w:val="22"/>
        </w:rPr>
        <w:t xml:space="preserve">Yes, he is standing safely by the front gate.  </w:t>
      </w:r>
      <w:r>
        <w:rPr>
          <w:rFonts w:ascii="Calibri" w:hAnsi="Calibri"/>
          <w:i/>
          <w:sz w:val="22"/>
        </w:rPr>
        <w:t>Có, cháu đang đứng an toàn gần cổng trước.</w:t>
      </w:r>
    </w:p>
    <w:p>
      <w:pPr>
        <w:spacing w:after="160" w:line="312" w:lineRule="auto"/>
      </w:pPr>
      <w:r>
        <w:rPr>
          <w:rFonts w:ascii="Calibri" w:hAnsi="Calibri"/>
          <w:b/>
          <w:sz w:val="22"/>
        </w:rPr>
        <w:t xml:space="preserve">Ms Lan: </w:t>
      </w:r>
      <w:r>
        <w:rPr>
          <w:rFonts w:ascii="Calibri" w:hAnsi="Calibri"/>
          <w:sz w:val="22"/>
        </w:rPr>
        <w:t xml:space="preserve">Good, that is exactly where he should be.  </w:t>
      </w:r>
      <w:r>
        <w:rPr>
          <w:rFonts w:ascii="Calibri" w:hAnsi="Calibri"/>
          <w:i/>
          <w:sz w:val="22"/>
        </w:rPr>
        <w:t>Tốt, đúng là chỗ cháu nên đứng.</w:t>
      </w:r>
    </w:p>
    <w:p>
      <w:pPr>
        <w:spacing w:after="160" w:line="312" w:lineRule="auto"/>
      </w:pPr>
      <w:r>
        <w:rPr>
          <w:rFonts w:ascii="Calibri" w:hAnsi="Calibri"/>
          <w:b/>
          <w:sz w:val="22"/>
        </w:rPr>
        <w:t xml:space="preserve">Ms Josephine: </w:t>
      </w:r>
      <w:r>
        <w:rPr>
          <w:rFonts w:ascii="Calibri" w:hAnsi="Calibri"/>
          <w:sz w:val="22"/>
        </w:rPr>
        <w:t xml:space="preserve">Do you know where everyone is? Dinner is almost ready.  </w:t>
      </w:r>
      <w:r>
        <w:rPr>
          <w:rFonts w:ascii="Calibri" w:hAnsi="Calibri"/>
          <w:i/>
          <w:sz w:val="22"/>
        </w:rPr>
        <w:t>Chị có biết mọi người đang ở đâu không? Bữa tối sắp xong rồi.</w:t>
      </w:r>
    </w:p>
    <w:p>
      <w:pPr>
        <w:spacing w:after="160" w:line="312" w:lineRule="auto"/>
      </w:pPr>
      <w:r>
        <w:rPr>
          <w:rFonts w:ascii="Calibri" w:hAnsi="Calibri"/>
          <w:b/>
          <w:sz w:val="22"/>
        </w:rPr>
        <w:t xml:space="preserve">Ms Lan: </w:t>
      </w:r>
      <w:r>
        <w:rPr>
          <w:rFonts w:ascii="Calibri" w:hAnsi="Calibri"/>
          <w:sz w:val="22"/>
        </w:rPr>
        <w:t xml:space="preserve">Yes, they are all in the living room chatting.  </w:t>
      </w:r>
      <w:r>
        <w:rPr>
          <w:rFonts w:ascii="Calibri" w:hAnsi="Calibri"/>
          <w:i/>
          <w:sz w:val="22"/>
        </w:rPr>
        <w:t>Có, mọi người đang ở phòng khách nói chuyện.</w:t>
      </w:r>
    </w:p>
    <w:p>
      <w:pPr>
        <w:spacing w:after="160" w:line="312" w:lineRule="auto"/>
      </w:pPr>
      <w:r>
        <w:rPr>
          <w:rFonts w:ascii="Calibri" w:hAnsi="Calibri"/>
          <w:b/>
          <w:sz w:val="22"/>
        </w:rPr>
        <w:t xml:space="preserve">Ms Josephine: </w:t>
      </w:r>
      <w:r>
        <w:rPr>
          <w:rFonts w:ascii="Calibri" w:hAnsi="Calibri"/>
          <w:sz w:val="22"/>
        </w:rPr>
        <w:t xml:space="preserve">Good, I will call everyone to the table now.  </w:t>
      </w:r>
      <w:r>
        <w:rPr>
          <w:rFonts w:ascii="Calibri" w:hAnsi="Calibri"/>
          <w:i/>
          <w:sz w:val="22"/>
        </w:rPr>
        <w:t>Tốt, tôi gọi mọi người ra bàn ngay đây.</w:t>
      </w:r>
    </w:p>
    <w:p>
      <w:pPr>
        <w:spacing w:after="160" w:line="312" w:lineRule="auto"/>
      </w:pPr>
      <w:r>
        <w:rPr>
          <w:rFonts w:ascii="Calibri" w:hAnsi="Calibri"/>
          <w:b/>
          <w:sz w:val="22"/>
        </w:rPr>
        <w:t xml:space="preserve">Ms Lan: </w:t>
      </w:r>
      <w:r>
        <w:rPr>
          <w:rFonts w:ascii="Calibri" w:hAnsi="Calibri"/>
          <w:sz w:val="22"/>
        </w:rPr>
        <w:t xml:space="preserve">Do you know where your husband is? He has not called in a while.  </w:t>
      </w:r>
      <w:r>
        <w:rPr>
          <w:rFonts w:ascii="Calibri" w:hAnsi="Calibri"/>
          <w:i/>
          <w:sz w:val="22"/>
        </w:rPr>
        <w:t>Chị có biết chồng chị đang ở đâu không? Lâu rồi anh ấy chưa gọi.</w:t>
      </w:r>
    </w:p>
    <w:p>
      <w:pPr>
        <w:spacing w:after="160" w:line="312" w:lineRule="auto"/>
      </w:pPr>
      <w:r>
        <w:rPr>
          <w:rFonts w:ascii="Calibri" w:hAnsi="Calibri"/>
          <w:b/>
          <w:sz w:val="22"/>
        </w:rPr>
        <w:t xml:space="preserve">Ms Josephine: </w:t>
      </w:r>
      <w:r>
        <w:rPr>
          <w:rFonts w:ascii="Calibri" w:hAnsi="Calibri"/>
          <w:sz w:val="22"/>
        </w:rPr>
        <w:t xml:space="preserve">Yes, he just texted that he is on his way home.  </w:t>
      </w:r>
      <w:r>
        <w:rPr>
          <w:rFonts w:ascii="Calibri" w:hAnsi="Calibri"/>
          <w:i/>
          <w:sz w:val="22"/>
        </w:rPr>
        <w:t>Có, anh ấy vừa nhắn là đang trên đường về.</w:t>
      </w:r>
    </w:p>
    <w:p>
      <w:pPr>
        <w:spacing w:after="160" w:line="312" w:lineRule="auto"/>
      </w:pPr>
      <w:r>
        <w:rPr>
          <w:rFonts w:ascii="Calibri" w:hAnsi="Calibri"/>
          <w:b/>
          <w:sz w:val="22"/>
        </w:rPr>
        <w:t xml:space="preserve">Ms Lan: </w:t>
      </w:r>
      <w:r>
        <w:rPr>
          <w:rFonts w:ascii="Calibri" w:hAnsi="Calibri"/>
          <w:sz w:val="22"/>
        </w:rPr>
        <w:t xml:space="preserve">Good, I was starting to wonder about him.  </w:t>
      </w:r>
      <w:r>
        <w:rPr>
          <w:rFonts w:ascii="Calibri" w:hAnsi="Calibri"/>
          <w:i/>
          <w:sz w:val="22"/>
        </w:rPr>
        <w:t>Tốt, tôi cũng đang bắt đầu lo cho anh ấy.</w:t>
      </w:r>
    </w:p>
    <w:p>
      <w:pPr>
        <w:spacing w:after="160" w:line="312" w:lineRule="auto"/>
      </w:pPr>
      <w:r>
        <w:rPr>
          <w:rFonts w:ascii="Calibri" w:hAnsi="Calibri"/>
          <w:b/>
          <w:sz w:val="22"/>
        </w:rPr>
        <w:t xml:space="preserve">Ms Josephine: </w:t>
      </w:r>
      <w:r>
        <w:rPr>
          <w:rFonts w:ascii="Calibri" w:hAnsi="Calibri"/>
          <w:sz w:val="22"/>
        </w:rPr>
        <w:t xml:space="preserve">Why does knowing where a family member is matter so much anyway?  </w:t>
      </w:r>
      <w:r>
        <w:rPr>
          <w:rFonts w:ascii="Calibri" w:hAnsi="Calibri"/>
          <w:i/>
          <w:sz w:val="22"/>
        </w:rPr>
        <w:t>Vậy vì sao biết một thành viên gia đình đang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keeps everyone safe and helps the whole family stay connected throughout the day.  </w:t>
      </w:r>
      <w:r>
        <w:rPr>
          <w:rFonts w:ascii="Calibri" w:hAnsi="Calibri"/>
          <w:i/>
          <w:sz w:val="22"/>
        </w:rPr>
        <w:t>Nó giúp mọi người an toàn và giúp cả gia đình luôn kết nối suốt cả ngày.</w:t>
      </w:r>
    </w:p>
    <w:p>
      <w:pPr>
        <w:spacing w:after="160" w:line="312" w:lineRule="auto"/>
      </w:pPr>
      <w:r>
        <w:rPr>
          <w:rFonts w:ascii="Calibri" w:hAnsi="Calibri"/>
          <w:b/>
          <w:sz w:val="22"/>
        </w:rPr>
        <w:t xml:space="preserve">Ms Josephine: </w:t>
      </w:r>
      <w:r>
        <w:rPr>
          <w:rFonts w:ascii="Calibri" w:hAnsi="Calibri"/>
          <w:sz w:val="22"/>
        </w:rPr>
        <w:t xml:space="preserve">That is very true, knowing where everyone is really does bring peace of mind.  </w:t>
      </w:r>
      <w:r>
        <w:rPr>
          <w:rFonts w:ascii="Calibri" w:hAnsi="Calibri"/>
          <w:i/>
          <w:sz w:val="22"/>
        </w:rPr>
        <w:t>Đúng vậy thật, biết mọi người đang ở đâu thật sự mang lại sự yên tâm.</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0186</w:t>
            </w:r>
          </w:p>
        </w:tc>
        <w:tc>
          <w:tcPr>
            <w:tcW w:type="dxa" w:w="7824"/>
            <w:shd w:val="clear" w:color="auto" w:fill="D9E2F3"/>
          </w:tcPr>
          <w:p>
            <w:r>
              <w:rPr>
                <w:rFonts w:ascii="Arial" w:hAnsi="Arial"/>
                <w:b/>
                <w:color w:val="1F3864"/>
                <w:sz w:val="30"/>
              </w:rPr>
              <w:t>Asking and Answering Very Simple Questions About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Mr Benedict are neighbours who often cook together and keep asking each other what different foods are. Across many everyday moments -- asking what a dish on the menu is, asking what a spice is, asking what an ingredient is, asking what a fruit at the market is, asking what a vegetable is, asking what a drink is, asking what a sauce is, asking what a dessert is, asking what a snack is, asking what a leftover in the fridge is, asking what a can in the pantry is, asking what a smell in the kitchen is, asking what a herb in the garden is, asking what a seasoning is, asking what a street food item is, asking what a soup is, asking what a cheese is, asking what a kind of bread is, asking what a tea is, asking what a candy is, asking what is inside a jar, asking what a mystery leftover is, asking what an exotic fruit is, asking what an ingredient on a food label is, asking what a bottled sauce is, asking what a dish smells like, asking what a pickled item is, asking what a powder is, asking what a grain is, asking what a cooking oil is, asking what a topping is, asking what the filling in a pastry is, asking what a drink garnish is, asking what a spice blend is, asking what a sushi item is, asking what a dish at a potluck is, asking what is inside a mystery box, asking what a food at a festival stall is, asking what a sample at the store is, asking what a food in a lunchbox is, asking what a dish a neighbour brought over is, and finally why asking what something is matters so much for everyday life -- one of them asks a very simple question about a food, and the other answers clearly and helpfully.</w:t>
      </w:r>
      <w:r>
        <w:rPr>
          <w:rFonts w:ascii="Calibri" w:hAnsi="Calibri"/>
          <w:i/>
          <w:sz w:val="19"/>
        </w:rPr>
        <w:t xml:space="preserve">  Chị Lan và anh Benedict là hàng xóm, thường nấu ăn cùng nhau và hay hỏi nhau đồ ăn này là gì. Qua nhiều khoảnh khắc đời thường -- hỏi một món trong thực đơn là gì, hỏi một loại gia vị là gì, hỏi một nguyên liệu là gì, hỏi một loại trái cây ở chợ là gì, hỏi một loại rau là gì, hỏi một loại nước uống là gì, hỏi một loại nước sốt là gì, hỏi một món tráng miệng là gì, hỏi một món ăn vặt là gì, hỏi đồ ăn thừa trong tủ lạnh là gì, hỏi một lon đồ trong tủ bếp là gì, hỏi mùi trong bếp là mùi gì, hỏi một loại thảo mộc trong vườn là gì, hỏi một loại nêm là gì, hỏi một món ăn đường phố là gì, hỏi một loại súp là gì, hỏi một loại phô mai là gì, hỏi một loại bánh mì là gì, hỏi một loại trà là gì, hỏi một loại kẹo là gì, hỏi trong hũ có gì, hỏi một món đồ ăn thừa bí ẩn là gì, hỏi một loại trái cây lạ là gì, hỏi một thành phần trên nhãn thực phẩm là gì, hỏi một loại nước sốt đóng chai là gì, hỏi một món có mùi gì, hỏi một món ngâm chua là gì, hỏi một loại bột là gì, hỏi một loại ngũ cốc là gì, hỏi một loại dầu ăn là gì, hỏi một loại nhân rắc trên món ăn là gì, hỏi nhân bên trong bánh ngọt là gì, hỏi đồ trang trí trên ly nước là gì, hỏi một hỗn hợp gia vị là gì, hỏi một món sushi là gì, hỏi một món trong bữa tiệc chung là gì, hỏi trong hộp bí ẩn có gì, hỏi một món ở gian hàng lễ hội là gì, hỏi một mẫu thử ở cửa hàng là gì, hỏi một món trong hộp cơm trưa là gì, hỏi một món hàng xóm mang qua là gì, và cuối cùng là vì sao hỏi một thứ gì đó là gì lại quan trọng đến thế cho cuộc sống hằng ngày -- một người hỏi một câu hỏi rất đơn giản về một món 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is this dish on the menu?  </w:t>
      </w:r>
      <w:r>
        <w:rPr>
          <w:rFonts w:ascii="Calibri" w:hAnsi="Calibri"/>
          <w:i/>
          <w:sz w:val="22"/>
        </w:rPr>
        <w:t>Xin lỗi, món này trong thực đơn là gì vậy?</w:t>
      </w:r>
    </w:p>
    <w:p>
      <w:pPr>
        <w:spacing w:after="160" w:line="312" w:lineRule="auto"/>
      </w:pPr>
      <w:r>
        <w:rPr>
          <w:rFonts w:ascii="Calibri" w:hAnsi="Calibri"/>
          <w:b/>
          <w:sz w:val="22"/>
        </w:rPr>
        <w:t xml:space="preserve">Mr Benedict: </w:t>
      </w:r>
      <w:r>
        <w:rPr>
          <w:rFonts w:ascii="Calibri" w:hAnsi="Calibri"/>
          <w:sz w:val="22"/>
        </w:rPr>
        <w:t xml:space="preserve">It is a grilled fish with lemon sauce.  </w:t>
      </w:r>
      <w:r>
        <w:rPr>
          <w:rFonts w:ascii="Calibri" w:hAnsi="Calibri"/>
          <w:i/>
          <w:sz w:val="22"/>
        </w:rPr>
        <w:t>Đó là cá nướng sốt chanh.</w:t>
      </w:r>
    </w:p>
    <w:p>
      <w:pPr>
        <w:spacing w:after="160" w:line="312" w:lineRule="auto"/>
      </w:pPr>
      <w:r>
        <w:rPr>
          <w:rFonts w:ascii="Calibri" w:hAnsi="Calibri"/>
          <w:b/>
          <w:sz w:val="22"/>
        </w:rPr>
        <w:t xml:space="preserve">Ms Lan: </w:t>
      </w:r>
      <w:r>
        <w:rPr>
          <w:rFonts w:ascii="Calibri" w:hAnsi="Calibri"/>
          <w:sz w:val="22"/>
        </w:rPr>
        <w:t xml:space="preserve">That sounds delicious, I will try it.  </w:t>
      </w:r>
      <w:r>
        <w:rPr>
          <w:rFonts w:ascii="Calibri" w:hAnsi="Calibri"/>
          <w:i/>
          <w:sz w:val="22"/>
        </w:rPr>
        <w:t>Nghe ngon đấy, tôi sẽ thử món đó.</w:t>
      </w:r>
    </w:p>
    <w:p>
      <w:pPr>
        <w:spacing w:after="160" w:line="312" w:lineRule="auto"/>
      </w:pPr>
      <w:r>
        <w:rPr>
          <w:rFonts w:ascii="Calibri" w:hAnsi="Calibri"/>
          <w:b/>
          <w:sz w:val="22"/>
        </w:rPr>
        <w:t xml:space="preserve">Mr Benedict: </w:t>
      </w:r>
      <w:r>
        <w:rPr>
          <w:rFonts w:ascii="Calibri" w:hAnsi="Calibri"/>
          <w:sz w:val="22"/>
        </w:rPr>
        <w:t xml:space="preserve">Could you tell me what this spice is? I do not recognise it.  </w:t>
      </w:r>
      <w:r>
        <w:rPr>
          <w:rFonts w:ascii="Calibri" w:hAnsi="Calibri"/>
          <w:i/>
          <w:sz w:val="22"/>
        </w:rPr>
        <w:t>Chị cho tôi biết gia vị này là gì được không? Tôi không nhận ra nó.</w:t>
      </w:r>
    </w:p>
    <w:p>
      <w:pPr>
        <w:spacing w:after="160" w:line="312" w:lineRule="auto"/>
      </w:pPr>
      <w:r>
        <w:rPr>
          <w:rFonts w:ascii="Calibri" w:hAnsi="Calibri"/>
          <w:b/>
          <w:sz w:val="22"/>
        </w:rPr>
        <w:t xml:space="preserve">Ms Lan: </w:t>
      </w:r>
      <w:r>
        <w:rPr>
          <w:rFonts w:ascii="Calibri" w:hAnsi="Calibri"/>
          <w:sz w:val="22"/>
        </w:rPr>
        <w:t xml:space="preserve">Yes, that is cumin, it has a warm flavour.  </w:t>
      </w:r>
      <w:r>
        <w:rPr>
          <w:rFonts w:ascii="Calibri" w:hAnsi="Calibri"/>
          <w:i/>
          <w:sz w:val="22"/>
        </w:rPr>
        <w:t>Được, đó là thì là Ai Cập, có vị ấm nồng.</w:t>
      </w:r>
    </w:p>
    <w:p>
      <w:pPr>
        <w:spacing w:after="160" w:line="312" w:lineRule="auto"/>
      </w:pPr>
      <w:r>
        <w:rPr>
          <w:rFonts w:ascii="Calibri" w:hAnsi="Calibri"/>
          <w:b/>
          <w:sz w:val="22"/>
        </w:rPr>
        <w:t xml:space="preserve">Mr Benedict: </w:t>
      </w:r>
      <w:r>
        <w:rPr>
          <w:rFonts w:ascii="Calibri" w:hAnsi="Calibri"/>
          <w:sz w:val="22"/>
        </w:rPr>
        <w:t xml:space="preserve">Thank you, I will add a little to my stew.  </w:t>
      </w:r>
      <w:r>
        <w:rPr>
          <w:rFonts w:ascii="Calibri" w:hAnsi="Calibri"/>
          <w:i/>
          <w:sz w:val="22"/>
        </w:rPr>
        <w:t>Cảm ơn chị, tôi sẽ cho chút vào món hầm.</w:t>
      </w:r>
    </w:p>
    <w:p>
      <w:pPr>
        <w:spacing w:after="160" w:line="312" w:lineRule="auto"/>
      </w:pPr>
      <w:r>
        <w:rPr>
          <w:rFonts w:ascii="Calibri" w:hAnsi="Calibri"/>
          <w:b/>
          <w:sz w:val="22"/>
        </w:rPr>
        <w:t xml:space="preserve">Ms Lan: </w:t>
      </w:r>
      <w:r>
        <w:rPr>
          <w:rFonts w:ascii="Calibri" w:hAnsi="Calibri"/>
          <w:sz w:val="22"/>
        </w:rPr>
        <w:t xml:space="preserve">What is this ingredient in your grandmother's recipe?  </w:t>
      </w:r>
      <w:r>
        <w:rPr>
          <w:rFonts w:ascii="Calibri" w:hAnsi="Calibri"/>
          <w:i/>
          <w:sz w:val="22"/>
        </w:rPr>
        <w:t>Nguyên liệu này trong công thức của bà anh là gì vậy?</w:t>
      </w:r>
    </w:p>
    <w:p>
      <w:pPr>
        <w:spacing w:after="160" w:line="312" w:lineRule="auto"/>
      </w:pPr>
      <w:r>
        <w:rPr>
          <w:rFonts w:ascii="Calibri" w:hAnsi="Calibri"/>
          <w:b/>
          <w:sz w:val="22"/>
        </w:rPr>
        <w:t xml:space="preserve">Mr Benedict: </w:t>
      </w:r>
      <w:r>
        <w:rPr>
          <w:rFonts w:ascii="Calibri" w:hAnsi="Calibri"/>
          <w:sz w:val="22"/>
        </w:rPr>
        <w:t xml:space="preserve">That is tamarind paste, it adds a sour touch.  </w:t>
      </w:r>
      <w:r>
        <w:rPr>
          <w:rFonts w:ascii="Calibri" w:hAnsi="Calibri"/>
          <w:i/>
          <w:sz w:val="22"/>
        </w:rPr>
        <w:t>Đó là me chua nghiền, nó tạo vị chua nhẹ.</w:t>
      </w:r>
    </w:p>
    <w:p>
      <w:pPr>
        <w:spacing w:after="160" w:line="312" w:lineRule="auto"/>
      </w:pPr>
      <w:r>
        <w:rPr>
          <w:rFonts w:ascii="Calibri" w:hAnsi="Calibri"/>
          <w:b/>
          <w:sz w:val="22"/>
        </w:rPr>
        <w:t xml:space="preserve">Ms Lan: </w:t>
      </w:r>
      <w:r>
        <w:rPr>
          <w:rFonts w:ascii="Calibri" w:hAnsi="Calibri"/>
          <w:sz w:val="22"/>
        </w:rPr>
        <w:t xml:space="preserve">Interesting, I have never used that before.  </w:t>
      </w:r>
      <w:r>
        <w:rPr>
          <w:rFonts w:ascii="Calibri" w:hAnsi="Calibri"/>
          <w:i/>
          <w:sz w:val="22"/>
        </w:rPr>
        <w:t>Thú vị thật, tôi chưa từng dùng nó bao giờ.</w:t>
      </w:r>
    </w:p>
    <w:p>
      <w:pPr>
        <w:spacing w:after="160" w:line="312" w:lineRule="auto"/>
      </w:pPr>
      <w:r>
        <w:rPr>
          <w:rFonts w:ascii="Calibri" w:hAnsi="Calibri"/>
          <w:b/>
          <w:sz w:val="22"/>
        </w:rPr>
        <w:t xml:space="preserve">Mr Benedict: </w:t>
      </w:r>
      <w:r>
        <w:rPr>
          <w:rFonts w:ascii="Calibri" w:hAnsi="Calibri"/>
          <w:sz w:val="22"/>
        </w:rPr>
        <w:t xml:space="preserve">Do you know what this strange fruit at the market is?  </w:t>
      </w:r>
      <w:r>
        <w:rPr>
          <w:rFonts w:ascii="Calibri" w:hAnsi="Calibri"/>
          <w:i/>
          <w:sz w:val="22"/>
        </w:rPr>
        <w:t>Chị có biết trái cây lạ này ở chợ là gì không?</w:t>
      </w:r>
    </w:p>
    <w:p>
      <w:pPr>
        <w:spacing w:after="160" w:line="312" w:lineRule="auto"/>
      </w:pPr>
      <w:r>
        <w:rPr>
          <w:rFonts w:ascii="Calibri" w:hAnsi="Calibri"/>
          <w:b/>
          <w:sz w:val="22"/>
        </w:rPr>
        <w:t xml:space="preserve">Ms Lan: </w:t>
      </w:r>
      <w:r>
        <w:rPr>
          <w:rFonts w:ascii="Calibri" w:hAnsi="Calibri"/>
          <w:sz w:val="22"/>
        </w:rPr>
        <w:t xml:space="preserve">Yes, that is a dragon fruit, it is very refreshing.  </w:t>
      </w:r>
      <w:r>
        <w:rPr>
          <w:rFonts w:ascii="Calibri" w:hAnsi="Calibri"/>
          <w:i/>
          <w:sz w:val="22"/>
        </w:rPr>
        <w:t>Có, đó là thanh long, nó mát lắm.</w:t>
      </w:r>
    </w:p>
    <w:p>
      <w:pPr>
        <w:spacing w:after="160" w:line="312" w:lineRule="auto"/>
      </w:pPr>
      <w:r>
        <w:rPr>
          <w:rFonts w:ascii="Calibri" w:hAnsi="Calibri"/>
          <w:b/>
          <w:sz w:val="22"/>
        </w:rPr>
        <w:t xml:space="preserve">Mr Benedict: </w:t>
      </w:r>
      <w:r>
        <w:rPr>
          <w:rFonts w:ascii="Calibri" w:hAnsi="Calibri"/>
          <w:sz w:val="22"/>
        </w:rPr>
        <w:t xml:space="preserve">Good, I will buy a couple to try.  </w:t>
      </w:r>
      <w:r>
        <w:rPr>
          <w:rFonts w:ascii="Calibri" w:hAnsi="Calibri"/>
          <w:i/>
          <w:sz w:val="22"/>
        </w:rPr>
        <w:t>Tốt, tôi mua vài trái để thử.</w:t>
      </w:r>
    </w:p>
    <w:p>
      <w:pPr>
        <w:spacing w:after="160" w:line="312" w:lineRule="auto"/>
      </w:pPr>
      <w:r>
        <w:rPr>
          <w:rFonts w:ascii="Calibri" w:hAnsi="Calibri"/>
          <w:b/>
          <w:sz w:val="22"/>
        </w:rPr>
        <w:t xml:space="preserve">Ms Lan: </w:t>
      </w:r>
      <w:r>
        <w:rPr>
          <w:rFonts w:ascii="Calibri" w:hAnsi="Calibri"/>
          <w:sz w:val="22"/>
        </w:rPr>
        <w:t xml:space="preserve">What is this vegetable? I have not seen it before.  </w:t>
      </w:r>
      <w:r>
        <w:rPr>
          <w:rFonts w:ascii="Calibri" w:hAnsi="Calibri"/>
          <w:i/>
          <w:sz w:val="22"/>
        </w:rPr>
        <w:t>Rau này là gì vậy? Tôi chưa thấy bao giờ.</w:t>
      </w:r>
    </w:p>
    <w:p>
      <w:pPr>
        <w:spacing w:after="160" w:line="312" w:lineRule="auto"/>
      </w:pPr>
      <w:r>
        <w:rPr>
          <w:rFonts w:ascii="Calibri" w:hAnsi="Calibri"/>
          <w:b/>
          <w:sz w:val="22"/>
        </w:rPr>
        <w:t xml:space="preserve">Mr Benedict: </w:t>
      </w:r>
      <w:r>
        <w:rPr>
          <w:rFonts w:ascii="Calibri" w:hAnsi="Calibri"/>
          <w:sz w:val="22"/>
        </w:rPr>
        <w:t xml:space="preserve">That is bok choy, it is great for stir-frying.  </w:t>
      </w:r>
      <w:r>
        <w:rPr>
          <w:rFonts w:ascii="Calibri" w:hAnsi="Calibri"/>
          <w:i/>
          <w:sz w:val="22"/>
        </w:rPr>
        <w:t>Đó là cải thìa, xào rất ngon.</w:t>
      </w:r>
    </w:p>
    <w:p>
      <w:pPr>
        <w:spacing w:after="160" w:line="312" w:lineRule="auto"/>
      </w:pPr>
      <w:r>
        <w:rPr>
          <w:rFonts w:ascii="Calibri" w:hAnsi="Calibri"/>
          <w:b/>
          <w:sz w:val="22"/>
        </w:rPr>
        <w:t xml:space="preserve">Ms Lan: </w:t>
      </w:r>
      <w:r>
        <w:rPr>
          <w:rFonts w:ascii="Calibri" w:hAnsi="Calibri"/>
          <w:sz w:val="22"/>
        </w:rPr>
        <w:t xml:space="preserve">Thank you, I will add it to dinner tonight.  </w:t>
      </w:r>
      <w:r>
        <w:rPr>
          <w:rFonts w:ascii="Calibri" w:hAnsi="Calibri"/>
          <w:i/>
          <w:sz w:val="22"/>
        </w:rPr>
        <w:t>Cảm ơn anh, tối nay tôi sẽ cho vào bữa tối.</w:t>
      </w:r>
    </w:p>
    <w:p>
      <w:pPr>
        <w:spacing w:after="160" w:line="312" w:lineRule="auto"/>
      </w:pPr>
      <w:r>
        <w:rPr>
          <w:rFonts w:ascii="Calibri" w:hAnsi="Calibri"/>
          <w:b/>
          <w:sz w:val="22"/>
        </w:rPr>
        <w:t xml:space="preserve">Mr Benedict: </w:t>
      </w:r>
      <w:r>
        <w:rPr>
          <w:rFonts w:ascii="Calibri" w:hAnsi="Calibri"/>
          <w:sz w:val="22"/>
        </w:rPr>
        <w:t xml:space="preserve">Could you tell me what this drink is at the stand?  </w:t>
      </w:r>
      <w:r>
        <w:rPr>
          <w:rFonts w:ascii="Calibri" w:hAnsi="Calibri"/>
          <w:i/>
          <w:sz w:val="22"/>
        </w:rPr>
        <w:t>Chị cho tôi biết đồ uống này ở quầy là gì được không?</w:t>
      </w:r>
    </w:p>
    <w:p>
      <w:pPr>
        <w:spacing w:after="160" w:line="312" w:lineRule="auto"/>
      </w:pPr>
      <w:r>
        <w:rPr>
          <w:rFonts w:ascii="Calibri" w:hAnsi="Calibri"/>
          <w:b/>
          <w:sz w:val="22"/>
        </w:rPr>
        <w:t xml:space="preserve">Ms Lan: </w:t>
      </w:r>
      <w:r>
        <w:rPr>
          <w:rFonts w:ascii="Calibri" w:hAnsi="Calibri"/>
          <w:sz w:val="22"/>
        </w:rPr>
        <w:t xml:space="preserve">Yes, that is sugarcane juice with a bit of lime.  </w:t>
      </w:r>
      <w:r>
        <w:rPr>
          <w:rFonts w:ascii="Calibri" w:hAnsi="Calibri"/>
          <w:i/>
          <w:sz w:val="22"/>
        </w:rPr>
        <w:t>Được, đó là nước mía pha chút chanh.</w:t>
      </w:r>
    </w:p>
    <w:p>
      <w:pPr>
        <w:spacing w:after="160" w:line="312" w:lineRule="auto"/>
      </w:pPr>
      <w:r>
        <w:rPr>
          <w:rFonts w:ascii="Calibri" w:hAnsi="Calibri"/>
          <w:b/>
          <w:sz w:val="22"/>
        </w:rPr>
        <w:t xml:space="preserve">Mr Benedict: </w:t>
      </w:r>
      <w:r>
        <w:rPr>
          <w:rFonts w:ascii="Calibri" w:hAnsi="Calibri"/>
          <w:sz w:val="22"/>
        </w:rPr>
        <w:t xml:space="preserve">Sounds refreshing, I will get one.  </w:t>
      </w:r>
      <w:r>
        <w:rPr>
          <w:rFonts w:ascii="Calibri" w:hAnsi="Calibri"/>
          <w:i/>
          <w:sz w:val="22"/>
        </w:rPr>
        <w:t>Nghe mát lạnh đấy, tôi mua một ly.</w:t>
      </w:r>
    </w:p>
    <w:p>
      <w:pPr>
        <w:spacing w:after="160" w:line="312" w:lineRule="auto"/>
      </w:pPr>
      <w:r>
        <w:rPr>
          <w:rFonts w:ascii="Calibri" w:hAnsi="Calibri"/>
          <w:b/>
          <w:sz w:val="22"/>
        </w:rPr>
        <w:t xml:space="preserve">Ms Lan: </w:t>
      </w:r>
      <w:r>
        <w:rPr>
          <w:rFonts w:ascii="Calibri" w:hAnsi="Calibri"/>
          <w:sz w:val="22"/>
        </w:rPr>
        <w:t xml:space="preserve">What is this dark sauce on the table?  </w:t>
      </w:r>
      <w:r>
        <w:rPr>
          <w:rFonts w:ascii="Calibri" w:hAnsi="Calibri"/>
          <w:i/>
          <w:sz w:val="22"/>
        </w:rPr>
        <w:t>Nước sốt màu đậm này trên bàn là gì vậy?</w:t>
      </w:r>
    </w:p>
    <w:p>
      <w:pPr>
        <w:spacing w:after="160" w:line="312" w:lineRule="auto"/>
      </w:pPr>
      <w:r>
        <w:rPr>
          <w:rFonts w:ascii="Calibri" w:hAnsi="Calibri"/>
          <w:b/>
          <w:sz w:val="22"/>
        </w:rPr>
        <w:t xml:space="preserve">Mr Benedict: </w:t>
      </w:r>
      <w:r>
        <w:rPr>
          <w:rFonts w:ascii="Calibri" w:hAnsi="Calibri"/>
          <w:sz w:val="22"/>
        </w:rPr>
        <w:t xml:space="preserve">That is a fermented soybean sauce, quite salty.  </w:t>
      </w:r>
      <w:r>
        <w:rPr>
          <w:rFonts w:ascii="Calibri" w:hAnsi="Calibri"/>
          <w:i/>
          <w:sz w:val="22"/>
        </w:rPr>
        <w:t>Đó là nước tương lên men, khá mặn.</w:t>
      </w:r>
    </w:p>
    <w:p>
      <w:pPr>
        <w:spacing w:after="160" w:line="312" w:lineRule="auto"/>
      </w:pPr>
      <w:r>
        <w:rPr>
          <w:rFonts w:ascii="Calibri" w:hAnsi="Calibri"/>
          <w:b/>
          <w:sz w:val="22"/>
        </w:rPr>
        <w:t xml:space="preserve">Ms Lan: </w:t>
      </w:r>
      <w:r>
        <w:rPr>
          <w:rFonts w:ascii="Calibri" w:hAnsi="Calibri"/>
          <w:sz w:val="22"/>
        </w:rPr>
        <w:t xml:space="preserve">Good to know, I will use it sparingly then.  </w:t>
      </w:r>
      <w:r>
        <w:rPr>
          <w:rFonts w:ascii="Calibri" w:hAnsi="Calibri"/>
          <w:i/>
          <w:sz w:val="22"/>
        </w:rPr>
        <w:t>Biết vậy cũng tốt, vậy tôi dùng ít thôi.</w:t>
      </w:r>
    </w:p>
    <w:p>
      <w:pPr>
        <w:spacing w:after="160" w:line="312" w:lineRule="auto"/>
      </w:pPr>
      <w:r>
        <w:rPr>
          <w:rFonts w:ascii="Calibri" w:hAnsi="Calibri"/>
          <w:b/>
          <w:sz w:val="22"/>
        </w:rPr>
        <w:t xml:space="preserve">Mr Benedict: </w:t>
      </w:r>
      <w:r>
        <w:rPr>
          <w:rFonts w:ascii="Calibri" w:hAnsi="Calibri"/>
          <w:sz w:val="22"/>
        </w:rPr>
        <w:t xml:space="preserve">Do you know what this dessert on the tray is?  </w:t>
      </w:r>
      <w:r>
        <w:rPr>
          <w:rFonts w:ascii="Calibri" w:hAnsi="Calibri"/>
          <w:i/>
          <w:sz w:val="22"/>
        </w:rPr>
        <w:t>Chị có biết món tráng miệng này trên khay là gì không?</w:t>
      </w:r>
    </w:p>
    <w:p>
      <w:pPr>
        <w:spacing w:after="160" w:line="312" w:lineRule="auto"/>
      </w:pPr>
      <w:r>
        <w:rPr>
          <w:rFonts w:ascii="Calibri" w:hAnsi="Calibri"/>
          <w:b/>
          <w:sz w:val="22"/>
        </w:rPr>
        <w:t xml:space="preserve">Ms Lan: </w:t>
      </w:r>
      <w:r>
        <w:rPr>
          <w:rFonts w:ascii="Calibri" w:hAnsi="Calibri"/>
          <w:sz w:val="22"/>
        </w:rPr>
        <w:t xml:space="preserve">Yes, that is a coconut jelly with pandan flavour.  </w:t>
      </w:r>
      <w:r>
        <w:rPr>
          <w:rFonts w:ascii="Calibri" w:hAnsi="Calibri"/>
          <w:i/>
          <w:sz w:val="22"/>
        </w:rPr>
        <w:t>Có, đó là thạch dừa vị lá dứa.</w:t>
      </w:r>
    </w:p>
    <w:p>
      <w:pPr>
        <w:spacing w:after="160" w:line="312" w:lineRule="auto"/>
      </w:pPr>
      <w:r>
        <w:rPr>
          <w:rFonts w:ascii="Calibri" w:hAnsi="Calibri"/>
          <w:b/>
          <w:sz w:val="22"/>
        </w:rPr>
        <w:t xml:space="preserve">Mr Benedict: </w:t>
      </w:r>
      <w:r>
        <w:rPr>
          <w:rFonts w:ascii="Calibri" w:hAnsi="Calibri"/>
          <w:sz w:val="22"/>
        </w:rPr>
        <w:t xml:space="preserve">Perfect, I have a sweet tooth today.  </w:t>
      </w:r>
      <w:r>
        <w:rPr>
          <w:rFonts w:ascii="Calibri" w:hAnsi="Calibri"/>
          <w:i/>
          <w:sz w:val="22"/>
        </w:rPr>
        <w:t>Tuyệt, hôm nay tôi thèm ngọt lắm.</w:t>
      </w:r>
    </w:p>
    <w:p>
      <w:pPr>
        <w:spacing w:after="160" w:line="312" w:lineRule="auto"/>
      </w:pPr>
      <w:r>
        <w:rPr>
          <w:rFonts w:ascii="Calibri" w:hAnsi="Calibri"/>
          <w:b/>
          <w:sz w:val="22"/>
        </w:rPr>
        <w:t xml:space="preserve">Ms Lan: </w:t>
      </w:r>
      <w:r>
        <w:rPr>
          <w:rFonts w:ascii="Calibri" w:hAnsi="Calibri"/>
          <w:sz w:val="22"/>
        </w:rPr>
        <w:t xml:space="preserve">What is this crunchy little snack you brought?  </w:t>
      </w:r>
      <w:r>
        <w:rPr>
          <w:rFonts w:ascii="Calibri" w:hAnsi="Calibri"/>
          <w:i/>
          <w:sz w:val="22"/>
        </w:rPr>
        <w:t>Món ăn vặt giòn nhỏ anh mang tới này là gì vậy?</w:t>
      </w:r>
    </w:p>
    <w:p>
      <w:pPr>
        <w:spacing w:after="160" w:line="312" w:lineRule="auto"/>
      </w:pPr>
      <w:r>
        <w:rPr>
          <w:rFonts w:ascii="Calibri" w:hAnsi="Calibri"/>
          <w:b/>
          <w:sz w:val="22"/>
        </w:rPr>
        <w:t xml:space="preserve">Mr Benedict: </w:t>
      </w:r>
      <w:r>
        <w:rPr>
          <w:rFonts w:ascii="Calibri" w:hAnsi="Calibri"/>
          <w:sz w:val="22"/>
        </w:rPr>
        <w:t xml:space="preserve">That is fried shrimp crackers, very popular here.  </w:t>
      </w:r>
      <w:r>
        <w:rPr>
          <w:rFonts w:ascii="Calibri" w:hAnsi="Calibri"/>
          <w:i/>
          <w:sz w:val="22"/>
        </w:rPr>
        <w:t>Đó là bánh phồng tôm chiên, ở đây phổ biến lắm.</w:t>
      </w:r>
    </w:p>
    <w:p>
      <w:pPr>
        <w:spacing w:after="160" w:line="312" w:lineRule="auto"/>
      </w:pPr>
      <w:r>
        <w:rPr>
          <w:rFonts w:ascii="Calibri" w:hAnsi="Calibri"/>
          <w:b/>
          <w:sz w:val="22"/>
        </w:rPr>
        <w:t xml:space="preserve">Ms Lan: </w:t>
      </w:r>
      <w:r>
        <w:rPr>
          <w:rFonts w:ascii="Calibri" w:hAnsi="Calibri"/>
          <w:sz w:val="22"/>
        </w:rPr>
        <w:t xml:space="preserve">I will grab a handful then.  </w:t>
      </w:r>
      <w:r>
        <w:rPr>
          <w:rFonts w:ascii="Calibri" w:hAnsi="Calibri"/>
          <w:i/>
          <w:sz w:val="22"/>
        </w:rPr>
        <w:t>Vậy tôi lấy một nắm.</w:t>
      </w:r>
    </w:p>
    <w:p>
      <w:pPr>
        <w:spacing w:after="160" w:line="312" w:lineRule="auto"/>
      </w:pPr>
      <w:r>
        <w:rPr>
          <w:rFonts w:ascii="Calibri" w:hAnsi="Calibri"/>
          <w:b/>
          <w:sz w:val="22"/>
        </w:rPr>
        <w:t xml:space="preserve">Mr Benedict: </w:t>
      </w:r>
      <w:r>
        <w:rPr>
          <w:rFonts w:ascii="Calibri" w:hAnsi="Calibri"/>
          <w:sz w:val="22"/>
        </w:rPr>
        <w:t xml:space="preserve">Do you know what this leftover in the fridge is?  </w:t>
      </w:r>
      <w:r>
        <w:rPr>
          <w:rFonts w:ascii="Calibri" w:hAnsi="Calibri"/>
          <w:i/>
          <w:sz w:val="22"/>
        </w:rPr>
        <w:t>Chị có biết đồ ăn thừa này trong tủ lạnh là gì không?</w:t>
      </w:r>
    </w:p>
    <w:p>
      <w:pPr>
        <w:spacing w:after="160" w:line="312" w:lineRule="auto"/>
      </w:pPr>
      <w:r>
        <w:rPr>
          <w:rFonts w:ascii="Calibri" w:hAnsi="Calibri"/>
          <w:b/>
          <w:sz w:val="22"/>
        </w:rPr>
        <w:t xml:space="preserve">Ms Lan: </w:t>
      </w:r>
      <w:r>
        <w:rPr>
          <w:rFonts w:ascii="Calibri" w:hAnsi="Calibri"/>
          <w:sz w:val="22"/>
        </w:rPr>
        <w:t xml:space="preserve">Yes, that is last night's curry, still good to eat.  </w:t>
      </w:r>
      <w:r>
        <w:rPr>
          <w:rFonts w:ascii="Calibri" w:hAnsi="Calibri"/>
          <w:i/>
          <w:sz w:val="22"/>
        </w:rPr>
        <w:t>Có, đó là món cà ri tối qua, vẫn ăn được.</w:t>
      </w:r>
    </w:p>
    <w:p>
      <w:pPr>
        <w:spacing w:after="160" w:line="312" w:lineRule="auto"/>
      </w:pPr>
      <w:r>
        <w:rPr>
          <w:rFonts w:ascii="Calibri" w:hAnsi="Calibri"/>
          <w:b/>
          <w:sz w:val="22"/>
        </w:rPr>
        <w:t xml:space="preserve">Mr Benedict: </w:t>
      </w:r>
      <w:r>
        <w:rPr>
          <w:rFonts w:ascii="Calibri" w:hAnsi="Calibri"/>
          <w:sz w:val="22"/>
        </w:rPr>
        <w:t xml:space="preserve">Great, I will heat it up for lunch.  </w:t>
      </w:r>
      <w:r>
        <w:rPr>
          <w:rFonts w:ascii="Calibri" w:hAnsi="Calibri"/>
          <w:i/>
          <w:sz w:val="22"/>
        </w:rPr>
        <w:t>Tuyệt, tôi hâm lại ăn trưa.</w:t>
      </w:r>
    </w:p>
    <w:p>
      <w:pPr>
        <w:spacing w:after="160" w:line="312" w:lineRule="auto"/>
      </w:pPr>
      <w:r>
        <w:rPr>
          <w:rFonts w:ascii="Calibri" w:hAnsi="Calibri"/>
          <w:b/>
          <w:sz w:val="22"/>
        </w:rPr>
        <w:t xml:space="preserve">Ms Lan: </w:t>
      </w:r>
      <w:r>
        <w:rPr>
          <w:rFonts w:ascii="Calibri" w:hAnsi="Calibri"/>
          <w:sz w:val="22"/>
        </w:rPr>
        <w:t xml:space="preserve">What is this can in the pantry? The label is faded.  </w:t>
      </w:r>
      <w:r>
        <w:rPr>
          <w:rFonts w:ascii="Calibri" w:hAnsi="Calibri"/>
          <w:i/>
          <w:sz w:val="22"/>
        </w:rPr>
        <w:t>Lon này trong tủ bếp là gì vậy? Nhãn mờ quá.</w:t>
      </w:r>
    </w:p>
    <w:p>
      <w:pPr>
        <w:spacing w:after="160" w:line="312" w:lineRule="auto"/>
      </w:pPr>
      <w:r>
        <w:rPr>
          <w:rFonts w:ascii="Calibri" w:hAnsi="Calibri"/>
          <w:b/>
          <w:sz w:val="22"/>
        </w:rPr>
        <w:t xml:space="preserve">Mr Benedict: </w:t>
      </w:r>
      <w:r>
        <w:rPr>
          <w:rFonts w:ascii="Calibri" w:hAnsi="Calibri"/>
          <w:sz w:val="22"/>
        </w:rPr>
        <w:t xml:space="preserve">That should be coconut milk, I bought it last month.  </w:t>
      </w:r>
      <w:r>
        <w:rPr>
          <w:rFonts w:ascii="Calibri" w:hAnsi="Calibri"/>
          <w:i/>
          <w:sz w:val="22"/>
        </w:rPr>
        <w:t>Chắc là nước cốt dừa, tôi mua tháng trước.</w:t>
      </w:r>
    </w:p>
    <w:p>
      <w:pPr>
        <w:spacing w:after="160" w:line="312" w:lineRule="auto"/>
      </w:pPr>
      <w:r>
        <w:rPr>
          <w:rFonts w:ascii="Calibri" w:hAnsi="Calibri"/>
          <w:b/>
          <w:sz w:val="22"/>
        </w:rPr>
        <w:t xml:space="preserve">Ms Lan: </w:t>
      </w:r>
      <w:r>
        <w:rPr>
          <w:rFonts w:ascii="Calibri" w:hAnsi="Calibri"/>
          <w:sz w:val="22"/>
        </w:rPr>
        <w:t xml:space="preserve">Good, that works perfectly for the recipe.  </w:t>
      </w:r>
      <w:r>
        <w:rPr>
          <w:rFonts w:ascii="Calibri" w:hAnsi="Calibri"/>
          <w:i/>
          <w:sz w:val="22"/>
        </w:rPr>
        <w:t>Tốt, vậy hợp với công thức luôn.</w:t>
      </w:r>
    </w:p>
    <w:p>
      <w:pPr>
        <w:spacing w:after="160" w:line="312" w:lineRule="auto"/>
      </w:pPr>
      <w:r>
        <w:rPr>
          <w:rFonts w:ascii="Calibri" w:hAnsi="Calibri"/>
          <w:b/>
          <w:sz w:val="22"/>
        </w:rPr>
        <w:t xml:space="preserve">Mr Benedict: </w:t>
      </w:r>
      <w:r>
        <w:rPr>
          <w:rFonts w:ascii="Calibri" w:hAnsi="Calibri"/>
          <w:sz w:val="22"/>
        </w:rPr>
        <w:t xml:space="preserve">What is that wonderful smell coming from your kitchen?  </w:t>
      </w:r>
      <w:r>
        <w:rPr>
          <w:rFonts w:ascii="Calibri" w:hAnsi="Calibri"/>
          <w:i/>
          <w:sz w:val="22"/>
        </w:rPr>
        <w:t>Mùi thơm tuyệt vời từ bếp chị đó là gì vậy?</w:t>
      </w:r>
    </w:p>
    <w:p>
      <w:pPr>
        <w:spacing w:after="160" w:line="312" w:lineRule="auto"/>
      </w:pPr>
      <w:r>
        <w:rPr>
          <w:rFonts w:ascii="Calibri" w:hAnsi="Calibri"/>
          <w:b/>
          <w:sz w:val="22"/>
        </w:rPr>
        <w:t xml:space="preserve">Ms Lan: </w:t>
      </w:r>
      <w:r>
        <w:rPr>
          <w:rFonts w:ascii="Calibri" w:hAnsi="Calibri"/>
          <w:sz w:val="22"/>
        </w:rPr>
        <w:t xml:space="preserve">That is ginger and garlic frying in oil.  </w:t>
      </w:r>
      <w:r>
        <w:rPr>
          <w:rFonts w:ascii="Calibri" w:hAnsi="Calibri"/>
          <w:i/>
          <w:sz w:val="22"/>
        </w:rPr>
        <w:t>Đó là gừng và tỏi đang phi dầu.</w:t>
      </w:r>
    </w:p>
    <w:p>
      <w:pPr>
        <w:spacing w:after="160" w:line="312" w:lineRule="auto"/>
      </w:pPr>
      <w:r>
        <w:rPr>
          <w:rFonts w:ascii="Calibri" w:hAnsi="Calibri"/>
          <w:b/>
          <w:sz w:val="22"/>
        </w:rPr>
        <w:t xml:space="preserve">Mr Benedict: </w:t>
      </w:r>
      <w:r>
        <w:rPr>
          <w:rFonts w:ascii="Calibri" w:hAnsi="Calibri"/>
          <w:sz w:val="22"/>
        </w:rPr>
        <w:t xml:space="preserve">It smells amazing, I could not resist asking.  </w:t>
      </w:r>
      <w:r>
        <w:rPr>
          <w:rFonts w:ascii="Calibri" w:hAnsi="Calibri"/>
          <w:i/>
          <w:sz w:val="22"/>
        </w:rPr>
        <w:t>Thơm quá, tôi không nhịn được phải hỏi.</w:t>
      </w:r>
    </w:p>
    <w:p>
      <w:pPr>
        <w:spacing w:after="160" w:line="312" w:lineRule="auto"/>
      </w:pPr>
      <w:r>
        <w:rPr>
          <w:rFonts w:ascii="Calibri" w:hAnsi="Calibri"/>
          <w:b/>
          <w:sz w:val="22"/>
        </w:rPr>
        <w:t xml:space="preserve">Ms Lan: </w:t>
      </w:r>
      <w:r>
        <w:rPr>
          <w:rFonts w:ascii="Calibri" w:hAnsi="Calibri"/>
          <w:sz w:val="22"/>
        </w:rPr>
        <w:t xml:space="preserve">What is this herb growing in your garden?  </w:t>
      </w:r>
      <w:r>
        <w:rPr>
          <w:rFonts w:ascii="Calibri" w:hAnsi="Calibri"/>
          <w:i/>
          <w:sz w:val="22"/>
        </w:rPr>
        <w:t>Loại thảo mộc mọc trong vườn anh là gì vậy?</w:t>
      </w:r>
    </w:p>
    <w:p>
      <w:pPr>
        <w:spacing w:after="160" w:line="312" w:lineRule="auto"/>
      </w:pPr>
      <w:r>
        <w:rPr>
          <w:rFonts w:ascii="Calibri" w:hAnsi="Calibri"/>
          <w:b/>
          <w:sz w:val="22"/>
        </w:rPr>
        <w:t xml:space="preserve">Mr Benedict: </w:t>
      </w:r>
      <w:r>
        <w:rPr>
          <w:rFonts w:ascii="Calibri" w:hAnsi="Calibri"/>
          <w:sz w:val="22"/>
        </w:rPr>
        <w:t xml:space="preserve">That is Thai basil, great for soups.  </w:t>
      </w:r>
      <w:r>
        <w:rPr>
          <w:rFonts w:ascii="Calibri" w:hAnsi="Calibri"/>
          <w:i/>
          <w:sz w:val="22"/>
        </w:rPr>
        <w:t>Đó là húng quế Thái, hợp nấu súp lắm.</w:t>
      </w:r>
    </w:p>
    <w:p>
      <w:pPr>
        <w:spacing w:after="160" w:line="312" w:lineRule="auto"/>
      </w:pPr>
      <w:r>
        <w:rPr>
          <w:rFonts w:ascii="Calibri" w:hAnsi="Calibri"/>
          <w:b/>
          <w:sz w:val="22"/>
        </w:rPr>
        <w:t xml:space="preserve">Ms Lan: </w:t>
      </w:r>
      <w:r>
        <w:rPr>
          <w:rFonts w:ascii="Calibri" w:hAnsi="Calibri"/>
          <w:sz w:val="22"/>
        </w:rPr>
        <w:t xml:space="preserve">Good, could I take a few leaves?  </w:t>
      </w:r>
      <w:r>
        <w:rPr>
          <w:rFonts w:ascii="Calibri" w:hAnsi="Calibri"/>
          <w:i/>
          <w:sz w:val="22"/>
        </w:rPr>
        <w:t>Tốt, tôi xin vài lá được không?</w:t>
      </w:r>
    </w:p>
    <w:p>
      <w:pPr>
        <w:spacing w:after="160" w:line="312" w:lineRule="auto"/>
      </w:pPr>
      <w:r>
        <w:rPr>
          <w:rFonts w:ascii="Calibri" w:hAnsi="Calibri"/>
          <w:b/>
          <w:sz w:val="22"/>
        </w:rPr>
        <w:t xml:space="preserve">Mr Benedict: </w:t>
      </w:r>
      <w:r>
        <w:rPr>
          <w:rFonts w:ascii="Calibri" w:hAnsi="Calibri"/>
          <w:sz w:val="22"/>
        </w:rPr>
        <w:t xml:space="preserve">Do you know what this seasoning is? It smells smoky.  </w:t>
      </w:r>
      <w:r>
        <w:rPr>
          <w:rFonts w:ascii="Calibri" w:hAnsi="Calibri"/>
          <w:i/>
          <w:sz w:val="22"/>
        </w:rPr>
        <w:t>Chị có biết loại nêm này là gì không? Mùi khói lắm.</w:t>
      </w:r>
    </w:p>
    <w:p>
      <w:pPr>
        <w:spacing w:after="160" w:line="312" w:lineRule="auto"/>
      </w:pPr>
      <w:r>
        <w:rPr>
          <w:rFonts w:ascii="Calibri" w:hAnsi="Calibri"/>
          <w:b/>
          <w:sz w:val="22"/>
        </w:rPr>
        <w:t xml:space="preserve">Ms Lan: </w:t>
      </w:r>
      <w:r>
        <w:rPr>
          <w:rFonts w:ascii="Calibri" w:hAnsi="Calibri"/>
          <w:sz w:val="22"/>
        </w:rPr>
        <w:t xml:space="preserve">Yes, that is smoked paprika, adds great colour too.  </w:t>
      </w:r>
      <w:r>
        <w:rPr>
          <w:rFonts w:ascii="Calibri" w:hAnsi="Calibri"/>
          <w:i/>
          <w:sz w:val="22"/>
        </w:rPr>
        <w:t>Có, đó là ớt bột xông khói, làm món ăn lên màu đẹp nữa.</w:t>
      </w:r>
    </w:p>
    <w:p>
      <w:pPr>
        <w:spacing w:after="160" w:line="312" w:lineRule="auto"/>
      </w:pPr>
      <w:r>
        <w:rPr>
          <w:rFonts w:ascii="Calibri" w:hAnsi="Calibri"/>
          <w:b/>
          <w:sz w:val="22"/>
        </w:rPr>
        <w:t xml:space="preserve">Mr Benedict: </w:t>
      </w:r>
      <w:r>
        <w:rPr>
          <w:rFonts w:ascii="Calibri" w:hAnsi="Calibri"/>
          <w:sz w:val="22"/>
        </w:rPr>
        <w:t xml:space="preserve">Thank you, I will sprinkle some on the chicken.  </w:t>
      </w:r>
      <w:r>
        <w:rPr>
          <w:rFonts w:ascii="Calibri" w:hAnsi="Calibri"/>
          <w:i/>
          <w:sz w:val="22"/>
        </w:rPr>
        <w:t>Cảm ơn chị, tôi sẽ rắc chút lên món gà.</w:t>
      </w:r>
    </w:p>
    <w:p>
      <w:pPr>
        <w:spacing w:after="160" w:line="312" w:lineRule="auto"/>
      </w:pPr>
      <w:r>
        <w:rPr>
          <w:rFonts w:ascii="Calibri" w:hAnsi="Calibri"/>
          <w:b/>
          <w:sz w:val="22"/>
        </w:rPr>
        <w:t xml:space="preserve">Ms Lan: </w:t>
      </w:r>
      <w:r>
        <w:rPr>
          <w:rFonts w:ascii="Calibri" w:hAnsi="Calibri"/>
          <w:sz w:val="22"/>
        </w:rPr>
        <w:t xml:space="preserve">What is this street food everyone is buying?  </w:t>
      </w:r>
      <w:r>
        <w:rPr>
          <w:rFonts w:ascii="Calibri" w:hAnsi="Calibri"/>
          <w:i/>
          <w:sz w:val="22"/>
        </w:rPr>
        <w:t>Món ăn đường phố này mọi người đang mua là gì vậy?</w:t>
      </w:r>
    </w:p>
    <w:p>
      <w:pPr>
        <w:spacing w:after="160" w:line="312" w:lineRule="auto"/>
      </w:pPr>
      <w:r>
        <w:rPr>
          <w:rFonts w:ascii="Calibri" w:hAnsi="Calibri"/>
          <w:b/>
          <w:sz w:val="22"/>
        </w:rPr>
        <w:t xml:space="preserve">Mr Benedict: </w:t>
      </w:r>
      <w:r>
        <w:rPr>
          <w:rFonts w:ascii="Calibri" w:hAnsi="Calibri"/>
          <w:sz w:val="22"/>
        </w:rPr>
        <w:t xml:space="preserve">That is grilled corn with chilli and lime.  </w:t>
      </w:r>
      <w:r>
        <w:rPr>
          <w:rFonts w:ascii="Calibri" w:hAnsi="Calibri"/>
          <w:i/>
          <w:sz w:val="22"/>
        </w:rPr>
        <w:t>Đó là bắp nướng với ớt và chanh.</w:t>
      </w:r>
    </w:p>
    <w:p>
      <w:pPr>
        <w:spacing w:after="160" w:line="312" w:lineRule="auto"/>
      </w:pPr>
      <w:r>
        <w:rPr>
          <w:rFonts w:ascii="Calibri" w:hAnsi="Calibri"/>
          <w:b/>
          <w:sz w:val="22"/>
        </w:rPr>
        <w:t xml:space="preserve">Ms Lan: </w:t>
      </w:r>
      <w:r>
        <w:rPr>
          <w:rFonts w:ascii="Calibri" w:hAnsi="Calibri"/>
          <w:sz w:val="22"/>
        </w:rPr>
        <w:t xml:space="preserve">Sounds tasty, let us get one each.  </w:t>
      </w:r>
      <w:r>
        <w:rPr>
          <w:rFonts w:ascii="Calibri" w:hAnsi="Calibri"/>
          <w:i/>
          <w:sz w:val="22"/>
        </w:rPr>
        <w:t>Nghe ngon đấy, mình mỗi người mua một cái.</w:t>
      </w:r>
    </w:p>
    <w:p>
      <w:pPr>
        <w:spacing w:after="160" w:line="312" w:lineRule="auto"/>
      </w:pPr>
      <w:r>
        <w:rPr>
          <w:rFonts w:ascii="Calibri" w:hAnsi="Calibri"/>
          <w:b/>
          <w:sz w:val="22"/>
        </w:rPr>
        <w:t xml:space="preserve">Mr Benedict: </w:t>
      </w:r>
      <w:r>
        <w:rPr>
          <w:rFonts w:ascii="Calibri" w:hAnsi="Calibri"/>
          <w:sz w:val="22"/>
        </w:rPr>
        <w:t xml:space="preserve">Could you tell me what soup this is on the menu?  </w:t>
      </w:r>
      <w:r>
        <w:rPr>
          <w:rFonts w:ascii="Calibri" w:hAnsi="Calibri"/>
          <w:i/>
          <w:sz w:val="22"/>
        </w:rPr>
        <w:t>Chị cho tôi biết món súp này trong thực đơn là gì được không?</w:t>
      </w:r>
    </w:p>
    <w:p>
      <w:pPr>
        <w:spacing w:after="160" w:line="312" w:lineRule="auto"/>
      </w:pPr>
      <w:r>
        <w:rPr>
          <w:rFonts w:ascii="Calibri" w:hAnsi="Calibri"/>
          <w:b/>
          <w:sz w:val="22"/>
        </w:rPr>
        <w:t xml:space="preserve">Ms Lan: </w:t>
      </w:r>
      <w:r>
        <w:rPr>
          <w:rFonts w:ascii="Calibri" w:hAnsi="Calibri"/>
          <w:sz w:val="22"/>
        </w:rPr>
        <w:t xml:space="preserve">Yes, that is a sour fish soup with tamarind.  </w:t>
      </w:r>
      <w:r>
        <w:rPr>
          <w:rFonts w:ascii="Calibri" w:hAnsi="Calibri"/>
          <w:i/>
          <w:sz w:val="22"/>
        </w:rPr>
        <w:t>Được, đó là canh chua cá nấu me.</w:t>
      </w:r>
    </w:p>
    <w:p>
      <w:pPr>
        <w:spacing w:after="160" w:line="312" w:lineRule="auto"/>
      </w:pPr>
      <w:r>
        <w:rPr>
          <w:rFonts w:ascii="Calibri" w:hAnsi="Calibri"/>
          <w:b/>
          <w:sz w:val="22"/>
        </w:rPr>
        <w:t xml:space="preserve">Mr Benedict: </w:t>
      </w:r>
      <w:r>
        <w:rPr>
          <w:rFonts w:ascii="Calibri" w:hAnsi="Calibri"/>
          <w:sz w:val="22"/>
        </w:rPr>
        <w:t xml:space="preserve">That sounds like the perfect comfort food.  </w:t>
      </w:r>
      <w:r>
        <w:rPr>
          <w:rFonts w:ascii="Calibri" w:hAnsi="Calibri"/>
          <w:i/>
          <w:sz w:val="22"/>
        </w:rPr>
        <w:t>Nghe như món ăn ấm lòng vậy.</w:t>
      </w:r>
    </w:p>
    <w:p>
      <w:pPr>
        <w:spacing w:after="160" w:line="312" w:lineRule="auto"/>
      </w:pPr>
      <w:r>
        <w:rPr>
          <w:rFonts w:ascii="Calibri" w:hAnsi="Calibri"/>
          <w:b/>
          <w:sz w:val="22"/>
        </w:rPr>
        <w:t xml:space="preserve">Ms Lan: </w:t>
      </w:r>
      <w:r>
        <w:rPr>
          <w:rFonts w:ascii="Calibri" w:hAnsi="Calibri"/>
          <w:sz w:val="22"/>
        </w:rPr>
        <w:t xml:space="preserve">What is this cheese on the platter?  </w:t>
      </w:r>
      <w:r>
        <w:rPr>
          <w:rFonts w:ascii="Calibri" w:hAnsi="Calibri"/>
          <w:i/>
          <w:sz w:val="22"/>
        </w:rPr>
        <w:t>Loại phô mai này trên khay là gì vậy?</w:t>
      </w:r>
    </w:p>
    <w:p>
      <w:pPr>
        <w:spacing w:after="160" w:line="312" w:lineRule="auto"/>
      </w:pPr>
      <w:r>
        <w:rPr>
          <w:rFonts w:ascii="Calibri" w:hAnsi="Calibri"/>
          <w:b/>
          <w:sz w:val="22"/>
        </w:rPr>
        <w:t xml:space="preserve">Mr Benedict: </w:t>
      </w:r>
      <w:r>
        <w:rPr>
          <w:rFonts w:ascii="Calibri" w:hAnsi="Calibri"/>
          <w:sz w:val="22"/>
        </w:rPr>
        <w:t xml:space="preserve">That is a soft goat cheese, quite mild in taste.  </w:t>
      </w:r>
      <w:r>
        <w:rPr>
          <w:rFonts w:ascii="Calibri" w:hAnsi="Calibri"/>
          <w:i/>
          <w:sz w:val="22"/>
        </w:rPr>
        <w:t>Đó là phô mai dê mềm, vị khá nhẹ.</w:t>
      </w:r>
    </w:p>
    <w:p>
      <w:pPr>
        <w:spacing w:after="160" w:line="312" w:lineRule="auto"/>
      </w:pPr>
      <w:r>
        <w:rPr>
          <w:rFonts w:ascii="Calibri" w:hAnsi="Calibri"/>
          <w:b/>
          <w:sz w:val="22"/>
        </w:rPr>
        <w:t xml:space="preserve">Ms Lan: </w:t>
      </w:r>
      <w:r>
        <w:rPr>
          <w:rFonts w:ascii="Calibri" w:hAnsi="Calibri"/>
          <w:sz w:val="22"/>
        </w:rPr>
        <w:t xml:space="preserve">Good, I will spread some on this cracker.  </w:t>
      </w:r>
      <w:r>
        <w:rPr>
          <w:rFonts w:ascii="Calibri" w:hAnsi="Calibri"/>
          <w:i/>
          <w:sz w:val="22"/>
        </w:rPr>
        <w:t>Tốt, tôi phết lên bánh quy giòn này.</w:t>
      </w:r>
    </w:p>
    <w:p>
      <w:pPr>
        <w:spacing w:after="160" w:line="312" w:lineRule="auto"/>
      </w:pPr>
      <w:r>
        <w:rPr>
          <w:rFonts w:ascii="Calibri" w:hAnsi="Calibri"/>
          <w:b/>
          <w:sz w:val="22"/>
        </w:rPr>
        <w:t xml:space="preserve">Mr Benedict: </w:t>
      </w:r>
      <w:r>
        <w:rPr>
          <w:rFonts w:ascii="Calibri" w:hAnsi="Calibri"/>
          <w:sz w:val="22"/>
        </w:rPr>
        <w:t xml:space="preserve">Do you know what kind of bread this is?  </w:t>
      </w:r>
      <w:r>
        <w:rPr>
          <w:rFonts w:ascii="Calibri" w:hAnsi="Calibri"/>
          <w:i/>
          <w:sz w:val="22"/>
        </w:rPr>
        <w:t>Chị có biết loại bánh mì này là gì không?</w:t>
      </w:r>
    </w:p>
    <w:p>
      <w:pPr>
        <w:spacing w:after="160" w:line="312" w:lineRule="auto"/>
      </w:pPr>
      <w:r>
        <w:rPr>
          <w:rFonts w:ascii="Calibri" w:hAnsi="Calibri"/>
          <w:b/>
          <w:sz w:val="22"/>
        </w:rPr>
        <w:t xml:space="preserve">Ms Lan: </w:t>
      </w:r>
      <w:r>
        <w:rPr>
          <w:rFonts w:ascii="Calibri" w:hAnsi="Calibri"/>
          <w:sz w:val="22"/>
        </w:rPr>
        <w:t xml:space="preserve">Yes, that is a sourdough loaf, slightly tangy.  </w:t>
      </w:r>
      <w:r>
        <w:rPr>
          <w:rFonts w:ascii="Calibri" w:hAnsi="Calibri"/>
          <w:i/>
          <w:sz w:val="22"/>
        </w:rPr>
        <w:t>Có, đó là bánh mì men chua, hơi chua nhẹ.</w:t>
      </w:r>
    </w:p>
    <w:p>
      <w:pPr>
        <w:spacing w:after="160" w:line="312" w:lineRule="auto"/>
      </w:pPr>
      <w:r>
        <w:rPr>
          <w:rFonts w:ascii="Calibri" w:hAnsi="Calibri"/>
          <w:b/>
          <w:sz w:val="22"/>
        </w:rPr>
        <w:t xml:space="preserve">Mr Benedict: </w:t>
      </w:r>
      <w:r>
        <w:rPr>
          <w:rFonts w:ascii="Calibri" w:hAnsi="Calibri"/>
          <w:sz w:val="22"/>
        </w:rPr>
        <w:t xml:space="preserve">Perfect for toast this morning then.  </w:t>
      </w:r>
      <w:r>
        <w:rPr>
          <w:rFonts w:ascii="Calibri" w:hAnsi="Calibri"/>
          <w:i/>
          <w:sz w:val="22"/>
        </w:rPr>
        <w:t>Vậy sáng nay nướng ăn hợp lắm.</w:t>
      </w:r>
    </w:p>
    <w:p>
      <w:pPr>
        <w:spacing w:after="160" w:line="312" w:lineRule="auto"/>
      </w:pPr>
      <w:r>
        <w:rPr>
          <w:rFonts w:ascii="Calibri" w:hAnsi="Calibri"/>
          <w:b/>
          <w:sz w:val="22"/>
        </w:rPr>
        <w:t xml:space="preserve">Ms Lan: </w:t>
      </w:r>
      <w:r>
        <w:rPr>
          <w:rFonts w:ascii="Calibri" w:hAnsi="Calibri"/>
          <w:sz w:val="22"/>
        </w:rPr>
        <w:t xml:space="preserve">What is this tea? It has a lovely golden colour.  </w:t>
      </w:r>
      <w:r>
        <w:rPr>
          <w:rFonts w:ascii="Calibri" w:hAnsi="Calibri"/>
          <w:i/>
          <w:sz w:val="22"/>
        </w:rPr>
        <w:t>Loại trà này là gì vậy? Màu vàng óng đẹp quá.</w:t>
      </w:r>
    </w:p>
    <w:p>
      <w:pPr>
        <w:spacing w:after="160" w:line="312" w:lineRule="auto"/>
      </w:pPr>
      <w:r>
        <w:rPr>
          <w:rFonts w:ascii="Calibri" w:hAnsi="Calibri"/>
          <w:b/>
          <w:sz w:val="22"/>
        </w:rPr>
        <w:t xml:space="preserve">Mr Benedict: </w:t>
      </w:r>
      <w:r>
        <w:rPr>
          <w:rFonts w:ascii="Calibri" w:hAnsi="Calibri"/>
          <w:sz w:val="22"/>
        </w:rPr>
        <w:t xml:space="preserve">That is chrysanthemum tea, quite cooling.  </w:t>
      </w:r>
      <w:r>
        <w:rPr>
          <w:rFonts w:ascii="Calibri" w:hAnsi="Calibri"/>
          <w:i/>
          <w:sz w:val="22"/>
        </w:rPr>
        <w:t>Đó là trà hoa cúc, có tính mát.</w:t>
      </w:r>
    </w:p>
    <w:p>
      <w:pPr>
        <w:spacing w:after="160" w:line="312" w:lineRule="auto"/>
      </w:pPr>
      <w:r>
        <w:rPr>
          <w:rFonts w:ascii="Calibri" w:hAnsi="Calibri"/>
          <w:b/>
          <w:sz w:val="22"/>
        </w:rPr>
        <w:t xml:space="preserve">Ms Lan: </w:t>
      </w:r>
      <w:r>
        <w:rPr>
          <w:rFonts w:ascii="Calibri" w:hAnsi="Calibri"/>
          <w:sz w:val="22"/>
        </w:rPr>
        <w:t xml:space="preserve">Sounds perfect for a hot day like today.  </w:t>
      </w:r>
      <w:r>
        <w:rPr>
          <w:rFonts w:ascii="Calibri" w:hAnsi="Calibri"/>
          <w:i/>
          <w:sz w:val="22"/>
        </w:rPr>
        <w:t>Nghe hợp cho ngày nóng như hôm nay đấy.</w:t>
      </w:r>
    </w:p>
    <w:p>
      <w:pPr>
        <w:spacing w:after="160" w:line="312" w:lineRule="auto"/>
      </w:pPr>
      <w:r>
        <w:rPr>
          <w:rFonts w:ascii="Calibri" w:hAnsi="Calibri"/>
          <w:b/>
          <w:sz w:val="22"/>
        </w:rPr>
        <w:t xml:space="preserve">Mr Benedict: </w:t>
      </w:r>
      <w:r>
        <w:rPr>
          <w:rFonts w:ascii="Calibri" w:hAnsi="Calibri"/>
          <w:sz w:val="22"/>
        </w:rPr>
        <w:t xml:space="preserve">Do you know what this candy is? It looks unusual.  </w:t>
      </w:r>
      <w:r>
        <w:rPr>
          <w:rFonts w:ascii="Calibri" w:hAnsi="Calibri"/>
          <w:i/>
          <w:sz w:val="22"/>
        </w:rPr>
        <w:t>Chị có biết loại kẹo này là gì không? Trông lạ quá.</w:t>
      </w:r>
    </w:p>
    <w:p>
      <w:pPr>
        <w:spacing w:after="160" w:line="312" w:lineRule="auto"/>
      </w:pPr>
      <w:r>
        <w:rPr>
          <w:rFonts w:ascii="Calibri" w:hAnsi="Calibri"/>
          <w:b/>
          <w:sz w:val="22"/>
        </w:rPr>
        <w:t xml:space="preserve">Ms Lan: </w:t>
      </w:r>
      <w:r>
        <w:rPr>
          <w:rFonts w:ascii="Calibri" w:hAnsi="Calibri"/>
          <w:sz w:val="22"/>
        </w:rPr>
        <w:t xml:space="preserve">Yes, that is a coconut candy wrapped in rice paper.  </w:t>
      </w:r>
      <w:r>
        <w:rPr>
          <w:rFonts w:ascii="Calibri" w:hAnsi="Calibri"/>
          <w:i/>
          <w:sz w:val="22"/>
        </w:rPr>
        <w:t>Có, đó là kẹo dừa gói trong bánh tráng.</w:t>
      </w:r>
    </w:p>
    <w:p>
      <w:pPr>
        <w:spacing w:after="160" w:line="312" w:lineRule="auto"/>
      </w:pPr>
      <w:r>
        <w:rPr>
          <w:rFonts w:ascii="Calibri" w:hAnsi="Calibri"/>
          <w:b/>
          <w:sz w:val="22"/>
        </w:rPr>
        <w:t xml:space="preserve">Mr Benedict: </w:t>
      </w:r>
      <w:r>
        <w:rPr>
          <w:rFonts w:ascii="Calibri" w:hAnsi="Calibri"/>
          <w:sz w:val="22"/>
        </w:rPr>
        <w:t xml:space="preserve">I will definitely try one now.  </w:t>
      </w:r>
      <w:r>
        <w:rPr>
          <w:rFonts w:ascii="Calibri" w:hAnsi="Calibri"/>
          <w:i/>
          <w:sz w:val="22"/>
        </w:rPr>
        <w:t>Vậy tôi thử một cái ngay.</w:t>
      </w:r>
    </w:p>
    <w:p>
      <w:pPr>
        <w:spacing w:after="160" w:line="312" w:lineRule="auto"/>
      </w:pPr>
      <w:r>
        <w:rPr>
          <w:rFonts w:ascii="Calibri" w:hAnsi="Calibri"/>
          <w:b/>
          <w:sz w:val="22"/>
        </w:rPr>
        <w:t xml:space="preserve">Ms Lan: </w:t>
      </w:r>
      <w:r>
        <w:rPr>
          <w:rFonts w:ascii="Calibri" w:hAnsi="Calibri"/>
          <w:sz w:val="22"/>
        </w:rPr>
        <w:t xml:space="preserve">What is inside this jar? It is not labelled.  </w:t>
      </w:r>
      <w:r>
        <w:rPr>
          <w:rFonts w:ascii="Calibri" w:hAnsi="Calibri"/>
          <w:i/>
          <w:sz w:val="22"/>
        </w:rPr>
        <w:t>Trong hũ này có gì vậy? Không có ghi nhãn.</w:t>
      </w:r>
    </w:p>
    <w:p>
      <w:pPr>
        <w:spacing w:after="160" w:line="312" w:lineRule="auto"/>
      </w:pPr>
      <w:r>
        <w:rPr>
          <w:rFonts w:ascii="Calibri" w:hAnsi="Calibri"/>
          <w:b/>
          <w:sz w:val="22"/>
        </w:rPr>
        <w:t xml:space="preserve">Mr Benedict: </w:t>
      </w:r>
      <w:r>
        <w:rPr>
          <w:rFonts w:ascii="Calibri" w:hAnsi="Calibri"/>
          <w:sz w:val="22"/>
        </w:rPr>
        <w:t xml:space="preserve">That should be homemade pickled cabbage.  </w:t>
      </w:r>
      <w:r>
        <w:rPr>
          <w:rFonts w:ascii="Calibri" w:hAnsi="Calibri"/>
          <w:i/>
          <w:sz w:val="22"/>
        </w:rPr>
        <w:t>Chắc là bắp cải muối chua tự làm.</w:t>
      </w:r>
    </w:p>
    <w:p>
      <w:pPr>
        <w:spacing w:after="160" w:line="312" w:lineRule="auto"/>
      </w:pPr>
      <w:r>
        <w:rPr>
          <w:rFonts w:ascii="Calibri" w:hAnsi="Calibri"/>
          <w:b/>
          <w:sz w:val="22"/>
        </w:rPr>
        <w:t xml:space="preserve">Ms Lan: </w:t>
      </w:r>
      <w:r>
        <w:rPr>
          <w:rFonts w:ascii="Calibri" w:hAnsi="Calibri"/>
          <w:sz w:val="22"/>
        </w:rPr>
        <w:t xml:space="preserve">Good, that goes well with rice.  </w:t>
      </w:r>
      <w:r>
        <w:rPr>
          <w:rFonts w:ascii="Calibri" w:hAnsi="Calibri"/>
          <w:i/>
          <w:sz w:val="22"/>
        </w:rPr>
        <w:t>Tốt, món đó ăn với cơm hợp lắm.</w:t>
      </w:r>
    </w:p>
    <w:p>
      <w:pPr>
        <w:spacing w:after="160" w:line="312" w:lineRule="auto"/>
      </w:pPr>
      <w:r>
        <w:rPr>
          <w:rFonts w:ascii="Calibri" w:hAnsi="Calibri"/>
          <w:b/>
          <w:sz w:val="22"/>
        </w:rPr>
        <w:t xml:space="preserve">Mr Benedict: </w:t>
      </w:r>
      <w:r>
        <w:rPr>
          <w:rFonts w:ascii="Calibri" w:hAnsi="Calibri"/>
          <w:sz w:val="22"/>
        </w:rPr>
        <w:t xml:space="preserve">Do you know what this mystery leftover in the container is?  </w:t>
      </w:r>
      <w:r>
        <w:rPr>
          <w:rFonts w:ascii="Calibri" w:hAnsi="Calibri"/>
          <w:i/>
          <w:sz w:val="22"/>
        </w:rPr>
        <w:t>Chị có biết đồ ăn thừa bí ẩn trong hộp này là gì không?</w:t>
      </w:r>
    </w:p>
    <w:p>
      <w:pPr>
        <w:spacing w:after="160" w:line="312" w:lineRule="auto"/>
      </w:pPr>
      <w:r>
        <w:rPr>
          <w:rFonts w:ascii="Calibri" w:hAnsi="Calibri"/>
          <w:b/>
          <w:sz w:val="22"/>
        </w:rPr>
        <w:t xml:space="preserve">Ms Lan: </w:t>
      </w:r>
      <w:r>
        <w:rPr>
          <w:rFonts w:ascii="Calibri" w:hAnsi="Calibri"/>
          <w:sz w:val="22"/>
        </w:rPr>
        <w:t xml:space="preserve">Yes, that is the roasted vegetables from Sunday.  </w:t>
      </w:r>
      <w:r>
        <w:rPr>
          <w:rFonts w:ascii="Calibri" w:hAnsi="Calibri"/>
          <w:i/>
          <w:sz w:val="22"/>
        </w:rPr>
        <w:t>Có, đó là rau nướng từ Chủ Nhật.</w:t>
      </w:r>
    </w:p>
    <w:p>
      <w:pPr>
        <w:spacing w:after="160" w:line="312" w:lineRule="auto"/>
      </w:pPr>
      <w:r>
        <w:rPr>
          <w:rFonts w:ascii="Calibri" w:hAnsi="Calibri"/>
          <w:b/>
          <w:sz w:val="22"/>
        </w:rPr>
        <w:t xml:space="preserve">Mr Benedict: </w:t>
      </w:r>
      <w:r>
        <w:rPr>
          <w:rFonts w:ascii="Calibri" w:hAnsi="Calibri"/>
          <w:sz w:val="22"/>
        </w:rPr>
        <w:t xml:space="preserve">Good, still safe to eat then.  </w:t>
      </w:r>
      <w:r>
        <w:rPr>
          <w:rFonts w:ascii="Calibri" w:hAnsi="Calibri"/>
          <w:i/>
          <w:sz w:val="22"/>
        </w:rPr>
        <w:t>Tốt, vậy vẫn còn ăn được.</w:t>
      </w:r>
    </w:p>
    <w:p>
      <w:pPr>
        <w:spacing w:after="160" w:line="312" w:lineRule="auto"/>
      </w:pPr>
      <w:r>
        <w:rPr>
          <w:rFonts w:ascii="Calibri" w:hAnsi="Calibri"/>
          <w:b/>
          <w:sz w:val="22"/>
        </w:rPr>
        <w:t xml:space="preserve">Ms Lan: </w:t>
      </w:r>
      <w:r>
        <w:rPr>
          <w:rFonts w:ascii="Calibri" w:hAnsi="Calibri"/>
          <w:sz w:val="22"/>
        </w:rPr>
        <w:t xml:space="preserve">What is this exotic fruit? I have never seen it before.  </w:t>
      </w:r>
      <w:r>
        <w:rPr>
          <w:rFonts w:ascii="Calibri" w:hAnsi="Calibri"/>
          <w:i/>
          <w:sz w:val="22"/>
        </w:rPr>
        <w:t>Trái cây lạ này là gì vậy? Tôi chưa thấy bao giờ.</w:t>
      </w:r>
    </w:p>
    <w:p>
      <w:pPr>
        <w:spacing w:after="160" w:line="312" w:lineRule="auto"/>
      </w:pPr>
      <w:r>
        <w:rPr>
          <w:rFonts w:ascii="Calibri" w:hAnsi="Calibri"/>
          <w:b/>
          <w:sz w:val="22"/>
        </w:rPr>
        <w:t xml:space="preserve">Mr Benedict: </w:t>
      </w:r>
      <w:r>
        <w:rPr>
          <w:rFonts w:ascii="Calibri" w:hAnsi="Calibri"/>
          <w:sz w:val="22"/>
        </w:rPr>
        <w:t xml:space="preserve">That is a rambutan, sweet and juicy inside.  </w:t>
      </w:r>
      <w:r>
        <w:rPr>
          <w:rFonts w:ascii="Calibri" w:hAnsi="Calibri"/>
          <w:i/>
          <w:sz w:val="22"/>
        </w:rPr>
        <w:t>Đó là chôm chôm, bên trong ngọt và mọng nước.</w:t>
      </w:r>
    </w:p>
    <w:p>
      <w:pPr>
        <w:spacing w:after="160" w:line="312" w:lineRule="auto"/>
      </w:pPr>
      <w:r>
        <w:rPr>
          <w:rFonts w:ascii="Calibri" w:hAnsi="Calibri"/>
          <w:b/>
          <w:sz w:val="22"/>
        </w:rPr>
        <w:t xml:space="preserve">Ms Lan: </w:t>
      </w:r>
      <w:r>
        <w:rPr>
          <w:rFonts w:ascii="Calibri" w:hAnsi="Calibri"/>
          <w:sz w:val="22"/>
        </w:rPr>
        <w:t xml:space="preserve">I would love to try peeling one.  </w:t>
      </w:r>
      <w:r>
        <w:rPr>
          <w:rFonts w:ascii="Calibri" w:hAnsi="Calibri"/>
          <w:i/>
          <w:sz w:val="22"/>
        </w:rPr>
        <w:t>Tôi muốn thử bóc vỏ xem sao.</w:t>
      </w:r>
    </w:p>
    <w:p>
      <w:pPr>
        <w:spacing w:after="160" w:line="312" w:lineRule="auto"/>
      </w:pPr>
      <w:r>
        <w:rPr>
          <w:rFonts w:ascii="Calibri" w:hAnsi="Calibri"/>
          <w:b/>
          <w:sz w:val="22"/>
        </w:rPr>
        <w:t xml:space="preserve">Mr Benedict: </w:t>
      </w:r>
      <w:r>
        <w:rPr>
          <w:rFonts w:ascii="Calibri" w:hAnsi="Calibri"/>
          <w:sz w:val="22"/>
        </w:rPr>
        <w:t xml:space="preserve">Do you know what this ingredient on the label means?  </w:t>
      </w:r>
      <w:r>
        <w:rPr>
          <w:rFonts w:ascii="Calibri" w:hAnsi="Calibri"/>
          <w:i/>
          <w:sz w:val="22"/>
        </w:rPr>
        <w:t>Chị có biết thành phần này trên nhãn nghĩa là gì không?</w:t>
      </w:r>
    </w:p>
    <w:p>
      <w:pPr>
        <w:spacing w:after="160" w:line="312" w:lineRule="auto"/>
      </w:pPr>
      <w:r>
        <w:rPr>
          <w:rFonts w:ascii="Calibri" w:hAnsi="Calibri"/>
          <w:b/>
          <w:sz w:val="22"/>
        </w:rPr>
        <w:t xml:space="preserve">Ms Lan: </w:t>
      </w:r>
      <w:r>
        <w:rPr>
          <w:rFonts w:ascii="Calibri" w:hAnsi="Calibri"/>
          <w:sz w:val="22"/>
        </w:rPr>
        <w:t xml:space="preserve">Yes, that is just another name for cornstarch.  </w:t>
      </w:r>
      <w:r>
        <w:rPr>
          <w:rFonts w:ascii="Calibri" w:hAnsi="Calibri"/>
          <w:i/>
          <w:sz w:val="22"/>
        </w:rPr>
        <w:t>Có, đó chỉ là tên khác của bột bắp thôi.</w:t>
      </w:r>
    </w:p>
    <w:p>
      <w:pPr>
        <w:spacing w:after="160" w:line="312" w:lineRule="auto"/>
      </w:pPr>
      <w:r>
        <w:rPr>
          <w:rFonts w:ascii="Calibri" w:hAnsi="Calibri"/>
          <w:b/>
          <w:sz w:val="22"/>
        </w:rPr>
        <w:t xml:space="preserve">Mr Benedict: </w:t>
      </w:r>
      <w:r>
        <w:rPr>
          <w:rFonts w:ascii="Calibri" w:hAnsi="Calibri"/>
          <w:sz w:val="22"/>
        </w:rPr>
        <w:t xml:space="preserve">Good, that explains the thickening then.  </w:t>
      </w:r>
      <w:r>
        <w:rPr>
          <w:rFonts w:ascii="Calibri" w:hAnsi="Calibri"/>
          <w:i/>
          <w:sz w:val="22"/>
        </w:rPr>
        <w:t>Tốt, vậy giải thích được lý do món sánh lại.</w:t>
      </w:r>
    </w:p>
    <w:p>
      <w:pPr>
        <w:spacing w:after="160" w:line="312" w:lineRule="auto"/>
      </w:pPr>
      <w:r>
        <w:rPr>
          <w:rFonts w:ascii="Calibri" w:hAnsi="Calibri"/>
          <w:b/>
          <w:sz w:val="22"/>
        </w:rPr>
        <w:t xml:space="preserve">Ms Lan: </w:t>
      </w:r>
      <w:r>
        <w:rPr>
          <w:rFonts w:ascii="Calibri" w:hAnsi="Calibri"/>
          <w:sz w:val="22"/>
        </w:rPr>
        <w:t xml:space="preserve">What is this bottled sauce your friend brought over?  </w:t>
      </w:r>
      <w:r>
        <w:rPr>
          <w:rFonts w:ascii="Calibri" w:hAnsi="Calibri"/>
          <w:i/>
          <w:sz w:val="22"/>
        </w:rPr>
        <w:t>Nước sốt đóng chai bạn anh mang qua này là gì vậy?</w:t>
      </w:r>
    </w:p>
    <w:p>
      <w:pPr>
        <w:spacing w:after="160" w:line="312" w:lineRule="auto"/>
      </w:pPr>
      <w:r>
        <w:rPr>
          <w:rFonts w:ascii="Calibri" w:hAnsi="Calibri"/>
          <w:b/>
          <w:sz w:val="22"/>
        </w:rPr>
        <w:t xml:space="preserve">Mr Benedict: </w:t>
      </w:r>
      <w:r>
        <w:rPr>
          <w:rFonts w:ascii="Calibri" w:hAnsi="Calibri"/>
          <w:sz w:val="22"/>
        </w:rPr>
        <w:t xml:space="preserve">That is a chilli garlic sauce, quite spicy.  </w:t>
      </w:r>
      <w:r>
        <w:rPr>
          <w:rFonts w:ascii="Calibri" w:hAnsi="Calibri"/>
          <w:i/>
          <w:sz w:val="22"/>
        </w:rPr>
        <w:t>Đó là tương ớt tỏi, khá cay.</w:t>
      </w:r>
    </w:p>
    <w:p>
      <w:pPr>
        <w:spacing w:after="160" w:line="312" w:lineRule="auto"/>
      </w:pPr>
      <w:r>
        <w:rPr>
          <w:rFonts w:ascii="Calibri" w:hAnsi="Calibri"/>
          <w:b/>
          <w:sz w:val="22"/>
        </w:rPr>
        <w:t xml:space="preserve">Ms Lan: </w:t>
      </w:r>
      <w:r>
        <w:rPr>
          <w:rFonts w:ascii="Calibri" w:hAnsi="Calibri"/>
          <w:sz w:val="22"/>
        </w:rPr>
        <w:t xml:space="preserve">Good to know, I will use it carefully.  </w:t>
      </w:r>
      <w:r>
        <w:rPr>
          <w:rFonts w:ascii="Calibri" w:hAnsi="Calibri"/>
          <w:i/>
          <w:sz w:val="22"/>
        </w:rPr>
        <w:t>Biết vậy cũng tốt, tôi sẽ dùng cẩn thận.</w:t>
      </w:r>
    </w:p>
    <w:p>
      <w:pPr>
        <w:spacing w:after="160" w:line="312" w:lineRule="auto"/>
      </w:pPr>
      <w:r>
        <w:rPr>
          <w:rFonts w:ascii="Calibri" w:hAnsi="Calibri"/>
          <w:b/>
          <w:sz w:val="22"/>
        </w:rPr>
        <w:t xml:space="preserve">Mr Benedict: </w:t>
      </w:r>
      <w:r>
        <w:rPr>
          <w:rFonts w:ascii="Calibri" w:hAnsi="Calibri"/>
          <w:sz w:val="22"/>
        </w:rPr>
        <w:t xml:space="preserve">What does this dish smell like to you? I cannot place it.  </w:t>
      </w:r>
      <w:r>
        <w:rPr>
          <w:rFonts w:ascii="Calibri" w:hAnsi="Calibri"/>
          <w:i/>
          <w:sz w:val="22"/>
        </w:rPr>
        <w:t>Món này chị thấy có mùi gì vậy? Tôi không đoán ra.</w:t>
      </w:r>
    </w:p>
    <w:p>
      <w:pPr>
        <w:spacing w:after="160" w:line="312" w:lineRule="auto"/>
      </w:pPr>
      <w:r>
        <w:rPr>
          <w:rFonts w:ascii="Calibri" w:hAnsi="Calibri"/>
          <w:b/>
          <w:sz w:val="22"/>
        </w:rPr>
        <w:t xml:space="preserve">Ms Lan: </w:t>
      </w:r>
      <w:r>
        <w:rPr>
          <w:rFonts w:ascii="Calibri" w:hAnsi="Calibri"/>
          <w:sz w:val="22"/>
        </w:rPr>
        <w:t xml:space="preserve">It smells like lemongrass and chilli to me.  </w:t>
      </w:r>
      <w:r>
        <w:rPr>
          <w:rFonts w:ascii="Calibri" w:hAnsi="Calibri"/>
          <w:i/>
          <w:sz w:val="22"/>
        </w:rPr>
        <w:t>Tôi thấy có mùi sả và ớt.</w:t>
      </w:r>
    </w:p>
    <w:p>
      <w:pPr>
        <w:spacing w:after="160" w:line="312" w:lineRule="auto"/>
      </w:pPr>
      <w:r>
        <w:rPr>
          <w:rFonts w:ascii="Calibri" w:hAnsi="Calibri"/>
          <w:b/>
          <w:sz w:val="22"/>
        </w:rPr>
        <w:t xml:space="preserve">Mr Benedict: </w:t>
      </w:r>
      <w:r>
        <w:rPr>
          <w:rFonts w:ascii="Calibri" w:hAnsi="Calibri"/>
          <w:sz w:val="22"/>
        </w:rPr>
        <w:t xml:space="preserve">Ah, now I know what to add next time.  </w:t>
      </w:r>
      <w:r>
        <w:rPr>
          <w:rFonts w:ascii="Calibri" w:hAnsi="Calibri"/>
          <w:i/>
          <w:sz w:val="22"/>
        </w:rPr>
        <w:t>À, giờ tôi biết lần sau nên thêm gì rồi.</w:t>
      </w:r>
    </w:p>
    <w:p>
      <w:pPr>
        <w:spacing w:after="160" w:line="312" w:lineRule="auto"/>
      </w:pPr>
      <w:r>
        <w:rPr>
          <w:rFonts w:ascii="Calibri" w:hAnsi="Calibri"/>
          <w:b/>
          <w:sz w:val="22"/>
        </w:rPr>
        <w:t xml:space="preserve">Ms Lan: </w:t>
      </w:r>
      <w:r>
        <w:rPr>
          <w:rFonts w:ascii="Calibri" w:hAnsi="Calibri"/>
          <w:sz w:val="22"/>
        </w:rPr>
        <w:t xml:space="preserve">What is this pickled item on the side plate?  </w:t>
      </w:r>
      <w:r>
        <w:rPr>
          <w:rFonts w:ascii="Calibri" w:hAnsi="Calibri"/>
          <w:i/>
          <w:sz w:val="22"/>
        </w:rPr>
        <w:t>Món ngâm chua này trên đĩa phụ là gì vậy?</w:t>
      </w:r>
    </w:p>
    <w:p>
      <w:pPr>
        <w:spacing w:after="160" w:line="312" w:lineRule="auto"/>
      </w:pPr>
      <w:r>
        <w:rPr>
          <w:rFonts w:ascii="Calibri" w:hAnsi="Calibri"/>
          <w:b/>
          <w:sz w:val="22"/>
        </w:rPr>
        <w:t xml:space="preserve">Mr Benedict: </w:t>
      </w:r>
      <w:r>
        <w:rPr>
          <w:rFonts w:ascii="Calibri" w:hAnsi="Calibri"/>
          <w:sz w:val="22"/>
        </w:rPr>
        <w:t xml:space="preserve">That is a mix of pickled carrots and radish, made fresh yesterday.  </w:t>
      </w:r>
      <w:r>
        <w:rPr>
          <w:rFonts w:ascii="Calibri" w:hAnsi="Calibri"/>
          <w:i/>
          <w:sz w:val="22"/>
        </w:rPr>
        <w:t>Đó là cà rốt và củ cải ngâm chua, làm mới hôm qua.</w:t>
      </w:r>
    </w:p>
    <w:p>
      <w:pPr>
        <w:spacing w:after="160" w:line="312" w:lineRule="auto"/>
      </w:pPr>
      <w:r>
        <w:rPr>
          <w:rFonts w:ascii="Calibri" w:hAnsi="Calibri"/>
          <w:b/>
          <w:sz w:val="22"/>
        </w:rPr>
        <w:t xml:space="preserve">Ms Lan: </w:t>
      </w:r>
      <w:r>
        <w:rPr>
          <w:rFonts w:ascii="Calibri" w:hAnsi="Calibri"/>
          <w:sz w:val="22"/>
        </w:rPr>
        <w:t xml:space="preserve">Good, that pairs nicely with grilled meat.  </w:t>
      </w:r>
      <w:r>
        <w:rPr>
          <w:rFonts w:ascii="Calibri" w:hAnsi="Calibri"/>
          <w:i/>
          <w:sz w:val="22"/>
        </w:rPr>
        <w:t>Tốt, món đó ăn kèm thịt nướng hợp lắm.</w:t>
      </w:r>
    </w:p>
    <w:p>
      <w:pPr>
        <w:spacing w:after="160" w:line="312" w:lineRule="auto"/>
      </w:pPr>
      <w:r>
        <w:rPr>
          <w:rFonts w:ascii="Calibri" w:hAnsi="Calibri"/>
          <w:b/>
          <w:sz w:val="22"/>
        </w:rPr>
        <w:t xml:space="preserve">Mr Benedict: </w:t>
      </w:r>
      <w:r>
        <w:rPr>
          <w:rFonts w:ascii="Calibri" w:hAnsi="Calibri"/>
          <w:sz w:val="22"/>
        </w:rPr>
        <w:t xml:space="preserve">Do you know what this white powder in the bag is?  </w:t>
      </w:r>
      <w:r>
        <w:rPr>
          <w:rFonts w:ascii="Calibri" w:hAnsi="Calibri"/>
          <w:i/>
          <w:sz w:val="22"/>
        </w:rPr>
        <w:t>Chị có biết bột trắng trong túi này là gì không?</w:t>
      </w:r>
    </w:p>
    <w:p>
      <w:pPr>
        <w:spacing w:after="160" w:line="312" w:lineRule="auto"/>
      </w:pPr>
      <w:r>
        <w:rPr>
          <w:rFonts w:ascii="Calibri" w:hAnsi="Calibri"/>
          <w:b/>
          <w:sz w:val="22"/>
        </w:rPr>
        <w:t xml:space="preserve">Ms Lan: </w:t>
      </w:r>
      <w:r>
        <w:rPr>
          <w:rFonts w:ascii="Calibri" w:hAnsi="Calibri"/>
          <w:sz w:val="22"/>
        </w:rPr>
        <w:t xml:space="preserve">Yes, that is rice flour for making cakes.  </w:t>
      </w:r>
      <w:r>
        <w:rPr>
          <w:rFonts w:ascii="Calibri" w:hAnsi="Calibri"/>
          <w:i/>
          <w:sz w:val="22"/>
        </w:rPr>
        <w:t>Có, đó là bột gạo để làm bánh.</w:t>
      </w:r>
    </w:p>
    <w:p>
      <w:pPr>
        <w:spacing w:after="160" w:line="312" w:lineRule="auto"/>
      </w:pPr>
      <w:r>
        <w:rPr>
          <w:rFonts w:ascii="Calibri" w:hAnsi="Calibri"/>
          <w:b/>
          <w:sz w:val="22"/>
        </w:rPr>
        <w:t xml:space="preserve">Mr Benedict: </w:t>
      </w:r>
      <w:r>
        <w:rPr>
          <w:rFonts w:ascii="Calibri" w:hAnsi="Calibri"/>
          <w:sz w:val="22"/>
        </w:rPr>
        <w:t xml:space="preserve">Good, that explains its texture then.  </w:t>
      </w:r>
      <w:r>
        <w:rPr>
          <w:rFonts w:ascii="Calibri" w:hAnsi="Calibri"/>
          <w:i/>
          <w:sz w:val="22"/>
        </w:rPr>
        <w:t>Tốt, vậy giải thích được kết cấu của nó.</w:t>
      </w:r>
    </w:p>
    <w:p>
      <w:pPr>
        <w:spacing w:after="160" w:line="312" w:lineRule="auto"/>
      </w:pPr>
      <w:r>
        <w:rPr>
          <w:rFonts w:ascii="Calibri" w:hAnsi="Calibri"/>
          <w:b/>
          <w:sz w:val="22"/>
        </w:rPr>
        <w:t xml:space="preserve">Ms Lan: </w:t>
      </w:r>
      <w:r>
        <w:rPr>
          <w:rFonts w:ascii="Calibri" w:hAnsi="Calibri"/>
          <w:sz w:val="22"/>
        </w:rPr>
        <w:t xml:space="preserve">What is this grain? It looks different from regular rice.  </w:t>
      </w:r>
      <w:r>
        <w:rPr>
          <w:rFonts w:ascii="Calibri" w:hAnsi="Calibri"/>
          <w:i/>
          <w:sz w:val="22"/>
        </w:rPr>
        <w:t>Loại ngũ cốc này là gì vậy? Trông khác gạo thường.</w:t>
      </w:r>
    </w:p>
    <w:p>
      <w:pPr>
        <w:spacing w:after="160" w:line="312" w:lineRule="auto"/>
      </w:pPr>
      <w:r>
        <w:rPr>
          <w:rFonts w:ascii="Calibri" w:hAnsi="Calibri"/>
          <w:b/>
          <w:sz w:val="22"/>
        </w:rPr>
        <w:t xml:space="preserve">Mr Benedict: </w:t>
      </w:r>
      <w:r>
        <w:rPr>
          <w:rFonts w:ascii="Calibri" w:hAnsi="Calibri"/>
          <w:sz w:val="22"/>
        </w:rPr>
        <w:t xml:space="preserve">That is black glutinous rice, used for desserts.  </w:t>
      </w:r>
      <w:r>
        <w:rPr>
          <w:rFonts w:ascii="Calibri" w:hAnsi="Calibri"/>
          <w:i/>
          <w:sz w:val="22"/>
        </w:rPr>
        <w:t>Đó là gạo nếp cẩm, dùng làm món tráng miệng.</w:t>
      </w:r>
    </w:p>
    <w:p>
      <w:pPr>
        <w:spacing w:after="160" w:line="312" w:lineRule="auto"/>
      </w:pPr>
      <w:r>
        <w:rPr>
          <w:rFonts w:ascii="Calibri" w:hAnsi="Calibri"/>
          <w:b/>
          <w:sz w:val="22"/>
        </w:rPr>
        <w:t xml:space="preserve">Ms Lan: </w:t>
      </w:r>
      <w:r>
        <w:rPr>
          <w:rFonts w:ascii="Calibri" w:hAnsi="Calibri"/>
          <w:sz w:val="22"/>
        </w:rPr>
        <w:t xml:space="preserve">Sounds delicious, I will cook it this weekend.  </w:t>
      </w:r>
      <w:r>
        <w:rPr>
          <w:rFonts w:ascii="Calibri" w:hAnsi="Calibri"/>
          <w:i/>
          <w:sz w:val="22"/>
        </w:rPr>
        <w:t>Nghe ngon đấy, cuối tuần này tôi nấu thử.</w:t>
      </w:r>
    </w:p>
    <w:p>
      <w:pPr>
        <w:spacing w:after="160" w:line="312" w:lineRule="auto"/>
      </w:pPr>
      <w:r>
        <w:rPr>
          <w:rFonts w:ascii="Calibri" w:hAnsi="Calibri"/>
          <w:b/>
          <w:sz w:val="22"/>
        </w:rPr>
        <w:t xml:space="preserve">Mr Benedict: </w:t>
      </w:r>
      <w:r>
        <w:rPr>
          <w:rFonts w:ascii="Calibri" w:hAnsi="Calibri"/>
          <w:sz w:val="22"/>
        </w:rPr>
        <w:t xml:space="preserve">Do you know what kind of oil this is on the shelf?  </w:t>
      </w:r>
      <w:r>
        <w:rPr>
          <w:rFonts w:ascii="Calibri" w:hAnsi="Calibri"/>
          <w:i/>
          <w:sz w:val="22"/>
        </w:rPr>
        <w:t>Chị có biết loại dầu này trên kệ là gì không?</w:t>
      </w:r>
    </w:p>
    <w:p>
      <w:pPr>
        <w:spacing w:after="160" w:line="312" w:lineRule="auto"/>
      </w:pPr>
      <w:r>
        <w:rPr>
          <w:rFonts w:ascii="Calibri" w:hAnsi="Calibri"/>
          <w:b/>
          <w:sz w:val="22"/>
        </w:rPr>
        <w:t xml:space="preserve">Ms Lan: </w:t>
      </w:r>
      <w:r>
        <w:rPr>
          <w:rFonts w:ascii="Calibri" w:hAnsi="Calibri"/>
          <w:sz w:val="22"/>
        </w:rPr>
        <w:t xml:space="preserve">Yes, that is sesame oil, great for finishing dishes.  </w:t>
      </w:r>
      <w:r>
        <w:rPr>
          <w:rFonts w:ascii="Calibri" w:hAnsi="Calibri"/>
          <w:i/>
          <w:sz w:val="22"/>
        </w:rPr>
        <w:t>Có, đó là dầu mè, dùng rưới lên món ăn cuối cùng rất hợp.</w:t>
      </w:r>
    </w:p>
    <w:p>
      <w:pPr>
        <w:spacing w:after="160" w:line="312" w:lineRule="auto"/>
      </w:pPr>
      <w:r>
        <w:rPr>
          <w:rFonts w:ascii="Calibri" w:hAnsi="Calibri"/>
          <w:b/>
          <w:sz w:val="22"/>
        </w:rPr>
        <w:t xml:space="preserve">Mr Benedict: </w:t>
      </w:r>
      <w:r>
        <w:rPr>
          <w:rFonts w:ascii="Calibri" w:hAnsi="Calibri"/>
          <w:sz w:val="22"/>
        </w:rPr>
        <w:t xml:space="preserve">Thank you, I will use just a little drizzle.  </w:t>
      </w:r>
      <w:r>
        <w:rPr>
          <w:rFonts w:ascii="Calibri" w:hAnsi="Calibri"/>
          <w:i/>
          <w:sz w:val="22"/>
        </w:rPr>
        <w:t>Cảm ơn chị, tôi sẽ rưới một chút thôi.</w:t>
      </w:r>
    </w:p>
    <w:p>
      <w:pPr>
        <w:spacing w:after="160" w:line="312" w:lineRule="auto"/>
      </w:pPr>
      <w:r>
        <w:rPr>
          <w:rFonts w:ascii="Calibri" w:hAnsi="Calibri"/>
          <w:b/>
          <w:sz w:val="22"/>
        </w:rPr>
        <w:t xml:space="preserve">Ms Lan: </w:t>
      </w:r>
      <w:r>
        <w:rPr>
          <w:rFonts w:ascii="Calibri" w:hAnsi="Calibri"/>
          <w:sz w:val="22"/>
        </w:rPr>
        <w:t xml:space="preserve">What is this crunchy topping on the salad?  </w:t>
      </w:r>
      <w:r>
        <w:rPr>
          <w:rFonts w:ascii="Calibri" w:hAnsi="Calibri"/>
          <w:i/>
          <w:sz w:val="22"/>
        </w:rPr>
        <w:t>Lớp topping giòn này trên salad là gì vậy?</w:t>
      </w:r>
    </w:p>
    <w:p>
      <w:pPr>
        <w:spacing w:after="160" w:line="312" w:lineRule="auto"/>
      </w:pPr>
      <w:r>
        <w:rPr>
          <w:rFonts w:ascii="Calibri" w:hAnsi="Calibri"/>
          <w:b/>
          <w:sz w:val="22"/>
        </w:rPr>
        <w:t xml:space="preserve">Mr Benedict: </w:t>
      </w:r>
      <w:r>
        <w:rPr>
          <w:rFonts w:ascii="Calibri" w:hAnsi="Calibri"/>
          <w:sz w:val="22"/>
        </w:rPr>
        <w:t xml:space="preserve">That is fried shallots, adds a nice crunch.  </w:t>
      </w:r>
      <w:r>
        <w:rPr>
          <w:rFonts w:ascii="Calibri" w:hAnsi="Calibri"/>
          <w:i/>
          <w:sz w:val="22"/>
        </w:rPr>
        <w:t>Đó là hành phi, tạo độ giòn rất ngon.</w:t>
      </w:r>
    </w:p>
    <w:p>
      <w:pPr>
        <w:spacing w:after="160" w:line="312" w:lineRule="auto"/>
      </w:pPr>
      <w:r>
        <w:rPr>
          <w:rFonts w:ascii="Calibri" w:hAnsi="Calibri"/>
          <w:b/>
          <w:sz w:val="22"/>
        </w:rPr>
        <w:t xml:space="preserve">Ms Lan: </w:t>
      </w:r>
      <w:r>
        <w:rPr>
          <w:rFonts w:ascii="Calibri" w:hAnsi="Calibri"/>
          <w:sz w:val="22"/>
        </w:rPr>
        <w:t xml:space="preserve">Good, that adds a nice flavour too.  </w:t>
      </w:r>
      <w:r>
        <w:rPr>
          <w:rFonts w:ascii="Calibri" w:hAnsi="Calibri"/>
          <w:i/>
          <w:sz w:val="22"/>
        </w:rPr>
        <w:t>Tốt, nó cũng làm món ăn thêm đậm đà.</w:t>
      </w:r>
    </w:p>
    <w:p>
      <w:pPr>
        <w:spacing w:after="160" w:line="312" w:lineRule="auto"/>
      </w:pPr>
      <w:r>
        <w:rPr>
          <w:rFonts w:ascii="Calibri" w:hAnsi="Calibri"/>
          <w:b/>
          <w:sz w:val="22"/>
        </w:rPr>
        <w:t xml:space="preserve">Mr Benedict: </w:t>
      </w:r>
      <w:r>
        <w:rPr>
          <w:rFonts w:ascii="Calibri" w:hAnsi="Calibri"/>
          <w:sz w:val="22"/>
        </w:rPr>
        <w:t xml:space="preserve">Do you know what the filling inside this pastry is?  </w:t>
      </w:r>
      <w:r>
        <w:rPr>
          <w:rFonts w:ascii="Calibri" w:hAnsi="Calibri"/>
          <w:i/>
          <w:sz w:val="22"/>
        </w:rPr>
        <w:t>Chị có biết nhân bên trong bánh này là gì không?</w:t>
      </w:r>
    </w:p>
    <w:p>
      <w:pPr>
        <w:spacing w:after="160" w:line="312" w:lineRule="auto"/>
      </w:pPr>
      <w:r>
        <w:rPr>
          <w:rFonts w:ascii="Calibri" w:hAnsi="Calibri"/>
          <w:b/>
          <w:sz w:val="22"/>
        </w:rPr>
        <w:t xml:space="preserve">Ms Lan: </w:t>
      </w:r>
      <w:r>
        <w:rPr>
          <w:rFonts w:ascii="Calibri" w:hAnsi="Calibri"/>
          <w:sz w:val="22"/>
        </w:rPr>
        <w:t xml:space="preserve">Yes, that is mung bean paste, quite sweet.  </w:t>
      </w:r>
      <w:r>
        <w:rPr>
          <w:rFonts w:ascii="Calibri" w:hAnsi="Calibri"/>
          <w:i/>
          <w:sz w:val="22"/>
        </w:rPr>
        <w:t>Có, đó là nhân đậu xanh, khá ngọt.</w:t>
      </w:r>
    </w:p>
    <w:p>
      <w:pPr>
        <w:spacing w:after="160" w:line="312" w:lineRule="auto"/>
      </w:pPr>
      <w:r>
        <w:rPr>
          <w:rFonts w:ascii="Calibri" w:hAnsi="Calibri"/>
          <w:b/>
          <w:sz w:val="22"/>
        </w:rPr>
        <w:t xml:space="preserve">Mr Benedict: </w:t>
      </w:r>
      <w:r>
        <w:rPr>
          <w:rFonts w:ascii="Calibri" w:hAnsi="Calibri"/>
          <w:sz w:val="22"/>
        </w:rPr>
        <w:t xml:space="preserve">Perfect, I love mung bean desserts.  </w:t>
      </w:r>
      <w:r>
        <w:rPr>
          <w:rFonts w:ascii="Calibri" w:hAnsi="Calibri"/>
          <w:i/>
          <w:sz w:val="22"/>
        </w:rPr>
        <w:t>Tuyệt, tôi thích món tráng miệng đậu xanh lắm.</w:t>
      </w:r>
    </w:p>
    <w:p>
      <w:pPr>
        <w:spacing w:after="160" w:line="312" w:lineRule="auto"/>
      </w:pPr>
      <w:r>
        <w:rPr>
          <w:rFonts w:ascii="Calibri" w:hAnsi="Calibri"/>
          <w:b/>
          <w:sz w:val="22"/>
        </w:rPr>
        <w:t xml:space="preserve">Ms Lan: </w:t>
      </w:r>
      <w:r>
        <w:rPr>
          <w:rFonts w:ascii="Calibri" w:hAnsi="Calibri"/>
          <w:sz w:val="22"/>
        </w:rPr>
        <w:t xml:space="preserve">What is this garnish on top of my drink?  </w:t>
      </w:r>
      <w:r>
        <w:rPr>
          <w:rFonts w:ascii="Calibri" w:hAnsi="Calibri"/>
          <w:i/>
          <w:sz w:val="22"/>
        </w:rPr>
        <w:t>Đồ trang trí trên ly nước của tôi này là gì vậy?</w:t>
      </w:r>
    </w:p>
    <w:p>
      <w:pPr>
        <w:spacing w:after="160" w:line="312" w:lineRule="auto"/>
      </w:pPr>
      <w:r>
        <w:rPr>
          <w:rFonts w:ascii="Calibri" w:hAnsi="Calibri"/>
          <w:b/>
          <w:sz w:val="22"/>
        </w:rPr>
        <w:t xml:space="preserve">Mr Benedict: </w:t>
      </w:r>
      <w:r>
        <w:rPr>
          <w:rFonts w:ascii="Calibri" w:hAnsi="Calibri"/>
          <w:sz w:val="22"/>
        </w:rPr>
        <w:t xml:space="preserve">That is a sprig of fresh mint.  </w:t>
      </w:r>
      <w:r>
        <w:rPr>
          <w:rFonts w:ascii="Calibri" w:hAnsi="Calibri"/>
          <w:i/>
          <w:sz w:val="22"/>
        </w:rPr>
        <w:t>Đó là một nhánh bạc hà tươi.</w:t>
      </w:r>
    </w:p>
    <w:p>
      <w:pPr>
        <w:spacing w:after="160" w:line="312" w:lineRule="auto"/>
      </w:pPr>
      <w:r>
        <w:rPr>
          <w:rFonts w:ascii="Calibri" w:hAnsi="Calibri"/>
          <w:b/>
          <w:sz w:val="22"/>
        </w:rPr>
        <w:t xml:space="preserve">Ms Lan: </w:t>
      </w:r>
      <w:r>
        <w:rPr>
          <w:rFonts w:ascii="Calibri" w:hAnsi="Calibri"/>
          <w:sz w:val="22"/>
        </w:rPr>
        <w:t xml:space="preserve">Lovely, it adds a fresh smell too.  </w:t>
      </w:r>
      <w:r>
        <w:rPr>
          <w:rFonts w:ascii="Calibri" w:hAnsi="Calibri"/>
          <w:i/>
          <w:sz w:val="22"/>
        </w:rPr>
        <w:t>Đẹp thật, nó còn có mùi thơm mát nữa.</w:t>
      </w:r>
    </w:p>
    <w:p>
      <w:pPr>
        <w:spacing w:after="160" w:line="312" w:lineRule="auto"/>
      </w:pPr>
      <w:r>
        <w:rPr>
          <w:rFonts w:ascii="Calibri" w:hAnsi="Calibri"/>
          <w:b/>
          <w:sz w:val="22"/>
        </w:rPr>
        <w:t xml:space="preserve">Mr Benedict: </w:t>
      </w:r>
      <w:r>
        <w:rPr>
          <w:rFonts w:ascii="Calibri" w:hAnsi="Calibri"/>
          <w:sz w:val="22"/>
        </w:rPr>
        <w:t xml:space="preserve">Do you know what this spice blend in the jar is?  </w:t>
      </w:r>
      <w:r>
        <w:rPr>
          <w:rFonts w:ascii="Calibri" w:hAnsi="Calibri"/>
          <w:i/>
          <w:sz w:val="22"/>
        </w:rPr>
        <w:t>Chị có biết hỗn hợp gia vị trong hũ này là gì không?</w:t>
      </w:r>
    </w:p>
    <w:p>
      <w:pPr>
        <w:spacing w:after="160" w:line="312" w:lineRule="auto"/>
      </w:pPr>
      <w:r>
        <w:rPr>
          <w:rFonts w:ascii="Calibri" w:hAnsi="Calibri"/>
          <w:b/>
          <w:sz w:val="22"/>
        </w:rPr>
        <w:t xml:space="preserve">Ms Lan: </w:t>
      </w:r>
      <w:r>
        <w:rPr>
          <w:rFonts w:ascii="Calibri" w:hAnsi="Calibri"/>
          <w:sz w:val="22"/>
        </w:rPr>
        <w:t xml:space="preserve">Yes, that is a five-spice blend, common in braised dishes.  </w:t>
      </w:r>
      <w:r>
        <w:rPr>
          <w:rFonts w:ascii="Calibri" w:hAnsi="Calibri"/>
          <w:i/>
          <w:sz w:val="22"/>
        </w:rPr>
        <w:t>Có, đó là ngũ vị hương, thường dùng trong món kho.</w:t>
      </w:r>
    </w:p>
    <w:p>
      <w:pPr>
        <w:spacing w:after="160" w:line="312" w:lineRule="auto"/>
      </w:pPr>
      <w:r>
        <w:rPr>
          <w:rFonts w:ascii="Calibri" w:hAnsi="Calibri"/>
          <w:b/>
          <w:sz w:val="22"/>
        </w:rPr>
        <w:t xml:space="preserve">Mr Benedict: </w:t>
      </w:r>
      <w:r>
        <w:rPr>
          <w:rFonts w:ascii="Calibri" w:hAnsi="Calibri"/>
          <w:sz w:val="22"/>
        </w:rPr>
        <w:t xml:space="preserve">Thank you, that explains the aroma.  </w:t>
      </w:r>
      <w:r>
        <w:rPr>
          <w:rFonts w:ascii="Calibri" w:hAnsi="Calibri"/>
          <w:i/>
          <w:sz w:val="22"/>
        </w:rPr>
        <w:t>Cảm ơn chị, vậy giải thích được mùi thơm đó.</w:t>
      </w:r>
    </w:p>
    <w:p>
      <w:pPr>
        <w:spacing w:after="160" w:line="312" w:lineRule="auto"/>
      </w:pPr>
      <w:r>
        <w:rPr>
          <w:rFonts w:ascii="Calibri" w:hAnsi="Calibri"/>
          <w:b/>
          <w:sz w:val="22"/>
        </w:rPr>
        <w:t xml:space="preserve">Ms Lan: </w:t>
      </w:r>
      <w:r>
        <w:rPr>
          <w:rFonts w:ascii="Calibri" w:hAnsi="Calibri"/>
          <w:sz w:val="22"/>
        </w:rPr>
        <w:t xml:space="preserve">What is this sushi roll called?  </w:t>
      </w:r>
      <w:r>
        <w:rPr>
          <w:rFonts w:ascii="Calibri" w:hAnsi="Calibri"/>
          <w:i/>
          <w:sz w:val="22"/>
        </w:rPr>
        <w:t>Cuốn sushi này gọi là gì vậy?</w:t>
      </w:r>
    </w:p>
    <w:p>
      <w:pPr>
        <w:spacing w:after="160" w:line="312" w:lineRule="auto"/>
      </w:pPr>
      <w:r>
        <w:rPr>
          <w:rFonts w:ascii="Calibri" w:hAnsi="Calibri"/>
          <w:b/>
          <w:sz w:val="22"/>
        </w:rPr>
        <w:t xml:space="preserve">Mr Benedict: </w:t>
      </w:r>
      <w:r>
        <w:rPr>
          <w:rFonts w:ascii="Calibri" w:hAnsi="Calibri"/>
          <w:sz w:val="22"/>
        </w:rPr>
        <w:t xml:space="preserve">That is a spicy tuna roll with sesame seeds.  </w:t>
      </w:r>
      <w:r>
        <w:rPr>
          <w:rFonts w:ascii="Calibri" w:hAnsi="Calibri"/>
          <w:i/>
          <w:sz w:val="22"/>
        </w:rPr>
        <w:t>Đó là cuốn cá ngừ cay rắc mè.</w:t>
      </w:r>
    </w:p>
    <w:p>
      <w:pPr>
        <w:spacing w:after="160" w:line="312" w:lineRule="auto"/>
      </w:pPr>
      <w:r>
        <w:rPr>
          <w:rFonts w:ascii="Calibri" w:hAnsi="Calibri"/>
          <w:b/>
          <w:sz w:val="22"/>
        </w:rPr>
        <w:t xml:space="preserve">Ms Lan: </w:t>
      </w:r>
      <w:r>
        <w:rPr>
          <w:rFonts w:ascii="Calibri" w:hAnsi="Calibri"/>
          <w:sz w:val="22"/>
        </w:rPr>
        <w:t xml:space="preserve">Sounds interesting, I will try one piece.  </w:t>
      </w:r>
      <w:r>
        <w:rPr>
          <w:rFonts w:ascii="Calibri" w:hAnsi="Calibri"/>
          <w:i/>
          <w:sz w:val="22"/>
        </w:rPr>
        <w:t>Nghe thú vị đấy, tôi thử một miếng.</w:t>
      </w:r>
    </w:p>
    <w:p>
      <w:pPr>
        <w:spacing w:after="160" w:line="312" w:lineRule="auto"/>
      </w:pPr>
      <w:r>
        <w:rPr>
          <w:rFonts w:ascii="Calibri" w:hAnsi="Calibri"/>
          <w:b/>
          <w:sz w:val="22"/>
        </w:rPr>
        <w:t xml:space="preserve">Mr Benedict: </w:t>
      </w:r>
      <w:r>
        <w:rPr>
          <w:rFonts w:ascii="Calibri" w:hAnsi="Calibri"/>
          <w:sz w:val="22"/>
        </w:rPr>
        <w:t xml:space="preserve">Do you know what dish someone brought to the potluck?  </w:t>
      </w:r>
      <w:r>
        <w:rPr>
          <w:rFonts w:ascii="Calibri" w:hAnsi="Calibri"/>
          <w:i/>
          <w:sz w:val="22"/>
        </w:rPr>
        <w:t>Chị có biết ai đó mang món gì tới bữa tiệc chung không?</w:t>
      </w:r>
    </w:p>
    <w:p>
      <w:pPr>
        <w:spacing w:after="160" w:line="312" w:lineRule="auto"/>
      </w:pPr>
      <w:r>
        <w:rPr>
          <w:rFonts w:ascii="Calibri" w:hAnsi="Calibri"/>
          <w:b/>
          <w:sz w:val="22"/>
        </w:rPr>
        <w:t xml:space="preserve">Ms Lan: </w:t>
      </w:r>
      <w:r>
        <w:rPr>
          <w:rFonts w:ascii="Calibri" w:hAnsi="Calibri"/>
          <w:sz w:val="22"/>
        </w:rPr>
        <w:t xml:space="preserve">Yes, that is a baked eggplant casserole.  </w:t>
      </w:r>
      <w:r>
        <w:rPr>
          <w:rFonts w:ascii="Calibri" w:hAnsi="Calibri"/>
          <w:i/>
          <w:sz w:val="22"/>
        </w:rPr>
        <w:t>Có, đó là món cà tím nướng.</w:t>
      </w:r>
    </w:p>
    <w:p>
      <w:pPr>
        <w:spacing w:after="160" w:line="312" w:lineRule="auto"/>
      </w:pPr>
      <w:r>
        <w:rPr>
          <w:rFonts w:ascii="Calibri" w:hAnsi="Calibri"/>
          <w:b/>
          <w:sz w:val="22"/>
        </w:rPr>
        <w:t xml:space="preserve">Mr Benedict: </w:t>
      </w:r>
      <w:r>
        <w:rPr>
          <w:rFonts w:ascii="Calibri" w:hAnsi="Calibri"/>
          <w:sz w:val="22"/>
        </w:rPr>
        <w:t xml:space="preserve">Great, I will save some room for that.  </w:t>
      </w:r>
      <w:r>
        <w:rPr>
          <w:rFonts w:ascii="Calibri" w:hAnsi="Calibri"/>
          <w:i/>
          <w:sz w:val="22"/>
        </w:rPr>
        <w:t>Tuyệt, tôi để bụng ăn món đó.</w:t>
      </w:r>
    </w:p>
    <w:p>
      <w:pPr>
        <w:spacing w:after="160" w:line="312" w:lineRule="auto"/>
      </w:pPr>
      <w:r>
        <w:rPr>
          <w:rFonts w:ascii="Calibri" w:hAnsi="Calibri"/>
          <w:b/>
          <w:sz w:val="22"/>
        </w:rPr>
        <w:t xml:space="preserve">Ms Lan: </w:t>
      </w:r>
      <w:r>
        <w:rPr>
          <w:rFonts w:ascii="Calibri" w:hAnsi="Calibri"/>
          <w:sz w:val="22"/>
        </w:rPr>
        <w:t xml:space="preserve">What is inside this mystery box from the food delivery?  </w:t>
      </w:r>
      <w:r>
        <w:rPr>
          <w:rFonts w:ascii="Calibri" w:hAnsi="Calibri"/>
          <w:i/>
          <w:sz w:val="22"/>
        </w:rPr>
        <w:t>Trong hộp bí ẩn từ dịch vụ giao đồ ăn này có gì vậy?</w:t>
      </w:r>
    </w:p>
    <w:p>
      <w:pPr>
        <w:spacing w:after="160" w:line="312" w:lineRule="auto"/>
      </w:pPr>
      <w:r>
        <w:rPr>
          <w:rFonts w:ascii="Calibri" w:hAnsi="Calibri"/>
          <w:b/>
          <w:sz w:val="22"/>
        </w:rPr>
        <w:t xml:space="preserve">Mr Benedict: </w:t>
      </w:r>
      <w:r>
        <w:rPr>
          <w:rFonts w:ascii="Calibri" w:hAnsi="Calibri"/>
          <w:sz w:val="22"/>
        </w:rPr>
        <w:t xml:space="preserve">That should be a seasonal fruit sampler.  </w:t>
      </w:r>
      <w:r>
        <w:rPr>
          <w:rFonts w:ascii="Calibri" w:hAnsi="Calibri"/>
          <w:i/>
          <w:sz w:val="22"/>
        </w:rPr>
        <w:t>Chắc là hộp trái cây theo mùa để thử.</w:t>
      </w:r>
    </w:p>
    <w:p>
      <w:pPr>
        <w:spacing w:after="160" w:line="312" w:lineRule="auto"/>
      </w:pPr>
      <w:r>
        <w:rPr>
          <w:rFonts w:ascii="Calibri" w:hAnsi="Calibri"/>
          <w:b/>
          <w:sz w:val="22"/>
        </w:rPr>
        <w:t xml:space="preserve">Ms Lan: </w:t>
      </w:r>
      <w:r>
        <w:rPr>
          <w:rFonts w:ascii="Calibri" w:hAnsi="Calibri"/>
          <w:sz w:val="22"/>
        </w:rPr>
        <w:t xml:space="preserve">How fun, let us open it together.  </w:t>
      </w:r>
      <w:r>
        <w:rPr>
          <w:rFonts w:ascii="Calibri" w:hAnsi="Calibri"/>
          <w:i/>
          <w:sz w:val="22"/>
        </w:rPr>
        <w:t>Vui quá, mình cùng mở ra xem.</w:t>
      </w:r>
    </w:p>
    <w:p>
      <w:pPr>
        <w:spacing w:after="160" w:line="312" w:lineRule="auto"/>
      </w:pPr>
      <w:r>
        <w:rPr>
          <w:rFonts w:ascii="Calibri" w:hAnsi="Calibri"/>
          <w:b/>
          <w:sz w:val="22"/>
        </w:rPr>
        <w:t xml:space="preserve">Mr Benedict: </w:t>
      </w:r>
      <w:r>
        <w:rPr>
          <w:rFonts w:ascii="Calibri" w:hAnsi="Calibri"/>
          <w:sz w:val="22"/>
        </w:rPr>
        <w:t xml:space="preserve">Do you know what this food at the festival stall is?  </w:t>
      </w:r>
      <w:r>
        <w:rPr>
          <w:rFonts w:ascii="Calibri" w:hAnsi="Calibri"/>
          <w:i/>
          <w:sz w:val="22"/>
        </w:rPr>
        <w:t>Chị có biết món ăn ở gian hàng lễ hội này là gì không?</w:t>
      </w:r>
    </w:p>
    <w:p>
      <w:pPr>
        <w:spacing w:after="160" w:line="312" w:lineRule="auto"/>
      </w:pPr>
      <w:r>
        <w:rPr>
          <w:rFonts w:ascii="Calibri" w:hAnsi="Calibri"/>
          <w:b/>
          <w:sz w:val="22"/>
        </w:rPr>
        <w:t xml:space="preserve">Ms Lan: </w:t>
      </w:r>
      <w:r>
        <w:rPr>
          <w:rFonts w:ascii="Calibri" w:hAnsi="Calibri"/>
          <w:sz w:val="22"/>
        </w:rPr>
        <w:t xml:space="preserve">Yes, that is a savoury rice cake wrapped in banana leaf.  </w:t>
      </w:r>
      <w:r>
        <w:rPr>
          <w:rFonts w:ascii="Calibri" w:hAnsi="Calibri"/>
          <w:i/>
          <w:sz w:val="22"/>
        </w:rPr>
        <w:t>Có, đó là bánh gạo mặn gói lá chuối.</w:t>
      </w:r>
    </w:p>
    <w:p>
      <w:pPr>
        <w:spacing w:after="160" w:line="312" w:lineRule="auto"/>
      </w:pPr>
      <w:r>
        <w:rPr>
          <w:rFonts w:ascii="Calibri" w:hAnsi="Calibri"/>
          <w:b/>
          <w:sz w:val="22"/>
        </w:rPr>
        <w:t xml:space="preserve">Mr Benedict: </w:t>
      </w:r>
      <w:r>
        <w:rPr>
          <w:rFonts w:ascii="Calibri" w:hAnsi="Calibri"/>
          <w:sz w:val="22"/>
        </w:rPr>
        <w:t xml:space="preserve">Sounds worth trying, let us buy one.  </w:t>
      </w:r>
      <w:r>
        <w:rPr>
          <w:rFonts w:ascii="Calibri" w:hAnsi="Calibri"/>
          <w:i/>
          <w:sz w:val="22"/>
        </w:rPr>
        <w:t>Nghe đáng thử đấy, mình mua một cái.</w:t>
      </w:r>
    </w:p>
    <w:p>
      <w:pPr>
        <w:spacing w:after="160" w:line="312" w:lineRule="auto"/>
      </w:pPr>
      <w:r>
        <w:rPr>
          <w:rFonts w:ascii="Calibri" w:hAnsi="Calibri"/>
          <w:b/>
          <w:sz w:val="22"/>
        </w:rPr>
        <w:t xml:space="preserve">Ms Lan: </w:t>
      </w:r>
      <w:r>
        <w:rPr>
          <w:rFonts w:ascii="Calibri" w:hAnsi="Calibri"/>
          <w:sz w:val="22"/>
        </w:rPr>
        <w:t xml:space="preserve">What is this sample they are offering at the store?  </w:t>
      </w:r>
      <w:r>
        <w:rPr>
          <w:rFonts w:ascii="Calibri" w:hAnsi="Calibri"/>
          <w:i/>
          <w:sz w:val="22"/>
        </w:rPr>
        <w:t>Mẫu thử họ đang mời ở cửa hàng này là gì vậy?</w:t>
      </w:r>
    </w:p>
    <w:p>
      <w:pPr>
        <w:spacing w:after="160" w:line="312" w:lineRule="auto"/>
      </w:pPr>
      <w:r>
        <w:rPr>
          <w:rFonts w:ascii="Calibri" w:hAnsi="Calibri"/>
          <w:b/>
          <w:sz w:val="22"/>
        </w:rPr>
        <w:t xml:space="preserve">Mr Benedict: </w:t>
      </w:r>
      <w:r>
        <w:rPr>
          <w:rFonts w:ascii="Calibri" w:hAnsi="Calibri"/>
          <w:sz w:val="22"/>
        </w:rPr>
        <w:t xml:space="preserve">That is a new brand of yogurt with honey.  </w:t>
      </w:r>
      <w:r>
        <w:rPr>
          <w:rFonts w:ascii="Calibri" w:hAnsi="Calibri"/>
          <w:i/>
          <w:sz w:val="22"/>
        </w:rPr>
        <w:t>Đó là sữa chua nhãn hiệu mới có mật ong.</w:t>
      </w:r>
    </w:p>
    <w:p>
      <w:pPr>
        <w:spacing w:after="160" w:line="312" w:lineRule="auto"/>
      </w:pPr>
      <w:r>
        <w:rPr>
          <w:rFonts w:ascii="Calibri" w:hAnsi="Calibri"/>
          <w:b/>
          <w:sz w:val="22"/>
        </w:rPr>
        <w:t xml:space="preserve">Ms Lan: </w:t>
      </w:r>
      <w:r>
        <w:rPr>
          <w:rFonts w:ascii="Calibri" w:hAnsi="Calibri"/>
          <w:sz w:val="22"/>
        </w:rPr>
        <w:t xml:space="preserve">Let us try a spoonful each.  </w:t>
      </w:r>
      <w:r>
        <w:rPr>
          <w:rFonts w:ascii="Calibri" w:hAnsi="Calibri"/>
          <w:i/>
          <w:sz w:val="22"/>
        </w:rPr>
        <w:t>Mình mỗi người thử một muỗng nhé.</w:t>
      </w:r>
    </w:p>
    <w:p>
      <w:pPr>
        <w:spacing w:after="160" w:line="312" w:lineRule="auto"/>
      </w:pPr>
      <w:r>
        <w:rPr>
          <w:rFonts w:ascii="Calibri" w:hAnsi="Calibri"/>
          <w:b/>
          <w:sz w:val="22"/>
        </w:rPr>
        <w:t xml:space="preserve">Mr Benedict: </w:t>
      </w:r>
      <w:r>
        <w:rPr>
          <w:rFonts w:ascii="Calibri" w:hAnsi="Calibri"/>
          <w:sz w:val="22"/>
        </w:rPr>
        <w:t xml:space="preserve">Do you know what this food in your lunchbox is?  </w:t>
      </w:r>
      <w:r>
        <w:rPr>
          <w:rFonts w:ascii="Calibri" w:hAnsi="Calibri"/>
          <w:i/>
          <w:sz w:val="22"/>
        </w:rPr>
        <w:t>Chị có biết món trong hộp cơm trưa của chị là gì không?</w:t>
      </w:r>
    </w:p>
    <w:p>
      <w:pPr>
        <w:spacing w:after="160" w:line="312" w:lineRule="auto"/>
      </w:pPr>
      <w:r>
        <w:rPr>
          <w:rFonts w:ascii="Calibri" w:hAnsi="Calibri"/>
          <w:b/>
          <w:sz w:val="22"/>
        </w:rPr>
        <w:t xml:space="preserve">Ms Lan: </w:t>
      </w:r>
      <w:r>
        <w:rPr>
          <w:rFonts w:ascii="Calibri" w:hAnsi="Calibri"/>
          <w:sz w:val="22"/>
        </w:rPr>
        <w:t xml:space="preserve">Yes, that is stir-fried noodles with vegetables.  </w:t>
      </w:r>
      <w:r>
        <w:rPr>
          <w:rFonts w:ascii="Calibri" w:hAnsi="Calibri"/>
          <w:i/>
          <w:sz w:val="22"/>
        </w:rPr>
        <w:t>Có, đó là mì xào rau.</w:t>
      </w:r>
    </w:p>
    <w:p>
      <w:pPr>
        <w:spacing w:after="160" w:line="312" w:lineRule="auto"/>
      </w:pPr>
      <w:r>
        <w:rPr>
          <w:rFonts w:ascii="Calibri" w:hAnsi="Calibri"/>
          <w:b/>
          <w:sz w:val="22"/>
        </w:rPr>
        <w:t xml:space="preserve">Mr Benedict: </w:t>
      </w:r>
      <w:r>
        <w:rPr>
          <w:rFonts w:ascii="Calibri" w:hAnsi="Calibri"/>
          <w:sz w:val="22"/>
        </w:rPr>
        <w:t xml:space="preserve">Looks delicious, you made it well.  </w:t>
      </w:r>
      <w:r>
        <w:rPr>
          <w:rFonts w:ascii="Calibri" w:hAnsi="Calibri"/>
          <w:i/>
          <w:sz w:val="22"/>
        </w:rPr>
        <w:t>Trông ngon đấy, chị làm khéo thật.</w:t>
      </w:r>
    </w:p>
    <w:p>
      <w:pPr>
        <w:spacing w:after="160" w:line="312" w:lineRule="auto"/>
      </w:pPr>
      <w:r>
        <w:rPr>
          <w:rFonts w:ascii="Calibri" w:hAnsi="Calibri"/>
          <w:b/>
          <w:sz w:val="22"/>
        </w:rPr>
        <w:t xml:space="preserve">Ms Lan: </w:t>
      </w:r>
      <w:r>
        <w:rPr>
          <w:rFonts w:ascii="Calibri" w:hAnsi="Calibri"/>
          <w:sz w:val="22"/>
        </w:rPr>
        <w:t xml:space="preserve">What is this dish our neighbour brought over earlier?  </w:t>
      </w:r>
      <w:r>
        <w:rPr>
          <w:rFonts w:ascii="Calibri" w:hAnsi="Calibri"/>
          <w:i/>
          <w:sz w:val="22"/>
        </w:rPr>
        <w:t>Món hàng xóm mang qua lúc nãy là gì vậy?</w:t>
      </w:r>
    </w:p>
    <w:p>
      <w:pPr>
        <w:spacing w:after="160" w:line="312" w:lineRule="auto"/>
      </w:pPr>
      <w:r>
        <w:rPr>
          <w:rFonts w:ascii="Calibri" w:hAnsi="Calibri"/>
          <w:b/>
          <w:sz w:val="22"/>
        </w:rPr>
        <w:t xml:space="preserve">Mr Benedict: </w:t>
      </w:r>
      <w:r>
        <w:rPr>
          <w:rFonts w:ascii="Calibri" w:hAnsi="Calibri"/>
          <w:sz w:val="22"/>
        </w:rPr>
        <w:t xml:space="preserve">That is a homemade fish cake soup.  </w:t>
      </w:r>
      <w:r>
        <w:rPr>
          <w:rFonts w:ascii="Calibri" w:hAnsi="Calibri"/>
          <w:i/>
          <w:sz w:val="22"/>
        </w:rPr>
        <w:t>Đó là canh chả cá tự làm.</w:t>
      </w:r>
    </w:p>
    <w:p>
      <w:pPr>
        <w:spacing w:after="160" w:line="312" w:lineRule="auto"/>
      </w:pPr>
      <w:r>
        <w:rPr>
          <w:rFonts w:ascii="Calibri" w:hAnsi="Calibri"/>
          <w:b/>
          <w:sz w:val="22"/>
        </w:rPr>
        <w:t xml:space="preserve">Ms Lan: </w:t>
      </w:r>
      <w:r>
        <w:rPr>
          <w:rFonts w:ascii="Calibri" w:hAnsi="Calibri"/>
          <w:sz w:val="22"/>
        </w:rPr>
        <w:t xml:space="preserve">How thoughtful of them to share it.  </w:t>
      </w:r>
      <w:r>
        <w:rPr>
          <w:rFonts w:ascii="Calibri" w:hAnsi="Calibri"/>
          <w:i/>
          <w:sz w:val="22"/>
        </w:rPr>
        <w:t>Họ thật chu đáo khi chia sẻ món đó.</w:t>
      </w:r>
    </w:p>
    <w:p>
      <w:pPr>
        <w:spacing w:after="160" w:line="312" w:lineRule="auto"/>
      </w:pPr>
      <w:r>
        <w:rPr>
          <w:rFonts w:ascii="Calibri" w:hAnsi="Calibri"/>
          <w:b/>
          <w:sz w:val="22"/>
        </w:rPr>
        <w:t xml:space="preserve">Mr Benedict: </w:t>
      </w:r>
      <w:r>
        <w:rPr>
          <w:rFonts w:ascii="Calibri" w:hAnsi="Calibri"/>
          <w:sz w:val="22"/>
        </w:rPr>
        <w:t xml:space="preserve">Why does asking what something is matter so much when it comes to food?  </w:t>
      </w:r>
      <w:r>
        <w:rPr>
          <w:rFonts w:ascii="Calibri" w:hAnsi="Calibri"/>
          <w:i/>
          <w:sz w:val="22"/>
        </w:rPr>
        <w:t>Vậy vì sao hỏi một món ăn là gì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avoid allergies, understand flavours, and enjoy new dishes with more confidence.  </w:t>
      </w:r>
      <w:r>
        <w:rPr>
          <w:rFonts w:ascii="Calibri" w:hAnsi="Calibri"/>
          <w:i/>
          <w:sz w:val="22"/>
        </w:rPr>
        <w:t>Nó giúp mình tránh dị ứng, hiểu hương vị, và thưởng thức món mới tự tin hơn.</w:t>
      </w:r>
    </w:p>
    <w:p>
      <w:pPr>
        <w:spacing w:after="160" w:line="312" w:lineRule="auto"/>
      </w:pPr>
      <w:r>
        <w:rPr>
          <w:rFonts w:ascii="Calibri" w:hAnsi="Calibri"/>
          <w:b/>
          <w:sz w:val="22"/>
        </w:rPr>
        <w:t xml:space="preserve">Mr Benedict: </w:t>
      </w:r>
      <w:r>
        <w:rPr>
          <w:rFonts w:ascii="Calibri" w:hAnsi="Calibri"/>
          <w:sz w:val="22"/>
        </w:rPr>
        <w:t xml:space="preserve">That is very true, asking really does make trying new food so much more enjoyable.  </w:t>
      </w:r>
      <w:r>
        <w:rPr>
          <w:rFonts w:ascii="Calibri" w:hAnsi="Calibri"/>
          <w:i/>
          <w:sz w:val="22"/>
        </w:rPr>
        <w:t>Đúng vậy thật, hỏi han thật sự giúp việc thử món mới thú vị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0187</w:t>
            </w:r>
          </w:p>
        </w:tc>
        <w:tc>
          <w:tcPr>
            <w:tcW w:type="dxa" w:w="7824"/>
            <w:shd w:val="clear" w:color="auto" w:fill="D9E2F3"/>
          </w:tcPr>
          <w:p>
            <w:r>
              <w:rPr>
                <w:rFonts w:ascii="Arial" w:hAnsi="Arial"/>
                <w:b/>
                <w:color w:val="1F3864"/>
                <w:sz w:val="30"/>
              </w:rPr>
              <w:t>Asking and Answering Very Simple Questions About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Ms Clarabelle are sisters who often shop together and keep changing their minds about small choices along the way. Across many everyday moments -- changing a product size at the last minute, changing a payment method, changing the quantity of an item, changing a delivery address, changing a mind about a return, changing a gift wrap choice, changing a subscription plan, changing an instalment plan, changing a discount code applied, changing a colour choice, changing a store pickup to delivery, changing an order before it ships, changing a warranty option, changing a payment currency, changing a mind about a bulk purchase, changing a coupon used, changing a delivery time slot, changing an item in the cart at the last minute, changing a billing address, changing a mind about a membership, changing a payment instalment date, changing an item after noticing a price drop, changing a mind about extra insurance, changing a store credit versus refund choice, changing a shipping speed, changing a return method, changing a mind about a preorder, changing the quantity after seeing a deal, changing a payment card on file, changing a mind on a layaway plan, changing an online cart to in-store pickup, changing a tip amount, changing a loyalty points redemption choice, changing a split payment plan, changing a mind about an extended return window, changing an autoship schedule, changing to a different store branch, changing a mind about a gift receipt, changing an order size at checkout, changing a mind about a rush shipping fee, changing a saved payment method for next time, and finally why being able to change a shopping or payment decision matters so much for everyday life -- one of them explains a change or choice about shopping, and the other responds clearly each time.</w:t>
      </w:r>
      <w:r>
        <w:rPr>
          <w:rFonts w:ascii="Calibri" w:hAnsi="Calibri"/>
          <w:i/>
          <w:sz w:val="19"/>
        </w:rPr>
        <w:t xml:space="preserve">  Chị Lan và chị Clarabelle là chị em, thường đi mua sắm cùng nhau và hay đổi ý về những lựa chọn nhỏ dọc đường. Qua nhiều khoảnh khắc đời thường -- đổi ý về size sản phẩm vào phút chót, đổi phương thức thanh toán, đổi số lượng món hàng, đổi địa chỉ giao hàng, đổi ý về việc trả hàng, đổi lựa chọn gói quà, đổi gói đăng ký, đổi kế hoạch trả góp, đổi mã giảm giá đã dùng, đổi màu sắc, đổi từ nhận tại cửa hàng sang giao hàng, đổi đơn hàng trước khi gửi đi, đổi lựa chọn bảo hành, đổi loại tiền tệ thanh toán, đổi ý về việc mua số lượng lớn, đổi phiếu giảm giá đã dùng, đổi khung giờ giao hàng, đổi món trong giỏ hàng vào phút chót, đổi địa chỉ thanh toán, đổi ý về việc đăng ký thành viên, đổi ngày trả góp, đổi món hàng sau khi thấy giảm giá, đổi ý về bảo hiểm thêm, đổi giữa hoàn tiền và tín dụng cửa hàng, đổi tốc độ giao hàng, đổi cách trả hàng, đổi ý về việc đặt trước, đổi số lượng sau khi thấy khuyến mãi, đổi thẻ thanh toán đã lưu, đổi ý về kế hoạch trả góp trước, đổi từ giỏ hàng trực tuyến sang nhận tại cửa hàng, đổi số tiền tip, đổi lựa chọn đổi điểm thành viên, đổi kế hoạch chia thanh toán, đổi ý về thời hạn trả hàng kéo dài, đổi lịch giao hàng tự động, đổi sang chi nhánh cửa hàng khác, đổi ý về hóa đơn quà tặng, đổi kích cỡ đơn hàng lúc thanh toán, đổi ý về phí giao hàng nhanh, đổi phương thức thanh toán đã lưu cho lần sau, và cuối cùng là vì sao có thể thay đổi quyết định mua sắm hoặc thanh toán lại quan trọng đến thế cho cuộc sống hằng ngày -- một người giải thích một sự thay đổi hoặc lựa chọn về mua sắm,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I change this to a larger size instead?  </w:t>
      </w:r>
      <w:r>
        <w:rPr>
          <w:rFonts w:ascii="Calibri" w:hAnsi="Calibri"/>
          <w:i/>
          <w:sz w:val="22"/>
        </w:rPr>
        <w:t>Thật ra, tôi đổi sang size lớn hơn được không?</w:t>
      </w:r>
    </w:p>
    <w:p>
      <w:pPr>
        <w:spacing w:after="160" w:line="312" w:lineRule="auto"/>
      </w:pPr>
      <w:r>
        <w:rPr>
          <w:rFonts w:ascii="Calibri" w:hAnsi="Calibri"/>
          <w:b/>
          <w:sz w:val="22"/>
        </w:rPr>
        <w:t xml:space="preserve">Ms Clarabelle: </w:t>
      </w:r>
      <w:r>
        <w:rPr>
          <w:rFonts w:ascii="Calibri" w:hAnsi="Calibri"/>
          <w:sz w:val="22"/>
        </w:rPr>
        <w:t xml:space="preserve">Yes, of course, let me swap that for you.  </w:t>
      </w:r>
      <w:r>
        <w:rPr>
          <w:rFonts w:ascii="Calibri" w:hAnsi="Calibri"/>
          <w:i/>
          <w:sz w:val="22"/>
        </w:rPr>
        <w:t>Được chứ, để tôi đổi cho chị.</w:t>
      </w:r>
    </w:p>
    <w:p>
      <w:pPr>
        <w:spacing w:after="160" w:line="312" w:lineRule="auto"/>
      </w:pPr>
      <w:r>
        <w:rPr>
          <w:rFonts w:ascii="Calibri" w:hAnsi="Calibri"/>
          <w:b/>
          <w:sz w:val="22"/>
        </w:rPr>
        <w:t xml:space="preserve">Ms Lan: </w:t>
      </w:r>
      <w:r>
        <w:rPr>
          <w:rFonts w:ascii="Calibri" w:hAnsi="Calibri"/>
          <w:sz w:val="22"/>
        </w:rPr>
        <w:t xml:space="preserve">Thank you, that fits my needs better.  </w:t>
      </w:r>
      <w:r>
        <w:rPr>
          <w:rFonts w:ascii="Calibri" w:hAnsi="Calibri"/>
          <w:i/>
          <w:sz w:val="22"/>
        </w:rPr>
        <w:t>Cảm ơn chị, vậy hợp với tôi hơn.</w:t>
      </w:r>
    </w:p>
    <w:p>
      <w:pPr>
        <w:spacing w:after="160" w:line="312" w:lineRule="auto"/>
      </w:pPr>
      <w:r>
        <w:rPr>
          <w:rFonts w:ascii="Calibri" w:hAnsi="Calibri"/>
          <w:b/>
          <w:sz w:val="22"/>
        </w:rPr>
        <w:t xml:space="preserve">Ms Clarabelle: </w:t>
      </w:r>
      <w:r>
        <w:rPr>
          <w:rFonts w:ascii="Calibri" w:hAnsi="Calibri"/>
          <w:sz w:val="22"/>
        </w:rPr>
        <w:t xml:space="preserve">Actually, could I pay by card instead of cash?  </w:t>
      </w:r>
      <w:r>
        <w:rPr>
          <w:rFonts w:ascii="Calibri" w:hAnsi="Calibri"/>
          <w:i/>
          <w:sz w:val="22"/>
        </w:rPr>
        <w:t>Thật ra, 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Yes, the card reader is right here.  </w:t>
      </w:r>
      <w:r>
        <w:rPr>
          <w:rFonts w:ascii="Calibri" w:hAnsi="Calibri"/>
          <w:i/>
          <w:sz w:val="22"/>
        </w:rPr>
        <w:t>Được, máy quẹt thẻ ngay đây.</w:t>
      </w:r>
    </w:p>
    <w:p>
      <w:pPr>
        <w:spacing w:after="160" w:line="312" w:lineRule="auto"/>
      </w:pPr>
      <w:r>
        <w:rPr>
          <w:rFonts w:ascii="Calibri" w:hAnsi="Calibri"/>
          <w:b/>
          <w:sz w:val="22"/>
        </w:rPr>
        <w:t xml:space="preserve">Ms Clarabelle: </w:t>
      </w:r>
      <w:r>
        <w:rPr>
          <w:rFonts w:ascii="Calibri" w:hAnsi="Calibri"/>
          <w:sz w:val="22"/>
        </w:rPr>
        <w:t xml:space="preserve">Great, that is much more convenient for me.  </w:t>
      </w:r>
      <w:r>
        <w:rPr>
          <w:rFonts w:ascii="Calibri" w:hAnsi="Calibri"/>
          <w:i/>
          <w:sz w:val="22"/>
        </w:rPr>
        <w:t>Tuyệt, vậy tiện hơn cho tôi nhiều.</w:t>
      </w:r>
    </w:p>
    <w:p>
      <w:pPr>
        <w:spacing w:after="160" w:line="312" w:lineRule="auto"/>
      </w:pPr>
      <w:r>
        <w:rPr>
          <w:rFonts w:ascii="Calibri" w:hAnsi="Calibri"/>
          <w:b/>
          <w:sz w:val="22"/>
        </w:rPr>
        <w:t xml:space="preserve">Ms Lan: </w:t>
      </w:r>
      <w:r>
        <w:rPr>
          <w:rFonts w:ascii="Calibri" w:hAnsi="Calibri"/>
          <w:sz w:val="22"/>
        </w:rPr>
        <w:t xml:space="preserve">Actually, could I get three of these instead of two?  </w:t>
      </w:r>
      <w:r>
        <w:rPr>
          <w:rFonts w:ascii="Calibri" w:hAnsi="Calibri"/>
          <w:i/>
          <w:sz w:val="22"/>
        </w:rPr>
        <w:t>Thật ra, tôi lấy ba cái này thay vì hai được không?</w:t>
      </w:r>
    </w:p>
    <w:p>
      <w:pPr>
        <w:spacing w:after="160" w:line="312" w:lineRule="auto"/>
      </w:pPr>
      <w:r>
        <w:rPr>
          <w:rFonts w:ascii="Calibri" w:hAnsi="Calibri"/>
          <w:b/>
          <w:sz w:val="22"/>
        </w:rPr>
        <w:t xml:space="preserve">Ms Clarabelle: </w:t>
      </w:r>
      <w:r>
        <w:rPr>
          <w:rFonts w:ascii="Calibri" w:hAnsi="Calibri"/>
          <w:sz w:val="22"/>
        </w:rPr>
        <w:t xml:space="preserve">Yes, let me add one more to your order.  </w:t>
      </w:r>
      <w:r>
        <w:rPr>
          <w:rFonts w:ascii="Calibri" w:hAnsi="Calibri"/>
          <w:i/>
          <w:sz w:val="22"/>
        </w:rPr>
        <w:t>Được, để tôi thêm một cái vào đơn của chị.</w:t>
      </w:r>
    </w:p>
    <w:p>
      <w:pPr>
        <w:spacing w:after="160" w:line="312" w:lineRule="auto"/>
      </w:pPr>
      <w:r>
        <w:rPr>
          <w:rFonts w:ascii="Calibri" w:hAnsi="Calibri"/>
          <w:b/>
          <w:sz w:val="22"/>
        </w:rPr>
        <w:t xml:space="preserve">Ms Lan: </w:t>
      </w:r>
      <w:r>
        <w:rPr>
          <w:rFonts w:ascii="Calibri" w:hAnsi="Calibri"/>
          <w:sz w:val="22"/>
        </w:rPr>
        <w:t xml:space="preserve">Great, three is just the right amount.  </w:t>
      </w:r>
      <w:r>
        <w:rPr>
          <w:rFonts w:ascii="Calibri" w:hAnsi="Calibri"/>
          <w:i/>
          <w:sz w:val="22"/>
        </w:rPr>
        <w:t>Tuyệt, ba cái đúng là số lượng vừa đủ.</w:t>
      </w:r>
    </w:p>
    <w:p>
      <w:pPr>
        <w:spacing w:after="160" w:line="312" w:lineRule="auto"/>
      </w:pPr>
      <w:r>
        <w:rPr>
          <w:rFonts w:ascii="Calibri" w:hAnsi="Calibri"/>
          <w:b/>
          <w:sz w:val="22"/>
        </w:rPr>
        <w:t xml:space="preserve">Ms Clarabelle: </w:t>
      </w:r>
      <w:r>
        <w:rPr>
          <w:rFonts w:ascii="Calibri" w:hAnsi="Calibri"/>
          <w:sz w:val="22"/>
        </w:rPr>
        <w:t xml:space="preserve">Actually, could you deliver this to my office instead?  </w:t>
      </w:r>
      <w:r>
        <w:rPr>
          <w:rFonts w:ascii="Calibri" w:hAnsi="Calibri"/>
          <w:i/>
          <w:sz w:val="22"/>
        </w:rPr>
        <w:t>Thật ra, giao hàng tới văn phòng của tôi thay vì nhà được không?</w:t>
      </w:r>
    </w:p>
    <w:p>
      <w:pPr>
        <w:spacing w:after="160" w:line="312" w:lineRule="auto"/>
      </w:pPr>
      <w:r>
        <w:rPr>
          <w:rFonts w:ascii="Calibri" w:hAnsi="Calibri"/>
          <w:b/>
          <w:sz w:val="22"/>
        </w:rPr>
        <w:t xml:space="preserve">Ms Lan: </w:t>
      </w:r>
      <w:r>
        <w:rPr>
          <w:rFonts w:ascii="Calibri" w:hAnsi="Calibri"/>
          <w:sz w:val="22"/>
        </w:rPr>
        <w:t xml:space="preserve">Yes, I will update the address right now.  </w:t>
      </w:r>
      <w:r>
        <w:rPr>
          <w:rFonts w:ascii="Calibri" w:hAnsi="Calibri"/>
          <w:i/>
          <w:sz w:val="22"/>
        </w:rPr>
        <w:t>Được, tôi cập nhật địa chỉ ngay đây.</w:t>
      </w:r>
    </w:p>
    <w:p>
      <w:pPr>
        <w:spacing w:after="160" w:line="312" w:lineRule="auto"/>
      </w:pPr>
      <w:r>
        <w:rPr>
          <w:rFonts w:ascii="Calibri" w:hAnsi="Calibri"/>
          <w:b/>
          <w:sz w:val="22"/>
        </w:rPr>
        <w:t xml:space="preserve">Ms Clarabelle: </w:t>
      </w:r>
      <w:r>
        <w:rPr>
          <w:rFonts w:ascii="Calibri" w:hAnsi="Calibri"/>
          <w:sz w:val="22"/>
        </w:rPr>
        <w:t xml:space="preserve">Thank you, that will be easier for me to receive.  </w:t>
      </w:r>
      <w:r>
        <w:rPr>
          <w:rFonts w:ascii="Calibri" w:hAnsi="Calibri"/>
          <w:i/>
          <w:sz w:val="22"/>
        </w:rPr>
        <w:t>Cảm ơn chị, vậy tôi nhận hàng dễ hơn.</w:t>
      </w:r>
    </w:p>
    <w:p>
      <w:pPr>
        <w:spacing w:after="160" w:line="312" w:lineRule="auto"/>
      </w:pPr>
      <w:r>
        <w:rPr>
          <w:rFonts w:ascii="Calibri" w:hAnsi="Calibri"/>
          <w:b/>
          <w:sz w:val="22"/>
        </w:rPr>
        <w:t xml:space="preserve">Ms Lan: </w:t>
      </w:r>
      <w:r>
        <w:rPr>
          <w:rFonts w:ascii="Calibri" w:hAnsi="Calibri"/>
          <w:sz w:val="22"/>
        </w:rPr>
        <w:t xml:space="preserve">Actually, I have decided to keep this instead of returning it.  </w:t>
      </w:r>
      <w:r>
        <w:rPr>
          <w:rFonts w:ascii="Calibri" w:hAnsi="Calibri"/>
          <w:i/>
          <w:sz w:val="22"/>
        </w:rPr>
        <w:t>Thật ra, tôi quyết định giữ lại món này thay vì trả.</w:t>
      </w:r>
    </w:p>
    <w:p>
      <w:pPr>
        <w:spacing w:after="160" w:line="312" w:lineRule="auto"/>
      </w:pPr>
      <w:r>
        <w:rPr>
          <w:rFonts w:ascii="Calibri" w:hAnsi="Calibri"/>
          <w:b/>
          <w:sz w:val="22"/>
        </w:rPr>
        <w:t xml:space="preserve">Ms Clarabelle: </w:t>
      </w:r>
      <w:r>
        <w:rPr>
          <w:rFonts w:ascii="Calibri" w:hAnsi="Calibri"/>
          <w:sz w:val="22"/>
        </w:rPr>
        <w:t xml:space="preserve">That is fine, I will cancel the return request.  </w:t>
      </w:r>
      <w:r>
        <w:rPr>
          <w:rFonts w:ascii="Calibri" w:hAnsi="Calibri"/>
          <w:i/>
          <w:sz w:val="22"/>
        </w:rPr>
        <w:t>Không sao đâu, tôi hủy yêu cầu trả hàng.</w:t>
      </w:r>
    </w:p>
    <w:p>
      <w:pPr>
        <w:spacing w:after="160" w:line="312" w:lineRule="auto"/>
      </w:pPr>
      <w:r>
        <w:rPr>
          <w:rFonts w:ascii="Calibri" w:hAnsi="Calibri"/>
          <w:b/>
          <w:sz w:val="22"/>
        </w:rPr>
        <w:t xml:space="preserve">Ms Lan: </w:t>
      </w:r>
      <w:r>
        <w:rPr>
          <w:rFonts w:ascii="Calibri" w:hAnsi="Calibri"/>
          <w:sz w:val="22"/>
        </w:rPr>
        <w:t xml:space="preserve">Thank you, I really do like it after all.  </w:t>
      </w:r>
      <w:r>
        <w:rPr>
          <w:rFonts w:ascii="Calibri" w:hAnsi="Calibri"/>
          <w:i/>
          <w:sz w:val="22"/>
        </w:rPr>
        <w:t>Cảm ơn chị, dù sao tôi cũng thích nó.</w:t>
      </w:r>
    </w:p>
    <w:p>
      <w:pPr>
        <w:spacing w:after="160" w:line="312" w:lineRule="auto"/>
      </w:pPr>
      <w:r>
        <w:rPr>
          <w:rFonts w:ascii="Calibri" w:hAnsi="Calibri"/>
          <w:b/>
          <w:sz w:val="22"/>
        </w:rPr>
        <w:t xml:space="preserve">Ms Clarabelle: </w:t>
      </w:r>
      <w:r>
        <w:rPr>
          <w:rFonts w:ascii="Calibri" w:hAnsi="Calibri"/>
          <w:sz w:val="22"/>
        </w:rPr>
        <w:t xml:space="preserve">Actually, could I get plain wrapping instead of the fancy one?  </w:t>
      </w:r>
      <w:r>
        <w:rPr>
          <w:rFonts w:ascii="Calibri" w:hAnsi="Calibri"/>
          <w:i/>
          <w:sz w:val="22"/>
        </w:rPr>
        <w:t>Thật ra, tôi gói đơn giản thay vì gói cầu kỳ được không?</w:t>
      </w:r>
    </w:p>
    <w:p>
      <w:pPr>
        <w:spacing w:after="160" w:line="312" w:lineRule="auto"/>
      </w:pPr>
      <w:r>
        <w:rPr>
          <w:rFonts w:ascii="Calibri" w:hAnsi="Calibri"/>
          <w:b/>
          <w:sz w:val="22"/>
        </w:rPr>
        <w:t xml:space="preserve">Ms Lan: </w:t>
      </w:r>
      <w:r>
        <w:rPr>
          <w:rFonts w:ascii="Calibri" w:hAnsi="Calibri"/>
          <w:sz w:val="22"/>
        </w:rPr>
        <w:t xml:space="preserve">Yes, that will also save you a little money.  </w:t>
      </w:r>
      <w:r>
        <w:rPr>
          <w:rFonts w:ascii="Calibri" w:hAnsi="Calibri"/>
          <w:i/>
          <w:sz w:val="22"/>
        </w:rPr>
        <w:t>Được, vậy cũng tiết kiệm cho chị chút tiền.</w:t>
      </w:r>
    </w:p>
    <w:p>
      <w:pPr>
        <w:spacing w:after="160" w:line="312" w:lineRule="auto"/>
      </w:pPr>
      <w:r>
        <w:rPr>
          <w:rFonts w:ascii="Calibri" w:hAnsi="Calibri"/>
          <w:b/>
          <w:sz w:val="22"/>
        </w:rPr>
        <w:t xml:space="preserve">Ms Clarabelle: </w:t>
      </w:r>
      <w:r>
        <w:rPr>
          <w:rFonts w:ascii="Calibri" w:hAnsi="Calibri"/>
          <w:sz w:val="22"/>
        </w:rPr>
        <w:t xml:space="preserve">Good, plain is perfectly fine for this gift.  </w:t>
      </w:r>
      <w:r>
        <w:rPr>
          <w:rFonts w:ascii="Calibri" w:hAnsi="Calibri"/>
          <w:i/>
          <w:sz w:val="22"/>
        </w:rPr>
        <w:t>Tốt, gói đơn giản cũng ổn cho món quà này.</w:t>
      </w:r>
    </w:p>
    <w:p>
      <w:pPr>
        <w:spacing w:after="160" w:line="312" w:lineRule="auto"/>
      </w:pPr>
      <w:r>
        <w:rPr>
          <w:rFonts w:ascii="Calibri" w:hAnsi="Calibri"/>
          <w:b/>
          <w:sz w:val="22"/>
        </w:rPr>
        <w:t xml:space="preserve">Ms Lan: </w:t>
      </w:r>
      <w:r>
        <w:rPr>
          <w:rFonts w:ascii="Calibri" w:hAnsi="Calibri"/>
          <w:sz w:val="22"/>
        </w:rPr>
        <w:t xml:space="preserve">Actually, could I switch to the monthly plan instead of yearly?  </w:t>
      </w:r>
      <w:r>
        <w:rPr>
          <w:rFonts w:ascii="Calibri" w:hAnsi="Calibri"/>
          <w:i/>
          <w:sz w:val="22"/>
        </w:rPr>
        <w:t>Thật ra, tôi đổi sang gói theo tháng thay vì theo năm được không?</w:t>
      </w:r>
    </w:p>
    <w:p>
      <w:pPr>
        <w:spacing w:after="160" w:line="312" w:lineRule="auto"/>
      </w:pPr>
      <w:r>
        <w:rPr>
          <w:rFonts w:ascii="Calibri" w:hAnsi="Calibri"/>
          <w:b/>
          <w:sz w:val="22"/>
        </w:rPr>
        <w:t xml:space="preserve">Ms Clarabelle: </w:t>
      </w:r>
      <w:r>
        <w:rPr>
          <w:rFonts w:ascii="Calibri" w:hAnsi="Calibri"/>
          <w:sz w:val="22"/>
        </w:rPr>
        <w:t xml:space="preserve">Yes, I will update your subscription now.  </w:t>
      </w:r>
      <w:r>
        <w:rPr>
          <w:rFonts w:ascii="Calibri" w:hAnsi="Calibri"/>
          <w:i/>
          <w:sz w:val="22"/>
        </w:rPr>
        <w:t>Được, tôi cập nhật gói đăng ký của chị ngay.</w:t>
      </w:r>
    </w:p>
    <w:p>
      <w:pPr>
        <w:spacing w:after="160" w:line="312" w:lineRule="auto"/>
      </w:pPr>
      <w:r>
        <w:rPr>
          <w:rFonts w:ascii="Calibri" w:hAnsi="Calibri"/>
          <w:b/>
          <w:sz w:val="22"/>
        </w:rPr>
        <w:t xml:space="preserve">Ms Lan: </w:t>
      </w:r>
      <w:r>
        <w:rPr>
          <w:rFonts w:ascii="Calibri" w:hAnsi="Calibri"/>
          <w:sz w:val="22"/>
        </w:rPr>
        <w:t xml:space="preserve">Thank you, that suits my budget better.  </w:t>
      </w:r>
      <w:r>
        <w:rPr>
          <w:rFonts w:ascii="Calibri" w:hAnsi="Calibri"/>
          <w:i/>
          <w:sz w:val="22"/>
        </w:rPr>
        <w:t>Cảm ơn chị, vậy hợp với ngân sách tôi hơn.</w:t>
      </w:r>
    </w:p>
    <w:p>
      <w:pPr>
        <w:spacing w:after="160" w:line="312" w:lineRule="auto"/>
      </w:pPr>
      <w:r>
        <w:rPr>
          <w:rFonts w:ascii="Calibri" w:hAnsi="Calibri"/>
          <w:b/>
          <w:sz w:val="22"/>
        </w:rPr>
        <w:t xml:space="preserve">Ms Clarabelle: </w:t>
      </w:r>
      <w:r>
        <w:rPr>
          <w:rFonts w:ascii="Calibri" w:hAnsi="Calibri"/>
          <w:sz w:val="22"/>
        </w:rPr>
        <w:t xml:space="preserve">Actually, could I pay in six instalments instead of three?  </w:t>
      </w:r>
      <w:r>
        <w:rPr>
          <w:rFonts w:ascii="Calibri" w:hAnsi="Calibri"/>
          <w:i/>
          <w:sz w:val="22"/>
        </w:rPr>
        <w:t>Thật ra, tôi trả góp sáu lần thay vì ba lần được không?</w:t>
      </w:r>
    </w:p>
    <w:p>
      <w:pPr>
        <w:spacing w:after="160" w:line="312" w:lineRule="auto"/>
      </w:pPr>
      <w:r>
        <w:rPr>
          <w:rFonts w:ascii="Calibri" w:hAnsi="Calibri"/>
          <w:b/>
          <w:sz w:val="22"/>
        </w:rPr>
        <w:t xml:space="preserve">Ms Lan: </w:t>
      </w:r>
      <w:r>
        <w:rPr>
          <w:rFonts w:ascii="Calibri" w:hAnsi="Calibri"/>
          <w:sz w:val="22"/>
        </w:rPr>
        <w:t xml:space="preserve">Yes, let me adjust the plan for you.  </w:t>
      </w:r>
      <w:r>
        <w:rPr>
          <w:rFonts w:ascii="Calibri" w:hAnsi="Calibri"/>
          <w:i/>
          <w:sz w:val="22"/>
        </w:rPr>
        <w:t>Được, để tôi điều chỉnh kế hoạch cho chị.</w:t>
      </w:r>
    </w:p>
    <w:p>
      <w:pPr>
        <w:spacing w:after="160" w:line="312" w:lineRule="auto"/>
      </w:pPr>
      <w:r>
        <w:rPr>
          <w:rFonts w:ascii="Calibri" w:hAnsi="Calibri"/>
          <w:b/>
          <w:sz w:val="22"/>
        </w:rPr>
        <w:t xml:space="preserve">Ms Clarabelle: </w:t>
      </w:r>
      <w:r>
        <w:rPr>
          <w:rFonts w:ascii="Calibri" w:hAnsi="Calibri"/>
          <w:sz w:val="22"/>
        </w:rPr>
        <w:t xml:space="preserve">Thank you, that is easier on my monthly budget.  </w:t>
      </w:r>
      <w:r>
        <w:rPr>
          <w:rFonts w:ascii="Calibri" w:hAnsi="Calibri"/>
          <w:i/>
          <w:sz w:val="22"/>
        </w:rPr>
        <w:t>Cảm ơn chị, vậy nhẹ ngân sách hàng tháng hơn.</w:t>
      </w:r>
    </w:p>
    <w:p>
      <w:pPr>
        <w:spacing w:after="160" w:line="312" w:lineRule="auto"/>
      </w:pPr>
      <w:r>
        <w:rPr>
          <w:rFonts w:ascii="Calibri" w:hAnsi="Calibri"/>
          <w:b/>
          <w:sz w:val="22"/>
        </w:rPr>
        <w:t xml:space="preserve">Ms Lan: </w:t>
      </w:r>
      <w:r>
        <w:rPr>
          <w:rFonts w:ascii="Calibri" w:hAnsi="Calibri"/>
          <w:sz w:val="22"/>
        </w:rPr>
        <w:t xml:space="preserve">Actually, could I use this other discount code instead?  </w:t>
      </w:r>
      <w:r>
        <w:rPr>
          <w:rFonts w:ascii="Calibri" w:hAnsi="Calibri"/>
          <w:i/>
          <w:sz w:val="22"/>
        </w:rPr>
        <w:t>Thật ra, tôi dùng mã giảm giá khác này được không?</w:t>
      </w:r>
    </w:p>
    <w:p>
      <w:pPr>
        <w:spacing w:after="160" w:line="312" w:lineRule="auto"/>
      </w:pPr>
      <w:r>
        <w:rPr>
          <w:rFonts w:ascii="Calibri" w:hAnsi="Calibri"/>
          <w:b/>
          <w:sz w:val="22"/>
        </w:rPr>
        <w:t xml:space="preserve">Ms Clarabelle: </w:t>
      </w:r>
      <w:r>
        <w:rPr>
          <w:rFonts w:ascii="Calibri" w:hAnsi="Calibri"/>
          <w:sz w:val="22"/>
        </w:rPr>
        <w:t xml:space="preserve">Yes, let me remove the old one first.  </w:t>
      </w:r>
      <w:r>
        <w:rPr>
          <w:rFonts w:ascii="Calibri" w:hAnsi="Calibri"/>
          <w:i/>
          <w:sz w:val="22"/>
        </w:rPr>
        <w:t>Được, để tôi bỏ mã cũ trước đã.</w:t>
      </w:r>
    </w:p>
    <w:p>
      <w:pPr>
        <w:spacing w:after="160" w:line="312" w:lineRule="auto"/>
      </w:pPr>
      <w:r>
        <w:rPr>
          <w:rFonts w:ascii="Calibri" w:hAnsi="Calibri"/>
          <w:b/>
          <w:sz w:val="22"/>
        </w:rPr>
        <w:t xml:space="preserve">Ms Lan: </w:t>
      </w:r>
      <w:r>
        <w:rPr>
          <w:rFonts w:ascii="Calibri" w:hAnsi="Calibri"/>
          <w:sz w:val="22"/>
        </w:rPr>
        <w:t xml:space="preserve">Good, this new code saves me more anyway.  </w:t>
      </w:r>
      <w:r>
        <w:rPr>
          <w:rFonts w:ascii="Calibri" w:hAnsi="Calibri"/>
          <w:i/>
          <w:sz w:val="22"/>
        </w:rPr>
        <w:t>Tốt, mã mới này giúp tôi tiết kiệm hơn.</w:t>
      </w:r>
    </w:p>
    <w:p>
      <w:pPr>
        <w:spacing w:after="160" w:line="312" w:lineRule="auto"/>
      </w:pPr>
      <w:r>
        <w:rPr>
          <w:rFonts w:ascii="Calibri" w:hAnsi="Calibri"/>
          <w:b/>
          <w:sz w:val="22"/>
        </w:rPr>
        <w:t xml:space="preserve">Ms Clarabelle: </w:t>
      </w:r>
      <w:r>
        <w:rPr>
          <w:rFonts w:ascii="Calibri" w:hAnsi="Calibri"/>
          <w:sz w:val="22"/>
        </w:rPr>
        <w:t xml:space="preserve">Actually, could I choose the grey one instead of the blue one?  </w:t>
      </w:r>
      <w:r>
        <w:rPr>
          <w:rFonts w:ascii="Calibri" w:hAnsi="Calibri"/>
          <w:i/>
          <w:sz w:val="22"/>
        </w:rPr>
        <w:t>Thật ra, tôi chọn màu xám thay vì màu xanh được không?</w:t>
      </w:r>
    </w:p>
    <w:p>
      <w:pPr>
        <w:spacing w:after="160" w:line="312" w:lineRule="auto"/>
      </w:pPr>
      <w:r>
        <w:rPr>
          <w:rFonts w:ascii="Calibri" w:hAnsi="Calibri"/>
          <w:b/>
          <w:sz w:val="22"/>
        </w:rPr>
        <w:t xml:space="preserve">Ms Lan: </w:t>
      </w:r>
      <w:r>
        <w:rPr>
          <w:rFonts w:ascii="Calibri" w:hAnsi="Calibri"/>
          <w:sz w:val="22"/>
        </w:rPr>
        <w:t xml:space="preserve">Yes, grey is also a lovely colour.  </w:t>
      </w:r>
      <w:r>
        <w:rPr>
          <w:rFonts w:ascii="Calibri" w:hAnsi="Calibri"/>
          <w:i/>
          <w:sz w:val="22"/>
        </w:rPr>
        <w:t>Được, màu xám cũng đẹp lắm.</w:t>
      </w:r>
    </w:p>
    <w:p>
      <w:pPr>
        <w:spacing w:after="160" w:line="312" w:lineRule="auto"/>
      </w:pPr>
      <w:r>
        <w:rPr>
          <w:rFonts w:ascii="Calibri" w:hAnsi="Calibri"/>
          <w:b/>
          <w:sz w:val="22"/>
        </w:rPr>
        <w:t xml:space="preserve">Ms Clarabelle: </w:t>
      </w:r>
      <w:r>
        <w:rPr>
          <w:rFonts w:ascii="Calibri" w:hAnsi="Calibri"/>
          <w:sz w:val="22"/>
        </w:rPr>
        <w:t xml:space="preserve">Good, it will match more outfits too.  </w:t>
      </w:r>
      <w:r>
        <w:rPr>
          <w:rFonts w:ascii="Calibri" w:hAnsi="Calibri"/>
          <w:i/>
          <w:sz w:val="22"/>
        </w:rPr>
        <w:t>Tốt, vậy cũng hợp với nhiều bộ đồ hơn.</w:t>
      </w:r>
    </w:p>
    <w:p>
      <w:pPr>
        <w:spacing w:after="160" w:line="312" w:lineRule="auto"/>
      </w:pPr>
      <w:r>
        <w:rPr>
          <w:rFonts w:ascii="Calibri" w:hAnsi="Calibri"/>
          <w:b/>
          <w:sz w:val="22"/>
        </w:rPr>
        <w:t xml:space="preserve">Ms Lan: </w:t>
      </w:r>
      <w:r>
        <w:rPr>
          <w:rFonts w:ascii="Calibri" w:hAnsi="Calibri"/>
          <w:sz w:val="22"/>
        </w:rPr>
        <w:t xml:space="preserve">Actually, could I have this delivered instead of picking it up?  </w:t>
      </w:r>
      <w:r>
        <w:rPr>
          <w:rFonts w:ascii="Calibri" w:hAnsi="Calibri"/>
          <w:i/>
          <w:sz w:val="22"/>
        </w:rPr>
        <w:t>Thật ra, giao hàng tới nhà thay vì tôi tự lấy được không?</w:t>
      </w:r>
    </w:p>
    <w:p>
      <w:pPr>
        <w:spacing w:after="160" w:line="312" w:lineRule="auto"/>
      </w:pPr>
      <w:r>
        <w:rPr>
          <w:rFonts w:ascii="Calibri" w:hAnsi="Calibri"/>
          <w:b/>
          <w:sz w:val="22"/>
        </w:rPr>
        <w:t xml:space="preserve">Ms Clarabelle: </w:t>
      </w:r>
      <w:r>
        <w:rPr>
          <w:rFonts w:ascii="Calibri" w:hAnsi="Calibri"/>
          <w:sz w:val="22"/>
        </w:rPr>
        <w:t xml:space="preserve">Yes, that will just add a small delivery fee.  </w:t>
      </w:r>
      <w:r>
        <w:rPr>
          <w:rFonts w:ascii="Calibri" w:hAnsi="Calibri"/>
          <w:i/>
          <w:sz w:val="22"/>
        </w:rPr>
        <w:t>Được, vậy chỉ thêm chút phí giao hàng thôi.</w:t>
      </w:r>
    </w:p>
    <w:p>
      <w:pPr>
        <w:spacing w:after="160" w:line="312" w:lineRule="auto"/>
      </w:pPr>
      <w:r>
        <w:rPr>
          <w:rFonts w:ascii="Calibri" w:hAnsi="Calibri"/>
          <w:b/>
          <w:sz w:val="22"/>
        </w:rPr>
        <w:t xml:space="preserve">Ms Lan: </w:t>
      </w:r>
      <w:r>
        <w:rPr>
          <w:rFonts w:ascii="Calibri" w:hAnsi="Calibri"/>
          <w:sz w:val="22"/>
        </w:rPr>
        <w:t xml:space="preserve">That is fine, I would rather have it delivered.  </w:t>
      </w:r>
      <w:r>
        <w:rPr>
          <w:rFonts w:ascii="Calibri" w:hAnsi="Calibri"/>
          <w:i/>
          <w:sz w:val="22"/>
        </w:rPr>
        <w:t>Không sao đâu, tôi thích được giao tận nơi hơn.</w:t>
      </w:r>
    </w:p>
    <w:p>
      <w:pPr>
        <w:spacing w:after="160" w:line="312" w:lineRule="auto"/>
      </w:pPr>
      <w:r>
        <w:rPr>
          <w:rFonts w:ascii="Calibri" w:hAnsi="Calibri"/>
          <w:b/>
          <w:sz w:val="22"/>
        </w:rPr>
        <w:t xml:space="preserve">Ms Clarabelle: </w:t>
      </w:r>
      <w:r>
        <w:rPr>
          <w:rFonts w:ascii="Calibri" w:hAnsi="Calibri"/>
          <w:sz w:val="22"/>
        </w:rPr>
        <w:t xml:space="preserve">Actually, could I remove this item before it ships?  </w:t>
      </w:r>
      <w:r>
        <w:rPr>
          <w:rFonts w:ascii="Calibri" w:hAnsi="Calibri"/>
          <w:i/>
          <w:sz w:val="22"/>
        </w:rPr>
        <w:t>Thật ra, tôi bỏ món này ra trước khi gửi đi được không?</w:t>
      </w:r>
    </w:p>
    <w:p>
      <w:pPr>
        <w:spacing w:after="160" w:line="312" w:lineRule="auto"/>
      </w:pPr>
      <w:r>
        <w:rPr>
          <w:rFonts w:ascii="Calibri" w:hAnsi="Calibri"/>
          <w:b/>
          <w:sz w:val="22"/>
        </w:rPr>
        <w:t xml:space="preserve">Ms Lan: </w:t>
      </w:r>
      <w:r>
        <w:rPr>
          <w:rFonts w:ascii="Calibri" w:hAnsi="Calibri"/>
          <w:sz w:val="22"/>
        </w:rPr>
        <w:t xml:space="preserve">Yes, it has not shipped yet, so that works.  </w:t>
      </w:r>
      <w:r>
        <w:rPr>
          <w:rFonts w:ascii="Calibri" w:hAnsi="Calibri"/>
          <w:i/>
          <w:sz w:val="22"/>
        </w:rPr>
        <w:t>Được, nó chưa gửi đi nên vẫn kịp.</w:t>
      </w:r>
    </w:p>
    <w:p>
      <w:pPr>
        <w:spacing w:after="160" w:line="312" w:lineRule="auto"/>
      </w:pPr>
      <w:r>
        <w:rPr>
          <w:rFonts w:ascii="Calibri" w:hAnsi="Calibri"/>
          <w:b/>
          <w:sz w:val="22"/>
        </w:rPr>
        <w:t xml:space="preserve">Ms Clarabelle: </w:t>
      </w:r>
      <w:r>
        <w:rPr>
          <w:rFonts w:ascii="Calibri" w:hAnsi="Calibri"/>
          <w:sz w:val="22"/>
        </w:rPr>
        <w:t xml:space="preserve">Thank you, I changed my mind about that one.  </w:t>
      </w:r>
      <w:r>
        <w:rPr>
          <w:rFonts w:ascii="Calibri" w:hAnsi="Calibri"/>
          <w:i/>
          <w:sz w:val="22"/>
        </w:rPr>
        <w:t>Cảm ơn chị, tôi đổi ý về món đó rồi.</w:t>
      </w:r>
    </w:p>
    <w:p>
      <w:pPr>
        <w:spacing w:after="160" w:line="312" w:lineRule="auto"/>
      </w:pPr>
      <w:r>
        <w:rPr>
          <w:rFonts w:ascii="Calibri" w:hAnsi="Calibri"/>
          <w:b/>
          <w:sz w:val="22"/>
        </w:rPr>
        <w:t xml:space="preserve">Ms Lan: </w:t>
      </w:r>
      <w:r>
        <w:rPr>
          <w:rFonts w:ascii="Calibri" w:hAnsi="Calibri"/>
          <w:sz w:val="22"/>
        </w:rPr>
        <w:t xml:space="preserve">Actually, could I add the extended warranty after all?  </w:t>
      </w:r>
      <w:r>
        <w:rPr>
          <w:rFonts w:ascii="Calibri" w:hAnsi="Calibri"/>
          <w:i/>
          <w:sz w:val="22"/>
        </w:rPr>
        <w:t>Thật ra, tôi mua thêm bảo hành mở rộng được không?</w:t>
      </w:r>
    </w:p>
    <w:p>
      <w:pPr>
        <w:spacing w:after="160" w:line="312" w:lineRule="auto"/>
      </w:pPr>
      <w:r>
        <w:rPr>
          <w:rFonts w:ascii="Calibri" w:hAnsi="Calibri"/>
          <w:b/>
          <w:sz w:val="22"/>
        </w:rPr>
        <w:t xml:space="preserve">Ms Clarabelle: </w:t>
      </w:r>
      <w:r>
        <w:rPr>
          <w:rFonts w:ascii="Calibri" w:hAnsi="Calibri"/>
          <w:sz w:val="22"/>
        </w:rPr>
        <w:t xml:space="preserve">Yes, let me include that in your order.  </w:t>
      </w:r>
      <w:r>
        <w:rPr>
          <w:rFonts w:ascii="Calibri" w:hAnsi="Calibri"/>
          <w:i/>
          <w:sz w:val="22"/>
        </w:rPr>
        <w:t>Được, để tôi thêm vào đơn hàng của chị.</w:t>
      </w:r>
    </w:p>
    <w:p>
      <w:pPr>
        <w:spacing w:after="160" w:line="312" w:lineRule="auto"/>
      </w:pPr>
      <w:r>
        <w:rPr>
          <w:rFonts w:ascii="Calibri" w:hAnsi="Calibri"/>
          <w:b/>
          <w:sz w:val="22"/>
        </w:rPr>
        <w:t xml:space="preserve">Ms Lan: </w:t>
      </w:r>
      <w:r>
        <w:rPr>
          <w:rFonts w:ascii="Calibri" w:hAnsi="Calibri"/>
          <w:sz w:val="22"/>
        </w:rPr>
        <w:t xml:space="preserve">Good, I feel safer with that added.  </w:t>
      </w:r>
      <w:r>
        <w:rPr>
          <w:rFonts w:ascii="Calibri" w:hAnsi="Calibri"/>
          <w:i/>
          <w:sz w:val="22"/>
        </w:rPr>
        <w:t>Tốt, thêm cái đó tôi thấy yên tâm hơn.</w:t>
      </w:r>
    </w:p>
    <w:p>
      <w:pPr>
        <w:spacing w:after="160" w:line="312" w:lineRule="auto"/>
      </w:pPr>
      <w:r>
        <w:rPr>
          <w:rFonts w:ascii="Calibri" w:hAnsi="Calibri"/>
          <w:b/>
          <w:sz w:val="22"/>
        </w:rPr>
        <w:t xml:space="preserve">Ms Clarabelle: </w:t>
      </w:r>
      <w:r>
        <w:rPr>
          <w:rFonts w:ascii="Calibri" w:hAnsi="Calibri"/>
          <w:sz w:val="22"/>
        </w:rPr>
        <w:t xml:space="preserve">Actually, could I pay in dollars instead of the local currency?  </w:t>
      </w:r>
      <w:r>
        <w:rPr>
          <w:rFonts w:ascii="Calibri" w:hAnsi="Calibri"/>
          <w:i/>
          <w:sz w:val="22"/>
        </w:rPr>
        <w:t>Thật ra, tôi trả bằng đô la thay vì tiền địa phương được không?</w:t>
      </w:r>
    </w:p>
    <w:p>
      <w:pPr>
        <w:spacing w:after="160" w:line="312" w:lineRule="auto"/>
      </w:pPr>
      <w:r>
        <w:rPr>
          <w:rFonts w:ascii="Calibri" w:hAnsi="Calibri"/>
          <w:b/>
          <w:sz w:val="22"/>
        </w:rPr>
        <w:t xml:space="preserve">Ms Lan: </w:t>
      </w:r>
      <w:r>
        <w:rPr>
          <w:rFonts w:ascii="Calibri" w:hAnsi="Calibri"/>
          <w:sz w:val="22"/>
        </w:rPr>
        <w:t xml:space="preserve">Yes, our system accepts both currencies.  </w:t>
      </w:r>
      <w:r>
        <w:rPr>
          <w:rFonts w:ascii="Calibri" w:hAnsi="Calibri"/>
          <w:i/>
          <w:sz w:val="22"/>
        </w:rPr>
        <w:t>Được, hệ thống của mình nhận cả hai loại tiền.</w:t>
      </w:r>
    </w:p>
    <w:p>
      <w:pPr>
        <w:spacing w:after="160" w:line="312" w:lineRule="auto"/>
      </w:pPr>
      <w:r>
        <w:rPr>
          <w:rFonts w:ascii="Calibri" w:hAnsi="Calibri"/>
          <w:b/>
          <w:sz w:val="22"/>
        </w:rPr>
        <w:t xml:space="preserve">Ms Clarabelle: </w:t>
      </w:r>
      <w:r>
        <w:rPr>
          <w:rFonts w:ascii="Calibri" w:hAnsi="Calibri"/>
          <w:sz w:val="22"/>
        </w:rPr>
        <w:t xml:space="preserve">Good, that will be simpler for me.  </w:t>
      </w:r>
      <w:r>
        <w:rPr>
          <w:rFonts w:ascii="Calibri" w:hAnsi="Calibri"/>
          <w:i/>
          <w:sz w:val="22"/>
        </w:rPr>
        <w:t>Tốt, vậy đơn giản hơn cho tôi.</w:t>
      </w:r>
    </w:p>
    <w:p>
      <w:pPr>
        <w:spacing w:after="160" w:line="312" w:lineRule="auto"/>
      </w:pPr>
      <w:r>
        <w:rPr>
          <w:rFonts w:ascii="Calibri" w:hAnsi="Calibri"/>
          <w:b/>
          <w:sz w:val="22"/>
        </w:rPr>
        <w:t xml:space="preserve">Ms Lan: </w:t>
      </w:r>
      <w:r>
        <w:rPr>
          <w:rFonts w:ascii="Calibri" w:hAnsi="Calibri"/>
          <w:sz w:val="22"/>
        </w:rPr>
        <w:t xml:space="preserve">Actually, could I buy the whole box instead of a single piece?  </w:t>
      </w:r>
      <w:r>
        <w:rPr>
          <w:rFonts w:ascii="Calibri" w:hAnsi="Calibri"/>
          <w:i/>
          <w:sz w:val="22"/>
        </w:rPr>
        <w:t>Thật ra, tôi mua cả hộp thay vì một cái được không?</w:t>
      </w:r>
    </w:p>
    <w:p>
      <w:pPr>
        <w:spacing w:after="160" w:line="312" w:lineRule="auto"/>
      </w:pPr>
      <w:r>
        <w:rPr>
          <w:rFonts w:ascii="Calibri" w:hAnsi="Calibri"/>
          <w:b/>
          <w:sz w:val="22"/>
        </w:rPr>
        <w:t xml:space="preserve">Ms Clarabelle: </w:t>
      </w:r>
      <w:r>
        <w:rPr>
          <w:rFonts w:ascii="Calibri" w:hAnsi="Calibri"/>
          <w:sz w:val="22"/>
        </w:rPr>
        <w:t xml:space="preserve">Yes, buying the box also saves you money.  </w:t>
      </w:r>
      <w:r>
        <w:rPr>
          <w:rFonts w:ascii="Calibri" w:hAnsi="Calibri"/>
          <w:i/>
          <w:sz w:val="22"/>
        </w:rPr>
        <w:t>Được, mua cả hộp cũng tiết kiệm hơn cho chị.</w:t>
      </w:r>
    </w:p>
    <w:p>
      <w:pPr>
        <w:spacing w:after="160" w:line="312" w:lineRule="auto"/>
      </w:pPr>
      <w:r>
        <w:rPr>
          <w:rFonts w:ascii="Calibri" w:hAnsi="Calibri"/>
          <w:b/>
          <w:sz w:val="22"/>
        </w:rPr>
        <w:t xml:space="preserve">Ms Lan: </w:t>
      </w:r>
      <w:r>
        <w:rPr>
          <w:rFonts w:ascii="Calibri" w:hAnsi="Calibri"/>
          <w:sz w:val="22"/>
        </w:rPr>
        <w:t xml:space="preserve">Perfect, I will take the box then.  </w:t>
      </w:r>
      <w:r>
        <w:rPr>
          <w:rFonts w:ascii="Calibri" w:hAnsi="Calibri"/>
          <w:i/>
          <w:sz w:val="22"/>
        </w:rPr>
        <w:t>Tuyệt vời, vậy tôi lấy cả hộp.</w:t>
      </w:r>
    </w:p>
    <w:p>
      <w:pPr>
        <w:spacing w:after="160" w:line="312" w:lineRule="auto"/>
      </w:pPr>
      <w:r>
        <w:rPr>
          <w:rFonts w:ascii="Calibri" w:hAnsi="Calibri"/>
          <w:b/>
          <w:sz w:val="22"/>
        </w:rPr>
        <w:t xml:space="preserve">Ms Clarabelle: </w:t>
      </w:r>
      <w:r>
        <w:rPr>
          <w:rFonts w:ascii="Calibri" w:hAnsi="Calibri"/>
          <w:sz w:val="22"/>
        </w:rPr>
        <w:t xml:space="preserve">Actually, could I use my birthday coupon instead of this one?  </w:t>
      </w:r>
      <w:r>
        <w:rPr>
          <w:rFonts w:ascii="Calibri" w:hAnsi="Calibri"/>
          <w:i/>
          <w:sz w:val="22"/>
        </w:rPr>
        <w:t>Thật ra, tôi dùng phiếu giảm giá sinh nhật thay vì cái này được không?</w:t>
      </w:r>
    </w:p>
    <w:p>
      <w:pPr>
        <w:spacing w:after="160" w:line="312" w:lineRule="auto"/>
      </w:pPr>
      <w:r>
        <w:rPr>
          <w:rFonts w:ascii="Calibri" w:hAnsi="Calibri"/>
          <w:b/>
          <w:sz w:val="22"/>
        </w:rPr>
        <w:t xml:space="preserve">Ms Lan: </w:t>
      </w:r>
      <w:r>
        <w:rPr>
          <w:rFonts w:ascii="Calibri" w:hAnsi="Calibri"/>
          <w:sz w:val="22"/>
        </w:rPr>
        <w:t xml:space="preserve">Yes, that coupon gives an even better discount.  </w:t>
      </w:r>
      <w:r>
        <w:rPr>
          <w:rFonts w:ascii="Calibri" w:hAnsi="Calibri"/>
          <w:i/>
          <w:sz w:val="22"/>
        </w:rPr>
        <w:t>Được, phiếu đó còn giảm nhiều hơn nữa.</w:t>
      </w:r>
    </w:p>
    <w:p>
      <w:pPr>
        <w:spacing w:after="160" w:line="312" w:lineRule="auto"/>
      </w:pPr>
      <w:r>
        <w:rPr>
          <w:rFonts w:ascii="Calibri" w:hAnsi="Calibri"/>
          <w:b/>
          <w:sz w:val="22"/>
        </w:rPr>
        <w:t xml:space="preserve">Ms Clarabelle: </w:t>
      </w:r>
      <w:r>
        <w:rPr>
          <w:rFonts w:ascii="Calibri" w:hAnsi="Calibri"/>
          <w:sz w:val="22"/>
        </w:rPr>
        <w:t xml:space="preserve">Wonderful, let us use that one then.  </w:t>
      </w:r>
      <w:r>
        <w:rPr>
          <w:rFonts w:ascii="Calibri" w:hAnsi="Calibri"/>
          <w:i/>
          <w:sz w:val="22"/>
        </w:rPr>
        <w:t>Tuyệt quá, vậy dùng cái đó đi.</w:t>
      </w:r>
    </w:p>
    <w:p>
      <w:pPr>
        <w:spacing w:after="160" w:line="312" w:lineRule="auto"/>
      </w:pPr>
      <w:r>
        <w:rPr>
          <w:rFonts w:ascii="Calibri" w:hAnsi="Calibri"/>
          <w:b/>
          <w:sz w:val="22"/>
        </w:rPr>
        <w:t xml:space="preserve">Ms Lan: </w:t>
      </w:r>
      <w:r>
        <w:rPr>
          <w:rFonts w:ascii="Calibri" w:hAnsi="Calibri"/>
          <w:sz w:val="22"/>
        </w:rPr>
        <w:t xml:space="preserve">Actually, could I change the delivery time to the evening?  </w:t>
      </w:r>
      <w:r>
        <w:rPr>
          <w:rFonts w:ascii="Calibri" w:hAnsi="Calibri"/>
          <w:i/>
          <w:sz w:val="22"/>
        </w:rPr>
        <w:t>Thật ra, tôi đổi giờ giao hàng sang buổi tối được không?</w:t>
      </w:r>
    </w:p>
    <w:p>
      <w:pPr>
        <w:spacing w:after="160" w:line="312" w:lineRule="auto"/>
      </w:pPr>
      <w:r>
        <w:rPr>
          <w:rFonts w:ascii="Calibri" w:hAnsi="Calibri"/>
          <w:b/>
          <w:sz w:val="22"/>
        </w:rPr>
        <w:t xml:space="preserve">Ms Clarabelle: </w:t>
      </w:r>
      <w:r>
        <w:rPr>
          <w:rFonts w:ascii="Calibri" w:hAnsi="Calibri"/>
          <w:sz w:val="22"/>
        </w:rPr>
        <w:t xml:space="preserve">Yes, evening slots are still available today.  </w:t>
      </w:r>
      <w:r>
        <w:rPr>
          <w:rFonts w:ascii="Calibri" w:hAnsi="Calibri"/>
          <w:i/>
          <w:sz w:val="22"/>
        </w:rPr>
        <w:t>Được, hôm nay vẫn còn khung giờ tối trống.</w:t>
      </w:r>
    </w:p>
    <w:p>
      <w:pPr>
        <w:spacing w:after="160" w:line="312" w:lineRule="auto"/>
      </w:pPr>
      <w:r>
        <w:rPr>
          <w:rFonts w:ascii="Calibri" w:hAnsi="Calibri"/>
          <w:b/>
          <w:sz w:val="22"/>
        </w:rPr>
        <w:t xml:space="preserve">Ms Lan: </w:t>
      </w:r>
      <w:r>
        <w:rPr>
          <w:rFonts w:ascii="Calibri" w:hAnsi="Calibri"/>
          <w:sz w:val="22"/>
        </w:rPr>
        <w:t xml:space="preserve">Great, evening works much better for me.  </w:t>
      </w:r>
      <w:r>
        <w:rPr>
          <w:rFonts w:ascii="Calibri" w:hAnsi="Calibri"/>
          <w:i/>
          <w:sz w:val="22"/>
        </w:rPr>
        <w:t>Tuyệt, buổi tối hợp với tôi hơn nhiều.</w:t>
      </w:r>
    </w:p>
    <w:p>
      <w:pPr>
        <w:spacing w:after="160" w:line="312" w:lineRule="auto"/>
      </w:pPr>
      <w:r>
        <w:rPr>
          <w:rFonts w:ascii="Calibri" w:hAnsi="Calibri"/>
          <w:b/>
          <w:sz w:val="22"/>
        </w:rPr>
        <w:t xml:space="preserve">Ms Clarabelle: </w:t>
      </w:r>
      <w:r>
        <w:rPr>
          <w:rFonts w:ascii="Calibri" w:hAnsi="Calibri"/>
          <w:sz w:val="22"/>
        </w:rPr>
        <w:t xml:space="preserve">Actually, could I swap this shirt for the one in red?  </w:t>
      </w:r>
      <w:r>
        <w:rPr>
          <w:rFonts w:ascii="Calibri" w:hAnsi="Calibri"/>
          <w:i/>
          <w:sz w:val="22"/>
        </w:rPr>
        <w:t>Thật ra, tôi đổi cái áo này sang màu đỏ được không?</w:t>
      </w:r>
    </w:p>
    <w:p>
      <w:pPr>
        <w:spacing w:after="160" w:line="312" w:lineRule="auto"/>
      </w:pPr>
      <w:r>
        <w:rPr>
          <w:rFonts w:ascii="Calibri" w:hAnsi="Calibri"/>
          <w:b/>
          <w:sz w:val="22"/>
        </w:rPr>
        <w:t xml:space="preserve">Ms Lan: </w:t>
      </w:r>
      <w:r>
        <w:rPr>
          <w:rFonts w:ascii="Calibri" w:hAnsi="Calibri"/>
          <w:sz w:val="22"/>
        </w:rPr>
        <w:t xml:space="preserve">Yes, let me update your cart right away.  </w:t>
      </w:r>
      <w:r>
        <w:rPr>
          <w:rFonts w:ascii="Calibri" w:hAnsi="Calibri"/>
          <w:i/>
          <w:sz w:val="22"/>
        </w:rPr>
        <w:t>Được, để tôi cập nhật giỏ hàng ngay.</w:t>
      </w:r>
    </w:p>
    <w:p>
      <w:pPr>
        <w:spacing w:after="160" w:line="312" w:lineRule="auto"/>
      </w:pPr>
      <w:r>
        <w:rPr>
          <w:rFonts w:ascii="Calibri" w:hAnsi="Calibri"/>
          <w:b/>
          <w:sz w:val="22"/>
        </w:rPr>
        <w:t xml:space="preserve">Ms Clarabelle: </w:t>
      </w:r>
      <w:r>
        <w:rPr>
          <w:rFonts w:ascii="Calibri" w:hAnsi="Calibri"/>
          <w:sz w:val="22"/>
        </w:rPr>
        <w:t xml:space="preserve">Thank you, red suits me much better anyway.  </w:t>
      </w:r>
      <w:r>
        <w:rPr>
          <w:rFonts w:ascii="Calibri" w:hAnsi="Calibri"/>
          <w:i/>
          <w:sz w:val="22"/>
        </w:rPr>
        <w:t>Cảm ơn chị, đằng nào màu đỏ cũng hợp với tôi hơn.</w:t>
      </w:r>
    </w:p>
    <w:p>
      <w:pPr>
        <w:spacing w:after="160" w:line="312" w:lineRule="auto"/>
      </w:pPr>
      <w:r>
        <w:rPr>
          <w:rFonts w:ascii="Calibri" w:hAnsi="Calibri"/>
          <w:b/>
          <w:sz w:val="22"/>
        </w:rPr>
        <w:t xml:space="preserve">Ms Lan: </w:t>
      </w:r>
      <w:r>
        <w:rPr>
          <w:rFonts w:ascii="Calibri" w:hAnsi="Calibri"/>
          <w:sz w:val="22"/>
        </w:rPr>
        <w:t xml:space="preserve">Actually, could I update my billing address before checkout?  </w:t>
      </w:r>
      <w:r>
        <w:rPr>
          <w:rFonts w:ascii="Calibri" w:hAnsi="Calibri"/>
          <w:i/>
          <w:sz w:val="22"/>
        </w:rPr>
        <w:t>Thật ra, tôi cập nhật địa chỉ thanh toán trước khi thanh toán được không?</w:t>
      </w:r>
    </w:p>
    <w:p>
      <w:pPr>
        <w:spacing w:after="160" w:line="312" w:lineRule="auto"/>
      </w:pPr>
      <w:r>
        <w:rPr>
          <w:rFonts w:ascii="Calibri" w:hAnsi="Calibri"/>
          <w:b/>
          <w:sz w:val="22"/>
        </w:rPr>
        <w:t xml:space="preserve">Ms Clarabelle: </w:t>
      </w:r>
      <w:r>
        <w:rPr>
          <w:rFonts w:ascii="Calibri" w:hAnsi="Calibri"/>
          <w:sz w:val="22"/>
        </w:rPr>
        <w:t xml:space="preserve">Yes, just type the new address here.  </w:t>
      </w:r>
      <w:r>
        <w:rPr>
          <w:rFonts w:ascii="Calibri" w:hAnsi="Calibri"/>
          <w:i/>
          <w:sz w:val="22"/>
        </w:rPr>
        <w:t>Được, chị chỉ cần gõ địa chỉ mới vào đây.</w:t>
      </w:r>
    </w:p>
    <w:p>
      <w:pPr>
        <w:spacing w:after="160" w:line="312" w:lineRule="auto"/>
      </w:pPr>
      <w:r>
        <w:rPr>
          <w:rFonts w:ascii="Calibri" w:hAnsi="Calibri"/>
          <w:b/>
          <w:sz w:val="22"/>
        </w:rPr>
        <w:t xml:space="preserve">Ms Lan: </w:t>
      </w:r>
      <w:r>
        <w:rPr>
          <w:rFonts w:ascii="Calibri" w:hAnsi="Calibri"/>
          <w:sz w:val="22"/>
        </w:rPr>
        <w:t xml:space="preserve">All set, the new address is saved now.  </w:t>
      </w:r>
      <w:r>
        <w:rPr>
          <w:rFonts w:ascii="Calibri" w:hAnsi="Calibri"/>
          <w:i/>
          <w:sz w:val="22"/>
        </w:rPr>
        <w:t>Xong rồi, địa chỉ mới đã được lưu.</w:t>
      </w:r>
    </w:p>
    <w:p>
      <w:pPr>
        <w:spacing w:after="160" w:line="312" w:lineRule="auto"/>
      </w:pPr>
      <w:r>
        <w:rPr>
          <w:rFonts w:ascii="Calibri" w:hAnsi="Calibri"/>
          <w:b/>
          <w:sz w:val="22"/>
        </w:rPr>
        <w:t xml:space="preserve">Ms Clarabelle: </w:t>
      </w:r>
      <w:r>
        <w:rPr>
          <w:rFonts w:ascii="Calibri" w:hAnsi="Calibri"/>
          <w:sz w:val="22"/>
        </w:rPr>
        <w:t xml:space="preserve">Actually, could I upgrade to the premium membership instead?  </w:t>
      </w:r>
      <w:r>
        <w:rPr>
          <w:rFonts w:ascii="Calibri" w:hAnsi="Calibri"/>
          <w:i/>
          <w:sz w:val="22"/>
        </w:rPr>
        <w:t>Thật ra, tôi nâng cấp lên gói thành viên cao cấp được không?</w:t>
      </w:r>
    </w:p>
    <w:p>
      <w:pPr>
        <w:spacing w:after="160" w:line="312" w:lineRule="auto"/>
      </w:pPr>
      <w:r>
        <w:rPr>
          <w:rFonts w:ascii="Calibri" w:hAnsi="Calibri"/>
          <w:b/>
          <w:sz w:val="22"/>
        </w:rPr>
        <w:t xml:space="preserve">Ms Lan: </w:t>
      </w:r>
      <w:r>
        <w:rPr>
          <w:rFonts w:ascii="Calibri" w:hAnsi="Calibri"/>
          <w:sz w:val="22"/>
        </w:rPr>
        <w:t xml:space="preserve">Yes, that comes with extra benefits too.  </w:t>
      </w:r>
      <w:r>
        <w:rPr>
          <w:rFonts w:ascii="Calibri" w:hAnsi="Calibri"/>
          <w:i/>
          <w:sz w:val="22"/>
        </w:rPr>
        <w:t>Được, gói đó còn có thêm nhiều ưu đãi nữa.</w:t>
      </w:r>
    </w:p>
    <w:p>
      <w:pPr>
        <w:spacing w:after="160" w:line="312" w:lineRule="auto"/>
      </w:pPr>
      <w:r>
        <w:rPr>
          <w:rFonts w:ascii="Calibri" w:hAnsi="Calibri"/>
          <w:b/>
          <w:sz w:val="22"/>
        </w:rPr>
        <w:t xml:space="preserve">Ms Clarabelle: </w:t>
      </w:r>
      <w:r>
        <w:rPr>
          <w:rFonts w:ascii="Calibri" w:hAnsi="Calibri"/>
          <w:sz w:val="22"/>
        </w:rPr>
        <w:t xml:space="preserve">Perfect, let us upgrade it right now.  </w:t>
      </w:r>
      <w:r>
        <w:rPr>
          <w:rFonts w:ascii="Calibri" w:hAnsi="Calibri"/>
          <w:i/>
          <w:sz w:val="22"/>
        </w:rPr>
        <w:t>Tuyệt vời, vậy nâng cấp ngay bây giờ.</w:t>
      </w:r>
    </w:p>
    <w:p>
      <w:pPr>
        <w:spacing w:after="160" w:line="312" w:lineRule="auto"/>
      </w:pPr>
      <w:r>
        <w:rPr>
          <w:rFonts w:ascii="Calibri" w:hAnsi="Calibri"/>
          <w:b/>
          <w:sz w:val="22"/>
        </w:rPr>
        <w:t xml:space="preserve">Ms Lan: </w:t>
      </w:r>
      <w:r>
        <w:rPr>
          <w:rFonts w:ascii="Calibri" w:hAnsi="Calibri"/>
          <w:sz w:val="22"/>
        </w:rPr>
        <w:t xml:space="preserve">Actually, could I move my payment date to the fifteenth?  </w:t>
      </w:r>
      <w:r>
        <w:rPr>
          <w:rFonts w:ascii="Calibri" w:hAnsi="Calibri"/>
          <w:i/>
          <w:sz w:val="22"/>
        </w:rPr>
        <w:t>Thật ra, tôi dời ngày thanh toán sang ngày mười lăm được không?</w:t>
      </w:r>
    </w:p>
    <w:p>
      <w:pPr>
        <w:spacing w:after="160" w:line="312" w:lineRule="auto"/>
      </w:pPr>
      <w:r>
        <w:rPr>
          <w:rFonts w:ascii="Calibri" w:hAnsi="Calibri"/>
          <w:b/>
          <w:sz w:val="22"/>
        </w:rPr>
        <w:t xml:space="preserve">Ms Clarabelle: </w:t>
      </w:r>
      <w:r>
        <w:rPr>
          <w:rFonts w:ascii="Calibri" w:hAnsi="Calibri"/>
          <w:sz w:val="22"/>
        </w:rPr>
        <w:t xml:space="preserve">Yes, that date works fine for us.  </w:t>
      </w:r>
      <w:r>
        <w:rPr>
          <w:rFonts w:ascii="Calibri" w:hAnsi="Calibri"/>
          <w:i/>
          <w:sz w:val="22"/>
        </w:rPr>
        <w:t>Được, ngày đó hợp với bên tôi.</w:t>
      </w:r>
    </w:p>
    <w:p>
      <w:pPr>
        <w:spacing w:after="160" w:line="312" w:lineRule="auto"/>
      </w:pPr>
      <w:r>
        <w:rPr>
          <w:rFonts w:ascii="Calibri" w:hAnsi="Calibri"/>
          <w:b/>
          <w:sz w:val="22"/>
        </w:rPr>
        <w:t xml:space="preserve">Ms Lan: </w:t>
      </w:r>
      <w:r>
        <w:rPr>
          <w:rFonts w:ascii="Calibri" w:hAnsi="Calibri"/>
          <w:sz w:val="22"/>
        </w:rPr>
        <w:t xml:space="preserve">Thank you, that lines up with my payday.  </w:t>
      </w:r>
      <w:r>
        <w:rPr>
          <w:rFonts w:ascii="Calibri" w:hAnsi="Calibri"/>
          <w:i/>
          <w:sz w:val="22"/>
        </w:rPr>
        <w:t>Cảm ơn chị, vậy trùng với ngày lãnh lương của tôi.</w:t>
      </w:r>
    </w:p>
    <w:p>
      <w:pPr>
        <w:spacing w:after="160" w:line="312" w:lineRule="auto"/>
      </w:pPr>
      <w:r>
        <w:rPr>
          <w:rFonts w:ascii="Calibri" w:hAnsi="Calibri"/>
          <w:b/>
          <w:sz w:val="22"/>
        </w:rPr>
        <w:t xml:space="preserve">Ms Clarabelle: </w:t>
      </w:r>
      <w:r>
        <w:rPr>
          <w:rFonts w:ascii="Calibri" w:hAnsi="Calibri"/>
          <w:sz w:val="22"/>
        </w:rPr>
        <w:t xml:space="preserve">Actually, this same item is cheaper now, could you adjust the price?  </w:t>
      </w:r>
      <w:r>
        <w:rPr>
          <w:rFonts w:ascii="Calibri" w:hAnsi="Calibri"/>
          <w:i/>
          <w:sz w:val="22"/>
        </w:rPr>
        <w:t>Thật ra, món này giờ rẻ hơn, chị điều chỉnh giá lại được không?</w:t>
      </w:r>
    </w:p>
    <w:p>
      <w:pPr>
        <w:spacing w:after="160" w:line="312" w:lineRule="auto"/>
      </w:pPr>
      <w:r>
        <w:rPr>
          <w:rFonts w:ascii="Calibri" w:hAnsi="Calibri"/>
          <w:b/>
          <w:sz w:val="22"/>
        </w:rPr>
        <w:t xml:space="preserve">Ms Lan: </w:t>
      </w:r>
      <w:r>
        <w:rPr>
          <w:rFonts w:ascii="Calibri" w:hAnsi="Calibri"/>
          <w:sz w:val="22"/>
        </w:rPr>
        <w:t xml:space="preserve">Yes, let me apply the new price for you.  </w:t>
      </w:r>
      <w:r>
        <w:rPr>
          <w:rFonts w:ascii="Calibri" w:hAnsi="Calibri"/>
          <w:i/>
          <w:sz w:val="22"/>
        </w:rPr>
        <w:t>Được, để tôi áp giá mới cho chị.</w:t>
      </w:r>
    </w:p>
    <w:p>
      <w:pPr>
        <w:spacing w:after="160" w:line="312" w:lineRule="auto"/>
      </w:pPr>
      <w:r>
        <w:rPr>
          <w:rFonts w:ascii="Calibri" w:hAnsi="Calibri"/>
          <w:b/>
          <w:sz w:val="22"/>
        </w:rPr>
        <w:t xml:space="preserve">Ms Clarabelle: </w:t>
      </w:r>
      <w:r>
        <w:rPr>
          <w:rFonts w:ascii="Calibri" w:hAnsi="Calibri"/>
          <w:sz w:val="22"/>
        </w:rPr>
        <w:t xml:space="preserve">Thank you, I appreciate you checking that.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Actually, could I skip the extra insurance after all?  </w:t>
      </w:r>
      <w:r>
        <w:rPr>
          <w:rFonts w:ascii="Calibri" w:hAnsi="Calibri"/>
          <w:i/>
          <w:sz w:val="22"/>
        </w:rPr>
        <w:t>Thật ra, tôi bỏ bảo hiểm thêm được không?</w:t>
      </w:r>
    </w:p>
    <w:p>
      <w:pPr>
        <w:spacing w:after="160" w:line="312" w:lineRule="auto"/>
      </w:pPr>
      <w:r>
        <w:rPr>
          <w:rFonts w:ascii="Calibri" w:hAnsi="Calibri"/>
          <w:b/>
          <w:sz w:val="22"/>
        </w:rPr>
        <w:t xml:space="preserve">Ms Clarabelle: </w:t>
      </w:r>
      <w:r>
        <w:rPr>
          <w:rFonts w:ascii="Calibri" w:hAnsi="Calibri"/>
          <w:sz w:val="22"/>
        </w:rPr>
        <w:t xml:space="preserve">Yes, I will remove that from your total.  </w:t>
      </w:r>
      <w:r>
        <w:rPr>
          <w:rFonts w:ascii="Calibri" w:hAnsi="Calibri"/>
          <w:i/>
          <w:sz w:val="22"/>
        </w:rPr>
        <w:t>Được, tôi bỏ khoản đó ra khỏi tổng tiền.</w:t>
      </w:r>
    </w:p>
    <w:p>
      <w:pPr>
        <w:spacing w:after="160" w:line="312" w:lineRule="auto"/>
      </w:pPr>
      <w:r>
        <w:rPr>
          <w:rFonts w:ascii="Calibri" w:hAnsi="Calibri"/>
          <w:b/>
          <w:sz w:val="22"/>
        </w:rPr>
        <w:t xml:space="preserve">Ms Lan: </w:t>
      </w:r>
      <w:r>
        <w:rPr>
          <w:rFonts w:ascii="Calibri" w:hAnsi="Calibri"/>
          <w:sz w:val="22"/>
        </w:rPr>
        <w:t xml:space="preserve">Good, that lowers the price a bit.  </w:t>
      </w:r>
      <w:r>
        <w:rPr>
          <w:rFonts w:ascii="Calibri" w:hAnsi="Calibri"/>
          <w:i/>
          <w:sz w:val="22"/>
        </w:rPr>
        <w:t>Tốt, vậy giá cũng giảm chút.</w:t>
      </w:r>
    </w:p>
    <w:p>
      <w:pPr>
        <w:spacing w:after="160" w:line="312" w:lineRule="auto"/>
      </w:pPr>
      <w:r>
        <w:rPr>
          <w:rFonts w:ascii="Calibri" w:hAnsi="Calibri"/>
          <w:b/>
          <w:sz w:val="22"/>
        </w:rPr>
        <w:t xml:space="preserve">Ms Clarabelle: </w:t>
      </w:r>
      <w:r>
        <w:rPr>
          <w:rFonts w:ascii="Calibri" w:hAnsi="Calibri"/>
          <w:sz w:val="22"/>
        </w:rPr>
        <w:t xml:space="preserve">Actually, could I get a refund instead of store credit?  </w:t>
      </w:r>
      <w:r>
        <w:rPr>
          <w:rFonts w:ascii="Calibri" w:hAnsi="Calibri"/>
          <w:i/>
          <w:sz w:val="22"/>
        </w:rPr>
        <w:t>Thật ra, tôi nhận hoàn tiền thay vì tín dụng cửa hàng được không?</w:t>
      </w:r>
    </w:p>
    <w:p>
      <w:pPr>
        <w:spacing w:after="160" w:line="312" w:lineRule="auto"/>
      </w:pPr>
      <w:r>
        <w:rPr>
          <w:rFonts w:ascii="Calibri" w:hAnsi="Calibri"/>
          <w:b/>
          <w:sz w:val="22"/>
        </w:rPr>
        <w:t xml:space="preserve">Ms Lan: </w:t>
      </w:r>
      <w:r>
        <w:rPr>
          <w:rFonts w:ascii="Calibri" w:hAnsi="Calibri"/>
          <w:sz w:val="22"/>
        </w:rPr>
        <w:t xml:space="preserve">Yes, a refund will take about five business days.  </w:t>
      </w:r>
      <w:r>
        <w:rPr>
          <w:rFonts w:ascii="Calibri" w:hAnsi="Calibri"/>
          <w:i/>
          <w:sz w:val="22"/>
        </w:rPr>
        <w:t>Được, hoàn tiền sẽ mất khoảng năm ngày làm việc.</w:t>
      </w:r>
    </w:p>
    <w:p>
      <w:pPr>
        <w:spacing w:after="160" w:line="312" w:lineRule="auto"/>
      </w:pPr>
      <w:r>
        <w:rPr>
          <w:rFonts w:ascii="Calibri" w:hAnsi="Calibri"/>
          <w:b/>
          <w:sz w:val="22"/>
        </w:rPr>
        <w:t xml:space="preserve">Ms Clarabelle: </w:t>
      </w:r>
      <w:r>
        <w:rPr>
          <w:rFonts w:ascii="Calibri" w:hAnsi="Calibri"/>
          <w:sz w:val="22"/>
        </w:rPr>
        <w:t xml:space="preserve">That is fine, I would rather have the cash.  </w:t>
      </w:r>
      <w:r>
        <w:rPr>
          <w:rFonts w:ascii="Calibri" w:hAnsi="Calibri"/>
          <w:i/>
          <w:sz w:val="22"/>
        </w:rPr>
        <w:t>Không sao đâu, tôi thích nhận tiền mặt hơn.</w:t>
      </w:r>
    </w:p>
    <w:p>
      <w:pPr>
        <w:spacing w:after="160" w:line="312" w:lineRule="auto"/>
      </w:pPr>
      <w:r>
        <w:rPr>
          <w:rFonts w:ascii="Calibri" w:hAnsi="Calibri"/>
          <w:b/>
          <w:sz w:val="22"/>
        </w:rPr>
        <w:t xml:space="preserve">Ms Lan: </w:t>
      </w:r>
      <w:r>
        <w:rPr>
          <w:rFonts w:ascii="Calibri" w:hAnsi="Calibri"/>
          <w:sz w:val="22"/>
        </w:rPr>
        <w:t xml:space="preserve">Actually, could I upgrade to express shipping?  </w:t>
      </w:r>
      <w:r>
        <w:rPr>
          <w:rFonts w:ascii="Calibri" w:hAnsi="Calibri"/>
          <w:i/>
          <w:sz w:val="22"/>
        </w:rPr>
        <w:t>Thật ra, tôi nâng cấp lên giao hàng nhanh được không?</w:t>
      </w:r>
    </w:p>
    <w:p>
      <w:pPr>
        <w:spacing w:after="160" w:line="312" w:lineRule="auto"/>
      </w:pPr>
      <w:r>
        <w:rPr>
          <w:rFonts w:ascii="Calibri" w:hAnsi="Calibri"/>
          <w:b/>
          <w:sz w:val="22"/>
        </w:rPr>
        <w:t xml:space="preserve">Ms Clarabelle: </w:t>
      </w:r>
      <w:r>
        <w:rPr>
          <w:rFonts w:ascii="Calibri" w:hAnsi="Calibri"/>
          <w:sz w:val="22"/>
        </w:rPr>
        <w:t xml:space="preserve">Yes, that will arrive within two days now.  </w:t>
      </w:r>
      <w:r>
        <w:rPr>
          <w:rFonts w:ascii="Calibri" w:hAnsi="Calibri"/>
          <w:i/>
          <w:sz w:val="22"/>
        </w:rPr>
        <w:t>Được, vậy sẽ tới trong hai ngày.</w:t>
      </w:r>
    </w:p>
    <w:p>
      <w:pPr>
        <w:spacing w:after="160" w:line="312" w:lineRule="auto"/>
      </w:pPr>
      <w:r>
        <w:rPr>
          <w:rFonts w:ascii="Calibri" w:hAnsi="Calibri"/>
          <w:b/>
          <w:sz w:val="22"/>
        </w:rPr>
        <w:t xml:space="preserve">Ms Lan: </w:t>
      </w:r>
      <w:r>
        <w:rPr>
          <w:rFonts w:ascii="Calibri" w:hAnsi="Calibri"/>
          <w:sz w:val="22"/>
        </w:rPr>
        <w:t xml:space="preserve">Perfect, I need it sooner than planned.  </w:t>
      </w:r>
      <w:r>
        <w:rPr>
          <w:rFonts w:ascii="Calibri" w:hAnsi="Calibri"/>
          <w:i/>
          <w:sz w:val="22"/>
        </w:rPr>
        <w:t>Tuyệt vời, tôi cần gấp hơn dự tính.</w:t>
      </w:r>
    </w:p>
    <w:p>
      <w:pPr>
        <w:spacing w:after="160" w:line="312" w:lineRule="auto"/>
      </w:pPr>
      <w:r>
        <w:rPr>
          <w:rFonts w:ascii="Calibri" w:hAnsi="Calibri"/>
          <w:b/>
          <w:sz w:val="22"/>
        </w:rPr>
        <w:t xml:space="preserve">Ms Clarabelle: </w:t>
      </w:r>
      <w:r>
        <w:rPr>
          <w:rFonts w:ascii="Calibri" w:hAnsi="Calibri"/>
          <w:sz w:val="22"/>
        </w:rPr>
        <w:t xml:space="preserve">Actually, could I drop this off at a locker instead of mailing it?  </w:t>
      </w:r>
      <w:r>
        <w:rPr>
          <w:rFonts w:ascii="Calibri" w:hAnsi="Calibri"/>
          <w:i/>
          <w:sz w:val="22"/>
        </w:rPr>
        <w:t>Thật ra, tôi bỏ vào tủ ký gửi thay vì gửi bưu điện được không?</w:t>
      </w:r>
    </w:p>
    <w:p>
      <w:pPr>
        <w:spacing w:after="160" w:line="312" w:lineRule="auto"/>
      </w:pPr>
      <w:r>
        <w:rPr>
          <w:rFonts w:ascii="Calibri" w:hAnsi="Calibri"/>
          <w:b/>
          <w:sz w:val="22"/>
        </w:rPr>
        <w:t xml:space="preserve">Ms Lan: </w:t>
      </w:r>
      <w:r>
        <w:rPr>
          <w:rFonts w:ascii="Calibri" w:hAnsi="Calibri"/>
          <w:sz w:val="22"/>
        </w:rPr>
        <w:t xml:space="preserve">Yes, there is a locker just around the corner.  </w:t>
      </w:r>
      <w:r>
        <w:rPr>
          <w:rFonts w:ascii="Calibri" w:hAnsi="Calibri"/>
          <w:i/>
          <w:sz w:val="22"/>
        </w:rPr>
        <w:t>Được, có một tủ ký gửi ngay góc phố.</w:t>
      </w:r>
    </w:p>
    <w:p>
      <w:pPr>
        <w:spacing w:after="160" w:line="312" w:lineRule="auto"/>
      </w:pPr>
      <w:r>
        <w:rPr>
          <w:rFonts w:ascii="Calibri" w:hAnsi="Calibri"/>
          <w:b/>
          <w:sz w:val="22"/>
        </w:rPr>
        <w:t xml:space="preserve">Ms Clarabelle: </w:t>
      </w:r>
      <w:r>
        <w:rPr>
          <w:rFonts w:ascii="Calibri" w:hAnsi="Calibri"/>
          <w:sz w:val="22"/>
        </w:rPr>
        <w:t xml:space="preserve">Good, that is much more convenient for me.  </w:t>
      </w:r>
      <w:r>
        <w:rPr>
          <w:rFonts w:ascii="Calibri" w:hAnsi="Calibri"/>
          <w:i/>
          <w:sz w:val="22"/>
        </w:rPr>
        <w:t>Tốt, vậy tiện hơn cho tôi nhiều.</w:t>
      </w:r>
    </w:p>
    <w:p>
      <w:pPr>
        <w:spacing w:after="160" w:line="312" w:lineRule="auto"/>
      </w:pPr>
      <w:r>
        <w:rPr>
          <w:rFonts w:ascii="Calibri" w:hAnsi="Calibri"/>
          <w:b/>
          <w:sz w:val="22"/>
        </w:rPr>
        <w:t xml:space="preserve">Ms Lan: </w:t>
      </w:r>
      <w:r>
        <w:rPr>
          <w:rFonts w:ascii="Calibri" w:hAnsi="Calibri"/>
          <w:sz w:val="22"/>
        </w:rPr>
        <w:t xml:space="preserve">Actually, could I cancel my preorder for this item?  </w:t>
      </w:r>
      <w:r>
        <w:rPr>
          <w:rFonts w:ascii="Calibri" w:hAnsi="Calibri"/>
          <w:i/>
          <w:sz w:val="22"/>
        </w:rPr>
        <w:t>Thật ra, tôi hủy đơn đặt trước món này được không?</w:t>
      </w:r>
    </w:p>
    <w:p>
      <w:pPr>
        <w:spacing w:after="160" w:line="312" w:lineRule="auto"/>
      </w:pPr>
      <w:r>
        <w:rPr>
          <w:rFonts w:ascii="Calibri" w:hAnsi="Calibri"/>
          <w:b/>
          <w:sz w:val="22"/>
        </w:rPr>
        <w:t xml:space="preserve">Ms Clarabelle: </w:t>
      </w:r>
      <w:r>
        <w:rPr>
          <w:rFonts w:ascii="Calibri" w:hAnsi="Calibri"/>
          <w:sz w:val="22"/>
        </w:rPr>
        <w:t xml:space="preserve">Yes, I will process the cancellation now.  </w:t>
      </w:r>
      <w:r>
        <w:rPr>
          <w:rFonts w:ascii="Calibri" w:hAnsi="Calibri"/>
          <w:i/>
          <w:sz w:val="22"/>
        </w:rPr>
        <w:t>Được, tôi xử lý hủy đơn ngay.</w:t>
      </w:r>
    </w:p>
    <w:p>
      <w:pPr>
        <w:spacing w:after="160" w:line="312" w:lineRule="auto"/>
      </w:pPr>
      <w:r>
        <w:rPr>
          <w:rFonts w:ascii="Calibri" w:hAnsi="Calibri"/>
          <w:b/>
          <w:sz w:val="22"/>
        </w:rPr>
        <w:t xml:space="preserve">Ms Lan: </w:t>
      </w:r>
      <w:r>
        <w:rPr>
          <w:rFonts w:ascii="Calibri" w:hAnsi="Calibri"/>
          <w:sz w:val="22"/>
        </w:rPr>
        <w:t xml:space="preserve">Thank you, I found a better deal elsewhere.  </w:t>
      </w:r>
      <w:r>
        <w:rPr>
          <w:rFonts w:ascii="Calibri" w:hAnsi="Calibri"/>
          <w:i/>
          <w:sz w:val="22"/>
        </w:rPr>
        <w:t>Cảm ơn chị, tôi tìm được giá tốt hơn ở nơi khác.</w:t>
      </w:r>
    </w:p>
    <w:p>
      <w:pPr>
        <w:spacing w:after="160" w:line="312" w:lineRule="auto"/>
      </w:pPr>
      <w:r>
        <w:rPr>
          <w:rFonts w:ascii="Calibri" w:hAnsi="Calibri"/>
          <w:b/>
          <w:sz w:val="22"/>
        </w:rPr>
        <w:t xml:space="preserve">Ms Clarabelle: </w:t>
      </w:r>
      <w:r>
        <w:rPr>
          <w:rFonts w:ascii="Calibri" w:hAnsi="Calibri"/>
          <w:sz w:val="22"/>
        </w:rPr>
        <w:t xml:space="preserve">Actually, could I buy two more since there is a deal today?  </w:t>
      </w:r>
      <w:r>
        <w:rPr>
          <w:rFonts w:ascii="Calibri" w:hAnsi="Calibri"/>
          <w:i/>
          <w:sz w:val="22"/>
        </w:rPr>
        <w:t>Thật ra, tôi mua thêm hai cái vì hôm nay có khuyến mãi được không?</w:t>
      </w:r>
    </w:p>
    <w:p>
      <w:pPr>
        <w:spacing w:after="160" w:line="312" w:lineRule="auto"/>
      </w:pPr>
      <w:r>
        <w:rPr>
          <w:rFonts w:ascii="Calibri" w:hAnsi="Calibri"/>
          <w:b/>
          <w:sz w:val="22"/>
        </w:rPr>
        <w:t xml:space="preserve">Ms Lan: </w:t>
      </w:r>
      <w:r>
        <w:rPr>
          <w:rFonts w:ascii="Calibri" w:hAnsi="Calibri"/>
          <w:sz w:val="22"/>
        </w:rPr>
        <w:t xml:space="preserve">Yes, the deal applies to your whole order.  </w:t>
      </w:r>
      <w:r>
        <w:rPr>
          <w:rFonts w:ascii="Calibri" w:hAnsi="Calibri"/>
          <w:i/>
          <w:sz w:val="22"/>
        </w:rPr>
        <w:t>Được, khuyến mãi áp dụng cho cả đơn hàng của chị.</w:t>
      </w:r>
    </w:p>
    <w:p>
      <w:pPr>
        <w:spacing w:after="160" w:line="312" w:lineRule="auto"/>
      </w:pPr>
      <w:r>
        <w:rPr>
          <w:rFonts w:ascii="Calibri" w:hAnsi="Calibri"/>
          <w:b/>
          <w:sz w:val="22"/>
        </w:rPr>
        <w:t xml:space="preserve">Ms Clarabelle: </w:t>
      </w:r>
      <w:r>
        <w:rPr>
          <w:rFonts w:ascii="Calibri" w:hAnsi="Calibri"/>
          <w:sz w:val="22"/>
        </w:rPr>
        <w:t xml:space="preserve">Wonderful, I will add two more then.  </w:t>
      </w:r>
      <w:r>
        <w:rPr>
          <w:rFonts w:ascii="Calibri" w:hAnsi="Calibri"/>
          <w:i/>
          <w:sz w:val="22"/>
        </w:rPr>
        <w:t>Tuyệt quá, vậy tôi thêm hai cái nữa.</w:t>
      </w:r>
    </w:p>
    <w:p>
      <w:pPr>
        <w:spacing w:after="160" w:line="312" w:lineRule="auto"/>
      </w:pPr>
      <w:r>
        <w:rPr>
          <w:rFonts w:ascii="Calibri" w:hAnsi="Calibri"/>
          <w:b/>
          <w:sz w:val="22"/>
        </w:rPr>
        <w:t xml:space="preserve">Ms Lan: </w:t>
      </w:r>
      <w:r>
        <w:rPr>
          <w:rFonts w:ascii="Calibri" w:hAnsi="Calibri"/>
          <w:sz w:val="22"/>
        </w:rPr>
        <w:t xml:space="preserve">Actually, could I use a different card than the one on file?  </w:t>
      </w:r>
      <w:r>
        <w:rPr>
          <w:rFonts w:ascii="Calibri" w:hAnsi="Calibri"/>
          <w:i/>
          <w:sz w:val="22"/>
        </w:rPr>
        <w:t>Thật ra, tôi dùng thẻ khác thay vì thẻ đã lưu được không?</w:t>
      </w:r>
    </w:p>
    <w:p>
      <w:pPr>
        <w:spacing w:after="160" w:line="312" w:lineRule="auto"/>
      </w:pPr>
      <w:r>
        <w:rPr>
          <w:rFonts w:ascii="Calibri" w:hAnsi="Calibri"/>
          <w:b/>
          <w:sz w:val="22"/>
        </w:rPr>
        <w:t xml:space="preserve">Ms Clarabelle: </w:t>
      </w:r>
      <w:r>
        <w:rPr>
          <w:rFonts w:ascii="Calibri" w:hAnsi="Calibri"/>
          <w:sz w:val="22"/>
        </w:rPr>
        <w:t xml:space="preserve">Yes, just enter the new card details here.  </w:t>
      </w:r>
      <w:r>
        <w:rPr>
          <w:rFonts w:ascii="Calibri" w:hAnsi="Calibri"/>
          <w:i/>
          <w:sz w:val="22"/>
        </w:rPr>
        <w:t>Được, chị chỉ cần nhập thông tin thẻ mới vào đây.</w:t>
      </w:r>
    </w:p>
    <w:p>
      <w:pPr>
        <w:spacing w:after="160" w:line="312" w:lineRule="auto"/>
      </w:pPr>
      <w:r>
        <w:rPr>
          <w:rFonts w:ascii="Calibri" w:hAnsi="Calibri"/>
          <w:b/>
          <w:sz w:val="22"/>
        </w:rPr>
        <w:t xml:space="preserve">Ms Lan: </w:t>
      </w:r>
      <w:r>
        <w:rPr>
          <w:rFonts w:ascii="Calibri" w:hAnsi="Calibri"/>
          <w:sz w:val="22"/>
        </w:rPr>
        <w:t xml:space="preserve">Done, that card should work fine.  </w:t>
      </w:r>
      <w:r>
        <w:rPr>
          <w:rFonts w:ascii="Calibri" w:hAnsi="Calibri"/>
          <w:i/>
          <w:sz w:val="22"/>
        </w:rPr>
        <w:t>Xong rồi, thẻ đó chắc dùng được.</w:t>
      </w:r>
    </w:p>
    <w:p>
      <w:pPr>
        <w:spacing w:after="160" w:line="312" w:lineRule="auto"/>
      </w:pPr>
      <w:r>
        <w:rPr>
          <w:rFonts w:ascii="Calibri" w:hAnsi="Calibri"/>
          <w:b/>
          <w:sz w:val="22"/>
        </w:rPr>
        <w:t xml:space="preserve">Ms Clarabelle: </w:t>
      </w:r>
      <w:r>
        <w:rPr>
          <w:rFonts w:ascii="Calibri" w:hAnsi="Calibri"/>
          <w:sz w:val="22"/>
        </w:rPr>
        <w:t xml:space="preserve">Actually, could I pay the full amount instead of layaway?  </w:t>
      </w:r>
      <w:r>
        <w:rPr>
          <w:rFonts w:ascii="Calibri" w:hAnsi="Calibri"/>
          <w:i/>
          <w:sz w:val="22"/>
        </w:rPr>
        <w:t>Thật ra, tôi trả hết một lần thay vì trả góp được không?</w:t>
      </w:r>
    </w:p>
    <w:p>
      <w:pPr>
        <w:spacing w:after="160" w:line="312" w:lineRule="auto"/>
      </w:pPr>
      <w:r>
        <w:rPr>
          <w:rFonts w:ascii="Calibri" w:hAnsi="Calibri"/>
          <w:b/>
          <w:sz w:val="22"/>
        </w:rPr>
        <w:t xml:space="preserve">Ms Lan: </w:t>
      </w:r>
      <w:r>
        <w:rPr>
          <w:rFonts w:ascii="Calibri" w:hAnsi="Calibri"/>
          <w:sz w:val="22"/>
        </w:rPr>
        <w:t xml:space="preserve">Yes, that closes out the layaway plan completely.  </w:t>
      </w:r>
      <w:r>
        <w:rPr>
          <w:rFonts w:ascii="Calibri" w:hAnsi="Calibri"/>
          <w:i/>
          <w:sz w:val="22"/>
        </w:rPr>
        <w:t>Được, vậy sẽ đóng hoàn toàn kế hoạch trả góp.</w:t>
      </w:r>
    </w:p>
    <w:p>
      <w:pPr>
        <w:spacing w:after="160" w:line="312" w:lineRule="auto"/>
      </w:pPr>
      <w:r>
        <w:rPr>
          <w:rFonts w:ascii="Calibri" w:hAnsi="Calibri"/>
          <w:b/>
          <w:sz w:val="22"/>
        </w:rPr>
        <w:t xml:space="preserve">Ms Clarabelle: </w:t>
      </w:r>
      <w:r>
        <w:rPr>
          <w:rFonts w:ascii="Calibri" w:hAnsi="Calibri"/>
          <w:sz w:val="22"/>
        </w:rPr>
        <w:t xml:space="preserve">Good, I would rather be done with it.  </w:t>
      </w:r>
      <w:r>
        <w:rPr>
          <w:rFonts w:ascii="Calibri" w:hAnsi="Calibri"/>
          <w:i/>
          <w:sz w:val="22"/>
        </w:rPr>
        <w:t>Tốt, tôi muốn xong luôn cho rồi.</w:t>
      </w:r>
    </w:p>
    <w:p>
      <w:pPr>
        <w:spacing w:after="160" w:line="312" w:lineRule="auto"/>
      </w:pPr>
      <w:r>
        <w:rPr>
          <w:rFonts w:ascii="Calibri" w:hAnsi="Calibri"/>
          <w:b/>
          <w:sz w:val="22"/>
        </w:rPr>
        <w:t xml:space="preserve">Ms Lan: </w:t>
      </w:r>
      <w:r>
        <w:rPr>
          <w:rFonts w:ascii="Calibri" w:hAnsi="Calibri"/>
          <w:sz w:val="22"/>
        </w:rPr>
        <w:t xml:space="preserve">Actually, could I switch this to in-store pickup instead?  </w:t>
      </w:r>
      <w:r>
        <w:rPr>
          <w:rFonts w:ascii="Calibri" w:hAnsi="Calibri"/>
          <w:i/>
          <w:sz w:val="22"/>
        </w:rPr>
        <w:t>Thật ra, tôi đổi sang nhận tại cửa hàng được không?</w:t>
      </w:r>
    </w:p>
    <w:p>
      <w:pPr>
        <w:spacing w:after="160" w:line="312" w:lineRule="auto"/>
      </w:pPr>
      <w:r>
        <w:rPr>
          <w:rFonts w:ascii="Calibri" w:hAnsi="Calibri"/>
          <w:b/>
          <w:sz w:val="22"/>
        </w:rPr>
        <w:t xml:space="preserve">Ms Clarabelle: </w:t>
      </w:r>
      <w:r>
        <w:rPr>
          <w:rFonts w:ascii="Calibri" w:hAnsi="Calibri"/>
          <w:sz w:val="22"/>
        </w:rPr>
        <w:t xml:space="preserve">Yes, it will be ready within the hour.  </w:t>
      </w:r>
      <w:r>
        <w:rPr>
          <w:rFonts w:ascii="Calibri" w:hAnsi="Calibri"/>
          <w:i/>
          <w:sz w:val="22"/>
        </w:rPr>
        <w:t>Được, nó sẽ sẵn sàng trong vòng một tiếng.</w:t>
      </w:r>
    </w:p>
    <w:p>
      <w:pPr>
        <w:spacing w:after="160" w:line="312" w:lineRule="auto"/>
      </w:pPr>
      <w:r>
        <w:rPr>
          <w:rFonts w:ascii="Calibri" w:hAnsi="Calibri"/>
          <w:b/>
          <w:sz w:val="22"/>
        </w:rPr>
        <w:t xml:space="preserve">Ms Lan: </w:t>
      </w:r>
      <w:r>
        <w:rPr>
          <w:rFonts w:ascii="Calibri" w:hAnsi="Calibri"/>
          <w:sz w:val="22"/>
        </w:rPr>
        <w:t xml:space="preserve">Great, I will stop by after lunch then.  </w:t>
      </w:r>
      <w:r>
        <w:rPr>
          <w:rFonts w:ascii="Calibri" w:hAnsi="Calibri"/>
          <w:i/>
          <w:sz w:val="22"/>
        </w:rPr>
        <w:t>Tuyệt, vậy sau bữa trưa tôi ghé qua.</w:t>
      </w:r>
    </w:p>
    <w:p>
      <w:pPr>
        <w:spacing w:after="160" w:line="312" w:lineRule="auto"/>
      </w:pPr>
      <w:r>
        <w:rPr>
          <w:rFonts w:ascii="Calibri" w:hAnsi="Calibri"/>
          <w:b/>
          <w:sz w:val="22"/>
        </w:rPr>
        <w:t xml:space="preserve">Ms Clarabelle: </w:t>
      </w:r>
      <w:r>
        <w:rPr>
          <w:rFonts w:ascii="Calibri" w:hAnsi="Calibri"/>
          <w:sz w:val="22"/>
        </w:rPr>
        <w:t xml:space="preserve">Actually, could I increase the tip a little?  </w:t>
      </w:r>
      <w:r>
        <w:rPr>
          <w:rFonts w:ascii="Calibri" w:hAnsi="Calibri"/>
          <w:i/>
          <w:sz w:val="22"/>
        </w:rPr>
        <w:t>Thật ra, tôi tăng thêm tiền tip chút được không?</w:t>
      </w:r>
    </w:p>
    <w:p>
      <w:pPr>
        <w:spacing w:after="160" w:line="312" w:lineRule="auto"/>
      </w:pPr>
      <w:r>
        <w:rPr>
          <w:rFonts w:ascii="Calibri" w:hAnsi="Calibri"/>
          <w:b/>
          <w:sz w:val="22"/>
        </w:rPr>
        <w:t xml:space="preserve">Ms Lan: </w:t>
      </w:r>
      <w:r>
        <w:rPr>
          <w:rFonts w:ascii="Calibri" w:hAnsi="Calibri"/>
          <w:sz w:val="22"/>
        </w:rPr>
        <w:t xml:space="preserve">Yes, just enter the new amount here.  </w:t>
      </w:r>
      <w:r>
        <w:rPr>
          <w:rFonts w:ascii="Calibri" w:hAnsi="Calibri"/>
          <w:i/>
          <w:sz w:val="22"/>
        </w:rPr>
        <w:t>Được, chị chỉ cần nhập số tiền mới vào đây.</w:t>
      </w:r>
    </w:p>
    <w:p>
      <w:pPr>
        <w:spacing w:after="160" w:line="312" w:lineRule="auto"/>
      </w:pPr>
      <w:r>
        <w:rPr>
          <w:rFonts w:ascii="Calibri" w:hAnsi="Calibri"/>
          <w:b/>
          <w:sz w:val="22"/>
        </w:rPr>
        <w:t xml:space="preserve">Ms Clarabelle: </w:t>
      </w:r>
      <w:r>
        <w:rPr>
          <w:rFonts w:ascii="Calibri" w:hAnsi="Calibri"/>
          <w:sz w:val="22"/>
        </w:rPr>
        <w:t xml:space="preserve">Thank you, the service was really excellent.  </w:t>
      </w:r>
      <w:r>
        <w:rPr>
          <w:rFonts w:ascii="Calibri" w:hAnsi="Calibri"/>
          <w:i/>
          <w:sz w:val="22"/>
        </w:rPr>
        <w:t>Cảm ơn chị, dịch vụ thật sự rất tốt.</w:t>
      </w:r>
    </w:p>
    <w:p>
      <w:pPr>
        <w:spacing w:after="160" w:line="312" w:lineRule="auto"/>
      </w:pPr>
      <w:r>
        <w:rPr>
          <w:rFonts w:ascii="Calibri" w:hAnsi="Calibri"/>
          <w:b/>
          <w:sz w:val="22"/>
        </w:rPr>
        <w:t xml:space="preserve">Ms Lan: </w:t>
      </w:r>
      <w:r>
        <w:rPr>
          <w:rFonts w:ascii="Calibri" w:hAnsi="Calibri"/>
          <w:sz w:val="22"/>
        </w:rPr>
        <w:t xml:space="preserve">Actually, could I redeem my points for cash instead of a gift?  </w:t>
      </w:r>
      <w:r>
        <w:rPr>
          <w:rFonts w:ascii="Calibri" w:hAnsi="Calibri"/>
          <w:i/>
          <w:sz w:val="22"/>
        </w:rPr>
        <w:t>Thật ra, tôi đổi điểm thành tiền mặt thay vì quà được không?</w:t>
      </w:r>
    </w:p>
    <w:p>
      <w:pPr>
        <w:spacing w:after="160" w:line="312" w:lineRule="auto"/>
      </w:pPr>
      <w:r>
        <w:rPr>
          <w:rFonts w:ascii="Calibri" w:hAnsi="Calibri"/>
          <w:b/>
          <w:sz w:val="22"/>
        </w:rPr>
        <w:t xml:space="preserve">Ms Clarabelle: </w:t>
      </w:r>
      <w:r>
        <w:rPr>
          <w:rFonts w:ascii="Calibri" w:hAnsi="Calibri"/>
          <w:sz w:val="22"/>
        </w:rPr>
        <w:t xml:space="preserve">Yes, cash redemption is available too.  </w:t>
      </w:r>
      <w:r>
        <w:rPr>
          <w:rFonts w:ascii="Calibri" w:hAnsi="Calibri"/>
          <w:i/>
          <w:sz w:val="22"/>
        </w:rPr>
        <w:t>Được, đổi thành tiền mặt cũng có sẵn.</w:t>
      </w:r>
    </w:p>
    <w:p>
      <w:pPr>
        <w:spacing w:after="160" w:line="312" w:lineRule="auto"/>
      </w:pPr>
      <w:r>
        <w:rPr>
          <w:rFonts w:ascii="Calibri" w:hAnsi="Calibri"/>
          <w:b/>
          <w:sz w:val="22"/>
        </w:rPr>
        <w:t xml:space="preserve">Ms Lan: </w:t>
      </w:r>
      <w:r>
        <w:rPr>
          <w:rFonts w:ascii="Calibri" w:hAnsi="Calibri"/>
          <w:sz w:val="22"/>
        </w:rPr>
        <w:t xml:space="preserve">Good, that is more useful for me right now.  </w:t>
      </w:r>
      <w:r>
        <w:rPr>
          <w:rFonts w:ascii="Calibri" w:hAnsi="Calibri"/>
          <w:i/>
          <w:sz w:val="22"/>
        </w:rPr>
        <w:t>Tốt, vậy hữu ích hơn cho tôi lúc này.</w:t>
      </w:r>
    </w:p>
    <w:p>
      <w:pPr>
        <w:spacing w:after="160" w:line="312" w:lineRule="auto"/>
      </w:pPr>
      <w:r>
        <w:rPr>
          <w:rFonts w:ascii="Calibri" w:hAnsi="Calibri"/>
          <w:b/>
          <w:sz w:val="22"/>
        </w:rPr>
        <w:t xml:space="preserve">Ms Clarabelle: </w:t>
      </w:r>
      <w:r>
        <w:rPr>
          <w:rFonts w:ascii="Calibri" w:hAnsi="Calibri"/>
          <w:sz w:val="22"/>
        </w:rPr>
        <w:t xml:space="preserve">Actually, could I split this payment between two cards?  </w:t>
      </w:r>
      <w:r>
        <w:rPr>
          <w:rFonts w:ascii="Calibri" w:hAnsi="Calibri"/>
          <w:i/>
          <w:sz w:val="22"/>
        </w:rPr>
        <w:t>Thật ra, tôi chia thanh toán ra hai thẻ được không?</w:t>
      </w:r>
    </w:p>
    <w:p>
      <w:pPr>
        <w:spacing w:after="160" w:line="312" w:lineRule="auto"/>
      </w:pPr>
      <w:r>
        <w:rPr>
          <w:rFonts w:ascii="Calibri" w:hAnsi="Calibri"/>
          <w:b/>
          <w:sz w:val="22"/>
        </w:rPr>
        <w:t xml:space="preserve">Ms Lan: </w:t>
      </w:r>
      <w:r>
        <w:rPr>
          <w:rFonts w:ascii="Calibri" w:hAnsi="Calibri"/>
          <w:sz w:val="22"/>
        </w:rPr>
        <w:t xml:space="preserve">Yes, just tell me the amount for each card.  </w:t>
      </w:r>
      <w:r>
        <w:rPr>
          <w:rFonts w:ascii="Calibri" w:hAnsi="Calibri"/>
          <w:i/>
          <w:sz w:val="22"/>
        </w:rPr>
        <w:t>Được, chị cho tôi biết số tiền cho mỗi thẻ.</w:t>
      </w:r>
    </w:p>
    <w:p>
      <w:pPr>
        <w:spacing w:after="160" w:line="312" w:lineRule="auto"/>
      </w:pPr>
      <w:r>
        <w:rPr>
          <w:rFonts w:ascii="Calibri" w:hAnsi="Calibri"/>
          <w:b/>
          <w:sz w:val="22"/>
        </w:rPr>
        <w:t xml:space="preserve">Ms Clarabelle: </w:t>
      </w:r>
      <w:r>
        <w:rPr>
          <w:rFonts w:ascii="Calibri" w:hAnsi="Calibri"/>
          <w:sz w:val="22"/>
        </w:rPr>
        <w:t xml:space="preserve">Thank you, that makes it easier to manage.  </w:t>
      </w:r>
      <w:r>
        <w:rPr>
          <w:rFonts w:ascii="Calibri" w:hAnsi="Calibri"/>
          <w:i/>
          <w:sz w:val="22"/>
        </w:rPr>
        <w:t>Cảm ơn chị, vậy dễ quản lý hơn.</w:t>
      </w:r>
    </w:p>
    <w:p>
      <w:pPr>
        <w:spacing w:after="160" w:line="312" w:lineRule="auto"/>
      </w:pPr>
      <w:r>
        <w:rPr>
          <w:rFonts w:ascii="Calibri" w:hAnsi="Calibri"/>
          <w:b/>
          <w:sz w:val="22"/>
        </w:rPr>
        <w:t xml:space="preserve">Ms Lan: </w:t>
      </w:r>
      <w:r>
        <w:rPr>
          <w:rFonts w:ascii="Calibri" w:hAnsi="Calibri"/>
          <w:sz w:val="22"/>
        </w:rPr>
        <w:t xml:space="preserve">Actually, could I get the extended return window for this gift?  </w:t>
      </w:r>
      <w:r>
        <w:rPr>
          <w:rFonts w:ascii="Calibri" w:hAnsi="Calibri"/>
          <w:i/>
          <w:sz w:val="22"/>
        </w:rPr>
        <w:t>Thật ra, tôi mua thêm thời hạn trả hàng kéo dài cho món quà này được không?</w:t>
      </w:r>
    </w:p>
    <w:p>
      <w:pPr>
        <w:spacing w:after="160" w:line="312" w:lineRule="auto"/>
      </w:pPr>
      <w:r>
        <w:rPr>
          <w:rFonts w:ascii="Calibri" w:hAnsi="Calibri"/>
          <w:b/>
          <w:sz w:val="22"/>
        </w:rPr>
        <w:t xml:space="preserve">Ms Clarabelle: </w:t>
      </w:r>
      <w:r>
        <w:rPr>
          <w:rFonts w:ascii="Calibri" w:hAnsi="Calibri"/>
          <w:sz w:val="22"/>
        </w:rPr>
        <w:t xml:space="preserve">Yes, that gives you sixty days instead of thirty.  </w:t>
      </w:r>
      <w:r>
        <w:rPr>
          <w:rFonts w:ascii="Calibri" w:hAnsi="Calibri"/>
          <w:i/>
          <w:sz w:val="22"/>
        </w:rPr>
        <w:t>Được, vậy chị có sáu mươi ngày thay vì ba mươi.</w:t>
      </w:r>
    </w:p>
    <w:p>
      <w:pPr>
        <w:spacing w:after="160" w:line="312" w:lineRule="auto"/>
      </w:pPr>
      <w:r>
        <w:rPr>
          <w:rFonts w:ascii="Calibri" w:hAnsi="Calibri"/>
          <w:b/>
          <w:sz w:val="22"/>
        </w:rPr>
        <w:t xml:space="preserve">Ms Lan: </w:t>
      </w:r>
      <w:r>
        <w:rPr>
          <w:rFonts w:ascii="Calibri" w:hAnsi="Calibri"/>
          <w:sz w:val="22"/>
        </w:rPr>
        <w:t xml:space="preserve">Perfect, that is safer for a gift.  </w:t>
      </w:r>
      <w:r>
        <w:rPr>
          <w:rFonts w:ascii="Calibri" w:hAnsi="Calibri"/>
          <w:i/>
          <w:sz w:val="22"/>
        </w:rPr>
        <w:t>Tuyệt vời, vậy an toàn hơn cho quà tặng.</w:t>
      </w:r>
    </w:p>
    <w:p>
      <w:pPr>
        <w:spacing w:after="160" w:line="312" w:lineRule="auto"/>
      </w:pPr>
      <w:r>
        <w:rPr>
          <w:rFonts w:ascii="Calibri" w:hAnsi="Calibri"/>
          <w:b/>
          <w:sz w:val="22"/>
        </w:rPr>
        <w:t xml:space="preserve">Ms Clarabelle: </w:t>
      </w:r>
      <w:r>
        <w:rPr>
          <w:rFonts w:ascii="Calibri" w:hAnsi="Calibri"/>
          <w:sz w:val="22"/>
        </w:rPr>
        <w:t xml:space="preserve">Actually, could I change my autoship to every two months?  </w:t>
      </w:r>
      <w:r>
        <w:rPr>
          <w:rFonts w:ascii="Calibri" w:hAnsi="Calibri"/>
          <w:i/>
          <w:sz w:val="22"/>
        </w:rPr>
        <w:t>Thật ra, tôi đổi lịch giao tự động sang mỗi hai tháng được không?</w:t>
      </w:r>
    </w:p>
    <w:p>
      <w:pPr>
        <w:spacing w:after="160" w:line="312" w:lineRule="auto"/>
      </w:pPr>
      <w:r>
        <w:rPr>
          <w:rFonts w:ascii="Calibri" w:hAnsi="Calibri"/>
          <w:b/>
          <w:sz w:val="22"/>
        </w:rPr>
        <w:t xml:space="preserve">Ms Lan: </w:t>
      </w:r>
      <w:r>
        <w:rPr>
          <w:rFonts w:ascii="Calibri" w:hAnsi="Calibri"/>
          <w:sz w:val="22"/>
        </w:rPr>
        <w:t xml:space="preserve">Yes, I will update the schedule now.  </w:t>
      </w:r>
      <w:r>
        <w:rPr>
          <w:rFonts w:ascii="Calibri" w:hAnsi="Calibri"/>
          <w:i/>
          <w:sz w:val="22"/>
        </w:rPr>
        <w:t>Được, tôi cập nhật lịch ngay.</w:t>
      </w:r>
    </w:p>
    <w:p>
      <w:pPr>
        <w:spacing w:after="160" w:line="312" w:lineRule="auto"/>
      </w:pPr>
      <w:r>
        <w:rPr>
          <w:rFonts w:ascii="Calibri" w:hAnsi="Calibri"/>
          <w:b/>
          <w:sz w:val="22"/>
        </w:rPr>
        <w:t xml:space="preserve">Ms Clarabelle: </w:t>
      </w:r>
      <w:r>
        <w:rPr>
          <w:rFonts w:ascii="Calibri" w:hAnsi="Calibri"/>
          <w:sz w:val="22"/>
        </w:rPr>
        <w:t xml:space="preserve">Thank you, that matches how much I actually use.  </w:t>
      </w:r>
      <w:r>
        <w:rPr>
          <w:rFonts w:ascii="Calibri" w:hAnsi="Calibri"/>
          <w:i/>
          <w:sz w:val="22"/>
        </w:rPr>
        <w:t>Cảm ơn chị, vậy khớp với lượng tôi thật sự dùng.</w:t>
      </w:r>
    </w:p>
    <w:p>
      <w:pPr>
        <w:spacing w:after="160" w:line="312" w:lineRule="auto"/>
      </w:pPr>
      <w:r>
        <w:rPr>
          <w:rFonts w:ascii="Calibri" w:hAnsi="Calibri"/>
          <w:b/>
          <w:sz w:val="22"/>
        </w:rPr>
        <w:t xml:space="preserve">Ms Lan: </w:t>
      </w:r>
      <w:r>
        <w:rPr>
          <w:rFonts w:ascii="Calibri" w:hAnsi="Calibri"/>
          <w:sz w:val="22"/>
        </w:rPr>
        <w:t xml:space="preserve">Actually, could I pick this up from the downtown branch instead?  </w:t>
      </w:r>
      <w:r>
        <w:rPr>
          <w:rFonts w:ascii="Calibri" w:hAnsi="Calibri"/>
          <w:i/>
          <w:sz w:val="22"/>
        </w:rPr>
        <w:t>Thật ra, tôi nhận hàng ở chi nhánh trung tâm thay vì ở đây được không?</w:t>
      </w:r>
    </w:p>
    <w:p>
      <w:pPr>
        <w:spacing w:after="160" w:line="312" w:lineRule="auto"/>
      </w:pPr>
      <w:r>
        <w:rPr>
          <w:rFonts w:ascii="Calibri" w:hAnsi="Calibri"/>
          <w:b/>
          <w:sz w:val="22"/>
        </w:rPr>
        <w:t xml:space="preserve">Ms Clarabelle: </w:t>
      </w:r>
      <w:r>
        <w:rPr>
          <w:rFonts w:ascii="Calibri" w:hAnsi="Calibri"/>
          <w:sz w:val="22"/>
        </w:rPr>
        <w:t xml:space="preserve">Yes, I will transfer the order there.  </w:t>
      </w:r>
      <w:r>
        <w:rPr>
          <w:rFonts w:ascii="Calibri" w:hAnsi="Calibri"/>
          <w:i/>
          <w:sz w:val="22"/>
        </w:rPr>
        <w:t>Được, tôi chuyển đơn hàng qua đó.</w:t>
      </w:r>
    </w:p>
    <w:p>
      <w:pPr>
        <w:spacing w:after="160" w:line="312" w:lineRule="auto"/>
      </w:pPr>
      <w:r>
        <w:rPr>
          <w:rFonts w:ascii="Calibri" w:hAnsi="Calibri"/>
          <w:b/>
          <w:sz w:val="22"/>
        </w:rPr>
        <w:t xml:space="preserve">Ms Lan: </w:t>
      </w:r>
      <w:r>
        <w:rPr>
          <w:rFonts w:ascii="Calibri" w:hAnsi="Calibri"/>
          <w:sz w:val="22"/>
        </w:rPr>
        <w:t xml:space="preserve">Great, that is closer to my office.  </w:t>
      </w:r>
      <w:r>
        <w:rPr>
          <w:rFonts w:ascii="Calibri" w:hAnsi="Calibri"/>
          <w:i/>
          <w:sz w:val="22"/>
        </w:rPr>
        <w:t>Tuyệt, chi nhánh đó gần văn phòng tôi hơn.</w:t>
      </w:r>
    </w:p>
    <w:p>
      <w:pPr>
        <w:spacing w:after="160" w:line="312" w:lineRule="auto"/>
      </w:pPr>
      <w:r>
        <w:rPr>
          <w:rFonts w:ascii="Calibri" w:hAnsi="Calibri"/>
          <w:b/>
          <w:sz w:val="22"/>
        </w:rPr>
        <w:t xml:space="preserve">Ms Clarabelle: </w:t>
      </w:r>
      <w:r>
        <w:rPr>
          <w:rFonts w:ascii="Calibri" w:hAnsi="Calibri"/>
          <w:sz w:val="22"/>
        </w:rPr>
        <w:t xml:space="preserve">Actually, could I get a gift receipt instead of the regular one?  </w:t>
      </w:r>
      <w:r>
        <w:rPr>
          <w:rFonts w:ascii="Calibri" w:hAnsi="Calibri"/>
          <w:i/>
          <w:sz w:val="22"/>
        </w:rPr>
        <w:t>Thật ra, tôi lấy hóa đơn quà tặng thay vì hóa đơn thường được không?</w:t>
      </w:r>
    </w:p>
    <w:p>
      <w:pPr>
        <w:spacing w:after="160" w:line="312" w:lineRule="auto"/>
      </w:pPr>
      <w:r>
        <w:rPr>
          <w:rFonts w:ascii="Calibri" w:hAnsi="Calibri"/>
          <w:b/>
          <w:sz w:val="22"/>
        </w:rPr>
        <w:t xml:space="preserve">Ms Lan: </w:t>
      </w:r>
      <w:r>
        <w:rPr>
          <w:rFonts w:ascii="Calibri" w:hAnsi="Calibri"/>
          <w:sz w:val="22"/>
        </w:rPr>
        <w:t xml:space="preserve">Yes, a gift receipt hides the price.  </w:t>
      </w:r>
      <w:r>
        <w:rPr>
          <w:rFonts w:ascii="Calibri" w:hAnsi="Calibri"/>
          <w:i/>
          <w:sz w:val="22"/>
        </w:rPr>
        <w:t>Được, hóa đơn quà tặng sẽ ẩn giá tiền.</w:t>
      </w:r>
    </w:p>
    <w:p>
      <w:pPr>
        <w:spacing w:after="160" w:line="312" w:lineRule="auto"/>
      </w:pPr>
      <w:r>
        <w:rPr>
          <w:rFonts w:ascii="Calibri" w:hAnsi="Calibri"/>
          <w:b/>
          <w:sz w:val="22"/>
        </w:rPr>
        <w:t xml:space="preserve">Ms Clarabelle: </w:t>
      </w:r>
      <w:r>
        <w:rPr>
          <w:rFonts w:ascii="Calibri" w:hAnsi="Calibri"/>
          <w:sz w:val="22"/>
        </w:rPr>
        <w:t xml:space="preserve">Perfect, that is exactly what I need for this gift.  </w:t>
      </w:r>
      <w:r>
        <w:rPr>
          <w:rFonts w:ascii="Calibri" w:hAnsi="Calibri"/>
          <w:i/>
          <w:sz w:val="22"/>
        </w:rPr>
        <w:t>Tuyệt vời, đúng là điều tôi cần cho món quà này.</w:t>
      </w:r>
    </w:p>
    <w:p>
      <w:pPr>
        <w:spacing w:after="160" w:line="312" w:lineRule="auto"/>
      </w:pPr>
      <w:r>
        <w:rPr>
          <w:rFonts w:ascii="Calibri" w:hAnsi="Calibri"/>
          <w:b/>
          <w:sz w:val="22"/>
        </w:rPr>
        <w:t xml:space="preserve">Ms Lan: </w:t>
      </w:r>
      <w:r>
        <w:rPr>
          <w:rFonts w:ascii="Calibri" w:hAnsi="Calibri"/>
          <w:sz w:val="22"/>
        </w:rPr>
        <w:t xml:space="preserve">Actually, could I reduce this order to just one item at checkout?  </w:t>
      </w:r>
      <w:r>
        <w:rPr>
          <w:rFonts w:ascii="Calibri" w:hAnsi="Calibri"/>
          <w:i/>
          <w:sz w:val="22"/>
        </w:rPr>
        <w:t>Thật ra, tôi giảm đơn hàng xuống chỉ còn một món khi thanh toán được không?</w:t>
      </w:r>
    </w:p>
    <w:p>
      <w:pPr>
        <w:spacing w:after="160" w:line="312" w:lineRule="auto"/>
      </w:pPr>
      <w:r>
        <w:rPr>
          <w:rFonts w:ascii="Calibri" w:hAnsi="Calibri"/>
          <w:b/>
          <w:sz w:val="22"/>
        </w:rPr>
        <w:t xml:space="preserve">Ms Clarabelle: </w:t>
      </w:r>
      <w:r>
        <w:rPr>
          <w:rFonts w:ascii="Calibri" w:hAnsi="Calibri"/>
          <w:sz w:val="22"/>
        </w:rPr>
        <w:t xml:space="preserve">Yes, let me remove the extra items now.  </w:t>
      </w:r>
      <w:r>
        <w:rPr>
          <w:rFonts w:ascii="Calibri" w:hAnsi="Calibri"/>
          <w:i/>
          <w:sz w:val="22"/>
        </w:rPr>
        <w:t>Được, để tôi bỏ mấy món dư ra.</w:t>
      </w:r>
    </w:p>
    <w:p>
      <w:pPr>
        <w:spacing w:after="160" w:line="312" w:lineRule="auto"/>
      </w:pPr>
      <w:r>
        <w:rPr>
          <w:rFonts w:ascii="Calibri" w:hAnsi="Calibri"/>
          <w:b/>
          <w:sz w:val="22"/>
        </w:rPr>
        <w:t xml:space="preserve">Ms Lan: </w:t>
      </w:r>
      <w:r>
        <w:rPr>
          <w:rFonts w:ascii="Calibri" w:hAnsi="Calibri"/>
          <w:sz w:val="22"/>
        </w:rPr>
        <w:t xml:space="preserve">Thank you, that keeps things within my budget.  </w:t>
      </w:r>
      <w:r>
        <w:rPr>
          <w:rFonts w:ascii="Calibri" w:hAnsi="Calibri"/>
          <w:i/>
          <w:sz w:val="22"/>
        </w:rPr>
        <w:t>Cảm ơn chị, vậy giữ đúng ngân sách của tôi.</w:t>
      </w:r>
    </w:p>
    <w:p>
      <w:pPr>
        <w:spacing w:after="160" w:line="312" w:lineRule="auto"/>
      </w:pPr>
      <w:r>
        <w:rPr>
          <w:rFonts w:ascii="Calibri" w:hAnsi="Calibri"/>
          <w:b/>
          <w:sz w:val="22"/>
        </w:rPr>
        <w:t xml:space="preserve">Ms Clarabelle: </w:t>
      </w:r>
      <w:r>
        <w:rPr>
          <w:rFonts w:ascii="Calibri" w:hAnsi="Calibri"/>
          <w:sz w:val="22"/>
        </w:rPr>
        <w:t xml:space="preserve">Actually, could I skip the rush shipping fee? I am no longer in a hurry.  </w:t>
      </w:r>
      <w:r>
        <w:rPr>
          <w:rFonts w:ascii="Calibri" w:hAnsi="Calibri"/>
          <w:i/>
          <w:sz w:val="22"/>
        </w:rPr>
        <w:t>Thật ra, tôi bỏ phí giao hàng gấp được không? Tôi không còn gấp nữa.</w:t>
      </w:r>
    </w:p>
    <w:p>
      <w:pPr>
        <w:spacing w:after="160" w:line="312" w:lineRule="auto"/>
      </w:pPr>
      <w:r>
        <w:rPr>
          <w:rFonts w:ascii="Calibri" w:hAnsi="Calibri"/>
          <w:b/>
          <w:sz w:val="22"/>
        </w:rPr>
        <w:t xml:space="preserve">Ms Lan: </w:t>
      </w:r>
      <w:r>
        <w:rPr>
          <w:rFonts w:ascii="Calibri" w:hAnsi="Calibri"/>
          <w:sz w:val="22"/>
        </w:rPr>
        <w:t xml:space="preserve">Yes, I will switch you to standard shipping.  </w:t>
      </w:r>
      <w:r>
        <w:rPr>
          <w:rFonts w:ascii="Calibri" w:hAnsi="Calibri"/>
          <w:i/>
          <w:sz w:val="22"/>
        </w:rPr>
        <w:t>Được, tôi đổi sang giao hàng thường cho chị.</w:t>
      </w:r>
    </w:p>
    <w:p>
      <w:pPr>
        <w:spacing w:after="160" w:line="312" w:lineRule="auto"/>
      </w:pPr>
      <w:r>
        <w:rPr>
          <w:rFonts w:ascii="Calibri" w:hAnsi="Calibri"/>
          <w:b/>
          <w:sz w:val="22"/>
        </w:rPr>
        <w:t xml:space="preserve">Ms Clarabelle: </w:t>
      </w:r>
      <w:r>
        <w:rPr>
          <w:rFonts w:ascii="Calibri" w:hAnsi="Calibri"/>
          <w:sz w:val="22"/>
        </w:rPr>
        <w:t xml:space="preserve">Good, that saves me some money too.  </w:t>
      </w:r>
      <w:r>
        <w:rPr>
          <w:rFonts w:ascii="Calibri" w:hAnsi="Calibri"/>
          <w:i/>
          <w:sz w:val="22"/>
        </w:rPr>
        <w:t>Tốt, vậy cũng tiết kiệm thêm chút tiền.</w:t>
      </w:r>
    </w:p>
    <w:p>
      <w:pPr>
        <w:spacing w:after="160" w:line="312" w:lineRule="auto"/>
      </w:pPr>
      <w:r>
        <w:rPr>
          <w:rFonts w:ascii="Calibri" w:hAnsi="Calibri"/>
          <w:b/>
          <w:sz w:val="22"/>
        </w:rPr>
        <w:t xml:space="preserve">Ms Lan: </w:t>
      </w:r>
      <w:r>
        <w:rPr>
          <w:rFonts w:ascii="Calibri" w:hAnsi="Calibri"/>
          <w:sz w:val="22"/>
        </w:rPr>
        <w:t xml:space="preserve">Actually, could I set this new card as my default for next time?  </w:t>
      </w:r>
      <w:r>
        <w:rPr>
          <w:rFonts w:ascii="Calibri" w:hAnsi="Calibri"/>
          <w:i/>
          <w:sz w:val="22"/>
        </w:rPr>
        <w:t>Thật ra, tôi đặt thẻ mới này làm mặc định cho lần sau được không?</w:t>
      </w:r>
    </w:p>
    <w:p>
      <w:pPr>
        <w:spacing w:after="160" w:line="312" w:lineRule="auto"/>
      </w:pPr>
      <w:r>
        <w:rPr>
          <w:rFonts w:ascii="Calibri" w:hAnsi="Calibri"/>
          <w:b/>
          <w:sz w:val="22"/>
        </w:rPr>
        <w:t xml:space="preserve">Ms Clarabelle: </w:t>
      </w:r>
      <w:r>
        <w:rPr>
          <w:rFonts w:ascii="Calibri" w:hAnsi="Calibri"/>
          <w:sz w:val="22"/>
        </w:rPr>
        <w:t xml:space="preserve">Yes, I will save it as your primary method.  </w:t>
      </w:r>
      <w:r>
        <w:rPr>
          <w:rFonts w:ascii="Calibri" w:hAnsi="Calibri"/>
          <w:i/>
          <w:sz w:val="22"/>
        </w:rPr>
        <w:t>Được, tôi lưu nó làm phương thức chính của chị.</w:t>
      </w:r>
    </w:p>
    <w:p>
      <w:pPr>
        <w:spacing w:after="160" w:line="312" w:lineRule="auto"/>
      </w:pPr>
      <w:r>
        <w:rPr>
          <w:rFonts w:ascii="Calibri" w:hAnsi="Calibri"/>
          <w:b/>
          <w:sz w:val="22"/>
        </w:rPr>
        <w:t xml:space="preserve">Ms Lan: </w:t>
      </w:r>
      <w:r>
        <w:rPr>
          <w:rFonts w:ascii="Calibri" w:hAnsi="Calibri"/>
          <w:sz w:val="22"/>
        </w:rPr>
        <w:t xml:space="preserve">Thank you, that will make future orders faster.  </w:t>
      </w:r>
      <w:r>
        <w:rPr>
          <w:rFonts w:ascii="Calibri" w:hAnsi="Calibri"/>
          <w:i/>
          <w:sz w:val="22"/>
        </w:rPr>
        <w:t>Cảm ơn chị, vậy đơn hàng sau sẽ nhanh hơn.</w:t>
      </w:r>
    </w:p>
    <w:p>
      <w:pPr>
        <w:spacing w:after="160" w:line="312" w:lineRule="auto"/>
      </w:pPr>
      <w:r>
        <w:rPr>
          <w:rFonts w:ascii="Calibri" w:hAnsi="Calibri"/>
          <w:b/>
          <w:sz w:val="22"/>
        </w:rPr>
        <w:t xml:space="preserve">Ms Clarabelle: </w:t>
      </w:r>
      <w:r>
        <w:rPr>
          <w:rFonts w:ascii="Calibri" w:hAnsi="Calibri"/>
          <w:sz w:val="22"/>
        </w:rPr>
        <w:t xml:space="preserve">Why does being able to change a shopping or payment decision matter so much anyway?  </w:t>
      </w:r>
      <w:r>
        <w:rPr>
          <w:rFonts w:ascii="Calibri" w:hAnsi="Calibri"/>
          <w:i/>
          <w:sz w:val="22"/>
        </w:rPr>
        <w:t>Vậy vì sao có thể thay đổi quyết định mua sắm hoặc thanh toán lại quan trọng đến thế?</w:t>
      </w:r>
    </w:p>
    <w:p>
      <w:pPr>
        <w:spacing w:after="160" w:line="312" w:lineRule="auto"/>
      </w:pPr>
      <w:r>
        <w:rPr>
          <w:rFonts w:ascii="Calibri" w:hAnsi="Calibri"/>
          <w:b/>
          <w:sz w:val="22"/>
        </w:rPr>
        <w:t xml:space="preserve">Ms Lan: </w:t>
      </w:r>
      <w:r>
        <w:rPr>
          <w:rFonts w:ascii="Calibri" w:hAnsi="Calibri"/>
          <w:sz w:val="22"/>
        </w:rPr>
        <w:t xml:space="preserve">It gives us flexibility to fix mistakes and choose what truly fits our needs and budget.  </w:t>
      </w:r>
      <w:r>
        <w:rPr>
          <w:rFonts w:ascii="Calibri" w:hAnsi="Calibri"/>
          <w:i/>
          <w:sz w:val="22"/>
        </w:rPr>
        <w:t>Nó giúp mình linh hoạt sửa sai và chọn đúng thứ phù hợp với nhu cầu và ngân sách.</w:t>
      </w:r>
    </w:p>
    <w:p>
      <w:pPr>
        <w:spacing w:after="160" w:line="312" w:lineRule="auto"/>
      </w:pPr>
      <w:r>
        <w:rPr>
          <w:rFonts w:ascii="Calibri" w:hAnsi="Calibri"/>
          <w:b/>
          <w:sz w:val="22"/>
        </w:rPr>
        <w:t xml:space="preserve">Ms Clarabelle: </w:t>
      </w:r>
      <w:r>
        <w:rPr>
          <w:rFonts w:ascii="Calibri" w:hAnsi="Calibri"/>
          <w:sz w:val="22"/>
        </w:rPr>
        <w:t xml:space="preserve">That is very true, being able to change our minds really does make shopping so much less stressful.  </w:t>
      </w:r>
      <w:r>
        <w:rPr>
          <w:rFonts w:ascii="Calibri" w:hAnsi="Calibri"/>
          <w:i/>
          <w:sz w:val="22"/>
        </w:rPr>
        <w:t>Đúng vậy thật, có thể đổi ý thật sự giúp việc mua sắm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0188</w:t>
            </w:r>
          </w:p>
        </w:tc>
        <w:tc>
          <w:tcPr>
            <w:tcW w:type="dxa" w:w="7824"/>
            <w:shd w:val="clear" w:color="auto" w:fill="D9E2F3"/>
          </w:tcPr>
          <w:p>
            <w:r>
              <w:rPr>
                <w:rFonts w:ascii="Arial" w:hAnsi="Arial"/>
                <w:b/>
                <w:color w:val="1F3864"/>
                <w:sz w:val="30"/>
              </w:rPr>
              <w:t>Asking and Answering Very Simple Questions About a Change or Choice Involving Clothing &amp; Personal Items</w:t>
            </w:r>
          </w:p>
          <w:p>
            <w:r>
              <w:rPr>
                <w:rFonts w:ascii="Arial" w:hAnsi="Arial"/>
                <w:i/>
                <w:color w:val="333333"/>
                <w:sz w:val="22"/>
              </w:rPr>
              <w:t>Giao tiếp nền tảng: clothing &amp; personal items — a change or choice involving clothing &amp; personal items</w:t>
            </w:r>
          </w:p>
        </w:tc>
      </w:tr>
    </w:tbl>
    <w:p>
      <w:pPr>
        <w:spacing w:after="40"/>
      </w:pPr>
    </w:p>
    <w:p>
      <w:pPr>
        <w:spacing w:after="160"/>
      </w:pPr>
      <w:r>
        <w:rPr>
          <w:rFonts w:ascii="Calibri" w:hAnsi="Calibri"/>
          <w:i/>
          <w:sz w:val="19"/>
        </w:rPr>
        <w:t>Ms Lan and Mr Zachary are siblings who often shop for clothes together and keep changing their minds about small choices along the way. Across many everyday moments -- changing a shirt size, changing a shoe colour, changing a mind about a fabric, changing a jacket style, changing a belt size, changing a mind about a pattern, changing a scarf colour, changing pants length, changing a mind about a brand, changing a hat size, changing a dress style, changing a mind about sleeve length, changing a tie pattern, changing sock colour, changing a mind about a coat, changing a watch strap, changing glove size, changing a mind about jewellery, changing a bag style, changing a mind about heel height, changing a swimsuit style, changing a mind about a costume, changing an undershirt size, changing a mind about fabric texture, changing a collar style, changing a mind about buttons versus a zipper, changing a wallet colour, changing a mind about a raincoat, changing sunglasses style, changing a mind about a formal outfit, changing pyjama size, changing a mind about a child's costume, changing glove material, changing a mind about shoe style for an event, changing a belt buckle style, changing a mind about layering pieces, changing a headband style, changing a mind about accessory colour, changing a jacket lining, changing a mind about a gift-wrapped clothing item, changing a returned item's size, and finally why being able to change a clothing or personal item choice matters so much for everyday life -- one of them explains a change or choice about clothing, and the other responds clearly each time.</w:t>
      </w:r>
      <w:r>
        <w:rPr>
          <w:rFonts w:ascii="Calibri" w:hAnsi="Calibri"/>
          <w:i/>
          <w:sz w:val="19"/>
        </w:rPr>
        <w:t xml:space="preserve">  Chị Lan và anh Zachary là anh em, thường mua sắm quần áo cùng nhau và hay đổi ý về những lựa chọn nhỏ dọc đường. Qua nhiều khoảnh khắc đời thường -- đổi size áo, đổi màu giày, đổi ý về chất vải, đổi kiểu áo khoác, đổi size dây nịt, đổi ý về họa tiết, đổi màu khăn quàng, đổi độ dài quần, đổi ý về thương hiệu, đổi size mũ, đổi kiểu váy, đổi ý về độ dài tay áo, đổi họa tiết cà vạt, đổi màu vớ, đổi ý về áo khoác dày, đổi dây đồng hồ, đổi size găng tay, đổi ý về trang sức, đổi kiểu túi xách, đổi ý về độ cao gót giày, đổi kiểu đồ bơi, đổi ý về trang phục hóa trang, đổi size áo lót trong, đổi ý về kết cấu vải, đổi kiểu cổ áo, đổi ý giữa nút và khóa kéo, đổi màu ví, đổi ý về áo mưa, đổi kiểu kính râm, đổi ý về trang phục trang trọng, đổi size đồ ngủ, đổi ý về trang phục hóa trang cho trẻ, đổi chất liệu găng tay, đổi ý về kiểu giày cho sự kiện, đổi kiểu khóa dây nịt, đổi ý về việc mặc nhiều lớp, đổi kiểu băng đô, đổi ý về màu phụ kiện, đổi lớp lót áo khoác, đổi ý về món đồ được gói quà, đổi size món đồ vừa trả lại, và cuối cùng là vì sao có thể thay đổi lựa chọn về quần áo hoặc đồ dùng cá nhân lại quan trọng đến thế cho cuộc sống hằng ngày -- một người giải thích một sự thay đổi hoặc lựa chọn về quần áo,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I try a smaller size for this shirt?  </w:t>
      </w:r>
      <w:r>
        <w:rPr>
          <w:rFonts w:ascii="Calibri" w:hAnsi="Calibri"/>
          <w:i/>
          <w:sz w:val="22"/>
        </w:rPr>
        <w:t>Thật ra, tôi thử size nhỏ hơn cho cái áo này được không?</w:t>
      </w:r>
    </w:p>
    <w:p>
      <w:pPr>
        <w:spacing w:after="160" w:line="312" w:lineRule="auto"/>
      </w:pPr>
      <w:r>
        <w:rPr>
          <w:rFonts w:ascii="Calibri" w:hAnsi="Calibri"/>
          <w:b/>
          <w:sz w:val="22"/>
        </w:rPr>
        <w:t xml:space="preserve">Mr Zachary: </w:t>
      </w:r>
      <w:r>
        <w:rPr>
          <w:rFonts w:ascii="Calibri" w:hAnsi="Calibri"/>
          <w:sz w:val="22"/>
        </w:rPr>
        <w:t xml:space="preserve">Yes, let me grab that size for you.  </w:t>
      </w:r>
      <w:r>
        <w:rPr>
          <w:rFonts w:ascii="Calibri" w:hAnsi="Calibri"/>
          <w:i/>
          <w:sz w:val="22"/>
        </w:rPr>
        <w:t>Được,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this one fits much better.  </w:t>
      </w:r>
      <w:r>
        <w:rPr>
          <w:rFonts w:ascii="Calibri" w:hAnsi="Calibri"/>
          <w:i/>
          <w:sz w:val="22"/>
        </w:rPr>
        <w:t>Cảm ơn anh, cái này vừa hơn nhiều.</w:t>
      </w:r>
    </w:p>
    <w:p>
      <w:pPr>
        <w:spacing w:after="160" w:line="312" w:lineRule="auto"/>
      </w:pPr>
      <w:r>
        <w:rPr>
          <w:rFonts w:ascii="Calibri" w:hAnsi="Calibri"/>
          <w:b/>
          <w:sz w:val="22"/>
        </w:rPr>
        <w:t xml:space="preserve">Mr Zachary: </w:t>
      </w:r>
      <w:r>
        <w:rPr>
          <w:rFonts w:ascii="Calibri" w:hAnsi="Calibri"/>
          <w:sz w:val="22"/>
        </w:rPr>
        <w:t xml:space="preserve">Actually, could I get these shoes in black instead of brown?  </w:t>
      </w:r>
      <w:r>
        <w:rPr>
          <w:rFonts w:ascii="Calibri" w:hAnsi="Calibri"/>
          <w:i/>
          <w:sz w:val="22"/>
        </w:rPr>
        <w:t>Thật ra, tôi lấy đôi giày này màu đen thay vì nâu được không?</w:t>
      </w:r>
    </w:p>
    <w:p>
      <w:pPr>
        <w:spacing w:after="160" w:line="312" w:lineRule="auto"/>
      </w:pPr>
      <w:r>
        <w:rPr>
          <w:rFonts w:ascii="Calibri" w:hAnsi="Calibri"/>
          <w:b/>
          <w:sz w:val="22"/>
        </w:rPr>
        <w:t xml:space="preserve">Ms Lan: </w:t>
      </w:r>
      <w:r>
        <w:rPr>
          <w:rFonts w:ascii="Calibri" w:hAnsi="Calibri"/>
          <w:sz w:val="22"/>
        </w:rPr>
        <w:t xml:space="preserve">Yes, we have black in stock too.  </w:t>
      </w:r>
      <w:r>
        <w:rPr>
          <w:rFonts w:ascii="Calibri" w:hAnsi="Calibri"/>
          <w:i/>
          <w:sz w:val="22"/>
        </w:rPr>
        <w:t>Được, tụi tôi cũng có sẵn màu đen.</w:t>
      </w:r>
    </w:p>
    <w:p>
      <w:pPr>
        <w:spacing w:after="160" w:line="312" w:lineRule="auto"/>
      </w:pPr>
      <w:r>
        <w:rPr>
          <w:rFonts w:ascii="Calibri" w:hAnsi="Calibri"/>
          <w:b/>
          <w:sz w:val="22"/>
        </w:rPr>
        <w:t xml:space="preserve">Mr Zachary: </w:t>
      </w:r>
      <w:r>
        <w:rPr>
          <w:rFonts w:ascii="Calibri" w:hAnsi="Calibri"/>
          <w:sz w:val="22"/>
        </w:rPr>
        <w:t xml:space="preserve">Great, black goes with more outfits anyway.  </w:t>
      </w:r>
      <w:r>
        <w:rPr>
          <w:rFonts w:ascii="Calibri" w:hAnsi="Calibri"/>
          <w:i/>
          <w:sz w:val="22"/>
        </w:rPr>
        <w:t>Tuyệt, đằng nào màu đen cũng hợp nhiều bộ đồ hơn.</w:t>
      </w:r>
    </w:p>
    <w:p>
      <w:pPr>
        <w:spacing w:after="160" w:line="312" w:lineRule="auto"/>
      </w:pPr>
      <w:r>
        <w:rPr>
          <w:rFonts w:ascii="Calibri" w:hAnsi="Calibri"/>
          <w:b/>
          <w:sz w:val="22"/>
        </w:rPr>
        <w:t xml:space="preserve">Ms Lan: </w:t>
      </w:r>
      <w:r>
        <w:rPr>
          <w:rFonts w:ascii="Calibri" w:hAnsi="Calibri"/>
          <w:sz w:val="22"/>
        </w:rPr>
        <w:t xml:space="preserve">Actually, could I get the cotton version instead of the polyester one?  </w:t>
      </w:r>
      <w:r>
        <w:rPr>
          <w:rFonts w:ascii="Calibri" w:hAnsi="Calibri"/>
          <w:i/>
          <w:sz w:val="22"/>
        </w:rPr>
        <w:t>Thật ra, tôi lấy loại vải cotton thay vì polyester được không?</w:t>
      </w:r>
    </w:p>
    <w:p>
      <w:pPr>
        <w:spacing w:after="160" w:line="312" w:lineRule="auto"/>
      </w:pPr>
      <w:r>
        <w:rPr>
          <w:rFonts w:ascii="Calibri" w:hAnsi="Calibri"/>
          <w:b/>
          <w:sz w:val="22"/>
        </w:rPr>
        <w:t xml:space="preserve">Mr Zachary: </w:t>
      </w:r>
      <w:r>
        <w:rPr>
          <w:rFonts w:ascii="Calibri" w:hAnsi="Calibri"/>
          <w:sz w:val="22"/>
        </w:rPr>
        <w:t xml:space="preserve">Yes, cotton is right over on this rack.  </w:t>
      </w:r>
      <w:r>
        <w:rPr>
          <w:rFonts w:ascii="Calibri" w:hAnsi="Calibri"/>
          <w:i/>
          <w:sz w:val="22"/>
        </w:rPr>
        <w:t>Được, cotton ở ngay kệ này.</w:t>
      </w:r>
    </w:p>
    <w:p>
      <w:pPr>
        <w:spacing w:after="160" w:line="312" w:lineRule="auto"/>
      </w:pPr>
      <w:r>
        <w:rPr>
          <w:rFonts w:ascii="Calibri" w:hAnsi="Calibri"/>
          <w:b/>
          <w:sz w:val="22"/>
        </w:rPr>
        <w:t xml:space="preserve">Ms Lan: </w:t>
      </w:r>
      <w:r>
        <w:rPr>
          <w:rFonts w:ascii="Calibri" w:hAnsi="Calibri"/>
          <w:sz w:val="22"/>
        </w:rPr>
        <w:t xml:space="preserve">Good, cotton feels much softer on my skin.  </w:t>
      </w:r>
      <w:r>
        <w:rPr>
          <w:rFonts w:ascii="Calibri" w:hAnsi="Calibri"/>
          <w:i/>
          <w:sz w:val="22"/>
        </w:rPr>
        <w:t>Tốt, cotton mềm mại trên da tôi hơn nhiều.</w:t>
      </w:r>
    </w:p>
    <w:p>
      <w:pPr>
        <w:spacing w:after="160" w:line="312" w:lineRule="auto"/>
      </w:pPr>
      <w:r>
        <w:rPr>
          <w:rFonts w:ascii="Calibri" w:hAnsi="Calibri"/>
          <w:b/>
          <w:sz w:val="22"/>
        </w:rPr>
        <w:t xml:space="preserve">Mr Zachary: </w:t>
      </w:r>
      <w:r>
        <w:rPr>
          <w:rFonts w:ascii="Calibri" w:hAnsi="Calibri"/>
          <w:sz w:val="22"/>
        </w:rPr>
        <w:t xml:space="preserve">Actually, could I try the hooded jacket instead of this one?  </w:t>
      </w:r>
      <w:r>
        <w:rPr>
          <w:rFonts w:ascii="Calibri" w:hAnsi="Calibri"/>
          <w:i/>
          <w:sz w:val="22"/>
        </w:rPr>
        <w:t>Thật ra, tôi thử áo khoác có mũ thay vì cái này được không?</w:t>
      </w:r>
    </w:p>
    <w:p>
      <w:pPr>
        <w:spacing w:after="160" w:line="312" w:lineRule="auto"/>
      </w:pPr>
      <w:r>
        <w:rPr>
          <w:rFonts w:ascii="Calibri" w:hAnsi="Calibri"/>
          <w:b/>
          <w:sz w:val="22"/>
        </w:rPr>
        <w:t xml:space="preserve">Ms Lan: </w:t>
      </w:r>
      <w:r>
        <w:rPr>
          <w:rFonts w:ascii="Calibri" w:hAnsi="Calibri"/>
          <w:sz w:val="22"/>
        </w:rPr>
        <w:t xml:space="preserve">Yes, let me bring that one over.  </w:t>
      </w:r>
      <w:r>
        <w:rPr>
          <w:rFonts w:ascii="Calibri" w:hAnsi="Calibri"/>
          <w:i/>
          <w:sz w:val="22"/>
        </w:rPr>
        <w:t>Được, để tôi lấy cái đó cho anh.</w:t>
      </w:r>
    </w:p>
    <w:p>
      <w:pPr>
        <w:spacing w:after="160" w:line="312" w:lineRule="auto"/>
      </w:pPr>
      <w:r>
        <w:rPr>
          <w:rFonts w:ascii="Calibri" w:hAnsi="Calibri"/>
          <w:b/>
          <w:sz w:val="22"/>
        </w:rPr>
        <w:t xml:space="preserve">Mr Zachary: </w:t>
      </w:r>
      <w:r>
        <w:rPr>
          <w:rFonts w:ascii="Calibri" w:hAnsi="Calibri"/>
          <w:sz w:val="22"/>
        </w:rPr>
        <w:t xml:space="preserve">Perfect, the hood will be useful in the rain.  </w:t>
      </w:r>
      <w:r>
        <w:rPr>
          <w:rFonts w:ascii="Calibri" w:hAnsi="Calibri"/>
          <w:i/>
          <w:sz w:val="22"/>
        </w:rPr>
        <w:t>Tuyệt vời, mũ này sẽ hữu ích khi trời mưa.</w:t>
      </w:r>
    </w:p>
    <w:p>
      <w:pPr>
        <w:spacing w:after="160" w:line="312" w:lineRule="auto"/>
      </w:pPr>
      <w:r>
        <w:rPr>
          <w:rFonts w:ascii="Calibri" w:hAnsi="Calibri"/>
          <w:b/>
          <w:sz w:val="22"/>
        </w:rPr>
        <w:t xml:space="preserve">Ms Lan: </w:t>
      </w:r>
      <w:r>
        <w:rPr>
          <w:rFonts w:ascii="Calibri" w:hAnsi="Calibri"/>
          <w:sz w:val="22"/>
        </w:rPr>
        <w:t xml:space="preserve">Actually, could I exchange this belt for a smaller size?  </w:t>
      </w:r>
      <w:r>
        <w:rPr>
          <w:rFonts w:ascii="Calibri" w:hAnsi="Calibri"/>
          <w:i/>
          <w:sz w:val="22"/>
        </w:rPr>
        <w:t>Thật ra, tôi đổi dây nịt này sang size nhỏ hơn được không?</w:t>
      </w:r>
    </w:p>
    <w:p>
      <w:pPr>
        <w:spacing w:after="160" w:line="312" w:lineRule="auto"/>
      </w:pPr>
      <w:r>
        <w:rPr>
          <w:rFonts w:ascii="Calibri" w:hAnsi="Calibri"/>
          <w:b/>
          <w:sz w:val="22"/>
        </w:rPr>
        <w:t xml:space="preserve">Mr Zachary: </w:t>
      </w:r>
      <w:r>
        <w:rPr>
          <w:rFonts w:ascii="Calibri" w:hAnsi="Calibri"/>
          <w:sz w:val="22"/>
        </w:rPr>
        <w:t xml:space="preserve">Yes, here is one size down.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Thank you, this one fits perfectly now.  </w:t>
      </w:r>
      <w:r>
        <w:rPr>
          <w:rFonts w:ascii="Calibri" w:hAnsi="Calibri"/>
          <w:i/>
          <w:sz w:val="22"/>
        </w:rPr>
        <w:t>Cảm ơn anh, cái này giờ vừa khít rồi.</w:t>
      </w:r>
    </w:p>
    <w:p>
      <w:pPr>
        <w:spacing w:after="160" w:line="312" w:lineRule="auto"/>
      </w:pPr>
      <w:r>
        <w:rPr>
          <w:rFonts w:ascii="Calibri" w:hAnsi="Calibri"/>
          <w:b/>
          <w:sz w:val="22"/>
        </w:rPr>
        <w:t xml:space="preserve">Mr Zachary: </w:t>
      </w:r>
      <w:r>
        <w:rPr>
          <w:rFonts w:ascii="Calibri" w:hAnsi="Calibri"/>
          <w:sz w:val="22"/>
        </w:rPr>
        <w:t xml:space="preserve">Actually, could I get the striped version instead of the plain one?  </w:t>
      </w:r>
      <w:r>
        <w:rPr>
          <w:rFonts w:ascii="Calibri" w:hAnsi="Calibri"/>
          <w:i/>
          <w:sz w:val="22"/>
        </w:rPr>
        <w:t>Thật ra, tôi lấy loại kẻ sọc thay vì loại trơn được không?</w:t>
      </w:r>
    </w:p>
    <w:p>
      <w:pPr>
        <w:spacing w:after="160" w:line="312" w:lineRule="auto"/>
      </w:pPr>
      <w:r>
        <w:rPr>
          <w:rFonts w:ascii="Calibri" w:hAnsi="Calibri"/>
          <w:b/>
          <w:sz w:val="22"/>
        </w:rPr>
        <w:t xml:space="preserve">Ms Lan: </w:t>
      </w:r>
      <w:r>
        <w:rPr>
          <w:rFonts w:ascii="Calibri" w:hAnsi="Calibri"/>
          <w:sz w:val="22"/>
        </w:rPr>
        <w:t xml:space="preserve">Yes, the striped one is right here.  </w:t>
      </w:r>
      <w:r>
        <w:rPr>
          <w:rFonts w:ascii="Calibri" w:hAnsi="Calibri"/>
          <w:i/>
          <w:sz w:val="22"/>
        </w:rPr>
        <w:t>Được, loại kẻ sọc ở ngay đây.</w:t>
      </w:r>
    </w:p>
    <w:p>
      <w:pPr>
        <w:spacing w:after="160" w:line="312" w:lineRule="auto"/>
      </w:pPr>
      <w:r>
        <w:rPr>
          <w:rFonts w:ascii="Calibri" w:hAnsi="Calibri"/>
          <w:b/>
          <w:sz w:val="22"/>
        </w:rPr>
        <w:t xml:space="preserve">Mr Zachary: </w:t>
      </w:r>
      <w:r>
        <w:rPr>
          <w:rFonts w:ascii="Calibri" w:hAnsi="Calibri"/>
          <w:sz w:val="22"/>
        </w:rPr>
        <w:t xml:space="preserve">Good, stripes suit my style more.  </w:t>
      </w:r>
      <w:r>
        <w:rPr>
          <w:rFonts w:ascii="Calibri" w:hAnsi="Calibri"/>
          <w:i/>
          <w:sz w:val="22"/>
        </w:rPr>
        <w:t>Tốt, kẻ sọc hợp phong cách tôi hơn.</w:t>
      </w:r>
    </w:p>
    <w:p>
      <w:pPr>
        <w:spacing w:after="160" w:line="312" w:lineRule="auto"/>
      </w:pPr>
      <w:r>
        <w:rPr>
          <w:rFonts w:ascii="Calibri" w:hAnsi="Calibri"/>
          <w:b/>
          <w:sz w:val="22"/>
        </w:rPr>
        <w:t xml:space="preserve">Ms Lan: </w:t>
      </w:r>
      <w:r>
        <w:rPr>
          <w:rFonts w:ascii="Calibri" w:hAnsi="Calibri"/>
          <w:sz w:val="22"/>
        </w:rPr>
        <w:t xml:space="preserve">Actually, could I choose the maroon scarf instead of the grey one?  </w:t>
      </w:r>
      <w:r>
        <w:rPr>
          <w:rFonts w:ascii="Calibri" w:hAnsi="Calibri"/>
          <w:i/>
          <w:sz w:val="22"/>
        </w:rPr>
        <w:t>Thật ra, tôi chọn khăn quàng màu đỏ mận thay vì màu xám được không?</w:t>
      </w:r>
    </w:p>
    <w:p>
      <w:pPr>
        <w:spacing w:after="160" w:line="312" w:lineRule="auto"/>
      </w:pPr>
      <w:r>
        <w:rPr>
          <w:rFonts w:ascii="Calibri" w:hAnsi="Calibri"/>
          <w:b/>
          <w:sz w:val="22"/>
        </w:rPr>
        <w:t xml:space="preserve">Mr Zachary: </w:t>
      </w:r>
      <w:r>
        <w:rPr>
          <w:rFonts w:ascii="Calibri" w:hAnsi="Calibri"/>
          <w:sz w:val="22"/>
        </w:rPr>
        <w:t xml:space="preserve">Yes, maroon also matches your coat nicely.  </w:t>
      </w:r>
      <w:r>
        <w:rPr>
          <w:rFonts w:ascii="Calibri" w:hAnsi="Calibri"/>
          <w:i/>
          <w:sz w:val="22"/>
        </w:rPr>
        <w:t>Được, đỏ mận cũng hợp với áo khoác của chị lắm.</w:t>
      </w:r>
    </w:p>
    <w:p>
      <w:pPr>
        <w:spacing w:after="160" w:line="312" w:lineRule="auto"/>
      </w:pPr>
      <w:r>
        <w:rPr>
          <w:rFonts w:ascii="Calibri" w:hAnsi="Calibri"/>
          <w:b/>
          <w:sz w:val="22"/>
        </w:rPr>
        <w:t xml:space="preserve">Ms Lan: </w:t>
      </w:r>
      <w:r>
        <w:rPr>
          <w:rFonts w:ascii="Calibri" w:hAnsi="Calibri"/>
          <w:sz w:val="22"/>
        </w:rPr>
        <w:t xml:space="preserve">Great, I will take the maroon one then.  </w:t>
      </w:r>
      <w:r>
        <w:rPr>
          <w:rFonts w:ascii="Calibri" w:hAnsi="Calibri"/>
          <w:i/>
          <w:sz w:val="22"/>
        </w:rPr>
        <w:t>Tuyệt, vậy tôi lấy màu đỏ mận.</w:t>
      </w:r>
    </w:p>
    <w:p>
      <w:pPr>
        <w:spacing w:after="160" w:line="312" w:lineRule="auto"/>
      </w:pPr>
      <w:r>
        <w:rPr>
          <w:rFonts w:ascii="Calibri" w:hAnsi="Calibri"/>
          <w:b/>
          <w:sz w:val="22"/>
        </w:rPr>
        <w:t xml:space="preserve">Mr Zachary: </w:t>
      </w:r>
      <w:r>
        <w:rPr>
          <w:rFonts w:ascii="Calibri" w:hAnsi="Calibri"/>
          <w:sz w:val="22"/>
        </w:rPr>
        <w:t xml:space="preserve">Actually, could these pants be hemmed a bit shorter?  </w:t>
      </w:r>
      <w:r>
        <w:rPr>
          <w:rFonts w:ascii="Calibri" w:hAnsi="Calibri"/>
          <w:i/>
          <w:sz w:val="22"/>
        </w:rPr>
        <w:t>Thật ra, cái quần này lên lai ngắn hơn chút được không?</w:t>
      </w:r>
    </w:p>
    <w:p>
      <w:pPr>
        <w:spacing w:after="160" w:line="312" w:lineRule="auto"/>
      </w:pPr>
      <w:r>
        <w:rPr>
          <w:rFonts w:ascii="Calibri" w:hAnsi="Calibri"/>
          <w:b/>
          <w:sz w:val="22"/>
        </w:rPr>
        <w:t xml:space="preserve">Ms Lan: </w:t>
      </w:r>
      <w:r>
        <w:rPr>
          <w:rFonts w:ascii="Calibri" w:hAnsi="Calibri"/>
          <w:sz w:val="22"/>
        </w:rPr>
        <w:t xml:space="preserve">Yes, hand them here and I will mark the new length.  </w:t>
      </w:r>
      <w:r>
        <w:rPr>
          <w:rFonts w:ascii="Calibri" w:hAnsi="Calibri"/>
          <w:i/>
          <w:sz w:val="22"/>
        </w:rPr>
        <w:t>Được, đưa đây tôi đánh dấu độ dài mới.</w:t>
      </w:r>
    </w:p>
    <w:p>
      <w:pPr>
        <w:spacing w:after="160" w:line="312" w:lineRule="auto"/>
      </w:pPr>
      <w:r>
        <w:rPr>
          <w:rFonts w:ascii="Calibri" w:hAnsi="Calibri"/>
          <w:b/>
          <w:sz w:val="22"/>
        </w:rPr>
        <w:t xml:space="preserve">Mr Zachary: </w:t>
      </w:r>
      <w:r>
        <w:rPr>
          <w:rFonts w:ascii="Calibri" w:hAnsi="Calibri"/>
          <w:sz w:val="22"/>
        </w:rPr>
        <w:t xml:space="preserve">Thank you, that length looks much better.  </w:t>
      </w:r>
      <w:r>
        <w:rPr>
          <w:rFonts w:ascii="Calibri" w:hAnsi="Calibri"/>
          <w:i/>
          <w:sz w:val="22"/>
        </w:rPr>
        <w:t>Cảm ơn chị, độ dài này trông đẹp hơn nhiều.</w:t>
      </w:r>
    </w:p>
    <w:p>
      <w:pPr>
        <w:spacing w:after="160" w:line="312" w:lineRule="auto"/>
      </w:pPr>
      <w:r>
        <w:rPr>
          <w:rFonts w:ascii="Calibri" w:hAnsi="Calibri"/>
          <w:b/>
          <w:sz w:val="22"/>
        </w:rPr>
        <w:t xml:space="preserve">Ms Lan: </w:t>
      </w:r>
      <w:r>
        <w:rPr>
          <w:rFonts w:ascii="Calibri" w:hAnsi="Calibri"/>
          <w:sz w:val="22"/>
        </w:rPr>
        <w:t xml:space="preserve">Actually, could I try this other brand instead?  </w:t>
      </w:r>
      <w:r>
        <w:rPr>
          <w:rFonts w:ascii="Calibri" w:hAnsi="Calibri"/>
          <w:i/>
          <w:sz w:val="22"/>
        </w:rPr>
        <w:t>Thật ra, tôi thử thương hiệu khác này được không?</w:t>
      </w:r>
    </w:p>
    <w:p>
      <w:pPr>
        <w:spacing w:after="160" w:line="312" w:lineRule="auto"/>
      </w:pPr>
      <w:r>
        <w:rPr>
          <w:rFonts w:ascii="Calibri" w:hAnsi="Calibri"/>
          <w:b/>
          <w:sz w:val="22"/>
        </w:rPr>
        <w:t xml:space="preserve">Mr Zachary: </w:t>
      </w:r>
      <w:r>
        <w:rPr>
          <w:rFonts w:ascii="Calibri" w:hAnsi="Calibri"/>
          <w:sz w:val="22"/>
        </w:rPr>
        <w:t xml:space="preserve">Yes, that brand runs true to size too.  </w:t>
      </w:r>
      <w:r>
        <w:rPr>
          <w:rFonts w:ascii="Calibri" w:hAnsi="Calibri"/>
          <w:i/>
          <w:sz w:val="22"/>
        </w:rPr>
        <w:t>Được, thương hiệu đó cũng đúng size lắm.</w:t>
      </w:r>
    </w:p>
    <w:p>
      <w:pPr>
        <w:spacing w:after="160" w:line="312" w:lineRule="auto"/>
      </w:pPr>
      <w:r>
        <w:rPr>
          <w:rFonts w:ascii="Calibri" w:hAnsi="Calibri"/>
          <w:b/>
          <w:sz w:val="22"/>
        </w:rPr>
        <w:t xml:space="preserve">Ms Lan: </w:t>
      </w:r>
      <w:r>
        <w:rPr>
          <w:rFonts w:ascii="Calibri" w:hAnsi="Calibri"/>
          <w:sz w:val="22"/>
        </w:rPr>
        <w:t xml:space="preserve">Good, I will give it a try then.  </w:t>
      </w:r>
      <w:r>
        <w:rPr>
          <w:rFonts w:ascii="Calibri" w:hAnsi="Calibri"/>
          <w:i/>
          <w:sz w:val="22"/>
        </w:rPr>
        <w:t>Tốt, vậy tôi thử xem.</w:t>
      </w:r>
    </w:p>
    <w:p>
      <w:pPr>
        <w:spacing w:after="160" w:line="312" w:lineRule="auto"/>
      </w:pPr>
      <w:r>
        <w:rPr>
          <w:rFonts w:ascii="Calibri" w:hAnsi="Calibri"/>
          <w:b/>
          <w:sz w:val="22"/>
        </w:rPr>
        <w:t xml:space="preserve">Mr Zachary: </w:t>
      </w:r>
      <w:r>
        <w:rPr>
          <w:rFonts w:ascii="Calibri" w:hAnsi="Calibri"/>
          <w:sz w:val="22"/>
        </w:rPr>
        <w:t xml:space="preserve">Actually, could I get this hat in a larger size?  </w:t>
      </w:r>
      <w:r>
        <w:rPr>
          <w:rFonts w:ascii="Calibri" w:hAnsi="Calibri"/>
          <w:i/>
          <w:sz w:val="22"/>
        </w:rPr>
        <w:t>Thật ra, tôi lấy cái mũ này size lớn hơn được không?</w:t>
      </w:r>
    </w:p>
    <w:p>
      <w:pPr>
        <w:spacing w:after="160" w:line="312" w:lineRule="auto"/>
      </w:pPr>
      <w:r>
        <w:rPr>
          <w:rFonts w:ascii="Calibri" w:hAnsi="Calibri"/>
          <w:b/>
          <w:sz w:val="22"/>
        </w:rPr>
        <w:t xml:space="preserve">Ms Lan: </w:t>
      </w:r>
      <w:r>
        <w:rPr>
          <w:rFonts w:ascii="Calibri" w:hAnsi="Calibri"/>
          <w:sz w:val="22"/>
        </w:rPr>
        <w:t xml:space="preserve">Yes, let me check if we have it.  </w:t>
      </w:r>
      <w:r>
        <w:rPr>
          <w:rFonts w:ascii="Calibri" w:hAnsi="Calibri"/>
          <w:i/>
          <w:sz w:val="22"/>
        </w:rPr>
        <w:t>Được, để tôi kiểm tra xem còn không.</w:t>
      </w:r>
    </w:p>
    <w:p>
      <w:pPr>
        <w:spacing w:after="160" w:line="312" w:lineRule="auto"/>
      </w:pPr>
      <w:r>
        <w:rPr>
          <w:rFonts w:ascii="Calibri" w:hAnsi="Calibri"/>
          <w:b/>
          <w:sz w:val="22"/>
        </w:rPr>
        <w:t xml:space="preserve">Mr Zachary: </w:t>
      </w:r>
      <w:r>
        <w:rPr>
          <w:rFonts w:ascii="Calibri" w:hAnsi="Calibri"/>
          <w:sz w:val="22"/>
        </w:rPr>
        <w:t xml:space="preserve">Perfect, this one fits my head well.  </w:t>
      </w:r>
      <w:r>
        <w:rPr>
          <w:rFonts w:ascii="Calibri" w:hAnsi="Calibri"/>
          <w:i/>
          <w:sz w:val="22"/>
        </w:rPr>
        <w:t>Tuyệt vời, cái này vừa đầu tôi lắm.</w:t>
      </w:r>
    </w:p>
    <w:p>
      <w:pPr>
        <w:spacing w:after="160" w:line="312" w:lineRule="auto"/>
      </w:pPr>
      <w:r>
        <w:rPr>
          <w:rFonts w:ascii="Calibri" w:hAnsi="Calibri"/>
          <w:b/>
          <w:sz w:val="22"/>
        </w:rPr>
        <w:t xml:space="preserve">Ms Lan: </w:t>
      </w:r>
      <w:r>
        <w:rPr>
          <w:rFonts w:ascii="Calibri" w:hAnsi="Calibri"/>
          <w:sz w:val="22"/>
        </w:rPr>
        <w:t xml:space="preserve">Actually, could I try the sleeveless version of this dress?  </w:t>
      </w:r>
      <w:r>
        <w:rPr>
          <w:rFonts w:ascii="Calibri" w:hAnsi="Calibri"/>
          <w:i/>
          <w:sz w:val="22"/>
        </w:rPr>
        <w:t>Thật ra, tôi thử kiểu váy không tay này được không?</w:t>
      </w:r>
    </w:p>
    <w:p>
      <w:pPr>
        <w:spacing w:after="160" w:line="312" w:lineRule="auto"/>
      </w:pPr>
      <w:r>
        <w:rPr>
          <w:rFonts w:ascii="Calibri" w:hAnsi="Calibri"/>
          <w:b/>
          <w:sz w:val="22"/>
        </w:rPr>
        <w:t xml:space="preserve">Mr Zachary: </w:t>
      </w:r>
      <w:r>
        <w:rPr>
          <w:rFonts w:ascii="Calibri" w:hAnsi="Calibri"/>
          <w:sz w:val="22"/>
        </w:rPr>
        <w:t xml:space="preserve">Yes, the sleeveless one is on the next rack.  </w:t>
      </w:r>
      <w:r>
        <w:rPr>
          <w:rFonts w:ascii="Calibri" w:hAnsi="Calibri"/>
          <w:i/>
          <w:sz w:val="22"/>
        </w:rPr>
        <w:t>Được, kiểu không tay ở kệ kế bên.</w:t>
      </w:r>
    </w:p>
    <w:p>
      <w:pPr>
        <w:spacing w:after="160" w:line="312" w:lineRule="auto"/>
      </w:pPr>
      <w:r>
        <w:rPr>
          <w:rFonts w:ascii="Calibri" w:hAnsi="Calibri"/>
          <w:b/>
          <w:sz w:val="22"/>
        </w:rPr>
        <w:t xml:space="preserve">Ms Lan: </w:t>
      </w:r>
      <w:r>
        <w:rPr>
          <w:rFonts w:ascii="Calibri" w:hAnsi="Calibri"/>
          <w:sz w:val="22"/>
        </w:rPr>
        <w:t xml:space="preserve">Thank you, this style suits the warm weather better.  </w:t>
      </w:r>
      <w:r>
        <w:rPr>
          <w:rFonts w:ascii="Calibri" w:hAnsi="Calibri"/>
          <w:i/>
          <w:sz w:val="22"/>
        </w:rPr>
        <w:t>Cảm ơn anh, kiểu này hợp với thời tiết nóng hơn.</w:t>
      </w:r>
    </w:p>
    <w:p>
      <w:pPr>
        <w:spacing w:after="160" w:line="312" w:lineRule="auto"/>
      </w:pPr>
      <w:r>
        <w:rPr>
          <w:rFonts w:ascii="Calibri" w:hAnsi="Calibri"/>
          <w:b/>
          <w:sz w:val="22"/>
        </w:rPr>
        <w:t xml:space="preserve">Mr Zachary: </w:t>
      </w:r>
      <w:r>
        <w:rPr>
          <w:rFonts w:ascii="Calibri" w:hAnsi="Calibri"/>
          <w:sz w:val="22"/>
        </w:rPr>
        <w:t xml:space="preserve">Actually, could I get the long-sleeve version instead?  </w:t>
      </w:r>
      <w:r>
        <w:rPr>
          <w:rFonts w:ascii="Calibri" w:hAnsi="Calibri"/>
          <w:i/>
          <w:sz w:val="22"/>
        </w:rPr>
        <w:t>Thật ra, tôi lấy loại tay dài thay vì tay ngắn được không?</w:t>
      </w:r>
    </w:p>
    <w:p>
      <w:pPr>
        <w:spacing w:after="160" w:line="312" w:lineRule="auto"/>
      </w:pPr>
      <w:r>
        <w:rPr>
          <w:rFonts w:ascii="Calibri" w:hAnsi="Calibri"/>
          <w:b/>
          <w:sz w:val="22"/>
        </w:rPr>
        <w:t xml:space="preserve">Ms Lan: </w:t>
      </w:r>
      <w:r>
        <w:rPr>
          <w:rFonts w:ascii="Calibri" w:hAnsi="Calibri"/>
          <w:sz w:val="22"/>
        </w:rPr>
        <w:t xml:space="preserve">Yes, long sleeves are right over here.  </w:t>
      </w:r>
      <w:r>
        <w:rPr>
          <w:rFonts w:ascii="Calibri" w:hAnsi="Calibri"/>
          <w:i/>
          <w:sz w:val="22"/>
        </w:rPr>
        <w:t>Được, tay dài ở ngay đây.</w:t>
      </w:r>
    </w:p>
    <w:p>
      <w:pPr>
        <w:spacing w:after="160" w:line="312" w:lineRule="auto"/>
      </w:pPr>
      <w:r>
        <w:rPr>
          <w:rFonts w:ascii="Calibri" w:hAnsi="Calibri"/>
          <w:b/>
          <w:sz w:val="22"/>
        </w:rPr>
        <w:t xml:space="preserve">Mr Zachary: </w:t>
      </w:r>
      <w:r>
        <w:rPr>
          <w:rFonts w:ascii="Calibri" w:hAnsi="Calibri"/>
          <w:sz w:val="22"/>
        </w:rPr>
        <w:t xml:space="preserve">Good, that will keep me warmer in winter.  </w:t>
      </w:r>
      <w:r>
        <w:rPr>
          <w:rFonts w:ascii="Calibri" w:hAnsi="Calibri"/>
          <w:i/>
          <w:sz w:val="22"/>
        </w:rPr>
        <w:t>Tốt, vậy sẽ ấm hơn vào mùa đông.</w:t>
      </w:r>
    </w:p>
    <w:p>
      <w:pPr>
        <w:spacing w:after="160" w:line="312" w:lineRule="auto"/>
      </w:pPr>
      <w:r>
        <w:rPr>
          <w:rFonts w:ascii="Calibri" w:hAnsi="Calibri"/>
          <w:b/>
          <w:sz w:val="22"/>
        </w:rPr>
        <w:t xml:space="preserve">Ms Lan: </w:t>
      </w:r>
      <w:r>
        <w:rPr>
          <w:rFonts w:ascii="Calibri" w:hAnsi="Calibri"/>
          <w:sz w:val="22"/>
        </w:rPr>
        <w:t xml:space="preserve">Actually, could I choose the striped tie instead of the polka dot one?  </w:t>
      </w:r>
      <w:r>
        <w:rPr>
          <w:rFonts w:ascii="Calibri" w:hAnsi="Calibri"/>
          <w:i/>
          <w:sz w:val="22"/>
        </w:rPr>
        <w:t>Thật ra, tôi chọn cà vạt kẻ sọc thay vì chấm bi được không?</w:t>
      </w:r>
    </w:p>
    <w:p>
      <w:pPr>
        <w:spacing w:after="160" w:line="312" w:lineRule="auto"/>
      </w:pPr>
      <w:r>
        <w:rPr>
          <w:rFonts w:ascii="Calibri" w:hAnsi="Calibri"/>
          <w:b/>
          <w:sz w:val="22"/>
        </w:rPr>
        <w:t xml:space="preserve">Mr Zachary: </w:t>
      </w:r>
      <w:r>
        <w:rPr>
          <w:rFonts w:ascii="Calibri" w:hAnsi="Calibri"/>
          <w:sz w:val="22"/>
        </w:rPr>
        <w:t xml:space="preserve">Yes, the striped one looks more formal too.  </w:t>
      </w:r>
      <w:r>
        <w:rPr>
          <w:rFonts w:ascii="Calibri" w:hAnsi="Calibri"/>
          <w:i/>
          <w:sz w:val="22"/>
        </w:rPr>
        <w:t>Được, kẻ sọc cũng trông trang trọng hơn.</w:t>
      </w:r>
    </w:p>
    <w:p>
      <w:pPr>
        <w:spacing w:after="160" w:line="312" w:lineRule="auto"/>
      </w:pPr>
      <w:r>
        <w:rPr>
          <w:rFonts w:ascii="Calibri" w:hAnsi="Calibri"/>
          <w:b/>
          <w:sz w:val="22"/>
        </w:rPr>
        <w:t xml:space="preserve">Ms Lan: </w:t>
      </w:r>
      <w:r>
        <w:rPr>
          <w:rFonts w:ascii="Calibri" w:hAnsi="Calibri"/>
          <w:sz w:val="22"/>
        </w:rPr>
        <w:t xml:space="preserve">Perfect, that suits the interview better.  </w:t>
      </w:r>
      <w:r>
        <w:rPr>
          <w:rFonts w:ascii="Calibri" w:hAnsi="Calibri"/>
          <w:i/>
          <w:sz w:val="22"/>
        </w:rPr>
        <w:t>Tuyệt vời, cái đó hợp với buổi phỏng vấn hơn.</w:t>
      </w:r>
    </w:p>
    <w:p>
      <w:pPr>
        <w:spacing w:after="160" w:line="312" w:lineRule="auto"/>
      </w:pPr>
      <w:r>
        <w:rPr>
          <w:rFonts w:ascii="Calibri" w:hAnsi="Calibri"/>
          <w:b/>
          <w:sz w:val="22"/>
        </w:rPr>
        <w:t xml:space="preserve">Mr Zachary: </w:t>
      </w:r>
      <w:r>
        <w:rPr>
          <w:rFonts w:ascii="Calibri" w:hAnsi="Calibri"/>
          <w:sz w:val="22"/>
        </w:rPr>
        <w:t xml:space="preserve">Actually, could I get these socks in navy instead of black?  </w:t>
      </w:r>
      <w:r>
        <w:rPr>
          <w:rFonts w:ascii="Calibri" w:hAnsi="Calibri"/>
          <w:i/>
          <w:sz w:val="22"/>
        </w:rPr>
        <w:t>Thật ra, tôi lấy đôi vớ này màu xanh navy thay vì đen được không?</w:t>
      </w:r>
    </w:p>
    <w:p>
      <w:pPr>
        <w:spacing w:after="160" w:line="312" w:lineRule="auto"/>
      </w:pPr>
      <w:r>
        <w:rPr>
          <w:rFonts w:ascii="Calibri" w:hAnsi="Calibri"/>
          <w:b/>
          <w:sz w:val="22"/>
        </w:rPr>
        <w:t xml:space="preserve">Ms Lan: </w:t>
      </w:r>
      <w:r>
        <w:rPr>
          <w:rFonts w:ascii="Calibri" w:hAnsi="Calibri"/>
          <w:sz w:val="22"/>
        </w:rPr>
        <w:t xml:space="preserve">Yes, navy is available in this pack too.  </w:t>
      </w:r>
      <w:r>
        <w:rPr>
          <w:rFonts w:ascii="Calibri" w:hAnsi="Calibri"/>
          <w:i/>
          <w:sz w:val="22"/>
        </w:rPr>
        <w:t>Được, gói này cũng có màu navy.</w:t>
      </w:r>
    </w:p>
    <w:p>
      <w:pPr>
        <w:spacing w:after="160" w:line="312" w:lineRule="auto"/>
      </w:pPr>
      <w:r>
        <w:rPr>
          <w:rFonts w:ascii="Calibri" w:hAnsi="Calibri"/>
          <w:b/>
          <w:sz w:val="22"/>
        </w:rPr>
        <w:t xml:space="preserve">Mr Zachary: </w:t>
      </w:r>
      <w:r>
        <w:rPr>
          <w:rFonts w:ascii="Calibri" w:hAnsi="Calibri"/>
          <w:sz w:val="22"/>
        </w:rPr>
        <w:t xml:space="preserve">Good, navy matches my new shoes.  </w:t>
      </w:r>
      <w:r>
        <w:rPr>
          <w:rFonts w:ascii="Calibri" w:hAnsi="Calibri"/>
          <w:i/>
          <w:sz w:val="22"/>
        </w:rPr>
        <w:t>Tốt, navy hợp với đôi giày mới của tôi.</w:t>
      </w:r>
    </w:p>
    <w:p>
      <w:pPr>
        <w:spacing w:after="160" w:line="312" w:lineRule="auto"/>
      </w:pPr>
      <w:r>
        <w:rPr>
          <w:rFonts w:ascii="Calibri" w:hAnsi="Calibri"/>
          <w:b/>
          <w:sz w:val="22"/>
        </w:rPr>
        <w:t xml:space="preserve">Ms Lan: </w:t>
      </w:r>
      <w:r>
        <w:rPr>
          <w:rFonts w:ascii="Calibri" w:hAnsi="Calibri"/>
          <w:sz w:val="22"/>
        </w:rPr>
        <w:t xml:space="preserve">Actually, could I try the wool coat instead of this lighter one?  </w:t>
      </w:r>
      <w:r>
        <w:rPr>
          <w:rFonts w:ascii="Calibri" w:hAnsi="Calibri"/>
          <w:i/>
          <w:sz w:val="22"/>
        </w:rPr>
        <w:t>Thật ra, tôi thử áo khoác len thay vì cái mỏng này được không?</w:t>
      </w:r>
    </w:p>
    <w:p>
      <w:pPr>
        <w:spacing w:after="160" w:line="312" w:lineRule="auto"/>
      </w:pPr>
      <w:r>
        <w:rPr>
          <w:rFonts w:ascii="Calibri" w:hAnsi="Calibri"/>
          <w:b/>
          <w:sz w:val="22"/>
        </w:rPr>
        <w:t xml:space="preserve">Mr Zachary: </w:t>
      </w:r>
      <w:r>
        <w:rPr>
          <w:rFonts w:ascii="Calibri" w:hAnsi="Calibri"/>
          <w:sz w:val="22"/>
        </w:rPr>
        <w:t xml:space="preserve">Yes, let me bring the wool one over.  </w:t>
      </w:r>
      <w:r>
        <w:rPr>
          <w:rFonts w:ascii="Calibri" w:hAnsi="Calibri"/>
          <w:i/>
          <w:sz w:val="22"/>
        </w:rPr>
        <w:t>Được, để tôi lấy áo khoác len cho chị.</w:t>
      </w:r>
    </w:p>
    <w:p>
      <w:pPr>
        <w:spacing w:after="160" w:line="312" w:lineRule="auto"/>
      </w:pPr>
      <w:r>
        <w:rPr>
          <w:rFonts w:ascii="Calibri" w:hAnsi="Calibri"/>
          <w:b/>
          <w:sz w:val="22"/>
        </w:rPr>
        <w:t xml:space="preserve">Ms Lan: </w:t>
      </w:r>
      <w:r>
        <w:rPr>
          <w:rFonts w:ascii="Calibri" w:hAnsi="Calibri"/>
          <w:sz w:val="22"/>
        </w:rPr>
        <w:t xml:space="preserve">Thank you, this will be much warmer.  </w:t>
      </w:r>
      <w:r>
        <w:rPr>
          <w:rFonts w:ascii="Calibri" w:hAnsi="Calibri"/>
          <w:i/>
          <w:sz w:val="22"/>
        </w:rPr>
        <w:t>Cảm ơn anh, cái này sẽ ấm hơn nhiều.</w:t>
      </w:r>
    </w:p>
    <w:p>
      <w:pPr>
        <w:spacing w:after="160" w:line="312" w:lineRule="auto"/>
      </w:pPr>
      <w:r>
        <w:rPr>
          <w:rFonts w:ascii="Calibri" w:hAnsi="Calibri"/>
          <w:b/>
          <w:sz w:val="22"/>
        </w:rPr>
        <w:t xml:space="preserve">Mr Zachary: </w:t>
      </w:r>
      <w:r>
        <w:rPr>
          <w:rFonts w:ascii="Calibri" w:hAnsi="Calibri"/>
          <w:sz w:val="22"/>
        </w:rPr>
        <w:t xml:space="preserve">Actually, could I switch this strap for a leather one?  </w:t>
      </w:r>
      <w:r>
        <w:rPr>
          <w:rFonts w:ascii="Calibri" w:hAnsi="Calibri"/>
          <w:i/>
          <w:sz w:val="22"/>
        </w:rPr>
        <w:t>Thật ra, tôi đổi dây đồng hồ này sang dây da được không?</w:t>
      </w:r>
    </w:p>
    <w:p>
      <w:pPr>
        <w:spacing w:after="160" w:line="312" w:lineRule="auto"/>
      </w:pPr>
      <w:r>
        <w:rPr>
          <w:rFonts w:ascii="Calibri" w:hAnsi="Calibri"/>
          <w:b/>
          <w:sz w:val="22"/>
        </w:rPr>
        <w:t xml:space="preserve">Ms Lan: </w:t>
      </w:r>
      <w:r>
        <w:rPr>
          <w:rFonts w:ascii="Calibri" w:hAnsi="Calibri"/>
          <w:sz w:val="22"/>
        </w:rPr>
        <w:t xml:space="preserve">Yes, we have several leather straps to choose from.  </w:t>
      </w:r>
      <w:r>
        <w:rPr>
          <w:rFonts w:ascii="Calibri" w:hAnsi="Calibri"/>
          <w:i/>
          <w:sz w:val="22"/>
        </w:rPr>
        <w:t>Được, tụi tôi có nhiều dây da để chọn.</w:t>
      </w:r>
    </w:p>
    <w:p>
      <w:pPr>
        <w:spacing w:after="160" w:line="312" w:lineRule="auto"/>
      </w:pPr>
      <w:r>
        <w:rPr>
          <w:rFonts w:ascii="Calibri" w:hAnsi="Calibri"/>
          <w:b/>
          <w:sz w:val="22"/>
        </w:rPr>
        <w:t xml:space="preserve">Mr Zachary: </w:t>
      </w:r>
      <w:r>
        <w:rPr>
          <w:rFonts w:ascii="Calibri" w:hAnsi="Calibri"/>
          <w:sz w:val="22"/>
        </w:rPr>
        <w:t xml:space="preserve">Great, leather looks much more elegant.  </w:t>
      </w:r>
      <w:r>
        <w:rPr>
          <w:rFonts w:ascii="Calibri" w:hAnsi="Calibri"/>
          <w:i/>
          <w:sz w:val="22"/>
        </w:rPr>
        <w:t>Tuyệt, dây da trông sang trọng hơn nhiều.</w:t>
      </w:r>
    </w:p>
    <w:p>
      <w:pPr>
        <w:spacing w:after="160" w:line="312" w:lineRule="auto"/>
      </w:pPr>
      <w:r>
        <w:rPr>
          <w:rFonts w:ascii="Calibri" w:hAnsi="Calibri"/>
          <w:b/>
          <w:sz w:val="22"/>
        </w:rPr>
        <w:t xml:space="preserve">Ms Lan: </w:t>
      </w:r>
      <w:r>
        <w:rPr>
          <w:rFonts w:ascii="Calibri" w:hAnsi="Calibri"/>
          <w:sz w:val="22"/>
        </w:rPr>
        <w:t xml:space="preserve">Actually, could I try a smaller size for these gloves?  </w:t>
      </w:r>
      <w:r>
        <w:rPr>
          <w:rFonts w:ascii="Calibri" w:hAnsi="Calibri"/>
          <w:i/>
          <w:sz w:val="22"/>
        </w:rPr>
        <w:t>Thật ra, tôi thử size nhỏ hơn cho đôi găng tay này được không?</w:t>
      </w:r>
    </w:p>
    <w:p>
      <w:pPr>
        <w:spacing w:after="160" w:line="312" w:lineRule="auto"/>
      </w:pPr>
      <w:r>
        <w:rPr>
          <w:rFonts w:ascii="Calibri" w:hAnsi="Calibri"/>
          <w:b/>
          <w:sz w:val="22"/>
        </w:rPr>
        <w:t xml:space="preserve">Mr Zachary: </w:t>
      </w:r>
      <w:r>
        <w:rPr>
          <w:rFonts w:ascii="Calibri" w:hAnsi="Calibri"/>
          <w:sz w:val="22"/>
        </w:rPr>
        <w:t xml:space="preserve">Yes, here is one size smaller.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Perfect, these fit my hands well now.  </w:t>
      </w:r>
      <w:r>
        <w:rPr>
          <w:rFonts w:ascii="Calibri" w:hAnsi="Calibri"/>
          <w:i/>
          <w:sz w:val="22"/>
        </w:rPr>
        <w:t>Tuyệt vời, giờ đôi này vừa tay tôi rồi.</w:t>
      </w:r>
    </w:p>
    <w:p>
      <w:pPr>
        <w:spacing w:after="160" w:line="312" w:lineRule="auto"/>
      </w:pPr>
      <w:r>
        <w:rPr>
          <w:rFonts w:ascii="Calibri" w:hAnsi="Calibri"/>
          <w:b/>
          <w:sz w:val="22"/>
        </w:rPr>
        <w:t xml:space="preserve">Mr Zachary: </w:t>
      </w:r>
      <w:r>
        <w:rPr>
          <w:rFonts w:ascii="Calibri" w:hAnsi="Calibri"/>
          <w:sz w:val="22"/>
        </w:rPr>
        <w:t xml:space="preserve">Actually, could I choose the silver necklace instead of the gold one?  </w:t>
      </w:r>
      <w:r>
        <w:rPr>
          <w:rFonts w:ascii="Calibri" w:hAnsi="Calibri"/>
          <w:i/>
          <w:sz w:val="22"/>
        </w:rPr>
        <w:t>Thật ra, tôi chọn dây chuyền bạc thay vì vàng được không?</w:t>
      </w:r>
    </w:p>
    <w:p>
      <w:pPr>
        <w:spacing w:after="160" w:line="312" w:lineRule="auto"/>
      </w:pPr>
      <w:r>
        <w:rPr>
          <w:rFonts w:ascii="Calibri" w:hAnsi="Calibri"/>
          <w:b/>
          <w:sz w:val="22"/>
        </w:rPr>
        <w:t xml:space="preserve">Ms Lan: </w:t>
      </w:r>
      <w:r>
        <w:rPr>
          <w:rFonts w:ascii="Calibri" w:hAnsi="Calibri"/>
          <w:sz w:val="22"/>
        </w:rPr>
        <w:t xml:space="preserve">Yes, silver suits your style nicely too.  </w:t>
      </w:r>
      <w:r>
        <w:rPr>
          <w:rFonts w:ascii="Calibri" w:hAnsi="Calibri"/>
          <w:i/>
          <w:sz w:val="22"/>
        </w:rPr>
        <w:t>Được, bạc cũng hợp phong cách của anh lắm.</w:t>
      </w:r>
    </w:p>
    <w:p>
      <w:pPr>
        <w:spacing w:after="160" w:line="312" w:lineRule="auto"/>
      </w:pPr>
      <w:r>
        <w:rPr>
          <w:rFonts w:ascii="Calibri" w:hAnsi="Calibri"/>
          <w:b/>
          <w:sz w:val="22"/>
        </w:rPr>
        <w:t xml:space="preserve">Mr Zachary: </w:t>
      </w:r>
      <w:r>
        <w:rPr>
          <w:rFonts w:ascii="Calibri" w:hAnsi="Calibri"/>
          <w:sz w:val="22"/>
        </w:rPr>
        <w:t xml:space="preserve">Good, I will take the silver one then.  </w:t>
      </w:r>
      <w:r>
        <w:rPr>
          <w:rFonts w:ascii="Calibri" w:hAnsi="Calibri"/>
          <w:i/>
          <w:sz w:val="22"/>
        </w:rPr>
        <w:t>Tốt, vậy tôi lấy dây bạc.</w:t>
      </w:r>
    </w:p>
    <w:p>
      <w:pPr>
        <w:spacing w:after="160" w:line="312" w:lineRule="auto"/>
      </w:pPr>
      <w:r>
        <w:rPr>
          <w:rFonts w:ascii="Calibri" w:hAnsi="Calibri"/>
          <w:b/>
          <w:sz w:val="22"/>
        </w:rPr>
        <w:t xml:space="preserve">Ms Lan: </w:t>
      </w:r>
      <w:r>
        <w:rPr>
          <w:rFonts w:ascii="Calibri" w:hAnsi="Calibri"/>
          <w:sz w:val="22"/>
        </w:rPr>
        <w:t xml:space="preserve">Actually, could I get the crossbody bag instead of this tote?  </w:t>
      </w:r>
      <w:r>
        <w:rPr>
          <w:rFonts w:ascii="Calibri" w:hAnsi="Calibri"/>
          <w:i/>
          <w:sz w:val="22"/>
        </w:rPr>
        <w:t>Thật ra, tôi lấy túi đeo chéo thay vì túi tote này được không?</w:t>
      </w:r>
    </w:p>
    <w:p>
      <w:pPr>
        <w:spacing w:after="160" w:line="312" w:lineRule="auto"/>
      </w:pPr>
      <w:r>
        <w:rPr>
          <w:rFonts w:ascii="Calibri" w:hAnsi="Calibri"/>
          <w:b/>
          <w:sz w:val="22"/>
        </w:rPr>
        <w:t xml:space="preserve">Mr Zachary: </w:t>
      </w:r>
      <w:r>
        <w:rPr>
          <w:rFonts w:ascii="Calibri" w:hAnsi="Calibri"/>
          <w:sz w:val="22"/>
        </w:rPr>
        <w:t xml:space="preserve">Yes, the crossbody style is over here.  </w:t>
      </w:r>
      <w:r>
        <w:rPr>
          <w:rFonts w:ascii="Calibri" w:hAnsi="Calibri"/>
          <w:i/>
          <w:sz w:val="22"/>
        </w:rPr>
        <w:t>Được, kiểu đeo chéo ở đây.</w:t>
      </w:r>
    </w:p>
    <w:p>
      <w:pPr>
        <w:spacing w:after="160" w:line="312" w:lineRule="auto"/>
      </w:pPr>
      <w:r>
        <w:rPr>
          <w:rFonts w:ascii="Calibri" w:hAnsi="Calibri"/>
          <w:b/>
          <w:sz w:val="22"/>
        </w:rPr>
        <w:t xml:space="preserve">Ms Lan: </w:t>
      </w:r>
      <w:r>
        <w:rPr>
          <w:rFonts w:ascii="Calibri" w:hAnsi="Calibri"/>
          <w:sz w:val="22"/>
        </w:rPr>
        <w:t xml:space="preserve">Thank you, that will be easier to carry.  </w:t>
      </w:r>
      <w:r>
        <w:rPr>
          <w:rFonts w:ascii="Calibri" w:hAnsi="Calibri"/>
          <w:i/>
          <w:sz w:val="22"/>
        </w:rPr>
        <w:t>Cảm ơn anh, vậy dễ mang hơn.</w:t>
      </w:r>
    </w:p>
    <w:p>
      <w:pPr>
        <w:spacing w:after="160" w:line="312" w:lineRule="auto"/>
      </w:pPr>
      <w:r>
        <w:rPr>
          <w:rFonts w:ascii="Calibri" w:hAnsi="Calibri"/>
          <w:b/>
          <w:sz w:val="22"/>
        </w:rPr>
        <w:t xml:space="preserve">Mr Zachary: </w:t>
      </w:r>
      <w:r>
        <w:rPr>
          <w:rFonts w:ascii="Calibri" w:hAnsi="Calibri"/>
          <w:sz w:val="22"/>
        </w:rPr>
        <w:t xml:space="preserve">Actually, could I try a lower heel than this one?  </w:t>
      </w:r>
      <w:r>
        <w:rPr>
          <w:rFonts w:ascii="Calibri" w:hAnsi="Calibri"/>
          <w:i/>
          <w:sz w:val="22"/>
        </w:rPr>
        <w:t>Thật ra, tôi thử gót thấp hơn cái này được không?</w:t>
      </w:r>
    </w:p>
    <w:p>
      <w:pPr>
        <w:spacing w:after="160" w:line="312" w:lineRule="auto"/>
      </w:pPr>
      <w:r>
        <w:rPr>
          <w:rFonts w:ascii="Calibri" w:hAnsi="Calibri"/>
          <w:b/>
          <w:sz w:val="22"/>
        </w:rPr>
        <w:t xml:space="preserve">Ms Lan: </w:t>
      </w:r>
      <w:r>
        <w:rPr>
          <w:rFonts w:ascii="Calibri" w:hAnsi="Calibri"/>
          <w:sz w:val="22"/>
        </w:rPr>
        <w:t xml:space="preserve">Yes, this pair has a much shorter heel.  </w:t>
      </w:r>
      <w:r>
        <w:rPr>
          <w:rFonts w:ascii="Calibri" w:hAnsi="Calibri"/>
          <w:i/>
          <w:sz w:val="22"/>
        </w:rPr>
        <w:t>Được, đôi này có gót thấp hơn nhiều.</w:t>
      </w:r>
    </w:p>
    <w:p>
      <w:pPr>
        <w:spacing w:after="160" w:line="312" w:lineRule="auto"/>
      </w:pPr>
      <w:r>
        <w:rPr>
          <w:rFonts w:ascii="Calibri" w:hAnsi="Calibri"/>
          <w:b/>
          <w:sz w:val="22"/>
        </w:rPr>
        <w:t xml:space="preserve">Mr Zachary: </w:t>
      </w:r>
      <w:r>
        <w:rPr>
          <w:rFonts w:ascii="Calibri" w:hAnsi="Calibri"/>
          <w:sz w:val="22"/>
        </w:rPr>
        <w:t xml:space="preserve">Good, that will be more comfortable to walk in.  </w:t>
      </w:r>
      <w:r>
        <w:rPr>
          <w:rFonts w:ascii="Calibri" w:hAnsi="Calibri"/>
          <w:i/>
          <w:sz w:val="22"/>
        </w:rPr>
        <w:t>Tốt, vậy đi lại thoải mái hơn.</w:t>
      </w:r>
    </w:p>
    <w:p>
      <w:pPr>
        <w:spacing w:after="160" w:line="312" w:lineRule="auto"/>
      </w:pPr>
      <w:r>
        <w:rPr>
          <w:rFonts w:ascii="Calibri" w:hAnsi="Calibri"/>
          <w:b/>
          <w:sz w:val="22"/>
        </w:rPr>
        <w:t xml:space="preserve">Ms Lan: </w:t>
      </w:r>
      <w:r>
        <w:rPr>
          <w:rFonts w:ascii="Calibri" w:hAnsi="Calibri"/>
          <w:sz w:val="22"/>
        </w:rPr>
        <w:t xml:space="preserve">Actually, could I try the one-piece instead of the two-piece?  </w:t>
      </w:r>
      <w:r>
        <w:rPr>
          <w:rFonts w:ascii="Calibri" w:hAnsi="Calibri"/>
          <w:i/>
          <w:sz w:val="22"/>
        </w:rPr>
        <w:t>Thật ra, tôi thử đồ bơi liền thân thay vì hai mảnh được không?</w:t>
      </w:r>
    </w:p>
    <w:p>
      <w:pPr>
        <w:spacing w:after="160" w:line="312" w:lineRule="auto"/>
      </w:pPr>
      <w:r>
        <w:rPr>
          <w:rFonts w:ascii="Calibri" w:hAnsi="Calibri"/>
          <w:b/>
          <w:sz w:val="22"/>
        </w:rPr>
        <w:t xml:space="preserve">Mr Zachary: </w:t>
      </w:r>
      <w:r>
        <w:rPr>
          <w:rFonts w:ascii="Calibri" w:hAnsi="Calibri"/>
          <w:sz w:val="22"/>
        </w:rPr>
        <w:t xml:space="preserve">Yes, the one-piece is on the shelf behind you.  </w:t>
      </w:r>
      <w:r>
        <w:rPr>
          <w:rFonts w:ascii="Calibri" w:hAnsi="Calibri"/>
          <w:i/>
          <w:sz w:val="22"/>
        </w:rPr>
        <w:t>Được, đồ liền thân ở kệ phía sau chị.</w:t>
      </w:r>
    </w:p>
    <w:p>
      <w:pPr>
        <w:spacing w:after="160" w:line="312" w:lineRule="auto"/>
      </w:pPr>
      <w:r>
        <w:rPr>
          <w:rFonts w:ascii="Calibri" w:hAnsi="Calibri"/>
          <w:b/>
          <w:sz w:val="22"/>
        </w:rPr>
        <w:t xml:space="preserve">Ms Lan: </w:t>
      </w:r>
      <w:r>
        <w:rPr>
          <w:rFonts w:ascii="Calibri" w:hAnsi="Calibri"/>
          <w:sz w:val="22"/>
        </w:rPr>
        <w:t xml:space="preserve">Thank you, that feels more comfortable for swimming laps.  </w:t>
      </w:r>
      <w:r>
        <w:rPr>
          <w:rFonts w:ascii="Calibri" w:hAnsi="Calibri"/>
          <w:i/>
          <w:sz w:val="22"/>
        </w:rPr>
        <w:t>Cảm ơn anh, cái đó thoải mái hơn khi bơi.</w:t>
      </w:r>
    </w:p>
    <w:p>
      <w:pPr>
        <w:spacing w:after="160" w:line="312" w:lineRule="auto"/>
      </w:pPr>
      <w:r>
        <w:rPr>
          <w:rFonts w:ascii="Calibri" w:hAnsi="Calibri"/>
          <w:b/>
          <w:sz w:val="22"/>
        </w:rPr>
        <w:t xml:space="preserve">Mr Zachary: </w:t>
      </w:r>
      <w:r>
        <w:rPr>
          <w:rFonts w:ascii="Calibri" w:hAnsi="Calibri"/>
          <w:sz w:val="22"/>
        </w:rPr>
        <w:t xml:space="preserve">Actually, could I choose the pirate costume instead of the wizard one?  </w:t>
      </w:r>
      <w:r>
        <w:rPr>
          <w:rFonts w:ascii="Calibri" w:hAnsi="Calibri"/>
          <w:i/>
          <w:sz w:val="22"/>
        </w:rPr>
        <w:t>Thật ra, tôi chọn trang phục cướp biển thay vì phù thủy được không?</w:t>
      </w:r>
    </w:p>
    <w:p>
      <w:pPr>
        <w:spacing w:after="160" w:line="312" w:lineRule="auto"/>
      </w:pPr>
      <w:r>
        <w:rPr>
          <w:rFonts w:ascii="Calibri" w:hAnsi="Calibri"/>
          <w:b/>
          <w:sz w:val="22"/>
        </w:rPr>
        <w:t xml:space="preserve">Ms Lan: </w:t>
      </w:r>
      <w:r>
        <w:rPr>
          <w:rFonts w:ascii="Calibri" w:hAnsi="Calibri"/>
          <w:sz w:val="22"/>
        </w:rPr>
        <w:t xml:space="preserve">Yes, the pirate costume is in this size too.  </w:t>
      </w:r>
      <w:r>
        <w:rPr>
          <w:rFonts w:ascii="Calibri" w:hAnsi="Calibri"/>
          <w:i/>
          <w:sz w:val="22"/>
        </w:rPr>
        <w:t>Được, trang phục cướp biển cũng có size này.</w:t>
      </w:r>
    </w:p>
    <w:p>
      <w:pPr>
        <w:spacing w:after="160" w:line="312" w:lineRule="auto"/>
      </w:pPr>
      <w:r>
        <w:rPr>
          <w:rFonts w:ascii="Calibri" w:hAnsi="Calibri"/>
          <w:b/>
          <w:sz w:val="22"/>
        </w:rPr>
        <w:t xml:space="preserve">Mr Zachary: </w:t>
      </w:r>
      <w:r>
        <w:rPr>
          <w:rFonts w:ascii="Calibri" w:hAnsi="Calibri"/>
          <w:sz w:val="22"/>
        </w:rPr>
        <w:t xml:space="preserve">Great, that looks like more fun anyway.  </w:t>
      </w:r>
      <w:r>
        <w:rPr>
          <w:rFonts w:ascii="Calibri" w:hAnsi="Calibri"/>
          <w:i/>
          <w:sz w:val="22"/>
        </w:rPr>
        <w:t>Tuyệt, đằng nào trông cũng vui hơn.</w:t>
      </w:r>
    </w:p>
    <w:p>
      <w:pPr>
        <w:spacing w:after="160" w:line="312" w:lineRule="auto"/>
      </w:pPr>
      <w:r>
        <w:rPr>
          <w:rFonts w:ascii="Calibri" w:hAnsi="Calibri"/>
          <w:b/>
          <w:sz w:val="22"/>
        </w:rPr>
        <w:t xml:space="preserve">Ms Lan: </w:t>
      </w:r>
      <w:r>
        <w:rPr>
          <w:rFonts w:ascii="Calibri" w:hAnsi="Calibri"/>
          <w:sz w:val="22"/>
        </w:rPr>
        <w:t xml:space="preserve">Actually, could I get this undershirt in a size larger?  </w:t>
      </w:r>
      <w:r>
        <w:rPr>
          <w:rFonts w:ascii="Calibri" w:hAnsi="Calibri"/>
          <w:i/>
          <w:sz w:val="22"/>
        </w:rPr>
        <w:t>Thật ra, tôi lấy áo lót trong này size lớn hơn được không?</w:t>
      </w:r>
    </w:p>
    <w:p>
      <w:pPr>
        <w:spacing w:after="160" w:line="312" w:lineRule="auto"/>
      </w:pPr>
      <w:r>
        <w:rPr>
          <w:rFonts w:ascii="Calibri" w:hAnsi="Calibri"/>
          <w:b/>
          <w:sz w:val="22"/>
        </w:rPr>
        <w:t xml:space="preserve">Mr Zachary: </w:t>
      </w:r>
      <w:r>
        <w:rPr>
          <w:rFonts w:ascii="Calibri" w:hAnsi="Calibri"/>
          <w:sz w:val="22"/>
        </w:rPr>
        <w:t xml:space="preserve">Yes, let me check the next size up.  </w:t>
      </w:r>
      <w:r>
        <w:rPr>
          <w:rFonts w:ascii="Calibri" w:hAnsi="Calibri"/>
          <w:i/>
          <w:sz w:val="22"/>
        </w:rPr>
        <w:t>Được, để tôi kiểm tra size lớn hơn.</w:t>
      </w:r>
    </w:p>
    <w:p>
      <w:pPr>
        <w:spacing w:after="160" w:line="312" w:lineRule="auto"/>
      </w:pPr>
      <w:r>
        <w:rPr>
          <w:rFonts w:ascii="Calibri" w:hAnsi="Calibri"/>
          <w:b/>
          <w:sz w:val="22"/>
        </w:rPr>
        <w:t xml:space="preserve">Ms Lan: </w:t>
      </w:r>
      <w:r>
        <w:rPr>
          <w:rFonts w:ascii="Calibri" w:hAnsi="Calibri"/>
          <w:sz w:val="22"/>
        </w:rPr>
        <w:t xml:space="preserve">Thank you, this will be more comfortable under my shirt.  </w:t>
      </w:r>
      <w:r>
        <w:rPr>
          <w:rFonts w:ascii="Calibri" w:hAnsi="Calibri"/>
          <w:i/>
          <w:sz w:val="22"/>
        </w:rPr>
        <w:t>Cảm ơn anh, cái này sẽ thoải mái hơn khi mặc dưới áo.</w:t>
      </w:r>
    </w:p>
    <w:p>
      <w:pPr>
        <w:spacing w:after="160" w:line="312" w:lineRule="auto"/>
      </w:pPr>
      <w:r>
        <w:rPr>
          <w:rFonts w:ascii="Calibri" w:hAnsi="Calibri"/>
          <w:b/>
          <w:sz w:val="22"/>
        </w:rPr>
        <w:t xml:space="preserve">Mr Zachary: </w:t>
      </w:r>
      <w:r>
        <w:rPr>
          <w:rFonts w:ascii="Calibri" w:hAnsi="Calibri"/>
          <w:sz w:val="22"/>
        </w:rPr>
        <w:t xml:space="preserve">Actually, could I feel the smoother fabric version instead?  </w:t>
      </w:r>
      <w:r>
        <w:rPr>
          <w:rFonts w:ascii="Calibri" w:hAnsi="Calibri"/>
          <w:i/>
          <w:sz w:val="22"/>
        </w:rPr>
        <w:t>Thật ra, tôi sờ thử loại vải mịn hơn được không?</w:t>
      </w:r>
    </w:p>
    <w:p>
      <w:pPr>
        <w:spacing w:after="160" w:line="312" w:lineRule="auto"/>
      </w:pPr>
      <w:r>
        <w:rPr>
          <w:rFonts w:ascii="Calibri" w:hAnsi="Calibri"/>
          <w:b/>
          <w:sz w:val="22"/>
        </w:rPr>
        <w:t xml:space="preserve">Ms Lan: </w:t>
      </w:r>
      <w:r>
        <w:rPr>
          <w:rFonts w:ascii="Calibri" w:hAnsi="Calibri"/>
          <w:sz w:val="22"/>
        </w:rPr>
        <w:t xml:space="preserve">Yes, this one here is much smoother.  </w:t>
      </w:r>
      <w:r>
        <w:rPr>
          <w:rFonts w:ascii="Calibri" w:hAnsi="Calibri"/>
          <w:i/>
          <w:sz w:val="22"/>
        </w:rPr>
        <w:t>Được, cái này mịn hơn nhiều.</w:t>
      </w:r>
    </w:p>
    <w:p>
      <w:pPr>
        <w:spacing w:after="160" w:line="312" w:lineRule="auto"/>
      </w:pPr>
      <w:r>
        <w:rPr>
          <w:rFonts w:ascii="Calibri" w:hAnsi="Calibri"/>
          <w:b/>
          <w:sz w:val="22"/>
        </w:rPr>
        <w:t xml:space="preserve">Mr Zachary: </w:t>
      </w:r>
      <w:r>
        <w:rPr>
          <w:rFonts w:ascii="Calibri" w:hAnsi="Calibri"/>
          <w:sz w:val="22"/>
        </w:rPr>
        <w:t xml:space="preserve">Good, I prefer this texture much more.  </w:t>
      </w:r>
      <w:r>
        <w:rPr>
          <w:rFonts w:ascii="Calibri" w:hAnsi="Calibri"/>
          <w:i/>
          <w:sz w:val="22"/>
        </w:rPr>
        <w:t>Tốt, tôi thích kết cấu này hơn nhiều.</w:t>
      </w:r>
    </w:p>
    <w:p>
      <w:pPr>
        <w:spacing w:after="160" w:line="312" w:lineRule="auto"/>
      </w:pPr>
      <w:r>
        <w:rPr>
          <w:rFonts w:ascii="Calibri" w:hAnsi="Calibri"/>
          <w:b/>
          <w:sz w:val="22"/>
        </w:rPr>
        <w:t xml:space="preserve">Ms Lan: </w:t>
      </w:r>
      <w:r>
        <w:rPr>
          <w:rFonts w:ascii="Calibri" w:hAnsi="Calibri"/>
          <w:sz w:val="22"/>
        </w:rPr>
        <w:t xml:space="preserve">Actually, could I try the button-down collar instead of this one?  </w:t>
      </w:r>
      <w:r>
        <w:rPr>
          <w:rFonts w:ascii="Calibri" w:hAnsi="Calibri"/>
          <w:i/>
          <w:sz w:val="22"/>
        </w:rPr>
        <w:t>Thật ra, tôi thử cổ áo cài nút thay vì cái này được không?</w:t>
      </w:r>
    </w:p>
    <w:p>
      <w:pPr>
        <w:spacing w:after="160" w:line="312" w:lineRule="auto"/>
      </w:pPr>
      <w:r>
        <w:rPr>
          <w:rFonts w:ascii="Calibri" w:hAnsi="Calibri"/>
          <w:b/>
          <w:sz w:val="22"/>
        </w:rPr>
        <w:t xml:space="preserve">Mr Zachary: </w:t>
      </w:r>
      <w:r>
        <w:rPr>
          <w:rFonts w:ascii="Calibri" w:hAnsi="Calibri"/>
          <w:sz w:val="22"/>
        </w:rPr>
        <w:t xml:space="preserve">Yes, that style is right on this shelf.  </w:t>
      </w:r>
      <w:r>
        <w:rPr>
          <w:rFonts w:ascii="Calibri" w:hAnsi="Calibri"/>
          <w:i/>
          <w:sz w:val="22"/>
        </w:rPr>
        <w:t>Được, kiểu đó ở ngay kệ này.</w:t>
      </w:r>
    </w:p>
    <w:p>
      <w:pPr>
        <w:spacing w:after="160" w:line="312" w:lineRule="auto"/>
      </w:pPr>
      <w:r>
        <w:rPr>
          <w:rFonts w:ascii="Calibri" w:hAnsi="Calibri"/>
          <w:b/>
          <w:sz w:val="22"/>
        </w:rPr>
        <w:t xml:space="preserve">Ms Lan: </w:t>
      </w:r>
      <w:r>
        <w:rPr>
          <w:rFonts w:ascii="Calibri" w:hAnsi="Calibri"/>
          <w:sz w:val="22"/>
        </w:rPr>
        <w:t xml:space="preserve">Perfect, that looks more polished for work.  </w:t>
      </w:r>
      <w:r>
        <w:rPr>
          <w:rFonts w:ascii="Calibri" w:hAnsi="Calibri"/>
          <w:i/>
          <w:sz w:val="22"/>
        </w:rPr>
        <w:t>Tuyệt vời, cái đó trông chỉn chu hơn cho đi làm.</w:t>
      </w:r>
    </w:p>
    <w:p>
      <w:pPr>
        <w:spacing w:after="160" w:line="312" w:lineRule="auto"/>
      </w:pPr>
      <w:r>
        <w:rPr>
          <w:rFonts w:ascii="Calibri" w:hAnsi="Calibri"/>
          <w:b/>
          <w:sz w:val="22"/>
        </w:rPr>
        <w:t xml:space="preserve">Mr Zachary: </w:t>
      </w:r>
      <w:r>
        <w:rPr>
          <w:rFonts w:ascii="Calibri" w:hAnsi="Calibri"/>
          <w:sz w:val="22"/>
        </w:rPr>
        <w:t xml:space="preserve">Actually, could I get the zip-up version instead of the buttoned one?  </w:t>
      </w:r>
      <w:r>
        <w:rPr>
          <w:rFonts w:ascii="Calibri" w:hAnsi="Calibri"/>
          <w:i/>
          <w:sz w:val="22"/>
        </w:rPr>
        <w:t>Thật ra, tôi lấy loại khóa kéo thay vì cài nút được không?</w:t>
      </w:r>
    </w:p>
    <w:p>
      <w:pPr>
        <w:spacing w:after="160" w:line="312" w:lineRule="auto"/>
      </w:pPr>
      <w:r>
        <w:rPr>
          <w:rFonts w:ascii="Calibri" w:hAnsi="Calibri"/>
          <w:b/>
          <w:sz w:val="22"/>
        </w:rPr>
        <w:t xml:space="preserve">Ms Lan: </w:t>
      </w:r>
      <w:r>
        <w:rPr>
          <w:rFonts w:ascii="Calibri" w:hAnsi="Calibri"/>
          <w:sz w:val="22"/>
        </w:rPr>
        <w:t xml:space="preserve">Yes, the zip-up style is easier to put on too.  </w:t>
      </w:r>
      <w:r>
        <w:rPr>
          <w:rFonts w:ascii="Calibri" w:hAnsi="Calibri"/>
          <w:i/>
          <w:sz w:val="22"/>
        </w:rPr>
        <w:t>Được, kiểu khóa kéo cũng dễ mặc hơn.</w:t>
      </w:r>
    </w:p>
    <w:p>
      <w:pPr>
        <w:spacing w:after="160" w:line="312" w:lineRule="auto"/>
      </w:pPr>
      <w:r>
        <w:rPr>
          <w:rFonts w:ascii="Calibri" w:hAnsi="Calibri"/>
          <w:b/>
          <w:sz w:val="22"/>
        </w:rPr>
        <w:t xml:space="preserve">Mr Zachary: </w:t>
      </w:r>
      <w:r>
        <w:rPr>
          <w:rFonts w:ascii="Calibri" w:hAnsi="Calibri"/>
          <w:sz w:val="22"/>
        </w:rPr>
        <w:t xml:space="preserve">Good, that will save me time in the morning.  </w:t>
      </w:r>
      <w:r>
        <w:rPr>
          <w:rFonts w:ascii="Calibri" w:hAnsi="Calibri"/>
          <w:i/>
          <w:sz w:val="22"/>
        </w:rPr>
        <w:t>Tốt,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Actually, could I choose the brown wallet instead of the black one?  </w:t>
      </w:r>
      <w:r>
        <w:rPr>
          <w:rFonts w:ascii="Calibri" w:hAnsi="Calibri"/>
          <w:i/>
          <w:sz w:val="22"/>
        </w:rPr>
        <w:t>Thật ra, tôi chọn ví màu nâu thay vì đen được không?</w:t>
      </w:r>
    </w:p>
    <w:p>
      <w:pPr>
        <w:spacing w:after="160" w:line="312" w:lineRule="auto"/>
      </w:pPr>
      <w:r>
        <w:rPr>
          <w:rFonts w:ascii="Calibri" w:hAnsi="Calibri"/>
          <w:b/>
          <w:sz w:val="22"/>
        </w:rPr>
        <w:t xml:space="preserve">Mr Zachary: </w:t>
      </w:r>
      <w:r>
        <w:rPr>
          <w:rFonts w:ascii="Calibri" w:hAnsi="Calibri"/>
          <w:sz w:val="22"/>
        </w:rPr>
        <w:t xml:space="preserve">Yes, brown pairs nicely with your bag too.  </w:t>
      </w:r>
      <w:r>
        <w:rPr>
          <w:rFonts w:ascii="Calibri" w:hAnsi="Calibri"/>
          <w:i/>
          <w:sz w:val="22"/>
        </w:rPr>
        <w:t>Được, nâu cũng hợp với túi xách của chị.</w:t>
      </w:r>
    </w:p>
    <w:p>
      <w:pPr>
        <w:spacing w:after="160" w:line="312" w:lineRule="auto"/>
      </w:pPr>
      <w:r>
        <w:rPr>
          <w:rFonts w:ascii="Calibri" w:hAnsi="Calibri"/>
          <w:b/>
          <w:sz w:val="22"/>
        </w:rPr>
        <w:t xml:space="preserve">Ms Lan: </w:t>
      </w:r>
      <w:r>
        <w:rPr>
          <w:rFonts w:ascii="Calibri" w:hAnsi="Calibri"/>
          <w:sz w:val="22"/>
        </w:rPr>
        <w:t xml:space="preserve">Good, I will take the brown one then.  </w:t>
      </w:r>
      <w:r>
        <w:rPr>
          <w:rFonts w:ascii="Calibri" w:hAnsi="Calibri"/>
          <w:i/>
          <w:sz w:val="22"/>
        </w:rPr>
        <w:t>Tốt, vậy tôi lấy màu nâu.</w:t>
      </w:r>
    </w:p>
    <w:p>
      <w:pPr>
        <w:spacing w:after="160" w:line="312" w:lineRule="auto"/>
      </w:pPr>
      <w:r>
        <w:rPr>
          <w:rFonts w:ascii="Calibri" w:hAnsi="Calibri"/>
          <w:b/>
          <w:sz w:val="22"/>
        </w:rPr>
        <w:t xml:space="preserve">Mr Zachary: </w:t>
      </w:r>
      <w:r>
        <w:rPr>
          <w:rFonts w:ascii="Calibri" w:hAnsi="Calibri"/>
          <w:sz w:val="22"/>
        </w:rPr>
        <w:t xml:space="preserve">Actually, could I try the longer raincoat instead of this short one?  </w:t>
      </w:r>
      <w:r>
        <w:rPr>
          <w:rFonts w:ascii="Calibri" w:hAnsi="Calibri"/>
          <w:i/>
          <w:sz w:val="22"/>
        </w:rPr>
        <w:t>Thật ra, tôi thử áo mưa dài hơn thay vì cái ngắn này được không?</w:t>
      </w:r>
    </w:p>
    <w:p>
      <w:pPr>
        <w:spacing w:after="160" w:line="312" w:lineRule="auto"/>
      </w:pPr>
      <w:r>
        <w:rPr>
          <w:rFonts w:ascii="Calibri" w:hAnsi="Calibri"/>
          <w:b/>
          <w:sz w:val="22"/>
        </w:rPr>
        <w:t xml:space="preserve">Ms Lan: </w:t>
      </w:r>
      <w:r>
        <w:rPr>
          <w:rFonts w:ascii="Calibri" w:hAnsi="Calibri"/>
          <w:sz w:val="22"/>
        </w:rPr>
        <w:t xml:space="preserve">Yes, the longer one covers more of your legs.  </w:t>
      </w:r>
      <w:r>
        <w:rPr>
          <w:rFonts w:ascii="Calibri" w:hAnsi="Calibri"/>
          <w:i/>
          <w:sz w:val="22"/>
        </w:rPr>
        <w:t>Được, cái dài hơn che kín chân hơn.</w:t>
      </w:r>
    </w:p>
    <w:p>
      <w:pPr>
        <w:spacing w:after="160" w:line="312" w:lineRule="auto"/>
      </w:pPr>
      <w:r>
        <w:rPr>
          <w:rFonts w:ascii="Calibri" w:hAnsi="Calibri"/>
          <w:b/>
          <w:sz w:val="22"/>
        </w:rPr>
        <w:t xml:space="preserve">Mr Zachary: </w:t>
      </w:r>
      <w:r>
        <w:rPr>
          <w:rFonts w:ascii="Calibri" w:hAnsi="Calibri"/>
          <w:sz w:val="22"/>
        </w:rPr>
        <w:t xml:space="preserve">Perfect, that will keep me drier.  </w:t>
      </w:r>
      <w:r>
        <w:rPr>
          <w:rFonts w:ascii="Calibri" w:hAnsi="Calibri"/>
          <w:i/>
          <w:sz w:val="22"/>
        </w:rPr>
        <w:t>Tuyệt vời, vậy sẽ giữ tôi khô ráo hơn.</w:t>
      </w:r>
    </w:p>
    <w:p>
      <w:pPr>
        <w:spacing w:after="160" w:line="312" w:lineRule="auto"/>
      </w:pPr>
      <w:r>
        <w:rPr>
          <w:rFonts w:ascii="Calibri" w:hAnsi="Calibri"/>
          <w:b/>
          <w:sz w:val="22"/>
        </w:rPr>
        <w:t xml:space="preserve">Ms Lan: </w:t>
      </w:r>
      <w:r>
        <w:rPr>
          <w:rFonts w:ascii="Calibri" w:hAnsi="Calibri"/>
          <w:sz w:val="22"/>
        </w:rPr>
        <w:t xml:space="preserve">Actually, could I try the round frames instead of the square ones?  </w:t>
      </w:r>
      <w:r>
        <w:rPr>
          <w:rFonts w:ascii="Calibri" w:hAnsi="Calibri"/>
          <w:i/>
          <w:sz w:val="22"/>
        </w:rPr>
        <w:t>Thật ra, tôi thử kính gọng tròn thay vì gọng vuông được không?</w:t>
      </w:r>
    </w:p>
    <w:p>
      <w:pPr>
        <w:spacing w:after="160" w:line="312" w:lineRule="auto"/>
      </w:pPr>
      <w:r>
        <w:rPr>
          <w:rFonts w:ascii="Calibri" w:hAnsi="Calibri"/>
          <w:b/>
          <w:sz w:val="22"/>
        </w:rPr>
        <w:t xml:space="preserve">Mr Zachary: </w:t>
      </w:r>
      <w:r>
        <w:rPr>
          <w:rFonts w:ascii="Calibri" w:hAnsi="Calibri"/>
          <w:sz w:val="22"/>
        </w:rPr>
        <w:t xml:space="preserve">Yes, the round frames suit your face shape too.  </w:t>
      </w:r>
      <w:r>
        <w:rPr>
          <w:rFonts w:ascii="Calibri" w:hAnsi="Calibri"/>
          <w:i/>
          <w:sz w:val="22"/>
        </w:rPr>
        <w:t>Được, gọng tròn cũng hợp khuôn mặt chị.</w:t>
      </w:r>
    </w:p>
    <w:p>
      <w:pPr>
        <w:spacing w:after="160" w:line="312" w:lineRule="auto"/>
      </w:pPr>
      <w:r>
        <w:rPr>
          <w:rFonts w:ascii="Calibri" w:hAnsi="Calibri"/>
          <w:b/>
          <w:sz w:val="22"/>
        </w:rPr>
        <w:t xml:space="preserve">Ms Lan: </w:t>
      </w:r>
      <w:r>
        <w:rPr>
          <w:rFonts w:ascii="Calibri" w:hAnsi="Calibri"/>
          <w:sz w:val="22"/>
        </w:rPr>
        <w:t xml:space="preserve">Great, I will go with the round ones.  </w:t>
      </w:r>
      <w:r>
        <w:rPr>
          <w:rFonts w:ascii="Calibri" w:hAnsi="Calibri"/>
          <w:i/>
          <w:sz w:val="22"/>
        </w:rPr>
        <w:t>Tuyệt, vậy tôi chọn gọng tròn.</w:t>
      </w:r>
    </w:p>
    <w:p>
      <w:pPr>
        <w:spacing w:after="160" w:line="312" w:lineRule="auto"/>
      </w:pPr>
      <w:r>
        <w:rPr>
          <w:rFonts w:ascii="Calibri" w:hAnsi="Calibri"/>
          <w:b/>
          <w:sz w:val="22"/>
        </w:rPr>
        <w:t xml:space="preserve">Mr Zachary: </w:t>
      </w:r>
      <w:r>
        <w:rPr>
          <w:rFonts w:ascii="Calibri" w:hAnsi="Calibri"/>
          <w:sz w:val="22"/>
        </w:rPr>
        <w:t xml:space="preserve">Actually, could I wear the navy suit instead of the black one tonight?  </w:t>
      </w:r>
      <w:r>
        <w:rPr>
          <w:rFonts w:ascii="Calibri" w:hAnsi="Calibri"/>
          <w:i/>
          <w:sz w:val="22"/>
        </w:rPr>
        <w:t>Thật ra, tối nay tôi mặc bộ vest navy thay vì đen được không?</w:t>
      </w:r>
    </w:p>
    <w:p>
      <w:pPr>
        <w:spacing w:after="160" w:line="312" w:lineRule="auto"/>
      </w:pPr>
      <w:r>
        <w:rPr>
          <w:rFonts w:ascii="Calibri" w:hAnsi="Calibri"/>
          <w:b/>
          <w:sz w:val="22"/>
        </w:rPr>
        <w:t xml:space="preserve">Ms Lan: </w:t>
      </w:r>
      <w:r>
        <w:rPr>
          <w:rFonts w:ascii="Calibri" w:hAnsi="Calibri"/>
          <w:sz w:val="22"/>
        </w:rPr>
        <w:t xml:space="preserve">Yes, navy looks great under evening lights too.  </w:t>
      </w:r>
      <w:r>
        <w:rPr>
          <w:rFonts w:ascii="Calibri" w:hAnsi="Calibri"/>
          <w:i/>
          <w:sz w:val="22"/>
        </w:rPr>
        <w:t>Được, navy cũng đẹp dưới ánh đèn tối lắm.</w:t>
      </w:r>
    </w:p>
    <w:p>
      <w:pPr>
        <w:spacing w:after="160" w:line="312" w:lineRule="auto"/>
      </w:pPr>
      <w:r>
        <w:rPr>
          <w:rFonts w:ascii="Calibri" w:hAnsi="Calibri"/>
          <w:b/>
          <w:sz w:val="22"/>
        </w:rPr>
        <w:t xml:space="preserve">Mr Zachary: </w:t>
      </w:r>
      <w:r>
        <w:rPr>
          <w:rFonts w:ascii="Calibri" w:hAnsi="Calibri"/>
          <w:sz w:val="22"/>
        </w:rPr>
        <w:t xml:space="preserve">Good, I will wear the navy suit then.  </w:t>
      </w:r>
      <w:r>
        <w:rPr>
          <w:rFonts w:ascii="Calibri" w:hAnsi="Calibri"/>
          <w:i/>
          <w:sz w:val="22"/>
        </w:rPr>
        <w:t>Tốt, vậy tôi mặc bộ navy.</w:t>
      </w:r>
    </w:p>
    <w:p>
      <w:pPr>
        <w:spacing w:after="160" w:line="312" w:lineRule="auto"/>
      </w:pPr>
      <w:r>
        <w:rPr>
          <w:rFonts w:ascii="Calibri" w:hAnsi="Calibri"/>
          <w:b/>
          <w:sz w:val="22"/>
        </w:rPr>
        <w:t xml:space="preserve">Ms Lan: </w:t>
      </w:r>
      <w:r>
        <w:rPr>
          <w:rFonts w:ascii="Calibri" w:hAnsi="Calibri"/>
          <w:sz w:val="22"/>
        </w:rPr>
        <w:t xml:space="preserve">Actually, could I exchange these pyjamas for a smaller size?  </w:t>
      </w:r>
      <w:r>
        <w:rPr>
          <w:rFonts w:ascii="Calibri" w:hAnsi="Calibri"/>
          <w:i/>
          <w:sz w:val="22"/>
        </w:rPr>
        <w:t>Thật ra, tôi đổi bộ đồ ngủ này sang size nhỏ hơn được không?</w:t>
      </w:r>
    </w:p>
    <w:p>
      <w:pPr>
        <w:spacing w:after="160" w:line="312" w:lineRule="auto"/>
      </w:pPr>
      <w:r>
        <w:rPr>
          <w:rFonts w:ascii="Calibri" w:hAnsi="Calibri"/>
          <w:b/>
          <w:sz w:val="22"/>
        </w:rPr>
        <w:t xml:space="preserve">Mr Zachary: </w:t>
      </w:r>
      <w:r>
        <w:rPr>
          <w:rFonts w:ascii="Calibri" w:hAnsi="Calibri"/>
          <w:sz w:val="22"/>
        </w:rPr>
        <w:t xml:space="preserve">Yes, here is a size down for you.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Thank you, this fits much more comfortably.  </w:t>
      </w:r>
      <w:r>
        <w:rPr>
          <w:rFonts w:ascii="Calibri" w:hAnsi="Calibri"/>
          <w:i/>
          <w:sz w:val="22"/>
        </w:rPr>
        <w:t>Cảm ơn anh, cái này mặc thoải mái hơn nhiều.</w:t>
      </w:r>
    </w:p>
    <w:p>
      <w:pPr>
        <w:spacing w:after="160" w:line="312" w:lineRule="auto"/>
      </w:pPr>
      <w:r>
        <w:rPr>
          <w:rFonts w:ascii="Calibri" w:hAnsi="Calibri"/>
          <w:b/>
          <w:sz w:val="22"/>
        </w:rPr>
        <w:t xml:space="preserve">Mr Zachary: </w:t>
      </w:r>
      <w:r>
        <w:rPr>
          <w:rFonts w:ascii="Calibri" w:hAnsi="Calibri"/>
          <w:sz w:val="22"/>
        </w:rPr>
        <w:t xml:space="preserve">Actually, could my daughter try the princess costume instead of the fairy one?  </w:t>
      </w:r>
      <w:r>
        <w:rPr>
          <w:rFonts w:ascii="Calibri" w:hAnsi="Calibri"/>
          <w:i/>
          <w:sz w:val="22"/>
        </w:rPr>
        <w:t>Thật ra, con gái tôi thử trang phục công chúa thay vì tiên được không?</w:t>
      </w:r>
    </w:p>
    <w:p>
      <w:pPr>
        <w:spacing w:after="160" w:line="312" w:lineRule="auto"/>
      </w:pPr>
      <w:r>
        <w:rPr>
          <w:rFonts w:ascii="Calibri" w:hAnsi="Calibri"/>
          <w:b/>
          <w:sz w:val="22"/>
        </w:rPr>
        <w:t xml:space="preserve">Ms Lan: </w:t>
      </w:r>
      <w:r>
        <w:rPr>
          <w:rFonts w:ascii="Calibri" w:hAnsi="Calibri"/>
          <w:sz w:val="22"/>
        </w:rPr>
        <w:t xml:space="preserve">Yes, the princess costume is right this way.  </w:t>
      </w:r>
      <w:r>
        <w:rPr>
          <w:rFonts w:ascii="Calibri" w:hAnsi="Calibri"/>
          <w:i/>
          <w:sz w:val="22"/>
        </w:rPr>
        <w:t>Được, trang phục công chúa ở lối này.</w:t>
      </w:r>
    </w:p>
    <w:p>
      <w:pPr>
        <w:spacing w:after="160" w:line="312" w:lineRule="auto"/>
      </w:pPr>
      <w:r>
        <w:rPr>
          <w:rFonts w:ascii="Calibri" w:hAnsi="Calibri"/>
          <w:b/>
          <w:sz w:val="22"/>
        </w:rPr>
        <w:t xml:space="preserve">Mr Zachary: </w:t>
      </w:r>
      <w:r>
        <w:rPr>
          <w:rFonts w:ascii="Calibri" w:hAnsi="Calibri"/>
          <w:sz w:val="22"/>
        </w:rPr>
        <w:t xml:space="preserve">Perfect, she has been wanting that one anyway.  </w:t>
      </w:r>
      <w:r>
        <w:rPr>
          <w:rFonts w:ascii="Calibri" w:hAnsi="Calibri"/>
          <w:i/>
          <w:sz w:val="22"/>
        </w:rPr>
        <w:t>Tuyệt vời, đằng nào bé cũng muốn bộ đó.</w:t>
      </w:r>
    </w:p>
    <w:p>
      <w:pPr>
        <w:spacing w:after="160" w:line="312" w:lineRule="auto"/>
      </w:pPr>
      <w:r>
        <w:rPr>
          <w:rFonts w:ascii="Calibri" w:hAnsi="Calibri"/>
          <w:b/>
          <w:sz w:val="22"/>
        </w:rPr>
        <w:t xml:space="preserve">Ms Lan: </w:t>
      </w:r>
      <w:r>
        <w:rPr>
          <w:rFonts w:ascii="Calibri" w:hAnsi="Calibri"/>
          <w:sz w:val="22"/>
        </w:rPr>
        <w:t xml:space="preserve">Actually, could I try the wool gloves instead of these cotton ones?  </w:t>
      </w:r>
      <w:r>
        <w:rPr>
          <w:rFonts w:ascii="Calibri" w:hAnsi="Calibri"/>
          <w:i/>
          <w:sz w:val="22"/>
        </w:rPr>
        <w:t>Thật ra, tôi thử găng tay len thay vì cotton này được không?</w:t>
      </w:r>
    </w:p>
    <w:p>
      <w:pPr>
        <w:spacing w:after="160" w:line="312" w:lineRule="auto"/>
      </w:pPr>
      <w:r>
        <w:rPr>
          <w:rFonts w:ascii="Calibri" w:hAnsi="Calibri"/>
          <w:b/>
          <w:sz w:val="22"/>
        </w:rPr>
        <w:t xml:space="preserve">Mr Zachary: </w:t>
      </w:r>
      <w:r>
        <w:rPr>
          <w:rFonts w:ascii="Calibri" w:hAnsi="Calibri"/>
          <w:sz w:val="22"/>
        </w:rPr>
        <w:t xml:space="preserve">Yes, wool will keep your hands much warmer.  </w:t>
      </w:r>
      <w:r>
        <w:rPr>
          <w:rFonts w:ascii="Calibri" w:hAnsi="Calibri"/>
          <w:i/>
          <w:sz w:val="22"/>
        </w:rPr>
        <w:t>Được, len sẽ giữ ấm tay chị hơn nhiều.</w:t>
      </w:r>
    </w:p>
    <w:p>
      <w:pPr>
        <w:spacing w:after="160" w:line="312" w:lineRule="auto"/>
      </w:pPr>
      <w:r>
        <w:rPr>
          <w:rFonts w:ascii="Calibri" w:hAnsi="Calibri"/>
          <w:b/>
          <w:sz w:val="22"/>
        </w:rPr>
        <w:t xml:space="preserve">Ms Lan: </w:t>
      </w:r>
      <w:r>
        <w:rPr>
          <w:rFonts w:ascii="Calibri" w:hAnsi="Calibri"/>
          <w:sz w:val="22"/>
        </w:rPr>
        <w:t xml:space="preserve">Good, I will take the wool pair then.  </w:t>
      </w:r>
      <w:r>
        <w:rPr>
          <w:rFonts w:ascii="Calibri" w:hAnsi="Calibri"/>
          <w:i/>
          <w:sz w:val="22"/>
        </w:rPr>
        <w:t>Tốt, vậy tôi lấy đôi len.</w:t>
      </w:r>
    </w:p>
    <w:p>
      <w:pPr>
        <w:spacing w:after="160" w:line="312" w:lineRule="auto"/>
      </w:pPr>
      <w:r>
        <w:rPr>
          <w:rFonts w:ascii="Calibri" w:hAnsi="Calibri"/>
          <w:b/>
          <w:sz w:val="22"/>
        </w:rPr>
        <w:t xml:space="preserve">Mr Zachary: </w:t>
      </w:r>
      <w:r>
        <w:rPr>
          <w:rFonts w:ascii="Calibri" w:hAnsi="Calibri"/>
          <w:sz w:val="22"/>
        </w:rPr>
        <w:t xml:space="preserve">Actually, could I wear loafers instead of sneakers to the dinner?  </w:t>
      </w:r>
      <w:r>
        <w:rPr>
          <w:rFonts w:ascii="Calibri" w:hAnsi="Calibri"/>
          <w:i/>
          <w:sz w:val="22"/>
        </w:rPr>
        <w:t>Thật ra, tôi mang giày lười thay vì giày thể thao tới bữa tối được không?</w:t>
      </w:r>
    </w:p>
    <w:p>
      <w:pPr>
        <w:spacing w:after="160" w:line="312" w:lineRule="auto"/>
      </w:pPr>
      <w:r>
        <w:rPr>
          <w:rFonts w:ascii="Calibri" w:hAnsi="Calibri"/>
          <w:b/>
          <w:sz w:val="22"/>
        </w:rPr>
        <w:t xml:space="preserve">Ms Lan: </w:t>
      </w:r>
      <w:r>
        <w:rPr>
          <w:rFonts w:ascii="Calibri" w:hAnsi="Calibri"/>
          <w:sz w:val="22"/>
        </w:rPr>
        <w:t xml:space="preserve">Yes, loafers definitely look more appropriate.  </w:t>
      </w:r>
      <w:r>
        <w:rPr>
          <w:rFonts w:ascii="Calibri" w:hAnsi="Calibri"/>
          <w:i/>
          <w:sz w:val="22"/>
        </w:rPr>
        <w:t>Được, giày lười chắc chắn trông hợp hơn.</w:t>
      </w:r>
    </w:p>
    <w:p>
      <w:pPr>
        <w:spacing w:after="160" w:line="312" w:lineRule="auto"/>
      </w:pPr>
      <w:r>
        <w:rPr>
          <w:rFonts w:ascii="Calibri" w:hAnsi="Calibri"/>
          <w:b/>
          <w:sz w:val="22"/>
        </w:rPr>
        <w:t xml:space="preserve">Mr Zachary: </w:t>
      </w:r>
      <w:r>
        <w:rPr>
          <w:rFonts w:ascii="Calibri" w:hAnsi="Calibri"/>
          <w:sz w:val="22"/>
        </w:rPr>
        <w:t xml:space="preserve">Good, I will change into those then.  </w:t>
      </w:r>
      <w:r>
        <w:rPr>
          <w:rFonts w:ascii="Calibri" w:hAnsi="Calibri"/>
          <w:i/>
          <w:sz w:val="22"/>
        </w:rPr>
        <w:t>Tốt, vậy tôi đổi sang đôi đó.</w:t>
      </w:r>
    </w:p>
    <w:p>
      <w:pPr>
        <w:spacing w:after="160" w:line="312" w:lineRule="auto"/>
      </w:pPr>
      <w:r>
        <w:rPr>
          <w:rFonts w:ascii="Calibri" w:hAnsi="Calibri"/>
          <w:b/>
          <w:sz w:val="22"/>
        </w:rPr>
        <w:t xml:space="preserve">Ms Lan: </w:t>
      </w:r>
      <w:r>
        <w:rPr>
          <w:rFonts w:ascii="Calibri" w:hAnsi="Calibri"/>
          <w:sz w:val="22"/>
        </w:rPr>
        <w:t xml:space="preserve">Actually, could I choose the plain buckle instead of the decorated one?  </w:t>
      </w:r>
      <w:r>
        <w:rPr>
          <w:rFonts w:ascii="Calibri" w:hAnsi="Calibri"/>
          <w:i/>
          <w:sz w:val="22"/>
        </w:rPr>
        <w:t>Thật ra, tôi chọn khóa dây nịt trơn thay vì có trang trí được không?</w:t>
      </w:r>
    </w:p>
    <w:p>
      <w:pPr>
        <w:spacing w:after="160" w:line="312" w:lineRule="auto"/>
      </w:pPr>
      <w:r>
        <w:rPr>
          <w:rFonts w:ascii="Calibri" w:hAnsi="Calibri"/>
          <w:b/>
          <w:sz w:val="22"/>
        </w:rPr>
        <w:t xml:space="preserve">Mr Zachary: </w:t>
      </w:r>
      <w:r>
        <w:rPr>
          <w:rFonts w:ascii="Calibri" w:hAnsi="Calibri"/>
          <w:sz w:val="22"/>
        </w:rPr>
        <w:t xml:space="preserve">Yes, the plain buckle is more subtle too.  </w:t>
      </w:r>
      <w:r>
        <w:rPr>
          <w:rFonts w:ascii="Calibri" w:hAnsi="Calibri"/>
          <w:i/>
          <w:sz w:val="22"/>
        </w:rPr>
        <w:t>Được, khóa trơn cũng kín đáo hơn.</w:t>
      </w:r>
    </w:p>
    <w:p>
      <w:pPr>
        <w:spacing w:after="160" w:line="312" w:lineRule="auto"/>
      </w:pPr>
      <w:r>
        <w:rPr>
          <w:rFonts w:ascii="Calibri" w:hAnsi="Calibri"/>
          <w:b/>
          <w:sz w:val="22"/>
        </w:rPr>
        <w:t xml:space="preserve">Ms Lan: </w:t>
      </w:r>
      <w:r>
        <w:rPr>
          <w:rFonts w:ascii="Calibri" w:hAnsi="Calibri"/>
          <w:sz w:val="22"/>
        </w:rPr>
        <w:t xml:space="preserve">Good, that suits my style better.  </w:t>
      </w:r>
      <w:r>
        <w:rPr>
          <w:rFonts w:ascii="Calibri" w:hAnsi="Calibri"/>
          <w:i/>
          <w:sz w:val="22"/>
        </w:rPr>
        <w:t>Tốt, cái đó hợp phong cách tôi hơn.</w:t>
      </w:r>
    </w:p>
    <w:p>
      <w:pPr>
        <w:spacing w:after="160" w:line="312" w:lineRule="auto"/>
      </w:pPr>
      <w:r>
        <w:rPr>
          <w:rFonts w:ascii="Calibri" w:hAnsi="Calibri"/>
          <w:b/>
          <w:sz w:val="22"/>
        </w:rPr>
        <w:t xml:space="preserve">Mr Zachary: </w:t>
      </w:r>
      <w:r>
        <w:rPr>
          <w:rFonts w:ascii="Calibri" w:hAnsi="Calibri"/>
          <w:sz w:val="22"/>
        </w:rPr>
        <w:t xml:space="preserve">Actually, could I add a light cardigan instead of this heavy sweater?  </w:t>
      </w:r>
      <w:r>
        <w:rPr>
          <w:rFonts w:ascii="Calibri" w:hAnsi="Calibri"/>
          <w:i/>
          <w:sz w:val="22"/>
        </w:rPr>
        <w:t>Thật ra, tôi khoác thêm áo cardigan mỏng thay vì áo len dày này được không?</w:t>
      </w:r>
    </w:p>
    <w:p>
      <w:pPr>
        <w:spacing w:after="160" w:line="312" w:lineRule="auto"/>
      </w:pPr>
      <w:r>
        <w:rPr>
          <w:rFonts w:ascii="Calibri" w:hAnsi="Calibri"/>
          <w:b/>
          <w:sz w:val="22"/>
        </w:rPr>
        <w:t xml:space="preserve">Ms Lan: </w:t>
      </w:r>
      <w:r>
        <w:rPr>
          <w:rFonts w:ascii="Calibri" w:hAnsi="Calibri"/>
          <w:sz w:val="22"/>
        </w:rPr>
        <w:t xml:space="preserve">Yes, that will layer better under your coat.  </w:t>
      </w:r>
      <w:r>
        <w:rPr>
          <w:rFonts w:ascii="Calibri" w:hAnsi="Calibri"/>
          <w:i/>
          <w:sz w:val="22"/>
        </w:rPr>
        <w:t>Được, cái đó mặc lớp trong áo khoác hợp hơn.</w:t>
      </w:r>
    </w:p>
    <w:p>
      <w:pPr>
        <w:spacing w:after="160" w:line="312" w:lineRule="auto"/>
      </w:pPr>
      <w:r>
        <w:rPr>
          <w:rFonts w:ascii="Calibri" w:hAnsi="Calibri"/>
          <w:b/>
          <w:sz w:val="22"/>
        </w:rPr>
        <w:t xml:space="preserve">Mr Zachary: </w:t>
      </w:r>
      <w:r>
        <w:rPr>
          <w:rFonts w:ascii="Calibri" w:hAnsi="Calibri"/>
          <w:sz w:val="22"/>
        </w:rPr>
        <w:t xml:space="preserve">Good, that feels less bulky already.  </w:t>
      </w:r>
      <w:r>
        <w:rPr>
          <w:rFonts w:ascii="Calibri" w:hAnsi="Calibri"/>
          <w:i/>
          <w:sz w:val="22"/>
        </w:rPr>
        <w:t>Tốt, thấy đỡ cồng kềnh rồi.</w:t>
      </w:r>
    </w:p>
    <w:p>
      <w:pPr>
        <w:spacing w:after="160" w:line="312" w:lineRule="auto"/>
      </w:pPr>
      <w:r>
        <w:rPr>
          <w:rFonts w:ascii="Calibri" w:hAnsi="Calibri"/>
          <w:b/>
          <w:sz w:val="22"/>
        </w:rPr>
        <w:t xml:space="preserve">Ms Lan: </w:t>
      </w:r>
      <w:r>
        <w:rPr>
          <w:rFonts w:ascii="Calibri" w:hAnsi="Calibri"/>
          <w:sz w:val="22"/>
        </w:rPr>
        <w:t xml:space="preserve">Actually, could I try the thinner headband instead of this wide one?  </w:t>
      </w:r>
      <w:r>
        <w:rPr>
          <w:rFonts w:ascii="Calibri" w:hAnsi="Calibri"/>
          <w:i/>
          <w:sz w:val="22"/>
        </w:rPr>
        <w:t>Thật ra, tôi thử băng đô mỏng hơn thay vì cái rộng này được không?</w:t>
      </w:r>
    </w:p>
    <w:p>
      <w:pPr>
        <w:spacing w:after="160" w:line="312" w:lineRule="auto"/>
      </w:pPr>
      <w:r>
        <w:rPr>
          <w:rFonts w:ascii="Calibri" w:hAnsi="Calibri"/>
          <w:b/>
          <w:sz w:val="22"/>
        </w:rPr>
        <w:t xml:space="preserve">Mr Zachary: </w:t>
      </w:r>
      <w:r>
        <w:rPr>
          <w:rFonts w:ascii="Calibri" w:hAnsi="Calibri"/>
          <w:sz w:val="22"/>
        </w:rPr>
        <w:t xml:space="preserve">Yes, the thinner one is over on that shelf.  </w:t>
      </w:r>
      <w:r>
        <w:rPr>
          <w:rFonts w:ascii="Calibri" w:hAnsi="Calibri"/>
          <w:i/>
          <w:sz w:val="22"/>
        </w:rPr>
        <w:t>Được, cái mỏng hơn ở kệ đó.</w:t>
      </w:r>
    </w:p>
    <w:p>
      <w:pPr>
        <w:spacing w:after="160" w:line="312" w:lineRule="auto"/>
      </w:pPr>
      <w:r>
        <w:rPr>
          <w:rFonts w:ascii="Calibri" w:hAnsi="Calibri"/>
          <w:b/>
          <w:sz w:val="22"/>
        </w:rPr>
        <w:t xml:space="preserve">Ms Lan: </w:t>
      </w:r>
      <w:r>
        <w:rPr>
          <w:rFonts w:ascii="Calibri" w:hAnsi="Calibri"/>
          <w:sz w:val="22"/>
        </w:rPr>
        <w:t xml:space="preserve">Perfect, that feels much more comfortable.  </w:t>
      </w:r>
      <w:r>
        <w:rPr>
          <w:rFonts w:ascii="Calibri" w:hAnsi="Calibri"/>
          <w:i/>
          <w:sz w:val="22"/>
        </w:rPr>
        <w:t>Tuyệt vời, cái đó đội thoải mái hơn nhiều.</w:t>
      </w:r>
    </w:p>
    <w:p>
      <w:pPr>
        <w:spacing w:after="160" w:line="312" w:lineRule="auto"/>
      </w:pPr>
      <w:r>
        <w:rPr>
          <w:rFonts w:ascii="Calibri" w:hAnsi="Calibri"/>
          <w:b/>
          <w:sz w:val="22"/>
        </w:rPr>
        <w:t xml:space="preserve">Mr Zachary: </w:t>
      </w:r>
      <w:r>
        <w:rPr>
          <w:rFonts w:ascii="Calibri" w:hAnsi="Calibri"/>
          <w:sz w:val="22"/>
        </w:rPr>
        <w:t xml:space="preserve">Actually, could I get this bracelet in rose gold instead of silver?  </w:t>
      </w:r>
      <w:r>
        <w:rPr>
          <w:rFonts w:ascii="Calibri" w:hAnsi="Calibri"/>
          <w:i/>
          <w:sz w:val="22"/>
        </w:rPr>
        <w:t>Thật ra, tôi lấy vòng tay này màu vàng hồng thay vì bạc được không?</w:t>
      </w:r>
    </w:p>
    <w:p>
      <w:pPr>
        <w:spacing w:after="160" w:line="312" w:lineRule="auto"/>
      </w:pPr>
      <w:r>
        <w:rPr>
          <w:rFonts w:ascii="Calibri" w:hAnsi="Calibri"/>
          <w:b/>
          <w:sz w:val="22"/>
        </w:rPr>
        <w:t xml:space="preserve">Ms Lan: </w:t>
      </w:r>
      <w:r>
        <w:rPr>
          <w:rFonts w:ascii="Calibri" w:hAnsi="Calibri"/>
          <w:sz w:val="22"/>
        </w:rPr>
        <w:t xml:space="preserve">Yes, rose gold is available in this design too.  </w:t>
      </w:r>
      <w:r>
        <w:rPr>
          <w:rFonts w:ascii="Calibri" w:hAnsi="Calibri"/>
          <w:i/>
          <w:sz w:val="22"/>
        </w:rPr>
        <w:t>Được, kiểu này cũng có màu vàng hồng.</w:t>
      </w:r>
    </w:p>
    <w:p>
      <w:pPr>
        <w:spacing w:after="160" w:line="312" w:lineRule="auto"/>
      </w:pPr>
      <w:r>
        <w:rPr>
          <w:rFonts w:ascii="Calibri" w:hAnsi="Calibri"/>
          <w:b/>
          <w:sz w:val="22"/>
        </w:rPr>
        <w:t xml:space="preserve">Mr Zachary: </w:t>
      </w:r>
      <w:r>
        <w:rPr>
          <w:rFonts w:ascii="Calibri" w:hAnsi="Calibri"/>
          <w:sz w:val="22"/>
        </w:rPr>
        <w:t xml:space="preserve">Great, rose gold matches my watch better.  </w:t>
      </w:r>
      <w:r>
        <w:rPr>
          <w:rFonts w:ascii="Calibri" w:hAnsi="Calibri"/>
          <w:i/>
          <w:sz w:val="22"/>
        </w:rPr>
        <w:t>Tuyệt, vàng hồng hợp với đồng hồ tôi hơn.</w:t>
      </w:r>
    </w:p>
    <w:p>
      <w:pPr>
        <w:spacing w:after="160" w:line="312" w:lineRule="auto"/>
      </w:pPr>
      <w:r>
        <w:rPr>
          <w:rFonts w:ascii="Calibri" w:hAnsi="Calibri"/>
          <w:b/>
          <w:sz w:val="22"/>
        </w:rPr>
        <w:t xml:space="preserve">Ms Lan: </w:t>
      </w:r>
      <w:r>
        <w:rPr>
          <w:rFonts w:ascii="Calibri" w:hAnsi="Calibri"/>
          <w:sz w:val="22"/>
        </w:rPr>
        <w:t xml:space="preserve">Actually, could I get the jacket with the fleece lining instead?  </w:t>
      </w:r>
      <w:r>
        <w:rPr>
          <w:rFonts w:ascii="Calibri" w:hAnsi="Calibri"/>
          <w:i/>
          <w:sz w:val="22"/>
        </w:rPr>
        <w:t>Thật ra, tôi lấy áo khoác có lớp lót lông cừu thay vì cái này được không?</w:t>
      </w:r>
    </w:p>
    <w:p>
      <w:pPr>
        <w:spacing w:after="160" w:line="312" w:lineRule="auto"/>
      </w:pPr>
      <w:r>
        <w:rPr>
          <w:rFonts w:ascii="Calibri" w:hAnsi="Calibri"/>
          <w:b/>
          <w:sz w:val="22"/>
        </w:rPr>
        <w:t xml:space="preserve">Mr Zachary: </w:t>
      </w:r>
      <w:r>
        <w:rPr>
          <w:rFonts w:ascii="Calibri" w:hAnsi="Calibri"/>
          <w:sz w:val="22"/>
        </w:rPr>
        <w:t xml:space="preserve">Yes, the fleece-lined one is warmer for winter.  </w:t>
      </w:r>
      <w:r>
        <w:rPr>
          <w:rFonts w:ascii="Calibri" w:hAnsi="Calibri"/>
          <w:i/>
          <w:sz w:val="22"/>
        </w:rPr>
        <w:t>Được, lớp lót lông cừu ấm hơn cho mùa đông.</w:t>
      </w:r>
    </w:p>
    <w:p>
      <w:pPr>
        <w:spacing w:after="160" w:line="312" w:lineRule="auto"/>
      </w:pPr>
      <w:r>
        <w:rPr>
          <w:rFonts w:ascii="Calibri" w:hAnsi="Calibri"/>
          <w:b/>
          <w:sz w:val="22"/>
        </w:rPr>
        <w:t xml:space="preserve">Ms Lan: </w:t>
      </w:r>
      <w:r>
        <w:rPr>
          <w:rFonts w:ascii="Calibri" w:hAnsi="Calibri"/>
          <w:sz w:val="22"/>
        </w:rPr>
        <w:t xml:space="preserve">Good, I will take that version then.  </w:t>
      </w:r>
      <w:r>
        <w:rPr>
          <w:rFonts w:ascii="Calibri" w:hAnsi="Calibri"/>
          <w:i/>
          <w:sz w:val="22"/>
        </w:rPr>
        <w:t>Tốt, vậy tôi lấy cái đó.</w:t>
      </w:r>
    </w:p>
    <w:p>
      <w:pPr>
        <w:spacing w:after="160" w:line="312" w:lineRule="auto"/>
      </w:pPr>
      <w:r>
        <w:rPr>
          <w:rFonts w:ascii="Calibri" w:hAnsi="Calibri"/>
          <w:b/>
          <w:sz w:val="22"/>
        </w:rPr>
        <w:t xml:space="preserve">Mr Zachary: </w:t>
      </w:r>
      <w:r>
        <w:rPr>
          <w:rFonts w:ascii="Calibri" w:hAnsi="Calibri"/>
          <w:sz w:val="22"/>
        </w:rPr>
        <w:t xml:space="preserve">Actually, could I get this scarf wrapped as a gift after all?  </w:t>
      </w:r>
      <w:r>
        <w:rPr>
          <w:rFonts w:ascii="Calibri" w:hAnsi="Calibri"/>
          <w:i/>
          <w:sz w:val="22"/>
        </w:rPr>
        <w:t>Thật ra, tôi nhờ gói khăn quàng này thành quà được không?</w:t>
      </w:r>
    </w:p>
    <w:p>
      <w:pPr>
        <w:spacing w:after="160" w:line="312" w:lineRule="auto"/>
      </w:pPr>
      <w:r>
        <w:rPr>
          <w:rFonts w:ascii="Calibri" w:hAnsi="Calibri"/>
          <w:b/>
          <w:sz w:val="22"/>
        </w:rPr>
        <w:t xml:space="preserve">Ms Lan: </w:t>
      </w:r>
      <w:r>
        <w:rPr>
          <w:rFonts w:ascii="Calibri" w:hAnsi="Calibri"/>
          <w:sz w:val="22"/>
        </w:rPr>
        <w:t xml:space="preserve">Yes, I will wrap it nicely for you now.  </w:t>
      </w:r>
      <w:r>
        <w:rPr>
          <w:rFonts w:ascii="Calibri" w:hAnsi="Calibri"/>
          <w:i/>
          <w:sz w:val="22"/>
        </w:rPr>
        <w:t>Được, để tôi gói đẹp cho anh ngay.</w:t>
      </w:r>
    </w:p>
    <w:p>
      <w:pPr>
        <w:spacing w:after="160" w:line="312" w:lineRule="auto"/>
      </w:pPr>
      <w:r>
        <w:rPr>
          <w:rFonts w:ascii="Calibri" w:hAnsi="Calibri"/>
          <w:b/>
          <w:sz w:val="22"/>
        </w:rPr>
        <w:t xml:space="preserve">Mr Zachary: </w:t>
      </w:r>
      <w:r>
        <w:rPr>
          <w:rFonts w:ascii="Calibri" w:hAnsi="Calibri"/>
          <w:sz w:val="22"/>
        </w:rPr>
        <w:t xml:space="preserve">Thank you, it is for my sister's birthday.  </w:t>
      </w:r>
      <w:r>
        <w:rPr>
          <w:rFonts w:ascii="Calibri" w:hAnsi="Calibri"/>
          <w:i/>
          <w:sz w:val="22"/>
        </w:rPr>
        <w:t>Cảm ơn chị, đây là quà sinh nhật cho em gái tôi.</w:t>
      </w:r>
    </w:p>
    <w:p>
      <w:pPr>
        <w:spacing w:after="160" w:line="312" w:lineRule="auto"/>
      </w:pPr>
      <w:r>
        <w:rPr>
          <w:rFonts w:ascii="Calibri" w:hAnsi="Calibri"/>
          <w:b/>
          <w:sz w:val="22"/>
        </w:rPr>
        <w:t xml:space="preserve">Ms Lan: </w:t>
      </w:r>
      <w:r>
        <w:rPr>
          <w:rFonts w:ascii="Calibri" w:hAnsi="Calibri"/>
          <w:sz w:val="22"/>
        </w:rPr>
        <w:t xml:space="preserve">Actually, could I exchange this returned shirt for a different size instead of a refund?  </w:t>
      </w:r>
      <w:r>
        <w:rPr>
          <w:rFonts w:ascii="Calibri" w:hAnsi="Calibri"/>
          <w:i/>
          <w:sz w:val="22"/>
        </w:rPr>
        <w:t>Thật ra, tôi đổi cái áo trả lại này sang size khác thay vì hoàn tiền được không?</w:t>
      </w:r>
    </w:p>
    <w:p>
      <w:pPr>
        <w:spacing w:after="160" w:line="312" w:lineRule="auto"/>
      </w:pPr>
      <w:r>
        <w:rPr>
          <w:rFonts w:ascii="Calibri" w:hAnsi="Calibri"/>
          <w:b/>
          <w:sz w:val="22"/>
        </w:rPr>
        <w:t xml:space="preserve">Mr Zachary: </w:t>
      </w:r>
      <w:r>
        <w:rPr>
          <w:rFonts w:ascii="Calibri" w:hAnsi="Calibri"/>
          <w:sz w:val="22"/>
        </w:rPr>
        <w:t xml:space="preserve">Yes, just tell me which size you need.  </w:t>
      </w:r>
      <w:r>
        <w:rPr>
          <w:rFonts w:ascii="Calibri" w:hAnsi="Calibri"/>
          <w:i/>
          <w:sz w:val="22"/>
        </w:rPr>
        <w:t>Được, chị cho tôi biết cần size nào.</w:t>
      </w:r>
    </w:p>
    <w:p>
      <w:pPr>
        <w:spacing w:after="160" w:line="312" w:lineRule="auto"/>
      </w:pPr>
      <w:r>
        <w:rPr>
          <w:rFonts w:ascii="Calibri" w:hAnsi="Calibri"/>
          <w:b/>
          <w:sz w:val="22"/>
        </w:rPr>
        <w:t xml:space="preserve">Ms Lan: </w:t>
      </w:r>
      <w:r>
        <w:rPr>
          <w:rFonts w:ascii="Calibri" w:hAnsi="Calibri"/>
          <w:sz w:val="22"/>
        </w:rPr>
        <w:t xml:space="preserve">Thank you, I will take a size up this time.  </w:t>
      </w:r>
      <w:r>
        <w:rPr>
          <w:rFonts w:ascii="Calibri" w:hAnsi="Calibri"/>
          <w:i/>
          <w:sz w:val="22"/>
        </w:rPr>
        <w:t>Cảm ơn anh, lần này tôi lấy lớn hơn một size.</w:t>
      </w:r>
    </w:p>
    <w:p>
      <w:pPr>
        <w:spacing w:after="160" w:line="312" w:lineRule="auto"/>
      </w:pPr>
      <w:r>
        <w:rPr>
          <w:rFonts w:ascii="Calibri" w:hAnsi="Calibri"/>
          <w:b/>
          <w:sz w:val="22"/>
        </w:rPr>
        <w:t xml:space="preserve">Mr Zachary: </w:t>
      </w:r>
      <w:r>
        <w:rPr>
          <w:rFonts w:ascii="Calibri" w:hAnsi="Calibri"/>
          <w:sz w:val="22"/>
        </w:rPr>
        <w:t xml:space="preserve">Why does being able to change a clothing or personal item choice matter so much anyway?  </w:t>
      </w:r>
      <w:r>
        <w:rPr>
          <w:rFonts w:ascii="Calibri" w:hAnsi="Calibri"/>
          <w:i/>
          <w:sz w:val="22"/>
        </w:rPr>
        <w:t>Vậy vì sao có thể thay đổi lựa chọn về quần áo hoặc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find the right fit and style so we feel comfortable and confident every day.  </w:t>
      </w:r>
      <w:r>
        <w:rPr>
          <w:rFonts w:ascii="Calibri" w:hAnsi="Calibri"/>
          <w:i/>
          <w:sz w:val="22"/>
        </w:rPr>
        <w:t>Nó giúp mình tìm đúng dáng và phong cách để cảm thấy thoải mái, tự tin mỗi ngày.</w:t>
      </w:r>
    </w:p>
    <w:p>
      <w:pPr>
        <w:spacing w:after="160" w:line="312" w:lineRule="auto"/>
      </w:pPr>
      <w:r>
        <w:rPr>
          <w:rFonts w:ascii="Calibri" w:hAnsi="Calibri"/>
          <w:b/>
          <w:sz w:val="22"/>
        </w:rPr>
        <w:t xml:space="preserve">Mr Zachary: </w:t>
      </w:r>
      <w:r>
        <w:rPr>
          <w:rFonts w:ascii="Calibri" w:hAnsi="Calibri"/>
          <w:sz w:val="22"/>
        </w:rPr>
        <w:t xml:space="preserve">That is very true, being able to change our minds really does make shopping so much more satisfying.  </w:t>
      </w:r>
      <w:r>
        <w:rPr>
          <w:rFonts w:ascii="Calibri" w:hAnsi="Calibri"/>
          <w:i/>
          <w:sz w:val="22"/>
        </w:rPr>
        <w:t>Đúng vậy thật, có thể đổi ý thật sự giúp việc mua sắm hài lòng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0189</w:t>
            </w:r>
          </w:p>
        </w:tc>
        <w:tc>
          <w:tcPr>
            <w:tcW w:type="dxa" w:w="7824"/>
            <w:shd w:val="clear" w:color="auto" w:fill="D9E2F3"/>
          </w:tcPr>
          <w:p>
            <w:r>
              <w:rPr>
                <w:rFonts w:ascii="Arial" w:hAnsi="Arial"/>
                <w:b/>
                <w:color w:val="1F3864"/>
                <w:sz w:val="30"/>
              </w:rPr>
              <w:t>Asking and Answering Very Simple Questions About a Change or Choice Involving Neighbourhood &amp; Directions</w:t>
            </w:r>
          </w:p>
          <w:p>
            <w:r>
              <w:rPr>
                <w:rFonts w:ascii="Arial" w:hAnsi="Arial"/>
                <w:i/>
                <w:color w:val="333333"/>
                <w:sz w:val="22"/>
              </w:rPr>
              <w:t>Giao tiếp nền tảng: neighbourhood &amp; directions — a change or choice involving neighbourhood &amp; directions</w:t>
            </w:r>
          </w:p>
        </w:tc>
      </w:tr>
    </w:tbl>
    <w:p>
      <w:pPr>
        <w:spacing w:after="40"/>
      </w:pPr>
    </w:p>
    <w:p>
      <w:pPr>
        <w:spacing w:after="160"/>
      </w:pPr>
      <w:r>
        <w:rPr>
          <w:rFonts w:ascii="Calibri" w:hAnsi="Calibri"/>
          <w:i/>
          <w:sz w:val="19"/>
        </w:rPr>
        <w:t>Ms Lan and Ms Eugenia are neighbours who often walk around together and keep changing their minds about small choices along the way. Across many everyday moments -- changing a walking route, changing a meeting spot, changing a preferred parking spot, changing a recommended route because of construction, changing a decision about which store to visit, changing a walking path because of the weather, changing a bus stop choice, changing a mind about a shortcut, changing a decision about which park entrance to use, changing a mind about a taxi versus walking, changing a recommended restaurant choice, changing a route to avoid traffic, changing a decision about which neighbour to visit first, changing a mind about a jogging route, changing a decision about a moving day route, changing a mind about which grocery store, changing a decision about a delivery drop point, changing a mind about a bike route, changing a decision about a scenic route, changing a mind about crossing at a different corner, changing a decision about a meeting place for a group, changing a mind about a neighbourhood watch schedule, changing a decision about a trash pickup spot, changing a mind about which library branch, changing a decision about a construction detour, changing a mind about a dog walking route, changing a decision about which coffee shop, changing a mind about a night route for safety, changing a decision about a moving-in day plan, changing a mind about which gym location, changing a decision about a carpool pickup point, changing a mind about which pharmacy, changing a decision about a garage sale location, changing a mind about which bank branch, changing a decision about a community event location, changing a mind about a walking buddy meeting point, changing a decision about which post office, changing a mind about a farmers market route, changing a decision about a school drop-off route, changing a mind about a new neighbour's welcome visit time, changing a decision about a parade viewing spot, and finally why being able to change a neighbourhood or directions choice matters so much for everyday life -- one of them explains a change or choice, and the other responds clearly each time.</w:t>
      </w:r>
      <w:r>
        <w:rPr>
          <w:rFonts w:ascii="Calibri" w:hAnsi="Calibri"/>
          <w:i/>
          <w:sz w:val="19"/>
        </w:rPr>
        <w:t xml:space="preserve">  Chị Lan và chị Eugenia là hàng xóm, thường đi bộ quanh khu phố cùng nhau và hay đổi ý về những lựa chọn nhỏ dọc đường. Qua nhiều khoảnh khắc đời thường -- đổi tuyến đi bộ, đổi điểm hẹn, đổi chỗ đậu xe ưa thích, đổi tuyến đường được gợi ý vì công trình thi công, đổi quyết định nên ghé cửa hàng nào, đổi tuyến đi bộ vì thời tiết, đổi trạm xe buýt, đổi ý về đường tắt, đổi quyết định dùng cổng công viên nào, đổi ý giữa đi taxi và đi bộ, đổi lựa chọn nhà hàng được gợi ý, đổi tuyến đường để tránh kẹt xe, đổi quyết định nên ghé thăm hàng xóm nào trước, đổi ý về tuyến chạy bộ, đổi quyết định về tuyến đường ngày chuyển nhà, đổi ý về cửa hàng tạp hóa nào, đổi quyết định về điểm giao hàng, đổi ý về tuyến đi xe đạp, đổi quyết định về tuyến đường ngắm cảnh, đổi ý về việc qua đường ở góc khác, đổi quyết định về điểm hẹn cho cả nhóm, đổi ý về lịch tuần tra khu phố, đổi quyết định về chỗ để rác chờ thu gom, đổi ý về chi nhánh thư viện nào, đổi quyết định về đường vòng do thi công, đổi ý về tuyến dắt chó đi dạo, đổi quyết định về quán cà phê nào, đổi ý về tuyến đường ban đêm vì an toàn, đổi quyết định về kế hoạch ngày chuyển vào, đổi ý về chi nhánh phòng gym nào, đổi quyết định về điểm đón xe chung, đổi ý về nhà thuốc nào, đổi quyết định về địa điểm bán đồ cũ, đổi ý về chi nhánh ngân hàng nào, đổi quyết định về địa điểm sự kiện cộng đồng, đổi ý về điểm hẹn với bạn đi bộ, đổi quyết định về bưu điện nào, đổi ý về tuyến đường ra chợ nông sản, đổi quyết định về tuyến đưa đón con đi học, đổi ý về giờ ghé thăm chào hàng xóm mới, đổi quyết định về chỗ xem diễu hành, và cuối cùng là vì sao có thể thay đổi lựa chọn về khu phố hoặc đường đi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take the path by the river instead?  </w:t>
      </w:r>
      <w:r>
        <w:rPr>
          <w:rFonts w:ascii="Calibri" w:hAnsi="Calibri"/>
          <w:i/>
          <w:sz w:val="22"/>
        </w:rPr>
        <w:t>Thật ra, mình đi lối bên bờ sông thay vào được không?</w:t>
      </w:r>
    </w:p>
    <w:p>
      <w:pPr>
        <w:spacing w:after="160" w:line="312" w:lineRule="auto"/>
      </w:pPr>
      <w:r>
        <w:rPr>
          <w:rFonts w:ascii="Calibri" w:hAnsi="Calibri"/>
          <w:b/>
          <w:sz w:val="22"/>
        </w:rPr>
        <w:t xml:space="preserve">Ms Eugenia: </w:t>
      </w:r>
      <w:r>
        <w:rPr>
          <w:rFonts w:ascii="Calibri" w:hAnsi="Calibri"/>
          <w:sz w:val="22"/>
        </w:rPr>
        <w:t xml:space="preserve">Yes, that path is much nicer this time of day.  </w:t>
      </w:r>
      <w:r>
        <w:rPr>
          <w:rFonts w:ascii="Calibri" w:hAnsi="Calibri"/>
          <w:i/>
          <w:sz w:val="22"/>
        </w:rPr>
        <w:t>Được, lối đó đẹp hơn nhiều vào giờ này.</w:t>
      </w:r>
    </w:p>
    <w:p>
      <w:pPr>
        <w:spacing w:after="160" w:line="312" w:lineRule="auto"/>
      </w:pPr>
      <w:r>
        <w:rPr>
          <w:rFonts w:ascii="Calibri" w:hAnsi="Calibri"/>
          <w:b/>
          <w:sz w:val="22"/>
        </w:rPr>
        <w:t xml:space="preserve">Ms Lan: </w:t>
      </w:r>
      <w:r>
        <w:rPr>
          <w:rFonts w:ascii="Calibri" w:hAnsi="Calibri"/>
          <w:sz w:val="22"/>
        </w:rPr>
        <w:t xml:space="preserve">Great, let us switch to that route then.  </w:t>
      </w:r>
      <w:r>
        <w:rPr>
          <w:rFonts w:ascii="Calibri" w:hAnsi="Calibri"/>
          <w:i/>
          <w:sz w:val="22"/>
        </w:rPr>
        <w:t>Tuyệt, vậy mình đổi sang lối đó nhé.</w:t>
      </w:r>
    </w:p>
    <w:p>
      <w:pPr>
        <w:spacing w:after="160" w:line="312" w:lineRule="auto"/>
      </w:pPr>
      <w:r>
        <w:rPr>
          <w:rFonts w:ascii="Calibri" w:hAnsi="Calibri"/>
          <w:b/>
          <w:sz w:val="22"/>
        </w:rPr>
        <w:t xml:space="preserve">Ms Eugenia: </w:t>
      </w:r>
      <w:r>
        <w:rPr>
          <w:rFonts w:ascii="Calibri" w:hAnsi="Calibri"/>
          <w:sz w:val="22"/>
        </w:rPr>
        <w:t xml:space="preserve">Actually, could we meet by the bakery instead of the bus stop?  </w:t>
      </w:r>
      <w:r>
        <w:rPr>
          <w:rFonts w:ascii="Calibri" w:hAnsi="Calibri"/>
          <w:i/>
          <w:sz w:val="22"/>
        </w:rPr>
        <w:t>Thật ra, mình gặp ở tiệm bánh thay vì trạm xe buýt được không?</w:t>
      </w:r>
    </w:p>
    <w:p>
      <w:pPr>
        <w:spacing w:after="160" w:line="312" w:lineRule="auto"/>
      </w:pPr>
      <w:r>
        <w:rPr>
          <w:rFonts w:ascii="Calibri" w:hAnsi="Calibri"/>
          <w:b/>
          <w:sz w:val="22"/>
        </w:rPr>
        <w:t xml:space="preserve">Ms Lan: </w:t>
      </w:r>
      <w:r>
        <w:rPr>
          <w:rFonts w:ascii="Calibri" w:hAnsi="Calibri"/>
          <w:sz w:val="22"/>
        </w:rPr>
        <w:t xml:space="preserve">Yes, the bakery is easier to spot anyway.  </w:t>
      </w:r>
      <w:r>
        <w:rPr>
          <w:rFonts w:ascii="Calibri" w:hAnsi="Calibri"/>
          <w:i/>
          <w:sz w:val="22"/>
        </w:rPr>
        <w:t>Được, đằng nào tiệm bánh cũng dễ tìm hơn.</w:t>
      </w:r>
    </w:p>
    <w:p>
      <w:pPr>
        <w:spacing w:after="160" w:line="312" w:lineRule="auto"/>
      </w:pPr>
      <w:r>
        <w:rPr>
          <w:rFonts w:ascii="Calibri" w:hAnsi="Calibri"/>
          <w:b/>
          <w:sz w:val="22"/>
        </w:rPr>
        <w:t xml:space="preserve">Ms Eugenia: </w:t>
      </w:r>
      <w:r>
        <w:rPr>
          <w:rFonts w:ascii="Calibri" w:hAnsi="Calibri"/>
          <w:sz w:val="22"/>
        </w:rPr>
        <w:t xml:space="preserve">Good, let us plan for the bakery then.  </w:t>
      </w:r>
      <w:r>
        <w:rPr>
          <w:rFonts w:ascii="Calibri" w:hAnsi="Calibri"/>
          <w:i/>
          <w:sz w:val="22"/>
        </w:rPr>
        <w:t>Tốt, vậy mình hẹn ở tiệm bánh nhé.</w:t>
      </w:r>
    </w:p>
    <w:p>
      <w:pPr>
        <w:spacing w:after="160" w:line="312" w:lineRule="auto"/>
      </w:pPr>
      <w:r>
        <w:rPr>
          <w:rFonts w:ascii="Calibri" w:hAnsi="Calibri"/>
          <w:b/>
          <w:sz w:val="22"/>
        </w:rPr>
        <w:t xml:space="preserve">Ms Lan: </w:t>
      </w:r>
      <w:r>
        <w:rPr>
          <w:rFonts w:ascii="Calibri" w:hAnsi="Calibri"/>
          <w:sz w:val="22"/>
        </w:rPr>
        <w:t xml:space="preserve">Actually, could I park behind the building instead of in front?  </w:t>
      </w:r>
      <w:r>
        <w:rPr>
          <w:rFonts w:ascii="Calibri" w:hAnsi="Calibri"/>
          <w:i/>
          <w:sz w:val="22"/>
        </w:rPr>
        <w:t>Thật ra, tôi đậu xe phía sau tòa nhà thay vì phía trước được không?</w:t>
      </w:r>
    </w:p>
    <w:p>
      <w:pPr>
        <w:spacing w:after="160" w:line="312" w:lineRule="auto"/>
      </w:pPr>
      <w:r>
        <w:rPr>
          <w:rFonts w:ascii="Calibri" w:hAnsi="Calibri"/>
          <w:b/>
          <w:sz w:val="22"/>
        </w:rPr>
        <w:t xml:space="preserve">Ms Eugenia: </w:t>
      </w:r>
      <w:r>
        <w:rPr>
          <w:rFonts w:ascii="Calibri" w:hAnsi="Calibri"/>
          <w:sz w:val="22"/>
        </w:rPr>
        <w:t xml:space="preserve">Yes, it is quieter back there too.  </w:t>
      </w:r>
      <w:r>
        <w:rPr>
          <w:rFonts w:ascii="Calibri" w:hAnsi="Calibri"/>
          <w:i/>
          <w:sz w:val="22"/>
        </w:rPr>
        <w:t>Được, phía sau cũng yên tĩnh hơn.</w:t>
      </w:r>
    </w:p>
    <w:p>
      <w:pPr>
        <w:spacing w:after="160" w:line="312" w:lineRule="auto"/>
      </w:pPr>
      <w:r>
        <w:rPr>
          <w:rFonts w:ascii="Calibri" w:hAnsi="Calibri"/>
          <w:b/>
          <w:sz w:val="22"/>
        </w:rPr>
        <w:t xml:space="preserve">Ms Lan: </w:t>
      </w:r>
      <w:r>
        <w:rPr>
          <w:rFonts w:ascii="Calibri" w:hAnsi="Calibri"/>
          <w:sz w:val="22"/>
        </w:rPr>
        <w:t xml:space="preserve">Good, I will park there from now on.  </w:t>
      </w:r>
      <w:r>
        <w:rPr>
          <w:rFonts w:ascii="Calibri" w:hAnsi="Calibri"/>
          <w:i/>
          <w:sz w:val="22"/>
        </w:rPr>
        <w:t>Tốt, từ giờ tôi sẽ đậu ở đó.</w:t>
      </w:r>
    </w:p>
    <w:p>
      <w:pPr>
        <w:spacing w:after="160" w:line="312" w:lineRule="auto"/>
      </w:pPr>
      <w:r>
        <w:rPr>
          <w:rFonts w:ascii="Calibri" w:hAnsi="Calibri"/>
          <w:b/>
          <w:sz w:val="22"/>
        </w:rPr>
        <w:t xml:space="preserve">Ms Eugenia: </w:t>
      </w:r>
      <w:r>
        <w:rPr>
          <w:rFonts w:ascii="Calibri" w:hAnsi="Calibri"/>
          <w:sz w:val="22"/>
        </w:rPr>
        <w:t xml:space="preserve">Actually, could we avoid Main Street? There is construction there now.  </w:t>
      </w:r>
      <w:r>
        <w:rPr>
          <w:rFonts w:ascii="Calibri" w:hAnsi="Calibri"/>
          <w:i/>
          <w:sz w:val="22"/>
        </w:rPr>
        <w:t>Thật ra, mình tránh đường Main được không? Ở đó đang thi công.</w:t>
      </w:r>
    </w:p>
    <w:p>
      <w:pPr>
        <w:spacing w:after="160" w:line="312" w:lineRule="auto"/>
      </w:pPr>
      <w:r>
        <w:rPr>
          <w:rFonts w:ascii="Calibri" w:hAnsi="Calibri"/>
          <w:b/>
          <w:sz w:val="22"/>
        </w:rPr>
        <w:t xml:space="preserve">Ms Lan: </w:t>
      </w:r>
      <w:r>
        <w:rPr>
          <w:rFonts w:ascii="Calibri" w:hAnsi="Calibri"/>
          <w:sz w:val="22"/>
        </w:rPr>
        <w:t xml:space="preserve">Yes, let us take the side street instead.  </w:t>
      </w:r>
      <w:r>
        <w:rPr>
          <w:rFonts w:ascii="Calibri" w:hAnsi="Calibri"/>
          <w:i/>
          <w:sz w:val="22"/>
        </w:rPr>
        <w:t>Được, mình đi con đường nhỏ bên cạnh vậy.</w:t>
      </w:r>
    </w:p>
    <w:p>
      <w:pPr>
        <w:spacing w:after="160" w:line="312" w:lineRule="auto"/>
      </w:pPr>
      <w:r>
        <w:rPr>
          <w:rFonts w:ascii="Calibri" w:hAnsi="Calibri"/>
          <w:b/>
          <w:sz w:val="22"/>
        </w:rPr>
        <w:t xml:space="preserve">Ms Eugenia: </w:t>
      </w:r>
      <w:r>
        <w:rPr>
          <w:rFonts w:ascii="Calibri" w:hAnsi="Calibri"/>
          <w:sz w:val="22"/>
        </w:rPr>
        <w:t xml:space="preserve">Good, that should be much quicker anyway.  </w:t>
      </w:r>
      <w:r>
        <w:rPr>
          <w:rFonts w:ascii="Calibri" w:hAnsi="Calibri"/>
          <w:i/>
          <w:sz w:val="22"/>
        </w:rPr>
        <w:t>Tốt, đằng nào cũng nhanh hơn.</w:t>
      </w:r>
    </w:p>
    <w:p>
      <w:pPr>
        <w:spacing w:after="160" w:line="312" w:lineRule="auto"/>
      </w:pPr>
      <w:r>
        <w:rPr>
          <w:rFonts w:ascii="Calibri" w:hAnsi="Calibri"/>
          <w:b/>
          <w:sz w:val="22"/>
        </w:rPr>
        <w:t xml:space="preserve">Ms Lan: </w:t>
      </w:r>
      <w:r>
        <w:rPr>
          <w:rFonts w:ascii="Calibri" w:hAnsi="Calibri"/>
          <w:sz w:val="22"/>
        </w:rPr>
        <w:t xml:space="preserve">Actually, could we go to the smaller shop instead of the big supermarket?  </w:t>
      </w:r>
      <w:r>
        <w:rPr>
          <w:rFonts w:ascii="Calibri" w:hAnsi="Calibri"/>
          <w:i/>
          <w:sz w:val="22"/>
        </w:rPr>
        <w:t>Thật ra, mình ghé tiệm nhỏ thay vì siêu thị lớn được không?</w:t>
      </w:r>
    </w:p>
    <w:p>
      <w:pPr>
        <w:spacing w:after="160" w:line="312" w:lineRule="auto"/>
      </w:pPr>
      <w:r>
        <w:rPr>
          <w:rFonts w:ascii="Calibri" w:hAnsi="Calibri"/>
          <w:b/>
          <w:sz w:val="22"/>
        </w:rPr>
        <w:t xml:space="preserve">Ms Eugenia: </w:t>
      </w:r>
      <w:r>
        <w:rPr>
          <w:rFonts w:ascii="Calibri" w:hAnsi="Calibri"/>
          <w:sz w:val="22"/>
        </w:rPr>
        <w:t xml:space="preserve">Yes, the smaller shop has fresher produce anyway.  </w:t>
      </w:r>
      <w:r>
        <w:rPr>
          <w:rFonts w:ascii="Calibri" w:hAnsi="Calibri"/>
          <w:i/>
          <w:sz w:val="22"/>
        </w:rPr>
        <w:t>Được, đằng nào tiệm nhỏ cũng có rau củ tươi hơn.</w:t>
      </w:r>
    </w:p>
    <w:p>
      <w:pPr>
        <w:spacing w:after="160" w:line="312" w:lineRule="auto"/>
      </w:pPr>
      <w:r>
        <w:rPr>
          <w:rFonts w:ascii="Calibri" w:hAnsi="Calibri"/>
          <w:b/>
          <w:sz w:val="22"/>
        </w:rPr>
        <w:t xml:space="preserve">Ms Lan: </w:t>
      </w:r>
      <w:r>
        <w:rPr>
          <w:rFonts w:ascii="Calibri" w:hAnsi="Calibri"/>
          <w:sz w:val="22"/>
        </w:rPr>
        <w:t xml:space="preserve">Perfect, let us go there instead.  </w:t>
      </w:r>
      <w:r>
        <w:rPr>
          <w:rFonts w:ascii="Calibri" w:hAnsi="Calibri"/>
          <w:i/>
          <w:sz w:val="22"/>
        </w:rPr>
        <w:t>Tuyệt vời, vậy mình ghé đó thay vào.</w:t>
      </w:r>
    </w:p>
    <w:p>
      <w:pPr>
        <w:spacing w:after="160" w:line="312" w:lineRule="auto"/>
      </w:pPr>
      <w:r>
        <w:rPr>
          <w:rFonts w:ascii="Calibri" w:hAnsi="Calibri"/>
          <w:b/>
          <w:sz w:val="22"/>
        </w:rPr>
        <w:t xml:space="preserve">Ms Eugenia: </w:t>
      </w:r>
      <w:r>
        <w:rPr>
          <w:rFonts w:ascii="Calibri" w:hAnsi="Calibri"/>
          <w:sz w:val="22"/>
        </w:rPr>
        <w:t xml:space="preserve">Actually, could we walk under the covered path? It might rain.  </w:t>
      </w:r>
      <w:r>
        <w:rPr>
          <w:rFonts w:ascii="Calibri" w:hAnsi="Calibri"/>
          <w:i/>
          <w:sz w:val="22"/>
        </w:rPr>
        <w:t>Thật ra, mình đi dưới lối có mái che được không? Có thể sẽ mưa.</w:t>
      </w:r>
    </w:p>
    <w:p>
      <w:pPr>
        <w:spacing w:after="160" w:line="312" w:lineRule="auto"/>
      </w:pPr>
      <w:r>
        <w:rPr>
          <w:rFonts w:ascii="Calibri" w:hAnsi="Calibri"/>
          <w:b/>
          <w:sz w:val="22"/>
        </w:rPr>
        <w:t xml:space="preserve">Ms Lan: </w:t>
      </w:r>
      <w:r>
        <w:rPr>
          <w:rFonts w:ascii="Calibri" w:hAnsi="Calibri"/>
          <w:sz w:val="22"/>
        </w:rPr>
        <w:t xml:space="preserve">Yes, that path keeps us dry either way.  </w:t>
      </w:r>
      <w:r>
        <w:rPr>
          <w:rFonts w:ascii="Calibri" w:hAnsi="Calibri"/>
          <w:i/>
          <w:sz w:val="22"/>
        </w:rPr>
        <w:t>Được, đi lối đó dù sao cũng khỏi ướt.</w:t>
      </w:r>
    </w:p>
    <w:p>
      <w:pPr>
        <w:spacing w:after="160" w:line="312" w:lineRule="auto"/>
      </w:pPr>
      <w:r>
        <w:rPr>
          <w:rFonts w:ascii="Calibri" w:hAnsi="Calibri"/>
          <w:b/>
          <w:sz w:val="22"/>
        </w:rPr>
        <w:t xml:space="preserve">Ms Eugenia: </w:t>
      </w:r>
      <w:r>
        <w:rPr>
          <w:rFonts w:ascii="Calibri" w:hAnsi="Calibri"/>
          <w:sz w:val="22"/>
        </w:rPr>
        <w:t xml:space="preserve">Good, let us take that path then.  </w:t>
      </w:r>
      <w:r>
        <w:rPr>
          <w:rFonts w:ascii="Calibri" w:hAnsi="Calibri"/>
          <w:i/>
          <w:sz w:val="22"/>
        </w:rPr>
        <w:t>Tốt, vậy mình đi lối đó nhé.</w:t>
      </w:r>
    </w:p>
    <w:p>
      <w:pPr>
        <w:spacing w:after="160" w:line="312" w:lineRule="auto"/>
      </w:pPr>
      <w:r>
        <w:rPr>
          <w:rFonts w:ascii="Calibri" w:hAnsi="Calibri"/>
          <w:b/>
          <w:sz w:val="22"/>
        </w:rPr>
        <w:t xml:space="preserve">Ms Lan: </w:t>
      </w:r>
      <w:r>
        <w:rPr>
          <w:rFonts w:ascii="Calibri" w:hAnsi="Calibri"/>
          <w:sz w:val="22"/>
        </w:rPr>
        <w:t xml:space="preserve">Actually, could we use the stop near the school instead?  </w:t>
      </w:r>
      <w:r>
        <w:rPr>
          <w:rFonts w:ascii="Calibri" w:hAnsi="Calibri"/>
          <w:i/>
          <w:sz w:val="22"/>
        </w:rPr>
        <w:t>Thật ra, mình dùng trạm gần trường học thay vào được không?</w:t>
      </w:r>
    </w:p>
    <w:p>
      <w:pPr>
        <w:spacing w:after="160" w:line="312" w:lineRule="auto"/>
      </w:pPr>
      <w:r>
        <w:rPr>
          <w:rFonts w:ascii="Calibri" w:hAnsi="Calibri"/>
          <w:b/>
          <w:sz w:val="22"/>
        </w:rPr>
        <w:t xml:space="preserve">Ms Eugenia: </w:t>
      </w:r>
      <w:r>
        <w:rPr>
          <w:rFonts w:ascii="Calibri" w:hAnsi="Calibri"/>
          <w:sz w:val="22"/>
        </w:rPr>
        <w:t xml:space="preserve">Yes, that stop has a bench to sit on too.  </w:t>
      </w:r>
      <w:r>
        <w:rPr>
          <w:rFonts w:ascii="Calibri" w:hAnsi="Calibri"/>
          <w:i/>
          <w:sz w:val="22"/>
        </w:rPr>
        <w:t>Được, trạm đó cũng có ghế ngồi nữa.</w:t>
      </w:r>
    </w:p>
    <w:p>
      <w:pPr>
        <w:spacing w:after="160" w:line="312" w:lineRule="auto"/>
      </w:pPr>
      <w:r>
        <w:rPr>
          <w:rFonts w:ascii="Calibri" w:hAnsi="Calibri"/>
          <w:b/>
          <w:sz w:val="22"/>
        </w:rPr>
        <w:t xml:space="preserve">Ms Lan: </w:t>
      </w:r>
      <w:r>
        <w:rPr>
          <w:rFonts w:ascii="Calibri" w:hAnsi="Calibri"/>
          <w:sz w:val="22"/>
        </w:rPr>
        <w:t xml:space="preserve">Good, let us wait there then.  </w:t>
      </w:r>
      <w:r>
        <w:rPr>
          <w:rFonts w:ascii="Calibri" w:hAnsi="Calibri"/>
          <w:i/>
          <w:sz w:val="22"/>
        </w:rPr>
        <w:t>Tốt, vậy mình đợi ở đó.</w:t>
      </w:r>
    </w:p>
    <w:p>
      <w:pPr>
        <w:spacing w:after="160" w:line="312" w:lineRule="auto"/>
      </w:pPr>
      <w:r>
        <w:rPr>
          <w:rFonts w:ascii="Calibri" w:hAnsi="Calibri"/>
          <w:b/>
          <w:sz w:val="22"/>
        </w:rPr>
        <w:t xml:space="preserve">Ms Eugenia: </w:t>
      </w:r>
      <w:r>
        <w:rPr>
          <w:rFonts w:ascii="Calibri" w:hAnsi="Calibri"/>
          <w:sz w:val="22"/>
        </w:rPr>
        <w:t xml:space="preserve">Actually, could we skip the shortcut through the alley today?  </w:t>
      </w:r>
      <w:r>
        <w:rPr>
          <w:rFonts w:ascii="Calibri" w:hAnsi="Calibri"/>
          <w:i/>
          <w:sz w:val="22"/>
        </w:rPr>
        <w:t>Thật ra, hôm nay mình bỏ đường tắt qua hẻm được không?</w:t>
      </w:r>
    </w:p>
    <w:p>
      <w:pPr>
        <w:spacing w:after="160" w:line="312" w:lineRule="auto"/>
      </w:pPr>
      <w:r>
        <w:rPr>
          <w:rFonts w:ascii="Calibri" w:hAnsi="Calibri"/>
          <w:b/>
          <w:sz w:val="22"/>
        </w:rPr>
        <w:t xml:space="preserve">Ms Lan: </w:t>
      </w:r>
      <w:r>
        <w:rPr>
          <w:rFonts w:ascii="Calibri" w:hAnsi="Calibri"/>
          <w:sz w:val="22"/>
        </w:rPr>
        <w:t xml:space="preserve">Yes, the main road feels safer at this hour.  </w:t>
      </w:r>
      <w:r>
        <w:rPr>
          <w:rFonts w:ascii="Calibri" w:hAnsi="Calibri"/>
          <w:i/>
          <w:sz w:val="22"/>
        </w:rPr>
        <w:t>Được, giờ này đi đường chính an toàn hơn.</w:t>
      </w:r>
    </w:p>
    <w:p>
      <w:pPr>
        <w:spacing w:after="160" w:line="312" w:lineRule="auto"/>
      </w:pPr>
      <w:r>
        <w:rPr>
          <w:rFonts w:ascii="Calibri" w:hAnsi="Calibri"/>
          <w:b/>
          <w:sz w:val="22"/>
        </w:rPr>
        <w:t xml:space="preserve">Ms Eugenia: </w:t>
      </w:r>
      <w:r>
        <w:rPr>
          <w:rFonts w:ascii="Calibri" w:hAnsi="Calibri"/>
          <w:sz w:val="22"/>
        </w:rPr>
        <w:t xml:space="preserve">Good, let us stick to the main road.  </w:t>
      </w:r>
      <w:r>
        <w:rPr>
          <w:rFonts w:ascii="Calibri" w:hAnsi="Calibri"/>
          <w:i/>
          <w:sz w:val="22"/>
        </w:rPr>
        <w:t>Tốt, vậy mình đi đường chính.</w:t>
      </w:r>
    </w:p>
    <w:p>
      <w:pPr>
        <w:spacing w:after="160" w:line="312" w:lineRule="auto"/>
      </w:pPr>
      <w:r>
        <w:rPr>
          <w:rFonts w:ascii="Calibri" w:hAnsi="Calibri"/>
          <w:b/>
          <w:sz w:val="22"/>
        </w:rPr>
        <w:t xml:space="preserve">Ms Lan: </w:t>
      </w:r>
      <w:r>
        <w:rPr>
          <w:rFonts w:ascii="Calibri" w:hAnsi="Calibri"/>
          <w:sz w:val="22"/>
        </w:rPr>
        <w:t xml:space="preserve">Actually, could we use the north entrance instead of the south one?  </w:t>
      </w:r>
      <w:r>
        <w:rPr>
          <w:rFonts w:ascii="Calibri" w:hAnsi="Calibri"/>
          <w:i/>
          <w:sz w:val="22"/>
        </w:rPr>
        <w:t>Thật ra, mình dùng cổng phía bắc thay vì phía nam được không?</w:t>
      </w:r>
    </w:p>
    <w:p>
      <w:pPr>
        <w:spacing w:after="160" w:line="312" w:lineRule="auto"/>
      </w:pPr>
      <w:r>
        <w:rPr>
          <w:rFonts w:ascii="Calibri" w:hAnsi="Calibri"/>
          <w:b/>
          <w:sz w:val="22"/>
        </w:rPr>
        <w:t xml:space="preserve">Ms Eugenia: </w:t>
      </w:r>
      <w:r>
        <w:rPr>
          <w:rFonts w:ascii="Calibri" w:hAnsi="Calibri"/>
          <w:sz w:val="22"/>
        </w:rPr>
        <w:t xml:space="preserve">Yes, the north gate is closer to us today.  </w:t>
      </w:r>
      <w:r>
        <w:rPr>
          <w:rFonts w:ascii="Calibri" w:hAnsi="Calibri"/>
          <w:i/>
          <w:sz w:val="22"/>
        </w:rPr>
        <w:t>Được, hôm nay cổng bắc gần mình hơn.</w:t>
      </w:r>
    </w:p>
    <w:p>
      <w:pPr>
        <w:spacing w:after="160" w:line="312" w:lineRule="auto"/>
      </w:pPr>
      <w:r>
        <w:rPr>
          <w:rFonts w:ascii="Calibri" w:hAnsi="Calibri"/>
          <w:b/>
          <w:sz w:val="22"/>
        </w:rPr>
        <w:t xml:space="preserve">Ms Lan: </w:t>
      </w:r>
      <w:r>
        <w:rPr>
          <w:rFonts w:ascii="Calibri" w:hAnsi="Calibri"/>
          <w:sz w:val="22"/>
        </w:rPr>
        <w:t xml:space="preserve">Good, let us head that way then.  </w:t>
      </w:r>
      <w:r>
        <w:rPr>
          <w:rFonts w:ascii="Calibri" w:hAnsi="Calibri"/>
          <w:i/>
          <w:sz w:val="22"/>
        </w:rPr>
        <w:t>Tốt, vậy mình đi hướng đó.</w:t>
      </w:r>
    </w:p>
    <w:p>
      <w:pPr>
        <w:spacing w:after="160" w:line="312" w:lineRule="auto"/>
      </w:pPr>
      <w:r>
        <w:rPr>
          <w:rFonts w:ascii="Calibri" w:hAnsi="Calibri"/>
          <w:b/>
          <w:sz w:val="22"/>
        </w:rPr>
        <w:t xml:space="preserve">Ms Eugenia: </w:t>
      </w:r>
      <w:r>
        <w:rPr>
          <w:rFonts w:ascii="Calibri" w:hAnsi="Calibri"/>
          <w:sz w:val="22"/>
        </w:rPr>
        <w:t xml:space="preserve">Actually, could we just walk instead of calling a taxi?  </w:t>
      </w:r>
      <w:r>
        <w:rPr>
          <w:rFonts w:ascii="Calibri" w:hAnsi="Calibri"/>
          <w:i/>
          <w:sz w:val="22"/>
        </w:rPr>
        <w:t>Thật ra, mình đi bộ thay vì gọi taxi được không?</w:t>
      </w:r>
    </w:p>
    <w:p>
      <w:pPr>
        <w:spacing w:after="160" w:line="312" w:lineRule="auto"/>
      </w:pPr>
      <w:r>
        <w:rPr>
          <w:rFonts w:ascii="Calibri" w:hAnsi="Calibri"/>
          <w:b/>
          <w:sz w:val="22"/>
        </w:rPr>
        <w:t xml:space="preserve">Ms Lan: </w:t>
      </w:r>
      <w:r>
        <w:rPr>
          <w:rFonts w:ascii="Calibri" w:hAnsi="Calibri"/>
          <w:sz w:val="22"/>
        </w:rPr>
        <w:t xml:space="preserve">Yes, it is not too far to walk anyway.  </w:t>
      </w:r>
      <w:r>
        <w:rPr>
          <w:rFonts w:ascii="Calibri" w:hAnsi="Calibri"/>
          <w:i/>
          <w:sz w:val="22"/>
        </w:rPr>
        <w:t>Được, đằng nào cũng không xa để đi bộ.</w:t>
      </w:r>
    </w:p>
    <w:p>
      <w:pPr>
        <w:spacing w:after="160" w:line="312" w:lineRule="auto"/>
      </w:pPr>
      <w:r>
        <w:rPr>
          <w:rFonts w:ascii="Calibri" w:hAnsi="Calibri"/>
          <w:b/>
          <w:sz w:val="22"/>
        </w:rPr>
        <w:t xml:space="preserve">Ms Eugenia: </w:t>
      </w:r>
      <w:r>
        <w:rPr>
          <w:rFonts w:ascii="Calibri" w:hAnsi="Calibri"/>
          <w:sz w:val="22"/>
        </w:rPr>
        <w:t xml:space="preserve">Good, let us walk and enjoy the fresh air.  </w:t>
      </w:r>
      <w:r>
        <w:rPr>
          <w:rFonts w:ascii="Calibri" w:hAnsi="Calibri"/>
          <w:i/>
          <w:sz w:val="22"/>
        </w:rPr>
        <w:t>Tốt, vậy mình đi bộ hít thở không khí trong lành.</w:t>
      </w:r>
    </w:p>
    <w:p>
      <w:pPr>
        <w:spacing w:after="160" w:line="312" w:lineRule="auto"/>
      </w:pPr>
      <w:r>
        <w:rPr>
          <w:rFonts w:ascii="Calibri" w:hAnsi="Calibri"/>
          <w:b/>
          <w:sz w:val="22"/>
        </w:rPr>
        <w:t xml:space="preserve">Ms Lan: </w:t>
      </w:r>
      <w:r>
        <w:rPr>
          <w:rFonts w:ascii="Calibri" w:hAnsi="Calibri"/>
          <w:sz w:val="22"/>
        </w:rPr>
        <w:t xml:space="preserve">Actually, could we try the new noodle place instead of our usual spot?  </w:t>
      </w:r>
      <w:r>
        <w:rPr>
          <w:rFonts w:ascii="Calibri" w:hAnsi="Calibri"/>
          <w:i/>
          <w:sz w:val="22"/>
        </w:rPr>
        <w:t>Thật ra, mình thử quán mì mới thay vì chỗ quen được không?</w:t>
      </w:r>
    </w:p>
    <w:p>
      <w:pPr>
        <w:spacing w:after="160" w:line="312" w:lineRule="auto"/>
      </w:pPr>
      <w:r>
        <w:rPr>
          <w:rFonts w:ascii="Calibri" w:hAnsi="Calibri"/>
          <w:b/>
          <w:sz w:val="22"/>
        </w:rPr>
        <w:t xml:space="preserve">Ms Eugenia: </w:t>
      </w:r>
      <w:r>
        <w:rPr>
          <w:rFonts w:ascii="Calibri" w:hAnsi="Calibri"/>
          <w:sz w:val="22"/>
        </w:rPr>
        <w:t xml:space="preserve">Yes, I have heard really good things about it.  </w:t>
      </w:r>
      <w:r>
        <w:rPr>
          <w:rFonts w:ascii="Calibri" w:hAnsi="Calibri"/>
          <w:i/>
          <w:sz w:val="22"/>
        </w:rPr>
        <w:t>Được, tôi nghe khen quán đó lắm.</w:t>
      </w:r>
    </w:p>
    <w:p>
      <w:pPr>
        <w:spacing w:after="160" w:line="312" w:lineRule="auto"/>
      </w:pPr>
      <w:r>
        <w:rPr>
          <w:rFonts w:ascii="Calibri" w:hAnsi="Calibri"/>
          <w:b/>
          <w:sz w:val="22"/>
        </w:rPr>
        <w:t xml:space="preserve">Ms Lan: </w:t>
      </w:r>
      <w:r>
        <w:rPr>
          <w:rFonts w:ascii="Calibri" w:hAnsi="Calibri"/>
          <w:sz w:val="22"/>
        </w:rPr>
        <w:t xml:space="preserve">Great, let us try it out today then.  </w:t>
      </w:r>
      <w:r>
        <w:rPr>
          <w:rFonts w:ascii="Calibri" w:hAnsi="Calibri"/>
          <w:i/>
          <w:sz w:val="22"/>
        </w:rPr>
        <w:t>Tuyệt, vậy hôm nay mình thử luôn.</w:t>
      </w:r>
    </w:p>
    <w:p>
      <w:pPr>
        <w:spacing w:after="160" w:line="312" w:lineRule="auto"/>
      </w:pPr>
      <w:r>
        <w:rPr>
          <w:rFonts w:ascii="Calibri" w:hAnsi="Calibri"/>
          <w:b/>
          <w:sz w:val="22"/>
        </w:rPr>
        <w:t xml:space="preserve">Ms Eugenia: </w:t>
      </w:r>
      <w:r>
        <w:rPr>
          <w:rFonts w:ascii="Calibri" w:hAnsi="Calibri"/>
          <w:sz w:val="22"/>
        </w:rPr>
        <w:t xml:space="preserve">Actually, could we take the back road to avoid the traffic jam?  </w:t>
      </w:r>
      <w:r>
        <w:rPr>
          <w:rFonts w:ascii="Calibri" w:hAnsi="Calibri"/>
          <w:i/>
          <w:sz w:val="22"/>
        </w:rPr>
        <w:t>Thật ra, mình đi đường sau để tránh kẹt xe được không?</w:t>
      </w:r>
    </w:p>
    <w:p>
      <w:pPr>
        <w:spacing w:after="160" w:line="312" w:lineRule="auto"/>
      </w:pPr>
      <w:r>
        <w:rPr>
          <w:rFonts w:ascii="Calibri" w:hAnsi="Calibri"/>
          <w:b/>
          <w:sz w:val="22"/>
        </w:rPr>
        <w:t xml:space="preserve">Ms Lan: </w:t>
      </w:r>
      <w:r>
        <w:rPr>
          <w:rFonts w:ascii="Calibri" w:hAnsi="Calibri"/>
          <w:sz w:val="22"/>
        </w:rPr>
        <w:t xml:space="preserve">Yes, that road should be much clearer now.  </w:t>
      </w:r>
      <w:r>
        <w:rPr>
          <w:rFonts w:ascii="Calibri" w:hAnsi="Calibri"/>
          <w:i/>
          <w:sz w:val="22"/>
        </w:rPr>
        <w:t>Được, đường đó giờ chắc thoáng hơn nhiều.</w:t>
      </w:r>
    </w:p>
    <w:p>
      <w:pPr>
        <w:spacing w:after="160" w:line="312" w:lineRule="auto"/>
      </w:pPr>
      <w:r>
        <w:rPr>
          <w:rFonts w:ascii="Calibri" w:hAnsi="Calibri"/>
          <w:b/>
          <w:sz w:val="22"/>
        </w:rPr>
        <w:t xml:space="preserve">Ms Eugenia: </w:t>
      </w:r>
      <w:r>
        <w:rPr>
          <w:rFonts w:ascii="Calibri" w:hAnsi="Calibri"/>
          <w:sz w:val="22"/>
        </w:rPr>
        <w:t xml:space="preserve">Good, let us go that way then.  </w:t>
      </w:r>
      <w:r>
        <w:rPr>
          <w:rFonts w:ascii="Calibri" w:hAnsi="Calibri"/>
          <w:i/>
          <w:sz w:val="22"/>
        </w:rPr>
        <w:t>Tốt, vậy mình đi hướng đó.</w:t>
      </w:r>
    </w:p>
    <w:p>
      <w:pPr>
        <w:spacing w:after="160" w:line="312" w:lineRule="auto"/>
      </w:pPr>
      <w:r>
        <w:rPr>
          <w:rFonts w:ascii="Calibri" w:hAnsi="Calibri"/>
          <w:b/>
          <w:sz w:val="22"/>
        </w:rPr>
        <w:t xml:space="preserve">Ms Lan: </w:t>
      </w:r>
      <w:r>
        <w:rPr>
          <w:rFonts w:ascii="Calibri" w:hAnsi="Calibri"/>
          <w:sz w:val="22"/>
        </w:rPr>
        <w:t xml:space="preserve">Actually, could we visit Mrs Carter first instead of the Nguyens?  </w:t>
      </w:r>
      <w:r>
        <w:rPr>
          <w:rFonts w:ascii="Calibri" w:hAnsi="Calibri"/>
          <w:i/>
          <w:sz w:val="22"/>
        </w:rPr>
        <w:t>Thật ra, mình ghé thăm bà Carter trước thay vì nhà Nguyen được không?</w:t>
      </w:r>
    </w:p>
    <w:p>
      <w:pPr>
        <w:spacing w:after="160" w:line="312" w:lineRule="auto"/>
      </w:pPr>
      <w:r>
        <w:rPr>
          <w:rFonts w:ascii="Calibri" w:hAnsi="Calibri"/>
          <w:b/>
          <w:sz w:val="22"/>
        </w:rPr>
        <w:t xml:space="preserve">Ms Eugenia: </w:t>
      </w:r>
      <w:r>
        <w:rPr>
          <w:rFonts w:ascii="Calibri" w:hAnsi="Calibri"/>
          <w:sz w:val="22"/>
        </w:rPr>
        <w:t xml:space="preserve">Yes, her house is right on our way anyway.  </w:t>
      </w:r>
      <w:r>
        <w:rPr>
          <w:rFonts w:ascii="Calibri" w:hAnsi="Calibri"/>
          <w:i/>
          <w:sz w:val="22"/>
        </w:rPr>
        <w:t>Được, đằng nào nhà bà ấy cũng tiện đường mình.</w:t>
      </w:r>
    </w:p>
    <w:p>
      <w:pPr>
        <w:spacing w:after="160" w:line="312" w:lineRule="auto"/>
      </w:pPr>
      <w:r>
        <w:rPr>
          <w:rFonts w:ascii="Calibri" w:hAnsi="Calibri"/>
          <w:b/>
          <w:sz w:val="22"/>
        </w:rPr>
        <w:t xml:space="preserve">Ms Lan: </w:t>
      </w:r>
      <w:r>
        <w:rPr>
          <w:rFonts w:ascii="Calibri" w:hAnsi="Calibri"/>
          <w:sz w:val="22"/>
        </w:rPr>
        <w:t xml:space="preserve">Good, let us stop there first then.  </w:t>
      </w:r>
      <w:r>
        <w:rPr>
          <w:rFonts w:ascii="Calibri" w:hAnsi="Calibri"/>
          <w:i/>
          <w:sz w:val="22"/>
        </w:rPr>
        <w:t>Tốt, vậy mình ghé đó trước.</w:t>
      </w:r>
    </w:p>
    <w:p>
      <w:pPr>
        <w:spacing w:after="160" w:line="312" w:lineRule="auto"/>
      </w:pPr>
      <w:r>
        <w:rPr>
          <w:rFonts w:ascii="Calibri" w:hAnsi="Calibri"/>
          <w:b/>
          <w:sz w:val="22"/>
        </w:rPr>
        <w:t xml:space="preserve">Ms Eugenia: </w:t>
      </w:r>
      <w:r>
        <w:rPr>
          <w:rFonts w:ascii="Calibri" w:hAnsi="Calibri"/>
          <w:sz w:val="22"/>
        </w:rPr>
        <w:t xml:space="preserve">Actually, could we jog around the lake instead of the usual loop?  </w:t>
      </w:r>
      <w:r>
        <w:rPr>
          <w:rFonts w:ascii="Calibri" w:hAnsi="Calibri"/>
          <w:i/>
          <w:sz w:val="22"/>
        </w:rPr>
        <w:t>Thật ra, mình chạy quanh hồ thay vì vòng quen thuộc được không?</w:t>
      </w:r>
    </w:p>
    <w:p>
      <w:pPr>
        <w:spacing w:after="160" w:line="312" w:lineRule="auto"/>
      </w:pPr>
      <w:r>
        <w:rPr>
          <w:rFonts w:ascii="Calibri" w:hAnsi="Calibri"/>
          <w:b/>
          <w:sz w:val="22"/>
        </w:rPr>
        <w:t xml:space="preserve">Ms Lan: </w:t>
      </w:r>
      <w:r>
        <w:rPr>
          <w:rFonts w:ascii="Calibri" w:hAnsi="Calibri"/>
          <w:sz w:val="22"/>
        </w:rPr>
        <w:t xml:space="preserve">Yes, the lake route has a lovely view too.  </w:t>
      </w:r>
      <w:r>
        <w:rPr>
          <w:rFonts w:ascii="Calibri" w:hAnsi="Calibri"/>
          <w:i/>
          <w:sz w:val="22"/>
        </w:rPr>
        <w:t>Được, tuyến quanh hồ cũng có cảnh đẹp lắm.</w:t>
      </w:r>
    </w:p>
    <w:p>
      <w:pPr>
        <w:spacing w:after="160" w:line="312" w:lineRule="auto"/>
      </w:pPr>
      <w:r>
        <w:rPr>
          <w:rFonts w:ascii="Calibri" w:hAnsi="Calibri"/>
          <w:b/>
          <w:sz w:val="22"/>
        </w:rPr>
        <w:t xml:space="preserve">Ms Eugenia: </w:t>
      </w:r>
      <w:r>
        <w:rPr>
          <w:rFonts w:ascii="Calibri" w:hAnsi="Calibri"/>
          <w:sz w:val="22"/>
        </w:rPr>
        <w:t xml:space="preserve">Perfect, let us try that route today.  </w:t>
      </w:r>
      <w:r>
        <w:rPr>
          <w:rFonts w:ascii="Calibri" w:hAnsi="Calibri"/>
          <w:i/>
          <w:sz w:val="22"/>
        </w:rPr>
        <w:t>Tuyệt vời, hôm nay mình thử tuyến đó.</w:t>
      </w:r>
    </w:p>
    <w:p>
      <w:pPr>
        <w:spacing w:after="160" w:line="312" w:lineRule="auto"/>
      </w:pPr>
      <w:r>
        <w:rPr>
          <w:rFonts w:ascii="Calibri" w:hAnsi="Calibri"/>
          <w:b/>
          <w:sz w:val="22"/>
        </w:rPr>
        <w:t xml:space="preserve">Ms Lan: </w:t>
      </w:r>
      <w:r>
        <w:rPr>
          <w:rFonts w:ascii="Calibri" w:hAnsi="Calibri"/>
          <w:sz w:val="22"/>
        </w:rPr>
        <w:t xml:space="preserve">Actually, could the moving truck use the back entrance instead?  </w:t>
      </w:r>
      <w:r>
        <w:rPr>
          <w:rFonts w:ascii="Calibri" w:hAnsi="Calibri"/>
          <w:i/>
          <w:sz w:val="22"/>
        </w:rPr>
        <w:t>Thật ra, xe chuyển nhà dùng lối vào phía sau thay vào được không?</w:t>
      </w:r>
    </w:p>
    <w:p>
      <w:pPr>
        <w:spacing w:after="160" w:line="312" w:lineRule="auto"/>
      </w:pPr>
      <w:r>
        <w:rPr>
          <w:rFonts w:ascii="Calibri" w:hAnsi="Calibri"/>
          <w:b/>
          <w:sz w:val="22"/>
        </w:rPr>
        <w:t xml:space="preserve">Ms Eugenia: </w:t>
      </w:r>
      <w:r>
        <w:rPr>
          <w:rFonts w:ascii="Calibri" w:hAnsi="Calibri"/>
          <w:sz w:val="22"/>
        </w:rPr>
        <w:t xml:space="preserve">Yes, that entrance is wider for a big truck.  </w:t>
      </w:r>
      <w:r>
        <w:rPr>
          <w:rFonts w:ascii="Calibri" w:hAnsi="Calibri"/>
          <w:i/>
          <w:sz w:val="22"/>
        </w:rPr>
        <w:t>Được, lối đó rộng hơn cho xe tải lớn.</w:t>
      </w:r>
    </w:p>
    <w:p>
      <w:pPr>
        <w:spacing w:after="160" w:line="312" w:lineRule="auto"/>
      </w:pPr>
      <w:r>
        <w:rPr>
          <w:rFonts w:ascii="Calibri" w:hAnsi="Calibri"/>
          <w:b/>
          <w:sz w:val="22"/>
        </w:rPr>
        <w:t xml:space="preserve">Ms Lan: </w:t>
      </w:r>
      <w:r>
        <w:rPr>
          <w:rFonts w:ascii="Calibri" w:hAnsi="Calibri"/>
          <w:sz w:val="22"/>
        </w:rPr>
        <w:t xml:space="preserve">Good, I will tell the driver that route.  </w:t>
      </w:r>
      <w:r>
        <w:rPr>
          <w:rFonts w:ascii="Calibri" w:hAnsi="Calibri"/>
          <w:i/>
          <w:sz w:val="22"/>
        </w:rPr>
        <w:t>Tốt, tôi sẽ báo tài xế đi lối đó.</w:t>
      </w:r>
    </w:p>
    <w:p>
      <w:pPr>
        <w:spacing w:after="160" w:line="312" w:lineRule="auto"/>
      </w:pPr>
      <w:r>
        <w:rPr>
          <w:rFonts w:ascii="Calibri" w:hAnsi="Calibri"/>
          <w:b/>
          <w:sz w:val="22"/>
        </w:rPr>
        <w:t xml:space="preserve">Ms Eugenia: </w:t>
      </w:r>
      <w:r>
        <w:rPr>
          <w:rFonts w:ascii="Calibri" w:hAnsi="Calibri"/>
          <w:sz w:val="22"/>
        </w:rPr>
        <w:t xml:space="preserve">Actually, could we shop at the corner store instead of driving further?  </w:t>
      </w:r>
      <w:r>
        <w:rPr>
          <w:rFonts w:ascii="Calibri" w:hAnsi="Calibri"/>
          <w:i/>
          <w:sz w:val="22"/>
        </w:rPr>
        <w:t>Thật ra, mình mua ở tiệm góc phố thay vì lái xe xa hơn được không?</w:t>
      </w:r>
    </w:p>
    <w:p>
      <w:pPr>
        <w:spacing w:after="160" w:line="312" w:lineRule="auto"/>
      </w:pPr>
      <w:r>
        <w:rPr>
          <w:rFonts w:ascii="Calibri" w:hAnsi="Calibri"/>
          <w:b/>
          <w:sz w:val="22"/>
        </w:rPr>
        <w:t xml:space="preserve">Ms Lan: </w:t>
      </w:r>
      <w:r>
        <w:rPr>
          <w:rFonts w:ascii="Calibri" w:hAnsi="Calibri"/>
          <w:sz w:val="22"/>
        </w:rPr>
        <w:t xml:space="preserve">Yes, that saves us quite a bit of time.  </w:t>
      </w:r>
      <w:r>
        <w:rPr>
          <w:rFonts w:ascii="Calibri" w:hAnsi="Calibri"/>
          <w:i/>
          <w:sz w:val="22"/>
        </w:rPr>
        <w:t>Được, vậy tiết kiệm khá nhiều thời gian.</w:t>
      </w:r>
    </w:p>
    <w:p>
      <w:pPr>
        <w:spacing w:after="160" w:line="312" w:lineRule="auto"/>
      </w:pPr>
      <w:r>
        <w:rPr>
          <w:rFonts w:ascii="Calibri" w:hAnsi="Calibri"/>
          <w:b/>
          <w:sz w:val="22"/>
        </w:rPr>
        <w:t xml:space="preserve">Ms Eugenia: </w:t>
      </w:r>
      <w:r>
        <w:rPr>
          <w:rFonts w:ascii="Calibri" w:hAnsi="Calibri"/>
          <w:sz w:val="22"/>
        </w:rPr>
        <w:t xml:space="preserve">Good, let us go there instead then.  </w:t>
      </w:r>
      <w:r>
        <w:rPr>
          <w:rFonts w:ascii="Calibri" w:hAnsi="Calibri"/>
          <w:i/>
          <w:sz w:val="22"/>
        </w:rPr>
        <w:t>Tốt, vậy mình ghé đó thay vào.</w:t>
      </w:r>
    </w:p>
    <w:p>
      <w:pPr>
        <w:spacing w:after="160" w:line="312" w:lineRule="auto"/>
      </w:pPr>
      <w:r>
        <w:rPr>
          <w:rFonts w:ascii="Calibri" w:hAnsi="Calibri"/>
          <w:b/>
          <w:sz w:val="22"/>
        </w:rPr>
        <w:t xml:space="preserve">Ms Lan: </w:t>
      </w:r>
      <w:r>
        <w:rPr>
          <w:rFonts w:ascii="Calibri" w:hAnsi="Calibri"/>
          <w:sz w:val="22"/>
        </w:rPr>
        <w:t xml:space="preserve">Actually, could you leave the package by the side gate instead of the front door?  </w:t>
      </w:r>
      <w:r>
        <w:rPr>
          <w:rFonts w:ascii="Calibri" w:hAnsi="Calibri"/>
          <w:i/>
          <w:sz w:val="22"/>
        </w:rPr>
        <w:t>Thật ra, anh để gói hàng ở cổng bên thay vì cửa trước được không?</w:t>
      </w:r>
    </w:p>
    <w:p>
      <w:pPr>
        <w:spacing w:after="160" w:line="312" w:lineRule="auto"/>
      </w:pPr>
      <w:r>
        <w:rPr>
          <w:rFonts w:ascii="Calibri" w:hAnsi="Calibri"/>
          <w:b/>
          <w:sz w:val="22"/>
        </w:rPr>
        <w:t xml:space="preserve">Ms Eugenia: </w:t>
      </w:r>
      <w:r>
        <w:rPr>
          <w:rFonts w:ascii="Calibri" w:hAnsi="Calibri"/>
          <w:sz w:val="22"/>
        </w:rPr>
        <w:t xml:space="preserve">Yes, that spot is more hidden from the street.  </w:t>
      </w:r>
      <w:r>
        <w:rPr>
          <w:rFonts w:ascii="Calibri" w:hAnsi="Calibri"/>
          <w:i/>
          <w:sz w:val="22"/>
        </w:rPr>
        <w:t>Được, chỗ đó khuất tầm nhìn từ đường hơn.</w:t>
      </w:r>
    </w:p>
    <w:p>
      <w:pPr>
        <w:spacing w:after="160" w:line="312" w:lineRule="auto"/>
      </w:pPr>
      <w:r>
        <w:rPr>
          <w:rFonts w:ascii="Calibri" w:hAnsi="Calibri"/>
          <w:b/>
          <w:sz w:val="22"/>
        </w:rPr>
        <w:t xml:space="preserve">Ms Lan: </w:t>
      </w:r>
      <w:r>
        <w:rPr>
          <w:rFonts w:ascii="Calibri" w:hAnsi="Calibri"/>
          <w:sz w:val="22"/>
        </w:rPr>
        <w:t xml:space="preserve">Good, that is safer for the package too.  </w:t>
      </w:r>
      <w:r>
        <w:rPr>
          <w:rFonts w:ascii="Calibri" w:hAnsi="Calibri"/>
          <w:i/>
          <w:sz w:val="22"/>
        </w:rPr>
        <w:t>Tốt, vậy cũng an toàn hơn cho gói hàng.</w:t>
      </w:r>
    </w:p>
    <w:p>
      <w:pPr>
        <w:spacing w:after="160" w:line="312" w:lineRule="auto"/>
      </w:pPr>
      <w:r>
        <w:rPr>
          <w:rFonts w:ascii="Calibri" w:hAnsi="Calibri"/>
          <w:b/>
          <w:sz w:val="22"/>
        </w:rPr>
        <w:t xml:space="preserve">Ms Eugenia: </w:t>
      </w:r>
      <w:r>
        <w:rPr>
          <w:rFonts w:ascii="Calibri" w:hAnsi="Calibri"/>
          <w:sz w:val="22"/>
        </w:rPr>
        <w:t xml:space="preserve">Actually, could we bike along the river path instead of the main road?  </w:t>
      </w:r>
      <w:r>
        <w:rPr>
          <w:rFonts w:ascii="Calibri" w:hAnsi="Calibri"/>
          <w:i/>
          <w:sz w:val="22"/>
        </w:rPr>
        <w:t>Thật ra, mình đạp xe dọc bờ sông thay vì đường chính được không?</w:t>
      </w:r>
    </w:p>
    <w:p>
      <w:pPr>
        <w:spacing w:after="160" w:line="312" w:lineRule="auto"/>
      </w:pPr>
      <w:r>
        <w:rPr>
          <w:rFonts w:ascii="Calibri" w:hAnsi="Calibri"/>
          <w:b/>
          <w:sz w:val="22"/>
        </w:rPr>
        <w:t xml:space="preserve">Ms Lan: </w:t>
      </w:r>
      <w:r>
        <w:rPr>
          <w:rFonts w:ascii="Calibri" w:hAnsi="Calibri"/>
          <w:sz w:val="22"/>
        </w:rPr>
        <w:t xml:space="preserve">Yes, that path is much safer for cycling.  </w:t>
      </w:r>
      <w:r>
        <w:rPr>
          <w:rFonts w:ascii="Calibri" w:hAnsi="Calibri"/>
          <w:i/>
          <w:sz w:val="22"/>
        </w:rPr>
        <w:t>Được, lối đó an toàn hơn nhiều để đạp xe.</w:t>
      </w:r>
    </w:p>
    <w:p>
      <w:pPr>
        <w:spacing w:after="160" w:line="312" w:lineRule="auto"/>
      </w:pPr>
      <w:r>
        <w:rPr>
          <w:rFonts w:ascii="Calibri" w:hAnsi="Calibri"/>
          <w:b/>
          <w:sz w:val="22"/>
        </w:rPr>
        <w:t xml:space="preserve">Ms Eugenia: </w:t>
      </w:r>
      <w:r>
        <w:rPr>
          <w:rFonts w:ascii="Calibri" w:hAnsi="Calibri"/>
          <w:sz w:val="22"/>
        </w:rPr>
        <w:t xml:space="preserve">Perfect, let us take the river path then.  </w:t>
      </w:r>
      <w:r>
        <w:rPr>
          <w:rFonts w:ascii="Calibri" w:hAnsi="Calibri"/>
          <w:i/>
          <w:sz w:val="22"/>
        </w:rPr>
        <w:t>Tuyệt vời, vậy mình đi lối bờ sông.</w:t>
      </w:r>
    </w:p>
    <w:p>
      <w:pPr>
        <w:spacing w:after="160" w:line="312" w:lineRule="auto"/>
      </w:pPr>
      <w:r>
        <w:rPr>
          <w:rFonts w:ascii="Calibri" w:hAnsi="Calibri"/>
          <w:b/>
          <w:sz w:val="22"/>
        </w:rPr>
        <w:t xml:space="preserve">Ms Lan: </w:t>
      </w:r>
      <w:r>
        <w:rPr>
          <w:rFonts w:ascii="Calibri" w:hAnsi="Calibri"/>
          <w:sz w:val="22"/>
        </w:rPr>
        <w:t xml:space="preserve">Actually, could we take the longer scenic road for this drive?  </w:t>
      </w:r>
      <w:r>
        <w:rPr>
          <w:rFonts w:ascii="Calibri" w:hAnsi="Calibri"/>
          <w:i/>
          <w:sz w:val="22"/>
        </w:rPr>
        <w:t>Thật ra, mình đi đường dài hơn nhưng có cảnh đẹp cho chuyến này được không?</w:t>
      </w:r>
    </w:p>
    <w:p>
      <w:pPr>
        <w:spacing w:after="160" w:line="312" w:lineRule="auto"/>
      </w:pPr>
      <w:r>
        <w:rPr>
          <w:rFonts w:ascii="Calibri" w:hAnsi="Calibri"/>
          <w:b/>
          <w:sz w:val="22"/>
        </w:rPr>
        <w:t xml:space="preserve">Ms Eugenia: </w:t>
      </w:r>
      <w:r>
        <w:rPr>
          <w:rFonts w:ascii="Calibri" w:hAnsi="Calibri"/>
          <w:sz w:val="22"/>
        </w:rPr>
        <w:t xml:space="preserve">Yes, we have plenty of time for that today.  </w:t>
      </w:r>
      <w:r>
        <w:rPr>
          <w:rFonts w:ascii="Calibri" w:hAnsi="Calibri"/>
          <w:i/>
          <w:sz w:val="22"/>
        </w:rPr>
        <w:t>Được, hôm nay mình có đủ thời gian mà.</w:t>
      </w:r>
    </w:p>
    <w:p>
      <w:pPr>
        <w:spacing w:after="160" w:line="312" w:lineRule="auto"/>
      </w:pPr>
      <w:r>
        <w:rPr>
          <w:rFonts w:ascii="Calibri" w:hAnsi="Calibri"/>
          <w:b/>
          <w:sz w:val="22"/>
        </w:rPr>
        <w:t xml:space="preserve">Ms Lan: </w:t>
      </w:r>
      <w:r>
        <w:rPr>
          <w:rFonts w:ascii="Calibri" w:hAnsi="Calibri"/>
          <w:sz w:val="22"/>
        </w:rPr>
        <w:t xml:space="preserve">Great, let us enjoy the view then.  </w:t>
      </w:r>
      <w:r>
        <w:rPr>
          <w:rFonts w:ascii="Calibri" w:hAnsi="Calibri"/>
          <w:i/>
          <w:sz w:val="22"/>
        </w:rPr>
        <w:t>Tuyệt, vậy mình tận hưởng cảnh đẹp nhé.</w:t>
      </w:r>
    </w:p>
    <w:p>
      <w:pPr>
        <w:spacing w:after="160" w:line="312" w:lineRule="auto"/>
      </w:pPr>
      <w:r>
        <w:rPr>
          <w:rFonts w:ascii="Calibri" w:hAnsi="Calibri"/>
          <w:b/>
          <w:sz w:val="22"/>
        </w:rPr>
        <w:t xml:space="preserve">Ms Eugenia: </w:t>
      </w:r>
      <w:r>
        <w:rPr>
          <w:rFonts w:ascii="Calibri" w:hAnsi="Calibri"/>
          <w:sz w:val="22"/>
        </w:rPr>
        <w:t xml:space="preserve">Actually, could we cross at the next corner instead of here?  </w:t>
      </w:r>
      <w:r>
        <w:rPr>
          <w:rFonts w:ascii="Calibri" w:hAnsi="Calibri"/>
          <w:i/>
          <w:sz w:val="22"/>
        </w:rPr>
        <w:t>Thật ra, mình qua đường ở góc kế tiếp thay vì ở đây được không?</w:t>
      </w:r>
    </w:p>
    <w:p>
      <w:pPr>
        <w:spacing w:after="160" w:line="312" w:lineRule="auto"/>
      </w:pPr>
      <w:r>
        <w:rPr>
          <w:rFonts w:ascii="Calibri" w:hAnsi="Calibri"/>
          <w:b/>
          <w:sz w:val="22"/>
        </w:rPr>
        <w:t xml:space="preserve">Ms Lan: </w:t>
      </w:r>
      <w:r>
        <w:rPr>
          <w:rFonts w:ascii="Calibri" w:hAnsi="Calibri"/>
          <w:sz w:val="22"/>
        </w:rPr>
        <w:t xml:space="preserve">Yes, that corner has a proper crosswalk.  </w:t>
      </w:r>
      <w:r>
        <w:rPr>
          <w:rFonts w:ascii="Calibri" w:hAnsi="Calibri"/>
          <w:i/>
          <w:sz w:val="22"/>
        </w:rPr>
        <w:t>Được, góc đó có vạch qua đường đàng hoàng.</w:t>
      </w:r>
    </w:p>
    <w:p>
      <w:pPr>
        <w:spacing w:after="160" w:line="312" w:lineRule="auto"/>
      </w:pPr>
      <w:r>
        <w:rPr>
          <w:rFonts w:ascii="Calibri" w:hAnsi="Calibri"/>
          <w:b/>
          <w:sz w:val="22"/>
        </w:rPr>
        <w:t xml:space="preserve">Ms Eugenia: </w:t>
      </w:r>
      <w:r>
        <w:rPr>
          <w:rFonts w:ascii="Calibri" w:hAnsi="Calibri"/>
          <w:sz w:val="22"/>
        </w:rPr>
        <w:t xml:space="preserve">Good, let us walk there then.  </w:t>
      </w:r>
      <w:r>
        <w:rPr>
          <w:rFonts w:ascii="Calibri" w:hAnsi="Calibri"/>
          <w:i/>
          <w:sz w:val="22"/>
        </w:rPr>
        <w:t>Tốt, vậy mình đi tới đó.</w:t>
      </w:r>
    </w:p>
    <w:p>
      <w:pPr>
        <w:spacing w:after="160" w:line="312" w:lineRule="auto"/>
      </w:pPr>
      <w:r>
        <w:rPr>
          <w:rFonts w:ascii="Calibri" w:hAnsi="Calibri"/>
          <w:b/>
          <w:sz w:val="22"/>
        </w:rPr>
        <w:t xml:space="preserve">Ms Lan: </w:t>
      </w:r>
      <w:r>
        <w:rPr>
          <w:rFonts w:ascii="Calibri" w:hAnsi="Calibri"/>
          <w:sz w:val="22"/>
        </w:rPr>
        <w:t xml:space="preserve">Actually, could the group meet at the plaza instead of the parking lot?  </w:t>
      </w:r>
      <w:r>
        <w:rPr>
          <w:rFonts w:ascii="Calibri" w:hAnsi="Calibri"/>
          <w:i/>
          <w:sz w:val="22"/>
        </w:rPr>
        <w:t>Thật ra, cả nhóm gặp nhau ở quảng trường thay vì bãi đậu xe được không?</w:t>
      </w:r>
    </w:p>
    <w:p>
      <w:pPr>
        <w:spacing w:after="160" w:line="312" w:lineRule="auto"/>
      </w:pPr>
      <w:r>
        <w:rPr>
          <w:rFonts w:ascii="Calibri" w:hAnsi="Calibri"/>
          <w:b/>
          <w:sz w:val="22"/>
        </w:rPr>
        <w:t xml:space="preserve">Ms Eugenia: </w:t>
      </w:r>
      <w:r>
        <w:rPr>
          <w:rFonts w:ascii="Calibri" w:hAnsi="Calibri"/>
          <w:sz w:val="22"/>
        </w:rPr>
        <w:t xml:space="preserve">Yes, the plaza has more shade for waiting.  </w:t>
      </w:r>
      <w:r>
        <w:rPr>
          <w:rFonts w:ascii="Calibri" w:hAnsi="Calibri"/>
          <w:i/>
          <w:sz w:val="22"/>
        </w:rPr>
        <w:t>Được, quảng trường có bóng mát hơn để đợi.</w:t>
      </w:r>
    </w:p>
    <w:p>
      <w:pPr>
        <w:spacing w:after="160" w:line="312" w:lineRule="auto"/>
      </w:pPr>
      <w:r>
        <w:rPr>
          <w:rFonts w:ascii="Calibri" w:hAnsi="Calibri"/>
          <w:b/>
          <w:sz w:val="22"/>
        </w:rPr>
        <w:t xml:space="preserve">Ms Lan: </w:t>
      </w:r>
      <w:r>
        <w:rPr>
          <w:rFonts w:ascii="Calibri" w:hAnsi="Calibri"/>
          <w:sz w:val="22"/>
        </w:rPr>
        <w:t xml:space="preserve">Good, I will let everyone know the change.  </w:t>
      </w:r>
      <w:r>
        <w:rPr>
          <w:rFonts w:ascii="Calibri" w:hAnsi="Calibri"/>
          <w:i/>
          <w:sz w:val="22"/>
        </w:rPr>
        <w:t>Tốt, tôi báo mọi người về sự thay đổi này.</w:t>
      </w:r>
    </w:p>
    <w:p>
      <w:pPr>
        <w:spacing w:after="160" w:line="312" w:lineRule="auto"/>
      </w:pPr>
      <w:r>
        <w:rPr>
          <w:rFonts w:ascii="Calibri" w:hAnsi="Calibri"/>
          <w:b/>
          <w:sz w:val="22"/>
        </w:rPr>
        <w:t xml:space="preserve">Ms Eugenia: </w:t>
      </w:r>
      <w:r>
        <w:rPr>
          <w:rFonts w:ascii="Calibri" w:hAnsi="Calibri"/>
          <w:sz w:val="22"/>
        </w:rPr>
        <w:t xml:space="preserve">Actually, could we do the watch rounds in the morning instead of at night?  </w:t>
      </w:r>
      <w:r>
        <w:rPr>
          <w:rFonts w:ascii="Calibri" w:hAnsi="Calibri"/>
          <w:i/>
          <w:sz w:val="22"/>
        </w:rPr>
        <w:t>Thật ra, mình tuần tra vào buổi sáng thay vì ban đêm được không?</w:t>
      </w:r>
    </w:p>
    <w:p>
      <w:pPr>
        <w:spacing w:after="160" w:line="312" w:lineRule="auto"/>
      </w:pPr>
      <w:r>
        <w:rPr>
          <w:rFonts w:ascii="Calibri" w:hAnsi="Calibri"/>
          <w:b/>
          <w:sz w:val="22"/>
        </w:rPr>
        <w:t xml:space="preserve">Ms Lan: </w:t>
      </w:r>
      <w:r>
        <w:rPr>
          <w:rFonts w:ascii="Calibri" w:hAnsi="Calibri"/>
          <w:sz w:val="22"/>
        </w:rPr>
        <w:t xml:space="preserve">Yes, mornings work better for our schedules too.  </w:t>
      </w:r>
      <w:r>
        <w:rPr>
          <w:rFonts w:ascii="Calibri" w:hAnsi="Calibri"/>
          <w:i/>
          <w:sz w:val="22"/>
        </w:rPr>
        <w:t>Được, buổi sáng cũng hợp lịch của mình hơn.</w:t>
      </w:r>
    </w:p>
    <w:p>
      <w:pPr>
        <w:spacing w:after="160" w:line="312" w:lineRule="auto"/>
      </w:pPr>
      <w:r>
        <w:rPr>
          <w:rFonts w:ascii="Calibri" w:hAnsi="Calibri"/>
          <w:b/>
          <w:sz w:val="22"/>
        </w:rPr>
        <w:t xml:space="preserve">Ms Eugenia: </w:t>
      </w:r>
      <w:r>
        <w:rPr>
          <w:rFonts w:ascii="Calibri" w:hAnsi="Calibri"/>
          <w:sz w:val="22"/>
        </w:rPr>
        <w:t xml:space="preserve">Good, let us switch the schedule then.  </w:t>
      </w:r>
      <w:r>
        <w:rPr>
          <w:rFonts w:ascii="Calibri" w:hAnsi="Calibri"/>
          <w:i/>
          <w:sz w:val="22"/>
        </w:rPr>
        <w:t>Tốt, vậy mình đổi lịch nhé.</w:t>
      </w:r>
    </w:p>
    <w:p>
      <w:pPr>
        <w:spacing w:after="160" w:line="312" w:lineRule="auto"/>
      </w:pPr>
      <w:r>
        <w:rPr>
          <w:rFonts w:ascii="Calibri" w:hAnsi="Calibri"/>
          <w:b/>
          <w:sz w:val="22"/>
        </w:rPr>
        <w:t xml:space="preserve">Ms Lan: </w:t>
      </w:r>
      <w:r>
        <w:rPr>
          <w:rFonts w:ascii="Calibri" w:hAnsi="Calibri"/>
          <w:sz w:val="22"/>
        </w:rPr>
        <w:t xml:space="preserve">Actually, could we leave the bins by the side fence instead of the curb?  </w:t>
      </w:r>
      <w:r>
        <w:rPr>
          <w:rFonts w:ascii="Calibri" w:hAnsi="Calibri"/>
          <w:i/>
          <w:sz w:val="22"/>
        </w:rPr>
        <w:t>Thật ra, mình để thùng rác cạnh hàng rào bên thay vì lề đường được không?</w:t>
      </w:r>
    </w:p>
    <w:p>
      <w:pPr>
        <w:spacing w:after="160" w:line="312" w:lineRule="auto"/>
      </w:pPr>
      <w:r>
        <w:rPr>
          <w:rFonts w:ascii="Calibri" w:hAnsi="Calibri"/>
          <w:b/>
          <w:sz w:val="22"/>
        </w:rPr>
        <w:t xml:space="preserve">Ms Eugenia: </w:t>
      </w:r>
      <w:r>
        <w:rPr>
          <w:rFonts w:ascii="Calibri" w:hAnsi="Calibri"/>
          <w:sz w:val="22"/>
        </w:rPr>
        <w:t xml:space="preserve">Yes, that keeps them out of everyone's way.  </w:t>
      </w:r>
      <w:r>
        <w:rPr>
          <w:rFonts w:ascii="Calibri" w:hAnsi="Calibri"/>
          <w:i/>
          <w:sz w:val="22"/>
        </w:rPr>
        <w:t>Được, vậy không cản đường ai cả.</w:t>
      </w:r>
    </w:p>
    <w:p>
      <w:pPr>
        <w:spacing w:after="160" w:line="312" w:lineRule="auto"/>
      </w:pPr>
      <w:r>
        <w:rPr>
          <w:rFonts w:ascii="Calibri" w:hAnsi="Calibri"/>
          <w:b/>
          <w:sz w:val="22"/>
        </w:rPr>
        <w:t xml:space="preserve">Ms Lan: </w:t>
      </w:r>
      <w:r>
        <w:rPr>
          <w:rFonts w:ascii="Calibri" w:hAnsi="Calibri"/>
          <w:sz w:val="22"/>
        </w:rPr>
        <w:t xml:space="preserve">Good, we will do that from now on.  </w:t>
      </w:r>
      <w:r>
        <w:rPr>
          <w:rFonts w:ascii="Calibri" w:hAnsi="Calibri"/>
          <w:i/>
          <w:sz w:val="22"/>
        </w:rPr>
        <w:t>Tốt, từ giờ mình sẽ làm vậy.</w:t>
      </w:r>
    </w:p>
    <w:p>
      <w:pPr>
        <w:spacing w:after="160" w:line="312" w:lineRule="auto"/>
      </w:pPr>
      <w:r>
        <w:rPr>
          <w:rFonts w:ascii="Calibri" w:hAnsi="Calibri"/>
          <w:b/>
          <w:sz w:val="22"/>
        </w:rPr>
        <w:t xml:space="preserve">Ms Eugenia: </w:t>
      </w:r>
      <w:r>
        <w:rPr>
          <w:rFonts w:ascii="Calibri" w:hAnsi="Calibri"/>
          <w:sz w:val="22"/>
        </w:rPr>
        <w:t xml:space="preserve">Actually, could we go to the smaller branch instead of the main library?  </w:t>
      </w:r>
      <w:r>
        <w:rPr>
          <w:rFonts w:ascii="Calibri" w:hAnsi="Calibri"/>
          <w:i/>
          <w:sz w:val="22"/>
        </w:rPr>
        <w:t>Thật ra, mình tới chi nhánh nhỏ thay vì thư viện chính được không?</w:t>
      </w:r>
    </w:p>
    <w:p>
      <w:pPr>
        <w:spacing w:after="160" w:line="312" w:lineRule="auto"/>
      </w:pPr>
      <w:r>
        <w:rPr>
          <w:rFonts w:ascii="Calibri" w:hAnsi="Calibri"/>
          <w:b/>
          <w:sz w:val="22"/>
        </w:rPr>
        <w:t xml:space="preserve">Ms Lan: </w:t>
      </w:r>
      <w:r>
        <w:rPr>
          <w:rFonts w:ascii="Calibri" w:hAnsi="Calibri"/>
          <w:sz w:val="22"/>
        </w:rPr>
        <w:t xml:space="preserve">Yes, it is usually much quieter there.  </w:t>
      </w:r>
      <w:r>
        <w:rPr>
          <w:rFonts w:ascii="Calibri" w:hAnsi="Calibri"/>
          <w:i/>
          <w:sz w:val="22"/>
        </w:rPr>
        <w:t>Được, ở đó thường yên tĩnh hơn nhiều.</w:t>
      </w:r>
    </w:p>
    <w:p>
      <w:pPr>
        <w:spacing w:after="160" w:line="312" w:lineRule="auto"/>
      </w:pPr>
      <w:r>
        <w:rPr>
          <w:rFonts w:ascii="Calibri" w:hAnsi="Calibri"/>
          <w:b/>
          <w:sz w:val="22"/>
        </w:rPr>
        <w:t xml:space="preserve">Ms Eugenia: </w:t>
      </w:r>
      <w:r>
        <w:rPr>
          <w:rFonts w:ascii="Calibri" w:hAnsi="Calibri"/>
          <w:sz w:val="22"/>
        </w:rPr>
        <w:t xml:space="preserve">Perfect, let us head there instead.  </w:t>
      </w:r>
      <w:r>
        <w:rPr>
          <w:rFonts w:ascii="Calibri" w:hAnsi="Calibri"/>
          <w:i/>
          <w:sz w:val="22"/>
        </w:rPr>
        <w:t>Tuyệt vời, vậy mình tới đó thay vào.</w:t>
      </w:r>
    </w:p>
    <w:p>
      <w:pPr>
        <w:spacing w:after="160" w:line="312" w:lineRule="auto"/>
      </w:pPr>
      <w:r>
        <w:rPr>
          <w:rFonts w:ascii="Calibri" w:hAnsi="Calibri"/>
          <w:b/>
          <w:sz w:val="22"/>
        </w:rPr>
        <w:t xml:space="preserve">Ms Lan: </w:t>
      </w:r>
      <w:r>
        <w:rPr>
          <w:rFonts w:ascii="Calibri" w:hAnsi="Calibri"/>
          <w:sz w:val="22"/>
        </w:rPr>
        <w:t xml:space="preserve">Actually, could we follow the detour sign instead of guessing our way?  </w:t>
      </w:r>
      <w:r>
        <w:rPr>
          <w:rFonts w:ascii="Calibri" w:hAnsi="Calibri"/>
          <w:i/>
          <w:sz w:val="22"/>
        </w:rPr>
        <w:t>Thật ra, mình đi theo biển báo đường vòng thay vì tự đoán đường được không?</w:t>
      </w:r>
    </w:p>
    <w:p>
      <w:pPr>
        <w:spacing w:after="160" w:line="312" w:lineRule="auto"/>
      </w:pPr>
      <w:r>
        <w:rPr>
          <w:rFonts w:ascii="Calibri" w:hAnsi="Calibri"/>
          <w:b/>
          <w:sz w:val="22"/>
        </w:rPr>
        <w:t xml:space="preserve">Ms Eugenia: </w:t>
      </w:r>
      <w:r>
        <w:rPr>
          <w:rFonts w:ascii="Calibri" w:hAnsi="Calibri"/>
          <w:sz w:val="22"/>
        </w:rPr>
        <w:t xml:space="preserve">Yes, that sign leads straight back to our street.  </w:t>
      </w:r>
      <w:r>
        <w:rPr>
          <w:rFonts w:ascii="Calibri" w:hAnsi="Calibri"/>
          <w:i/>
          <w:sz w:val="22"/>
        </w:rPr>
        <w:t>Được, biển báo đó dẫn thẳng về đường mình.</w:t>
      </w:r>
    </w:p>
    <w:p>
      <w:pPr>
        <w:spacing w:after="160" w:line="312" w:lineRule="auto"/>
      </w:pPr>
      <w:r>
        <w:rPr>
          <w:rFonts w:ascii="Calibri" w:hAnsi="Calibri"/>
          <w:b/>
          <w:sz w:val="22"/>
        </w:rPr>
        <w:t xml:space="preserve">Ms Lan: </w:t>
      </w:r>
      <w:r>
        <w:rPr>
          <w:rFonts w:ascii="Calibri" w:hAnsi="Calibri"/>
          <w:sz w:val="22"/>
        </w:rPr>
        <w:t xml:space="preserve">Good, let us follow it then.  </w:t>
      </w:r>
      <w:r>
        <w:rPr>
          <w:rFonts w:ascii="Calibri" w:hAnsi="Calibri"/>
          <w:i/>
          <w:sz w:val="22"/>
        </w:rPr>
        <w:t>Tốt, vậy mình đi theo biển báo đó.</w:t>
      </w:r>
    </w:p>
    <w:p>
      <w:pPr>
        <w:spacing w:after="160" w:line="312" w:lineRule="auto"/>
      </w:pPr>
      <w:r>
        <w:rPr>
          <w:rFonts w:ascii="Calibri" w:hAnsi="Calibri"/>
          <w:b/>
          <w:sz w:val="22"/>
        </w:rPr>
        <w:t xml:space="preserve">Ms Eugenia: </w:t>
      </w:r>
      <w:r>
        <w:rPr>
          <w:rFonts w:ascii="Calibri" w:hAnsi="Calibri"/>
          <w:sz w:val="22"/>
        </w:rPr>
        <w:t xml:space="preserve">Actually, could we walk the dogs around the block instead of to the park?  </w:t>
      </w:r>
      <w:r>
        <w:rPr>
          <w:rFonts w:ascii="Calibri" w:hAnsi="Calibri"/>
          <w:i/>
          <w:sz w:val="22"/>
        </w:rPr>
        <w:t>Thật ra, mình dắt chó đi quanh khu nhà thay vì ra công viên được không?</w:t>
      </w:r>
    </w:p>
    <w:p>
      <w:pPr>
        <w:spacing w:after="160" w:line="312" w:lineRule="auto"/>
      </w:pPr>
      <w:r>
        <w:rPr>
          <w:rFonts w:ascii="Calibri" w:hAnsi="Calibri"/>
          <w:b/>
          <w:sz w:val="22"/>
        </w:rPr>
        <w:t xml:space="preserve">Ms Lan: </w:t>
      </w:r>
      <w:r>
        <w:rPr>
          <w:rFonts w:ascii="Calibri" w:hAnsi="Calibri"/>
          <w:sz w:val="22"/>
        </w:rPr>
        <w:t xml:space="preserve">Yes, that is quicker for a short walk today.  </w:t>
      </w:r>
      <w:r>
        <w:rPr>
          <w:rFonts w:ascii="Calibri" w:hAnsi="Calibri"/>
          <w:i/>
          <w:sz w:val="22"/>
        </w:rPr>
        <w:t>Được, hôm nay đi ngắn thì cách đó nhanh hơn.</w:t>
      </w:r>
    </w:p>
    <w:p>
      <w:pPr>
        <w:spacing w:after="160" w:line="312" w:lineRule="auto"/>
      </w:pPr>
      <w:r>
        <w:rPr>
          <w:rFonts w:ascii="Calibri" w:hAnsi="Calibri"/>
          <w:b/>
          <w:sz w:val="22"/>
        </w:rPr>
        <w:t xml:space="preserve">Ms Eugenia: </w:t>
      </w:r>
      <w:r>
        <w:rPr>
          <w:rFonts w:ascii="Calibri" w:hAnsi="Calibri"/>
          <w:sz w:val="22"/>
        </w:rPr>
        <w:t xml:space="preserve">Good, let us do the short loop then.  </w:t>
      </w:r>
      <w:r>
        <w:rPr>
          <w:rFonts w:ascii="Calibri" w:hAnsi="Calibri"/>
          <w:i/>
          <w:sz w:val="22"/>
        </w:rPr>
        <w:t>Tốt, vậy mình đi vòng ngắn.</w:t>
      </w:r>
    </w:p>
    <w:p>
      <w:pPr>
        <w:spacing w:after="160" w:line="312" w:lineRule="auto"/>
      </w:pPr>
      <w:r>
        <w:rPr>
          <w:rFonts w:ascii="Calibri" w:hAnsi="Calibri"/>
          <w:b/>
          <w:sz w:val="22"/>
        </w:rPr>
        <w:t xml:space="preserve">Ms Lan: </w:t>
      </w:r>
      <w:r>
        <w:rPr>
          <w:rFonts w:ascii="Calibri" w:hAnsi="Calibri"/>
          <w:sz w:val="22"/>
        </w:rPr>
        <w:t xml:space="preserve">Actually, could we try the new café instead of our usual one?  </w:t>
      </w:r>
      <w:r>
        <w:rPr>
          <w:rFonts w:ascii="Calibri" w:hAnsi="Calibri"/>
          <w:i/>
          <w:sz w:val="22"/>
        </w:rPr>
        <w:t>Thật ra, mình thử quán cà phê mới thay vì chỗ quen được không?</w:t>
      </w:r>
    </w:p>
    <w:p>
      <w:pPr>
        <w:spacing w:after="160" w:line="312" w:lineRule="auto"/>
      </w:pPr>
      <w:r>
        <w:rPr>
          <w:rFonts w:ascii="Calibri" w:hAnsi="Calibri"/>
          <w:b/>
          <w:sz w:val="22"/>
        </w:rPr>
        <w:t xml:space="preserve">Ms Eugenia: </w:t>
      </w:r>
      <w:r>
        <w:rPr>
          <w:rFonts w:ascii="Calibri" w:hAnsi="Calibri"/>
          <w:sz w:val="22"/>
        </w:rPr>
        <w:t xml:space="preserve">Yes, I have been curious about that place too.  </w:t>
      </w:r>
      <w:r>
        <w:rPr>
          <w:rFonts w:ascii="Calibri" w:hAnsi="Calibri"/>
          <w:i/>
          <w:sz w:val="22"/>
        </w:rPr>
        <w:t>Được, tôi cũng tò mò về chỗ đó.</w:t>
      </w:r>
    </w:p>
    <w:p>
      <w:pPr>
        <w:spacing w:after="160" w:line="312" w:lineRule="auto"/>
      </w:pPr>
      <w:r>
        <w:rPr>
          <w:rFonts w:ascii="Calibri" w:hAnsi="Calibri"/>
          <w:b/>
          <w:sz w:val="22"/>
        </w:rPr>
        <w:t xml:space="preserve">Ms Lan: </w:t>
      </w:r>
      <w:r>
        <w:rPr>
          <w:rFonts w:ascii="Calibri" w:hAnsi="Calibri"/>
          <w:sz w:val="22"/>
        </w:rPr>
        <w:t xml:space="preserve">Great, let us check it out together.  </w:t>
      </w:r>
      <w:r>
        <w:rPr>
          <w:rFonts w:ascii="Calibri" w:hAnsi="Calibri"/>
          <w:i/>
          <w:sz w:val="22"/>
        </w:rPr>
        <w:t>Tuyệt, mình cùng ghé thử nhé.</w:t>
      </w:r>
    </w:p>
    <w:p>
      <w:pPr>
        <w:spacing w:after="160" w:line="312" w:lineRule="auto"/>
      </w:pPr>
      <w:r>
        <w:rPr>
          <w:rFonts w:ascii="Calibri" w:hAnsi="Calibri"/>
          <w:b/>
          <w:sz w:val="22"/>
        </w:rPr>
        <w:t xml:space="preserve">Ms Eugenia: </w:t>
      </w:r>
      <w:r>
        <w:rPr>
          <w:rFonts w:ascii="Calibri" w:hAnsi="Calibri"/>
          <w:sz w:val="22"/>
        </w:rPr>
        <w:t xml:space="preserve">Actually, could we take the well-lit street instead of the shortcut tonight?  </w:t>
      </w:r>
      <w:r>
        <w:rPr>
          <w:rFonts w:ascii="Calibri" w:hAnsi="Calibri"/>
          <w:i/>
          <w:sz w:val="22"/>
        </w:rPr>
        <w:t>Thật ra, tối nay mình đi đường sáng đèn thay vì đường tắt được không?</w:t>
      </w:r>
    </w:p>
    <w:p>
      <w:pPr>
        <w:spacing w:after="160" w:line="312" w:lineRule="auto"/>
      </w:pPr>
      <w:r>
        <w:rPr>
          <w:rFonts w:ascii="Calibri" w:hAnsi="Calibri"/>
          <w:b/>
          <w:sz w:val="22"/>
        </w:rPr>
        <w:t xml:space="preserve">Ms Lan: </w:t>
      </w:r>
      <w:r>
        <w:rPr>
          <w:rFonts w:ascii="Calibri" w:hAnsi="Calibri"/>
          <w:sz w:val="22"/>
        </w:rPr>
        <w:t xml:space="preserve">Yes, that feels much safer after dark.  </w:t>
      </w:r>
      <w:r>
        <w:rPr>
          <w:rFonts w:ascii="Calibri" w:hAnsi="Calibri"/>
          <w:i/>
          <w:sz w:val="22"/>
        </w:rPr>
        <w:t>Được, sau khi trời tối đi vậy an toàn hơn.</w:t>
      </w:r>
    </w:p>
    <w:p>
      <w:pPr>
        <w:spacing w:after="160" w:line="312" w:lineRule="auto"/>
      </w:pPr>
      <w:r>
        <w:rPr>
          <w:rFonts w:ascii="Calibri" w:hAnsi="Calibri"/>
          <w:b/>
          <w:sz w:val="22"/>
        </w:rPr>
        <w:t xml:space="preserve">Ms Eugenia: </w:t>
      </w:r>
      <w:r>
        <w:rPr>
          <w:rFonts w:ascii="Calibri" w:hAnsi="Calibri"/>
          <w:sz w:val="22"/>
        </w:rPr>
        <w:t xml:space="preserve">Good, let us take the safer route then.  </w:t>
      </w:r>
      <w:r>
        <w:rPr>
          <w:rFonts w:ascii="Calibri" w:hAnsi="Calibri"/>
          <w:i/>
          <w:sz w:val="22"/>
        </w:rPr>
        <w:t>Tốt, vậy mình đi tuyến an toàn hơn.</w:t>
      </w:r>
    </w:p>
    <w:p>
      <w:pPr>
        <w:spacing w:after="160" w:line="312" w:lineRule="auto"/>
      </w:pPr>
      <w:r>
        <w:rPr>
          <w:rFonts w:ascii="Calibri" w:hAnsi="Calibri"/>
          <w:b/>
          <w:sz w:val="22"/>
        </w:rPr>
        <w:t xml:space="preserve">Ms Lan: </w:t>
      </w:r>
      <w:r>
        <w:rPr>
          <w:rFonts w:ascii="Calibri" w:hAnsi="Calibri"/>
          <w:sz w:val="22"/>
        </w:rPr>
        <w:t xml:space="preserve">Actually, could we unload boxes through the back door instead of the front?  </w:t>
      </w:r>
      <w:r>
        <w:rPr>
          <w:rFonts w:ascii="Calibri" w:hAnsi="Calibri"/>
          <w:i/>
          <w:sz w:val="22"/>
        </w:rPr>
        <w:t>Thật ra, mình khiêng thùng đồ qua cửa sau thay vì cửa trước được không?</w:t>
      </w:r>
    </w:p>
    <w:p>
      <w:pPr>
        <w:spacing w:after="160" w:line="312" w:lineRule="auto"/>
      </w:pPr>
      <w:r>
        <w:rPr>
          <w:rFonts w:ascii="Calibri" w:hAnsi="Calibri"/>
          <w:b/>
          <w:sz w:val="22"/>
        </w:rPr>
        <w:t xml:space="preserve">Ms Eugenia: </w:t>
      </w:r>
      <w:r>
        <w:rPr>
          <w:rFonts w:ascii="Calibri" w:hAnsi="Calibri"/>
          <w:sz w:val="22"/>
        </w:rPr>
        <w:t xml:space="preserve">Yes, that door is closer to the driveway.  </w:t>
      </w:r>
      <w:r>
        <w:rPr>
          <w:rFonts w:ascii="Calibri" w:hAnsi="Calibri"/>
          <w:i/>
          <w:sz w:val="22"/>
        </w:rPr>
        <w:t>Được, cửa đó gần lối xe hơn.</w:t>
      </w:r>
    </w:p>
    <w:p>
      <w:pPr>
        <w:spacing w:after="160" w:line="312" w:lineRule="auto"/>
      </w:pPr>
      <w:r>
        <w:rPr>
          <w:rFonts w:ascii="Calibri" w:hAnsi="Calibri"/>
          <w:b/>
          <w:sz w:val="22"/>
        </w:rPr>
        <w:t xml:space="preserve">Ms Lan: </w:t>
      </w:r>
      <w:r>
        <w:rPr>
          <w:rFonts w:ascii="Calibri" w:hAnsi="Calibri"/>
          <w:sz w:val="22"/>
        </w:rPr>
        <w:t xml:space="preserve">Good, that will save us some steps.  </w:t>
      </w:r>
      <w:r>
        <w:rPr>
          <w:rFonts w:ascii="Calibri" w:hAnsi="Calibri"/>
          <w:i/>
          <w:sz w:val="22"/>
        </w:rPr>
        <w:t>Tốt, vậy đỡ mất công đi lại.</w:t>
      </w:r>
    </w:p>
    <w:p>
      <w:pPr>
        <w:spacing w:after="160" w:line="312" w:lineRule="auto"/>
      </w:pPr>
      <w:r>
        <w:rPr>
          <w:rFonts w:ascii="Calibri" w:hAnsi="Calibri"/>
          <w:b/>
          <w:sz w:val="22"/>
        </w:rPr>
        <w:t xml:space="preserve">Ms Eugenia: </w:t>
      </w:r>
      <w:r>
        <w:rPr>
          <w:rFonts w:ascii="Calibri" w:hAnsi="Calibri"/>
          <w:sz w:val="22"/>
        </w:rPr>
        <w:t xml:space="preserve">Actually, could we join the gym closer to home instead of the downtown one?  </w:t>
      </w:r>
      <w:r>
        <w:rPr>
          <w:rFonts w:ascii="Calibri" w:hAnsi="Calibri"/>
          <w:i/>
          <w:sz w:val="22"/>
        </w:rPr>
        <w:t>Thật ra, mình đăng ký phòng gym gần nhà thay vì ở trung tâm được không?</w:t>
      </w:r>
    </w:p>
    <w:p>
      <w:pPr>
        <w:spacing w:after="160" w:line="312" w:lineRule="auto"/>
      </w:pPr>
      <w:r>
        <w:rPr>
          <w:rFonts w:ascii="Calibri" w:hAnsi="Calibri"/>
          <w:b/>
          <w:sz w:val="22"/>
        </w:rPr>
        <w:t xml:space="preserve">Ms Lan: </w:t>
      </w:r>
      <w:r>
        <w:rPr>
          <w:rFonts w:ascii="Calibri" w:hAnsi="Calibri"/>
          <w:sz w:val="22"/>
        </w:rPr>
        <w:t xml:space="preserve">Yes, that saves us a lot of travel time.  </w:t>
      </w:r>
      <w:r>
        <w:rPr>
          <w:rFonts w:ascii="Calibri" w:hAnsi="Calibri"/>
          <w:i/>
          <w:sz w:val="22"/>
        </w:rPr>
        <w:t>Được, vậy tiết kiệm nhiều thời gian di chuyển.</w:t>
      </w:r>
    </w:p>
    <w:p>
      <w:pPr>
        <w:spacing w:after="160" w:line="312" w:lineRule="auto"/>
      </w:pPr>
      <w:r>
        <w:rPr>
          <w:rFonts w:ascii="Calibri" w:hAnsi="Calibri"/>
          <w:b/>
          <w:sz w:val="22"/>
        </w:rPr>
        <w:t xml:space="preserve">Ms Eugenia: </w:t>
      </w:r>
      <w:r>
        <w:rPr>
          <w:rFonts w:ascii="Calibri" w:hAnsi="Calibri"/>
          <w:sz w:val="22"/>
        </w:rPr>
        <w:t xml:space="preserve">Perfect, let us sign up there then.  </w:t>
      </w:r>
      <w:r>
        <w:rPr>
          <w:rFonts w:ascii="Calibri" w:hAnsi="Calibri"/>
          <w:i/>
          <w:sz w:val="22"/>
        </w:rPr>
        <w:t>Tuyệt vời, vậy mình đăng ký ở đó.</w:t>
      </w:r>
    </w:p>
    <w:p>
      <w:pPr>
        <w:spacing w:after="160" w:line="312" w:lineRule="auto"/>
      </w:pPr>
      <w:r>
        <w:rPr>
          <w:rFonts w:ascii="Calibri" w:hAnsi="Calibri"/>
          <w:b/>
          <w:sz w:val="22"/>
        </w:rPr>
        <w:t xml:space="preserve">Ms Lan: </w:t>
      </w:r>
      <w:r>
        <w:rPr>
          <w:rFonts w:ascii="Calibri" w:hAnsi="Calibri"/>
          <w:sz w:val="22"/>
        </w:rPr>
        <w:t xml:space="preserve">Actually, could the carpool pick us up at the corner instead of our driveways?  </w:t>
      </w:r>
      <w:r>
        <w:rPr>
          <w:rFonts w:ascii="Calibri" w:hAnsi="Calibri"/>
          <w:i/>
          <w:sz w:val="22"/>
        </w:rPr>
        <w:t>Thật ra, xe chung đón mình ở góc phố thay vì trước nhà được không?</w:t>
      </w:r>
    </w:p>
    <w:p>
      <w:pPr>
        <w:spacing w:after="160" w:line="312" w:lineRule="auto"/>
      </w:pPr>
      <w:r>
        <w:rPr>
          <w:rFonts w:ascii="Calibri" w:hAnsi="Calibri"/>
          <w:b/>
          <w:sz w:val="22"/>
        </w:rPr>
        <w:t xml:space="preserve">Ms Eugenia: </w:t>
      </w:r>
      <w:r>
        <w:rPr>
          <w:rFonts w:ascii="Calibri" w:hAnsi="Calibri"/>
          <w:sz w:val="22"/>
        </w:rPr>
        <w:t xml:space="preserve">Yes, that spot is easier for the driver to reach.  </w:t>
      </w:r>
      <w:r>
        <w:rPr>
          <w:rFonts w:ascii="Calibri" w:hAnsi="Calibri"/>
          <w:i/>
          <w:sz w:val="22"/>
        </w:rPr>
        <w:t>Được, chỗ đó tài xế dễ tới hơn.</w:t>
      </w:r>
    </w:p>
    <w:p>
      <w:pPr>
        <w:spacing w:after="160" w:line="312" w:lineRule="auto"/>
      </w:pPr>
      <w:r>
        <w:rPr>
          <w:rFonts w:ascii="Calibri" w:hAnsi="Calibri"/>
          <w:b/>
          <w:sz w:val="22"/>
        </w:rPr>
        <w:t xml:space="preserve">Ms Lan: </w:t>
      </w:r>
      <w:r>
        <w:rPr>
          <w:rFonts w:ascii="Calibri" w:hAnsi="Calibri"/>
          <w:sz w:val="22"/>
        </w:rPr>
        <w:t xml:space="preserve">Good, I will let the driver know.  </w:t>
      </w:r>
      <w:r>
        <w:rPr>
          <w:rFonts w:ascii="Calibri" w:hAnsi="Calibri"/>
          <w:i/>
          <w:sz w:val="22"/>
        </w:rPr>
        <w:t>Tốt, tôi sẽ báo tài xế biết.</w:t>
      </w:r>
    </w:p>
    <w:p>
      <w:pPr>
        <w:spacing w:after="160" w:line="312" w:lineRule="auto"/>
      </w:pPr>
      <w:r>
        <w:rPr>
          <w:rFonts w:ascii="Calibri" w:hAnsi="Calibri"/>
          <w:b/>
          <w:sz w:val="22"/>
        </w:rPr>
        <w:t xml:space="preserve">Ms Eugenia: </w:t>
      </w:r>
      <w:r>
        <w:rPr>
          <w:rFonts w:ascii="Calibri" w:hAnsi="Calibri"/>
          <w:sz w:val="22"/>
        </w:rPr>
        <w:t xml:space="preserve">Actually, could we go to the pharmacy inside the mall instead?  </w:t>
      </w:r>
      <w:r>
        <w:rPr>
          <w:rFonts w:ascii="Calibri" w:hAnsi="Calibri"/>
          <w:i/>
          <w:sz w:val="22"/>
        </w:rPr>
        <w:t>Thật ra, mình tới nhà thuốc trong trung tâm thương mại thay vào được không?</w:t>
      </w:r>
    </w:p>
    <w:p>
      <w:pPr>
        <w:spacing w:after="160" w:line="312" w:lineRule="auto"/>
      </w:pPr>
      <w:r>
        <w:rPr>
          <w:rFonts w:ascii="Calibri" w:hAnsi="Calibri"/>
          <w:b/>
          <w:sz w:val="22"/>
        </w:rPr>
        <w:t xml:space="preserve">Ms Lan: </w:t>
      </w:r>
      <w:r>
        <w:rPr>
          <w:rFonts w:ascii="Calibri" w:hAnsi="Calibri"/>
          <w:sz w:val="22"/>
        </w:rPr>
        <w:t xml:space="preserve">Yes, it has longer hours than the other one.  </w:t>
      </w:r>
      <w:r>
        <w:rPr>
          <w:rFonts w:ascii="Calibri" w:hAnsi="Calibri"/>
          <w:i/>
          <w:sz w:val="22"/>
        </w:rPr>
        <w:t>Được, chỗ đó mở cửa lâu hơn chỗ kia.</w:t>
      </w:r>
    </w:p>
    <w:p>
      <w:pPr>
        <w:spacing w:after="160" w:line="312" w:lineRule="auto"/>
      </w:pPr>
      <w:r>
        <w:rPr>
          <w:rFonts w:ascii="Calibri" w:hAnsi="Calibri"/>
          <w:b/>
          <w:sz w:val="22"/>
        </w:rPr>
        <w:t xml:space="preserve">Ms Eugenia: </w:t>
      </w:r>
      <w:r>
        <w:rPr>
          <w:rFonts w:ascii="Calibri" w:hAnsi="Calibri"/>
          <w:sz w:val="22"/>
        </w:rPr>
        <w:t xml:space="preserve">Good, let us go there this time.  </w:t>
      </w:r>
      <w:r>
        <w:rPr>
          <w:rFonts w:ascii="Calibri" w:hAnsi="Calibri"/>
          <w:i/>
          <w:sz w:val="22"/>
        </w:rPr>
        <w:t>Tốt, lần này mình tới đó.</w:t>
      </w:r>
    </w:p>
    <w:p>
      <w:pPr>
        <w:spacing w:after="160" w:line="312" w:lineRule="auto"/>
      </w:pPr>
      <w:r>
        <w:rPr>
          <w:rFonts w:ascii="Calibri" w:hAnsi="Calibri"/>
          <w:b/>
          <w:sz w:val="22"/>
        </w:rPr>
        <w:t xml:space="preserve">Ms Lan: </w:t>
      </w:r>
      <w:r>
        <w:rPr>
          <w:rFonts w:ascii="Calibri" w:hAnsi="Calibri"/>
          <w:sz w:val="22"/>
        </w:rPr>
        <w:t xml:space="preserve">Actually, could we set up the garage sale in the front yard instead of the garage?  </w:t>
      </w:r>
      <w:r>
        <w:rPr>
          <w:rFonts w:ascii="Calibri" w:hAnsi="Calibri"/>
          <w:i/>
          <w:sz w:val="22"/>
        </w:rPr>
        <w:t>Thật ra, mình bày bán đồ cũ ở sân trước thay vì trong gara được không?</w:t>
      </w:r>
    </w:p>
    <w:p>
      <w:pPr>
        <w:spacing w:after="160" w:line="312" w:lineRule="auto"/>
      </w:pPr>
      <w:r>
        <w:rPr>
          <w:rFonts w:ascii="Calibri" w:hAnsi="Calibri"/>
          <w:b/>
          <w:sz w:val="22"/>
        </w:rPr>
        <w:t xml:space="preserve">Ms Eugenia: </w:t>
      </w:r>
      <w:r>
        <w:rPr>
          <w:rFonts w:ascii="Calibri" w:hAnsi="Calibri"/>
          <w:sz w:val="22"/>
        </w:rPr>
        <w:t xml:space="preserve">Yes, that gets more attention from passing cars.  </w:t>
      </w:r>
      <w:r>
        <w:rPr>
          <w:rFonts w:ascii="Calibri" w:hAnsi="Calibri"/>
          <w:i/>
          <w:sz w:val="22"/>
        </w:rPr>
        <w:t>Được, vậy dễ thu hút xe cộ qua lại hơn.</w:t>
      </w:r>
    </w:p>
    <w:p>
      <w:pPr>
        <w:spacing w:after="160" w:line="312" w:lineRule="auto"/>
      </w:pPr>
      <w:r>
        <w:rPr>
          <w:rFonts w:ascii="Calibri" w:hAnsi="Calibri"/>
          <w:b/>
          <w:sz w:val="22"/>
        </w:rPr>
        <w:t xml:space="preserve">Ms Lan: </w:t>
      </w:r>
      <w:r>
        <w:rPr>
          <w:rFonts w:ascii="Calibri" w:hAnsi="Calibri"/>
          <w:sz w:val="22"/>
        </w:rPr>
        <w:t xml:space="preserve">Good, let us set it up there then.  </w:t>
      </w:r>
      <w:r>
        <w:rPr>
          <w:rFonts w:ascii="Calibri" w:hAnsi="Calibri"/>
          <w:i/>
          <w:sz w:val="22"/>
        </w:rPr>
        <w:t>Tốt, vậy mình bày ở đó.</w:t>
      </w:r>
    </w:p>
    <w:p>
      <w:pPr>
        <w:spacing w:after="160" w:line="312" w:lineRule="auto"/>
      </w:pPr>
      <w:r>
        <w:rPr>
          <w:rFonts w:ascii="Calibri" w:hAnsi="Calibri"/>
          <w:b/>
          <w:sz w:val="22"/>
        </w:rPr>
        <w:t xml:space="preserve">Ms Eugenia: </w:t>
      </w:r>
      <w:r>
        <w:rPr>
          <w:rFonts w:ascii="Calibri" w:hAnsi="Calibri"/>
          <w:sz w:val="22"/>
        </w:rPr>
        <w:t xml:space="preserve">Actually, could we use the branch near the market instead of this one?  </w:t>
      </w:r>
      <w:r>
        <w:rPr>
          <w:rFonts w:ascii="Calibri" w:hAnsi="Calibri"/>
          <w:i/>
          <w:sz w:val="22"/>
        </w:rPr>
        <w:t>Thật ra, mình tới chi nhánh gần chợ thay vì cái này được không?</w:t>
      </w:r>
    </w:p>
    <w:p>
      <w:pPr>
        <w:spacing w:after="160" w:line="312" w:lineRule="auto"/>
      </w:pPr>
      <w:r>
        <w:rPr>
          <w:rFonts w:ascii="Calibri" w:hAnsi="Calibri"/>
          <w:b/>
          <w:sz w:val="22"/>
        </w:rPr>
        <w:t xml:space="preserve">Ms Lan: </w:t>
      </w:r>
      <w:r>
        <w:rPr>
          <w:rFonts w:ascii="Calibri" w:hAnsi="Calibri"/>
          <w:sz w:val="22"/>
        </w:rPr>
        <w:t xml:space="preserve">Yes, that branch has shorter lines usually.  </w:t>
      </w:r>
      <w:r>
        <w:rPr>
          <w:rFonts w:ascii="Calibri" w:hAnsi="Calibri"/>
          <w:i/>
          <w:sz w:val="22"/>
        </w:rPr>
        <w:t>Được, chi nhánh đó thường ít người xếp hàng hơn.</w:t>
      </w:r>
    </w:p>
    <w:p>
      <w:pPr>
        <w:spacing w:after="160" w:line="312" w:lineRule="auto"/>
      </w:pPr>
      <w:r>
        <w:rPr>
          <w:rFonts w:ascii="Calibri" w:hAnsi="Calibri"/>
          <w:b/>
          <w:sz w:val="22"/>
        </w:rPr>
        <w:t xml:space="preserve">Ms Eugenia: </w:t>
      </w:r>
      <w:r>
        <w:rPr>
          <w:rFonts w:ascii="Calibri" w:hAnsi="Calibri"/>
          <w:sz w:val="22"/>
        </w:rPr>
        <w:t xml:space="preserve">Good, let us go there instead.  </w:t>
      </w:r>
      <w:r>
        <w:rPr>
          <w:rFonts w:ascii="Calibri" w:hAnsi="Calibri"/>
          <w:i/>
          <w:sz w:val="22"/>
        </w:rPr>
        <w:t>Tốt, vậy mình tới đó thay vào.</w:t>
      </w:r>
    </w:p>
    <w:p>
      <w:pPr>
        <w:spacing w:after="160" w:line="312" w:lineRule="auto"/>
      </w:pPr>
      <w:r>
        <w:rPr>
          <w:rFonts w:ascii="Calibri" w:hAnsi="Calibri"/>
          <w:b/>
          <w:sz w:val="22"/>
        </w:rPr>
        <w:t xml:space="preserve">Ms Lan: </w:t>
      </w:r>
      <w:r>
        <w:rPr>
          <w:rFonts w:ascii="Calibri" w:hAnsi="Calibri"/>
          <w:sz w:val="22"/>
        </w:rPr>
        <w:t xml:space="preserve">Actually, could we hold the block party in the park instead of the street?  </w:t>
      </w:r>
      <w:r>
        <w:rPr>
          <w:rFonts w:ascii="Calibri" w:hAnsi="Calibri"/>
          <w:i/>
          <w:sz w:val="22"/>
        </w:rPr>
        <w:t>Thật ra, mình tổ chức tiệc khu phố ở công viên thay vì trên đường được không?</w:t>
      </w:r>
    </w:p>
    <w:p>
      <w:pPr>
        <w:spacing w:after="160" w:line="312" w:lineRule="auto"/>
      </w:pPr>
      <w:r>
        <w:rPr>
          <w:rFonts w:ascii="Calibri" w:hAnsi="Calibri"/>
          <w:b/>
          <w:sz w:val="22"/>
        </w:rPr>
        <w:t xml:space="preserve">Ms Eugenia: </w:t>
      </w:r>
      <w:r>
        <w:rPr>
          <w:rFonts w:ascii="Calibri" w:hAnsi="Calibri"/>
          <w:sz w:val="22"/>
        </w:rPr>
        <w:t xml:space="preserve">Yes, the park has more space for everyone.  </w:t>
      </w:r>
      <w:r>
        <w:rPr>
          <w:rFonts w:ascii="Calibri" w:hAnsi="Calibri"/>
          <w:i/>
          <w:sz w:val="22"/>
        </w:rPr>
        <w:t>Được, công viên rộng hơn cho mọi người.</w:t>
      </w:r>
    </w:p>
    <w:p>
      <w:pPr>
        <w:spacing w:after="160" w:line="312" w:lineRule="auto"/>
      </w:pPr>
      <w:r>
        <w:rPr>
          <w:rFonts w:ascii="Calibri" w:hAnsi="Calibri"/>
          <w:b/>
          <w:sz w:val="22"/>
        </w:rPr>
        <w:t xml:space="preserve">Ms Lan: </w:t>
      </w:r>
      <w:r>
        <w:rPr>
          <w:rFonts w:ascii="Calibri" w:hAnsi="Calibri"/>
          <w:sz w:val="22"/>
        </w:rPr>
        <w:t xml:space="preserve">Perfect, let us move it there then.  </w:t>
      </w:r>
      <w:r>
        <w:rPr>
          <w:rFonts w:ascii="Calibri" w:hAnsi="Calibri"/>
          <w:i/>
          <w:sz w:val="22"/>
        </w:rPr>
        <w:t>Tuyệt vời, vậy mình chuyển sang đó.</w:t>
      </w:r>
    </w:p>
    <w:p>
      <w:pPr>
        <w:spacing w:after="160" w:line="312" w:lineRule="auto"/>
      </w:pPr>
      <w:r>
        <w:rPr>
          <w:rFonts w:ascii="Calibri" w:hAnsi="Calibri"/>
          <w:b/>
          <w:sz w:val="22"/>
        </w:rPr>
        <w:t xml:space="preserve">Ms Eugenia: </w:t>
      </w:r>
      <w:r>
        <w:rPr>
          <w:rFonts w:ascii="Calibri" w:hAnsi="Calibri"/>
          <w:sz w:val="22"/>
        </w:rPr>
        <w:t xml:space="preserve">Actually, could we meet at your gate instead of the mailbox?  </w:t>
      </w:r>
      <w:r>
        <w:rPr>
          <w:rFonts w:ascii="Calibri" w:hAnsi="Calibri"/>
          <w:i/>
          <w:sz w:val="22"/>
        </w:rPr>
        <w:t>Thật ra, mình gặp ở cổng nhà chị thay vì hộp thư được không?</w:t>
      </w:r>
    </w:p>
    <w:p>
      <w:pPr>
        <w:spacing w:after="160" w:line="312" w:lineRule="auto"/>
      </w:pPr>
      <w:r>
        <w:rPr>
          <w:rFonts w:ascii="Calibri" w:hAnsi="Calibri"/>
          <w:b/>
          <w:sz w:val="22"/>
        </w:rPr>
        <w:t xml:space="preserve">Ms Lan: </w:t>
      </w:r>
      <w:r>
        <w:rPr>
          <w:rFonts w:ascii="Calibri" w:hAnsi="Calibri"/>
          <w:sz w:val="22"/>
        </w:rPr>
        <w:t xml:space="preserve">Yes, that is easier for me to remember.  </w:t>
      </w:r>
      <w:r>
        <w:rPr>
          <w:rFonts w:ascii="Calibri" w:hAnsi="Calibri"/>
          <w:i/>
          <w:sz w:val="22"/>
        </w:rPr>
        <w:t>Được, vậy tôi dễ nhớ hơn.</w:t>
      </w:r>
    </w:p>
    <w:p>
      <w:pPr>
        <w:spacing w:after="160" w:line="312" w:lineRule="auto"/>
      </w:pPr>
      <w:r>
        <w:rPr>
          <w:rFonts w:ascii="Calibri" w:hAnsi="Calibri"/>
          <w:b/>
          <w:sz w:val="22"/>
        </w:rPr>
        <w:t xml:space="preserve">Ms Eugenia: </w:t>
      </w:r>
      <w:r>
        <w:rPr>
          <w:rFonts w:ascii="Calibri" w:hAnsi="Calibri"/>
          <w:sz w:val="22"/>
        </w:rPr>
        <w:t xml:space="preserve">Good, let us meet there from now on.  </w:t>
      </w:r>
      <w:r>
        <w:rPr>
          <w:rFonts w:ascii="Calibri" w:hAnsi="Calibri"/>
          <w:i/>
          <w:sz w:val="22"/>
        </w:rPr>
        <w:t>Tốt, từ giờ mình gặp ở đó.</w:t>
      </w:r>
    </w:p>
    <w:p>
      <w:pPr>
        <w:spacing w:after="160" w:line="312" w:lineRule="auto"/>
      </w:pPr>
      <w:r>
        <w:rPr>
          <w:rFonts w:ascii="Calibri" w:hAnsi="Calibri"/>
          <w:b/>
          <w:sz w:val="22"/>
        </w:rPr>
        <w:t xml:space="preserve">Ms Lan: </w:t>
      </w:r>
      <w:r>
        <w:rPr>
          <w:rFonts w:ascii="Calibri" w:hAnsi="Calibri"/>
          <w:sz w:val="22"/>
        </w:rPr>
        <w:t xml:space="preserve">Actually, could we use the smaller post office instead of the main branch?  </w:t>
      </w:r>
      <w:r>
        <w:rPr>
          <w:rFonts w:ascii="Calibri" w:hAnsi="Calibri"/>
          <w:i/>
          <w:sz w:val="22"/>
        </w:rPr>
        <w:t>Thật ra, mình tới bưu điện nhỏ thay vì chi nhánh chính được không?</w:t>
      </w:r>
    </w:p>
    <w:p>
      <w:pPr>
        <w:spacing w:after="160" w:line="312" w:lineRule="auto"/>
      </w:pPr>
      <w:r>
        <w:rPr>
          <w:rFonts w:ascii="Calibri" w:hAnsi="Calibri"/>
          <w:b/>
          <w:sz w:val="22"/>
        </w:rPr>
        <w:t xml:space="preserve">Ms Eugenia: </w:t>
      </w:r>
      <w:r>
        <w:rPr>
          <w:rFonts w:ascii="Calibri" w:hAnsi="Calibri"/>
          <w:sz w:val="22"/>
        </w:rPr>
        <w:t xml:space="preserve">Yes, it usually has a much shorter wait.  </w:t>
      </w:r>
      <w:r>
        <w:rPr>
          <w:rFonts w:ascii="Calibri" w:hAnsi="Calibri"/>
          <w:i/>
          <w:sz w:val="22"/>
        </w:rPr>
        <w:t>Được, ở đó thường đợi ngắn hơn nhiều.</w:t>
      </w:r>
    </w:p>
    <w:p>
      <w:pPr>
        <w:spacing w:after="160" w:line="312" w:lineRule="auto"/>
      </w:pPr>
      <w:r>
        <w:rPr>
          <w:rFonts w:ascii="Calibri" w:hAnsi="Calibri"/>
          <w:b/>
          <w:sz w:val="22"/>
        </w:rPr>
        <w:t xml:space="preserve">Ms Lan: </w:t>
      </w:r>
      <w:r>
        <w:rPr>
          <w:rFonts w:ascii="Calibri" w:hAnsi="Calibri"/>
          <w:sz w:val="22"/>
        </w:rPr>
        <w:t xml:space="preserve">Good, let us try that one this time.  </w:t>
      </w:r>
      <w:r>
        <w:rPr>
          <w:rFonts w:ascii="Calibri" w:hAnsi="Calibri"/>
          <w:i/>
          <w:sz w:val="22"/>
        </w:rPr>
        <w:t>Tốt, lần này mình thử chỗ đó.</w:t>
      </w:r>
    </w:p>
    <w:p>
      <w:pPr>
        <w:spacing w:after="160" w:line="312" w:lineRule="auto"/>
      </w:pPr>
      <w:r>
        <w:rPr>
          <w:rFonts w:ascii="Calibri" w:hAnsi="Calibri"/>
          <w:b/>
          <w:sz w:val="22"/>
        </w:rPr>
        <w:t xml:space="preserve">Ms Eugenia: </w:t>
      </w:r>
      <w:r>
        <w:rPr>
          <w:rFonts w:ascii="Calibri" w:hAnsi="Calibri"/>
          <w:sz w:val="22"/>
        </w:rPr>
        <w:t xml:space="preserve">Actually, could we walk through the square to reach the market?  </w:t>
      </w:r>
      <w:r>
        <w:rPr>
          <w:rFonts w:ascii="Calibri" w:hAnsi="Calibri"/>
          <w:i/>
          <w:sz w:val="22"/>
        </w:rPr>
        <w:t>Thật ra, mình đi qua quảng trường để tới chợ được không?</w:t>
      </w:r>
    </w:p>
    <w:p>
      <w:pPr>
        <w:spacing w:after="160" w:line="312" w:lineRule="auto"/>
      </w:pPr>
      <w:r>
        <w:rPr>
          <w:rFonts w:ascii="Calibri" w:hAnsi="Calibri"/>
          <w:b/>
          <w:sz w:val="22"/>
        </w:rPr>
        <w:t xml:space="preserve">Ms Lan: </w:t>
      </w:r>
      <w:r>
        <w:rPr>
          <w:rFonts w:ascii="Calibri" w:hAnsi="Calibri"/>
          <w:sz w:val="22"/>
        </w:rPr>
        <w:t xml:space="preserve">Yes, that way is much prettier in the morning.  </w:t>
      </w:r>
      <w:r>
        <w:rPr>
          <w:rFonts w:ascii="Calibri" w:hAnsi="Calibri"/>
          <w:i/>
          <w:sz w:val="22"/>
        </w:rPr>
        <w:t>Được, đi vậy buổi sáng đẹp hơn nhiều.</w:t>
      </w:r>
    </w:p>
    <w:p>
      <w:pPr>
        <w:spacing w:after="160" w:line="312" w:lineRule="auto"/>
      </w:pPr>
      <w:r>
        <w:rPr>
          <w:rFonts w:ascii="Calibri" w:hAnsi="Calibri"/>
          <w:b/>
          <w:sz w:val="22"/>
        </w:rPr>
        <w:t xml:space="preserve">Ms Eugenia: </w:t>
      </w:r>
      <w:r>
        <w:rPr>
          <w:rFonts w:ascii="Calibri" w:hAnsi="Calibri"/>
          <w:sz w:val="22"/>
        </w:rPr>
        <w:t xml:space="preserve">Perfect, the square is always so lively too.  </w:t>
      </w:r>
      <w:r>
        <w:rPr>
          <w:rFonts w:ascii="Calibri" w:hAnsi="Calibri"/>
          <w:i/>
          <w:sz w:val="22"/>
        </w:rPr>
        <w:t>Tuyệt vời, quảng trường lúc nào cũng nhộn nhịp.</w:t>
      </w:r>
    </w:p>
    <w:p>
      <w:pPr>
        <w:spacing w:after="160" w:line="312" w:lineRule="auto"/>
      </w:pPr>
      <w:r>
        <w:rPr>
          <w:rFonts w:ascii="Calibri" w:hAnsi="Calibri"/>
          <w:b/>
          <w:sz w:val="22"/>
        </w:rPr>
        <w:t xml:space="preserve">Ms Lan: </w:t>
      </w:r>
      <w:r>
        <w:rPr>
          <w:rFonts w:ascii="Calibri" w:hAnsi="Calibri"/>
          <w:sz w:val="22"/>
        </w:rPr>
        <w:t xml:space="preserve">Actually, could we drop the kids off at the side gate instead of the front?  </w:t>
      </w:r>
      <w:r>
        <w:rPr>
          <w:rFonts w:ascii="Calibri" w:hAnsi="Calibri"/>
          <w:i/>
          <w:sz w:val="22"/>
        </w:rPr>
        <w:t>Thật ra, mình thả các cháu ở cổng bên thay vì cổng trước được không?</w:t>
      </w:r>
    </w:p>
    <w:p>
      <w:pPr>
        <w:spacing w:after="160" w:line="312" w:lineRule="auto"/>
      </w:pPr>
      <w:r>
        <w:rPr>
          <w:rFonts w:ascii="Calibri" w:hAnsi="Calibri"/>
          <w:b/>
          <w:sz w:val="22"/>
        </w:rPr>
        <w:t xml:space="preserve">Ms Eugenia: </w:t>
      </w:r>
      <w:r>
        <w:rPr>
          <w:rFonts w:ascii="Calibri" w:hAnsi="Calibri"/>
          <w:sz w:val="22"/>
        </w:rPr>
        <w:t xml:space="preserve">Yes, that gate has much less traffic.  </w:t>
      </w:r>
      <w:r>
        <w:rPr>
          <w:rFonts w:ascii="Calibri" w:hAnsi="Calibri"/>
          <w:i/>
          <w:sz w:val="22"/>
        </w:rPr>
        <w:t>Được, cổng đó ít xe cộ hơn nhiều.</w:t>
      </w:r>
    </w:p>
    <w:p>
      <w:pPr>
        <w:spacing w:after="160" w:line="312" w:lineRule="auto"/>
      </w:pPr>
      <w:r>
        <w:rPr>
          <w:rFonts w:ascii="Calibri" w:hAnsi="Calibri"/>
          <w:b/>
          <w:sz w:val="22"/>
        </w:rPr>
        <w:t xml:space="preserve">Ms Lan: </w:t>
      </w:r>
      <w:r>
        <w:rPr>
          <w:rFonts w:ascii="Calibri" w:hAnsi="Calibri"/>
          <w:sz w:val="22"/>
        </w:rPr>
        <w:t xml:space="preserve">Good, let us use that gate from now on.  </w:t>
      </w:r>
      <w:r>
        <w:rPr>
          <w:rFonts w:ascii="Calibri" w:hAnsi="Calibri"/>
          <w:i/>
          <w:sz w:val="22"/>
        </w:rPr>
        <w:t>Tốt, từ giờ mình dùng cổng đó.</w:t>
      </w:r>
    </w:p>
    <w:p>
      <w:pPr>
        <w:spacing w:after="160" w:line="312" w:lineRule="auto"/>
      </w:pPr>
      <w:r>
        <w:rPr>
          <w:rFonts w:ascii="Calibri" w:hAnsi="Calibri"/>
          <w:b/>
          <w:sz w:val="22"/>
        </w:rPr>
        <w:t xml:space="preserve">Ms Eugenia: </w:t>
      </w:r>
      <w:r>
        <w:rPr>
          <w:rFonts w:ascii="Calibri" w:hAnsi="Calibri"/>
          <w:sz w:val="22"/>
        </w:rPr>
        <w:t xml:space="preserve">Actually, could we visit the new neighbours this evening instead of tomorrow?  </w:t>
      </w:r>
      <w:r>
        <w:rPr>
          <w:rFonts w:ascii="Calibri" w:hAnsi="Calibri"/>
          <w:i/>
          <w:sz w:val="22"/>
        </w:rPr>
        <w:t>Thật ra, tối nay mình ghé chào hàng xóm mới thay vì mai được không?</w:t>
      </w:r>
    </w:p>
    <w:p>
      <w:pPr>
        <w:spacing w:after="160" w:line="312" w:lineRule="auto"/>
      </w:pPr>
      <w:r>
        <w:rPr>
          <w:rFonts w:ascii="Calibri" w:hAnsi="Calibri"/>
          <w:b/>
          <w:sz w:val="22"/>
        </w:rPr>
        <w:t xml:space="preserve">Ms Lan: </w:t>
      </w:r>
      <w:r>
        <w:rPr>
          <w:rFonts w:ascii="Calibri" w:hAnsi="Calibri"/>
          <w:sz w:val="22"/>
        </w:rPr>
        <w:t xml:space="preserve">Yes, that works well since we are both free.  </w:t>
      </w:r>
      <w:r>
        <w:rPr>
          <w:rFonts w:ascii="Calibri" w:hAnsi="Calibri"/>
          <w:i/>
          <w:sz w:val="22"/>
        </w:rPr>
        <w:t>Được, tối nay cả hai đều rảnh nên hợp lắm.</w:t>
      </w:r>
    </w:p>
    <w:p>
      <w:pPr>
        <w:spacing w:after="160" w:line="312" w:lineRule="auto"/>
      </w:pPr>
      <w:r>
        <w:rPr>
          <w:rFonts w:ascii="Calibri" w:hAnsi="Calibri"/>
          <w:b/>
          <w:sz w:val="22"/>
        </w:rPr>
        <w:t xml:space="preserve">Ms Eugenia: </w:t>
      </w:r>
      <w:r>
        <w:rPr>
          <w:rFonts w:ascii="Calibri" w:hAnsi="Calibri"/>
          <w:sz w:val="22"/>
        </w:rPr>
        <w:t xml:space="preserve">Great, let us go say hello tonight then.  </w:t>
      </w:r>
      <w:r>
        <w:rPr>
          <w:rFonts w:ascii="Calibri" w:hAnsi="Calibri"/>
          <w:i/>
          <w:sz w:val="22"/>
        </w:rPr>
        <w:t>Tuyệt, vậy tối nay mình qua chào nhé.</w:t>
      </w:r>
    </w:p>
    <w:p>
      <w:pPr>
        <w:spacing w:after="160" w:line="312" w:lineRule="auto"/>
      </w:pPr>
      <w:r>
        <w:rPr>
          <w:rFonts w:ascii="Calibri" w:hAnsi="Calibri"/>
          <w:b/>
          <w:sz w:val="22"/>
        </w:rPr>
        <w:t xml:space="preserve">Ms Lan: </w:t>
      </w:r>
      <w:r>
        <w:rPr>
          <w:rFonts w:ascii="Calibri" w:hAnsi="Calibri"/>
          <w:sz w:val="22"/>
        </w:rPr>
        <w:t xml:space="preserve">Actually, could we watch the parade from the corner instead of the main square?  </w:t>
      </w:r>
      <w:r>
        <w:rPr>
          <w:rFonts w:ascii="Calibri" w:hAnsi="Calibri"/>
          <w:i/>
          <w:sz w:val="22"/>
        </w:rPr>
        <w:t>Thật ra, mình xem diễu hành từ góc phố thay vì quảng trường chính được không?</w:t>
      </w:r>
    </w:p>
    <w:p>
      <w:pPr>
        <w:spacing w:after="160" w:line="312" w:lineRule="auto"/>
      </w:pPr>
      <w:r>
        <w:rPr>
          <w:rFonts w:ascii="Calibri" w:hAnsi="Calibri"/>
          <w:b/>
          <w:sz w:val="22"/>
        </w:rPr>
        <w:t xml:space="preserve">Ms Eugenia: </w:t>
      </w:r>
      <w:r>
        <w:rPr>
          <w:rFonts w:ascii="Calibri" w:hAnsi="Calibri"/>
          <w:sz w:val="22"/>
        </w:rPr>
        <w:t xml:space="preserve">Yes, it is much less crowded over there.  </w:t>
      </w:r>
      <w:r>
        <w:rPr>
          <w:rFonts w:ascii="Calibri" w:hAnsi="Calibri"/>
          <w:i/>
          <w:sz w:val="22"/>
        </w:rPr>
        <w:t>Được, chỗ đó vắng người hơn nhiều.</w:t>
      </w:r>
    </w:p>
    <w:p>
      <w:pPr>
        <w:spacing w:after="160" w:line="312" w:lineRule="auto"/>
      </w:pPr>
      <w:r>
        <w:rPr>
          <w:rFonts w:ascii="Calibri" w:hAnsi="Calibri"/>
          <w:b/>
          <w:sz w:val="22"/>
        </w:rPr>
        <w:t xml:space="preserve">Ms Lan: </w:t>
      </w:r>
      <w:r>
        <w:rPr>
          <w:rFonts w:ascii="Calibri" w:hAnsi="Calibri"/>
          <w:sz w:val="22"/>
        </w:rPr>
        <w:t xml:space="preserve">Good, let us head there for a better view.  </w:t>
      </w:r>
      <w:r>
        <w:rPr>
          <w:rFonts w:ascii="Calibri" w:hAnsi="Calibri"/>
          <w:i/>
          <w:sz w:val="22"/>
        </w:rPr>
        <w:t>Tốt, vậy mình ra đó để xem rõ hơn.</w:t>
      </w:r>
    </w:p>
    <w:p>
      <w:pPr>
        <w:spacing w:after="160" w:line="312" w:lineRule="auto"/>
      </w:pPr>
      <w:r>
        <w:rPr>
          <w:rFonts w:ascii="Calibri" w:hAnsi="Calibri"/>
          <w:b/>
          <w:sz w:val="22"/>
        </w:rPr>
        <w:t xml:space="preserve">Ms Eugenia: </w:t>
      </w:r>
      <w:r>
        <w:rPr>
          <w:rFonts w:ascii="Calibri" w:hAnsi="Calibri"/>
          <w:sz w:val="22"/>
        </w:rPr>
        <w:t xml:space="preserve">Why does being able to change a neighbourhood or directions choice matter so much anyway?  </w:t>
      </w:r>
      <w:r>
        <w:rPr>
          <w:rFonts w:ascii="Calibri" w:hAnsi="Calibri"/>
          <w:i/>
          <w:sz w:val="22"/>
        </w:rPr>
        <w:t>Vậy vì sao có thể thay đổi lựa chọn về khu phố hoặc đường đi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save time, and adapt quickly whenever something around us changes.  </w:t>
      </w:r>
      <w:r>
        <w:rPr>
          <w:rFonts w:ascii="Calibri" w:hAnsi="Calibri"/>
          <w:i/>
          <w:sz w:val="22"/>
        </w:rPr>
        <w:t>Nó giúp mình an toàn, tiết kiệm thời gian, và thích ứng nhanh khi có gì đó xung quanh thay đổi.</w:t>
      </w:r>
    </w:p>
    <w:p>
      <w:pPr>
        <w:spacing w:after="160" w:line="312" w:lineRule="auto"/>
      </w:pPr>
      <w:r>
        <w:rPr>
          <w:rFonts w:ascii="Calibri" w:hAnsi="Calibri"/>
          <w:b/>
          <w:sz w:val="22"/>
        </w:rPr>
        <w:t xml:space="preserve">Ms Eugenia: </w:t>
      </w:r>
      <w:r>
        <w:rPr>
          <w:rFonts w:ascii="Calibri" w:hAnsi="Calibri"/>
          <w:sz w:val="22"/>
        </w:rPr>
        <w:t xml:space="preserve">That is very true, being flexible about these choices really does make daily life so much smoother.  </w:t>
      </w:r>
      <w:r>
        <w:rPr>
          <w:rFonts w:ascii="Calibri" w:hAnsi="Calibri"/>
          <w:i/>
          <w:sz w:val="22"/>
        </w:rPr>
        <w:t>Đúng vậy thật, linh hoạt với những lựa chọn này thật sự giúp cuộc sống hằng ngày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0190</w:t>
            </w:r>
          </w:p>
        </w:tc>
        <w:tc>
          <w:tcPr>
            <w:tcW w:type="dxa" w:w="7824"/>
            <w:shd w:val="clear" w:color="auto" w:fill="D9E2F3"/>
          </w:tcPr>
          <w:p>
            <w:r>
              <w:rPr>
                <w:rFonts w:ascii="Arial" w:hAnsi="Arial"/>
                <w:b/>
                <w:color w:val="1F3864"/>
                <w:sz w:val="30"/>
              </w:rPr>
              <w:t>Asking and Answering Very Simple Questions About a Change or Choice Involving Public Transport</w:t>
            </w:r>
          </w:p>
          <w:p>
            <w:r>
              <w:rPr>
                <w:rFonts w:ascii="Arial" w:hAnsi="Arial"/>
                <w:i/>
                <w:color w:val="333333"/>
                <w:sz w:val="22"/>
              </w:rPr>
              <w:t>Giao tiếp nền tảng: public transport — a change or choice involving public transport</w:t>
            </w:r>
          </w:p>
        </w:tc>
      </w:tr>
    </w:tbl>
    <w:p>
      <w:pPr>
        <w:spacing w:after="40"/>
      </w:pPr>
    </w:p>
    <w:p>
      <w:pPr>
        <w:spacing w:after="160"/>
      </w:pPr>
      <w:r>
        <w:rPr>
          <w:rFonts w:ascii="Calibri" w:hAnsi="Calibri"/>
          <w:i/>
          <w:sz w:val="19"/>
        </w:rPr>
        <w:t>Ms Lan and Mr Caspian are commuters who often travel around the city together and keep adjusting small choices about public transport along the way. Across many everyday moments -- changing to an express bus instead of a local one, changing to a different subway line, changing a train seat from the aisle to the window, changing which stop to board at, changing a single ticket to a day pass, changing a route to avoid a transfer, changing to an earlier departure time, changing which platform to wait on, changing to a quieter train car, changing from a bus to a tram, changing a monthly pass to a weekly one, changing which station to get off at, changing a standing spot on a crowded train, changing a ferry departure time, changing which station entrance to use, changing a taxi ride to a night bus, changing a transfer point, changing seats to avoid the sun, changing lines because of a delay, changing a paper ticket to an app ticket, changing to a student fare card, changing a waiting spot because of rain, changing a travel day to avoid rush hour, changing to a direct train instead of one with many stops, changing which car to put a bike in, changing a tram stop for a market visit, changing seats to be closer to the exit, changing to a first class car, changing to a slower but cheaper train, changing a return ticket time, changing which app to check for schedules, changing a waiting bench because of a crowd, changing to an escalator instead of stairs, changing from a seat to standing because of a big backpack, changing a day pass to cover both zones, changing an exit because of a broken elevator, changing cars for more luggage space, changing subway lines because of construction, changing to wait for the next train instead of a crowded one, changing seats for a mother with a stroller, changing to a scenic bus route for sightseeing, and finally why being able to change a public transport choice matters so much for everyday life -- one of them explains a change or choice, and the other responds clearly each time.</w:t>
      </w:r>
      <w:r>
        <w:rPr>
          <w:rFonts w:ascii="Calibri" w:hAnsi="Calibri"/>
          <w:i/>
          <w:sz w:val="19"/>
        </w:rPr>
        <w:t xml:space="preserve">  Chị Lan và anh Caspian là những người thường xuyên đi lại trong thành phố cùng nhau và hay điều chỉnh những lựa chọn nhỏ về phương tiện công cộng dọc đường. Qua nhiều khoảnh khắc đời thường -- đổi sang xe buýt nhanh thay vì xe buýt thường, đổi sang tuyến tàu điện ngầm khác, đổi chỗ ngồi trên tàu từ lối đi sang cửa sổ, đổi trạm lên xe, đổi vé lượt sang vé ngày, đổi tuyến đường để tránh chuyển xe, đổi giờ khởi hành sớm hơn, đổi sân ga chờ, đổi sang toa tàu yên tĩnh hơn, đổi từ xe buýt sang xe điện, đổi vé tháng sang vé tuần, đổi ga xuống xe, đổi chỗ đứng trên tàu đông người, đổi giờ chuyến phà, đổi cổng vào ga, đổi từ đi taxi sang xe buýt đêm, đổi điểm chuyển xe, đổi chỗ ngồi để tránh nắng, đổi tuyến vì bị trễ chuyến, đổi vé giấy sang vé trên ứng dụng, đổi sang thẻ vé sinh viên, đổi chỗ đợi vì trời mưa, đổi ngày đi để tránh giờ cao điểm, đổi sang tàu thẳng thay vì tàu dừng nhiều trạm, đổi toa để chở xe đạp, đổi trạm xe điện để ghé chợ, đổi chỗ ngồi gần cửa ra hơn, đổi sang toa hạng nhất, đổi sang tàu chậm nhưng rẻ hơn, đổi giờ vé khứ hồi, đổi ứng dụng xem lịch trình, đổi ghế chờ vì đông người, đổi sang đi thang cuốn thay vì cầu thang, đổi từ ngồi sang đứng vì ba lô to, đổi vé ngày để dùng cho cả hai khu vực, đổi cổng ra vì thang máy hỏng, đổi toa để có chỗ để hành lý, đổi tuyến tàu điện ngầm vì công trình thi công, đổi sang đợi chuyến sau thay vì chuyến đông người, đổi chỗ ngồi cho một người mẹ đẩy xe nôi, đổi sang tuyến xe buýt ngắm cảnh để tham quan, và cuối cùng là vì sao có thể thay đổi lựa chọn về phương tiện công cộng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take the express bus instead of the local one?  </w:t>
      </w:r>
      <w:r>
        <w:rPr>
          <w:rFonts w:ascii="Calibri" w:hAnsi="Calibri"/>
          <w:i/>
          <w:sz w:val="22"/>
        </w:rPr>
        <w:t>Thật ra, mình đi xe buýt nhanh thay vì xe buýt thường được không?</w:t>
      </w:r>
    </w:p>
    <w:p>
      <w:pPr>
        <w:spacing w:after="160" w:line="312" w:lineRule="auto"/>
      </w:pPr>
      <w:r>
        <w:rPr>
          <w:rFonts w:ascii="Calibri" w:hAnsi="Calibri"/>
          <w:b/>
          <w:sz w:val="22"/>
        </w:rPr>
        <w:t xml:space="preserve">Mr Caspian: </w:t>
      </w:r>
      <w:r>
        <w:rPr>
          <w:rFonts w:ascii="Calibri" w:hAnsi="Calibri"/>
          <w:sz w:val="22"/>
        </w:rPr>
        <w:t xml:space="preserve">Yes, the express bus should get us there much faster.  </w:t>
      </w:r>
      <w:r>
        <w:rPr>
          <w:rFonts w:ascii="Calibri" w:hAnsi="Calibri"/>
          <w:i/>
          <w:sz w:val="22"/>
        </w:rPr>
        <w:t>Được, xe buýt nhanh sẽ đưa mình tới đó nhanh hơn nhiều.</w:t>
      </w:r>
    </w:p>
    <w:p>
      <w:pPr>
        <w:spacing w:after="160" w:line="312" w:lineRule="auto"/>
      </w:pPr>
      <w:r>
        <w:rPr>
          <w:rFonts w:ascii="Calibri" w:hAnsi="Calibri"/>
          <w:b/>
          <w:sz w:val="22"/>
        </w:rPr>
        <w:t xml:space="preserve">Ms Lan: </w:t>
      </w:r>
      <w:r>
        <w:rPr>
          <w:rFonts w:ascii="Calibri" w:hAnsi="Calibri"/>
          <w:sz w:val="22"/>
        </w:rPr>
        <w:t xml:space="preserve">Great, let us wait for the express bus then.  </w:t>
      </w:r>
      <w:r>
        <w:rPr>
          <w:rFonts w:ascii="Calibri" w:hAnsi="Calibri"/>
          <w:i/>
          <w:sz w:val="22"/>
        </w:rPr>
        <w:t>Tuyệt, vậy mình đợi xe buýt nhanh nhé.</w:t>
      </w:r>
    </w:p>
    <w:p>
      <w:pPr>
        <w:spacing w:after="160" w:line="312" w:lineRule="auto"/>
      </w:pPr>
      <w:r>
        <w:rPr>
          <w:rFonts w:ascii="Calibri" w:hAnsi="Calibri"/>
          <w:b/>
          <w:sz w:val="22"/>
        </w:rPr>
        <w:t xml:space="preserve">Mr Caspian: </w:t>
      </w:r>
      <w:r>
        <w:rPr>
          <w:rFonts w:ascii="Calibri" w:hAnsi="Calibri"/>
          <w:sz w:val="22"/>
        </w:rPr>
        <w:t xml:space="preserve">Actually, could we switch to the red line instead of the blue line?  </w:t>
      </w:r>
      <w:r>
        <w:rPr>
          <w:rFonts w:ascii="Calibri" w:hAnsi="Calibri"/>
          <w:i/>
          <w:sz w:val="22"/>
        </w:rPr>
        <w:t>Thật ra, mình đổi sang tuyến đỏ thay vì tuyến xanh được không?</w:t>
      </w:r>
    </w:p>
    <w:p>
      <w:pPr>
        <w:spacing w:after="160" w:line="312" w:lineRule="auto"/>
      </w:pPr>
      <w:r>
        <w:rPr>
          <w:rFonts w:ascii="Calibri" w:hAnsi="Calibri"/>
          <w:b/>
          <w:sz w:val="22"/>
        </w:rPr>
        <w:t xml:space="preserve">Ms Lan: </w:t>
      </w:r>
      <w:r>
        <w:rPr>
          <w:rFonts w:ascii="Calibri" w:hAnsi="Calibri"/>
          <w:sz w:val="22"/>
        </w:rPr>
        <w:t xml:space="preserve">Yes, the red line goes straight to the museum.  </w:t>
      </w:r>
      <w:r>
        <w:rPr>
          <w:rFonts w:ascii="Calibri" w:hAnsi="Calibri"/>
          <w:i/>
          <w:sz w:val="22"/>
        </w:rPr>
        <w:t>Được, tuyến đỏ đi thẳng tới bảo tàng luôn.</w:t>
      </w:r>
    </w:p>
    <w:p>
      <w:pPr>
        <w:spacing w:after="160" w:line="312" w:lineRule="auto"/>
      </w:pPr>
      <w:r>
        <w:rPr>
          <w:rFonts w:ascii="Calibri" w:hAnsi="Calibri"/>
          <w:b/>
          <w:sz w:val="22"/>
        </w:rPr>
        <w:t xml:space="preserve">Mr Caspian: </w:t>
      </w:r>
      <w:r>
        <w:rPr>
          <w:rFonts w:ascii="Calibri" w:hAnsi="Calibri"/>
          <w:sz w:val="22"/>
        </w:rPr>
        <w:t xml:space="preserve">Good, let us switch to the red line then.  </w:t>
      </w:r>
      <w:r>
        <w:rPr>
          <w:rFonts w:ascii="Calibri" w:hAnsi="Calibri"/>
          <w:i/>
          <w:sz w:val="22"/>
        </w:rPr>
        <w:t>Tốt, vậy mình đổi sang tuyến đỏ nhé.</w:t>
      </w:r>
    </w:p>
    <w:p>
      <w:pPr>
        <w:spacing w:after="160" w:line="312" w:lineRule="auto"/>
      </w:pPr>
      <w:r>
        <w:rPr>
          <w:rFonts w:ascii="Calibri" w:hAnsi="Calibri"/>
          <w:b/>
          <w:sz w:val="22"/>
        </w:rPr>
        <w:t xml:space="preserve">Ms Lan: </w:t>
      </w:r>
      <w:r>
        <w:rPr>
          <w:rFonts w:ascii="Calibri" w:hAnsi="Calibri"/>
          <w:sz w:val="22"/>
        </w:rPr>
        <w:t xml:space="preserve">Actually, could I sit by the window instead of the aisle?  </w:t>
      </w:r>
      <w:r>
        <w:rPr>
          <w:rFonts w:ascii="Calibri" w:hAnsi="Calibri"/>
          <w:i/>
          <w:sz w:val="22"/>
        </w:rPr>
        <w:t>Thật ra, tôi ngồi cạnh cửa sổ thay vì lối đi được không?</w:t>
      </w:r>
    </w:p>
    <w:p>
      <w:pPr>
        <w:spacing w:after="160" w:line="312" w:lineRule="auto"/>
      </w:pPr>
      <w:r>
        <w:rPr>
          <w:rFonts w:ascii="Calibri" w:hAnsi="Calibri"/>
          <w:b/>
          <w:sz w:val="22"/>
        </w:rPr>
        <w:t xml:space="preserve">Mr Caspian: </w:t>
      </w:r>
      <w:r>
        <w:rPr>
          <w:rFonts w:ascii="Calibri" w:hAnsi="Calibri"/>
          <w:sz w:val="22"/>
        </w:rPr>
        <w:t xml:space="preserve">Yes, of course, we can trade seats right now.  </w:t>
      </w:r>
      <w:r>
        <w:rPr>
          <w:rFonts w:ascii="Calibri" w:hAnsi="Calibri"/>
          <w:i/>
          <w:sz w:val="22"/>
        </w:rPr>
        <w:t>Được chứ, mình đổi chỗ ngay bây giờ nhé.</w:t>
      </w:r>
    </w:p>
    <w:p>
      <w:pPr>
        <w:spacing w:after="160" w:line="312" w:lineRule="auto"/>
      </w:pPr>
      <w:r>
        <w:rPr>
          <w:rFonts w:ascii="Calibri" w:hAnsi="Calibri"/>
          <w:b/>
          <w:sz w:val="22"/>
        </w:rPr>
        <w:t xml:space="preserve">Ms Lan: </w:t>
      </w:r>
      <w:r>
        <w:rPr>
          <w:rFonts w:ascii="Calibri" w:hAnsi="Calibri"/>
          <w:sz w:val="22"/>
        </w:rPr>
        <w:t xml:space="preserve">Perfect, thank you for switching with me.  </w:t>
      </w:r>
      <w:r>
        <w:rPr>
          <w:rFonts w:ascii="Calibri" w:hAnsi="Calibri"/>
          <w:i/>
          <w:sz w:val="22"/>
        </w:rPr>
        <w:t>Tuyệt vời, cảm ơn anh đã đổi chỗ với tôi.</w:t>
      </w:r>
    </w:p>
    <w:p>
      <w:pPr>
        <w:spacing w:after="160" w:line="312" w:lineRule="auto"/>
      </w:pPr>
      <w:r>
        <w:rPr>
          <w:rFonts w:ascii="Calibri" w:hAnsi="Calibri"/>
          <w:b/>
          <w:sz w:val="22"/>
        </w:rPr>
        <w:t xml:space="preserve">Mr Caspian: </w:t>
      </w:r>
      <w:r>
        <w:rPr>
          <w:rFonts w:ascii="Calibri" w:hAnsi="Calibri"/>
          <w:sz w:val="22"/>
        </w:rPr>
        <w:t xml:space="preserve">Actually, could we board at the next stop instead of this one?  </w:t>
      </w:r>
      <w:r>
        <w:rPr>
          <w:rFonts w:ascii="Calibri" w:hAnsi="Calibri"/>
          <w:i/>
          <w:sz w:val="22"/>
        </w:rPr>
        <w:t>Thật ra, mình lên xe ở trạm kế tiếp thay vì trạm này được không?</w:t>
      </w:r>
    </w:p>
    <w:p>
      <w:pPr>
        <w:spacing w:after="160" w:line="312" w:lineRule="auto"/>
      </w:pPr>
      <w:r>
        <w:rPr>
          <w:rFonts w:ascii="Calibri" w:hAnsi="Calibri"/>
          <w:b/>
          <w:sz w:val="22"/>
        </w:rPr>
        <w:t xml:space="preserve">Ms Lan: </w:t>
      </w:r>
      <w:r>
        <w:rPr>
          <w:rFonts w:ascii="Calibri" w:hAnsi="Calibri"/>
          <w:sz w:val="22"/>
        </w:rPr>
        <w:t xml:space="preserve">Yes, the next stop has a bench to sit on.  </w:t>
      </w:r>
      <w:r>
        <w:rPr>
          <w:rFonts w:ascii="Calibri" w:hAnsi="Calibri"/>
          <w:i/>
          <w:sz w:val="22"/>
        </w:rPr>
        <w:t>Được, trạm kế tiếp có ghế để ngồi nữa.</w:t>
      </w:r>
    </w:p>
    <w:p>
      <w:pPr>
        <w:spacing w:after="160" w:line="312" w:lineRule="auto"/>
      </w:pPr>
      <w:r>
        <w:rPr>
          <w:rFonts w:ascii="Calibri" w:hAnsi="Calibri"/>
          <w:b/>
          <w:sz w:val="22"/>
        </w:rPr>
        <w:t xml:space="preserve">Mr Caspian: </w:t>
      </w:r>
      <w:r>
        <w:rPr>
          <w:rFonts w:ascii="Calibri" w:hAnsi="Calibri"/>
          <w:sz w:val="22"/>
        </w:rPr>
        <w:t xml:space="preserve">Good, let us walk to the next stop then.  </w:t>
      </w:r>
      <w:r>
        <w:rPr>
          <w:rFonts w:ascii="Calibri" w:hAnsi="Calibri"/>
          <w:i/>
          <w:sz w:val="22"/>
        </w:rPr>
        <w:t>Tốt, vậy mình đi bộ tới trạm kế tiếp nhé.</w:t>
      </w:r>
    </w:p>
    <w:p>
      <w:pPr>
        <w:spacing w:after="160" w:line="312" w:lineRule="auto"/>
      </w:pPr>
      <w:r>
        <w:rPr>
          <w:rFonts w:ascii="Calibri" w:hAnsi="Calibri"/>
          <w:b/>
          <w:sz w:val="22"/>
        </w:rPr>
        <w:t xml:space="preserve">Ms Lan: </w:t>
      </w:r>
      <w:r>
        <w:rPr>
          <w:rFonts w:ascii="Calibri" w:hAnsi="Calibri"/>
          <w:sz w:val="22"/>
        </w:rPr>
        <w:t xml:space="preserve">Actually, could we buy a day pass instead of two single tickets?  </w:t>
      </w:r>
      <w:r>
        <w:rPr>
          <w:rFonts w:ascii="Calibri" w:hAnsi="Calibri"/>
          <w:i/>
          <w:sz w:val="22"/>
        </w:rPr>
        <w:t>Thật ra, mình mua vé ngày thay vì hai vé lượt được không?</w:t>
      </w:r>
    </w:p>
    <w:p>
      <w:pPr>
        <w:spacing w:after="160" w:line="312" w:lineRule="auto"/>
      </w:pPr>
      <w:r>
        <w:rPr>
          <w:rFonts w:ascii="Calibri" w:hAnsi="Calibri"/>
          <w:b/>
          <w:sz w:val="22"/>
        </w:rPr>
        <w:t xml:space="preserve">Mr Caspian: </w:t>
      </w:r>
      <w:r>
        <w:rPr>
          <w:rFonts w:ascii="Calibri" w:hAnsi="Calibri"/>
          <w:sz w:val="22"/>
        </w:rPr>
        <w:t xml:space="preserve">Yes, a day pass is cheaper for all our trips today.  </w:t>
      </w:r>
      <w:r>
        <w:rPr>
          <w:rFonts w:ascii="Calibri" w:hAnsi="Calibri"/>
          <w:i/>
          <w:sz w:val="22"/>
        </w:rPr>
        <w:t>Được, vé ngày rẻ hơn cho tất cả các chuyến hôm nay.</w:t>
      </w:r>
    </w:p>
    <w:p>
      <w:pPr>
        <w:spacing w:after="160" w:line="312" w:lineRule="auto"/>
      </w:pPr>
      <w:r>
        <w:rPr>
          <w:rFonts w:ascii="Calibri" w:hAnsi="Calibri"/>
          <w:b/>
          <w:sz w:val="22"/>
        </w:rPr>
        <w:t xml:space="preserve">Ms Lan: </w:t>
      </w:r>
      <w:r>
        <w:rPr>
          <w:rFonts w:ascii="Calibri" w:hAnsi="Calibri"/>
          <w:sz w:val="22"/>
        </w:rPr>
        <w:t xml:space="preserve">Wonderful, let us get the day pass then.  </w:t>
      </w:r>
      <w:r>
        <w:rPr>
          <w:rFonts w:ascii="Calibri" w:hAnsi="Calibri"/>
          <w:i/>
          <w:sz w:val="22"/>
        </w:rPr>
        <w:t>Tuyệt vời, vậy mình mua vé ngày nhé.</w:t>
      </w:r>
    </w:p>
    <w:p>
      <w:pPr>
        <w:spacing w:after="160" w:line="312" w:lineRule="auto"/>
      </w:pPr>
      <w:r>
        <w:rPr>
          <w:rFonts w:ascii="Calibri" w:hAnsi="Calibri"/>
          <w:b/>
          <w:sz w:val="22"/>
        </w:rPr>
        <w:t xml:space="preserve">Mr Caspian: </w:t>
      </w:r>
      <w:r>
        <w:rPr>
          <w:rFonts w:ascii="Calibri" w:hAnsi="Calibri"/>
          <w:sz w:val="22"/>
        </w:rPr>
        <w:t xml:space="preserve">Actually, could we take the direct bus instead of transferring twice?  </w:t>
      </w:r>
      <w:r>
        <w:rPr>
          <w:rFonts w:ascii="Calibri" w:hAnsi="Calibri"/>
          <w:i/>
          <w:sz w:val="22"/>
        </w:rPr>
        <w:t>Thật ra, mình đi xe buýt thẳng thay vì chuyển xe hai lần được không?</w:t>
      </w:r>
    </w:p>
    <w:p>
      <w:pPr>
        <w:spacing w:after="160" w:line="312" w:lineRule="auto"/>
      </w:pPr>
      <w:r>
        <w:rPr>
          <w:rFonts w:ascii="Calibri" w:hAnsi="Calibri"/>
          <w:b/>
          <w:sz w:val="22"/>
        </w:rPr>
        <w:t xml:space="preserve">Ms Lan: </w:t>
      </w:r>
      <w:r>
        <w:rPr>
          <w:rFonts w:ascii="Calibri" w:hAnsi="Calibri"/>
          <w:sz w:val="22"/>
        </w:rPr>
        <w:t xml:space="preserve">Yes, that saves us a lot of waiting time.  </w:t>
      </w:r>
      <w:r>
        <w:rPr>
          <w:rFonts w:ascii="Calibri" w:hAnsi="Calibri"/>
          <w:i/>
          <w:sz w:val="22"/>
        </w:rPr>
        <w:t>Được, vậy tiết kiệm được nhiều thời gian chờ.</w:t>
      </w:r>
    </w:p>
    <w:p>
      <w:pPr>
        <w:spacing w:after="160" w:line="312" w:lineRule="auto"/>
      </w:pPr>
      <w:r>
        <w:rPr>
          <w:rFonts w:ascii="Calibri" w:hAnsi="Calibri"/>
          <w:b/>
          <w:sz w:val="22"/>
        </w:rPr>
        <w:t xml:space="preserve">Mr Caspian: </w:t>
      </w:r>
      <w:r>
        <w:rPr>
          <w:rFonts w:ascii="Calibri" w:hAnsi="Calibri"/>
          <w:sz w:val="22"/>
        </w:rPr>
        <w:t xml:space="preserve">Great, let us take the direct bus then.  </w:t>
      </w:r>
      <w:r>
        <w:rPr>
          <w:rFonts w:ascii="Calibri" w:hAnsi="Calibri"/>
          <w:i/>
          <w:sz w:val="22"/>
        </w:rPr>
        <w:t>Tuyệt, vậy mình đi xe thẳng nhé.</w:t>
      </w:r>
    </w:p>
    <w:p>
      <w:pPr>
        <w:spacing w:after="160" w:line="312" w:lineRule="auto"/>
      </w:pPr>
      <w:r>
        <w:rPr>
          <w:rFonts w:ascii="Calibri" w:hAnsi="Calibri"/>
          <w:b/>
          <w:sz w:val="22"/>
        </w:rPr>
        <w:t xml:space="preserve">Ms Lan: </w:t>
      </w:r>
      <w:r>
        <w:rPr>
          <w:rFonts w:ascii="Calibri" w:hAnsi="Calibri"/>
          <w:sz w:val="22"/>
        </w:rPr>
        <w:t xml:space="preserve">Actually, could we catch the seven o'clock bus instead of the eight o'clock one?  </w:t>
      </w:r>
      <w:r>
        <w:rPr>
          <w:rFonts w:ascii="Calibri" w:hAnsi="Calibri"/>
          <w:i/>
          <w:sz w:val="22"/>
        </w:rPr>
        <w:t>Thật ra, mình bắt xe buýt bảy giờ thay vì tám giờ được không?</w:t>
      </w:r>
    </w:p>
    <w:p>
      <w:pPr>
        <w:spacing w:after="160" w:line="312" w:lineRule="auto"/>
      </w:pPr>
      <w:r>
        <w:rPr>
          <w:rFonts w:ascii="Calibri" w:hAnsi="Calibri"/>
          <w:b/>
          <w:sz w:val="22"/>
        </w:rPr>
        <w:t xml:space="preserve">Mr Caspian: </w:t>
      </w:r>
      <w:r>
        <w:rPr>
          <w:rFonts w:ascii="Calibri" w:hAnsi="Calibri"/>
          <w:sz w:val="22"/>
        </w:rPr>
        <w:t xml:space="preserve">Yes, that way we avoid the morning rush.  </w:t>
      </w:r>
      <w:r>
        <w:rPr>
          <w:rFonts w:ascii="Calibri" w:hAnsi="Calibri"/>
          <w:i/>
          <w:sz w:val="22"/>
        </w:rPr>
        <w:t>Được, vậy mình tránh được giờ cao điểm buổi sáng.</w:t>
      </w:r>
    </w:p>
    <w:p>
      <w:pPr>
        <w:spacing w:after="160" w:line="312" w:lineRule="auto"/>
      </w:pPr>
      <w:r>
        <w:rPr>
          <w:rFonts w:ascii="Calibri" w:hAnsi="Calibri"/>
          <w:b/>
          <w:sz w:val="22"/>
        </w:rPr>
        <w:t xml:space="preserve">Ms Lan: </w:t>
      </w:r>
      <w:r>
        <w:rPr>
          <w:rFonts w:ascii="Calibri" w:hAnsi="Calibri"/>
          <w:sz w:val="22"/>
        </w:rPr>
        <w:t xml:space="preserve">Good, let us leave earlier then.  </w:t>
      </w:r>
      <w:r>
        <w:rPr>
          <w:rFonts w:ascii="Calibri" w:hAnsi="Calibri"/>
          <w:i/>
          <w:sz w:val="22"/>
        </w:rPr>
        <w:t>Tốt, vậy mình đi sớm hơn nhé.</w:t>
      </w:r>
    </w:p>
    <w:p>
      <w:pPr>
        <w:spacing w:after="160" w:line="312" w:lineRule="auto"/>
      </w:pPr>
      <w:r>
        <w:rPr>
          <w:rFonts w:ascii="Calibri" w:hAnsi="Calibri"/>
          <w:b/>
          <w:sz w:val="22"/>
        </w:rPr>
        <w:t xml:space="preserve">Mr Caspian: </w:t>
      </w:r>
      <w:r>
        <w:rPr>
          <w:rFonts w:ascii="Calibri" w:hAnsi="Calibri"/>
          <w:sz w:val="22"/>
        </w:rPr>
        <w:t xml:space="preserve">Actually, could we wait on platform two instead of platform one?  </w:t>
      </w:r>
      <w:r>
        <w:rPr>
          <w:rFonts w:ascii="Calibri" w:hAnsi="Calibri"/>
          <w:i/>
          <w:sz w:val="22"/>
        </w:rPr>
        <w:t>Thật ra, mình đợi ở sân ga số hai thay vì số một được không?</w:t>
      </w:r>
    </w:p>
    <w:p>
      <w:pPr>
        <w:spacing w:after="160" w:line="312" w:lineRule="auto"/>
      </w:pPr>
      <w:r>
        <w:rPr>
          <w:rFonts w:ascii="Calibri" w:hAnsi="Calibri"/>
          <w:b/>
          <w:sz w:val="22"/>
        </w:rPr>
        <w:t xml:space="preserve">Ms Lan: </w:t>
      </w:r>
      <w:r>
        <w:rPr>
          <w:rFonts w:ascii="Calibri" w:hAnsi="Calibri"/>
          <w:sz w:val="22"/>
        </w:rPr>
        <w:t xml:space="preserve">Yes, the announcement just changed the platform.  </w:t>
      </w:r>
      <w:r>
        <w:rPr>
          <w:rFonts w:ascii="Calibri" w:hAnsi="Calibri"/>
          <w:i/>
          <w:sz w:val="22"/>
        </w:rPr>
        <w:t>Được, thông báo vừa đổi sân ga rồi.</w:t>
      </w:r>
    </w:p>
    <w:p>
      <w:pPr>
        <w:spacing w:after="160" w:line="312" w:lineRule="auto"/>
      </w:pPr>
      <w:r>
        <w:rPr>
          <w:rFonts w:ascii="Calibri" w:hAnsi="Calibri"/>
          <w:b/>
          <w:sz w:val="22"/>
        </w:rPr>
        <w:t xml:space="preserve">Mr Caspian: </w:t>
      </w:r>
      <w:r>
        <w:rPr>
          <w:rFonts w:ascii="Calibri" w:hAnsi="Calibri"/>
          <w:sz w:val="22"/>
        </w:rPr>
        <w:t xml:space="preserve">Good, let us move to platform two now.  </w:t>
      </w:r>
      <w:r>
        <w:rPr>
          <w:rFonts w:ascii="Calibri" w:hAnsi="Calibri"/>
          <w:i/>
          <w:sz w:val="22"/>
        </w:rPr>
        <w:t>Tốt, vậy mình qua sân ga số hai ngay.</w:t>
      </w:r>
    </w:p>
    <w:p>
      <w:pPr>
        <w:spacing w:after="160" w:line="312" w:lineRule="auto"/>
      </w:pPr>
      <w:r>
        <w:rPr>
          <w:rFonts w:ascii="Calibri" w:hAnsi="Calibri"/>
          <w:b/>
          <w:sz w:val="22"/>
        </w:rPr>
        <w:t xml:space="preserve">Ms Lan: </w:t>
      </w:r>
      <w:r>
        <w:rPr>
          <w:rFonts w:ascii="Calibri" w:hAnsi="Calibri"/>
          <w:sz w:val="22"/>
        </w:rPr>
        <w:t xml:space="preserve">Actually, could we sit in the quiet car instead of the front car?  </w:t>
      </w:r>
      <w:r>
        <w:rPr>
          <w:rFonts w:ascii="Calibri" w:hAnsi="Calibri"/>
          <w:i/>
          <w:sz w:val="22"/>
        </w:rPr>
        <w:t>Thật ra, mình ngồi ở toa yên tĩnh thay vì toa đầu được không?</w:t>
      </w:r>
    </w:p>
    <w:p>
      <w:pPr>
        <w:spacing w:after="160" w:line="312" w:lineRule="auto"/>
      </w:pPr>
      <w:r>
        <w:rPr>
          <w:rFonts w:ascii="Calibri" w:hAnsi="Calibri"/>
          <w:b/>
          <w:sz w:val="22"/>
        </w:rPr>
        <w:t xml:space="preserve">Mr Caspian: </w:t>
      </w:r>
      <w:r>
        <w:rPr>
          <w:rFonts w:ascii="Calibri" w:hAnsi="Calibri"/>
          <w:sz w:val="22"/>
        </w:rPr>
        <w:t xml:space="preserve">Yes, the quiet car should be much calmer.  </w:t>
      </w:r>
      <w:r>
        <w:rPr>
          <w:rFonts w:ascii="Calibri" w:hAnsi="Calibri"/>
          <w:i/>
          <w:sz w:val="22"/>
        </w:rPr>
        <w:t>Được, toa yên tĩnh chắc chắn sẽ dễ chịu hơn.</w:t>
      </w:r>
    </w:p>
    <w:p>
      <w:pPr>
        <w:spacing w:after="160" w:line="312" w:lineRule="auto"/>
      </w:pPr>
      <w:r>
        <w:rPr>
          <w:rFonts w:ascii="Calibri" w:hAnsi="Calibri"/>
          <w:b/>
          <w:sz w:val="22"/>
        </w:rPr>
        <w:t xml:space="preserve">Ms Lan: </w:t>
      </w:r>
      <w:r>
        <w:rPr>
          <w:rFonts w:ascii="Calibri" w:hAnsi="Calibri"/>
          <w:sz w:val="22"/>
        </w:rPr>
        <w:t xml:space="preserve">Perfect, let us move to the quiet car then.  </w:t>
      </w:r>
      <w:r>
        <w:rPr>
          <w:rFonts w:ascii="Calibri" w:hAnsi="Calibri"/>
          <w:i/>
          <w:sz w:val="22"/>
        </w:rPr>
        <w:t>Tuyệt vời, vậy mình qua toa yên tĩnh nhé.</w:t>
      </w:r>
    </w:p>
    <w:p>
      <w:pPr>
        <w:spacing w:after="160" w:line="312" w:lineRule="auto"/>
      </w:pPr>
      <w:r>
        <w:rPr>
          <w:rFonts w:ascii="Calibri" w:hAnsi="Calibri"/>
          <w:b/>
          <w:sz w:val="22"/>
        </w:rPr>
        <w:t xml:space="preserve">Mr Caspian: </w:t>
      </w:r>
      <w:r>
        <w:rPr>
          <w:rFonts w:ascii="Calibri" w:hAnsi="Calibri"/>
          <w:sz w:val="22"/>
        </w:rPr>
        <w:t xml:space="preserve">Actually, could we take the tram instead of the bus this time?  </w:t>
      </w:r>
      <w:r>
        <w:rPr>
          <w:rFonts w:ascii="Calibri" w:hAnsi="Calibri"/>
          <w:i/>
          <w:sz w:val="22"/>
        </w:rPr>
        <w:t>Thật ra, lần này mình đi xe điện thay vì xe buýt được không?</w:t>
      </w:r>
    </w:p>
    <w:p>
      <w:pPr>
        <w:spacing w:after="160" w:line="312" w:lineRule="auto"/>
      </w:pPr>
      <w:r>
        <w:rPr>
          <w:rFonts w:ascii="Calibri" w:hAnsi="Calibri"/>
          <w:b/>
          <w:sz w:val="22"/>
        </w:rPr>
        <w:t xml:space="preserve">Ms Lan: </w:t>
      </w:r>
      <w:r>
        <w:rPr>
          <w:rFonts w:ascii="Calibri" w:hAnsi="Calibri"/>
          <w:sz w:val="22"/>
        </w:rPr>
        <w:t xml:space="preserve">Yes, the tram stop is much closer to us.  </w:t>
      </w:r>
      <w:r>
        <w:rPr>
          <w:rFonts w:ascii="Calibri" w:hAnsi="Calibri"/>
          <w:i/>
          <w:sz w:val="22"/>
        </w:rPr>
        <w:t>Được, trạm xe điện gần mình hơn nhiều.</w:t>
      </w:r>
    </w:p>
    <w:p>
      <w:pPr>
        <w:spacing w:after="160" w:line="312" w:lineRule="auto"/>
      </w:pPr>
      <w:r>
        <w:rPr>
          <w:rFonts w:ascii="Calibri" w:hAnsi="Calibri"/>
          <w:b/>
          <w:sz w:val="22"/>
        </w:rPr>
        <w:t xml:space="preserve">Mr Caspian: </w:t>
      </w:r>
      <w:r>
        <w:rPr>
          <w:rFonts w:ascii="Calibri" w:hAnsi="Calibri"/>
          <w:sz w:val="22"/>
        </w:rPr>
        <w:t xml:space="preserve">Good, let us take the tram then.  </w:t>
      </w:r>
      <w:r>
        <w:rPr>
          <w:rFonts w:ascii="Calibri" w:hAnsi="Calibri"/>
          <w:i/>
          <w:sz w:val="22"/>
        </w:rPr>
        <w:t>Tốt, vậy mình đi xe điện nhé.</w:t>
      </w:r>
    </w:p>
    <w:p>
      <w:pPr>
        <w:spacing w:after="160" w:line="312" w:lineRule="auto"/>
      </w:pPr>
      <w:r>
        <w:rPr>
          <w:rFonts w:ascii="Calibri" w:hAnsi="Calibri"/>
          <w:b/>
          <w:sz w:val="22"/>
        </w:rPr>
        <w:t xml:space="preserve">Ms Lan: </w:t>
      </w:r>
      <w:r>
        <w:rPr>
          <w:rFonts w:ascii="Calibri" w:hAnsi="Calibri"/>
          <w:sz w:val="22"/>
        </w:rPr>
        <w:t xml:space="preserve">Actually, could I buy a weekly pass instead of a monthly one?  </w:t>
      </w:r>
      <w:r>
        <w:rPr>
          <w:rFonts w:ascii="Calibri" w:hAnsi="Calibri"/>
          <w:i/>
          <w:sz w:val="22"/>
        </w:rPr>
        <w:t>Thật ra, tôi mua vé tuần thay vì vé tháng được không?</w:t>
      </w:r>
    </w:p>
    <w:p>
      <w:pPr>
        <w:spacing w:after="160" w:line="312" w:lineRule="auto"/>
      </w:pPr>
      <w:r>
        <w:rPr>
          <w:rFonts w:ascii="Calibri" w:hAnsi="Calibri"/>
          <w:b/>
          <w:sz w:val="22"/>
        </w:rPr>
        <w:t xml:space="preserve">Mr Caspian: </w:t>
      </w:r>
      <w:r>
        <w:rPr>
          <w:rFonts w:ascii="Calibri" w:hAnsi="Calibri"/>
          <w:sz w:val="22"/>
        </w:rPr>
        <w:t xml:space="preserve">Yes, that makes sense since you are only here for a week.  </w:t>
      </w:r>
      <w:r>
        <w:rPr>
          <w:rFonts w:ascii="Calibri" w:hAnsi="Calibri"/>
          <w:i/>
          <w:sz w:val="22"/>
        </w:rPr>
        <w:t>Được, hợp lý mà vì chị chỉ ở đây một tuần thôi.</w:t>
      </w:r>
    </w:p>
    <w:p>
      <w:pPr>
        <w:spacing w:after="160" w:line="312" w:lineRule="auto"/>
      </w:pPr>
      <w:r>
        <w:rPr>
          <w:rFonts w:ascii="Calibri" w:hAnsi="Calibri"/>
          <w:b/>
          <w:sz w:val="22"/>
        </w:rPr>
        <w:t xml:space="preserve">Ms Lan: </w:t>
      </w:r>
      <w:r>
        <w:rPr>
          <w:rFonts w:ascii="Calibri" w:hAnsi="Calibri"/>
          <w:sz w:val="22"/>
        </w:rPr>
        <w:t xml:space="preserve">Great, I will buy the weekly pass then.  </w:t>
      </w:r>
      <w:r>
        <w:rPr>
          <w:rFonts w:ascii="Calibri" w:hAnsi="Calibri"/>
          <w:i/>
          <w:sz w:val="22"/>
        </w:rPr>
        <w:t>Tuyệt, vậy tôi mua vé tuần nhé.</w:t>
      </w:r>
    </w:p>
    <w:p>
      <w:pPr>
        <w:spacing w:after="160" w:line="312" w:lineRule="auto"/>
      </w:pPr>
      <w:r>
        <w:rPr>
          <w:rFonts w:ascii="Calibri" w:hAnsi="Calibri"/>
          <w:b/>
          <w:sz w:val="22"/>
        </w:rPr>
        <w:t xml:space="preserve">Mr Caspian: </w:t>
      </w:r>
      <w:r>
        <w:rPr>
          <w:rFonts w:ascii="Calibri" w:hAnsi="Calibri"/>
          <w:sz w:val="22"/>
        </w:rPr>
        <w:t xml:space="preserve">Actually, could we get off at the next station instead of this one?  </w:t>
      </w:r>
      <w:r>
        <w:rPr>
          <w:rFonts w:ascii="Calibri" w:hAnsi="Calibri"/>
          <w:i/>
          <w:sz w:val="22"/>
        </w:rPr>
        <w:t>Thật ra, mình xuống ở ga kế tiếp thay vì ga này được không?</w:t>
      </w:r>
    </w:p>
    <w:p>
      <w:pPr>
        <w:spacing w:after="160" w:line="312" w:lineRule="auto"/>
      </w:pPr>
      <w:r>
        <w:rPr>
          <w:rFonts w:ascii="Calibri" w:hAnsi="Calibri"/>
          <w:b/>
          <w:sz w:val="22"/>
        </w:rPr>
        <w:t xml:space="preserve">Ms Lan: </w:t>
      </w:r>
      <w:r>
        <w:rPr>
          <w:rFonts w:ascii="Calibri" w:hAnsi="Calibri"/>
          <w:sz w:val="22"/>
        </w:rPr>
        <w:t xml:space="preserve">Yes, that station is right next to the market.  </w:t>
      </w:r>
      <w:r>
        <w:rPr>
          <w:rFonts w:ascii="Calibri" w:hAnsi="Calibri"/>
          <w:i/>
          <w:sz w:val="22"/>
        </w:rPr>
        <w:t>Được, ga đó ngay cạnh chợ luôn.</w:t>
      </w:r>
    </w:p>
    <w:p>
      <w:pPr>
        <w:spacing w:after="160" w:line="312" w:lineRule="auto"/>
      </w:pPr>
      <w:r>
        <w:rPr>
          <w:rFonts w:ascii="Calibri" w:hAnsi="Calibri"/>
          <w:b/>
          <w:sz w:val="22"/>
        </w:rPr>
        <w:t xml:space="preserve">Mr Caspian: </w:t>
      </w:r>
      <w:r>
        <w:rPr>
          <w:rFonts w:ascii="Calibri" w:hAnsi="Calibri"/>
          <w:sz w:val="22"/>
        </w:rPr>
        <w:t xml:space="preserve">Good, let us get off there then.  </w:t>
      </w:r>
      <w:r>
        <w:rPr>
          <w:rFonts w:ascii="Calibri" w:hAnsi="Calibri"/>
          <w:i/>
          <w:sz w:val="22"/>
        </w:rPr>
        <w:t>Tốt, vậy mình xuống ở đó nhé.</w:t>
      </w:r>
    </w:p>
    <w:p>
      <w:pPr>
        <w:spacing w:after="160" w:line="312" w:lineRule="auto"/>
      </w:pPr>
      <w:r>
        <w:rPr>
          <w:rFonts w:ascii="Calibri" w:hAnsi="Calibri"/>
          <w:b/>
          <w:sz w:val="22"/>
        </w:rPr>
        <w:t xml:space="preserve">Ms Lan: </w:t>
      </w:r>
      <w:r>
        <w:rPr>
          <w:rFonts w:ascii="Calibri" w:hAnsi="Calibri"/>
          <w:sz w:val="22"/>
        </w:rPr>
        <w:t xml:space="preserve">Actually, could we stand near the door instead of the middle?  </w:t>
      </w:r>
      <w:r>
        <w:rPr>
          <w:rFonts w:ascii="Calibri" w:hAnsi="Calibri"/>
          <w:i/>
          <w:sz w:val="22"/>
        </w:rPr>
        <w:t>Thật ra, mình đứng gần cửa thay vì ở giữa toa được không?</w:t>
      </w:r>
    </w:p>
    <w:p>
      <w:pPr>
        <w:spacing w:after="160" w:line="312" w:lineRule="auto"/>
      </w:pPr>
      <w:r>
        <w:rPr>
          <w:rFonts w:ascii="Calibri" w:hAnsi="Calibri"/>
          <w:b/>
          <w:sz w:val="22"/>
        </w:rPr>
        <w:t xml:space="preserve">Mr Caspian: </w:t>
      </w:r>
      <w:r>
        <w:rPr>
          <w:rFonts w:ascii="Calibri" w:hAnsi="Calibri"/>
          <w:sz w:val="22"/>
        </w:rPr>
        <w:t xml:space="preserve">Yes, it will be easier to get off quickly.  </w:t>
      </w:r>
      <w:r>
        <w:rPr>
          <w:rFonts w:ascii="Calibri" w:hAnsi="Calibri"/>
          <w:i/>
          <w:sz w:val="22"/>
        </w:rPr>
        <w:t>Được, vậy sẽ dễ xuống nhanh hơn.</w:t>
      </w:r>
    </w:p>
    <w:p>
      <w:pPr>
        <w:spacing w:after="160" w:line="312" w:lineRule="auto"/>
      </w:pPr>
      <w:r>
        <w:rPr>
          <w:rFonts w:ascii="Calibri" w:hAnsi="Calibri"/>
          <w:b/>
          <w:sz w:val="22"/>
        </w:rPr>
        <w:t xml:space="preserve">Ms Lan: </w:t>
      </w:r>
      <w:r>
        <w:rPr>
          <w:rFonts w:ascii="Calibri" w:hAnsi="Calibri"/>
          <w:sz w:val="22"/>
        </w:rPr>
        <w:t xml:space="preserve">Good, let us move near the door then.  </w:t>
      </w:r>
      <w:r>
        <w:rPr>
          <w:rFonts w:ascii="Calibri" w:hAnsi="Calibri"/>
          <w:i/>
          <w:sz w:val="22"/>
        </w:rPr>
        <w:t>Tốt, vậy mình đứng gần cửa nhé.</w:t>
      </w:r>
    </w:p>
    <w:p>
      <w:pPr>
        <w:spacing w:after="160" w:line="312" w:lineRule="auto"/>
      </w:pPr>
      <w:r>
        <w:rPr>
          <w:rFonts w:ascii="Calibri" w:hAnsi="Calibri"/>
          <w:b/>
          <w:sz w:val="22"/>
        </w:rPr>
        <w:t xml:space="preserve">Mr Caspian: </w:t>
      </w:r>
      <w:r>
        <w:rPr>
          <w:rFonts w:ascii="Calibri" w:hAnsi="Calibri"/>
          <w:sz w:val="22"/>
        </w:rPr>
        <w:t xml:space="preserve">Actually, could we take the ten o'clock ferry instead of the nine o'clock one?  </w:t>
      </w:r>
      <w:r>
        <w:rPr>
          <w:rFonts w:ascii="Calibri" w:hAnsi="Calibri"/>
          <w:i/>
          <w:sz w:val="22"/>
        </w:rPr>
        <w:t>Thật ra, mình đi chuyến phà mười giờ thay vì chín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for breakfast.  </w:t>
      </w:r>
      <w:r>
        <w:rPr>
          <w:rFonts w:ascii="Calibri" w:hAnsi="Calibri"/>
          <w:i/>
          <w:sz w:val="22"/>
        </w:rPr>
        <w:t>Được, vậy mình có thêm thời gian ăn sáng.</w:t>
      </w:r>
    </w:p>
    <w:p>
      <w:pPr>
        <w:spacing w:after="160" w:line="312" w:lineRule="auto"/>
      </w:pPr>
      <w:r>
        <w:rPr>
          <w:rFonts w:ascii="Calibri" w:hAnsi="Calibri"/>
          <w:b/>
          <w:sz w:val="22"/>
        </w:rPr>
        <w:t xml:space="preserve">Mr Caspian: </w:t>
      </w:r>
      <w:r>
        <w:rPr>
          <w:rFonts w:ascii="Calibri" w:hAnsi="Calibri"/>
          <w:sz w:val="22"/>
        </w:rPr>
        <w:t xml:space="preserve">Perfect, let us take the later ferry then.  </w:t>
      </w:r>
      <w:r>
        <w:rPr>
          <w:rFonts w:ascii="Calibri" w:hAnsi="Calibri"/>
          <w:i/>
          <w:sz w:val="22"/>
        </w:rPr>
        <w:t>Tuyệt vời, vậy mình đi chuyến phà muộn hơn nhé.</w:t>
      </w:r>
    </w:p>
    <w:p>
      <w:pPr>
        <w:spacing w:after="160" w:line="312" w:lineRule="auto"/>
      </w:pPr>
      <w:r>
        <w:rPr>
          <w:rFonts w:ascii="Calibri" w:hAnsi="Calibri"/>
          <w:b/>
          <w:sz w:val="22"/>
        </w:rPr>
        <w:t xml:space="preserve">Ms Lan: </w:t>
      </w:r>
      <w:r>
        <w:rPr>
          <w:rFonts w:ascii="Calibri" w:hAnsi="Calibri"/>
          <w:sz w:val="22"/>
        </w:rPr>
        <w:t xml:space="preserve">Actually, could we use the east entrance instead of the west one?  </w:t>
      </w:r>
      <w:r>
        <w:rPr>
          <w:rFonts w:ascii="Calibri" w:hAnsi="Calibri"/>
          <w:i/>
          <w:sz w:val="22"/>
        </w:rPr>
        <w:t>Thật ra, mình dùng cổng phía đông thay vì phía tây được không?</w:t>
      </w:r>
    </w:p>
    <w:p>
      <w:pPr>
        <w:spacing w:after="160" w:line="312" w:lineRule="auto"/>
      </w:pPr>
      <w:r>
        <w:rPr>
          <w:rFonts w:ascii="Calibri" w:hAnsi="Calibri"/>
          <w:b/>
          <w:sz w:val="22"/>
        </w:rPr>
        <w:t xml:space="preserve">Mr Caspian: </w:t>
      </w:r>
      <w:r>
        <w:rPr>
          <w:rFonts w:ascii="Calibri" w:hAnsi="Calibri"/>
          <w:sz w:val="22"/>
        </w:rPr>
        <w:t xml:space="preserve">Yes, the east entrance has an elevator.  </w:t>
      </w:r>
      <w:r>
        <w:rPr>
          <w:rFonts w:ascii="Calibri" w:hAnsi="Calibri"/>
          <w:i/>
          <w:sz w:val="22"/>
        </w:rPr>
        <w:t>Được, cổng phía đông có thang máy nữa.</w:t>
      </w:r>
    </w:p>
    <w:p>
      <w:pPr>
        <w:spacing w:after="160" w:line="312" w:lineRule="auto"/>
      </w:pPr>
      <w:r>
        <w:rPr>
          <w:rFonts w:ascii="Calibri" w:hAnsi="Calibri"/>
          <w:b/>
          <w:sz w:val="22"/>
        </w:rPr>
        <w:t xml:space="preserve">Ms Lan: </w:t>
      </w:r>
      <w:r>
        <w:rPr>
          <w:rFonts w:ascii="Calibri" w:hAnsi="Calibri"/>
          <w:sz w:val="22"/>
        </w:rPr>
        <w:t xml:space="preserve">Good, let us use the east entrance then.  </w:t>
      </w:r>
      <w:r>
        <w:rPr>
          <w:rFonts w:ascii="Calibri" w:hAnsi="Calibri"/>
          <w:i/>
          <w:sz w:val="22"/>
        </w:rPr>
        <w:t>Tốt, vậy mình dùng cổng phía đông nhé.</w:t>
      </w:r>
    </w:p>
    <w:p>
      <w:pPr>
        <w:spacing w:after="160" w:line="312" w:lineRule="auto"/>
      </w:pPr>
      <w:r>
        <w:rPr>
          <w:rFonts w:ascii="Calibri" w:hAnsi="Calibri"/>
          <w:b/>
          <w:sz w:val="22"/>
        </w:rPr>
        <w:t xml:space="preserve">Mr Caspian: </w:t>
      </w:r>
      <w:r>
        <w:rPr>
          <w:rFonts w:ascii="Calibri" w:hAnsi="Calibri"/>
          <w:sz w:val="22"/>
        </w:rPr>
        <w:t xml:space="preserve">Actually, could we take the night bus instead of calling a taxi?  </w:t>
      </w:r>
      <w:r>
        <w:rPr>
          <w:rFonts w:ascii="Calibri" w:hAnsi="Calibri"/>
          <w:i/>
          <w:sz w:val="22"/>
        </w:rPr>
        <w:t>Thật ra, mình đi xe buýt đêm thay vì gọi taxi được không?</w:t>
      </w:r>
    </w:p>
    <w:p>
      <w:pPr>
        <w:spacing w:after="160" w:line="312" w:lineRule="auto"/>
      </w:pPr>
      <w:r>
        <w:rPr>
          <w:rFonts w:ascii="Calibri" w:hAnsi="Calibri"/>
          <w:b/>
          <w:sz w:val="22"/>
        </w:rPr>
        <w:t xml:space="preserve">Ms Lan: </w:t>
      </w:r>
      <w:r>
        <w:rPr>
          <w:rFonts w:ascii="Calibri" w:hAnsi="Calibri"/>
          <w:sz w:val="22"/>
        </w:rPr>
        <w:t xml:space="preserve">Yes, the night bus is much cheaper anyway.  </w:t>
      </w:r>
      <w:r>
        <w:rPr>
          <w:rFonts w:ascii="Calibri" w:hAnsi="Calibri"/>
          <w:i/>
          <w:sz w:val="22"/>
        </w:rPr>
        <w:t>Được, đằng nào xe buýt đêm cũng rẻ hơn nhiều.</w:t>
      </w:r>
    </w:p>
    <w:p>
      <w:pPr>
        <w:spacing w:after="160" w:line="312" w:lineRule="auto"/>
      </w:pPr>
      <w:r>
        <w:rPr>
          <w:rFonts w:ascii="Calibri" w:hAnsi="Calibri"/>
          <w:b/>
          <w:sz w:val="22"/>
        </w:rPr>
        <w:t xml:space="preserve">Mr Caspian: </w:t>
      </w:r>
      <w:r>
        <w:rPr>
          <w:rFonts w:ascii="Calibri" w:hAnsi="Calibri"/>
          <w:sz w:val="22"/>
        </w:rPr>
        <w:t xml:space="preserve">Good, let us take the night bus then.  </w:t>
      </w:r>
      <w:r>
        <w:rPr>
          <w:rFonts w:ascii="Calibri" w:hAnsi="Calibri"/>
          <w:i/>
          <w:sz w:val="22"/>
        </w:rPr>
        <w:t>Tốt, vậy mình đi xe buýt đêm nhé.</w:t>
      </w:r>
    </w:p>
    <w:p>
      <w:pPr>
        <w:spacing w:after="160" w:line="312" w:lineRule="auto"/>
      </w:pPr>
      <w:r>
        <w:rPr>
          <w:rFonts w:ascii="Calibri" w:hAnsi="Calibri"/>
          <w:b/>
          <w:sz w:val="22"/>
        </w:rPr>
        <w:t xml:space="preserve">Ms Lan: </w:t>
      </w:r>
      <w:r>
        <w:rPr>
          <w:rFonts w:ascii="Calibri" w:hAnsi="Calibri"/>
          <w:sz w:val="22"/>
        </w:rPr>
        <w:t xml:space="preserve">Actually, could we transfer at Central Station instead of Park Street?  </w:t>
      </w:r>
      <w:r>
        <w:rPr>
          <w:rFonts w:ascii="Calibri" w:hAnsi="Calibri"/>
          <w:i/>
          <w:sz w:val="22"/>
        </w:rPr>
        <w:t>Thật ra, mình chuyển xe ở ga Central thay vì Park Street được không?</w:t>
      </w:r>
    </w:p>
    <w:p>
      <w:pPr>
        <w:spacing w:after="160" w:line="312" w:lineRule="auto"/>
      </w:pPr>
      <w:r>
        <w:rPr>
          <w:rFonts w:ascii="Calibri" w:hAnsi="Calibri"/>
          <w:b/>
          <w:sz w:val="22"/>
        </w:rPr>
        <w:t xml:space="preserve">Mr Caspian: </w:t>
      </w:r>
      <w:r>
        <w:rPr>
          <w:rFonts w:ascii="Calibri" w:hAnsi="Calibri"/>
          <w:sz w:val="22"/>
        </w:rPr>
        <w:t xml:space="preserve">Yes, Central Station has a shorter connection time.  </w:t>
      </w:r>
      <w:r>
        <w:rPr>
          <w:rFonts w:ascii="Calibri" w:hAnsi="Calibri"/>
          <w:i/>
          <w:sz w:val="22"/>
        </w:rPr>
        <w:t>Được, ga Central có thời gian chuyển xe ngắn hơn.</w:t>
      </w:r>
    </w:p>
    <w:p>
      <w:pPr>
        <w:spacing w:after="160" w:line="312" w:lineRule="auto"/>
      </w:pPr>
      <w:r>
        <w:rPr>
          <w:rFonts w:ascii="Calibri" w:hAnsi="Calibri"/>
          <w:b/>
          <w:sz w:val="22"/>
        </w:rPr>
        <w:t xml:space="preserve">Ms Lan: </w:t>
      </w:r>
      <w:r>
        <w:rPr>
          <w:rFonts w:ascii="Calibri" w:hAnsi="Calibri"/>
          <w:sz w:val="22"/>
        </w:rPr>
        <w:t xml:space="preserve">Great, let us transfer there then.  </w:t>
      </w:r>
      <w:r>
        <w:rPr>
          <w:rFonts w:ascii="Calibri" w:hAnsi="Calibri"/>
          <w:i/>
          <w:sz w:val="22"/>
        </w:rPr>
        <w:t>Tuyệt, vậy mình chuyển xe ở đó nhé.</w:t>
      </w:r>
    </w:p>
    <w:p>
      <w:pPr>
        <w:spacing w:after="160" w:line="312" w:lineRule="auto"/>
      </w:pPr>
      <w:r>
        <w:rPr>
          <w:rFonts w:ascii="Calibri" w:hAnsi="Calibri"/>
          <w:b/>
          <w:sz w:val="22"/>
        </w:rPr>
        <w:t xml:space="preserve">Mr Caspian: </w:t>
      </w:r>
      <w:r>
        <w:rPr>
          <w:rFonts w:ascii="Calibri" w:hAnsi="Calibri"/>
          <w:sz w:val="22"/>
        </w:rPr>
        <w:t xml:space="preserve">Actually, could we move to the shady side of the bus?  </w:t>
      </w:r>
      <w:r>
        <w:rPr>
          <w:rFonts w:ascii="Calibri" w:hAnsi="Calibri"/>
          <w:i/>
          <w:sz w:val="22"/>
        </w:rPr>
        <w:t>Thật ra, mình chuyển sang phía có bóng râm của xe buýt được không?</w:t>
      </w:r>
    </w:p>
    <w:p>
      <w:pPr>
        <w:spacing w:after="160" w:line="312" w:lineRule="auto"/>
      </w:pPr>
      <w:r>
        <w:rPr>
          <w:rFonts w:ascii="Calibri" w:hAnsi="Calibri"/>
          <w:b/>
          <w:sz w:val="22"/>
        </w:rPr>
        <w:t xml:space="preserve">Ms Lan: </w:t>
      </w:r>
      <w:r>
        <w:rPr>
          <w:rFonts w:ascii="Calibri" w:hAnsi="Calibri"/>
          <w:sz w:val="22"/>
        </w:rPr>
        <w:t xml:space="preserve">Yes, the sun is quite strong on this side.  </w:t>
      </w:r>
      <w:r>
        <w:rPr>
          <w:rFonts w:ascii="Calibri" w:hAnsi="Calibri"/>
          <w:i/>
          <w:sz w:val="22"/>
        </w:rPr>
        <w:t>Được, phía này nắng khá gắt.</w:t>
      </w:r>
    </w:p>
    <w:p>
      <w:pPr>
        <w:spacing w:after="160" w:line="312" w:lineRule="auto"/>
      </w:pPr>
      <w:r>
        <w:rPr>
          <w:rFonts w:ascii="Calibri" w:hAnsi="Calibri"/>
          <w:b/>
          <w:sz w:val="22"/>
        </w:rPr>
        <w:t xml:space="preserve">Mr Caspian: </w:t>
      </w:r>
      <w:r>
        <w:rPr>
          <w:rFonts w:ascii="Calibri" w:hAnsi="Calibri"/>
          <w:sz w:val="22"/>
        </w:rPr>
        <w:t xml:space="preserve">Good, let us move over there then.  </w:t>
      </w:r>
      <w:r>
        <w:rPr>
          <w:rFonts w:ascii="Calibri" w:hAnsi="Calibri"/>
          <w:i/>
          <w:sz w:val="22"/>
        </w:rPr>
        <w:t>Tốt, vậy mình chuyển qua đó nhé.</w:t>
      </w:r>
    </w:p>
    <w:p>
      <w:pPr>
        <w:spacing w:after="160" w:line="312" w:lineRule="auto"/>
      </w:pPr>
      <w:r>
        <w:rPr>
          <w:rFonts w:ascii="Calibri" w:hAnsi="Calibri"/>
          <w:b/>
          <w:sz w:val="22"/>
        </w:rPr>
        <w:t xml:space="preserve">Ms Lan: </w:t>
      </w:r>
      <w:r>
        <w:rPr>
          <w:rFonts w:ascii="Calibri" w:hAnsi="Calibri"/>
          <w:sz w:val="22"/>
        </w:rPr>
        <w:t xml:space="preserve">Actually, could we take the green line instead? Ours is delayed.  </w:t>
      </w:r>
      <w:r>
        <w:rPr>
          <w:rFonts w:ascii="Calibri" w:hAnsi="Calibri"/>
          <w:i/>
          <w:sz w:val="22"/>
        </w:rPr>
        <w:t>Thật ra, mình đi tuyến xanh lá thay vào nhé? Tuyến của mình bị trễ rồi.</w:t>
      </w:r>
    </w:p>
    <w:p>
      <w:pPr>
        <w:spacing w:after="160" w:line="312" w:lineRule="auto"/>
      </w:pPr>
      <w:r>
        <w:rPr>
          <w:rFonts w:ascii="Calibri" w:hAnsi="Calibri"/>
          <w:b/>
          <w:sz w:val="22"/>
        </w:rPr>
        <w:t xml:space="preserve">Mr Caspian: </w:t>
      </w:r>
      <w:r>
        <w:rPr>
          <w:rFonts w:ascii="Calibri" w:hAnsi="Calibri"/>
          <w:sz w:val="22"/>
        </w:rPr>
        <w:t xml:space="preserve">Yes, the green line looks like it is running on time.  </w:t>
      </w:r>
      <w:r>
        <w:rPr>
          <w:rFonts w:ascii="Calibri" w:hAnsi="Calibri"/>
          <w:i/>
          <w:sz w:val="22"/>
        </w:rPr>
        <w:t>Được, tuyến xanh lá có vẻ đang chạy đúng giờ.</w:t>
      </w:r>
    </w:p>
    <w:p>
      <w:pPr>
        <w:spacing w:after="160" w:line="312" w:lineRule="auto"/>
      </w:pPr>
      <w:r>
        <w:rPr>
          <w:rFonts w:ascii="Calibri" w:hAnsi="Calibri"/>
          <w:b/>
          <w:sz w:val="22"/>
        </w:rPr>
        <w:t xml:space="preserve">Ms Lan: </w:t>
      </w:r>
      <w:r>
        <w:rPr>
          <w:rFonts w:ascii="Calibri" w:hAnsi="Calibri"/>
          <w:sz w:val="22"/>
        </w:rPr>
        <w:t xml:space="preserve">Good, let us switch to the green line.  </w:t>
      </w:r>
      <w:r>
        <w:rPr>
          <w:rFonts w:ascii="Calibri" w:hAnsi="Calibri"/>
          <w:i/>
          <w:sz w:val="22"/>
        </w:rPr>
        <w:t>Tốt, vậy mình đổi sang tuyến xanh lá nhé.</w:t>
      </w:r>
    </w:p>
    <w:p>
      <w:pPr>
        <w:spacing w:after="160" w:line="312" w:lineRule="auto"/>
      </w:pPr>
      <w:r>
        <w:rPr>
          <w:rFonts w:ascii="Calibri" w:hAnsi="Calibri"/>
          <w:b/>
          <w:sz w:val="22"/>
        </w:rPr>
        <w:t xml:space="preserve">Mr Caspian: </w:t>
      </w:r>
      <w:r>
        <w:rPr>
          <w:rFonts w:ascii="Calibri" w:hAnsi="Calibri"/>
          <w:sz w:val="22"/>
        </w:rPr>
        <w:t xml:space="preserve">Actually, could we use the app ticket instead of a paper one?  </w:t>
      </w:r>
      <w:r>
        <w:rPr>
          <w:rFonts w:ascii="Calibri" w:hAnsi="Calibri"/>
          <w:i/>
          <w:sz w:val="22"/>
        </w:rPr>
        <w:t>Thật ra, mình dùng vé trên ứng dụng thay vì vé giấy được không?</w:t>
      </w:r>
    </w:p>
    <w:p>
      <w:pPr>
        <w:spacing w:after="160" w:line="312" w:lineRule="auto"/>
      </w:pPr>
      <w:r>
        <w:rPr>
          <w:rFonts w:ascii="Calibri" w:hAnsi="Calibri"/>
          <w:b/>
          <w:sz w:val="22"/>
        </w:rPr>
        <w:t xml:space="preserve">Ms Lan: </w:t>
      </w:r>
      <w:r>
        <w:rPr>
          <w:rFonts w:ascii="Calibri" w:hAnsi="Calibri"/>
          <w:sz w:val="22"/>
        </w:rPr>
        <w:t xml:space="preserve">Yes, the app ticket is faster at the gate.  </w:t>
      </w:r>
      <w:r>
        <w:rPr>
          <w:rFonts w:ascii="Calibri" w:hAnsi="Calibri"/>
          <w:i/>
          <w:sz w:val="22"/>
        </w:rPr>
        <w:t>Được, vé ứng dụng qua cổng soát vé nhanh hơn.</w:t>
      </w:r>
    </w:p>
    <w:p>
      <w:pPr>
        <w:spacing w:after="160" w:line="312" w:lineRule="auto"/>
      </w:pPr>
      <w:r>
        <w:rPr>
          <w:rFonts w:ascii="Calibri" w:hAnsi="Calibri"/>
          <w:b/>
          <w:sz w:val="22"/>
        </w:rPr>
        <w:t xml:space="preserve">Mr Caspian: </w:t>
      </w:r>
      <w:r>
        <w:rPr>
          <w:rFonts w:ascii="Calibri" w:hAnsi="Calibri"/>
          <w:sz w:val="22"/>
        </w:rPr>
        <w:t xml:space="preserve">Great, let us use the app then.  </w:t>
      </w:r>
      <w:r>
        <w:rPr>
          <w:rFonts w:ascii="Calibri" w:hAnsi="Calibri"/>
          <w:i/>
          <w:sz w:val="22"/>
        </w:rPr>
        <w:t>Tuyệt, vậy mình dùng ứng dụng nhé.</w:t>
      </w:r>
    </w:p>
    <w:p>
      <w:pPr>
        <w:spacing w:after="160" w:line="312" w:lineRule="auto"/>
      </w:pPr>
      <w:r>
        <w:rPr>
          <w:rFonts w:ascii="Calibri" w:hAnsi="Calibri"/>
          <w:b/>
          <w:sz w:val="22"/>
        </w:rPr>
        <w:t xml:space="preserve">Ms Lan: </w:t>
      </w:r>
      <w:r>
        <w:rPr>
          <w:rFonts w:ascii="Calibri" w:hAnsi="Calibri"/>
          <w:sz w:val="22"/>
        </w:rPr>
        <w:t xml:space="preserve">Actually, could you use your student card instead of a regular ticket?  </w:t>
      </w:r>
      <w:r>
        <w:rPr>
          <w:rFonts w:ascii="Calibri" w:hAnsi="Calibri"/>
          <w:i/>
          <w:sz w:val="22"/>
        </w:rPr>
        <w:t>Thật ra, anh dùng thẻ sinh viên thay vì vé thường được không?</w:t>
      </w:r>
    </w:p>
    <w:p>
      <w:pPr>
        <w:spacing w:after="160" w:line="312" w:lineRule="auto"/>
      </w:pPr>
      <w:r>
        <w:rPr>
          <w:rFonts w:ascii="Calibri" w:hAnsi="Calibri"/>
          <w:b/>
          <w:sz w:val="22"/>
        </w:rPr>
        <w:t xml:space="preserve">Mr Caspian: </w:t>
      </w:r>
      <w:r>
        <w:rPr>
          <w:rFonts w:ascii="Calibri" w:hAnsi="Calibri"/>
          <w:sz w:val="22"/>
        </w:rPr>
        <w:t xml:space="preserve">Yes, that card gives me a good discount.  </w:t>
      </w:r>
      <w:r>
        <w:rPr>
          <w:rFonts w:ascii="Calibri" w:hAnsi="Calibri"/>
          <w:i/>
          <w:sz w:val="22"/>
        </w:rPr>
        <w:t>Được, thẻ đó cho tôi giảm giá khá nhiều.</w:t>
      </w:r>
    </w:p>
    <w:p>
      <w:pPr>
        <w:spacing w:after="160" w:line="312" w:lineRule="auto"/>
      </w:pPr>
      <w:r>
        <w:rPr>
          <w:rFonts w:ascii="Calibri" w:hAnsi="Calibri"/>
          <w:b/>
          <w:sz w:val="22"/>
        </w:rPr>
        <w:t xml:space="preserve">Ms Lan: </w:t>
      </w:r>
      <w:r>
        <w:rPr>
          <w:rFonts w:ascii="Calibri" w:hAnsi="Calibri"/>
          <w:sz w:val="22"/>
        </w:rPr>
        <w:t xml:space="preserve">Good, let us use your student card then.  </w:t>
      </w:r>
      <w:r>
        <w:rPr>
          <w:rFonts w:ascii="Calibri" w:hAnsi="Calibri"/>
          <w:i/>
          <w:sz w:val="22"/>
        </w:rPr>
        <w:t>Tốt, vậy anh dùng thẻ sinh viên nhé.</w:t>
      </w:r>
    </w:p>
    <w:p>
      <w:pPr>
        <w:spacing w:after="160" w:line="312" w:lineRule="auto"/>
      </w:pPr>
      <w:r>
        <w:rPr>
          <w:rFonts w:ascii="Calibri" w:hAnsi="Calibri"/>
          <w:b/>
          <w:sz w:val="22"/>
        </w:rPr>
        <w:t xml:space="preserve">Mr Caspian: </w:t>
      </w:r>
      <w:r>
        <w:rPr>
          <w:rFonts w:ascii="Calibri" w:hAnsi="Calibri"/>
          <w:sz w:val="22"/>
        </w:rPr>
        <w:t xml:space="preserve">Actually, could we wait under the shelter instead of out here?  </w:t>
      </w:r>
      <w:r>
        <w:rPr>
          <w:rFonts w:ascii="Calibri" w:hAnsi="Calibri"/>
          <w:i/>
          <w:sz w:val="22"/>
        </w:rPr>
        <w:t>Thật ra, mình đợi dưới mái che thay vì ở ngoài này được không?</w:t>
      </w:r>
    </w:p>
    <w:p>
      <w:pPr>
        <w:spacing w:after="160" w:line="312" w:lineRule="auto"/>
      </w:pPr>
      <w:r>
        <w:rPr>
          <w:rFonts w:ascii="Calibri" w:hAnsi="Calibri"/>
          <w:b/>
          <w:sz w:val="22"/>
        </w:rPr>
        <w:t xml:space="preserve">Ms Lan: </w:t>
      </w:r>
      <w:r>
        <w:rPr>
          <w:rFonts w:ascii="Calibri" w:hAnsi="Calibri"/>
          <w:sz w:val="22"/>
        </w:rPr>
        <w:t xml:space="preserve">Yes, it looks like it might rain soon.  </w:t>
      </w:r>
      <w:r>
        <w:rPr>
          <w:rFonts w:ascii="Calibri" w:hAnsi="Calibri"/>
          <w:i/>
          <w:sz w:val="22"/>
        </w:rPr>
        <w:t>Được, có vẻ trời sắp mưa rồi.</w:t>
      </w:r>
    </w:p>
    <w:p>
      <w:pPr>
        <w:spacing w:after="160" w:line="312" w:lineRule="auto"/>
      </w:pPr>
      <w:r>
        <w:rPr>
          <w:rFonts w:ascii="Calibri" w:hAnsi="Calibri"/>
          <w:b/>
          <w:sz w:val="22"/>
        </w:rPr>
        <w:t xml:space="preserve">Mr Caspian: </w:t>
      </w:r>
      <w:r>
        <w:rPr>
          <w:rFonts w:ascii="Calibri" w:hAnsi="Calibri"/>
          <w:sz w:val="22"/>
        </w:rPr>
        <w:t xml:space="preserve">Good, let us move under the shelter then.  </w:t>
      </w:r>
      <w:r>
        <w:rPr>
          <w:rFonts w:ascii="Calibri" w:hAnsi="Calibri"/>
          <w:i/>
          <w:sz w:val="22"/>
        </w:rPr>
        <w:t>Tốt, vậy mình qua dưới mái che nhé.</w:t>
      </w:r>
    </w:p>
    <w:p>
      <w:pPr>
        <w:spacing w:after="160" w:line="312" w:lineRule="auto"/>
      </w:pPr>
      <w:r>
        <w:rPr>
          <w:rFonts w:ascii="Calibri" w:hAnsi="Calibri"/>
          <w:b/>
          <w:sz w:val="22"/>
        </w:rPr>
        <w:t xml:space="preserve">Ms Lan: </w:t>
      </w:r>
      <w:r>
        <w:rPr>
          <w:rFonts w:ascii="Calibri" w:hAnsi="Calibri"/>
          <w:sz w:val="22"/>
        </w:rPr>
        <w:t xml:space="preserve">Actually, could we travel on Saturday instead of Friday evening?  </w:t>
      </w:r>
      <w:r>
        <w:rPr>
          <w:rFonts w:ascii="Calibri" w:hAnsi="Calibri"/>
          <w:i/>
          <w:sz w:val="22"/>
        </w:rPr>
        <w:t>Thật ra, mình đi vào thứ Bảy thay vì tối thứ Sáu được không?</w:t>
      </w:r>
    </w:p>
    <w:p>
      <w:pPr>
        <w:spacing w:after="160" w:line="312" w:lineRule="auto"/>
      </w:pPr>
      <w:r>
        <w:rPr>
          <w:rFonts w:ascii="Calibri" w:hAnsi="Calibri"/>
          <w:b/>
          <w:sz w:val="22"/>
        </w:rPr>
        <w:t xml:space="preserve">Mr Caspian: </w:t>
      </w:r>
      <w:r>
        <w:rPr>
          <w:rFonts w:ascii="Calibri" w:hAnsi="Calibri"/>
          <w:sz w:val="22"/>
        </w:rPr>
        <w:t xml:space="preserve">Yes, Saturday should be much less crowded.  </w:t>
      </w:r>
      <w:r>
        <w:rPr>
          <w:rFonts w:ascii="Calibri" w:hAnsi="Calibri"/>
          <w:i/>
          <w:sz w:val="22"/>
        </w:rPr>
        <w:t>Được, thứ Bảy chắc sẽ vắng hơn nhiều.</w:t>
      </w:r>
    </w:p>
    <w:p>
      <w:pPr>
        <w:spacing w:after="160" w:line="312" w:lineRule="auto"/>
      </w:pPr>
      <w:r>
        <w:rPr>
          <w:rFonts w:ascii="Calibri" w:hAnsi="Calibri"/>
          <w:b/>
          <w:sz w:val="22"/>
        </w:rPr>
        <w:t xml:space="preserve">Ms Lan: </w:t>
      </w:r>
      <w:r>
        <w:rPr>
          <w:rFonts w:ascii="Calibri" w:hAnsi="Calibri"/>
          <w:sz w:val="22"/>
        </w:rPr>
        <w:t xml:space="preserve">Perfect, let us plan for Saturday then.  </w:t>
      </w:r>
      <w:r>
        <w:rPr>
          <w:rFonts w:ascii="Calibri" w:hAnsi="Calibri"/>
          <w:i/>
          <w:sz w:val="22"/>
        </w:rPr>
        <w:t>Tuyệt vời, vậy mình định đi thứ Bảy nhé.</w:t>
      </w:r>
    </w:p>
    <w:p>
      <w:pPr>
        <w:spacing w:after="160" w:line="312" w:lineRule="auto"/>
      </w:pPr>
      <w:r>
        <w:rPr>
          <w:rFonts w:ascii="Calibri" w:hAnsi="Calibri"/>
          <w:b/>
          <w:sz w:val="22"/>
        </w:rPr>
        <w:t xml:space="preserve">Mr Caspian: </w:t>
      </w:r>
      <w:r>
        <w:rPr>
          <w:rFonts w:ascii="Calibri" w:hAnsi="Calibri"/>
          <w:sz w:val="22"/>
        </w:rPr>
        <w:t xml:space="preserve">Actually, could we take the direct train instead of the one with five stops?  </w:t>
      </w:r>
      <w:r>
        <w:rPr>
          <w:rFonts w:ascii="Calibri" w:hAnsi="Calibri"/>
          <w:i/>
          <w:sz w:val="22"/>
        </w:rPr>
        <w:t>Thật ra, mình đi tàu thẳng thay vì tàu dừng năm trạm được không?</w:t>
      </w:r>
    </w:p>
    <w:p>
      <w:pPr>
        <w:spacing w:after="160" w:line="312" w:lineRule="auto"/>
      </w:pPr>
      <w:r>
        <w:rPr>
          <w:rFonts w:ascii="Calibri" w:hAnsi="Calibri"/>
          <w:b/>
          <w:sz w:val="22"/>
        </w:rPr>
        <w:t xml:space="preserve">Ms Lan: </w:t>
      </w:r>
      <w:r>
        <w:rPr>
          <w:rFonts w:ascii="Calibri" w:hAnsi="Calibri"/>
          <w:sz w:val="22"/>
        </w:rPr>
        <w:t xml:space="preserve">Yes, the direct train saves us almost half an hour.  </w:t>
      </w:r>
      <w:r>
        <w:rPr>
          <w:rFonts w:ascii="Calibri" w:hAnsi="Calibri"/>
          <w:i/>
          <w:sz w:val="22"/>
        </w:rPr>
        <w:t>Được, tàu thẳng tiết kiệm gần nửa tiếng đấy.</w:t>
      </w:r>
    </w:p>
    <w:p>
      <w:pPr>
        <w:spacing w:after="160" w:line="312" w:lineRule="auto"/>
      </w:pPr>
      <w:r>
        <w:rPr>
          <w:rFonts w:ascii="Calibri" w:hAnsi="Calibri"/>
          <w:b/>
          <w:sz w:val="22"/>
        </w:rPr>
        <w:t xml:space="preserve">Mr Caspian: </w:t>
      </w:r>
      <w:r>
        <w:rPr>
          <w:rFonts w:ascii="Calibri" w:hAnsi="Calibri"/>
          <w:sz w:val="22"/>
        </w:rPr>
        <w:t xml:space="preserve">Great, let us take the direct train then.  </w:t>
      </w:r>
      <w:r>
        <w:rPr>
          <w:rFonts w:ascii="Calibri" w:hAnsi="Calibri"/>
          <w:i/>
          <w:sz w:val="22"/>
        </w:rPr>
        <w:t>Tuyệt, vậy mình đi tàu thẳng nhé.</w:t>
      </w:r>
    </w:p>
    <w:p>
      <w:pPr>
        <w:spacing w:after="160" w:line="312" w:lineRule="auto"/>
      </w:pPr>
      <w:r>
        <w:rPr>
          <w:rFonts w:ascii="Calibri" w:hAnsi="Calibri"/>
          <w:b/>
          <w:sz w:val="22"/>
        </w:rPr>
        <w:t xml:space="preserve">Ms Lan: </w:t>
      </w:r>
      <w:r>
        <w:rPr>
          <w:rFonts w:ascii="Calibri" w:hAnsi="Calibri"/>
          <w:sz w:val="22"/>
        </w:rPr>
        <w:t xml:space="preserve">Actually, could we put the bike in the last car instead of this one?  </w:t>
      </w:r>
      <w:r>
        <w:rPr>
          <w:rFonts w:ascii="Calibri" w:hAnsi="Calibri"/>
          <w:i/>
          <w:sz w:val="22"/>
        </w:rPr>
        <w:t>Thật ra, mình để xe đạp ở toa cuối thay vì toa này được không?</w:t>
      </w:r>
    </w:p>
    <w:p>
      <w:pPr>
        <w:spacing w:after="160" w:line="312" w:lineRule="auto"/>
      </w:pPr>
      <w:r>
        <w:rPr>
          <w:rFonts w:ascii="Calibri" w:hAnsi="Calibri"/>
          <w:b/>
          <w:sz w:val="22"/>
        </w:rPr>
        <w:t xml:space="preserve">Mr Caspian: </w:t>
      </w:r>
      <w:r>
        <w:rPr>
          <w:rFonts w:ascii="Calibri" w:hAnsi="Calibri"/>
          <w:sz w:val="22"/>
        </w:rPr>
        <w:t xml:space="preserve">Yes, that car has more space for bikes.  </w:t>
      </w:r>
      <w:r>
        <w:rPr>
          <w:rFonts w:ascii="Calibri" w:hAnsi="Calibri"/>
          <w:i/>
          <w:sz w:val="22"/>
        </w:rPr>
        <w:t>Được, toa đó có nhiều chỗ cho xe đạp hơn.</w:t>
      </w:r>
    </w:p>
    <w:p>
      <w:pPr>
        <w:spacing w:after="160" w:line="312" w:lineRule="auto"/>
      </w:pPr>
      <w:r>
        <w:rPr>
          <w:rFonts w:ascii="Calibri" w:hAnsi="Calibri"/>
          <w:b/>
          <w:sz w:val="22"/>
        </w:rPr>
        <w:t xml:space="preserve">Ms Lan: </w:t>
      </w:r>
      <w:r>
        <w:rPr>
          <w:rFonts w:ascii="Calibri" w:hAnsi="Calibri"/>
          <w:sz w:val="22"/>
        </w:rPr>
        <w:t xml:space="preserve">Good, let us move to the last car then.  </w:t>
      </w:r>
      <w:r>
        <w:rPr>
          <w:rFonts w:ascii="Calibri" w:hAnsi="Calibri"/>
          <w:i/>
          <w:sz w:val="22"/>
        </w:rPr>
        <w:t>Tốt, vậy mình qua toa cuối nhé.</w:t>
      </w:r>
    </w:p>
    <w:p>
      <w:pPr>
        <w:spacing w:after="160" w:line="312" w:lineRule="auto"/>
      </w:pPr>
      <w:r>
        <w:rPr>
          <w:rFonts w:ascii="Calibri" w:hAnsi="Calibri"/>
          <w:b/>
          <w:sz w:val="22"/>
        </w:rPr>
        <w:t xml:space="preserve">Mr Caspian: </w:t>
      </w:r>
      <w:r>
        <w:rPr>
          <w:rFonts w:ascii="Calibri" w:hAnsi="Calibri"/>
          <w:sz w:val="22"/>
        </w:rPr>
        <w:t xml:space="preserve">Actually, could we get off at Market Street instead of Church Street?  </w:t>
      </w:r>
      <w:r>
        <w:rPr>
          <w:rFonts w:ascii="Calibri" w:hAnsi="Calibri"/>
          <w:i/>
          <w:sz w:val="22"/>
        </w:rPr>
        <w:t>Thật ra, mình xuống ở Market Street thay vì Church Street được không?</w:t>
      </w:r>
    </w:p>
    <w:p>
      <w:pPr>
        <w:spacing w:after="160" w:line="312" w:lineRule="auto"/>
      </w:pPr>
      <w:r>
        <w:rPr>
          <w:rFonts w:ascii="Calibri" w:hAnsi="Calibri"/>
          <w:b/>
          <w:sz w:val="22"/>
        </w:rPr>
        <w:t xml:space="preserve">Ms Lan: </w:t>
      </w:r>
      <w:r>
        <w:rPr>
          <w:rFonts w:ascii="Calibri" w:hAnsi="Calibri"/>
          <w:sz w:val="22"/>
        </w:rPr>
        <w:t xml:space="preserve">Yes, Market Street is right by the entrance.  </w:t>
      </w:r>
      <w:r>
        <w:rPr>
          <w:rFonts w:ascii="Calibri" w:hAnsi="Calibri"/>
          <w:i/>
          <w:sz w:val="22"/>
        </w:rPr>
        <w:t>Được, Market Street ngay sát lối vào luôn.</w:t>
      </w:r>
    </w:p>
    <w:p>
      <w:pPr>
        <w:spacing w:after="160" w:line="312" w:lineRule="auto"/>
      </w:pPr>
      <w:r>
        <w:rPr>
          <w:rFonts w:ascii="Calibri" w:hAnsi="Calibri"/>
          <w:b/>
          <w:sz w:val="22"/>
        </w:rPr>
        <w:t xml:space="preserve">Mr Caspian: </w:t>
      </w:r>
      <w:r>
        <w:rPr>
          <w:rFonts w:ascii="Calibri" w:hAnsi="Calibri"/>
          <w:sz w:val="22"/>
        </w:rPr>
        <w:t xml:space="preserve">Good, let us get off at Market Street then.  </w:t>
      </w:r>
      <w:r>
        <w:rPr>
          <w:rFonts w:ascii="Calibri" w:hAnsi="Calibri"/>
          <w:i/>
          <w:sz w:val="22"/>
        </w:rPr>
        <w:t>Tốt, vậy mình xuống ở Market Street nhé.</w:t>
      </w:r>
    </w:p>
    <w:p>
      <w:pPr>
        <w:spacing w:after="160" w:line="312" w:lineRule="auto"/>
      </w:pPr>
      <w:r>
        <w:rPr>
          <w:rFonts w:ascii="Calibri" w:hAnsi="Calibri"/>
          <w:b/>
          <w:sz w:val="22"/>
        </w:rPr>
        <w:t xml:space="preserve">Ms Lan: </w:t>
      </w:r>
      <w:r>
        <w:rPr>
          <w:rFonts w:ascii="Calibri" w:hAnsi="Calibri"/>
          <w:sz w:val="22"/>
        </w:rPr>
        <w:t xml:space="preserve">Actually, could we sit closer to the exit door?  </w:t>
      </w:r>
      <w:r>
        <w:rPr>
          <w:rFonts w:ascii="Calibri" w:hAnsi="Calibri"/>
          <w:i/>
          <w:sz w:val="22"/>
        </w:rPr>
        <w:t>Thật ra, mình ngồi gần cửa ra hơn được không?</w:t>
      </w:r>
    </w:p>
    <w:p>
      <w:pPr>
        <w:spacing w:after="160" w:line="312" w:lineRule="auto"/>
      </w:pPr>
      <w:r>
        <w:rPr>
          <w:rFonts w:ascii="Calibri" w:hAnsi="Calibri"/>
          <w:b/>
          <w:sz w:val="22"/>
        </w:rPr>
        <w:t xml:space="preserve">Mr Caspian: </w:t>
      </w:r>
      <w:r>
        <w:rPr>
          <w:rFonts w:ascii="Calibri" w:hAnsi="Calibri"/>
          <w:sz w:val="22"/>
        </w:rPr>
        <w:t xml:space="preserve">Yes, that way we can get off quickly at our stop.  </w:t>
      </w:r>
      <w:r>
        <w:rPr>
          <w:rFonts w:ascii="Calibri" w:hAnsi="Calibri"/>
          <w:i/>
          <w:sz w:val="22"/>
        </w:rPr>
        <w:t>Được, vậy mình xuống trạm nhanh hơn.</w:t>
      </w:r>
    </w:p>
    <w:p>
      <w:pPr>
        <w:spacing w:after="160" w:line="312" w:lineRule="auto"/>
      </w:pPr>
      <w:r>
        <w:rPr>
          <w:rFonts w:ascii="Calibri" w:hAnsi="Calibri"/>
          <w:b/>
          <w:sz w:val="22"/>
        </w:rPr>
        <w:t xml:space="preserve">Ms Lan: </w:t>
      </w:r>
      <w:r>
        <w:rPr>
          <w:rFonts w:ascii="Calibri" w:hAnsi="Calibri"/>
          <w:sz w:val="22"/>
        </w:rPr>
        <w:t xml:space="preserve">Good, let us sit there then.  </w:t>
      </w:r>
      <w:r>
        <w:rPr>
          <w:rFonts w:ascii="Calibri" w:hAnsi="Calibri"/>
          <w:i/>
          <w:sz w:val="22"/>
        </w:rPr>
        <w:t>Tốt, vậy mình ngồi ở đó nhé.</w:t>
      </w:r>
    </w:p>
    <w:p>
      <w:pPr>
        <w:spacing w:after="160" w:line="312" w:lineRule="auto"/>
      </w:pPr>
      <w:r>
        <w:rPr>
          <w:rFonts w:ascii="Calibri" w:hAnsi="Calibri"/>
          <w:b/>
          <w:sz w:val="22"/>
        </w:rPr>
        <w:t xml:space="preserve">Mr Caspian: </w:t>
      </w:r>
      <w:r>
        <w:rPr>
          <w:rFonts w:ascii="Calibri" w:hAnsi="Calibri"/>
          <w:sz w:val="22"/>
        </w:rPr>
        <w:t xml:space="preserve">Actually, could we sit in the first class car this time?  </w:t>
      </w:r>
      <w:r>
        <w:rPr>
          <w:rFonts w:ascii="Calibri" w:hAnsi="Calibri"/>
          <w:i/>
          <w:sz w:val="22"/>
        </w:rPr>
        <w:t>Thật ra, lần này mình ngồi toa hạng nhất được không?</w:t>
      </w:r>
    </w:p>
    <w:p>
      <w:pPr>
        <w:spacing w:after="160" w:line="312" w:lineRule="auto"/>
      </w:pPr>
      <w:r>
        <w:rPr>
          <w:rFonts w:ascii="Calibri" w:hAnsi="Calibri"/>
          <w:b/>
          <w:sz w:val="22"/>
        </w:rPr>
        <w:t xml:space="preserve">Ms Lan: </w:t>
      </w:r>
      <w:r>
        <w:rPr>
          <w:rFonts w:ascii="Calibri" w:hAnsi="Calibri"/>
          <w:sz w:val="22"/>
        </w:rPr>
        <w:t xml:space="preserve">Yes, it is a long trip, so that sounds nice.  </w:t>
      </w:r>
      <w:r>
        <w:rPr>
          <w:rFonts w:ascii="Calibri" w:hAnsi="Calibri"/>
          <w:i/>
          <w:sz w:val="22"/>
        </w:rPr>
        <w:t>Được, chuyến đi dài nên nghe cũng hay đấy.</w:t>
      </w:r>
    </w:p>
    <w:p>
      <w:pPr>
        <w:spacing w:after="160" w:line="312" w:lineRule="auto"/>
      </w:pPr>
      <w:r>
        <w:rPr>
          <w:rFonts w:ascii="Calibri" w:hAnsi="Calibri"/>
          <w:b/>
          <w:sz w:val="22"/>
        </w:rPr>
        <w:t xml:space="preserve">Mr Caspian: </w:t>
      </w:r>
      <w:r>
        <w:rPr>
          <w:rFonts w:ascii="Calibri" w:hAnsi="Calibri"/>
          <w:sz w:val="22"/>
        </w:rPr>
        <w:t xml:space="preserve">Wonderful, let us book first class then.  </w:t>
      </w:r>
      <w:r>
        <w:rPr>
          <w:rFonts w:ascii="Calibri" w:hAnsi="Calibri"/>
          <w:i/>
          <w:sz w:val="22"/>
        </w:rPr>
        <w:t>Tuyệt vời, vậy mình đặt hạng nhất nhé.</w:t>
      </w:r>
    </w:p>
    <w:p>
      <w:pPr>
        <w:spacing w:after="160" w:line="312" w:lineRule="auto"/>
      </w:pPr>
      <w:r>
        <w:rPr>
          <w:rFonts w:ascii="Calibri" w:hAnsi="Calibri"/>
          <w:b/>
          <w:sz w:val="22"/>
        </w:rPr>
        <w:t xml:space="preserve">Ms Lan: </w:t>
      </w:r>
      <w:r>
        <w:rPr>
          <w:rFonts w:ascii="Calibri" w:hAnsi="Calibri"/>
          <w:sz w:val="22"/>
        </w:rPr>
        <w:t xml:space="preserve">Actually, could we take the slower train instead? It is much cheaper.  </w:t>
      </w:r>
      <w:r>
        <w:rPr>
          <w:rFonts w:ascii="Calibri" w:hAnsi="Calibri"/>
          <w:i/>
          <w:sz w:val="22"/>
        </w:rPr>
        <w:t>Thật ra, mình đi tàu chậm hơn được không? Vé rẻ hơn nhiều.</w:t>
      </w:r>
    </w:p>
    <w:p>
      <w:pPr>
        <w:spacing w:after="160" w:line="312" w:lineRule="auto"/>
      </w:pPr>
      <w:r>
        <w:rPr>
          <w:rFonts w:ascii="Calibri" w:hAnsi="Calibri"/>
          <w:b/>
          <w:sz w:val="22"/>
        </w:rPr>
        <w:t xml:space="preserve">Mr Caspian: </w:t>
      </w:r>
      <w:r>
        <w:rPr>
          <w:rFonts w:ascii="Calibri" w:hAnsi="Calibri"/>
          <w:sz w:val="22"/>
        </w:rPr>
        <w:t xml:space="preserve">Yes, we are not in a hurry today.  </w:t>
      </w:r>
      <w:r>
        <w:rPr>
          <w:rFonts w:ascii="Calibri" w:hAnsi="Calibri"/>
          <w:i/>
          <w:sz w:val="22"/>
        </w:rPr>
        <w:t>Được, hôm nay mình đâu có vội gì.</w:t>
      </w:r>
    </w:p>
    <w:p>
      <w:pPr>
        <w:spacing w:after="160" w:line="312" w:lineRule="auto"/>
      </w:pPr>
      <w:r>
        <w:rPr>
          <w:rFonts w:ascii="Calibri" w:hAnsi="Calibri"/>
          <w:b/>
          <w:sz w:val="22"/>
        </w:rPr>
        <w:t xml:space="preserve">Ms Lan: </w:t>
      </w:r>
      <w:r>
        <w:rPr>
          <w:rFonts w:ascii="Calibri" w:hAnsi="Calibri"/>
          <w:sz w:val="22"/>
        </w:rPr>
        <w:t xml:space="preserve">Good, let us take the slower train then.  </w:t>
      </w:r>
      <w:r>
        <w:rPr>
          <w:rFonts w:ascii="Calibri" w:hAnsi="Calibri"/>
          <w:i/>
          <w:sz w:val="22"/>
        </w:rPr>
        <w:t>Tốt, vậy mình đi tàu chậm nhé.</w:t>
      </w:r>
    </w:p>
    <w:p>
      <w:pPr>
        <w:spacing w:after="160" w:line="312" w:lineRule="auto"/>
      </w:pPr>
      <w:r>
        <w:rPr>
          <w:rFonts w:ascii="Calibri" w:hAnsi="Calibri"/>
          <w:b/>
          <w:sz w:val="22"/>
        </w:rPr>
        <w:t xml:space="preserve">Mr Caspian: </w:t>
      </w:r>
      <w:r>
        <w:rPr>
          <w:rFonts w:ascii="Calibri" w:hAnsi="Calibri"/>
          <w:sz w:val="22"/>
        </w:rPr>
        <w:t xml:space="preserve">Actually, could we change our return ticket to six o'clock instead of four?  </w:t>
      </w:r>
      <w:r>
        <w:rPr>
          <w:rFonts w:ascii="Calibri" w:hAnsi="Calibri"/>
          <w:i/>
          <w:sz w:val="22"/>
        </w:rPr>
        <w:t>Thật ra, mình đổi vé về lúc sáu giờ thay vì bốn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shop first.  </w:t>
      </w:r>
      <w:r>
        <w:rPr>
          <w:rFonts w:ascii="Calibri" w:hAnsi="Calibri"/>
          <w:i/>
          <w:sz w:val="22"/>
        </w:rPr>
        <w:t>Được, vậy mình có thêm thời gian mua sắm trước.</w:t>
      </w:r>
    </w:p>
    <w:p>
      <w:pPr>
        <w:spacing w:after="160" w:line="312" w:lineRule="auto"/>
      </w:pPr>
      <w:r>
        <w:rPr>
          <w:rFonts w:ascii="Calibri" w:hAnsi="Calibri"/>
          <w:b/>
          <w:sz w:val="22"/>
        </w:rPr>
        <w:t xml:space="preserve">Mr Caspian: </w:t>
      </w:r>
      <w:r>
        <w:rPr>
          <w:rFonts w:ascii="Calibri" w:hAnsi="Calibri"/>
          <w:sz w:val="22"/>
        </w:rPr>
        <w:t xml:space="preserve">Great, let us change it to six then.  </w:t>
      </w:r>
      <w:r>
        <w:rPr>
          <w:rFonts w:ascii="Calibri" w:hAnsi="Calibri"/>
          <w:i/>
          <w:sz w:val="22"/>
        </w:rPr>
        <w:t>Tuyệt, vậy mình đổi thành sáu giờ nhé.</w:t>
      </w:r>
    </w:p>
    <w:p>
      <w:pPr>
        <w:spacing w:after="160" w:line="312" w:lineRule="auto"/>
      </w:pPr>
      <w:r>
        <w:rPr>
          <w:rFonts w:ascii="Calibri" w:hAnsi="Calibri"/>
          <w:b/>
          <w:sz w:val="22"/>
        </w:rPr>
        <w:t xml:space="preserve">Ms Lan: </w:t>
      </w:r>
      <w:r>
        <w:rPr>
          <w:rFonts w:ascii="Calibri" w:hAnsi="Calibri"/>
          <w:sz w:val="22"/>
        </w:rPr>
        <w:t xml:space="preserve">Actually, could we check the other app instead? This one seems outdated.  </w:t>
      </w:r>
      <w:r>
        <w:rPr>
          <w:rFonts w:ascii="Calibri" w:hAnsi="Calibri"/>
          <w:i/>
          <w:sz w:val="22"/>
        </w:rPr>
        <w:t>Thật ra, mình xem ứng dụng khác được không? Ứng dụng này có vẻ cũ rồi.</w:t>
      </w:r>
    </w:p>
    <w:p>
      <w:pPr>
        <w:spacing w:after="160" w:line="312" w:lineRule="auto"/>
      </w:pPr>
      <w:r>
        <w:rPr>
          <w:rFonts w:ascii="Calibri" w:hAnsi="Calibri"/>
          <w:b/>
          <w:sz w:val="22"/>
        </w:rPr>
        <w:t xml:space="preserve">Mr Caspian: </w:t>
      </w:r>
      <w:r>
        <w:rPr>
          <w:rFonts w:ascii="Calibri" w:hAnsi="Calibri"/>
          <w:sz w:val="22"/>
        </w:rPr>
        <w:t xml:space="preserve">Yes, the other app usually shows live updates.  </w:t>
      </w:r>
      <w:r>
        <w:rPr>
          <w:rFonts w:ascii="Calibri" w:hAnsi="Calibri"/>
          <w:i/>
          <w:sz w:val="22"/>
        </w:rPr>
        <w:t>Được, ứng dụng kia thường cập nhật trực tiếp hơn.</w:t>
      </w:r>
    </w:p>
    <w:p>
      <w:pPr>
        <w:spacing w:after="160" w:line="312" w:lineRule="auto"/>
      </w:pPr>
      <w:r>
        <w:rPr>
          <w:rFonts w:ascii="Calibri" w:hAnsi="Calibri"/>
          <w:b/>
          <w:sz w:val="22"/>
        </w:rPr>
        <w:t xml:space="preserve">Ms Lan: </w:t>
      </w:r>
      <w:r>
        <w:rPr>
          <w:rFonts w:ascii="Calibri" w:hAnsi="Calibri"/>
          <w:sz w:val="22"/>
        </w:rPr>
        <w:t xml:space="preserve">Good, let us use that app from now on.  </w:t>
      </w:r>
      <w:r>
        <w:rPr>
          <w:rFonts w:ascii="Calibri" w:hAnsi="Calibri"/>
          <w:i/>
          <w:sz w:val="22"/>
        </w:rPr>
        <w:t>Tốt, vậy từ giờ mình dùng ứng dụng đó.</w:t>
      </w:r>
    </w:p>
    <w:p>
      <w:pPr>
        <w:spacing w:after="160" w:line="312" w:lineRule="auto"/>
      </w:pPr>
      <w:r>
        <w:rPr>
          <w:rFonts w:ascii="Calibri" w:hAnsi="Calibri"/>
          <w:b/>
          <w:sz w:val="22"/>
        </w:rPr>
        <w:t xml:space="preserve">Mr Caspian: </w:t>
      </w:r>
      <w:r>
        <w:rPr>
          <w:rFonts w:ascii="Calibri" w:hAnsi="Calibri"/>
          <w:sz w:val="22"/>
        </w:rPr>
        <w:t xml:space="preserve">Actually, could we sit on the other bench? This one is too crowded.  </w:t>
      </w:r>
      <w:r>
        <w:rPr>
          <w:rFonts w:ascii="Calibri" w:hAnsi="Calibri"/>
          <w:i/>
          <w:sz w:val="22"/>
        </w:rPr>
        <w:t>Thật ra, mình ngồi ghế khác được không? Ghế này đông quá.</w:t>
      </w:r>
    </w:p>
    <w:p>
      <w:pPr>
        <w:spacing w:after="160" w:line="312" w:lineRule="auto"/>
      </w:pPr>
      <w:r>
        <w:rPr>
          <w:rFonts w:ascii="Calibri" w:hAnsi="Calibri"/>
          <w:b/>
          <w:sz w:val="22"/>
        </w:rPr>
        <w:t xml:space="preserve">Ms Lan: </w:t>
      </w:r>
      <w:r>
        <w:rPr>
          <w:rFonts w:ascii="Calibri" w:hAnsi="Calibri"/>
          <w:sz w:val="22"/>
        </w:rPr>
        <w:t xml:space="preserve">Yes, the other bench looks much emptier.  </w:t>
      </w:r>
      <w:r>
        <w:rPr>
          <w:rFonts w:ascii="Calibri" w:hAnsi="Calibri"/>
          <w:i/>
          <w:sz w:val="22"/>
        </w:rPr>
        <w:t>Được, ghế kia trông vắng hơn nhiều.</w:t>
      </w:r>
    </w:p>
    <w:p>
      <w:pPr>
        <w:spacing w:after="160" w:line="312" w:lineRule="auto"/>
      </w:pPr>
      <w:r>
        <w:rPr>
          <w:rFonts w:ascii="Calibri" w:hAnsi="Calibri"/>
          <w:b/>
          <w:sz w:val="22"/>
        </w:rPr>
        <w:t xml:space="preserve">Mr Caspian: </w:t>
      </w:r>
      <w:r>
        <w:rPr>
          <w:rFonts w:ascii="Calibri" w:hAnsi="Calibri"/>
          <w:sz w:val="22"/>
        </w:rPr>
        <w:t xml:space="preserve">Good, this bench should be much quieter.  </w:t>
      </w:r>
      <w:r>
        <w:rPr>
          <w:rFonts w:ascii="Calibri" w:hAnsi="Calibri"/>
          <w:i/>
          <w:sz w:val="22"/>
        </w:rPr>
        <w:t>Tốt, ghế này chắc sẽ yên tĩnh hơn.</w:t>
      </w:r>
    </w:p>
    <w:p>
      <w:pPr>
        <w:spacing w:after="160" w:line="312" w:lineRule="auto"/>
      </w:pPr>
      <w:r>
        <w:rPr>
          <w:rFonts w:ascii="Calibri" w:hAnsi="Calibri"/>
          <w:b/>
          <w:sz w:val="22"/>
        </w:rPr>
        <w:t xml:space="preserve">Ms Lan: </w:t>
      </w:r>
      <w:r>
        <w:rPr>
          <w:rFonts w:ascii="Calibri" w:hAnsi="Calibri"/>
          <w:sz w:val="22"/>
        </w:rPr>
        <w:t xml:space="preserve">Actually, could we use the escalator exit instead of the stairs?  </w:t>
      </w:r>
      <w:r>
        <w:rPr>
          <w:rFonts w:ascii="Calibri" w:hAnsi="Calibri"/>
          <w:i/>
          <w:sz w:val="22"/>
        </w:rPr>
        <w:t>Thật ra, mình ra bằng lối thang cuốn thay vì cầu thang được không?</w:t>
      </w:r>
    </w:p>
    <w:p>
      <w:pPr>
        <w:spacing w:after="160" w:line="312" w:lineRule="auto"/>
      </w:pPr>
      <w:r>
        <w:rPr>
          <w:rFonts w:ascii="Calibri" w:hAnsi="Calibri"/>
          <w:b/>
          <w:sz w:val="22"/>
        </w:rPr>
        <w:t xml:space="preserve">Mr Caspian: </w:t>
      </w:r>
      <w:r>
        <w:rPr>
          <w:rFonts w:ascii="Calibri" w:hAnsi="Calibri"/>
          <w:sz w:val="22"/>
        </w:rPr>
        <w:t xml:space="preserve">Yes, that is much easier with our bags.  </w:t>
      </w:r>
      <w:r>
        <w:rPr>
          <w:rFonts w:ascii="Calibri" w:hAnsi="Calibri"/>
          <w:i/>
          <w:sz w:val="22"/>
        </w:rPr>
        <w:t>Được, vậy đỡ vất vả hơn với hành lý của mình.</w:t>
      </w:r>
    </w:p>
    <w:p>
      <w:pPr>
        <w:spacing w:after="160" w:line="312" w:lineRule="auto"/>
      </w:pPr>
      <w:r>
        <w:rPr>
          <w:rFonts w:ascii="Calibri" w:hAnsi="Calibri"/>
          <w:b/>
          <w:sz w:val="22"/>
        </w:rPr>
        <w:t xml:space="preserve">Ms Lan: </w:t>
      </w:r>
      <w:r>
        <w:rPr>
          <w:rFonts w:ascii="Calibri" w:hAnsi="Calibri"/>
          <w:sz w:val="22"/>
        </w:rPr>
        <w:t xml:space="preserve">Perfect, let us use the escalator then.  </w:t>
      </w:r>
      <w:r>
        <w:rPr>
          <w:rFonts w:ascii="Calibri" w:hAnsi="Calibri"/>
          <w:i/>
          <w:sz w:val="22"/>
        </w:rPr>
        <w:t>Tuyệt vời, vậy mình đi thang cuốn nhé.</w:t>
      </w:r>
    </w:p>
    <w:p>
      <w:pPr>
        <w:spacing w:after="160" w:line="312" w:lineRule="auto"/>
      </w:pPr>
      <w:r>
        <w:rPr>
          <w:rFonts w:ascii="Calibri" w:hAnsi="Calibri"/>
          <w:b/>
          <w:sz w:val="22"/>
        </w:rPr>
        <w:t xml:space="preserve">Mr Caspian: </w:t>
      </w:r>
      <w:r>
        <w:rPr>
          <w:rFonts w:ascii="Calibri" w:hAnsi="Calibri"/>
          <w:sz w:val="22"/>
        </w:rPr>
        <w:t xml:space="preserve">Actually, could I stand instead of sitting? My backpack is too big.  </w:t>
      </w:r>
      <w:r>
        <w:rPr>
          <w:rFonts w:ascii="Calibri" w:hAnsi="Calibri"/>
          <w:i/>
          <w:sz w:val="22"/>
        </w:rPr>
        <w:t>Thật ra, tôi đứng thay vì ngồi được không? Ba lô của tôi to quá.</w:t>
      </w:r>
    </w:p>
    <w:p>
      <w:pPr>
        <w:spacing w:after="160" w:line="312" w:lineRule="auto"/>
      </w:pPr>
      <w:r>
        <w:rPr>
          <w:rFonts w:ascii="Calibri" w:hAnsi="Calibri"/>
          <w:b/>
          <w:sz w:val="22"/>
        </w:rPr>
        <w:t xml:space="preserve">Ms Lan: </w:t>
      </w:r>
      <w:r>
        <w:rPr>
          <w:rFonts w:ascii="Calibri" w:hAnsi="Calibri"/>
          <w:sz w:val="22"/>
        </w:rPr>
        <w:t xml:space="preserve">Yes, standing near the door should be more comfortable.  </w:t>
      </w:r>
      <w:r>
        <w:rPr>
          <w:rFonts w:ascii="Calibri" w:hAnsi="Calibri"/>
          <w:i/>
          <w:sz w:val="22"/>
        </w:rPr>
        <w:t>Được, đứng gần cửa chắc sẽ thoải mái hơn.</w:t>
      </w:r>
    </w:p>
    <w:p>
      <w:pPr>
        <w:spacing w:after="160" w:line="312" w:lineRule="auto"/>
      </w:pPr>
      <w:r>
        <w:rPr>
          <w:rFonts w:ascii="Calibri" w:hAnsi="Calibri"/>
          <w:b/>
          <w:sz w:val="22"/>
        </w:rPr>
        <w:t xml:space="preserve">Mr Caspian: </w:t>
      </w:r>
      <w:r>
        <w:rPr>
          <w:rFonts w:ascii="Calibri" w:hAnsi="Calibri"/>
          <w:sz w:val="22"/>
        </w:rPr>
        <w:t xml:space="preserve">Good, I will stand there then.  </w:t>
      </w:r>
      <w:r>
        <w:rPr>
          <w:rFonts w:ascii="Calibri" w:hAnsi="Calibri"/>
          <w:i/>
          <w:sz w:val="22"/>
        </w:rPr>
        <w:t>Tốt, vậy tôi đứng ở đó nhé.</w:t>
      </w:r>
    </w:p>
    <w:p>
      <w:pPr>
        <w:spacing w:after="160" w:line="312" w:lineRule="auto"/>
      </w:pPr>
      <w:r>
        <w:rPr>
          <w:rFonts w:ascii="Calibri" w:hAnsi="Calibri"/>
          <w:b/>
          <w:sz w:val="22"/>
        </w:rPr>
        <w:t xml:space="preserve">Ms Lan: </w:t>
      </w:r>
      <w:r>
        <w:rPr>
          <w:rFonts w:ascii="Calibri" w:hAnsi="Calibri"/>
          <w:sz w:val="22"/>
        </w:rPr>
        <w:t xml:space="preserve">Actually, could we buy the pass for both zones instead of just one?  </w:t>
      </w:r>
      <w:r>
        <w:rPr>
          <w:rFonts w:ascii="Calibri" w:hAnsi="Calibri"/>
          <w:i/>
          <w:sz w:val="22"/>
        </w:rPr>
        <w:t>Thật ra, mình mua vé cho cả hai khu vực thay vì một được không?</w:t>
      </w:r>
    </w:p>
    <w:p>
      <w:pPr>
        <w:spacing w:after="160" w:line="312" w:lineRule="auto"/>
      </w:pPr>
      <w:r>
        <w:rPr>
          <w:rFonts w:ascii="Calibri" w:hAnsi="Calibri"/>
          <w:b/>
          <w:sz w:val="22"/>
        </w:rPr>
        <w:t xml:space="preserve">Mr Caspian: </w:t>
      </w:r>
      <w:r>
        <w:rPr>
          <w:rFonts w:ascii="Calibri" w:hAnsi="Calibri"/>
          <w:sz w:val="22"/>
        </w:rPr>
        <w:t xml:space="preserve">Yes, we are visiting both areas today anyway.  </w:t>
      </w:r>
      <w:r>
        <w:rPr>
          <w:rFonts w:ascii="Calibri" w:hAnsi="Calibri"/>
          <w:i/>
          <w:sz w:val="22"/>
        </w:rPr>
        <w:t>Được, đằng nào hôm nay mình cũng đi cả hai khu mà.</w:t>
      </w:r>
    </w:p>
    <w:p>
      <w:pPr>
        <w:spacing w:after="160" w:line="312" w:lineRule="auto"/>
      </w:pPr>
      <w:r>
        <w:rPr>
          <w:rFonts w:ascii="Calibri" w:hAnsi="Calibri"/>
          <w:b/>
          <w:sz w:val="22"/>
        </w:rPr>
        <w:t xml:space="preserve">Ms Lan: </w:t>
      </w:r>
      <w:r>
        <w:rPr>
          <w:rFonts w:ascii="Calibri" w:hAnsi="Calibri"/>
          <w:sz w:val="22"/>
        </w:rPr>
        <w:t xml:space="preserve">Good, let us get the pass for both zones.  </w:t>
      </w:r>
      <w:r>
        <w:rPr>
          <w:rFonts w:ascii="Calibri" w:hAnsi="Calibri"/>
          <w:i/>
          <w:sz w:val="22"/>
        </w:rPr>
        <w:t>Tốt, vậy mình mua vé cho cả hai khu nhé.</w:t>
      </w:r>
    </w:p>
    <w:p>
      <w:pPr>
        <w:spacing w:after="160" w:line="312" w:lineRule="auto"/>
      </w:pPr>
      <w:r>
        <w:rPr>
          <w:rFonts w:ascii="Calibri" w:hAnsi="Calibri"/>
          <w:b/>
          <w:sz w:val="22"/>
        </w:rPr>
        <w:t xml:space="preserve">Mr Caspian: </w:t>
      </w:r>
      <w:r>
        <w:rPr>
          <w:rFonts w:ascii="Calibri" w:hAnsi="Calibri"/>
          <w:sz w:val="22"/>
        </w:rPr>
        <w:t xml:space="preserve">Actually, could we use the north exit instead? The elevator is broken here.  </w:t>
      </w:r>
      <w:r>
        <w:rPr>
          <w:rFonts w:ascii="Calibri" w:hAnsi="Calibri"/>
          <w:i/>
          <w:sz w:val="22"/>
        </w:rPr>
        <w:t>Thật ra, mình ra cổng phía bắc được không? Thang máy ở đây hỏng rồi.</w:t>
      </w:r>
    </w:p>
    <w:p>
      <w:pPr>
        <w:spacing w:after="160" w:line="312" w:lineRule="auto"/>
      </w:pPr>
      <w:r>
        <w:rPr>
          <w:rFonts w:ascii="Calibri" w:hAnsi="Calibri"/>
          <w:b/>
          <w:sz w:val="22"/>
        </w:rPr>
        <w:t xml:space="preserve">Ms Lan: </w:t>
      </w:r>
      <w:r>
        <w:rPr>
          <w:rFonts w:ascii="Calibri" w:hAnsi="Calibri"/>
          <w:sz w:val="22"/>
        </w:rPr>
        <w:t xml:space="preserve">Yes, the north exit has stairs that are not too steep.  </w:t>
      </w:r>
      <w:r>
        <w:rPr>
          <w:rFonts w:ascii="Calibri" w:hAnsi="Calibri"/>
          <w:i/>
          <w:sz w:val="22"/>
        </w:rPr>
        <w:t>Được, cổng phía bắc có cầu thang không quá dốc.</w:t>
      </w:r>
    </w:p>
    <w:p>
      <w:pPr>
        <w:spacing w:after="160" w:line="312" w:lineRule="auto"/>
      </w:pPr>
      <w:r>
        <w:rPr>
          <w:rFonts w:ascii="Calibri" w:hAnsi="Calibri"/>
          <w:b/>
          <w:sz w:val="22"/>
        </w:rPr>
        <w:t xml:space="preserve">Mr Caspian: </w:t>
      </w:r>
      <w:r>
        <w:rPr>
          <w:rFonts w:ascii="Calibri" w:hAnsi="Calibri"/>
          <w:sz w:val="22"/>
        </w:rPr>
        <w:t xml:space="preserve">Good, let us go out that way then.  </w:t>
      </w:r>
      <w:r>
        <w:rPr>
          <w:rFonts w:ascii="Calibri" w:hAnsi="Calibri"/>
          <w:i/>
          <w:sz w:val="22"/>
        </w:rPr>
        <w:t>Tốt, vậy mình ra lối đó nhé.</w:t>
      </w:r>
    </w:p>
    <w:p>
      <w:pPr>
        <w:spacing w:after="160" w:line="312" w:lineRule="auto"/>
      </w:pPr>
      <w:r>
        <w:rPr>
          <w:rFonts w:ascii="Calibri" w:hAnsi="Calibri"/>
          <w:b/>
          <w:sz w:val="22"/>
        </w:rPr>
        <w:t xml:space="preserve">Ms Lan: </w:t>
      </w:r>
      <w:r>
        <w:rPr>
          <w:rFonts w:ascii="Calibri" w:hAnsi="Calibri"/>
          <w:sz w:val="22"/>
        </w:rPr>
        <w:t xml:space="preserve">Actually, could we sit in the car with the luggage racks?  </w:t>
      </w:r>
      <w:r>
        <w:rPr>
          <w:rFonts w:ascii="Calibri" w:hAnsi="Calibri"/>
          <w:i/>
          <w:sz w:val="22"/>
        </w:rPr>
        <w:t>Thật ra, mình ngồi ở toa có giá để hành lý được không?</w:t>
      </w:r>
    </w:p>
    <w:p>
      <w:pPr>
        <w:spacing w:after="160" w:line="312" w:lineRule="auto"/>
      </w:pPr>
      <w:r>
        <w:rPr>
          <w:rFonts w:ascii="Calibri" w:hAnsi="Calibri"/>
          <w:b/>
          <w:sz w:val="22"/>
        </w:rPr>
        <w:t xml:space="preserve">Mr Caspian: </w:t>
      </w:r>
      <w:r>
        <w:rPr>
          <w:rFonts w:ascii="Calibri" w:hAnsi="Calibri"/>
          <w:sz w:val="22"/>
        </w:rPr>
        <w:t xml:space="preserve">Yes, that will be much easier with our suitcases.  </w:t>
      </w:r>
      <w:r>
        <w:rPr>
          <w:rFonts w:ascii="Calibri" w:hAnsi="Calibri"/>
          <w:i/>
          <w:sz w:val="22"/>
        </w:rPr>
        <w:t>Được, vậy sẽ dễ hơn nhiều với vali của mình.</w:t>
      </w:r>
    </w:p>
    <w:p>
      <w:pPr>
        <w:spacing w:after="160" w:line="312" w:lineRule="auto"/>
      </w:pPr>
      <w:r>
        <w:rPr>
          <w:rFonts w:ascii="Calibri" w:hAnsi="Calibri"/>
          <w:b/>
          <w:sz w:val="22"/>
        </w:rPr>
        <w:t xml:space="preserve">Ms Lan: </w:t>
      </w:r>
      <w:r>
        <w:rPr>
          <w:rFonts w:ascii="Calibri" w:hAnsi="Calibri"/>
          <w:sz w:val="22"/>
        </w:rPr>
        <w:t xml:space="preserve">Great, let us move to that car then.  </w:t>
      </w:r>
      <w:r>
        <w:rPr>
          <w:rFonts w:ascii="Calibri" w:hAnsi="Calibri"/>
          <w:i/>
          <w:sz w:val="22"/>
        </w:rPr>
        <w:t>Tuyệt, vậy mình qua toa đó nhé.</w:t>
      </w:r>
    </w:p>
    <w:p>
      <w:pPr>
        <w:spacing w:after="160" w:line="312" w:lineRule="auto"/>
      </w:pPr>
      <w:r>
        <w:rPr>
          <w:rFonts w:ascii="Calibri" w:hAnsi="Calibri"/>
          <w:b/>
          <w:sz w:val="22"/>
        </w:rPr>
        <w:t xml:space="preserve">Mr Caspian: </w:t>
      </w:r>
      <w:r>
        <w:rPr>
          <w:rFonts w:ascii="Calibri" w:hAnsi="Calibri"/>
          <w:sz w:val="22"/>
        </w:rPr>
        <w:t xml:space="preserve">Actually, could we take a different line? This one has construction today.  </w:t>
      </w:r>
      <w:r>
        <w:rPr>
          <w:rFonts w:ascii="Calibri" w:hAnsi="Calibri"/>
          <w:i/>
          <w:sz w:val="22"/>
        </w:rPr>
        <w:t>Thật ra, mình đi tuyến khác được không? Tuyến này đang thi công.</w:t>
      </w:r>
    </w:p>
    <w:p>
      <w:pPr>
        <w:spacing w:after="160" w:line="312" w:lineRule="auto"/>
      </w:pPr>
      <w:r>
        <w:rPr>
          <w:rFonts w:ascii="Calibri" w:hAnsi="Calibri"/>
          <w:b/>
          <w:sz w:val="22"/>
        </w:rPr>
        <w:t xml:space="preserve">Ms Lan: </w:t>
      </w:r>
      <w:r>
        <w:rPr>
          <w:rFonts w:ascii="Calibri" w:hAnsi="Calibri"/>
          <w:sz w:val="22"/>
        </w:rPr>
        <w:t xml:space="preserve">Yes, the announcement did mention some delays.  </w:t>
      </w:r>
      <w:r>
        <w:rPr>
          <w:rFonts w:ascii="Calibri" w:hAnsi="Calibri"/>
          <w:i/>
          <w:sz w:val="22"/>
        </w:rPr>
        <w:t>Được, thông báo có nhắc tới việc trễ chuyến rồi.</w:t>
      </w:r>
    </w:p>
    <w:p>
      <w:pPr>
        <w:spacing w:after="160" w:line="312" w:lineRule="auto"/>
      </w:pPr>
      <w:r>
        <w:rPr>
          <w:rFonts w:ascii="Calibri" w:hAnsi="Calibri"/>
          <w:b/>
          <w:sz w:val="22"/>
        </w:rPr>
        <w:t xml:space="preserve">Mr Caspian: </w:t>
      </w:r>
      <w:r>
        <w:rPr>
          <w:rFonts w:ascii="Calibri" w:hAnsi="Calibri"/>
          <w:sz w:val="22"/>
        </w:rPr>
        <w:t xml:space="preserve">Good, let us take the other line then.  </w:t>
      </w:r>
      <w:r>
        <w:rPr>
          <w:rFonts w:ascii="Calibri" w:hAnsi="Calibri"/>
          <w:i/>
          <w:sz w:val="22"/>
        </w:rPr>
        <w:t>Tốt, vậy mình đi tuyến kia nhé.</w:t>
      </w:r>
    </w:p>
    <w:p>
      <w:pPr>
        <w:spacing w:after="160" w:line="312" w:lineRule="auto"/>
      </w:pPr>
      <w:r>
        <w:rPr>
          <w:rFonts w:ascii="Calibri" w:hAnsi="Calibri"/>
          <w:b/>
          <w:sz w:val="22"/>
        </w:rPr>
        <w:t xml:space="preserve">Ms Lan: </w:t>
      </w:r>
      <w:r>
        <w:rPr>
          <w:rFonts w:ascii="Calibri" w:hAnsi="Calibri"/>
          <w:sz w:val="22"/>
        </w:rPr>
        <w:t xml:space="preserve">Actually, could we wait for the next train? This one looks too full.  </w:t>
      </w:r>
      <w:r>
        <w:rPr>
          <w:rFonts w:ascii="Calibri" w:hAnsi="Calibri"/>
          <w:i/>
          <w:sz w:val="22"/>
        </w:rPr>
        <w:t>Thật ra, mình đợi chuyến sau được không? Chuyến này đông quá.</w:t>
      </w:r>
    </w:p>
    <w:p>
      <w:pPr>
        <w:spacing w:after="160" w:line="312" w:lineRule="auto"/>
      </w:pPr>
      <w:r>
        <w:rPr>
          <w:rFonts w:ascii="Calibri" w:hAnsi="Calibri"/>
          <w:b/>
          <w:sz w:val="22"/>
        </w:rPr>
        <w:t xml:space="preserve">Mr Caspian: </w:t>
      </w:r>
      <w:r>
        <w:rPr>
          <w:rFonts w:ascii="Calibri" w:hAnsi="Calibri"/>
          <w:sz w:val="22"/>
        </w:rPr>
        <w:t xml:space="preserve">Yes, the next one should have more space.  </w:t>
      </w:r>
      <w:r>
        <w:rPr>
          <w:rFonts w:ascii="Calibri" w:hAnsi="Calibri"/>
          <w:i/>
          <w:sz w:val="22"/>
        </w:rPr>
        <w:t>Được, chuyến sau chắc sẽ rộng chỗ hơn.</w:t>
      </w:r>
    </w:p>
    <w:p>
      <w:pPr>
        <w:spacing w:after="160" w:line="312" w:lineRule="auto"/>
      </w:pPr>
      <w:r>
        <w:rPr>
          <w:rFonts w:ascii="Calibri" w:hAnsi="Calibri"/>
          <w:b/>
          <w:sz w:val="22"/>
        </w:rPr>
        <w:t xml:space="preserve">Ms Lan: </w:t>
      </w:r>
      <w:r>
        <w:rPr>
          <w:rFonts w:ascii="Calibri" w:hAnsi="Calibri"/>
          <w:sz w:val="22"/>
        </w:rPr>
        <w:t xml:space="preserve">Good, let us wait a few more minutes then.  </w:t>
      </w:r>
      <w:r>
        <w:rPr>
          <w:rFonts w:ascii="Calibri" w:hAnsi="Calibri"/>
          <w:i/>
          <w:sz w:val="22"/>
        </w:rPr>
        <w:t>Tốt, vậy mình đợi thêm vài phút nhé.</w:t>
      </w:r>
    </w:p>
    <w:p>
      <w:pPr>
        <w:spacing w:after="160" w:line="312" w:lineRule="auto"/>
      </w:pPr>
      <w:r>
        <w:rPr>
          <w:rFonts w:ascii="Calibri" w:hAnsi="Calibri"/>
          <w:b/>
          <w:sz w:val="22"/>
        </w:rPr>
        <w:t xml:space="preserve">Mr Caspian: </w:t>
      </w:r>
      <w:r>
        <w:rPr>
          <w:rFonts w:ascii="Calibri" w:hAnsi="Calibri"/>
          <w:sz w:val="22"/>
        </w:rPr>
        <w:t xml:space="preserve">Actually, could we give up our seats for that mother with a stroller?  </w:t>
      </w:r>
      <w:r>
        <w:rPr>
          <w:rFonts w:ascii="Calibri" w:hAnsi="Calibri"/>
          <w:i/>
          <w:sz w:val="22"/>
        </w:rPr>
        <w:t>Thật ra, mình nhường ghế cho người mẹ đẩy xe nôi kia được không?</w:t>
      </w:r>
    </w:p>
    <w:p>
      <w:pPr>
        <w:spacing w:after="160" w:line="312" w:lineRule="auto"/>
      </w:pPr>
      <w:r>
        <w:rPr>
          <w:rFonts w:ascii="Calibri" w:hAnsi="Calibri"/>
          <w:b/>
          <w:sz w:val="22"/>
        </w:rPr>
        <w:t xml:space="preserve">Ms Lan: </w:t>
      </w:r>
      <w:r>
        <w:rPr>
          <w:rFonts w:ascii="Calibri" w:hAnsi="Calibri"/>
          <w:sz w:val="22"/>
        </w:rPr>
        <w:t xml:space="preserve">Yes, of course, we can stand for a while.  </w:t>
      </w:r>
      <w:r>
        <w:rPr>
          <w:rFonts w:ascii="Calibri" w:hAnsi="Calibri"/>
          <w:i/>
          <w:sz w:val="22"/>
        </w:rPr>
        <w:t>Được chứ, mình đứng một lát cũng không sao.</w:t>
      </w:r>
    </w:p>
    <w:p>
      <w:pPr>
        <w:spacing w:after="160" w:line="312" w:lineRule="auto"/>
      </w:pPr>
      <w:r>
        <w:rPr>
          <w:rFonts w:ascii="Calibri" w:hAnsi="Calibri"/>
          <w:b/>
          <w:sz w:val="22"/>
        </w:rPr>
        <w:t xml:space="preserve">Mr Caspian: </w:t>
      </w:r>
      <w:r>
        <w:rPr>
          <w:rFonts w:ascii="Calibri" w:hAnsi="Calibri"/>
          <w:sz w:val="22"/>
        </w:rPr>
        <w:t xml:space="preserve">Good, let us offer our seats to her.  </w:t>
      </w:r>
      <w:r>
        <w:rPr>
          <w:rFonts w:ascii="Calibri" w:hAnsi="Calibri"/>
          <w:i/>
          <w:sz w:val="22"/>
        </w:rPr>
        <w:t>Tốt, vậy mình nhường ghế cho cô ấy nhé.</w:t>
      </w:r>
    </w:p>
    <w:p>
      <w:pPr>
        <w:spacing w:after="160" w:line="312" w:lineRule="auto"/>
      </w:pPr>
      <w:r>
        <w:rPr>
          <w:rFonts w:ascii="Calibri" w:hAnsi="Calibri"/>
          <w:b/>
          <w:sz w:val="22"/>
        </w:rPr>
        <w:t xml:space="preserve">Ms Lan: </w:t>
      </w:r>
      <w:r>
        <w:rPr>
          <w:rFonts w:ascii="Calibri" w:hAnsi="Calibri"/>
          <w:sz w:val="22"/>
        </w:rPr>
        <w:t xml:space="preserve">Actually, could we take the scenic bus route instead of the fastest one?  </w:t>
      </w:r>
      <w:r>
        <w:rPr>
          <w:rFonts w:ascii="Calibri" w:hAnsi="Calibri"/>
          <w:i/>
          <w:sz w:val="22"/>
        </w:rPr>
        <w:t>Thật ra, mình đi tuyến xe buýt ngắm cảnh thay vì tuyến nhanh nhất được không?</w:t>
      </w:r>
    </w:p>
    <w:p>
      <w:pPr>
        <w:spacing w:after="160" w:line="312" w:lineRule="auto"/>
      </w:pPr>
      <w:r>
        <w:rPr>
          <w:rFonts w:ascii="Calibri" w:hAnsi="Calibri"/>
          <w:b/>
          <w:sz w:val="22"/>
        </w:rPr>
        <w:t xml:space="preserve">Mr Caspian: </w:t>
      </w:r>
      <w:r>
        <w:rPr>
          <w:rFonts w:ascii="Calibri" w:hAnsi="Calibri"/>
          <w:sz w:val="22"/>
        </w:rPr>
        <w:t xml:space="preserve">Yes, we have plenty of time to enjoy the view today.  </w:t>
      </w:r>
      <w:r>
        <w:rPr>
          <w:rFonts w:ascii="Calibri" w:hAnsi="Calibri"/>
          <w:i/>
          <w:sz w:val="22"/>
        </w:rPr>
        <w:t>Được, hôm nay mình có đủ thời gian ngắm cảnh mà.</w:t>
      </w:r>
    </w:p>
    <w:p>
      <w:pPr>
        <w:spacing w:after="160" w:line="312" w:lineRule="auto"/>
      </w:pPr>
      <w:r>
        <w:rPr>
          <w:rFonts w:ascii="Calibri" w:hAnsi="Calibri"/>
          <w:b/>
          <w:sz w:val="22"/>
        </w:rPr>
        <w:t xml:space="preserve">Ms Lan: </w:t>
      </w:r>
      <w:r>
        <w:rPr>
          <w:rFonts w:ascii="Calibri" w:hAnsi="Calibri"/>
          <w:sz w:val="22"/>
        </w:rPr>
        <w:t xml:space="preserve">Wonderful, let us take the scenic route then.  </w:t>
      </w:r>
      <w:r>
        <w:rPr>
          <w:rFonts w:ascii="Calibri" w:hAnsi="Calibri"/>
          <w:i/>
          <w:sz w:val="22"/>
        </w:rPr>
        <w:t>Tuyệt vời, vậy mình đi tuyến ngắm cảnh nhé.</w:t>
      </w:r>
    </w:p>
    <w:p>
      <w:pPr>
        <w:spacing w:after="160" w:line="312" w:lineRule="auto"/>
      </w:pPr>
      <w:r>
        <w:rPr>
          <w:rFonts w:ascii="Calibri" w:hAnsi="Calibri"/>
          <w:b/>
          <w:sz w:val="22"/>
        </w:rPr>
        <w:t xml:space="preserve">Mr Caspian: </w:t>
      </w:r>
      <w:r>
        <w:rPr>
          <w:rFonts w:ascii="Calibri" w:hAnsi="Calibri"/>
          <w:sz w:val="22"/>
        </w:rPr>
        <w:t xml:space="preserve">Why does being able to change a public transport choice matter so much anyway?  </w:t>
      </w:r>
      <w:r>
        <w:rPr>
          <w:rFonts w:ascii="Calibri" w:hAnsi="Calibri"/>
          <w:i/>
          <w:sz w:val="22"/>
        </w:rPr>
        <w:t>Vậy vì sao có thể thay đổi lựa chọn về phương tiện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save time, stay comfortable, and adapt quickly when plans change.  </w:t>
      </w:r>
      <w:r>
        <w:rPr>
          <w:rFonts w:ascii="Calibri" w:hAnsi="Calibri"/>
          <w:i/>
          <w:sz w:val="22"/>
        </w:rPr>
        <w:t>Nó giúp mình tiết kiệm thời gian, thấy thoải mái hơn, và thích ứng nhanh khi kế hoạch thay đổi.</w:t>
      </w:r>
    </w:p>
    <w:p>
      <w:pPr>
        <w:spacing w:after="160" w:line="312" w:lineRule="auto"/>
      </w:pPr>
      <w:r>
        <w:rPr>
          <w:rFonts w:ascii="Calibri" w:hAnsi="Calibri"/>
          <w:b/>
          <w:sz w:val="22"/>
        </w:rPr>
        <w:t xml:space="preserve">Mr Caspian: </w:t>
      </w:r>
      <w:r>
        <w:rPr>
          <w:rFonts w:ascii="Calibri" w:hAnsi="Calibri"/>
          <w:sz w:val="22"/>
        </w:rPr>
        <w:t xml:space="preserve">That is very true, small changes like these really make travelling so much easier.  </w:t>
      </w:r>
      <w:r>
        <w:rPr>
          <w:rFonts w:ascii="Calibri" w:hAnsi="Calibri"/>
          <w:i/>
          <w:sz w:val="22"/>
        </w:rPr>
        <w:t>Đúng vậy thật, những thay đổi nhỏ như vậy thật sự giúp việc đi lại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0191</w:t>
            </w:r>
          </w:p>
        </w:tc>
        <w:tc>
          <w:tcPr>
            <w:tcW w:type="dxa" w:w="7824"/>
            <w:shd w:val="clear" w:color="auto" w:fill="D9E2F3"/>
          </w:tcPr>
          <w:p>
            <w:r>
              <w:rPr>
                <w:rFonts w:ascii="Arial" w:hAnsi="Arial"/>
                <w:b/>
                <w:color w:val="1F3864"/>
                <w:sz w:val="30"/>
              </w:rPr>
              <w:t>Asking and Answering Very Simple Questions About a Change or Choice Involving Taxi &amp; Ride Services</w:t>
            </w:r>
          </w:p>
          <w:p>
            <w:r>
              <w:rPr>
                <w:rFonts w:ascii="Arial" w:hAnsi="Arial"/>
                <w:i/>
                <w:color w:val="333333"/>
                <w:sz w:val="22"/>
              </w:rPr>
              <w:t>Giao tiếp nền tảng: taxi &amp; ride services — a change or choice involving taxi &amp; ride services</w:t>
            </w:r>
          </w:p>
        </w:tc>
      </w:tr>
    </w:tbl>
    <w:p>
      <w:pPr>
        <w:spacing w:after="40"/>
      </w:pPr>
    </w:p>
    <w:p>
      <w:pPr>
        <w:spacing w:after="160"/>
      </w:pPr>
      <w:r>
        <w:rPr>
          <w:rFonts w:ascii="Calibri" w:hAnsi="Calibri"/>
          <w:i/>
          <w:sz w:val="19"/>
        </w:rPr>
        <w:t>Ms Lan and Ms Griselda are close friends who often book taxis and ride-hailing rides together and keep adjusting small choices about the trip. Across many everyday moments -- changing a pickup location, changing a drop-off address, changing to a larger car instead of an economy one, changing the payment method from cash to card, changing a tip because the driver was so helpful, changing to request the highway instead of local streets, changing to a car with more seats, changing an early pickup time, changing to request a silver car for easy spotting, changing to a private ride instead of sharing, changing the music volume in the car, changing the air conditioning temperature, changing to add a quick stop along the way, changing to a new driver after a cancellation, changing to book a ride in advance, changing to a different ride app, changing to sit in the front seat, changing to a car that allows more bags, changing to request a child seat, changing a pickup spot because of traffic, changing to a premium ride option, changing a ride time because of a delayed meeting, changing to request a female driver, changing a tip amount at the end, changing to split the fare with a friend, changing to a quieter ride with less chatting, changing to a ride that allows pets, changing to wait for a closer driver, changing the destination mid-ride, changing to request an email receipt, changing to a wheelchair-accessible car, changing an airport meeting point, changing to ask for help with heavy suitcases, changing to use a discount code, changing to a round trip instead of one-way, changing the window instead of the air conditioning, changing to cancel an extra ride request, changing to a car with more legroom, changing to add a stop for a friend, changing to request a slower, more cautious driver, changing a final rating to five stars, and finally why being able to change a taxi or ride service choice matters so much for everyday life -- one of them explains a change or choice, and the other responds clearly each time.</w:t>
      </w:r>
      <w:r>
        <w:rPr>
          <w:rFonts w:ascii="Calibri" w:hAnsi="Calibri"/>
          <w:i/>
          <w:sz w:val="19"/>
        </w:rPr>
        <w:t xml:space="preserve">  Chị Lan và chị Griselda là bạn thân, thường cùng nhau đặt taxi và xe công nghệ, và hay điều chỉnh những lựa chọn nhỏ về chuyến đi. Qua nhiều khoảnh khắc đời thường -- đổi điểm đón, đổi địa chỉ trả khách, đổi sang xe lớn hơn thay vì xe hạng phổ thông, đổi cách thanh toán từ tiền mặt sang thẻ, đổi tiền tip vì tài xế nhiệt tình, đổi yêu cầu đi đường cao tốc thay vì đường trong phố, đổi sang xe nhiều chỗ hơn, đổi giờ đón sớm hơn, đổi yêu cầu xe màu bạc để dễ nhận ra, đổi sang xe riêng thay vì đi chung, đổi âm lượng nhạc trong xe, đổi nhiệt độ máy lạnh, đổi ghé thêm một điểm dừng trên đường, đổi tài xế mới sau khi bị hủy chuyến, đổi sang đặt xe trước, đổi sang ứng dụng đặt xe khác, đổi sang ngồi ghế trước, đổi sang xe chở được nhiều hành lý hơn, đổi yêu cầu ghế trẻ em, đổi điểm đón vì kẹt xe, đổi sang tùy chọn xe cao cấp, đổi giờ chuyến đi vì cuộc họp bị trễ, đổi yêu cầu tài xế nữ, đổi số tiền tip lúc cuối chuyến, đổi chia tiền cước với bạn, đổi sang chuyến yên tĩnh ít trò chuyện, đổi sang xe cho phép mang thú cưng, đổi đợi tài xế gần hơn, đổi điểm đến giữa chuyến đi, đổi yêu cầu nhận hóa đơn qua email, đổi sang xe có lối cho xe lăn, đổi điểm gặp ở sân bay, đổi nhờ tài xế giúp khiêng vali nặng, đổi dùng mã giảm giá, đổi sang chuyến khứ hồi thay vì một chiều, đổi hạ cửa kính thay vì bật máy lạnh, đổi hủy một yêu cầu đặt xe dư, đổi sang xe có nhiều chỗ để chân hơn, đổi ghé đón thêm một người bạn, đổi yêu cầu tài xế lái chậm và cẩn thận hơn, đổi đánh giá cuối cùng thành năm sao, và cuối cùng là vì sao có thể thay đổi lựa chọn về taxi hay dịch vụ đặt xe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the driver pick me up at the side gate instead of the main entrance?  </w:t>
      </w:r>
      <w:r>
        <w:rPr>
          <w:rFonts w:ascii="Calibri" w:hAnsi="Calibri"/>
          <w:i/>
          <w:sz w:val="22"/>
        </w:rPr>
        <w:t>Thật ra, tài xế đón tôi ở cổng bên thay vì cổng chính được không?</w:t>
      </w:r>
    </w:p>
    <w:p>
      <w:pPr>
        <w:spacing w:after="160" w:line="312" w:lineRule="auto"/>
      </w:pPr>
      <w:r>
        <w:rPr>
          <w:rFonts w:ascii="Calibri" w:hAnsi="Calibri"/>
          <w:b/>
          <w:sz w:val="22"/>
        </w:rPr>
        <w:t xml:space="preserve">Ms Griselda: </w:t>
      </w:r>
      <w:r>
        <w:rPr>
          <w:rFonts w:ascii="Calibri" w:hAnsi="Calibri"/>
          <w:sz w:val="22"/>
        </w:rPr>
        <w:t xml:space="preserve">Yes, that gate is easier for the car to reach.  </w:t>
      </w:r>
      <w:r>
        <w:rPr>
          <w:rFonts w:ascii="Calibri" w:hAnsi="Calibri"/>
          <w:i/>
          <w:sz w:val="22"/>
        </w:rPr>
        <w:t>Được, cổng đó xe dễ vào hơn.</w:t>
      </w:r>
    </w:p>
    <w:p>
      <w:pPr>
        <w:spacing w:after="160" w:line="312" w:lineRule="auto"/>
      </w:pPr>
      <w:r>
        <w:rPr>
          <w:rFonts w:ascii="Calibri" w:hAnsi="Calibri"/>
          <w:b/>
          <w:sz w:val="22"/>
        </w:rPr>
        <w:t xml:space="preserve">Ms Lan: </w:t>
      </w:r>
      <w:r>
        <w:rPr>
          <w:rFonts w:ascii="Calibri" w:hAnsi="Calibri"/>
          <w:sz w:val="22"/>
        </w:rPr>
        <w:t xml:space="preserve">Great, let us change the pickup spot then.  </w:t>
      </w:r>
      <w:r>
        <w:rPr>
          <w:rFonts w:ascii="Calibri" w:hAnsi="Calibri"/>
          <w:i/>
          <w:sz w:val="22"/>
        </w:rPr>
        <w:t>Tuyệt, vậy mình đổi điểm đón nhé.</w:t>
      </w:r>
    </w:p>
    <w:p>
      <w:pPr>
        <w:spacing w:after="160" w:line="312" w:lineRule="auto"/>
      </w:pPr>
      <w:r>
        <w:rPr>
          <w:rFonts w:ascii="Calibri" w:hAnsi="Calibri"/>
          <w:b/>
          <w:sz w:val="22"/>
        </w:rPr>
        <w:t xml:space="preserve">Ms Griselda: </w:t>
      </w:r>
      <w:r>
        <w:rPr>
          <w:rFonts w:ascii="Calibri" w:hAnsi="Calibri"/>
          <w:sz w:val="22"/>
        </w:rPr>
        <w:t xml:space="preserve">Actually, could we change the drop-off address to the north entrance of the mall?  </w:t>
      </w:r>
      <w:r>
        <w:rPr>
          <w:rFonts w:ascii="Calibri" w:hAnsi="Calibri"/>
          <w:i/>
          <w:sz w:val="22"/>
        </w:rPr>
        <w:t>Thật ra, mình đổi địa chỉ trả khách sang cổng phía bắc của trung tâm thương mại được không?</w:t>
      </w:r>
    </w:p>
    <w:p>
      <w:pPr>
        <w:spacing w:after="160" w:line="312" w:lineRule="auto"/>
      </w:pPr>
      <w:r>
        <w:rPr>
          <w:rFonts w:ascii="Calibri" w:hAnsi="Calibri"/>
          <w:b/>
          <w:sz w:val="22"/>
        </w:rPr>
        <w:t xml:space="preserve">Ms Lan: </w:t>
      </w:r>
      <w:r>
        <w:rPr>
          <w:rFonts w:ascii="Calibri" w:hAnsi="Calibri"/>
          <w:sz w:val="22"/>
        </w:rPr>
        <w:t xml:space="preserve">Yes, that entrance is much closer to the shops.  </w:t>
      </w:r>
      <w:r>
        <w:rPr>
          <w:rFonts w:ascii="Calibri" w:hAnsi="Calibri"/>
          <w:i/>
          <w:sz w:val="22"/>
        </w:rPr>
        <w:t>Được, cổng đó gần các cửa hàng hơn nhiều.</w:t>
      </w:r>
    </w:p>
    <w:p>
      <w:pPr>
        <w:spacing w:after="160" w:line="312" w:lineRule="auto"/>
      </w:pPr>
      <w:r>
        <w:rPr>
          <w:rFonts w:ascii="Calibri" w:hAnsi="Calibri"/>
          <w:b/>
          <w:sz w:val="22"/>
        </w:rPr>
        <w:t xml:space="preserve">Ms Griselda: </w:t>
      </w:r>
      <w:r>
        <w:rPr>
          <w:rFonts w:ascii="Calibri" w:hAnsi="Calibri"/>
          <w:sz w:val="22"/>
        </w:rPr>
        <w:t xml:space="preserve">Good, let us update the address then.  </w:t>
      </w:r>
      <w:r>
        <w:rPr>
          <w:rFonts w:ascii="Calibri" w:hAnsi="Calibri"/>
          <w:i/>
          <w:sz w:val="22"/>
        </w:rPr>
        <w:t>Tốt, vậy mình cập nhật địa chỉ nhé.</w:t>
      </w:r>
    </w:p>
    <w:p>
      <w:pPr>
        <w:spacing w:after="160" w:line="312" w:lineRule="auto"/>
      </w:pPr>
      <w:r>
        <w:rPr>
          <w:rFonts w:ascii="Calibri" w:hAnsi="Calibri"/>
          <w:b/>
          <w:sz w:val="22"/>
        </w:rPr>
        <w:t xml:space="preserve">Ms Lan: </w:t>
      </w:r>
      <w:r>
        <w:rPr>
          <w:rFonts w:ascii="Calibri" w:hAnsi="Calibri"/>
          <w:sz w:val="22"/>
        </w:rPr>
        <w:t xml:space="preserve">Actually, could we book a larger car instead of the economy one?  </w:t>
      </w:r>
      <w:r>
        <w:rPr>
          <w:rFonts w:ascii="Calibri" w:hAnsi="Calibri"/>
          <w:i/>
          <w:sz w:val="22"/>
        </w:rPr>
        <w:t>Thật ra, mình đặt xe lớn hơn thay vì xe hạng phổ thông được không?</w:t>
      </w:r>
    </w:p>
    <w:p>
      <w:pPr>
        <w:spacing w:after="160" w:line="312" w:lineRule="auto"/>
      </w:pPr>
      <w:r>
        <w:rPr>
          <w:rFonts w:ascii="Calibri" w:hAnsi="Calibri"/>
          <w:b/>
          <w:sz w:val="22"/>
        </w:rPr>
        <w:t xml:space="preserve">Ms Griselda: </w:t>
      </w:r>
      <w:r>
        <w:rPr>
          <w:rFonts w:ascii="Calibri" w:hAnsi="Calibri"/>
          <w:sz w:val="22"/>
        </w:rPr>
        <w:t xml:space="preserve">Yes, we do have quite a lot of luggage today.  </w:t>
      </w:r>
      <w:r>
        <w:rPr>
          <w:rFonts w:ascii="Calibri" w:hAnsi="Calibri"/>
          <w:i/>
          <w:sz w:val="22"/>
        </w:rPr>
        <w:t>Được, hôm nay mình khá nhiều hành lý mà.</w:t>
      </w:r>
    </w:p>
    <w:p>
      <w:pPr>
        <w:spacing w:after="160" w:line="312" w:lineRule="auto"/>
      </w:pPr>
      <w:r>
        <w:rPr>
          <w:rFonts w:ascii="Calibri" w:hAnsi="Calibri"/>
          <w:b/>
          <w:sz w:val="22"/>
        </w:rPr>
        <w:t xml:space="preserve">Ms Lan: </w:t>
      </w:r>
      <w:r>
        <w:rPr>
          <w:rFonts w:ascii="Calibri" w:hAnsi="Calibri"/>
          <w:sz w:val="22"/>
        </w:rPr>
        <w:t xml:space="preserve">Perfect, let us book the larger car then.  </w:t>
      </w:r>
      <w:r>
        <w:rPr>
          <w:rFonts w:ascii="Calibri" w:hAnsi="Calibri"/>
          <w:i/>
          <w:sz w:val="22"/>
        </w:rPr>
        <w:t>Tuyệt vời, vậy mình đặt xe lớn hơn nhé.</w:t>
      </w:r>
    </w:p>
    <w:p>
      <w:pPr>
        <w:spacing w:after="160" w:line="312" w:lineRule="auto"/>
      </w:pPr>
      <w:r>
        <w:rPr>
          <w:rFonts w:ascii="Calibri" w:hAnsi="Calibri"/>
          <w:b/>
          <w:sz w:val="22"/>
        </w:rPr>
        <w:t xml:space="preserve">Ms Griselda: </w:t>
      </w:r>
      <w:r>
        <w:rPr>
          <w:rFonts w:ascii="Calibri" w:hAnsi="Calibri"/>
          <w:sz w:val="22"/>
        </w:rPr>
        <w:t xml:space="preserve">Actually, could we pay by card instead of cash this time?  </w:t>
      </w:r>
      <w:r>
        <w:rPr>
          <w:rFonts w:ascii="Calibri" w:hAnsi="Calibri"/>
          <w:i/>
          <w:sz w:val="22"/>
        </w:rPr>
        <w:t>Thật ra, lần này mình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Yes, I do not have much cash on me right now.  </w:t>
      </w:r>
      <w:r>
        <w:rPr>
          <w:rFonts w:ascii="Calibri" w:hAnsi="Calibri"/>
          <w:i/>
          <w:sz w:val="22"/>
        </w:rPr>
        <w:t>Được, tôi không mang nhiều tiền mặt lúc này.</w:t>
      </w:r>
    </w:p>
    <w:p>
      <w:pPr>
        <w:spacing w:after="160" w:line="312" w:lineRule="auto"/>
      </w:pPr>
      <w:r>
        <w:rPr>
          <w:rFonts w:ascii="Calibri" w:hAnsi="Calibri"/>
          <w:b/>
          <w:sz w:val="22"/>
        </w:rPr>
        <w:t xml:space="preserve">Ms Griselda: </w:t>
      </w:r>
      <w:r>
        <w:rPr>
          <w:rFonts w:ascii="Calibri" w:hAnsi="Calibri"/>
          <w:sz w:val="22"/>
        </w:rPr>
        <w:t xml:space="preserve">Good, let us pay by card then.  </w:t>
      </w:r>
      <w:r>
        <w:rPr>
          <w:rFonts w:ascii="Calibri" w:hAnsi="Calibri"/>
          <w:i/>
          <w:sz w:val="22"/>
        </w:rPr>
        <w:t>Tốt, vậy mình trả bằng thẻ nhé.</w:t>
      </w:r>
    </w:p>
    <w:p>
      <w:pPr>
        <w:spacing w:after="160" w:line="312" w:lineRule="auto"/>
      </w:pPr>
      <w:r>
        <w:rPr>
          <w:rFonts w:ascii="Calibri" w:hAnsi="Calibri"/>
          <w:b/>
          <w:sz w:val="22"/>
        </w:rPr>
        <w:t xml:space="preserve">Ms Lan: </w:t>
      </w:r>
      <w:r>
        <w:rPr>
          <w:rFonts w:ascii="Calibri" w:hAnsi="Calibri"/>
          <w:sz w:val="22"/>
        </w:rPr>
        <w:t xml:space="preserve">Actually, could we tip a little more? The driver was very helpful.  </w:t>
      </w:r>
      <w:r>
        <w:rPr>
          <w:rFonts w:ascii="Calibri" w:hAnsi="Calibri"/>
          <w:i/>
          <w:sz w:val="22"/>
        </w:rPr>
        <w:t>Thật ra, mình tip thêm chút được không? Tài xế nhiệt tình lắm.</w:t>
      </w:r>
    </w:p>
    <w:p>
      <w:pPr>
        <w:spacing w:after="160" w:line="312" w:lineRule="auto"/>
      </w:pPr>
      <w:r>
        <w:rPr>
          <w:rFonts w:ascii="Calibri" w:hAnsi="Calibri"/>
          <w:b/>
          <w:sz w:val="22"/>
        </w:rPr>
        <w:t xml:space="preserve">Ms Griselda: </w:t>
      </w:r>
      <w:r>
        <w:rPr>
          <w:rFonts w:ascii="Calibri" w:hAnsi="Calibri"/>
          <w:sz w:val="22"/>
        </w:rPr>
        <w:t xml:space="preserve">Yes, he did carry all our bags for us.  </w:t>
      </w:r>
      <w:r>
        <w:rPr>
          <w:rFonts w:ascii="Calibri" w:hAnsi="Calibri"/>
          <w:i/>
          <w:sz w:val="22"/>
        </w:rPr>
        <w:t>Được, anh ấy đã bê hết đồ giúp mình mà.</w:t>
      </w:r>
    </w:p>
    <w:p>
      <w:pPr>
        <w:spacing w:after="160" w:line="312" w:lineRule="auto"/>
      </w:pPr>
      <w:r>
        <w:rPr>
          <w:rFonts w:ascii="Calibri" w:hAnsi="Calibri"/>
          <w:b/>
          <w:sz w:val="22"/>
        </w:rPr>
        <w:t xml:space="preserve">Ms Lan: </w:t>
      </w:r>
      <w:r>
        <w:rPr>
          <w:rFonts w:ascii="Calibri" w:hAnsi="Calibri"/>
          <w:sz w:val="22"/>
        </w:rPr>
        <w:t xml:space="preserve">Wonderful, let us add a bit more then.  </w:t>
      </w:r>
      <w:r>
        <w:rPr>
          <w:rFonts w:ascii="Calibri" w:hAnsi="Calibri"/>
          <w:i/>
          <w:sz w:val="22"/>
        </w:rPr>
        <w:t>Tuyệt vời, vậy mình tip thêm chút nhé.</w:t>
      </w:r>
    </w:p>
    <w:p>
      <w:pPr>
        <w:spacing w:after="160" w:line="312" w:lineRule="auto"/>
      </w:pPr>
      <w:r>
        <w:rPr>
          <w:rFonts w:ascii="Calibri" w:hAnsi="Calibri"/>
          <w:b/>
          <w:sz w:val="22"/>
        </w:rPr>
        <w:t xml:space="preserve">Ms Griselda: </w:t>
      </w:r>
      <w:r>
        <w:rPr>
          <w:rFonts w:ascii="Calibri" w:hAnsi="Calibri"/>
          <w:sz w:val="22"/>
        </w:rPr>
        <w:t xml:space="preserve">Actually, could we ask for the highway instead of the local streets?  </w:t>
      </w:r>
      <w:r>
        <w:rPr>
          <w:rFonts w:ascii="Calibri" w:hAnsi="Calibri"/>
          <w:i/>
          <w:sz w:val="22"/>
        </w:rPr>
        <w:t>Thật ra, mình yêu cầu đi đường cao tốc thay vì đường trong phố được không?</w:t>
      </w:r>
    </w:p>
    <w:p>
      <w:pPr>
        <w:spacing w:after="160" w:line="312" w:lineRule="auto"/>
      </w:pPr>
      <w:r>
        <w:rPr>
          <w:rFonts w:ascii="Calibri" w:hAnsi="Calibri"/>
          <w:b/>
          <w:sz w:val="22"/>
        </w:rPr>
        <w:t xml:space="preserve">Ms Lan: </w:t>
      </w:r>
      <w:r>
        <w:rPr>
          <w:rFonts w:ascii="Calibri" w:hAnsi="Calibri"/>
          <w:sz w:val="22"/>
        </w:rPr>
        <w:t xml:space="preserve">Yes, the highway should be much quicker right now.  </w:t>
      </w:r>
      <w:r>
        <w:rPr>
          <w:rFonts w:ascii="Calibri" w:hAnsi="Calibri"/>
          <w:i/>
          <w:sz w:val="22"/>
        </w:rPr>
        <w:t>Được, giờ này đường cao tốc chắc nhanh hơn nhiều.</w:t>
      </w:r>
    </w:p>
    <w:p>
      <w:pPr>
        <w:spacing w:after="160" w:line="312" w:lineRule="auto"/>
      </w:pPr>
      <w:r>
        <w:rPr>
          <w:rFonts w:ascii="Calibri" w:hAnsi="Calibri"/>
          <w:b/>
          <w:sz w:val="22"/>
        </w:rPr>
        <w:t xml:space="preserve">Ms Griselda: </w:t>
      </w:r>
      <w:r>
        <w:rPr>
          <w:rFonts w:ascii="Calibri" w:hAnsi="Calibri"/>
          <w:sz w:val="22"/>
        </w:rPr>
        <w:t xml:space="preserve">Great, let us request the highway then.  </w:t>
      </w:r>
      <w:r>
        <w:rPr>
          <w:rFonts w:ascii="Calibri" w:hAnsi="Calibri"/>
          <w:i/>
          <w:sz w:val="22"/>
        </w:rPr>
        <w:t>Tuyệt, vậy mình yêu cầu đường cao tốc nhé.</w:t>
      </w:r>
    </w:p>
    <w:p>
      <w:pPr>
        <w:spacing w:after="160" w:line="312" w:lineRule="auto"/>
      </w:pPr>
      <w:r>
        <w:rPr>
          <w:rFonts w:ascii="Calibri" w:hAnsi="Calibri"/>
          <w:b/>
          <w:sz w:val="22"/>
        </w:rPr>
        <w:t xml:space="preserve">Ms Lan: </w:t>
      </w:r>
      <w:r>
        <w:rPr>
          <w:rFonts w:ascii="Calibri" w:hAnsi="Calibri"/>
          <w:sz w:val="22"/>
        </w:rPr>
        <w:t xml:space="preserve">Actually, could we book a car with five seats instead of four?  </w:t>
      </w:r>
      <w:r>
        <w:rPr>
          <w:rFonts w:ascii="Calibri" w:hAnsi="Calibri"/>
          <w:i/>
          <w:sz w:val="22"/>
        </w:rPr>
        <w:t>Thật ra, mình đặt xe năm chỗ thay vì bốn chỗ được không?</w:t>
      </w:r>
    </w:p>
    <w:p>
      <w:pPr>
        <w:spacing w:after="160" w:line="312" w:lineRule="auto"/>
      </w:pPr>
      <w:r>
        <w:rPr>
          <w:rFonts w:ascii="Calibri" w:hAnsi="Calibri"/>
          <w:b/>
          <w:sz w:val="22"/>
        </w:rPr>
        <w:t xml:space="preserve">Ms Griselda: </w:t>
      </w:r>
      <w:r>
        <w:rPr>
          <w:rFonts w:ascii="Calibri" w:hAnsi="Calibri"/>
          <w:sz w:val="22"/>
        </w:rPr>
        <w:t xml:space="preserve">Yes, there are five of us travelling together today.  </w:t>
      </w:r>
      <w:r>
        <w:rPr>
          <w:rFonts w:ascii="Calibri" w:hAnsi="Calibri"/>
          <w:i/>
          <w:sz w:val="22"/>
        </w:rPr>
        <w:t>Được, hôm nay cả nhóm mình có năm người mà.</w:t>
      </w:r>
    </w:p>
    <w:p>
      <w:pPr>
        <w:spacing w:after="160" w:line="312" w:lineRule="auto"/>
      </w:pPr>
      <w:r>
        <w:rPr>
          <w:rFonts w:ascii="Calibri" w:hAnsi="Calibri"/>
          <w:b/>
          <w:sz w:val="22"/>
        </w:rPr>
        <w:t xml:space="preserve">Ms Lan: </w:t>
      </w:r>
      <w:r>
        <w:rPr>
          <w:rFonts w:ascii="Calibri" w:hAnsi="Calibri"/>
          <w:sz w:val="22"/>
        </w:rPr>
        <w:t xml:space="preserve">Good, let us book the five-seat car then.  </w:t>
      </w:r>
      <w:r>
        <w:rPr>
          <w:rFonts w:ascii="Calibri" w:hAnsi="Calibri"/>
          <w:i/>
          <w:sz w:val="22"/>
        </w:rPr>
        <w:t>Tốt, vậy mình đặt xe năm chỗ nhé.</w:t>
      </w:r>
    </w:p>
    <w:p>
      <w:pPr>
        <w:spacing w:after="160" w:line="312" w:lineRule="auto"/>
      </w:pPr>
      <w:r>
        <w:rPr>
          <w:rFonts w:ascii="Calibri" w:hAnsi="Calibri"/>
          <w:b/>
          <w:sz w:val="22"/>
        </w:rPr>
        <w:t xml:space="preserve">Ms Griselda: </w:t>
      </w:r>
      <w:r>
        <w:rPr>
          <w:rFonts w:ascii="Calibri" w:hAnsi="Calibri"/>
          <w:sz w:val="22"/>
        </w:rPr>
        <w:t xml:space="preserve">Actually, could we move the pickup time to seven instead of eight?  </w:t>
      </w:r>
      <w:r>
        <w:rPr>
          <w:rFonts w:ascii="Calibri" w:hAnsi="Calibri"/>
          <w:i/>
          <w:sz w:val="22"/>
        </w:rPr>
        <w:t>Thật ra, mình đổi giờ đón thành bảy giờ thay vì tám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before the flight.  </w:t>
      </w:r>
      <w:r>
        <w:rPr>
          <w:rFonts w:ascii="Calibri" w:hAnsi="Calibri"/>
          <w:i/>
          <w:sz w:val="22"/>
        </w:rPr>
        <w:t>Được, vậy mình có thêm thời gian trước chuyến bay.</w:t>
      </w:r>
    </w:p>
    <w:p>
      <w:pPr>
        <w:spacing w:after="160" w:line="312" w:lineRule="auto"/>
      </w:pPr>
      <w:r>
        <w:rPr>
          <w:rFonts w:ascii="Calibri" w:hAnsi="Calibri"/>
          <w:b/>
          <w:sz w:val="22"/>
        </w:rPr>
        <w:t xml:space="preserve">Ms Griselda: </w:t>
      </w:r>
      <w:r>
        <w:rPr>
          <w:rFonts w:ascii="Calibri" w:hAnsi="Calibri"/>
          <w:sz w:val="22"/>
        </w:rPr>
        <w:t xml:space="preserve">Good, let us change it to seven then.  </w:t>
      </w:r>
      <w:r>
        <w:rPr>
          <w:rFonts w:ascii="Calibri" w:hAnsi="Calibri"/>
          <w:i/>
          <w:sz w:val="22"/>
        </w:rPr>
        <w:t>Tốt, vậy mình đổi thành bảy giờ nhé.</w:t>
      </w:r>
    </w:p>
    <w:p>
      <w:pPr>
        <w:spacing w:after="160" w:line="312" w:lineRule="auto"/>
      </w:pPr>
      <w:r>
        <w:rPr>
          <w:rFonts w:ascii="Calibri" w:hAnsi="Calibri"/>
          <w:b/>
          <w:sz w:val="22"/>
        </w:rPr>
        <w:t xml:space="preserve">Ms Lan: </w:t>
      </w:r>
      <w:r>
        <w:rPr>
          <w:rFonts w:ascii="Calibri" w:hAnsi="Calibri"/>
          <w:sz w:val="22"/>
        </w:rPr>
        <w:t xml:space="preserve">Actually, could we ask for a silver car instead? It will be easier to spot.  </w:t>
      </w:r>
      <w:r>
        <w:rPr>
          <w:rFonts w:ascii="Calibri" w:hAnsi="Calibri"/>
          <w:i/>
          <w:sz w:val="22"/>
        </w:rPr>
        <w:t>Thật ra, mình yêu cầu xe màu bạc được không? Vậy dễ nhận ra hơn.</w:t>
      </w:r>
    </w:p>
    <w:p>
      <w:pPr>
        <w:spacing w:after="160" w:line="312" w:lineRule="auto"/>
      </w:pPr>
      <w:r>
        <w:rPr>
          <w:rFonts w:ascii="Calibri" w:hAnsi="Calibri"/>
          <w:b/>
          <w:sz w:val="22"/>
        </w:rPr>
        <w:t xml:space="preserve">Ms Griselda: </w:t>
      </w:r>
      <w:r>
        <w:rPr>
          <w:rFonts w:ascii="Calibri" w:hAnsi="Calibri"/>
          <w:sz w:val="22"/>
        </w:rPr>
        <w:t xml:space="preserve">Yes, silver cars do stand out more at night.  </w:t>
      </w:r>
      <w:r>
        <w:rPr>
          <w:rFonts w:ascii="Calibri" w:hAnsi="Calibri"/>
          <w:i/>
          <w:sz w:val="22"/>
        </w:rPr>
        <w:t>Được, xe màu bạc nổi bật hơn vào ban đêm.</w:t>
      </w:r>
    </w:p>
    <w:p>
      <w:pPr>
        <w:spacing w:after="160" w:line="312" w:lineRule="auto"/>
      </w:pPr>
      <w:r>
        <w:rPr>
          <w:rFonts w:ascii="Calibri" w:hAnsi="Calibri"/>
          <w:b/>
          <w:sz w:val="22"/>
        </w:rPr>
        <w:t xml:space="preserve">Ms Lan: </w:t>
      </w:r>
      <w:r>
        <w:rPr>
          <w:rFonts w:ascii="Calibri" w:hAnsi="Calibri"/>
          <w:sz w:val="22"/>
        </w:rPr>
        <w:t xml:space="preserve">Good, let us request a silver car then.  </w:t>
      </w:r>
      <w:r>
        <w:rPr>
          <w:rFonts w:ascii="Calibri" w:hAnsi="Calibri"/>
          <w:i/>
          <w:sz w:val="22"/>
        </w:rPr>
        <w:t>Tốt, vậy mình yêu cầu xe màu bạc nhé.</w:t>
      </w:r>
    </w:p>
    <w:p>
      <w:pPr>
        <w:spacing w:after="160" w:line="312" w:lineRule="auto"/>
      </w:pPr>
      <w:r>
        <w:rPr>
          <w:rFonts w:ascii="Calibri" w:hAnsi="Calibri"/>
          <w:b/>
          <w:sz w:val="22"/>
        </w:rPr>
        <w:t xml:space="preserve">Ms Griselda: </w:t>
      </w:r>
      <w:r>
        <w:rPr>
          <w:rFonts w:ascii="Calibri" w:hAnsi="Calibri"/>
          <w:sz w:val="22"/>
        </w:rPr>
        <w:t xml:space="preserve">Actually, could we book a private ride instead of sharing this time?  </w:t>
      </w:r>
      <w:r>
        <w:rPr>
          <w:rFonts w:ascii="Calibri" w:hAnsi="Calibri"/>
          <w:i/>
          <w:sz w:val="22"/>
        </w:rPr>
        <w:t>Thật ra, lần này mình đặt xe riêng thay vì đi chung được không?</w:t>
      </w:r>
    </w:p>
    <w:p>
      <w:pPr>
        <w:spacing w:after="160" w:line="312" w:lineRule="auto"/>
      </w:pPr>
      <w:r>
        <w:rPr>
          <w:rFonts w:ascii="Calibri" w:hAnsi="Calibri"/>
          <w:b/>
          <w:sz w:val="22"/>
        </w:rPr>
        <w:t xml:space="preserve">Ms Lan: </w:t>
      </w:r>
      <w:r>
        <w:rPr>
          <w:rFonts w:ascii="Calibri" w:hAnsi="Calibri"/>
          <w:sz w:val="22"/>
        </w:rPr>
        <w:t xml:space="preserve">Yes, we would both rather have some privacy.  </w:t>
      </w:r>
      <w:r>
        <w:rPr>
          <w:rFonts w:ascii="Calibri" w:hAnsi="Calibri"/>
          <w:i/>
          <w:sz w:val="22"/>
        </w:rPr>
        <w:t>Được, cả hai đứa mình cũng muốn riêng tư hơn mà.</w:t>
      </w:r>
    </w:p>
    <w:p>
      <w:pPr>
        <w:spacing w:after="160" w:line="312" w:lineRule="auto"/>
      </w:pPr>
      <w:r>
        <w:rPr>
          <w:rFonts w:ascii="Calibri" w:hAnsi="Calibri"/>
          <w:b/>
          <w:sz w:val="22"/>
        </w:rPr>
        <w:t xml:space="preserve">Ms Griselda: </w:t>
      </w:r>
      <w:r>
        <w:rPr>
          <w:rFonts w:ascii="Calibri" w:hAnsi="Calibri"/>
          <w:sz w:val="22"/>
        </w:rPr>
        <w:t xml:space="preserve">Perfect, let us book a private ride then.  </w:t>
      </w:r>
      <w:r>
        <w:rPr>
          <w:rFonts w:ascii="Calibri" w:hAnsi="Calibri"/>
          <w:i/>
          <w:sz w:val="22"/>
        </w:rPr>
        <w:t>Tuyệt vời, vậy mình đặt xe riêng nhé.</w:t>
      </w:r>
    </w:p>
    <w:p>
      <w:pPr>
        <w:spacing w:after="160" w:line="312" w:lineRule="auto"/>
      </w:pPr>
      <w:r>
        <w:rPr>
          <w:rFonts w:ascii="Calibri" w:hAnsi="Calibri"/>
          <w:b/>
          <w:sz w:val="22"/>
        </w:rPr>
        <w:t xml:space="preserve">Ms Lan: </w:t>
      </w:r>
      <w:r>
        <w:rPr>
          <w:rFonts w:ascii="Calibri" w:hAnsi="Calibri"/>
          <w:sz w:val="22"/>
        </w:rPr>
        <w:t xml:space="preserve">Actually, could we ask the driver to turn the music down a little?  </w:t>
      </w:r>
      <w:r>
        <w:rPr>
          <w:rFonts w:ascii="Calibri" w:hAnsi="Calibri"/>
          <w:i/>
          <w:sz w:val="22"/>
        </w:rPr>
        <w:t>Thật ra, mình nhờ tài xế vặn nhạc nhỏ lại một chút được không?</w:t>
      </w:r>
    </w:p>
    <w:p>
      <w:pPr>
        <w:spacing w:after="160" w:line="312" w:lineRule="auto"/>
      </w:pPr>
      <w:r>
        <w:rPr>
          <w:rFonts w:ascii="Calibri" w:hAnsi="Calibri"/>
          <w:b/>
          <w:sz w:val="22"/>
        </w:rPr>
        <w:t xml:space="preserve">Ms Griselda: </w:t>
      </w:r>
      <w:r>
        <w:rPr>
          <w:rFonts w:ascii="Calibri" w:hAnsi="Calibri"/>
          <w:sz w:val="22"/>
        </w:rPr>
        <w:t xml:space="preserve">Yes, it is a bit too loud for a conversation.  </w:t>
      </w:r>
      <w:r>
        <w:rPr>
          <w:rFonts w:ascii="Calibri" w:hAnsi="Calibri"/>
          <w:i/>
          <w:sz w:val="22"/>
        </w:rPr>
        <w:t>Được, nghe hơi to để nói chuyện thật.</w:t>
      </w:r>
    </w:p>
    <w:p>
      <w:pPr>
        <w:spacing w:after="160" w:line="312" w:lineRule="auto"/>
      </w:pPr>
      <w:r>
        <w:rPr>
          <w:rFonts w:ascii="Calibri" w:hAnsi="Calibri"/>
          <w:b/>
          <w:sz w:val="22"/>
        </w:rPr>
        <w:t xml:space="preserve">Ms Lan: </w:t>
      </w:r>
      <w:r>
        <w:rPr>
          <w:rFonts w:ascii="Calibri" w:hAnsi="Calibri"/>
          <w:sz w:val="22"/>
        </w:rPr>
        <w:t xml:space="preserve">Good, let us ask him to lower it then.  </w:t>
      </w:r>
      <w:r>
        <w:rPr>
          <w:rFonts w:ascii="Calibri" w:hAnsi="Calibri"/>
          <w:i/>
          <w:sz w:val="22"/>
        </w:rPr>
        <w:t>Tốt, vậy mình nhờ anh ấy vặn nhỏ lại nhé.</w:t>
      </w:r>
    </w:p>
    <w:p>
      <w:pPr>
        <w:spacing w:after="160" w:line="312" w:lineRule="auto"/>
      </w:pPr>
      <w:r>
        <w:rPr>
          <w:rFonts w:ascii="Calibri" w:hAnsi="Calibri"/>
          <w:b/>
          <w:sz w:val="22"/>
        </w:rPr>
        <w:t xml:space="preserve">Ms Griselda: </w:t>
      </w:r>
      <w:r>
        <w:rPr>
          <w:rFonts w:ascii="Calibri" w:hAnsi="Calibri"/>
          <w:sz w:val="22"/>
        </w:rPr>
        <w:t xml:space="preserve">Actually, could we ask for the air conditioning to be a bit warmer?  </w:t>
      </w:r>
      <w:r>
        <w:rPr>
          <w:rFonts w:ascii="Calibri" w:hAnsi="Calibri"/>
          <w:i/>
          <w:sz w:val="22"/>
        </w:rPr>
        <w:t>Thật ra, mình nhờ tài xế chỉnh máy lạnh ấm hơn một chút được không?</w:t>
      </w:r>
    </w:p>
    <w:p>
      <w:pPr>
        <w:spacing w:after="160" w:line="312" w:lineRule="auto"/>
      </w:pPr>
      <w:r>
        <w:rPr>
          <w:rFonts w:ascii="Calibri" w:hAnsi="Calibri"/>
          <w:b/>
          <w:sz w:val="22"/>
        </w:rPr>
        <w:t xml:space="preserve">Ms Lan: </w:t>
      </w:r>
      <w:r>
        <w:rPr>
          <w:rFonts w:ascii="Calibri" w:hAnsi="Calibri"/>
          <w:sz w:val="22"/>
        </w:rPr>
        <w:t xml:space="preserve">Yes, it does feel quite cold in here.  </w:t>
      </w:r>
      <w:r>
        <w:rPr>
          <w:rFonts w:ascii="Calibri" w:hAnsi="Calibri"/>
          <w:i/>
          <w:sz w:val="22"/>
        </w:rPr>
        <w:t>Được, trong xe khá lạnh thật.</w:t>
      </w:r>
    </w:p>
    <w:p>
      <w:pPr>
        <w:spacing w:after="160" w:line="312" w:lineRule="auto"/>
      </w:pPr>
      <w:r>
        <w:rPr>
          <w:rFonts w:ascii="Calibri" w:hAnsi="Calibri"/>
          <w:b/>
          <w:sz w:val="22"/>
        </w:rPr>
        <w:t xml:space="preserve">Ms Griselda: </w:t>
      </w:r>
      <w:r>
        <w:rPr>
          <w:rFonts w:ascii="Calibri" w:hAnsi="Calibri"/>
          <w:sz w:val="22"/>
        </w:rPr>
        <w:t xml:space="preserve">Good, let us ask the driver to adjust it then.  </w:t>
      </w:r>
      <w:r>
        <w:rPr>
          <w:rFonts w:ascii="Calibri" w:hAnsi="Calibri"/>
          <w:i/>
          <w:sz w:val="22"/>
        </w:rPr>
        <w:t>Tốt, vậy mình nhờ tài xế chỉnh lại nhé.</w:t>
      </w:r>
    </w:p>
    <w:p>
      <w:pPr>
        <w:spacing w:after="160" w:line="312" w:lineRule="auto"/>
      </w:pPr>
      <w:r>
        <w:rPr>
          <w:rFonts w:ascii="Calibri" w:hAnsi="Calibri"/>
          <w:b/>
          <w:sz w:val="22"/>
        </w:rPr>
        <w:t xml:space="preserve">Ms Lan: </w:t>
      </w:r>
      <w:r>
        <w:rPr>
          <w:rFonts w:ascii="Calibri" w:hAnsi="Calibri"/>
          <w:sz w:val="22"/>
        </w:rPr>
        <w:t xml:space="preserve">Actually, could we add a quick stop at the pharmacy on the way?  </w:t>
      </w:r>
      <w:r>
        <w:rPr>
          <w:rFonts w:ascii="Calibri" w:hAnsi="Calibri"/>
          <w:i/>
          <w:sz w:val="22"/>
        </w:rPr>
        <w:t>Thật ra, mình ghé qua nhà thuốc một chút trên đường đi được không?</w:t>
      </w:r>
    </w:p>
    <w:p>
      <w:pPr>
        <w:spacing w:after="160" w:line="312" w:lineRule="auto"/>
      </w:pPr>
      <w:r>
        <w:rPr>
          <w:rFonts w:ascii="Calibri" w:hAnsi="Calibri"/>
          <w:b/>
          <w:sz w:val="22"/>
        </w:rPr>
        <w:t xml:space="preserve">Ms Griselda: </w:t>
      </w:r>
      <w:r>
        <w:rPr>
          <w:rFonts w:ascii="Calibri" w:hAnsi="Calibri"/>
          <w:sz w:val="22"/>
        </w:rPr>
        <w:t xml:space="preserve">Yes, that should only take a few minutes.  </w:t>
      </w:r>
      <w:r>
        <w:rPr>
          <w:rFonts w:ascii="Calibri" w:hAnsi="Calibri"/>
          <w:i/>
          <w:sz w:val="22"/>
        </w:rPr>
        <w:t>Được, chắc chỉ mất vài phút thôi.</w:t>
      </w:r>
    </w:p>
    <w:p>
      <w:pPr>
        <w:spacing w:after="160" w:line="312" w:lineRule="auto"/>
      </w:pPr>
      <w:r>
        <w:rPr>
          <w:rFonts w:ascii="Calibri" w:hAnsi="Calibri"/>
          <w:b/>
          <w:sz w:val="22"/>
        </w:rPr>
        <w:t xml:space="preserve">Ms Lan: </w:t>
      </w:r>
      <w:r>
        <w:rPr>
          <w:rFonts w:ascii="Calibri" w:hAnsi="Calibri"/>
          <w:sz w:val="22"/>
        </w:rPr>
        <w:t xml:space="preserve">Great, let us add that stop then.  </w:t>
      </w:r>
      <w:r>
        <w:rPr>
          <w:rFonts w:ascii="Calibri" w:hAnsi="Calibri"/>
          <w:i/>
          <w:sz w:val="22"/>
        </w:rPr>
        <w:t>Tuyệt, vậy mình ghé đó nhé.</w:t>
      </w:r>
    </w:p>
    <w:p>
      <w:pPr>
        <w:spacing w:after="160" w:line="312" w:lineRule="auto"/>
      </w:pPr>
      <w:r>
        <w:rPr>
          <w:rFonts w:ascii="Calibri" w:hAnsi="Calibri"/>
          <w:b/>
          <w:sz w:val="22"/>
        </w:rPr>
        <w:t xml:space="preserve">Ms Griselda: </w:t>
      </w:r>
      <w:r>
        <w:rPr>
          <w:rFonts w:ascii="Calibri" w:hAnsi="Calibri"/>
          <w:sz w:val="22"/>
        </w:rPr>
        <w:t xml:space="preserve">Actually, could we book a new driver? Ours just cancelled the ride.  </w:t>
      </w:r>
      <w:r>
        <w:rPr>
          <w:rFonts w:ascii="Calibri" w:hAnsi="Calibri"/>
          <w:i/>
          <w:sz w:val="22"/>
        </w:rPr>
        <w:t>Thật ra, mình đặt tài xế mới được không? Tài xế cũ vừa hủy chuyến rồi.</w:t>
      </w:r>
    </w:p>
    <w:p>
      <w:pPr>
        <w:spacing w:after="160" w:line="312" w:lineRule="auto"/>
      </w:pPr>
      <w:r>
        <w:rPr>
          <w:rFonts w:ascii="Calibri" w:hAnsi="Calibri"/>
          <w:b/>
          <w:sz w:val="22"/>
        </w:rPr>
        <w:t xml:space="preserve">Ms Lan: </w:t>
      </w:r>
      <w:r>
        <w:rPr>
          <w:rFonts w:ascii="Calibri" w:hAnsi="Calibri"/>
          <w:sz w:val="22"/>
        </w:rPr>
        <w:t xml:space="preserve">Yes, let us try booking again right away.  </w:t>
      </w:r>
      <w:r>
        <w:rPr>
          <w:rFonts w:ascii="Calibri" w:hAnsi="Calibri"/>
          <w:i/>
          <w:sz w:val="22"/>
        </w:rPr>
        <w:t>Được, mình đặt lại ngay bây giờ nhé.</w:t>
      </w:r>
    </w:p>
    <w:p>
      <w:pPr>
        <w:spacing w:after="160" w:line="312" w:lineRule="auto"/>
      </w:pPr>
      <w:r>
        <w:rPr>
          <w:rFonts w:ascii="Calibri" w:hAnsi="Calibri"/>
          <w:b/>
          <w:sz w:val="22"/>
        </w:rPr>
        <w:t xml:space="preserve">Ms Griselda: </w:t>
      </w:r>
      <w:r>
        <w:rPr>
          <w:rFonts w:ascii="Calibri" w:hAnsi="Calibri"/>
          <w:sz w:val="22"/>
        </w:rPr>
        <w:t xml:space="preserve">Good, let us find another driver then.  </w:t>
      </w:r>
      <w:r>
        <w:rPr>
          <w:rFonts w:ascii="Calibri" w:hAnsi="Calibri"/>
          <w:i/>
          <w:sz w:val="22"/>
        </w:rPr>
        <w:t>Tốt, vậy mình tìm tài xế khác nhé.</w:t>
      </w:r>
    </w:p>
    <w:p>
      <w:pPr>
        <w:spacing w:after="160" w:line="312" w:lineRule="auto"/>
      </w:pPr>
      <w:r>
        <w:rPr>
          <w:rFonts w:ascii="Calibri" w:hAnsi="Calibri"/>
          <w:b/>
          <w:sz w:val="22"/>
        </w:rPr>
        <w:t xml:space="preserve">Ms Lan: </w:t>
      </w:r>
      <w:r>
        <w:rPr>
          <w:rFonts w:ascii="Calibri" w:hAnsi="Calibri"/>
          <w:sz w:val="22"/>
        </w:rPr>
        <w:t xml:space="preserve">Actually, could we book this ride in advance instead of waiting until tomorrow?  </w:t>
      </w:r>
      <w:r>
        <w:rPr>
          <w:rFonts w:ascii="Calibri" w:hAnsi="Calibri"/>
          <w:i/>
          <w:sz w:val="22"/>
        </w:rPr>
        <w:t>Thật ra, mình đặt chuyến này trước thay vì đợi đến mai được không?</w:t>
      </w:r>
    </w:p>
    <w:p>
      <w:pPr>
        <w:spacing w:after="160" w:line="312" w:lineRule="auto"/>
      </w:pPr>
      <w:r>
        <w:rPr>
          <w:rFonts w:ascii="Calibri" w:hAnsi="Calibri"/>
          <w:b/>
          <w:sz w:val="22"/>
        </w:rPr>
        <w:t xml:space="preserve">Ms Griselda: </w:t>
      </w:r>
      <w:r>
        <w:rPr>
          <w:rFonts w:ascii="Calibri" w:hAnsi="Calibri"/>
          <w:sz w:val="22"/>
        </w:rPr>
        <w:t xml:space="preserve">Yes, that way we will not be stuck waiting.  </w:t>
      </w:r>
      <w:r>
        <w:rPr>
          <w:rFonts w:ascii="Calibri" w:hAnsi="Calibri"/>
          <w:i/>
          <w:sz w:val="22"/>
        </w:rPr>
        <w:t>Được, vậy mình khỏi phải chờ đợi.</w:t>
      </w:r>
    </w:p>
    <w:p>
      <w:pPr>
        <w:spacing w:after="160" w:line="312" w:lineRule="auto"/>
      </w:pPr>
      <w:r>
        <w:rPr>
          <w:rFonts w:ascii="Calibri" w:hAnsi="Calibri"/>
          <w:b/>
          <w:sz w:val="22"/>
        </w:rPr>
        <w:t xml:space="preserve">Ms Lan: </w:t>
      </w:r>
      <w:r>
        <w:rPr>
          <w:rFonts w:ascii="Calibri" w:hAnsi="Calibri"/>
          <w:sz w:val="22"/>
        </w:rPr>
        <w:t xml:space="preserve">Perfect, let us book it in advance then.  </w:t>
      </w:r>
      <w:r>
        <w:rPr>
          <w:rFonts w:ascii="Calibri" w:hAnsi="Calibri"/>
          <w:i/>
          <w:sz w:val="22"/>
        </w:rPr>
        <w:t>Tuyệt vời, vậy mình đặt trước nhé.</w:t>
      </w:r>
    </w:p>
    <w:p>
      <w:pPr>
        <w:spacing w:after="160" w:line="312" w:lineRule="auto"/>
      </w:pPr>
      <w:r>
        <w:rPr>
          <w:rFonts w:ascii="Calibri" w:hAnsi="Calibri"/>
          <w:b/>
          <w:sz w:val="22"/>
        </w:rPr>
        <w:t xml:space="preserve">Ms Griselda: </w:t>
      </w:r>
      <w:r>
        <w:rPr>
          <w:rFonts w:ascii="Calibri" w:hAnsi="Calibri"/>
          <w:sz w:val="22"/>
        </w:rPr>
        <w:t xml:space="preserve">Actually, could we try the other ride app instead? This one seems slow today.  </w:t>
      </w:r>
      <w:r>
        <w:rPr>
          <w:rFonts w:ascii="Calibri" w:hAnsi="Calibri"/>
          <w:i/>
          <w:sz w:val="22"/>
        </w:rPr>
        <w:t>Thật ra, mình dùng ứng dụng khác được không? Ứng dụng này hôm nay chậm quá.</w:t>
      </w:r>
    </w:p>
    <w:p>
      <w:pPr>
        <w:spacing w:after="160" w:line="312" w:lineRule="auto"/>
      </w:pPr>
      <w:r>
        <w:rPr>
          <w:rFonts w:ascii="Calibri" w:hAnsi="Calibri"/>
          <w:b/>
          <w:sz w:val="22"/>
        </w:rPr>
        <w:t xml:space="preserve">Ms Lan: </w:t>
      </w:r>
      <w:r>
        <w:rPr>
          <w:rFonts w:ascii="Calibri" w:hAnsi="Calibri"/>
          <w:sz w:val="22"/>
        </w:rPr>
        <w:t xml:space="preserve">Yes, the other app usually finds a driver faster.  </w:t>
      </w:r>
      <w:r>
        <w:rPr>
          <w:rFonts w:ascii="Calibri" w:hAnsi="Calibri"/>
          <w:i/>
          <w:sz w:val="22"/>
        </w:rPr>
        <w:t>Được, ứng dụng kia thường tìm tài xế nhanh hơn.</w:t>
      </w:r>
    </w:p>
    <w:p>
      <w:pPr>
        <w:spacing w:after="160" w:line="312" w:lineRule="auto"/>
      </w:pPr>
      <w:r>
        <w:rPr>
          <w:rFonts w:ascii="Calibri" w:hAnsi="Calibri"/>
          <w:b/>
          <w:sz w:val="22"/>
        </w:rPr>
        <w:t xml:space="preserve">Ms Griselda: </w:t>
      </w:r>
      <w:r>
        <w:rPr>
          <w:rFonts w:ascii="Calibri" w:hAnsi="Calibri"/>
          <w:sz w:val="22"/>
        </w:rPr>
        <w:t xml:space="preserve">Good, let us switch to that app then.  </w:t>
      </w:r>
      <w:r>
        <w:rPr>
          <w:rFonts w:ascii="Calibri" w:hAnsi="Calibri"/>
          <w:i/>
          <w:sz w:val="22"/>
        </w:rPr>
        <w:t>Tốt, vậy mình đổi sang ứng dụng đó nhé.</w:t>
      </w:r>
    </w:p>
    <w:p>
      <w:pPr>
        <w:spacing w:after="160" w:line="312" w:lineRule="auto"/>
      </w:pPr>
      <w:r>
        <w:rPr>
          <w:rFonts w:ascii="Calibri" w:hAnsi="Calibri"/>
          <w:b/>
          <w:sz w:val="22"/>
        </w:rPr>
        <w:t xml:space="preserve">Ms Lan: </w:t>
      </w:r>
      <w:r>
        <w:rPr>
          <w:rFonts w:ascii="Calibri" w:hAnsi="Calibri"/>
          <w:sz w:val="22"/>
        </w:rPr>
        <w:t xml:space="preserve">Actually, could I sit in the front seat instead of the back?  </w:t>
      </w:r>
      <w:r>
        <w:rPr>
          <w:rFonts w:ascii="Calibri" w:hAnsi="Calibri"/>
          <w:i/>
          <w:sz w:val="22"/>
        </w:rPr>
        <w:t>Thật ra, tôi ngồi ghế trước thay vì ghế sau được không?</w:t>
      </w:r>
    </w:p>
    <w:p>
      <w:pPr>
        <w:spacing w:after="160" w:line="312" w:lineRule="auto"/>
      </w:pPr>
      <w:r>
        <w:rPr>
          <w:rFonts w:ascii="Calibri" w:hAnsi="Calibri"/>
          <w:b/>
          <w:sz w:val="22"/>
        </w:rPr>
        <w:t xml:space="preserve">Ms Griselda: </w:t>
      </w:r>
      <w:r>
        <w:rPr>
          <w:rFonts w:ascii="Calibri" w:hAnsi="Calibri"/>
          <w:sz w:val="22"/>
        </w:rPr>
        <w:t xml:space="preserve">Yes, of course, that is fine with me.  </w:t>
      </w:r>
      <w:r>
        <w:rPr>
          <w:rFonts w:ascii="Calibri" w:hAnsi="Calibri"/>
          <w:i/>
          <w:sz w:val="22"/>
        </w:rPr>
        <w:t>Được chứ, vậy cũng ổn với tôi mà.</w:t>
      </w:r>
    </w:p>
    <w:p>
      <w:pPr>
        <w:spacing w:after="160" w:line="312" w:lineRule="auto"/>
      </w:pPr>
      <w:r>
        <w:rPr>
          <w:rFonts w:ascii="Calibri" w:hAnsi="Calibri"/>
          <w:b/>
          <w:sz w:val="22"/>
        </w:rPr>
        <w:t xml:space="preserve">Ms Lan: </w:t>
      </w:r>
      <w:r>
        <w:rPr>
          <w:rFonts w:ascii="Calibri" w:hAnsi="Calibri"/>
          <w:sz w:val="22"/>
        </w:rPr>
        <w:t xml:space="preserve">Good, I will sit up front then.  </w:t>
      </w:r>
      <w:r>
        <w:rPr>
          <w:rFonts w:ascii="Calibri" w:hAnsi="Calibri"/>
          <w:i/>
          <w:sz w:val="22"/>
        </w:rPr>
        <w:t>Tốt, vậy tôi ngồi ghế trước nhé.</w:t>
      </w:r>
    </w:p>
    <w:p>
      <w:pPr>
        <w:spacing w:after="160" w:line="312" w:lineRule="auto"/>
      </w:pPr>
      <w:r>
        <w:rPr>
          <w:rFonts w:ascii="Calibri" w:hAnsi="Calibri"/>
          <w:b/>
          <w:sz w:val="22"/>
        </w:rPr>
        <w:t xml:space="preserve">Ms Griselda: </w:t>
      </w:r>
      <w:r>
        <w:rPr>
          <w:rFonts w:ascii="Calibri" w:hAnsi="Calibri"/>
          <w:sz w:val="22"/>
        </w:rPr>
        <w:t xml:space="preserve">Actually, could we request a car that allows four bags instead of two?  </w:t>
      </w:r>
      <w:r>
        <w:rPr>
          <w:rFonts w:ascii="Calibri" w:hAnsi="Calibri"/>
          <w:i/>
          <w:sz w:val="22"/>
        </w:rPr>
        <w:t>Thật ra, mình đặt xe chở được bốn kiện hành lý thay vì hai được không?</w:t>
      </w:r>
    </w:p>
    <w:p>
      <w:pPr>
        <w:spacing w:after="160" w:line="312" w:lineRule="auto"/>
      </w:pPr>
      <w:r>
        <w:rPr>
          <w:rFonts w:ascii="Calibri" w:hAnsi="Calibri"/>
          <w:b/>
          <w:sz w:val="22"/>
        </w:rPr>
        <w:t xml:space="preserve">Ms Lan: </w:t>
      </w:r>
      <w:r>
        <w:rPr>
          <w:rFonts w:ascii="Calibri" w:hAnsi="Calibri"/>
          <w:sz w:val="22"/>
        </w:rPr>
        <w:t xml:space="preserve">Yes, we do have quite a bit of luggage this trip.  </w:t>
      </w:r>
      <w:r>
        <w:rPr>
          <w:rFonts w:ascii="Calibri" w:hAnsi="Calibri"/>
          <w:i/>
          <w:sz w:val="22"/>
        </w:rPr>
        <w:t>Được, chuyến này mình mang khá nhiều đồ mà.</w:t>
      </w:r>
    </w:p>
    <w:p>
      <w:pPr>
        <w:spacing w:after="160" w:line="312" w:lineRule="auto"/>
      </w:pPr>
      <w:r>
        <w:rPr>
          <w:rFonts w:ascii="Calibri" w:hAnsi="Calibri"/>
          <w:b/>
          <w:sz w:val="22"/>
        </w:rPr>
        <w:t xml:space="preserve">Ms Griselda: </w:t>
      </w:r>
      <w:r>
        <w:rPr>
          <w:rFonts w:ascii="Calibri" w:hAnsi="Calibri"/>
          <w:sz w:val="22"/>
        </w:rPr>
        <w:t xml:space="preserve">Good, let us request the bigger car then.  </w:t>
      </w:r>
      <w:r>
        <w:rPr>
          <w:rFonts w:ascii="Calibri" w:hAnsi="Calibri"/>
          <w:i/>
          <w:sz w:val="22"/>
        </w:rPr>
        <w:t>Tốt, vậy mình đặt xe lớn hơn nhé.</w:t>
      </w:r>
    </w:p>
    <w:p>
      <w:pPr>
        <w:spacing w:after="160" w:line="312" w:lineRule="auto"/>
      </w:pPr>
      <w:r>
        <w:rPr>
          <w:rFonts w:ascii="Calibri" w:hAnsi="Calibri"/>
          <w:b/>
          <w:sz w:val="22"/>
        </w:rPr>
        <w:t xml:space="preserve">Ms Lan: </w:t>
      </w:r>
      <w:r>
        <w:rPr>
          <w:rFonts w:ascii="Calibri" w:hAnsi="Calibri"/>
          <w:sz w:val="22"/>
        </w:rPr>
        <w:t xml:space="preserve">Actually, could we ask for a child seat for the little one?  </w:t>
      </w:r>
      <w:r>
        <w:rPr>
          <w:rFonts w:ascii="Calibri" w:hAnsi="Calibri"/>
          <w:i/>
          <w:sz w:val="22"/>
        </w:rPr>
        <w:t>Thật ra, mình xin ghế trẻ em cho bé nhỏ được không?</w:t>
      </w:r>
    </w:p>
    <w:p>
      <w:pPr>
        <w:spacing w:after="160" w:line="312" w:lineRule="auto"/>
      </w:pPr>
      <w:r>
        <w:rPr>
          <w:rFonts w:ascii="Calibri" w:hAnsi="Calibri"/>
          <w:b/>
          <w:sz w:val="22"/>
        </w:rPr>
        <w:t xml:space="preserve">Ms Griselda: </w:t>
      </w:r>
      <w:r>
        <w:rPr>
          <w:rFonts w:ascii="Calibri" w:hAnsi="Calibri"/>
          <w:sz w:val="22"/>
        </w:rPr>
        <w:t xml:space="preserve">Yes, that would be much safer for her.  </w:t>
      </w:r>
      <w:r>
        <w:rPr>
          <w:rFonts w:ascii="Calibri" w:hAnsi="Calibri"/>
          <w:i/>
          <w:sz w:val="22"/>
        </w:rPr>
        <w:t>Được, vậy sẽ an toàn hơn nhiều cho bé.</w:t>
      </w:r>
    </w:p>
    <w:p>
      <w:pPr>
        <w:spacing w:after="160" w:line="312" w:lineRule="auto"/>
      </w:pPr>
      <w:r>
        <w:rPr>
          <w:rFonts w:ascii="Calibri" w:hAnsi="Calibri"/>
          <w:b/>
          <w:sz w:val="22"/>
        </w:rPr>
        <w:t xml:space="preserve">Ms Lan: </w:t>
      </w:r>
      <w:r>
        <w:rPr>
          <w:rFonts w:ascii="Calibri" w:hAnsi="Calibri"/>
          <w:sz w:val="22"/>
        </w:rPr>
        <w:t xml:space="preserve">Great, let us request a child seat then.  </w:t>
      </w:r>
      <w:r>
        <w:rPr>
          <w:rFonts w:ascii="Calibri" w:hAnsi="Calibri"/>
          <w:i/>
          <w:sz w:val="22"/>
        </w:rPr>
        <w:t>Tuyệt, vậy mình xin ghế trẻ em nhé.</w:t>
      </w:r>
    </w:p>
    <w:p>
      <w:pPr>
        <w:spacing w:after="160" w:line="312" w:lineRule="auto"/>
      </w:pPr>
      <w:r>
        <w:rPr>
          <w:rFonts w:ascii="Calibri" w:hAnsi="Calibri"/>
          <w:b/>
          <w:sz w:val="22"/>
        </w:rPr>
        <w:t xml:space="preserve">Ms Griselda: </w:t>
      </w:r>
      <w:r>
        <w:rPr>
          <w:rFonts w:ascii="Calibri" w:hAnsi="Calibri"/>
          <w:sz w:val="22"/>
        </w:rPr>
        <w:t xml:space="preserve">Actually, could we move the pickup spot? Traffic is heavy right in front here.  </w:t>
      </w:r>
      <w:r>
        <w:rPr>
          <w:rFonts w:ascii="Calibri" w:hAnsi="Calibri"/>
          <w:i/>
          <w:sz w:val="22"/>
        </w:rPr>
        <w:t>Thật ra, mình đổi điểm đón được không? Trước cửa đây kẹt xe quá.</w:t>
      </w:r>
    </w:p>
    <w:p>
      <w:pPr>
        <w:spacing w:after="160" w:line="312" w:lineRule="auto"/>
      </w:pPr>
      <w:r>
        <w:rPr>
          <w:rFonts w:ascii="Calibri" w:hAnsi="Calibri"/>
          <w:b/>
          <w:sz w:val="22"/>
        </w:rPr>
        <w:t xml:space="preserve">Ms Lan: </w:t>
      </w:r>
      <w:r>
        <w:rPr>
          <w:rFonts w:ascii="Calibri" w:hAnsi="Calibri"/>
          <w:sz w:val="22"/>
        </w:rPr>
        <w:t xml:space="preserve">Yes, the corner just ahead should be much easier.  </w:t>
      </w:r>
      <w:r>
        <w:rPr>
          <w:rFonts w:ascii="Calibri" w:hAnsi="Calibri"/>
          <w:i/>
          <w:sz w:val="22"/>
        </w:rPr>
        <w:t>Được, ngay góc phố phía trước chắc dễ hơn.</w:t>
      </w:r>
    </w:p>
    <w:p>
      <w:pPr>
        <w:spacing w:after="160" w:line="312" w:lineRule="auto"/>
      </w:pPr>
      <w:r>
        <w:rPr>
          <w:rFonts w:ascii="Calibri" w:hAnsi="Calibri"/>
          <w:b/>
          <w:sz w:val="22"/>
        </w:rPr>
        <w:t xml:space="preserve">Ms Griselda: </w:t>
      </w:r>
      <w:r>
        <w:rPr>
          <w:rFonts w:ascii="Calibri" w:hAnsi="Calibri"/>
          <w:sz w:val="22"/>
        </w:rPr>
        <w:t xml:space="preserve">Good, let us wait at the corner then.  </w:t>
      </w:r>
      <w:r>
        <w:rPr>
          <w:rFonts w:ascii="Calibri" w:hAnsi="Calibri"/>
          <w:i/>
          <w:sz w:val="22"/>
        </w:rPr>
        <w:t>Tốt, vậy mình đợi ở góc phố nhé.</w:t>
      </w:r>
    </w:p>
    <w:p>
      <w:pPr>
        <w:spacing w:after="160" w:line="312" w:lineRule="auto"/>
      </w:pPr>
      <w:r>
        <w:rPr>
          <w:rFonts w:ascii="Calibri" w:hAnsi="Calibri"/>
          <w:b/>
          <w:sz w:val="22"/>
        </w:rPr>
        <w:t xml:space="preserve">Ms Lan: </w:t>
      </w:r>
      <w:r>
        <w:rPr>
          <w:rFonts w:ascii="Calibri" w:hAnsi="Calibri"/>
          <w:sz w:val="22"/>
        </w:rPr>
        <w:t xml:space="preserve">Actually, could we book the premium option instead of the standard one?  </w:t>
      </w:r>
      <w:r>
        <w:rPr>
          <w:rFonts w:ascii="Calibri" w:hAnsi="Calibri"/>
          <w:i/>
          <w:sz w:val="22"/>
        </w:rPr>
        <w:t>Thật ra, mình đặt hạng cao cấp thay vì hạng thường được không?</w:t>
      </w:r>
    </w:p>
    <w:p>
      <w:pPr>
        <w:spacing w:after="160" w:line="312" w:lineRule="auto"/>
      </w:pPr>
      <w:r>
        <w:rPr>
          <w:rFonts w:ascii="Calibri" w:hAnsi="Calibri"/>
          <w:b/>
          <w:sz w:val="22"/>
        </w:rPr>
        <w:t xml:space="preserve">Ms Griselda: </w:t>
      </w:r>
      <w:r>
        <w:rPr>
          <w:rFonts w:ascii="Calibri" w:hAnsi="Calibri"/>
          <w:sz w:val="22"/>
        </w:rPr>
        <w:t xml:space="preserve">Yes, it is a special occasion, so why not.  </w:t>
      </w:r>
      <w:r>
        <w:rPr>
          <w:rFonts w:ascii="Calibri" w:hAnsi="Calibri"/>
          <w:i/>
          <w:sz w:val="22"/>
        </w:rPr>
        <w:t>Được, dịp đặc biệt mà, sao lại không.</w:t>
      </w:r>
    </w:p>
    <w:p>
      <w:pPr>
        <w:spacing w:after="160" w:line="312" w:lineRule="auto"/>
      </w:pPr>
      <w:r>
        <w:rPr>
          <w:rFonts w:ascii="Calibri" w:hAnsi="Calibri"/>
          <w:b/>
          <w:sz w:val="22"/>
        </w:rPr>
        <w:t xml:space="preserve">Ms Lan: </w:t>
      </w:r>
      <w:r>
        <w:rPr>
          <w:rFonts w:ascii="Calibri" w:hAnsi="Calibri"/>
          <w:sz w:val="22"/>
        </w:rPr>
        <w:t xml:space="preserve">Wonderful, let us book the premium ride then.  </w:t>
      </w:r>
      <w:r>
        <w:rPr>
          <w:rFonts w:ascii="Calibri" w:hAnsi="Calibri"/>
          <w:i/>
          <w:sz w:val="22"/>
        </w:rPr>
        <w:t>Tuyệt vời, vậy mình đặt xe cao cấp nhé.</w:t>
      </w:r>
    </w:p>
    <w:p>
      <w:pPr>
        <w:spacing w:after="160" w:line="312" w:lineRule="auto"/>
      </w:pPr>
      <w:r>
        <w:rPr>
          <w:rFonts w:ascii="Calibri" w:hAnsi="Calibri"/>
          <w:b/>
          <w:sz w:val="22"/>
        </w:rPr>
        <w:t xml:space="preserve">Ms Griselda: </w:t>
      </w:r>
      <w:r>
        <w:rPr>
          <w:rFonts w:ascii="Calibri" w:hAnsi="Calibri"/>
          <w:sz w:val="22"/>
        </w:rPr>
        <w:t xml:space="preserve">Actually, could we push our ride back to nine? Our meeting just got delayed.  </w:t>
      </w:r>
      <w:r>
        <w:rPr>
          <w:rFonts w:ascii="Calibri" w:hAnsi="Calibri"/>
          <w:i/>
          <w:sz w:val="22"/>
        </w:rPr>
        <w:t>Thật ra, mình dời chuyến đi sang chín giờ được không? Cuộc họp vừa bị trễ.</w:t>
      </w:r>
    </w:p>
    <w:p>
      <w:pPr>
        <w:spacing w:after="160" w:line="312" w:lineRule="auto"/>
      </w:pPr>
      <w:r>
        <w:rPr>
          <w:rFonts w:ascii="Calibri" w:hAnsi="Calibri"/>
          <w:b/>
          <w:sz w:val="22"/>
        </w:rPr>
        <w:t xml:space="preserve">Ms Lan: </w:t>
      </w:r>
      <w:r>
        <w:rPr>
          <w:rFonts w:ascii="Calibri" w:hAnsi="Calibri"/>
          <w:sz w:val="22"/>
        </w:rPr>
        <w:t xml:space="preserve">Yes, nine o'clock should work much better now.  </w:t>
      </w:r>
      <w:r>
        <w:rPr>
          <w:rFonts w:ascii="Calibri" w:hAnsi="Calibri"/>
          <w:i/>
          <w:sz w:val="22"/>
        </w:rPr>
        <w:t>Được, chín giờ chắc hợp hơn nhiều bây giờ.</w:t>
      </w:r>
    </w:p>
    <w:p>
      <w:pPr>
        <w:spacing w:after="160" w:line="312" w:lineRule="auto"/>
      </w:pPr>
      <w:r>
        <w:rPr>
          <w:rFonts w:ascii="Calibri" w:hAnsi="Calibri"/>
          <w:b/>
          <w:sz w:val="22"/>
        </w:rPr>
        <w:t xml:space="preserve">Ms Griselda: </w:t>
      </w:r>
      <w:r>
        <w:rPr>
          <w:rFonts w:ascii="Calibri" w:hAnsi="Calibri"/>
          <w:sz w:val="22"/>
        </w:rPr>
        <w:t xml:space="preserve">Good, let us change it to nine then.  </w:t>
      </w:r>
      <w:r>
        <w:rPr>
          <w:rFonts w:ascii="Calibri" w:hAnsi="Calibri"/>
          <w:i/>
          <w:sz w:val="22"/>
        </w:rPr>
        <w:t>Tốt, vậy mình đổi thành chín giờ nhé.</w:t>
      </w:r>
    </w:p>
    <w:p>
      <w:pPr>
        <w:spacing w:after="160" w:line="312" w:lineRule="auto"/>
      </w:pPr>
      <w:r>
        <w:rPr>
          <w:rFonts w:ascii="Calibri" w:hAnsi="Calibri"/>
          <w:b/>
          <w:sz w:val="22"/>
        </w:rPr>
        <w:t xml:space="preserve">Ms Lan: </w:t>
      </w:r>
      <w:r>
        <w:rPr>
          <w:rFonts w:ascii="Calibri" w:hAnsi="Calibri"/>
          <w:sz w:val="22"/>
        </w:rPr>
        <w:t xml:space="preserve">Actually, could we request a female driver for this evening ride?  </w:t>
      </w:r>
      <w:r>
        <w:rPr>
          <w:rFonts w:ascii="Calibri" w:hAnsi="Calibri"/>
          <w:i/>
          <w:sz w:val="22"/>
        </w:rPr>
        <w:t>Thật ra, tối nay mình xin tài xế nữ được không?</w:t>
      </w:r>
    </w:p>
    <w:p>
      <w:pPr>
        <w:spacing w:after="160" w:line="312" w:lineRule="auto"/>
      </w:pPr>
      <w:r>
        <w:rPr>
          <w:rFonts w:ascii="Calibri" w:hAnsi="Calibri"/>
          <w:b/>
          <w:sz w:val="22"/>
        </w:rPr>
        <w:t xml:space="preserve">Ms Griselda: </w:t>
      </w:r>
      <w:r>
        <w:rPr>
          <w:rFonts w:ascii="Calibri" w:hAnsi="Calibri"/>
          <w:sz w:val="22"/>
        </w:rPr>
        <w:t xml:space="preserve">Yes, that would make us both feel more comfortable.  </w:t>
      </w:r>
      <w:r>
        <w:rPr>
          <w:rFonts w:ascii="Calibri" w:hAnsi="Calibri"/>
          <w:i/>
          <w:sz w:val="22"/>
        </w:rPr>
        <w:t>Được, vậy cả hai đứa mình sẽ thoải mái hơn.</w:t>
      </w:r>
    </w:p>
    <w:p>
      <w:pPr>
        <w:spacing w:after="160" w:line="312" w:lineRule="auto"/>
      </w:pPr>
      <w:r>
        <w:rPr>
          <w:rFonts w:ascii="Calibri" w:hAnsi="Calibri"/>
          <w:b/>
          <w:sz w:val="22"/>
        </w:rPr>
        <w:t xml:space="preserve">Ms Lan: </w:t>
      </w:r>
      <w:r>
        <w:rPr>
          <w:rFonts w:ascii="Calibri" w:hAnsi="Calibri"/>
          <w:sz w:val="22"/>
        </w:rPr>
        <w:t xml:space="preserve">Good, let us request that then.  </w:t>
      </w:r>
      <w:r>
        <w:rPr>
          <w:rFonts w:ascii="Calibri" w:hAnsi="Calibri"/>
          <w:i/>
          <w:sz w:val="22"/>
        </w:rPr>
        <w:t>Tốt, vậy mình xin tài xế nữ nhé.</w:t>
      </w:r>
    </w:p>
    <w:p>
      <w:pPr>
        <w:spacing w:after="160" w:line="312" w:lineRule="auto"/>
      </w:pPr>
      <w:r>
        <w:rPr>
          <w:rFonts w:ascii="Calibri" w:hAnsi="Calibri"/>
          <w:b/>
          <w:sz w:val="22"/>
        </w:rPr>
        <w:t xml:space="preserve">Ms Griselda: </w:t>
      </w:r>
      <w:r>
        <w:rPr>
          <w:rFonts w:ascii="Calibri" w:hAnsi="Calibri"/>
          <w:sz w:val="22"/>
        </w:rPr>
        <w:t xml:space="preserve">Actually, could we increase the tip a little? The ride was very smooth.  </w:t>
      </w:r>
      <w:r>
        <w:rPr>
          <w:rFonts w:ascii="Calibri" w:hAnsi="Calibri"/>
          <w:i/>
          <w:sz w:val="22"/>
        </w:rPr>
        <w:t>Thật ra, mình tăng tiền tip lên một chút được không? Chuyến đi êm quá.</w:t>
      </w:r>
    </w:p>
    <w:p>
      <w:pPr>
        <w:spacing w:after="160" w:line="312" w:lineRule="auto"/>
      </w:pPr>
      <w:r>
        <w:rPr>
          <w:rFonts w:ascii="Calibri" w:hAnsi="Calibri"/>
          <w:b/>
          <w:sz w:val="22"/>
        </w:rPr>
        <w:t xml:space="preserve">Ms Lan: </w:t>
      </w:r>
      <w:r>
        <w:rPr>
          <w:rFonts w:ascii="Calibri" w:hAnsi="Calibri"/>
          <w:sz w:val="22"/>
        </w:rPr>
        <w:t xml:space="preserve">Yes, he drove very carefully the whole way.  </w:t>
      </w:r>
      <w:r>
        <w:rPr>
          <w:rFonts w:ascii="Calibri" w:hAnsi="Calibri"/>
          <w:i/>
          <w:sz w:val="22"/>
        </w:rPr>
        <w:t>Được, anh ấy lái xe rất cẩn thận suốt chặng đường.</w:t>
      </w:r>
    </w:p>
    <w:p>
      <w:pPr>
        <w:spacing w:after="160" w:line="312" w:lineRule="auto"/>
      </w:pPr>
      <w:r>
        <w:rPr>
          <w:rFonts w:ascii="Calibri" w:hAnsi="Calibri"/>
          <w:b/>
          <w:sz w:val="22"/>
        </w:rPr>
        <w:t xml:space="preserve">Ms Griselda: </w:t>
      </w:r>
      <w:r>
        <w:rPr>
          <w:rFonts w:ascii="Calibri" w:hAnsi="Calibri"/>
          <w:sz w:val="22"/>
        </w:rPr>
        <w:t xml:space="preserve">Perfect, let us add a bit more then.  </w:t>
      </w:r>
      <w:r>
        <w:rPr>
          <w:rFonts w:ascii="Calibri" w:hAnsi="Calibri"/>
          <w:i/>
          <w:sz w:val="22"/>
        </w:rPr>
        <w:t>Tuyệt vời, vậy mình tăng thêm chút nhé.</w:t>
      </w:r>
    </w:p>
    <w:p>
      <w:pPr>
        <w:spacing w:after="160" w:line="312" w:lineRule="auto"/>
      </w:pPr>
      <w:r>
        <w:rPr>
          <w:rFonts w:ascii="Calibri" w:hAnsi="Calibri"/>
          <w:b/>
          <w:sz w:val="22"/>
        </w:rPr>
        <w:t xml:space="preserve">Ms Lan: </w:t>
      </w:r>
      <w:r>
        <w:rPr>
          <w:rFonts w:ascii="Calibri" w:hAnsi="Calibri"/>
          <w:sz w:val="22"/>
        </w:rPr>
        <w:t xml:space="preserve">Actually, could we split this fare between the two of us?  </w:t>
      </w:r>
      <w:r>
        <w:rPr>
          <w:rFonts w:ascii="Calibri" w:hAnsi="Calibri"/>
          <w:i/>
          <w:sz w:val="22"/>
        </w:rPr>
        <w:t>Thật ra, mình chia đôi tiền cước được không?</w:t>
      </w:r>
    </w:p>
    <w:p>
      <w:pPr>
        <w:spacing w:after="160" w:line="312" w:lineRule="auto"/>
      </w:pPr>
      <w:r>
        <w:rPr>
          <w:rFonts w:ascii="Calibri" w:hAnsi="Calibri"/>
          <w:b/>
          <w:sz w:val="22"/>
        </w:rPr>
        <w:t xml:space="preserve">Ms Griselda: </w:t>
      </w:r>
      <w:r>
        <w:rPr>
          <w:rFonts w:ascii="Calibri" w:hAnsi="Calibri"/>
          <w:sz w:val="22"/>
        </w:rPr>
        <w:t xml:space="preserve">Yes, that seems fair since we are both going the same way.  </w:t>
      </w:r>
      <w:r>
        <w:rPr>
          <w:rFonts w:ascii="Calibri" w:hAnsi="Calibri"/>
          <w:i/>
          <w:sz w:val="22"/>
        </w:rPr>
        <w:t>Được, hợp lý mà vì cả hai cùng đi chung đường.</w:t>
      </w:r>
    </w:p>
    <w:p>
      <w:pPr>
        <w:spacing w:after="160" w:line="312" w:lineRule="auto"/>
      </w:pPr>
      <w:r>
        <w:rPr>
          <w:rFonts w:ascii="Calibri" w:hAnsi="Calibri"/>
          <w:b/>
          <w:sz w:val="22"/>
        </w:rPr>
        <w:t xml:space="preserve">Ms Lan: </w:t>
      </w:r>
      <w:r>
        <w:rPr>
          <w:rFonts w:ascii="Calibri" w:hAnsi="Calibri"/>
          <w:sz w:val="22"/>
        </w:rPr>
        <w:t xml:space="preserve">Good, let us split it evenly then.  </w:t>
      </w:r>
      <w:r>
        <w:rPr>
          <w:rFonts w:ascii="Calibri" w:hAnsi="Calibri"/>
          <w:i/>
          <w:sz w:val="22"/>
        </w:rPr>
        <w:t>Tốt, vậy mình chia đều nhé.</w:t>
      </w:r>
    </w:p>
    <w:p>
      <w:pPr>
        <w:spacing w:after="160" w:line="312" w:lineRule="auto"/>
      </w:pPr>
      <w:r>
        <w:rPr>
          <w:rFonts w:ascii="Calibri" w:hAnsi="Calibri"/>
          <w:b/>
          <w:sz w:val="22"/>
        </w:rPr>
        <w:t xml:space="preserve">Ms Griselda: </w:t>
      </w:r>
      <w:r>
        <w:rPr>
          <w:rFonts w:ascii="Calibri" w:hAnsi="Calibri"/>
          <w:sz w:val="22"/>
        </w:rPr>
        <w:t xml:space="preserve">Actually, could we request a quiet ride this time, without much chatting?  </w:t>
      </w:r>
      <w:r>
        <w:rPr>
          <w:rFonts w:ascii="Calibri" w:hAnsi="Calibri"/>
          <w:i/>
          <w:sz w:val="22"/>
        </w:rPr>
        <w:t>Thật ra, lần này mình chọn chuyến yên tĩnh, ít trò chuyện được không?</w:t>
      </w:r>
    </w:p>
    <w:p>
      <w:pPr>
        <w:spacing w:after="160" w:line="312" w:lineRule="auto"/>
      </w:pPr>
      <w:r>
        <w:rPr>
          <w:rFonts w:ascii="Calibri" w:hAnsi="Calibri"/>
          <w:b/>
          <w:sz w:val="22"/>
        </w:rPr>
        <w:t xml:space="preserve">Ms Lan: </w:t>
      </w:r>
      <w:r>
        <w:rPr>
          <w:rFonts w:ascii="Calibri" w:hAnsi="Calibri"/>
          <w:sz w:val="22"/>
        </w:rPr>
        <w:t xml:space="preserve">Yes, I could really use some quiet time right now.  </w:t>
      </w:r>
      <w:r>
        <w:rPr>
          <w:rFonts w:ascii="Calibri" w:hAnsi="Calibri"/>
          <w:i/>
          <w:sz w:val="22"/>
        </w:rPr>
        <w:t>Được, tôi cũng đang cần chút yên tĩnh thật.</w:t>
      </w:r>
    </w:p>
    <w:p>
      <w:pPr>
        <w:spacing w:after="160" w:line="312" w:lineRule="auto"/>
      </w:pPr>
      <w:r>
        <w:rPr>
          <w:rFonts w:ascii="Calibri" w:hAnsi="Calibri"/>
          <w:b/>
          <w:sz w:val="22"/>
        </w:rPr>
        <w:t xml:space="preserve">Ms Griselda: </w:t>
      </w:r>
      <w:r>
        <w:rPr>
          <w:rFonts w:ascii="Calibri" w:hAnsi="Calibri"/>
          <w:sz w:val="22"/>
        </w:rPr>
        <w:t xml:space="preserve">Good, let us select the quiet option then.  </w:t>
      </w:r>
      <w:r>
        <w:rPr>
          <w:rFonts w:ascii="Calibri" w:hAnsi="Calibri"/>
          <w:i/>
          <w:sz w:val="22"/>
        </w:rPr>
        <w:t>Tốt, vậy mình chọn tùy chọn yên tĩnh nhé.</w:t>
      </w:r>
    </w:p>
    <w:p>
      <w:pPr>
        <w:spacing w:after="160" w:line="312" w:lineRule="auto"/>
      </w:pPr>
      <w:r>
        <w:rPr>
          <w:rFonts w:ascii="Calibri" w:hAnsi="Calibri"/>
          <w:b/>
          <w:sz w:val="22"/>
        </w:rPr>
        <w:t xml:space="preserve">Ms Lan: </w:t>
      </w:r>
      <w:r>
        <w:rPr>
          <w:rFonts w:ascii="Calibri" w:hAnsi="Calibri"/>
          <w:sz w:val="22"/>
        </w:rPr>
        <w:t xml:space="preserve">Actually, could we book a ride that allows pets? I have my small dog with me.  </w:t>
      </w:r>
      <w:r>
        <w:rPr>
          <w:rFonts w:ascii="Calibri" w:hAnsi="Calibri"/>
          <w:i/>
          <w:sz w:val="22"/>
        </w:rPr>
        <w:t>Thật ra, mình đặt xe cho phép mang thú cưng được không? Tôi có mang chó nhỏ theo.</w:t>
      </w:r>
    </w:p>
    <w:p>
      <w:pPr>
        <w:spacing w:after="160" w:line="312" w:lineRule="auto"/>
      </w:pPr>
      <w:r>
        <w:rPr>
          <w:rFonts w:ascii="Calibri" w:hAnsi="Calibri"/>
          <w:b/>
          <w:sz w:val="22"/>
        </w:rPr>
        <w:t xml:space="preserve">Ms Griselda: </w:t>
      </w:r>
      <w:r>
        <w:rPr>
          <w:rFonts w:ascii="Calibri" w:hAnsi="Calibri"/>
          <w:sz w:val="22"/>
        </w:rPr>
        <w:t xml:space="preserve">Yes, that option should be easy to find.  </w:t>
      </w:r>
      <w:r>
        <w:rPr>
          <w:rFonts w:ascii="Calibri" w:hAnsi="Calibri"/>
          <w:i/>
          <w:sz w:val="22"/>
        </w:rPr>
        <w:t>Được, tùy chọn đó chắc dễ tìm thôi.</w:t>
      </w:r>
    </w:p>
    <w:p>
      <w:pPr>
        <w:spacing w:after="160" w:line="312" w:lineRule="auto"/>
      </w:pPr>
      <w:r>
        <w:rPr>
          <w:rFonts w:ascii="Calibri" w:hAnsi="Calibri"/>
          <w:b/>
          <w:sz w:val="22"/>
        </w:rPr>
        <w:t xml:space="preserve">Ms Lan: </w:t>
      </w:r>
      <w:r>
        <w:rPr>
          <w:rFonts w:ascii="Calibri" w:hAnsi="Calibri"/>
          <w:sz w:val="22"/>
        </w:rPr>
        <w:t xml:space="preserve">Great, let us book the pet-friendly ride then.  </w:t>
      </w:r>
      <w:r>
        <w:rPr>
          <w:rFonts w:ascii="Calibri" w:hAnsi="Calibri"/>
          <w:i/>
          <w:sz w:val="22"/>
        </w:rPr>
        <w:t>Tuyệt, vậy mình đặt xe cho phép mang thú cưng nhé.</w:t>
      </w:r>
    </w:p>
    <w:p>
      <w:pPr>
        <w:spacing w:after="160" w:line="312" w:lineRule="auto"/>
      </w:pPr>
      <w:r>
        <w:rPr>
          <w:rFonts w:ascii="Calibri" w:hAnsi="Calibri"/>
          <w:b/>
          <w:sz w:val="22"/>
        </w:rPr>
        <w:t xml:space="preserve">Ms Griselda: </w:t>
      </w:r>
      <w:r>
        <w:rPr>
          <w:rFonts w:ascii="Calibri" w:hAnsi="Calibri"/>
          <w:sz w:val="22"/>
        </w:rPr>
        <w:t xml:space="preserve">Actually, could we wait for the closer driver instead of the one further away?  </w:t>
      </w:r>
      <w:r>
        <w:rPr>
          <w:rFonts w:ascii="Calibri" w:hAnsi="Calibri"/>
          <w:i/>
          <w:sz w:val="22"/>
        </w:rPr>
        <w:t>Thật ra, mình đợi tài xế gần hơn thay vì người ở xa được không?</w:t>
      </w:r>
    </w:p>
    <w:p>
      <w:pPr>
        <w:spacing w:after="160" w:line="312" w:lineRule="auto"/>
      </w:pPr>
      <w:r>
        <w:rPr>
          <w:rFonts w:ascii="Calibri" w:hAnsi="Calibri"/>
          <w:b/>
          <w:sz w:val="22"/>
        </w:rPr>
        <w:t xml:space="preserve">Ms Lan: </w:t>
      </w:r>
      <w:r>
        <w:rPr>
          <w:rFonts w:ascii="Calibri" w:hAnsi="Calibri"/>
          <w:sz w:val="22"/>
        </w:rPr>
        <w:t xml:space="preserve">Yes, that should save us quite a few minutes.  </w:t>
      </w:r>
      <w:r>
        <w:rPr>
          <w:rFonts w:ascii="Calibri" w:hAnsi="Calibri"/>
          <w:i/>
          <w:sz w:val="22"/>
        </w:rPr>
        <w:t>Được, vậy tiết kiệm được vài phút đấy.</w:t>
      </w:r>
    </w:p>
    <w:p>
      <w:pPr>
        <w:spacing w:after="160" w:line="312" w:lineRule="auto"/>
      </w:pPr>
      <w:r>
        <w:rPr>
          <w:rFonts w:ascii="Calibri" w:hAnsi="Calibri"/>
          <w:b/>
          <w:sz w:val="22"/>
        </w:rPr>
        <w:t xml:space="preserve">Ms Griselda: </w:t>
      </w:r>
      <w:r>
        <w:rPr>
          <w:rFonts w:ascii="Calibri" w:hAnsi="Calibri"/>
          <w:sz w:val="22"/>
        </w:rPr>
        <w:t xml:space="preserve">Good, let us wait for the closer one then.  </w:t>
      </w:r>
      <w:r>
        <w:rPr>
          <w:rFonts w:ascii="Calibri" w:hAnsi="Calibri"/>
          <w:i/>
          <w:sz w:val="22"/>
        </w:rPr>
        <w:t>Tốt, vậy mình đợi người gần hơn nhé.</w:t>
      </w:r>
    </w:p>
    <w:p>
      <w:pPr>
        <w:spacing w:after="160" w:line="312" w:lineRule="auto"/>
      </w:pPr>
      <w:r>
        <w:rPr>
          <w:rFonts w:ascii="Calibri" w:hAnsi="Calibri"/>
          <w:b/>
          <w:sz w:val="22"/>
        </w:rPr>
        <w:t xml:space="preserve">Ms Lan: </w:t>
      </w:r>
      <w:r>
        <w:rPr>
          <w:rFonts w:ascii="Calibri" w:hAnsi="Calibri"/>
          <w:sz w:val="22"/>
        </w:rPr>
        <w:t xml:space="preserve">Actually, could we change the destination to the train station instead?  </w:t>
      </w:r>
      <w:r>
        <w:rPr>
          <w:rFonts w:ascii="Calibri" w:hAnsi="Calibri"/>
          <w:i/>
          <w:sz w:val="22"/>
        </w:rPr>
        <w:t>Thật ra, mình đổi điểm đến sang nhà ga thay vào được không?</w:t>
      </w:r>
    </w:p>
    <w:p>
      <w:pPr>
        <w:spacing w:after="160" w:line="312" w:lineRule="auto"/>
      </w:pPr>
      <w:r>
        <w:rPr>
          <w:rFonts w:ascii="Calibri" w:hAnsi="Calibri"/>
          <w:b/>
          <w:sz w:val="22"/>
        </w:rPr>
        <w:t xml:space="preserve">Ms Griselda: </w:t>
      </w:r>
      <w:r>
        <w:rPr>
          <w:rFonts w:ascii="Calibri" w:hAnsi="Calibri"/>
          <w:sz w:val="22"/>
        </w:rPr>
        <w:t xml:space="preserve">Yes, our plans just changed a little.  </w:t>
      </w:r>
      <w:r>
        <w:rPr>
          <w:rFonts w:ascii="Calibri" w:hAnsi="Calibri"/>
          <w:i/>
          <w:sz w:val="22"/>
        </w:rPr>
        <w:t>Được, kế hoạch của mình vừa đổi một chút.</w:t>
      </w:r>
    </w:p>
    <w:p>
      <w:pPr>
        <w:spacing w:after="160" w:line="312" w:lineRule="auto"/>
      </w:pPr>
      <w:r>
        <w:rPr>
          <w:rFonts w:ascii="Calibri" w:hAnsi="Calibri"/>
          <w:b/>
          <w:sz w:val="22"/>
        </w:rPr>
        <w:t xml:space="preserve">Ms Lan: </w:t>
      </w:r>
      <w:r>
        <w:rPr>
          <w:rFonts w:ascii="Calibri" w:hAnsi="Calibri"/>
          <w:sz w:val="22"/>
        </w:rPr>
        <w:t xml:space="preserve">Good, let us update the destination then.  </w:t>
      </w:r>
      <w:r>
        <w:rPr>
          <w:rFonts w:ascii="Calibri" w:hAnsi="Calibri"/>
          <w:i/>
          <w:sz w:val="22"/>
        </w:rPr>
        <w:t>Tốt, vậy mình cập nhật điểm đến nhé.</w:t>
      </w:r>
    </w:p>
    <w:p>
      <w:pPr>
        <w:spacing w:after="160" w:line="312" w:lineRule="auto"/>
      </w:pPr>
      <w:r>
        <w:rPr>
          <w:rFonts w:ascii="Calibri" w:hAnsi="Calibri"/>
          <w:b/>
          <w:sz w:val="22"/>
        </w:rPr>
        <w:t xml:space="preserve">Ms Griselda: </w:t>
      </w:r>
      <w:r>
        <w:rPr>
          <w:rFonts w:ascii="Calibri" w:hAnsi="Calibri"/>
          <w:sz w:val="22"/>
        </w:rPr>
        <w:t xml:space="preserve">Actually, could we ask for the receipt by email instead of a printed one?  </w:t>
      </w:r>
      <w:r>
        <w:rPr>
          <w:rFonts w:ascii="Calibri" w:hAnsi="Calibri"/>
          <w:i/>
          <w:sz w:val="22"/>
        </w:rPr>
        <w:t>Thật ra, mình xin hóa đơn qua email thay vì bản in được không?</w:t>
      </w:r>
    </w:p>
    <w:p>
      <w:pPr>
        <w:spacing w:after="160" w:line="312" w:lineRule="auto"/>
      </w:pPr>
      <w:r>
        <w:rPr>
          <w:rFonts w:ascii="Calibri" w:hAnsi="Calibri"/>
          <w:b/>
          <w:sz w:val="22"/>
        </w:rPr>
        <w:t xml:space="preserve">Ms Lan: </w:t>
      </w:r>
      <w:r>
        <w:rPr>
          <w:rFonts w:ascii="Calibri" w:hAnsi="Calibri"/>
          <w:sz w:val="22"/>
        </w:rPr>
        <w:t xml:space="preserve">Yes, that is easier to keep for our records.  </w:t>
      </w:r>
      <w:r>
        <w:rPr>
          <w:rFonts w:ascii="Calibri" w:hAnsi="Calibri"/>
          <w:i/>
          <w:sz w:val="22"/>
        </w:rPr>
        <w:t>Được, vậy dễ lưu lại hơn cho hồ sơ của mình.</w:t>
      </w:r>
    </w:p>
    <w:p>
      <w:pPr>
        <w:spacing w:after="160" w:line="312" w:lineRule="auto"/>
      </w:pPr>
      <w:r>
        <w:rPr>
          <w:rFonts w:ascii="Calibri" w:hAnsi="Calibri"/>
          <w:b/>
          <w:sz w:val="22"/>
        </w:rPr>
        <w:t xml:space="preserve">Ms Griselda: </w:t>
      </w:r>
      <w:r>
        <w:rPr>
          <w:rFonts w:ascii="Calibri" w:hAnsi="Calibri"/>
          <w:sz w:val="22"/>
        </w:rPr>
        <w:t xml:space="preserve">Good, let us request an email receipt then.  </w:t>
      </w:r>
      <w:r>
        <w:rPr>
          <w:rFonts w:ascii="Calibri" w:hAnsi="Calibri"/>
          <w:i/>
          <w:sz w:val="22"/>
        </w:rPr>
        <w:t>Tốt, vậy mình xin hóa đơn qua email nhé.</w:t>
      </w:r>
    </w:p>
    <w:p>
      <w:pPr>
        <w:spacing w:after="160" w:line="312" w:lineRule="auto"/>
      </w:pPr>
      <w:r>
        <w:rPr>
          <w:rFonts w:ascii="Calibri" w:hAnsi="Calibri"/>
          <w:b/>
          <w:sz w:val="22"/>
        </w:rPr>
        <w:t xml:space="preserve">Ms Lan: </w:t>
      </w:r>
      <w:r>
        <w:rPr>
          <w:rFonts w:ascii="Calibri" w:hAnsi="Calibri"/>
          <w:sz w:val="22"/>
        </w:rPr>
        <w:t xml:space="preserve">Actually, could we book a wheelchair-accessible car for my mother?  </w:t>
      </w:r>
      <w:r>
        <w:rPr>
          <w:rFonts w:ascii="Calibri" w:hAnsi="Calibri"/>
          <w:i/>
          <w:sz w:val="22"/>
        </w:rPr>
        <w:t>Thật ra, mình đặt xe có lối cho xe lăn cho mẹ tôi được không?</w:t>
      </w:r>
    </w:p>
    <w:p>
      <w:pPr>
        <w:spacing w:after="160" w:line="312" w:lineRule="auto"/>
      </w:pPr>
      <w:r>
        <w:rPr>
          <w:rFonts w:ascii="Calibri" w:hAnsi="Calibri"/>
          <w:b/>
          <w:sz w:val="22"/>
        </w:rPr>
        <w:t xml:space="preserve">Ms Griselda: </w:t>
      </w:r>
      <w:r>
        <w:rPr>
          <w:rFonts w:ascii="Calibri" w:hAnsi="Calibri"/>
          <w:sz w:val="22"/>
        </w:rPr>
        <w:t xml:space="preserve">Yes, that will make the ride much easier for her.  </w:t>
      </w:r>
      <w:r>
        <w:rPr>
          <w:rFonts w:ascii="Calibri" w:hAnsi="Calibri"/>
          <w:i/>
          <w:sz w:val="22"/>
        </w:rPr>
        <w:t>Được, vậy chuyến đi sẽ dễ dàng hơn nhiều cho bác.</w:t>
      </w:r>
    </w:p>
    <w:p>
      <w:pPr>
        <w:spacing w:after="160" w:line="312" w:lineRule="auto"/>
      </w:pPr>
      <w:r>
        <w:rPr>
          <w:rFonts w:ascii="Calibri" w:hAnsi="Calibri"/>
          <w:b/>
          <w:sz w:val="22"/>
        </w:rPr>
        <w:t xml:space="preserve">Ms Lan: </w:t>
      </w:r>
      <w:r>
        <w:rPr>
          <w:rFonts w:ascii="Calibri" w:hAnsi="Calibri"/>
          <w:sz w:val="22"/>
        </w:rPr>
        <w:t xml:space="preserve">Perfect, let us book that option then.  </w:t>
      </w:r>
      <w:r>
        <w:rPr>
          <w:rFonts w:ascii="Calibri" w:hAnsi="Calibri"/>
          <w:i/>
          <w:sz w:val="22"/>
        </w:rPr>
        <w:t>Tuyệt vời, vậy mình đặt loại xe đó nhé.</w:t>
      </w:r>
    </w:p>
    <w:p>
      <w:pPr>
        <w:spacing w:after="160" w:line="312" w:lineRule="auto"/>
      </w:pPr>
      <w:r>
        <w:rPr>
          <w:rFonts w:ascii="Calibri" w:hAnsi="Calibri"/>
          <w:b/>
          <w:sz w:val="22"/>
        </w:rPr>
        <w:t xml:space="preserve">Ms Griselda: </w:t>
      </w:r>
      <w:r>
        <w:rPr>
          <w:rFonts w:ascii="Calibri" w:hAnsi="Calibri"/>
          <w:sz w:val="22"/>
        </w:rPr>
        <w:t xml:space="preserve">Actually, could we meet the driver at terminal two instead of terminal one?  </w:t>
      </w:r>
      <w:r>
        <w:rPr>
          <w:rFonts w:ascii="Calibri" w:hAnsi="Calibri"/>
          <w:i/>
          <w:sz w:val="22"/>
        </w:rPr>
        <w:t>Thật ra, mình gặp tài xế ở nhà ga số hai thay vì số một được không?</w:t>
      </w:r>
    </w:p>
    <w:p>
      <w:pPr>
        <w:spacing w:after="160" w:line="312" w:lineRule="auto"/>
      </w:pPr>
      <w:r>
        <w:rPr>
          <w:rFonts w:ascii="Calibri" w:hAnsi="Calibri"/>
          <w:b/>
          <w:sz w:val="22"/>
        </w:rPr>
        <w:t xml:space="preserve">Ms Lan: </w:t>
      </w:r>
      <w:r>
        <w:rPr>
          <w:rFonts w:ascii="Calibri" w:hAnsi="Calibri"/>
          <w:sz w:val="22"/>
        </w:rPr>
        <w:t xml:space="preserve">Yes, our flight arrives at terminal two anyway.  </w:t>
      </w:r>
      <w:r>
        <w:rPr>
          <w:rFonts w:ascii="Calibri" w:hAnsi="Calibri"/>
          <w:i/>
          <w:sz w:val="22"/>
        </w:rPr>
        <w:t>Được, đằng nào chuyến bay của mình cũng tới nhà ga số hai.</w:t>
      </w:r>
    </w:p>
    <w:p>
      <w:pPr>
        <w:spacing w:after="160" w:line="312" w:lineRule="auto"/>
      </w:pPr>
      <w:r>
        <w:rPr>
          <w:rFonts w:ascii="Calibri" w:hAnsi="Calibri"/>
          <w:b/>
          <w:sz w:val="22"/>
        </w:rPr>
        <w:t xml:space="preserve">Ms Griselda: </w:t>
      </w:r>
      <w:r>
        <w:rPr>
          <w:rFonts w:ascii="Calibri" w:hAnsi="Calibri"/>
          <w:sz w:val="22"/>
        </w:rPr>
        <w:t xml:space="preserve">Good, let us update the meeting point then.  </w:t>
      </w:r>
      <w:r>
        <w:rPr>
          <w:rFonts w:ascii="Calibri" w:hAnsi="Calibri"/>
          <w:i/>
          <w:sz w:val="22"/>
        </w:rPr>
        <w:t>Tốt, vậy mình cập nhật điểm gặp nhé.</w:t>
      </w:r>
    </w:p>
    <w:p>
      <w:pPr>
        <w:spacing w:after="160" w:line="312" w:lineRule="auto"/>
      </w:pPr>
      <w:r>
        <w:rPr>
          <w:rFonts w:ascii="Calibri" w:hAnsi="Calibri"/>
          <w:b/>
          <w:sz w:val="22"/>
        </w:rPr>
        <w:t xml:space="preserve">Ms Lan: </w:t>
      </w:r>
      <w:r>
        <w:rPr>
          <w:rFonts w:ascii="Calibri" w:hAnsi="Calibri"/>
          <w:sz w:val="22"/>
        </w:rPr>
        <w:t xml:space="preserve">Actually, could we ask the driver to help with our heavy suitcases?  </w:t>
      </w:r>
      <w:r>
        <w:rPr>
          <w:rFonts w:ascii="Calibri" w:hAnsi="Calibri"/>
          <w:i/>
          <w:sz w:val="22"/>
        </w:rPr>
        <w:t>Thật ra, mình nhờ tài xế phụ khiêng vali nặng được không?</w:t>
      </w:r>
    </w:p>
    <w:p>
      <w:pPr>
        <w:spacing w:after="160" w:line="312" w:lineRule="auto"/>
      </w:pPr>
      <w:r>
        <w:rPr>
          <w:rFonts w:ascii="Calibri" w:hAnsi="Calibri"/>
          <w:b/>
          <w:sz w:val="22"/>
        </w:rPr>
        <w:t xml:space="preserve">Ms Griselda: </w:t>
      </w:r>
      <w:r>
        <w:rPr>
          <w:rFonts w:ascii="Calibri" w:hAnsi="Calibri"/>
          <w:sz w:val="22"/>
        </w:rPr>
        <w:t xml:space="preserve">Yes, that would save our backs quite a bit.  </w:t>
      </w:r>
      <w:r>
        <w:rPr>
          <w:rFonts w:ascii="Calibri" w:hAnsi="Calibri"/>
          <w:i/>
          <w:sz w:val="22"/>
        </w:rPr>
        <w:t>Được, vậy đỡ mỏi lưng cho mình nhiều đấy.</w:t>
      </w:r>
    </w:p>
    <w:p>
      <w:pPr>
        <w:spacing w:after="160" w:line="312" w:lineRule="auto"/>
      </w:pPr>
      <w:r>
        <w:rPr>
          <w:rFonts w:ascii="Calibri" w:hAnsi="Calibri"/>
          <w:b/>
          <w:sz w:val="22"/>
        </w:rPr>
        <w:t xml:space="preserve">Ms Lan: </w:t>
      </w:r>
      <w:r>
        <w:rPr>
          <w:rFonts w:ascii="Calibri" w:hAnsi="Calibri"/>
          <w:sz w:val="22"/>
        </w:rPr>
        <w:t xml:space="preserve">Good, let us ask him for help then.  </w:t>
      </w:r>
      <w:r>
        <w:rPr>
          <w:rFonts w:ascii="Calibri" w:hAnsi="Calibri"/>
          <w:i/>
          <w:sz w:val="22"/>
        </w:rPr>
        <w:t>Tốt, vậy mình nhờ anh ấy giúp nhé.</w:t>
      </w:r>
    </w:p>
    <w:p>
      <w:pPr>
        <w:spacing w:after="160" w:line="312" w:lineRule="auto"/>
      </w:pPr>
      <w:r>
        <w:rPr>
          <w:rFonts w:ascii="Calibri" w:hAnsi="Calibri"/>
          <w:b/>
          <w:sz w:val="22"/>
        </w:rPr>
        <w:t xml:space="preserve">Ms Griselda: </w:t>
      </w:r>
      <w:r>
        <w:rPr>
          <w:rFonts w:ascii="Calibri" w:hAnsi="Calibri"/>
          <w:sz w:val="22"/>
        </w:rPr>
        <w:t xml:space="preserve">Actually, could we use this discount code instead of paying full price?  </w:t>
      </w:r>
      <w:r>
        <w:rPr>
          <w:rFonts w:ascii="Calibri" w:hAnsi="Calibri"/>
          <w:i/>
          <w:sz w:val="22"/>
        </w:rPr>
        <w:t>Thật ra, mình dùng mã giảm giá này thay vì trả giá đầy đủ được không?</w:t>
      </w:r>
    </w:p>
    <w:p>
      <w:pPr>
        <w:spacing w:after="160" w:line="312" w:lineRule="auto"/>
      </w:pPr>
      <w:r>
        <w:rPr>
          <w:rFonts w:ascii="Calibri" w:hAnsi="Calibri"/>
          <w:b/>
          <w:sz w:val="22"/>
        </w:rPr>
        <w:t xml:space="preserve">Ms Lan: </w:t>
      </w:r>
      <w:r>
        <w:rPr>
          <w:rFonts w:ascii="Calibri" w:hAnsi="Calibri"/>
          <w:sz w:val="22"/>
        </w:rPr>
        <w:t xml:space="preserve">Yes, that should take a nice amount off the fare.  </w:t>
      </w:r>
      <w:r>
        <w:rPr>
          <w:rFonts w:ascii="Calibri" w:hAnsi="Calibri"/>
          <w:i/>
          <w:sz w:val="22"/>
        </w:rPr>
        <w:t>Được, chắc sẽ bớt được kha khá tiền cước đấy.</w:t>
      </w:r>
    </w:p>
    <w:p>
      <w:pPr>
        <w:spacing w:after="160" w:line="312" w:lineRule="auto"/>
      </w:pPr>
      <w:r>
        <w:rPr>
          <w:rFonts w:ascii="Calibri" w:hAnsi="Calibri"/>
          <w:b/>
          <w:sz w:val="22"/>
        </w:rPr>
        <w:t xml:space="preserve">Ms Griselda: </w:t>
      </w:r>
      <w:r>
        <w:rPr>
          <w:rFonts w:ascii="Calibri" w:hAnsi="Calibri"/>
          <w:sz w:val="22"/>
        </w:rPr>
        <w:t xml:space="preserve">Great, let us apply the code then.  </w:t>
      </w:r>
      <w:r>
        <w:rPr>
          <w:rFonts w:ascii="Calibri" w:hAnsi="Calibri"/>
          <w:i/>
          <w:sz w:val="22"/>
        </w:rPr>
        <w:t>Tuyệt, vậy mình áp dụng mã đó nhé.</w:t>
      </w:r>
    </w:p>
    <w:p>
      <w:pPr>
        <w:spacing w:after="160" w:line="312" w:lineRule="auto"/>
      </w:pPr>
      <w:r>
        <w:rPr>
          <w:rFonts w:ascii="Calibri" w:hAnsi="Calibri"/>
          <w:b/>
          <w:sz w:val="22"/>
        </w:rPr>
        <w:t xml:space="preserve">Ms Lan: </w:t>
      </w:r>
      <w:r>
        <w:rPr>
          <w:rFonts w:ascii="Calibri" w:hAnsi="Calibri"/>
          <w:sz w:val="22"/>
        </w:rPr>
        <w:t xml:space="preserve">Actually, could we book a round trip instead of just a one-way ride?  </w:t>
      </w:r>
      <w:r>
        <w:rPr>
          <w:rFonts w:ascii="Calibri" w:hAnsi="Calibri"/>
          <w:i/>
          <w:sz w:val="22"/>
        </w:rPr>
        <w:t>Thật ra, mình đặt chuyến khứ hồi thay vì chỉ một chiều được không?</w:t>
      </w:r>
    </w:p>
    <w:p>
      <w:pPr>
        <w:spacing w:after="160" w:line="312" w:lineRule="auto"/>
      </w:pPr>
      <w:r>
        <w:rPr>
          <w:rFonts w:ascii="Calibri" w:hAnsi="Calibri"/>
          <w:b/>
          <w:sz w:val="22"/>
        </w:rPr>
        <w:t xml:space="preserve">Ms Griselda: </w:t>
      </w:r>
      <w:r>
        <w:rPr>
          <w:rFonts w:ascii="Calibri" w:hAnsi="Calibri"/>
          <w:sz w:val="22"/>
        </w:rPr>
        <w:t xml:space="preserve">Yes, that way we will not have to book again later.  </w:t>
      </w:r>
      <w:r>
        <w:rPr>
          <w:rFonts w:ascii="Calibri" w:hAnsi="Calibri"/>
          <w:i/>
          <w:sz w:val="22"/>
        </w:rPr>
        <w:t>Được, vậy khỏi phải đặt lại sau này.</w:t>
      </w:r>
    </w:p>
    <w:p>
      <w:pPr>
        <w:spacing w:after="160" w:line="312" w:lineRule="auto"/>
      </w:pPr>
      <w:r>
        <w:rPr>
          <w:rFonts w:ascii="Calibri" w:hAnsi="Calibri"/>
          <w:b/>
          <w:sz w:val="22"/>
        </w:rPr>
        <w:t xml:space="preserve">Ms Lan: </w:t>
      </w:r>
      <w:r>
        <w:rPr>
          <w:rFonts w:ascii="Calibri" w:hAnsi="Calibri"/>
          <w:sz w:val="22"/>
        </w:rPr>
        <w:t xml:space="preserve">Good, let us book the round trip then.  </w:t>
      </w:r>
      <w:r>
        <w:rPr>
          <w:rFonts w:ascii="Calibri" w:hAnsi="Calibri"/>
          <w:i/>
          <w:sz w:val="22"/>
        </w:rPr>
        <w:t>Tốt, vậy mình đặt khứ hồi nhé.</w:t>
      </w:r>
    </w:p>
    <w:p>
      <w:pPr>
        <w:spacing w:after="160" w:line="312" w:lineRule="auto"/>
      </w:pPr>
      <w:r>
        <w:rPr>
          <w:rFonts w:ascii="Calibri" w:hAnsi="Calibri"/>
          <w:b/>
          <w:sz w:val="22"/>
        </w:rPr>
        <w:t xml:space="preserve">Ms Griselda: </w:t>
      </w:r>
      <w:r>
        <w:rPr>
          <w:rFonts w:ascii="Calibri" w:hAnsi="Calibri"/>
          <w:sz w:val="22"/>
        </w:rPr>
        <w:t xml:space="preserve">Actually, could we ask for the window down instead of the air conditioning?  </w:t>
      </w:r>
      <w:r>
        <w:rPr>
          <w:rFonts w:ascii="Calibri" w:hAnsi="Calibri"/>
          <w:i/>
          <w:sz w:val="22"/>
        </w:rPr>
        <w:t>Thật ra, mình hạ cửa kính xuống thay vì bật máy lạnh được không?</w:t>
      </w:r>
    </w:p>
    <w:p>
      <w:pPr>
        <w:spacing w:after="160" w:line="312" w:lineRule="auto"/>
      </w:pPr>
      <w:r>
        <w:rPr>
          <w:rFonts w:ascii="Calibri" w:hAnsi="Calibri"/>
          <w:b/>
          <w:sz w:val="22"/>
        </w:rPr>
        <w:t xml:space="preserve">Ms Lan: </w:t>
      </w:r>
      <w:r>
        <w:rPr>
          <w:rFonts w:ascii="Calibri" w:hAnsi="Calibri"/>
          <w:sz w:val="22"/>
        </w:rPr>
        <w:t xml:space="preserve">Yes, some fresh air sounds nice right now.  </w:t>
      </w:r>
      <w:r>
        <w:rPr>
          <w:rFonts w:ascii="Calibri" w:hAnsi="Calibri"/>
          <w:i/>
          <w:sz w:val="22"/>
        </w:rPr>
        <w:t>Được, chút gió trong lành nghe hay đấy.</w:t>
      </w:r>
    </w:p>
    <w:p>
      <w:pPr>
        <w:spacing w:after="160" w:line="312" w:lineRule="auto"/>
      </w:pPr>
      <w:r>
        <w:rPr>
          <w:rFonts w:ascii="Calibri" w:hAnsi="Calibri"/>
          <w:b/>
          <w:sz w:val="22"/>
        </w:rPr>
        <w:t xml:space="preserve">Ms Griselda: </w:t>
      </w:r>
      <w:r>
        <w:rPr>
          <w:rFonts w:ascii="Calibri" w:hAnsi="Calibri"/>
          <w:sz w:val="22"/>
        </w:rPr>
        <w:t xml:space="preserve">Good, let us ask the driver for that then.  </w:t>
      </w:r>
      <w:r>
        <w:rPr>
          <w:rFonts w:ascii="Calibri" w:hAnsi="Calibri"/>
          <w:i/>
          <w:sz w:val="22"/>
        </w:rPr>
        <w:t>Tốt, vậy mình nhờ tài xế làm vậy nhé.</w:t>
      </w:r>
    </w:p>
    <w:p>
      <w:pPr>
        <w:spacing w:after="160" w:line="312" w:lineRule="auto"/>
      </w:pPr>
      <w:r>
        <w:rPr>
          <w:rFonts w:ascii="Calibri" w:hAnsi="Calibri"/>
          <w:b/>
          <w:sz w:val="22"/>
        </w:rPr>
        <w:t xml:space="preserve">Ms Lan: </w:t>
      </w:r>
      <w:r>
        <w:rPr>
          <w:rFonts w:ascii="Calibri" w:hAnsi="Calibri"/>
          <w:sz w:val="22"/>
        </w:rPr>
        <w:t xml:space="preserve">Actually, could we cancel the extra ride request? We only need one car.  </w:t>
      </w:r>
      <w:r>
        <w:rPr>
          <w:rFonts w:ascii="Calibri" w:hAnsi="Calibri"/>
          <w:i/>
          <w:sz w:val="22"/>
        </w:rPr>
        <w:t>Thật ra, mình hủy yêu cầu đặt xe dư được không? Mình chỉ cần một xe thôi.</w:t>
      </w:r>
    </w:p>
    <w:p>
      <w:pPr>
        <w:spacing w:after="160" w:line="312" w:lineRule="auto"/>
      </w:pPr>
      <w:r>
        <w:rPr>
          <w:rFonts w:ascii="Calibri" w:hAnsi="Calibri"/>
          <w:b/>
          <w:sz w:val="22"/>
        </w:rPr>
        <w:t xml:space="preserve">Ms Griselda: </w:t>
      </w:r>
      <w:r>
        <w:rPr>
          <w:rFonts w:ascii="Calibri" w:hAnsi="Calibri"/>
          <w:sz w:val="22"/>
        </w:rPr>
        <w:t xml:space="preserve">Yes, one car should be enough for all of us.  </w:t>
      </w:r>
      <w:r>
        <w:rPr>
          <w:rFonts w:ascii="Calibri" w:hAnsi="Calibri"/>
          <w:i/>
          <w:sz w:val="22"/>
        </w:rPr>
        <w:t>Được, một xe là đủ cho cả nhóm mình rồi.</w:t>
      </w:r>
    </w:p>
    <w:p>
      <w:pPr>
        <w:spacing w:after="160" w:line="312" w:lineRule="auto"/>
      </w:pPr>
      <w:r>
        <w:rPr>
          <w:rFonts w:ascii="Calibri" w:hAnsi="Calibri"/>
          <w:b/>
          <w:sz w:val="22"/>
        </w:rPr>
        <w:t xml:space="preserve">Ms Lan: </w:t>
      </w:r>
      <w:r>
        <w:rPr>
          <w:rFonts w:ascii="Calibri" w:hAnsi="Calibri"/>
          <w:sz w:val="22"/>
        </w:rPr>
        <w:t xml:space="preserve">Good, let us cancel the extra one then.  </w:t>
      </w:r>
      <w:r>
        <w:rPr>
          <w:rFonts w:ascii="Calibri" w:hAnsi="Calibri"/>
          <w:i/>
          <w:sz w:val="22"/>
        </w:rPr>
        <w:t>Tốt, vậy mình hủy xe dư nhé.</w:t>
      </w:r>
    </w:p>
    <w:p>
      <w:pPr>
        <w:spacing w:after="160" w:line="312" w:lineRule="auto"/>
      </w:pPr>
      <w:r>
        <w:rPr>
          <w:rFonts w:ascii="Calibri" w:hAnsi="Calibri"/>
          <w:b/>
          <w:sz w:val="22"/>
        </w:rPr>
        <w:t xml:space="preserve">Ms Griselda: </w:t>
      </w:r>
      <w:r>
        <w:rPr>
          <w:rFonts w:ascii="Calibri" w:hAnsi="Calibri"/>
          <w:sz w:val="22"/>
        </w:rPr>
        <w:t xml:space="preserve">Actually, could we ask for a bit more legroom in the back seat?  </w:t>
      </w:r>
      <w:r>
        <w:rPr>
          <w:rFonts w:ascii="Calibri" w:hAnsi="Calibri"/>
          <w:i/>
          <w:sz w:val="22"/>
        </w:rPr>
        <w:t>Thật ra, mình xin thêm chút chỗ để chân ở ghế sau được không?</w:t>
      </w:r>
    </w:p>
    <w:p>
      <w:pPr>
        <w:spacing w:after="160" w:line="312" w:lineRule="auto"/>
      </w:pPr>
      <w:r>
        <w:rPr>
          <w:rFonts w:ascii="Calibri" w:hAnsi="Calibri"/>
          <w:b/>
          <w:sz w:val="22"/>
        </w:rPr>
        <w:t xml:space="preserve">Ms Lan: </w:t>
      </w:r>
      <w:r>
        <w:rPr>
          <w:rFonts w:ascii="Calibri" w:hAnsi="Calibri"/>
          <w:sz w:val="22"/>
        </w:rPr>
        <w:t xml:space="preserve">Yes, a bigger car should give us more space.  </w:t>
      </w:r>
      <w:r>
        <w:rPr>
          <w:rFonts w:ascii="Calibri" w:hAnsi="Calibri"/>
          <w:i/>
          <w:sz w:val="22"/>
        </w:rPr>
        <w:t>Được, xe lớn hơn chắc sẽ rộng rãi hơn.</w:t>
      </w:r>
    </w:p>
    <w:p>
      <w:pPr>
        <w:spacing w:after="160" w:line="312" w:lineRule="auto"/>
      </w:pPr>
      <w:r>
        <w:rPr>
          <w:rFonts w:ascii="Calibri" w:hAnsi="Calibri"/>
          <w:b/>
          <w:sz w:val="22"/>
        </w:rPr>
        <w:t xml:space="preserve">Ms Griselda: </w:t>
      </w:r>
      <w:r>
        <w:rPr>
          <w:rFonts w:ascii="Calibri" w:hAnsi="Calibri"/>
          <w:sz w:val="22"/>
        </w:rPr>
        <w:t xml:space="preserve">Good, let us request that kind of car then.  </w:t>
      </w:r>
      <w:r>
        <w:rPr>
          <w:rFonts w:ascii="Calibri" w:hAnsi="Calibri"/>
          <w:i/>
          <w:sz w:val="22"/>
        </w:rPr>
        <w:t>Tốt, vậy mình yêu cầu loại xe đó nhé.</w:t>
      </w:r>
    </w:p>
    <w:p>
      <w:pPr>
        <w:spacing w:after="160" w:line="312" w:lineRule="auto"/>
      </w:pPr>
      <w:r>
        <w:rPr>
          <w:rFonts w:ascii="Calibri" w:hAnsi="Calibri"/>
          <w:b/>
          <w:sz w:val="22"/>
        </w:rPr>
        <w:t xml:space="preserve">Ms Lan: </w:t>
      </w:r>
      <w:r>
        <w:rPr>
          <w:rFonts w:ascii="Calibri" w:hAnsi="Calibri"/>
          <w:sz w:val="22"/>
        </w:rPr>
        <w:t xml:space="preserve">Actually, could we add one more stop to pick up our friend?  </w:t>
      </w:r>
      <w:r>
        <w:rPr>
          <w:rFonts w:ascii="Calibri" w:hAnsi="Calibri"/>
          <w:i/>
          <w:sz w:val="22"/>
        </w:rPr>
        <w:t>Thật ra, mình ghé thêm một điểm để đón bạn tôi được không?</w:t>
      </w:r>
    </w:p>
    <w:p>
      <w:pPr>
        <w:spacing w:after="160" w:line="312" w:lineRule="auto"/>
      </w:pPr>
      <w:r>
        <w:rPr>
          <w:rFonts w:ascii="Calibri" w:hAnsi="Calibri"/>
          <w:b/>
          <w:sz w:val="22"/>
        </w:rPr>
        <w:t xml:space="preserve">Ms Griselda: </w:t>
      </w:r>
      <w:r>
        <w:rPr>
          <w:rFonts w:ascii="Calibri" w:hAnsi="Calibri"/>
          <w:sz w:val="22"/>
        </w:rPr>
        <w:t xml:space="preserve">Yes, her place is close to our route anyway.  </w:t>
      </w:r>
      <w:r>
        <w:rPr>
          <w:rFonts w:ascii="Calibri" w:hAnsi="Calibri"/>
          <w:i/>
          <w:sz w:val="22"/>
        </w:rPr>
        <w:t>Được, nhà bạn ấy cũng gần đường mình đi mà.</w:t>
      </w:r>
    </w:p>
    <w:p>
      <w:pPr>
        <w:spacing w:after="160" w:line="312" w:lineRule="auto"/>
      </w:pPr>
      <w:r>
        <w:rPr>
          <w:rFonts w:ascii="Calibri" w:hAnsi="Calibri"/>
          <w:b/>
          <w:sz w:val="22"/>
        </w:rPr>
        <w:t xml:space="preserve">Ms Lan: </w:t>
      </w:r>
      <w:r>
        <w:rPr>
          <w:rFonts w:ascii="Calibri" w:hAnsi="Calibri"/>
          <w:sz w:val="22"/>
        </w:rPr>
        <w:t xml:space="preserve">Great, let us swing by for her then.  </w:t>
      </w:r>
      <w:r>
        <w:rPr>
          <w:rFonts w:ascii="Calibri" w:hAnsi="Calibri"/>
          <w:i/>
          <w:sz w:val="22"/>
        </w:rPr>
        <w:t>Tuyệt, vậy mình ghé đón bạn ấy nhé.</w:t>
      </w:r>
    </w:p>
    <w:p>
      <w:pPr>
        <w:spacing w:after="160" w:line="312" w:lineRule="auto"/>
      </w:pPr>
      <w:r>
        <w:rPr>
          <w:rFonts w:ascii="Calibri" w:hAnsi="Calibri"/>
          <w:b/>
          <w:sz w:val="22"/>
        </w:rPr>
        <w:t xml:space="preserve">Ms Griselda: </w:t>
      </w:r>
      <w:r>
        <w:rPr>
          <w:rFonts w:ascii="Calibri" w:hAnsi="Calibri"/>
          <w:sz w:val="22"/>
        </w:rPr>
        <w:t xml:space="preserve">Actually, could we request a slower, more cautious driver for this trip?  </w:t>
      </w:r>
      <w:r>
        <w:rPr>
          <w:rFonts w:ascii="Calibri" w:hAnsi="Calibri"/>
          <w:i/>
          <w:sz w:val="22"/>
        </w:rPr>
        <w:t>Thật ra, mình xin tài xế lái chậm và cẩn thận hơn cho chuyến này được không?</w:t>
      </w:r>
    </w:p>
    <w:p>
      <w:pPr>
        <w:spacing w:after="160" w:line="312" w:lineRule="auto"/>
      </w:pPr>
      <w:r>
        <w:rPr>
          <w:rFonts w:ascii="Calibri" w:hAnsi="Calibri"/>
          <w:b/>
          <w:sz w:val="22"/>
        </w:rPr>
        <w:t xml:space="preserve">Ms Lan: </w:t>
      </w:r>
      <w:r>
        <w:rPr>
          <w:rFonts w:ascii="Calibri" w:hAnsi="Calibri"/>
          <w:sz w:val="22"/>
        </w:rPr>
        <w:t xml:space="preserve">Yes, that would feel much safer on these icy roads.  </w:t>
      </w:r>
      <w:r>
        <w:rPr>
          <w:rFonts w:ascii="Calibri" w:hAnsi="Calibri"/>
          <w:i/>
          <w:sz w:val="22"/>
        </w:rPr>
        <w:t>Được, vậy sẽ an toàn hơn nhiều trên đường trơn trượt này.</w:t>
      </w:r>
    </w:p>
    <w:p>
      <w:pPr>
        <w:spacing w:after="160" w:line="312" w:lineRule="auto"/>
      </w:pPr>
      <w:r>
        <w:rPr>
          <w:rFonts w:ascii="Calibri" w:hAnsi="Calibri"/>
          <w:b/>
          <w:sz w:val="22"/>
        </w:rPr>
        <w:t xml:space="preserve">Ms Griselda: </w:t>
      </w:r>
      <w:r>
        <w:rPr>
          <w:rFonts w:ascii="Calibri" w:hAnsi="Calibri"/>
          <w:sz w:val="22"/>
        </w:rPr>
        <w:t xml:space="preserve">Good, let us request that kind of driver then.  </w:t>
      </w:r>
      <w:r>
        <w:rPr>
          <w:rFonts w:ascii="Calibri" w:hAnsi="Calibri"/>
          <w:i/>
          <w:sz w:val="22"/>
        </w:rPr>
        <w:t>Tốt, vậy mình xin loại tài xế đó nhé.</w:t>
      </w:r>
    </w:p>
    <w:p>
      <w:pPr>
        <w:spacing w:after="160" w:line="312" w:lineRule="auto"/>
      </w:pPr>
      <w:r>
        <w:rPr>
          <w:rFonts w:ascii="Calibri" w:hAnsi="Calibri"/>
          <w:b/>
          <w:sz w:val="22"/>
        </w:rPr>
        <w:t xml:space="preserve">Ms Lan: </w:t>
      </w:r>
      <w:r>
        <w:rPr>
          <w:rFonts w:ascii="Calibri" w:hAnsi="Calibri"/>
          <w:sz w:val="22"/>
        </w:rPr>
        <w:t xml:space="preserve">Actually, could we give the driver five stars? He was excellent today.  </w:t>
      </w:r>
      <w:r>
        <w:rPr>
          <w:rFonts w:ascii="Calibri" w:hAnsi="Calibri"/>
          <w:i/>
          <w:sz w:val="22"/>
        </w:rPr>
        <w:t>Thật ra, mình đánh giá năm sao cho tài xế được không? Hôm nay anh ấy xuất sắc lắm.</w:t>
      </w:r>
    </w:p>
    <w:p>
      <w:pPr>
        <w:spacing w:after="160" w:line="312" w:lineRule="auto"/>
      </w:pPr>
      <w:r>
        <w:rPr>
          <w:rFonts w:ascii="Calibri" w:hAnsi="Calibri"/>
          <w:b/>
          <w:sz w:val="22"/>
        </w:rPr>
        <w:t xml:space="preserve">Ms Griselda: </w:t>
      </w:r>
      <w:r>
        <w:rPr>
          <w:rFonts w:ascii="Calibri" w:hAnsi="Calibri"/>
          <w:sz w:val="22"/>
        </w:rPr>
        <w:t xml:space="preserve">Yes, he really did deserve the highest rating.  </w:t>
      </w:r>
      <w:r>
        <w:rPr>
          <w:rFonts w:ascii="Calibri" w:hAnsi="Calibri"/>
          <w:i/>
          <w:sz w:val="22"/>
        </w:rPr>
        <w:t>Được, anh ấy thật sự xứng đáng được đánh giá cao nhất.</w:t>
      </w:r>
    </w:p>
    <w:p>
      <w:pPr>
        <w:spacing w:after="160" w:line="312" w:lineRule="auto"/>
      </w:pPr>
      <w:r>
        <w:rPr>
          <w:rFonts w:ascii="Calibri" w:hAnsi="Calibri"/>
          <w:b/>
          <w:sz w:val="22"/>
        </w:rPr>
        <w:t xml:space="preserve">Ms Lan: </w:t>
      </w:r>
      <w:r>
        <w:rPr>
          <w:rFonts w:ascii="Calibri" w:hAnsi="Calibri"/>
          <w:sz w:val="22"/>
        </w:rPr>
        <w:t xml:space="preserve">Wonderful, let us rate him five stars then.  </w:t>
      </w:r>
      <w:r>
        <w:rPr>
          <w:rFonts w:ascii="Calibri" w:hAnsi="Calibri"/>
          <w:i/>
          <w:sz w:val="22"/>
        </w:rPr>
        <w:t>Tuyệt vời, vậy mình đánh giá năm sao nhé.</w:t>
      </w:r>
    </w:p>
    <w:p>
      <w:pPr>
        <w:spacing w:after="160" w:line="312" w:lineRule="auto"/>
      </w:pPr>
      <w:r>
        <w:rPr>
          <w:rFonts w:ascii="Calibri" w:hAnsi="Calibri"/>
          <w:b/>
          <w:sz w:val="22"/>
        </w:rPr>
        <w:t xml:space="preserve">Ms Griselda: </w:t>
      </w:r>
      <w:r>
        <w:rPr>
          <w:rFonts w:ascii="Calibri" w:hAnsi="Calibri"/>
          <w:sz w:val="22"/>
        </w:rPr>
        <w:t xml:space="preserve">Why does being able to change a taxi or ride service choice matter so much anyway?  </w:t>
      </w:r>
      <w:r>
        <w:rPr>
          <w:rFonts w:ascii="Calibri" w:hAnsi="Calibri"/>
          <w:i/>
          <w:sz w:val="22"/>
        </w:rPr>
        <w:t>Vậy vì sao có thể thay đổi lựa chọn về taxi hay dịch vụ đặt xe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feel safe, stay comfortable, and get exactly what we need each time.  </w:t>
      </w:r>
      <w:r>
        <w:rPr>
          <w:rFonts w:ascii="Calibri" w:hAnsi="Calibri"/>
          <w:i/>
          <w:sz w:val="22"/>
        </w:rPr>
        <w:t>Nó giúp mình thấy an toàn, thoải mái, và có đúng những gì mình cần mỗi lần đi.</w:t>
      </w:r>
    </w:p>
    <w:p>
      <w:pPr>
        <w:spacing w:after="160" w:line="312" w:lineRule="auto"/>
      </w:pPr>
      <w:r>
        <w:rPr>
          <w:rFonts w:ascii="Calibri" w:hAnsi="Calibri"/>
          <w:b/>
          <w:sz w:val="22"/>
        </w:rPr>
        <w:t xml:space="preserve">Ms Griselda: </w:t>
      </w:r>
      <w:r>
        <w:rPr>
          <w:rFonts w:ascii="Calibri" w:hAnsi="Calibri"/>
          <w:sz w:val="22"/>
        </w:rPr>
        <w:t xml:space="preserve">That is very true, small changes like these really do make every ride so much better.  </w:t>
      </w:r>
      <w:r>
        <w:rPr>
          <w:rFonts w:ascii="Calibri" w:hAnsi="Calibri"/>
          <w:i/>
          <w:sz w:val="22"/>
        </w:rPr>
        <w:t>Đúng vậy thật, những thay đổi nhỏ như vậy thật sự giúp mỗi chuyến đi tốt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0192</w:t>
            </w:r>
          </w:p>
        </w:tc>
        <w:tc>
          <w:tcPr>
            <w:tcW w:type="dxa" w:w="7824"/>
            <w:shd w:val="clear" w:color="auto" w:fill="D9E2F3"/>
          </w:tcPr>
          <w:p>
            <w:r>
              <w:rPr>
                <w:rFonts w:ascii="Arial" w:hAnsi="Arial"/>
                <w:b/>
                <w:color w:val="1F3864"/>
                <w:sz w:val="30"/>
              </w:rPr>
              <w:t>Asking and Answering Very Simple Questions About a Change or Choice Involving Walking &amp; Getting Around</w:t>
            </w:r>
          </w:p>
          <w:p>
            <w:r>
              <w:rPr>
                <w:rFonts w:ascii="Arial" w:hAnsi="Arial"/>
                <w:i/>
                <w:color w:val="333333"/>
                <w:sz w:val="22"/>
              </w:rPr>
              <w:t>Giao tiếp nền tảng: walking &amp; getting around — a change or choice involving walking &amp; getting around</w:t>
            </w:r>
          </w:p>
        </w:tc>
      </w:tr>
    </w:tbl>
    <w:p>
      <w:pPr>
        <w:spacing w:after="40"/>
      </w:pPr>
    </w:p>
    <w:p>
      <w:pPr>
        <w:spacing w:after="160"/>
      </w:pPr>
      <w:r>
        <w:rPr>
          <w:rFonts w:ascii="Calibri" w:hAnsi="Calibri"/>
          <w:i/>
          <w:sz w:val="19"/>
        </w:rPr>
        <w:t>Ms Lan and Mr Mordecai are neighbours who often walk together and keep adjusting small choices about getting around on foot. Across many everyday moments -- changing a walking route through the park, changing shoes for better walking, changing a decision to bring an umbrella because of rain, changing pace to walk slower, changing which side of the street to walk on, changing to use a walking stick for support, changing a walking meeting time, changing which crosswalk to use, changing to rest on a bench, changing a sidewalk because of repairs, changing to wear a hat in strong sun, changing to take the elevator instead of the stairs, changing a route to avoid a steep hill, changing to bring a water bottle on a long walk, changing the size of a walking group, changing to bring a stroller along, changing a dog-walking route, changing shoes because of a blister, changing to bring a flashlight for a dark path, changing to a well-lit street at night, changing pace to match a friend, changing to rest at a café, changing to a rain jacket instead of an umbrella, changing a daily step goal, changing to use crutches for a while, changing to a paved path instead of wet grass, changing to check a phone map for directions, changing to walk together instead of splitting up, changing which park gate to use, changing to wear sunglasses in bright light, changing a path because of a stray dog, changing to walk slowly first to warm up, changing to sandals in hot weather, changing to bring a walking stick for a steep hike, changing to walk single file on a narrow path, changing to jog instead of walk for the last part, changing to a shortcut through the park, changing to wear a reflective vest at night, changing to check the weather before heading out, changing to walk home together instead of separately, changing to take the longer, more scenic way, and finally why being able to change a walking or getting around choice matters so much for everyday life -- one of them explains a change or choice, and the other responds clearly each time.</w:t>
      </w:r>
      <w:r>
        <w:rPr>
          <w:rFonts w:ascii="Calibri" w:hAnsi="Calibri"/>
          <w:i/>
          <w:sz w:val="19"/>
        </w:rPr>
        <w:t xml:space="preserve">  Chị Lan và anh Mordecai là hàng xóm, thường đi bộ cùng nhau và hay điều chỉnh những lựa chọn nhỏ về việc di chuyển bằng chân. Qua nhiều khoảnh khắc đời thường -- đổi tuyến đi bộ qua công viên, đổi giày để đi bộ thoải mái hơn, đổi quyết định mang dù vì trời mưa, đổi nhịp đi chậm lại, đổi bên đường để đi, đổi sang dùng gậy chống để hỗ trợ, đổi giờ hẹn đi bộ, đổi chỗ qua đường, đổi sang nghỉ chân trên ghế đá, đổi vỉa hè vì đang sửa chữa, đổi sang đội mũ khi nắng gắt, đổi sang đi thang máy thay vì cầu thang, đổi tuyến để tránh con dốc, đổi mang theo chai nước cho chuyến đi dài, đổi số người trong nhóm đi bộ, đổi mang theo xe đẩy, đổi tuyến dắt chó đi dạo, đổi giày vì bị phồng chân, đổi mang theo đèn pin cho đoạn đường tối, đổi sang đường sáng đèn vào ban đêm, đổi nhịp đi để theo kịp bạn, đổi sang nghỉ chân ở quán cà phê, đổi sang áo mưa thay vì dù, đổi mục tiêu số bước đi mỗi ngày, đổi sang dùng nạng một thời gian, đổi sang lối lát đá thay vì bãi cỏ ướt, đổi sang xem bản đồ trên điện thoại để tìm đường, đổi sang đi cùng nhau thay vì tách ra, đổi cổng vào công viên, đổi sang đeo kính râm khi trời chói nắng, đổi lối đi vì có một con chó hoang, đổi sang đi chậm lúc đầu để khởi động, đổi sang mang dép khi trời nóng, đổi mang theo gậy leo núi cho chuyến đi dốc, đổi sang đi hàng một trên lối hẹp, đổi sang chạy bộ thay vì đi bộ ở đoạn cuối, đổi sang đường tắt qua công viên, đổi sang mặc áo phản quang vào ban đêm, đổi sang xem thời tiết trước khi ra ngoài, đổi sang đi bộ về cùng nhau thay vì tách đường riêng, đổi sang đi đường xa hơn để ngắm cảnh, và cuối cùng là vì sao có thể thay đổi lựa chọn về việc đi bộ hay di chuyển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walk through the park instead of along the main road?  </w:t>
      </w:r>
      <w:r>
        <w:rPr>
          <w:rFonts w:ascii="Calibri" w:hAnsi="Calibri"/>
          <w:i/>
          <w:sz w:val="22"/>
        </w:rPr>
        <w:t>Thật ra, mình đi qua công viên thay vì dọc đường lớn được không?</w:t>
      </w:r>
    </w:p>
    <w:p>
      <w:pPr>
        <w:spacing w:after="160" w:line="312" w:lineRule="auto"/>
      </w:pPr>
      <w:r>
        <w:rPr>
          <w:rFonts w:ascii="Calibri" w:hAnsi="Calibri"/>
          <w:b/>
          <w:sz w:val="22"/>
        </w:rPr>
        <w:t xml:space="preserve">Mr Mordecai: </w:t>
      </w:r>
      <w:r>
        <w:rPr>
          <w:rFonts w:ascii="Calibri" w:hAnsi="Calibri"/>
          <w:sz w:val="22"/>
        </w:rPr>
        <w:t xml:space="preserve">Yes, the park path is much nicer this morning.  </w:t>
      </w:r>
      <w:r>
        <w:rPr>
          <w:rFonts w:ascii="Calibri" w:hAnsi="Calibri"/>
          <w:i/>
          <w:sz w:val="22"/>
        </w:rPr>
        <w:t>Được, sáng nay lối đi trong công viên đẹp hơn nhiều.</w:t>
      </w:r>
    </w:p>
    <w:p>
      <w:pPr>
        <w:spacing w:after="160" w:line="312" w:lineRule="auto"/>
      </w:pPr>
      <w:r>
        <w:rPr>
          <w:rFonts w:ascii="Calibri" w:hAnsi="Calibri"/>
          <w:b/>
          <w:sz w:val="22"/>
        </w:rPr>
        <w:t xml:space="preserve">Ms Lan: </w:t>
      </w:r>
      <w:r>
        <w:rPr>
          <w:rFonts w:ascii="Calibri" w:hAnsi="Calibri"/>
          <w:sz w:val="22"/>
        </w:rPr>
        <w:t xml:space="preserve">Great, let us take the park path then.  </w:t>
      </w:r>
      <w:r>
        <w:rPr>
          <w:rFonts w:ascii="Calibri" w:hAnsi="Calibri"/>
          <w:i/>
          <w:sz w:val="22"/>
        </w:rPr>
        <w:t>Tuyệt, vậy mình đi lối công viên nhé.</w:t>
      </w:r>
    </w:p>
    <w:p>
      <w:pPr>
        <w:spacing w:after="160" w:line="312" w:lineRule="auto"/>
      </w:pPr>
      <w:r>
        <w:rPr>
          <w:rFonts w:ascii="Calibri" w:hAnsi="Calibri"/>
          <w:b/>
          <w:sz w:val="22"/>
        </w:rPr>
        <w:t xml:space="preserve">Mr Mordecai: </w:t>
      </w:r>
      <w:r>
        <w:rPr>
          <w:rFonts w:ascii="Calibri" w:hAnsi="Calibri"/>
          <w:sz w:val="22"/>
        </w:rPr>
        <w:t xml:space="preserve">Actually, could I change into my other shoes? These are not great for walking.  </w:t>
      </w:r>
      <w:r>
        <w:rPr>
          <w:rFonts w:ascii="Calibri" w:hAnsi="Calibri"/>
          <w:i/>
          <w:sz w:val="22"/>
        </w:rPr>
        <w:t>Thật ra, tôi đổi sang đôi giày khác được không? Đôi này không hợp để đi bộ lắm.</w:t>
      </w:r>
    </w:p>
    <w:p>
      <w:pPr>
        <w:spacing w:after="160" w:line="312" w:lineRule="auto"/>
      </w:pPr>
      <w:r>
        <w:rPr>
          <w:rFonts w:ascii="Calibri" w:hAnsi="Calibri"/>
          <w:b/>
          <w:sz w:val="22"/>
        </w:rPr>
        <w:t xml:space="preserve">Ms Lan: </w:t>
      </w:r>
      <w:r>
        <w:rPr>
          <w:rFonts w:ascii="Calibri" w:hAnsi="Calibri"/>
          <w:sz w:val="22"/>
        </w:rPr>
        <w:t xml:space="preserve">Yes, of course, take a moment to change them.  </w:t>
      </w:r>
      <w:r>
        <w:rPr>
          <w:rFonts w:ascii="Calibri" w:hAnsi="Calibri"/>
          <w:i/>
          <w:sz w:val="22"/>
        </w:rPr>
        <w:t>Được chứ, anh cứ từ từ thay giày đi.</w:t>
      </w:r>
    </w:p>
    <w:p>
      <w:pPr>
        <w:spacing w:after="160" w:line="312" w:lineRule="auto"/>
      </w:pPr>
      <w:r>
        <w:rPr>
          <w:rFonts w:ascii="Calibri" w:hAnsi="Calibri"/>
          <w:b/>
          <w:sz w:val="22"/>
        </w:rPr>
        <w:t xml:space="preserve">Mr Mordecai: </w:t>
      </w:r>
      <w:r>
        <w:rPr>
          <w:rFonts w:ascii="Calibri" w:hAnsi="Calibri"/>
          <w:sz w:val="22"/>
        </w:rPr>
        <w:t xml:space="preserve">Good, I will switch shoes then.  </w:t>
      </w:r>
      <w:r>
        <w:rPr>
          <w:rFonts w:ascii="Calibri" w:hAnsi="Calibri"/>
          <w:i/>
          <w:sz w:val="22"/>
        </w:rPr>
        <w:t>Tốt, vậy tôi đổi giày nhé.</w:t>
      </w:r>
    </w:p>
    <w:p>
      <w:pPr>
        <w:spacing w:after="160" w:line="312" w:lineRule="auto"/>
      </w:pPr>
      <w:r>
        <w:rPr>
          <w:rFonts w:ascii="Calibri" w:hAnsi="Calibri"/>
          <w:b/>
          <w:sz w:val="22"/>
        </w:rPr>
        <w:t xml:space="preserve">Ms Lan: </w:t>
      </w:r>
      <w:r>
        <w:rPr>
          <w:rFonts w:ascii="Calibri" w:hAnsi="Calibri"/>
          <w:sz w:val="22"/>
        </w:rPr>
        <w:t xml:space="preserve">Actually, could we bring an umbrella? It looks like it might rain.  </w:t>
      </w:r>
      <w:r>
        <w:rPr>
          <w:rFonts w:ascii="Calibri" w:hAnsi="Calibri"/>
          <w:i/>
          <w:sz w:val="22"/>
        </w:rPr>
        <w:t>Thật ra, mình mang theo dù được không? Có vẻ trời sắp mưa.</w:t>
      </w:r>
    </w:p>
    <w:p>
      <w:pPr>
        <w:spacing w:after="160" w:line="312" w:lineRule="auto"/>
      </w:pPr>
      <w:r>
        <w:rPr>
          <w:rFonts w:ascii="Calibri" w:hAnsi="Calibri"/>
          <w:b/>
          <w:sz w:val="22"/>
        </w:rPr>
        <w:t xml:space="preserve">Mr Mordecai: </w:t>
      </w:r>
      <w:r>
        <w:rPr>
          <w:rFonts w:ascii="Calibri" w:hAnsi="Calibri"/>
          <w:sz w:val="22"/>
        </w:rPr>
        <w:t xml:space="preserve">Yes, better safe than sorry today.  </w:t>
      </w:r>
      <w:r>
        <w:rPr>
          <w:rFonts w:ascii="Calibri" w:hAnsi="Calibri"/>
          <w:i/>
          <w:sz w:val="22"/>
        </w:rPr>
        <w:t>Được, cẩn thận vẫn hơn hôm nay.</w:t>
      </w:r>
    </w:p>
    <w:p>
      <w:pPr>
        <w:spacing w:after="160" w:line="312" w:lineRule="auto"/>
      </w:pPr>
      <w:r>
        <w:rPr>
          <w:rFonts w:ascii="Calibri" w:hAnsi="Calibri"/>
          <w:b/>
          <w:sz w:val="22"/>
        </w:rPr>
        <w:t xml:space="preserve">Ms Lan: </w:t>
      </w:r>
      <w:r>
        <w:rPr>
          <w:rFonts w:ascii="Calibri" w:hAnsi="Calibri"/>
          <w:sz w:val="22"/>
        </w:rPr>
        <w:t xml:space="preserve">Good, let us grab one before we go.  </w:t>
      </w:r>
      <w:r>
        <w:rPr>
          <w:rFonts w:ascii="Calibri" w:hAnsi="Calibri"/>
          <w:i/>
          <w:sz w:val="22"/>
        </w:rPr>
        <w:t>Tốt, vậy mình lấy dù trước khi đi nhé.</w:t>
      </w:r>
    </w:p>
    <w:p>
      <w:pPr>
        <w:spacing w:after="160" w:line="312" w:lineRule="auto"/>
      </w:pPr>
      <w:r>
        <w:rPr>
          <w:rFonts w:ascii="Calibri" w:hAnsi="Calibri"/>
          <w:b/>
          <w:sz w:val="22"/>
        </w:rPr>
        <w:t xml:space="preserve">Mr Mordecai: </w:t>
      </w:r>
      <w:r>
        <w:rPr>
          <w:rFonts w:ascii="Calibri" w:hAnsi="Calibri"/>
          <w:sz w:val="22"/>
        </w:rPr>
        <w:t xml:space="preserve">Actually, could we slow down a little? I am getting a bit out of breath.  </w:t>
      </w:r>
      <w:r>
        <w:rPr>
          <w:rFonts w:ascii="Calibri" w:hAnsi="Calibri"/>
          <w:i/>
          <w:sz w:val="22"/>
        </w:rPr>
        <w:t>Thật ra, mình đi chậm lại một chút được không? Tôi hơi hụt hơi rồi.</w:t>
      </w:r>
    </w:p>
    <w:p>
      <w:pPr>
        <w:spacing w:after="160" w:line="312" w:lineRule="auto"/>
      </w:pPr>
      <w:r>
        <w:rPr>
          <w:rFonts w:ascii="Calibri" w:hAnsi="Calibri"/>
          <w:b/>
          <w:sz w:val="22"/>
        </w:rPr>
        <w:t xml:space="preserve">Ms Lan: </w:t>
      </w:r>
      <w:r>
        <w:rPr>
          <w:rFonts w:ascii="Calibri" w:hAnsi="Calibri"/>
          <w:sz w:val="22"/>
        </w:rPr>
        <w:t xml:space="preserve">Yes, of course, there is no rush at all.  </w:t>
      </w:r>
      <w:r>
        <w:rPr>
          <w:rFonts w:ascii="Calibri" w:hAnsi="Calibri"/>
          <w:i/>
          <w:sz w:val="22"/>
        </w:rPr>
        <w:t>Được chứ, đâu cần vội gì đâu.</w:t>
      </w:r>
    </w:p>
    <w:p>
      <w:pPr>
        <w:spacing w:after="160" w:line="312" w:lineRule="auto"/>
      </w:pPr>
      <w:r>
        <w:rPr>
          <w:rFonts w:ascii="Calibri" w:hAnsi="Calibri"/>
          <w:b/>
          <w:sz w:val="22"/>
        </w:rPr>
        <w:t xml:space="preserve">Mr Mordecai: </w:t>
      </w:r>
      <w:r>
        <w:rPr>
          <w:rFonts w:ascii="Calibri" w:hAnsi="Calibri"/>
          <w:sz w:val="22"/>
        </w:rPr>
        <w:t xml:space="preserve">Good, let us walk slower then.  </w:t>
      </w:r>
      <w:r>
        <w:rPr>
          <w:rFonts w:ascii="Calibri" w:hAnsi="Calibri"/>
          <w:i/>
          <w:sz w:val="22"/>
        </w:rPr>
        <w:t>Tốt, vậy mình đi chậm lại nhé.</w:t>
      </w:r>
    </w:p>
    <w:p>
      <w:pPr>
        <w:spacing w:after="160" w:line="312" w:lineRule="auto"/>
      </w:pPr>
      <w:r>
        <w:rPr>
          <w:rFonts w:ascii="Calibri" w:hAnsi="Calibri"/>
          <w:b/>
          <w:sz w:val="22"/>
        </w:rPr>
        <w:t xml:space="preserve">Ms Lan: </w:t>
      </w:r>
      <w:r>
        <w:rPr>
          <w:rFonts w:ascii="Calibri" w:hAnsi="Calibri"/>
          <w:sz w:val="22"/>
        </w:rPr>
        <w:t xml:space="preserve">Actually, could we walk on the other side of the street? It has more shade.  </w:t>
      </w:r>
      <w:r>
        <w:rPr>
          <w:rFonts w:ascii="Calibri" w:hAnsi="Calibri"/>
          <w:i/>
          <w:sz w:val="22"/>
        </w:rPr>
        <w:t>Thật ra, mình đi bên kia đường được không? Bên đó có nhiều bóng mát hơn.</w:t>
      </w:r>
    </w:p>
    <w:p>
      <w:pPr>
        <w:spacing w:after="160" w:line="312" w:lineRule="auto"/>
      </w:pPr>
      <w:r>
        <w:rPr>
          <w:rFonts w:ascii="Calibri" w:hAnsi="Calibri"/>
          <w:b/>
          <w:sz w:val="22"/>
        </w:rPr>
        <w:t xml:space="preserve">Mr Mordecai: </w:t>
      </w:r>
      <w:r>
        <w:rPr>
          <w:rFonts w:ascii="Calibri" w:hAnsi="Calibri"/>
          <w:sz w:val="22"/>
        </w:rPr>
        <w:t xml:space="preserve">Yes, that side does look much cooler.  </w:t>
      </w:r>
      <w:r>
        <w:rPr>
          <w:rFonts w:ascii="Calibri" w:hAnsi="Calibri"/>
          <w:i/>
          <w:sz w:val="22"/>
        </w:rPr>
        <w:t>Được, bên đó trông mát hơn nhiều thật.</w:t>
      </w:r>
    </w:p>
    <w:p>
      <w:pPr>
        <w:spacing w:after="160" w:line="312" w:lineRule="auto"/>
      </w:pPr>
      <w:r>
        <w:rPr>
          <w:rFonts w:ascii="Calibri" w:hAnsi="Calibri"/>
          <w:b/>
          <w:sz w:val="22"/>
        </w:rPr>
        <w:t xml:space="preserve">Ms Lan: </w:t>
      </w:r>
      <w:r>
        <w:rPr>
          <w:rFonts w:ascii="Calibri" w:hAnsi="Calibri"/>
          <w:sz w:val="22"/>
        </w:rPr>
        <w:t xml:space="preserve">Perfect, let us cross over then.  </w:t>
      </w:r>
      <w:r>
        <w:rPr>
          <w:rFonts w:ascii="Calibri" w:hAnsi="Calibri"/>
          <w:i/>
          <w:sz w:val="22"/>
        </w:rPr>
        <w:t>Tuyệt vời, vậy mình qua bên đó nhé.</w:t>
      </w:r>
    </w:p>
    <w:p>
      <w:pPr>
        <w:spacing w:after="160" w:line="312" w:lineRule="auto"/>
      </w:pPr>
      <w:r>
        <w:rPr>
          <w:rFonts w:ascii="Calibri" w:hAnsi="Calibri"/>
          <w:b/>
          <w:sz w:val="22"/>
        </w:rPr>
        <w:t xml:space="preserve">Mr Mordecai: </w:t>
      </w:r>
      <w:r>
        <w:rPr>
          <w:rFonts w:ascii="Calibri" w:hAnsi="Calibri"/>
          <w:sz w:val="22"/>
        </w:rPr>
        <w:t xml:space="preserve">Actually, could I use my walking stick today? My knee feels a bit sore.  </w:t>
      </w:r>
      <w:r>
        <w:rPr>
          <w:rFonts w:ascii="Calibri" w:hAnsi="Calibri"/>
          <w:i/>
          <w:sz w:val="22"/>
        </w:rPr>
        <w:t>Thật ra, hôm nay tôi dùng gậy chống được không? Đầu gối tôi hơi đau.</w:t>
      </w:r>
    </w:p>
    <w:p>
      <w:pPr>
        <w:spacing w:after="160" w:line="312" w:lineRule="auto"/>
      </w:pPr>
      <w:r>
        <w:rPr>
          <w:rFonts w:ascii="Calibri" w:hAnsi="Calibri"/>
          <w:b/>
          <w:sz w:val="22"/>
        </w:rPr>
        <w:t xml:space="preserve">Ms Lan: </w:t>
      </w:r>
      <w:r>
        <w:rPr>
          <w:rFonts w:ascii="Calibri" w:hAnsi="Calibri"/>
          <w:sz w:val="22"/>
        </w:rPr>
        <w:t xml:space="preserve">Yes, of course, that will help you feel steadier.  </w:t>
      </w:r>
      <w:r>
        <w:rPr>
          <w:rFonts w:ascii="Calibri" w:hAnsi="Calibri"/>
          <w:i/>
          <w:sz w:val="22"/>
        </w:rPr>
        <w:t>Được chứ, vậy anh sẽ đi vững hơn.</w:t>
      </w:r>
    </w:p>
    <w:p>
      <w:pPr>
        <w:spacing w:after="160" w:line="312" w:lineRule="auto"/>
      </w:pPr>
      <w:r>
        <w:rPr>
          <w:rFonts w:ascii="Calibri" w:hAnsi="Calibri"/>
          <w:b/>
          <w:sz w:val="22"/>
        </w:rPr>
        <w:t xml:space="preserve">Mr Mordecai: </w:t>
      </w:r>
      <w:r>
        <w:rPr>
          <w:rFonts w:ascii="Calibri" w:hAnsi="Calibri"/>
          <w:sz w:val="22"/>
        </w:rPr>
        <w:t xml:space="preserve">Good, I will bring it along then.  </w:t>
      </w:r>
      <w:r>
        <w:rPr>
          <w:rFonts w:ascii="Calibri" w:hAnsi="Calibri"/>
          <w:i/>
          <w:sz w:val="22"/>
        </w:rPr>
        <w:t>Tốt, vậy tôi mang gậy theo nhé.</w:t>
      </w:r>
    </w:p>
    <w:p>
      <w:pPr>
        <w:spacing w:after="160" w:line="312" w:lineRule="auto"/>
      </w:pPr>
      <w:r>
        <w:rPr>
          <w:rFonts w:ascii="Calibri" w:hAnsi="Calibri"/>
          <w:b/>
          <w:sz w:val="22"/>
        </w:rPr>
        <w:t xml:space="preserve">Ms Lan: </w:t>
      </w:r>
      <w:r>
        <w:rPr>
          <w:rFonts w:ascii="Calibri" w:hAnsi="Calibri"/>
          <w:sz w:val="22"/>
        </w:rPr>
        <w:t xml:space="preserve">Actually, could we meet a little earlier for our walk tomorrow?  </w:t>
      </w:r>
      <w:r>
        <w:rPr>
          <w:rFonts w:ascii="Calibri" w:hAnsi="Calibri"/>
          <w:i/>
          <w:sz w:val="22"/>
        </w:rPr>
        <w:t>Thật ra, mai mình hẹn đi bộ sớm hơn một chút được không?</w:t>
      </w:r>
    </w:p>
    <w:p>
      <w:pPr>
        <w:spacing w:after="160" w:line="312" w:lineRule="auto"/>
      </w:pPr>
      <w:r>
        <w:rPr>
          <w:rFonts w:ascii="Calibri" w:hAnsi="Calibri"/>
          <w:b/>
          <w:sz w:val="22"/>
        </w:rPr>
        <w:t xml:space="preserve">Mr Mordecai: </w:t>
      </w:r>
      <w:r>
        <w:rPr>
          <w:rFonts w:ascii="Calibri" w:hAnsi="Calibri"/>
          <w:sz w:val="22"/>
        </w:rPr>
        <w:t xml:space="preserve">Yes, seven o'clock works well for me too.  </w:t>
      </w:r>
      <w:r>
        <w:rPr>
          <w:rFonts w:ascii="Calibri" w:hAnsi="Calibri"/>
          <w:i/>
          <w:sz w:val="22"/>
        </w:rPr>
        <w:t>Được, bảy giờ cũng hợp với tôi mà.</w:t>
      </w:r>
    </w:p>
    <w:p>
      <w:pPr>
        <w:spacing w:after="160" w:line="312" w:lineRule="auto"/>
      </w:pPr>
      <w:r>
        <w:rPr>
          <w:rFonts w:ascii="Calibri" w:hAnsi="Calibri"/>
          <w:b/>
          <w:sz w:val="22"/>
        </w:rPr>
        <w:t xml:space="preserve">Ms Lan: </w:t>
      </w:r>
      <w:r>
        <w:rPr>
          <w:rFonts w:ascii="Calibri" w:hAnsi="Calibri"/>
          <w:sz w:val="22"/>
        </w:rPr>
        <w:t xml:space="preserve">Great, let us meet at seven then.  </w:t>
      </w:r>
      <w:r>
        <w:rPr>
          <w:rFonts w:ascii="Calibri" w:hAnsi="Calibri"/>
          <w:i/>
          <w:sz w:val="22"/>
        </w:rPr>
        <w:t>Tuyệt, vậy mình hẹn bảy giờ nhé.</w:t>
      </w:r>
    </w:p>
    <w:p>
      <w:pPr>
        <w:spacing w:after="160" w:line="312" w:lineRule="auto"/>
      </w:pPr>
      <w:r>
        <w:rPr>
          <w:rFonts w:ascii="Calibri" w:hAnsi="Calibri"/>
          <w:b/>
          <w:sz w:val="22"/>
        </w:rPr>
        <w:t xml:space="preserve">Mr Mordecai: </w:t>
      </w:r>
      <w:r>
        <w:rPr>
          <w:rFonts w:ascii="Calibri" w:hAnsi="Calibri"/>
          <w:sz w:val="22"/>
        </w:rPr>
        <w:t xml:space="preserve">Actually, could we use the crosswalk by the library instead of this one?  </w:t>
      </w:r>
      <w:r>
        <w:rPr>
          <w:rFonts w:ascii="Calibri" w:hAnsi="Calibri"/>
          <w:i/>
          <w:sz w:val="22"/>
        </w:rPr>
        <w:t>Thật ra, mình qua đường ở chỗ gần thư viện thay vì chỗ này được không?</w:t>
      </w:r>
    </w:p>
    <w:p>
      <w:pPr>
        <w:spacing w:after="160" w:line="312" w:lineRule="auto"/>
      </w:pPr>
      <w:r>
        <w:rPr>
          <w:rFonts w:ascii="Calibri" w:hAnsi="Calibri"/>
          <w:b/>
          <w:sz w:val="22"/>
        </w:rPr>
        <w:t xml:space="preserve">Ms Lan: </w:t>
      </w:r>
      <w:r>
        <w:rPr>
          <w:rFonts w:ascii="Calibri" w:hAnsi="Calibri"/>
          <w:sz w:val="22"/>
        </w:rPr>
        <w:t xml:space="preserve">Yes, that one has a proper signal for pedestrians.  </w:t>
      </w:r>
      <w:r>
        <w:rPr>
          <w:rFonts w:ascii="Calibri" w:hAnsi="Calibri"/>
          <w:i/>
          <w:sz w:val="22"/>
        </w:rPr>
        <w:t>Được, chỗ đó có đèn tín hiệu cho người đi bộ đàng hoàng.</w:t>
      </w:r>
    </w:p>
    <w:p>
      <w:pPr>
        <w:spacing w:after="160" w:line="312" w:lineRule="auto"/>
      </w:pPr>
      <w:r>
        <w:rPr>
          <w:rFonts w:ascii="Calibri" w:hAnsi="Calibri"/>
          <w:b/>
          <w:sz w:val="22"/>
        </w:rPr>
        <w:t xml:space="preserve">Mr Mordecai: </w:t>
      </w:r>
      <w:r>
        <w:rPr>
          <w:rFonts w:ascii="Calibri" w:hAnsi="Calibri"/>
          <w:sz w:val="22"/>
        </w:rPr>
        <w:t xml:space="preserve">Good, let us walk to that crosswalk then.  </w:t>
      </w:r>
      <w:r>
        <w:rPr>
          <w:rFonts w:ascii="Calibri" w:hAnsi="Calibri"/>
          <w:i/>
          <w:sz w:val="22"/>
        </w:rPr>
        <w:t>Tốt, vậy mình đi tới đó nhé.</w:t>
      </w:r>
    </w:p>
    <w:p>
      <w:pPr>
        <w:spacing w:after="160" w:line="312" w:lineRule="auto"/>
      </w:pPr>
      <w:r>
        <w:rPr>
          <w:rFonts w:ascii="Calibri" w:hAnsi="Calibri"/>
          <w:b/>
          <w:sz w:val="22"/>
        </w:rPr>
        <w:t xml:space="preserve">Ms Lan: </w:t>
      </w:r>
      <w:r>
        <w:rPr>
          <w:rFonts w:ascii="Calibri" w:hAnsi="Calibri"/>
          <w:sz w:val="22"/>
        </w:rPr>
        <w:t xml:space="preserve">Actually, could we sit on that bench for a few minutes?  </w:t>
      </w:r>
      <w:r>
        <w:rPr>
          <w:rFonts w:ascii="Calibri" w:hAnsi="Calibri"/>
          <w:i/>
          <w:sz w:val="22"/>
        </w:rPr>
        <w:t>Thật ra, mình ngồi nghỉ ở ghế đá kia vài phút được không?</w:t>
      </w:r>
    </w:p>
    <w:p>
      <w:pPr>
        <w:spacing w:after="160" w:line="312" w:lineRule="auto"/>
      </w:pPr>
      <w:r>
        <w:rPr>
          <w:rFonts w:ascii="Calibri" w:hAnsi="Calibri"/>
          <w:b/>
          <w:sz w:val="22"/>
        </w:rPr>
        <w:t xml:space="preserve">Mr Mordecai: </w:t>
      </w:r>
      <w:r>
        <w:rPr>
          <w:rFonts w:ascii="Calibri" w:hAnsi="Calibri"/>
          <w:sz w:val="22"/>
        </w:rPr>
        <w:t xml:space="preserve">Yes, a short rest sounds good right now.  </w:t>
      </w:r>
      <w:r>
        <w:rPr>
          <w:rFonts w:ascii="Calibri" w:hAnsi="Calibri"/>
          <w:i/>
          <w:sz w:val="22"/>
        </w:rPr>
        <w:t>Được, nghỉ một chút nghe hay đấy.</w:t>
      </w:r>
    </w:p>
    <w:p>
      <w:pPr>
        <w:spacing w:after="160" w:line="312" w:lineRule="auto"/>
      </w:pPr>
      <w:r>
        <w:rPr>
          <w:rFonts w:ascii="Calibri" w:hAnsi="Calibri"/>
          <w:b/>
          <w:sz w:val="22"/>
        </w:rPr>
        <w:t xml:space="preserve">Ms Lan: </w:t>
      </w:r>
      <w:r>
        <w:rPr>
          <w:rFonts w:ascii="Calibri" w:hAnsi="Calibri"/>
          <w:sz w:val="22"/>
        </w:rPr>
        <w:t xml:space="preserve">Good, let us sit there for a bit then.  </w:t>
      </w:r>
      <w:r>
        <w:rPr>
          <w:rFonts w:ascii="Calibri" w:hAnsi="Calibri"/>
          <w:i/>
          <w:sz w:val="22"/>
        </w:rPr>
        <w:t>Tốt, vậy mình ngồi đó một lát nhé.</w:t>
      </w:r>
    </w:p>
    <w:p>
      <w:pPr>
        <w:spacing w:after="160" w:line="312" w:lineRule="auto"/>
      </w:pPr>
      <w:r>
        <w:rPr>
          <w:rFonts w:ascii="Calibri" w:hAnsi="Calibri"/>
          <w:b/>
          <w:sz w:val="22"/>
        </w:rPr>
        <w:t xml:space="preserve">Mr Mordecai: </w:t>
      </w:r>
      <w:r>
        <w:rPr>
          <w:rFonts w:ascii="Calibri" w:hAnsi="Calibri"/>
          <w:sz w:val="22"/>
        </w:rPr>
        <w:t xml:space="preserve">Actually, could we use the other sidewalk? This one is closed for repairs.  </w:t>
      </w:r>
      <w:r>
        <w:rPr>
          <w:rFonts w:ascii="Calibri" w:hAnsi="Calibri"/>
          <w:i/>
          <w:sz w:val="22"/>
        </w:rPr>
        <w:t>Thật ra, mình đi vỉa hè bên kia được không? Bên này đang sửa chữa.</w:t>
      </w:r>
    </w:p>
    <w:p>
      <w:pPr>
        <w:spacing w:after="160" w:line="312" w:lineRule="auto"/>
      </w:pPr>
      <w:r>
        <w:rPr>
          <w:rFonts w:ascii="Calibri" w:hAnsi="Calibri"/>
          <w:b/>
          <w:sz w:val="22"/>
        </w:rPr>
        <w:t xml:space="preserve">Ms Lan: </w:t>
      </w:r>
      <w:r>
        <w:rPr>
          <w:rFonts w:ascii="Calibri" w:hAnsi="Calibri"/>
          <w:sz w:val="22"/>
        </w:rPr>
        <w:t xml:space="preserve">Yes, the other side looks clear right now.  </w:t>
      </w:r>
      <w:r>
        <w:rPr>
          <w:rFonts w:ascii="Calibri" w:hAnsi="Calibri"/>
          <w:i/>
          <w:sz w:val="22"/>
        </w:rPr>
        <w:t>Được, bên kia trông thông thoáng rồi.</w:t>
      </w:r>
    </w:p>
    <w:p>
      <w:pPr>
        <w:spacing w:after="160" w:line="312" w:lineRule="auto"/>
      </w:pPr>
      <w:r>
        <w:rPr>
          <w:rFonts w:ascii="Calibri" w:hAnsi="Calibri"/>
          <w:b/>
          <w:sz w:val="22"/>
        </w:rPr>
        <w:t xml:space="preserve">Mr Mordecai: </w:t>
      </w:r>
      <w:r>
        <w:rPr>
          <w:rFonts w:ascii="Calibri" w:hAnsi="Calibri"/>
          <w:sz w:val="22"/>
        </w:rPr>
        <w:t xml:space="preserve">Good, let us cross over to that side then.  </w:t>
      </w:r>
      <w:r>
        <w:rPr>
          <w:rFonts w:ascii="Calibri" w:hAnsi="Calibri"/>
          <w:i/>
          <w:sz w:val="22"/>
        </w:rPr>
        <w:t>Tốt, vậy mình qua bên đó nhé.</w:t>
      </w:r>
    </w:p>
    <w:p>
      <w:pPr>
        <w:spacing w:after="160" w:line="312" w:lineRule="auto"/>
      </w:pPr>
      <w:r>
        <w:rPr>
          <w:rFonts w:ascii="Calibri" w:hAnsi="Calibri"/>
          <w:b/>
          <w:sz w:val="22"/>
        </w:rPr>
        <w:t xml:space="preserve">Ms Lan: </w:t>
      </w:r>
      <w:r>
        <w:rPr>
          <w:rFonts w:ascii="Calibri" w:hAnsi="Calibri"/>
          <w:sz w:val="22"/>
        </w:rPr>
        <w:t xml:space="preserve">Actually, could I wear a hat today? The sun feels very strong.  </w:t>
      </w:r>
      <w:r>
        <w:rPr>
          <w:rFonts w:ascii="Calibri" w:hAnsi="Calibri"/>
          <w:i/>
          <w:sz w:val="22"/>
        </w:rPr>
        <w:t>Thật ra, hôm nay tôi đội mũ được không? Nắng gắt quá.</w:t>
      </w:r>
    </w:p>
    <w:p>
      <w:pPr>
        <w:spacing w:after="160" w:line="312" w:lineRule="auto"/>
      </w:pPr>
      <w:r>
        <w:rPr>
          <w:rFonts w:ascii="Calibri" w:hAnsi="Calibri"/>
          <w:b/>
          <w:sz w:val="22"/>
        </w:rPr>
        <w:t xml:space="preserve">Mr Mordecai: </w:t>
      </w:r>
      <w:r>
        <w:rPr>
          <w:rFonts w:ascii="Calibri" w:hAnsi="Calibri"/>
          <w:sz w:val="22"/>
        </w:rPr>
        <w:t xml:space="preserve">Yes, that is a good idea for this weather.  </w:t>
      </w:r>
      <w:r>
        <w:rPr>
          <w:rFonts w:ascii="Calibri" w:hAnsi="Calibri"/>
          <w:i/>
          <w:sz w:val="22"/>
        </w:rPr>
        <w:t>Được, thời tiết này đội mũ là hợp lý đấy.</w:t>
      </w:r>
    </w:p>
    <w:p>
      <w:pPr>
        <w:spacing w:after="160" w:line="312" w:lineRule="auto"/>
      </w:pPr>
      <w:r>
        <w:rPr>
          <w:rFonts w:ascii="Calibri" w:hAnsi="Calibri"/>
          <w:b/>
          <w:sz w:val="22"/>
        </w:rPr>
        <w:t xml:space="preserve">Ms Lan: </w:t>
      </w:r>
      <w:r>
        <w:rPr>
          <w:rFonts w:ascii="Calibri" w:hAnsi="Calibri"/>
          <w:sz w:val="22"/>
        </w:rPr>
        <w:t xml:space="preserve">Good, I will grab my hat then.  </w:t>
      </w:r>
      <w:r>
        <w:rPr>
          <w:rFonts w:ascii="Calibri" w:hAnsi="Calibri"/>
          <w:i/>
          <w:sz w:val="22"/>
        </w:rPr>
        <w:t>Tốt, vậy tôi lấy mũ nhé.</w:t>
      </w:r>
    </w:p>
    <w:p>
      <w:pPr>
        <w:spacing w:after="160" w:line="312" w:lineRule="auto"/>
      </w:pPr>
      <w:r>
        <w:rPr>
          <w:rFonts w:ascii="Calibri" w:hAnsi="Calibri"/>
          <w:b/>
          <w:sz w:val="22"/>
        </w:rPr>
        <w:t xml:space="preserve">Mr Mordecai: </w:t>
      </w:r>
      <w:r>
        <w:rPr>
          <w:rFonts w:ascii="Calibri" w:hAnsi="Calibri"/>
          <w:sz w:val="22"/>
        </w:rPr>
        <w:t xml:space="preserve">Actually, could we take the elevator instead of the stairs this time?  </w:t>
      </w:r>
      <w:r>
        <w:rPr>
          <w:rFonts w:ascii="Calibri" w:hAnsi="Calibri"/>
          <w:i/>
          <w:sz w:val="22"/>
        </w:rPr>
        <w:t>Thật ra, lần này mình đi thang máy thay vì cầu thang được không?</w:t>
      </w:r>
    </w:p>
    <w:p>
      <w:pPr>
        <w:spacing w:after="160" w:line="312" w:lineRule="auto"/>
      </w:pPr>
      <w:r>
        <w:rPr>
          <w:rFonts w:ascii="Calibri" w:hAnsi="Calibri"/>
          <w:b/>
          <w:sz w:val="22"/>
        </w:rPr>
        <w:t xml:space="preserve">Ms Lan: </w:t>
      </w:r>
      <w:r>
        <w:rPr>
          <w:rFonts w:ascii="Calibri" w:hAnsi="Calibri"/>
          <w:sz w:val="22"/>
        </w:rPr>
        <w:t xml:space="preserve">Yes, that would be much easier with these bags.  </w:t>
      </w:r>
      <w:r>
        <w:rPr>
          <w:rFonts w:ascii="Calibri" w:hAnsi="Calibri"/>
          <w:i/>
          <w:sz w:val="22"/>
        </w:rPr>
        <w:t>Được, vậy đỡ vất vả hơn với mấy túi đồ này.</w:t>
      </w:r>
    </w:p>
    <w:p>
      <w:pPr>
        <w:spacing w:after="160" w:line="312" w:lineRule="auto"/>
      </w:pPr>
      <w:r>
        <w:rPr>
          <w:rFonts w:ascii="Calibri" w:hAnsi="Calibri"/>
          <w:b/>
          <w:sz w:val="22"/>
        </w:rPr>
        <w:t xml:space="preserve">Mr Mordecai: </w:t>
      </w:r>
      <w:r>
        <w:rPr>
          <w:rFonts w:ascii="Calibri" w:hAnsi="Calibri"/>
          <w:sz w:val="22"/>
        </w:rPr>
        <w:t xml:space="preserve">Good, let us take the elevator then.  </w:t>
      </w:r>
      <w:r>
        <w:rPr>
          <w:rFonts w:ascii="Calibri" w:hAnsi="Calibri"/>
          <w:i/>
          <w:sz w:val="22"/>
        </w:rPr>
        <w:t>Tốt, vậy mình đi thang máy nhé.</w:t>
      </w:r>
    </w:p>
    <w:p>
      <w:pPr>
        <w:spacing w:after="160" w:line="312" w:lineRule="auto"/>
      </w:pPr>
      <w:r>
        <w:rPr>
          <w:rFonts w:ascii="Calibri" w:hAnsi="Calibri"/>
          <w:b/>
          <w:sz w:val="22"/>
        </w:rPr>
        <w:t xml:space="preserve">Ms Lan: </w:t>
      </w:r>
      <w:r>
        <w:rPr>
          <w:rFonts w:ascii="Calibri" w:hAnsi="Calibri"/>
          <w:sz w:val="22"/>
        </w:rPr>
        <w:t xml:space="preserve">Actually, could we avoid the hill and take the flatter path instead?  </w:t>
      </w:r>
      <w:r>
        <w:rPr>
          <w:rFonts w:ascii="Calibri" w:hAnsi="Calibri"/>
          <w:i/>
          <w:sz w:val="22"/>
        </w:rPr>
        <w:t>Thật ra, mình tránh con dốc và đi lối bằng phẳng hơn được không?</w:t>
      </w:r>
    </w:p>
    <w:p>
      <w:pPr>
        <w:spacing w:after="160" w:line="312" w:lineRule="auto"/>
      </w:pPr>
      <w:r>
        <w:rPr>
          <w:rFonts w:ascii="Calibri" w:hAnsi="Calibri"/>
          <w:b/>
          <w:sz w:val="22"/>
        </w:rPr>
        <w:t xml:space="preserve">Mr Mordecai: </w:t>
      </w:r>
      <w:r>
        <w:rPr>
          <w:rFonts w:ascii="Calibri" w:hAnsi="Calibri"/>
          <w:sz w:val="22"/>
        </w:rPr>
        <w:t xml:space="preserve">Yes, that path should be much gentler on our legs.  </w:t>
      </w:r>
      <w:r>
        <w:rPr>
          <w:rFonts w:ascii="Calibri" w:hAnsi="Calibri"/>
          <w:i/>
          <w:sz w:val="22"/>
        </w:rPr>
        <w:t>Được, lối đó chắc nhẹ nhàng hơn cho chân mình.</w:t>
      </w:r>
    </w:p>
    <w:p>
      <w:pPr>
        <w:spacing w:after="160" w:line="312" w:lineRule="auto"/>
      </w:pPr>
      <w:r>
        <w:rPr>
          <w:rFonts w:ascii="Calibri" w:hAnsi="Calibri"/>
          <w:b/>
          <w:sz w:val="22"/>
        </w:rPr>
        <w:t xml:space="preserve">Ms Lan: </w:t>
      </w:r>
      <w:r>
        <w:rPr>
          <w:rFonts w:ascii="Calibri" w:hAnsi="Calibri"/>
          <w:sz w:val="22"/>
        </w:rPr>
        <w:t xml:space="preserve">Perfect, let us take the flat path then.  </w:t>
      </w:r>
      <w:r>
        <w:rPr>
          <w:rFonts w:ascii="Calibri" w:hAnsi="Calibri"/>
          <w:i/>
          <w:sz w:val="22"/>
        </w:rPr>
        <w:t>Tuyệt vời, vậy mình đi lối bằng phẳng nhé.</w:t>
      </w:r>
    </w:p>
    <w:p>
      <w:pPr>
        <w:spacing w:after="160" w:line="312" w:lineRule="auto"/>
      </w:pPr>
      <w:r>
        <w:rPr>
          <w:rFonts w:ascii="Calibri" w:hAnsi="Calibri"/>
          <w:b/>
          <w:sz w:val="22"/>
        </w:rPr>
        <w:t xml:space="preserve">Mr Mordecai: </w:t>
      </w:r>
      <w:r>
        <w:rPr>
          <w:rFonts w:ascii="Calibri" w:hAnsi="Calibri"/>
          <w:sz w:val="22"/>
        </w:rPr>
        <w:t xml:space="preserve">Actually, could we bring a water bottle? This walk is quite long today.  </w:t>
      </w:r>
      <w:r>
        <w:rPr>
          <w:rFonts w:ascii="Calibri" w:hAnsi="Calibri"/>
          <w:i/>
          <w:sz w:val="22"/>
        </w:rPr>
        <w:t>Thật ra, mình mang theo chai nước được không? Hôm nay đi bộ khá xa.</w:t>
      </w:r>
    </w:p>
    <w:p>
      <w:pPr>
        <w:spacing w:after="160" w:line="312" w:lineRule="auto"/>
      </w:pPr>
      <w:r>
        <w:rPr>
          <w:rFonts w:ascii="Calibri" w:hAnsi="Calibri"/>
          <w:b/>
          <w:sz w:val="22"/>
        </w:rPr>
        <w:t xml:space="preserve">Ms Lan: </w:t>
      </w:r>
      <w:r>
        <w:rPr>
          <w:rFonts w:ascii="Calibri" w:hAnsi="Calibri"/>
          <w:sz w:val="22"/>
        </w:rPr>
        <w:t xml:space="preserve">Yes, that is a smart idea for this heat.  </w:t>
      </w:r>
      <w:r>
        <w:rPr>
          <w:rFonts w:ascii="Calibri" w:hAnsi="Calibri"/>
          <w:i/>
          <w:sz w:val="22"/>
        </w:rPr>
        <w:t>Được, ý hay đấy với thời tiết nóng thế này.</w:t>
      </w:r>
    </w:p>
    <w:p>
      <w:pPr>
        <w:spacing w:after="160" w:line="312" w:lineRule="auto"/>
      </w:pPr>
      <w:r>
        <w:rPr>
          <w:rFonts w:ascii="Calibri" w:hAnsi="Calibri"/>
          <w:b/>
          <w:sz w:val="22"/>
        </w:rPr>
        <w:t xml:space="preserve">Mr Mordecai: </w:t>
      </w:r>
      <w:r>
        <w:rPr>
          <w:rFonts w:ascii="Calibri" w:hAnsi="Calibri"/>
          <w:sz w:val="22"/>
        </w:rPr>
        <w:t xml:space="preserve">Good, let us pack one before we leave.  </w:t>
      </w:r>
      <w:r>
        <w:rPr>
          <w:rFonts w:ascii="Calibri" w:hAnsi="Calibri"/>
          <w:i/>
          <w:sz w:val="22"/>
        </w:rPr>
        <w:t>Tốt, vậy mình chuẩn bị một chai trước khi đi nhé.</w:t>
      </w:r>
    </w:p>
    <w:p>
      <w:pPr>
        <w:spacing w:after="160" w:line="312" w:lineRule="auto"/>
      </w:pPr>
      <w:r>
        <w:rPr>
          <w:rFonts w:ascii="Calibri" w:hAnsi="Calibri"/>
          <w:b/>
          <w:sz w:val="22"/>
        </w:rPr>
        <w:t xml:space="preserve">Ms Lan: </w:t>
      </w:r>
      <w:r>
        <w:rPr>
          <w:rFonts w:ascii="Calibri" w:hAnsi="Calibri"/>
          <w:sz w:val="22"/>
        </w:rPr>
        <w:t xml:space="preserve">Actually, could we invite one more friend to join our walking group?  </w:t>
      </w:r>
      <w:r>
        <w:rPr>
          <w:rFonts w:ascii="Calibri" w:hAnsi="Calibri"/>
          <w:i/>
          <w:sz w:val="22"/>
        </w:rPr>
        <w:t>Thật ra, mình rủ thêm một người bạn đi cùng nhóm đi bộ được không?</w:t>
      </w:r>
    </w:p>
    <w:p>
      <w:pPr>
        <w:spacing w:after="160" w:line="312" w:lineRule="auto"/>
      </w:pPr>
      <w:r>
        <w:rPr>
          <w:rFonts w:ascii="Calibri" w:hAnsi="Calibri"/>
          <w:b/>
          <w:sz w:val="22"/>
        </w:rPr>
        <w:t xml:space="preserve">Mr Mordecai: </w:t>
      </w:r>
      <w:r>
        <w:rPr>
          <w:rFonts w:ascii="Calibri" w:hAnsi="Calibri"/>
          <w:sz w:val="22"/>
        </w:rPr>
        <w:t xml:space="preserve">Yes, the more the merrier for a morning walk.  </w:t>
      </w:r>
      <w:r>
        <w:rPr>
          <w:rFonts w:ascii="Calibri" w:hAnsi="Calibri"/>
          <w:i/>
          <w:sz w:val="22"/>
        </w:rPr>
        <w:t>Được, càng đông càng vui cho buổi đi bộ sáng.</w:t>
      </w:r>
    </w:p>
    <w:p>
      <w:pPr>
        <w:spacing w:after="160" w:line="312" w:lineRule="auto"/>
      </w:pPr>
      <w:r>
        <w:rPr>
          <w:rFonts w:ascii="Calibri" w:hAnsi="Calibri"/>
          <w:b/>
          <w:sz w:val="22"/>
        </w:rPr>
        <w:t xml:space="preserve">Ms Lan: </w:t>
      </w:r>
      <w:r>
        <w:rPr>
          <w:rFonts w:ascii="Calibri" w:hAnsi="Calibri"/>
          <w:sz w:val="22"/>
        </w:rPr>
        <w:t xml:space="preserve">Great, let us ask her to join then.  </w:t>
      </w:r>
      <w:r>
        <w:rPr>
          <w:rFonts w:ascii="Calibri" w:hAnsi="Calibri"/>
          <w:i/>
          <w:sz w:val="22"/>
        </w:rPr>
        <w:t>Tuyệt, vậy mình rủ bạn ấy tham gia nhé.</w:t>
      </w:r>
    </w:p>
    <w:p>
      <w:pPr>
        <w:spacing w:after="160" w:line="312" w:lineRule="auto"/>
      </w:pPr>
      <w:r>
        <w:rPr>
          <w:rFonts w:ascii="Calibri" w:hAnsi="Calibri"/>
          <w:b/>
          <w:sz w:val="22"/>
        </w:rPr>
        <w:t xml:space="preserve">Mr Mordecai: </w:t>
      </w:r>
      <w:r>
        <w:rPr>
          <w:rFonts w:ascii="Calibri" w:hAnsi="Calibri"/>
          <w:sz w:val="22"/>
        </w:rPr>
        <w:t xml:space="preserve">Actually, could we bring the stroller this time instead of leaving it home?  </w:t>
      </w:r>
      <w:r>
        <w:rPr>
          <w:rFonts w:ascii="Calibri" w:hAnsi="Calibri"/>
          <w:i/>
          <w:sz w:val="22"/>
        </w:rPr>
        <w:t>Thật ra, lần này mình mang theo xe đẩy thay vì để ở nhà được không?</w:t>
      </w:r>
    </w:p>
    <w:p>
      <w:pPr>
        <w:spacing w:after="160" w:line="312" w:lineRule="auto"/>
      </w:pPr>
      <w:r>
        <w:rPr>
          <w:rFonts w:ascii="Calibri" w:hAnsi="Calibri"/>
          <w:b/>
          <w:sz w:val="22"/>
        </w:rPr>
        <w:t xml:space="preserve">Ms Lan: </w:t>
      </w:r>
      <w:r>
        <w:rPr>
          <w:rFonts w:ascii="Calibri" w:hAnsi="Calibri"/>
          <w:sz w:val="22"/>
        </w:rPr>
        <w:t xml:space="preserve">Yes, the baby will enjoy the fresh air too.  </w:t>
      </w:r>
      <w:r>
        <w:rPr>
          <w:rFonts w:ascii="Calibri" w:hAnsi="Calibri"/>
          <w:i/>
          <w:sz w:val="22"/>
        </w:rPr>
        <w:t>Được, bé cũng sẽ thích hít thở không khí trong lành mà.</w:t>
      </w:r>
    </w:p>
    <w:p>
      <w:pPr>
        <w:spacing w:after="160" w:line="312" w:lineRule="auto"/>
      </w:pPr>
      <w:r>
        <w:rPr>
          <w:rFonts w:ascii="Calibri" w:hAnsi="Calibri"/>
          <w:b/>
          <w:sz w:val="22"/>
        </w:rPr>
        <w:t xml:space="preserve">Mr Mordecai: </w:t>
      </w:r>
      <w:r>
        <w:rPr>
          <w:rFonts w:ascii="Calibri" w:hAnsi="Calibri"/>
          <w:sz w:val="22"/>
        </w:rPr>
        <w:t xml:space="preserve">Good, let us bring the stroller then.  </w:t>
      </w:r>
      <w:r>
        <w:rPr>
          <w:rFonts w:ascii="Calibri" w:hAnsi="Calibri"/>
          <w:i/>
          <w:sz w:val="22"/>
        </w:rPr>
        <w:t>Tốt, vậy mình mang xe đẩy theo nhé.</w:t>
      </w:r>
    </w:p>
    <w:p>
      <w:pPr>
        <w:spacing w:after="160" w:line="312" w:lineRule="auto"/>
      </w:pPr>
      <w:r>
        <w:rPr>
          <w:rFonts w:ascii="Calibri" w:hAnsi="Calibri"/>
          <w:b/>
          <w:sz w:val="22"/>
        </w:rPr>
        <w:t xml:space="preserve">Ms Lan: </w:t>
      </w:r>
      <w:r>
        <w:rPr>
          <w:rFonts w:ascii="Calibri" w:hAnsi="Calibri"/>
          <w:sz w:val="22"/>
        </w:rPr>
        <w:t xml:space="preserve">Actually, could we walk the dog around the block instead of to the park?  </w:t>
      </w:r>
      <w:r>
        <w:rPr>
          <w:rFonts w:ascii="Calibri" w:hAnsi="Calibri"/>
          <w:i/>
          <w:sz w:val="22"/>
        </w:rPr>
        <w:t>Thật ra, mình dắt chó đi quanh khu nhà thay vì ra công viên được không?</w:t>
      </w:r>
    </w:p>
    <w:p>
      <w:pPr>
        <w:spacing w:after="160" w:line="312" w:lineRule="auto"/>
      </w:pPr>
      <w:r>
        <w:rPr>
          <w:rFonts w:ascii="Calibri" w:hAnsi="Calibri"/>
          <w:b/>
          <w:sz w:val="22"/>
        </w:rPr>
        <w:t xml:space="preserve">Mr Mordecai: </w:t>
      </w:r>
      <w:r>
        <w:rPr>
          <w:rFonts w:ascii="Calibri" w:hAnsi="Calibri"/>
          <w:sz w:val="22"/>
        </w:rPr>
        <w:t xml:space="preserve">Yes, that should be quicker for today.  </w:t>
      </w:r>
      <w:r>
        <w:rPr>
          <w:rFonts w:ascii="Calibri" w:hAnsi="Calibri"/>
          <w:i/>
          <w:sz w:val="22"/>
        </w:rPr>
        <w:t>Được, hôm nay đi vậy nhanh hơn.</w:t>
      </w:r>
    </w:p>
    <w:p>
      <w:pPr>
        <w:spacing w:after="160" w:line="312" w:lineRule="auto"/>
      </w:pPr>
      <w:r>
        <w:rPr>
          <w:rFonts w:ascii="Calibri" w:hAnsi="Calibri"/>
          <w:b/>
          <w:sz w:val="22"/>
        </w:rPr>
        <w:t xml:space="preserve">Ms Lan: </w:t>
      </w:r>
      <w:r>
        <w:rPr>
          <w:rFonts w:ascii="Calibri" w:hAnsi="Calibri"/>
          <w:sz w:val="22"/>
        </w:rPr>
        <w:t xml:space="preserve">Good, let us do the short walk then.  </w:t>
      </w:r>
      <w:r>
        <w:rPr>
          <w:rFonts w:ascii="Calibri" w:hAnsi="Calibri"/>
          <w:i/>
          <w:sz w:val="22"/>
        </w:rPr>
        <w:t>Tốt, vậy mình đi vòng ngắn nhé.</w:t>
      </w:r>
    </w:p>
    <w:p>
      <w:pPr>
        <w:spacing w:after="160" w:line="312" w:lineRule="auto"/>
      </w:pPr>
      <w:r>
        <w:rPr>
          <w:rFonts w:ascii="Calibri" w:hAnsi="Calibri"/>
          <w:b/>
          <w:sz w:val="22"/>
        </w:rPr>
        <w:t xml:space="preserve">Mr Mordecai: </w:t>
      </w:r>
      <w:r>
        <w:rPr>
          <w:rFonts w:ascii="Calibri" w:hAnsi="Calibri"/>
          <w:sz w:val="22"/>
        </w:rPr>
        <w:t xml:space="preserve">Actually, could I change my shoes? These are giving me a blister.  </w:t>
      </w:r>
      <w:r>
        <w:rPr>
          <w:rFonts w:ascii="Calibri" w:hAnsi="Calibri"/>
          <w:i/>
          <w:sz w:val="22"/>
        </w:rPr>
        <w:t>Thật ra, tôi đổi giày được không? Đôi này làm tôi bị phồng chân.</w:t>
      </w:r>
    </w:p>
    <w:p>
      <w:pPr>
        <w:spacing w:after="160" w:line="312" w:lineRule="auto"/>
      </w:pPr>
      <w:r>
        <w:rPr>
          <w:rFonts w:ascii="Calibri" w:hAnsi="Calibri"/>
          <w:b/>
          <w:sz w:val="22"/>
        </w:rPr>
        <w:t xml:space="preserve">Ms Lan: </w:t>
      </w:r>
      <w:r>
        <w:rPr>
          <w:rFonts w:ascii="Calibri" w:hAnsi="Calibri"/>
          <w:sz w:val="22"/>
        </w:rPr>
        <w:t xml:space="preserve">Yes, let us stop so you can switch them.  </w:t>
      </w:r>
      <w:r>
        <w:rPr>
          <w:rFonts w:ascii="Calibri" w:hAnsi="Calibri"/>
          <w:i/>
          <w:sz w:val="22"/>
        </w:rPr>
        <w:t>Được, mình dừng lại để anh đổi giày nhé.</w:t>
      </w:r>
    </w:p>
    <w:p>
      <w:pPr>
        <w:spacing w:after="160" w:line="312" w:lineRule="auto"/>
      </w:pPr>
      <w:r>
        <w:rPr>
          <w:rFonts w:ascii="Calibri" w:hAnsi="Calibri"/>
          <w:b/>
          <w:sz w:val="22"/>
        </w:rPr>
        <w:t xml:space="preserve">Mr Mordecai: </w:t>
      </w:r>
      <w:r>
        <w:rPr>
          <w:rFonts w:ascii="Calibri" w:hAnsi="Calibri"/>
          <w:sz w:val="22"/>
        </w:rPr>
        <w:t xml:space="preserve">Good, I will put on my other pair then.  </w:t>
      </w:r>
      <w:r>
        <w:rPr>
          <w:rFonts w:ascii="Calibri" w:hAnsi="Calibri"/>
          <w:i/>
          <w:sz w:val="22"/>
        </w:rPr>
        <w:t>Tốt, vậy tôi mang đôi kia nhé.</w:t>
      </w:r>
    </w:p>
    <w:p>
      <w:pPr>
        <w:spacing w:after="160" w:line="312" w:lineRule="auto"/>
      </w:pPr>
      <w:r>
        <w:rPr>
          <w:rFonts w:ascii="Calibri" w:hAnsi="Calibri"/>
          <w:b/>
          <w:sz w:val="22"/>
        </w:rPr>
        <w:t xml:space="preserve">Ms Lan: </w:t>
      </w:r>
      <w:r>
        <w:rPr>
          <w:rFonts w:ascii="Calibri" w:hAnsi="Calibri"/>
          <w:sz w:val="22"/>
        </w:rPr>
        <w:t xml:space="preserve">Actually, could we bring a flashlight? It gets quite dark on this path.  </w:t>
      </w:r>
      <w:r>
        <w:rPr>
          <w:rFonts w:ascii="Calibri" w:hAnsi="Calibri"/>
          <w:i/>
          <w:sz w:val="22"/>
        </w:rPr>
        <w:t>Thật ra, mình mang theo đèn pin được không? Đoạn đường này khá tối.</w:t>
      </w:r>
    </w:p>
    <w:p>
      <w:pPr>
        <w:spacing w:after="160" w:line="312" w:lineRule="auto"/>
      </w:pPr>
      <w:r>
        <w:rPr>
          <w:rFonts w:ascii="Calibri" w:hAnsi="Calibri"/>
          <w:b/>
          <w:sz w:val="22"/>
        </w:rPr>
        <w:t xml:space="preserve">Mr Mordecai: </w:t>
      </w:r>
      <w:r>
        <w:rPr>
          <w:rFonts w:ascii="Calibri" w:hAnsi="Calibri"/>
          <w:sz w:val="22"/>
        </w:rPr>
        <w:t xml:space="preserve">Yes, that will help us see the way clearly.  </w:t>
      </w:r>
      <w:r>
        <w:rPr>
          <w:rFonts w:ascii="Calibri" w:hAnsi="Calibri"/>
          <w:i/>
          <w:sz w:val="22"/>
        </w:rPr>
        <w:t>Được, vậy sẽ giúp mình nhìn rõ đường hơn.</w:t>
      </w:r>
    </w:p>
    <w:p>
      <w:pPr>
        <w:spacing w:after="160" w:line="312" w:lineRule="auto"/>
      </w:pPr>
      <w:r>
        <w:rPr>
          <w:rFonts w:ascii="Calibri" w:hAnsi="Calibri"/>
          <w:b/>
          <w:sz w:val="22"/>
        </w:rPr>
        <w:t xml:space="preserve">Ms Lan: </w:t>
      </w:r>
      <w:r>
        <w:rPr>
          <w:rFonts w:ascii="Calibri" w:hAnsi="Calibri"/>
          <w:sz w:val="22"/>
        </w:rPr>
        <w:t xml:space="preserve">Good, that will make the path much clearer.  </w:t>
      </w:r>
      <w:r>
        <w:rPr>
          <w:rFonts w:ascii="Calibri" w:hAnsi="Calibri"/>
          <w:i/>
          <w:sz w:val="22"/>
        </w:rPr>
        <w:t>Tốt, vậy con đường sẽ rõ hơn nhiều.</w:t>
      </w:r>
    </w:p>
    <w:p>
      <w:pPr>
        <w:spacing w:after="160" w:line="312" w:lineRule="auto"/>
      </w:pPr>
      <w:r>
        <w:rPr>
          <w:rFonts w:ascii="Calibri" w:hAnsi="Calibri"/>
          <w:b/>
          <w:sz w:val="22"/>
        </w:rPr>
        <w:t xml:space="preserve">Mr Mordecai: </w:t>
      </w:r>
      <w:r>
        <w:rPr>
          <w:rFonts w:ascii="Calibri" w:hAnsi="Calibri"/>
          <w:sz w:val="22"/>
        </w:rPr>
        <w:t xml:space="preserve">Actually, could we walk down Elm Avenue instead of the dark alley tonight?  </w:t>
      </w:r>
      <w:r>
        <w:rPr>
          <w:rFonts w:ascii="Calibri" w:hAnsi="Calibri"/>
          <w:i/>
          <w:sz w:val="22"/>
        </w:rPr>
        <w:t>Thật ra, tối nay mình đi đại lộ Elm thay vì con hẻm tối được không?</w:t>
      </w:r>
    </w:p>
    <w:p>
      <w:pPr>
        <w:spacing w:after="160" w:line="312" w:lineRule="auto"/>
      </w:pPr>
      <w:r>
        <w:rPr>
          <w:rFonts w:ascii="Calibri" w:hAnsi="Calibri"/>
          <w:b/>
          <w:sz w:val="22"/>
        </w:rPr>
        <w:t xml:space="preserve">Ms Lan: </w:t>
      </w:r>
      <w:r>
        <w:rPr>
          <w:rFonts w:ascii="Calibri" w:hAnsi="Calibri"/>
          <w:sz w:val="22"/>
        </w:rPr>
        <w:t xml:space="preserve">Yes, Elm Avenue has streetlights the whole way.  </w:t>
      </w:r>
      <w:r>
        <w:rPr>
          <w:rFonts w:ascii="Calibri" w:hAnsi="Calibri"/>
          <w:i/>
          <w:sz w:val="22"/>
        </w:rPr>
        <w:t>Được, đại lộ Elm có đèn đường suốt tuyến.</w:t>
      </w:r>
    </w:p>
    <w:p>
      <w:pPr>
        <w:spacing w:after="160" w:line="312" w:lineRule="auto"/>
      </w:pPr>
      <w:r>
        <w:rPr>
          <w:rFonts w:ascii="Calibri" w:hAnsi="Calibri"/>
          <w:b/>
          <w:sz w:val="22"/>
        </w:rPr>
        <w:t xml:space="preserve">Mr Mordecai: </w:t>
      </w:r>
      <w:r>
        <w:rPr>
          <w:rFonts w:ascii="Calibri" w:hAnsi="Calibri"/>
          <w:sz w:val="22"/>
        </w:rPr>
        <w:t xml:space="preserve">Good, let us take the safer street then.  </w:t>
      </w:r>
      <w:r>
        <w:rPr>
          <w:rFonts w:ascii="Calibri" w:hAnsi="Calibri"/>
          <w:i/>
          <w:sz w:val="22"/>
        </w:rPr>
        <w:t>Tốt, vậy mình đi đường an toàn hơn nhé.</w:t>
      </w:r>
    </w:p>
    <w:p>
      <w:pPr>
        <w:spacing w:after="160" w:line="312" w:lineRule="auto"/>
      </w:pPr>
      <w:r>
        <w:rPr>
          <w:rFonts w:ascii="Calibri" w:hAnsi="Calibri"/>
          <w:b/>
          <w:sz w:val="22"/>
        </w:rPr>
        <w:t xml:space="preserve">Ms Lan: </w:t>
      </w:r>
      <w:r>
        <w:rPr>
          <w:rFonts w:ascii="Calibri" w:hAnsi="Calibri"/>
          <w:sz w:val="22"/>
        </w:rPr>
        <w:t xml:space="preserve">Actually, could we walk a bit faster? I would like to match your pace.  </w:t>
      </w:r>
      <w:r>
        <w:rPr>
          <w:rFonts w:ascii="Calibri" w:hAnsi="Calibri"/>
          <w:i/>
          <w:sz w:val="22"/>
        </w:rPr>
        <w:t>Thật ra, mình đi nhanh hơn một chút được không? Tôi muốn theo kịp nhịp của anh.</w:t>
      </w:r>
    </w:p>
    <w:p>
      <w:pPr>
        <w:spacing w:after="160" w:line="312" w:lineRule="auto"/>
      </w:pPr>
      <w:r>
        <w:rPr>
          <w:rFonts w:ascii="Calibri" w:hAnsi="Calibri"/>
          <w:b/>
          <w:sz w:val="22"/>
        </w:rPr>
        <w:t xml:space="preserve">Mr Mordecai: </w:t>
      </w:r>
      <w:r>
        <w:rPr>
          <w:rFonts w:ascii="Calibri" w:hAnsi="Calibri"/>
          <w:sz w:val="22"/>
        </w:rPr>
        <w:t xml:space="preserve">Yes, of course, let us pick it up a little.  </w:t>
      </w:r>
      <w:r>
        <w:rPr>
          <w:rFonts w:ascii="Calibri" w:hAnsi="Calibri"/>
          <w:i/>
          <w:sz w:val="22"/>
        </w:rPr>
        <w:t>Được chứ, mình đi nhanh hơn một chút nhé.</w:t>
      </w:r>
    </w:p>
    <w:p>
      <w:pPr>
        <w:spacing w:after="160" w:line="312" w:lineRule="auto"/>
      </w:pPr>
      <w:r>
        <w:rPr>
          <w:rFonts w:ascii="Calibri" w:hAnsi="Calibri"/>
          <w:b/>
          <w:sz w:val="22"/>
        </w:rPr>
        <w:t xml:space="preserve">Ms Lan: </w:t>
      </w:r>
      <w:r>
        <w:rPr>
          <w:rFonts w:ascii="Calibri" w:hAnsi="Calibri"/>
          <w:sz w:val="22"/>
        </w:rPr>
        <w:t xml:space="preserve">Good, this pace feels much better now.  </w:t>
      </w:r>
      <w:r>
        <w:rPr>
          <w:rFonts w:ascii="Calibri" w:hAnsi="Calibri"/>
          <w:i/>
          <w:sz w:val="22"/>
        </w:rPr>
        <w:t>Tốt, nhịp này giờ vừa phải hơn rồi.</w:t>
      </w:r>
    </w:p>
    <w:p>
      <w:pPr>
        <w:spacing w:after="160" w:line="312" w:lineRule="auto"/>
      </w:pPr>
      <w:r>
        <w:rPr>
          <w:rFonts w:ascii="Calibri" w:hAnsi="Calibri"/>
          <w:b/>
          <w:sz w:val="22"/>
        </w:rPr>
        <w:t xml:space="preserve">Mr Mordecai: </w:t>
      </w:r>
      <w:r>
        <w:rPr>
          <w:rFonts w:ascii="Calibri" w:hAnsi="Calibri"/>
          <w:sz w:val="22"/>
        </w:rPr>
        <w:t xml:space="preserve">Actually, could we stop at that café and rest for a while?  </w:t>
      </w:r>
      <w:r>
        <w:rPr>
          <w:rFonts w:ascii="Calibri" w:hAnsi="Calibri"/>
          <w:i/>
          <w:sz w:val="22"/>
        </w:rPr>
        <w:t>Thật ra, mình ghé quán cà phê kia nghỉ một lát được không?</w:t>
      </w:r>
    </w:p>
    <w:p>
      <w:pPr>
        <w:spacing w:after="160" w:line="312" w:lineRule="auto"/>
      </w:pPr>
      <w:r>
        <w:rPr>
          <w:rFonts w:ascii="Calibri" w:hAnsi="Calibri"/>
          <w:b/>
          <w:sz w:val="22"/>
        </w:rPr>
        <w:t xml:space="preserve">Ms Lan: </w:t>
      </w:r>
      <w:r>
        <w:rPr>
          <w:rFonts w:ascii="Calibri" w:hAnsi="Calibri"/>
          <w:sz w:val="22"/>
        </w:rPr>
        <w:t xml:space="preserve">Yes, a short break sounds lovely right now.  </w:t>
      </w:r>
      <w:r>
        <w:rPr>
          <w:rFonts w:ascii="Calibri" w:hAnsi="Calibri"/>
          <w:i/>
          <w:sz w:val="22"/>
        </w:rPr>
        <w:t>Được, nghỉ một chút nghe dễ chịu quá.</w:t>
      </w:r>
    </w:p>
    <w:p>
      <w:pPr>
        <w:spacing w:after="160" w:line="312" w:lineRule="auto"/>
      </w:pPr>
      <w:r>
        <w:rPr>
          <w:rFonts w:ascii="Calibri" w:hAnsi="Calibri"/>
          <w:b/>
          <w:sz w:val="22"/>
        </w:rPr>
        <w:t xml:space="preserve">Mr Mordecai: </w:t>
      </w:r>
      <w:r>
        <w:rPr>
          <w:rFonts w:ascii="Calibri" w:hAnsi="Calibri"/>
          <w:sz w:val="22"/>
        </w:rPr>
        <w:t xml:space="preserve">Great, a coffee sounds perfect right about now.  </w:t>
      </w:r>
      <w:r>
        <w:rPr>
          <w:rFonts w:ascii="Calibri" w:hAnsi="Calibri"/>
          <w:i/>
          <w:sz w:val="22"/>
        </w:rPr>
        <w:t>Tuyệt, giờ này uống cà phê thì hợp quá.</w:t>
      </w:r>
    </w:p>
    <w:p>
      <w:pPr>
        <w:spacing w:after="160" w:line="312" w:lineRule="auto"/>
      </w:pPr>
      <w:r>
        <w:rPr>
          <w:rFonts w:ascii="Calibri" w:hAnsi="Calibri"/>
          <w:b/>
          <w:sz w:val="22"/>
        </w:rPr>
        <w:t xml:space="preserve">Ms Lan: </w:t>
      </w:r>
      <w:r>
        <w:rPr>
          <w:rFonts w:ascii="Calibri" w:hAnsi="Calibri"/>
          <w:sz w:val="22"/>
        </w:rPr>
        <w:t xml:space="preserve">Actually, could we bring a rain jacket instead of an umbrella today?  </w:t>
      </w:r>
      <w:r>
        <w:rPr>
          <w:rFonts w:ascii="Calibri" w:hAnsi="Calibri"/>
          <w:i/>
          <w:sz w:val="22"/>
        </w:rPr>
        <w:t>Thật ra, hôm nay mình mặc áo mưa thay vì mang dù được không?</w:t>
      </w:r>
    </w:p>
    <w:p>
      <w:pPr>
        <w:spacing w:after="160" w:line="312" w:lineRule="auto"/>
      </w:pPr>
      <w:r>
        <w:rPr>
          <w:rFonts w:ascii="Calibri" w:hAnsi="Calibri"/>
          <w:b/>
          <w:sz w:val="22"/>
        </w:rPr>
        <w:t xml:space="preserve">Mr Mordecai: </w:t>
      </w:r>
      <w:r>
        <w:rPr>
          <w:rFonts w:ascii="Calibri" w:hAnsi="Calibri"/>
          <w:sz w:val="22"/>
        </w:rPr>
        <w:t xml:space="preserve">Yes, that leaves our hands free for walking.  </w:t>
      </w:r>
      <w:r>
        <w:rPr>
          <w:rFonts w:ascii="Calibri" w:hAnsi="Calibri"/>
          <w:i/>
          <w:sz w:val="22"/>
        </w:rPr>
        <w:t>Được, vậy tay mình rảnh hơn để đi bộ.</w:t>
      </w:r>
    </w:p>
    <w:p>
      <w:pPr>
        <w:spacing w:after="160" w:line="312" w:lineRule="auto"/>
      </w:pPr>
      <w:r>
        <w:rPr>
          <w:rFonts w:ascii="Calibri" w:hAnsi="Calibri"/>
          <w:b/>
          <w:sz w:val="22"/>
        </w:rPr>
        <w:t xml:space="preserve">Ms Lan: </w:t>
      </w:r>
      <w:r>
        <w:rPr>
          <w:rFonts w:ascii="Calibri" w:hAnsi="Calibri"/>
          <w:sz w:val="22"/>
        </w:rPr>
        <w:t xml:space="preserve">Good, let us wear the rain jackets then.  </w:t>
      </w:r>
      <w:r>
        <w:rPr>
          <w:rFonts w:ascii="Calibri" w:hAnsi="Calibri"/>
          <w:i/>
          <w:sz w:val="22"/>
        </w:rPr>
        <w:t>Tốt, vậy mình mặc áo mưa nhé.</w:t>
      </w:r>
    </w:p>
    <w:p>
      <w:pPr>
        <w:spacing w:after="160" w:line="312" w:lineRule="auto"/>
      </w:pPr>
      <w:r>
        <w:rPr>
          <w:rFonts w:ascii="Calibri" w:hAnsi="Calibri"/>
          <w:b/>
          <w:sz w:val="22"/>
        </w:rPr>
        <w:t xml:space="preserve">Mr Mordecai: </w:t>
      </w:r>
      <w:r>
        <w:rPr>
          <w:rFonts w:ascii="Calibri" w:hAnsi="Calibri"/>
          <w:sz w:val="22"/>
        </w:rPr>
        <w:t xml:space="preserve">Actually, could we aim for ten thousand steps instead of five thousand today?  </w:t>
      </w:r>
      <w:r>
        <w:rPr>
          <w:rFonts w:ascii="Calibri" w:hAnsi="Calibri"/>
          <w:i/>
          <w:sz w:val="22"/>
        </w:rPr>
        <w:t>Thật ra, mình đặt mục tiêu mười nghìn bước thay vì năm nghìn hôm nay được không?</w:t>
      </w:r>
    </w:p>
    <w:p>
      <w:pPr>
        <w:spacing w:after="160" w:line="312" w:lineRule="auto"/>
      </w:pPr>
      <w:r>
        <w:rPr>
          <w:rFonts w:ascii="Calibri" w:hAnsi="Calibri"/>
          <w:b/>
          <w:sz w:val="22"/>
        </w:rPr>
        <w:t xml:space="preserve">Ms Lan: </w:t>
      </w:r>
      <w:r>
        <w:rPr>
          <w:rFonts w:ascii="Calibri" w:hAnsi="Calibri"/>
          <w:sz w:val="22"/>
        </w:rPr>
        <w:t xml:space="preserve">Yes, we do have plenty of time this afternoon.  </w:t>
      </w:r>
      <w:r>
        <w:rPr>
          <w:rFonts w:ascii="Calibri" w:hAnsi="Calibri"/>
          <w:i/>
          <w:sz w:val="22"/>
        </w:rPr>
        <w:t>Được, chiều nay mình có đủ thời gian mà.</w:t>
      </w:r>
    </w:p>
    <w:p>
      <w:pPr>
        <w:spacing w:after="160" w:line="312" w:lineRule="auto"/>
      </w:pPr>
      <w:r>
        <w:rPr>
          <w:rFonts w:ascii="Calibri" w:hAnsi="Calibri"/>
          <w:b/>
          <w:sz w:val="22"/>
        </w:rPr>
        <w:t xml:space="preserve">Mr Mordecai: </w:t>
      </w:r>
      <w:r>
        <w:rPr>
          <w:rFonts w:ascii="Calibri" w:hAnsi="Calibri"/>
          <w:sz w:val="22"/>
        </w:rPr>
        <w:t xml:space="preserve">Wonderful, let us aim for that goal then.  </w:t>
      </w:r>
      <w:r>
        <w:rPr>
          <w:rFonts w:ascii="Calibri" w:hAnsi="Calibri"/>
          <w:i/>
          <w:sz w:val="22"/>
        </w:rPr>
        <w:t>Tuyệt vời, vậy mình đặt mục tiêu đó nhé.</w:t>
      </w:r>
    </w:p>
    <w:p>
      <w:pPr>
        <w:spacing w:after="160" w:line="312" w:lineRule="auto"/>
      </w:pPr>
      <w:r>
        <w:rPr>
          <w:rFonts w:ascii="Calibri" w:hAnsi="Calibri"/>
          <w:b/>
          <w:sz w:val="22"/>
        </w:rPr>
        <w:t xml:space="preserve">Ms Lan: </w:t>
      </w:r>
      <w:r>
        <w:rPr>
          <w:rFonts w:ascii="Calibri" w:hAnsi="Calibri"/>
          <w:sz w:val="22"/>
        </w:rPr>
        <w:t xml:space="preserve">Actually, could I use crutches for a while? My ankle still feels weak.  </w:t>
      </w:r>
      <w:r>
        <w:rPr>
          <w:rFonts w:ascii="Calibri" w:hAnsi="Calibri"/>
          <w:i/>
          <w:sz w:val="22"/>
        </w:rPr>
        <w:t>Thật ra, tôi dùng nạng một thời gian được không? Mắt cá chân tôi còn yếu.</w:t>
      </w:r>
    </w:p>
    <w:p>
      <w:pPr>
        <w:spacing w:after="160" w:line="312" w:lineRule="auto"/>
      </w:pPr>
      <w:r>
        <w:rPr>
          <w:rFonts w:ascii="Calibri" w:hAnsi="Calibri"/>
          <w:b/>
          <w:sz w:val="22"/>
        </w:rPr>
        <w:t xml:space="preserve">Mr Mordecai: </w:t>
      </w:r>
      <w:r>
        <w:rPr>
          <w:rFonts w:ascii="Calibri" w:hAnsi="Calibri"/>
          <w:sz w:val="22"/>
        </w:rPr>
        <w:t xml:space="preserve">Yes, of course, that will help you walk safely.  </w:t>
      </w:r>
      <w:r>
        <w:rPr>
          <w:rFonts w:ascii="Calibri" w:hAnsi="Calibri"/>
          <w:i/>
          <w:sz w:val="22"/>
        </w:rPr>
        <w:t>Được chứ, vậy sẽ giúp chị đi lại an toàn hơn.</w:t>
      </w:r>
    </w:p>
    <w:p>
      <w:pPr>
        <w:spacing w:after="160" w:line="312" w:lineRule="auto"/>
      </w:pPr>
      <w:r>
        <w:rPr>
          <w:rFonts w:ascii="Calibri" w:hAnsi="Calibri"/>
          <w:b/>
          <w:sz w:val="22"/>
        </w:rPr>
        <w:t xml:space="preserve">Ms Lan: </w:t>
      </w:r>
      <w:r>
        <w:rPr>
          <w:rFonts w:ascii="Calibri" w:hAnsi="Calibri"/>
          <w:sz w:val="22"/>
        </w:rPr>
        <w:t xml:space="preserve">Good, I will use them for now then.  </w:t>
      </w:r>
      <w:r>
        <w:rPr>
          <w:rFonts w:ascii="Calibri" w:hAnsi="Calibri"/>
          <w:i/>
          <w:sz w:val="22"/>
        </w:rPr>
        <w:t>Tốt, vậy tôi dùng nạng tạm thời nhé.</w:t>
      </w:r>
    </w:p>
    <w:p>
      <w:pPr>
        <w:spacing w:after="160" w:line="312" w:lineRule="auto"/>
      </w:pPr>
      <w:r>
        <w:rPr>
          <w:rFonts w:ascii="Calibri" w:hAnsi="Calibri"/>
          <w:b/>
          <w:sz w:val="22"/>
        </w:rPr>
        <w:t xml:space="preserve">Mr Mordecai: </w:t>
      </w:r>
      <w:r>
        <w:rPr>
          <w:rFonts w:ascii="Calibri" w:hAnsi="Calibri"/>
          <w:sz w:val="22"/>
        </w:rPr>
        <w:t xml:space="preserve">Actually, could we walk on the paved path instead of the grass?  </w:t>
      </w:r>
      <w:r>
        <w:rPr>
          <w:rFonts w:ascii="Calibri" w:hAnsi="Calibri"/>
          <w:i/>
          <w:sz w:val="22"/>
        </w:rPr>
        <w:t>Thật ra, mình đi trên lối lát đá thay vì bãi cỏ được không?</w:t>
      </w:r>
    </w:p>
    <w:p>
      <w:pPr>
        <w:spacing w:after="160" w:line="312" w:lineRule="auto"/>
      </w:pPr>
      <w:r>
        <w:rPr>
          <w:rFonts w:ascii="Calibri" w:hAnsi="Calibri"/>
          <w:b/>
          <w:sz w:val="22"/>
        </w:rPr>
        <w:t xml:space="preserve">Ms Lan: </w:t>
      </w:r>
      <w:r>
        <w:rPr>
          <w:rFonts w:ascii="Calibri" w:hAnsi="Calibri"/>
          <w:sz w:val="22"/>
        </w:rPr>
        <w:t xml:space="preserve">Yes, the grass is still quite wet from the rain.  </w:t>
      </w:r>
      <w:r>
        <w:rPr>
          <w:rFonts w:ascii="Calibri" w:hAnsi="Calibri"/>
          <w:i/>
          <w:sz w:val="22"/>
        </w:rPr>
        <w:t>Được, bãi cỏ vẫn còn ướt vì mưa.</w:t>
      </w:r>
    </w:p>
    <w:p>
      <w:pPr>
        <w:spacing w:after="160" w:line="312" w:lineRule="auto"/>
      </w:pPr>
      <w:r>
        <w:rPr>
          <w:rFonts w:ascii="Calibri" w:hAnsi="Calibri"/>
          <w:b/>
          <w:sz w:val="22"/>
        </w:rPr>
        <w:t xml:space="preserve">Mr Mordecai: </w:t>
      </w:r>
      <w:r>
        <w:rPr>
          <w:rFonts w:ascii="Calibri" w:hAnsi="Calibri"/>
          <w:sz w:val="22"/>
        </w:rPr>
        <w:t xml:space="preserve">Good, let us stay on the paved path then.  </w:t>
      </w:r>
      <w:r>
        <w:rPr>
          <w:rFonts w:ascii="Calibri" w:hAnsi="Calibri"/>
          <w:i/>
          <w:sz w:val="22"/>
        </w:rPr>
        <w:t>Tốt, vậy mình đi trên lối lát đá nhé.</w:t>
      </w:r>
    </w:p>
    <w:p>
      <w:pPr>
        <w:spacing w:after="160" w:line="312" w:lineRule="auto"/>
      </w:pPr>
      <w:r>
        <w:rPr>
          <w:rFonts w:ascii="Calibri" w:hAnsi="Calibri"/>
          <w:b/>
          <w:sz w:val="22"/>
        </w:rPr>
        <w:t xml:space="preserve">Ms Lan: </w:t>
      </w:r>
      <w:r>
        <w:rPr>
          <w:rFonts w:ascii="Calibri" w:hAnsi="Calibri"/>
          <w:sz w:val="22"/>
        </w:rPr>
        <w:t xml:space="preserve">Actually, could we check the map on my phone? I think we took a wrong turn.  </w:t>
      </w:r>
      <w:r>
        <w:rPr>
          <w:rFonts w:ascii="Calibri" w:hAnsi="Calibri"/>
          <w:i/>
          <w:sz w:val="22"/>
        </w:rPr>
        <w:t>Thật ra, mình xem bản đồ trên điện thoại tôi được không? Hình như mình rẽ nhầm rồi.</w:t>
      </w:r>
    </w:p>
    <w:p>
      <w:pPr>
        <w:spacing w:after="160" w:line="312" w:lineRule="auto"/>
      </w:pPr>
      <w:r>
        <w:rPr>
          <w:rFonts w:ascii="Calibri" w:hAnsi="Calibri"/>
          <w:b/>
          <w:sz w:val="22"/>
        </w:rPr>
        <w:t xml:space="preserve">Mr Mordecai: </w:t>
      </w:r>
      <w:r>
        <w:rPr>
          <w:rFonts w:ascii="Calibri" w:hAnsi="Calibri"/>
          <w:sz w:val="22"/>
        </w:rPr>
        <w:t xml:space="preserve">Yes, that should show us the right direction.  </w:t>
      </w:r>
      <w:r>
        <w:rPr>
          <w:rFonts w:ascii="Calibri" w:hAnsi="Calibri"/>
          <w:i/>
          <w:sz w:val="22"/>
        </w:rPr>
        <w:t>Được, vậy sẽ chỉ cho mình hướng đúng.</w:t>
      </w:r>
    </w:p>
    <w:p>
      <w:pPr>
        <w:spacing w:after="160" w:line="312" w:lineRule="auto"/>
      </w:pPr>
      <w:r>
        <w:rPr>
          <w:rFonts w:ascii="Calibri" w:hAnsi="Calibri"/>
          <w:b/>
          <w:sz w:val="22"/>
        </w:rPr>
        <w:t xml:space="preserve">Ms Lan: </w:t>
      </w:r>
      <w:r>
        <w:rPr>
          <w:rFonts w:ascii="Calibri" w:hAnsi="Calibri"/>
          <w:sz w:val="22"/>
        </w:rPr>
        <w:t xml:space="preserve">Good, let us check it right now then.  </w:t>
      </w:r>
      <w:r>
        <w:rPr>
          <w:rFonts w:ascii="Calibri" w:hAnsi="Calibri"/>
          <w:i/>
          <w:sz w:val="22"/>
        </w:rPr>
        <w:t>Tốt, vậy mình xem ngay bây giờ nhé.</w:t>
      </w:r>
    </w:p>
    <w:p>
      <w:pPr>
        <w:spacing w:after="160" w:line="312" w:lineRule="auto"/>
      </w:pPr>
      <w:r>
        <w:rPr>
          <w:rFonts w:ascii="Calibri" w:hAnsi="Calibri"/>
          <w:b/>
          <w:sz w:val="22"/>
        </w:rPr>
        <w:t xml:space="preserve">Mr Mordecai: </w:t>
      </w:r>
      <w:r>
        <w:rPr>
          <w:rFonts w:ascii="Calibri" w:hAnsi="Calibri"/>
          <w:sz w:val="22"/>
        </w:rPr>
        <w:t xml:space="preserve">Actually, could we walk together instead of splitting up here?  </w:t>
      </w:r>
      <w:r>
        <w:rPr>
          <w:rFonts w:ascii="Calibri" w:hAnsi="Calibri"/>
          <w:i/>
          <w:sz w:val="22"/>
        </w:rPr>
        <w:t>Thật ra, mình đi cùng nhau thay vì tách ra ở đây được không?</w:t>
      </w:r>
    </w:p>
    <w:p>
      <w:pPr>
        <w:spacing w:after="160" w:line="312" w:lineRule="auto"/>
      </w:pPr>
      <w:r>
        <w:rPr>
          <w:rFonts w:ascii="Calibri" w:hAnsi="Calibri"/>
          <w:b/>
          <w:sz w:val="22"/>
        </w:rPr>
        <w:t xml:space="preserve">Ms Lan: </w:t>
      </w:r>
      <w:r>
        <w:rPr>
          <w:rFonts w:ascii="Calibri" w:hAnsi="Calibri"/>
          <w:sz w:val="22"/>
        </w:rPr>
        <w:t xml:space="preserve">Yes, it does feel safer to stay together.  </w:t>
      </w:r>
      <w:r>
        <w:rPr>
          <w:rFonts w:ascii="Calibri" w:hAnsi="Calibri"/>
          <w:i/>
          <w:sz w:val="22"/>
        </w:rPr>
        <w:t>Được, đi cùng nhau vẫn an toàn hơn thật.</w:t>
      </w:r>
    </w:p>
    <w:p>
      <w:pPr>
        <w:spacing w:after="160" w:line="312" w:lineRule="auto"/>
      </w:pPr>
      <w:r>
        <w:rPr>
          <w:rFonts w:ascii="Calibri" w:hAnsi="Calibri"/>
          <w:b/>
          <w:sz w:val="22"/>
        </w:rPr>
        <w:t xml:space="preserve">Mr Mordecai: </w:t>
      </w:r>
      <w:r>
        <w:rPr>
          <w:rFonts w:ascii="Calibri" w:hAnsi="Calibri"/>
          <w:sz w:val="22"/>
        </w:rPr>
        <w:t xml:space="preserve">Good, let us walk together then.  </w:t>
      </w:r>
      <w:r>
        <w:rPr>
          <w:rFonts w:ascii="Calibri" w:hAnsi="Calibri"/>
          <w:i/>
          <w:sz w:val="22"/>
        </w:rPr>
        <w:t>Tốt, vậy mình đi cùng nhau nhé.</w:t>
      </w:r>
    </w:p>
    <w:p>
      <w:pPr>
        <w:spacing w:after="160" w:line="312" w:lineRule="auto"/>
      </w:pPr>
      <w:r>
        <w:rPr>
          <w:rFonts w:ascii="Calibri" w:hAnsi="Calibri"/>
          <w:b/>
          <w:sz w:val="22"/>
        </w:rPr>
        <w:t xml:space="preserve">Ms Lan: </w:t>
      </w:r>
      <w:r>
        <w:rPr>
          <w:rFonts w:ascii="Calibri" w:hAnsi="Calibri"/>
          <w:sz w:val="22"/>
        </w:rPr>
        <w:t xml:space="preserve">Actually, could we enter through the south gate instead of the east one?  </w:t>
      </w:r>
      <w:r>
        <w:rPr>
          <w:rFonts w:ascii="Calibri" w:hAnsi="Calibri"/>
          <w:i/>
          <w:sz w:val="22"/>
        </w:rPr>
        <w:t>Thật ra, mình vào cổng phía nam thay vì cổng phía đông được không?</w:t>
      </w:r>
    </w:p>
    <w:p>
      <w:pPr>
        <w:spacing w:after="160" w:line="312" w:lineRule="auto"/>
      </w:pPr>
      <w:r>
        <w:rPr>
          <w:rFonts w:ascii="Calibri" w:hAnsi="Calibri"/>
          <w:b/>
          <w:sz w:val="22"/>
        </w:rPr>
        <w:t xml:space="preserve">Mr Mordecai: </w:t>
      </w:r>
      <w:r>
        <w:rPr>
          <w:rFonts w:ascii="Calibri" w:hAnsi="Calibri"/>
          <w:sz w:val="22"/>
        </w:rPr>
        <w:t xml:space="preserve">Yes, the south gate is much closer to us now.  </w:t>
      </w:r>
      <w:r>
        <w:rPr>
          <w:rFonts w:ascii="Calibri" w:hAnsi="Calibri"/>
          <w:i/>
          <w:sz w:val="22"/>
        </w:rPr>
        <w:t>Được, cổng phía nam giờ gần mình hơn nhiều.</w:t>
      </w:r>
    </w:p>
    <w:p>
      <w:pPr>
        <w:spacing w:after="160" w:line="312" w:lineRule="auto"/>
      </w:pPr>
      <w:r>
        <w:rPr>
          <w:rFonts w:ascii="Calibri" w:hAnsi="Calibri"/>
          <w:b/>
          <w:sz w:val="22"/>
        </w:rPr>
        <w:t xml:space="preserve">Ms Lan: </w:t>
      </w:r>
      <w:r>
        <w:rPr>
          <w:rFonts w:ascii="Calibri" w:hAnsi="Calibri"/>
          <w:sz w:val="22"/>
        </w:rPr>
        <w:t xml:space="preserve">Good, let us head to the south gate then.  </w:t>
      </w:r>
      <w:r>
        <w:rPr>
          <w:rFonts w:ascii="Calibri" w:hAnsi="Calibri"/>
          <w:i/>
          <w:sz w:val="22"/>
        </w:rPr>
        <w:t>Tốt, vậy mình đi tới cổng phía nam nhé.</w:t>
      </w:r>
    </w:p>
    <w:p>
      <w:pPr>
        <w:spacing w:after="160" w:line="312" w:lineRule="auto"/>
      </w:pPr>
      <w:r>
        <w:rPr>
          <w:rFonts w:ascii="Calibri" w:hAnsi="Calibri"/>
          <w:b/>
          <w:sz w:val="22"/>
        </w:rPr>
        <w:t xml:space="preserve">Mr Mordecai: </w:t>
      </w:r>
      <w:r>
        <w:rPr>
          <w:rFonts w:ascii="Calibri" w:hAnsi="Calibri"/>
          <w:sz w:val="22"/>
        </w:rPr>
        <w:t xml:space="preserve">Actually, could I wear my sunglasses? The light is quite bright out here.  </w:t>
      </w:r>
      <w:r>
        <w:rPr>
          <w:rFonts w:ascii="Calibri" w:hAnsi="Calibri"/>
          <w:i/>
          <w:sz w:val="22"/>
        </w:rPr>
        <w:t>Thật ra, tôi đeo kính râm được không? Ánh sáng ngoài này khá chói.</w:t>
      </w:r>
    </w:p>
    <w:p>
      <w:pPr>
        <w:spacing w:after="160" w:line="312" w:lineRule="auto"/>
      </w:pPr>
      <w:r>
        <w:rPr>
          <w:rFonts w:ascii="Calibri" w:hAnsi="Calibri"/>
          <w:b/>
          <w:sz w:val="22"/>
        </w:rPr>
        <w:t xml:space="preserve">Ms Lan: </w:t>
      </w:r>
      <w:r>
        <w:rPr>
          <w:rFonts w:ascii="Calibri" w:hAnsi="Calibri"/>
          <w:sz w:val="22"/>
        </w:rPr>
        <w:t xml:space="preserve">Yes, of course, that will help your eyes.  </w:t>
      </w:r>
      <w:r>
        <w:rPr>
          <w:rFonts w:ascii="Calibri" w:hAnsi="Calibri"/>
          <w:i/>
          <w:sz w:val="22"/>
        </w:rPr>
        <w:t>Được chứ, vậy sẽ tốt cho mắt anh hơn.</w:t>
      </w:r>
    </w:p>
    <w:p>
      <w:pPr>
        <w:spacing w:after="160" w:line="312" w:lineRule="auto"/>
      </w:pPr>
      <w:r>
        <w:rPr>
          <w:rFonts w:ascii="Calibri" w:hAnsi="Calibri"/>
          <w:b/>
          <w:sz w:val="22"/>
        </w:rPr>
        <w:t xml:space="preserve">Mr Mordecai: </w:t>
      </w:r>
      <w:r>
        <w:rPr>
          <w:rFonts w:ascii="Calibri" w:hAnsi="Calibri"/>
          <w:sz w:val="22"/>
        </w:rPr>
        <w:t xml:space="preserve">Good, I will put them on then.  </w:t>
      </w:r>
      <w:r>
        <w:rPr>
          <w:rFonts w:ascii="Calibri" w:hAnsi="Calibri"/>
          <w:i/>
          <w:sz w:val="22"/>
        </w:rPr>
        <w:t>Tốt, vậy tôi đeo kính vào nhé.</w:t>
      </w:r>
    </w:p>
    <w:p>
      <w:pPr>
        <w:spacing w:after="160" w:line="312" w:lineRule="auto"/>
      </w:pPr>
      <w:r>
        <w:rPr>
          <w:rFonts w:ascii="Calibri" w:hAnsi="Calibri"/>
          <w:b/>
          <w:sz w:val="22"/>
        </w:rPr>
        <w:t xml:space="preserve">Ms Lan: </w:t>
      </w:r>
      <w:r>
        <w:rPr>
          <w:rFonts w:ascii="Calibri" w:hAnsi="Calibri"/>
          <w:sz w:val="22"/>
        </w:rPr>
        <w:t xml:space="preserve">Actually, could we take a different path? There is a stray dog up ahead.  </w:t>
      </w:r>
      <w:r>
        <w:rPr>
          <w:rFonts w:ascii="Calibri" w:hAnsi="Calibri"/>
          <w:i/>
          <w:sz w:val="22"/>
        </w:rPr>
        <w:t>Thật ra, mình đi lối khác được không? Phía trước có một con chó hoang.</w:t>
      </w:r>
    </w:p>
    <w:p>
      <w:pPr>
        <w:spacing w:after="160" w:line="312" w:lineRule="auto"/>
      </w:pPr>
      <w:r>
        <w:rPr>
          <w:rFonts w:ascii="Calibri" w:hAnsi="Calibri"/>
          <w:b/>
          <w:sz w:val="22"/>
        </w:rPr>
        <w:t xml:space="preserve">Mr Mordecai: </w:t>
      </w:r>
      <w:r>
        <w:rPr>
          <w:rFonts w:ascii="Calibri" w:hAnsi="Calibri"/>
          <w:sz w:val="22"/>
        </w:rPr>
        <w:t xml:space="preserve">Yes, better to walk around it just in case.  </w:t>
      </w:r>
      <w:r>
        <w:rPr>
          <w:rFonts w:ascii="Calibri" w:hAnsi="Calibri"/>
          <w:i/>
          <w:sz w:val="22"/>
        </w:rPr>
        <w:t>Được, đi vòng qua vẫn an toàn hơn.</w:t>
      </w:r>
    </w:p>
    <w:p>
      <w:pPr>
        <w:spacing w:after="160" w:line="312" w:lineRule="auto"/>
      </w:pPr>
      <w:r>
        <w:rPr>
          <w:rFonts w:ascii="Calibri" w:hAnsi="Calibri"/>
          <w:b/>
          <w:sz w:val="22"/>
        </w:rPr>
        <w:t xml:space="preserve">Ms Lan: </w:t>
      </w:r>
      <w:r>
        <w:rPr>
          <w:rFonts w:ascii="Calibri" w:hAnsi="Calibri"/>
          <w:sz w:val="22"/>
        </w:rPr>
        <w:t xml:space="preserve">Good, let us take the other path then.  </w:t>
      </w:r>
      <w:r>
        <w:rPr>
          <w:rFonts w:ascii="Calibri" w:hAnsi="Calibri"/>
          <w:i/>
          <w:sz w:val="22"/>
        </w:rPr>
        <w:t>Tốt, vậy mình đi lối kia nhé.</w:t>
      </w:r>
    </w:p>
    <w:p>
      <w:pPr>
        <w:spacing w:after="160" w:line="312" w:lineRule="auto"/>
      </w:pPr>
      <w:r>
        <w:rPr>
          <w:rFonts w:ascii="Calibri" w:hAnsi="Calibri"/>
          <w:b/>
          <w:sz w:val="22"/>
        </w:rPr>
        <w:t xml:space="preserve">Mr Mordecai: </w:t>
      </w:r>
      <w:r>
        <w:rPr>
          <w:rFonts w:ascii="Calibri" w:hAnsi="Calibri"/>
          <w:sz w:val="22"/>
        </w:rPr>
        <w:t xml:space="preserve">Actually, could we walk slowly first to warm up our legs?  </w:t>
      </w:r>
      <w:r>
        <w:rPr>
          <w:rFonts w:ascii="Calibri" w:hAnsi="Calibri"/>
          <w:i/>
          <w:sz w:val="22"/>
        </w:rPr>
        <w:t>Thật ra, mình đi chậm lúc đầu để khởi động chân được không?</w:t>
      </w:r>
    </w:p>
    <w:p>
      <w:pPr>
        <w:spacing w:after="160" w:line="312" w:lineRule="auto"/>
      </w:pPr>
      <w:r>
        <w:rPr>
          <w:rFonts w:ascii="Calibri" w:hAnsi="Calibri"/>
          <w:b/>
          <w:sz w:val="22"/>
        </w:rPr>
        <w:t xml:space="preserve">Ms Lan: </w:t>
      </w:r>
      <w:r>
        <w:rPr>
          <w:rFonts w:ascii="Calibri" w:hAnsi="Calibri"/>
          <w:sz w:val="22"/>
        </w:rPr>
        <w:t xml:space="preserve">Yes, that is a sensible way to start.  </w:t>
      </w:r>
      <w:r>
        <w:rPr>
          <w:rFonts w:ascii="Calibri" w:hAnsi="Calibri"/>
          <w:i/>
          <w:sz w:val="22"/>
        </w:rPr>
        <w:t>Được, bắt đầu như vậy nghe hợp lý đấy.</w:t>
      </w:r>
    </w:p>
    <w:p>
      <w:pPr>
        <w:spacing w:after="160" w:line="312" w:lineRule="auto"/>
      </w:pPr>
      <w:r>
        <w:rPr>
          <w:rFonts w:ascii="Calibri" w:hAnsi="Calibri"/>
          <w:b/>
          <w:sz w:val="22"/>
        </w:rPr>
        <w:t xml:space="preserve">Mr Mordecai: </w:t>
      </w:r>
      <w:r>
        <w:rPr>
          <w:rFonts w:ascii="Calibri" w:hAnsi="Calibri"/>
          <w:sz w:val="22"/>
        </w:rPr>
        <w:t xml:space="preserve">Good, let us start slowly then.  </w:t>
      </w:r>
      <w:r>
        <w:rPr>
          <w:rFonts w:ascii="Calibri" w:hAnsi="Calibri"/>
          <w:i/>
          <w:sz w:val="22"/>
        </w:rPr>
        <w:t>Tốt, vậy mình bắt đầu chậm rãi nhé.</w:t>
      </w:r>
    </w:p>
    <w:p>
      <w:pPr>
        <w:spacing w:after="160" w:line="312" w:lineRule="auto"/>
      </w:pPr>
      <w:r>
        <w:rPr>
          <w:rFonts w:ascii="Calibri" w:hAnsi="Calibri"/>
          <w:b/>
          <w:sz w:val="22"/>
        </w:rPr>
        <w:t xml:space="preserve">Ms Lan: </w:t>
      </w:r>
      <w:r>
        <w:rPr>
          <w:rFonts w:ascii="Calibri" w:hAnsi="Calibri"/>
          <w:sz w:val="22"/>
        </w:rPr>
        <w:t xml:space="preserve">Actually, could I wear sandals instead of sneakers? It is so hot today.  </w:t>
      </w:r>
      <w:r>
        <w:rPr>
          <w:rFonts w:ascii="Calibri" w:hAnsi="Calibri"/>
          <w:i/>
          <w:sz w:val="22"/>
        </w:rPr>
        <w:t>Thật ra, tôi mang dép thay vì giày thể thao được không? Hôm nay nóng quá.</w:t>
      </w:r>
    </w:p>
    <w:p>
      <w:pPr>
        <w:spacing w:after="160" w:line="312" w:lineRule="auto"/>
      </w:pPr>
      <w:r>
        <w:rPr>
          <w:rFonts w:ascii="Calibri" w:hAnsi="Calibri"/>
          <w:b/>
          <w:sz w:val="22"/>
        </w:rPr>
        <w:t xml:space="preserve">Mr Mordecai: </w:t>
      </w:r>
      <w:r>
        <w:rPr>
          <w:rFonts w:ascii="Calibri" w:hAnsi="Calibri"/>
          <w:sz w:val="22"/>
        </w:rPr>
        <w:t xml:space="preserve">Yes, sandals should be much cooler for this weather.  </w:t>
      </w:r>
      <w:r>
        <w:rPr>
          <w:rFonts w:ascii="Calibri" w:hAnsi="Calibri"/>
          <w:i/>
          <w:sz w:val="22"/>
        </w:rPr>
        <w:t>Được, dép sẽ mát hơn nhiều với thời tiết này.</w:t>
      </w:r>
    </w:p>
    <w:p>
      <w:pPr>
        <w:spacing w:after="160" w:line="312" w:lineRule="auto"/>
      </w:pPr>
      <w:r>
        <w:rPr>
          <w:rFonts w:ascii="Calibri" w:hAnsi="Calibri"/>
          <w:b/>
          <w:sz w:val="22"/>
        </w:rPr>
        <w:t xml:space="preserve">Ms Lan: </w:t>
      </w:r>
      <w:r>
        <w:rPr>
          <w:rFonts w:ascii="Calibri" w:hAnsi="Calibri"/>
          <w:sz w:val="22"/>
        </w:rPr>
        <w:t xml:space="preserve">Good, I will change into sandals then.  </w:t>
      </w:r>
      <w:r>
        <w:rPr>
          <w:rFonts w:ascii="Calibri" w:hAnsi="Calibri"/>
          <w:i/>
          <w:sz w:val="22"/>
        </w:rPr>
        <w:t>Tốt, vậy tôi đổi sang dép nhé.</w:t>
      </w:r>
    </w:p>
    <w:p>
      <w:pPr>
        <w:spacing w:after="160" w:line="312" w:lineRule="auto"/>
      </w:pPr>
      <w:r>
        <w:rPr>
          <w:rFonts w:ascii="Calibri" w:hAnsi="Calibri"/>
          <w:b/>
          <w:sz w:val="22"/>
        </w:rPr>
        <w:t xml:space="preserve">Mr Mordecai: </w:t>
      </w:r>
      <w:r>
        <w:rPr>
          <w:rFonts w:ascii="Calibri" w:hAnsi="Calibri"/>
          <w:sz w:val="22"/>
        </w:rPr>
        <w:t xml:space="preserve">Actually, could we bring a walking stick for this hike? The trail is quite steep.  </w:t>
      </w:r>
      <w:r>
        <w:rPr>
          <w:rFonts w:ascii="Calibri" w:hAnsi="Calibri"/>
          <w:i/>
          <w:sz w:val="22"/>
        </w:rPr>
        <w:t>Thật ra, mình mang theo gậy leo núi cho chuyến này được không? Đường khá dốc.</w:t>
      </w:r>
    </w:p>
    <w:p>
      <w:pPr>
        <w:spacing w:after="160" w:line="312" w:lineRule="auto"/>
      </w:pPr>
      <w:r>
        <w:rPr>
          <w:rFonts w:ascii="Calibri" w:hAnsi="Calibri"/>
          <w:b/>
          <w:sz w:val="22"/>
        </w:rPr>
        <w:t xml:space="preserve">Ms Lan: </w:t>
      </w:r>
      <w:r>
        <w:rPr>
          <w:rFonts w:ascii="Calibri" w:hAnsi="Calibri"/>
          <w:sz w:val="22"/>
        </w:rPr>
        <w:t xml:space="preserve">Yes, that would help a lot with balance.  </w:t>
      </w:r>
      <w:r>
        <w:rPr>
          <w:rFonts w:ascii="Calibri" w:hAnsi="Calibri"/>
          <w:i/>
          <w:sz w:val="22"/>
        </w:rPr>
        <w:t>Được, vậy sẽ giúp giữ thăng bằng nhiều đấy.</w:t>
      </w:r>
    </w:p>
    <w:p>
      <w:pPr>
        <w:spacing w:after="160" w:line="312" w:lineRule="auto"/>
      </w:pPr>
      <w:r>
        <w:rPr>
          <w:rFonts w:ascii="Calibri" w:hAnsi="Calibri"/>
          <w:b/>
          <w:sz w:val="22"/>
        </w:rPr>
        <w:t xml:space="preserve">Mr Mordecai: </w:t>
      </w:r>
      <w:r>
        <w:rPr>
          <w:rFonts w:ascii="Calibri" w:hAnsi="Calibri"/>
          <w:sz w:val="22"/>
        </w:rPr>
        <w:t xml:space="preserve">Good, let us bring one along then.  </w:t>
      </w:r>
      <w:r>
        <w:rPr>
          <w:rFonts w:ascii="Calibri" w:hAnsi="Calibri"/>
          <w:i/>
          <w:sz w:val="22"/>
        </w:rPr>
        <w:t>Tốt, vậy mình mang theo một cây nhé.</w:t>
      </w:r>
    </w:p>
    <w:p>
      <w:pPr>
        <w:spacing w:after="160" w:line="312" w:lineRule="auto"/>
      </w:pPr>
      <w:r>
        <w:rPr>
          <w:rFonts w:ascii="Calibri" w:hAnsi="Calibri"/>
          <w:b/>
          <w:sz w:val="22"/>
        </w:rPr>
        <w:t xml:space="preserve">Ms Lan: </w:t>
      </w:r>
      <w:r>
        <w:rPr>
          <w:rFonts w:ascii="Calibri" w:hAnsi="Calibri"/>
          <w:sz w:val="22"/>
        </w:rPr>
        <w:t xml:space="preserve">Actually, could we walk single file here? The path is very narrow.  </w:t>
      </w:r>
      <w:r>
        <w:rPr>
          <w:rFonts w:ascii="Calibri" w:hAnsi="Calibri"/>
          <w:i/>
          <w:sz w:val="22"/>
        </w:rPr>
        <w:t>Thật ra, mình đi hàng một ở đây được không? Lối đi hẹp quá.</w:t>
      </w:r>
    </w:p>
    <w:p>
      <w:pPr>
        <w:spacing w:after="160" w:line="312" w:lineRule="auto"/>
      </w:pPr>
      <w:r>
        <w:rPr>
          <w:rFonts w:ascii="Calibri" w:hAnsi="Calibri"/>
          <w:b/>
          <w:sz w:val="22"/>
        </w:rPr>
        <w:t xml:space="preserve">Mr Mordecai: </w:t>
      </w:r>
      <w:r>
        <w:rPr>
          <w:rFonts w:ascii="Calibri" w:hAnsi="Calibri"/>
          <w:sz w:val="22"/>
        </w:rPr>
        <w:t xml:space="preserve">Yes, that is much safer on this section.  </w:t>
      </w:r>
      <w:r>
        <w:rPr>
          <w:rFonts w:ascii="Calibri" w:hAnsi="Calibri"/>
          <w:i/>
          <w:sz w:val="22"/>
        </w:rPr>
        <w:t>Được, đoạn này đi vậy an toàn hơn nhiều.</w:t>
      </w:r>
    </w:p>
    <w:p>
      <w:pPr>
        <w:spacing w:after="160" w:line="312" w:lineRule="auto"/>
      </w:pPr>
      <w:r>
        <w:rPr>
          <w:rFonts w:ascii="Calibri" w:hAnsi="Calibri"/>
          <w:b/>
          <w:sz w:val="22"/>
        </w:rPr>
        <w:t xml:space="preserve">Ms Lan: </w:t>
      </w:r>
      <w:r>
        <w:rPr>
          <w:rFonts w:ascii="Calibri" w:hAnsi="Calibri"/>
          <w:sz w:val="22"/>
        </w:rPr>
        <w:t xml:space="preserve">Good, let us walk single file then.  </w:t>
      </w:r>
      <w:r>
        <w:rPr>
          <w:rFonts w:ascii="Calibri" w:hAnsi="Calibri"/>
          <w:i/>
          <w:sz w:val="22"/>
        </w:rPr>
        <w:t>Tốt, vậy mình đi hàng một nhé.</w:t>
      </w:r>
    </w:p>
    <w:p>
      <w:pPr>
        <w:spacing w:after="160" w:line="312" w:lineRule="auto"/>
      </w:pPr>
      <w:r>
        <w:rPr>
          <w:rFonts w:ascii="Calibri" w:hAnsi="Calibri"/>
          <w:b/>
          <w:sz w:val="22"/>
        </w:rPr>
        <w:t xml:space="preserve">Mr Mordecai: </w:t>
      </w:r>
      <w:r>
        <w:rPr>
          <w:rFonts w:ascii="Calibri" w:hAnsi="Calibri"/>
          <w:sz w:val="22"/>
        </w:rPr>
        <w:t xml:space="preserve">Actually, could we jog instead of walk for this last part?  </w:t>
      </w:r>
      <w:r>
        <w:rPr>
          <w:rFonts w:ascii="Calibri" w:hAnsi="Calibri"/>
          <w:i/>
          <w:sz w:val="22"/>
        </w:rPr>
        <w:t>Thật ra, đoạn cuối này mình chạy bộ thay vì đi bộ được không?</w:t>
      </w:r>
    </w:p>
    <w:p>
      <w:pPr>
        <w:spacing w:after="160" w:line="312" w:lineRule="auto"/>
      </w:pPr>
      <w:r>
        <w:rPr>
          <w:rFonts w:ascii="Calibri" w:hAnsi="Calibri"/>
          <w:b/>
          <w:sz w:val="22"/>
        </w:rPr>
        <w:t xml:space="preserve">Ms Lan: </w:t>
      </w:r>
      <w:r>
        <w:rPr>
          <w:rFonts w:ascii="Calibri" w:hAnsi="Calibri"/>
          <w:sz w:val="22"/>
        </w:rPr>
        <w:t xml:space="preserve">Yes, that sounds like a fun way to finish.  </w:t>
      </w:r>
      <w:r>
        <w:rPr>
          <w:rFonts w:ascii="Calibri" w:hAnsi="Calibri"/>
          <w:i/>
          <w:sz w:val="22"/>
        </w:rPr>
        <w:t>Được, nghe cũng vui để kết thúc buổi đi.</w:t>
      </w:r>
    </w:p>
    <w:p>
      <w:pPr>
        <w:spacing w:after="160" w:line="312" w:lineRule="auto"/>
      </w:pPr>
      <w:r>
        <w:rPr>
          <w:rFonts w:ascii="Calibri" w:hAnsi="Calibri"/>
          <w:b/>
          <w:sz w:val="22"/>
        </w:rPr>
        <w:t xml:space="preserve">Mr Mordecai: </w:t>
      </w:r>
      <w:r>
        <w:rPr>
          <w:rFonts w:ascii="Calibri" w:hAnsi="Calibri"/>
          <w:sz w:val="22"/>
        </w:rPr>
        <w:t xml:space="preserve">Great, let us jog the rest of the way then.  </w:t>
      </w:r>
      <w:r>
        <w:rPr>
          <w:rFonts w:ascii="Calibri" w:hAnsi="Calibri"/>
          <w:i/>
          <w:sz w:val="22"/>
        </w:rPr>
        <w:t>Tuyệt, vậy mình chạy nốt đoạn còn lại nhé.</w:t>
      </w:r>
    </w:p>
    <w:p>
      <w:pPr>
        <w:spacing w:after="160" w:line="312" w:lineRule="auto"/>
      </w:pPr>
      <w:r>
        <w:rPr>
          <w:rFonts w:ascii="Calibri" w:hAnsi="Calibri"/>
          <w:b/>
          <w:sz w:val="22"/>
        </w:rPr>
        <w:t xml:space="preserve">Ms Lan: </w:t>
      </w:r>
      <w:r>
        <w:rPr>
          <w:rFonts w:ascii="Calibri" w:hAnsi="Calibri"/>
          <w:sz w:val="22"/>
        </w:rPr>
        <w:t xml:space="preserve">Actually, could we take the shortcut through the park instead of around it?  </w:t>
      </w:r>
      <w:r>
        <w:rPr>
          <w:rFonts w:ascii="Calibri" w:hAnsi="Calibri"/>
          <w:i/>
          <w:sz w:val="22"/>
        </w:rPr>
        <w:t>Thật ra, mình đi đường tắt qua công viên thay vì vòng ngoài được không?</w:t>
      </w:r>
    </w:p>
    <w:p>
      <w:pPr>
        <w:spacing w:after="160" w:line="312" w:lineRule="auto"/>
      </w:pPr>
      <w:r>
        <w:rPr>
          <w:rFonts w:ascii="Calibri" w:hAnsi="Calibri"/>
          <w:b/>
          <w:sz w:val="22"/>
        </w:rPr>
        <w:t xml:space="preserve">Mr Mordecai: </w:t>
      </w:r>
      <w:r>
        <w:rPr>
          <w:rFonts w:ascii="Calibri" w:hAnsi="Calibri"/>
          <w:sz w:val="22"/>
        </w:rPr>
        <w:t xml:space="preserve">Yes, that should save us a good ten minutes.  </w:t>
      </w:r>
      <w:r>
        <w:rPr>
          <w:rFonts w:ascii="Calibri" w:hAnsi="Calibri"/>
          <w:i/>
          <w:sz w:val="22"/>
        </w:rPr>
        <w:t>Được, vậy tiết kiệm được cỡ mười phút đấy.</w:t>
      </w:r>
    </w:p>
    <w:p>
      <w:pPr>
        <w:spacing w:after="160" w:line="312" w:lineRule="auto"/>
      </w:pPr>
      <w:r>
        <w:rPr>
          <w:rFonts w:ascii="Calibri" w:hAnsi="Calibri"/>
          <w:b/>
          <w:sz w:val="22"/>
        </w:rPr>
        <w:t xml:space="preserve">Ms Lan: </w:t>
      </w:r>
      <w:r>
        <w:rPr>
          <w:rFonts w:ascii="Calibri" w:hAnsi="Calibri"/>
          <w:sz w:val="22"/>
        </w:rPr>
        <w:t xml:space="preserve">Good, let us take the shortcut then.  </w:t>
      </w:r>
      <w:r>
        <w:rPr>
          <w:rFonts w:ascii="Calibri" w:hAnsi="Calibri"/>
          <w:i/>
          <w:sz w:val="22"/>
        </w:rPr>
        <w:t>Tốt, vậy mình đi đường tắt nhé.</w:t>
      </w:r>
    </w:p>
    <w:p>
      <w:pPr>
        <w:spacing w:after="160" w:line="312" w:lineRule="auto"/>
      </w:pPr>
      <w:r>
        <w:rPr>
          <w:rFonts w:ascii="Calibri" w:hAnsi="Calibri"/>
          <w:b/>
          <w:sz w:val="22"/>
        </w:rPr>
        <w:t xml:space="preserve">Mr Mordecai: </w:t>
      </w:r>
      <w:r>
        <w:rPr>
          <w:rFonts w:ascii="Calibri" w:hAnsi="Calibri"/>
          <w:sz w:val="22"/>
        </w:rPr>
        <w:t xml:space="preserve">Actually, could we wear reflective vests for this evening walk?  </w:t>
      </w:r>
      <w:r>
        <w:rPr>
          <w:rFonts w:ascii="Calibri" w:hAnsi="Calibri"/>
          <w:i/>
          <w:sz w:val="22"/>
        </w:rPr>
        <w:t>Thật ra, tối nay mình mặc áo phản quang khi đi bộ được không?</w:t>
      </w:r>
    </w:p>
    <w:p>
      <w:pPr>
        <w:spacing w:after="160" w:line="312" w:lineRule="auto"/>
      </w:pPr>
      <w:r>
        <w:rPr>
          <w:rFonts w:ascii="Calibri" w:hAnsi="Calibri"/>
          <w:b/>
          <w:sz w:val="22"/>
        </w:rPr>
        <w:t xml:space="preserve">Ms Lan: </w:t>
      </w:r>
      <w:r>
        <w:rPr>
          <w:rFonts w:ascii="Calibri" w:hAnsi="Calibri"/>
          <w:sz w:val="22"/>
        </w:rPr>
        <w:t xml:space="preserve">Yes, that will help drivers see us clearly.  </w:t>
      </w:r>
      <w:r>
        <w:rPr>
          <w:rFonts w:ascii="Calibri" w:hAnsi="Calibri"/>
          <w:i/>
          <w:sz w:val="22"/>
        </w:rPr>
        <w:t>Được, vậy tài xế sẽ thấy mình rõ hơn.</w:t>
      </w:r>
    </w:p>
    <w:p>
      <w:pPr>
        <w:spacing w:after="160" w:line="312" w:lineRule="auto"/>
      </w:pPr>
      <w:r>
        <w:rPr>
          <w:rFonts w:ascii="Calibri" w:hAnsi="Calibri"/>
          <w:b/>
          <w:sz w:val="22"/>
        </w:rPr>
        <w:t xml:space="preserve">Mr Mordecai: </w:t>
      </w:r>
      <w:r>
        <w:rPr>
          <w:rFonts w:ascii="Calibri" w:hAnsi="Calibri"/>
          <w:sz w:val="22"/>
        </w:rPr>
        <w:t xml:space="preserve">Good, let us wear them tonight then.  </w:t>
      </w:r>
      <w:r>
        <w:rPr>
          <w:rFonts w:ascii="Calibri" w:hAnsi="Calibri"/>
          <w:i/>
          <w:sz w:val="22"/>
        </w:rPr>
        <w:t>Tốt, vậy tối nay mình mặc áo đó nhé.</w:t>
      </w:r>
    </w:p>
    <w:p>
      <w:pPr>
        <w:spacing w:after="160" w:line="312" w:lineRule="auto"/>
      </w:pPr>
      <w:r>
        <w:rPr>
          <w:rFonts w:ascii="Calibri" w:hAnsi="Calibri"/>
          <w:b/>
          <w:sz w:val="22"/>
        </w:rPr>
        <w:t xml:space="preserve">Ms Lan: </w:t>
      </w:r>
      <w:r>
        <w:rPr>
          <w:rFonts w:ascii="Calibri" w:hAnsi="Calibri"/>
          <w:sz w:val="22"/>
        </w:rPr>
        <w:t xml:space="preserve">Actually, could we check the weather first before heading out?  </w:t>
      </w:r>
      <w:r>
        <w:rPr>
          <w:rFonts w:ascii="Calibri" w:hAnsi="Calibri"/>
          <w:i/>
          <w:sz w:val="22"/>
        </w:rPr>
        <w:t>Thật ra, mình xem thời tiết trước khi ra ngoài được không?</w:t>
      </w:r>
    </w:p>
    <w:p>
      <w:pPr>
        <w:spacing w:after="160" w:line="312" w:lineRule="auto"/>
      </w:pPr>
      <w:r>
        <w:rPr>
          <w:rFonts w:ascii="Calibri" w:hAnsi="Calibri"/>
          <w:b/>
          <w:sz w:val="22"/>
        </w:rPr>
        <w:t xml:space="preserve">Mr Mordecai: </w:t>
      </w:r>
      <w:r>
        <w:rPr>
          <w:rFonts w:ascii="Calibri" w:hAnsi="Calibri"/>
          <w:sz w:val="22"/>
        </w:rPr>
        <w:t xml:space="preserve">Yes, that seems wise before such a long walk.  </w:t>
      </w:r>
      <w:r>
        <w:rPr>
          <w:rFonts w:ascii="Calibri" w:hAnsi="Calibri"/>
          <w:i/>
          <w:sz w:val="22"/>
        </w:rPr>
        <w:t>Được, xem trước nghe hợp lý cho một chuyến đi dài thế này.</w:t>
      </w:r>
    </w:p>
    <w:p>
      <w:pPr>
        <w:spacing w:after="160" w:line="312" w:lineRule="auto"/>
      </w:pPr>
      <w:r>
        <w:rPr>
          <w:rFonts w:ascii="Calibri" w:hAnsi="Calibri"/>
          <w:b/>
          <w:sz w:val="22"/>
        </w:rPr>
        <w:t xml:space="preserve">Ms Lan: </w:t>
      </w:r>
      <w:r>
        <w:rPr>
          <w:rFonts w:ascii="Calibri" w:hAnsi="Calibri"/>
          <w:sz w:val="22"/>
        </w:rPr>
        <w:t xml:space="preserve">Good, checking now seems like the smart choice.  </w:t>
      </w:r>
      <w:r>
        <w:rPr>
          <w:rFonts w:ascii="Calibri" w:hAnsi="Calibri"/>
          <w:i/>
          <w:sz w:val="22"/>
        </w:rPr>
        <w:t>Tốt, xem ngay bây giờ có vẻ là lựa chọn khôn ngoan.</w:t>
      </w:r>
    </w:p>
    <w:p>
      <w:pPr>
        <w:spacing w:after="160" w:line="312" w:lineRule="auto"/>
      </w:pPr>
      <w:r>
        <w:rPr>
          <w:rFonts w:ascii="Calibri" w:hAnsi="Calibri"/>
          <w:b/>
          <w:sz w:val="22"/>
        </w:rPr>
        <w:t xml:space="preserve">Mr Mordecai: </w:t>
      </w:r>
      <w:r>
        <w:rPr>
          <w:rFonts w:ascii="Calibri" w:hAnsi="Calibri"/>
          <w:sz w:val="22"/>
        </w:rPr>
        <w:t xml:space="preserve">Actually, could we walk together instead of taking separate routes home?  </w:t>
      </w:r>
      <w:r>
        <w:rPr>
          <w:rFonts w:ascii="Calibri" w:hAnsi="Calibri"/>
          <w:i/>
          <w:sz w:val="22"/>
        </w:rPr>
        <w:t>Thật ra, mình đi cùng nhau thay vì tách đường về riêng được không?</w:t>
      </w:r>
    </w:p>
    <w:p>
      <w:pPr>
        <w:spacing w:after="160" w:line="312" w:lineRule="auto"/>
      </w:pPr>
      <w:r>
        <w:rPr>
          <w:rFonts w:ascii="Calibri" w:hAnsi="Calibri"/>
          <w:b/>
          <w:sz w:val="22"/>
        </w:rPr>
        <w:t xml:space="preserve">Ms Lan: </w:t>
      </w:r>
      <w:r>
        <w:rPr>
          <w:rFonts w:ascii="Calibri" w:hAnsi="Calibri"/>
          <w:sz w:val="22"/>
        </w:rPr>
        <w:t xml:space="preserve">Yes, that would be much nicer for both of us.  </w:t>
      </w:r>
      <w:r>
        <w:rPr>
          <w:rFonts w:ascii="Calibri" w:hAnsi="Calibri"/>
          <w:i/>
          <w:sz w:val="22"/>
        </w:rPr>
        <w:t>Được, vậy sẽ dễ chịu hơn cho cả hai đứa mình.</w:t>
      </w:r>
    </w:p>
    <w:p>
      <w:pPr>
        <w:spacing w:after="160" w:line="312" w:lineRule="auto"/>
      </w:pPr>
      <w:r>
        <w:rPr>
          <w:rFonts w:ascii="Calibri" w:hAnsi="Calibri"/>
          <w:b/>
          <w:sz w:val="22"/>
        </w:rPr>
        <w:t xml:space="preserve">Mr Mordecai: </w:t>
      </w:r>
      <w:r>
        <w:rPr>
          <w:rFonts w:ascii="Calibri" w:hAnsi="Calibri"/>
          <w:sz w:val="22"/>
        </w:rPr>
        <w:t xml:space="preserve">Good, let us walk home together then.  </w:t>
      </w:r>
      <w:r>
        <w:rPr>
          <w:rFonts w:ascii="Calibri" w:hAnsi="Calibri"/>
          <w:i/>
          <w:sz w:val="22"/>
        </w:rPr>
        <w:t>Tốt, vậy mình đi bộ về cùng nhau nhé.</w:t>
      </w:r>
    </w:p>
    <w:p>
      <w:pPr>
        <w:spacing w:after="160" w:line="312" w:lineRule="auto"/>
      </w:pPr>
      <w:r>
        <w:rPr>
          <w:rFonts w:ascii="Calibri" w:hAnsi="Calibri"/>
          <w:b/>
          <w:sz w:val="22"/>
        </w:rPr>
        <w:t xml:space="preserve">Ms Lan: </w:t>
      </w:r>
      <w:r>
        <w:rPr>
          <w:rFonts w:ascii="Calibri" w:hAnsi="Calibri"/>
          <w:sz w:val="22"/>
        </w:rPr>
        <w:t xml:space="preserve">Actually, could we take the longer way to enjoy the scenery today?  </w:t>
      </w:r>
      <w:r>
        <w:rPr>
          <w:rFonts w:ascii="Calibri" w:hAnsi="Calibri"/>
          <w:i/>
          <w:sz w:val="22"/>
        </w:rPr>
        <w:t>Thật ra, hôm nay mình đi đường xa hơn để ngắm cảnh được không?</w:t>
      </w:r>
    </w:p>
    <w:p>
      <w:pPr>
        <w:spacing w:after="160" w:line="312" w:lineRule="auto"/>
      </w:pPr>
      <w:r>
        <w:rPr>
          <w:rFonts w:ascii="Calibri" w:hAnsi="Calibri"/>
          <w:b/>
          <w:sz w:val="22"/>
        </w:rPr>
        <w:t xml:space="preserve">Mr Mordecai: </w:t>
      </w:r>
      <w:r>
        <w:rPr>
          <w:rFonts w:ascii="Calibri" w:hAnsi="Calibri"/>
          <w:sz w:val="22"/>
        </w:rPr>
        <w:t xml:space="preserve">Yes, we have plenty of time for that this afternoon.  </w:t>
      </w:r>
      <w:r>
        <w:rPr>
          <w:rFonts w:ascii="Calibri" w:hAnsi="Calibri"/>
          <w:i/>
          <w:sz w:val="22"/>
        </w:rPr>
        <w:t>Được, chiều nay mình có đủ thời gian cho việc đó mà.</w:t>
      </w:r>
    </w:p>
    <w:p>
      <w:pPr>
        <w:spacing w:after="160" w:line="312" w:lineRule="auto"/>
      </w:pPr>
      <w:r>
        <w:rPr>
          <w:rFonts w:ascii="Calibri" w:hAnsi="Calibri"/>
          <w:b/>
          <w:sz w:val="22"/>
        </w:rPr>
        <w:t xml:space="preserve">Ms Lan: </w:t>
      </w:r>
      <w:r>
        <w:rPr>
          <w:rFonts w:ascii="Calibri" w:hAnsi="Calibri"/>
          <w:sz w:val="22"/>
        </w:rPr>
        <w:t xml:space="preserve">Wonderful, let us take the scenic way then.  </w:t>
      </w:r>
      <w:r>
        <w:rPr>
          <w:rFonts w:ascii="Calibri" w:hAnsi="Calibri"/>
          <w:i/>
          <w:sz w:val="22"/>
        </w:rPr>
        <w:t>Tuyệt vời, vậy mình đi đường ngắm cảnh nhé.</w:t>
      </w:r>
    </w:p>
    <w:p>
      <w:pPr>
        <w:spacing w:after="160" w:line="312" w:lineRule="auto"/>
      </w:pPr>
      <w:r>
        <w:rPr>
          <w:rFonts w:ascii="Calibri" w:hAnsi="Calibri"/>
          <w:b/>
          <w:sz w:val="22"/>
        </w:rPr>
        <w:t xml:space="preserve">Mr Mordecai: </w:t>
      </w:r>
      <w:r>
        <w:rPr>
          <w:rFonts w:ascii="Calibri" w:hAnsi="Calibri"/>
          <w:sz w:val="22"/>
        </w:rPr>
        <w:t xml:space="preserve">Why does being able to change a walking or getting around choice matter so much anyway?  </w:t>
      </w:r>
      <w:r>
        <w:rPr>
          <w:rFonts w:ascii="Calibri" w:hAnsi="Calibri"/>
          <w:i/>
          <w:sz w:val="22"/>
        </w:rPr>
        <w:t>Vậy vì sao có thể thay đổi lựa chọn về việc đi bộ hay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feel comfortable, and enjoy every walk no matter what changes.  </w:t>
      </w:r>
      <w:r>
        <w:rPr>
          <w:rFonts w:ascii="Calibri" w:hAnsi="Calibri"/>
          <w:i/>
          <w:sz w:val="22"/>
        </w:rPr>
        <w:t>Nó giúp mình an toàn, thoải mái, và tận hưởng mỗi chuyến đi dù có gì thay đổi.</w:t>
      </w:r>
    </w:p>
    <w:p>
      <w:pPr>
        <w:spacing w:after="160" w:line="312" w:lineRule="auto"/>
      </w:pPr>
      <w:r>
        <w:rPr>
          <w:rFonts w:ascii="Calibri" w:hAnsi="Calibri"/>
          <w:b/>
          <w:sz w:val="22"/>
        </w:rPr>
        <w:t xml:space="preserve">Mr Mordecai: </w:t>
      </w:r>
      <w:r>
        <w:rPr>
          <w:rFonts w:ascii="Calibri" w:hAnsi="Calibri"/>
          <w:sz w:val="22"/>
        </w:rPr>
        <w:t xml:space="preserve">That is very true, small adjustments like these really do make walking so much better.  </w:t>
      </w:r>
      <w:r>
        <w:rPr>
          <w:rFonts w:ascii="Calibri" w:hAnsi="Calibri"/>
          <w:i/>
          <w:sz w:val="22"/>
        </w:rPr>
        <w:t>Đúng vậy thật, những điều chỉnh nhỏ như vậy thật sự giúp việc đi bộ tốt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0193</w:t>
            </w:r>
          </w:p>
        </w:tc>
        <w:tc>
          <w:tcPr>
            <w:tcW w:type="dxa" w:w="7824"/>
            <w:shd w:val="clear" w:color="auto" w:fill="D9E2F3"/>
          </w:tcPr>
          <w:p>
            <w:r>
              <w:rPr>
                <w:rFonts w:ascii="Arial" w:hAnsi="Arial"/>
                <w:b/>
                <w:color w:val="1F3864"/>
                <w:sz w:val="30"/>
              </w:rPr>
              <w:t>Asking and Answering Very Simple Questions About a Change or Choice Involving Weather &amp; Daily Plans</w:t>
            </w:r>
          </w:p>
          <w:p>
            <w:r>
              <w:rPr>
                <w:rFonts w:ascii="Arial" w:hAnsi="Arial"/>
                <w:i/>
                <w:color w:val="333333"/>
                <w:sz w:val="22"/>
              </w:rPr>
              <w:t>Giao tiếp nền tảng: weather &amp; daily plans — a change or choice involving weather &amp; daily plans</w:t>
            </w:r>
          </w:p>
        </w:tc>
      </w:tr>
    </w:tbl>
    <w:p>
      <w:pPr>
        <w:spacing w:after="40"/>
      </w:pPr>
    </w:p>
    <w:p>
      <w:pPr>
        <w:spacing w:after="160"/>
      </w:pPr>
      <w:r>
        <w:rPr>
          <w:rFonts w:ascii="Calibri" w:hAnsi="Calibri"/>
          <w:i/>
          <w:sz w:val="19"/>
        </w:rPr>
        <w:t>Ms Lan and Ms Petronella are close friends who love making plans together and often have to adjust those plans because of the weather. Across many everyday moments -- changing an outdoor picnic to lunch indoors because of rain, changing to a thicker jacket in the cold, changing to bring sunscreen for a hot day, changing wedding photos to indoors because of rain, changing a hiking day because of a coming storm, changing to dry laundry indoors instead of outside, changing a jogging time to avoid midday heat, changing to cancel a beach trip because of strong wind, changing an outdoor market visit because of snow, changing to wear boots because of mud, changing to skip watering the garden because of rain, changing a car wash appointment because of rain, changing outdoor photos to indoors because of an overcast sky, changing a running route because of icy sidewalks, changing a bike ride to another day because of wind, changing a rooftop dinner reservation because of rain, changing to bring an extra layer for a cold evening, changing a camping trip date because of a forecasted storm, changing to close the windows before an incoming storm, changing a farmers market visit to earlier to avoid heat, changing a kite-flying plan to a windier day, changing to ponchos instead of umbrellas in windy rain, changing an outdoor birthday party to indoors because of rain, changing to cancel a fishing trip because of a thunderstorm warning, changing a walk to the cooler evening, changing a sports match to another day because of heavy rain, changing to bring sunglasses because of glare after rain, changing a road trip route because of fog, changing to postpone painting the fence because of humidity, changing an ice cream outing to hot chocolate because of a sudden cold snap, changing a rooftop yoga session to indoors because of wind, changing a school outing date because of a heatwave warning, changing to bring an extra blanket because of a cold front, changing to skip the pool because of a thunderstorm, changing outdoor seating to indoors because of drizzle, changing to check the weather app before packing for a trip, changing a morning coffee spot to one with a heater, changing to dry laundry inside because of humidity, changing an outdoor movie night to indoors because of rain, changing a walk route to a shaded path during a heatwave, changing to bring a raincoat instead of just a jacket, and finally why being able to change a plan because of the weather matters so much for everyday life -- one of them explains a change or choice, and the other responds clearly each time.</w:t>
      </w:r>
      <w:r>
        <w:rPr>
          <w:rFonts w:ascii="Calibri" w:hAnsi="Calibri"/>
          <w:i/>
          <w:sz w:val="19"/>
        </w:rPr>
        <w:t xml:space="preserve">  Chị Lan và chị Petronella là bạn thân, rất thích lên kế hoạch cùng nhau và thường phải điều chỉnh những kế hoạch đó vì thời tiết. Qua nhiều khoảnh khắc đời thường -- đổi buổi picnic ngoài trời sang ăn trưa trong nhà vì mưa, đổi sang áo khoác dày hơn khi trời lạnh, đổi mang kem chống nắng cho ngày nắng nóng, đổi ảnh cưới sang chụp trong nhà vì mưa, đổi ngày đi leo núi vì có bão sắp tới, đổi phơi đồ trong nhà thay vì ngoài trời, đổi giờ chạy bộ để tránh nắng giữa trưa, đổi hủy chuyến đi biển vì gió mạnh, đổi bỏ qua chợ ngoài trời vì tuyết rơi, đổi mang ủng vì đường lầy lội, đổi bỏ qua việc tưới vườn vì trời mưa, đổi lịch rửa xe vì dự báo mưa, đổi ảnh chụp ngoài trời sang trong nhà vì trời âm u, đổi tuyến chạy bộ vì vỉa hè đóng băng, đổi chuyến đạp xe sang ngày khác vì gió, đổi chỗ ăn tối khỏi sân thượng vì mưa, đổi mang thêm một lớp áo cho buổi tối lạnh, đổi ngày cắm trại vì dự báo có bão, đổi đóng cửa sổ trước khi bão tới, đổi giờ đi chợ nông sản sớm hơn để tránh nóng, đổi kế hoạch thả diều sang ngày có gió hơn, đổi sang mặc áo mưa trùm đầu thay vì dùng dù khi mưa có gió, đổi tiệc sinh nhật ngoài trời sang trong nhà vì mưa, đổi hủy chuyến câu cá vì cảnh báo giông bão, đổi giờ đi bộ sang buổi tối mát hơn, đổi trận đấu thể thao sang ngày khác vì mưa lớn, đổi mang kính râm vì chói nắng sau mưa, đổi tuyến đường đi xa vì sương mù, đổi hoãn sơn hàng rào vì độ ẩm cao, đổi từ ăn kem sang uống sô cô la nóng vì trời trở lạnh đột ngột, đổi buổi yoga trên sân thượng sang trong nhà vì gió, đổi ngày dã ngoại của trường vì cảnh báo nắng nóng, đổi mang thêm chăn vì có đợt không khí lạnh, đổi bỏ qua hồ bơi vì giông bão, đổi chỗ ngồi ngoài trời sang trong nhà vì mưa phùn, đổi xem ứng dụng thời tiết trước khi soạn đồ cho chuyến đi, đổi quán cà phê buổi sáng sang chỗ có lò sưởi, đổi phơi đồ trong nhà vì độ ẩm cao, đổi buổi xem phim ngoài trời sang trong nhà vì mưa, đổi tuyến đi bộ sang lối có bóng râm trong đợt nắng nóng, đổi mang áo mưa thay vì chỉ áo khoác thường, và cuối cùng là vì sao có thể thay đổi kế hoạch vì thời tiết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have lunch inside instead of the picnic? Rain is forecast for noon.  </w:t>
      </w:r>
      <w:r>
        <w:rPr>
          <w:rFonts w:ascii="Calibri" w:hAnsi="Calibri"/>
          <w:i/>
          <w:sz w:val="22"/>
        </w:rPr>
        <w:t>Thật ra, mình ăn trưa trong nhà thay vì đi picnic được không? Dự báo có mưa vào giữa trưa.</w:t>
      </w:r>
    </w:p>
    <w:p>
      <w:pPr>
        <w:spacing w:after="160" w:line="312" w:lineRule="auto"/>
      </w:pPr>
      <w:r>
        <w:rPr>
          <w:rFonts w:ascii="Calibri" w:hAnsi="Calibri"/>
          <w:b/>
          <w:sz w:val="22"/>
        </w:rPr>
        <w:t xml:space="preserve">Ms Petronella: </w:t>
      </w:r>
      <w:r>
        <w:rPr>
          <w:rFonts w:ascii="Calibri" w:hAnsi="Calibri"/>
          <w:sz w:val="22"/>
        </w:rPr>
        <w:t xml:space="preserve">Yes, that seems much safer than getting caught in the rain.  </w:t>
      </w:r>
      <w:r>
        <w:rPr>
          <w:rFonts w:ascii="Calibri" w:hAnsi="Calibri"/>
          <w:i/>
          <w:sz w:val="22"/>
        </w:rPr>
        <w:t>Được, vậy an toàn hơn nhiều so với việc bị mắc mưa.</w:t>
      </w:r>
    </w:p>
    <w:p>
      <w:pPr>
        <w:spacing w:after="160" w:line="312" w:lineRule="auto"/>
      </w:pPr>
      <w:r>
        <w:rPr>
          <w:rFonts w:ascii="Calibri" w:hAnsi="Calibri"/>
          <w:b/>
          <w:sz w:val="22"/>
        </w:rPr>
        <w:t xml:space="preserve">Ms Lan: </w:t>
      </w:r>
      <w:r>
        <w:rPr>
          <w:rFonts w:ascii="Calibri" w:hAnsi="Calibri"/>
          <w:sz w:val="22"/>
        </w:rPr>
        <w:t xml:space="preserve">Good, let us move lunch inside then.  </w:t>
      </w:r>
      <w:r>
        <w:rPr>
          <w:rFonts w:ascii="Calibri" w:hAnsi="Calibri"/>
          <w:i/>
          <w:sz w:val="22"/>
        </w:rPr>
        <w:t>Tốt, vậy mình chuyển bữa trưa vào trong nhé.</w:t>
      </w:r>
    </w:p>
    <w:p>
      <w:pPr>
        <w:spacing w:after="160" w:line="312" w:lineRule="auto"/>
      </w:pPr>
      <w:r>
        <w:rPr>
          <w:rFonts w:ascii="Calibri" w:hAnsi="Calibri"/>
          <w:b/>
          <w:sz w:val="22"/>
        </w:rPr>
        <w:t xml:space="preserve">Ms Petronella: </w:t>
      </w:r>
      <w:r>
        <w:rPr>
          <w:rFonts w:ascii="Calibri" w:hAnsi="Calibri"/>
          <w:sz w:val="22"/>
        </w:rPr>
        <w:t xml:space="preserve">Actually, could I wear my thicker jacket today? It feels colder than yesterday.  </w:t>
      </w:r>
      <w:r>
        <w:rPr>
          <w:rFonts w:ascii="Calibri" w:hAnsi="Calibri"/>
          <w:i/>
          <w:sz w:val="22"/>
        </w:rPr>
        <w:t>Thật ra, hôm nay tôi mặc áo khoác dày hơn được không? Trời lạnh hơn hôm qua.</w:t>
      </w:r>
    </w:p>
    <w:p>
      <w:pPr>
        <w:spacing w:after="160" w:line="312" w:lineRule="auto"/>
      </w:pPr>
      <w:r>
        <w:rPr>
          <w:rFonts w:ascii="Calibri" w:hAnsi="Calibri"/>
          <w:b/>
          <w:sz w:val="22"/>
        </w:rPr>
        <w:t xml:space="preserve">Ms Lan: </w:t>
      </w:r>
      <w:r>
        <w:rPr>
          <w:rFonts w:ascii="Calibri" w:hAnsi="Calibri"/>
          <w:sz w:val="22"/>
        </w:rPr>
        <w:t xml:space="preserve">Yes, of course, that jacket should keep you warm.  </w:t>
      </w:r>
      <w:r>
        <w:rPr>
          <w:rFonts w:ascii="Calibri" w:hAnsi="Calibri"/>
          <w:i/>
          <w:sz w:val="22"/>
        </w:rPr>
        <w:t>Được chứ, áo đó sẽ giữ ấm cho chị mà.</w:t>
      </w:r>
    </w:p>
    <w:p>
      <w:pPr>
        <w:spacing w:after="160" w:line="312" w:lineRule="auto"/>
      </w:pPr>
      <w:r>
        <w:rPr>
          <w:rFonts w:ascii="Calibri" w:hAnsi="Calibri"/>
          <w:b/>
          <w:sz w:val="22"/>
        </w:rPr>
        <w:t xml:space="preserve">Ms Petronella: </w:t>
      </w:r>
      <w:r>
        <w:rPr>
          <w:rFonts w:ascii="Calibri" w:hAnsi="Calibri"/>
          <w:sz w:val="22"/>
        </w:rPr>
        <w:t xml:space="preserve">Good, I will wear the thicker one then.  </w:t>
      </w:r>
      <w:r>
        <w:rPr>
          <w:rFonts w:ascii="Calibri" w:hAnsi="Calibri"/>
          <w:i/>
          <w:sz w:val="22"/>
        </w:rPr>
        <w:t>Tốt, vậy tôi mặc áo dày hơn nhé.</w:t>
      </w:r>
    </w:p>
    <w:p>
      <w:pPr>
        <w:spacing w:after="160" w:line="312" w:lineRule="auto"/>
      </w:pPr>
      <w:r>
        <w:rPr>
          <w:rFonts w:ascii="Calibri" w:hAnsi="Calibri"/>
          <w:b/>
          <w:sz w:val="22"/>
        </w:rPr>
        <w:t xml:space="preserve">Ms Lan: </w:t>
      </w:r>
      <w:r>
        <w:rPr>
          <w:rFonts w:ascii="Calibri" w:hAnsi="Calibri"/>
          <w:sz w:val="22"/>
        </w:rPr>
        <w:t xml:space="preserve">Actually, could we bring sunscreen? It is going to be very hot today.  </w:t>
      </w:r>
      <w:r>
        <w:rPr>
          <w:rFonts w:ascii="Calibri" w:hAnsi="Calibri"/>
          <w:i/>
          <w:sz w:val="22"/>
        </w:rPr>
        <w:t>Thật ra, mình mang kem chống nắng được không? Hôm nay sẽ rất nóng.</w:t>
      </w:r>
    </w:p>
    <w:p>
      <w:pPr>
        <w:spacing w:after="160" w:line="312" w:lineRule="auto"/>
      </w:pPr>
      <w:r>
        <w:rPr>
          <w:rFonts w:ascii="Calibri" w:hAnsi="Calibri"/>
          <w:b/>
          <w:sz w:val="22"/>
        </w:rPr>
        <w:t xml:space="preserve">Ms Petronella: </w:t>
      </w:r>
      <w:r>
        <w:rPr>
          <w:rFonts w:ascii="Calibri" w:hAnsi="Calibri"/>
          <w:sz w:val="22"/>
        </w:rPr>
        <w:t xml:space="preserve">Yes, that is a smart thing to pack.  </w:t>
      </w:r>
      <w:r>
        <w:rPr>
          <w:rFonts w:ascii="Calibri" w:hAnsi="Calibri"/>
          <w:i/>
          <w:sz w:val="22"/>
        </w:rPr>
        <w:t>Được, chuẩn bị vậy là khôn ngoan đấy.</w:t>
      </w:r>
    </w:p>
    <w:p>
      <w:pPr>
        <w:spacing w:after="160" w:line="312" w:lineRule="auto"/>
      </w:pPr>
      <w:r>
        <w:rPr>
          <w:rFonts w:ascii="Calibri" w:hAnsi="Calibri"/>
          <w:b/>
          <w:sz w:val="22"/>
        </w:rPr>
        <w:t xml:space="preserve">Ms Lan: </w:t>
      </w:r>
      <w:r>
        <w:rPr>
          <w:rFonts w:ascii="Calibri" w:hAnsi="Calibri"/>
          <w:sz w:val="22"/>
        </w:rPr>
        <w:t xml:space="preserve">Great, let us bring the sunscreen then.  </w:t>
      </w:r>
      <w:r>
        <w:rPr>
          <w:rFonts w:ascii="Calibri" w:hAnsi="Calibri"/>
          <w:i/>
          <w:sz w:val="22"/>
        </w:rPr>
        <w:t>Tuyệt, vậy mình mang kem chống nắng nhé.</w:t>
      </w:r>
    </w:p>
    <w:p>
      <w:pPr>
        <w:spacing w:after="160" w:line="312" w:lineRule="auto"/>
      </w:pPr>
      <w:r>
        <w:rPr>
          <w:rFonts w:ascii="Calibri" w:hAnsi="Calibri"/>
          <w:b/>
          <w:sz w:val="22"/>
        </w:rPr>
        <w:t xml:space="preserve">Ms Petronella: </w:t>
      </w:r>
      <w:r>
        <w:rPr>
          <w:rFonts w:ascii="Calibri" w:hAnsi="Calibri"/>
          <w:sz w:val="22"/>
        </w:rPr>
        <w:t xml:space="preserve">Actually, could we move the wedding photos indoors? Rain might start soon.  </w:t>
      </w:r>
      <w:r>
        <w:rPr>
          <w:rFonts w:ascii="Calibri" w:hAnsi="Calibri"/>
          <w:i/>
          <w:sz w:val="22"/>
        </w:rPr>
        <w:t>Thật ra, mình chụp ảnh cưới trong nhà được không? Có thể trời sắp mưa.</w:t>
      </w:r>
    </w:p>
    <w:p>
      <w:pPr>
        <w:spacing w:after="160" w:line="312" w:lineRule="auto"/>
      </w:pPr>
      <w:r>
        <w:rPr>
          <w:rFonts w:ascii="Calibri" w:hAnsi="Calibri"/>
          <w:b/>
          <w:sz w:val="22"/>
        </w:rPr>
        <w:t xml:space="preserve">Ms Lan: </w:t>
      </w:r>
      <w:r>
        <w:rPr>
          <w:rFonts w:ascii="Calibri" w:hAnsi="Calibri"/>
          <w:sz w:val="22"/>
        </w:rPr>
        <w:t xml:space="preserve">Yes, the hall has a lovely spot for photos too.  </w:t>
      </w:r>
      <w:r>
        <w:rPr>
          <w:rFonts w:ascii="Calibri" w:hAnsi="Calibri"/>
          <w:i/>
          <w:sz w:val="22"/>
        </w:rPr>
        <w:t>Được, hội trường cũng có góc chụp đẹp lắm.</w:t>
      </w:r>
    </w:p>
    <w:p>
      <w:pPr>
        <w:spacing w:after="160" w:line="312" w:lineRule="auto"/>
      </w:pPr>
      <w:r>
        <w:rPr>
          <w:rFonts w:ascii="Calibri" w:hAnsi="Calibri"/>
          <w:b/>
          <w:sz w:val="22"/>
        </w:rPr>
        <w:t xml:space="preserve">Ms Petronella: </w:t>
      </w:r>
      <w:r>
        <w:rPr>
          <w:rFonts w:ascii="Calibri" w:hAnsi="Calibri"/>
          <w:sz w:val="22"/>
        </w:rPr>
        <w:t xml:space="preserve">Good, let us move them inside then.  </w:t>
      </w:r>
      <w:r>
        <w:rPr>
          <w:rFonts w:ascii="Calibri" w:hAnsi="Calibri"/>
          <w:i/>
          <w:sz w:val="22"/>
        </w:rPr>
        <w:t>Tốt, vậy mình chuyển vào trong nhé.</w:t>
      </w:r>
    </w:p>
    <w:p>
      <w:pPr>
        <w:spacing w:after="160" w:line="312" w:lineRule="auto"/>
      </w:pPr>
      <w:r>
        <w:rPr>
          <w:rFonts w:ascii="Calibri" w:hAnsi="Calibri"/>
          <w:b/>
          <w:sz w:val="22"/>
        </w:rPr>
        <w:t xml:space="preserve">Ms Lan: </w:t>
      </w:r>
      <w:r>
        <w:rPr>
          <w:rFonts w:ascii="Calibri" w:hAnsi="Calibri"/>
          <w:sz w:val="22"/>
        </w:rPr>
        <w:t xml:space="preserve">Actually, could we hike on Sunday instead of Saturday? A storm is coming this weekend.  </w:t>
      </w:r>
      <w:r>
        <w:rPr>
          <w:rFonts w:ascii="Calibri" w:hAnsi="Calibri"/>
          <w:i/>
          <w:sz w:val="22"/>
        </w:rPr>
        <w:t>Thật ra, mình đi leo núi vào Chủ Nhật thay vì thứ Bảy được không? Cuối tuần này có bão.</w:t>
      </w:r>
    </w:p>
    <w:p>
      <w:pPr>
        <w:spacing w:after="160" w:line="312" w:lineRule="auto"/>
      </w:pPr>
      <w:r>
        <w:rPr>
          <w:rFonts w:ascii="Calibri" w:hAnsi="Calibri"/>
          <w:b/>
          <w:sz w:val="22"/>
        </w:rPr>
        <w:t xml:space="preserve">Ms Petronella: </w:t>
      </w:r>
      <w:r>
        <w:rPr>
          <w:rFonts w:ascii="Calibri" w:hAnsi="Calibri"/>
          <w:sz w:val="22"/>
        </w:rPr>
        <w:t xml:space="preserve">Yes, Sunday looks much clearer on the forecast.  </w:t>
      </w:r>
      <w:r>
        <w:rPr>
          <w:rFonts w:ascii="Calibri" w:hAnsi="Calibri"/>
          <w:i/>
          <w:sz w:val="22"/>
        </w:rPr>
        <w:t>Được, dự báo Chủ Nhật trông quang đãng hơn nhiều.</w:t>
      </w:r>
    </w:p>
    <w:p>
      <w:pPr>
        <w:spacing w:after="160" w:line="312" w:lineRule="auto"/>
      </w:pPr>
      <w:r>
        <w:rPr>
          <w:rFonts w:ascii="Calibri" w:hAnsi="Calibri"/>
          <w:b/>
          <w:sz w:val="22"/>
        </w:rPr>
        <w:t xml:space="preserve">Ms Lan: </w:t>
      </w:r>
      <w:r>
        <w:rPr>
          <w:rFonts w:ascii="Calibri" w:hAnsi="Calibri"/>
          <w:sz w:val="22"/>
        </w:rPr>
        <w:t xml:space="preserve">Perfect, let us plan for Sunday then.  </w:t>
      </w:r>
      <w:r>
        <w:rPr>
          <w:rFonts w:ascii="Calibri" w:hAnsi="Calibri"/>
          <w:i/>
          <w:sz w:val="22"/>
        </w:rPr>
        <w:t>Tuyệt vời, vậy mình định đi Chủ Nhật nhé.</w:t>
      </w:r>
    </w:p>
    <w:p>
      <w:pPr>
        <w:spacing w:after="160" w:line="312" w:lineRule="auto"/>
      </w:pPr>
      <w:r>
        <w:rPr>
          <w:rFonts w:ascii="Calibri" w:hAnsi="Calibri"/>
          <w:b/>
          <w:sz w:val="22"/>
        </w:rPr>
        <w:t xml:space="preserve">Ms Petronella: </w:t>
      </w:r>
      <w:r>
        <w:rPr>
          <w:rFonts w:ascii="Calibri" w:hAnsi="Calibri"/>
          <w:sz w:val="22"/>
        </w:rPr>
        <w:t xml:space="preserve">Actually, could we hang the laundry indoors instead? It might rain later.  </w:t>
      </w:r>
      <w:r>
        <w:rPr>
          <w:rFonts w:ascii="Calibri" w:hAnsi="Calibri"/>
          <w:i/>
          <w:sz w:val="22"/>
        </w:rPr>
        <w:t>Thật ra, mình phơi đồ trong nhà thay vào được không? Có thể lát nữa sẽ mưa.</w:t>
      </w:r>
    </w:p>
    <w:p>
      <w:pPr>
        <w:spacing w:after="160" w:line="312" w:lineRule="auto"/>
      </w:pPr>
      <w:r>
        <w:rPr>
          <w:rFonts w:ascii="Calibri" w:hAnsi="Calibri"/>
          <w:b/>
          <w:sz w:val="22"/>
        </w:rPr>
        <w:t xml:space="preserve">Ms Lan: </w:t>
      </w:r>
      <w:r>
        <w:rPr>
          <w:rFonts w:ascii="Calibri" w:hAnsi="Calibri"/>
          <w:sz w:val="22"/>
        </w:rPr>
        <w:t xml:space="preserve">Yes, better not to risk it getting wet.  </w:t>
      </w:r>
      <w:r>
        <w:rPr>
          <w:rFonts w:ascii="Calibri" w:hAnsi="Calibri"/>
          <w:i/>
          <w:sz w:val="22"/>
        </w:rPr>
        <w:t>Được, không nên mạo hiểm để đồ bị ướt.</w:t>
      </w:r>
    </w:p>
    <w:p>
      <w:pPr>
        <w:spacing w:after="160" w:line="312" w:lineRule="auto"/>
      </w:pPr>
      <w:r>
        <w:rPr>
          <w:rFonts w:ascii="Calibri" w:hAnsi="Calibri"/>
          <w:b/>
          <w:sz w:val="22"/>
        </w:rPr>
        <w:t xml:space="preserve">Ms Petronella: </w:t>
      </w:r>
      <w:r>
        <w:rPr>
          <w:rFonts w:ascii="Calibri" w:hAnsi="Calibri"/>
          <w:sz w:val="22"/>
        </w:rPr>
        <w:t xml:space="preserve">Good, let us dry it indoors then.  </w:t>
      </w:r>
      <w:r>
        <w:rPr>
          <w:rFonts w:ascii="Calibri" w:hAnsi="Calibri"/>
          <w:i/>
          <w:sz w:val="22"/>
        </w:rPr>
        <w:t>Tốt, vậy mình phơi trong nhà nhé.</w:t>
      </w:r>
    </w:p>
    <w:p>
      <w:pPr>
        <w:spacing w:after="160" w:line="312" w:lineRule="auto"/>
      </w:pPr>
      <w:r>
        <w:rPr>
          <w:rFonts w:ascii="Calibri" w:hAnsi="Calibri"/>
          <w:b/>
          <w:sz w:val="22"/>
        </w:rPr>
        <w:t xml:space="preserve">Ms Lan: </w:t>
      </w:r>
      <w:r>
        <w:rPr>
          <w:rFonts w:ascii="Calibri" w:hAnsi="Calibri"/>
          <w:sz w:val="22"/>
        </w:rPr>
        <w:t xml:space="preserve">Actually, could we jog at seven in the morning instead of noon?  </w:t>
      </w:r>
      <w:r>
        <w:rPr>
          <w:rFonts w:ascii="Calibri" w:hAnsi="Calibri"/>
          <w:i/>
          <w:sz w:val="22"/>
        </w:rPr>
        <w:t>Thật ra, mình chạy bộ lúc bảy giờ sáng thay vì giữa trưa được không?</w:t>
      </w:r>
    </w:p>
    <w:p>
      <w:pPr>
        <w:spacing w:after="160" w:line="312" w:lineRule="auto"/>
      </w:pPr>
      <w:r>
        <w:rPr>
          <w:rFonts w:ascii="Calibri" w:hAnsi="Calibri"/>
          <w:b/>
          <w:sz w:val="22"/>
        </w:rPr>
        <w:t xml:space="preserve">Ms Petronella: </w:t>
      </w:r>
      <w:r>
        <w:rPr>
          <w:rFonts w:ascii="Calibri" w:hAnsi="Calibri"/>
          <w:sz w:val="22"/>
        </w:rPr>
        <w:t xml:space="preserve">Yes, it will be much cooler at that hour.  </w:t>
      </w:r>
      <w:r>
        <w:rPr>
          <w:rFonts w:ascii="Calibri" w:hAnsi="Calibri"/>
          <w:i/>
          <w:sz w:val="22"/>
        </w:rPr>
        <w:t>Được, giờ đó sẽ mát hơn nhiều.</w:t>
      </w:r>
    </w:p>
    <w:p>
      <w:pPr>
        <w:spacing w:after="160" w:line="312" w:lineRule="auto"/>
      </w:pPr>
      <w:r>
        <w:rPr>
          <w:rFonts w:ascii="Calibri" w:hAnsi="Calibri"/>
          <w:b/>
          <w:sz w:val="22"/>
        </w:rPr>
        <w:t xml:space="preserve">Ms Lan: </w:t>
      </w:r>
      <w:r>
        <w:rPr>
          <w:rFonts w:ascii="Calibri" w:hAnsi="Calibri"/>
          <w:sz w:val="22"/>
        </w:rPr>
        <w:t xml:space="preserve">Good, let us jog early then.  </w:t>
      </w:r>
      <w:r>
        <w:rPr>
          <w:rFonts w:ascii="Calibri" w:hAnsi="Calibri"/>
          <w:i/>
          <w:sz w:val="22"/>
        </w:rPr>
        <w:t>Tốt, vậy mình chạy sớm nhé.</w:t>
      </w:r>
    </w:p>
    <w:p>
      <w:pPr>
        <w:spacing w:after="160" w:line="312" w:lineRule="auto"/>
      </w:pPr>
      <w:r>
        <w:rPr>
          <w:rFonts w:ascii="Calibri" w:hAnsi="Calibri"/>
          <w:b/>
          <w:sz w:val="22"/>
        </w:rPr>
        <w:t xml:space="preserve">Ms Petronella: </w:t>
      </w:r>
      <w:r>
        <w:rPr>
          <w:rFonts w:ascii="Calibri" w:hAnsi="Calibri"/>
          <w:sz w:val="22"/>
        </w:rPr>
        <w:t xml:space="preserve">Actually, could we cancel the beach trip? The wind is quite strong today.  </w:t>
      </w:r>
      <w:r>
        <w:rPr>
          <w:rFonts w:ascii="Calibri" w:hAnsi="Calibri"/>
          <w:i/>
          <w:sz w:val="22"/>
        </w:rPr>
        <w:t>Thật ra, mình hủy chuyến đi biển được không? Hôm nay gió khá mạnh.</w:t>
      </w:r>
    </w:p>
    <w:p>
      <w:pPr>
        <w:spacing w:after="160" w:line="312" w:lineRule="auto"/>
      </w:pPr>
      <w:r>
        <w:rPr>
          <w:rFonts w:ascii="Calibri" w:hAnsi="Calibri"/>
          <w:b/>
          <w:sz w:val="22"/>
        </w:rPr>
        <w:t xml:space="preserve">Ms Lan: </w:t>
      </w:r>
      <w:r>
        <w:rPr>
          <w:rFonts w:ascii="Calibri" w:hAnsi="Calibri"/>
          <w:sz w:val="22"/>
        </w:rPr>
        <w:t xml:space="preserve">Yes, that does not sound safe for swimming.  </w:t>
      </w:r>
      <w:r>
        <w:rPr>
          <w:rFonts w:ascii="Calibri" w:hAnsi="Calibri"/>
          <w:i/>
          <w:sz w:val="22"/>
        </w:rPr>
        <w:t>Được, vậy không an toàn để bơi lội đâu.</w:t>
      </w:r>
    </w:p>
    <w:p>
      <w:pPr>
        <w:spacing w:after="160" w:line="312" w:lineRule="auto"/>
      </w:pPr>
      <w:r>
        <w:rPr>
          <w:rFonts w:ascii="Calibri" w:hAnsi="Calibri"/>
          <w:b/>
          <w:sz w:val="22"/>
        </w:rPr>
        <w:t xml:space="preserve">Ms Petronella: </w:t>
      </w:r>
      <w:r>
        <w:rPr>
          <w:rFonts w:ascii="Calibri" w:hAnsi="Calibri"/>
          <w:sz w:val="22"/>
        </w:rPr>
        <w:t xml:space="preserve">Good, let us plan the beach trip for another day.  </w:t>
      </w:r>
      <w:r>
        <w:rPr>
          <w:rFonts w:ascii="Calibri" w:hAnsi="Calibri"/>
          <w:i/>
          <w:sz w:val="22"/>
        </w:rPr>
        <w:t>Tốt, vậy mình dời chuyến đi biển sang hôm khác nhé.</w:t>
      </w:r>
    </w:p>
    <w:p>
      <w:pPr>
        <w:spacing w:after="160" w:line="312" w:lineRule="auto"/>
      </w:pPr>
      <w:r>
        <w:rPr>
          <w:rFonts w:ascii="Calibri" w:hAnsi="Calibri"/>
          <w:b/>
          <w:sz w:val="22"/>
        </w:rPr>
        <w:t xml:space="preserve">Ms Lan: </w:t>
      </w:r>
      <w:r>
        <w:rPr>
          <w:rFonts w:ascii="Calibri" w:hAnsi="Calibri"/>
          <w:sz w:val="22"/>
        </w:rPr>
        <w:t xml:space="preserve">Actually, could we skip the outdoor market today? It has started snowing.  </w:t>
      </w:r>
      <w:r>
        <w:rPr>
          <w:rFonts w:ascii="Calibri" w:hAnsi="Calibri"/>
          <w:i/>
          <w:sz w:val="22"/>
        </w:rPr>
        <w:t>Thật ra, hôm nay mình bỏ qua chợ ngoài trời được không? Trời bắt đầu có tuyết rồi.</w:t>
      </w:r>
    </w:p>
    <w:p>
      <w:pPr>
        <w:spacing w:after="160" w:line="312" w:lineRule="auto"/>
      </w:pPr>
      <w:r>
        <w:rPr>
          <w:rFonts w:ascii="Calibri" w:hAnsi="Calibri"/>
          <w:b/>
          <w:sz w:val="22"/>
        </w:rPr>
        <w:t xml:space="preserve">Ms Petronella: </w:t>
      </w:r>
      <w:r>
        <w:rPr>
          <w:rFonts w:ascii="Calibri" w:hAnsi="Calibri"/>
          <w:sz w:val="22"/>
        </w:rPr>
        <w:t xml:space="preserve">Yes, the indoor shops should have everything we need.  </w:t>
      </w:r>
      <w:r>
        <w:rPr>
          <w:rFonts w:ascii="Calibri" w:hAnsi="Calibri"/>
          <w:i/>
          <w:sz w:val="22"/>
        </w:rPr>
        <w:t>Được, mấy cửa hàng trong nhà cũng đủ thứ mình cần mà.</w:t>
      </w:r>
    </w:p>
    <w:p>
      <w:pPr>
        <w:spacing w:after="160" w:line="312" w:lineRule="auto"/>
      </w:pPr>
      <w:r>
        <w:rPr>
          <w:rFonts w:ascii="Calibri" w:hAnsi="Calibri"/>
          <w:b/>
          <w:sz w:val="22"/>
        </w:rPr>
        <w:t xml:space="preserve">Ms Lan: </w:t>
      </w:r>
      <w:r>
        <w:rPr>
          <w:rFonts w:ascii="Calibri" w:hAnsi="Calibri"/>
          <w:sz w:val="22"/>
        </w:rPr>
        <w:t xml:space="preserve">Good, let us go to the indoor shops instead.  </w:t>
      </w:r>
      <w:r>
        <w:rPr>
          <w:rFonts w:ascii="Calibri" w:hAnsi="Calibri"/>
          <w:i/>
          <w:sz w:val="22"/>
        </w:rPr>
        <w:t>Tốt, vậy mình vào mấy cửa hàng trong nhà nhé.</w:t>
      </w:r>
    </w:p>
    <w:p>
      <w:pPr>
        <w:spacing w:after="160" w:line="312" w:lineRule="auto"/>
      </w:pPr>
      <w:r>
        <w:rPr>
          <w:rFonts w:ascii="Calibri" w:hAnsi="Calibri"/>
          <w:b/>
          <w:sz w:val="22"/>
        </w:rPr>
        <w:t xml:space="preserve">Ms Petronella: </w:t>
      </w:r>
      <w:r>
        <w:rPr>
          <w:rFonts w:ascii="Calibri" w:hAnsi="Calibri"/>
          <w:sz w:val="22"/>
        </w:rPr>
        <w:t xml:space="preserve">Actually, could we wear our boots today? The path is quite muddy after the rain.  </w:t>
      </w:r>
      <w:r>
        <w:rPr>
          <w:rFonts w:ascii="Calibri" w:hAnsi="Calibri"/>
          <w:i/>
          <w:sz w:val="22"/>
        </w:rPr>
        <w:t>Thật ra, hôm nay mình mang ủng được không? Đường khá lầy lội sau cơn mưa.</w:t>
      </w:r>
    </w:p>
    <w:p>
      <w:pPr>
        <w:spacing w:after="160" w:line="312" w:lineRule="auto"/>
      </w:pPr>
      <w:r>
        <w:rPr>
          <w:rFonts w:ascii="Calibri" w:hAnsi="Calibri"/>
          <w:b/>
          <w:sz w:val="22"/>
        </w:rPr>
        <w:t xml:space="preserve">Ms Lan: </w:t>
      </w:r>
      <w:r>
        <w:rPr>
          <w:rFonts w:ascii="Calibri" w:hAnsi="Calibri"/>
          <w:sz w:val="22"/>
        </w:rPr>
        <w:t xml:space="preserve">Yes, that is much safer than our regular shoes.  </w:t>
      </w:r>
      <w:r>
        <w:rPr>
          <w:rFonts w:ascii="Calibri" w:hAnsi="Calibri"/>
          <w:i/>
          <w:sz w:val="22"/>
        </w:rPr>
        <w:t>Được, vậy an toàn hơn nhiều so với giày thường.</w:t>
      </w:r>
    </w:p>
    <w:p>
      <w:pPr>
        <w:spacing w:after="160" w:line="312" w:lineRule="auto"/>
      </w:pPr>
      <w:r>
        <w:rPr>
          <w:rFonts w:ascii="Calibri" w:hAnsi="Calibri"/>
          <w:b/>
          <w:sz w:val="22"/>
        </w:rPr>
        <w:t xml:space="preserve">Ms Petronella: </w:t>
      </w:r>
      <w:r>
        <w:rPr>
          <w:rFonts w:ascii="Calibri" w:hAnsi="Calibri"/>
          <w:sz w:val="22"/>
        </w:rPr>
        <w:t xml:space="preserve">Good, let us wear the boots then.  </w:t>
      </w:r>
      <w:r>
        <w:rPr>
          <w:rFonts w:ascii="Calibri" w:hAnsi="Calibri"/>
          <w:i/>
          <w:sz w:val="22"/>
        </w:rPr>
        <w:t>Tốt, vậy mình mang ủng nhé.</w:t>
      </w:r>
    </w:p>
    <w:p>
      <w:pPr>
        <w:spacing w:after="160" w:line="312" w:lineRule="auto"/>
      </w:pPr>
      <w:r>
        <w:rPr>
          <w:rFonts w:ascii="Calibri" w:hAnsi="Calibri"/>
          <w:b/>
          <w:sz w:val="22"/>
        </w:rPr>
        <w:t xml:space="preserve">Ms Lan: </w:t>
      </w:r>
      <w:r>
        <w:rPr>
          <w:rFonts w:ascii="Calibri" w:hAnsi="Calibri"/>
          <w:sz w:val="22"/>
        </w:rPr>
        <w:t xml:space="preserve">Actually, could we skip watering the garden today? Rain is expected this afternoon.  </w:t>
      </w:r>
      <w:r>
        <w:rPr>
          <w:rFonts w:ascii="Calibri" w:hAnsi="Calibri"/>
          <w:i/>
          <w:sz w:val="22"/>
        </w:rPr>
        <w:t>Thật ra, hôm nay mình bỏ qua việc tưới vườn được không? Chiều nay dự báo có mưa.</w:t>
      </w:r>
    </w:p>
    <w:p>
      <w:pPr>
        <w:spacing w:after="160" w:line="312" w:lineRule="auto"/>
      </w:pPr>
      <w:r>
        <w:rPr>
          <w:rFonts w:ascii="Calibri" w:hAnsi="Calibri"/>
          <w:b/>
          <w:sz w:val="22"/>
        </w:rPr>
        <w:t xml:space="preserve">Ms Petronella: </w:t>
      </w:r>
      <w:r>
        <w:rPr>
          <w:rFonts w:ascii="Calibri" w:hAnsi="Calibri"/>
          <w:sz w:val="22"/>
        </w:rPr>
        <w:t xml:space="preserve">Yes, the rain should take care of that for us.  </w:t>
      </w:r>
      <w:r>
        <w:rPr>
          <w:rFonts w:ascii="Calibri" w:hAnsi="Calibri"/>
          <w:i/>
          <w:sz w:val="22"/>
        </w:rPr>
        <w:t>Được, để mưa lo phần đó giúp mình.</w:t>
      </w:r>
    </w:p>
    <w:p>
      <w:pPr>
        <w:spacing w:after="160" w:line="312" w:lineRule="auto"/>
      </w:pPr>
      <w:r>
        <w:rPr>
          <w:rFonts w:ascii="Calibri" w:hAnsi="Calibri"/>
          <w:b/>
          <w:sz w:val="22"/>
        </w:rPr>
        <w:t xml:space="preserve">Ms Lan: </w:t>
      </w:r>
      <w:r>
        <w:rPr>
          <w:rFonts w:ascii="Calibri" w:hAnsi="Calibri"/>
          <w:sz w:val="22"/>
        </w:rPr>
        <w:t xml:space="preserve">Good, let us skip watering then.  </w:t>
      </w:r>
      <w:r>
        <w:rPr>
          <w:rFonts w:ascii="Calibri" w:hAnsi="Calibri"/>
          <w:i/>
          <w:sz w:val="22"/>
        </w:rPr>
        <w:t>Tốt, vậy mình bỏ qua việc tưới nhé.</w:t>
      </w:r>
    </w:p>
    <w:p>
      <w:pPr>
        <w:spacing w:after="160" w:line="312" w:lineRule="auto"/>
      </w:pPr>
      <w:r>
        <w:rPr>
          <w:rFonts w:ascii="Calibri" w:hAnsi="Calibri"/>
          <w:b/>
          <w:sz w:val="22"/>
        </w:rPr>
        <w:t xml:space="preserve">Ms Petronella: </w:t>
      </w:r>
      <w:r>
        <w:rPr>
          <w:rFonts w:ascii="Calibri" w:hAnsi="Calibri"/>
          <w:sz w:val="22"/>
        </w:rPr>
        <w:t xml:space="preserve">Actually, could we move the car wash to Thursday instead? Rain is forecast for tomorrow.  </w:t>
      </w:r>
      <w:r>
        <w:rPr>
          <w:rFonts w:ascii="Calibri" w:hAnsi="Calibri"/>
          <w:i/>
          <w:sz w:val="22"/>
        </w:rPr>
        <w:t>Thật ra, mình dời lịch rửa xe sang thứ Năm được không? Mai dự báo có mưa.</w:t>
      </w:r>
    </w:p>
    <w:p>
      <w:pPr>
        <w:spacing w:after="160" w:line="312" w:lineRule="auto"/>
      </w:pPr>
      <w:r>
        <w:rPr>
          <w:rFonts w:ascii="Calibri" w:hAnsi="Calibri"/>
          <w:b/>
          <w:sz w:val="22"/>
        </w:rPr>
        <w:t xml:space="preserve">Ms Lan: </w:t>
      </w:r>
      <w:r>
        <w:rPr>
          <w:rFonts w:ascii="Calibri" w:hAnsi="Calibri"/>
          <w:sz w:val="22"/>
        </w:rPr>
        <w:t xml:space="preserve">Yes, that makes much more sense with this weather.  </w:t>
      </w:r>
      <w:r>
        <w:rPr>
          <w:rFonts w:ascii="Calibri" w:hAnsi="Calibri"/>
          <w:i/>
          <w:sz w:val="22"/>
        </w:rPr>
        <w:t>Được, vậy hợp lý hơn nhiều với thời tiết này.</w:t>
      </w:r>
    </w:p>
    <w:p>
      <w:pPr>
        <w:spacing w:after="160" w:line="312" w:lineRule="auto"/>
      </w:pPr>
      <w:r>
        <w:rPr>
          <w:rFonts w:ascii="Calibri" w:hAnsi="Calibri"/>
          <w:b/>
          <w:sz w:val="22"/>
        </w:rPr>
        <w:t xml:space="preserve">Ms Petronella: </w:t>
      </w:r>
      <w:r>
        <w:rPr>
          <w:rFonts w:ascii="Calibri" w:hAnsi="Calibri"/>
          <w:sz w:val="22"/>
        </w:rPr>
        <w:t xml:space="preserve">Good, let us reschedule for Thursday then.  </w:t>
      </w:r>
      <w:r>
        <w:rPr>
          <w:rFonts w:ascii="Calibri" w:hAnsi="Calibri"/>
          <w:i/>
          <w:sz w:val="22"/>
        </w:rPr>
        <w:t>Tốt, vậy mình dời sang thứ Năm nhé.</w:t>
      </w:r>
    </w:p>
    <w:p>
      <w:pPr>
        <w:spacing w:after="160" w:line="312" w:lineRule="auto"/>
      </w:pPr>
      <w:r>
        <w:rPr>
          <w:rFonts w:ascii="Calibri" w:hAnsi="Calibri"/>
          <w:b/>
          <w:sz w:val="22"/>
        </w:rPr>
        <w:t xml:space="preserve">Ms Lan: </w:t>
      </w:r>
      <w:r>
        <w:rPr>
          <w:rFonts w:ascii="Calibri" w:hAnsi="Calibri"/>
          <w:sz w:val="22"/>
        </w:rPr>
        <w:t xml:space="preserve">Actually, could we take the photos indoors instead? The sky looks quite overcast.  </w:t>
      </w:r>
      <w:r>
        <w:rPr>
          <w:rFonts w:ascii="Calibri" w:hAnsi="Calibri"/>
          <w:i/>
          <w:sz w:val="22"/>
        </w:rPr>
        <w:t>Thật ra, mình chụp ảnh trong nhà thay vào được không? Trời trông khá âm u.</w:t>
      </w:r>
    </w:p>
    <w:p>
      <w:pPr>
        <w:spacing w:after="160" w:line="312" w:lineRule="auto"/>
      </w:pPr>
      <w:r>
        <w:rPr>
          <w:rFonts w:ascii="Calibri" w:hAnsi="Calibri"/>
          <w:b/>
          <w:sz w:val="22"/>
        </w:rPr>
        <w:t xml:space="preserve">Ms Petronella: </w:t>
      </w:r>
      <w:r>
        <w:rPr>
          <w:rFonts w:ascii="Calibri" w:hAnsi="Calibri"/>
          <w:sz w:val="22"/>
        </w:rPr>
        <w:t xml:space="preserve">Yes, the light indoors should be much better today.  </w:t>
      </w:r>
      <w:r>
        <w:rPr>
          <w:rFonts w:ascii="Calibri" w:hAnsi="Calibri"/>
          <w:i/>
          <w:sz w:val="22"/>
        </w:rPr>
        <w:t>Được, ánh sáng trong nhà hôm nay chắc đẹp hơn.</w:t>
      </w:r>
    </w:p>
    <w:p>
      <w:pPr>
        <w:spacing w:after="160" w:line="312" w:lineRule="auto"/>
      </w:pPr>
      <w:r>
        <w:rPr>
          <w:rFonts w:ascii="Calibri" w:hAnsi="Calibri"/>
          <w:b/>
          <w:sz w:val="22"/>
        </w:rPr>
        <w:t xml:space="preserve">Ms Lan: </w:t>
      </w:r>
      <w:r>
        <w:rPr>
          <w:rFonts w:ascii="Calibri" w:hAnsi="Calibri"/>
          <w:sz w:val="22"/>
        </w:rPr>
        <w:t xml:space="preserve">Perfect, let us shoot indoors then.  </w:t>
      </w:r>
      <w:r>
        <w:rPr>
          <w:rFonts w:ascii="Calibri" w:hAnsi="Calibri"/>
          <w:i/>
          <w:sz w:val="22"/>
        </w:rPr>
        <w:t>Tuyệt vời, vậy mình chụp trong nhà nhé.</w:t>
      </w:r>
    </w:p>
    <w:p>
      <w:pPr>
        <w:spacing w:after="160" w:line="312" w:lineRule="auto"/>
      </w:pPr>
      <w:r>
        <w:rPr>
          <w:rFonts w:ascii="Calibri" w:hAnsi="Calibri"/>
          <w:b/>
          <w:sz w:val="22"/>
        </w:rPr>
        <w:t xml:space="preserve">Ms Petronella: </w:t>
      </w:r>
      <w:r>
        <w:rPr>
          <w:rFonts w:ascii="Calibri" w:hAnsi="Calibri"/>
          <w:sz w:val="22"/>
        </w:rPr>
        <w:t xml:space="preserve">Actually, could we run on the trail instead of the sidewalk? It looks icy out here.  </w:t>
      </w:r>
      <w:r>
        <w:rPr>
          <w:rFonts w:ascii="Calibri" w:hAnsi="Calibri"/>
          <w:i/>
          <w:sz w:val="22"/>
        </w:rPr>
        <w:t>Thật ra, mình chạy trên đường mòn thay vì vỉa hè được không? Ngoài này trông đóng băng rồi.</w:t>
      </w:r>
    </w:p>
    <w:p>
      <w:pPr>
        <w:spacing w:after="160" w:line="312" w:lineRule="auto"/>
      </w:pPr>
      <w:r>
        <w:rPr>
          <w:rFonts w:ascii="Calibri" w:hAnsi="Calibri"/>
          <w:b/>
          <w:sz w:val="22"/>
        </w:rPr>
        <w:t xml:space="preserve">Ms Lan: </w:t>
      </w:r>
      <w:r>
        <w:rPr>
          <w:rFonts w:ascii="Calibri" w:hAnsi="Calibri"/>
          <w:sz w:val="22"/>
        </w:rPr>
        <w:t xml:space="preserve">Yes, the trail should have much better footing.  </w:t>
      </w:r>
      <w:r>
        <w:rPr>
          <w:rFonts w:ascii="Calibri" w:hAnsi="Calibri"/>
          <w:i/>
          <w:sz w:val="22"/>
        </w:rPr>
        <w:t>Được, đường mòn chắc bám chân tốt hơn nhiều.</w:t>
      </w:r>
    </w:p>
    <w:p>
      <w:pPr>
        <w:spacing w:after="160" w:line="312" w:lineRule="auto"/>
      </w:pPr>
      <w:r>
        <w:rPr>
          <w:rFonts w:ascii="Calibri" w:hAnsi="Calibri"/>
          <w:b/>
          <w:sz w:val="22"/>
        </w:rPr>
        <w:t xml:space="preserve">Ms Petronella: </w:t>
      </w:r>
      <w:r>
        <w:rPr>
          <w:rFonts w:ascii="Calibri" w:hAnsi="Calibri"/>
          <w:sz w:val="22"/>
        </w:rPr>
        <w:t xml:space="preserve">Good, let us take the trail then.  </w:t>
      </w:r>
      <w:r>
        <w:rPr>
          <w:rFonts w:ascii="Calibri" w:hAnsi="Calibri"/>
          <w:i/>
          <w:sz w:val="22"/>
        </w:rPr>
        <w:t>Tốt, vậy mình chạy trên đường mòn nhé.</w:t>
      </w:r>
    </w:p>
    <w:p>
      <w:pPr>
        <w:spacing w:after="160" w:line="312" w:lineRule="auto"/>
      </w:pPr>
      <w:r>
        <w:rPr>
          <w:rFonts w:ascii="Calibri" w:hAnsi="Calibri"/>
          <w:b/>
          <w:sz w:val="22"/>
        </w:rPr>
        <w:t xml:space="preserve">Ms Lan: </w:t>
      </w:r>
      <w:r>
        <w:rPr>
          <w:rFonts w:ascii="Calibri" w:hAnsi="Calibri"/>
          <w:sz w:val="22"/>
        </w:rPr>
        <w:t xml:space="preserve">Actually, could we move our bike ride to tomorrow? The wind is far too strong today.  </w:t>
      </w:r>
      <w:r>
        <w:rPr>
          <w:rFonts w:ascii="Calibri" w:hAnsi="Calibri"/>
          <w:i/>
          <w:sz w:val="22"/>
        </w:rPr>
        <w:t>Thật ra, mình dời chuyến đạp xe sang mai được không? Hôm nay gió mạnh quá.</w:t>
      </w:r>
    </w:p>
    <w:p>
      <w:pPr>
        <w:spacing w:after="160" w:line="312" w:lineRule="auto"/>
      </w:pPr>
      <w:r>
        <w:rPr>
          <w:rFonts w:ascii="Calibri" w:hAnsi="Calibri"/>
          <w:b/>
          <w:sz w:val="22"/>
        </w:rPr>
        <w:t xml:space="preserve">Ms Petronella: </w:t>
      </w:r>
      <w:r>
        <w:rPr>
          <w:rFonts w:ascii="Calibri" w:hAnsi="Calibri"/>
          <w:sz w:val="22"/>
        </w:rPr>
        <w:t xml:space="preserve">Yes, tomorrow's forecast looks much calmer.  </w:t>
      </w:r>
      <w:r>
        <w:rPr>
          <w:rFonts w:ascii="Calibri" w:hAnsi="Calibri"/>
          <w:i/>
          <w:sz w:val="22"/>
        </w:rPr>
        <w:t>Được, dự báo ngày mai trông êm hơn nhiều.</w:t>
      </w:r>
    </w:p>
    <w:p>
      <w:pPr>
        <w:spacing w:after="160" w:line="312" w:lineRule="auto"/>
      </w:pPr>
      <w:r>
        <w:rPr>
          <w:rFonts w:ascii="Calibri" w:hAnsi="Calibri"/>
          <w:b/>
          <w:sz w:val="22"/>
        </w:rPr>
        <w:t xml:space="preserve">Ms Lan: </w:t>
      </w:r>
      <w:r>
        <w:rPr>
          <w:rFonts w:ascii="Calibri" w:hAnsi="Calibri"/>
          <w:sz w:val="22"/>
        </w:rPr>
        <w:t xml:space="preserve">Good, let us ride tomorrow instead then.  </w:t>
      </w:r>
      <w:r>
        <w:rPr>
          <w:rFonts w:ascii="Calibri" w:hAnsi="Calibri"/>
          <w:i/>
          <w:sz w:val="22"/>
        </w:rPr>
        <w:t>Tốt, vậy mình đạp xe vào mai nhé.</w:t>
      </w:r>
    </w:p>
    <w:p>
      <w:pPr>
        <w:spacing w:after="160" w:line="312" w:lineRule="auto"/>
      </w:pPr>
      <w:r>
        <w:rPr>
          <w:rFonts w:ascii="Calibri" w:hAnsi="Calibri"/>
          <w:b/>
          <w:sz w:val="22"/>
        </w:rPr>
        <w:t xml:space="preserve">Ms Petronella: </w:t>
      </w:r>
      <w:r>
        <w:rPr>
          <w:rFonts w:ascii="Calibri" w:hAnsi="Calibri"/>
          <w:sz w:val="22"/>
        </w:rPr>
        <w:t xml:space="preserve">Actually, could we move our dinner reservation off the rooftop? Dark clouds are gathering fast.  </w:t>
      </w:r>
      <w:r>
        <w:rPr>
          <w:rFonts w:ascii="Calibri" w:hAnsi="Calibri"/>
          <w:i/>
          <w:sz w:val="22"/>
        </w:rPr>
        <w:t>Thật ra, mình đổi chỗ ăn tối khỏi sân thượng được không? Mây đen đang kéo tới nhanh lắm.</w:t>
      </w:r>
    </w:p>
    <w:p>
      <w:pPr>
        <w:spacing w:after="160" w:line="312" w:lineRule="auto"/>
      </w:pPr>
      <w:r>
        <w:rPr>
          <w:rFonts w:ascii="Calibri" w:hAnsi="Calibri"/>
          <w:b/>
          <w:sz w:val="22"/>
        </w:rPr>
        <w:t xml:space="preserve">Ms Lan: </w:t>
      </w:r>
      <w:r>
        <w:rPr>
          <w:rFonts w:ascii="Calibri" w:hAnsi="Calibri"/>
          <w:sz w:val="22"/>
        </w:rPr>
        <w:t xml:space="preserve">Yes, the indoor dining room sounds much drier.  </w:t>
      </w:r>
      <w:r>
        <w:rPr>
          <w:rFonts w:ascii="Calibri" w:hAnsi="Calibri"/>
          <w:i/>
          <w:sz w:val="22"/>
        </w:rPr>
        <w:t>Được, phòng ăn trong nhà nghe khô ráo hơn nhiều.</w:t>
      </w:r>
    </w:p>
    <w:p>
      <w:pPr>
        <w:spacing w:after="160" w:line="312" w:lineRule="auto"/>
      </w:pPr>
      <w:r>
        <w:rPr>
          <w:rFonts w:ascii="Calibri" w:hAnsi="Calibri"/>
          <w:b/>
          <w:sz w:val="22"/>
        </w:rPr>
        <w:t xml:space="preserve">Ms Petronella: </w:t>
      </w:r>
      <w:r>
        <w:rPr>
          <w:rFonts w:ascii="Calibri" w:hAnsi="Calibri"/>
          <w:sz w:val="22"/>
        </w:rPr>
        <w:t xml:space="preserve">Good, let us book the indoor table then.  </w:t>
      </w:r>
      <w:r>
        <w:rPr>
          <w:rFonts w:ascii="Calibri" w:hAnsi="Calibri"/>
          <w:i/>
          <w:sz w:val="22"/>
        </w:rPr>
        <w:t>Tốt, vậy mình đặt bàn trong nhà nhé.</w:t>
      </w:r>
    </w:p>
    <w:p>
      <w:pPr>
        <w:spacing w:after="160" w:line="312" w:lineRule="auto"/>
      </w:pPr>
      <w:r>
        <w:rPr>
          <w:rFonts w:ascii="Calibri" w:hAnsi="Calibri"/>
          <w:b/>
          <w:sz w:val="22"/>
        </w:rPr>
        <w:t xml:space="preserve">Ms Lan: </w:t>
      </w:r>
      <w:r>
        <w:rPr>
          <w:rFonts w:ascii="Calibri" w:hAnsi="Calibri"/>
          <w:sz w:val="22"/>
        </w:rPr>
        <w:t xml:space="preserve">Actually, could we bring an extra layer? It gets quite cold in the evening.  </w:t>
      </w:r>
      <w:r>
        <w:rPr>
          <w:rFonts w:ascii="Calibri" w:hAnsi="Calibri"/>
          <w:i/>
          <w:sz w:val="22"/>
        </w:rPr>
        <w:t>Thật ra, mình mang thêm một lớp áo được không? Buổi tối khá lạnh.</w:t>
      </w:r>
    </w:p>
    <w:p>
      <w:pPr>
        <w:spacing w:after="160" w:line="312" w:lineRule="auto"/>
      </w:pPr>
      <w:r>
        <w:rPr>
          <w:rFonts w:ascii="Calibri" w:hAnsi="Calibri"/>
          <w:b/>
          <w:sz w:val="22"/>
        </w:rPr>
        <w:t xml:space="preserve">Ms Petronella: </w:t>
      </w:r>
      <w:r>
        <w:rPr>
          <w:rFonts w:ascii="Calibri" w:hAnsi="Calibri"/>
          <w:sz w:val="22"/>
        </w:rPr>
        <w:t xml:space="preserve">Yes, that is a good idea for later tonight.  </w:t>
      </w:r>
      <w:r>
        <w:rPr>
          <w:rFonts w:ascii="Calibri" w:hAnsi="Calibri"/>
          <w:i/>
          <w:sz w:val="22"/>
        </w:rPr>
        <w:t>Được, ý hay đấy cho tối nay.</w:t>
      </w:r>
    </w:p>
    <w:p>
      <w:pPr>
        <w:spacing w:after="160" w:line="312" w:lineRule="auto"/>
      </w:pPr>
      <w:r>
        <w:rPr>
          <w:rFonts w:ascii="Calibri" w:hAnsi="Calibri"/>
          <w:b/>
          <w:sz w:val="22"/>
        </w:rPr>
        <w:t xml:space="preserve">Ms Lan: </w:t>
      </w:r>
      <w:r>
        <w:rPr>
          <w:rFonts w:ascii="Calibri" w:hAnsi="Calibri"/>
          <w:sz w:val="22"/>
        </w:rPr>
        <w:t xml:space="preserve">Great, let us pack an extra layer then.  </w:t>
      </w:r>
      <w:r>
        <w:rPr>
          <w:rFonts w:ascii="Calibri" w:hAnsi="Calibri"/>
          <w:i/>
          <w:sz w:val="22"/>
        </w:rPr>
        <w:t>Tuyệt, vậy mình mang thêm một lớp áo nhé.</w:t>
      </w:r>
    </w:p>
    <w:p>
      <w:pPr>
        <w:spacing w:after="160" w:line="312" w:lineRule="auto"/>
      </w:pPr>
      <w:r>
        <w:rPr>
          <w:rFonts w:ascii="Calibri" w:hAnsi="Calibri"/>
          <w:b/>
          <w:sz w:val="22"/>
        </w:rPr>
        <w:t xml:space="preserve">Ms Petronella: </w:t>
      </w:r>
      <w:r>
        <w:rPr>
          <w:rFonts w:ascii="Calibri" w:hAnsi="Calibri"/>
          <w:sz w:val="22"/>
        </w:rPr>
        <w:t xml:space="preserve">Actually, could we move our camping trip to next weekend? A storm is forecast for this one.  </w:t>
      </w:r>
      <w:r>
        <w:rPr>
          <w:rFonts w:ascii="Calibri" w:hAnsi="Calibri"/>
          <w:i/>
          <w:sz w:val="22"/>
        </w:rPr>
        <w:t>Thật ra, mình dời chuyến cắm trại sang cuối tuần sau được không? Cuối tuần này dự báo có bão.</w:t>
      </w:r>
    </w:p>
    <w:p>
      <w:pPr>
        <w:spacing w:after="160" w:line="312" w:lineRule="auto"/>
      </w:pPr>
      <w:r>
        <w:rPr>
          <w:rFonts w:ascii="Calibri" w:hAnsi="Calibri"/>
          <w:b/>
          <w:sz w:val="22"/>
        </w:rPr>
        <w:t xml:space="preserve">Ms Lan: </w:t>
      </w:r>
      <w:r>
        <w:rPr>
          <w:rFonts w:ascii="Calibri" w:hAnsi="Calibri"/>
          <w:sz w:val="22"/>
        </w:rPr>
        <w:t xml:space="preserve">Yes, next weekend's forecast looks much sunnier.  </w:t>
      </w:r>
      <w:r>
        <w:rPr>
          <w:rFonts w:ascii="Calibri" w:hAnsi="Calibri"/>
          <w:i/>
          <w:sz w:val="22"/>
        </w:rPr>
        <w:t>Được, dự báo cuối tuần sau trông nắng đẹp hơn nhiều.</w:t>
      </w:r>
    </w:p>
    <w:p>
      <w:pPr>
        <w:spacing w:after="160" w:line="312" w:lineRule="auto"/>
      </w:pPr>
      <w:r>
        <w:rPr>
          <w:rFonts w:ascii="Calibri" w:hAnsi="Calibri"/>
          <w:b/>
          <w:sz w:val="22"/>
        </w:rPr>
        <w:t xml:space="preserve">Ms Petronella: </w:t>
      </w:r>
      <w:r>
        <w:rPr>
          <w:rFonts w:ascii="Calibri" w:hAnsi="Calibri"/>
          <w:sz w:val="22"/>
        </w:rPr>
        <w:t xml:space="preserve">Good, let us postpone the trip then.  </w:t>
      </w:r>
      <w:r>
        <w:rPr>
          <w:rFonts w:ascii="Calibri" w:hAnsi="Calibri"/>
          <w:i/>
          <w:sz w:val="22"/>
        </w:rPr>
        <w:t>Tốt, vậy mình hoãn chuyến đi nhé.</w:t>
      </w:r>
    </w:p>
    <w:p>
      <w:pPr>
        <w:spacing w:after="160" w:line="312" w:lineRule="auto"/>
      </w:pPr>
      <w:r>
        <w:rPr>
          <w:rFonts w:ascii="Calibri" w:hAnsi="Calibri"/>
          <w:b/>
          <w:sz w:val="22"/>
        </w:rPr>
        <w:t xml:space="preserve">Ms Lan: </w:t>
      </w:r>
      <w:r>
        <w:rPr>
          <w:rFonts w:ascii="Calibri" w:hAnsi="Calibri"/>
          <w:sz w:val="22"/>
        </w:rPr>
        <w:t xml:space="preserve">Actually, could we close the windows now? A storm seems to be rolling in.  </w:t>
      </w:r>
      <w:r>
        <w:rPr>
          <w:rFonts w:ascii="Calibri" w:hAnsi="Calibri"/>
          <w:i/>
          <w:sz w:val="22"/>
        </w:rPr>
        <w:t>Thật ra, mình đóng cửa sổ lại ngay bây giờ được không? Có vẻ bão sắp kéo tới.</w:t>
      </w:r>
    </w:p>
    <w:p>
      <w:pPr>
        <w:spacing w:after="160" w:line="312" w:lineRule="auto"/>
      </w:pPr>
      <w:r>
        <w:rPr>
          <w:rFonts w:ascii="Calibri" w:hAnsi="Calibri"/>
          <w:b/>
          <w:sz w:val="22"/>
        </w:rPr>
        <w:t xml:space="preserve">Ms Petronella: </w:t>
      </w:r>
      <w:r>
        <w:rPr>
          <w:rFonts w:ascii="Calibri" w:hAnsi="Calibri"/>
          <w:sz w:val="22"/>
        </w:rPr>
        <w:t xml:space="preserve">Yes, the sky has turned quite dark all of a sudden.  </w:t>
      </w:r>
      <w:r>
        <w:rPr>
          <w:rFonts w:ascii="Calibri" w:hAnsi="Calibri"/>
          <w:i/>
          <w:sz w:val="22"/>
        </w:rPr>
        <w:t>Được, bầu trời tự nhiên tối sầm lại rồi.</w:t>
      </w:r>
    </w:p>
    <w:p>
      <w:pPr>
        <w:spacing w:after="160" w:line="312" w:lineRule="auto"/>
      </w:pPr>
      <w:r>
        <w:rPr>
          <w:rFonts w:ascii="Calibri" w:hAnsi="Calibri"/>
          <w:b/>
          <w:sz w:val="22"/>
        </w:rPr>
        <w:t xml:space="preserve">Ms Lan: </w:t>
      </w:r>
      <w:r>
        <w:rPr>
          <w:rFonts w:ascii="Calibri" w:hAnsi="Calibri"/>
          <w:sz w:val="22"/>
        </w:rPr>
        <w:t xml:space="preserve">Good, let us close them right away then.  </w:t>
      </w:r>
      <w:r>
        <w:rPr>
          <w:rFonts w:ascii="Calibri" w:hAnsi="Calibri"/>
          <w:i/>
          <w:sz w:val="22"/>
        </w:rPr>
        <w:t>Tốt, vậy mình đóng ngay bây giờ nhé.</w:t>
      </w:r>
    </w:p>
    <w:p>
      <w:pPr>
        <w:spacing w:after="160" w:line="312" w:lineRule="auto"/>
      </w:pPr>
      <w:r>
        <w:rPr>
          <w:rFonts w:ascii="Calibri" w:hAnsi="Calibri"/>
          <w:b/>
          <w:sz w:val="22"/>
        </w:rPr>
        <w:t xml:space="preserve">Ms Petronella: </w:t>
      </w:r>
      <w:r>
        <w:rPr>
          <w:rFonts w:ascii="Calibri" w:hAnsi="Calibri"/>
          <w:sz w:val="22"/>
        </w:rPr>
        <w:t xml:space="preserve">Actually, could we visit the farmers market earlier? It is going to get very hot by noon.  </w:t>
      </w:r>
      <w:r>
        <w:rPr>
          <w:rFonts w:ascii="Calibri" w:hAnsi="Calibri"/>
          <w:i/>
          <w:sz w:val="22"/>
        </w:rPr>
        <w:t>Thật ra, mình đi chợ nông sản sớm hơn được không? Trưa nay sẽ rất nóng.</w:t>
      </w:r>
    </w:p>
    <w:p>
      <w:pPr>
        <w:spacing w:after="160" w:line="312" w:lineRule="auto"/>
      </w:pPr>
      <w:r>
        <w:rPr>
          <w:rFonts w:ascii="Calibri" w:hAnsi="Calibri"/>
          <w:b/>
          <w:sz w:val="22"/>
        </w:rPr>
        <w:t xml:space="preserve">Ms Lan: </w:t>
      </w:r>
      <w:r>
        <w:rPr>
          <w:rFonts w:ascii="Calibri" w:hAnsi="Calibri"/>
          <w:sz w:val="22"/>
        </w:rPr>
        <w:t xml:space="preserve">Yes, the morning should be much cooler for shopping.  </w:t>
      </w:r>
      <w:r>
        <w:rPr>
          <w:rFonts w:ascii="Calibri" w:hAnsi="Calibri"/>
          <w:i/>
          <w:sz w:val="22"/>
        </w:rPr>
        <w:t>Được, buổi sáng chắc mát hơn nhiều để đi mua sắm.</w:t>
      </w:r>
    </w:p>
    <w:p>
      <w:pPr>
        <w:spacing w:after="160" w:line="312" w:lineRule="auto"/>
      </w:pPr>
      <w:r>
        <w:rPr>
          <w:rFonts w:ascii="Calibri" w:hAnsi="Calibri"/>
          <w:b/>
          <w:sz w:val="22"/>
        </w:rPr>
        <w:t xml:space="preserve">Ms Petronella: </w:t>
      </w:r>
      <w:r>
        <w:rPr>
          <w:rFonts w:ascii="Calibri" w:hAnsi="Calibri"/>
          <w:sz w:val="22"/>
        </w:rPr>
        <w:t xml:space="preserve">Good, let us go there earlier then.  </w:t>
      </w:r>
      <w:r>
        <w:rPr>
          <w:rFonts w:ascii="Calibri" w:hAnsi="Calibri"/>
          <w:i/>
          <w:sz w:val="22"/>
        </w:rPr>
        <w:t>Tốt, vậy mình đi sớm hơn nhé.</w:t>
      </w:r>
    </w:p>
    <w:p>
      <w:pPr>
        <w:spacing w:after="160" w:line="312" w:lineRule="auto"/>
      </w:pPr>
      <w:r>
        <w:rPr>
          <w:rFonts w:ascii="Calibri" w:hAnsi="Calibri"/>
          <w:b/>
          <w:sz w:val="22"/>
        </w:rPr>
        <w:t xml:space="preserve">Ms Lan: </w:t>
      </w:r>
      <w:r>
        <w:rPr>
          <w:rFonts w:ascii="Calibri" w:hAnsi="Calibri"/>
          <w:sz w:val="22"/>
        </w:rPr>
        <w:t xml:space="preserve">Actually, could we fly the kite another day? There is barely any wind right now.  </w:t>
      </w:r>
      <w:r>
        <w:rPr>
          <w:rFonts w:ascii="Calibri" w:hAnsi="Calibri"/>
          <w:i/>
          <w:sz w:val="22"/>
        </w:rPr>
        <w:t>Thật ra, mình thả diều vào hôm khác được không? Bây giờ hầu như không có gió.</w:t>
      </w:r>
    </w:p>
    <w:p>
      <w:pPr>
        <w:spacing w:after="160" w:line="312" w:lineRule="auto"/>
      </w:pPr>
      <w:r>
        <w:rPr>
          <w:rFonts w:ascii="Calibri" w:hAnsi="Calibri"/>
          <w:b/>
          <w:sz w:val="22"/>
        </w:rPr>
        <w:t xml:space="preserve">Ms Petronella: </w:t>
      </w:r>
      <w:r>
        <w:rPr>
          <w:rFonts w:ascii="Calibri" w:hAnsi="Calibri"/>
          <w:sz w:val="22"/>
        </w:rPr>
        <w:t xml:space="preserve">Yes, tomorrow is supposed to be much windier.  </w:t>
      </w:r>
      <w:r>
        <w:rPr>
          <w:rFonts w:ascii="Calibri" w:hAnsi="Calibri"/>
          <w:i/>
          <w:sz w:val="22"/>
        </w:rPr>
        <w:t>Được, mai dự báo sẽ có gió nhiều hơn.</w:t>
      </w:r>
    </w:p>
    <w:p>
      <w:pPr>
        <w:spacing w:after="160" w:line="312" w:lineRule="auto"/>
      </w:pPr>
      <w:r>
        <w:rPr>
          <w:rFonts w:ascii="Calibri" w:hAnsi="Calibri"/>
          <w:b/>
          <w:sz w:val="22"/>
        </w:rPr>
        <w:t xml:space="preserve">Ms Lan: </w:t>
      </w:r>
      <w:r>
        <w:rPr>
          <w:rFonts w:ascii="Calibri" w:hAnsi="Calibri"/>
          <w:sz w:val="22"/>
        </w:rPr>
        <w:t xml:space="preserve">Good, let us try again tomorrow then.  </w:t>
      </w:r>
      <w:r>
        <w:rPr>
          <w:rFonts w:ascii="Calibri" w:hAnsi="Calibri"/>
          <w:i/>
          <w:sz w:val="22"/>
        </w:rPr>
        <w:t>Tốt, vậy mình thử lại vào mai nhé.</w:t>
      </w:r>
    </w:p>
    <w:p>
      <w:pPr>
        <w:spacing w:after="160" w:line="312" w:lineRule="auto"/>
      </w:pPr>
      <w:r>
        <w:rPr>
          <w:rFonts w:ascii="Calibri" w:hAnsi="Calibri"/>
          <w:b/>
          <w:sz w:val="22"/>
        </w:rPr>
        <w:t xml:space="preserve">Ms Petronella: </w:t>
      </w:r>
      <w:r>
        <w:rPr>
          <w:rFonts w:ascii="Calibri" w:hAnsi="Calibri"/>
          <w:sz w:val="22"/>
        </w:rPr>
        <w:t xml:space="preserve">Actually, could we wear ponchos instead of using umbrellas? It is quite windy with this rain.  </w:t>
      </w:r>
      <w:r>
        <w:rPr>
          <w:rFonts w:ascii="Calibri" w:hAnsi="Calibri"/>
          <w:i/>
          <w:sz w:val="22"/>
        </w:rPr>
        <w:t>Thật ra, mình mặc áo mưa có mũ trùm thay vì dùng dù được không? Mưa kèm gió khá mạnh.</w:t>
      </w:r>
    </w:p>
    <w:p>
      <w:pPr>
        <w:spacing w:after="160" w:line="312" w:lineRule="auto"/>
      </w:pPr>
      <w:r>
        <w:rPr>
          <w:rFonts w:ascii="Calibri" w:hAnsi="Calibri"/>
          <w:b/>
          <w:sz w:val="22"/>
        </w:rPr>
        <w:t xml:space="preserve">Ms Lan: </w:t>
      </w:r>
      <w:r>
        <w:rPr>
          <w:rFonts w:ascii="Calibri" w:hAnsi="Calibri"/>
          <w:sz w:val="22"/>
        </w:rPr>
        <w:t xml:space="preserve">Yes, umbrellas would not stay open in this wind anyway.  </w:t>
      </w:r>
      <w:r>
        <w:rPr>
          <w:rFonts w:ascii="Calibri" w:hAnsi="Calibri"/>
          <w:i/>
          <w:sz w:val="22"/>
        </w:rPr>
        <w:t>Được, đằng nào dù cũng không mở được trong gió này.</w:t>
      </w:r>
    </w:p>
    <w:p>
      <w:pPr>
        <w:spacing w:after="160" w:line="312" w:lineRule="auto"/>
      </w:pPr>
      <w:r>
        <w:rPr>
          <w:rFonts w:ascii="Calibri" w:hAnsi="Calibri"/>
          <w:b/>
          <w:sz w:val="22"/>
        </w:rPr>
        <w:t xml:space="preserve">Ms Petronella: </w:t>
      </w:r>
      <w:r>
        <w:rPr>
          <w:rFonts w:ascii="Calibri" w:hAnsi="Calibri"/>
          <w:sz w:val="22"/>
        </w:rPr>
        <w:t xml:space="preserve">Good, let us wear the ponchos then.  </w:t>
      </w:r>
      <w:r>
        <w:rPr>
          <w:rFonts w:ascii="Calibri" w:hAnsi="Calibri"/>
          <w:i/>
          <w:sz w:val="22"/>
        </w:rPr>
        <w:t>Tốt, vậy mình mặc áo mưa trùm đầu nhé.</w:t>
      </w:r>
    </w:p>
    <w:p>
      <w:pPr>
        <w:spacing w:after="160" w:line="312" w:lineRule="auto"/>
      </w:pPr>
      <w:r>
        <w:rPr>
          <w:rFonts w:ascii="Calibri" w:hAnsi="Calibri"/>
          <w:b/>
          <w:sz w:val="22"/>
        </w:rPr>
        <w:t xml:space="preserve">Ms Lan: </w:t>
      </w:r>
      <w:r>
        <w:rPr>
          <w:rFonts w:ascii="Calibri" w:hAnsi="Calibri"/>
          <w:sz w:val="22"/>
        </w:rPr>
        <w:t xml:space="preserve">Actually, could we move the birthday party indoors? Rain is forecast for this afternoon.  </w:t>
      </w:r>
      <w:r>
        <w:rPr>
          <w:rFonts w:ascii="Calibri" w:hAnsi="Calibri"/>
          <w:i/>
          <w:sz w:val="22"/>
        </w:rPr>
        <w:t>Thật ra, mình tổ chức tiệc sinh nhật trong nhà được không? Chiều nay dự báo có mưa.</w:t>
      </w:r>
    </w:p>
    <w:p>
      <w:pPr>
        <w:spacing w:after="160" w:line="312" w:lineRule="auto"/>
      </w:pPr>
      <w:r>
        <w:rPr>
          <w:rFonts w:ascii="Calibri" w:hAnsi="Calibri"/>
          <w:b/>
          <w:sz w:val="22"/>
        </w:rPr>
        <w:t xml:space="preserve">Ms Petronella: </w:t>
      </w:r>
      <w:r>
        <w:rPr>
          <w:rFonts w:ascii="Calibri" w:hAnsi="Calibri"/>
          <w:sz w:val="22"/>
        </w:rPr>
        <w:t xml:space="preserve">Yes, the living room has plenty of space for everyone.  </w:t>
      </w:r>
      <w:r>
        <w:rPr>
          <w:rFonts w:ascii="Calibri" w:hAnsi="Calibri"/>
          <w:i/>
          <w:sz w:val="22"/>
        </w:rPr>
        <w:t>Được, phòng khách cũng đủ rộng cho mọi người mà.</w:t>
      </w:r>
    </w:p>
    <w:p>
      <w:pPr>
        <w:spacing w:after="160" w:line="312" w:lineRule="auto"/>
      </w:pPr>
      <w:r>
        <w:rPr>
          <w:rFonts w:ascii="Calibri" w:hAnsi="Calibri"/>
          <w:b/>
          <w:sz w:val="22"/>
        </w:rPr>
        <w:t xml:space="preserve">Ms Lan: </w:t>
      </w:r>
      <w:r>
        <w:rPr>
          <w:rFonts w:ascii="Calibri" w:hAnsi="Calibri"/>
          <w:sz w:val="22"/>
        </w:rPr>
        <w:t xml:space="preserve">Good, let us set it up indoors then.  </w:t>
      </w:r>
      <w:r>
        <w:rPr>
          <w:rFonts w:ascii="Calibri" w:hAnsi="Calibri"/>
          <w:i/>
          <w:sz w:val="22"/>
        </w:rPr>
        <w:t>Tốt, vậy mình bày tiệc trong nhà nhé.</w:t>
      </w:r>
    </w:p>
    <w:p>
      <w:pPr>
        <w:spacing w:after="160" w:line="312" w:lineRule="auto"/>
      </w:pPr>
      <w:r>
        <w:rPr>
          <w:rFonts w:ascii="Calibri" w:hAnsi="Calibri"/>
          <w:b/>
          <w:sz w:val="22"/>
        </w:rPr>
        <w:t xml:space="preserve">Ms Petronella: </w:t>
      </w:r>
      <w:r>
        <w:rPr>
          <w:rFonts w:ascii="Calibri" w:hAnsi="Calibri"/>
          <w:sz w:val="22"/>
        </w:rPr>
        <w:t xml:space="preserve">Actually, could we skip the fishing trip today? There is a thunderstorm warning.  </w:t>
      </w:r>
      <w:r>
        <w:rPr>
          <w:rFonts w:ascii="Calibri" w:hAnsi="Calibri"/>
          <w:i/>
          <w:sz w:val="22"/>
        </w:rPr>
        <w:t>Thật ra, hôm nay mình bỏ chuyến đi câu cá được không? Có cảnh báo giông bão.</w:t>
      </w:r>
    </w:p>
    <w:p>
      <w:pPr>
        <w:spacing w:after="160" w:line="312" w:lineRule="auto"/>
      </w:pPr>
      <w:r>
        <w:rPr>
          <w:rFonts w:ascii="Calibri" w:hAnsi="Calibri"/>
          <w:b/>
          <w:sz w:val="22"/>
        </w:rPr>
        <w:t xml:space="preserve">Ms Lan: </w:t>
      </w:r>
      <w:r>
        <w:rPr>
          <w:rFonts w:ascii="Calibri" w:hAnsi="Calibri"/>
          <w:sz w:val="22"/>
        </w:rPr>
        <w:t xml:space="preserve">Yes, that does not sound safe to be out on the water.  </w:t>
      </w:r>
      <w:r>
        <w:rPr>
          <w:rFonts w:ascii="Calibri" w:hAnsi="Calibri"/>
          <w:i/>
          <w:sz w:val="22"/>
        </w:rPr>
        <w:t>Được, vậy không an toàn để ra ngoài mặt nước đâu.</w:t>
      </w:r>
    </w:p>
    <w:p>
      <w:pPr>
        <w:spacing w:after="160" w:line="312" w:lineRule="auto"/>
      </w:pPr>
      <w:r>
        <w:rPr>
          <w:rFonts w:ascii="Calibri" w:hAnsi="Calibri"/>
          <w:b/>
          <w:sz w:val="22"/>
        </w:rPr>
        <w:t xml:space="preserve">Ms Petronella: </w:t>
      </w:r>
      <w:r>
        <w:rPr>
          <w:rFonts w:ascii="Calibri" w:hAnsi="Calibri"/>
          <w:sz w:val="22"/>
        </w:rPr>
        <w:t xml:space="preserve">Good, let us stay in today then.  </w:t>
      </w:r>
      <w:r>
        <w:rPr>
          <w:rFonts w:ascii="Calibri" w:hAnsi="Calibri"/>
          <w:i/>
          <w:sz w:val="22"/>
        </w:rPr>
        <w:t>Tốt, vậy hôm nay mình ở nhà nhé.</w:t>
      </w:r>
    </w:p>
    <w:p>
      <w:pPr>
        <w:spacing w:after="160" w:line="312" w:lineRule="auto"/>
      </w:pPr>
      <w:r>
        <w:rPr>
          <w:rFonts w:ascii="Calibri" w:hAnsi="Calibri"/>
          <w:b/>
          <w:sz w:val="22"/>
        </w:rPr>
        <w:t xml:space="preserve">Ms Lan: </w:t>
      </w:r>
      <w:r>
        <w:rPr>
          <w:rFonts w:ascii="Calibri" w:hAnsi="Calibri"/>
          <w:sz w:val="22"/>
        </w:rPr>
        <w:t xml:space="preserve">Actually, could we walk in the evening instead of the afternoon? It will be much cooler then.  </w:t>
      </w:r>
      <w:r>
        <w:rPr>
          <w:rFonts w:ascii="Calibri" w:hAnsi="Calibri"/>
          <w:i/>
          <w:sz w:val="22"/>
        </w:rPr>
        <w:t>Thật ra, mình đi bộ vào buổi tối thay vì buổi chiều được không? Lúc đó sẽ mát hơn nhiều.</w:t>
      </w:r>
    </w:p>
    <w:p>
      <w:pPr>
        <w:spacing w:after="160" w:line="312" w:lineRule="auto"/>
      </w:pPr>
      <w:r>
        <w:rPr>
          <w:rFonts w:ascii="Calibri" w:hAnsi="Calibri"/>
          <w:b/>
          <w:sz w:val="22"/>
        </w:rPr>
        <w:t xml:space="preserve">Ms Petronella: </w:t>
      </w:r>
      <w:r>
        <w:rPr>
          <w:rFonts w:ascii="Calibri" w:hAnsi="Calibri"/>
          <w:sz w:val="22"/>
        </w:rPr>
        <w:t xml:space="preserve">Yes, the evening air does sound more pleasant.  </w:t>
      </w:r>
      <w:r>
        <w:rPr>
          <w:rFonts w:ascii="Calibri" w:hAnsi="Calibri"/>
          <w:i/>
          <w:sz w:val="22"/>
        </w:rPr>
        <w:t>Được, không khí buổi tối nghe dễ chịu hơn thật.</w:t>
      </w:r>
    </w:p>
    <w:p>
      <w:pPr>
        <w:spacing w:after="160" w:line="312" w:lineRule="auto"/>
      </w:pPr>
      <w:r>
        <w:rPr>
          <w:rFonts w:ascii="Calibri" w:hAnsi="Calibri"/>
          <w:b/>
          <w:sz w:val="22"/>
        </w:rPr>
        <w:t xml:space="preserve">Ms Lan: </w:t>
      </w:r>
      <w:r>
        <w:rPr>
          <w:rFonts w:ascii="Calibri" w:hAnsi="Calibri"/>
          <w:sz w:val="22"/>
        </w:rPr>
        <w:t xml:space="preserve">Perfect, let us walk in the evening then.  </w:t>
      </w:r>
      <w:r>
        <w:rPr>
          <w:rFonts w:ascii="Calibri" w:hAnsi="Calibri"/>
          <w:i/>
          <w:sz w:val="22"/>
        </w:rPr>
        <w:t>Tuyệt vời, vậy mình đi bộ vào buổi tối nhé.</w:t>
      </w:r>
    </w:p>
    <w:p>
      <w:pPr>
        <w:spacing w:after="160" w:line="312" w:lineRule="auto"/>
      </w:pPr>
      <w:r>
        <w:rPr>
          <w:rFonts w:ascii="Calibri" w:hAnsi="Calibri"/>
          <w:b/>
          <w:sz w:val="22"/>
        </w:rPr>
        <w:t xml:space="preserve">Ms Petronella: </w:t>
      </w:r>
      <w:r>
        <w:rPr>
          <w:rFonts w:ascii="Calibri" w:hAnsi="Calibri"/>
          <w:sz w:val="22"/>
        </w:rPr>
        <w:t xml:space="preserve">Actually, could we move the match to Sunday? Heavy rain is expected today.  </w:t>
      </w:r>
      <w:r>
        <w:rPr>
          <w:rFonts w:ascii="Calibri" w:hAnsi="Calibri"/>
          <w:i/>
          <w:sz w:val="22"/>
        </w:rPr>
        <w:t>Thật ra, mình dời trận đấu sang Chủ Nhật được không? Hôm nay dự báo mưa lớn.</w:t>
      </w:r>
    </w:p>
    <w:p>
      <w:pPr>
        <w:spacing w:after="160" w:line="312" w:lineRule="auto"/>
      </w:pPr>
      <w:r>
        <w:rPr>
          <w:rFonts w:ascii="Calibri" w:hAnsi="Calibri"/>
          <w:b/>
          <w:sz w:val="22"/>
        </w:rPr>
        <w:t xml:space="preserve">Ms Lan: </w:t>
      </w:r>
      <w:r>
        <w:rPr>
          <w:rFonts w:ascii="Calibri" w:hAnsi="Calibri"/>
          <w:sz w:val="22"/>
        </w:rPr>
        <w:t xml:space="preserve">Yes, Sunday's forecast looks much drier.  </w:t>
      </w:r>
      <w:r>
        <w:rPr>
          <w:rFonts w:ascii="Calibri" w:hAnsi="Calibri"/>
          <w:i/>
          <w:sz w:val="22"/>
        </w:rPr>
        <w:t>Được, dự báo Chủ Nhật trông khô ráo hơn nhiều.</w:t>
      </w:r>
    </w:p>
    <w:p>
      <w:pPr>
        <w:spacing w:after="160" w:line="312" w:lineRule="auto"/>
      </w:pPr>
      <w:r>
        <w:rPr>
          <w:rFonts w:ascii="Calibri" w:hAnsi="Calibri"/>
          <w:b/>
          <w:sz w:val="22"/>
        </w:rPr>
        <w:t xml:space="preserve">Ms Petronella: </w:t>
      </w:r>
      <w:r>
        <w:rPr>
          <w:rFonts w:ascii="Calibri" w:hAnsi="Calibri"/>
          <w:sz w:val="22"/>
        </w:rPr>
        <w:t xml:space="preserve">Good, let us reschedule for Sunday then.  </w:t>
      </w:r>
      <w:r>
        <w:rPr>
          <w:rFonts w:ascii="Calibri" w:hAnsi="Calibri"/>
          <w:i/>
          <w:sz w:val="22"/>
        </w:rPr>
        <w:t>Tốt, vậy mình dời sang Chủ Nhật nhé.</w:t>
      </w:r>
    </w:p>
    <w:p>
      <w:pPr>
        <w:spacing w:after="160" w:line="312" w:lineRule="auto"/>
      </w:pPr>
      <w:r>
        <w:rPr>
          <w:rFonts w:ascii="Calibri" w:hAnsi="Calibri"/>
          <w:b/>
          <w:sz w:val="22"/>
        </w:rPr>
        <w:t xml:space="preserve">Ms Lan: </w:t>
      </w:r>
      <w:r>
        <w:rPr>
          <w:rFonts w:ascii="Calibri" w:hAnsi="Calibri"/>
          <w:sz w:val="22"/>
        </w:rPr>
        <w:t xml:space="preserve">Actually, could we bring sunglasses? The sun is quite bright after all that rain.  </w:t>
      </w:r>
      <w:r>
        <w:rPr>
          <w:rFonts w:ascii="Calibri" w:hAnsi="Calibri"/>
          <w:i/>
          <w:sz w:val="22"/>
        </w:rPr>
        <w:t>Thật ra, mình mang kính râm được không? Nắng khá chói sau trận mưa.</w:t>
      </w:r>
    </w:p>
    <w:p>
      <w:pPr>
        <w:spacing w:after="160" w:line="312" w:lineRule="auto"/>
      </w:pPr>
      <w:r>
        <w:rPr>
          <w:rFonts w:ascii="Calibri" w:hAnsi="Calibri"/>
          <w:b/>
          <w:sz w:val="22"/>
        </w:rPr>
        <w:t xml:space="preserve">Ms Petronella: </w:t>
      </w:r>
      <w:r>
        <w:rPr>
          <w:rFonts w:ascii="Calibri" w:hAnsi="Calibri"/>
          <w:sz w:val="22"/>
        </w:rPr>
        <w:t xml:space="preserve">Yes, the glare off the wet ground is quite strong.  </w:t>
      </w:r>
      <w:r>
        <w:rPr>
          <w:rFonts w:ascii="Calibri" w:hAnsi="Calibri"/>
          <w:i/>
          <w:sz w:val="22"/>
        </w:rPr>
        <w:t>Được, ánh phản chiếu từ mặt đất ướt khá mạnh đấy.</w:t>
      </w:r>
    </w:p>
    <w:p>
      <w:pPr>
        <w:spacing w:after="160" w:line="312" w:lineRule="auto"/>
      </w:pPr>
      <w:r>
        <w:rPr>
          <w:rFonts w:ascii="Calibri" w:hAnsi="Calibri"/>
          <w:b/>
          <w:sz w:val="22"/>
        </w:rPr>
        <w:t xml:space="preserve">Ms Lan: </w:t>
      </w:r>
      <w:r>
        <w:rPr>
          <w:rFonts w:ascii="Calibri" w:hAnsi="Calibri"/>
          <w:sz w:val="22"/>
        </w:rPr>
        <w:t xml:space="preserve">Good, let us grab our sunglasses then.  </w:t>
      </w:r>
      <w:r>
        <w:rPr>
          <w:rFonts w:ascii="Calibri" w:hAnsi="Calibri"/>
          <w:i/>
          <w:sz w:val="22"/>
        </w:rPr>
        <w:t>Tốt, vậy mình lấy kính râm nhé.</w:t>
      </w:r>
    </w:p>
    <w:p>
      <w:pPr>
        <w:spacing w:after="160" w:line="312" w:lineRule="auto"/>
      </w:pPr>
      <w:r>
        <w:rPr>
          <w:rFonts w:ascii="Calibri" w:hAnsi="Calibri"/>
          <w:b/>
          <w:sz w:val="22"/>
        </w:rPr>
        <w:t xml:space="preserve">Ms Petronella: </w:t>
      </w:r>
      <w:r>
        <w:rPr>
          <w:rFonts w:ascii="Calibri" w:hAnsi="Calibri"/>
          <w:sz w:val="22"/>
        </w:rPr>
        <w:t xml:space="preserve">Actually, could we take the coastal road instead? There is thick fog on the highway.  </w:t>
      </w:r>
      <w:r>
        <w:rPr>
          <w:rFonts w:ascii="Calibri" w:hAnsi="Calibri"/>
          <w:i/>
          <w:sz w:val="22"/>
        </w:rPr>
        <w:t>Thật ra, mình đi đường ven biển thay vào được không? Đường cao tốc đang có sương mù dày.</w:t>
      </w:r>
    </w:p>
    <w:p>
      <w:pPr>
        <w:spacing w:after="160" w:line="312" w:lineRule="auto"/>
      </w:pPr>
      <w:r>
        <w:rPr>
          <w:rFonts w:ascii="Calibri" w:hAnsi="Calibri"/>
          <w:b/>
          <w:sz w:val="22"/>
        </w:rPr>
        <w:t xml:space="preserve">Ms Lan: </w:t>
      </w:r>
      <w:r>
        <w:rPr>
          <w:rFonts w:ascii="Calibri" w:hAnsi="Calibri"/>
          <w:sz w:val="22"/>
        </w:rPr>
        <w:t xml:space="preserve">Yes, that road should be much clearer right now.  </w:t>
      </w:r>
      <w:r>
        <w:rPr>
          <w:rFonts w:ascii="Calibri" w:hAnsi="Calibri"/>
          <w:i/>
          <w:sz w:val="22"/>
        </w:rPr>
        <w:t>Được, đường đó chắc thông thoáng hơn bây giờ.</w:t>
      </w:r>
    </w:p>
    <w:p>
      <w:pPr>
        <w:spacing w:after="160" w:line="312" w:lineRule="auto"/>
      </w:pPr>
      <w:r>
        <w:rPr>
          <w:rFonts w:ascii="Calibri" w:hAnsi="Calibri"/>
          <w:b/>
          <w:sz w:val="22"/>
        </w:rPr>
        <w:t xml:space="preserve">Ms Petronella: </w:t>
      </w:r>
      <w:r>
        <w:rPr>
          <w:rFonts w:ascii="Calibri" w:hAnsi="Calibri"/>
          <w:sz w:val="22"/>
        </w:rPr>
        <w:t xml:space="preserve">Good, let us take the coastal road then.  </w:t>
      </w:r>
      <w:r>
        <w:rPr>
          <w:rFonts w:ascii="Calibri" w:hAnsi="Calibri"/>
          <w:i/>
          <w:sz w:val="22"/>
        </w:rPr>
        <w:t>Tốt, vậy mình đi đường ven biển nhé.</w:t>
      </w:r>
    </w:p>
    <w:p>
      <w:pPr>
        <w:spacing w:after="160" w:line="312" w:lineRule="auto"/>
      </w:pPr>
      <w:r>
        <w:rPr>
          <w:rFonts w:ascii="Calibri" w:hAnsi="Calibri"/>
          <w:b/>
          <w:sz w:val="22"/>
        </w:rPr>
        <w:t xml:space="preserve">Ms Lan: </w:t>
      </w:r>
      <w:r>
        <w:rPr>
          <w:rFonts w:ascii="Calibri" w:hAnsi="Calibri"/>
          <w:sz w:val="22"/>
        </w:rPr>
        <w:t xml:space="preserve">Actually, could we paint the fence next week instead? It feels far too humid today.  </w:t>
      </w:r>
      <w:r>
        <w:rPr>
          <w:rFonts w:ascii="Calibri" w:hAnsi="Calibri"/>
          <w:i/>
          <w:sz w:val="22"/>
        </w:rPr>
        <w:t>Thật ra, mình sơn hàng rào vào tuần sau được không? Hôm nay ẩm quá.</w:t>
      </w:r>
    </w:p>
    <w:p>
      <w:pPr>
        <w:spacing w:after="160" w:line="312" w:lineRule="auto"/>
      </w:pPr>
      <w:r>
        <w:rPr>
          <w:rFonts w:ascii="Calibri" w:hAnsi="Calibri"/>
          <w:b/>
          <w:sz w:val="22"/>
        </w:rPr>
        <w:t xml:space="preserve">Ms Petronella: </w:t>
      </w:r>
      <w:r>
        <w:rPr>
          <w:rFonts w:ascii="Calibri" w:hAnsi="Calibri"/>
          <w:sz w:val="22"/>
        </w:rPr>
        <w:t xml:space="preserve">Yes, the paint would not dry properly in this humidity.  </w:t>
      </w:r>
      <w:r>
        <w:rPr>
          <w:rFonts w:ascii="Calibri" w:hAnsi="Calibri"/>
          <w:i/>
          <w:sz w:val="22"/>
        </w:rPr>
        <w:t>Được, độ ẩm thế này sơn sẽ không khô đúng cách đâu.</w:t>
      </w:r>
    </w:p>
    <w:p>
      <w:pPr>
        <w:spacing w:after="160" w:line="312" w:lineRule="auto"/>
      </w:pPr>
      <w:r>
        <w:rPr>
          <w:rFonts w:ascii="Calibri" w:hAnsi="Calibri"/>
          <w:b/>
          <w:sz w:val="22"/>
        </w:rPr>
        <w:t xml:space="preserve">Ms Lan: </w:t>
      </w:r>
      <w:r>
        <w:rPr>
          <w:rFonts w:ascii="Calibri" w:hAnsi="Calibri"/>
          <w:sz w:val="22"/>
        </w:rPr>
        <w:t xml:space="preserve">Good, let us wait until next week then.  </w:t>
      </w:r>
      <w:r>
        <w:rPr>
          <w:rFonts w:ascii="Calibri" w:hAnsi="Calibri"/>
          <w:i/>
          <w:sz w:val="22"/>
        </w:rPr>
        <w:t>Tốt, vậy mình đợi đến tuần sau nhé.</w:t>
      </w:r>
    </w:p>
    <w:p>
      <w:pPr>
        <w:spacing w:after="160" w:line="312" w:lineRule="auto"/>
      </w:pPr>
      <w:r>
        <w:rPr>
          <w:rFonts w:ascii="Calibri" w:hAnsi="Calibri"/>
          <w:b/>
          <w:sz w:val="22"/>
        </w:rPr>
        <w:t xml:space="preserve">Ms Petronella: </w:t>
      </w:r>
      <w:r>
        <w:rPr>
          <w:rFonts w:ascii="Calibri" w:hAnsi="Calibri"/>
          <w:sz w:val="22"/>
        </w:rPr>
        <w:t xml:space="preserve">Actually, could we get hot chocolate instead of ice cream? It suddenly turned quite cold.  </w:t>
      </w:r>
      <w:r>
        <w:rPr>
          <w:rFonts w:ascii="Calibri" w:hAnsi="Calibri"/>
          <w:i/>
          <w:sz w:val="22"/>
        </w:rPr>
        <w:t>Thật ra, mình uống sô cô la nóng thay vì kem được không? Trời tự nhiên trở lạnh rồi.</w:t>
      </w:r>
    </w:p>
    <w:p>
      <w:pPr>
        <w:spacing w:after="160" w:line="312" w:lineRule="auto"/>
      </w:pPr>
      <w:r>
        <w:rPr>
          <w:rFonts w:ascii="Calibri" w:hAnsi="Calibri"/>
          <w:b/>
          <w:sz w:val="22"/>
        </w:rPr>
        <w:t xml:space="preserve">Ms Lan: </w:t>
      </w:r>
      <w:r>
        <w:rPr>
          <w:rFonts w:ascii="Calibri" w:hAnsi="Calibri"/>
          <w:sz w:val="22"/>
        </w:rPr>
        <w:t xml:space="preserve">Yes, that sounds much better for this chilly weather.  </w:t>
      </w:r>
      <w:r>
        <w:rPr>
          <w:rFonts w:ascii="Calibri" w:hAnsi="Calibri"/>
          <w:i/>
          <w:sz w:val="22"/>
        </w:rPr>
        <w:t>Được, nghe hợp hơn nhiều với thời tiết lạnh này.</w:t>
      </w:r>
    </w:p>
    <w:p>
      <w:pPr>
        <w:spacing w:after="160" w:line="312" w:lineRule="auto"/>
      </w:pPr>
      <w:r>
        <w:rPr>
          <w:rFonts w:ascii="Calibri" w:hAnsi="Calibri"/>
          <w:b/>
          <w:sz w:val="22"/>
        </w:rPr>
        <w:t xml:space="preserve">Ms Petronella: </w:t>
      </w:r>
      <w:r>
        <w:rPr>
          <w:rFonts w:ascii="Calibri" w:hAnsi="Calibri"/>
          <w:sz w:val="22"/>
        </w:rPr>
        <w:t xml:space="preserve">Wonderful, let us get hot chocolate then.  </w:t>
      </w:r>
      <w:r>
        <w:rPr>
          <w:rFonts w:ascii="Calibri" w:hAnsi="Calibri"/>
          <w:i/>
          <w:sz w:val="22"/>
        </w:rPr>
        <w:t>Tuyệt vời, vậy mình uống sô cô la nóng nhé.</w:t>
      </w:r>
    </w:p>
    <w:p>
      <w:pPr>
        <w:spacing w:after="160" w:line="312" w:lineRule="auto"/>
      </w:pPr>
      <w:r>
        <w:rPr>
          <w:rFonts w:ascii="Calibri" w:hAnsi="Calibri"/>
          <w:b/>
          <w:sz w:val="22"/>
        </w:rPr>
        <w:t xml:space="preserve">Ms Lan: </w:t>
      </w:r>
      <w:r>
        <w:rPr>
          <w:rFonts w:ascii="Calibri" w:hAnsi="Calibri"/>
          <w:sz w:val="22"/>
        </w:rPr>
        <w:t xml:space="preserve">Actually, could we move our yoga session indoors? It is far too windy on the rooftop today.  </w:t>
      </w:r>
      <w:r>
        <w:rPr>
          <w:rFonts w:ascii="Calibri" w:hAnsi="Calibri"/>
          <w:i/>
          <w:sz w:val="22"/>
        </w:rPr>
        <w:t>Thật ra, mình chuyển buổi yoga vào trong nhà được không? Trên sân thượng hôm nay gió quá.</w:t>
      </w:r>
    </w:p>
    <w:p>
      <w:pPr>
        <w:spacing w:after="160" w:line="312" w:lineRule="auto"/>
      </w:pPr>
      <w:r>
        <w:rPr>
          <w:rFonts w:ascii="Calibri" w:hAnsi="Calibri"/>
          <w:b/>
          <w:sz w:val="22"/>
        </w:rPr>
        <w:t xml:space="preserve">Ms Petronella: </w:t>
      </w:r>
      <w:r>
        <w:rPr>
          <w:rFonts w:ascii="Calibri" w:hAnsi="Calibri"/>
          <w:sz w:val="22"/>
        </w:rPr>
        <w:t xml:space="preserve">Yes, the studio downstairs should be much calmer.  </w:t>
      </w:r>
      <w:r>
        <w:rPr>
          <w:rFonts w:ascii="Calibri" w:hAnsi="Calibri"/>
          <w:i/>
          <w:sz w:val="22"/>
        </w:rPr>
        <w:t>Được, phòng tập tầng dưới chắc yên bình hơn nhiều.</w:t>
      </w:r>
    </w:p>
    <w:p>
      <w:pPr>
        <w:spacing w:after="160" w:line="312" w:lineRule="auto"/>
      </w:pPr>
      <w:r>
        <w:rPr>
          <w:rFonts w:ascii="Calibri" w:hAnsi="Calibri"/>
          <w:b/>
          <w:sz w:val="22"/>
        </w:rPr>
        <w:t xml:space="preserve">Ms Lan: </w:t>
      </w:r>
      <w:r>
        <w:rPr>
          <w:rFonts w:ascii="Calibri" w:hAnsi="Calibri"/>
          <w:sz w:val="22"/>
        </w:rPr>
        <w:t xml:space="preserve">Good, let us move downstairs then.  </w:t>
      </w:r>
      <w:r>
        <w:rPr>
          <w:rFonts w:ascii="Calibri" w:hAnsi="Calibri"/>
          <w:i/>
          <w:sz w:val="22"/>
        </w:rPr>
        <w:t>Tốt, vậy mình chuyển xuống tầng dưới nhé.</w:t>
      </w:r>
    </w:p>
    <w:p>
      <w:pPr>
        <w:spacing w:after="160" w:line="312" w:lineRule="auto"/>
      </w:pPr>
      <w:r>
        <w:rPr>
          <w:rFonts w:ascii="Calibri" w:hAnsi="Calibri"/>
          <w:b/>
          <w:sz w:val="22"/>
        </w:rPr>
        <w:t xml:space="preserve">Ms Petronella: </w:t>
      </w:r>
      <w:r>
        <w:rPr>
          <w:rFonts w:ascii="Calibri" w:hAnsi="Calibri"/>
          <w:sz w:val="22"/>
        </w:rPr>
        <w:t xml:space="preserve">Actually, could we move the school outing to next Tuesday? A heatwave warning was just issued.  </w:t>
      </w:r>
      <w:r>
        <w:rPr>
          <w:rFonts w:ascii="Calibri" w:hAnsi="Calibri"/>
          <w:i/>
          <w:sz w:val="22"/>
        </w:rPr>
        <w:t>Thật ra, mình dời chuyến dã ngoại của trường sang thứ Ba tuần sau được không? Vừa có cảnh báo nắng nóng.</w:t>
      </w:r>
    </w:p>
    <w:p>
      <w:pPr>
        <w:spacing w:after="160" w:line="312" w:lineRule="auto"/>
      </w:pPr>
      <w:r>
        <w:rPr>
          <w:rFonts w:ascii="Calibri" w:hAnsi="Calibri"/>
          <w:b/>
          <w:sz w:val="22"/>
        </w:rPr>
        <w:t xml:space="preserve">Ms Lan: </w:t>
      </w:r>
      <w:r>
        <w:rPr>
          <w:rFonts w:ascii="Calibri" w:hAnsi="Calibri"/>
          <w:sz w:val="22"/>
        </w:rPr>
        <w:t xml:space="preserve">Yes, next Tuesday's forecast looks much milder.  </w:t>
      </w:r>
      <w:r>
        <w:rPr>
          <w:rFonts w:ascii="Calibri" w:hAnsi="Calibri"/>
          <w:i/>
          <w:sz w:val="22"/>
        </w:rPr>
        <w:t>Được, thứ Ba tuần sau dự báo trông dịu hơn nhiều.</w:t>
      </w:r>
    </w:p>
    <w:p>
      <w:pPr>
        <w:spacing w:after="160" w:line="312" w:lineRule="auto"/>
      </w:pPr>
      <w:r>
        <w:rPr>
          <w:rFonts w:ascii="Calibri" w:hAnsi="Calibri"/>
          <w:b/>
          <w:sz w:val="22"/>
        </w:rPr>
        <w:t xml:space="preserve">Ms Petronella: </w:t>
      </w:r>
      <w:r>
        <w:rPr>
          <w:rFonts w:ascii="Calibri" w:hAnsi="Calibri"/>
          <w:sz w:val="22"/>
        </w:rPr>
        <w:t xml:space="preserve">Good, let us reschedule for Tuesday then.  </w:t>
      </w:r>
      <w:r>
        <w:rPr>
          <w:rFonts w:ascii="Calibri" w:hAnsi="Calibri"/>
          <w:i/>
          <w:sz w:val="22"/>
        </w:rPr>
        <w:t>Tốt, vậy mình dời sang thứ Ba nhé.</w:t>
      </w:r>
    </w:p>
    <w:p>
      <w:pPr>
        <w:spacing w:after="160" w:line="312" w:lineRule="auto"/>
      </w:pPr>
      <w:r>
        <w:rPr>
          <w:rFonts w:ascii="Calibri" w:hAnsi="Calibri"/>
          <w:b/>
          <w:sz w:val="22"/>
        </w:rPr>
        <w:t xml:space="preserve">Ms Lan: </w:t>
      </w:r>
      <w:r>
        <w:rPr>
          <w:rFonts w:ascii="Calibri" w:hAnsi="Calibri"/>
          <w:sz w:val="22"/>
        </w:rPr>
        <w:t xml:space="preserve">Actually, could we bring an extra blanket tonight? A cold front is moving in.  </w:t>
      </w:r>
      <w:r>
        <w:rPr>
          <w:rFonts w:ascii="Calibri" w:hAnsi="Calibri"/>
          <w:i/>
          <w:sz w:val="22"/>
        </w:rPr>
        <w:t>Thật ra, tối nay mình mang thêm một cái chăn được không? Có một đợt không khí lạnh đang tới.</w:t>
      </w:r>
    </w:p>
    <w:p>
      <w:pPr>
        <w:spacing w:after="160" w:line="312" w:lineRule="auto"/>
      </w:pPr>
      <w:r>
        <w:rPr>
          <w:rFonts w:ascii="Calibri" w:hAnsi="Calibri"/>
          <w:b/>
          <w:sz w:val="22"/>
        </w:rPr>
        <w:t xml:space="preserve">Ms Petronella: </w:t>
      </w:r>
      <w:r>
        <w:rPr>
          <w:rFonts w:ascii="Calibri" w:hAnsi="Calibri"/>
          <w:sz w:val="22"/>
        </w:rPr>
        <w:t xml:space="preserve">Yes, that will keep us much warmer later.  </w:t>
      </w:r>
      <w:r>
        <w:rPr>
          <w:rFonts w:ascii="Calibri" w:hAnsi="Calibri"/>
          <w:i/>
          <w:sz w:val="22"/>
        </w:rPr>
        <w:t>Được, vậy sẽ giữ ấm hơn nhiều cho tối nay.</w:t>
      </w:r>
    </w:p>
    <w:p>
      <w:pPr>
        <w:spacing w:after="160" w:line="312" w:lineRule="auto"/>
      </w:pPr>
      <w:r>
        <w:rPr>
          <w:rFonts w:ascii="Calibri" w:hAnsi="Calibri"/>
          <w:b/>
          <w:sz w:val="22"/>
        </w:rPr>
        <w:t xml:space="preserve">Ms Lan: </w:t>
      </w:r>
      <w:r>
        <w:rPr>
          <w:rFonts w:ascii="Calibri" w:hAnsi="Calibri"/>
          <w:sz w:val="22"/>
        </w:rPr>
        <w:t xml:space="preserve">Good, let us grab an extra blanket then.  </w:t>
      </w:r>
      <w:r>
        <w:rPr>
          <w:rFonts w:ascii="Calibri" w:hAnsi="Calibri"/>
          <w:i/>
          <w:sz w:val="22"/>
        </w:rPr>
        <w:t>Tốt, vậy mình lấy thêm một cái chăn nhé.</w:t>
      </w:r>
    </w:p>
    <w:p>
      <w:pPr>
        <w:spacing w:after="160" w:line="312" w:lineRule="auto"/>
      </w:pPr>
      <w:r>
        <w:rPr>
          <w:rFonts w:ascii="Calibri" w:hAnsi="Calibri"/>
          <w:b/>
          <w:sz w:val="22"/>
        </w:rPr>
        <w:t xml:space="preserve">Ms Petronella: </w:t>
      </w:r>
      <w:r>
        <w:rPr>
          <w:rFonts w:ascii="Calibri" w:hAnsi="Calibri"/>
          <w:sz w:val="22"/>
        </w:rPr>
        <w:t xml:space="preserve">Actually, could we skip the pool today? There is a thunderstorm warning in effect.  </w:t>
      </w:r>
      <w:r>
        <w:rPr>
          <w:rFonts w:ascii="Calibri" w:hAnsi="Calibri"/>
          <w:i/>
          <w:sz w:val="22"/>
        </w:rPr>
        <w:t>Thật ra, hôm nay mình bỏ qua hồ bơi được không? Đang có cảnh báo giông bão.</w:t>
      </w:r>
    </w:p>
    <w:p>
      <w:pPr>
        <w:spacing w:after="160" w:line="312" w:lineRule="auto"/>
      </w:pPr>
      <w:r>
        <w:rPr>
          <w:rFonts w:ascii="Calibri" w:hAnsi="Calibri"/>
          <w:b/>
          <w:sz w:val="22"/>
        </w:rPr>
        <w:t xml:space="preserve">Ms Lan: </w:t>
      </w:r>
      <w:r>
        <w:rPr>
          <w:rFonts w:ascii="Calibri" w:hAnsi="Calibri"/>
          <w:sz w:val="22"/>
        </w:rPr>
        <w:t xml:space="preserve">Yes, it is much safer to stay out of the water.  </w:t>
      </w:r>
      <w:r>
        <w:rPr>
          <w:rFonts w:ascii="Calibri" w:hAnsi="Calibri"/>
          <w:i/>
          <w:sz w:val="22"/>
        </w:rPr>
        <w:t>Được, ở nhà thì an toàn hơn nhiều so với xuống nước.</w:t>
      </w:r>
    </w:p>
    <w:p>
      <w:pPr>
        <w:spacing w:after="160" w:line="312" w:lineRule="auto"/>
      </w:pPr>
      <w:r>
        <w:rPr>
          <w:rFonts w:ascii="Calibri" w:hAnsi="Calibri"/>
          <w:b/>
          <w:sz w:val="22"/>
        </w:rPr>
        <w:t xml:space="preserve">Ms Petronella: </w:t>
      </w:r>
      <w:r>
        <w:rPr>
          <w:rFonts w:ascii="Calibri" w:hAnsi="Calibri"/>
          <w:sz w:val="22"/>
        </w:rPr>
        <w:t xml:space="preserve">Good, let us stay home today then.  </w:t>
      </w:r>
      <w:r>
        <w:rPr>
          <w:rFonts w:ascii="Calibri" w:hAnsi="Calibri"/>
          <w:i/>
          <w:sz w:val="22"/>
        </w:rPr>
        <w:t>Tốt, vậy hôm nay mình ở nhà nhé.</w:t>
      </w:r>
    </w:p>
    <w:p>
      <w:pPr>
        <w:spacing w:after="160" w:line="312" w:lineRule="auto"/>
      </w:pPr>
      <w:r>
        <w:rPr>
          <w:rFonts w:ascii="Calibri" w:hAnsi="Calibri"/>
          <w:b/>
          <w:sz w:val="22"/>
        </w:rPr>
        <w:t xml:space="preserve">Ms Lan: </w:t>
      </w:r>
      <w:r>
        <w:rPr>
          <w:rFonts w:ascii="Calibri" w:hAnsi="Calibri"/>
          <w:sz w:val="22"/>
        </w:rPr>
        <w:t xml:space="preserve">Actually, could we move to a table inside? It has started to drizzle out here.  </w:t>
      </w:r>
      <w:r>
        <w:rPr>
          <w:rFonts w:ascii="Calibri" w:hAnsi="Calibri"/>
          <w:i/>
          <w:sz w:val="22"/>
        </w:rPr>
        <w:t>Thật ra, mình chuyển vào bàn trong nhà được không? Bên ngoài bắt đầu mưa phùn rồi.</w:t>
      </w:r>
    </w:p>
    <w:p>
      <w:pPr>
        <w:spacing w:after="160" w:line="312" w:lineRule="auto"/>
      </w:pPr>
      <w:r>
        <w:rPr>
          <w:rFonts w:ascii="Calibri" w:hAnsi="Calibri"/>
          <w:b/>
          <w:sz w:val="22"/>
        </w:rPr>
        <w:t xml:space="preserve">Ms Petronella: </w:t>
      </w:r>
      <w:r>
        <w:rPr>
          <w:rFonts w:ascii="Calibri" w:hAnsi="Calibri"/>
          <w:sz w:val="22"/>
        </w:rPr>
        <w:t xml:space="preserve">Yes, that table by the window looks perfect.  </w:t>
      </w:r>
      <w:r>
        <w:rPr>
          <w:rFonts w:ascii="Calibri" w:hAnsi="Calibri"/>
          <w:i/>
          <w:sz w:val="22"/>
        </w:rPr>
        <w:t>Được, cái bàn cạnh cửa sổ kia trông hoàn hảo đấy.</w:t>
      </w:r>
    </w:p>
    <w:p>
      <w:pPr>
        <w:spacing w:after="160" w:line="312" w:lineRule="auto"/>
      </w:pPr>
      <w:r>
        <w:rPr>
          <w:rFonts w:ascii="Calibri" w:hAnsi="Calibri"/>
          <w:b/>
          <w:sz w:val="22"/>
        </w:rPr>
        <w:t xml:space="preserve">Ms Lan: </w:t>
      </w:r>
      <w:r>
        <w:rPr>
          <w:rFonts w:ascii="Calibri" w:hAnsi="Calibri"/>
          <w:sz w:val="22"/>
        </w:rPr>
        <w:t xml:space="preserve">Good, let us move inside then.  </w:t>
      </w:r>
      <w:r>
        <w:rPr>
          <w:rFonts w:ascii="Calibri" w:hAnsi="Calibri"/>
          <w:i/>
          <w:sz w:val="22"/>
        </w:rPr>
        <w:t>Tốt, vậy mình vào trong nhé.</w:t>
      </w:r>
    </w:p>
    <w:p>
      <w:pPr>
        <w:spacing w:after="160" w:line="312" w:lineRule="auto"/>
      </w:pPr>
      <w:r>
        <w:rPr>
          <w:rFonts w:ascii="Calibri" w:hAnsi="Calibri"/>
          <w:b/>
          <w:sz w:val="22"/>
        </w:rPr>
        <w:t xml:space="preserve">Ms Petronella: </w:t>
      </w:r>
      <w:r>
        <w:rPr>
          <w:rFonts w:ascii="Calibri" w:hAnsi="Calibri"/>
          <w:sz w:val="22"/>
        </w:rPr>
        <w:t xml:space="preserve">Actually, could we check the weather app before packing for the trip?  </w:t>
      </w:r>
      <w:r>
        <w:rPr>
          <w:rFonts w:ascii="Calibri" w:hAnsi="Calibri"/>
          <w:i/>
          <w:sz w:val="22"/>
        </w:rPr>
        <w:t>Thật ra, mình xem ứng dụng thời tiết trước khi soạn đồ cho chuyến đi được không?</w:t>
      </w:r>
    </w:p>
    <w:p>
      <w:pPr>
        <w:spacing w:after="160" w:line="312" w:lineRule="auto"/>
      </w:pPr>
      <w:r>
        <w:rPr>
          <w:rFonts w:ascii="Calibri" w:hAnsi="Calibri"/>
          <w:b/>
          <w:sz w:val="22"/>
        </w:rPr>
        <w:t xml:space="preserve">Ms Lan: </w:t>
      </w:r>
      <w:r>
        <w:rPr>
          <w:rFonts w:ascii="Calibri" w:hAnsi="Calibri"/>
          <w:sz w:val="22"/>
        </w:rPr>
        <w:t xml:space="preserve">Yes, that will help us pack the right clothes.  </w:t>
      </w:r>
      <w:r>
        <w:rPr>
          <w:rFonts w:ascii="Calibri" w:hAnsi="Calibri"/>
          <w:i/>
          <w:sz w:val="22"/>
        </w:rPr>
        <w:t>Được, vậy sẽ giúp mình soạn đúng quần áo cần mang.</w:t>
      </w:r>
    </w:p>
    <w:p>
      <w:pPr>
        <w:spacing w:after="160" w:line="312" w:lineRule="auto"/>
      </w:pPr>
      <w:r>
        <w:rPr>
          <w:rFonts w:ascii="Calibri" w:hAnsi="Calibri"/>
          <w:b/>
          <w:sz w:val="22"/>
        </w:rPr>
        <w:t xml:space="preserve">Ms Petronella: </w:t>
      </w:r>
      <w:r>
        <w:rPr>
          <w:rFonts w:ascii="Calibri" w:hAnsi="Calibri"/>
          <w:sz w:val="22"/>
        </w:rPr>
        <w:t xml:space="preserve">Good, the forecast should settle it for us.  </w:t>
      </w:r>
      <w:r>
        <w:rPr>
          <w:rFonts w:ascii="Calibri" w:hAnsi="Calibri"/>
          <w:i/>
          <w:sz w:val="22"/>
        </w:rPr>
        <w:t>Tốt, dự báo thời tiết sẽ giúp mình quyết định.</w:t>
      </w:r>
    </w:p>
    <w:p>
      <w:pPr>
        <w:spacing w:after="160" w:line="312" w:lineRule="auto"/>
      </w:pPr>
      <w:r>
        <w:rPr>
          <w:rFonts w:ascii="Calibri" w:hAnsi="Calibri"/>
          <w:b/>
          <w:sz w:val="22"/>
        </w:rPr>
        <w:t xml:space="preserve">Ms Lan: </w:t>
      </w:r>
      <w:r>
        <w:rPr>
          <w:rFonts w:ascii="Calibri" w:hAnsi="Calibri"/>
          <w:sz w:val="22"/>
        </w:rPr>
        <w:t xml:space="preserve">Actually, could we go to the café with the heater instead? It feels quite cold this morning.  </w:t>
      </w:r>
      <w:r>
        <w:rPr>
          <w:rFonts w:ascii="Calibri" w:hAnsi="Calibri"/>
          <w:i/>
          <w:sz w:val="22"/>
        </w:rPr>
        <w:t>Thật ra, mình đến quán cà phê có lò sưởi thay vào được không? Sáng nay khá lạnh.</w:t>
      </w:r>
    </w:p>
    <w:p>
      <w:pPr>
        <w:spacing w:after="160" w:line="312" w:lineRule="auto"/>
      </w:pPr>
      <w:r>
        <w:rPr>
          <w:rFonts w:ascii="Calibri" w:hAnsi="Calibri"/>
          <w:b/>
          <w:sz w:val="22"/>
        </w:rPr>
        <w:t xml:space="preserve">Ms Petronella: </w:t>
      </w:r>
      <w:r>
        <w:rPr>
          <w:rFonts w:ascii="Calibri" w:hAnsi="Calibri"/>
          <w:sz w:val="22"/>
        </w:rPr>
        <w:t xml:space="preserve">Yes, that café should be much cosier.  </w:t>
      </w:r>
      <w:r>
        <w:rPr>
          <w:rFonts w:ascii="Calibri" w:hAnsi="Calibri"/>
          <w:i/>
          <w:sz w:val="22"/>
        </w:rPr>
        <w:t>Được, quán đó chắc ấm cúng hơn nhiều.</w:t>
      </w:r>
    </w:p>
    <w:p>
      <w:pPr>
        <w:spacing w:after="160" w:line="312" w:lineRule="auto"/>
      </w:pPr>
      <w:r>
        <w:rPr>
          <w:rFonts w:ascii="Calibri" w:hAnsi="Calibri"/>
          <w:b/>
          <w:sz w:val="22"/>
        </w:rPr>
        <w:t xml:space="preserve">Ms Lan: </w:t>
      </w:r>
      <w:r>
        <w:rPr>
          <w:rFonts w:ascii="Calibri" w:hAnsi="Calibri"/>
          <w:sz w:val="22"/>
        </w:rPr>
        <w:t xml:space="preserve">Good, the heater alone is worth the walk.  </w:t>
      </w:r>
      <w:r>
        <w:rPr>
          <w:rFonts w:ascii="Calibri" w:hAnsi="Calibri"/>
          <w:i/>
          <w:sz w:val="22"/>
        </w:rPr>
        <w:t>Tốt, chỉ riêng lò sưởi đã đáng để đi bộ tới rồi.</w:t>
      </w:r>
    </w:p>
    <w:p>
      <w:pPr>
        <w:spacing w:after="160" w:line="312" w:lineRule="auto"/>
      </w:pPr>
      <w:r>
        <w:rPr>
          <w:rFonts w:ascii="Calibri" w:hAnsi="Calibri"/>
          <w:b/>
          <w:sz w:val="22"/>
        </w:rPr>
        <w:t xml:space="preserve">Ms Petronella: </w:t>
      </w:r>
      <w:r>
        <w:rPr>
          <w:rFonts w:ascii="Calibri" w:hAnsi="Calibri"/>
          <w:sz w:val="22"/>
        </w:rPr>
        <w:t xml:space="preserve">Actually, could we dry the laundry inside today? The air feels very humid outside.  </w:t>
      </w:r>
      <w:r>
        <w:rPr>
          <w:rFonts w:ascii="Calibri" w:hAnsi="Calibri"/>
          <w:i/>
          <w:sz w:val="22"/>
        </w:rPr>
        <w:t>Thật ra, hôm nay mình phơi đồ trong nhà được không? Ngoài trời khá ẩm.</w:t>
      </w:r>
    </w:p>
    <w:p>
      <w:pPr>
        <w:spacing w:after="160" w:line="312" w:lineRule="auto"/>
      </w:pPr>
      <w:r>
        <w:rPr>
          <w:rFonts w:ascii="Calibri" w:hAnsi="Calibri"/>
          <w:b/>
          <w:sz w:val="22"/>
        </w:rPr>
        <w:t xml:space="preserve">Ms Lan: </w:t>
      </w:r>
      <w:r>
        <w:rPr>
          <w:rFonts w:ascii="Calibri" w:hAnsi="Calibri"/>
          <w:sz w:val="22"/>
        </w:rPr>
        <w:t xml:space="preserve">Yes, it would take forever to dry out there today.  </w:t>
      </w:r>
      <w:r>
        <w:rPr>
          <w:rFonts w:ascii="Calibri" w:hAnsi="Calibri"/>
          <w:i/>
          <w:sz w:val="22"/>
        </w:rPr>
        <w:t>Được, phơi ngoài đó chắc lâu khô lắm hôm nay.</w:t>
      </w:r>
    </w:p>
    <w:p>
      <w:pPr>
        <w:spacing w:after="160" w:line="312" w:lineRule="auto"/>
      </w:pPr>
      <w:r>
        <w:rPr>
          <w:rFonts w:ascii="Calibri" w:hAnsi="Calibri"/>
          <w:b/>
          <w:sz w:val="22"/>
        </w:rPr>
        <w:t xml:space="preserve">Ms Petronella: </w:t>
      </w:r>
      <w:r>
        <w:rPr>
          <w:rFonts w:ascii="Calibri" w:hAnsi="Calibri"/>
          <w:sz w:val="22"/>
        </w:rPr>
        <w:t xml:space="preserve">Good, let us dry it inside then.  </w:t>
      </w:r>
      <w:r>
        <w:rPr>
          <w:rFonts w:ascii="Calibri" w:hAnsi="Calibri"/>
          <w:i/>
          <w:sz w:val="22"/>
        </w:rPr>
        <w:t>Tốt, vậy mình phơi trong nhà nhé.</w:t>
      </w:r>
    </w:p>
    <w:p>
      <w:pPr>
        <w:spacing w:after="160" w:line="312" w:lineRule="auto"/>
      </w:pPr>
      <w:r>
        <w:rPr>
          <w:rFonts w:ascii="Calibri" w:hAnsi="Calibri"/>
          <w:b/>
          <w:sz w:val="22"/>
        </w:rPr>
        <w:t xml:space="preserve">Ms Lan: </w:t>
      </w:r>
      <w:r>
        <w:rPr>
          <w:rFonts w:ascii="Calibri" w:hAnsi="Calibri"/>
          <w:sz w:val="22"/>
        </w:rPr>
        <w:t xml:space="preserve">Actually, could we move movie night indoors? Rain is expected later tonight.  </w:t>
      </w:r>
      <w:r>
        <w:rPr>
          <w:rFonts w:ascii="Calibri" w:hAnsi="Calibri"/>
          <w:i/>
          <w:sz w:val="22"/>
        </w:rPr>
        <w:t>Thật ra, mình xem phim trong nhà được không? Tối nay dự báo có mưa.</w:t>
      </w:r>
    </w:p>
    <w:p>
      <w:pPr>
        <w:spacing w:after="160" w:line="312" w:lineRule="auto"/>
      </w:pPr>
      <w:r>
        <w:rPr>
          <w:rFonts w:ascii="Calibri" w:hAnsi="Calibri"/>
          <w:b/>
          <w:sz w:val="22"/>
        </w:rPr>
        <w:t xml:space="preserve">Ms Petronella: </w:t>
      </w:r>
      <w:r>
        <w:rPr>
          <w:rFonts w:ascii="Calibri" w:hAnsi="Calibri"/>
          <w:sz w:val="22"/>
        </w:rPr>
        <w:t xml:space="preserve">Yes, the living room screen works just as well.  </w:t>
      </w:r>
      <w:r>
        <w:rPr>
          <w:rFonts w:ascii="Calibri" w:hAnsi="Calibri"/>
          <w:i/>
          <w:sz w:val="22"/>
        </w:rPr>
        <w:t>Được, màn hình trong phòng khách cũng chiếu tốt như vậy mà.</w:t>
      </w:r>
    </w:p>
    <w:p>
      <w:pPr>
        <w:spacing w:after="160" w:line="312" w:lineRule="auto"/>
      </w:pPr>
      <w:r>
        <w:rPr>
          <w:rFonts w:ascii="Calibri" w:hAnsi="Calibri"/>
          <w:b/>
          <w:sz w:val="22"/>
        </w:rPr>
        <w:t xml:space="preserve">Ms Lan: </w:t>
      </w:r>
      <w:r>
        <w:rPr>
          <w:rFonts w:ascii="Calibri" w:hAnsi="Calibri"/>
          <w:sz w:val="22"/>
        </w:rPr>
        <w:t xml:space="preserve">Good, let us watch it inside then.  </w:t>
      </w:r>
      <w:r>
        <w:rPr>
          <w:rFonts w:ascii="Calibri" w:hAnsi="Calibri"/>
          <w:i/>
          <w:sz w:val="22"/>
        </w:rPr>
        <w:t>Tốt, vậy mình xem trong nhà nhé.</w:t>
      </w:r>
    </w:p>
    <w:p>
      <w:pPr>
        <w:spacing w:after="160" w:line="312" w:lineRule="auto"/>
      </w:pPr>
      <w:r>
        <w:rPr>
          <w:rFonts w:ascii="Calibri" w:hAnsi="Calibri"/>
          <w:b/>
          <w:sz w:val="22"/>
        </w:rPr>
        <w:t xml:space="preserve">Ms Petronella: </w:t>
      </w:r>
      <w:r>
        <w:rPr>
          <w:rFonts w:ascii="Calibri" w:hAnsi="Calibri"/>
          <w:sz w:val="22"/>
        </w:rPr>
        <w:t xml:space="preserve">Actually, could we take the shaded path instead? This heatwave is quite intense today.  </w:t>
      </w:r>
      <w:r>
        <w:rPr>
          <w:rFonts w:ascii="Calibri" w:hAnsi="Calibri"/>
          <w:i/>
          <w:sz w:val="22"/>
        </w:rPr>
        <w:t>Thật ra, mình đi lối có bóng râm thay vào được không? Đợt nắng nóng này gắt quá.</w:t>
      </w:r>
    </w:p>
    <w:p>
      <w:pPr>
        <w:spacing w:after="160" w:line="312" w:lineRule="auto"/>
      </w:pPr>
      <w:r>
        <w:rPr>
          <w:rFonts w:ascii="Calibri" w:hAnsi="Calibri"/>
          <w:b/>
          <w:sz w:val="22"/>
        </w:rPr>
        <w:t xml:space="preserve">Ms Lan: </w:t>
      </w:r>
      <w:r>
        <w:rPr>
          <w:rFonts w:ascii="Calibri" w:hAnsi="Calibri"/>
          <w:sz w:val="22"/>
        </w:rPr>
        <w:t xml:space="preserve">Yes, that path should be much cooler under the trees.  </w:t>
      </w:r>
      <w:r>
        <w:rPr>
          <w:rFonts w:ascii="Calibri" w:hAnsi="Calibri"/>
          <w:i/>
          <w:sz w:val="22"/>
        </w:rPr>
        <w:t>Được, lối đó dưới tán cây chắc mát hơn nhiều.</w:t>
      </w:r>
    </w:p>
    <w:p>
      <w:pPr>
        <w:spacing w:after="160" w:line="312" w:lineRule="auto"/>
      </w:pPr>
      <w:r>
        <w:rPr>
          <w:rFonts w:ascii="Calibri" w:hAnsi="Calibri"/>
          <w:b/>
          <w:sz w:val="22"/>
        </w:rPr>
        <w:t xml:space="preserve">Ms Petronella: </w:t>
      </w:r>
      <w:r>
        <w:rPr>
          <w:rFonts w:ascii="Calibri" w:hAnsi="Calibri"/>
          <w:sz w:val="22"/>
        </w:rPr>
        <w:t xml:space="preserve">Good, let us take the shaded path then.  </w:t>
      </w:r>
      <w:r>
        <w:rPr>
          <w:rFonts w:ascii="Calibri" w:hAnsi="Calibri"/>
          <w:i/>
          <w:sz w:val="22"/>
        </w:rPr>
        <w:t>Tốt, vậy mình đi lối có bóng râm nhé.</w:t>
      </w:r>
    </w:p>
    <w:p>
      <w:pPr>
        <w:spacing w:after="160" w:line="312" w:lineRule="auto"/>
      </w:pPr>
      <w:r>
        <w:rPr>
          <w:rFonts w:ascii="Calibri" w:hAnsi="Calibri"/>
          <w:b/>
          <w:sz w:val="22"/>
        </w:rPr>
        <w:t xml:space="preserve">Ms Lan: </w:t>
      </w:r>
      <w:r>
        <w:rPr>
          <w:rFonts w:ascii="Calibri" w:hAnsi="Calibri"/>
          <w:sz w:val="22"/>
        </w:rPr>
        <w:t xml:space="preserve">Actually, could we bring raincoats instead of just our jackets? It looks like heavy rain today.  </w:t>
      </w:r>
      <w:r>
        <w:rPr>
          <w:rFonts w:ascii="Calibri" w:hAnsi="Calibri"/>
          <w:i/>
          <w:sz w:val="22"/>
        </w:rPr>
        <w:t>Thật ra, mình mang áo mưa thay vì chỉ áo khoác thường được không? Hôm nay có vẻ mưa to.</w:t>
      </w:r>
    </w:p>
    <w:p>
      <w:pPr>
        <w:spacing w:after="160" w:line="312" w:lineRule="auto"/>
      </w:pPr>
      <w:r>
        <w:rPr>
          <w:rFonts w:ascii="Calibri" w:hAnsi="Calibri"/>
          <w:b/>
          <w:sz w:val="22"/>
        </w:rPr>
        <w:t xml:space="preserve">Ms Petronella: </w:t>
      </w:r>
      <w:r>
        <w:rPr>
          <w:rFonts w:ascii="Calibri" w:hAnsi="Calibri"/>
          <w:sz w:val="22"/>
        </w:rPr>
        <w:t xml:space="preserve">Yes, raincoats will keep us much drier than jackets.  </w:t>
      </w:r>
      <w:r>
        <w:rPr>
          <w:rFonts w:ascii="Calibri" w:hAnsi="Calibri"/>
          <w:i/>
          <w:sz w:val="22"/>
        </w:rPr>
        <w:t>Được, áo mưa sẽ giữ khô ráo hơn nhiều so với áo khoác thường.</w:t>
      </w:r>
    </w:p>
    <w:p>
      <w:pPr>
        <w:spacing w:after="160" w:line="312" w:lineRule="auto"/>
      </w:pPr>
      <w:r>
        <w:rPr>
          <w:rFonts w:ascii="Calibri" w:hAnsi="Calibri"/>
          <w:b/>
          <w:sz w:val="22"/>
        </w:rPr>
        <w:t xml:space="preserve">Ms Lan: </w:t>
      </w:r>
      <w:r>
        <w:rPr>
          <w:rFonts w:ascii="Calibri" w:hAnsi="Calibri"/>
          <w:sz w:val="22"/>
        </w:rPr>
        <w:t xml:space="preserve">Wonderful, let us bring the raincoats then.  </w:t>
      </w:r>
      <w:r>
        <w:rPr>
          <w:rFonts w:ascii="Calibri" w:hAnsi="Calibri"/>
          <w:i/>
          <w:sz w:val="22"/>
        </w:rPr>
        <w:t>Tuyệt vời, vậy mình mang áo mưa nhé.</w:t>
      </w:r>
    </w:p>
    <w:p>
      <w:pPr>
        <w:spacing w:after="160" w:line="312" w:lineRule="auto"/>
      </w:pPr>
      <w:r>
        <w:rPr>
          <w:rFonts w:ascii="Calibri" w:hAnsi="Calibri"/>
          <w:b/>
          <w:sz w:val="22"/>
        </w:rPr>
        <w:t xml:space="preserve">Ms Petronella: </w:t>
      </w:r>
      <w:r>
        <w:rPr>
          <w:rFonts w:ascii="Calibri" w:hAnsi="Calibri"/>
          <w:sz w:val="22"/>
        </w:rPr>
        <w:t xml:space="preserve">Why does being able to change a plan because of the weather matter so much anyway?  </w:t>
      </w:r>
      <w:r>
        <w:rPr>
          <w:rFonts w:ascii="Calibri" w:hAnsi="Calibri"/>
          <w:i/>
          <w:sz w:val="22"/>
        </w:rPr>
        <w:t>Vậy vì sao có thể thay đổi kế hoạch vì thời tiết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stay comfortable, and enjoy our day no matter what the sky brings.  </w:t>
      </w:r>
      <w:r>
        <w:rPr>
          <w:rFonts w:ascii="Calibri" w:hAnsi="Calibri"/>
          <w:i/>
          <w:sz w:val="22"/>
        </w:rPr>
        <w:t>Nó giúp mình an toàn, thoải mái, và tận hưởng ngày của mình dù bầu trời có ra sao.</w:t>
      </w:r>
    </w:p>
    <w:p>
      <w:pPr>
        <w:spacing w:after="160" w:line="312" w:lineRule="auto"/>
      </w:pPr>
      <w:r>
        <w:rPr>
          <w:rFonts w:ascii="Calibri" w:hAnsi="Calibri"/>
          <w:b/>
          <w:sz w:val="22"/>
        </w:rPr>
        <w:t xml:space="preserve">Ms Petronella: </w:t>
      </w:r>
      <w:r>
        <w:rPr>
          <w:rFonts w:ascii="Calibri" w:hAnsi="Calibri"/>
          <w:sz w:val="22"/>
        </w:rPr>
        <w:t xml:space="preserve">That is very true, a little flexibility with the weather really does make daily life easier.  </w:t>
      </w:r>
      <w:r>
        <w:rPr>
          <w:rFonts w:ascii="Calibri" w:hAnsi="Calibri"/>
          <w:i/>
          <w:sz w:val="22"/>
        </w:rPr>
        <w:t>Đúng vậy thật, một chút linh hoạt trước thời tiết thật sự giúp cuộc sống hằng ngày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0194</w:t>
            </w:r>
          </w:p>
        </w:tc>
        <w:tc>
          <w:tcPr>
            <w:tcW w:type="dxa" w:w="7824"/>
            <w:shd w:val="clear" w:color="auto" w:fill="D9E2F3"/>
          </w:tcPr>
          <w:p>
            <w:r>
              <w:rPr>
                <w:rFonts w:ascii="Arial" w:hAnsi="Arial"/>
                <w:b/>
                <w:color w:val="1F3864"/>
                <w:sz w:val="30"/>
              </w:rPr>
              <w:t>Asking and Answering Very Simple Questions About a Change or Choice Involving Daily Routines</w:t>
            </w:r>
          </w:p>
          <w:p>
            <w:r>
              <w:rPr>
                <w:rFonts w:ascii="Arial" w:hAnsi="Arial"/>
                <w:i/>
                <w:color w:val="333333"/>
                <w:sz w:val="22"/>
              </w:rPr>
              <w:t>Giao tiếp nền tảng: daily routines — a change or choice involving daily routines</w:t>
            </w:r>
          </w:p>
        </w:tc>
      </w:tr>
    </w:tbl>
    <w:p>
      <w:pPr>
        <w:spacing w:after="40"/>
      </w:pPr>
    </w:p>
    <w:p>
      <w:pPr>
        <w:spacing w:after="160"/>
      </w:pPr>
      <w:r>
        <w:rPr>
          <w:rFonts w:ascii="Calibri" w:hAnsi="Calibri"/>
          <w:i/>
          <w:sz w:val="19"/>
        </w:rPr>
        <w:t>Ms Lan and Mr Balthazar are a married couple who keep adjusting small choices in their daily routine to fit their busy life. Across many everyday moments -- changing a wake-up time to be earlier, changing breakfast from cereal to eggs, changing morning coffee to tea, changing a workout from running to yoga, changing a commute time to avoid traffic, changing a lunch break time, changing a television break to a short nap, changing an evening routine from phones to reading, changing bedtime to be earlier, changing a shower from morning to night, changing a weekly grocery shopping day, changing a laundry day, changing a meal prep day, changing a gym day to a rest day, changing an alarm sound, changing to meditate before bed, changing the order of a daily to-do list, changing to work from home instead of the office, changing a commute from driving to walking, changing an evening meal time, changing the order of brushing teeth and showering, changing a weekend routine to sleep in, changing to pack lunch the night before, changing a daily water habit, changing when to read the news, changing when to write in a journal, changing dessert for fruit, changing to take the stairs instead of the elevator, changing a weekly cleaning day, changing when to call family, changing a skincare routine step, changing to listen to a podcast during the commute, changing when to pack a gym bag, changing a morning routine because of a doctor's appointment, changing to take standing breaks during the day, changing when to plan meals for the week, changing an evening walk time, changing where to charge a phone at night, changing when to stretch, changing to eat breakfast together as a family, and changing to review the day together before sleeping, and finally why being able to change a daily routine matters so much for everyday life -- one of them explains a change or choice, and the other responds clearly each time.</w:t>
      </w:r>
      <w:r>
        <w:rPr>
          <w:rFonts w:ascii="Calibri" w:hAnsi="Calibri"/>
          <w:i/>
          <w:sz w:val="19"/>
        </w:rPr>
        <w:t xml:space="preserve">  Chị Lan và anh Balthazar là một cặp vợ chồng, thường xuyên điều chỉnh những lựa chọn nhỏ trong thói quen hằng ngày để phù hợp với cuộc sống bận rộn. Qua nhiều khoảnh khắc đời thường -- đổi giờ thức dậy sớm hơn, đổi bữa sáng từ ngũ cốc sang trứng, đổi cà phê buổi sáng sang trà, đổi bài tập từ chạy bộ sang yoga, đổi giờ đi làm để tránh kẹt xe, đổi giờ nghỉ trưa, đổi giờ xem tivi sang chợp mắt một chút, đổi thói quen buổi tối từ dùng điện thoại sang đọc sách, đổi giờ đi ngủ sớm hơn, đổi giờ tắm từ sáng sang tối, đổi ngày đi chợ hằng tuần, đổi ngày giặt đồ, đổi ngày chuẩn bị sẵn bữa ăn, đổi ngày tập gym sang ngày nghỉ ngơi, đổi âm báo thức, đổi sang thiền trước khi ngủ, đổi thứ tự danh sách việc cần làm hằng ngày, đổi sang làm việc ở nhà thay vì tới văn phòng, đổi từ lái xe sang đi bộ đến chỗ làm, đổi giờ ăn tối, đổi thứ tự đánh răng và tắm, đổi thói quen cuối tuần sang ngủ nướng, đổi sang chuẩn bị hộp cơm trưa từ tối hôm trước, đổi thói quen uống nước hằng ngày, đổi giờ đọc tin tức, đổi giờ viết nhật ký, đổi món tráng miệng sang trái cây, đổi sang đi cầu thang bộ thay vì thang máy, đổi ngày dọn nhà hằng tuần, đổi giờ gọi điện cho gia đình, đổi một bước trong quy trình chăm da, đổi sang nghe podcast trên đường đi làm, đổi giờ chuẩn bị túi đồ tập gym, đổi thói quen buổi sáng vì có hẹn khám bác sĩ, đổi sang nghỉ đứng dậy trong ngày, đổi giờ lên thực đơn cho cả tuần, đổi giờ đi bộ buổi tối, đổi chỗ sạc điện thoại vào ban đêm, đổi giờ giãn cơ, đổi sang ăn sáng cùng nhau cả nhà, và đổi sang cùng nhau nhìn lại ngày hôm nay trước khi ngủ, và cuối cùng là vì sao có thể thay đổi thói quen hằng ngày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wake up at six instead of seven tomorrow?  </w:t>
      </w:r>
      <w:r>
        <w:rPr>
          <w:rFonts w:ascii="Calibri" w:hAnsi="Calibri"/>
          <w:i/>
          <w:sz w:val="22"/>
        </w:rPr>
        <w:t>Thật ra, mai mình dậy lúc sáu giờ thay vì bảy giờ được không?</w:t>
      </w:r>
    </w:p>
    <w:p>
      <w:pPr>
        <w:spacing w:after="160" w:line="312" w:lineRule="auto"/>
      </w:pPr>
      <w:r>
        <w:rPr>
          <w:rFonts w:ascii="Calibri" w:hAnsi="Calibri"/>
          <w:b/>
          <w:sz w:val="22"/>
        </w:rPr>
        <w:t xml:space="preserve">Mr Balthazar: </w:t>
      </w:r>
      <w:r>
        <w:rPr>
          <w:rFonts w:ascii="Calibri" w:hAnsi="Calibri"/>
          <w:sz w:val="22"/>
        </w:rPr>
        <w:t xml:space="preserve">Yes, that gives us more time before work.  </w:t>
      </w:r>
      <w:r>
        <w:rPr>
          <w:rFonts w:ascii="Calibri" w:hAnsi="Calibri"/>
          <w:i/>
          <w:sz w:val="22"/>
        </w:rPr>
        <w:t>Được, vậy mình có thêm thời gian trước khi đi làm.</w:t>
      </w:r>
    </w:p>
    <w:p>
      <w:pPr>
        <w:spacing w:after="160" w:line="312" w:lineRule="auto"/>
      </w:pPr>
      <w:r>
        <w:rPr>
          <w:rFonts w:ascii="Calibri" w:hAnsi="Calibri"/>
          <w:b/>
          <w:sz w:val="22"/>
        </w:rPr>
        <w:t xml:space="preserve">Ms Lan: </w:t>
      </w:r>
      <w:r>
        <w:rPr>
          <w:rFonts w:ascii="Calibri" w:hAnsi="Calibri"/>
          <w:sz w:val="22"/>
        </w:rPr>
        <w:t xml:space="preserve">Great, let us set the alarm for six then.  </w:t>
      </w:r>
      <w:r>
        <w:rPr>
          <w:rFonts w:ascii="Calibri" w:hAnsi="Calibri"/>
          <w:i/>
          <w:sz w:val="22"/>
        </w:rPr>
        <w:t>Tuyệt, vậy mình đặt báo thức sáu giờ nhé.</w:t>
      </w:r>
    </w:p>
    <w:p>
      <w:pPr>
        <w:spacing w:after="160" w:line="312" w:lineRule="auto"/>
      </w:pPr>
      <w:r>
        <w:rPr>
          <w:rFonts w:ascii="Calibri" w:hAnsi="Calibri"/>
          <w:b/>
          <w:sz w:val="22"/>
        </w:rPr>
        <w:t xml:space="preserve">Mr Balthazar: </w:t>
      </w:r>
      <w:r>
        <w:rPr>
          <w:rFonts w:ascii="Calibri" w:hAnsi="Calibri"/>
          <w:sz w:val="22"/>
        </w:rPr>
        <w:t xml:space="preserve">Actually, could we have eggs instead of cereal this morning?  </w:t>
      </w:r>
      <w:r>
        <w:rPr>
          <w:rFonts w:ascii="Calibri" w:hAnsi="Calibri"/>
          <w:i/>
          <w:sz w:val="22"/>
        </w:rPr>
        <w:t>Thật ra, sáng nay mình ăn trứng thay vì ngũ cốc được không?</w:t>
      </w:r>
    </w:p>
    <w:p>
      <w:pPr>
        <w:spacing w:after="160" w:line="312" w:lineRule="auto"/>
      </w:pPr>
      <w:r>
        <w:rPr>
          <w:rFonts w:ascii="Calibri" w:hAnsi="Calibri"/>
          <w:b/>
          <w:sz w:val="22"/>
        </w:rPr>
        <w:t xml:space="preserve">Ms Lan: </w:t>
      </w:r>
      <w:r>
        <w:rPr>
          <w:rFonts w:ascii="Calibri" w:hAnsi="Calibri"/>
          <w:sz w:val="22"/>
        </w:rPr>
        <w:t xml:space="preserve">Yes, eggs sound much more filling today.  </w:t>
      </w:r>
      <w:r>
        <w:rPr>
          <w:rFonts w:ascii="Calibri" w:hAnsi="Calibri"/>
          <w:i/>
          <w:sz w:val="22"/>
        </w:rPr>
        <w:t>Được, trứng nghe no hơn nhiều cho hôm nay.</w:t>
      </w:r>
    </w:p>
    <w:p>
      <w:pPr>
        <w:spacing w:after="160" w:line="312" w:lineRule="auto"/>
      </w:pPr>
      <w:r>
        <w:rPr>
          <w:rFonts w:ascii="Calibri" w:hAnsi="Calibri"/>
          <w:b/>
          <w:sz w:val="22"/>
        </w:rPr>
        <w:t xml:space="preserve">Mr Balthazar: </w:t>
      </w:r>
      <w:r>
        <w:rPr>
          <w:rFonts w:ascii="Calibri" w:hAnsi="Calibri"/>
          <w:sz w:val="22"/>
        </w:rPr>
        <w:t xml:space="preserve">Good, let us make eggs then.  </w:t>
      </w:r>
      <w:r>
        <w:rPr>
          <w:rFonts w:ascii="Calibri" w:hAnsi="Calibri"/>
          <w:i/>
          <w:sz w:val="22"/>
        </w:rPr>
        <w:t>Tốt, vậy mình làm trứng nhé.</w:t>
      </w:r>
    </w:p>
    <w:p>
      <w:pPr>
        <w:spacing w:after="160" w:line="312" w:lineRule="auto"/>
      </w:pPr>
      <w:r>
        <w:rPr>
          <w:rFonts w:ascii="Calibri" w:hAnsi="Calibri"/>
          <w:b/>
          <w:sz w:val="22"/>
        </w:rPr>
        <w:t xml:space="preserve">Ms Lan: </w:t>
      </w:r>
      <w:r>
        <w:rPr>
          <w:rFonts w:ascii="Calibri" w:hAnsi="Calibri"/>
          <w:sz w:val="22"/>
        </w:rPr>
        <w:t xml:space="preserve">Actually, could I have tea instead of coffee this morning?  </w:t>
      </w:r>
      <w:r>
        <w:rPr>
          <w:rFonts w:ascii="Calibri" w:hAnsi="Calibri"/>
          <w:i/>
          <w:sz w:val="22"/>
        </w:rPr>
        <w:t>Thật ra, sáng nay tôi uống trà thay vì cà phê được không?</w:t>
      </w:r>
    </w:p>
    <w:p>
      <w:pPr>
        <w:spacing w:after="160" w:line="312" w:lineRule="auto"/>
      </w:pPr>
      <w:r>
        <w:rPr>
          <w:rFonts w:ascii="Calibri" w:hAnsi="Calibri"/>
          <w:b/>
          <w:sz w:val="22"/>
        </w:rPr>
        <w:t xml:space="preserve">Mr Balthazar: </w:t>
      </w:r>
      <w:r>
        <w:rPr>
          <w:rFonts w:ascii="Calibri" w:hAnsi="Calibri"/>
          <w:sz w:val="22"/>
        </w:rPr>
        <w:t xml:space="preserve">Yes, of course, I will make a pot of tea.  </w:t>
      </w:r>
      <w:r>
        <w:rPr>
          <w:rFonts w:ascii="Calibri" w:hAnsi="Calibri"/>
          <w:i/>
          <w:sz w:val="22"/>
        </w:rPr>
        <w:t>Được chứ, tôi pha một ấm trà ngay.</w:t>
      </w:r>
    </w:p>
    <w:p>
      <w:pPr>
        <w:spacing w:after="160" w:line="312" w:lineRule="auto"/>
      </w:pPr>
      <w:r>
        <w:rPr>
          <w:rFonts w:ascii="Calibri" w:hAnsi="Calibri"/>
          <w:b/>
          <w:sz w:val="22"/>
        </w:rPr>
        <w:t xml:space="preserve">Ms Lan: </w:t>
      </w:r>
      <w:r>
        <w:rPr>
          <w:rFonts w:ascii="Calibri" w:hAnsi="Calibri"/>
          <w:sz w:val="22"/>
        </w:rPr>
        <w:t xml:space="preserve">Good, tea sounds lovely today.  </w:t>
      </w:r>
      <w:r>
        <w:rPr>
          <w:rFonts w:ascii="Calibri" w:hAnsi="Calibri"/>
          <w:i/>
          <w:sz w:val="22"/>
        </w:rPr>
        <w:t>Tốt, hôm nay uống trà nghe hay đấy.</w:t>
      </w:r>
    </w:p>
    <w:p>
      <w:pPr>
        <w:spacing w:after="160" w:line="312" w:lineRule="auto"/>
      </w:pPr>
      <w:r>
        <w:rPr>
          <w:rFonts w:ascii="Calibri" w:hAnsi="Calibri"/>
          <w:b/>
          <w:sz w:val="22"/>
        </w:rPr>
        <w:t xml:space="preserve">Mr Balthazar: </w:t>
      </w:r>
      <w:r>
        <w:rPr>
          <w:rFonts w:ascii="Calibri" w:hAnsi="Calibri"/>
          <w:sz w:val="22"/>
        </w:rPr>
        <w:t xml:space="preserve">Actually, could we do yoga instead of running today? My legs feel a bit tired.  </w:t>
      </w:r>
      <w:r>
        <w:rPr>
          <w:rFonts w:ascii="Calibri" w:hAnsi="Calibri"/>
          <w:i/>
          <w:sz w:val="22"/>
        </w:rPr>
        <w:t>Thật ra, hôm nay mình tập yoga thay vì chạy bộ được không? Chân tôi hơi mỏi.</w:t>
      </w:r>
    </w:p>
    <w:p>
      <w:pPr>
        <w:spacing w:after="160" w:line="312" w:lineRule="auto"/>
      </w:pPr>
      <w:r>
        <w:rPr>
          <w:rFonts w:ascii="Calibri" w:hAnsi="Calibri"/>
          <w:b/>
          <w:sz w:val="22"/>
        </w:rPr>
        <w:t xml:space="preserve">Ms Lan: </w:t>
      </w:r>
      <w:r>
        <w:rPr>
          <w:rFonts w:ascii="Calibri" w:hAnsi="Calibri"/>
          <w:sz w:val="22"/>
        </w:rPr>
        <w:t xml:space="preserve">Yes, yoga sounds much gentler for today.  </w:t>
      </w:r>
      <w:r>
        <w:rPr>
          <w:rFonts w:ascii="Calibri" w:hAnsi="Calibri"/>
          <w:i/>
          <w:sz w:val="22"/>
        </w:rPr>
        <w:t>Được, yoga nghe nhẹ nhàng hơn nhiều cho hôm nay.</w:t>
      </w:r>
    </w:p>
    <w:p>
      <w:pPr>
        <w:spacing w:after="160" w:line="312" w:lineRule="auto"/>
      </w:pPr>
      <w:r>
        <w:rPr>
          <w:rFonts w:ascii="Calibri" w:hAnsi="Calibri"/>
          <w:b/>
          <w:sz w:val="22"/>
        </w:rPr>
        <w:t xml:space="preserve">Mr Balthazar: </w:t>
      </w:r>
      <w:r>
        <w:rPr>
          <w:rFonts w:ascii="Calibri" w:hAnsi="Calibri"/>
          <w:sz w:val="22"/>
        </w:rPr>
        <w:t xml:space="preserve">Good, let us do yoga then.  </w:t>
      </w:r>
      <w:r>
        <w:rPr>
          <w:rFonts w:ascii="Calibri" w:hAnsi="Calibri"/>
          <w:i/>
          <w:sz w:val="22"/>
        </w:rPr>
        <w:t>Tốt, vậy mình tập yoga nhé.</w:t>
      </w:r>
    </w:p>
    <w:p>
      <w:pPr>
        <w:spacing w:after="160" w:line="312" w:lineRule="auto"/>
      </w:pPr>
      <w:r>
        <w:rPr>
          <w:rFonts w:ascii="Calibri" w:hAnsi="Calibri"/>
          <w:b/>
          <w:sz w:val="22"/>
        </w:rPr>
        <w:t xml:space="preserve">Ms Lan: </w:t>
      </w:r>
      <w:r>
        <w:rPr>
          <w:rFonts w:ascii="Calibri" w:hAnsi="Calibri"/>
          <w:sz w:val="22"/>
        </w:rPr>
        <w:t xml:space="preserve">Actually, could we leave at seven instead of eight to avoid the traffic?  </w:t>
      </w:r>
      <w:r>
        <w:rPr>
          <w:rFonts w:ascii="Calibri" w:hAnsi="Calibri"/>
          <w:i/>
          <w:sz w:val="22"/>
        </w:rPr>
        <w:t>Thật ra, mình đi lúc bảy giờ thay vì tám giờ để tránh kẹt xe được không?</w:t>
      </w:r>
    </w:p>
    <w:p>
      <w:pPr>
        <w:spacing w:after="160" w:line="312" w:lineRule="auto"/>
      </w:pPr>
      <w:r>
        <w:rPr>
          <w:rFonts w:ascii="Calibri" w:hAnsi="Calibri"/>
          <w:b/>
          <w:sz w:val="22"/>
        </w:rPr>
        <w:t xml:space="preserve">Mr Balthazar: </w:t>
      </w:r>
      <w:r>
        <w:rPr>
          <w:rFonts w:ascii="Calibri" w:hAnsi="Calibri"/>
          <w:sz w:val="22"/>
        </w:rPr>
        <w:t xml:space="preserve">Yes, the roads are much quieter earlier.  </w:t>
      </w:r>
      <w:r>
        <w:rPr>
          <w:rFonts w:ascii="Calibri" w:hAnsi="Calibri"/>
          <w:i/>
          <w:sz w:val="22"/>
        </w:rPr>
        <w:t>Được, đường vắng hơn nhiều nếu đi sớm.</w:t>
      </w:r>
    </w:p>
    <w:p>
      <w:pPr>
        <w:spacing w:after="160" w:line="312" w:lineRule="auto"/>
      </w:pPr>
      <w:r>
        <w:rPr>
          <w:rFonts w:ascii="Calibri" w:hAnsi="Calibri"/>
          <w:b/>
          <w:sz w:val="22"/>
        </w:rPr>
        <w:t xml:space="preserve">Ms Lan: </w:t>
      </w:r>
      <w:r>
        <w:rPr>
          <w:rFonts w:ascii="Calibri" w:hAnsi="Calibri"/>
          <w:sz w:val="22"/>
        </w:rPr>
        <w:t xml:space="preserve">Perfect, let us leave at seven then.  </w:t>
      </w:r>
      <w:r>
        <w:rPr>
          <w:rFonts w:ascii="Calibri" w:hAnsi="Calibri"/>
          <w:i/>
          <w:sz w:val="22"/>
        </w:rPr>
        <w:t>Tuyệt vời, vậy mình đi lúc bảy giờ nhé.</w:t>
      </w:r>
    </w:p>
    <w:p>
      <w:pPr>
        <w:spacing w:after="160" w:line="312" w:lineRule="auto"/>
      </w:pPr>
      <w:r>
        <w:rPr>
          <w:rFonts w:ascii="Calibri" w:hAnsi="Calibri"/>
          <w:b/>
          <w:sz w:val="22"/>
        </w:rPr>
        <w:t xml:space="preserve">Mr Balthazar: </w:t>
      </w:r>
      <w:r>
        <w:rPr>
          <w:rFonts w:ascii="Calibri" w:hAnsi="Calibri"/>
          <w:sz w:val="22"/>
        </w:rPr>
        <w:t xml:space="preserve">Actually, could we take our lunch break at noon instead of one?  </w:t>
      </w:r>
      <w:r>
        <w:rPr>
          <w:rFonts w:ascii="Calibri" w:hAnsi="Calibri"/>
          <w:i/>
          <w:sz w:val="22"/>
        </w:rPr>
        <w:t>Thật ra, mình nghỉ trưa lúc mười hai giờ thay vì một giờ được không?</w:t>
      </w:r>
    </w:p>
    <w:p>
      <w:pPr>
        <w:spacing w:after="160" w:line="312" w:lineRule="auto"/>
      </w:pPr>
      <w:r>
        <w:rPr>
          <w:rFonts w:ascii="Calibri" w:hAnsi="Calibri"/>
          <w:b/>
          <w:sz w:val="22"/>
        </w:rPr>
        <w:t xml:space="preserve">Ms Lan: </w:t>
      </w:r>
      <w:r>
        <w:rPr>
          <w:rFonts w:ascii="Calibri" w:hAnsi="Calibri"/>
          <w:sz w:val="22"/>
        </w:rPr>
        <w:t xml:space="preserve">Yes, that works much better with my schedule too.  </w:t>
      </w:r>
      <w:r>
        <w:rPr>
          <w:rFonts w:ascii="Calibri" w:hAnsi="Calibri"/>
          <w:i/>
          <w:sz w:val="22"/>
        </w:rPr>
        <w:t>Được, vậy cũng hợp với lịch của tôi hơn.</w:t>
      </w:r>
    </w:p>
    <w:p>
      <w:pPr>
        <w:spacing w:after="160" w:line="312" w:lineRule="auto"/>
      </w:pPr>
      <w:r>
        <w:rPr>
          <w:rFonts w:ascii="Calibri" w:hAnsi="Calibri"/>
          <w:b/>
          <w:sz w:val="22"/>
        </w:rPr>
        <w:t xml:space="preserve">Mr Balthazar: </w:t>
      </w:r>
      <w:r>
        <w:rPr>
          <w:rFonts w:ascii="Calibri" w:hAnsi="Calibri"/>
          <w:sz w:val="22"/>
        </w:rPr>
        <w:t xml:space="preserve">Good, let us take lunch at noon then.  </w:t>
      </w:r>
      <w:r>
        <w:rPr>
          <w:rFonts w:ascii="Calibri" w:hAnsi="Calibri"/>
          <w:i/>
          <w:sz w:val="22"/>
        </w:rPr>
        <w:t>Tốt, vậy mình nghỉ trưa lúc mười hai giờ nhé.</w:t>
      </w:r>
    </w:p>
    <w:p>
      <w:pPr>
        <w:spacing w:after="160" w:line="312" w:lineRule="auto"/>
      </w:pPr>
      <w:r>
        <w:rPr>
          <w:rFonts w:ascii="Calibri" w:hAnsi="Calibri"/>
          <w:b/>
          <w:sz w:val="22"/>
        </w:rPr>
        <w:t xml:space="preserve">Ms Lan: </w:t>
      </w:r>
      <w:r>
        <w:rPr>
          <w:rFonts w:ascii="Calibri" w:hAnsi="Calibri"/>
          <w:sz w:val="22"/>
        </w:rPr>
        <w:t xml:space="preserve">Actually, could we take a short nap instead of watching television?  </w:t>
      </w:r>
      <w:r>
        <w:rPr>
          <w:rFonts w:ascii="Calibri" w:hAnsi="Calibri"/>
          <w:i/>
          <w:sz w:val="22"/>
        </w:rPr>
        <w:t>Thật ra, mình chợp mắt một chút thay vì xem tivi được không?</w:t>
      </w:r>
    </w:p>
    <w:p>
      <w:pPr>
        <w:spacing w:after="160" w:line="312" w:lineRule="auto"/>
      </w:pPr>
      <w:r>
        <w:rPr>
          <w:rFonts w:ascii="Calibri" w:hAnsi="Calibri"/>
          <w:b/>
          <w:sz w:val="22"/>
        </w:rPr>
        <w:t xml:space="preserve">Mr Balthazar: </w:t>
      </w:r>
      <w:r>
        <w:rPr>
          <w:rFonts w:ascii="Calibri" w:hAnsi="Calibri"/>
          <w:sz w:val="22"/>
        </w:rPr>
        <w:t xml:space="preserve">Yes, a nap sounds much more refreshing right now.  </w:t>
      </w:r>
      <w:r>
        <w:rPr>
          <w:rFonts w:ascii="Calibri" w:hAnsi="Calibri"/>
          <w:i/>
          <w:sz w:val="22"/>
        </w:rPr>
        <w:t>Được, chợp mắt nghe sảng khoái hơn nhiều lúc này.</w:t>
      </w:r>
    </w:p>
    <w:p>
      <w:pPr>
        <w:spacing w:after="160" w:line="312" w:lineRule="auto"/>
      </w:pPr>
      <w:r>
        <w:rPr>
          <w:rFonts w:ascii="Calibri" w:hAnsi="Calibri"/>
          <w:b/>
          <w:sz w:val="22"/>
        </w:rPr>
        <w:t xml:space="preserve">Ms Lan: </w:t>
      </w:r>
      <w:r>
        <w:rPr>
          <w:rFonts w:ascii="Calibri" w:hAnsi="Calibri"/>
          <w:sz w:val="22"/>
        </w:rPr>
        <w:t xml:space="preserve">Good, let us take a nap then.  </w:t>
      </w:r>
      <w:r>
        <w:rPr>
          <w:rFonts w:ascii="Calibri" w:hAnsi="Calibri"/>
          <w:i/>
          <w:sz w:val="22"/>
        </w:rPr>
        <w:t>Tốt, vậy mình chợp mắt một chút nhé.</w:t>
      </w:r>
    </w:p>
    <w:p>
      <w:pPr>
        <w:spacing w:after="160" w:line="312" w:lineRule="auto"/>
      </w:pPr>
      <w:r>
        <w:rPr>
          <w:rFonts w:ascii="Calibri" w:hAnsi="Calibri"/>
          <w:b/>
          <w:sz w:val="22"/>
        </w:rPr>
        <w:t xml:space="preserve">Mr Balthazar: </w:t>
      </w:r>
      <w:r>
        <w:rPr>
          <w:rFonts w:ascii="Calibri" w:hAnsi="Calibri"/>
          <w:sz w:val="22"/>
        </w:rPr>
        <w:t xml:space="preserve">Actually, could we read a book instead of using our phones tonight?  </w:t>
      </w:r>
      <w:r>
        <w:rPr>
          <w:rFonts w:ascii="Calibri" w:hAnsi="Calibri"/>
          <w:i/>
          <w:sz w:val="22"/>
        </w:rPr>
        <w:t>Thật ra, tối nay mình đọc sách thay vì dùng điện thoại được không?</w:t>
      </w:r>
    </w:p>
    <w:p>
      <w:pPr>
        <w:spacing w:after="160" w:line="312" w:lineRule="auto"/>
      </w:pPr>
      <w:r>
        <w:rPr>
          <w:rFonts w:ascii="Calibri" w:hAnsi="Calibri"/>
          <w:b/>
          <w:sz w:val="22"/>
        </w:rPr>
        <w:t xml:space="preserve">Ms Lan: </w:t>
      </w:r>
      <w:r>
        <w:rPr>
          <w:rFonts w:ascii="Calibri" w:hAnsi="Calibri"/>
          <w:sz w:val="22"/>
        </w:rPr>
        <w:t xml:space="preserve">Yes, that would help us sleep much better.  </w:t>
      </w:r>
      <w:r>
        <w:rPr>
          <w:rFonts w:ascii="Calibri" w:hAnsi="Calibri"/>
          <w:i/>
          <w:sz w:val="22"/>
        </w:rPr>
        <w:t>Được, vậy sẽ giúp mình ngủ ngon hơn nhiều.</w:t>
      </w:r>
    </w:p>
    <w:p>
      <w:pPr>
        <w:spacing w:after="160" w:line="312" w:lineRule="auto"/>
      </w:pPr>
      <w:r>
        <w:rPr>
          <w:rFonts w:ascii="Calibri" w:hAnsi="Calibri"/>
          <w:b/>
          <w:sz w:val="22"/>
        </w:rPr>
        <w:t xml:space="preserve">Mr Balthazar: </w:t>
      </w:r>
      <w:r>
        <w:rPr>
          <w:rFonts w:ascii="Calibri" w:hAnsi="Calibri"/>
          <w:sz w:val="22"/>
        </w:rPr>
        <w:t xml:space="preserve">Great, let us read tonight then.  </w:t>
      </w:r>
      <w:r>
        <w:rPr>
          <w:rFonts w:ascii="Calibri" w:hAnsi="Calibri"/>
          <w:i/>
          <w:sz w:val="22"/>
        </w:rPr>
        <w:t>Tuyệt, vậy tối nay mình đọc sách nhé.</w:t>
      </w:r>
    </w:p>
    <w:p>
      <w:pPr>
        <w:spacing w:after="160" w:line="312" w:lineRule="auto"/>
      </w:pPr>
      <w:r>
        <w:rPr>
          <w:rFonts w:ascii="Calibri" w:hAnsi="Calibri"/>
          <w:b/>
          <w:sz w:val="22"/>
        </w:rPr>
        <w:t xml:space="preserve">Ms Lan: </w:t>
      </w:r>
      <w:r>
        <w:rPr>
          <w:rFonts w:ascii="Calibri" w:hAnsi="Calibri"/>
          <w:sz w:val="22"/>
        </w:rPr>
        <w:t xml:space="preserve">Actually, could we go to bed a little earlier tonight?  </w:t>
      </w:r>
      <w:r>
        <w:rPr>
          <w:rFonts w:ascii="Calibri" w:hAnsi="Calibri"/>
          <w:i/>
          <w:sz w:val="22"/>
        </w:rPr>
        <w:t>Thật ra, tối nay mình đi ngủ sớm hơn một chút được không?</w:t>
      </w:r>
    </w:p>
    <w:p>
      <w:pPr>
        <w:spacing w:after="160" w:line="312" w:lineRule="auto"/>
      </w:pPr>
      <w:r>
        <w:rPr>
          <w:rFonts w:ascii="Calibri" w:hAnsi="Calibri"/>
          <w:b/>
          <w:sz w:val="22"/>
        </w:rPr>
        <w:t xml:space="preserve">Mr Balthazar: </w:t>
      </w:r>
      <w:r>
        <w:rPr>
          <w:rFonts w:ascii="Calibri" w:hAnsi="Calibri"/>
          <w:sz w:val="22"/>
        </w:rPr>
        <w:t xml:space="preserve">Yes, we do have an early start tomorrow.  </w:t>
      </w:r>
      <w:r>
        <w:rPr>
          <w:rFonts w:ascii="Calibri" w:hAnsi="Calibri"/>
          <w:i/>
          <w:sz w:val="22"/>
        </w:rPr>
        <w:t>Được, mai mình phải dậy sớm mà.</w:t>
      </w:r>
    </w:p>
    <w:p>
      <w:pPr>
        <w:spacing w:after="160" w:line="312" w:lineRule="auto"/>
      </w:pPr>
      <w:r>
        <w:rPr>
          <w:rFonts w:ascii="Calibri" w:hAnsi="Calibri"/>
          <w:b/>
          <w:sz w:val="22"/>
        </w:rPr>
        <w:t xml:space="preserve">Ms Lan: </w:t>
      </w:r>
      <w:r>
        <w:rPr>
          <w:rFonts w:ascii="Calibri" w:hAnsi="Calibri"/>
          <w:sz w:val="22"/>
        </w:rPr>
        <w:t xml:space="preserve">Good, let us head to bed earlier then.  </w:t>
      </w:r>
      <w:r>
        <w:rPr>
          <w:rFonts w:ascii="Calibri" w:hAnsi="Calibri"/>
          <w:i/>
          <w:sz w:val="22"/>
        </w:rPr>
        <w:t>Tốt, vậy mình đi ngủ sớm hơn nhé.</w:t>
      </w:r>
    </w:p>
    <w:p>
      <w:pPr>
        <w:spacing w:after="160" w:line="312" w:lineRule="auto"/>
      </w:pPr>
      <w:r>
        <w:rPr>
          <w:rFonts w:ascii="Calibri" w:hAnsi="Calibri"/>
          <w:b/>
          <w:sz w:val="22"/>
        </w:rPr>
        <w:t xml:space="preserve">Mr Balthazar: </w:t>
      </w:r>
      <w:r>
        <w:rPr>
          <w:rFonts w:ascii="Calibri" w:hAnsi="Calibri"/>
          <w:sz w:val="22"/>
        </w:rPr>
        <w:t xml:space="preserve">Actually, could I shower at night instead of in the morning?  </w:t>
      </w:r>
      <w:r>
        <w:rPr>
          <w:rFonts w:ascii="Calibri" w:hAnsi="Calibri"/>
          <w:i/>
          <w:sz w:val="22"/>
        </w:rPr>
        <w:t>Thật ra, tôi tắm vào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that should save us time tomorrow morning.  </w:t>
      </w:r>
      <w:r>
        <w:rPr>
          <w:rFonts w:ascii="Calibri" w:hAnsi="Calibri"/>
          <w:i/>
          <w:sz w:val="22"/>
        </w:rPr>
        <w:t>Được, vậy sẽ tiết kiệm thời gian cho sáng mai.</w:t>
      </w:r>
    </w:p>
    <w:p>
      <w:pPr>
        <w:spacing w:after="160" w:line="312" w:lineRule="auto"/>
      </w:pPr>
      <w:r>
        <w:rPr>
          <w:rFonts w:ascii="Calibri" w:hAnsi="Calibri"/>
          <w:b/>
          <w:sz w:val="22"/>
        </w:rPr>
        <w:t xml:space="preserve">Mr Balthazar: </w:t>
      </w:r>
      <w:r>
        <w:rPr>
          <w:rFonts w:ascii="Calibri" w:hAnsi="Calibri"/>
          <w:sz w:val="22"/>
        </w:rPr>
        <w:t xml:space="preserve">Good, I will shower tonight then.  </w:t>
      </w:r>
      <w:r>
        <w:rPr>
          <w:rFonts w:ascii="Calibri" w:hAnsi="Calibri"/>
          <w:i/>
          <w:sz w:val="22"/>
        </w:rPr>
        <w:t>Tốt, vậy tối nay tôi tắm nhé.</w:t>
      </w:r>
    </w:p>
    <w:p>
      <w:pPr>
        <w:spacing w:after="160" w:line="312" w:lineRule="auto"/>
      </w:pPr>
      <w:r>
        <w:rPr>
          <w:rFonts w:ascii="Calibri" w:hAnsi="Calibri"/>
          <w:b/>
          <w:sz w:val="22"/>
        </w:rPr>
        <w:t xml:space="preserve">Ms Lan: </w:t>
      </w:r>
      <w:r>
        <w:rPr>
          <w:rFonts w:ascii="Calibri" w:hAnsi="Calibri"/>
          <w:sz w:val="22"/>
        </w:rPr>
        <w:t xml:space="preserve">Actually, could we do the grocery shopping on Saturday instead of Sunday?  </w:t>
      </w:r>
      <w:r>
        <w:rPr>
          <w:rFonts w:ascii="Calibri" w:hAnsi="Calibri"/>
          <w:i/>
          <w:sz w:val="22"/>
        </w:rPr>
        <w:t>Thật ra, mình đi chợ vào thứ Bảy thay vì Chủ Nhật được không?</w:t>
      </w:r>
    </w:p>
    <w:p>
      <w:pPr>
        <w:spacing w:after="160" w:line="312" w:lineRule="auto"/>
      </w:pPr>
      <w:r>
        <w:rPr>
          <w:rFonts w:ascii="Calibri" w:hAnsi="Calibri"/>
          <w:b/>
          <w:sz w:val="22"/>
        </w:rPr>
        <w:t xml:space="preserve">Mr Balthazar: </w:t>
      </w:r>
      <w:r>
        <w:rPr>
          <w:rFonts w:ascii="Calibri" w:hAnsi="Calibri"/>
          <w:sz w:val="22"/>
        </w:rPr>
        <w:t xml:space="preserve">Yes, the store is much less crowded on Saturdays.  </w:t>
      </w:r>
      <w:r>
        <w:rPr>
          <w:rFonts w:ascii="Calibri" w:hAnsi="Calibri"/>
          <w:i/>
          <w:sz w:val="22"/>
        </w:rPr>
        <w:t>Được, thứ Bảy siêu thị vắng hơn nhiều.</w:t>
      </w:r>
    </w:p>
    <w:p>
      <w:pPr>
        <w:spacing w:after="160" w:line="312" w:lineRule="auto"/>
      </w:pPr>
      <w:r>
        <w:rPr>
          <w:rFonts w:ascii="Calibri" w:hAnsi="Calibri"/>
          <w:b/>
          <w:sz w:val="22"/>
        </w:rPr>
        <w:t xml:space="preserve">Ms Lan: </w:t>
      </w:r>
      <w:r>
        <w:rPr>
          <w:rFonts w:ascii="Calibri" w:hAnsi="Calibri"/>
          <w:sz w:val="22"/>
        </w:rPr>
        <w:t xml:space="preserve">Good, let us shop on Saturday then.  </w:t>
      </w:r>
      <w:r>
        <w:rPr>
          <w:rFonts w:ascii="Calibri" w:hAnsi="Calibri"/>
          <w:i/>
          <w:sz w:val="22"/>
        </w:rPr>
        <w:t>Tốt, vậy mình đi chợ thứ Bảy nhé.</w:t>
      </w:r>
    </w:p>
    <w:p>
      <w:pPr>
        <w:spacing w:after="160" w:line="312" w:lineRule="auto"/>
      </w:pPr>
      <w:r>
        <w:rPr>
          <w:rFonts w:ascii="Calibri" w:hAnsi="Calibri"/>
          <w:b/>
          <w:sz w:val="22"/>
        </w:rPr>
        <w:t xml:space="preserve">Mr Balthazar: </w:t>
      </w:r>
      <w:r>
        <w:rPr>
          <w:rFonts w:ascii="Calibri" w:hAnsi="Calibri"/>
          <w:sz w:val="22"/>
        </w:rPr>
        <w:t xml:space="preserve">Actually, could we do the laundry on Friday instead of Monday this week?  </w:t>
      </w:r>
      <w:r>
        <w:rPr>
          <w:rFonts w:ascii="Calibri" w:hAnsi="Calibri"/>
          <w:i/>
          <w:sz w:val="22"/>
        </w:rPr>
        <w:t>Thật ra, tuần này mình giặt đồ vào thứ Sáu thay vì thứ Hai được không?</w:t>
      </w:r>
    </w:p>
    <w:p>
      <w:pPr>
        <w:spacing w:after="160" w:line="312" w:lineRule="auto"/>
      </w:pPr>
      <w:r>
        <w:rPr>
          <w:rFonts w:ascii="Calibri" w:hAnsi="Calibri"/>
          <w:b/>
          <w:sz w:val="22"/>
        </w:rPr>
        <w:t xml:space="preserve">Ms Lan: </w:t>
      </w:r>
      <w:r>
        <w:rPr>
          <w:rFonts w:ascii="Calibri" w:hAnsi="Calibri"/>
          <w:sz w:val="22"/>
        </w:rPr>
        <w:t xml:space="preserve">Yes, that works better with our plans this week.  </w:t>
      </w:r>
      <w:r>
        <w:rPr>
          <w:rFonts w:ascii="Calibri" w:hAnsi="Calibri"/>
          <w:i/>
          <w:sz w:val="22"/>
        </w:rPr>
        <w:t>Được, vậy hợp với kế hoạch tuần này của mình hơn.</w:t>
      </w:r>
    </w:p>
    <w:p>
      <w:pPr>
        <w:spacing w:after="160" w:line="312" w:lineRule="auto"/>
      </w:pPr>
      <w:r>
        <w:rPr>
          <w:rFonts w:ascii="Calibri" w:hAnsi="Calibri"/>
          <w:b/>
          <w:sz w:val="22"/>
        </w:rPr>
        <w:t xml:space="preserve">Mr Balthazar: </w:t>
      </w:r>
      <w:r>
        <w:rPr>
          <w:rFonts w:ascii="Calibri" w:hAnsi="Calibri"/>
          <w:sz w:val="22"/>
        </w:rPr>
        <w:t xml:space="preserve">Good, let us do laundry on Friday then.  </w:t>
      </w:r>
      <w:r>
        <w:rPr>
          <w:rFonts w:ascii="Calibri" w:hAnsi="Calibri"/>
          <w:i/>
          <w:sz w:val="22"/>
        </w:rPr>
        <w:t>Tốt, vậy mình giặt đồ thứ Sáu nhé.</w:t>
      </w:r>
    </w:p>
    <w:p>
      <w:pPr>
        <w:spacing w:after="160" w:line="312" w:lineRule="auto"/>
      </w:pPr>
      <w:r>
        <w:rPr>
          <w:rFonts w:ascii="Calibri" w:hAnsi="Calibri"/>
          <w:b/>
          <w:sz w:val="22"/>
        </w:rPr>
        <w:t xml:space="preserve">Ms Lan: </w:t>
      </w:r>
      <w:r>
        <w:rPr>
          <w:rFonts w:ascii="Calibri" w:hAnsi="Calibri"/>
          <w:sz w:val="22"/>
        </w:rPr>
        <w:t xml:space="preserve">Actually, could we prep our meals on Sunday instead of Monday morning?  </w:t>
      </w:r>
      <w:r>
        <w:rPr>
          <w:rFonts w:ascii="Calibri" w:hAnsi="Calibri"/>
          <w:i/>
          <w:sz w:val="22"/>
        </w:rPr>
        <w:t>Thật ra, mình chuẩn bị sẵn bữa ăn vào Chủ Nhật thay vì sáng thứ Hai được không?</w:t>
      </w:r>
    </w:p>
    <w:p>
      <w:pPr>
        <w:spacing w:after="160" w:line="312" w:lineRule="auto"/>
      </w:pPr>
      <w:r>
        <w:rPr>
          <w:rFonts w:ascii="Calibri" w:hAnsi="Calibri"/>
          <w:b/>
          <w:sz w:val="22"/>
        </w:rPr>
        <w:t xml:space="preserve">Mr Balthazar: </w:t>
      </w:r>
      <w:r>
        <w:rPr>
          <w:rFonts w:ascii="Calibri" w:hAnsi="Calibri"/>
          <w:sz w:val="22"/>
        </w:rPr>
        <w:t xml:space="preserve">Yes, that gives us more time on busy mornings.  </w:t>
      </w:r>
      <w:r>
        <w:rPr>
          <w:rFonts w:ascii="Calibri" w:hAnsi="Calibri"/>
          <w:i/>
          <w:sz w:val="22"/>
        </w:rPr>
        <w:t>Được, vậy mình có thêm thời gian vào những sáng bận rộn.</w:t>
      </w:r>
    </w:p>
    <w:p>
      <w:pPr>
        <w:spacing w:after="160" w:line="312" w:lineRule="auto"/>
      </w:pPr>
      <w:r>
        <w:rPr>
          <w:rFonts w:ascii="Calibri" w:hAnsi="Calibri"/>
          <w:b/>
          <w:sz w:val="22"/>
        </w:rPr>
        <w:t xml:space="preserve">Ms Lan: </w:t>
      </w:r>
      <w:r>
        <w:rPr>
          <w:rFonts w:ascii="Calibri" w:hAnsi="Calibri"/>
          <w:sz w:val="22"/>
        </w:rPr>
        <w:t xml:space="preserve">Great, let us prep on Sunday then.  </w:t>
      </w:r>
      <w:r>
        <w:rPr>
          <w:rFonts w:ascii="Calibri" w:hAnsi="Calibri"/>
          <w:i/>
          <w:sz w:val="22"/>
        </w:rPr>
        <w:t>Tuyệt, vậy mình chuẩn bị vào Chủ Nhật nhé.</w:t>
      </w:r>
    </w:p>
    <w:p>
      <w:pPr>
        <w:spacing w:after="160" w:line="312" w:lineRule="auto"/>
      </w:pPr>
      <w:r>
        <w:rPr>
          <w:rFonts w:ascii="Calibri" w:hAnsi="Calibri"/>
          <w:b/>
          <w:sz w:val="22"/>
        </w:rPr>
        <w:t xml:space="preserve">Mr Balthazar: </w:t>
      </w:r>
      <w:r>
        <w:rPr>
          <w:rFonts w:ascii="Calibri" w:hAnsi="Calibri"/>
          <w:sz w:val="22"/>
        </w:rPr>
        <w:t xml:space="preserve">Actually, could we skip the gym today and take a rest day instead?  </w:t>
      </w:r>
      <w:r>
        <w:rPr>
          <w:rFonts w:ascii="Calibri" w:hAnsi="Calibri"/>
          <w:i/>
          <w:sz w:val="22"/>
        </w:rPr>
        <w:t>Thật ra, hôm nay mình bỏ tập gym và nghỉ ngơi thay vào được không?</w:t>
      </w:r>
    </w:p>
    <w:p>
      <w:pPr>
        <w:spacing w:after="160" w:line="312" w:lineRule="auto"/>
      </w:pPr>
      <w:r>
        <w:rPr>
          <w:rFonts w:ascii="Calibri" w:hAnsi="Calibri"/>
          <w:b/>
          <w:sz w:val="22"/>
        </w:rPr>
        <w:t xml:space="preserve">Ms Lan: </w:t>
      </w:r>
      <w:r>
        <w:rPr>
          <w:rFonts w:ascii="Calibri" w:hAnsi="Calibri"/>
          <w:sz w:val="22"/>
        </w:rPr>
        <w:t xml:space="preserve">Yes, our bodies could really use the rest.  </w:t>
      </w:r>
      <w:r>
        <w:rPr>
          <w:rFonts w:ascii="Calibri" w:hAnsi="Calibri"/>
          <w:i/>
          <w:sz w:val="22"/>
        </w:rPr>
        <w:t>Được, cơ thể mình đang cần nghỉ ngơi thật.</w:t>
      </w:r>
    </w:p>
    <w:p>
      <w:pPr>
        <w:spacing w:after="160" w:line="312" w:lineRule="auto"/>
      </w:pPr>
      <w:r>
        <w:rPr>
          <w:rFonts w:ascii="Calibri" w:hAnsi="Calibri"/>
          <w:b/>
          <w:sz w:val="22"/>
        </w:rPr>
        <w:t xml:space="preserve">Mr Balthazar: </w:t>
      </w:r>
      <w:r>
        <w:rPr>
          <w:rFonts w:ascii="Calibri" w:hAnsi="Calibri"/>
          <w:sz w:val="22"/>
        </w:rPr>
        <w:t xml:space="preserve">Good, let us rest today then.  </w:t>
      </w:r>
      <w:r>
        <w:rPr>
          <w:rFonts w:ascii="Calibri" w:hAnsi="Calibri"/>
          <w:i/>
          <w:sz w:val="22"/>
        </w:rPr>
        <w:t>Tốt, vậy hôm nay mình nghỉ nhé.</w:t>
      </w:r>
    </w:p>
    <w:p>
      <w:pPr>
        <w:spacing w:after="160" w:line="312" w:lineRule="auto"/>
      </w:pPr>
      <w:r>
        <w:rPr>
          <w:rFonts w:ascii="Calibri" w:hAnsi="Calibri"/>
          <w:b/>
          <w:sz w:val="22"/>
        </w:rPr>
        <w:t xml:space="preserve">Ms Lan: </w:t>
      </w:r>
      <w:r>
        <w:rPr>
          <w:rFonts w:ascii="Calibri" w:hAnsi="Calibri"/>
          <w:sz w:val="22"/>
        </w:rPr>
        <w:t xml:space="preserve">Actually, could we change the alarm to a softer sound?  </w:t>
      </w:r>
      <w:r>
        <w:rPr>
          <w:rFonts w:ascii="Calibri" w:hAnsi="Calibri"/>
          <w:i/>
          <w:sz w:val="22"/>
        </w:rPr>
        <w:t>Thật ra, mình đổi chuông báo thức sang âm nhẹ hơn được không?</w:t>
      </w:r>
    </w:p>
    <w:p>
      <w:pPr>
        <w:spacing w:after="160" w:line="312" w:lineRule="auto"/>
      </w:pPr>
      <w:r>
        <w:rPr>
          <w:rFonts w:ascii="Calibri" w:hAnsi="Calibri"/>
          <w:b/>
          <w:sz w:val="22"/>
        </w:rPr>
        <w:t xml:space="preserve">Mr Balthazar: </w:t>
      </w:r>
      <w:r>
        <w:rPr>
          <w:rFonts w:ascii="Calibri" w:hAnsi="Calibri"/>
          <w:sz w:val="22"/>
        </w:rPr>
        <w:t xml:space="preserve">Yes, the current one is quite jarring in the morning.  </w:t>
      </w:r>
      <w:r>
        <w:rPr>
          <w:rFonts w:ascii="Calibri" w:hAnsi="Calibri"/>
          <w:i/>
          <w:sz w:val="22"/>
        </w:rPr>
        <w:t>Được, chuông hiện tại khá chói tai vào buổi sáng.</w:t>
      </w:r>
    </w:p>
    <w:p>
      <w:pPr>
        <w:spacing w:after="160" w:line="312" w:lineRule="auto"/>
      </w:pPr>
      <w:r>
        <w:rPr>
          <w:rFonts w:ascii="Calibri" w:hAnsi="Calibri"/>
          <w:b/>
          <w:sz w:val="22"/>
        </w:rPr>
        <w:t xml:space="preserve">Ms Lan: </w:t>
      </w:r>
      <w:r>
        <w:rPr>
          <w:rFonts w:ascii="Calibri" w:hAnsi="Calibri"/>
          <w:sz w:val="22"/>
        </w:rPr>
        <w:t xml:space="preserve">Good, let us change it tonight then.  </w:t>
      </w:r>
      <w:r>
        <w:rPr>
          <w:rFonts w:ascii="Calibri" w:hAnsi="Calibri"/>
          <w:i/>
          <w:sz w:val="22"/>
        </w:rPr>
        <w:t>Tốt, vậy tối nay mình đổi luôn nhé.</w:t>
      </w:r>
    </w:p>
    <w:p>
      <w:pPr>
        <w:spacing w:after="160" w:line="312" w:lineRule="auto"/>
      </w:pPr>
      <w:r>
        <w:rPr>
          <w:rFonts w:ascii="Calibri" w:hAnsi="Calibri"/>
          <w:b/>
          <w:sz w:val="22"/>
        </w:rPr>
        <w:t xml:space="preserve">Mr Balthazar: </w:t>
      </w:r>
      <w:r>
        <w:rPr>
          <w:rFonts w:ascii="Calibri" w:hAnsi="Calibri"/>
          <w:sz w:val="22"/>
        </w:rPr>
        <w:t xml:space="preserve">Actually, could we meditate for ten minutes before bed tonight?  </w:t>
      </w:r>
      <w:r>
        <w:rPr>
          <w:rFonts w:ascii="Calibri" w:hAnsi="Calibri"/>
          <w:i/>
          <w:sz w:val="22"/>
        </w:rPr>
        <w:t>Thật ra, tối nay mình thiền mười phút trước khi ngủ được không?</w:t>
      </w:r>
    </w:p>
    <w:p>
      <w:pPr>
        <w:spacing w:after="160" w:line="312" w:lineRule="auto"/>
      </w:pPr>
      <w:r>
        <w:rPr>
          <w:rFonts w:ascii="Calibri" w:hAnsi="Calibri"/>
          <w:b/>
          <w:sz w:val="22"/>
        </w:rPr>
        <w:t xml:space="preserve">Ms Lan: </w:t>
      </w:r>
      <w:r>
        <w:rPr>
          <w:rFonts w:ascii="Calibri" w:hAnsi="Calibri"/>
          <w:sz w:val="22"/>
        </w:rPr>
        <w:t xml:space="preserve">Yes, that should help us relax before sleeping.  </w:t>
      </w:r>
      <w:r>
        <w:rPr>
          <w:rFonts w:ascii="Calibri" w:hAnsi="Calibri"/>
          <w:i/>
          <w:sz w:val="22"/>
        </w:rPr>
        <w:t>Được, vậy sẽ giúp mình thư giãn trước khi ngủ.</w:t>
      </w:r>
    </w:p>
    <w:p>
      <w:pPr>
        <w:spacing w:after="160" w:line="312" w:lineRule="auto"/>
      </w:pPr>
      <w:r>
        <w:rPr>
          <w:rFonts w:ascii="Calibri" w:hAnsi="Calibri"/>
          <w:b/>
          <w:sz w:val="22"/>
        </w:rPr>
        <w:t xml:space="preserve">Mr Balthazar: </w:t>
      </w:r>
      <w:r>
        <w:rPr>
          <w:rFonts w:ascii="Calibri" w:hAnsi="Calibri"/>
          <w:sz w:val="22"/>
        </w:rPr>
        <w:t xml:space="preserve">Great, let us meditate tonight then.  </w:t>
      </w:r>
      <w:r>
        <w:rPr>
          <w:rFonts w:ascii="Calibri" w:hAnsi="Calibri"/>
          <w:i/>
          <w:sz w:val="22"/>
        </w:rPr>
        <w:t>Tuyệt, vậy tối nay mình thiền nhé.</w:t>
      </w:r>
    </w:p>
    <w:p>
      <w:pPr>
        <w:spacing w:after="160" w:line="312" w:lineRule="auto"/>
      </w:pPr>
      <w:r>
        <w:rPr>
          <w:rFonts w:ascii="Calibri" w:hAnsi="Calibri"/>
          <w:b/>
          <w:sz w:val="22"/>
        </w:rPr>
        <w:t xml:space="preserve">Ms Lan: </w:t>
      </w:r>
      <w:r>
        <w:rPr>
          <w:rFonts w:ascii="Calibri" w:hAnsi="Calibri"/>
          <w:sz w:val="22"/>
        </w:rPr>
        <w:t xml:space="preserve">Actually, could we do the shopping first instead of the cleaning today?  </w:t>
      </w:r>
      <w:r>
        <w:rPr>
          <w:rFonts w:ascii="Calibri" w:hAnsi="Calibri"/>
          <w:i/>
          <w:sz w:val="22"/>
        </w:rPr>
        <w:t>Thật ra, hôm nay mình đi mua sắm trước rồi dọn dẹp sau được không?</w:t>
      </w:r>
    </w:p>
    <w:p>
      <w:pPr>
        <w:spacing w:after="160" w:line="312" w:lineRule="auto"/>
      </w:pPr>
      <w:r>
        <w:rPr>
          <w:rFonts w:ascii="Calibri" w:hAnsi="Calibri"/>
          <w:b/>
          <w:sz w:val="22"/>
        </w:rPr>
        <w:t xml:space="preserve">Mr Balthazar: </w:t>
      </w:r>
      <w:r>
        <w:rPr>
          <w:rFonts w:ascii="Calibri" w:hAnsi="Calibri"/>
          <w:sz w:val="22"/>
        </w:rPr>
        <w:t xml:space="preserve">Yes, that order makes more sense for our morning.  </w:t>
      </w:r>
      <w:r>
        <w:rPr>
          <w:rFonts w:ascii="Calibri" w:hAnsi="Calibri"/>
          <w:i/>
          <w:sz w:val="22"/>
        </w:rPr>
        <w:t>Được, thứ tự đó hợp lý hơn cho buổi sáng của mình.</w:t>
      </w:r>
    </w:p>
    <w:p>
      <w:pPr>
        <w:spacing w:after="160" w:line="312" w:lineRule="auto"/>
      </w:pPr>
      <w:r>
        <w:rPr>
          <w:rFonts w:ascii="Calibri" w:hAnsi="Calibri"/>
          <w:b/>
          <w:sz w:val="22"/>
        </w:rPr>
        <w:t xml:space="preserve">Ms Lan: </w:t>
      </w:r>
      <w:r>
        <w:rPr>
          <w:rFonts w:ascii="Calibri" w:hAnsi="Calibri"/>
          <w:sz w:val="22"/>
        </w:rPr>
        <w:t xml:space="preserve">Good, let us start with the shopping then.  </w:t>
      </w:r>
      <w:r>
        <w:rPr>
          <w:rFonts w:ascii="Calibri" w:hAnsi="Calibri"/>
          <w:i/>
          <w:sz w:val="22"/>
        </w:rPr>
        <w:t>Tốt, vậy mình bắt đầu bằng việc mua sắm nhé.</w:t>
      </w:r>
    </w:p>
    <w:p>
      <w:pPr>
        <w:spacing w:after="160" w:line="312" w:lineRule="auto"/>
      </w:pPr>
      <w:r>
        <w:rPr>
          <w:rFonts w:ascii="Calibri" w:hAnsi="Calibri"/>
          <w:b/>
          <w:sz w:val="22"/>
        </w:rPr>
        <w:t xml:space="preserve">Mr Balthazar: </w:t>
      </w:r>
      <w:r>
        <w:rPr>
          <w:rFonts w:ascii="Calibri" w:hAnsi="Calibri"/>
          <w:sz w:val="22"/>
        </w:rPr>
        <w:t xml:space="preserve">Actually, could I work from home instead of going to the office tomorrow?  </w:t>
      </w:r>
      <w:r>
        <w:rPr>
          <w:rFonts w:ascii="Calibri" w:hAnsi="Calibri"/>
          <w:i/>
          <w:sz w:val="22"/>
        </w:rPr>
        <w:t>Thật ra, mai tôi làm việc ở nhà thay vì tới văn phòng được không?</w:t>
      </w:r>
    </w:p>
    <w:p>
      <w:pPr>
        <w:spacing w:after="160" w:line="312" w:lineRule="auto"/>
      </w:pPr>
      <w:r>
        <w:rPr>
          <w:rFonts w:ascii="Calibri" w:hAnsi="Calibri"/>
          <w:b/>
          <w:sz w:val="22"/>
        </w:rPr>
        <w:t xml:space="preserve">Ms Lan: </w:t>
      </w:r>
      <w:r>
        <w:rPr>
          <w:rFonts w:ascii="Calibri" w:hAnsi="Calibri"/>
          <w:sz w:val="22"/>
        </w:rPr>
        <w:t xml:space="preserve">Yes, that should give you more time to focus.  </w:t>
      </w:r>
      <w:r>
        <w:rPr>
          <w:rFonts w:ascii="Calibri" w:hAnsi="Calibri"/>
          <w:i/>
          <w:sz w:val="22"/>
        </w:rPr>
        <w:t>Được, vậy anh sẽ tập trung được nhiều hơn.</w:t>
      </w:r>
    </w:p>
    <w:p>
      <w:pPr>
        <w:spacing w:after="160" w:line="312" w:lineRule="auto"/>
      </w:pPr>
      <w:r>
        <w:rPr>
          <w:rFonts w:ascii="Calibri" w:hAnsi="Calibri"/>
          <w:b/>
          <w:sz w:val="22"/>
        </w:rPr>
        <w:t xml:space="preserve">Mr Balthazar: </w:t>
      </w:r>
      <w:r>
        <w:rPr>
          <w:rFonts w:ascii="Calibri" w:hAnsi="Calibri"/>
          <w:sz w:val="22"/>
        </w:rPr>
        <w:t xml:space="preserve">Good, I will work from home then.  </w:t>
      </w:r>
      <w:r>
        <w:rPr>
          <w:rFonts w:ascii="Calibri" w:hAnsi="Calibri"/>
          <w:i/>
          <w:sz w:val="22"/>
        </w:rPr>
        <w:t>Tốt, vậy tôi làm việc ở nhà nhé.</w:t>
      </w:r>
    </w:p>
    <w:p>
      <w:pPr>
        <w:spacing w:after="160" w:line="312" w:lineRule="auto"/>
      </w:pPr>
      <w:r>
        <w:rPr>
          <w:rFonts w:ascii="Calibri" w:hAnsi="Calibri"/>
          <w:b/>
          <w:sz w:val="22"/>
        </w:rPr>
        <w:t xml:space="preserve">Ms Lan: </w:t>
      </w:r>
      <w:r>
        <w:rPr>
          <w:rFonts w:ascii="Calibri" w:hAnsi="Calibri"/>
          <w:sz w:val="22"/>
        </w:rPr>
        <w:t xml:space="preserve">Actually, could we walk to work instead of driving today?  </w:t>
      </w:r>
      <w:r>
        <w:rPr>
          <w:rFonts w:ascii="Calibri" w:hAnsi="Calibri"/>
          <w:i/>
          <w:sz w:val="22"/>
        </w:rPr>
        <w:t>Thật ra, hôm nay mình đi bộ đến chỗ làm thay vì lái xe được không?</w:t>
      </w:r>
    </w:p>
    <w:p>
      <w:pPr>
        <w:spacing w:after="160" w:line="312" w:lineRule="auto"/>
      </w:pPr>
      <w:r>
        <w:rPr>
          <w:rFonts w:ascii="Calibri" w:hAnsi="Calibri"/>
          <w:b/>
          <w:sz w:val="22"/>
        </w:rPr>
        <w:t xml:space="preserve">Mr Balthazar: </w:t>
      </w:r>
      <w:r>
        <w:rPr>
          <w:rFonts w:ascii="Calibri" w:hAnsi="Calibri"/>
          <w:sz w:val="22"/>
        </w:rPr>
        <w:t xml:space="preserve">Yes, the weather looks perfect for a walk.  </w:t>
      </w:r>
      <w:r>
        <w:rPr>
          <w:rFonts w:ascii="Calibri" w:hAnsi="Calibri"/>
          <w:i/>
          <w:sz w:val="22"/>
        </w:rPr>
        <w:t>Được, thời tiết hôm nay hợp để đi bộ lắm.</w:t>
      </w:r>
    </w:p>
    <w:p>
      <w:pPr>
        <w:spacing w:after="160" w:line="312" w:lineRule="auto"/>
      </w:pPr>
      <w:r>
        <w:rPr>
          <w:rFonts w:ascii="Calibri" w:hAnsi="Calibri"/>
          <w:b/>
          <w:sz w:val="22"/>
        </w:rPr>
        <w:t xml:space="preserve">Ms Lan: </w:t>
      </w:r>
      <w:r>
        <w:rPr>
          <w:rFonts w:ascii="Calibri" w:hAnsi="Calibri"/>
          <w:sz w:val="22"/>
        </w:rPr>
        <w:t xml:space="preserve">Wonderful, let us walk to work then.  </w:t>
      </w:r>
      <w:r>
        <w:rPr>
          <w:rFonts w:ascii="Calibri" w:hAnsi="Calibri"/>
          <w:i/>
          <w:sz w:val="22"/>
        </w:rPr>
        <w:t>Tuyệt vời, vậy mình đi bộ tới chỗ làm nhé.</w:t>
      </w:r>
    </w:p>
    <w:p>
      <w:pPr>
        <w:spacing w:after="160" w:line="312" w:lineRule="auto"/>
      </w:pPr>
      <w:r>
        <w:rPr>
          <w:rFonts w:ascii="Calibri" w:hAnsi="Calibri"/>
          <w:b/>
          <w:sz w:val="22"/>
        </w:rPr>
        <w:t xml:space="preserve">Mr Balthazar: </w:t>
      </w:r>
      <w:r>
        <w:rPr>
          <w:rFonts w:ascii="Calibri" w:hAnsi="Calibri"/>
          <w:sz w:val="22"/>
        </w:rPr>
        <w:t xml:space="preserve">Actually, could we have dinner at six instead of seven tonight?  </w:t>
      </w:r>
      <w:r>
        <w:rPr>
          <w:rFonts w:ascii="Calibri" w:hAnsi="Calibri"/>
          <w:i/>
          <w:sz w:val="22"/>
        </w:rPr>
        <w:t>Thật ra, tối nay mình ăn tối lúc sáu giờ thay vì bảy giờ được không?</w:t>
      </w:r>
    </w:p>
    <w:p>
      <w:pPr>
        <w:spacing w:after="160" w:line="312" w:lineRule="auto"/>
      </w:pPr>
      <w:r>
        <w:rPr>
          <w:rFonts w:ascii="Calibri" w:hAnsi="Calibri"/>
          <w:b/>
          <w:sz w:val="22"/>
        </w:rPr>
        <w:t xml:space="preserve">Ms Lan: </w:t>
      </w:r>
      <w:r>
        <w:rPr>
          <w:rFonts w:ascii="Calibri" w:hAnsi="Calibri"/>
          <w:sz w:val="22"/>
        </w:rPr>
        <w:t xml:space="preserve">Yes, that works well since we are both hungry earlier.  </w:t>
      </w:r>
      <w:r>
        <w:rPr>
          <w:rFonts w:ascii="Calibri" w:hAnsi="Calibri"/>
          <w:i/>
          <w:sz w:val="22"/>
        </w:rPr>
        <w:t>Được, vậy hợp lắm vì cả hai đứa mình đói sớm hơn.</w:t>
      </w:r>
    </w:p>
    <w:p>
      <w:pPr>
        <w:spacing w:after="160" w:line="312" w:lineRule="auto"/>
      </w:pPr>
      <w:r>
        <w:rPr>
          <w:rFonts w:ascii="Calibri" w:hAnsi="Calibri"/>
          <w:b/>
          <w:sz w:val="22"/>
        </w:rPr>
        <w:t xml:space="preserve">Mr Balthazar: </w:t>
      </w:r>
      <w:r>
        <w:rPr>
          <w:rFonts w:ascii="Calibri" w:hAnsi="Calibri"/>
          <w:sz w:val="22"/>
        </w:rPr>
        <w:t xml:space="preserve">Good, let us eat at six then.  </w:t>
      </w:r>
      <w:r>
        <w:rPr>
          <w:rFonts w:ascii="Calibri" w:hAnsi="Calibri"/>
          <w:i/>
          <w:sz w:val="22"/>
        </w:rPr>
        <w:t>Tốt, vậy mình ăn lúc sáu giờ nhé.</w:t>
      </w:r>
    </w:p>
    <w:p>
      <w:pPr>
        <w:spacing w:after="160" w:line="312" w:lineRule="auto"/>
      </w:pPr>
      <w:r>
        <w:rPr>
          <w:rFonts w:ascii="Calibri" w:hAnsi="Calibri"/>
          <w:b/>
          <w:sz w:val="22"/>
        </w:rPr>
        <w:t xml:space="preserve">Ms Lan: </w:t>
      </w:r>
      <w:r>
        <w:rPr>
          <w:rFonts w:ascii="Calibri" w:hAnsi="Calibri"/>
          <w:sz w:val="22"/>
        </w:rPr>
        <w:t xml:space="preserve">Actually, could we brush our teeth before showering instead of after?  </w:t>
      </w:r>
      <w:r>
        <w:rPr>
          <w:rFonts w:ascii="Calibri" w:hAnsi="Calibri"/>
          <w:i/>
          <w:sz w:val="22"/>
        </w:rPr>
        <w:t>Thật ra, mình đánh răng trước khi tắm thay vì sau được không?</w:t>
      </w:r>
    </w:p>
    <w:p>
      <w:pPr>
        <w:spacing w:after="160" w:line="312" w:lineRule="auto"/>
      </w:pPr>
      <w:r>
        <w:rPr>
          <w:rFonts w:ascii="Calibri" w:hAnsi="Calibri"/>
          <w:b/>
          <w:sz w:val="22"/>
        </w:rPr>
        <w:t xml:space="preserve">Mr Balthazar: </w:t>
      </w:r>
      <w:r>
        <w:rPr>
          <w:rFonts w:ascii="Calibri" w:hAnsi="Calibri"/>
          <w:sz w:val="22"/>
        </w:rPr>
        <w:t xml:space="preserve">Yes, that order should save us a little time.  </w:t>
      </w:r>
      <w:r>
        <w:rPr>
          <w:rFonts w:ascii="Calibri" w:hAnsi="Calibri"/>
          <w:i/>
          <w:sz w:val="22"/>
        </w:rPr>
        <w:t>Được, thứ tự đó sẽ giúp tiết kiệm chút thời gian.</w:t>
      </w:r>
    </w:p>
    <w:p>
      <w:pPr>
        <w:spacing w:after="160" w:line="312" w:lineRule="auto"/>
      </w:pPr>
      <w:r>
        <w:rPr>
          <w:rFonts w:ascii="Calibri" w:hAnsi="Calibri"/>
          <w:b/>
          <w:sz w:val="22"/>
        </w:rPr>
        <w:t xml:space="preserve">Ms Lan: </w:t>
      </w:r>
      <w:r>
        <w:rPr>
          <w:rFonts w:ascii="Calibri" w:hAnsi="Calibri"/>
          <w:sz w:val="22"/>
        </w:rPr>
        <w:t xml:space="preserve">Good, let us try it that way then.  </w:t>
      </w:r>
      <w:r>
        <w:rPr>
          <w:rFonts w:ascii="Calibri" w:hAnsi="Calibri"/>
          <w:i/>
          <w:sz w:val="22"/>
        </w:rPr>
        <w:t>Tốt, vậy mình thử làm vậy nhé.</w:t>
      </w:r>
    </w:p>
    <w:p>
      <w:pPr>
        <w:spacing w:after="160" w:line="312" w:lineRule="auto"/>
      </w:pPr>
      <w:r>
        <w:rPr>
          <w:rFonts w:ascii="Calibri" w:hAnsi="Calibri"/>
          <w:b/>
          <w:sz w:val="22"/>
        </w:rPr>
        <w:t xml:space="preserve">Mr Balthazar: </w:t>
      </w:r>
      <w:r>
        <w:rPr>
          <w:rFonts w:ascii="Calibri" w:hAnsi="Calibri"/>
          <w:sz w:val="22"/>
        </w:rPr>
        <w:t xml:space="preserve">Actually, could we sleep in a bit later this weekend?  </w:t>
      </w:r>
      <w:r>
        <w:rPr>
          <w:rFonts w:ascii="Calibri" w:hAnsi="Calibri"/>
          <w:i/>
          <w:sz w:val="22"/>
        </w:rPr>
        <w:t>Thật ra, cuối tuần này mình ngủ nướng thêm một chút được không?</w:t>
      </w:r>
    </w:p>
    <w:p>
      <w:pPr>
        <w:spacing w:after="160" w:line="312" w:lineRule="auto"/>
      </w:pPr>
      <w:r>
        <w:rPr>
          <w:rFonts w:ascii="Calibri" w:hAnsi="Calibri"/>
          <w:b/>
          <w:sz w:val="22"/>
        </w:rPr>
        <w:t xml:space="preserve">Ms Lan: </w:t>
      </w:r>
      <w:r>
        <w:rPr>
          <w:rFonts w:ascii="Calibri" w:hAnsi="Calibri"/>
          <w:sz w:val="22"/>
        </w:rPr>
        <w:t xml:space="preserve">Yes, we could both use some extra rest.  </w:t>
      </w:r>
      <w:r>
        <w:rPr>
          <w:rFonts w:ascii="Calibri" w:hAnsi="Calibri"/>
          <w:i/>
          <w:sz w:val="22"/>
        </w:rPr>
        <w:t>Được, cả hai đứa mình đều cần nghỉ ngơi thêm mà.</w:t>
      </w:r>
    </w:p>
    <w:p>
      <w:pPr>
        <w:spacing w:after="160" w:line="312" w:lineRule="auto"/>
      </w:pPr>
      <w:r>
        <w:rPr>
          <w:rFonts w:ascii="Calibri" w:hAnsi="Calibri"/>
          <w:b/>
          <w:sz w:val="22"/>
        </w:rPr>
        <w:t xml:space="preserve">Mr Balthazar: </w:t>
      </w:r>
      <w:r>
        <w:rPr>
          <w:rFonts w:ascii="Calibri" w:hAnsi="Calibri"/>
          <w:sz w:val="22"/>
        </w:rPr>
        <w:t xml:space="preserve">Good, let us sleep in then.  </w:t>
      </w:r>
      <w:r>
        <w:rPr>
          <w:rFonts w:ascii="Calibri" w:hAnsi="Calibri"/>
          <w:i/>
          <w:sz w:val="22"/>
        </w:rPr>
        <w:t>Tốt, vậy mình ngủ nướng nhé.</w:t>
      </w:r>
    </w:p>
    <w:p>
      <w:pPr>
        <w:spacing w:after="160" w:line="312" w:lineRule="auto"/>
      </w:pPr>
      <w:r>
        <w:rPr>
          <w:rFonts w:ascii="Calibri" w:hAnsi="Calibri"/>
          <w:b/>
          <w:sz w:val="22"/>
        </w:rPr>
        <w:t xml:space="preserve">Ms Lan: </w:t>
      </w:r>
      <w:r>
        <w:rPr>
          <w:rFonts w:ascii="Calibri" w:hAnsi="Calibri"/>
          <w:sz w:val="22"/>
        </w:rPr>
        <w:t xml:space="preserve">Actually, could we pack our lunches the night before instead of in the morning?  </w:t>
      </w:r>
      <w:r>
        <w:rPr>
          <w:rFonts w:ascii="Calibri" w:hAnsi="Calibri"/>
          <w:i/>
          <w:sz w:val="22"/>
        </w:rPr>
        <w:t>Thật ra, mình chuẩn bị hộp cơm trưa từ tối hôm trước thay vì buổi sáng được không?</w:t>
      </w:r>
    </w:p>
    <w:p>
      <w:pPr>
        <w:spacing w:after="160" w:line="312" w:lineRule="auto"/>
      </w:pPr>
      <w:r>
        <w:rPr>
          <w:rFonts w:ascii="Calibri" w:hAnsi="Calibri"/>
          <w:b/>
          <w:sz w:val="22"/>
        </w:rPr>
        <w:t xml:space="preserve">Mr Balthazar: </w:t>
      </w:r>
      <w:r>
        <w:rPr>
          <w:rFonts w:ascii="Calibri" w:hAnsi="Calibri"/>
          <w:sz w:val="22"/>
        </w:rPr>
        <w:t xml:space="preserve">Yes, that should make our mornings much calmer.  </w:t>
      </w:r>
      <w:r>
        <w:rPr>
          <w:rFonts w:ascii="Calibri" w:hAnsi="Calibri"/>
          <w:i/>
          <w:sz w:val="22"/>
        </w:rPr>
        <w:t>Được, vậy sẽ giúp buổi sáng của mình bớt vội vàng hơn.</w:t>
      </w:r>
    </w:p>
    <w:p>
      <w:pPr>
        <w:spacing w:after="160" w:line="312" w:lineRule="auto"/>
      </w:pPr>
      <w:r>
        <w:rPr>
          <w:rFonts w:ascii="Calibri" w:hAnsi="Calibri"/>
          <w:b/>
          <w:sz w:val="22"/>
        </w:rPr>
        <w:t xml:space="preserve">Ms Lan: </w:t>
      </w:r>
      <w:r>
        <w:rPr>
          <w:rFonts w:ascii="Calibri" w:hAnsi="Calibri"/>
          <w:sz w:val="22"/>
        </w:rPr>
        <w:t xml:space="preserve">Great, let us pack them tonight then.  </w:t>
      </w:r>
      <w:r>
        <w:rPr>
          <w:rFonts w:ascii="Calibri" w:hAnsi="Calibri"/>
          <w:i/>
          <w:sz w:val="22"/>
        </w:rPr>
        <w:t>Tuyệt, vậy tối nay mình chuẩn bị luôn nhé.</w:t>
      </w:r>
    </w:p>
    <w:p>
      <w:pPr>
        <w:spacing w:after="160" w:line="312" w:lineRule="auto"/>
      </w:pPr>
      <w:r>
        <w:rPr>
          <w:rFonts w:ascii="Calibri" w:hAnsi="Calibri"/>
          <w:b/>
          <w:sz w:val="22"/>
        </w:rPr>
        <w:t xml:space="preserve">Mr Balthazar: </w:t>
      </w:r>
      <w:r>
        <w:rPr>
          <w:rFonts w:ascii="Calibri" w:hAnsi="Calibri"/>
          <w:sz w:val="22"/>
        </w:rPr>
        <w:t xml:space="preserve">Actually, could we drink more water throughout the day starting today?  </w:t>
      </w:r>
      <w:r>
        <w:rPr>
          <w:rFonts w:ascii="Calibri" w:hAnsi="Calibri"/>
          <w:i/>
          <w:sz w:val="22"/>
        </w:rPr>
        <w:t>Thật ra, từ hôm nay mình uống nhiều nước hơn trong ngày được không?</w:t>
      </w:r>
    </w:p>
    <w:p>
      <w:pPr>
        <w:spacing w:after="160" w:line="312" w:lineRule="auto"/>
      </w:pPr>
      <w:r>
        <w:rPr>
          <w:rFonts w:ascii="Calibri" w:hAnsi="Calibri"/>
          <w:b/>
          <w:sz w:val="22"/>
        </w:rPr>
        <w:t xml:space="preserve">Ms Lan: </w:t>
      </w:r>
      <w:r>
        <w:rPr>
          <w:rFonts w:ascii="Calibri" w:hAnsi="Calibri"/>
          <w:sz w:val="22"/>
        </w:rPr>
        <w:t xml:space="preserve">Yes, that is a healthy habit worth starting.  </w:t>
      </w:r>
      <w:r>
        <w:rPr>
          <w:rFonts w:ascii="Calibri" w:hAnsi="Calibri"/>
          <w:i/>
          <w:sz w:val="22"/>
        </w:rPr>
        <w:t>Được, đó là thói quen tốt đáng để bắt đầu.</w:t>
      </w:r>
    </w:p>
    <w:p>
      <w:pPr>
        <w:spacing w:after="160" w:line="312" w:lineRule="auto"/>
      </w:pPr>
      <w:r>
        <w:rPr>
          <w:rFonts w:ascii="Calibri" w:hAnsi="Calibri"/>
          <w:b/>
          <w:sz w:val="22"/>
        </w:rPr>
        <w:t xml:space="preserve">Mr Balthazar: </w:t>
      </w:r>
      <w:r>
        <w:rPr>
          <w:rFonts w:ascii="Calibri" w:hAnsi="Calibri"/>
          <w:sz w:val="22"/>
        </w:rPr>
        <w:t xml:space="preserve">Good, let us keep a bottle nearby then.  </w:t>
      </w:r>
      <w:r>
        <w:rPr>
          <w:rFonts w:ascii="Calibri" w:hAnsi="Calibri"/>
          <w:i/>
          <w:sz w:val="22"/>
        </w:rPr>
        <w:t>Tốt, vậy mình để sẵn một chai nước gần đây nhé.</w:t>
      </w:r>
    </w:p>
    <w:p>
      <w:pPr>
        <w:spacing w:after="160" w:line="312" w:lineRule="auto"/>
      </w:pPr>
      <w:r>
        <w:rPr>
          <w:rFonts w:ascii="Calibri" w:hAnsi="Calibri"/>
          <w:b/>
          <w:sz w:val="22"/>
        </w:rPr>
        <w:t xml:space="preserve">Ms Lan: </w:t>
      </w:r>
      <w:r>
        <w:rPr>
          <w:rFonts w:ascii="Calibri" w:hAnsi="Calibri"/>
          <w:sz w:val="22"/>
        </w:rPr>
        <w:t xml:space="preserve">Actually, could we read the news in the morning instead of at night?  </w:t>
      </w:r>
      <w:r>
        <w:rPr>
          <w:rFonts w:ascii="Calibri" w:hAnsi="Calibri"/>
          <w:i/>
          <w:sz w:val="22"/>
        </w:rPr>
        <w:t>Thật ra, mình đọc tin tức vào buổi sáng thay vì buổi tối được không?</w:t>
      </w:r>
    </w:p>
    <w:p>
      <w:pPr>
        <w:spacing w:after="160" w:line="312" w:lineRule="auto"/>
      </w:pPr>
      <w:r>
        <w:rPr>
          <w:rFonts w:ascii="Calibri" w:hAnsi="Calibri"/>
          <w:b/>
          <w:sz w:val="22"/>
        </w:rPr>
        <w:t xml:space="preserve">Mr Balthazar: </w:t>
      </w:r>
      <w:r>
        <w:rPr>
          <w:rFonts w:ascii="Calibri" w:hAnsi="Calibri"/>
          <w:sz w:val="22"/>
        </w:rPr>
        <w:t xml:space="preserve">Yes, that seems like a calmer way to end the day.  </w:t>
      </w:r>
      <w:r>
        <w:rPr>
          <w:rFonts w:ascii="Calibri" w:hAnsi="Calibri"/>
          <w:i/>
          <w:sz w:val="22"/>
        </w:rPr>
        <w:t>Được, vậy nghe hợp hơn để kết thúc một ngày nhẹ nhàng.</w:t>
      </w:r>
    </w:p>
    <w:p>
      <w:pPr>
        <w:spacing w:after="160" w:line="312" w:lineRule="auto"/>
      </w:pPr>
      <w:r>
        <w:rPr>
          <w:rFonts w:ascii="Calibri" w:hAnsi="Calibri"/>
          <w:b/>
          <w:sz w:val="22"/>
        </w:rPr>
        <w:t xml:space="preserve">Ms Lan: </w:t>
      </w:r>
      <w:r>
        <w:rPr>
          <w:rFonts w:ascii="Calibri" w:hAnsi="Calibri"/>
          <w:sz w:val="22"/>
        </w:rPr>
        <w:t xml:space="preserve">Good, let us switch to mornings then.  </w:t>
      </w:r>
      <w:r>
        <w:rPr>
          <w:rFonts w:ascii="Calibri" w:hAnsi="Calibri"/>
          <w:i/>
          <w:sz w:val="22"/>
        </w:rPr>
        <w:t>Tốt, vậy mình đổi sang buổi sáng nhé.</w:t>
      </w:r>
    </w:p>
    <w:p>
      <w:pPr>
        <w:spacing w:after="160" w:line="312" w:lineRule="auto"/>
      </w:pPr>
      <w:r>
        <w:rPr>
          <w:rFonts w:ascii="Calibri" w:hAnsi="Calibri"/>
          <w:b/>
          <w:sz w:val="22"/>
        </w:rPr>
        <w:t xml:space="preserve">Mr Balthazar: </w:t>
      </w:r>
      <w:r>
        <w:rPr>
          <w:rFonts w:ascii="Calibri" w:hAnsi="Calibri"/>
          <w:sz w:val="22"/>
        </w:rPr>
        <w:t xml:space="preserve">Actually, could we write in our journal after dinner instead of before bed?  </w:t>
      </w:r>
      <w:r>
        <w:rPr>
          <w:rFonts w:ascii="Calibri" w:hAnsi="Calibri"/>
          <w:i/>
          <w:sz w:val="22"/>
        </w:rPr>
        <w:t>Thật ra, mình viết nhật ký sau bữa tối thay vì trước khi ngủ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think it through.  </w:t>
      </w:r>
      <w:r>
        <w:rPr>
          <w:rFonts w:ascii="Calibri" w:hAnsi="Calibri"/>
          <w:i/>
          <w:sz w:val="22"/>
        </w:rPr>
        <w:t>Được, vậy mình có thêm thời gian suy nghĩ kỹ hơn.</w:t>
      </w:r>
    </w:p>
    <w:p>
      <w:pPr>
        <w:spacing w:after="160" w:line="312" w:lineRule="auto"/>
      </w:pPr>
      <w:r>
        <w:rPr>
          <w:rFonts w:ascii="Calibri" w:hAnsi="Calibri"/>
          <w:b/>
          <w:sz w:val="22"/>
        </w:rPr>
        <w:t xml:space="preserve">Mr Balthazar: </w:t>
      </w:r>
      <w:r>
        <w:rPr>
          <w:rFonts w:ascii="Calibri" w:hAnsi="Calibri"/>
          <w:sz w:val="22"/>
        </w:rPr>
        <w:t xml:space="preserve">Good, let us write after dinner then.  </w:t>
      </w:r>
      <w:r>
        <w:rPr>
          <w:rFonts w:ascii="Calibri" w:hAnsi="Calibri"/>
          <w:i/>
          <w:sz w:val="22"/>
        </w:rPr>
        <w:t>Tốt, vậy mình viết sau bữa tối nhé.</w:t>
      </w:r>
    </w:p>
    <w:p>
      <w:pPr>
        <w:spacing w:after="160" w:line="312" w:lineRule="auto"/>
      </w:pPr>
      <w:r>
        <w:rPr>
          <w:rFonts w:ascii="Calibri" w:hAnsi="Calibri"/>
          <w:b/>
          <w:sz w:val="22"/>
        </w:rPr>
        <w:t xml:space="preserve">Ms Lan: </w:t>
      </w:r>
      <w:r>
        <w:rPr>
          <w:rFonts w:ascii="Calibri" w:hAnsi="Calibri"/>
          <w:sz w:val="22"/>
        </w:rPr>
        <w:t xml:space="preserve">Actually, could we skip dessert tonight and have some fruit instead?  </w:t>
      </w:r>
      <w:r>
        <w:rPr>
          <w:rFonts w:ascii="Calibri" w:hAnsi="Calibri"/>
          <w:i/>
          <w:sz w:val="22"/>
        </w:rPr>
        <w:t>Thật ra, tối nay mình bỏ món tráng miệng và ăn trái cây thay vào được không?</w:t>
      </w:r>
    </w:p>
    <w:p>
      <w:pPr>
        <w:spacing w:after="160" w:line="312" w:lineRule="auto"/>
      </w:pPr>
      <w:r>
        <w:rPr>
          <w:rFonts w:ascii="Calibri" w:hAnsi="Calibri"/>
          <w:b/>
          <w:sz w:val="22"/>
        </w:rPr>
        <w:t xml:space="preserve">Mr Balthazar: </w:t>
      </w:r>
      <w:r>
        <w:rPr>
          <w:rFonts w:ascii="Calibri" w:hAnsi="Calibri"/>
          <w:sz w:val="22"/>
        </w:rPr>
        <w:t xml:space="preserve">Yes, that sounds like a healthier choice for tonight.  </w:t>
      </w:r>
      <w:r>
        <w:rPr>
          <w:rFonts w:ascii="Calibri" w:hAnsi="Calibri"/>
          <w:i/>
          <w:sz w:val="22"/>
        </w:rPr>
        <w:t>Được, nghe có vẻ lành mạnh hơn cho tối nay.</w:t>
      </w:r>
    </w:p>
    <w:p>
      <w:pPr>
        <w:spacing w:after="160" w:line="312" w:lineRule="auto"/>
      </w:pPr>
      <w:r>
        <w:rPr>
          <w:rFonts w:ascii="Calibri" w:hAnsi="Calibri"/>
          <w:b/>
          <w:sz w:val="22"/>
        </w:rPr>
        <w:t xml:space="preserve">Ms Lan: </w:t>
      </w:r>
      <w:r>
        <w:rPr>
          <w:rFonts w:ascii="Calibri" w:hAnsi="Calibri"/>
          <w:sz w:val="22"/>
        </w:rPr>
        <w:t xml:space="preserve">Good, let us have fruit instead then.  </w:t>
      </w:r>
      <w:r>
        <w:rPr>
          <w:rFonts w:ascii="Calibri" w:hAnsi="Calibri"/>
          <w:i/>
          <w:sz w:val="22"/>
        </w:rPr>
        <w:t>Tốt, vậy mình ăn trái cây thay vào nhé.</w:t>
      </w:r>
    </w:p>
    <w:p>
      <w:pPr>
        <w:spacing w:after="160" w:line="312" w:lineRule="auto"/>
      </w:pPr>
      <w:r>
        <w:rPr>
          <w:rFonts w:ascii="Calibri" w:hAnsi="Calibri"/>
          <w:b/>
          <w:sz w:val="22"/>
        </w:rPr>
        <w:t xml:space="preserve">Mr Balthazar: </w:t>
      </w:r>
      <w:r>
        <w:rPr>
          <w:rFonts w:ascii="Calibri" w:hAnsi="Calibri"/>
          <w:sz w:val="22"/>
        </w:rPr>
        <w:t xml:space="preserve">Actually, could we take the stairs instead of the elevator at work today?  </w:t>
      </w:r>
      <w:r>
        <w:rPr>
          <w:rFonts w:ascii="Calibri" w:hAnsi="Calibri"/>
          <w:i/>
          <w:sz w:val="22"/>
        </w:rPr>
        <w:t>Thật ra, hôm nay ở chỗ làm mình đi cầu thang bộ thay vì thang máy được không?</w:t>
      </w:r>
    </w:p>
    <w:p>
      <w:pPr>
        <w:spacing w:after="160" w:line="312" w:lineRule="auto"/>
      </w:pPr>
      <w:r>
        <w:rPr>
          <w:rFonts w:ascii="Calibri" w:hAnsi="Calibri"/>
          <w:b/>
          <w:sz w:val="22"/>
        </w:rPr>
        <w:t xml:space="preserve">Ms Lan: </w:t>
      </w:r>
      <w:r>
        <w:rPr>
          <w:rFonts w:ascii="Calibri" w:hAnsi="Calibri"/>
          <w:sz w:val="22"/>
        </w:rPr>
        <w:t xml:space="preserve">Yes, that is good exercise during the day.  </w:t>
      </w:r>
      <w:r>
        <w:rPr>
          <w:rFonts w:ascii="Calibri" w:hAnsi="Calibri"/>
          <w:i/>
          <w:sz w:val="22"/>
        </w:rPr>
        <w:t>Được, vậy cũng là cách tập thể dục tốt trong ngày.</w:t>
      </w:r>
    </w:p>
    <w:p>
      <w:pPr>
        <w:spacing w:after="160" w:line="312" w:lineRule="auto"/>
      </w:pPr>
      <w:r>
        <w:rPr>
          <w:rFonts w:ascii="Calibri" w:hAnsi="Calibri"/>
          <w:b/>
          <w:sz w:val="22"/>
        </w:rPr>
        <w:t xml:space="preserve">Mr Balthazar: </w:t>
      </w:r>
      <w:r>
        <w:rPr>
          <w:rFonts w:ascii="Calibri" w:hAnsi="Calibri"/>
          <w:sz w:val="22"/>
        </w:rPr>
        <w:t xml:space="preserve">Great, let us take the stairs then.  </w:t>
      </w:r>
      <w:r>
        <w:rPr>
          <w:rFonts w:ascii="Calibri" w:hAnsi="Calibri"/>
          <w:i/>
          <w:sz w:val="22"/>
        </w:rPr>
        <w:t>Tuyệt, vậy mình đi cầu thang bộ nhé.</w:t>
      </w:r>
    </w:p>
    <w:p>
      <w:pPr>
        <w:spacing w:after="160" w:line="312" w:lineRule="auto"/>
      </w:pPr>
      <w:r>
        <w:rPr>
          <w:rFonts w:ascii="Calibri" w:hAnsi="Calibri"/>
          <w:b/>
          <w:sz w:val="22"/>
        </w:rPr>
        <w:t xml:space="preserve">Ms Lan: </w:t>
      </w:r>
      <w:r>
        <w:rPr>
          <w:rFonts w:ascii="Calibri" w:hAnsi="Calibri"/>
          <w:sz w:val="22"/>
        </w:rPr>
        <w:t xml:space="preserve">Actually, could we clean the house on Saturday instead of Sunday this week?  </w:t>
      </w:r>
      <w:r>
        <w:rPr>
          <w:rFonts w:ascii="Calibri" w:hAnsi="Calibri"/>
          <w:i/>
          <w:sz w:val="22"/>
        </w:rPr>
        <w:t>Thật ra, tuần này mình dọn nhà vào thứ Bảy thay vì Chủ Nhật được không?</w:t>
      </w:r>
    </w:p>
    <w:p>
      <w:pPr>
        <w:spacing w:after="160" w:line="312" w:lineRule="auto"/>
      </w:pPr>
      <w:r>
        <w:rPr>
          <w:rFonts w:ascii="Calibri" w:hAnsi="Calibri"/>
          <w:b/>
          <w:sz w:val="22"/>
        </w:rPr>
        <w:t xml:space="preserve">Mr Balthazar: </w:t>
      </w:r>
      <w:r>
        <w:rPr>
          <w:rFonts w:ascii="Calibri" w:hAnsi="Calibri"/>
          <w:sz w:val="22"/>
        </w:rPr>
        <w:t xml:space="preserve">Yes, that leaves Sunday free for resting.  </w:t>
      </w:r>
      <w:r>
        <w:rPr>
          <w:rFonts w:ascii="Calibri" w:hAnsi="Calibri"/>
          <w:i/>
          <w:sz w:val="22"/>
        </w:rPr>
        <w:t>Được, vậy Chủ Nhật sẽ rảnh để nghỉ ngơi.</w:t>
      </w:r>
    </w:p>
    <w:p>
      <w:pPr>
        <w:spacing w:after="160" w:line="312" w:lineRule="auto"/>
      </w:pPr>
      <w:r>
        <w:rPr>
          <w:rFonts w:ascii="Calibri" w:hAnsi="Calibri"/>
          <w:b/>
          <w:sz w:val="22"/>
        </w:rPr>
        <w:t xml:space="preserve">Ms Lan: </w:t>
      </w:r>
      <w:r>
        <w:rPr>
          <w:rFonts w:ascii="Calibri" w:hAnsi="Calibri"/>
          <w:sz w:val="22"/>
        </w:rPr>
        <w:t xml:space="preserve">Good, let us clean on Saturday then.  </w:t>
      </w:r>
      <w:r>
        <w:rPr>
          <w:rFonts w:ascii="Calibri" w:hAnsi="Calibri"/>
          <w:i/>
          <w:sz w:val="22"/>
        </w:rPr>
        <w:t>Tốt, vậy mình dọn nhà thứ Bảy nhé.</w:t>
      </w:r>
    </w:p>
    <w:p>
      <w:pPr>
        <w:spacing w:after="160" w:line="312" w:lineRule="auto"/>
      </w:pPr>
      <w:r>
        <w:rPr>
          <w:rFonts w:ascii="Calibri" w:hAnsi="Calibri"/>
          <w:b/>
          <w:sz w:val="22"/>
        </w:rPr>
        <w:t xml:space="preserve">Mr Balthazar: </w:t>
      </w:r>
      <w:r>
        <w:rPr>
          <w:rFonts w:ascii="Calibri" w:hAnsi="Calibri"/>
          <w:sz w:val="22"/>
        </w:rPr>
        <w:t xml:space="preserve">Actually, could we call our parents in the evening instead of the morning?  </w:t>
      </w:r>
      <w:r>
        <w:rPr>
          <w:rFonts w:ascii="Calibri" w:hAnsi="Calibri"/>
          <w:i/>
          <w:sz w:val="22"/>
        </w:rPr>
        <w:t>Thật ra, mình gọi điện cho bố mẹ vào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they are usually much freer to talk then.  </w:t>
      </w:r>
      <w:r>
        <w:rPr>
          <w:rFonts w:ascii="Calibri" w:hAnsi="Calibri"/>
          <w:i/>
          <w:sz w:val="22"/>
        </w:rPr>
        <w:t>Được, giờ đó bố mẹ thường rảnh hơn để nói chuyện.</w:t>
      </w:r>
    </w:p>
    <w:p>
      <w:pPr>
        <w:spacing w:after="160" w:line="312" w:lineRule="auto"/>
      </w:pPr>
      <w:r>
        <w:rPr>
          <w:rFonts w:ascii="Calibri" w:hAnsi="Calibri"/>
          <w:b/>
          <w:sz w:val="22"/>
        </w:rPr>
        <w:t xml:space="preserve">Mr Balthazar: </w:t>
      </w:r>
      <w:r>
        <w:rPr>
          <w:rFonts w:ascii="Calibri" w:hAnsi="Calibri"/>
          <w:sz w:val="22"/>
        </w:rPr>
        <w:t xml:space="preserve">Good, let us call them tonight then.  </w:t>
      </w:r>
      <w:r>
        <w:rPr>
          <w:rFonts w:ascii="Calibri" w:hAnsi="Calibri"/>
          <w:i/>
          <w:sz w:val="22"/>
        </w:rPr>
        <w:t>Tốt, vậy tối nay mình gọi cho bố mẹ nhé.</w:t>
      </w:r>
    </w:p>
    <w:p>
      <w:pPr>
        <w:spacing w:after="160" w:line="312" w:lineRule="auto"/>
      </w:pPr>
      <w:r>
        <w:rPr>
          <w:rFonts w:ascii="Calibri" w:hAnsi="Calibri"/>
          <w:b/>
          <w:sz w:val="22"/>
        </w:rPr>
        <w:t xml:space="preserve">Ms Lan: </w:t>
      </w:r>
      <w:r>
        <w:rPr>
          <w:rFonts w:ascii="Calibri" w:hAnsi="Calibri"/>
          <w:sz w:val="22"/>
        </w:rPr>
        <w:t xml:space="preserve">Actually, could we add a new step to our skincare routine tonight?  </w:t>
      </w:r>
      <w:r>
        <w:rPr>
          <w:rFonts w:ascii="Calibri" w:hAnsi="Calibri"/>
          <w:i/>
          <w:sz w:val="22"/>
        </w:rPr>
        <w:t>Thật ra, tối nay mình thêm một bước mới vào quy trình chăm da được không?</w:t>
      </w:r>
    </w:p>
    <w:p>
      <w:pPr>
        <w:spacing w:after="160" w:line="312" w:lineRule="auto"/>
      </w:pPr>
      <w:r>
        <w:rPr>
          <w:rFonts w:ascii="Calibri" w:hAnsi="Calibri"/>
          <w:b/>
          <w:sz w:val="22"/>
        </w:rPr>
        <w:t xml:space="preserve">Mr Balthazar: </w:t>
      </w:r>
      <w:r>
        <w:rPr>
          <w:rFonts w:ascii="Calibri" w:hAnsi="Calibri"/>
          <w:sz w:val="22"/>
        </w:rPr>
        <w:t xml:space="preserve">Yes, of course, that sounds worth trying.  </w:t>
      </w:r>
      <w:r>
        <w:rPr>
          <w:rFonts w:ascii="Calibri" w:hAnsi="Calibri"/>
          <w:i/>
          <w:sz w:val="22"/>
        </w:rPr>
        <w:t>Được chứ, nghe cũng đáng thử đấy.</w:t>
      </w:r>
    </w:p>
    <w:p>
      <w:pPr>
        <w:spacing w:after="160" w:line="312" w:lineRule="auto"/>
      </w:pPr>
      <w:r>
        <w:rPr>
          <w:rFonts w:ascii="Calibri" w:hAnsi="Calibri"/>
          <w:b/>
          <w:sz w:val="22"/>
        </w:rPr>
        <w:t xml:space="preserve">Ms Lan: </w:t>
      </w:r>
      <w:r>
        <w:rPr>
          <w:rFonts w:ascii="Calibri" w:hAnsi="Calibri"/>
          <w:sz w:val="22"/>
        </w:rPr>
        <w:t xml:space="preserve">Good, let us try the new step then.  </w:t>
      </w:r>
      <w:r>
        <w:rPr>
          <w:rFonts w:ascii="Calibri" w:hAnsi="Calibri"/>
          <w:i/>
          <w:sz w:val="22"/>
        </w:rPr>
        <w:t>Tốt, vậy mình thử bước mới đó nhé.</w:t>
      </w:r>
    </w:p>
    <w:p>
      <w:pPr>
        <w:spacing w:after="160" w:line="312" w:lineRule="auto"/>
      </w:pPr>
      <w:r>
        <w:rPr>
          <w:rFonts w:ascii="Calibri" w:hAnsi="Calibri"/>
          <w:b/>
          <w:sz w:val="22"/>
        </w:rPr>
        <w:t xml:space="preserve">Mr Balthazar: </w:t>
      </w:r>
      <w:r>
        <w:rPr>
          <w:rFonts w:ascii="Calibri" w:hAnsi="Calibri"/>
          <w:sz w:val="22"/>
        </w:rPr>
        <w:t xml:space="preserve">Actually, could we listen to a podcast during the commute instead of music?  </w:t>
      </w:r>
      <w:r>
        <w:rPr>
          <w:rFonts w:ascii="Calibri" w:hAnsi="Calibri"/>
          <w:i/>
          <w:sz w:val="22"/>
        </w:rPr>
        <w:t>Thật ra, mình nghe podcast trên đường đi làm thay vì nghe nhạc được không?</w:t>
      </w:r>
    </w:p>
    <w:p>
      <w:pPr>
        <w:spacing w:after="160" w:line="312" w:lineRule="auto"/>
      </w:pPr>
      <w:r>
        <w:rPr>
          <w:rFonts w:ascii="Calibri" w:hAnsi="Calibri"/>
          <w:b/>
          <w:sz w:val="22"/>
        </w:rPr>
        <w:t xml:space="preserve">Ms Lan: </w:t>
      </w:r>
      <w:r>
        <w:rPr>
          <w:rFonts w:ascii="Calibri" w:hAnsi="Calibri"/>
          <w:sz w:val="22"/>
        </w:rPr>
        <w:t xml:space="preserve">Yes, that sounds like a nice change for today.  </w:t>
      </w:r>
      <w:r>
        <w:rPr>
          <w:rFonts w:ascii="Calibri" w:hAnsi="Calibri"/>
          <w:i/>
          <w:sz w:val="22"/>
        </w:rPr>
        <w:t>Được, nghe cũng là một thay đổi hay cho hôm nay.</w:t>
      </w:r>
    </w:p>
    <w:p>
      <w:pPr>
        <w:spacing w:after="160" w:line="312" w:lineRule="auto"/>
      </w:pPr>
      <w:r>
        <w:rPr>
          <w:rFonts w:ascii="Calibri" w:hAnsi="Calibri"/>
          <w:b/>
          <w:sz w:val="22"/>
        </w:rPr>
        <w:t xml:space="preserve">Mr Balthazar: </w:t>
      </w:r>
      <w:r>
        <w:rPr>
          <w:rFonts w:ascii="Calibri" w:hAnsi="Calibri"/>
          <w:sz w:val="22"/>
        </w:rPr>
        <w:t xml:space="preserve">Good, let us listen to a podcast then.  </w:t>
      </w:r>
      <w:r>
        <w:rPr>
          <w:rFonts w:ascii="Calibri" w:hAnsi="Calibri"/>
          <w:i/>
          <w:sz w:val="22"/>
        </w:rPr>
        <w:t>Tốt, vậy mình nghe podcast nhé.</w:t>
      </w:r>
    </w:p>
    <w:p>
      <w:pPr>
        <w:spacing w:after="160" w:line="312" w:lineRule="auto"/>
      </w:pPr>
      <w:r>
        <w:rPr>
          <w:rFonts w:ascii="Calibri" w:hAnsi="Calibri"/>
          <w:b/>
          <w:sz w:val="22"/>
        </w:rPr>
        <w:t xml:space="preserve">Ms Lan: </w:t>
      </w:r>
      <w:r>
        <w:rPr>
          <w:rFonts w:ascii="Calibri" w:hAnsi="Calibri"/>
          <w:sz w:val="22"/>
        </w:rPr>
        <w:t xml:space="preserve">Actually, could we pack the gym bag the night before instead of in the morning?  </w:t>
      </w:r>
      <w:r>
        <w:rPr>
          <w:rFonts w:ascii="Calibri" w:hAnsi="Calibri"/>
          <w:i/>
          <w:sz w:val="22"/>
        </w:rPr>
        <w:t>Thật ra, mình chuẩn bị túi đồ tập gym từ tối hôm trước thay vì buổi sáng được không?</w:t>
      </w:r>
    </w:p>
    <w:p>
      <w:pPr>
        <w:spacing w:after="160" w:line="312" w:lineRule="auto"/>
      </w:pPr>
      <w:r>
        <w:rPr>
          <w:rFonts w:ascii="Calibri" w:hAnsi="Calibri"/>
          <w:b/>
          <w:sz w:val="22"/>
        </w:rPr>
        <w:t xml:space="preserve">Mr Balthazar: </w:t>
      </w:r>
      <w:r>
        <w:rPr>
          <w:rFonts w:ascii="Calibri" w:hAnsi="Calibri"/>
          <w:sz w:val="22"/>
        </w:rPr>
        <w:t xml:space="preserve">Yes, that should make our mornings much smoother.  </w:t>
      </w:r>
      <w:r>
        <w:rPr>
          <w:rFonts w:ascii="Calibri" w:hAnsi="Calibri"/>
          <w:i/>
          <w:sz w:val="22"/>
        </w:rPr>
        <w:t>Được, vậy sẽ giúp buổi sáng của mình suôn sẻ hơn nhiều.</w:t>
      </w:r>
    </w:p>
    <w:p>
      <w:pPr>
        <w:spacing w:after="160" w:line="312" w:lineRule="auto"/>
      </w:pPr>
      <w:r>
        <w:rPr>
          <w:rFonts w:ascii="Calibri" w:hAnsi="Calibri"/>
          <w:b/>
          <w:sz w:val="22"/>
        </w:rPr>
        <w:t xml:space="preserve">Ms Lan: </w:t>
      </w:r>
      <w:r>
        <w:rPr>
          <w:rFonts w:ascii="Calibri" w:hAnsi="Calibri"/>
          <w:sz w:val="22"/>
        </w:rPr>
        <w:t xml:space="preserve">Great, let us pack it tonight then.  </w:t>
      </w:r>
      <w:r>
        <w:rPr>
          <w:rFonts w:ascii="Calibri" w:hAnsi="Calibri"/>
          <w:i/>
          <w:sz w:val="22"/>
        </w:rPr>
        <w:t>Tuyệt, vậy tối nay mình chuẩn bị luôn nhé.</w:t>
      </w:r>
    </w:p>
    <w:p>
      <w:pPr>
        <w:spacing w:after="160" w:line="312" w:lineRule="auto"/>
      </w:pPr>
      <w:r>
        <w:rPr>
          <w:rFonts w:ascii="Calibri" w:hAnsi="Calibri"/>
          <w:b/>
          <w:sz w:val="22"/>
        </w:rPr>
        <w:t xml:space="preserve">Mr Balthazar: </w:t>
      </w:r>
      <w:r>
        <w:rPr>
          <w:rFonts w:ascii="Calibri" w:hAnsi="Calibri"/>
          <w:sz w:val="22"/>
        </w:rPr>
        <w:t xml:space="preserve">Actually, could we shift our morning routine? I have a doctor's appointment early today.  </w:t>
      </w:r>
      <w:r>
        <w:rPr>
          <w:rFonts w:ascii="Calibri" w:hAnsi="Calibri"/>
          <w:i/>
          <w:sz w:val="22"/>
        </w:rPr>
        <w:t>Thật ra, mình đổi lịch buổi sáng được không? Hôm nay tôi có hẹn khám bác sĩ sớm.</w:t>
      </w:r>
    </w:p>
    <w:p>
      <w:pPr>
        <w:spacing w:after="160" w:line="312" w:lineRule="auto"/>
      </w:pPr>
      <w:r>
        <w:rPr>
          <w:rFonts w:ascii="Calibri" w:hAnsi="Calibri"/>
          <w:b/>
          <w:sz w:val="22"/>
        </w:rPr>
        <w:t xml:space="preserve">Ms Lan: </w:t>
      </w:r>
      <w:r>
        <w:rPr>
          <w:rFonts w:ascii="Calibri" w:hAnsi="Calibri"/>
          <w:sz w:val="22"/>
        </w:rPr>
        <w:t xml:space="preserve">Yes, of course, let us plan around that.  </w:t>
      </w:r>
      <w:r>
        <w:rPr>
          <w:rFonts w:ascii="Calibri" w:hAnsi="Calibri"/>
          <w:i/>
          <w:sz w:val="22"/>
        </w:rPr>
        <w:t>Được chứ, mình sắp xếp theo lịch đó nhé.</w:t>
      </w:r>
    </w:p>
    <w:p>
      <w:pPr>
        <w:spacing w:after="160" w:line="312" w:lineRule="auto"/>
      </w:pPr>
      <w:r>
        <w:rPr>
          <w:rFonts w:ascii="Calibri" w:hAnsi="Calibri"/>
          <w:b/>
          <w:sz w:val="22"/>
        </w:rPr>
        <w:t xml:space="preserve">Mr Balthazar: </w:t>
      </w:r>
      <w:r>
        <w:rPr>
          <w:rFonts w:ascii="Calibri" w:hAnsi="Calibri"/>
          <w:sz w:val="22"/>
        </w:rPr>
        <w:t xml:space="preserve">Good, let us adjust the schedule then.  </w:t>
      </w:r>
      <w:r>
        <w:rPr>
          <w:rFonts w:ascii="Calibri" w:hAnsi="Calibri"/>
          <w:i/>
          <w:sz w:val="22"/>
        </w:rPr>
        <w:t>Tốt, vậy mình điều chỉnh lịch trình nhé.</w:t>
      </w:r>
    </w:p>
    <w:p>
      <w:pPr>
        <w:spacing w:after="160" w:line="312" w:lineRule="auto"/>
      </w:pPr>
      <w:r>
        <w:rPr>
          <w:rFonts w:ascii="Calibri" w:hAnsi="Calibri"/>
          <w:b/>
          <w:sz w:val="22"/>
        </w:rPr>
        <w:t xml:space="preserve">Ms Lan: </w:t>
      </w:r>
      <w:r>
        <w:rPr>
          <w:rFonts w:ascii="Calibri" w:hAnsi="Calibri"/>
          <w:sz w:val="22"/>
        </w:rPr>
        <w:t xml:space="preserve">Actually, could we take a standing break every hour instead of sitting all day?  </w:t>
      </w:r>
      <w:r>
        <w:rPr>
          <w:rFonts w:ascii="Calibri" w:hAnsi="Calibri"/>
          <w:i/>
          <w:sz w:val="22"/>
        </w:rPr>
        <w:t>Thật ra, mỗi giờ mình đứng dậy nghỉ một chút thay vì ngồi cả ngày được không?</w:t>
      </w:r>
    </w:p>
    <w:p>
      <w:pPr>
        <w:spacing w:after="160" w:line="312" w:lineRule="auto"/>
      </w:pPr>
      <w:r>
        <w:rPr>
          <w:rFonts w:ascii="Calibri" w:hAnsi="Calibri"/>
          <w:b/>
          <w:sz w:val="22"/>
        </w:rPr>
        <w:t xml:space="preserve">Mr Balthazar: </w:t>
      </w:r>
      <w:r>
        <w:rPr>
          <w:rFonts w:ascii="Calibri" w:hAnsi="Calibri"/>
          <w:sz w:val="22"/>
        </w:rPr>
        <w:t xml:space="preserve">Yes, that should be much better for our backs.  </w:t>
      </w:r>
      <w:r>
        <w:rPr>
          <w:rFonts w:ascii="Calibri" w:hAnsi="Calibri"/>
          <w:i/>
          <w:sz w:val="22"/>
        </w:rPr>
        <w:t>Được, vậy sẽ tốt hơn nhiều cho lưng của mình.</w:t>
      </w:r>
    </w:p>
    <w:p>
      <w:pPr>
        <w:spacing w:after="160" w:line="312" w:lineRule="auto"/>
      </w:pPr>
      <w:r>
        <w:rPr>
          <w:rFonts w:ascii="Calibri" w:hAnsi="Calibri"/>
          <w:b/>
          <w:sz w:val="22"/>
        </w:rPr>
        <w:t xml:space="preserve">Ms Lan: </w:t>
      </w:r>
      <w:r>
        <w:rPr>
          <w:rFonts w:ascii="Calibri" w:hAnsi="Calibri"/>
          <w:sz w:val="22"/>
        </w:rPr>
        <w:t xml:space="preserve">Good, let us start doing that then.  </w:t>
      </w:r>
      <w:r>
        <w:rPr>
          <w:rFonts w:ascii="Calibri" w:hAnsi="Calibri"/>
          <w:i/>
          <w:sz w:val="22"/>
        </w:rPr>
        <w:t>Tốt, vậy từ giờ mình làm vậy nhé.</w:t>
      </w:r>
    </w:p>
    <w:p>
      <w:pPr>
        <w:spacing w:after="160" w:line="312" w:lineRule="auto"/>
      </w:pPr>
      <w:r>
        <w:rPr>
          <w:rFonts w:ascii="Calibri" w:hAnsi="Calibri"/>
          <w:b/>
          <w:sz w:val="22"/>
        </w:rPr>
        <w:t xml:space="preserve">Mr Balthazar: </w:t>
      </w:r>
      <w:r>
        <w:rPr>
          <w:rFonts w:ascii="Calibri" w:hAnsi="Calibri"/>
          <w:sz w:val="22"/>
        </w:rPr>
        <w:t xml:space="preserve">Actually, could we plan our meals for the week this Sunday?  </w:t>
      </w:r>
      <w:r>
        <w:rPr>
          <w:rFonts w:ascii="Calibri" w:hAnsi="Calibri"/>
          <w:i/>
          <w:sz w:val="22"/>
        </w:rPr>
        <w:t>Thật ra, Chủ Nhật này mình lên thực đơn cho cả tuần được không?</w:t>
      </w:r>
    </w:p>
    <w:p>
      <w:pPr>
        <w:spacing w:after="160" w:line="312" w:lineRule="auto"/>
      </w:pPr>
      <w:r>
        <w:rPr>
          <w:rFonts w:ascii="Calibri" w:hAnsi="Calibri"/>
          <w:b/>
          <w:sz w:val="22"/>
        </w:rPr>
        <w:t xml:space="preserve">Ms Lan: </w:t>
      </w:r>
      <w:r>
        <w:rPr>
          <w:rFonts w:ascii="Calibri" w:hAnsi="Calibri"/>
          <w:sz w:val="22"/>
        </w:rPr>
        <w:t xml:space="preserve">Yes, that will save us time during the busy week.  </w:t>
      </w:r>
      <w:r>
        <w:rPr>
          <w:rFonts w:ascii="Calibri" w:hAnsi="Calibri"/>
          <w:i/>
          <w:sz w:val="22"/>
        </w:rPr>
        <w:t>Được, vậy sẽ tiết kiệm thời gian trong tuần bận rộn.</w:t>
      </w:r>
    </w:p>
    <w:p>
      <w:pPr>
        <w:spacing w:after="160" w:line="312" w:lineRule="auto"/>
      </w:pPr>
      <w:r>
        <w:rPr>
          <w:rFonts w:ascii="Calibri" w:hAnsi="Calibri"/>
          <w:b/>
          <w:sz w:val="22"/>
        </w:rPr>
        <w:t xml:space="preserve">Mr Balthazar: </w:t>
      </w:r>
      <w:r>
        <w:rPr>
          <w:rFonts w:ascii="Calibri" w:hAnsi="Calibri"/>
          <w:sz w:val="22"/>
        </w:rPr>
        <w:t xml:space="preserve">Great, let us plan on Sunday then.  </w:t>
      </w:r>
      <w:r>
        <w:rPr>
          <w:rFonts w:ascii="Calibri" w:hAnsi="Calibri"/>
          <w:i/>
          <w:sz w:val="22"/>
        </w:rPr>
        <w:t>Tuyệt, vậy mình lên thực đơn vào Chủ Nhật nhé.</w:t>
      </w:r>
    </w:p>
    <w:p>
      <w:pPr>
        <w:spacing w:after="160" w:line="312" w:lineRule="auto"/>
      </w:pPr>
      <w:r>
        <w:rPr>
          <w:rFonts w:ascii="Calibri" w:hAnsi="Calibri"/>
          <w:b/>
          <w:sz w:val="22"/>
        </w:rPr>
        <w:t xml:space="preserve">Ms Lan: </w:t>
      </w:r>
      <w:r>
        <w:rPr>
          <w:rFonts w:ascii="Calibri" w:hAnsi="Calibri"/>
          <w:sz w:val="22"/>
        </w:rPr>
        <w:t xml:space="preserve">Actually, could we take our evening walk a little earlier today?  </w:t>
      </w:r>
      <w:r>
        <w:rPr>
          <w:rFonts w:ascii="Calibri" w:hAnsi="Calibri"/>
          <w:i/>
          <w:sz w:val="22"/>
        </w:rPr>
        <w:t>Thật ra, hôm nay mình đi bộ buổi tối sớm hơn một chút được không?</w:t>
      </w:r>
    </w:p>
    <w:p>
      <w:pPr>
        <w:spacing w:after="160" w:line="312" w:lineRule="auto"/>
      </w:pPr>
      <w:r>
        <w:rPr>
          <w:rFonts w:ascii="Calibri" w:hAnsi="Calibri"/>
          <w:b/>
          <w:sz w:val="22"/>
        </w:rPr>
        <w:t xml:space="preserve">Mr Balthazar: </w:t>
      </w:r>
      <w:r>
        <w:rPr>
          <w:rFonts w:ascii="Calibri" w:hAnsi="Calibri"/>
          <w:sz w:val="22"/>
        </w:rPr>
        <w:t xml:space="preserve">Yes, it should still be light out then.  </w:t>
      </w:r>
      <w:r>
        <w:rPr>
          <w:rFonts w:ascii="Calibri" w:hAnsi="Calibri"/>
          <w:i/>
          <w:sz w:val="22"/>
        </w:rPr>
        <w:t>Được, giờ đó trời chắc vẫn còn sáng.</w:t>
      </w:r>
    </w:p>
    <w:p>
      <w:pPr>
        <w:spacing w:after="160" w:line="312" w:lineRule="auto"/>
      </w:pPr>
      <w:r>
        <w:rPr>
          <w:rFonts w:ascii="Calibri" w:hAnsi="Calibri"/>
          <w:b/>
          <w:sz w:val="22"/>
        </w:rPr>
        <w:t xml:space="preserve">Ms Lan: </w:t>
      </w:r>
      <w:r>
        <w:rPr>
          <w:rFonts w:ascii="Calibri" w:hAnsi="Calibri"/>
          <w:sz w:val="22"/>
        </w:rPr>
        <w:t xml:space="preserve">Good, let us walk earlier then.  </w:t>
      </w:r>
      <w:r>
        <w:rPr>
          <w:rFonts w:ascii="Calibri" w:hAnsi="Calibri"/>
          <w:i/>
          <w:sz w:val="22"/>
        </w:rPr>
        <w:t>Tốt, vậy mình đi bộ sớm hơn nhé.</w:t>
      </w:r>
    </w:p>
    <w:p>
      <w:pPr>
        <w:spacing w:after="160" w:line="312" w:lineRule="auto"/>
      </w:pPr>
      <w:r>
        <w:rPr>
          <w:rFonts w:ascii="Calibri" w:hAnsi="Calibri"/>
          <w:b/>
          <w:sz w:val="22"/>
        </w:rPr>
        <w:t xml:space="preserve">Mr Balthazar: </w:t>
      </w:r>
      <w:r>
        <w:rPr>
          <w:rFonts w:ascii="Calibri" w:hAnsi="Calibri"/>
          <w:sz w:val="22"/>
        </w:rPr>
        <w:t xml:space="preserve">Actually, could we charge our phones in the kitchen instead of the bedroom tonight?  </w:t>
      </w:r>
      <w:r>
        <w:rPr>
          <w:rFonts w:ascii="Calibri" w:hAnsi="Calibri"/>
          <w:i/>
          <w:sz w:val="22"/>
        </w:rPr>
        <w:t>Thật ra, tối nay mình sạc điện thoại ở bếp thay vì phòng ngủ được không?</w:t>
      </w:r>
    </w:p>
    <w:p>
      <w:pPr>
        <w:spacing w:after="160" w:line="312" w:lineRule="auto"/>
      </w:pPr>
      <w:r>
        <w:rPr>
          <w:rFonts w:ascii="Calibri" w:hAnsi="Calibri"/>
          <w:b/>
          <w:sz w:val="22"/>
        </w:rPr>
        <w:t xml:space="preserve">Ms Lan: </w:t>
      </w:r>
      <w:r>
        <w:rPr>
          <w:rFonts w:ascii="Calibri" w:hAnsi="Calibri"/>
          <w:sz w:val="22"/>
        </w:rPr>
        <w:t xml:space="preserve">Yes, that should help us sleep without distractions.  </w:t>
      </w:r>
      <w:r>
        <w:rPr>
          <w:rFonts w:ascii="Calibri" w:hAnsi="Calibri"/>
          <w:i/>
          <w:sz w:val="22"/>
        </w:rPr>
        <w:t>Được, vậy sẽ giúp mình ngủ mà không bị phân tâm.</w:t>
      </w:r>
    </w:p>
    <w:p>
      <w:pPr>
        <w:spacing w:after="160" w:line="312" w:lineRule="auto"/>
      </w:pPr>
      <w:r>
        <w:rPr>
          <w:rFonts w:ascii="Calibri" w:hAnsi="Calibri"/>
          <w:b/>
          <w:sz w:val="22"/>
        </w:rPr>
        <w:t xml:space="preserve">Mr Balthazar: </w:t>
      </w:r>
      <w:r>
        <w:rPr>
          <w:rFonts w:ascii="Calibri" w:hAnsi="Calibri"/>
          <w:sz w:val="22"/>
        </w:rPr>
        <w:t xml:space="preserve">Good, let us charge them there then.  </w:t>
      </w:r>
      <w:r>
        <w:rPr>
          <w:rFonts w:ascii="Calibri" w:hAnsi="Calibri"/>
          <w:i/>
          <w:sz w:val="22"/>
        </w:rPr>
        <w:t>Tốt, vậy mình sạc ở đó nhé.</w:t>
      </w:r>
    </w:p>
    <w:p>
      <w:pPr>
        <w:spacing w:after="160" w:line="312" w:lineRule="auto"/>
      </w:pPr>
      <w:r>
        <w:rPr>
          <w:rFonts w:ascii="Calibri" w:hAnsi="Calibri"/>
          <w:b/>
          <w:sz w:val="22"/>
        </w:rPr>
        <w:t xml:space="preserve">Ms Lan: </w:t>
      </w:r>
      <w:r>
        <w:rPr>
          <w:rFonts w:ascii="Calibri" w:hAnsi="Calibri"/>
          <w:sz w:val="22"/>
        </w:rPr>
        <w:t xml:space="preserve">Actually, could we stretch for five minutes before breakfast instead of after?  </w:t>
      </w:r>
      <w:r>
        <w:rPr>
          <w:rFonts w:ascii="Calibri" w:hAnsi="Calibri"/>
          <w:i/>
          <w:sz w:val="22"/>
        </w:rPr>
        <w:t>Thật ra, mình giãn cơ năm phút trước bữa sáng thay vì sau được không?</w:t>
      </w:r>
    </w:p>
    <w:p>
      <w:pPr>
        <w:spacing w:after="160" w:line="312" w:lineRule="auto"/>
      </w:pPr>
      <w:r>
        <w:rPr>
          <w:rFonts w:ascii="Calibri" w:hAnsi="Calibri"/>
          <w:b/>
          <w:sz w:val="22"/>
        </w:rPr>
        <w:t xml:space="preserve">Mr Balthazar: </w:t>
      </w:r>
      <w:r>
        <w:rPr>
          <w:rFonts w:ascii="Calibri" w:hAnsi="Calibri"/>
          <w:sz w:val="22"/>
        </w:rPr>
        <w:t xml:space="preserve">Yes, that should wake up our muscles nicely.  </w:t>
      </w:r>
      <w:r>
        <w:rPr>
          <w:rFonts w:ascii="Calibri" w:hAnsi="Calibri"/>
          <w:i/>
          <w:sz w:val="22"/>
        </w:rPr>
        <w:t>Được, vậy sẽ đánh thức cơ bắp tốt hơn nhiều.</w:t>
      </w:r>
    </w:p>
    <w:p>
      <w:pPr>
        <w:spacing w:after="160" w:line="312" w:lineRule="auto"/>
      </w:pPr>
      <w:r>
        <w:rPr>
          <w:rFonts w:ascii="Calibri" w:hAnsi="Calibri"/>
          <w:b/>
          <w:sz w:val="22"/>
        </w:rPr>
        <w:t xml:space="preserve">Ms Lan: </w:t>
      </w:r>
      <w:r>
        <w:rPr>
          <w:rFonts w:ascii="Calibri" w:hAnsi="Calibri"/>
          <w:sz w:val="22"/>
        </w:rPr>
        <w:t xml:space="preserve">Good, let us stretch before breakfast then.  </w:t>
      </w:r>
      <w:r>
        <w:rPr>
          <w:rFonts w:ascii="Calibri" w:hAnsi="Calibri"/>
          <w:i/>
          <w:sz w:val="22"/>
        </w:rPr>
        <w:t>Tốt, vậy mình giãn cơ trước bữa sáng nhé.</w:t>
      </w:r>
    </w:p>
    <w:p>
      <w:pPr>
        <w:spacing w:after="160" w:line="312" w:lineRule="auto"/>
      </w:pPr>
      <w:r>
        <w:rPr>
          <w:rFonts w:ascii="Calibri" w:hAnsi="Calibri"/>
          <w:b/>
          <w:sz w:val="22"/>
        </w:rPr>
        <w:t xml:space="preserve">Mr Balthazar: </w:t>
      </w:r>
      <w:r>
        <w:rPr>
          <w:rFonts w:ascii="Calibri" w:hAnsi="Calibri"/>
          <w:sz w:val="22"/>
        </w:rPr>
        <w:t xml:space="preserve">Actually, could we all have breakfast together this morning instead of separately?  </w:t>
      </w:r>
      <w:r>
        <w:rPr>
          <w:rFonts w:ascii="Calibri" w:hAnsi="Calibri"/>
          <w:i/>
          <w:sz w:val="22"/>
        </w:rPr>
        <w:t>Thật ra, sáng nay cả nhà mình ăn sáng cùng nhau thay vì mỗi người một lúc được không?</w:t>
      </w:r>
    </w:p>
    <w:p>
      <w:pPr>
        <w:spacing w:after="160" w:line="312" w:lineRule="auto"/>
      </w:pPr>
      <w:r>
        <w:rPr>
          <w:rFonts w:ascii="Calibri" w:hAnsi="Calibri"/>
          <w:b/>
          <w:sz w:val="22"/>
        </w:rPr>
        <w:t xml:space="preserve">Ms Lan: </w:t>
      </w:r>
      <w:r>
        <w:rPr>
          <w:rFonts w:ascii="Calibri" w:hAnsi="Calibri"/>
          <w:sz w:val="22"/>
        </w:rPr>
        <w:t xml:space="preserve">Yes, that sounds like a lovely way to start the day.  </w:t>
      </w:r>
      <w:r>
        <w:rPr>
          <w:rFonts w:ascii="Calibri" w:hAnsi="Calibri"/>
          <w:i/>
          <w:sz w:val="22"/>
        </w:rPr>
        <w:t>Được, nghe là một cách hay để bắt đầu ngày mới.</w:t>
      </w:r>
    </w:p>
    <w:p>
      <w:pPr>
        <w:spacing w:after="160" w:line="312" w:lineRule="auto"/>
      </w:pPr>
      <w:r>
        <w:rPr>
          <w:rFonts w:ascii="Calibri" w:hAnsi="Calibri"/>
          <w:b/>
          <w:sz w:val="22"/>
        </w:rPr>
        <w:t xml:space="preserve">Mr Balthazar: </w:t>
      </w:r>
      <w:r>
        <w:rPr>
          <w:rFonts w:ascii="Calibri" w:hAnsi="Calibri"/>
          <w:sz w:val="22"/>
        </w:rPr>
        <w:t xml:space="preserve">Wonderful, let us eat together then.  </w:t>
      </w:r>
      <w:r>
        <w:rPr>
          <w:rFonts w:ascii="Calibri" w:hAnsi="Calibri"/>
          <w:i/>
          <w:sz w:val="22"/>
        </w:rPr>
        <w:t>Tuyệt vời, vậy mình ăn cùng nhau nhé.</w:t>
      </w:r>
    </w:p>
    <w:p>
      <w:pPr>
        <w:spacing w:after="160" w:line="312" w:lineRule="auto"/>
      </w:pPr>
      <w:r>
        <w:rPr>
          <w:rFonts w:ascii="Calibri" w:hAnsi="Calibri"/>
          <w:b/>
          <w:sz w:val="22"/>
        </w:rPr>
        <w:t xml:space="preserve">Ms Lan: </w:t>
      </w:r>
      <w:r>
        <w:rPr>
          <w:rFonts w:ascii="Calibri" w:hAnsi="Calibri"/>
          <w:sz w:val="22"/>
        </w:rPr>
        <w:t xml:space="preserve">Actually, could we review our day together before sleeping tonight?  </w:t>
      </w:r>
      <w:r>
        <w:rPr>
          <w:rFonts w:ascii="Calibri" w:hAnsi="Calibri"/>
          <w:i/>
          <w:sz w:val="22"/>
        </w:rPr>
        <w:t>Thật ra, tối nay mình cùng nhau nhìn lại ngày hôm nay trước khi ngủ được không?</w:t>
      </w:r>
    </w:p>
    <w:p>
      <w:pPr>
        <w:spacing w:after="160" w:line="312" w:lineRule="auto"/>
      </w:pPr>
      <w:r>
        <w:rPr>
          <w:rFonts w:ascii="Calibri" w:hAnsi="Calibri"/>
          <w:b/>
          <w:sz w:val="22"/>
        </w:rPr>
        <w:t xml:space="preserve">Mr Balthazar: </w:t>
      </w:r>
      <w:r>
        <w:rPr>
          <w:rFonts w:ascii="Calibri" w:hAnsi="Calibri"/>
          <w:sz w:val="22"/>
        </w:rPr>
        <w:t xml:space="preserve">Yes, that sounds like a nice way to end the day.  </w:t>
      </w:r>
      <w:r>
        <w:rPr>
          <w:rFonts w:ascii="Calibri" w:hAnsi="Calibri"/>
          <w:i/>
          <w:sz w:val="22"/>
        </w:rPr>
        <w:t>Được, nghe là một cách hay để kết thúc ngày.</w:t>
      </w:r>
    </w:p>
    <w:p>
      <w:pPr>
        <w:spacing w:after="160" w:line="312" w:lineRule="auto"/>
      </w:pPr>
      <w:r>
        <w:rPr>
          <w:rFonts w:ascii="Calibri" w:hAnsi="Calibri"/>
          <w:b/>
          <w:sz w:val="22"/>
        </w:rPr>
        <w:t xml:space="preserve">Ms Lan: </w:t>
      </w:r>
      <w:r>
        <w:rPr>
          <w:rFonts w:ascii="Calibri" w:hAnsi="Calibri"/>
          <w:sz w:val="22"/>
        </w:rPr>
        <w:t xml:space="preserve">Perfect, let us review the day then.  </w:t>
      </w:r>
      <w:r>
        <w:rPr>
          <w:rFonts w:ascii="Calibri" w:hAnsi="Calibri"/>
          <w:i/>
          <w:sz w:val="22"/>
        </w:rPr>
        <w:t>Tuyệt vời, vậy mình nhìn lại ngày hôm nay nhé.</w:t>
      </w:r>
    </w:p>
    <w:p>
      <w:pPr>
        <w:spacing w:after="160" w:line="312" w:lineRule="auto"/>
      </w:pPr>
      <w:r>
        <w:rPr>
          <w:rFonts w:ascii="Calibri" w:hAnsi="Calibri"/>
          <w:b/>
          <w:sz w:val="22"/>
        </w:rPr>
        <w:t xml:space="preserve">Mr Balthazar: </w:t>
      </w:r>
      <w:r>
        <w:rPr>
          <w:rFonts w:ascii="Calibri" w:hAnsi="Calibri"/>
          <w:sz w:val="22"/>
        </w:rPr>
        <w:t xml:space="preserve">Why does being able to change a daily routine matter so much anyway?  </w:t>
      </w:r>
      <w:r>
        <w:rPr>
          <w:rFonts w:ascii="Calibri" w:hAnsi="Calibri"/>
          <w:i/>
          <w:sz w:val="22"/>
        </w:rPr>
        <w:t>Vậy vì sao có thể thay đổi thói quen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healthy, feel less stressed, and fit our day around whatever comes up.  </w:t>
      </w:r>
      <w:r>
        <w:rPr>
          <w:rFonts w:ascii="Calibri" w:hAnsi="Calibri"/>
          <w:i/>
          <w:sz w:val="22"/>
        </w:rPr>
        <w:t>Nó giúp mình khỏe mạnh, bớt căng thẳng, và điều chỉnh ngày của mình theo bất cứ điều gì xảy ra.</w:t>
      </w:r>
    </w:p>
    <w:p>
      <w:pPr>
        <w:spacing w:after="160" w:line="312" w:lineRule="auto"/>
      </w:pPr>
      <w:r>
        <w:rPr>
          <w:rFonts w:ascii="Calibri" w:hAnsi="Calibri"/>
          <w:b/>
          <w:sz w:val="22"/>
        </w:rPr>
        <w:t xml:space="preserve">Mr Balthazar: </w:t>
      </w:r>
      <w:r>
        <w:rPr>
          <w:rFonts w:ascii="Calibri" w:hAnsi="Calibri"/>
          <w:sz w:val="22"/>
        </w:rPr>
        <w:t xml:space="preserve">That is very true, small changes to our routine really do make everyday life easier.  </w:t>
      </w:r>
      <w:r>
        <w:rPr>
          <w:rFonts w:ascii="Calibri" w:hAnsi="Calibri"/>
          <w:i/>
          <w:sz w:val="22"/>
        </w:rPr>
        <w:t>Đúng vậy thật, những thay đổi nhỏ trong thói quen thật sự giúp cuộc sống hằng ngày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0195</w:t>
            </w:r>
          </w:p>
        </w:tc>
        <w:tc>
          <w:tcPr>
            <w:tcW w:type="dxa" w:w="7824"/>
            <w:shd w:val="clear" w:color="auto" w:fill="D9E2F3"/>
          </w:tcPr>
          <w:p>
            <w:r>
              <w:rPr>
                <w:rFonts w:ascii="Arial" w:hAnsi="Arial"/>
                <w:b/>
                <w:color w:val="1F3864"/>
                <w:sz w:val="30"/>
              </w:rPr>
              <w:t>Asking and Answering Very Simple Questions About a Change or Choice Involving School &amp; Learning</w:t>
            </w:r>
          </w:p>
          <w:p>
            <w:r>
              <w:rPr>
                <w:rFonts w:ascii="Arial" w:hAnsi="Arial"/>
                <w:i/>
                <w:color w:val="333333"/>
                <w:sz w:val="22"/>
              </w:rPr>
              <w:t>Giao tiếp nền tảng: school &amp; learning — a change or choice involving school &amp; learning</w:t>
            </w:r>
          </w:p>
        </w:tc>
      </w:tr>
    </w:tbl>
    <w:p>
      <w:pPr>
        <w:spacing w:after="40"/>
      </w:pPr>
    </w:p>
    <w:p>
      <w:pPr>
        <w:spacing w:after="160"/>
      </w:pPr>
      <w:r>
        <w:rPr>
          <w:rFonts w:ascii="Calibri" w:hAnsi="Calibri"/>
          <w:i/>
          <w:sz w:val="19"/>
        </w:rPr>
        <w:t>Ms Lan and Ms Ottilie are classmates who often plan their study routines together and keep adjusting small choices along the way. Across many everyday moments -- changing a class schedule, changing a study group meeting spot, changing a textbook edition, changing a math tutor, changing an essay deadline, changing a classroom seat, changing a college major, changing a school project topic, changing a reading assignment, changing an exam date, changing a study method, changing a classroom, changing a club to join, changing a lesson time, changing a foreign language class, changing a research topic, changing a group project partner, changing a presentation order, changing a quiz format, changing a school lunch time, changing a field trip destination, changing a study break schedule, changing a lab partner, changing an elective course, changing a scholarship application deadline, changing a review session time, changing an online course platform, changing an exam room, changing a mentor for a project, changing a note-taking app, changing a school supply choice, changing a graduation seat assignment, changing a scholarship essay topic, changing a study abroad destination, changing a project group size, changing a school registration date, changing a certificate exam location, changing a semester course load, changing a chapter to review before a test, changing a note-sharing plan, changing a class presentation topic, and finally why being able to change a school or learning choice matters so much for everyday life -- one of them explains a change or choice, and the other responds clearly each time.</w:t>
      </w:r>
      <w:r>
        <w:rPr>
          <w:rFonts w:ascii="Calibri" w:hAnsi="Calibri"/>
          <w:i/>
          <w:sz w:val="19"/>
        </w:rPr>
        <w:t xml:space="preserve">  Chị Lan và chị Ottilie là bạn học, thường cùng nhau lên kế hoạch học tập và hay điều chỉnh những lựa chọn nhỏ dọc đường. Qua nhiều khoảnh khắc đời thường -- đổi lịch học, đổi chỗ hẹn nhóm học tập, đổi phiên bản sách giáo khoa, đổi gia sư môn toán, đổi hạn nộp bài luận, đổi chỗ ngồi trong lớp, đổi ngành học, đổi đề tài dự án học tập, đổi bài đọc được giao, đổi ngày thi, đổi phương pháp học, đổi phòng học, đổi câu lạc bộ tham gia, đổi giờ học, đổi lớp học ngoại ngữ, đổi đề tài nghiên cứu, đổi bạn cùng làm dự án nhóm, đổi thứ tự thuyết trình, đổi hình thức kiểm tra, đổi giờ ăn trưa ở trường, đổi điểm đến chuyến đi thực tế, đổi lịch nghỉ giữa giờ học, đổi bạn cùng làm thí nghiệm, đổi môn tự chọn, đổi hạn nộp đơn xin học bổng, đổi giờ buổi ôn tập, đổi nền tảng học trực tuyến, đổi phòng thi, đổi người hướng dẫn cho một dự án, đổi ứng dụng ghi chú, đổi lựa chọn đồ dùng học tập, đổi chỗ ngồi trong lễ tốt nghiệp, đổi đề tài bài luận xin học bổng, đổi nơi đi du học, đổi số lượng thành viên nhóm dự án, đổi ngày đăng ký nhập học, đổi địa điểm thi chứng chỉ, đổi số lượng môn học trong học kỳ, đổi chương cần ôn trước bài kiểm tra, đổi cách chia sẻ ghi chú, đổi đề tài thuyết trình trong lớp, và cuối cùng là vì sao có thể thay đổi lựa chọn về trường học hoặc việc học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move math class to the afternoon instead of the morning?  </w:t>
      </w:r>
      <w:r>
        <w:rPr>
          <w:rFonts w:ascii="Calibri" w:hAnsi="Calibri"/>
          <w:i/>
          <w:sz w:val="22"/>
        </w:rPr>
        <w:t>Thật ra, mình chuyển giờ học toán sang buổi chiều thay vì buổi sáng được không?</w:t>
      </w:r>
    </w:p>
    <w:p>
      <w:pPr>
        <w:spacing w:after="160" w:line="312" w:lineRule="auto"/>
      </w:pPr>
      <w:r>
        <w:rPr>
          <w:rFonts w:ascii="Calibri" w:hAnsi="Calibri"/>
          <w:b/>
          <w:sz w:val="22"/>
        </w:rPr>
        <w:t xml:space="preserve">Ms Ottilie: </w:t>
      </w:r>
      <w:r>
        <w:rPr>
          <w:rFonts w:ascii="Calibri" w:hAnsi="Calibri"/>
          <w:sz w:val="22"/>
        </w:rPr>
        <w:t xml:space="preserve">Yes, the afternoon works better for both of us this week.  </w:t>
      </w:r>
      <w:r>
        <w:rPr>
          <w:rFonts w:ascii="Calibri" w:hAnsi="Calibri"/>
          <w:i/>
          <w:sz w:val="22"/>
        </w:rPr>
        <w:t>Được, tuần này buổi chiều hợp với cả hai hơn.</w:t>
      </w:r>
    </w:p>
    <w:p>
      <w:pPr>
        <w:spacing w:after="160" w:line="312" w:lineRule="auto"/>
      </w:pPr>
      <w:r>
        <w:rPr>
          <w:rFonts w:ascii="Calibri" w:hAnsi="Calibri"/>
          <w:b/>
          <w:sz w:val="22"/>
        </w:rPr>
        <w:t xml:space="preserve">Ms Lan: </w:t>
      </w:r>
      <w:r>
        <w:rPr>
          <w:rFonts w:ascii="Calibri" w:hAnsi="Calibri"/>
          <w:sz w:val="22"/>
        </w:rPr>
        <w:t xml:space="preserve">Great, let us change the schedule then.  </w:t>
      </w:r>
      <w:r>
        <w:rPr>
          <w:rFonts w:ascii="Calibri" w:hAnsi="Calibri"/>
          <w:i/>
          <w:sz w:val="22"/>
        </w:rPr>
        <w:t>Tuyệt, vậy mình đổi lịch nhé.</w:t>
      </w:r>
    </w:p>
    <w:p>
      <w:pPr>
        <w:spacing w:after="160" w:line="312" w:lineRule="auto"/>
      </w:pPr>
      <w:r>
        <w:rPr>
          <w:rFonts w:ascii="Calibri" w:hAnsi="Calibri"/>
          <w:b/>
          <w:sz w:val="22"/>
        </w:rPr>
        <w:t xml:space="preserve">Ms Ottilie: </w:t>
      </w:r>
      <w:r>
        <w:rPr>
          <w:rFonts w:ascii="Calibri" w:hAnsi="Calibri"/>
          <w:sz w:val="22"/>
        </w:rPr>
        <w:t xml:space="preserve">Actually, could we study in the library instead of the cafeteria today?  </w:t>
      </w:r>
      <w:r>
        <w:rPr>
          <w:rFonts w:ascii="Calibri" w:hAnsi="Calibri"/>
          <w:i/>
          <w:sz w:val="22"/>
        </w:rPr>
        <w:t>Thật ra, hôm nay mình học trong thư viện thay vì căng tin được không?</w:t>
      </w:r>
    </w:p>
    <w:p>
      <w:pPr>
        <w:spacing w:after="160" w:line="312" w:lineRule="auto"/>
      </w:pPr>
      <w:r>
        <w:rPr>
          <w:rFonts w:ascii="Calibri" w:hAnsi="Calibri"/>
          <w:b/>
          <w:sz w:val="22"/>
        </w:rPr>
        <w:t xml:space="preserve">Ms Lan: </w:t>
      </w:r>
      <w:r>
        <w:rPr>
          <w:rFonts w:ascii="Calibri" w:hAnsi="Calibri"/>
          <w:sz w:val="22"/>
        </w:rPr>
        <w:t xml:space="preserve">Yes, the library is much quieter for reading.  </w:t>
      </w:r>
      <w:r>
        <w:rPr>
          <w:rFonts w:ascii="Calibri" w:hAnsi="Calibri"/>
          <w:i/>
          <w:sz w:val="22"/>
        </w:rPr>
        <w:t>Được, thư viện yên tĩnh hơn nhiều để đọc bài.</w:t>
      </w:r>
    </w:p>
    <w:p>
      <w:pPr>
        <w:spacing w:after="160" w:line="312" w:lineRule="auto"/>
      </w:pPr>
      <w:r>
        <w:rPr>
          <w:rFonts w:ascii="Calibri" w:hAnsi="Calibri"/>
          <w:b/>
          <w:sz w:val="22"/>
        </w:rPr>
        <w:t xml:space="preserve">Ms Ottilie: </w:t>
      </w:r>
      <w:r>
        <w:rPr>
          <w:rFonts w:ascii="Calibri" w:hAnsi="Calibri"/>
          <w:sz w:val="22"/>
        </w:rPr>
        <w:t xml:space="preserve">Good, let us meet there after class.  </w:t>
      </w:r>
      <w:r>
        <w:rPr>
          <w:rFonts w:ascii="Calibri" w:hAnsi="Calibri"/>
          <w:i/>
          <w:sz w:val="22"/>
        </w:rPr>
        <w:t>Tốt, vậy mình gặp ở đó sau giờ học.</w:t>
      </w:r>
    </w:p>
    <w:p>
      <w:pPr>
        <w:spacing w:after="160" w:line="312" w:lineRule="auto"/>
      </w:pPr>
      <w:r>
        <w:rPr>
          <w:rFonts w:ascii="Calibri" w:hAnsi="Calibri"/>
          <w:b/>
          <w:sz w:val="22"/>
        </w:rPr>
        <w:t xml:space="preserve">Ms Lan: </w:t>
      </w:r>
      <w:r>
        <w:rPr>
          <w:rFonts w:ascii="Calibri" w:hAnsi="Calibri"/>
          <w:sz w:val="22"/>
        </w:rPr>
        <w:t xml:space="preserve">Actually, could we use the newer textbook edition instead of the old one?  </w:t>
      </w:r>
      <w:r>
        <w:rPr>
          <w:rFonts w:ascii="Calibri" w:hAnsi="Calibri"/>
          <w:i/>
          <w:sz w:val="22"/>
        </w:rPr>
        <w:t>Thật ra, mình dùng cuốn sách giáo khoa mới thay vì bản cũ được không?</w:t>
      </w:r>
    </w:p>
    <w:p>
      <w:pPr>
        <w:spacing w:after="160" w:line="312" w:lineRule="auto"/>
      </w:pPr>
      <w:r>
        <w:rPr>
          <w:rFonts w:ascii="Calibri" w:hAnsi="Calibri"/>
          <w:b/>
          <w:sz w:val="22"/>
        </w:rPr>
        <w:t xml:space="preserve">Ms Ottilie: </w:t>
      </w:r>
      <w:r>
        <w:rPr>
          <w:rFonts w:ascii="Calibri" w:hAnsi="Calibri"/>
          <w:sz w:val="22"/>
        </w:rPr>
        <w:t xml:space="preserve">Yes, the newer edition has clearer examples anyway.  </w:t>
      </w:r>
      <w:r>
        <w:rPr>
          <w:rFonts w:ascii="Calibri" w:hAnsi="Calibri"/>
          <w:i/>
          <w:sz w:val="22"/>
        </w:rPr>
        <w:t>Được, đằng nào bản mới cũng có ví dụ rõ hơn.</w:t>
      </w:r>
    </w:p>
    <w:p>
      <w:pPr>
        <w:spacing w:after="160" w:line="312" w:lineRule="auto"/>
      </w:pPr>
      <w:r>
        <w:rPr>
          <w:rFonts w:ascii="Calibri" w:hAnsi="Calibri"/>
          <w:b/>
          <w:sz w:val="22"/>
        </w:rPr>
        <w:t xml:space="preserve">Ms Lan: </w:t>
      </w:r>
      <w:r>
        <w:rPr>
          <w:rFonts w:ascii="Calibri" w:hAnsi="Calibri"/>
          <w:sz w:val="22"/>
        </w:rPr>
        <w:t xml:space="preserve">Perfect, I will order the new one today.  </w:t>
      </w:r>
      <w:r>
        <w:rPr>
          <w:rFonts w:ascii="Calibri" w:hAnsi="Calibri"/>
          <w:i/>
          <w:sz w:val="22"/>
        </w:rPr>
        <w:t>Tuyệt vời, tôi sẽ đặt mua cuốn mới hôm nay.</w:t>
      </w:r>
    </w:p>
    <w:p>
      <w:pPr>
        <w:spacing w:after="160" w:line="312" w:lineRule="auto"/>
      </w:pPr>
      <w:r>
        <w:rPr>
          <w:rFonts w:ascii="Calibri" w:hAnsi="Calibri"/>
          <w:b/>
          <w:sz w:val="22"/>
        </w:rPr>
        <w:t xml:space="preserve">Ms Ottilie: </w:t>
      </w:r>
      <w:r>
        <w:rPr>
          <w:rFonts w:ascii="Calibri" w:hAnsi="Calibri"/>
          <w:sz w:val="22"/>
        </w:rPr>
        <w:t xml:space="preserve">Actually, could I switch to a different math tutor this term?  </w:t>
      </w:r>
      <w:r>
        <w:rPr>
          <w:rFonts w:ascii="Calibri" w:hAnsi="Calibri"/>
          <w:i/>
          <w:sz w:val="22"/>
        </w:rPr>
        <w:t>Thật ra, kỳ này tôi đổi sang gia sư toán khác được không?</w:t>
      </w:r>
    </w:p>
    <w:p>
      <w:pPr>
        <w:spacing w:after="160" w:line="312" w:lineRule="auto"/>
      </w:pPr>
      <w:r>
        <w:rPr>
          <w:rFonts w:ascii="Calibri" w:hAnsi="Calibri"/>
          <w:b/>
          <w:sz w:val="22"/>
        </w:rPr>
        <w:t xml:space="preserve">Ms Lan: </w:t>
      </w:r>
      <w:r>
        <w:rPr>
          <w:rFonts w:ascii="Calibri" w:hAnsi="Calibri"/>
          <w:sz w:val="22"/>
        </w:rPr>
        <w:t xml:space="preserve">Yes, the new tutor explains things very patiently.  </w:t>
      </w:r>
      <w:r>
        <w:rPr>
          <w:rFonts w:ascii="Calibri" w:hAnsi="Calibri"/>
          <w:i/>
          <w:sz w:val="22"/>
        </w:rPr>
        <w:t>Được, gia sư mới giảng rất kiên nhẫn.</w:t>
      </w:r>
    </w:p>
    <w:p>
      <w:pPr>
        <w:spacing w:after="160" w:line="312" w:lineRule="auto"/>
      </w:pPr>
      <w:r>
        <w:rPr>
          <w:rFonts w:ascii="Calibri" w:hAnsi="Calibri"/>
          <w:b/>
          <w:sz w:val="22"/>
        </w:rPr>
        <w:t xml:space="preserve">Ms Ottilie: </w:t>
      </w:r>
      <w:r>
        <w:rPr>
          <w:rFonts w:ascii="Calibri" w:hAnsi="Calibri"/>
          <w:sz w:val="22"/>
        </w:rPr>
        <w:t xml:space="preserve">Good, I will book a lesson with her.  </w:t>
      </w:r>
      <w:r>
        <w:rPr>
          <w:rFonts w:ascii="Calibri" w:hAnsi="Calibri"/>
          <w:i/>
          <w:sz w:val="22"/>
        </w:rPr>
        <w:t>Tốt, tôi sẽ đặt lịch học với cô ấy.</w:t>
      </w:r>
    </w:p>
    <w:p>
      <w:pPr>
        <w:spacing w:after="160" w:line="312" w:lineRule="auto"/>
      </w:pPr>
      <w:r>
        <w:rPr>
          <w:rFonts w:ascii="Calibri" w:hAnsi="Calibri"/>
          <w:b/>
          <w:sz w:val="22"/>
        </w:rPr>
        <w:t xml:space="preserve">Ms Lan: </w:t>
      </w:r>
      <w:r>
        <w:rPr>
          <w:rFonts w:ascii="Calibri" w:hAnsi="Calibri"/>
          <w:sz w:val="22"/>
        </w:rPr>
        <w:t xml:space="preserve">Actually, could I hand in the essay tomorrow instead of today?  </w:t>
      </w:r>
      <w:r>
        <w:rPr>
          <w:rFonts w:ascii="Calibri" w:hAnsi="Calibri"/>
          <w:i/>
          <w:sz w:val="22"/>
        </w:rPr>
        <w:t>Thật ra, tôi nộp bài luận vào ngày mai thay vì hôm nay được không?</w:t>
      </w:r>
    </w:p>
    <w:p>
      <w:pPr>
        <w:spacing w:after="160" w:line="312" w:lineRule="auto"/>
      </w:pPr>
      <w:r>
        <w:rPr>
          <w:rFonts w:ascii="Calibri" w:hAnsi="Calibri"/>
          <w:b/>
          <w:sz w:val="22"/>
        </w:rPr>
        <w:t xml:space="preserve">Ms Ottilie: </w:t>
      </w:r>
      <w:r>
        <w:rPr>
          <w:rFonts w:ascii="Calibri" w:hAnsi="Calibri"/>
          <w:sz w:val="22"/>
        </w:rPr>
        <w:t xml:space="preserve">Yes, one extra day should not be a problem.  </w:t>
      </w:r>
      <w:r>
        <w:rPr>
          <w:rFonts w:ascii="Calibri" w:hAnsi="Calibri"/>
          <w:i/>
          <w:sz w:val="22"/>
        </w:rPr>
        <w:t>Được, thêm một ngày chắc không sao đâu.</w:t>
      </w:r>
    </w:p>
    <w:p>
      <w:pPr>
        <w:spacing w:after="160" w:line="312" w:lineRule="auto"/>
      </w:pPr>
      <w:r>
        <w:rPr>
          <w:rFonts w:ascii="Calibri" w:hAnsi="Calibri"/>
          <w:b/>
          <w:sz w:val="22"/>
        </w:rPr>
        <w:t xml:space="preserve">Ms Lan: </w:t>
      </w:r>
      <w:r>
        <w:rPr>
          <w:rFonts w:ascii="Calibri" w:hAnsi="Calibri"/>
          <w:sz w:val="22"/>
        </w:rPr>
        <w:t xml:space="preserve">Good, I really need that extra time.  </w:t>
      </w:r>
      <w:r>
        <w:rPr>
          <w:rFonts w:ascii="Calibri" w:hAnsi="Calibri"/>
          <w:i/>
          <w:sz w:val="22"/>
        </w:rPr>
        <w:t>Tốt, tôi rất cần thêm thời gian đó.</w:t>
      </w:r>
    </w:p>
    <w:p>
      <w:pPr>
        <w:spacing w:after="160" w:line="312" w:lineRule="auto"/>
      </w:pPr>
      <w:r>
        <w:rPr>
          <w:rFonts w:ascii="Calibri" w:hAnsi="Calibri"/>
          <w:b/>
          <w:sz w:val="22"/>
        </w:rPr>
        <w:t xml:space="preserve">Ms Ottilie: </w:t>
      </w:r>
      <w:r>
        <w:rPr>
          <w:rFonts w:ascii="Calibri" w:hAnsi="Calibri"/>
          <w:sz w:val="22"/>
        </w:rPr>
        <w:t xml:space="preserve">Actually, could I sit at the front instead of the back this term?  </w:t>
      </w:r>
      <w:r>
        <w:rPr>
          <w:rFonts w:ascii="Calibri" w:hAnsi="Calibri"/>
          <w:i/>
          <w:sz w:val="22"/>
        </w:rPr>
        <w:t>Thật ra, kỳ này tôi ngồi bàn đầu thay vì bàn cuối được không?</w:t>
      </w:r>
    </w:p>
    <w:p>
      <w:pPr>
        <w:spacing w:after="160" w:line="312" w:lineRule="auto"/>
      </w:pPr>
      <w:r>
        <w:rPr>
          <w:rFonts w:ascii="Calibri" w:hAnsi="Calibri"/>
          <w:b/>
          <w:sz w:val="22"/>
        </w:rPr>
        <w:t xml:space="preserve">Ms Lan: </w:t>
      </w:r>
      <w:r>
        <w:rPr>
          <w:rFonts w:ascii="Calibri" w:hAnsi="Calibri"/>
          <w:sz w:val="22"/>
        </w:rPr>
        <w:t xml:space="preserve">Yes, the front row helps you see the board better.  </w:t>
      </w:r>
      <w:r>
        <w:rPr>
          <w:rFonts w:ascii="Calibri" w:hAnsi="Calibri"/>
          <w:i/>
          <w:sz w:val="22"/>
        </w:rPr>
        <w:t>Được, ngồi bàn đầu giúp bạn nhìn bảng rõ hơn.</w:t>
      </w:r>
    </w:p>
    <w:p>
      <w:pPr>
        <w:spacing w:after="160" w:line="312" w:lineRule="auto"/>
      </w:pPr>
      <w:r>
        <w:rPr>
          <w:rFonts w:ascii="Calibri" w:hAnsi="Calibri"/>
          <w:b/>
          <w:sz w:val="22"/>
        </w:rPr>
        <w:t xml:space="preserve">Ms Ottilie: </w:t>
      </w:r>
      <w:r>
        <w:rPr>
          <w:rFonts w:ascii="Calibri" w:hAnsi="Calibri"/>
          <w:sz w:val="22"/>
        </w:rPr>
        <w:t xml:space="preserve">Great, I will move my things there now.  </w:t>
      </w:r>
      <w:r>
        <w:rPr>
          <w:rFonts w:ascii="Calibri" w:hAnsi="Calibri"/>
          <w:i/>
          <w:sz w:val="22"/>
        </w:rPr>
        <w:t>Tuyệt, tôi sẽ chuyển đồ ra đó ngay.</w:t>
      </w:r>
    </w:p>
    <w:p>
      <w:pPr>
        <w:spacing w:after="160" w:line="312" w:lineRule="auto"/>
      </w:pPr>
      <w:r>
        <w:rPr>
          <w:rFonts w:ascii="Calibri" w:hAnsi="Calibri"/>
          <w:b/>
          <w:sz w:val="22"/>
        </w:rPr>
        <w:t xml:space="preserve">Ms Lan: </w:t>
      </w:r>
      <w:r>
        <w:rPr>
          <w:rFonts w:ascii="Calibri" w:hAnsi="Calibri"/>
          <w:sz w:val="22"/>
        </w:rPr>
        <w:t xml:space="preserve">Actually, could I switch my major to biology instead of economics?  </w:t>
      </w:r>
      <w:r>
        <w:rPr>
          <w:rFonts w:ascii="Calibri" w:hAnsi="Calibri"/>
          <w:i/>
          <w:sz w:val="22"/>
        </w:rPr>
        <w:t>Thật ra, tôi đổi ngành sang sinh học thay vì kinh tế được không?</w:t>
      </w:r>
    </w:p>
    <w:p>
      <w:pPr>
        <w:spacing w:after="160" w:line="312" w:lineRule="auto"/>
      </w:pPr>
      <w:r>
        <w:rPr>
          <w:rFonts w:ascii="Calibri" w:hAnsi="Calibri"/>
          <w:b/>
          <w:sz w:val="22"/>
        </w:rPr>
        <w:t xml:space="preserve">Ms Ottilie: </w:t>
      </w:r>
      <w:r>
        <w:rPr>
          <w:rFonts w:ascii="Calibri" w:hAnsi="Calibri"/>
          <w:sz w:val="22"/>
        </w:rPr>
        <w:t xml:space="preserve">Yes, biology really does suit your interests more.  </w:t>
      </w:r>
      <w:r>
        <w:rPr>
          <w:rFonts w:ascii="Calibri" w:hAnsi="Calibri"/>
          <w:i/>
          <w:sz w:val="22"/>
        </w:rPr>
        <w:t>Được, sinh học hợp với sở thích của bạn hơn nhiều.</w:t>
      </w:r>
    </w:p>
    <w:p>
      <w:pPr>
        <w:spacing w:after="160" w:line="312" w:lineRule="auto"/>
      </w:pPr>
      <w:r>
        <w:rPr>
          <w:rFonts w:ascii="Calibri" w:hAnsi="Calibri"/>
          <w:b/>
          <w:sz w:val="22"/>
        </w:rPr>
        <w:t xml:space="preserve">Ms Lan: </w:t>
      </w:r>
      <w:r>
        <w:rPr>
          <w:rFonts w:ascii="Calibri" w:hAnsi="Calibri"/>
          <w:sz w:val="22"/>
        </w:rPr>
        <w:t xml:space="preserve">Good, I will speak with my advisor this week.  </w:t>
      </w:r>
      <w:r>
        <w:rPr>
          <w:rFonts w:ascii="Calibri" w:hAnsi="Calibri"/>
          <w:i/>
          <w:sz w:val="22"/>
        </w:rPr>
        <w:t>Tốt, tuần này tôi sẽ nói chuyện với cố vấn học tập.</w:t>
      </w:r>
    </w:p>
    <w:p>
      <w:pPr>
        <w:spacing w:after="160" w:line="312" w:lineRule="auto"/>
      </w:pPr>
      <w:r>
        <w:rPr>
          <w:rFonts w:ascii="Calibri" w:hAnsi="Calibri"/>
          <w:b/>
          <w:sz w:val="22"/>
        </w:rPr>
        <w:t xml:space="preserve">Ms Ottilie: </w:t>
      </w:r>
      <w:r>
        <w:rPr>
          <w:rFonts w:ascii="Calibri" w:hAnsi="Calibri"/>
          <w:sz w:val="22"/>
        </w:rPr>
        <w:t xml:space="preserve">Actually, could we write our project about volcanoes instead of rivers?  </w:t>
      </w:r>
      <w:r>
        <w:rPr>
          <w:rFonts w:ascii="Calibri" w:hAnsi="Calibri"/>
          <w:i/>
          <w:sz w:val="22"/>
        </w:rPr>
        <w:t>Thật ra, mình viết dự án về núi lửa thay vì sông ngòi được không?</w:t>
      </w:r>
    </w:p>
    <w:p>
      <w:pPr>
        <w:spacing w:after="160" w:line="312" w:lineRule="auto"/>
      </w:pPr>
      <w:r>
        <w:rPr>
          <w:rFonts w:ascii="Calibri" w:hAnsi="Calibri"/>
          <w:b/>
          <w:sz w:val="22"/>
        </w:rPr>
        <w:t xml:space="preserve">Ms Lan: </w:t>
      </w:r>
      <w:r>
        <w:rPr>
          <w:rFonts w:ascii="Calibri" w:hAnsi="Calibri"/>
          <w:sz w:val="22"/>
        </w:rPr>
        <w:t xml:space="preserve">Yes, volcanoes have much more interesting pictures too.  </w:t>
      </w:r>
      <w:r>
        <w:rPr>
          <w:rFonts w:ascii="Calibri" w:hAnsi="Calibri"/>
          <w:i/>
          <w:sz w:val="22"/>
        </w:rPr>
        <w:t>Được, núi lửa cũng có nhiều hình ảnh thú vị hơn.</w:t>
      </w:r>
    </w:p>
    <w:p>
      <w:pPr>
        <w:spacing w:after="160" w:line="312" w:lineRule="auto"/>
      </w:pPr>
      <w:r>
        <w:rPr>
          <w:rFonts w:ascii="Calibri" w:hAnsi="Calibri"/>
          <w:b/>
          <w:sz w:val="22"/>
        </w:rPr>
        <w:t xml:space="preserve">Ms Ottilie: </w:t>
      </w:r>
      <w:r>
        <w:rPr>
          <w:rFonts w:ascii="Calibri" w:hAnsi="Calibri"/>
          <w:sz w:val="22"/>
        </w:rPr>
        <w:t xml:space="preserve">Perfect, let us start researching volcanoes then.  </w:t>
      </w:r>
      <w:r>
        <w:rPr>
          <w:rFonts w:ascii="Calibri" w:hAnsi="Calibri"/>
          <w:i/>
          <w:sz w:val="22"/>
        </w:rPr>
        <w:t>Tuyệt vời, vậy mình bắt đầu tìm hiểu về núi lửa.</w:t>
      </w:r>
    </w:p>
    <w:p>
      <w:pPr>
        <w:spacing w:after="160" w:line="312" w:lineRule="auto"/>
      </w:pPr>
      <w:r>
        <w:rPr>
          <w:rFonts w:ascii="Calibri" w:hAnsi="Calibri"/>
          <w:b/>
          <w:sz w:val="22"/>
        </w:rPr>
        <w:t xml:space="preserve">Ms Lan: </w:t>
      </w:r>
      <w:r>
        <w:rPr>
          <w:rFonts w:ascii="Calibri" w:hAnsi="Calibri"/>
          <w:sz w:val="22"/>
        </w:rPr>
        <w:t xml:space="preserve">Actually, could we read the shorter novel instead of the longer one?  </w:t>
      </w:r>
      <w:r>
        <w:rPr>
          <w:rFonts w:ascii="Calibri" w:hAnsi="Calibri"/>
          <w:i/>
          <w:sz w:val="22"/>
        </w:rPr>
        <w:t>Thật ra, mình đọc cuốn tiểu thuyết ngắn hơn thay vì cuốn dài được không?</w:t>
      </w:r>
    </w:p>
    <w:p>
      <w:pPr>
        <w:spacing w:after="160" w:line="312" w:lineRule="auto"/>
      </w:pPr>
      <w:r>
        <w:rPr>
          <w:rFonts w:ascii="Calibri" w:hAnsi="Calibri"/>
          <w:b/>
          <w:sz w:val="22"/>
        </w:rPr>
        <w:t xml:space="preserve">Ms Ottilie: </w:t>
      </w:r>
      <w:r>
        <w:rPr>
          <w:rFonts w:ascii="Calibri" w:hAnsi="Calibri"/>
          <w:sz w:val="22"/>
        </w:rPr>
        <w:t xml:space="preserve">Yes, the shorter one still teaches the same lesson.  </w:t>
      </w:r>
      <w:r>
        <w:rPr>
          <w:rFonts w:ascii="Calibri" w:hAnsi="Calibri"/>
          <w:i/>
          <w:sz w:val="22"/>
        </w:rPr>
        <w:t>Được, cuốn ngắn vẫn dạy bài học tương tự.</w:t>
      </w:r>
    </w:p>
    <w:p>
      <w:pPr>
        <w:spacing w:after="160" w:line="312" w:lineRule="auto"/>
      </w:pPr>
      <w:r>
        <w:rPr>
          <w:rFonts w:ascii="Calibri" w:hAnsi="Calibri"/>
          <w:b/>
          <w:sz w:val="22"/>
        </w:rPr>
        <w:t xml:space="preserve">Ms Lan: </w:t>
      </w:r>
      <w:r>
        <w:rPr>
          <w:rFonts w:ascii="Calibri" w:hAnsi="Calibri"/>
          <w:sz w:val="22"/>
        </w:rPr>
        <w:t xml:space="preserve">Good, that will save us some time this week.  </w:t>
      </w:r>
      <w:r>
        <w:rPr>
          <w:rFonts w:ascii="Calibri" w:hAnsi="Calibri"/>
          <w:i/>
          <w:sz w:val="22"/>
        </w:rPr>
        <w:t>Tốt, vậy tuần này mình đỡ mất thời gian hơn.</w:t>
      </w:r>
    </w:p>
    <w:p>
      <w:pPr>
        <w:spacing w:after="160" w:line="312" w:lineRule="auto"/>
      </w:pPr>
      <w:r>
        <w:rPr>
          <w:rFonts w:ascii="Calibri" w:hAnsi="Calibri"/>
          <w:b/>
          <w:sz w:val="22"/>
        </w:rPr>
        <w:t xml:space="preserve">Ms Ottilie: </w:t>
      </w:r>
      <w:r>
        <w:rPr>
          <w:rFonts w:ascii="Calibri" w:hAnsi="Calibri"/>
          <w:sz w:val="22"/>
        </w:rPr>
        <w:t xml:space="preserve">Actually, could we move the history exam to Friday instead of Monday?  </w:t>
      </w:r>
      <w:r>
        <w:rPr>
          <w:rFonts w:ascii="Calibri" w:hAnsi="Calibri"/>
          <w:i/>
          <w:sz w:val="22"/>
        </w:rPr>
        <w:t>Thật ra, mình dời bài thi lịch sử sang thứ Sáu thay vì thứ Hai được không?</w:t>
      </w:r>
    </w:p>
    <w:p>
      <w:pPr>
        <w:spacing w:after="160" w:line="312" w:lineRule="auto"/>
      </w:pPr>
      <w:r>
        <w:rPr>
          <w:rFonts w:ascii="Calibri" w:hAnsi="Calibri"/>
          <w:b/>
          <w:sz w:val="22"/>
        </w:rPr>
        <w:t xml:space="preserve">Ms Lan: </w:t>
      </w:r>
      <w:r>
        <w:rPr>
          <w:rFonts w:ascii="Calibri" w:hAnsi="Calibri"/>
          <w:sz w:val="22"/>
        </w:rPr>
        <w:t xml:space="preserve">Yes, Friday gives us more time to prepare.  </w:t>
      </w:r>
      <w:r>
        <w:rPr>
          <w:rFonts w:ascii="Calibri" w:hAnsi="Calibri"/>
          <w:i/>
          <w:sz w:val="22"/>
        </w:rPr>
        <w:t>Được, thứ Sáu cho mình thêm thời gian ôn bài.</w:t>
      </w:r>
    </w:p>
    <w:p>
      <w:pPr>
        <w:spacing w:after="160" w:line="312" w:lineRule="auto"/>
      </w:pPr>
      <w:r>
        <w:rPr>
          <w:rFonts w:ascii="Calibri" w:hAnsi="Calibri"/>
          <w:b/>
          <w:sz w:val="22"/>
        </w:rPr>
        <w:t xml:space="preserve">Ms Ottilie: </w:t>
      </w:r>
      <w:r>
        <w:rPr>
          <w:rFonts w:ascii="Calibri" w:hAnsi="Calibri"/>
          <w:sz w:val="22"/>
        </w:rPr>
        <w:t xml:space="preserve">Good, I will ask the teacher to confirm that.  </w:t>
      </w:r>
      <w:r>
        <w:rPr>
          <w:rFonts w:ascii="Calibri" w:hAnsi="Calibri"/>
          <w:i/>
          <w:sz w:val="22"/>
        </w:rPr>
        <w:t>Tốt, tôi sẽ hỏi giáo viên để xác nhận điều đó.</w:t>
      </w:r>
    </w:p>
    <w:p>
      <w:pPr>
        <w:spacing w:after="160" w:line="312" w:lineRule="auto"/>
      </w:pPr>
      <w:r>
        <w:rPr>
          <w:rFonts w:ascii="Calibri" w:hAnsi="Calibri"/>
          <w:b/>
          <w:sz w:val="22"/>
        </w:rPr>
        <w:t xml:space="preserve">Ms Lan: </w:t>
      </w:r>
      <w:r>
        <w:rPr>
          <w:rFonts w:ascii="Calibri" w:hAnsi="Calibri"/>
          <w:sz w:val="22"/>
        </w:rPr>
        <w:t xml:space="preserve">Actually, could we use flashcards instead of just rereading notes?  </w:t>
      </w:r>
      <w:r>
        <w:rPr>
          <w:rFonts w:ascii="Calibri" w:hAnsi="Calibri"/>
          <w:i/>
          <w:sz w:val="22"/>
        </w:rPr>
        <w:t>Thật ra, mình dùng thẻ ghi nhớ thay vì chỉ đọc lại ghi chú được không?</w:t>
      </w:r>
    </w:p>
    <w:p>
      <w:pPr>
        <w:spacing w:after="160" w:line="312" w:lineRule="auto"/>
      </w:pPr>
      <w:r>
        <w:rPr>
          <w:rFonts w:ascii="Calibri" w:hAnsi="Calibri"/>
          <w:b/>
          <w:sz w:val="22"/>
        </w:rPr>
        <w:t xml:space="preserve">Ms Ottilie: </w:t>
      </w:r>
      <w:r>
        <w:rPr>
          <w:rFonts w:ascii="Calibri" w:hAnsi="Calibri"/>
          <w:sz w:val="22"/>
        </w:rPr>
        <w:t xml:space="preserve">Yes, flashcards help the words stick better.  </w:t>
      </w:r>
      <w:r>
        <w:rPr>
          <w:rFonts w:ascii="Calibri" w:hAnsi="Calibri"/>
          <w:i/>
          <w:sz w:val="22"/>
        </w:rPr>
        <w:t>Được, thẻ ghi nhớ giúp nhớ từ vựng tốt hơn.</w:t>
      </w:r>
    </w:p>
    <w:p>
      <w:pPr>
        <w:spacing w:after="160" w:line="312" w:lineRule="auto"/>
      </w:pPr>
      <w:r>
        <w:rPr>
          <w:rFonts w:ascii="Calibri" w:hAnsi="Calibri"/>
          <w:b/>
          <w:sz w:val="22"/>
        </w:rPr>
        <w:t xml:space="preserve">Ms Lan: </w:t>
      </w:r>
      <w:r>
        <w:rPr>
          <w:rFonts w:ascii="Calibri" w:hAnsi="Calibri"/>
          <w:sz w:val="22"/>
        </w:rPr>
        <w:t xml:space="preserve">Great, let us make some flashcards tonight.  </w:t>
      </w:r>
      <w:r>
        <w:rPr>
          <w:rFonts w:ascii="Calibri" w:hAnsi="Calibri"/>
          <w:i/>
          <w:sz w:val="22"/>
        </w:rPr>
        <w:t>Tuyệt, vậy tối nay mình làm thẻ ghi nhớ nhé.</w:t>
      </w:r>
    </w:p>
    <w:p>
      <w:pPr>
        <w:spacing w:after="160" w:line="312" w:lineRule="auto"/>
      </w:pPr>
      <w:r>
        <w:rPr>
          <w:rFonts w:ascii="Calibri" w:hAnsi="Calibri"/>
          <w:b/>
          <w:sz w:val="22"/>
        </w:rPr>
        <w:t xml:space="preserve">Ms Ottilie: </w:t>
      </w:r>
      <w:r>
        <w:rPr>
          <w:rFonts w:ascii="Calibri" w:hAnsi="Calibri"/>
          <w:sz w:val="22"/>
        </w:rPr>
        <w:t xml:space="preserve">Actually, could our class use Room 12 instead of Room 5 this week?  </w:t>
      </w:r>
      <w:r>
        <w:rPr>
          <w:rFonts w:ascii="Calibri" w:hAnsi="Calibri"/>
          <w:i/>
          <w:sz w:val="22"/>
        </w:rPr>
        <w:t>Thật ra, tuần này lớp mình dùng Phòng 12 thay vì Phòng 5 được không?</w:t>
      </w:r>
    </w:p>
    <w:p>
      <w:pPr>
        <w:spacing w:after="160" w:line="312" w:lineRule="auto"/>
      </w:pPr>
      <w:r>
        <w:rPr>
          <w:rFonts w:ascii="Calibri" w:hAnsi="Calibri"/>
          <w:b/>
          <w:sz w:val="22"/>
        </w:rPr>
        <w:t xml:space="preserve">Ms Lan: </w:t>
      </w:r>
      <w:r>
        <w:rPr>
          <w:rFonts w:ascii="Calibri" w:hAnsi="Calibri"/>
          <w:sz w:val="22"/>
        </w:rPr>
        <w:t xml:space="preserve">Yes, Room 12 has much better air conditioning.  </w:t>
      </w:r>
      <w:r>
        <w:rPr>
          <w:rFonts w:ascii="Calibri" w:hAnsi="Calibri"/>
          <w:i/>
          <w:sz w:val="22"/>
        </w:rPr>
        <w:t>Được, Phòng 12 có máy lạnh tốt hơn nhiều.</w:t>
      </w:r>
    </w:p>
    <w:p>
      <w:pPr>
        <w:spacing w:after="160" w:line="312" w:lineRule="auto"/>
      </w:pPr>
      <w:r>
        <w:rPr>
          <w:rFonts w:ascii="Calibri" w:hAnsi="Calibri"/>
          <w:b/>
          <w:sz w:val="22"/>
        </w:rPr>
        <w:t xml:space="preserve">Ms Ottilie: </w:t>
      </w:r>
      <w:r>
        <w:rPr>
          <w:rFonts w:ascii="Calibri" w:hAnsi="Calibri"/>
          <w:sz w:val="22"/>
        </w:rPr>
        <w:t xml:space="preserve">Good, I will tell the other students the change.  </w:t>
      </w:r>
      <w:r>
        <w:rPr>
          <w:rFonts w:ascii="Calibri" w:hAnsi="Calibri"/>
          <w:i/>
          <w:sz w:val="22"/>
        </w:rPr>
        <w:t>Tốt, tôi sẽ báo các bạn khác về sự thay đổi này.</w:t>
      </w:r>
    </w:p>
    <w:p>
      <w:pPr>
        <w:spacing w:after="160" w:line="312" w:lineRule="auto"/>
      </w:pPr>
      <w:r>
        <w:rPr>
          <w:rFonts w:ascii="Calibri" w:hAnsi="Calibri"/>
          <w:b/>
          <w:sz w:val="22"/>
        </w:rPr>
        <w:t xml:space="preserve">Ms Lan: </w:t>
      </w:r>
      <w:r>
        <w:rPr>
          <w:rFonts w:ascii="Calibri" w:hAnsi="Calibri"/>
          <w:sz w:val="22"/>
        </w:rPr>
        <w:t xml:space="preserve">Actually, could I join the art club instead of the chess club?  </w:t>
      </w:r>
      <w:r>
        <w:rPr>
          <w:rFonts w:ascii="Calibri" w:hAnsi="Calibri"/>
          <w:i/>
          <w:sz w:val="22"/>
        </w:rPr>
        <w:t>Thật ra, tôi tham gia câu lạc bộ mỹ thuật thay vì câu lạc bộ cờ vua được không?</w:t>
      </w:r>
    </w:p>
    <w:p>
      <w:pPr>
        <w:spacing w:after="160" w:line="312" w:lineRule="auto"/>
      </w:pPr>
      <w:r>
        <w:rPr>
          <w:rFonts w:ascii="Calibri" w:hAnsi="Calibri"/>
          <w:b/>
          <w:sz w:val="22"/>
        </w:rPr>
        <w:t xml:space="preserve">Ms Ottilie: </w:t>
      </w:r>
      <w:r>
        <w:rPr>
          <w:rFonts w:ascii="Calibri" w:hAnsi="Calibri"/>
          <w:sz w:val="22"/>
        </w:rPr>
        <w:t xml:space="preserve">Yes, the art club meets right after your classes too.  </w:t>
      </w:r>
      <w:r>
        <w:rPr>
          <w:rFonts w:ascii="Calibri" w:hAnsi="Calibri"/>
          <w:i/>
          <w:sz w:val="22"/>
        </w:rPr>
        <w:t>Được, câu lạc bộ mỹ thuật cũng họp ngay sau giờ học của bạn.</w:t>
      </w:r>
    </w:p>
    <w:p>
      <w:pPr>
        <w:spacing w:after="160" w:line="312" w:lineRule="auto"/>
      </w:pPr>
      <w:r>
        <w:rPr>
          <w:rFonts w:ascii="Calibri" w:hAnsi="Calibri"/>
          <w:b/>
          <w:sz w:val="22"/>
        </w:rPr>
        <w:t xml:space="preserve">Ms Lan: </w:t>
      </w:r>
      <w:r>
        <w:rPr>
          <w:rFonts w:ascii="Calibri" w:hAnsi="Calibri"/>
          <w:sz w:val="22"/>
        </w:rPr>
        <w:t xml:space="preserve">Perfect, I will sign up for it today.  </w:t>
      </w:r>
      <w:r>
        <w:rPr>
          <w:rFonts w:ascii="Calibri" w:hAnsi="Calibri"/>
          <w:i/>
          <w:sz w:val="22"/>
        </w:rPr>
        <w:t>Tuyệt vời, hôm nay tôi sẽ đăng ký ngay.</w:t>
      </w:r>
    </w:p>
    <w:p>
      <w:pPr>
        <w:spacing w:after="160" w:line="312" w:lineRule="auto"/>
      </w:pPr>
      <w:r>
        <w:rPr>
          <w:rFonts w:ascii="Calibri" w:hAnsi="Calibri"/>
          <w:b/>
          <w:sz w:val="22"/>
        </w:rPr>
        <w:t xml:space="preserve">Ms Ottilie: </w:t>
      </w:r>
      <w:r>
        <w:rPr>
          <w:rFonts w:ascii="Calibri" w:hAnsi="Calibri"/>
          <w:sz w:val="22"/>
        </w:rPr>
        <w:t xml:space="preserve">Actually, could we take the evening class instead of the morning one?  </w:t>
      </w:r>
      <w:r>
        <w:rPr>
          <w:rFonts w:ascii="Calibri" w:hAnsi="Calibri"/>
          <w:i/>
          <w:sz w:val="22"/>
        </w:rPr>
        <w:t>Thật ra, mình học lớp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evenings suit my part-time job better.  </w:t>
      </w:r>
      <w:r>
        <w:rPr>
          <w:rFonts w:ascii="Calibri" w:hAnsi="Calibri"/>
          <w:i/>
          <w:sz w:val="22"/>
        </w:rPr>
        <w:t>Được, buổi tối hợp với công việc bán thời gian của tôi hơn.</w:t>
      </w:r>
    </w:p>
    <w:p>
      <w:pPr>
        <w:spacing w:after="160" w:line="312" w:lineRule="auto"/>
      </w:pPr>
      <w:r>
        <w:rPr>
          <w:rFonts w:ascii="Calibri" w:hAnsi="Calibri"/>
          <w:b/>
          <w:sz w:val="22"/>
        </w:rPr>
        <w:t xml:space="preserve">Ms Ottilie: </w:t>
      </w:r>
      <w:r>
        <w:rPr>
          <w:rFonts w:ascii="Calibri" w:hAnsi="Calibri"/>
          <w:sz w:val="22"/>
        </w:rPr>
        <w:t xml:space="preserve">Good, let us register for the evening class then.  </w:t>
      </w:r>
      <w:r>
        <w:rPr>
          <w:rFonts w:ascii="Calibri" w:hAnsi="Calibri"/>
          <w:i/>
          <w:sz w:val="22"/>
        </w:rPr>
        <w:t>Tốt, vậy mình đăng ký lớp buổi tối nhé.</w:t>
      </w:r>
    </w:p>
    <w:p>
      <w:pPr>
        <w:spacing w:after="160" w:line="312" w:lineRule="auto"/>
      </w:pPr>
      <w:r>
        <w:rPr>
          <w:rFonts w:ascii="Calibri" w:hAnsi="Calibri"/>
          <w:b/>
          <w:sz w:val="22"/>
        </w:rPr>
        <w:t xml:space="preserve">Ms Lan: </w:t>
      </w:r>
      <w:r>
        <w:rPr>
          <w:rFonts w:ascii="Calibri" w:hAnsi="Calibri"/>
          <w:sz w:val="22"/>
        </w:rPr>
        <w:t xml:space="preserve">Actually, could I study Spanish instead of French this year?  </w:t>
      </w:r>
      <w:r>
        <w:rPr>
          <w:rFonts w:ascii="Calibri" w:hAnsi="Calibri"/>
          <w:i/>
          <w:sz w:val="22"/>
        </w:rPr>
        <w:t>Thật ra, năm nay tôi học tiếng Tây Ban Nha thay vì tiếng Pháp được không?</w:t>
      </w:r>
    </w:p>
    <w:p>
      <w:pPr>
        <w:spacing w:after="160" w:line="312" w:lineRule="auto"/>
      </w:pPr>
      <w:r>
        <w:rPr>
          <w:rFonts w:ascii="Calibri" w:hAnsi="Calibri"/>
          <w:b/>
          <w:sz w:val="22"/>
        </w:rPr>
        <w:t xml:space="preserve">Ms Ottilie: </w:t>
      </w:r>
      <w:r>
        <w:rPr>
          <w:rFonts w:ascii="Calibri" w:hAnsi="Calibri"/>
          <w:sz w:val="22"/>
        </w:rPr>
        <w:t xml:space="preserve">Yes, Spanish will help you more for your travel plans.  </w:t>
      </w:r>
      <w:r>
        <w:rPr>
          <w:rFonts w:ascii="Calibri" w:hAnsi="Calibri"/>
          <w:i/>
          <w:sz w:val="22"/>
        </w:rPr>
        <w:t>Được, tiếng Tây Ban Nha sẽ giúp bạn nhiều hơn cho kế hoạch đi du lịch.</w:t>
      </w:r>
    </w:p>
    <w:p>
      <w:pPr>
        <w:spacing w:after="160" w:line="312" w:lineRule="auto"/>
      </w:pPr>
      <w:r>
        <w:rPr>
          <w:rFonts w:ascii="Calibri" w:hAnsi="Calibri"/>
          <w:b/>
          <w:sz w:val="22"/>
        </w:rPr>
        <w:t xml:space="preserve">Ms Lan: </w:t>
      </w:r>
      <w:r>
        <w:rPr>
          <w:rFonts w:ascii="Calibri" w:hAnsi="Calibri"/>
          <w:sz w:val="22"/>
        </w:rPr>
        <w:t xml:space="preserve">Good, I will switch classes this afternoon.  </w:t>
      </w:r>
      <w:r>
        <w:rPr>
          <w:rFonts w:ascii="Calibri" w:hAnsi="Calibri"/>
          <w:i/>
          <w:sz w:val="22"/>
        </w:rPr>
        <w:t>Tốt, chiều nay tôi sẽ đổi lớp.</w:t>
      </w:r>
    </w:p>
    <w:p>
      <w:pPr>
        <w:spacing w:after="160" w:line="312" w:lineRule="auto"/>
      </w:pPr>
      <w:r>
        <w:rPr>
          <w:rFonts w:ascii="Calibri" w:hAnsi="Calibri"/>
          <w:b/>
          <w:sz w:val="22"/>
        </w:rPr>
        <w:t xml:space="preserve">Ms Ottilie: </w:t>
      </w:r>
      <w:r>
        <w:rPr>
          <w:rFonts w:ascii="Calibri" w:hAnsi="Calibri"/>
          <w:sz w:val="22"/>
        </w:rPr>
        <w:t xml:space="preserve">Actually, could I write my research paper about bees instead of birds?  </w:t>
      </w:r>
      <w:r>
        <w:rPr>
          <w:rFonts w:ascii="Calibri" w:hAnsi="Calibri"/>
          <w:i/>
          <w:sz w:val="22"/>
        </w:rPr>
        <w:t>Thật ra, tôi viết bài nghiên cứu về ong thay vì chim được không?</w:t>
      </w:r>
    </w:p>
    <w:p>
      <w:pPr>
        <w:spacing w:after="160" w:line="312" w:lineRule="auto"/>
      </w:pPr>
      <w:r>
        <w:rPr>
          <w:rFonts w:ascii="Calibri" w:hAnsi="Calibri"/>
          <w:b/>
          <w:sz w:val="22"/>
        </w:rPr>
        <w:t xml:space="preserve">Ms Lan: </w:t>
      </w:r>
      <w:r>
        <w:rPr>
          <w:rFonts w:ascii="Calibri" w:hAnsi="Calibri"/>
          <w:sz w:val="22"/>
        </w:rPr>
        <w:t xml:space="preserve">Yes, bees are a fascinating topic with plenty of sources.  </w:t>
      </w:r>
      <w:r>
        <w:rPr>
          <w:rFonts w:ascii="Calibri" w:hAnsi="Calibri"/>
          <w:i/>
          <w:sz w:val="22"/>
        </w:rPr>
        <w:t>Được, ong là đề tài thú vị và có nhiều tài liệu.</w:t>
      </w:r>
    </w:p>
    <w:p>
      <w:pPr>
        <w:spacing w:after="160" w:line="312" w:lineRule="auto"/>
      </w:pPr>
      <w:r>
        <w:rPr>
          <w:rFonts w:ascii="Calibri" w:hAnsi="Calibri"/>
          <w:b/>
          <w:sz w:val="22"/>
        </w:rPr>
        <w:t xml:space="preserve">Ms Ottilie: </w:t>
      </w:r>
      <w:r>
        <w:rPr>
          <w:rFonts w:ascii="Calibri" w:hAnsi="Calibri"/>
          <w:sz w:val="22"/>
        </w:rPr>
        <w:t xml:space="preserve">Great, I will start reading about bees tonight.  </w:t>
      </w:r>
      <w:r>
        <w:rPr>
          <w:rFonts w:ascii="Calibri" w:hAnsi="Calibri"/>
          <w:i/>
          <w:sz w:val="22"/>
        </w:rPr>
        <w:t>Tuyệt, tối nay tôi sẽ bắt đầu đọc về ong.</w:t>
      </w:r>
    </w:p>
    <w:p>
      <w:pPr>
        <w:spacing w:after="160" w:line="312" w:lineRule="auto"/>
      </w:pPr>
      <w:r>
        <w:rPr>
          <w:rFonts w:ascii="Calibri" w:hAnsi="Calibri"/>
          <w:b/>
          <w:sz w:val="22"/>
        </w:rPr>
        <w:t xml:space="preserve">Ms Lan: </w:t>
      </w:r>
      <w:r>
        <w:rPr>
          <w:rFonts w:ascii="Calibri" w:hAnsi="Calibri"/>
          <w:sz w:val="22"/>
        </w:rPr>
        <w:t xml:space="preserve">Actually, could I work with Mai instead of Huy for this project?  </w:t>
      </w:r>
      <w:r>
        <w:rPr>
          <w:rFonts w:ascii="Calibri" w:hAnsi="Calibri"/>
          <w:i/>
          <w:sz w:val="22"/>
        </w:rPr>
        <w:t>Thật ra, tôi làm dự án này với Mai thay vì Huy được không?</w:t>
      </w:r>
    </w:p>
    <w:p>
      <w:pPr>
        <w:spacing w:after="160" w:line="312" w:lineRule="auto"/>
      </w:pPr>
      <w:r>
        <w:rPr>
          <w:rFonts w:ascii="Calibri" w:hAnsi="Calibri"/>
          <w:b/>
          <w:sz w:val="22"/>
        </w:rPr>
        <w:t xml:space="preserve">Ms Ottilie: </w:t>
      </w:r>
      <w:r>
        <w:rPr>
          <w:rFonts w:ascii="Calibri" w:hAnsi="Calibri"/>
          <w:sz w:val="22"/>
        </w:rPr>
        <w:t xml:space="preserve">Yes, Mai has more free time this month anyway.  </w:t>
      </w:r>
      <w:r>
        <w:rPr>
          <w:rFonts w:ascii="Calibri" w:hAnsi="Calibri"/>
          <w:i/>
          <w:sz w:val="22"/>
        </w:rPr>
        <w:t>Được, đằng nào tháng này Mai cũng rảnh hơn.</w:t>
      </w:r>
    </w:p>
    <w:p>
      <w:pPr>
        <w:spacing w:after="160" w:line="312" w:lineRule="auto"/>
      </w:pPr>
      <w:r>
        <w:rPr>
          <w:rFonts w:ascii="Calibri" w:hAnsi="Calibri"/>
          <w:b/>
          <w:sz w:val="22"/>
        </w:rPr>
        <w:t xml:space="preserve">Ms Lan: </w:t>
      </w:r>
      <w:r>
        <w:rPr>
          <w:rFonts w:ascii="Calibri" w:hAnsi="Calibri"/>
          <w:sz w:val="22"/>
        </w:rPr>
        <w:t xml:space="preserve">Good, I will ask the teacher to switch us.  </w:t>
      </w:r>
      <w:r>
        <w:rPr>
          <w:rFonts w:ascii="Calibri" w:hAnsi="Calibri"/>
          <w:i/>
          <w:sz w:val="22"/>
        </w:rPr>
        <w:t>Tốt, tôi sẽ nhờ giáo viên đổi nhóm giúp.</w:t>
      </w:r>
    </w:p>
    <w:p>
      <w:pPr>
        <w:spacing w:after="160" w:line="312" w:lineRule="auto"/>
      </w:pPr>
      <w:r>
        <w:rPr>
          <w:rFonts w:ascii="Calibri" w:hAnsi="Calibri"/>
          <w:b/>
          <w:sz w:val="22"/>
        </w:rPr>
        <w:t xml:space="preserve">Ms Ottilie: </w:t>
      </w:r>
      <w:r>
        <w:rPr>
          <w:rFonts w:ascii="Calibri" w:hAnsi="Calibri"/>
          <w:sz w:val="22"/>
        </w:rPr>
        <w:t xml:space="preserve">Actually, could our group present first instead of last on Friday?  </w:t>
      </w:r>
      <w:r>
        <w:rPr>
          <w:rFonts w:ascii="Calibri" w:hAnsi="Calibri"/>
          <w:i/>
          <w:sz w:val="22"/>
        </w:rPr>
        <w:t>Thật ra, thứ Sáu nhóm mình thuyết trình đầu tiên thay vì cuối cùng được không?</w:t>
      </w:r>
    </w:p>
    <w:p>
      <w:pPr>
        <w:spacing w:after="160" w:line="312" w:lineRule="auto"/>
      </w:pPr>
      <w:r>
        <w:rPr>
          <w:rFonts w:ascii="Calibri" w:hAnsi="Calibri"/>
          <w:b/>
          <w:sz w:val="22"/>
        </w:rPr>
        <w:t xml:space="preserve">Ms Lan: </w:t>
      </w:r>
      <w:r>
        <w:rPr>
          <w:rFonts w:ascii="Calibri" w:hAnsi="Calibri"/>
          <w:sz w:val="22"/>
        </w:rPr>
        <w:t xml:space="preserve">Yes, presenting first means less waiting around.  </w:t>
      </w:r>
      <w:r>
        <w:rPr>
          <w:rFonts w:ascii="Calibri" w:hAnsi="Calibri"/>
          <w:i/>
          <w:sz w:val="22"/>
        </w:rPr>
        <w:t>Được, thuyết trình trước thì đỡ phải chờ đợi lâu.</w:t>
      </w:r>
    </w:p>
    <w:p>
      <w:pPr>
        <w:spacing w:after="160" w:line="312" w:lineRule="auto"/>
      </w:pPr>
      <w:r>
        <w:rPr>
          <w:rFonts w:ascii="Calibri" w:hAnsi="Calibri"/>
          <w:b/>
          <w:sz w:val="22"/>
        </w:rPr>
        <w:t xml:space="preserve">Ms Ottilie: </w:t>
      </w:r>
      <w:r>
        <w:rPr>
          <w:rFonts w:ascii="Calibri" w:hAnsi="Calibri"/>
          <w:sz w:val="22"/>
        </w:rPr>
        <w:t xml:space="preserve">Perfect, I will ask to go first then.  </w:t>
      </w:r>
      <w:r>
        <w:rPr>
          <w:rFonts w:ascii="Calibri" w:hAnsi="Calibri"/>
          <w:i/>
          <w:sz w:val="22"/>
        </w:rPr>
        <w:t>Tuyệt vời, vậy tôi sẽ xin thuyết trình trước.</w:t>
      </w:r>
    </w:p>
    <w:p>
      <w:pPr>
        <w:spacing w:after="160" w:line="312" w:lineRule="auto"/>
      </w:pPr>
      <w:r>
        <w:rPr>
          <w:rFonts w:ascii="Calibri" w:hAnsi="Calibri"/>
          <w:b/>
          <w:sz w:val="22"/>
        </w:rPr>
        <w:t xml:space="preserve">Ms Lan: </w:t>
      </w:r>
      <w:r>
        <w:rPr>
          <w:rFonts w:ascii="Calibri" w:hAnsi="Calibri"/>
          <w:sz w:val="22"/>
        </w:rPr>
        <w:t xml:space="preserve">Actually, could we take an oral quiz instead of a written one?  </w:t>
      </w:r>
      <w:r>
        <w:rPr>
          <w:rFonts w:ascii="Calibri" w:hAnsi="Calibri"/>
          <w:i/>
          <w:sz w:val="22"/>
        </w:rPr>
        <w:t>Thật ra, mình làm bài kiểm tra vấn đáp thay vì bài viết được không?</w:t>
      </w:r>
    </w:p>
    <w:p>
      <w:pPr>
        <w:spacing w:after="160" w:line="312" w:lineRule="auto"/>
      </w:pPr>
      <w:r>
        <w:rPr>
          <w:rFonts w:ascii="Calibri" w:hAnsi="Calibri"/>
          <w:b/>
          <w:sz w:val="22"/>
        </w:rPr>
        <w:t xml:space="preserve">Ms Ottilie: </w:t>
      </w:r>
      <w:r>
        <w:rPr>
          <w:rFonts w:ascii="Calibri" w:hAnsi="Calibri"/>
          <w:sz w:val="22"/>
        </w:rPr>
        <w:t xml:space="preserve">Yes, speaking is easier for me than writing.  </w:t>
      </w:r>
      <w:r>
        <w:rPr>
          <w:rFonts w:ascii="Calibri" w:hAnsi="Calibri"/>
          <w:i/>
          <w:sz w:val="22"/>
        </w:rPr>
        <w:t>Được, nói dễ hơn viết đối với tôi.</w:t>
      </w:r>
    </w:p>
    <w:p>
      <w:pPr>
        <w:spacing w:after="160" w:line="312" w:lineRule="auto"/>
      </w:pPr>
      <w:r>
        <w:rPr>
          <w:rFonts w:ascii="Calibri" w:hAnsi="Calibri"/>
          <w:b/>
          <w:sz w:val="22"/>
        </w:rPr>
        <w:t xml:space="preserve">Ms Lan: </w:t>
      </w:r>
      <w:r>
        <w:rPr>
          <w:rFonts w:ascii="Calibri" w:hAnsi="Calibri"/>
          <w:sz w:val="22"/>
        </w:rPr>
        <w:t xml:space="preserve">Good, let us ask the teacher about that option.  </w:t>
      </w:r>
      <w:r>
        <w:rPr>
          <w:rFonts w:ascii="Calibri" w:hAnsi="Calibri"/>
          <w:i/>
          <w:sz w:val="22"/>
        </w:rPr>
        <w:t>Tốt, mình hỏi giáo viên về lựa chọn đó nhé.</w:t>
      </w:r>
    </w:p>
    <w:p>
      <w:pPr>
        <w:spacing w:after="160" w:line="312" w:lineRule="auto"/>
      </w:pPr>
      <w:r>
        <w:rPr>
          <w:rFonts w:ascii="Calibri" w:hAnsi="Calibri"/>
          <w:b/>
          <w:sz w:val="22"/>
        </w:rPr>
        <w:t xml:space="preserve">Ms Ottilie: </w:t>
      </w:r>
      <w:r>
        <w:rPr>
          <w:rFonts w:ascii="Calibri" w:hAnsi="Calibri"/>
          <w:sz w:val="22"/>
        </w:rPr>
        <w:t xml:space="preserve">Actually, could we eat lunch at noon instead of one o'clock?  </w:t>
      </w:r>
      <w:r>
        <w:rPr>
          <w:rFonts w:ascii="Calibri" w:hAnsi="Calibri"/>
          <w:i/>
          <w:sz w:val="22"/>
        </w:rPr>
        <w:t>Thật ra, mình ăn trưa lúc mười hai giờ thay vì một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study afterward.  </w:t>
      </w:r>
      <w:r>
        <w:rPr>
          <w:rFonts w:ascii="Calibri" w:hAnsi="Calibri"/>
          <w:i/>
          <w:sz w:val="22"/>
        </w:rPr>
        <w:t>Được, vậy mình có thêm thời gian học sau đó.</w:t>
      </w:r>
    </w:p>
    <w:p>
      <w:pPr>
        <w:spacing w:after="160" w:line="312" w:lineRule="auto"/>
      </w:pPr>
      <w:r>
        <w:rPr>
          <w:rFonts w:ascii="Calibri" w:hAnsi="Calibri"/>
          <w:b/>
          <w:sz w:val="22"/>
        </w:rPr>
        <w:t xml:space="preserve">Ms Ottilie: </w:t>
      </w:r>
      <w:r>
        <w:rPr>
          <w:rFonts w:ascii="Calibri" w:hAnsi="Calibri"/>
          <w:sz w:val="22"/>
        </w:rPr>
        <w:t xml:space="preserve">Good, let us switch our lunch time then.  </w:t>
      </w:r>
      <w:r>
        <w:rPr>
          <w:rFonts w:ascii="Calibri" w:hAnsi="Calibri"/>
          <w:i/>
          <w:sz w:val="22"/>
        </w:rPr>
        <w:t>Tốt, vậy mình đổi giờ ăn trưa nhé.</w:t>
      </w:r>
    </w:p>
    <w:p>
      <w:pPr>
        <w:spacing w:after="160" w:line="312" w:lineRule="auto"/>
      </w:pPr>
      <w:r>
        <w:rPr>
          <w:rFonts w:ascii="Calibri" w:hAnsi="Calibri"/>
          <w:b/>
          <w:sz w:val="22"/>
        </w:rPr>
        <w:t xml:space="preserve">Ms Lan: </w:t>
      </w:r>
      <w:r>
        <w:rPr>
          <w:rFonts w:ascii="Calibri" w:hAnsi="Calibri"/>
          <w:sz w:val="22"/>
        </w:rPr>
        <w:t xml:space="preserve">Actually, could our class visit the science museum instead of the zoo?  </w:t>
      </w:r>
      <w:r>
        <w:rPr>
          <w:rFonts w:ascii="Calibri" w:hAnsi="Calibri"/>
          <w:i/>
          <w:sz w:val="22"/>
        </w:rPr>
        <w:t>Thật ra, lớp mình đi bảo tàng khoa học thay vì sở thú được không?</w:t>
      </w:r>
    </w:p>
    <w:p>
      <w:pPr>
        <w:spacing w:after="160" w:line="312" w:lineRule="auto"/>
      </w:pPr>
      <w:r>
        <w:rPr>
          <w:rFonts w:ascii="Calibri" w:hAnsi="Calibri"/>
          <w:b/>
          <w:sz w:val="22"/>
        </w:rPr>
        <w:t xml:space="preserve">Ms Ottilie: </w:t>
      </w:r>
      <w:r>
        <w:rPr>
          <w:rFonts w:ascii="Calibri" w:hAnsi="Calibri"/>
          <w:sz w:val="22"/>
        </w:rPr>
        <w:t xml:space="preserve">Yes, the science museum fits our lessons better.  </w:t>
      </w:r>
      <w:r>
        <w:rPr>
          <w:rFonts w:ascii="Calibri" w:hAnsi="Calibri"/>
          <w:i/>
          <w:sz w:val="22"/>
        </w:rPr>
        <w:t>Được, bảo tàng khoa học hợp với bài học của mình hơn.</w:t>
      </w:r>
    </w:p>
    <w:p>
      <w:pPr>
        <w:spacing w:after="160" w:line="312" w:lineRule="auto"/>
      </w:pPr>
      <w:r>
        <w:rPr>
          <w:rFonts w:ascii="Calibri" w:hAnsi="Calibri"/>
          <w:b/>
          <w:sz w:val="22"/>
        </w:rPr>
        <w:t xml:space="preserve">Ms Lan: </w:t>
      </w:r>
      <w:r>
        <w:rPr>
          <w:rFonts w:ascii="Calibri" w:hAnsi="Calibri"/>
          <w:sz w:val="22"/>
        </w:rPr>
        <w:t xml:space="preserve">Great, I will suggest that to the teacher.  </w:t>
      </w:r>
      <w:r>
        <w:rPr>
          <w:rFonts w:ascii="Calibri" w:hAnsi="Calibri"/>
          <w:i/>
          <w:sz w:val="22"/>
        </w:rPr>
        <w:t>Tuyệt, tôi sẽ đề xuất điều đó với giáo viên.</w:t>
      </w:r>
    </w:p>
    <w:p>
      <w:pPr>
        <w:spacing w:after="160" w:line="312" w:lineRule="auto"/>
      </w:pPr>
      <w:r>
        <w:rPr>
          <w:rFonts w:ascii="Calibri" w:hAnsi="Calibri"/>
          <w:b/>
          <w:sz w:val="22"/>
        </w:rPr>
        <w:t xml:space="preserve">Ms Ottilie: </w:t>
      </w:r>
      <w:r>
        <w:rPr>
          <w:rFonts w:ascii="Calibri" w:hAnsi="Calibri"/>
          <w:sz w:val="22"/>
        </w:rPr>
        <w:t xml:space="preserve">Actually, could we take a break every thirty minutes instead of every hour?  </w:t>
      </w:r>
      <w:r>
        <w:rPr>
          <w:rFonts w:ascii="Calibri" w:hAnsi="Calibri"/>
          <w:i/>
          <w:sz w:val="22"/>
        </w:rPr>
        <w:t>Thật ra, mình nghỉ mỗi ba mươi phút thay vì mỗi một giờ được không?</w:t>
      </w:r>
    </w:p>
    <w:p>
      <w:pPr>
        <w:spacing w:after="160" w:line="312" w:lineRule="auto"/>
      </w:pPr>
      <w:r>
        <w:rPr>
          <w:rFonts w:ascii="Calibri" w:hAnsi="Calibri"/>
          <w:b/>
          <w:sz w:val="22"/>
        </w:rPr>
        <w:t xml:space="preserve">Ms Lan: </w:t>
      </w:r>
      <w:r>
        <w:rPr>
          <w:rFonts w:ascii="Calibri" w:hAnsi="Calibri"/>
          <w:sz w:val="22"/>
        </w:rPr>
        <w:t xml:space="preserve">Yes, shorter breaks help me focus longer.  </w:t>
      </w:r>
      <w:r>
        <w:rPr>
          <w:rFonts w:ascii="Calibri" w:hAnsi="Calibri"/>
          <w:i/>
          <w:sz w:val="22"/>
        </w:rPr>
        <w:t>Được, nghỉ ngắn giúp tôi tập trung lâu hơn.</w:t>
      </w:r>
    </w:p>
    <w:p>
      <w:pPr>
        <w:spacing w:after="160" w:line="312" w:lineRule="auto"/>
      </w:pPr>
      <w:r>
        <w:rPr>
          <w:rFonts w:ascii="Calibri" w:hAnsi="Calibri"/>
          <w:b/>
          <w:sz w:val="22"/>
        </w:rPr>
        <w:t xml:space="preserve">Ms Ottilie: </w:t>
      </w:r>
      <w:r>
        <w:rPr>
          <w:rFonts w:ascii="Calibri" w:hAnsi="Calibri"/>
          <w:sz w:val="22"/>
        </w:rPr>
        <w:t xml:space="preserve">Good, let us set a timer for that.  </w:t>
      </w:r>
      <w:r>
        <w:rPr>
          <w:rFonts w:ascii="Calibri" w:hAnsi="Calibri"/>
          <w:i/>
          <w:sz w:val="22"/>
        </w:rPr>
        <w:t>Tốt, vậy mình đặt hẹn giờ cho việc đó.</w:t>
      </w:r>
    </w:p>
    <w:p>
      <w:pPr>
        <w:spacing w:after="160" w:line="312" w:lineRule="auto"/>
      </w:pPr>
      <w:r>
        <w:rPr>
          <w:rFonts w:ascii="Calibri" w:hAnsi="Calibri"/>
          <w:b/>
          <w:sz w:val="22"/>
        </w:rPr>
        <w:t xml:space="preserve">Ms Lan: </w:t>
      </w:r>
      <w:r>
        <w:rPr>
          <w:rFonts w:ascii="Calibri" w:hAnsi="Calibri"/>
          <w:sz w:val="22"/>
        </w:rPr>
        <w:t xml:space="preserve">Actually, could I work with a different lab partner for chemistry?  </w:t>
      </w:r>
      <w:r>
        <w:rPr>
          <w:rFonts w:ascii="Calibri" w:hAnsi="Calibri"/>
          <w:i/>
          <w:sz w:val="22"/>
        </w:rPr>
        <w:t>Thật ra, tôi làm thí nghiệm hóa học với bạn khác được không?</w:t>
      </w:r>
    </w:p>
    <w:p>
      <w:pPr>
        <w:spacing w:after="160" w:line="312" w:lineRule="auto"/>
      </w:pPr>
      <w:r>
        <w:rPr>
          <w:rFonts w:ascii="Calibri" w:hAnsi="Calibri"/>
          <w:b/>
          <w:sz w:val="22"/>
        </w:rPr>
        <w:t xml:space="preserve">Ms Ottilie: </w:t>
      </w:r>
      <w:r>
        <w:rPr>
          <w:rFonts w:ascii="Calibri" w:hAnsi="Calibri"/>
          <w:sz w:val="22"/>
        </w:rPr>
        <w:t xml:space="preserve">Yes, a new partner might help you learn faster.  </w:t>
      </w:r>
      <w:r>
        <w:rPr>
          <w:rFonts w:ascii="Calibri" w:hAnsi="Calibri"/>
          <w:i/>
          <w:sz w:val="22"/>
        </w:rPr>
        <w:t>Được, bạn mới có thể giúp bạn học nhanh hơn.</w:t>
      </w:r>
    </w:p>
    <w:p>
      <w:pPr>
        <w:spacing w:after="160" w:line="312" w:lineRule="auto"/>
      </w:pPr>
      <w:r>
        <w:rPr>
          <w:rFonts w:ascii="Calibri" w:hAnsi="Calibri"/>
          <w:b/>
          <w:sz w:val="22"/>
        </w:rPr>
        <w:t xml:space="preserve">Ms Lan: </w:t>
      </w:r>
      <w:r>
        <w:rPr>
          <w:rFonts w:ascii="Calibri" w:hAnsi="Calibri"/>
          <w:sz w:val="22"/>
        </w:rPr>
        <w:t xml:space="preserve">Good, I will ask the teacher about it tomorrow.  </w:t>
      </w:r>
      <w:r>
        <w:rPr>
          <w:rFonts w:ascii="Calibri" w:hAnsi="Calibri"/>
          <w:i/>
          <w:sz w:val="22"/>
        </w:rPr>
        <w:t>Tốt, mai tôi sẽ hỏi giáo viên về việc đó.</w:t>
      </w:r>
    </w:p>
    <w:p>
      <w:pPr>
        <w:spacing w:after="160" w:line="312" w:lineRule="auto"/>
      </w:pPr>
      <w:r>
        <w:rPr>
          <w:rFonts w:ascii="Calibri" w:hAnsi="Calibri"/>
          <w:b/>
          <w:sz w:val="22"/>
        </w:rPr>
        <w:t xml:space="preserve">Ms Ottilie: </w:t>
      </w:r>
      <w:r>
        <w:rPr>
          <w:rFonts w:ascii="Calibri" w:hAnsi="Calibri"/>
          <w:sz w:val="22"/>
        </w:rPr>
        <w:t xml:space="preserve">Actually, could I take music instead of art as my elective?  </w:t>
      </w:r>
      <w:r>
        <w:rPr>
          <w:rFonts w:ascii="Calibri" w:hAnsi="Calibri"/>
          <w:i/>
          <w:sz w:val="22"/>
        </w:rPr>
        <w:t>Thật ra, tôi chọn âm nhạc thay vì mỹ thuật làm môn tự chọn được không?</w:t>
      </w:r>
    </w:p>
    <w:p>
      <w:pPr>
        <w:spacing w:after="160" w:line="312" w:lineRule="auto"/>
      </w:pPr>
      <w:r>
        <w:rPr>
          <w:rFonts w:ascii="Calibri" w:hAnsi="Calibri"/>
          <w:b/>
          <w:sz w:val="22"/>
        </w:rPr>
        <w:t xml:space="preserve">Ms Lan: </w:t>
      </w:r>
      <w:r>
        <w:rPr>
          <w:rFonts w:ascii="Calibri" w:hAnsi="Calibri"/>
          <w:sz w:val="22"/>
        </w:rPr>
        <w:t xml:space="preserve">Yes, music class still has a few open spots.  </w:t>
      </w:r>
      <w:r>
        <w:rPr>
          <w:rFonts w:ascii="Calibri" w:hAnsi="Calibri"/>
          <w:i/>
          <w:sz w:val="22"/>
        </w:rPr>
        <w:t>Được, lớp âm nhạc vẫn còn vài chỗ trống.</w:t>
      </w:r>
    </w:p>
    <w:p>
      <w:pPr>
        <w:spacing w:after="160" w:line="312" w:lineRule="auto"/>
      </w:pPr>
      <w:r>
        <w:rPr>
          <w:rFonts w:ascii="Calibri" w:hAnsi="Calibri"/>
          <w:b/>
          <w:sz w:val="22"/>
        </w:rPr>
        <w:t xml:space="preserve">Ms Ottilie: </w:t>
      </w:r>
      <w:r>
        <w:rPr>
          <w:rFonts w:ascii="Calibri" w:hAnsi="Calibri"/>
          <w:sz w:val="22"/>
        </w:rPr>
        <w:t xml:space="preserve">Perfect, I will sign up for music right away.  </w:t>
      </w:r>
      <w:r>
        <w:rPr>
          <w:rFonts w:ascii="Calibri" w:hAnsi="Calibri"/>
          <w:i/>
          <w:sz w:val="22"/>
        </w:rPr>
        <w:t>Tuyệt vời, tôi sẽ đăng ký âm nhạc ngay.</w:t>
      </w:r>
    </w:p>
    <w:p>
      <w:pPr>
        <w:spacing w:after="160" w:line="312" w:lineRule="auto"/>
      </w:pPr>
      <w:r>
        <w:rPr>
          <w:rFonts w:ascii="Calibri" w:hAnsi="Calibri"/>
          <w:b/>
          <w:sz w:val="22"/>
        </w:rPr>
        <w:t xml:space="preserve">Ms Lan: </w:t>
      </w:r>
      <w:r>
        <w:rPr>
          <w:rFonts w:ascii="Calibri" w:hAnsi="Calibri"/>
          <w:sz w:val="22"/>
        </w:rPr>
        <w:t xml:space="preserve">Actually, could I submit my scholarship form next week instead of this week?  </w:t>
      </w:r>
      <w:r>
        <w:rPr>
          <w:rFonts w:ascii="Calibri" w:hAnsi="Calibri"/>
          <w:i/>
          <w:sz w:val="22"/>
        </w:rPr>
        <w:t>Thật ra, tôi nộp đơn xin học bổng vào tuần sau thay vì tuần này được không?</w:t>
      </w:r>
    </w:p>
    <w:p>
      <w:pPr>
        <w:spacing w:after="160" w:line="312" w:lineRule="auto"/>
      </w:pPr>
      <w:r>
        <w:rPr>
          <w:rFonts w:ascii="Calibri" w:hAnsi="Calibri"/>
          <w:b/>
          <w:sz w:val="22"/>
        </w:rPr>
        <w:t xml:space="preserve">Ms Ottilie: </w:t>
      </w:r>
      <w:r>
        <w:rPr>
          <w:rFonts w:ascii="Calibri" w:hAnsi="Calibri"/>
          <w:sz w:val="22"/>
        </w:rPr>
        <w:t xml:space="preserve">Yes, the office confirmed the deadline was extended.  </w:t>
      </w:r>
      <w:r>
        <w:rPr>
          <w:rFonts w:ascii="Calibri" w:hAnsi="Calibri"/>
          <w:i/>
          <w:sz w:val="22"/>
        </w:rPr>
        <w:t>Được, văn phòng đã xác nhận hạn nộp được gia hạn.</w:t>
      </w:r>
    </w:p>
    <w:p>
      <w:pPr>
        <w:spacing w:after="160" w:line="312" w:lineRule="auto"/>
      </w:pPr>
      <w:r>
        <w:rPr>
          <w:rFonts w:ascii="Calibri" w:hAnsi="Calibri"/>
          <w:b/>
          <w:sz w:val="22"/>
        </w:rPr>
        <w:t xml:space="preserve">Ms Lan: </w:t>
      </w:r>
      <w:r>
        <w:rPr>
          <w:rFonts w:ascii="Calibri" w:hAnsi="Calibri"/>
          <w:sz w:val="22"/>
        </w:rPr>
        <w:t xml:space="preserve">Good, that gives me time to finish the essay.  </w:t>
      </w:r>
      <w:r>
        <w:rPr>
          <w:rFonts w:ascii="Calibri" w:hAnsi="Calibri"/>
          <w:i/>
          <w:sz w:val="22"/>
        </w:rPr>
        <w:t>Tốt, vậy tôi có thời gian hoàn thành bài luận.</w:t>
      </w:r>
    </w:p>
    <w:p>
      <w:pPr>
        <w:spacing w:after="160" w:line="312" w:lineRule="auto"/>
      </w:pPr>
      <w:r>
        <w:rPr>
          <w:rFonts w:ascii="Calibri" w:hAnsi="Calibri"/>
          <w:b/>
          <w:sz w:val="22"/>
        </w:rPr>
        <w:t xml:space="preserve">Ms Ottilie: </w:t>
      </w:r>
      <w:r>
        <w:rPr>
          <w:rFonts w:ascii="Calibri" w:hAnsi="Calibri"/>
          <w:sz w:val="22"/>
        </w:rPr>
        <w:t xml:space="preserve">Actually, could we hold the review session on Thursday instead of Wednesday?  </w:t>
      </w:r>
      <w:r>
        <w:rPr>
          <w:rFonts w:ascii="Calibri" w:hAnsi="Calibri"/>
          <w:i/>
          <w:sz w:val="22"/>
        </w:rPr>
        <w:t>Thật ra, mình tổ chức buổi ôn tập vào thứ Năm thay vì thứ Tư được không?</w:t>
      </w:r>
    </w:p>
    <w:p>
      <w:pPr>
        <w:spacing w:after="160" w:line="312" w:lineRule="auto"/>
      </w:pPr>
      <w:r>
        <w:rPr>
          <w:rFonts w:ascii="Calibri" w:hAnsi="Calibri"/>
          <w:b/>
          <w:sz w:val="22"/>
        </w:rPr>
        <w:t xml:space="preserve">Ms Lan: </w:t>
      </w:r>
      <w:r>
        <w:rPr>
          <w:rFonts w:ascii="Calibri" w:hAnsi="Calibri"/>
          <w:sz w:val="22"/>
        </w:rPr>
        <w:t xml:space="preserve">Yes, Thursday works much better for the whole class.  </w:t>
      </w:r>
      <w:r>
        <w:rPr>
          <w:rFonts w:ascii="Calibri" w:hAnsi="Calibri"/>
          <w:i/>
          <w:sz w:val="22"/>
        </w:rPr>
        <w:t>Được, thứ Năm hợp với cả lớp hơn nhiều.</w:t>
      </w:r>
    </w:p>
    <w:p>
      <w:pPr>
        <w:spacing w:after="160" w:line="312" w:lineRule="auto"/>
      </w:pPr>
      <w:r>
        <w:rPr>
          <w:rFonts w:ascii="Calibri" w:hAnsi="Calibri"/>
          <w:b/>
          <w:sz w:val="22"/>
        </w:rPr>
        <w:t xml:space="preserve">Ms Ottilie: </w:t>
      </w:r>
      <w:r>
        <w:rPr>
          <w:rFonts w:ascii="Calibri" w:hAnsi="Calibri"/>
          <w:sz w:val="22"/>
        </w:rPr>
        <w:t xml:space="preserve">Good, I will book the room for Thursday.  </w:t>
      </w:r>
      <w:r>
        <w:rPr>
          <w:rFonts w:ascii="Calibri" w:hAnsi="Calibri"/>
          <w:i/>
          <w:sz w:val="22"/>
        </w:rPr>
        <w:t>Tốt, tôi sẽ đặt phòng cho thứ Năm.</w:t>
      </w:r>
    </w:p>
    <w:p>
      <w:pPr>
        <w:spacing w:after="160" w:line="312" w:lineRule="auto"/>
      </w:pPr>
      <w:r>
        <w:rPr>
          <w:rFonts w:ascii="Calibri" w:hAnsi="Calibri"/>
          <w:b/>
          <w:sz w:val="22"/>
        </w:rPr>
        <w:t xml:space="preserve">Ms Lan: </w:t>
      </w:r>
      <w:r>
        <w:rPr>
          <w:rFonts w:ascii="Calibri" w:hAnsi="Calibri"/>
          <w:sz w:val="22"/>
        </w:rPr>
        <w:t xml:space="preserve">Actually, could we use a different app for our online classes?  </w:t>
      </w:r>
      <w:r>
        <w:rPr>
          <w:rFonts w:ascii="Calibri" w:hAnsi="Calibri"/>
          <w:i/>
          <w:sz w:val="22"/>
        </w:rPr>
        <w:t>Thật ra, mình dùng ứng dụng khác cho lớp học trực tuyến được không?</w:t>
      </w:r>
    </w:p>
    <w:p>
      <w:pPr>
        <w:spacing w:after="160" w:line="312" w:lineRule="auto"/>
      </w:pPr>
      <w:r>
        <w:rPr>
          <w:rFonts w:ascii="Calibri" w:hAnsi="Calibri"/>
          <w:b/>
          <w:sz w:val="22"/>
        </w:rPr>
        <w:t xml:space="preserve">Ms Ottilie: </w:t>
      </w:r>
      <w:r>
        <w:rPr>
          <w:rFonts w:ascii="Calibri" w:hAnsi="Calibri"/>
          <w:sz w:val="22"/>
        </w:rPr>
        <w:t xml:space="preserve">Yes, the new app has much clearer video quality.  </w:t>
      </w:r>
      <w:r>
        <w:rPr>
          <w:rFonts w:ascii="Calibri" w:hAnsi="Calibri"/>
          <w:i/>
          <w:sz w:val="22"/>
        </w:rPr>
        <w:t>Được, ứng dụng mới có chất lượng hình rõ hơn nhiều.</w:t>
      </w:r>
    </w:p>
    <w:p>
      <w:pPr>
        <w:spacing w:after="160" w:line="312" w:lineRule="auto"/>
      </w:pPr>
      <w:r>
        <w:rPr>
          <w:rFonts w:ascii="Calibri" w:hAnsi="Calibri"/>
          <w:b/>
          <w:sz w:val="22"/>
        </w:rPr>
        <w:t xml:space="preserve">Ms Lan: </w:t>
      </w:r>
      <w:r>
        <w:rPr>
          <w:rFonts w:ascii="Calibri" w:hAnsi="Calibri"/>
          <w:sz w:val="22"/>
        </w:rPr>
        <w:t xml:space="preserve">Good, let us install it before the next class.  </w:t>
      </w:r>
      <w:r>
        <w:rPr>
          <w:rFonts w:ascii="Calibri" w:hAnsi="Calibri"/>
          <w:i/>
          <w:sz w:val="22"/>
        </w:rPr>
        <w:t>Tốt, mình cài đặt trước buổi học tới nhé.</w:t>
      </w:r>
    </w:p>
    <w:p>
      <w:pPr>
        <w:spacing w:after="160" w:line="312" w:lineRule="auto"/>
      </w:pPr>
      <w:r>
        <w:rPr>
          <w:rFonts w:ascii="Calibri" w:hAnsi="Calibri"/>
          <w:b/>
          <w:sz w:val="22"/>
        </w:rPr>
        <w:t xml:space="preserve">Ms Ottilie: </w:t>
      </w:r>
      <w:r>
        <w:rPr>
          <w:rFonts w:ascii="Calibri" w:hAnsi="Calibri"/>
          <w:sz w:val="22"/>
        </w:rPr>
        <w:t xml:space="preserve">Actually, could we take the exam in the gym instead of the classroom?  </w:t>
      </w:r>
      <w:r>
        <w:rPr>
          <w:rFonts w:ascii="Calibri" w:hAnsi="Calibri"/>
          <w:i/>
          <w:sz w:val="22"/>
        </w:rPr>
        <w:t>Thật ra, mình thi trong nhà thể chất thay vì lớp học được không?</w:t>
      </w:r>
    </w:p>
    <w:p>
      <w:pPr>
        <w:spacing w:after="160" w:line="312" w:lineRule="auto"/>
      </w:pPr>
      <w:r>
        <w:rPr>
          <w:rFonts w:ascii="Calibri" w:hAnsi="Calibri"/>
          <w:b/>
          <w:sz w:val="22"/>
        </w:rPr>
        <w:t xml:space="preserve">Ms Lan: </w:t>
      </w:r>
      <w:r>
        <w:rPr>
          <w:rFonts w:ascii="Calibri" w:hAnsi="Calibri"/>
          <w:sz w:val="22"/>
        </w:rPr>
        <w:t xml:space="preserve">Yes, the gym has enough space for everyone.  </w:t>
      </w:r>
      <w:r>
        <w:rPr>
          <w:rFonts w:ascii="Calibri" w:hAnsi="Calibri"/>
          <w:i/>
          <w:sz w:val="22"/>
        </w:rPr>
        <w:t>Được, nhà thể chất đủ chỗ cho mọi người.</w:t>
      </w:r>
    </w:p>
    <w:p>
      <w:pPr>
        <w:spacing w:after="160" w:line="312" w:lineRule="auto"/>
      </w:pPr>
      <w:r>
        <w:rPr>
          <w:rFonts w:ascii="Calibri" w:hAnsi="Calibri"/>
          <w:b/>
          <w:sz w:val="22"/>
        </w:rPr>
        <w:t xml:space="preserve">Ms Ottilie: </w:t>
      </w:r>
      <w:r>
        <w:rPr>
          <w:rFonts w:ascii="Calibri" w:hAnsi="Calibri"/>
          <w:sz w:val="22"/>
        </w:rPr>
        <w:t xml:space="preserve">Good, I will let the other students know.  </w:t>
      </w:r>
      <w:r>
        <w:rPr>
          <w:rFonts w:ascii="Calibri" w:hAnsi="Calibri"/>
          <w:i/>
          <w:sz w:val="22"/>
        </w:rPr>
        <w:t>Tốt, tôi sẽ báo các bạn khác biết.</w:t>
      </w:r>
    </w:p>
    <w:p>
      <w:pPr>
        <w:spacing w:after="160" w:line="312" w:lineRule="auto"/>
      </w:pPr>
      <w:r>
        <w:rPr>
          <w:rFonts w:ascii="Calibri" w:hAnsi="Calibri"/>
          <w:b/>
          <w:sz w:val="22"/>
        </w:rPr>
        <w:t xml:space="preserve">Ms Lan: </w:t>
      </w:r>
      <w:r>
        <w:rPr>
          <w:rFonts w:ascii="Calibri" w:hAnsi="Calibri"/>
          <w:sz w:val="22"/>
        </w:rPr>
        <w:t xml:space="preserve">Actually, could I ask a different senior student to mentor my project?  </w:t>
      </w:r>
      <w:r>
        <w:rPr>
          <w:rFonts w:ascii="Calibri" w:hAnsi="Calibri"/>
          <w:i/>
          <w:sz w:val="22"/>
        </w:rPr>
        <w:t>Thật ra, tôi nhờ một anh chị khóa trên khác hướng dẫn dự án của tôi được không?</w:t>
      </w:r>
    </w:p>
    <w:p>
      <w:pPr>
        <w:spacing w:after="160" w:line="312" w:lineRule="auto"/>
      </w:pPr>
      <w:r>
        <w:rPr>
          <w:rFonts w:ascii="Calibri" w:hAnsi="Calibri"/>
          <w:b/>
          <w:sz w:val="22"/>
        </w:rPr>
        <w:t xml:space="preserve">Ms Ottilie: </w:t>
      </w:r>
      <w:r>
        <w:rPr>
          <w:rFonts w:ascii="Calibri" w:hAnsi="Calibri"/>
          <w:sz w:val="22"/>
        </w:rPr>
        <w:t xml:space="preserve">Yes, she has much more experience with this topic.  </w:t>
      </w:r>
      <w:r>
        <w:rPr>
          <w:rFonts w:ascii="Calibri" w:hAnsi="Calibri"/>
          <w:i/>
          <w:sz w:val="22"/>
        </w:rPr>
        <w:t>Được, chị ấy có nhiều kinh nghiệm hơn về đề tài này.</w:t>
      </w:r>
    </w:p>
    <w:p>
      <w:pPr>
        <w:spacing w:after="160" w:line="312" w:lineRule="auto"/>
      </w:pPr>
      <w:r>
        <w:rPr>
          <w:rFonts w:ascii="Calibri" w:hAnsi="Calibri"/>
          <w:b/>
          <w:sz w:val="22"/>
        </w:rPr>
        <w:t xml:space="preserve">Ms Lan: </w:t>
      </w:r>
      <w:r>
        <w:rPr>
          <w:rFonts w:ascii="Calibri" w:hAnsi="Calibri"/>
          <w:sz w:val="22"/>
        </w:rPr>
        <w:t xml:space="preserve">Great, I will message her this evening.  </w:t>
      </w:r>
      <w:r>
        <w:rPr>
          <w:rFonts w:ascii="Calibri" w:hAnsi="Calibri"/>
          <w:i/>
          <w:sz w:val="22"/>
        </w:rPr>
        <w:t>Tuyệt, tối nay tôi sẽ nhắn tin cho chị ấy.</w:t>
      </w:r>
    </w:p>
    <w:p>
      <w:pPr>
        <w:spacing w:after="160" w:line="312" w:lineRule="auto"/>
      </w:pPr>
      <w:r>
        <w:rPr>
          <w:rFonts w:ascii="Calibri" w:hAnsi="Calibri"/>
          <w:b/>
          <w:sz w:val="22"/>
        </w:rPr>
        <w:t xml:space="preserve">Ms Ottilie: </w:t>
      </w:r>
      <w:r>
        <w:rPr>
          <w:rFonts w:ascii="Calibri" w:hAnsi="Calibri"/>
          <w:sz w:val="22"/>
        </w:rPr>
        <w:t xml:space="preserve">Actually, could I use a different app for my lecture notes?  </w:t>
      </w:r>
      <w:r>
        <w:rPr>
          <w:rFonts w:ascii="Calibri" w:hAnsi="Calibri"/>
          <w:i/>
          <w:sz w:val="22"/>
        </w:rPr>
        <w:t>Thật ra, tôi dùng ứng dụng khác để ghi chú bài giảng được không?</w:t>
      </w:r>
    </w:p>
    <w:p>
      <w:pPr>
        <w:spacing w:after="160" w:line="312" w:lineRule="auto"/>
      </w:pPr>
      <w:r>
        <w:rPr>
          <w:rFonts w:ascii="Calibri" w:hAnsi="Calibri"/>
          <w:b/>
          <w:sz w:val="22"/>
        </w:rPr>
        <w:t xml:space="preserve">Ms Lan: </w:t>
      </w:r>
      <w:r>
        <w:rPr>
          <w:rFonts w:ascii="Calibri" w:hAnsi="Calibri"/>
          <w:sz w:val="22"/>
        </w:rPr>
        <w:t xml:space="preserve">Yes, that app organizes notes by subject much better.  </w:t>
      </w:r>
      <w:r>
        <w:rPr>
          <w:rFonts w:ascii="Calibri" w:hAnsi="Calibri"/>
          <w:i/>
          <w:sz w:val="22"/>
        </w:rPr>
        <w:t>Được, ứng dụng đó sắp xếp ghi chú theo môn học tốt hơn nhiều.</w:t>
      </w:r>
    </w:p>
    <w:p>
      <w:pPr>
        <w:spacing w:after="160" w:line="312" w:lineRule="auto"/>
      </w:pPr>
      <w:r>
        <w:rPr>
          <w:rFonts w:ascii="Calibri" w:hAnsi="Calibri"/>
          <w:b/>
          <w:sz w:val="22"/>
        </w:rPr>
        <w:t xml:space="preserve">Ms Ottilie: </w:t>
      </w:r>
      <w:r>
        <w:rPr>
          <w:rFonts w:ascii="Calibri" w:hAnsi="Calibri"/>
          <w:sz w:val="22"/>
        </w:rPr>
        <w:t xml:space="preserve">Good, I will download it right after class.  </w:t>
      </w:r>
      <w:r>
        <w:rPr>
          <w:rFonts w:ascii="Calibri" w:hAnsi="Calibri"/>
          <w:i/>
          <w:sz w:val="22"/>
        </w:rPr>
        <w:t>Tốt, tôi sẽ tải về ngay sau giờ học.</w:t>
      </w:r>
    </w:p>
    <w:p>
      <w:pPr>
        <w:spacing w:after="160" w:line="312" w:lineRule="auto"/>
      </w:pPr>
      <w:r>
        <w:rPr>
          <w:rFonts w:ascii="Calibri" w:hAnsi="Calibri"/>
          <w:b/>
          <w:sz w:val="22"/>
        </w:rPr>
        <w:t xml:space="preserve">Ms Lan: </w:t>
      </w:r>
      <w:r>
        <w:rPr>
          <w:rFonts w:ascii="Calibri" w:hAnsi="Calibri"/>
          <w:sz w:val="22"/>
        </w:rPr>
        <w:t xml:space="preserve">Actually, could I buy the blue notebook instead of the red one?  </w:t>
      </w:r>
      <w:r>
        <w:rPr>
          <w:rFonts w:ascii="Calibri" w:hAnsi="Calibri"/>
          <w:i/>
          <w:sz w:val="22"/>
        </w:rPr>
        <w:t>Thật ra, tôi mua cuốn vở màu xanh thay vì màu đỏ được không?</w:t>
      </w:r>
    </w:p>
    <w:p>
      <w:pPr>
        <w:spacing w:after="160" w:line="312" w:lineRule="auto"/>
      </w:pPr>
      <w:r>
        <w:rPr>
          <w:rFonts w:ascii="Calibri" w:hAnsi="Calibri"/>
          <w:b/>
          <w:sz w:val="22"/>
        </w:rPr>
        <w:t xml:space="preserve">Ms Ottilie: </w:t>
      </w:r>
      <w:r>
        <w:rPr>
          <w:rFonts w:ascii="Calibri" w:hAnsi="Calibri"/>
          <w:sz w:val="22"/>
        </w:rPr>
        <w:t xml:space="preserve">Yes, both colours work fine for the class list.  </w:t>
      </w:r>
      <w:r>
        <w:rPr>
          <w:rFonts w:ascii="Calibri" w:hAnsi="Calibri"/>
          <w:i/>
          <w:sz w:val="22"/>
        </w:rPr>
        <w:t>Được, cả hai màu đều được theo danh sách của lớp.</w:t>
      </w:r>
    </w:p>
    <w:p>
      <w:pPr>
        <w:spacing w:after="160" w:line="312" w:lineRule="auto"/>
      </w:pPr>
      <w:r>
        <w:rPr>
          <w:rFonts w:ascii="Calibri" w:hAnsi="Calibri"/>
          <w:b/>
          <w:sz w:val="22"/>
        </w:rPr>
        <w:t xml:space="preserve">Ms Lan: </w:t>
      </w:r>
      <w:r>
        <w:rPr>
          <w:rFonts w:ascii="Calibri" w:hAnsi="Calibri"/>
          <w:sz w:val="22"/>
        </w:rPr>
        <w:t xml:space="preserve">Good, I will pick the blue one then.  </w:t>
      </w:r>
      <w:r>
        <w:rPr>
          <w:rFonts w:ascii="Calibri" w:hAnsi="Calibri"/>
          <w:i/>
          <w:sz w:val="22"/>
        </w:rPr>
        <w:t>Tốt, vậy tôi chọn cuốn màu xanh.</w:t>
      </w:r>
    </w:p>
    <w:p>
      <w:pPr>
        <w:spacing w:after="160" w:line="312" w:lineRule="auto"/>
      </w:pPr>
      <w:r>
        <w:rPr>
          <w:rFonts w:ascii="Calibri" w:hAnsi="Calibri"/>
          <w:b/>
          <w:sz w:val="22"/>
        </w:rPr>
        <w:t xml:space="preserve">Ms Ottilie: </w:t>
      </w:r>
      <w:r>
        <w:rPr>
          <w:rFonts w:ascii="Calibri" w:hAnsi="Calibri"/>
          <w:sz w:val="22"/>
        </w:rPr>
        <w:t xml:space="preserve">Actually, could we sit near the front at the graduation ceremony?  </w:t>
      </w:r>
      <w:r>
        <w:rPr>
          <w:rFonts w:ascii="Calibri" w:hAnsi="Calibri"/>
          <w:i/>
          <w:sz w:val="22"/>
        </w:rPr>
        <w:t>Thật ra, mình ngồi gần phía trước trong lễ tốt nghiệp được không?</w:t>
      </w:r>
    </w:p>
    <w:p>
      <w:pPr>
        <w:spacing w:after="160" w:line="312" w:lineRule="auto"/>
      </w:pPr>
      <w:r>
        <w:rPr>
          <w:rFonts w:ascii="Calibri" w:hAnsi="Calibri"/>
          <w:b/>
          <w:sz w:val="22"/>
        </w:rPr>
        <w:t xml:space="preserve">Ms Lan: </w:t>
      </w:r>
      <w:r>
        <w:rPr>
          <w:rFonts w:ascii="Calibri" w:hAnsi="Calibri"/>
          <w:sz w:val="22"/>
        </w:rPr>
        <w:t xml:space="preserve">Yes, the front row gives a much better view of the stage.  </w:t>
      </w:r>
      <w:r>
        <w:rPr>
          <w:rFonts w:ascii="Calibri" w:hAnsi="Calibri"/>
          <w:i/>
          <w:sz w:val="22"/>
        </w:rPr>
        <w:t>Được, hàng ghế đầu nhìn sân khấu rõ hơn nhiều.</w:t>
      </w:r>
    </w:p>
    <w:p>
      <w:pPr>
        <w:spacing w:after="160" w:line="312" w:lineRule="auto"/>
      </w:pPr>
      <w:r>
        <w:rPr>
          <w:rFonts w:ascii="Calibri" w:hAnsi="Calibri"/>
          <w:b/>
          <w:sz w:val="22"/>
        </w:rPr>
        <w:t xml:space="preserve">Ms Ottilie: </w:t>
      </w:r>
      <w:r>
        <w:rPr>
          <w:rFonts w:ascii="Calibri" w:hAnsi="Calibri"/>
          <w:sz w:val="22"/>
        </w:rPr>
        <w:t xml:space="preserve">Perfect, let us ask to sit there together.  </w:t>
      </w:r>
      <w:r>
        <w:rPr>
          <w:rFonts w:ascii="Calibri" w:hAnsi="Calibri"/>
          <w:i/>
          <w:sz w:val="22"/>
        </w:rPr>
        <w:t>Tuyệt vời, mình xin ngồi cùng nhau ở đó nhé.</w:t>
      </w:r>
    </w:p>
    <w:p>
      <w:pPr>
        <w:spacing w:after="160" w:line="312" w:lineRule="auto"/>
      </w:pPr>
      <w:r>
        <w:rPr>
          <w:rFonts w:ascii="Calibri" w:hAnsi="Calibri"/>
          <w:b/>
          <w:sz w:val="22"/>
        </w:rPr>
        <w:t xml:space="preserve">Ms Lan: </w:t>
      </w:r>
      <w:r>
        <w:rPr>
          <w:rFonts w:ascii="Calibri" w:hAnsi="Calibri"/>
          <w:sz w:val="22"/>
        </w:rPr>
        <w:t xml:space="preserve">Actually, could I write my scholarship essay about volunteering instead of travel?  </w:t>
      </w:r>
      <w:r>
        <w:rPr>
          <w:rFonts w:ascii="Calibri" w:hAnsi="Calibri"/>
          <w:i/>
          <w:sz w:val="22"/>
        </w:rPr>
        <w:t>Thật ra, tôi viết bài luận xin học bổng về tình nguyện thay vì du lịch được không?</w:t>
      </w:r>
    </w:p>
    <w:p>
      <w:pPr>
        <w:spacing w:after="160" w:line="312" w:lineRule="auto"/>
      </w:pPr>
      <w:r>
        <w:rPr>
          <w:rFonts w:ascii="Calibri" w:hAnsi="Calibri"/>
          <w:b/>
          <w:sz w:val="22"/>
        </w:rPr>
        <w:t xml:space="preserve">Ms Ottilie: </w:t>
      </w:r>
      <w:r>
        <w:rPr>
          <w:rFonts w:ascii="Calibri" w:hAnsi="Calibri"/>
          <w:sz w:val="22"/>
        </w:rPr>
        <w:t xml:space="preserve">Yes, your volunteering story is much more personal.  </w:t>
      </w:r>
      <w:r>
        <w:rPr>
          <w:rFonts w:ascii="Calibri" w:hAnsi="Calibri"/>
          <w:i/>
          <w:sz w:val="22"/>
        </w:rPr>
        <w:t>Được, câu chuyện tình nguyện của bạn cá nhân hơn nhiều.</w:t>
      </w:r>
    </w:p>
    <w:p>
      <w:pPr>
        <w:spacing w:after="160" w:line="312" w:lineRule="auto"/>
      </w:pPr>
      <w:r>
        <w:rPr>
          <w:rFonts w:ascii="Calibri" w:hAnsi="Calibri"/>
          <w:b/>
          <w:sz w:val="22"/>
        </w:rPr>
        <w:t xml:space="preserve">Ms Lan: </w:t>
      </w:r>
      <w:r>
        <w:rPr>
          <w:rFonts w:ascii="Calibri" w:hAnsi="Calibri"/>
          <w:sz w:val="22"/>
        </w:rPr>
        <w:t xml:space="preserve">Good, I will start writing it tonight.  </w:t>
      </w:r>
      <w:r>
        <w:rPr>
          <w:rFonts w:ascii="Calibri" w:hAnsi="Calibri"/>
          <w:i/>
          <w:sz w:val="22"/>
        </w:rPr>
        <w:t>Tốt, tối nay tôi sẽ bắt đầu viết.</w:t>
      </w:r>
    </w:p>
    <w:p>
      <w:pPr>
        <w:spacing w:after="160" w:line="312" w:lineRule="auto"/>
      </w:pPr>
      <w:r>
        <w:rPr>
          <w:rFonts w:ascii="Calibri" w:hAnsi="Calibri"/>
          <w:b/>
          <w:sz w:val="22"/>
        </w:rPr>
        <w:t xml:space="preserve">Ms Ottilie: </w:t>
      </w:r>
      <w:r>
        <w:rPr>
          <w:rFonts w:ascii="Calibri" w:hAnsi="Calibri"/>
          <w:sz w:val="22"/>
        </w:rPr>
        <w:t xml:space="preserve">Actually, could I apply to study in Japan instead of Germany?  </w:t>
      </w:r>
      <w:r>
        <w:rPr>
          <w:rFonts w:ascii="Calibri" w:hAnsi="Calibri"/>
          <w:i/>
          <w:sz w:val="22"/>
        </w:rPr>
        <w:t>Thật ra, tôi nộp đơn du học Nhật Bản thay vì Đức được không?</w:t>
      </w:r>
    </w:p>
    <w:p>
      <w:pPr>
        <w:spacing w:after="160" w:line="312" w:lineRule="auto"/>
      </w:pPr>
      <w:r>
        <w:rPr>
          <w:rFonts w:ascii="Calibri" w:hAnsi="Calibri"/>
          <w:b/>
          <w:sz w:val="22"/>
        </w:rPr>
        <w:t xml:space="preserve">Ms Lan: </w:t>
      </w:r>
      <w:r>
        <w:rPr>
          <w:rFonts w:ascii="Calibri" w:hAnsi="Calibri"/>
          <w:sz w:val="22"/>
        </w:rPr>
        <w:t xml:space="preserve">Yes, Japan really matches your career plans better.  </w:t>
      </w:r>
      <w:r>
        <w:rPr>
          <w:rFonts w:ascii="Calibri" w:hAnsi="Calibri"/>
          <w:i/>
          <w:sz w:val="22"/>
        </w:rPr>
        <w:t>Được, Nhật Bản hợp với kế hoạch sự nghiệp của bạn hơn.</w:t>
      </w:r>
    </w:p>
    <w:p>
      <w:pPr>
        <w:spacing w:after="160" w:line="312" w:lineRule="auto"/>
      </w:pPr>
      <w:r>
        <w:rPr>
          <w:rFonts w:ascii="Calibri" w:hAnsi="Calibri"/>
          <w:b/>
          <w:sz w:val="22"/>
        </w:rPr>
        <w:t xml:space="preserve">Ms Ottilie: </w:t>
      </w:r>
      <w:r>
        <w:rPr>
          <w:rFonts w:ascii="Calibri" w:hAnsi="Calibri"/>
          <w:sz w:val="22"/>
        </w:rPr>
        <w:t xml:space="preserve">Good, I will start the application this weekend.  </w:t>
      </w:r>
      <w:r>
        <w:rPr>
          <w:rFonts w:ascii="Calibri" w:hAnsi="Calibri"/>
          <w:i/>
          <w:sz w:val="22"/>
        </w:rPr>
        <w:t>Tốt, cuối tuần này tôi sẽ bắt đầu nộp đơn.</w:t>
      </w:r>
    </w:p>
    <w:p>
      <w:pPr>
        <w:spacing w:after="160" w:line="312" w:lineRule="auto"/>
      </w:pPr>
      <w:r>
        <w:rPr>
          <w:rFonts w:ascii="Calibri" w:hAnsi="Calibri"/>
          <w:b/>
          <w:sz w:val="22"/>
        </w:rPr>
        <w:t xml:space="preserve">Ms Lan: </w:t>
      </w:r>
      <w:r>
        <w:rPr>
          <w:rFonts w:ascii="Calibri" w:hAnsi="Calibri"/>
          <w:sz w:val="22"/>
        </w:rPr>
        <w:t xml:space="preserve">Actually, could our project group have three members instead of two?  </w:t>
      </w:r>
      <w:r>
        <w:rPr>
          <w:rFonts w:ascii="Calibri" w:hAnsi="Calibri"/>
          <w:i/>
          <w:sz w:val="22"/>
        </w:rPr>
        <w:t>Thật ra, nhóm dự án mình có ba thành viên thay vì hai được không?</w:t>
      </w:r>
    </w:p>
    <w:p>
      <w:pPr>
        <w:spacing w:after="160" w:line="312" w:lineRule="auto"/>
      </w:pPr>
      <w:r>
        <w:rPr>
          <w:rFonts w:ascii="Calibri" w:hAnsi="Calibri"/>
          <w:b/>
          <w:sz w:val="22"/>
        </w:rPr>
        <w:t xml:space="preserve">Ms Ottilie: </w:t>
      </w:r>
      <w:r>
        <w:rPr>
          <w:rFonts w:ascii="Calibri" w:hAnsi="Calibri"/>
          <w:sz w:val="22"/>
        </w:rPr>
        <w:t xml:space="preserve">Yes, an extra member will help share the work.  </w:t>
      </w:r>
      <w:r>
        <w:rPr>
          <w:rFonts w:ascii="Calibri" w:hAnsi="Calibri"/>
          <w:i/>
          <w:sz w:val="22"/>
        </w:rPr>
        <w:t>Được, thêm một thành viên sẽ giúp chia việc dễ hơn.</w:t>
      </w:r>
    </w:p>
    <w:p>
      <w:pPr>
        <w:spacing w:after="160" w:line="312" w:lineRule="auto"/>
      </w:pPr>
      <w:r>
        <w:rPr>
          <w:rFonts w:ascii="Calibri" w:hAnsi="Calibri"/>
          <w:b/>
          <w:sz w:val="22"/>
        </w:rPr>
        <w:t xml:space="preserve">Ms Lan: </w:t>
      </w:r>
      <w:r>
        <w:rPr>
          <w:rFonts w:ascii="Calibri" w:hAnsi="Calibri"/>
          <w:sz w:val="22"/>
        </w:rPr>
        <w:t xml:space="preserve">Good, I will invite one more classmate.  </w:t>
      </w:r>
      <w:r>
        <w:rPr>
          <w:rFonts w:ascii="Calibri" w:hAnsi="Calibri"/>
          <w:i/>
          <w:sz w:val="22"/>
        </w:rPr>
        <w:t>Tốt, tôi sẽ mời thêm một bạn học nữa.</w:t>
      </w:r>
    </w:p>
    <w:p>
      <w:pPr>
        <w:spacing w:after="160" w:line="312" w:lineRule="auto"/>
      </w:pPr>
      <w:r>
        <w:rPr>
          <w:rFonts w:ascii="Calibri" w:hAnsi="Calibri"/>
          <w:b/>
          <w:sz w:val="22"/>
        </w:rPr>
        <w:t xml:space="preserve">Ms Ottilie: </w:t>
      </w:r>
      <w:r>
        <w:rPr>
          <w:rFonts w:ascii="Calibri" w:hAnsi="Calibri"/>
          <w:sz w:val="22"/>
        </w:rPr>
        <w:t xml:space="preserve">Actually, could we register for classes on Monday instead of Tuesday?  </w:t>
      </w:r>
      <w:r>
        <w:rPr>
          <w:rFonts w:ascii="Calibri" w:hAnsi="Calibri"/>
          <w:i/>
          <w:sz w:val="22"/>
        </w:rPr>
        <w:t>Thật ra, mình đăng ký lớp học vào thứ Hai thay vì thứ Ba được không?</w:t>
      </w:r>
    </w:p>
    <w:p>
      <w:pPr>
        <w:spacing w:after="160" w:line="312" w:lineRule="auto"/>
      </w:pPr>
      <w:r>
        <w:rPr>
          <w:rFonts w:ascii="Calibri" w:hAnsi="Calibri"/>
          <w:b/>
          <w:sz w:val="22"/>
        </w:rPr>
        <w:t xml:space="preserve">Ms Lan: </w:t>
      </w:r>
      <w:r>
        <w:rPr>
          <w:rFonts w:ascii="Calibri" w:hAnsi="Calibri"/>
          <w:sz w:val="22"/>
        </w:rPr>
        <w:t xml:space="preserve">Yes, Monday means we get first choice of times.  </w:t>
      </w:r>
      <w:r>
        <w:rPr>
          <w:rFonts w:ascii="Calibri" w:hAnsi="Calibri"/>
          <w:i/>
          <w:sz w:val="22"/>
        </w:rPr>
        <w:t>Được, đăng ký thứ Hai thì mình được chọn giờ trước.</w:t>
      </w:r>
    </w:p>
    <w:p>
      <w:pPr>
        <w:spacing w:after="160" w:line="312" w:lineRule="auto"/>
      </w:pPr>
      <w:r>
        <w:rPr>
          <w:rFonts w:ascii="Calibri" w:hAnsi="Calibri"/>
          <w:b/>
          <w:sz w:val="22"/>
        </w:rPr>
        <w:t xml:space="preserve">Ms Ottilie: </w:t>
      </w:r>
      <w:r>
        <w:rPr>
          <w:rFonts w:ascii="Calibri" w:hAnsi="Calibri"/>
          <w:sz w:val="22"/>
        </w:rPr>
        <w:t xml:space="preserve">Good, let us mark Monday on our calendars.  </w:t>
      </w:r>
      <w:r>
        <w:rPr>
          <w:rFonts w:ascii="Calibri" w:hAnsi="Calibri"/>
          <w:i/>
          <w:sz w:val="22"/>
        </w:rPr>
        <w:t>Tốt, mình ghi thứ Hai vào lịch nhé.</w:t>
      </w:r>
    </w:p>
    <w:p>
      <w:pPr>
        <w:spacing w:after="160" w:line="312" w:lineRule="auto"/>
      </w:pPr>
      <w:r>
        <w:rPr>
          <w:rFonts w:ascii="Calibri" w:hAnsi="Calibri"/>
          <w:b/>
          <w:sz w:val="22"/>
        </w:rPr>
        <w:t xml:space="preserve">Ms Lan: </w:t>
      </w:r>
      <w:r>
        <w:rPr>
          <w:rFonts w:ascii="Calibri" w:hAnsi="Calibri"/>
          <w:sz w:val="22"/>
        </w:rPr>
        <w:t xml:space="preserve">Actually, could I take the certificate exam downtown instead of at school?  </w:t>
      </w:r>
      <w:r>
        <w:rPr>
          <w:rFonts w:ascii="Calibri" w:hAnsi="Calibri"/>
          <w:i/>
          <w:sz w:val="22"/>
        </w:rPr>
        <w:t>Thật ra, tôi thi chứng chỉ ở trung tâm thành phố thay vì ở trường được không?</w:t>
      </w:r>
    </w:p>
    <w:p>
      <w:pPr>
        <w:spacing w:after="160" w:line="312" w:lineRule="auto"/>
      </w:pPr>
      <w:r>
        <w:rPr>
          <w:rFonts w:ascii="Calibri" w:hAnsi="Calibri"/>
          <w:b/>
          <w:sz w:val="22"/>
        </w:rPr>
        <w:t xml:space="preserve">Ms Ottilie: </w:t>
      </w:r>
      <w:r>
        <w:rPr>
          <w:rFonts w:ascii="Calibri" w:hAnsi="Calibri"/>
          <w:sz w:val="22"/>
        </w:rPr>
        <w:t xml:space="preserve">Yes, that test centre has more available seats.  </w:t>
      </w:r>
      <w:r>
        <w:rPr>
          <w:rFonts w:ascii="Calibri" w:hAnsi="Calibri"/>
          <w:i/>
          <w:sz w:val="22"/>
        </w:rPr>
        <w:t>Được, trung tâm thi đó còn nhiều chỗ trống hơn.</w:t>
      </w:r>
    </w:p>
    <w:p>
      <w:pPr>
        <w:spacing w:after="160" w:line="312" w:lineRule="auto"/>
      </w:pPr>
      <w:r>
        <w:rPr>
          <w:rFonts w:ascii="Calibri" w:hAnsi="Calibri"/>
          <w:b/>
          <w:sz w:val="22"/>
        </w:rPr>
        <w:t xml:space="preserve">Ms Lan: </w:t>
      </w:r>
      <w:r>
        <w:rPr>
          <w:rFonts w:ascii="Calibri" w:hAnsi="Calibri"/>
          <w:sz w:val="22"/>
        </w:rPr>
        <w:t xml:space="preserve">Good, I will book my seat there today.  </w:t>
      </w:r>
      <w:r>
        <w:rPr>
          <w:rFonts w:ascii="Calibri" w:hAnsi="Calibri"/>
          <w:i/>
          <w:sz w:val="22"/>
        </w:rPr>
        <w:t>Tốt, hôm nay tôi sẽ đặt chỗ thi ở đó.</w:t>
      </w:r>
    </w:p>
    <w:p>
      <w:pPr>
        <w:spacing w:after="160" w:line="312" w:lineRule="auto"/>
      </w:pPr>
      <w:r>
        <w:rPr>
          <w:rFonts w:ascii="Calibri" w:hAnsi="Calibri"/>
          <w:b/>
          <w:sz w:val="22"/>
        </w:rPr>
        <w:t xml:space="preserve">Ms Ottilie: </w:t>
      </w:r>
      <w:r>
        <w:rPr>
          <w:rFonts w:ascii="Calibri" w:hAnsi="Calibri"/>
          <w:sz w:val="22"/>
        </w:rPr>
        <w:t xml:space="preserve">Actually, could I take four classes instead of five this semester?  </w:t>
      </w:r>
      <w:r>
        <w:rPr>
          <w:rFonts w:ascii="Calibri" w:hAnsi="Calibri"/>
          <w:i/>
          <w:sz w:val="22"/>
        </w:rPr>
        <w:t>Thật ra, học kỳ này tôi học bốn môn thay vì năm môn được không?</w:t>
      </w:r>
    </w:p>
    <w:p>
      <w:pPr>
        <w:spacing w:after="160" w:line="312" w:lineRule="auto"/>
      </w:pPr>
      <w:r>
        <w:rPr>
          <w:rFonts w:ascii="Calibri" w:hAnsi="Calibri"/>
          <w:b/>
          <w:sz w:val="22"/>
        </w:rPr>
        <w:t xml:space="preserve">Ms Lan: </w:t>
      </w:r>
      <w:r>
        <w:rPr>
          <w:rFonts w:ascii="Calibri" w:hAnsi="Calibri"/>
          <w:sz w:val="22"/>
        </w:rPr>
        <w:t xml:space="preserve">Yes, a lighter load should help you rest more.  </w:t>
      </w:r>
      <w:r>
        <w:rPr>
          <w:rFonts w:ascii="Calibri" w:hAnsi="Calibri"/>
          <w:i/>
          <w:sz w:val="22"/>
        </w:rPr>
        <w:t>Được, học ít môn hơn sẽ giúp bạn nghỉ ngơi nhiều hơn.</w:t>
      </w:r>
    </w:p>
    <w:p>
      <w:pPr>
        <w:spacing w:after="160" w:line="312" w:lineRule="auto"/>
      </w:pPr>
      <w:r>
        <w:rPr>
          <w:rFonts w:ascii="Calibri" w:hAnsi="Calibri"/>
          <w:b/>
          <w:sz w:val="22"/>
        </w:rPr>
        <w:t xml:space="preserve">Ms Ottilie: </w:t>
      </w:r>
      <w:r>
        <w:rPr>
          <w:rFonts w:ascii="Calibri" w:hAnsi="Calibri"/>
          <w:sz w:val="22"/>
        </w:rPr>
        <w:t xml:space="preserve">Good, I will drop one class this week.  </w:t>
      </w:r>
      <w:r>
        <w:rPr>
          <w:rFonts w:ascii="Calibri" w:hAnsi="Calibri"/>
          <w:i/>
          <w:sz w:val="22"/>
        </w:rPr>
        <w:t>Tốt, tuần này tôi sẽ hủy bớt một môn.</w:t>
      </w:r>
    </w:p>
    <w:p>
      <w:pPr>
        <w:spacing w:after="160" w:line="312" w:lineRule="auto"/>
      </w:pPr>
      <w:r>
        <w:rPr>
          <w:rFonts w:ascii="Calibri" w:hAnsi="Calibri"/>
          <w:b/>
          <w:sz w:val="22"/>
        </w:rPr>
        <w:t xml:space="preserve">Ms Lan: </w:t>
      </w:r>
      <w:r>
        <w:rPr>
          <w:rFonts w:ascii="Calibri" w:hAnsi="Calibri"/>
          <w:sz w:val="22"/>
        </w:rPr>
        <w:t xml:space="preserve">Actually, could we review chapter three instead of chapter two tonight?  </w:t>
      </w:r>
      <w:r>
        <w:rPr>
          <w:rFonts w:ascii="Calibri" w:hAnsi="Calibri"/>
          <w:i/>
          <w:sz w:val="22"/>
        </w:rPr>
        <w:t>Thật ra, tối nay mình ôn chương ba thay vì chương hai được không?</w:t>
      </w:r>
    </w:p>
    <w:p>
      <w:pPr>
        <w:spacing w:after="160" w:line="312" w:lineRule="auto"/>
      </w:pPr>
      <w:r>
        <w:rPr>
          <w:rFonts w:ascii="Calibri" w:hAnsi="Calibri"/>
          <w:b/>
          <w:sz w:val="22"/>
        </w:rPr>
        <w:t xml:space="preserve">Ms Ottilie: </w:t>
      </w:r>
      <w:r>
        <w:rPr>
          <w:rFonts w:ascii="Calibri" w:hAnsi="Calibri"/>
          <w:sz w:val="22"/>
        </w:rPr>
        <w:t xml:space="preserve">Yes, chapter three has more questions on the test anyway.  </w:t>
      </w:r>
      <w:r>
        <w:rPr>
          <w:rFonts w:ascii="Calibri" w:hAnsi="Calibri"/>
          <w:i/>
          <w:sz w:val="22"/>
        </w:rPr>
        <w:t>Được, đằng nào chương ba cũng có nhiều câu hỏi trong bài kiểm tra hơn.</w:t>
      </w:r>
    </w:p>
    <w:p>
      <w:pPr>
        <w:spacing w:after="160" w:line="312" w:lineRule="auto"/>
      </w:pPr>
      <w:r>
        <w:rPr>
          <w:rFonts w:ascii="Calibri" w:hAnsi="Calibri"/>
          <w:b/>
          <w:sz w:val="22"/>
        </w:rPr>
        <w:t xml:space="preserve">Ms Lan: </w:t>
      </w:r>
      <w:r>
        <w:rPr>
          <w:rFonts w:ascii="Calibri" w:hAnsi="Calibri"/>
          <w:sz w:val="22"/>
        </w:rPr>
        <w:t xml:space="preserve">Great, let us open chapter three now.  </w:t>
      </w:r>
      <w:r>
        <w:rPr>
          <w:rFonts w:ascii="Calibri" w:hAnsi="Calibri"/>
          <w:i/>
          <w:sz w:val="22"/>
        </w:rPr>
        <w:t>Tuyệt, mình mở chương ba ra ngay bây giờ.</w:t>
      </w:r>
    </w:p>
    <w:p>
      <w:pPr>
        <w:spacing w:after="160" w:line="312" w:lineRule="auto"/>
      </w:pPr>
      <w:r>
        <w:rPr>
          <w:rFonts w:ascii="Calibri" w:hAnsi="Calibri"/>
          <w:b/>
          <w:sz w:val="22"/>
        </w:rPr>
        <w:t xml:space="preserve">Ms Ottilie: </w:t>
      </w:r>
      <w:r>
        <w:rPr>
          <w:rFonts w:ascii="Calibri" w:hAnsi="Calibri"/>
          <w:sz w:val="22"/>
        </w:rPr>
        <w:t xml:space="preserve">Actually, could we share our notes by email instead of in person?  </w:t>
      </w:r>
      <w:r>
        <w:rPr>
          <w:rFonts w:ascii="Calibri" w:hAnsi="Calibri"/>
          <w:i/>
          <w:sz w:val="22"/>
        </w:rPr>
        <w:t>Thật ra, mình chia sẻ ghi chú qua email thay vì gặp trực tiếp được không?</w:t>
      </w:r>
    </w:p>
    <w:p>
      <w:pPr>
        <w:spacing w:after="160" w:line="312" w:lineRule="auto"/>
      </w:pPr>
      <w:r>
        <w:rPr>
          <w:rFonts w:ascii="Calibri" w:hAnsi="Calibri"/>
          <w:b/>
          <w:sz w:val="22"/>
        </w:rPr>
        <w:t xml:space="preserve">Ms Lan: </w:t>
      </w:r>
      <w:r>
        <w:rPr>
          <w:rFonts w:ascii="Calibri" w:hAnsi="Calibri"/>
          <w:sz w:val="22"/>
        </w:rPr>
        <w:t xml:space="preserve">Yes, email is much faster when we are both busy.  </w:t>
      </w:r>
      <w:r>
        <w:rPr>
          <w:rFonts w:ascii="Calibri" w:hAnsi="Calibri"/>
          <w:i/>
          <w:sz w:val="22"/>
        </w:rPr>
        <w:t>Được, dùng email nhanh hơn nhiều khi cả hai đều bận.</w:t>
      </w:r>
    </w:p>
    <w:p>
      <w:pPr>
        <w:spacing w:after="160" w:line="312" w:lineRule="auto"/>
      </w:pPr>
      <w:r>
        <w:rPr>
          <w:rFonts w:ascii="Calibri" w:hAnsi="Calibri"/>
          <w:b/>
          <w:sz w:val="22"/>
        </w:rPr>
        <w:t xml:space="preserve">Ms Ottilie: </w:t>
      </w:r>
      <w:r>
        <w:rPr>
          <w:rFonts w:ascii="Calibri" w:hAnsi="Calibri"/>
          <w:sz w:val="22"/>
        </w:rPr>
        <w:t xml:space="preserve">Good, I will send mine over tonight.  </w:t>
      </w:r>
      <w:r>
        <w:rPr>
          <w:rFonts w:ascii="Calibri" w:hAnsi="Calibri"/>
          <w:i/>
          <w:sz w:val="22"/>
        </w:rPr>
        <w:t>Tốt, tối nay tôi sẽ gửi ghi chú của tôi qua.</w:t>
      </w:r>
    </w:p>
    <w:p>
      <w:pPr>
        <w:spacing w:after="160" w:line="312" w:lineRule="auto"/>
      </w:pPr>
      <w:r>
        <w:rPr>
          <w:rFonts w:ascii="Calibri" w:hAnsi="Calibri"/>
          <w:b/>
          <w:sz w:val="22"/>
        </w:rPr>
        <w:t xml:space="preserve">Ms Lan: </w:t>
      </w:r>
      <w:r>
        <w:rPr>
          <w:rFonts w:ascii="Calibri" w:hAnsi="Calibri"/>
          <w:sz w:val="22"/>
        </w:rPr>
        <w:t xml:space="preserve">Actually, could we present about renewable energy instead of pollution?  </w:t>
      </w:r>
      <w:r>
        <w:rPr>
          <w:rFonts w:ascii="Calibri" w:hAnsi="Calibri"/>
          <w:i/>
          <w:sz w:val="22"/>
        </w:rPr>
        <w:t>Thật ra, mình thuyết trình về năng lượng tái tạo thay vì ô nhiễm được không?</w:t>
      </w:r>
    </w:p>
    <w:p>
      <w:pPr>
        <w:spacing w:after="160" w:line="312" w:lineRule="auto"/>
      </w:pPr>
      <w:r>
        <w:rPr>
          <w:rFonts w:ascii="Calibri" w:hAnsi="Calibri"/>
          <w:b/>
          <w:sz w:val="22"/>
        </w:rPr>
        <w:t xml:space="preserve">Ms Ottilie: </w:t>
      </w:r>
      <w:r>
        <w:rPr>
          <w:rFonts w:ascii="Calibri" w:hAnsi="Calibri"/>
          <w:sz w:val="22"/>
        </w:rPr>
        <w:t xml:space="preserve">Yes, renewable energy is a much more hopeful topic.  </w:t>
      </w:r>
      <w:r>
        <w:rPr>
          <w:rFonts w:ascii="Calibri" w:hAnsi="Calibri"/>
          <w:i/>
          <w:sz w:val="22"/>
        </w:rPr>
        <w:t>Được, năng lượng tái tạo là đề tài tích cực hơn nhiều.</w:t>
      </w:r>
    </w:p>
    <w:p>
      <w:pPr>
        <w:spacing w:after="160" w:line="312" w:lineRule="auto"/>
      </w:pPr>
      <w:r>
        <w:rPr>
          <w:rFonts w:ascii="Calibri" w:hAnsi="Calibri"/>
          <w:b/>
          <w:sz w:val="22"/>
        </w:rPr>
        <w:t xml:space="preserve">Ms Lan: </w:t>
      </w:r>
      <w:r>
        <w:rPr>
          <w:rFonts w:ascii="Calibri" w:hAnsi="Calibri"/>
          <w:sz w:val="22"/>
        </w:rPr>
        <w:t xml:space="preserve">Wonderful, let us prepare our slides on that topic.  </w:t>
      </w:r>
      <w:r>
        <w:rPr>
          <w:rFonts w:ascii="Calibri" w:hAnsi="Calibri"/>
          <w:i/>
          <w:sz w:val="22"/>
        </w:rPr>
        <w:t>Tuyệt vời, mình chuẩn bị slide theo đề tài đó nhé.</w:t>
      </w:r>
    </w:p>
    <w:p>
      <w:pPr>
        <w:spacing w:after="160" w:line="312" w:lineRule="auto"/>
      </w:pPr>
      <w:r>
        <w:rPr>
          <w:rFonts w:ascii="Calibri" w:hAnsi="Calibri"/>
          <w:b/>
          <w:sz w:val="22"/>
        </w:rPr>
        <w:t xml:space="preserve">Ms Ottilie: </w:t>
      </w:r>
      <w:r>
        <w:rPr>
          <w:rFonts w:ascii="Calibri" w:hAnsi="Calibri"/>
          <w:sz w:val="22"/>
        </w:rPr>
        <w:t xml:space="preserve">Why does being able to change a school or learning choice matter so much anyway?  </w:t>
      </w:r>
      <w:r>
        <w:rPr>
          <w:rFonts w:ascii="Calibri" w:hAnsi="Calibri"/>
          <w:i/>
          <w:sz w:val="22"/>
        </w:rPr>
        <w:t>Vậy vì sao có thể thay đổi lựa chọn về trường học hoặc việc học quan trọng đến thế?</w:t>
      </w:r>
    </w:p>
    <w:p>
      <w:pPr>
        <w:spacing w:after="160" w:line="312" w:lineRule="auto"/>
      </w:pPr>
      <w:r>
        <w:rPr>
          <w:rFonts w:ascii="Calibri" w:hAnsi="Calibri"/>
          <w:b/>
          <w:sz w:val="22"/>
        </w:rPr>
        <w:t xml:space="preserve">Ms Lan: </w:t>
      </w:r>
      <w:r>
        <w:rPr>
          <w:rFonts w:ascii="Calibri" w:hAnsi="Calibri"/>
          <w:sz w:val="22"/>
        </w:rPr>
        <w:t xml:space="preserve">It helps us learn in the way that suits us best and keeps us from feeling stuck.  </w:t>
      </w:r>
      <w:r>
        <w:rPr>
          <w:rFonts w:ascii="Calibri" w:hAnsi="Calibri"/>
          <w:i/>
          <w:sz w:val="22"/>
        </w:rPr>
        <w:t>Nó giúp mình học theo cách hợp với bản thân nhất và không cảm thấy bị bó buộc.</w:t>
      </w:r>
    </w:p>
    <w:p>
      <w:pPr>
        <w:spacing w:after="160" w:line="312" w:lineRule="auto"/>
      </w:pPr>
      <w:r>
        <w:rPr>
          <w:rFonts w:ascii="Calibri" w:hAnsi="Calibri"/>
          <w:b/>
          <w:sz w:val="22"/>
        </w:rPr>
        <w:t xml:space="preserve">Ms Ottilie: </w:t>
      </w:r>
      <w:r>
        <w:rPr>
          <w:rFonts w:ascii="Calibri" w:hAnsi="Calibri"/>
          <w:sz w:val="22"/>
        </w:rPr>
        <w:t xml:space="preserve">That is very true, being flexible about these choices really does make studying so much easier.  </w:t>
      </w:r>
      <w:r>
        <w:rPr>
          <w:rFonts w:ascii="Calibri" w:hAnsi="Calibri"/>
          <w:i/>
          <w:sz w:val="22"/>
        </w:rPr>
        <w:t>Đúng vậy thật, linh hoạt với những lựa chọn này thật sự giúp việc học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0196</w:t>
            </w:r>
          </w:p>
        </w:tc>
        <w:tc>
          <w:tcPr>
            <w:tcW w:type="dxa" w:w="7824"/>
            <w:shd w:val="clear" w:color="auto" w:fill="D9E2F3"/>
          </w:tcPr>
          <w:p>
            <w:r>
              <w:rPr>
                <w:rFonts w:ascii="Arial" w:hAnsi="Arial"/>
                <w:b/>
                <w:color w:val="1F3864"/>
                <w:sz w:val="30"/>
              </w:rPr>
              <w:t>Asking and Answering Very Simple Questions About a Change or Choice Involving Workplace Everyday Communication</w:t>
            </w:r>
          </w:p>
          <w:p>
            <w:r>
              <w:rPr>
                <w:rFonts w:ascii="Arial" w:hAnsi="Arial"/>
                <w:i/>
                <w:color w:val="333333"/>
                <w:sz w:val="22"/>
              </w:rPr>
              <w:t>Giao tiếp nền tảng: workplace everyday communication — a change or choice involving workplace everyday communication</w:t>
            </w:r>
          </w:p>
        </w:tc>
      </w:tr>
    </w:tbl>
    <w:p>
      <w:pPr>
        <w:spacing w:after="40"/>
      </w:pPr>
    </w:p>
    <w:p>
      <w:pPr>
        <w:spacing w:after="160"/>
      </w:pPr>
      <w:r>
        <w:rPr>
          <w:rFonts w:ascii="Calibri" w:hAnsi="Calibri"/>
          <w:i/>
          <w:sz w:val="19"/>
        </w:rPr>
        <w:t>Ms Lan and Mr Sylvanus are office colleagues who talk many times a day and keep adjusting small choices about how they communicate at work. Across many everyday moments -- changing a meeting time, changing a memo format, changing a reporting channel, changing a meeting room, changing an email subject line, changing a daily check-in method, changing a message tone, changing a shared document format, changing a team announcement channel, changing a call platform, changing a feedback delivery method, changing a status update time, changing a meeting agenda order, changing a group chat name, changing a reply deadline, changing a presentation format, changing a notification setting, changing a handover note format, changing a weekly report template, changing a phone versus email preference, changing a client update schedule, changing a voicemail message, changing a signature block, changing a team newsletter frequency, changing a task update method, changing a whiteboard note habit, changing a shared calendar colour code, changing a stand-up meeting length, changing a complaint reporting method, changing an out-of-office message, changing a document approval process, changing a meeting reminder time, changing a supply request form, changing a training session format, changing a survey response method, changing a coffee break chat topic, changing a project update frequency, changing a shared inbox reply order, changing a conference call dial-in method, changing a bulletin board notice, changing a break room announcement, changing a team lunch communication method, and finally why being able to change a workplace communication choice matters so much for everyday life -- one of them explains a change or choice, and the other responds clearly each time.</w:t>
      </w:r>
      <w:r>
        <w:rPr>
          <w:rFonts w:ascii="Calibri" w:hAnsi="Calibri"/>
          <w:i/>
          <w:sz w:val="19"/>
        </w:rPr>
        <w:t xml:space="preserve">  Chị Lan và anh Sylvanus là đồng nghiệp văn phòng, nói chuyện với nhau nhiều lần trong ngày và hay điều chỉnh những lựa chọn nhỏ về cách giao tiếp tại nơi làm việc. Qua nhiều khoảnh khắc đời thường -- đổi giờ họp, đổi định dạng bản ghi nhớ, đổi kênh báo cáo, đổi phòng họp, đổi tiêu đề email, đổi cách điểm danh hằng ngày, đổi giọng điệu tin nhắn, đổi định dạng tài liệu chia sẻ, đổi kênh thông báo của nhóm, đổi nền tảng gọi điện, đổi cách gửi phản hồi, đổi giờ cập nhật tình hình, đổi thứ tự chương trình họp, đổi tên nhóm chat, đổi hạn trả lời tin nhắn, đổi định dạng bài thuyết trình, đổi cài đặt thông báo, đổi định dạng ghi chú bàn giao, đổi mẫu báo cáo tuần, đổi ưu tiên gọi điện hay gửi email, đổi lịch cập nhật cho khách hàng, đổi lời nhắn hộp thư thoại, đổi chữ ký email, đổi tần suất bản tin nội bộ nhóm, đổi cách cập nhật tiến độ công việc, đổi thói quen ghi chú trên bảng trắng, đổi mã màu trên lịch chung, đổi thời lượng họp đứng buổi sáng, đổi cách báo cáo khiếu nại, đổi tin nhắn vắng mặt tự động, đổi quy trình phê duyệt tài liệu, đổi giờ nhắc họp, đổi mẫu đơn xin cấp vật dụng, đổi định dạng buổi đào tạo, đổi cách trả lời khảo sát, đổi chủ đề trò chuyện giờ nghỉ cà phê, đổi tần suất cập nhật dự án, đổi thứ tự trả lời hộp thư chung, đổi cách gọi vào cuộc họp trực tuyến, đổi thông báo trên bảng tin, đổi thông báo ở phòng nghỉ, đổi cách thông báo bữa trưa của nhóm, và cuối cùng là vì sao có thể thay đổi lựa chọn về giao tiếp nơi làm việc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move our meeting to two o'clock instead of noon?  </w:t>
      </w:r>
      <w:r>
        <w:rPr>
          <w:rFonts w:ascii="Calibri" w:hAnsi="Calibri"/>
          <w:i/>
          <w:sz w:val="22"/>
        </w:rPr>
        <w:t>Thật ra, mình dời cuộc họp sang hai giờ thay vì mười hai giờ được không?</w:t>
      </w:r>
    </w:p>
    <w:p>
      <w:pPr>
        <w:spacing w:after="160" w:line="312" w:lineRule="auto"/>
      </w:pPr>
      <w:r>
        <w:rPr>
          <w:rFonts w:ascii="Calibri" w:hAnsi="Calibri"/>
          <w:b/>
          <w:sz w:val="22"/>
        </w:rPr>
        <w:t xml:space="preserve">Mr Sylvanus: </w:t>
      </w:r>
      <w:r>
        <w:rPr>
          <w:rFonts w:ascii="Calibri" w:hAnsi="Calibri"/>
          <w:sz w:val="22"/>
        </w:rPr>
        <w:t xml:space="preserve">Yes, two o'clock works better after my other call.  </w:t>
      </w:r>
      <w:r>
        <w:rPr>
          <w:rFonts w:ascii="Calibri" w:hAnsi="Calibri"/>
          <w:i/>
          <w:sz w:val="22"/>
        </w:rPr>
        <w:t>Được, hai giờ hợp hơn sau cuộc gọi khác của tôi.</w:t>
      </w:r>
    </w:p>
    <w:p>
      <w:pPr>
        <w:spacing w:after="160" w:line="312" w:lineRule="auto"/>
      </w:pPr>
      <w:r>
        <w:rPr>
          <w:rFonts w:ascii="Calibri" w:hAnsi="Calibri"/>
          <w:b/>
          <w:sz w:val="22"/>
        </w:rPr>
        <w:t xml:space="preserve">Ms Lan: </w:t>
      </w:r>
      <w:r>
        <w:rPr>
          <w:rFonts w:ascii="Calibri" w:hAnsi="Calibri"/>
          <w:sz w:val="22"/>
        </w:rPr>
        <w:t xml:space="preserve">Great, I will update the invite now.  </w:t>
      </w:r>
      <w:r>
        <w:rPr>
          <w:rFonts w:ascii="Calibri" w:hAnsi="Calibri"/>
          <w:i/>
          <w:sz w:val="22"/>
        </w:rPr>
        <w:t>Tuyệt, tôi sẽ cập nhật lời mời ngay.</w:t>
      </w:r>
    </w:p>
    <w:p>
      <w:pPr>
        <w:spacing w:after="160" w:line="312" w:lineRule="auto"/>
      </w:pPr>
      <w:r>
        <w:rPr>
          <w:rFonts w:ascii="Calibri" w:hAnsi="Calibri"/>
          <w:b/>
          <w:sz w:val="22"/>
        </w:rPr>
        <w:t xml:space="preserve">Mr Sylvanus: </w:t>
      </w:r>
      <w:r>
        <w:rPr>
          <w:rFonts w:ascii="Calibri" w:hAnsi="Calibri"/>
          <w:sz w:val="22"/>
        </w:rPr>
        <w:t xml:space="preserve">Actually, could we send the memo as a short list instead of a long paragraph?  </w:t>
      </w:r>
      <w:r>
        <w:rPr>
          <w:rFonts w:ascii="Calibri" w:hAnsi="Calibri"/>
          <w:i/>
          <w:sz w:val="22"/>
        </w:rPr>
        <w:t>Thật ra, mình gửi bản ghi nhớ dạng danh sách ngắn thay vì đoạn văn dài được không?</w:t>
      </w:r>
    </w:p>
    <w:p>
      <w:pPr>
        <w:spacing w:after="160" w:line="312" w:lineRule="auto"/>
      </w:pPr>
      <w:r>
        <w:rPr>
          <w:rFonts w:ascii="Calibri" w:hAnsi="Calibri"/>
          <w:b/>
          <w:sz w:val="22"/>
        </w:rPr>
        <w:t xml:space="preserve">Ms Lan: </w:t>
      </w:r>
      <w:r>
        <w:rPr>
          <w:rFonts w:ascii="Calibri" w:hAnsi="Calibri"/>
          <w:sz w:val="22"/>
        </w:rPr>
        <w:t xml:space="preserve">Yes, a short list is much easier to scan quickly.  </w:t>
      </w:r>
      <w:r>
        <w:rPr>
          <w:rFonts w:ascii="Calibri" w:hAnsi="Calibri"/>
          <w:i/>
          <w:sz w:val="22"/>
        </w:rPr>
        <w:t>Được, danh sách ngắn dễ đọc lướt hơn nhiều.</w:t>
      </w:r>
    </w:p>
    <w:p>
      <w:pPr>
        <w:spacing w:after="160" w:line="312" w:lineRule="auto"/>
      </w:pPr>
      <w:r>
        <w:rPr>
          <w:rFonts w:ascii="Calibri" w:hAnsi="Calibri"/>
          <w:b/>
          <w:sz w:val="22"/>
        </w:rPr>
        <w:t xml:space="preserve">Mr Sylvanus: </w:t>
      </w:r>
      <w:r>
        <w:rPr>
          <w:rFonts w:ascii="Calibri" w:hAnsi="Calibri"/>
          <w:sz w:val="22"/>
        </w:rPr>
        <w:t xml:space="preserve">Good, let us format it that way then.  </w:t>
      </w:r>
      <w:r>
        <w:rPr>
          <w:rFonts w:ascii="Calibri" w:hAnsi="Calibri"/>
          <w:i/>
          <w:sz w:val="22"/>
        </w:rPr>
        <w:t>Tốt, vậy mình trình bày theo cách đó nhé.</w:t>
      </w:r>
    </w:p>
    <w:p>
      <w:pPr>
        <w:spacing w:after="160" w:line="312" w:lineRule="auto"/>
      </w:pPr>
      <w:r>
        <w:rPr>
          <w:rFonts w:ascii="Calibri" w:hAnsi="Calibri"/>
          <w:b/>
          <w:sz w:val="22"/>
        </w:rPr>
        <w:t xml:space="preserve">Ms Lan: </w:t>
      </w:r>
      <w:r>
        <w:rPr>
          <w:rFonts w:ascii="Calibri" w:hAnsi="Calibri"/>
          <w:sz w:val="22"/>
        </w:rPr>
        <w:t xml:space="preserve">Actually, could we report daily numbers through the app instead of by email?  </w:t>
      </w:r>
      <w:r>
        <w:rPr>
          <w:rFonts w:ascii="Calibri" w:hAnsi="Calibri"/>
          <w:i/>
          <w:sz w:val="22"/>
        </w:rPr>
        <w:t>Thật ra, mình báo cáo số liệu hằng ngày qua ứng dụng thay vì email được không?</w:t>
      </w:r>
    </w:p>
    <w:p>
      <w:pPr>
        <w:spacing w:after="160" w:line="312" w:lineRule="auto"/>
      </w:pPr>
      <w:r>
        <w:rPr>
          <w:rFonts w:ascii="Calibri" w:hAnsi="Calibri"/>
          <w:b/>
          <w:sz w:val="22"/>
        </w:rPr>
        <w:t xml:space="preserve">Mr Sylvanus: </w:t>
      </w:r>
      <w:r>
        <w:rPr>
          <w:rFonts w:ascii="Calibri" w:hAnsi="Calibri"/>
          <w:sz w:val="22"/>
        </w:rPr>
        <w:t xml:space="preserve">Yes, the app updates everyone much faster.  </w:t>
      </w:r>
      <w:r>
        <w:rPr>
          <w:rFonts w:ascii="Calibri" w:hAnsi="Calibri"/>
          <w:i/>
          <w:sz w:val="22"/>
        </w:rPr>
        <w:t>Được, ứng dụng cập nhật cho mọi người nhanh hơn nhiều.</w:t>
      </w:r>
    </w:p>
    <w:p>
      <w:pPr>
        <w:spacing w:after="160" w:line="312" w:lineRule="auto"/>
      </w:pPr>
      <w:r>
        <w:rPr>
          <w:rFonts w:ascii="Calibri" w:hAnsi="Calibri"/>
          <w:b/>
          <w:sz w:val="22"/>
        </w:rPr>
        <w:t xml:space="preserve">Ms Lan: </w:t>
      </w:r>
      <w:r>
        <w:rPr>
          <w:rFonts w:ascii="Calibri" w:hAnsi="Calibri"/>
          <w:sz w:val="22"/>
        </w:rPr>
        <w:t xml:space="preserve">Perfect, let us switch to the app starting today.  </w:t>
      </w:r>
      <w:r>
        <w:rPr>
          <w:rFonts w:ascii="Calibri" w:hAnsi="Calibri"/>
          <w:i/>
          <w:sz w:val="22"/>
        </w:rPr>
        <w:t>Tuyệt vời, vậy từ hôm nay mình chuyển sang dùng ứng dụng.</w:t>
      </w:r>
    </w:p>
    <w:p>
      <w:pPr>
        <w:spacing w:after="160" w:line="312" w:lineRule="auto"/>
      </w:pPr>
      <w:r>
        <w:rPr>
          <w:rFonts w:ascii="Calibri" w:hAnsi="Calibri"/>
          <w:b/>
          <w:sz w:val="22"/>
        </w:rPr>
        <w:t xml:space="preserve">Mr Sylvanus: </w:t>
      </w:r>
      <w:r>
        <w:rPr>
          <w:rFonts w:ascii="Calibri" w:hAnsi="Calibri"/>
          <w:sz w:val="22"/>
        </w:rPr>
        <w:t xml:space="preserve">Actually, could we use the small meeting room instead of the big one?  </w:t>
      </w:r>
      <w:r>
        <w:rPr>
          <w:rFonts w:ascii="Calibri" w:hAnsi="Calibri"/>
          <w:i/>
          <w:sz w:val="22"/>
        </w:rPr>
        <w:t>Thật ra, mình dùng phòng họp nhỏ thay vì phòng lớn được không?</w:t>
      </w:r>
    </w:p>
    <w:p>
      <w:pPr>
        <w:spacing w:after="160" w:line="312" w:lineRule="auto"/>
      </w:pPr>
      <w:r>
        <w:rPr>
          <w:rFonts w:ascii="Calibri" w:hAnsi="Calibri"/>
          <w:b/>
          <w:sz w:val="22"/>
        </w:rPr>
        <w:t xml:space="preserve">Ms Lan: </w:t>
      </w:r>
      <w:r>
        <w:rPr>
          <w:rFonts w:ascii="Calibri" w:hAnsi="Calibri"/>
          <w:sz w:val="22"/>
        </w:rPr>
        <w:t xml:space="preserve">Yes, the small room is free right now anyway.  </w:t>
      </w:r>
      <w:r>
        <w:rPr>
          <w:rFonts w:ascii="Calibri" w:hAnsi="Calibri"/>
          <w:i/>
          <w:sz w:val="22"/>
        </w:rPr>
        <w:t>Được, đằng nào phòng nhỏ cũng đang trống.</w:t>
      </w:r>
    </w:p>
    <w:p>
      <w:pPr>
        <w:spacing w:after="160" w:line="312" w:lineRule="auto"/>
      </w:pPr>
      <w:r>
        <w:rPr>
          <w:rFonts w:ascii="Calibri" w:hAnsi="Calibri"/>
          <w:b/>
          <w:sz w:val="22"/>
        </w:rPr>
        <w:t xml:space="preserve">Mr Sylvanus: </w:t>
      </w:r>
      <w:r>
        <w:rPr>
          <w:rFonts w:ascii="Calibri" w:hAnsi="Calibri"/>
          <w:sz w:val="22"/>
        </w:rPr>
        <w:t xml:space="preserve">Good, let us book that room instead.  </w:t>
      </w:r>
      <w:r>
        <w:rPr>
          <w:rFonts w:ascii="Calibri" w:hAnsi="Calibri"/>
          <w:i/>
          <w:sz w:val="22"/>
        </w:rPr>
        <w:t>Tốt, vậy mình đặt phòng đó thay vào.</w:t>
      </w:r>
    </w:p>
    <w:p>
      <w:pPr>
        <w:spacing w:after="160" w:line="312" w:lineRule="auto"/>
      </w:pPr>
      <w:r>
        <w:rPr>
          <w:rFonts w:ascii="Calibri" w:hAnsi="Calibri"/>
          <w:b/>
          <w:sz w:val="22"/>
        </w:rPr>
        <w:t xml:space="preserve">Ms Lan: </w:t>
      </w:r>
      <w:r>
        <w:rPr>
          <w:rFonts w:ascii="Calibri" w:hAnsi="Calibri"/>
          <w:sz w:val="22"/>
        </w:rPr>
        <w:t xml:space="preserve">Actually, could we add the project code to the email subject line?  </w:t>
      </w:r>
      <w:r>
        <w:rPr>
          <w:rFonts w:ascii="Calibri" w:hAnsi="Calibri"/>
          <w:i/>
          <w:sz w:val="22"/>
        </w:rPr>
        <w:t>Thật ra, mình thêm mã dự án vào tiêu đề email được không?</w:t>
      </w:r>
    </w:p>
    <w:p>
      <w:pPr>
        <w:spacing w:after="160" w:line="312" w:lineRule="auto"/>
      </w:pPr>
      <w:r>
        <w:rPr>
          <w:rFonts w:ascii="Calibri" w:hAnsi="Calibri"/>
          <w:b/>
          <w:sz w:val="22"/>
        </w:rPr>
        <w:t xml:space="preserve">Mr Sylvanus: </w:t>
      </w:r>
      <w:r>
        <w:rPr>
          <w:rFonts w:ascii="Calibri" w:hAnsi="Calibri"/>
          <w:sz w:val="22"/>
        </w:rPr>
        <w:t xml:space="preserve">Yes, that makes emails much easier to find later.  </w:t>
      </w:r>
      <w:r>
        <w:rPr>
          <w:rFonts w:ascii="Calibri" w:hAnsi="Calibri"/>
          <w:i/>
          <w:sz w:val="22"/>
        </w:rPr>
        <w:t>Được, vậy sau này tìm email dễ hơn nhiều.</w:t>
      </w:r>
    </w:p>
    <w:p>
      <w:pPr>
        <w:spacing w:after="160" w:line="312" w:lineRule="auto"/>
      </w:pPr>
      <w:r>
        <w:rPr>
          <w:rFonts w:ascii="Calibri" w:hAnsi="Calibri"/>
          <w:b/>
          <w:sz w:val="22"/>
        </w:rPr>
        <w:t xml:space="preserve">Ms Lan: </w:t>
      </w:r>
      <w:r>
        <w:rPr>
          <w:rFonts w:ascii="Calibri" w:hAnsi="Calibri"/>
          <w:sz w:val="22"/>
        </w:rPr>
        <w:t xml:space="preserve">Good, I will add the code from now on.  </w:t>
      </w:r>
      <w:r>
        <w:rPr>
          <w:rFonts w:ascii="Calibri" w:hAnsi="Calibri"/>
          <w:i/>
          <w:sz w:val="22"/>
        </w:rPr>
        <w:t>Tốt, từ giờ tôi sẽ thêm mã vào.</w:t>
      </w:r>
    </w:p>
    <w:p>
      <w:pPr>
        <w:spacing w:after="160" w:line="312" w:lineRule="auto"/>
      </w:pPr>
      <w:r>
        <w:rPr>
          <w:rFonts w:ascii="Calibri" w:hAnsi="Calibri"/>
          <w:b/>
          <w:sz w:val="22"/>
        </w:rPr>
        <w:t xml:space="preserve">Mr Sylvanus: </w:t>
      </w:r>
      <w:r>
        <w:rPr>
          <w:rFonts w:ascii="Calibri" w:hAnsi="Calibri"/>
          <w:sz w:val="22"/>
        </w:rPr>
        <w:t xml:space="preserve">Actually, could we do our daily check-in by chat instead of a phone call?  </w:t>
      </w:r>
      <w:r>
        <w:rPr>
          <w:rFonts w:ascii="Calibri" w:hAnsi="Calibri"/>
          <w:i/>
          <w:sz w:val="22"/>
        </w:rPr>
        <w:t>Thật ra, mình điểm danh hằng ngày qua tin nhắn thay vì gọi điện được không?</w:t>
      </w:r>
    </w:p>
    <w:p>
      <w:pPr>
        <w:spacing w:after="160" w:line="312" w:lineRule="auto"/>
      </w:pPr>
      <w:r>
        <w:rPr>
          <w:rFonts w:ascii="Calibri" w:hAnsi="Calibri"/>
          <w:b/>
          <w:sz w:val="22"/>
        </w:rPr>
        <w:t xml:space="preserve">Ms Lan: </w:t>
      </w:r>
      <w:r>
        <w:rPr>
          <w:rFonts w:ascii="Calibri" w:hAnsi="Calibri"/>
          <w:sz w:val="22"/>
        </w:rPr>
        <w:t xml:space="preserve">Yes, chat is quicker when we are both busy.  </w:t>
      </w:r>
      <w:r>
        <w:rPr>
          <w:rFonts w:ascii="Calibri" w:hAnsi="Calibri"/>
          <w:i/>
          <w:sz w:val="22"/>
        </w:rPr>
        <w:t>Được, nhắn tin nhanh hơn khi cả hai đều bận.</w:t>
      </w:r>
    </w:p>
    <w:p>
      <w:pPr>
        <w:spacing w:after="160" w:line="312" w:lineRule="auto"/>
      </w:pPr>
      <w:r>
        <w:rPr>
          <w:rFonts w:ascii="Calibri" w:hAnsi="Calibri"/>
          <w:b/>
          <w:sz w:val="22"/>
        </w:rPr>
        <w:t xml:space="preserve">Mr Sylvanus: </w:t>
      </w:r>
      <w:r>
        <w:rPr>
          <w:rFonts w:ascii="Calibri" w:hAnsi="Calibri"/>
          <w:sz w:val="22"/>
        </w:rPr>
        <w:t xml:space="preserve">Good, let us switch to chat starting tomorrow.  </w:t>
      </w:r>
      <w:r>
        <w:rPr>
          <w:rFonts w:ascii="Calibri" w:hAnsi="Calibri"/>
          <w:i/>
          <w:sz w:val="22"/>
        </w:rPr>
        <w:t>Tốt, từ mai mình chuyển sang nhắn tin nhé.</w:t>
      </w:r>
    </w:p>
    <w:p>
      <w:pPr>
        <w:spacing w:after="160" w:line="312" w:lineRule="auto"/>
      </w:pPr>
      <w:r>
        <w:rPr>
          <w:rFonts w:ascii="Calibri" w:hAnsi="Calibri"/>
          <w:b/>
          <w:sz w:val="22"/>
        </w:rPr>
        <w:t xml:space="preserve">Ms Lan: </w:t>
      </w:r>
      <w:r>
        <w:rPr>
          <w:rFonts w:ascii="Calibri" w:hAnsi="Calibri"/>
          <w:sz w:val="22"/>
        </w:rPr>
        <w:t xml:space="preserve">Actually, could we keep our messages a bit more formal with new clients?  </w:t>
      </w:r>
      <w:r>
        <w:rPr>
          <w:rFonts w:ascii="Calibri" w:hAnsi="Calibri"/>
          <w:i/>
          <w:sz w:val="22"/>
        </w:rPr>
        <w:t>Thật ra, mình giữ tin nhắn trang trọng hơn với khách hàng mới được không?</w:t>
      </w:r>
    </w:p>
    <w:p>
      <w:pPr>
        <w:spacing w:after="160" w:line="312" w:lineRule="auto"/>
      </w:pPr>
      <w:r>
        <w:rPr>
          <w:rFonts w:ascii="Calibri" w:hAnsi="Calibri"/>
          <w:b/>
          <w:sz w:val="22"/>
        </w:rPr>
        <w:t xml:space="preserve">Mr Sylvanus: </w:t>
      </w:r>
      <w:r>
        <w:rPr>
          <w:rFonts w:ascii="Calibri" w:hAnsi="Calibri"/>
          <w:sz w:val="22"/>
        </w:rPr>
        <w:t xml:space="preserve">Yes, that gives a much better first impression.  </w:t>
      </w:r>
      <w:r>
        <w:rPr>
          <w:rFonts w:ascii="Calibri" w:hAnsi="Calibri"/>
          <w:i/>
          <w:sz w:val="22"/>
        </w:rPr>
        <w:t>Được, vậy tạo ấn tượng đầu tốt hơn nhiều.</w:t>
      </w:r>
    </w:p>
    <w:p>
      <w:pPr>
        <w:spacing w:after="160" w:line="312" w:lineRule="auto"/>
      </w:pPr>
      <w:r>
        <w:rPr>
          <w:rFonts w:ascii="Calibri" w:hAnsi="Calibri"/>
          <w:b/>
          <w:sz w:val="22"/>
        </w:rPr>
        <w:t xml:space="preserve">Ms Lan: </w:t>
      </w:r>
      <w:r>
        <w:rPr>
          <w:rFonts w:ascii="Calibri" w:hAnsi="Calibri"/>
          <w:sz w:val="22"/>
        </w:rPr>
        <w:t xml:space="preserve">Good, I will keep that in mind going forward.  </w:t>
      </w:r>
      <w:r>
        <w:rPr>
          <w:rFonts w:ascii="Calibri" w:hAnsi="Calibri"/>
          <w:i/>
          <w:sz w:val="22"/>
        </w:rPr>
        <w:t>Tốt, tôi sẽ ghi nhớ điều đó từ giờ.</w:t>
      </w:r>
    </w:p>
    <w:p>
      <w:pPr>
        <w:spacing w:after="160" w:line="312" w:lineRule="auto"/>
      </w:pPr>
      <w:r>
        <w:rPr>
          <w:rFonts w:ascii="Calibri" w:hAnsi="Calibri"/>
          <w:b/>
          <w:sz w:val="22"/>
        </w:rPr>
        <w:t xml:space="preserve">Mr Sylvanus: </w:t>
      </w:r>
      <w:r>
        <w:rPr>
          <w:rFonts w:ascii="Calibri" w:hAnsi="Calibri"/>
          <w:sz w:val="22"/>
        </w:rPr>
        <w:t xml:space="preserve">Actually, could we share the report as a spreadsheet instead of a document?  </w:t>
      </w:r>
      <w:r>
        <w:rPr>
          <w:rFonts w:ascii="Calibri" w:hAnsi="Calibri"/>
          <w:i/>
          <w:sz w:val="22"/>
        </w:rPr>
        <w:t>Thật ra, mình chia sẻ báo cáo dạng bảng tính thay vì văn bản được không?</w:t>
      </w:r>
    </w:p>
    <w:p>
      <w:pPr>
        <w:spacing w:after="160" w:line="312" w:lineRule="auto"/>
      </w:pPr>
      <w:r>
        <w:rPr>
          <w:rFonts w:ascii="Calibri" w:hAnsi="Calibri"/>
          <w:b/>
          <w:sz w:val="22"/>
        </w:rPr>
        <w:t xml:space="preserve">Ms Lan: </w:t>
      </w:r>
      <w:r>
        <w:rPr>
          <w:rFonts w:ascii="Calibri" w:hAnsi="Calibri"/>
          <w:sz w:val="22"/>
        </w:rPr>
        <w:t xml:space="preserve">Yes, a spreadsheet makes the numbers much clearer.  </w:t>
      </w:r>
      <w:r>
        <w:rPr>
          <w:rFonts w:ascii="Calibri" w:hAnsi="Calibri"/>
          <w:i/>
          <w:sz w:val="22"/>
        </w:rPr>
        <w:t>Được, bảng tính làm cho số liệu rõ ràng hơn nhiều.</w:t>
      </w:r>
    </w:p>
    <w:p>
      <w:pPr>
        <w:spacing w:after="160" w:line="312" w:lineRule="auto"/>
      </w:pPr>
      <w:r>
        <w:rPr>
          <w:rFonts w:ascii="Calibri" w:hAnsi="Calibri"/>
          <w:b/>
          <w:sz w:val="22"/>
        </w:rPr>
        <w:t xml:space="preserve">Mr Sylvanus: </w:t>
      </w:r>
      <w:r>
        <w:rPr>
          <w:rFonts w:ascii="Calibri" w:hAnsi="Calibri"/>
          <w:sz w:val="22"/>
        </w:rPr>
        <w:t xml:space="preserve">Perfect, I will convert it right away.  </w:t>
      </w:r>
      <w:r>
        <w:rPr>
          <w:rFonts w:ascii="Calibri" w:hAnsi="Calibri"/>
          <w:i/>
          <w:sz w:val="22"/>
        </w:rPr>
        <w:t>Tuyệt vời, tôi sẽ chuyển đổi ngay.</w:t>
      </w:r>
    </w:p>
    <w:p>
      <w:pPr>
        <w:spacing w:after="160" w:line="312" w:lineRule="auto"/>
      </w:pPr>
      <w:r>
        <w:rPr>
          <w:rFonts w:ascii="Calibri" w:hAnsi="Calibri"/>
          <w:b/>
          <w:sz w:val="22"/>
        </w:rPr>
        <w:t xml:space="preserve">Ms Lan: </w:t>
      </w:r>
      <w:r>
        <w:rPr>
          <w:rFonts w:ascii="Calibri" w:hAnsi="Calibri"/>
          <w:sz w:val="22"/>
        </w:rPr>
        <w:t xml:space="preserve">Actually, could we post announcements on the group channel instead of by email?  </w:t>
      </w:r>
      <w:r>
        <w:rPr>
          <w:rFonts w:ascii="Calibri" w:hAnsi="Calibri"/>
          <w:i/>
          <w:sz w:val="22"/>
        </w:rPr>
        <w:t>Thật ra, mình đăng thông báo lên kênh nhóm thay vì gửi email được không?</w:t>
      </w:r>
    </w:p>
    <w:p>
      <w:pPr>
        <w:spacing w:after="160" w:line="312" w:lineRule="auto"/>
      </w:pPr>
      <w:r>
        <w:rPr>
          <w:rFonts w:ascii="Calibri" w:hAnsi="Calibri"/>
          <w:b/>
          <w:sz w:val="22"/>
        </w:rPr>
        <w:t xml:space="preserve">Mr Sylvanus: </w:t>
      </w:r>
      <w:r>
        <w:rPr>
          <w:rFonts w:ascii="Calibri" w:hAnsi="Calibri"/>
          <w:sz w:val="22"/>
        </w:rPr>
        <w:t xml:space="preserve">Yes, everyone checks the group channel more often anyway.  </w:t>
      </w:r>
      <w:r>
        <w:rPr>
          <w:rFonts w:ascii="Calibri" w:hAnsi="Calibri"/>
          <w:i/>
          <w:sz w:val="22"/>
        </w:rPr>
        <w:t>Được, đằng nào mọi người cũng xem kênh nhóm thường xuyên hơn.</w:t>
      </w:r>
    </w:p>
    <w:p>
      <w:pPr>
        <w:spacing w:after="160" w:line="312" w:lineRule="auto"/>
      </w:pPr>
      <w:r>
        <w:rPr>
          <w:rFonts w:ascii="Calibri" w:hAnsi="Calibri"/>
          <w:b/>
          <w:sz w:val="22"/>
        </w:rPr>
        <w:t xml:space="preserve">Ms Lan: </w:t>
      </w:r>
      <w:r>
        <w:rPr>
          <w:rFonts w:ascii="Calibri" w:hAnsi="Calibri"/>
          <w:sz w:val="22"/>
        </w:rPr>
        <w:t xml:space="preserve">Good, let us post there from now on.  </w:t>
      </w:r>
      <w:r>
        <w:rPr>
          <w:rFonts w:ascii="Calibri" w:hAnsi="Calibri"/>
          <w:i/>
          <w:sz w:val="22"/>
        </w:rPr>
        <w:t>Tốt, từ giờ mình đăng ở đó nhé.</w:t>
      </w:r>
    </w:p>
    <w:p>
      <w:pPr>
        <w:spacing w:after="160" w:line="312" w:lineRule="auto"/>
      </w:pPr>
      <w:r>
        <w:rPr>
          <w:rFonts w:ascii="Calibri" w:hAnsi="Calibri"/>
          <w:b/>
          <w:sz w:val="22"/>
        </w:rPr>
        <w:t xml:space="preserve">Mr Sylvanus: </w:t>
      </w:r>
      <w:r>
        <w:rPr>
          <w:rFonts w:ascii="Calibri" w:hAnsi="Calibri"/>
          <w:sz w:val="22"/>
        </w:rPr>
        <w:t xml:space="preserve">Actually, could we use the other video call app for this meeting?  </w:t>
      </w:r>
      <w:r>
        <w:rPr>
          <w:rFonts w:ascii="Calibri" w:hAnsi="Calibri"/>
          <w:i/>
          <w:sz w:val="22"/>
        </w:rPr>
        <w:t>Thật ra, mình dùng ứng dụng gọi video khác cho cuộc họp này được không?</w:t>
      </w:r>
    </w:p>
    <w:p>
      <w:pPr>
        <w:spacing w:after="160" w:line="312" w:lineRule="auto"/>
      </w:pPr>
      <w:r>
        <w:rPr>
          <w:rFonts w:ascii="Calibri" w:hAnsi="Calibri"/>
          <w:b/>
          <w:sz w:val="22"/>
        </w:rPr>
        <w:t xml:space="preserve">Ms Lan: </w:t>
      </w:r>
      <w:r>
        <w:rPr>
          <w:rFonts w:ascii="Calibri" w:hAnsi="Calibri"/>
          <w:sz w:val="22"/>
        </w:rPr>
        <w:t xml:space="preserve">Yes, that app has been much more stable lately.  </w:t>
      </w:r>
      <w:r>
        <w:rPr>
          <w:rFonts w:ascii="Calibri" w:hAnsi="Calibri"/>
          <w:i/>
          <w:sz w:val="22"/>
        </w:rPr>
        <w:t>Được, dạo gần đây ứng dụng đó ổn định hơn nhiều.</w:t>
      </w:r>
    </w:p>
    <w:p>
      <w:pPr>
        <w:spacing w:after="160" w:line="312" w:lineRule="auto"/>
      </w:pPr>
      <w:r>
        <w:rPr>
          <w:rFonts w:ascii="Calibri" w:hAnsi="Calibri"/>
          <w:b/>
          <w:sz w:val="22"/>
        </w:rPr>
        <w:t xml:space="preserve">Mr Sylvanus: </w:t>
      </w:r>
      <w:r>
        <w:rPr>
          <w:rFonts w:ascii="Calibri" w:hAnsi="Calibri"/>
          <w:sz w:val="22"/>
        </w:rPr>
        <w:t xml:space="preserve">Good, I will send the new link shortly.  </w:t>
      </w:r>
      <w:r>
        <w:rPr>
          <w:rFonts w:ascii="Calibri" w:hAnsi="Calibri"/>
          <w:i/>
          <w:sz w:val="22"/>
        </w:rPr>
        <w:t>Tốt, tôi sẽ gửi liên kết mới sớm thôi.</w:t>
      </w:r>
    </w:p>
    <w:p>
      <w:pPr>
        <w:spacing w:after="160" w:line="312" w:lineRule="auto"/>
      </w:pPr>
      <w:r>
        <w:rPr>
          <w:rFonts w:ascii="Calibri" w:hAnsi="Calibri"/>
          <w:b/>
          <w:sz w:val="22"/>
        </w:rPr>
        <w:t xml:space="preserve">Ms Lan: </w:t>
      </w:r>
      <w:r>
        <w:rPr>
          <w:rFonts w:ascii="Calibri" w:hAnsi="Calibri"/>
          <w:sz w:val="22"/>
        </w:rPr>
        <w:t xml:space="preserve">Actually, could I give my feedback in writing instead of out loud today?  </w:t>
      </w:r>
      <w:r>
        <w:rPr>
          <w:rFonts w:ascii="Calibri" w:hAnsi="Calibri"/>
          <w:i/>
          <w:sz w:val="22"/>
        </w:rPr>
        <w:t>Thật ra, hôm nay tôi góp ý bằng văn bản thay vì nói trực tiếp được không?</w:t>
      </w:r>
    </w:p>
    <w:p>
      <w:pPr>
        <w:spacing w:after="160" w:line="312" w:lineRule="auto"/>
      </w:pPr>
      <w:r>
        <w:rPr>
          <w:rFonts w:ascii="Calibri" w:hAnsi="Calibri"/>
          <w:b/>
          <w:sz w:val="22"/>
        </w:rPr>
        <w:t xml:space="preserve">Mr Sylvanus: </w:t>
      </w:r>
      <w:r>
        <w:rPr>
          <w:rFonts w:ascii="Calibri" w:hAnsi="Calibri"/>
          <w:sz w:val="22"/>
        </w:rPr>
        <w:t xml:space="preserve">Yes, that gives you time to word it carefully.  </w:t>
      </w:r>
      <w:r>
        <w:rPr>
          <w:rFonts w:ascii="Calibri" w:hAnsi="Calibri"/>
          <w:i/>
          <w:sz w:val="22"/>
        </w:rPr>
        <w:t>Được, vậy bạn có thời gian diễn đạt cẩn thận hơn.</w:t>
      </w:r>
    </w:p>
    <w:p>
      <w:pPr>
        <w:spacing w:after="160" w:line="312" w:lineRule="auto"/>
      </w:pPr>
      <w:r>
        <w:rPr>
          <w:rFonts w:ascii="Calibri" w:hAnsi="Calibri"/>
          <w:b/>
          <w:sz w:val="22"/>
        </w:rPr>
        <w:t xml:space="preserve">Ms Lan: </w:t>
      </w:r>
      <w:r>
        <w:rPr>
          <w:rFonts w:ascii="Calibri" w:hAnsi="Calibri"/>
          <w:sz w:val="22"/>
        </w:rPr>
        <w:t xml:space="preserve">Good, I will send it over this afternoon.  </w:t>
      </w:r>
      <w:r>
        <w:rPr>
          <w:rFonts w:ascii="Calibri" w:hAnsi="Calibri"/>
          <w:i/>
          <w:sz w:val="22"/>
        </w:rPr>
        <w:t>Tốt, chiều nay tôi sẽ gửi qua.</w:t>
      </w:r>
    </w:p>
    <w:p>
      <w:pPr>
        <w:spacing w:after="160" w:line="312" w:lineRule="auto"/>
      </w:pPr>
      <w:r>
        <w:rPr>
          <w:rFonts w:ascii="Calibri" w:hAnsi="Calibri"/>
          <w:b/>
          <w:sz w:val="22"/>
        </w:rPr>
        <w:t xml:space="preserve">Mr Sylvanus: </w:t>
      </w:r>
      <w:r>
        <w:rPr>
          <w:rFonts w:ascii="Calibri" w:hAnsi="Calibri"/>
          <w:sz w:val="22"/>
        </w:rPr>
        <w:t xml:space="preserve">Actually, could we send status updates at four instead of five each day?  </w:t>
      </w:r>
      <w:r>
        <w:rPr>
          <w:rFonts w:ascii="Calibri" w:hAnsi="Calibri"/>
          <w:i/>
          <w:sz w:val="22"/>
        </w:rPr>
        <w:t>Thật ra, mỗi ngày mình gửi cập nhật tình hình lúc bốn giờ thay vì năm giờ được không?</w:t>
      </w:r>
    </w:p>
    <w:p>
      <w:pPr>
        <w:spacing w:after="160" w:line="312" w:lineRule="auto"/>
      </w:pPr>
      <w:r>
        <w:rPr>
          <w:rFonts w:ascii="Calibri" w:hAnsi="Calibri"/>
          <w:b/>
          <w:sz w:val="22"/>
        </w:rPr>
        <w:t xml:space="preserve">Ms Lan: </w:t>
      </w:r>
      <w:r>
        <w:rPr>
          <w:rFonts w:ascii="Calibri" w:hAnsi="Calibri"/>
          <w:sz w:val="22"/>
        </w:rPr>
        <w:t xml:space="preserve">Yes, that leaves time to reply before we leave.  </w:t>
      </w:r>
      <w:r>
        <w:rPr>
          <w:rFonts w:ascii="Calibri" w:hAnsi="Calibri"/>
          <w:i/>
          <w:sz w:val="22"/>
        </w:rPr>
        <w:t>Được, vậy có thời gian trả lời trước khi tan làm.</w:t>
      </w:r>
    </w:p>
    <w:p>
      <w:pPr>
        <w:spacing w:after="160" w:line="312" w:lineRule="auto"/>
      </w:pPr>
      <w:r>
        <w:rPr>
          <w:rFonts w:ascii="Calibri" w:hAnsi="Calibri"/>
          <w:b/>
          <w:sz w:val="22"/>
        </w:rPr>
        <w:t xml:space="preserve">Mr Sylvanus: </w:t>
      </w:r>
      <w:r>
        <w:rPr>
          <w:rFonts w:ascii="Calibri" w:hAnsi="Calibri"/>
          <w:sz w:val="22"/>
        </w:rPr>
        <w:t xml:space="preserve">Good, let us start that new time tomorrow.  </w:t>
      </w:r>
      <w:r>
        <w:rPr>
          <w:rFonts w:ascii="Calibri" w:hAnsi="Calibri"/>
          <w:i/>
          <w:sz w:val="22"/>
        </w:rPr>
        <w:t>Tốt, mai mình bắt đầu giờ mới đó nhé.</w:t>
      </w:r>
    </w:p>
    <w:p>
      <w:pPr>
        <w:spacing w:after="160" w:line="312" w:lineRule="auto"/>
      </w:pPr>
      <w:r>
        <w:rPr>
          <w:rFonts w:ascii="Calibri" w:hAnsi="Calibri"/>
          <w:b/>
          <w:sz w:val="22"/>
        </w:rPr>
        <w:t xml:space="preserve">Ms Lan: </w:t>
      </w:r>
      <w:r>
        <w:rPr>
          <w:rFonts w:ascii="Calibri" w:hAnsi="Calibri"/>
          <w:sz w:val="22"/>
        </w:rPr>
        <w:t xml:space="preserve">Actually, could we discuss the budget first instead of last on the agenda?  </w:t>
      </w:r>
      <w:r>
        <w:rPr>
          <w:rFonts w:ascii="Calibri" w:hAnsi="Calibri"/>
          <w:i/>
          <w:sz w:val="22"/>
        </w:rPr>
        <w:t>Thật ra, mình bàn về ngân sách trước thay vì cuối chương trình họp được không?</w:t>
      </w:r>
    </w:p>
    <w:p>
      <w:pPr>
        <w:spacing w:after="160" w:line="312" w:lineRule="auto"/>
      </w:pPr>
      <w:r>
        <w:rPr>
          <w:rFonts w:ascii="Calibri" w:hAnsi="Calibri"/>
          <w:b/>
          <w:sz w:val="22"/>
        </w:rPr>
        <w:t xml:space="preserve">Mr Sylvanus: </w:t>
      </w:r>
      <w:r>
        <w:rPr>
          <w:rFonts w:ascii="Calibri" w:hAnsi="Calibri"/>
          <w:sz w:val="22"/>
        </w:rPr>
        <w:t xml:space="preserve">Yes, that topic really needs the most attention today.  </w:t>
      </w:r>
      <w:r>
        <w:rPr>
          <w:rFonts w:ascii="Calibri" w:hAnsi="Calibri"/>
          <w:i/>
          <w:sz w:val="22"/>
        </w:rPr>
        <w:t>Được, hôm nay chủ đề đó cần được chú ý nhất.</w:t>
      </w:r>
    </w:p>
    <w:p>
      <w:pPr>
        <w:spacing w:after="160" w:line="312" w:lineRule="auto"/>
      </w:pPr>
      <w:r>
        <w:rPr>
          <w:rFonts w:ascii="Calibri" w:hAnsi="Calibri"/>
          <w:b/>
          <w:sz w:val="22"/>
        </w:rPr>
        <w:t xml:space="preserve">Ms Lan: </w:t>
      </w:r>
      <w:r>
        <w:rPr>
          <w:rFonts w:ascii="Calibri" w:hAnsi="Calibri"/>
          <w:sz w:val="22"/>
        </w:rPr>
        <w:t xml:space="preserve">Good, I will reorder the agenda now.  </w:t>
      </w:r>
      <w:r>
        <w:rPr>
          <w:rFonts w:ascii="Calibri" w:hAnsi="Calibri"/>
          <w:i/>
          <w:sz w:val="22"/>
        </w:rPr>
        <w:t>Tốt, tôi sẽ sắp xếp lại chương trình họp ngay.</w:t>
      </w:r>
    </w:p>
    <w:p>
      <w:pPr>
        <w:spacing w:after="160" w:line="312" w:lineRule="auto"/>
      </w:pPr>
      <w:r>
        <w:rPr>
          <w:rFonts w:ascii="Calibri" w:hAnsi="Calibri"/>
          <w:b/>
          <w:sz w:val="22"/>
        </w:rPr>
        <w:t xml:space="preserve">Mr Sylvanus: </w:t>
      </w:r>
      <w:r>
        <w:rPr>
          <w:rFonts w:ascii="Calibri" w:hAnsi="Calibri"/>
          <w:sz w:val="22"/>
        </w:rPr>
        <w:t xml:space="preserve">Actually, could we rename the group chat to match the project name?  </w:t>
      </w:r>
      <w:r>
        <w:rPr>
          <w:rFonts w:ascii="Calibri" w:hAnsi="Calibri"/>
          <w:i/>
          <w:sz w:val="22"/>
        </w:rPr>
        <w:t>Thật ra, mình đổi tên nhóm chat theo tên dự án được không?</w:t>
      </w:r>
    </w:p>
    <w:p>
      <w:pPr>
        <w:spacing w:after="160" w:line="312" w:lineRule="auto"/>
      </w:pPr>
      <w:r>
        <w:rPr>
          <w:rFonts w:ascii="Calibri" w:hAnsi="Calibri"/>
          <w:b/>
          <w:sz w:val="22"/>
        </w:rPr>
        <w:t xml:space="preserve">Ms Lan: </w:t>
      </w:r>
      <w:r>
        <w:rPr>
          <w:rFonts w:ascii="Calibri" w:hAnsi="Calibri"/>
          <w:sz w:val="22"/>
        </w:rPr>
        <w:t xml:space="preserve">Yes, that makes it much easier to find later.  </w:t>
      </w:r>
      <w:r>
        <w:rPr>
          <w:rFonts w:ascii="Calibri" w:hAnsi="Calibri"/>
          <w:i/>
          <w:sz w:val="22"/>
        </w:rPr>
        <w:t>Được, vậy sau này tìm dễ hơn nhiều.</w:t>
      </w:r>
    </w:p>
    <w:p>
      <w:pPr>
        <w:spacing w:after="160" w:line="312" w:lineRule="auto"/>
      </w:pPr>
      <w:r>
        <w:rPr>
          <w:rFonts w:ascii="Calibri" w:hAnsi="Calibri"/>
          <w:b/>
          <w:sz w:val="22"/>
        </w:rPr>
        <w:t xml:space="preserve">Mr Sylvanus: </w:t>
      </w:r>
      <w:r>
        <w:rPr>
          <w:rFonts w:ascii="Calibri" w:hAnsi="Calibri"/>
          <w:sz w:val="22"/>
        </w:rPr>
        <w:t xml:space="preserve">Good, I will rename it right now.  </w:t>
      </w:r>
      <w:r>
        <w:rPr>
          <w:rFonts w:ascii="Calibri" w:hAnsi="Calibri"/>
          <w:i/>
          <w:sz w:val="22"/>
        </w:rPr>
        <w:t>Tốt, tôi sẽ đổi tên ngay bây giờ.</w:t>
      </w:r>
    </w:p>
    <w:p>
      <w:pPr>
        <w:spacing w:after="160" w:line="312" w:lineRule="auto"/>
      </w:pPr>
      <w:r>
        <w:rPr>
          <w:rFonts w:ascii="Calibri" w:hAnsi="Calibri"/>
          <w:b/>
          <w:sz w:val="22"/>
        </w:rPr>
        <w:t xml:space="preserve">Ms Lan: </w:t>
      </w:r>
      <w:r>
        <w:rPr>
          <w:rFonts w:ascii="Calibri" w:hAnsi="Calibri"/>
          <w:sz w:val="22"/>
        </w:rPr>
        <w:t xml:space="preserve">Actually, could we ask people to reply within one day instead of three?  </w:t>
      </w:r>
      <w:r>
        <w:rPr>
          <w:rFonts w:ascii="Calibri" w:hAnsi="Calibri"/>
          <w:i/>
          <w:sz w:val="22"/>
        </w:rPr>
        <w:t>Thật ra, mình yêu cầu mọi người trả lời trong một ngày thay vì ba ngày được không?</w:t>
      </w:r>
    </w:p>
    <w:p>
      <w:pPr>
        <w:spacing w:after="160" w:line="312" w:lineRule="auto"/>
      </w:pPr>
      <w:r>
        <w:rPr>
          <w:rFonts w:ascii="Calibri" w:hAnsi="Calibri"/>
          <w:b/>
          <w:sz w:val="22"/>
        </w:rPr>
        <w:t xml:space="preserve">Mr Sylvanus: </w:t>
      </w:r>
      <w:r>
        <w:rPr>
          <w:rFonts w:ascii="Calibri" w:hAnsi="Calibri"/>
          <w:sz w:val="22"/>
        </w:rPr>
        <w:t xml:space="preserve">Yes, that should keep things moving much faster.  </w:t>
      </w:r>
      <w:r>
        <w:rPr>
          <w:rFonts w:ascii="Calibri" w:hAnsi="Calibri"/>
          <w:i/>
          <w:sz w:val="22"/>
        </w:rPr>
        <w:t>Được, vậy công việc sẽ tiến triển nhanh hơn nhiều.</w:t>
      </w:r>
    </w:p>
    <w:p>
      <w:pPr>
        <w:spacing w:after="160" w:line="312" w:lineRule="auto"/>
      </w:pPr>
      <w:r>
        <w:rPr>
          <w:rFonts w:ascii="Calibri" w:hAnsi="Calibri"/>
          <w:b/>
          <w:sz w:val="22"/>
        </w:rPr>
        <w:t xml:space="preserve">Ms Lan: </w:t>
      </w:r>
      <w:r>
        <w:rPr>
          <w:rFonts w:ascii="Calibri" w:hAnsi="Calibri"/>
          <w:sz w:val="22"/>
        </w:rPr>
        <w:t xml:space="preserve">Good, I will add that to the next email.  </w:t>
      </w:r>
      <w:r>
        <w:rPr>
          <w:rFonts w:ascii="Calibri" w:hAnsi="Calibri"/>
          <w:i/>
          <w:sz w:val="22"/>
        </w:rPr>
        <w:t>Tốt, tôi sẽ thêm điều đó vào email tới.</w:t>
      </w:r>
    </w:p>
    <w:p>
      <w:pPr>
        <w:spacing w:after="160" w:line="312" w:lineRule="auto"/>
      </w:pPr>
      <w:r>
        <w:rPr>
          <w:rFonts w:ascii="Calibri" w:hAnsi="Calibri"/>
          <w:b/>
          <w:sz w:val="22"/>
        </w:rPr>
        <w:t xml:space="preserve">Mr Sylvanus: </w:t>
      </w:r>
      <w:r>
        <w:rPr>
          <w:rFonts w:ascii="Calibri" w:hAnsi="Calibri"/>
          <w:sz w:val="22"/>
        </w:rPr>
        <w:t xml:space="preserve">Actually, could we present with slides instead of just talking through it?  </w:t>
      </w:r>
      <w:r>
        <w:rPr>
          <w:rFonts w:ascii="Calibri" w:hAnsi="Calibri"/>
          <w:i/>
          <w:sz w:val="22"/>
        </w:rPr>
        <w:t>Thật ra, mình thuyết trình bằng slide thay vì chỉ nói suông được không?</w:t>
      </w:r>
    </w:p>
    <w:p>
      <w:pPr>
        <w:spacing w:after="160" w:line="312" w:lineRule="auto"/>
      </w:pPr>
      <w:r>
        <w:rPr>
          <w:rFonts w:ascii="Calibri" w:hAnsi="Calibri"/>
          <w:b/>
          <w:sz w:val="22"/>
        </w:rPr>
        <w:t xml:space="preserve">Ms Lan: </w:t>
      </w:r>
      <w:r>
        <w:rPr>
          <w:rFonts w:ascii="Calibri" w:hAnsi="Calibri"/>
          <w:sz w:val="22"/>
        </w:rPr>
        <w:t xml:space="preserve">Yes, slides help the team follow along more easily.  </w:t>
      </w:r>
      <w:r>
        <w:rPr>
          <w:rFonts w:ascii="Calibri" w:hAnsi="Calibri"/>
          <w:i/>
          <w:sz w:val="22"/>
        </w:rPr>
        <w:t>Được, slide giúp cả nhóm theo dõi dễ hơn.</w:t>
      </w:r>
    </w:p>
    <w:p>
      <w:pPr>
        <w:spacing w:after="160" w:line="312" w:lineRule="auto"/>
      </w:pPr>
      <w:r>
        <w:rPr>
          <w:rFonts w:ascii="Calibri" w:hAnsi="Calibri"/>
          <w:b/>
          <w:sz w:val="22"/>
        </w:rPr>
        <w:t xml:space="preserve">Mr Sylvanus: </w:t>
      </w:r>
      <w:r>
        <w:rPr>
          <w:rFonts w:ascii="Calibri" w:hAnsi="Calibri"/>
          <w:sz w:val="22"/>
        </w:rPr>
        <w:t xml:space="preserve">Great, I will prepare the slides tonight.  </w:t>
      </w:r>
      <w:r>
        <w:rPr>
          <w:rFonts w:ascii="Calibri" w:hAnsi="Calibri"/>
          <w:i/>
          <w:sz w:val="22"/>
        </w:rPr>
        <w:t>Tuyệt, tối nay tôi sẽ chuẩn bị slide.</w:t>
      </w:r>
    </w:p>
    <w:p>
      <w:pPr>
        <w:spacing w:after="160" w:line="312" w:lineRule="auto"/>
      </w:pPr>
      <w:r>
        <w:rPr>
          <w:rFonts w:ascii="Calibri" w:hAnsi="Calibri"/>
          <w:b/>
          <w:sz w:val="22"/>
        </w:rPr>
        <w:t xml:space="preserve">Ms Lan: </w:t>
      </w:r>
      <w:r>
        <w:rPr>
          <w:rFonts w:ascii="Calibri" w:hAnsi="Calibri"/>
          <w:sz w:val="22"/>
        </w:rPr>
        <w:t xml:space="preserve">Actually, could we turn off notifications after six in the evening?  </w:t>
      </w:r>
      <w:r>
        <w:rPr>
          <w:rFonts w:ascii="Calibri" w:hAnsi="Calibri"/>
          <w:i/>
          <w:sz w:val="22"/>
        </w:rPr>
        <w:t>Thật ra, mình tắt thông báo sau sáu giờ tối được không?</w:t>
      </w:r>
    </w:p>
    <w:p>
      <w:pPr>
        <w:spacing w:after="160" w:line="312" w:lineRule="auto"/>
      </w:pPr>
      <w:r>
        <w:rPr>
          <w:rFonts w:ascii="Calibri" w:hAnsi="Calibri"/>
          <w:b/>
          <w:sz w:val="22"/>
        </w:rPr>
        <w:t xml:space="preserve">Mr Sylvanus: </w:t>
      </w:r>
      <w:r>
        <w:rPr>
          <w:rFonts w:ascii="Calibri" w:hAnsi="Calibri"/>
          <w:sz w:val="22"/>
        </w:rPr>
        <w:t xml:space="preserve">Yes, that gives everyone proper time to rest.  </w:t>
      </w:r>
      <w:r>
        <w:rPr>
          <w:rFonts w:ascii="Calibri" w:hAnsi="Calibri"/>
          <w:i/>
          <w:sz w:val="22"/>
        </w:rPr>
        <w:t>Được, vậy mọi người có thời gian nghỉ ngơi đúng nghĩa.</w:t>
      </w:r>
    </w:p>
    <w:p>
      <w:pPr>
        <w:spacing w:after="160" w:line="312" w:lineRule="auto"/>
      </w:pPr>
      <w:r>
        <w:rPr>
          <w:rFonts w:ascii="Calibri" w:hAnsi="Calibri"/>
          <w:b/>
          <w:sz w:val="22"/>
        </w:rPr>
        <w:t xml:space="preserve">Ms Lan: </w:t>
      </w:r>
      <w:r>
        <w:rPr>
          <w:rFonts w:ascii="Calibri" w:hAnsi="Calibri"/>
          <w:sz w:val="22"/>
        </w:rPr>
        <w:t xml:space="preserve">Good, let us set that rule for the team.  </w:t>
      </w:r>
      <w:r>
        <w:rPr>
          <w:rFonts w:ascii="Calibri" w:hAnsi="Calibri"/>
          <w:i/>
          <w:sz w:val="22"/>
        </w:rPr>
        <w:t>Tốt, mình đặt quy tắc đó cho cả nhóm nhé.</w:t>
      </w:r>
    </w:p>
    <w:p>
      <w:pPr>
        <w:spacing w:after="160" w:line="312" w:lineRule="auto"/>
      </w:pPr>
      <w:r>
        <w:rPr>
          <w:rFonts w:ascii="Calibri" w:hAnsi="Calibri"/>
          <w:b/>
          <w:sz w:val="22"/>
        </w:rPr>
        <w:t xml:space="preserve">Mr Sylvanus: </w:t>
      </w:r>
      <w:r>
        <w:rPr>
          <w:rFonts w:ascii="Calibri" w:hAnsi="Calibri"/>
          <w:sz w:val="22"/>
        </w:rPr>
        <w:t xml:space="preserve">Actually, could we write handover notes as bullet points instead of full sentences?  </w:t>
      </w:r>
      <w:r>
        <w:rPr>
          <w:rFonts w:ascii="Calibri" w:hAnsi="Calibri"/>
          <w:i/>
          <w:sz w:val="22"/>
        </w:rPr>
        <w:t>Thật ra, mình viết ghi chú bàn giao dạng gạch đầu dòng thay vì câu đầy đủ được không?</w:t>
      </w:r>
    </w:p>
    <w:p>
      <w:pPr>
        <w:spacing w:after="160" w:line="312" w:lineRule="auto"/>
      </w:pPr>
      <w:r>
        <w:rPr>
          <w:rFonts w:ascii="Calibri" w:hAnsi="Calibri"/>
          <w:b/>
          <w:sz w:val="22"/>
        </w:rPr>
        <w:t xml:space="preserve">Ms Lan: </w:t>
      </w:r>
      <w:r>
        <w:rPr>
          <w:rFonts w:ascii="Calibri" w:hAnsi="Calibri"/>
          <w:sz w:val="22"/>
        </w:rPr>
        <w:t xml:space="preserve">Yes, bullet points are much faster to read at a glance.  </w:t>
      </w:r>
      <w:r>
        <w:rPr>
          <w:rFonts w:ascii="Calibri" w:hAnsi="Calibri"/>
          <w:i/>
          <w:sz w:val="22"/>
        </w:rPr>
        <w:t>Được, gạch đầu dòng đọc nhanh hơn nhiều khi nhìn lướt.</w:t>
      </w:r>
    </w:p>
    <w:p>
      <w:pPr>
        <w:spacing w:after="160" w:line="312" w:lineRule="auto"/>
      </w:pPr>
      <w:r>
        <w:rPr>
          <w:rFonts w:ascii="Calibri" w:hAnsi="Calibri"/>
          <w:b/>
          <w:sz w:val="22"/>
        </w:rPr>
        <w:t xml:space="preserve">Mr Sylvanus: </w:t>
      </w:r>
      <w:r>
        <w:rPr>
          <w:rFonts w:ascii="Calibri" w:hAnsi="Calibri"/>
          <w:sz w:val="22"/>
        </w:rPr>
        <w:t xml:space="preserve">Good, let us use that format going forward.  </w:t>
      </w:r>
      <w:r>
        <w:rPr>
          <w:rFonts w:ascii="Calibri" w:hAnsi="Calibri"/>
          <w:i/>
          <w:sz w:val="22"/>
        </w:rPr>
        <w:t>Tốt, từ giờ mình dùng cách đó nhé.</w:t>
      </w:r>
    </w:p>
    <w:p>
      <w:pPr>
        <w:spacing w:after="160" w:line="312" w:lineRule="auto"/>
      </w:pPr>
      <w:r>
        <w:rPr>
          <w:rFonts w:ascii="Calibri" w:hAnsi="Calibri"/>
          <w:b/>
          <w:sz w:val="22"/>
        </w:rPr>
        <w:t xml:space="preserve">Ms Lan: </w:t>
      </w:r>
      <w:r>
        <w:rPr>
          <w:rFonts w:ascii="Calibri" w:hAnsi="Calibri"/>
          <w:sz w:val="22"/>
        </w:rPr>
        <w:t xml:space="preserve">Actually, could we use the new report template instead of the old one?  </w:t>
      </w:r>
      <w:r>
        <w:rPr>
          <w:rFonts w:ascii="Calibri" w:hAnsi="Calibri"/>
          <w:i/>
          <w:sz w:val="22"/>
        </w:rPr>
        <w:t>Thật ra, mình dùng mẫu báo cáo mới thay vì mẫu cũ được không?</w:t>
      </w:r>
    </w:p>
    <w:p>
      <w:pPr>
        <w:spacing w:after="160" w:line="312" w:lineRule="auto"/>
      </w:pPr>
      <w:r>
        <w:rPr>
          <w:rFonts w:ascii="Calibri" w:hAnsi="Calibri"/>
          <w:b/>
          <w:sz w:val="22"/>
        </w:rPr>
        <w:t xml:space="preserve">Mr Sylvanus: </w:t>
      </w:r>
      <w:r>
        <w:rPr>
          <w:rFonts w:ascii="Calibri" w:hAnsi="Calibri"/>
          <w:sz w:val="22"/>
        </w:rPr>
        <w:t xml:space="preserve">Yes, the new template covers the key numbers better.  </w:t>
      </w:r>
      <w:r>
        <w:rPr>
          <w:rFonts w:ascii="Calibri" w:hAnsi="Calibri"/>
          <w:i/>
          <w:sz w:val="22"/>
        </w:rPr>
        <w:t>Được, mẫu mới trình bày số liệu chính rõ hơn.</w:t>
      </w:r>
    </w:p>
    <w:p>
      <w:pPr>
        <w:spacing w:after="160" w:line="312" w:lineRule="auto"/>
      </w:pPr>
      <w:r>
        <w:rPr>
          <w:rFonts w:ascii="Calibri" w:hAnsi="Calibri"/>
          <w:b/>
          <w:sz w:val="22"/>
        </w:rPr>
        <w:t xml:space="preserve">Ms Lan: </w:t>
      </w:r>
      <w:r>
        <w:rPr>
          <w:rFonts w:ascii="Calibri" w:hAnsi="Calibri"/>
          <w:sz w:val="22"/>
        </w:rPr>
        <w:t xml:space="preserve">Good, I will switch to it this week.  </w:t>
      </w:r>
      <w:r>
        <w:rPr>
          <w:rFonts w:ascii="Calibri" w:hAnsi="Calibri"/>
          <w:i/>
          <w:sz w:val="22"/>
        </w:rPr>
        <w:t>Tốt, tuần này tôi sẽ đổi sang mẫu đó.</w:t>
      </w:r>
    </w:p>
    <w:p>
      <w:pPr>
        <w:spacing w:after="160" w:line="312" w:lineRule="auto"/>
      </w:pPr>
      <w:r>
        <w:rPr>
          <w:rFonts w:ascii="Calibri" w:hAnsi="Calibri"/>
          <w:b/>
          <w:sz w:val="22"/>
        </w:rPr>
        <w:t xml:space="preserve">Mr Sylvanus: </w:t>
      </w:r>
      <w:r>
        <w:rPr>
          <w:rFonts w:ascii="Calibri" w:hAnsi="Calibri"/>
          <w:sz w:val="22"/>
        </w:rPr>
        <w:t xml:space="preserve">Actually, could you call me instead of emailing for urgent issues?  </w:t>
      </w:r>
      <w:r>
        <w:rPr>
          <w:rFonts w:ascii="Calibri" w:hAnsi="Calibri"/>
          <w:i/>
          <w:sz w:val="22"/>
        </w:rPr>
        <w:t>Thật ra, khi có việc gấp bạn gọi điện cho tôi thay vì gửi email được không?</w:t>
      </w:r>
    </w:p>
    <w:p>
      <w:pPr>
        <w:spacing w:after="160" w:line="312" w:lineRule="auto"/>
      </w:pPr>
      <w:r>
        <w:rPr>
          <w:rFonts w:ascii="Calibri" w:hAnsi="Calibri"/>
          <w:b/>
          <w:sz w:val="22"/>
        </w:rPr>
        <w:t xml:space="preserve">Ms Lan: </w:t>
      </w:r>
      <w:r>
        <w:rPr>
          <w:rFonts w:ascii="Calibri" w:hAnsi="Calibri"/>
          <w:sz w:val="22"/>
        </w:rPr>
        <w:t xml:space="preserve">Yes, calling really is much faster for urgent things.  </w:t>
      </w:r>
      <w:r>
        <w:rPr>
          <w:rFonts w:ascii="Calibri" w:hAnsi="Calibri"/>
          <w:i/>
          <w:sz w:val="22"/>
        </w:rPr>
        <w:t>Được, gọi điện nhanh hơn nhiều với việc gấp.</w:t>
      </w:r>
    </w:p>
    <w:p>
      <w:pPr>
        <w:spacing w:after="160" w:line="312" w:lineRule="auto"/>
      </w:pPr>
      <w:r>
        <w:rPr>
          <w:rFonts w:ascii="Calibri" w:hAnsi="Calibri"/>
          <w:b/>
          <w:sz w:val="22"/>
        </w:rPr>
        <w:t xml:space="preserve">Mr Sylvanus: </w:t>
      </w:r>
      <w:r>
        <w:rPr>
          <w:rFonts w:ascii="Calibri" w:hAnsi="Calibri"/>
          <w:sz w:val="22"/>
        </w:rPr>
        <w:t xml:space="preserve">Good, I will call you directly from now on.  </w:t>
      </w:r>
      <w:r>
        <w:rPr>
          <w:rFonts w:ascii="Calibri" w:hAnsi="Calibri"/>
          <w:i/>
          <w:sz w:val="22"/>
        </w:rPr>
        <w:t>Tốt, từ giờ tôi sẽ gọi thẳng cho bạn.</w:t>
      </w:r>
    </w:p>
    <w:p>
      <w:pPr>
        <w:spacing w:after="160" w:line="312" w:lineRule="auto"/>
      </w:pPr>
      <w:r>
        <w:rPr>
          <w:rFonts w:ascii="Calibri" w:hAnsi="Calibri"/>
          <w:b/>
          <w:sz w:val="22"/>
        </w:rPr>
        <w:t xml:space="preserve">Ms Lan: </w:t>
      </w:r>
      <w:r>
        <w:rPr>
          <w:rFonts w:ascii="Calibri" w:hAnsi="Calibri"/>
          <w:sz w:val="22"/>
        </w:rPr>
        <w:t xml:space="preserve">Actually, could we send the client an update every Monday instead of every Friday?  </w:t>
      </w:r>
      <w:r>
        <w:rPr>
          <w:rFonts w:ascii="Calibri" w:hAnsi="Calibri"/>
          <w:i/>
          <w:sz w:val="22"/>
        </w:rPr>
        <w:t>Thật ra, mình gửi cập nhật cho khách hàng vào thứ Hai thay vì thứ Sáu được không?</w:t>
      </w:r>
    </w:p>
    <w:p>
      <w:pPr>
        <w:spacing w:after="160" w:line="312" w:lineRule="auto"/>
      </w:pPr>
      <w:r>
        <w:rPr>
          <w:rFonts w:ascii="Calibri" w:hAnsi="Calibri"/>
          <w:b/>
          <w:sz w:val="22"/>
        </w:rPr>
        <w:t xml:space="preserve">Mr Sylvanus: </w:t>
      </w:r>
      <w:r>
        <w:rPr>
          <w:rFonts w:ascii="Calibri" w:hAnsi="Calibri"/>
          <w:sz w:val="22"/>
        </w:rPr>
        <w:t xml:space="preserve">Yes, Monday lets them plan their week better.  </w:t>
      </w:r>
      <w:r>
        <w:rPr>
          <w:rFonts w:ascii="Calibri" w:hAnsi="Calibri"/>
          <w:i/>
          <w:sz w:val="22"/>
        </w:rPr>
        <w:t>Được, thứ Hai giúp khách hàng sắp xếp tuần làm việc tốt hơn.</w:t>
      </w:r>
    </w:p>
    <w:p>
      <w:pPr>
        <w:spacing w:after="160" w:line="312" w:lineRule="auto"/>
      </w:pPr>
      <w:r>
        <w:rPr>
          <w:rFonts w:ascii="Calibri" w:hAnsi="Calibri"/>
          <w:b/>
          <w:sz w:val="22"/>
        </w:rPr>
        <w:t xml:space="preserve">Ms Lan: </w:t>
      </w:r>
      <w:r>
        <w:rPr>
          <w:rFonts w:ascii="Calibri" w:hAnsi="Calibri"/>
          <w:sz w:val="22"/>
        </w:rPr>
        <w:t xml:space="preserve">Good, Monday it is from now on.  </w:t>
      </w:r>
      <w:r>
        <w:rPr>
          <w:rFonts w:ascii="Calibri" w:hAnsi="Calibri"/>
          <w:i/>
          <w:sz w:val="22"/>
        </w:rPr>
        <w:t>Tốt, từ giờ cứ thứ Hai mà làm.</w:t>
      </w:r>
    </w:p>
    <w:p>
      <w:pPr>
        <w:spacing w:after="160" w:line="312" w:lineRule="auto"/>
      </w:pPr>
      <w:r>
        <w:rPr>
          <w:rFonts w:ascii="Calibri" w:hAnsi="Calibri"/>
          <w:b/>
          <w:sz w:val="22"/>
        </w:rPr>
        <w:t xml:space="preserve">Mr Sylvanus: </w:t>
      </w:r>
      <w:r>
        <w:rPr>
          <w:rFonts w:ascii="Calibri" w:hAnsi="Calibri"/>
          <w:sz w:val="22"/>
        </w:rPr>
        <w:t xml:space="preserve">Actually, could we update the voicemail message with the new office hours?  </w:t>
      </w:r>
      <w:r>
        <w:rPr>
          <w:rFonts w:ascii="Calibri" w:hAnsi="Calibri"/>
          <w:i/>
          <w:sz w:val="22"/>
        </w:rPr>
        <w:t>Thật ra, mình cập nhật lời nhắn hộp thư thoại với giờ làm việc mới được không?</w:t>
      </w:r>
    </w:p>
    <w:p>
      <w:pPr>
        <w:spacing w:after="160" w:line="312" w:lineRule="auto"/>
      </w:pPr>
      <w:r>
        <w:rPr>
          <w:rFonts w:ascii="Calibri" w:hAnsi="Calibri"/>
          <w:b/>
          <w:sz w:val="22"/>
        </w:rPr>
        <w:t xml:space="preserve">Ms Lan: </w:t>
      </w:r>
      <w:r>
        <w:rPr>
          <w:rFonts w:ascii="Calibri" w:hAnsi="Calibri"/>
          <w:sz w:val="22"/>
        </w:rPr>
        <w:t xml:space="preserve">Yes, callers really should know the new hours.  </w:t>
      </w:r>
      <w:r>
        <w:rPr>
          <w:rFonts w:ascii="Calibri" w:hAnsi="Calibri"/>
          <w:i/>
          <w:sz w:val="22"/>
        </w:rPr>
        <w:t>Được, người gọi nên biết giờ làm việc mới.</w:t>
      </w:r>
    </w:p>
    <w:p>
      <w:pPr>
        <w:spacing w:after="160" w:line="312" w:lineRule="auto"/>
      </w:pPr>
      <w:r>
        <w:rPr>
          <w:rFonts w:ascii="Calibri" w:hAnsi="Calibri"/>
          <w:b/>
          <w:sz w:val="22"/>
        </w:rPr>
        <w:t xml:space="preserve">Mr Sylvanus: </w:t>
      </w:r>
      <w:r>
        <w:rPr>
          <w:rFonts w:ascii="Calibri" w:hAnsi="Calibri"/>
          <w:sz w:val="22"/>
        </w:rPr>
        <w:t xml:space="preserve">Good, I will record the new message today.  </w:t>
      </w:r>
      <w:r>
        <w:rPr>
          <w:rFonts w:ascii="Calibri" w:hAnsi="Calibri"/>
          <w:i/>
          <w:sz w:val="22"/>
        </w:rPr>
        <w:t>Tốt, hôm nay tôi sẽ ghi âm lời nhắn mới.</w:t>
      </w:r>
    </w:p>
    <w:p>
      <w:pPr>
        <w:spacing w:after="160" w:line="312" w:lineRule="auto"/>
      </w:pPr>
      <w:r>
        <w:rPr>
          <w:rFonts w:ascii="Calibri" w:hAnsi="Calibri"/>
          <w:b/>
          <w:sz w:val="22"/>
        </w:rPr>
        <w:t xml:space="preserve">Ms Lan: </w:t>
      </w:r>
      <w:r>
        <w:rPr>
          <w:rFonts w:ascii="Calibri" w:hAnsi="Calibri"/>
          <w:sz w:val="22"/>
        </w:rPr>
        <w:t xml:space="preserve">Actually, could we add my new phone extension to my email signature?  </w:t>
      </w:r>
      <w:r>
        <w:rPr>
          <w:rFonts w:ascii="Calibri" w:hAnsi="Calibri"/>
          <w:i/>
          <w:sz w:val="22"/>
        </w:rPr>
        <w:t>Thật ra, mình thêm số máy lẻ mới của tôi vào chữ ký email được không?</w:t>
      </w:r>
    </w:p>
    <w:p>
      <w:pPr>
        <w:spacing w:after="160" w:line="312" w:lineRule="auto"/>
      </w:pPr>
      <w:r>
        <w:rPr>
          <w:rFonts w:ascii="Calibri" w:hAnsi="Calibri"/>
          <w:b/>
          <w:sz w:val="22"/>
        </w:rPr>
        <w:t xml:space="preserve">Mr Sylvanus: </w:t>
      </w:r>
      <w:r>
        <w:rPr>
          <w:rFonts w:ascii="Calibri" w:hAnsi="Calibri"/>
          <w:sz w:val="22"/>
        </w:rPr>
        <w:t xml:space="preserve">Yes, that will help clients reach you directly.  </w:t>
      </w:r>
      <w:r>
        <w:rPr>
          <w:rFonts w:ascii="Calibri" w:hAnsi="Calibri"/>
          <w:i/>
          <w:sz w:val="22"/>
        </w:rPr>
        <w:t>Được, vậy khách hàng liên hệ trực tiếp với bạn dễ hơn.</w:t>
      </w:r>
    </w:p>
    <w:p>
      <w:pPr>
        <w:spacing w:after="160" w:line="312" w:lineRule="auto"/>
      </w:pPr>
      <w:r>
        <w:rPr>
          <w:rFonts w:ascii="Calibri" w:hAnsi="Calibri"/>
          <w:b/>
          <w:sz w:val="22"/>
        </w:rPr>
        <w:t xml:space="preserve">Ms Lan: </w:t>
      </w:r>
      <w:r>
        <w:rPr>
          <w:rFonts w:ascii="Calibri" w:hAnsi="Calibri"/>
          <w:sz w:val="22"/>
        </w:rPr>
        <w:t xml:space="preserve">Good, I will update my signature now.  </w:t>
      </w:r>
      <w:r>
        <w:rPr>
          <w:rFonts w:ascii="Calibri" w:hAnsi="Calibri"/>
          <w:i/>
          <w:sz w:val="22"/>
        </w:rPr>
        <w:t>Tốt, tôi sẽ cập nhật chữ ký ngay.</w:t>
      </w:r>
    </w:p>
    <w:p>
      <w:pPr>
        <w:spacing w:after="160" w:line="312" w:lineRule="auto"/>
      </w:pPr>
      <w:r>
        <w:rPr>
          <w:rFonts w:ascii="Calibri" w:hAnsi="Calibri"/>
          <w:b/>
          <w:sz w:val="22"/>
        </w:rPr>
        <w:t xml:space="preserve">Mr Sylvanus: </w:t>
      </w:r>
      <w:r>
        <w:rPr>
          <w:rFonts w:ascii="Calibri" w:hAnsi="Calibri"/>
          <w:sz w:val="22"/>
        </w:rPr>
        <w:t xml:space="preserve">Actually, could we send the team newsletter every two weeks instead of every week?  </w:t>
      </w:r>
      <w:r>
        <w:rPr>
          <w:rFonts w:ascii="Calibri" w:hAnsi="Calibri"/>
          <w:i/>
          <w:sz w:val="22"/>
        </w:rPr>
        <w:t>Thật ra, mình gửi bản tin nhóm mỗi hai tuần thay vì mỗi tuần được không?</w:t>
      </w:r>
    </w:p>
    <w:p>
      <w:pPr>
        <w:spacing w:after="160" w:line="312" w:lineRule="auto"/>
      </w:pPr>
      <w:r>
        <w:rPr>
          <w:rFonts w:ascii="Calibri" w:hAnsi="Calibri"/>
          <w:b/>
          <w:sz w:val="22"/>
        </w:rPr>
        <w:t xml:space="preserve">Ms Lan: </w:t>
      </w:r>
      <w:r>
        <w:rPr>
          <w:rFonts w:ascii="Calibri" w:hAnsi="Calibri"/>
          <w:sz w:val="22"/>
        </w:rPr>
        <w:t xml:space="preserve">Yes, that gives us more news to actually share.  </w:t>
      </w:r>
      <w:r>
        <w:rPr>
          <w:rFonts w:ascii="Calibri" w:hAnsi="Calibri"/>
          <w:i/>
          <w:sz w:val="22"/>
        </w:rPr>
        <w:t>Được, vậy mình có nhiều tin để chia sẻ hơn.</w:t>
      </w:r>
    </w:p>
    <w:p>
      <w:pPr>
        <w:spacing w:after="160" w:line="312" w:lineRule="auto"/>
      </w:pPr>
      <w:r>
        <w:rPr>
          <w:rFonts w:ascii="Calibri" w:hAnsi="Calibri"/>
          <w:b/>
          <w:sz w:val="22"/>
        </w:rPr>
        <w:t xml:space="preserve">Mr Sylvanus: </w:t>
      </w:r>
      <w:r>
        <w:rPr>
          <w:rFonts w:ascii="Calibri" w:hAnsi="Calibri"/>
          <w:sz w:val="22"/>
        </w:rPr>
        <w:t xml:space="preserve">Good, let us switch to that schedule then.  </w:t>
      </w:r>
      <w:r>
        <w:rPr>
          <w:rFonts w:ascii="Calibri" w:hAnsi="Calibri"/>
          <w:i/>
          <w:sz w:val="22"/>
        </w:rPr>
        <w:t>Tốt, vậy mình đổi sang lịch đó nhé.</w:t>
      </w:r>
    </w:p>
    <w:p>
      <w:pPr>
        <w:spacing w:after="160" w:line="312" w:lineRule="auto"/>
      </w:pPr>
      <w:r>
        <w:rPr>
          <w:rFonts w:ascii="Calibri" w:hAnsi="Calibri"/>
          <w:b/>
          <w:sz w:val="22"/>
        </w:rPr>
        <w:t xml:space="preserve">Ms Lan: </w:t>
      </w:r>
      <w:r>
        <w:rPr>
          <w:rFonts w:ascii="Calibri" w:hAnsi="Calibri"/>
          <w:sz w:val="22"/>
        </w:rPr>
        <w:t xml:space="preserve">Actually, could we update task status on the board instead of in a spreadsheet?  </w:t>
      </w:r>
      <w:r>
        <w:rPr>
          <w:rFonts w:ascii="Calibri" w:hAnsi="Calibri"/>
          <w:i/>
          <w:sz w:val="22"/>
        </w:rPr>
        <w:t>Thật ra, mình cập nhật tiến độ trên bảng thay vì trong bảng tính được không?</w:t>
      </w:r>
    </w:p>
    <w:p>
      <w:pPr>
        <w:spacing w:after="160" w:line="312" w:lineRule="auto"/>
      </w:pPr>
      <w:r>
        <w:rPr>
          <w:rFonts w:ascii="Calibri" w:hAnsi="Calibri"/>
          <w:b/>
          <w:sz w:val="22"/>
        </w:rPr>
        <w:t xml:space="preserve">Mr Sylvanus: </w:t>
      </w:r>
      <w:r>
        <w:rPr>
          <w:rFonts w:ascii="Calibri" w:hAnsi="Calibri"/>
          <w:sz w:val="22"/>
        </w:rPr>
        <w:t xml:space="preserve">Yes, the board gives a much clearer visual view.  </w:t>
      </w:r>
      <w:r>
        <w:rPr>
          <w:rFonts w:ascii="Calibri" w:hAnsi="Calibri"/>
          <w:i/>
          <w:sz w:val="22"/>
        </w:rPr>
        <w:t>Được, bảng nhìn trực quan hơn nhiều.</w:t>
      </w:r>
    </w:p>
    <w:p>
      <w:pPr>
        <w:spacing w:after="160" w:line="312" w:lineRule="auto"/>
      </w:pPr>
      <w:r>
        <w:rPr>
          <w:rFonts w:ascii="Calibri" w:hAnsi="Calibri"/>
          <w:b/>
          <w:sz w:val="22"/>
        </w:rPr>
        <w:t xml:space="preserve">Ms Lan: </w:t>
      </w:r>
      <w:r>
        <w:rPr>
          <w:rFonts w:ascii="Calibri" w:hAnsi="Calibri"/>
          <w:sz w:val="22"/>
        </w:rPr>
        <w:t xml:space="preserve">Perfect, let us move everything to the board.  </w:t>
      </w:r>
      <w:r>
        <w:rPr>
          <w:rFonts w:ascii="Calibri" w:hAnsi="Calibri"/>
          <w:i/>
          <w:sz w:val="22"/>
        </w:rPr>
        <w:t>Tuyệt vời, mình chuyển hết sang bảng nhé.</w:t>
      </w:r>
    </w:p>
    <w:p>
      <w:pPr>
        <w:spacing w:after="160" w:line="312" w:lineRule="auto"/>
      </w:pPr>
      <w:r>
        <w:rPr>
          <w:rFonts w:ascii="Calibri" w:hAnsi="Calibri"/>
          <w:b/>
          <w:sz w:val="22"/>
        </w:rPr>
        <w:t xml:space="preserve">Mr Sylvanus: </w:t>
      </w:r>
      <w:r>
        <w:rPr>
          <w:rFonts w:ascii="Calibri" w:hAnsi="Calibri"/>
          <w:sz w:val="22"/>
        </w:rPr>
        <w:t xml:space="preserve">Actually, could we take a photo of the whiteboard instead of copying it by hand?  </w:t>
      </w:r>
      <w:r>
        <w:rPr>
          <w:rFonts w:ascii="Calibri" w:hAnsi="Calibri"/>
          <w:i/>
          <w:sz w:val="22"/>
        </w:rPr>
        <w:t>Thật ra, mình chụp ảnh bảng trắng thay vì chép tay lại được không?</w:t>
      </w:r>
    </w:p>
    <w:p>
      <w:pPr>
        <w:spacing w:after="160" w:line="312" w:lineRule="auto"/>
      </w:pPr>
      <w:r>
        <w:rPr>
          <w:rFonts w:ascii="Calibri" w:hAnsi="Calibri"/>
          <w:b/>
          <w:sz w:val="22"/>
        </w:rPr>
        <w:t xml:space="preserve">Ms Lan: </w:t>
      </w:r>
      <w:r>
        <w:rPr>
          <w:rFonts w:ascii="Calibri" w:hAnsi="Calibri"/>
          <w:sz w:val="22"/>
        </w:rPr>
        <w:t xml:space="preserve">Yes, a photo saves us quite a bit of time.  </w:t>
      </w:r>
      <w:r>
        <w:rPr>
          <w:rFonts w:ascii="Calibri" w:hAnsi="Calibri"/>
          <w:i/>
          <w:sz w:val="22"/>
        </w:rPr>
        <w:t>Được, chụp ảnh tiết kiệm khá nhiều thời gian.</w:t>
      </w:r>
    </w:p>
    <w:p>
      <w:pPr>
        <w:spacing w:after="160" w:line="312" w:lineRule="auto"/>
      </w:pPr>
      <w:r>
        <w:rPr>
          <w:rFonts w:ascii="Calibri" w:hAnsi="Calibri"/>
          <w:b/>
          <w:sz w:val="22"/>
        </w:rPr>
        <w:t xml:space="preserve">Mr Sylvanus: </w:t>
      </w:r>
      <w:r>
        <w:rPr>
          <w:rFonts w:ascii="Calibri" w:hAnsi="Calibri"/>
          <w:sz w:val="22"/>
        </w:rPr>
        <w:t xml:space="preserve">Good, let us do that after every meeting.  </w:t>
      </w:r>
      <w:r>
        <w:rPr>
          <w:rFonts w:ascii="Calibri" w:hAnsi="Calibri"/>
          <w:i/>
          <w:sz w:val="22"/>
        </w:rPr>
        <w:t>Tốt, mình làm vậy sau mỗi cuộc họp nhé.</w:t>
      </w:r>
    </w:p>
    <w:p>
      <w:pPr>
        <w:spacing w:after="160" w:line="312" w:lineRule="auto"/>
      </w:pPr>
      <w:r>
        <w:rPr>
          <w:rFonts w:ascii="Calibri" w:hAnsi="Calibri"/>
          <w:b/>
          <w:sz w:val="22"/>
        </w:rPr>
        <w:t xml:space="preserve">Ms Lan: </w:t>
      </w:r>
      <w:r>
        <w:rPr>
          <w:rFonts w:ascii="Calibri" w:hAnsi="Calibri"/>
          <w:sz w:val="22"/>
        </w:rPr>
        <w:t xml:space="preserve">Actually, could we mark client calls in red instead of blue on the calendar?  </w:t>
      </w:r>
      <w:r>
        <w:rPr>
          <w:rFonts w:ascii="Calibri" w:hAnsi="Calibri"/>
          <w:i/>
          <w:sz w:val="22"/>
        </w:rPr>
        <w:t>Thật ra, mình đánh dấu cuộc gọi khách hàng bằng màu đỏ thay vì xanh trên lịch được không?</w:t>
      </w:r>
    </w:p>
    <w:p>
      <w:pPr>
        <w:spacing w:after="160" w:line="312" w:lineRule="auto"/>
      </w:pPr>
      <w:r>
        <w:rPr>
          <w:rFonts w:ascii="Calibri" w:hAnsi="Calibri"/>
          <w:b/>
          <w:sz w:val="22"/>
        </w:rPr>
        <w:t xml:space="preserve">Mr Sylvanus: </w:t>
      </w:r>
      <w:r>
        <w:rPr>
          <w:rFonts w:ascii="Calibri" w:hAnsi="Calibri"/>
          <w:sz w:val="22"/>
        </w:rPr>
        <w:t xml:space="preserve">Yes, red really stands out much better at a glance.  </w:t>
      </w:r>
      <w:r>
        <w:rPr>
          <w:rFonts w:ascii="Calibri" w:hAnsi="Calibri"/>
          <w:i/>
          <w:sz w:val="22"/>
        </w:rPr>
        <w:t>Được, màu đỏ nổi bật hơn nhiều khi nhìn lướt.</w:t>
      </w:r>
    </w:p>
    <w:p>
      <w:pPr>
        <w:spacing w:after="160" w:line="312" w:lineRule="auto"/>
      </w:pPr>
      <w:r>
        <w:rPr>
          <w:rFonts w:ascii="Calibri" w:hAnsi="Calibri"/>
          <w:b/>
          <w:sz w:val="22"/>
        </w:rPr>
        <w:t xml:space="preserve">Ms Lan: </w:t>
      </w:r>
      <w:r>
        <w:rPr>
          <w:rFonts w:ascii="Calibri" w:hAnsi="Calibri"/>
          <w:sz w:val="22"/>
        </w:rPr>
        <w:t xml:space="preserve">Good, I will change the colour now.  </w:t>
      </w:r>
      <w:r>
        <w:rPr>
          <w:rFonts w:ascii="Calibri" w:hAnsi="Calibri"/>
          <w:i/>
          <w:sz w:val="22"/>
        </w:rPr>
        <w:t>Tốt, tôi sẽ đổi màu ngay.</w:t>
      </w:r>
    </w:p>
    <w:p>
      <w:pPr>
        <w:spacing w:after="160" w:line="312" w:lineRule="auto"/>
      </w:pPr>
      <w:r>
        <w:rPr>
          <w:rFonts w:ascii="Calibri" w:hAnsi="Calibri"/>
          <w:b/>
          <w:sz w:val="22"/>
        </w:rPr>
        <w:t xml:space="preserve">Mr Sylvanus: </w:t>
      </w:r>
      <w:r>
        <w:rPr>
          <w:rFonts w:ascii="Calibri" w:hAnsi="Calibri"/>
          <w:sz w:val="22"/>
        </w:rPr>
        <w:t xml:space="preserve">Actually, could we keep the stand-up meeting to ten minutes instead of twenty?  </w:t>
      </w:r>
      <w:r>
        <w:rPr>
          <w:rFonts w:ascii="Calibri" w:hAnsi="Calibri"/>
          <w:i/>
          <w:sz w:val="22"/>
        </w:rPr>
        <w:t>Thật ra, mình rút họp đứng buổi sáng xuống mười phút thay vì hai mươi được không?</w:t>
      </w:r>
    </w:p>
    <w:p>
      <w:pPr>
        <w:spacing w:after="160" w:line="312" w:lineRule="auto"/>
      </w:pPr>
      <w:r>
        <w:rPr>
          <w:rFonts w:ascii="Calibri" w:hAnsi="Calibri"/>
          <w:b/>
          <w:sz w:val="22"/>
        </w:rPr>
        <w:t xml:space="preserve">Ms Lan: </w:t>
      </w:r>
      <w:r>
        <w:rPr>
          <w:rFonts w:ascii="Calibri" w:hAnsi="Calibri"/>
          <w:sz w:val="22"/>
        </w:rPr>
        <w:t xml:space="preserve">Yes, a shorter meeting keeps everyone more focused.  </w:t>
      </w:r>
      <w:r>
        <w:rPr>
          <w:rFonts w:ascii="Calibri" w:hAnsi="Calibri"/>
          <w:i/>
          <w:sz w:val="22"/>
        </w:rPr>
        <w:t>Được, họp ngắn hơn giúp mọi người tập trung hơn.</w:t>
      </w:r>
    </w:p>
    <w:p>
      <w:pPr>
        <w:spacing w:after="160" w:line="312" w:lineRule="auto"/>
      </w:pPr>
      <w:r>
        <w:rPr>
          <w:rFonts w:ascii="Calibri" w:hAnsi="Calibri"/>
          <w:b/>
          <w:sz w:val="22"/>
        </w:rPr>
        <w:t xml:space="preserve">Mr Sylvanus: </w:t>
      </w:r>
      <w:r>
        <w:rPr>
          <w:rFonts w:ascii="Calibri" w:hAnsi="Calibri"/>
          <w:sz w:val="22"/>
        </w:rPr>
        <w:t xml:space="preserve">Good, let us try ten minutes starting tomorrow.  </w:t>
      </w:r>
      <w:r>
        <w:rPr>
          <w:rFonts w:ascii="Calibri" w:hAnsi="Calibri"/>
          <w:i/>
          <w:sz w:val="22"/>
        </w:rPr>
        <w:t>Tốt, từ mai mình thử mười phút nhé.</w:t>
      </w:r>
    </w:p>
    <w:p>
      <w:pPr>
        <w:spacing w:after="160" w:line="312" w:lineRule="auto"/>
      </w:pPr>
      <w:r>
        <w:rPr>
          <w:rFonts w:ascii="Calibri" w:hAnsi="Calibri"/>
          <w:b/>
          <w:sz w:val="22"/>
        </w:rPr>
        <w:t xml:space="preserve">Ms Lan: </w:t>
      </w:r>
      <w:r>
        <w:rPr>
          <w:rFonts w:ascii="Calibri" w:hAnsi="Calibri"/>
          <w:sz w:val="22"/>
        </w:rPr>
        <w:t xml:space="preserve">Actually, could we report complaints through the online form instead of by phone?  </w:t>
      </w:r>
      <w:r>
        <w:rPr>
          <w:rFonts w:ascii="Calibri" w:hAnsi="Calibri"/>
          <w:i/>
          <w:sz w:val="22"/>
        </w:rPr>
        <w:t>Thật ra, mình báo cáo khiếu nại qua mẫu trực tuyến thay vì gọi điện được không?</w:t>
      </w:r>
    </w:p>
    <w:p>
      <w:pPr>
        <w:spacing w:after="160" w:line="312" w:lineRule="auto"/>
      </w:pPr>
      <w:r>
        <w:rPr>
          <w:rFonts w:ascii="Calibri" w:hAnsi="Calibri"/>
          <w:b/>
          <w:sz w:val="22"/>
        </w:rPr>
        <w:t xml:space="preserve">Mr Sylvanus: </w:t>
      </w:r>
      <w:r>
        <w:rPr>
          <w:rFonts w:ascii="Calibri" w:hAnsi="Calibri"/>
          <w:sz w:val="22"/>
        </w:rPr>
        <w:t xml:space="preserve">Yes, the form keeps a much clearer written record.  </w:t>
      </w:r>
      <w:r>
        <w:rPr>
          <w:rFonts w:ascii="Calibri" w:hAnsi="Calibri"/>
          <w:i/>
          <w:sz w:val="22"/>
        </w:rPr>
        <w:t>Được, mẫu trực tuyến lưu lại hồ sơ rõ ràng hơn nhiều.</w:t>
      </w:r>
    </w:p>
    <w:p>
      <w:pPr>
        <w:spacing w:after="160" w:line="312" w:lineRule="auto"/>
      </w:pPr>
      <w:r>
        <w:rPr>
          <w:rFonts w:ascii="Calibri" w:hAnsi="Calibri"/>
          <w:b/>
          <w:sz w:val="22"/>
        </w:rPr>
        <w:t xml:space="preserve">Ms Lan: </w:t>
      </w:r>
      <w:r>
        <w:rPr>
          <w:rFonts w:ascii="Calibri" w:hAnsi="Calibri"/>
          <w:sz w:val="22"/>
        </w:rPr>
        <w:t xml:space="preserve">Good, I will share the form link with everyone.  </w:t>
      </w:r>
      <w:r>
        <w:rPr>
          <w:rFonts w:ascii="Calibri" w:hAnsi="Calibri"/>
          <w:i/>
          <w:sz w:val="22"/>
        </w:rPr>
        <w:t>Tốt, tôi sẽ gửi liên kết mẫu cho mọi người.</w:t>
      </w:r>
    </w:p>
    <w:p>
      <w:pPr>
        <w:spacing w:after="160" w:line="312" w:lineRule="auto"/>
      </w:pPr>
      <w:r>
        <w:rPr>
          <w:rFonts w:ascii="Calibri" w:hAnsi="Calibri"/>
          <w:b/>
          <w:sz w:val="22"/>
        </w:rPr>
        <w:t xml:space="preserve">Mr Sylvanus: </w:t>
      </w:r>
      <w:r>
        <w:rPr>
          <w:rFonts w:ascii="Calibri" w:hAnsi="Calibri"/>
          <w:sz w:val="22"/>
        </w:rPr>
        <w:t xml:space="preserve">Actually, could we mention a backup contact in the out-of-office message?  </w:t>
      </w:r>
      <w:r>
        <w:rPr>
          <w:rFonts w:ascii="Calibri" w:hAnsi="Calibri"/>
          <w:i/>
          <w:sz w:val="22"/>
        </w:rPr>
        <w:t>Thật ra, mình ghi thêm người liên hệ dự phòng trong tin nhắn vắng mặt được không?</w:t>
      </w:r>
    </w:p>
    <w:p>
      <w:pPr>
        <w:spacing w:after="160" w:line="312" w:lineRule="auto"/>
      </w:pPr>
      <w:r>
        <w:rPr>
          <w:rFonts w:ascii="Calibri" w:hAnsi="Calibri"/>
          <w:b/>
          <w:sz w:val="22"/>
        </w:rPr>
        <w:t xml:space="preserve">Ms Lan: </w:t>
      </w:r>
      <w:r>
        <w:rPr>
          <w:rFonts w:ascii="Calibri" w:hAnsi="Calibri"/>
          <w:sz w:val="22"/>
        </w:rPr>
        <w:t xml:space="preserve">Yes, that really helps clients get quick answers.  </w:t>
      </w:r>
      <w:r>
        <w:rPr>
          <w:rFonts w:ascii="Calibri" w:hAnsi="Calibri"/>
          <w:i/>
          <w:sz w:val="22"/>
        </w:rPr>
        <w:t>Được, vậy giúp khách hàng nhận câu trả lời nhanh hơn.</w:t>
      </w:r>
    </w:p>
    <w:p>
      <w:pPr>
        <w:spacing w:after="160" w:line="312" w:lineRule="auto"/>
      </w:pPr>
      <w:r>
        <w:rPr>
          <w:rFonts w:ascii="Calibri" w:hAnsi="Calibri"/>
          <w:b/>
          <w:sz w:val="22"/>
        </w:rPr>
        <w:t xml:space="preserve">Mr Sylvanus: </w:t>
      </w:r>
      <w:r>
        <w:rPr>
          <w:rFonts w:ascii="Calibri" w:hAnsi="Calibri"/>
          <w:sz w:val="22"/>
        </w:rPr>
        <w:t xml:space="preserve">Good, I will add that before I leave.  </w:t>
      </w:r>
      <w:r>
        <w:rPr>
          <w:rFonts w:ascii="Calibri" w:hAnsi="Calibri"/>
          <w:i/>
          <w:sz w:val="22"/>
        </w:rPr>
        <w:t>Tốt, tôi sẽ thêm vào trước khi đi nghỉ.</w:t>
      </w:r>
    </w:p>
    <w:p>
      <w:pPr>
        <w:spacing w:after="160" w:line="312" w:lineRule="auto"/>
      </w:pPr>
      <w:r>
        <w:rPr>
          <w:rFonts w:ascii="Calibri" w:hAnsi="Calibri"/>
          <w:b/>
          <w:sz w:val="22"/>
        </w:rPr>
        <w:t xml:space="preserve">Ms Lan: </w:t>
      </w:r>
      <w:r>
        <w:rPr>
          <w:rFonts w:ascii="Calibri" w:hAnsi="Calibri"/>
          <w:sz w:val="22"/>
        </w:rPr>
        <w:t xml:space="preserve">Actually, could documents get approved online instead of with a printed signature?  </w:t>
      </w:r>
      <w:r>
        <w:rPr>
          <w:rFonts w:ascii="Calibri" w:hAnsi="Calibri"/>
          <w:i/>
          <w:sz w:val="22"/>
        </w:rPr>
        <w:t>Thật ra, tài liệu được duyệt trực tuyến thay vì ký giấy được không?</w:t>
      </w:r>
    </w:p>
    <w:p>
      <w:pPr>
        <w:spacing w:after="160" w:line="312" w:lineRule="auto"/>
      </w:pPr>
      <w:r>
        <w:rPr>
          <w:rFonts w:ascii="Calibri" w:hAnsi="Calibri"/>
          <w:b/>
          <w:sz w:val="22"/>
        </w:rPr>
        <w:t xml:space="preserve">Mr Sylvanus: </w:t>
      </w:r>
      <w:r>
        <w:rPr>
          <w:rFonts w:ascii="Calibri" w:hAnsi="Calibri"/>
          <w:sz w:val="22"/>
        </w:rPr>
        <w:t xml:space="preserve">Yes, that would save a great deal of paper and time.  </w:t>
      </w:r>
      <w:r>
        <w:rPr>
          <w:rFonts w:ascii="Calibri" w:hAnsi="Calibri"/>
          <w:i/>
          <w:sz w:val="22"/>
        </w:rPr>
        <w:t>Được, vậy tiết kiệm được nhiều giấy và thời gian.</w:t>
      </w:r>
    </w:p>
    <w:p>
      <w:pPr>
        <w:spacing w:after="160" w:line="312" w:lineRule="auto"/>
      </w:pPr>
      <w:r>
        <w:rPr>
          <w:rFonts w:ascii="Calibri" w:hAnsi="Calibri"/>
          <w:b/>
          <w:sz w:val="22"/>
        </w:rPr>
        <w:t xml:space="preserve">Ms Lan: </w:t>
      </w:r>
      <w:r>
        <w:rPr>
          <w:rFonts w:ascii="Calibri" w:hAnsi="Calibri"/>
          <w:sz w:val="22"/>
        </w:rPr>
        <w:t xml:space="preserve">Great, let us set that system up this month.  </w:t>
      </w:r>
      <w:r>
        <w:rPr>
          <w:rFonts w:ascii="Calibri" w:hAnsi="Calibri"/>
          <w:i/>
          <w:sz w:val="22"/>
        </w:rPr>
        <w:t>Tuyệt, tháng này mình thiết lập hệ thống đó nhé.</w:t>
      </w:r>
    </w:p>
    <w:p>
      <w:pPr>
        <w:spacing w:after="160" w:line="312" w:lineRule="auto"/>
      </w:pPr>
      <w:r>
        <w:rPr>
          <w:rFonts w:ascii="Calibri" w:hAnsi="Calibri"/>
          <w:b/>
          <w:sz w:val="22"/>
        </w:rPr>
        <w:t xml:space="preserve">Mr Sylvanus: </w:t>
      </w:r>
      <w:r>
        <w:rPr>
          <w:rFonts w:ascii="Calibri" w:hAnsi="Calibri"/>
          <w:sz w:val="22"/>
        </w:rPr>
        <w:t xml:space="preserve">Actually, could the meeting reminder go out fifteen minutes early instead of five?  </w:t>
      </w:r>
      <w:r>
        <w:rPr>
          <w:rFonts w:ascii="Calibri" w:hAnsi="Calibri"/>
          <w:i/>
          <w:sz w:val="22"/>
        </w:rPr>
        <w:t>Thật ra, nhắc nhở cuộc họp gửi sớm mười lăm phút thay vì năm phút được không?</w:t>
      </w:r>
    </w:p>
    <w:p>
      <w:pPr>
        <w:spacing w:after="160" w:line="312" w:lineRule="auto"/>
      </w:pPr>
      <w:r>
        <w:rPr>
          <w:rFonts w:ascii="Calibri" w:hAnsi="Calibri"/>
          <w:b/>
          <w:sz w:val="22"/>
        </w:rPr>
        <w:t xml:space="preserve">Ms Lan: </w:t>
      </w:r>
      <w:r>
        <w:rPr>
          <w:rFonts w:ascii="Calibri" w:hAnsi="Calibri"/>
          <w:sz w:val="22"/>
        </w:rPr>
        <w:t xml:space="preserve">Yes, that gives everyone enough time to prepare.  </w:t>
      </w:r>
      <w:r>
        <w:rPr>
          <w:rFonts w:ascii="Calibri" w:hAnsi="Calibri"/>
          <w:i/>
          <w:sz w:val="22"/>
        </w:rPr>
        <w:t>Được, vậy mọi người có đủ thời gian chuẩn bị.</w:t>
      </w:r>
    </w:p>
    <w:p>
      <w:pPr>
        <w:spacing w:after="160" w:line="312" w:lineRule="auto"/>
      </w:pPr>
      <w:r>
        <w:rPr>
          <w:rFonts w:ascii="Calibri" w:hAnsi="Calibri"/>
          <w:b/>
          <w:sz w:val="22"/>
        </w:rPr>
        <w:t xml:space="preserve">Mr Sylvanus: </w:t>
      </w:r>
      <w:r>
        <w:rPr>
          <w:rFonts w:ascii="Calibri" w:hAnsi="Calibri"/>
          <w:sz w:val="22"/>
        </w:rPr>
        <w:t xml:space="preserve">Good, I will adjust the reminder setting now.  </w:t>
      </w:r>
      <w:r>
        <w:rPr>
          <w:rFonts w:ascii="Calibri" w:hAnsi="Calibri"/>
          <w:i/>
          <w:sz w:val="22"/>
        </w:rPr>
        <w:t>Tốt, tôi sẽ chỉnh cài đặt nhắc nhở ngay.</w:t>
      </w:r>
    </w:p>
    <w:p>
      <w:pPr>
        <w:spacing w:after="160" w:line="312" w:lineRule="auto"/>
      </w:pPr>
      <w:r>
        <w:rPr>
          <w:rFonts w:ascii="Calibri" w:hAnsi="Calibri"/>
          <w:b/>
          <w:sz w:val="22"/>
        </w:rPr>
        <w:t xml:space="preserve">Ms Lan: </w:t>
      </w:r>
      <w:r>
        <w:rPr>
          <w:rFonts w:ascii="Calibri" w:hAnsi="Calibri"/>
          <w:sz w:val="22"/>
        </w:rPr>
        <w:t xml:space="preserve">Actually, could we request office supplies through the app instead of on paper?  </w:t>
      </w:r>
      <w:r>
        <w:rPr>
          <w:rFonts w:ascii="Calibri" w:hAnsi="Calibri"/>
          <w:i/>
          <w:sz w:val="22"/>
        </w:rPr>
        <w:t>Thật ra, mình xin cấp vật dụng văn phòng qua ứng dụng thay vì trên giấy được không?</w:t>
      </w:r>
    </w:p>
    <w:p>
      <w:pPr>
        <w:spacing w:after="160" w:line="312" w:lineRule="auto"/>
      </w:pPr>
      <w:r>
        <w:rPr>
          <w:rFonts w:ascii="Calibri" w:hAnsi="Calibri"/>
          <w:b/>
          <w:sz w:val="22"/>
        </w:rPr>
        <w:t xml:space="preserve">Mr Sylvanus: </w:t>
      </w:r>
      <w:r>
        <w:rPr>
          <w:rFonts w:ascii="Calibri" w:hAnsi="Calibri"/>
          <w:sz w:val="22"/>
        </w:rPr>
        <w:t xml:space="preserve">Yes, the app tracks each request much more clearly.  </w:t>
      </w:r>
      <w:r>
        <w:rPr>
          <w:rFonts w:ascii="Calibri" w:hAnsi="Calibri"/>
          <w:i/>
          <w:sz w:val="22"/>
        </w:rPr>
        <w:t>Được, ứng dụng theo dõi từng yêu cầu rõ ràng hơn.</w:t>
      </w:r>
    </w:p>
    <w:p>
      <w:pPr>
        <w:spacing w:after="160" w:line="312" w:lineRule="auto"/>
      </w:pPr>
      <w:r>
        <w:rPr>
          <w:rFonts w:ascii="Calibri" w:hAnsi="Calibri"/>
          <w:b/>
          <w:sz w:val="22"/>
        </w:rPr>
        <w:t xml:space="preserve">Ms Lan: </w:t>
      </w:r>
      <w:r>
        <w:rPr>
          <w:rFonts w:ascii="Calibri" w:hAnsi="Calibri"/>
          <w:sz w:val="22"/>
        </w:rPr>
        <w:t xml:space="preserve">Good, let us switch to the app this week.  </w:t>
      </w:r>
      <w:r>
        <w:rPr>
          <w:rFonts w:ascii="Calibri" w:hAnsi="Calibri"/>
          <w:i/>
          <w:sz w:val="22"/>
        </w:rPr>
        <w:t>Tốt, tuần này mình chuyển sang dùng ứng dụng.</w:t>
      </w:r>
    </w:p>
    <w:p>
      <w:pPr>
        <w:spacing w:after="160" w:line="312" w:lineRule="auto"/>
      </w:pPr>
      <w:r>
        <w:rPr>
          <w:rFonts w:ascii="Calibri" w:hAnsi="Calibri"/>
          <w:b/>
          <w:sz w:val="22"/>
        </w:rPr>
        <w:t xml:space="preserve">Mr Sylvanus: </w:t>
      </w:r>
      <w:r>
        <w:rPr>
          <w:rFonts w:ascii="Calibri" w:hAnsi="Calibri"/>
          <w:sz w:val="22"/>
        </w:rPr>
        <w:t xml:space="preserve">Actually, could we run the training as a workshop instead of a lecture?  </w:t>
      </w:r>
      <w:r>
        <w:rPr>
          <w:rFonts w:ascii="Calibri" w:hAnsi="Calibri"/>
          <w:i/>
          <w:sz w:val="22"/>
        </w:rPr>
        <w:t>Thật ra, mình tổ chức buổi đào tạo dạng hội thảo thay vì bài giảng được không?</w:t>
      </w:r>
    </w:p>
    <w:p>
      <w:pPr>
        <w:spacing w:after="160" w:line="312" w:lineRule="auto"/>
      </w:pPr>
      <w:r>
        <w:rPr>
          <w:rFonts w:ascii="Calibri" w:hAnsi="Calibri"/>
          <w:b/>
          <w:sz w:val="22"/>
        </w:rPr>
        <w:t xml:space="preserve">Ms Lan: </w:t>
      </w:r>
      <w:r>
        <w:rPr>
          <w:rFonts w:ascii="Calibri" w:hAnsi="Calibri"/>
          <w:sz w:val="22"/>
        </w:rPr>
        <w:t xml:space="preserve">Yes, a workshop keeps everyone much more involved.  </w:t>
      </w:r>
      <w:r>
        <w:rPr>
          <w:rFonts w:ascii="Calibri" w:hAnsi="Calibri"/>
          <w:i/>
          <w:sz w:val="22"/>
        </w:rPr>
        <w:t>Được, hội thảo giúp mọi người tham gia tích cực hơn.</w:t>
      </w:r>
    </w:p>
    <w:p>
      <w:pPr>
        <w:spacing w:after="160" w:line="312" w:lineRule="auto"/>
      </w:pPr>
      <w:r>
        <w:rPr>
          <w:rFonts w:ascii="Calibri" w:hAnsi="Calibri"/>
          <w:b/>
          <w:sz w:val="22"/>
        </w:rPr>
        <w:t xml:space="preserve">Mr Sylvanus: </w:t>
      </w:r>
      <w:r>
        <w:rPr>
          <w:rFonts w:ascii="Calibri" w:hAnsi="Calibri"/>
          <w:sz w:val="22"/>
        </w:rPr>
        <w:t xml:space="preserve">Perfect, let us plan it as a workshop then.  </w:t>
      </w:r>
      <w:r>
        <w:rPr>
          <w:rFonts w:ascii="Calibri" w:hAnsi="Calibri"/>
          <w:i/>
          <w:sz w:val="22"/>
        </w:rPr>
        <w:t>Tuyệt vời, vậy mình lên kế hoạch dạng hội thảo.</w:t>
      </w:r>
    </w:p>
    <w:p>
      <w:pPr>
        <w:spacing w:after="160" w:line="312" w:lineRule="auto"/>
      </w:pPr>
      <w:r>
        <w:rPr>
          <w:rFonts w:ascii="Calibri" w:hAnsi="Calibri"/>
          <w:b/>
          <w:sz w:val="22"/>
        </w:rPr>
        <w:t xml:space="preserve">Ms Lan: </w:t>
      </w:r>
      <w:r>
        <w:rPr>
          <w:rFonts w:ascii="Calibri" w:hAnsi="Calibri"/>
          <w:sz w:val="22"/>
        </w:rPr>
        <w:t xml:space="preserve">Actually, could staff answer the survey online instead of on paper this time?  </w:t>
      </w:r>
      <w:r>
        <w:rPr>
          <w:rFonts w:ascii="Calibri" w:hAnsi="Calibri"/>
          <w:i/>
          <w:sz w:val="22"/>
        </w:rPr>
        <w:t>Thật ra, lần này nhân viên trả lời khảo sát trực tuyến thay vì trên giấy được không?</w:t>
      </w:r>
    </w:p>
    <w:p>
      <w:pPr>
        <w:spacing w:after="160" w:line="312" w:lineRule="auto"/>
      </w:pPr>
      <w:r>
        <w:rPr>
          <w:rFonts w:ascii="Calibri" w:hAnsi="Calibri"/>
          <w:b/>
          <w:sz w:val="22"/>
        </w:rPr>
        <w:t xml:space="preserve">Mr Sylvanus: </w:t>
      </w:r>
      <w:r>
        <w:rPr>
          <w:rFonts w:ascii="Calibri" w:hAnsi="Calibri"/>
          <w:sz w:val="22"/>
        </w:rPr>
        <w:t xml:space="preserve">Yes, that will be much faster to collect and read.  </w:t>
      </w:r>
      <w:r>
        <w:rPr>
          <w:rFonts w:ascii="Calibri" w:hAnsi="Calibri"/>
          <w:i/>
          <w:sz w:val="22"/>
        </w:rPr>
        <w:t>Được, vậy thu thập và đọc kết quả nhanh hơn nhiều.</w:t>
      </w:r>
    </w:p>
    <w:p>
      <w:pPr>
        <w:spacing w:after="160" w:line="312" w:lineRule="auto"/>
      </w:pPr>
      <w:r>
        <w:rPr>
          <w:rFonts w:ascii="Calibri" w:hAnsi="Calibri"/>
          <w:b/>
          <w:sz w:val="22"/>
        </w:rPr>
        <w:t xml:space="preserve">Ms Lan: </w:t>
      </w:r>
      <w:r>
        <w:rPr>
          <w:rFonts w:ascii="Calibri" w:hAnsi="Calibri"/>
          <w:sz w:val="22"/>
        </w:rPr>
        <w:t xml:space="preserve">Good, I will send the online link today.  </w:t>
      </w:r>
      <w:r>
        <w:rPr>
          <w:rFonts w:ascii="Calibri" w:hAnsi="Calibri"/>
          <w:i/>
          <w:sz w:val="22"/>
        </w:rPr>
        <w:t>Tốt, hôm nay tôi sẽ gửi liên kết trực tuyến.</w:t>
      </w:r>
    </w:p>
    <w:p>
      <w:pPr>
        <w:spacing w:after="160" w:line="312" w:lineRule="auto"/>
      </w:pPr>
      <w:r>
        <w:rPr>
          <w:rFonts w:ascii="Calibri" w:hAnsi="Calibri"/>
          <w:b/>
          <w:sz w:val="22"/>
        </w:rPr>
        <w:t xml:space="preserve">Mr Sylvanus: </w:t>
      </w:r>
      <w:r>
        <w:rPr>
          <w:rFonts w:ascii="Calibri" w:hAnsi="Calibri"/>
          <w:sz w:val="22"/>
        </w:rPr>
        <w:t xml:space="preserve">Actually, could we talk about the new project during coffee break instead of the game last night?  </w:t>
      </w:r>
      <w:r>
        <w:rPr>
          <w:rFonts w:ascii="Calibri" w:hAnsi="Calibri"/>
          <w:i/>
          <w:sz w:val="22"/>
        </w:rPr>
        <w:t>Thật ra, giờ giải lao mình nói về dự án mới thay vì trận đấu tối qua được không?</w:t>
      </w:r>
    </w:p>
    <w:p>
      <w:pPr>
        <w:spacing w:after="160" w:line="312" w:lineRule="auto"/>
      </w:pPr>
      <w:r>
        <w:rPr>
          <w:rFonts w:ascii="Calibri" w:hAnsi="Calibri"/>
          <w:b/>
          <w:sz w:val="22"/>
        </w:rPr>
        <w:t xml:space="preserve">Ms Lan: </w:t>
      </w:r>
      <w:r>
        <w:rPr>
          <w:rFonts w:ascii="Calibri" w:hAnsi="Calibri"/>
          <w:sz w:val="22"/>
        </w:rPr>
        <w:t xml:space="preserve">Yes, that would actually be quite useful right now.  </w:t>
      </w:r>
      <w:r>
        <w:rPr>
          <w:rFonts w:ascii="Calibri" w:hAnsi="Calibri"/>
          <w:i/>
          <w:sz w:val="22"/>
        </w:rPr>
        <w:t>Được, thật ra bây giờ nói vậy khá hữu ích.</w:t>
      </w:r>
    </w:p>
    <w:p>
      <w:pPr>
        <w:spacing w:after="160" w:line="312" w:lineRule="auto"/>
      </w:pPr>
      <w:r>
        <w:rPr>
          <w:rFonts w:ascii="Calibri" w:hAnsi="Calibri"/>
          <w:b/>
          <w:sz w:val="22"/>
        </w:rPr>
        <w:t xml:space="preserve">Mr Sylvanus: </w:t>
      </w:r>
      <w:r>
        <w:rPr>
          <w:rFonts w:ascii="Calibri" w:hAnsi="Calibri"/>
          <w:sz w:val="22"/>
        </w:rPr>
        <w:t xml:space="preserve">Good, let us talk about it over coffee then.  </w:t>
      </w:r>
      <w:r>
        <w:rPr>
          <w:rFonts w:ascii="Calibri" w:hAnsi="Calibri"/>
          <w:i/>
          <w:sz w:val="22"/>
        </w:rPr>
        <w:t>Tốt, vậy mình bàn chuyện đó lúc uống cà phê nhé.</w:t>
      </w:r>
    </w:p>
    <w:p>
      <w:pPr>
        <w:spacing w:after="160" w:line="312" w:lineRule="auto"/>
      </w:pPr>
      <w:r>
        <w:rPr>
          <w:rFonts w:ascii="Calibri" w:hAnsi="Calibri"/>
          <w:b/>
          <w:sz w:val="22"/>
        </w:rPr>
        <w:t xml:space="preserve">Ms Lan: </w:t>
      </w:r>
      <w:r>
        <w:rPr>
          <w:rFonts w:ascii="Calibri" w:hAnsi="Calibri"/>
          <w:sz w:val="22"/>
        </w:rPr>
        <w:t xml:space="preserve">Actually, could we give project updates twice a week instead of once?  </w:t>
      </w:r>
      <w:r>
        <w:rPr>
          <w:rFonts w:ascii="Calibri" w:hAnsi="Calibri"/>
          <w:i/>
          <w:sz w:val="22"/>
        </w:rPr>
        <w:t>Thật ra, mình cập nhật dự án hai lần một tuần thay vì một lần được không?</w:t>
      </w:r>
    </w:p>
    <w:p>
      <w:pPr>
        <w:spacing w:after="160" w:line="312" w:lineRule="auto"/>
      </w:pPr>
      <w:r>
        <w:rPr>
          <w:rFonts w:ascii="Calibri" w:hAnsi="Calibri"/>
          <w:b/>
          <w:sz w:val="22"/>
        </w:rPr>
        <w:t xml:space="preserve">Mr Sylvanus: </w:t>
      </w:r>
      <w:r>
        <w:rPr>
          <w:rFonts w:ascii="Calibri" w:hAnsi="Calibri"/>
          <w:sz w:val="22"/>
        </w:rPr>
        <w:t xml:space="preserve">Yes, that keeps everyone informed much sooner.  </w:t>
      </w:r>
      <w:r>
        <w:rPr>
          <w:rFonts w:ascii="Calibri" w:hAnsi="Calibri"/>
          <w:i/>
          <w:sz w:val="22"/>
        </w:rPr>
        <w:t>Được, vậy mọi người được thông báo sớm hơn nhiều.</w:t>
      </w:r>
    </w:p>
    <w:p>
      <w:pPr>
        <w:spacing w:after="160" w:line="312" w:lineRule="auto"/>
      </w:pPr>
      <w:r>
        <w:rPr>
          <w:rFonts w:ascii="Calibri" w:hAnsi="Calibri"/>
          <w:b/>
          <w:sz w:val="22"/>
        </w:rPr>
        <w:t xml:space="preserve">Ms Lan: </w:t>
      </w:r>
      <w:r>
        <w:rPr>
          <w:rFonts w:ascii="Calibri" w:hAnsi="Calibri"/>
          <w:sz w:val="22"/>
        </w:rPr>
        <w:t xml:space="preserve">Good, let us start that this week.  </w:t>
      </w:r>
      <w:r>
        <w:rPr>
          <w:rFonts w:ascii="Calibri" w:hAnsi="Calibri"/>
          <w:i/>
          <w:sz w:val="22"/>
        </w:rPr>
        <w:t>Tốt, tuần này mình bắt đầu nhé.</w:t>
      </w:r>
    </w:p>
    <w:p>
      <w:pPr>
        <w:spacing w:after="160" w:line="312" w:lineRule="auto"/>
      </w:pPr>
      <w:r>
        <w:rPr>
          <w:rFonts w:ascii="Calibri" w:hAnsi="Calibri"/>
          <w:b/>
          <w:sz w:val="22"/>
        </w:rPr>
        <w:t xml:space="preserve">Mr Sylvanus: </w:t>
      </w:r>
      <w:r>
        <w:rPr>
          <w:rFonts w:ascii="Calibri" w:hAnsi="Calibri"/>
          <w:sz w:val="22"/>
        </w:rPr>
        <w:t xml:space="preserve">Actually, could we answer the shared inbox by urgency instead of by order received?  </w:t>
      </w:r>
      <w:r>
        <w:rPr>
          <w:rFonts w:ascii="Calibri" w:hAnsi="Calibri"/>
          <w:i/>
          <w:sz w:val="22"/>
        </w:rPr>
        <w:t>Thật ra, mình trả lời hộp thư chung theo mức độ khẩn cấp thay vì theo thứ tự nhận được không?</w:t>
      </w:r>
    </w:p>
    <w:p>
      <w:pPr>
        <w:spacing w:after="160" w:line="312" w:lineRule="auto"/>
      </w:pPr>
      <w:r>
        <w:rPr>
          <w:rFonts w:ascii="Calibri" w:hAnsi="Calibri"/>
          <w:b/>
          <w:sz w:val="22"/>
        </w:rPr>
        <w:t xml:space="preserve">Ms Lan: </w:t>
      </w:r>
      <w:r>
        <w:rPr>
          <w:rFonts w:ascii="Calibri" w:hAnsi="Calibri"/>
          <w:sz w:val="22"/>
        </w:rPr>
        <w:t xml:space="preserve">Yes, that makes much more sense for our clients.  </w:t>
      </w:r>
      <w:r>
        <w:rPr>
          <w:rFonts w:ascii="Calibri" w:hAnsi="Calibri"/>
          <w:i/>
          <w:sz w:val="22"/>
        </w:rPr>
        <w:t>Được, cách đó hợp lý hơn nhiều cho khách hàng.</w:t>
      </w:r>
    </w:p>
    <w:p>
      <w:pPr>
        <w:spacing w:after="160" w:line="312" w:lineRule="auto"/>
      </w:pPr>
      <w:r>
        <w:rPr>
          <w:rFonts w:ascii="Calibri" w:hAnsi="Calibri"/>
          <w:b/>
          <w:sz w:val="22"/>
        </w:rPr>
        <w:t xml:space="preserve">Mr Sylvanus: </w:t>
      </w:r>
      <w:r>
        <w:rPr>
          <w:rFonts w:ascii="Calibri" w:hAnsi="Calibri"/>
          <w:sz w:val="22"/>
        </w:rPr>
        <w:t xml:space="preserve">Good, let us sort by urgency from now on.  </w:t>
      </w:r>
      <w:r>
        <w:rPr>
          <w:rFonts w:ascii="Calibri" w:hAnsi="Calibri"/>
          <w:i/>
          <w:sz w:val="22"/>
        </w:rPr>
        <w:t>Tốt, từ giờ mình sắp xếp theo mức độ khẩn cấp.</w:t>
      </w:r>
    </w:p>
    <w:p>
      <w:pPr>
        <w:spacing w:after="160" w:line="312" w:lineRule="auto"/>
      </w:pPr>
      <w:r>
        <w:rPr>
          <w:rFonts w:ascii="Calibri" w:hAnsi="Calibri"/>
          <w:b/>
          <w:sz w:val="22"/>
        </w:rPr>
        <w:t xml:space="preserve">Ms Lan: </w:t>
      </w:r>
      <w:r>
        <w:rPr>
          <w:rFonts w:ascii="Calibri" w:hAnsi="Calibri"/>
          <w:sz w:val="22"/>
        </w:rPr>
        <w:t xml:space="preserve">Actually, could we dial in by phone instead of joining by video today?  </w:t>
      </w:r>
      <w:r>
        <w:rPr>
          <w:rFonts w:ascii="Calibri" w:hAnsi="Calibri"/>
          <w:i/>
          <w:sz w:val="22"/>
        </w:rPr>
        <w:t>Thật ra, hôm nay mình gọi vào bằng điện thoại thay vì tham gia bằng video được không?</w:t>
      </w:r>
    </w:p>
    <w:p>
      <w:pPr>
        <w:spacing w:after="160" w:line="312" w:lineRule="auto"/>
      </w:pPr>
      <w:r>
        <w:rPr>
          <w:rFonts w:ascii="Calibri" w:hAnsi="Calibri"/>
          <w:b/>
          <w:sz w:val="22"/>
        </w:rPr>
        <w:t xml:space="preserve">Mr Sylvanus: </w:t>
      </w:r>
      <w:r>
        <w:rPr>
          <w:rFonts w:ascii="Calibri" w:hAnsi="Calibri"/>
          <w:sz w:val="22"/>
        </w:rPr>
        <w:t xml:space="preserve">Yes, my internet has been quite unstable this morning.  </w:t>
      </w:r>
      <w:r>
        <w:rPr>
          <w:rFonts w:ascii="Calibri" w:hAnsi="Calibri"/>
          <w:i/>
          <w:sz w:val="22"/>
        </w:rPr>
        <w:t>Được, sáng nay mạng của tôi khá chập chờn.</w:t>
      </w:r>
    </w:p>
    <w:p>
      <w:pPr>
        <w:spacing w:after="160" w:line="312" w:lineRule="auto"/>
      </w:pPr>
      <w:r>
        <w:rPr>
          <w:rFonts w:ascii="Calibri" w:hAnsi="Calibri"/>
          <w:b/>
          <w:sz w:val="22"/>
        </w:rPr>
        <w:t xml:space="preserve">Ms Lan: </w:t>
      </w:r>
      <w:r>
        <w:rPr>
          <w:rFonts w:ascii="Calibri" w:hAnsi="Calibri"/>
          <w:sz w:val="22"/>
        </w:rPr>
        <w:t xml:space="preserve">Good, I will send you the dial-in number.  </w:t>
      </w:r>
      <w:r>
        <w:rPr>
          <w:rFonts w:ascii="Calibri" w:hAnsi="Calibri"/>
          <w:i/>
          <w:sz w:val="22"/>
        </w:rPr>
        <w:t>Tốt, tôi sẽ gửi số điện thoại gọi vào cho bạn.</w:t>
      </w:r>
    </w:p>
    <w:p>
      <w:pPr>
        <w:spacing w:after="160" w:line="312" w:lineRule="auto"/>
      </w:pPr>
      <w:r>
        <w:rPr>
          <w:rFonts w:ascii="Calibri" w:hAnsi="Calibri"/>
          <w:b/>
          <w:sz w:val="22"/>
        </w:rPr>
        <w:t xml:space="preserve">Mr Sylvanus: </w:t>
      </w:r>
      <w:r>
        <w:rPr>
          <w:rFonts w:ascii="Calibri" w:hAnsi="Calibri"/>
          <w:sz w:val="22"/>
        </w:rPr>
        <w:t xml:space="preserve">Actually, could we pin the new schedule to the bulletin board instead of the old one?  </w:t>
      </w:r>
      <w:r>
        <w:rPr>
          <w:rFonts w:ascii="Calibri" w:hAnsi="Calibri"/>
          <w:i/>
          <w:sz w:val="22"/>
        </w:rPr>
        <w:t>Thật ra, mình dán lịch mới lên bảng tin thay vì cái cũ được không?</w:t>
      </w:r>
    </w:p>
    <w:p>
      <w:pPr>
        <w:spacing w:after="160" w:line="312" w:lineRule="auto"/>
      </w:pPr>
      <w:r>
        <w:rPr>
          <w:rFonts w:ascii="Calibri" w:hAnsi="Calibri"/>
          <w:b/>
          <w:sz w:val="22"/>
        </w:rPr>
        <w:t xml:space="preserve">Ms Lan: </w:t>
      </w:r>
      <w:r>
        <w:rPr>
          <w:rFonts w:ascii="Calibri" w:hAnsi="Calibri"/>
          <w:sz w:val="22"/>
        </w:rPr>
        <w:t xml:space="preserve">Yes, the old notice is quite out of date now.  </w:t>
      </w:r>
      <w:r>
        <w:rPr>
          <w:rFonts w:ascii="Calibri" w:hAnsi="Calibri"/>
          <w:i/>
          <w:sz w:val="22"/>
        </w:rPr>
        <w:t>Được, thông báo cũ giờ đã lỗi thời rồi.</w:t>
      </w:r>
    </w:p>
    <w:p>
      <w:pPr>
        <w:spacing w:after="160" w:line="312" w:lineRule="auto"/>
      </w:pPr>
      <w:r>
        <w:rPr>
          <w:rFonts w:ascii="Calibri" w:hAnsi="Calibri"/>
          <w:b/>
          <w:sz w:val="22"/>
        </w:rPr>
        <w:t xml:space="preserve">Mr Sylvanus: </w:t>
      </w:r>
      <w:r>
        <w:rPr>
          <w:rFonts w:ascii="Calibri" w:hAnsi="Calibri"/>
          <w:sz w:val="22"/>
        </w:rPr>
        <w:t xml:space="preserve">Good, I will replace it this afternoon.  </w:t>
      </w:r>
      <w:r>
        <w:rPr>
          <w:rFonts w:ascii="Calibri" w:hAnsi="Calibri"/>
          <w:i/>
          <w:sz w:val="22"/>
        </w:rPr>
        <w:t>Tốt, chiều nay tôi sẽ thay nó.</w:t>
      </w:r>
    </w:p>
    <w:p>
      <w:pPr>
        <w:spacing w:after="160" w:line="312" w:lineRule="auto"/>
      </w:pPr>
      <w:r>
        <w:rPr>
          <w:rFonts w:ascii="Calibri" w:hAnsi="Calibri"/>
          <w:b/>
          <w:sz w:val="22"/>
        </w:rPr>
        <w:t xml:space="preserve">Ms Lan: </w:t>
      </w:r>
      <w:r>
        <w:rPr>
          <w:rFonts w:ascii="Calibri" w:hAnsi="Calibri"/>
          <w:sz w:val="22"/>
        </w:rPr>
        <w:t xml:space="preserve">Actually, could we plan team lunch through a group poll instead of asking one by one?  </w:t>
      </w:r>
      <w:r>
        <w:rPr>
          <w:rFonts w:ascii="Calibri" w:hAnsi="Calibri"/>
          <w:i/>
          <w:sz w:val="22"/>
        </w:rPr>
        <w:t>Thật ra, mình lên kế hoạch ăn trưa nhóm qua khảo sát thay vì hỏi từng người được không?</w:t>
      </w:r>
    </w:p>
    <w:p>
      <w:pPr>
        <w:spacing w:after="160" w:line="312" w:lineRule="auto"/>
      </w:pPr>
      <w:r>
        <w:rPr>
          <w:rFonts w:ascii="Calibri" w:hAnsi="Calibri"/>
          <w:b/>
          <w:sz w:val="22"/>
        </w:rPr>
        <w:t xml:space="preserve">Mr Sylvanus: </w:t>
      </w:r>
      <w:r>
        <w:rPr>
          <w:rFonts w:ascii="Calibri" w:hAnsi="Calibri"/>
          <w:sz w:val="22"/>
        </w:rPr>
        <w:t xml:space="preserve">Yes, a poll gathers everyone's answer much faster.  </w:t>
      </w:r>
      <w:r>
        <w:rPr>
          <w:rFonts w:ascii="Calibri" w:hAnsi="Calibri"/>
          <w:i/>
          <w:sz w:val="22"/>
        </w:rPr>
        <w:t>Được, khảo sát thu thập câu trả lời của mọi người nhanh hơn nhiều.</w:t>
      </w:r>
    </w:p>
    <w:p>
      <w:pPr>
        <w:spacing w:after="160" w:line="312" w:lineRule="auto"/>
      </w:pPr>
      <w:r>
        <w:rPr>
          <w:rFonts w:ascii="Calibri" w:hAnsi="Calibri"/>
          <w:b/>
          <w:sz w:val="22"/>
        </w:rPr>
        <w:t xml:space="preserve">Ms Lan: </w:t>
      </w:r>
      <w:r>
        <w:rPr>
          <w:rFonts w:ascii="Calibri" w:hAnsi="Calibri"/>
          <w:sz w:val="22"/>
        </w:rPr>
        <w:t xml:space="preserve">Wonderful, I will set up the poll right now.  </w:t>
      </w:r>
      <w:r>
        <w:rPr>
          <w:rFonts w:ascii="Calibri" w:hAnsi="Calibri"/>
          <w:i/>
          <w:sz w:val="22"/>
        </w:rPr>
        <w:t>Tuyệt vời, tôi sẽ tạo khảo sát ngay bây giờ.</w:t>
      </w:r>
    </w:p>
    <w:p>
      <w:pPr>
        <w:spacing w:after="160" w:line="312" w:lineRule="auto"/>
      </w:pPr>
      <w:r>
        <w:rPr>
          <w:rFonts w:ascii="Calibri" w:hAnsi="Calibri"/>
          <w:b/>
          <w:sz w:val="22"/>
        </w:rPr>
        <w:t xml:space="preserve">Mr Sylvanus: </w:t>
      </w:r>
      <w:r>
        <w:rPr>
          <w:rFonts w:ascii="Calibri" w:hAnsi="Calibri"/>
          <w:sz w:val="22"/>
        </w:rPr>
        <w:t xml:space="preserve">Why does being able to change a workplace communication choice matter so much anyway?  </w:t>
      </w:r>
      <w:r>
        <w:rPr>
          <w:rFonts w:ascii="Calibri" w:hAnsi="Calibri"/>
          <w:i/>
          <w:sz w:val="22"/>
        </w:rPr>
        <w:t>Vậy vì sao có thể thay đổi lựa chọn về giao tiếp nơi làm việc quan trọng đến thế?</w:t>
      </w:r>
    </w:p>
    <w:p>
      <w:pPr>
        <w:spacing w:after="160" w:line="312" w:lineRule="auto"/>
      </w:pPr>
      <w:r>
        <w:rPr>
          <w:rFonts w:ascii="Calibri" w:hAnsi="Calibri"/>
          <w:b/>
          <w:sz w:val="22"/>
        </w:rPr>
        <w:t xml:space="preserve">Ms Lan: </w:t>
      </w:r>
      <w:r>
        <w:rPr>
          <w:rFonts w:ascii="Calibri" w:hAnsi="Calibri"/>
          <w:sz w:val="22"/>
        </w:rPr>
        <w:t xml:space="preserve">It helps the whole team work faster, avoid confusion, and stay comfortable with each other.  </w:t>
      </w:r>
      <w:r>
        <w:rPr>
          <w:rFonts w:ascii="Calibri" w:hAnsi="Calibri"/>
          <w:i/>
          <w:sz w:val="22"/>
        </w:rPr>
        <w:t>Nó giúp cả nhóm làm việc nhanh hơn, tránh nhầm lẫn, và thoải mái với nhau hơn.</w:t>
      </w:r>
    </w:p>
    <w:p>
      <w:pPr>
        <w:spacing w:after="160" w:line="312" w:lineRule="auto"/>
      </w:pPr>
      <w:r>
        <w:rPr>
          <w:rFonts w:ascii="Calibri" w:hAnsi="Calibri"/>
          <w:b/>
          <w:sz w:val="22"/>
        </w:rPr>
        <w:t xml:space="preserve">Mr Sylvanus: </w:t>
      </w:r>
      <w:r>
        <w:rPr>
          <w:rFonts w:ascii="Calibri" w:hAnsi="Calibri"/>
          <w:sz w:val="22"/>
        </w:rPr>
        <w:t xml:space="preserve">That is very true, being flexible about these choices really does make office life so much smoother.  </w:t>
      </w:r>
      <w:r>
        <w:rPr>
          <w:rFonts w:ascii="Calibri" w:hAnsi="Calibri"/>
          <w:i/>
          <w:sz w:val="22"/>
        </w:rPr>
        <w:t>Đúng vậy thật, linh hoạt với những lựa chọn này thật sự giúp cuộc sống văn phòng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0197</w:t>
            </w:r>
          </w:p>
        </w:tc>
        <w:tc>
          <w:tcPr>
            <w:tcW w:type="dxa" w:w="7824"/>
            <w:shd w:val="clear" w:color="auto" w:fill="D9E2F3"/>
          </w:tcPr>
          <w:p>
            <w:r>
              <w:rPr>
                <w:rFonts w:ascii="Arial" w:hAnsi="Arial"/>
                <w:b/>
                <w:color w:val="1F3864"/>
                <w:sz w:val="30"/>
              </w:rPr>
              <w:t>Asking and Answering Very Simple Questions About a Change or Choice Involving Phone Calls</w:t>
            </w:r>
          </w:p>
          <w:p>
            <w:r>
              <w:rPr>
                <w:rFonts w:ascii="Arial" w:hAnsi="Arial"/>
                <w:i/>
                <w:color w:val="333333"/>
                <w:sz w:val="22"/>
              </w:rPr>
              <w:t>Giao tiếp nền tảng: phone calls — a change or choice involving phone calls</w:t>
            </w:r>
          </w:p>
        </w:tc>
      </w:tr>
    </w:tbl>
    <w:p>
      <w:pPr>
        <w:spacing w:after="40"/>
      </w:pPr>
    </w:p>
    <w:p>
      <w:pPr>
        <w:spacing w:after="160"/>
      </w:pPr>
      <w:r>
        <w:rPr>
          <w:rFonts w:ascii="Calibri" w:hAnsi="Calibri"/>
          <w:i/>
          <w:sz w:val="19"/>
        </w:rPr>
        <w:t>Ms Lan and Ms Persephone are close friends who call each other often and keep adjusting small choices about how and when they talk on the phone. Across many everyday moments -- changing a call time, changing a call from video to voice, changing a ringtone, changing a phone number to call, changing a call duration, changing a speaker versus headset choice, changing a call app, changing a missed call follow-up plan, changing a conference call size, changing a call location for privacy, changing a phone volume setting, changing a call topic, changing a callback time, changing a voicemail greeting, changing a call frequency, changing a group call schedule, changing a call from morning to evening, changing a phone case colour, changing a call script for work, changing a call reminder alarm, changing a phone plan, changing a call language, changing a roaming setting before a trip, changing a call background noise plan, changing a phone charger habit, changing a caller ID name, changing a silent mode setting, changing a call transfer method, changing a wrong-number response, changing a call ending phrase, changing an emergency contact number, changing a hold music preference, changing a phone screen brightness during a call, changing a call note-taking habit, changing a phone battery-saving habit, changing a family group call day, changing a phone signal spot, changing a call interruption plan, changing a phone airplane mode habit, changing a call recording preference, changing a phone contact photo, and finally why being able to change a phone call choice matters so much for everyday life -- one of them explains a change or choice, and the other responds clearly each time.</w:t>
      </w:r>
      <w:r>
        <w:rPr>
          <w:rFonts w:ascii="Calibri" w:hAnsi="Calibri"/>
          <w:i/>
          <w:sz w:val="19"/>
        </w:rPr>
        <w:t xml:space="preserve">  Chị Lan và chị Persephone là bạn thân, thường gọi điện cho nhau và hay điều chỉnh những lựa chọn nhỏ về cách và thời điểm nói chuyện qua điện thoại. Qua nhiều khoảnh khắc đời thường -- đổi giờ gọi điện, đổi từ gọi video sang gọi thoại, đổi nhạc chuông, đổi số điện thoại cần gọi, đổi thời lượng cuộc gọi, đổi giữa dùng loa ngoài và tai nghe, đổi ứng dụng gọi điện, đổi kế hoạch gọi lại cho cuộc gọi nhỡ, đổi số người trong cuộc gọi nhóm, đổi địa điểm gọi điện để riêng tư hơn, đổi mức âm lượng điện thoại, đổi chủ đề cuộc gọi, đổi giờ gọi lại, đổi lời chào hộp thư thoại, đổi tần suất gọi điện, đổi lịch gọi nhóm, đổi từ gọi buổi sáng sang buổi tối, đổi màu ốp điện thoại, đổi kịch bản gọi điện cho công việc, đổi giờ nhắc gọi điện, đổi gói cước điện thoại, đổi ngôn ngữ khi gọi điện, đổi cài đặt chuyển vùng trước chuyến đi, đổi kế hoạch tránh tiếng ồn khi gọi, đổi thói quen sạc điện thoại, đổi tên hiển thị người gọi, đổi cài đặt chế độ im lặng, đổi cách chuyển cuộc gọi, đổi cách trả lời khi gọi nhầm số, đổi câu kết thúc cuộc gọi, đổi số điện thoại liên hệ khẩn cấp, đổi sở thích về nhạc chờ, đổi độ sáng màn hình khi gọi điện, đổi thói quen ghi chú trong cuộc gọi, đổi thói quen tiết kiệm pin điện thoại, đổi ngày gọi nhóm gia đình, đổi chỗ có sóng điện thoại tốt, đổi kế hoạch khi cuộc gọi bị gián đoạn, đổi thói quen bật chế độ máy bay, đổi sở thích về việc ghi âm cuộc gọi, đổi ảnh danh bạ, và cuối cùng là vì sao có thể thay đổi lựa chọn về cuộc gọi điện thoại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call at eight tonight instead of six?  </w:t>
      </w:r>
      <w:r>
        <w:rPr>
          <w:rFonts w:ascii="Calibri" w:hAnsi="Calibri"/>
          <w:i/>
          <w:sz w:val="22"/>
        </w:rPr>
        <w:t>Thật ra, tối nay mình gọi lúc tám giờ thay vì sáu giờ được không?</w:t>
      </w:r>
    </w:p>
    <w:p>
      <w:pPr>
        <w:spacing w:after="160" w:line="312" w:lineRule="auto"/>
      </w:pPr>
      <w:r>
        <w:rPr>
          <w:rFonts w:ascii="Calibri" w:hAnsi="Calibri"/>
          <w:b/>
          <w:sz w:val="22"/>
        </w:rPr>
        <w:t xml:space="preserve">Ms Persephone: </w:t>
      </w:r>
      <w:r>
        <w:rPr>
          <w:rFonts w:ascii="Calibri" w:hAnsi="Calibri"/>
          <w:sz w:val="22"/>
        </w:rPr>
        <w:t xml:space="preserve">Yes, eight works much better after dinner.  </w:t>
      </w:r>
      <w:r>
        <w:rPr>
          <w:rFonts w:ascii="Calibri" w:hAnsi="Calibri"/>
          <w:i/>
          <w:sz w:val="22"/>
        </w:rPr>
        <w:t>Được, tám giờ hợp hơn sau bữa tối.</w:t>
      </w:r>
    </w:p>
    <w:p>
      <w:pPr>
        <w:spacing w:after="160" w:line="312" w:lineRule="auto"/>
      </w:pPr>
      <w:r>
        <w:rPr>
          <w:rFonts w:ascii="Calibri" w:hAnsi="Calibri"/>
          <w:b/>
          <w:sz w:val="22"/>
        </w:rPr>
        <w:t xml:space="preserve">Ms Lan: </w:t>
      </w:r>
      <w:r>
        <w:rPr>
          <w:rFonts w:ascii="Calibri" w:hAnsi="Calibri"/>
          <w:sz w:val="22"/>
        </w:rPr>
        <w:t xml:space="preserve">Great, I will call you right at eight then.  </w:t>
      </w:r>
      <w:r>
        <w:rPr>
          <w:rFonts w:ascii="Calibri" w:hAnsi="Calibri"/>
          <w:i/>
          <w:sz w:val="22"/>
        </w:rPr>
        <w:t>Tuyệt, vậy đúng tám giờ tôi sẽ gọi nhé.</w:t>
      </w:r>
    </w:p>
    <w:p>
      <w:pPr>
        <w:spacing w:after="160" w:line="312" w:lineRule="auto"/>
      </w:pPr>
      <w:r>
        <w:rPr>
          <w:rFonts w:ascii="Calibri" w:hAnsi="Calibri"/>
          <w:b/>
          <w:sz w:val="22"/>
        </w:rPr>
        <w:t xml:space="preserve">Ms Persephone: </w:t>
      </w:r>
      <w:r>
        <w:rPr>
          <w:rFonts w:ascii="Calibri" w:hAnsi="Calibri"/>
          <w:sz w:val="22"/>
        </w:rPr>
        <w:t xml:space="preserve">Actually, could we just do a voice call instead of video this time?  </w:t>
      </w:r>
      <w:r>
        <w:rPr>
          <w:rFonts w:ascii="Calibri" w:hAnsi="Calibri"/>
          <w:i/>
          <w:sz w:val="22"/>
        </w:rPr>
        <w:t>Thật ra, lần này mình gọi thoại thay vì gọi video được không?</w:t>
      </w:r>
    </w:p>
    <w:p>
      <w:pPr>
        <w:spacing w:after="160" w:line="312" w:lineRule="auto"/>
      </w:pPr>
      <w:r>
        <w:rPr>
          <w:rFonts w:ascii="Calibri" w:hAnsi="Calibri"/>
          <w:b/>
          <w:sz w:val="22"/>
        </w:rPr>
        <w:t xml:space="preserve">Ms Lan: </w:t>
      </w:r>
      <w:r>
        <w:rPr>
          <w:rFonts w:ascii="Calibri" w:hAnsi="Calibri"/>
          <w:sz w:val="22"/>
        </w:rPr>
        <w:t xml:space="preserve">Yes, my hair is a complete mess right now anyway.  </w:t>
      </w:r>
      <w:r>
        <w:rPr>
          <w:rFonts w:ascii="Calibri" w:hAnsi="Calibri"/>
          <w:i/>
          <w:sz w:val="22"/>
        </w:rPr>
        <w:t>Được, đằng nào tóc tôi cũng đang rối bù.</w:t>
      </w:r>
    </w:p>
    <w:p>
      <w:pPr>
        <w:spacing w:after="160" w:line="312" w:lineRule="auto"/>
      </w:pPr>
      <w:r>
        <w:rPr>
          <w:rFonts w:ascii="Calibri" w:hAnsi="Calibri"/>
          <w:b/>
          <w:sz w:val="22"/>
        </w:rPr>
        <w:t xml:space="preserve">Ms Persephone: </w:t>
      </w:r>
      <w:r>
        <w:rPr>
          <w:rFonts w:ascii="Calibri" w:hAnsi="Calibri"/>
          <w:sz w:val="22"/>
        </w:rPr>
        <w:t xml:space="preserve">Good, let us keep it a voice call then.  </w:t>
      </w:r>
      <w:r>
        <w:rPr>
          <w:rFonts w:ascii="Calibri" w:hAnsi="Calibri"/>
          <w:i/>
          <w:sz w:val="22"/>
        </w:rPr>
        <w:t>Tốt, vậy mình gọi thoại thôi nhé.</w:t>
      </w:r>
    </w:p>
    <w:p>
      <w:pPr>
        <w:spacing w:after="160" w:line="312" w:lineRule="auto"/>
      </w:pPr>
      <w:r>
        <w:rPr>
          <w:rFonts w:ascii="Calibri" w:hAnsi="Calibri"/>
          <w:b/>
          <w:sz w:val="22"/>
        </w:rPr>
        <w:t xml:space="preserve">Ms Lan: </w:t>
      </w:r>
      <w:r>
        <w:rPr>
          <w:rFonts w:ascii="Calibri" w:hAnsi="Calibri"/>
          <w:sz w:val="22"/>
        </w:rPr>
        <w:t xml:space="preserve">Actually, could I set a different ringtone just for your calls?  </w:t>
      </w:r>
      <w:r>
        <w:rPr>
          <w:rFonts w:ascii="Calibri" w:hAnsi="Calibri"/>
          <w:i/>
          <w:sz w:val="22"/>
        </w:rPr>
        <w:t>Thật ra, tôi đặt nhạc chuông riêng cho cuộc gọi của bạn được không?</w:t>
      </w:r>
    </w:p>
    <w:p>
      <w:pPr>
        <w:spacing w:after="160" w:line="312" w:lineRule="auto"/>
      </w:pPr>
      <w:r>
        <w:rPr>
          <w:rFonts w:ascii="Calibri" w:hAnsi="Calibri"/>
          <w:b/>
          <w:sz w:val="22"/>
        </w:rPr>
        <w:t xml:space="preserve">Ms Persephone: </w:t>
      </w:r>
      <w:r>
        <w:rPr>
          <w:rFonts w:ascii="Calibri" w:hAnsi="Calibri"/>
          <w:sz w:val="22"/>
        </w:rPr>
        <w:t xml:space="preserve">Yes, that way you will always know it is me.  </w:t>
      </w:r>
      <w:r>
        <w:rPr>
          <w:rFonts w:ascii="Calibri" w:hAnsi="Calibri"/>
          <w:i/>
          <w:sz w:val="22"/>
        </w:rPr>
        <w:t>Được, vậy bạn sẽ luôn biết ngay là tôi gọi.</w:t>
      </w:r>
    </w:p>
    <w:p>
      <w:pPr>
        <w:spacing w:after="160" w:line="312" w:lineRule="auto"/>
      </w:pPr>
      <w:r>
        <w:rPr>
          <w:rFonts w:ascii="Calibri" w:hAnsi="Calibri"/>
          <w:b/>
          <w:sz w:val="22"/>
        </w:rPr>
        <w:t xml:space="preserve">Ms Lan: </w:t>
      </w:r>
      <w:r>
        <w:rPr>
          <w:rFonts w:ascii="Calibri" w:hAnsi="Calibri"/>
          <w:sz w:val="22"/>
        </w:rPr>
        <w:t xml:space="preserve">Perfect, I will set it up right now.  </w:t>
      </w:r>
      <w:r>
        <w:rPr>
          <w:rFonts w:ascii="Calibri" w:hAnsi="Calibri"/>
          <w:i/>
          <w:sz w:val="22"/>
        </w:rPr>
        <w:t>Tuyệt vời, tôi sẽ đặt ngay bây giờ.</w:t>
      </w:r>
    </w:p>
    <w:p>
      <w:pPr>
        <w:spacing w:after="160" w:line="312" w:lineRule="auto"/>
      </w:pPr>
      <w:r>
        <w:rPr>
          <w:rFonts w:ascii="Calibri" w:hAnsi="Calibri"/>
          <w:b/>
          <w:sz w:val="22"/>
        </w:rPr>
        <w:t xml:space="preserve">Ms Persephone: </w:t>
      </w:r>
      <w:r>
        <w:rPr>
          <w:rFonts w:ascii="Calibri" w:hAnsi="Calibri"/>
          <w:sz w:val="22"/>
        </w:rPr>
        <w:t xml:space="preserve">Actually, could you call my new number instead of the old one?  </w:t>
      </w:r>
      <w:r>
        <w:rPr>
          <w:rFonts w:ascii="Calibri" w:hAnsi="Calibri"/>
          <w:i/>
          <w:sz w:val="22"/>
        </w:rPr>
        <w:t>Thật ra, bạn gọi số mới của tôi thay vì số cũ được không?</w:t>
      </w:r>
    </w:p>
    <w:p>
      <w:pPr>
        <w:spacing w:after="160" w:line="312" w:lineRule="auto"/>
      </w:pPr>
      <w:r>
        <w:rPr>
          <w:rFonts w:ascii="Calibri" w:hAnsi="Calibri"/>
          <w:b/>
          <w:sz w:val="22"/>
        </w:rPr>
        <w:t xml:space="preserve">Ms Lan: </w:t>
      </w:r>
      <w:r>
        <w:rPr>
          <w:rFonts w:ascii="Calibri" w:hAnsi="Calibri"/>
          <w:sz w:val="22"/>
        </w:rPr>
        <w:t xml:space="preserve">Yes, I will save your new number right away.  </w:t>
      </w:r>
      <w:r>
        <w:rPr>
          <w:rFonts w:ascii="Calibri" w:hAnsi="Calibri"/>
          <w:i/>
          <w:sz w:val="22"/>
        </w:rPr>
        <w:t>Được, tôi sẽ lưu số mới của bạn ngay.</w:t>
      </w:r>
    </w:p>
    <w:p>
      <w:pPr>
        <w:spacing w:after="160" w:line="312" w:lineRule="auto"/>
      </w:pPr>
      <w:r>
        <w:rPr>
          <w:rFonts w:ascii="Calibri" w:hAnsi="Calibri"/>
          <w:b/>
          <w:sz w:val="22"/>
        </w:rPr>
        <w:t xml:space="preserve">Ms Persephone: </w:t>
      </w:r>
      <w:r>
        <w:rPr>
          <w:rFonts w:ascii="Calibri" w:hAnsi="Calibri"/>
          <w:sz w:val="22"/>
        </w:rPr>
        <w:t xml:space="preserve">Good, that number is active starting today.  </w:t>
      </w:r>
      <w:r>
        <w:rPr>
          <w:rFonts w:ascii="Calibri" w:hAnsi="Calibri"/>
          <w:i/>
          <w:sz w:val="22"/>
        </w:rPr>
        <w:t>Tốt, số đó bắt đầu hoạt động từ hôm nay.</w:t>
      </w:r>
    </w:p>
    <w:p>
      <w:pPr>
        <w:spacing w:after="160" w:line="312" w:lineRule="auto"/>
      </w:pPr>
      <w:r>
        <w:rPr>
          <w:rFonts w:ascii="Calibri" w:hAnsi="Calibri"/>
          <w:b/>
          <w:sz w:val="22"/>
        </w:rPr>
        <w:t xml:space="preserve">Ms Lan: </w:t>
      </w:r>
      <w:r>
        <w:rPr>
          <w:rFonts w:ascii="Calibri" w:hAnsi="Calibri"/>
          <w:sz w:val="22"/>
        </w:rPr>
        <w:t xml:space="preserve">Actually, could we keep the call to twenty minutes instead of an hour today?  </w:t>
      </w:r>
      <w:r>
        <w:rPr>
          <w:rFonts w:ascii="Calibri" w:hAnsi="Calibri"/>
          <w:i/>
          <w:sz w:val="22"/>
        </w:rPr>
        <w:t>Thật ra, hôm nay mình rút cuộc gọi xuống hai mươi phút thay vì một tiếng được không?</w:t>
      </w:r>
    </w:p>
    <w:p>
      <w:pPr>
        <w:spacing w:after="160" w:line="312" w:lineRule="auto"/>
      </w:pPr>
      <w:r>
        <w:rPr>
          <w:rFonts w:ascii="Calibri" w:hAnsi="Calibri"/>
          <w:b/>
          <w:sz w:val="22"/>
        </w:rPr>
        <w:t xml:space="preserve">Ms Persephone: </w:t>
      </w:r>
      <w:r>
        <w:rPr>
          <w:rFonts w:ascii="Calibri" w:hAnsi="Calibri"/>
          <w:sz w:val="22"/>
        </w:rPr>
        <w:t xml:space="preserve">Yes, I actually have somewhere to be soon.  </w:t>
      </w:r>
      <w:r>
        <w:rPr>
          <w:rFonts w:ascii="Calibri" w:hAnsi="Calibri"/>
          <w:i/>
          <w:sz w:val="22"/>
        </w:rPr>
        <w:t>Được, thật ra tôi sắp phải đi có việc.</w:t>
      </w:r>
    </w:p>
    <w:p>
      <w:pPr>
        <w:spacing w:after="160" w:line="312" w:lineRule="auto"/>
      </w:pPr>
      <w:r>
        <w:rPr>
          <w:rFonts w:ascii="Calibri" w:hAnsi="Calibri"/>
          <w:b/>
          <w:sz w:val="22"/>
        </w:rPr>
        <w:t xml:space="preserve">Ms Lan: </w:t>
      </w:r>
      <w:r>
        <w:rPr>
          <w:rFonts w:ascii="Calibri" w:hAnsi="Calibri"/>
          <w:sz w:val="22"/>
        </w:rPr>
        <w:t xml:space="preserve">Good, let us make the most of twenty minutes.  </w:t>
      </w:r>
      <w:r>
        <w:rPr>
          <w:rFonts w:ascii="Calibri" w:hAnsi="Calibri"/>
          <w:i/>
          <w:sz w:val="22"/>
        </w:rPr>
        <w:t>Tốt, vậy mình tận dụng tốt hai mươi phút này.</w:t>
      </w:r>
    </w:p>
    <w:p>
      <w:pPr>
        <w:spacing w:after="160" w:line="312" w:lineRule="auto"/>
      </w:pPr>
      <w:r>
        <w:rPr>
          <w:rFonts w:ascii="Calibri" w:hAnsi="Calibri"/>
          <w:b/>
          <w:sz w:val="22"/>
        </w:rPr>
        <w:t xml:space="preserve">Ms Persephone: </w:t>
      </w:r>
      <w:r>
        <w:rPr>
          <w:rFonts w:ascii="Calibri" w:hAnsi="Calibri"/>
          <w:sz w:val="22"/>
        </w:rPr>
        <w:t xml:space="preserve">Actually, could I put you on speaker instead of holding the phone?  </w:t>
      </w:r>
      <w:r>
        <w:rPr>
          <w:rFonts w:ascii="Calibri" w:hAnsi="Calibri"/>
          <w:i/>
          <w:sz w:val="22"/>
        </w:rPr>
        <w:t>Thật ra, tôi bật loa ngoài thay vì cầm điện thoại được không?</w:t>
      </w:r>
    </w:p>
    <w:p>
      <w:pPr>
        <w:spacing w:after="160" w:line="312" w:lineRule="auto"/>
      </w:pPr>
      <w:r>
        <w:rPr>
          <w:rFonts w:ascii="Calibri" w:hAnsi="Calibri"/>
          <w:b/>
          <w:sz w:val="22"/>
        </w:rPr>
        <w:t xml:space="preserve">Ms Lan: </w:t>
      </w:r>
      <w:r>
        <w:rPr>
          <w:rFonts w:ascii="Calibri" w:hAnsi="Calibri"/>
          <w:sz w:val="22"/>
        </w:rPr>
        <w:t xml:space="preserve">Yes, that is easier while you are cooking anyway.  </w:t>
      </w:r>
      <w:r>
        <w:rPr>
          <w:rFonts w:ascii="Calibri" w:hAnsi="Calibri"/>
          <w:i/>
          <w:sz w:val="22"/>
        </w:rPr>
        <w:t>Được, đằng nào bạn đang nấu ăn nên vậy tiện hơn.</w:t>
      </w:r>
    </w:p>
    <w:p>
      <w:pPr>
        <w:spacing w:after="160" w:line="312" w:lineRule="auto"/>
      </w:pPr>
      <w:r>
        <w:rPr>
          <w:rFonts w:ascii="Calibri" w:hAnsi="Calibri"/>
          <w:b/>
          <w:sz w:val="22"/>
        </w:rPr>
        <w:t xml:space="preserve">Ms Persephone: </w:t>
      </w:r>
      <w:r>
        <w:rPr>
          <w:rFonts w:ascii="Calibri" w:hAnsi="Calibri"/>
          <w:sz w:val="22"/>
        </w:rPr>
        <w:t xml:space="preserve">Good, switching to speaker now.  </w:t>
      </w:r>
      <w:r>
        <w:rPr>
          <w:rFonts w:ascii="Calibri" w:hAnsi="Calibri"/>
          <w:i/>
          <w:sz w:val="22"/>
        </w:rPr>
        <w:t>Tốt, tôi bật loa ngoài ngay đây.</w:t>
      </w:r>
    </w:p>
    <w:p>
      <w:pPr>
        <w:spacing w:after="160" w:line="312" w:lineRule="auto"/>
      </w:pPr>
      <w:r>
        <w:rPr>
          <w:rFonts w:ascii="Calibri" w:hAnsi="Calibri"/>
          <w:b/>
          <w:sz w:val="22"/>
        </w:rPr>
        <w:t xml:space="preserve">Ms Lan: </w:t>
      </w:r>
      <w:r>
        <w:rPr>
          <w:rFonts w:ascii="Calibri" w:hAnsi="Calibri"/>
          <w:sz w:val="22"/>
        </w:rPr>
        <w:t xml:space="preserve">Actually, could we use a different call app? My signal is quite weak.  </w:t>
      </w:r>
      <w:r>
        <w:rPr>
          <w:rFonts w:ascii="Calibri" w:hAnsi="Calibri"/>
          <w:i/>
          <w:sz w:val="22"/>
        </w:rPr>
        <w:t>Thật ra, mình dùng ứng dụng gọi khác được không? Sóng điện thoại của tôi khá yếu.</w:t>
      </w:r>
    </w:p>
    <w:p>
      <w:pPr>
        <w:spacing w:after="160" w:line="312" w:lineRule="auto"/>
      </w:pPr>
      <w:r>
        <w:rPr>
          <w:rFonts w:ascii="Calibri" w:hAnsi="Calibri"/>
          <w:b/>
          <w:sz w:val="22"/>
        </w:rPr>
        <w:t xml:space="preserve">Ms Persephone: </w:t>
      </w:r>
      <w:r>
        <w:rPr>
          <w:rFonts w:ascii="Calibri" w:hAnsi="Calibri"/>
          <w:sz w:val="22"/>
        </w:rPr>
        <w:t xml:space="preserve">Yes, that app works much better over wifi.  </w:t>
      </w:r>
      <w:r>
        <w:rPr>
          <w:rFonts w:ascii="Calibri" w:hAnsi="Calibri"/>
          <w:i/>
          <w:sz w:val="22"/>
        </w:rPr>
        <w:t>Được, ứng dụng đó chạy qua wifi tốt hơn nhiều.</w:t>
      </w:r>
    </w:p>
    <w:p>
      <w:pPr>
        <w:spacing w:after="160" w:line="312" w:lineRule="auto"/>
      </w:pPr>
      <w:r>
        <w:rPr>
          <w:rFonts w:ascii="Calibri" w:hAnsi="Calibri"/>
          <w:b/>
          <w:sz w:val="22"/>
        </w:rPr>
        <w:t xml:space="preserve">Ms Lan: </w:t>
      </w:r>
      <w:r>
        <w:rPr>
          <w:rFonts w:ascii="Calibri" w:hAnsi="Calibri"/>
          <w:sz w:val="22"/>
        </w:rPr>
        <w:t xml:space="preserve">Good, let me switch over now.  </w:t>
      </w:r>
      <w:r>
        <w:rPr>
          <w:rFonts w:ascii="Calibri" w:hAnsi="Calibri"/>
          <w:i/>
          <w:sz w:val="22"/>
        </w:rPr>
        <w:t>Tốt, để tôi chuyển sang ngay.</w:t>
      </w:r>
    </w:p>
    <w:p>
      <w:pPr>
        <w:spacing w:after="160" w:line="312" w:lineRule="auto"/>
      </w:pPr>
      <w:r>
        <w:rPr>
          <w:rFonts w:ascii="Calibri" w:hAnsi="Calibri"/>
          <w:b/>
          <w:sz w:val="22"/>
        </w:rPr>
        <w:t xml:space="preserve">Ms Persephone: </w:t>
      </w:r>
      <w:r>
        <w:rPr>
          <w:rFonts w:ascii="Calibri" w:hAnsi="Calibri"/>
          <w:sz w:val="22"/>
        </w:rPr>
        <w:t xml:space="preserve">Actually, could you text me instead of calling back right away next time?  </w:t>
      </w:r>
      <w:r>
        <w:rPr>
          <w:rFonts w:ascii="Calibri" w:hAnsi="Calibri"/>
          <w:i/>
          <w:sz w:val="22"/>
        </w:rPr>
        <w:t>Thật ra, lần sau bạn nhắn tin cho tôi thay vì gọi lại ngay được không?</w:t>
      </w:r>
    </w:p>
    <w:p>
      <w:pPr>
        <w:spacing w:after="160" w:line="312" w:lineRule="auto"/>
      </w:pPr>
      <w:r>
        <w:rPr>
          <w:rFonts w:ascii="Calibri" w:hAnsi="Calibri"/>
          <w:b/>
          <w:sz w:val="22"/>
        </w:rPr>
        <w:t xml:space="preserve">Ms Lan: </w:t>
      </w:r>
      <w:r>
        <w:rPr>
          <w:rFonts w:ascii="Calibri" w:hAnsi="Calibri"/>
          <w:sz w:val="22"/>
        </w:rPr>
        <w:t xml:space="preserve">Yes, a text is much less disruptive during meetings.  </w:t>
      </w:r>
      <w:r>
        <w:rPr>
          <w:rFonts w:ascii="Calibri" w:hAnsi="Calibri"/>
          <w:i/>
          <w:sz w:val="22"/>
        </w:rPr>
        <w:t>Được, nhắn tin ít gây gián đoạn hơn nhiều trong lúc họp.</w:t>
      </w:r>
    </w:p>
    <w:p>
      <w:pPr>
        <w:spacing w:after="160" w:line="312" w:lineRule="auto"/>
      </w:pPr>
      <w:r>
        <w:rPr>
          <w:rFonts w:ascii="Calibri" w:hAnsi="Calibri"/>
          <w:b/>
          <w:sz w:val="22"/>
        </w:rPr>
        <w:t xml:space="preserve">Ms Persephone: </w:t>
      </w:r>
      <w:r>
        <w:rPr>
          <w:rFonts w:ascii="Calibri" w:hAnsi="Calibri"/>
          <w:sz w:val="22"/>
        </w:rPr>
        <w:t xml:space="preserve">Good, I will text you first from now on.  </w:t>
      </w:r>
      <w:r>
        <w:rPr>
          <w:rFonts w:ascii="Calibri" w:hAnsi="Calibri"/>
          <w:i/>
          <w:sz w:val="22"/>
        </w:rPr>
        <w:t>Tốt, từ giờ tôi sẽ nhắn tin trước.</w:t>
      </w:r>
    </w:p>
    <w:p>
      <w:pPr>
        <w:spacing w:after="160" w:line="312" w:lineRule="auto"/>
      </w:pPr>
      <w:r>
        <w:rPr>
          <w:rFonts w:ascii="Calibri" w:hAnsi="Calibri"/>
          <w:b/>
          <w:sz w:val="22"/>
        </w:rPr>
        <w:t xml:space="preserve">Ms Lan: </w:t>
      </w:r>
      <w:r>
        <w:rPr>
          <w:rFonts w:ascii="Calibri" w:hAnsi="Calibri"/>
          <w:sz w:val="22"/>
        </w:rPr>
        <w:t xml:space="preserve">Actually, could we keep the family call to just the four of us this week?  </w:t>
      </w:r>
      <w:r>
        <w:rPr>
          <w:rFonts w:ascii="Calibri" w:hAnsi="Calibri"/>
          <w:i/>
          <w:sz w:val="22"/>
        </w:rPr>
        <w:t>Thật ra, tuần này mình chỉ gọi trong nhóm bốn người thôi được không?</w:t>
      </w:r>
    </w:p>
    <w:p>
      <w:pPr>
        <w:spacing w:after="160" w:line="312" w:lineRule="auto"/>
      </w:pPr>
      <w:r>
        <w:rPr>
          <w:rFonts w:ascii="Calibri" w:hAnsi="Calibri"/>
          <w:b/>
          <w:sz w:val="22"/>
        </w:rPr>
        <w:t xml:space="preserve">Ms Persephone: </w:t>
      </w:r>
      <w:r>
        <w:rPr>
          <w:rFonts w:ascii="Calibri" w:hAnsi="Calibri"/>
          <w:sz w:val="22"/>
        </w:rPr>
        <w:t xml:space="preserve">Yes, a smaller group is much easier to hear.  </w:t>
      </w:r>
      <w:r>
        <w:rPr>
          <w:rFonts w:ascii="Calibri" w:hAnsi="Calibri"/>
          <w:i/>
          <w:sz w:val="22"/>
        </w:rPr>
        <w:t>Được, nhóm nhỏ hơn nghe rõ hơn nhiều.</w:t>
      </w:r>
    </w:p>
    <w:p>
      <w:pPr>
        <w:spacing w:after="160" w:line="312" w:lineRule="auto"/>
      </w:pPr>
      <w:r>
        <w:rPr>
          <w:rFonts w:ascii="Calibri" w:hAnsi="Calibri"/>
          <w:b/>
          <w:sz w:val="22"/>
        </w:rPr>
        <w:t xml:space="preserve">Ms Lan: </w:t>
      </w:r>
      <w:r>
        <w:rPr>
          <w:rFonts w:ascii="Calibri" w:hAnsi="Calibri"/>
          <w:sz w:val="22"/>
        </w:rPr>
        <w:t xml:space="preserve">Good, I will invite just the four of us then.  </w:t>
      </w:r>
      <w:r>
        <w:rPr>
          <w:rFonts w:ascii="Calibri" w:hAnsi="Calibri"/>
          <w:i/>
          <w:sz w:val="22"/>
        </w:rPr>
        <w:t>Tốt, vậy tôi sẽ mời đúng bốn người thôi.</w:t>
      </w:r>
    </w:p>
    <w:p>
      <w:pPr>
        <w:spacing w:after="160" w:line="312" w:lineRule="auto"/>
      </w:pPr>
      <w:r>
        <w:rPr>
          <w:rFonts w:ascii="Calibri" w:hAnsi="Calibri"/>
          <w:b/>
          <w:sz w:val="22"/>
        </w:rPr>
        <w:t xml:space="preserve">Ms Persephone: </w:t>
      </w:r>
      <w:r>
        <w:rPr>
          <w:rFonts w:ascii="Calibri" w:hAnsi="Calibri"/>
          <w:sz w:val="22"/>
        </w:rPr>
        <w:t xml:space="preserve">Actually, could I step outside to take this call instead of staying in the office?  </w:t>
      </w:r>
      <w:r>
        <w:rPr>
          <w:rFonts w:ascii="Calibri" w:hAnsi="Calibri"/>
          <w:i/>
          <w:sz w:val="22"/>
        </w:rPr>
        <w:t>Thật ra, tôi ra ngoài nghe cuộc gọi này thay vì ở trong văn phòng được không?</w:t>
      </w:r>
    </w:p>
    <w:p>
      <w:pPr>
        <w:spacing w:after="160" w:line="312" w:lineRule="auto"/>
      </w:pPr>
      <w:r>
        <w:rPr>
          <w:rFonts w:ascii="Calibri" w:hAnsi="Calibri"/>
          <w:b/>
          <w:sz w:val="22"/>
        </w:rPr>
        <w:t xml:space="preserve">Ms Lan: </w:t>
      </w:r>
      <w:r>
        <w:rPr>
          <w:rFonts w:ascii="Calibri" w:hAnsi="Calibri"/>
          <w:sz w:val="22"/>
        </w:rPr>
        <w:t xml:space="preserve">Yes, it is much quieter for a private talk out there.  </w:t>
      </w:r>
      <w:r>
        <w:rPr>
          <w:rFonts w:ascii="Calibri" w:hAnsi="Calibri"/>
          <w:i/>
          <w:sz w:val="22"/>
        </w:rPr>
        <w:t>Được, ra ngoài yên tĩnh hơn nhiều để nói chuyện riêng.</w:t>
      </w:r>
    </w:p>
    <w:p>
      <w:pPr>
        <w:spacing w:after="160" w:line="312" w:lineRule="auto"/>
      </w:pPr>
      <w:r>
        <w:rPr>
          <w:rFonts w:ascii="Calibri" w:hAnsi="Calibri"/>
          <w:b/>
          <w:sz w:val="22"/>
        </w:rPr>
        <w:t xml:space="preserve">Ms Persephone: </w:t>
      </w:r>
      <w:r>
        <w:rPr>
          <w:rFonts w:ascii="Calibri" w:hAnsi="Calibri"/>
          <w:sz w:val="22"/>
        </w:rPr>
        <w:t xml:space="preserve">Good, I will step out and call you right back.  </w:t>
      </w:r>
      <w:r>
        <w:rPr>
          <w:rFonts w:ascii="Calibri" w:hAnsi="Calibri"/>
          <w:i/>
          <w:sz w:val="22"/>
        </w:rPr>
        <w:t>Tốt, tôi ra ngoài rồi gọi lại cho bạn ngay.</w:t>
      </w:r>
    </w:p>
    <w:p>
      <w:pPr>
        <w:spacing w:after="160" w:line="312" w:lineRule="auto"/>
      </w:pPr>
      <w:r>
        <w:rPr>
          <w:rFonts w:ascii="Calibri" w:hAnsi="Calibri"/>
          <w:b/>
          <w:sz w:val="22"/>
        </w:rPr>
        <w:t xml:space="preserve">Ms Lan: </w:t>
      </w:r>
      <w:r>
        <w:rPr>
          <w:rFonts w:ascii="Calibri" w:hAnsi="Calibri"/>
          <w:sz w:val="22"/>
        </w:rPr>
        <w:t xml:space="preserve">Actually, could you turn the volume up a little? I can barely hear you.  </w:t>
      </w:r>
      <w:r>
        <w:rPr>
          <w:rFonts w:ascii="Calibri" w:hAnsi="Calibri"/>
          <w:i/>
          <w:sz w:val="22"/>
        </w:rPr>
        <w:t>Thật ra, bạn tăng âm lượng lên chút được không? Tôi gần như không nghe rõ.</w:t>
      </w:r>
    </w:p>
    <w:p>
      <w:pPr>
        <w:spacing w:after="160" w:line="312" w:lineRule="auto"/>
      </w:pPr>
      <w:r>
        <w:rPr>
          <w:rFonts w:ascii="Calibri" w:hAnsi="Calibri"/>
          <w:b/>
          <w:sz w:val="22"/>
        </w:rPr>
        <w:t xml:space="preserve">Ms Persephone: </w:t>
      </w:r>
      <w:r>
        <w:rPr>
          <w:rFonts w:ascii="Calibri" w:hAnsi="Calibri"/>
          <w:sz w:val="22"/>
        </w:rPr>
        <w:t xml:space="preserve">Yes, sorry, let me turn it up right now.  </w:t>
      </w:r>
      <w:r>
        <w:rPr>
          <w:rFonts w:ascii="Calibri" w:hAnsi="Calibri"/>
          <w:i/>
          <w:sz w:val="22"/>
        </w:rPr>
        <w:t>Được, xin lỗi, để tôi tăng lên ngay.</w:t>
      </w:r>
    </w:p>
    <w:p>
      <w:pPr>
        <w:spacing w:after="160" w:line="312" w:lineRule="auto"/>
      </w:pPr>
      <w:r>
        <w:rPr>
          <w:rFonts w:ascii="Calibri" w:hAnsi="Calibri"/>
          <w:b/>
          <w:sz w:val="22"/>
        </w:rPr>
        <w:t xml:space="preserve">Ms Lan: </w:t>
      </w:r>
      <w:r>
        <w:rPr>
          <w:rFonts w:ascii="Calibri" w:hAnsi="Calibri"/>
          <w:sz w:val="22"/>
        </w:rPr>
        <w:t xml:space="preserve">Good, that is much clearer now, thank you.  </w:t>
      </w:r>
      <w:r>
        <w:rPr>
          <w:rFonts w:ascii="Calibri" w:hAnsi="Calibri"/>
          <w:i/>
          <w:sz w:val="22"/>
        </w:rPr>
        <w:t>Tốt, giờ nghe rõ hơn nhiều rồi, cảm ơn bạn.</w:t>
      </w:r>
    </w:p>
    <w:p>
      <w:pPr>
        <w:spacing w:after="160" w:line="312" w:lineRule="auto"/>
      </w:pPr>
      <w:r>
        <w:rPr>
          <w:rFonts w:ascii="Calibri" w:hAnsi="Calibri"/>
          <w:b/>
          <w:sz w:val="22"/>
        </w:rPr>
        <w:t xml:space="preserve">Ms Persephone: </w:t>
      </w:r>
      <w:r>
        <w:rPr>
          <w:rFonts w:ascii="Calibri" w:hAnsi="Calibri"/>
          <w:sz w:val="22"/>
        </w:rPr>
        <w:t xml:space="preserve">Actually, could we talk about the wedding plans instead of work today?  </w:t>
      </w:r>
      <w:r>
        <w:rPr>
          <w:rFonts w:ascii="Calibri" w:hAnsi="Calibri"/>
          <w:i/>
          <w:sz w:val="22"/>
        </w:rPr>
        <w:t>Thật ra, hôm nay mình nói về kế hoạch đám cưới thay vì công việc được không?</w:t>
      </w:r>
    </w:p>
    <w:p>
      <w:pPr>
        <w:spacing w:after="160" w:line="312" w:lineRule="auto"/>
      </w:pPr>
      <w:r>
        <w:rPr>
          <w:rFonts w:ascii="Calibri" w:hAnsi="Calibri"/>
          <w:b/>
          <w:sz w:val="22"/>
        </w:rPr>
        <w:t xml:space="preserve">Ms Lan: </w:t>
      </w:r>
      <w:r>
        <w:rPr>
          <w:rFonts w:ascii="Calibri" w:hAnsi="Calibri"/>
          <w:sz w:val="22"/>
        </w:rPr>
        <w:t xml:space="preserve">Yes, that sounds much more fun to talk about.  </w:t>
      </w:r>
      <w:r>
        <w:rPr>
          <w:rFonts w:ascii="Calibri" w:hAnsi="Calibri"/>
          <w:i/>
          <w:sz w:val="22"/>
        </w:rPr>
        <w:t>Được, nghe vậy vui hơn nhiều để nói chuyện.</w:t>
      </w:r>
    </w:p>
    <w:p>
      <w:pPr>
        <w:spacing w:after="160" w:line="312" w:lineRule="auto"/>
      </w:pPr>
      <w:r>
        <w:rPr>
          <w:rFonts w:ascii="Calibri" w:hAnsi="Calibri"/>
          <w:b/>
          <w:sz w:val="22"/>
        </w:rPr>
        <w:t xml:space="preserve">Ms Persephone: </w:t>
      </w:r>
      <w:r>
        <w:rPr>
          <w:rFonts w:ascii="Calibri" w:hAnsi="Calibri"/>
          <w:sz w:val="22"/>
        </w:rPr>
        <w:t xml:space="preserve">Great, let us start with the guest list then.  </w:t>
      </w:r>
      <w:r>
        <w:rPr>
          <w:rFonts w:ascii="Calibri" w:hAnsi="Calibri"/>
          <w:i/>
          <w:sz w:val="22"/>
        </w:rPr>
        <w:t>Tuyệt, vậy mình bắt đầu với danh sách khách mời nhé.</w:t>
      </w:r>
    </w:p>
    <w:p>
      <w:pPr>
        <w:spacing w:after="160" w:line="312" w:lineRule="auto"/>
      </w:pPr>
      <w:r>
        <w:rPr>
          <w:rFonts w:ascii="Calibri" w:hAnsi="Calibri"/>
          <w:b/>
          <w:sz w:val="22"/>
        </w:rPr>
        <w:t xml:space="preserve">Ms Lan: </w:t>
      </w:r>
      <w:r>
        <w:rPr>
          <w:rFonts w:ascii="Calibri" w:hAnsi="Calibri"/>
          <w:sz w:val="22"/>
        </w:rPr>
        <w:t xml:space="preserve">Actually, could you call me back after lunch instead of right now?  </w:t>
      </w:r>
      <w:r>
        <w:rPr>
          <w:rFonts w:ascii="Calibri" w:hAnsi="Calibri"/>
          <w:i/>
          <w:sz w:val="22"/>
        </w:rPr>
        <w:t>Thật ra, bạn gọi lại cho tôi sau bữa trưa thay vì ngay bây giờ được không?</w:t>
      </w:r>
    </w:p>
    <w:p>
      <w:pPr>
        <w:spacing w:after="160" w:line="312" w:lineRule="auto"/>
      </w:pPr>
      <w:r>
        <w:rPr>
          <w:rFonts w:ascii="Calibri" w:hAnsi="Calibri"/>
          <w:b/>
          <w:sz w:val="22"/>
        </w:rPr>
        <w:t xml:space="preserve">Ms Persephone: </w:t>
      </w:r>
      <w:r>
        <w:rPr>
          <w:rFonts w:ascii="Calibri" w:hAnsi="Calibri"/>
          <w:sz w:val="22"/>
        </w:rPr>
        <w:t xml:space="preserve">Yes, I will call you back around one o'clock.  </w:t>
      </w:r>
      <w:r>
        <w:rPr>
          <w:rFonts w:ascii="Calibri" w:hAnsi="Calibri"/>
          <w:i/>
          <w:sz w:val="22"/>
        </w:rPr>
        <w:t>Được, tôi sẽ gọi lại cho bạn khoảng một giờ.</w:t>
      </w:r>
    </w:p>
    <w:p>
      <w:pPr>
        <w:spacing w:after="160" w:line="312" w:lineRule="auto"/>
      </w:pPr>
      <w:r>
        <w:rPr>
          <w:rFonts w:ascii="Calibri" w:hAnsi="Calibri"/>
          <w:b/>
          <w:sz w:val="22"/>
        </w:rPr>
        <w:t xml:space="preserve">Ms Lan: </w:t>
      </w:r>
      <w:r>
        <w:rPr>
          <w:rFonts w:ascii="Calibri" w:hAnsi="Calibri"/>
          <w:sz w:val="22"/>
        </w:rPr>
        <w:t xml:space="preserve">Good, I will be free by then.  </w:t>
      </w:r>
      <w:r>
        <w:rPr>
          <w:rFonts w:ascii="Calibri" w:hAnsi="Calibri"/>
          <w:i/>
          <w:sz w:val="22"/>
        </w:rPr>
        <w:t>Tốt, lúc đó tôi rảnh rồi.</w:t>
      </w:r>
    </w:p>
    <w:p>
      <w:pPr>
        <w:spacing w:after="160" w:line="312" w:lineRule="auto"/>
      </w:pPr>
      <w:r>
        <w:rPr>
          <w:rFonts w:ascii="Calibri" w:hAnsi="Calibri"/>
          <w:b/>
          <w:sz w:val="22"/>
        </w:rPr>
        <w:t xml:space="preserve">Ms Persephone: </w:t>
      </w:r>
      <w:r>
        <w:rPr>
          <w:rFonts w:ascii="Calibri" w:hAnsi="Calibri"/>
          <w:sz w:val="22"/>
        </w:rPr>
        <w:t xml:space="preserve">Actually, could I record a new voicemail greeting? Mine sounds so outdated.  </w:t>
      </w:r>
      <w:r>
        <w:rPr>
          <w:rFonts w:ascii="Calibri" w:hAnsi="Calibri"/>
          <w:i/>
          <w:sz w:val="22"/>
        </w:rPr>
        <w:t>Thật ra, tôi ghi lời chào hộp thư thoại mới được không? Lời cũ nghe lỗi thời quá.</w:t>
      </w:r>
    </w:p>
    <w:p>
      <w:pPr>
        <w:spacing w:after="160" w:line="312" w:lineRule="auto"/>
      </w:pPr>
      <w:r>
        <w:rPr>
          <w:rFonts w:ascii="Calibri" w:hAnsi="Calibri"/>
          <w:b/>
          <w:sz w:val="22"/>
        </w:rPr>
        <w:t xml:space="preserve">Ms Lan: </w:t>
      </w:r>
      <w:r>
        <w:rPr>
          <w:rFonts w:ascii="Calibri" w:hAnsi="Calibri"/>
          <w:sz w:val="22"/>
        </w:rPr>
        <w:t xml:space="preserve">Yes, a fresh greeting really would sound much better.  </w:t>
      </w:r>
      <w:r>
        <w:rPr>
          <w:rFonts w:ascii="Calibri" w:hAnsi="Calibri"/>
          <w:i/>
          <w:sz w:val="22"/>
        </w:rPr>
        <w:t>Được, lời chào mới nghe hay hơn nhiều đấy.</w:t>
      </w:r>
    </w:p>
    <w:p>
      <w:pPr>
        <w:spacing w:after="160" w:line="312" w:lineRule="auto"/>
      </w:pPr>
      <w:r>
        <w:rPr>
          <w:rFonts w:ascii="Calibri" w:hAnsi="Calibri"/>
          <w:b/>
          <w:sz w:val="22"/>
        </w:rPr>
        <w:t xml:space="preserve">Ms Persephone: </w:t>
      </w:r>
      <w:r>
        <w:rPr>
          <w:rFonts w:ascii="Calibri" w:hAnsi="Calibri"/>
          <w:sz w:val="22"/>
        </w:rPr>
        <w:t xml:space="preserve">Good, I will record it this evening.  </w:t>
      </w:r>
      <w:r>
        <w:rPr>
          <w:rFonts w:ascii="Calibri" w:hAnsi="Calibri"/>
          <w:i/>
          <w:sz w:val="22"/>
        </w:rPr>
        <w:t>Tốt, tối nay tôi sẽ ghi âm.</w:t>
      </w:r>
    </w:p>
    <w:p>
      <w:pPr>
        <w:spacing w:after="160" w:line="312" w:lineRule="auto"/>
      </w:pPr>
      <w:r>
        <w:rPr>
          <w:rFonts w:ascii="Calibri" w:hAnsi="Calibri"/>
          <w:b/>
          <w:sz w:val="22"/>
        </w:rPr>
        <w:t xml:space="preserve">Ms Lan: </w:t>
      </w:r>
      <w:r>
        <w:rPr>
          <w:rFonts w:ascii="Calibri" w:hAnsi="Calibri"/>
          <w:sz w:val="22"/>
        </w:rPr>
        <w:t xml:space="preserve">Actually, could we call twice a week instead of just once now?  </w:t>
      </w:r>
      <w:r>
        <w:rPr>
          <w:rFonts w:ascii="Calibri" w:hAnsi="Calibri"/>
          <w:i/>
          <w:sz w:val="22"/>
        </w:rPr>
        <w:t>Thật ra, bây giờ mình gọi hai lần một tuần thay vì một lần được không?</w:t>
      </w:r>
    </w:p>
    <w:p>
      <w:pPr>
        <w:spacing w:after="160" w:line="312" w:lineRule="auto"/>
      </w:pPr>
      <w:r>
        <w:rPr>
          <w:rFonts w:ascii="Calibri" w:hAnsi="Calibri"/>
          <w:b/>
          <w:sz w:val="22"/>
        </w:rPr>
        <w:t xml:space="preserve">Ms Persephone: </w:t>
      </w:r>
      <w:r>
        <w:rPr>
          <w:rFonts w:ascii="Calibri" w:hAnsi="Calibri"/>
          <w:sz w:val="22"/>
        </w:rPr>
        <w:t xml:space="preserve">Yes, I really miss talking to you more often.  </w:t>
      </w:r>
      <w:r>
        <w:rPr>
          <w:rFonts w:ascii="Calibri" w:hAnsi="Calibri"/>
          <w:i/>
          <w:sz w:val="22"/>
        </w:rPr>
        <w:t>Được, tôi thật sự nhớ nói chuyện với bạn thường xuyên hơn.</w:t>
      </w:r>
    </w:p>
    <w:p>
      <w:pPr>
        <w:spacing w:after="160" w:line="312" w:lineRule="auto"/>
      </w:pPr>
      <w:r>
        <w:rPr>
          <w:rFonts w:ascii="Calibri" w:hAnsi="Calibri"/>
          <w:b/>
          <w:sz w:val="22"/>
        </w:rPr>
        <w:t xml:space="preserve">Ms Lan: </w:t>
      </w:r>
      <w:r>
        <w:rPr>
          <w:rFonts w:ascii="Calibri" w:hAnsi="Calibri"/>
          <w:sz w:val="22"/>
        </w:rPr>
        <w:t xml:space="preserve">Wonderful, let us plan for twice a week then.  </w:t>
      </w:r>
      <w:r>
        <w:rPr>
          <w:rFonts w:ascii="Calibri" w:hAnsi="Calibri"/>
          <w:i/>
          <w:sz w:val="22"/>
        </w:rPr>
        <w:t>Tuyệt vời, vậy mình lên kế hoạch hai lần một tuần.</w:t>
      </w:r>
    </w:p>
    <w:p>
      <w:pPr>
        <w:spacing w:after="160" w:line="312" w:lineRule="auto"/>
      </w:pPr>
      <w:r>
        <w:rPr>
          <w:rFonts w:ascii="Calibri" w:hAnsi="Calibri"/>
          <w:b/>
          <w:sz w:val="22"/>
        </w:rPr>
        <w:t xml:space="preserve">Ms Persephone: </w:t>
      </w:r>
      <w:r>
        <w:rPr>
          <w:rFonts w:ascii="Calibri" w:hAnsi="Calibri"/>
          <w:sz w:val="22"/>
        </w:rPr>
        <w:t xml:space="preserve">Actually, could our group call happen on Sunday instead of Saturday now?  </w:t>
      </w:r>
      <w:r>
        <w:rPr>
          <w:rFonts w:ascii="Calibri" w:hAnsi="Calibri"/>
          <w:i/>
          <w:sz w:val="22"/>
        </w:rPr>
        <w:t>Thật ra, bây giờ cuộc gọi nhóm mình diễn ra vào Chủ Nhật thay vì thứ Bảy được không?</w:t>
      </w:r>
    </w:p>
    <w:p>
      <w:pPr>
        <w:spacing w:after="160" w:line="312" w:lineRule="auto"/>
      </w:pPr>
      <w:r>
        <w:rPr>
          <w:rFonts w:ascii="Calibri" w:hAnsi="Calibri"/>
          <w:b/>
          <w:sz w:val="22"/>
        </w:rPr>
        <w:t xml:space="preserve">Ms Lan: </w:t>
      </w:r>
      <w:r>
        <w:rPr>
          <w:rFonts w:ascii="Calibri" w:hAnsi="Calibri"/>
          <w:sz w:val="22"/>
        </w:rPr>
        <w:t xml:space="preserve">Yes, Sunday actually suits my new schedule better.  </w:t>
      </w:r>
      <w:r>
        <w:rPr>
          <w:rFonts w:ascii="Calibri" w:hAnsi="Calibri"/>
          <w:i/>
          <w:sz w:val="22"/>
        </w:rPr>
        <w:t>Được, thật ra Chủ Nhật hợp lịch mới của tôi hơn.</w:t>
      </w:r>
    </w:p>
    <w:p>
      <w:pPr>
        <w:spacing w:after="160" w:line="312" w:lineRule="auto"/>
      </w:pPr>
      <w:r>
        <w:rPr>
          <w:rFonts w:ascii="Calibri" w:hAnsi="Calibri"/>
          <w:b/>
          <w:sz w:val="22"/>
        </w:rPr>
        <w:t xml:space="preserve">Ms Persephone: </w:t>
      </w:r>
      <w:r>
        <w:rPr>
          <w:rFonts w:ascii="Calibri" w:hAnsi="Calibri"/>
          <w:sz w:val="22"/>
        </w:rPr>
        <w:t xml:space="preserve">Good, Sunday works nicely for me as well.  </w:t>
      </w:r>
      <w:r>
        <w:rPr>
          <w:rFonts w:ascii="Calibri" w:hAnsi="Calibri"/>
          <w:i/>
          <w:sz w:val="22"/>
        </w:rPr>
        <w:t>Tốt, Chủ Nhật cũng hợp với tôi.</w:t>
      </w:r>
    </w:p>
    <w:p>
      <w:pPr>
        <w:spacing w:after="160" w:line="312" w:lineRule="auto"/>
      </w:pPr>
      <w:r>
        <w:rPr>
          <w:rFonts w:ascii="Calibri" w:hAnsi="Calibri"/>
          <w:b/>
          <w:sz w:val="22"/>
        </w:rPr>
        <w:t xml:space="preserve">Ms Lan: </w:t>
      </w:r>
      <w:r>
        <w:rPr>
          <w:rFonts w:ascii="Calibri" w:hAnsi="Calibri"/>
          <w:sz w:val="22"/>
        </w:rPr>
        <w:t xml:space="preserve">Actually, could we call in the evening instead of the morning from now on?  </w:t>
      </w:r>
      <w:r>
        <w:rPr>
          <w:rFonts w:ascii="Calibri" w:hAnsi="Calibri"/>
          <w:i/>
          <w:sz w:val="22"/>
        </w:rPr>
        <w:t>Thật ra, từ giờ mình gọi vào buổi tối thay vì buổi sáng được không?</w:t>
      </w:r>
    </w:p>
    <w:p>
      <w:pPr>
        <w:spacing w:after="160" w:line="312" w:lineRule="auto"/>
      </w:pPr>
      <w:r>
        <w:rPr>
          <w:rFonts w:ascii="Calibri" w:hAnsi="Calibri"/>
          <w:b/>
          <w:sz w:val="22"/>
        </w:rPr>
        <w:t xml:space="preserve">Ms Persephone: </w:t>
      </w:r>
      <w:r>
        <w:rPr>
          <w:rFonts w:ascii="Calibri" w:hAnsi="Calibri"/>
          <w:sz w:val="22"/>
        </w:rPr>
        <w:t xml:space="preserve">Yes, mornings have become quite hectic for me lately.  </w:t>
      </w:r>
      <w:r>
        <w:rPr>
          <w:rFonts w:ascii="Calibri" w:hAnsi="Calibri"/>
          <w:i/>
          <w:sz w:val="22"/>
        </w:rPr>
        <w:t>Được, dạo này buổi sáng tôi khá bận rộn.</w:t>
      </w:r>
    </w:p>
    <w:p>
      <w:pPr>
        <w:spacing w:after="160" w:line="312" w:lineRule="auto"/>
      </w:pPr>
      <w:r>
        <w:rPr>
          <w:rFonts w:ascii="Calibri" w:hAnsi="Calibri"/>
          <w:b/>
          <w:sz w:val="22"/>
        </w:rPr>
        <w:t xml:space="preserve">Ms Lan: </w:t>
      </w:r>
      <w:r>
        <w:rPr>
          <w:rFonts w:ascii="Calibri" w:hAnsi="Calibri"/>
          <w:sz w:val="22"/>
        </w:rPr>
        <w:t xml:space="preserve">Good, evenings work well for me too.  </w:t>
      </w:r>
      <w:r>
        <w:rPr>
          <w:rFonts w:ascii="Calibri" w:hAnsi="Calibri"/>
          <w:i/>
          <w:sz w:val="22"/>
        </w:rPr>
        <w:t>Tốt, buổi tối cũng hợp với tôi.</w:t>
      </w:r>
    </w:p>
    <w:p>
      <w:pPr>
        <w:spacing w:after="160" w:line="312" w:lineRule="auto"/>
      </w:pPr>
      <w:r>
        <w:rPr>
          <w:rFonts w:ascii="Calibri" w:hAnsi="Calibri"/>
          <w:b/>
          <w:sz w:val="22"/>
        </w:rPr>
        <w:t xml:space="preserve">Ms Persephone: </w:t>
      </w:r>
      <w:r>
        <w:rPr>
          <w:rFonts w:ascii="Calibri" w:hAnsi="Calibri"/>
          <w:sz w:val="22"/>
        </w:rPr>
        <w:t xml:space="preserve">Actually, could you help me pick a blue phone case instead of the pink one?  </w:t>
      </w:r>
      <w:r>
        <w:rPr>
          <w:rFonts w:ascii="Calibri" w:hAnsi="Calibri"/>
          <w:i/>
          <w:sz w:val="22"/>
        </w:rPr>
        <w:t>Thật ra, bạn giúp tôi chọn ốp điện thoại màu xanh thay vì màu hồng được không?</w:t>
      </w:r>
    </w:p>
    <w:p>
      <w:pPr>
        <w:spacing w:after="160" w:line="312" w:lineRule="auto"/>
      </w:pPr>
      <w:r>
        <w:rPr>
          <w:rFonts w:ascii="Calibri" w:hAnsi="Calibri"/>
          <w:b/>
          <w:sz w:val="22"/>
        </w:rPr>
        <w:t xml:space="preserve">Ms Lan: </w:t>
      </w:r>
      <w:r>
        <w:rPr>
          <w:rFonts w:ascii="Calibri" w:hAnsi="Calibri"/>
          <w:sz w:val="22"/>
        </w:rPr>
        <w:t xml:space="preserve">Yes, blue really does suit your style more.  </w:t>
      </w:r>
      <w:r>
        <w:rPr>
          <w:rFonts w:ascii="Calibri" w:hAnsi="Calibri"/>
          <w:i/>
          <w:sz w:val="22"/>
        </w:rPr>
        <w:t>Được, màu xanh hợp phong cách của bạn hơn.</w:t>
      </w:r>
    </w:p>
    <w:p>
      <w:pPr>
        <w:spacing w:after="160" w:line="312" w:lineRule="auto"/>
      </w:pPr>
      <w:r>
        <w:rPr>
          <w:rFonts w:ascii="Calibri" w:hAnsi="Calibri"/>
          <w:b/>
          <w:sz w:val="22"/>
        </w:rPr>
        <w:t xml:space="preserve">Ms Persephone: </w:t>
      </w:r>
      <w:r>
        <w:rPr>
          <w:rFonts w:ascii="Calibri" w:hAnsi="Calibri"/>
          <w:sz w:val="22"/>
        </w:rPr>
        <w:t xml:space="preserve">Perfect, let us order the blue one then.  </w:t>
      </w:r>
      <w:r>
        <w:rPr>
          <w:rFonts w:ascii="Calibri" w:hAnsi="Calibri"/>
          <w:i/>
          <w:sz w:val="22"/>
        </w:rPr>
        <w:t>Tuyệt vời, vậy mình đặt cái màu xanh nhé.</w:t>
      </w:r>
    </w:p>
    <w:p>
      <w:pPr>
        <w:spacing w:after="160" w:line="312" w:lineRule="auto"/>
      </w:pPr>
      <w:r>
        <w:rPr>
          <w:rFonts w:ascii="Calibri" w:hAnsi="Calibri"/>
          <w:b/>
          <w:sz w:val="22"/>
        </w:rPr>
        <w:t xml:space="preserve">Ms Lan: </w:t>
      </w:r>
      <w:r>
        <w:rPr>
          <w:rFonts w:ascii="Calibri" w:hAnsi="Calibri"/>
          <w:sz w:val="22"/>
        </w:rPr>
        <w:t xml:space="preserve">Actually, could we shorten the greeting script for customer calls?  </w:t>
      </w:r>
      <w:r>
        <w:rPr>
          <w:rFonts w:ascii="Calibri" w:hAnsi="Calibri"/>
          <w:i/>
          <w:sz w:val="22"/>
        </w:rPr>
        <w:t>Thật ra, mình rút ngắn kịch bản chào hỏi khi gọi cho khách hàng được không?</w:t>
      </w:r>
    </w:p>
    <w:p>
      <w:pPr>
        <w:spacing w:after="160" w:line="312" w:lineRule="auto"/>
      </w:pPr>
      <w:r>
        <w:rPr>
          <w:rFonts w:ascii="Calibri" w:hAnsi="Calibri"/>
          <w:b/>
          <w:sz w:val="22"/>
        </w:rPr>
        <w:t xml:space="preserve">Ms Persephone: </w:t>
      </w:r>
      <w:r>
        <w:rPr>
          <w:rFonts w:ascii="Calibri" w:hAnsi="Calibri"/>
          <w:sz w:val="22"/>
        </w:rPr>
        <w:t xml:space="preserve">Yes, a shorter greeting saves everyone a little time.  </w:t>
      </w:r>
      <w:r>
        <w:rPr>
          <w:rFonts w:ascii="Calibri" w:hAnsi="Calibri"/>
          <w:i/>
          <w:sz w:val="22"/>
        </w:rPr>
        <w:t>Được, lời chào ngắn hơn tiết kiệm chút thời gian cho mọi người.</w:t>
      </w:r>
    </w:p>
    <w:p>
      <w:pPr>
        <w:spacing w:after="160" w:line="312" w:lineRule="auto"/>
      </w:pPr>
      <w:r>
        <w:rPr>
          <w:rFonts w:ascii="Calibri" w:hAnsi="Calibri"/>
          <w:b/>
          <w:sz w:val="22"/>
        </w:rPr>
        <w:t xml:space="preserve">Ms Lan: </w:t>
      </w:r>
      <w:r>
        <w:rPr>
          <w:rFonts w:ascii="Calibri" w:hAnsi="Calibri"/>
          <w:sz w:val="22"/>
        </w:rPr>
        <w:t xml:space="preserve">Good, I will update the script today.  </w:t>
      </w:r>
      <w:r>
        <w:rPr>
          <w:rFonts w:ascii="Calibri" w:hAnsi="Calibri"/>
          <w:i/>
          <w:sz w:val="22"/>
        </w:rPr>
        <w:t>Tốt, hôm nay tôi sẽ cập nhật kịch bản.</w:t>
      </w:r>
    </w:p>
    <w:p>
      <w:pPr>
        <w:spacing w:after="160" w:line="312" w:lineRule="auto"/>
      </w:pPr>
      <w:r>
        <w:rPr>
          <w:rFonts w:ascii="Calibri" w:hAnsi="Calibri"/>
          <w:b/>
          <w:sz w:val="22"/>
        </w:rPr>
        <w:t xml:space="preserve">Ms Persephone: </w:t>
      </w:r>
      <w:r>
        <w:rPr>
          <w:rFonts w:ascii="Calibri" w:hAnsi="Calibri"/>
          <w:sz w:val="22"/>
        </w:rPr>
        <w:t xml:space="preserve">Actually, could we set a reminder alarm ten minutes before our call?  </w:t>
      </w:r>
      <w:r>
        <w:rPr>
          <w:rFonts w:ascii="Calibri" w:hAnsi="Calibri"/>
          <w:i/>
          <w:sz w:val="22"/>
        </w:rPr>
        <w:t>Thật ra, mình đặt báo thức nhắc mười phút trước cuộc gọi được không?</w:t>
      </w:r>
    </w:p>
    <w:p>
      <w:pPr>
        <w:spacing w:after="160" w:line="312" w:lineRule="auto"/>
      </w:pPr>
      <w:r>
        <w:rPr>
          <w:rFonts w:ascii="Calibri" w:hAnsi="Calibri"/>
          <w:b/>
          <w:sz w:val="22"/>
        </w:rPr>
        <w:t xml:space="preserve">Ms Lan: </w:t>
      </w:r>
      <w:r>
        <w:rPr>
          <w:rFonts w:ascii="Calibri" w:hAnsi="Calibri"/>
          <w:sz w:val="22"/>
        </w:rPr>
        <w:t xml:space="preserve">Yes, that keeps us from forgetting like last time.  </w:t>
      </w:r>
      <w:r>
        <w:rPr>
          <w:rFonts w:ascii="Calibri" w:hAnsi="Calibri"/>
          <w:i/>
          <w:sz w:val="22"/>
        </w:rPr>
        <w:t>Được, vậy tránh quên như lần trước.</w:t>
      </w:r>
    </w:p>
    <w:p>
      <w:pPr>
        <w:spacing w:after="160" w:line="312" w:lineRule="auto"/>
      </w:pPr>
      <w:r>
        <w:rPr>
          <w:rFonts w:ascii="Calibri" w:hAnsi="Calibri"/>
          <w:b/>
          <w:sz w:val="22"/>
        </w:rPr>
        <w:t xml:space="preserve">Ms Persephone: </w:t>
      </w:r>
      <w:r>
        <w:rPr>
          <w:rFonts w:ascii="Calibri" w:hAnsi="Calibri"/>
          <w:sz w:val="22"/>
        </w:rPr>
        <w:t xml:space="preserve">Good, I will set that alarm now.  </w:t>
      </w:r>
      <w:r>
        <w:rPr>
          <w:rFonts w:ascii="Calibri" w:hAnsi="Calibri"/>
          <w:i/>
          <w:sz w:val="22"/>
        </w:rPr>
        <w:t>Tốt, tôi sẽ đặt báo thức đó ngay.</w:t>
      </w:r>
    </w:p>
    <w:p>
      <w:pPr>
        <w:spacing w:after="160" w:line="312" w:lineRule="auto"/>
      </w:pPr>
      <w:r>
        <w:rPr>
          <w:rFonts w:ascii="Calibri" w:hAnsi="Calibri"/>
          <w:b/>
          <w:sz w:val="22"/>
        </w:rPr>
        <w:t xml:space="preserve">Ms Lan: </w:t>
      </w:r>
      <w:r>
        <w:rPr>
          <w:rFonts w:ascii="Calibri" w:hAnsi="Calibri"/>
          <w:sz w:val="22"/>
        </w:rPr>
        <w:t xml:space="preserve">Actually, could I switch to the plan with more call minutes?  </w:t>
      </w:r>
      <w:r>
        <w:rPr>
          <w:rFonts w:ascii="Calibri" w:hAnsi="Calibri"/>
          <w:i/>
          <w:sz w:val="22"/>
        </w:rPr>
        <w:t>Thật ra, tôi đổi sang gói cước có nhiều phút gọi hơn được không?</w:t>
      </w:r>
    </w:p>
    <w:p>
      <w:pPr>
        <w:spacing w:after="160" w:line="312" w:lineRule="auto"/>
      </w:pPr>
      <w:r>
        <w:rPr>
          <w:rFonts w:ascii="Calibri" w:hAnsi="Calibri"/>
          <w:b/>
          <w:sz w:val="22"/>
        </w:rPr>
        <w:t xml:space="preserve">Ms Persephone: </w:t>
      </w:r>
      <w:r>
        <w:rPr>
          <w:rFonts w:ascii="Calibri" w:hAnsi="Calibri"/>
          <w:sz w:val="22"/>
        </w:rPr>
        <w:t xml:space="preserve">Yes, that plan really fits your calling habits better.  </w:t>
      </w:r>
      <w:r>
        <w:rPr>
          <w:rFonts w:ascii="Calibri" w:hAnsi="Calibri"/>
          <w:i/>
          <w:sz w:val="22"/>
        </w:rPr>
        <w:t>Được, gói đó hợp với thói quen gọi điện của bạn hơn.</w:t>
      </w:r>
    </w:p>
    <w:p>
      <w:pPr>
        <w:spacing w:after="160" w:line="312" w:lineRule="auto"/>
      </w:pPr>
      <w:r>
        <w:rPr>
          <w:rFonts w:ascii="Calibri" w:hAnsi="Calibri"/>
          <w:b/>
          <w:sz w:val="22"/>
        </w:rPr>
        <w:t xml:space="preserve">Ms Lan: </w:t>
      </w:r>
      <w:r>
        <w:rPr>
          <w:rFonts w:ascii="Calibri" w:hAnsi="Calibri"/>
          <w:sz w:val="22"/>
        </w:rPr>
        <w:t xml:space="preserve">Good, I will change my plan this weekend.  </w:t>
      </w:r>
      <w:r>
        <w:rPr>
          <w:rFonts w:ascii="Calibri" w:hAnsi="Calibri"/>
          <w:i/>
          <w:sz w:val="22"/>
        </w:rPr>
        <w:t>Tốt, cuối tuần này tôi sẽ đổi gói cước.</w:t>
      </w:r>
    </w:p>
    <w:p>
      <w:pPr>
        <w:spacing w:after="160" w:line="312" w:lineRule="auto"/>
      </w:pPr>
      <w:r>
        <w:rPr>
          <w:rFonts w:ascii="Calibri" w:hAnsi="Calibri"/>
          <w:b/>
          <w:sz w:val="22"/>
        </w:rPr>
        <w:t xml:space="preserve">Ms Persephone: </w:t>
      </w:r>
      <w:r>
        <w:rPr>
          <w:rFonts w:ascii="Calibri" w:hAnsi="Calibri"/>
          <w:sz w:val="22"/>
        </w:rPr>
        <w:t xml:space="preserve">Actually, could we practice our English during our next call instead of just chatting?  </w:t>
      </w:r>
      <w:r>
        <w:rPr>
          <w:rFonts w:ascii="Calibri" w:hAnsi="Calibri"/>
          <w:i/>
          <w:sz w:val="22"/>
        </w:rPr>
        <w:t>Thật ra, cuộc gọi tới mình luyện tiếng Anh thay vì chỉ tán gẫu được không?</w:t>
      </w:r>
    </w:p>
    <w:p>
      <w:pPr>
        <w:spacing w:after="160" w:line="312" w:lineRule="auto"/>
      </w:pPr>
      <w:r>
        <w:rPr>
          <w:rFonts w:ascii="Calibri" w:hAnsi="Calibri"/>
          <w:b/>
          <w:sz w:val="22"/>
        </w:rPr>
        <w:t xml:space="preserve">Ms Lan: </w:t>
      </w:r>
      <w:r>
        <w:rPr>
          <w:rFonts w:ascii="Calibri" w:hAnsi="Calibri"/>
          <w:sz w:val="22"/>
        </w:rPr>
        <w:t xml:space="preserve">Yes, that would be really good practice for both of us.  </w:t>
      </w:r>
      <w:r>
        <w:rPr>
          <w:rFonts w:ascii="Calibri" w:hAnsi="Calibri"/>
          <w:i/>
          <w:sz w:val="22"/>
        </w:rPr>
        <w:t>Được, vậy sẽ là dịp luyện tập tốt cho cả hai.</w:t>
      </w:r>
    </w:p>
    <w:p>
      <w:pPr>
        <w:spacing w:after="160" w:line="312" w:lineRule="auto"/>
      </w:pPr>
      <w:r>
        <w:rPr>
          <w:rFonts w:ascii="Calibri" w:hAnsi="Calibri"/>
          <w:b/>
          <w:sz w:val="22"/>
        </w:rPr>
        <w:t xml:space="preserve">Ms Persephone: </w:t>
      </w:r>
      <w:r>
        <w:rPr>
          <w:rFonts w:ascii="Calibri" w:hAnsi="Calibri"/>
          <w:sz w:val="22"/>
        </w:rPr>
        <w:t xml:space="preserve">Great, let us start with simple sentences then.  </w:t>
      </w:r>
      <w:r>
        <w:rPr>
          <w:rFonts w:ascii="Calibri" w:hAnsi="Calibri"/>
          <w:i/>
          <w:sz w:val="22"/>
        </w:rPr>
        <w:t>Tuyệt, vậy mình bắt đầu với câu đơn giản nhé.</w:t>
      </w:r>
    </w:p>
    <w:p>
      <w:pPr>
        <w:spacing w:after="160" w:line="312" w:lineRule="auto"/>
      </w:pPr>
      <w:r>
        <w:rPr>
          <w:rFonts w:ascii="Calibri" w:hAnsi="Calibri"/>
          <w:b/>
          <w:sz w:val="22"/>
        </w:rPr>
        <w:t xml:space="preserve">Ms Lan: </w:t>
      </w:r>
      <w:r>
        <w:rPr>
          <w:rFonts w:ascii="Calibri" w:hAnsi="Calibri"/>
          <w:sz w:val="22"/>
        </w:rPr>
        <w:t xml:space="preserve">Actually, could I turn on roaming before I fly instead of after landing?  </w:t>
      </w:r>
      <w:r>
        <w:rPr>
          <w:rFonts w:ascii="Calibri" w:hAnsi="Calibri"/>
          <w:i/>
          <w:sz w:val="22"/>
        </w:rPr>
        <w:t>Thật ra, tôi bật chuyển vùng trước khi bay thay vì sau khi hạ cánh được không?</w:t>
      </w:r>
    </w:p>
    <w:p>
      <w:pPr>
        <w:spacing w:after="160" w:line="312" w:lineRule="auto"/>
      </w:pPr>
      <w:r>
        <w:rPr>
          <w:rFonts w:ascii="Calibri" w:hAnsi="Calibri"/>
          <w:b/>
          <w:sz w:val="22"/>
        </w:rPr>
        <w:t xml:space="preserve">Ms Persephone: </w:t>
      </w:r>
      <w:r>
        <w:rPr>
          <w:rFonts w:ascii="Calibri" w:hAnsi="Calibri"/>
          <w:sz w:val="22"/>
        </w:rPr>
        <w:t xml:space="preserve">Yes, that way you can call me the moment you land.  </w:t>
      </w:r>
      <w:r>
        <w:rPr>
          <w:rFonts w:ascii="Calibri" w:hAnsi="Calibri"/>
          <w:i/>
          <w:sz w:val="22"/>
        </w:rPr>
        <w:t>Được, vậy bạn có thể gọi cho tôi ngay khi vừa hạ cánh.</w:t>
      </w:r>
    </w:p>
    <w:p>
      <w:pPr>
        <w:spacing w:after="160" w:line="312" w:lineRule="auto"/>
      </w:pPr>
      <w:r>
        <w:rPr>
          <w:rFonts w:ascii="Calibri" w:hAnsi="Calibri"/>
          <w:b/>
          <w:sz w:val="22"/>
        </w:rPr>
        <w:t xml:space="preserve">Ms Lan: </w:t>
      </w:r>
      <w:r>
        <w:rPr>
          <w:rFonts w:ascii="Calibri" w:hAnsi="Calibri"/>
          <w:sz w:val="22"/>
        </w:rPr>
        <w:t xml:space="preserve">Good, I will turn it on at the airport.  </w:t>
      </w:r>
      <w:r>
        <w:rPr>
          <w:rFonts w:ascii="Calibri" w:hAnsi="Calibri"/>
          <w:i/>
          <w:sz w:val="22"/>
        </w:rPr>
        <w:t>Tốt, tôi sẽ bật ở sân bay.</w:t>
      </w:r>
    </w:p>
    <w:p>
      <w:pPr>
        <w:spacing w:after="160" w:line="312" w:lineRule="auto"/>
      </w:pPr>
      <w:r>
        <w:rPr>
          <w:rFonts w:ascii="Calibri" w:hAnsi="Calibri"/>
          <w:b/>
          <w:sz w:val="22"/>
        </w:rPr>
        <w:t xml:space="preserve">Ms Persephone: </w:t>
      </w:r>
      <w:r>
        <w:rPr>
          <w:rFonts w:ascii="Calibri" w:hAnsi="Calibri"/>
          <w:sz w:val="22"/>
        </w:rPr>
        <w:t xml:space="preserve">Actually, could we call after the kids go to bed instead of now?  </w:t>
      </w:r>
      <w:r>
        <w:rPr>
          <w:rFonts w:ascii="Calibri" w:hAnsi="Calibri"/>
          <w:i/>
          <w:sz w:val="22"/>
        </w:rPr>
        <w:t>Thật ra, mình gọi sau khi các con đi ngủ thay vì bây giờ được không?</w:t>
      </w:r>
    </w:p>
    <w:p>
      <w:pPr>
        <w:spacing w:after="160" w:line="312" w:lineRule="auto"/>
      </w:pPr>
      <w:r>
        <w:rPr>
          <w:rFonts w:ascii="Calibri" w:hAnsi="Calibri"/>
          <w:b/>
          <w:sz w:val="22"/>
        </w:rPr>
        <w:t xml:space="preserve">Ms Lan: </w:t>
      </w:r>
      <w:r>
        <w:rPr>
          <w:rFonts w:ascii="Calibri" w:hAnsi="Calibri"/>
          <w:sz w:val="22"/>
        </w:rPr>
        <w:t xml:space="preserve">Yes, it will be much quieter for us to talk then.  </w:t>
      </w:r>
      <w:r>
        <w:rPr>
          <w:rFonts w:ascii="Calibri" w:hAnsi="Calibri"/>
          <w:i/>
          <w:sz w:val="22"/>
        </w:rPr>
        <w:t>Được, lúc đó yên tĩnh hơn nhiều để nói chuyện.</w:t>
      </w:r>
    </w:p>
    <w:p>
      <w:pPr>
        <w:spacing w:after="160" w:line="312" w:lineRule="auto"/>
      </w:pPr>
      <w:r>
        <w:rPr>
          <w:rFonts w:ascii="Calibri" w:hAnsi="Calibri"/>
          <w:b/>
          <w:sz w:val="22"/>
        </w:rPr>
        <w:t xml:space="preserve">Ms Persephone: </w:t>
      </w:r>
      <w:r>
        <w:rPr>
          <w:rFonts w:ascii="Calibri" w:hAnsi="Calibri"/>
          <w:sz w:val="22"/>
        </w:rPr>
        <w:t xml:space="preserve">Good, I will call you around nine then.  </w:t>
      </w:r>
      <w:r>
        <w:rPr>
          <w:rFonts w:ascii="Calibri" w:hAnsi="Calibri"/>
          <w:i/>
          <w:sz w:val="22"/>
        </w:rPr>
        <w:t>Tốt, vậy khoảng chín giờ tôi sẽ gọi.</w:t>
      </w:r>
    </w:p>
    <w:p>
      <w:pPr>
        <w:spacing w:after="160" w:line="312" w:lineRule="auto"/>
      </w:pPr>
      <w:r>
        <w:rPr>
          <w:rFonts w:ascii="Calibri" w:hAnsi="Calibri"/>
          <w:b/>
          <w:sz w:val="22"/>
        </w:rPr>
        <w:t xml:space="preserve">Ms Lan: </w:t>
      </w:r>
      <w:r>
        <w:rPr>
          <w:rFonts w:ascii="Calibri" w:hAnsi="Calibri"/>
          <w:sz w:val="22"/>
        </w:rPr>
        <w:t xml:space="preserve">Actually, could you charge your phone before our call this time?  </w:t>
      </w:r>
      <w:r>
        <w:rPr>
          <w:rFonts w:ascii="Calibri" w:hAnsi="Calibri"/>
          <w:i/>
          <w:sz w:val="22"/>
        </w:rPr>
        <w:t>Thật ra, lần này bạn sạc điện thoại trước cuộc gọi được không?</w:t>
      </w:r>
    </w:p>
    <w:p>
      <w:pPr>
        <w:spacing w:after="160" w:line="312" w:lineRule="auto"/>
      </w:pPr>
      <w:r>
        <w:rPr>
          <w:rFonts w:ascii="Calibri" w:hAnsi="Calibri"/>
          <w:b/>
          <w:sz w:val="22"/>
        </w:rPr>
        <w:t xml:space="preserve">Ms Persephone: </w:t>
      </w:r>
      <w:r>
        <w:rPr>
          <w:rFonts w:ascii="Calibri" w:hAnsi="Calibri"/>
          <w:sz w:val="22"/>
        </w:rPr>
        <w:t xml:space="preserve">Yes, it died on us halfway through last time.  </w:t>
      </w:r>
      <w:r>
        <w:rPr>
          <w:rFonts w:ascii="Calibri" w:hAnsi="Calibri"/>
          <w:i/>
          <w:sz w:val="22"/>
        </w:rPr>
        <w:t>Được, lần trước máy hết pin giữa chừng.</w:t>
      </w:r>
    </w:p>
    <w:p>
      <w:pPr>
        <w:spacing w:after="160" w:line="312" w:lineRule="auto"/>
      </w:pPr>
      <w:r>
        <w:rPr>
          <w:rFonts w:ascii="Calibri" w:hAnsi="Calibri"/>
          <w:b/>
          <w:sz w:val="22"/>
        </w:rPr>
        <w:t xml:space="preserve">Ms Lan: </w:t>
      </w:r>
      <w:r>
        <w:rPr>
          <w:rFonts w:ascii="Calibri" w:hAnsi="Calibri"/>
          <w:sz w:val="22"/>
        </w:rPr>
        <w:t xml:space="preserve">Good, let us make sure that does not happen again.  </w:t>
      </w:r>
      <w:r>
        <w:rPr>
          <w:rFonts w:ascii="Calibri" w:hAnsi="Calibri"/>
          <w:i/>
          <w:sz w:val="22"/>
        </w:rPr>
        <w:t>Tốt, mình đảm bảo lần này không lặp lại nhé.</w:t>
      </w:r>
    </w:p>
    <w:p>
      <w:pPr>
        <w:spacing w:after="160" w:line="312" w:lineRule="auto"/>
      </w:pPr>
      <w:r>
        <w:rPr>
          <w:rFonts w:ascii="Calibri" w:hAnsi="Calibri"/>
          <w:b/>
          <w:sz w:val="22"/>
        </w:rPr>
        <w:t xml:space="preserve">Ms Persephone: </w:t>
      </w:r>
      <w:r>
        <w:rPr>
          <w:rFonts w:ascii="Calibri" w:hAnsi="Calibri"/>
          <w:sz w:val="22"/>
        </w:rPr>
        <w:t xml:space="preserve">Actually, could you save my name with my nickname instead of my full name?  </w:t>
      </w:r>
      <w:r>
        <w:rPr>
          <w:rFonts w:ascii="Calibri" w:hAnsi="Calibri"/>
          <w:i/>
          <w:sz w:val="22"/>
        </w:rPr>
        <w:t>Thật ra, bạn lưu tên tôi bằng biệt danh thay vì tên đầy đủ được không?</w:t>
      </w:r>
    </w:p>
    <w:p>
      <w:pPr>
        <w:spacing w:after="160" w:line="312" w:lineRule="auto"/>
      </w:pPr>
      <w:r>
        <w:rPr>
          <w:rFonts w:ascii="Calibri" w:hAnsi="Calibri"/>
          <w:b/>
          <w:sz w:val="22"/>
        </w:rPr>
        <w:t xml:space="preserve">Ms Lan: </w:t>
      </w:r>
      <w:r>
        <w:rPr>
          <w:rFonts w:ascii="Calibri" w:hAnsi="Calibri"/>
          <w:sz w:val="22"/>
        </w:rPr>
        <w:t xml:space="preserve">Yes, that is much more fun to see pop up anyway.  </w:t>
      </w:r>
      <w:r>
        <w:rPr>
          <w:rFonts w:ascii="Calibri" w:hAnsi="Calibri"/>
          <w:i/>
          <w:sz w:val="22"/>
        </w:rPr>
        <w:t>Được, đằng nào thấy vậy hiện lên cũng vui hơn.</w:t>
      </w:r>
    </w:p>
    <w:p>
      <w:pPr>
        <w:spacing w:after="160" w:line="312" w:lineRule="auto"/>
      </w:pPr>
      <w:r>
        <w:rPr>
          <w:rFonts w:ascii="Calibri" w:hAnsi="Calibri"/>
          <w:b/>
          <w:sz w:val="22"/>
        </w:rPr>
        <w:t xml:space="preserve">Ms Persephone: </w:t>
      </w:r>
      <w:r>
        <w:rPr>
          <w:rFonts w:ascii="Calibri" w:hAnsi="Calibri"/>
          <w:sz w:val="22"/>
        </w:rPr>
        <w:t xml:space="preserve">Good, thank you for changing that.  </w:t>
      </w:r>
      <w:r>
        <w:rPr>
          <w:rFonts w:ascii="Calibri" w:hAnsi="Calibri"/>
          <w:i/>
          <w:sz w:val="22"/>
        </w:rPr>
        <w:t>Tốt, cảm ơn bạn đã đổi lại.</w:t>
      </w:r>
    </w:p>
    <w:p>
      <w:pPr>
        <w:spacing w:after="160" w:line="312" w:lineRule="auto"/>
      </w:pPr>
      <w:r>
        <w:rPr>
          <w:rFonts w:ascii="Calibri" w:hAnsi="Calibri"/>
          <w:b/>
          <w:sz w:val="22"/>
        </w:rPr>
        <w:t xml:space="preserve">Ms Lan: </w:t>
      </w:r>
      <w:r>
        <w:rPr>
          <w:rFonts w:ascii="Calibri" w:hAnsi="Calibri"/>
          <w:sz w:val="22"/>
        </w:rPr>
        <w:t xml:space="preserve">Actually, could we set my phone to vibrate instead of silent during the movie?  </w:t>
      </w:r>
      <w:r>
        <w:rPr>
          <w:rFonts w:ascii="Calibri" w:hAnsi="Calibri"/>
          <w:i/>
          <w:sz w:val="22"/>
        </w:rPr>
        <w:t>Thật ra, mình để điện thoại tôi ở chế độ rung thay vì im lặng trong lúc xem phim được không?</w:t>
      </w:r>
    </w:p>
    <w:p>
      <w:pPr>
        <w:spacing w:after="160" w:line="312" w:lineRule="auto"/>
      </w:pPr>
      <w:r>
        <w:rPr>
          <w:rFonts w:ascii="Calibri" w:hAnsi="Calibri"/>
          <w:b/>
          <w:sz w:val="22"/>
        </w:rPr>
        <w:t xml:space="preserve">Ms Persephone: </w:t>
      </w:r>
      <w:r>
        <w:rPr>
          <w:rFonts w:ascii="Calibri" w:hAnsi="Calibri"/>
          <w:sz w:val="22"/>
        </w:rPr>
        <w:t xml:space="preserve">Yes, that way you will not miss an urgent call.  </w:t>
      </w:r>
      <w:r>
        <w:rPr>
          <w:rFonts w:ascii="Calibri" w:hAnsi="Calibri"/>
          <w:i/>
          <w:sz w:val="22"/>
        </w:rPr>
        <w:t>Được, vậy bạn sẽ không bỏ lỡ cuộc gọi khẩn cấp.</w:t>
      </w:r>
    </w:p>
    <w:p>
      <w:pPr>
        <w:spacing w:after="160" w:line="312" w:lineRule="auto"/>
      </w:pPr>
      <w:r>
        <w:rPr>
          <w:rFonts w:ascii="Calibri" w:hAnsi="Calibri"/>
          <w:b/>
          <w:sz w:val="22"/>
        </w:rPr>
        <w:t xml:space="preserve">Ms Lan: </w:t>
      </w:r>
      <w:r>
        <w:rPr>
          <w:rFonts w:ascii="Calibri" w:hAnsi="Calibri"/>
          <w:sz w:val="22"/>
        </w:rPr>
        <w:t xml:space="preserve">Good, switching to vibrate mode now.  </w:t>
      </w:r>
      <w:r>
        <w:rPr>
          <w:rFonts w:ascii="Calibri" w:hAnsi="Calibri"/>
          <w:i/>
          <w:sz w:val="22"/>
        </w:rPr>
        <w:t>Tốt, tôi chuyển sang chế độ rung ngay.</w:t>
      </w:r>
    </w:p>
    <w:p>
      <w:pPr>
        <w:spacing w:after="160" w:line="312" w:lineRule="auto"/>
      </w:pPr>
      <w:r>
        <w:rPr>
          <w:rFonts w:ascii="Calibri" w:hAnsi="Calibri"/>
          <w:b/>
          <w:sz w:val="22"/>
        </w:rPr>
        <w:t xml:space="preserve">Ms Persephone: </w:t>
      </w:r>
      <w:r>
        <w:rPr>
          <w:rFonts w:ascii="Calibri" w:hAnsi="Calibri"/>
          <w:sz w:val="22"/>
        </w:rPr>
        <w:t xml:space="preserve">Actually, could we transfer this call to my desk phone instead of my mobile?  </w:t>
      </w:r>
      <w:r>
        <w:rPr>
          <w:rFonts w:ascii="Calibri" w:hAnsi="Calibri"/>
          <w:i/>
          <w:sz w:val="22"/>
        </w:rPr>
        <w:t>Thật ra, mình chuyển cuộc gọi này sang điện thoại bàn thay vì điện thoại di động được không?</w:t>
      </w:r>
    </w:p>
    <w:p>
      <w:pPr>
        <w:spacing w:after="160" w:line="312" w:lineRule="auto"/>
      </w:pPr>
      <w:r>
        <w:rPr>
          <w:rFonts w:ascii="Calibri" w:hAnsi="Calibri"/>
          <w:b/>
          <w:sz w:val="22"/>
        </w:rPr>
        <w:t xml:space="preserve">Ms Lan: </w:t>
      </w:r>
      <w:r>
        <w:rPr>
          <w:rFonts w:ascii="Calibri" w:hAnsi="Calibri"/>
          <w:sz w:val="22"/>
        </w:rPr>
        <w:t xml:space="preserve">Yes, that will save your mobile battery too.  </w:t>
      </w:r>
      <w:r>
        <w:rPr>
          <w:rFonts w:ascii="Calibri" w:hAnsi="Calibri"/>
          <w:i/>
          <w:sz w:val="22"/>
        </w:rPr>
        <w:t>Được, vậy cũng đỡ tốn pin điện thoại di động.</w:t>
      </w:r>
    </w:p>
    <w:p>
      <w:pPr>
        <w:spacing w:after="160" w:line="312" w:lineRule="auto"/>
      </w:pPr>
      <w:r>
        <w:rPr>
          <w:rFonts w:ascii="Calibri" w:hAnsi="Calibri"/>
          <w:b/>
          <w:sz w:val="22"/>
        </w:rPr>
        <w:t xml:space="preserve">Ms Persephone: </w:t>
      </w:r>
      <w:r>
        <w:rPr>
          <w:rFonts w:ascii="Calibri" w:hAnsi="Calibri"/>
          <w:sz w:val="22"/>
        </w:rPr>
        <w:t xml:space="preserve">Good, transferring the call now.  </w:t>
      </w:r>
      <w:r>
        <w:rPr>
          <w:rFonts w:ascii="Calibri" w:hAnsi="Calibri"/>
          <w:i/>
          <w:sz w:val="22"/>
        </w:rPr>
        <w:t>Tốt, tôi chuyển cuộc gọi ngay.</w:t>
      </w:r>
    </w:p>
    <w:p>
      <w:pPr>
        <w:spacing w:after="160" w:line="312" w:lineRule="auto"/>
      </w:pPr>
      <w:r>
        <w:rPr>
          <w:rFonts w:ascii="Calibri" w:hAnsi="Calibri"/>
          <w:b/>
          <w:sz w:val="22"/>
        </w:rPr>
        <w:t xml:space="preserve">Ms Lan: </w:t>
      </w:r>
      <w:r>
        <w:rPr>
          <w:rFonts w:ascii="Calibri" w:hAnsi="Calibri"/>
          <w:sz w:val="22"/>
        </w:rPr>
        <w:t xml:space="preserve">Actually, could you just say it politely instead of hanging up on wrong numbers?  </w:t>
      </w:r>
      <w:r>
        <w:rPr>
          <w:rFonts w:ascii="Calibri" w:hAnsi="Calibri"/>
          <w:i/>
          <w:sz w:val="22"/>
        </w:rPr>
        <w:t>Thật ra, khi gọi nhầm số bạn nói lịch sự thay vì cúp máy luôn được không?</w:t>
      </w:r>
    </w:p>
    <w:p>
      <w:pPr>
        <w:spacing w:after="160" w:line="312" w:lineRule="auto"/>
      </w:pPr>
      <w:r>
        <w:rPr>
          <w:rFonts w:ascii="Calibri" w:hAnsi="Calibri"/>
          <w:b/>
          <w:sz w:val="22"/>
        </w:rPr>
        <w:t xml:space="preserve">Ms Persephone: </w:t>
      </w:r>
      <w:r>
        <w:rPr>
          <w:rFonts w:ascii="Calibri" w:hAnsi="Calibri"/>
          <w:sz w:val="22"/>
        </w:rPr>
        <w:t xml:space="preserve">Yes, that is much kinder to whoever is calling.  </w:t>
      </w:r>
      <w:r>
        <w:rPr>
          <w:rFonts w:ascii="Calibri" w:hAnsi="Calibri"/>
          <w:i/>
          <w:sz w:val="22"/>
        </w:rPr>
        <w:t>Được, vậy tử tế hơn với người gọi nhầm.</w:t>
      </w:r>
    </w:p>
    <w:p>
      <w:pPr>
        <w:spacing w:after="160" w:line="312" w:lineRule="auto"/>
      </w:pPr>
      <w:r>
        <w:rPr>
          <w:rFonts w:ascii="Calibri" w:hAnsi="Calibri"/>
          <w:b/>
          <w:sz w:val="22"/>
        </w:rPr>
        <w:t xml:space="preserve">Ms Lan: </w:t>
      </w:r>
      <w:r>
        <w:rPr>
          <w:rFonts w:ascii="Calibri" w:hAnsi="Calibri"/>
          <w:sz w:val="22"/>
        </w:rPr>
        <w:t xml:space="preserve">Good, I will do that from now on.  </w:t>
      </w:r>
      <w:r>
        <w:rPr>
          <w:rFonts w:ascii="Calibri" w:hAnsi="Calibri"/>
          <w:i/>
          <w:sz w:val="22"/>
        </w:rPr>
        <w:t>Tốt, từ giờ tôi sẽ làm vậy.</w:t>
      </w:r>
    </w:p>
    <w:p>
      <w:pPr>
        <w:spacing w:after="160" w:line="312" w:lineRule="auto"/>
      </w:pPr>
      <w:r>
        <w:rPr>
          <w:rFonts w:ascii="Calibri" w:hAnsi="Calibri"/>
          <w:b/>
          <w:sz w:val="22"/>
        </w:rPr>
        <w:t xml:space="preserve">Ms Persephone: </w:t>
      </w:r>
      <w:r>
        <w:rPr>
          <w:rFonts w:ascii="Calibri" w:hAnsi="Calibri"/>
          <w:sz w:val="22"/>
        </w:rPr>
        <w:t xml:space="preserve">Actually, could we end our calls with 'talk soon' instead of just 'bye'?  </w:t>
      </w:r>
      <w:r>
        <w:rPr>
          <w:rFonts w:ascii="Calibri" w:hAnsi="Calibri"/>
          <w:i/>
          <w:sz w:val="22"/>
        </w:rPr>
        <w:t>Thật ra, mình kết thúc cuộc gọi bằng 'nói chuyện lại sau nhé' thay vì chỉ 'chào nhé' được không?</w:t>
      </w:r>
    </w:p>
    <w:p>
      <w:pPr>
        <w:spacing w:after="160" w:line="312" w:lineRule="auto"/>
      </w:pPr>
      <w:r>
        <w:rPr>
          <w:rFonts w:ascii="Calibri" w:hAnsi="Calibri"/>
          <w:b/>
          <w:sz w:val="22"/>
        </w:rPr>
        <w:t xml:space="preserve">Ms Lan: </w:t>
      </w:r>
      <w:r>
        <w:rPr>
          <w:rFonts w:ascii="Calibri" w:hAnsi="Calibri"/>
          <w:sz w:val="22"/>
        </w:rPr>
        <w:t xml:space="preserve">Yes, that sounds so much warmer to hear.  </w:t>
      </w:r>
      <w:r>
        <w:rPr>
          <w:rFonts w:ascii="Calibri" w:hAnsi="Calibri"/>
          <w:i/>
          <w:sz w:val="22"/>
        </w:rPr>
        <w:t>Được, nghe vậy ấm áp hơn nhiều.</w:t>
      </w:r>
    </w:p>
    <w:p>
      <w:pPr>
        <w:spacing w:after="160" w:line="312" w:lineRule="auto"/>
      </w:pPr>
      <w:r>
        <w:rPr>
          <w:rFonts w:ascii="Calibri" w:hAnsi="Calibri"/>
          <w:b/>
          <w:sz w:val="22"/>
        </w:rPr>
        <w:t xml:space="preserve">Ms Persephone: </w:t>
      </w:r>
      <w:r>
        <w:rPr>
          <w:rFonts w:ascii="Calibri" w:hAnsi="Calibri"/>
          <w:sz w:val="22"/>
        </w:rPr>
        <w:t xml:space="preserve">Perfect, let us end our calls that way then.  </w:t>
      </w:r>
      <w:r>
        <w:rPr>
          <w:rFonts w:ascii="Calibri" w:hAnsi="Calibri"/>
          <w:i/>
          <w:sz w:val="22"/>
        </w:rPr>
        <w:t>Tuyệt vời, vậy mình kết thúc cuộc gọi như vậy nhé.</w:t>
      </w:r>
    </w:p>
    <w:p>
      <w:pPr>
        <w:spacing w:after="160" w:line="312" w:lineRule="auto"/>
      </w:pPr>
      <w:r>
        <w:rPr>
          <w:rFonts w:ascii="Calibri" w:hAnsi="Calibri"/>
          <w:b/>
          <w:sz w:val="22"/>
        </w:rPr>
        <w:t xml:space="preserve">Ms Lan: </w:t>
      </w:r>
      <w:r>
        <w:rPr>
          <w:rFonts w:ascii="Calibri" w:hAnsi="Calibri"/>
          <w:sz w:val="22"/>
        </w:rPr>
        <w:t xml:space="preserve">Actually, could we update my emergency contact to your new number?  </w:t>
      </w:r>
      <w:r>
        <w:rPr>
          <w:rFonts w:ascii="Calibri" w:hAnsi="Calibri"/>
          <w:i/>
          <w:sz w:val="22"/>
        </w:rPr>
        <w:t>Thật ra, mình cập nhật số liên hệ khẩn cấp của tôi thành số mới của bạn được không?</w:t>
      </w:r>
    </w:p>
    <w:p>
      <w:pPr>
        <w:spacing w:after="160" w:line="312" w:lineRule="auto"/>
      </w:pPr>
      <w:r>
        <w:rPr>
          <w:rFonts w:ascii="Calibri" w:hAnsi="Calibri"/>
          <w:b/>
          <w:sz w:val="22"/>
        </w:rPr>
        <w:t xml:space="preserve">Ms Persephone: </w:t>
      </w:r>
      <w:r>
        <w:rPr>
          <w:rFonts w:ascii="Calibri" w:hAnsi="Calibri"/>
          <w:sz w:val="22"/>
        </w:rPr>
        <w:t xml:space="preserve">Yes, my old number does not work anymore anyway.  </w:t>
      </w:r>
      <w:r>
        <w:rPr>
          <w:rFonts w:ascii="Calibri" w:hAnsi="Calibri"/>
          <w:i/>
          <w:sz w:val="22"/>
        </w:rPr>
        <w:t>Được, đằng nào số cũ của tôi cũng không dùng được nữa.</w:t>
      </w:r>
    </w:p>
    <w:p>
      <w:pPr>
        <w:spacing w:after="160" w:line="312" w:lineRule="auto"/>
      </w:pPr>
      <w:r>
        <w:rPr>
          <w:rFonts w:ascii="Calibri" w:hAnsi="Calibri"/>
          <w:b/>
          <w:sz w:val="22"/>
        </w:rPr>
        <w:t xml:space="preserve">Ms Lan: </w:t>
      </w:r>
      <w:r>
        <w:rPr>
          <w:rFonts w:ascii="Calibri" w:hAnsi="Calibri"/>
          <w:sz w:val="22"/>
        </w:rPr>
        <w:t xml:space="preserve">Good, I will update it in my phone now.  </w:t>
      </w:r>
      <w:r>
        <w:rPr>
          <w:rFonts w:ascii="Calibri" w:hAnsi="Calibri"/>
          <w:i/>
          <w:sz w:val="22"/>
        </w:rPr>
        <w:t>Tốt, tôi sẽ cập nhật trong điện thoại ngay.</w:t>
      </w:r>
    </w:p>
    <w:p>
      <w:pPr>
        <w:spacing w:after="160" w:line="312" w:lineRule="auto"/>
      </w:pPr>
      <w:r>
        <w:rPr>
          <w:rFonts w:ascii="Calibri" w:hAnsi="Calibri"/>
          <w:b/>
          <w:sz w:val="22"/>
        </w:rPr>
        <w:t xml:space="preserve">Ms Persephone: </w:t>
      </w:r>
      <w:r>
        <w:rPr>
          <w:rFonts w:ascii="Calibri" w:hAnsi="Calibri"/>
          <w:sz w:val="22"/>
        </w:rPr>
        <w:t xml:space="preserve">Actually, could we change the hold music at the shop? Customers keep complaining.  </w:t>
      </w:r>
      <w:r>
        <w:rPr>
          <w:rFonts w:ascii="Calibri" w:hAnsi="Calibri"/>
          <w:i/>
          <w:sz w:val="22"/>
        </w:rPr>
        <w:t>Thật ra, mình đổi nhạc chờ ở cửa hàng được không? Khách hàng cứ than phiền mãi.</w:t>
      </w:r>
    </w:p>
    <w:p>
      <w:pPr>
        <w:spacing w:after="160" w:line="312" w:lineRule="auto"/>
      </w:pPr>
      <w:r>
        <w:rPr>
          <w:rFonts w:ascii="Calibri" w:hAnsi="Calibri"/>
          <w:b/>
          <w:sz w:val="22"/>
        </w:rPr>
        <w:t xml:space="preserve">Ms Lan: </w:t>
      </w:r>
      <w:r>
        <w:rPr>
          <w:rFonts w:ascii="Calibri" w:hAnsi="Calibri"/>
          <w:sz w:val="22"/>
        </w:rPr>
        <w:t xml:space="preserve">Yes, something calmer would suit callers much better.  </w:t>
      </w:r>
      <w:r>
        <w:rPr>
          <w:rFonts w:ascii="Calibri" w:hAnsi="Calibri"/>
          <w:i/>
          <w:sz w:val="22"/>
        </w:rPr>
        <w:t>Được, nhạc nhẹ nhàng hơn sẽ hợp với người gọi hơn nhiều.</w:t>
      </w:r>
    </w:p>
    <w:p>
      <w:pPr>
        <w:spacing w:after="160" w:line="312" w:lineRule="auto"/>
      </w:pPr>
      <w:r>
        <w:rPr>
          <w:rFonts w:ascii="Calibri" w:hAnsi="Calibri"/>
          <w:b/>
          <w:sz w:val="22"/>
        </w:rPr>
        <w:t xml:space="preserve">Ms Persephone: </w:t>
      </w:r>
      <w:r>
        <w:rPr>
          <w:rFonts w:ascii="Calibri" w:hAnsi="Calibri"/>
          <w:sz w:val="22"/>
        </w:rPr>
        <w:t xml:space="preserve">Good, I will pick a new track today.  </w:t>
      </w:r>
      <w:r>
        <w:rPr>
          <w:rFonts w:ascii="Calibri" w:hAnsi="Calibri"/>
          <w:i/>
          <w:sz w:val="22"/>
        </w:rPr>
        <w:t>Tốt, hôm nay tôi sẽ chọn bản nhạc mới.</w:t>
      </w:r>
    </w:p>
    <w:p>
      <w:pPr>
        <w:spacing w:after="160" w:line="312" w:lineRule="auto"/>
      </w:pPr>
      <w:r>
        <w:rPr>
          <w:rFonts w:ascii="Calibri" w:hAnsi="Calibri"/>
          <w:b/>
          <w:sz w:val="22"/>
        </w:rPr>
        <w:t xml:space="preserve">Ms Lan: </w:t>
      </w:r>
      <w:r>
        <w:rPr>
          <w:rFonts w:ascii="Calibri" w:hAnsi="Calibri"/>
          <w:sz w:val="22"/>
        </w:rPr>
        <w:t xml:space="preserve">Actually, could you lower the screen brightness? It saves the battery during long calls.  </w:t>
      </w:r>
      <w:r>
        <w:rPr>
          <w:rFonts w:ascii="Calibri" w:hAnsi="Calibri"/>
          <w:i/>
          <w:sz w:val="22"/>
        </w:rPr>
        <w:t>Thật ra, bạn giảm độ sáng màn hình được không? Vậy tiết kiệm pin trong các cuộc gọi dài.</w:t>
      </w:r>
    </w:p>
    <w:p>
      <w:pPr>
        <w:spacing w:after="160" w:line="312" w:lineRule="auto"/>
      </w:pPr>
      <w:r>
        <w:rPr>
          <w:rFonts w:ascii="Calibri" w:hAnsi="Calibri"/>
          <w:b/>
          <w:sz w:val="22"/>
        </w:rPr>
        <w:t xml:space="preserve">Ms Persephone: </w:t>
      </w:r>
      <w:r>
        <w:rPr>
          <w:rFonts w:ascii="Calibri" w:hAnsi="Calibri"/>
          <w:sz w:val="22"/>
        </w:rPr>
        <w:t xml:space="preserve">Yes, good idea, let me turn it down now.  </w:t>
      </w:r>
      <w:r>
        <w:rPr>
          <w:rFonts w:ascii="Calibri" w:hAnsi="Calibri"/>
          <w:i/>
          <w:sz w:val="22"/>
        </w:rPr>
        <w:t>Được, ý hay đấy, để tôi giảm ngay.</w:t>
      </w:r>
    </w:p>
    <w:p>
      <w:pPr>
        <w:spacing w:after="160" w:line="312" w:lineRule="auto"/>
      </w:pPr>
      <w:r>
        <w:rPr>
          <w:rFonts w:ascii="Calibri" w:hAnsi="Calibri"/>
          <w:b/>
          <w:sz w:val="22"/>
        </w:rPr>
        <w:t xml:space="preserve">Ms Lan: </w:t>
      </w:r>
      <w:r>
        <w:rPr>
          <w:rFonts w:ascii="Calibri" w:hAnsi="Calibri"/>
          <w:sz w:val="22"/>
        </w:rPr>
        <w:t xml:space="preserve">Good, that should help the battery last longer.  </w:t>
      </w:r>
      <w:r>
        <w:rPr>
          <w:rFonts w:ascii="Calibri" w:hAnsi="Calibri"/>
          <w:i/>
          <w:sz w:val="22"/>
        </w:rPr>
        <w:t>Tốt, vậy pin sẽ dùng được lâu hơn.</w:t>
      </w:r>
    </w:p>
    <w:p>
      <w:pPr>
        <w:spacing w:after="160" w:line="312" w:lineRule="auto"/>
      </w:pPr>
      <w:r>
        <w:rPr>
          <w:rFonts w:ascii="Calibri" w:hAnsi="Calibri"/>
          <w:b/>
          <w:sz w:val="22"/>
        </w:rPr>
        <w:t xml:space="preserve">Ms Persephone: </w:t>
      </w:r>
      <w:r>
        <w:rPr>
          <w:rFonts w:ascii="Calibri" w:hAnsi="Calibri"/>
          <w:sz w:val="22"/>
        </w:rPr>
        <w:t xml:space="preserve">Actually, could we write down key points during our calls instead of trying to remember?  </w:t>
      </w:r>
      <w:r>
        <w:rPr>
          <w:rFonts w:ascii="Calibri" w:hAnsi="Calibri"/>
          <w:i/>
          <w:sz w:val="22"/>
        </w:rPr>
        <w:t>Thật ra, mình ghi lại ý chính trong cuộc gọi thay vì cố nhớ được không?</w:t>
      </w:r>
    </w:p>
    <w:p>
      <w:pPr>
        <w:spacing w:after="160" w:line="312" w:lineRule="auto"/>
      </w:pPr>
      <w:r>
        <w:rPr>
          <w:rFonts w:ascii="Calibri" w:hAnsi="Calibri"/>
          <w:b/>
          <w:sz w:val="22"/>
        </w:rPr>
        <w:t xml:space="preserve">Ms Lan: </w:t>
      </w:r>
      <w:r>
        <w:rPr>
          <w:rFonts w:ascii="Calibri" w:hAnsi="Calibri"/>
          <w:sz w:val="22"/>
        </w:rPr>
        <w:t xml:space="preserve">Yes, that will help us follow up much better.  </w:t>
      </w:r>
      <w:r>
        <w:rPr>
          <w:rFonts w:ascii="Calibri" w:hAnsi="Calibri"/>
          <w:i/>
          <w:sz w:val="22"/>
        </w:rPr>
        <w:t>Được, vậy giúp mình theo dõi tốt hơn nhiều.</w:t>
      </w:r>
    </w:p>
    <w:p>
      <w:pPr>
        <w:spacing w:after="160" w:line="312" w:lineRule="auto"/>
      </w:pPr>
      <w:r>
        <w:rPr>
          <w:rFonts w:ascii="Calibri" w:hAnsi="Calibri"/>
          <w:b/>
          <w:sz w:val="22"/>
        </w:rPr>
        <w:t xml:space="preserve">Ms Persephone: </w:t>
      </w:r>
      <w:r>
        <w:rPr>
          <w:rFonts w:ascii="Calibri" w:hAnsi="Calibri"/>
          <w:sz w:val="22"/>
        </w:rPr>
        <w:t xml:space="preserve">Good, I will keep a notebook by the phone.  </w:t>
      </w:r>
      <w:r>
        <w:rPr>
          <w:rFonts w:ascii="Calibri" w:hAnsi="Calibri"/>
          <w:i/>
          <w:sz w:val="22"/>
        </w:rPr>
        <w:t>Tốt, tôi sẽ để một cuốn sổ cạnh điện thoại.</w:t>
      </w:r>
    </w:p>
    <w:p>
      <w:pPr>
        <w:spacing w:after="160" w:line="312" w:lineRule="auto"/>
      </w:pPr>
      <w:r>
        <w:rPr>
          <w:rFonts w:ascii="Calibri" w:hAnsi="Calibri"/>
          <w:b/>
          <w:sz w:val="22"/>
        </w:rPr>
        <w:t xml:space="preserve">Ms Lan: </w:t>
      </w:r>
      <w:r>
        <w:rPr>
          <w:rFonts w:ascii="Calibri" w:hAnsi="Calibri"/>
          <w:sz w:val="22"/>
        </w:rPr>
        <w:t xml:space="preserve">Actually, could we turn off video during long calls to save battery?  </w:t>
      </w:r>
      <w:r>
        <w:rPr>
          <w:rFonts w:ascii="Calibri" w:hAnsi="Calibri"/>
          <w:i/>
          <w:sz w:val="22"/>
        </w:rPr>
        <w:t>Thật ra, mình tắt video trong các cuộc gọi dài để tiết kiệm pin được không?</w:t>
      </w:r>
    </w:p>
    <w:p>
      <w:pPr>
        <w:spacing w:after="160" w:line="312" w:lineRule="auto"/>
      </w:pPr>
      <w:r>
        <w:rPr>
          <w:rFonts w:ascii="Calibri" w:hAnsi="Calibri"/>
          <w:b/>
          <w:sz w:val="22"/>
        </w:rPr>
        <w:t xml:space="preserve">Ms Persephone: </w:t>
      </w:r>
      <w:r>
        <w:rPr>
          <w:rFonts w:ascii="Calibri" w:hAnsi="Calibri"/>
          <w:sz w:val="22"/>
        </w:rPr>
        <w:t xml:space="preserve">Yes, voice only is fine for our long chats anyway.  </w:t>
      </w:r>
      <w:r>
        <w:rPr>
          <w:rFonts w:ascii="Calibri" w:hAnsi="Calibri"/>
          <w:i/>
          <w:sz w:val="22"/>
        </w:rPr>
        <w:t>Được, đằng nào chỉ nói chuyện thoại cũng ổn cho các cuộc trò chuyện dài.</w:t>
      </w:r>
    </w:p>
    <w:p>
      <w:pPr>
        <w:spacing w:after="160" w:line="312" w:lineRule="auto"/>
      </w:pPr>
      <w:r>
        <w:rPr>
          <w:rFonts w:ascii="Calibri" w:hAnsi="Calibri"/>
          <w:b/>
          <w:sz w:val="22"/>
        </w:rPr>
        <w:t xml:space="preserve">Ms Lan: </w:t>
      </w:r>
      <w:r>
        <w:rPr>
          <w:rFonts w:ascii="Calibri" w:hAnsi="Calibri"/>
          <w:sz w:val="22"/>
        </w:rPr>
        <w:t xml:space="preserve">Good, let us switch to voice only then.  </w:t>
      </w:r>
      <w:r>
        <w:rPr>
          <w:rFonts w:ascii="Calibri" w:hAnsi="Calibri"/>
          <w:i/>
          <w:sz w:val="22"/>
        </w:rPr>
        <w:t>Tốt, vậy mình chỉ gọi thoại thôi nhé.</w:t>
      </w:r>
    </w:p>
    <w:p>
      <w:pPr>
        <w:spacing w:after="160" w:line="312" w:lineRule="auto"/>
      </w:pPr>
      <w:r>
        <w:rPr>
          <w:rFonts w:ascii="Calibri" w:hAnsi="Calibri"/>
          <w:b/>
          <w:sz w:val="22"/>
        </w:rPr>
        <w:t xml:space="preserve">Ms Persephone: </w:t>
      </w:r>
      <w:r>
        <w:rPr>
          <w:rFonts w:ascii="Calibri" w:hAnsi="Calibri"/>
          <w:sz w:val="22"/>
        </w:rPr>
        <w:t xml:space="preserve">Actually, could the family group call move to Friday instead of Sunday this month?  </w:t>
      </w:r>
      <w:r>
        <w:rPr>
          <w:rFonts w:ascii="Calibri" w:hAnsi="Calibri"/>
          <w:i/>
          <w:sz w:val="22"/>
        </w:rPr>
        <w:t>Thật ra, tháng này cuộc gọi nhóm gia đình dời sang thứ Sáu thay vì Chủ Nhật được không?</w:t>
      </w:r>
    </w:p>
    <w:p>
      <w:pPr>
        <w:spacing w:after="160" w:line="312" w:lineRule="auto"/>
      </w:pPr>
      <w:r>
        <w:rPr>
          <w:rFonts w:ascii="Calibri" w:hAnsi="Calibri"/>
          <w:b/>
          <w:sz w:val="22"/>
        </w:rPr>
        <w:t xml:space="preserve">Ms Lan: </w:t>
      </w:r>
      <w:r>
        <w:rPr>
          <w:rFonts w:ascii="Calibri" w:hAnsi="Calibri"/>
          <w:sz w:val="22"/>
        </w:rPr>
        <w:t xml:space="preserve">Yes, Friday works around everyone's holiday plans better.  </w:t>
      </w:r>
      <w:r>
        <w:rPr>
          <w:rFonts w:ascii="Calibri" w:hAnsi="Calibri"/>
          <w:i/>
          <w:sz w:val="22"/>
        </w:rPr>
        <w:t>Được, thứ Sáu hợp với kế hoạch nghỉ lễ của mọi người hơn.</w:t>
      </w:r>
    </w:p>
    <w:p>
      <w:pPr>
        <w:spacing w:after="160" w:line="312" w:lineRule="auto"/>
      </w:pPr>
      <w:r>
        <w:rPr>
          <w:rFonts w:ascii="Calibri" w:hAnsi="Calibri"/>
          <w:b/>
          <w:sz w:val="22"/>
        </w:rPr>
        <w:t xml:space="preserve">Ms Persephone: </w:t>
      </w:r>
      <w:r>
        <w:rPr>
          <w:rFonts w:ascii="Calibri" w:hAnsi="Calibri"/>
          <w:sz w:val="22"/>
        </w:rPr>
        <w:t xml:space="preserve">Good, I will send the new invite today.  </w:t>
      </w:r>
      <w:r>
        <w:rPr>
          <w:rFonts w:ascii="Calibri" w:hAnsi="Calibri"/>
          <w:i/>
          <w:sz w:val="22"/>
        </w:rPr>
        <w:t>Tốt, hôm nay tôi sẽ gửi lời mời mới.</w:t>
      </w:r>
    </w:p>
    <w:p>
      <w:pPr>
        <w:spacing w:after="160" w:line="312" w:lineRule="auto"/>
      </w:pPr>
      <w:r>
        <w:rPr>
          <w:rFonts w:ascii="Calibri" w:hAnsi="Calibri"/>
          <w:b/>
          <w:sz w:val="22"/>
        </w:rPr>
        <w:t xml:space="preserve">Ms Lan: </w:t>
      </w:r>
      <w:r>
        <w:rPr>
          <w:rFonts w:ascii="Calibri" w:hAnsi="Calibri"/>
          <w:sz w:val="22"/>
        </w:rPr>
        <w:t xml:space="preserve">Actually, could we talk by the window? The signal is much stronger there.  </w:t>
      </w:r>
      <w:r>
        <w:rPr>
          <w:rFonts w:ascii="Calibri" w:hAnsi="Calibri"/>
          <w:i/>
          <w:sz w:val="22"/>
        </w:rPr>
        <w:t>Thật ra, mình nói chuyện cạnh cửa sổ được không? Sóng ở đó mạnh hơn nhiều.</w:t>
      </w:r>
    </w:p>
    <w:p>
      <w:pPr>
        <w:spacing w:after="160" w:line="312" w:lineRule="auto"/>
      </w:pPr>
      <w:r>
        <w:rPr>
          <w:rFonts w:ascii="Calibri" w:hAnsi="Calibri"/>
          <w:b/>
          <w:sz w:val="22"/>
        </w:rPr>
        <w:t xml:space="preserve">Ms Persephone: </w:t>
      </w:r>
      <w:r>
        <w:rPr>
          <w:rFonts w:ascii="Calibri" w:hAnsi="Calibri"/>
          <w:sz w:val="22"/>
        </w:rPr>
        <w:t xml:space="preserve">Yes, let us move over there right now.  </w:t>
      </w:r>
      <w:r>
        <w:rPr>
          <w:rFonts w:ascii="Calibri" w:hAnsi="Calibri"/>
          <w:i/>
          <w:sz w:val="22"/>
        </w:rPr>
        <w:t>Được, mình qua đó ngay bây giờ.</w:t>
      </w:r>
    </w:p>
    <w:p>
      <w:pPr>
        <w:spacing w:after="160" w:line="312" w:lineRule="auto"/>
      </w:pPr>
      <w:r>
        <w:rPr>
          <w:rFonts w:ascii="Calibri" w:hAnsi="Calibri"/>
          <w:b/>
          <w:sz w:val="22"/>
        </w:rPr>
        <w:t xml:space="preserve">Ms Lan: </w:t>
      </w:r>
      <w:r>
        <w:rPr>
          <w:rFonts w:ascii="Calibri" w:hAnsi="Calibri"/>
          <w:sz w:val="22"/>
        </w:rPr>
        <w:t xml:space="preserve">Good, that is much clearer already.  </w:t>
      </w:r>
      <w:r>
        <w:rPr>
          <w:rFonts w:ascii="Calibri" w:hAnsi="Calibri"/>
          <w:i/>
          <w:sz w:val="22"/>
        </w:rPr>
        <w:t>Tốt, giờ đã rõ hơn nhiều rồi.</w:t>
      </w:r>
    </w:p>
    <w:p>
      <w:pPr>
        <w:spacing w:after="160" w:line="312" w:lineRule="auto"/>
      </w:pPr>
      <w:r>
        <w:rPr>
          <w:rFonts w:ascii="Calibri" w:hAnsi="Calibri"/>
          <w:b/>
          <w:sz w:val="22"/>
        </w:rPr>
        <w:t xml:space="preserve">Ms Persephone: </w:t>
      </w:r>
      <w:r>
        <w:rPr>
          <w:rFonts w:ascii="Calibri" w:hAnsi="Calibri"/>
          <w:sz w:val="22"/>
        </w:rPr>
        <w:t xml:space="preserve">Actually, could I put you on hold for one minute instead of hanging up?  </w:t>
      </w:r>
      <w:r>
        <w:rPr>
          <w:rFonts w:ascii="Calibri" w:hAnsi="Calibri"/>
          <w:i/>
          <w:sz w:val="22"/>
        </w:rPr>
        <w:t>Thật ra, tôi giữ máy chờ một phút thay vì cúp máy được không?</w:t>
      </w:r>
    </w:p>
    <w:p>
      <w:pPr>
        <w:spacing w:after="160" w:line="312" w:lineRule="auto"/>
      </w:pPr>
      <w:r>
        <w:rPr>
          <w:rFonts w:ascii="Calibri" w:hAnsi="Calibri"/>
          <w:b/>
          <w:sz w:val="22"/>
        </w:rPr>
        <w:t xml:space="preserve">Ms Lan: </w:t>
      </w:r>
      <w:r>
        <w:rPr>
          <w:rFonts w:ascii="Calibri" w:hAnsi="Calibri"/>
          <w:sz w:val="22"/>
        </w:rPr>
        <w:t xml:space="preserve">Yes, of course, take your time over there.  </w:t>
      </w:r>
      <w:r>
        <w:rPr>
          <w:rFonts w:ascii="Calibri" w:hAnsi="Calibri"/>
          <w:i/>
          <w:sz w:val="22"/>
        </w:rPr>
        <w:t>Được chứ, cứ từ từ giải quyết việc đó đi.</w:t>
      </w:r>
    </w:p>
    <w:p>
      <w:pPr>
        <w:spacing w:after="160" w:line="312" w:lineRule="auto"/>
      </w:pPr>
      <w:r>
        <w:rPr>
          <w:rFonts w:ascii="Calibri" w:hAnsi="Calibri"/>
          <w:b/>
          <w:sz w:val="22"/>
        </w:rPr>
        <w:t xml:space="preserve">Ms Persephone: </w:t>
      </w:r>
      <w:r>
        <w:rPr>
          <w:rFonts w:ascii="Calibri" w:hAnsi="Calibri"/>
          <w:sz w:val="22"/>
        </w:rPr>
        <w:t xml:space="preserve">Good, I am back now, thank you for waiting.  </w:t>
      </w:r>
      <w:r>
        <w:rPr>
          <w:rFonts w:ascii="Calibri" w:hAnsi="Calibri"/>
          <w:i/>
          <w:sz w:val="22"/>
        </w:rPr>
        <w:t>Tốt, tôi quay lại rồi, cảm ơn bạn đã đợi.</w:t>
      </w:r>
    </w:p>
    <w:p>
      <w:pPr>
        <w:spacing w:after="160" w:line="312" w:lineRule="auto"/>
      </w:pPr>
      <w:r>
        <w:rPr>
          <w:rFonts w:ascii="Calibri" w:hAnsi="Calibri"/>
          <w:b/>
          <w:sz w:val="22"/>
        </w:rPr>
        <w:t xml:space="preserve">Ms Lan: </w:t>
      </w:r>
      <w:r>
        <w:rPr>
          <w:rFonts w:ascii="Calibri" w:hAnsi="Calibri"/>
          <w:sz w:val="22"/>
        </w:rPr>
        <w:t xml:space="preserve">Actually, could we turn on airplane mode a bit earlier next flight?  </w:t>
      </w:r>
      <w:r>
        <w:rPr>
          <w:rFonts w:ascii="Calibri" w:hAnsi="Calibri"/>
          <w:i/>
          <w:sz w:val="22"/>
        </w:rPr>
        <w:t>Thật ra, chuyến bay tới mình bật chế độ máy bay sớm hơn một chút được không?</w:t>
      </w:r>
    </w:p>
    <w:p>
      <w:pPr>
        <w:spacing w:after="160" w:line="312" w:lineRule="auto"/>
      </w:pPr>
      <w:r>
        <w:rPr>
          <w:rFonts w:ascii="Calibri" w:hAnsi="Calibri"/>
          <w:b/>
          <w:sz w:val="22"/>
        </w:rPr>
        <w:t xml:space="preserve">Ms Persephone: </w:t>
      </w:r>
      <w:r>
        <w:rPr>
          <w:rFonts w:ascii="Calibri" w:hAnsi="Calibri"/>
          <w:sz w:val="22"/>
        </w:rPr>
        <w:t xml:space="preserve">Yes, that will keep us from forgetting at the gate.  </w:t>
      </w:r>
      <w:r>
        <w:rPr>
          <w:rFonts w:ascii="Calibri" w:hAnsi="Calibri"/>
          <w:i/>
          <w:sz w:val="22"/>
        </w:rPr>
        <w:t>Được, vậy tránh quên khi đang ở cổng lên máy bay.</w:t>
      </w:r>
    </w:p>
    <w:p>
      <w:pPr>
        <w:spacing w:after="160" w:line="312" w:lineRule="auto"/>
      </w:pPr>
      <w:r>
        <w:rPr>
          <w:rFonts w:ascii="Calibri" w:hAnsi="Calibri"/>
          <w:b/>
          <w:sz w:val="22"/>
        </w:rPr>
        <w:t xml:space="preserve">Ms Lan: </w:t>
      </w:r>
      <w:r>
        <w:rPr>
          <w:rFonts w:ascii="Calibri" w:hAnsi="Calibri"/>
          <w:sz w:val="22"/>
        </w:rPr>
        <w:t xml:space="preserve">Good, let us set a reminder for that.  </w:t>
      </w:r>
      <w:r>
        <w:rPr>
          <w:rFonts w:ascii="Calibri" w:hAnsi="Calibri"/>
          <w:i/>
          <w:sz w:val="22"/>
        </w:rPr>
        <w:t>Tốt, mình đặt nhắc nhở cho việc đó nhé.</w:t>
      </w:r>
    </w:p>
    <w:p>
      <w:pPr>
        <w:spacing w:after="160" w:line="312" w:lineRule="auto"/>
      </w:pPr>
      <w:r>
        <w:rPr>
          <w:rFonts w:ascii="Calibri" w:hAnsi="Calibri"/>
          <w:b/>
          <w:sz w:val="22"/>
        </w:rPr>
        <w:t xml:space="preserve">Ms Persephone: </w:t>
      </w:r>
      <w:r>
        <w:rPr>
          <w:rFonts w:ascii="Calibri" w:hAnsi="Calibri"/>
          <w:sz w:val="22"/>
        </w:rPr>
        <w:t xml:space="preserve">Actually, could we skip recording this call? It is just a personal chat.  </w:t>
      </w:r>
      <w:r>
        <w:rPr>
          <w:rFonts w:ascii="Calibri" w:hAnsi="Calibri"/>
          <w:i/>
          <w:sz w:val="22"/>
        </w:rPr>
        <w:t>Thật ra, mình bỏ qua việc ghi âm cuộc gọi này được không? Chỉ là trò chuyện cá nhân thôi.</w:t>
      </w:r>
    </w:p>
    <w:p>
      <w:pPr>
        <w:spacing w:after="160" w:line="312" w:lineRule="auto"/>
      </w:pPr>
      <w:r>
        <w:rPr>
          <w:rFonts w:ascii="Calibri" w:hAnsi="Calibri"/>
          <w:b/>
          <w:sz w:val="22"/>
        </w:rPr>
        <w:t xml:space="preserve">Ms Lan: </w:t>
      </w:r>
      <w:r>
        <w:rPr>
          <w:rFonts w:ascii="Calibri" w:hAnsi="Calibri"/>
          <w:sz w:val="22"/>
        </w:rPr>
        <w:t xml:space="preserve">Yes, that makes much more sense for a personal talk.  </w:t>
      </w:r>
      <w:r>
        <w:rPr>
          <w:rFonts w:ascii="Calibri" w:hAnsi="Calibri"/>
          <w:i/>
          <w:sz w:val="22"/>
        </w:rPr>
        <w:t>Được, vậy hợp lý hơn nhiều cho chuyện trò cá nhân.</w:t>
      </w:r>
    </w:p>
    <w:p>
      <w:pPr>
        <w:spacing w:after="160" w:line="312" w:lineRule="auto"/>
      </w:pPr>
      <w:r>
        <w:rPr>
          <w:rFonts w:ascii="Calibri" w:hAnsi="Calibri"/>
          <w:b/>
          <w:sz w:val="22"/>
        </w:rPr>
        <w:t xml:space="preserve">Ms Persephone: </w:t>
      </w:r>
      <w:r>
        <w:rPr>
          <w:rFonts w:ascii="Calibri" w:hAnsi="Calibri"/>
          <w:sz w:val="22"/>
        </w:rPr>
        <w:t xml:space="preserve">Good, turning off the recording now.  </w:t>
      </w:r>
      <w:r>
        <w:rPr>
          <w:rFonts w:ascii="Calibri" w:hAnsi="Calibri"/>
          <w:i/>
          <w:sz w:val="22"/>
        </w:rPr>
        <w:t>Tốt, tôi tắt ghi âm ngay.</w:t>
      </w:r>
    </w:p>
    <w:p>
      <w:pPr>
        <w:spacing w:after="160" w:line="312" w:lineRule="auto"/>
      </w:pPr>
      <w:r>
        <w:rPr>
          <w:rFonts w:ascii="Calibri" w:hAnsi="Calibri"/>
          <w:b/>
          <w:sz w:val="22"/>
        </w:rPr>
        <w:t xml:space="preserve">Ms Lan: </w:t>
      </w:r>
      <w:r>
        <w:rPr>
          <w:rFonts w:ascii="Calibri" w:hAnsi="Calibri"/>
          <w:sz w:val="22"/>
        </w:rPr>
        <w:t xml:space="preserve">Actually, could I update your contact photo with a newer picture?  </w:t>
      </w:r>
      <w:r>
        <w:rPr>
          <w:rFonts w:ascii="Calibri" w:hAnsi="Calibri"/>
          <w:i/>
          <w:sz w:val="22"/>
        </w:rPr>
        <w:t>Thật ra, tôi cập nhật ảnh danh bạ của bạn bằng ảnh mới hơn được không?</w:t>
      </w:r>
    </w:p>
    <w:p>
      <w:pPr>
        <w:spacing w:after="160" w:line="312" w:lineRule="auto"/>
      </w:pPr>
      <w:r>
        <w:rPr>
          <w:rFonts w:ascii="Calibri" w:hAnsi="Calibri"/>
          <w:b/>
          <w:sz w:val="22"/>
        </w:rPr>
        <w:t xml:space="preserve">Ms Persephone: </w:t>
      </w:r>
      <w:r>
        <w:rPr>
          <w:rFonts w:ascii="Calibri" w:hAnsi="Calibri"/>
          <w:sz w:val="22"/>
        </w:rPr>
        <w:t xml:space="preserve">Yes, that old photo really is quite outdated now.  </w:t>
      </w:r>
      <w:r>
        <w:rPr>
          <w:rFonts w:ascii="Calibri" w:hAnsi="Calibri"/>
          <w:i/>
          <w:sz w:val="22"/>
        </w:rPr>
        <w:t>Được, ảnh cũ đó giờ khá lỗi thời rồi.</w:t>
      </w:r>
    </w:p>
    <w:p>
      <w:pPr>
        <w:spacing w:after="160" w:line="312" w:lineRule="auto"/>
      </w:pPr>
      <w:r>
        <w:rPr>
          <w:rFonts w:ascii="Calibri" w:hAnsi="Calibri"/>
          <w:b/>
          <w:sz w:val="22"/>
        </w:rPr>
        <w:t xml:space="preserve">Ms Lan: </w:t>
      </w:r>
      <w:r>
        <w:rPr>
          <w:rFonts w:ascii="Calibri" w:hAnsi="Calibri"/>
          <w:sz w:val="22"/>
        </w:rPr>
        <w:t xml:space="preserve">Wonderful, I will update it right now.  </w:t>
      </w:r>
      <w:r>
        <w:rPr>
          <w:rFonts w:ascii="Calibri" w:hAnsi="Calibri"/>
          <w:i/>
          <w:sz w:val="22"/>
        </w:rPr>
        <w:t>Tuyệt vời, tôi sẽ cập nhật ngay bây giờ.</w:t>
      </w:r>
    </w:p>
    <w:p>
      <w:pPr>
        <w:spacing w:after="160" w:line="312" w:lineRule="auto"/>
      </w:pPr>
      <w:r>
        <w:rPr>
          <w:rFonts w:ascii="Calibri" w:hAnsi="Calibri"/>
          <w:b/>
          <w:sz w:val="22"/>
        </w:rPr>
        <w:t xml:space="preserve">Ms Persephone: </w:t>
      </w:r>
      <w:r>
        <w:rPr>
          <w:rFonts w:ascii="Calibri" w:hAnsi="Calibri"/>
          <w:sz w:val="22"/>
        </w:rPr>
        <w:t xml:space="preserve">Why does being able to change a phone call choice matter so much anyway?  </w:t>
      </w:r>
      <w:r>
        <w:rPr>
          <w:rFonts w:ascii="Calibri" w:hAnsi="Calibri"/>
          <w:i/>
          <w:sz w:val="22"/>
        </w:rPr>
        <w:t>Vậy vì sao có thể thay đổi lựa chọn về cuộc gọi điện thoại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connected comfortably, no matter how busy or far apart we get.  </w:t>
      </w:r>
      <w:r>
        <w:rPr>
          <w:rFonts w:ascii="Calibri" w:hAnsi="Calibri"/>
          <w:i/>
          <w:sz w:val="22"/>
        </w:rPr>
        <w:t>Nó giúp mình giữ liên lạc thoải mái, dù có bận rộn hay xa cách đến đâu.</w:t>
      </w:r>
    </w:p>
    <w:p>
      <w:pPr>
        <w:spacing w:after="160" w:line="312" w:lineRule="auto"/>
      </w:pPr>
      <w:r>
        <w:rPr>
          <w:rFonts w:ascii="Calibri" w:hAnsi="Calibri"/>
          <w:b/>
          <w:sz w:val="22"/>
        </w:rPr>
        <w:t xml:space="preserve">Ms Persephone: </w:t>
      </w:r>
      <w:r>
        <w:rPr>
          <w:rFonts w:ascii="Calibri" w:hAnsi="Calibri"/>
          <w:sz w:val="22"/>
        </w:rPr>
        <w:t xml:space="preserve">That is very true, being flexible about these choices really does make staying in touch so much easier.  </w:t>
      </w:r>
      <w:r>
        <w:rPr>
          <w:rFonts w:ascii="Calibri" w:hAnsi="Calibri"/>
          <w:i/>
          <w:sz w:val="22"/>
        </w:rPr>
        <w:t>Đúng vậy thật, linh hoạt với những lựa chọn này thật sự giúp việc giữ liên lạc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0198</w:t>
            </w:r>
          </w:p>
        </w:tc>
        <w:tc>
          <w:tcPr>
            <w:tcW w:type="dxa" w:w="7824"/>
            <w:shd w:val="clear" w:color="auto" w:fill="D9E2F3"/>
          </w:tcPr>
          <w:p>
            <w:r>
              <w:rPr>
                <w:rFonts w:ascii="Arial" w:hAnsi="Arial"/>
                <w:b/>
                <w:color w:val="1F3864"/>
                <w:sz w:val="30"/>
              </w:rPr>
              <w:t>Asking and Answering Very Simple Questions About a Change or Choice Involving Messages &amp; Everyday Digital Communication</w:t>
            </w:r>
          </w:p>
          <w:p>
            <w:r>
              <w:rPr>
                <w:rFonts w:ascii="Arial" w:hAnsi="Arial"/>
                <w:i/>
                <w:color w:val="333333"/>
                <w:sz w:val="22"/>
              </w:rPr>
              <w:t>Giao tiếp nền tảng: messages &amp; everyday digital communication — a change or choice involving messages &amp; everyday digital communication</w:t>
            </w:r>
          </w:p>
        </w:tc>
      </w:tr>
    </w:tbl>
    <w:p>
      <w:pPr>
        <w:spacing w:after="40"/>
      </w:pPr>
    </w:p>
    <w:p>
      <w:pPr>
        <w:spacing w:after="160"/>
      </w:pPr>
      <w:r>
        <w:rPr>
          <w:rFonts w:ascii="Calibri" w:hAnsi="Calibri"/>
          <w:i/>
          <w:sz w:val="19"/>
        </w:rPr>
        <w:t>Ms Lan and Mr Theodoric are neighbours who message each other often and keep adjusting small choices about how they chat online. Across many everyday moments -- changing a messaging app, changing a chat notification sound, changing a group chat photo, changing a message reply speed, changing an emoji habit, changing a message font size, changing a chat backup setting, changing a read-receipt setting, changing a message language, changing a chat wallpaper, changing a voice message habit, changing a message length preference, changing a social media post schedule, changing a comment reply habit, changing a message thread, changing a video message habit, changing a message translation setting, changing a chat pinned message, changing a message draft, changing a message delivery time, changing a photo-sharing habit, changing a message auto-delete setting, changing a status update, changing a message forwarding habit, changing a chat mute setting, changing a message reminder, changing a shared album, changing a message signature line, changing an online availability status, changing a message reaction habit, changing a link-sharing habit, changing a chat theme colour, changing a message tone for elders, changing a message spelling-check setting, changing a chat search habit, changing a message data-saving mode, changing a message screenshot habit, changing a group chat rule, changing a message follow-up reminder, changing a message quiet hours setting, changing a contact block decision, and finally why being able to change a message or digital communication choice matters so much for everyday life -- one of them explains a change or choice, and the other responds clearly each time.</w:t>
      </w:r>
      <w:r>
        <w:rPr>
          <w:rFonts w:ascii="Calibri" w:hAnsi="Calibri"/>
          <w:i/>
          <w:sz w:val="19"/>
        </w:rPr>
        <w:t xml:space="preserve">  Chị Lan và anh Theodoric là hàng xóm, thường nhắn tin cho nhau và hay điều chỉnh những lựa chọn nhỏ về cách trò chuyện trực tuyến. Qua nhiều khoảnh khắc đời thường -- đổi ứng dụng nhắn tin, đổi âm thanh thông báo tin nhắn, đổi ảnh nhóm chat, đổi tốc độ trả lời tin nhắn, đổi thói quen dùng biểu tượng cảm xúc, đổi cỡ chữ tin nhắn, đổi cài đặt sao lưu tin nhắn, đổi cài đặt xem đã đọc, đổi ngôn ngữ nhắn tin, đổi hình nền cuộc trò chuyện, đổi thói quen gửi tin nhắn thoại, đổi độ dài tin nhắn ưa thích, đổi lịch đăng bài mạng xã hội, đổi thói quen trả lời bình luận, đổi luồng tin nhắn, đổi thói quen gửi tin nhắn video, đổi cài đặt dịch tin nhắn, đổi tin nhắn được ghim, đổi bản nháp tin nhắn, đổi giờ gửi tin nhắn, đổi thói quen chia sẻ ảnh, đổi cài đặt tự xóa tin nhắn, đổi trạng thái cập nhật, đổi thói quen chuyển tiếp tin nhắn, đổi cài đặt tắt tiếng cuộc trò chuyện, đổi lời nhắc tin nhắn, đổi album ảnh chia sẻ, đổi dòng chữ ký tin nhắn, đổi trạng thái trực tuyến, đổi thói quen thả biểu tượng cảm xúc phản hồi, đổi thói quen chia sẻ liên kết, đổi màu chủ đề cuộc trò chuyện, đổi giọng điệu tin nhắn cho người lớn tuổi, đổi cài đặt kiểm tra chính tả, đổi thói quen tìm kiếm trong cuộc trò chuyện, đổi chế độ tiết kiệm dữ liệu tin nhắn, đổi thói quen chụp màn hình tin nhắn, đổi quy tắc nhóm chat, đổi lời nhắc theo dõi tin nhắn, đổi cài đặt giờ yên tĩnh cho tin nhắn, đổi quyết định chặn liên hệ, và cuối cùng là vì sao có thể thay đổi lựa chọn về tin nhắn hoặc giao tiếp kỹ thuật số hằng ngày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chat on the new app instead of the old one?  </w:t>
      </w:r>
      <w:r>
        <w:rPr>
          <w:rFonts w:ascii="Calibri" w:hAnsi="Calibri"/>
          <w:i/>
          <w:sz w:val="22"/>
        </w:rPr>
        <w:t>Thật ra, mình nhắn tin trên ứng dụng mới thay vì cái cũ được không?</w:t>
      </w:r>
    </w:p>
    <w:p>
      <w:pPr>
        <w:spacing w:after="160" w:line="312" w:lineRule="auto"/>
      </w:pPr>
      <w:r>
        <w:rPr>
          <w:rFonts w:ascii="Calibri" w:hAnsi="Calibri"/>
          <w:b/>
          <w:sz w:val="22"/>
        </w:rPr>
        <w:t xml:space="preserve">Mr Theodoric: </w:t>
      </w:r>
      <w:r>
        <w:rPr>
          <w:rFonts w:ascii="Calibri" w:hAnsi="Calibri"/>
          <w:sz w:val="22"/>
        </w:rPr>
        <w:t xml:space="preserve">Yes, the new app sends photos much faster anyway.  </w:t>
      </w:r>
      <w:r>
        <w:rPr>
          <w:rFonts w:ascii="Calibri" w:hAnsi="Calibri"/>
          <w:i/>
          <w:sz w:val="22"/>
        </w:rPr>
        <w:t>Được, đằng nào ứng dụng mới cũng gửi ảnh nhanh hơn nhiều.</w:t>
      </w:r>
    </w:p>
    <w:p>
      <w:pPr>
        <w:spacing w:after="160" w:line="312" w:lineRule="auto"/>
      </w:pPr>
      <w:r>
        <w:rPr>
          <w:rFonts w:ascii="Calibri" w:hAnsi="Calibri"/>
          <w:b/>
          <w:sz w:val="22"/>
        </w:rPr>
        <w:t xml:space="preserve">Ms Lan: </w:t>
      </w:r>
      <w:r>
        <w:rPr>
          <w:rFonts w:ascii="Calibri" w:hAnsi="Calibri"/>
          <w:sz w:val="22"/>
        </w:rPr>
        <w:t xml:space="preserve">Great, let us switch over today then.  </w:t>
      </w:r>
      <w:r>
        <w:rPr>
          <w:rFonts w:ascii="Calibri" w:hAnsi="Calibri"/>
          <w:i/>
          <w:sz w:val="22"/>
        </w:rPr>
        <w:t>Tuyệt, vậy hôm nay mình chuyển sang nhé.</w:t>
      </w:r>
    </w:p>
    <w:p>
      <w:pPr>
        <w:spacing w:after="160" w:line="312" w:lineRule="auto"/>
      </w:pPr>
      <w:r>
        <w:rPr>
          <w:rFonts w:ascii="Calibri" w:hAnsi="Calibri"/>
          <w:b/>
          <w:sz w:val="22"/>
        </w:rPr>
        <w:t xml:space="preserve">Mr Theodoric: </w:t>
      </w:r>
      <w:r>
        <w:rPr>
          <w:rFonts w:ascii="Calibri" w:hAnsi="Calibri"/>
          <w:sz w:val="22"/>
        </w:rPr>
        <w:t xml:space="preserve">Actually, could we change my notification sound? It keeps startling me.  </w:t>
      </w:r>
      <w:r>
        <w:rPr>
          <w:rFonts w:ascii="Calibri" w:hAnsi="Calibri"/>
          <w:i/>
          <w:sz w:val="22"/>
        </w:rPr>
        <w:t>Thật ra, tôi đổi âm thông báo được không? Nó cứ làm tôi giật mình mãi.</w:t>
      </w:r>
    </w:p>
    <w:p>
      <w:pPr>
        <w:spacing w:after="160" w:line="312" w:lineRule="auto"/>
      </w:pPr>
      <w:r>
        <w:rPr>
          <w:rFonts w:ascii="Calibri" w:hAnsi="Calibri"/>
          <w:b/>
          <w:sz w:val="22"/>
        </w:rPr>
        <w:t xml:space="preserve">Ms Lan: </w:t>
      </w:r>
      <w:r>
        <w:rPr>
          <w:rFonts w:ascii="Calibri" w:hAnsi="Calibri"/>
          <w:sz w:val="22"/>
        </w:rPr>
        <w:t xml:space="preserve">Yes, a softer sound would suit you much better.  </w:t>
      </w:r>
      <w:r>
        <w:rPr>
          <w:rFonts w:ascii="Calibri" w:hAnsi="Calibri"/>
          <w:i/>
          <w:sz w:val="22"/>
        </w:rPr>
        <w:t>Được, âm thanh nhẹ nhàng hơn sẽ hợp với bạn hơn.</w:t>
      </w:r>
    </w:p>
    <w:p>
      <w:pPr>
        <w:spacing w:after="160" w:line="312" w:lineRule="auto"/>
      </w:pPr>
      <w:r>
        <w:rPr>
          <w:rFonts w:ascii="Calibri" w:hAnsi="Calibri"/>
          <w:b/>
          <w:sz w:val="22"/>
        </w:rPr>
        <w:t xml:space="preserve">Mr Theodoric: </w:t>
      </w:r>
      <w:r>
        <w:rPr>
          <w:rFonts w:ascii="Calibri" w:hAnsi="Calibri"/>
          <w:sz w:val="22"/>
        </w:rPr>
        <w:t xml:space="preserve">Good, I will pick a new one right now.  </w:t>
      </w:r>
      <w:r>
        <w:rPr>
          <w:rFonts w:ascii="Calibri" w:hAnsi="Calibri"/>
          <w:i/>
          <w:sz w:val="22"/>
        </w:rPr>
        <w:t>Tốt, tôi sẽ chọn cái mới ngay bây giờ.</w:t>
      </w:r>
    </w:p>
    <w:p>
      <w:pPr>
        <w:spacing w:after="160" w:line="312" w:lineRule="auto"/>
      </w:pPr>
      <w:r>
        <w:rPr>
          <w:rFonts w:ascii="Calibri" w:hAnsi="Calibri"/>
          <w:b/>
          <w:sz w:val="22"/>
        </w:rPr>
        <w:t xml:space="preserve">Ms Lan: </w:t>
      </w:r>
      <w:r>
        <w:rPr>
          <w:rFonts w:ascii="Calibri" w:hAnsi="Calibri"/>
          <w:sz w:val="22"/>
        </w:rPr>
        <w:t xml:space="preserve">Actually, could we update the group chat photo with our new picture?  </w:t>
      </w:r>
      <w:r>
        <w:rPr>
          <w:rFonts w:ascii="Calibri" w:hAnsi="Calibri"/>
          <w:i/>
          <w:sz w:val="22"/>
        </w:rPr>
        <w:t>Thật ra, mình đổi ảnh nhóm chat bằng tấm ảnh mới được không?</w:t>
      </w:r>
    </w:p>
    <w:p>
      <w:pPr>
        <w:spacing w:after="160" w:line="312" w:lineRule="auto"/>
      </w:pPr>
      <w:r>
        <w:rPr>
          <w:rFonts w:ascii="Calibri" w:hAnsi="Calibri"/>
          <w:b/>
          <w:sz w:val="22"/>
        </w:rPr>
        <w:t xml:space="preserve">Mr Theodoric: </w:t>
      </w:r>
      <w:r>
        <w:rPr>
          <w:rFonts w:ascii="Calibri" w:hAnsi="Calibri"/>
          <w:sz w:val="22"/>
        </w:rPr>
        <w:t xml:space="preserve">Yes, that old photo is quite blurry now.  </w:t>
      </w:r>
      <w:r>
        <w:rPr>
          <w:rFonts w:ascii="Calibri" w:hAnsi="Calibri"/>
          <w:i/>
          <w:sz w:val="22"/>
        </w:rPr>
        <w:t>Được, ảnh cũ đó bây giờ khá mờ rồi.</w:t>
      </w:r>
    </w:p>
    <w:p>
      <w:pPr>
        <w:spacing w:after="160" w:line="312" w:lineRule="auto"/>
      </w:pPr>
      <w:r>
        <w:rPr>
          <w:rFonts w:ascii="Calibri" w:hAnsi="Calibri"/>
          <w:b/>
          <w:sz w:val="22"/>
        </w:rPr>
        <w:t xml:space="preserve">Ms Lan: </w:t>
      </w:r>
      <w:r>
        <w:rPr>
          <w:rFonts w:ascii="Calibri" w:hAnsi="Calibri"/>
          <w:sz w:val="22"/>
        </w:rPr>
        <w:t xml:space="preserve">Good, I will upload the new one now.  </w:t>
      </w:r>
      <w:r>
        <w:rPr>
          <w:rFonts w:ascii="Calibri" w:hAnsi="Calibri"/>
          <w:i/>
          <w:sz w:val="22"/>
        </w:rPr>
        <w:t>Tốt, tôi sẽ tải ảnh mới lên ngay.</w:t>
      </w:r>
    </w:p>
    <w:p>
      <w:pPr>
        <w:spacing w:after="160" w:line="312" w:lineRule="auto"/>
      </w:pPr>
      <w:r>
        <w:rPr>
          <w:rFonts w:ascii="Calibri" w:hAnsi="Calibri"/>
          <w:b/>
          <w:sz w:val="22"/>
        </w:rPr>
        <w:t xml:space="preserve">Mr Theodoric: </w:t>
      </w:r>
      <w:r>
        <w:rPr>
          <w:rFonts w:ascii="Calibri" w:hAnsi="Calibri"/>
          <w:sz w:val="22"/>
        </w:rPr>
        <w:t xml:space="preserve">Actually, could you reply a bit sooner when it is something urgent?  </w:t>
      </w:r>
      <w:r>
        <w:rPr>
          <w:rFonts w:ascii="Calibri" w:hAnsi="Calibri"/>
          <w:i/>
          <w:sz w:val="22"/>
        </w:rPr>
        <w:t>Thật ra, khi có việc gấp bạn trả lời sớm hơn một chút được không?</w:t>
      </w:r>
    </w:p>
    <w:p>
      <w:pPr>
        <w:spacing w:after="160" w:line="312" w:lineRule="auto"/>
      </w:pPr>
      <w:r>
        <w:rPr>
          <w:rFonts w:ascii="Calibri" w:hAnsi="Calibri"/>
          <w:b/>
          <w:sz w:val="22"/>
        </w:rPr>
        <w:t xml:space="preserve">Ms Lan: </w:t>
      </w:r>
      <w:r>
        <w:rPr>
          <w:rFonts w:ascii="Calibri" w:hAnsi="Calibri"/>
          <w:sz w:val="22"/>
        </w:rPr>
        <w:t xml:space="preserve">Yes, I will check my messages more often then.  </w:t>
      </w:r>
      <w:r>
        <w:rPr>
          <w:rFonts w:ascii="Calibri" w:hAnsi="Calibri"/>
          <w:i/>
          <w:sz w:val="22"/>
        </w:rPr>
        <w:t>Được, vậy tôi sẽ kiểm tra tin nhắn thường xuyên hơn.</w:t>
      </w:r>
    </w:p>
    <w:p>
      <w:pPr>
        <w:spacing w:after="160" w:line="312" w:lineRule="auto"/>
      </w:pPr>
      <w:r>
        <w:rPr>
          <w:rFonts w:ascii="Calibri" w:hAnsi="Calibri"/>
          <w:b/>
          <w:sz w:val="22"/>
        </w:rPr>
        <w:t xml:space="preserve">Mr Theodoric: </w:t>
      </w:r>
      <w:r>
        <w:rPr>
          <w:rFonts w:ascii="Calibri" w:hAnsi="Calibri"/>
          <w:sz w:val="22"/>
        </w:rPr>
        <w:t xml:space="preserve">Good, that will really help in emergencies.  </w:t>
      </w:r>
      <w:r>
        <w:rPr>
          <w:rFonts w:ascii="Calibri" w:hAnsi="Calibri"/>
          <w:i/>
          <w:sz w:val="22"/>
        </w:rPr>
        <w:t>Tốt, vậy sẽ rất hữu ích khi có việc khẩn cấp.</w:t>
      </w:r>
    </w:p>
    <w:p>
      <w:pPr>
        <w:spacing w:after="160" w:line="312" w:lineRule="auto"/>
      </w:pPr>
      <w:r>
        <w:rPr>
          <w:rFonts w:ascii="Calibri" w:hAnsi="Calibri"/>
          <w:b/>
          <w:sz w:val="22"/>
        </w:rPr>
        <w:t xml:space="preserve">Ms Lan: </w:t>
      </w:r>
      <w:r>
        <w:rPr>
          <w:rFonts w:ascii="Calibri" w:hAnsi="Calibri"/>
          <w:sz w:val="22"/>
        </w:rPr>
        <w:t xml:space="preserve">Actually, could we use fewer emojis in our work messages?  </w:t>
      </w:r>
      <w:r>
        <w:rPr>
          <w:rFonts w:ascii="Calibri" w:hAnsi="Calibri"/>
          <w:i/>
          <w:sz w:val="22"/>
        </w:rPr>
        <w:t>Thật ra, mình dùng ít biểu tượng cảm xúc hơn trong tin nhắn công việc được không?</w:t>
      </w:r>
    </w:p>
    <w:p>
      <w:pPr>
        <w:spacing w:after="160" w:line="312" w:lineRule="auto"/>
      </w:pPr>
      <w:r>
        <w:rPr>
          <w:rFonts w:ascii="Calibri" w:hAnsi="Calibri"/>
          <w:b/>
          <w:sz w:val="22"/>
        </w:rPr>
        <w:t xml:space="preserve">Mr Theodoric: </w:t>
      </w:r>
      <w:r>
        <w:rPr>
          <w:rFonts w:ascii="Calibri" w:hAnsi="Calibri"/>
          <w:sz w:val="22"/>
        </w:rPr>
        <w:t xml:space="preserve">Yes, that keeps things looking much more professional.  </w:t>
      </w:r>
      <w:r>
        <w:rPr>
          <w:rFonts w:ascii="Calibri" w:hAnsi="Calibri"/>
          <w:i/>
          <w:sz w:val="22"/>
        </w:rPr>
        <w:t>Được, vậy trông chuyên nghiệp hơn nhiều.</w:t>
      </w:r>
    </w:p>
    <w:p>
      <w:pPr>
        <w:spacing w:after="160" w:line="312" w:lineRule="auto"/>
      </w:pPr>
      <w:r>
        <w:rPr>
          <w:rFonts w:ascii="Calibri" w:hAnsi="Calibri"/>
          <w:b/>
          <w:sz w:val="22"/>
        </w:rPr>
        <w:t xml:space="preserve">Ms Lan: </w:t>
      </w:r>
      <w:r>
        <w:rPr>
          <w:rFonts w:ascii="Calibri" w:hAnsi="Calibri"/>
          <w:sz w:val="22"/>
        </w:rPr>
        <w:t xml:space="preserve">Good, I will keep that in mind from now on.  </w:t>
      </w:r>
      <w:r>
        <w:rPr>
          <w:rFonts w:ascii="Calibri" w:hAnsi="Calibri"/>
          <w:i/>
          <w:sz w:val="22"/>
        </w:rPr>
        <w:t>Tốt, từ giờ tôi sẽ để ý điều đó.</w:t>
      </w:r>
    </w:p>
    <w:p>
      <w:pPr>
        <w:spacing w:after="160" w:line="312" w:lineRule="auto"/>
      </w:pPr>
      <w:r>
        <w:rPr>
          <w:rFonts w:ascii="Calibri" w:hAnsi="Calibri"/>
          <w:b/>
          <w:sz w:val="22"/>
        </w:rPr>
        <w:t xml:space="preserve">Mr Theodoric: </w:t>
      </w:r>
      <w:r>
        <w:rPr>
          <w:rFonts w:ascii="Calibri" w:hAnsi="Calibri"/>
          <w:sz w:val="22"/>
        </w:rPr>
        <w:t xml:space="preserve">Actually, could we make the chat font a bit bigger? It is hard to read.  </w:t>
      </w:r>
      <w:r>
        <w:rPr>
          <w:rFonts w:ascii="Calibri" w:hAnsi="Calibri"/>
          <w:i/>
          <w:sz w:val="22"/>
        </w:rPr>
        <w:t>Thật ra, mình phóng to cỡ chữ trong cuộc trò chuyện được không? Khó đọc quá.</w:t>
      </w:r>
    </w:p>
    <w:p>
      <w:pPr>
        <w:spacing w:after="160" w:line="312" w:lineRule="auto"/>
      </w:pPr>
      <w:r>
        <w:rPr>
          <w:rFonts w:ascii="Calibri" w:hAnsi="Calibri"/>
          <w:b/>
          <w:sz w:val="22"/>
        </w:rPr>
        <w:t xml:space="preserve">Ms Lan: </w:t>
      </w:r>
      <w:r>
        <w:rPr>
          <w:rFonts w:ascii="Calibri" w:hAnsi="Calibri"/>
          <w:sz w:val="22"/>
        </w:rPr>
        <w:t xml:space="preserve">Yes, a bigger font will be much easier on the eyes.  </w:t>
      </w:r>
      <w:r>
        <w:rPr>
          <w:rFonts w:ascii="Calibri" w:hAnsi="Calibri"/>
          <w:i/>
          <w:sz w:val="22"/>
        </w:rPr>
        <w:t>Được, chữ to hơn sẽ đỡ mỏi mắt hơn nhiều.</w:t>
      </w:r>
    </w:p>
    <w:p>
      <w:pPr>
        <w:spacing w:after="160" w:line="312" w:lineRule="auto"/>
      </w:pPr>
      <w:r>
        <w:rPr>
          <w:rFonts w:ascii="Calibri" w:hAnsi="Calibri"/>
          <w:b/>
          <w:sz w:val="22"/>
        </w:rPr>
        <w:t xml:space="preserve">Mr Theodoric: </w:t>
      </w:r>
      <w:r>
        <w:rPr>
          <w:rFonts w:ascii="Calibri" w:hAnsi="Calibri"/>
          <w:sz w:val="22"/>
        </w:rPr>
        <w:t xml:space="preserve">Good, I will adjust the setting now.  </w:t>
      </w:r>
      <w:r>
        <w:rPr>
          <w:rFonts w:ascii="Calibri" w:hAnsi="Calibri"/>
          <w:i/>
          <w:sz w:val="22"/>
        </w:rPr>
        <w:t>Tốt, tôi sẽ chỉnh cài đặt ngay.</w:t>
      </w:r>
    </w:p>
    <w:p>
      <w:pPr>
        <w:spacing w:after="160" w:line="312" w:lineRule="auto"/>
      </w:pPr>
      <w:r>
        <w:rPr>
          <w:rFonts w:ascii="Calibri" w:hAnsi="Calibri"/>
          <w:b/>
          <w:sz w:val="22"/>
        </w:rPr>
        <w:t xml:space="preserve">Ms Lan: </w:t>
      </w:r>
      <w:r>
        <w:rPr>
          <w:rFonts w:ascii="Calibri" w:hAnsi="Calibri"/>
          <w:sz w:val="22"/>
        </w:rPr>
        <w:t xml:space="preserve">Actually, could we back up our chats every day instead of every week?  </w:t>
      </w:r>
      <w:r>
        <w:rPr>
          <w:rFonts w:ascii="Calibri" w:hAnsi="Calibri"/>
          <w:i/>
          <w:sz w:val="22"/>
        </w:rPr>
        <w:t>Thật ra, mình sao lưu cuộc trò chuyện mỗi ngày thay vì mỗi tuần được không?</w:t>
      </w:r>
    </w:p>
    <w:p>
      <w:pPr>
        <w:spacing w:after="160" w:line="312" w:lineRule="auto"/>
      </w:pPr>
      <w:r>
        <w:rPr>
          <w:rFonts w:ascii="Calibri" w:hAnsi="Calibri"/>
          <w:b/>
          <w:sz w:val="22"/>
        </w:rPr>
        <w:t xml:space="preserve">Mr Theodoric: </w:t>
      </w:r>
      <w:r>
        <w:rPr>
          <w:rFonts w:ascii="Calibri" w:hAnsi="Calibri"/>
          <w:sz w:val="22"/>
        </w:rPr>
        <w:t xml:space="preserve">Yes, that keeps us from losing important messages.  </w:t>
      </w:r>
      <w:r>
        <w:rPr>
          <w:rFonts w:ascii="Calibri" w:hAnsi="Calibri"/>
          <w:i/>
          <w:sz w:val="22"/>
        </w:rPr>
        <w:t>Được, vậy tránh mất tin nhắn quan trọng.</w:t>
      </w:r>
    </w:p>
    <w:p>
      <w:pPr>
        <w:spacing w:after="160" w:line="312" w:lineRule="auto"/>
      </w:pPr>
      <w:r>
        <w:rPr>
          <w:rFonts w:ascii="Calibri" w:hAnsi="Calibri"/>
          <w:b/>
          <w:sz w:val="22"/>
        </w:rPr>
        <w:t xml:space="preserve">Ms Lan: </w:t>
      </w:r>
      <w:r>
        <w:rPr>
          <w:rFonts w:ascii="Calibri" w:hAnsi="Calibri"/>
          <w:sz w:val="22"/>
        </w:rPr>
        <w:t xml:space="preserve">Good, let us turn on daily backup then.  </w:t>
      </w:r>
      <w:r>
        <w:rPr>
          <w:rFonts w:ascii="Calibri" w:hAnsi="Calibri"/>
          <w:i/>
          <w:sz w:val="22"/>
        </w:rPr>
        <w:t>Tốt, vậy mình bật sao lưu hằng ngày nhé.</w:t>
      </w:r>
    </w:p>
    <w:p>
      <w:pPr>
        <w:spacing w:after="160" w:line="312" w:lineRule="auto"/>
      </w:pPr>
      <w:r>
        <w:rPr>
          <w:rFonts w:ascii="Calibri" w:hAnsi="Calibri"/>
          <w:b/>
          <w:sz w:val="22"/>
        </w:rPr>
        <w:t xml:space="preserve">Mr Theodoric: </w:t>
      </w:r>
      <w:r>
        <w:rPr>
          <w:rFonts w:ascii="Calibri" w:hAnsi="Calibri"/>
          <w:sz w:val="22"/>
        </w:rPr>
        <w:t xml:space="preserve">Actually, could we turn off read receipts for a while?  </w:t>
      </w:r>
      <w:r>
        <w:rPr>
          <w:rFonts w:ascii="Calibri" w:hAnsi="Calibri"/>
          <w:i/>
          <w:sz w:val="22"/>
        </w:rPr>
        <w:t>Thật ra, mình tắt tính năng xem đã đọc một thời gian được không?</w:t>
      </w:r>
    </w:p>
    <w:p>
      <w:pPr>
        <w:spacing w:after="160" w:line="312" w:lineRule="auto"/>
      </w:pPr>
      <w:r>
        <w:rPr>
          <w:rFonts w:ascii="Calibri" w:hAnsi="Calibri"/>
          <w:b/>
          <w:sz w:val="22"/>
        </w:rPr>
        <w:t xml:space="preserve">Ms Lan: </w:t>
      </w:r>
      <w:r>
        <w:rPr>
          <w:rFonts w:ascii="Calibri" w:hAnsi="Calibri"/>
          <w:sz w:val="22"/>
        </w:rPr>
        <w:t xml:space="preserve">Yes, that takes off a bit of pressure to reply fast.  </w:t>
      </w:r>
      <w:r>
        <w:rPr>
          <w:rFonts w:ascii="Calibri" w:hAnsi="Calibri"/>
          <w:i/>
          <w:sz w:val="22"/>
        </w:rPr>
        <w:t>Được, vậy bớt áp lực phải trả lời nhanh.</w:t>
      </w:r>
    </w:p>
    <w:p>
      <w:pPr>
        <w:spacing w:after="160" w:line="312" w:lineRule="auto"/>
      </w:pPr>
      <w:r>
        <w:rPr>
          <w:rFonts w:ascii="Calibri" w:hAnsi="Calibri"/>
          <w:b/>
          <w:sz w:val="22"/>
        </w:rPr>
        <w:t xml:space="preserve">Mr Theodoric: </w:t>
      </w:r>
      <w:r>
        <w:rPr>
          <w:rFonts w:ascii="Calibri" w:hAnsi="Calibri"/>
          <w:sz w:val="22"/>
        </w:rPr>
        <w:t xml:space="preserve">Good, turning that setting off now.  </w:t>
      </w:r>
      <w:r>
        <w:rPr>
          <w:rFonts w:ascii="Calibri" w:hAnsi="Calibri"/>
          <w:i/>
          <w:sz w:val="22"/>
        </w:rPr>
        <w:t>Tốt, tôi tắt cài đặt đó ngay.</w:t>
      </w:r>
    </w:p>
    <w:p>
      <w:pPr>
        <w:spacing w:after="160" w:line="312" w:lineRule="auto"/>
      </w:pPr>
      <w:r>
        <w:rPr>
          <w:rFonts w:ascii="Calibri" w:hAnsi="Calibri"/>
          <w:b/>
          <w:sz w:val="22"/>
        </w:rPr>
        <w:t xml:space="preserve">Ms Lan: </w:t>
      </w:r>
      <w:r>
        <w:rPr>
          <w:rFonts w:ascii="Calibri" w:hAnsi="Calibri"/>
          <w:sz w:val="22"/>
        </w:rPr>
        <w:t xml:space="preserve">Actually, could we message in English sometimes instead of only Vietnamese?  </w:t>
      </w:r>
      <w:r>
        <w:rPr>
          <w:rFonts w:ascii="Calibri" w:hAnsi="Calibri"/>
          <w:i/>
          <w:sz w:val="22"/>
        </w:rPr>
        <w:t>Thật ra, thỉnh thoảng mình nhắn tin bằng tiếng Anh thay vì chỉ tiếng Việt được không?</w:t>
      </w:r>
    </w:p>
    <w:p>
      <w:pPr>
        <w:spacing w:after="160" w:line="312" w:lineRule="auto"/>
      </w:pPr>
      <w:r>
        <w:rPr>
          <w:rFonts w:ascii="Calibri" w:hAnsi="Calibri"/>
          <w:b/>
          <w:sz w:val="22"/>
        </w:rPr>
        <w:t xml:space="preserve">Mr Theodoric: </w:t>
      </w:r>
      <w:r>
        <w:rPr>
          <w:rFonts w:ascii="Calibri" w:hAnsi="Calibri"/>
          <w:sz w:val="22"/>
        </w:rPr>
        <w:t xml:space="preserve">Yes, that would be great practice for both of us.  </w:t>
      </w:r>
      <w:r>
        <w:rPr>
          <w:rFonts w:ascii="Calibri" w:hAnsi="Calibri"/>
          <w:i/>
          <w:sz w:val="22"/>
        </w:rPr>
        <w:t>Được, vậy sẽ là dịp luyện tập tốt cho cả hai.</w:t>
      </w:r>
    </w:p>
    <w:p>
      <w:pPr>
        <w:spacing w:after="160" w:line="312" w:lineRule="auto"/>
      </w:pPr>
      <w:r>
        <w:rPr>
          <w:rFonts w:ascii="Calibri" w:hAnsi="Calibri"/>
          <w:b/>
          <w:sz w:val="22"/>
        </w:rPr>
        <w:t xml:space="preserve">Ms Lan: </w:t>
      </w:r>
      <w:r>
        <w:rPr>
          <w:rFonts w:ascii="Calibri" w:hAnsi="Calibri"/>
          <w:sz w:val="22"/>
        </w:rPr>
        <w:t xml:space="preserve">Great, let us try that starting tomorrow.  </w:t>
      </w:r>
      <w:r>
        <w:rPr>
          <w:rFonts w:ascii="Calibri" w:hAnsi="Calibri"/>
          <w:i/>
          <w:sz w:val="22"/>
        </w:rPr>
        <w:t>Tuyệt, từ mai mình thử nhé.</w:t>
      </w:r>
    </w:p>
    <w:p>
      <w:pPr>
        <w:spacing w:after="160" w:line="312" w:lineRule="auto"/>
      </w:pPr>
      <w:r>
        <w:rPr>
          <w:rFonts w:ascii="Calibri" w:hAnsi="Calibri"/>
          <w:b/>
          <w:sz w:val="22"/>
        </w:rPr>
        <w:t xml:space="preserve">Mr Theodoric: </w:t>
      </w:r>
      <w:r>
        <w:rPr>
          <w:rFonts w:ascii="Calibri" w:hAnsi="Calibri"/>
          <w:sz w:val="22"/>
        </w:rPr>
        <w:t xml:space="preserve">Actually, could we change our chat wallpaper to something brighter?  </w:t>
      </w:r>
      <w:r>
        <w:rPr>
          <w:rFonts w:ascii="Calibri" w:hAnsi="Calibri"/>
          <w:i/>
          <w:sz w:val="22"/>
        </w:rPr>
        <w:t>Thật ra, mình đổi hình nền cuộc trò chuyện sang màu tươi sáng hơn được không?</w:t>
      </w:r>
    </w:p>
    <w:p>
      <w:pPr>
        <w:spacing w:after="160" w:line="312" w:lineRule="auto"/>
      </w:pPr>
      <w:r>
        <w:rPr>
          <w:rFonts w:ascii="Calibri" w:hAnsi="Calibri"/>
          <w:b/>
          <w:sz w:val="22"/>
        </w:rPr>
        <w:t xml:space="preserve">Ms Lan: </w:t>
      </w:r>
      <w:r>
        <w:rPr>
          <w:rFonts w:ascii="Calibri" w:hAnsi="Calibri"/>
          <w:sz w:val="22"/>
        </w:rPr>
        <w:t xml:space="preserve">Yes, the dark one does feel a bit gloomy.  </w:t>
      </w:r>
      <w:r>
        <w:rPr>
          <w:rFonts w:ascii="Calibri" w:hAnsi="Calibri"/>
          <w:i/>
          <w:sz w:val="22"/>
        </w:rPr>
        <w:t>Được, cái tối màu đó nghe hơi ảm đạm thật.</w:t>
      </w:r>
    </w:p>
    <w:p>
      <w:pPr>
        <w:spacing w:after="160" w:line="312" w:lineRule="auto"/>
      </w:pPr>
      <w:r>
        <w:rPr>
          <w:rFonts w:ascii="Calibri" w:hAnsi="Calibri"/>
          <w:b/>
          <w:sz w:val="22"/>
        </w:rPr>
        <w:t xml:space="preserve">Mr Theodoric: </w:t>
      </w:r>
      <w:r>
        <w:rPr>
          <w:rFonts w:ascii="Calibri" w:hAnsi="Calibri"/>
          <w:sz w:val="22"/>
        </w:rPr>
        <w:t xml:space="preserve">Good, I will pick a new one now.  </w:t>
      </w:r>
      <w:r>
        <w:rPr>
          <w:rFonts w:ascii="Calibri" w:hAnsi="Calibri"/>
          <w:i/>
          <w:sz w:val="22"/>
        </w:rPr>
        <w:t>Tốt, tôi sẽ chọn cái mới ngay.</w:t>
      </w:r>
    </w:p>
    <w:p>
      <w:pPr>
        <w:spacing w:after="160" w:line="312" w:lineRule="auto"/>
      </w:pPr>
      <w:r>
        <w:rPr>
          <w:rFonts w:ascii="Calibri" w:hAnsi="Calibri"/>
          <w:b/>
          <w:sz w:val="22"/>
        </w:rPr>
        <w:t xml:space="preserve">Ms Lan: </w:t>
      </w:r>
      <w:r>
        <w:rPr>
          <w:rFonts w:ascii="Calibri" w:hAnsi="Calibri"/>
          <w:sz w:val="22"/>
        </w:rPr>
        <w:t xml:space="preserve">Actually, could we send voice messages instead of typing when we are busy?  </w:t>
      </w:r>
      <w:r>
        <w:rPr>
          <w:rFonts w:ascii="Calibri" w:hAnsi="Calibri"/>
          <w:i/>
          <w:sz w:val="22"/>
        </w:rPr>
        <w:t>Thật ra, lúc bận mình gửi tin nhắn thoại thay vì gõ chữ được không?</w:t>
      </w:r>
    </w:p>
    <w:p>
      <w:pPr>
        <w:spacing w:after="160" w:line="312" w:lineRule="auto"/>
      </w:pPr>
      <w:r>
        <w:rPr>
          <w:rFonts w:ascii="Calibri" w:hAnsi="Calibri"/>
          <w:b/>
          <w:sz w:val="22"/>
        </w:rPr>
        <w:t xml:space="preserve">Mr Theodoric: </w:t>
      </w:r>
      <w:r>
        <w:rPr>
          <w:rFonts w:ascii="Calibri" w:hAnsi="Calibri"/>
          <w:sz w:val="22"/>
        </w:rPr>
        <w:t xml:space="preserve">Yes, that is much quicker while driving too.  </w:t>
      </w:r>
      <w:r>
        <w:rPr>
          <w:rFonts w:ascii="Calibri" w:hAnsi="Calibri"/>
          <w:i/>
          <w:sz w:val="22"/>
        </w:rPr>
        <w:t>Được, lúc lái xe cách đó cũng nhanh hơn nhiều.</w:t>
      </w:r>
    </w:p>
    <w:p>
      <w:pPr>
        <w:spacing w:after="160" w:line="312" w:lineRule="auto"/>
      </w:pPr>
      <w:r>
        <w:rPr>
          <w:rFonts w:ascii="Calibri" w:hAnsi="Calibri"/>
          <w:b/>
          <w:sz w:val="22"/>
        </w:rPr>
        <w:t xml:space="preserve">Ms Lan: </w:t>
      </w:r>
      <w:r>
        <w:rPr>
          <w:rFonts w:ascii="Calibri" w:hAnsi="Calibri"/>
          <w:sz w:val="22"/>
        </w:rPr>
        <w:t xml:space="preserve">Good, let us do that from now on.  </w:t>
      </w:r>
      <w:r>
        <w:rPr>
          <w:rFonts w:ascii="Calibri" w:hAnsi="Calibri"/>
          <w:i/>
          <w:sz w:val="22"/>
        </w:rPr>
        <w:t>Tốt, từ giờ mình làm vậy nhé.</w:t>
      </w:r>
    </w:p>
    <w:p>
      <w:pPr>
        <w:spacing w:after="160" w:line="312" w:lineRule="auto"/>
      </w:pPr>
      <w:r>
        <w:rPr>
          <w:rFonts w:ascii="Calibri" w:hAnsi="Calibri"/>
          <w:b/>
          <w:sz w:val="22"/>
        </w:rPr>
        <w:t xml:space="preserve">Mr Theodoric: </w:t>
      </w:r>
      <w:r>
        <w:rPr>
          <w:rFonts w:ascii="Calibri" w:hAnsi="Calibri"/>
          <w:sz w:val="22"/>
        </w:rPr>
        <w:t xml:space="preserve">Actually, could we keep our messages a bit shorter this week?  </w:t>
      </w:r>
      <w:r>
        <w:rPr>
          <w:rFonts w:ascii="Calibri" w:hAnsi="Calibri"/>
          <w:i/>
          <w:sz w:val="22"/>
        </w:rPr>
        <w:t>Thật ra, tuần này mình nhắn tin ngắn hơn một chút được không?</w:t>
      </w:r>
    </w:p>
    <w:p>
      <w:pPr>
        <w:spacing w:after="160" w:line="312" w:lineRule="auto"/>
      </w:pPr>
      <w:r>
        <w:rPr>
          <w:rFonts w:ascii="Calibri" w:hAnsi="Calibri"/>
          <w:b/>
          <w:sz w:val="22"/>
        </w:rPr>
        <w:t xml:space="preserve">Ms Lan: </w:t>
      </w:r>
      <w:r>
        <w:rPr>
          <w:rFonts w:ascii="Calibri" w:hAnsi="Calibri"/>
          <w:sz w:val="22"/>
        </w:rPr>
        <w:t xml:space="preserve">Yes, I have been quite busy with work anyway.  </w:t>
      </w:r>
      <w:r>
        <w:rPr>
          <w:rFonts w:ascii="Calibri" w:hAnsi="Calibri"/>
          <w:i/>
          <w:sz w:val="22"/>
        </w:rPr>
        <w:t>Được, đằng nào dạo này tôi cũng khá bận việc.</w:t>
      </w:r>
    </w:p>
    <w:p>
      <w:pPr>
        <w:spacing w:after="160" w:line="312" w:lineRule="auto"/>
      </w:pPr>
      <w:r>
        <w:rPr>
          <w:rFonts w:ascii="Calibri" w:hAnsi="Calibri"/>
          <w:b/>
          <w:sz w:val="22"/>
        </w:rPr>
        <w:t xml:space="preserve">Mr Theodoric: </w:t>
      </w:r>
      <w:r>
        <w:rPr>
          <w:rFonts w:ascii="Calibri" w:hAnsi="Calibri"/>
          <w:sz w:val="22"/>
        </w:rPr>
        <w:t xml:space="preserve">Good, short messages work fine for now.  </w:t>
      </w:r>
      <w:r>
        <w:rPr>
          <w:rFonts w:ascii="Calibri" w:hAnsi="Calibri"/>
          <w:i/>
          <w:sz w:val="22"/>
        </w:rPr>
        <w:t>Tốt, nhắn ngắn cũng ổn với bây giờ.</w:t>
      </w:r>
    </w:p>
    <w:p>
      <w:pPr>
        <w:spacing w:after="160" w:line="312" w:lineRule="auto"/>
      </w:pPr>
      <w:r>
        <w:rPr>
          <w:rFonts w:ascii="Calibri" w:hAnsi="Calibri"/>
          <w:b/>
          <w:sz w:val="22"/>
        </w:rPr>
        <w:t xml:space="preserve">Ms Lan: </w:t>
      </w:r>
      <w:r>
        <w:rPr>
          <w:rFonts w:ascii="Calibri" w:hAnsi="Calibri"/>
          <w:sz w:val="22"/>
        </w:rPr>
        <w:t xml:space="preserve">Actually, could we post our updates in the evening instead of the morning?  </w:t>
      </w:r>
      <w:r>
        <w:rPr>
          <w:rFonts w:ascii="Calibri" w:hAnsi="Calibri"/>
          <w:i/>
          <w:sz w:val="22"/>
        </w:rPr>
        <w:t>Thật ra, mình đăng bài vào buổi tối thay vì buổi sáng được không?</w:t>
      </w:r>
    </w:p>
    <w:p>
      <w:pPr>
        <w:spacing w:after="160" w:line="312" w:lineRule="auto"/>
      </w:pPr>
      <w:r>
        <w:rPr>
          <w:rFonts w:ascii="Calibri" w:hAnsi="Calibri"/>
          <w:b/>
          <w:sz w:val="22"/>
        </w:rPr>
        <w:t xml:space="preserve">Mr Theodoric: </w:t>
      </w:r>
      <w:r>
        <w:rPr>
          <w:rFonts w:ascii="Calibri" w:hAnsi="Calibri"/>
          <w:sz w:val="22"/>
        </w:rPr>
        <w:t xml:space="preserve">Yes, more people seem to be online in the evening.  </w:t>
      </w:r>
      <w:r>
        <w:rPr>
          <w:rFonts w:ascii="Calibri" w:hAnsi="Calibri"/>
          <w:i/>
          <w:sz w:val="22"/>
        </w:rPr>
        <w:t>Được, buổi tối có vẻ nhiều người trực tuyến hơn.</w:t>
      </w:r>
    </w:p>
    <w:p>
      <w:pPr>
        <w:spacing w:after="160" w:line="312" w:lineRule="auto"/>
      </w:pPr>
      <w:r>
        <w:rPr>
          <w:rFonts w:ascii="Calibri" w:hAnsi="Calibri"/>
          <w:b/>
          <w:sz w:val="22"/>
        </w:rPr>
        <w:t xml:space="preserve">Ms Lan: </w:t>
      </w:r>
      <w:r>
        <w:rPr>
          <w:rFonts w:ascii="Calibri" w:hAnsi="Calibri"/>
          <w:sz w:val="22"/>
        </w:rPr>
        <w:t xml:space="preserve">Good, let us switch to evening posts then.  </w:t>
      </w:r>
      <w:r>
        <w:rPr>
          <w:rFonts w:ascii="Calibri" w:hAnsi="Calibri"/>
          <w:i/>
          <w:sz w:val="22"/>
        </w:rPr>
        <w:t>Tốt, vậy mình đổi sang đăng bài buổi tối.</w:t>
      </w:r>
    </w:p>
    <w:p>
      <w:pPr>
        <w:spacing w:after="160" w:line="312" w:lineRule="auto"/>
      </w:pPr>
      <w:r>
        <w:rPr>
          <w:rFonts w:ascii="Calibri" w:hAnsi="Calibri"/>
          <w:b/>
          <w:sz w:val="22"/>
        </w:rPr>
        <w:t xml:space="preserve">Mr Theodoric: </w:t>
      </w:r>
      <w:r>
        <w:rPr>
          <w:rFonts w:ascii="Calibri" w:hAnsi="Calibri"/>
          <w:sz w:val="22"/>
        </w:rPr>
        <w:t xml:space="preserve">Actually, could we reply to comments with a short thank-you instead of ignoring them?  </w:t>
      </w:r>
      <w:r>
        <w:rPr>
          <w:rFonts w:ascii="Calibri" w:hAnsi="Calibri"/>
          <w:i/>
          <w:sz w:val="22"/>
        </w:rPr>
        <w:t>Thật ra, mình trả lời bình luận bằng một lời cảm ơn ngắn thay vì bỏ qua được không?</w:t>
      </w:r>
    </w:p>
    <w:p>
      <w:pPr>
        <w:spacing w:after="160" w:line="312" w:lineRule="auto"/>
      </w:pPr>
      <w:r>
        <w:rPr>
          <w:rFonts w:ascii="Calibri" w:hAnsi="Calibri"/>
          <w:b/>
          <w:sz w:val="22"/>
        </w:rPr>
        <w:t xml:space="preserve">Ms Lan: </w:t>
      </w:r>
      <w:r>
        <w:rPr>
          <w:rFonts w:ascii="Calibri" w:hAnsi="Calibri"/>
          <w:sz w:val="22"/>
        </w:rPr>
        <w:t xml:space="preserve">Yes, that makes people feel much more appreciated.  </w:t>
      </w:r>
      <w:r>
        <w:rPr>
          <w:rFonts w:ascii="Calibri" w:hAnsi="Calibri"/>
          <w:i/>
          <w:sz w:val="22"/>
        </w:rPr>
        <w:t>Được, vậy mọi người cảm thấy được trân trọng hơn nhiều.</w:t>
      </w:r>
    </w:p>
    <w:p>
      <w:pPr>
        <w:spacing w:after="160" w:line="312" w:lineRule="auto"/>
      </w:pPr>
      <w:r>
        <w:rPr>
          <w:rFonts w:ascii="Calibri" w:hAnsi="Calibri"/>
          <w:b/>
          <w:sz w:val="22"/>
        </w:rPr>
        <w:t xml:space="preserve">Mr Theodoric: </w:t>
      </w:r>
      <w:r>
        <w:rPr>
          <w:rFonts w:ascii="Calibri" w:hAnsi="Calibri"/>
          <w:sz w:val="22"/>
        </w:rPr>
        <w:t xml:space="preserve">Good, let us start replying to everyone.  </w:t>
      </w:r>
      <w:r>
        <w:rPr>
          <w:rFonts w:ascii="Calibri" w:hAnsi="Calibri"/>
          <w:i/>
          <w:sz w:val="22"/>
        </w:rPr>
        <w:t>Tốt, mình bắt đầu trả lời mọi người nhé.</w:t>
      </w:r>
    </w:p>
    <w:p>
      <w:pPr>
        <w:spacing w:after="160" w:line="312" w:lineRule="auto"/>
      </w:pPr>
      <w:r>
        <w:rPr>
          <w:rFonts w:ascii="Calibri" w:hAnsi="Calibri"/>
          <w:b/>
          <w:sz w:val="22"/>
        </w:rPr>
        <w:t xml:space="preserve">Ms Lan: </w:t>
      </w:r>
      <w:r>
        <w:rPr>
          <w:rFonts w:ascii="Calibri" w:hAnsi="Calibri"/>
          <w:sz w:val="22"/>
        </w:rPr>
        <w:t xml:space="preserve">Actually, could we start a new chat thread just for the party planning?  </w:t>
      </w:r>
      <w:r>
        <w:rPr>
          <w:rFonts w:ascii="Calibri" w:hAnsi="Calibri"/>
          <w:i/>
          <w:sz w:val="22"/>
        </w:rPr>
        <w:t>Thật ra, mình tạo luồng chat mới chỉ để lên kế hoạch tiệc được không?</w:t>
      </w:r>
    </w:p>
    <w:p>
      <w:pPr>
        <w:spacing w:after="160" w:line="312" w:lineRule="auto"/>
      </w:pPr>
      <w:r>
        <w:rPr>
          <w:rFonts w:ascii="Calibri" w:hAnsi="Calibri"/>
          <w:b/>
          <w:sz w:val="22"/>
        </w:rPr>
        <w:t xml:space="preserve">Mr Theodoric: </w:t>
      </w:r>
      <w:r>
        <w:rPr>
          <w:rFonts w:ascii="Calibri" w:hAnsi="Calibri"/>
          <w:sz w:val="22"/>
        </w:rPr>
        <w:t xml:space="preserve">Yes, that keeps it much more organized than one big thread.  </w:t>
      </w:r>
      <w:r>
        <w:rPr>
          <w:rFonts w:ascii="Calibri" w:hAnsi="Calibri"/>
          <w:i/>
          <w:sz w:val="22"/>
        </w:rPr>
        <w:t>Được, vậy gọn gàng hơn nhiều so với một luồng lớn.</w:t>
      </w:r>
    </w:p>
    <w:p>
      <w:pPr>
        <w:spacing w:after="160" w:line="312" w:lineRule="auto"/>
      </w:pPr>
      <w:r>
        <w:rPr>
          <w:rFonts w:ascii="Calibri" w:hAnsi="Calibri"/>
          <w:b/>
          <w:sz w:val="22"/>
        </w:rPr>
        <w:t xml:space="preserve">Ms Lan: </w:t>
      </w:r>
      <w:r>
        <w:rPr>
          <w:rFonts w:ascii="Calibri" w:hAnsi="Calibri"/>
          <w:sz w:val="22"/>
        </w:rPr>
        <w:t xml:space="preserve">Perfect, I will create the new thread now.  </w:t>
      </w:r>
      <w:r>
        <w:rPr>
          <w:rFonts w:ascii="Calibri" w:hAnsi="Calibri"/>
          <w:i/>
          <w:sz w:val="22"/>
        </w:rPr>
        <w:t>Tuyệt vời, tôi sẽ tạo luồng mới ngay.</w:t>
      </w:r>
    </w:p>
    <w:p>
      <w:pPr>
        <w:spacing w:after="160" w:line="312" w:lineRule="auto"/>
      </w:pPr>
      <w:r>
        <w:rPr>
          <w:rFonts w:ascii="Calibri" w:hAnsi="Calibri"/>
          <w:b/>
          <w:sz w:val="22"/>
        </w:rPr>
        <w:t xml:space="preserve">Mr Theodoric: </w:t>
      </w:r>
      <w:r>
        <w:rPr>
          <w:rFonts w:ascii="Calibri" w:hAnsi="Calibri"/>
          <w:sz w:val="22"/>
        </w:rPr>
        <w:t xml:space="preserve">Actually, could we send a short video instead of a long text sometimes?  </w:t>
      </w:r>
      <w:r>
        <w:rPr>
          <w:rFonts w:ascii="Calibri" w:hAnsi="Calibri"/>
          <w:i/>
          <w:sz w:val="22"/>
        </w:rPr>
        <w:t>Thật ra, thỉnh thoảng mình gửi video ngắn thay vì tin nhắn dài được không?</w:t>
      </w:r>
    </w:p>
    <w:p>
      <w:pPr>
        <w:spacing w:after="160" w:line="312" w:lineRule="auto"/>
      </w:pPr>
      <w:r>
        <w:rPr>
          <w:rFonts w:ascii="Calibri" w:hAnsi="Calibri"/>
          <w:b/>
          <w:sz w:val="22"/>
        </w:rPr>
        <w:t xml:space="preserve">Ms Lan: </w:t>
      </w:r>
      <w:r>
        <w:rPr>
          <w:rFonts w:ascii="Calibri" w:hAnsi="Calibri"/>
          <w:sz w:val="22"/>
        </w:rPr>
        <w:t xml:space="preserve">Yes, a video really does explain things faster.  </w:t>
      </w:r>
      <w:r>
        <w:rPr>
          <w:rFonts w:ascii="Calibri" w:hAnsi="Calibri"/>
          <w:i/>
          <w:sz w:val="22"/>
        </w:rPr>
        <w:t>Được, video giải thích mọi thứ nhanh hơn nhiều.</w:t>
      </w:r>
    </w:p>
    <w:p>
      <w:pPr>
        <w:spacing w:after="160" w:line="312" w:lineRule="auto"/>
      </w:pPr>
      <w:r>
        <w:rPr>
          <w:rFonts w:ascii="Calibri" w:hAnsi="Calibri"/>
          <w:b/>
          <w:sz w:val="22"/>
        </w:rPr>
        <w:t xml:space="preserve">Mr Theodoric: </w:t>
      </w:r>
      <w:r>
        <w:rPr>
          <w:rFonts w:ascii="Calibri" w:hAnsi="Calibri"/>
          <w:sz w:val="22"/>
        </w:rPr>
        <w:t xml:space="preserve">Good, let us try that for the next update.  </w:t>
      </w:r>
      <w:r>
        <w:rPr>
          <w:rFonts w:ascii="Calibri" w:hAnsi="Calibri"/>
          <w:i/>
          <w:sz w:val="22"/>
        </w:rPr>
        <w:t>Tốt, mình thử điều đó cho lần cập nhật tới nhé.</w:t>
      </w:r>
    </w:p>
    <w:p>
      <w:pPr>
        <w:spacing w:after="160" w:line="312" w:lineRule="auto"/>
      </w:pPr>
      <w:r>
        <w:rPr>
          <w:rFonts w:ascii="Calibri" w:hAnsi="Calibri"/>
          <w:b/>
          <w:sz w:val="22"/>
        </w:rPr>
        <w:t xml:space="preserve">Ms Lan: </w:t>
      </w:r>
      <w:r>
        <w:rPr>
          <w:rFonts w:ascii="Calibri" w:hAnsi="Calibri"/>
          <w:sz w:val="22"/>
        </w:rPr>
        <w:t xml:space="preserve">Actually, could we turn on automatic translation for messages from abroad?  </w:t>
      </w:r>
      <w:r>
        <w:rPr>
          <w:rFonts w:ascii="Calibri" w:hAnsi="Calibri"/>
          <w:i/>
          <w:sz w:val="22"/>
        </w:rPr>
        <w:t>Thật ra, mình bật dịch tự động cho tin nhắn từ nước ngoài được không?</w:t>
      </w:r>
    </w:p>
    <w:p>
      <w:pPr>
        <w:spacing w:after="160" w:line="312" w:lineRule="auto"/>
      </w:pPr>
      <w:r>
        <w:rPr>
          <w:rFonts w:ascii="Calibri" w:hAnsi="Calibri"/>
          <w:b/>
          <w:sz w:val="22"/>
        </w:rPr>
        <w:t xml:space="preserve">Mr Theodoric: </w:t>
      </w:r>
      <w:r>
        <w:rPr>
          <w:rFonts w:ascii="Calibri" w:hAnsi="Calibri"/>
          <w:sz w:val="22"/>
        </w:rPr>
        <w:t xml:space="preserve">Yes, that will help us understand things much faster.  </w:t>
      </w:r>
      <w:r>
        <w:rPr>
          <w:rFonts w:ascii="Calibri" w:hAnsi="Calibri"/>
          <w:i/>
          <w:sz w:val="22"/>
        </w:rPr>
        <w:t>Được, vậy giúp mình hiểu nhanh hơn nhiều.</w:t>
      </w:r>
    </w:p>
    <w:p>
      <w:pPr>
        <w:spacing w:after="160" w:line="312" w:lineRule="auto"/>
      </w:pPr>
      <w:r>
        <w:rPr>
          <w:rFonts w:ascii="Calibri" w:hAnsi="Calibri"/>
          <w:b/>
          <w:sz w:val="22"/>
        </w:rPr>
        <w:t xml:space="preserve">Ms Lan: </w:t>
      </w:r>
      <w:r>
        <w:rPr>
          <w:rFonts w:ascii="Calibri" w:hAnsi="Calibri"/>
          <w:sz w:val="22"/>
        </w:rPr>
        <w:t xml:space="preserve">Good, I will turn that setting on now.  </w:t>
      </w:r>
      <w:r>
        <w:rPr>
          <w:rFonts w:ascii="Calibri" w:hAnsi="Calibri"/>
          <w:i/>
          <w:sz w:val="22"/>
        </w:rPr>
        <w:t>Tốt, tôi sẽ bật cài đặt đó ngay.</w:t>
      </w:r>
    </w:p>
    <w:p>
      <w:pPr>
        <w:spacing w:after="160" w:line="312" w:lineRule="auto"/>
      </w:pPr>
      <w:r>
        <w:rPr>
          <w:rFonts w:ascii="Calibri" w:hAnsi="Calibri"/>
          <w:b/>
          <w:sz w:val="22"/>
        </w:rPr>
        <w:t xml:space="preserve">Mr Theodoric: </w:t>
      </w:r>
      <w:r>
        <w:rPr>
          <w:rFonts w:ascii="Calibri" w:hAnsi="Calibri"/>
          <w:sz w:val="22"/>
        </w:rPr>
        <w:t xml:space="preserve">Actually, could we pin the address instead of the old one at the top?  </w:t>
      </w:r>
      <w:r>
        <w:rPr>
          <w:rFonts w:ascii="Calibri" w:hAnsi="Calibri"/>
          <w:i/>
          <w:sz w:val="22"/>
        </w:rPr>
        <w:t>Thật ra, mình ghim địa chỉ mới thay vì cái cũ ở trên cùng được không?</w:t>
      </w:r>
    </w:p>
    <w:p>
      <w:pPr>
        <w:spacing w:after="160" w:line="312" w:lineRule="auto"/>
      </w:pPr>
      <w:r>
        <w:rPr>
          <w:rFonts w:ascii="Calibri" w:hAnsi="Calibri"/>
          <w:b/>
          <w:sz w:val="22"/>
        </w:rPr>
        <w:t xml:space="preserve">Ms Lan: </w:t>
      </w:r>
      <w:r>
        <w:rPr>
          <w:rFonts w:ascii="Calibri" w:hAnsi="Calibri"/>
          <w:sz w:val="22"/>
        </w:rPr>
        <w:t xml:space="preserve">Yes, that saves us from scrolling back to find it.  </w:t>
      </w:r>
      <w:r>
        <w:rPr>
          <w:rFonts w:ascii="Calibri" w:hAnsi="Calibri"/>
          <w:i/>
          <w:sz w:val="22"/>
        </w:rPr>
        <w:t>Được, vậy khỏi phải cuộn lên tìm lại.</w:t>
      </w:r>
    </w:p>
    <w:p>
      <w:pPr>
        <w:spacing w:after="160" w:line="312" w:lineRule="auto"/>
      </w:pPr>
      <w:r>
        <w:rPr>
          <w:rFonts w:ascii="Calibri" w:hAnsi="Calibri"/>
          <w:b/>
          <w:sz w:val="22"/>
        </w:rPr>
        <w:t xml:space="preserve">Mr Theodoric: </w:t>
      </w:r>
      <w:r>
        <w:rPr>
          <w:rFonts w:ascii="Calibri" w:hAnsi="Calibri"/>
          <w:sz w:val="22"/>
        </w:rPr>
        <w:t xml:space="preserve">Good, I will pin the new one now.  </w:t>
      </w:r>
      <w:r>
        <w:rPr>
          <w:rFonts w:ascii="Calibri" w:hAnsi="Calibri"/>
          <w:i/>
          <w:sz w:val="22"/>
        </w:rPr>
        <w:t>Tốt, tôi sẽ ghim cái mới ngay.</w:t>
      </w:r>
    </w:p>
    <w:p>
      <w:pPr>
        <w:spacing w:after="160" w:line="312" w:lineRule="auto"/>
      </w:pPr>
      <w:r>
        <w:rPr>
          <w:rFonts w:ascii="Calibri" w:hAnsi="Calibri"/>
          <w:b/>
          <w:sz w:val="22"/>
        </w:rPr>
        <w:t xml:space="preserve">Ms Lan: </w:t>
      </w:r>
      <w:r>
        <w:rPr>
          <w:rFonts w:ascii="Calibri" w:hAnsi="Calibri"/>
          <w:sz w:val="22"/>
        </w:rPr>
        <w:t xml:space="preserve">Actually, could I rewrite this message before sending it? It sounds a bit rude.  </w:t>
      </w:r>
      <w:r>
        <w:rPr>
          <w:rFonts w:ascii="Calibri" w:hAnsi="Calibri"/>
          <w:i/>
          <w:sz w:val="22"/>
        </w:rPr>
        <w:t>Thật ra, tôi viết lại tin nhắn này trước khi gửi được không? Nghe hơi thô lỗ.</w:t>
      </w:r>
    </w:p>
    <w:p>
      <w:pPr>
        <w:spacing w:after="160" w:line="312" w:lineRule="auto"/>
      </w:pPr>
      <w:r>
        <w:rPr>
          <w:rFonts w:ascii="Calibri" w:hAnsi="Calibri"/>
          <w:b/>
          <w:sz w:val="22"/>
        </w:rPr>
        <w:t xml:space="preserve">Mr Theodoric: </w:t>
      </w:r>
      <w:r>
        <w:rPr>
          <w:rFonts w:ascii="Calibri" w:hAnsi="Calibri"/>
          <w:sz w:val="22"/>
        </w:rPr>
        <w:t xml:space="preserve">Yes, a softer version would land much better.  </w:t>
      </w:r>
      <w:r>
        <w:rPr>
          <w:rFonts w:ascii="Calibri" w:hAnsi="Calibri"/>
          <w:i/>
          <w:sz w:val="22"/>
        </w:rPr>
        <w:t>Được, bản nhẹ nhàng hơn sẽ dễ nghe hơn nhiều.</w:t>
      </w:r>
    </w:p>
    <w:p>
      <w:pPr>
        <w:spacing w:after="160" w:line="312" w:lineRule="auto"/>
      </w:pPr>
      <w:r>
        <w:rPr>
          <w:rFonts w:ascii="Calibri" w:hAnsi="Calibri"/>
          <w:b/>
          <w:sz w:val="22"/>
        </w:rPr>
        <w:t xml:space="preserve">Ms Lan: </w:t>
      </w:r>
      <w:r>
        <w:rPr>
          <w:rFonts w:ascii="Calibri" w:hAnsi="Calibri"/>
          <w:sz w:val="22"/>
        </w:rPr>
        <w:t xml:space="preserve">Good, let me rewrite it right now.  </w:t>
      </w:r>
      <w:r>
        <w:rPr>
          <w:rFonts w:ascii="Calibri" w:hAnsi="Calibri"/>
          <w:i/>
          <w:sz w:val="22"/>
        </w:rPr>
        <w:t>Tốt, để tôi viết lại ngay bây giờ.</w:t>
      </w:r>
    </w:p>
    <w:p>
      <w:pPr>
        <w:spacing w:after="160" w:line="312" w:lineRule="auto"/>
      </w:pPr>
      <w:r>
        <w:rPr>
          <w:rFonts w:ascii="Calibri" w:hAnsi="Calibri"/>
          <w:b/>
          <w:sz w:val="22"/>
        </w:rPr>
        <w:t xml:space="preserve">Mr Theodoric: </w:t>
      </w:r>
      <w:r>
        <w:rPr>
          <w:rFonts w:ascii="Calibri" w:hAnsi="Calibri"/>
          <w:sz w:val="22"/>
        </w:rPr>
        <w:t xml:space="preserve">Actually, could we schedule this message for tomorrow morning instead of tonight?  </w:t>
      </w:r>
      <w:r>
        <w:rPr>
          <w:rFonts w:ascii="Calibri" w:hAnsi="Calibri"/>
          <w:i/>
          <w:sz w:val="22"/>
        </w:rPr>
        <w:t>Thật ra, mình đặt lịch gửi tin nhắn này vào sáng mai thay vì tối nay được không?</w:t>
      </w:r>
    </w:p>
    <w:p>
      <w:pPr>
        <w:spacing w:after="160" w:line="312" w:lineRule="auto"/>
      </w:pPr>
      <w:r>
        <w:rPr>
          <w:rFonts w:ascii="Calibri" w:hAnsi="Calibri"/>
          <w:b/>
          <w:sz w:val="22"/>
        </w:rPr>
        <w:t xml:space="preserve">Ms Lan: </w:t>
      </w:r>
      <w:r>
        <w:rPr>
          <w:rFonts w:ascii="Calibri" w:hAnsi="Calibri"/>
          <w:sz w:val="22"/>
        </w:rPr>
        <w:t xml:space="preserve">Yes, it is much too late to bother her now.  </w:t>
      </w:r>
      <w:r>
        <w:rPr>
          <w:rFonts w:ascii="Calibri" w:hAnsi="Calibri"/>
          <w:i/>
          <w:sz w:val="22"/>
        </w:rPr>
        <w:t>Được, giờ này làm phiền cô ấy là quá trễ rồi.</w:t>
      </w:r>
    </w:p>
    <w:p>
      <w:pPr>
        <w:spacing w:after="160" w:line="312" w:lineRule="auto"/>
      </w:pPr>
      <w:r>
        <w:rPr>
          <w:rFonts w:ascii="Calibri" w:hAnsi="Calibri"/>
          <w:b/>
          <w:sz w:val="22"/>
        </w:rPr>
        <w:t xml:space="preserve">Mr Theodoric: </w:t>
      </w:r>
      <w:r>
        <w:rPr>
          <w:rFonts w:ascii="Calibri" w:hAnsi="Calibri"/>
          <w:sz w:val="22"/>
        </w:rPr>
        <w:t xml:space="preserve">Good, scheduling it for tomorrow morning then.  </w:t>
      </w:r>
      <w:r>
        <w:rPr>
          <w:rFonts w:ascii="Calibri" w:hAnsi="Calibri"/>
          <w:i/>
          <w:sz w:val="22"/>
        </w:rPr>
        <w:t>Tốt, vậy tôi đặt lịch gửi vào sáng mai.</w:t>
      </w:r>
    </w:p>
    <w:p>
      <w:pPr>
        <w:spacing w:after="160" w:line="312" w:lineRule="auto"/>
      </w:pPr>
      <w:r>
        <w:rPr>
          <w:rFonts w:ascii="Calibri" w:hAnsi="Calibri"/>
          <w:b/>
          <w:sz w:val="22"/>
        </w:rPr>
        <w:t xml:space="preserve">Ms Lan: </w:t>
      </w:r>
      <w:r>
        <w:rPr>
          <w:rFonts w:ascii="Calibri" w:hAnsi="Calibri"/>
          <w:sz w:val="22"/>
        </w:rPr>
        <w:t xml:space="preserve">Actually, could we share photos in a shared album instead of one by one?  </w:t>
      </w:r>
      <w:r>
        <w:rPr>
          <w:rFonts w:ascii="Calibri" w:hAnsi="Calibri"/>
          <w:i/>
          <w:sz w:val="22"/>
        </w:rPr>
        <w:t>Thật ra, mình chia sẻ ảnh qua album chung thay vì gửi từng tấm được không?</w:t>
      </w:r>
    </w:p>
    <w:p>
      <w:pPr>
        <w:spacing w:after="160" w:line="312" w:lineRule="auto"/>
      </w:pPr>
      <w:r>
        <w:rPr>
          <w:rFonts w:ascii="Calibri" w:hAnsi="Calibri"/>
          <w:b/>
          <w:sz w:val="22"/>
        </w:rPr>
        <w:t xml:space="preserve">Mr Theodoric: </w:t>
      </w:r>
      <w:r>
        <w:rPr>
          <w:rFonts w:ascii="Calibri" w:hAnsi="Calibri"/>
          <w:sz w:val="22"/>
        </w:rPr>
        <w:t xml:space="preserve">Yes, a shared album keeps everything much tidier.  </w:t>
      </w:r>
      <w:r>
        <w:rPr>
          <w:rFonts w:ascii="Calibri" w:hAnsi="Calibri"/>
          <w:i/>
          <w:sz w:val="22"/>
        </w:rPr>
        <w:t>Được, album chung giúp mọi thứ gọn gàng hơn nhiều.</w:t>
      </w:r>
    </w:p>
    <w:p>
      <w:pPr>
        <w:spacing w:after="160" w:line="312" w:lineRule="auto"/>
      </w:pPr>
      <w:r>
        <w:rPr>
          <w:rFonts w:ascii="Calibri" w:hAnsi="Calibri"/>
          <w:b/>
          <w:sz w:val="22"/>
        </w:rPr>
        <w:t xml:space="preserve">Ms Lan: </w:t>
      </w:r>
      <w:r>
        <w:rPr>
          <w:rFonts w:ascii="Calibri" w:hAnsi="Calibri"/>
          <w:sz w:val="22"/>
        </w:rPr>
        <w:t xml:space="preserve">Perfect, I will create the album now.  </w:t>
      </w:r>
      <w:r>
        <w:rPr>
          <w:rFonts w:ascii="Calibri" w:hAnsi="Calibri"/>
          <w:i/>
          <w:sz w:val="22"/>
        </w:rPr>
        <w:t>Tuyệt vời, tôi sẽ tạo album ngay.</w:t>
      </w:r>
    </w:p>
    <w:p>
      <w:pPr>
        <w:spacing w:after="160" w:line="312" w:lineRule="auto"/>
      </w:pPr>
      <w:r>
        <w:rPr>
          <w:rFonts w:ascii="Calibri" w:hAnsi="Calibri"/>
          <w:b/>
          <w:sz w:val="22"/>
        </w:rPr>
        <w:t xml:space="preserve">Mr Theodoric: </w:t>
      </w:r>
      <w:r>
        <w:rPr>
          <w:rFonts w:ascii="Calibri" w:hAnsi="Calibri"/>
          <w:sz w:val="22"/>
        </w:rPr>
        <w:t xml:space="preserve">Actually, could we turn on auto-delete for messages older than a month?  </w:t>
      </w:r>
      <w:r>
        <w:rPr>
          <w:rFonts w:ascii="Calibri" w:hAnsi="Calibri"/>
          <w:i/>
          <w:sz w:val="22"/>
        </w:rPr>
        <w:t>Thật ra, mình bật tự động xóa tin nhắn cũ hơn một tháng được không?</w:t>
      </w:r>
    </w:p>
    <w:p>
      <w:pPr>
        <w:spacing w:after="160" w:line="312" w:lineRule="auto"/>
      </w:pPr>
      <w:r>
        <w:rPr>
          <w:rFonts w:ascii="Calibri" w:hAnsi="Calibri"/>
          <w:b/>
          <w:sz w:val="22"/>
        </w:rPr>
        <w:t xml:space="preserve">Ms Lan: </w:t>
      </w:r>
      <w:r>
        <w:rPr>
          <w:rFonts w:ascii="Calibri" w:hAnsi="Calibri"/>
          <w:sz w:val="22"/>
        </w:rPr>
        <w:t xml:space="preserve">Yes, that will free up a lot of storage space.  </w:t>
      </w:r>
      <w:r>
        <w:rPr>
          <w:rFonts w:ascii="Calibri" w:hAnsi="Calibri"/>
          <w:i/>
          <w:sz w:val="22"/>
        </w:rPr>
        <w:t>Được, vậy giải phóng được nhiều bộ nhớ.</w:t>
      </w:r>
    </w:p>
    <w:p>
      <w:pPr>
        <w:spacing w:after="160" w:line="312" w:lineRule="auto"/>
      </w:pPr>
      <w:r>
        <w:rPr>
          <w:rFonts w:ascii="Calibri" w:hAnsi="Calibri"/>
          <w:b/>
          <w:sz w:val="22"/>
        </w:rPr>
        <w:t xml:space="preserve">Mr Theodoric: </w:t>
      </w:r>
      <w:r>
        <w:rPr>
          <w:rFonts w:ascii="Calibri" w:hAnsi="Calibri"/>
          <w:sz w:val="22"/>
        </w:rPr>
        <w:t xml:space="preserve">Good, turning that setting on now.  </w:t>
      </w:r>
      <w:r>
        <w:rPr>
          <w:rFonts w:ascii="Calibri" w:hAnsi="Calibri"/>
          <w:i/>
          <w:sz w:val="22"/>
        </w:rPr>
        <w:t>Tốt, tôi bật cài đặt đó ngay.</w:t>
      </w:r>
    </w:p>
    <w:p>
      <w:pPr>
        <w:spacing w:after="160" w:line="312" w:lineRule="auto"/>
      </w:pPr>
      <w:r>
        <w:rPr>
          <w:rFonts w:ascii="Calibri" w:hAnsi="Calibri"/>
          <w:b/>
          <w:sz w:val="22"/>
        </w:rPr>
        <w:t xml:space="preserve">Ms Lan: </w:t>
      </w:r>
      <w:r>
        <w:rPr>
          <w:rFonts w:ascii="Calibri" w:hAnsi="Calibri"/>
          <w:sz w:val="22"/>
        </w:rPr>
        <w:t xml:space="preserve">Actually, could I update my status to 'busy' instead of 'available' right now?  </w:t>
      </w:r>
      <w:r>
        <w:rPr>
          <w:rFonts w:ascii="Calibri" w:hAnsi="Calibri"/>
          <w:i/>
          <w:sz w:val="22"/>
        </w:rPr>
        <w:t>Thật ra, tôi đổi trạng thái thành 'đang bận' thay vì 'sẵn sàng' ngay bây giờ được không?</w:t>
      </w:r>
    </w:p>
    <w:p>
      <w:pPr>
        <w:spacing w:after="160" w:line="312" w:lineRule="auto"/>
      </w:pPr>
      <w:r>
        <w:rPr>
          <w:rFonts w:ascii="Calibri" w:hAnsi="Calibri"/>
          <w:b/>
          <w:sz w:val="22"/>
        </w:rPr>
        <w:t xml:space="preserve">Mr Theodoric: </w:t>
      </w:r>
      <w:r>
        <w:rPr>
          <w:rFonts w:ascii="Calibri" w:hAnsi="Calibri"/>
          <w:sz w:val="22"/>
        </w:rPr>
        <w:t xml:space="preserve">Yes, that will let people know not to disturb you.  </w:t>
      </w:r>
      <w:r>
        <w:rPr>
          <w:rFonts w:ascii="Calibri" w:hAnsi="Calibri"/>
          <w:i/>
          <w:sz w:val="22"/>
        </w:rPr>
        <w:t>Được, vậy mọi người sẽ biết không nên làm phiền bạn.</w:t>
      </w:r>
    </w:p>
    <w:p>
      <w:pPr>
        <w:spacing w:after="160" w:line="312" w:lineRule="auto"/>
      </w:pPr>
      <w:r>
        <w:rPr>
          <w:rFonts w:ascii="Calibri" w:hAnsi="Calibri"/>
          <w:b/>
          <w:sz w:val="22"/>
        </w:rPr>
        <w:t xml:space="preserve">Ms Lan: </w:t>
      </w:r>
      <w:r>
        <w:rPr>
          <w:rFonts w:ascii="Calibri" w:hAnsi="Calibri"/>
          <w:sz w:val="22"/>
        </w:rPr>
        <w:t xml:space="preserve">Good, updating my status right now.  </w:t>
      </w:r>
      <w:r>
        <w:rPr>
          <w:rFonts w:ascii="Calibri" w:hAnsi="Calibri"/>
          <w:i/>
          <w:sz w:val="22"/>
        </w:rPr>
        <w:t>Tốt, tôi đổi trạng thái ngay bây giờ.</w:t>
      </w:r>
    </w:p>
    <w:p>
      <w:pPr>
        <w:spacing w:after="160" w:line="312" w:lineRule="auto"/>
      </w:pPr>
      <w:r>
        <w:rPr>
          <w:rFonts w:ascii="Calibri" w:hAnsi="Calibri"/>
          <w:b/>
          <w:sz w:val="22"/>
        </w:rPr>
        <w:t xml:space="preserve">Mr Theodoric: </w:t>
      </w:r>
      <w:r>
        <w:rPr>
          <w:rFonts w:ascii="Calibri" w:hAnsi="Calibri"/>
          <w:sz w:val="22"/>
        </w:rPr>
        <w:t xml:space="preserve">Actually, could we check messages before forwarding them from now on?  </w:t>
      </w:r>
      <w:r>
        <w:rPr>
          <w:rFonts w:ascii="Calibri" w:hAnsi="Calibri"/>
          <w:i/>
          <w:sz w:val="22"/>
        </w:rPr>
        <w:t>Thật ra, từ giờ mình kiểm tra tin nhắn trước khi chuyển tiếp được không?</w:t>
      </w:r>
    </w:p>
    <w:p>
      <w:pPr>
        <w:spacing w:after="160" w:line="312" w:lineRule="auto"/>
      </w:pPr>
      <w:r>
        <w:rPr>
          <w:rFonts w:ascii="Calibri" w:hAnsi="Calibri"/>
          <w:b/>
          <w:sz w:val="22"/>
        </w:rPr>
        <w:t xml:space="preserve">Ms Lan: </w:t>
      </w:r>
      <w:r>
        <w:rPr>
          <w:rFonts w:ascii="Calibri" w:hAnsi="Calibri"/>
          <w:sz w:val="22"/>
        </w:rPr>
        <w:t xml:space="preserve">Yes, that avoids spreading something that is not true.  </w:t>
      </w:r>
      <w:r>
        <w:rPr>
          <w:rFonts w:ascii="Calibri" w:hAnsi="Calibri"/>
          <w:i/>
          <w:sz w:val="22"/>
        </w:rPr>
        <w:t>Được, vậy tránh lan truyền điều không đúng.</w:t>
      </w:r>
    </w:p>
    <w:p>
      <w:pPr>
        <w:spacing w:after="160" w:line="312" w:lineRule="auto"/>
      </w:pPr>
      <w:r>
        <w:rPr>
          <w:rFonts w:ascii="Calibri" w:hAnsi="Calibri"/>
          <w:b/>
          <w:sz w:val="22"/>
        </w:rPr>
        <w:t xml:space="preserve">Mr Theodoric: </w:t>
      </w:r>
      <w:r>
        <w:rPr>
          <w:rFonts w:ascii="Calibri" w:hAnsi="Calibri"/>
          <w:sz w:val="22"/>
        </w:rPr>
        <w:t xml:space="preserve">Good, let us always check first then.  </w:t>
      </w:r>
      <w:r>
        <w:rPr>
          <w:rFonts w:ascii="Calibri" w:hAnsi="Calibri"/>
          <w:i/>
          <w:sz w:val="22"/>
        </w:rPr>
        <w:t>Tốt, vậy mình luôn kiểm tra trước nhé.</w:t>
      </w:r>
    </w:p>
    <w:p>
      <w:pPr>
        <w:spacing w:after="160" w:line="312" w:lineRule="auto"/>
      </w:pPr>
      <w:r>
        <w:rPr>
          <w:rFonts w:ascii="Calibri" w:hAnsi="Calibri"/>
          <w:b/>
          <w:sz w:val="22"/>
        </w:rPr>
        <w:t xml:space="preserve">Ms Lan: </w:t>
      </w:r>
      <w:r>
        <w:rPr>
          <w:rFonts w:ascii="Calibri" w:hAnsi="Calibri"/>
          <w:sz w:val="22"/>
        </w:rPr>
        <w:t xml:space="preserve">Actually, could we mute the big group chat for tonight?  </w:t>
      </w:r>
      <w:r>
        <w:rPr>
          <w:rFonts w:ascii="Calibri" w:hAnsi="Calibri"/>
          <w:i/>
          <w:sz w:val="22"/>
        </w:rPr>
        <w:t>Thật ra, tối nay mình tắt tiếng nhóm chat lớn được không?</w:t>
      </w:r>
    </w:p>
    <w:p>
      <w:pPr>
        <w:spacing w:after="160" w:line="312" w:lineRule="auto"/>
      </w:pPr>
      <w:r>
        <w:rPr>
          <w:rFonts w:ascii="Calibri" w:hAnsi="Calibri"/>
          <w:b/>
          <w:sz w:val="22"/>
        </w:rPr>
        <w:t xml:space="preserve">Mr Theodoric: </w:t>
      </w:r>
      <w:r>
        <w:rPr>
          <w:rFonts w:ascii="Calibri" w:hAnsi="Calibri"/>
          <w:sz w:val="22"/>
        </w:rPr>
        <w:t xml:space="preserve">Yes, it has been quite noisy all afternoon.  </w:t>
      </w:r>
      <w:r>
        <w:rPr>
          <w:rFonts w:ascii="Calibri" w:hAnsi="Calibri"/>
          <w:i/>
          <w:sz w:val="22"/>
        </w:rPr>
        <w:t>Được, cả chiều nay nó ồn quá.</w:t>
      </w:r>
    </w:p>
    <w:p>
      <w:pPr>
        <w:spacing w:after="160" w:line="312" w:lineRule="auto"/>
      </w:pPr>
      <w:r>
        <w:rPr>
          <w:rFonts w:ascii="Calibri" w:hAnsi="Calibri"/>
          <w:b/>
          <w:sz w:val="22"/>
        </w:rPr>
        <w:t xml:space="preserve">Ms Lan: </w:t>
      </w:r>
      <w:r>
        <w:rPr>
          <w:rFonts w:ascii="Calibri" w:hAnsi="Calibri"/>
          <w:sz w:val="22"/>
        </w:rPr>
        <w:t xml:space="preserve">Good, muting it right now.  </w:t>
      </w:r>
      <w:r>
        <w:rPr>
          <w:rFonts w:ascii="Calibri" w:hAnsi="Calibri"/>
          <w:i/>
          <w:sz w:val="22"/>
        </w:rPr>
        <w:t>Tốt, tôi tắt tiếng ngay bây giờ.</w:t>
      </w:r>
    </w:p>
    <w:p>
      <w:pPr>
        <w:spacing w:after="160" w:line="312" w:lineRule="auto"/>
      </w:pPr>
      <w:r>
        <w:rPr>
          <w:rFonts w:ascii="Calibri" w:hAnsi="Calibri"/>
          <w:b/>
          <w:sz w:val="22"/>
        </w:rPr>
        <w:t xml:space="preserve">Mr Theodoric: </w:t>
      </w:r>
      <w:r>
        <w:rPr>
          <w:rFonts w:ascii="Calibri" w:hAnsi="Calibri"/>
          <w:sz w:val="22"/>
        </w:rPr>
        <w:t xml:space="preserve">Actually, could we set a reminder to message the landlord tomorrow?  </w:t>
      </w:r>
      <w:r>
        <w:rPr>
          <w:rFonts w:ascii="Calibri" w:hAnsi="Calibri"/>
          <w:i/>
          <w:sz w:val="22"/>
        </w:rPr>
        <w:t>Thật ra, mình đặt lời nhắc để nhắn tin cho chủ nhà vào ngày mai được không?</w:t>
      </w:r>
    </w:p>
    <w:p>
      <w:pPr>
        <w:spacing w:after="160" w:line="312" w:lineRule="auto"/>
      </w:pPr>
      <w:r>
        <w:rPr>
          <w:rFonts w:ascii="Calibri" w:hAnsi="Calibri"/>
          <w:b/>
          <w:sz w:val="22"/>
        </w:rPr>
        <w:t xml:space="preserve">Ms Lan: </w:t>
      </w:r>
      <w:r>
        <w:rPr>
          <w:rFonts w:ascii="Calibri" w:hAnsi="Calibri"/>
          <w:sz w:val="22"/>
        </w:rPr>
        <w:t xml:space="preserve">Yes, that keeps us from forgetting like last month.  </w:t>
      </w:r>
      <w:r>
        <w:rPr>
          <w:rFonts w:ascii="Calibri" w:hAnsi="Calibri"/>
          <w:i/>
          <w:sz w:val="22"/>
        </w:rPr>
        <w:t>Được, vậy tránh quên như tháng trước.</w:t>
      </w:r>
    </w:p>
    <w:p>
      <w:pPr>
        <w:spacing w:after="160" w:line="312" w:lineRule="auto"/>
      </w:pPr>
      <w:r>
        <w:rPr>
          <w:rFonts w:ascii="Calibri" w:hAnsi="Calibri"/>
          <w:b/>
          <w:sz w:val="22"/>
        </w:rPr>
        <w:t xml:space="preserve">Mr Theodoric: </w:t>
      </w:r>
      <w:r>
        <w:rPr>
          <w:rFonts w:ascii="Calibri" w:hAnsi="Calibri"/>
          <w:sz w:val="22"/>
        </w:rPr>
        <w:t xml:space="preserve">Good, I will set that reminder now.  </w:t>
      </w:r>
      <w:r>
        <w:rPr>
          <w:rFonts w:ascii="Calibri" w:hAnsi="Calibri"/>
          <w:i/>
          <w:sz w:val="22"/>
        </w:rPr>
        <w:t>Tốt, tôi sẽ đặt lời nhắc đó ngay.</w:t>
      </w:r>
    </w:p>
    <w:p>
      <w:pPr>
        <w:spacing w:after="160" w:line="312" w:lineRule="auto"/>
      </w:pPr>
      <w:r>
        <w:rPr>
          <w:rFonts w:ascii="Calibri" w:hAnsi="Calibri"/>
          <w:b/>
          <w:sz w:val="22"/>
        </w:rPr>
        <w:t xml:space="preserve">Ms Lan: </w:t>
      </w:r>
      <w:r>
        <w:rPr>
          <w:rFonts w:ascii="Calibri" w:hAnsi="Calibri"/>
          <w:sz w:val="22"/>
        </w:rPr>
        <w:t xml:space="preserve">Actually, could we add the birthday photos to our shared album instead of a new one?  </w:t>
      </w:r>
      <w:r>
        <w:rPr>
          <w:rFonts w:ascii="Calibri" w:hAnsi="Calibri"/>
          <w:i/>
          <w:sz w:val="22"/>
        </w:rPr>
        <w:t>Thật ra, mình thêm ảnh sinh nhật vào album chung thay vì tạo album mới được không?</w:t>
      </w:r>
    </w:p>
    <w:p>
      <w:pPr>
        <w:spacing w:after="160" w:line="312" w:lineRule="auto"/>
      </w:pPr>
      <w:r>
        <w:rPr>
          <w:rFonts w:ascii="Calibri" w:hAnsi="Calibri"/>
          <w:b/>
          <w:sz w:val="22"/>
        </w:rPr>
        <w:t xml:space="preserve">Mr Theodoric: </w:t>
      </w:r>
      <w:r>
        <w:rPr>
          <w:rFonts w:ascii="Calibri" w:hAnsi="Calibri"/>
          <w:sz w:val="22"/>
        </w:rPr>
        <w:t xml:space="preserve">Yes, that keeps all our memories in one place.  </w:t>
      </w:r>
      <w:r>
        <w:rPr>
          <w:rFonts w:ascii="Calibri" w:hAnsi="Calibri"/>
          <w:i/>
          <w:sz w:val="22"/>
        </w:rPr>
        <w:t>Được, vậy giữ hết kỷ niệm ở một chỗ.</w:t>
      </w:r>
    </w:p>
    <w:p>
      <w:pPr>
        <w:spacing w:after="160" w:line="312" w:lineRule="auto"/>
      </w:pPr>
      <w:r>
        <w:rPr>
          <w:rFonts w:ascii="Calibri" w:hAnsi="Calibri"/>
          <w:b/>
          <w:sz w:val="22"/>
        </w:rPr>
        <w:t xml:space="preserve">Ms Lan: </w:t>
      </w:r>
      <w:r>
        <w:rPr>
          <w:rFonts w:ascii="Calibri" w:hAnsi="Calibri"/>
          <w:sz w:val="22"/>
        </w:rPr>
        <w:t xml:space="preserve">Good, adding the photos there now.  </w:t>
      </w:r>
      <w:r>
        <w:rPr>
          <w:rFonts w:ascii="Calibri" w:hAnsi="Calibri"/>
          <w:i/>
          <w:sz w:val="22"/>
        </w:rPr>
        <w:t>Tốt, tôi thêm ảnh vào đó ngay.</w:t>
      </w:r>
    </w:p>
    <w:p>
      <w:pPr>
        <w:spacing w:after="160" w:line="312" w:lineRule="auto"/>
      </w:pPr>
      <w:r>
        <w:rPr>
          <w:rFonts w:ascii="Calibri" w:hAnsi="Calibri"/>
          <w:b/>
          <w:sz w:val="22"/>
        </w:rPr>
        <w:t xml:space="preserve">Mr Theodoric: </w:t>
      </w:r>
      <w:r>
        <w:rPr>
          <w:rFonts w:ascii="Calibri" w:hAnsi="Calibri"/>
          <w:sz w:val="22"/>
        </w:rPr>
        <w:t xml:space="preserve">Actually, could we add a small closing line to our work messages?  </w:t>
      </w:r>
      <w:r>
        <w:rPr>
          <w:rFonts w:ascii="Calibri" w:hAnsi="Calibri"/>
          <w:i/>
          <w:sz w:val="22"/>
        </w:rPr>
        <w:t>Thật ra, mình thêm một dòng kết ngắn vào tin nhắn công việc được không?</w:t>
      </w:r>
    </w:p>
    <w:p>
      <w:pPr>
        <w:spacing w:after="160" w:line="312" w:lineRule="auto"/>
      </w:pPr>
      <w:r>
        <w:rPr>
          <w:rFonts w:ascii="Calibri" w:hAnsi="Calibri"/>
          <w:b/>
          <w:sz w:val="22"/>
        </w:rPr>
        <w:t xml:space="preserve">Ms Lan: </w:t>
      </w:r>
      <w:r>
        <w:rPr>
          <w:rFonts w:ascii="Calibri" w:hAnsi="Calibri"/>
          <w:sz w:val="22"/>
        </w:rPr>
        <w:t xml:space="preserve">Yes, that gives the message a much nicer finish.  </w:t>
      </w:r>
      <w:r>
        <w:rPr>
          <w:rFonts w:ascii="Calibri" w:hAnsi="Calibri"/>
          <w:i/>
          <w:sz w:val="22"/>
        </w:rPr>
        <w:t>Được, vậy tin nhắn kết thúc hay hơn nhiều.</w:t>
      </w:r>
    </w:p>
    <w:p>
      <w:pPr>
        <w:spacing w:after="160" w:line="312" w:lineRule="auto"/>
      </w:pPr>
      <w:r>
        <w:rPr>
          <w:rFonts w:ascii="Calibri" w:hAnsi="Calibri"/>
          <w:b/>
          <w:sz w:val="22"/>
        </w:rPr>
        <w:t xml:space="preserve">Mr Theodoric: </w:t>
      </w:r>
      <w:r>
        <w:rPr>
          <w:rFonts w:ascii="Calibri" w:hAnsi="Calibri"/>
          <w:sz w:val="22"/>
        </w:rPr>
        <w:t xml:space="preserve">Good, I will add that from now on.  </w:t>
      </w:r>
      <w:r>
        <w:rPr>
          <w:rFonts w:ascii="Calibri" w:hAnsi="Calibri"/>
          <w:i/>
          <w:sz w:val="22"/>
        </w:rPr>
        <w:t>Tốt, từ giờ tôi sẽ thêm vào.</w:t>
      </w:r>
    </w:p>
    <w:p>
      <w:pPr>
        <w:spacing w:after="160" w:line="312" w:lineRule="auto"/>
      </w:pPr>
      <w:r>
        <w:rPr>
          <w:rFonts w:ascii="Calibri" w:hAnsi="Calibri"/>
          <w:b/>
          <w:sz w:val="22"/>
        </w:rPr>
        <w:t xml:space="preserve">Ms Lan: </w:t>
      </w:r>
      <w:r>
        <w:rPr>
          <w:rFonts w:ascii="Calibri" w:hAnsi="Calibri"/>
          <w:sz w:val="22"/>
        </w:rPr>
        <w:t xml:space="preserve">Actually, could we hide our online status during work hours?  </w:t>
      </w:r>
      <w:r>
        <w:rPr>
          <w:rFonts w:ascii="Calibri" w:hAnsi="Calibri"/>
          <w:i/>
          <w:sz w:val="22"/>
        </w:rPr>
        <w:t>Thật ra, mình ẩn trạng thái trực tuyến trong giờ làm việc được không?</w:t>
      </w:r>
    </w:p>
    <w:p>
      <w:pPr>
        <w:spacing w:after="160" w:line="312" w:lineRule="auto"/>
      </w:pPr>
      <w:r>
        <w:rPr>
          <w:rFonts w:ascii="Calibri" w:hAnsi="Calibri"/>
          <w:b/>
          <w:sz w:val="22"/>
        </w:rPr>
        <w:t xml:space="preserve">Mr Theodoric: </w:t>
      </w:r>
      <w:r>
        <w:rPr>
          <w:rFonts w:ascii="Calibri" w:hAnsi="Calibri"/>
          <w:sz w:val="22"/>
        </w:rPr>
        <w:t xml:space="preserve">Yes, that helps us focus without interruptions.  </w:t>
      </w:r>
      <w:r>
        <w:rPr>
          <w:rFonts w:ascii="Calibri" w:hAnsi="Calibri"/>
          <w:i/>
          <w:sz w:val="22"/>
        </w:rPr>
        <w:t>Được, vậy giúp mình tập trung mà không bị gián đoạn.</w:t>
      </w:r>
    </w:p>
    <w:p>
      <w:pPr>
        <w:spacing w:after="160" w:line="312" w:lineRule="auto"/>
      </w:pPr>
      <w:r>
        <w:rPr>
          <w:rFonts w:ascii="Calibri" w:hAnsi="Calibri"/>
          <w:b/>
          <w:sz w:val="22"/>
        </w:rPr>
        <w:t xml:space="preserve">Ms Lan: </w:t>
      </w:r>
      <w:r>
        <w:rPr>
          <w:rFonts w:ascii="Calibri" w:hAnsi="Calibri"/>
          <w:sz w:val="22"/>
        </w:rPr>
        <w:t xml:space="preserve">Good, let us turn that setting on.  </w:t>
      </w:r>
      <w:r>
        <w:rPr>
          <w:rFonts w:ascii="Calibri" w:hAnsi="Calibri"/>
          <w:i/>
          <w:sz w:val="22"/>
        </w:rPr>
        <w:t>Tốt, mình bật cài đặt đó nhé.</w:t>
      </w:r>
    </w:p>
    <w:p>
      <w:pPr>
        <w:spacing w:after="160" w:line="312" w:lineRule="auto"/>
      </w:pPr>
      <w:r>
        <w:rPr>
          <w:rFonts w:ascii="Calibri" w:hAnsi="Calibri"/>
          <w:b/>
          <w:sz w:val="22"/>
        </w:rPr>
        <w:t xml:space="preserve">Mr Theodoric: </w:t>
      </w:r>
      <w:r>
        <w:rPr>
          <w:rFonts w:ascii="Calibri" w:hAnsi="Calibri"/>
          <w:sz w:val="22"/>
        </w:rPr>
        <w:t xml:space="preserve">Actually, could we react with a thumbs-up instead of typing 'okay' every time?  </w:t>
      </w:r>
      <w:r>
        <w:rPr>
          <w:rFonts w:ascii="Calibri" w:hAnsi="Calibri"/>
          <w:i/>
          <w:sz w:val="22"/>
        </w:rPr>
        <w:t>Thật ra, mình thả biểu tượng ngón cái thay vì gõ 'được' mỗi lần được không?</w:t>
      </w:r>
    </w:p>
    <w:p>
      <w:pPr>
        <w:spacing w:after="160" w:line="312" w:lineRule="auto"/>
      </w:pPr>
      <w:r>
        <w:rPr>
          <w:rFonts w:ascii="Calibri" w:hAnsi="Calibri"/>
          <w:b/>
          <w:sz w:val="22"/>
        </w:rPr>
        <w:t xml:space="preserve">Ms Lan: </w:t>
      </w:r>
      <w:r>
        <w:rPr>
          <w:rFonts w:ascii="Calibri" w:hAnsi="Calibri"/>
          <w:sz w:val="22"/>
        </w:rPr>
        <w:t xml:space="preserve">Yes, that is much quicker for simple replies.  </w:t>
      </w:r>
      <w:r>
        <w:rPr>
          <w:rFonts w:ascii="Calibri" w:hAnsi="Calibri"/>
          <w:i/>
          <w:sz w:val="22"/>
        </w:rPr>
        <w:t>Được, vậy nhanh hơn nhiều cho những câu trả lời đơn giản.</w:t>
      </w:r>
    </w:p>
    <w:p>
      <w:pPr>
        <w:spacing w:after="160" w:line="312" w:lineRule="auto"/>
      </w:pPr>
      <w:r>
        <w:rPr>
          <w:rFonts w:ascii="Calibri" w:hAnsi="Calibri"/>
          <w:b/>
          <w:sz w:val="22"/>
        </w:rPr>
        <w:t xml:space="preserve">Mr Theodoric: </w:t>
      </w:r>
      <w:r>
        <w:rPr>
          <w:rFonts w:ascii="Calibri" w:hAnsi="Calibri"/>
          <w:sz w:val="22"/>
        </w:rPr>
        <w:t xml:space="preserve">Good, a quick thumbs-up saves so much typing.  </w:t>
      </w:r>
      <w:r>
        <w:rPr>
          <w:rFonts w:ascii="Calibri" w:hAnsi="Calibri"/>
          <w:i/>
          <w:sz w:val="22"/>
        </w:rPr>
        <w:t>Tốt, thả ngón cái nhanh giúp đỡ gõ chữ nhiều.</w:t>
      </w:r>
    </w:p>
    <w:p>
      <w:pPr>
        <w:spacing w:after="160" w:line="312" w:lineRule="auto"/>
      </w:pPr>
      <w:r>
        <w:rPr>
          <w:rFonts w:ascii="Calibri" w:hAnsi="Calibri"/>
          <w:b/>
          <w:sz w:val="22"/>
        </w:rPr>
        <w:t xml:space="preserve">Ms Lan: </w:t>
      </w:r>
      <w:r>
        <w:rPr>
          <w:rFonts w:ascii="Calibri" w:hAnsi="Calibri"/>
          <w:sz w:val="22"/>
        </w:rPr>
        <w:t xml:space="preserve">Actually, could we share the article link instead of copying the whole text?  </w:t>
      </w:r>
      <w:r>
        <w:rPr>
          <w:rFonts w:ascii="Calibri" w:hAnsi="Calibri"/>
          <w:i/>
          <w:sz w:val="22"/>
        </w:rPr>
        <w:t>Thật ra, mình chia sẻ liên kết bài viết thay vì sao chép hết nội dung được không?</w:t>
      </w:r>
    </w:p>
    <w:p>
      <w:pPr>
        <w:spacing w:after="160" w:line="312" w:lineRule="auto"/>
      </w:pPr>
      <w:r>
        <w:rPr>
          <w:rFonts w:ascii="Calibri" w:hAnsi="Calibri"/>
          <w:b/>
          <w:sz w:val="22"/>
        </w:rPr>
        <w:t xml:space="preserve">Mr Theodoric: </w:t>
      </w:r>
      <w:r>
        <w:rPr>
          <w:rFonts w:ascii="Calibri" w:hAnsi="Calibri"/>
          <w:sz w:val="22"/>
        </w:rPr>
        <w:t xml:space="preserve">Yes, a link keeps the chat much shorter and neater.  </w:t>
      </w:r>
      <w:r>
        <w:rPr>
          <w:rFonts w:ascii="Calibri" w:hAnsi="Calibri"/>
          <w:i/>
          <w:sz w:val="22"/>
        </w:rPr>
        <w:t>Được, liên kết giúp cuộc trò chuyện ngắn gọn hơn nhiều.</w:t>
      </w:r>
    </w:p>
    <w:p>
      <w:pPr>
        <w:spacing w:after="160" w:line="312" w:lineRule="auto"/>
      </w:pPr>
      <w:r>
        <w:rPr>
          <w:rFonts w:ascii="Calibri" w:hAnsi="Calibri"/>
          <w:b/>
          <w:sz w:val="22"/>
        </w:rPr>
        <w:t xml:space="preserve">Ms Lan: </w:t>
      </w:r>
      <w:r>
        <w:rPr>
          <w:rFonts w:ascii="Calibri" w:hAnsi="Calibri"/>
          <w:sz w:val="22"/>
        </w:rPr>
        <w:t xml:space="preserve">Good, sending just the link now.  </w:t>
      </w:r>
      <w:r>
        <w:rPr>
          <w:rFonts w:ascii="Calibri" w:hAnsi="Calibri"/>
          <w:i/>
          <w:sz w:val="22"/>
        </w:rPr>
        <w:t>Tốt, tôi gửi mỗi liên kết thôi.</w:t>
      </w:r>
    </w:p>
    <w:p>
      <w:pPr>
        <w:spacing w:after="160" w:line="312" w:lineRule="auto"/>
      </w:pPr>
      <w:r>
        <w:rPr>
          <w:rFonts w:ascii="Calibri" w:hAnsi="Calibri"/>
          <w:b/>
          <w:sz w:val="22"/>
        </w:rPr>
        <w:t xml:space="preserve">Mr Theodoric: </w:t>
      </w:r>
      <w:r>
        <w:rPr>
          <w:rFonts w:ascii="Calibri" w:hAnsi="Calibri"/>
          <w:sz w:val="22"/>
        </w:rPr>
        <w:t xml:space="preserve">Actually, could we change our chat theme to green instead of blue?  </w:t>
      </w:r>
      <w:r>
        <w:rPr>
          <w:rFonts w:ascii="Calibri" w:hAnsi="Calibri"/>
          <w:i/>
          <w:sz w:val="22"/>
        </w:rPr>
        <w:t>Thật ra, mình đổi màu chủ đề cuộc trò chuyện sang xanh lá thay vì xanh dương được không?</w:t>
      </w:r>
    </w:p>
    <w:p>
      <w:pPr>
        <w:spacing w:after="160" w:line="312" w:lineRule="auto"/>
      </w:pPr>
      <w:r>
        <w:rPr>
          <w:rFonts w:ascii="Calibri" w:hAnsi="Calibri"/>
          <w:b/>
          <w:sz w:val="22"/>
        </w:rPr>
        <w:t xml:space="preserve">Ms Lan: </w:t>
      </w:r>
      <w:r>
        <w:rPr>
          <w:rFonts w:ascii="Calibri" w:hAnsi="Calibri"/>
          <w:sz w:val="22"/>
        </w:rPr>
        <w:t xml:space="preserve">Yes, green is actually my favourite colour.  </w:t>
      </w:r>
      <w:r>
        <w:rPr>
          <w:rFonts w:ascii="Calibri" w:hAnsi="Calibri"/>
          <w:i/>
          <w:sz w:val="22"/>
        </w:rPr>
        <w:t>Được, thật ra xanh lá là màu ưa thích của tôi.</w:t>
      </w:r>
    </w:p>
    <w:p>
      <w:pPr>
        <w:spacing w:after="160" w:line="312" w:lineRule="auto"/>
      </w:pPr>
      <w:r>
        <w:rPr>
          <w:rFonts w:ascii="Calibri" w:hAnsi="Calibri"/>
          <w:b/>
          <w:sz w:val="22"/>
        </w:rPr>
        <w:t xml:space="preserve">Mr Theodoric: </w:t>
      </w:r>
      <w:r>
        <w:rPr>
          <w:rFonts w:ascii="Calibri" w:hAnsi="Calibri"/>
          <w:sz w:val="22"/>
        </w:rPr>
        <w:t xml:space="preserve">Perfect, I will set it to green then.  </w:t>
      </w:r>
      <w:r>
        <w:rPr>
          <w:rFonts w:ascii="Calibri" w:hAnsi="Calibri"/>
          <w:i/>
          <w:sz w:val="22"/>
        </w:rPr>
        <w:t>Tuyệt vời, vậy tôi đổi sang màu xanh lá.</w:t>
      </w:r>
    </w:p>
    <w:p>
      <w:pPr>
        <w:spacing w:after="160" w:line="312" w:lineRule="auto"/>
      </w:pPr>
      <w:r>
        <w:rPr>
          <w:rFonts w:ascii="Calibri" w:hAnsi="Calibri"/>
          <w:b/>
          <w:sz w:val="22"/>
        </w:rPr>
        <w:t xml:space="preserve">Ms Lan: </w:t>
      </w:r>
      <w:r>
        <w:rPr>
          <w:rFonts w:ascii="Calibri" w:hAnsi="Calibri"/>
          <w:sz w:val="22"/>
        </w:rPr>
        <w:t xml:space="preserve">Actually, could we write bigger, simpler messages for your grandmother?  </w:t>
      </w:r>
      <w:r>
        <w:rPr>
          <w:rFonts w:ascii="Calibri" w:hAnsi="Calibri"/>
          <w:i/>
          <w:sz w:val="22"/>
        </w:rPr>
        <w:t>Thật ra, mình viết tin nhắn chữ to hơn, đơn giản hơn cho bà bạn được không?</w:t>
      </w:r>
    </w:p>
    <w:p>
      <w:pPr>
        <w:spacing w:after="160" w:line="312" w:lineRule="auto"/>
      </w:pPr>
      <w:r>
        <w:rPr>
          <w:rFonts w:ascii="Calibri" w:hAnsi="Calibri"/>
          <w:b/>
          <w:sz w:val="22"/>
        </w:rPr>
        <w:t xml:space="preserve">Mr Theodoric: </w:t>
      </w:r>
      <w:r>
        <w:rPr>
          <w:rFonts w:ascii="Calibri" w:hAnsi="Calibri"/>
          <w:sz w:val="22"/>
        </w:rPr>
        <w:t xml:space="preserve">Yes, that would be much easier for her to read.  </w:t>
      </w:r>
      <w:r>
        <w:rPr>
          <w:rFonts w:ascii="Calibri" w:hAnsi="Calibri"/>
          <w:i/>
          <w:sz w:val="22"/>
        </w:rPr>
        <w:t>Được, vậy bà sẽ đọc dễ hơn nhiều.</w:t>
      </w:r>
    </w:p>
    <w:p>
      <w:pPr>
        <w:spacing w:after="160" w:line="312" w:lineRule="auto"/>
      </w:pPr>
      <w:r>
        <w:rPr>
          <w:rFonts w:ascii="Calibri" w:hAnsi="Calibri"/>
          <w:b/>
          <w:sz w:val="22"/>
        </w:rPr>
        <w:t xml:space="preserve">Ms Lan: </w:t>
      </w:r>
      <w:r>
        <w:rPr>
          <w:rFonts w:ascii="Calibri" w:hAnsi="Calibri"/>
          <w:sz w:val="22"/>
        </w:rPr>
        <w:t xml:space="preserve">Good, I will write to her that way from now on.  </w:t>
      </w:r>
      <w:r>
        <w:rPr>
          <w:rFonts w:ascii="Calibri" w:hAnsi="Calibri"/>
          <w:i/>
          <w:sz w:val="22"/>
        </w:rPr>
        <w:t>Tốt, từ giờ tôi sẽ viết cho bà như vậy.</w:t>
      </w:r>
    </w:p>
    <w:p>
      <w:pPr>
        <w:spacing w:after="160" w:line="312" w:lineRule="auto"/>
      </w:pPr>
      <w:r>
        <w:rPr>
          <w:rFonts w:ascii="Calibri" w:hAnsi="Calibri"/>
          <w:b/>
          <w:sz w:val="22"/>
        </w:rPr>
        <w:t xml:space="preserve">Mr Theodoric: </w:t>
      </w:r>
      <w:r>
        <w:rPr>
          <w:rFonts w:ascii="Calibri" w:hAnsi="Calibri"/>
          <w:sz w:val="22"/>
        </w:rPr>
        <w:t xml:space="preserve">Actually, could we turn on spell-check for our work messages?  </w:t>
      </w:r>
      <w:r>
        <w:rPr>
          <w:rFonts w:ascii="Calibri" w:hAnsi="Calibri"/>
          <w:i/>
          <w:sz w:val="22"/>
        </w:rPr>
        <w:t>Thật ra, mình bật kiểm tra chính tả cho tin nhắn công việc được không?</w:t>
      </w:r>
    </w:p>
    <w:p>
      <w:pPr>
        <w:spacing w:after="160" w:line="312" w:lineRule="auto"/>
      </w:pPr>
      <w:r>
        <w:rPr>
          <w:rFonts w:ascii="Calibri" w:hAnsi="Calibri"/>
          <w:b/>
          <w:sz w:val="22"/>
        </w:rPr>
        <w:t xml:space="preserve">Ms Lan: </w:t>
      </w:r>
      <w:r>
        <w:rPr>
          <w:rFonts w:ascii="Calibri" w:hAnsi="Calibri"/>
          <w:sz w:val="22"/>
        </w:rPr>
        <w:t xml:space="preserve">Yes, that helps us avoid silly mistakes.  </w:t>
      </w:r>
      <w:r>
        <w:rPr>
          <w:rFonts w:ascii="Calibri" w:hAnsi="Calibri"/>
          <w:i/>
          <w:sz w:val="22"/>
        </w:rPr>
        <w:t>Được, vậy tránh được những lỗi ngớ ngẩn.</w:t>
      </w:r>
    </w:p>
    <w:p>
      <w:pPr>
        <w:spacing w:after="160" w:line="312" w:lineRule="auto"/>
      </w:pPr>
      <w:r>
        <w:rPr>
          <w:rFonts w:ascii="Calibri" w:hAnsi="Calibri"/>
          <w:b/>
          <w:sz w:val="22"/>
        </w:rPr>
        <w:t xml:space="preserve">Mr Theodoric: </w:t>
      </w:r>
      <w:r>
        <w:rPr>
          <w:rFonts w:ascii="Calibri" w:hAnsi="Calibri"/>
          <w:sz w:val="22"/>
        </w:rPr>
        <w:t xml:space="preserve">Good, spell-check will really help our clients trust us.  </w:t>
      </w:r>
      <w:r>
        <w:rPr>
          <w:rFonts w:ascii="Calibri" w:hAnsi="Calibri"/>
          <w:i/>
          <w:sz w:val="22"/>
        </w:rPr>
        <w:t>Tốt, kiểm tra chính tả sẽ giúp khách hàng tin tưởng mình hơn.</w:t>
      </w:r>
    </w:p>
    <w:p>
      <w:pPr>
        <w:spacing w:after="160" w:line="312" w:lineRule="auto"/>
      </w:pPr>
      <w:r>
        <w:rPr>
          <w:rFonts w:ascii="Calibri" w:hAnsi="Calibri"/>
          <w:b/>
          <w:sz w:val="22"/>
        </w:rPr>
        <w:t xml:space="preserve">Ms Lan: </w:t>
      </w:r>
      <w:r>
        <w:rPr>
          <w:rFonts w:ascii="Calibri" w:hAnsi="Calibri"/>
          <w:sz w:val="22"/>
        </w:rPr>
        <w:t xml:space="preserve">Actually, could we search old messages by date instead of scrolling forever?  </w:t>
      </w:r>
      <w:r>
        <w:rPr>
          <w:rFonts w:ascii="Calibri" w:hAnsi="Calibri"/>
          <w:i/>
          <w:sz w:val="22"/>
        </w:rPr>
        <w:t>Thật ra, mình tìm tin nhắn cũ theo ngày thay vì cuộn mãi được không?</w:t>
      </w:r>
    </w:p>
    <w:p>
      <w:pPr>
        <w:spacing w:after="160" w:line="312" w:lineRule="auto"/>
      </w:pPr>
      <w:r>
        <w:rPr>
          <w:rFonts w:ascii="Calibri" w:hAnsi="Calibri"/>
          <w:b/>
          <w:sz w:val="22"/>
        </w:rPr>
        <w:t xml:space="preserve">Mr Theodoric: </w:t>
      </w:r>
      <w:r>
        <w:rPr>
          <w:rFonts w:ascii="Calibri" w:hAnsi="Calibri"/>
          <w:sz w:val="22"/>
        </w:rPr>
        <w:t xml:space="preserve">Yes, that will save us a great deal of time.  </w:t>
      </w:r>
      <w:r>
        <w:rPr>
          <w:rFonts w:ascii="Calibri" w:hAnsi="Calibri"/>
          <w:i/>
          <w:sz w:val="22"/>
        </w:rPr>
        <w:t>Được, vậy tiết kiệm được nhiều thời gian.</w:t>
      </w:r>
    </w:p>
    <w:p>
      <w:pPr>
        <w:spacing w:after="160" w:line="312" w:lineRule="auto"/>
      </w:pPr>
      <w:r>
        <w:rPr>
          <w:rFonts w:ascii="Calibri" w:hAnsi="Calibri"/>
          <w:b/>
          <w:sz w:val="22"/>
        </w:rPr>
        <w:t xml:space="preserve">Ms Lan: </w:t>
      </w:r>
      <w:r>
        <w:rPr>
          <w:rFonts w:ascii="Calibri" w:hAnsi="Calibri"/>
          <w:sz w:val="22"/>
        </w:rPr>
        <w:t xml:space="preserve">Great, let us use the search feature then.  </w:t>
      </w:r>
      <w:r>
        <w:rPr>
          <w:rFonts w:ascii="Calibri" w:hAnsi="Calibri"/>
          <w:i/>
          <w:sz w:val="22"/>
        </w:rPr>
        <w:t>Tuyệt, mình dùng chức năng tìm kiếm nhé.</w:t>
      </w:r>
    </w:p>
    <w:p>
      <w:pPr>
        <w:spacing w:after="160" w:line="312" w:lineRule="auto"/>
      </w:pPr>
      <w:r>
        <w:rPr>
          <w:rFonts w:ascii="Calibri" w:hAnsi="Calibri"/>
          <w:b/>
          <w:sz w:val="22"/>
        </w:rPr>
        <w:t xml:space="preserve">Mr Theodoric: </w:t>
      </w:r>
      <w:r>
        <w:rPr>
          <w:rFonts w:ascii="Calibri" w:hAnsi="Calibri"/>
          <w:sz w:val="22"/>
        </w:rPr>
        <w:t xml:space="preserve">Actually, could we turn on data-saving mode while we are travelling?  </w:t>
      </w:r>
      <w:r>
        <w:rPr>
          <w:rFonts w:ascii="Calibri" w:hAnsi="Calibri"/>
          <w:i/>
          <w:sz w:val="22"/>
        </w:rPr>
        <w:t>Thật ra, mình bật chế độ tiết kiệm dữ liệu trong lúc đi du lịch được không?</w:t>
      </w:r>
    </w:p>
    <w:p>
      <w:pPr>
        <w:spacing w:after="160" w:line="312" w:lineRule="auto"/>
      </w:pPr>
      <w:r>
        <w:rPr>
          <w:rFonts w:ascii="Calibri" w:hAnsi="Calibri"/>
          <w:b/>
          <w:sz w:val="22"/>
        </w:rPr>
        <w:t xml:space="preserve">Ms Lan: </w:t>
      </w:r>
      <w:r>
        <w:rPr>
          <w:rFonts w:ascii="Calibri" w:hAnsi="Calibri"/>
          <w:sz w:val="22"/>
        </w:rPr>
        <w:t xml:space="preserve">Yes, that keeps photos from using too much data.  </w:t>
      </w:r>
      <w:r>
        <w:rPr>
          <w:rFonts w:ascii="Calibri" w:hAnsi="Calibri"/>
          <w:i/>
          <w:sz w:val="22"/>
        </w:rPr>
        <w:t>Được, vậy tránh ảnh tốn quá nhiều dữ liệu.</w:t>
      </w:r>
    </w:p>
    <w:p>
      <w:pPr>
        <w:spacing w:after="160" w:line="312" w:lineRule="auto"/>
      </w:pPr>
      <w:r>
        <w:rPr>
          <w:rFonts w:ascii="Calibri" w:hAnsi="Calibri"/>
          <w:b/>
          <w:sz w:val="22"/>
        </w:rPr>
        <w:t xml:space="preserve">Mr Theodoric: </w:t>
      </w:r>
      <w:r>
        <w:rPr>
          <w:rFonts w:ascii="Calibri" w:hAnsi="Calibri"/>
          <w:sz w:val="22"/>
        </w:rPr>
        <w:t xml:space="preserve">Good, turning that mode on before we leave.  </w:t>
      </w:r>
      <w:r>
        <w:rPr>
          <w:rFonts w:ascii="Calibri" w:hAnsi="Calibri"/>
          <w:i/>
          <w:sz w:val="22"/>
        </w:rPr>
        <w:t>Tốt, tôi bật chế độ đó trước khi mình đi.</w:t>
      </w:r>
    </w:p>
    <w:p>
      <w:pPr>
        <w:spacing w:after="160" w:line="312" w:lineRule="auto"/>
      </w:pPr>
      <w:r>
        <w:rPr>
          <w:rFonts w:ascii="Calibri" w:hAnsi="Calibri"/>
          <w:b/>
          <w:sz w:val="22"/>
        </w:rPr>
        <w:t xml:space="preserve">Ms Lan: </w:t>
      </w:r>
      <w:r>
        <w:rPr>
          <w:rFonts w:ascii="Calibri" w:hAnsi="Calibri"/>
          <w:sz w:val="22"/>
        </w:rPr>
        <w:t xml:space="preserve">Actually, could we ask before taking a screenshot of a private chat?  </w:t>
      </w:r>
      <w:r>
        <w:rPr>
          <w:rFonts w:ascii="Calibri" w:hAnsi="Calibri"/>
          <w:i/>
          <w:sz w:val="22"/>
        </w:rPr>
        <w:t>Thật ra, mình hỏi trước khi chụp màn hình cuộc trò chuyện riêng tư được không?</w:t>
      </w:r>
    </w:p>
    <w:p>
      <w:pPr>
        <w:spacing w:after="160" w:line="312" w:lineRule="auto"/>
      </w:pPr>
      <w:r>
        <w:rPr>
          <w:rFonts w:ascii="Calibri" w:hAnsi="Calibri"/>
          <w:b/>
          <w:sz w:val="22"/>
        </w:rPr>
        <w:t xml:space="preserve">Mr Theodoric: </w:t>
      </w:r>
      <w:r>
        <w:rPr>
          <w:rFonts w:ascii="Calibri" w:hAnsi="Calibri"/>
          <w:sz w:val="22"/>
        </w:rPr>
        <w:t xml:space="preserve">Yes, that really respects everyone's privacy more.  </w:t>
      </w:r>
      <w:r>
        <w:rPr>
          <w:rFonts w:ascii="Calibri" w:hAnsi="Calibri"/>
          <w:i/>
          <w:sz w:val="22"/>
        </w:rPr>
        <w:t>Được, vậy tôn trọng sự riêng tư của mọi người hơn.</w:t>
      </w:r>
    </w:p>
    <w:p>
      <w:pPr>
        <w:spacing w:after="160" w:line="312" w:lineRule="auto"/>
      </w:pPr>
      <w:r>
        <w:rPr>
          <w:rFonts w:ascii="Calibri" w:hAnsi="Calibri"/>
          <w:b/>
          <w:sz w:val="22"/>
        </w:rPr>
        <w:t xml:space="preserve">Ms Lan: </w:t>
      </w:r>
      <w:r>
        <w:rPr>
          <w:rFonts w:ascii="Calibri" w:hAnsi="Calibri"/>
          <w:sz w:val="22"/>
        </w:rPr>
        <w:t xml:space="preserve">Good, I will always ask first from now on.  </w:t>
      </w:r>
      <w:r>
        <w:rPr>
          <w:rFonts w:ascii="Calibri" w:hAnsi="Calibri"/>
          <w:i/>
          <w:sz w:val="22"/>
        </w:rPr>
        <w:t>Tốt, từ giờ tôi sẽ luôn hỏi trước.</w:t>
      </w:r>
    </w:p>
    <w:p>
      <w:pPr>
        <w:spacing w:after="160" w:line="312" w:lineRule="auto"/>
      </w:pPr>
      <w:r>
        <w:rPr>
          <w:rFonts w:ascii="Calibri" w:hAnsi="Calibri"/>
          <w:b/>
          <w:sz w:val="22"/>
        </w:rPr>
        <w:t xml:space="preserve">Mr Theodoric: </w:t>
      </w:r>
      <w:r>
        <w:rPr>
          <w:rFonts w:ascii="Calibri" w:hAnsi="Calibri"/>
          <w:sz w:val="22"/>
        </w:rPr>
        <w:t xml:space="preserve">Actually, could we set a rule about no messages after ten at night?  </w:t>
      </w:r>
      <w:r>
        <w:rPr>
          <w:rFonts w:ascii="Calibri" w:hAnsi="Calibri"/>
          <w:i/>
          <w:sz w:val="22"/>
        </w:rPr>
        <w:t>Thật ra, mình đặt quy tắc không nhắn tin sau mười giờ tối được không?</w:t>
      </w:r>
    </w:p>
    <w:p>
      <w:pPr>
        <w:spacing w:after="160" w:line="312" w:lineRule="auto"/>
      </w:pPr>
      <w:r>
        <w:rPr>
          <w:rFonts w:ascii="Calibri" w:hAnsi="Calibri"/>
          <w:b/>
          <w:sz w:val="22"/>
        </w:rPr>
        <w:t xml:space="preserve">Ms Lan: </w:t>
      </w:r>
      <w:r>
        <w:rPr>
          <w:rFonts w:ascii="Calibri" w:hAnsi="Calibri"/>
          <w:sz w:val="22"/>
        </w:rPr>
        <w:t xml:space="preserve">Yes, that gives everyone a proper rest at night.  </w:t>
      </w:r>
      <w:r>
        <w:rPr>
          <w:rFonts w:ascii="Calibri" w:hAnsi="Calibri"/>
          <w:i/>
          <w:sz w:val="22"/>
        </w:rPr>
        <w:t>Được, vậy mọi người có giấc nghỉ ngơi đúng nghĩa vào ban đêm.</w:t>
      </w:r>
    </w:p>
    <w:p>
      <w:pPr>
        <w:spacing w:after="160" w:line="312" w:lineRule="auto"/>
      </w:pPr>
      <w:r>
        <w:rPr>
          <w:rFonts w:ascii="Calibri" w:hAnsi="Calibri"/>
          <w:b/>
          <w:sz w:val="22"/>
        </w:rPr>
        <w:t xml:space="preserve">Mr Theodoric: </w:t>
      </w:r>
      <w:r>
        <w:rPr>
          <w:rFonts w:ascii="Calibri" w:hAnsi="Calibri"/>
          <w:sz w:val="22"/>
        </w:rPr>
        <w:t xml:space="preserve">Good, I will share that rule with the group.  </w:t>
      </w:r>
      <w:r>
        <w:rPr>
          <w:rFonts w:ascii="Calibri" w:hAnsi="Calibri"/>
          <w:i/>
          <w:sz w:val="22"/>
        </w:rPr>
        <w:t>Tốt, tôi sẽ chia sẻ quy tắc đó với cả nhóm.</w:t>
      </w:r>
    </w:p>
    <w:p>
      <w:pPr>
        <w:spacing w:after="160" w:line="312" w:lineRule="auto"/>
      </w:pPr>
      <w:r>
        <w:rPr>
          <w:rFonts w:ascii="Calibri" w:hAnsi="Calibri"/>
          <w:b/>
          <w:sz w:val="22"/>
        </w:rPr>
        <w:t xml:space="preserve">Ms Lan: </w:t>
      </w:r>
      <w:r>
        <w:rPr>
          <w:rFonts w:ascii="Calibri" w:hAnsi="Calibri"/>
          <w:sz w:val="22"/>
        </w:rPr>
        <w:t xml:space="preserve">Actually, could we follow up on unanswered messages after two days instead of one?  </w:t>
      </w:r>
      <w:r>
        <w:rPr>
          <w:rFonts w:ascii="Calibri" w:hAnsi="Calibri"/>
          <w:i/>
          <w:sz w:val="22"/>
        </w:rPr>
        <w:t>Thật ra, mình nhắc lại tin nhắn chưa trả lời sau hai ngày thay vì một ngày được không?</w:t>
      </w:r>
    </w:p>
    <w:p>
      <w:pPr>
        <w:spacing w:after="160" w:line="312" w:lineRule="auto"/>
      </w:pPr>
      <w:r>
        <w:rPr>
          <w:rFonts w:ascii="Calibri" w:hAnsi="Calibri"/>
          <w:b/>
          <w:sz w:val="22"/>
        </w:rPr>
        <w:t xml:space="preserve">Mr Theodoric: </w:t>
      </w:r>
      <w:r>
        <w:rPr>
          <w:rFonts w:ascii="Calibri" w:hAnsi="Calibri"/>
          <w:sz w:val="22"/>
        </w:rPr>
        <w:t xml:space="preserve">Yes, that gives people a bit more time to reply.  </w:t>
      </w:r>
      <w:r>
        <w:rPr>
          <w:rFonts w:ascii="Calibri" w:hAnsi="Calibri"/>
          <w:i/>
          <w:sz w:val="22"/>
        </w:rPr>
        <w:t>Được, vậy cho mọi người thêm thời gian trả lời.</w:t>
      </w:r>
    </w:p>
    <w:p>
      <w:pPr>
        <w:spacing w:after="160" w:line="312" w:lineRule="auto"/>
      </w:pPr>
      <w:r>
        <w:rPr>
          <w:rFonts w:ascii="Calibri" w:hAnsi="Calibri"/>
          <w:b/>
          <w:sz w:val="22"/>
        </w:rPr>
        <w:t xml:space="preserve">Ms Lan: </w:t>
      </w:r>
      <w:r>
        <w:rPr>
          <w:rFonts w:ascii="Calibri" w:hAnsi="Calibri"/>
          <w:sz w:val="22"/>
        </w:rPr>
        <w:t xml:space="preserve">Good, let us follow that new rule then.  </w:t>
      </w:r>
      <w:r>
        <w:rPr>
          <w:rFonts w:ascii="Calibri" w:hAnsi="Calibri"/>
          <w:i/>
          <w:sz w:val="22"/>
        </w:rPr>
        <w:t>Tốt, vậy mình theo quy tắc mới đó nhé.</w:t>
      </w:r>
    </w:p>
    <w:p>
      <w:pPr>
        <w:spacing w:after="160" w:line="312" w:lineRule="auto"/>
      </w:pPr>
      <w:r>
        <w:rPr>
          <w:rFonts w:ascii="Calibri" w:hAnsi="Calibri"/>
          <w:b/>
          <w:sz w:val="22"/>
        </w:rPr>
        <w:t xml:space="preserve">Mr Theodoric: </w:t>
      </w:r>
      <w:r>
        <w:rPr>
          <w:rFonts w:ascii="Calibri" w:hAnsi="Calibri"/>
          <w:sz w:val="22"/>
        </w:rPr>
        <w:t xml:space="preserve">Actually, could we set quiet hours from midnight to six in the morning?  </w:t>
      </w:r>
      <w:r>
        <w:rPr>
          <w:rFonts w:ascii="Calibri" w:hAnsi="Calibri"/>
          <w:i/>
          <w:sz w:val="22"/>
        </w:rPr>
        <w:t>Thật ra, mình đặt giờ yên tĩnh từ nửa đêm đến sáu giờ sáng được không?</w:t>
      </w:r>
    </w:p>
    <w:p>
      <w:pPr>
        <w:spacing w:after="160" w:line="312" w:lineRule="auto"/>
      </w:pPr>
      <w:r>
        <w:rPr>
          <w:rFonts w:ascii="Calibri" w:hAnsi="Calibri"/>
          <w:b/>
          <w:sz w:val="22"/>
        </w:rPr>
        <w:t xml:space="preserve">Ms Lan: </w:t>
      </w:r>
      <w:r>
        <w:rPr>
          <w:rFonts w:ascii="Calibri" w:hAnsi="Calibri"/>
          <w:sz w:val="22"/>
        </w:rPr>
        <w:t xml:space="preserve">Yes, that keeps our phones from buzzing while we sleep.  </w:t>
      </w:r>
      <w:r>
        <w:rPr>
          <w:rFonts w:ascii="Calibri" w:hAnsi="Calibri"/>
          <w:i/>
          <w:sz w:val="22"/>
        </w:rPr>
        <w:t>Được, vậy điện thoại không rung khi mình đang ngủ.</w:t>
      </w:r>
    </w:p>
    <w:p>
      <w:pPr>
        <w:spacing w:after="160" w:line="312" w:lineRule="auto"/>
      </w:pPr>
      <w:r>
        <w:rPr>
          <w:rFonts w:ascii="Calibri" w:hAnsi="Calibri"/>
          <w:b/>
          <w:sz w:val="22"/>
        </w:rPr>
        <w:t xml:space="preserve">Mr Theodoric: </w:t>
      </w:r>
      <w:r>
        <w:rPr>
          <w:rFonts w:ascii="Calibri" w:hAnsi="Calibri"/>
          <w:sz w:val="22"/>
        </w:rPr>
        <w:t xml:space="preserve">Good, I will set those hours right now.  </w:t>
      </w:r>
      <w:r>
        <w:rPr>
          <w:rFonts w:ascii="Calibri" w:hAnsi="Calibri"/>
          <w:i/>
          <w:sz w:val="22"/>
        </w:rPr>
        <w:t>Tốt, tôi sẽ đặt giờ đó ngay bây giờ.</w:t>
      </w:r>
    </w:p>
    <w:p>
      <w:pPr>
        <w:spacing w:after="160" w:line="312" w:lineRule="auto"/>
      </w:pPr>
      <w:r>
        <w:rPr>
          <w:rFonts w:ascii="Calibri" w:hAnsi="Calibri"/>
          <w:b/>
          <w:sz w:val="22"/>
        </w:rPr>
        <w:t xml:space="preserve">Ms Lan: </w:t>
      </w:r>
      <w:r>
        <w:rPr>
          <w:rFonts w:ascii="Calibri" w:hAnsi="Calibri"/>
          <w:sz w:val="22"/>
        </w:rPr>
        <w:t xml:space="preserve">Actually, could we block that number instead of just ignoring the messages?  </w:t>
      </w:r>
      <w:r>
        <w:rPr>
          <w:rFonts w:ascii="Calibri" w:hAnsi="Calibri"/>
          <w:i/>
          <w:sz w:val="22"/>
        </w:rPr>
        <w:t>Thật ra, mình chặn số đó thay vì chỉ lơ đi tin nhắn được không?</w:t>
      </w:r>
    </w:p>
    <w:p>
      <w:pPr>
        <w:spacing w:after="160" w:line="312" w:lineRule="auto"/>
      </w:pPr>
      <w:r>
        <w:rPr>
          <w:rFonts w:ascii="Calibri" w:hAnsi="Calibri"/>
          <w:b/>
          <w:sz w:val="22"/>
        </w:rPr>
        <w:t xml:space="preserve">Mr Theodoric: </w:t>
      </w:r>
      <w:r>
        <w:rPr>
          <w:rFonts w:ascii="Calibri" w:hAnsi="Calibri"/>
          <w:sz w:val="22"/>
        </w:rPr>
        <w:t xml:space="preserve">Yes, blocking really stops the messages for good.  </w:t>
      </w:r>
      <w:r>
        <w:rPr>
          <w:rFonts w:ascii="Calibri" w:hAnsi="Calibri"/>
          <w:i/>
          <w:sz w:val="22"/>
        </w:rPr>
        <w:t>Được, chặn số sẽ chấm dứt hẳn tin nhắn đó.</w:t>
      </w:r>
    </w:p>
    <w:p>
      <w:pPr>
        <w:spacing w:after="160" w:line="312" w:lineRule="auto"/>
      </w:pPr>
      <w:r>
        <w:rPr>
          <w:rFonts w:ascii="Calibri" w:hAnsi="Calibri"/>
          <w:b/>
          <w:sz w:val="22"/>
        </w:rPr>
        <w:t xml:space="preserve">Ms Lan: </w:t>
      </w:r>
      <w:r>
        <w:rPr>
          <w:rFonts w:ascii="Calibri" w:hAnsi="Calibri"/>
          <w:sz w:val="22"/>
        </w:rPr>
        <w:t xml:space="preserve">Wonderful, I will block that number right now.  </w:t>
      </w:r>
      <w:r>
        <w:rPr>
          <w:rFonts w:ascii="Calibri" w:hAnsi="Calibri"/>
          <w:i/>
          <w:sz w:val="22"/>
        </w:rPr>
        <w:t>Tuyệt vời, tôi sẽ chặn số đó ngay bây giờ.</w:t>
      </w:r>
    </w:p>
    <w:p>
      <w:pPr>
        <w:spacing w:after="160" w:line="312" w:lineRule="auto"/>
      </w:pPr>
      <w:r>
        <w:rPr>
          <w:rFonts w:ascii="Calibri" w:hAnsi="Calibri"/>
          <w:b/>
          <w:sz w:val="22"/>
        </w:rPr>
        <w:t xml:space="preserve">Mr Theodoric: </w:t>
      </w:r>
      <w:r>
        <w:rPr>
          <w:rFonts w:ascii="Calibri" w:hAnsi="Calibri"/>
          <w:sz w:val="22"/>
        </w:rPr>
        <w:t xml:space="preserve">Why does being able to change a message or digital communication choice matter so much anyway?  </w:t>
      </w:r>
      <w:r>
        <w:rPr>
          <w:rFonts w:ascii="Calibri" w:hAnsi="Calibri"/>
          <w:i/>
          <w:sz w:val="22"/>
        </w:rPr>
        <w:t>Vậy vì sao có thể thay đổi lựa chọn về tin nhắn hoặc giao tiếp kỹ thuật số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connected clearly, respectfully, and comfortably in our busy daily lives.  </w:t>
      </w:r>
      <w:r>
        <w:rPr>
          <w:rFonts w:ascii="Calibri" w:hAnsi="Calibri"/>
          <w:i/>
          <w:sz w:val="22"/>
        </w:rPr>
        <w:t>Nó giúp mình giữ liên lạc rõ ràng, tôn trọng nhau, và thoải mái trong cuộc sống bận rộn hằng ngày.</w:t>
      </w:r>
    </w:p>
    <w:p>
      <w:pPr>
        <w:spacing w:after="160" w:line="312" w:lineRule="auto"/>
      </w:pPr>
      <w:r>
        <w:rPr>
          <w:rFonts w:ascii="Calibri" w:hAnsi="Calibri"/>
          <w:b/>
          <w:sz w:val="22"/>
        </w:rPr>
        <w:t xml:space="preserve">Mr Theodoric: </w:t>
      </w:r>
      <w:r>
        <w:rPr>
          <w:rFonts w:ascii="Calibri" w:hAnsi="Calibri"/>
          <w:sz w:val="22"/>
        </w:rPr>
        <w:t xml:space="preserve">That is very true, being flexible about these choices really does make everyday chatting so much smoother.  </w:t>
      </w:r>
      <w:r>
        <w:rPr>
          <w:rFonts w:ascii="Calibri" w:hAnsi="Calibri"/>
          <w:i/>
          <w:sz w:val="22"/>
        </w:rPr>
        <w:t>Đúng vậy thật, linh hoạt với những lựa chọn này thật sự giúp việc trò chuyện hằng ngày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0199</w:t>
            </w:r>
          </w:p>
        </w:tc>
        <w:tc>
          <w:tcPr>
            <w:tcW w:type="dxa" w:w="7824"/>
            <w:shd w:val="clear" w:color="auto" w:fill="D9E2F3"/>
          </w:tcPr>
          <w:p>
            <w:r>
              <w:rPr>
                <w:rFonts w:ascii="Arial" w:hAnsi="Arial"/>
                <w:b/>
                <w:color w:val="1F3864"/>
                <w:sz w:val="30"/>
              </w:rPr>
              <w:t>Asking and Answering Very Simple Questions About Your Phone Number</w:t>
            </w:r>
          </w:p>
          <w:p>
            <w:r>
              <w:rPr>
                <w:rFonts w:ascii="Arial" w:hAnsi="Arial"/>
                <w:i/>
                <w:color w:val="333333"/>
                <w:sz w:val="22"/>
              </w:rPr>
              <w:t>Giao tiếp nền tảng: personal identity &amp; introductions — your phone number</w:t>
            </w:r>
          </w:p>
        </w:tc>
      </w:tr>
    </w:tbl>
    <w:p>
      <w:pPr>
        <w:spacing w:after="40"/>
      </w:pPr>
    </w:p>
    <w:p>
      <w:pPr>
        <w:spacing w:after="160"/>
      </w:pPr>
      <w:r>
        <w:rPr>
          <w:rFonts w:ascii="Calibri" w:hAnsi="Calibri"/>
          <w:i/>
          <w:sz w:val="19"/>
        </w:rPr>
        <w:t>Ms Lan and Ms Wilfreda are new colleagues who keep coming across the topic of phone numbers in all kinds of everyday forms and conversations. Across many everyday moments -- giving your phone number on a clinic registration form, giving your phone number for a new gym membership, giving your phone number for a library card application, asking a delivery driver for a contact number, giving your phone number on a job application form, asking a neighbour for their phone number, giving your phone number for a taxi booking, giving your phone number on a school enrollment form, asking a plumber for a callback number, giving your phone number for a hotel reservation, giving your phone number for a parcel pickup, asking a classmate for their phone number, giving your phone number on a bank account form, asking a hairdresser for a booking number, giving your phone number for a dentist appointment, giving your phone number on an insurance form, asking a repairman for his contact number, giving your phone number for a restaurant reservation, giving your phone number on a rental application, asking a new colleague for her phone number, giving your phone number for a raffle entry, giving your phone number on a warranty card, asking a landlord for his phone number, giving your phone number for a gym class sign-up, giving your phone number on a passport renewal form, asking a courier for a tracking contact number, giving your phone number for a doctor's follow-up call, giving your phone number on a car rental form, asking a tutor for her phone number, giving your phone number for a wedding invitation reply, giving your phone number on a survey form, asking a shop assistant for a store phone number, giving your phone number for a lost-and-found report, giving your phone number on a loyalty card application, asking a babysitter for her phone number, giving your phone number for a community event sign-up, giving your phone number on a visa application form, asking a mechanic for his workshop number, giving your phone number for a vaccination appointment, giving your phone number on a subscription form, asking a new roommate for her phone number, giving your phone number one more time for an emergency contact list, and finally why sharing or asking for a phone number matters so much for everyday life -- one of them asks a very simple question about a phone number, and the other answers clearly and naturally.</w:t>
      </w:r>
      <w:r>
        <w:rPr>
          <w:rFonts w:ascii="Calibri" w:hAnsi="Calibri"/>
          <w:i/>
          <w:sz w:val="19"/>
        </w:rPr>
        <w:t xml:space="preserve">  Chị Lan và chị Wilfreda là đồng nghiệp mới, thường gặp chủ đề số điện thoại trong đủ loại mẫu đơn và cuộc trò chuyện hằng ngày. Qua nhiều khoảnh khắc đời thường -- cho số điện thoại trên mẫu đơn đăng ký phòng khám, cho số điện thoại để đăng ký thành viên phòng gym mới, cho số điện thoại để làm thẻ thư viện, hỏi số điện thoại liên hệ của tài xế giao hàng, cho số điện thoại trên đơn xin việc, hỏi số điện thoại của hàng xóm, cho số điện thoại để đặt taxi, cho số điện thoại trên mẫu đơn nhập học, hỏi số điện thoại gọi lại của thợ sửa ống nước, cho số điện thoại để đặt phòng khách sạn, cho số điện thoại để nhận bưu kiện, hỏi số điện thoại của bạn học, cho số điện thoại trên mẫu đơn mở tài khoản ngân hàng, hỏi số điện thoại đặt lịch của thợ làm tóc, cho số điện thoại để đặt lịch khám nha sĩ, cho số điện thoại trên mẫu đơn bảo hiểm, hỏi số điện thoại liên hệ của thợ sửa chữa, cho số điện thoại để đặt bàn nhà hàng, cho số điện thoại trên đơn thuê nhà, hỏi số điện thoại của đồng nghiệp mới, cho số điện thoại để tham gia bốc thăm trúng thưởng, cho số điện thoại trên thẻ bảo hành, hỏi số điện thoại của chủ nhà, cho số điện thoại để đăng ký lớp tập gym, cho số điện thoại trên mẫu đơn gia hạn hộ chiếu, hỏi số điện thoại liên hệ theo dõi đơn hàng của nhân viên giao hàng, cho số điện thoại để bác sĩ gọi lại tái khám, cho số điện thoại trên mẫu đơn thuê xe, hỏi số điện thoại của gia sư, cho số điện thoại để trả lời thiệp mời cưới, cho số điện thoại trên mẫu khảo sát, hỏi số điện thoại cửa hàng của nhân viên bán hàng, cho số điện thoại để báo mất đồ, cho số điện thoại trên đơn đăng ký thẻ thành viên, hỏi số điện thoại của người trông trẻ, cho số điện thoại để đăng ký sự kiện cộng đồng, cho số điện thoại trên mẫu đơn xin visa, hỏi số điện thoại xưởng sửa xe của thợ máy, cho số điện thoại để đặt lịch tiêm chủng, cho số điện thoại trên mẫu đơn đăng ký gói dịch vụ, hỏi số điện thoại của bạn cùng phòng mới, cho số điện thoại một lần nữa cho danh sách liên hệ khẩn cấp, và cuối cùng là vì sao việc chia sẻ hoặc hỏi số điện thoại lại quan trọng đến thế cho cuộc sống hằng ngày -- một người hỏi một câu hỏi rất đơn giản về số điện thoại, và người kia trả lời rõ ràng, tự nhiên.</w:t>
      </w:r>
    </w:p>
    <w:p>
      <w:pPr>
        <w:spacing w:after="160" w:line="312" w:lineRule="auto"/>
      </w:pPr>
      <w:r>
        <w:rPr>
          <w:rFonts w:ascii="Calibri" w:hAnsi="Calibri"/>
          <w:b/>
          <w:sz w:val="22"/>
        </w:rPr>
        <w:t xml:space="preserve">Ms Wilfreda: </w:t>
      </w:r>
      <w:r>
        <w:rPr>
          <w:rFonts w:ascii="Calibri" w:hAnsi="Calibri"/>
          <w:sz w:val="22"/>
        </w:rPr>
        <w:t xml:space="preserve">Excuse me, could you give me your phone number for this form?  </w:t>
      </w:r>
      <w:r>
        <w:rPr>
          <w:rFonts w:ascii="Calibri" w:hAnsi="Calibri"/>
          <w:i/>
          <w:sz w:val="22"/>
        </w:rPr>
        <w:t>Xin lỗi, chị cho tôi biết số điện thoại để ghi vào mẫu đơn này được không?</w:t>
      </w:r>
    </w:p>
    <w:p>
      <w:pPr>
        <w:spacing w:after="160" w:line="312" w:lineRule="auto"/>
      </w:pPr>
      <w:r>
        <w:rPr>
          <w:rFonts w:ascii="Calibri" w:hAnsi="Calibri"/>
          <w:b/>
          <w:sz w:val="22"/>
        </w:rPr>
        <w:t xml:space="preserve">Ms Lan: </w:t>
      </w:r>
      <w:r>
        <w:rPr>
          <w:rFonts w:ascii="Calibri" w:hAnsi="Calibri"/>
          <w:sz w:val="22"/>
        </w:rPr>
        <w:t xml:space="preserve">Yes, it is 010-4821-6653.  </w:t>
      </w:r>
      <w:r>
        <w:rPr>
          <w:rFonts w:ascii="Calibri" w:hAnsi="Calibri"/>
          <w:i/>
          <w:sz w:val="22"/>
        </w:rPr>
        <w:t>Được, số của tôi là 010-4821-6653.</w:t>
      </w:r>
    </w:p>
    <w:p>
      <w:pPr>
        <w:spacing w:after="160" w:line="312" w:lineRule="auto"/>
      </w:pPr>
      <w:r>
        <w:rPr>
          <w:rFonts w:ascii="Calibri" w:hAnsi="Calibri"/>
          <w:b/>
          <w:sz w:val="22"/>
        </w:rPr>
        <w:t xml:space="preserve">Ms Wilfreda: </w:t>
      </w:r>
      <w:r>
        <w:rPr>
          <w:rFonts w:ascii="Calibri" w:hAnsi="Calibri"/>
          <w:sz w:val="22"/>
        </w:rPr>
        <w:t xml:space="preserve">Thank you, that number is on the form now.  </w:t>
      </w:r>
      <w:r>
        <w:rPr>
          <w:rFonts w:ascii="Calibri" w:hAnsi="Calibri"/>
          <w:i/>
          <w:sz w:val="22"/>
        </w:rPr>
        <w:t>Cảm ơn chị, số đó đã được ghi vào mẫu đơn rồi.</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gym membership form?  </w:t>
      </w:r>
      <w:r>
        <w:rPr>
          <w:rFonts w:ascii="Calibri" w:hAnsi="Calibri"/>
          <w:i/>
          <w:sz w:val="22"/>
        </w:rPr>
        <w:t>Chị cho tôi biết số điện thoại để ghi vào đơn đăng ký gym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010-9927-4415.  </w:t>
      </w:r>
      <w:r>
        <w:rPr>
          <w:rFonts w:ascii="Calibri" w:hAnsi="Calibri"/>
          <w:i/>
          <w:sz w:val="22"/>
        </w:rPr>
        <w:t>Được, số của tôi là 010-9927-4415.</w:t>
      </w:r>
    </w:p>
    <w:p>
      <w:pPr>
        <w:spacing w:after="160" w:line="312" w:lineRule="auto"/>
      </w:pPr>
      <w:r>
        <w:rPr>
          <w:rFonts w:ascii="Calibri" w:hAnsi="Calibri"/>
          <w:b/>
          <w:sz w:val="22"/>
        </w:rPr>
        <w:t xml:space="preserve">Ms Lan: </w:t>
      </w:r>
      <w:r>
        <w:rPr>
          <w:rFonts w:ascii="Calibri" w:hAnsi="Calibri"/>
          <w:sz w:val="22"/>
        </w:rPr>
        <w:t xml:space="preserve">Good, your membership form is complete now.  </w:t>
      </w:r>
      <w:r>
        <w:rPr>
          <w:rFonts w:ascii="Calibri" w:hAnsi="Calibri"/>
          <w:i/>
          <w:sz w:val="22"/>
        </w:rPr>
        <w:t>Tốt, vậy là đơn đăng ký gym của chị xong rồi.</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library card application?  </w:t>
      </w:r>
      <w:r>
        <w:rPr>
          <w:rFonts w:ascii="Calibri" w:hAnsi="Calibri"/>
          <w:i/>
          <w:sz w:val="22"/>
        </w:rPr>
        <w:t>Chị cho tôi biết số điện thoại để làm thẻ thư viện này được không?</w:t>
      </w:r>
    </w:p>
    <w:p>
      <w:pPr>
        <w:spacing w:after="160" w:line="312" w:lineRule="auto"/>
      </w:pPr>
      <w:r>
        <w:rPr>
          <w:rFonts w:ascii="Calibri" w:hAnsi="Calibri"/>
          <w:b/>
          <w:sz w:val="22"/>
        </w:rPr>
        <w:t xml:space="preserve">Ms Lan: </w:t>
      </w:r>
      <w:r>
        <w:rPr>
          <w:rFonts w:ascii="Calibri" w:hAnsi="Calibri"/>
          <w:sz w:val="22"/>
        </w:rPr>
        <w:t xml:space="preserve">Yes, it is 093-114-7726.  </w:t>
      </w:r>
      <w:r>
        <w:rPr>
          <w:rFonts w:ascii="Calibri" w:hAnsi="Calibri"/>
          <w:i/>
          <w:sz w:val="22"/>
        </w:rPr>
        <w:t>Được, số của tôi là 093-114-7726.</w:t>
      </w:r>
    </w:p>
    <w:p>
      <w:pPr>
        <w:spacing w:after="160" w:line="312" w:lineRule="auto"/>
      </w:pPr>
      <w:r>
        <w:rPr>
          <w:rFonts w:ascii="Calibri" w:hAnsi="Calibri"/>
          <w:b/>
          <w:sz w:val="22"/>
        </w:rPr>
        <w:t xml:space="preserve">Ms Wilfreda: </w:t>
      </w:r>
      <w:r>
        <w:rPr>
          <w:rFonts w:ascii="Calibri" w:hAnsi="Calibri"/>
          <w:sz w:val="22"/>
        </w:rPr>
        <w:t xml:space="preserve">Great, we will text that number once your card arrives.  </w:t>
      </w:r>
      <w:r>
        <w:rPr>
          <w:rFonts w:ascii="Calibri" w:hAnsi="Calibri"/>
          <w:i/>
          <w:sz w:val="22"/>
        </w:rPr>
        <w:t>Tuyệt, khi thẻ có, chúng tôi sẽ nhắn tin đến số đó.</w:t>
      </w:r>
    </w:p>
    <w:p>
      <w:pPr>
        <w:spacing w:after="160" w:line="312" w:lineRule="auto"/>
      </w:pPr>
      <w:r>
        <w:rPr>
          <w:rFonts w:ascii="Calibri" w:hAnsi="Calibri"/>
          <w:b/>
          <w:sz w:val="22"/>
        </w:rPr>
        <w:t xml:space="preserve">Ms Lan: </w:t>
      </w:r>
      <w:r>
        <w:rPr>
          <w:rFonts w:ascii="Calibri" w:hAnsi="Calibri"/>
          <w:sz w:val="22"/>
        </w:rPr>
        <w:t xml:space="preserve">Could you give me a number in case I need to reach you about the delivery?  </w:t>
      </w:r>
      <w:r>
        <w:rPr>
          <w:rFonts w:ascii="Calibri" w:hAnsi="Calibri"/>
          <w:i/>
          <w:sz w:val="22"/>
        </w:rPr>
        <w:t>Anh cho tôi xin số điện thoại phòng khi tôi cần liên hệ về đơn hàng được không?</w:t>
      </w:r>
    </w:p>
    <w:p>
      <w:pPr>
        <w:spacing w:after="160" w:line="312" w:lineRule="auto"/>
      </w:pPr>
      <w:r>
        <w:rPr>
          <w:rFonts w:ascii="Calibri" w:hAnsi="Calibri"/>
          <w:b/>
          <w:sz w:val="22"/>
        </w:rPr>
        <w:t xml:space="preserve">Ms Wilfreda: </w:t>
      </w:r>
      <w:r>
        <w:rPr>
          <w:rFonts w:ascii="Calibri" w:hAnsi="Calibri"/>
          <w:sz w:val="22"/>
        </w:rPr>
        <w:t xml:space="preserve">Sure, you can reach me at 0967-332-108.  </w:t>
      </w:r>
      <w:r>
        <w:rPr>
          <w:rFonts w:ascii="Calibri" w:hAnsi="Calibri"/>
          <w:i/>
          <w:sz w:val="22"/>
        </w:rPr>
        <w:t>Được, chị có thể gọi tôi qua số 0967-332-108.</w:t>
      </w:r>
    </w:p>
    <w:p>
      <w:pPr>
        <w:spacing w:after="160" w:line="312" w:lineRule="auto"/>
      </w:pPr>
      <w:r>
        <w:rPr>
          <w:rFonts w:ascii="Calibri" w:hAnsi="Calibri"/>
          <w:b/>
          <w:sz w:val="22"/>
        </w:rPr>
        <w:t xml:space="preserve">Ms Lan: </w:t>
      </w:r>
      <w:r>
        <w:rPr>
          <w:rFonts w:ascii="Calibri" w:hAnsi="Calibri"/>
          <w:sz w:val="22"/>
        </w:rPr>
        <w:t xml:space="preserve">Thank you, I will save that number now.  </w:t>
      </w:r>
      <w:r>
        <w:rPr>
          <w:rFonts w:ascii="Calibri" w:hAnsi="Calibri"/>
          <w:i/>
          <w:sz w:val="22"/>
        </w:rPr>
        <w:t>Cảm ơn anh, tôi sẽ lưu số đó ngay.</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job application?  </w:t>
      </w:r>
      <w:r>
        <w:rPr>
          <w:rFonts w:ascii="Calibri" w:hAnsi="Calibri"/>
          <w:i/>
          <w:sz w:val="22"/>
        </w:rPr>
        <w:t>Chị xác nhận giúp số điện thoại cho đơn xin việc này được không?</w:t>
      </w:r>
    </w:p>
    <w:p>
      <w:pPr>
        <w:spacing w:after="160" w:line="312" w:lineRule="auto"/>
      </w:pPr>
      <w:r>
        <w:rPr>
          <w:rFonts w:ascii="Calibri" w:hAnsi="Calibri"/>
          <w:b/>
          <w:sz w:val="22"/>
        </w:rPr>
        <w:t xml:space="preserve">Ms Lan: </w:t>
      </w:r>
      <w:r>
        <w:rPr>
          <w:rFonts w:ascii="Calibri" w:hAnsi="Calibri"/>
          <w:sz w:val="22"/>
        </w:rPr>
        <w:t xml:space="preserve">Yes, my number is 077-238-9910.  </w:t>
      </w:r>
      <w:r>
        <w:rPr>
          <w:rFonts w:ascii="Calibri" w:hAnsi="Calibri"/>
          <w:i/>
          <w:sz w:val="22"/>
        </w:rPr>
        <w:t>Được, số của tôi là 077-238-9910.</w:t>
      </w:r>
    </w:p>
    <w:p>
      <w:pPr>
        <w:spacing w:after="160" w:line="312" w:lineRule="auto"/>
      </w:pPr>
      <w:r>
        <w:rPr>
          <w:rFonts w:ascii="Calibri" w:hAnsi="Calibri"/>
          <w:b/>
          <w:sz w:val="22"/>
        </w:rPr>
        <w:t xml:space="preserve">Ms Wilfreda: </w:t>
      </w:r>
      <w:r>
        <w:rPr>
          <w:rFonts w:ascii="Calibri" w:hAnsi="Calibri"/>
          <w:sz w:val="22"/>
        </w:rPr>
        <w:t xml:space="preserve">Good, the hiring team can reach you at that number now.  </w:t>
      </w:r>
      <w:r>
        <w:rPr>
          <w:rFonts w:ascii="Calibri" w:hAnsi="Calibri"/>
          <w:i/>
          <w:sz w:val="22"/>
        </w:rPr>
        <w:t>Tốt, giờ nhóm tuyển dụng có thể liên hệ chị qua số đó.</w:t>
      </w:r>
    </w:p>
    <w:p>
      <w:pPr>
        <w:spacing w:after="160" w:line="312" w:lineRule="auto"/>
      </w:pPr>
      <w:r>
        <w:rPr>
          <w:rFonts w:ascii="Calibri" w:hAnsi="Calibri"/>
          <w:b/>
          <w:sz w:val="22"/>
        </w:rPr>
        <w:t xml:space="preserve">Ms Lan: </w:t>
      </w:r>
      <w:r>
        <w:rPr>
          <w:rFonts w:ascii="Calibri" w:hAnsi="Calibri"/>
          <w:sz w:val="22"/>
        </w:rPr>
        <w:t xml:space="preserve">Could I get your phone number? It would help for emergencies.  </w:t>
      </w:r>
      <w:r>
        <w:rPr>
          <w:rFonts w:ascii="Calibri" w:hAnsi="Calibri"/>
          <w:i/>
          <w:sz w:val="22"/>
        </w:rPr>
        <w:t>Tôi xin số điện thoại của chị được không? Việc này hữu ích khi có việc khẩn cấp.</w:t>
      </w:r>
    </w:p>
    <w:p>
      <w:pPr>
        <w:spacing w:after="160" w:line="312" w:lineRule="auto"/>
      </w:pPr>
      <w:r>
        <w:rPr>
          <w:rFonts w:ascii="Calibri" w:hAnsi="Calibri"/>
          <w:b/>
          <w:sz w:val="22"/>
        </w:rPr>
        <w:t xml:space="preserve">Ms Wilfreda: </w:t>
      </w:r>
      <w:r>
        <w:rPr>
          <w:rFonts w:ascii="Calibri" w:hAnsi="Calibri"/>
          <w:sz w:val="22"/>
        </w:rPr>
        <w:t xml:space="preserve">Of course, my number is 0912-887-034.  </w:t>
      </w:r>
      <w:r>
        <w:rPr>
          <w:rFonts w:ascii="Calibri" w:hAnsi="Calibri"/>
          <w:i/>
          <w:sz w:val="22"/>
        </w:rPr>
        <w:t>Được chứ, số của tôi là 0912-887-034.</w:t>
      </w:r>
    </w:p>
    <w:p>
      <w:pPr>
        <w:spacing w:after="160" w:line="312" w:lineRule="auto"/>
      </w:pPr>
      <w:r>
        <w:rPr>
          <w:rFonts w:ascii="Calibri" w:hAnsi="Calibri"/>
          <w:b/>
          <w:sz w:val="22"/>
        </w:rPr>
        <w:t xml:space="preserve">Ms Lan: </w:t>
      </w:r>
      <w:r>
        <w:rPr>
          <w:rFonts w:ascii="Calibri" w:hAnsi="Calibri"/>
          <w:sz w:val="22"/>
        </w:rPr>
        <w:t xml:space="preserve">Thank you, I will save it right away.  </w:t>
      </w:r>
      <w:r>
        <w:rPr>
          <w:rFonts w:ascii="Calibri" w:hAnsi="Calibri"/>
          <w:i/>
          <w:sz w:val="22"/>
        </w:rPr>
        <w:t>Cảm ơn chị, tôi sẽ lưu ngay.</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taxi booking?  </w:t>
      </w:r>
      <w:r>
        <w:rPr>
          <w:rFonts w:ascii="Calibri" w:hAnsi="Calibri"/>
          <w:i/>
          <w:sz w:val="22"/>
        </w:rPr>
        <w:t>Chị cho tôi biết số điện thoại để đặt taxi được không?</w:t>
      </w:r>
    </w:p>
    <w:p>
      <w:pPr>
        <w:spacing w:after="160" w:line="312" w:lineRule="auto"/>
      </w:pPr>
      <w:r>
        <w:rPr>
          <w:rFonts w:ascii="Calibri" w:hAnsi="Calibri"/>
          <w:b/>
          <w:sz w:val="22"/>
        </w:rPr>
        <w:t xml:space="preserve">Ms Lan: </w:t>
      </w:r>
      <w:r>
        <w:rPr>
          <w:rFonts w:ascii="Calibri" w:hAnsi="Calibri"/>
          <w:sz w:val="22"/>
        </w:rPr>
        <w:t xml:space="preserve">Yes, it is 0967-812-330.  </w:t>
      </w:r>
      <w:r>
        <w:rPr>
          <w:rFonts w:ascii="Calibri" w:hAnsi="Calibri"/>
          <w:i/>
          <w:sz w:val="22"/>
        </w:rPr>
        <w:t>Được, số của tôi là 0967-812-330.</w:t>
      </w:r>
    </w:p>
    <w:p>
      <w:pPr>
        <w:spacing w:after="160" w:line="312" w:lineRule="auto"/>
      </w:pPr>
      <w:r>
        <w:rPr>
          <w:rFonts w:ascii="Calibri" w:hAnsi="Calibri"/>
          <w:b/>
          <w:sz w:val="22"/>
        </w:rPr>
        <w:t xml:space="preserve">Ms Wilfreda: </w:t>
      </w:r>
      <w:r>
        <w:rPr>
          <w:rFonts w:ascii="Calibri" w:hAnsi="Calibri"/>
          <w:sz w:val="22"/>
        </w:rPr>
        <w:t xml:space="preserve">Good, the driver will call you when he arrives.  </w:t>
      </w:r>
      <w:r>
        <w:rPr>
          <w:rFonts w:ascii="Calibri" w:hAnsi="Calibri"/>
          <w:i/>
          <w:sz w:val="22"/>
        </w:rPr>
        <w:t>Tốt, tài xế sẽ gọi cho chị khi tới nơi.</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enrollment form?  </w:t>
      </w:r>
      <w:r>
        <w:rPr>
          <w:rFonts w:ascii="Calibri" w:hAnsi="Calibri"/>
          <w:i/>
          <w:sz w:val="22"/>
        </w:rPr>
        <w:t>Chị ghi giúp số điện thoại vào mẫu đơn nhập học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038-556-2214.  </w:t>
      </w:r>
      <w:r>
        <w:rPr>
          <w:rFonts w:ascii="Calibri" w:hAnsi="Calibri"/>
          <w:i/>
          <w:sz w:val="22"/>
        </w:rPr>
        <w:t>Được, số của tôi là 038-556-2214.</w:t>
      </w:r>
    </w:p>
    <w:p>
      <w:pPr>
        <w:spacing w:after="160" w:line="312" w:lineRule="auto"/>
      </w:pPr>
      <w:r>
        <w:rPr>
          <w:rFonts w:ascii="Calibri" w:hAnsi="Calibri"/>
          <w:b/>
          <w:sz w:val="22"/>
        </w:rPr>
        <w:t xml:space="preserve">Ms Lan: </w:t>
      </w:r>
      <w:r>
        <w:rPr>
          <w:rFonts w:ascii="Calibri" w:hAnsi="Calibri"/>
          <w:sz w:val="22"/>
        </w:rPr>
        <w:t xml:space="preserve">Thank you, that completes the form.  </w:t>
      </w:r>
      <w:r>
        <w:rPr>
          <w:rFonts w:ascii="Calibri" w:hAnsi="Calibri"/>
          <w:i/>
          <w:sz w:val="22"/>
        </w:rPr>
        <w:t>Cảm ơn chị, vậy là hoàn tất mẫu đơn.</w:t>
      </w:r>
    </w:p>
    <w:p>
      <w:pPr>
        <w:spacing w:after="160" w:line="312" w:lineRule="auto"/>
      </w:pPr>
      <w:r>
        <w:rPr>
          <w:rFonts w:ascii="Calibri" w:hAnsi="Calibri"/>
          <w:b/>
          <w:sz w:val="22"/>
        </w:rPr>
        <w:t xml:space="preserve">Ms Wilfreda: </w:t>
      </w:r>
      <w:r>
        <w:rPr>
          <w:rFonts w:ascii="Calibri" w:hAnsi="Calibri"/>
          <w:sz w:val="22"/>
        </w:rPr>
        <w:t xml:space="preserve">Could you give me a number to call you back about the leak?  </w:t>
      </w:r>
      <w:r>
        <w:rPr>
          <w:rFonts w:ascii="Calibri" w:hAnsi="Calibri"/>
          <w:i/>
          <w:sz w:val="22"/>
        </w:rPr>
        <w:t>Anh cho tôi xin số để gọi lại về chỗ rò rỉ nước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0705-441-983.  </w:t>
      </w:r>
      <w:r>
        <w:rPr>
          <w:rFonts w:ascii="Calibri" w:hAnsi="Calibri"/>
          <w:i/>
          <w:sz w:val="22"/>
        </w:rPr>
        <w:t>Được, chị có thể gọi tôi qua số 0705-441-983.</w:t>
      </w:r>
    </w:p>
    <w:p>
      <w:pPr>
        <w:spacing w:after="160" w:line="312" w:lineRule="auto"/>
      </w:pPr>
      <w:r>
        <w:rPr>
          <w:rFonts w:ascii="Calibri" w:hAnsi="Calibri"/>
          <w:b/>
          <w:sz w:val="22"/>
        </w:rPr>
        <w:t xml:space="preserve">Ms Wilfreda: </w:t>
      </w:r>
      <w:r>
        <w:rPr>
          <w:rFonts w:ascii="Calibri" w:hAnsi="Calibri"/>
          <w:sz w:val="22"/>
        </w:rPr>
        <w:t xml:space="preserve">Good, I will call you once I check the pipes.  </w:t>
      </w:r>
      <w:r>
        <w:rPr>
          <w:rFonts w:ascii="Calibri" w:hAnsi="Calibri"/>
          <w:i/>
          <w:sz w:val="22"/>
        </w:rPr>
        <w:t>Tốt, tôi sẽ gọi lại sau khi kiểm tra ống nước.</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hotel reservation?  </w:t>
      </w:r>
      <w:r>
        <w:rPr>
          <w:rFonts w:ascii="Calibri" w:hAnsi="Calibri"/>
          <w:i/>
          <w:sz w:val="22"/>
        </w:rPr>
        <w:t>Chị cho tôi biết số điện thoại để đặt phòng khách sạn được không?</w:t>
      </w:r>
    </w:p>
    <w:p>
      <w:pPr>
        <w:spacing w:after="160" w:line="312" w:lineRule="auto"/>
      </w:pPr>
      <w:r>
        <w:rPr>
          <w:rFonts w:ascii="Calibri" w:hAnsi="Calibri"/>
          <w:b/>
          <w:sz w:val="22"/>
        </w:rPr>
        <w:t xml:space="preserve">Ms Wilfreda: </w:t>
      </w:r>
      <w:r>
        <w:rPr>
          <w:rFonts w:ascii="Calibri" w:hAnsi="Calibri"/>
          <w:sz w:val="22"/>
        </w:rPr>
        <w:t xml:space="preserve">Yes, my number is 0946-225-819.  </w:t>
      </w:r>
      <w:r>
        <w:rPr>
          <w:rFonts w:ascii="Calibri" w:hAnsi="Calibri"/>
          <w:i/>
          <w:sz w:val="22"/>
        </w:rPr>
        <w:t>Được, số của tôi là 0946-225-819.</w:t>
      </w:r>
    </w:p>
    <w:p>
      <w:pPr>
        <w:spacing w:after="160" w:line="312" w:lineRule="auto"/>
      </w:pPr>
      <w:r>
        <w:rPr>
          <w:rFonts w:ascii="Calibri" w:hAnsi="Calibri"/>
          <w:b/>
          <w:sz w:val="22"/>
        </w:rPr>
        <w:t xml:space="preserve">Ms Lan: </w:t>
      </w:r>
      <w:r>
        <w:rPr>
          <w:rFonts w:ascii="Calibri" w:hAnsi="Calibri"/>
          <w:sz w:val="22"/>
        </w:rPr>
        <w:t xml:space="preserve">Perfect, your reservation is now confirmed.  </w:t>
      </w:r>
      <w:r>
        <w:rPr>
          <w:rFonts w:ascii="Calibri" w:hAnsi="Calibri"/>
          <w:i/>
          <w:sz w:val="22"/>
        </w:rPr>
        <w:t>Tuyệt vời, đặt phòng của chị đã được xác nhận.</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parcel pickup?  </w:t>
      </w:r>
      <w:r>
        <w:rPr>
          <w:rFonts w:ascii="Calibri" w:hAnsi="Calibri"/>
          <w:i/>
          <w:sz w:val="22"/>
        </w:rPr>
        <w:t>Chị xác nhận giúp số điện thoại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it is 0934-221-509.  </w:t>
      </w:r>
      <w:r>
        <w:rPr>
          <w:rFonts w:ascii="Calibri" w:hAnsi="Calibri"/>
          <w:i/>
          <w:sz w:val="22"/>
        </w:rPr>
        <w:t>Được, số của tôi là 0934-221-509.</w:t>
      </w:r>
    </w:p>
    <w:p>
      <w:pPr>
        <w:spacing w:after="160" w:line="312" w:lineRule="auto"/>
      </w:pPr>
      <w:r>
        <w:rPr>
          <w:rFonts w:ascii="Calibri" w:hAnsi="Calibri"/>
          <w:b/>
          <w:sz w:val="22"/>
        </w:rPr>
        <w:t xml:space="preserve">Ms Wilfreda: </w:t>
      </w:r>
      <w:r>
        <w:rPr>
          <w:rFonts w:ascii="Calibri" w:hAnsi="Calibri"/>
          <w:sz w:val="22"/>
        </w:rPr>
        <w:t xml:space="preserve">Good, your parcel is ready at the counter.  </w:t>
      </w:r>
      <w:r>
        <w:rPr>
          <w:rFonts w:ascii="Calibri" w:hAnsi="Calibri"/>
          <w:i/>
          <w:sz w:val="22"/>
        </w:rPr>
        <w:t>Tốt, bưu kiện của chị đã sẵn sàng ở quầy.</w:t>
      </w:r>
    </w:p>
    <w:p>
      <w:pPr>
        <w:spacing w:after="160" w:line="312" w:lineRule="auto"/>
      </w:pPr>
      <w:r>
        <w:rPr>
          <w:rFonts w:ascii="Calibri" w:hAnsi="Calibri"/>
          <w:b/>
          <w:sz w:val="22"/>
        </w:rPr>
        <w:t xml:space="preserve">Ms Lan: </w:t>
      </w:r>
      <w:r>
        <w:rPr>
          <w:rFonts w:ascii="Calibri" w:hAnsi="Calibri"/>
          <w:sz w:val="22"/>
        </w:rPr>
        <w:t xml:space="preserve">Could I have your phone number to send you the notes?  </w:t>
      </w:r>
      <w:r>
        <w:rPr>
          <w:rFonts w:ascii="Calibri" w:hAnsi="Calibri"/>
          <w:i/>
          <w:sz w:val="22"/>
        </w:rPr>
        <w:t>Tôi xin số điện thoại của bạn để gửi ghi chú được không?</w:t>
      </w:r>
    </w:p>
    <w:p>
      <w:pPr>
        <w:spacing w:after="160" w:line="312" w:lineRule="auto"/>
      </w:pPr>
      <w:r>
        <w:rPr>
          <w:rFonts w:ascii="Calibri" w:hAnsi="Calibri"/>
          <w:b/>
          <w:sz w:val="22"/>
        </w:rPr>
        <w:t xml:space="preserve">Ms Wilfreda: </w:t>
      </w:r>
      <w:r>
        <w:rPr>
          <w:rFonts w:ascii="Calibri" w:hAnsi="Calibri"/>
          <w:sz w:val="22"/>
        </w:rPr>
        <w:t xml:space="preserve">Sure, my number is 090-773-4415.  </w:t>
      </w:r>
      <w:r>
        <w:rPr>
          <w:rFonts w:ascii="Calibri" w:hAnsi="Calibri"/>
          <w:i/>
          <w:sz w:val="22"/>
        </w:rPr>
        <w:t>Được, số của tôi là 090-773-4415.</w:t>
      </w:r>
    </w:p>
    <w:p>
      <w:pPr>
        <w:spacing w:after="160" w:line="312" w:lineRule="auto"/>
      </w:pPr>
      <w:r>
        <w:rPr>
          <w:rFonts w:ascii="Calibri" w:hAnsi="Calibri"/>
          <w:b/>
          <w:sz w:val="22"/>
        </w:rPr>
        <w:t xml:space="preserve">Ms Lan: </w:t>
      </w:r>
      <w:r>
        <w:rPr>
          <w:rFonts w:ascii="Calibri" w:hAnsi="Calibri"/>
          <w:sz w:val="22"/>
        </w:rPr>
        <w:t xml:space="preserve">Thank you, I will message you tonight.  </w:t>
      </w:r>
      <w:r>
        <w:rPr>
          <w:rFonts w:ascii="Calibri" w:hAnsi="Calibri"/>
          <w:i/>
          <w:sz w:val="22"/>
        </w:rPr>
        <w:t>Cảm ơn bạn, tối nay tôi sẽ nhắn tin.</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bank account form?  </w:t>
      </w:r>
      <w:r>
        <w:rPr>
          <w:rFonts w:ascii="Calibri" w:hAnsi="Calibri"/>
          <w:i/>
          <w:sz w:val="22"/>
        </w:rPr>
        <w:t>Chị ghi số điện thoại vào mẫu đơn mở tài khoản ngân hàng này được không?</w:t>
      </w:r>
    </w:p>
    <w:p>
      <w:pPr>
        <w:spacing w:after="160" w:line="312" w:lineRule="auto"/>
      </w:pPr>
      <w:r>
        <w:rPr>
          <w:rFonts w:ascii="Calibri" w:hAnsi="Calibri"/>
          <w:b/>
          <w:sz w:val="22"/>
        </w:rPr>
        <w:t xml:space="preserve">Ms Lan: </w:t>
      </w:r>
      <w:r>
        <w:rPr>
          <w:rFonts w:ascii="Calibri" w:hAnsi="Calibri"/>
          <w:sz w:val="22"/>
        </w:rPr>
        <w:t xml:space="preserve">Yes, it is 0338-771-092.  </w:t>
      </w:r>
      <w:r>
        <w:rPr>
          <w:rFonts w:ascii="Calibri" w:hAnsi="Calibri"/>
          <w:i/>
          <w:sz w:val="22"/>
        </w:rPr>
        <w:t>Được, số của tôi là 0338-771-092.</w:t>
      </w:r>
    </w:p>
    <w:p>
      <w:pPr>
        <w:spacing w:after="160" w:line="312" w:lineRule="auto"/>
      </w:pPr>
      <w:r>
        <w:rPr>
          <w:rFonts w:ascii="Calibri" w:hAnsi="Calibri"/>
          <w:b/>
          <w:sz w:val="22"/>
        </w:rPr>
        <w:t xml:space="preserve">Ms Wilfreda: </w:t>
      </w:r>
      <w:r>
        <w:rPr>
          <w:rFonts w:ascii="Calibri" w:hAnsi="Calibri"/>
          <w:sz w:val="22"/>
        </w:rPr>
        <w:t xml:space="preserve">Good, that completes your application.  </w:t>
      </w:r>
      <w:r>
        <w:rPr>
          <w:rFonts w:ascii="Calibri" w:hAnsi="Calibri"/>
          <w:i/>
          <w:sz w:val="22"/>
        </w:rPr>
        <w:t>Tốt, vậy là hoàn tất đơn đăng ký của chị.</w:t>
      </w:r>
    </w:p>
    <w:p>
      <w:pPr>
        <w:spacing w:after="160" w:line="312" w:lineRule="auto"/>
      </w:pPr>
      <w:r>
        <w:rPr>
          <w:rFonts w:ascii="Calibri" w:hAnsi="Calibri"/>
          <w:b/>
          <w:sz w:val="22"/>
        </w:rPr>
        <w:t xml:space="preserve">Ms Lan: </w:t>
      </w:r>
      <w:r>
        <w:rPr>
          <w:rFonts w:ascii="Calibri" w:hAnsi="Calibri"/>
          <w:sz w:val="22"/>
        </w:rPr>
        <w:t xml:space="preserve">Could I get a number to call for booking an appointment?  </w:t>
      </w:r>
      <w:r>
        <w:rPr>
          <w:rFonts w:ascii="Calibri" w:hAnsi="Calibri"/>
          <w:i/>
          <w:sz w:val="22"/>
        </w:rPr>
        <w:t>Tôi xin số để gọi đặt lịch hẹn được không?</w:t>
      </w:r>
    </w:p>
    <w:p>
      <w:pPr>
        <w:spacing w:after="160" w:line="312" w:lineRule="auto"/>
      </w:pPr>
      <w:r>
        <w:rPr>
          <w:rFonts w:ascii="Calibri" w:hAnsi="Calibri"/>
          <w:b/>
          <w:sz w:val="22"/>
        </w:rPr>
        <w:t xml:space="preserve">Ms Wilfreda: </w:t>
      </w:r>
      <w:r>
        <w:rPr>
          <w:rFonts w:ascii="Calibri" w:hAnsi="Calibri"/>
          <w:sz w:val="22"/>
        </w:rPr>
        <w:t xml:space="preserve">Sure, you can book by calling 034-221-9967.  </w:t>
      </w:r>
      <w:r>
        <w:rPr>
          <w:rFonts w:ascii="Calibri" w:hAnsi="Calibri"/>
          <w:i/>
          <w:sz w:val="22"/>
        </w:rPr>
        <w:t>Được, chị có thể đặt lịch qua số 034-221-9967.</w:t>
      </w:r>
    </w:p>
    <w:p>
      <w:pPr>
        <w:spacing w:after="160" w:line="312" w:lineRule="auto"/>
      </w:pPr>
      <w:r>
        <w:rPr>
          <w:rFonts w:ascii="Calibri" w:hAnsi="Calibri"/>
          <w:b/>
          <w:sz w:val="22"/>
        </w:rPr>
        <w:t xml:space="preserve">Ms Lan: </w:t>
      </w:r>
      <w:r>
        <w:rPr>
          <w:rFonts w:ascii="Calibri" w:hAnsi="Calibri"/>
          <w:sz w:val="22"/>
        </w:rPr>
        <w:t xml:space="preserve">Thank you, I will call this afternoon.  </w:t>
      </w:r>
      <w:r>
        <w:rPr>
          <w:rFonts w:ascii="Calibri" w:hAnsi="Calibri"/>
          <w:i/>
          <w:sz w:val="22"/>
        </w:rPr>
        <w:t>Cảm ơn chị, chiều nay tôi sẽ gọi.</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dentist appointment?  </w:t>
      </w:r>
      <w:r>
        <w:rPr>
          <w:rFonts w:ascii="Calibri" w:hAnsi="Calibri"/>
          <w:i/>
          <w:sz w:val="22"/>
        </w:rPr>
        <w:t>Chị cho tôi biết số điện thoại để đặt lịch khám nha sĩ được không?</w:t>
      </w:r>
    </w:p>
    <w:p>
      <w:pPr>
        <w:spacing w:after="160" w:line="312" w:lineRule="auto"/>
      </w:pPr>
      <w:r>
        <w:rPr>
          <w:rFonts w:ascii="Calibri" w:hAnsi="Calibri"/>
          <w:b/>
          <w:sz w:val="22"/>
        </w:rPr>
        <w:t xml:space="preserve">Ms Lan: </w:t>
      </w:r>
      <w:r>
        <w:rPr>
          <w:rFonts w:ascii="Calibri" w:hAnsi="Calibri"/>
          <w:sz w:val="22"/>
        </w:rPr>
        <w:t xml:space="preserve">Yes, my number is 081-663-4477.  </w:t>
      </w:r>
      <w:r>
        <w:rPr>
          <w:rFonts w:ascii="Calibri" w:hAnsi="Calibri"/>
          <w:i/>
          <w:sz w:val="22"/>
        </w:rPr>
        <w:t>Được, số của tôi là 081-663-4477.</w:t>
      </w:r>
    </w:p>
    <w:p>
      <w:pPr>
        <w:spacing w:after="160" w:line="312" w:lineRule="auto"/>
      </w:pPr>
      <w:r>
        <w:rPr>
          <w:rFonts w:ascii="Calibri" w:hAnsi="Calibri"/>
          <w:b/>
          <w:sz w:val="22"/>
        </w:rPr>
        <w:t xml:space="preserve">Ms Wilfreda: </w:t>
      </w:r>
      <w:r>
        <w:rPr>
          <w:rFonts w:ascii="Calibri" w:hAnsi="Calibri"/>
          <w:sz w:val="22"/>
        </w:rPr>
        <w:t xml:space="preserve">Good, we will call to remind you the day before.  </w:t>
      </w:r>
      <w:r>
        <w:rPr>
          <w:rFonts w:ascii="Calibri" w:hAnsi="Calibri"/>
          <w:i/>
          <w:sz w:val="22"/>
        </w:rPr>
        <w:t>Tốt, chúng tôi sẽ gọi nhắc chị vào ngày hôm trước.</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insurance form?  </w:t>
      </w:r>
      <w:r>
        <w:rPr>
          <w:rFonts w:ascii="Calibri" w:hAnsi="Calibri"/>
          <w:i/>
          <w:sz w:val="22"/>
        </w:rPr>
        <w:t>Chị ghi số điện thoại vào mẫu đơn bảo hiểm này được không?</w:t>
      </w:r>
    </w:p>
    <w:p>
      <w:pPr>
        <w:spacing w:after="160" w:line="312" w:lineRule="auto"/>
      </w:pPr>
      <w:r>
        <w:rPr>
          <w:rFonts w:ascii="Calibri" w:hAnsi="Calibri"/>
          <w:b/>
          <w:sz w:val="22"/>
        </w:rPr>
        <w:t xml:space="preserve">Ms Wilfreda: </w:t>
      </w:r>
      <w:r>
        <w:rPr>
          <w:rFonts w:ascii="Calibri" w:hAnsi="Calibri"/>
          <w:sz w:val="22"/>
        </w:rPr>
        <w:t xml:space="preserve">Of course, it is 088-451-9902.  </w:t>
      </w:r>
      <w:r>
        <w:rPr>
          <w:rFonts w:ascii="Calibri" w:hAnsi="Calibri"/>
          <w:i/>
          <w:sz w:val="22"/>
        </w:rPr>
        <w:t>Được chứ, số của tôi là 088-451-9902.</w:t>
      </w:r>
    </w:p>
    <w:p>
      <w:pPr>
        <w:spacing w:after="160" w:line="312" w:lineRule="auto"/>
      </w:pPr>
      <w:r>
        <w:rPr>
          <w:rFonts w:ascii="Calibri" w:hAnsi="Calibri"/>
          <w:b/>
          <w:sz w:val="22"/>
        </w:rPr>
        <w:t xml:space="preserve">Ms Lan: </w:t>
      </w:r>
      <w:r>
        <w:rPr>
          <w:rFonts w:ascii="Calibri" w:hAnsi="Calibri"/>
          <w:sz w:val="22"/>
        </w:rPr>
        <w:t xml:space="preserve">Good, that is noted on your policy now.  </w:t>
      </w:r>
      <w:r>
        <w:rPr>
          <w:rFonts w:ascii="Calibri" w:hAnsi="Calibri"/>
          <w:i/>
          <w:sz w:val="22"/>
        </w:rPr>
        <w:t>Tốt, số đó đã được ghi vào hợp đồng bảo hiểm.</w:t>
      </w:r>
    </w:p>
    <w:p>
      <w:pPr>
        <w:spacing w:after="160" w:line="312" w:lineRule="auto"/>
      </w:pPr>
      <w:r>
        <w:rPr>
          <w:rFonts w:ascii="Calibri" w:hAnsi="Calibri"/>
          <w:b/>
          <w:sz w:val="22"/>
        </w:rPr>
        <w:t xml:space="preserve">Ms Wilfreda: </w:t>
      </w:r>
      <w:r>
        <w:rPr>
          <w:rFonts w:ascii="Calibri" w:hAnsi="Calibri"/>
          <w:sz w:val="22"/>
        </w:rPr>
        <w:t xml:space="preserve">Could you give me your number in case the machine breaks again?  </w:t>
      </w:r>
      <w:r>
        <w:rPr>
          <w:rFonts w:ascii="Calibri" w:hAnsi="Calibri"/>
          <w:i/>
          <w:sz w:val="22"/>
        </w:rPr>
        <w:t>Anh cho tôi xin số điện thoại phòng khi máy hỏng lại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062-889-7734.  </w:t>
      </w:r>
      <w:r>
        <w:rPr>
          <w:rFonts w:ascii="Calibri" w:hAnsi="Calibri"/>
          <w:i/>
          <w:sz w:val="22"/>
        </w:rPr>
        <w:t>Được, chị có thể gọi tôi qua số 062-889-7734.</w:t>
      </w:r>
    </w:p>
    <w:p>
      <w:pPr>
        <w:spacing w:after="160" w:line="312" w:lineRule="auto"/>
      </w:pPr>
      <w:r>
        <w:rPr>
          <w:rFonts w:ascii="Calibri" w:hAnsi="Calibri"/>
          <w:b/>
          <w:sz w:val="22"/>
        </w:rPr>
        <w:t xml:space="preserve">Ms Wilfreda: </w:t>
      </w:r>
      <w:r>
        <w:rPr>
          <w:rFonts w:ascii="Calibri" w:hAnsi="Calibri"/>
          <w:sz w:val="22"/>
        </w:rPr>
        <w:t xml:space="preserve">Thank you, I will keep that number handy.  </w:t>
      </w:r>
      <w:r>
        <w:rPr>
          <w:rFonts w:ascii="Calibri" w:hAnsi="Calibri"/>
          <w:i/>
          <w:sz w:val="22"/>
        </w:rPr>
        <w:t>Cảm ơn anh, tôi sẽ giữ số đó sẵn.</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restaurant reservation?  </w:t>
      </w:r>
      <w:r>
        <w:rPr>
          <w:rFonts w:ascii="Calibri" w:hAnsi="Calibri"/>
          <w:i/>
          <w:sz w:val="22"/>
        </w:rPr>
        <w:t>Chị cho tôi biết số điện thoại để đặt bàn nhà hàng được không?</w:t>
      </w:r>
    </w:p>
    <w:p>
      <w:pPr>
        <w:spacing w:after="160" w:line="312" w:lineRule="auto"/>
      </w:pPr>
      <w:r>
        <w:rPr>
          <w:rFonts w:ascii="Calibri" w:hAnsi="Calibri"/>
          <w:b/>
          <w:sz w:val="22"/>
        </w:rPr>
        <w:t xml:space="preserve">Ms Wilfreda: </w:t>
      </w:r>
      <w:r>
        <w:rPr>
          <w:rFonts w:ascii="Calibri" w:hAnsi="Calibri"/>
          <w:sz w:val="22"/>
        </w:rPr>
        <w:t xml:space="preserve">Yes, my number is 038-729-5510.  </w:t>
      </w:r>
      <w:r>
        <w:rPr>
          <w:rFonts w:ascii="Calibri" w:hAnsi="Calibri"/>
          <w:i/>
          <w:sz w:val="22"/>
        </w:rPr>
        <w:t>Được, số của tôi là 038-729-5510.</w:t>
      </w:r>
    </w:p>
    <w:p>
      <w:pPr>
        <w:spacing w:after="160" w:line="312" w:lineRule="auto"/>
      </w:pPr>
      <w:r>
        <w:rPr>
          <w:rFonts w:ascii="Calibri" w:hAnsi="Calibri"/>
          <w:b/>
          <w:sz w:val="22"/>
        </w:rPr>
        <w:t xml:space="preserve">Ms Lan: </w:t>
      </w:r>
      <w:r>
        <w:rPr>
          <w:rFonts w:ascii="Calibri" w:hAnsi="Calibri"/>
          <w:sz w:val="22"/>
        </w:rPr>
        <w:t xml:space="preserve">Great, your table is now reserved.  </w:t>
      </w:r>
      <w:r>
        <w:rPr>
          <w:rFonts w:ascii="Calibri" w:hAnsi="Calibri"/>
          <w:i/>
          <w:sz w:val="22"/>
        </w:rPr>
        <w:t>Tuyệt, bàn của chị đã được đặt.</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rental application?  </w:t>
      </w:r>
      <w:r>
        <w:rPr>
          <w:rFonts w:ascii="Calibri" w:hAnsi="Calibri"/>
          <w:i/>
          <w:sz w:val="22"/>
        </w:rPr>
        <w:t>Chị ghi số điện thoại vào đơn thuê nhà này được không?</w:t>
      </w:r>
    </w:p>
    <w:p>
      <w:pPr>
        <w:spacing w:after="160" w:line="312" w:lineRule="auto"/>
      </w:pPr>
      <w:r>
        <w:rPr>
          <w:rFonts w:ascii="Calibri" w:hAnsi="Calibri"/>
          <w:b/>
          <w:sz w:val="22"/>
        </w:rPr>
        <w:t xml:space="preserve">Ms Lan: </w:t>
      </w:r>
      <w:r>
        <w:rPr>
          <w:rFonts w:ascii="Calibri" w:hAnsi="Calibri"/>
          <w:sz w:val="22"/>
        </w:rPr>
        <w:t xml:space="preserve">Yes, it is 0356-990-214.  </w:t>
      </w:r>
      <w:r>
        <w:rPr>
          <w:rFonts w:ascii="Calibri" w:hAnsi="Calibri"/>
          <w:i/>
          <w:sz w:val="22"/>
        </w:rPr>
        <w:t>Được, số của tôi là 0356-990-214.</w:t>
      </w:r>
    </w:p>
    <w:p>
      <w:pPr>
        <w:spacing w:after="160" w:line="312" w:lineRule="auto"/>
      </w:pPr>
      <w:r>
        <w:rPr>
          <w:rFonts w:ascii="Calibri" w:hAnsi="Calibri"/>
          <w:b/>
          <w:sz w:val="22"/>
        </w:rPr>
        <w:t xml:space="preserve">Ms Wilfreda: </w:t>
      </w:r>
      <w:r>
        <w:rPr>
          <w:rFonts w:ascii="Calibri" w:hAnsi="Calibri"/>
          <w:sz w:val="22"/>
        </w:rPr>
        <w:t xml:space="preserve">Good, I will contact you once it is reviewed.  </w:t>
      </w:r>
      <w:r>
        <w:rPr>
          <w:rFonts w:ascii="Calibri" w:hAnsi="Calibri"/>
          <w:i/>
          <w:sz w:val="22"/>
        </w:rPr>
        <w:t>Tốt, tôi sẽ liên hệ với chị sau khi xem xét xong.</w:t>
      </w:r>
    </w:p>
    <w:p>
      <w:pPr>
        <w:spacing w:after="160" w:line="312" w:lineRule="auto"/>
      </w:pPr>
      <w:r>
        <w:rPr>
          <w:rFonts w:ascii="Calibri" w:hAnsi="Calibri"/>
          <w:b/>
          <w:sz w:val="22"/>
        </w:rPr>
        <w:t xml:space="preserve">Ms Lan: </w:t>
      </w:r>
      <w:r>
        <w:rPr>
          <w:rFonts w:ascii="Calibri" w:hAnsi="Calibri"/>
          <w:sz w:val="22"/>
        </w:rPr>
        <w:t xml:space="preserve">Could I have your phone number in case we need to coordinate on the project?  </w:t>
      </w:r>
      <w:r>
        <w:rPr>
          <w:rFonts w:ascii="Calibri" w:hAnsi="Calibri"/>
          <w:i/>
          <w:sz w:val="22"/>
        </w:rPr>
        <w:t>Tôi xin số điện thoại của chị phòng khi cần phối hợp dự án được không?</w:t>
      </w:r>
    </w:p>
    <w:p>
      <w:pPr>
        <w:spacing w:after="160" w:line="312" w:lineRule="auto"/>
      </w:pPr>
      <w:r>
        <w:rPr>
          <w:rFonts w:ascii="Calibri" w:hAnsi="Calibri"/>
          <w:b/>
          <w:sz w:val="22"/>
        </w:rPr>
        <w:t xml:space="preserve">Ms Wilfreda: </w:t>
      </w:r>
      <w:r>
        <w:rPr>
          <w:rFonts w:ascii="Calibri" w:hAnsi="Calibri"/>
          <w:sz w:val="22"/>
        </w:rPr>
        <w:t xml:space="preserve">Sure, my number is 057-224-8810.  </w:t>
      </w:r>
      <w:r>
        <w:rPr>
          <w:rFonts w:ascii="Calibri" w:hAnsi="Calibri"/>
          <w:i/>
          <w:sz w:val="22"/>
        </w:rPr>
        <w:t>Được, số của tôi là 057-224-8810.</w:t>
      </w:r>
    </w:p>
    <w:p>
      <w:pPr>
        <w:spacing w:after="160" w:line="312" w:lineRule="auto"/>
      </w:pPr>
      <w:r>
        <w:rPr>
          <w:rFonts w:ascii="Calibri" w:hAnsi="Calibri"/>
          <w:b/>
          <w:sz w:val="22"/>
        </w:rPr>
        <w:t xml:space="preserve">Ms Lan: </w:t>
      </w:r>
      <w:r>
        <w:rPr>
          <w:rFonts w:ascii="Calibri" w:hAnsi="Calibri"/>
          <w:sz w:val="22"/>
        </w:rPr>
        <w:t xml:space="preserve">Thank you, that will make coordinating much easier.  </w:t>
      </w:r>
      <w:r>
        <w:rPr>
          <w:rFonts w:ascii="Calibri" w:hAnsi="Calibri"/>
          <w:i/>
          <w:sz w:val="22"/>
        </w:rPr>
        <w:t>Cảm ơn chị, vậy phối hợp sẽ dễ dàng hơn nhiều.</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raffle entry?  </w:t>
      </w:r>
      <w:r>
        <w:rPr>
          <w:rFonts w:ascii="Calibri" w:hAnsi="Calibri"/>
          <w:i/>
          <w:sz w:val="22"/>
        </w:rPr>
        <w:t>Chị cho tôi biết số điện thoại để tham gia bốc thăm trúng thưởng được không?</w:t>
      </w:r>
    </w:p>
    <w:p>
      <w:pPr>
        <w:spacing w:after="160" w:line="312" w:lineRule="auto"/>
      </w:pPr>
      <w:r>
        <w:rPr>
          <w:rFonts w:ascii="Calibri" w:hAnsi="Calibri"/>
          <w:b/>
          <w:sz w:val="22"/>
        </w:rPr>
        <w:t xml:space="preserve">Ms Lan: </w:t>
      </w:r>
      <w:r>
        <w:rPr>
          <w:rFonts w:ascii="Calibri" w:hAnsi="Calibri"/>
          <w:sz w:val="22"/>
        </w:rPr>
        <w:t xml:space="preserve">Yes, it is 0912-345-678.  </w:t>
      </w:r>
      <w:r>
        <w:rPr>
          <w:rFonts w:ascii="Calibri" w:hAnsi="Calibri"/>
          <w:i/>
          <w:sz w:val="22"/>
        </w:rPr>
        <w:t>Được, số của tôi là 0912-345-678.</w:t>
      </w:r>
    </w:p>
    <w:p>
      <w:pPr>
        <w:spacing w:after="160" w:line="312" w:lineRule="auto"/>
      </w:pPr>
      <w:r>
        <w:rPr>
          <w:rFonts w:ascii="Calibri" w:hAnsi="Calibri"/>
          <w:b/>
          <w:sz w:val="22"/>
        </w:rPr>
        <w:t xml:space="preserve">Ms Wilfreda: </w:t>
      </w:r>
      <w:r>
        <w:rPr>
          <w:rFonts w:ascii="Calibri" w:hAnsi="Calibri"/>
          <w:sz w:val="22"/>
        </w:rPr>
        <w:t xml:space="preserve">Good, we will call you if you win.  </w:t>
      </w:r>
      <w:r>
        <w:rPr>
          <w:rFonts w:ascii="Calibri" w:hAnsi="Calibri"/>
          <w:i/>
          <w:sz w:val="22"/>
        </w:rPr>
        <w:t>Tốt, chúng tôi sẽ gọi cho chị nếu trúng thưởng.</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warranty card?  </w:t>
      </w:r>
      <w:r>
        <w:rPr>
          <w:rFonts w:ascii="Calibri" w:hAnsi="Calibri"/>
          <w:i/>
          <w:sz w:val="22"/>
        </w:rPr>
        <w:t>Chị ghi số điện thoại vào thẻ bảo hành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083-556-9921.  </w:t>
      </w:r>
      <w:r>
        <w:rPr>
          <w:rFonts w:ascii="Calibri" w:hAnsi="Calibri"/>
          <w:i/>
          <w:sz w:val="22"/>
        </w:rPr>
        <w:t>Được, số của tôi là 083-556-9921.</w:t>
      </w:r>
    </w:p>
    <w:p>
      <w:pPr>
        <w:spacing w:after="160" w:line="312" w:lineRule="auto"/>
      </w:pPr>
      <w:r>
        <w:rPr>
          <w:rFonts w:ascii="Calibri" w:hAnsi="Calibri"/>
          <w:b/>
          <w:sz w:val="22"/>
        </w:rPr>
        <w:t xml:space="preserve">Ms Lan: </w:t>
      </w:r>
      <w:r>
        <w:rPr>
          <w:rFonts w:ascii="Calibri" w:hAnsi="Calibri"/>
          <w:sz w:val="22"/>
        </w:rPr>
        <w:t xml:space="preserve">Good, that keeps your warranty on file.  </w:t>
      </w:r>
      <w:r>
        <w:rPr>
          <w:rFonts w:ascii="Calibri" w:hAnsi="Calibri"/>
          <w:i/>
          <w:sz w:val="22"/>
        </w:rPr>
        <w:t>Tốt, vậy bảo hành của chị đã được lưu hồ sơ.</w:t>
      </w:r>
    </w:p>
    <w:p>
      <w:pPr>
        <w:spacing w:after="160" w:line="312" w:lineRule="auto"/>
      </w:pPr>
      <w:r>
        <w:rPr>
          <w:rFonts w:ascii="Calibri" w:hAnsi="Calibri"/>
          <w:b/>
          <w:sz w:val="22"/>
        </w:rPr>
        <w:t xml:space="preserve">Ms Wilfreda: </w:t>
      </w:r>
      <w:r>
        <w:rPr>
          <w:rFonts w:ascii="Calibri" w:hAnsi="Calibri"/>
          <w:sz w:val="22"/>
        </w:rPr>
        <w:t xml:space="preserve">Could I get your phone number in case anything comes up with the apartment?  </w:t>
      </w:r>
      <w:r>
        <w:rPr>
          <w:rFonts w:ascii="Calibri" w:hAnsi="Calibri"/>
          <w:i/>
          <w:sz w:val="22"/>
        </w:rPr>
        <w:t>Tôi xin số điện thoại của chú phòng khi có việc gì với căn hộ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043-556-9070.  </w:t>
      </w:r>
      <w:r>
        <w:rPr>
          <w:rFonts w:ascii="Calibri" w:hAnsi="Calibri"/>
          <w:i/>
          <w:sz w:val="22"/>
        </w:rPr>
        <w:t>Được, cháu có thể gọi chú qua số 043-556-9070.</w:t>
      </w:r>
    </w:p>
    <w:p>
      <w:pPr>
        <w:spacing w:after="160" w:line="312" w:lineRule="auto"/>
      </w:pPr>
      <w:r>
        <w:rPr>
          <w:rFonts w:ascii="Calibri" w:hAnsi="Calibri"/>
          <w:b/>
          <w:sz w:val="22"/>
        </w:rPr>
        <w:t xml:space="preserve">Ms Wilfreda: </w:t>
      </w:r>
      <w:r>
        <w:rPr>
          <w:rFonts w:ascii="Calibri" w:hAnsi="Calibri"/>
          <w:sz w:val="22"/>
        </w:rPr>
        <w:t xml:space="preserve">Thank you, I will keep that number saved.  </w:t>
      </w:r>
      <w:r>
        <w:rPr>
          <w:rFonts w:ascii="Calibri" w:hAnsi="Calibri"/>
          <w:i/>
          <w:sz w:val="22"/>
        </w:rPr>
        <w:t>Cảm ơn chú, cháu sẽ lưu số đó lại.</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gym class sign-up?  </w:t>
      </w:r>
      <w:r>
        <w:rPr>
          <w:rFonts w:ascii="Calibri" w:hAnsi="Calibri"/>
          <w:i/>
          <w:sz w:val="22"/>
        </w:rPr>
        <w:t>Chị cho tôi biết số điện thoại để đăng ký lớp tập gym được không?</w:t>
      </w:r>
    </w:p>
    <w:p>
      <w:pPr>
        <w:spacing w:after="160" w:line="312" w:lineRule="auto"/>
      </w:pPr>
      <w:r>
        <w:rPr>
          <w:rFonts w:ascii="Calibri" w:hAnsi="Calibri"/>
          <w:b/>
          <w:sz w:val="22"/>
        </w:rPr>
        <w:t xml:space="preserve">Ms Wilfreda: </w:t>
      </w:r>
      <w:r>
        <w:rPr>
          <w:rFonts w:ascii="Calibri" w:hAnsi="Calibri"/>
          <w:sz w:val="22"/>
        </w:rPr>
        <w:t xml:space="preserve">Yes, my number is 0912-405-673.  </w:t>
      </w:r>
      <w:r>
        <w:rPr>
          <w:rFonts w:ascii="Calibri" w:hAnsi="Calibri"/>
          <w:i/>
          <w:sz w:val="22"/>
        </w:rPr>
        <w:t>Được, số của tôi là 0912-405-673.</w:t>
      </w:r>
    </w:p>
    <w:p>
      <w:pPr>
        <w:spacing w:after="160" w:line="312" w:lineRule="auto"/>
      </w:pPr>
      <w:r>
        <w:rPr>
          <w:rFonts w:ascii="Calibri" w:hAnsi="Calibri"/>
          <w:b/>
          <w:sz w:val="22"/>
        </w:rPr>
        <w:t xml:space="preserve">Ms Lan: </w:t>
      </w:r>
      <w:r>
        <w:rPr>
          <w:rFonts w:ascii="Calibri" w:hAnsi="Calibri"/>
          <w:sz w:val="22"/>
        </w:rPr>
        <w:t xml:space="preserve">Perfect, you are now registered for the class.  </w:t>
      </w:r>
      <w:r>
        <w:rPr>
          <w:rFonts w:ascii="Calibri" w:hAnsi="Calibri"/>
          <w:i/>
          <w:sz w:val="22"/>
        </w:rPr>
        <w:t>Tuyệt vời, chị đã được đăng ký vào lớp học rồi.</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passport renewal form?  </w:t>
      </w:r>
      <w:r>
        <w:rPr>
          <w:rFonts w:ascii="Calibri" w:hAnsi="Calibri"/>
          <w:i/>
          <w:sz w:val="22"/>
        </w:rPr>
        <w:t>Chị xác nhận giúp số điện thoại cho mẫu đơn gia hạn hộ chiếu này được không?</w:t>
      </w:r>
    </w:p>
    <w:p>
      <w:pPr>
        <w:spacing w:after="160" w:line="312" w:lineRule="auto"/>
      </w:pPr>
      <w:r>
        <w:rPr>
          <w:rFonts w:ascii="Calibri" w:hAnsi="Calibri"/>
          <w:b/>
          <w:sz w:val="22"/>
        </w:rPr>
        <w:t xml:space="preserve">Ms Lan: </w:t>
      </w:r>
      <w:r>
        <w:rPr>
          <w:rFonts w:ascii="Calibri" w:hAnsi="Calibri"/>
          <w:sz w:val="22"/>
        </w:rPr>
        <w:t xml:space="preserve">Yes, it is 0794-221-687.  </w:t>
      </w:r>
      <w:r>
        <w:rPr>
          <w:rFonts w:ascii="Calibri" w:hAnsi="Calibri"/>
          <w:i/>
          <w:sz w:val="22"/>
        </w:rPr>
        <w:t>Được, số của tôi là 0794-221-687.</w:t>
      </w:r>
    </w:p>
    <w:p>
      <w:pPr>
        <w:spacing w:after="160" w:line="312" w:lineRule="auto"/>
      </w:pPr>
      <w:r>
        <w:rPr>
          <w:rFonts w:ascii="Calibri" w:hAnsi="Calibri"/>
          <w:b/>
          <w:sz w:val="22"/>
        </w:rPr>
        <w:t xml:space="preserve">Ms Wilfreda: </w:t>
      </w:r>
      <w:r>
        <w:rPr>
          <w:rFonts w:ascii="Calibri" w:hAnsi="Calibri"/>
          <w:sz w:val="22"/>
        </w:rPr>
        <w:t xml:space="preserve">Good, everything matches your other documents.  </w:t>
      </w:r>
      <w:r>
        <w:rPr>
          <w:rFonts w:ascii="Calibri" w:hAnsi="Calibri"/>
          <w:i/>
          <w:sz w:val="22"/>
        </w:rPr>
        <w:t>Tốt, mọi thứ khớp với giấy tờ khác của chị rồi.</w:t>
      </w:r>
    </w:p>
    <w:p>
      <w:pPr>
        <w:spacing w:after="160" w:line="312" w:lineRule="auto"/>
      </w:pPr>
      <w:r>
        <w:rPr>
          <w:rFonts w:ascii="Calibri" w:hAnsi="Calibri"/>
          <w:b/>
          <w:sz w:val="22"/>
        </w:rPr>
        <w:t xml:space="preserve">Ms Lan: </w:t>
      </w:r>
      <w:r>
        <w:rPr>
          <w:rFonts w:ascii="Calibri" w:hAnsi="Calibri"/>
          <w:sz w:val="22"/>
        </w:rPr>
        <w:t xml:space="preserve">Could you give me a number I can call about the tracking?  </w:t>
      </w:r>
      <w:r>
        <w:rPr>
          <w:rFonts w:ascii="Calibri" w:hAnsi="Calibri"/>
          <w:i/>
          <w:sz w:val="22"/>
        </w:rPr>
        <w:t>Anh cho tôi xin số để gọi hỏi về theo dõi đơn hàng được không?</w:t>
      </w:r>
    </w:p>
    <w:p>
      <w:pPr>
        <w:spacing w:after="160" w:line="312" w:lineRule="auto"/>
      </w:pPr>
      <w:r>
        <w:rPr>
          <w:rFonts w:ascii="Calibri" w:hAnsi="Calibri"/>
          <w:b/>
          <w:sz w:val="22"/>
        </w:rPr>
        <w:t xml:space="preserve">Ms Wilfreda: </w:t>
      </w:r>
      <w:r>
        <w:rPr>
          <w:rFonts w:ascii="Calibri" w:hAnsi="Calibri"/>
          <w:sz w:val="22"/>
        </w:rPr>
        <w:t xml:space="preserve">Sure, you can reach us at 0898-773-215.  </w:t>
      </w:r>
      <w:r>
        <w:rPr>
          <w:rFonts w:ascii="Calibri" w:hAnsi="Calibri"/>
          <w:i/>
          <w:sz w:val="22"/>
        </w:rPr>
        <w:t>Được, chị có thể gọi chúng tôi qua số 0898-773-215.</w:t>
      </w:r>
    </w:p>
    <w:p>
      <w:pPr>
        <w:spacing w:after="160" w:line="312" w:lineRule="auto"/>
      </w:pPr>
      <w:r>
        <w:rPr>
          <w:rFonts w:ascii="Calibri" w:hAnsi="Calibri"/>
          <w:b/>
          <w:sz w:val="22"/>
        </w:rPr>
        <w:t xml:space="preserve">Ms Lan: </w:t>
      </w:r>
      <w:r>
        <w:rPr>
          <w:rFonts w:ascii="Calibri" w:hAnsi="Calibri"/>
          <w:sz w:val="22"/>
        </w:rPr>
        <w:t xml:space="preserve">Thank you, I will call if the parcel is delayed.  </w:t>
      </w:r>
      <w:r>
        <w:rPr>
          <w:rFonts w:ascii="Calibri" w:hAnsi="Calibri"/>
          <w:i/>
          <w:sz w:val="22"/>
        </w:rPr>
        <w:t>Cảm ơn anh, tôi sẽ gọi nếu bưu kiện bị trễ.</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a follow-up call next week?  </w:t>
      </w:r>
      <w:r>
        <w:rPr>
          <w:rFonts w:ascii="Calibri" w:hAnsi="Calibri"/>
          <w:i/>
          <w:sz w:val="22"/>
        </w:rPr>
        <w:t>Chị cho tôi biết số điện thoại để gọi tái khám vào tuần sau được không?</w:t>
      </w:r>
    </w:p>
    <w:p>
      <w:pPr>
        <w:spacing w:after="160" w:line="312" w:lineRule="auto"/>
      </w:pPr>
      <w:r>
        <w:rPr>
          <w:rFonts w:ascii="Calibri" w:hAnsi="Calibri"/>
          <w:b/>
          <w:sz w:val="22"/>
        </w:rPr>
        <w:t xml:space="preserve">Ms Lan: </w:t>
      </w:r>
      <w:r>
        <w:rPr>
          <w:rFonts w:ascii="Calibri" w:hAnsi="Calibri"/>
          <w:sz w:val="22"/>
        </w:rPr>
        <w:t xml:space="preserve">Yes, my number is 099-671-2245.  </w:t>
      </w:r>
      <w:r>
        <w:rPr>
          <w:rFonts w:ascii="Calibri" w:hAnsi="Calibri"/>
          <w:i/>
          <w:sz w:val="22"/>
        </w:rPr>
        <w:t>Được, số của tôi là 099-671-2245.</w:t>
      </w:r>
    </w:p>
    <w:p>
      <w:pPr>
        <w:spacing w:after="160" w:line="312" w:lineRule="auto"/>
      </w:pPr>
      <w:r>
        <w:rPr>
          <w:rFonts w:ascii="Calibri" w:hAnsi="Calibri"/>
          <w:b/>
          <w:sz w:val="22"/>
        </w:rPr>
        <w:t xml:space="preserve">Ms Wilfreda: </w:t>
      </w:r>
      <w:r>
        <w:rPr>
          <w:rFonts w:ascii="Calibri" w:hAnsi="Calibri"/>
          <w:sz w:val="22"/>
        </w:rPr>
        <w:t xml:space="preserve">Good, the clinic will call you on Monday.  </w:t>
      </w:r>
      <w:r>
        <w:rPr>
          <w:rFonts w:ascii="Calibri" w:hAnsi="Calibri"/>
          <w:i/>
          <w:sz w:val="22"/>
        </w:rPr>
        <w:t>Tốt, phòng khám sẽ gọi cho chị vào thứ Hai.</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car rental form?  </w:t>
      </w:r>
      <w:r>
        <w:rPr>
          <w:rFonts w:ascii="Calibri" w:hAnsi="Calibri"/>
          <w:i/>
          <w:sz w:val="22"/>
        </w:rPr>
        <w:t>Chị ghi số điện thoại vào mẫu đơn thuê xe này được không?</w:t>
      </w:r>
    </w:p>
    <w:p>
      <w:pPr>
        <w:spacing w:after="160" w:line="312" w:lineRule="auto"/>
      </w:pPr>
      <w:r>
        <w:rPr>
          <w:rFonts w:ascii="Calibri" w:hAnsi="Calibri"/>
          <w:b/>
          <w:sz w:val="22"/>
        </w:rPr>
        <w:t xml:space="preserve">Ms Wilfreda: </w:t>
      </w:r>
      <w:r>
        <w:rPr>
          <w:rFonts w:ascii="Calibri" w:hAnsi="Calibri"/>
          <w:sz w:val="22"/>
        </w:rPr>
        <w:t xml:space="preserve">Yes, it is 0798-334-561.  </w:t>
      </w:r>
      <w:r>
        <w:rPr>
          <w:rFonts w:ascii="Calibri" w:hAnsi="Calibri"/>
          <w:i/>
          <w:sz w:val="22"/>
        </w:rPr>
        <w:t>Được, số của tôi là 0798-334-561.</w:t>
      </w:r>
    </w:p>
    <w:p>
      <w:pPr>
        <w:spacing w:after="160" w:line="312" w:lineRule="auto"/>
      </w:pPr>
      <w:r>
        <w:rPr>
          <w:rFonts w:ascii="Calibri" w:hAnsi="Calibri"/>
          <w:b/>
          <w:sz w:val="22"/>
        </w:rPr>
        <w:t xml:space="preserve">Ms Lan: </w:t>
      </w:r>
      <w:r>
        <w:rPr>
          <w:rFonts w:ascii="Calibri" w:hAnsi="Calibri"/>
          <w:sz w:val="22"/>
        </w:rPr>
        <w:t xml:space="preserve">Good, that completes your rental agreement.  </w:t>
      </w:r>
      <w:r>
        <w:rPr>
          <w:rFonts w:ascii="Calibri" w:hAnsi="Calibri"/>
          <w:i/>
          <w:sz w:val="22"/>
        </w:rPr>
        <w:t>Tốt, vậy là hoàn tất hợp đồng thuê xe.</w:t>
      </w:r>
    </w:p>
    <w:p>
      <w:pPr>
        <w:spacing w:after="160" w:line="312" w:lineRule="auto"/>
      </w:pPr>
      <w:r>
        <w:rPr>
          <w:rFonts w:ascii="Calibri" w:hAnsi="Calibri"/>
          <w:b/>
          <w:sz w:val="22"/>
        </w:rPr>
        <w:t xml:space="preserve">Ms Wilfreda: </w:t>
      </w:r>
      <w:r>
        <w:rPr>
          <w:rFonts w:ascii="Calibri" w:hAnsi="Calibri"/>
          <w:sz w:val="22"/>
        </w:rPr>
        <w:t xml:space="preserve">Could I have your phone number to arrange the next lesson?  </w:t>
      </w:r>
      <w:r>
        <w:rPr>
          <w:rFonts w:ascii="Calibri" w:hAnsi="Calibri"/>
          <w:i/>
          <w:sz w:val="22"/>
        </w:rPr>
        <w:t>Tôi xin số điện thoại của cô để sắp xếp buổi học tới được không?</w:t>
      </w:r>
    </w:p>
    <w:p>
      <w:pPr>
        <w:spacing w:after="160" w:line="312" w:lineRule="auto"/>
      </w:pPr>
      <w:r>
        <w:rPr>
          <w:rFonts w:ascii="Calibri" w:hAnsi="Calibri"/>
          <w:b/>
          <w:sz w:val="22"/>
        </w:rPr>
        <w:t xml:space="preserve">Ms Lan: </w:t>
      </w:r>
      <w:r>
        <w:rPr>
          <w:rFonts w:ascii="Calibri" w:hAnsi="Calibri"/>
          <w:sz w:val="22"/>
        </w:rPr>
        <w:t xml:space="preserve">Sure, my number is 0356-410-882.  </w:t>
      </w:r>
      <w:r>
        <w:rPr>
          <w:rFonts w:ascii="Calibri" w:hAnsi="Calibri"/>
          <w:i/>
          <w:sz w:val="22"/>
        </w:rPr>
        <w:t>Được, số của tôi là 0356-410-882.</w:t>
      </w:r>
    </w:p>
    <w:p>
      <w:pPr>
        <w:spacing w:after="160" w:line="312" w:lineRule="auto"/>
      </w:pPr>
      <w:r>
        <w:rPr>
          <w:rFonts w:ascii="Calibri" w:hAnsi="Calibri"/>
          <w:b/>
          <w:sz w:val="22"/>
        </w:rPr>
        <w:t xml:space="preserve">Ms Wilfreda: </w:t>
      </w:r>
      <w:r>
        <w:rPr>
          <w:rFonts w:ascii="Calibri" w:hAnsi="Calibri"/>
          <w:sz w:val="22"/>
        </w:rPr>
        <w:t xml:space="preserve">Thank you, I will text you about the schedule.  </w:t>
      </w:r>
      <w:r>
        <w:rPr>
          <w:rFonts w:ascii="Calibri" w:hAnsi="Calibri"/>
          <w:i/>
          <w:sz w:val="22"/>
        </w:rPr>
        <w:t>Cảm ơn cô, tôi sẽ nhắn tin về lịch học.</w:t>
      </w:r>
    </w:p>
    <w:p>
      <w:pPr>
        <w:spacing w:after="160" w:line="312" w:lineRule="auto"/>
      </w:pPr>
      <w:r>
        <w:rPr>
          <w:rFonts w:ascii="Calibri" w:hAnsi="Calibri"/>
          <w:b/>
          <w:sz w:val="22"/>
        </w:rPr>
        <w:t xml:space="preserve">Ms Lan: </w:t>
      </w:r>
      <w:r>
        <w:rPr>
          <w:rFonts w:ascii="Calibri" w:hAnsi="Calibri"/>
          <w:sz w:val="22"/>
        </w:rPr>
        <w:t xml:space="preserve">Could you give me your phone number to confirm the wedding invitation?  </w:t>
      </w:r>
      <w:r>
        <w:rPr>
          <w:rFonts w:ascii="Calibri" w:hAnsi="Calibri"/>
          <w:i/>
          <w:sz w:val="22"/>
        </w:rPr>
        <w:t>Chị cho tôi biết số điện thoại để xác nhận thiệp mời cưới được không?</w:t>
      </w:r>
    </w:p>
    <w:p>
      <w:pPr>
        <w:spacing w:after="160" w:line="312" w:lineRule="auto"/>
      </w:pPr>
      <w:r>
        <w:rPr>
          <w:rFonts w:ascii="Calibri" w:hAnsi="Calibri"/>
          <w:b/>
          <w:sz w:val="22"/>
        </w:rPr>
        <w:t xml:space="preserve">Ms Wilfreda: </w:t>
      </w:r>
      <w:r>
        <w:rPr>
          <w:rFonts w:ascii="Calibri" w:hAnsi="Calibri"/>
          <w:sz w:val="22"/>
        </w:rPr>
        <w:t xml:space="preserve">Yes, my number is 061-338-5502.  </w:t>
      </w:r>
      <w:r>
        <w:rPr>
          <w:rFonts w:ascii="Calibri" w:hAnsi="Calibri"/>
          <w:i/>
          <w:sz w:val="22"/>
        </w:rPr>
        <w:t>Được, số của tôi là 061-338-5502.</w:t>
      </w:r>
    </w:p>
    <w:p>
      <w:pPr>
        <w:spacing w:after="160" w:line="312" w:lineRule="auto"/>
      </w:pPr>
      <w:r>
        <w:rPr>
          <w:rFonts w:ascii="Calibri" w:hAnsi="Calibri"/>
          <w:b/>
          <w:sz w:val="22"/>
        </w:rPr>
        <w:t xml:space="preserve">Ms Lan: </w:t>
      </w:r>
      <w:r>
        <w:rPr>
          <w:rFonts w:ascii="Calibri" w:hAnsi="Calibri"/>
          <w:sz w:val="22"/>
        </w:rPr>
        <w:t xml:space="preserve">Wonderful, I will add you to the guest list.  </w:t>
      </w:r>
      <w:r>
        <w:rPr>
          <w:rFonts w:ascii="Calibri" w:hAnsi="Calibri"/>
          <w:i/>
          <w:sz w:val="22"/>
        </w:rPr>
        <w:t>Tuyệt vời, tôi sẽ thêm chị vào danh sách khách mời.</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survey form?  </w:t>
      </w:r>
      <w:r>
        <w:rPr>
          <w:rFonts w:ascii="Calibri" w:hAnsi="Calibri"/>
          <w:i/>
          <w:sz w:val="22"/>
        </w:rPr>
        <w:t>Chị ghi số điện thoại vào mẫu khảo sát này được không?</w:t>
      </w:r>
    </w:p>
    <w:p>
      <w:pPr>
        <w:spacing w:after="160" w:line="312" w:lineRule="auto"/>
      </w:pPr>
      <w:r>
        <w:rPr>
          <w:rFonts w:ascii="Calibri" w:hAnsi="Calibri"/>
          <w:b/>
          <w:sz w:val="22"/>
        </w:rPr>
        <w:t xml:space="preserve">Ms Lan: </w:t>
      </w:r>
      <w:r>
        <w:rPr>
          <w:rFonts w:ascii="Calibri" w:hAnsi="Calibri"/>
          <w:sz w:val="22"/>
        </w:rPr>
        <w:t xml:space="preserve">Yes, it is 0925-114-673.  </w:t>
      </w:r>
      <w:r>
        <w:rPr>
          <w:rFonts w:ascii="Calibri" w:hAnsi="Calibri"/>
          <w:i/>
          <w:sz w:val="22"/>
        </w:rPr>
        <w:t>Được, số của tôi là 0925-114-673.</w:t>
      </w:r>
    </w:p>
    <w:p>
      <w:pPr>
        <w:spacing w:after="160" w:line="312" w:lineRule="auto"/>
      </w:pPr>
      <w:r>
        <w:rPr>
          <w:rFonts w:ascii="Calibri" w:hAnsi="Calibri"/>
          <w:b/>
          <w:sz w:val="22"/>
        </w:rPr>
        <w:t xml:space="preserve">Ms Wilfreda: </w:t>
      </w:r>
      <w:r>
        <w:rPr>
          <w:rFonts w:ascii="Calibri" w:hAnsi="Calibri"/>
          <w:sz w:val="22"/>
        </w:rPr>
        <w:t xml:space="preserve">Good, thank you for completing the survey.  </w:t>
      </w:r>
      <w:r>
        <w:rPr>
          <w:rFonts w:ascii="Calibri" w:hAnsi="Calibri"/>
          <w:i/>
          <w:sz w:val="22"/>
        </w:rPr>
        <w:t>Tốt, cảm ơn chị đã hoàn thành khảo sát.</w:t>
      </w:r>
    </w:p>
    <w:p>
      <w:pPr>
        <w:spacing w:after="160" w:line="312" w:lineRule="auto"/>
      </w:pPr>
      <w:r>
        <w:rPr>
          <w:rFonts w:ascii="Calibri" w:hAnsi="Calibri"/>
          <w:b/>
          <w:sz w:val="22"/>
        </w:rPr>
        <w:t xml:space="preserve">Ms Lan: </w:t>
      </w:r>
      <w:r>
        <w:rPr>
          <w:rFonts w:ascii="Calibri" w:hAnsi="Calibri"/>
          <w:sz w:val="22"/>
        </w:rPr>
        <w:t xml:space="preserve">Could you give me the store's phone number in case my order has a problem?  </w:t>
      </w:r>
      <w:r>
        <w:rPr>
          <w:rFonts w:ascii="Calibri" w:hAnsi="Calibri"/>
          <w:i/>
          <w:sz w:val="22"/>
        </w:rPr>
        <w:t>Anh cho tôi xin số điện thoại cửa hàng phòng khi đơn hàng có vấn đề được không?</w:t>
      </w:r>
    </w:p>
    <w:p>
      <w:pPr>
        <w:spacing w:after="160" w:line="312" w:lineRule="auto"/>
      </w:pPr>
      <w:r>
        <w:rPr>
          <w:rFonts w:ascii="Calibri" w:hAnsi="Calibri"/>
          <w:b/>
          <w:sz w:val="22"/>
        </w:rPr>
        <w:t xml:space="preserve">Ms Wilfreda: </w:t>
      </w:r>
      <w:r>
        <w:rPr>
          <w:rFonts w:ascii="Calibri" w:hAnsi="Calibri"/>
          <w:sz w:val="22"/>
        </w:rPr>
        <w:t xml:space="preserve">Sure, our store number is 028-3822-1190.  </w:t>
      </w:r>
      <w:r>
        <w:rPr>
          <w:rFonts w:ascii="Calibri" w:hAnsi="Calibri"/>
          <w:i/>
          <w:sz w:val="22"/>
        </w:rPr>
        <w:t>Được, số của cửa hàng là 028-3822-1190.</w:t>
      </w:r>
    </w:p>
    <w:p>
      <w:pPr>
        <w:spacing w:after="160" w:line="312" w:lineRule="auto"/>
      </w:pPr>
      <w:r>
        <w:rPr>
          <w:rFonts w:ascii="Calibri" w:hAnsi="Calibri"/>
          <w:b/>
          <w:sz w:val="22"/>
        </w:rPr>
        <w:t xml:space="preserve">Ms Lan: </w:t>
      </w:r>
      <w:r>
        <w:rPr>
          <w:rFonts w:ascii="Calibri" w:hAnsi="Calibri"/>
          <w:sz w:val="22"/>
        </w:rPr>
        <w:t xml:space="preserve">Thank you, that will help if anything goes wrong.  </w:t>
      </w:r>
      <w:r>
        <w:rPr>
          <w:rFonts w:ascii="Calibri" w:hAnsi="Calibri"/>
          <w:i/>
          <w:sz w:val="22"/>
        </w:rPr>
        <w:t>Cảm ơn anh, vậy sẽ hữu ích nếu có gì trục trặc.</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lost-and-found report?  </w:t>
      </w:r>
      <w:r>
        <w:rPr>
          <w:rFonts w:ascii="Calibri" w:hAnsi="Calibri"/>
          <w:i/>
          <w:sz w:val="22"/>
        </w:rPr>
        <w:t>Chị cho tôi biết số điện thoại để báo mất đồ được không?</w:t>
      </w:r>
    </w:p>
    <w:p>
      <w:pPr>
        <w:spacing w:after="160" w:line="312" w:lineRule="auto"/>
      </w:pPr>
      <w:r>
        <w:rPr>
          <w:rFonts w:ascii="Calibri" w:hAnsi="Calibri"/>
          <w:b/>
          <w:sz w:val="22"/>
        </w:rPr>
        <w:t xml:space="preserve">Ms Lan: </w:t>
      </w:r>
      <w:r>
        <w:rPr>
          <w:rFonts w:ascii="Calibri" w:hAnsi="Calibri"/>
          <w:sz w:val="22"/>
        </w:rPr>
        <w:t xml:space="preserve">Yes, my number is 0347-891-260.  </w:t>
      </w:r>
      <w:r>
        <w:rPr>
          <w:rFonts w:ascii="Calibri" w:hAnsi="Calibri"/>
          <w:i/>
          <w:sz w:val="22"/>
        </w:rPr>
        <w:t>Được, số của tôi là 0347-891-260.</w:t>
      </w:r>
    </w:p>
    <w:p>
      <w:pPr>
        <w:spacing w:after="160" w:line="312" w:lineRule="auto"/>
      </w:pPr>
      <w:r>
        <w:rPr>
          <w:rFonts w:ascii="Calibri" w:hAnsi="Calibri"/>
          <w:b/>
          <w:sz w:val="22"/>
        </w:rPr>
        <w:t xml:space="preserve">Ms Wilfreda: </w:t>
      </w:r>
      <w:r>
        <w:rPr>
          <w:rFonts w:ascii="Calibri" w:hAnsi="Calibri"/>
          <w:sz w:val="22"/>
        </w:rPr>
        <w:t xml:space="preserve">Good, we will call you if it is found.  </w:t>
      </w:r>
      <w:r>
        <w:rPr>
          <w:rFonts w:ascii="Calibri" w:hAnsi="Calibri"/>
          <w:i/>
          <w:sz w:val="22"/>
        </w:rPr>
        <w:t>Tốt, chúng tôi sẽ gọi cho chị nếu tìm thấy.</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loyalty card application?  </w:t>
      </w:r>
      <w:r>
        <w:rPr>
          <w:rFonts w:ascii="Calibri" w:hAnsi="Calibri"/>
          <w:i/>
          <w:sz w:val="22"/>
        </w:rPr>
        <w:t>Chị ghi số điện thoại vào đơn đăng ký thẻ thành viên này được không?</w:t>
      </w:r>
    </w:p>
    <w:p>
      <w:pPr>
        <w:spacing w:after="160" w:line="312" w:lineRule="auto"/>
      </w:pPr>
      <w:r>
        <w:rPr>
          <w:rFonts w:ascii="Calibri" w:hAnsi="Calibri"/>
          <w:b/>
          <w:sz w:val="22"/>
        </w:rPr>
        <w:t xml:space="preserve">Ms Wilfreda: </w:t>
      </w:r>
      <w:r>
        <w:rPr>
          <w:rFonts w:ascii="Calibri" w:hAnsi="Calibri"/>
          <w:sz w:val="22"/>
        </w:rPr>
        <w:t xml:space="preserve">Yes, it is 021-3987-6620.  </w:t>
      </w:r>
      <w:r>
        <w:rPr>
          <w:rFonts w:ascii="Calibri" w:hAnsi="Calibri"/>
          <w:i/>
          <w:sz w:val="22"/>
        </w:rPr>
        <w:t>Được, số của tôi là 021-3987-6620.</w:t>
      </w:r>
    </w:p>
    <w:p>
      <w:pPr>
        <w:spacing w:after="160" w:line="312" w:lineRule="auto"/>
      </w:pPr>
      <w:r>
        <w:rPr>
          <w:rFonts w:ascii="Calibri" w:hAnsi="Calibri"/>
          <w:b/>
          <w:sz w:val="22"/>
        </w:rPr>
        <w:t xml:space="preserve">Ms Lan: </w:t>
      </w:r>
      <w:r>
        <w:rPr>
          <w:rFonts w:ascii="Calibri" w:hAnsi="Calibri"/>
          <w:sz w:val="22"/>
        </w:rPr>
        <w:t xml:space="preserve">Perfect, your loyalty card is ready now.  </w:t>
      </w:r>
      <w:r>
        <w:rPr>
          <w:rFonts w:ascii="Calibri" w:hAnsi="Calibri"/>
          <w:i/>
          <w:sz w:val="22"/>
        </w:rPr>
        <w:t>Tuyệt vời, thẻ thành viên của chị đã sẵn sàng.</w:t>
      </w:r>
    </w:p>
    <w:p>
      <w:pPr>
        <w:spacing w:after="160" w:line="312" w:lineRule="auto"/>
      </w:pPr>
      <w:r>
        <w:rPr>
          <w:rFonts w:ascii="Calibri" w:hAnsi="Calibri"/>
          <w:b/>
          <w:sz w:val="22"/>
        </w:rPr>
        <w:t xml:space="preserve">Ms Wilfreda: </w:t>
      </w:r>
      <w:r>
        <w:rPr>
          <w:rFonts w:ascii="Calibri" w:hAnsi="Calibri"/>
          <w:sz w:val="22"/>
        </w:rPr>
        <w:t xml:space="preserve">Could I have your phone number in case the children need anything tonight?  </w:t>
      </w:r>
      <w:r>
        <w:rPr>
          <w:rFonts w:ascii="Calibri" w:hAnsi="Calibri"/>
          <w:i/>
          <w:sz w:val="22"/>
        </w:rPr>
        <w:t>Tôi xin số điện thoại của cháu phòng khi các bé cần gì tối nay được không?</w:t>
      </w:r>
    </w:p>
    <w:p>
      <w:pPr>
        <w:spacing w:after="160" w:line="312" w:lineRule="auto"/>
      </w:pPr>
      <w:r>
        <w:rPr>
          <w:rFonts w:ascii="Calibri" w:hAnsi="Calibri"/>
          <w:b/>
          <w:sz w:val="22"/>
        </w:rPr>
        <w:t xml:space="preserve">Ms Lan: </w:t>
      </w:r>
      <w:r>
        <w:rPr>
          <w:rFonts w:ascii="Calibri" w:hAnsi="Calibri"/>
          <w:sz w:val="22"/>
        </w:rPr>
        <w:t xml:space="preserve">Sure, my number is 076-449-2210.  </w:t>
      </w:r>
      <w:r>
        <w:rPr>
          <w:rFonts w:ascii="Calibri" w:hAnsi="Calibri"/>
          <w:i/>
          <w:sz w:val="22"/>
        </w:rPr>
        <w:t>Được, số của cháu là 076-449-2210.</w:t>
      </w:r>
    </w:p>
    <w:p>
      <w:pPr>
        <w:spacing w:after="160" w:line="312" w:lineRule="auto"/>
      </w:pPr>
      <w:r>
        <w:rPr>
          <w:rFonts w:ascii="Calibri" w:hAnsi="Calibri"/>
          <w:b/>
          <w:sz w:val="22"/>
        </w:rPr>
        <w:t xml:space="preserve">Ms Wilfreda: </w:t>
      </w:r>
      <w:r>
        <w:rPr>
          <w:rFonts w:ascii="Calibri" w:hAnsi="Calibri"/>
          <w:sz w:val="22"/>
        </w:rPr>
        <w:t xml:space="preserve">Thank you, I will call if anything comes up.  </w:t>
      </w:r>
      <w:r>
        <w:rPr>
          <w:rFonts w:ascii="Calibri" w:hAnsi="Calibri"/>
          <w:i/>
          <w:sz w:val="22"/>
        </w:rPr>
        <w:t>Cảm ơn cháu, tôi sẽ gọi nếu có việc gì.</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community event sign-up?  </w:t>
      </w:r>
      <w:r>
        <w:rPr>
          <w:rFonts w:ascii="Calibri" w:hAnsi="Calibri"/>
          <w:i/>
          <w:sz w:val="22"/>
        </w:rPr>
        <w:t>Chị cho tôi biết số điện thoại để đăng ký sự kiện cộng đồng được không?</w:t>
      </w:r>
    </w:p>
    <w:p>
      <w:pPr>
        <w:spacing w:after="160" w:line="312" w:lineRule="auto"/>
      </w:pPr>
      <w:r>
        <w:rPr>
          <w:rFonts w:ascii="Calibri" w:hAnsi="Calibri"/>
          <w:b/>
          <w:sz w:val="22"/>
        </w:rPr>
        <w:t xml:space="preserve">Ms Wilfreda: </w:t>
      </w:r>
      <w:r>
        <w:rPr>
          <w:rFonts w:ascii="Calibri" w:hAnsi="Calibri"/>
          <w:sz w:val="22"/>
        </w:rPr>
        <w:t xml:space="preserve">Yes, my number is 0913-660-224.  </w:t>
      </w:r>
      <w:r>
        <w:rPr>
          <w:rFonts w:ascii="Calibri" w:hAnsi="Calibri"/>
          <w:i/>
          <w:sz w:val="22"/>
        </w:rPr>
        <w:t>Được, số của tôi là 0913-660-224.</w:t>
      </w:r>
    </w:p>
    <w:p>
      <w:pPr>
        <w:spacing w:after="160" w:line="312" w:lineRule="auto"/>
      </w:pPr>
      <w:r>
        <w:rPr>
          <w:rFonts w:ascii="Calibri" w:hAnsi="Calibri"/>
          <w:b/>
          <w:sz w:val="22"/>
        </w:rPr>
        <w:t xml:space="preserve">Ms Lan: </w:t>
      </w:r>
      <w:r>
        <w:rPr>
          <w:rFonts w:ascii="Calibri" w:hAnsi="Calibri"/>
          <w:sz w:val="22"/>
        </w:rPr>
        <w:t xml:space="preserve">Good, you are now signed up for the event.  </w:t>
      </w:r>
      <w:r>
        <w:rPr>
          <w:rFonts w:ascii="Calibri" w:hAnsi="Calibri"/>
          <w:i/>
          <w:sz w:val="22"/>
        </w:rPr>
        <w:t>Tốt, chị đã được đăng ký tham gia sự kiện.</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visa application form?  </w:t>
      </w:r>
      <w:r>
        <w:rPr>
          <w:rFonts w:ascii="Calibri" w:hAnsi="Calibri"/>
          <w:i/>
          <w:sz w:val="22"/>
        </w:rPr>
        <w:t>Chị xác nhận giúp số điện thoại cho mẫu đơn xin visa này được không?</w:t>
      </w:r>
    </w:p>
    <w:p>
      <w:pPr>
        <w:spacing w:after="160" w:line="312" w:lineRule="auto"/>
      </w:pPr>
      <w:r>
        <w:rPr>
          <w:rFonts w:ascii="Calibri" w:hAnsi="Calibri"/>
          <w:b/>
          <w:sz w:val="22"/>
        </w:rPr>
        <w:t xml:space="preserve">Ms Lan: </w:t>
      </w:r>
      <w:r>
        <w:rPr>
          <w:rFonts w:ascii="Calibri" w:hAnsi="Calibri"/>
          <w:sz w:val="22"/>
        </w:rPr>
        <w:t xml:space="preserve">Yes, it is 062-441-9920.  </w:t>
      </w:r>
      <w:r>
        <w:rPr>
          <w:rFonts w:ascii="Calibri" w:hAnsi="Calibri"/>
          <w:i/>
          <w:sz w:val="22"/>
        </w:rPr>
        <w:t>Được, số của tôi là 062-441-9920.</w:t>
      </w:r>
    </w:p>
    <w:p>
      <w:pPr>
        <w:spacing w:after="160" w:line="312" w:lineRule="auto"/>
      </w:pPr>
      <w:r>
        <w:rPr>
          <w:rFonts w:ascii="Calibri" w:hAnsi="Calibri"/>
          <w:b/>
          <w:sz w:val="22"/>
        </w:rPr>
        <w:t xml:space="preserve">Ms Wilfreda: </w:t>
      </w:r>
      <w:r>
        <w:rPr>
          <w:rFonts w:ascii="Calibri" w:hAnsi="Calibri"/>
          <w:sz w:val="22"/>
        </w:rPr>
        <w:t xml:space="preserve">Good, that completes the contact section.  </w:t>
      </w:r>
      <w:r>
        <w:rPr>
          <w:rFonts w:ascii="Calibri" w:hAnsi="Calibri"/>
          <w:i/>
          <w:sz w:val="22"/>
        </w:rPr>
        <w:t>Tốt, vậy là hoàn tất phần thông tin liên hệ.</w:t>
      </w:r>
    </w:p>
    <w:p>
      <w:pPr>
        <w:spacing w:after="160" w:line="312" w:lineRule="auto"/>
      </w:pPr>
      <w:r>
        <w:rPr>
          <w:rFonts w:ascii="Calibri" w:hAnsi="Calibri"/>
          <w:b/>
          <w:sz w:val="22"/>
        </w:rPr>
        <w:t xml:space="preserve">Ms Lan: </w:t>
      </w:r>
      <w:r>
        <w:rPr>
          <w:rFonts w:ascii="Calibri" w:hAnsi="Calibri"/>
          <w:sz w:val="22"/>
        </w:rPr>
        <w:t xml:space="preserve">Could you give me the workshop's phone number in case the car has another issue?  </w:t>
      </w:r>
      <w:r>
        <w:rPr>
          <w:rFonts w:ascii="Calibri" w:hAnsi="Calibri"/>
          <w:i/>
          <w:sz w:val="22"/>
        </w:rPr>
        <w:t>Anh cho tôi xin số điện thoại xưởng sửa xe phòng khi xe có vấn đề khác được không?</w:t>
      </w:r>
    </w:p>
    <w:p>
      <w:pPr>
        <w:spacing w:after="160" w:line="312" w:lineRule="auto"/>
      </w:pPr>
      <w:r>
        <w:rPr>
          <w:rFonts w:ascii="Calibri" w:hAnsi="Calibri"/>
          <w:b/>
          <w:sz w:val="22"/>
        </w:rPr>
        <w:t xml:space="preserve">Ms Wilfreda: </w:t>
      </w:r>
      <w:r>
        <w:rPr>
          <w:rFonts w:ascii="Calibri" w:hAnsi="Calibri"/>
          <w:sz w:val="22"/>
        </w:rPr>
        <w:t xml:space="preserve">Sure, the workshop number is 0871-556-320.  </w:t>
      </w:r>
      <w:r>
        <w:rPr>
          <w:rFonts w:ascii="Calibri" w:hAnsi="Calibri"/>
          <w:i/>
          <w:sz w:val="22"/>
        </w:rPr>
        <w:t>Được, số của xưởng là 0871-556-320.</w:t>
      </w:r>
    </w:p>
    <w:p>
      <w:pPr>
        <w:spacing w:after="160" w:line="312" w:lineRule="auto"/>
      </w:pPr>
      <w:r>
        <w:rPr>
          <w:rFonts w:ascii="Calibri" w:hAnsi="Calibri"/>
          <w:b/>
          <w:sz w:val="22"/>
        </w:rPr>
        <w:t xml:space="preserve">Ms Lan: </w:t>
      </w:r>
      <w:r>
        <w:rPr>
          <w:rFonts w:ascii="Calibri" w:hAnsi="Calibri"/>
          <w:sz w:val="22"/>
        </w:rPr>
        <w:t xml:space="preserve">Thank you, I will keep that number in my wallet.  </w:t>
      </w:r>
      <w:r>
        <w:rPr>
          <w:rFonts w:ascii="Calibri" w:hAnsi="Calibri"/>
          <w:i/>
          <w:sz w:val="22"/>
        </w:rPr>
        <w:t>Cảm ơn anh, tôi sẽ giữ số đó trong ví.</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vaccination appointment?  </w:t>
      </w:r>
      <w:r>
        <w:rPr>
          <w:rFonts w:ascii="Calibri" w:hAnsi="Calibri"/>
          <w:i/>
          <w:sz w:val="22"/>
        </w:rPr>
        <w:t>Chị cho tôi biết số điện thoại để đặt lịch tiêm chủng được không?</w:t>
      </w:r>
    </w:p>
    <w:p>
      <w:pPr>
        <w:spacing w:after="160" w:line="312" w:lineRule="auto"/>
      </w:pPr>
      <w:r>
        <w:rPr>
          <w:rFonts w:ascii="Calibri" w:hAnsi="Calibri"/>
          <w:b/>
          <w:sz w:val="22"/>
        </w:rPr>
        <w:t xml:space="preserve">Ms Lan: </w:t>
      </w:r>
      <w:r>
        <w:rPr>
          <w:rFonts w:ascii="Calibri" w:hAnsi="Calibri"/>
          <w:sz w:val="22"/>
        </w:rPr>
        <w:t xml:space="preserve">Yes, my number is 070-562-8834.  </w:t>
      </w:r>
      <w:r>
        <w:rPr>
          <w:rFonts w:ascii="Calibri" w:hAnsi="Calibri"/>
          <w:i/>
          <w:sz w:val="22"/>
        </w:rPr>
        <w:t>Được, số của tôi là 070-562-8834.</w:t>
      </w:r>
    </w:p>
    <w:p>
      <w:pPr>
        <w:spacing w:after="160" w:line="312" w:lineRule="auto"/>
      </w:pPr>
      <w:r>
        <w:rPr>
          <w:rFonts w:ascii="Calibri" w:hAnsi="Calibri"/>
          <w:b/>
          <w:sz w:val="22"/>
        </w:rPr>
        <w:t xml:space="preserve">Ms Wilfreda: </w:t>
      </w:r>
      <w:r>
        <w:rPr>
          <w:rFonts w:ascii="Calibri" w:hAnsi="Calibri"/>
          <w:sz w:val="22"/>
        </w:rPr>
        <w:t xml:space="preserve">Good, we will remind you the day before.  </w:t>
      </w:r>
      <w:r>
        <w:rPr>
          <w:rFonts w:ascii="Calibri" w:hAnsi="Calibri"/>
          <w:i/>
          <w:sz w:val="22"/>
        </w:rPr>
        <w:t>Tốt, chúng tôi sẽ nhắc chị vào ngày hôm trước.</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subscription form?  </w:t>
      </w:r>
      <w:r>
        <w:rPr>
          <w:rFonts w:ascii="Calibri" w:hAnsi="Calibri"/>
          <w:i/>
          <w:sz w:val="22"/>
        </w:rPr>
        <w:t>Chị ghi số điện thoại vào mẫu đơn đăng ký gói dịch vụ này được không?</w:t>
      </w:r>
    </w:p>
    <w:p>
      <w:pPr>
        <w:spacing w:after="160" w:line="312" w:lineRule="auto"/>
      </w:pPr>
      <w:r>
        <w:rPr>
          <w:rFonts w:ascii="Calibri" w:hAnsi="Calibri"/>
          <w:b/>
          <w:sz w:val="22"/>
        </w:rPr>
        <w:t xml:space="preserve">Ms Wilfreda: </w:t>
      </w:r>
      <w:r>
        <w:rPr>
          <w:rFonts w:ascii="Calibri" w:hAnsi="Calibri"/>
          <w:sz w:val="22"/>
        </w:rPr>
        <w:t xml:space="preserve">Yes, it is 091-663-2288.  </w:t>
      </w:r>
      <w:r>
        <w:rPr>
          <w:rFonts w:ascii="Calibri" w:hAnsi="Calibri"/>
          <w:i/>
          <w:sz w:val="22"/>
        </w:rPr>
        <w:t>Được, số của tôi là 091-663-2288.</w:t>
      </w:r>
    </w:p>
    <w:p>
      <w:pPr>
        <w:spacing w:after="160" w:line="312" w:lineRule="auto"/>
      </w:pPr>
      <w:r>
        <w:rPr>
          <w:rFonts w:ascii="Calibri" w:hAnsi="Calibri"/>
          <w:b/>
          <w:sz w:val="22"/>
        </w:rPr>
        <w:t xml:space="preserve">Ms Lan: </w:t>
      </w:r>
      <w:r>
        <w:rPr>
          <w:rFonts w:ascii="Calibri" w:hAnsi="Calibri"/>
          <w:sz w:val="22"/>
        </w:rPr>
        <w:t xml:space="preserve">Good, your subscription is now active.  </w:t>
      </w:r>
      <w:r>
        <w:rPr>
          <w:rFonts w:ascii="Calibri" w:hAnsi="Calibri"/>
          <w:i/>
          <w:sz w:val="22"/>
        </w:rPr>
        <w:t>Tốt, gói dịch vụ của chị đã được kích hoạt.</w:t>
      </w:r>
    </w:p>
    <w:p>
      <w:pPr>
        <w:spacing w:after="160" w:line="312" w:lineRule="auto"/>
      </w:pPr>
      <w:r>
        <w:rPr>
          <w:rFonts w:ascii="Calibri" w:hAnsi="Calibri"/>
          <w:b/>
          <w:sz w:val="22"/>
        </w:rPr>
        <w:t xml:space="preserve">Ms Wilfreda: </w:t>
      </w:r>
      <w:r>
        <w:rPr>
          <w:rFonts w:ascii="Calibri" w:hAnsi="Calibri"/>
          <w:sz w:val="22"/>
        </w:rPr>
        <w:t xml:space="preserve">Could I have your phone number so we can stay in touch about the rent?  </w:t>
      </w:r>
      <w:r>
        <w:rPr>
          <w:rFonts w:ascii="Calibri" w:hAnsi="Calibri"/>
          <w:i/>
          <w:sz w:val="22"/>
        </w:rPr>
        <w:t>Tôi xin số điện thoại của bạn để mình tiện liên lạc về tiền nhà được không?</w:t>
      </w:r>
    </w:p>
    <w:p>
      <w:pPr>
        <w:spacing w:after="160" w:line="312" w:lineRule="auto"/>
      </w:pPr>
      <w:r>
        <w:rPr>
          <w:rFonts w:ascii="Calibri" w:hAnsi="Calibri"/>
          <w:b/>
          <w:sz w:val="22"/>
        </w:rPr>
        <w:t xml:space="preserve">Ms Lan: </w:t>
      </w:r>
      <w:r>
        <w:rPr>
          <w:rFonts w:ascii="Calibri" w:hAnsi="Calibri"/>
          <w:sz w:val="22"/>
        </w:rPr>
        <w:t xml:space="preserve">Sure, my number is 024-3773-5510.  </w:t>
      </w:r>
      <w:r>
        <w:rPr>
          <w:rFonts w:ascii="Calibri" w:hAnsi="Calibri"/>
          <w:i/>
          <w:sz w:val="22"/>
        </w:rPr>
        <w:t>Được, số của tôi là 024-3773-5510.</w:t>
      </w:r>
    </w:p>
    <w:p>
      <w:pPr>
        <w:spacing w:after="160" w:line="312" w:lineRule="auto"/>
      </w:pPr>
      <w:r>
        <w:rPr>
          <w:rFonts w:ascii="Calibri" w:hAnsi="Calibri"/>
          <w:b/>
          <w:sz w:val="22"/>
        </w:rPr>
        <w:t xml:space="preserve">Ms Wilfreda: </w:t>
      </w:r>
      <w:r>
        <w:rPr>
          <w:rFonts w:ascii="Calibri" w:hAnsi="Calibri"/>
          <w:sz w:val="22"/>
        </w:rPr>
        <w:t xml:space="preserve">Thank you, that makes splitting the rent much easier.  </w:t>
      </w:r>
      <w:r>
        <w:rPr>
          <w:rFonts w:ascii="Calibri" w:hAnsi="Calibri"/>
          <w:i/>
          <w:sz w:val="22"/>
        </w:rPr>
        <w:t>Cảm ơn bạn, vậy chia tiền nhà dễ dàng hơn nhiều.</w:t>
      </w:r>
    </w:p>
    <w:p>
      <w:pPr>
        <w:spacing w:after="160" w:line="312" w:lineRule="auto"/>
      </w:pPr>
      <w:r>
        <w:rPr>
          <w:rFonts w:ascii="Calibri" w:hAnsi="Calibri"/>
          <w:b/>
          <w:sz w:val="22"/>
        </w:rPr>
        <w:t xml:space="preserve">Ms Lan: </w:t>
      </w:r>
      <w:r>
        <w:rPr>
          <w:rFonts w:ascii="Calibri" w:hAnsi="Calibri"/>
          <w:sz w:val="22"/>
        </w:rPr>
        <w:t xml:space="preserve">Why does sharing or asking for a phone number matter so much in everyday life anyway?  </w:t>
      </w:r>
      <w:r>
        <w:rPr>
          <w:rFonts w:ascii="Calibri" w:hAnsi="Calibri"/>
          <w:i/>
          <w:sz w:val="22"/>
        </w:rPr>
        <w:t>Vậy vì sao việc chia sẻ hoặc hỏi số điện thoại lại quan trọng đến thế trong cuộc sống hằng ngày?</w:t>
      </w:r>
    </w:p>
    <w:p>
      <w:pPr>
        <w:spacing w:after="160" w:line="312" w:lineRule="auto"/>
      </w:pPr>
      <w:r>
        <w:rPr>
          <w:rFonts w:ascii="Calibri" w:hAnsi="Calibri"/>
          <w:b/>
          <w:sz w:val="22"/>
        </w:rPr>
        <w:t xml:space="preserve">Ms Wilfreda: </w:t>
      </w:r>
      <w:r>
        <w:rPr>
          <w:rFonts w:ascii="Calibri" w:hAnsi="Calibri"/>
          <w:sz w:val="22"/>
        </w:rPr>
        <w:t xml:space="preserve">It helps people reach us quickly and keeps forms, bookings, and emergencies running smoothly.  </w:t>
      </w:r>
      <w:r>
        <w:rPr>
          <w:rFonts w:ascii="Calibri" w:hAnsi="Calibri"/>
          <w:i/>
          <w:sz w:val="22"/>
        </w:rPr>
        <w:t>Nó giúp mọi người liên lạc với mình nhanh chóng và giúp mẫu đơn, đặt lịch, việc khẩn cấp diễn ra suôn sẻ.</w:t>
      </w:r>
    </w:p>
    <w:p>
      <w:pPr>
        <w:spacing w:after="160" w:line="312" w:lineRule="auto"/>
      </w:pPr>
      <w:r>
        <w:rPr>
          <w:rFonts w:ascii="Calibri" w:hAnsi="Calibri"/>
          <w:b/>
          <w:sz w:val="22"/>
        </w:rPr>
        <w:t xml:space="preserve">Ms Lan: </w:t>
      </w:r>
      <w:r>
        <w:rPr>
          <w:rFonts w:ascii="Calibri" w:hAnsi="Calibri"/>
          <w:sz w:val="22"/>
        </w:rPr>
        <w:t xml:space="preserve">That is very true, a simple number can connect us to so many people and places.  </w:t>
      </w:r>
      <w:r>
        <w:rPr>
          <w:rFonts w:ascii="Calibri" w:hAnsi="Calibri"/>
          <w:i/>
          <w:sz w:val="22"/>
        </w:rPr>
        <w:t>Đúng vậy thật, một dãy số đơn giản có thể kết nối mình với rất nhiều người và nhiều nơi.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0200</w:t>
            </w:r>
          </w:p>
        </w:tc>
        <w:tc>
          <w:tcPr>
            <w:tcW w:type="dxa" w:w="7824"/>
            <w:shd w:val="clear" w:color="auto" w:fill="D9E2F3"/>
          </w:tcPr>
          <w:p>
            <w:r>
              <w:rPr>
                <w:rFonts w:ascii="Arial" w:hAnsi="Arial"/>
                <w:b/>
                <w:color w:val="1F3864"/>
                <w:sz w:val="30"/>
              </w:rPr>
              <w:t>Asking and Answering Very Simple Questions About Getting Someone's Attention Politely</w:t>
            </w:r>
          </w:p>
          <w:p>
            <w:r>
              <w:rPr>
                <w:rFonts w:ascii="Arial" w:hAnsi="Arial"/>
                <w:i/>
                <w:color w:val="333333"/>
                <w:sz w:val="22"/>
              </w:rPr>
              <w:t>Giao tiếp nền tảng: greetings &amp; basic social contact — getting someone's attention politely</w:t>
            </w:r>
          </w:p>
        </w:tc>
      </w:tr>
    </w:tbl>
    <w:p>
      <w:pPr>
        <w:spacing w:after="40"/>
      </w:pPr>
    </w:p>
    <w:p>
      <w:pPr>
        <w:spacing w:after="160"/>
      </w:pPr>
      <w:r>
        <w:rPr>
          <w:rFonts w:ascii="Calibri" w:hAnsi="Calibri"/>
          <w:i/>
          <w:sz w:val="19"/>
        </w:rPr>
        <w:t>Ms Lan and Mr Ptolemy are neighbours who often find themselves needing to politely get someone's attention before asking for anything at all. Across many everyday moments -- getting a shopkeeper's attention about a price tag, getting a stranger's attention about a dropped glove, getting a colleague's attention across a busy office, getting a neighbour's attention over a garden fence, getting a bus driver's attention about a stop, getting a librarian's attention about a quiet room, getting a waiter's attention about a menu, getting a teacher's attention after class, getting a passer-by's attention while holding open a door, getting someone's attention after they drop a pen, getting a receptionist's attention at a front desk, getting a cashier's attention about a long queue, getting a jogger's attention about a lost dog, getting a postman's attention about a parcel, getting a barista's attention about an order, getting a security guard's attention about an exit, getting a cyclist's attention about a flat tyre, getting a parent's attention at a school gate, getting a shop assistant's attention about a fitting room, getting a train conductor's attention about a ticket, getting a nurse's attention in a waiting room, getting a taxi driver's attention on a busy street, getting a vendor's attention at a market stall, getting a cleaner's attention about a wet floor, getting a tourist's attention about directions, getting a coworker's attention in a meeting room, getting a pharmacist's attention about a label, getting an usher's attention at a cinema, getting a gardener's attention about a fallen branch, getting a mechanic's attention about a strange noise, getting a hairdresser's attention about an appointment, getting a delivery driver's attention about an address, getting a fellow passenger's attention on a train, getting a flight attendant's attention about a blanket, getting a stranger's attention about a fallen wallet, getting a coach's attention during practice, getting a waiter's attention for the bill, getting a neighbour's attention about a loud noise, getting a shopkeeper's attention as the shop is closing, getting a friend's attention across a crowded room, getting a tour guide's attention about the next stop, getting an old friend's attention on the street, and finally why getting someone's attention politely matters so much for everyday life -- one of them politely gets the other's attention, and the other responds warmly and helpfully.</w:t>
      </w:r>
      <w:r>
        <w:rPr>
          <w:rFonts w:ascii="Calibri" w:hAnsi="Calibri"/>
          <w:i/>
          <w:sz w:val="19"/>
        </w:rPr>
        <w:t xml:space="preserve">  Chị Lan và anh Ptolemy là hàng xóm, thường phải lịch sự thu hút sự chú ý của ai đó trước khi nhờ vả bất cứ điều gì. Qua nhiều khoảnh khắc đời thường -- gọi chủ tiệm chú ý về một nhãn giá, gọi người lạ chú ý về chiếc găng tay rơi, gọi đồng nghiệp chú ý qua văn phòng đông người, gọi hàng xóm chú ý qua hàng rào vườn, gọi tài xế xe buýt chú ý về một trạm dừng, gọi thủ thư chú ý về phòng yên tĩnh, gọi phục vụ chú ý về thực đơn, gọi giáo viên chú ý sau giờ học, gọi người đi đường chú ý khi đang giữ cửa, gọi ai đó chú ý sau khi họ làm rơi bút, gọi lễ tân chú ý ở quầy đón khách, gọi thu ngân chú ý về hàng người dài, gọi người chạy bộ chú ý về con chó bị lạc, gọi bưu tá chú ý về một gói hàng, gọi nhân viên pha chế chú ý về đơn gọi món, gọi bảo vệ chú ý về lối ra, gọi người đi xe đạp chú ý về bánh xe xẹp, gọi phụ huynh chú ý ở cổng trường, gọi nhân viên bán hàng chú ý về phòng thử đồ, gọi nhân viên soát vé chú ý về một tấm vé, gọi y tá chú ý trong phòng chờ, gọi tài xế taxi chú ý trên đường đông, gọi người bán hàng chú ý ở quầy chợ, gọi nhân viên vệ sinh chú ý về sàn ướt, gọi khách du lịch chú ý về đường đi, gọi đồng nghiệp chú ý trong phòng họp, gọi dược sĩ chú ý về nhãn thuốc, gọi nhân viên soát vé rạp chú ý, gọi người làm vườn chú ý về cành cây gãy, gọi thợ sửa xe chú ý về tiếng động lạ, gọi thợ làm tóc chú ý về lịch hẹn, gọi tài xế giao hàng chú ý về địa chỉ, gọi hành khách bên cạnh chú ý trên tàu, gọi tiếp viên hàng không chú ý về chăn đắp, gọi người lạ chú ý về chiếc ví rơi, gọi huấn luyện viên chú ý trong buổi tập, gọi phục vụ chú ý để thanh toán, gọi hàng xóm chú ý về tiếng ồn, gọi chủ tiệm chú ý khi tiệm sắp đóng cửa, gọi bạn chú ý qua căn phòng đông người, gọi hướng dẫn viên chú ý về điểm dừng tiếp theo, gọi bạn cũ chú ý trên phố, và cuối cùng là vì sao việc lịch sự thu hút sự chú ý của ai đó lại quan trọng đến thế cho cuộc sống hằng ngày -- một người lịch sự thu hút sự chú ý của người kia, và người kia đáp lại thân thiện, sẵn lòng giúp đỡ.</w:t>
      </w:r>
    </w:p>
    <w:p>
      <w:pPr>
        <w:spacing w:after="160" w:line="312" w:lineRule="auto"/>
      </w:pPr>
      <w:r>
        <w:rPr>
          <w:rFonts w:ascii="Calibri" w:hAnsi="Calibri"/>
          <w:b/>
          <w:sz w:val="22"/>
        </w:rPr>
        <w:t xml:space="preserve">Ms Lan: </w:t>
      </w:r>
      <w:r>
        <w:rPr>
          <w:rFonts w:ascii="Calibri" w:hAnsi="Calibri"/>
          <w:sz w:val="22"/>
        </w:rPr>
        <w:t xml:space="preserve">Excuse me, could I ask you about the price on this jacket?  </w:t>
      </w:r>
      <w:r>
        <w:rPr>
          <w:rFonts w:ascii="Calibri" w:hAnsi="Calibri"/>
          <w:i/>
          <w:sz w:val="22"/>
        </w:rPr>
        <w:t>Xin lỗi anh, tôi hỏi về giá của cái áo khoác này được không?</w:t>
      </w:r>
    </w:p>
    <w:p>
      <w:pPr>
        <w:spacing w:after="160" w:line="312" w:lineRule="auto"/>
      </w:pPr>
      <w:r>
        <w:rPr>
          <w:rFonts w:ascii="Calibri" w:hAnsi="Calibri"/>
          <w:b/>
          <w:sz w:val="22"/>
        </w:rPr>
        <w:t xml:space="preserve">Mr Ptolemy: </w:t>
      </w:r>
      <w:r>
        <w:rPr>
          <w:rFonts w:ascii="Calibri" w:hAnsi="Calibri"/>
          <w:sz w:val="22"/>
        </w:rPr>
        <w:t xml:space="preserve">Yes, of course, what would you like to know?  </w:t>
      </w:r>
      <w:r>
        <w:rPr>
          <w:rFonts w:ascii="Calibri" w:hAnsi="Calibri"/>
          <w:i/>
          <w:sz w:val="22"/>
        </w:rPr>
        <w:t>Được chứ, chị muốn hỏi gì vậy?</w:t>
      </w:r>
    </w:p>
    <w:p>
      <w:pPr>
        <w:spacing w:after="160" w:line="312" w:lineRule="auto"/>
      </w:pPr>
      <w:r>
        <w:rPr>
          <w:rFonts w:ascii="Calibri" w:hAnsi="Calibri"/>
          <w:b/>
          <w:sz w:val="22"/>
        </w:rPr>
        <w:t xml:space="preserve">Ms Lan: </w:t>
      </w:r>
      <w:r>
        <w:rPr>
          <w:rFonts w:ascii="Calibri" w:hAnsi="Calibri"/>
          <w:sz w:val="22"/>
        </w:rPr>
        <w:t xml:space="preserve">Thank you, I just want to check if it is on sale.  </w:t>
      </w:r>
      <w:r>
        <w:rPr>
          <w:rFonts w:ascii="Calibri" w:hAnsi="Calibri"/>
          <w:i/>
          <w:sz w:val="22"/>
        </w:rPr>
        <w:t>Cảm ơn anh, tôi chỉ muốn xem nó có đang giảm giá không.</w:t>
      </w:r>
    </w:p>
    <w:p>
      <w:pPr>
        <w:spacing w:after="160" w:line="312" w:lineRule="auto"/>
      </w:pPr>
      <w:r>
        <w:rPr>
          <w:rFonts w:ascii="Calibri" w:hAnsi="Calibri"/>
          <w:b/>
          <w:sz w:val="22"/>
        </w:rPr>
        <w:t xml:space="preserve">Mr Ptolemy: </w:t>
      </w:r>
      <w:r>
        <w:rPr>
          <w:rFonts w:ascii="Calibri" w:hAnsi="Calibri"/>
          <w:sz w:val="22"/>
        </w:rPr>
        <w:t xml:space="preserve">Sorry to bother you, I think you just dropped your glove.  </w:t>
      </w:r>
      <w:r>
        <w:rPr>
          <w:rFonts w:ascii="Calibri" w:hAnsi="Calibri"/>
          <w:i/>
          <w:sz w:val="22"/>
        </w:rPr>
        <w:t>Xin lỗi làm phiền chị, hình như chị vừa làm rơi găng tay.</w:t>
      </w:r>
    </w:p>
    <w:p>
      <w:pPr>
        <w:spacing w:after="160" w:line="312" w:lineRule="auto"/>
      </w:pPr>
      <w:r>
        <w:rPr>
          <w:rFonts w:ascii="Calibri" w:hAnsi="Calibri"/>
          <w:b/>
          <w:sz w:val="22"/>
        </w:rPr>
        <w:t xml:space="preserve">Ms Lan: </w:t>
      </w:r>
      <w:r>
        <w:rPr>
          <w:rFonts w:ascii="Calibri" w:hAnsi="Calibri"/>
          <w:sz w:val="22"/>
        </w:rPr>
        <w:t xml:space="preserve">Oh, thank you so much for noticing that.  </w:t>
      </w:r>
      <w:r>
        <w:rPr>
          <w:rFonts w:ascii="Calibri" w:hAnsi="Calibri"/>
          <w:i/>
          <w:sz w:val="22"/>
        </w:rPr>
        <w:t>Ôi, cảm ơn anh nhiều vì đã để ý.</w:t>
      </w:r>
    </w:p>
    <w:p>
      <w:pPr>
        <w:spacing w:after="160" w:line="312" w:lineRule="auto"/>
      </w:pPr>
      <w:r>
        <w:rPr>
          <w:rFonts w:ascii="Calibri" w:hAnsi="Calibri"/>
          <w:b/>
          <w:sz w:val="22"/>
        </w:rPr>
        <w:t xml:space="preserve">Mr Ptolemy: </w:t>
      </w:r>
      <w:r>
        <w:rPr>
          <w:rFonts w:ascii="Calibri" w:hAnsi="Calibri"/>
          <w:sz w:val="22"/>
        </w:rPr>
        <w:t xml:space="preserve">Not at all, take care out there.  </w:t>
      </w:r>
      <w:r>
        <w:rPr>
          <w:rFonts w:ascii="Calibri" w:hAnsi="Calibri"/>
          <w:i/>
          <w:sz w:val="22"/>
        </w:rPr>
        <w:t>Không sao đâu, chị cẩn thận nhé.</w:t>
      </w:r>
    </w:p>
    <w:p>
      <w:pPr>
        <w:spacing w:after="160" w:line="312" w:lineRule="auto"/>
      </w:pPr>
      <w:r>
        <w:rPr>
          <w:rFonts w:ascii="Calibri" w:hAnsi="Calibri"/>
          <w:b/>
          <w:sz w:val="22"/>
        </w:rPr>
        <w:t xml:space="preserve">Ms Lan: </w:t>
      </w:r>
      <w:r>
        <w:rPr>
          <w:rFonts w:ascii="Calibri" w:hAnsi="Calibri"/>
          <w:sz w:val="22"/>
        </w:rPr>
        <w:t xml:space="preserve">Excuse me, could I have a quick word about the report?  </w:t>
      </w:r>
      <w:r>
        <w:rPr>
          <w:rFonts w:ascii="Calibri" w:hAnsi="Calibri"/>
          <w:i/>
          <w:sz w:val="22"/>
        </w:rPr>
        <w:t>Xin lỗi, tôi trao đổi nhanh với anh về bản báo cáo được không?</w:t>
      </w:r>
    </w:p>
    <w:p>
      <w:pPr>
        <w:spacing w:after="160" w:line="312" w:lineRule="auto"/>
      </w:pPr>
      <w:r>
        <w:rPr>
          <w:rFonts w:ascii="Calibri" w:hAnsi="Calibri"/>
          <w:b/>
          <w:sz w:val="22"/>
        </w:rPr>
        <w:t xml:space="preserve">Mr Ptolemy: </w:t>
      </w:r>
      <w:r>
        <w:rPr>
          <w:rFonts w:ascii="Calibri" w:hAnsi="Calibri"/>
          <w:sz w:val="22"/>
        </w:rPr>
        <w:t xml:space="preserve">Sure, come on over, I have a moment now.  </w:t>
      </w:r>
      <w:r>
        <w:rPr>
          <w:rFonts w:ascii="Calibri" w:hAnsi="Calibri"/>
          <w:i/>
          <w:sz w:val="22"/>
        </w:rPr>
        <w:t>Được, chị qua đây, tôi rảnh chút rồi.</w:t>
      </w:r>
    </w:p>
    <w:p>
      <w:pPr>
        <w:spacing w:after="160" w:line="312" w:lineRule="auto"/>
      </w:pPr>
      <w:r>
        <w:rPr>
          <w:rFonts w:ascii="Calibri" w:hAnsi="Calibri"/>
          <w:b/>
          <w:sz w:val="22"/>
        </w:rPr>
        <w:t xml:space="preserve">Ms Lan: </w:t>
      </w:r>
      <w:r>
        <w:rPr>
          <w:rFonts w:ascii="Calibri" w:hAnsi="Calibri"/>
          <w:sz w:val="22"/>
        </w:rPr>
        <w:t xml:space="preserve">Great, I just need one signature from you.  </w:t>
      </w:r>
      <w:r>
        <w:rPr>
          <w:rFonts w:ascii="Calibri" w:hAnsi="Calibri"/>
          <w:i/>
          <w:sz w:val="22"/>
        </w:rPr>
        <w:t>Tuyệt, tôi chỉ cần một chữ ký của anh thôi.</w:t>
      </w:r>
    </w:p>
    <w:p>
      <w:pPr>
        <w:spacing w:after="160" w:line="312" w:lineRule="auto"/>
      </w:pPr>
      <w:r>
        <w:rPr>
          <w:rFonts w:ascii="Calibri" w:hAnsi="Calibri"/>
          <w:b/>
          <w:sz w:val="22"/>
        </w:rPr>
        <w:t xml:space="preserve">Mr Ptolemy: </w:t>
      </w:r>
      <w:r>
        <w:rPr>
          <w:rFonts w:ascii="Calibri" w:hAnsi="Calibri"/>
          <w:sz w:val="22"/>
        </w:rPr>
        <w:t xml:space="preserve">Excuse me, could I ask you something about your garden hose?  </w:t>
      </w:r>
      <w:r>
        <w:rPr>
          <w:rFonts w:ascii="Calibri" w:hAnsi="Calibri"/>
          <w:i/>
          <w:sz w:val="22"/>
        </w:rPr>
        <w:t>Xin lỗi chị, tôi hỏi về vòi tưới vườn của chị được không?</w:t>
      </w:r>
    </w:p>
    <w:p>
      <w:pPr>
        <w:spacing w:after="160" w:line="312" w:lineRule="auto"/>
      </w:pPr>
      <w:r>
        <w:rPr>
          <w:rFonts w:ascii="Calibri" w:hAnsi="Calibri"/>
          <w:b/>
          <w:sz w:val="22"/>
        </w:rPr>
        <w:t xml:space="preserve">Ms Lan: </w:t>
      </w:r>
      <w:r>
        <w:rPr>
          <w:rFonts w:ascii="Calibri" w:hAnsi="Calibri"/>
          <w:sz w:val="22"/>
        </w:rPr>
        <w:t xml:space="preserve">Yes, of course, what do you need?  </w:t>
      </w:r>
      <w:r>
        <w:rPr>
          <w:rFonts w:ascii="Calibri" w:hAnsi="Calibri"/>
          <w:i/>
          <w:sz w:val="22"/>
        </w:rPr>
        <w:t>Được chứ, anh cần gì vậy?</w:t>
      </w:r>
    </w:p>
    <w:p>
      <w:pPr>
        <w:spacing w:after="160" w:line="312" w:lineRule="auto"/>
      </w:pPr>
      <w:r>
        <w:rPr>
          <w:rFonts w:ascii="Calibri" w:hAnsi="Calibri"/>
          <w:b/>
          <w:sz w:val="22"/>
        </w:rPr>
        <w:t xml:space="preserve">Mr Ptolemy: </w:t>
      </w:r>
      <w:r>
        <w:rPr>
          <w:rFonts w:ascii="Calibri" w:hAnsi="Calibri"/>
          <w:sz w:val="22"/>
        </w:rPr>
        <w:t xml:space="preserve">I just wanted to borrow it for an hour.  </w:t>
      </w:r>
      <w:r>
        <w:rPr>
          <w:rFonts w:ascii="Calibri" w:hAnsi="Calibri"/>
          <w:i/>
          <w:sz w:val="22"/>
        </w:rPr>
        <w:t>Tôi chỉ muốn mượn nó dùng một tiếng thôi.</w:t>
      </w:r>
    </w:p>
    <w:p>
      <w:pPr>
        <w:spacing w:after="160" w:line="312" w:lineRule="auto"/>
      </w:pPr>
      <w:r>
        <w:rPr>
          <w:rFonts w:ascii="Calibri" w:hAnsi="Calibri"/>
          <w:b/>
          <w:sz w:val="22"/>
        </w:rPr>
        <w:t xml:space="preserve">Ms Lan: </w:t>
      </w:r>
      <w:r>
        <w:rPr>
          <w:rFonts w:ascii="Calibri" w:hAnsi="Calibri"/>
          <w:sz w:val="22"/>
        </w:rPr>
        <w:t xml:space="preserve">Excuse me, could you tell me if this bus stops near the market?  </w:t>
      </w:r>
      <w:r>
        <w:rPr>
          <w:rFonts w:ascii="Calibri" w:hAnsi="Calibri"/>
          <w:i/>
          <w:sz w:val="22"/>
        </w:rPr>
        <w:t>Xin lỗi anh, xe buýt này có dừng gần chợ không ạ?</w:t>
      </w:r>
    </w:p>
    <w:p>
      <w:pPr>
        <w:spacing w:after="160" w:line="312" w:lineRule="auto"/>
      </w:pPr>
      <w:r>
        <w:rPr>
          <w:rFonts w:ascii="Calibri" w:hAnsi="Calibri"/>
          <w:b/>
          <w:sz w:val="22"/>
        </w:rPr>
        <w:t xml:space="preserve">Mr Ptolemy: </w:t>
      </w:r>
      <w:r>
        <w:rPr>
          <w:rFonts w:ascii="Calibri" w:hAnsi="Calibri"/>
          <w:sz w:val="22"/>
        </w:rPr>
        <w:t xml:space="preserve">Yes, it stops right in front of the market gate.  </w:t>
      </w:r>
      <w:r>
        <w:rPr>
          <w:rFonts w:ascii="Calibri" w:hAnsi="Calibri"/>
          <w:i/>
          <w:sz w:val="22"/>
        </w:rPr>
        <w:t>Có, nó dừng ngay trước cổng chợ.</w:t>
      </w:r>
    </w:p>
    <w:p>
      <w:pPr>
        <w:spacing w:after="160" w:line="312" w:lineRule="auto"/>
      </w:pPr>
      <w:r>
        <w:rPr>
          <w:rFonts w:ascii="Calibri" w:hAnsi="Calibri"/>
          <w:b/>
          <w:sz w:val="22"/>
        </w:rPr>
        <w:t xml:space="preserve">Ms Lan: </w:t>
      </w:r>
      <w:r>
        <w:rPr>
          <w:rFonts w:ascii="Calibri" w:hAnsi="Calibri"/>
          <w:sz w:val="22"/>
        </w:rPr>
        <w:t xml:space="preserve">Wonderful, thank you for letting me know.  </w:t>
      </w:r>
      <w:r>
        <w:rPr>
          <w:rFonts w:ascii="Calibri" w:hAnsi="Calibri"/>
          <w:i/>
          <w:sz w:val="22"/>
        </w:rPr>
        <w:t>Tuyệt vời, cảm ơn anh đã cho tôi biết.</w:t>
      </w:r>
    </w:p>
    <w:p>
      <w:pPr>
        <w:spacing w:after="160" w:line="312" w:lineRule="auto"/>
      </w:pPr>
      <w:r>
        <w:rPr>
          <w:rFonts w:ascii="Calibri" w:hAnsi="Calibri"/>
          <w:b/>
          <w:sz w:val="22"/>
        </w:rPr>
        <w:t xml:space="preserve">Mr Ptolemy: </w:t>
      </w:r>
      <w:r>
        <w:rPr>
          <w:rFonts w:ascii="Calibri" w:hAnsi="Calibri"/>
          <w:sz w:val="22"/>
        </w:rPr>
        <w:t xml:space="preserve">Excuse me, could you point me to the quiet reading room?  </w:t>
      </w:r>
      <w:r>
        <w:rPr>
          <w:rFonts w:ascii="Calibri" w:hAnsi="Calibri"/>
          <w:i/>
          <w:sz w:val="22"/>
        </w:rPr>
        <w:t>Xin lỗi, chị chỉ giúp tôi phòng đọc yên tĩnh được không?</w:t>
      </w:r>
    </w:p>
    <w:p>
      <w:pPr>
        <w:spacing w:after="160" w:line="312" w:lineRule="auto"/>
      </w:pPr>
      <w:r>
        <w:rPr>
          <w:rFonts w:ascii="Calibri" w:hAnsi="Calibri"/>
          <w:b/>
          <w:sz w:val="22"/>
        </w:rPr>
        <w:t xml:space="preserve">Ms Lan: </w:t>
      </w:r>
      <w:r>
        <w:rPr>
          <w:rFonts w:ascii="Calibri" w:hAnsi="Calibri"/>
          <w:sz w:val="22"/>
        </w:rPr>
        <w:t xml:space="preserve">Yes, it is just past the second shelf on the left.  </w:t>
      </w:r>
      <w:r>
        <w:rPr>
          <w:rFonts w:ascii="Calibri" w:hAnsi="Calibri"/>
          <w:i/>
          <w:sz w:val="22"/>
        </w:rPr>
        <w:t>Được, nó ngay sau kệ sách thứ hai bên trái.</w:t>
      </w:r>
    </w:p>
    <w:p>
      <w:pPr>
        <w:spacing w:after="160" w:line="312" w:lineRule="auto"/>
      </w:pPr>
      <w:r>
        <w:rPr>
          <w:rFonts w:ascii="Calibri" w:hAnsi="Calibri"/>
          <w:b/>
          <w:sz w:val="22"/>
        </w:rPr>
        <w:t xml:space="preserve">Mr Ptolemy: </w:t>
      </w:r>
      <w:r>
        <w:rPr>
          <w:rFonts w:ascii="Calibri" w:hAnsi="Calibri"/>
          <w:sz w:val="22"/>
        </w:rPr>
        <w:t xml:space="preserve">Perfect, thank you very much for the help.  </w:t>
      </w:r>
      <w:r>
        <w:rPr>
          <w:rFonts w:ascii="Calibri" w:hAnsi="Calibri"/>
          <w:i/>
          <w:sz w:val="22"/>
        </w:rPr>
        <w:t>Tuyệt, cảm ơn chị nhiều vì đã giúp đỡ.</w:t>
      </w:r>
    </w:p>
    <w:p>
      <w:pPr>
        <w:spacing w:after="160" w:line="312" w:lineRule="auto"/>
      </w:pPr>
      <w:r>
        <w:rPr>
          <w:rFonts w:ascii="Calibri" w:hAnsi="Calibri"/>
          <w:b/>
          <w:sz w:val="22"/>
        </w:rPr>
        <w:t xml:space="preserve">Ms Lan: </w:t>
      </w:r>
      <w:r>
        <w:rPr>
          <w:rFonts w:ascii="Calibri" w:hAnsi="Calibri"/>
          <w:sz w:val="22"/>
        </w:rPr>
        <w:t xml:space="preserve">Excuse me, could I see a menu when you have a moment?  </w:t>
      </w:r>
      <w:r>
        <w:rPr>
          <w:rFonts w:ascii="Calibri" w:hAnsi="Calibri"/>
          <w:i/>
          <w:sz w:val="22"/>
        </w:rPr>
        <w:t>Xin lỗi anh, khi nào rảnh cho tôi xem thực đơn được không?</w:t>
      </w:r>
    </w:p>
    <w:p>
      <w:pPr>
        <w:spacing w:after="160" w:line="312" w:lineRule="auto"/>
      </w:pPr>
      <w:r>
        <w:rPr>
          <w:rFonts w:ascii="Calibri" w:hAnsi="Calibri"/>
          <w:b/>
          <w:sz w:val="22"/>
        </w:rPr>
        <w:t xml:space="preserve">Mr Ptolemy: </w:t>
      </w:r>
      <w:r>
        <w:rPr>
          <w:rFonts w:ascii="Calibri" w:hAnsi="Calibri"/>
          <w:sz w:val="22"/>
        </w:rPr>
        <w:t xml:space="preserve">Of course, here is one right away.  </w:t>
      </w:r>
      <w:r>
        <w:rPr>
          <w:rFonts w:ascii="Calibri" w:hAnsi="Calibri"/>
          <w:i/>
          <w:sz w:val="22"/>
        </w:rPr>
        <w:t>Được chứ, đây, tôi đưa ngay đây.</w:t>
      </w:r>
    </w:p>
    <w:p>
      <w:pPr>
        <w:spacing w:after="160" w:line="312" w:lineRule="auto"/>
      </w:pPr>
      <w:r>
        <w:rPr>
          <w:rFonts w:ascii="Calibri" w:hAnsi="Calibri"/>
          <w:b/>
          <w:sz w:val="22"/>
        </w:rPr>
        <w:t xml:space="preserve">Ms Lan: </w:t>
      </w:r>
      <w:r>
        <w:rPr>
          <w:rFonts w:ascii="Calibri" w:hAnsi="Calibri"/>
          <w:sz w:val="22"/>
        </w:rPr>
        <w:t xml:space="preserve">Thank you, that was very quick.  </w:t>
      </w:r>
      <w:r>
        <w:rPr>
          <w:rFonts w:ascii="Calibri" w:hAnsi="Calibri"/>
          <w:i/>
          <w:sz w:val="22"/>
        </w:rPr>
        <w:t>Cảm ơn anh, nhanh quá.</w:t>
      </w:r>
    </w:p>
    <w:p>
      <w:pPr>
        <w:spacing w:after="160" w:line="312" w:lineRule="auto"/>
      </w:pPr>
      <w:r>
        <w:rPr>
          <w:rFonts w:ascii="Calibri" w:hAnsi="Calibri"/>
          <w:b/>
          <w:sz w:val="22"/>
        </w:rPr>
        <w:t xml:space="preserve">Mr Ptolemy: </w:t>
      </w:r>
      <w:r>
        <w:rPr>
          <w:rFonts w:ascii="Calibri" w:hAnsi="Calibri"/>
          <w:sz w:val="22"/>
        </w:rPr>
        <w:t xml:space="preserve">Excuse me, could I ask you a question about the homework?  </w:t>
      </w:r>
      <w:r>
        <w:rPr>
          <w:rFonts w:ascii="Calibri" w:hAnsi="Calibri"/>
          <w:i/>
          <w:sz w:val="22"/>
        </w:rPr>
        <w:t>Xin lỗi cô, cho tôi hỏi một câu về bài tập về nhà được không?</w:t>
      </w:r>
    </w:p>
    <w:p>
      <w:pPr>
        <w:spacing w:after="160" w:line="312" w:lineRule="auto"/>
      </w:pPr>
      <w:r>
        <w:rPr>
          <w:rFonts w:ascii="Calibri" w:hAnsi="Calibri"/>
          <w:b/>
          <w:sz w:val="22"/>
        </w:rPr>
        <w:t xml:space="preserve">Ms Lan: </w:t>
      </w:r>
      <w:r>
        <w:rPr>
          <w:rFonts w:ascii="Calibri" w:hAnsi="Calibri"/>
          <w:sz w:val="22"/>
        </w:rPr>
        <w:t xml:space="preserve">Yes, of course, what is on your mind?  </w:t>
      </w:r>
      <w:r>
        <w:rPr>
          <w:rFonts w:ascii="Calibri" w:hAnsi="Calibri"/>
          <w:i/>
          <w:sz w:val="22"/>
        </w:rPr>
        <w:t>Được chứ, anh đang thắc mắc gì vậy?</w:t>
      </w:r>
    </w:p>
    <w:p>
      <w:pPr>
        <w:spacing w:after="160" w:line="312" w:lineRule="auto"/>
      </w:pPr>
      <w:r>
        <w:rPr>
          <w:rFonts w:ascii="Calibri" w:hAnsi="Calibri"/>
          <w:b/>
          <w:sz w:val="22"/>
        </w:rPr>
        <w:t xml:space="preserve">Mr Ptolemy: </w:t>
      </w:r>
      <w:r>
        <w:rPr>
          <w:rFonts w:ascii="Calibri" w:hAnsi="Calibri"/>
          <w:sz w:val="22"/>
        </w:rPr>
        <w:t xml:space="preserve">Thank you, I was not sure about question three.  </w:t>
      </w:r>
      <w:r>
        <w:rPr>
          <w:rFonts w:ascii="Calibri" w:hAnsi="Calibri"/>
          <w:i/>
          <w:sz w:val="22"/>
        </w:rPr>
        <w:t>Cảm ơn cô, tôi không chắc về câu ba.</w:t>
      </w:r>
    </w:p>
    <w:p>
      <w:pPr>
        <w:spacing w:after="160" w:line="312" w:lineRule="auto"/>
      </w:pPr>
      <w:r>
        <w:rPr>
          <w:rFonts w:ascii="Calibri" w:hAnsi="Calibri"/>
          <w:b/>
          <w:sz w:val="22"/>
        </w:rPr>
        <w:t xml:space="preserve">Ms Lan: </w:t>
      </w:r>
      <w:r>
        <w:rPr>
          <w:rFonts w:ascii="Calibri" w:hAnsi="Calibri"/>
          <w:sz w:val="22"/>
        </w:rPr>
        <w:t xml:space="preserve">Excuse me, could you hold the door for one more second?  </w:t>
      </w:r>
      <w:r>
        <w:rPr>
          <w:rFonts w:ascii="Calibri" w:hAnsi="Calibri"/>
          <w:i/>
          <w:sz w:val="22"/>
        </w:rPr>
        <w:t>Xin lỗi anh, giữ cửa thêm một giây được không?</w:t>
      </w:r>
    </w:p>
    <w:p>
      <w:pPr>
        <w:spacing w:after="160" w:line="312" w:lineRule="auto"/>
      </w:pPr>
      <w:r>
        <w:rPr>
          <w:rFonts w:ascii="Calibri" w:hAnsi="Calibri"/>
          <w:b/>
          <w:sz w:val="22"/>
        </w:rPr>
        <w:t xml:space="preserve">Mr Ptolemy: </w:t>
      </w:r>
      <w:r>
        <w:rPr>
          <w:rFonts w:ascii="Calibri" w:hAnsi="Calibri"/>
          <w:sz w:val="22"/>
        </w:rPr>
        <w:t xml:space="preserve">Yes, of course,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so much, that was very kind.  </w:t>
      </w:r>
      <w:r>
        <w:rPr>
          <w:rFonts w:ascii="Calibri" w:hAnsi="Calibri"/>
          <w:i/>
          <w:sz w:val="22"/>
        </w:rPr>
        <w:t>Cảm ơn anh nhiều, anh tốt bụng quá.</w:t>
      </w:r>
    </w:p>
    <w:p>
      <w:pPr>
        <w:spacing w:after="160" w:line="312" w:lineRule="auto"/>
      </w:pPr>
      <w:r>
        <w:rPr>
          <w:rFonts w:ascii="Calibri" w:hAnsi="Calibri"/>
          <w:b/>
          <w:sz w:val="22"/>
        </w:rPr>
        <w:t xml:space="preserve">Mr Ptolemy: </w:t>
      </w:r>
      <w:r>
        <w:rPr>
          <w:rFonts w:ascii="Calibri" w:hAnsi="Calibri"/>
          <w:sz w:val="22"/>
        </w:rPr>
        <w:t xml:space="preserve">Sorry to bother you, your pen just rolled under the table.  </w:t>
      </w:r>
      <w:r>
        <w:rPr>
          <w:rFonts w:ascii="Calibri" w:hAnsi="Calibri"/>
          <w:i/>
          <w:sz w:val="22"/>
        </w:rPr>
        <w:t>Xin lỗi làm phiền chị, cây bút của chị vừa lăn xuống dưới bàn.</w:t>
      </w:r>
    </w:p>
    <w:p>
      <w:pPr>
        <w:spacing w:after="160" w:line="312" w:lineRule="auto"/>
      </w:pPr>
      <w:r>
        <w:rPr>
          <w:rFonts w:ascii="Calibri" w:hAnsi="Calibri"/>
          <w:b/>
          <w:sz w:val="22"/>
        </w:rPr>
        <w:t xml:space="preserve">Ms Lan: </w:t>
      </w:r>
      <w:r>
        <w:rPr>
          <w:rFonts w:ascii="Calibri" w:hAnsi="Calibri"/>
          <w:sz w:val="22"/>
        </w:rPr>
        <w:t xml:space="preserve">Oh, I did not even notice, thank you.  </w:t>
      </w:r>
      <w:r>
        <w:rPr>
          <w:rFonts w:ascii="Calibri" w:hAnsi="Calibri"/>
          <w:i/>
          <w:sz w:val="22"/>
        </w:rPr>
        <w:t>Ôi, tôi không hề để ý, cảm ơn anh.</w:t>
      </w:r>
    </w:p>
    <w:p>
      <w:pPr>
        <w:spacing w:after="160" w:line="312" w:lineRule="auto"/>
      </w:pPr>
      <w:r>
        <w:rPr>
          <w:rFonts w:ascii="Calibri" w:hAnsi="Calibri"/>
          <w:b/>
          <w:sz w:val="22"/>
        </w:rPr>
        <w:t xml:space="preserve">Mr Ptolemy: </w:t>
      </w:r>
      <w:r>
        <w:rPr>
          <w:rFonts w:ascii="Calibri" w:hAnsi="Calibri"/>
          <w:sz w:val="22"/>
        </w:rPr>
        <w:t xml:space="preserve">You are welcome, here it is.  </w:t>
      </w:r>
      <w:r>
        <w:rPr>
          <w:rFonts w:ascii="Calibri" w:hAnsi="Calibri"/>
          <w:i/>
          <w:sz w:val="22"/>
        </w:rPr>
        <w:t>Không có gì, đây, bút của chị đây.</w:t>
      </w:r>
    </w:p>
    <w:p>
      <w:pPr>
        <w:spacing w:after="160" w:line="312" w:lineRule="auto"/>
      </w:pPr>
      <w:r>
        <w:rPr>
          <w:rFonts w:ascii="Calibri" w:hAnsi="Calibri"/>
          <w:b/>
          <w:sz w:val="22"/>
        </w:rPr>
        <w:t xml:space="preserve">Ms Lan: </w:t>
      </w:r>
      <w:r>
        <w:rPr>
          <w:rFonts w:ascii="Calibri" w:hAnsi="Calibri"/>
          <w:sz w:val="22"/>
        </w:rPr>
        <w:t xml:space="preserve">Excuse me, could you tell me where the meeting room is?  </w:t>
      </w:r>
      <w:r>
        <w:rPr>
          <w:rFonts w:ascii="Calibri" w:hAnsi="Calibri"/>
          <w:i/>
          <w:sz w:val="22"/>
        </w:rPr>
        <w:t>Xin lỗi, chị chỉ giúp tôi phòng họp ở đâu được không?</w:t>
      </w:r>
    </w:p>
    <w:p>
      <w:pPr>
        <w:spacing w:after="160" w:line="312" w:lineRule="auto"/>
      </w:pPr>
      <w:r>
        <w:rPr>
          <w:rFonts w:ascii="Calibri" w:hAnsi="Calibri"/>
          <w:b/>
          <w:sz w:val="22"/>
        </w:rPr>
        <w:t xml:space="preserve">Mr Ptolemy: </w:t>
      </w:r>
      <w:r>
        <w:rPr>
          <w:rFonts w:ascii="Calibri" w:hAnsi="Calibri"/>
          <w:sz w:val="22"/>
        </w:rPr>
        <w:t xml:space="preserve">Yes, it is down the hall on the right.  </w:t>
      </w:r>
      <w:r>
        <w:rPr>
          <w:rFonts w:ascii="Calibri" w:hAnsi="Calibri"/>
          <w:i/>
          <w:sz w:val="22"/>
        </w:rPr>
        <w:t>Được, nó ở cuối hành lang bên phải.</w:t>
      </w:r>
    </w:p>
    <w:p>
      <w:pPr>
        <w:spacing w:after="160" w:line="312" w:lineRule="auto"/>
      </w:pPr>
      <w:r>
        <w:rPr>
          <w:rFonts w:ascii="Calibri" w:hAnsi="Calibri"/>
          <w:b/>
          <w:sz w:val="22"/>
        </w:rPr>
        <w:t xml:space="preserve">Ms Lan: </w:t>
      </w:r>
      <w:r>
        <w:rPr>
          <w:rFonts w:ascii="Calibri" w:hAnsi="Calibri"/>
          <w:sz w:val="22"/>
        </w:rPr>
        <w:t xml:space="preserve">Thank you, that is very clear.  </w:t>
      </w:r>
      <w:r>
        <w:rPr>
          <w:rFonts w:ascii="Calibri" w:hAnsi="Calibri"/>
          <w:i/>
          <w:sz w:val="22"/>
        </w:rPr>
        <w:t>Cảm ơn chị, rõ ràng quá.</w:t>
      </w:r>
    </w:p>
    <w:p>
      <w:pPr>
        <w:spacing w:after="160" w:line="312" w:lineRule="auto"/>
      </w:pPr>
      <w:r>
        <w:rPr>
          <w:rFonts w:ascii="Calibri" w:hAnsi="Calibri"/>
          <w:b/>
          <w:sz w:val="22"/>
        </w:rPr>
        <w:t xml:space="preserve">Mr Ptolemy: </w:t>
      </w:r>
      <w:r>
        <w:rPr>
          <w:rFonts w:ascii="Calibri" w:hAnsi="Calibri"/>
          <w:sz w:val="22"/>
        </w:rPr>
        <w:t xml:space="preserve">Excuse me, is there another register open? The queue is long.  </w:t>
      </w:r>
      <w:r>
        <w:rPr>
          <w:rFonts w:ascii="Calibri" w:hAnsi="Calibri"/>
          <w:i/>
          <w:sz w:val="22"/>
        </w:rPr>
        <w:t>Xin lỗi, còn quầy nào khác mở không ạ? Hàng dài quá.</w:t>
      </w:r>
    </w:p>
    <w:p>
      <w:pPr>
        <w:spacing w:after="160" w:line="312" w:lineRule="auto"/>
      </w:pPr>
      <w:r>
        <w:rPr>
          <w:rFonts w:ascii="Calibri" w:hAnsi="Calibri"/>
          <w:b/>
          <w:sz w:val="22"/>
        </w:rPr>
        <w:t xml:space="preserve">Ms Lan: </w:t>
      </w:r>
      <w:r>
        <w:rPr>
          <w:rFonts w:ascii="Calibri" w:hAnsi="Calibri"/>
          <w:sz w:val="22"/>
        </w:rPr>
        <w:t xml:space="preserve">Yes, register three just opened up.  </w:t>
      </w:r>
      <w:r>
        <w:rPr>
          <w:rFonts w:ascii="Calibri" w:hAnsi="Calibri"/>
          <w:i/>
          <w:sz w:val="22"/>
        </w:rPr>
        <w:t>Có, quầy số ba vừa mở đấy ạ.</w:t>
      </w:r>
    </w:p>
    <w:p>
      <w:pPr>
        <w:spacing w:after="160" w:line="312" w:lineRule="auto"/>
      </w:pPr>
      <w:r>
        <w:rPr>
          <w:rFonts w:ascii="Calibri" w:hAnsi="Calibri"/>
          <w:b/>
          <w:sz w:val="22"/>
        </w:rPr>
        <w:t xml:space="preserve">Mr Ptolemy: </w:t>
      </w:r>
      <w:r>
        <w:rPr>
          <w:rFonts w:ascii="Calibri" w:hAnsi="Calibri"/>
          <w:sz w:val="22"/>
        </w:rPr>
        <w:t xml:space="preserve">Thank you, I will go to register three.  </w:t>
      </w:r>
      <w:r>
        <w:rPr>
          <w:rFonts w:ascii="Calibri" w:hAnsi="Calibri"/>
          <w:i/>
          <w:sz w:val="22"/>
        </w:rPr>
        <w:t>Cảm ơn chị, tôi sẽ qua quầy số ba.</w:t>
      </w:r>
    </w:p>
    <w:p>
      <w:pPr>
        <w:spacing w:after="160" w:line="312" w:lineRule="auto"/>
      </w:pPr>
      <w:r>
        <w:rPr>
          <w:rFonts w:ascii="Calibri" w:hAnsi="Calibri"/>
          <w:b/>
          <w:sz w:val="22"/>
        </w:rPr>
        <w:t xml:space="preserve">Ms Lan: </w:t>
      </w:r>
      <w:r>
        <w:rPr>
          <w:rFonts w:ascii="Calibri" w:hAnsi="Calibri"/>
          <w:sz w:val="22"/>
        </w:rPr>
        <w:t xml:space="preserve">Excuse me, have you seen a small brown dog around here?  </w:t>
      </w:r>
      <w:r>
        <w:rPr>
          <w:rFonts w:ascii="Calibri" w:hAnsi="Calibri"/>
          <w:i/>
          <w:sz w:val="22"/>
        </w:rPr>
        <w:t>Xin lỗi anh, anh có thấy một con chó nhỏ màu nâu quanh đây không?</w:t>
      </w:r>
    </w:p>
    <w:p>
      <w:pPr>
        <w:spacing w:after="160" w:line="312" w:lineRule="auto"/>
      </w:pPr>
      <w:r>
        <w:rPr>
          <w:rFonts w:ascii="Calibri" w:hAnsi="Calibri"/>
          <w:b/>
          <w:sz w:val="22"/>
        </w:rPr>
        <w:t xml:space="preserve">Mr Ptolemy: </w:t>
      </w:r>
      <w:r>
        <w:rPr>
          <w:rFonts w:ascii="Calibri" w:hAnsi="Calibri"/>
          <w:sz w:val="22"/>
        </w:rPr>
        <w:t xml:space="preserve">Yes, I saw one near the park entrance.  </w:t>
      </w:r>
      <w:r>
        <w:rPr>
          <w:rFonts w:ascii="Calibri" w:hAnsi="Calibri"/>
          <w:i/>
          <w:sz w:val="22"/>
        </w:rPr>
        <w:t>Có, tôi thấy một con gần cổng công viên.</w:t>
      </w:r>
    </w:p>
    <w:p>
      <w:pPr>
        <w:spacing w:after="160" w:line="312" w:lineRule="auto"/>
      </w:pPr>
      <w:r>
        <w:rPr>
          <w:rFonts w:ascii="Calibri" w:hAnsi="Calibri"/>
          <w:b/>
          <w:sz w:val="22"/>
        </w:rPr>
        <w:t xml:space="preserve">Ms Lan: </w:t>
      </w:r>
      <w:r>
        <w:rPr>
          <w:rFonts w:ascii="Calibri" w:hAnsi="Calibri"/>
          <w:sz w:val="22"/>
        </w:rPr>
        <w:t xml:space="preserve">Thank you, I will check there right now.  </w:t>
      </w:r>
      <w:r>
        <w:rPr>
          <w:rFonts w:ascii="Calibri" w:hAnsi="Calibri"/>
          <w:i/>
          <w:sz w:val="22"/>
        </w:rPr>
        <w:t>Cảm ơn anh, tôi sẽ ra đó kiểm tra ngay.</w:t>
      </w:r>
    </w:p>
    <w:p>
      <w:pPr>
        <w:spacing w:after="160" w:line="312" w:lineRule="auto"/>
      </w:pPr>
      <w:r>
        <w:rPr>
          <w:rFonts w:ascii="Calibri" w:hAnsi="Calibri"/>
          <w:b/>
          <w:sz w:val="22"/>
        </w:rPr>
        <w:t xml:space="preserve">Mr Ptolemy: </w:t>
      </w:r>
      <w:r>
        <w:rPr>
          <w:rFonts w:ascii="Calibri" w:hAnsi="Calibri"/>
          <w:sz w:val="22"/>
        </w:rPr>
        <w:t xml:space="preserve">Excuse me, could you tell me if a parcel arrived for number twelve?  </w:t>
      </w:r>
      <w:r>
        <w:rPr>
          <w:rFonts w:ascii="Calibri" w:hAnsi="Calibri"/>
          <w:i/>
          <w:sz w:val="22"/>
        </w:rPr>
        <w:t>Xin lỗi, anh cho tôi biết có gói hàng nào cho số nhà mười hai không?</w:t>
      </w:r>
    </w:p>
    <w:p>
      <w:pPr>
        <w:spacing w:after="160" w:line="312" w:lineRule="auto"/>
      </w:pPr>
      <w:r>
        <w:rPr>
          <w:rFonts w:ascii="Calibri" w:hAnsi="Calibri"/>
          <w:b/>
          <w:sz w:val="22"/>
        </w:rPr>
        <w:t xml:space="preserve">Ms Lan: </w:t>
      </w:r>
      <w:r>
        <w:rPr>
          <w:rFonts w:ascii="Calibri" w:hAnsi="Calibri"/>
          <w:sz w:val="22"/>
        </w:rPr>
        <w:t xml:space="preserve">Yes, it is right here in my bag.  </w:t>
      </w:r>
      <w:r>
        <w:rPr>
          <w:rFonts w:ascii="Calibri" w:hAnsi="Calibri"/>
          <w:i/>
          <w:sz w:val="22"/>
        </w:rPr>
        <w:t>Có, nó ngay đây trong túi tôi.</w:t>
      </w:r>
    </w:p>
    <w:p>
      <w:pPr>
        <w:spacing w:after="160" w:line="312" w:lineRule="auto"/>
      </w:pPr>
      <w:r>
        <w:rPr>
          <w:rFonts w:ascii="Calibri" w:hAnsi="Calibri"/>
          <w:b/>
          <w:sz w:val="22"/>
        </w:rPr>
        <w:t xml:space="preserve">Mr Ptolemy: </w:t>
      </w:r>
      <w:r>
        <w:rPr>
          <w:rFonts w:ascii="Calibri" w:hAnsi="Calibri"/>
          <w:sz w:val="22"/>
        </w:rPr>
        <w:t xml:space="preserve">Wonderful, thank you for bringing it.  </w:t>
      </w:r>
      <w:r>
        <w:rPr>
          <w:rFonts w:ascii="Calibri" w:hAnsi="Calibri"/>
          <w:i/>
          <w:sz w:val="22"/>
        </w:rPr>
        <w:t>Tuyệt vời, cảm ơn chị đã mang tới.</w:t>
      </w:r>
    </w:p>
    <w:p>
      <w:pPr>
        <w:spacing w:after="160" w:line="312" w:lineRule="auto"/>
      </w:pPr>
      <w:r>
        <w:rPr>
          <w:rFonts w:ascii="Calibri" w:hAnsi="Calibri"/>
          <w:b/>
          <w:sz w:val="22"/>
        </w:rPr>
        <w:t xml:space="preserve">Ms Lan: </w:t>
      </w:r>
      <w:r>
        <w:rPr>
          <w:rFonts w:ascii="Calibri" w:hAnsi="Calibri"/>
          <w:sz w:val="22"/>
        </w:rPr>
        <w:t xml:space="preserve">Excuse me, could you check if my order is ready yet?  </w:t>
      </w:r>
      <w:r>
        <w:rPr>
          <w:rFonts w:ascii="Calibri" w:hAnsi="Calibri"/>
          <w:i/>
          <w:sz w:val="22"/>
        </w:rPr>
        <w:t>Xin lỗi anh, kiểm tra giúp đơn của tôi xong chưa được không?</w:t>
      </w:r>
    </w:p>
    <w:p>
      <w:pPr>
        <w:spacing w:after="160" w:line="312" w:lineRule="auto"/>
      </w:pPr>
      <w:r>
        <w:rPr>
          <w:rFonts w:ascii="Calibri" w:hAnsi="Calibri"/>
          <w:b/>
          <w:sz w:val="22"/>
        </w:rPr>
        <w:t xml:space="preserve">Mr Ptolemy: </w:t>
      </w:r>
      <w:r>
        <w:rPr>
          <w:rFonts w:ascii="Calibri" w:hAnsi="Calibri"/>
          <w:sz w:val="22"/>
        </w:rPr>
        <w:t xml:space="preserve">Yes, it is just finishing up now.  </w:t>
      </w:r>
      <w:r>
        <w:rPr>
          <w:rFonts w:ascii="Calibri" w:hAnsi="Calibri"/>
          <w:i/>
          <w:sz w:val="22"/>
        </w:rPr>
        <w:t>Được, nó vừa mới xong xuôi rồi.</w:t>
      </w:r>
    </w:p>
    <w:p>
      <w:pPr>
        <w:spacing w:after="160" w:line="312" w:lineRule="auto"/>
      </w:pPr>
      <w:r>
        <w:rPr>
          <w:rFonts w:ascii="Calibri" w:hAnsi="Calibri"/>
          <w:b/>
          <w:sz w:val="22"/>
        </w:rPr>
        <w:t xml:space="preserve">Ms Lan: </w:t>
      </w:r>
      <w:r>
        <w:rPr>
          <w:rFonts w:ascii="Calibri" w:hAnsi="Calibri"/>
          <w:sz w:val="22"/>
        </w:rPr>
        <w:t xml:space="preserve">Great, I will wait right here.  </w:t>
      </w:r>
      <w:r>
        <w:rPr>
          <w:rFonts w:ascii="Calibri" w:hAnsi="Calibri"/>
          <w:i/>
          <w:sz w:val="22"/>
        </w:rPr>
        <w:t>Tốt quá, tôi sẽ đợi ngay đây.</w:t>
      </w:r>
    </w:p>
    <w:p>
      <w:pPr>
        <w:spacing w:after="160" w:line="312" w:lineRule="auto"/>
      </w:pPr>
      <w:r>
        <w:rPr>
          <w:rFonts w:ascii="Calibri" w:hAnsi="Calibri"/>
          <w:b/>
          <w:sz w:val="22"/>
        </w:rPr>
        <w:t xml:space="preserve">Mr Ptolemy: </w:t>
      </w:r>
      <w:r>
        <w:rPr>
          <w:rFonts w:ascii="Calibri" w:hAnsi="Calibri"/>
          <w:sz w:val="22"/>
        </w:rPr>
        <w:t xml:space="preserve">Excuse me, could you show me the nearest exit?  </w:t>
      </w:r>
      <w:r>
        <w:rPr>
          <w:rFonts w:ascii="Calibri" w:hAnsi="Calibri"/>
          <w:i/>
          <w:sz w:val="22"/>
        </w:rPr>
        <w:t>Xin lỗi, chị chỉ giúp tôi lối thoát gần nhất được không?</w:t>
      </w:r>
    </w:p>
    <w:p>
      <w:pPr>
        <w:spacing w:after="160" w:line="312" w:lineRule="auto"/>
      </w:pPr>
      <w:r>
        <w:rPr>
          <w:rFonts w:ascii="Calibri" w:hAnsi="Calibri"/>
          <w:b/>
          <w:sz w:val="22"/>
        </w:rPr>
        <w:t xml:space="preserve">Ms Lan: </w:t>
      </w:r>
      <w:r>
        <w:rPr>
          <w:rFonts w:ascii="Calibri" w:hAnsi="Calibri"/>
          <w:sz w:val="22"/>
        </w:rPr>
        <w:t xml:space="preserve">Yes, it is right past those double doors.  </w:t>
      </w:r>
      <w:r>
        <w:rPr>
          <w:rFonts w:ascii="Calibri" w:hAnsi="Calibri"/>
          <w:i/>
          <w:sz w:val="22"/>
        </w:rPr>
        <w:t>Được, nó ngay sau hai cánh cửa kia.</w:t>
      </w:r>
    </w:p>
    <w:p>
      <w:pPr>
        <w:spacing w:after="160" w:line="312" w:lineRule="auto"/>
      </w:pPr>
      <w:r>
        <w:rPr>
          <w:rFonts w:ascii="Calibri" w:hAnsi="Calibri"/>
          <w:b/>
          <w:sz w:val="22"/>
        </w:rPr>
        <w:t xml:space="preserve">Mr Ptolemy: </w:t>
      </w:r>
      <w:r>
        <w:rPr>
          <w:rFonts w:ascii="Calibri" w:hAnsi="Calibri"/>
          <w:sz w:val="22"/>
        </w:rPr>
        <w:t xml:space="preserve">Thank you, now I know exactly where to go.  </w:t>
      </w:r>
      <w:r>
        <w:rPr>
          <w:rFonts w:ascii="Calibri" w:hAnsi="Calibri"/>
          <w:i/>
          <w:sz w:val="22"/>
        </w:rPr>
        <w:t>Cảm ơn chị, giờ tôi biết chính xác đường đi rồi.</w:t>
      </w:r>
    </w:p>
    <w:p>
      <w:pPr>
        <w:spacing w:after="160" w:line="312" w:lineRule="auto"/>
      </w:pPr>
      <w:r>
        <w:rPr>
          <w:rFonts w:ascii="Calibri" w:hAnsi="Calibri"/>
          <w:b/>
          <w:sz w:val="22"/>
        </w:rPr>
        <w:t xml:space="preserve">Ms Lan: </w:t>
      </w:r>
      <w:r>
        <w:rPr>
          <w:rFonts w:ascii="Calibri" w:hAnsi="Calibri"/>
          <w:sz w:val="22"/>
        </w:rPr>
        <w:t xml:space="preserve">Excuse me, is your bicycle tyre flat? I noticed it looks low.  </w:t>
      </w:r>
      <w:r>
        <w:rPr>
          <w:rFonts w:ascii="Calibri" w:hAnsi="Calibri"/>
          <w:i/>
          <w:sz w:val="22"/>
        </w:rPr>
        <w:t>Xin lỗi anh, bánh xe đạp của anh xẹp rồi à? Tôi thấy nó có vẻ non hơi.</w:t>
      </w:r>
    </w:p>
    <w:p>
      <w:pPr>
        <w:spacing w:after="160" w:line="312" w:lineRule="auto"/>
      </w:pPr>
      <w:r>
        <w:rPr>
          <w:rFonts w:ascii="Calibri" w:hAnsi="Calibri"/>
          <w:b/>
          <w:sz w:val="22"/>
        </w:rPr>
        <w:t xml:space="preserve">Mr Ptolemy: </w:t>
      </w:r>
      <w:r>
        <w:rPr>
          <w:rFonts w:ascii="Calibri" w:hAnsi="Calibri"/>
          <w:sz w:val="22"/>
        </w:rPr>
        <w:t xml:space="preserve">Oh, yes, I did not notice, thank you for telling me.  </w:t>
      </w:r>
      <w:r>
        <w:rPr>
          <w:rFonts w:ascii="Calibri" w:hAnsi="Calibri"/>
          <w:i/>
          <w:sz w:val="22"/>
        </w:rPr>
        <w:t>Ôi, đúng vậy, tôi không để ý, cảm ơn chị đã nói.</w:t>
      </w:r>
    </w:p>
    <w:p>
      <w:pPr>
        <w:spacing w:after="160" w:line="312" w:lineRule="auto"/>
      </w:pPr>
      <w:r>
        <w:rPr>
          <w:rFonts w:ascii="Calibri" w:hAnsi="Calibri"/>
          <w:b/>
          <w:sz w:val="22"/>
        </w:rPr>
        <w:t xml:space="preserve">Ms Lan: </w:t>
      </w:r>
      <w:r>
        <w:rPr>
          <w:rFonts w:ascii="Calibri" w:hAnsi="Calibri"/>
          <w:sz w:val="22"/>
        </w:rPr>
        <w:t xml:space="preserve">You are welcome, there is a shop just around the corner.  </w:t>
      </w:r>
      <w:r>
        <w:rPr>
          <w:rFonts w:ascii="Calibri" w:hAnsi="Calibri"/>
          <w:i/>
          <w:sz w:val="22"/>
        </w:rPr>
        <w:t>Không có gì, có một tiệm ngay góc phố đấy.</w:t>
      </w:r>
    </w:p>
    <w:p>
      <w:pPr>
        <w:spacing w:after="160" w:line="312" w:lineRule="auto"/>
      </w:pPr>
      <w:r>
        <w:rPr>
          <w:rFonts w:ascii="Calibri" w:hAnsi="Calibri"/>
          <w:b/>
          <w:sz w:val="22"/>
        </w:rPr>
        <w:t xml:space="preserve">Mr Ptolemy: </w:t>
      </w:r>
      <w:r>
        <w:rPr>
          <w:rFonts w:ascii="Calibri" w:hAnsi="Calibri"/>
          <w:sz w:val="22"/>
        </w:rPr>
        <w:t xml:space="preserve">Excuse me, could you tell me when the school gate opens?  </w:t>
      </w:r>
      <w:r>
        <w:rPr>
          <w:rFonts w:ascii="Calibri" w:hAnsi="Calibri"/>
          <w:i/>
          <w:sz w:val="22"/>
        </w:rPr>
        <w:t>Xin lỗi chị, cổng trường mở lúc mấy giờ vậy?</w:t>
      </w:r>
    </w:p>
    <w:p>
      <w:pPr>
        <w:spacing w:after="160" w:line="312" w:lineRule="auto"/>
      </w:pPr>
      <w:r>
        <w:rPr>
          <w:rFonts w:ascii="Calibri" w:hAnsi="Calibri"/>
          <w:b/>
          <w:sz w:val="22"/>
        </w:rPr>
        <w:t xml:space="preserve">Ms Lan: </w:t>
      </w:r>
      <w:r>
        <w:rPr>
          <w:rFonts w:ascii="Calibri" w:hAnsi="Calibri"/>
          <w:sz w:val="22"/>
        </w:rPr>
        <w:t xml:space="preserve">Yes, it opens at half past seven every morning.  </w:t>
      </w:r>
      <w:r>
        <w:rPr>
          <w:rFonts w:ascii="Calibri" w:hAnsi="Calibri"/>
          <w:i/>
          <w:sz w:val="22"/>
        </w:rPr>
        <w:t>Được, nó mở lúc bảy giờ rưỡi mỗi sáng.</w:t>
      </w:r>
    </w:p>
    <w:p>
      <w:pPr>
        <w:spacing w:after="160" w:line="312" w:lineRule="auto"/>
      </w:pPr>
      <w:r>
        <w:rPr>
          <w:rFonts w:ascii="Calibri" w:hAnsi="Calibri"/>
          <w:b/>
          <w:sz w:val="22"/>
        </w:rPr>
        <w:t xml:space="preserve">Mr Ptolemy: </w:t>
      </w:r>
      <w:r>
        <w:rPr>
          <w:rFonts w:ascii="Calibri" w:hAnsi="Calibri"/>
          <w:sz w:val="22"/>
        </w:rPr>
        <w:t xml:space="preserve">Thank you, I will remember that for tomorrow.  </w:t>
      </w:r>
      <w:r>
        <w:rPr>
          <w:rFonts w:ascii="Calibri" w:hAnsi="Calibri"/>
          <w:i/>
          <w:sz w:val="22"/>
        </w:rPr>
        <w:t>Cảm ơn chị, mai tôi sẽ nhớ điều đó.</w:t>
      </w:r>
    </w:p>
    <w:p>
      <w:pPr>
        <w:spacing w:after="160" w:line="312" w:lineRule="auto"/>
      </w:pPr>
      <w:r>
        <w:rPr>
          <w:rFonts w:ascii="Calibri" w:hAnsi="Calibri"/>
          <w:b/>
          <w:sz w:val="22"/>
        </w:rPr>
        <w:t xml:space="preserve">Ms Lan: </w:t>
      </w:r>
      <w:r>
        <w:rPr>
          <w:rFonts w:ascii="Calibri" w:hAnsi="Calibri"/>
          <w:sz w:val="22"/>
        </w:rPr>
        <w:t xml:space="preserve">Excuse me, could you show me where the fitting rooms are?  </w:t>
      </w:r>
      <w:r>
        <w:rPr>
          <w:rFonts w:ascii="Calibri" w:hAnsi="Calibri"/>
          <w:i/>
          <w:sz w:val="22"/>
        </w:rPr>
        <w:t>Xin lỗi anh, phòng thử đồ ở đâu vậy ạ?</w:t>
      </w:r>
    </w:p>
    <w:p>
      <w:pPr>
        <w:spacing w:after="160" w:line="312" w:lineRule="auto"/>
      </w:pPr>
      <w:r>
        <w:rPr>
          <w:rFonts w:ascii="Calibri" w:hAnsi="Calibri"/>
          <w:b/>
          <w:sz w:val="22"/>
        </w:rPr>
        <w:t xml:space="preserve">Mr Ptolemy: </w:t>
      </w:r>
      <w:r>
        <w:rPr>
          <w:rFonts w:ascii="Calibri" w:hAnsi="Calibri"/>
          <w:sz w:val="22"/>
        </w:rPr>
        <w:t xml:space="preserve">Yes, they are just behind that curtain.  </w:t>
      </w:r>
      <w:r>
        <w:rPr>
          <w:rFonts w:ascii="Calibri" w:hAnsi="Calibri"/>
          <w:i/>
          <w:sz w:val="22"/>
        </w:rPr>
        <w:t>Được, chúng ở ngay sau tấm rèm đó.</w:t>
      </w:r>
    </w:p>
    <w:p>
      <w:pPr>
        <w:spacing w:after="160" w:line="312" w:lineRule="auto"/>
      </w:pPr>
      <w:r>
        <w:rPr>
          <w:rFonts w:ascii="Calibri" w:hAnsi="Calibri"/>
          <w:b/>
          <w:sz w:val="22"/>
        </w:rPr>
        <w:t xml:space="preserve">Ms Lan: </w:t>
      </w:r>
      <w:r>
        <w:rPr>
          <w:rFonts w:ascii="Calibri" w:hAnsi="Calibri"/>
          <w:sz w:val="22"/>
        </w:rPr>
        <w:t xml:space="preserve">Thank you, I will try this one on.  </w:t>
      </w:r>
      <w:r>
        <w:rPr>
          <w:rFonts w:ascii="Calibri" w:hAnsi="Calibri"/>
          <w:i/>
          <w:sz w:val="22"/>
        </w:rPr>
        <w:t>Cảm ơn anh, tôi sẽ thử cái này.</w:t>
      </w:r>
    </w:p>
    <w:p>
      <w:pPr>
        <w:spacing w:after="160" w:line="312" w:lineRule="auto"/>
      </w:pPr>
      <w:r>
        <w:rPr>
          <w:rFonts w:ascii="Calibri" w:hAnsi="Calibri"/>
          <w:b/>
          <w:sz w:val="22"/>
        </w:rPr>
        <w:t xml:space="preserve">Mr Ptolemy: </w:t>
      </w:r>
      <w:r>
        <w:rPr>
          <w:rFonts w:ascii="Calibri" w:hAnsi="Calibri"/>
          <w:sz w:val="22"/>
        </w:rPr>
        <w:t xml:space="preserve">Excuse me, could you check if this ticket is still valid?  </w:t>
      </w:r>
      <w:r>
        <w:rPr>
          <w:rFonts w:ascii="Calibri" w:hAnsi="Calibri"/>
          <w:i/>
          <w:sz w:val="22"/>
        </w:rPr>
        <w:t>Xin lỗi chị, kiểm tra giúp tấm vé này còn hạn không được không?</w:t>
      </w:r>
    </w:p>
    <w:p>
      <w:pPr>
        <w:spacing w:after="160" w:line="312" w:lineRule="auto"/>
      </w:pPr>
      <w:r>
        <w:rPr>
          <w:rFonts w:ascii="Calibri" w:hAnsi="Calibri"/>
          <w:b/>
          <w:sz w:val="22"/>
        </w:rPr>
        <w:t xml:space="preserve">Ms Lan: </w:t>
      </w:r>
      <w:r>
        <w:rPr>
          <w:rFonts w:ascii="Calibri" w:hAnsi="Calibri"/>
          <w:sz w:val="22"/>
        </w:rPr>
        <w:t xml:space="preserve">Yes, it is valid until the end of the month.  </w:t>
      </w:r>
      <w:r>
        <w:rPr>
          <w:rFonts w:ascii="Calibri" w:hAnsi="Calibri"/>
          <w:i/>
          <w:sz w:val="22"/>
        </w:rPr>
        <w:t>Được, nó còn hạn đến cuối tháng.</w:t>
      </w:r>
    </w:p>
    <w:p>
      <w:pPr>
        <w:spacing w:after="160" w:line="312" w:lineRule="auto"/>
      </w:pPr>
      <w:r>
        <w:rPr>
          <w:rFonts w:ascii="Calibri" w:hAnsi="Calibri"/>
          <w:b/>
          <w:sz w:val="22"/>
        </w:rPr>
        <w:t xml:space="preserve">Mr Ptolemy: </w:t>
      </w:r>
      <w:r>
        <w:rPr>
          <w:rFonts w:ascii="Calibri" w:hAnsi="Calibri"/>
          <w:sz w:val="22"/>
        </w:rPr>
        <w:t xml:space="preserve">Perfect, that saves me from buying a new one.  </w:t>
      </w:r>
      <w:r>
        <w:rPr>
          <w:rFonts w:ascii="Calibri" w:hAnsi="Calibri"/>
          <w:i/>
          <w:sz w:val="22"/>
        </w:rPr>
        <w:t>Tuyệt, vậy tôi khỏi phải mua vé mới.</w:t>
      </w:r>
    </w:p>
    <w:p>
      <w:pPr>
        <w:spacing w:after="160" w:line="312" w:lineRule="auto"/>
      </w:pPr>
      <w:r>
        <w:rPr>
          <w:rFonts w:ascii="Calibri" w:hAnsi="Calibri"/>
          <w:b/>
          <w:sz w:val="22"/>
        </w:rPr>
        <w:t xml:space="preserve">Ms Lan: </w:t>
      </w:r>
      <w:r>
        <w:rPr>
          <w:rFonts w:ascii="Calibri" w:hAnsi="Calibri"/>
          <w:sz w:val="22"/>
        </w:rPr>
        <w:t xml:space="preserve">Excuse me, could you tell me how long the wait might be?  </w:t>
      </w:r>
      <w:r>
        <w:rPr>
          <w:rFonts w:ascii="Calibri" w:hAnsi="Calibri"/>
          <w:i/>
          <w:sz w:val="22"/>
        </w:rPr>
        <w:t>Xin lỗi, chị cho tôi biết còn phải đợi bao lâu không ạ?</w:t>
      </w:r>
    </w:p>
    <w:p>
      <w:pPr>
        <w:spacing w:after="160" w:line="312" w:lineRule="auto"/>
      </w:pPr>
      <w:r>
        <w:rPr>
          <w:rFonts w:ascii="Calibri" w:hAnsi="Calibri"/>
          <w:b/>
          <w:sz w:val="22"/>
        </w:rPr>
        <w:t xml:space="preserve">Mr Ptolemy: </w:t>
      </w:r>
      <w:r>
        <w:rPr>
          <w:rFonts w:ascii="Calibri" w:hAnsi="Calibri"/>
          <w:sz w:val="22"/>
        </w:rPr>
        <w:t xml:space="preserve">Yes, it should be about twenty minutes.  </w:t>
      </w:r>
      <w:r>
        <w:rPr>
          <w:rFonts w:ascii="Calibri" w:hAnsi="Calibri"/>
          <w:i/>
          <w:sz w:val="22"/>
        </w:rPr>
        <w:t>Được, khoảng hai mươi phút nữa thôi.</w:t>
      </w:r>
    </w:p>
    <w:p>
      <w:pPr>
        <w:spacing w:after="160" w:line="312" w:lineRule="auto"/>
      </w:pPr>
      <w:r>
        <w:rPr>
          <w:rFonts w:ascii="Calibri" w:hAnsi="Calibri"/>
          <w:b/>
          <w:sz w:val="22"/>
        </w:rPr>
        <w:t xml:space="preserve">Ms Lan: </w:t>
      </w:r>
      <w:r>
        <w:rPr>
          <w:rFonts w:ascii="Calibri" w:hAnsi="Calibri"/>
          <w:sz w:val="22"/>
        </w:rPr>
        <w:t xml:space="preserve">Thank you, I will take a seat then.  </w:t>
      </w:r>
      <w:r>
        <w:rPr>
          <w:rFonts w:ascii="Calibri" w:hAnsi="Calibri"/>
          <w:i/>
          <w:sz w:val="22"/>
        </w:rPr>
        <w:t>Cảm ơn anh, vậy tôi ngồi chờ đây.</w:t>
      </w:r>
    </w:p>
    <w:p>
      <w:pPr>
        <w:spacing w:after="160" w:line="312" w:lineRule="auto"/>
      </w:pPr>
      <w:r>
        <w:rPr>
          <w:rFonts w:ascii="Calibri" w:hAnsi="Calibri"/>
          <w:b/>
          <w:sz w:val="22"/>
        </w:rPr>
        <w:t xml:space="preserve">Mr Ptolemy: </w:t>
      </w:r>
      <w:r>
        <w:rPr>
          <w:rFonts w:ascii="Calibri" w:hAnsi="Calibri"/>
          <w:sz w:val="22"/>
        </w:rPr>
        <w:t xml:space="preserve">Excuse me, are you free to take a passenger right now?  </w:t>
      </w:r>
      <w:r>
        <w:rPr>
          <w:rFonts w:ascii="Calibri" w:hAnsi="Calibri"/>
          <w:i/>
          <w:sz w:val="22"/>
        </w:rPr>
        <w:t>Xin lỗi chị, xe có rảnh chở khách ngay bây giờ không?</w:t>
      </w:r>
    </w:p>
    <w:p>
      <w:pPr>
        <w:spacing w:after="160" w:line="312" w:lineRule="auto"/>
      </w:pPr>
      <w:r>
        <w:rPr>
          <w:rFonts w:ascii="Calibri" w:hAnsi="Calibri"/>
          <w:b/>
          <w:sz w:val="22"/>
        </w:rPr>
        <w:t xml:space="preserve">Ms Lan: </w:t>
      </w:r>
      <w:r>
        <w:rPr>
          <w:rFonts w:ascii="Calibri" w:hAnsi="Calibri"/>
          <w:sz w:val="22"/>
        </w:rPr>
        <w:t xml:space="preserve">Yes, hop in, where would you like to go?  </w:t>
      </w:r>
      <w:r>
        <w:rPr>
          <w:rFonts w:ascii="Calibri" w:hAnsi="Calibri"/>
          <w:i/>
          <w:sz w:val="22"/>
        </w:rPr>
        <w:t>Có, anh lên xe đi, anh muốn đi đâu vậy?</w:t>
      </w:r>
    </w:p>
    <w:p>
      <w:pPr>
        <w:spacing w:after="160" w:line="312" w:lineRule="auto"/>
      </w:pPr>
      <w:r>
        <w:rPr>
          <w:rFonts w:ascii="Calibri" w:hAnsi="Calibri"/>
          <w:b/>
          <w:sz w:val="22"/>
        </w:rPr>
        <w:t xml:space="preserve">Mr Ptolemy: </w:t>
      </w:r>
      <w:r>
        <w:rPr>
          <w:rFonts w:ascii="Calibri" w:hAnsi="Calibri"/>
          <w:sz w:val="22"/>
        </w:rPr>
        <w:t xml:space="preserve">Thank you, to the train station please.  </w:t>
      </w:r>
      <w:r>
        <w:rPr>
          <w:rFonts w:ascii="Calibri" w:hAnsi="Calibri"/>
          <w:i/>
          <w:sz w:val="22"/>
        </w:rPr>
        <w:t>Cảm ơn chị, cho tôi ra ga tàu ạ.</w:t>
      </w:r>
    </w:p>
    <w:p>
      <w:pPr>
        <w:spacing w:after="160" w:line="312" w:lineRule="auto"/>
      </w:pPr>
      <w:r>
        <w:rPr>
          <w:rFonts w:ascii="Calibri" w:hAnsi="Calibri"/>
          <w:b/>
          <w:sz w:val="22"/>
        </w:rPr>
        <w:t xml:space="preserve">Ms Lan: </w:t>
      </w:r>
      <w:r>
        <w:rPr>
          <w:rFonts w:ascii="Calibri" w:hAnsi="Calibri"/>
          <w:sz w:val="22"/>
        </w:rPr>
        <w:t xml:space="preserve">Excuse me, could I ask how fresh these tomatoes are?  </w:t>
      </w:r>
      <w:r>
        <w:rPr>
          <w:rFonts w:ascii="Calibri" w:hAnsi="Calibri"/>
          <w:i/>
          <w:sz w:val="22"/>
        </w:rPr>
        <w:t>Xin lỗi anh, cho tôi hỏi mấy trái cà chua này có tươi không?</w:t>
      </w:r>
    </w:p>
    <w:p>
      <w:pPr>
        <w:spacing w:after="160" w:line="312" w:lineRule="auto"/>
      </w:pPr>
      <w:r>
        <w:rPr>
          <w:rFonts w:ascii="Calibri" w:hAnsi="Calibri"/>
          <w:b/>
          <w:sz w:val="22"/>
        </w:rPr>
        <w:t xml:space="preserve">Mr Ptolemy: </w:t>
      </w:r>
      <w:r>
        <w:rPr>
          <w:rFonts w:ascii="Calibri" w:hAnsi="Calibri"/>
          <w:sz w:val="22"/>
        </w:rPr>
        <w:t xml:space="preserve">Yes, they arrived fresh just this morning.  </w:t>
      </w:r>
      <w:r>
        <w:rPr>
          <w:rFonts w:ascii="Calibri" w:hAnsi="Calibri"/>
          <w:i/>
          <w:sz w:val="22"/>
        </w:rPr>
        <w:t>Có, chúng mới được mang tới sáng nay.</w:t>
      </w:r>
    </w:p>
    <w:p>
      <w:pPr>
        <w:spacing w:after="160" w:line="312" w:lineRule="auto"/>
      </w:pPr>
      <w:r>
        <w:rPr>
          <w:rFonts w:ascii="Calibri" w:hAnsi="Calibri"/>
          <w:b/>
          <w:sz w:val="22"/>
        </w:rPr>
        <w:t xml:space="preserve">Ms Lan: </w:t>
      </w:r>
      <w:r>
        <w:rPr>
          <w:rFonts w:ascii="Calibri" w:hAnsi="Calibri"/>
          <w:sz w:val="22"/>
        </w:rPr>
        <w:t xml:space="preserve">Wonderful, I will take a kilogram then.  </w:t>
      </w:r>
      <w:r>
        <w:rPr>
          <w:rFonts w:ascii="Calibri" w:hAnsi="Calibri"/>
          <w:i/>
          <w:sz w:val="22"/>
        </w:rPr>
        <w:t>Tuyệt vời, vậy cho tôi một ký nhé.</w:t>
      </w:r>
    </w:p>
    <w:p>
      <w:pPr>
        <w:spacing w:after="160" w:line="312" w:lineRule="auto"/>
      </w:pPr>
      <w:r>
        <w:rPr>
          <w:rFonts w:ascii="Calibri" w:hAnsi="Calibri"/>
          <w:b/>
          <w:sz w:val="22"/>
        </w:rPr>
        <w:t xml:space="preserve">Mr Ptolemy: </w:t>
      </w:r>
      <w:r>
        <w:rPr>
          <w:rFonts w:ascii="Calibri" w:hAnsi="Calibri"/>
          <w:sz w:val="22"/>
        </w:rPr>
        <w:t xml:space="preserve">Excuse me, is it safe to walk through here now?  </w:t>
      </w:r>
      <w:r>
        <w:rPr>
          <w:rFonts w:ascii="Calibri" w:hAnsi="Calibri"/>
          <w:i/>
          <w:sz w:val="22"/>
        </w:rPr>
        <w:t>Xin lỗi chị, giờ đi qua đây có an toàn không?</w:t>
      </w:r>
    </w:p>
    <w:p>
      <w:pPr>
        <w:spacing w:after="160" w:line="312" w:lineRule="auto"/>
      </w:pPr>
      <w:r>
        <w:rPr>
          <w:rFonts w:ascii="Calibri" w:hAnsi="Calibri"/>
          <w:b/>
          <w:sz w:val="22"/>
        </w:rPr>
        <w:t xml:space="preserve">Ms Lan: </w:t>
      </w:r>
      <w:r>
        <w:rPr>
          <w:rFonts w:ascii="Calibri" w:hAnsi="Calibri"/>
          <w:sz w:val="22"/>
        </w:rPr>
        <w:t xml:space="preserve">Yes, it is dry now, please go ahead.  </w:t>
      </w:r>
      <w:r>
        <w:rPr>
          <w:rFonts w:ascii="Calibri" w:hAnsi="Calibri"/>
          <w:i/>
          <w:sz w:val="22"/>
        </w:rPr>
        <w:t>Được, giờ khô rồi, anh cứ đi.</w:t>
      </w:r>
    </w:p>
    <w:p>
      <w:pPr>
        <w:spacing w:after="160" w:line="312" w:lineRule="auto"/>
      </w:pPr>
      <w:r>
        <w:rPr>
          <w:rFonts w:ascii="Calibri" w:hAnsi="Calibri"/>
          <w:b/>
          <w:sz w:val="22"/>
        </w:rPr>
        <w:t xml:space="preserve">Mr Ptolemy: </w:t>
      </w:r>
      <w:r>
        <w:rPr>
          <w:rFonts w:ascii="Calibri" w:hAnsi="Calibri"/>
          <w:sz w:val="22"/>
        </w:rPr>
        <w:t xml:space="preserve">Thank you for the warning earlier.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Excuse me, could you point me toward the old town square?  </w:t>
      </w:r>
      <w:r>
        <w:rPr>
          <w:rFonts w:ascii="Calibri" w:hAnsi="Calibri"/>
          <w:i/>
          <w:sz w:val="22"/>
        </w:rPr>
        <w:t>Xin lỗi anh, chỉ giúp tôi hướng đến quảng trường phố cổ được không?</w:t>
      </w:r>
    </w:p>
    <w:p>
      <w:pPr>
        <w:spacing w:after="160" w:line="312" w:lineRule="auto"/>
      </w:pPr>
      <w:r>
        <w:rPr>
          <w:rFonts w:ascii="Calibri" w:hAnsi="Calibri"/>
          <w:b/>
          <w:sz w:val="22"/>
        </w:rPr>
        <w:t xml:space="preserve">Mr Ptolemy: </w:t>
      </w:r>
      <w:r>
        <w:rPr>
          <w:rFonts w:ascii="Calibri" w:hAnsi="Calibri"/>
          <w:sz w:val="22"/>
        </w:rPr>
        <w:t xml:space="preserve">Yes, just walk straight ahead for two blocks.  </w:t>
      </w:r>
      <w:r>
        <w:rPr>
          <w:rFonts w:ascii="Calibri" w:hAnsi="Calibri"/>
          <w:i/>
          <w:sz w:val="22"/>
        </w:rPr>
        <w:t>Được, chị cứ đi thẳng hai dãy nhà nữa.</w:t>
      </w:r>
    </w:p>
    <w:p>
      <w:pPr>
        <w:spacing w:after="160" w:line="312" w:lineRule="auto"/>
      </w:pPr>
      <w:r>
        <w:rPr>
          <w:rFonts w:ascii="Calibri" w:hAnsi="Calibri"/>
          <w:b/>
          <w:sz w:val="22"/>
        </w:rPr>
        <w:t xml:space="preserve">Ms Lan: </w:t>
      </w:r>
      <w:r>
        <w:rPr>
          <w:rFonts w:ascii="Calibri" w:hAnsi="Calibri"/>
          <w:sz w:val="22"/>
        </w:rPr>
        <w:t xml:space="preserve">Thank you, that sounds very easy to find.  </w:t>
      </w:r>
      <w:r>
        <w:rPr>
          <w:rFonts w:ascii="Calibri" w:hAnsi="Calibri"/>
          <w:i/>
          <w:sz w:val="22"/>
        </w:rPr>
        <w:t>Cảm ơn anh, nghe dễ tìm quá.</w:t>
      </w:r>
    </w:p>
    <w:p>
      <w:pPr>
        <w:spacing w:after="160" w:line="312" w:lineRule="auto"/>
      </w:pPr>
      <w:r>
        <w:rPr>
          <w:rFonts w:ascii="Calibri" w:hAnsi="Calibri"/>
          <w:b/>
          <w:sz w:val="22"/>
        </w:rPr>
        <w:t xml:space="preserve">Mr Ptolemy: </w:t>
      </w:r>
      <w:r>
        <w:rPr>
          <w:rFonts w:ascii="Calibri" w:hAnsi="Calibri"/>
          <w:sz w:val="22"/>
        </w:rPr>
        <w:t xml:space="preserve">Excuse me, could I borrow this chair for a moment?  </w:t>
      </w:r>
      <w:r>
        <w:rPr>
          <w:rFonts w:ascii="Calibri" w:hAnsi="Calibri"/>
          <w:i/>
          <w:sz w:val="22"/>
        </w:rPr>
        <w:t>Xin lỗi chị, tôi mượn cái ghế này một lát được không?</w:t>
      </w:r>
    </w:p>
    <w:p>
      <w:pPr>
        <w:spacing w:after="160" w:line="312" w:lineRule="auto"/>
      </w:pPr>
      <w:r>
        <w:rPr>
          <w:rFonts w:ascii="Calibri" w:hAnsi="Calibri"/>
          <w:b/>
          <w:sz w:val="22"/>
        </w:rPr>
        <w:t xml:space="preserve">Ms Lan: </w:t>
      </w:r>
      <w:r>
        <w:rPr>
          <w:rFonts w:ascii="Calibri" w:hAnsi="Calibri"/>
          <w:sz w:val="22"/>
        </w:rPr>
        <w:t xml:space="preserve">Yes, please, go right ahead.  </w:t>
      </w:r>
      <w:r>
        <w:rPr>
          <w:rFonts w:ascii="Calibri" w:hAnsi="Calibri"/>
          <w:i/>
          <w:sz w:val="22"/>
        </w:rPr>
        <w:t>Được, anh cứ lấy đi.</w:t>
      </w:r>
    </w:p>
    <w:p>
      <w:pPr>
        <w:spacing w:after="160" w:line="312" w:lineRule="auto"/>
      </w:pPr>
      <w:r>
        <w:rPr>
          <w:rFonts w:ascii="Calibri" w:hAnsi="Calibri"/>
          <w:b/>
          <w:sz w:val="22"/>
        </w:rPr>
        <w:t xml:space="preserve">Mr Ptolemy: </w:t>
      </w:r>
      <w:r>
        <w:rPr>
          <w:rFonts w:ascii="Calibri" w:hAnsi="Calibri"/>
          <w:sz w:val="22"/>
        </w:rPr>
        <w:t xml:space="preserve">Thank you, I will bring it right back.  </w:t>
      </w:r>
      <w:r>
        <w:rPr>
          <w:rFonts w:ascii="Calibri" w:hAnsi="Calibri"/>
          <w:i/>
          <w:sz w:val="22"/>
        </w:rPr>
        <w:t>Cảm ơn chị, tôi sẽ mang trả ngay.</w:t>
      </w:r>
    </w:p>
    <w:p>
      <w:pPr>
        <w:spacing w:after="160" w:line="312" w:lineRule="auto"/>
      </w:pPr>
      <w:r>
        <w:rPr>
          <w:rFonts w:ascii="Calibri" w:hAnsi="Calibri"/>
          <w:b/>
          <w:sz w:val="22"/>
        </w:rPr>
        <w:t xml:space="preserve">Ms Lan: </w:t>
      </w:r>
      <w:r>
        <w:rPr>
          <w:rFonts w:ascii="Calibri" w:hAnsi="Calibri"/>
          <w:sz w:val="22"/>
        </w:rPr>
        <w:t xml:space="preserve">Excuse me, could you explain the label on this medicine?  </w:t>
      </w:r>
      <w:r>
        <w:rPr>
          <w:rFonts w:ascii="Calibri" w:hAnsi="Calibri"/>
          <w:i/>
          <w:sz w:val="22"/>
        </w:rPr>
        <w:t>Xin lỗi anh, giải thích giúp nhãn thuốc này được không?</w:t>
      </w:r>
    </w:p>
    <w:p>
      <w:pPr>
        <w:spacing w:after="160" w:line="312" w:lineRule="auto"/>
      </w:pPr>
      <w:r>
        <w:rPr>
          <w:rFonts w:ascii="Calibri" w:hAnsi="Calibri"/>
          <w:b/>
          <w:sz w:val="22"/>
        </w:rPr>
        <w:t xml:space="preserve">Mr Ptolemy: </w:t>
      </w:r>
      <w:r>
        <w:rPr>
          <w:rFonts w:ascii="Calibri" w:hAnsi="Calibri"/>
          <w:sz w:val="22"/>
        </w:rPr>
        <w:t xml:space="preserve">Yes, take one tablet twice a day with food.  </w:t>
      </w:r>
      <w:r>
        <w:rPr>
          <w:rFonts w:ascii="Calibri" w:hAnsi="Calibri"/>
          <w:i/>
          <w:sz w:val="22"/>
        </w:rPr>
        <w:t>Được, uống một viên hai lần một ngày cùng bữa ăn.</w:t>
      </w:r>
    </w:p>
    <w:p>
      <w:pPr>
        <w:spacing w:after="160" w:line="312" w:lineRule="auto"/>
      </w:pPr>
      <w:r>
        <w:rPr>
          <w:rFonts w:ascii="Calibri" w:hAnsi="Calibri"/>
          <w:b/>
          <w:sz w:val="22"/>
        </w:rPr>
        <w:t xml:space="preserve">Ms Lan: </w:t>
      </w:r>
      <w:r>
        <w:rPr>
          <w:rFonts w:ascii="Calibri" w:hAnsi="Calibri"/>
          <w:sz w:val="22"/>
        </w:rPr>
        <w:t xml:space="preserve">Thank you, that is very clear now.  </w:t>
      </w:r>
      <w:r>
        <w:rPr>
          <w:rFonts w:ascii="Calibri" w:hAnsi="Calibri"/>
          <w:i/>
          <w:sz w:val="22"/>
        </w:rPr>
        <w:t>Cảm ơn anh, giờ rõ ràng rồi.</w:t>
      </w:r>
    </w:p>
    <w:p>
      <w:pPr>
        <w:spacing w:after="160" w:line="312" w:lineRule="auto"/>
      </w:pPr>
      <w:r>
        <w:rPr>
          <w:rFonts w:ascii="Calibri" w:hAnsi="Calibri"/>
          <w:b/>
          <w:sz w:val="22"/>
        </w:rPr>
        <w:t xml:space="preserve">Mr Ptolemy: </w:t>
      </w:r>
      <w:r>
        <w:rPr>
          <w:rFonts w:ascii="Calibri" w:hAnsi="Calibri"/>
          <w:sz w:val="22"/>
        </w:rPr>
        <w:t xml:space="preserve">Excuse me, could you show me to seat twelve?  </w:t>
      </w:r>
      <w:r>
        <w:rPr>
          <w:rFonts w:ascii="Calibri" w:hAnsi="Calibri"/>
          <w:i/>
          <w:sz w:val="22"/>
        </w:rPr>
        <w:t>Xin lỗi chị, dẫn giúp tôi tới ghế số mười hai được không?</w:t>
      </w:r>
    </w:p>
    <w:p>
      <w:pPr>
        <w:spacing w:after="160" w:line="312" w:lineRule="auto"/>
      </w:pPr>
      <w:r>
        <w:rPr>
          <w:rFonts w:ascii="Calibri" w:hAnsi="Calibri"/>
          <w:b/>
          <w:sz w:val="22"/>
        </w:rPr>
        <w:t xml:space="preserve">Ms Lan: </w:t>
      </w:r>
      <w:r>
        <w:rPr>
          <w:rFonts w:ascii="Calibri" w:hAnsi="Calibri"/>
          <w:sz w:val="22"/>
        </w:rPr>
        <w:t xml:space="preserve">Yes, follow me, it is right this way.  </w:t>
      </w:r>
      <w:r>
        <w:rPr>
          <w:rFonts w:ascii="Calibri" w:hAnsi="Calibri"/>
          <w:i/>
          <w:sz w:val="22"/>
        </w:rPr>
        <w:t>Được, anh theo tôi, ghế ở lối này.</w:t>
      </w:r>
    </w:p>
    <w:p>
      <w:pPr>
        <w:spacing w:after="160" w:line="312" w:lineRule="auto"/>
      </w:pPr>
      <w:r>
        <w:rPr>
          <w:rFonts w:ascii="Calibri" w:hAnsi="Calibri"/>
          <w:b/>
          <w:sz w:val="22"/>
        </w:rPr>
        <w:t xml:space="preserve">Mr Ptolemy: </w:t>
      </w:r>
      <w:r>
        <w:rPr>
          <w:rFonts w:ascii="Calibri" w:hAnsi="Calibri"/>
          <w:sz w:val="22"/>
        </w:rPr>
        <w:t xml:space="preserve">Thank you, I would not have found it alone.  </w:t>
      </w:r>
      <w:r>
        <w:rPr>
          <w:rFonts w:ascii="Calibri" w:hAnsi="Calibri"/>
          <w:i/>
          <w:sz w:val="22"/>
        </w:rPr>
        <w:t>Cảm ơn chị, một mình chắc tôi không tìm ra.</w:t>
      </w:r>
    </w:p>
    <w:p>
      <w:pPr>
        <w:spacing w:after="160" w:line="312" w:lineRule="auto"/>
      </w:pPr>
      <w:r>
        <w:rPr>
          <w:rFonts w:ascii="Calibri" w:hAnsi="Calibri"/>
          <w:b/>
          <w:sz w:val="22"/>
        </w:rPr>
        <w:t xml:space="preserve">Ms Lan: </w:t>
      </w:r>
      <w:r>
        <w:rPr>
          <w:rFonts w:ascii="Calibri" w:hAnsi="Calibri"/>
          <w:sz w:val="22"/>
        </w:rPr>
        <w:t xml:space="preserve">Excuse me, could you help me move this fallen branch?  </w:t>
      </w:r>
      <w:r>
        <w:rPr>
          <w:rFonts w:ascii="Calibri" w:hAnsi="Calibri"/>
          <w:i/>
          <w:sz w:val="22"/>
        </w:rPr>
        <w:t>Xin lỗi anh, giúp tôi dọn cành cây gãy này được không?</w:t>
      </w:r>
    </w:p>
    <w:p>
      <w:pPr>
        <w:spacing w:after="160" w:line="312" w:lineRule="auto"/>
      </w:pPr>
      <w:r>
        <w:rPr>
          <w:rFonts w:ascii="Calibri" w:hAnsi="Calibri"/>
          <w:b/>
          <w:sz w:val="22"/>
        </w:rPr>
        <w:t xml:space="preserve">Mr Ptolemy: </w:t>
      </w:r>
      <w:r>
        <w:rPr>
          <w:rFonts w:ascii="Calibri" w:hAnsi="Calibri"/>
          <w:sz w:val="22"/>
        </w:rPr>
        <w:t xml:space="preserve">Yes, of course, let me grab the other end.  </w:t>
      </w:r>
      <w:r>
        <w:rPr>
          <w:rFonts w:ascii="Calibri" w:hAnsi="Calibri"/>
          <w:i/>
          <w:sz w:val="22"/>
        </w:rPr>
        <w:t>Được chứ, để tôi cầm đầu bên kia.</w:t>
      </w:r>
    </w:p>
    <w:p>
      <w:pPr>
        <w:spacing w:after="160" w:line="312" w:lineRule="auto"/>
      </w:pPr>
      <w:r>
        <w:rPr>
          <w:rFonts w:ascii="Calibri" w:hAnsi="Calibri"/>
          <w:b/>
          <w:sz w:val="22"/>
        </w:rPr>
        <w:t xml:space="preserve">Ms Lan: </w:t>
      </w:r>
      <w:r>
        <w:rPr>
          <w:rFonts w:ascii="Calibri" w:hAnsi="Calibri"/>
          <w:sz w:val="22"/>
        </w:rPr>
        <w:t xml:space="preserve">Thank you, that is much easier with two people.  </w:t>
      </w:r>
      <w:r>
        <w:rPr>
          <w:rFonts w:ascii="Calibri" w:hAnsi="Calibri"/>
          <w:i/>
          <w:sz w:val="22"/>
        </w:rPr>
        <w:t>Cảm ơn anh, hai người làm dễ hơn nhiều.</w:t>
      </w:r>
    </w:p>
    <w:p>
      <w:pPr>
        <w:spacing w:after="160" w:line="312" w:lineRule="auto"/>
      </w:pPr>
      <w:r>
        <w:rPr>
          <w:rFonts w:ascii="Calibri" w:hAnsi="Calibri"/>
          <w:b/>
          <w:sz w:val="22"/>
        </w:rPr>
        <w:t xml:space="preserve">Mr Ptolemy: </w:t>
      </w:r>
      <w:r>
        <w:rPr>
          <w:rFonts w:ascii="Calibri" w:hAnsi="Calibri"/>
          <w:sz w:val="22"/>
        </w:rPr>
        <w:t xml:space="preserve">Excuse me, could you listen to this strange noise from my car?  </w:t>
      </w:r>
      <w:r>
        <w:rPr>
          <w:rFonts w:ascii="Calibri" w:hAnsi="Calibri"/>
          <w:i/>
          <w:sz w:val="22"/>
        </w:rPr>
        <w:t>Xin lỗi chị, nghe giúp tiếng động lạ từ xe tôi được không?</w:t>
      </w:r>
    </w:p>
    <w:p>
      <w:pPr>
        <w:spacing w:after="160" w:line="312" w:lineRule="auto"/>
      </w:pPr>
      <w:r>
        <w:rPr>
          <w:rFonts w:ascii="Calibri" w:hAnsi="Calibri"/>
          <w:b/>
          <w:sz w:val="22"/>
        </w:rPr>
        <w:t xml:space="preserve">Ms Lan: </w:t>
      </w:r>
      <w:r>
        <w:rPr>
          <w:rFonts w:ascii="Calibri" w:hAnsi="Calibri"/>
          <w:sz w:val="22"/>
        </w:rPr>
        <w:t xml:space="preserve">Yes, let me start the engine and listen closely.  </w:t>
      </w:r>
      <w:r>
        <w:rPr>
          <w:rFonts w:ascii="Calibri" w:hAnsi="Calibri"/>
          <w:i/>
          <w:sz w:val="22"/>
        </w:rPr>
        <w:t>Được, để tôi khởi động máy rồi nghe kỹ.</w:t>
      </w:r>
    </w:p>
    <w:p>
      <w:pPr>
        <w:spacing w:after="160" w:line="312" w:lineRule="auto"/>
      </w:pPr>
      <w:r>
        <w:rPr>
          <w:rFonts w:ascii="Calibri" w:hAnsi="Calibri"/>
          <w:b/>
          <w:sz w:val="22"/>
        </w:rPr>
        <w:t xml:space="preserve">Mr Ptolemy: </w:t>
      </w:r>
      <w:r>
        <w:rPr>
          <w:rFonts w:ascii="Calibri" w:hAnsi="Calibri"/>
          <w:sz w:val="22"/>
        </w:rPr>
        <w:t xml:space="preserve">Thank you, I feel much better about the car now.  </w:t>
      </w:r>
      <w:r>
        <w:rPr>
          <w:rFonts w:ascii="Calibri" w:hAnsi="Calibri"/>
          <w:i/>
          <w:sz w:val="22"/>
        </w:rPr>
        <w:t>Cảm ơn chị, giờ tôi yên tâm hơn về xe rồi.</w:t>
      </w:r>
    </w:p>
    <w:p>
      <w:pPr>
        <w:spacing w:after="160" w:line="312" w:lineRule="auto"/>
      </w:pPr>
      <w:r>
        <w:rPr>
          <w:rFonts w:ascii="Calibri" w:hAnsi="Calibri"/>
          <w:b/>
          <w:sz w:val="22"/>
        </w:rPr>
        <w:t xml:space="preserve">Ms Lan: </w:t>
      </w:r>
      <w:r>
        <w:rPr>
          <w:rFonts w:ascii="Calibri" w:hAnsi="Calibri"/>
          <w:sz w:val="22"/>
        </w:rPr>
        <w:t xml:space="preserve">Excuse me, could you check if I have an appointment today?  </w:t>
      </w:r>
      <w:r>
        <w:rPr>
          <w:rFonts w:ascii="Calibri" w:hAnsi="Calibri"/>
          <w:i/>
          <w:sz w:val="22"/>
        </w:rPr>
        <w:t>Xin lỗi anh, kiểm tra giúp hôm nay tôi có lịch hẹn không?</w:t>
      </w:r>
    </w:p>
    <w:p>
      <w:pPr>
        <w:spacing w:after="160" w:line="312" w:lineRule="auto"/>
      </w:pPr>
      <w:r>
        <w:rPr>
          <w:rFonts w:ascii="Calibri" w:hAnsi="Calibri"/>
          <w:b/>
          <w:sz w:val="22"/>
        </w:rPr>
        <w:t xml:space="preserve">Mr Ptolemy: </w:t>
      </w:r>
      <w:r>
        <w:rPr>
          <w:rFonts w:ascii="Calibri" w:hAnsi="Calibri"/>
          <w:sz w:val="22"/>
        </w:rPr>
        <w:t xml:space="preserve">Yes, you are booked for two o'clock.  </w:t>
      </w:r>
      <w:r>
        <w:rPr>
          <w:rFonts w:ascii="Calibri" w:hAnsi="Calibri"/>
          <w:i/>
          <w:sz w:val="22"/>
        </w:rPr>
        <w:t>Có, chị có lịch lúc hai giờ.</w:t>
      </w:r>
    </w:p>
    <w:p>
      <w:pPr>
        <w:spacing w:after="160" w:line="312" w:lineRule="auto"/>
      </w:pPr>
      <w:r>
        <w:rPr>
          <w:rFonts w:ascii="Calibri" w:hAnsi="Calibri"/>
          <w:b/>
          <w:sz w:val="22"/>
        </w:rPr>
        <w:t xml:space="preserve">Ms Lan: </w:t>
      </w:r>
      <w:r>
        <w:rPr>
          <w:rFonts w:ascii="Calibri" w:hAnsi="Calibri"/>
          <w:sz w:val="22"/>
        </w:rPr>
        <w:t xml:space="preserve">Perfect, I will wait until then.  </w:t>
      </w:r>
      <w:r>
        <w:rPr>
          <w:rFonts w:ascii="Calibri" w:hAnsi="Calibri"/>
          <w:i/>
          <w:sz w:val="22"/>
        </w:rPr>
        <w:t>Tuyệt, vậy tôi đợi đến lúc đó.</w:t>
      </w:r>
    </w:p>
    <w:p>
      <w:pPr>
        <w:spacing w:after="160" w:line="312" w:lineRule="auto"/>
      </w:pPr>
      <w:r>
        <w:rPr>
          <w:rFonts w:ascii="Calibri" w:hAnsi="Calibri"/>
          <w:b/>
          <w:sz w:val="22"/>
        </w:rPr>
        <w:t xml:space="preserve">Mr Ptolemy: </w:t>
      </w:r>
      <w:r>
        <w:rPr>
          <w:rFonts w:ascii="Calibri" w:hAnsi="Calibri"/>
          <w:sz w:val="22"/>
        </w:rPr>
        <w:t xml:space="preserve">Excuse me, could you confirm this address for me?  </w:t>
      </w:r>
      <w:r>
        <w:rPr>
          <w:rFonts w:ascii="Calibri" w:hAnsi="Calibri"/>
          <w:i/>
          <w:sz w:val="22"/>
        </w:rPr>
        <w:t>Xin lỗi chị, xác nhận giúp địa chỉ này được không?</w:t>
      </w:r>
    </w:p>
    <w:p>
      <w:pPr>
        <w:spacing w:after="160" w:line="312" w:lineRule="auto"/>
      </w:pPr>
      <w:r>
        <w:rPr>
          <w:rFonts w:ascii="Calibri" w:hAnsi="Calibri"/>
          <w:b/>
          <w:sz w:val="22"/>
        </w:rPr>
        <w:t xml:space="preserve">Ms Lan: </w:t>
      </w:r>
      <w:r>
        <w:rPr>
          <w:rFonts w:ascii="Calibri" w:hAnsi="Calibri"/>
          <w:sz w:val="22"/>
        </w:rPr>
        <w:t xml:space="preserve">Yes, that is correct, right next to the blue gate.  </w:t>
      </w:r>
      <w:r>
        <w:rPr>
          <w:rFonts w:ascii="Calibri" w:hAnsi="Calibri"/>
          <w:i/>
          <w:sz w:val="22"/>
        </w:rPr>
        <w:t>Đúng rồi, ngay cạnh cổng màu xanh đó.</w:t>
      </w:r>
    </w:p>
    <w:p>
      <w:pPr>
        <w:spacing w:after="160" w:line="312" w:lineRule="auto"/>
      </w:pPr>
      <w:r>
        <w:rPr>
          <w:rFonts w:ascii="Calibri" w:hAnsi="Calibri"/>
          <w:b/>
          <w:sz w:val="22"/>
        </w:rPr>
        <w:t xml:space="preserve">Mr Ptolemy: </w:t>
      </w:r>
      <w:r>
        <w:rPr>
          <w:rFonts w:ascii="Calibri" w:hAnsi="Calibri"/>
          <w:sz w:val="22"/>
        </w:rPr>
        <w:t xml:space="preserve">Thank you, I will deliver it right away.  </w:t>
      </w:r>
      <w:r>
        <w:rPr>
          <w:rFonts w:ascii="Calibri" w:hAnsi="Calibri"/>
          <w:i/>
          <w:sz w:val="22"/>
        </w:rPr>
        <w:t>Cảm ơn chị, tôi giao ngay đây.</w:t>
      </w:r>
    </w:p>
    <w:p>
      <w:pPr>
        <w:spacing w:after="160" w:line="312" w:lineRule="auto"/>
      </w:pPr>
      <w:r>
        <w:rPr>
          <w:rFonts w:ascii="Calibri" w:hAnsi="Calibri"/>
          <w:b/>
          <w:sz w:val="22"/>
        </w:rPr>
        <w:t xml:space="preserve">Ms Lan: </w:t>
      </w:r>
      <w:r>
        <w:rPr>
          <w:rFonts w:ascii="Calibri" w:hAnsi="Calibri"/>
          <w:sz w:val="22"/>
        </w:rPr>
        <w:t xml:space="preserve">Excuse me, is this seat next to you taken?  </w:t>
      </w:r>
      <w:r>
        <w:rPr>
          <w:rFonts w:ascii="Calibri" w:hAnsi="Calibri"/>
          <w:i/>
          <w:sz w:val="22"/>
        </w:rPr>
        <w:t>Xin lỗi anh, chỗ ngồi cạnh anh có ai chưa vậy?</w:t>
      </w:r>
    </w:p>
    <w:p>
      <w:pPr>
        <w:spacing w:after="160" w:line="312" w:lineRule="auto"/>
      </w:pPr>
      <w:r>
        <w:rPr>
          <w:rFonts w:ascii="Calibri" w:hAnsi="Calibri"/>
          <w:b/>
          <w:sz w:val="22"/>
        </w:rPr>
        <w:t xml:space="preserve">Mr Ptolemy: </w:t>
      </w:r>
      <w:r>
        <w:rPr>
          <w:rFonts w:ascii="Calibri" w:hAnsi="Calibri"/>
          <w:sz w:val="22"/>
        </w:rPr>
        <w:t xml:space="preserve">No, please, feel free to sit down.  </w:t>
      </w:r>
      <w:r>
        <w:rPr>
          <w:rFonts w:ascii="Calibri" w:hAnsi="Calibri"/>
          <w:i/>
          <w:sz w:val="22"/>
        </w:rPr>
        <w:t>Không, chị cứ ngồi đi.</w:t>
      </w:r>
    </w:p>
    <w:p>
      <w:pPr>
        <w:spacing w:after="160" w:line="312" w:lineRule="auto"/>
      </w:pPr>
      <w:r>
        <w:rPr>
          <w:rFonts w:ascii="Calibri" w:hAnsi="Calibri"/>
          <w:b/>
          <w:sz w:val="22"/>
        </w:rPr>
        <w:t xml:space="preserve">Ms Lan: </w:t>
      </w:r>
      <w:r>
        <w:rPr>
          <w:rFonts w:ascii="Calibri" w:hAnsi="Calibri"/>
          <w:sz w:val="22"/>
        </w:rPr>
        <w:t xml:space="preserve">Thank you, I did not want to stand the whole way.  </w:t>
      </w:r>
      <w:r>
        <w:rPr>
          <w:rFonts w:ascii="Calibri" w:hAnsi="Calibri"/>
          <w:i/>
          <w:sz w:val="22"/>
        </w:rPr>
        <w:t>Cảm ơn anh, tôi không muốn đứng suốt chuyến.</w:t>
      </w:r>
    </w:p>
    <w:p>
      <w:pPr>
        <w:spacing w:after="160" w:line="312" w:lineRule="auto"/>
      </w:pPr>
      <w:r>
        <w:rPr>
          <w:rFonts w:ascii="Calibri" w:hAnsi="Calibri"/>
          <w:b/>
          <w:sz w:val="22"/>
        </w:rPr>
        <w:t xml:space="preserve">Mr Ptolemy: </w:t>
      </w:r>
      <w:r>
        <w:rPr>
          <w:rFonts w:ascii="Calibri" w:hAnsi="Calibri"/>
          <w:sz w:val="22"/>
        </w:rPr>
        <w:t xml:space="preserve">Excuse me, could I have a blanket? It feels cold in here.  </w:t>
      </w:r>
      <w:r>
        <w:rPr>
          <w:rFonts w:ascii="Calibri" w:hAnsi="Calibri"/>
          <w:i/>
          <w:sz w:val="22"/>
        </w:rPr>
        <w:t>Xin lỗi chị, cho tôi xin cái chăn được không? Ở đây hơi lạnh.</w:t>
      </w:r>
    </w:p>
    <w:p>
      <w:pPr>
        <w:spacing w:after="160" w:line="312" w:lineRule="auto"/>
      </w:pPr>
      <w:r>
        <w:rPr>
          <w:rFonts w:ascii="Calibri" w:hAnsi="Calibri"/>
          <w:b/>
          <w:sz w:val="22"/>
        </w:rPr>
        <w:t xml:space="preserve">Ms Lan: </w:t>
      </w:r>
      <w:r>
        <w:rPr>
          <w:rFonts w:ascii="Calibri" w:hAnsi="Calibri"/>
          <w:sz w:val="22"/>
        </w:rPr>
        <w:t xml:space="preserve">Yes, of course, I will bring one right over.  </w:t>
      </w:r>
      <w:r>
        <w:rPr>
          <w:rFonts w:ascii="Calibri" w:hAnsi="Calibri"/>
          <w:i/>
          <w:sz w:val="22"/>
        </w:rPr>
        <w:t>Được chứ, tôi mang đến ngay.</w:t>
      </w:r>
    </w:p>
    <w:p>
      <w:pPr>
        <w:spacing w:after="160" w:line="312" w:lineRule="auto"/>
      </w:pPr>
      <w:r>
        <w:rPr>
          <w:rFonts w:ascii="Calibri" w:hAnsi="Calibri"/>
          <w:b/>
          <w:sz w:val="22"/>
        </w:rPr>
        <w:t xml:space="preserve">Mr Ptolemy: </w:t>
      </w:r>
      <w:r>
        <w:rPr>
          <w:rFonts w:ascii="Calibri" w:hAnsi="Calibri"/>
          <w:sz w:val="22"/>
        </w:rPr>
        <w:t xml:space="preserve">Thank you, this blanket is perfectly warm.  </w:t>
      </w:r>
      <w:r>
        <w:rPr>
          <w:rFonts w:ascii="Calibri" w:hAnsi="Calibri"/>
          <w:i/>
          <w:sz w:val="22"/>
        </w:rPr>
        <w:t>Cảm ơn chị, cái chăn này ấm vừa đủ.</w:t>
      </w:r>
    </w:p>
    <w:p>
      <w:pPr>
        <w:spacing w:after="160" w:line="312" w:lineRule="auto"/>
      </w:pPr>
      <w:r>
        <w:rPr>
          <w:rFonts w:ascii="Calibri" w:hAnsi="Calibri"/>
          <w:b/>
          <w:sz w:val="22"/>
        </w:rPr>
        <w:t xml:space="preserve">Ms Lan: </w:t>
      </w:r>
      <w:r>
        <w:rPr>
          <w:rFonts w:ascii="Calibri" w:hAnsi="Calibri"/>
          <w:sz w:val="22"/>
        </w:rPr>
        <w:t xml:space="preserve">Excuse me, I think you just dropped your wallet.  </w:t>
      </w:r>
      <w:r>
        <w:rPr>
          <w:rFonts w:ascii="Calibri" w:hAnsi="Calibri"/>
          <w:i/>
          <w:sz w:val="22"/>
        </w:rPr>
        <w:t>Xin lỗi anh, hình như anh vừa làm rơi ví.</w:t>
      </w:r>
    </w:p>
    <w:p>
      <w:pPr>
        <w:spacing w:after="160" w:line="312" w:lineRule="auto"/>
      </w:pPr>
      <w:r>
        <w:rPr>
          <w:rFonts w:ascii="Calibri" w:hAnsi="Calibri"/>
          <w:b/>
          <w:sz w:val="22"/>
        </w:rPr>
        <w:t xml:space="preserve">Mr Ptolemy: </w:t>
      </w:r>
      <w:r>
        <w:rPr>
          <w:rFonts w:ascii="Calibri" w:hAnsi="Calibri"/>
          <w:sz w:val="22"/>
        </w:rPr>
        <w:t xml:space="preserve">Oh no, thank you for catching that.  </w:t>
      </w:r>
      <w:r>
        <w:rPr>
          <w:rFonts w:ascii="Calibri" w:hAnsi="Calibri"/>
          <w:i/>
          <w:sz w:val="22"/>
        </w:rPr>
        <w:t>Ôi, cảm ơn chị đã để ý.</w:t>
      </w:r>
    </w:p>
    <w:p>
      <w:pPr>
        <w:spacing w:after="160" w:line="312" w:lineRule="auto"/>
      </w:pPr>
      <w:r>
        <w:rPr>
          <w:rFonts w:ascii="Calibri" w:hAnsi="Calibri"/>
          <w:b/>
          <w:sz w:val="22"/>
        </w:rPr>
        <w:t xml:space="preserve">Ms Lan: </w:t>
      </w:r>
      <w:r>
        <w:rPr>
          <w:rFonts w:ascii="Calibri" w:hAnsi="Calibri"/>
          <w:sz w:val="22"/>
        </w:rPr>
        <w:t xml:space="preserve">You are welcome, here you go.  </w:t>
      </w:r>
      <w:r>
        <w:rPr>
          <w:rFonts w:ascii="Calibri" w:hAnsi="Calibri"/>
          <w:i/>
          <w:sz w:val="22"/>
        </w:rPr>
        <w:t>Không có gì, ví của anh đây.</w:t>
      </w:r>
    </w:p>
    <w:p>
      <w:pPr>
        <w:spacing w:after="160" w:line="312" w:lineRule="auto"/>
      </w:pPr>
      <w:r>
        <w:rPr>
          <w:rFonts w:ascii="Calibri" w:hAnsi="Calibri"/>
          <w:b/>
          <w:sz w:val="22"/>
        </w:rPr>
        <w:t xml:space="preserve">Mr Ptolemy: </w:t>
      </w:r>
      <w:r>
        <w:rPr>
          <w:rFonts w:ascii="Calibri" w:hAnsi="Calibri"/>
          <w:sz w:val="22"/>
        </w:rPr>
        <w:t xml:space="preserve">Excuse me, could I ask about the next drill?  </w:t>
      </w:r>
      <w:r>
        <w:rPr>
          <w:rFonts w:ascii="Calibri" w:hAnsi="Calibri"/>
          <w:i/>
          <w:sz w:val="22"/>
        </w:rPr>
        <w:t>Xin lỗi chị, cho tôi hỏi về bài tập tiếp theo được không?</w:t>
      </w:r>
    </w:p>
    <w:p>
      <w:pPr>
        <w:spacing w:after="160" w:line="312" w:lineRule="auto"/>
      </w:pPr>
      <w:r>
        <w:rPr>
          <w:rFonts w:ascii="Calibri" w:hAnsi="Calibri"/>
          <w:b/>
          <w:sz w:val="22"/>
        </w:rPr>
        <w:t xml:space="preserve">Ms Lan: </w:t>
      </w:r>
      <w:r>
        <w:rPr>
          <w:rFonts w:ascii="Calibri" w:hAnsi="Calibri"/>
          <w:sz w:val="22"/>
        </w:rPr>
        <w:t xml:space="preserve">Yes, we will practice passing the ball next.  </w:t>
      </w:r>
      <w:r>
        <w:rPr>
          <w:rFonts w:ascii="Calibri" w:hAnsi="Calibri"/>
          <w:i/>
          <w:sz w:val="22"/>
        </w:rPr>
        <w:t>Được, tiếp theo mình tập chuyền bóng.</w:t>
      </w:r>
    </w:p>
    <w:p>
      <w:pPr>
        <w:spacing w:after="160" w:line="312" w:lineRule="auto"/>
      </w:pPr>
      <w:r>
        <w:rPr>
          <w:rFonts w:ascii="Calibri" w:hAnsi="Calibri"/>
          <w:b/>
          <w:sz w:val="22"/>
        </w:rPr>
        <w:t xml:space="preserve">Mr Ptolemy: </w:t>
      </w:r>
      <w:r>
        <w:rPr>
          <w:rFonts w:ascii="Calibri" w:hAnsi="Calibri"/>
          <w:sz w:val="22"/>
        </w:rPr>
        <w:t xml:space="preserve">Great, I am ready whenever you are.  </w:t>
      </w:r>
      <w:r>
        <w:rPr>
          <w:rFonts w:ascii="Calibri" w:hAnsi="Calibri"/>
          <w:i/>
          <w:sz w:val="22"/>
        </w:rPr>
        <w:t>Tuyệt, lúc nào cô sẵn sàng thì tôi cũng vậy.</w:t>
      </w:r>
    </w:p>
    <w:p>
      <w:pPr>
        <w:spacing w:after="160" w:line="312" w:lineRule="auto"/>
      </w:pPr>
      <w:r>
        <w:rPr>
          <w:rFonts w:ascii="Calibri" w:hAnsi="Calibri"/>
          <w:b/>
          <w:sz w:val="22"/>
        </w:rPr>
        <w:t xml:space="preserve">Ms Lan: </w:t>
      </w:r>
      <w:r>
        <w:rPr>
          <w:rFonts w:ascii="Calibri" w:hAnsi="Calibri"/>
          <w:sz w:val="22"/>
        </w:rPr>
        <w:t xml:space="preserve">Excuse me, could we have the bill when you have a moment?  </w:t>
      </w:r>
      <w:r>
        <w:rPr>
          <w:rFonts w:ascii="Calibri" w:hAnsi="Calibri"/>
          <w:i/>
          <w:sz w:val="22"/>
        </w:rPr>
        <w:t>Xin lỗi anh, khi nào rảnh cho chúng tôi xin hóa đơn được không?</w:t>
      </w:r>
    </w:p>
    <w:p>
      <w:pPr>
        <w:spacing w:after="160" w:line="312" w:lineRule="auto"/>
      </w:pPr>
      <w:r>
        <w:rPr>
          <w:rFonts w:ascii="Calibri" w:hAnsi="Calibri"/>
          <w:b/>
          <w:sz w:val="22"/>
        </w:rPr>
        <w:t xml:space="preserve">Mr Ptolemy: </w:t>
      </w:r>
      <w:r>
        <w:rPr>
          <w:rFonts w:ascii="Calibri" w:hAnsi="Calibri"/>
          <w:sz w:val="22"/>
        </w:rPr>
        <w:t xml:space="preserve">Yes, of course, I will bring it right over.  </w:t>
      </w:r>
      <w:r>
        <w:rPr>
          <w:rFonts w:ascii="Calibri" w:hAnsi="Calibri"/>
          <w:i/>
          <w:sz w:val="22"/>
        </w:rPr>
        <w:t>Được chứ, tôi mang tới ngay.</w:t>
      </w:r>
    </w:p>
    <w:p>
      <w:pPr>
        <w:spacing w:after="160" w:line="312" w:lineRule="auto"/>
      </w:pPr>
      <w:r>
        <w:rPr>
          <w:rFonts w:ascii="Calibri" w:hAnsi="Calibri"/>
          <w:b/>
          <w:sz w:val="22"/>
        </w:rPr>
        <w:t xml:space="preserve">Ms Lan: </w:t>
      </w:r>
      <w:r>
        <w:rPr>
          <w:rFonts w:ascii="Calibri" w:hAnsi="Calibri"/>
          <w:sz w:val="22"/>
        </w:rPr>
        <w:t xml:space="preserve">Thank you, the meal was wonderful tonight.  </w:t>
      </w:r>
      <w:r>
        <w:rPr>
          <w:rFonts w:ascii="Calibri" w:hAnsi="Calibri"/>
          <w:i/>
          <w:sz w:val="22"/>
        </w:rPr>
        <w:t>Cảm ơn anh, bữa tối nay ngon quá.</w:t>
      </w:r>
    </w:p>
    <w:p>
      <w:pPr>
        <w:spacing w:after="160" w:line="312" w:lineRule="auto"/>
      </w:pPr>
      <w:r>
        <w:rPr>
          <w:rFonts w:ascii="Calibri" w:hAnsi="Calibri"/>
          <w:b/>
          <w:sz w:val="22"/>
        </w:rPr>
        <w:t xml:space="preserve">Mr Ptolemy: </w:t>
      </w:r>
      <w:r>
        <w:rPr>
          <w:rFonts w:ascii="Calibri" w:hAnsi="Calibri"/>
          <w:sz w:val="22"/>
        </w:rPr>
        <w:t xml:space="preserve">Excuse me, could I ask you to lower the music a little?  </w:t>
      </w:r>
      <w:r>
        <w:rPr>
          <w:rFonts w:ascii="Calibri" w:hAnsi="Calibri"/>
          <w:i/>
          <w:sz w:val="22"/>
        </w:rPr>
        <w:t>Xin lỗi chị, tôi nhờ chị vặn nhỏ nhạc lại một chút được không?</w:t>
      </w:r>
    </w:p>
    <w:p>
      <w:pPr>
        <w:spacing w:after="160" w:line="312" w:lineRule="auto"/>
      </w:pPr>
      <w:r>
        <w:rPr>
          <w:rFonts w:ascii="Calibri" w:hAnsi="Calibri"/>
          <w:b/>
          <w:sz w:val="22"/>
        </w:rPr>
        <w:t xml:space="preserve">Ms Lan: </w:t>
      </w:r>
      <w:r>
        <w:rPr>
          <w:rFonts w:ascii="Calibri" w:hAnsi="Calibri"/>
          <w:sz w:val="22"/>
        </w:rPr>
        <w:t xml:space="preserve">Yes, of course, I am sorry about that.  </w:t>
      </w:r>
      <w:r>
        <w:rPr>
          <w:rFonts w:ascii="Calibri" w:hAnsi="Calibri"/>
          <w:i/>
          <w:sz w:val="22"/>
        </w:rPr>
        <w:t>Được chứ, xin lỗi anh về việc đó.</w:t>
      </w:r>
    </w:p>
    <w:p>
      <w:pPr>
        <w:spacing w:after="160" w:line="312" w:lineRule="auto"/>
      </w:pPr>
      <w:r>
        <w:rPr>
          <w:rFonts w:ascii="Calibri" w:hAnsi="Calibri"/>
          <w:b/>
          <w:sz w:val="22"/>
        </w:rPr>
        <w:t xml:space="preserve">Mr Ptolemy: </w:t>
      </w:r>
      <w:r>
        <w:rPr>
          <w:rFonts w:ascii="Calibri" w:hAnsi="Calibri"/>
          <w:sz w:val="22"/>
        </w:rPr>
        <w:t xml:space="preserve">Thank you, I know it was getting quite late.  </w:t>
      </w:r>
      <w:r>
        <w:rPr>
          <w:rFonts w:ascii="Calibri" w:hAnsi="Calibri"/>
          <w:i/>
          <w:sz w:val="22"/>
        </w:rPr>
        <w:t>Cảm ơn chị, tôi biết cũng đã khá khuya rồi.</w:t>
      </w:r>
    </w:p>
    <w:p>
      <w:pPr>
        <w:spacing w:after="160" w:line="312" w:lineRule="auto"/>
      </w:pPr>
      <w:r>
        <w:rPr>
          <w:rFonts w:ascii="Calibri" w:hAnsi="Calibri"/>
          <w:b/>
          <w:sz w:val="22"/>
        </w:rPr>
        <w:t xml:space="preserve">Ms Lan: </w:t>
      </w:r>
      <w:r>
        <w:rPr>
          <w:rFonts w:ascii="Calibri" w:hAnsi="Calibri"/>
          <w:sz w:val="22"/>
        </w:rPr>
        <w:t xml:space="preserve">Excuse me, do I still have time to buy some bread?  </w:t>
      </w:r>
      <w:r>
        <w:rPr>
          <w:rFonts w:ascii="Calibri" w:hAnsi="Calibri"/>
          <w:i/>
          <w:sz w:val="22"/>
        </w:rPr>
        <w:t>Xin lỗi anh, tôi vẫn còn kịp mua bánh mì không ạ?</w:t>
      </w:r>
    </w:p>
    <w:p>
      <w:pPr>
        <w:spacing w:after="160" w:line="312" w:lineRule="auto"/>
      </w:pPr>
      <w:r>
        <w:rPr>
          <w:rFonts w:ascii="Calibri" w:hAnsi="Calibri"/>
          <w:b/>
          <w:sz w:val="22"/>
        </w:rPr>
        <w:t xml:space="preserve">Mr Ptolemy: </w:t>
      </w:r>
      <w:r>
        <w:rPr>
          <w:rFonts w:ascii="Calibri" w:hAnsi="Calibri"/>
          <w:sz w:val="22"/>
        </w:rPr>
        <w:t xml:space="preserve">Yes, please come in, we close in ten minutes.  </w:t>
      </w:r>
      <w:r>
        <w:rPr>
          <w:rFonts w:ascii="Calibri" w:hAnsi="Calibri"/>
          <w:i/>
          <w:sz w:val="22"/>
        </w:rPr>
        <w:t>Được, chị vào đi, mười phút nữa mới đóng cửa.</w:t>
      </w:r>
    </w:p>
    <w:p>
      <w:pPr>
        <w:spacing w:after="160" w:line="312" w:lineRule="auto"/>
      </w:pPr>
      <w:r>
        <w:rPr>
          <w:rFonts w:ascii="Calibri" w:hAnsi="Calibri"/>
          <w:b/>
          <w:sz w:val="22"/>
        </w:rPr>
        <w:t xml:space="preserve">Ms Lan: </w:t>
      </w:r>
      <w:r>
        <w:rPr>
          <w:rFonts w:ascii="Calibri" w:hAnsi="Calibri"/>
          <w:sz w:val="22"/>
        </w:rPr>
        <w:t xml:space="preserve">Thank you, I only need one loaf.  </w:t>
      </w:r>
      <w:r>
        <w:rPr>
          <w:rFonts w:ascii="Calibri" w:hAnsi="Calibri"/>
          <w:i/>
          <w:sz w:val="22"/>
        </w:rPr>
        <w:t>Cảm ơn anh, tôi chỉ cần một ổ thôi.</w:t>
      </w:r>
    </w:p>
    <w:p>
      <w:pPr>
        <w:spacing w:after="160" w:line="312" w:lineRule="auto"/>
      </w:pPr>
      <w:r>
        <w:rPr>
          <w:rFonts w:ascii="Calibri" w:hAnsi="Calibri"/>
          <w:b/>
          <w:sz w:val="22"/>
        </w:rPr>
        <w:t xml:space="preserve">Mr Ptolemy: </w:t>
      </w:r>
      <w:r>
        <w:rPr>
          <w:rFonts w:ascii="Calibri" w:hAnsi="Calibri"/>
          <w:sz w:val="22"/>
        </w:rPr>
        <w:t xml:space="preserve">Excuse me, could you wave so your friend can see you over here?  </w:t>
      </w:r>
      <w:r>
        <w:rPr>
          <w:rFonts w:ascii="Calibri" w:hAnsi="Calibri"/>
          <w:i/>
          <w:sz w:val="22"/>
        </w:rPr>
        <w:t>Xin lỗi chị, vẫy tay để bạn chị thấy chị ở đây được không?</w:t>
      </w:r>
    </w:p>
    <w:p>
      <w:pPr>
        <w:spacing w:after="160" w:line="312" w:lineRule="auto"/>
      </w:pPr>
      <w:r>
        <w:rPr>
          <w:rFonts w:ascii="Calibri" w:hAnsi="Calibri"/>
          <w:b/>
          <w:sz w:val="22"/>
        </w:rPr>
        <w:t xml:space="preserve">Ms Lan: </w:t>
      </w:r>
      <w:r>
        <w:rPr>
          <w:rFonts w:ascii="Calibri" w:hAnsi="Calibri"/>
          <w:sz w:val="22"/>
        </w:rPr>
        <w:t xml:space="preserve">Good idea, there, she noticed me now.  </w:t>
      </w:r>
      <w:r>
        <w:rPr>
          <w:rFonts w:ascii="Calibri" w:hAnsi="Calibri"/>
          <w:i/>
          <w:sz w:val="22"/>
        </w:rPr>
        <w:t>Ý hay đấy, đây, cô ấy thấy tôi rồi.</w:t>
      </w:r>
    </w:p>
    <w:p>
      <w:pPr>
        <w:spacing w:after="160" w:line="312" w:lineRule="auto"/>
      </w:pPr>
      <w:r>
        <w:rPr>
          <w:rFonts w:ascii="Calibri" w:hAnsi="Calibri"/>
          <w:b/>
          <w:sz w:val="22"/>
        </w:rPr>
        <w:t xml:space="preserve">Mr Ptolemy: </w:t>
      </w:r>
      <w:r>
        <w:rPr>
          <w:rFonts w:ascii="Calibri" w:hAnsi="Calibri"/>
          <w:sz w:val="22"/>
        </w:rPr>
        <w:t xml:space="preserve">Wonderful, she is coming this way.  </w:t>
      </w:r>
      <w:r>
        <w:rPr>
          <w:rFonts w:ascii="Calibri" w:hAnsi="Calibri"/>
          <w:i/>
          <w:sz w:val="22"/>
        </w:rPr>
        <w:t>Tuyệt vời, cô ấy đang đi tới đây.</w:t>
      </w:r>
    </w:p>
    <w:p>
      <w:pPr>
        <w:spacing w:after="160" w:line="312" w:lineRule="auto"/>
      </w:pPr>
      <w:r>
        <w:rPr>
          <w:rFonts w:ascii="Calibri" w:hAnsi="Calibri"/>
          <w:b/>
          <w:sz w:val="22"/>
        </w:rPr>
        <w:t xml:space="preserve">Ms Lan: </w:t>
      </w:r>
      <w:r>
        <w:rPr>
          <w:rFonts w:ascii="Calibri" w:hAnsi="Calibri"/>
          <w:sz w:val="22"/>
        </w:rPr>
        <w:t xml:space="preserve">Excuse me, could you tell us what the next stop on the tour is?  </w:t>
      </w:r>
      <w:r>
        <w:rPr>
          <w:rFonts w:ascii="Calibri" w:hAnsi="Calibri"/>
          <w:i/>
          <w:sz w:val="22"/>
        </w:rPr>
        <w:t>Xin lỗi anh, cho chúng tôi biết điểm dừng tiếp theo của chuyến tham quan là gì?</w:t>
      </w:r>
    </w:p>
    <w:p>
      <w:pPr>
        <w:spacing w:after="160" w:line="312" w:lineRule="auto"/>
      </w:pPr>
      <w:r>
        <w:rPr>
          <w:rFonts w:ascii="Calibri" w:hAnsi="Calibri"/>
          <w:b/>
          <w:sz w:val="22"/>
        </w:rPr>
        <w:t xml:space="preserve">Mr Ptolemy: </w:t>
      </w:r>
      <w:r>
        <w:rPr>
          <w:rFonts w:ascii="Calibri" w:hAnsi="Calibri"/>
          <w:sz w:val="22"/>
        </w:rPr>
        <w:t xml:space="preserve">Yes, next we will visit the old harbour.  </w:t>
      </w:r>
      <w:r>
        <w:rPr>
          <w:rFonts w:ascii="Calibri" w:hAnsi="Calibri"/>
          <w:i/>
          <w:sz w:val="22"/>
        </w:rPr>
        <w:t>Được, tiếp theo chúng ta sẽ ghé bến cảng cổ.</w:t>
      </w:r>
    </w:p>
    <w:p>
      <w:pPr>
        <w:spacing w:after="160" w:line="312" w:lineRule="auto"/>
      </w:pPr>
      <w:r>
        <w:rPr>
          <w:rFonts w:ascii="Calibri" w:hAnsi="Calibri"/>
          <w:b/>
          <w:sz w:val="22"/>
        </w:rPr>
        <w:t xml:space="preserve">Ms Lan: </w:t>
      </w:r>
      <w:r>
        <w:rPr>
          <w:rFonts w:ascii="Calibri" w:hAnsi="Calibri"/>
          <w:sz w:val="22"/>
        </w:rPr>
        <w:t xml:space="preserve">Wonderful, I have been looking forward to that.  </w:t>
      </w:r>
      <w:r>
        <w:rPr>
          <w:rFonts w:ascii="Calibri" w:hAnsi="Calibri"/>
          <w:i/>
          <w:sz w:val="22"/>
        </w:rPr>
        <w:t>Tuyệt vời, tôi đã mong chờ điều đó.</w:t>
      </w:r>
    </w:p>
    <w:p>
      <w:pPr>
        <w:spacing w:after="160" w:line="312" w:lineRule="auto"/>
      </w:pPr>
      <w:r>
        <w:rPr>
          <w:rFonts w:ascii="Calibri" w:hAnsi="Calibri"/>
          <w:b/>
          <w:sz w:val="22"/>
        </w:rPr>
        <w:t xml:space="preserve">Mr Ptolemy: </w:t>
      </w:r>
      <w:r>
        <w:rPr>
          <w:rFonts w:ascii="Calibri" w:hAnsi="Calibri"/>
          <w:sz w:val="22"/>
        </w:rPr>
        <w:t xml:space="preserve">Why does getting someone's attention politely matter so much anyway?  </w:t>
      </w:r>
      <w:r>
        <w:rPr>
          <w:rFonts w:ascii="Calibri" w:hAnsi="Calibri"/>
          <w:i/>
          <w:sz w:val="22"/>
        </w:rPr>
        <w:t>Vậy vì sao việc lịch sự thu hút sự chú ý của ai đó lại quan trọng đến thế?</w:t>
      </w:r>
    </w:p>
    <w:p>
      <w:pPr>
        <w:spacing w:after="160" w:line="312" w:lineRule="auto"/>
      </w:pPr>
      <w:r>
        <w:rPr>
          <w:rFonts w:ascii="Calibri" w:hAnsi="Calibri"/>
          <w:b/>
          <w:sz w:val="22"/>
        </w:rPr>
        <w:t xml:space="preserve">Ms Lan: </w:t>
      </w:r>
      <w:r>
        <w:rPr>
          <w:rFonts w:ascii="Calibri" w:hAnsi="Calibri"/>
          <w:sz w:val="22"/>
        </w:rPr>
        <w:t xml:space="preserve">It shows respect and makes people much more willing to help us right away.  </w:t>
      </w:r>
      <w:r>
        <w:rPr>
          <w:rFonts w:ascii="Calibri" w:hAnsi="Calibri"/>
          <w:i/>
          <w:sz w:val="22"/>
        </w:rPr>
        <w:t>Nó thể hiện sự tôn trọng và khiến mọi người sẵn lòng giúp đỡ mình ngay hơn nhiều.</w:t>
      </w:r>
    </w:p>
    <w:p>
      <w:pPr>
        <w:spacing w:after="160" w:line="312" w:lineRule="auto"/>
      </w:pPr>
      <w:r>
        <w:rPr>
          <w:rFonts w:ascii="Calibri" w:hAnsi="Calibri"/>
          <w:b/>
          <w:sz w:val="22"/>
        </w:rPr>
        <w:t xml:space="preserve">Mr Ptolemy: </w:t>
      </w:r>
      <w:r>
        <w:rPr>
          <w:rFonts w:ascii="Calibri" w:hAnsi="Calibri"/>
          <w:sz w:val="22"/>
        </w:rPr>
        <w:t xml:space="preserve">That is very true, a polite start really does make every request go so much smoother.  </w:t>
      </w:r>
      <w:r>
        <w:rPr>
          <w:rFonts w:ascii="Calibri" w:hAnsi="Calibri"/>
          <w:i/>
          <w:sz w:val="22"/>
        </w:rPr>
        <w:t>Đúng vậy thật, một khởi đầu lịch sự thật sự giúp mọi lời nhờ vả trở nên suôn sẻ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0201</w:t>
            </w:r>
          </w:p>
        </w:tc>
        <w:tc>
          <w:tcPr>
            <w:tcW w:type="dxa" w:w="7824"/>
            <w:shd w:val="clear" w:color="auto" w:fill="D9E2F3"/>
          </w:tcPr>
          <w:p>
            <w:r>
              <w:rPr>
                <w:rFonts w:ascii="Arial" w:hAnsi="Arial"/>
                <w:b/>
                <w:color w:val="1F3864"/>
                <w:sz w:val="30"/>
              </w:rPr>
              <w:t>Asking and Answering Very Simple Questions About the Current Time</w:t>
            </w:r>
          </w:p>
          <w:p>
            <w:r>
              <w:rPr>
                <w:rFonts w:ascii="Arial" w:hAnsi="Arial"/>
                <w:i/>
                <w:color w:val="333333"/>
                <w:sz w:val="22"/>
              </w:rPr>
              <w:t>Giao tiếp nền tảng: numbers, dates &amp; time — the current time</w:t>
            </w:r>
          </w:p>
        </w:tc>
      </w:tr>
    </w:tbl>
    <w:p>
      <w:pPr>
        <w:spacing w:after="40"/>
      </w:pPr>
    </w:p>
    <w:p>
      <w:pPr>
        <w:spacing w:after="160"/>
      </w:pPr>
      <w:r>
        <w:rPr>
          <w:rFonts w:ascii="Calibri" w:hAnsi="Calibri"/>
          <w:i/>
          <w:sz w:val="19"/>
        </w:rPr>
        <w:t>Ms Lan and Ms Marigold are neighbours who keep checking the current time together throughout the day for all kinds of reasons. Across many everyday moments -- checking the time before a morning meeting, checking the time before catching a train, checking the time to see if a shop is still open, checking the time while a cake is baking, checking the time before a movie starts, checking the time before a doctor's appointment, checking the time while waiting for a bus, checking the time before a phone call to family abroad, checking the time before picking up a child from school, checking the time before a lunch break ends, checking the time while cooking rice on the stove, checking the time before a video call begins, checking the time before feeding a baby, checking the time before a gym class starts, checking the time while waiting for a friend at a cafe, checking the time before locking up a shop for the night, checking the time before a delivery is supposed to arrive, checking the time before watering the garden, checking the time before a flight boards, checking the time while ironing clothes, checking the time before a piano lesson starts, checking the time before leaving for the airport, checking the time before a grocery store closes, checking the time before a live broadcast starts, checking the time while waiting for bread to finish baking, checking the time before a job interview, checking the time before a dentist appointment, checking the time before a bus tour departs, checking the time while cooking soup on the stove, checking the time before a concert begins, checking the time before putting the kettle on, checking the time before a school bell rings, checking the time before a library closes, checking the time before a wedding ceremony starts, checking the time before watching the sunset, checking the time while boiling an egg, checking the time before a taxi arrives, checking the time before a football match kicks off, checking the time before a museum closes, checking the time before medicine is due, checking the time before a night shift begins, checking the time before a farewell party starts, and finally why knowing the current time matters so much for everyday life -- one of them asks what time it is, and the other answers with a specific, clear time.</w:t>
      </w:r>
      <w:r>
        <w:rPr>
          <w:rFonts w:ascii="Calibri" w:hAnsi="Calibri"/>
          <w:i/>
          <w:sz w:val="19"/>
        </w:rPr>
        <w:t xml:space="preserve">  Chị Lan và chị Marigold là hàng xóm, thường xuyên hỏi nhau giờ hiện tại suốt cả ngày vì đủ loại lý do. Qua nhiều khoảnh khắc đời thường -- xem giờ trước cuộc họp buổi sáng, xem giờ trước khi bắt chuyến tàu, xem giờ để biết cửa hàng còn mở không, xem giờ trong lúc bánh đang nướng, xem giờ trước khi phim bắt đầu, xem giờ trước cuộc hẹn khám bệnh, xem giờ trong lúc chờ xe buýt, xem giờ trước cuộc gọi cho người thân ở xa, xem giờ trước khi đón con ở trường, xem giờ trước khi hết giờ nghỉ trưa, xem giờ trong lúc nấu cơm trên bếp, xem giờ trước cuộc gọi video, xem giờ trước khi cho em bé ăn, xem giờ trước lớp thể dục, xem giờ trong lúc chờ bạn ở quán cà phê, xem giờ trước khi đóng cửa tiệm buổi tối, xem giờ trước khi hàng giao tới, xem giờ trước khi tưới cây trong vườn, xem giờ trước khi lên máy bay, xem giờ trong lúc ủi quần áo, xem giờ trước giờ học đàn piano, xem giờ trước khi ra sân bay, xem giờ trước khi siêu thị đóng cửa, xem giờ trước một buổi phát sóng trực tiếp, xem giờ trong lúc chờ bánh mì nướng xong, xem giờ trước cuộc phỏng vấn xin việc, xem giờ trước cuộc hẹn nha sĩ, xem giờ trước khi xe tham quan khởi hành, xem giờ trong lúc nấu súp trên bếp, xem giờ trước buổi hòa nhạc, xem giờ trước khi đun ấm nước, xem giờ trước khi chuông trường reo, xem giờ trước khi thư viện đóng cửa, xem giờ trước lễ cưới bắt đầu, xem giờ trước khi ngắm hoàng hôn, xem giờ trong lúc luộc trứng, xem giờ trước khi taxi tới, xem giờ trước trận bóng đá bắt đầu, xem giờ trước khi bảo tàng đóng cửa, xem giờ trước giờ uống thuốc, xem giờ trước ca làm đêm, xem giờ trước bữa tiệc chia tay, và cuối cùng là vì sao biết giờ hiện tại lại quan trọng đến thế cho cuộc sống hằng ngày -- một người hỏi bây giờ là mấy giờ, và người kia trả lời bằng một giờ cụ thể, rõ ràng.</w:t>
      </w:r>
    </w:p>
    <w:p>
      <w:pPr>
        <w:spacing w:after="160" w:line="312" w:lineRule="auto"/>
      </w:pPr>
      <w:r>
        <w:rPr>
          <w:rFonts w:ascii="Calibri" w:hAnsi="Calibri"/>
          <w:b/>
          <w:sz w:val="22"/>
        </w:rPr>
        <w:t xml:space="preserve">Ms Lan: </w:t>
      </w:r>
      <w:r>
        <w:rPr>
          <w:rFonts w:ascii="Calibri" w:hAnsi="Calibri"/>
          <w:sz w:val="22"/>
        </w:rPr>
        <w:t xml:space="preserve">Excuse me, do you know what time it is? My meeting starts soon.  </w:t>
      </w:r>
      <w:r>
        <w:rPr>
          <w:rFonts w:ascii="Calibri" w:hAnsi="Calibri"/>
          <w:i/>
          <w:sz w:val="22"/>
        </w:rPr>
        <w:t>Xin lỗi chị, chị có biết mấy giờ rồi không? Cuộc họp của tôi sắp bắt đầu rồi.</w:t>
      </w:r>
    </w:p>
    <w:p>
      <w:pPr>
        <w:spacing w:after="160" w:line="312" w:lineRule="auto"/>
      </w:pPr>
      <w:r>
        <w:rPr>
          <w:rFonts w:ascii="Calibri" w:hAnsi="Calibri"/>
          <w:b/>
          <w:sz w:val="22"/>
        </w:rPr>
        <w:t xml:space="preserve">Ms Marigold: </w:t>
      </w:r>
      <w:r>
        <w:rPr>
          <w:rFonts w:ascii="Calibri" w:hAnsi="Calibri"/>
          <w:sz w:val="22"/>
        </w:rPr>
        <w:t xml:space="preserve">Yes, it is a quarter past nine.  </w:t>
      </w:r>
      <w:r>
        <w:rPr>
          <w:rFonts w:ascii="Calibri" w:hAnsi="Calibri"/>
          <w:i/>
          <w:sz w:val="22"/>
        </w:rPr>
        <w:t>Có, chín giờ mười lăm phút rồi.</w:t>
      </w:r>
    </w:p>
    <w:p>
      <w:pPr>
        <w:spacing w:after="160" w:line="312" w:lineRule="auto"/>
      </w:pPr>
      <w:r>
        <w:rPr>
          <w:rFonts w:ascii="Calibri" w:hAnsi="Calibri"/>
          <w:b/>
          <w:sz w:val="22"/>
        </w:rPr>
        <w:t xml:space="preserve">Ms Lan: </w:t>
      </w:r>
      <w:r>
        <w:rPr>
          <w:rFonts w:ascii="Calibri" w:hAnsi="Calibri"/>
          <w:sz w:val="22"/>
        </w:rPr>
        <w:t xml:space="preserve">Good, I still have a few minutes then.  </w:t>
      </w:r>
      <w:r>
        <w:rPr>
          <w:rFonts w:ascii="Calibri" w:hAnsi="Calibri"/>
          <w:i/>
          <w:sz w:val="22"/>
        </w:rPr>
        <w:t>Tốt, vậy tôi còn vài phút nữa.</w:t>
      </w:r>
    </w:p>
    <w:p>
      <w:pPr>
        <w:spacing w:after="160" w:line="312" w:lineRule="auto"/>
      </w:pPr>
      <w:r>
        <w:rPr>
          <w:rFonts w:ascii="Calibri" w:hAnsi="Calibri"/>
          <w:b/>
          <w:sz w:val="22"/>
        </w:rPr>
        <w:t xml:space="preserve">Ms Marigold: </w:t>
      </w:r>
      <w:r>
        <w:rPr>
          <w:rFonts w:ascii="Calibri" w:hAnsi="Calibri"/>
          <w:sz w:val="22"/>
        </w:rPr>
        <w:t xml:space="preserve">Excuse me, what time is it? I do not want to miss my train.  </w:t>
      </w:r>
      <w:r>
        <w:rPr>
          <w:rFonts w:ascii="Calibri" w:hAnsi="Calibri"/>
          <w:i/>
          <w:sz w:val="22"/>
        </w:rPr>
        <w:t>Xin lỗi chị, mấy giờ rồi vậy? Tôi không muốn lỡ chuyến tàu.</w:t>
      </w:r>
    </w:p>
    <w:p>
      <w:pPr>
        <w:spacing w:after="160" w:line="312" w:lineRule="auto"/>
      </w:pPr>
      <w:r>
        <w:rPr>
          <w:rFonts w:ascii="Calibri" w:hAnsi="Calibri"/>
          <w:b/>
          <w:sz w:val="22"/>
        </w:rPr>
        <w:t xml:space="preserve">Ms Lan: </w:t>
      </w:r>
      <w:r>
        <w:rPr>
          <w:rFonts w:ascii="Calibri" w:hAnsi="Calibri"/>
          <w:sz w:val="22"/>
        </w:rPr>
        <w:t xml:space="preserve">It is almost eight o'clock.  </w:t>
      </w:r>
      <w:r>
        <w:rPr>
          <w:rFonts w:ascii="Calibri" w:hAnsi="Calibri"/>
          <w:i/>
          <w:sz w:val="22"/>
        </w:rPr>
        <w:t>Sắp tám giờ rồi.</w:t>
      </w:r>
    </w:p>
    <w:p>
      <w:pPr>
        <w:spacing w:after="160" w:line="312" w:lineRule="auto"/>
      </w:pPr>
      <w:r>
        <w:rPr>
          <w:rFonts w:ascii="Calibri" w:hAnsi="Calibri"/>
          <w:b/>
          <w:sz w:val="22"/>
        </w:rPr>
        <w:t xml:space="preserve">Ms Marigold: </w:t>
      </w:r>
      <w:r>
        <w:rPr>
          <w:rFonts w:ascii="Calibri" w:hAnsi="Calibri"/>
          <w:sz w:val="22"/>
        </w:rPr>
        <w:t xml:space="preserve">Thank you, I should hurry to the platform.  </w:t>
      </w:r>
      <w:r>
        <w:rPr>
          <w:rFonts w:ascii="Calibri" w:hAnsi="Calibri"/>
          <w:i/>
          <w:sz w:val="22"/>
        </w:rPr>
        <w:t>Cảm ơn chị, tôi phải nhanh ra sân ga thôi.</w:t>
      </w:r>
    </w:p>
    <w:p>
      <w:pPr>
        <w:spacing w:after="160" w:line="312" w:lineRule="auto"/>
      </w:pPr>
      <w:r>
        <w:rPr>
          <w:rFonts w:ascii="Calibri" w:hAnsi="Calibri"/>
          <w:b/>
          <w:sz w:val="22"/>
        </w:rPr>
        <w:t xml:space="preserve">Ms Lan: </w:t>
      </w:r>
      <w:r>
        <w:rPr>
          <w:rFonts w:ascii="Calibri" w:hAnsi="Calibri"/>
          <w:sz w:val="22"/>
        </w:rPr>
        <w:t xml:space="preserve">Do you know what time it is? I hope the bakery is still open.  </w:t>
      </w:r>
      <w:r>
        <w:rPr>
          <w:rFonts w:ascii="Calibri" w:hAnsi="Calibri"/>
          <w:i/>
          <w:sz w:val="22"/>
        </w:rPr>
        <w:t>Chị có biết mấy giờ rồi không? Tôi mong tiệm bánh còn mở.</w:t>
      </w:r>
    </w:p>
    <w:p>
      <w:pPr>
        <w:spacing w:after="160" w:line="312" w:lineRule="auto"/>
      </w:pPr>
      <w:r>
        <w:rPr>
          <w:rFonts w:ascii="Calibri" w:hAnsi="Calibri"/>
          <w:b/>
          <w:sz w:val="22"/>
        </w:rPr>
        <w:t xml:space="preserve">Ms Marigold: </w:t>
      </w:r>
      <w:r>
        <w:rPr>
          <w:rFonts w:ascii="Calibri" w:hAnsi="Calibri"/>
          <w:sz w:val="22"/>
        </w:rPr>
        <w:t xml:space="preserve">It is twenty to six.  </w:t>
      </w:r>
      <w:r>
        <w:rPr>
          <w:rFonts w:ascii="Calibri" w:hAnsi="Calibri"/>
          <w:i/>
          <w:sz w:val="22"/>
        </w:rPr>
        <w:t>Sáu giờ kém hai mươi rồi.</w:t>
      </w:r>
    </w:p>
    <w:p>
      <w:pPr>
        <w:spacing w:after="160" w:line="312" w:lineRule="auto"/>
      </w:pPr>
      <w:r>
        <w:rPr>
          <w:rFonts w:ascii="Calibri" w:hAnsi="Calibri"/>
          <w:b/>
          <w:sz w:val="22"/>
        </w:rPr>
        <w:t xml:space="preserve">Ms Lan: </w:t>
      </w:r>
      <w:r>
        <w:rPr>
          <w:rFonts w:ascii="Calibri" w:hAnsi="Calibri"/>
          <w:sz w:val="22"/>
        </w:rPr>
        <w:t xml:space="preserve">Perfect, they close at six, I can still make it.  </w:t>
      </w:r>
      <w:r>
        <w:rPr>
          <w:rFonts w:ascii="Calibri" w:hAnsi="Calibri"/>
          <w:i/>
          <w:sz w:val="22"/>
        </w:rPr>
        <w:t>Tuyệt, họ đóng cửa lúc sáu giờ, tôi vẫn kịp.</w:t>
      </w:r>
    </w:p>
    <w:p>
      <w:pPr>
        <w:spacing w:after="160" w:line="312" w:lineRule="auto"/>
      </w:pPr>
      <w:r>
        <w:rPr>
          <w:rFonts w:ascii="Calibri" w:hAnsi="Calibri"/>
          <w:b/>
          <w:sz w:val="22"/>
        </w:rPr>
        <w:t xml:space="preserve">Ms Marigold: </w:t>
      </w:r>
      <w:r>
        <w:rPr>
          <w:rFonts w:ascii="Calibri" w:hAnsi="Calibri"/>
          <w:sz w:val="22"/>
        </w:rPr>
        <w:t xml:space="preserve">What time is it now? My cake needs ten more minutes.  </w:t>
      </w:r>
      <w:r>
        <w:rPr>
          <w:rFonts w:ascii="Calibri" w:hAnsi="Calibri"/>
          <w:i/>
          <w:sz w:val="22"/>
        </w:rPr>
        <w:t>Bây giờ mấy giờ rồi? Bánh của tôi còn cần mười phút nữa.</w:t>
      </w:r>
    </w:p>
    <w:p>
      <w:pPr>
        <w:spacing w:after="160" w:line="312" w:lineRule="auto"/>
      </w:pPr>
      <w:r>
        <w:rPr>
          <w:rFonts w:ascii="Calibri" w:hAnsi="Calibri"/>
          <w:b/>
          <w:sz w:val="22"/>
        </w:rPr>
        <w:t xml:space="preserve">Ms Lan: </w:t>
      </w:r>
      <w:r>
        <w:rPr>
          <w:rFonts w:ascii="Calibri" w:hAnsi="Calibri"/>
          <w:sz w:val="22"/>
        </w:rPr>
        <w:t xml:space="preserve">It is half past four.  </w:t>
      </w:r>
      <w:r>
        <w:rPr>
          <w:rFonts w:ascii="Calibri" w:hAnsi="Calibri"/>
          <w:i/>
          <w:sz w:val="22"/>
        </w:rPr>
        <w:t>Bốn giờ rưỡi rồi.</w:t>
      </w:r>
    </w:p>
    <w:p>
      <w:pPr>
        <w:spacing w:after="160" w:line="312" w:lineRule="auto"/>
      </w:pPr>
      <w:r>
        <w:rPr>
          <w:rFonts w:ascii="Calibri" w:hAnsi="Calibri"/>
          <w:b/>
          <w:sz w:val="22"/>
        </w:rPr>
        <w:t xml:space="preserve">Ms Marigold: </w:t>
      </w:r>
      <w:r>
        <w:rPr>
          <w:rFonts w:ascii="Calibri" w:hAnsi="Calibri"/>
          <w:sz w:val="22"/>
        </w:rPr>
        <w:t xml:space="preserve">Good, I will set a timer just in case.  </w:t>
      </w:r>
      <w:r>
        <w:rPr>
          <w:rFonts w:ascii="Calibri" w:hAnsi="Calibri"/>
          <w:i/>
          <w:sz w:val="22"/>
        </w:rPr>
        <w:t>Tốt, để tôi hẹn giờ cho chắc.</w:t>
      </w:r>
    </w:p>
    <w:p>
      <w:pPr>
        <w:spacing w:after="160" w:line="312" w:lineRule="auto"/>
      </w:pPr>
      <w:r>
        <w:rPr>
          <w:rFonts w:ascii="Calibri" w:hAnsi="Calibri"/>
          <w:b/>
          <w:sz w:val="22"/>
        </w:rPr>
        <w:t xml:space="preserve">Ms Lan: </w:t>
      </w:r>
      <w:r>
        <w:rPr>
          <w:rFonts w:ascii="Calibri" w:hAnsi="Calibri"/>
          <w:sz w:val="22"/>
        </w:rPr>
        <w:t xml:space="preserve">Excuse me, what time is it? The movie starts at seven.  </w:t>
      </w:r>
      <w:r>
        <w:rPr>
          <w:rFonts w:ascii="Calibri" w:hAnsi="Calibri"/>
          <w:i/>
          <w:sz w:val="22"/>
        </w:rPr>
        <w:t>Xin lỗi chị, mấy giờ rồi vậy? Phim bắt đầu lúc bảy giờ.</w:t>
      </w:r>
    </w:p>
    <w:p>
      <w:pPr>
        <w:spacing w:after="160" w:line="312" w:lineRule="auto"/>
      </w:pPr>
      <w:r>
        <w:rPr>
          <w:rFonts w:ascii="Calibri" w:hAnsi="Calibri"/>
          <w:b/>
          <w:sz w:val="22"/>
        </w:rPr>
        <w:t xml:space="preserve">Ms Marigold: </w:t>
      </w:r>
      <w:r>
        <w:rPr>
          <w:rFonts w:ascii="Calibri" w:hAnsi="Calibri"/>
          <w:sz w:val="22"/>
        </w:rPr>
        <w:t xml:space="preserve">It is ten to seven.  </w:t>
      </w:r>
      <w:r>
        <w:rPr>
          <w:rFonts w:ascii="Calibri" w:hAnsi="Calibri"/>
          <w:i/>
          <w:sz w:val="22"/>
        </w:rPr>
        <w:t>Bảy giờ kém mười rồi.</w:t>
      </w:r>
    </w:p>
    <w:p>
      <w:pPr>
        <w:spacing w:after="160" w:line="312" w:lineRule="auto"/>
      </w:pPr>
      <w:r>
        <w:rPr>
          <w:rFonts w:ascii="Calibri" w:hAnsi="Calibri"/>
          <w:b/>
          <w:sz w:val="22"/>
        </w:rPr>
        <w:t xml:space="preserve">Ms Lan: </w:t>
      </w:r>
      <w:r>
        <w:rPr>
          <w:rFonts w:ascii="Calibri" w:hAnsi="Calibri"/>
          <w:sz w:val="22"/>
        </w:rPr>
        <w:t xml:space="preserve">Great, we have just enough time to find our seats.  </w:t>
      </w:r>
      <w:r>
        <w:rPr>
          <w:rFonts w:ascii="Calibri" w:hAnsi="Calibri"/>
          <w:i/>
          <w:sz w:val="22"/>
        </w:rPr>
        <w:t>Tuyệt, mình vừa đủ thời gian tìm chỗ ngồi.</w:t>
      </w:r>
    </w:p>
    <w:p>
      <w:pPr>
        <w:spacing w:after="160" w:line="312" w:lineRule="auto"/>
      </w:pPr>
      <w:r>
        <w:rPr>
          <w:rFonts w:ascii="Calibri" w:hAnsi="Calibri"/>
          <w:b/>
          <w:sz w:val="22"/>
        </w:rPr>
        <w:t xml:space="preserve">Ms Marigold: </w:t>
      </w:r>
      <w:r>
        <w:rPr>
          <w:rFonts w:ascii="Calibri" w:hAnsi="Calibri"/>
          <w:sz w:val="22"/>
        </w:rPr>
        <w:t xml:space="preserve">Do you know what time it is? My appointment is at eleven.  </w:t>
      </w:r>
      <w:r>
        <w:rPr>
          <w:rFonts w:ascii="Calibri" w:hAnsi="Calibri"/>
          <w:i/>
          <w:sz w:val="22"/>
        </w:rPr>
        <w:t>Chị có biết mấy giờ rồi không? Cuộc hẹn của tôi lúc mười một giờ.</w:t>
      </w:r>
    </w:p>
    <w:p>
      <w:pPr>
        <w:spacing w:after="160" w:line="312" w:lineRule="auto"/>
      </w:pPr>
      <w:r>
        <w:rPr>
          <w:rFonts w:ascii="Calibri" w:hAnsi="Calibri"/>
          <w:b/>
          <w:sz w:val="22"/>
        </w:rPr>
        <w:t xml:space="preserve">Ms Lan: </w:t>
      </w:r>
      <w:r>
        <w:rPr>
          <w:rFonts w:ascii="Calibri" w:hAnsi="Calibri"/>
          <w:sz w:val="22"/>
        </w:rPr>
        <w:t xml:space="preserve">It is a quarter to eleven.  </w:t>
      </w:r>
      <w:r>
        <w:rPr>
          <w:rFonts w:ascii="Calibri" w:hAnsi="Calibri"/>
          <w:i/>
          <w:sz w:val="22"/>
        </w:rPr>
        <w:t>Mười một giờ kém mười lăm rồi.</w:t>
      </w:r>
    </w:p>
    <w:p>
      <w:pPr>
        <w:spacing w:after="160" w:line="312" w:lineRule="auto"/>
      </w:pPr>
      <w:r>
        <w:rPr>
          <w:rFonts w:ascii="Calibri" w:hAnsi="Calibri"/>
          <w:b/>
          <w:sz w:val="22"/>
        </w:rPr>
        <w:t xml:space="preserve">Ms Marigold: </w:t>
      </w:r>
      <w:r>
        <w:rPr>
          <w:rFonts w:ascii="Calibri" w:hAnsi="Calibri"/>
          <w:sz w:val="22"/>
        </w:rPr>
        <w:t xml:space="preserve">Thank you, I should check in now.  </w:t>
      </w:r>
      <w:r>
        <w:rPr>
          <w:rFonts w:ascii="Calibri" w:hAnsi="Calibri"/>
          <w:i/>
          <w:sz w:val="22"/>
        </w:rPr>
        <w:t>Cảm ơn chị, tôi nên vào đăng ký ngay bây giờ.</w:t>
      </w:r>
    </w:p>
    <w:p>
      <w:pPr>
        <w:spacing w:after="160" w:line="312" w:lineRule="auto"/>
      </w:pPr>
      <w:r>
        <w:rPr>
          <w:rFonts w:ascii="Calibri" w:hAnsi="Calibri"/>
          <w:b/>
          <w:sz w:val="22"/>
        </w:rPr>
        <w:t xml:space="preserve">Ms Lan: </w:t>
      </w:r>
      <w:r>
        <w:rPr>
          <w:rFonts w:ascii="Calibri" w:hAnsi="Calibri"/>
          <w:sz w:val="22"/>
        </w:rPr>
        <w:t xml:space="preserve">What time is it? This bus is usually here by now.  </w:t>
      </w:r>
      <w:r>
        <w:rPr>
          <w:rFonts w:ascii="Calibri" w:hAnsi="Calibri"/>
          <w:i/>
          <w:sz w:val="22"/>
        </w:rPr>
        <w:t>Mấy giờ rồi vậy? Xe buýt này thường tới giờ này rồi.</w:t>
      </w:r>
    </w:p>
    <w:p>
      <w:pPr>
        <w:spacing w:after="160" w:line="312" w:lineRule="auto"/>
      </w:pPr>
      <w:r>
        <w:rPr>
          <w:rFonts w:ascii="Calibri" w:hAnsi="Calibri"/>
          <w:b/>
          <w:sz w:val="22"/>
        </w:rPr>
        <w:t xml:space="preserve">Ms Marigold: </w:t>
      </w:r>
      <w:r>
        <w:rPr>
          <w:rFonts w:ascii="Calibri" w:hAnsi="Calibri"/>
          <w:sz w:val="22"/>
        </w:rPr>
        <w:t xml:space="preserve">It is five past three.  </w:t>
      </w:r>
      <w:r>
        <w:rPr>
          <w:rFonts w:ascii="Calibri" w:hAnsi="Calibri"/>
          <w:i/>
          <w:sz w:val="22"/>
        </w:rPr>
        <w:t>Ba giờ năm phút rồi.</w:t>
      </w:r>
    </w:p>
    <w:p>
      <w:pPr>
        <w:spacing w:after="160" w:line="312" w:lineRule="auto"/>
      </w:pPr>
      <w:r>
        <w:rPr>
          <w:rFonts w:ascii="Calibri" w:hAnsi="Calibri"/>
          <w:b/>
          <w:sz w:val="22"/>
        </w:rPr>
        <w:t xml:space="preserve">Ms Lan: </w:t>
      </w:r>
      <w:r>
        <w:rPr>
          <w:rFonts w:ascii="Calibri" w:hAnsi="Calibri"/>
          <w:sz w:val="22"/>
        </w:rPr>
        <w:t xml:space="preserve">Maybe it is just running a little late today.  </w:t>
      </w:r>
      <w:r>
        <w:rPr>
          <w:rFonts w:ascii="Calibri" w:hAnsi="Calibri"/>
          <w:i/>
          <w:sz w:val="22"/>
        </w:rPr>
        <w:t>Có lẽ hôm nay nó chạy trễ một chút thôi.</w:t>
      </w:r>
    </w:p>
    <w:p>
      <w:pPr>
        <w:spacing w:after="160" w:line="312" w:lineRule="auto"/>
      </w:pPr>
      <w:r>
        <w:rPr>
          <w:rFonts w:ascii="Calibri" w:hAnsi="Calibri"/>
          <w:b/>
          <w:sz w:val="22"/>
        </w:rPr>
        <w:t xml:space="preserve">Ms Marigold: </w:t>
      </w:r>
      <w:r>
        <w:rPr>
          <w:rFonts w:ascii="Calibri" w:hAnsi="Calibri"/>
          <w:sz w:val="22"/>
        </w:rPr>
        <w:t xml:space="preserve">Excuse me, what time is it? I need to call my sister abroad.  </w:t>
      </w:r>
      <w:r>
        <w:rPr>
          <w:rFonts w:ascii="Calibri" w:hAnsi="Calibri"/>
          <w:i/>
          <w:sz w:val="22"/>
        </w:rPr>
        <w:t>Xin lỗi chị, mấy giờ rồi vậy? Tôi cần gọi cho em gái ở xa.</w:t>
      </w:r>
    </w:p>
    <w:p>
      <w:pPr>
        <w:spacing w:after="160" w:line="312" w:lineRule="auto"/>
      </w:pPr>
      <w:r>
        <w:rPr>
          <w:rFonts w:ascii="Calibri" w:hAnsi="Calibri"/>
          <w:b/>
          <w:sz w:val="22"/>
        </w:rPr>
        <w:t xml:space="preserve">Ms Lan: </w:t>
      </w:r>
      <w:r>
        <w:rPr>
          <w:rFonts w:ascii="Calibri" w:hAnsi="Calibri"/>
          <w:sz w:val="22"/>
        </w:rPr>
        <w:t xml:space="preserve">It is nearly noon here.  </w:t>
      </w:r>
      <w:r>
        <w:rPr>
          <w:rFonts w:ascii="Calibri" w:hAnsi="Calibri"/>
          <w:i/>
          <w:sz w:val="22"/>
        </w:rPr>
        <w:t>Ở đây gần trưa rồi.</w:t>
      </w:r>
    </w:p>
    <w:p>
      <w:pPr>
        <w:spacing w:after="160" w:line="312" w:lineRule="auto"/>
      </w:pPr>
      <w:r>
        <w:rPr>
          <w:rFonts w:ascii="Calibri" w:hAnsi="Calibri"/>
          <w:b/>
          <w:sz w:val="22"/>
        </w:rPr>
        <w:t xml:space="preserve">Ms Marigold: </w:t>
      </w:r>
      <w:r>
        <w:rPr>
          <w:rFonts w:ascii="Calibri" w:hAnsi="Calibri"/>
          <w:sz w:val="22"/>
        </w:rPr>
        <w:t xml:space="preserve">Good, that should be a good time for her too.  </w:t>
      </w:r>
      <w:r>
        <w:rPr>
          <w:rFonts w:ascii="Calibri" w:hAnsi="Calibri"/>
          <w:i/>
          <w:sz w:val="22"/>
        </w:rPr>
        <w:t>Tốt, giờ đó chắc cũng hợp với em ấy.</w:t>
      </w:r>
    </w:p>
    <w:p>
      <w:pPr>
        <w:spacing w:after="160" w:line="312" w:lineRule="auto"/>
      </w:pPr>
      <w:r>
        <w:rPr>
          <w:rFonts w:ascii="Calibri" w:hAnsi="Calibri"/>
          <w:b/>
          <w:sz w:val="22"/>
        </w:rPr>
        <w:t xml:space="preserve">Ms Lan: </w:t>
      </w:r>
      <w:r>
        <w:rPr>
          <w:rFonts w:ascii="Calibri" w:hAnsi="Calibri"/>
          <w:sz w:val="22"/>
        </w:rPr>
        <w:t xml:space="preserve">Do you know what time it is? I need to pick up my son soon.  </w:t>
      </w:r>
      <w:r>
        <w:rPr>
          <w:rFonts w:ascii="Calibri" w:hAnsi="Calibri"/>
          <w:i/>
          <w:sz w:val="22"/>
        </w:rPr>
        <w:t>Chị có biết mấy giờ rồi không? Tôi cần đón con trai sắp tới rồi.</w:t>
      </w:r>
    </w:p>
    <w:p>
      <w:pPr>
        <w:spacing w:after="160" w:line="312" w:lineRule="auto"/>
      </w:pPr>
      <w:r>
        <w:rPr>
          <w:rFonts w:ascii="Calibri" w:hAnsi="Calibri"/>
          <w:b/>
          <w:sz w:val="22"/>
        </w:rPr>
        <w:t xml:space="preserve">Ms Marigold: </w:t>
      </w:r>
      <w:r>
        <w:rPr>
          <w:rFonts w:ascii="Calibri" w:hAnsi="Calibri"/>
          <w:sz w:val="22"/>
        </w:rPr>
        <w:t xml:space="preserve">It is twenty past two.  </w:t>
      </w:r>
      <w:r>
        <w:rPr>
          <w:rFonts w:ascii="Calibri" w:hAnsi="Calibri"/>
          <w:i/>
          <w:sz w:val="22"/>
        </w:rPr>
        <w:t>Hai giờ hai mươi rồi.</w:t>
      </w:r>
    </w:p>
    <w:p>
      <w:pPr>
        <w:spacing w:after="160" w:line="312" w:lineRule="auto"/>
      </w:pPr>
      <w:r>
        <w:rPr>
          <w:rFonts w:ascii="Calibri" w:hAnsi="Calibri"/>
          <w:b/>
          <w:sz w:val="22"/>
        </w:rPr>
        <w:t xml:space="preserve">Ms Lan: </w:t>
      </w:r>
      <w:r>
        <w:rPr>
          <w:rFonts w:ascii="Calibri" w:hAnsi="Calibri"/>
          <w:sz w:val="22"/>
        </w:rPr>
        <w:t xml:space="preserve">Thank you, school finishes at half past two.  </w:t>
      </w:r>
      <w:r>
        <w:rPr>
          <w:rFonts w:ascii="Calibri" w:hAnsi="Calibri"/>
          <w:i/>
          <w:sz w:val="22"/>
        </w:rPr>
        <w:t>Cảm ơn chị, trường tan lúc hai giờ rưỡi.</w:t>
      </w:r>
    </w:p>
    <w:p>
      <w:pPr>
        <w:spacing w:after="160" w:line="312" w:lineRule="auto"/>
      </w:pPr>
      <w:r>
        <w:rPr>
          <w:rFonts w:ascii="Calibri" w:hAnsi="Calibri"/>
          <w:b/>
          <w:sz w:val="22"/>
        </w:rPr>
        <w:t xml:space="preserve">Ms Marigold: </w:t>
      </w:r>
      <w:r>
        <w:rPr>
          <w:rFonts w:ascii="Calibri" w:hAnsi="Calibri"/>
          <w:sz w:val="22"/>
        </w:rPr>
        <w:t xml:space="preserve">What time is it? My lunch break ends soon.  </w:t>
      </w:r>
      <w:r>
        <w:rPr>
          <w:rFonts w:ascii="Calibri" w:hAnsi="Calibri"/>
          <w:i/>
          <w:sz w:val="22"/>
        </w:rPr>
        <w:t>Mấy giờ rồi vậy? Giờ nghỉ trưa của tôi sắp hết rồi.</w:t>
      </w:r>
    </w:p>
    <w:p>
      <w:pPr>
        <w:spacing w:after="160" w:line="312" w:lineRule="auto"/>
      </w:pPr>
      <w:r>
        <w:rPr>
          <w:rFonts w:ascii="Calibri" w:hAnsi="Calibri"/>
          <w:b/>
          <w:sz w:val="22"/>
        </w:rPr>
        <w:t xml:space="preserve">Ms Lan: </w:t>
      </w:r>
      <w:r>
        <w:rPr>
          <w:rFonts w:ascii="Calibri" w:hAnsi="Calibri"/>
          <w:sz w:val="22"/>
        </w:rPr>
        <w:t xml:space="preserve">It is ten to one.  </w:t>
      </w:r>
      <w:r>
        <w:rPr>
          <w:rFonts w:ascii="Calibri" w:hAnsi="Calibri"/>
          <w:i/>
          <w:sz w:val="22"/>
        </w:rPr>
        <w:t>Một giờ kém mười rồi.</w:t>
      </w:r>
    </w:p>
    <w:p>
      <w:pPr>
        <w:spacing w:after="160" w:line="312" w:lineRule="auto"/>
      </w:pPr>
      <w:r>
        <w:rPr>
          <w:rFonts w:ascii="Calibri" w:hAnsi="Calibri"/>
          <w:b/>
          <w:sz w:val="22"/>
        </w:rPr>
        <w:t xml:space="preserve">Ms Marigold: </w:t>
      </w:r>
      <w:r>
        <w:rPr>
          <w:rFonts w:ascii="Calibri" w:hAnsi="Calibri"/>
          <w:sz w:val="22"/>
        </w:rPr>
        <w:t xml:space="preserve">Thank you, I still have a few minutes to finish eating.  </w:t>
      </w:r>
      <w:r>
        <w:rPr>
          <w:rFonts w:ascii="Calibri" w:hAnsi="Calibri"/>
          <w:i/>
          <w:sz w:val="22"/>
        </w:rPr>
        <w:t>Cảm ơn chị, tôi vẫn còn vài phút để ăn xong.</w:t>
      </w:r>
    </w:p>
    <w:p>
      <w:pPr>
        <w:spacing w:after="160" w:line="312" w:lineRule="auto"/>
      </w:pPr>
      <w:r>
        <w:rPr>
          <w:rFonts w:ascii="Calibri" w:hAnsi="Calibri"/>
          <w:b/>
          <w:sz w:val="22"/>
        </w:rPr>
        <w:t xml:space="preserve">Ms Lan: </w:t>
      </w:r>
      <w:r>
        <w:rPr>
          <w:rFonts w:ascii="Calibri" w:hAnsi="Calibri"/>
          <w:sz w:val="22"/>
        </w:rPr>
        <w:t xml:space="preserve">What time is it? The rice needs fifteen more minutes.  </w:t>
      </w:r>
      <w:r>
        <w:rPr>
          <w:rFonts w:ascii="Calibri" w:hAnsi="Calibri"/>
          <w:i/>
          <w:sz w:val="22"/>
        </w:rPr>
        <w:t>Mấy giờ rồi vậy? Cơm còn cần thêm mười lăm phút nữa.</w:t>
      </w:r>
    </w:p>
    <w:p>
      <w:pPr>
        <w:spacing w:after="160" w:line="312" w:lineRule="auto"/>
      </w:pPr>
      <w:r>
        <w:rPr>
          <w:rFonts w:ascii="Calibri" w:hAnsi="Calibri"/>
          <w:b/>
          <w:sz w:val="22"/>
        </w:rPr>
        <w:t xml:space="preserve">Ms Marigold: </w:t>
      </w:r>
      <w:r>
        <w:rPr>
          <w:rFonts w:ascii="Calibri" w:hAnsi="Calibri"/>
          <w:sz w:val="22"/>
        </w:rPr>
        <w:t xml:space="preserve">It is a quarter past six.  </w:t>
      </w:r>
      <w:r>
        <w:rPr>
          <w:rFonts w:ascii="Calibri" w:hAnsi="Calibri"/>
          <w:i/>
          <w:sz w:val="22"/>
        </w:rPr>
        <w:t>Sáu giờ mười lăm rồi.</w:t>
      </w:r>
    </w:p>
    <w:p>
      <w:pPr>
        <w:spacing w:after="160" w:line="312" w:lineRule="auto"/>
      </w:pPr>
      <w:r>
        <w:rPr>
          <w:rFonts w:ascii="Calibri" w:hAnsi="Calibri"/>
          <w:b/>
          <w:sz w:val="22"/>
        </w:rPr>
        <w:t xml:space="preserve">Ms Lan: </w:t>
      </w:r>
      <w:r>
        <w:rPr>
          <w:rFonts w:ascii="Calibri" w:hAnsi="Calibri"/>
          <w:sz w:val="22"/>
        </w:rPr>
        <w:t xml:space="preserve">Good, dinner will be ready by half past six.  </w:t>
      </w:r>
      <w:r>
        <w:rPr>
          <w:rFonts w:ascii="Calibri" w:hAnsi="Calibri"/>
          <w:i/>
          <w:sz w:val="22"/>
        </w:rPr>
        <w:t>Tốt, bữa tối sẽ xong lúc sáu giờ rưỡi.</w:t>
      </w:r>
    </w:p>
    <w:p>
      <w:pPr>
        <w:spacing w:after="160" w:line="312" w:lineRule="auto"/>
      </w:pPr>
      <w:r>
        <w:rPr>
          <w:rFonts w:ascii="Calibri" w:hAnsi="Calibri"/>
          <w:b/>
          <w:sz w:val="22"/>
        </w:rPr>
        <w:t xml:space="preserve">Ms Marigold: </w:t>
      </w:r>
      <w:r>
        <w:rPr>
          <w:rFonts w:ascii="Calibri" w:hAnsi="Calibri"/>
          <w:sz w:val="22"/>
        </w:rPr>
        <w:t xml:space="preserve">Excuse me, what time is it? My video call starts at four.  </w:t>
      </w:r>
      <w:r>
        <w:rPr>
          <w:rFonts w:ascii="Calibri" w:hAnsi="Calibri"/>
          <w:i/>
          <w:sz w:val="22"/>
        </w:rPr>
        <w:t>Xin lỗi chị, mấy giờ rồi vậy? Cuộc gọi video của tôi bắt đầu lúc bốn giờ.</w:t>
      </w:r>
    </w:p>
    <w:p>
      <w:pPr>
        <w:spacing w:after="160" w:line="312" w:lineRule="auto"/>
      </w:pPr>
      <w:r>
        <w:rPr>
          <w:rFonts w:ascii="Calibri" w:hAnsi="Calibri"/>
          <w:b/>
          <w:sz w:val="22"/>
        </w:rPr>
        <w:t xml:space="preserve">Ms Lan: </w:t>
      </w:r>
      <w:r>
        <w:rPr>
          <w:rFonts w:ascii="Calibri" w:hAnsi="Calibri"/>
          <w:sz w:val="22"/>
        </w:rPr>
        <w:t xml:space="preserve">It is five to four.  </w:t>
      </w:r>
      <w:r>
        <w:rPr>
          <w:rFonts w:ascii="Calibri" w:hAnsi="Calibri"/>
          <w:i/>
          <w:sz w:val="22"/>
        </w:rPr>
        <w:t>Bốn giờ kém năm rồi.</w:t>
      </w:r>
    </w:p>
    <w:p>
      <w:pPr>
        <w:spacing w:after="160" w:line="312" w:lineRule="auto"/>
      </w:pPr>
      <w:r>
        <w:rPr>
          <w:rFonts w:ascii="Calibri" w:hAnsi="Calibri"/>
          <w:b/>
          <w:sz w:val="22"/>
        </w:rPr>
        <w:t xml:space="preserve">Ms Marigold: </w:t>
      </w:r>
      <w:r>
        <w:rPr>
          <w:rFonts w:ascii="Calibri" w:hAnsi="Calibri"/>
          <w:sz w:val="22"/>
        </w:rPr>
        <w:t xml:space="preserve">Thank you, I should log in right now.  </w:t>
      </w:r>
      <w:r>
        <w:rPr>
          <w:rFonts w:ascii="Calibri" w:hAnsi="Calibri"/>
          <w:i/>
          <w:sz w:val="22"/>
        </w:rPr>
        <w:t>Cảm ơn chị, tôi nên đăng nhập ngay bây giờ.</w:t>
      </w:r>
    </w:p>
    <w:p>
      <w:pPr>
        <w:spacing w:after="160" w:line="312" w:lineRule="auto"/>
      </w:pPr>
      <w:r>
        <w:rPr>
          <w:rFonts w:ascii="Calibri" w:hAnsi="Calibri"/>
          <w:b/>
          <w:sz w:val="22"/>
        </w:rPr>
        <w:t xml:space="preserve">Ms Lan: </w:t>
      </w:r>
      <w:r>
        <w:rPr>
          <w:rFonts w:ascii="Calibri" w:hAnsi="Calibri"/>
          <w:sz w:val="22"/>
        </w:rPr>
        <w:t xml:space="preserve">What time is it? The baby usually eats around this time.  </w:t>
      </w:r>
      <w:r>
        <w:rPr>
          <w:rFonts w:ascii="Calibri" w:hAnsi="Calibri"/>
          <w:i/>
          <w:sz w:val="22"/>
        </w:rPr>
        <w:t>Mấy giờ rồi vậy? Em bé thường ăn khoảng giờ này.</w:t>
      </w:r>
    </w:p>
    <w:p>
      <w:pPr>
        <w:spacing w:after="160" w:line="312" w:lineRule="auto"/>
      </w:pPr>
      <w:r>
        <w:rPr>
          <w:rFonts w:ascii="Calibri" w:hAnsi="Calibri"/>
          <w:b/>
          <w:sz w:val="22"/>
        </w:rPr>
        <w:t xml:space="preserve">Ms Marigold: </w:t>
      </w:r>
      <w:r>
        <w:rPr>
          <w:rFonts w:ascii="Calibri" w:hAnsi="Calibri"/>
          <w:sz w:val="22"/>
        </w:rPr>
        <w:t xml:space="preserve">It is half past seven.  </w:t>
      </w:r>
      <w:r>
        <w:rPr>
          <w:rFonts w:ascii="Calibri" w:hAnsi="Calibri"/>
          <w:i/>
          <w:sz w:val="22"/>
        </w:rPr>
        <w:t>Bảy giờ rưỡi rồi.</w:t>
      </w:r>
    </w:p>
    <w:p>
      <w:pPr>
        <w:spacing w:after="160" w:line="312" w:lineRule="auto"/>
      </w:pPr>
      <w:r>
        <w:rPr>
          <w:rFonts w:ascii="Calibri" w:hAnsi="Calibri"/>
          <w:b/>
          <w:sz w:val="22"/>
        </w:rPr>
        <w:t xml:space="preserve">Ms Lan: </w:t>
      </w:r>
      <w:r>
        <w:rPr>
          <w:rFonts w:ascii="Calibri" w:hAnsi="Calibri"/>
          <w:sz w:val="22"/>
        </w:rPr>
        <w:t xml:space="preserve">Perfect, that is exactly her feeding time.  </w:t>
      </w:r>
      <w:r>
        <w:rPr>
          <w:rFonts w:ascii="Calibri" w:hAnsi="Calibri"/>
          <w:i/>
          <w:sz w:val="22"/>
        </w:rPr>
        <w:t>Tuyệt, đúng giờ ăn của bé rồi.</w:t>
      </w:r>
    </w:p>
    <w:p>
      <w:pPr>
        <w:spacing w:after="160" w:line="312" w:lineRule="auto"/>
      </w:pPr>
      <w:r>
        <w:rPr>
          <w:rFonts w:ascii="Calibri" w:hAnsi="Calibri"/>
          <w:b/>
          <w:sz w:val="22"/>
        </w:rPr>
        <w:t xml:space="preserve">Ms Marigold: </w:t>
      </w:r>
      <w:r>
        <w:rPr>
          <w:rFonts w:ascii="Calibri" w:hAnsi="Calibri"/>
          <w:sz w:val="22"/>
        </w:rPr>
        <w:t xml:space="preserve">Do you know what time it is? My gym class starts at six.  </w:t>
      </w:r>
      <w:r>
        <w:rPr>
          <w:rFonts w:ascii="Calibri" w:hAnsi="Calibri"/>
          <w:i/>
          <w:sz w:val="22"/>
        </w:rPr>
        <w:t>Chị có biết mấy giờ rồi không? Lớp gym của tôi bắt đầu lúc sáu giờ.</w:t>
      </w:r>
    </w:p>
    <w:p>
      <w:pPr>
        <w:spacing w:after="160" w:line="312" w:lineRule="auto"/>
      </w:pPr>
      <w:r>
        <w:rPr>
          <w:rFonts w:ascii="Calibri" w:hAnsi="Calibri"/>
          <w:b/>
          <w:sz w:val="22"/>
        </w:rPr>
        <w:t xml:space="preserve">Ms Lan: </w:t>
      </w:r>
      <w:r>
        <w:rPr>
          <w:rFonts w:ascii="Calibri" w:hAnsi="Calibri"/>
          <w:sz w:val="22"/>
        </w:rPr>
        <w:t xml:space="preserve">It is twenty five to six.  </w:t>
      </w:r>
      <w:r>
        <w:rPr>
          <w:rFonts w:ascii="Calibri" w:hAnsi="Calibri"/>
          <w:i/>
          <w:sz w:val="22"/>
        </w:rPr>
        <w:t>Sáu giờ kém hai mươi lăm rồi.</w:t>
      </w:r>
    </w:p>
    <w:p>
      <w:pPr>
        <w:spacing w:after="160" w:line="312" w:lineRule="auto"/>
      </w:pPr>
      <w:r>
        <w:rPr>
          <w:rFonts w:ascii="Calibri" w:hAnsi="Calibri"/>
          <w:b/>
          <w:sz w:val="22"/>
        </w:rPr>
        <w:t xml:space="preserve">Ms Marigold: </w:t>
      </w:r>
      <w:r>
        <w:rPr>
          <w:rFonts w:ascii="Calibri" w:hAnsi="Calibri"/>
          <w:sz w:val="22"/>
        </w:rPr>
        <w:t xml:space="preserve">Thank you, I should change quickly then.  </w:t>
      </w:r>
      <w:r>
        <w:rPr>
          <w:rFonts w:ascii="Calibri" w:hAnsi="Calibri"/>
          <w:i/>
          <w:sz w:val="22"/>
        </w:rPr>
        <w:t>Cảm ơn chị, vậy tôi nên thay đồ nhanh.</w:t>
      </w:r>
    </w:p>
    <w:p>
      <w:pPr>
        <w:spacing w:after="160" w:line="312" w:lineRule="auto"/>
      </w:pPr>
      <w:r>
        <w:rPr>
          <w:rFonts w:ascii="Calibri" w:hAnsi="Calibri"/>
          <w:b/>
          <w:sz w:val="22"/>
        </w:rPr>
        <w:t xml:space="preserve">Ms Lan: </w:t>
      </w:r>
      <w:r>
        <w:rPr>
          <w:rFonts w:ascii="Calibri" w:hAnsi="Calibri"/>
          <w:sz w:val="22"/>
        </w:rPr>
        <w:t xml:space="preserve">What time is it? My friend was supposed to arrive at three.  </w:t>
      </w:r>
      <w:r>
        <w:rPr>
          <w:rFonts w:ascii="Calibri" w:hAnsi="Calibri"/>
          <w:i/>
          <w:sz w:val="22"/>
        </w:rPr>
        <w:t>Mấy giờ rồi vậy? Bạn tôi lẽ ra phải tới lúc ba giờ.</w:t>
      </w:r>
    </w:p>
    <w:p>
      <w:pPr>
        <w:spacing w:after="160" w:line="312" w:lineRule="auto"/>
      </w:pPr>
      <w:r>
        <w:rPr>
          <w:rFonts w:ascii="Calibri" w:hAnsi="Calibri"/>
          <w:b/>
          <w:sz w:val="22"/>
        </w:rPr>
        <w:t xml:space="preserve">Ms Marigold: </w:t>
      </w:r>
      <w:r>
        <w:rPr>
          <w:rFonts w:ascii="Calibri" w:hAnsi="Calibri"/>
          <w:sz w:val="22"/>
        </w:rPr>
        <w:t xml:space="preserve">It is ten past three.  </w:t>
      </w:r>
      <w:r>
        <w:rPr>
          <w:rFonts w:ascii="Calibri" w:hAnsi="Calibri"/>
          <w:i/>
          <w:sz w:val="22"/>
        </w:rPr>
        <w:t>Ba giờ mười phút rồi.</w:t>
      </w:r>
    </w:p>
    <w:p>
      <w:pPr>
        <w:spacing w:after="160" w:line="312" w:lineRule="auto"/>
      </w:pPr>
      <w:r>
        <w:rPr>
          <w:rFonts w:ascii="Calibri" w:hAnsi="Calibri"/>
          <w:b/>
          <w:sz w:val="22"/>
        </w:rPr>
        <w:t xml:space="preserve">Ms Lan: </w:t>
      </w:r>
      <w:r>
        <w:rPr>
          <w:rFonts w:ascii="Calibri" w:hAnsi="Calibri"/>
          <w:sz w:val="22"/>
        </w:rPr>
        <w:t xml:space="preserve">She is only a little late then, no worries.  </w:t>
      </w:r>
      <w:r>
        <w:rPr>
          <w:rFonts w:ascii="Calibri" w:hAnsi="Calibri"/>
          <w:i/>
          <w:sz w:val="22"/>
        </w:rPr>
        <w:t>Vậy cô ấy chỉ trễ chút xíu thôi, không sao.</w:t>
      </w:r>
    </w:p>
    <w:p>
      <w:pPr>
        <w:spacing w:after="160" w:line="312" w:lineRule="auto"/>
      </w:pPr>
      <w:r>
        <w:rPr>
          <w:rFonts w:ascii="Calibri" w:hAnsi="Calibri"/>
          <w:b/>
          <w:sz w:val="22"/>
        </w:rPr>
        <w:t xml:space="preserve">Ms Marigold: </w:t>
      </w:r>
      <w:r>
        <w:rPr>
          <w:rFonts w:ascii="Calibri" w:hAnsi="Calibri"/>
          <w:sz w:val="22"/>
        </w:rPr>
        <w:t xml:space="preserve">What time is it? I need to lock up the shop soon.  </w:t>
      </w:r>
      <w:r>
        <w:rPr>
          <w:rFonts w:ascii="Calibri" w:hAnsi="Calibri"/>
          <w:i/>
          <w:sz w:val="22"/>
        </w:rPr>
        <w:t>Mấy giờ rồi vậy? Tôi cần khóa cửa tiệm sắp tới rồi.</w:t>
      </w:r>
    </w:p>
    <w:p>
      <w:pPr>
        <w:spacing w:after="160" w:line="312" w:lineRule="auto"/>
      </w:pPr>
      <w:r>
        <w:rPr>
          <w:rFonts w:ascii="Calibri" w:hAnsi="Calibri"/>
          <w:b/>
          <w:sz w:val="22"/>
        </w:rPr>
        <w:t xml:space="preserve">Ms Lan: </w:t>
      </w:r>
      <w:r>
        <w:rPr>
          <w:rFonts w:ascii="Calibri" w:hAnsi="Calibri"/>
          <w:sz w:val="22"/>
        </w:rPr>
        <w:t xml:space="preserve">It is almost nine at night.  </w:t>
      </w:r>
      <w:r>
        <w:rPr>
          <w:rFonts w:ascii="Calibri" w:hAnsi="Calibri"/>
          <w:i/>
          <w:sz w:val="22"/>
        </w:rPr>
        <w:t>Sắp chín giờ tối rồi.</w:t>
      </w:r>
    </w:p>
    <w:p>
      <w:pPr>
        <w:spacing w:after="160" w:line="312" w:lineRule="auto"/>
      </w:pPr>
      <w:r>
        <w:rPr>
          <w:rFonts w:ascii="Calibri" w:hAnsi="Calibri"/>
          <w:b/>
          <w:sz w:val="22"/>
        </w:rPr>
        <w:t xml:space="preserve">Ms Marigold: </w:t>
      </w:r>
      <w:r>
        <w:rPr>
          <w:rFonts w:ascii="Calibri" w:hAnsi="Calibri"/>
          <w:sz w:val="22"/>
        </w:rPr>
        <w:t xml:space="preserve">Good, that is exactly closing time.  </w:t>
      </w:r>
      <w:r>
        <w:rPr>
          <w:rFonts w:ascii="Calibri" w:hAnsi="Calibri"/>
          <w:i/>
          <w:sz w:val="22"/>
        </w:rPr>
        <w:t>Tốt, đúng giờ đóng cửa rồi.</w:t>
      </w:r>
    </w:p>
    <w:p>
      <w:pPr>
        <w:spacing w:after="160" w:line="312" w:lineRule="auto"/>
      </w:pPr>
      <w:r>
        <w:rPr>
          <w:rFonts w:ascii="Calibri" w:hAnsi="Calibri"/>
          <w:b/>
          <w:sz w:val="22"/>
        </w:rPr>
        <w:t xml:space="preserve">Ms Lan: </w:t>
      </w:r>
      <w:r>
        <w:rPr>
          <w:rFonts w:ascii="Calibri" w:hAnsi="Calibri"/>
          <w:sz w:val="22"/>
        </w:rPr>
        <w:t xml:space="preserve">Do you know what time it is? My delivery was due at two.  </w:t>
      </w:r>
      <w:r>
        <w:rPr>
          <w:rFonts w:ascii="Calibri" w:hAnsi="Calibri"/>
          <w:i/>
          <w:sz w:val="22"/>
        </w:rPr>
        <w:t>Chị có biết mấy giờ rồi không? Hàng giao của tôi lẽ ra tới lúc hai giờ.</w:t>
      </w:r>
    </w:p>
    <w:p>
      <w:pPr>
        <w:spacing w:after="160" w:line="312" w:lineRule="auto"/>
      </w:pPr>
      <w:r>
        <w:rPr>
          <w:rFonts w:ascii="Calibri" w:hAnsi="Calibri"/>
          <w:b/>
          <w:sz w:val="22"/>
        </w:rPr>
        <w:t xml:space="preserve">Ms Marigold: </w:t>
      </w:r>
      <w:r>
        <w:rPr>
          <w:rFonts w:ascii="Calibri" w:hAnsi="Calibri"/>
          <w:sz w:val="22"/>
        </w:rPr>
        <w:t xml:space="preserve">It is ten past two.  </w:t>
      </w:r>
      <w:r>
        <w:rPr>
          <w:rFonts w:ascii="Calibri" w:hAnsi="Calibri"/>
          <w:i/>
          <w:sz w:val="22"/>
        </w:rPr>
        <w:t>Hai giờ mười phút rồi.</w:t>
      </w:r>
    </w:p>
    <w:p>
      <w:pPr>
        <w:spacing w:after="160" w:line="312" w:lineRule="auto"/>
      </w:pPr>
      <w:r>
        <w:rPr>
          <w:rFonts w:ascii="Calibri" w:hAnsi="Calibri"/>
          <w:b/>
          <w:sz w:val="22"/>
        </w:rPr>
        <w:t xml:space="preserve">Ms Lan: </w:t>
      </w:r>
      <w:r>
        <w:rPr>
          <w:rFonts w:ascii="Calibri" w:hAnsi="Calibri"/>
          <w:sz w:val="22"/>
        </w:rPr>
        <w:t xml:space="preserve">It should arrive any minute then.  </w:t>
      </w:r>
      <w:r>
        <w:rPr>
          <w:rFonts w:ascii="Calibri" w:hAnsi="Calibri"/>
          <w:i/>
          <w:sz w:val="22"/>
        </w:rPr>
        <w:t>Vậy chắc sắp tới rồi.</w:t>
      </w:r>
    </w:p>
    <w:p>
      <w:pPr>
        <w:spacing w:after="160" w:line="312" w:lineRule="auto"/>
      </w:pPr>
      <w:r>
        <w:rPr>
          <w:rFonts w:ascii="Calibri" w:hAnsi="Calibri"/>
          <w:b/>
          <w:sz w:val="22"/>
        </w:rPr>
        <w:t xml:space="preserve">Ms Marigold: </w:t>
      </w:r>
      <w:r>
        <w:rPr>
          <w:rFonts w:ascii="Calibri" w:hAnsi="Calibri"/>
          <w:sz w:val="22"/>
        </w:rPr>
        <w:t xml:space="preserve">What time is it? I like to water the garden before it gets hot.  </w:t>
      </w:r>
      <w:r>
        <w:rPr>
          <w:rFonts w:ascii="Calibri" w:hAnsi="Calibri"/>
          <w:i/>
          <w:sz w:val="22"/>
        </w:rPr>
        <w:t>Mấy giờ rồi vậy? Tôi thích tưới vườn trước khi trời nóng.</w:t>
      </w:r>
    </w:p>
    <w:p>
      <w:pPr>
        <w:spacing w:after="160" w:line="312" w:lineRule="auto"/>
      </w:pPr>
      <w:r>
        <w:rPr>
          <w:rFonts w:ascii="Calibri" w:hAnsi="Calibri"/>
          <w:b/>
          <w:sz w:val="22"/>
        </w:rPr>
        <w:t xml:space="preserve">Ms Lan: </w:t>
      </w:r>
      <w:r>
        <w:rPr>
          <w:rFonts w:ascii="Calibri" w:hAnsi="Calibri"/>
          <w:sz w:val="22"/>
        </w:rPr>
        <w:t xml:space="preserve">It is a quarter past six in the morning.  </w:t>
      </w:r>
      <w:r>
        <w:rPr>
          <w:rFonts w:ascii="Calibri" w:hAnsi="Calibri"/>
          <w:i/>
          <w:sz w:val="22"/>
        </w:rPr>
        <w:t>Sáu giờ mười lăm sáng rồi.</w:t>
      </w:r>
    </w:p>
    <w:p>
      <w:pPr>
        <w:spacing w:after="160" w:line="312" w:lineRule="auto"/>
      </w:pPr>
      <w:r>
        <w:rPr>
          <w:rFonts w:ascii="Calibri" w:hAnsi="Calibri"/>
          <w:b/>
          <w:sz w:val="22"/>
        </w:rPr>
        <w:t xml:space="preserve">Ms Marigold: </w:t>
      </w:r>
      <w:r>
        <w:rPr>
          <w:rFonts w:ascii="Calibri" w:hAnsi="Calibri"/>
          <w:sz w:val="22"/>
        </w:rPr>
        <w:t xml:space="preserve">Perfect, still nice and cool outside.  </w:t>
      </w:r>
      <w:r>
        <w:rPr>
          <w:rFonts w:ascii="Calibri" w:hAnsi="Calibri"/>
          <w:i/>
          <w:sz w:val="22"/>
        </w:rPr>
        <w:t>Tuyệt, ngoài trời vẫn còn mát mẻ.</w:t>
      </w:r>
    </w:p>
    <w:p>
      <w:pPr>
        <w:spacing w:after="160" w:line="312" w:lineRule="auto"/>
      </w:pPr>
      <w:r>
        <w:rPr>
          <w:rFonts w:ascii="Calibri" w:hAnsi="Calibri"/>
          <w:b/>
          <w:sz w:val="22"/>
        </w:rPr>
        <w:t xml:space="preserve">Ms Lan: </w:t>
      </w:r>
      <w:r>
        <w:rPr>
          <w:rFonts w:ascii="Calibri" w:hAnsi="Calibri"/>
          <w:sz w:val="22"/>
        </w:rPr>
        <w:t xml:space="preserve">Excuse me, what time is it? My flight boards at ten.  </w:t>
      </w:r>
      <w:r>
        <w:rPr>
          <w:rFonts w:ascii="Calibri" w:hAnsi="Calibri"/>
          <w:i/>
          <w:sz w:val="22"/>
        </w:rPr>
        <w:t>Xin lỗi chị, mấy giờ rồi vậy? Máy bay của tôi lên lúc mười giờ.</w:t>
      </w:r>
    </w:p>
    <w:p>
      <w:pPr>
        <w:spacing w:after="160" w:line="312" w:lineRule="auto"/>
      </w:pPr>
      <w:r>
        <w:rPr>
          <w:rFonts w:ascii="Calibri" w:hAnsi="Calibri"/>
          <w:b/>
          <w:sz w:val="22"/>
        </w:rPr>
        <w:t xml:space="preserve">Ms Marigold: </w:t>
      </w:r>
      <w:r>
        <w:rPr>
          <w:rFonts w:ascii="Calibri" w:hAnsi="Calibri"/>
          <w:sz w:val="22"/>
        </w:rPr>
        <w:t xml:space="preserve">It is twenty to ten.  </w:t>
      </w:r>
      <w:r>
        <w:rPr>
          <w:rFonts w:ascii="Calibri" w:hAnsi="Calibri"/>
          <w:i/>
          <w:sz w:val="22"/>
        </w:rPr>
        <w:t>Mười giờ kém hai mươi rồi.</w:t>
      </w:r>
    </w:p>
    <w:p>
      <w:pPr>
        <w:spacing w:after="160" w:line="312" w:lineRule="auto"/>
      </w:pPr>
      <w:r>
        <w:rPr>
          <w:rFonts w:ascii="Calibri" w:hAnsi="Calibri"/>
          <w:b/>
          <w:sz w:val="22"/>
        </w:rPr>
        <w:t xml:space="preserve">Ms Lan: </w:t>
      </w:r>
      <w:r>
        <w:rPr>
          <w:rFonts w:ascii="Calibri" w:hAnsi="Calibri"/>
          <w:sz w:val="22"/>
        </w:rPr>
        <w:t xml:space="preserve">Good, I still have time to grab a coffee.  </w:t>
      </w:r>
      <w:r>
        <w:rPr>
          <w:rFonts w:ascii="Calibri" w:hAnsi="Calibri"/>
          <w:i/>
          <w:sz w:val="22"/>
        </w:rPr>
        <w:t>Tốt, tôi vẫn còn thời gian mua ly cà phê.</w:t>
      </w:r>
    </w:p>
    <w:p>
      <w:pPr>
        <w:spacing w:after="160" w:line="312" w:lineRule="auto"/>
      </w:pPr>
      <w:r>
        <w:rPr>
          <w:rFonts w:ascii="Calibri" w:hAnsi="Calibri"/>
          <w:b/>
          <w:sz w:val="22"/>
        </w:rPr>
        <w:t xml:space="preserve">Ms Marigold: </w:t>
      </w:r>
      <w:r>
        <w:rPr>
          <w:rFonts w:ascii="Calibri" w:hAnsi="Calibri"/>
          <w:sz w:val="22"/>
        </w:rPr>
        <w:t xml:space="preserve">What time is it? I still have three shirts left to iron.  </w:t>
      </w:r>
      <w:r>
        <w:rPr>
          <w:rFonts w:ascii="Calibri" w:hAnsi="Calibri"/>
          <w:i/>
          <w:sz w:val="22"/>
        </w:rPr>
        <w:t>Mấy giờ rồi vậy? Tôi còn ba cái áo chưa ủi.</w:t>
      </w:r>
    </w:p>
    <w:p>
      <w:pPr>
        <w:spacing w:after="160" w:line="312" w:lineRule="auto"/>
      </w:pPr>
      <w:r>
        <w:rPr>
          <w:rFonts w:ascii="Calibri" w:hAnsi="Calibri"/>
          <w:b/>
          <w:sz w:val="22"/>
        </w:rPr>
        <w:t xml:space="preserve">Ms Lan: </w:t>
      </w:r>
      <w:r>
        <w:rPr>
          <w:rFonts w:ascii="Calibri" w:hAnsi="Calibri"/>
          <w:sz w:val="22"/>
        </w:rPr>
        <w:t xml:space="preserve">It is half past eight in the evening.  </w:t>
      </w:r>
      <w:r>
        <w:rPr>
          <w:rFonts w:ascii="Calibri" w:hAnsi="Calibri"/>
          <w:i/>
          <w:sz w:val="22"/>
        </w:rPr>
        <w:t>Tám giờ rưỡi tối rồi.</w:t>
      </w:r>
    </w:p>
    <w:p>
      <w:pPr>
        <w:spacing w:after="160" w:line="312" w:lineRule="auto"/>
      </w:pPr>
      <w:r>
        <w:rPr>
          <w:rFonts w:ascii="Calibri" w:hAnsi="Calibri"/>
          <w:b/>
          <w:sz w:val="22"/>
        </w:rPr>
        <w:t xml:space="preserve">Ms Marigold: </w:t>
      </w:r>
      <w:r>
        <w:rPr>
          <w:rFonts w:ascii="Calibri" w:hAnsi="Calibri"/>
          <w:sz w:val="22"/>
        </w:rPr>
        <w:t xml:space="preserve">Good, I have plenty of time before bed.  </w:t>
      </w:r>
      <w:r>
        <w:rPr>
          <w:rFonts w:ascii="Calibri" w:hAnsi="Calibri"/>
          <w:i/>
          <w:sz w:val="22"/>
        </w:rPr>
        <w:t>Tốt, tôi vẫn còn nhiều thời gian trước khi ngủ.</w:t>
      </w:r>
    </w:p>
    <w:p>
      <w:pPr>
        <w:spacing w:after="160" w:line="312" w:lineRule="auto"/>
      </w:pPr>
      <w:r>
        <w:rPr>
          <w:rFonts w:ascii="Calibri" w:hAnsi="Calibri"/>
          <w:b/>
          <w:sz w:val="22"/>
        </w:rPr>
        <w:t xml:space="preserve">Ms Lan: </w:t>
      </w:r>
      <w:r>
        <w:rPr>
          <w:rFonts w:ascii="Calibri" w:hAnsi="Calibri"/>
          <w:sz w:val="22"/>
        </w:rPr>
        <w:t xml:space="preserve">Do you know what time it is? My daughter's piano lesson starts soon.  </w:t>
      </w:r>
      <w:r>
        <w:rPr>
          <w:rFonts w:ascii="Calibri" w:hAnsi="Calibri"/>
          <w:i/>
          <w:sz w:val="22"/>
        </w:rPr>
        <w:t>Chị có biết mấy giờ rồi không? Buổi học đàn của con gái tôi sắp bắt đầu rồi.</w:t>
      </w:r>
    </w:p>
    <w:p>
      <w:pPr>
        <w:spacing w:after="160" w:line="312" w:lineRule="auto"/>
      </w:pPr>
      <w:r>
        <w:rPr>
          <w:rFonts w:ascii="Calibri" w:hAnsi="Calibri"/>
          <w:b/>
          <w:sz w:val="22"/>
        </w:rPr>
        <w:t xml:space="preserve">Ms Marigold: </w:t>
      </w:r>
      <w:r>
        <w:rPr>
          <w:rFonts w:ascii="Calibri" w:hAnsi="Calibri"/>
          <w:sz w:val="22"/>
        </w:rPr>
        <w:t xml:space="preserve">It is ten to four.  </w:t>
      </w:r>
      <w:r>
        <w:rPr>
          <w:rFonts w:ascii="Calibri" w:hAnsi="Calibri"/>
          <w:i/>
          <w:sz w:val="22"/>
        </w:rPr>
        <w:t>Bốn giờ kém mười rồi.</w:t>
      </w:r>
    </w:p>
    <w:p>
      <w:pPr>
        <w:spacing w:after="160" w:line="312" w:lineRule="auto"/>
      </w:pPr>
      <w:r>
        <w:rPr>
          <w:rFonts w:ascii="Calibri" w:hAnsi="Calibri"/>
          <w:b/>
          <w:sz w:val="22"/>
        </w:rPr>
        <w:t xml:space="preserve">Ms Lan: </w:t>
      </w:r>
      <w:r>
        <w:rPr>
          <w:rFonts w:ascii="Calibri" w:hAnsi="Calibri"/>
          <w:sz w:val="22"/>
        </w:rPr>
        <w:t xml:space="preserve">Thank you, we should leave right now.  </w:t>
      </w:r>
      <w:r>
        <w:rPr>
          <w:rFonts w:ascii="Calibri" w:hAnsi="Calibri"/>
          <w:i/>
          <w:sz w:val="22"/>
        </w:rPr>
        <w:t>Cảm ơn chị, mình nên đi ngay bây giờ.</w:t>
      </w:r>
    </w:p>
    <w:p>
      <w:pPr>
        <w:spacing w:after="160" w:line="312" w:lineRule="auto"/>
      </w:pPr>
      <w:r>
        <w:rPr>
          <w:rFonts w:ascii="Calibri" w:hAnsi="Calibri"/>
          <w:b/>
          <w:sz w:val="22"/>
        </w:rPr>
        <w:t xml:space="preserve">Ms Marigold: </w:t>
      </w:r>
      <w:r>
        <w:rPr>
          <w:rFonts w:ascii="Calibri" w:hAnsi="Calibri"/>
          <w:sz w:val="22"/>
        </w:rPr>
        <w:t xml:space="preserve">What time is it? We need to leave for the airport by noon.  </w:t>
      </w:r>
      <w:r>
        <w:rPr>
          <w:rFonts w:ascii="Calibri" w:hAnsi="Calibri"/>
          <w:i/>
          <w:sz w:val="22"/>
        </w:rPr>
        <w:t>Mấy giờ rồi vậy? Mình cần ra sân bay trước giờ trưa.</w:t>
      </w:r>
    </w:p>
    <w:p>
      <w:pPr>
        <w:spacing w:after="160" w:line="312" w:lineRule="auto"/>
      </w:pPr>
      <w:r>
        <w:rPr>
          <w:rFonts w:ascii="Calibri" w:hAnsi="Calibri"/>
          <w:b/>
          <w:sz w:val="22"/>
        </w:rPr>
        <w:t xml:space="preserve">Ms Lan: </w:t>
      </w:r>
      <w:r>
        <w:rPr>
          <w:rFonts w:ascii="Calibri" w:hAnsi="Calibri"/>
          <w:sz w:val="22"/>
        </w:rPr>
        <w:t xml:space="preserve">It is half past eleven.  </w:t>
      </w:r>
      <w:r>
        <w:rPr>
          <w:rFonts w:ascii="Calibri" w:hAnsi="Calibri"/>
          <w:i/>
          <w:sz w:val="22"/>
        </w:rPr>
        <w:t>Mười một giờ rưỡi rồi.</w:t>
      </w:r>
    </w:p>
    <w:p>
      <w:pPr>
        <w:spacing w:after="160" w:line="312" w:lineRule="auto"/>
      </w:pPr>
      <w:r>
        <w:rPr>
          <w:rFonts w:ascii="Calibri" w:hAnsi="Calibri"/>
          <w:b/>
          <w:sz w:val="22"/>
        </w:rPr>
        <w:t xml:space="preserve">Ms Marigold: </w:t>
      </w:r>
      <w:r>
        <w:rPr>
          <w:rFonts w:ascii="Calibri" w:hAnsi="Calibri"/>
          <w:sz w:val="22"/>
        </w:rPr>
        <w:t xml:space="preserve">Good, we still have half an hour to pack the car.  </w:t>
      </w:r>
      <w:r>
        <w:rPr>
          <w:rFonts w:ascii="Calibri" w:hAnsi="Calibri"/>
          <w:i/>
          <w:sz w:val="22"/>
        </w:rPr>
        <w:t>Tốt, mình vẫn còn nửa tiếng để xếp đồ lên xe.</w:t>
      </w:r>
    </w:p>
    <w:p>
      <w:pPr>
        <w:spacing w:after="160" w:line="312" w:lineRule="auto"/>
      </w:pPr>
      <w:r>
        <w:rPr>
          <w:rFonts w:ascii="Calibri" w:hAnsi="Calibri"/>
          <w:b/>
          <w:sz w:val="22"/>
        </w:rPr>
        <w:t xml:space="preserve">Ms Lan: </w:t>
      </w:r>
      <w:r>
        <w:rPr>
          <w:rFonts w:ascii="Calibri" w:hAnsi="Calibri"/>
          <w:sz w:val="22"/>
        </w:rPr>
        <w:t xml:space="preserve">Excuse me, what time is it? I hope the grocery store is still open.  </w:t>
      </w:r>
      <w:r>
        <w:rPr>
          <w:rFonts w:ascii="Calibri" w:hAnsi="Calibri"/>
          <w:i/>
          <w:sz w:val="22"/>
        </w:rPr>
        <w:t>Xin lỗi chị, mấy giờ rồi vậy? Tôi mong siêu thị còn mở.</w:t>
      </w:r>
    </w:p>
    <w:p>
      <w:pPr>
        <w:spacing w:after="160" w:line="312" w:lineRule="auto"/>
      </w:pPr>
      <w:r>
        <w:rPr>
          <w:rFonts w:ascii="Calibri" w:hAnsi="Calibri"/>
          <w:b/>
          <w:sz w:val="22"/>
        </w:rPr>
        <w:t xml:space="preserve">Ms Marigold: </w:t>
      </w:r>
      <w:r>
        <w:rPr>
          <w:rFonts w:ascii="Calibri" w:hAnsi="Calibri"/>
          <w:sz w:val="22"/>
        </w:rPr>
        <w:t xml:space="preserve">It is ten past nine at night.  </w:t>
      </w:r>
      <w:r>
        <w:rPr>
          <w:rFonts w:ascii="Calibri" w:hAnsi="Calibri"/>
          <w:i/>
          <w:sz w:val="22"/>
        </w:rPr>
        <w:t>Chín giờ mười phút tối rồi.</w:t>
      </w:r>
    </w:p>
    <w:p>
      <w:pPr>
        <w:spacing w:after="160" w:line="312" w:lineRule="auto"/>
      </w:pPr>
      <w:r>
        <w:rPr>
          <w:rFonts w:ascii="Calibri" w:hAnsi="Calibri"/>
          <w:b/>
          <w:sz w:val="22"/>
        </w:rPr>
        <w:t xml:space="preserve">Ms Lan: </w:t>
      </w:r>
      <w:r>
        <w:rPr>
          <w:rFonts w:ascii="Calibri" w:hAnsi="Calibri"/>
          <w:sz w:val="22"/>
        </w:rPr>
        <w:t xml:space="preserve">Perfect, they close at ten, so I can still go.  </w:t>
      </w:r>
      <w:r>
        <w:rPr>
          <w:rFonts w:ascii="Calibri" w:hAnsi="Calibri"/>
          <w:i/>
          <w:sz w:val="22"/>
        </w:rPr>
        <w:t>Tuyệt, họ đóng cửa lúc mười giờ, vậy tôi vẫn đi được.</w:t>
      </w:r>
    </w:p>
    <w:p>
      <w:pPr>
        <w:spacing w:after="160" w:line="312" w:lineRule="auto"/>
      </w:pPr>
      <w:r>
        <w:rPr>
          <w:rFonts w:ascii="Calibri" w:hAnsi="Calibri"/>
          <w:b/>
          <w:sz w:val="22"/>
        </w:rPr>
        <w:t xml:space="preserve">Ms Marigold: </w:t>
      </w:r>
      <w:r>
        <w:rPr>
          <w:rFonts w:ascii="Calibri" w:hAnsi="Calibri"/>
          <w:sz w:val="22"/>
        </w:rPr>
        <w:t xml:space="preserve">What time is it? The live broadcast starts at eight.  </w:t>
      </w:r>
      <w:r>
        <w:rPr>
          <w:rFonts w:ascii="Calibri" w:hAnsi="Calibri"/>
          <w:i/>
          <w:sz w:val="22"/>
        </w:rPr>
        <w:t>Mấy giờ rồi vậy? Buổi phát sóng trực tiếp bắt đầu lúc tám giờ.</w:t>
      </w:r>
    </w:p>
    <w:p>
      <w:pPr>
        <w:spacing w:after="160" w:line="312" w:lineRule="auto"/>
      </w:pPr>
      <w:r>
        <w:rPr>
          <w:rFonts w:ascii="Calibri" w:hAnsi="Calibri"/>
          <w:b/>
          <w:sz w:val="22"/>
        </w:rPr>
        <w:t xml:space="preserve">Ms Lan: </w:t>
      </w:r>
      <w:r>
        <w:rPr>
          <w:rFonts w:ascii="Calibri" w:hAnsi="Calibri"/>
          <w:sz w:val="22"/>
        </w:rPr>
        <w:t xml:space="preserve">It is five to eight.  </w:t>
      </w:r>
      <w:r>
        <w:rPr>
          <w:rFonts w:ascii="Calibri" w:hAnsi="Calibri"/>
          <w:i/>
          <w:sz w:val="22"/>
        </w:rPr>
        <w:t>Tám giờ kém năm rồi.</w:t>
      </w:r>
    </w:p>
    <w:p>
      <w:pPr>
        <w:spacing w:after="160" w:line="312" w:lineRule="auto"/>
      </w:pPr>
      <w:r>
        <w:rPr>
          <w:rFonts w:ascii="Calibri" w:hAnsi="Calibri"/>
          <w:b/>
          <w:sz w:val="22"/>
        </w:rPr>
        <w:t xml:space="preserve">Ms Marigold: </w:t>
      </w:r>
      <w:r>
        <w:rPr>
          <w:rFonts w:ascii="Calibri" w:hAnsi="Calibri"/>
          <w:sz w:val="22"/>
        </w:rPr>
        <w:t xml:space="preserve">Good, let me turn on the television now.  </w:t>
      </w:r>
      <w:r>
        <w:rPr>
          <w:rFonts w:ascii="Calibri" w:hAnsi="Calibri"/>
          <w:i/>
          <w:sz w:val="22"/>
        </w:rPr>
        <w:t>Tốt, để tôi bật ti vi lên ngay.</w:t>
      </w:r>
    </w:p>
    <w:p>
      <w:pPr>
        <w:spacing w:after="160" w:line="312" w:lineRule="auto"/>
      </w:pPr>
      <w:r>
        <w:rPr>
          <w:rFonts w:ascii="Calibri" w:hAnsi="Calibri"/>
          <w:b/>
          <w:sz w:val="22"/>
        </w:rPr>
        <w:t xml:space="preserve">Ms Lan: </w:t>
      </w:r>
      <w:r>
        <w:rPr>
          <w:rFonts w:ascii="Calibri" w:hAnsi="Calibri"/>
          <w:sz w:val="22"/>
        </w:rPr>
        <w:t xml:space="preserve">What time is it? The bread should be done in a few minutes.  </w:t>
      </w:r>
      <w:r>
        <w:rPr>
          <w:rFonts w:ascii="Calibri" w:hAnsi="Calibri"/>
          <w:i/>
          <w:sz w:val="22"/>
        </w:rPr>
        <w:t>Mấy giờ rồi vậy? Bánh mì chắc sắp xong rồi.</w:t>
      </w:r>
    </w:p>
    <w:p>
      <w:pPr>
        <w:spacing w:after="160" w:line="312" w:lineRule="auto"/>
      </w:pPr>
      <w:r>
        <w:rPr>
          <w:rFonts w:ascii="Calibri" w:hAnsi="Calibri"/>
          <w:b/>
          <w:sz w:val="22"/>
        </w:rPr>
        <w:t xml:space="preserve">Ms Marigold: </w:t>
      </w:r>
      <w:r>
        <w:rPr>
          <w:rFonts w:ascii="Calibri" w:hAnsi="Calibri"/>
          <w:sz w:val="22"/>
        </w:rPr>
        <w:t xml:space="preserve">It is twenty five past ten.  </w:t>
      </w:r>
      <w:r>
        <w:rPr>
          <w:rFonts w:ascii="Calibri" w:hAnsi="Calibri"/>
          <w:i/>
          <w:sz w:val="22"/>
        </w:rPr>
        <w:t>Mười giờ hai mươi lăm rồi.</w:t>
      </w:r>
    </w:p>
    <w:p>
      <w:pPr>
        <w:spacing w:after="160" w:line="312" w:lineRule="auto"/>
      </w:pPr>
      <w:r>
        <w:rPr>
          <w:rFonts w:ascii="Calibri" w:hAnsi="Calibri"/>
          <w:b/>
          <w:sz w:val="22"/>
        </w:rPr>
        <w:t xml:space="preserve">Ms Lan: </w:t>
      </w:r>
      <w:r>
        <w:rPr>
          <w:rFonts w:ascii="Calibri" w:hAnsi="Calibri"/>
          <w:sz w:val="22"/>
        </w:rPr>
        <w:t xml:space="preserve">Good, five more minutes and it will be perfect.  </w:t>
      </w:r>
      <w:r>
        <w:rPr>
          <w:rFonts w:ascii="Calibri" w:hAnsi="Calibri"/>
          <w:i/>
          <w:sz w:val="22"/>
        </w:rPr>
        <w:t>Tốt, thêm năm phút nữa là hoàn hảo.</w:t>
      </w:r>
    </w:p>
    <w:p>
      <w:pPr>
        <w:spacing w:after="160" w:line="312" w:lineRule="auto"/>
      </w:pPr>
      <w:r>
        <w:rPr>
          <w:rFonts w:ascii="Calibri" w:hAnsi="Calibri"/>
          <w:b/>
          <w:sz w:val="22"/>
        </w:rPr>
        <w:t xml:space="preserve">Ms Marigold: </w:t>
      </w:r>
      <w:r>
        <w:rPr>
          <w:rFonts w:ascii="Calibri" w:hAnsi="Calibri"/>
          <w:sz w:val="22"/>
        </w:rPr>
        <w:t xml:space="preserve">Do you know what time it is? My interview is at half past one.  </w:t>
      </w:r>
      <w:r>
        <w:rPr>
          <w:rFonts w:ascii="Calibri" w:hAnsi="Calibri"/>
          <w:i/>
          <w:sz w:val="22"/>
        </w:rPr>
        <w:t>Chị có biết mấy giờ rồi không? Buổi phỏng vấn của tôi lúc một giờ rưỡi.</w:t>
      </w:r>
    </w:p>
    <w:p>
      <w:pPr>
        <w:spacing w:after="160" w:line="312" w:lineRule="auto"/>
      </w:pPr>
      <w:r>
        <w:rPr>
          <w:rFonts w:ascii="Calibri" w:hAnsi="Calibri"/>
          <w:b/>
          <w:sz w:val="22"/>
        </w:rPr>
        <w:t xml:space="preserve">Ms Lan: </w:t>
      </w:r>
      <w:r>
        <w:rPr>
          <w:rFonts w:ascii="Calibri" w:hAnsi="Calibri"/>
          <w:sz w:val="22"/>
        </w:rPr>
        <w:t xml:space="preserve">It is a quarter past one.  </w:t>
      </w:r>
      <w:r>
        <w:rPr>
          <w:rFonts w:ascii="Calibri" w:hAnsi="Calibri"/>
          <w:i/>
          <w:sz w:val="22"/>
        </w:rPr>
        <w:t>Một giờ mười lăm rồi.</w:t>
      </w:r>
    </w:p>
    <w:p>
      <w:pPr>
        <w:spacing w:after="160" w:line="312" w:lineRule="auto"/>
      </w:pPr>
      <w:r>
        <w:rPr>
          <w:rFonts w:ascii="Calibri" w:hAnsi="Calibri"/>
          <w:b/>
          <w:sz w:val="22"/>
        </w:rPr>
        <w:t xml:space="preserve">Ms Marigold: </w:t>
      </w:r>
      <w:r>
        <w:rPr>
          <w:rFonts w:ascii="Calibri" w:hAnsi="Calibri"/>
          <w:sz w:val="22"/>
        </w:rPr>
        <w:t xml:space="preserve">Thank you, I should head inside now.  </w:t>
      </w:r>
      <w:r>
        <w:rPr>
          <w:rFonts w:ascii="Calibri" w:hAnsi="Calibri"/>
          <w:i/>
          <w:sz w:val="22"/>
        </w:rPr>
        <w:t>Cảm ơn chị, tôi nên vào trong ngay bây giờ.</w:t>
      </w:r>
    </w:p>
    <w:p>
      <w:pPr>
        <w:spacing w:after="160" w:line="312" w:lineRule="auto"/>
      </w:pPr>
      <w:r>
        <w:rPr>
          <w:rFonts w:ascii="Calibri" w:hAnsi="Calibri"/>
          <w:b/>
          <w:sz w:val="22"/>
        </w:rPr>
        <w:t xml:space="preserve">Ms Lan: </w:t>
      </w:r>
      <w:r>
        <w:rPr>
          <w:rFonts w:ascii="Calibri" w:hAnsi="Calibri"/>
          <w:sz w:val="22"/>
        </w:rPr>
        <w:t xml:space="preserve">Excuse me, what time is it? My dentist appointment is at three.  </w:t>
      </w:r>
      <w:r>
        <w:rPr>
          <w:rFonts w:ascii="Calibri" w:hAnsi="Calibri"/>
          <w:i/>
          <w:sz w:val="22"/>
        </w:rPr>
        <w:t>Xin lỗi chị, mấy giờ rồi vậy? Cuộc hẹn nha sĩ của tôi lúc ba giờ.</w:t>
      </w:r>
    </w:p>
    <w:p>
      <w:pPr>
        <w:spacing w:after="160" w:line="312" w:lineRule="auto"/>
      </w:pPr>
      <w:r>
        <w:rPr>
          <w:rFonts w:ascii="Calibri" w:hAnsi="Calibri"/>
          <w:b/>
          <w:sz w:val="22"/>
        </w:rPr>
        <w:t xml:space="preserve">Ms Marigold: </w:t>
      </w:r>
      <w:r>
        <w:rPr>
          <w:rFonts w:ascii="Calibri" w:hAnsi="Calibri"/>
          <w:sz w:val="22"/>
        </w:rPr>
        <w:t xml:space="preserve">It is twenty five to three.  </w:t>
      </w:r>
      <w:r>
        <w:rPr>
          <w:rFonts w:ascii="Calibri" w:hAnsi="Calibri"/>
          <w:i/>
          <w:sz w:val="22"/>
        </w:rPr>
        <w:t>Ba giờ kém hai mươi lăm rồi.</w:t>
      </w:r>
    </w:p>
    <w:p>
      <w:pPr>
        <w:spacing w:after="160" w:line="312" w:lineRule="auto"/>
      </w:pPr>
      <w:r>
        <w:rPr>
          <w:rFonts w:ascii="Calibri" w:hAnsi="Calibri"/>
          <w:b/>
          <w:sz w:val="22"/>
        </w:rPr>
        <w:t xml:space="preserve">Ms Lan: </w:t>
      </w:r>
      <w:r>
        <w:rPr>
          <w:rFonts w:ascii="Calibri" w:hAnsi="Calibri"/>
          <w:sz w:val="22"/>
        </w:rPr>
        <w:t xml:space="preserve">Good, I still have time to park the car.  </w:t>
      </w:r>
      <w:r>
        <w:rPr>
          <w:rFonts w:ascii="Calibri" w:hAnsi="Calibri"/>
          <w:i/>
          <w:sz w:val="22"/>
        </w:rPr>
        <w:t>Tốt, tôi vẫn còn thời gian đỗ xe.</w:t>
      </w:r>
    </w:p>
    <w:p>
      <w:pPr>
        <w:spacing w:after="160" w:line="312" w:lineRule="auto"/>
      </w:pPr>
      <w:r>
        <w:rPr>
          <w:rFonts w:ascii="Calibri" w:hAnsi="Calibri"/>
          <w:b/>
          <w:sz w:val="22"/>
        </w:rPr>
        <w:t xml:space="preserve">Ms Marigold: </w:t>
      </w:r>
      <w:r>
        <w:rPr>
          <w:rFonts w:ascii="Calibri" w:hAnsi="Calibri"/>
          <w:sz w:val="22"/>
        </w:rPr>
        <w:t xml:space="preserve">What time is it? The bus tour departs at nine sharp.  </w:t>
      </w:r>
      <w:r>
        <w:rPr>
          <w:rFonts w:ascii="Calibri" w:hAnsi="Calibri"/>
          <w:i/>
          <w:sz w:val="22"/>
        </w:rPr>
        <w:t>Mấy giờ rồi vậy? Xe tham quan khởi hành đúng chín giờ.</w:t>
      </w:r>
    </w:p>
    <w:p>
      <w:pPr>
        <w:spacing w:after="160" w:line="312" w:lineRule="auto"/>
      </w:pPr>
      <w:r>
        <w:rPr>
          <w:rFonts w:ascii="Calibri" w:hAnsi="Calibri"/>
          <w:b/>
          <w:sz w:val="22"/>
        </w:rPr>
        <w:t xml:space="preserve">Ms Lan: </w:t>
      </w:r>
      <w:r>
        <w:rPr>
          <w:rFonts w:ascii="Calibri" w:hAnsi="Calibri"/>
          <w:sz w:val="22"/>
        </w:rPr>
        <w:t xml:space="preserve">It is five to nine.  </w:t>
      </w:r>
      <w:r>
        <w:rPr>
          <w:rFonts w:ascii="Calibri" w:hAnsi="Calibri"/>
          <w:i/>
          <w:sz w:val="22"/>
        </w:rPr>
        <w:t>Chín giờ kém năm rồi.</w:t>
      </w:r>
    </w:p>
    <w:p>
      <w:pPr>
        <w:spacing w:after="160" w:line="312" w:lineRule="auto"/>
      </w:pPr>
      <w:r>
        <w:rPr>
          <w:rFonts w:ascii="Calibri" w:hAnsi="Calibri"/>
          <w:b/>
          <w:sz w:val="22"/>
        </w:rPr>
        <w:t xml:space="preserve">Ms Marigold: </w:t>
      </w:r>
      <w:r>
        <w:rPr>
          <w:rFonts w:ascii="Calibri" w:hAnsi="Calibri"/>
          <w:sz w:val="22"/>
        </w:rPr>
        <w:t xml:space="preserve">Good, we should board right away then.  </w:t>
      </w:r>
      <w:r>
        <w:rPr>
          <w:rFonts w:ascii="Calibri" w:hAnsi="Calibri"/>
          <w:i/>
          <w:sz w:val="22"/>
        </w:rPr>
        <w:t>Tốt, vậy mình nên lên xe ngay.</w:t>
      </w:r>
    </w:p>
    <w:p>
      <w:pPr>
        <w:spacing w:after="160" w:line="312" w:lineRule="auto"/>
      </w:pPr>
      <w:r>
        <w:rPr>
          <w:rFonts w:ascii="Calibri" w:hAnsi="Calibri"/>
          <w:b/>
          <w:sz w:val="22"/>
        </w:rPr>
        <w:t xml:space="preserve">Ms Lan: </w:t>
      </w:r>
      <w:r>
        <w:rPr>
          <w:rFonts w:ascii="Calibri" w:hAnsi="Calibri"/>
          <w:sz w:val="22"/>
        </w:rPr>
        <w:t xml:space="preserve">What time is it? This soup needs another twenty minutes.  </w:t>
      </w:r>
      <w:r>
        <w:rPr>
          <w:rFonts w:ascii="Calibri" w:hAnsi="Calibri"/>
          <w:i/>
          <w:sz w:val="22"/>
        </w:rPr>
        <w:t>Mấy giờ rồi vậy? Nồi súp này còn cần hai mươi phút nữa.</w:t>
      </w:r>
    </w:p>
    <w:p>
      <w:pPr>
        <w:spacing w:after="160" w:line="312" w:lineRule="auto"/>
      </w:pPr>
      <w:r>
        <w:rPr>
          <w:rFonts w:ascii="Calibri" w:hAnsi="Calibri"/>
          <w:b/>
          <w:sz w:val="22"/>
        </w:rPr>
        <w:t xml:space="preserve">Ms Marigold: </w:t>
      </w:r>
      <w:r>
        <w:rPr>
          <w:rFonts w:ascii="Calibri" w:hAnsi="Calibri"/>
          <w:sz w:val="22"/>
        </w:rPr>
        <w:t xml:space="preserve">It is a quarter to twelve.  </w:t>
      </w:r>
      <w:r>
        <w:rPr>
          <w:rFonts w:ascii="Calibri" w:hAnsi="Calibri"/>
          <w:i/>
          <w:sz w:val="22"/>
        </w:rPr>
        <w:t>Mười hai giờ kém mười lăm rồi.</w:t>
      </w:r>
    </w:p>
    <w:p>
      <w:pPr>
        <w:spacing w:after="160" w:line="312" w:lineRule="auto"/>
      </w:pPr>
      <w:r>
        <w:rPr>
          <w:rFonts w:ascii="Calibri" w:hAnsi="Calibri"/>
          <w:b/>
          <w:sz w:val="22"/>
        </w:rPr>
        <w:t xml:space="preserve">Ms Lan: </w:t>
      </w:r>
      <w:r>
        <w:rPr>
          <w:rFonts w:ascii="Calibri" w:hAnsi="Calibri"/>
          <w:sz w:val="22"/>
        </w:rPr>
        <w:t xml:space="preserve">Good, it will be ready right at lunchtime.  </w:t>
      </w:r>
      <w:r>
        <w:rPr>
          <w:rFonts w:ascii="Calibri" w:hAnsi="Calibri"/>
          <w:i/>
          <w:sz w:val="22"/>
        </w:rPr>
        <w:t>Tốt, vậy sẽ xong đúng giờ trưa.</w:t>
      </w:r>
    </w:p>
    <w:p>
      <w:pPr>
        <w:spacing w:after="160" w:line="312" w:lineRule="auto"/>
      </w:pPr>
      <w:r>
        <w:rPr>
          <w:rFonts w:ascii="Calibri" w:hAnsi="Calibri"/>
          <w:b/>
          <w:sz w:val="22"/>
        </w:rPr>
        <w:t xml:space="preserve">Ms Marigold: </w:t>
      </w:r>
      <w:r>
        <w:rPr>
          <w:rFonts w:ascii="Calibri" w:hAnsi="Calibri"/>
          <w:sz w:val="22"/>
        </w:rPr>
        <w:t xml:space="preserve">Excuse me, what time is it? The concert begins at seven thirty.  </w:t>
      </w:r>
      <w:r>
        <w:rPr>
          <w:rFonts w:ascii="Calibri" w:hAnsi="Calibri"/>
          <w:i/>
          <w:sz w:val="22"/>
        </w:rPr>
        <w:t>Xin lỗi chị, mấy giờ rồi vậy? Buổi hòa nhạc bắt đầu lúc bảy giờ rưỡi.</w:t>
      </w:r>
    </w:p>
    <w:p>
      <w:pPr>
        <w:spacing w:after="160" w:line="312" w:lineRule="auto"/>
      </w:pPr>
      <w:r>
        <w:rPr>
          <w:rFonts w:ascii="Calibri" w:hAnsi="Calibri"/>
          <w:b/>
          <w:sz w:val="22"/>
        </w:rPr>
        <w:t xml:space="preserve">Ms Lan: </w:t>
      </w:r>
      <w:r>
        <w:rPr>
          <w:rFonts w:ascii="Calibri" w:hAnsi="Calibri"/>
          <w:sz w:val="22"/>
        </w:rPr>
        <w:t xml:space="preserve">It is twenty past seven.  </w:t>
      </w:r>
      <w:r>
        <w:rPr>
          <w:rFonts w:ascii="Calibri" w:hAnsi="Calibri"/>
          <w:i/>
          <w:sz w:val="22"/>
        </w:rPr>
        <w:t>Bảy giờ hai mươi rồi.</w:t>
      </w:r>
    </w:p>
    <w:p>
      <w:pPr>
        <w:spacing w:after="160" w:line="312" w:lineRule="auto"/>
      </w:pPr>
      <w:r>
        <w:rPr>
          <w:rFonts w:ascii="Calibri" w:hAnsi="Calibri"/>
          <w:b/>
          <w:sz w:val="22"/>
        </w:rPr>
        <w:t xml:space="preserve">Ms Marigold: </w:t>
      </w:r>
      <w:r>
        <w:rPr>
          <w:rFonts w:ascii="Calibri" w:hAnsi="Calibri"/>
          <w:sz w:val="22"/>
        </w:rPr>
        <w:t xml:space="preserve">Good, we should find our seats now.  </w:t>
      </w:r>
      <w:r>
        <w:rPr>
          <w:rFonts w:ascii="Calibri" w:hAnsi="Calibri"/>
          <w:i/>
          <w:sz w:val="22"/>
        </w:rPr>
        <w:t>Tốt, mình nên tìm chỗ ngồi ngay bây giờ.</w:t>
      </w:r>
    </w:p>
    <w:p>
      <w:pPr>
        <w:spacing w:after="160" w:line="312" w:lineRule="auto"/>
      </w:pPr>
      <w:r>
        <w:rPr>
          <w:rFonts w:ascii="Calibri" w:hAnsi="Calibri"/>
          <w:b/>
          <w:sz w:val="22"/>
        </w:rPr>
        <w:t xml:space="preserve">Ms Lan: </w:t>
      </w:r>
      <w:r>
        <w:rPr>
          <w:rFonts w:ascii="Calibri" w:hAnsi="Calibri"/>
          <w:sz w:val="22"/>
        </w:rPr>
        <w:t xml:space="preserve">What time is it? I always have tea around four.  </w:t>
      </w:r>
      <w:r>
        <w:rPr>
          <w:rFonts w:ascii="Calibri" w:hAnsi="Calibri"/>
          <w:i/>
          <w:sz w:val="22"/>
        </w:rPr>
        <w:t>Mấy giờ rồi vậy? Tôi luôn uống trà khoảng bốn giờ.</w:t>
      </w:r>
    </w:p>
    <w:p>
      <w:pPr>
        <w:spacing w:after="160" w:line="312" w:lineRule="auto"/>
      </w:pPr>
      <w:r>
        <w:rPr>
          <w:rFonts w:ascii="Calibri" w:hAnsi="Calibri"/>
          <w:b/>
          <w:sz w:val="22"/>
        </w:rPr>
        <w:t xml:space="preserve">Ms Marigold: </w:t>
      </w:r>
      <w:r>
        <w:rPr>
          <w:rFonts w:ascii="Calibri" w:hAnsi="Calibri"/>
          <w:sz w:val="22"/>
        </w:rPr>
        <w:t xml:space="preserve">It is exactly four o'clock.  </w:t>
      </w:r>
      <w:r>
        <w:rPr>
          <w:rFonts w:ascii="Calibri" w:hAnsi="Calibri"/>
          <w:i/>
          <w:sz w:val="22"/>
        </w:rPr>
        <w:t>Đúng bốn giờ rồi.</w:t>
      </w:r>
    </w:p>
    <w:p>
      <w:pPr>
        <w:spacing w:after="160" w:line="312" w:lineRule="auto"/>
      </w:pPr>
      <w:r>
        <w:rPr>
          <w:rFonts w:ascii="Calibri" w:hAnsi="Calibri"/>
          <w:b/>
          <w:sz w:val="22"/>
        </w:rPr>
        <w:t xml:space="preserve">Ms Lan: </w:t>
      </w:r>
      <w:r>
        <w:rPr>
          <w:rFonts w:ascii="Calibri" w:hAnsi="Calibri"/>
          <w:sz w:val="22"/>
        </w:rPr>
        <w:t xml:space="preserve">Perfect timing, let me put the kettle on.  </w:t>
      </w:r>
      <w:r>
        <w:rPr>
          <w:rFonts w:ascii="Calibri" w:hAnsi="Calibri"/>
          <w:i/>
          <w:sz w:val="22"/>
        </w:rPr>
        <w:t>Đúng giờ quá, để tôi đun ấm nước ngay.</w:t>
      </w:r>
    </w:p>
    <w:p>
      <w:pPr>
        <w:spacing w:after="160" w:line="312" w:lineRule="auto"/>
      </w:pPr>
      <w:r>
        <w:rPr>
          <w:rFonts w:ascii="Calibri" w:hAnsi="Calibri"/>
          <w:b/>
          <w:sz w:val="22"/>
        </w:rPr>
        <w:t xml:space="preserve">Ms Marigold: </w:t>
      </w:r>
      <w:r>
        <w:rPr>
          <w:rFonts w:ascii="Calibri" w:hAnsi="Calibri"/>
          <w:sz w:val="22"/>
        </w:rPr>
        <w:t xml:space="preserve">What time is it? The bell usually rings at eight.  </w:t>
      </w:r>
      <w:r>
        <w:rPr>
          <w:rFonts w:ascii="Calibri" w:hAnsi="Calibri"/>
          <w:i/>
          <w:sz w:val="22"/>
        </w:rPr>
        <w:t>Mấy giờ rồi vậy? Chuông trường thường reo lúc tám giờ.</w:t>
      </w:r>
    </w:p>
    <w:p>
      <w:pPr>
        <w:spacing w:after="160" w:line="312" w:lineRule="auto"/>
      </w:pPr>
      <w:r>
        <w:rPr>
          <w:rFonts w:ascii="Calibri" w:hAnsi="Calibri"/>
          <w:b/>
          <w:sz w:val="22"/>
        </w:rPr>
        <w:t xml:space="preserve">Ms Lan: </w:t>
      </w:r>
      <w:r>
        <w:rPr>
          <w:rFonts w:ascii="Calibri" w:hAnsi="Calibri"/>
          <w:sz w:val="22"/>
        </w:rPr>
        <w:t xml:space="preserve">It is ten to eight.  </w:t>
      </w:r>
      <w:r>
        <w:rPr>
          <w:rFonts w:ascii="Calibri" w:hAnsi="Calibri"/>
          <w:i/>
          <w:sz w:val="22"/>
        </w:rPr>
        <w:t>Tám giờ kém mười rồi.</w:t>
      </w:r>
    </w:p>
    <w:p>
      <w:pPr>
        <w:spacing w:after="160" w:line="312" w:lineRule="auto"/>
      </w:pPr>
      <w:r>
        <w:rPr>
          <w:rFonts w:ascii="Calibri" w:hAnsi="Calibri"/>
          <w:b/>
          <w:sz w:val="22"/>
        </w:rPr>
        <w:t xml:space="preserve">Ms Marigold: </w:t>
      </w:r>
      <w:r>
        <w:rPr>
          <w:rFonts w:ascii="Calibri" w:hAnsi="Calibri"/>
          <w:sz w:val="22"/>
        </w:rPr>
        <w:t xml:space="preserve">Good, the children should hurry inside now.  </w:t>
      </w:r>
      <w:r>
        <w:rPr>
          <w:rFonts w:ascii="Calibri" w:hAnsi="Calibri"/>
          <w:i/>
          <w:sz w:val="22"/>
        </w:rPr>
        <w:t>Tốt, các cháu nên vào lớp nhanh bây giờ.</w:t>
      </w:r>
    </w:p>
    <w:p>
      <w:pPr>
        <w:spacing w:after="160" w:line="312" w:lineRule="auto"/>
      </w:pPr>
      <w:r>
        <w:rPr>
          <w:rFonts w:ascii="Calibri" w:hAnsi="Calibri"/>
          <w:b/>
          <w:sz w:val="22"/>
        </w:rPr>
        <w:t xml:space="preserve">Ms Lan: </w:t>
      </w:r>
      <w:r>
        <w:rPr>
          <w:rFonts w:ascii="Calibri" w:hAnsi="Calibri"/>
          <w:sz w:val="22"/>
        </w:rPr>
        <w:t xml:space="preserve">Excuse me, what time is it? I hope the library is still open.  </w:t>
      </w:r>
      <w:r>
        <w:rPr>
          <w:rFonts w:ascii="Calibri" w:hAnsi="Calibri"/>
          <w:i/>
          <w:sz w:val="22"/>
        </w:rPr>
        <w:t>Xin lỗi chị, mấy giờ rồi vậy? Tôi mong thư viện còn mở.</w:t>
      </w:r>
    </w:p>
    <w:p>
      <w:pPr>
        <w:spacing w:after="160" w:line="312" w:lineRule="auto"/>
      </w:pPr>
      <w:r>
        <w:rPr>
          <w:rFonts w:ascii="Calibri" w:hAnsi="Calibri"/>
          <w:b/>
          <w:sz w:val="22"/>
        </w:rPr>
        <w:t xml:space="preserve">Ms Marigold: </w:t>
      </w:r>
      <w:r>
        <w:rPr>
          <w:rFonts w:ascii="Calibri" w:hAnsi="Calibri"/>
          <w:sz w:val="22"/>
        </w:rPr>
        <w:t xml:space="preserve">It is ten to five.  </w:t>
      </w:r>
      <w:r>
        <w:rPr>
          <w:rFonts w:ascii="Calibri" w:hAnsi="Calibri"/>
          <w:i/>
          <w:sz w:val="22"/>
        </w:rPr>
        <w:t>Năm giờ kém mười rồi.</w:t>
      </w:r>
    </w:p>
    <w:p>
      <w:pPr>
        <w:spacing w:after="160" w:line="312" w:lineRule="auto"/>
      </w:pPr>
      <w:r>
        <w:rPr>
          <w:rFonts w:ascii="Calibri" w:hAnsi="Calibri"/>
          <w:b/>
          <w:sz w:val="22"/>
        </w:rPr>
        <w:t xml:space="preserve">Ms Lan: </w:t>
      </w:r>
      <w:r>
        <w:rPr>
          <w:rFonts w:ascii="Calibri" w:hAnsi="Calibri"/>
          <w:sz w:val="22"/>
        </w:rPr>
        <w:t xml:space="preserve">Good, they close at five, so I can still return this book.  </w:t>
      </w:r>
      <w:r>
        <w:rPr>
          <w:rFonts w:ascii="Calibri" w:hAnsi="Calibri"/>
          <w:i/>
          <w:sz w:val="22"/>
        </w:rPr>
        <w:t>Tốt, họ đóng cửa lúc năm giờ, vậy tôi vẫn kịp trả sách.</w:t>
      </w:r>
    </w:p>
    <w:p>
      <w:pPr>
        <w:spacing w:after="160" w:line="312" w:lineRule="auto"/>
      </w:pPr>
      <w:r>
        <w:rPr>
          <w:rFonts w:ascii="Calibri" w:hAnsi="Calibri"/>
          <w:b/>
          <w:sz w:val="22"/>
        </w:rPr>
        <w:t xml:space="preserve">Ms Marigold: </w:t>
      </w:r>
      <w:r>
        <w:rPr>
          <w:rFonts w:ascii="Calibri" w:hAnsi="Calibri"/>
          <w:sz w:val="22"/>
        </w:rPr>
        <w:t xml:space="preserve">What time is it? The wedding ceremony starts at eleven.  </w:t>
      </w:r>
      <w:r>
        <w:rPr>
          <w:rFonts w:ascii="Calibri" w:hAnsi="Calibri"/>
          <w:i/>
          <w:sz w:val="22"/>
        </w:rPr>
        <w:t>Mấy giờ rồi vậy? Lễ cưới bắt đầu lúc mười một giờ.</w:t>
      </w:r>
    </w:p>
    <w:p>
      <w:pPr>
        <w:spacing w:after="160" w:line="312" w:lineRule="auto"/>
      </w:pPr>
      <w:r>
        <w:rPr>
          <w:rFonts w:ascii="Calibri" w:hAnsi="Calibri"/>
          <w:b/>
          <w:sz w:val="22"/>
        </w:rPr>
        <w:t xml:space="preserve">Ms Lan: </w:t>
      </w:r>
      <w:r>
        <w:rPr>
          <w:rFonts w:ascii="Calibri" w:hAnsi="Calibri"/>
          <w:sz w:val="22"/>
        </w:rPr>
        <w:t xml:space="preserve">It is ten to eleven.  </w:t>
      </w:r>
      <w:r>
        <w:rPr>
          <w:rFonts w:ascii="Calibri" w:hAnsi="Calibri"/>
          <w:i/>
          <w:sz w:val="22"/>
        </w:rPr>
        <w:t>Mười một giờ kém mười rồi.</w:t>
      </w:r>
    </w:p>
    <w:p>
      <w:pPr>
        <w:spacing w:after="160" w:line="312" w:lineRule="auto"/>
      </w:pPr>
      <w:r>
        <w:rPr>
          <w:rFonts w:ascii="Calibri" w:hAnsi="Calibri"/>
          <w:b/>
          <w:sz w:val="22"/>
        </w:rPr>
        <w:t xml:space="preserve">Ms Marigold: </w:t>
      </w:r>
      <w:r>
        <w:rPr>
          <w:rFonts w:ascii="Calibri" w:hAnsi="Calibri"/>
          <w:sz w:val="22"/>
        </w:rPr>
        <w:t xml:space="preserve">Good, we should take our seats now.  </w:t>
      </w:r>
      <w:r>
        <w:rPr>
          <w:rFonts w:ascii="Calibri" w:hAnsi="Calibri"/>
          <w:i/>
          <w:sz w:val="22"/>
        </w:rPr>
        <w:t>Tốt, mình nên vào chỗ ngồi ngay bây giờ.</w:t>
      </w:r>
    </w:p>
    <w:p>
      <w:pPr>
        <w:spacing w:after="160" w:line="312" w:lineRule="auto"/>
      </w:pPr>
      <w:r>
        <w:rPr>
          <w:rFonts w:ascii="Calibri" w:hAnsi="Calibri"/>
          <w:b/>
          <w:sz w:val="22"/>
        </w:rPr>
        <w:t xml:space="preserve">Ms Lan: </w:t>
      </w:r>
      <w:r>
        <w:rPr>
          <w:rFonts w:ascii="Calibri" w:hAnsi="Calibri"/>
          <w:sz w:val="22"/>
        </w:rPr>
        <w:t xml:space="preserve">What time is it? The sunset should start soon.  </w:t>
      </w:r>
      <w:r>
        <w:rPr>
          <w:rFonts w:ascii="Calibri" w:hAnsi="Calibri"/>
          <w:i/>
          <w:sz w:val="22"/>
        </w:rPr>
        <w:t>Mấy giờ rồi vậy? Hoàng hôn sắp bắt đầu rồi.</w:t>
      </w:r>
    </w:p>
    <w:p>
      <w:pPr>
        <w:spacing w:after="160" w:line="312" w:lineRule="auto"/>
      </w:pPr>
      <w:r>
        <w:rPr>
          <w:rFonts w:ascii="Calibri" w:hAnsi="Calibri"/>
          <w:b/>
          <w:sz w:val="22"/>
        </w:rPr>
        <w:t xml:space="preserve">Ms Marigold: </w:t>
      </w:r>
      <w:r>
        <w:rPr>
          <w:rFonts w:ascii="Calibri" w:hAnsi="Calibri"/>
          <w:sz w:val="22"/>
        </w:rPr>
        <w:t xml:space="preserve">It is almost six in the evening.  </w:t>
      </w:r>
      <w:r>
        <w:rPr>
          <w:rFonts w:ascii="Calibri" w:hAnsi="Calibri"/>
          <w:i/>
          <w:sz w:val="22"/>
        </w:rPr>
        <w:t>Sắp sáu giờ tối rồi.</w:t>
      </w:r>
    </w:p>
    <w:p>
      <w:pPr>
        <w:spacing w:after="160" w:line="312" w:lineRule="auto"/>
      </w:pPr>
      <w:r>
        <w:rPr>
          <w:rFonts w:ascii="Calibri" w:hAnsi="Calibri"/>
          <w:b/>
          <w:sz w:val="22"/>
        </w:rPr>
        <w:t xml:space="preserve">Ms Lan: </w:t>
      </w:r>
      <w:r>
        <w:rPr>
          <w:rFonts w:ascii="Calibri" w:hAnsi="Calibri"/>
          <w:sz w:val="22"/>
        </w:rPr>
        <w:t xml:space="preserve">Perfect, let us walk to the hill now.  </w:t>
      </w:r>
      <w:r>
        <w:rPr>
          <w:rFonts w:ascii="Calibri" w:hAnsi="Calibri"/>
          <w:i/>
          <w:sz w:val="22"/>
        </w:rPr>
        <w:t>Tuyệt, mình đi lên đồi ngay bây giờ.</w:t>
      </w:r>
    </w:p>
    <w:p>
      <w:pPr>
        <w:spacing w:after="160" w:line="312" w:lineRule="auto"/>
      </w:pPr>
      <w:r>
        <w:rPr>
          <w:rFonts w:ascii="Calibri" w:hAnsi="Calibri"/>
          <w:b/>
          <w:sz w:val="22"/>
        </w:rPr>
        <w:t xml:space="preserve">Ms Marigold: </w:t>
      </w:r>
      <w:r>
        <w:rPr>
          <w:rFonts w:ascii="Calibri" w:hAnsi="Calibri"/>
          <w:sz w:val="22"/>
        </w:rPr>
        <w:t xml:space="preserve">What time is it? This egg needs about six more minutes.  </w:t>
      </w:r>
      <w:r>
        <w:rPr>
          <w:rFonts w:ascii="Calibri" w:hAnsi="Calibri"/>
          <w:i/>
          <w:sz w:val="22"/>
        </w:rPr>
        <w:t>Mấy giờ rồi vậy? Quả trứng này còn cần khoảng sáu phút nữa.</w:t>
      </w:r>
    </w:p>
    <w:p>
      <w:pPr>
        <w:spacing w:after="160" w:line="312" w:lineRule="auto"/>
      </w:pPr>
      <w:r>
        <w:rPr>
          <w:rFonts w:ascii="Calibri" w:hAnsi="Calibri"/>
          <w:b/>
          <w:sz w:val="22"/>
        </w:rPr>
        <w:t xml:space="preserve">Ms Lan: </w:t>
      </w:r>
      <w:r>
        <w:rPr>
          <w:rFonts w:ascii="Calibri" w:hAnsi="Calibri"/>
          <w:sz w:val="22"/>
        </w:rPr>
        <w:t xml:space="preserve">It is ten past seven in the morning.  </w:t>
      </w:r>
      <w:r>
        <w:rPr>
          <w:rFonts w:ascii="Calibri" w:hAnsi="Calibri"/>
          <w:i/>
          <w:sz w:val="22"/>
        </w:rPr>
        <w:t>Bảy giờ mười phút sáng rồi.</w:t>
      </w:r>
    </w:p>
    <w:p>
      <w:pPr>
        <w:spacing w:after="160" w:line="312" w:lineRule="auto"/>
      </w:pPr>
      <w:r>
        <w:rPr>
          <w:rFonts w:ascii="Calibri" w:hAnsi="Calibri"/>
          <w:b/>
          <w:sz w:val="22"/>
        </w:rPr>
        <w:t xml:space="preserve">Ms Marigold: </w:t>
      </w:r>
      <w:r>
        <w:rPr>
          <w:rFonts w:ascii="Calibri" w:hAnsi="Calibri"/>
          <w:sz w:val="22"/>
        </w:rPr>
        <w:t xml:space="preserve">Good, breakfast will be ready very soon.  </w:t>
      </w:r>
      <w:r>
        <w:rPr>
          <w:rFonts w:ascii="Calibri" w:hAnsi="Calibri"/>
          <w:i/>
          <w:sz w:val="22"/>
        </w:rPr>
        <w:t>Tốt, bữa sáng sẽ xong rất sớm.</w:t>
      </w:r>
    </w:p>
    <w:p>
      <w:pPr>
        <w:spacing w:after="160" w:line="312" w:lineRule="auto"/>
      </w:pPr>
      <w:r>
        <w:rPr>
          <w:rFonts w:ascii="Calibri" w:hAnsi="Calibri"/>
          <w:b/>
          <w:sz w:val="22"/>
        </w:rPr>
        <w:t xml:space="preserve">Ms Lan: </w:t>
      </w:r>
      <w:r>
        <w:rPr>
          <w:rFonts w:ascii="Calibri" w:hAnsi="Calibri"/>
          <w:sz w:val="22"/>
        </w:rPr>
        <w:t xml:space="preserve">Excuse me, what time is it? My taxi should arrive at nine.  </w:t>
      </w:r>
      <w:r>
        <w:rPr>
          <w:rFonts w:ascii="Calibri" w:hAnsi="Calibri"/>
          <w:i/>
          <w:sz w:val="22"/>
        </w:rPr>
        <w:t>Xin lỗi chị, mấy giờ rồi vậy? Taxi của tôi lẽ ra tới lúc chín giờ.</w:t>
      </w:r>
    </w:p>
    <w:p>
      <w:pPr>
        <w:spacing w:after="160" w:line="312" w:lineRule="auto"/>
      </w:pPr>
      <w:r>
        <w:rPr>
          <w:rFonts w:ascii="Calibri" w:hAnsi="Calibri"/>
          <w:b/>
          <w:sz w:val="22"/>
        </w:rPr>
        <w:t xml:space="preserve">Ms Marigold: </w:t>
      </w:r>
      <w:r>
        <w:rPr>
          <w:rFonts w:ascii="Calibri" w:hAnsi="Calibri"/>
          <w:sz w:val="22"/>
        </w:rPr>
        <w:t xml:space="preserve">It is five past nine.  </w:t>
      </w:r>
      <w:r>
        <w:rPr>
          <w:rFonts w:ascii="Calibri" w:hAnsi="Calibri"/>
          <w:i/>
          <w:sz w:val="22"/>
        </w:rPr>
        <w:t>Chín giờ năm phút rồi.</w:t>
      </w:r>
    </w:p>
    <w:p>
      <w:pPr>
        <w:spacing w:after="160" w:line="312" w:lineRule="auto"/>
      </w:pPr>
      <w:r>
        <w:rPr>
          <w:rFonts w:ascii="Calibri" w:hAnsi="Calibri"/>
          <w:b/>
          <w:sz w:val="22"/>
        </w:rPr>
        <w:t xml:space="preserve">Ms Lan: </w:t>
      </w:r>
      <w:r>
        <w:rPr>
          <w:rFonts w:ascii="Calibri" w:hAnsi="Calibri"/>
          <w:sz w:val="22"/>
        </w:rPr>
        <w:t xml:space="preserve">It should be here any moment then.  </w:t>
      </w:r>
      <w:r>
        <w:rPr>
          <w:rFonts w:ascii="Calibri" w:hAnsi="Calibri"/>
          <w:i/>
          <w:sz w:val="22"/>
        </w:rPr>
        <w:t>Vậy chắc sắp tới rồi.</w:t>
      </w:r>
    </w:p>
    <w:p>
      <w:pPr>
        <w:spacing w:after="160" w:line="312" w:lineRule="auto"/>
      </w:pPr>
      <w:r>
        <w:rPr>
          <w:rFonts w:ascii="Calibri" w:hAnsi="Calibri"/>
          <w:b/>
          <w:sz w:val="22"/>
        </w:rPr>
        <w:t xml:space="preserve">Ms Marigold: </w:t>
      </w:r>
      <w:r>
        <w:rPr>
          <w:rFonts w:ascii="Calibri" w:hAnsi="Calibri"/>
          <w:sz w:val="22"/>
        </w:rPr>
        <w:t xml:space="preserve">What time is it? The match kicks off at half past three.  </w:t>
      </w:r>
      <w:r>
        <w:rPr>
          <w:rFonts w:ascii="Calibri" w:hAnsi="Calibri"/>
          <w:i/>
          <w:sz w:val="22"/>
        </w:rPr>
        <w:t>Mấy giờ rồi vậy? Trận đấu bắt đầu lúc ba giờ rưỡi.</w:t>
      </w:r>
    </w:p>
    <w:p>
      <w:pPr>
        <w:spacing w:after="160" w:line="312" w:lineRule="auto"/>
      </w:pPr>
      <w:r>
        <w:rPr>
          <w:rFonts w:ascii="Calibri" w:hAnsi="Calibri"/>
          <w:b/>
          <w:sz w:val="22"/>
        </w:rPr>
        <w:t xml:space="preserve">Ms Lan: </w:t>
      </w:r>
      <w:r>
        <w:rPr>
          <w:rFonts w:ascii="Calibri" w:hAnsi="Calibri"/>
          <w:sz w:val="22"/>
        </w:rPr>
        <w:t xml:space="preserve">It is twenty past three.  </w:t>
      </w:r>
      <w:r>
        <w:rPr>
          <w:rFonts w:ascii="Calibri" w:hAnsi="Calibri"/>
          <w:i/>
          <w:sz w:val="22"/>
        </w:rPr>
        <w:t>Ba giờ hai mươi rồi.</w:t>
      </w:r>
    </w:p>
    <w:p>
      <w:pPr>
        <w:spacing w:after="160" w:line="312" w:lineRule="auto"/>
      </w:pPr>
      <w:r>
        <w:rPr>
          <w:rFonts w:ascii="Calibri" w:hAnsi="Calibri"/>
          <w:b/>
          <w:sz w:val="22"/>
        </w:rPr>
        <w:t xml:space="preserve">Ms Marigold: </w:t>
      </w:r>
      <w:r>
        <w:rPr>
          <w:rFonts w:ascii="Calibri" w:hAnsi="Calibri"/>
          <w:sz w:val="22"/>
        </w:rPr>
        <w:t xml:space="preserve">Good, let us turn on the television now.  </w:t>
      </w:r>
      <w:r>
        <w:rPr>
          <w:rFonts w:ascii="Calibri" w:hAnsi="Calibri"/>
          <w:i/>
          <w:sz w:val="22"/>
        </w:rPr>
        <w:t>Tốt, mình bật ti vi lên ngay bây giờ.</w:t>
      </w:r>
    </w:p>
    <w:p>
      <w:pPr>
        <w:spacing w:after="160" w:line="312" w:lineRule="auto"/>
      </w:pPr>
      <w:r>
        <w:rPr>
          <w:rFonts w:ascii="Calibri" w:hAnsi="Calibri"/>
          <w:b/>
          <w:sz w:val="22"/>
        </w:rPr>
        <w:t xml:space="preserve">Ms Lan: </w:t>
      </w:r>
      <w:r>
        <w:rPr>
          <w:rFonts w:ascii="Calibri" w:hAnsi="Calibri"/>
          <w:sz w:val="22"/>
        </w:rPr>
        <w:t xml:space="preserve">Do you know what time it is? I want to see the museum before it closes.  </w:t>
      </w:r>
      <w:r>
        <w:rPr>
          <w:rFonts w:ascii="Calibri" w:hAnsi="Calibri"/>
          <w:i/>
          <w:sz w:val="22"/>
        </w:rPr>
        <w:t>Chị có biết mấy giờ rồi không? Tôi muốn xem bảo tàng trước khi nó đóng cửa.</w:t>
      </w:r>
    </w:p>
    <w:p>
      <w:pPr>
        <w:spacing w:after="160" w:line="312" w:lineRule="auto"/>
      </w:pPr>
      <w:r>
        <w:rPr>
          <w:rFonts w:ascii="Calibri" w:hAnsi="Calibri"/>
          <w:b/>
          <w:sz w:val="22"/>
        </w:rPr>
        <w:t xml:space="preserve">Ms Marigold: </w:t>
      </w:r>
      <w:r>
        <w:rPr>
          <w:rFonts w:ascii="Calibri" w:hAnsi="Calibri"/>
          <w:sz w:val="22"/>
        </w:rPr>
        <w:t xml:space="preserve">It is a quarter past four.  </w:t>
      </w:r>
      <w:r>
        <w:rPr>
          <w:rFonts w:ascii="Calibri" w:hAnsi="Calibri"/>
          <w:i/>
          <w:sz w:val="22"/>
        </w:rPr>
        <w:t>Bốn giờ mười lăm rồi.</w:t>
      </w:r>
    </w:p>
    <w:p>
      <w:pPr>
        <w:spacing w:after="160" w:line="312" w:lineRule="auto"/>
      </w:pPr>
      <w:r>
        <w:rPr>
          <w:rFonts w:ascii="Calibri" w:hAnsi="Calibri"/>
          <w:b/>
          <w:sz w:val="22"/>
        </w:rPr>
        <w:t xml:space="preserve">Ms Lan: </w:t>
      </w:r>
      <w:r>
        <w:rPr>
          <w:rFonts w:ascii="Calibri" w:hAnsi="Calibri"/>
          <w:sz w:val="22"/>
        </w:rPr>
        <w:t xml:space="preserve">Good, they close at five, so I have some time.  </w:t>
      </w:r>
      <w:r>
        <w:rPr>
          <w:rFonts w:ascii="Calibri" w:hAnsi="Calibri"/>
          <w:i/>
          <w:sz w:val="22"/>
        </w:rPr>
        <w:t>Tốt, họ đóng lúc năm giờ, vậy tôi vẫn còn thời gian.</w:t>
      </w:r>
    </w:p>
    <w:p>
      <w:pPr>
        <w:spacing w:after="160" w:line="312" w:lineRule="auto"/>
      </w:pPr>
      <w:r>
        <w:rPr>
          <w:rFonts w:ascii="Calibri" w:hAnsi="Calibri"/>
          <w:b/>
          <w:sz w:val="22"/>
        </w:rPr>
        <w:t xml:space="preserve">Ms Marigold: </w:t>
      </w:r>
      <w:r>
        <w:rPr>
          <w:rFonts w:ascii="Calibri" w:hAnsi="Calibri"/>
          <w:sz w:val="22"/>
        </w:rPr>
        <w:t xml:space="preserve">What time is it? My mother's medicine is due at noon.  </w:t>
      </w:r>
      <w:r>
        <w:rPr>
          <w:rFonts w:ascii="Calibri" w:hAnsi="Calibri"/>
          <w:i/>
          <w:sz w:val="22"/>
        </w:rPr>
        <w:t>Mấy giờ rồi vậy? Giờ mẹ tôi uống thuốc là lúc trưa.</w:t>
      </w:r>
    </w:p>
    <w:p>
      <w:pPr>
        <w:spacing w:after="160" w:line="312" w:lineRule="auto"/>
      </w:pPr>
      <w:r>
        <w:rPr>
          <w:rFonts w:ascii="Calibri" w:hAnsi="Calibri"/>
          <w:b/>
          <w:sz w:val="22"/>
        </w:rPr>
        <w:t xml:space="preserve">Ms Lan: </w:t>
      </w:r>
      <w:r>
        <w:rPr>
          <w:rFonts w:ascii="Calibri" w:hAnsi="Calibri"/>
          <w:sz w:val="22"/>
        </w:rPr>
        <w:t xml:space="preserve">It is five to twelve.  </w:t>
      </w:r>
      <w:r>
        <w:rPr>
          <w:rFonts w:ascii="Calibri" w:hAnsi="Calibri"/>
          <w:i/>
          <w:sz w:val="22"/>
        </w:rPr>
        <w:t>Mười hai giờ kém năm rồi.</w:t>
      </w:r>
    </w:p>
    <w:p>
      <w:pPr>
        <w:spacing w:after="160" w:line="312" w:lineRule="auto"/>
      </w:pPr>
      <w:r>
        <w:rPr>
          <w:rFonts w:ascii="Calibri" w:hAnsi="Calibri"/>
          <w:b/>
          <w:sz w:val="22"/>
        </w:rPr>
        <w:t xml:space="preserve">Ms Marigold: </w:t>
      </w:r>
      <w:r>
        <w:rPr>
          <w:rFonts w:ascii="Calibri" w:hAnsi="Calibri"/>
          <w:sz w:val="22"/>
        </w:rPr>
        <w:t xml:space="preserve">Thank you, I should give it to her now.  </w:t>
      </w:r>
      <w:r>
        <w:rPr>
          <w:rFonts w:ascii="Calibri" w:hAnsi="Calibri"/>
          <w:i/>
          <w:sz w:val="22"/>
        </w:rPr>
        <w:t>Cảm ơn chị, tôi nên đưa thuốc cho mẹ ngay bây giờ.</w:t>
      </w:r>
    </w:p>
    <w:p>
      <w:pPr>
        <w:spacing w:after="160" w:line="312" w:lineRule="auto"/>
      </w:pPr>
      <w:r>
        <w:rPr>
          <w:rFonts w:ascii="Calibri" w:hAnsi="Calibri"/>
          <w:b/>
          <w:sz w:val="22"/>
        </w:rPr>
        <w:t xml:space="preserve">Ms Lan: </w:t>
      </w:r>
      <w:r>
        <w:rPr>
          <w:rFonts w:ascii="Calibri" w:hAnsi="Calibri"/>
          <w:sz w:val="22"/>
        </w:rPr>
        <w:t xml:space="preserve">Excuse me, what time is it? My night shift starts at ten.  </w:t>
      </w:r>
      <w:r>
        <w:rPr>
          <w:rFonts w:ascii="Calibri" w:hAnsi="Calibri"/>
          <w:i/>
          <w:sz w:val="22"/>
        </w:rPr>
        <w:t>Xin lỗi chị, mấy giờ rồi vậy? Ca đêm của tôi bắt đầu lúc mười giờ.</w:t>
      </w:r>
    </w:p>
    <w:p>
      <w:pPr>
        <w:spacing w:after="160" w:line="312" w:lineRule="auto"/>
      </w:pPr>
      <w:r>
        <w:rPr>
          <w:rFonts w:ascii="Calibri" w:hAnsi="Calibri"/>
          <w:b/>
          <w:sz w:val="22"/>
        </w:rPr>
        <w:t xml:space="preserve">Ms Marigold: </w:t>
      </w:r>
      <w:r>
        <w:rPr>
          <w:rFonts w:ascii="Calibri" w:hAnsi="Calibri"/>
          <w:sz w:val="22"/>
        </w:rPr>
        <w:t xml:space="preserve">It is twenty five to ten.  </w:t>
      </w:r>
      <w:r>
        <w:rPr>
          <w:rFonts w:ascii="Calibri" w:hAnsi="Calibri"/>
          <w:i/>
          <w:sz w:val="22"/>
        </w:rPr>
        <w:t>Mười giờ kém hai mươi lăm rồi.</w:t>
      </w:r>
    </w:p>
    <w:p>
      <w:pPr>
        <w:spacing w:after="160" w:line="312" w:lineRule="auto"/>
      </w:pPr>
      <w:r>
        <w:rPr>
          <w:rFonts w:ascii="Calibri" w:hAnsi="Calibri"/>
          <w:b/>
          <w:sz w:val="22"/>
        </w:rPr>
        <w:t xml:space="preserve">Ms Lan: </w:t>
      </w:r>
      <w:r>
        <w:rPr>
          <w:rFonts w:ascii="Calibri" w:hAnsi="Calibri"/>
          <w:sz w:val="22"/>
        </w:rPr>
        <w:t xml:space="preserve">Good, I still have time to eat something first.  </w:t>
      </w:r>
      <w:r>
        <w:rPr>
          <w:rFonts w:ascii="Calibri" w:hAnsi="Calibri"/>
          <w:i/>
          <w:sz w:val="22"/>
        </w:rPr>
        <w:t>Tốt, tôi vẫn còn thời gian ăn chút gì đó trước.</w:t>
      </w:r>
    </w:p>
    <w:p>
      <w:pPr>
        <w:spacing w:after="160" w:line="312" w:lineRule="auto"/>
      </w:pPr>
      <w:r>
        <w:rPr>
          <w:rFonts w:ascii="Calibri" w:hAnsi="Calibri"/>
          <w:b/>
          <w:sz w:val="22"/>
        </w:rPr>
        <w:t xml:space="preserve">Ms Marigold: </w:t>
      </w:r>
      <w:r>
        <w:rPr>
          <w:rFonts w:ascii="Calibri" w:hAnsi="Calibri"/>
          <w:sz w:val="22"/>
        </w:rPr>
        <w:t xml:space="preserve">Why does knowing the current time matter so much anyway?  </w:t>
      </w:r>
      <w:r>
        <w:rPr>
          <w:rFonts w:ascii="Calibri" w:hAnsi="Calibri"/>
          <w:i/>
          <w:sz w:val="22"/>
        </w:rPr>
        <w:t>Vậy vì sao biết giờ hiện tại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on schedule and avoid missing the small things that matter each day.  </w:t>
      </w:r>
      <w:r>
        <w:rPr>
          <w:rFonts w:ascii="Calibri" w:hAnsi="Calibri"/>
          <w:i/>
          <w:sz w:val="22"/>
        </w:rPr>
        <w:t>Nó giúp mình đúng giờ và không bỏ lỡ những điều nhỏ nhưng quan trọng mỗi ngày.</w:t>
      </w:r>
    </w:p>
    <w:p>
      <w:pPr>
        <w:spacing w:after="160" w:line="312" w:lineRule="auto"/>
      </w:pPr>
      <w:r>
        <w:rPr>
          <w:rFonts w:ascii="Calibri" w:hAnsi="Calibri"/>
          <w:b/>
          <w:sz w:val="22"/>
        </w:rPr>
        <w:t xml:space="preserve">Ms Marigold: </w:t>
      </w:r>
      <w:r>
        <w:rPr>
          <w:rFonts w:ascii="Calibri" w:hAnsi="Calibri"/>
          <w:sz w:val="22"/>
        </w:rPr>
        <w:t xml:space="preserve">That is very true, one quick glance at the clock really does keep the whole day running smoothly.  </w:t>
      </w:r>
      <w:r>
        <w:rPr>
          <w:rFonts w:ascii="Calibri" w:hAnsi="Calibri"/>
          <w:i/>
          <w:sz w:val="22"/>
        </w:rPr>
        <w:t>Đúng vậy thật, chỉ một cái liếc nhanh vào đồng hồ thật sự giúp cả ngày trôi qua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0202</w:t>
            </w:r>
          </w:p>
        </w:tc>
        <w:tc>
          <w:tcPr>
            <w:tcW w:type="dxa" w:w="7824"/>
            <w:shd w:val="clear" w:color="auto" w:fill="D9E2F3"/>
          </w:tcPr>
          <w:p>
            <w:r>
              <w:rPr>
                <w:rFonts w:ascii="Arial" w:hAnsi="Arial"/>
                <w:b/>
                <w:color w:val="1F3864"/>
                <w:sz w:val="30"/>
              </w:rPr>
              <w:t>Asking and Answering Very Simple Questions About a Simple Household Instruction</w:t>
            </w:r>
          </w:p>
          <w:p>
            <w:r>
              <w:rPr>
                <w:rFonts w:ascii="Arial" w:hAnsi="Arial"/>
                <w:i/>
                <w:color w:val="333333"/>
                <w:sz w:val="22"/>
              </w:rPr>
              <w:t>Giao tiếp nền tảng: home &amp; household — a simple household instruction</w:t>
            </w:r>
          </w:p>
        </w:tc>
      </w:tr>
    </w:tbl>
    <w:p>
      <w:pPr>
        <w:spacing w:after="40"/>
      </w:pPr>
    </w:p>
    <w:p>
      <w:pPr>
        <w:spacing w:after="160"/>
      </w:pPr>
      <w:r>
        <w:rPr>
          <w:rFonts w:ascii="Calibri" w:hAnsi="Calibri"/>
          <w:i/>
          <w:sz w:val="19"/>
        </w:rPr>
        <w:t>Ms Lan and Mr Lysander are housemates who give each other simple household instructions all through the day. Across many everyday moments -- turning off a light in the kitchen, locking the front door before bed, watering a plant on the balcony, taking out the trash before the truck comes, feeding the cat before work, closing a window before the rain starts, turning off the stove after cooking, hanging the laundry before it gets dark, unplugging the iron after use, closing the curtains at night, sweeping the hallway floor, wiping the kitchen counter, refilling the water jug, checking the mailbox for letters, turning off the television before sleeping, charging a phone overnight, putting the dishes away, folding the clean towels, locking the back gate, turning on the porch light at dusk, feeding the fish before dinner, closing the fridge door properly, airing out a bedroom in the morning, turning off a fan before leaving, checking the gas stove is off, bringing in the dry laundry, watering the herbs on the windowsill, turning off the bathroom light, locking the garage after parking, setting out the recycling bin, wiping down the dining table, closing the garden gate, turning off a heater before bed, refilling the pet's water bowl, checking the stove timer, turning off the computer before leaving, closing the shutters during a storm, sweeping the front porch, turning off the hallway light, and turning off the washing machine after the cycle ends, and finally why simple household instructions matter so much for everyday life -- one of them gives a short household instruction, and the other agrees and confirms it is done.</w:t>
      </w:r>
      <w:r>
        <w:rPr>
          <w:rFonts w:ascii="Calibri" w:hAnsi="Calibri"/>
          <w:i/>
          <w:sz w:val="19"/>
        </w:rPr>
        <w:t xml:space="preserve">  Chị Lan và anh Lysander là bạn cùng nhà, thường xuyên nhờ nhau làm những việc nhà đơn giản suốt cả ngày. Qua nhiều khoảnh khắc đời thường -- tắt đèn trong bếp, khóa cửa trước trước khi đi ngủ, tưới cây trên ban công, đổ rác trước khi xe rác tới, cho mèo ăn trước khi đi làm, đóng cửa sổ trước khi trời mưa, tắt bếp sau khi nấu ăn, phơi quần áo trước khi trời tối, rút phích bàn ủi sau khi dùng, kéo rèm cửa vào ban đêm, quét sàn hành lang, lau mặt bàn bếp, đổ đầy bình nước, kiểm tra hộp thư xem có thư không, tắt ti vi trước khi ngủ, sạc điện thoại qua đêm, cất bát đĩa vào tủ, gấp khăn tắm sạch, khóa cổng sau, bật đèn hiên lúc chạng vạng, cho cá ăn trước bữa tối, đóng cửa tủ lạnh cho chặt, mở cửa sổ phòng ngủ cho thoáng vào buổi sáng, tắt quạt trước khi ra ngoài, kiểm tra bếp ga đã tắt chưa, thu quần áo khô vào, tưới rau thơm trên bậu cửa sổ, tắt đèn phòng tắm, khóa cửa ga-ra sau khi đỗ xe, đặt thùng rác tái chế ra ngoài, lau bàn ăn, đóng cổng vườn, tắt máy sưởi trước khi ngủ, đổ đầy bát nước cho thú cưng, kiểm tra hẹn giờ bếp, tắt máy tính trước khi ra ngoài, đóng cửa chớp khi có bão, quét hiên trước, tắt đèn hành lang, và tắt máy giặt sau khi giặt xong, và cuối cùng là vì sao những chỉ dẫn việc nhà đơn giản lại quan trọng đến thế cho cuộc sống hằng ngày -- một người đưa ra một chỉ dẫn việc nhà ngắn gọn, và người kia đồng ý và xác nhận đã làm xong.</w:t>
      </w:r>
    </w:p>
    <w:p>
      <w:pPr>
        <w:spacing w:after="160" w:line="312" w:lineRule="auto"/>
      </w:pPr>
      <w:r>
        <w:rPr>
          <w:rFonts w:ascii="Calibri" w:hAnsi="Calibri"/>
          <w:b/>
          <w:sz w:val="22"/>
        </w:rPr>
        <w:t xml:space="preserve">Ms Lan: </w:t>
      </w:r>
      <w:r>
        <w:rPr>
          <w:rFonts w:ascii="Calibri" w:hAnsi="Calibri"/>
          <w:sz w:val="22"/>
        </w:rPr>
        <w:t xml:space="preserve">Could you turn off the kitchen light before you go to bed?  </w:t>
      </w:r>
      <w:r>
        <w:rPr>
          <w:rFonts w:ascii="Calibri" w:hAnsi="Calibri"/>
          <w:i/>
          <w:sz w:val="22"/>
        </w:rPr>
        <w:t>Anh tắt đèn bếp trước khi đi ngủ được không?</w:t>
      </w:r>
    </w:p>
    <w:p>
      <w:pPr>
        <w:spacing w:after="160" w:line="312" w:lineRule="auto"/>
      </w:pPr>
      <w:r>
        <w:rPr>
          <w:rFonts w:ascii="Calibri" w:hAnsi="Calibri"/>
          <w:b/>
          <w:sz w:val="22"/>
        </w:rPr>
        <w:t xml:space="preserve">Mr Lysander: </w:t>
      </w:r>
      <w:r>
        <w:rPr>
          <w:rFonts w:ascii="Calibri" w:hAnsi="Calibri"/>
          <w:sz w:val="22"/>
        </w:rPr>
        <w:t xml:space="preserve">Yes, of course, I will do that now.  </w:t>
      </w:r>
      <w:r>
        <w:rPr>
          <w:rFonts w:ascii="Calibri" w:hAnsi="Calibri"/>
          <w:i/>
          <w:sz w:val="22"/>
        </w:rPr>
        <w:t>Được chứ, tôi làm ngay đây.</w:t>
      </w:r>
    </w:p>
    <w:p>
      <w:pPr>
        <w:spacing w:after="160" w:line="312" w:lineRule="auto"/>
      </w:pPr>
      <w:r>
        <w:rPr>
          <w:rFonts w:ascii="Calibri" w:hAnsi="Calibri"/>
          <w:b/>
          <w:sz w:val="22"/>
        </w:rPr>
        <w:t xml:space="preserve">Ms Lan: </w:t>
      </w:r>
      <w:r>
        <w:rPr>
          <w:rFonts w:ascii="Calibri" w:hAnsi="Calibri"/>
          <w:sz w:val="22"/>
        </w:rPr>
        <w:t xml:space="preserve">Thank you, that saves electricity overnight.  </w:t>
      </w:r>
      <w:r>
        <w:rPr>
          <w:rFonts w:ascii="Calibri" w:hAnsi="Calibri"/>
          <w:i/>
          <w:sz w:val="22"/>
        </w:rPr>
        <w:t>Cảm ơn anh, vậy đỡ tốn điện qua đêm.</w:t>
      </w:r>
    </w:p>
    <w:p>
      <w:pPr>
        <w:spacing w:after="160" w:line="312" w:lineRule="auto"/>
      </w:pPr>
      <w:r>
        <w:rPr>
          <w:rFonts w:ascii="Calibri" w:hAnsi="Calibri"/>
          <w:b/>
          <w:sz w:val="22"/>
        </w:rPr>
        <w:t xml:space="preserve">Mr Lysander: </w:t>
      </w:r>
      <w:r>
        <w:rPr>
          <w:rFonts w:ascii="Calibri" w:hAnsi="Calibri"/>
          <w:sz w:val="22"/>
        </w:rPr>
        <w:t xml:space="preserve">Could you lock the front door before we go to sleep?  </w:t>
      </w:r>
      <w:r>
        <w:rPr>
          <w:rFonts w:ascii="Calibri" w:hAnsi="Calibri"/>
          <w:i/>
          <w:sz w:val="22"/>
        </w:rPr>
        <w:t>Chị khóa cửa trước trước khi mình đi ngủ được không?</w:t>
      </w:r>
    </w:p>
    <w:p>
      <w:pPr>
        <w:spacing w:after="160" w:line="312" w:lineRule="auto"/>
      </w:pPr>
      <w:r>
        <w:rPr>
          <w:rFonts w:ascii="Calibri" w:hAnsi="Calibri"/>
          <w:b/>
          <w:sz w:val="22"/>
        </w:rPr>
        <w:t xml:space="preserve">Ms Lan: </w:t>
      </w:r>
      <w:r>
        <w:rPr>
          <w:rFonts w:ascii="Calibri" w:hAnsi="Calibri"/>
          <w:sz w:val="22"/>
        </w:rPr>
        <w:t xml:space="preserve">Yes, I will lock it right away.  </w:t>
      </w:r>
      <w:r>
        <w:rPr>
          <w:rFonts w:ascii="Calibri" w:hAnsi="Calibri"/>
          <w:i/>
          <w:sz w:val="22"/>
        </w:rPr>
        <w:t>Được, tôi khóa ngay đây.</w:t>
      </w:r>
    </w:p>
    <w:p>
      <w:pPr>
        <w:spacing w:after="160" w:line="312" w:lineRule="auto"/>
      </w:pPr>
      <w:r>
        <w:rPr>
          <w:rFonts w:ascii="Calibri" w:hAnsi="Calibri"/>
          <w:b/>
          <w:sz w:val="22"/>
        </w:rPr>
        <w:t xml:space="preserve">Mr Lysander: </w:t>
      </w:r>
      <w:r>
        <w:rPr>
          <w:rFonts w:ascii="Calibri" w:hAnsi="Calibri"/>
          <w:sz w:val="22"/>
        </w:rPr>
        <w:t xml:space="preserve">Great, now we can both rest easy.  </w:t>
      </w:r>
      <w:r>
        <w:rPr>
          <w:rFonts w:ascii="Calibri" w:hAnsi="Calibri"/>
          <w:i/>
          <w:sz w:val="22"/>
        </w:rPr>
        <w:t>Tốt, giờ cả hai có thể yên tâm ngủ rồi.</w:t>
      </w:r>
    </w:p>
    <w:p>
      <w:pPr>
        <w:spacing w:after="160" w:line="312" w:lineRule="auto"/>
      </w:pPr>
      <w:r>
        <w:rPr>
          <w:rFonts w:ascii="Calibri" w:hAnsi="Calibri"/>
          <w:b/>
          <w:sz w:val="22"/>
        </w:rPr>
        <w:t xml:space="preserve">Ms Lan: </w:t>
      </w:r>
      <w:r>
        <w:rPr>
          <w:rFonts w:ascii="Calibri" w:hAnsi="Calibri"/>
          <w:sz w:val="22"/>
        </w:rPr>
        <w:t xml:space="preserve">Could you water the plant on the balcony this evening?  </w:t>
      </w:r>
      <w:r>
        <w:rPr>
          <w:rFonts w:ascii="Calibri" w:hAnsi="Calibri"/>
          <w:i/>
          <w:sz w:val="22"/>
        </w:rPr>
        <w:t>Anh tưới cây trên ban công tối nay được không?</w:t>
      </w:r>
    </w:p>
    <w:p>
      <w:pPr>
        <w:spacing w:after="160" w:line="312" w:lineRule="auto"/>
      </w:pPr>
      <w:r>
        <w:rPr>
          <w:rFonts w:ascii="Calibri" w:hAnsi="Calibri"/>
          <w:b/>
          <w:sz w:val="22"/>
        </w:rPr>
        <w:t xml:space="preserve">Mr Lysander: </w:t>
      </w:r>
      <w:r>
        <w:rPr>
          <w:rFonts w:ascii="Calibri" w:hAnsi="Calibri"/>
          <w:sz w:val="22"/>
        </w:rPr>
        <w:t xml:space="preserve">Yes, I will water it after dinner.  </w:t>
      </w:r>
      <w:r>
        <w:rPr>
          <w:rFonts w:ascii="Calibri" w:hAnsi="Calibri"/>
          <w:i/>
          <w:sz w:val="22"/>
        </w:rPr>
        <w:t>Được, tôi tưới sau bữa tối.</w:t>
      </w:r>
    </w:p>
    <w:p>
      <w:pPr>
        <w:spacing w:after="160" w:line="312" w:lineRule="auto"/>
      </w:pPr>
      <w:r>
        <w:rPr>
          <w:rFonts w:ascii="Calibri" w:hAnsi="Calibri"/>
          <w:b/>
          <w:sz w:val="22"/>
        </w:rPr>
        <w:t xml:space="preserve">Ms Lan: </w:t>
      </w:r>
      <w:r>
        <w:rPr>
          <w:rFonts w:ascii="Calibri" w:hAnsi="Calibri"/>
          <w:sz w:val="22"/>
        </w:rPr>
        <w:t xml:space="preserve">Thank you, it looked a little dry today.  </w:t>
      </w:r>
      <w:r>
        <w:rPr>
          <w:rFonts w:ascii="Calibri" w:hAnsi="Calibri"/>
          <w:i/>
          <w:sz w:val="22"/>
        </w:rPr>
        <w:t>Cảm ơn anh, hôm nay nó trông hơi khô.</w:t>
      </w:r>
    </w:p>
    <w:p>
      <w:pPr>
        <w:spacing w:after="160" w:line="312" w:lineRule="auto"/>
      </w:pPr>
      <w:r>
        <w:rPr>
          <w:rFonts w:ascii="Calibri" w:hAnsi="Calibri"/>
          <w:b/>
          <w:sz w:val="22"/>
        </w:rPr>
        <w:t xml:space="preserve">Mr Lysander: </w:t>
      </w:r>
      <w:r>
        <w:rPr>
          <w:rFonts w:ascii="Calibri" w:hAnsi="Calibri"/>
          <w:sz w:val="22"/>
        </w:rPr>
        <w:t xml:space="preserve">Could you take out the trash before the truck comes at eight?  </w:t>
      </w:r>
      <w:r>
        <w:rPr>
          <w:rFonts w:ascii="Calibri" w:hAnsi="Calibri"/>
          <w:i/>
          <w:sz w:val="22"/>
        </w:rPr>
        <w:t>Chị đổ rác trước khi xe rác tới lúc tám giờ được không?</w:t>
      </w:r>
    </w:p>
    <w:p>
      <w:pPr>
        <w:spacing w:after="160" w:line="312" w:lineRule="auto"/>
      </w:pPr>
      <w:r>
        <w:rPr>
          <w:rFonts w:ascii="Calibri" w:hAnsi="Calibri"/>
          <w:b/>
          <w:sz w:val="22"/>
        </w:rPr>
        <w:t xml:space="preserve">Ms Lan: </w:t>
      </w:r>
      <w:r>
        <w:rPr>
          <w:rFonts w:ascii="Calibri" w:hAnsi="Calibri"/>
          <w:sz w:val="22"/>
        </w:rPr>
        <w:t xml:space="preserve">Yes, I will take it out right now.  </w:t>
      </w:r>
      <w:r>
        <w:rPr>
          <w:rFonts w:ascii="Calibri" w:hAnsi="Calibri"/>
          <w:i/>
          <w:sz w:val="22"/>
        </w:rPr>
        <w:t>Được, tôi đổ ngay bây giờ.</w:t>
      </w:r>
    </w:p>
    <w:p>
      <w:pPr>
        <w:spacing w:after="160" w:line="312" w:lineRule="auto"/>
      </w:pPr>
      <w:r>
        <w:rPr>
          <w:rFonts w:ascii="Calibri" w:hAnsi="Calibri"/>
          <w:b/>
          <w:sz w:val="22"/>
        </w:rPr>
        <w:t xml:space="preserve">Mr Lysander: </w:t>
      </w:r>
      <w:r>
        <w:rPr>
          <w:rFonts w:ascii="Calibri" w:hAnsi="Calibri"/>
          <w:sz w:val="22"/>
        </w:rPr>
        <w:t xml:space="preserve">Perfect, we will not miss the collection then.  </w:t>
      </w:r>
      <w:r>
        <w:rPr>
          <w:rFonts w:ascii="Calibri" w:hAnsi="Calibri"/>
          <w:i/>
          <w:sz w:val="22"/>
        </w:rPr>
        <w:t>Tuyệt, vậy mình không bỏ lỡ giờ thu gom rồi.</w:t>
      </w:r>
    </w:p>
    <w:p>
      <w:pPr>
        <w:spacing w:after="160" w:line="312" w:lineRule="auto"/>
      </w:pPr>
      <w:r>
        <w:rPr>
          <w:rFonts w:ascii="Calibri" w:hAnsi="Calibri"/>
          <w:b/>
          <w:sz w:val="22"/>
        </w:rPr>
        <w:t xml:space="preserve">Ms Lan: </w:t>
      </w:r>
      <w:r>
        <w:rPr>
          <w:rFonts w:ascii="Calibri" w:hAnsi="Calibri"/>
          <w:sz w:val="22"/>
        </w:rPr>
        <w:t xml:space="preserve">Could you feed the cat before you leave for work?  </w:t>
      </w:r>
      <w:r>
        <w:rPr>
          <w:rFonts w:ascii="Calibri" w:hAnsi="Calibri"/>
          <w:i/>
          <w:sz w:val="22"/>
        </w:rPr>
        <w:t>Anh cho mèo ăn trước khi đi làm được không?</w:t>
      </w:r>
    </w:p>
    <w:p>
      <w:pPr>
        <w:spacing w:after="160" w:line="312" w:lineRule="auto"/>
      </w:pPr>
      <w:r>
        <w:rPr>
          <w:rFonts w:ascii="Calibri" w:hAnsi="Calibri"/>
          <w:b/>
          <w:sz w:val="22"/>
        </w:rPr>
        <w:t xml:space="preserve">Mr Lysander: </w:t>
      </w:r>
      <w:r>
        <w:rPr>
          <w:rFonts w:ascii="Calibri" w:hAnsi="Calibri"/>
          <w:sz w:val="22"/>
        </w:rPr>
        <w:t xml:space="preserve">Yes, I will fill her bowl right now.  </w:t>
      </w:r>
      <w:r>
        <w:rPr>
          <w:rFonts w:ascii="Calibri" w:hAnsi="Calibri"/>
          <w:i/>
          <w:sz w:val="22"/>
        </w:rPr>
        <w:t>Được, tôi đổ đầy bát cho nó ngay.</w:t>
      </w:r>
    </w:p>
    <w:p>
      <w:pPr>
        <w:spacing w:after="160" w:line="312" w:lineRule="auto"/>
      </w:pPr>
      <w:r>
        <w:rPr>
          <w:rFonts w:ascii="Calibri" w:hAnsi="Calibri"/>
          <w:b/>
          <w:sz w:val="22"/>
        </w:rPr>
        <w:t xml:space="preserve">Ms Lan: </w:t>
      </w:r>
      <w:r>
        <w:rPr>
          <w:rFonts w:ascii="Calibri" w:hAnsi="Calibri"/>
          <w:sz w:val="22"/>
        </w:rPr>
        <w:t xml:space="preserve">Thank you, she gets so hungry in the morning.  </w:t>
      </w:r>
      <w:r>
        <w:rPr>
          <w:rFonts w:ascii="Calibri" w:hAnsi="Calibri"/>
          <w:i/>
          <w:sz w:val="22"/>
        </w:rPr>
        <w:t>Cảm ơn anh, buổi sáng nó đói lắm.</w:t>
      </w:r>
    </w:p>
    <w:p>
      <w:pPr>
        <w:spacing w:after="160" w:line="312" w:lineRule="auto"/>
      </w:pPr>
      <w:r>
        <w:rPr>
          <w:rFonts w:ascii="Calibri" w:hAnsi="Calibri"/>
          <w:b/>
          <w:sz w:val="22"/>
        </w:rPr>
        <w:t xml:space="preserve">Mr Lysander: </w:t>
      </w:r>
      <w:r>
        <w:rPr>
          <w:rFonts w:ascii="Calibri" w:hAnsi="Calibri"/>
          <w:sz w:val="22"/>
        </w:rPr>
        <w:t xml:space="preserve">Could you close the bedroom window? The rain is starting.  </w:t>
      </w:r>
      <w:r>
        <w:rPr>
          <w:rFonts w:ascii="Calibri" w:hAnsi="Calibri"/>
          <w:i/>
          <w:sz w:val="22"/>
        </w:rPr>
        <w:t>Chị đóng cửa sổ phòng ngủ được không? Trời sắp mưa rồi.</w:t>
      </w:r>
    </w:p>
    <w:p>
      <w:pPr>
        <w:spacing w:after="160" w:line="312" w:lineRule="auto"/>
      </w:pPr>
      <w:r>
        <w:rPr>
          <w:rFonts w:ascii="Calibri" w:hAnsi="Calibri"/>
          <w:b/>
          <w:sz w:val="22"/>
        </w:rPr>
        <w:t xml:space="preserve">Ms Lan: </w:t>
      </w:r>
      <w:r>
        <w:rPr>
          <w:rFonts w:ascii="Calibri" w:hAnsi="Calibri"/>
          <w:sz w:val="22"/>
        </w:rPr>
        <w:t xml:space="preserve">Yes, I will close it this moment.  </w:t>
      </w:r>
      <w:r>
        <w:rPr>
          <w:rFonts w:ascii="Calibri" w:hAnsi="Calibri"/>
          <w:i/>
          <w:sz w:val="22"/>
        </w:rPr>
        <w:t>Được, tôi đóng ngay bây giờ.</w:t>
      </w:r>
    </w:p>
    <w:p>
      <w:pPr>
        <w:spacing w:after="160" w:line="312" w:lineRule="auto"/>
      </w:pPr>
      <w:r>
        <w:rPr>
          <w:rFonts w:ascii="Calibri" w:hAnsi="Calibri"/>
          <w:b/>
          <w:sz w:val="22"/>
        </w:rPr>
        <w:t xml:space="preserve">Mr Lysander: </w:t>
      </w:r>
      <w:r>
        <w:rPr>
          <w:rFonts w:ascii="Calibri" w:hAnsi="Calibri"/>
          <w:sz w:val="22"/>
        </w:rPr>
        <w:t xml:space="preserve">Good, that will keep the floor dry.  </w:t>
      </w:r>
      <w:r>
        <w:rPr>
          <w:rFonts w:ascii="Calibri" w:hAnsi="Calibri"/>
          <w:i/>
          <w:sz w:val="22"/>
        </w:rPr>
        <w:t>Tốt, vậy sàn nhà sẽ không bị ướt.</w:t>
      </w:r>
    </w:p>
    <w:p>
      <w:pPr>
        <w:spacing w:after="160" w:line="312" w:lineRule="auto"/>
      </w:pPr>
      <w:r>
        <w:rPr>
          <w:rFonts w:ascii="Calibri" w:hAnsi="Calibri"/>
          <w:b/>
          <w:sz w:val="22"/>
        </w:rPr>
        <w:t xml:space="preserve">Ms Lan: </w:t>
      </w:r>
      <w:r>
        <w:rPr>
          <w:rFonts w:ascii="Calibri" w:hAnsi="Calibri"/>
          <w:sz w:val="22"/>
        </w:rPr>
        <w:t xml:space="preserve">Could you turn off the stove? I think dinner is ready.  </w:t>
      </w:r>
      <w:r>
        <w:rPr>
          <w:rFonts w:ascii="Calibri" w:hAnsi="Calibri"/>
          <w:i/>
          <w:sz w:val="22"/>
        </w:rPr>
        <w:t>Anh tắt bếp giúp không? Tôi nghĩ bữa tối xong rồi.</w:t>
      </w:r>
    </w:p>
    <w:p>
      <w:pPr>
        <w:spacing w:after="160" w:line="312" w:lineRule="auto"/>
      </w:pPr>
      <w:r>
        <w:rPr>
          <w:rFonts w:ascii="Calibri" w:hAnsi="Calibri"/>
          <w:b/>
          <w:sz w:val="22"/>
        </w:rPr>
        <w:t xml:space="preserve">Mr Lysander: </w:t>
      </w:r>
      <w:r>
        <w:rPr>
          <w:rFonts w:ascii="Calibri" w:hAnsi="Calibri"/>
          <w:sz w:val="22"/>
        </w:rPr>
        <w:t xml:space="preserve">Yes, turning it off right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that smells wonderful.  </w:t>
      </w:r>
      <w:r>
        <w:rPr>
          <w:rFonts w:ascii="Calibri" w:hAnsi="Calibri"/>
          <w:i/>
          <w:sz w:val="22"/>
        </w:rPr>
        <w:t>Cảm ơn anh, thơm quá.</w:t>
      </w:r>
    </w:p>
    <w:p>
      <w:pPr>
        <w:spacing w:after="160" w:line="312" w:lineRule="auto"/>
      </w:pPr>
      <w:r>
        <w:rPr>
          <w:rFonts w:ascii="Calibri" w:hAnsi="Calibri"/>
          <w:b/>
          <w:sz w:val="22"/>
        </w:rPr>
        <w:t xml:space="preserve">Mr Lysander: </w:t>
      </w:r>
      <w:r>
        <w:rPr>
          <w:rFonts w:ascii="Calibri" w:hAnsi="Calibri"/>
          <w:sz w:val="22"/>
        </w:rPr>
        <w:t xml:space="preserve">Could you hang the laundry outside before it gets dark?  </w:t>
      </w:r>
      <w:r>
        <w:rPr>
          <w:rFonts w:ascii="Calibri" w:hAnsi="Calibri"/>
          <w:i/>
          <w:sz w:val="22"/>
        </w:rPr>
        <w:t>Chị phơi đồ giặt ra ngoài trước khi trời tối được không?</w:t>
      </w:r>
    </w:p>
    <w:p>
      <w:pPr>
        <w:spacing w:after="160" w:line="312" w:lineRule="auto"/>
      </w:pPr>
      <w:r>
        <w:rPr>
          <w:rFonts w:ascii="Calibri" w:hAnsi="Calibri"/>
          <w:b/>
          <w:sz w:val="22"/>
        </w:rPr>
        <w:t xml:space="preserve">Ms Lan: </w:t>
      </w:r>
      <w:r>
        <w:rPr>
          <w:rFonts w:ascii="Calibri" w:hAnsi="Calibri"/>
          <w:sz w:val="22"/>
        </w:rPr>
        <w:t xml:space="preserve">Yes, I will hang it up straight away.  </w:t>
      </w:r>
      <w:r>
        <w:rPr>
          <w:rFonts w:ascii="Calibri" w:hAnsi="Calibri"/>
          <w:i/>
          <w:sz w:val="22"/>
        </w:rPr>
        <w:t>Được, tôi phơi ngay đây.</w:t>
      </w:r>
    </w:p>
    <w:p>
      <w:pPr>
        <w:spacing w:after="160" w:line="312" w:lineRule="auto"/>
      </w:pPr>
      <w:r>
        <w:rPr>
          <w:rFonts w:ascii="Calibri" w:hAnsi="Calibri"/>
          <w:b/>
          <w:sz w:val="22"/>
        </w:rPr>
        <w:t xml:space="preserve">Mr Lysander: </w:t>
      </w:r>
      <w:r>
        <w:rPr>
          <w:rFonts w:ascii="Calibri" w:hAnsi="Calibri"/>
          <w:sz w:val="22"/>
        </w:rPr>
        <w:t xml:space="preserve">Thank you, it should dry in an hour or two.  </w:t>
      </w:r>
      <w:r>
        <w:rPr>
          <w:rFonts w:ascii="Calibri" w:hAnsi="Calibri"/>
          <w:i/>
          <w:sz w:val="22"/>
        </w:rPr>
        <w:t>Cảm ơn chị, chắc một hai tiếng là khô.</w:t>
      </w:r>
    </w:p>
    <w:p>
      <w:pPr>
        <w:spacing w:after="160" w:line="312" w:lineRule="auto"/>
      </w:pPr>
      <w:r>
        <w:rPr>
          <w:rFonts w:ascii="Calibri" w:hAnsi="Calibri"/>
          <w:b/>
          <w:sz w:val="22"/>
        </w:rPr>
        <w:t xml:space="preserve">Ms Lan: </w:t>
      </w:r>
      <w:r>
        <w:rPr>
          <w:rFonts w:ascii="Calibri" w:hAnsi="Calibri"/>
          <w:sz w:val="22"/>
        </w:rPr>
        <w:t xml:space="preserve">Could you unplug the iron once you finish with it?  </w:t>
      </w:r>
      <w:r>
        <w:rPr>
          <w:rFonts w:ascii="Calibri" w:hAnsi="Calibri"/>
          <w:i/>
          <w:sz w:val="22"/>
        </w:rPr>
        <w:t>Anh rút phích bàn ủi sau khi dùng xong được không?</w:t>
      </w:r>
    </w:p>
    <w:p>
      <w:pPr>
        <w:spacing w:after="160" w:line="312" w:lineRule="auto"/>
      </w:pPr>
      <w:r>
        <w:rPr>
          <w:rFonts w:ascii="Calibri" w:hAnsi="Calibri"/>
          <w:b/>
          <w:sz w:val="22"/>
        </w:rPr>
        <w:t xml:space="preserve">Mr Lysander: </w:t>
      </w:r>
      <w:r>
        <w:rPr>
          <w:rFonts w:ascii="Calibri" w:hAnsi="Calibri"/>
          <w:sz w:val="22"/>
        </w:rPr>
        <w:t xml:space="preserve">Yes, I will unplug it right after this shirt.  </w:t>
      </w:r>
      <w:r>
        <w:rPr>
          <w:rFonts w:ascii="Calibri" w:hAnsi="Calibri"/>
          <w:i/>
          <w:sz w:val="22"/>
        </w:rPr>
        <w:t>Được, tôi rút ngay sau khi ủi xong cái áo này.</w:t>
      </w:r>
    </w:p>
    <w:p>
      <w:pPr>
        <w:spacing w:after="160" w:line="312" w:lineRule="auto"/>
      </w:pPr>
      <w:r>
        <w:rPr>
          <w:rFonts w:ascii="Calibri" w:hAnsi="Calibri"/>
          <w:b/>
          <w:sz w:val="22"/>
        </w:rPr>
        <w:t xml:space="preserve">Ms Lan: </w:t>
      </w:r>
      <w:r>
        <w:rPr>
          <w:rFonts w:ascii="Calibri" w:hAnsi="Calibri"/>
          <w:sz w:val="22"/>
        </w:rPr>
        <w:t xml:space="preserve">Good, that is much safer for the house.  </w:t>
      </w:r>
      <w:r>
        <w:rPr>
          <w:rFonts w:ascii="Calibri" w:hAnsi="Calibri"/>
          <w:i/>
          <w:sz w:val="22"/>
        </w:rPr>
        <w:t>Tốt, vậy an toàn hơn cho cả nhà.</w:t>
      </w:r>
    </w:p>
    <w:p>
      <w:pPr>
        <w:spacing w:after="160" w:line="312" w:lineRule="auto"/>
      </w:pPr>
      <w:r>
        <w:rPr>
          <w:rFonts w:ascii="Calibri" w:hAnsi="Calibri"/>
          <w:b/>
          <w:sz w:val="22"/>
        </w:rPr>
        <w:t xml:space="preserve">Mr Lysander: </w:t>
      </w:r>
      <w:r>
        <w:rPr>
          <w:rFonts w:ascii="Calibri" w:hAnsi="Calibri"/>
          <w:sz w:val="22"/>
        </w:rPr>
        <w:t xml:space="preserve">Could you close the curtains? It is getting dark outside.  </w:t>
      </w:r>
      <w:r>
        <w:rPr>
          <w:rFonts w:ascii="Calibri" w:hAnsi="Calibri"/>
          <w:i/>
          <w:sz w:val="22"/>
        </w:rPr>
        <w:t>Chị kéo rèm lại được không? Bên ngoài đang tối dần rồi.</w:t>
      </w:r>
    </w:p>
    <w:p>
      <w:pPr>
        <w:spacing w:after="160" w:line="312" w:lineRule="auto"/>
      </w:pPr>
      <w:r>
        <w:rPr>
          <w:rFonts w:ascii="Calibri" w:hAnsi="Calibri"/>
          <w:b/>
          <w:sz w:val="22"/>
        </w:rPr>
        <w:t xml:space="preserve">Ms Lan: </w:t>
      </w:r>
      <w:r>
        <w:rPr>
          <w:rFonts w:ascii="Calibri" w:hAnsi="Calibri"/>
          <w:sz w:val="22"/>
        </w:rPr>
        <w:t xml:space="preserve">Yes, I will close them right now.  </w:t>
      </w:r>
      <w:r>
        <w:rPr>
          <w:rFonts w:ascii="Calibri" w:hAnsi="Calibri"/>
          <w:i/>
          <w:sz w:val="22"/>
        </w:rPr>
        <w:t>Được, tôi kéo ngay bây giờ.</w:t>
      </w:r>
    </w:p>
    <w:p>
      <w:pPr>
        <w:spacing w:after="160" w:line="312" w:lineRule="auto"/>
      </w:pPr>
      <w:r>
        <w:rPr>
          <w:rFonts w:ascii="Calibri" w:hAnsi="Calibri"/>
          <w:b/>
          <w:sz w:val="22"/>
        </w:rPr>
        <w:t xml:space="preserve">Mr Lysander: </w:t>
      </w:r>
      <w:r>
        <w:rPr>
          <w:rFonts w:ascii="Calibri" w:hAnsi="Calibri"/>
          <w:sz w:val="22"/>
        </w:rPr>
        <w:t xml:space="preserve">Thank you, that feels much cosier now.  </w:t>
      </w:r>
      <w:r>
        <w:rPr>
          <w:rFonts w:ascii="Calibri" w:hAnsi="Calibri"/>
          <w:i/>
          <w:sz w:val="22"/>
        </w:rPr>
        <w:t>Cảm ơn chị, giờ thấy ấm cúng hơn nhiều.</w:t>
      </w:r>
    </w:p>
    <w:p>
      <w:pPr>
        <w:spacing w:after="160" w:line="312" w:lineRule="auto"/>
      </w:pPr>
      <w:r>
        <w:rPr>
          <w:rFonts w:ascii="Calibri" w:hAnsi="Calibri"/>
          <w:b/>
          <w:sz w:val="22"/>
        </w:rPr>
        <w:t xml:space="preserve">Ms Lan: </w:t>
      </w:r>
      <w:r>
        <w:rPr>
          <w:rFonts w:ascii="Calibri" w:hAnsi="Calibri"/>
          <w:sz w:val="22"/>
        </w:rPr>
        <w:t xml:space="preserve">Could you sweep the hallway floor before our guests arrive?  </w:t>
      </w:r>
      <w:r>
        <w:rPr>
          <w:rFonts w:ascii="Calibri" w:hAnsi="Calibri"/>
          <w:i/>
          <w:sz w:val="22"/>
        </w:rPr>
        <w:t>Anh quét sàn hành lang trước khi khách tới được không?</w:t>
      </w:r>
    </w:p>
    <w:p>
      <w:pPr>
        <w:spacing w:after="160" w:line="312" w:lineRule="auto"/>
      </w:pPr>
      <w:r>
        <w:rPr>
          <w:rFonts w:ascii="Calibri" w:hAnsi="Calibri"/>
          <w:b/>
          <w:sz w:val="22"/>
        </w:rPr>
        <w:t xml:space="preserve">Mr Lysander: </w:t>
      </w:r>
      <w:r>
        <w:rPr>
          <w:rFonts w:ascii="Calibri" w:hAnsi="Calibri"/>
          <w:sz w:val="22"/>
        </w:rPr>
        <w:t xml:space="preserve">Yes, I will sweep it in a few minutes.  </w:t>
      </w:r>
      <w:r>
        <w:rPr>
          <w:rFonts w:ascii="Calibri" w:hAnsi="Calibri"/>
          <w:i/>
          <w:sz w:val="22"/>
        </w:rPr>
        <w:t>Được, vài phút nữa tôi quét ngay.</w:t>
      </w:r>
    </w:p>
    <w:p>
      <w:pPr>
        <w:spacing w:after="160" w:line="312" w:lineRule="auto"/>
      </w:pPr>
      <w:r>
        <w:rPr>
          <w:rFonts w:ascii="Calibri" w:hAnsi="Calibri"/>
          <w:b/>
          <w:sz w:val="22"/>
        </w:rPr>
        <w:t xml:space="preserve">Ms Lan: </w:t>
      </w:r>
      <w:r>
        <w:rPr>
          <w:rFonts w:ascii="Calibri" w:hAnsi="Calibri"/>
          <w:sz w:val="22"/>
        </w:rPr>
        <w:t xml:space="preserve">Thank you, that will make a good impression.  </w:t>
      </w:r>
      <w:r>
        <w:rPr>
          <w:rFonts w:ascii="Calibri" w:hAnsi="Calibri"/>
          <w:i/>
          <w:sz w:val="22"/>
        </w:rPr>
        <w:t>Cảm ơn anh, vậy sẽ để lại ấn tượng tốt.</w:t>
      </w:r>
    </w:p>
    <w:p>
      <w:pPr>
        <w:spacing w:after="160" w:line="312" w:lineRule="auto"/>
      </w:pPr>
      <w:r>
        <w:rPr>
          <w:rFonts w:ascii="Calibri" w:hAnsi="Calibri"/>
          <w:b/>
          <w:sz w:val="22"/>
        </w:rPr>
        <w:t xml:space="preserve">Mr Lysander: </w:t>
      </w:r>
      <w:r>
        <w:rPr>
          <w:rFonts w:ascii="Calibri" w:hAnsi="Calibri"/>
          <w:sz w:val="22"/>
        </w:rPr>
        <w:t xml:space="preserve">Could you wipe the kitchen counter after breakfast?  </w:t>
      </w:r>
      <w:r>
        <w:rPr>
          <w:rFonts w:ascii="Calibri" w:hAnsi="Calibri"/>
          <w:i/>
          <w:sz w:val="22"/>
        </w:rPr>
        <w:t>Chị lau mặt bàn bếp sau bữa sáng được không?</w:t>
      </w:r>
    </w:p>
    <w:p>
      <w:pPr>
        <w:spacing w:after="160" w:line="312" w:lineRule="auto"/>
      </w:pPr>
      <w:r>
        <w:rPr>
          <w:rFonts w:ascii="Calibri" w:hAnsi="Calibri"/>
          <w:b/>
          <w:sz w:val="22"/>
        </w:rPr>
        <w:t xml:space="preserve">Ms Lan: </w:t>
      </w:r>
      <w:r>
        <w:rPr>
          <w:rFonts w:ascii="Calibri" w:hAnsi="Calibri"/>
          <w:sz w:val="22"/>
        </w:rPr>
        <w:t xml:space="preserve">Yes, I will wipe it down right away.  </w:t>
      </w:r>
      <w:r>
        <w:rPr>
          <w:rFonts w:ascii="Calibri" w:hAnsi="Calibri"/>
          <w:i/>
          <w:sz w:val="22"/>
        </w:rPr>
        <w:t>Được, tôi lau ngay bây giờ.</w:t>
      </w:r>
    </w:p>
    <w:p>
      <w:pPr>
        <w:spacing w:after="160" w:line="312" w:lineRule="auto"/>
      </w:pPr>
      <w:r>
        <w:rPr>
          <w:rFonts w:ascii="Calibri" w:hAnsi="Calibri"/>
          <w:b/>
          <w:sz w:val="22"/>
        </w:rPr>
        <w:t xml:space="preserve">Mr Lysander: </w:t>
      </w:r>
      <w:r>
        <w:rPr>
          <w:rFonts w:ascii="Calibri" w:hAnsi="Calibri"/>
          <w:sz w:val="22"/>
        </w:rPr>
        <w:t xml:space="preserve">Great, it looks spotless already.  </w:t>
      </w:r>
      <w:r>
        <w:rPr>
          <w:rFonts w:ascii="Calibri" w:hAnsi="Calibri"/>
          <w:i/>
          <w:sz w:val="22"/>
        </w:rPr>
        <w:t>Tuyệt, giờ sạch bóng luôn rồi.</w:t>
      </w:r>
    </w:p>
    <w:p>
      <w:pPr>
        <w:spacing w:after="160" w:line="312" w:lineRule="auto"/>
      </w:pPr>
      <w:r>
        <w:rPr>
          <w:rFonts w:ascii="Calibri" w:hAnsi="Calibri"/>
          <w:b/>
          <w:sz w:val="22"/>
        </w:rPr>
        <w:t xml:space="preserve">Ms Lan: </w:t>
      </w:r>
      <w:r>
        <w:rPr>
          <w:rFonts w:ascii="Calibri" w:hAnsi="Calibri"/>
          <w:sz w:val="22"/>
        </w:rPr>
        <w:t xml:space="preserve">Could you refill the water jug in the fridge?  </w:t>
      </w:r>
      <w:r>
        <w:rPr>
          <w:rFonts w:ascii="Calibri" w:hAnsi="Calibri"/>
          <w:i/>
          <w:sz w:val="22"/>
        </w:rPr>
        <w:t>Anh đổ đầy bình nước trong tủ lạnh được không?</w:t>
      </w:r>
    </w:p>
    <w:p>
      <w:pPr>
        <w:spacing w:after="160" w:line="312" w:lineRule="auto"/>
      </w:pPr>
      <w:r>
        <w:rPr>
          <w:rFonts w:ascii="Calibri" w:hAnsi="Calibri"/>
          <w:b/>
          <w:sz w:val="22"/>
        </w:rPr>
        <w:t xml:space="preserve">Mr Lysander: </w:t>
      </w:r>
      <w:r>
        <w:rPr>
          <w:rFonts w:ascii="Calibri" w:hAnsi="Calibri"/>
          <w:sz w:val="22"/>
        </w:rPr>
        <w:t xml:space="preserve">Yes, I will refill it right now.  </w:t>
      </w:r>
      <w:r>
        <w:rPr>
          <w:rFonts w:ascii="Calibri" w:hAnsi="Calibri"/>
          <w:i/>
          <w:sz w:val="22"/>
        </w:rPr>
        <w:t>Được, tôi đổ ngay bây giờ.</w:t>
      </w:r>
    </w:p>
    <w:p>
      <w:pPr>
        <w:spacing w:after="160" w:line="312" w:lineRule="auto"/>
      </w:pPr>
      <w:r>
        <w:rPr>
          <w:rFonts w:ascii="Calibri" w:hAnsi="Calibri"/>
          <w:b/>
          <w:sz w:val="22"/>
        </w:rPr>
        <w:t xml:space="preserve">Ms Lan: </w:t>
      </w:r>
      <w:r>
        <w:rPr>
          <w:rFonts w:ascii="Calibri" w:hAnsi="Calibri"/>
          <w:sz w:val="22"/>
        </w:rPr>
        <w:t xml:space="preserve">Thank you, it was almost empty.  </w:t>
      </w:r>
      <w:r>
        <w:rPr>
          <w:rFonts w:ascii="Calibri" w:hAnsi="Calibri"/>
          <w:i/>
          <w:sz w:val="22"/>
        </w:rPr>
        <w:t>Cảm ơn anh, nó gần hết nước rồi.</w:t>
      </w:r>
    </w:p>
    <w:p>
      <w:pPr>
        <w:spacing w:after="160" w:line="312" w:lineRule="auto"/>
      </w:pPr>
      <w:r>
        <w:rPr>
          <w:rFonts w:ascii="Calibri" w:hAnsi="Calibri"/>
          <w:b/>
          <w:sz w:val="22"/>
        </w:rPr>
        <w:t xml:space="preserve">Mr Lysander: </w:t>
      </w:r>
      <w:r>
        <w:rPr>
          <w:rFonts w:ascii="Calibri" w:hAnsi="Calibri"/>
          <w:sz w:val="22"/>
        </w:rPr>
        <w:t xml:space="preserve">Could you check the mailbox? We are expecting a letter today.  </w:t>
      </w:r>
      <w:r>
        <w:rPr>
          <w:rFonts w:ascii="Calibri" w:hAnsi="Calibri"/>
          <w:i/>
          <w:sz w:val="22"/>
        </w:rPr>
        <w:t>Chị kiểm tra hộp thư giúp được không? Hôm nay mình đang đợi một lá thư.</w:t>
      </w:r>
    </w:p>
    <w:p>
      <w:pPr>
        <w:spacing w:after="160" w:line="312" w:lineRule="auto"/>
      </w:pPr>
      <w:r>
        <w:rPr>
          <w:rFonts w:ascii="Calibri" w:hAnsi="Calibri"/>
          <w:b/>
          <w:sz w:val="22"/>
        </w:rPr>
        <w:t xml:space="preserve">Ms Lan: </w:t>
      </w:r>
      <w:r>
        <w:rPr>
          <w:rFonts w:ascii="Calibri" w:hAnsi="Calibri"/>
          <w:sz w:val="22"/>
        </w:rPr>
        <w:t xml:space="preserve">Yes, I will go check it right now.  </w:t>
      </w:r>
      <w:r>
        <w:rPr>
          <w:rFonts w:ascii="Calibri" w:hAnsi="Calibri"/>
          <w:i/>
          <w:sz w:val="22"/>
        </w:rPr>
        <w:t>Được, tôi ra kiểm tra ngay bây giờ.</w:t>
      </w:r>
    </w:p>
    <w:p>
      <w:pPr>
        <w:spacing w:after="160" w:line="312" w:lineRule="auto"/>
      </w:pPr>
      <w:r>
        <w:rPr>
          <w:rFonts w:ascii="Calibri" w:hAnsi="Calibri"/>
          <w:b/>
          <w:sz w:val="22"/>
        </w:rPr>
        <w:t xml:space="preserve">Mr Lysander: </w:t>
      </w:r>
      <w:r>
        <w:rPr>
          <w:rFonts w:ascii="Calibri" w:hAnsi="Calibri"/>
          <w:sz w:val="22"/>
        </w:rPr>
        <w:t xml:space="preserve">Thank you, let me know what arrived.  </w:t>
      </w:r>
      <w:r>
        <w:rPr>
          <w:rFonts w:ascii="Calibri" w:hAnsi="Calibri"/>
          <w:i/>
          <w:sz w:val="22"/>
        </w:rPr>
        <w:t>Cảm ơn chị, có gì cho tôi biết nhé.</w:t>
      </w:r>
    </w:p>
    <w:p>
      <w:pPr>
        <w:spacing w:after="160" w:line="312" w:lineRule="auto"/>
      </w:pPr>
      <w:r>
        <w:rPr>
          <w:rFonts w:ascii="Calibri" w:hAnsi="Calibri"/>
          <w:b/>
          <w:sz w:val="22"/>
        </w:rPr>
        <w:t xml:space="preserve">Ms Lan: </w:t>
      </w:r>
      <w:r>
        <w:rPr>
          <w:rFonts w:ascii="Calibri" w:hAnsi="Calibri"/>
          <w:sz w:val="22"/>
        </w:rPr>
        <w:t xml:space="preserve">Could you turn off the television before you go to sleep?  </w:t>
      </w:r>
      <w:r>
        <w:rPr>
          <w:rFonts w:ascii="Calibri" w:hAnsi="Calibri"/>
          <w:i/>
          <w:sz w:val="22"/>
        </w:rPr>
        <w:t>Anh tắt ti vi trước khi đi ngủ được không?</w:t>
      </w:r>
    </w:p>
    <w:p>
      <w:pPr>
        <w:spacing w:after="160" w:line="312" w:lineRule="auto"/>
      </w:pPr>
      <w:r>
        <w:rPr>
          <w:rFonts w:ascii="Calibri" w:hAnsi="Calibri"/>
          <w:b/>
          <w:sz w:val="22"/>
        </w:rPr>
        <w:t xml:space="preserve">Mr Lysander: </w:t>
      </w:r>
      <w:r>
        <w:rPr>
          <w:rFonts w:ascii="Calibri" w:hAnsi="Calibri"/>
          <w:sz w:val="22"/>
        </w:rPr>
        <w:t xml:space="preserve">Yes, I will switch it off right now.  </w:t>
      </w:r>
      <w:r>
        <w:rPr>
          <w:rFonts w:ascii="Calibri" w:hAnsi="Calibri"/>
          <w:i/>
          <w:sz w:val="22"/>
        </w:rPr>
        <w:t>Được, tôi tắt ngay bây giờ.</w:t>
      </w:r>
    </w:p>
    <w:p>
      <w:pPr>
        <w:spacing w:after="160" w:line="312" w:lineRule="auto"/>
      </w:pPr>
      <w:r>
        <w:rPr>
          <w:rFonts w:ascii="Calibri" w:hAnsi="Calibri"/>
          <w:b/>
          <w:sz w:val="22"/>
        </w:rPr>
        <w:t xml:space="preserve">Ms Lan: </w:t>
      </w:r>
      <w:r>
        <w:rPr>
          <w:rFonts w:ascii="Calibri" w:hAnsi="Calibri"/>
          <w:sz w:val="22"/>
        </w:rPr>
        <w:t xml:space="preserve">Good, sleep well then.  </w:t>
      </w:r>
      <w:r>
        <w:rPr>
          <w:rFonts w:ascii="Calibri" w:hAnsi="Calibri"/>
          <w:i/>
          <w:sz w:val="22"/>
        </w:rPr>
        <w:t>Tốt, vậy ngủ ngon nhé.</w:t>
      </w:r>
    </w:p>
    <w:p>
      <w:pPr>
        <w:spacing w:after="160" w:line="312" w:lineRule="auto"/>
      </w:pPr>
      <w:r>
        <w:rPr>
          <w:rFonts w:ascii="Calibri" w:hAnsi="Calibri"/>
          <w:b/>
          <w:sz w:val="22"/>
        </w:rPr>
        <w:t xml:space="preserve">Mr Lysander: </w:t>
      </w:r>
      <w:r>
        <w:rPr>
          <w:rFonts w:ascii="Calibri" w:hAnsi="Calibri"/>
          <w:sz w:val="22"/>
        </w:rPr>
        <w:t xml:space="preserve">Could you plug in my phone charger tonight? It is nearly dead.  </w:t>
      </w:r>
      <w:r>
        <w:rPr>
          <w:rFonts w:ascii="Calibri" w:hAnsi="Calibri"/>
          <w:i/>
          <w:sz w:val="22"/>
        </w:rPr>
        <w:t>Chị cắm sạc điện thoại của tôi tối nay được không? Nó sắp hết pin rồi.</w:t>
      </w:r>
    </w:p>
    <w:p>
      <w:pPr>
        <w:spacing w:after="160" w:line="312" w:lineRule="auto"/>
      </w:pPr>
      <w:r>
        <w:rPr>
          <w:rFonts w:ascii="Calibri" w:hAnsi="Calibri"/>
          <w:b/>
          <w:sz w:val="22"/>
        </w:rPr>
        <w:t xml:space="preserve">Ms Lan: </w:t>
      </w:r>
      <w:r>
        <w:rPr>
          <w:rFonts w:ascii="Calibri" w:hAnsi="Calibri"/>
          <w:sz w:val="22"/>
        </w:rPr>
        <w:t xml:space="preserve">Yes, I will plug it in for you.  </w:t>
      </w:r>
      <w:r>
        <w:rPr>
          <w:rFonts w:ascii="Calibri" w:hAnsi="Calibri"/>
          <w:i/>
          <w:sz w:val="22"/>
        </w:rPr>
        <w:t>Được, tôi cắm sạc giúp anh.</w:t>
      </w:r>
    </w:p>
    <w:p>
      <w:pPr>
        <w:spacing w:after="160" w:line="312" w:lineRule="auto"/>
      </w:pPr>
      <w:r>
        <w:rPr>
          <w:rFonts w:ascii="Calibri" w:hAnsi="Calibri"/>
          <w:b/>
          <w:sz w:val="22"/>
        </w:rPr>
        <w:t xml:space="preserve">Mr Lysander: </w:t>
      </w:r>
      <w:r>
        <w:rPr>
          <w:rFonts w:ascii="Calibri" w:hAnsi="Calibri"/>
          <w:sz w:val="22"/>
        </w:rPr>
        <w:t xml:space="preserve">Thank you, it should be full by morning.  </w:t>
      </w:r>
      <w:r>
        <w:rPr>
          <w:rFonts w:ascii="Calibri" w:hAnsi="Calibri"/>
          <w:i/>
          <w:sz w:val="22"/>
        </w:rPr>
        <w:t>Cảm ơn chị, sáng mai chắc sẽ đầy pin.</w:t>
      </w:r>
    </w:p>
    <w:p>
      <w:pPr>
        <w:spacing w:after="160" w:line="312" w:lineRule="auto"/>
      </w:pPr>
      <w:r>
        <w:rPr>
          <w:rFonts w:ascii="Calibri" w:hAnsi="Calibri"/>
          <w:b/>
          <w:sz w:val="22"/>
        </w:rPr>
        <w:t xml:space="preserve">Ms Lan: </w:t>
      </w:r>
      <w:r>
        <w:rPr>
          <w:rFonts w:ascii="Calibri" w:hAnsi="Calibri"/>
          <w:sz w:val="22"/>
        </w:rPr>
        <w:t xml:space="preserve">Could you put the clean dishes away in the cupboard?  </w:t>
      </w:r>
      <w:r>
        <w:rPr>
          <w:rFonts w:ascii="Calibri" w:hAnsi="Calibri"/>
          <w:i/>
          <w:sz w:val="22"/>
        </w:rPr>
        <w:t>Anh cất bát đĩa sạch vào tủ được không?</w:t>
      </w:r>
    </w:p>
    <w:p>
      <w:pPr>
        <w:spacing w:after="160" w:line="312" w:lineRule="auto"/>
      </w:pPr>
      <w:r>
        <w:rPr>
          <w:rFonts w:ascii="Calibri" w:hAnsi="Calibri"/>
          <w:b/>
          <w:sz w:val="22"/>
        </w:rPr>
        <w:t xml:space="preserve">Mr Lysander: </w:t>
      </w:r>
      <w:r>
        <w:rPr>
          <w:rFonts w:ascii="Calibri" w:hAnsi="Calibri"/>
          <w:sz w:val="22"/>
        </w:rPr>
        <w:t xml:space="preserve">Yes, I will put them away now.  </w:t>
      </w:r>
      <w:r>
        <w:rPr>
          <w:rFonts w:ascii="Calibri" w:hAnsi="Calibri"/>
          <w:i/>
          <w:sz w:val="22"/>
        </w:rPr>
        <w:t>Được, tôi cất ngay bây giờ.</w:t>
      </w:r>
    </w:p>
    <w:p>
      <w:pPr>
        <w:spacing w:after="160" w:line="312" w:lineRule="auto"/>
      </w:pPr>
      <w:r>
        <w:rPr>
          <w:rFonts w:ascii="Calibri" w:hAnsi="Calibri"/>
          <w:b/>
          <w:sz w:val="22"/>
        </w:rPr>
        <w:t xml:space="preserve">Ms Lan: </w:t>
      </w:r>
      <w:r>
        <w:rPr>
          <w:rFonts w:ascii="Calibri" w:hAnsi="Calibri"/>
          <w:sz w:val="22"/>
        </w:rPr>
        <w:t xml:space="preserve">Thank you, the counter looks so tidy now.  </w:t>
      </w:r>
      <w:r>
        <w:rPr>
          <w:rFonts w:ascii="Calibri" w:hAnsi="Calibri"/>
          <w:i/>
          <w:sz w:val="22"/>
        </w:rPr>
        <w:t>Cảm ơn anh, giờ bàn bếp gọn gàng hẳn ra.</w:t>
      </w:r>
    </w:p>
    <w:p>
      <w:pPr>
        <w:spacing w:after="160" w:line="312" w:lineRule="auto"/>
      </w:pPr>
      <w:r>
        <w:rPr>
          <w:rFonts w:ascii="Calibri" w:hAnsi="Calibri"/>
          <w:b/>
          <w:sz w:val="22"/>
        </w:rPr>
        <w:t xml:space="preserve">Mr Lysander: </w:t>
      </w:r>
      <w:r>
        <w:rPr>
          <w:rFonts w:ascii="Calibri" w:hAnsi="Calibri"/>
          <w:sz w:val="22"/>
        </w:rPr>
        <w:t xml:space="preserve">Could you fold the clean towels from the dryer?  </w:t>
      </w:r>
      <w:r>
        <w:rPr>
          <w:rFonts w:ascii="Calibri" w:hAnsi="Calibri"/>
          <w:i/>
          <w:sz w:val="22"/>
        </w:rPr>
        <w:t>Chị gấp khăn tắm sạch từ máy sấy được không?</w:t>
      </w:r>
    </w:p>
    <w:p>
      <w:pPr>
        <w:spacing w:after="160" w:line="312" w:lineRule="auto"/>
      </w:pPr>
      <w:r>
        <w:rPr>
          <w:rFonts w:ascii="Calibri" w:hAnsi="Calibri"/>
          <w:b/>
          <w:sz w:val="22"/>
        </w:rPr>
        <w:t xml:space="preserve">Ms Lan: </w:t>
      </w:r>
      <w:r>
        <w:rPr>
          <w:rFonts w:ascii="Calibri" w:hAnsi="Calibri"/>
          <w:sz w:val="22"/>
        </w:rPr>
        <w:t xml:space="preserve">Yes, I will fold them right away.  </w:t>
      </w:r>
      <w:r>
        <w:rPr>
          <w:rFonts w:ascii="Calibri" w:hAnsi="Calibri"/>
          <w:i/>
          <w:sz w:val="22"/>
        </w:rPr>
        <w:t>Được, tôi gấp ngay đây.</w:t>
      </w:r>
    </w:p>
    <w:p>
      <w:pPr>
        <w:spacing w:after="160" w:line="312" w:lineRule="auto"/>
      </w:pPr>
      <w:r>
        <w:rPr>
          <w:rFonts w:ascii="Calibri" w:hAnsi="Calibri"/>
          <w:b/>
          <w:sz w:val="22"/>
        </w:rPr>
        <w:t xml:space="preserve">Mr Lysander: </w:t>
      </w:r>
      <w:r>
        <w:rPr>
          <w:rFonts w:ascii="Calibri" w:hAnsi="Calibri"/>
          <w:sz w:val="22"/>
        </w:rPr>
        <w:t xml:space="preserve">Great, thank you for handling that.  </w:t>
      </w:r>
      <w:r>
        <w:rPr>
          <w:rFonts w:ascii="Calibri" w:hAnsi="Calibri"/>
          <w:i/>
          <w:sz w:val="22"/>
        </w:rPr>
        <w:t>Tuyệt, cảm ơn chị đã lo việc đó.</w:t>
      </w:r>
    </w:p>
    <w:p>
      <w:pPr>
        <w:spacing w:after="160" w:line="312" w:lineRule="auto"/>
      </w:pPr>
      <w:r>
        <w:rPr>
          <w:rFonts w:ascii="Calibri" w:hAnsi="Calibri"/>
          <w:b/>
          <w:sz w:val="22"/>
        </w:rPr>
        <w:t xml:space="preserve">Ms Lan: </w:t>
      </w:r>
      <w:r>
        <w:rPr>
          <w:rFonts w:ascii="Calibri" w:hAnsi="Calibri"/>
          <w:sz w:val="22"/>
        </w:rPr>
        <w:t xml:space="preserve">Could you lock the back gate before we leave the house?  </w:t>
      </w:r>
      <w:r>
        <w:rPr>
          <w:rFonts w:ascii="Calibri" w:hAnsi="Calibri"/>
          <w:i/>
          <w:sz w:val="22"/>
        </w:rPr>
        <w:t>Anh khóa cổng sau trước khi mình ra khỏi nhà được không?</w:t>
      </w:r>
    </w:p>
    <w:p>
      <w:pPr>
        <w:spacing w:after="160" w:line="312" w:lineRule="auto"/>
      </w:pPr>
      <w:r>
        <w:rPr>
          <w:rFonts w:ascii="Calibri" w:hAnsi="Calibri"/>
          <w:b/>
          <w:sz w:val="22"/>
        </w:rPr>
        <w:t xml:space="preserve">Mr Lysander: </w:t>
      </w:r>
      <w:r>
        <w:rPr>
          <w:rFonts w:ascii="Calibri" w:hAnsi="Calibri"/>
          <w:sz w:val="22"/>
        </w:rPr>
        <w:t xml:space="preserve">Yes, I will lock it right now.  </w:t>
      </w:r>
      <w:r>
        <w:rPr>
          <w:rFonts w:ascii="Calibri" w:hAnsi="Calibri"/>
          <w:i/>
          <w:sz w:val="22"/>
        </w:rPr>
        <w:t>Được, tôi khóa ngay bây giờ.</w:t>
      </w:r>
    </w:p>
    <w:p>
      <w:pPr>
        <w:spacing w:after="160" w:line="312" w:lineRule="auto"/>
      </w:pPr>
      <w:r>
        <w:rPr>
          <w:rFonts w:ascii="Calibri" w:hAnsi="Calibri"/>
          <w:b/>
          <w:sz w:val="22"/>
        </w:rPr>
        <w:t xml:space="preserve">Ms Lan: </w:t>
      </w:r>
      <w:r>
        <w:rPr>
          <w:rFonts w:ascii="Calibri" w:hAnsi="Calibri"/>
          <w:sz w:val="22"/>
        </w:rPr>
        <w:t xml:space="preserve">Good, now we can head out safely.  </w:t>
      </w:r>
      <w:r>
        <w:rPr>
          <w:rFonts w:ascii="Calibri" w:hAnsi="Calibri"/>
          <w:i/>
          <w:sz w:val="22"/>
        </w:rPr>
        <w:t>Tốt, giờ mình có thể ra ngoài an tâm rồi.</w:t>
      </w:r>
    </w:p>
    <w:p>
      <w:pPr>
        <w:spacing w:after="160" w:line="312" w:lineRule="auto"/>
      </w:pPr>
      <w:r>
        <w:rPr>
          <w:rFonts w:ascii="Calibri" w:hAnsi="Calibri"/>
          <w:b/>
          <w:sz w:val="22"/>
        </w:rPr>
        <w:t xml:space="preserve">Mr Lysander: </w:t>
      </w:r>
      <w:r>
        <w:rPr>
          <w:rFonts w:ascii="Calibri" w:hAnsi="Calibri"/>
          <w:sz w:val="22"/>
        </w:rPr>
        <w:t xml:space="preserve">Could you turn on the porch light? Dusk is falling quickly.  </w:t>
      </w:r>
      <w:r>
        <w:rPr>
          <w:rFonts w:ascii="Calibri" w:hAnsi="Calibri"/>
          <w:i/>
          <w:sz w:val="22"/>
        </w:rPr>
        <w:t>Chị bật đèn hiên được không? Trời đang chạng vạng nhanh lắm.</w:t>
      </w:r>
    </w:p>
    <w:p>
      <w:pPr>
        <w:spacing w:after="160" w:line="312" w:lineRule="auto"/>
      </w:pPr>
      <w:r>
        <w:rPr>
          <w:rFonts w:ascii="Calibri" w:hAnsi="Calibri"/>
          <w:b/>
          <w:sz w:val="22"/>
        </w:rPr>
        <w:t xml:space="preserve">Ms Lan: </w:t>
      </w:r>
      <w:r>
        <w:rPr>
          <w:rFonts w:ascii="Calibri" w:hAnsi="Calibri"/>
          <w:sz w:val="22"/>
        </w:rPr>
        <w:t xml:space="preserve">Yes, I will turn it on now.  </w:t>
      </w:r>
      <w:r>
        <w:rPr>
          <w:rFonts w:ascii="Calibri" w:hAnsi="Calibri"/>
          <w:i/>
          <w:sz w:val="22"/>
        </w:rPr>
        <w:t>Được, tôi bật ngay bây giờ.</w:t>
      </w:r>
    </w:p>
    <w:p>
      <w:pPr>
        <w:spacing w:after="160" w:line="312" w:lineRule="auto"/>
      </w:pPr>
      <w:r>
        <w:rPr>
          <w:rFonts w:ascii="Calibri" w:hAnsi="Calibri"/>
          <w:b/>
          <w:sz w:val="22"/>
        </w:rPr>
        <w:t xml:space="preserve">Mr Lysander: </w:t>
      </w:r>
      <w:r>
        <w:rPr>
          <w:rFonts w:ascii="Calibri" w:hAnsi="Calibri"/>
          <w:sz w:val="22"/>
        </w:rPr>
        <w:t xml:space="preserve">Thank you, no one will trip on the step now.  </w:t>
      </w:r>
      <w:r>
        <w:rPr>
          <w:rFonts w:ascii="Calibri" w:hAnsi="Calibri"/>
          <w:i/>
          <w:sz w:val="22"/>
        </w:rPr>
        <w:t>Cảm ơn chị, giờ sẽ không ai bị vấp bậc cửa nữa.</w:t>
      </w:r>
    </w:p>
    <w:p>
      <w:pPr>
        <w:spacing w:after="160" w:line="312" w:lineRule="auto"/>
      </w:pPr>
      <w:r>
        <w:rPr>
          <w:rFonts w:ascii="Calibri" w:hAnsi="Calibri"/>
          <w:b/>
          <w:sz w:val="22"/>
        </w:rPr>
        <w:t xml:space="preserve">Ms Lan: </w:t>
      </w:r>
      <w:r>
        <w:rPr>
          <w:rFonts w:ascii="Calibri" w:hAnsi="Calibri"/>
          <w:sz w:val="22"/>
        </w:rPr>
        <w:t xml:space="preserve">Could you feed the fish before we sit down for dinner?  </w:t>
      </w:r>
      <w:r>
        <w:rPr>
          <w:rFonts w:ascii="Calibri" w:hAnsi="Calibri"/>
          <w:i/>
          <w:sz w:val="22"/>
        </w:rPr>
        <w:t>Anh cho cá ăn trước khi mình ngồi vào bàn ăn tối được không?</w:t>
      </w:r>
    </w:p>
    <w:p>
      <w:pPr>
        <w:spacing w:after="160" w:line="312" w:lineRule="auto"/>
      </w:pPr>
      <w:r>
        <w:rPr>
          <w:rFonts w:ascii="Calibri" w:hAnsi="Calibri"/>
          <w:b/>
          <w:sz w:val="22"/>
        </w:rPr>
        <w:t xml:space="preserve">Mr Lysander: </w:t>
      </w:r>
      <w:r>
        <w:rPr>
          <w:rFonts w:ascii="Calibri" w:hAnsi="Calibri"/>
          <w:sz w:val="22"/>
        </w:rPr>
        <w:t xml:space="preserve">Yes, I will feed them right now.  </w:t>
      </w:r>
      <w:r>
        <w:rPr>
          <w:rFonts w:ascii="Calibri" w:hAnsi="Calibri"/>
          <w:i/>
          <w:sz w:val="22"/>
        </w:rPr>
        <w:t>Được, tôi cho ăn ngay bây giờ.</w:t>
      </w:r>
    </w:p>
    <w:p>
      <w:pPr>
        <w:spacing w:after="160" w:line="312" w:lineRule="auto"/>
      </w:pPr>
      <w:r>
        <w:rPr>
          <w:rFonts w:ascii="Calibri" w:hAnsi="Calibri"/>
          <w:b/>
          <w:sz w:val="22"/>
        </w:rPr>
        <w:t xml:space="preserve">Ms Lan: </w:t>
      </w:r>
      <w:r>
        <w:rPr>
          <w:rFonts w:ascii="Calibri" w:hAnsi="Calibri"/>
          <w:sz w:val="22"/>
        </w:rPr>
        <w:t xml:space="preserve">Thank you, I almost forgot about them.  </w:t>
      </w:r>
      <w:r>
        <w:rPr>
          <w:rFonts w:ascii="Calibri" w:hAnsi="Calibri"/>
          <w:i/>
          <w:sz w:val="22"/>
        </w:rPr>
        <w:t>Cảm ơn anh, tôi suýt quên mất chúng.</w:t>
      </w:r>
    </w:p>
    <w:p>
      <w:pPr>
        <w:spacing w:after="160" w:line="312" w:lineRule="auto"/>
      </w:pPr>
      <w:r>
        <w:rPr>
          <w:rFonts w:ascii="Calibri" w:hAnsi="Calibri"/>
          <w:b/>
          <w:sz w:val="22"/>
        </w:rPr>
        <w:t xml:space="preserve">Mr Lysander: </w:t>
      </w:r>
      <w:r>
        <w:rPr>
          <w:rFonts w:ascii="Calibri" w:hAnsi="Calibri"/>
          <w:sz w:val="22"/>
        </w:rPr>
        <w:t xml:space="preserve">Could you check the fridge door? It seems a little open.  </w:t>
      </w:r>
      <w:r>
        <w:rPr>
          <w:rFonts w:ascii="Calibri" w:hAnsi="Calibri"/>
          <w:i/>
          <w:sz w:val="22"/>
        </w:rPr>
        <w:t>Chị kiểm tra cửa tủ lạnh giúp được không? Nó có vẻ hơi mở.</w:t>
      </w:r>
    </w:p>
    <w:p>
      <w:pPr>
        <w:spacing w:after="160" w:line="312" w:lineRule="auto"/>
      </w:pPr>
      <w:r>
        <w:rPr>
          <w:rFonts w:ascii="Calibri" w:hAnsi="Calibri"/>
          <w:b/>
          <w:sz w:val="22"/>
        </w:rPr>
        <w:t xml:space="preserve">Ms Lan: </w:t>
      </w:r>
      <w:r>
        <w:rPr>
          <w:rFonts w:ascii="Calibri" w:hAnsi="Calibri"/>
          <w:sz w:val="22"/>
        </w:rPr>
        <w:t xml:space="preserve">Yes, I will close it firmly right now.  </w:t>
      </w:r>
      <w:r>
        <w:rPr>
          <w:rFonts w:ascii="Calibri" w:hAnsi="Calibri"/>
          <w:i/>
          <w:sz w:val="22"/>
        </w:rPr>
        <w:t>Được, tôi đóng chặt lại ngay.</w:t>
      </w:r>
    </w:p>
    <w:p>
      <w:pPr>
        <w:spacing w:after="160" w:line="312" w:lineRule="auto"/>
      </w:pPr>
      <w:r>
        <w:rPr>
          <w:rFonts w:ascii="Calibri" w:hAnsi="Calibri"/>
          <w:b/>
          <w:sz w:val="22"/>
        </w:rPr>
        <w:t xml:space="preserve">Mr Lysander: </w:t>
      </w:r>
      <w:r>
        <w:rPr>
          <w:rFonts w:ascii="Calibri" w:hAnsi="Calibri"/>
          <w:sz w:val="22"/>
        </w:rPr>
        <w:t xml:space="preserve">Good, that will keep the food fresh.  </w:t>
      </w:r>
      <w:r>
        <w:rPr>
          <w:rFonts w:ascii="Calibri" w:hAnsi="Calibri"/>
          <w:i/>
          <w:sz w:val="22"/>
        </w:rPr>
        <w:t>Tốt, vậy đồ ăn sẽ giữ được tươi lâu hơn.</w:t>
      </w:r>
    </w:p>
    <w:p>
      <w:pPr>
        <w:spacing w:after="160" w:line="312" w:lineRule="auto"/>
      </w:pPr>
      <w:r>
        <w:rPr>
          <w:rFonts w:ascii="Calibri" w:hAnsi="Calibri"/>
          <w:b/>
          <w:sz w:val="22"/>
        </w:rPr>
        <w:t xml:space="preserve">Ms Lan: </w:t>
      </w:r>
      <w:r>
        <w:rPr>
          <w:rFonts w:ascii="Calibri" w:hAnsi="Calibri"/>
          <w:sz w:val="22"/>
        </w:rPr>
        <w:t xml:space="preserve">Could you open the bedroom window for a while this morning?  </w:t>
      </w:r>
      <w:r>
        <w:rPr>
          <w:rFonts w:ascii="Calibri" w:hAnsi="Calibri"/>
          <w:i/>
          <w:sz w:val="22"/>
        </w:rPr>
        <w:t>Anh mở cửa sổ phòng ngủ một lát sáng nay được không?</w:t>
      </w:r>
    </w:p>
    <w:p>
      <w:pPr>
        <w:spacing w:after="160" w:line="312" w:lineRule="auto"/>
      </w:pPr>
      <w:r>
        <w:rPr>
          <w:rFonts w:ascii="Calibri" w:hAnsi="Calibri"/>
          <w:b/>
          <w:sz w:val="22"/>
        </w:rPr>
        <w:t xml:space="preserve">Mr Lysander: </w:t>
      </w:r>
      <w:r>
        <w:rPr>
          <w:rFonts w:ascii="Calibri" w:hAnsi="Calibri"/>
          <w:sz w:val="22"/>
        </w:rPr>
        <w:t xml:space="preserve">Yes, I will open it for some fresh air.  </w:t>
      </w:r>
      <w:r>
        <w:rPr>
          <w:rFonts w:ascii="Calibri" w:hAnsi="Calibri"/>
          <w:i/>
          <w:sz w:val="22"/>
        </w:rPr>
        <w:t>Được, tôi mở cho thoáng khí.</w:t>
      </w:r>
    </w:p>
    <w:p>
      <w:pPr>
        <w:spacing w:after="160" w:line="312" w:lineRule="auto"/>
      </w:pPr>
      <w:r>
        <w:rPr>
          <w:rFonts w:ascii="Calibri" w:hAnsi="Calibri"/>
          <w:b/>
          <w:sz w:val="22"/>
        </w:rPr>
        <w:t xml:space="preserve">Ms Lan: </w:t>
      </w:r>
      <w:r>
        <w:rPr>
          <w:rFonts w:ascii="Calibri" w:hAnsi="Calibri"/>
          <w:sz w:val="22"/>
        </w:rPr>
        <w:t xml:space="preserve">Thank you, the room needed that badly.  </w:t>
      </w:r>
      <w:r>
        <w:rPr>
          <w:rFonts w:ascii="Calibri" w:hAnsi="Calibri"/>
          <w:i/>
          <w:sz w:val="22"/>
        </w:rPr>
        <w:t>Cảm ơn anh, căn phòng đang cần lắm.</w:t>
      </w:r>
    </w:p>
    <w:p>
      <w:pPr>
        <w:spacing w:after="160" w:line="312" w:lineRule="auto"/>
      </w:pPr>
      <w:r>
        <w:rPr>
          <w:rFonts w:ascii="Calibri" w:hAnsi="Calibri"/>
          <w:b/>
          <w:sz w:val="22"/>
        </w:rPr>
        <w:t xml:space="preserve">Mr Lysander: </w:t>
      </w:r>
      <w:r>
        <w:rPr>
          <w:rFonts w:ascii="Calibri" w:hAnsi="Calibri"/>
          <w:sz w:val="22"/>
        </w:rPr>
        <w:t xml:space="preserve">Could you turn off the fan before we leave the house?  </w:t>
      </w:r>
      <w:r>
        <w:rPr>
          <w:rFonts w:ascii="Calibri" w:hAnsi="Calibri"/>
          <w:i/>
          <w:sz w:val="22"/>
        </w:rPr>
        <w:t>Chị tắt quạt trước khi mình rời khỏi nhà được không?</w:t>
      </w:r>
    </w:p>
    <w:p>
      <w:pPr>
        <w:spacing w:after="160" w:line="312" w:lineRule="auto"/>
      </w:pPr>
      <w:r>
        <w:rPr>
          <w:rFonts w:ascii="Calibri" w:hAnsi="Calibri"/>
          <w:b/>
          <w:sz w:val="22"/>
        </w:rPr>
        <w:t xml:space="preserve">Ms Lan: </w:t>
      </w:r>
      <w:r>
        <w:rPr>
          <w:rFonts w:ascii="Calibri" w:hAnsi="Calibri"/>
          <w:sz w:val="22"/>
        </w:rPr>
        <w:t xml:space="preserve">Yes, I will switch it off before we go.  </w:t>
      </w:r>
      <w:r>
        <w:rPr>
          <w:rFonts w:ascii="Calibri" w:hAnsi="Calibri"/>
          <w:i/>
          <w:sz w:val="22"/>
        </w:rPr>
        <w:t>Được, tôi tắt trước khi mình đi.</w:t>
      </w:r>
    </w:p>
    <w:p>
      <w:pPr>
        <w:spacing w:after="160" w:line="312" w:lineRule="auto"/>
      </w:pPr>
      <w:r>
        <w:rPr>
          <w:rFonts w:ascii="Calibri" w:hAnsi="Calibri"/>
          <w:b/>
          <w:sz w:val="22"/>
        </w:rPr>
        <w:t xml:space="preserve">Mr Lysander: </w:t>
      </w:r>
      <w:r>
        <w:rPr>
          <w:rFonts w:ascii="Calibri" w:hAnsi="Calibri"/>
          <w:sz w:val="22"/>
        </w:rPr>
        <w:t xml:space="preserve">Good, that saves a little power.  </w:t>
      </w:r>
      <w:r>
        <w:rPr>
          <w:rFonts w:ascii="Calibri" w:hAnsi="Calibri"/>
          <w:i/>
          <w:sz w:val="22"/>
        </w:rPr>
        <w:t>Tốt, vậy đỡ tốn chút điện.</w:t>
      </w:r>
    </w:p>
    <w:p>
      <w:pPr>
        <w:spacing w:after="160" w:line="312" w:lineRule="auto"/>
      </w:pPr>
      <w:r>
        <w:rPr>
          <w:rFonts w:ascii="Calibri" w:hAnsi="Calibri"/>
          <w:b/>
          <w:sz w:val="22"/>
        </w:rPr>
        <w:t xml:space="preserve">Ms Lan: </w:t>
      </w:r>
      <w:r>
        <w:rPr>
          <w:rFonts w:ascii="Calibri" w:hAnsi="Calibri"/>
          <w:sz w:val="22"/>
        </w:rPr>
        <w:t xml:space="preserve">Could you check that the gas stove is completely off?  </w:t>
      </w:r>
      <w:r>
        <w:rPr>
          <w:rFonts w:ascii="Calibri" w:hAnsi="Calibri"/>
          <w:i/>
          <w:sz w:val="22"/>
        </w:rPr>
        <w:t>Anh kiểm tra xem bếp ga đã tắt hẳn chưa được không?</w:t>
      </w:r>
    </w:p>
    <w:p>
      <w:pPr>
        <w:spacing w:after="160" w:line="312" w:lineRule="auto"/>
      </w:pPr>
      <w:r>
        <w:rPr>
          <w:rFonts w:ascii="Calibri" w:hAnsi="Calibri"/>
          <w:b/>
          <w:sz w:val="22"/>
        </w:rPr>
        <w:t xml:space="preserve">Mr Lysander: </w:t>
      </w:r>
      <w:r>
        <w:rPr>
          <w:rFonts w:ascii="Calibri" w:hAnsi="Calibri"/>
          <w:sz w:val="22"/>
        </w:rPr>
        <w:t xml:space="preserve">Yes, I will check it right now.  </w:t>
      </w:r>
      <w:r>
        <w:rPr>
          <w:rFonts w:ascii="Calibri" w:hAnsi="Calibri"/>
          <w:i/>
          <w:sz w:val="22"/>
        </w:rPr>
        <w:t>Được, tôi kiểm tra ngay bây giờ.</w:t>
      </w:r>
    </w:p>
    <w:p>
      <w:pPr>
        <w:spacing w:after="160" w:line="312" w:lineRule="auto"/>
      </w:pPr>
      <w:r>
        <w:rPr>
          <w:rFonts w:ascii="Calibri" w:hAnsi="Calibri"/>
          <w:b/>
          <w:sz w:val="22"/>
        </w:rPr>
        <w:t xml:space="preserve">Ms Lan: </w:t>
      </w:r>
      <w:r>
        <w:rPr>
          <w:rFonts w:ascii="Calibri" w:hAnsi="Calibri"/>
          <w:sz w:val="22"/>
        </w:rPr>
        <w:t xml:space="preserve">Thank you, it is always good to be sure.  </w:t>
      </w:r>
      <w:r>
        <w:rPr>
          <w:rFonts w:ascii="Calibri" w:hAnsi="Calibri"/>
          <w:i/>
          <w:sz w:val="22"/>
        </w:rPr>
        <w:t>Cảm ơn anh, kiểm tra cho chắc vẫn hơn.</w:t>
      </w:r>
    </w:p>
    <w:p>
      <w:pPr>
        <w:spacing w:after="160" w:line="312" w:lineRule="auto"/>
      </w:pPr>
      <w:r>
        <w:rPr>
          <w:rFonts w:ascii="Calibri" w:hAnsi="Calibri"/>
          <w:b/>
          <w:sz w:val="22"/>
        </w:rPr>
        <w:t xml:space="preserve">Mr Lysander: </w:t>
      </w:r>
      <w:r>
        <w:rPr>
          <w:rFonts w:ascii="Calibri" w:hAnsi="Calibri"/>
          <w:sz w:val="22"/>
        </w:rPr>
        <w:t xml:space="preserve">Could you bring in the dry laundry from the line?  </w:t>
      </w:r>
      <w:r>
        <w:rPr>
          <w:rFonts w:ascii="Calibri" w:hAnsi="Calibri"/>
          <w:i/>
          <w:sz w:val="22"/>
        </w:rPr>
        <w:t>Chị thu quần áo khô từ dây phơi vào được không?</w:t>
      </w:r>
    </w:p>
    <w:p>
      <w:pPr>
        <w:spacing w:after="160" w:line="312" w:lineRule="auto"/>
      </w:pPr>
      <w:r>
        <w:rPr>
          <w:rFonts w:ascii="Calibri" w:hAnsi="Calibri"/>
          <w:b/>
          <w:sz w:val="22"/>
        </w:rPr>
        <w:t xml:space="preserve">Ms Lan: </w:t>
      </w:r>
      <w:r>
        <w:rPr>
          <w:rFonts w:ascii="Calibri" w:hAnsi="Calibri"/>
          <w:sz w:val="22"/>
        </w:rPr>
        <w:t xml:space="preserve">Yes, I will bring it in right now.  </w:t>
      </w:r>
      <w:r>
        <w:rPr>
          <w:rFonts w:ascii="Calibri" w:hAnsi="Calibri"/>
          <w:i/>
          <w:sz w:val="22"/>
        </w:rPr>
        <w:t>Được, tôi thu vào ngay bây giờ.</w:t>
      </w:r>
    </w:p>
    <w:p>
      <w:pPr>
        <w:spacing w:after="160" w:line="312" w:lineRule="auto"/>
      </w:pPr>
      <w:r>
        <w:rPr>
          <w:rFonts w:ascii="Calibri" w:hAnsi="Calibri"/>
          <w:b/>
          <w:sz w:val="22"/>
        </w:rPr>
        <w:t xml:space="preserve">Mr Lysander: </w:t>
      </w:r>
      <w:r>
        <w:rPr>
          <w:rFonts w:ascii="Calibri" w:hAnsi="Calibri"/>
          <w:sz w:val="22"/>
        </w:rPr>
        <w:t xml:space="preserve">Thank you, rain clouds are coming in fast.  </w:t>
      </w:r>
      <w:r>
        <w:rPr>
          <w:rFonts w:ascii="Calibri" w:hAnsi="Calibri"/>
          <w:i/>
          <w:sz w:val="22"/>
        </w:rPr>
        <w:t>Cảm ơn chị, mây mưa đang kéo tới nhanh lắm.</w:t>
      </w:r>
    </w:p>
    <w:p>
      <w:pPr>
        <w:spacing w:after="160" w:line="312" w:lineRule="auto"/>
      </w:pPr>
      <w:r>
        <w:rPr>
          <w:rFonts w:ascii="Calibri" w:hAnsi="Calibri"/>
          <w:b/>
          <w:sz w:val="22"/>
        </w:rPr>
        <w:t xml:space="preserve">Ms Lan: </w:t>
      </w:r>
      <w:r>
        <w:rPr>
          <w:rFonts w:ascii="Calibri" w:hAnsi="Calibri"/>
          <w:sz w:val="22"/>
        </w:rPr>
        <w:t xml:space="preserve">Could you water the herbs on the windowsill this afternoon?  </w:t>
      </w:r>
      <w:r>
        <w:rPr>
          <w:rFonts w:ascii="Calibri" w:hAnsi="Calibri"/>
          <w:i/>
          <w:sz w:val="22"/>
        </w:rPr>
        <w:t>Anh tưới rau thơm trên bậu cửa sổ chiều nay được không?</w:t>
      </w:r>
    </w:p>
    <w:p>
      <w:pPr>
        <w:spacing w:after="160" w:line="312" w:lineRule="auto"/>
      </w:pPr>
      <w:r>
        <w:rPr>
          <w:rFonts w:ascii="Calibri" w:hAnsi="Calibri"/>
          <w:b/>
          <w:sz w:val="22"/>
        </w:rPr>
        <w:t xml:space="preserve">Mr Lysander: </w:t>
      </w:r>
      <w:r>
        <w:rPr>
          <w:rFonts w:ascii="Calibri" w:hAnsi="Calibri"/>
          <w:sz w:val="22"/>
        </w:rPr>
        <w:t xml:space="preserve">Yes, I will water them after lunch.  </w:t>
      </w:r>
      <w:r>
        <w:rPr>
          <w:rFonts w:ascii="Calibri" w:hAnsi="Calibri"/>
          <w:i/>
          <w:sz w:val="22"/>
        </w:rPr>
        <w:t>Được, tôi tưới sau bữa trưa.</w:t>
      </w:r>
    </w:p>
    <w:p>
      <w:pPr>
        <w:spacing w:after="160" w:line="312" w:lineRule="auto"/>
      </w:pPr>
      <w:r>
        <w:rPr>
          <w:rFonts w:ascii="Calibri" w:hAnsi="Calibri"/>
          <w:b/>
          <w:sz w:val="22"/>
        </w:rPr>
        <w:t xml:space="preserve">Ms Lan: </w:t>
      </w:r>
      <w:r>
        <w:rPr>
          <w:rFonts w:ascii="Calibri" w:hAnsi="Calibri"/>
          <w:sz w:val="22"/>
        </w:rPr>
        <w:t xml:space="preserve">Thank you, they were looking a bit wilted.  </w:t>
      </w:r>
      <w:r>
        <w:rPr>
          <w:rFonts w:ascii="Calibri" w:hAnsi="Calibri"/>
          <w:i/>
          <w:sz w:val="22"/>
        </w:rPr>
        <w:t>Cảm ơn anh, chúng trông hơi héo rồi.</w:t>
      </w:r>
    </w:p>
    <w:p>
      <w:pPr>
        <w:spacing w:after="160" w:line="312" w:lineRule="auto"/>
      </w:pPr>
      <w:r>
        <w:rPr>
          <w:rFonts w:ascii="Calibri" w:hAnsi="Calibri"/>
          <w:b/>
          <w:sz w:val="22"/>
        </w:rPr>
        <w:t xml:space="preserve">Mr Lysander: </w:t>
      </w:r>
      <w:r>
        <w:rPr>
          <w:rFonts w:ascii="Calibri" w:hAnsi="Calibri"/>
          <w:sz w:val="22"/>
        </w:rPr>
        <w:t xml:space="preserve">Could you turn off the bathroom light? No one is using it now.  </w:t>
      </w:r>
      <w:r>
        <w:rPr>
          <w:rFonts w:ascii="Calibri" w:hAnsi="Calibri"/>
          <w:i/>
          <w:sz w:val="22"/>
        </w:rPr>
        <w:t>Chị tắt đèn phòng tắm được không? Giờ không ai dùng nữa.</w:t>
      </w:r>
    </w:p>
    <w:p>
      <w:pPr>
        <w:spacing w:after="160" w:line="312" w:lineRule="auto"/>
      </w:pPr>
      <w:r>
        <w:rPr>
          <w:rFonts w:ascii="Calibri" w:hAnsi="Calibri"/>
          <w:b/>
          <w:sz w:val="22"/>
        </w:rPr>
        <w:t xml:space="preserve">Ms Lan: </w:t>
      </w:r>
      <w:r>
        <w:rPr>
          <w:rFonts w:ascii="Calibri" w:hAnsi="Calibri"/>
          <w:sz w:val="22"/>
        </w:rPr>
        <w:t xml:space="preserve">Yes, I will turn it off right now.  </w:t>
      </w:r>
      <w:r>
        <w:rPr>
          <w:rFonts w:ascii="Calibri" w:hAnsi="Calibri"/>
          <w:i/>
          <w:sz w:val="22"/>
        </w:rPr>
        <w:t>Được, tôi tắt ngay bây giờ.</w:t>
      </w:r>
    </w:p>
    <w:p>
      <w:pPr>
        <w:spacing w:after="160" w:line="312" w:lineRule="auto"/>
      </w:pPr>
      <w:r>
        <w:rPr>
          <w:rFonts w:ascii="Calibri" w:hAnsi="Calibri"/>
          <w:b/>
          <w:sz w:val="22"/>
        </w:rPr>
        <w:t xml:space="preserve">Mr Lysander: </w:t>
      </w:r>
      <w:r>
        <w:rPr>
          <w:rFonts w:ascii="Calibri" w:hAnsi="Calibri"/>
          <w:sz w:val="22"/>
        </w:rPr>
        <w:t xml:space="preserve">Thank you, every little bit helps with the bill.  </w:t>
      </w:r>
      <w:r>
        <w:rPr>
          <w:rFonts w:ascii="Calibri" w:hAnsi="Calibri"/>
          <w:i/>
          <w:sz w:val="22"/>
        </w:rPr>
        <w:t>Cảm ơn chị, tiết kiệm từng chút cũng giúp giảm hóa đơn.</w:t>
      </w:r>
    </w:p>
    <w:p>
      <w:pPr>
        <w:spacing w:after="160" w:line="312" w:lineRule="auto"/>
      </w:pPr>
      <w:r>
        <w:rPr>
          <w:rFonts w:ascii="Calibri" w:hAnsi="Calibri"/>
          <w:b/>
          <w:sz w:val="22"/>
        </w:rPr>
        <w:t xml:space="preserve">Ms Lan: </w:t>
      </w:r>
      <w:r>
        <w:rPr>
          <w:rFonts w:ascii="Calibri" w:hAnsi="Calibri"/>
          <w:sz w:val="22"/>
        </w:rPr>
        <w:t xml:space="preserve">Could you lock the garage after you park the car?  </w:t>
      </w:r>
      <w:r>
        <w:rPr>
          <w:rFonts w:ascii="Calibri" w:hAnsi="Calibri"/>
          <w:i/>
          <w:sz w:val="22"/>
        </w:rPr>
        <w:t>Anh khóa cửa ga-ra sau khi đỗ xe được không?</w:t>
      </w:r>
    </w:p>
    <w:p>
      <w:pPr>
        <w:spacing w:after="160" w:line="312" w:lineRule="auto"/>
      </w:pPr>
      <w:r>
        <w:rPr>
          <w:rFonts w:ascii="Calibri" w:hAnsi="Calibri"/>
          <w:b/>
          <w:sz w:val="22"/>
        </w:rPr>
        <w:t xml:space="preserve">Mr Lysander: </w:t>
      </w:r>
      <w:r>
        <w:rPr>
          <w:rFonts w:ascii="Calibri" w:hAnsi="Calibri"/>
          <w:sz w:val="22"/>
        </w:rPr>
        <w:t xml:space="preserve">Yes, I will lock it up right now.  </w:t>
      </w:r>
      <w:r>
        <w:rPr>
          <w:rFonts w:ascii="Calibri" w:hAnsi="Calibri"/>
          <w:i/>
          <w:sz w:val="22"/>
        </w:rPr>
        <w:t>Được, tôi khóa ngay bây giờ.</w:t>
      </w:r>
    </w:p>
    <w:p>
      <w:pPr>
        <w:spacing w:after="160" w:line="312" w:lineRule="auto"/>
      </w:pPr>
      <w:r>
        <w:rPr>
          <w:rFonts w:ascii="Calibri" w:hAnsi="Calibri"/>
          <w:b/>
          <w:sz w:val="22"/>
        </w:rPr>
        <w:t xml:space="preserve">Ms Lan: </w:t>
      </w:r>
      <w:r>
        <w:rPr>
          <w:rFonts w:ascii="Calibri" w:hAnsi="Calibri"/>
          <w:sz w:val="22"/>
        </w:rPr>
        <w:t xml:space="preserve">Thank you, that keeps everything secure overnight.  </w:t>
      </w:r>
      <w:r>
        <w:rPr>
          <w:rFonts w:ascii="Calibri" w:hAnsi="Calibri"/>
          <w:i/>
          <w:sz w:val="22"/>
        </w:rPr>
        <w:t>Cảm ơn anh, vậy mọi thứ được an toàn suốt đêm.</w:t>
      </w:r>
    </w:p>
    <w:p>
      <w:pPr>
        <w:spacing w:after="160" w:line="312" w:lineRule="auto"/>
      </w:pPr>
      <w:r>
        <w:rPr>
          <w:rFonts w:ascii="Calibri" w:hAnsi="Calibri"/>
          <w:b/>
          <w:sz w:val="22"/>
        </w:rPr>
        <w:t xml:space="preserve">Mr Lysander: </w:t>
      </w:r>
      <w:r>
        <w:rPr>
          <w:rFonts w:ascii="Calibri" w:hAnsi="Calibri"/>
          <w:sz w:val="22"/>
        </w:rPr>
        <w:t xml:space="preserve">Could you set out the recycling bin? Tomorrow is collection day.  </w:t>
      </w:r>
      <w:r>
        <w:rPr>
          <w:rFonts w:ascii="Calibri" w:hAnsi="Calibri"/>
          <w:i/>
          <w:sz w:val="22"/>
        </w:rPr>
        <w:t>Chị đặt thùng tái chế ra ngoài được không? Mai là ngày thu gom rồi.</w:t>
      </w:r>
    </w:p>
    <w:p>
      <w:pPr>
        <w:spacing w:after="160" w:line="312" w:lineRule="auto"/>
      </w:pPr>
      <w:r>
        <w:rPr>
          <w:rFonts w:ascii="Calibri" w:hAnsi="Calibri"/>
          <w:b/>
          <w:sz w:val="22"/>
        </w:rPr>
        <w:t xml:space="preserve">Ms Lan: </w:t>
      </w:r>
      <w:r>
        <w:rPr>
          <w:rFonts w:ascii="Calibri" w:hAnsi="Calibri"/>
          <w:sz w:val="22"/>
        </w:rPr>
        <w:t xml:space="preserve">Yes, I will set it out tonight.  </w:t>
      </w:r>
      <w:r>
        <w:rPr>
          <w:rFonts w:ascii="Calibri" w:hAnsi="Calibri"/>
          <w:i/>
          <w:sz w:val="22"/>
        </w:rPr>
        <w:t>Được, tối nay tôi đặt ra ngay.</w:t>
      </w:r>
    </w:p>
    <w:p>
      <w:pPr>
        <w:spacing w:after="160" w:line="312" w:lineRule="auto"/>
      </w:pPr>
      <w:r>
        <w:rPr>
          <w:rFonts w:ascii="Calibri" w:hAnsi="Calibri"/>
          <w:b/>
          <w:sz w:val="22"/>
        </w:rPr>
        <w:t xml:space="preserve">Mr Lysander: </w:t>
      </w:r>
      <w:r>
        <w:rPr>
          <w:rFonts w:ascii="Calibri" w:hAnsi="Calibri"/>
          <w:sz w:val="22"/>
        </w:rPr>
        <w:t xml:space="preserve">Great, thank you for remembering that.  </w:t>
      </w:r>
      <w:r>
        <w:rPr>
          <w:rFonts w:ascii="Calibri" w:hAnsi="Calibri"/>
          <w:i/>
          <w:sz w:val="22"/>
        </w:rPr>
        <w:t>Tuyệt, cảm ơn chị đã nhớ việc đó.</w:t>
      </w:r>
    </w:p>
    <w:p>
      <w:pPr>
        <w:spacing w:after="160" w:line="312" w:lineRule="auto"/>
      </w:pPr>
      <w:r>
        <w:rPr>
          <w:rFonts w:ascii="Calibri" w:hAnsi="Calibri"/>
          <w:b/>
          <w:sz w:val="22"/>
        </w:rPr>
        <w:t xml:space="preserve">Ms Lan: </w:t>
      </w:r>
      <w:r>
        <w:rPr>
          <w:rFonts w:ascii="Calibri" w:hAnsi="Calibri"/>
          <w:sz w:val="22"/>
        </w:rPr>
        <w:t xml:space="preserve">Could you wipe down the dining table before we eat?  </w:t>
      </w:r>
      <w:r>
        <w:rPr>
          <w:rFonts w:ascii="Calibri" w:hAnsi="Calibri"/>
          <w:i/>
          <w:sz w:val="22"/>
        </w:rPr>
        <w:t>Anh lau bàn ăn trước khi mình ăn được không?</w:t>
      </w:r>
    </w:p>
    <w:p>
      <w:pPr>
        <w:spacing w:after="160" w:line="312" w:lineRule="auto"/>
      </w:pPr>
      <w:r>
        <w:rPr>
          <w:rFonts w:ascii="Calibri" w:hAnsi="Calibri"/>
          <w:b/>
          <w:sz w:val="22"/>
        </w:rPr>
        <w:t xml:space="preserve">Mr Lysander: </w:t>
      </w:r>
      <w:r>
        <w:rPr>
          <w:rFonts w:ascii="Calibri" w:hAnsi="Calibri"/>
          <w:sz w:val="22"/>
        </w:rPr>
        <w:t xml:space="preserve">Yes, I will wipe it down right now.  </w:t>
      </w:r>
      <w:r>
        <w:rPr>
          <w:rFonts w:ascii="Calibri" w:hAnsi="Calibri"/>
          <w:i/>
          <w:sz w:val="22"/>
        </w:rPr>
        <w:t>Được, tôi lau ngay bây giờ.</w:t>
      </w:r>
    </w:p>
    <w:p>
      <w:pPr>
        <w:spacing w:after="160" w:line="312" w:lineRule="auto"/>
      </w:pPr>
      <w:r>
        <w:rPr>
          <w:rFonts w:ascii="Calibri" w:hAnsi="Calibri"/>
          <w:b/>
          <w:sz w:val="22"/>
        </w:rPr>
        <w:t xml:space="preserve">Ms Lan: </w:t>
      </w:r>
      <w:r>
        <w:rPr>
          <w:rFonts w:ascii="Calibri" w:hAnsi="Calibri"/>
          <w:sz w:val="22"/>
        </w:rPr>
        <w:t xml:space="preserve">Thank you, that looks much cleaner now.  </w:t>
      </w:r>
      <w:r>
        <w:rPr>
          <w:rFonts w:ascii="Calibri" w:hAnsi="Calibri"/>
          <w:i/>
          <w:sz w:val="22"/>
        </w:rPr>
        <w:t>Cảm ơn anh, giờ trông sạch sẽ hơn nhiều.</w:t>
      </w:r>
    </w:p>
    <w:p>
      <w:pPr>
        <w:spacing w:after="160" w:line="312" w:lineRule="auto"/>
      </w:pPr>
      <w:r>
        <w:rPr>
          <w:rFonts w:ascii="Calibri" w:hAnsi="Calibri"/>
          <w:b/>
          <w:sz w:val="22"/>
        </w:rPr>
        <w:t xml:space="preserve">Mr Lysander: </w:t>
      </w:r>
      <w:r>
        <w:rPr>
          <w:rFonts w:ascii="Calibri" w:hAnsi="Calibri"/>
          <w:sz w:val="22"/>
        </w:rPr>
        <w:t xml:space="preserve">Could you close the garden gate? The dog might wander off.  </w:t>
      </w:r>
      <w:r>
        <w:rPr>
          <w:rFonts w:ascii="Calibri" w:hAnsi="Calibri"/>
          <w:i/>
          <w:sz w:val="22"/>
        </w:rPr>
        <w:t>Chị đóng cổng vườn được không? Con chó có thể chạy ra ngoài mất.</w:t>
      </w:r>
    </w:p>
    <w:p>
      <w:pPr>
        <w:spacing w:after="160" w:line="312" w:lineRule="auto"/>
      </w:pPr>
      <w:r>
        <w:rPr>
          <w:rFonts w:ascii="Calibri" w:hAnsi="Calibri"/>
          <w:b/>
          <w:sz w:val="22"/>
        </w:rPr>
        <w:t xml:space="preserve">Ms Lan: </w:t>
      </w:r>
      <w:r>
        <w:rPr>
          <w:rFonts w:ascii="Calibri" w:hAnsi="Calibri"/>
          <w:sz w:val="22"/>
        </w:rPr>
        <w:t xml:space="preserve">Yes, I will close it right now.  </w:t>
      </w:r>
      <w:r>
        <w:rPr>
          <w:rFonts w:ascii="Calibri" w:hAnsi="Calibri"/>
          <w:i/>
          <w:sz w:val="22"/>
        </w:rPr>
        <w:t>Được, tôi đóng ngay bây giờ.</w:t>
      </w:r>
    </w:p>
    <w:p>
      <w:pPr>
        <w:spacing w:after="160" w:line="312" w:lineRule="auto"/>
      </w:pPr>
      <w:r>
        <w:rPr>
          <w:rFonts w:ascii="Calibri" w:hAnsi="Calibri"/>
          <w:b/>
          <w:sz w:val="22"/>
        </w:rPr>
        <w:t xml:space="preserve">Mr Lysander: </w:t>
      </w:r>
      <w:r>
        <w:rPr>
          <w:rFonts w:ascii="Calibri" w:hAnsi="Calibri"/>
          <w:sz w:val="22"/>
        </w:rPr>
        <w:t xml:space="preserve">Thank you, that will keep her safe inside.  </w:t>
      </w:r>
      <w:r>
        <w:rPr>
          <w:rFonts w:ascii="Calibri" w:hAnsi="Calibri"/>
          <w:i/>
          <w:sz w:val="22"/>
        </w:rPr>
        <w:t>Cảm ơn chị, vậy nó sẽ an toàn ở trong.</w:t>
      </w:r>
    </w:p>
    <w:p>
      <w:pPr>
        <w:spacing w:after="160" w:line="312" w:lineRule="auto"/>
      </w:pPr>
      <w:r>
        <w:rPr>
          <w:rFonts w:ascii="Calibri" w:hAnsi="Calibri"/>
          <w:b/>
          <w:sz w:val="22"/>
        </w:rPr>
        <w:t xml:space="preserve">Ms Lan: </w:t>
      </w:r>
      <w:r>
        <w:rPr>
          <w:rFonts w:ascii="Calibri" w:hAnsi="Calibri"/>
          <w:sz w:val="22"/>
        </w:rPr>
        <w:t xml:space="preserve">Could you turn off the heater before we go to bed?  </w:t>
      </w:r>
      <w:r>
        <w:rPr>
          <w:rFonts w:ascii="Calibri" w:hAnsi="Calibri"/>
          <w:i/>
          <w:sz w:val="22"/>
        </w:rPr>
        <w:t>Anh tắt máy sưởi trước khi mình đi ngủ được không?</w:t>
      </w:r>
    </w:p>
    <w:p>
      <w:pPr>
        <w:spacing w:after="160" w:line="312" w:lineRule="auto"/>
      </w:pPr>
      <w:r>
        <w:rPr>
          <w:rFonts w:ascii="Calibri" w:hAnsi="Calibri"/>
          <w:b/>
          <w:sz w:val="22"/>
        </w:rPr>
        <w:t xml:space="preserve">Mr Lysander: </w:t>
      </w:r>
      <w:r>
        <w:rPr>
          <w:rFonts w:ascii="Calibri" w:hAnsi="Calibri"/>
          <w:sz w:val="22"/>
        </w:rPr>
        <w:t xml:space="preserve">Yes, I will switch it off now.  </w:t>
      </w:r>
      <w:r>
        <w:rPr>
          <w:rFonts w:ascii="Calibri" w:hAnsi="Calibri"/>
          <w:i/>
          <w:sz w:val="22"/>
        </w:rPr>
        <w:t>Được, tôi tắt ngay bây giờ.</w:t>
      </w:r>
    </w:p>
    <w:p>
      <w:pPr>
        <w:spacing w:after="160" w:line="312" w:lineRule="auto"/>
      </w:pPr>
      <w:r>
        <w:rPr>
          <w:rFonts w:ascii="Calibri" w:hAnsi="Calibri"/>
          <w:b/>
          <w:sz w:val="22"/>
        </w:rPr>
        <w:t xml:space="preserve">Ms Lan: </w:t>
      </w:r>
      <w:r>
        <w:rPr>
          <w:rFonts w:ascii="Calibri" w:hAnsi="Calibri"/>
          <w:sz w:val="22"/>
        </w:rPr>
        <w:t xml:space="preserve">Good, that is much safer overnight.  </w:t>
      </w:r>
      <w:r>
        <w:rPr>
          <w:rFonts w:ascii="Calibri" w:hAnsi="Calibri"/>
          <w:i/>
          <w:sz w:val="22"/>
        </w:rPr>
        <w:t>Tốt, vậy an toàn hơn suốt đêm.</w:t>
      </w:r>
    </w:p>
    <w:p>
      <w:pPr>
        <w:spacing w:after="160" w:line="312" w:lineRule="auto"/>
      </w:pPr>
      <w:r>
        <w:rPr>
          <w:rFonts w:ascii="Calibri" w:hAnsi="Calibri"/>
          <w:b/>
          <w:sz w:val="22"/>
        </w:rPr>
        <w:t xml:space="preserve">Mr Lysander: </w:t>
      </w:r>
      <w:r>
        <w:rPr>
          <w:rFonts w:ascii="Calibri" w:hAnsi="Calibri"/>
          <w:sz w:val="22"/>
        </w:rPr>
        <w:t xml:space="preserve">Could you refill the dog's water bowl? It looks empty.  </w:t>
      </w:r>
      <w:r>
        <w:rPr>
          <w:rFonts w:ascii="Calibri" w:hAnsi="Calibri"/>
          <w:i/>
          <w:sz w:val="22"/>
        </w:rPr>
        <w:t>Chị đổ đầy bát nước cho con chó được không? Trông nó hết nước rồi.</w:t>
      </w:r>
    </w:p>
    <w:p>
      <w:pPr>
        <w:spacing w:after="160" w:line="312" w:lineRule="auto"/>
      </w:pPr>
      <w:r>
        <w:rPr>
          <w:rFonts w:ascii="Calibri" w:hAnsi="Calibri"/>
          <w:b/>
          <w:sz w:val="22"/>
        </w:rPr>
        <w:t xml:space="preserve">Ms Lan: </w:t>
      </w:r>
      <w:r>
        <w:rPr>
          <w:rFonts w:ascii="Calibri" w:hAnsi="Calibri"/>
          <w:sz w:val="22"/>
        </w:rPr>
        <w:t xml:space="preserve">Yes, I will refill it straight away.  </w:t>
      </w:r>
      <w:r>
        <w:rPr>
          <w:rFonts w:ascii="Calibri" w:hAnsi="Calibri"/>
          <w:i/>
          <w:sz w:val="22"/>
        </w:rPr>
        <w:t>Được, tôi đổ ngay lập tức.</w:t>
      </w:r>
    </w:p>
    <w:p>
      <w:pPr>
        <w:spacing w:after="160" w:line="312" w:lineRule="auto"/>
      </w:pPr>
      <w:r>
        <w:rPr>
          <w:rFonts w:ascii="Calibri" w:hAnsi="Calibri"/>
          <w:b/>
          <w:sz w:val="22"/>
        </w:rPr>
        <w:t xml:space="preserve">Mr Lysander: </w:t>
      </w:r>
      <w:r>
        <w:rPr>
          <w:rFonts w:ascii="Calibri" w:hAnsi="Calibri"/>
          <w:sz w:val="22"/>
        </w:rPr>
        <w:t xml:space="preserve">Thank you, she must be thirsty by now.  </w:t>
      </w:r>
      <w:r>
        <w:rPr>
          <w:rFonts w:ascii="Calibri" w:hAnsi="Calibri"/>
          <w:i/>
          <w:sz w:val="22"/>
        </w:rPr>
        <w:t>Cảm ơn chị, chắc nó khát nước lắm rồi.</w:t>
      </w:r>
    </w:p>
    <w:p>
      <w:pPr>
        <w:spacing w:after="160" w:line="312" w:lineRule="auto"/>
      </w:pPr>
      <w:r>
        <w:rPr>
          <w:rFonts w:ascii="Calibri" w:hAnsi="Calibri"/>
          <w:b/>
          <w:sz w:val="22"/>
        </w:rPr>
        <w:t xml:space="preserve">Ms Lan: </w:t>
      </w:r>
      <w:r>
        <w:rPr>
          <w:rFonts w:ascii="Calibri" w:hAnsi="Calibri"/>
          <w:sz w:val="22"/>
        </w:rPr>
        <w:t xml:space="preserve">Could you check the stove timer? I set it for ten minutes.  </w:t>
      </w:r>
      <w:r>
        <w:rPr>
          <w:rFonts w:ascii="Calibri" w:hAnsi="Calibri"/>
          <w:i/>
          <w:sz w:val="22"/>
        </w:rPr>
        <w:t>Anh kiểm tra hẹn giờ trên bếp được không? Tôi đặt mười phút.</w:t>
      </w:r>
    </w:p>
    <w:p>
      <w:pPr>
        <w:spacing w:after="160" w:line="312" w:lineRule="auto"/>
      </w:pPr>
      <w:r>
        <w:rPr>
          <w:rFonts w:ascii="Calibri" w:hAnsi="Calibri"/>
          <w:b/>
          <w:sz w:val="22"/>
        </w:rPr>
        <w:t xml:space="preserve">Mr Lysander: </w:t>
      </w:r>
      <w:r>
        <w:rPr>
          <w:rFonts w:ascii="Calibri" w:hAnsi="Calibri"/>
          <w:sz w:val="22"/>
        </w:rPr>
        <w:t xml:space="preserve">Yes, I will check it in a moment.  </w:t>
      </w:r>
      <w:r>
        <w:rPr>
          <w:rFonts w:ascii="Calibri" w:hAnsi="Calibri"/>
          <w:i/>
          <w:sz w:val="22"/>
        </w:rPr>
        <w:t>Được, tôi kiểm tra ngay lát nữa.</w:t>
      </w:r>
    </w:p>
    <w:p>
      <w:pPr>
        <w:spacing w:after="160" w:line="312" w:lineRule="auto"/>
      </w:pPr>
      <w:r>
        <w:rPr>
          <w:rFonts w:ascii="Calibri" w:hAnsi="Calibri"/>
          <w:b/>
          <w:sz w:val="22"/>
        </w:rPr>
        <w:t xml:space="preserve">Ms Lan: </w:t>
      </w:r>
      <w:r>
        <w:rPr>
          <w:rFonts w:ascii="Calibri" w:hAnsi="Calibri"/>
          <w:sz w:val="22"/>
        </w:rPr>
        <w:t xml:space="preserve">Thank you, let me know when it rings.  </w:t>
      </w:r>
      <w:r>
        <w:rPr>
          <w:rFonts w:ascii="Calibri" w:hAnsi="Calibri"/>
          <w:i/>
          <w:sz w:val="22"/>
        </w:rPr>
        <w:t>Cảm ơn anh, khi nào kêu thì báo tôi nhé.</w:t>
      </w:r>
    </w:p>
    <w:p>
      <w:pPr>
        <w:spacing w:after="160" w:line="312" w:lineRule="auto"/>
      </w:pPr>
      <w:r>
        <w:rPr>
          <w:rFonts w:ascii="Calibri" w:hAnsi="Calibri"/>
          <w:b/>
          <w:sz w:val="22"/>
        </w:rPr>
        <w:t xml:space="preserve">Mr Lysander: </w:t>
      </w:r>
      <w:r>
        <w:rPr>
          <w:rFonts w:ascii="Calibri" w:hAnsi="Calibri"/>
          <w:sz w:val="22"/>
        </w:rPr>
        <w:t xml:space="preserve">Could you turn off the computer before we head out?  </w:t>
      </w:r>
      <w:r>
        <w:rPr>
          <w:rFonts w:ascii="Calibri" w:hAnsi="Calibri"/>
          <w:i/>
          <w:sz w:val="22"/>
        </w:rPr>
        <w:t>Chị tắt máy tính trước khi mình ra ngoài được không?</w:t>
      </w:r>
    </w:p>
    <w:p>
      <w:pPr>
        <w:spacing w:after="160" w:line="312" w:lineRule="auto"/>
      </w:pPr>
      <w:r>
        <w:rPr>
          <w:rFonts w:ascii="Calibri" w:hAnsi="Calibri"/>
          <w:b/>
          <w:sz w:val="22"/>
        </w:rPr>
        <w:t xml:space="preserve">Ms Lan: </w:t>
      </w:r>
      <w:r>
        <w:rPr>
          <w:rFonts w:ascii="Calibri" w:hAnsi="Calibri"/>
          <w:sz w:val="22"/>
        </w:rPr>
        <w:t xml:space="preserve">Yes, I will shut it down right now.  </w:t>
      </w:r>
      <w:r>
        <w:rPr>
          <w:rFonts w:ascii="Calibri" w:hAnsi="Calibri"/>
          <w:i/>
          <w:sz w:val="22"/>
        </w:rPr>
        <w:t>Được, tôi tắt ngay bây giờ.</w:t>
      </w:r>
    </w:p>
    <w:p>
      <w:pPr>
        <w:spacing w:after="160" w:line="312" w:lineRule="auto"/>
      </w:pPr>
      <w:r>
        <w:rPr>
          <w:rFonts w:ascii="Calibri" w:hAnsi="Calibri"/>
          <w:b/>
          <w:sz w:val="22"/>
        </w:rPr>
        <w:t xml:space="preserve">Mr Lysander: </w:t>
      </w:r>
      <w:r>
        <w:rPr>
          <w:rFonts w:ascii="Calibri" w:hAnsi="Calibri"/>
          <w:sz w:val="22"/>
        </w:rPr>
        <w:t xml:space="preserve">Good, that saves power while we are gone.  </w:t>
      </w:r>
      <w:r>
        <w:rPr>
          <w:rFonts w:ascii="Calibri" w:hAnsi="Calibri"/>
          <w:i/>
          <w:sz w:val="22"/>
        </w:rPr>
        <w:t>Tốt, vậy đỡ tốn điện lúc mình vắng nhà.</w:t>
      </w:r>
    </w:p>
    <w:p>
      <w:pPr>
        <w:spacing w:after="160" w:line="312" w:lineRule="auto"/>
      </w:pPr>
      <w:r>
        <w:rPr>
          <w:rFonts w:ascii="Calibri" w:hAnsi="Calibri"/>
          <w:b/>
          <w:sz w:val="22"/>
        </w:rPr>
        <w:t xml:space="preserve">Ms Lan: </w:t>
      </w:r>
      <w:r>
        <w:rPr>
          <w:rFonts w:ascii="Calibri" w:hAnsi="Calibri"/>
          <w:sz w:val="22"/>
        </w:rPr>
        <w:t xml:space="preserve">Could you close the shutters? The storm is getting closer.  </w:t>
      </w:r>
      <w:r>
        <w:rPr>
          <w:rFonts w:ascii="Calibri" w:hAnsi="Calibri"/>
          <w:i/>
          <w:sz w:val="22"/>
        </w:rPr>
        <w:t>Anh đóng cửa chớp được không? Cơn bão đang tới gần rồi.</w:t>
      </w:r>
    </w:p>
    <w:p>
      <w:pPr>
        <w:spacing w:after="160" w:line="312" w:lineRule="auto"/>
      </w:pPr>
      <w:r>
        <w:rPr>
          <w:rFonts w:ascii="Calibri" w:hAnsi="Calibri"/>
          <w:b/>
          <w:sz w:val="22"/>
        </w:rPr>
        <w:t xml:space="preserve">Mr Lysander: </w:t>
      </w:r>
      <w:r>
        <w:rPr>
          <w:rFonts w:ascii="Calibri" w:hAnsi="Calibri"/>
          <w:sz w:val="22"/>
        </w:rPr>
        <w:t xml:space="preserve">Yes, I will close them immediately.  </w:t>
      </w:r>
      <w:r>
        <w:rPr>
          <w:rFonts w:ascii="Calibri" w:hAnsi="Calibri"/>
          <w:i/>
          <w:sz w:val="22"/>
        </w:rPr>
        <w:t>Được, tôi đóng ngay lập tức.</w:t>
      </w:r>
    </w:p>
    <w:p>
      <w:pPr>
        <w:spacing w:after="160" w:line="312" w:lineRule="auto"/>
      </w:pPr>
      <w:r>
        <w:rPr>
          <w:rFonts w:ascii="Calibri" w:hAnsi="Calibri"/>
          <w:b/>
          <w:sz w:val="22"/>
        </w:rPr>
        <w:t xml:space="preserve">Ms Lan: </w:t>
      </w:r>
      <w:r>
        <w:rPr>
          <w:rFonts w:ascii="Calibri" w:hAnsi="Calibri"/>
          <w:sz w:val="22"/>
        </w:rPr>
        <w:t xml:space="preserve">Thank you, that will protect the windows.  </w:t>
      </w:r>
      <w:r>
        <w:rPr>
          <w:rFonts w:ascii="Calibri" w:hAnsi="Calibri"/>
          <w:i/>
          <w:sz w:val="22"/>
        </w:rPr>
        <w:t>Cảm ơn anh, vậy sẽ bảo vệ được cửa sổ.</w:t>
      </w:r>
    </w:p>
    <w:p>
      <w:pPr>
        <w:spacing w:after="160" w:line="312" w:lineRule="auto"/>
      </w:pPr>
      <w:r>
        <w:rPr>
          <w:rFonts w:ascii="Calibri" w:hAnsi="Calibri"/>
          <w:b/>
          <w:sz w:val="22"/>
        </w:rPr>
        <w:t xml:space="preserve">Mr Lysander: </w:t>
      </w:r>
      <w:r>
        <w:rPr>
          <w:rFonts w:ascii="Calibri" w:hAnsi="Calibri"/>
          <w:sz w:val="22"/>
        </w:rPr>
        <w:t xml:space="preserve">Could you sweep the front porch? Leaves are piling up there.  </w:t>
      </w:r>
      <w:r>
        <w:rPr>
          <w:rFonts w:ascii="Calibri" w:hAnsi="Calibri"/>
          <w:i/>
          <w:sz w:val="22"/>
        </w:rPr>
        <w:t>Chị quét hiên trước được không? Lá rụng chất đống ở đó rồi.</w:t>
      </w:r>
    </w:p>
    <w:p>
      <w:pPr>
        <w:spacing w:after="160" w:line="312" w:lineRule="auto"/>
      </w:pPr>
      <w:r>
        <w:rPr>
          <w:rFonts w:ascii="Calibri" w:hAnsi="Calibri"/>
          <w:b/>
          <w:sz w:val="22"/>
        </w:rPr>
        <w:t xml:space="preserve">Ms Lan: </w:t>
      </w:r>
      <w:r>
        <w:rPr>
          <w:rFonts w:ascii="Calibri" w:hAnsi="Calibri"/>
          <w:sz w:val="22"/>
        </w:rPr>
        <w:t xml:space="preserve">Yes, I will sweep it this afternoon.  </w:t>
      </w:r>
      <w:r>
        <w:rPr>
          <w:rFonts w:ascii="Calibri" w:hAnsi="Calibri"/>
          <w:i/>
          <w:sz w:val="22"/>
        </w:rPr>
        <w:t>Được, chiều nay tôi quét ngay.</w:t>
      </w:r>
    </w:p>
    <w:p>
      <w:pPr>
        <w:spacing w:after="160" w:line="312" w:lineRule="auto"/>
      </w:pPr>
      <w:r>
        <w:rPr>
          <w:rFonts w:ascii="Calibri" w:hAnsi="Calibri"/>
          <w:b/>
          <w:sz w:val="22"/>
        </w:rPr>
        <w:t xml:space="preserve">Mr Lysander: </w:t>
      </w:r>
      <w:r>
        <w:rPr>
          <w:rFonts w:ascii="Calibri" w:hAnsi="Calibri"/>
          <w:sz w:val="22"/>
        </w:rPr>
        <w:t xml:space="preserve">Thank you, it will look much tidier.  </w:t>
      </w:r>
      <w:r>
        <w:rPr>
          <w:rFonts w:ascii="Calibri" w:hAnsi="Calibri"/>
          <w:i/>
          <w:sz w:val="22"/>
        </w:rPr>
        <w:t>Cảm ơn chị, trông sẽ gọn gàng hơn nhiều.</w:t>
      </w:r>
    </w:p>
    <w:p>
      <w:pPr>
        <w:spacing w:after="160" w:line="312" w:lineRule="auto"/>
      </w:pPr>
      <w:r>
        <w:rPr>
          <w:rFonts w:ascii="Calibri" w:hAnsi="Calibri"/>
          <w:b/>
          <w:sz w:val="22"/>
        </w:rPr>
        <w:t xml:space="preserve">Ms Lan: </w:t>
      </w:r>
      <w:r>
        <w:rPr>
          <w:rFonts w:ascii="Calibri" w:hAnsi="Calibri"/>
          <w:sz w:val="22"/>
        </w:rPr>
        <w:t xml:space="preserve">Could you turn off the hallway light? It has been on all day.  </w:t>
      </w:r>
      <w:r>
        <w:rPr>
          <w:rFonts w:ascii="Calibri" w:hAnsi="Calibri"/>
          <w:i/>
          <w:sz w:val="22"/>
        </w:rPr>
        <w:t>Anh tắt đèn hành lang được không? Nó bật cả ngày rồi.</w:t>
      </w:r>
    </w:p>
    <w:p>
      <w:pPr>
        <w:spacing w:after="160" w:line="312" w:lineRule="auto"/>
      </w:pPr>
      <w:r>
        <w:rPr>
          <w:rFonts w:ascii="Calibri" w:hAnsi="Calibri"/>
          <w:b/>
          <w:sz w:val="22"/>
        </w:rPr>
        <w:t xml:space="preserve">Mr Lysander: </w:t>
      </w:r>
      <w:r>
        <w:rPr>
          <w:rFonts w:ascii="Calibri" w:hAnsi="Calibri"/>
          <w:sz w:val="22"/>
        </w:rPr>
        <w:t xml:space="preserve">Yes, I will turn it off immediately.  </w:t>
      </w:r>
      <w:r>
        <w:rPr>
          <w:rFonts w:ascii="Calibri" w:hAnsi="Calibri"/>
          <w:i/>
          <w:sz w:val="22"/>
        </w:rPr>
        <w:t>Được, tôi tắt ngay lập tức.</w:t>
      </w:r>
    </w:p>
    <w:p>
      <w:pPr>
        <w:spacing w:after="160" w:line="312" w:lineRule="auto"/>
      </w:pPr>
      <w:r>
        <w:rPr>
          <w:rFonts w:ascii="Calibri" w:hAnsi="Calibri"/>
          <w:b/>
          <w:sz w:val="22"/>
        </w:rPr>
        <w:t xml:space="preserve">Ms Lan: </w:t>
      </w:r>
      <w:r>
        <w:rPr>
          <w:rFonts w:ascii="Calibri" w:hAnsi="Calibri"/>
          <w:sz w:val="22"/>
        </w:rPr>
        <w:t xml:space="preserve">Thank you, I did not even notice that.  </w:t>
      </w:r>
      <w:r>
        <w:rPr>
          <w:rFonts w:ascii="Calibri" w:hAnsi="Calibri"/>
          <w:i/>
          <w:sz w:val="22"/>
        </w:rPr>
        <w:t>Cảm ơn anh, tôi không hề để ý điều đó.</w:t>
      </w:r>
    </w:p>
    <w:p>
      <w:pPr>
        <w:spacing w:after="160" w:line="312" w:lineRule="auto"/>
      </w:pPr>
      <w:r>
        <w:rPr>
          <w:rFonts w:ascii="Calibri" w:hAnsi="Calibri"/>
          <w:b/>
          <w:sz w:val="22"/>
        </w:rPr>
        <w:t xml:space="preserve">Mr Lysander: </w:t>
      </w:r>
      <w:r>
        <w:rPr>
          <w:rFonts w:ascii="Calibri" w:hAnsi="Calibri"/>
          <w:sz w:val="22"/>
        </w:rPr>
        <w:t xml:space="preserve">Could you check the washing machine? The cycle should be done.  </w:t>
      </w:r>
      <w:r>
        <w:rPr>
          <w:rFonts w:ascii="Calibri" w:hAnsi="Calibri"/>
          <w:i/>
          <w:sz w:val="22"/>
        </w:rPr>
        <w:t>Chị kiểm tra máy giặt giúp được không? Chắc chu trình xong rồi.</w:t>
      </w:r>
    </w:p>
    <w:p>
      <w:pPr>
        <w:spacing w:after="160" w:line="312" w:lineRule="auto"/>
      </w:pPr>
      <w:r>
        <w:rPr>
          <w:rFonts w:ascii="Calibri" w:hAnsi="Calibri"/>
          <w:b/>
          <w:sz w:val="22"/>
        </w:rPr>
        <w:t xml:space="preserve">Ms Lan: </w:t>
      </w:r>
      <w:r>
        <w:rPr>
          <w:rFonts w:ascii="Calibri" w:hAnsi="Calibri"/>
          <w:sz w:val="22"/>
        </w:rPr>
        <w:t xml:space="preserve">Yes, I will check and switch it off now.  </w:t>
      </w:r>
      <w:r>
        <w:rPr>
          <w:rFonts w:ascii="Calibri" w:hAnsi="Calibri"/>
          <w:i/>
          <w:sz w:val="22"/>
        </w:rPr>
        <w:t>Được, tôi kiểm tra rồi tắt ngay.</w:t>
      </w:r>
    </w:p>
    <w:p>
      <w:pPr>
        <w:spacing w:after="160" w:line="312" w:lineRule="auto"/>
      </w:pPr>
      <w:r>
        <w:rPr>
          <w:rFonts w:ascii="Calibri" w:hAnsi="Calibri"/>
          <w:b/>
          <w:sz w:val="22"/>
        </w:rPr>
        <w:t xml:space="preserve">Mr Lysander: </w:t>
      </w:r>
      <w:r>
        <w:rPr>
          <w:rFonts w:ascii="Calibri" w:hAnsi="Calibri"/>
          <w:sz w:val="22"/>
        </w:rPr>
        <w:t xml:space="preserve">Thank you, I will help you hang the clothes.  </w:t>
      </w:r>
      <w:r>
        <w:rPr>
          <w:rFonts w:ascii="Calibri" w:hAnsi="Calibri"/>
          <w:i/>
          <w:sz w:val="22"/>
        </w:rPr>
        <w:t>Cảm ơn chị, tôi sẽ giúp phơi đồ.</w:t>
      </w:r>
    </w:p>
    <w:p>
      <w:pPr>
        <w:spacing w:after="160" w:line="312" w:lineRule="auto"/>
      </w:pPr>
      <w:r>
        <w:rPr>
          <w:rFonts w:ascii="Calibri" w:hAnsi="Calibri"/>
          <w:b/>
          <w:sz w:val="22"/>
        </w:rPr>
        <w:t xml:space="preserve">Ms Lan: </w:t>
      </w:r>
      <w:r>
        <w:rPr>
          <w:rFonts w:ascii="Calibri" w:hAnsi="Calibri"/>
          <w:sz w:val="22"/>
        </w:rPr>
        <w:t xml:space="preserve">Could you turn off the lamp in the living room? We are heading upstairs.  </w:t>
      </w:r>
      <w:r>
        <w:rPr>
          <w:rFonts w:ascii="Calibri" w:hAnsi="Calibri"/>
          <w:i/>
          <w:sz w:val="22"/>
        </w:rPr>
        <w:t>Anh tắt đèn bàn ở phòng khách được không? Mình chuẩn bị lên gác rồi.</w:t>
      </w:r>
    </w:p>
    <w:p>
      <w:pPr>
        <w:spacing w:after="160" w:line="312" w:lineRule="auto"/>
      </w:pPr>
      <w:r>
        <w:rPr>
          <w:rFonts w:ascii="Calibri" w:hAnsi="Calibri"/>
          <w:b/>
          <w:sz w:val="22"/>
        </w:rPr>
        <w:t xml:space="preserve">Mr Lysander: </w:t>
      </w:r>
      <w:r>
        <w:rPr>
          <w:rFonts w:ascii="Calibri" w:hAnsi="Calibri"/>
          <w:sz w:val="22"/>
        </w:rPr>
        <w:t xml:space="preserve">Yes, I will turn it off straight away.  </w:t>
      </w:r>
      <w:r>
        <w:rPr>
          <w:rFonts w:ascii="Calibri" w:hAnsi="Calibri"/>
          <w:i/>
          <w:sz w:val="22"/>
        </w:rPr>
        <w:t>Được, tôi tắt ngay lập tức.</w:t>
      </w:r>
    </w:p>
    <w:p>
      <w:pPr>
        <w:spacing w:after="160" w:line="312" w:lineRule="auto"/>
      </w:pPr>
      <w:r>
        <w:rPr>
          <w:rFonts w:ascii="Calibri" w:hAnsi="Calibri"/>
          <w:b/>
          <w:sz w:val="22"/>
        </w:rPr>
        <w:t xml:space="preserve">Ms Lan: </w:t>
      </w:r>
      <w:r>
        <w:rPr>
          <w:rFonts w:ascii="Calibri" w:hAnsi="Calibri"/>
          <w:sz w:val="22"/>
        </w:rPr>
        <w:t xml:space="preserve">Thank you, everything downstairs is set for the night.  </w:t>
      </w:r>
      <w:r>
        <w:rPr>
          <w:rFonts w:ascii="Calibri" w:hAnsi="Calibri"/>
          <w:i/>
          <w:sz w:val="22"/>
        </w:rPr>
        <w:t>Cảm ơn anh, vậy tầng dưới đã ổn cho đêm nay.</w:t>
      </w:r>
    </w:p>
    <w:p>
      <w:pPr>
        <w:spacing w:after="160" w:line="312" w:lineRule="auto"/>
      </w:pPr>
      <w:r>
        <w:rPr>
          <w:rFonts w:ascii="Calibri" w:hAnsi="Calibri"/>
          <w:b/>
          <w:sz w:val="22"/>
        </w:rPr>
        <w:t xml:space="preserve">Mr Lysander: </w:t>
      </w:r>
      <w:r>
        <w:rPr>
          <w:rFonts w:ascii="Calibri" w:hAnsi="Calibri"/>
          <w:sz w:val="22"/>
        </w:rPr>
        <w:t xml:space="preserve">Why does giving a simple household instruction matter so much anyway?  </w:t>
      </w:r>
      <w:r>
        <w:rPr>
          <w:rFonts w:ascii="Calibri" w:hAnsi="Calibri"/>
          <w:i/>
          <w:sz w:val="22"/>
        </w:rPr>
        <w:t>Vậy vì sao đưa ra một chỉ dẫn việc nhà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safe, clean, and running smoothly without anyone forgetting a small task.  </w:t>
      </w:r>
      <w:r>
        <w:rPr>
          <w:rFonts w:ascii="Calibri" w:hAnsi="Calibri"/>
          <w:i/>
          <w:sz w:val="22"/>
        </w:rPr>
        <w:t>Nó giữ cho nhà mình an toàn, sạch sẽ, và mọi việc trôi chảy mà không ai quên việc nhỏ nào.</w:t>
      </w:r>
    </w:p>
    <w:p>
      <w:pPr>
        <w:spacing w:after="160" w:line="312" w:lineRule="auto"/>
      </w:pPr>
      <w:r>
        <w:rPr>
          <w:rFonts w:ascii="Calibri" w:hAnsi="Calibri"/>
          <w:b/>
          <w:sz w:val="22"/>
        </w:rPr>
        <w:t xml:space="preserve">Mr Lysander: </w:t>
      </w:r>
      <w:r>
        <w:rPr>
          <w:rFonts w:ascii="Calibri" w:hAnsi="Calibri"/>
          <w:sz w:val="22"/>
        </w:rPr>
        <w:t xml:space="preserve">That is very true, a small reminder really does make sharing a home so much easier.  </w:t>
      </w:r>
      <w:r>
        <w:rPr>
          <w:rFonts w:ascii="Calibri" w:hAnsi="Calibri"/>
          <w:i/>
          <w:sz w:val="22"/>
        </w:rPr>
        <w:t>Đúng vậy thật, một lời nhắc nhỏ thật sự giúp việc sống chung trở nên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0203</w:t>
            </w:r>
          </w:p>
        </w:tc>
        <w:tc>
          <w:tcPr>
            <w:tcW w:type="dxa" w:w="7824"/>
            <w:shd w:val="clear" w:color="auto" w:fill="D9E2F3"/>
          </w:tcPr>
          <w:p>
            <w:r>
              <w:rPr>
                <w:rFonts w:ascii="Arial" w:hAnsi="Arial"/>
                <w:b/>
                <w:color w:val="1F3864"/>
                <w:sz w:val="30"/>
              </w:rPr>
              <w:t>Asking and Answering Very Simple Questions About a Simple Family Plan</w:t>
            </w:r>
          </w:p>
          <w:p>
            <w:r>
              <w:rPr>
                <w:rFonts w:ascii="Arial" w:hAnsi="Arial"/>
                <w:i/>
                <w:color w:val="333333"/>
                <w:sz w:val="22"/>
              </w:rPr>
              <w:t>Giao tiếp nền tảng: family &amp; relationships — a simple family plan</w:t>
            </w:r>
          </w:p>
        </w:tc>
      </w:tr>
    </w:tbl>
    <w:p>
      <w:pPr>
        <w:spacing w:after="40"/>
      </w:pPr>
    </w:p>
    <w:p>
      <w:pPr>
        <w:spacing w:after="160"/>
      </w:pPr>
      <w:r>
        <w:rPr>
          <w:rFonts w:ascii="Calibri" w:hAnsi="Calibri"/>
          <w:i/>
          <w:sz w:val="19"/>
        </w:rPr>
        <w:t>Ms Lan and Ms Hortensia are sisters who love proposing small family plans to each other throughout the week. Across many everyday moments -- planning dinner time tonight, planning a weekend outing to the park, planning a visit to grandparents, planning a birthday celebration, planning a movie night at home, planning a grocery trip together, planning a picnic by the lake, planning a family photo session, planning a Sunday breakfast together, planning a trip to the zoo, planning a walk after dinner, planning a visit to a cousin's new house, planning a family game night, planning a trip to the beach, planning a cooking day together, planning a visit to a museum, planning a family video call with relatives abroad, planning a garden clean-up day, planning a bike ride together, planning a trip to the farmers market, planning a movie theatre outing, planning a family barbecue, planning a visit to an elderly aunt, planning a bookstore trip, planning a family hike, planning a surprise party, planning a holiday shopping trip, planning a visit to a new baby cousin, planning a family reunion, planning a trip to the swimming pool, planning a board game afternoon, planning a family bake sale, planning a visit to a pet shop, planning a family camping trip, planning a movie marathon, planning a family cleaning day, planning a trip to the amusement park, planning a family singing night, planning a visit to grandfather's workshop, planning a family gardening morning, and planning a quiet evening together, and finally why making simple family plans matters so much for everyday life -- one of them proposes a simple family plan, and the other agrees warmly.</w:t>
      </w:r>
      <w:r>
        <w:rPr>
          <w:rFonts w:ascii="Calibri" w:hAnsi="Calibri"/>
          <w:i/>
          <w:sz w:val="19"/>
        </w:rPr>
        <w:t xml:space="preserve">  Chị Lan và chị Hortensia là chị em, thích đề xuất những kế hoạch gia đình nhỏ cho nhau suốt tuần. Qua nhiều khoảnh khắc đời thường -- lên kế hoạch giờ ăn tối nay, lên kế hoạch đi chơi công viên cuối tuần, lên kế hoạch thăm ông bà, lên kế hoạch mừng sinh nhật, lên kế hoạch xem phim tối ở nhà, lên kế hoạch đi chợ cùng nhau, lên kế hoạch đi dã ngoại bên hồ, lên kế hoạch chụp ảnh gia đình, lên kế hoạch ăn sáng Chủ nhật cùng nhau, lên kế hoạch đi sở thú, lên kế hoạch đi dạo sau bữa tối, lên kế hoạch thăm nhà mới của anh em họ, lên kế hoạch tối chơi trò chơi gia đình, lên kế hoạch đi biển, lên kế hoạch ngày nấu ăn cùng nhau, lên kế hoạch thăm bảo tàng, lên kế hoạch gọi video gia đình với người thân ở xa, lên kế hoạch dọn vườn, lên kế hoạch đạp xe cùng nhau, lên kế hoạch đi chợ nông sản, lên kế hoạch đi xem phim rạp, lên kế hoạch tiệc nướng gia đình, lên kế hoạch thăm dì lớn tuổi, lên kế hoạch đi hiệu sách, lên kế hoạch đi leo núi gia đình, lên kế hoạch tiệc bất ngờ, lên kế hoạch đi mua sắm dịp lễ, lên kế hoạch thăm em bé mới sinh của họ hàng, lên kế hoạch họp mặt gia đình, lên kế hoạch đi bơi, lên kế hoạch chiều chơi cờ, lên kế hoạch bán bánh gây quỹ gia đình, lên kế hoạch thăm cửa hàng thú cưng, lên kế hoạch cắm trại gia đình, lên kế hoạch xem phim liên tục, lên kế hoạch ngày dọn dẹp gia đình, lên kế hoạch đi công viên giải trí, lên kế hoạch tối hát cùng gia đình, lên kế hoạch thăm xưởng của ông, lên kế hoạch sáng làm vườn gia đình, và lên kế hoạch một buổi tối yên bình cùng nhau, và cuối cùng là vì sao lập những kế hoạch gia đình đơn giản lại quan trọng đến thế cho cuộc sống hằng ngày -- một người đề xuất một kế hoạch gia đình đơn giản, và người kia đồng ý một cách vui vẻ.</w:t>
      </w:r>
    </w:p>
    <w:p>
      <w:pPr>
        <w:spacing w:after="160" w:line="312" w:lineRule="auto"/>
      </w:pPr>
      <w:r>
        <w:rPr>
          <w:rFonts w:ascii="Calibri" w:hAnsi="Calibri"/>
          <w:b/>
          <w:sz w:val="22"/>
        </w:rPr>
        <w:t xml:space="preserve">Ms Lan: </w:t>
      </w:r>
      <w:r>
        <w:rPr>
          <w:rFonts w:ascii="Calibri" w:hAnsi="Calibri"/>
          <w:sz w:val="22"/>
        </w:rPr>
        <w:t xml:space="preserve">Shall we have dinner at seven tonight?  </w:t>
      </w:r>
      <w:r>
        <w:rPr>
          <w:rFonts w:ascii="Calibri" w:hAnsi="Calibri"/>
          <w:i/>
          <w:sz w:val="22"/>
        </w:rPr>
        <w:t>Tối nay mình ăn tối lúc bảy giờ nhé?</w:t>
      </w:r>
    </w:p>
    <w:p>
      <w:pPr>
        <w:spacing w:after="160" w:line="312" w:lineRule="auto"/>
      </w:pPr>
      <w:r>
        <w:rPr>
          <w:rFonts w:ascii="Calibri" w:hAnsi="Calibri"/>
          <w:b/>
          <w:sz w:val="22"/>
        </w:rPr>
        <w:t xml:space="preserve">Ms Hortensia: </w:t>
      </w:r>
      <w:r>
        <w:rPr>
          <w:rFonts w:ascii="Calibri" w:hAnsi="Calibri"/>
          <w:sz w:val="22"/>
        </w:rPr>
        <w:t xml:space="preserve">Yes, that sounds perfect, I will set the table.  </w:t>
      </w:r>
      <w:r>
        <w:rPr>
          <w:rFonts w:ascii="Calibri" w:hAnsi="Calibri"/>
          <w:i/>
          <w:sz w:val="22"/>
        </w:rPr>
        <w:t>Được, nghe hay đấy, tôi sẽ dọn bàn.</w:t>
      </w:r>
    </w:p>
    <w:p>
      <w:pPr>
        <w:spacing w:after="160" w:line="312" w:lineRule="auto"/>
      </w:pPr>
      <w:r>
        <w:rPr>
          <w:rFonts w:ascii="Calibri" w:hAnsi="Calibri"/>
          <w:b/>
          <w:sz w:val="22"/>
        </w:rPr>
        <w:t xml:space="preserve">Ms Lan: </w:t>
      </w:r>
      <w:r>
        <w:rPr>
          <w:rFonts w:ascii="Calibri" w:hAnsi="Calibri"/>
          <w:sz w:val="22"/>
        </w:rPr>
        <w:t xml:space="preserve">Great, I will start cooking soon then.  </w:t>
      </w:r>
      <w:r>
        <w:rPr>
          <w:rFonts w:ascii="Calibri" w:hAnsi="Calibri"/>
          <w:i/>
          <w:sz w:val="22"/>
        </w:rPr>
        <w:t>Tốt, vậy tôi sẽ bắt đầu nấu ăn ngay.</w:t>
      </w:r>
    </w:p>
    <w:p>
      <w:pPr>
        <w:spacing w:after="160" w:line="312" w:lineRule="auto"/>
      </w:pPr>
      <w:r>
        <w:rPr>
          <w:rFonts w:ascii="Calibri" w:hAnsi="Calibri"/>
          <w:b/>
          <w:sz w:val="22"/>
        </w:rPr>
        <w:t xml:space="preserve">Ms Hortensia: </w:t>
      </w:r>
      <w:r>
        <w:rPr>
          <w:rFonts w:ascii="Calibri" w:hAnsi="Calibri"/>
          <w:sz w:val="22"/>
        </w:rPr>
        <w:t xml:space="preserve">Shall we take the kids to the park this Saturday?  </w:t>
      </w:r>
      <w:r>
        <w:rPr>
          <w:rFonts w:ascii="Calibri" w:hAnsi="Calibri"/>
          <w:i/>
          <w:sz w:val="22"/>
        </w:rPr>
        <w:t>Thứ Bảy này mình đưa các cháu đi công viên nhé?</w:t>
      </w:r>
    </w:p>
    <w:p>
      <w:pPr>
        <w:spacing w:after="160" w:line="312" w:lineRule="auto"/>
      </w:pPr>
      <w:r>
        <w:rPr>
          <w:rFonts w:ascii="Calibri" w:hAnsi="Calibri"/>
          <w:b/>
          <w:sz w:val="22"/>
        </w:rPr>
        <w:t xml:space="preserve">Ms Lan: </w:t>
      </w:r>
      <w:r>
        <w:rPr>
          <w:rFonts w:ascii="Calibri" w:hAnsi="Calibri"/>
          <w:sz w:val="22"/>
        </w:rPr>
        <w:t xml:space="preserve">Yes, let us go in the morning before it gets hot.  </w:t>
      </w:r>
      <w:r>
        <w:rPr>
          <w:rFonts w:ascii="Calibri" w:hAnsi="Calibri"/>
          <w:i/>
          <w:sz w:val="22"/>
        </w:rPr>
        <w:t>Được, mình đi buổi sáng trước khi trời nóng.</w:t>
      </w:r>
    </w:p>
    <w:p>
      <w:pPr>
        <w:spacing w:after="160" w:line="312" w:lineRule="auto"/>
      </w:pPr>
      <w:r>
        <w:rPr>
          <w:rFonts w:ascii="Calibri" w:hAnsi="Calibri"/>
          <w:b/>
          <w:sz w:val="22"/>
        </w:rPr>
        <w:t xml:space="preserve">Ms Hortensia: </w:t>
      </w:r>
      <w:r>
        <w:rPr>
          <w:rFonts w:ascii="Calibri" w:hAnsi="Calibri"/>
          <w:sz w:val="22"/>
        </w:rPr>
        <w:t xml:space="preserve">Perfect, I will pack a small picnic too.  </w:t>
      </w:r>
      <w:r>
        <w:rPr>
          <w:rFonts w:ascii="Calibri" w:hAnsi="Calibri"/>
          <w:i/>
          <w:sz w:val="22"/>
        </w:rPr>
        <w:t>Tuyệt, tôi sẽ chuẩn bị thêm ít đồ ăn dã ngoại.</w:t>
      </w:r>
    </w:p>
    <w:p>
      <w:pPr>
        <w:spacing w:after="160" w:line="312" w:lineRule="auto"/>
      </w:pPr>
      <w:r>
        <w:rPr>
          <w:rFonts w:ascii="Calibri" w:hAnsi="Calibri"/>
          <w:b/>
          <w:sz w:val="22"/>
        </w:rPr>
        <w:t xml:space="preserve">Ms Lan: </w:t>
      </w:r>
      <w:r>
        <w:rPr>
          <w:rFonts w:ascii="Calibri" w:hAnsi="Calibri"/>
          <w:sz w:val="22"/>
        </w:rPr>
        <w:t xml:space="preserve">Shall we visit Grandma and Grandpa on Sunday afternoon?  </w:t>
      </w:r>
      <w:r>
        <w:rPr>
          <w:rFonts w:ascii="Calibri" w:hAnsi="Calibri"/>
          <w:i/>
          <w:sz w:val="22"/>
        </w:rPr>
        <w:t>Chủ nhật chiều mình thăm ông bà nhé?</w:t>
      </w:r>
    </w:p>
    <w:p>
      <w:pPr>
        <w:spacing w:after="160" w:line="312" w:lineRule="auto"/>
      </w:pPr>
      <w:r>
        <w:rPr>
          <w:rFonts w:ascii="Calibri" w:hAnsi="Calibri"/>
          <w:b/>
          <w:sz w:val="22"/>
        </w:rPr>
        <w:t xml:space="preserve">Ms Hortensia: </w:t>
      </w:r>
      <w:r>
        <w:rPr>
          <w:rFonts w:ascii="Calibri" w:hAnsi="Calibri"/>
          <w:sz w:val="22"/>
        </w:rPr>
        <w:t xml:space="preserve">Yes, they would love to see us.  </w:t>
      </w:r>
      <w:r>
        <w:rPr>
          <w:rFonts w:ascii="Calibri" w:hAnsi="Calibri"/>
          <w:i/>
          <w:sz w:val="22"/>
        </w:rPr>
        <w:t>Được, ông bà chắc sẽ vui lắm khi gặp mình.</w:t>
      </w:r>
    </w:p>
    <w:p>
      <w:pPr>
        <w:spacing w:after="160" w:line="312" w:lineRule="auto"/>
      </w:pPr>
      <w:r>
        <w:rPr>
          <w:rFonts w:ascii="Calibri" w:hAnsi="Calibri"/>
          <w:b/>
          <w:sz w:val="22"/>
        </w:rPr>
        <w:t xml:space="preserve">Ms Lan: </w:t>
      </w:r>
      <w:r>
        <w:rPr>
          <w:rFonts w:ascii="Calibri" w:hAnsi="Calibri"/>
          <w:sz w:val="22"/>
        </w:rPr>
        <w:t xml:space="preserve">Good, I will bring some fruit for them.  </w:t>
      </w:r>
      <w:r>
        <w:rPr>
          <w:rFonts w:ascii="Calibri" w:hAnsi="Calibri"/>
          <w:i/>
          <w:sz w:val="22"/>
        </w:rPr>
        <w:t>Tốt, tôi sẽ mang ít trái cây cho ông bà.</w:t>
      </w:r>
    </w:p>
    <w:p>
      <w:pPr>
        <w:spacing w:after="160" w:line="312" w:lineRule="auto"/>
      </w:pPr>
      <w:r>
        <w:rPr>
          <w:rFonts w:ascii="Calibri" w:hAnsi="Calibri"/>
          <w:b/>
          <w:sz w:val="22"/>
        </w:rPr>
        <w:t xml:space="preserve">Ms Hortensia: </w:t>
      </w:r>
      <w:r>
        <w:rPr>
          <w:rFonts w:ascii="Calibri" w:hAnsi="Calibri"/>
          <w:sz w:val="22"/>
        </w:rPr>
        <w:t xml:space="preserve">Shall we plan a small birthday party for Dad next week?  </w:t>
      </w:r>
      <w:r>
        <w:rPr>
          <w:rFonts w:ascii="Calibri" w:hAnsi="Calibri"/>
          <w:i/>
          <w:sz w:val="22"/>
        </w:rPr>
        <w:t>Mình lên kế hoạch tổ chức sinh nhật nhỏ cho bố tuần sau nhé?</w:t>
      </w:r>
    </w:p>
    <w:p>
      <w:pPr>
        <w:spacing w:after="160" w:line="312" w:lineRule="auto"/>
      </w:pPr>
      <w:r>
        <w:rPr>
          <w:rFonts w:ascii="Calibri" w:hAnsi="Calibri"/>
          <w:b/>
          <w:sz w:val="22"/>
        </w:rPr>
        <w:t xml:space="preserve">Ms Lan: </w:t>
      </w:r>
      <w:r>
        <w:rPr>
          <w:rFonts w:ascii="Calibri" w:hAnsi="Calibri"/>
          <w:sz w:val="22"/>
        </w:rPr>
        <w:t xml:space="preserve">Yes, let us bake him his favourite cake.  </w:t>
      </w:r>
      <w:r>
        <w:rPr>
          <w:rFonts w:ascii="Calibri" w:hAnsi="Calibri"/>
          <w:i/>
          <w:sz w:val="22"/>
        </w:rPr>
        <w:t>Được, mình sẽ làm bánh anh ấy thích nhất.</w:t>
      </w:r>
    </w:p>
    <w:p>
      <w:pPr>
        <w:spacing w:after="160" w:line="312" w:lineRule="auto"/>
      </w:pPr>
      <w:r>
        <w:rPr>
          <w:rFonts w:ascii="Calibri" w:hAnsi="Calibri"/>
          <w:b/>
          <w:sz w:val="22"/>
        </w:rPr>
        <w:t xml:space="preserve">Ms Hortensia: </w:t>
      </w:r>
      <w:r>
        <w:rPr>
          <w:rFonts w:ascii="Calibri" w:hAnsi="Calibri"/>
          <w:sz w:val="22"/>
        </w:rPr>
        <w:t xml:space="preserve">Wonderful, he will be so surprised.  </w:t>
      </w:r>
      <w:r>
        <w:rPr>
          <w:rFonts w:ascii="Calibri" w:hAnsi="Calibri"/>
          <w:i/>
          <w:sz w:val="22"/>
        </w:rPr>
        <w:t>Tuyệt vời, bố sẽ bất ngờ lắm.</w:t>
      </w:r>
    </w:p>
    <w:p>
      <w:pPr>
        <w:spacing w:after="160" w:line="312" w:lineRule="auto"/>
      </w:pPr>
      <w:r>
        <w:rPr>
          <w:rFonts w:ascii="Calibri" w:hAnsi="Calibri"/>
          <w:b/>
          <w:sz w:val="22"/>
        </w:rPr>
        <w:t xml:space="preserve">Ms Lan: </w:t>
      </w:r>
      <w:r>
        <w:rPr>
          <w:rFonts w:ascii="Calibri" w:hAnsi="Calibri"/>
          <w:sz w:val="22"/>
        </w:rPr>
        <w:t xml:space="preserve">Shall we have a movie night at home this Friday?  </w:t>
      </w:r>
      <w:r>
        <w:rPr>
          <w:rFonts w:ascii="Calibri" w:hAnsi="Calibri"/>
          <w:i/>
          <w:sz w:val="22"/>
        </w:rPr>
        <w:t>Thứ Sáu này mình xem phim tối ở nhà nhé?</w:t>
      </w:r>
    </w:p>
    <w:p>
      <w:pPr>
        <w:spacing w:after="160" w:line="312" w:lineRule="auto"/>
      </w:pPr>
      <w:r>
        <w:rPr>
          <w:rFonts w:ascii="Calibri" w:hAnsi="Calibri"/>
          <w:b/>
          <w:sz w:val="22"/>
        </w:rPr>
        <w:t xml:space="preserve">Ms Hortensia: </w:t>
      </w:r>
      <w:r>
        <w:rPr>
          <w:rFonts w:ascii="Calibri" w:hAnsi="Calibri"/>
          <w:sz w:val="22"/>
        </w:rPr>
        <w:t xml:space="preserve">Yes, I will pick a film we all like.  </w:t>
      </w:r>
      <w:r>
        <w:rPr>
          <w:rFonts w:ascii="Calibri" w:hAnsi="Calibri"/>
          <w:i/>
          <w:sz w:val="22"/>
        </w:rPr>
        <w:t>Được, tôi sẽ chọn phim cả nhà đều thích.</w:t>
      </w:r>
    </w:p>
    <w:p>
      <w:pPr>
        <w:spacing w:after="160" w:line="312" w:lineRule="auto"/>
      </w:pPr>
      <w:r>
        <w:rPr>
          <w:rFonts w:ascii="Calibri" w:hAnsi="Calibri"/>
          <w:b/>
          <w:sz w:val="22"/>
        </w:rPr>
        <w:t xml:space="preserve">Ms Lan: </w:t>
      </w:r>
      <w:r>
        <w:rPr>
          <w:rFonts w:ascii="Calibri" w:hAnsi="Calibri"/>
          <w:sz w:val="22"/>
        </w:rPr>
        <w:t xml:space="preserve">Good, I will make some popcorn then.  </w:t>
      </w:r>
      <w:r>
        <w:rPr>
          <w:rFonts w:ascii="Calibri" w:hAnsi="Calibri"/>
          <w:i/>
          <w:sz w:val="22"/>
        </w:rPr>
        <w:t>Tốt, vậy tôi sẽ làm bỏng ngô.</w:t>
      </w:r>
    </w:p>
    <w:p>
      <w:pPr>
        <w:spacing w:after="160" w:line="312" w:lineRule="auto"/>
      </w:pPr>
      <w:r>
        <w:rPr>
          <w:rFonts w:ascii="Calibri" w:hAnsi="Calibri"/>
          <w:b/>
          <w:sz w:val="22"/>
        </w:rPr>
        <w:t xml:space="preserve">Ms Hortensia: </w:t>
      </w:r>
      <w:r>
        <w:rPr>
          <w:rFonts w:ascii="Calibri" w:hAnsi="Calibri"/>
          <w:sz w:val="22"/>
        </w:rPr>
        <w:t xml:space="preserve">Shall we go grocery shopping together tomorrow morning?  </w:t>
      </w:r>
      <w:r>
        <w:rPr>
          <w:rFonts w:ascii="Calibri" w:hAnsi="Calibri"/>
          <w:i/>
          <w:sz w:val="22"/>
        </w:rPr>
        <w:t>Mai sáng mình đi chợ cùng nhau nhé?</w:t>
      </w:r>
    </w:p>
    <w:p>
      <w:pPr>
        <w:spacing w:after="160" w:line="312" w:lineRule="auto"/>
      </w:pPr>
      <w:r>
        <w:rPr>
          <w:rFonts w:ascii="Calibri" w:hAnsi="Calibri"/>
          <w:b/>
          <w:sz w:val="22"/>
        </w:rPr>
        <w:t xml:space="preserve">Ms Lan: </w:t>
      </w:r>
      <w:r>
        <w:rPr>
          <w:rFonts w:ascii="Calibri" w:hAnsi="Calibri"/>
          <w:sz w:val="22"/>
        </w:rPr>
        <w:t xml:space="preserve">Yes, that saves us both a trip.  </w:t>
      </w:r>
      <w:r>
        <w:rPr>
          <w:rFonts w:ascii="Calibri" w:hAnsi="Calibri"/>
          <w:i/>
          <w:sz w:val="22"/>
        </w:rPr>
        <w:t>Được, vậy mình đỡ phải đi hai lần.</w:t>
      </w:r>
    </w:p>
    <w:p>
      <w:pPr>
        <w:spacing w:after="160" w:line="312" w:lineRule="auto"/>
      </w:pPr>
      <w:r>
        <w:rPr>
          <w:rFonts w:ascii="Calibri" w:hAnsi="Calibri"/>
          <w:b/>
          <w:sz w:val="22"/>
        </w:rPr>
        <w:t xml:space="preserve">Ms Hortensia: </w:t>
      </w:r>
      <w:r>
        <w:rPr>
          <w:rFonts w:ascii="Calibri" w:hAnsi="Calibri"/>
          <w:sz w:val="22"/>
        </w:rPr>
        <w:t xml:space="preserve">Great, I will make a list tonight.  </w:t>
      </w:r>
      <w:r>
        <w:rPr>
          <w:rFonts w:ascii="Calibri" w:hAnsi="Calibri"/>
          <w:i/>
          <w:sz w:val="22"/>
        </w:rPr>
        <w:t>Tuyệt, tối nay tôi sẽ ghi danh sách.</w:t>
      </w:r>
    </w:p>
    <w:p>
      <w:pPr>
        <w:spacing w:after="160" w:line="312" w:lineRule="auto"/>
      </w:pPr>
      <w:r>
        <w:rPr>
          <w:rFonts w:ascii="Calibri" w:hAnsi="Calibri"/>
          <w:b/>
          <w:sz w:val="22"/>
        </w:rPr>
        <w:t xml:space="preserve">Ms Lan: </w:t>
      </w:r>
      <w:r>
        <w:rPr>
          <w:rFonts w:ascii="Calibri" w:hAnsi="Calibri"/>
          <w:sz w:val="22"/>
        </w:rPr>
        <w:t xml:space="preserve">Shall we have a picnic by the lake this weekend?  </w:t>
      </w:r>
      <w:r>
        <w:rPr>
          <w:rFonts w:ascii="Calibri" w:hAnsi="Calibri"/>
          <w:i/>
          <w:sz w:val="22"/>
        </w:rPr>
        <w:t>Cuối tuần này mình đi dã ngoại bên hồ nhé?</w:t>
      </w:r>
    </w:p>
    <w:p>
      <w:pPr>
        <w:spacing w:after="160" w:line="312" w:lineRule="auto"/>
      </w:pPr>
      <w:r>
        <w:rPr>
          <w:rFonts w:ascii="Calibri" w:hAnsi="Calibri"/>
          <w:b/>
          <w:sz w:val="22"/>
        </w:rPr>
        <w:t xml:space="preserve">Ms Hortensia: </w:t>
      </w:r>
      <w:r>
        <w:rPr>
          <w:rFonts w:ascii="Calibri" w:hAnsi="Calibri"/>
          <w:sz w:val="22"/>
        </w:rPr>
        <w:t xml:space="preserve">Yes, I will bring a big blanket for us.  </w:t>
      </w:r>
      <w:r>
        <w:rPr>
          <w:rFonts w:ascii="Calibri" w:hAnsi="Calibri"/>
          <w:i/>
          <w:sz w:val="22"/>
        </w:rPr>
        <w:t>Được, tôi sẽ mang tấm chăn lớn cho mình.</w:t>
      </w:r>
    </w:p>
    <w:p>
      <w:pPr>
        <w:spacing w:after="160" w:line="312" w:lineRule="auto"/>
      </w:pPr>
      <w:r>
        <w:rPr>
          <w:rFonts w:ascii="Calibri" w:hAnsi="Calibri"/>
          <w:b/>
          <w:sz w:val="22"/>
        </w:rPr>
        <w:t xml:space="preserve">Ms Lan: </w:t>
      </w:r>
      <w:r>
        <w:rPr>
          <w:rFonts w:ascii="Calibri" w:hAnsi="Calibri"/>
          <w:sz w:val="22"/>
        </w:rPr>
        <w:t xml:space="preserve">Perfect, I will pack some sandwiches.  </w:t>
      </w:r>
      <w:r>
        <w:rPr>
          <w:rFonts w:ascii="Calibri" w:hAnsi="Calibri"/>
          <w:i/>
          <w:sz w:val="22"/>
        </w:rPr>
        <w:t>Tuyệt, tôi sẽ chuẩn bị bánh mì kẹp.</w:t>
      </w:r>
    </w:p>
    <w:p>
      <w:pPr>
        <w:spacing w:after="160" w:line="312" w:lineRule="auto"/>
      </w:pPr>
      <w:r>
        <w:rPr>
          <w:rFonts w:ascii="Calibri" w:hAnsi="Calibri"/>
          <w:b/>
          <w:sz w:val="22"/>
        </w:rPr>
        <w:t xml:space="preserve">Ms Hortensia: </w:t>
      </w:r>
      <w:r>
        <w:rPr>
          <w:rFonts w:ascii="Calibri" w:hAnsi="Calibri"/>
          <w:sz w:val="22"/>
        </w:rPr>
        <w:t xml:space="preserve">Shall we take a family photo this Sunday in the garden?  </w:t>
      </w:r>
      <w:r>
        <w:rPr>
          <w:rFonts w:ascii="Calibri" w:hAnsi="Calibri"/>
          <w:i/>
          <w:sz w:val="22"/>
        </w:rPr>
        <w:t>Chủ nhật này mình chụp ảnh gia đình trong vườn nhé?</w:t>
      </w:r>
    </w:p>
    <w:p>
      <w:pPr>
        <w:spacing w:after="160" w:line="312" w:lineRule="auto"/>
      </w:pPr>
      <w:r>
        <w:rPr>
          <w:rFonts w:ascii="Calibri" w:hAnsi="Calibri"/>
          <w:b/>
          <w:sz w:val="22"/>
        </w:rPr>
        <w:t xml:space="preserve">Ms Lan: </w:t>
      </w:r>
      <w:r>
        <w:rPr>
          <w:rFonts w:ascii="Calibri" w:hAnsi="Calibri"/>
          <w:sz w:val="22"/>
        </w:rPr>
        <w:t xml:space="preserve">Yes, that garden light in the morning is lovely.  </w:t>
      </w:r>
      <w:r>
        <w:rPr>
          <w:rFonts w:ascii="Calibri" w:hAnsi="Calibri"/>
          <w:i/>
          <w:sz w:val="22"/>
        </w:rPr>
        <w:t>Được, ánh sáng trong vườn buổi sáng đẹp lắm.</w:t>
      </w:r>
    </w:p>
    <w:p>
      <w:pPr>
        <w:spacing w:after="160" w:line="312" w:lineRule="auto"/>
      </w:pPr>
      <w:r>
        <w:rPr>
          <w:rFonts w:ascii="Calibri" w:hAnsi="Calibri"/>
          <w:b/>
          <w:sz w:val="22"/>
        </w:rPr>
        <w:t xml:space="preserve">Ms Hortensia: </w:t>
      </w:r>
      <w:r>
        <w:rPr>
          <w:rFonts w:ascii="Calibri" w:hAnsi="Calibri"/>
          <w:sz w:val="22"/>
        </w:rPr>
        <w:t xml:space="preserve">Wonderful, let us tell everyone to come early.  </w:t>
      </w:r>
      <w:r>
        <w:rPr>
          <w:rFonts w:ascii="Calibri" w:hAnsi="Calibri"/>
          <w:i/>
          <w:sz w:val="22"/>
        </w:rPr>
        <w:t>Tuyệt vời, mình báo mọi người tới sớm nhé.</w:t>
      </w:r>
    </w:p>
    <w:p>
      <w:pPr>
        <w:spacing w:after="160" w:line="312" w:lineRule="auto"/>
      </w:pPr>
      <w:r>
        <w:rPr>
          <w:rFonts w:ascii="Calibri" w:hAnsi="Calibri"/>
          <w:b/>
          <w:sz w:val="22"/>
        </w:rPr>
        <w:t xml:space="preserve">Ms Lan: </w:t>
      </w:r>
      <w:r>
        <w:rPr>
          <w:rFonts w:ascii="Calibri" w:hAnsi="Calibri"/>
          <w:sz w:val="22"/>
        </w:rPr>
        <w:t xml:space="preserve">Shall we make pancakes for breakfast on Sunday?  </w:t>
      </w:r>
      <w:r>
        <w:rPr>
          <w:rFonts w:ascii="Calibri" w:hAnsi="Calibri"/>
          <w:i/>
          <w:sz w:val="22"/>
        </w:rPr>
        <w:t>Chủ nhật mình làm bánh kếp ăn sáng nhé?</w:t>
      </w:r>
    </w:p>
    <w:p>
      <w:pPr>
        <w:spacing w:after="160" w:line="312" w:lineRule="auto"/>
      </w:pPr>
      <w:r>
        <w:rPr>
          <w:rFonts w:ascii="Calibri" w:hAnsi="Calibri"/>
          <w:b/>
          <w:sz w:val="22"/>
        </w:rPr>
        <w:t xml:space="preserve">Ms Hortensia: </w:t>
      </w:r>
      <w:r>
        <w:rPr>
          <w:rFonts w:ascii="Calibri" w:hAnsi="Calibri"/>
          <w:sz w:val="22"/>
        </w:rPr>
        <w:t xml:space="preserve">Yes, the children always love that.  </w:t>
      </w:r>
      <w:r>
        <w:rPr>
          <w:rFonts w:ascii="Calibri" w:hAnsi="Calibri"/>
          <w:i/>
          <w:sz w:val="22"/>
        </w:rPr>
        <w:t>Được, các cháu lúc nào cũng thích món đó.</w:t>
      </w:r>
    </w:p>
    <w:p>
      <w:pPr>
        <w:spacing w:after="160" w:line="312" w:lineRule="auto"/>
      </w:pPr>
      <w:r>
        <w:rPr>
          <w:rFonts w:ascii="Calibri" w:hAnsi="Calibri"/>
          <w:b/>
          <w:sz w:val="22"/>
        </w:rPr>
        <w:t xml:space="preserve">Ms Lan: </w:t>
      </w:r>
      <w:r>
        <w:rPr>
          <w:rFonts w:ascii="Calibri" w:hAnsi="Calibri"/>
          <w:sz w:val="22"/>
        </w:rPr>
        <w:t xml:space="preserve">Good, I will buy the ingredients today.  </w:t>
      </w:r>
      <w:r>
        <w:rPr>
          <w:rFonts w:ascii="Calibri" w:hAnsi="Calibri"/>
          <w:i/>
          <w:sz w:val="22"/>
        </w:rPr>
        <w:t>Tốt, hôm nay tôi sẽ mua nguyên liệu.</w:t>
      </w:r>
    </w:p>
    <w:p>
      <w:pPr>
        <w:spacing w:after="160" w:line="312" w:lineRule="auto"/>
      </w:pPr>
      <w:r>
        <w:rPr>
          <w:rFonts w:ascii="Calibri" w:hAnsi="Calibri"/>
          <w:b/>
          <w:sz w:val="22"/>
        </w:rPr>
        <w:t xml:space="preserve">Ms Hortensia: </w:t>
      </w:r>
      <w:r>
        <w:rPr>
          <w:rFonts w:ascii="Calibri" w:hAnsi="Calibri"/>
          <w:sz w:val="22"/>
        </w:rPr>
        <w:t xml:space="preserve">Shall we take the family to the zoo next month?  </w:t>
      </w:r>
      <w:r>
        <w:rPr>
          <w:rFonts w:ascii="Calibri" w:hAnsi="Calibri"/>
          <w:i/>
          <w:sz w:val="22"/>
        </w:rPr>
        <w:t>Tháng sau mình đưa cả nhà đi sở thú nhé?</w:t>
      </w:r>
    </w:p>
    <w:p>
      <w:pPr>
        <w:spacing w:after="160" w:line="312" w:lineRule="auto"/>
      </w:pPr>
      <w:r>
        <w:rPr>
          <w:rFonts w:ascii="Calibri" w:hAnsi="Calibri"/>
          <w:b/>
          <w:sz w:val="22"/>
        </w:rPr>
        <w:t xml:space="preserve">Ms Lan: </w:t>
      </w:r>
      <w:r>
        <w:rPr>
          <w:rFonts w:ascii="Calibri" w:hAnsi="Calibri"/>
          <w:sz w:val="22"/>
        </w:rPr>
        <w:t xml:space="preserve">Yes, they have wanted to see the elephants for months.  </w:t>
      </w:r>
      <w:r>
        <w:rPr>
          <w:rFonts w:ascii="Calibri" w:hAnsi="Calibri"/>
          <w:i/>
          <w:sz w:val="22"/>
        </w:rPr>
        <w:t>Được, mấy tháng nay các cháu cứ muốn xem voi.</w:t>
      </w:r>
    </w:p>
    <w:p>
      <w:pPr>
        <w:spacing w:after="160" w:line="312" w:lineRule="auto"/>
      </w:pPr>
      <w:r>
        <w:rPr>
          <w:rFonts w:ascii="Calibri" w:hAnsi="Calibri"/>
          <w:b/>
          <w:sz w:val="22"/>
        </w:rPr>
        <w:t xml:space="preserve">Ms Hortensia: </w:t>
      </w:r>
      <w:r>
        <w:rPr>
          <w:rFonts w:ascii="Calibri" w:hAnsi="Calibri"/>
          <w:sz w:val="22"/>
        </w:rPr>
        <w:t xml:space="preserve">Great, I will check the ticket prices online.  </w:t>
      </w:r>
      <w:r>
        <w:rPr>
          <w:rFonts w:ascii="Calibri" w:hAnsi="Calibri"/>
          <w:i/>
          <w:sz w:val="22"/>
        </w:rPr>
        <w:t>Tuyệt, tôi sẽ kiểm tra giá vé trên mạng.</w:t>
      </w:r>
    </w:p>
    <w:p>
      <w:pPr>
        <w:spacing w:after="160" w:line="312" w:lineRule="auto"/>
      </w:pPr>
      <w:r>
        <w:rPr>
          <w:rFonts w:ascii="Calibri" w:hAnsi="Calibri"/>
          <w:b/>
          <w:sz w:val="22"/>
        </w:rPr>
        <w:t xml:space="preserve">Ms Lan: </w:t>
      </w:r>
      <w:r>
        <w:rPr>
          <w:rFonts w:ascii="Calibri" w:hAnsi="Calibri"/>
          <w:sz w:val="22"/>
        </w:rPr>
        <w:t xml:space="preserve">Shall we go for a short walk after dinner tonight?  </w:t>
      </w:r>
      <w:r>
        <w:rPr>
          <w:rFonts w:ascii="Calibri" w:hAnsi="Calibri"/>
          <w:i/>
          <w:sz w:val="22"/>
        </w:rPr>
        <w:t>Tối nay sau bữa ăn mình đi dạo một chút nhé?</w:t>
      </w:r>
    </w:p>
    <w:p>
      <w:pPr>
        <w:spacing w:after="160" w:line="312" w:lineRule="auto"/>
      </w:pPr>
      <w:r>
        <w:rPr>
          <w:rFonts w:ascii="Calibri" w:hAnsi="Calibri"/>
          <w:b/>
          <w:sz w:val="22"/>
        </w:rPr>
        <w:t xml:space="preserve">Ms Hortensia: </w:t>
      </w:r>
      <w:r>
        <w:rPr>
          <w:rFonts w:ascii="Calibri" w:hAnsi="Calibri"/>
          <w:sz w:val="22"/>
        </w:rPr>
        <w:t xml:space="preserve">Yes, that would be nice for digestion.  </w:t>
      </w:r>
      <w:r>
        <w:rPr>
          <w:rFonts w:ascii="Calibri" w:hAnsi="Calibri"/>
          <w:i/>
          <w:sz w:val="22"/>
        </w:rPr>
        <w:t>Được, đi dạo vậy tốt cho tiêu hóa.</w:t>
      </w:r>
    </w:p>
    <w:p>
      <w:pPr>
        <w:spacing w:after="160" w:line="312" w:lineRule="auto"/>
      </w:pPr>
      <w:r>
        <w:rPr>
          <w:rFonts w:ascii="Calibri" w:hAnsi="Calibri"/>
          <w:b/>
          <w:sz w:val="22"/>
        </w:rPr>
        <w:t xml:space="preserve">Ms Lan: </w:t>
      </w:r>
      <w:r>
        <w:rPr>
          <w:rFonts w:ascii="Calibri" w:hAnsi="Calibri"/>
          <w:sz w:val="22"/>
        </w:rPr>
        <w:t xml:space="preserve">Perfect, let us walk around the block.  </w:t>
      </w:r>
      <w:r>
        <w:rPr>
          <w:rFonts w:ascii="Calibri" w:hAnsi="Calibri"/>
          <w:i/>
          <w:sz w:val="22"/>
        </w:rPr>
        <w:t>Tuyệt, mình đi vòng quanh khu nhà nhé.</w:t>
      </w:r>
    </w:p>
    <w:p>
      <w:pPr>
        <w:spacing w:after="160" w:line="312" w:lineRule="auto"/>
      </w:pPr>
      <w:r>
        <w:rPr>
          <w:rFonts w:ascii="Calibri" w:hAnsi="Calibri"/>
          <w:b/>
          <w:sz w:val="22"/>
        </w:rPr>
        <w:t xml:space="preserve">Ms Hortensia: </w:t>
      </w:r>
      <w:r>
        <w:rPr>
          <w:rFonts w:ascii="Calibri" w:hAnsi="Calibri"/>
          <w:sz w:val="22"/>
        </w:rPr>
        <w:t xml:space="preserve">Shall we visit our cousin's new house this weekend?  </w:t>
      </w:r>
      <w:r>
        <w:rPr>
          <w:rFonts w:ascii="Calibri" w:hAnsi="Calibri"/>
          <w:i/>
          <w:sz w:val="22"/>
        </w:rPr>
        <w:t>Cuối tuần này mình thăm nhà mới của anh họ nhé?</w:t>
      </w:r>
    </w:p>
    <w:p>
      <w:pPr>
        <w:spacing w:after="160" w:line="312" w:lineRule="auto"/>
      </w:pPr>
      <w:r>
        <w:rPr>
          <w:rFonts w:ascii="Calibri" w:hAnsi="Calibri"/>
          <w:b/>
          <w:sz w:val="22"/>
        </w:rPr>
        <w:t xml:space="preserve">Ms Lan: </w:t>
      </w:r>
      <w:r>
        <w:rPr>
          <w:rFonts w:ascii="Calibri" w:hAnsi="Calibri"/>
          <w:sz w:val="22"/>
        </w:rPr>
        <w:t xml:space="preserve">Yes, I have been curious to see it.  </w:t>
      </w:r>
      <w:r>
        <w:rPr>
          <w:rFonts w:ascii="Calibri" w:hAnsi="Calibri"/>
          <w:i/>
          <w:sz w:val="22"/>
        </w:rPr>
        <w:t>Được, tôi cũng đang tò mò muốn xem nhà đó.</w:t>
      </w:r>
    </w:p>
    <w:p>
      <w:pPr>
        <w:spacing w:after="160" w:line="312" w:lineRule="auto"/>
      </w:pPr>
      <w:r>
        <w:rPr>
          <w:rFonts w:ascii="Calibri" w:hAnsi="Calibri"/>
          <w:b/>
          <w:sz w:val="22"/>
        </w:rPr>
        <w:t xml:space="preserve">Ms Hortensia: </w:t>
      </w:r>
      <w:r>
        <w:rPr>
          <w:rFonts w:ascii="Calibri" w:hAnsi="Calibri"/>
          <w:sz w:val="22"/>
        </w:rPr>
        <w:t xml:space="preserve">Good, I will call to ask what time works.  </w:t>
      </w:r>
      <w:r>
        <w:rPr>
          <w:rFonts w:ascii="Calibri" w:hAnsi="Calibri"/>
          <w:i/>
          <w:sz w:val="22"/>
        </w:rPr>
        <w:t>Tốt, tôi sẽ gọi hỏi xem lúc nào tiện.</w:t>
      </w:r>
    </w:p>
    <w:p>
      <w:pPr>
        <w:spacing w:after="160" w:line="312" w:lineRule="auto"/>
      </w:pPr>
      <w:r>
        <w:rPr>
          <w:rFonts w:ascii="Calibri" w:hAnsi="Calibri"/>
          <w:b/>
          <w:sz w:val="22"/>
        </w:rPr>
        <w:t xml:space="preserve">Ms Lan: </w:t>
      </w:r>
      <w:r>
        <w:rPr>
          <w:rFonts w:ascii="Calibri" w:hAnsi="Calibri"/>
          <w:sz w:val="22"/>
        </w:rPr>
        <w:t xml:space="preserve">Shall we have a family game night this Wednesday?  </w:t>
      </w:r>
      <w:r>
        <w:rPr>
          <w:rFonts w:ascii="Calibri" w:hAnsi="Calibri"/>
          <w:i/>
          <w:sz w:val="22"/>
        </w:rPr>
        <w:t>Thứ Tư này mình có tối chơi trò chơi gia đình nhé?</w:t>
      </w:r>
    </w:p>
    <w:p>
      <w:pPr>
        <w:spacing w:after="160" w:line="312" w:lineRule="auto"/>
      </w:pPr>
      <w:r>
        <w:rPr>
          <w:rFonts w:ascii="Calibri" w:hAnsi="Calibri"/>
          <w:b/>
          <w:sz w:val="22"/>
        </w:rPr>
        <w:t xml:space="preserve">Ms Hortensia: </w:t>
      </w:r>
      <w:r>
        <w:rPr>
          <w:rFonts w:ascii="Calibri" w:hAnsi="Calibri"/>
          <w:sz w:val="22"/>
        </w:rPr>
        <w:t xml:space="preserve">Yes, let us play that new board game.  </w:t>
      </w:r>
      <w:r>
        <w:rPr>
          <w:rFonts w:ascii="Calibri" w:hAnsi="Calibri"/>
          <w:i/>
          <w:sz w:val="22"/>
        </w:rPr>
        <w:t>Được, mình chơi cái trò chơi cờ mới nhé.</w:t>
      </w:r>
    </w:p>
    <w:p>
      <w:pPr>
        <w:spacing w:after="160" w:line="312" w:lineRule="auto"/>
      </w:pPr>
      <w:r>
        <w:rPr>
          <w:rFonts w:ascii="Calibri" w:hAnsi="Calibri"/>
          <w:b/>
          <w:sz w:val="22"/>
        </w:rPr>
        <w:t xml:space="preserve">Ms Lan: </w:t>
      </w:r>
      <w:r>
        <w:rPr>
          <w:rFonts w:ascii="Calibri" w:hAnsi="Calibri"/>
          <w:sz w:val="22"/>
        </w:rPr>
        <w:t xml:space="preserve">Great, I will set it up after dinner.  </w:t>
      </w:r>
      <w:r>
        <w:rPr>
          <w:rFonts w:ascii="Calibri" w:hAnsi="Calibri"/>
          <w:i/>
          <w:sz w:val="22"/>
        </w:rPr>
        <w:t>Tuyệt, tôi sẽ chuẩn bị sau bữa tối.</w:t>
      </w:r>
    </w:p>
    <w:p>
      <w:pPr>
        <w:spacing w:after="160" w:line="312" w:lineRule="auto"/>
      </w:pPr>
      <w:r>
        <w:rPr>
          <w:rFonts w:ascii="Calibri" w:hAnsi="Calibri"/>
          <w:b/>
          <w:sz w:val="22"/>
        </w:rPr>
        <w:t xml:space="preserve">Ms Hortensia: </w:t>
      </w:r>
      <w:r>
        <w:rPr>
          <w:rFonts w:ascii="Calibri" w:hAnsi="Calibri"/>
          <w:sz w:val="22"/>
        </w:rPr>
        <w:t xml:space="preserve">Shall we plan a trip to the beach next month?  </w:t>
      </w:r>
      <w:r>
        <w:rPr>
          <w:rFonts w:ascii="Calibri" w:hAnsi="Calibri"/>
          <w:i/>
          <w:sz w:val="22"/>
        </w:rPr>
        <w:t>Tháng sau mình lên kế hoạch đi biển nhé?</w:t>
      </w:r>
    </w:p>
    <w:p>
      <w:pPr>
        <w:spacing w:after="160" w:line="312" w:lineRule="auto"/>
      </w:pPr>
      <w:r>
        <w:rPr>
          <w:rFonts w:ascii="Calibri" w:hAnsi="Calibri"/>
          <w:b/>
          <w:sz w:val="22"/>
        </w:rPr>
        <w:t xml:space="preserve">Ms Lan: </w:t>
      </w:r>
      <w:r>
        <w:rPr>
          <w:rFonts w:ascii="Calibri" w:hAnsi="Calibri"/>
          <w:sz w:val="22"/>
        </w:rPr>
        <w:t xml:space="preserve">Yes, the children would be thrilled about that.  </w:t>
      </w:r>
      <w:r>
        <w:rPr>
          <w:rFonts w:ascii="Calibri" w:hAnsi="Calibri"/>
          <w:i/>
          <w:sz w:val="22"/>
        </w:rPr>
        <w:t>Được, các cháu chắc sẽ thích lắm.</w:t>
      </w:r>
    </w:p>
    <w:p>
      <w:pPr>
        <w:spacing w:after="160" w:line="312" w:lineRule="auto"/>
      </w:pPr>
      <w:r>
        <w:rPr>
          <w:rFonts w:ascii="Calibri" w:hAnsi="Calibri"/>
          <w:b/>
          <w:sz w:val="22"/>
        </w:rPr>
        <w:t xml:space="preserve">Ms Hortensia: </w:t>
      </w:r>
      <w:r>
        <w:rPr>
          <w:rFonts w:ascii="Calibri" w:hAnsi="Calibri"/>
          <w:sz w:val="22"/>
        </w:rPr>
        <w:t xml:space="preserve">Wonderful, I will look for a good weekend.  </w:t>
      </w:r>
      <w:r>
        <w:rPr>
          <w:rFonts w:ascii="Calibri" w:hAnsi="Calibri"/>
          <w:i/>
          <w:sz w:val="22"/>
        </w:rPr>
        <w:t>Tuyệt vời, tôi sẽ tìm cuối tuần thích hợp.</w:t>
      </w:r>
    </w:p>
    <w:p>
      <w:pPr>
        <w:spacing w:after="160" w:line="312" w:lineRule="auto"/>
      </w:pPr>
      <w:r>
        <w:rPr>
          <w:rFonts w:ascii="Calibri" w:hAnsi="Calibri"/>
          <w:b/>
          <w:sz w:val="22"/>
        </w:rPr>
        <w:t xml:space="preserve">Ms Lan: </w:t>
      </w:r>
      <w:r>
        <w:rPr>
          <w:rFonts w:ascii="Calibri" w:hAnsi="Calibri"/>
          <w:sz w:val="22"/>
        </w:rPr>
        <w:t xml:space="preserve">Shall we spend Saturday cooking a big family meal together?  </w:t>
      </w:r>
      <w:r>
        <w:rPr>
          <w:rFonts w:ascii="Calibri" w:hAnsi="Calibri"/>
          <w:i/>
          <w:sz w:val="22"/>
        </w:rPr>
        <w:t>Thứ Bảy mình cùng nấu bữa ăn lớn cho gia đình nhé?</w:t>
      </w:r>
    </w:p>
    <w:p>
      <w:pPr>
        <w:spacing w:after="160" w:line="312" w:lineRule="auto"/>
      </w:pPr>
      <w:r>
        <w:rPr>
          <w:rFonts w:ascii="Calibri" w:hAnsi="Calibri"/>
          <w:b/>
          <w:sz w:val="22"/>
        </w:rPr>
        <w:t xml:space="preserve">Ms Hortensia: </w:t>
      </w:r>
      <w:r>
        <w:rPr>
          <w:rFonts w:ascii="Calibri" w:hAnsi="Calibri"/>
          <w:sz w:val="22"/>
        </w:rPr>
        <w:t xml:space="preserve">Yes, let us try that new soup recipe.  </w:t>
      </w:r>
      <w:r>
        <w:rPr>
          <w:rFonts w:ascii="Calibri" w:hAnsi="Calibri"/>
          <w:i/>
          <w:sz w:val="22"/>
        </w:rPr>
        <w:t>Được, mình thử công thức súp mới đó nhé.</w:t>
      </w:r>
    </w:p>
    <w:p>
      <w:pPr>
        <w:spacing w:after="160" w:line="312" w:lineRule="auto"/>
      </w:pPr>
      <w:r>
        <w:rPr>
          <w:rFonts w:ascii="Calibri" w:hAnsi="Calibri"/>
          <w:b/>
          <w:sz w:val="22"/>
        </w:rPr>
        <w:t xml:space="preserve">Ms Lan: </w:t>
      </w:r>
      <w:r>
        <w:rPr>
          <w:rFonts w:ascii="Calibri" w:hAnsi="Calibri"/>
          <w:sz w:val="22"/>
        </w:rPr>
        <w:t xml:space="preserve">Good, I will buy the vegetables tomorrow.  </w:t>
      </w:r>
      <w:r>
        <w:rPr>
          <w:rFonts w:ascii="Calibri" w:hAnsi="Calibri"/>
          <w:i/>
          <w:sz w:val="22"/>
        </w:rPr>
        <w:t>Tốt, mai tôi sẽ mua rau.</w:t>
      </w:r>
    </w:p>
    <w:p>
      <w:pPr>
        <w:spacing w:after="160" w:line="312" w:lineRule="auto"/>
      </w:pPr>
      <w:r>
        <w:rPr>
          <w:rFonts w:ascii="Calibri" w:hAnsi="Calibri"/>
          <w:b/>
          <w:sz w:val="22"/>
        </w:rPr>
        <w:t xml:space="preserve">Ms Hortensia: </w:t>
      </w:r>
      <w:r>
        <w:rPr>
          <w:rFonts w:ascii="Calibri" w:hAnsi="Calibri"/>
          <w:sz w:val="22"/>
        </w:rPr>
        <w:t xml:space="preserve">Shall we take the kids to the history museum this weekend?  </w:t>
      </w:r>
      <w:r>
        <w:rPr>
          <w:rFonts w:ascii="Calibri" w:hAnsi="Calibri"/>
          <w:i/>
          <w:sz w:val="22"/>
        </w:rPr>
        <w:t>Cuối tuần này mình đưa các cháu tới bảo tàng lịch sử nhé?</w:t>
      </w:r>
    </w:p>
    <w:p>
      <w:pPr>
        <w:spacing w:after="160" w:line="312" w:lineRule="auto"/>
      </w:pPr>
      <w:r>
        <w:rPr>
          <w:rFonts w:ascii="Calibri" w:hAnsi="Calibri"/>
          <w:b/>
          <w:sz w:val="22"/>
        </w:rPr>
        <w:t xml:space="preserve">Ms Lan: </w:t>
      </w:r>
      <w:r>
        <w:rPr>
          <w:rFonts w:ascii="Calibri" w:hAnsi="Calibri"/>
          <w:sz w:val="22"/>
        </w:rPr>
        <w:t xml:space="preserve">Yes, they have a new dinosaur exhibit.  </w:t>
      </w:r>
      <w:r>
        <w:rPr>
          <w:rFonts w:ascii="Calibri" w:hAnsi="Calibri"/>
          <w:i/>
          <w:sz w:val="22"/>
        </w:rPr>
        <w:t>Được, ở đó có triển lãm khủng long mới đấy.</w:t>
      </w:r>
    </w:p>
    <w:p>
      <w:pPr>
        <w:spacing w:after="160" w:line="312" w:lineRule="auto"/>
      </w:pPr>
      <w:r>
        <w:rPr>
          <w:rFonts w:ascii="Calibri" w:hAnsi="Calibri"/>
          <w:b/>
          <w:sz w:val="22"/>
        </w:rPr>
        <w:t xml:space="preserve">Ms Hortensia: </w:t>
      </w:r>
      <w:r>
        <w:rPr>
          <w:rFonts w:ascii="Calibri" w:hAnsi="Calibri"/>
          <w:sz w:val="22"/>
        </w:rPr>
        <w:t xml:space="preserve">Perfect, the kids will love that.  </w:t>
      </w:r>
      <w:r>
        <w:rPr>
          <w:rFonts w:ascii="Calibri" w:hAnsi="Calibri"/>
          <w:i/>
          <w:sz w:val="22"/>
        </w:rPr>
        <w:t>Tuyệt vời, các cháu sẽ thích lắm.</w:t>
      </w:r>
    </w:p>
    <w:p>
      <w:pPr>
        <w:spacing w:after="160" w:line="312" w:lineRule="auto"/>
      </w:pPr>
      <w:r>
        <w:rPr>
          <w:rFonts w:ascii="Calibri" w:hAnsi="Calibri"/>
          <w:b/>
          <w:sz w:val="22"/>
        </w:rPr>
        <w:t xml:space="preserve">Ms Lan: </w:t>
      </w:r>
      <w:r>
        <w:rPr>
          <w:rFonts w:ascii="Calibri" w:hAnsi="Calibri"/>
          <w:sz w:val="22"/>
        </w:rPr>
        <w:t xml:space="preserve">Shall we plan a family video call with our aunt abroad this Sunday?  </w:t>
      </w:r>
      <w:r>
        <w:rPr>
          <w:rFonts w:ascii="Calibri" w:hAnsi="Calibri"/>
          <w:i/>
          <w:sz w:val="22"/>
        </w:rPr>
        <w:t>Chủ nhật này mình lên kế hoạch gọi video gia đình với dì ở xa nhé?</w:t>
      </w:r>
    </w:p>
    <w:p>
      <w:pPr>
        <w:spacing w:after="160" w:line="312" w:lineRule="auto"/>
      </w:pPr>
      <w:r>
        <w:rPr>
          <w:rFonts w:ascii="Calibri" w:hAnsi="Calibri"/>
          <w:b/>
          <w:sz w:val="22"/>
        </w:rPr>
        <w:t xml:space="preserve">Ms Hortensia: </w:t>
      </w:r>
      <w:r>
        <w:rPr>
          <w:rFonts w:ascii="Calibri" w:hAnsi="Calibri"/>
          <w:sz w:val="22"/>
        </w:rPr>
        <w:t xml:space="preserve">Yes, let us check what time suits her too.  </w:t>
      </w:r>
      <w:r>
        <w:rPr>
          <w:rFonts w:ascii="Calibri" w:hAnsi="Calibri"/>
          <w:i/>
          <w:sz w:val="22"/>
        </w:rPr>
        <w:t>Được, mình kiểm tra xem giờ nào tiện cho dì nữa.</w:t>
      </w:r>
    </w:p>
    <w:p>
      <w:pPr>
        <w:spacing w:after="160" w:line="312" w:lineRule="auto"/>
      </w:pPr>
      <w:r>
        <w:rPr>
          <w:rFonts w:ascii="Calibri" w:hAnsi="Calibri"/>
          <w:b/>
          <w:sz w:val="22"/>
        </w:rPr>
        <w:t xml:space="preserve">Ms Lan: </w:t>
      </w:r>
      <w:r>
        <w:rPr>
          <w:rFonts w:ascii="Calibri" w:hAnsi="Calibri"/>
          <w:sz w:val="22"/>
        </w:rPr>
        <w:t xml:space="preserve">Good, I will message her about it now.  </w:t>
      </w:r>
      <w:r>
        <w:rPr>
          <w:rFonts w:ascii="Calibri" w:hAnsi="Calibri"/>
          <w:i/>
          <w:sz w:val="22"/>
        </w:rPr>
        <w:t>Tốt, tôi sẽ nhắn tin cho dì ngay.</w:t>
      </w:r>
    </w:p>
    <w:p>
      <w:pPr>
        <w:spacing w:after="160" w:line="312" w:lineRule="auto"/>
      </w:pPr>
      <w:r>
        <w:rPr>
          <w:rFonts w:ascii="Calibri" w:hAnsi="Calibri"/>
          <w:b/>
          <w:sz w:val="22"/>
        </w:rPr>
        <w:t xml:space="preserve">Ms Hortensia: </w:t>
      </w:r>
      <w:r>
        <w:rPr>
          <w:rFonts w:ascii="Calibri" w:hAnsi="Calibri"/>
          <w:sz w:val="22"/>
        </w:rPr>
        <w:t xml:space="preserve">Shall we clean up the garden together this Saturday morning?  </w:t>
      </w:r>
      <w:r>
        <w:rPr>
          <w:rFonts w:ascii="Calibri" w:hAnsi="Calibri"/>
          <w:i/>
          <w:sz w:val="22"/>
        </w:rPr>
        <w:t>Thứ Bảy sáng mình dọn vườn cùng nhau nhé?</w:t>
      </w:r>
    </w:p>
    <w:p>
      <w:pPr>
        <w:spacing w:after="160" w:line="312" w:lineRule="auto"/>
      </w:pPr>
      <w:r>
        <w:rPr>
          <w:rFonts w:ascii="Calibri" w:hAnsi="Calibri"/>
          <w:b/>
          <w:sz w:val="22"/>
        </w:rPr>
        <w:t xml:space="preserve">Ms Lan: </w:t>
      </w:r>
      <w:r>
        <w:rPr>
          <w:rFonts w:ascii="Calibri" w:hAnsi="Calibri"/>
          <w:sz w:val="22"/>
        </w:rPr>
        <w:t xml:space="preserve">Yes, it really needs some attention.  </w:t>
      </w:r>
      <w:r>
        <w:rPr>
          <w:rFonts w:ascii="Calibri" w:hAnsi="Calibri"/>
          <w:i/>
          <w:sz w:val="22"/>
        </w:rPr>
        <w:t>Được, vườn thật sự cần chăm sóc rồi.</w:t>
      </w:r>
    </w:p>
    <w:p>
      <w:pPr>
        <w:spacing w:after="160" w:line="312" w:lineRule="auto"/>
      </w:pPr>
      <w:r>
        <w:rPr>
          <w:rFonts w:ascii="Calibri" w:hAnsi="Calibri"/>
          <w:b/>
          <w:sz w:val="22"/>
        </w:rPr>
        <w:t xml:space="preserve">Ms Hortensia: </w:t>
      </w:r>
      <w:r>
        <w:rPr>
          <w:rFonts w:ascii="Calibri" w:hAnsi="Calibri"/>
          <w:sz w:val="22"/>
        </w:rPr>
        <w:t xml:space="preserve">Great, I will bring the gardening tools out.  </w:t>
      </w:r>
      <w:r>
        <w:rPr>
          <w:rFonts w:ascii="Calibri" w:hAnsi="Calibri"/>
          <w:i/>
          <w:sz w:val="22"/>
        </w:rPr>
        <w:t>Tuyệt, tôi sẽ mang dụng cụ làm vườn ra.</w:t>
      </w:r>
    </w:p>
    <w:p>
      <w:pPr>
        <w:spacing w:after="160" w:line="312" w:lineRule="auto"/>
      </w:pPr>
      <w:r>
        <w:rPr>
          <w:rFonts w:ascii="Calibri" w:hAnsi="Calibri"/>
          <w:b/>
          <w:sz w:val="22"/>
        </w:rPr>
        <w:t xml:space="preserve">Ms Lan: </w:t>
      </w:r>
      <w:r>
        <w:rPr>
          <w:rFonts w:ascii="Calibri" w:hAnsi="Calibri"/>
          <w:sz w:val="22"/>
        </w:rPr>
        <w:t xml:space="preserve">Shall we go for a bike ride along the river this weekend?  </w:t>
      </w:r>
      <w:r>
        <w:rPr>
          <w:rFonts w:ascii="Calibri" w:hAnsi="Calibri"/>
          <w:i/>
          <w:sz w:val="22"/>
        </w:rPr>
        <w:t>Cuối tuần này mình đạp xe dọc bờ sông nhé?</w:t>
      </w:r>
    </w:p>
    <w:p>
      <w:pPr>
        <w:spacing w:after="160" w:line="312" w:lineRule="auto"/>
      </w:pPr>
      <w:r>
        <w:rPr>
          <w:rFonts w:ascii="Calibri" w:hAnsi="Calibri"/>
          <w:b/>
          <w:sz w:val="22"/>
        </w:rPr>
        <w:t xml:space="preserve">Ms Hortensia: </w:t>
      </w:r>
      <w:r>
        <w:rPr>
          <w:rFonts w:ascii="Calibri" w:hAnsi="Calibri"/>
          <w:sz w:val="22"/>
        </w:rPr>
        <w:t xml:space="preserve">Yes, that path is always so pleasant.  </w:t>
      </w:r>
      <w:r>
        <w:rPr>
          <w:rFonts w:ascii="Calibri" w:hAnsi="Calibri"/>
          <w:i/>
          <w:sz w:val="22"/>
        </w:rPr>
        <w:t>Được, con đường đó lúc nào cũng dễ chịu.</w:t>
      </w:r>
    </w:p>
    <w:p>
      <w:pPr>
        <w:spacing w:after="160" w:line="312" w:lineRule="auto"/>
      </w:pPr>
      <w:r>
        <w:rPr>
          <w:rFonts w:ascii="Calibri" w:hAnsi="Calibri"/>
          <w:b/>
          <w:sz w:val="22"/>
        </w:rPr>
        <w:t xml:space="preserve">Ms Lan: </w:t>
      </w:r>
      <w:r>
        <w:rPr>
          <w:rFonts w:ascii="Calibri" w:hAnsi="Calibri"/>
          <w:sz w:val="22"/>
        </w:rPr>
        <w:t xml:space="preserve">Perfect, let us leave early to beat the heat.  </w:t>
      </w:r>
      <w:r>
        <w:rPr>
          <w:rFonts w:ascii="Calibri" w:hAnsi="Calibri"/>
          <w:i/>
          <w:sz w:val="22"/>
        </w:rPr>
        <w:t>Tuyệt, mình đi sớm để tránh nóng.</w:t>
      </w:r>
    </w:p>
    <w:p>
      <w:pPr>
        <w:spacing w:after="160" w:line="312" w:lineRule="auto"/>
      </w:pPr>
      <w:r>
        <w:rPr>
          <w:rFonts w:ascii="Calibri" w:hAnsi="Calibri"/>
          <w:b/>
          <w:sz w:val="22"/>
        </w:rPr>
        <w:t xml:space="preserve">Ms Hortensia: </w:t>
      </w:r>
      <w:r>
        <w:rPr>
          <w:rFonts w:ascii="Calibri" w:hAnsi="Calibri"/>
          <w:sz w:val="22"/>
        </w:rPr>
        <w:t xml:space="preserve">Shall we go to the farmers market this Saturday morning?  </w:t>
      </w:r>
      <w:r>
        <w:rPr>
          <w:rFonts w:ascii="Calibri" w:hAnsi="Calibri"/>
          <w:i/>
          <w:sz w:val="22"/>
        </w:rPr>
        <w:t>Thứ Bảy sáng mình đi chợ nông sản nhé?</w:t>
      </w:r>
    </w:p>
    <w:p>
      <w:pPr>
        <w:spacing w:after="160" w:line="312" w:lineRule="auto"/>
      </w:pPr>
      <w:r>
        <w:rPr>
          <w:rFonts w:ascii="Calibri" w:hAnsi="Calibri"/>
          <w:b/>
          <w:sz w:val="22"/>
        </w:rPr>
        <w:t xml:space="preserve">Ms Lan: </w:t>
      </w:r>
      <w:r>
        <w:rPr>
          <w:rFonts w:ascii="Calibri" w:hAnsi="Calibri"/>
          <w:sz w:val="22"/>
        </w:rPr>
        <w:t xml:space="preserve">Yes, I want some fresh strawberries.  </w:t>
      </w:r>
      <w:r>
        <w:rPr>
          <w:rFonts w:ascii="Calibri" w:hAnsi="Calibri"/>
          <w:i/>
          <w:sz w:val="22"/>
        </w:rPr>
        <w:t>Được, tôi muốn mua ít dâu tây tươi.</w:t>
      </w:r>
    </w:p>
    <w:p>
      <w:pPr>
        <w:spacing w:after="160" w:line="312" w:lineRule="auto"/>
      </w:pPr>
      <w:r>
        <w:rPr>
          <w:rFonts w:ascii="Calibri" w:hAnsi="Calibri"/>
          <w:b/>
          <w:sz w:val="22"/>
        </w:rPr>
        <w:t xml:space="preserve">Ms Hortensia: </w:t>
      </w:r>
      <w:r>
        <w:rPr>
          <w:rFonts w:ascii="Calibri" w:hAnsi="Calibri"/>
          <w:sz w:val="22"/>
        </w:rPr>
        <w:t xml:space="preserve">Good, let us go early before it gets crowded.  </w:t>
      </w:r>
      <w:r>
        <w:rPr>
          <w:rFonts w:ascii="Calibri" w:hAnsi="Calibri"/>
          <w:i/>
          <w:sz w:val="22"/>
        </w:rPr>
        <w:t>Tốt, mình đi sớm trước khi đông người.</w:t>
      </w:r>
    </w:p>
    <w:p>
      <w:pPr>
        <w:spacing w:after="160" w:line="312" w:lineRule="auto"/>
      </w:pPr>
      <w:r>
        <w:rPr>
          <w:rFonts w:ascii="Calibri" w:hAnsi="Calibri"/>
          <w:b/>
          <w:sz w:val="22"/>
        </w:rPr>
        <w:t xml:space="preserve">Ms Lan: </w:t>
      </w:r>
      <w:r>
        <w:rPr>
          <w:rFonts w:ascii="Calibri" w:hAnsi="Calibri"/>
          <w:sz w:val="22"/>
        </w:rPr>
        <w:t xml:space="preserve">Shall we take the family to the movie theatre this Friday evening?  </w:t>
      </w:r>
      <w:r>
        <w:rPr>
          <w:rFonts w:ascii="Calibri" w:hAnsi="Calibri"/>
          <w:i/>
          <w:sz w:val="22"/>
        </w:rPr>
        <w:t>Tối thứ Sáu này mình đưa cả nhà đi xem phim rạp nhé?</w:t>
      </w:r>
    </w:p>
    <w:p>
      <w:pPr>
        <w:spacing w:after="160" w:line="312" w:lineRule="auto"/>
      </w:pPr>
      <w:r>
        <w:rPr>
          <w:rFonts w:ascii="Calibri" w:hAnsi="Calibri"/>
          <w:b/>
          <w:sz w:val="22"/>
        </w:rPr>
        <w:t xml:space="preserve">Ms Hortensia: </w:t>
      </w:r>
      <w:r>
        <w:rPr>
          <w:rFonts w:ascii="Calibri" w:hAnsi="Calibri"/>
          <w:sz w:val="22"/>
        </w:rPr>
        <w:t xml:space="preserve">Yes, there is a new family film out.  </w:t>
      </w:r>
      <w:r>
        <w:rPr>
          <w:rFonts w:ascii="Calibri" w:hAnsi="Calibri"/>
          <w:i/>
          <w:sz w:val="22"/>
        </w:rPr>
        <w:t>Được, có phim gia đình mới chiếu đấy.</w:t>
      </w:r>
    </w:p>
    <w:p>
      <w:pPr>
        <w:spacing w:after="160" w:line="312" w:lineRule="auto"/>
      </w:pPr>
      <w:r>
        <w:rPr>
          <w:rFonts w:ascii="Calibri" w:hAnsi="Calibri"/>
          <w:b/>
          <w:sz w:val="22"/>
        </w:rPr>
        <w:t xml:space="preserve">Ms Lan: </w:t>
      </w:r>
      <w:r>
        <w:rPr>
          <w:rFonts w:ascii="Calibri" w:hAnsi="Calibri"/>
          <w:sz w:val="22"/>
        </w:rPr>
        <w:t xml:space="preserve">Wonderful, I will book the tickets tonight.  </w:t>
      </w:r>
      <w:r>
        <w:rPr>
          <w:rFonts w:ascii="Calibri" w:hAnsi="Calibri"/>
          <w:i/>
          <w:sz w:val="22"/>
        </w:rPr>
        <w:t>Tuyệt vời, tối nay tôi sẽ đặt vé.</w:t>
      </w:r>
    </w:p>
    <w:p>
      <w:pPr>
        <w:spacing w:after="160" w:line="312" w:lineRule="auto"/>
      </w:pPr>
      <w:r>
        <w:rPr>
          <w:rFonts w:ascii="Calibri" w:hAnsi="Calibri"/>
          <w:b/>
          <w:sz w:val="22"/>
        </w:rPr>
        <w:t xml:space="preserve">Ms Hortensia: </w:t>
      </w:r>
      <w:r>
        <w:rPr>
          <w:rFonts w:ascii="Calibri" w:hAnsi="Calibri"/>
          <w:sz w:val="22"/>
        </w:rPr>
        <w:t xml:space="preserve">Shall we have a family barbecue in the backyard this Sunday?  </w:t>
      </w:r>
      <w:r>
        <w:rPr>
          <w:rFonts w:ascii="Calibri" w:hAnsi="Calibri"/>
          <w:i/>
          <w:sz w:val="22"/>
        </w:rPr>
        <w:t>Chủ nhật này mình tổ chức tiệc nướng sau vườn nhé?</w:t>
      </w:r>
    </w:p>
    <w:p>
      <w:pPr>
        <w:spacing w:after="160" w:line="312" w:lineRule="auto"/>
      </w:pPr>
      <w:r>
        <w:rPr>
          <w:rFonts w:ascii="Calibri" w:hAnsi="Calibri"/>
          <w:b/>
          <w:sz w:val="22"/>
        </w:rPr>
        <w:t xml:space="preserve">Ms Lan: </w:t>
      </w:r>
      <w:r>
        <w:rPr>
          <w:rFonts w:ascii="Calibri" w:hAnsi="Calibri"/>
          <w:sz w:val="22"/>
        </w:rPr>
        <w:t xml:space="preserve">Yes, let us invite the neighbours too.  </w:t>
      </w:r>
      <w:r>
        <w:rPr>
          <w:rFonts w:ascii="Calibri" w:hAnsi="Calibri"/>
          <w:i/>
          <w:sz w:val="22"/>
        </w:rPr>
        <w:t>Được, mình mời cả hàng xóm nữa.</w:t>
      </w:r>
    </w:p>
    <w:p>
      <w:pPr>
        <w:spacing w:after="160" w:line="312" w:lineRule="auto"/>
      </w:pPr>
      <w:r>
        <w:rPr>
          <w:rFonts w:ascii="Calibri" w:hAnsi="Calibri"/>
          <w:b/>
          <w:sz w:val="22"/>
        </w:rPr>
        <w:t xml:space="preserve">Ms Hortensia: </w:t>
      </w:r>
      <w:r>
        <w:rPr>
          <w:rFonts w:ascii="Calibri" w:hAnsi="Calibri"/>
          <w:sz w:val="22"/>
        </w:rPr>
        <w:t xml:space="preserve">Great, I will buy the meat tomorrow.  </w:t>
      </w:r>
      <w:r>
        <w:rPr>
          <w:rFonts w:ascii="Calibri" w:hAnsi="Calibri"/>
          <w:i/>
          <w:sz w:val="22"/>
        </w:rPr>
        <w:t>Tuyệt, mai tôi sẽ mua thịt.</w:t>
      </w:r>
    </w:p>
    <w:p>
      <w:pPr>
        <w:spacing w:after="160" w:line="312" w:lineRule="auto"/>
      </w:pPr>
      <w:r>
        <w:rPr>
          <w:rFonts w:ascii="Calibri" w:hAnsi="Calibri"/>
          <w:b/>
          <w:sz w:val="22"/>
        </w:rPr>
        <w:t xml:space="preserve">Ms Lan: </w:t>
      </w:r>
      <w:r>
        <w:rPr>
          <w:rFonts w:ascii="Calibri" w:hAnsi="Calibri"/>
          <w:sz w:val="22"/>
        </w:rPr>
        <w:t xml:space="preserve">Shall we visit Aunt Rosalind this Wednesday afternoon?  </w:t>
      </w:r>
      <w:r>
        <w:rPr>
          <w:rFonts w:ascii="Calibri" w:hAnsi="Calibri"/>
          <w:i/>
          <w:sz w:val="22"/>
        </w:rPr>
        <w:t>Thứ Tư chiều này mình thăm dì nhé?</w:t>
      </w:r>
    </w:p>
    <w:p>
      <w:pPr>
        <w:spacing w:after="160" w:line="312" w:lineRule="auto"/>
      </w:pPr>
      <w:r>
        <w:rPr>
          <w:rFonts w:ascii="Calibri" w:hAnsi="Calibri"/>
          <w:b/>
          <w:sz w:val="22"/>
        </w:rPr>
        <w:t xml:space="preserve">Ms Hortensia: </w:t>
      </w:r>
      <w:r>
        <w:rPr>
          <w:rFonts w:ascii="Calibri" w:hAnsi="Calibri"/>
          <w:sz w:val="22"/>
        </w:rPr>
        <w:t xml:space="preserve">Yes, it has been too long since we saw her.  </w:t>
      </w:r>
      <w:r>
        <w:rPr>
          <w:rFonts w:ascii="Calibri" w:hAnsi="Calibri"/>
          <w:i/>
          <w:sz w:val="22"/>
        </w:rPr>
        <w:t>Được, đã lâu rồi mình chưa gặp dì.</w:t>
      </w:r>
    </w:p>
    <w:p>
      <w:pPr>
        <w:spacing w:after="160" w:line="312" w:lineRule="auto"/>
      </w:pPr>
      <w:r>
        <w:rPr>
          <w:rFonts w:ascii="Calibri" w:hAnsi="Calibri"/>
          <w:b/>
          <w:sz w:val="22"/>
        </w:rPr>
        <w:t xml:space="preserve">Ms Lan: </w:t>
      </w:r>
      <w:r>
        <w:rPr>
          <w:rFonts w:ascii="Calibri" w:hAnsi="Calibri"/>
          <w:sz w:val="22"/>
        </w:rPr>
        <w:t xml:space="preserve">Good, I will bring her some soup.  </w:t>
      </w:r>
      <w:r>
        <w:rPr>
          <w:rFonts w:ascii="Calibri" w:hAnsi="Calibri"/>
          <w:i/>
          <w:sz w:val="22"/>
        </w:rPr>
        <w:t>Tốt, tôi sẽ mang cho dì ít súp.</w:t>
      </w:r>
    </w:p>
    <w:p>
      <w:pPr>
        <w:spacing w:after="160" w:line="312" w:lineRule="auto"/>
      </w:pPr>
      <w:r>
        <w:rPr>
          <w:rFonts w:ascii="Calibri" w:hAnsi="Calibri"/>
          <w:b/>
          <w:sz w:val="22"/>
        </w:rPr>
        <w:t xml:space="preserve">Ms Hortensia: </w:t>
      </w:r>
      <w:r>
        <w:rPr>
          <w:rFonts w:ascii="Calibri" w:hAnsi="Calibri"/>
          <w:sz w:val="22"/>
        </w:rPr>
        <w:t xml:space="preserve">Shall we take the kids to the bookstore this weekend?  </w:t>
      </w:r>
      <w:r>
        <w:rPr>
          <w:rFonts w:ascii="Calibri" w:hAnsi="Calibri"/>
          <w:i/>
          <w:sz w:val="22"/>
        </w:rPr>
        <w:t>Cuối tuần này mình đưa các cháu đi hiệu sách nhé?</w:t>
      </w:r>
    </w:p>
    <w:p>
      <w:pPr>
        <w:spacing w:after="160" w:line="312" w:lineRule="auto"/>
      </w:pPr>
      <w:r>
        <w:rPr>
          <w:rFonts w:ascii="Calibri" w:hAnsi="Calibri"/>
          <w:b/>
          <w:sz w:val="22"/>
        </w:rPr>
        <w:t xml:space="preserve">Ms Lan: </w:t>
      </w:r>
      <w:r>
        <w:rPr>
          <w:rFonts w:ascii="Calibri" w:hAnsi="Calibri"/>
          <w:sz w:val="22"/>
        </w:rPr>
        <w:t xml:space="preserve">Yes, they need some new books for school.  </w:t>
      </w:r>
      <w:r>
        <w:rPr>
          <w:rFonts w:ascii="Calibri" w:hAnsi="Calibri"/>
          <w:i/>
          <w:sz w:val="22"/>
        </w:rPr>
        <w:t>Được, các cháu cần sách mới cho trường.</w:t>
      </w:r>
    </w:p>
    <w:p>
      <w:pPr>
        <w:spacing w:after="160" w:line="312" w:lineRule="auto"/>
      </w:pPr>
      <w:r>
        <w:rPr>
          <w:rFonts w:ascii="Calibri" w:hAnsi="Calibri"/>
          <w:b/>
          <w:sz w:val="22"/>
        </w:rPr>
        <w:t xml:space="preserve">Ms Hortensia: </w:t>
      </w:r>
      <w:r>
        <w:rPr>
          <w:rFonts w:ascii="Calibri" w:hAnsi="Calibri"/>
          <w:sz w:val="22"/>
        </w:rPr>
        <w:t xml:space="preserve">Good, let us go Saturday afternoon then.  </w:t>
      </w:r>
      <w:r>
        <w:rPr>
          <w:rFonts w:ascii="Calibri" w:hAnsi="Calibri"/>
          <w:i/>
          <w:sz w:val="22"/>
        </w:rPr>
        <w:t>Tốt, vậy mình đi chiều thứ Bảy nhé.</w:t>
      </w:r>
    </w:p>
    <w:p>
      <w:pPr>
        <w:spacing w:after="160" w:line="312" w:lineRule="auto"/>
      </w:pPr>
      <w:r>
        <w:rPr>
          <w:rFonts w:ascii="Calibri" w:hAnsi="Calibri"/>
          <w:b/>
          <w:sz w:val="22"/>
        </w:rPr>
        <w:t xml:space="preserve">Ms Lan: </w:t>
      </w:r>
      <w:r>
        <w:rPr>
          <w:rFonts w:ascii="Calibri" w:hAnsi="Calibri"/>
          <w:sz w:val="22"/>
        </w:rPr>
        <w:t xml:space="preserve">Shall we go on a family hike up the hill this Sunday?  </w:t>
      </w:r>
      <w:r>
        <w:rPr>
          <w:rFonts w:ascii="Calibri" w:hAnsi="Calibri"/>
          <w:i/>
          <w:sz w:val="22"/>
        </w:rPr>
        <w:t>Chủ nhật này mình leo núi cùng gia đình nhé?</w:t>
      </w:r>
    </w:p>
    <w:p>
      <w:pPr>
        <w:spacing w:after="160" w:line="312" w:lineRule="auto"/>
      </w:pPr>
      <w:r>
        <w:rPr>
          <w:rFonts w:ascii="Calibri" w:hAnsi="Calibri"/>
          <w:b/>
          <w:sz w:val="22"/>
        </w:rPr>
        <w:t xml:space="preserve">Ms Hortensia: </w:t>
      </w:r>
      <w:r>
        <w:rPr>
          <w:rFonts w:ascii="Calibri" w:hAnsi="Calibri"/>
          <w:sz w:val="22"/>
        </w:rPr>
        <w:t xml:space="preserve">Yes, the view from the top is beautiful.  </w:t>
      </w:r>
      <w:r>
        <w:rPr>
          <w:rFonts w:ascii="Calibri" w:hAnsi="Calibri"/>
          <w:i/>
          <w:sz w:val="22"/>
        </w:rPr>
        <w:t>Được, cảnh trên đỉnh đẹp lắm.</w:t>
      </w:r>
    </w:p>
    <w:p>
      <w:pPr>
        <w:spacing w:after="160" w:line="312" w:lineRule="auto"/>
      </w:pPr>
      <w:r>
        <w:rPr>
          <w:rFonts w:ascii="Calibri" w:hAnsi="Calibri"/>
          <w:b/>
          <w:sz w:val="22"/>
        </w:rPr>
        <w:t xml:space="preserve">Ms Lan: </w:t>
      </w:r>
      <w:r>
        <w:rPr>
          <w:rFonts w:ascii="Calibri" w:hAnsi="Calibri"/>
          <w:sz w:val="22"/>
        </w:rPr>
        <w:t xml:space="preserve">Perfect, I will pack water for everyone.  </w:t>
      </w:r>
      <w:r>
        <w:rPr>
          <w:rFonts w:ascii="Calibri" w:hAnsi="Calibri"/>
          <w:i/>
          <w:sz w:val="22"/>
        </w:rPr>
        <w:t>Tuyệt, tôi sẽ chuẩn bị nước cho mọi người.</w:t>
      </w:r>
    </w:p>
    <w:p>
      <w:pPr>
        <w:spacing w:after="160" w:line="312" w:lineRule="auto"/>
      </w:pPr>
      <w:r>
        <w:rPr>
          <w:rFonts w:ascii="Calibri" w:hAnsi="Calibri"/>
          <w:b/>
          <w:sz w:val="22"/>
        </w:rPr>
        <w:t xml:space="preserve">Ms Hortensia: </w:t>
      </w:r>
      <w:r>
        <w:rPr>
          <w:rFonts w:ascii="Calibri" w:hAnsi="Calibri"/>
          <w:sz w:val="22"/>
        </w:rPr>
        <w:t xml:space="preserve">Shall we plan a surprise party for Mom's anniversary?  </w:t>
      </w:r>
      <w:r>
        <w:rPr>
          <w:rFonts w:ascii="Calibri" w:hAnsi="Calibri"/>
          <w:i/>
          <w:sz w:val="22"/>
        </w:rPr>
        <w:t>Mình lên kế hoạch tiệc bất ngờ cho ngày kỷ niệm của mẹ nhé?</w:t>
      </w:r>
    </w:p>
    <w:p>
      <w:pPr>
        <w:spacing w:after="160" w:line="312" w:lineRule="auto"/>
      </w:pPr>
      <w:r>
        <w:rPr>
          <w:rFonts w:ascii="Calibri" w:hAnsi="Calibri"/>
          <w:b/>
          <w:sz w:val="22"/>
        </w:rPr>
        <w:t xml:space="preserve">Ms Lan: </w:t>
      </w:r>
      <w:r>
        <w:rPr>
          <w:rFonts w:ascii="Calibri" w:hAnsi="Calibri"/>
          <w:sz w:val="22"/>
        </w:rPr>
        <w:t xml:space="preserve">Yes, let us keep it a total secret.  </w:t>
      </w:r>
      <w:r>
        <w:rPr>
          <w:rFonts w:ascii="Calibri" w:hAnsi="Calibri"/>
          <w:i/>
          <w:sz w:val="22"/>
        </w:rPr>
        <w:t>Được, mình giữ bí mật hoàn toàn nhé.</w:t>
      </w:r>
    </w:p>
    <w:p>
      <w:pPr>
        <w:spacing w:after="160" w:line="312" w:lineRule="auto"/>
      </w:pPr>
      <w:r>
        <w:rPr>
          <w:rFonts w:ascii="Calibri" w:hAnsi="Calibri"/>
          <w:b/>
          <w:sz w:val="22"/>
        </w:rPr>
        <w:t xml:space="preserve">Ms Hortensia: </w:t>
      </w:r>
      <w:r>
        <w:rPr>
          <w:rFonts w:ascii="Calibri" w:hAnsi="Calibri"/>
          <w:sz w:val="22"/>
        </w:rPr>
        <w:t xml:space="preserve">Great, I will start planning it quietly.  </w:t>
      </w:r>
      <w:r>
        <w:rPr>
          <w:rFonts w:ascii="Calibri" w:hAnsi="Calibri"/>
          <w:i/>
          <w:sz w:val="22"/>
        </w:rPr>
        <w:t>Tuyệt, tôi sẽ bắt đầu lên kế hoạch âm thầm.</w:t>
      </w:r>
    </w:p>
    <w:p>
      <w:pPr>
        <w:spacing w:after="160" w:line="312" w:lineRule="auto"/>
      </w:pPr>
      <w:r>
        <w:rPr>
          <w:rFonts w:ascii="Calibri" w:hAnsi="Calibri"/>
          <w:b/>
          <w:sz w:val="22"/>
        </w:rPr>
        <w:t xml:space="preserve">Ms Lan: </w:t>
      </w:r>
      <w:r>
        <w:rPr>
          <w:rFonts w:ascii="Calibri" w:hAnsi="Calibri"/>
          <w:sz w:val="22"/>
        </w:rPr>
        <w:t xml:space="preserve">Shall we go holiday shopping together next weekend?  </w:t>
      </w:r>
      <w:r>
        <w:rPr>
          <w:rFonts w:ascii="Calibri" w:hAnsi="Calibri"/>
          <w:i/>
          <w:sz w:val="22"/>
        </w:rPr>
        <w:t>Cuối tuần sau mình đi mua sắm dịp lễ cùng nhau nhé?</w:t>
      </w:r>
    </w:p>
    <w:p>
      <w:pPr>
        <w:spacing w:after="160" w:line="312" w:lineRule="auto"/>
      </w:pPr>
      <w:r>
        <w:rPr>
          <w:rFonts w:ascii="Calibri" w:hAnsi="Calibri"/>
          <w:b/>
          <w:sz w:val="22"/>
        </w:rPr>
        <w:t xml:space="preserve">Ms Hortensia: </w:t>
      </w:r>
      <w:r>
        <w:rPr>
          <w:rFonts w:ascii="Calibri" w:hAnsi="Calibri"/>
          <w:sz w:val="22"/>
        </w:rPr>
        <w:t xml:space="preserve">Yes, I need gifts for the children too.  </w:t>
      </w:r>
      <w:r>
        <w:rPr>
          <w:rFonts w:ascii="Calibri" w:hAnsi="Calibri"/>
          <w:i/>
          <w:sz w:val="22"/>
        </w:rPr>
        <w:t>Được, tôi cũng cần mua quà cho các cháu.</w:t>
      </w:r>
    </w:p>
    <w:p>
      <w:pPr>
        <w:spacing w:after="160" w:line="312" w:lineRule="auto"/>
      </w:pPr>
      <w:r>
        <w:rPr>
          <w:rFonts w:ascii="Calibri" w:hAnsi="Calibri"/>
          <w:b/>
          <w:sz w:val="22"/>
        </w:rPr>
        <w:t xml:space="preserve">Ms Lan: </w:t>
      </w:r>
      <w:r>
        <w:rPr>
          <w:rFonts w:ascii="Calibri" w:hAnsi="Calibri"/>
          <w:sz w:val="22"/>
        </w:rPr>
        <w:t xml:space="preserve">Good, let us make a shared list first.  </w:t>
      </w:r>
      <w:r>
        <w:rPr>
          <w:rFonts w:ascii="Calibri" w:hAnsi="Calibri"/>
          <w:i/>
          <w:sz w:val="22"/>
        </w:rPr>
        <w:t>Tốt, mình làm chung một danh sách trước nhé.</w:t>
      </w:r>
    </w:p>
    <w:p>
      <w:pPr>
        <w:spacing w:after="160" w:line="312" w:lineRule="auto"/>
      </w:pPr>
      <w:r>
        <w:rPr>
          <w:rFonts w:ascii="Calibri" w:hAnsi="Calibri"/>
          <w:b/>
          <w:sz w:val="22"/>
        </w:rPr>
        <w:t xml:space="preserve">Ms Hortensia: </w:t>
      </w:r>
      <w:r>
        <w:rPr>
          <w:rFonts w:ascii="Calibri" w:hAnsi="Calibri"/>
          <w:sz w:val="22"/>
        </w:rPr>
        <w:t xml:space="preserve">Shall we visit the new baby cousin this weekend?  </w:t>
      </w:r>
      <w:r>
        <w:rPr>
          <w:rFonts w:ascii="Calibri" w:hAnsi="Calibri"/>
          <w:i/>
          <w:sz w:val="22"/>
        </w:rPr>
        <w:t>Cuối tuần này mình thăm em bé mới sinh của họ hàng nhé?</w:t>
      </w:r>
    </w:p>
    <w:p>
      <w:pPr>
        <w:spacing w:after="160" w:line="312" w:lineRule="auto"/>
      </w:pPr>
      <w:r>
        <w:rPr>
          <w:rFonts w:ascii="Calibri" w:hAnsi="Calibri"/>
          <w:b/>
          <w:sz w:val="22"/>
        </w:rPr>
        <w:t xml:space="preserve">Ms Lan: </w:t>
      </w:r>
      <w:r>
        <w:rPr>
          <w:rFonts w:ascii="Calibri" w:hAnsi="Calibri"/>
          <w:sz w:val="22"/>
        </w:rPr>
        <w:t xml:space="preserve">Yes, I cannot wait to meet her.  </w:t>
      </w:r>
      <w:r>
        <w:rPr>
          <w:rFonts w:ascii="Calibri" w:hAnsi="Calibri"/>
          <w:i/>
          <w:sz w:val="22"/>
        </w:rPr>
        <w:t>Được, tôi nóng lòng muốn gặp bé lắm.</w:t>
      </w:r>
    </w:p>
    <w:p>
      <w:pPr>
        <w:spacing w:after="160" w:line="312" w:lineRule="auto"/>
      </w:pPr>
      <w:r>
        <w:rPr>
          <w:rFonts w:ascii="Calibri" w:hAnsi="Calibri"/>
          <w:b/>
          <w:sz w:val="22"/>
        </w:rPr>
        <w:t xml:space="preserve">Ms Hortensia: </w:t>
      </w:r>
      <w:r>
        <w:rPr>
          <w:rFonts w:ascii="Calibri" w:hAnsi="Calibri"/>
          <w:sz w:val="22"/>
        </w:rPr>
        <w:t xml:space="preserve">Wonderful, I will bring a small gift.  </w:t>
      </w:r>
      <w:r>
        <w:rPr>
          <w:rFonts w:ascii="Calibri" w:hAnsi="Calibri"/>
          <w:i/>
          <w:sz w:val="22"/>
        </w:rPr>
        <w:t>Tuyệt vời, tôi sẽ mang theo món quà nhỏ.</w:t>
      </w:r>
    </w:p>
    <w:p>
      <w:pPr>
        <w:spacing w:after="160" w:line="312" w:lineRule="auto"/>
      </w:pPr>
      <w:r>
        <w:rPr>
          <w:rFonts w:ascii="Calibri" w:hAnsi="Calibri"/>
          <w:b/>
          <w:sz w:val="22"/>
        </w:rPr>
        <w:t xml:space="preserve">Ms Lan: </w:t>
      </w:r>
      <w:r>
        <w:rPr>
          <w:rFonts w:ascii="Calibri" w:hAnsi="Calibri"/>
          <w:sz w:val="22"/>
        </w:rPr>
        <w:t xml:space="preserve">Shall we plan a family reunion for next summer?  </w:t>
      </w:r>
      <w:r>
        <w:rPr>
          <w:rFonts w:ascii="Calibri" w:hAnsi="Calibri"/>
          <w:i/>
          <w:sz w:val="22"/>
        </w:rPr>
        <w:t>Mình lên kế hoạch họp mặt gia đình vào hè sau nhé?</w:t>
      </w:r>
    </w:p>
    <w:p>
      <w:pPr>
        <w:spacing w:after="160" w:line="312" w:lineRule="auto"/>
      </w:pPr>
      <w:r>
        <w:rPr>
          <w:rFonts w:ascii="Calibri" w:hAnsi="Calibri"/>
          <w:b/>
          <w:sz w:val="22"/>
        </w:rPr>
        <w:t xml:space="preserve">Ms Hortensia: </w:t>
      </w:r>
      <w:r>
        <w:rPr>
          <w:rFonts w:ascii="Calibri" w:hAnsi="Calibri"/>
          <w:sz w:val="22"/>
        </w:rPr>
        <w:t xml:space="preserve">Yes, let us invite everyone from both sides.  </w:t>
      </w:r>
      <w:r>
        <w:rPr>
          <w:rFonts w:ascii="Calibri" w:hAnsi="Calibri"/>
          <w:i/>
          <w:sz w:val="22"/>
        </w:rPr>
        <w:t>Được, mình mời tất cả họ hàng hai bên nhé.</w:t>
      </w:r>
    </w:p>
    <w:p>
      <w:pPr>
        <w:spacing w:after="160" w:line="312" w:lineRule="auto"/>
      </w:pPr>
      <w:r>
        <w:rPr>
          <w:rFonts w:ascii="Calibri" w:hAnsi="Calibri"/>
          <w:b/>
          <w:sz w:val="22"/>
        </w:rPr>
        <w:t xml:space="preserve">Ms Lan: </w:t>
      </w:r>
      <w:r>
        <w:rPr>
          <w:rFonts w:ascii="Calibri" w:hAnsi="Calibri"/>
          <w:sz w:val="22"/>
        </w:rPr>
        <w:t xml:space="preserve">Great, I will start a group chat about it.  </w:t>
      </w:r>
      <w:r>
        <w:rPr>
          <w:rFonts w:ascii="Calibri" w:hAnsi="Calibri"/>
          <w:i/>
          <w:sz w:val="22"/>
        </w:rPr>
        <w:t>Tuyệt, tôi sẽ lập nhóm chat về việc này.</w:t>
      </w:r>
    </w:p>
    <w:p>
      <w:pPr>
        <w:spacing w:after="160" w:line="312" w:lineRule="auto"/>
      </w:pPr>
      <w:r>
        <w:rPr>
          <w:rFonts w:ascii="Calibri" w:hAnsi="Calibri"/>
          <w:b/>
          <w:sz w:val="22"/>
        </w:rPr>
        <w:t xml:space="preserve">Ms Hortensia: </w:t>
      </w:r>
      <w:r>
        <w:rPr>
          <w:rFonts w:ascii="Calibri" w:hAnsi="Calibri"/>
          <w:sz w:val="22"/>
        </w:rPr>
        <w:t xml:space="preserve">Shall we take the kids to the swimming pool this afternoon?  </w:t>
      </w:r>
      <w:r>
        <w:rPr>
          <w:rFonts w:ascii="Calibri" w:hAnsi="Calibri"/>
          <w:i/>
          <w:sz w:val="22"/>
        </w:rPr>
        <w:t>Chiều nay mình đưa các cháu đi bơi nhé?</w:t>
      </w:r>
    </w:p>
    <w:p>
      <w:pPr>
        <w:spacing w:after="160" w:line="312" w:lineRule="auto"/>
      </w:pPr>
      <w:r>
        <w:rPr>
          <w:rFonts w:ascii="Calibri" w:hAnsi="Calibri"/>
          <w:b/>
          <w:sz w:val="22"/>
        </w:rPr>
        <w:t xml:space="preserve">Ms Lan: </w:t>
      </w:r>
      <w:r>
        <w:rPr>
          <w:rFonts w:ascii="Calibri" w:hAnsi="Calibri"/>
          <w:sz w:val="22"/>
        </w:rPr>
        <w:t xml:space="preserve">Yes, this heat is perfect for a swim.  </w:t>
      </w:r>
      <w:r>
        <w:rPr>
          <w:rFonts w:ascii="Calibri" w:hAnsi="Calibri"/>
          <w:i/>
          <w:sz w:val="22"/>
        </w:rPr>
        <w:t>Được, trời nóng vậy đi bơi hợp lắm.</w:t>
      </w:r>
    </w:p>
    <w:p>
      <w:pPr>
        <w:spacing w:after="160" w:line="312" w:lineRule="auto"/>
      </w:pPr>
      <w:r>
        <w:rPr>
          <w:rFonts w:ascii="Calibri" w:hAnsi="Calibri"/>
          <w:b/>
          <w:sz w:val="22"/>
        </w:rPr>
        <w:t xml:space="preserve">Ms Hortensia: </w:t>
      </w:r>
      <w:r>
        <w:rPr>
          <w:rFonts w:ascii="Calibri" w:hAnsi="Calibri"/>
          <w:sz w:val="22"/>
        </w:rPr>
        <w:t xml:space="preserve">Good, I will pack the towels now.  </w:t>
      </w:r>
      <w:r>
        <w:rPr>
          <w:rFonts w:ascii="Calibri" w:hAnsi="Calibri"/>
          <w:i/>
          <w:sz w:val="22"/>
        </w:rPr>
        <w:t>Tốt, tôi sẽ chuẩn bị khăn tắm ngay.</w:t>
      </w:r>
    </w:p>
    <w:p>
      <w:pPr>
        <w:spacing w:after="160" w:line="312" w:lineRule="auto"/>
      </w:pPr>
      <w:r>
        <w:rPr>
          <w:rFonts w:ascii="Calibri" w:hAnsi="Calibri"/>
          <w:b/>
          <w:sz w:val="22"/>
        </w:rPr>
        <w:t xml:space="preserve">Ms Lan: </w:t>
      </w:r>
      <w:r>
        <w:rPr>
          <w:rFonts w:ascii="Calibri" w:hAnsi="Calibri"/>
          <w:sz w:val="22"/>
        </w:rPr>
        <w:t xml:space="preserve">Shall we spend a rainy afternoon playing board games?  </w:t>
      </w:r>
      <w:r>
        <w:rPr>
          <w:rFonts w:ascii="Calibri" w:hAnsi="Calibri"/>
          <w:i/>
          <w:sz w:val="22"/>
        </w:rPr>
        <w:t>Mình dành một buổi chiều mưa chơi cờ nhé?</w:t>
      </w:r>
    </w:p>
    <w:p>
      <w:pPr>
        <w:spacing w:after="160" w:line="312" w:lineRule="auto"/>
      </w:pPr>
      <w:r>
        <w:rPr>
          <w:rFonts w:ascii="Calibri" w:hAnsi="Calibri"/>
          <w:b/>
          <w:sz w:val="22"/>
        </w:rPr>
        <w:t xml:space="preserve">Ms Hortensia: </w:t>
      </w:r>
      <w:r>
        <w:rPr>
          <w:rFonts w:ascii="Calibri" w:hAnsi="Calibri"/>
          <w:sz w:val="22"/>
        </w:rPr>
        <w:t xml:space="preserve">Yes, that sounds cosy and fun.  </w:t>
      </w:r>
      <w:r>
        <w:rPr>
          <w:rFonts w:ascii="Calibri" w:hAnsi="Calibri"/>
          <w:i/>
          <w:sz w:val="22"/>
        </w:rPr>
        <w:t>Được, nghe ấm cúng và vui đấy.</w:t>
      </w:r>
    </w:p>
    <w:p>
      <w:pPr>
        <w:spacing w:after="160" w:line="312" w:lineRule="auto"/>
      </w:pPr>
      <w:r>
        <w:rPr>
          <w:rFonts w:ascii="Calibri" w:hAnsi="Calibri"/>
          <w:b/>
          <w:sz w:val="22"/>
        </w:rPr>
        <w:t xml:space="preserve">Ms Lan: </w:t>
      </w:r>
      <w:r>
        <w:rPr>
          <w:rFonts w:ascii="Calibri" w:hAnsi="Calibri"/>
          <w:sz w:val="22"/>
        </w:rPr>
        <w:t xml:space="preserve">Perfect, I will make some hot chocolate too.  </w:t>
      </w:r>
      <w:r>
        <w:rPr>
          <w:rFonts w:ascii="Calibri" w:hAnsi="Calibri"/>
          <w:i/>
          <w:sz w:val="22"/>
        </w:rPr>
        <w:t>Tuyệt, tôi sẽ làm thêm sô cô la nóng.</w:t>
      </w:r>
    </w:p>
    <w:p>
      <w:pPr>
        <w:spacing w:after="160" w:line="312" w:lineRule="auto"/>
      </w:pPr>
      <w:r>
        <w:rPr>
          <w:rFonts w:ascii="Calibri" w:hAnsi="Calibri"/>
          <w:b/>
          <w:sz w:val="22"/>
        </w:rPr>
        <w:t xml:space="preserve">Ms Hortensia: </w:t>
      </w:r>
      <w:r>
        <w:rPr>
          <w:rFonts w:ascii="Calibri" w:hAnsi="Calibri"/>
          <w:sz w:val="22"/>
        </w:rPr>
        <w:t xml:space="preserve">Shall we organise a family bake sale for the school fair?  </w:t>
      </w:r>
      <w:r>
        <w:rPr>
          <w:rFonts w:ascii="Calibri" w:hAnsi="Calibri"/>
          <w:i/>
          <w:sz w:val="22"/>
        </w:rPr>
        <w:t>Mình tổ chức bán bánh gây quỹ cho hội chợ trường nhé?</w:t>
      </w:r>
    </w:p>
    <w:p>
      <w:pPr>
        <w:spacing w:after="160" w:line="312" w:lineRule="auto"/>
      </w:pPr>
      <w:r>
        <w:rPr>
          <w:rFonts w:ascii="Calibri" w:hAnsi="Calibri"/>
          <w:b/>
          <w:sz w:val="22"/>
        </w:rPr>
        <w:t xml:space="preserve">Ms Lan: </w:t>
      </w:r>
      <w:r>
        <w:rPr>
          <w:rFonts w:ascii="Calibri" w:hAnsi="Calibri"/>
          <w:sz w:val="22"/>
        </w:rPr>
        <w:t xml:space="preserve">Yes, I will bake my apple pie for it.  </w:t>
      </w:r>
      <w:r>
        <w:rPr>
          <w:rFonts w:ascii="Calibri" w:hAnsi="Calibri"/>
          <w:i/>
          <w:sz w:val="22"/>
        </w:rPr>
        <w:t>Được, tôi sẽ làm bánh táo cho việc này.</w:t>
      </w:r>
    </w:p>
    <w:p>
      <w:pPr>
        <w:spacing w:after="160" w:line="312" w:lineRule="auto"/>
      </w:pPr>
      <w:r>
        <w:rPr>
          <w:rFonts w:ascii="Calibri" w:hAnsi="Calibri"/>
          <w:b/>
          <w:sz w:val="22"/>
        </w:rPr>
        <w:t xml:space="preserve">Ms Hortensia: </w:t>
      </w:r>
      <w:r>
        <w:rPr>
          <w:rFonts w:ascii="Calibri" w:hAnsi="Calibri"/>
          <w:sz w:val="22"/>
        </w:rPr>
        <w:t xml:space="preserve">Great, I will make cookies as well.  </w:t>
      </w:r>
      <w:r>
        <w:rPr>
          <w:rFonts w:ascii="Calibri" w:hAnsi="Calibri"/>
          <w:i/>
          <w:sz w:val="22"/>
        </w:rPr>
        <w:t>Tuyệt, tôi cũng sẽ làm bánh quy nữa.</w:t>
      </w:r>
    </w:p>
    <w:p>
      <w:pPr>
        <w:spacing w:after="160" w:line="312" w:lineRule="auto"/>
      </w:pPr>
      <w:r>
        <w:rPr>
          <w:rFonts w:ascii="Calibri" w:hAnsi="Calibri"/>
          <w:b/>
          <w:sz w:val="22"/>
        </w:rPr>
        <w:t xml:space="preserve">Ms Lan: </w:t>
      </w:r>
      <w:r>
        <w:rPr>
          <w:rFonts w:ascii="Calibri" w:hAnsi="Calibri"/>
          <w:sz w:val="22"/>
        </w:rPr>
        <w:t xml:space="preserve">Shall we take the kids to the pet shop this weekend?  </w:t>
      </w:r>
      <w:r>
        <w:rPr>
          <w:rFonts w:ascii="Calibri" w:hAnsi="Calibri"/>
          <w:i/>
          <w:sz w:val="22"/>
        </w:rPr>
        <w:t>Cuối tuần này mình đưa các cháu tới cửa hàng thú cưng nhé?</w:t>
      </w:r>
    </w:p>
    <w:p>
      <w:pPr>
        <w:spacing w:after="160" w:line="312" w:lineRule="auto"/>
      </w:pPr>
      <w:r>
        <w:rPr>
          <w:rFonts w:ascii="Calibri" w:hAnsi="Calibri"/>
          <w:b/>
          <w:sz w:val="22"/>
        </w:rPr>
        <w:t xml:space="preserve">Ms Hortensia: </w:t>
      </w:r>
      <w:r>
        <w:rPr>
          <w:rFonts w:ascii="Calibri" w:hAnsi="Calibri"/>
          <w:sz w:val="22"/>
        </w:rPr>
        <w:t xml:space="preserve">Yes, they have been asking about a hamster.  </w:t>
      </w:r>
      <w:r>
        <w:rPr>
          <w:rFonts w:ascii="Calibri" w:hAnsi="Calibri"/>
          <w:i/>
          <w:sz w:val="22"/>
        </w:rPr>
        <w:t>Được, các cháu cứ hỏi về việc nuôi chuột hamster.</w:t>
      </w:r>
    </w:p>
    <w:p>
      <w:pPr>
        <w:spacing w:after="160" w:line="312" w:lineRule="auto"/>
      </w:pPr>
      <w:r>
        <w:rPr>
          <w:rFonts w:ascii="Calibri" w:hAnsi="Calibri"/>
          <w:b/>
          <w:sz w:val="22"/>
        </w:rPr>
        <w:t xml:space="preserve">Ms Lan: </w:t>
      </w:r>
      <w:r>
        <w:rPr>
          <w:rFonts w:ascii="Calibri" w:hAnsi="Calibri"/>
          <w:sz w:val="22"/>
        </w:rPr>
        <w:t xml:space="preserve">Good, let us just look for now.  </w:t>
      </w:r>
      <w:r>
        <w:rPr>
          <w:rFonts w:ascii="Calibri" w:hAnsi="Calibri"/>
          <w:i/>
          <w:sz w:val="22"/>
        </w:rPr>
        <w:t>Tốt, giờ mình chỉ xem thôi nhé.</w:t>
      </w:r>
    </w:p>
    <w:p>
      <w:pPr>
        <w:spacing w:after="160" w:line="312" w:lineRule="auto"/>
      </w:pPr>
      <w:r>
        <w:rPr>
          <w:rFonts w:ascii="Calibri" w:hAnsi="Calibri"/>
          <w:b/>
          <w:sz w:val="22"/>
        </w:rPr>
        <w:t xml:space="preserve">Ms Hortensia: </w:t>
      </w:r>
      <w:r>
        <w:rPr>
          <w:rFonts w:ascii="Calibri" w:hAnsi="Calibri"/>
          <w:sz w:val="22"/>
        </w:rPr>
        <w:t xml:space="preserve">Shall we plan a family camping trip for the holidays?  </w:t>
      </w:r>
      <w:r>
        <w:rPr>
          <w:rFonts w:ascii="Calibri" w:hAnsi="Calibri"/>
          <w:i/>
          <w:sz w:val="22"/>
        </w:rPr>
        <w:t>Mình lên kế hoạch cắm trại gia đình cho kỳ nghỉ nhé?</w:t>
      </w:r>
    </w:p>
    <w:p>
      <w:pPr>
        <w:spacing w:after="160" w:line="312" w:lineRule="auto"/>
      </w:pPr>
      <w:r>
        <w:rPr>
          <w:rFonts w:ascii="Calibri" w:hAnsi="Calibri"/>
          <w:b/>
          <w:sz w:val="22"/>
        </w:rPr>
        <w:t xml:space="preserve">Ms Lan: </w:t>
      </w:r>
      <w:r>
        <w:rPr>
          <w:rFonts w:ascii="Calibri" w:hAnsi="Calibri"/>
          <w:sz w:val="22"/>
        </w:rPr>
        <w:t xml:space="preserve">Yes, the kids would love sleeping outdoors.  </w:t>
      </w:r>
      <w:r>
        <w:rPr>
          <w:rFonts w:ascii="Calibri" w:hAnsi="Calibri"/>
          <w:i/>
          <w:sz w:val="22"/>
        </w:rPr>
        <w:t>Được, các cháu chắc sẽ thích ngủ ngoài trời.</w:t>
      </w:r>
    </w:p>
    <w:p>
      <w:pPr>
        <w:spacing w:after="160" w:line="312" w:lineRule="auto"/>
      </w:pPr>
      <w:r>
        <w:rPr>
          <w:rFonts w:ascii="Calibri" w:hAnsi="Calibri"/>
          <w:b/>
          <w:sz w:val="22"/>
        </w:rPr>
        <w:t xml:space="preserve">Ms Hortensia: </w:t>
      </w:r>
      <w:r>
        <w:rPr>
          <w:rFonts w:ascii="Calibri" w:hAnsi="Calibri"/>
          <w:sz w:val="22"/>
        </w:rPr>
        <w:t xml:space="preserve">Wonderful, I will check the tent this week.  </w:t>
      </w:r>
      <w:r>
        <w:rPr>
          <w:rFonts w:ascii="Calibri" w:hAnsi="Calibri"/>
          <w:i/>
          <w:sz w:val="22"/>
        </w:rPr>
        <w:t>Tuyệt vời, tuần này tôi sẽ kiểm tra lều.</w:t>
      </w:r>
    </w:p>
    <w:p>
      <w:pPr>
        <w:spacing w:after="160" w:line="312" w:lineRule="auto"/>
      </w:pPr>
      <w:r>
        <w:rPr>
          <w:rFonts w:ascii="Calibri" w:hAnsi="Calibri"/>
          <w:b/>
          <w:sz w:val="22"/>
        </w:rPr>
        <w:t xml:space="preserve">Ms Lan: </w:t>
      </w:r>
      <w:r>
        <w:rPr>
          <w:rFonts w:ascii="Calibri" w:hAnsi="Calibri"/>
          <w:sz w:val="22"/>
        </w:rPr>
        <w:t xml:space="preserve">Shall we have a whole movie marathon this weekend?  </w:t>
      </w:r>
      <w:r>
        <w:rPr>
          <w:rFonts w:ascii="Calibri" w:hAnsi="Calibri"/>
          <w:i/>
          <w:sz w:val="22"/>
        </w:rPr>
        <w:t>Cuối tuần này mình xem phim liên tục cả ngày nhé?</w:t>
      </w:r>
    </w:p>
    <w:p>
      <w:pPr>
        <w:spacing w:after="160" w:line="312" w:lineRule="auto"/>
      </w:pPr>
      <w:r>
        <w:rPr>
          <w:rFonts w:ascii="Calibri" w:hAnsi="Calibri"/>
          <w:b/>
          <w:sz w:val="22"/>
        </w:rPr>
        <w:t xml:space="preserve">Ms Hortensia: </w:t>
      </w:r>
      <w:r>
        <w:rPr>
          <w:rFonts w:ascii="Calibri" w:hAnsi="Calibri"/>
          <w:sz w:val="22"/>
        </w:rPr>
        <w:t xml:space="preserve">Yes, let us pick our favourite series.  </w:t>
      </w:r>
      <w:r>
        <w:rPr>
          <w:rFonts w:ascii="Calibri" w:hAnsi="Calibri"/>
          <w:i/>
          <w:sz w:val="22"/>
        </w:rPr>
        <w:t>Được, mình chọn bộ phim yêu thích nhé.</w:t>
      </w:r>
    </w:p>
    <w:p>
      <w:pPr>
        <w:spacing w:after="160" w:line="312" w:lineRule="auto"/>
      </w:pPr>
      <w:r>
        <w:rPr>
          <w:rFonts w:ascii="Calibri" w:hAnsi="Calibri"/>
          <w:b/>
          <w:sz w:val="22"/>
        </w:rPr>
        <w:t xml:space="preserve">Ms Lan: </w:t>
      </w:r>
      <w:r>
        <w:rPr>
          <w:rFonts w:ascii="Calibri" w:hAnsi="Calibri"/>
          <w:sz w:val="22"/>
        </w:rPr>
        <w:t xml:space="preserve">Great, I will prepare plenty of snacks.  </w:t>
      </w:r>
      <w:r>
        <w:rPr>
          <w:rFonts w:ascii="Calibri" w:hAnsi="Calibri"/>
          <w:i/>
          <w:sz w:val="22"/>
        </w:rPr>
        <w:t>Tuyệt, tôi sẽ chuẩn bị nhiều đồ ăn vặt.</w:t>
      </w:r>
    </w:p>
    <w:p>
      <w:pPr>
        <w:spacing w:after="160" w:line="312" w:lineRule="auto"/>
      </w:pPr>
      <w:r>
        <w:rPr>
          <w:rFonts w:ascii="Calibri" w:hAnsi="Calibri"/>
          <w:b/>
          <w:sz w:val="22"/>
        </w:rPr>
        <w:t xml:space="preserve">Ms Hortensia: </w:t>
      </w:r>
      <w:r>
        <w:rPr>
          <w:rFonts w:ascii="Calibri" w:hAnsi="Calibri"/>
          <w:sz w:val="22"/>
        </w:rPr>
        <w:t xml:space="preserve">Shall we have a family cleaning day before the guests arrive?  </w:t>
      </w:r>
      <w:r>
        <w:rPr>
          <w:rFonts w:ascii="Calibri" w:hAnsi="Calibri"/>
          <w:i/>
          <w:sz w:val="22"/>
        </w:rPr>
        <w:t>Mình có ngày dọn dẹp gia đình trước khi khách tới nhé?</w:t>
      </w:r>
    </w:p>
    <w:p>
      <w:pPr>
        <w:spacing w:after="160" w:line="312" w:lineRule="auto"/>
      </w:pPr>
      <w:r>
        <w:rPr>
          <w:rFonts w:ascii="Calibri" w:hAnsi="Calibri"/>
          <w:b/>
          <w:sz w:val="22"/>
        </w:rPr>
        <w:t xml:space="preserve">Ms Lan: </w:t>
      </w:r>
      <w:r>
        <w:rPr>
          <w:rFonts w:ascii="Calibri" w:hAnsi="Calibri"/>
          <w:sz w:val="22"/>
        </w:rPr>
        <w:t xml:space="preserve">Yes, everyone can take a different room.  </w:t>
      </w:r>
      <w:r>
        <w:rPr>
          <w:rFonts w:ascii="Calibri" w:hAnsi="Calibri"/>
          <w:i/>
          <w:sz w:val="22"/>
        </w:rPr>
        <w:t>Được, mỗi người dọn một phòng khác nhau.</w:t>
      </w:r>
    </w:p>
    <w:p>
      <w:pPr>
        <w:spacing w:after="160" w:line="312" w:lineRule="auto"/>
      </w:pPr>
      <w:r>
        <w:rPr>
          <w:rFonts w:ascii="Calibri" w:hAnsi="Calibri"/>
          <w:b/>
          <w:sz w:val="22"/>
        </w:rPr>
        <w:t xml:space="preserve">Ms Hortensia: </w:t>
      </w:r>
      <w:r>
        <w:rPr>
          <w:rFonts w:ascii="Calibri" w:hAnsi="Calibri"/>
          <w:sz w:val="22"/>
        </w:rPr>
        <w:t xml:space="preserve">Good, I will start with the kitchen.  </w:t>
      </w:r>
      <w:r>
        <w:rPr>
          <w:rFonts w:ascii="Calibri" w:hAnsi="Calibri"/>
          <w:i/>
          <w:sz w:val="22"/>
        </w:rPr>
        <w:t>Tốt, tôi sẽ bắt đầu với bếp.</w:t>
      </w:r>
    </w:p>
    <w:p>
      <w:pPr>
        <w:spacing w:after="160" w:line="312" w:lineRule="auto"/>
      </w:pPr>
      <w:r>
        <w:rPr>
          <w:rFonts w:ascii="Calibri" w:hAnsi="Calibri"/>
          <w:b/>
          <w:sz w:val="22"/>
        </w:rPr>
        <w:t xml:space="preserve">Ms Lan: </w:t>
      </w:r>
      <w:r>
        <w:rPr>
          <w:rFonts w:ascii="Calibri" w:hAnsi="Calibri"/>
          <w:sz w:val="22"/>
        </w:rPr>
        <w:t xml:space="preserve">Shall we take the kids to the amusement park this summer?  </w:t>
      </w:r>
      <w:r>
        <w:rPr>
          <w:rFonts w:ascii="Calibri" w:hAnsi="Calibri"/>
          <w:i/>
          <w:sz w:val="22"/>
        </w:rPr>
        <w:t>Hè này mình đưa các cháu đi công viên giải trí nhé?</w:t>
      </w:r>
    </w:p>
    <w:p>
      <w:pPr>
        <w:spacing w:after="160" w:line="312" w:lineRule="auto"/>
      </w:pPr>
      <w:r>
        <w:rPr>
          <w:rFonts w:ascii="Calibri" w:hAnsi="Calibri"/>
          <w:b/>
          <w:sz w:val="22"/>
        </w:rPr>
        <w:t xml:space="preserve">Ms Hortensia: </w:t>
      </w:r>
      <w:r>
        <w:rPr>
          <w:rFonts w:ascii="Calibri" w:hAnsi="Calibri"/>
          <w:sz w:val="22"/>
        </w:rPr>
        <w:t xml:space="preserve">Yes, they have been talking about the new roller coaster.  </w:t>
      </w:r>
      <w:r>
        <w:rPr>
          <w:rFonts w:ascii="Calibri" w:hAnsi="Calibri"/>
          <w:i/>
          <w:sz w:val="22"/>
        </w:rPr>
        <w:t>Được, các cháu cứ nhắc về tàu lượn mới ở đó.</w:t>
      </w:r>
    </w:p>
    <w:p>
      <w:pPr>
        <w:spacing w:after="160" w:line="312" w:lineRule="auto"/>
      </w:pPr>
      <w:r>
        <w:rPr>
          <w:rFonts w:ascii="Calibri" w:hAnsi="Calibri"/>
          <w:b/>
          <w:sz w:val="22"/>
        </w:rPr>
        <w:t xml:space="preserve">Ms Lan: </w:t>
      </w:r>
      <w:r>
        <w:rPr>
          <w:rFonts w:ascii="Calibri" w:hAnsi="Calibri"/>
          <w:sz w:val="22"/>
        </w:rPr>
        <w:t xml:space="preserve">Perfect, I will look up the opening hours.  </w:t>
      </w:r>
      <w:r>
        <w:rPr>
          <w:rFonts w:ascii="Calibri" w:hAnsi="Calibri"/>
          <w:i/>
          <w:sz w:val="22"/>
        </w:rPr>
        <w:t>Tuyệt, tôi sẽ tra giờ mở cửa.</w:t>
      </w:r>
    </w:p>
    <w:p>
      <w:pPr>
        <w:spacing w:after="160" w:line="312" w:lineRule="auto"/>
      </w:pPr>
      <w:r>
        <w:rPr>
          <w:rFonts w:ascii="Calibri" w:hAnsi="Calibri"/>
          <w:b/>
          <w:sz w:val="22"/>
        </w:rPr>
        <w:t xml:space="preserve">Ms Hortensia: </w:t>
      </w:r>
      <w:r>
        <w:rPr>
          <w:rFonts w:ascii="Calibri" w:hAnsi="Calibri"/>
          <w:sz w:val="22"/>
        </w:rPr>
        <w:t xml:space="preserve">Shall we have a family singing night this Friday?  </w:t>
      </w:r>
      <w:r>
        <w:rPr>
          <w:rFonts w:ascii="Calibri" w:hAnsi="Calibri"/>
          <w:i/>
          <w:sz w:val="22"/>
        </w:rPr>
        <w:t>Thứ Sáu này mình có tối hát cùng gia đình nhé?</w:t>
      </w:r>
    </w:p>
    <w:p>
      <w:pPr>
        <w:spacing w:after="160" w:line="312" w:lineRule="auto"/>
      </w:pPr>
      <w:r>
        <w:rPr>
          <w:rFonts w:ascii="Calibri" w:hAnsi="Calibri"/>
          <w:b/>
          <w:sz w:val="22"/>
        </w:rPr>
        <w:t xml:space="preserve">Ms Lan: </w:t>
      </w:r>
      <w:r>
        <w:rPr>
          <w:rFonts w:ascii="Calibri" w:hAnsi="Calibri"/>
          <w:sz w:val="22"/>
        </w:rPr>
        <w:t xml:space="preserve">Yes, let us bring out the old guitar.  </w:t>
      </w:r>
      <w:r>
        <w:rPr>
          <w:rFonts w:ascii="Calibri" w:hAnsi="Calibri"/>
          <w:i/>
          <w:sz w:val="22"/>
        </w:rPr>
        <w:t>Được, mình lấy cây đàn ghi ta cũ ra nhé.</w:t>
      </w:r>
    </w:p>
    <w:p>
      <w:pPr>
        <w:spacing w:after="160" w:line="312" w:lineRule="auto"/>
      </w:pPr>
      <w:r>
        <w:rPr>
          <w:rFonts w:ascii="Calibri" w:hAnsi="Calibri"/>
          <w:b/>
          <w:sz w:val="22"/>
        </w:rPr>
        <w:t xml:space="preserve">Ms Hortensia: </w:t>
      </w:r>
      <w:r>
        <w:rPr>
          <w:rFonts w:ascii="Calibri" w:hAnsi="Calibri"/>
          <w:sz w:val="22"/>
        </w:rPr>
        <w:t xml:space="preserve">Great, that always makes for a fun evening.  </w:t>
      </w:r>
      <w:r>
        <w:rPr>
          <w:rFonts w:ascii="Calibri" w:hAnsi="Calibri"/>
          <w:i/>
          <w:sz w:val="22"/>
        </w:rPr>
        <w:t>Tuyệt, buổi tối đó lúc nào cũng vui.</w:t>
      </w:r>
    </w:p>
    <w:p>
      <w:pPr>
        <w:spacing w:after="160" w:line="312" w:lineRule="auto"/>
      </w:pPr>
      <w:r>
        <w:rPr>
          <w:rFonts w:ascii="Calibri" w:hAnsi="Calibri"/>
          <w:b/>
          <w:sz w:val="22"/>
        </w:rPr>
        <w:t xml:space="preserve">Ms Lan: </w:t>
      </w:r>
      <w:r>
        <w:rPr>
          <w:rFonts w:ascii="Calibri" w:hAnsi="Calibri"/>
          <w:sz w:val="22"/>
        </w:rPr>
        <w:t xml:space="preserve">Shall we visit Grandpa's workshop this Saturday morning?  </w:t>
      </w:r>
      <w:r>
        <w:rPr>
          <w:rFonts w:ascii="Calibri" w:hAnsi="Calibri"/>
          <w:i/>
          <w:sz w:val="22"/>
        </w:rPr>
        <w:t>Thứ Bảy sáng này mình thăm xưởng của ông nhé?</w:t>
      </w:r>
    </w:p>
    <w:p>
      <w:pPr>
        <w:spacing w:after="160" w:line="312" w:lineRule="auto"/>
      </w:pPr>
      <w:r>
        <w:rPr>
          <w:rFonts w:ascii="Calibri" w:hAnsi="Calibri"/>
          <w:b/>
          <w:sz w:val="22"/>
        </w:rPr>
        <w:t xml:space="preserve">Ms Hortensia: </w:t>
      </w:r>
      <w:r>
        <w:rPr>
          <w:rFonts w:ascii="Calibri" w:hAnsi="Calibri"/>
          <w:sz w:val="22"/>
        </w:rPr>
        <w:t xml:space="preserve">Yes, he loves showing us his projects.  </w:t>
      </w:r>
      <w:r>
        <w:rPr>
          <w:rFonts w:ascii="Calibri" w:hAnsi="Calibri"/>
          <w:i/>
          <w:sz w:val="22"/>
        </w:rPr>
        <w:t>Được, ông thích cho mình xem các công trình của ông.</w:t>
      </w:r>
    </w:p>
    <w:p>
      <w:pPr>
        <w:spacing w:after="160" w:line="312" w:lineRule="auto"/>
      </w:pPr>
      <w:r>
        <w:rPr>
          <w:rFonts w:ascii="Calibri" w:hAnsi="Calibri"/>
          <w:b/>
          <w:sz w:val="22"/>
        </w:rPr>
        <w:t xml:space="preserve">Ms Lan: </w:t>
      </w:r>
      <w:r>
        <w:rPr>
          <w:rFonts w:ascii="Calibri" w:hAnsi="Calibri"/>
          <w:sz w:val="22"/>
        </w:rPr>
        <w:t xml:space="preserve">Good, the kids will enjoy that too.  </w:t>
      </w:r>
      <w:r>
        <w:rPr>
          <w:rFonts w:ascii="Calibri" w:hAnsi="Calibri"/>
          <w:i/>
          <w:sz w:val="22"/>
        </w:rPr>
        <w:t>Tốt, các cháu cũng sẽ thích lắm.</w:t>
      </w:r>
    </w:p>
    <w:p>
      <w:pPr>
        <w:spacing w:after="160" w:line="312" w:lineRule="auto"/>
      </w:pPr>
      <w:r>
        <w:rPr>
          <w:rFonts w:ascii="Calibri" w:hAnsi="Calibri"/>
          <w:b/>
          <w:sz w:val="22"/>
        </w:rPr>
        <w:t xml:space="preserve">Ms Hortensia: </w:t>
      </w:r>
      <w:r>
        <w:rPr>
          <w:rFonts w:ascii="Calibri" w:hAnsi="Calibri"/>
          <w:sz w:val="22"/>
        </w:rPr>
        <w:t xml:space="preserve">Shall we spend Saturday morning planting new flowers together?  </w:t>
      </w:r>
      <w:r>
        <w:rPr>
          <w:rFonts w:ascii="Calibri" w:hAnsi="Calibri"/>
          <w:i/>
          <w:sz w:val="22"/>
        </w:rPr>
        <w:t>Sáng thứ Bảy mình cùng trồng hoa mới nhé?</w:t>
      </w:r>
    </w:p>
    <w:p>
      <w:pPr>
        <w:spacing w:after="160" w:line="312" w:lineRule="auto"/>
      </w:pPr>
      <w:r>
        <w:rPr>
          <w:rFonts w:ascii="Calibri" w:hAnsi="Calibri"/>
          <w:b/>
          <w:sz w:val="22"/>
        </w:rPr>
        <w:t xml:space="preserve">Ms Lan: </w:t>
      </w:r>
      <w:r>
        <w:rPr>
          <w:rFonts w:ascii="Calibri" w:hAnsi="Calibri"/>
          <w:sz w:val="22"/>
        </w:rPr>
        <w:t xml:space="preserve">Yes, let us pick some bright colours this time.  </w:t>
      </w:r>
      <w:r>
        <w:rPr>
          <w:rFonts w:ascii="Calibri" w:hAnsi="Calibri"/>
          <w:i/>
          <w:sz w:val="22"/>
        </w:rPr>
        <w:t>Được, lần này mình chọn màu tươi sáng nhé.</w:t>
      </w:r>
    </w:p>
    <w:p>
      <w:pPr>
        <w:spacing w:after="160" w:line="312" w:lineRule="auto"/>
      </w:pPr>
      <w:r>
        <w:rPr>
          <w:rFonts w:ascii="Calibri" w:hAnsi="Calibri"/>
          <w:b/>
          <w:sz w:val="22"/>
        </w:rPr>
        <w:t xml:space="preserve">Ms Hortensia: </w:t>
      </w:r>
      <w:r>
        <w:rPr>
          <w:rFonts w:ascii="Calibri" w:hAnsi="Calibri"/>
          <w:sz w:val="22"/>
        </w:rPr>
        <w:t xml:space="preserve">Perfect, I will buy the seeds today.  </w:t>
      </w:r>
      <w:r>
        <w:rPr>
          <w:rFonts w:ascii="Calibri" w:hAnsi="Calibri"/>
          <w:i/>
          <w:sz w:val="22"/>
        </w:rPr>
        <w:t>Tuyệt, hôm nay tôi sẽ mua hạt giống.</w:t>
      </w:r>
    </w:p>
    <w:p>
      <w:pPr>
        <w:spacing w:after="160" w:line="312" w:lineRule="auto"/>
      </w:pPr>
      <w:r>
        <w:rPr>
          <w:rFonts w:ascii="Calibri" w:hAnsi="Calibri"/>
          <w:b/>
          <w:sz w:val="22"/>
        </w:rPr>
        <w:t xml:space="preserve">Ms Lan: </w:t>
      </w:r>
      <w:r>
        <w:rPr>
          <w:rFonts w:ascii="Calibri" w:hAnsi="Calibri"/>
          <w:sz w:val="22"/>
        </w:rPr>
        <w:t xml:space="preserve">Shall we just have a quiet evening together at home tonight?  </w:t>
      </w:r>
      <w:r>
        <w:rPr>
          <w:rFonts w:ascii="Calibri" w:hAnsi="Calibri"/>
          <w:i/>
          <w:sz w:val="22"/>
        </w:rPr>
        <w:t>Tối nay mình chỉ ở nhà yên tĩnh cùng nhau nhé?</w:t>
      </w:r>
    </w:p>
    <w:p>
      <w:pPr>
        <w:spacing w:after="160" w:line="312" w:lineRule="auto"/>
      </w:pPr>
      <w:r>
        <w:rPr>
          <w:rFonts w:ascii="Calibri" w:hAnsi="Calibri"/>
          <w:b/>
          <w:sz w:val="22"/>
        </w:rPr>
        <w:t xml:space="preserve">Ms Hortensia: </w:t>
      </w:r>
      <w:r>
        <w:rPr>
          <w:rFonts w:ascii="Calibri" w:hAnsi="Calibri"/>
          <w:sz w:val="22"/>
        </w:rPr>
        <w:t xml:space="preserve">Yes, that sounds like exactly what we need.  </w:t>
      </w:r>
      <w:r>
        <w:rPr>
          <w:rFonts w:ascii="Calibri" w:hAnsi="Calibri"/>
          <w:i/>
          <w:sz w:val="22"/>
        </w:rPr>
        <w:t>Được, nghe đúng như những gì mình cần đấy.</w:t>
      </w:r>
    </w:p>
    <w:p>
      <w:pPr>
        <w:spacing w:after="160" w:line="312" w:lineRule="auto"/>
      </w:pPr>
      <w:r>
        <w:rPr>
          <w:rFonts w:ascii="Calibri" w:hAnsi="Calibri"/>
          <w:b/>
          <w:sz w:val="22"/>
        </w:rPr>
        <w:t xml:space="preserve">Ms Lan: </w:t>
      </w:r>
      <w:r>
        <w:rPr>
          <w:rFonts w:ascii="Calibri" w:hAnsi="Calibri"/>
          <w:sz w:val="22"/>
        </w:rPr>
        <w:t xml:space="preserve">Good, I will make us some tea then.  </w:t>
      </w:r>
      <w:r>
        <w:rPr>
          <w:rFonts w:ascii="Calibri" w:hAnsi="Calibri"/>
          <w:i/>
          <w:sz w:val="22"/>
        </w:rPr>
        <w:t>Tốt, vậy tôi sẽ pha trà cho mình.</w:t>
      </w:r>
    </w:p>
    <w:p>
      <w:pPr>
        <w:spacing w:after="160" w:line="312" w:lineRule="auto"/>
      </w:pPr>
      <w:r>
        <w:rPr>
          <w:rFonts w:ascii="Calibri" w:hAnsi="Calibri"/>
          <w:b/>
          <w:sz w:val="22"/>
        </w:rPr>
        <w:t xml:space="preserve">Ms Hortensia: </w:t>
      </w:r>
      <w:r>
        <w:rPr>
          <w:rFonts w:ascii="Calibri" w:hAnsi="Calibri"/>
          <w:sz w:val="22"/>
        </w:rPr>
        <w:t xml:space="preserve">Why does making a simple family plan matter so much anyway?  </w:t>
      </w:r>
      <w:r>
        <w:rPr>
          <w:rFonts w:ascii="Calibri" w:hAnsi="Calibri"/>
          <w:i/>
          <w:sz w:val="22"/>
        </w:rPr>
        <w:t>Vậy vì sao lập một kế hoạch gia đình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brings us closer together and gives us small moments to look forward to each week.  </w:t>
      </w:r>
      <w:r>
        <w:rPr>
          <w:rFonts w:ascii="Calibri" w:hAnsi="Calibri"/>
          <w:i/>
          <w:sz w:val="22"/>
        </w:rPr>
        <w:t>Nó giúp mình gần gũi hơn và có những khoảnh khắc nhỏ để mong chờ mỗi tuần.</w:t>
      </w:r>
    </w:p>
    <w:p>
      <w:pPr>
        <w:spacing w:after="160" w:line="312" w:lineRule="auto"/>
      </w:pPr>
      <w:r>
        <w:rPr>
          <w:rFonts w:ascii="Calibri" w:hAnsi="Calibri"/>
          <w:b/>
          <w:sz w:val="22"/>
        </w:rPr>
        <w:t xml:space="preserve">Ms Hortensia: </w:t>
      </w:r>
      <w:r>
        <w:rPr>
          <w:rFonts w:ascii="Calibri" w:hAnsi="Calibri"/>
          <w:sz w:val="22"/>
        </w:rPr>
        <w:t xml:space="preserve">That is very true, even a simple plan really does make family life feel so much warmer.  </w:t>
      </w:r>
      <w:r>
        <w:rPr>
          <w:rFonts w:ascii="Calibri" w:hAnsi="Calibri"/>
          <w:i/>
          <w:sz w:val="22"/>
        </w:rPr>
        <w:t>Đúng vậy thật, chỉ một kế hoạch đơn giản thật sự khiến cuộc sống gia đình ấm áp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0204</w:t>
            </w:r>
          </w:p>
        </w:tc>
        <w:tc>
          <w:tcPr>
            <w:tcW w:type="dxa" w:w="7824"/>
            <w:shd w:val="clear" w:color="auto" w:fill="D9E2F3"/>
          </w:tcPr>
          <w:p>
            <w:r>
              <w:rPr>
                <w:rFonts w:ascii="Arial" w:hAnsi="Arial"/>
                <w:b/>
                <w:color w:val="1F3864"/>
                <w:sz w:val="30"/>
              </w:rPr>
              <w:t>Asking and Answering Very Simple Questions About a Basic Meal Choice</w:t>
            </w:r>
          </w:p>
          <w:p>
            <w:r>
              <w:rPr>
                <w:rFonts w:ascii="Arial" w:hAnsi="Arial"/>
                <w:i/>
                <w:color w:val="333333"/>
                <w:sz w:val="22"/>
              </w:rPr>
              <w:t>Giao tiếp nền tảng: food &amp; drink — a basic meal choice</w:t>
            </w:r>
          </w:p>
        </w:tc>
      </w:tr>
    </w:tbl>
    <w:p>
      <w:pPr>
        <w:spacing w:after="40"/>
      </w:pPr>
    </w:p>
    <w:p>
      <w:pPr>
        <w:spacing w:after="160"/>
      </w:pPr>
      <w:r>
        <w:rPr>
          <w:rFonts w:ascii="Calibri" w:hAnsi="Calibri"/>
          <w:i/>
          <w:sz w:val="19"/>
        </w:rPr>
        <w:t>Ms Lan and Mr Orsino are housemates who offer each other simple meal and drink choices all through the day. Across many everyday moments -- choosing rice or noodles for lunch, choosing tea or coffee in the morning, choosing bread or eggs for breakfast, choosing chicken or fish for dinner, choosing a sandwich or a salad at a cafe, choosing juice or water with a meal, choosing soup or a sandwich on a cold day, choosing cake or fruit for dessert, choosing pizza or pasta for a weekend treat, choosing pancakes or cereal for breakfast, choosing beef or pork for a stir-fry, choosing green tea or black tea after dinner, choosing an apple or a banana for a snack, choosing soda or lemonade at a picnic, choosing dumplings or spring rolls as a starter, choosing porridge or toast on a cold morning, choosing a milkshake or a smoothie, choosing steak or grilled vegetables, choosing plain rice or fried rice, choosing hot soup or a cold salad, choosing chocolate or vanilla ice cream, choosing pho or fried rice for lunch, choosing orange juice or apple juice, choosing grilled chicken or roasted chicken, choosing white bread or wheat bread, choosing sparkling water or still water, choosing a burger or a wrap, choosing mango or watermelon for dessert, choosing hot chocolate or warm milk, choosing baked potatoes or mashed potatoes, choosing shrimp or squid for dinner, choosing a bowl of noodle soup or fried noodles, choosing yoghurt or cheese for a snack, choosing lemon tea or mint tea, choosing sticky rice or plain rice, choosing a croissant or a muffin, choosing tomato soup or vegetable soup, choosing spaghetti or fried rice for dinner, choosing an omelette or scrambled eggs, choosing fresh spring water or iced tea, choosing grilled corn or roasted peanuts, and choosing a simple soup or a full dinner, and finally why offering a simple meal choice matters so much for everyday life -- one of them offers a choice between two simple foods or drinks, and the other picks one with a short reason.</w:t>
      </w:r>
      <w:r>
        <w:rPr>
          <w:rFonts w:ascii="Calibri" w:hAnsi="Calibri"/>
          <w:i/>
          <w:sz w:val="19"/>
        </w:rPr>
        <w:t xml:space="preserve">  Chị Lan và anh Orsino là bạn cùng nhà, thường mời nhau chọn giữa các món ăn và thức uống đơn giản suốt cả ngày. Qua nhiều khoảnh khắc đời thường -- chọn cơm hay mì cho bữa trưa, chọn trà hay cà phê buổi sáng, chọn bánh mì hay trứng cho bữa sáng, chọn gà hay cá cho bữa tối, chọn bánh sandwich hay xà lách ở quán cà phê, chọn nước ép hay nước lọc trong bữa ăn, chọn súp hay bánh sandwich vào ngày lạnh, chọn bánh ngọt hay trái cây tráng miệng, chọn pizza hay mì Ý cho bữa cuối tuần, chọn bánh kếp hay ngũ cốc cho bữa sáng, chọn thịt bò hay thịt heo xào, chọn trà xanh hay trà đen sau bữa tối, chọn táo hay chuối ăn vặt, chọn nước ngọt hay nước chanh khi đi dã ngoại, chọn bánh xếp hay chả giò khai vị, chọn cháo hay bánh mì nướng vào sáng lạnh, chọn sữa lắc hay sinh tố, chọn bít tết hay rau nướng, chọn cơm trắng hay cơm chiên, chọn súp nóng hay xà lách lạnh, chọn kem chocolate hay kem vani, chọn phở hay cơm chiên cho bữa trưa, chọn nước cam hay nước táo, chọn gà nướng hay gà quay, chọn bánh mì trắng hay bánh mì lúa mì, chọn nước có ga hay nước lọc thường, chọn bánh burger hay bánh cuốn, chọn xoài hay dưa hấu tráng miệng, chọn sô cô la nóng hay sữa ấm, chọn khoai tây nướng hay khoai tây nghiền, chọn tôm hay mực cho bữa tối, chọn một tô phở hay mì xào, chọn sữa chua hay phô mai ăn vặt, chọn trà chanh hay trà bạc hà, chọn xôi hay cơm trắng, chọn bánh croissant hay bánh muffin, chọn súp cà chua hay súp rau củ, chọn mì Ý hay cơm chiên cho bữa tối, chọn trứng ốp la hay trứng bác, chọn nước suối tươi hay trà đá, chọn bắp nướng hay đậu phộng rang, và chọn một tô súp đơn giản hay bữa tối đầy đủ, và cuối cùng là vì sao đưa ra một lựa chọn bữa ăn đơn giản lại quan trọng đến thế cho cuộc sống hằng ngày -- một người đưa ra lựa chọn giữa hai món ăn hoặc thức uống đơn giản, và người kia chọn một món kèm theo lý do ngắn gọn.</w:t>
      </w:r>
    </w:p>
    <w:p>
      <w:pPr>
        <w:spacing w:after="160" w:line="312" w:lineRule="auto"/>
      </w:pPr>
      <w:r>
        <w:rPr>
          <w:rFonts w:ascii="Calibri" w:hAnsi="Calibri"/>
          <w:b/>
          <w:sz w:val="22"/>
        </w:rPr>
        <w:t xml:space="preserve">Ms Lan: </w:t>
      </w:r>
      <w:r>
        <w:rPr>
          <w:rFonts w:ascii="Calibri" w:hAnsi="Calibri"/>
          <w:sz w:val="22"/>
        </w:rPr>
        <w:t xml:space="preserve">Would you like rice or noodles for lunch?  </w:t>
      </w:r>
      <w:r>
        <w:rPr>
          <w:rFonts w:ascii="Calibri" w:hAnsi="Calibri"/>
          <w:i/>
          <w:sz w:val="22"/>
        </w:rPr>
        <w:t>Anh muốn ăn cơm hay mì cho bữa trưa?</w:t>
      </w:r>
    </w:p>
    <w:p>
      <w:pPr>
        <w:spacing w:after="160" w:line="312" w:lineRule="auto"/>
      </w:pPr>
      <w:r>
        <w:rPr>
          <w:rFonts w:ascii="Calibri" w:hAnsi="Calibri"/>
          <w:b/>
          <w:sz w:val="22"/>
        </w:rPr>
        <w:t xml:space="preserve">Mr Orsino: </w:t>
      </w:r>
      <w:r>
        <w:rPr>
          <w:rFonts w:ascii="Calibri" w:hAnsi="Calibri"/>
          <w:sz w:val="22"/>
        </w:rPr>
        <w:t xml:space="preserve">I will have noodles, please, I feel like something warm.  </w:t>
      </w:r>
      <w:r>
        <w:rPr>
          <w:rFonts w:ascii="Calibri" w:hAnsi="Calibri"/>
          <w:i/>
          <w:sz w:val="22"/>
        </w:rPr>
        <w:t>Cho tôi mì nhé, tôi thấy thèm món gì ấm ấm.</w:t>
      </w:r>
    </w:p>
    <w:p>
      <w:pPr>
        <w:spacing w:after="160" w:line="312" w:lineRule="auto"/>
      </w:pPr>
      <w:r>
        <w:rPr>
          <w:rFonts w:ascii="Calibri" w:hAnsi="Calibri"/>
          <w:b/>
          <w:sz w:val="22"/>
        </w:rPr>
        <w:t xml:space="preserve">Ms Lan: </w:t>
      </w:r>
      <w:r>
        <w:rPr>
          <w:rFonts w:ascii="Calibri" w:hAnsi="Calibri"/>
          <w:sz w:val="22"/>
        </w:rPr>
        <w:t xml:space="preserve">Good choice, I will start cooking it now.  </w:t>
      </w:r>
      <w:r>
        <w:rPr>
          <w:rFonts w:ascii="Calibri" w:hAnsi="Calibri"/>
          <w:i/>
          <w:sz w:val="22"/>
        </w:rPr>
        <w:t>Chọn hay đấy, tôi sẽ nấu ngay.</w:t>
      </w:r>
    </w:p>
    <w:p>
      <w:pPr>
        <w:spacing w:after="160" w:line="312" w:lineRule="auto"/>
      </w:pPr>
      <w:r>
        <w:rPr>
          <w:rFonts w:ascii="Calibri" w:hAnsi="Calibri"/>
          <w:b/>
          <w:sz w:val="22"/>
        </w:rPr>
        <w:t xml:space="preserve">Mr Orsino: </w:t>
      </w:r>
      <w:r>
        <w:rPr>
          <w:rFonts w:ascii="Calibri" w:hAnsi="Calibri"/>
          <w:sz w:val="22"/>
        </w:rPr>
        <w:t xml:space="preserve">Would you like tea or coffee this morning?  </w:t>
      </w:r>
      <w:r>
        <w:rPr>
          <w:rFonts w:ascii="Calibri" w:hAnsi="Calibri"/>
          <w:i/>
          <w:sz w:val="22"/>
        </w:rPr>
        <w:t>Sáng nay chị muốn uống trà hay cà phê?</w:t>
      </w:r>
    </w:p>
    <w:p>
      <w:pPr>
        <w:spacing w:after="160" w:line="312" w:lineRule="auto"/>
      </w:pPr>
      <w:r>
        <w:rPr>
          <w:rFonts w:ascii="Calibri" w:hAnsi="Calibri"/>
          <w:b/>
          <w:sz w:val="22"/>
        </w:rPr>
        <w:t xml:space="preserve">Ms Lan: </w:t>
      </w:r>
      <w:r>
        <w:rPr>
          <w:rFonts w:ascii="Calibri" w:hAnsi="Calibri"/>
          <w:sz w:val="22"/>
        </w:rPr>
        <w:t xml:space="preserve">I will have coffee, please, I need to wake up fast.  </w:t>
      </w:r>
      <w:r>
        <w:rPr>
          <w:rFonts w:ascii="Calibri" w:hAnsi="Calibri"/>
          <w:i/>
          <w:sz w:val="22"/>
        </w:rPr>
        <w:t>Cho tôi cà phê nhé, tôi cần tỉnh táo nhanh.</w:t>
      </w:r>
    </w:p>
    <w:p>
      <w:pPr>
        <w:spacing w:after="160" w:line="312" w:lineRule="auto"/>
      </w:pPr>
      <w:r>
        <w:rPr>
          <w:rFonts w:ascii="Calibri" w:hAnsi="Calibri"/>
          <w:b/>
          <w:sz w:val="22"/>
        </w:rPr>
        <w:t xml:space="preserve">Mr Orsino: </w:t>
      </w:r>
      <w:r>
        <w:rPr>
          <w:rFonts w:ascii="Calibri" w:hAnsi="Calibri"/>
          <w:sz w:val="22"/>
        </w:rPr>
        <w:t xml:space="preserve">Coming right up, one strong coffee.  </w:t>
      </w:r>
      <w:r>
        <w:rPr>
          <w:rFonts w:ascii="Calibri" w:hAnsi="Calibri"/>
          <w:i/>
          <w:sz w:val="22"/>
        </w:rPr>
        <w:t>Có ngay, một ly cà phê đậm.</w:t>
      </w:r>
    </w:p>
    <w:p>
      <w:pPr>
        <w:spacing w:after="160" w:line="312" w:lineRule="auto"/>
      </w:pPr>
      <w:r>
        <w:rPr>
          <w:rFonts w:ascii="Calibri" w:hAnsi="Calibri"/>
          <w:b/>
          <w:sz w:val="22"/>
        </w:rPr>
        <w:t xml:space="preserve">Ms Lan: </w:t>
      </w:r>
      <w:r>
        <w:rPr>
          <w:rFonts w:ascii="Calibri" w:hAnsi="Calibri"/>
          <w:sz w:val="22"/>
        </w:rPr>
        <w:t xml:space="preserve">Would you like bread or eggs for breakfast?  </w:t>
      </w:r>
      <w:r>
        <w:rPr>
          <w:rFonts w:ascii="Calibri" w:hAnsi="Calibri"/>
          <w:i/>
          <w:sz w:val="22"/>
        </w:rPr>
        <w:t>Anh muốn ăn bánh mì hay trứng cho bữa sáng?</w:t>
      </w:r>
    </w:p>
    <w:p>
      <w:pPr>
        <w:spacing w:after="160" w:line="312" w:lineRule="auto"/>
      </w:pPr>
      <w:r>
        <w:rPr>
          <w:rFonts w:ascii="Calibri" w:hAnsi="Calibri"/>
          <w:b/>
          <w:sz w:val="22"/>
        </w:rPr>
        <w:t xml:space="preserve">Mr Orsino: </w:t>
      </w:r>
      <w:r>
        <w:rPr>
          <w:rFonts w:ascii="Calibri" w:hAnsi="Calibri"/>
          <w:sz w:val="22"/>
        </w:rPr>
        <w:t xml:space="preserve">I will have eggs, please, they are more filling.  </w:t>
      </w:r>
      <w:r>
        <w:rPr>
          <w:rFonts w:ascii="Calibri" w:hAnsi="Calibri"/>
          <w:i/>
          <w:sz w:val="22"/>
        </w:rPr>
        <w:t>Cho tôi trứng nhé, ăn no hơn.</w:t>
      </w:r>
    </w:p>
    <w:p>
      <w:pPr>
        <w:spacing w:after="160" w:line="312" w:lineRule="auto"/>
      </w:pPr>
      <w:r>
        <w:rPr>
          <w:rFonts w:ascii="Calibri" w:hAnsi="Calibri"/>
          <w:b/>
          <w:sz w:val="22"/>
        </w:rPr>
        <w:t xml:space="preserve">Ms Lan: </w:t>
      </w:r>
      <w:r>
        <w:rPr>
          <w:rFonts w:ascii="Calibri" w:hAnsi="Calibri"/>
          <w:sz w:val="22"/>
        </w:rPr>
        <w:t xml:space="preserve">Good, I will fry two eggs for you.  </w:t>
      </w:r>
      <w:r>
        <w:rPr>
          <w:rFonts w:ascii="Calibri" w:hAnsi="Calibri"/>
          <w:i/>
          <w:sz w:val="22"/>
        </w:rPr>
        <w:t>Được, tôi sẽ chiên hai quả trứng cho anh.</w:t>
      </w:r>
    </w:p>
    <w:p>
      <w:pPr>
        <w:spacing w:after="160" w:line="312" w:lineRule="auto"/>
      </w:pPr>
      <w:r>
        <w:rPr>
          <w:rFonts w:ascii="Calibri" w:hAnsi="Calibri"/>
          <w:b/>
          <w:sz w:val="22"/>
        </w:rPr>
        <w:t xml:space="preserve">Mr Orsino: </w:t>
      </w:r>
      <w:r>
        <w:rPr>
          <w:rFonts w:ascii="Calibri" w:hAnsi="Calibri"/>
          <w:sz w:val="22"/>
        </w:rPr>
        <w:t xml:space="preserve">Would you like chicken or fish for dinner tonight?  </w:t>
      </w:r>
      <w:r>
        <w:rPr>
          <w:rFonts w:ascii="Calibri" w:hAnsi="Calibri"/>
          <w:i/>
          <w:sz w:val="22"/>
        </w:rPr>
        <w:t>Tối nay chị muốn ăn gà hay cá?</w:t>
      </w:r>
    </w:p>
    <w:p>
      <w:pPr>
        <w:spacing w:after="160" w:line="312" w:lineRule="auto"/>
      </w:pPr>
      <w:r>
        <w:rPr>
          <w:rFonts w:ascii="Calibri" w:hAnsi="Calibri"/>
          <w:b/>
          <w:sz w:val="22"/>
        </w:rPr>
        <w:t xml:space="preserve">Ms Lan: </w:t>
      </w:r>
      <w:r>
        <w:rPr>
          <w:rFonts w:ascii="Calibri" w:hAnsi="Calibri"/>
          <w:sz w:val="22"/>
        </w:rPr>
        <w:t xml:space="preserve">I will have fish, please, it feels lighter for dinner.  </w:t>
      </w:r>
      <w:r>
        <w:rPr>
          <w:rFonts w:ascii="Calibri" w:hAnsi="Calibri"/>
          <w:i/>
          <w:sz w:val="22"/>
        </w:rPr>
        <w:t>Cho tôi cá nhé, ăn tối nhẹ bụng hơn.</w:t>
      </w:r>
    </w:p>
    <w:p>
      <w:pPr>
        <w:spacing w:after="160" w:line="312" w:lineRule="auto"/>
      </w:pPr>
      <w:r>
        <w:rPr>
          <w:rFonts w:ascii="Calibri" w:hAnsi="Calibri"/>
          <w:b/>
          <w:sz w:val="22"/>
        </w:rPr>
        <w:t xml:space="preserve">Mr Orsino: </w:t>
      </w:r>
      <w:r>
        <w:rPr>
          <w:rFonts w:ascii="Calibri" w:hAnsi="Calibri"/>
          <w:sz w:val="22"/>
        </w:rPr>
        <w:t xml:space="preserve">Perfect, I will grill it with lemon.  </w:t>
      </w:r>
      <w:r>
        <w:rPr>
          <w:rFonts w:ascii="Calibri" w:hAnsi="Calibri"/>
          <w:i/>
          <w:sz w:val="22"/>
        </w:rPr>
        <w:t>Tuyệt, tôi sẽ nướng với chanh.</w:t>
      </w:r>
    </w:p>
    <w:p>
      <w:pPr>
        <w:spacing w:after="160" w:line="312" w:lineRule="auto"/>
      </w:pPr>
      <w:r>
        <w:rPr>
          <w:rFonts w:ascii="Calibri" w:hAnsi="Calibri"/>
          <w:b/>
          <w:sz w:val="22"/>
        </w:rPr>
        <w:t xml:space="preserve">Ms Lan: </w:t>
      </w:r>
      <w:r>
        <w:rPr>
          <w:rFonts w:ascii="Calibri" w:hAnsi="Calibri"/>
          <w:sz w:val="22"/>
        </w:rPr>
        <w:t xml:space="preserve">Would you like a sandwich or a salad here at the cafe?  </w:t>
      </w:r>
      <w:r>
        <w:rPr>
          <w:rFonts w:ascii="Calibri" w:hAnsi="Calibri"/>
          <w:i/>
          <w:sz w:val="22"/>
        </w:rPr>
        <w:t>Anh muốn ăn bánh sandwich hay xà lách ở quán này?</w:t>
      </w:r>
    </w:p>
    <w:p>
      <w:pPr>
        <w:spacing w:after="160" w:line="312" w:lineRule="auto"/>
      </w:pPr>
      <w:r>
        <w:rPr>
          <w:rFonts w:ascii="Calibri" w:hAnsi="Calibri"/>
          <w:b/>
          <w:sz w:val="22"/>
        </w:rPr>
        <w:t xml:space="preserve">Mr Orsino: </w:t>
      </w:r>
      <w:r>
        <w:rPr>
          <w:rFonts w:ascii="Calibri" w:hAnsi="Calibri"/>
          <w:sz w:val="22"/>
        </w:rPr>
        <w:t xml:space="preserve">I will have the sandwich, please, I am quite hungry.  </w:t>
      </w:r>
      <w:r>
        <w:rPr>
          <w:rFonts w:ascii="Calibri" w:hAnsi="Calibri"/>
          <w:i/>
          <w:sz w:val="22"/>
        </w:rPr>
        <w:t>Cho tôi bánh sandwich nhé, tôi đang khá đói.</w:t>
      </w:r>
    </w:p>
    <w:p>
      <w:pPr>
        <w:spacing w:after="160" w:line="312" w:lineRule="auto"/>
      </w:pPr>
      <w:r>
        <w:rPr>
          <w:rFonts w:ascii="Calibri" w:hAnsi="Calibri"/>
          <w:b/>
          <w:sz w:val="22"/>
        </w:rPr>
        <w:t xml:space="preserve">Ms Lan: </w:t>
      </w:r>
      <w:r>
        <w:rPr>
          <w:rFonts w:ascii="Calibri" w:hAnsi="Calibri"/>
          <w:sz w:val="22"/>
        </w:rPr>
        <w:t xml:space="preserve">Good choice, that one looks delicious today.  </w:t>
      </w:r>
      <w:r>
        <w:rPr>
          <w:rFonts w:ascii="Calibri" w:hAnsi="Calibri"/>
          <w:i/>
          <w:sz w:val="22"/>
        </w:rPr>
        <w:t>Chọn hay đấy, hôm nay món đó trông ngon lắm.</w:t>
      </w:r>
    </w:p>
    <w:p>
      <w:pPr>
        <w:spacing w:after="160" w:line="312" w:lineRule="auto"/>
      </w:pPr>
      <w:r>
        <w:rPr>
          <w:rFonts w:ascii="Calibri" w:hAnsi="Calibri"/>
          <w:b/>
          <w:sz w:val="22"/>
        </w:rPr>
        <w:t xml:space="preserve">Mr Orsino: </w:t>
      </w:r>
      <w:r>
        <w:rPr>
          <w:rFonts w:ascii="Calibri" w:hAnsi="Calibri"/>
          <w:sz w:val="22"/>
        </w:rPr>
        <w:t xml:space="preserve">Would you like juice or water with your meal?  </w:t>
      </w:r>
      <w:r>
        <w:rPr>
          <w:rFonts w:ascii="Calibri" w:hAnsi="Calibri"/>
          <w:i/>
          <w:sz w:val="22"/>
        </w:rPr>
        <w:t>Chị muốn uống nước ép hay nước lọc trong bữa ăn?</w:t>
      </w:r>
    </w:p>
    <w:p>
      <w:pPr>
        <w:spacing w:after="160" w:line="312" w:lineRule="auto"/>
      </w:pPr>
      <w:r>
        <w:rPr>
          <w:rFonts w:ascii="Calibri" w:hAnsi="Calibri"/>
          <w:b/>
          <w:sz w:val="22"/>
        </w:rPr>
        <w:t xml:space="preserve">Ms Lan: </w:t>
      </w:r>
      <w:r>
        <w:rPr>
          <w:rFonts w:ascii="Calibri" w:hAnsi="Calibri"/>
          <w:sz w:val="22"/>
        </w:rPr>
        <w:t xml:space="preserve">I will have water, please, juice feels too sweet right now.  </w:t>
      </w:r>
      <w:r>
        <w:rPr>
          <w:rFonts w:ascii="Calibri" w:hAnsi="Calibri"/>
          <w:i/>
          <w:sz w:val="22"/>
        </w:rPr>
        <w:t>Cho tôi nước lọc nhé, nước ép giờ hơi ngọt quá.</w:t>
      </w:r>
    </w:p>
    <w:p>
      <w:pPr>
        <w:spacing w:after="160" w:line="312" w:lineRule="auto"/>
      </w:pPr>
      <w:r>
        <w:rPr>
          <w:rFonts w:ascii="Calibri" w:hAnsi="Calibri"/>
          <w:b/>
          <w:sz w:val="22"/>
        </w:rPr>
        <w:t xml:space="preserve">Mr Orsino: </w:t>
      </w:r>
      <w:r>
        <w:rPr>
          <w:rFonts w:ascii="Calibri" w:hAnsi="Calibri"/>
          <w:sz w:val="22"/>
        </w:rPr>
        <w:t xml:space="preserve">Sure, I will pour you a cold glass.  </w:t>
      </w:r>
      <w:r>
        <w:rPr>
          <w:rFonts w:ascii="Calibri" w:hAnsi="Calibri"/>
          <w:i/>
          <w:sz w:val="22"/>
        </w:rPr>
        <w:t>Được, tôi rót cho chị một ly lạnh.</w:t>
      </w:r>
    </w:p>
    <w:p>
      <w:pPr>
        <w:spacing w:after="160" w:line="312" w:lineRule="auto"/>
      </w:pPr>
      <w:r>
        <w:rPr>
          <w:rFonts w:ascii="Calibri" w:hAnsi="Calibri"/>
          <w:b/>
          <w:sz w:val="22"/>
        </w:rPr>
        <w:t xml:space="preserve">Ms Lan: </w:t>
      </w:r>
      <w:r>
        <w:rPr>
          <w:rFonts w:ascii="Calibri" w:hAnsi="Calibri"/>
          <w:sz w:val="22"/>
        </w:rPr>
        <w:t xml:space="preserve">Would you like soup or a sandwich? It is so cold outside today.  </w:t>
      </w:r>
      <w:r>
        <w:rPr>
          <w:rFonts w:ascii="Calibri" w:hAnsi="Calibri"/>
          <w:i/>
          <w:sz w:val="22"/>
        </w:rPr>
        <w:t>Anh muốn ăn súp hay bánh sandwich? Hôm nay trời lạnh quá.</w:t>
      </w:r>
    </w:p>
    <w:p>
      <w:pPr>
        <w:spacing w:after="160" w:line="312" w:lineRule="auto"/>
      </w:pPr>
      <w:r>
        <w:rPr>
          <w:rFonts w:ascii="Calibri" w:hAnsi="Calibri"/>
          <w:b/>
          <w:sz w:val="22"/>
        </w:rPr>
        <w:t xml:space="preserve">Mr Orsino: </w:t>
      </w:r>
      <w:r>
        <w:rPr>
          <w:rFonts w:ascii="Calibri" w:hAnsi="Calibri"/>
          <w:sz w:val="22"/>
        </w:rPr>
        <w:t xml:space="preserve">I will have soup, please, that sounds perfect for this weather.  </w:t>
      </w:r>
      <w:r>
        <w:rPr>
          <w:rFonts w:ascii="Calibri" w:hAnsi="Calibri"/>
          <w:i/>
          <w:sz w:val="22"/>
        </w:rPr>
        <w:t>Cho tôi súp nhé, hợp với thời tiết này lắm.</w:t>
      </w:r>
    </w:p>
    <w:p>
      <w:pPr>
        <w:spacing w:after="160" w:line="312" w:lineRule="auto"/>
      </w:pPr>
      <w:r>
        <w:rPr>
          <w:rFonts w:ascii="Calibri" w:hAnsi="Calibri"/>
          <w:b/>
          <w:sz w:val="22"/>
        </w:rPr>
        <w:t xml:space="preserve">Ms Lan: </w:t>
      </w:r>
      <w:r>
        <w:rPr>
          <w:rFonts w:ascii="Calibri" w:hAnsi="Calibri"/>
          <w:sz w:val="22"/>
        </w:rPr>
        <w:t xml:space="preserve">Good, I will warm some up right away.  </w:t>
      </w:r>
      <w:r>
        <w:rPr>
          <w:rFonts w:ascii="Calibri" w:hAnsi="Calibri"/>
          <w:i/>
          <w:sz w:val="22"/>
        </w:rPr>
        <w:t>Tốt, tôi sẽ hâm nóng ngay.</w:t>
      </w:r>
    </w:p>
    <w:p>
      <w:pPr>
        <w:spacing w:after="160" w:line="312" w:lineRule="auto"/>
      </w:pPr>
      <w:r>
        <w:rPr>
          <w:rFonts w:ascii="Calibri" w:hAnsi="Calibri"/>
          <w:b/>
          <w:sz w:val="22"/>
        </w:rPr>
        <w:t xml:space="preserve">Mr Orsino: </w:t>
      </w:r>
      <w:r>
        <w:rPr>
          <w:rFonts w:ascii="Calibri" w:hAnsi="Calibri"/>
          <w:sz w:val="22"/>
        </w:rPr>
        <w:t xml:space="preserve">Would you like cake or fruit for dessert tonight?  </w:t>
      </w:r>
      <w:r>
        <w:rPr>
          <w:rFonts w:ascii="Calibri" w:hAnsi="Calibri"/>
          <w:i/>
          <w:sz w:val="22"/>
        </w:rPr>
        <w:t>Tối nay chị muốn ăn bánh ngọt hay trái cây tráng miệng?</w:t>
      </w:r>
    </w:p>
    <w:p>
      <w:pPr>
        <w:spacing w:after="160" w:line="312" w:lineRule="auto"/>
      </w:pPr>
      <w:r>
        <w:rPr>
          <w:rFonts w:ascii="Calibri" w:hAnsi="Calibri"/>
          <w:b/>
          <w:sz w:val="22"/>
        </w:rPr>
        <w:t xml:space="preserve">Ms Lan: </w:t>
      </w:r>
      <w:r>
        <w:rPr>
          <w:rFonts w:ascii="Calibri" w:hAnsi="Calibri"/>
          <w:sz w:val="22"/>
        </w:rPr>
        <w:t xml:space="preserve">I will have fruit, please, I am trying to eat lighter.  </w:t>
      </w:r>
      <w:r>
        <w:rPr>
          <w:rFonts w:ascii="Calibri" w:hAnsi="Calibri"/>
          <w:i/>
          <w:sz w:val="22"/>
        </w:rPr>
        <w:t>Cho tôi trái cây nhé, tôi đang cố ăn nhẹ hơn.</w:t>
      </w:r>
    </w:p>
    <w:p>
      <w:pPr>
        <w:spacing w:after="160" w:line="312" w:lineRule="auto"/>
      </w:pPr>
      <w:r>
        <w:rPr>
          <w:rFonts w:ascii="Calibri" w:hAnsi="Calibri"/>
          <w:b/>
          <w:sz w:val="22"/>
        </w:rPr>
        <w:t xml:space="preserve">Mr Orsino: </w:t>
      </w:r>
      <w:r>
        <w:rPr>
          <w:rFonts w:ascii="Calibri" w:hAnsi="Calibri"/>
          <w:sz w:val="22"/>
        </w:rPr>
        <w:t xml:space="preserve">Good, I will cut up some fresh melon.  </w:t>
      </w:r>
      <w:r>
        <w:rPr>
          <w:rFonts w:ascii="Calibri" w:hAnsi="Calibri"/>
          <w:i/>
          <w:sz w:val="22"/>
        </w:rPr>
        <w:t>Được, tôi sẽ cắt ít dưa tươi.</w:t>
      </w:r>
    </w:p>
    <w:p>
      <w:pPr>
        <w:spacing w:after="160" w:line="312" w:lineRule="auto"/>
      </w:pPr>
      <w:r>
        <w:rPr>
          <w:rFonts w:ascii="Calibri" w:hAnsi="Calibri"/>
          <w:b/>
          <w:sz w:val="22"/>
        </w:rPr>
        <w:t xml:space="preserve">Ms Lan: </w:t>
      </w:r>
      <w:r>
        <w:rPr>
          <w:rFonts w:ascii="Calibri" w:hAnsi="Calibri"/>
          <w:sz w:val="22"/>
        </w:rPr>
        <w:t xml:space="preserve">Would you like pizza or pasta for our weekend treat?  </w:t>
      </w:r>
      <w:r>
        <w:rPr>
          <w:rFonts w:ascii="Calibri" w:hAnsi="Calibri"/>
          <w:i/>
          <w:sz w:val="22"/>
        </w:rPr>
        <w:t>Cuối tuần này anh muốn ăn pizza hay mì Ý làm món đặc biệt?</w:t>
      </w:r>
    </w:p>
    <w:p>
      <w:pPr>
        <w:spacing w:after="160" w:line="312" w:lineRule="auto"/>
      </w:pPr>
      <w:r>
        <w:rPr>
          <w:rFonts w:ascii="Calibri" w:hAnsi="Calibri"/>
          <w:b/>
          <w:sz w:val="22"/>
        </w:rPr>
        <w:t xml:space="preserve">Mr Orsino: </w:t>
      </w:r>
      <w:r>
        <w:rPr>
          <w:rFonts w:ascii="Calibri" w:hAnsi="Calibri"/>
          <w:sz w:val="22"/>
        </w:rPr>
        <w:t xml:space="preserve">I will have pizza, please, I have been craving it all week.  </w:t>
      </w:r>
      <w:r>
        <w:rPr>
          <w:rFonts w:ascii="Calibri" w:hAnsi="Calibri"/>
          <w:i/>
          <w:sz w:val="22"/>
        </w:rPr>
        <w:t>Cho tôi pizza nhé, cả tuần tôi thèm món đó.</w:t>
      </w:r>
    </w:p>
    <w:p>
      <w:pPr>
        <w:spacing w:after="160" w:line="312" w:lineRule="auto"/>
      </w:pPr>
      <w:r>
        <w:rPr>
          <w:rFonts w:ascii="Calibri" w:hAnsi="Calibri"/>
          <w:b/>
          <w:sz w:val="22"/>
        </w:rPr>
        <w:t xml:space="preserve">Ms Lan: </w:t>
      </w:r>
      <w:r>
        <w:rPr>
          <w:rFonts w:ascii="Calibri" w:hAnsi="Calibri"/>
          <w:sz w:val="22"/>
        </w:rPr>
        <w:t xml:space="preserve">Perfect, I will order one right now.  </w:t>
      </w:r>
      <w:r>
        <w:rPr>
          <w:rFonts w:ascii="Calibri" w:hAnsi="Calibri"/>
          <w:i/>
          <w:sz w:val="22"/>
        </w:rPr>
        <w:t>Tuyệt, tôi sẽ gọi món ngay.</w:t>
      </w:r>
    </w:p>
    <w:p>
      <w:pPr>
        <w:spacing w:after="160" w:line="312" w:lineRule="auto"/>
      </w:pPr>
      <w:r>
        <w:rPr>
          <w:rFonts w:ascii="Calibri" w:hAnsi="Calibri"/>
          <w:b/>
          <w:sz w:val="22"/>
        </w:rPr>
        <w:t xml:space="preserve">Mr Orsino: </w:t>
      </w:r>
      <w:r>
        <w:rPr>
          <w:rFonts w:ascii="Calibri" w:hAnsi="Calibri"/>
          <w:sz w:val="22"/>
        </w:rPr>
        <w:t xml:space="preserve">Would you like pancakes or cereal for breakfast today?  </w:t>
      </w:r>
      <w:r>
        <w:rPr>
          <w:rFonts w:ascii="Calibri" w:hAnsi="Calibri"/>
          <w:i/>
          <w:sz w:val="22"/>
        </w:rPr>
        <w:t>Hôm nay chị muốn ăn bánh kếp hay ngũ cốc cho bữa sáng?</w:t>
      </w:r>
    </w:p>
    <w:p>
      <w:pPr>
        <w:spacing w:after="160" w:line="312" w:lineRule="auto"/>
      </w:pPr>
      <w:r>
        <w:rPr>
          <w:rFonts w:ascii="Calibri" w:hAnsi="Calibri"/>
          <w:b/>
          <w:sz w:val="22"/>
        </w:rPr>
        <w:t xml:space="preserve">Ms Lan: </w:t>
      </w:r>
      <w:r>
        <w:rPr>
          <w:rFonts w:ascii="Calibri" w:hAnsi="Calibri"/>
          <w:sz w:val="22"/>
        </w:rPr>
        <w:t xml:space="preserve">I will have pancakes, please, they smell wonderful.  </w:t>
      </w:r>
      <w:r>
        <w:rPr>
          <w:rFonts w:ascii="Calibri" w:hAnsi="Calibri"/>
          <w:i/>
          <w:sz w:val="22"/>
        </w:rPr>
        <w:t>Cho tôi bánh kếp nhé, thơm quá.</w:t>
      </w:r>
    </w:p>
    <w:p>
      <w:pPr>
        <w:spacing w:after="160" w:line="312" w:lineRule="auto"/>
      </w:pPr>
      <w:r>
        <w:rPr>
          <w:rFonts w:ascii="Calibri" w:hAnsi="Calibri"/>
          <w:b/>
          <w:sz w:val="22"/>
        </w:rPr>
        <w:t xml:space="preserve">Mr Orsino: </w:t>
      </w:r>
      <w:r>
        <w:rPr>
          <w:rFonts w:ascii="Calibri" w:hAnsi="Calibri"/>
          <w:sz w:val="22"/>
        </w:rPr>
        <w:t xml:space="preserve">Good, I will add some honey on top.  </w:t>
      </w:r>
      <w:r>
        <w:rPr>
          <w:rFonts w:ascii="Calibri" w:hAnsi="Calibri"/>
          <w:i/>
          <w:sz w:val="22"/>
        </w:rPr>
        <w:t>Được, tôi sẽ thêm chút mật ong lên trên.</w:t>
      </w:r>
    </w:p>
    <w:p>
      <w:pPr>
        <w:spacing w:after="160" w:line="312" w:lineRule="auto"/>
      </w:pPr>
      <w:r>
        <w:rPr>
          <w:rFonts w:ascii="Calibri" w:hAnsi="Calibri"/>
          <w:b/>
          <w:sz w:val="22"/>
        </w:rPr>
        <w:t xml:space="preserve">Ms Lan: </w:t>
      </w:r>
      <w:r>
        <w:rPr>
          <w:rFonts w:ascii="Calibri" w:hAnsi="Calibri"/>
          <w:sz w:val="22"/>
        </w:rPr>
        <w:t xml:space="preserve">Would you like beef or pork for the stir-fry tonight?  </w:t>
      </w:r>
      <w:r>
        <w:rPr>
          <w:rFonts w:ascii="Calibri" w:hAnsi="Calibri"/>
          <w:i/>
          <w:sz w:val="22"/>
        </w:rPr>
        <w:t>Tối nay anh muốn xào với thịt bò hay thịt heo?</w:t>
      </w:r>
    </w:p>
    <w:p>
      <w:pPr>
        <w:spacing w:after="160" w:line="312" w:lineRule="auto"/>
      </w:pPr>
      <w:r>
        <w:rPr>
          <w:rFonts w:ascii="Calibri" w:hAnsi="Calibri"/>
          <w:b/>
          <w:sz w:val="22"/>
        </w:rPr>
        <w:t xml:space="preserve">Mr Orsino: </w:t>
      </w:r>
      <w:r>
        <w:rPr>
          <w:rFonts w:ascii="Calibri" w:hAnsi="Calibri"/>
          <w:sz w:val="22"/>
        </w:rPr>
        <w:t xml:space="preserve">I will have beef, please, it goes well with the vegetables.  </w:t>
      </w:r>
      <w:r>
        <w:rPr>
          <w:rFonts w:ascii="Calibri" w:hAnsi="Calibri"/>
          <w:i/>
          <w:sz w:val="22"/>
        </w:rPr>
        <w:t>Cho tôi thịt bò nhé, hợp với rau lắm.</w:t>
      </w:r>
    </w:p>
    <w:p>
      <w:pPr>
        <w:spacing w:after="160" w:line="312" w:lineRule="auto"/>
      </w:pPr>
      <w:r>
        <w:rPr>
          <w:rFonts w:ascii="Calibri" w:hAnsi="Calibri"/>
          <w:b/>
          <w:sz w:val="22"/>
        </w:rPr>
        <w:t xml:space="preserve">Ms Lan: </w:t>
      </w:r>
      <w:r>
        <w:rPr>
          <w:rFonts w:ascii="Calibri" w:hAnsi="Calibri"/>
          <w:sz w:val="22"/>
        </w:rPr>
        <w:t xml:space="preserve">Good, I will slice it thin for the pan.  </w:t>
      </w:r>
      <w:r>
        <w:rPr>
          <w:rFonts w:ascii="Calibri" w:hAnsi="Calibri"/>
          <w:i/>
          <w:sz w:val="22"/>
        </w:rPr>
        <w:t>Được, tôi sẽ thái mỏng để xào.</w:t>
      </w:r>
    </w:p>
    <w:p>
      <w:pPr>
        <w:spacing w:after="160" w:line="312" w:lineRule="auto"/>
      </w:pPr>
      <w:r>
        <w:rPr>
          <w:rFonts w:ascii="Calibri" w:hAnsi="Calibri"/>
          <w:b/>
          <w:sz w:val="22"/>
        </w:rPr>
        <w:t xml:space="preserve">Mr Orsino: </w:t>
      </w:r>
      <w:r>
        <w:rPr>
          <w:rFonts w:ascii="Calibri" w:hAnsi="Calibri"/>
          <w:sz w:val="22"/>
        </w:rPr>
        <w:t xml:space="preserve">Would you like green tea or black tea after dinner?  </w:t>
      </w:r>
      <w:r>
        <w:rPr>
          <w:rFonts w:ascii="Calibri" w:hAnsi="Calibri"/>
          <w:i/>
          <w:sz w:val="22"/>
        </w:rPr>
        <w:t>Sau bữa tối chị muốn uống trà xanh hay trà đen?</w:t>
      </w:r>
    </w:p>
    <w:p>
      <w:pPr>
        <w:spacing w:after="160" w:line="312" w:lineRule="auto"/>
      </w:pPr>
      <w:r>
        <w:rPr>
          <w:rFonts w:ascii="Calibri" w:hAnsi="Calibri"/>
          <w:b/>
          <w:sz w:val="22"/>
        </w:rPr>
        <w:t xml:space="preserve">Ms Lan: </w:t>
      </w:r>
      <w:r>
        <w:rPr>
          <w:rFonts w:ascii="Calibri" w:hAnsi="Calibri"/>
          <w:sz w:val="22"/>
        </w:rPr>
        <w:t xml:space="preserve">I will have green tea, please, it feels lighter at night.  </w:t>
      </w:r>
      <w:r>
        <w:rPr>
          <w:rFonts w:ascii="Calibri" w:hAnsi="Calibri"/>
          <w:i/>
          <w:sz w:val="22"/>
        </w:rPr>
        <w:t>Cho tôi trà xanh nhé, buổi tối uống nhẹ hơn.</w:t>
      </w:r>
    </w:p>
    <w:p>
      <w:pPr>
        <w:spacing w:after="160" w:line="312" w:lineRule="auto"/>
      </w:pPr>
      <w:r>
        <w:rPr>
          <w:rFonts w:ascii="Calibri" w:hAnsi="Calibri"/>
          <w:b/>
          <w:sz w:val="22"/>
        </w:rPr>
        <w:t xml:space="preserve">Mr Orsino: </w:t>
      </w:r>
      <w:r>
        <w:rPr>
          <w:rFonts w:ascii="Calibri" w:hAnsi="Calibri"/>
          <w:sz w:val="22"/>
        </w:rPr>
        <w:t xml:space="preserve">Sure, I will make a fresh pot.  </w:t>
      </w:r>
      <w:r>
        <w:rPr>
          <w:rFonts w:ascii="Calibri" w:hAnsi="Calibri"/>
          <w:i/>
          <w:sz w:val="22"/>
        </w:rPr>
        <w:t>Được, tôi sẽ pha một ấm trà mới.</w:t>
      </w:r>
    </w:p>
    <w:p>
      <w:pPr>
        <w:spacing w:after="160" w:line="312" w:lineRule="auto"/>
      </w:pPr>
      <w:r>
        <w:rPr>
          <w:rFonts w:ascii="Calibri" w:hAnsi="Calibri"/>
          <w:b/>
          <w:sz w:val="22"/>
        </w:rPr>
        <w:t xml:space="preserve">Ms Lan: </w:t>
      </w:r>
      <w:r>
        <w:rPr>
          <w:rFonts w:ascii="Calibri" w:hAnsi="Calibri"/>
          <w:sz w:val="22"/>
        </w:rPr>
        <w:t xml:space="preserve">Would you like an apple or a banana for a snack?  </w:t>
      </w:r>
      <w:r>
        <w:rPr>
          <w:rFonts w:ascii="Calibri" w:hAnsi="Calibri"/>
          <w:i/>
          <w:sz w:val="22"/>
        </w:rPr>
        <w:t>Anh muốn ăn táo hay chuối ăn vặt?</w:t>
      </w:r>
    </w:p>
    <w:p>
      <w:pPr>
        <w:spacing w:after="160" w:line="312" w:lineRule="auto"/>
      </w:pPr>
      <w:r>
        <w:rPr>
          <w:rFonts w:ascii="Calibri" w:hAnsi="Calibri"/>
          <w:b/>
          <w:sz w:val="22"/>
        </w:rPr>
        <w:t xml:space="preserve">Mr Orsino: </w:t>
      </w:r>
      <w:r>
        <w:rPr>
          <w:rFonts w:ascii="Calibri" w:hAnsi="Calibri"/>
          <w:sz w:val="22"/>
        </w:rPr>
        <w:t xml:space="preserve">I will have a banana, please, it is quick and easy.  </w:t>
      </w:r>
      <w:r>
        <w:rPr>
          <w:rFonts w:ascii="Calibri" w:hAnsi="Calibri"/>
          <w:i/>
          <w:sz w:val="22"/>
        </w:rPr>
        <w:t>Cho tôi chuối nhé, ăn nhanh gọn.</w:t>
      </w:r>
    </w:p>
    <w:p>
      <w:pPr>
        <w:spacing w:after="160" w:line="312" w:lineRule="auto"/>
      </w:pPr>
      <w:r>
        <w:rPr>
          <w:rFonts w:ascii="Calibri" w:hAnsi="Calibri"/>
          <w:b/>
          <w:sz w:val="22"/>
        </w:rPr>
        <w:t xml:space="preserve">Ms Lan: </w:t>
      </w:r>
      <w:r>
        <w:rPr>
          <w:rFonts w:ascii="Calibri" w:hAnsi="Calibri"/>
          <w:sz w:val="22"/>
        </w:rPr>
        <w:t xml:space="preserve">Good, here you go then.  </w:t>
      </w:r>
      <w:r>
        <w:rPr>
          <w:rFonts w:ascii="Calibri" w:hAnsi="Calibri"/>
          <w:i/>
          <w:sz w:val="22"/>
        </w:rPr>
        <w:t>Được, đây, chuối của anh đây.</w:t>
      </w:r>
    </w:p>
    <w:p>
      <w:pPr>
        <w:spacing w:after="160" w:line="312" w:lineRule="auto"/>
      </w:pPr>
      <w:r>
        <w:rPr>
          <w:rFonts w:ascii="Calibri" w:hAnsi="Calibri"/>
          <w:b/>
          <w:sz w:val="22"/>
        </w:rPr>
        <w:t xml:space="preserve">Mr Orsino: </w:t>
      </w:r>
      <w:r>
        <w:rPr>
          <w:rFonts w:ascii="Calibri" w:hAnsi="Calibri"/>
          <w:sz w:val="22"/>
        </w:rPr>
        <w:t xml:space="preserve">Would you like soda or lemonade at the picnic?  </w:t>
      </w:r>
      <w:r>
        <w:rPr>
          <w:rFonts w:ascii="Calibri" w:hAnsi="Calibri"/>
          <w:i/>
          <w:sz w:val="22"/>
        </w:rPr>
        <w:t>Ở buổi dã ngoại chị muốn uống nước ngọt hay nước chanh?</w:t>
      </w:r>
    </w:p>
    <w:p>
      <w:pPr>
        <w:spacing w:after="160" w:line="312" w:lineRule="auto"/>
      </w:pPr>
      <w:r>
        <w:rPr>
          <w:rFonts w:ascii="Calibri" w:hAnsi="Calibri"/>
          <w:b/>
          <w:sz w:val="22"/>
        </w:rPr>
        <w:t xml:space="preserve">Ms Lan: </w:t>
      </w:r>
      <w:r>
        <w:rPr>
          <w:rFonts w:ascii="Calibri" w:hAnsi="Calibri"/>
          <w:sz w:val="22"/>
        </w:rPr>
        <w:t xml:space="preserve">I will have lemonade, please, it feels more refreshing.  </w:t>
      </w:r>
      <w:r>
        <w:rPr>
          <w:rFonts w:ascii="Calibri" w:hAnsi="Calibri"/>
          <w:i/>
          <w:sz w:val="22"/>
        </w:rPr>
        <w:t>Cho tôi nước chanh nhé, uống mát hơn.</w:t>
      </w:r>
    </w:p>
    <w:p>
      <w:pPr>
        <w:spacing w:after="160" w:line="312" w:lineRule="auto"/>
      </w:pPr>
      <w:r>
        <w:rPr>
          <w:rFonts w:ascii="Calibri" w:hAnsi="Calibri"/>
          <w:b/>
          <w:sz w:val="22"/>
        </w:rPr>
        <w:t xml:space="preserve">Mr Orsino: </w:t>
      </w:r>
      <w:r>
        <w:rPr>
          <w:rFonts w:ascii="Calibri" w:hAnsi="Calibri"/>
          <w:sz w:val="22"/>
        </w:rPr>
        <w:t xml:space="preserve">Perfect, I packed plenty of that.  </w:t>
      </w:r>
      <w:r>
        <w:rPr>
          <w:rFonts w:ascii="Calibri" w:hAnsi="Calibri"/>
          <w:i/>
          <w:sz w:val="22"/>
        </w:rPr>
        <w:t>Tuyệt, tôi mang theo nhiều loại đó.</w:t>
      </w:r>
    </w:p>
    <w:p>
      <w:pPr>
        <w:spacing w:after="160" w:line="312" w:lineRule="auto"/>
      </w:pPr>
      <w:r>
        <w:rPr>
          <w:rFonts w:ascii="Calibri" w:hAnsi="Calibri"/>
          <w:b/>
          <w:sz w:val="22"/>
        </w:rPr>
        <w:t xml:space="preserve">Ms Lan: </w:t>
      </w:r>
      <w:r>
        <w:rPr>
          <w:rFonts w:ascii="Calibri" w:hAnsi="Calibri"/>
          <w:sz w:val="22"/>
        </w:rPr>
        <w:t xml:space="preserve">Would you like dumplings or spring rolls as a starter?  </w:t>
      </w:r>
      <w:r>
        <w:rPr>
          <w:rFonts w:ascii="Calibri" w:hAnsi="Calibri"/>
          <w:i/>
          <w:sz w:val="22"/>
        </w:rPr>
        <w:t>Anh muốn ăn bánh xếp hay chả giò khai vị?</w:t>
      </w:r>
    </w:p>
    <w:p>
      <w:pPr>
        <w:spacing w:after="160" w:line="312" w:lineRule="auto"/>
      </w:pPr>
      <w:r>
        <w:rPr>
          <w:rFonts w:ascii="Calibri" w:hAnsi="Calibri"/>
          <w:b/>
          <w:sz w:val="22"/>
        </w:rPr>
        <w:t xml:space="preserve">Mr Orsino: </w:t>
      </w:r>
      <w:r>
        <w:rPr>
          <w:rFonts w:ascii="Calibri" w:hAnsi="Calibri"/>
          <w:sz w:val="22"/>
        </w:rPr>
        <w:t xml:space="preserve">I will have spring rolls, please, they are so crispy here.  </w:t>
      </w:r>
      <w:r>
        <w:rPr>
          <w:rFonts w:ascii="Calibri" w:hAnsi="Calibri"/>
          <w:i/>
          <w:sz w:val="22"/>
        </w:rPr>
        <w:t>Cho tôi chả giò nhé, ở đây giòn lắm.</w:t>
      </w:r>
    </w:p>
    <w:p>
      <w:pPr>
        <w:spacing w:after="160" w:line="312" w:lineRule="auto"/>
      </w:pPr>
      <w:r>
        <w:rPr>
          <w:rFonts w:ascii="Calibri" w:hAnsi="Calibri"/>
          <w:b/>
          <w:sz w:val="22"/>
        </w:rPr>
        <w:t xml:space="preserve">Ms Lan: </w:t>
      </w:r>
      <w:r>
        <w:rPr>
          <w:rFonts w:ascii="Calibri" w:hAnsi="Calibri"/>
          <w:sz w:val="22"/>
        </w:rPr>
        <w:t xml:space="preserve">Good choice, I will order two plates.  </w:t>
      </w:r>
      <w:r>
        <w:rPr>
          <w:rFonts w:ascii="Calibri" w:hAnsi="Calibri"/>
          <w:i/>
          <w:sz w:val="22"/>
        </w:rPr>
        <w:t>Chọn hay đấy, tôi sẽ gọi hai đĩa.</w:t>
      </w:r>
    </w:p>
    <w:p>
      <w:pPr>
        <w:spacing w:after="160" w:line="312" w:lineRule="auto"/>
      </w:pPr>
      <w:r>
        <w:rPr>
          <w:rFonts w:ascii="Calibri" w:hAnsi="Calibri"/>
          <w:b/>
          <w:sz w:val="22"/>
        </w:rPr>
        <w:t xml:space="preserve">Mr Orsino: </w:t>
      </w:r>
      <w:r>
        <w:rPr>
          <w:rFonts w:ascii="Calibri" w:hAnsi="Calibri"/>
          <w:sz w:val="22"/>
        </w:rPr>
        <w:t xml:space="preserve">Would you like porridge or toast on this cold morning?  </w:t>
      </w:r>
      <w:r>
        <w:rPr>
          <w:rFonts w:ascii="Calibri" w:hAnsi="Calibri"/>
          <w:i/>
          <w:sz w:val="22"/>
        </w:rPr>
        <w:t>Sáng lạnh thế này chị muốn ăn cháo hay bánh mì nướng?</w:t>
      </w:r>
    </w:p>
    <w:p>
      <w:pPr>
        <w:spacing w:after="160" w:line="312" w:lineRule="auto"/>
      </w:pPr>
      <w:r>
        <w:rPr>
          <w:rFonts w:ascii="Calibri" w:hAnsi="Calibri"/>
          <w:b/>
          <w:sz w:val="22"/>
        </w:rPr>
        <w:t xml:space="preserve">Ms Lan: </w:t>
      </w:r>
      <w:r>
        <w:rPr>
          <w:rFonts w:ascii="Calibri" w:hAnsi="Calibri"/>
          <w:sz w:val="22"/>
        </w:rPr>
        <w:t xml:space="preserve">I will have porridge, please, something warm sounds nice.  </w:t>
      </w:r>
      <w:r>
        <w:rPr>
          <w:rFonts w:ascii="Calibri" w:hAnsi="Calibri"/>
          <w:i/>
          <w:sz w:val="22"/>
        </w:rPr>
        <w:t>Cho tôi cháo nhé, ăn ấm bụng cho dễ chịu.</w:t>
      </w:r>
    </w:p>
    <w:p>
      <w:pPr>
        <w:spacing w:after="160" w:line="312" w:lineRule="auto"/>
      </w:pPr>
      <w:r>
        <w:rPr>
          <w:rFonts w:ascii="Calibri" w:hAnsi="Calibri"/>
          <w:b/>
          <w:sz w:val="22"/>
        </w:rPr>
        <w:t xml:space="preserve">Mr Orsino: </w:t>
      </w:r>
      <w:r>
        <w:rPr>
          <w:rFonts w:ascii="Calibri" w:hAnsi="Calibri"/>
          <w:sz w:val="22"/>
        </w:rPr>
        <w:t xml:space="preserve">Good, I will heat it up right away.  </w:t>
      </w:r>
      <w:r>
        <w:rPr>
          <w:rFonts w:ascii="Calibri" w:hAnsi="Calibri"/>
          <w:i/>
          <w:sz w:val="22"/>
        </w:rPr>
        <w:t>Được, tôi sẽ hâm nóng ngay.</w:t>
      </w:r>
    </w:p>
    <w:p>
      <w:pPr>
        <w:spacing w:after="160" w:line="312" w:lineRule="auto"/>
      </w:pPr>
      <w:r>
        <w:rPr>
          <w:rFonts w:ascii="Calibri" w:hAnsi="Calibri"/>
          <w:b/>
          <w:sz w:val="22"/>
        </w:rPr>
        <w:t xml:space="preserve">Ms Lan: </w:t>
      </w:r>
      <w:r>
        <w:rPr>
          <w:rFonts w:ascii="Calibri" w:hAnsi="Calibri"/>
          <w:sz w:val="22"/>
        </w:rPr>
        <w:t xml:space="preserve">Would you like a milkshake or a smoothie today?  </w:t>
      </w:r>
      <w:r>
        <w:rPr>
          <w:rFonts w:ascii="Calibri" w:hAnsi="Calibri"/>
          <w:i/>
          <w:sz w:val="22"/>
        </w:rPr>
        <w:t>Hôm nay anh muốn uống sữa lắc hay sinh tố?</w:t>
      </w:r>
    </w:p>
    <w:p>
      <w:pPr>
        <w:spacing w:after="160" w:line="312" w:lineRule="auto"/>
      </w:pPr>
      <w:r>
        <w:rPr>
          <w:rFonts w:ascii="Calibri" w:hAnsi="Calibri"/>
          <w:b/>
          <w:sz w:val="22"/>
        </w:rPr>
        <w:t xml:space="preserve">Mr Orsino: </w:t>
      </w:r>
      <w:r>
        <w:rPr>
          <w:rFonts w:ascii="Calibri" w:hAnsi="Calibri"/>
          <w:sz w:val="22"/>
        </w:rPr>
        <w:t xml:space="preserve">I will have a smoothie, please, it feels healthier.  </w:t>
      </w:r>
      <w:r>
        <w:rPr>
          <w:rFonts w:ascii="Calibri" w:hAnsi="Calibri"/>
          <w:i/>
          <w:sz w:val="22"/>
        </w:rPr>
        <w:t>Cho tôi sinh tố nhé, uống lành mạnh hơn.</w:t>
      </w:r>
    </w:p>
    <w:p>
      <w:pPr>
        <w:spacing w:after="160" w:line="312" w:lineRule="auto"/>
      </w:pPr>
      <w:r>
        <w:rPr>
          <w:rFonts w:ascii="Calibri" w:hAnsi="Calibri"/>
          <w:b/>
          <w:sz w:val="22"/>
        </w:rPr>
        <w:t xml:space="preserve">Ms Lan: </w:t>
      </w:r>
      <w:r>
        <w:rPr>
          <w:rFonts w:ascii="Calibri" w:hAnsi="Calibri"/>
          <w:sz w:val="22"/>
        </w:rPr>
        <w:t xml:space="preserve">Good, I will blend some mango and banana.  </w:t>
      </w:r>
      <w:r>
        <w:rPr>
          <w:rFonts w:ascii="Calibri" w:hAnsi="Calibri"/>
          <w:i/>
          <w:sz w:val="22"/>
        </w:rPr>
        <w:t>Được, tôi sẽ xay xoài với chuối.</w:t>
      </w:r>
    </w:p>
    <w:p>
      <w:pPr>
        <w:spacing w:after="160" w:line="312" w:lineRule="auto"/>
      </w:pPr>
      <w:r>
        <w:rPr>
          <w:rFonts w:ascii="Calibri" w:hAnsi="Calibri"/>
          <w:b/>
          <w:sz w:val="22"/>
        </w:rPr>
        <w:t xml:space="preserve">Mr Orsino: </w:t>
      </w:r>
      <w:r>
        <w:rPr>
          <w:rFonts w:ascii="Calibri" w:hAnsi="Calibri"/>
          <w:sz w:val="22"/>
        </w:rPr>
        <w:t xml:space="preserve">Would you like steak or grilled vegetables for dinner?  </w:t>
      </w:r>
      <w:r>
        <w:rPr>
          <w:rFonts w:ascii="Calibri" w:hAnsi="Calibri"/>
          <w:i/>
          <w:sz w:val="22"/>
        </w:rPr>
        <w:t>Bữa tối chị muốn ăn bít tết hay rau nướng?</w:t>
      </w:r>
    </w:p>
    <w:p>
      <w:pPr>
        <w:spacing w:after="160" w:line="312" w:lineRule="auto"/>
      </w:pPr>
      <w:r>
        <w:rPr>
          <w:rFonts w:ascii="Calibri" w:hAnsi="Calibri"/>
          <w:b/>
          <w:sz w:val="22"/>
        </w:rPr>
        <w:t xml:space="preserve">Ms Lan: </w:t>
      </w:r>
      <w:r>
        <w:rPr>
          <w:rFonts w:ascii="Calibri" w:hAnsi="Calibri"/>
          <w:sz w:val="22"/>
        </w:rPr>
        <w:t xml:space="preserve">I will have the steak, please, I have not had meat all day.  </w:t>
      </w:r>
      <w:r>
        <w:rPr>
          <w:rFonts w:ascii="Calibri" w:hAnsi="Calibri"/>
          <w:i/>
          <w:sz w:val="22"/>
        </w:rPr>
        <w:t>Cho tôi bít tết nhé, cả ngày tôi chưa ăn thịt.</w:t>
      </w:r>
    </w:p>
    <w:p>
      <w:pPr>
        <w:spacing w:after="160" w:line="312" w:lineRule="auto"/>
      </w:pPr>
      <w:r>
        <w:rPr>
          <w:rFonts w:ascii="Calibri" w:hAnsi="Calibri"/>
          <w:b/>
          <w:sz w:val="22"/>
        </w:rPr>
        <w:t xml:space="preserve">Mr Orsino: </w:t>
      </w:r>
      <w:r>
        <w:rPr>
          <w:rFonts w:ascii="Calibri" w:hAnsi="Calibri"/>
          <w:sz w:val="22"/>
        </w:rPr>
        <w:t xml:space="preserve">Perfect, I will grill it just right.  </w:t>
      </w:r>
      <w:r>
        <w:rPr>
          <w:rFonts w:ascii="Calibri" w:hAnsi="Calibri"/>
          <w:i/>
          <w:sz w:val="22"/>
        </w:rPr>
        <w:t>Tuyệt, tôi sẽ nướng vừa chín tới.</w:t>
      </w:r>
    </w:p>
    <w:p>
      <w:pPr>
        <w:spacing w:after="160" w:line="312" w:lineRule="auto"/>
      </w:pPr>
      <w:r>
        <w:rPr>
          <w:rFonts w:ascii="Calibri" w:hAnsi="Calibri"/>
          <w:b/>
          <w:sz w:val="22"/>
        </w:rPr>
        <w:t xml:space="preserve">Ms Lan: </w:t>
      </w:r>
      <w:r>
        <w:rPr>
          <w:rFonts w:ascii="Calibri" w:hAnsi="Calibri"/>
          <w:sz w:val="22"/>
        </w:rPr>
        <w:t xml:space="preserve">Would you like plain rice or fried rice with the curry?  </w:t>
      </w:r>
      <w:r>
        <w:rPr>
          <w:rFonts w:ascii="Calibri" w:hAnsi="Calibri"/>
          <w:i/>
          <w:sz w:val="22"/>
        </w:rPr>
        <w:t>Anh muốn ăn cơm trắng hay cơm chiên với món cà ri?</w:t>
      </w:r>
    </w:p>
    <w:p>
      <w:pPr>
        <w:spacing w:after="160" w:line="312" w:lineRule="auto"/>
      </w:pPr>
      <w:r>
        <w:rPr>
          <w:rFonts w:ascii="Calibri" w:hAnsi="Calibri"/>
          <w:b/>
          <w:sz w:val="22"/>
        </w:rPr>
        <w:t xml:space="preserve">Mr Orsino: </w:t>
      </w:r>
      <w:r>
        <w:rPr>
          <w:rFonts w:ascii="Calibri" w:hAnsi="Calibri"/>
          <w:sz w:val="22"/>
        </w:rPr>
        <w:t xml:space="preserve">I will have plain rice, please, it suits the curry better.  </w:t>
      </w:r>
      <w:r>
        <w:rPr>
          <w:rFonts w:ascii="Calibri" w:hAnsi="Calibri"/>
          <w:i/>
          <w:sz w:val="22"/>
        </w:rPr>
        <w:t>Cho tôi cơm trắng nhé, hợp với cà ri hơn.</w:t>
      </w:r>
    </w:p>
    <w:p>
      <w:pPr>
        <w:spacing w:after="160" w:line="312" w:lineRule="auto"/>
      </w:pPr>
      <w:r>
        <w:rPr>
          <w:rFonts w:ascii="Calibri" w:hAnsi="Calibri"/>
          <w:b/>
          <w:sz w:val="22"/>
        </w:rPr>
        <w:t xml:space="preserve">Ms Lan: </w:t>
      </w:r>
      <w:r>
        <w:rPr>
          <w:rFonts w:ascii="Calibri" w:hAnsi="Calibri"/>
          <w:sz w:val="22"/>
        </w:rPr>
        <w:t xml:space="preserve">Good, I will scoop you a big bowl.  </w:t>
      </w:r>
      <w:r>
        <w:rPr>
          <w:rFonts w:ascii="Calibri" w:hAnsi="Calibri"/>
          <w:i/>
          <w:sz w:val="22"/>
        </w:rPr>
        <w:t>Được, tôi sẽ xới cho anh một bát đầy.</w:t>
      </w:r>
    </w:p>
    <w:p>
      <w:pPr>
        <w:spacing w:after="160" w:line="312" w:lineRule="auto"/>
      </w:pPr>
      <w:r>
        <w:rPr>
          <w:rFonts w:ascii="Calibri" w:hAnsi="Calibri"/>
          <w:b/>
          <w:sz w:val="22"/>
        </w:rPr>
        <w:t xml:space="preserve">Mr Orsino: </w:t>
      </w:r>
      <w:r>
        <w:rPr>
          <w:rFonts w:ascii="Calibri" w:hAnsi="Calibri"/>
          <w:sz w:val="22"/>
        </w:rPr>
        <w:t xml:space="preserve">Would you like hot soup or a cold salad on this warm day?  </w:t>
      </w:r>
      <w:r>
        <w:rPr>
          <w:rFonts w:ascii="Calibri" w:hAnsi="Calibri"/>
          <w:i/>
          <w:sz w:val="22"/>
        </w:rPr>
        <w:t>Ngày nóng thế này chị muốn ăn súp nóng hay xà lách lạnh?</w:t>
      </w:r>
    </w:p>
    <w:p>
      <w:pPr>
        <w:spacing w:after="160" w:line="312" w:lineRule="auto"/>
      </w:pPr>
      <w:r>
        <w:rPr>
          <w:rFonts w:ascii="Calibri" w:hAnsi="Calibri"/>
          <w:b/>
          <w:sz w:val="22"/>
        </w:rPr>
        <w:t xml:space="preserve">Ms Lan: </w:t>
      </w:r>
      <w:r>
        <w:rPr>
          <w:rFonts w:ascii="Calibri" w:hAnsi="Calibri"/>
          <w:sz w:val="22"/>
        </w:rPr>
        <w:t xml:space="preserve">I will have the cold salad, please, it feels much more refreshing.  </w:t>
      </w:r>
      <w:r>
        <w:rPr>
          <w:rFonts w:ascii="Calibri" w:hAnsi="Calibri"/>
          <w:i/>
          <w:sz w:val="22"/>
        </w:rPr>
        <w:t>Cho tôi xà lách lạnh nhé, ăn mát hơn nhiều.</w:t>
      </w:r>
    </w:p>
    <w:p>
      <w:pPr>
        <w:spacing w:after="160" w:line="312" w:lineRule="auto"/>
      </w:pPr>
      <w:r>
        <w:rPr>
          <w:rFonts w:ascii="Calibri" w:hAnsi="Calibri"/>
          <w:b/>
          <w:sz w:val="22"/>
        </w:rPr>
        <w:t xml:space="preserve">Mr Orsino: </w:t>
      </w:r>
      <w:r>
        <w:rPr>
          <w:rFonts w:ascii="Calibri" w:hAnsi="Calibri"/>
          <w:sz w:val="22"/>
        </w:rPr>
        <w:t xml:space="preserve">Good, I will chop some fresh vegetables now.  </w:t>
      </w:r>
      <w:r>
        <w:rPr>
          <w:rFonts w:ascii="Calibri" w:hAnsi="Calibri"/>
          <w:i/>
          <w:sz w:val="22"/>
        </w:rPr>
        <w:t>Được, tôi sẽ thái rau tươi ngay.</w:t>
      </w:r>
    </w:p>
    <w:p>
      <w:pPr>
        <w:spacing w:after="160" w:line="312" w:lineRule="auto"/>
      </w:pPr>
      <w:r>
        <w:rPr>
          <w:rFonts w:ascii="Calibri" w:hAnsi="Calibri"/>
          <w:b/>
          <w:sz w:val="22"/>
        </w:rPr>
        <w:t xml:space="preserve">Ms Lan: </w:t>
      </w:r>
      <w:r>
        <w:rPr>
          <w:rFonts w:ascii="Calibri" w:hAnsi="Calibri"/>
          <w:sz w:val="22"/>
        </w:rPr>
        <w:t xml:space="preserve">Would you like chocolate or vanilla ice cream after lunch?  </w:t>
      </w:r>
      <w:r>
        <w:rPr>
          <w:rFonts w:ascii="Calibri" w:hAnsi="Calibri"/>
          <w:i/>
          <w:sz w:val="22"/>
        </w:rPr>
        <w:t>Sau bữa trưa anh muốn ăn kem chocolate hay kem vani?</w:t>
      </w:r>
    </w:p>
    <w:p>
      <w:pPr>
        <w:spacing w:after="160" w:line="312" w:lineRule="auto"/>
      </w:pPr>
      <w:r>
        <w:rPr>
          <w:rFonts w:ascii="Calibri" w:hAnsi="Calibri"/>
          <w:b/>
          <w:sz w:val="22"/>
        </w:rPr>
        <w:t xml:space="preserve">Mr Orsino: </w:t>
      </w:r>
      <w:r>
        <w:rPr>
          <w:rFonts w:ascii="Calibri" w:hAnsi="Calibri"/>
          <w:sz w:val="22"/>
        </w:rPr>
        <w:t xml:space="preserve">I will have chocolate, please, it is my favourite flavour.  </w:t>
      </w:r>
      <w:r>
        <w:rPr>
          <w:rFonts w:ascii="Calibri" w:hAnsi="Calibri"/>
          <w:i/>
          <w:sz w:val="22"/>
        </w:rPr>
        <w:t>Cho tôi kem chocolate nhé, đó là vị tôi thích nhất.</w:t>
      </w:r>
    </w:p>
    <w:p>
      <w:pPr>
        <w:spacing w:after="160" w:line="312" w:lineRule="auto"/>
      </w:pPr>
      <w:r>
        <w:rPr>
          <w:rFonts w:ascii="Calibri" w:hAnsi="Calibri"/>
          <w:b/>
          <w:sz w:val="22"/>
        </w:rPr>
        <w:t xml:space="preserve">Ms Lan: </w:t>
      </w:r>
      <w:r>
        <w:rPr>
          <w:rFonts w:ascii="Calibri" w:hAnsi="Calibri"/>
          <w:sz w:val="22"/>
        </w:rPr>
        <w:t xml:space="preserve">Good, I will scoop you a nice big cone.  </w:t>
      </w:r>
      <w:r>
        <w:rPr>
          <w:rFonts w:ascii="Calibri" w:hAnsi="Calibri"/>
          <w:i/>
          <w:sz w:val="22"/>
        </w:rPr>
        <w:t>Được, tôi sẽ xúc cho anh một cây kem to.</w:t>
      </w:r>
    </w:p>
    <w:p>
      <w:pPr>
        <w:spacing w:after="160" w:line="312" w:lineRule="auto"/>
      </w:pPr>
      <w:r>
        <w:rPr>
          <w:rFonts w:ascii="Calibri" w:hAnsi="Calibri"/>
          <w:b/>
          <w:sz w:val="22"/>
        </w:rPr>
        <w:t xml:space="preserve">Mr Orsino: </w:t>
      </w:r>
      <w:r>
        <w:rPr>
          <w:rFonts w:ascii="Calibri" w:hAnsi="Calibri"/>
          <w:sz w:val="22"/>
        </w:rPr>
        <w:t xml:space="preserve">Would you like pho or fried rice for lunch today?  </w:t>
      </w:r>
      <w:r>
        <w:rPr>
          <w:rFonts w:ascii="Calibri" w:hAnsi="Calibri"/>
          <w:i/>
          <w:sz w:val="22"/>
        </w:rPr>
        <w:t>Hôm nay bữa trưa chị muốn ăn phở hay cơm chiên?</w:t>
      </w:r>
    </w:p>
    <w:p>
      <w:pPr>
        <w:spacing w:after="160" w:line="312" w:lineRule="auto"/>
      </w:pPr>
      <w:r>
        <w:rPr>
          <w:rFonts w:ascii="Calibri" w:hAnsi="Calibri"/>
          <w:b/>
          <w:sz w:val="22"/>
        </w:rPr>
        <w:t xml:space="preserve">Ms Lan: </w:t>
      </w:r>
      <w:r>
        <w:rPr>
          <w:rFonts w:ascii="Calibri" w:hAnsi="Calibri"/>
          <w:sz w:val="22"/>
        </w:rPr>
        <w:t xml:space="preserve">I will have pho, please, I have a craving for the broth.  </w:t>
      </w:r>
      <w:r>
        <w:rPr>
          <w:rFonts w:ascii="Calibri" w:hAnsi="Calibri"/>
          <w:i/>
          <w:sz w:val="22"/>
        </w:rPr>
        <w:t>Cho tôi phở nhé, tôi thèm nước dùng lắm.</w:t>
      </w:r>
    </w:p>
    <w:p>
      <w:pPr>
        <w:spacing w:after="160" w:line="312" w:lineRule="auto"/>
      </w:pPr>
      <w:r>
        <w:rPr>
          <w:rFonts w:ascii="Calibri" w:hAnsi="Calibri"/>
          <w:b/>
          <w:sz w:val="22"/>
        </w:rPr>
        <w:t xml:space="preserve">Mr Orsino: </w:t>
      </w:r>
      <w:r>
        <w:rPr>
          <w:rFonts w:ascii="Calibri" w:hAnsi="Calibri"/>
          <w:sz w:val="22"/>
        </w:rPr>
        <w:t xml:space="preserve">Good, there is a shop just around the corner.  </w:t>
      </w:r>
      <w:r>
        <w:rPr>
          <w:rFonts w:ascii="Calibri" w:hAnsi="Calibri"/>
          <w:i/>
          <w:sz w:val="22"/>
        </w:rPr>
        <w:t>Được, có quán ngay góc phố đấy.</w:t>
      </w:r>
    </w:p>
    <w:p>
      <w:pPr>
        <w:spacing w:after="160" w:line="312" w:lineRule="auto"/>
      </w:pPr>
      <w:r>
        <w:rPr>
          <w:rFonts w:ascii="Calibri" w:hAnsi="Calibri"/>
          <w:b/>
          <w:sz w:val="22"/>
        </w:rPr>
        <w:t xml:space="preserve">Ms Lan: </w:t>
      </w:r>
      <w:r>
        <w:rPr>
          <w:rFonts w:ascii="Calibri" w:hAnsi="Calibri"/>
          <w:sz w:val="22"/>
        </w:rPr>
        <w:t xml:space="preserve">Would you like orange juice or apple juice this morning?  </w:t>
      </w:r>
      <w:r>
        <w:rPr>
          <w:rFonts w:ascii="Calibri" w:hAnsi="Calibri"/>
          <w:i/>
          <w:sz w:val="22"/>
        </w:rPr>
        <w:t>Sáng nay anh muốn uống nước cam hay nước táo?</w:t>
      </w:r>
    </w:p>
    <w:p>
      <w:pPr>
        <w:spacing w:after="160" w:line="312" w:lineRule="auto"/>
      </w:pPr>
      <w:r>
        <w:rPr>
          <w:rFonts w:ascii="Calibri" w:hAnsi="Calibri"/>
          <w:b/>
          <w:sz w:val="22"/>
        </w:rPr>
        <w:t xml:space="preserve">Mr Orsino: </w:t>
      </w:r>
      <w:r>
        <w:rPr>
          <w:rFonts w:ascii="Calibri" w:hAnsi="Calibri"/>
          <w:sz w:val="22"/>
        </w:rPr>
        <w:t xml:space="preserve">I will have orange juice, please, it wakes me up nicely.  </w:t>
      </w:r>
      <w:r>
        <w:rPr>
          <w:rFonts w:ascii="Calibri" w:hAnsi="Calibri"/>
          <w:i/>
          <w:sz w:val="22"/>
        </w:rPr>
        <w:t>Cho tôi nước cam nhé, uống vào tỉnh táo lắm.</w:t>
      </w:r>
    </w:p>
    <w:p>
      <w:pPr>
        <w:spacing w:after="160" w:line="312" w:lineRule="auto"/>
      </w:pPr>
      <w:r>
        <w:rPr>
          <w:rFonts w:ascii="Calibri" w:hAnsi="Calibri"/>
          <w:b/>
          <w:sz w:val="22"/>
        </w:rPr>
        <w:t xml:space="preserve">Ms Lan: </w:t>
      </w:r>
      <w:r>
        <w:rPr>
          <w:rFonts w:ascii="Calibri" w:hAnsi="Calibri"/>
          <w:sz w:val="22"/>
        </w:rPr>
        <w:t xml:space="preserve">Good, I will squeeze some fresh oranges.  </w:t>
      </w:r>
      <w:r>
        <w:rPr>
          <w:rFonts w:ascii="Calibri" w:hAnsi="Calibri"/>
          <w:i/>
          <w:sz w:val="22"/>
        </w:rPr>
        <w:t>Được, tôi sẽ vắt cam tươi.</w:t>
      </w:r>
    </w:p>
    <w:p>
      <w:pPr>
        <w:spacing w:after="160" w:line="312" w:lineRule="auto"/>
      </w:pPr>
      <w:r>
        <w:rPr>
          <w:rFonts w:ascii="Calibri" w:hAnsi="Calibri"/>
          <w:b/>
          <w:sz w:val="22"/>
        </w:rPr>
        <w:t xml:space="preserve">Mr Orsino: </w:t>
      </w:r>
      <w:r>
        <w:rPr>
          <w:rFonts w:ascii="Calibri" w:hAnsi="Calibri"/>
          <w:sz w:val="22"/>
        </w:rPr>
        <w:t xml:space="preserve">Would you like grilled chicken or roasted chicken for dinner?  </w:t>
      </w:r>
      <w:r>
        <w:rPr>
          <w:rFonts w:ascii="Calibri" w:hAnsi="Calibri"/>
          <w:i/>
          <w:sz w:val="22"/>
        </w:rPr>
        <w:t>Bữa tối chị muốn ăn gà nướng hay gà quay?</w:t>
      </w:r>
    </w:p>
    <w:p>
      <w:pPr>
        <w:spacing w:after="160" w:line="312" w:lineRule="auto"/>
      </w:pPr>
      <w:r>
        <w:rPr>
          <w:rFonts w:ascii="Calibri" w:hAnsi="Calibri"/>
          <w:b/>
          <w:sz w:val="22"/>
        </w:rPr>
        <w:t xml:space="preserve">Ms Lan: </w:t>
      </w:r>
      <w:r>
        <w:rPr>
          <w:rFonts w:ascii="Calibri" w:hAnsi="Calibri"/>
          <w:sz w:val="22"/>
        </w:rPr>
        <w:t xml:space="preserve">I will have grilled chicken, please, it has less oil.  </w:t>
      </w:r>
      <w:r>
        <w:rPr>
          <w:rFonts w:ascii="Calibri" w:hAnsi="Calibri"/>
          <w:i/>
          <w:sz w:val="22"/>
        </w:rPr>
        <w:t>Cho tôi gà nướng nhé, ít dầu mỡ hơn.</w:t>
      </w:r>
    </w:p>
    <w:p>
      <w:pPr>
        <w:spacing w:after="160" w:line="312" w:lineRule="auto"/>
      </w:pPr>
      <w:r>
        <w:rPr>
          <w:rFonts w:ascii="Calibri" w:hAnsi="Calibri"/>
          <w:b/>
          <w:sz w:val="22"/>
        </w:rPr>
        <w:t xml:space="preserve">Mr Orsino: </w:t>
      </w:r>
      <w:r>
        <w:rPr>
          <w:rFonts w:ascii="Calibri" w:hAnsi="Calibri"/>
          <w:sz w:val="22"/>
        </w:rPr>
        <w:t xml:space="preserve">Good, I will season it with herbs.  </w:t>
      </w:r>
      <w:r>
        <w:rPr>
          <w:rFonts w:ascii="Calibri" w:hAnsi="Calibri"/>
          <w:i/>
          <w:sz w:val="22"/>
        </w:rPr>
        <w:t>Được, tôi sẽ ướp với thảo mộc.</w:t>
      </w:r>
    </w:p>
    <w:p>
      <w:pPr>
        <w:spacing w:after="160" w:line="312" w:lineRule="auto"/>
      </w:pPr>
      <w:r>
        <w:rPr>
          <w:rFonts w:ascii="Calibri" w:hAnsi="Calibri"/>
          <w:b/>
          <w:sz w:val="22"/>
        </w:rPr>
        <w:t xml:space="preserve">Ms Lan: </w:t>
      </w:r>
      <w:r>
        <w:rPr>
          <w:rFonts w:ascii="Calibri" w:hAnsi="Calibri"/>
          <w:sz w:val="22"/>
        </w:rPr>
        <w:t xml:space="preserve">Would you like white bread or wheat bread for your sandwich?  </w:t>
      </w:r>
      <w:r>
        <w:rPr>
          <w:rFonts w:ascii="Calibri" w:hAnsi="Calibri"/>
          <w:i/>
          <w:sz w:val="22"/>
        </w:rPr>
        <w:t>Anh muốn dùng bánh mì trắng hay bánh mì lúa mì cho sandwich?</w:t>
      </w:r>
    </w:p>
    <w:p>
      <w:pPr>
        <w:spacing w:after="160" w:line="312" w:lineRule="auto"/>
      </w:pPr>
      <w:r>
        <w:rPr>
          <w:rFonts w:ascii="Calibri" w:hAnsi="Calibri"/>
          <w:b/>
          <w:sz w:val="22"/>
        </w:rPr>
        <w:t xml:space="preserve">Mr Orsino: </w:t>
      </w:r>
      <w:r>
        <w:rPr>
          <w:rFonts w:ascii="Calibri" w:hAnsi="Calibri"/>
          <w:sz w:val="22"/>
        </w:rPr>
        <w:t xml:space="preserve">I will have wheat bread, please, it feels healthier for me.  </w:t>
      </w:r>
      <w:r>
        <w:rPr>
          <w:rFonts w:ascii="Calibri" w:hAnsi="Calibri"/>
          <w:i/>
          <w:sz w:val="22"/>
        </w:rPr>
        <w:t>Cho tôi bánh mì lúa mì nhé, tôi thấy lành mạnh hơn.</w:t>
      </w:r>
    </w:p>
    <w:p>
      <w:pPr>
        <w:spacing w:after="160" w:line="312" w:lineRule="auto"/>
      </w:pPr>
      <w:r>
        <w:rPr>
          <w:rFonts w:ascii="Calibri" w:hAnsi="Calibri"/>
          <w:b/>
          <w:sz w:val="22"/>
        </w:rPr>
        <w:t xml:space="preserve">Ms Lan: </w:t>
      </w:r>
      <w:r>
        <w:rPr>
          <w:rFonts w:ascii="Calibri" w:hAnsi="Calibri"/>
          <w:sz w:val="22"/>
        </w:rPr>
        <w:t xml:space="preserve">Good, I will toast a couple of slices.  </w:t>
      </w:r>
      <w:r>
        <w:rPr>
          <w:rFonts w:ascii="Calibri" w:hAnsi="Calibri"/>
          <w:i/>
          <w:sz w:val="22"/>
        </w:rPr>
        <w:t>Được, tôi sẽ nướng vài lát.</w:t>
      </w:r>
    </w:p>
    <w:p>
      <w:pPr>
        <w:spacing w:after="160" w:line="312" w:lineRule="auto"/>
      </w:pPr>
      <w:r>
        <w:rPr>
          <w:rFonts w:ascii="Calibri" w:hAnsi="Calibri"/>
          <w:b/>
          <w:sz w:val="22"/>
        </w:rPr>
        <w:t xml:space="preserve">Mr Orsino: </w:t>
      </w:r>
      <w:r>
        <w:rPr>
          <w:rFonts w:ascii="Calibri" w:hAnsi="Calibri"/>
          <w:sz w:val="22"/>
        </w:rPr>
        <w:t xml:space="preserve">Would you like sparkling water or still water with your meal?  </w:t>
      </w:r>
      <w:r>
        <w:rPr>
          <w:rFonts w:ascii="Calibri" w:hAnsi="Calibri"/>
          <w:i/>
          <w:sz w:val="22"/>
        </w:rPr>
        <w:t>Chị muốn uống nước có ga hay nước lọc thường trong bữa ăn?</w:t>
      </w:r>
    </w:p>
    <w:p>
      <w:pPr>
        <w:spacing w:after="160" w:line="312" w:lineRule="auto"/>
      </w:pPr>
      <w:r>
        <w:rPr>
          <w:rFonts w:ascii="Calibri" w:hAnsi="Calibri"/>
          <w:b/>
          <w:sz w:val="22"/>
        </w:rPr>
        <w:t xml:space="preserve">Ms Lan: </w:t>
      </w:r>
      <w:r>
        <w:rPr>
          <w:rFonts w:ascii="Calibri" w:hAnsi="Calibri"/>
          <w:sz w:val="22"/>
        </w:rPr>
        <w:t xml:space="preserve">I will have still water, please, sparkling water upsets my stomach.  </w:t>
      </w:r>
      <w:r>
        <w:rPr>
          <w:rFonts w:ascii="Calibri" w:hAnsi="Calibri"/>
          <w:i/>
          <w:sz w:val="22"/>
        </w:rPr>
        <w:t>Cho tôi nước lọc nhé, nước có ga làm tôi khó chịu bụng.</w:t>
      </w:r>
    </w:p>
    <w:p>
      <w:pPr>
        <w:spacing w:after="160" w:line="312" w:lineRule="auto"/>
      </w:pPr>
      <w:r>
        <w:rPr>
          <w:rFonts w:ascii="Calibri" w:hAnsi="Calibri"/>
          <w:b/>
          <w:sz w:val="22"/>
        </w:rPr>
        <w:t xml:space="preserve">Mr Orsino: </w:t>
      </w:r>
      <w:r>
        <w:rPr>
          <w:rFonts w:ascii="Calibri" w:hAnsi="Calibri"/>
          <w:sz w:val="22"/>
        </w:rPr>
        <w:t xml:space="preserve">Good, here is a cold glass for you.  </w:t>
      </w:r>
      <w:r>
        <w:rPr>
          <w:rFonts w:ascii="Calibri" w:hAnsi="Calibri"/>
          <w:i/>
          <w:sz w:val="22"/>
        </w:rPr>
        <w:t>Được, đây là một ly nước lạnh cho chị.</w:t>
      </w:r>
    </w:p>
    <w:p>
      <w:pPr>
        <w:spacing w:after="160" w:line="312" w:lineRule="auto"/>
      </w:pPr>
      <w:r>
        <w:rPr>
          <w:rFonts w:ascii="Calibri" w:hAnsi="Calibri"/>
          <w:b/>
          <w:sz w:val="22"/>
        </w:rPr>
        <w:t xml:space="preserve">Ms Lan: </w:t>
      </w:r>
      <w:r>
        <w:rPr>
          <w:rFonts w:ascii="Calibri" w:hAnsi="Calibri"/>
          <w:sz w:val="22"/>
        </w:rPr>
        <w:t xml:space="preserve">Would you like a burger or a wrap for lunch today?  </w:t>
      </w:r>
      <w:r>
        <w:rPr>
          <w:rFonts w:ascii="Calibri" w:hAnsi="Calibri"/>
          <w:i/>
          <w:sz w:val="22"/>
        </w:rPr>
        <w:t>Hôm nay bữa trưa anh muốn ăn burger hay bánh cuốn?</w:t>
      </w:r>
    </w:p>
    <w:p>
      <w:pPr>
        <w:spacing w:after="160" w:line="312" w:lineRule="auto"/>
      </w:pPr>
      <w:r>
        <w:rPr>
          <w:rFonts w:ascii="Calibri" w:hAnsi="Calibri"/>
          <w:b/>
          <w:sz w:val="22"/>
        </w:rPr>
        <w:t xml:space="preserve">Mr Orsino: </w:t>
      </w:r>
      <w:r>
        <w:rPr>
          <w:rFonts w:ascii="Calibri" w:hAnsi="Calibri"/>
          <w:sz w:val="22"/>
        </w:rPr>
        <w:t xml:space="preserve">I will have the wrap, please, it feels lighter than a burger.  </w:t>
      </w:r>
      <w:r>
        <w:rPr>
          <w:rFonts w:ascii="Calibri" w:hAnsi="Calibri"/>
          <w:i/>
          <w:sz w:val="22"/>
        </w:rPr>
        <w:t>Cho tôi bánh cuốn nhé, nhẹ bụng hơn burger.</w:t>
      </w:r>
    </w:p>
    <w:p>
      <w:pPr>
        <w:spacing w:after="160" w:line="312" w:lineRule="auto"/>
      </w:pPr>
      <w:r>
        <w:rPr>
          <w:rFonts w:ascii="Calibri" w:hAnsi="Calibri"/>
          <w:b/>
          <w:sz w:val="22"/>
        </w:rPr>
        <w:t xml:space="preserve">Ms Lan: </w:t>
      </w:r>
      <w:r>
        <w:rPr>
          <w:rFonts w:ascii="Calibri" w:hAnsi="Calibri"/>
          <w:sz w:val="22"/>
        </w:rPr>
        <w:t xml:space="preserve">Good choice, I will order that for you now.  </w:t>
      </w:r>
      <w:r>
        <w:rPr>
          <w:rFonts w:ascii="Calibri" w:hAnsi="Calibri"/>
          <w:i/>
          <w:sz w:val="22"/>
        </w:rPr>
        <w:t>Chọn hay đấy, tôi gọi món cho anh ngay.</w:t>
      </w:r>
    </w:p>
    <w:p>
      <w:pPr>
        <w:spacing w:after="160" w:line="312" w:lineRule="auto"/>
      </w:pPr>
      <w:r>
        <w:rPr>
          <w:rFonts w:ascii="Calibri" w:hAnsi="Calibri"/>
          <w:b/>
          <w:sz w:val="22"/>
        </w:rPr>
        <w:t xml:space="preserve">Mr Orsino: </w:t>
      </w:r>
      <w:r>
        <w:rPr>
          <w:rFonts w:ascii="Calibri" w:hAnsi="Calibri"/>
          <w:sz w:val="22"/>
        </w:rPr>
        <w:t xml:space="preserve">Would you like mango or watermelon for dessert tonight?  </w:t>
      </w:r>
      <w:r>
        <w:rPr>
          <w:rFonts w:ascii="Calibri" w:hAnsi="Calibri"/>
          <w:i/>
          <w:sz w:val="22"/>
        </w:rPr>
        <w:t>Tối nay chị muốn ăn xoài hay dưa hấu tráng miệng?</w:t>
      </w:r>
    </w:p>
    <w:p>
      <w:pPr>
        <w:spacing w:after="160" w:line="312" w:lineRule="auto"/>
      </w:pPr>
      <w:r>
        <w:rPr>
          <w:rFonts w:ascii="Calibri" w:hAnsi="Calibri"/>
          <w:b/>
          <w:sz w:val="22"/>
        </w:rPr>
        <w:t xml:space="preserve">Ms Lan: </w:t>
      </w:r>
      <w:r>
        <w:rPr>
          <w:rFonts w:ascii="Calibri" w:hAnsi="Calibri"/>
          <w:sz w:val="22"/>
        </w:rPr>
        <w:t xml:space="preserve">I will have watermelon, please, it is so refreshing in this heat.  </w:t>
      </w:r>
      <w:r>
        <w:rPr>
          <w:rFonts w:ascii="Calibri" w:hAnsi="Calibri"/>
          <w:i/>
          <w:sz w:val="22"/>
        </w:rPr>
        <w:t>Cho tôi dưa hấu nhé, trời nóng ăn vậy mát lắm.</w:t>
      </w:r>
    </w:p>
    <w:p>
      <w:pPr>
        <w:spacing w:after="160" w:line="312" w:lineRule="auto"/>
      </w:pPr>
      <w:r>
        <w:rPr>
          <w:rFonts w:ascii="Calibri" w:hAnsi="Calibri"/>
          <w:b/>
          <w:sz w:val="22"/>
        </w:rPr>
        <w:t xml:space="preserve">Mr Orsino: </w:t>
      </w:r>
      <w:r>
        <w:rPr>
          <w:rFonts w:ascii="Calibri" w:hAnsi="Calibri"/>
          <w:sz w:val="22"/>
        </w:rPr>
        <w:t xml:space="preserve">Good, I will cut it up right now.  </w:t>
      </w:r>
      <w:r>
        <w:rPr>
          <w:rFonts w:ascii="Calibri" w:hAnsi="Calibri"/>
          <w:i/>
          <w:sz w:val="22"/>
        </w:rPr>
        <w:t>Được, tôi sẽ cắt ngay bây giờ.</w:t>
      </w:r>
    </w:p>
    <w:p>
      <w:pPr>
        <w:spacing w:after="160" w:line="312" w:lineRule="auto"/>
      </w:pPr>
      <w:r>
        <w:rPr>
          <w:rFonts w:ascii="Calibri" w:hAnsi="Calibri"/>
          <w:b/>
          <w:sz w:val="22"/>
        </w:rPr>
        <w:t xml:space="preserve">Ms Lan: </w:t>
      </w:r>
      <w:r>
        <w:rPr>
          <w:rFonts w:ascii="Calibri" w:hAnsi="Calibri"/>
          <w:sz w:val="22"/>
        </w:rPr>
        <w:t xml:space="preserve">Would you like hot chocolate or warm milk before bed?  </w:t>
      </w:r>
      <w:r>
        <w:rPr>
          <w:rFonts w:ascii="Calibri" w:hAnsi="Calibri"/>
          <w:i/>
          <w:sz w:val="22"/>
        </w:rPr>
        <w:t>Trước khi ngủ anh muốn uống sô cô la nóng hay sữa ấm?</w:t>
      </w:r>
    </w:p>
    <w:p>
      <w:pPr>
        <w:spacing w:after="160" w:line="312" w:lineRule="auto"/>
      </w:pPr>
      <w:r>
        <w:rPr>
          <w:rFonts w:ascii="Calibri" w:hAnsi="Calibri"/>
          <w:b/>
          <w:sz w:val="22"/>
        </w:rPr>
        <w:t xml:space="preserve">Mr Orsino: </w:t>
      </w:r>
      <w:r>
        <w:rPr>
          <w:rFonts w:ascii="Calibri" w:hAnsi="Calibri"/>
          <w:sz w:val="22"/>
        </w:rPr>
        <w:t xml:space="preserve">I will have warm milk, please, it helps me sleep better.  </w:t>
      </w:r>
      <w:r>
        <w:rPr>
          <w:rFonts w:ascii="Calibri" w:hAnsi="Calibri"/>
          <w:i/>
          <w:sz w:val="22"/>
        </w:rPr>
        <w:t>Cho tôi sữa ấm nhé, uống vậy dễ ngủ hơn.</w:t>
      </w:r>
    </w:p>
    <w:p>
      <w:pPr>
        <w:spacing w:after="160" w:line="312" w:lineRule="auto"/>
      </w:pPr>
      <w:r>
        <w:rPr>
          <w:rFonts w:ascii="Calibri" w:hAnsi="Calibri"/>
          <w:b/>
          <w:sz w:val="22"/>
        </w:rPr>
        <w:t xml:space="preserve">Ms Lan: </w:t>
      </w:r>
      <w:r>
        <w:rPr>
          <w:rFonts w:ascii="Calibri" w:hAnsi="Calibri"/>
          <w:sz w:val="22"/>
        </w:rPr>
        <w:t xml:space="preserve">Good, I will warm some up for you.  </w:t>
      </w:r>
      <w:r>
        <w:rPr>
          <w:rFonts w:ascii="Calibri" w:hAnsi="Calibri"/>
          <w:i/>
          <w:sz w:val="22"/>
        </w:rPr>
        <w:t>Được, tôi sẽ hâm nóng cho anh.</w:t>
      </w:r>
    </w:p>
    <w:p>
      <w:pPr>
        <w:spacing w:after="160" w:line="312" w:lineRule="auto"/>
      </w:pPr>
      <w:r>
        <w:rPr>
          <w:rFonts w:ascii="Calibri" w:hAnsi="Calibri"/>
          <w:b/>
          <w:sz w:val="22"/>
        </w:rPr>
        <w:t xml:space="preserve">Mr Orsino: </w:t>
      </w:r>
      <w:r>
        <w:rPr>
          <w:rFonts w:ascii="Calibri" w:hAnsi="Calibri"/>
          <w:sz w:val="22"/>
        </w:rPr>
        <w:t xml:space="preserve">Would you like baked potatoes or mashed potatoes with the roast?  </w:t>
      </w:r>
      <w:r>
        <w:rPr>
          <w:rFonts w:ascii="Calibri" w:hAnsi="Calibri"/>
          <w:i/>
          <w:sz w:val="22"/>
        </w:rPr>
        <w:t>Chị muốn ăn khoai tây nướng hay khoai tây nghiền với món quay?</w:t>
      </w:r>
    </w:p>
    <w:p>
      <w:pPr>
        <w:spacing w:after="160" w:line="312" w:lineRule="auto"/>
      </w:pPr>
      <w:r>
        <w:rPr>
          <w:rFonts w:ascii="Calibri" w:hAnsi="Calibri"/>
          <w:b/>
          <w:sz w:val="22"/>
        </w:rPr>
        <w:t xml:space="preserve">Ms Lan: </w:t>
      </w:r>
      <w:r>
        <w:rPr>
          <w:rFonts w:ascii="Calibri" w:hAnsi="Calibri"/>
          <w:sz w:val="22"/>
        </w:rPr>
        <w:t xml:space="preserve">I will have mashed potatoes, please, they go well with the gravy.  </w:t>
      </w:r>
      <w:r>
        <w:rPr>
          <w:rFonts w:ascii="Calibri" w:hAnsi="Calibri"/>
          <w:i/>
          <w:sz w:val="22"/>
        </w:rPr>
        <w:t>Cho tôi khoai tây nghiền nhé, hợp với nước sốt lắm.</w:t>
      </w:r>
    </w:p>
    <w:p>
      <w:pPr>
        <w:spacing w:after="160" w:line="312" w:lineRule="auto"/>
      </w:pPr>
      <w:r>
        <w:rPr>
          <w:rFonts w:ascii="Calibri" w:hAnsi="Calibri"/>
          <w:b/>
          <w:sz w:val="22"/>
        </w:rPr>
        <w:t xml:space="preserve">Mr Orsino: </w:t>
      </w:r>
      <w:r>
        <w:rPr>
          <w:rFonts w:ascii="Calibri" w:hAnsi="Calibri"/>
          <w:sz w:val="22"/>
        </w:rPr>
        <w:t xml:space="preserve">Good, I will mash some right now.  </w:t>
      </w:r>
      <w:r>
        <w:rPr>
          <w:rFonts w:ascii="Calibri" w:hAnsi="Calibri"/>
          <w:i/>
          <w:sz w:val="22"/>
        </w:rPr>
        <w:t>Được, tôi sẽ nghiền ngay bây giờ.</w:t>
      </w:r>
    </w:p>
    <w:p>
      <w:pPr>
        <w:spacing w:after="160" w:line="312" w:lineRule="auto"/>
      </w:pPr>
      <w:r>
        <w:rPr>
          <w:rFonts w:ascii="Calibri" w:hAnsi="Calibri"/>
          <w:b/>
          <w:sz w:val="22"/>
        </w:rPr>
        <w:t xml:space="preserve">Ms Lan: </w:t>
      </w:r>
      <w:r>
        <w:rPr>
          <w:rFonts w:ascii="Calibri" w:hAnsi="Calibri"/>
          <w:sz w:val="22"/>
        </w:rPr>
        <w:t xml:space="preserve">Would you like shrimp or squid for dinner tonight?  </w:t>
      </w:r>
      <w:r>
        <w:rPr>
          <w:rFonts w:ascii="Calibri" w:hAnsi="Calibri"/>
          <w:i/>
          <w:sz w:val="22"/>
        </w:rPr>
        <w:t>Tối nay anh muốn ăn tôm hay mực?</w:t>
      </w:r>
    </w:p>
    <w:p>
      <w:pPr>
        <w:spacing w:after="160" w:line="312" w:lineRule="auto"/>
      </w:pPr>
      <w:r>
        <w:rPr>
          <w:rFonts w:ascii="Calibri" w:hAnsi="Calibri"/>
          <w:b/>
          <w:sz w:val="22"/>
        </w:rPr>
        <w:t xml:space="preserve">Mr Orsino: </w:t>
      </w:r>
      <w:r>
        <w:rPr>
          <w:rFonts w:ascii="Calibri" w:hAnsi="Calibri"/>
          <w:sz w:val="22"/>
        </w:rPr>
        <w:t xml:space="preserve">I will have shrimp, please, it cooks faster for tonight.  </w:t>
      </w:r>
      <w:r>
        <w:rPr>
          <w:rFonts w:ascii="Calibri" w:hAnsi="Calibri"/>
          <w:i/>
          <w:sz w:val="22"/>
        </w:rPr>
        <w:t>Cho tôi tôm nhé, tối nay nấu nhanh hơn.</w:t>
      </w:r>
    </w:p>
    <w:p>
      <w:pPr>
        <w:spacing w:after="160" w:line="312" w:lineRule="auto"/>
      </w:pPr>
      <w:r>
        <w:rPr>
          <w:rFonts w:ascii="Calibri" w:hAnsi="Calibri"/>
          <w:b/>
          <w:sz w:val="22"/>
        </w:rPr>
        <w:t xml:space="preserve">Ms Lan: </w:t>
      </w:r>
      <w:r>
        <w:rPr>
          <w:rFonts w:ascii="Calibri" w:hAnsi="Calibri"/>
          <w:sz w:val="22"/>
        </w:rPr>
        <w:t xml:space="preserve">Good, I will start peeling them now.  </w:t>
      </w:r>
      <w:r>
        <w:rPr>
          <w:rFonts w:ascii="Calibri" w:hAnsi="Calibri"/>
          <w:i/>
          <w:sz w:val="22"/>
        </w:rPr>
        <w:t>Được, tôi sẽ bắt đầu lột vỏ ngay.</w:t>
      </w:r>
    </w:p>
    <w:p>
      <w:pPr>
        <w:spacing w:after="160" w:line="312" w:lineRule="auto"/>
      </w:pPr>
      <w:r>
        <w:rPr>
          <w:rFonts w:ascii="Calibri" w:hAnsi="Calibri"/>
          <w:b/>
          <w:sz w:val="22"/>
        </w:rPr>
        <w:t xml:space="preserve">Mr Orsino: </w:t>
      </w:r>
      <w:r>
        <w:rPr>
          <w:rFonts w:ascii="Calibri" w:hAnsi="Calibri"/>
          <w:sz w:val="22"/>
        </w:rPr>
        <w:t xml:space="preserve">Would you like a bowl of noodle soup or fried noodles?  </w:t>
      </w:r>
      <w:r>
        <w:rPr>
          <w:rFonts w:ascii="Calibri" w:hAnsi="Calibri"/>
          <w:i/>
          <w:sz w:val="22"/>
        </w:rPr>
        <w:t>Chị muốn ăn một tô mì nước hay mì xào?</w:t>
      </w:r>
    </w:p>
    <w:p>
      <w:pPr>
        <w:spacing w:after="160" w:line="312" w:lineRule="auto"/>
      </w:pPr>
      <w:r>
        <w:rPr>
          <w:rFonts w:ascii="Calibri" w:hAnsi="Calibri"/>
          <w:b/>
          <w:sz w:val="22"/>
        </w:rPr>
        <w:t xml:space="preserve">Ms Lan: </w:t>
      </w:r>
      <w:r>
        <w:rPr>
          <w:rFonts w:ascii="Calibri" w:hAnsi="Calibri"/>
          <w:sz w:val="22"/>
        </w:rPr>
        <w:t xml:space="preserve">I will have the noodle soup, please, it feels more comforting today.  </w:t>
      </w:r>
      <w:r>
        <w:rPr>
          <w:rFonts w:ascii="Calibri" w:hAnsi="Calibri"/>
          <w:i/>
          <w:sz w:val="22"/>
        </w:rPr>
        <w:t>Cho tôi mì nước nhé, hôm nay ăn vậy thấy ấm bụng hơn.</w:t>
      </w:r>
    </w:p>
    <w:p>
      <w:pPr>
        <w:spacing w:after="160" w:line="312" w:lineRule="auto"/>
      </w:pPr>
      <w:r>
        <w:rPr>
          <w:rFonts w:ascii="Calibri" w:hAnsi="Calibri"/>
          <w:b/>
          <w:sz w:val="22"/>
        </w:rPr>
        <w:t xml:space="preserve">Mr Orsino: </w:t>
      </w:r>
      <w:r>
        <w:rPr>
          <w:rFonts w:ascii="Calibri" w:hAnsi="Calibri"/>
          <w:sz w:val="22"/>
        </w:rPr>
        <w:t xml:space="preserve">Good, I will make it nice and hot.  </w:t>
      </w:r>
      <w:r>
        <w:rPr>
          <w:rFonts w:ascii="Calibri" w:hAnsi="Calibri"/>
          <w:i/>
          <w:sz w:val="22"/>
        </w:rPr>
        <w:t>Được, tôi sẽ nấu cho nóng hổi.</w:t>
      </w:r>
    </w:p>
    <w:p>
      <w:pPr>
        <w:spacing w:after="160" w:line="312" w:lineRule="auto"/>
      </w:pPr>
      <w:r>
        <w:rPr>
          <w:rFonts w:ascii="Calibri" w:hAnsi="Calibri"/>
          <w:b/>
          <w:sz w:val="22"/>
        </w:rPr>
        <w:t xml:space="preserve">Ms Lan: </w:t>
      </w:r>
      <w:r>
        <w:rPr>
          <w:rFonts w:ascii="Calibri" w:hAnsi="Calibri"/>
          <w:sz w:val="22"/>
        </w:rPr>
        <w:t xml:space="preserve">Would you like yoghurt or cheese for a snack?  </w:t>
      </w:r>
      <w:r>
        <w:rPr>
          <w:rFonts w:ascii="Calibri" w:hAnsi="Calibri"/>
          <w:i/>
          <w:sz w:val="22"/>
        </w:rPr>
        <w:t>Anh muốn ăn sữa chua hay phô mai ăn vặt?</w:t>
      </w:r>
    </w:p>
    <w:p>
      <w:pPr>
        <w:spacing w:after="160" w:line="312" w:lineRule="auto"/>
      </w:pPr>
      <w:r>
        <w:rPr>
          <w:rFonts w:ascii="Calibri" w:hAnsi="Calibri"/>
          <w:b/>
          <w:sz w:val="22"/>
        </w:rPr>
        <w:t xml:space="preserve">Mr Orsino: </w:t>
      </w:r>
      <w:r>
        <w:rPr>
          <w:rFonts w:ascii="Calibri" w:hAnsi="Calibri"/>
          <w:sz w:val="22"/>
        </w:rPr>
        <w:t xml:space="preserve">I will have yoghurt, please, it is easier on my stomach.  </w:t>
      </w:r>
      <w:r>
        <w:rPr>
          <w:rFonts w:ascii="Calibri" w:hAnsi="Calibri"/>
          <w:i/>
          <w:sz w:val="22"/>
        </w:rPr>
        <w:t>Cho tôi sữa chua nhé, bụng tôi dễ chịu hơn với món đó.</w:t>
      </w:r>
    </w:p>
    <w:p>
      <w:pPr>
        <w:spacing w:after="160" w:line="312" w:lineRule="auto"/>
      </w:pPr>
      <w:r>
        <w:rPr>
          <w:rFonts w:ascii="Calibri" w:hAnsi="Calibri"/>
          <w:b/>
          <w:sz w:val="22"/>
        </w:rPr>
        <w:t xml:space="preserve">Ms Lan: </w:t>
      </w:r>
      <w:r>
        <w:rPr>
          <w:rFonts w:ascii="Calibri" w:hAnsi="Calibri"/>
          <w:sz w:val="22"/>
        </w:rPr>
        <w:t xml:space="preserve">Good, there is one right here in the fridge.  </w:t>
      </w:r>
      <w:r>
        <w:rPr>
          <w:rFonts w:ascii="Calibri" w:hAnsi="Calibri"/>
          <w:i/>
          <w:sz w:val="22"/>
        </w:rPr>
        <w:t>Được, có một hộp ngay trong tủ lạnh đây.</w:t>
      </w:r>
    </w:p>
    <w:p>
      <w:pPr>
        <w:spacing w:after="160" w:line="312" w:lineRule="auto"/>
      </w:pPr>
      <w:r>
        <w:rPr>
          <w:rFonts w:ascii="Calibri" w:hAnsi="Calibri"/>
          <w:b/>
          <w:sz w:val="22"/>
        </w:rPr>
        <w:t xml:space="preserve">Mr Orsino: </w:t>
      </w:r>
      <w:r>
        <w:rPr>
          <w:rFonts w:ascii="Calibri" w:hAnsi="Calibri"/>
          <w:sz w:val="22"/>
        </w:rPr>
        <w:t xml:space="preserve">Would you like lemon tea or mint tea after the spicy meal?  </w:t>
      </w:r>
      <w:r>
        <w:rPr>
          <w:rFonts w:ascii="Calibri" w:hAnsi="Calibri"/>
          <w:i/>
          <w:sz w:val="22"/>
        </w:rPr>
        <w:t>Sau bữa cay chị muốn uống trà chanh hay trà bạc hà?</w:t>
      </w:r>
    </w:p>
    <w:p>
      <w:pPr>
        <w:spacing w:after="160" w:line="312" w:lineRule="auto"/>
      </w:pPr>
      <w:r>
        <w:rPr>
          <w:rFonts w:ascii="Calibri" w:hAnsi="Calibri"/>
          <w:b/>
          <w:sz w:val="22"/>
        </w:rPr>
        <w:t xml:space="preserve">Ms Lan: </w:t>
      </w:r>
      <w:r>
        <w:rPr>
          <w:rFonts w:ascii="Calibri" w:hAnsi="Calibri"/>
          <w:sz w:val="22"/>
        </w:rPr>
        <w:t xml:space="preserve">I will have mint tea, please, it calms my stomach nicely.  </w:t>
      </w:r>
      <w:r>
        <w:rPr>
          <w:rFonts w:ascii="Calibri" w:hAnsi="Calibri"/>
          <w:i/>
          <w:sz w:val="22"/>
        </w:rPr>
        <w:t>Cho tôi trà bạc hà nhé, giúp bụng tôi dễ chịu hơn.</w:t>
      </w:r>
    </w:p>
    <w:p>
      <w:pPr>
        <w:spacing w:after="160" w:line="312" w:lineRule="auto"/>
      </w:pPr>
      <w:r>
        <w:rPr>
          <w:rFonts w:ascii="Calibri" w:hAnsi="Calibri"/>
          <w:b/>
          <w:sz w:val="22"/>
        </w:rPr>
        <w:t xml:space="preserve">Mr Orsino: </w:t>
      </w:r>
      <w:r>
        <w:rPr>
          <w:rFonts w:ascii="Calibri" w:hAnsi="Calibri"/>
          <w:sz w:val="22"/>
        </w:rPr>
        <w:t xml:space="preserve">Good, I will brew a fresh cup.  </w:t>
      </w:r>
      <w:r>
        <w:rPr>
          <w:rFonts w:ascii="Calibri" w:hAnsi="Calibri"/>
          <w:i/>
          <w:sz w:val="22"/>
        </w:rPr>
        <w:t>Được, tôi sẽ pha một tách mới.</w:t>
      </w:r>
    </w:p>
    <w:p>
      <w:pPr>
        <w:spacing w:after="160" w:line="312" w:lineRule="auto"/>
      </w:pPr>
      <w:r>
        <w:rPr>
          <w:rFonts w:ascii="Calibri" w:hAnsi="Calibri"/>
          <w:b/>
          <w:sz w:val="22"/>
        </w:rPr>
        <w:t xml:space="preserve">Ms Lan: </w:t>
      </w:r>
      <w:r>
        <w:rPr>
          <w:rFonts w:ascii="Calibri" w:hAnsi="Calibri"/>
          <w:sz w:val="22"/>
        </w:rPr>
        <w:t xml:space="preserve">Would you like sticky rice or plain rice with the grilled meat?  </w:t>
      </w:r>
      <w:r>
        <w:rPr>
          <w:rFonts w:ascii="Calibri" w:hAnsi="Calibri"/>
          <w:i/>
          <w:sz w:val="22"/>
        </w:rPr>
        <w:t>Anh muốn ăn xôi hay cơm trắng với thịt nướng?</w:t>
      </w:r>
    </w:p>
    <w:p>
      <w:pPr>
        <w:spacing w:after="160" w:line="312" w:lineRule="auto"/>
      </w:pPr>
      <w:r>
        <w:rPr>
          <w:rFonts w:ascii="Calibri" w:hAnsi="Calibri"/>
          <w:b/>
          <w:sz w:val="22"/>
        </w:rPr>
        <w:t xml:space="preserve">Mr Orsino: </w:t>
      </w:r>
      <w:r>
        <w:rPr>
          <w:rFonts w:ascii="Calibri" w:hAnsi="Calibri"/>
          <w:sz w:val="22"/>
        </w:rPr>
        <w:t xml:space="preserve">I will have sticky rice, please, it goes so well with grilled meat.  </w:t>
      </w:r>
      <w:r>
        <w:rPr>
          <w:rFonts w:ascii="Calibri" w:hAnsi="Calibri"/>
          <w:i/>
          <w:sz w:val="22"/>
        </w:rPr>
        <w:t>Cho tôi xôi nhé, hợp với thịt nướng lắm.</w:t>
      </w:r>
    </w:p>
    <w:p>
      <w:pPr>
        <w:spacing w:after="160" w:line="312" w:lineRule="auto"/>
      </w:pPr>
      <w:r>
        <w:rPr>
          <w:rFonts w:ascii="Calibri" w:hAnsi="Calibri"/>
          <w:b/>
          <w:sz w:val="22"/>
        </w:rPr>
        <w:t xml:space="preserve">Ms Lan: </w:t>
      </w:r>
      <w:r>
        <w:rPr>
          <w:rFonts w:ascii="Calibri" w:hAnsi="Calibri"/>
          <w:sz w:val="22"/>
        </w:rPr>
        <w:t xml:space="preserve">Good, I will steam some right away.  </w:t>
      </w:r>
      <w:r>
        <w:rPr>
          <w:rFonts w:ascii="Calibri" w:hAnsi="Calibri"/>
          <w:i/>
          <w:sz w:val="22"/>
        </w:rPr>
        <w:t>Được, tôi sẽ hấp ngay.</w:t>
      </w:r>
    </w:p>
    <w:p>
      <w:pPr>
        <w:spacing w:after="160" w:line="312" w:lineRule="auto"/>
      </w:pPr>
      <w:r>
        <w:rPr>
          <w:rFonts w:ascii="Calibri" w:hAnsi="Calibri"/>
          <w:b/>
          <w:sz w:val="22"/>
        </w:rPr>
        <w:t xml:space="preserve">Mr Orsino: </w:t>
      </w:r>
      <w:r>
        <w:rPr>
          <w:rFonts w:ascii="Calibri" w:hAnsi="Calibri"/>
          <w:sz w:val="22"/>
        </w:rPr>
        <w:t xml:space="preserve">Would you like a croissant or a muffin with your coffee?  </w:t>
      </w:r>
      <w:r>
        <w:rPr>
          <w:rFonts w:ascii="Calibri" w:hAnsi="Calibri"/>
          <w:i/>
          <w:sz w:val="22"/>
        </w:rPr>
        <w:t>Chị muốn ăn bánh croissant hay bánh muffin cùng cà phê?</w:t>
      </w:r>
    </w:p>
    <w:p>
      <w:pPr>
        <w:spacing w:after="160" w:line="312" w:lineRule="auto"/>
      </w:pPr>
      <w:r>
        <w:rPr>
          <w:rFonts w:ascii="Calibri" w:hAnsi="Calibri"/>
          <w:b/>
          <w:sz w:val="22"/>
        </w:rPr>
        <w:t xml:space="preserve">Ms Lan: </w:t>
      </w:r>
      <w:r>
        <w:rPr>
          <w:rFonts w:ascii="Calibri" w:hAnsi="Calibri"/>
          <w:sz w:val="22"/>
        </w:rPr>
        <w:t xml:space="preserve">I will have a croissant, please, it is so flaky and buttery.  </w:t>
      </w:r>
      <w:r>
        <w:rPr>
          <w:rFonts w:ascii="Calibri" w:hAnsi="Calibri"/>
          <w:i/>
          <w:sz w:val="22"/>
        </w:rPr>
        <w:t>Cho tôi bánh croissant nhé, giòn xốp và béo lắm.</w:t>
      </w:r>
    </w:p>
    <w:p>
      <w:pPr>
        <w:spacing w:after="160" w:line="312" w:lineRule="auto"/>
      </w:pPr>
      <w:r>
        <w:rPr>
          <w:rFonts w:ascii="Calibri" w:hAnsi="Calibri"/>
          <w:b/>
          <w:sz w:val="22"/>
        </w:rPr>
        <w:t xml:space="preserve">Mr Orsino: </w:t>
      </w:r>
      <w:r>
        <w:rPr>
          <w:rFonts w:ascii="Calibri" w:hAnsi="Calibri"/>
          <w:sz w:val="22"/>
        </w:rPr>
        <w:t xml:space="preserve">Good choice, this bakery makes them fresh daily.  </w:t>
      </w:r>
      <w:r>
        <w:rPr>
          <w:rFonts w:ascii="Calibri" w:hAnsi="Calibri"/>
          <w:i/>
          <w:sz w:val="22"/>
        </w:rPr>
        <w:t>Chọn hay đấy, tiệm này làm mới mỗi ngày.</w:t>
      </w:r>
    </w:p>
    <w:p>
      <w:pPr>
        <w:spacing w:after="160" w:line="312" w:lineRule="auto"/>
      </w:pPr>
      <w:r>
        <w:rPr>
          <w:rFonts w:ascii="Calibri" w:hAnsi="Calibri"/>
          <w:b/>
          <w:sz w:val="22"/>
        </w:rPr>
        <w:t xml:space="preserve">Ms Lan: </w:t>
      </w:r>
      <w:r>
        <w:rPr>
          <w:rFonts w:ascii="Calibri" w:hAnsi="Calibri"/>
          <w:sz w:val="22"/>
        </w:rPr>
        <w:t xml:space="preserve">Would you like tomato soup or vegetable soup to start?  </w:t>
      </w:r>
      <w:r>
        <w:rPr>
          <w:rFonts w:ascii="Calibri" w:hAnsi="Calibri"/>
          <w:i/>
          <w:sz w:val="22"/>
        </w:rPr>
        <w:t>Anh muốn ăn súp cà chua hay súp rau củ khai vị?</w:t>
      </w:r>
    </w:p>
    <w:p>
      <w:pPr>
        <w:spacing w:after="160" w:line="312" w:lineRule="auto"/>
      </w:pPr>
      <w:r>
        <w:rPr>
          <w:rFonts w:ascii="Calibri" w:hAnsi="Calibri"/>
          <w:b/>
          <w:sz w:val="22"/>
        </w:rPr>
        <w:t xml:space="preserve">Mr Orsino: </w:t>
      </w:r>
      <w:r>
        <w:rPr>
          <w:rFonts w:ascii="Calibri" w:hAnsi="Calibri"/>
          <w:sz w:val="22"/>
        </w:rPr>
        <w:t xml:space="preserve">I will have tomato soup, please, it is my favourite kind.  </w:t>
      </w:r>
      <w:r>
        <w:rPr>
          <w:rFonts w:ascii="Calibri" w:hAnsi="Calibri"/>
          <w:i/>
          <w:sz w:val="22"/>
        </w:rPr>
        <w:t>Cho tôi súp cà chua nhé, đó là loại tôi thích nhất.</w:t>
      </w:r>
    </w:p>
    <w:p>
      <w:pPr>
        <w:spacing w:after="160" w:line="312" w:lineRule="auto"/>
      </w:pPr>
      <w:r>
        <w:rPr>
          <w:rFonts w:ascii="Calibri" w:hAnsi="Calibri"/>
          <w:b/>
          <w:sz w:val="22"/>
        </w:rPr>
        <w:t xml:space="preserve">Ms Lan: </w:t>
      </w:r>
      <w:r>
        <w:rPr>
          <w:rFonts w:ascii="Calibri" w:hAnsi="Calibri"/>
          <w:sz w:val="22"/>
        </w:rPr>
        <w:t xml:space="preserve">Good, I will warm a bowl for you.  </w:t>
      </w:r>
      <w:r>
        <w:rPr>
          <w:rFonts w:ascii="Calibri" w:hAnsi="Calibri"/>
          <w:i/>
          <w:sz w:val="22"/>
        </w:rPr>
        <w:t>Được, tôi sẽ hâm nóng một bát cho anh.</w:t>
      </w:r>
    </w:p>
    <w:p>
      <w:pPr>
        <w:spacing w:after="160" w:line="312" w:lineRule="auto"/>
      </w:pPr>
      <w:r>
        <w:rPr>
          <w:rFonts w:ascii="Calibri" w:hAnsi="Calibri"/>
          <w:b/>
          <w:sz w:val="22"/>
        </w:rPr>
        <w:t xml:space="preserve">Mr Orsino: </w:t>
      </w:r>
      <w:r>
        <w:rPr>
          <w:rFonts w:ascii="Calibri" w:hAnsi="Calibri"/>
          <w:sz w:val="22"/>
        </w:rPr>
        <w:t xml:space="preserve">Would you like spaghetti or fried rice for dinner tonight?  </w:t>
      </w:r>
      <w:r>
        <w:rPr>
          <w:rFonts w:ascii="Calibri" w:hAnsi="Calibri"/>
          <w:i/>
          <w:sz w:val="22"/>
        </w:rPr>
        <w:t>Tối nay chị muốn ăn mì Ý hay cơm chiên?</w:t>
      </w:r>
    </w:p>
    <w:p>
      <w:pPr>
        <w:spacing w:after="160" w:line="312" w:lineRule="auto"/>
      </w:pPr>
      <w:r>
        <w:rPr>
          <w:rFonts w:ascii="Calibri" w:hAnsi="Calibri"/>
          <w:b/>
          <w:sz w:val="22"/>
        </w:rPr>
        <w:t xml:space="preserve">Ms Lan: </w:t>
      </w:r>
      <w:r>
        <w:rPr>
          <w:rFonts w:ascii="Calibri" w:hAnsi="Calibri"/>
          <w:sz w:val="22"/>
        </w:rPr>
        <w:t xml:space="preserve">I will have spaghetti, please, I have not had pasta in a while.  </w:t>
      </w:r>
      <w:r>
        <w:rPr>
          <w:rFonts w:ascii="Calibri" w:hAnsi="Calibri"/>
          <w:i/>
          <w:sz w:val="22"/>
        </w:rPr>
        <w:t>Cho tôi mì Ý nhé, lâu rồi tôi chưa ăn mì Ý.</w:t>
      </w:r>
    </w:p>
    <w:p>
      <w:pPr>
        <w:spacing w:after="160" w:line="312" w:lineRule="auto"/>
      </w:pPr>
      <w:r>
        <w:rPr>
          <w:rFonts w:ascii="Calibri" w:hAnsi="Calibri"/>
          <w:b/>
          <w:sz w:val="22"/>
        </w:rPr>
        <w:t xml:space="preserve">Mr Orsino: </w:t>
      </w:r>
      <w:r>
        <w:rPr>
          <w:rFonts w:ascii="Calibri" w:hAnsi="Calibri"/>
          <w:sz w:val="22"/>
        </w:rPr>
        <w:t xml:space="preserve">Good, the sauce is already simmering too.  </w:t>
      </w:r>
      <w:r>
        <w:rPr>
          <w:rFonts w:ascii="Calibri" w:hAnsi="Calibri"/>
          <w:i/>
          <w:sz w:val="22"/>
        </w:rPr>
        <w:t>Được, nước sốt cũng đang sôi rồi.</w:t>
      </w:r>
    </w:p>
    <w:p>
      <w:pPr>
        <w:spacing w:after="160" w:line="312" w:lineRule="auto"/>
      </w:pPr>
      <w:r>
        <w:rPr>
          <w:rFonts w:ascii="Calibri" w:hAnsi="Calibri"/>
          <w:b/>
          <w:sz w:val="22"/>
        </w:rPr>
        <w:t xml:space="preserve">Ms Lan: </w:t>
      </w:r>
      <w:r>
        <w:rPr>
          <w:rFonts w:ascii="Calibri" w:hAnsi="Calibri"/>
          <w:sz w:val="22"/>
        </w:rPr>
        <w:t xml:space="preserve">Would you like an omelette or scrambled eggs this morning?  </w:t>
      </w:r>
      <w:r>
        <w:rPr>
          <w:rFonts w:ascii="Calibri" w:hAnsi="Calibri"/>
          <w:i/>
          <w:sz w:val="22"/>
        </w:rPr>
        <w:t>Sáng nay anh muốn ăn trứng ốp la hay trứng bác?</w:t>
      </w:r>
    </w:p>
    <w:p>
      <w:pPr>
        <w:spacing w:after="160" w:line="312" w:lineRule="auto"/>
      </w:pPr>
      <w:r>
        <w:rPr>
          <w:rFonts w:ascii="Calibri" w:hAnsi="Calibri"/>
          <w:b/>
          <w:sz w:val="22"/>
        </w:rPr>
        <w:t xml:space="preserve">Mr Orsino: </w:t>
      </w:r>
      <w:r>
        <w:rPr>
          <w:rFonts w:ascii="Calibri" w:hAnsi="Calibri"/>
          <w:sz w:val="22"/>
        </w:rPr>
        <w:t xml:space="preserve">I will have an omelette, please, add some cheese if you can.  </w:t>
      </w:r>
      <w:r>
        <w:rPr>
          <w:rFonts w:ascii="Calibri" w:hAnsi="Calibri"/>
          <w:i/>
          <w:sz w:val="22"/>
        </w:rPr>
        <w:t>Cho tôi trứng ốp la nhé, cho thêm phô mai nếu được.</w:t>
      </w:r>
    </w:p>
    <w:p>
      <w:pPr>
        <w:spacing w:after="160" w:line="312" w:lineRule="auto"/>
      </w:pPr>
      <w:r>
        <w:rPr>
          <w:rFonts w:ascii="Calibri" w:hAnsi="Calibri"/>
          <w:b/>
          <w:sz w:val="22"/>
        </w:rPr>
        <w:t xml:space="preserve">Ms Lan: </w:t>
      </w:r>
      <w:r>
        <w:rPr>
          <w:rFonts w:ascii="Calibri" w:hAnsi="Calibri"/>
          <w:sz w:val="22"/>
        </w:rPr>
        <w:t xml:space="preserve">Good, I will make it just the way you like.  </w:t>
      </w:r>
      <w:r>
        <w:rPr>
          <w:rFonts w:ascii="Calibri" w:hAnsi="Calibri"/>
          <w:i/>
          <w:sz w:val="22"/>
        </w:rPr>
        <w:t>Được, tôi sẽ làm đúng ý anh.</w:t>
      </w:r>
    </w:p>
    <w:p>
      <w:pPr>
        <w:spacing w:after="160" w:line="312" w:lineRule="auto"/>
      </w:pPr>
      <w:r>
        <w:rPr>
          <w:rFonts w:ascii="Calibri" w:hAnsi="Calibri"/>
          <w:b/>
          <w:sz w:val="22"/>
        </w:rPr>
        <w:t xml:space="preserve">Mr Orsino: </w:t>
      </w:r>
      <w:r>
        <w:rPr>
          <w:rFonts w:ascii="Calibri" w:hAnsi="Calibri"/>
          <w:sz w:val="22"/>
        </w:rPr>
        <w:t xml:space="preserve">Would you like fresh spring water or iced tea on this hot day?  </w:t>
      </w:r>
      <w:r>
        <w:rPr>
          <w:rFonts w:ascii="Calibri" w:hAnsi="Calibri"/>
          <w:i/>
          <w:sz w:val="22"/>
        </w:rPr>
        <w:t>Ngày nóng thế này chị muốn uống nước suối tươi hay trà đá?</w:t>
      </w:r>
    </w:p>
    <w:p>
      <w:pPr>
        <w:spacing w:after="160" w:line="312" w:lineRule="auto"/>
      </w:pPr>
      <w:r>
        <w:rPr>
          <w:rFonts w:ascii="Calibri" w:hAnsi="Calibri"/>
          <w:b/>
          <w:sz w:val="22"/>
        </w:rPr>
        <w:t xml:space="preserve">Ms Lan: </w:t>
      </w:r>
      <w:r>
        <w:rPr>
          <w:rFonts w:ascii="Calibri" w:hAnsi="Calibri"/>
          <w:sz w:val="22"/>
        </w:rPr>
        <w:t xml:space="preserve">I will have iced tea, please, it feels wonderfully cool.  </w:t>
      </w:r>
      <w:r>
        <w:rPr>
          <w:rFonts w:ascii="Calibri" w:hAnsi="Calibri"/>
          <w:i/>
          <w:sz w:val="22"/>
        </w:rPr>
        <w:t>Cho tôi trà đá nhé, uống mát tuyệt vời.</w:t>
      </w:r>
    </w:p>
    <w:p>
      <w:pPr>
        <w:spacing w:after="160" w:line="312" w:lineRule="auto"/>
      </w:pPr>
      <w:r>
        <w:rPr>
          <w:rFonts w:ascii="Calibri" w:hAnsi="Calibri"/>
          <w:b/>
          <w:sz w:val="22"/>
        </w:rPr>
        <w:t xml:space="preserve">Mr Orsino: </w:t>
      </w:r>
      <w:r>
        <w:rPr>
          <w:rFonts w:ascii="Calibri" w:hAnsi="Calibri"/>
          <w:sz w:val="22"/>
        </w:rPr>
        <w:t xml:space="preserve">Good, I will pour you a tall glass.  </w:t>
      </w:r>
      <w:r>
        <w:rPr>
          <w:rFonts w:ascii="Calibri" w:hAnsi="Calibri"/>
          <w:i/>
          <w:sz w:val="22"/>
        </w:rPr>
        <w:t>Được, tôi sẽ rót cho chị một ly đầy.</w:t>
      </w:r>
    </w:p>
    <w:p>
      <w:pPr>
        <w:spacing w:after="160" w:line="312" w:lineRule="auto"/>
      </w:pPr>
      <w:r>
        <w:rPr>
          <w:rFonts w:ascii="Calibri" w:hAnsi="Calibri"/>
          <w:b/>
          <w:sz w:val="22"/>
        </w:rPr>
        <w:t xml:space="preserve">Ms Lan: </w:t>
      </w:r>
      <w:r>
        <w:rPr>
          <w:rFonts w:ascii="Calibri" w:hAnsi="Calibri"/>
          <w:sz w:val="22"/>
        </w:rPr>
        <w:t xml:space="preserve">Would you like grilled corn or roasted peanuts as a snack?  </w:t>
      </w:r>
      <w:r>
        <w:rPr>
          <w:rFonts w:ascii="Calibri" w:hAnsi="Calibri"/>
          <w:i/>
          <w:sz w:val="22"/>
        </w:rPr>
        <w:t>Anh muốn ăn bắp nướng hay đậu phộng rang ăn vặt?</w:t>
      </w:r>
    </w:p>
    <w:p>
      <w:pPr>
        <w:spacing w:after="160" w:line="312" w:lineRule="auto"/>
      </w:pPr>
      <w:r>
        <w:rPr>
          <w:rFonts w:ascii="Calibri" w:hAnsi="Calibri"/>
          <w:b/>
          <w:sz w:val="22"/>
        </w:rPr>
        <w:t xml:space="preserve">Mr Orsino: </w:t>
      </w:r>
      <w:r>
        <w:rPr>
          <w:rFonts w:ascii="Calibri" w:hAnsi="Calibri"/>
          <w:sz w:val="22"/>
        </w:rPr>
        <w:t xml:space="preserve">I will have grilled corn, please, I love the smoky flavour.  </w:t>
      </w:r>
      <w:r>
        <w:rPr>
          <w:rFonts w:ascii="Calibri" w:hAnsi="Calibri"/>
          <w:i/>
          <w:sz w:val="22"/>
        </w:rPr>
        <w:t>Cho tôi bắp nướng nhé, tôi thích vị khói của nó.</w:t>
      </w:r>
    </w:p>
    <w:p>
      <w:pPr>
        <w:spacing w:after="160" w:line="312" w:lineRule="auto"/>
      </w:pPr>
      <w:r>
        <w:rPr>
          <w:rFonts w:ascii="Calibri" w:hAnsi="Calibri"/>
          <w:b/>
          <w:sz w:val="22"/>
        </w:rPr>
        <w:t xml:space="preserve">Ms Lan: </w:t>
      </w:r>
      <w:r>
        <w:rPr>
          <w:rFonts w:ascii="Calibri" w:hAnsi="Calibri"/>
          <w:sz w:val="22"/>
        </w:rPr>
        <w:t xml:space="preserve">Good, I will grill an extra one for you.  </w:t>
      </w:r>
      <w:r>
        <w:rPr>
          <w:rFonts w:ascii="Calibri" w:hAnsi="Calibri"/>
          <w:i/>
          <w:sz w:val="22"/>
        </w:rPr>
        <w:t>Được, tôi sẽ nướng thêm một trái cho anh.</w:t>
      </w:r>
    </w:p>
    <w:p>
      <w:pPr>
        <w:spacing w:after="160" w:line="312" w:lineRule="auto"/>
      </w:pPr>
      <w:r>
        <w:rPr>
          <w:rFonts w:ascii="Calibri" w:hAnsi="Calibri"/>
          <w:b/>
          <w:sz w:val="22"/>
        </w:rPr>
        <w:t xml:space="preserve">Mr Orsino: </w:t>
      </w:r>
      <w:r>
        <w:rPr>
          <w:rFonts w:ascii="Calibri" w:hAnsi="Calibri"/>
          <w:sz w:val="22"/>
        </w:rPr>
        <w:t xml:space="preserve">Why does offering a simple meal choice matter so much anyway?  </w:t>
      </w:r>
      <w:r>
        <w:rPr>
          <w:rFonts w:ascii="Calibri" w:hAnsi="Calibri"/>
          <w:i/>
          <w:sz w:val="22"/>
        </w:rPr>
        <w:t>Vậy vì sao đưa ra một lựa chọn bữa ăn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makes mealtimes more thoughtful and lets everyone eat exactly what they feel like.  </w:t>
      </w:r>
      <w:r>
        <w:rPr>
          <w:rFonts w:ascii="Calibri" w:hAnsi="Calibri"/>
          <w:i/>
          <w:sz w:val="22"/>
        </w:rPr>
        <w:t>Nó khiến bữa ăn chu đáo hơn và giúp mọi người ăn đúng món mình thích.</w:t>
      </w:r>
    </w:p>
    <w:p>
      <w:pPr>
        <w:spacing w:after="160" w:line="312" w:lineRule="auto"/>
      </w:pPr>
      <w:r>
        <w:rPr>
          <w:rFonts w:ascii="Calibri" w:hAnsi="Calibri"/>
          <w:b/>
          <w:sz w:val="22"/>
        </w:rPr>
        <w:t xml:space="preserve">Mr Orsino: </w:t>
      </w:r>
      <w:r>
        <w:rPr>
          <w:rFonts w:ascii="Calibri" w:hAnsi="Calibri"/>
          <w:sz w:val="22"/>
        </w:rPr>
        <w:t xml:space="preserve">That is very true, a small choice like that really does make every meal so much more enjoyable.  </w:t>
      </w:r>
      <w:r>
        <w:rPr>
          <w:rFonts w:ascii="Calibri" w:hAnsi="Calibri"/>
          <w:i/>
          <w:sz w:val="22"/>
        </w:rPr>
        <w:t>Đúng vậy thật, một lựa chọn nhỏ như vậy thật sự khiến mỗi bữa ăn thú vị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0205</w:t>
            </w:r>
          </w:p>
        </w:tc>
        <w:tc>
          <w:tcPr>
            <w:tcW w:type="dxa" w:w="7824"/>
            <w:shd w:val="clear" w:color="auto" w:fill="D9E2F3"/>
          </w:tcPr>
          <w:p>
            <w:r>
              <w:rPr>
                <w:rFonts w:ascii="Arial" w:hAnsi="Arial"/>
                <w:b/>
                <w:color w:val="1F3864"/>
                <w:sz w:val="30"/>
              </w:rPr>
              <w:t>Asking and Answering Very Simple Questions About a Misunderstanding or Problem Involving Shopping &amp; Payments</w:t>
            </w:r>
          </w:p>
          <w:p>
            <w:r>
              <w:rPr>
                <w:rFonts w:ascii="Arial" w:hAnsi="Arial"/>
                <w:i/>
                <w:color w:val="333333"/>
                <w:sz w:val="22"/>
              </w:rPr>
              <w:t>Giao tiếp nền tảng: shopping &amp; payments — a misunderstanding or problem involving shopping &amp; payments</w:t>
            </w:r>
          </w:p>
        </w:tc>
      </w:tr>
    </w:tbl>
    <w:p>
      <w:pPr>
        <w:spacing w:after="40"/>
      </w:pPr>
    </w:p>
    <w:p>
      <w:pPr>
        <w:spacing w:after="160"/>
      </w:pPr>
      <w:r>
        <w:rPr>
          <w:rFonts w:ascii="Calibri" w:hAnsi="Calibri"/>
          <w:i/>
          <w:sz w:val="19"/>
        </w:rPr>
        <w:t>Ms Lan often shops at the small corner store where Ms Perdita works, and once in a while a small mix-up happens with the bill or the order. Across many everyday moments -- a receipt showing two coffees instead of one, being charged for a medium coffee instead of a small one, a loyalty card discount not being applied, too much change being given back, a grocery bag with someone else's items mixed in, a tea box scanning at a higher price than the shelf tag, a candle box holding the wrong colour, a receipt billing for more apples than were bought, a coupon for free bread not applying to the bill, a detergent bottle in the wrong size, a charge appearing twice for the same umbrella, a store credit showing the wrong amount, a yogurt cup in the wrong flavour, a reusable bag discount not being scanned, a banana weight looking higher than what was bought, a gift receipt missing from a wrapped present, an extra service charge added by mistake, a warranty card missing from a new kettle, two shopping bags being swapped with another customer, a notebook price not matching its shelf sticker, a soap in the wrong scent, a sale item charged at full price, a missing item from an online pickup order, a tea box holding the wrong kind of tea bags, a card being charged twice because of a till glitch, a flower pot delivered in the wrong size, a paint can label showing the wrong colour code, a toy box missing its included batteries, a recipe card not matching a meal kit's ingredients, a return policy explained differently from the sign, an old sale price still being charged after the sale ended, a price tag showing the wrong currency symbol, a loyalty card not being stamped for today's purchase, a rice bag delivered in the wrong weight, a regular customer discount not being applied, two receipts printing for a single purchase, a candle labelled unscented that actually has a scent, a foreign coin mixed into the change, a free sample missing from a purchase, a bread loaf wearing yesterday's date sticker, a self-checkout screen charging for a bag that was never taken, and finally why being able to sort out a small misunderstanding or problem with shopping and payments matters so much -- one of them politely points out the small problem, and the other checks, explains, or fixes it warmly each time.</w:t>
      </w:r>
      <w:r>
        <w:rPr>
          <w:rFonts w:ascii="Calibri" w:hAnsi="Calibri"/>
          <w:i/>
          <w:sz w:val="19"/>
        </w:rPr>
        <w:t xml:space="preserve">  Chị Lan hay ghé mua đồ ở cửa hàng nhỏ nơi chị Perdita làm việc, và thỉnh thoảng có một chút nhầm lẫn nhỏ về hóa đơn hoặc đơn hàng. Qua nhiều khoảnh khắc đời thường -- hóa đơn ghi hai ly cà phê thay vì một, bị tính tiền ly cà phê cỡ vừa thay vì cỡ nhỏ, giảm giá thẻ thành viên chưa được áp dụng, được thối tiền dư, túi đồ tạp hóa lẫn đồ của người khác, hộp trà quét mã tính giá cao hơn nhãn trên kệ, hộp nến bên trong là màu khác, hóa đơn tính nhiều táo hơn số đã mua, phiếu giảm giá bánh mì miễn phí không được áp dụng, chai nước giặt bị sai cỡ, hóa đơn tính tiền hai lần cho cùng một cây dù, số dư thẻ tích điểm ghi sai, hộp sữa chua sai vị, giảm giá túi tái sử dụng chưa được quét, cân chuối ghi nặng hơn số đã mua, thiếu phiếu quà tặng trong gói quà đã gói sẵn, phụ phí dịch vụ bị cộng thêm nhầm, thiếu thẻ bảo hành trong hộp ấm đun nước mới, hai túi đồ bị lẫn với khách khác, giá cuốn sổ tay không khớp với nhãn trên kệ, xà phòng sai mùi hương, món hàng giảm giá bị tính giá gốc, thiếu một món trong đơn đặt hàng online tới lấy, hộp trà bên trong là loại trà khác, thẻ bị tính tiền hai lần vì máy tính tiền trục trặc, chậu hoa giao sai cỡ, nhãn lon sơn ghi sai mã màu, hộp đồ chơi thiếu pin đi kèm, thẻ công thức không khớp với nguyên liệu trong hộp bữa ăn, chính sách đổi trả được giải thích khác với bảng thông báo, giá khuyến mãi cũ vẫn bị tính sau khi hết đợt giảm giá, nhãn giá ghi sai ký hiệu tiền tệ, thẻ tích điểm chưa được đóng dấu cho lần mua hôm nay, bao gạo giao sai trọng lượng, giảm giá khách quen chưa được áp dụng, hai hóa đơn bị in ra cho một lần mua, hộp nến ghi không mùi nhưng thật ra có mùi, một đồng xu nước ngoài lẫn trong tiền thối, thiếu mẫu dùng thử miễn phí đi kèm, ổ bánh mì dán nhãn ngày hôm qua, màn hình tự thanh toán tính tiền một chiếc túi chưa hề lấy, và cuối cùng là vì sao có thể giải quyết một hiểu lầm hoặc vấn đề nhỏ về mua sắm và thanh toán lại quan trọng đến thế -- một người lịch sự chỉ ra vấn đề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this receipt shows two coffees, but I only ordered one.  </w:t>
      </w:r>
      <w:r>
        <w:rPr>
          <w:rFonts w:ascii="Calibri" w:hAnsi="Calibri"/>
          <w:i/>
          <w:sz w:val="22"/>
        </w:rPr>
        <w:t>Xin lỗi, hóa đơn này ghi hai ly cà phê, nhưng tôi chỉ gọi một ly thôi.</w:t>
      </w:r>
    </w:p>
    <w:p>
      <w:pPr>
        <w:spacing w:after="160" w:line="312" w:lineRule="auto"/>
      </w:pPr>
      <w:r>
        <w:rPr>
          <w:rFonts w:ascii="Calibri" w:hAnsi="Calibri"/>
          <w:b/>
          <w:sz w:val="22"/>
        </w:rPr>
        <w:t xml:space="preserve">Ms Perdita: </w:t>
      </w:r>
      <w:r>
        <w:rPr>
          <w:rFonts w:ascii="Calibri" w:hAnsi="Calibri"/>
          <w:sz w:val="22"/>
        </w:rPr>
        <w:t xml:space="preserve">Let me check — you are right, I will remove it.  </w:t>
      </w:r>
      <w:r>
        <w:rPr>
          <w:rFonts w:ascii="Calibri" w:hAnsi="Calibri"/>
          <w:i/>
          <w:sz w:val="22"/>
        </w:rPr>
        <w:t>Để tôi kiểm tra máy tính tiền — đúng vậy, tôi sẽ xóa ly cà phê dư đó.</w:t>
      </w:r>
    </w:p>
    <w:p>
      <w:pPr>
        <w:spacing w:after="160" w:line="312" w:lineRule="auto"/>
      </w:pPr>
      <w:r>
        <w:rPr>
          <w:rFonts w:ascii="Calibri" w:hAnsi="Calibri"/>
          <w:b/>
          <w:sz w:val="22"/>
        </w:rPr>
        <w:t xml:space="preserve">Ms Lan: </w:t>
      </w:r>
      <w:r>
        <w:rPr>
          <w:rFonts w:ascii="Calibri" w:hAnsi="Calibri"/>
          <w:sz w:val="22"/>
        </w:rPr>
        <w:t xml:space="preserve">Thank you, that is sorted now.  </w:t>
      </w:r>
      <w:r>
        <w:rPr>
          <w:rFonts w:ascii="Calibri" w:hAnsi="Calibri"/>
          <w:i/>
          <w:sz w:val="22"/>
        </w:rPr>
        <w:t>Cảm ơn chị, vậy là ổn rồi.</w:t>
      </w:r>
    </w:p>
    <w:p>
      <w:pPr>
        <w:spacing w:after="160" w:line="312" w:lineRule="auto"/>
      </w:pPr>
      <w:r>
        <w:rPr>
          <w:rFonts w:ascii="Calibri" w:hAnsi="Calibri"/>
          <w:b/>
          <w:sz w:val="22"/>
        </w:rPr>
        <w:t xml:space="preserve">Ms Perdita: </w:t>
      </w:r>
      <w:r>
        <w:rPr>
          <w:rFonts w:ascii="Calibri" w:hAnsi="Calibri"/>
          <w:sz w:val="22"/>
        </w:rPr>
        <w:t xml:space="preserve">Wait, I think I gave you a medium coffee instead of a small one.  </w:t>
      </w:r>
      <w:r>
        <w:rPr>
          <w:rFonts w:ascii="Calibri" w:hAnsi="Calibri"/>
          <w:i/>
          <w:sz w:val="22"/>
        </w:rPr>
        <w:t>Khoan đã, hình như tôi đưa nhầm ly cà phê cỡ vừa thay vì cỡ nhỏ.</w:t>
      </w:r>
    </w:p>
    <w:p>
      <w:pPr>
        <w:spacing w:after="160" w:line="312" w:lineRule="auto"/>
      </w:pPr>
      <w:r>
        <w:rPr>
          <w:rFonts w:ascii="Calibri" w:hAnsi="Calibri"/>
          <w:b/>
          <w:sz w:val="22"/>
        </w:rPr>
        <w:t xml:space="preserve">Ms Lan: </w:t>
      </w:r>
      <w:r>
        <w:rPr>
          <w:rFonts w:ascii="Calibri" w:hAnsi="Calibri"/>
          <w:sz w:val="22"/>
        </w:rPr>
        <w:t xml:space="preserve">Let me check the cup — yes, this does feel bigger than usual.  </w:t>
      </w:r>
      <w:r>
        <w:rPr>
          <w:rFonts w:ascii="Calibri" w:hAnsi="Calibri"/>
          <w:i/>
          <w:sz w:val="22"/>
        </w:rPr>
        <w:t>Để tôi xem cái ly — đúng rồi, cái này to hơn bình thường.</w:t>
      </w:r>
    </w:p>
    <w:p>
      <w:pPr>
        <w:spacing w:after="160" w:line="312" w:lineRule="auto"/>
      </w:pPr>
      <w:r>
        <w:rPr>
          <w:rFonts w:ascii="Calibri" w:hAnsi="Calibri"/>
          <w:b/>
          <w:sz w:val="22"/>
        </w:rPr>
        <w:t xml:space="preserve">Ms Perdita: </w:t>
      </w:r>
      <w:r>
        <w:rPr>
          <w:rFonts w:ascii="Calibri" w:hAnsi="Calibri"/>
          <w:sz w:val="22"/>
        </w:rPr>
        <w:t xml:space="preserve">Sorry about that, let me make you a small one right away.  </w:t>
      </w:r>
      <w:r>
        <w:rPr>
          <w:rFonts w:ascii="Calibri" w:hAnsi="Calibri"/>
          <w:i/>
          <w:sz w:val="22"/>
        </w:rPr>
        <w:t>Tôi xin lỗi, để tôi pha ngay một ly cỡ nhỏ cho chị.</w:t>
      </w:r>
    </w:p>
    <w:p>
      <w:pPr>
        <w:spacing w:after="160" w:line="312" w:lineRule="auto"/>
      </w:pPr>
      <w:r>
        <w:rPr>
          <w:rFonts w:ascii="Calibri" w:hAnsi="Calibri"/>
          <w:b/>
          <w:sz w:val="22"/>
        </w:rPr>
        <w:t xml:space="preserve">Ms Lan: </w:t>
      </w:r>
      <w:r>
        <w:rPr>
          <w:rFonts w:ascii="Calibri" w:hAnsi="Calibri"/>
          <w:sz w:val="22"/>
        </w:rPr>
        <w:t xml:space="preserve">Sorry, my loyalty card discount is not showing on this receipt.  </w:t>
      </w:r>
      <w:r>
        <w:rPr>
          <w:rFonts w:ascii="Calibri" w:hAnsi="Calibri"/>
          <w:i/>
          <w:sz w:val="22"/>
        </w:rPr>
        <w:t>Xin lỗi, giảm giá thẻ thành viên của tôi không có trên hóa đơn này.</w:t>
      </w:r>
    </w:p>
    <w:p>
      <w:pPr>
        <w:spacing w:after="160" w:line="312" w:lineRule="auto"/>
      </w:pPr>
      <w:r>
        <w:rPr>
          <w:rFonts w:ascii="Calibri" w:hAnsi="Calibri"/>
          <w:b/>
          <w:sz w:val="22"/>
        </w:rPr>
        <w:t xml:space="preserve">Ms Perdita: </w:t>
      </w:r>
      <w:r>
        <w:rPr>
          <w:rFonts w:ascii="Calibri" w:hAnsi="Calibri"/>
          <w:sz w:val="22"/>
        </w:rPr>
        <w:t xml:space="preserve">Let me check — I forgot to scan your card, I am sorry.  </w:t>
      </w:r>
      <w:r>
        <w:rPr>
          <w:rFonts w:ascii="Calibri" w:hAnsi="Calibri"/>
          <w:i/>
          <w:sz w:val="22"/>
        </w:rPr>
        <w:t>Để tôi kiểm tra — tôi quên quét thẻ của chị, tôi xin lỗi.</w:t>
      </w:r>
    </w:p>
    <w:p>
      <w:pPr>
        <w:spacing w:after="160" w:line="312" w:lineRule="auto"/>
      </w:pPr>
      <w:r>
        <w:rPr>
          <w:rFonts w:ascii="Calibri" w:hAnsi="Calibri"/>
          <w:b/>
          <w:sz w:val="22"/>
        </w:rPr>
        <w:t xml:space="preserve">Ms Lan: </w:t>
      </w:r>
      <w:r>
        <w:rPr>
          <w:rFonts w:ascii="Calibri" w:hAnsi="Calibri"/>
          <w:sz w:val="22"/>
        </w:rPr>
        <w:t xml:space="preserve">Perfect, that makes sense now.  </w:t>
      </w:r>
      <w:r>
        <w:rPr>
          <w:rFonts w:ascii="Calibri" w:hAnsi="Calibri"/>
          <w:i/>
          <w:sz w:val="22"/>
        </w:rPr>
        <w:t>Tuyệt vời, vậy là hợp lý rồi.</w:t>
      </w:r>
    </w:p>
    <w:p>
      <w:pPr>
        <w:spacing w:after="160" w:line="312" w:lineRule="auto"/>
      </w:pPr>
      <w:r>
        <w:rPr>
          <w:rFonts w:ascii="Calibri" w:hAnsi="Calibri"/>
          <w:b/>
          <w:sz w:val="22"/>
        </w:rPr>
        <w:t xml:space="preserve">Ms Perdita: </w:t>
      </w:r>
      <w:r>
        <w:rPr>
          <w:rFonts w:ascii="Calibri" w:hAnsi="Calibri"/>
          <w:sz w:val="22"/>
        </w:rPr>
        <w:t xml:space="preserve">Wait, I think I gave you too much change just now.  </w:t>
      </w:r>
      <w:r>
        <w:rPr>
          <w:rFonts w:ascii="Calibri" w:hAnsi="Calibri"/>
          <w:i/>
          <w:sz w:val="22"/>
        </w:rPr>
        <w:t>Khoan đã, hình như tôi vừa thối tiền dư cho chị.</w:t>
      </w:r>
    </w:p>
    <w:p>
      <w:pPr>
        <w:spacing w:after="160" w:line="312" w:lineRule="auto"/>
      </w:pPr>
      <w:r>
        <w:rPr>
          <w:rFonts w:ascii="Calibri" w:hAnsi="Calibri"/>
          <w:b/>
          <w:sz w:val="22"/>
        </w:rPr>
        <w:t xml:space="preserve">Ms Lan: </w:t>
      </w:r>
      <w:r>
        <w:rPr>
          <w:rFonts w:ascii="Calibri" w:hAnsi="Calibri"/>
          <w:sz w:val="22"/>
        </w:rPr>
        <w:t xml:space="preserve">Let me count it — yes, this does look a little extra.  </w:t>
      </w:r>
      <w:r>
        <w:rPr>
          <w:rFonts w:ascii="Calibri" w:hAnsi="Calibri"/>
          <w:i/>
          <w:sz w:val="22"/>
        </w:rPr>
        <w:t>Để tôi đếm lại — đúng vậy, có vẻ hơi dư một chút.</w:t>
      </w:r>
    </w:p>
    <w:p>
      <w:pPr>
        <w:spacing w:after="160" w:line="312" w:lineRule="auto"/>
      </w:pPr>
      <w:r>
        <w:rPr>
          <w:rFonts w:ascii="Calibri" w:hAnsi="Calibri"/>
          <w:b/>
          <w:sz w:val="22"/>
        </w:rPr>
        <w:t xml:space="preserve">Ms Perdita: </w:t>
      </w:r>
      <w:r>
        <w:rPr>
          <w:rFonts w:ascii="Calibri" w:hAnsi="Calibri"/>
          <w:sz w:val="22"/>
        </w:rPr>
        <w:t xml:space="preserve">Thank you for noticing, could I take back this small coin?  </w:t>
      </w:r>
      <w:r>
        <w:rPr>
          <w:rFonts w:ascii="Calibri" w:hAnsi="Calibri"/>
          <w:i/>
          <w:sz w:val="22"/>
        </w:rPr>
        <w:t>Cảm ơn chị đã để ý, cho tôi lấy lại đồng xu nhỏ này nhé?</w:t>
      </w:r>
    </w:p>
    <w:p>
      <w:pPr>
        <w:spacing w:after="160" w:line="312" w:lineRule="auto"/>
      </w:pPr>
      <w:r>
        <w:rPr>
          <w:rFonts w:ascii="Calibri" w:hAnsi="Calibri"/>
          <w:b/>
          <w:sz w:val="22"/>
        </w:rPr>
        <w:t xml:space="preserve">Ms Lan: </w:t>
      </w:r>
      <w:r>
        <w:rPr>
          <w:rFonts w:ascii="Calibri" w:hAnsi="Calibri"/>
          <w:sz w:val="22"/>
        </w:rPr>
        <w:t xml:space="preserve">Excuse me, this bag has a jar of honey that is not mine.  </w:t>
      </w:r>
      <w:r>
        <w:rPr>
          <w:rFonts w:ascii="Calibri" w:hAnsi="Calibri"/>
          <w:i/>
          <w:sz w:val="22"/>
        </w:rPr>
        <w:t>Xin lỗi, túi này có một hũ mật ong không phải của tôi.</w:t>
      </w:r>
    </w:p>
    <w:p>
      <w:pPr>
        <w:spacing w:after="160" w:line="312" w:lineRule="auto"/>
      </w:pPr>
      <w:r>
        <w:rPr>
          <w:rFonts w:ascii="Calibri" w:hAnsi="Calibri"/>
          <w:b/>
          <w:sz w:val="22"/>
        </w:rPr>
        <w:t xml:space="preserve">Ms Perdita: </w:t>
      </w:r>
      <w:r>
        <w:rPr>
          <w:rFonts w:ascii="Calibri" w:hAnsi="Calibri"/>
          <w:sz w:val="22"/>
        </w:rPr>
        <w:t xml:space="preserve">Let me look — this must belong to the customer before you.  </w:t>
      </w:r>
      <w:r>
        <w:rPr>
          <w:rFonts w:ascii="Calibri" w:hAnsi="Calibri"/>
          <w:i/>
          <w:sz w:val="22"/>
        </w:rPr>
        <w:t>Để tôi xem — chắc là của khách trước chị rồi.</w:t>
      </w:r>
    </w:p>
    <w:p>
      <w:pPr>
        <w:spacing w:after="160" w:line="312" w:lineRule="auto"/>
      </w:pPr>
      <w:r>
        <w:rPr>
          <w:rFonts w:ascii="Calibri" w:hAnsi="Calibri"/>
          <w:b/>
          <w:sz w:val="22"/>
        </w:rPr>
        <w:t xml:space="preserve">Ms Lan: </w:t>
      </w:r>
      <w:r>
        <w:rPr>
          <w:rFonts w:ascii="Calibri" w:hAnsi="Calibri"/>
          <w:sz w:val="22"/>
        </w:rPr>
        <w:t xml:space="preserve">Wonderful, thank you for the quick fix.  </w:t>
      </w:r>
      <w:r>
        <w:rPr>
          <w:rFonts w:ascii="Calibri" w:hAnsi="Calibri"/>
          <w:i/>
          <w:sz w:val="22"/>
        </w:rPr>
        <w:t>Tuyệt quá, cảm ơn chị đã sửa nhanh vậy.</w:t>
      </w:r>
    </w:p>
    <w:p>
      <w:pPr>
        <w:spacing w:after="160" w:line="312" w:lineRule="auto"/>
      </w:pPr>
      <w:r>
        <w:rPr>
          <w:rFonts w:ascii="Calibri" w:hAnsi="Calibri"/>
          <w:b/>
          <w:sz w:val="22"/>
        </w:rPr>
        <w:t xml:space="preserve">Ms Perdita: </w:t>
      </w:r>
      <w:r>
        <w:rPr>
          <w:rFonts w:ascii="Calibri" w:hAnsi="Calibri"/>
          <w:sz w:val="22"/>
        </w:rPr>
        <w:t xml:space="preserve">Excuse me, I think your tea box scanned at the wrong price.  </w:t>
      </w:r>
      <w:r>
        <w:rPr>
          <w:rFonts w:ascii="Calibri" w:hAnsi="Calibri"/>
          <w:i/>
          <w:sz w:val="22"/>
        </w:rPr>
        <w:t>Xin lỗi chị, tôi nghĩ hộp trà của chị bị quét sai giá.</w:t>
      </w:r>
    </w:p>
    <w:p>
      <w:pPr>
        <w:spacing w:after="160" w:line="312" w:lineRule="auto"/>
      </w:pPr>
      <w:r>
        <w:rPr>
          <w:rFonts w:ascii="Calibri" w:hAnsi="Calibri"/>
          <w:b/>
          <w:sz w:val="22"/>
        </w:rPr>
        <w:t xml:space="preserve">Ms Lan: </w:t>
      </w:r>
      <w:r>
        <w:rPr>
          <w:rFonts w:ascii="Calibri" w:hAnsi="Calibri"/>
          <w:sz w:val="22"/>
        </w:rPr>
        <w:t xml:space="preserve">Thank you for checking, the total did seem a little high.  </w:t>
      </w:r>
      <w:r>
        <w:rPr>
          <w:rFonts w:ascii="Calibri" w:hAnsi="Calibri"/>
          <w:i/>
          <w:sz w:val="22"/>
        </w:rPr>
        <w:t>Cảm ơn chị đã kiểm tra, tôi cũng thấy tổng tiền hơi cao.</w:t>
      </w:r>
    </w:p>
    <w:p>
      <w:pPr>
        <w:spacing w:after="160" w:line="312" w:lineRule="auto"/>
      </w:pPr>
      <w:r>
        <w:rPr>
          <w:rFonts w:ascii="Calibri" w:hAnsi="Calibri"/>
          <w:b/>
          <w:sz w:val="22"/>
        </w:rPr>
        <w:t xml:space="preserve">Ms Perdita: </w:t>
      </w:r>
      <w:r>
        <w:rPr>
          <w:rFonts w:ascii="Calibri" w:hAnsi="Calibri"/>
          <w:sz w:val="22"/>
        </w:rPr>
        <w:t xml:space="preserve">All fixed now, I will refund the two-dollar difference.  </w:t>
      </w:r>
      <w:r>
        <w:rPr>
          <w:rFonts w:ascii="Calibri" w:hAnsi="Calibri"/>
          <w:i/>
          <w:sz w:val="22"/>
        </w:rPr>
        <w:t>Xong rồi đó, tôi sẽ hoàn lại hai đô chênh lệch cho chị.</w:t>
      </w:r>
    </w:p>
    <w:p>
      <w:pPr>
        <w:spacing w:after="160" w:line="312" w:lineRule="auto"/>
      </w:pPr>
      <w:r>
        <w:rPr>
          <w:rFonts w:ascii="Calibri" w:hAnsi="Calibri"/>
          <w:b/>
          <w:sz w:val="22"/>
        </w:rPr>
        <w:t xml:space="preserve">Ms Lan: </w:t>
      </w:r>
      <w:r>
        <w:rPr>
          <w:rFonts w:ascii="Calibri" w:hAnsi="Calibri"/>
          <w:sz w:val="22"/>
        </w:rPr>
        <w:t xml:space="preserve">Excuse me, I ordered a blue candle, but this box has a red one.  </w:t>
      </w:r>
      <w:r>
        <w:rPr>
          <w:rFonts w:ascii="Calibri" w:hAnsi="Calibri"/>
          <w:i/>
          <w:sz w:val="22"/>
        </w:rPr>
        <w:t>Xin lỗi, tôi đặt cây nến màu xanh, nhưng hộp này lại có cây màu đỏ.</w:t>
      </w:r>
    </w:p>
    <w:p>
      <w:pPr>
        <w:spacing w:after="160" w:line="312" w:lineRule="auto"/>
      </w:pPr>
      <w:r>
        <w:rPr>
          <w:rFonts w:ascii="Calibri" w:hAnsi="Calibri"/>
          <w:b/>
          <w:sz w:val="22"/>
        </w:rPr>
        <w:t xml:space="preserve">Ms Perdita: </w:t>
      </w:r>
      <w:r>
        <w:rPr>
          <w:rFonts w:ascii="Calibri" w:hAnsi="Calibri"/>
          <w:sz w:val="22"/>
        </w:rPr>
        <w:t xml:space="preserve">Let me check — I will swap it for the blue one now.  </w:t>
      </w:r>
      <w:r>
        <w:rPr>
          <w:rFonts w:ascii="Calibri" w:hAnsi="Calibri"/>
          <w:i/>
          <w:sz w:val="22"/>
        </w:rPr>
        <w:t>Để tôi kiểm tra trên kệ — tôi sẽ đổi lại cây màu xanh ngay.</w:t>
      </w:r>
    </w:p>
    <w:p>
      <w:pPr>
        <w:spacing w:after="160" w:line="312" w:lineRule="auto"/>
      </w:pPr>
      <w:r>
        <w:rPr>
          <w:rFonts w:ascii="Calibri" w:hAnsi="Calibri"/>
          <w:b/>
          <w:sz w:val="22"/>
        </w:rPr>
        <w:t xml:space="preserve">Ms Lan: </w:t>
      </w:r>
      <w:r>
        <w:rPr>
          <w:rFonts w:ascii="Calibri" w:hAnsi="Calibri"/>
          <w:sz w:val="22"/>
        </w:rPr>
        <w:t xml:space="preserve">Perfect, that is exactly the colour I wanted.  </w:t>
      </w:r>
      <w:r>
        <w:rPr>
          <w:rFonts w:ascii="Calibri" w:hAnsi="Calibri"/>
          <w:i/>
          <w:sz w:val="22"/>
        </w:rPr>
        <w:t>Tuyệt, đúng màu tôi muốn rồi.</w:t>
      </w:r>
    </w:p>
    <w:p>
      <w:pPr>
        <w:spacing w:after="160" w:line="312" w:lineRule="auto"/>
      </w:pPr>
      <w:r>
        <w:rPr>
          <w:rFonts w:ascii="Calibri" w:hAnsi="Calibri"/>
          <w:b/>
          <w:sz w:val="22"/>
        </w:rPr>
        <w:t xml:space="preserve">Ms Perdita: </w:t>
      </w:r>
      <w:r>
        <w:rPr>
          <w:rFonts w:ascii="Calibri" w:hAnsi="Calibri"/>
          <w:sz w:val="22"/>
        </w:rPr>
        <w:t xml:space="preserve">Excuse me, the scale counted five apples, though you only picked three.  </w:t>
      </w:r>
      <w:r>
        <w:rPr>
          <w:rFonts w:ascii="Calibri" w:hAnsi="Calibri"/>
          <w:i/>
          <w:sz w:val="22"/>
        </w:rPr>
        <w:t>Xin lỗi chị, cân đã đếm năm quả táo, dù chị chỉ chọn ba quả thôi.</w:t>
      </w:r>
    </w:p>
    <w:p>
      <w:pPr>
        <w:spacing w:after="160" w:line="312" w:lineRule="auto"/>
      </w:pPr>
      <w:r>
        <w:rPr>
          <w:rFonts w:ascii="Calibri" w:hAnsi="Calibri"/>
          <w:b/>
          <w:sz w:val="22"/>
        </w:rPr>
        <w:t xml:space="preserve">Ms Lan: </w:t>
      </w:r>
      <w:r>
        <w:rPr>
          <w:rFonts w:ascii="Calibri" w:hAnsi="Calibri"/>
          <w:sz w:val="22"/>
        </w:rPr>
        <w:t xml:space="preserve">Let me check my bag — yes, there are only three here.  </w:t>
      </w:r>
      <w:r>
        <w:rPr>
          <w:rFonts w:ascii="Calibri" w:hAnsi="Calibri"/>
          <w:i/>
          <w:sz w:val="22"/>
        </w:rPr>
        <w:t>Để tôi kiểm tra túi — đúng vậy, ở đây chỉ có ba quả thôi.</w:t>
      </w:r>
    </w:p>
    <w:p>
      <w:pPr>
        <w:spacing w:after="160" w:line="312" w:lineRule="auto"/>
      </w:pPr>
      <w:r>
        <w:rPr>
          <w:rFonts w:ascii="Calibri" w:hAnsi="Calibri"/>
          <w:b/>
          <w:sz w:val="22"/>
        </w:rPr>
        <w:t xml:space="preserve">Ms Perdita: </w:t>
      </w:r>
      <w:r>
        <w:rPr>
          <w:rFonts w:ascii="Calibri" w:hAnsi="Calibri"/>
          <w:sz w:val="22"/>
        </w:rPr>
        <w:t xml:space="preserve">Thank you for confirming, I will correct the bill right away.  </w:t>
      </w:r>
      <w:r>
        <w:rPr>
          <w:rFonts w:ascii="Calibri" w:hAnsi="Calibri"/>
          <w:i/>
          <w:sz w:val="22"/>
        </w:rPr>
        <w:t>Cảm ơn chị đã xác nhận, tôi sẽ sửa lại hóa đơn ngay.</w:t>
      </w:r>
    </w:p>
    <w:p>
      <w:pPr>
        <w:spacing w:after="160" w:line="312" w:lineRule="auto"/>
      </w:pPr>
      <w:r>
        <w:rPr>
          <w:rFonts w:ascii="Calibri" w:hAnsi="Calibri"/>
          <w:b/>
          <w:sz w:val="22"/>
        </w:rPr>
        <w:t xml:space="preserve">Ms Lan: </w:t>
      </w:r>
      <w:r>
        <w:rPr>
          <w:rFonts w:ascii="Calibri" w:hAnsi="Calibri"/>
          <w:sz w:val="22"/>
        </w:rPr>
        <w:t xml:space="preserve">Sorry, my coupon for free bread did not come off the total.  </w:t>
      </w:r>
      <w:r>
        <w:rPr>
          <w:rFonts w:ascii="Calibri" w:hAnsi="Calibri"/>
          <w:i/>
          <w:sz w:val="22"/>
        </w:rPr>
        <w:t>Xin lỗi, phiếu giảm giá bánh mì miễn phí của tôi không được trừ vào tổng.</w:t>
      </w:r>
    </w:p>
    <w:p>
      <w:pPr>
        <w:spacing w:after="160" w:line="312" w:lineRule="auto"/>
      </w:pPr>
      <w:r>
        <w:rPr>
          <w:rFonts w:ascii="Calibri" w:hAnsi="Calibri"/>
          <w:b/>
          <w:sz w:val="22"/>
        </w:rPr>
        <w:t xml:space="preserve">Ms Perdita: </w:t>
      </w:r>
      <w:r>
        <w:rPr>
          <w:rFonts w:ascii="Calibri" w:hAnsi="Calibri"/>
          <w:sz w:val="22"/>
        </w:rPr>
        <w:t xml:space="preserve">Let me check — sorry, I will scan it properly this time.  </w:t>
      </w:r>
      <w:r>
        <w:rPr>
          <w:rFonts w:ascii="Calibri" w:hAnsi="Calibri"/>
          <w:i/>
          <w:sz w:val="22"/>
        </w:rPr>
        <w:t>Để tôi kiểm tra phiếu — tôi xin lỗi, lần này tôi sẽ quét lại cho đúng.</w:t>
      </w:r>
    </w:p>
    <w:p>
      <w:pPr>
        <w:spacing w:after="160" w:line="312" w:lineRule="auto"/>
      </w:pPr>
      <w:r>
        <w:rPr>
          <w:rFonts w:ascii="Calibri" w:hAnsi="Calibri"/>
          <w:b/>
          <w:sz w:val="22"/>
        </w:rPr>
        <w:t xml:space="preserve">Ms Lan: </w:t>
      </w:r>
      <w:r>
        <w:rPr>
          <w:rFonts w:ascii="Calibri" w:hAnsi="Calibri"/>
          <w:sz w:val="22"/>
        </w:rPr>
        <w:t xml:space="preserve">Good, I am glad we caught that in time.  </w:t>
      </w:r>
      <w:r>
        <w:rPr>
          <w:rFonts w:ascii="Calibri" w:hAnsi="Calibri"/>
          <w:i/>
          <w:sz w:val="22"/>
        </w:rPr>
        <w:t>Tốt, tôi mừng là mình phát hiện kịp lúc.</w:t>
      </w:r>
    </w:p>
    <w:p>
      <w:pPr>
        <w:spacing w:after="160" w:line="312" w:lineRule="auto"/>
      </w:pPr>
      <w:r>
        <w:rPr>
          <w:rFonts w:ascii="Calibri" w:hAnsi="Calibri"/>
          <w:b/>
          <w:sz w:val="22"/>
        </w:rPr>
        <w:t xml:space="preserve">Ms Lan: </w:t>
      </w:r>
      <w:r>
        <w:rPr>
          <w:rFonts w:ascii="Calibri" w:hAnsi="Calibri"/>
          <w:sz w:val="22"/>
        </w:rPr>
        <w:t xml:space="preserve">Excuse me, I ordered the small detergent bottle, not the large one.  </w:t>
      </w:r>
      <w:r>
        <w:rPr>
          <w:rFonts w:ascii="Calibri" w:hAnsi="Calibri"/>
          <w:i/>
          <w:sz w:val="22"/>
        </w:rPr>
        <w:t>Xin lỗi, tôi đặt chai nước giặt cỡ nhỏ, không phải cỡ lớn.</w:t>
      </w:r>
    </w:p>
    <w:p>
      <w:pPr>
        <w:spacing w:after="160" w:line="312" w:lineRule="auto"/>
      </w:pPr>
      <w:r>
        <w:rPr>
          <w:rFonts w:ascii="Calibri" w:hAnsi="Calibri"/>
          <w:b/>
          <w:sz w:val="22"/>
        </w:rPr>
        <w:t xml:space="preserve">Ms Perdita: </w:t>
      </w:r>
      <w:r>
        <w:rPr>
          <w:rFonts w:ascii="Calibri" w:hAnsi="Calibri"/>
          <w:sz w:val="22"/>
        </w:rPr>
        <w:t xml:space="preserve">Let me check — I will bring the small bottle now.  </w:t>
      </w:r>
      <w:r>
        <w:rPr>
          <w:rFonts w:ascii="Calibri" w:hAnsi="Calibri"/>
          <w:i/>
          <w:sz w:val="22"/>
        </w:rPr>
        <w:t>Để tôi kiểm tra trên kệ — tôi sẽ lấy chai cỡ nhỏ cho chị ngay.</w:t>
      </w:r>
    </w:p>
    <w:p>
      <w:pPr>
        <w:spacing w:after="160" w:line="312" w:lineRule="auto"/>
      </w:pPr>
      <w:r>
        <w:rPr>
          <w:rFonts w:ascii="Calibri" w:hAnsi="Calibri"/>
          <w:b/>
          <w:sz w:val="22"/>
        </w:rPr>
        <w:t xml:space="preserve">Ms Lan: </w:t>
      </w:r>
      <w:r>
        <w:rPr>
          <w:rFonts w:ascii="Calibri" w:hAnsi="Calibri"/>
          <w:sz w:val="22"/>
        </w:rPr>
        <w:t xml:space="preserve">Ah, that explains it, thank you for checking.  </w:t>
      </w:r>
      <w:r>
        <w:rPr>
          <w:rFonts w:ascii="Calibri" w:hAnsi="Calibri"/>
          <w:i/>
          <w:sz w:val="22"/>
        </w:rPr>
        <w:t>À, vậy là rõ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this umbrella is charged twice on my receipt.  </w:t>
      </w:r>
      <w:r>
        <w:rPr>
          <w:rFonts w:ascii="Calibri" w:hAnsi="Calibri"/>
          <w:i/>
          <w:sz w:val="22"/>
        </w:rPr>
        <w:t>Xin lỗi, cây dù này bị tính tiền hai lần trên hóa đơn.</w:t>
      </w:r>
    </w:p>
    <w:p>
      <w:pPr>
        <w:spacing w:after="160" w:line="312" w:lineRule="auto"/>
      </w:pPr>
      <w:r>
        <w:rPr>
          <w:rFonts w:ascii="Calibri" w:hAnsi="Calibri"/>
          <w:b/>
          <w:sz w:val="22"/>
        </w:rPr>
        <w:t xml:space="preserve">Ms Perdita: </w:t>
      </w:r>
      <w:r>
        <w:rPr>
          <w:rFonts w:ascii="Calibri" w:hAnsi="Calibri"/>
          <w:sz w:val="22"/>
        </w:rPr>
        <w:t xml:space="preserve">Let me look — yes, I will remove that extra charge.  </w:t>
      </w:r>
      <w:r>
        <w:rPr>
          <w:rFonts w:ascii="Calibri" w:hAnsi="Calibri"/>
          <w:i/>
          <w:sz w:val="22"/>
        </w:rPr>
        <w:t>Để tôi xem — đúng vậy, tôi sẽ xóa khoản tính dư đó.</w:t>
      </w:r>
    </w:p>
    <w:p>
      <w:pPr>
        <w:spacing w:after="160" w:line="312" w:lineRule="auto"/>
      </w:pPr>
      <w:r>
        <w:rPr>
          <w:rFonts w:ascii="Calibri" w:hAnsi="Calibri"/>
          <w:b/>
          <w:sz w:val="22"/>
        </w:rPr>
        <w:t xml:space="preserve">Ms Lan: </w:t>
      </w:r>
      <w:r>
        <w:rPr>
          <w:rFonts w:ascii="Calibri" w:hAnsi="Calibri"/>
          <w:sz w:val="22"/>
        </w:rPr>
        <w:t xml:space="preserve">Thank you, I feel much better now.  </w:t>
      </w:r>
      <w:r>
        <w:rPr>
          <w:rFonts w:ascii="Calibri" w:hAnsi="Calibri"/>
          <w:i/>
          <w:sz w:val="22"/>
        </w:rPr>
        <w:t>Cảm ơn chị, giờ tôi thấy nhẹ nhõm hơn nhiều.</w:t>
      </w:r>
    </w:p>
    <w:p>
      <w:pPr>
        <w:spacing w:after="160" w:line="312" w:lineRule="auto"/>
      </w:pPr>
      <w:r>
        <w:rPr>
          <w:rFonts w:ascii="Calibri" w:hAnsi="Calibri"/>
          <w:b/>
          <w:sz w:val="22"/>
        </w:rPr>
        <w:t xml:space="preserve">Ms Perdita: </w:t>
      </w:r>
      <w:r>
        <w:rPr>
          <w:rFonts w:ascii="Calibri" w:hAnsi="Calibri"/>
          <w:sz w:val="22"/>
        </w:rPr>
        <w:t xml:space="preserve">Excuse me, your store credit was printed with the wrong amount.  </w:t>
      </w:r>
      <w:r>
        <w:rPr>
          <w:rFonts w:ascii="Calibri" w:hAnsi="Calibri"/>
          <w:i/>
          <w:sz w:val="22"/>
        </w:rPr>
        <w:t>Xin lỗi chị, số dư thẻ tích điểm của chị được in sai.</w:t>
      </w:r>
    </w:p>
    <w:p>
      <w:pPr>
        <w:spacing w:after="160" w:line="312" w:lineRule="auto"/>
      </w:pPr>
      <w:r>
        <w:rPr>
          <w:rFonts w:ascii="Calibri" w:hAnsi="Calibri"/>
          <w:b/>
          <w:sz w:val="22"/>
        </w:rPr>
        <w:t xml:space="preserve">Ms Lan: </w:t>
      </w:r>
      <w:r>
        <w:rPr>
          <w:rFonts w:ascii="Calibri" w:hAnsi="Calibri"/>
          <w:sz w:val="22"/>
        </w:rPr>
        <w:t xml:space="preserve">Thank you for noticing, that number did look a little low.  </w:t>
      </w:r>
      <w:r>
        <w:rPr>
          <w:rFonts w:ascii="Calibri" w:hAnsi="Calibri"/>
          <w:i/>
          <w:sz w:val="22"/>
        </w:rPr>
        <w:t>Cảm ơn chị đã để ý, con số đó tôi thấy cũng hơi thấp.</w:t>
      </w:r>
    </w:p>
    <w:p>
      <w:pPr>
        <w:spacing w:after="160" w:line="312" w:lineRule="auto"/>
      </w:pPr>
      <w:r>
        <w:rPr>
          <w:rFonts w:ascii="Calibri" w:hAnsi="Calibri"/>
          <w:b/>
          <w:sz w:val="22"/>
        </w:rPr>
        <w:t xml:space="preserve">Ms Perdita: </w:t>
      </w:r>
      <w:r>
        <w:rPr>
          <w:rFonts w:ascii="Calibri" w:hAnsi="Calibri"/>
          <w:sz w:val="22"/>
        </w:rPr>
        <w:t xml:space="preserve">All set now, here is your correct store credit.  </w:t>
      </w:r>
      <w:r>
        <w:rPr>
          <w:rFonts w:ascii="Calibri" w:hAnsi="Calibri"/>
          <w:i/>
          <w:sz w:val="22"/>
        </w:rPr>
        <w:t>Xong rồi đó, đây là số dư đúng của chị.</w:t>
      </w:r>
    </w:p>
    <w:p>
      <w:pPr>
        <w:spacing w:after="160" w:line="312" w:lineRule="auto"/>
      </w:pPr>
      <w:r>
        <w:rPr>
          <w:rFonts w:ascii="Calibri" w:hAnsi="Calibri"/>
          <w:b/>
          <w:sz w:val="22"/>
        </w:rPr>
        <w:t xml:space="preserve">Ms Lan: </w:t>
      </w:r>
      <w:r>
        <w:rPr>
          <w:rFonts w:ascii="Calibri" w:hAnsi="Calibri"/>
          <w:sz w:val="22"/>
        </w:rPr>
        <w:t xml:space="preserve">Excuse me, I chose strawberry yogurt, but this cup is plain.  </w:t>
      </w:r>
      <w:r>
        <w:rPr>
          <w:rFonts w:ascii="Calibri" w:hAnsi="Calibri"/>
          <w:i/>
          <w:sz w:val="22"/>
        </w:rPr>
        <w:t>Xin lỗi, tôi chọn sữa chua vị dâu, nhưng hộp này lại là vị nguyên chất.</w:t>
      </w:r>
    </w:p>
    <w:p>
      <w:pPr>
        <w:spacing w:after="160" w:line="312" w:lineRule="auto"/>
      </w:pPr>
      <w:r>
        <w:rPr>
          <w:rFonts w:ascii="Calibri" w:hAnsi="Calibri"/>
          <w:b/>
          <w:sz w:val="22"/>
        </w:rPr>
        <w:t xml:space="preserve">Ms Perdita: </w:t>
      </w:r>
      <w:r>
        <w:rPr>
          <w:rFonts w:ascii="Calibri" w:hAnsi="Calibri"/>
          <w:sz w:val="22"/>
        </w:rPr>
        <w:t xml:space="preserve">Let me check — I will swap it for strawberry now.  </w:t>
      </w:r>
      <w:r>
        <w:rPr>
          <w:rFonts w:ascii="Calibri" w:hAnsi="Calibri"/>
          <w:i/>
          <w:sz w:val="22"/>
        </w:rPr>
        <w:t>Để tôi kiểm tra tủ lạnh — tôi sẽ đổi lại vị dâu cho chị ngay.</w:t>
      </w:r>
    </w:p>
    <w:p>
      <w:pPr>
        <w:spacing w:after="160" w:line="312" w:lineRule="auto"/>
      </w:pPr>
      <w:r>
        <w:rPr>
          <w:rFonts w:ascii="Calibri" w:hAnsi="Calibri"/>
          <w:b/>
          <w:sz w:val="22"/>
        </w:rPr>
        <w:t xml:space="preserve">Ms Lan: </w:t>
      </w:r>
      <w:r>
        <w:rPr>
          <w:rFonts w:ascii="Calibri" w:hAnsi="Calibri"/>
          <w:sz w:val="22"/>
        </w:rPr>
        <w:t xml:space="preserve">Excellent, thank you for taking care of it.  </w:t>
      </w:r>
      <w:r>
        <w:rPr>
          <w:rFonts w:ascii="Calibri" w:hAnsi="Calibri"/>
          <w:i/>
          <w:sz w:val="22"/>
        </w:rPr>
        <w:t>Tuyệt vời, cảm ơn chị đã lo liệu chuyện này.</w:t>
      </w:r>
    </w:p>
    <w:p>
      <w:pPr>
        <w:spacing w:after="160" w:line="312" w:lineRule="auto"/>
      </w:pPr>
      <w:r>
        <w:rPr>
          <w:rFonts w:ascii="Calibri" w:hAnsi="Calibri"/>
          <w:b/>
          <w:sz w:val="22"/>
        </w:rPr>
        <w:t xml:space="preserve">Ms Perdita: </w:t>
      </w:r>
      <w:r>
        <w:rPr>
          <w:rFonts w:ascii="Calibri" w:hAnsi="Calibri"/>
          <w:sz w:val="22"/>
        </w:rPr>
        <w:t xml:space="preserve">Wait, I think I forgot to scan your reusable bag discount.  </w:t>
      </w:r>
      <w:r>
        <w:rPr>
          <w:rFonts w:ascii="Calibri" w:hAnsi="Calibri"/>
          <w:i/>
          <w:sz w:val="22"/>
        </w:rPr>
        <w:t>Khoan đã, hình như tôi quên quét giảm giá túi tái sử dụng của chị.</w:t>
      </w:r>
    </w:p>
    <w:p>
      <w:pPr>
        <w:spacing w:after="160" w:line="312" w:lineRule="auto"/>
      </w:pPr>
      <w:r>
        <w:rPr>
          <w:rFonts w:ascii="Calibri" w:hAnsi="Calibri"/>
          <w:b/>
          <w:sz w:val="22"/>
        </w:rPr>
        <w:t xml:space="preserve">Ms Lan: </w:t>
      </w:r>
      <w:r>
        <w:rPr>
          <w:rFonts w:ascii="Calibri" w:hAnsi="Calibri"/>
          <w:sz w:val="22"/>
        </w:rPr>
        <w:t xml:space="preserve">Let me check — yes, that discount line is missing.  </w:t>
      </w:r>
      <w:r>
        <w:rPr>
          <w:rFonts w:ascii="Calibri" w:hAnsi="Calibri"/>
          <w:i/>
          <w:sz w:val="22"/>
        </w:rPr>
        <w:t>Để tôi kiểm tra hóa đơn — đúng vậy, thiếu dòng giảm giá đó.</w:t>
      </w:r>
    </w:p>
    <w:p>
      <w:pPr>
        <w:spacing w:after="160" w:line="312" w:lineRule="auto"/>
      </w:pPr>
      <w:r>
        <w:rPr>
          <w:rFonts w:ascii="Calibri" w:hAnsi="Calibri"/>
          <w:b/>
          <w:sz w:val="22"/>
        </w:rPr>
        <w:t xml:space="preserve">Ms Perdita: </w:t>
      </w:r>
      <w:r>
        <w:rPr>
          <w:rFonts w:ascii="Calibri" w:hAnsi="Calibri"/>
          <w:sz w:val="22"/>
        </w:rPr>
        <w:t xml:space="preserve">Thank you, that solves the whole problem, I will add it back.  </w:t>
      </w:r>
      <w:r>
        <w:rPr>
          <w:rFonts w:ascii="Calibri" w:hAnsi="Calibri"/>
          <w:i/>
          <w:sz w:val="22"/>
        </w:rPr>
        <w:t>Cảm ơn chị, vậy là xong hết rồi, tôi sẽ cộng lại cho chị.</w:t>
      </w:r>
    </w:p>
    <w:p>
      <w:pPr>
        <w:spacing w:after="160" w:line="312" w:lineRule="auto"/>
      </w:pPr>
      <w:r>
        <w:rPr>
          <w:rFonts w:ascii="Calibri" w:hAnsi="Calibri"/>
          <w:b/>
          <w:sz w:val="22"/>
        </w:rPr>
        <w:t xml:space="preserve">Ms Lan: </w:t>
      </w:r>
      <w:r>
        <w:rPr>
          <w:rFonts w:ascii="Calibri" w:hAnsi="Calibri"/>
          <w:sz w:val="22"/>
        </w:rPr>
        <w:t xml:space="preserve">Sorry, this banana weight looks much higher than what I picked.  </w:t>
      </w:r>
      <w:r>
        <w:rPr>
          <w:rFonts w:ascii="Calibri" w:hAnsi="Calibri"/>
          <w:i/>
          <w:sz w:val="22"/>
        </w:rPr>
        <w:t>Xin lỗi, cân chuối này có vẻ nặng hơn nhiều so với số tôi chọn.</w:t>
      </w:r>
    </w:p>
    <w:p>
      <w:pPr>
        <w:spacing w:after="160" w:line="312" w:lineRule="auto"/>
      </w:pPr>
      <w:r>
        <w:rPr>
          <w:rFonts w:ascii="Calibri" w:hAnsi="Calibri"/>
          <w:b/>
          <w:sz w:val="22"/>
        </w:rPr>
        <w:t xml:space="preserve">Ms Perdita: </w:t>
      </w:r>
      <w:r>
        <w:rPr>
          <w:rFonts w:ascii="Calibri" w:hAnsi="Calibri"/>
          <w:sz w:val="22"/>
        </w:rPr>
        <w:t xml:space="preserve">Let me check — sorry, I will weigh them again.  </w:t>
      </w:r>
      <w:r>
        <w:rPr>
          <w:rFonts w:ascii="Calibri" w:hAnsi="Calibri"/>
          <w:i/>
          <w:sz w:val="22"/>
        </w:rPr>
        <w:t>Để tôi kiểm tra cân — tôi xin lỗi, tôi sẽ cân lại cho chị.</w:t>
      </w:r>
    </w:p>
    <w:p>
      <w:pPr>
        <w:spacing w:after="160" w:line="312" w:lineRule="auto"/>
      </w:pPr>
      <w:r>
        <w:rPr>
          <w:rFonts w:ascii="Calibri" w:hAnsi="Calibri"/>
          <w:b/>
          <w:sz w:val="22"/>
        </w:rPr>
        <w:t xml:space="preserve">Ms Lan: </w:t>
      </w:r>
      <w:r>
        <w:rPr>
          <w:rFonts w:ascii="Calibri" w:hAnsi="Calibri"/>
          <w:sz w:val="22"/>
        </w:rPr>
        <w:t xml:space="preserve">Good to know, thank you for the correction.  </w:t>
      </w:r>
      <w:r>
        <w:rPr>
          <w:rFonts w:ascii="Calibri" w:hAnsi="Calibri"/>
          <w:i/>
          <w:sz w:val="22"/>
        </w:rPr>
        <w:t>Tốt quá, cảm ơn chị đã sửa lại.</w:t>
      </w:r>
    </w:p>
    <w:p>
      <w:pPr>
        <w:spacing w:after="160" w:line="312" w:lineRule="auto"/>
      </w:pPr>
      <w:r>
        <w:rPr>
          <w:rFonts w:ascii="Calibri" w:hAnsi="Calibri"/>
          <w:b/>
          <w:sz w:val="22"/>
        </w:rPr>
        <w:t xml:space="preserve">Ms Lan: </w:t>
      </w:r>
      <w:r>
        <w:rPr>
          <w:rFonts w:ascii="Calibri" w:hAnsi="Calibri"/>
          <w:sz w:val="22"/>
        </w:rPr>
        <w:t xml:space="preserve">Excuse me, this wrapped present has no gift receipt inside.  </w:t>
      </w:r>
      <w:r>
        <w:rPr>
          <w:rFonts w:ascii="Calibri" w:hAnsi="Calibri"/>
          <w:i/>
          <w:sz w:val="22"/>
        </w:rPr>
        <w:t>Xin lỗi, gói quà này không có phiếu quà tặng bên trong.</w:t>
      </w:r>
    </w:p>
    <w:p>
      <w:pPr>
        <w:spacing w:after="160" w:line="312" w:lineRule="auto"/>
      </w:pPr>
      <w:r>
        <w:rPr>
          <w:rFonts w:ascii="Calibri" w:hAnsi="Calibri"/>
          <w:b/>
          <w:sz w:val="22"/>
        </w:rPr>
        <w:t xml:space="preserve">Ms Perdita: </w:t>
      </w:r>
      <w:r>
        <w:rPr>
          <w:rFonts w:ascii="Calibri" w:hAnsi="Calibri"/>
          <w:sz w:val="22"/>
        </w:rPr>
        <w:t xml:space="preserve">Let me print one now and slip it under the ribbon.  </w:t>
      </w:r>
      <w:r>
        <w:rPr>
          <w:rFonts w:ascii="Calibri" w:hAnsi="Calibri"/>
          <w:i/>
          <w:sz w:val="22"/>
        </w:rPr>
        <w:t>Để tôi in một phiếu ngay và cài dưới sợi ruy băng.</w:t>
      </w:r>
    </w:p>
    <w:p>
      <w:pPr>
        <w:spacing w:after="160" w:line="312" w:lineRule="auto"/>
      </w:pPr>
      <w:r>
        <w:rPr>
          <w:rFonts w:ascii="Calibri" w:hAnsi="Calibri"/>
          <w:b/>
          <w:sz w:val="22"/>
        </w:rPr>
        <w:t xml:space="preserve">Ms Lan: </w:t>
      </w:r>
      <w:r>
        <w:rPr>
          <w:rFonts w:ascii="Calibri" w:hAnsi="Calibri"/>
          <w:sz w:val="22"/>
        </w:rPr>
        <w:t xml:space="preserve">Perfect, thank you for double-checking that.  </w:t>
      </w:r>
      <w:r>
        <w:rPr>
          <w:rFonts w:ascii="Calibri" w:hAnsi="Calibri"/>
          <w:i/>
          <w:sz w:val="22"/>
        </w:rPr>
        <w:t>Tuyệt vời, cảm ơn chị đã kiểm tra kỹ lại giúp.</w:t>
      </w:r>
    </w:p>
    <w:p>
      <w:pPr>
        <w:spacing w:after="160" w:line="312" w:lineRule="auto"/>
      </w:pPr>
      <w:r>
        <w:rPr>
          <w:rFonts w:ascii="Calibri" w:hAnsi="Calibri"/>
          <w:b/>
          <w:sz w:val="22"/>
        </w:rPr>
        <w:t xml:space="preserve">Ms Perdita: </w:t>
      </w:r>
      <w:r>
        <w:rPr>
          <w:rFonts w:ascii="Calibri" w:hAnsi="Calibri"/>
          <w:sz w:val="22"/>
        </w:rPr>
        <w:t xml:space="preserve">Excuse me, an extra service charge was added to your bill by mistake.  </w:t>
      </w:r>
      <w:r>
        <w:rPr>
          <w:rFonts w:ascii="Calibri" w:hAnsi="Calibri"/>
          <w:i/>
          <w:sz w:val="22"/>
        </w:rPr>
        <w:t>Xin lỗi chị, có một khoản phụ phí dịch vụ bị cộng nhầm vào hóa đơn.</w:t>
      </w:r>
    </w:p>
    <w:p>
      <w:pPr>
        <w:spacing w:after="160" w:line="312" w:lineRule="auto"/>
      </w:pPr>
      <w:r>
        <w:rPr>
          <w:rFonts w:ascii="Calibri" w:hAnsi="Calibri"/>
          <w:b/>
          <w:sz w:val="22"/>
        </w:rPr>
        <w:t xml:space="preserve">Ms Lan: </w:t>
      </w:r>
      <w:r>
        <w:rPr>
          <w:rFonts w:ascii="Calibri" w:hAnsi="Calibri"/>
          <w:sz w:val="22"/>
        </w:rPr>
        <w:t xml:space="preserve">Let me look — yes, I did not see that line explained anywhere.  </w:t>
      </w:r>
      <w:r>
        <w:rPr>
          <w:rFonts w:ascii="Calibri" w:hAnsi="Calibri"/>
          <w:i/>
          <w:sz w:val="22"/>
        </w:rPr>
        <w:t>Để tôi xem — đúng vậy, tôi không thấy dòng đó được giải thích ở đâu cả.</w:t>
      </w:r>
    </w:p>
    <w:p>
      <w:pPr>
        <w:spacing w:after="160" w:line="312" w:lineRule="auto"/>
      </w:pPr>
      <w:r>
        <w:rPr>
          <w:rFonts w:ascii="Calibri" w:hAnsi="Calibri"/>
          <w:b/>
          <w:sz w:val="22"/>
        </w:rPr>
        <w:t xml:space="preserve">Ms Perdita: </w:t>
      </w:r>
      <w:r>
        <w:rPr>
          <w:rFonts w:ascii="Calibri" w:hAnsi="Calibri"/>
          <w:sz w:val="22"/>
        </w:rPr>
        <w:t xml:space="preserve">Thank you for your patience, I will remove that charge now.  </w:t>
      </w:r>
      <w:r>
        <w:rPr>
          <w:rFonts w:ascii="Calibri" w:hAnsi="Calibri"/>
          <w:i/>
          <w:sz w:val="22"/>
        </w:rPr>
        <w:t>Cảm ơn chị đã kiên nhẫn, tôi sẽ xóa khoản phí đó ngay.</w:t>
      </w:r>
    </w:p>
    <w:p>
      <w:pPr>
        <w:spacing w:after="160" w:line="312" w:lineRule="auto"/>
      </w:pPr>
      <w:r>
        <w:rPr>
          <w:rFonts w:ascii="Calibri" w:hAnsi="Calibri"/>
          <w:b/>
          <w:sz w:val="22"/>
        </w:rPr>
        <w:t xml:space="preserve">Ms Perdita: </w:t>
      </w:r>
      <w:r>
        <w:rPr>
          <w:rFonts w:ascii="Calibri" w:hAnsi="Calibri"/>
          <w:sz w:val="22"/>
        </w:rPr>
        <w:t xml:space="preserve">Wait, I think the warranty card is missing from your new kettle.  </w:t>
      </w:r>
      <w:r>
        <w:rPr>
          <w:rFonts w:ascii="Calibri" w:hAnsi="Calibri"/>
          <w:i/>
          <w:sz w:val="22"/>
        </w:rPr>
        <w:t>Khoan đã, hình như thẻ bảo hành bị thiếu trong hộp ấm đun nước mới của chị.</w:t>
      </w:r>
    </w:p>
    <w:p>
      <w:pPr>
        <w:spacing w:after="160" w:line="312" w:lineRule="auto"/>
      </w:pPr>
      <w:r>
        <w:rPr>
          <w:rFonts w:ascii="Calibri" w:hAnsi="Calibri"/>
          <w:b/>
          <w:sz w:val="22"/>
        </w:rPr>
        <w:t xml:space="preserve">Ms Lan: </w:t>
      </w:r>
      <w:r>
        <w:rPr>
          <w:rFonts w:ascii="Calibri" w:hAnsi="Calibri"/>
          <w:sz w:val="22"/>
        </w:rPr>
        <w:t xml:space="preserve">Let me open the box — yes, there is no card inside.  </w:t>
      </w:r>
      <w:r>
        <w:rPr>
          <w:rFonts w:ascii="Calibri" w:hAnsi="Calibri"/>
          <w:i/>
          <w:sz w:val="22"/>
        </w:rPr>
        <w:t>Để tôi mở hộp — đúng vậy, không có thẻ bên trong.</w:t>
      </w:r>
    </w:p>
    <w:p>
      <w:pPr>
        <w:spacing w:after="160" w:line="312" w:lineRule="auto"/>
      </w:pPr>
      <w:r>
        <w:rPr>
          <w:rFonts w:ascii="Calibri" w:hAnsi="Calibri"/>
          <w:b/>
          <w:sz w:val="22"/>
        </w:rPr>
        <w:t xml:space="preserve">Ms Perdita: </w:t>
      </w:r>
      <w:r>
        <w:rPr>
          <w:rFonts w:ascii="Calibri" w:hAnsi="Calibri"/>
          <w:sz w:val="22"/>
        </w:rPr>
        <w:t xml:space="preserve">Ah, now that makes sense, let me find you one from the back.  </w:t>
      </w:r>
      <w:r>
        <w:rPr>
          <w:rFonts w:ascii="Calibri" w:hAnsi="Calibri"/>
          <w:i/>
          <w:sz w:val="22"/>
        </w:rPr>
        <w:t>À, giờ rõ rồi, để tôi tìm một thẻ ở phía sau cho chị.</w:t>
      </w:r>
    </w:p>
    <w:p>
      <w:pPr>
        <w:spacing w:after="160" w:line="312" w:lineRule="auto"/>
      </w:pPr>
      <w:r>
        <w:rPr>
          <w:rFonts w:ascii="Calibri" w:hAnsi="Calibri"/>
          <w:b/>
          <w:sz w:val="22"/>
        </w:rPr>
        <w:t xml:space="preserve">Ms Perdita: </w:t>
      </w:r>
      <w:r>
        <w:rPr>
          <w:rFonts w:ascii="Calibri" w:hAnsi="Calibri"/>
          <w:sz w:val="22"/>
        </w:rPr>
        <w:t xml:space="preserve">Wait, I think your bag got swapped with another customer's by mistake.  </w:t>
      </w:r>
      <w:r>
        <w:rPr>
          <w:rFonts w:ascii="Calibri" w:hAnsi="Calibri"/>
          <w:i/>
          <w:sz w:val="22"/>
        </w:rPr>
        <w:t>Khoan đã, hình như túi của chị bị lẫn với túi của khách khác.</w:t>
      </w:r>
    </w:p>
    <w:p>
      <w:pPr>
        <w:spacing w:after="160" w:line="312" w:lineRule="auto"/>
      </w:pPr>
      <w:r>
        <w:rPr>
          <w:rFonts w:ascii="Calibri" w:hAnsi="Calibri"/>
          <w:b/>
          <w:sz w:val="22"/>
        </w:rPr>
        <w:t xml:space="preserve">Ms Lan: </w:t>
      </w:r>
      <w:r>
        <w:rPr>
          <w:rFonts w:ascii="Calibri" w:hAnsi="Calibri"/>
          <w:sz w:val="22"/>
        </w:rPr>
        <w:t xml:space="preserve">Let me check — yes, this bag has bread rolls I never bought.  </w:t>
      </w:r>
      <w:r>
        <w:rPr>
          <w:rFonts w:ascii="Calibri" w:hAnsi="Calibri"/>
          <w:i/>
          <w:sz w:val="22"/>
        </w:rPr>
        <w:t>Để tôi kiểm tra — đúng vậy, túi này có bánh mì cuộn mà tôi chưa hề mua.</w:t>
      </w:r>
    </w:p>
    <w:p>
      <w:pPr>
        <w:spacing w:after="160" w:line="312" w:lineRule="auto"/>
      </w:pPr>
      <w:r>
        <w:rPr>
          <w:rFonts w:ascii="Calibri" w:hAnsi="Calibri"/>
          <w:b/>
          <w:sz w:val="22"/>
        </w:rPr>
        <w:t xml:space="preserve">Ms Perdita: </w:t>
      </w:r>
      <w:r>
        <w:rPr>
          <w:rFonts w:ascii="Calibri" w:hAnsi="Calibri"/>
          <w:sz w:val="22"/>
        </w:rPr>
        <w:t xml:space="preserve">Thanks so much for noticing, let me find your correct bag.  </w:t>
      </w:r>
      <w:r>
        <w:rPr>
          <w:rFonts w:ascii="Calibri" w:hAnsi="Calibri"/>
          <w:i/>
          <w:sz w:val="22"/>
        </w:rPr>
        <w:t>Cảm ơn chị rất nhiều vì đã để ý, để tôi tìm lại đúng túi cho chị.</w:t>
      </w:r>
    </w:p>
    <w:p>
      <w:pPr>
        <w:spacing w:after="160" w:line="312" w:lineRule="auto"/>
      </w:pPr>
      <w:r>
        <w:rPr>
          <w:rFonts w:ascii="Calibri" w:hAnsi="Calibri"/>
          <w:b/>
          <w:sz w:val="22"/>
        </w:rPr>
        <w:t xml:space="preserve">Ms Lan: </w:t>
      </w:r>
      <w:r>
        <w:rPr>
          <w:rFonts w:ascii="Calibri" w:hAnsi="Calibri"/>
          <w:sz w:val="22"/>
        </w:rPr>
        <w:t xml:space="preserve">Excuse me, this notebook rang up higher than the price on the shelf.  </w:t>
      </w:r>
      <w:r>
        <w:rPr>
          <w:rFonts w:ascii="Calibri" w:hAnsi="Calibri"/>
          <w:i/>
          <w:sz w:val="22"/>
        </w:rPr>
        <w:t>Xin lỗi, cuốn sổ tay này bị tính giá cao hơn giá trên kệ.</w:t>
      </w:r>
    </w:p>
    <w:p>
      <w:pPr>
        <w:spacing w:after="160" w:line="312" w:lineRule="auto"/>
      </w:pPr>
      <w:r>
        <w:rPr>
          <w:rFonts w:ascii="Calibri" w:hAnsi="Calibri"/>
          <w:b/>
          <w:sz w:val="22"/>
        </w:rPr>
        <w:t xml:space="preserve">Ms Perdita: </w:t>
      </w:r>
      <w:r>
        <w:rPr>
          <w:rFonts w:ascii="Calibri" w:hAnsi="Calibri"/>
          <w:sz w:val="22"/>
        </w:rPr>
        <w:t xml:space="preserve">Let me check — you are right, I will correct the price.  </w:t>
      </w:r>
      <w:r>
        <w:rPr>
          <w:rFonts w:ascii="Calibri" w:hAnsi="Calibri"/>
          <w:i/>
          <w:sz w:val="22"/>
        </w:rPr>
        <w:t>Để tôi kiểm tra nhãn — đúng vậy, tôi sẽ sửa lại giá ngay.</w:t>
      </w:r>
    </w:p>
    <w:p>
      <w:pPr>
        <w:spacing w:after="160" w:line="312" w:lineRule="auto"/>
      </w:pPr>
      <w:r>
        <w:rPr>
          <w:rFonts w:ascii="Calibri" w:hAnsi="Calibri"/>
          <w:b/>
          <w:sz w:val="22"/>
        </w:rPr>
        <w:t xml:space="preserve">Ms Lan: </w:t>
      </w:r>
      <w:r>
        <w:rPr>
          <w:rFonts w:ascii="Calibri" w:hAnsi="Calibri"/>
          <w:sz w:val="22"/>
        </w:rPr>
        <w:t xml:space="preserve">Thank you, that is all fixed now.  </w:t>
      </w:r>
      <w:r>
        <w:rPr>
          <w:rFonts w:ascii="Calibri" w:hAnsi="Calibri"/>
          <w:i/>
          <w:sz w:val="22"/>
        </w:rPr>
        <w:t>Cảm ơn chị, giờ đã sửa xong hết rồi.</w:t>
      </w:r>
    </w:p>
    <w:p>
      <w:pPr>
        <w:spacing w:after="160" w:line="312" w:lineRule="auto"/>
      </w:pPr>
      <w:r>
        <w:rPr>
          <w:rFonts w:ascii="Calibri" w:hAnsi="Calibri"/>
          <w:b/>
          <w:sz w:val="22"/>
        </w:rPr>
        <w:t xml:space="preserve">Ms Lan: </w:t>
      </w:r>
      <w:r>
        <w:rPr>
          <w:rFonts w:ascii="Calibri" w:hAnsi="Calibri"/>
          <w:sz w:val="22"/>
        </w:rPr>
        <w:t xml:space="preserve">Excuse me, I chose the unscented soap, but this one smells like lavender.  </w:t>
      </w:r>
      <w:r>
        <w:rPr>
          <w:rFonts w:ascii="Calibri" w:hAnsi="Calibri"/>
          <w:i/>
          <w:sz w:val="22"/>
        </w:rPr>
        <w:t>Xin lỗi, tôi chọn xà phòng không mùi, nhưng cái này lại có mùi oải hương.</w:t>
      </w:r>
    </w:p>
    <w:p>
      <w:pPr>
        <w:spacing w:after="160" w:line="312" w:lineRule="auto"/>
      </w:pPr>
      <w:r>
        <w:rPr>
          <w:rFonts w:ascii="Calibri" w:hAnsi="Calibri"/>
          <w:b/>
          <w:sz w:val="22"/>
        </w:rPr>
        <w:t xml:space="preserve">Ms Perdita: </w:t>
      </w:r>
      <w:r>
        <w:rPr>
          <w:rFonts w:ascii="Calibri" w:hAnsi="Calibri"/>
          <w:sz w:val="22"/>
        </w:rPr>
        <w:t xml:space="preserve">Let me check — I will bring you the unscented one.  </w:t>
      </w:r>
      <w:r>
        <w:rPr>
          <w:rFonts w:ascii="Calibri" w:hAnsi="Calibri"/>
          <w:i/>
          <w:sz w:val="22"/>
        </w:rPr>
        <w:t>Để tôi kiểm tra trên kệ — tôi sẽ lấy cái không mùi cho chị.</w:t>
      </w:r>
    </w:p>
    <w:p>
      <w:pPr>
        <w:spacing w:after="160" w:line="312" w:lineRule="auto"/>
      </w:pPr>
      <w:r>
        <w:rPr>
          <w:rFonts w:ascii="Calibri" w:hAnsi="Calibri"/>
          <w:b/>
          <w:sz w:val="22"/>
        </w:rPr>
        <w:t xml:space="preserve">Ms Lan: </w:t>
      </w:r>
      <w:r>
        <w:rPr>
          <w:rFonts w:ascii="Calibri" w:hAnsi="Calibri"/>
          <w:sz w:val="22"/>
        </w:rPr>
        <w:t xml:space="preserve">Wonderful, thank you for putting that right.  </w:t>
      </w:r>
      <w:r>
        <w:rPr>
          <w:rFonts w:ascii="Calibri" w:hAnsi="Calibri"/>
          <w:i/>
          <w:sz w:val="22"/>
        </w:rPr>
        <w:t>Tuyệt quá, cảm ơn chị đã sửa lại cho đúng.</w:t>
      </w:r>
    </w:p>
    <w:p>
      <w:pPr>
        <w:spacing w:after="160" w:line="312" w:lineRule="auto"/>
      </w:pPr>
      <w:r>
        <w:rPr>
          <w:rFonts w:ascii="Calibri" w:hAnsi="Calibri"/>
          <w:b/>
          <w:sz w:val="22"/>
        </w:rPr>
        <w:t xml:space="preserve">Ms Perdita: </w:t>
      </w:r>
      <w:r>
        <w:rPr>
          <w:rFonts w:ascii="Calibri" w:hAnsi="Calibri"/>
          <w:sz w:val="22"/>
        </w:rPr>
        <w:t xml:space="preserve">Excuse me, this sale item was charged at full price by mistake.  </w:t>
      </w:r>
      <w:r>
        <w:rPr>
          <w:rFonts w:ascii="Calibri" w:hAnsi="Calibri"/>
          <w:i/>
          <w:sz w:val="22"/>
        </w:rPr>
        <w:t>Xin lỗi chị, món hàng giảm giá này bị tính nhầm giá gốc.</w:t>
      </w:r>
    </w:p>
    <w:p>
      <w:pPr>
        <w:spacing w:after="160" w:line="312" w:lineRule="auto"/>
      </w:pPr>
      <w:r>
        <w:rPr>
          <w:rFonts w:ascii="Calibri" w:hAnsi="Calibri"/>
          <w:b/>
          <w:sz w:val="22"/>
        </w:rPr>
        <w:t xml:space="preserve">Ms Lan: </w:t>
      </w:r>
      <w:r>
        <w:rPr>
          <w:rFonts w:ascii="Calibri" w:hAnsi="Calibri"/>
          <w:sz w:val="22"/>
        </w:rPr>
        <w:t xml:space="preserve">Let me check — yes, it says twenty percent off today.  </w:t>
      </w:r>
      <w:r>
        <w:rPr>
          <w:rFonts w:ascii="Calibri" w:hAnsi="Calibri"/>
          <w:i/>
          <w:sz w:val="22"/>
        </w:rPr>
        <w:t>Để tôi xem bảng thông báo — đúng vậy, có ghi giảm hai mươi phần trăm hôm nay.</w:t>
      </w:r>
    </w:p>
    <w:p>
      <w:pPr>
        <w:spacing w:after="160" w:line="312" w:lineRule="auto"/>
      </w:pPr>
      <w:r>
        <w:rPr>
          <w:rFonts w:ascii="Calibri" w:hAnsi="Calibri"/>
          <w:b/>
          <w:sz w:val="22"/>
        </w:rPr>
        <w:t xml:space="preserve">Ms Perdita: </w:t>
      </w:r>
      <w:r>
        <w:rPr>
          <w:rFonts w:ascii="Calibri" w:hAnsi="Calibri"/>
          <w:sz w:val="22"/>
        </w:rPr>
        <w:t xml:space="preserve">That is a relief, I will apply the discount right now.  </w:t>
      </w:r>
      <w:r>
        <w:rPr>
          <w:rFonts w:ascii="Calibri" w:hAnsi="Calibri"/>
          <w:i/>
          <w:sz w:val="22"/>
        </w:rPr>
        <w:t>Nhẹ cả người, tôi sẽ áp dụng giảm giá ngay bây giờ.</w:t>
      </w:r>
    </w:p>
    <w:p>
      <w:pPr>
        <w:spacing w:after="160" w:line="312" w:lineRule="auto"/>
      </w:pPr>
      <w:r>
        <w:rPr>
          <w:rFonts w:ascii="Calibri" w:hAnsi="Calibri"/>
          <w:b/>
          <w:sz w:val="22"/>
        </w:rPr>
        <w:t xml:space="preserve">Ms Lan: </w:t>
      </w:r>
      <w:r>
        <w:rPr>
          <w:rFonts w:ascii="Calibri" w:hAnsi="Calibri"/>
          <w:sz w:val="22"/>
        </w:rPr>
        <w:t xml:space="preserve">Excuse me, my online order should have batteries, but this bag has none.  </w:t>
      </w:r>
      <w:r>
        <w:rPr>
          <w:rFonts w:ascii="Calibri" w:hAnsi="Calibri"/>
          <w:i/>
          <w:sz w:val="22"/>
        </w:rPr>
        <w:t>Xin lỗi, đơn hàng online của tôi phải có pin, nhưng túi này không có.</w:t>
      </w:r>
    </w:p>
    <w:p>
      <w:pPr>
        <w:spacing w:after="160" w:line="312" w:lineRule="auto"/>
      </w:pPr>
      <w:r>
        <w:rPr>
          <w:rFonts w:ascii="Calibri" w:hAnsi="Calibri"/>
          <w:b/>
          <w:sz w:val="22"/>
        </w:rPr>
        <w:t xml:space="preserve">Ms Perdita: </w:t>
      </w:r>
      <w:r>
        <w:rPr>
          <w:rFonts w:ascii="Calibri" w:hAnsi="Calibri"/>
          <w:sz w:val="22"/>
        </w:rPr>
        <w:t xml:space="preserve">Let me check — sorry, I will get them from the shelf.  </w:t>
      </w:r>
      <w:r>
        <w:rPr>
          <w:rFonts w:ascii="Calibri" w:hAnsi="Calibri"/>
          <w:i/>
          <w:sz w:val="22"/>
        </w:rPr>
        <w:t>Để tôi kiểm tra danh sách — tôi xin lỗi, tôi sẽ lấy pin từ kệ ngay.</w:t>
      </w:r>
    </w:p>
    <w:p>
      <w:pPr>
        <w:spacing w:after="160" w:line="312" w:lineRule="auto"/>
      </w:pPr>
      <w:r>
        <w:rPr>
          <w:rFonts w:ascii="Calibri" w:hAnsi="Calibri"/>
          <w:b/>
          <w:sz w:val="22"/>
        </w:rPr>
        <w:t xml:space="preserve">Ms Lan: </w:t>
      </w:r>
      <w:r>
        <w:rPr>
          <w:rFonts w:ascii="Calibri" w:hAnsi="Calibri"/>
          <w:sz w:val="22"/>
        </w:rPr>
        <w:t xml:space="preserve">Thank you, I am glad it is sorted.  </w:t>
      </w:r>
      <w:r>
        <w:rPr>
          <w:rFonts w:ascii="Calibri" w:hAnsi="Calibri"/>
          <w:i/>
          <w:sz w:val="22"/>
        </w:rPr>
        <w:t>Cảm ơn chị, tôi mừng là đã giải quyết xong.</w:t>
      </w:r>
    </w:p>
    <w:p>
      <w:pPr>
        <w:spacing w:after="160" w:line="312" w:lineRule="auto"/>
      </w:pPr>
      <w:r>
        <w:rPr>
          <w:rFonts w:ascii="Calibri" w:hAnsi="Calibri"/>
          <w:b/>
          <w:sz w:val="22"/>
        </w:rPr>
        <w:t xml:space="preserve">Ms Lan: </w:t>
      </w:r>
      <w:r>
        <w:rPr>
          <w:rFonts w:ascii="Calibri" w:hAnsi="Calibri"/>
          <w:sz w:val="22"/>
        </w:rPr>
        <w:t xml:space="preserve">Sorry, this box says black tea, but the bags inside look green.  </w:t>
      </w:r>
      <w:r>
        <w:rPr>
          <w:rFonts w:ascii="Calibri" w:hAnsi="Calibri"/>
          <w:i/>
          <w:sz w:val="22"/>
        </w:rPr>
        <w:t>Xin lỗi, hộp này ghi trà đen, nhưng túi trà bên trong lại có màu xanh.</w:t>
      </w:r>
    </w:p>
    <w:p>
      <w:pPr>
        <w:spacing w:after="160" w:line="312" w:lineRule="auto"/>
      </w:pPr>
      <w:r>
        <w:rPr>
          <w:rFonts w:ascii="Calibri" w:hAnsi="Calibri"/>
          <w:b/>
          <w:sz w:val="22"/>
        </w:rPr>
        <w:t xml:space="preserve">Ms Perdita: </w:t>
      </w:r>
      <w:r>
        <w:rPr>
          <w:rFonts w:ascii="Calibri" w:hAnsi="Calibri"/>
          <w:sz w:val="22"/>
        </w:rPr>
        <w:t xml:space="preserve">Let me open another box — sorry, they got mixed up in the back.  </w:t>
      </w:r>
      <w:r>
        <w:rPr>
          <w:rFonts w:ascii="Calibri" w:hAnsi="Calibri"/>
          <w:i/>
          <w:sz w:val="22"/>
        </w:rPr>
        <w:t>Để tôi mở một hộp khác — tôi xin lỗi, các hộp bị lẫn lộn ở phía sau.</w:t>
      </w:r>
    </w:p>
    <w:p>
      <w:pPr>
        <w:spacing w:after="160" w:line="312" w:lineRule="auto"/>
      </w:pPr>
      <w:r>
        <w:rPr>
          <w:rFonts w:ascii="Calibri" w:hAnsi="Calibri"/>
          <w:b/>
          <w:sz w:val="22"/>
        </w:rPr>
        <w:t xml:space="preserve">Ms Lan: </w:t>
      </w:r>
      <w:r>
        <w:rPr>
          <w:rFonts w:ascii="Calibri" w:hAnsi="Calibri"/>
          <w:sz w:val="22"/>
        </w:rPr>
        <w:t xml:space="preserve">Good, thank you for the quick correction.  </w:t>
      </w:r>
      <w:r>
        <w:rPr>
          <w:rFonts w:ascii="Calibri" w:hAnsi="Calibri"/>
          <w:i/>
          <w:sz w:val="22"/>
        </w:rPr>
        <w:t>Tốt, cảm ơn chị đã sửa lại nhanh chóng.</w:t>
      </w:r>
    </w:p>
    <w:p>
      <w:pPr>
        <w:spacing w:after="160" w:line="312" w:lineRule="auto"/>
      </w:pPr>
      <w:r>
        <w:rPr>
          <w:rFonts w:ascii="Calibri" w:hAnsi="Calibri"/>
          <w:b/>
          <w:sz w:val="22"/>
        </w:rPr>
        <w:t xml:space="preserve">Ms Perdita: </w:t>
      </w:r>
      <w:r>
        <w:rPr>
          <w:rFonts w:ascii="Calibri" w:hAnsi="Calibri"/>
          <w:sz w:val="22"/>
        </w:rPr>
        <w:t xml:space="preserve">Excuse me, I think the till charged your card twice for this purchase.  </w:t>
      </w:r>
      <w:r>
        <w:rPr>
          <w:rFonts w:ascii="Calibri" w:hAnsi="Calibri"/>
          <w:i/>
          <w:sz w:val="22"/>
        </w:rPr>
        <w:t>Xin lỗi chị, tôi nghĩ máy tính tiền đã tính thẻ của chị hai lần cho lần mua này.</w:t>
      </w:r>
    </w:p>
    <w:p>
      <w:pPr>
        <w:spacing w:after="160" w:line="312" w:lineRule="auto"/>
      </w:pPr>
      <w:r>
        <w:rPr>
          <w:rFonts w:ascii="Calibri" w:hAnsi="Calibri"/>
          <w:b/>
          <w:sz w:val="22"/>
        </w:rPr>
        <w:t xml:space="preserve">Ms Lan: </w:t>
      </w:r>
      <w:r>
        <w:rPr>
          <w:rFonts w:ascii="Calibri" w:hAnsi="Calibri"/>
          <w:sz w:val="22"/>
        </w:rPr>
        <w:t xml:space="preserve">Let me check my phone — yes, there are two charges listed here.  </w:t>
      </w:r>
      <w:r>
        <w:rPr>
          <w:rFonts w:ascii="Calibri" w:hAnsi="Calibri"/>
          <w:i/>
          <w:sz w:val="22"/>
        </w:rPr>
        <w:t>Để tôi kiểm tra điện thoại — đúng vậy, ở đây có hai khoản tính tiền.</w:t>
      </w:r>
    </w:p>
    <w:p>
      <w:pPr>
        <w:spacing w:after="160" w:line="312" w:lineRule="auto"/>
      </w:pPr>
      <w:r>
        <w:rPr>
          <w:rFonts w:ascii="Calibri" w:hAnsi="Calibri"/>
          <w:b/>
          <w:sz w:val="22"/>
        </w:rPr>
        <w:t xml:space="preserve">Ms Perdita: </w:t>
      </w:r>
      <w:r>
        <w:rPr>
          <w:rFonts w:ascii="Calibri" w:hAnsi="Calibri"/>
          <w:sz w:val="22"/>
        </w:rPr>
        <w:t xml:space="preserve">Thank you for looking, I will cancel the second charge now.  </w:t>
      </w:r>
      <w:r>
        <w:rPr>
          <w:rFonts w:ascii="Calibri" w:hAnsi="Calibri"/>
          <w:i/>
          <w:sz w:val="22"/>
        </w:rPr>
        <w:t>Cảm ơn chị đã kiểm tra, tôi sẽ hủy khoản tính tiền thứ hai ngay.</w:t>
      </w:r>
    </w:p>
    <w:p>
      <w:pPr>
        <w:spacing w:after="160" w:line="312" w:lineRule="auto"/>
      </w:pPr>
      <w:r>
        <w:rPr>
          <w:rFonts w:ascii="Calibri" w:hAnsi="Calibri"/>
          <w:b/>
          <w:sz w:val="22"/>
        </w:rPr>
        <w:t xml:space="preserve">Ms Lan: </w:t>
      </w:r>
      <w:r>
        <w:rPr>
          <w:rFonts w:ascii="Calibri" w:hAnsi="Calibri"/>
          <w:sz w:val="22"/>
        </w:rPr>
        <w:t xml:space="preserve">Excuse me, I ordered a medium flower pot, but this one is small.  </w:t>
      </w:r>
      <w:r>
        <w:rPr>
          <w:rFonts w:ascii="Calibri" w:hAnsi="Calibri"/>
          <w:i/>
          <w:sz w:val="22"/>
        </w:rPr>
        <w:t>Xin lỗi, tôi đặt chậu hoa cỡ vừa, nhưng cái này lại nhỏ.</w:t>
      </w:r>
    </w:p>
    <w:p>
      <w:pPr>
        <w:spacing w:after="160" w:line="312" w:lineRule="auto"/>
      </w:pPr>
      <w:r>
        <w:rPr>
          <w:rFonts w:ascii="Calibri" w:hAnsi="Calibri"/>
          <w:b/>
          <w:sz w:val="22"/>
        </w:rPr>
        <w:t xml:space="preserve">Ms Perdita: </w:t>
      </w:r>
      <w:r>
        <w:rPr>
          <w:rFonts w:ascii="Calibri" w:hAnsi="Calibri"/>
          <w:sz w:val="22"/>
        </w:rPr>
        <w:t xml:space="preserve">Let me check — I will bring you the medium pot now.  </w:t>
      </w:r>
      <w:r>
        <w:rPr>
          <w:rFonts w:ascii="Calibri" w:hAnsi="Calibri"/>
          <w:i/>
          <w:sz w:val="22"/>
        </w:rPr>
        <w:t>Để tôi kiểm tra đơn hàng — tôi sẽ lấy chậu cỡ vừa cho chị ngay.</w:t>
      </w:r>
    </w:p>
    <w:p>
      <w:pPr>
        <w:spacing w:after="160" w:line="312" w:lineRule="auto"/>
      </w:pPr>
      <w:r>
        <w:rPr>
          <w:rFonts w:ascii="Calibri" w:hAnsi="Calibri"/>
          <w:b/>
          <w:sz w:val="22"/>
        </w:rPr>
        <w:t xml:space="preserve">Ms Lan: </w:t>
      </w:r>
      <w:r>
        <w:rPr>
          <w:rFonts w:ascii="Calibri" w:hAnsi="Calibri"/>
          <w:sz w:val="22"/>
        </w:rPr>
        <w:t xml:space="preserve">Lovely, this is the size I actually need.  </w:t>
      </w:r>
      <w:r>
        <w:rPr>
          <w:rFonts w:ascii="Calibri" w:hAnsi="Calibri"/>
          <w:i/>
          <w:sz w:val="22"/>
        </w:rPr>
        <w:t>Tuyệt, đây đúng là cỡ tôi cần.</w:t>
      </w:r>
    </w:p>
    <w:p>
      <w:pPr>
        <w:spacing w:after="160" w:line="312" w:lineRule="auto"/>
      </w:pPr>
      <w:r>
        <w:rPr>
          <w:rFonts w:ascii="Calibri" w:hAnsi="Calibri"/>
          <w:b/>
          <w:sz w:val="22"/>
        </w:rPr>
        <w:t xml:space="preserve">Ms Lan: </w:t>
      </w:r>
      <w:r>
        <w:rPr>
          <w:rFonts w:ascii="Calibri" w:hAnsi="Calibri"/>
          <w:sz w:val="22"/>
        </w:rPr>
        <w:t xml:space="preserve">Sorry, the code on this paint can does not match my chosen colour.  </w:t>
      </w:r>
      <w:r>
        <w:rPr>
          <w:rFonts w:ascii="Calibri" w:hAnsi="Calibri"/>
          <w:i/>
          <w:sz w:val="22"/>
        </w:rPr>
        <w:t>Xin lỗi, mã trên lon sơn này không khớp với màu tôi chọn.</w:t>
      </w:r>
    </w:p>
    <w:p>
      <w:pPr>
        <w:spacing w:after="160" w:line="312" w:lineRule="auto"/>
      </w:pPr>
      <w:r>
        <w:rPr>
          <w:rFonts w:ascii="Calibri" w:hAnsi="Calibri"/>
          <w:b/>
          <w:sz w:val="22"/>
        </w:rPr>
        <w:t xml:space="preserve">Ms Perdita: </w:t>
      </w:r>
      <w:r>
        <w:rPr>
          <w:rFonts w:ascii="Calibri" w:hAnsi="Calibri"/>
          <w:sz w:val="22"/>
        </w:rPr>
        <w:t xml:space="preserve">Let me check — sorry, I will mix the right colour now.  </w:t>
      </w:r>
      <w:r>
        <w:rPr>
          <w:rFonts w:ascii="Calibri" w:hAnsi="Calibri"/>
          <w:i/>
          <w:sz w:val="22"/>
        </w:rPr>
        <w:t>Để tôi kiểm tra bảng mẫu — tôi xin lỗi, tôi sẽ pha lại đúng màu ngay.</w:t>
      </w:r>
    </w:p>
    <w:p>
      <w:pPr>
        <w:spacing w:after="160" w:line="312" w:lineRule="auto"/>
      </w:pPr>
      <w:r>
        <w:rPr>
          <w:rFonts w:ascii="Calibri" w:hAnsi="Calibri"/>
          <w:b/>
          <w:sz w:val="22"/>
        </w:rPr>
        <w:t xml:space="preserve">Ms Lan: </w:t>
      </w:r>
      <w:r>
        <w:rPr>
          <w:rFonts w:ascii="Calibri" w:hAnsi="Calibri"/>
          <w:sz w:val="22"/>
        </w:rPr>
        <w:t xml:space="preserve">Ah, I understand now, thank you very much.  </w:t>
      </w:r>
      <w:r>
        <w:rPr>
          <w:rFonts w:ascii="Calibri" w:hAnsi="Calibri"/>
          <w:i/>
          <w:sz w:val="22"/>
        </w:rPr>
        <w:t>À, giờ tôi hiểu rồi, cảm ơn chị rất nhiều.</w:t>
      </w:r>
    </w:p>
    <w:p>
      <w:pPr>
        <w:spacing w:after="160" w:line="312" w:lineRule="auto"/>
      </w:pPr>
      <w:r>
        <w:rPr>
          <w:rFonts w:ascii="Calibri" w:hAnsi="Calibri"/>
          <w:b/>
          <w:sz w:val="22"/>
        </w:rPr>
        <w:t xml:space="preserve">Ms Perdita: </w:t>
      </w:r>
      <w:r>
        <w:rPr>
          <w:rFonts w:ascii="Calibri" w:hAnsi="Calibri"/>
          <w:sz w:val="22"/>
        </w:rPr>
        <w:t xml:space="preserve">Wait, this toy box says batteries included, but I do not feel any.  </w:t>
      </w:r>
      <w:r>
        <w:rPr>
          <w:rFonts w:ascii="Calibri" w:hAnsi="Calibri"/>
          <w:i/>
          <w:sz w:val="22"/>
        </w:rPr>
        <w:t>Khoan đã, hộp đồ chơi này ghi có kèm pin, nhưng tôi không thấy pin bên trong.</w:t>
      </w:r>
    </w:p>
    <w:p>
      <w:pPr>
        <w:spacing w:after="160" w:line="312" w:lineRule="auto"/>
      </w:pPr>
      <w:r>
        <w:rPr>
          <w:rFonts w:ascii="Calibri" w:hAnsi="Calibri"/>
          <w:b/>
          <w:sz w:val="22"/>
        </w:rPr>
        <w:t xml:space="preserve">Ms Lan: </w:t>
      </w:r>
      <w:r>
        <w:rPr>
          <w:rFonts w:ascii="Calibri" w:hAnsi="Calibri"/>
          <w:sz w:val="22"/>
        </w:rPr>
        <w:t xml:space="preserve">Let me shake it — yes, it does feel quite light.  </w:t>
      </w:r>
      <w:r>
        <w:rPr>
          <w:rFonts w:ascii="Calibri" w:hAnsi="Calibri"/>
          <w:i/>
          <w:sz w:val="22"/>
        </w:rPr>
        <w:t>Để tôi lắc thử — đúng vậy, nó khá nhẹ.</w:t>
      </w:r>
    </w:p>
    <w:p>
      <w:pPr>
        <w:spacing w:after="160" w:line="312" w:lineRule="auto"/>
      </w:pPr>
      <w:r>
        <w:rPr>
          <w:rFonts w:ascii="Calibri" w:hAnsi="Calibri"/>
          <w:b/>
          <w:sz w:val="22"/>
        </w:rPr>
        <w:t xml:space="preserve">Ms Perdita: </w:t>
      </w:r>
      <w:r>
        <w:rPr>
          <w:rFonts w:ascii="Calibri" w:hAnsi="Calibri"/>
          <w:sz w:val="22"/>
        </w:rPr>
        <w:t xml:space="preserve">Thank you for the quick help, let me add two batteries now.  </w:t>
      </w:r>
      <w:r>
        <w:rPr>
          <w:rFonts w:ascii="Calibri" w:hAnsi="Calibri"/>
          <w:i/>
          <w:sz w:val="22"/>
        </w:rPr>
        <w:t>Cảm ơn chị đã giúp nhanh vậy, để tôi thêm hai viên pin vào ngay.</w:t>
      </w:r>
    </w:p>
    <w:p>
      <w:pPr>
        <w:spacing w:after="160" w:line="312" w:lineRule="auto"/>
      </w:pPr>
      <w:r>
        <w:rPr>
          <w:rFonts w:ascii="Calibri" w:hAnsi="Calibri"/>
          <w:b/>
          <w:sz w:val="22"/>
        </w:rPr>
        <w:t xml:space="preserve">Ms Lan: </w:t>
      </w:r>
      <w:r>
        <w:rPr>
          <w:rFonts w:ascii="Calibri" w:hAnsi="Calibri"/>
          <w:sz w:val="22"/>
        </w:rPr>
        <w:t xml:space="preserve">Excuse me, this recipe card does not match the ingredients in the box.  </w:t>
      </w:r>
      <w:r>
        <w:rPr>
          <w:rFonts w:ascii="Calibri" w:hAnsi="Calibri"/>
          <w:i/>
          <w:sz w:val="22"/>
        </w:rPr>
        <w:t>Xin lỗi, thẻ công thức này không khớp với nguyên liệu trong hộp.</w:t>
      </w:r>
    </w:p>
    <w:p>
      <w:pPr>
        <w:spacing w:after="160" w:line="312" w:lineRule="auto"/>
      </w:pPr>
      <w:r>
        <w:rPr>
          <w:rFonts w:ascii="Calibri" w:hAnsi="Calibri"/>
          <w:b/>
          <w:sz w:val="22"/>
        </w:rPr>
        <w:t xml:space="preserve">Ms Perdita: </w:t>
      </w:r>
      <w:r>
        <w:rPr>
          <w:rFonts w:ascii="Calibri" w:hAnsi="Calibri"/>
          <w:sz w:val="22"/>
        </w:rPr>
        <w:t xml:space="preserve">Let me check — I will swap it for the correct card.  </w:t>
      </w:r>
      <w:r>
        <w:rPr>
          <w:rFonts w:ascii="Calibri" w:hAnsi="Calibri"/>
          <w:i/>
          <w:sz w:val="22"/>
        </w:rPr>
        <w:t>Để tôi kiểm tra nhãn — tôi sẽ đổi lại thẻ công thức cho đúng.</w:t>
      </w:r>
    </w:p>
    <w:p>
      <w:pPr>
        <w:spacing w:after="160" w:line="312" w:lineRule="auto"/>
      </w:pPr>
      <w:r>
        <w:rPr>
          <w:rFonts w:ascii="Calibri" w:hAnsi="Calibri"/>
          <w:b/>
          <w:sz w:val="22"/>
        </w:rPr>
        <w:t xml:space="preserve">Ms Lan: </w:t>
      </w:r>
      <w:r>
        <w:rPr>
          <w:rFonts w:ascii="Calibri" w:hAnsi="Calibri"/>
          <w:sz w:val="22"/>
        </w:rPr>
        <w:t xml:space="preserve">Thank you, that is all correct now.  </w:t>
      </w:r>
      <w:r>
        <w:rPr>
          <w:rFonts w:ascii="Calibri" w:hAnsi="Calibri"/>
          <w:i/>
          <w:sz w:val="22"/>
        </w:rPr>
        <w:t>Cảm ơn chị, giờ mọi thứ đã đúng rồi.</w:t>
      </w:r>
    </w:p>
    <w:p>
      <w:pPr>
        <w:spacing w:after="160" w:line="312" w:lineRule="auto"/>
      </w:pPr>
      <w:r>
        <w:rPr>
          <w:rFonts w:ascii="Calibri" w:hAnsi="Calibri"/>
          <w:b/>
          <w:sz w:val="22"/>
        </w:rPr>
        <w:t xml:space="preserve">Ms Perdita: </w:t>
      </w:r>
      <w:r>
        <w:rPr>
          <w:rFonts w:ascii="Calibri" w:hAnsi="Calibri"/>
          <w:sz w:val="22"/>
        </w:rPr>
        <w:t xml:space="preserve">Excuse me, I told you the wrong return policy earlier, it is thirty days.  </w:t>
      </w:r>
      <w:r>
        <w:rPr>
          <w:rFonts w:ascii="Calibri" w:hAnsi="Calibri"/>
          <w:i/>
          <w:sz w:val="22"/>
        </w:rPr>
        <w:t>Xin lỗi chị, lúc nãy tôi nói nhầm chính sách đổi trả, phải là ba mươi ngày.</w:t>
      </w:r>
    </w:p>
    <w:p>
      <w:pPr>
        <w:spacing w:after="160" w:line="312" w:lineRule="auto"/>
      </w:pPr>
      <w:r>
        <w:rPr>
          <w:rFonts w:ascii="Calibri" w:hAnsi="Calibri"/>
          <w:b/>
          <w:sz w:val="22"/>
        </w:rPr>
        <w:t xml:space="preserve">Ms Lan: </w:t>
      </w:r>
      <w:r>
        <w:rPr>
          <w:rFonts w:ascii="Calibri" w:hAnsi="Calibri"/>
          <w:sz w:val="22"/>
        </w:rPr>
        <w:t xml:space="preserve">Thank you for catching that, the sign by the door says thirty too.  </w:t>
      </w:r>
      <w:r>
        <w:rPr>
          <w:rFonts w:ascii="Calibri" w:hAnsi="Calibri"/>
          <w:i/>
          <w:sz w:val="22"/>
        </w:rPr>
        <w:t>Cảm ơn chị đã phát hiện, bảng thông báo cạnh cửa cũng ghi ba mươi ngày.</w:t>
      </w:r>
    </w:p>
    <w:p>
      <w:pPr>
        <w:spacing w:after="160" w:line="312" w:lineRule="auto"/>
      </w:pPr>
      <w:r>
        <w:rPr>
          <w:rFonts w:ascii="Calibri" w:hAnsi="Calibri"/>
          <w:b/>
          <w:sz w:val="22"/>
        </w:rPr>
        <w:t xml:space="preserve">Ms Perdita: </w:t>
      </w:r>
      <w:r>
        <w:rPr>
          <w:rFonts w:ascii="Calibri" w:hAnsi="Calibri"/>
          <w:sz w:val="22"/>
        </w:rPr>
        <w:t xml:space="preserve">Thanks for understanding, I will note the correct return date now.  </w:t>
      </w:r>
      <w:r>
        <w:rPr>
          <w:rFonts w:ascii="Calibri" w:hAnsi="Calibri"/>
          <w:i/>
          <w:sz w:val="22"/>
        </w:rPr>
        <w:t>Cảm ơn chị đã thông cảm, tôi sẽ ghi lại ngày đổi trả đúng ngay.</w:t>
      </w:r>
    </w:p>
    <w:p>
      <w:pPr>
        <w:spacing w:after="160" w:line="312" w:lineRule="auto"/>
      </w:pPr>
      <w:r>
        <w:rPr>
          <w:rFonts w:ascii="Calibri" w:hAnsi="Calibri"/>
          <w:b/>
          <w:sz w:val="22"/>
        </w:rPr>
        <w:t xml:space="preserve">Ms Perdita: </w:t>
      </w:r>
      <w:r>
        <w:rPr>
          <w:rFonts w:ascii="Calibri" w:hAnsi="Calibri"/>
          <w:sz w:val="22"/>
        </w:rPr>
        <w:t xml:space="preserve">Excuse me, this item was charged at the old sale price from yesterday.  </w:t>
      </w:r>
      <w:r>
        <w:rPr>
          <w:rFonts w:ascii="Calibri" w:hAnsi="Calibri"/>
          <w:i/>
          <w:sz w:val="22"/>
        </w:rPr>
        <w:t>Xin lỗi chị, món này bị tính theo giá khuyến mãi cũ từ hôm qua.</w:t>
      </w:r>
    </w:p>
    <w:p>
      <w:pPr>
        <w:spacing w:after="160" w:line="312" w:lineRule="auto"/>
      </w:pPr>
      <w:r>
        <w:rPr>
          <w:rFonts w:ascii="Calibri" w:hAnsi="Calibri"/>
          <w:b/>
          <w:sz w:val="22"/>
        </w:rPr>
        <w:t xml:space="preserve">Ms Lan: </w:t>
      </w:r>
      <w:r>
        <w:rPr>
          <w:rFonts w:ascii="Calibri" w:hAnsi="Calibri"/>
          <w:sz w:val="22"/>
        </w:rPr>
        <w:t xml:space="preserve">Let me check — yes, this total looks lower than expected.  </w:t>
      </w:r>
      <w:r>
        <w:rPr>
          <w:rFonts w:ascii="Calibri" w:hAnsi="Calibri"/>
          <w:i/>
          <w:sz w:val="22"/>
        </w:rPr>
        <w:t>Để tôi kiểm tra hóa đơn — đúng vậy, tổng tiền này thấp hơn dự kiến.</w:t>
      </w:r>
    </w:p>
    <w:p>
      <w:pPr>
        <w:spacing w:after="160" w:line="312" w:lineRule="auto"/>
      </w:pPr>
      <w:r>
        <w:rPr>
          <w:rFonts w:ascii="Calibri" w:hAnsi="Calibri"/>
          <w:b/>
          <w:sz w:val="22"/>
        </w:rPr>
        <w:t xml:space="preserve">Ms Perdita: </w:t>
      </w:r>
      <w:r>
        <w:rPr>
          <w:rFonts w:ascii="Calibri" w:hAnsi="Calibri"/>
          <w:sz w:val="22"/>
        </w:rPr>
        <w:t xml:space="preserve">Thank you, I am very glad that is fixed, let me update the total.  </w:t>
      </w:r>
      <w:r>
        <w:rPr>
          <w:rFonts w:ascii="Calibri" w:hAnsi="Calibri"/>
          <w:i/>
          <w:sz w:val="22"/>
        </w:rPr>
        <w:t>Cảm ơn chị, tôi rất mừng vì đã sửa được, để tôi cập nhật lại tổng tiền.</w:t>
      </w:r>
    </w:p>
    <w:p>
      <w:pPr>
        <w:spacing w:after="160" w:line="312" w:lineRule="auto"/>
      </w:pPr>
      <w:r>
        <w:rPr>
          <w:rFonts w:ascii="Calibri" w:hAnsi="Calibri"/>
          <w:b/>
          <w:sz w:val="22"/>
        </w:rPr>
        <w:t xml:space="preserve">Ms Lan: </w:t>
      </w:r>
      <w:r>
        <w:rPr>
          <w:rFonts w:ascii="Calibri" w:hAnsi="Calibri"/>
          <w:sz w:val="22"/>
        </w:rPr>
        <w:t xml:space="preserve">Sorry, this price tag shows the wrong currency symbol.  </w:t>
      </w:r>
      <w:r>
        <w:rPr>
          <w:rFonts w:ascii="Calibri" w:hAnsi="Calibri"/>
          <w:i/>
          <w:sz w:val="22"/>
        </w:rPr>
        <w:t>Xin lỗi, nhãn giá này ghi sai ký hiệu tiền tệ.</w:t>
      </w:r>
    </w:p>
    <w:p>
      <w:pPr>
        <w:spacing w:after="160" w:line="312" w:lineRule="auto"/>
      </w:pPr>
      <w:r>
        <w:rPr>
          <w:rFonts w:ascii="Calibri" w:hAnsi="Calibri"/>
          <w:b/>
          <w:sz w:val="22"/>
        </w:rPr>
        <w:t xml:space="preserve">Ms Perdita: </w:t>
      </w:r>
      <w:r>
        <w:rPr>
          <w:rFonts w:ascii="Calibri" w:hAnsi="Calibri"/>
          <w:sz w:val="22"/>
        </w:rPr>
        <w:t xml:space="preserve">Let me check the system — the price is correct in dollars, sorry.  </w:t>
      </w:r>
      <w:r>
        <w:rPr>
          <w:rFonts w:ascii="Calibri" w:hAnsi="Calibri"/>
          <w:i/>
          <w:sz w:val="22"/>
        </w:rPr>
        <w:t>Để tôi kiểm tra hệ thống — giá đúng là tính theo đô la, tôi xin lỗi.</w:t>
      </w:r>
    </w:p>
    <w:p>
      <w:pPr>
        <w:spacing w:after="160" w:line="312" w:lineRule="auto"/>
      </w:pPr>
      <w:r>
        <w:rPr>
          <w:rFonts w:ascii="Calibri" w:hAnsi="Calibri"/>
          <w:b/>
          <w:sz w:val="22"/>
        </w:rPr>
        <w:t xml:space="preserve">Ms Lan: </w:t>
      </w:r>
      <w:r>
        <w:rPr>
          <w:rFonts w:ascii="Calibri" w:hAnsi="Calibri"/>
          <w:sz w:val="22"/>
        </w:rPr>
        <w:t xml:space="preserve">Good, dollars is what I expected anyway.  </w:t>
      </w:r>
      <w:r>
        <w:rPr>
          <w:rFonts w:ascii="Calibri" w:hAnsi="Calibri"/>
          <w:i/>
          <w:sz w:val="22"/>
        </w:rPr>
        <w:t>Tốt, tôi cũng nghĩ là tính theo đô la mà.</w:t>
      </w:r>
    </w:p>
    <w:p>
      <w:pPr>
        <w:spacing w:after="160" w:line="312" w:lineRule="auto"/>
      </w:pPr>
      <w:r>
        <w:rPr>
          <w:rFonts w:ascii="Calibri" w:hAnsi="Calibri"/>
          <w:b/>
          <w:sz w:val="22"/>
        </w:rPr>
        <w:t xml:space="preserve">Ms Perdita: </w:t>
      </w:r>
      <w:r>
        <w:rPr>
          <w:rFonts w:ascii="Calibri" w:hAnsi="Calibri"/>
          <w:sz w:val="22"/>
        </w:rPr>
        <w:t xml:space="preserve">Wait, I think I forgot to stamp your loyalty card today.  </w:t>
      </w:r>
      <w:r>
        <w:rPr>
          <w:rFonts w:ascii="Calibri" w:hAnsi="Calibri"/>
          <w:i/>
          <w:sz w:val="22"/>
        </w:rPr>
        <w:t>Khoan đã, hình như tôi quên đóng dấu thẻ tích điểm của chị hôm nay.</w:t>
      </w:r>
    </w:p>
    <w:p>
      <w:pPr>
        <w:spacing w:after="160" w:line="312" w:lineRule="auto"/>
      </w:pPr>
      <w:r>
        <w:rPr>
          <w:rFonts w:ascii="Calibri" w:hAnsi="Calibri"/>
          <w:b/>
          <w:sz w:val="22"/>
        </w:rPr>
        <w:t xml:space="preserve">Ms Lan: </w:t>
      </w:r>
      <w:r>
        <w:rPr>
          <w:rFonts w:ascii="Calibri" w:hAnsi="Calibri"/>
          <w:sz w:val="22"/>
        </w:rPr>
        <w:t xml:space="preserve">Let me check — yes, today's box is still empty.  </w:t>
      </w:r>
      <w:r>
        <w:rPr>
          <w:rFonts w:ascii="Calibri" w:hAnsi="Calibri"/>
          <w:i/>
          <w:sz w:val="22"/>
        </w:rPr>
        <w:t>Để tôi kiểm tra thẻ — đúng vậy, ô hôm nay vẫn còn trống.</w:t>
      </w:r>
    </w:p>
    <w:p>
      <w:pPr>
        <w:spacing w:after="160" w:line="312" w:lineRule="auto"/>
      </w:pPr>
      <w:r>
        <w:rPr>
          <w:rFonts w:ascii="Calibri" w:hAnsi="Calibri"/>
          <w:b/>
          <w:sz w:val="22"/>
        </w:rPr>
        <w:t xml:space="preserve">Ms Perdita: </w:t>
      </w:r>
      <w:r>
        <w:rPr>
          <w:rFonts w:ascii="Calibri" w:hAnsi="Calibri"/>
          <w:sz w:val="22"/>
        </w:rPr>
        <w:t xml:space="preserve">Thank you for waiting, let me stamp it for you right now.  </w:t>
      </w:r>
      <w:r>
        <w:rPr>
          <w:rFonts w:ascii="Calibri" w:hAnsi="Calibri"/>
          <w:i/>
          <w:sz w:val="22"/>
        </w:rPr>
        <w:t>Cảm ơn chị đã chờ, để tôi đóng dấu ngay cho chị.</w:t>
      </w:r>
    </w:p>
    <w:p>
      <w:pPr>
        <w:spacing w:after="160" w:line="312" w:lineRule="auto"/>
      </w:pPr>
      <w:r>
        <w:rPr>
          <w:rFonts w:ascii="Calibri" w:hAnsi="Calibri"/>
          <w:b/>
          <w:sz w:val="22"/>
        </w:rPr>
        <w:t xml:space="preserve">Ms Lan: </w:t>
      </w:r>
      <w:r>
        <w:rPr>
          <w:rFonts w:ascii="Calibri" w:hAnsi="Calibri"/>
          <w:sz w:val="22"/>
        </w:rPr>
        <w:t xml:space="preserve">Excuse me, I ordered five kilograms of rice, but this bag is only two.  </w:t>
      </w:r>
      <w:r>
        <w:rPr>
          <w:rFonts w:ascii="Calibri" w:hAnsi="Calibri"/>
          <w:i/>
          <w:sz w:val="22"/>
        </w:rPr>
        <w:t>Xin lỗi, tôi đặt năm ký gạo, nhưng bao này chỉ có hai ký.</w:t>
      </w:r>
    </w:p>
    <w:p>
      <w:pPr>
        <w:spacing w:after="160" w:line="312" w:lineRule="auto"/>
      </w:pPr>
      <w:r>
        <w:rPr>
          <w:rFonts w:ascii="Calibri" w:hAnsi="Calibri"/>
          <w:b/>
          <w:sz w:val="22"/>
        </w:rPr>
        <w:t xml:space="preserve">Ms Perdita: </w:t>
      </w:r>
      <w:r>
        <w:rPr>
          <w:rFonts w:ascii="Calibri" w:hAnsi="Calibri"/>
          <w:sz w:val="22"/>
        </w:rPr>
        <w:t xml:space="preserve">Let me check — I will bring you the five-kilogram bag.  </w:t>
      </w:r>
      <w:r>
        <w:rPr>
          <w:rFonts w:ascii="Calibri" w:hAnsi="Calibri"/>
          <w:i/>
          <w:sz w:val="22"/>
        </w:rPr>
        <w:t>Để tôi kiểm tra đơn hàng — tôi sẽ lấy bao năm ký cho chị ngay.</w:t>
      </w:r>
    </w:p>
    <w:p>
      <w:pPr>
        <w:spacing w:after="160" w:line="312" w:lineRule="auto"/>
      </w:pPr>
      <w:r>
        <w:rPr>
          <w:rFonts w:ascii="Calibri" w:hAnsi="Calibri"/>
          <w:b/>
          <w:sz w:val="22"/>
        </w:rPr>
        <w:t xml:space="preserve">Ms Lan: </w:t>
      </w:r>
      <w:r>
        <w:rPr>
          <w:rFonts w:ascii="Calibri" w:hAnsi="Calibri"/>
          <w:sz w:val="22"/>
        </w:rPr>
        <w:t xml:space="preserve">Excellent, thank you for sorting the weight out.  </w:t>
      </w:r>
      <w:r>
        <w:rPr>
          <w:rFonts w:ascii="Calibri" w:hAnsi="Calibri"/>
          <w:i/>
          <w:sz w:val="22"/>
        </w:rPr>
        <w:t>Tuyệt vời, cảm ơn chị đã sửa lại trọng lượng cho đúng.</w:t>
      </w:r>
    </w:p>
    <w:p>
      <w:pPr>
        <w:spacing w:after="160" w:line="312" w:lineRule="auto"/>
      </w:pPr>
      <w:r>
        <w:rPr>
          <w:rFonts w:ascii="Calibri" w:hAnsi="Calibri"/>
          <w:b/>
          <w:sz w:val="22"/>
        </w:rPr>
        <w:t xml:space="preserve">Ms Perdita: </w:t>
      </w:r>
      <w:r>
        <w:rPr>
          <w:rFonts w:ascii="Calibri" w:hAnsi="Calibri"/>
          <w:sz w:val="22"/>
        </w:rPr>
        <w:t xml:space="preserve">Wait, I think I forgot your regular customer discount just now.  </w:t>
      </w:r>
      <w:r>
        <w:rPr>
          <w:rFonts w:ascii="Calibri" w:hAnsi="Calibri"/>
          <w:i/>
          <w:sz w:val="22"/>
        </w:rPr>
        <w:t>Khoan đã, hình như tôi vừa quên áp dụng giảm giá khách quen cho chị.</w:t>
      </w:r>
    </w:p>
    <w:p>
      <w:pPr>
        <w:spacing w:after="160" w:line="312" w:lineRule="auto"/>
      </w:pPr>
      <w:r>
        <w:rPr>
          <w:rFonts w:ascii="Calibri" w:hAnsi="Calibri"/>
          <w:b/>
          <w:sz w:val="22"/>
        </w:rPr>
        <w:t xml:space="preserve">Ms Lan: </w:t>
      </w:r>
      <w:r>
        <w:rPr>
          <w:rFonts w:ascii="Calibri" w:hAnsi="Calibri"/>
          <w:sz w:val="22"/>
        </w:rPr>
        <w:t xml:space="preserve">Let me check — yes, that discount line is not here.  </w:t>
      </w:r>
      <w:r>
        <w:rPr>
          <w:rFonts w:ascii="Calibri" w:hAnsi="Calibri"/>
          <w:i/>
          <w:sz w:val="22"/>
        </w:rPr>
        <w:t>Để tôi kiểm tra hóa đơn — đúng vậy, không thấy dòng giảm giá đó.</w:t>
      </w:r>
    </w:p>
    <w:p>
      <w:pPr>
        <w:spacing w:after="160" w:line="312" w:lineRule="auto"/>
      </w:pPr>
      <w:r>
        <w:rPr>
          <w:rFonts w:ascii="Calibri" w:hAnsi="Calibri"/>
          <w:b/>
          <w:sz w:val="22"/>
        </w:rPr>
        <w:t xml:space="preserve">Ms Perdita: </w:t>
      </w:r>
      <w:r>
        <w:rPr>
          <w:rFonts w:ascii="Calibri" w:hAnsi="Calibri"/>
          <w:sz w:val="22"/>
        </w:rPr>
        <w:t xml:space="preserve">Good catch, let me add that discount back to your total now.  </w:t>
      </w:r>
      <w:r>
        <w:rPr>
          <w:rFonts w:ascii="Calibri" w:hAnsi="Calibri"/>
          <w:i/>
          <w:sz w:val="22"/>
        </w:rPr>
        <w:t>Tốt, để tôi cộng lại giảm giá đó vào tổng tiền của chị ngay.</w:t>
      </w:r>
    </w:p>
    <w:p>
      <w:pPr>
        <w:spacing w:after="160" w:line="312" w:lineRule="auto"/>
      </w:pPr>
      <w:r>
        <w:rPr>
          <w:rFonts w:ascii="Calibri" w:hAnsi="Calibri"/>
          <w:b/>
          <w:sz w:val="22"/>
        </w:rPr>
        <w:t xml:space="preserve">Ms Perdita: </w:t>
      </w:r>
      <w:r>
        <w:rPr>
          <w:rFonts w:ascii="Calibri" w:hAnsi="Calibri"/>
          <w:sz w:val="22"/>
        </w:rPr>
        <w:t xml:space="preserve">Wait, I think the printer gave you two receipts for one purchase.  </w:t>
      </w:r>
      <w:r>
        <w:rPr>
          <w:rFonts w:ascii="Calibri" w:hAnsi="Calibri"/>
          <w:i/>
          <w:sz w:val="22"/>
        </w:rPr>
        <w:t>Khoan đã, hình như máy in đã in ra hai hóa đơn cho chỉ một lần mua.</w:t>
      </w:r>
    </w:p>
    <w:p>
      <w:pPr>
        <w:spacing w:after="160" w:line="312" w:lineRule="auto"/>
      </w:pPr>
      <w:r>
        <w:rPr>
          <w:rFonts w:ascii="Calibri" w:hAnsi="Calibri"/>
          <w:b/>
          <w:sz w:val="22"/>
        </w:rPr>
        <w:t xml:space="preserve">Ms Lan: </w:t>
      </w:r>
      <w:r>
        <w:rPr>
          <w:rFonts w:ascii="Calibri" w:hAnsi="Calibri"/>
          <w:sz w:val="22"/>
        </w:rPr>
        <w:t xml:space="preserve">Let me look — yes, I have two copies, but only one charge on my card.  </w:t>
      </w:r>
      <w:r>
        <w:rPr>
          <w:rFonts w:ascii="Calibri" w:hAnsi="Calibri"/>
          <w:i/>
          <w:sz w:val="22"/>
        </w:rPr>
        <w:t>Để tôi xem — đúng vậy, tôi có hai bản đây, nhưng thẻ chỉ bị tính tiền một lần.</w:t>
      </w:r>
    </w:p>
    <w:p>
      <w:pPr>
        <w:spacing w:after="160" w:line="312" w:lineRule="auto"/>
      </w:pPr>
      <w:r>
        <w:rPr>
          <w:rFonts w:ascii="Calibri" w:hAnsi="Calibri"/>
          <w:b/>
          <w:sz w:val="22"/>
        </w:rPr>
        <w:t xml:space="preserve">Ms Perdita: </w:t>
      </w:r>
      <w:r>
        <w:rPr>
          <w:rFonts w:ascii="Calibri" w:hAnsi="Calibri"/>
          <w:sz w:val="22"/>
        </w:rPr>
        <w:t xml:space="preserve">Good to know, only one charge went through, so you are all set.  </w:t>
      </w:r>
      <w:r>
        <w:rPr>
          <w:rFonts w:ascii="Calibri" w:hAnsi="Calibri"/>
          <w:i/>
          <w:sz w:val="22"/>
        </w:rPr>
        <w:t>Tốt quá, chỉ có một khoản tính tiền thôi, nên chị hoàn toàn ổn.</w:t>
      </w:r>
    </w:p>
    <w:p>
      <w:pPr>
        <w:spacing w:after="160" w:line="312" w:lineRule="auto"/>
      </w:pPr>
      <w:r>
        <w:rPr>
          <w:rFonts w:ascii="Calibri" w:hAnsi="Calibri"/>
          <w:b/>
          <w:sz w:val="22"/>
        </w:rPr>
        <w:t xml:space="preserve">Ms Lan: </w:t>
      </w:r>
      <w:r>
        <w:rPr>
          <w:rFonts w:ascii="Calibri" w:hAnsi="Calibri"/>
          <w:sz w:val="22"/>
        </w:rPr>
        <w:t xml:space="preserve">Excuse me, this box says unscented, but the candle has a light scent.  </w:t>
      </w:r>
      <w:r>
        <w:rPr>
          <w:rFonts w:ascii="Calibri" w:hAnsi="Calibri"/>
          <w:i/>
          <w:sz w:val="22"/>
        </w:rPr>
        <w:t>Xin lỗi, hộp này ghi không mùi, nhưng cây nến lại có mùi nhẹ.</w:t>
      </w:r>
    </w:p>
    <w:p>
      <w:pPr>
        <w:spacing w:after="160" w:line="312" w:lineRule="auto"/>
      </w:pPr>
      <w:r>
        <w:rPr>
          <w:rFonts w:ascii="Calibri" w:hAnsi="Calibri"/>
          <w:b/>
          <w:sz w:val="22"/>
        </w:rPr>
        <w:t xml:space="preserve">Ms Perdita: </w:t>
      </w:r>
      <w:r>
        <w:rPr>
          <w:rFonts w:ascii="Calibri" w:hAnsi="Calibri"/>
          <w:sz w:val="22"/>
        </w:rPr>
        <w:t xml:space="preserve">Let me check — I will swap it for a truly unscented one.  </w:t>
      </w:r>
      <w:r>
        <w:rPr>
          <w:rFonts w:ascii="Calibri" w:hAnsi="Calibri"/>
          <w:i/>
          <w:sz w:val="22"/>
        </w:rPr>
        <w:t>Để tôi kiểm tra trên kệ — tôi sẽ đổi cây thật sự không mùi cho chị.</w:t>
      </w:r>
    </w:p>
    <w:p>
      <w:pPr>
        <w:spacing w:after="160" w:line="312" w:lineRule="auto"/>
      </w:pPr>
      <w:r>
        <w:rPr>
          <w:rFonts w:ascii="Calibri" w:hAnsi="Calibri"/>
          <w:b/>
          <w:sz w:val="22"/>
        </w:rPr>
        <w:t xml:space="preserve">Ms Lan: </w:t>
      </w:r>
      <w:r>
        <w:rPr>
          <w:rFonts w:ascii="Calibri" w:hAnsi="Calibri"/>
          <w:sz w:val="22"/>
        </w:rPr>
        <w:t xml:space="preserve">Perfect, thank you for swapping that so quickly.  </w:t>
      </w:r>
      <w:r>
        <w:rPr>
          <w:rFonts w:ascii="Calibri" w:hAnsi="Calibri"/>
          <w:i/>
          <w:sz w:val="22"/>
        </w:rPr>
        <w:t>Tuyệt vời, cảm ơn chị đã đổi nhanh vậy.</w:t>
      </w:r>
    </w:p>
    <w:p>
      <w:pPr>
        <w:spacing w:after="160" w:line="312" w:lineRule="auto"/>
      </w:pPr>
      <w:r>
        <w:rPr>
          <w:rFonts w:ascii="Calibri" w:hAnsi="Calibri"/>
          <w:b/>
          <w:sz w:val="22"/>
        </w:rPr>
        <w:t xml:space="preserve">Ms Lan: </w:t>
      </w:r>
      <w:r>
        <w:rPr>
          <w:rFonts w:ascii="Calibri" w:hAnsi="Calibri"/>
          <w:sz w:val="22"/>
        </w:rPr>
        <w:t xml:space="preserve">Sorry, one of these coins in my change is from another country.  </w:t>
      </w:r>
      <w:r>
        <w:rPr>
          <w:rFonts w:ascii="Calibri" w:hAnsi="Calibri"/>
          <w:i/>
          <w:sz w:val="22"/>
        </w:rPr>
        <w:t>Xin lỗi, một trong những đồng xu tiền thối này là của nước khác.</w:t>
      </w:r>
    </w:p>
    <w:p>
      <w:pPr>
        <w:spacing w:after="160" w:line="312" w:lineRule="auto"/>
      </w:pPr>
      <w:r>
        <w:rPr>
          <w:rFonts w:ascii="Calibri" w:hAnsi="Calibri"/>
          <w:b/>
          <w:sz w:val="22"/>
        </w:rPr>
        <w:t xml:space="preserve">Ms Perdita: </w:t>
      </w:r>
      <w:r>
        <w:rPr>
          <w:rFonts w:ascii="Calibri" w:hAnsi="Calibri"/>
          <w:sz w:val="22"/>
        </w:rPr>
        <w:t xml:space="preserve">Let me check — I will swap it for the correct coin now.  </w:t>
      </w:r>
      <w:r>
        <w:rPr>
          <w:rFonts w:ascii="Calibri" w:hAnsi="Calibri"/>
          <w:i/>
          <w:sz w:val="22"/>
        </w:rPr>
        <w:t>Để tôi kiểm tra hộc tiền — tôi sẽ đổi lại đồng xu đúng cho chị ngay.</w:t>
      </w:r>
    </w:p>
    <w:p>
      <w:pPr>
        <w:spacing w:after="160" w:line="312" w:lineRule="auto"/>
      </w:pPr>
      <w:r>
        <w:rPr>
          <w:rFonts w:ascii="Calibri" w:hAnsi="Calibri"/>
          <w:b/>
          <w:sz w:val="22"/>
        </w:rPr>
        <w:t xml:space="preserve">Ms Lan: </w:t>
      </w:r>
      <w:r>
        <w:rPr>
          <w:rFonts w:ascii="Calibri" w:hAnsi="Calibri"/>
          <w:sz w:val="22"/>
        </w:rPr>
        <w:t xml:space="preserve">Thank you, that is settled now.  </w:t>
      </w:r>
      <w:r>
        <w:rPr>
          <w:rFonts w:ascii="Calibri" w:hAnsi="Calibri"/>
          <w:i/>
          <w:sz w:val="22"/>
        </w:rPr>
        <w:t>Cảm ơn chị, vậy là xong rồi.</w:t>
      </w:r>
    </w:p>
    <w:p>
      <w:pPr>
        <w:spacing w:after="160" w:line="312" w:lineRule="auto"/>
      </w:pPr>
      <w:r>
        <w:rPr>
          <w:rFonts w:ascii="Calibri" w:hAnsi="Calibri"/>
          <w:b/>
          <w:sz w:val="22"/>
        </w:rPr>
        <w:t xml:space="preserve">Ms Perdita: </w:t>
      </w:r>
      <w:r>
        <w:rPr>
          <w:rFonts w:ascii="Calibri" w:hAnsi="Calibri"/>
          <w:sz w:val="22"/>
        </w:rPr>
        <w:t xml:space="preserve">Wait, I think a free sample was supposed to come with your purchase.  </w:t>
      </w:r>
      <w:r>
        <w:rPr>
          <w:rFonts w:ascii="Calibri" w:hAnsi="Calibri"/>
          <w:i/>
          <w:sz w:val="22"/>
        </w:rPr>
        <w:t>Khoan đã, hình như lần mua này của chị được kèm một mẫu dùng thử miễn phí.</w:t>
      </w:r>
    </w:p>
    <w:p>
      <w:pPr>
        <w:spacing w:after="160" w:line="312" w:lineRule="auto"/>
      </w:pPr>
      <w:r>
        <w:rPr>
          <w:rFonts w:ascii="Calibri" w:hAnsi="Calibri"/>
          <w:b/>
          <w:sz w:val="22"/>
        </w:rPr>
        <w:t xml:space="preserve">Ms Lan: </w:t>
      </w:r>
      <w:r>
        <w:rPr>
          <w:rFonts w:ascii="Calibri" w:hAnsi="Calibri"/>
          <w:sz w:val="22"/>
        </w:rPr>
        <w:t xml:space="preserve">Let me check — yes, there is nothing extra in here.  </w:t>
      </w:r>
      <w:r>
        <w:rPr>
          <w:rFonts w:ascii="Calibri" w:hAnsi="Calibri"/>
          <w:i/>
          <w:sz w:val="22"/>
        </w:rPr>
        <w:t>Để tôi kiểm tra túi — đúng vậy, không có gì thêm trong này cả.</w:t>
      </w:r>
    </w:p>
    <w:p>
      <w:pPr>
        <w:spacing w:after="160" w:line="312" w:lineRule="auto"/>
      </w:pPr>
      <w:r>
        <w:rPr>
          <w:rFonts w:ascii="Calibri" w:hAnsi="Calibri"/>
          <w:b/>
          <w:sz w:val="22"/>
        </w:rPr>
        <w:t xml:space="preserve">Ms Perdita: </w:t>
      </w:r>
      <w:r>
        <w:rPr>
          <w:rFonts w:ascii="Calibri" w:hAnsi="Calibri"/>
          <w:sz w:val="22"/>
        </w:rPr>
        <w:t xml:space="preserve">Sorry about that, let me put the sample in your bag now.  </w:t>
      </w:r>
      <w:r>
        <w:rPr>
          <w:rFonts w:ascii="Calibri" w:hAnsi="Calibri"/>
          <w:i/>
          <w:sz w:val="22"/>
        </w:rPr>
        <w:t>Tôi xin lỗi, để tôi bỏ mẫu dùng thử vào túi cho chị ngay.</w:t>
      </w:r>
    </w:p>
    <w:p>
      <w:pPr>
        <w:spacing w:after="160" w:line="312" w:lineRule="auto"/>
      </w:pPr>
      <w:r>
        <w:rPr>
          <w:rFonts w:ascii="Calibri" w:hAnsi="Calibri"/>
          <w:b/>
          <w:sz w:val="22"/>
        </w:rPr>
        <w:t xml:space="preserve">Ms Perdita: </w:t>
      </w:r>
      <w:r>
        <w:rPr>
          <w:rFonts w:ascii="Calibri" w:hAnsi="Calibri"/>
          <w:sz w:val="22"/>
        </w:rPr>
        <w:t xml:space="preserve">Wait, I think this bread has yesterday's date sticker instead of today's.  </w:t>
      </w:r>
      <w:r>
        <w:rPr>
          <w:rFonts w:ascii="Calibri" w:hAnsi="Calibri"/>
          <w:i/>
          <w:sz w:val="22"/>
        </w:rPr>
        <w:t>Khoan đã, hình như ổ bánh mì này dán nhãn ngày hôm qua thay vì hôm nay.</w:t>
      </w:r>
    </w:p>
    <w:p>
      <w:pPr>
        <w:spacing w:after="160" w:line="312" w:lineRule="auto"/>
      </w:pPr>
      <w:r>
        <w:rPr>
          <w:rFonts w:ascii="Calibri" w:hAnsi="Calibri"/>
          <w:b/>
          <w:sz w:val="22"/>
        </w:rPr>
        <w:t xml:space="preserve">Ms Lan: </w:t>
      </w:r>
      <w:r>
        <w:rPr>
          <w:rFonts w:ascii="Calibri" w:hAnsi="Calibri"/>
          <w:sz w:val="22"/>
        </w:rPr>
        <w:t xml:space="preserve">Let me look — yes, the date says yesterday, though it still smells fresh.  </w:t>
      </w:r>
      <w:r>
        <w:rPr>
          <w:rFonts w:ascii="Calibri" w:hAnsi="Calibri"/>
          <w:i/>
          <w:sz w:val="22"/>
        </w:rPr>
        <w:t>Để tôi xem — đúng vậy, ngày ghi là hôm qua, dù nó vẫn có mùi thơm mới.</w:t>
      </w:r>
    </w:p>
    <w:p>
      <w:pPr>
        <w:spacing w:after="160" w:line="312" w:lineRule="auto"/>
      </w:pPr>
      <w:r>
        <w:rPr>
          <w:rFonts w:ascii="Calibri" w:hAnsi="Calibri"/>
          <w:b/>
          <w:sz w:val="22"/>
        </w:rPr>
        <w:t xml:space="preserve">Ms Perdita: </w:t>
      </w:r>
      <w:r>
        <w:rPr>
          <w:rFonts w:ascii="Calibri" w:hAnsi="Calibri"/>
          <w:sz w:val="22"/>
        </w:rPr>
        <w:t xml:space="preserve">Let me give you a fresh loaf from today's batch instead.  </w:t>
      </w:r>
      <w:r>
        <w:rPr>
          <w:rFonts w:ascii="Calibri" w:hAnsi="Calibri"/>
          <w:i/>
          <w:sz w:val="22"/>
        </w:rPr>
        <w:t>Để tôi đưa cho chị ổ bánh mới của hôm nay thay vào.</w:t>
      </w:r>
    </w:p>
    <w:p>
      <w:pPr>
        <w:spacing w:after="160" w:line="312" w:lineRule="auto"/>
      </w:pPr>
      <w:r>
        <w:rPr>
          <w:rFonts w:ascii="Calibri" w:hAnsi="Calibri"/>
          <w:b/>
          <w:sz w:val="22"/>
        </w:rPr>
        <w:t xml:space="preserve">Ms Lan: </w:t>
      </w:r>
      <w:r>
        <w:rPr>
          <w:rFonts w:ascii="Calibri" w:hAnsi="Calibri"/>
          <w:sz w:val="22"/>
        </w:rPr>
        <w:t xml:space="preserve">Excuse me, the self-checkout screen charged me for a bag I did not take.  </w:t>
      </w:r>
      <w:r>
        <w:rPr>
          <w:rFonts w:ascii="Calibri" w:hAnsi="Calibri"/>
          <w:i/>
          <w:sz w:val="22"/>
        </w:rPr>
        <w:t>Xin lỗi, màn hình tự thanh toán tính tiền một chiếc túi mà tôi không hề lấy.</w:t>
      </w:r>
    </w:p>
    <w:p>
      <w:pPr>
        <w:spacing w:after="160" w:line="312" w:lineRule="auto"/>
      </w:pPr>
      <w:r>
        <w:rPr>
          <w:rFonts w:ascii="Calibri" w:hAnsi="Calibri"/>
          <w:b/>
          <w:sz w:val="22"/>
        </w:rPr>
        <w:t xml:space="preserve">Ms Perdita: </w:t>
      </w:r>
      <w:r>
        <w:rPr>
          <w:rFonts w:ascii="Calibri" w:hAnsi="Calibri"/>
          <w:sz w:val="22"/>
        </w:rPr>
        <w:t xml:space="preserve">Let me check the screen — you are right, I will remove that charge now.  </w:t>
      </w:r>
      <w:r>
        <w:rPr>
          <w:rFonts w:ascii="Calibri" w:hAnsi="Calibri"/>
          <w:i/>
          <w:sz w:val="22"/>
        </w:rPr>
        <w:t>Để tôi kiểm tra màn hình — đúng vậy, tôi sẽ xóa khoản tính tiền đó ngay.</w:t>
      </w:r>
    </w:p>
    <w:p>
      <w:pPr>
        <w:spacing w:after="160" w:line="312" w:lineRule="auto"/>
      </w:pPr>
      <w:r>
        <w:rPr>
          <w:rFonts w:ascii="Calibri" w:hAnsi="Calibri"/>
          <w:b/>
          <w:sz w:val="22"/>
        </w:rPr>
        <w:t xml:space="preserve">Ms Lan: </w:t>
      </w:r>
      <w:r>
        <w:rPr>
          <w:rFonts w:ascii="Calibri" w:hAnsi="Calibri"/>
          <w:sz w:val="22"/>
        </w:rPr>
        <w:t xml:space="preserve">Thank you, that mistake is fixed now.  </w:t>
      </w:r>
      <w:r>
        <w:rPr>
          <w:rFonts w:ascii="Calibri" w:hAnsi="Calibri"/>
          <w:i/>
          <w:sz w:val="22"/>
        </w:rPr>
        <w:t>Cảm ơn chị, lỗi đó đã được sửa rồi.</w:t>
      </w:r>
    </w:p>
    <w:p>
      <w:pPr>
        <w:spacing w:after="160" w:line="312" w:lineRule="auto"/>
      </w:pPr>
      <w:r>
        <w:rPr>
          <w:rFonts w:ascii="Calibri" w:hAnsi="Calibri"/>
          <w:b/>
          <w:sz w:val="22"/>
        </w:rPr>
        <w:t xml:space="preserve">Ms Perdita: </w:t>
      </w:r>
      <w:r>
        <w:rPr>
          <w:rFonts w:ascii="Calibri" w:hAnsi="Calibri"/>
          <w:sz w:val="22"/>
        </w:rPr>
        <w:t xml:space="preserve">Why does sorting out a small misunderstanding or problem with shopping and payments matter so much?  </w:t>
      </w:r>
      <w:r>
        <w:rPr>
          <w:rFonts w:ascii="Calibri" w:hAnsi="Calibri"/>
          <w:i/>
          <w:sz w:val="22"/>
        </w:rPr>
        <w:t>Vậy vì sao có thể giải quyết một hiểu lầm hoặc vấn đề nhỏ về mua sắm và thanh toán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keeps trust between customers and shops, and makes shopping much less stressful.  </w:t>
      </w:r>
      <w:r>
        <w:rPr>
          <w:rFonts w:ascii="Calibri" w:hAnsi="Calibri"/>
          <w:i/>
          <w:sz w:val="22"/>
        </w:rPr>
        <w:t>Nó giúp mình tiết kiệm tiền, giữ được sự tin tưởng giữa khách hàng và cửa hàng, và khiến việc mua sắm hằng ngày bớt căng thẳng hơn nhiều.</w:t>
      </w:r>
    </w:p>
    <w:p>
      <w:pPr>
        <w:spacing w:after="160" w:line="312" w:lineRule="auto"/>
      </w:pPr>
      <w:r>
        <w:rPr>
          <w:rFonts w:ascii="Calibri" w:hAnsi="Calibri"/>
          <w:b/>
          <w:sz w:val="22"/>
        </w:rPr>
        <w:t xml:space="preserve">Ms Perdita: </w:t>
      </w:r>
      <w:r>
        <w:rPr>
          <w:rFonts w:ascii="Calibri" w:hAnsi="Calibri"/>
          <w:sz w:val="22"/>
        </w:rPr>
        <w:t xml:space="preserve">That is very true, sorting these small problems out really does make shopping feel warm and easy.  </w:t>
      </w:r>
      <w:r>
        <w:rPr>
          <w:rFonts w:ascii="Calibri" w:hAnsi="Calibri"/>
          <w:i/>
          <w:sz w:val="22"/>
        </w:rPr>
        <w:t>Đúng vậy thật, giải quyết những vấn đề nhỏ này nhanh chóng thật sự khiến việc mua sắm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0206</w:t>
            </w:r>
          </w:p>
        </w:tc>
        <w:tc>
          <w:tcPr>
            <w:tcW w:type="dxa" w:w="7824"/>
            <w:shd w:val="clear" w:color="auto" w:fill="D9E2F3"/>
          </w:tcPr>
          <w:p>
            <w:r>
              <w:rPr>
                <w:rFonts w:ascii="Arial" w:hAnsi="Arial"/>
                <w:b/>
                <w:color w:val="1F3864"/>
                <w:sz w:val="30"/>
              </w:rPr>
              <w:t>Asking and Answering Very Simple Questions About a Misunderstanding or Problem Involving Clothing &amp; Personal Items</w:t>
            </w:r>
          </w:p>
          <w:p>
            <w:r>
              <w:rPr>
                <w:rFonts w:ascii="Arial" w:hAnsi="Arial"/>
                <w:i/>
                <w:color w:val="333333"/>
                <w:sz w:val="22"/>
              </w:rPr>
              <w:t>Giao tiếp nền tảng: clothing &amp; personal items — a misunderstanding or problem involving clothing &amp; personal items</w:t>
            </w:r>
          </w:p>
        </w:tc>
      </w:tr>
    </w:tbl>
    <w:p>
      <w:pPr>
        <w:spacing w:after="40"/>
      </w:pPr>
    </w:p>
    <w:p>
      <w:pPr>
        <w:spacing w:after="160"/>
      </w:pPr>
      <w:r>
        <w:rPr>
          <w:rFonts w:ascii="Calibri" w:hAnsi="Calibri"/>
          <w:i/>
          <w:sz w:val="19"/>
        </w:rPr>
        <w:t>Ms Lan often visits the clothing shop where Mr Caradoc works, and now and then a small mix-up happens with an order or a repair. Across many everyday moments -- a jacket tag showing the wrong size, a black scarf ordered but a grey one arriving, both gloves in a pair made for the right hand, hemmed trousers turning out shorter than requested, an order missing one shirt out of three, the wrong shoe box picked up after a fitting, a coat missing its spare button bag, an alteration ticket carrying someone else's name, the wrong thread colour used to fix a torn sleeve, a belt size not matching the order, socks bundled into the wrong pair, a sweater price tag not matching the register price, the wrong hanger size given for a heavy coat, a name embroidered on a shirt with a spelling mistake, two shoes in one box turning out to be different sizes, the wrong scarf pattern inside a wrapped gift, a small glove ordered but a medium one arriving, a hat sticker showing large instead of medium, the wrong number of hangers with a dry-cleaning order, a security tag still on a new jacket after paying, a dry-cleaning ticket number not matching the pickup slip, the wrong button colour sewn onto a repaired shirt, a stuck zipper on a new bag at the fitting room, the wrong size dress arriving for an online order, two garment bags swapped at the counter, the wrong sleeve length hemmed on a blazer, missing care instructions inside a new sweater, the wrong lining colour sewn inside a repaired coat, a watch left behind at the counter, a wallet mixed up with another customer's bag, an umbrella forgotten in the fitting room, a sunglasses case holding the wrong pair inside, the wrong size pyjama set boxed for a gift, a receipt showing a jacket that was never picked up, the wrong button colour packed for a cardigan repair, the wrong initials embroidered on a handkerchief, a return tag attached to the wrong sweater, a tie colour not matching a suit order, a jewellery box holding a necklace instead of a bracelet, the wrong size winter boots boxed for pickup, two same-size shirts packed instead of one small and one medium, and finally why being able to sort out a small misunderstanding or problem with clothing and personal items matters so much -- one of them politely points out the small problem, and the other checks, explains, or fixes it warmly each time.</w:t>
      </w:r>
      <w:r>
        <w:rPr>
          <w:rFonts w:ascii="Calibri" w:hAnsi="Calibri"/>
          <w:i/>
          <w:sz w:val="19"/>
        </w:rPr>
        <w:t xml:space="preserve">  Chị Lan hay ghé cửa hàng quần áo nơi anh Caradoc làm việc, và thỉnh thoảng có một chút nhầm lẫn nhỏ về đơn hàng hoặc sửa đồ. Qua nhiều khoảnh khắc đời thường -- nhãn áo khoác ghi sai cỡ, đặt khăn quàng màu đen nhưng nhận được màu xám, cả hai chiếc găng tay trong đôi đều dành cho tay phải, quần được lai ngắn hơn yêu cầu, đơn hàng thiếu một áo trong số ba áo đặt, lấy nhầm hộp giày sau khi thử, áo khoác thiếu túi nút dự phòng đi kèm, phiếu sửa đồ ghi tên người khác, dùng sai màu chỉ để vá tay áo bị rách, dây nịt sai cỡ so với đơn đặt, tất bị lẫn sai đôi, nhãn giá áo len không khớp với giá ở quầy, mắc áo sai cỡ cho áo khoác dày, tên thêu trên áo bị viết sai chính tả, hai chiếc giày trong một hộp lại khác cỡ nhau, khăn quàng trong hộp quà gói sẵn sai họa tiết, đặt găng tay cỡ nhỏ nhưng nhận cỡ vừa, nhãn mũ ghi cỡ lớn thay vì cỡ vừa, số lượng mắc áo sai cho đơn giặt ủi, thẻ an ninh vẫn còn trên áo khoác mới sau khi thanh toán, số phiếu giặt ủi không khớp với phiếu lấy đồ, sai màu nút được đính lên áo vừa sửa, khóa kéo bị kẹt trên túi mới tại phòng thử đồ, váy giao sai cỡ cho đơn đặt online, hai túi đựng quần áo bị lẫn ở quầy, tay áo blazer được lai sai độ dài, thiếu hướng dẫn bảo quản bên trong áo len mới, sai màu lót bên trong áo khoác vừa sửa, chiếc đồng hồ bị bỏ quên ở quầy, ví tiền bị lẫn với túi của khách khác, cây dù bị bỏ quên trong phòng thử đồ, hộp kính râm lại đựng sai cặp kính, bộ đồ ngủ sai cỡ được đóng hộp làm quà, hóa đơn ghi một áo khoác chưa hề được lấy, sai màu nút được đóng gói cho lần sửa áo len dài tay, sai tên viết tắt thêu trên khăn tay, thẻ đổi trả gắn nhầm lên áo len khác, màu cà vạt không khớp với bộ vest đặt mua, hộp trang sức lại đựng dây chuyền thay vì lắc tay, giày bốt mùa đông sai cỡ được đóng hộp để lấy, hai áo cùng cỡ được đóng gói thay vì một cỡ nhỏ và một cỡ vừa, và cuối cùng là vì sao có thể giải quyết một hiểu lầm hoặc vấn đề nhỏ về quần áo và đồ dùng cá nhân lại quan trọng đến thế -- một người lịch sự chỉ ra vấn đề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this jacket tag says medium, but it fits like a large.  </w:t>
      </w:r>
      <w:r>
        <w:rPr>
          <w:rFonts w:ascii="Calibri" w:hAnsi="Calibri"/>
          <w:i/>
          <w:sz w:val="22"/>
        </w:rPr>
        <w:t>Xin lỗi, nhãn áo khoác này ghi cỡ vừa, nhưng nó lại rộng như cỡ lớn.</w:t>
      </w:r>
    </w:p>
    <w:p>
      <w:pPr>
        <w:spacing w:after="160" w:line="312" w:lineRule="auto"/>
      </w:pPr>
      <w:r>
        <w:rPr>
          <w:rFonts w:ascii="Calibri" w:hAnsi="Calibri"/>
          <w:b/>
          <w:sz w:val="22"/>
        </w:rPr>
        <w:t xml:space="preserve">Mr Caradoc: </w:t>
      </w:r>
      <w:r>
        <w:rPr>
          <w:rFonts w:ascii="Calibri" w:hAnsi="Calibri"/>
          <w:sz w:val="22"/>
        </w:rPr>
        <w:t xml:space="preserve">Let me check — you are right, this is the wrong tag.  </w:t>
      </w:r>
      <w:r>
        <w:rPr>
          <w:rFonts w:ascii="Calibri" w:hAnsi="Calibri"/>
          <w:i/>
          <w:sz w:val="22"/>
        </w:rPr>
        <w:t>Để tôi kiểm tra nhãn — đúng vậy, đây là nhãn sai rồi.</w:t>
      </w:r>
    </w:p>
    <w:p>
      <w:pPr>
        <w:spacing w:after="160" w:line="312" w:lineRule="auto"/>
      </w:pPr>
      <w:r>
        <w:rPr>
          <w:rFonts w:ascii="Calibri" w:hAnsi="Calibri"/>
          <w:b/>
          <w:sz w:val="22"/>
        </w:rPr>
        <w:t xml:space="preserve">Ms Lan: </w:t>
      </w:r>
      <w:r>
        <w:rPr>
          <w:rFonts w:ascii="Calibri" w:hAnsi="Calibri"/>
          <w:sz w:val="22"/>
        </w:rPr>
        <w:t xml:space="preserve">Thank you, that is exactly what I paid for.  </w:t>
      </w:r>
      <w:r>
        <w:rPr>
          <w:rFonts w:ascii="Calibri" w:hAnsi="Calibri"/>
          <w:i/>
          <w:sz w:val="22"/>
        </w:rPr>
        <w:t>Cảm ơn anh, vậy đúng là thứ tôi đã trả tiền.</w:t>
      </w:r>
    </w:p>
    <w:p>
      <w:pPr>
        <w:spacing w:after="160" w:line="312" w:lineRule="auto"/>
      </w:pPr>
      <w:r>
        <w:rPr>
          <w:rFonts w:ascii="Calibri" w:hAnsi="Calibri"/>
          <w:b/>
          <w:sz w:val="22"/>
        </w:rPr>
        <w:t xml:space="preserve">Mr Caradoc: </w:t>
      </w:r>
      <w:r>
        <w:rPr>
          <w:rFonts w:ascii="Calibri" w:hAnsi="Calibri"/>
          <w:sz w:val="22"/>
        </w:rPr>
        <w:t xml:space="preserve">Wait, I think we packed a grey scarf instead of the black one you chose.  </w:t>
      </w:r>
      <w:r>
        <w:rPr>
          <w:rFonts w:ascii="Calibri" w:hAnsi="Calibri"/>
          <w:i/>
          <w:sz w:val="22"/>
        </w:rPr>
        <w:t>Khoan đã, hình như chúng tôi đóng gói nhầm khăn màu xám thay vì màu đen chị đã chọn.</w:t>
      </w:r>
    </w:p>
    <w:p>
      <w:pPr>
        <w:spacing w:after="160" w:line="312" w:lineRule="auto"/>
      </w:pPr>
      <w:r>
        <w:rPr>
          <w:rFonts w:ascii="Calibri" w:hAnsi="Calibri"/>
          <w:b/>
          <w:sz w:val="22"/>
        </w:rPr>
        <w:t xml:space="preserve">Ms Lan: </w:t>
      </w:r>
      <w:r>
        <w:rPr>
          <w:rFonts w:ascii="Calibri" w:hAnsi="Calibri"/>
          <w:sz w:val="22"/>
        </w:rPr>
        <w:t xml:space="preserve">Let me look — yes, this scarf is grey, not black.  </w:t>
      </w:r>
      <w:r>
        <w:rPr>
          <w:rFonts w:ascii="Calibri" w:hAnsi="Calibri"/>
          <w:i/>
          <w:sz w:val="22"/>
        </w:rPr>
        <w:t>Để tôi xem — đúng vậy, khăn này màu xám, không phải màu đen.</w:t>
      </w:r>
    </w:p>
    <w:p>
      <w:pPr>
        <w:spacing w:after="160" w:line="312" w:lineRule="auto"/>
      </w:pPr>
      <w:r>
        <w:rPr>
          <w:rFonts w:ascii="Calibri" w:hAnsi="Calibri"/>
          <w:b/>
          <w:sz w:val="22"/>
        </w:rPr>
        <w:t xml:space="preserve">Mr Caradoc: </w:t>
      </w:r>
      <w:r>
        <w:rPr>
          <w:rFonts w:ascii="Calibri" w:hAnsi="Calibri"/>
          <w:sz w:val="22"/>
        </w:rPr>
        <w:t xml:space="preserve">Sorry about that, let me bring you the black one now.  </w:t>
      </w:r>
      <w:r>
        <w:rPr>
          <w:rFonts w:ascii="Calibri" w:hAnsi="Calibri"/>
          <w:i/>
          <w:sz w:val="22"/>
        </w:rPr>
        <w:t>Tôi xin lỗi, để tôi lấy khăn màu đen cho chị ngay.</w:t>
      </w:r>
    </w:p>
    <w:p>
      <w:pPr>
        <w:spacing w:after="160" w:line="312" w:lineRule="auto"/>
      </w:pPr>
      <w:r>
        <w:rPr>
          <w:rFonts w:ascii="Calibri" w:hAnsi="Calibri"/>
          <w:b/>
          <w:sz w:val="22"/>
        </w:rPr>
        <w:t xml:space="preserve">Ms Lan: </w:t>
      </w:r>
      <w:r>
        <w:rPr>
          <w:rFonts w:ascii="Calibri" w:hAnsi="Calibri"/>
          <w:sz w:val="22"/>
        </w:rPr>
        <w:t xml:space="preserve">Sorry, both gloves in this pair seem made for the right hand.  </w:t>
      </w:r>
      <w:r>
        <w:rPr>
          <w:rFonts w:ascii="Calibri" w:hAnsi="Calibri"/>
          <w:i/>
          <w:sz w:val="22"/>
        </w:rPr>
        <w:t>Xin lỗi, cả hai chiếc găng tay trong đôi này hình như đều dành cho tay phải.</w:t>
      </w:r>
    </w:p>
    <w:p>
      <w:pPr>
        <w:spacing w:after="160" w:line="312" w:lineRule="auto"/>
      </w:pPr>
      <w:r>
        <w:rPr>
          <w:rFonts w:ascii="Calibri" w:hAnsi="Calibri"/>
          <w:b/>
          <w:sz w:val="22"/>
        </w:rPr>
        <w:t xml:space="preserve">Mr Caradoc: </w:t>
      </w:r>
      <w:r>
        <w:rPr>
          <w:rFonts w:ascii="Calibri" w:hAnsi="Calibri"/>
          <w:sz w:val="22"/>
        </w:rPr>
        <w:t xml:space="preserve">Let me check — you are right, this pair is a packing mistake.  </w:t>
      </w:r>
      <w:r>
        <w:rPr>
          <w:rFonts w:ascii="Calibri" w:hAnsi="Calibri"/>
          <w:i/>
          <w:sz w:val="22"/>
        </w:rPr>
        <w:t>Để tôi kiểm tra — đúng vậy, đôi này bị đóng gói sai.</w:t>
      </w:r>
    </w:p>
    <w:p>
      <w:pPr>
        <w:spacing w:after="160" w:line="312" w:lineRule="auto"/>
      </w:pPr>
      <w:r>
        <w:rPr>
          <w:rFonts w:ascii="Calibri" w:hAnsi="Calibri"/>
          <w:b/>
          <w:sz w:val="22"/>
        </w:rPr>
        <w:t xml:space="preserve">Ms Lan: </w:t>
      </w:r>
      <w:r>
        <w:rPr>
          <w:rFonts w:ascii="Calibri" w:hAnsi="Calibri"/>
          <w:sz w:val="22"/>
        </w:rPr>
        <w:t xml:space="preserve">Perfect, I could not figure out why they felt odd.  </w:t>
      </w:r>
      <w:r>
        <w:rPr>
          <w:rFonts w:ascii="Calibri" w:hAnsi="Calibri"/>
          <w:i/>
          <w:sz w:val="22"/>
        </w:rPr>
        <w:t>Tuyệt vời, tôi cứ không hiểu sao chúng lại lạ vậy.</w:t>
      </w:r>
    </w:p>
    <w:p>
      <w:pPr>
        <w:spacing w:after="160" w:line="312" w:lineRule="auto"/>
      </w:pPr>
      <w:r>
        <w:rPr>
          <w:rFonts w:ascii="Calibri" w:hAnsi="Calibri"/>
          <w:b/>
          <w:sz w:val="22"/>
        </w:rPr>
        <w:t xml:space="preserve">Mr Caradoc: </w:t>
      </w:r>
      <w:r>
        <w:rPr>
          <w:rFonts w:ascii="Calibri" w:hAnsi="Calibri"/>
          <w:sz w:val="22"/>
        </w:rPr>
        <w:t xml:space="preserve">Wait, I think these trousers were hemmed shorter than you asked.  </w:t>
      </w:r>
      <w:r>
        <w:rPr>
          <w:rFonts w:ascii="Calibri" w:hAnsi="Calibri"/>
          <w:i/>
          <w:sz w:val="22"/>
        </w:rPr>
        <w:t>Khoan đã, hình như quần này được lai ngắn hơn chị yêu cầu.</w:t>
      </w:r>
    </w:p>
    <w:p>
      <w:pPr>
        <w:spacing w:after="160" w:line="312" w:lineRule="auto"/>
      </w:pPr>
      <w:r>
        <w:rPr>
          <w:rFonts w:ascii="Calibri" w:hAnsi="Calibri"/>
          <w:b/>
          <w:sz w:val="22"/>
        </w:rPr>
        <w:t xml:space="preserve">Ms Lan: </w:t>
      </w:r>
      <w:r>
        <w:rPr>
          <w:rFonts w:ascii="Calibri" w:hAnsi="Calibri"/>
          <w:sz w:val="22"/>
        </w:rPr>
        <w:t xml:space="preserve">Let me check — yes, this is shorter than I wanted.  </w:t>
      </w:r>
      <w:r>
        <w:rPr>
          <w:rFonts w:ascii="Calibri" w:hAnsi="Calibri"/>
          <w:i/>
          <w:sz w:val="22"/>
        </w:rPr>
        <w:t>Để tôi xem — đúng vậy, ngắn hơn tôi muốn rồi.</w:t>
      </w:r>
    </w:p>
    <w:p>
      <w:pPr>
        <w:spacing w:after="160" w:line="312" w:lineRule="auto"/>
      </w:pPr>
      <w:r>
        <w:rPr>
          <w:rFonts w:ascii="Calibri" w:hAnsi="Calibri"/>
          <w:b/>
          <w:sz w:val="22"/>
        </w:rPr>
        <w:t xml:space="preserve">Mr Caradoc: </w:t>
      </w:r>
      <w:r>
        <w:rPr>
          <w:rFonts w:ascii="Calibri" w:hAnsi="Calibri"/>
          <w:sz w:val="22"/>
        </w:rPr>
        <w:t xml:space="preserve">Thank you for noticing, let me lengthen the hem for you.  </w:t>
      </w:r>
      <w:r>
        <w:rPr>
          <w:rFonts w:ascii="Calibri" w:hAnsi="Calibri"/>
          <w:i/>
          <w:sz w:val="22"/>
        </w:rPr>
        <w:t>Cảm ơn chị đã để ý, để tôi nới lai ra cho chị.</w:t>
      </w:r>
    </w:p>
    <w:p>
      <w:pPr>
        <w:spacing w:after="160" w:line="312" w:lineRule="auto"/>
      </w:pPr>
      <w:r>
        <w:rPr>
          <w:rFonts w:ascii="Calibri" w:hAnsi="Calibri"/>
          <w:b/>
          <w:sz w:val="22"/>
        </w:rPr>
        <w:t xml:space="preserve">Ms Lan: </w:t>
      </w:r>
      <w:r>
        <w:rPr>
          <w:rFonts w:ascii="Calibri" w:hAnsi="Calibri"/>
          <w:sz w:val="22"/>
        </w:rPr>
        <w:t xml:space="preserve">Excuse me, my order should have three shirts, but this bag only has two.  </w:t>
      </w:r>
      <w:r>
        <w:rPr>
          <w:rFonts w:ascii="Calibri" w:hAnsi="Calibri"/>
          <w:i/>
          <w:sz w:val="22"/>
        </w:rPr>
        <w:t>Xin lỗi, đơn của tôi phải có ba áo, nhưng túi này chỉ có hai áo.</w:t>
      </w:r>
    </w:p>
    <w:p>
      <w:pPr>
        <w:spacing w:after="160" w:line="312" w:lineRule="auto"/>
      </w:pPr>
      <w:r>
        <w:rPr>
          <w:rFonts w:ascii="Calibri" w:hAnsi="Calibri"/>
          <w:b/>
          <w:sz w:val="22"/>
        </w:rPr>
        <w:t xml:space="preserve">Mr Caradoc: </w:t>
      </w:r>
      <w:r>
        <w:rPr>
          <w:rFonts w:ascii="Calibri" w:hAnsi="Calibri"/>
          <w:sz w:val="22"/>
        </w:rPr>
        <w:t xml:space="preserve">Let me check — you are right, one shirt is missing.  </w:t>
      </w:r>
      <w:r>
        <w:rPr>
          <w:rFonts w:ascii="Calibri" w:hAnsi="Calibri"/>
          <w:i/>
          <w:sz w:val="22"/>
        </w:rPr>
        <w:t>Để tôi kiểm tra đơn hàng — đúng vậy, thiếu một áo rồi.</w:t>
      </w:r>
    </w:p>
    <w:p>
      <w:pPr>
        <w:spacing w:after="160" w:line="312" w:lineRule="auto"/>
      </w:pPr>
      <w:r>
        <w:rPr>
          <w:rFonts w:ascii="Calibri" w:hAnsi="Calibri"/>
          <w:b/>
          <w:sz w:val="22"/>
        </w:rPr>
        <w:t xml:space="preserve">Ms Lan: </w:t>
      </w:r>
      <w:r>
        <w:rPr>
          <w:rFonts w:ascii="Calibri" w:hAnsi="Calibri"/>
          <w:sz w:val="22"/>
        </w:rPr>
        <w:t xml:space="preserve">Thank you, I am glad we caught that.  </w:t>
      </w:r>
      <w:r>
        <w:rPr>
          <w:rFonts w:ascii="Calibri" w:hAnsi="Calibri"/>
          <w:i/>
          <w:sz w:val="22"/>
        </w:rPr>
        <w:t>Cảm ơn anh, tôi mừng là mình phát hiện ra.</w:t>
      </w:r>
    </w:p>
    <w:p>
      <w:pPr>
        <w:spacing w:after="160" w:line="312" w:lineRule="auto"/>
      </w:pPr>
      <w:r>
        <w:rPr>
          <w:rFonts w:ascii="Calibri" w:hAnsi="Calibri"/>
          <w:b/>
          <w:sz w:val="22"/>
        </w:rPr>
        <w:t xml:space="preserve">Mr Caradoc: </w:t>
      </w:r>
      <w:r>
        <w:rPr>
          <w:rFonts w:ascii="Calibri" w:hAnsi="Calibri"/>
          <w:sz w:val="22"/>
        </w:rPr>
        <w:t xml:space="preserve">Excuse me, I think you picked up the wrong shoe box after your fitting.  </w:t>
      </w:r>
      <w:r>
        <w:rPr>
          <w:rFonts w:ascii="Calibri" w:hAnsi="Calibri"/>
          <w:i/>
          <w:sz w:val="22"/>
        </w:rPr>
        <w:t>Xin lỗi chị, tôi nghĩ chị lấy nhầm hộp giày sau khi thử.</w:t>
      </w:r>
    </w:p>
    <w:p>
      <w:pPr>
        <w:spacing w:after="160" w:line="312" w:lineRule="auto"/>
      </w:pPr>
      <w:r>
        <w:rPr>
          <w:rFonts w:ascii="Calibri" w:hAnsi="Calibri"/>
          <w:b/>
          <w:sz w:val="22"/>
        </w:rPr>
        <w:t xml:space="preserve">Ms Lan: </w:t>
      </w:r>
      <w:r>
        <w:rPr>
          <w:rFonts w:ascii="Calibri" w:hAnsi="Calibri"/>
          <w:sz w:val="22"/>
        </w:rPr>
        <w:t xml:space="preserve">Let me check — yes, these are not the shoes I tried on.  </w:t>
      </w:r>
      <w:r>
        <w:rPr>
          <w:rFonts w:ascii="Calibri" w:hAnsi="Calibri"/>
          <w:i/>
          <w:sz w:val="22"/>
        </w:rPr>
        <w:t>Để tôi kiểm tra — đúng vậy, đây không phải đôi giày tôi đã thử.</w:t>
      </w:r>
    </w:p>
    <w:p>
      <w:pPr>
        <w:spacing w:after="160" w:line="312" w:lineRule="auto"/>
      </w:pPr>
      <w:r>
        <w:rPr>
          <w:rFonts w:ascii="Calibri" w:hAnsi="Calibri"/>
          <w:b/>
          <w:sz w:val="22"/>
        </w:rPr>
        <w:t xml:space="preserve">Mr Caradoc: </w:t>
      </w:r>
      <w:r>
        <w:rPr>
          <w:rFonts w:ascii="Calibri" w:hAnsi="Calibri"/>
          <w:sz w:val="22"/>
        </w:rPr>
        <w:t xml:space="preserve">Good catch, let me find your correct box now.  </w:t>
      </w:r>
      <w:r>
        <w:rPr>
          <w:rFonts w:ascii="Calibri" w:hAnsi="Calibri"/>
          <w:i/>
          <w:sz w:val="22"/>
        </w:rPr>
        <w:t>Tốt quá, để tôi tìm lại đúng hộp cho chị ngay.</w:t>
      </w:r>
    </w:p>
    <w:p>
      <w:pPr>
        <w:spacing w:after="160" w:line="312" w:lineRule="auto"/>
      </w:pPr>
      <w:r>
        <w:rPr>
          <w:rFonts w:ascii="Calibri" w:hAnsi="Calibri"/>
          <w:b/>
          <w:sz w:val="22"/>
        </w:rPr>
        <w:t xml:space="preserve">Ms Lan: </w:t>
      </w:r>
      <w:r>
        <w:rPr>
          <w:rFonts w:ascii="Calibri" w:hAnsi="Calibri"/>
          <w:sz w:val="22"/>
        </w:rPr>
        <w:t xml:space="preserve">Excuse me, this coat should come with a spare button bag, but it is missing.  </w:t>
      </w:r>
      <w:r>
        <w:rPr>
          <w:rFonts w:ascii="Calibri" w:hAnsi="Calibri"/>
          <w:i/>
          <w:sz w:val="22"/>
        </w:rPr>
        <w:t>Xin lỗi, áo khoác này phải có kèm túi nút dự phòng, nhưng lại thiếu.</w:t>
      </w:r>
    </w:p>
    <w:p>
      <w:pPr>
        <w:spacing w:after="160" w:line="312" w:lineRule="auto"/>
      </w:pPr>
      <w:r>
        <w:rPr>
          <w:rFonts w:ascii="Calibri" w:hAnsi="Calibri"/>
          <w:b/>
          <w:sz w:val="22"/>
        </w:rPr>
        <w:t xml:space="preserve">Mr Caradoc: </w:t>
      </w:r>
      <w:r>
        <w:rPr>
          <w:rFonts w:ascii="Calibri" w:hAnsi="Calibri"/>
          <w:sz w:val="22"/>
        </w:rPr>
        <w:t xml:space="preserve">Let me check — you are right, I will find one for you.  </w:t>
      </w:r>
      <w:r>
        <w:rPr>
          <w:rFonts w:ascii="Calibri" w:hAnsi="Calibri"/>
          <w:i/>
          <w:sz w:val="22"/>
        </w:rPr>
        <w:t>Để tôi kiểm tra túi áo — đúng vậy, tôi sẽ tìm một túi cho chị.</w:t>
      </w:r>
    </w:p>
    <w:p>
      <w:pPr>
        <w:spacing w:after="160" w:line="312" w:lineRule="auto"/>
      </w:pPr>
      <w:r>
        <w:rPr>
          <w:rFonts w:ascii="Calibri" w:hAnsi="Calibri"/>
          <w:b/>
          <w:sz w:val="22"/>
        </w:rPr>
        <w:t xml:space="preserve">Ms Lan: </w:t>
      </w:r>
      <w:r>
        <w:rPr>
          <w:rFonts w:ascii="Calibri" w:hAnsi="Calibri"/>
          <w:sz w:val="22"/>
        </w:rPr>
        <w:t xml:space="preserve">Wonderful, thank you for checking that.  </w:t>
      </w:r>
      <w:r>
        <w:rPr>
          <w:rFonts w:ascii="Calibri" w:hAnsi="Calibri"/>
          <w:i/>
          <w:sz w:val="22"/>
        </w:rPr>
        <w:t>Tuyệt quá, cảm ơn anh đã kiểm tra giúp.</w:t>
      </w:r>
    </w:p>
    <w:p>
      <w:pPr>
        <w:spacing w:after="160" w:line="312" w:lineRule="auto"/>
      </w:pPr>
      <w:r>
        <w:rPr>
          <w:rFonts w:ascii="Calibri" w:hAnsi="Calibri"/>
          <w:b/>
          <w:sz w:val="22"/>
        </w:rPr>
        <w:t xml:space="preserve">Mr Caradoc: </w:t>
      </w:r>
      <w:r>
        <w:rPr>
          <w:rFonts w:ascii="Calibri" w:hAnsi="Calibri"/>
          <w:sz w:val="22"/>
        </w:rPr>
        <w:t xml:space="preserve">Excuse me, I think this alteration ticket has another customer's name on it.  </w:t>
      </w:r>
      <w:r>
        <w:rPr>
          <w:rFonts w:ascii="Calibri" w:hAnsi="Calibri"/>
          <w:i/>
          <w:sz w:val="22"/>
        </w:rPr>
        <w:t>Xin lỗi chị, tôi nghĩ phiếu sửa đồ này lại ghi tên của khách khác.</w:t>
      </w:r>
    </w:p>
    <w:p>
      <w:pPr>
        <w:spacing w:after="160" w:line="312" w:lineRule="auto"/>
      </w:pPr>
      <w:r>
        <w:rPr>
          <w:rFonts w:ascii="Calibri" w:hAnsi="Calibri"/>
          <w:b/>
          <w:sz w:val="22"/>
        </w:rPr>
        <w:t xml:space="preserve">Ms Lan: </w:t>
      </w:r>
      <w:r>
        <w:rPr>
          <w:rFonts w:ascii="Calibri" w:hAnsi="Calibri"/>
          <w:sz w:val="22"/>
        </w:rPr>
        <w:t xml:space="preserve">Let me look — yes, that name is not mine.  </w:t>
      </w:r>
      <w:r>
        <w:rPr>
          <w:rFonts w:ascii="Calibri" w:hAnsi="Calibri"/>
          <w:i/>
          <w:sz w:val="22"/>
        </w:rPr>
        <w:t>Để tôi xem — đúng vậy, đó không phải tên tôi.</w:t>
      </w:r>
    </w:p>
    <w:p>
      <w:pPr>
        <w:spacing w:after="160" w:line="312" w:lineRule="auto"/>
      </w:pPr>
      <w:r>
        <w:rPr>
          <w:rFonts w:ascii="Calibri" w:hAnsi="Calibri"/>
          <w:b/>
          <w:sz w:val="22"/>
        </w:rPr>
        <w:t xml:space="preserve">Mr Caradoc: </w:t>
      </w:r>
      <w:r>
        <w:rPr>
          <w:rFonts w:ascii="Calibri" w:hAnsi="Calibri"/>
          <w:sz w:val="22"/>
        </w:rPr>
        <w:t xml:space="preserve">Thank you for pointing that out, let me print the correct ticket.  </w:t>
      </w:r>
      <w:r>
        <w:rPr>
          <w:rFonts w:ascii="Calibri" w:hAnsi="Calibri"/>
          <w:i/>
          <w:sz w:val="22"/>
        </w:rPr>
        <w:t>Cảm ơn chị đã chỉ ra, để tôi in lại phiếu đúng cho chị.</w:t>
      </w:r>
    </w:p>
    <w:p>
      <w:pPr>
        <w:spacing w:after="160" w:line="312" w:lineRule="auto"/>
      </w:pPr>
      <w:r>
        <w:rPr>
          <w:rFonts w:ascii="Calibri" w:hAnsi="Calibri"/>
          <w:b/>
          <w:sz w:val="22"/>
        </w:rPr>
        <w:t xml:space="preserve">Ms Lan: </w:t>
      </w:r>
      <w:r>
        <w:rPr>
          <w:rFonts w:ascii="Calibri" w:hAnsi="Calibri"/>
          <w:sz w:val="22"/>
        </w:rPr>
        <w:t xml:space="preserve">Sorry, I think the wrong colour thread was used to fix this torn sleeve.  </w:t>
      </w:r>
      <w:r>
        <w:rPr>
          <w:rFonts w:ascii="Calibri" w:hAnsi="Calibri"/>
          <w:i/>
          <w:sz w:val="22"/>
        </w:rPr>
        <w:t>Xin lỗi, tôi nghĩ dùng sai màu chỉ để vá tay áo bị rách này.</w:t>
      </w:r>
    </w:p>
    <w:p>
      <w:pPr>
        <w:spacing w:after="160" w:line="312" w:lineRule="auto"/>
      </w:pPr>
      <w:r>
        <w:rPr>
          <w:rFonts w:ascii="Calibri" w:hAnsi="Calibri"/>
          <w:b/>
          <w:sz w:val="22"/>
        </w:rPr>
        <w:t xml:space="preserve">Mr Caradoc: </w:t>
      </w:r>
      <w:r>
        <w:rPr>
          <w:rFonts w:ascii="Calibri" w:hAnsi="Calibri"/>
          <w:sz w:val="22"/>
        </w:rPr>
        <w:t xml:space="preserve">Let me check — sorry, I will redo the stitching in the right colour.  </w:t>
      </w:r>
      <w:r>
        <w:rPr>
          <w:rFonts w:ascii="Calibri" w:hAnsi="Calibri"/>
          <w:i/>
          <w:sz w:val="22"/>
        </w:rPr>
        <w:t>Để tôi kiểm tra — tôi xin lỗi, tôi sẽ khâu lại đúng màu chỉ.</w:t>
      </w:r>
    </w:p>
    <w:p>
      <w:pPr>
        <w:spacing w:after="160" w:line="312" w:lineRule="auto"/>
      </w:pPr>
      <w:r>
        <w:rPr>
          <w:rFonts w:ascii="Calibri" w:hAnsi="Calibri"/>
          <w:b/>
          <w:sz w:val="22"/>
        </w:rPr>
        <w:t xml:space="preserve">Ms Lan: </w:t>
      </w:r>
      <w:r>
        <w:rPr>
          <w:rFonts w:ascii="Calibri" w:hAnsi="Calibri"/>
          <w:sz w:val="22"/>
        </w:rPr>
        <w:t xml:space="preserve">Good, it will look just right when you are done.  </w:t>
      </w:r>
      <w:r>
        <w:rPr>
          <w:rFonts w:ascii="Calibri" w:hAnsi="Calibri"/>
          <w:i/>
          <w:sz w:val="22"/>
        </w:rPr>
        <w:t>Tốt, khi anh làm xong chắc sẽ đẹp lắm.</w:t>
      </w:r>
    </w:p>
    <w:p>
      <w:pPr>
        <w:spacing w:after="160" w:line="312" w:lineRule="auto"/>
      </w:pPr>
      <w:r>
        <w:rPr>
          <w:rFonts w:ascii="Calibri" w:hAnsi="Calibri"/>
          <w:b/>
          <w:sz w:val="22"/>
        </w:rPr>
        <w:t xml:space="preserve">Ms Lan: </w:t>
      </w:r>
      <w:r>
        <w:rPr>
          <w:rFonts w:ascii="Calibri" w:hAnsi="Calibri"/>
          <w:sz w:val="22"/>
        </w:rPr>
        <w:t xml:space="preserve">Excuse me, this belt size does not match what I ordered.  </w:t>
      </w:r>
      <w:r>
        <w:rPr>
          <w:rFonts w:ascii="Calibri" w:hAnsi="Calibri"/>
          <w:i/>
          <w:sz w:val="22"/>
        </w:rPr>
        <w:t>Xin lỗi, cỡ dây nịt này không khớp với đơn tôi đặt.</w:t>
      </w:r>
    </w:p>
    <w:p>
      <w:pPr>
        <w:spacing w:after="160" w:line="312" w:lineRule="auto"/>
      </w:pPr>
      <w:r>
        <w:rPr>
          <w:rFonts w:ascii="Calibri" w:hAnsi="Calibri"/>
          <w:b/>
          <w:sz w:val="22"/>
        </w:rPr>
        <w:t xml:space="preserve">Mr Caradoc: </w:t>
      </w:r>
      <w:r>
        <w:rPr>
          <w:rFonts w:ascii="Calibri" w:hAnsi="Calibri"/>
          <w:sz w:val="22"/>
        </w:rPr>
        <w:t xml:space="preserve">Let me check — you are right, I will bring the correct size.  </w:t>
      </w:r>
      <w:r>
        <w:rPr>
          <w:rFonts w:ascii="Calibri" w:hAnsi="Calibri"/>
          <w:i/>
          <w:sz w:val="22"/>
        </w:rPr>
        <w:t>Để tôi kiểm tra đơn hàng — đúng vậy, tôi sẽ lấy đúng cỡ cho chị.</w:t>
      </w:r>
    </w:p>
    <w:p>
      <w:pPr>
        <w:spacing w:after="160" w:line="312" w:lineRule="auto"/>
      </w:pPr>
      <w:r>
        <w:rPr>
          <w:rFonts w:ascii="Calibri" w:hAnsi="Calibri"/>
          <w:b/>
          <w:sz w:val="22"/>
        </w:rPr>
        <w:t xml:space="preserve">Ms Lan: </w:t>
      </w:r>
      <w:r>
        <w:rPr>
          <w:rFonts w:ascii="Calibri" w:hAnsi="Calibri"/>
          <w:sz w:val="22"/>
        </w:rPr>
        <w:t xml:space="preserve">Ah, that is why it felt loose, thank you for checking.  </w:t>
      </w:r>
      <w:r>
        <w:rPr>
          <w:rFonts w:ascii="Calibri" w:hAnsi="Calibri"/>
          <w:i/>
          <w:sz w:val="22"/>
        </w:rPr>
        <w:t>À, vậy là lý do nó lỏng, cảm ơn anh đã kiểm tra.</w:t>
      </w:r>
    </w:p>
    <w:p>
      <w:pPr>
        <w:spacing w:after="160" w:line="312" w:lineRule="auto"/>
      </w:pPr>
      <w:r>
        <w:rPr>
          <w:rFonts w:ascii="Calibri" w:hAnsi="Calibri"/>
          <w:b/>
          <w:sz w:val="22"/>
        </w:rPr>
        <w:t xml:space="preserve">Ms Lan: </w:t>
      </w:r>
      <w:r>
        <w:rPr>
          <w:rFonts w:ascii="Calibri" w:hAnsi="Calibri"/>
          <w:sz w:val="22"/>
        </w:rPr>
        <w:t xml:space="preserve">Excuse me, these socks are bundled into the wrong pair.  </w:t>
      </w:r>
      <w:r>
        <w:rPr>
          <w:rFonts w:ascii="Calibri" w:hAnsi="Calibri"/>
          <w:i/>
          <w:sz w:val="22"/>
        </w:rPr>
        <w:t>Xin lỗi, đôi tất này bị đóng gói lẫn sai đôi rồi.</w:t>
      </w:r>
    </w:p>
    <w:p>
      <w:pPr>
        <w:spacing w:after="160" w:line="312" w:lineRule="auto"/>
      </w:pPr>
      <w:r>
        <w:rPr>
          <w:rFonts w:ascii="Calibri" w:hAnsi="Calibri"/>
          <w:b/>
          <w:sz w:val="22"/>
        </w:rPr>
        <w:t xml:space="preserve">Mr Caradoc: </w:t>
      </w:r>
      <w:r>
        <w:rPr>
          <w:rFonts w:ascii="Calibri" w:hAnsi="Calibri"/>
          <w:sz w:val="22"/>
        </w:rPr>
        <w:t xml:space="preserve">Let me look — yes, I will match up the correct pairs now.  </w:t>
      </w:r>
      <w:r>
        <w:rPr>
          <w:rFonts w:ascii="Calibri" w:hAnsi="Calibri"/>
          <w:i/>
          <w:sz w:val="22"/>
        </w:rPr>
        <w:t>Để tôi xem — đúng vậy, tôi sẽ ghép lại đúng đôi ngay.</w:t>
      </w:r>
    </w:p>
    <w:p>
      <w:pPr>
        <w:spacing w:after="160" w:line="312" w:lineRule="auto"/>
      </w:pPr>
      <w:r>
        <w:rPr>
          <w:rFonts w:ascii="Calibri" w:hAnsi="Calibri"/>
          <w:b/>
          <w:sz w:val="22"/>
        </w:rPr>
        <w:t xml:space="preserve">Ms Lan: </w:t>
      </w:r>
      <w:r>
        <w:rPr>
          <w:rFonts w:ascii="Calibri" w:hAnsi="Calibri"/>
          <w:sz w:val="22"/>
        </w:rPr>
        <w:t xml:space="preserve">Thank you, now every pair actually matches.  </w:t>
      </w:r>
      <w:r>
        <w:rPr>
          <w:rFonts w:ascii="Calibri" w:hAnsi="Calibri"/>
          <w:i/>
          <w:sz w:val="22"/>
        </w:rPr>
        <w:t>Cảm ơn anh, giờ đôi nào cũng khớp đúng rồi.</w:t>
      </w:r>
    </w:p>
    <w:p>
      <w:pPr>
        <w:spacing w:after="160" w:line="312" w:lineRule="auto"/>
      </w:pPr>
      <w:r>
        <w:rPr>
          <w:rFonts w:ascii="Calibri" w:hAnsi="Calibri"/>
          <w:b/>
          <w:sz w:val="22"/>
        </w:rPr>
        <w:t xml:space="preserve">Mr Caradoc: </w:t>
      </w:r>
      <w:r>
        <w:rPr>
          <w:rFonts w:ascii="Calibri" w:hAnsi="Calibri"/>
          <w:sz w:val="22"/>
        </w:rPr>
        <w:t xml:space="preserve">Excuse me, this sweater's price tag does not match our register price.  </w:t>
      </w:r>
      <w:r>
        <w:rPr>
          <w:rFonts w:ascii="Calibri" w:hAnsi="Calibri"/>
          <w:i/>
          <w:sz w:val="22"/>
        </w:rPr>
        <w:t>Xin lỗi chị, nhãn giá áo len này không khớp với giá ở quầy chúng tôi.</w:t>
      </w:r>
    </w:p>
    <w:p>
      <w:pPr>
        <w:spacing w:after="160" w:line="312" w:lineRule="auto"/>
      </w:pPr>
      <w:r>
        <w:rPr>
          <w:rFonts w:ascii="Calibri" w:hAnsi="Calibri"/>
          <w:b/>
          <w:sz w:val="22"/>
        </w:rPr>
        <w:t xml:space="preserve">Ms Lan: </w:t>
      </w:r>
      <w:r>
        <w:rPr>
          <w:rFonts w:ascii="Calibri" w:hAnsi="Calibri"/>
          <w:sz w:val="22"/>
        </w:rPr>
        <w:t xml:space="preserve">Thank you for noticing, the tag does look quite old.  </w:t>
      </w:r>
      <w:r>
        <w:rPr>
          <w:rFonts w:ascii="Calibri" w:hAnsi="Calibri"/>
          <w:i/>
          <w:sz w:val="22"/>
        </w:rPr>
        <w:t>Cảm ơn anh đã để ý, nhãn này trông cũng khá cũ rồi.</w:t>
      </w:r>
    </w:p>
    <w:p>
      <w:pPr>
        <w:spacing w:after="160" w:line="312" w:lineRule="auto"/>
      </w:pPr>
      <w:r>
        <w:rPr>
          <w:rFonts w:ascii="Calibri" w:hAnsi="Calibri"/>
          <w:b/>
          <w:sz w:val="22"/>
        </w:rPr>
        <w:t xml:space="preserve">Mr Caradoc: </w:t>
      </w:r>
      <w:r>
        <w:rPr>
          <w:rFonts w:ascii="Calibri" w:hAnsi="Calibri"/>
          <w:sz w:val="22"/>
        </w:rPr>
        <w:t xml:space="preserve">All set now, I will charge you the correct lower price.  </w:t>
      </w:r>
      <w:r>
        <w:rPr>
          <w:rFonts w:ascii="Calibri" w:hAnsi="Calibri"/>
          <w:i/>
          <w:sz w:val="22"/>
        </w:rPr>
        <w:t>Xong rồi đó, tôi sẽ tính đúng giá thấp hơn cho chị.</w:t>
      </w:r>
    </w:p>
    <w:p>
      <w:pPr>
        <w:spacing w:after="160" w:line="312" w:lineRule="auto"/>
      </w:pPr>
      <w:r>
        <w:rPr>
          <w:rFonts w:ascii="Calibri" w:hAnsi="Calibri"/>
          <w:b/>
          <w:sz w:val="22"/>
        </w:rPr>
        <w:t xml:space="preserve">Ms Lan: </w:t>
      </w:r>
      <w:r>
        <w:rPr>
          <w:rFonts w:ascii="Calibri" w:hAnsi="Calibri"/>
          <w:sz w:val="22"/>
        </w:rPr>
        <w:t xml:space="preserve">Excuse me, this hanger is far too small for such a heavy winter coat.  </w:t>
      </w:r>
      <w:r>
        <w:rPr>
          <w:rFonts w:ascii="Calibri" w:hAnsi="Calibri"/>
          <w:i/>
          <w:sz w:val="22"/>
        </w:rPr>
        <w:t>Xin lỗi, mắc áo này quá nhỏ cho một áo khoác mùa đông dày như vầy.</w:t>
      </w:r>
    </w:p>
    <w:p>
      <w:pPr>
        <w:spacing w:after="160" w:line="312" w:lineRule="auto"/>
      </w:pPr>
      <w:r>
        <w:rPr>
          <w:rFonts w:ascii="Calibri" w:hAnsi="Calibri"/>
          <w:b/>
          <w:sz w:val="22"/>
        </w:rPr>
        <w:t xml:space="preserve">Mr Caradoc: </w:t>
      </w:r>
      <w:r>
        <w:rPr>
          <w:rFonts w:ascii="Calibri" w:hAnsi="Calibri"/>
          <w:sz w:val="22"/>
        </w:rPr>
        <w:t xml:space="preserve">Let me check — I will bring a stronger hanger for it now.  </w:t>
      </w:r>
      <w:r>
        <w:rPr>
          <w:rFonts w:ascii="Calibri" w:hAnsi="Calibri"/>
          <w:i/>
          <w:sz w:val="22"/>
        </w:rPr>
        <w:t>Để tôi kiểm tra — tôi sẽ lấy một mắc áo chắc hơn ngay.</w:t>
      </w:r>
    </w:p>
    <w:p>
      <w:pPr>
        <w:spacing w:after="160" w:line="312" w:lineRule="auto"/>
      </w:pPr>
      <w:r>
        <w:rPr>
          <w:rFonts w:ascii="Calibri" w:hAnsi="Calibri"/>
          <w:b/>
          <w:sz w:val="22"/>
        </w:rPr>
        <w:t xml:space="preserve">Ms Lan: </w:t>
      </w:r>
      <w:r>
        <w:rPr>
          <w:rFonts w:ascii="Calibri" w:hAnsi="Calibri"/>
          <w:sz w:val="22"/>
        </w:rPr>
        <w:t xml:space="preserve">Excellent, it will not slip off the hanger now.  </w:t>
      </w:r>
      <w:r>
        <w:rPr>
          <w:rFonts w:ascii="Calibri" w:hAnsi="Calibri"/>
          <w:i/>
          <w:sz w:val="22"/>
        </w:rPr>
        <w:t>Tuyệt vời, giờ áo sẽ không bị tuột khỏi mắc nữa.</w:t>
      </w:r>
    </w:p>
    <w:p>
      <w:pPr>
        <w:spacing w:after="160" w:line="312" w:lineRule="auto"/>
      </w:pPr>
      <w:r>
        <w:rPr>
          <w:rFonts w:ascii="Calibri" w:hAnsi="Calibri"/>
          <w:b/>
          <w:sz w:val="22"/>
        </w:rPr>
        <w:t xml:space="preserve">Mr Caradoc: </w:t>
      </w:r>
      <w:r>
        <w:rPr>
          <w:rFonts w:ascii="Calibri" w:hAnsi="Calibri"/>
          <w:sz w:val="22"/>
        </w:rPr>
        <w:t xml:space="preserve">Wait, I think the name embroidered on this shirt is spelled incorrectly.  </w:t>
      </w:r>
      <w:r>
        <w:rPr>
          <w:rFonts w:ascii="Calibri" w:hAnsi="Calibri"/>
          <w:i/>
          <w:sz w:val="22"/>
        </w:rPr>
        <w:t>Khoan đã, hình như tên thêu trên áo này bị viết sai chính tả.</w:t>
      </w:r>
    </w:p>
    <w:p>
      <w:pPr>
        <w:spacing w:after="160" w:line="312" w:lineRule="auto"/>
      </w:pPr>
      <w:r>
        <w:rPr>
          <w:rFonts w:ascii="Calibri" w:hAnsi="Calibri"/>
          <w:b/>
          <w:sz w:val="22"/>
        </w:rPr>
        <w:t xml:space="preserve">Ms Lan: </w:t>
      </w:r>
      <w:r>
        <w:rPr>
          <w:rFonts w:ascii="Calibri" w:hAnsi="Calibri"/>
          <w:sz w:val="22"/>
        </w:rPr>
        <w:t xml:space="preserve">Let me check — yes, this letter should not be there.  </w:t>
      </w:r>
      <w:r>
        <w:rPr>
          <w:rFonts w:ascii="Calibri" w:hAnsi="Calibri"/>
          <w:i/>
          <w:sz w:val="22"/>
        </w:rPr>
        <w:t>Để tôi kiểm tra — đúng vậy, chữ này không nên có ở đây.</w:t>
      </w:r>
    </w:p>
    <w:p>
      <w:pPr>
        <w:spacing w:after="160" w:line="312" w:lineRule="auto"/>
      </w:pPr>
      <w:r>
        <w:rPr>
          <w:rFonts w:ascii="Calibri" w:hAnsi="Calibri"/>
          <w:b/>
          <w:sz w:val="22"/>
        </w:rPr>
        <w:t xml:space="preserve">Mr Caradoc: </w:t>
      </w:r>
      <w:r>
        <w:rPr>
          <w:rFonts w:ascii="Calibri" w:hAnsi="Calibri"/>
          <w:sz w:val="22"/>
        </w:rPr>
        <w:t xml:space="preserve">Thank you, that solves the whole problem, I will redo it correctly.  </w:t>
      </w:r>
      <w:r>
        <w:rPr>
          <w:rFonts w:ascii="Calibri" w:hAnsi="Calibri"/>
          <w:i/>
          <w:sz w:val="22"/>
        </w:rPr>
        <w:t>Cảm ơn chị, vậy là xong hết rồi, tôi sẽ thêu lại cho đúng.</w:t>
      </w:r>
    </w:p>
    <w:p>
      <w:pPr>
        <w:spacing w:after="160" w:line="312" w:lineRule="auto"/>
      </w:pPr>
      <w:r>
        <w:rPr>
          <w:rFonts w:ascii="Calibri" w:hAnsi="Calibri"/>
          <w:b/>
          <w:sz w:val="22"/>
        </w:rPr>
        <w:t xml:space="preserve">Ms Lan: </w:t>
      </w:r>
      <w:r>
        <w:rPr>
          <w:rFonts w:ascii="Calibri" w:hAnsi="Calibri"/>
          <w:sz w:val="22"/>
        </w:rPr>
        <w:t xml:space="preserve">Sorry, the two shoes in this box turn out to be different sizes.  </w:t>
      </w:r>
      <w:r>
        <w:rPr>
          <w:rFonts w:ascii="Calibri" w:hAnsi="Calibri"/>
          <w:i/>
          <w:sz w:val="22"/>
        </w:rPr>
        <w:t>Xin lỗi, hai chiếc giày trong hộp này hóa ra lại khác cỡ nhau.</w:t>
      </w:r>
    </w:p>
    <w:p>
      <w:pPr>
        <w:spacing w:after="160" w:line="312" w:lineRule="auto"/>
      </w:pPr>
      <w:r>
        <w:rPr>
          <w:rFonts w:ascii="Calibri" w:hAnsi="Calibri"/>
          <w:b/>
          <w:sz w:val="22"/>
        </w:rPr>
        <w:t xml:space="preserve">Mr Caradoc: </w:t>
      </w:r>
      <w:r>
        <w:rPr>
          <w:rFonts w:ascii="Calibri" w:hAnsi="Calibri"/>
          <w:sz w:val="22"/>
        </w:rPr>
        <w:t xml:space="preserve">Let me check — sorry, I will bring a matching pair now.  </w:t>
      </w:r>
      <w:r>
        <w:rPr>
          <w:rFonts w:ascii="Calibri" w:hAnsi="Calibri"/>
          <w:i/>
          <w:sz w:val="22"/>
        </w:rPr>
        <w:t>Để tôi kiểm tra — tôi xin lỗi, tôi sẽ lấy một đôi khớp cỡ ngay.</w:t>
      </w:r>
    </w:p>
    <w:p>
      <w:pPr>
        <w:spacing w:after="160" w:line="312" w:lineRule="auto"/>
      </w:pPr>
      <w:r>
        <w:rPr>
          <w:rFonts w:ascii="Calibri" w:hAnsi="Calibri"/>
          <w:b/>
          <w:sz w:val="22"/>
        </w:rPr>
        <w:t xml:space="preserve">Ms Lan: </w:t>
      </w:r>
      <w:r>
        <w:rPr>
          <w:rFonts w:ascii="Calibri" w:hAnsi="Calibri"/>
          <w:sz w:val="22"/>
        </w:rPr>
        <w:t xml:space="preserve">Good to know, I almost did not notice that.  </w:t>
      </w:r>
      <w:r>
        <w:rPr>
          <w:rFonts w:ascii="Calibri" w:hAnsi="Calibri"/>
          <w:i/>
          <w:sz w:val="22"/>
        </w:rPr>
        <w:t>Tốt quá, tôi suýt không để ý điều đó.</w:t>
      </w:r>
    </w:p>
    <w:p>
      <w:pPr>
        <w:spacing w:after="160" w:line="312" w:lineRule="auto"/>
      </w:pPr>
      <w:r>
        <w:rPr>
          <w:rFonts w:ascii="Calibri" w:hAnsi="Calibri"/>
          <w:b/>
          <w:sz w:val="22"/>
        </w:rPr>
        <w:t xml:space="preserve">Ms Lan: </w:t>
      </w:r>
      <w:r>
        <w:rPr>
          <w:rFonts w:ascii="Calibri" w:hAnsi="Calibri"/>
          <w:sz w:val="22"/>
        </w:rPr>
        <w:t xml:space="preserve">Excuse me, this wrapped gift has the wrong scarf pattern inside.  </w:t>
      </w:r>
      <w:r>
        <w:rPr>
          <w:rFonts w:ascii="Calibri" w:hAnsi="Calibri"/>
          <w:i/>
          <w:sz w:val="22"/>
        </w:rPr>
        <w:t>Xin lỗi, hộp quà đã gói sẵn này lại có khăn quàng sai họa tiết.</w:t>
      </w:r>
    </w:p>
    <w:p>
      <w:pPr>
        <w:spacing w:after="160" w:line="312" w:lineRule="auto"/>
      </w:pPr>
      <w:r>
        <w:rPr>
          <w:rFonts w:ascii="Calibri" w:hAnsi="Calibri"/>
          <w:b/>
          <w:sz w:val="22"/>
        </w:rPr>
        <w:t xml:space="preserve">Mr Caradoc: </w:t>
      </w:r>
      <w:r>
        <w:rPr>
          <w:rFonts w:ascii="Calibri" w:hAnsi="Calibri"/>
          <w:sz w:val="22"/>
        </w:rPr>
        <w:t xml:space="preserve">Let me open it — I will swap it for the right pattern now.  </w:t>
      </w:r>
      <w:r>
        <w:rPr>
          <w:rFonts w:ascii="Calibri" w:hAnsi="Calibri"/>
          <w:i/>
          <w:sz w:val="22"/>
        </w:rPr>
        <w:t>Để tôi mở ra — tôi sẽ đổi lại đúng họa tiết ngay.</w:t>
      </w:r>
    </w:p>
    <w:p>
      <w:pPr>
        <w:spacing w:after="160" w:line="312" w:lineRule="auto"/>
      </w:pPr>
      <w:r>
        <w:rPr>
          <w:rFonts w:ascii="Calibri" w:hAnsi="Calibri"/>
          <w:b/>
          <w:sz w:val="22"/>
        </w:rPr>
        <w:t xml:space="preserve">Ms Lan: </w:t>
      </w:r>
      <w:r>
        <w:rPr>
          <w:rFonts w:ascii="Calibri" w:hAnsi="Calibri"/>
          <w:sz w:val="22"/>
        </w:rPr>
        <w:t xml:space="preserve">Perfect, that is exactly the pattern she wanted.  </w:t>
      </w:r>
      <w:r>
        <w:rPr>
          <w:rFonts w:ascii="Calibri" w:hAnsi="Calibri"/>
          <w:i/>
          <w:sz w:val="22"/>
        </w:rPr>
        <w:t>Tuyệt vời, đúng là họa tiết cô ấy muốn rồi.</w:t>
      </w:r>
    </w:p>
    <w:p>
      <w:pPr>
        <w:spacing w:after="160" w:line="312" w:lineRule="auto"/>
      </w:pPr>
      <w:r>
        <w:rPr>
          <w:rFonts w:ascii="Calibri" w:hAnsi="Calibri"/>
          <w:b/>
          <w:sz w:val="22"/>
        </w:rPr>
        <w:t xml:space="preserve">Mr Caradoc: </w:t>
      </w:r>
      <w:r>
        <w:rPr>
          <w:rFonts w:ascii="Calibri" w:hAnsi="Calibri"/>
          <w:sz w:val="22"/>
        </w:rPr>
        <w:t xml:space="preserve">Excuse me, I think we packed a medium glove instead of the small one you ordered.  </w:t>
      </w:r>
      <w:r>
        <w:rPr>
          <w:rFonts w:ascii="Calibri" w:hAnsi="Calibri"/>
          <w:i/>
          <w:sz w:val="22"/>
        </w:rPr>
        <w:t>Xin lỗi chị, tôi nghĩ chúng tôi đóng gói nhầm găng tay cỡ vừa thay vì cỡ nhỏ chị đặt.</w:t>
      </w:r>
    </w:p>
    <w:p>
      <w:pPr>
        <w:spacing w:after="160" w:line="312" w:lineRule="auto"/>
      </w:pPr>
      <w:r>
        <w:rPr>
          <w:rFonts w:ascii="Calibri" w:hAnsi="Calibri"/>
          <w:b/>
          <w:sz w:val="22"/>
        </w:rPr>
        <w:t xml:space="preserve">Ms Lan: </w:t>
      </w:r>
      <w:r>
        <w:rPr>
          <w:rFonts w:ascii="Calibri" w:hAnsi="Calibri"/>
          <w:sz w:val="22"/>
        </w:rPr>
        <w:t xml:space="preserve">Let me check — yes, this one does feel a little loose.  </w:t>
      </w:r>
      <w:r>
        <w:rPr>
          <w:rFonts w:ascii="Calibri" w:hAnsi="Calibri"/>
          <w:i/>
          <w:sz w:val="22"/>
        </w:rPr>
        <w:t>Để tôi kiểm tra — đúng vậy, cái này hơi rộng.</w:t>
      </w:r>
    </w:p>
    <w:p>
      <w:pPr>
        <w:spacing w:after="160" w:line="312" w:lineRule="auto"/>
      </w:pPr>
      <w:r>
        <w:rPr>
          <w:rFonts w:ascii="Calibri" w:hAnsi="Calibri"/>
          <w:b/>
          <w:sz w:val="22"/>
        </w:rPr>
        <w:t xml:space="preserve">Mr Caradoc: </w:t>
      </w:r>
      <w:r>
        <w:rPr>
          <w:rFonts w:ascii="Calibri" w:hAnsi="Calibri"/>
          <w:sz w:val="22"/>
        </w:rPr>
        <w:t xml:space="preserve">Thanks for confirming, let me bring the small glove for you.  </w:t>
      </w:r>
      <w:r>
        <w:rPr>
          <w:rFonts w:ascii="Calibri" w:hAnsi="Calibri"/>
          <w:i/>
          <w:sz w:val="22"/>
        </w:rPr>
        <w:t>Cảm ơn chị đã xác nhận, để tôi lấy găng tay cỡ nhỏ cho chị.</w:t>
      </w:r>
    </w:p>
    <w:p>
      <w:pPr>
        <w:spacing w:after="160" w:line="312" w:lineRule="auto"/>
      </w:pPr>
      <w:r>
        <w:rPr>
          <w:rFonts w:ascii="Calibri" w:hAnsi="Calibri"/>
          <w:b/>
          <w:sz w:val="22"/>
        </w:rPr>
        <w:t xml:space="preserve">Ms Lan: </w:t>
      </w:r>
      <w:r>
        <w:rPr>
          <w:rFonts w:ascii="Calibri" w:hAnsi="Calibri"/>
          <w:sz w:val="22"/>
        </w:rPr>
        <w:t xml:space="preserve">Sorry, this hat sticker says large, though I ordered a medium.  </w:t>
      </w:r>
      <w:r>
        <w:rPr>
          <w:rFonts w:ascii="Calibri" w:hAnsi="Calibri"/>
          <w:i/>
          <w:sz w:val="22"/>
        </w:rPr>
        <w:t>Xin lỗi, nhãn mũ này ghi cỡ lớn, dù tôi đặt cỡ vừa.</w:t>
      </w:r>
    </w:p>
    <w:p>
      <w:pPr>
        <w:spacing w:after="160" w:line="312" w:lineRule="auto"/>
      </w:pPr>
      <w:r>
        <w:rPr>
          <w:rFonts w:ascii="Calibri" w:hAnsi="Calibri"/>
          <w:b/>
          <w:sz w:val="22"/>
        </w:rPr>
        <w:t xml:space="preserve">Mr Caradoc: </w:t>
      </w:r>
      <w:r>
        <w:rPr>
          <w:rFonts w:ascii="Calibri" w:hAnsi="Calibri"/>
          <w:sz w:val="22"/>
        </w:rPr>
        <w:t xml:space="preserve">Let me check — sorry, I will swap it for the medium hat.  </w:t>
      </w:r>
      <w:r>
        <w:rPr>
          <w:rFonts w:ascii="Calibri" w:hAnsi="Calibri"/>
          <w:i/>
          <w:sz w:val="22"/>
        </w:rPr>
        <w:t>Để tôi kiểm tra — tôi xin lỗi, tôi sẽ đổi mũ cỡ vừa cho chị.</w:t>
      </w:r>
    </w:p>
    <w:p>
      <w:pPr>
        <w:spacing w:after="160" w:line="312" w:lineRule="auto"/>
      </w:pPr>
      <w:r>
        <w:rPr>
          <w:rFonts w:ascii="Calibri" w:hAnsi="Calibri"/>
          <w:b/>
          <w:sz w:val="22"/>
        </w:rPr>
        <w:t xml:space="preserve">Ms Lan: </w:t>
      </w:r>
      <w:r>
        <w:rPr>
          <w:rFonts w:ascii="Calibri" w:hAnsi="Calibri"/>
          <w:sz w:val="22"/>
        </w:rPr>
        <w:t xml:space="preserve">Ah, that fits my head so much better, thank you.  </w:t>
      </w:r>
      <w:r>
        <w:rPr>
          <w:rFonts w:ascii="Calibri" w:hAnsi="Calibri"/>
          <w:i/>
          <w:sz w:val="22"/>
        </w:rPr>
        <w:t>À, cái này vừa đầu tôi hơn nhiều, cảm ơn anh.</w:t>
      </w:r>
    </w:p>
    <w:p>
      <w:pPr>
        <w:spacing w:after="160" w:line="312" w:lineRule="auto"/>
      </w:pPr>
      <w:r>
        <w:rPr>
          <w:rFonts w:ascii="Calibri" w:hAnsi="Calibri"/>
          <w:b/>
          <w:sz w:val="22"/>
        </w:rPr>
        <w:t xml:space="preserve">Mr Caradoc: </w:t>
      </w:r>
      <w:r>
        <w:rPr>
          <w:rFonts w:ascii="Calibri" w:hAnsi="Calibri"/>
          <w:sz w:val="22"/>
        </w:rPr>
        <w:t xml:space="preserve">Wait, I think this dry-cleaning order has the wrong number of hangers with it.  </w:t>
      </w:r>
      <w:r>
        <w:rPr>
          <w:rFonts w:ascii="Calibri" w:hAnsi="Calibri"/>
          <w:i/>
          <w:sz w:val="22"/>
        </w:rPr>
        <w:t>Khoan đã, hình như đơn giặt ủi này lại có sai số lượng mắc áo đi kèm.</w:t>
      </w:r>
    </w:p>
    <w:p>
      <w:pPr>
        <w:spacing w:after="160" w:line="312" w:lineRule="auto"/>
      </w:pPr>
      <w:r>
        <w:rPr>
          <w:rFonts w:ascii="Calibri" w:hAnsi="Calibri"/>
          <w:b/>
          <w:sz w:val="22"/>
        </w:rPr>
        <w:t xml:space="preserve">Ms Lan: </w:t>
      </w:r>
      <w:r>
        <w:rPr>
          <w:rFonts w:ascii="Calibri" w:hAnsi="Calibri"/>
          <w:sz w:val="22"/>
        </w:rPr>
        <w:t xml:space="preserve">Let me count — yes, there are two missing here.  </w:t>
      </w:r>
      <w:r>
        <w:rPr>
          <w:rFonts w:ascii="Calibri" w:hAnsi="Calibri"/>
          <w:i/>
          <w:sz w:val="22"/>
        </w:rPr>
        <w:t>Để tôi đếm — đúng vậy, thiếu hai cái ở đây.</w:t>
      </w:r>
    </w:p>
    <w:p>
      <w:pPr>
        <w:spacing w:after="160" w:line="312" w:lineRule="auto"/>
      </w:pPr>
      <w:r>
        <w:rPr>
          <w:rFonts w:ascii="Calibri" w:hAnsi="Calibri"/>
          <w:b/>
          <w:sz w:val="22"/>
        </w:rPr>
        <w:t xml:space="preserve">Mr Caradoc: </w:t>
      </w:r>
      <w:r>
        <w:rPr>
          <w:rFonts w:ascii="Calibri" w:hAnsi="Calibri"/>
          <w:sz w:val="22"/>
        </w:rPr>
        <w:t xml:space="preserve">Thank you for the quick help, let me add two more now.  </w:t>
      </w:r>
      <w:r>
        <w:rPr>
          <w:rFonts w:ascii="Calibri" w:hAnsi="Calibri"/>
          <w:i/>
          <w:sz w:val="22"/>
        </w:rPr>
        <w:t>Cảm ơn chị đã giúp nhanh vậy, để tôi thêm hai cái nữa ngay.</w:t>
      </w:r>
    </w:p>
    <w:p>
      <w:pPr>
        <w:spacing w:after="160" w:line="312" w:lineRule="auto"/>
      </w:pPr>
      <w:r>
        <w:rPr>
          <w:rFonts w:ascii="Calibri" w:hAnsi="Calibri"/>
          <w:b/>
          <w:sz w:val="22"/>
        </w:rPr>
        <w:t xml:space="preserve">Ms Lan: </w:t>
      </w:r>
      <w:r>
        <w:rPr>
          <w:rFonts w:ascii="Calibri" w:hAnsi="Calibri"/>
          <w:sz w:val="22"/>
        </w:rPr>
        <w:t xml:space="preserve">Excuse me, I think the security tag is still on this new jacket.  </w:t>
      </w:r>
      <w:r>
        <w:rPr>
          <w:rFonts w:ascii="Calibri" w:hAnsi="Calibri"/>
          <w:i/>
          <w:sz w:val="22"/>
        </w:rPr>
        <w:t>Xin lỗi, tôi nghĩ thẻ an ninh vẫn còn trên áo khoác mới này.</w:t>
      </w:r>
    </w:p>
    <w:p>
      <w:pPr>
        <w:spacing w:after="160" w:line="312" w:lineRule="auto"/>
      </w:pPr>
      <w:r>
        <w:rPr>
          <w:rFonts w:ascii="Calibri" w:hAnsi="Calibri"/>
          <w:b/>
          <w:sz w:val="22"/>
        </w:rPr>
        <w:t xml:space="preserve">Mr Caradoc: </w:t>
      </w:r>
      <w:r>
        <w:rPr>
          <w:rFonts w:ascii="Calibri" w:hAnsi="Calibri"/>
          <w:sz w:val="22"/>
        </w:rPr>
        <w:t xml:space="preserve">Let me check — you are right, let me remove it right away.  </w:t>
      </w:r>
      <w:r>
        <w:rPr>
          <w:rFonts w:ascii="Calibri" w:hAnsi="Calibri"/>
          <w:i/>
          <w:sz w:val="22"/>
        </w:rPr>
        <w:t>Để tôi kiểm tra — đúng vậy, để tôi tháo ra ngay bây giờ.</w:t>
      </w:r>
    </w:p>
    <w:p>
      <w:pPr>
        <w:spacing w:after="160" w:line="312" w:lineRule="auto"/>
      </w:pPr>
      <w:r>
        <w:rPr>
          <w:rFonts w:ascii="Calibri" w:hAnsi="Calibri"/>
          <w:b/>
          <w:sz w:val="22"/>
        </w:rPr>
        <w:t xml:space="preserve">Ms Lan: </w:t>
      </w:r>
      <w:r>
        <w:rPr>
          <w:rFonts w:ascii="Calibri" w:hAnsi="Calibri"/>
          <w:sz w:val="22"/>
        </w:rPr>
        <w:t xml:space="preserve">Thank you, now it will not set off the alarm.  </w:t>
      </w:r>
      <w:r>
        <w:rPr>
          <w:rFonts w:ascii="Calibri" w:hAnsi="Calibri"/>
          <w:i/>
          <w:sz w:val="22"/>
        </w:rPr>
        <w:t>Cảm ơn anh, giờ nó sẽ không kêu chuông báo động nữa.</w:t>
      </w:r>
    </w:p>
    <w:p>
      <w:pPr>
        <w:spacing w:after="160" w:line="312" w:lineRule="auto"/>
      </w:pPr>
      <w:r>
        <w:rPr>
          <w:rFonts w:ascii="Calibri" w:hAnsi="Calibri"/>
          <w:b/>
          <w:sz w:val="22"/>
        </w:rPr>
        <w:t xml:space="preserve">Mr Caradoc: </w:t>
      </w:r>
      <w:r>
        <w:rPr>
          <w:rFonts w:ascii="Calibri" w:hAnsi="Calibri"/>
          <w:sz w:val="22"/>
        </w:rPr>
        <w:t xml:space="preserve">Excuse me, I think this dry-cleaning ticket number does not match your pickup slip.  </w:t>
      </w:r>
      <w:r>
        <w:rPr>
          <w:rFonts w:ascii="Calibri" w:hAnsi="Calibri"/>
          <w:i/>
          <w:sz w:val="22"/>
        </w:rPr>
        <w:t>Xin lỗi chị, tôi nghĩ số phiếu giặt ủi này không khớp với phiếu lấy đồ của chị.</w:t>
      </w:r>
    </w:p>
    <w:p>
      <w:pPr>
        <w:spacing w:after="160" w:line="312" w:lineRule="auto"/>
      </w:pPr>
      <w:r>
        <w:rPr>
          <w:rFonts w:ascii="Calibri" w:hAnsi="Calibri"/>
          <w:b/>
          <w:sz w:val="22"/>
        </w:rPr>
        <w:t xml:space="preserve">Ms Lan: </w:t>
      </w:r>
      <w:r>
        <w:rPr>
          <w:rFonts w:ascii="Calibri" w:hAnsi="Calibri"/>
          <w:sz w:val="22"/>
        </w:rPr>
        <w:t xml:space="preserve">Let me check — yes, these two numbers are quite different.  </w:t>
      </w:r>
      <w:r>
        <w:rPr>
          <w:rFonts w:ascii="Calibri" w:hAnsi="Calibri"/>
          <w:i/>
          <w:sz w:val="22"/>
        </w:rPr>
        <w:t>Để tôi kiểm tra — đúng vậy, hai con số này khác nhau khá nhiều.</w:t>
      </w:r>
    </w:p>
    <w:p>
      <w:pPr>
        <w:spacing w:after="160" w:line="312" w:lineRule="auto"/>
      </w:pPr>
      <w:r>
        <w:rPr>
          <w:rFonts w:ascii="Calibri" w:hAnsi="Calibri"/>
          <w:b/>
          <w:sz w:val="22"/>
        </w:rPr>
        <w:t xml:space="preserve">Mr Caradoc: </w:t>
      </w:r>
      <w:r>
        <w:rPr>
          <w:rFonts w:ascii="Calibri" w:hAnsi="Calibri"/>
          <w:sz w:val="22"/>
        </w:rPr>
        <w:t xml:space="preserve">Thanks for your patience, let me find the correct order for you.  </w:t>
      </w:r>
      <w:r>
        <w:rPr>
          <w:rFonts w:ascii="Calibri" w:hAnsi="Calibri"/>
          <w:i/>
          <w:sz w:val="22"/>
        </w:rPr>
        <w:t>Cảm ơn chị đã kiên nhẫn, để tôi tìm đúng đơn hàng cho chị.</w:t>
      </w:r>
    </w:p>
    <w:p>
      <w:pPr>
        <w:spacing w:after="160" w:line="312" w:lineRule="auto"/>
      </w:pPr>
      <w:r>
        <w:rPr>
          <w:rFonts w:ascii="Calibri" w:hAnsi="Calibri"/>
          <w:b/>
          <w:sz w:val="22"/>
        </w:rPr>
        <w:t xml:space="preserve">Ms Lan: </w:t>
      </w:r>
      <w:r>
        <w:rPr>
          <w:rFonts w:ascii="Calibri" w:hAnsi="Calibri"/>
          <w:sz w:val="22"/>
        </w:rPr>
        <w:t xml:space="preserve">Sorry, the wrong button colour was sewn onto this repaired shirt.  </w:t>
      </w:r>
      <w:r>
        <w:rPr>
          <w:rFonts w:ascii="Calibri" w:hAnsi="Calibri"/>
          <w:i/>
          <w:sz w:val="22"/>
        </w:rPr>
        <w:t>Xin lỗi, sai màu nút được đính lên áo vừa sửa này.</w:t>
      </w:r>
    </w:p>
    <w:p>
      <w:pPr>
        <w:spacing w:after="160" w:line="312" w:lineRule="auto"/>
      </w:pPr>
      <w:r>
        <w:rPr>
          <w:rFonts w:ascii="Calibri" w:hAnsi="Calibri"/>
          <w:b/>
          <w:sz w:val="22"/>
        </w:rPr>
        <w:t xml:space="preserve">Mr Caradoc: </w:t>
      </w:r>
      <w:r>
        <w:rPr>
          <w:rFonts w:ascii="Calibri" w:hAnsi="Calibri"/>
          <w:sz w:val="22"/>
        </w:rPr>
        <w:t xml:space="preserve">Let me check — sorry, I will sew on the right colour now.  </w:t>
      </w:r>
      <w:r>
        <w:rPr>
          <w:rFonts w:ascii="Calibri" w:hAnsi="Calibri"/>
          <w:i/>
          <w:sz w:val="22"/>
        </w:rPr>
        <w:t>Để tôi kiểm tra — tôi xin lỗi, tôi sẽ đính lại đúng màu nút ngay.</w:t>
      </w:r>
    </w:p>
    <w:p>
      <w:pPr>
        <w:spacing w:after="160" w:line="312" w:lineRule="auto"/>
      </w:pPr>
      <w:r>
        <w:rPr>
          <w:rFonts w:ascii="Calibri" w:hAnsi="Calibri"/>
          <w:b/>
          <w:sz w:val="22"/>
        </w:rPr>
        <w:t xml:space="preserve">Ms Lan: </w:t>
      </w:r>
      <w:r>
        <w:rPr>
          <w:rFonts w:ascii="Calibri" w:hAnsi="Calibri"/>
          <w:sz w:val="22"/>
        </w:rPr>
        <w:t xml:space="preserve">Good, now the buttons actually match the shirt.  </w:t>
      </w:r>
      <w:r>
        <w:rPr>
          <w:rFonts w:ascii="Calibri" w:hAnsi="Calibri"/>
          <w:i/>
          <w:sz w:val="22"/>
        </w:rPr>
        <w:t>Tốt, giờ nút áo mới khớp với áo rồi.</w:t>
      </w:r>
    </w:p>
    <w:p>
      <w:pPr>
        <w:spacing w:after="160" w:line="312" w:lineRule="auto"/>
      </w:pPr>
      <w:r>
        <w:rPr>
          <w:rFonts w:ascii="Calibri" w:hAnsi="Calibri"/>
          <w:b/>
          <w:sz w:val="22"/>
        </w:rPr>
        <w:t xml:space="preserve">Ms Lan: </w:t>
      </w:r>
      <w:r>
        <w:rPr>
          <w:rFonts w:ascii="Calibri" w:hAnsi="Calibri"/>
          <w:sz w:val="22"/>
        </w:rPr>
        <w:t xml:space="preserve">Excuse me, the zipper on this new bag feels stuck at the fitting room.  </w:t>
      </w:r>
      <w:r>
        <w:rPr>
          <w:rFonts w:ascii="Calibri" w:hAnsi="Calibri"/>
          <w:i/>
          <w:sz w:val="22"/>
        </w:rPr>
        <w:t>Xin lỗi, khóa kéo trên túi mới này hình như bị kẹt ở phòng thử đồ.</w:t>
      </w:r>
    </w:p>
    <w:p>
      <w:pPr>
        <w:spacing w:after="160" w:line="312" w:lineRule="auto"/>
      </w:pPr>
      <w:r>
        <w:rPr>
          <w:rFonts w:ascii="Calibri" w:hAnsi="Calibri"/>
          <w:b/>
          <w:sz w:val="22"/>
        </w:rPr>
        <w:t xml:space="preserve">Mr Caradoc: </w:t>
      </w:r>
      <w:r>
        <w:rPr>
          <w:rFonts w:ascii="Calibri" w:hAnsi="Calibri"/>
          <w:sz w:val="22"/>
        </w:rPr>
        <w:t xml:space="preserve">Let me try it — yes, this needs a little oil to slide.  </w:t>
      </w:r>
      <w:r>
        <w:rPr>
          <w:rFonts w:ascii="Calibri" w:hAnsi="Calibri"/>
          <w:i/>
          <w:sz w:val="22"/>
        </w:rPr>
        <w:t>Để tôi thử — đúng vậy, cái này cần một chút dầu để trơn hơn.</w:t>
      </w:r>
    </w:p>
    <w:p>
      <w:pPr>
        <w:spacing w:after="160" w:line="312" w:lineRule="auto"/>
      </w:pPr>
      <w:r>
        <w:rPr>
          <w:rFonts w:ascii="Calibri" w:hAnsi="Calibri"/>
          <w:b/>
          <w:sz w:val="22"/>
        </w:rPr>
        <w:t xml:space="preserve">Ms Lan: </w:t>
      </w:r>
      <w:r>
        <w:rPr>
          <w:rFonts w:ascii="Calibri" w:hAnsi="Calibri"/>
          <w:sz w:val="22"/>
        </w:rPr>
        <w:t xml:space="preserve">Thank you, it slides so smoothly now.  </w:t>
      </w:r>
      <w:r>
        <w:rPr>
          <w:rFonts w:ascii="Calibri" w:hAnsi="Calibri"/>
          <w:i/>
          <w:sz w:val="22"/>
        </w:rPr>
        <w:t>Cảm ơn anh, giờ nó kéo trơn lắm.</w:t>
      </w:r>
    </w:p>
    <w:p>
      <w:pPr>
        <w:spacing w:after="160" w:line="312" w:lineRule="auto"/>
      </w:pPr>
      <w:r>
        <w:rPr>
          <w:rFonts w:ascii="Calibri" w:hAnsi="Calibri"/>
          <w:b/>
          <w:sz w:val="22"/>
        </w:rPr>
        <w:t xml:space="preserve">Mr Caradoc: </w:t>
      </w:r>
      <w:r>
        <w:rPr>
          <w:rFonts w:ascii="Calibri" w:hAnsi="Calibri"/>
          <w:sz w:val="22"/>
        </w:rPr>
        <w:t xml:space="preserve">Excuse me, I think this online order came in the wrong dress size.  </w:t>
      </w:r>
      <w:r>
        <w:rPr>
          <w:rFonts w:ascii="Calibri" w:hAnsi="Calibri"/>
          <w:i/>
          <w:sz w:val="22"/>
        </w:rPr>
        <w:t>Xin lỗi chị, tôi nghĩ đơn đặt online này lại giao sai cỡ váy.</w:t>
      </w:r>
    </w:p>
    <w:p>
      <w:pPr>
        <w:spacing w:after="160" w:line="312" w:lineRule="auto"/>
      </w:pPr>
      <w:r>
        <w:rPr>
          <w:rFonts w:ascii="Calibri" w:hAnsi="Calibri"/>
          <w:b/>
          <w:sz w:val="22"/>
        </w:rPr>
        <w:t xml:space="preserve">Ms Lan: </w:t>
      </w:r>
      <w:r>
        <w:rPr>
          <w:rFonts w:ascii="Calibri" w:hAnsi="Calibri"/>
          <w:sz w:val="22"/>
        </w:rPr>
        <w:t xml:space="preserve">Let me check — yes, this is a size too small.  </w:t>
      </w:r>
      <w:r>
        <w:rPr>
          <w:rFonts w:ascii="Calibri" w:hAnsi="Calibri"/>
          <w:i/>
          <w:sz w:val="22"/>
        </w:rPr>
        <w:t>Để tôi kiểm tra nhãn — đúng vậy, cái này nhỏ hơn một cỡ.</w:t>
      </w:r>
    </w:p>
    <w:p>
      <w:pPr>
        <w:spacing w:after="160" w:line="312" w:lineRule="auto"/>
      </w:pPr>
      <w:r>
        <w:rPr>
          <w:rFonts w:ascii="Calibri" w:hAnsi="Calibri"/>
          <w:b/>
          <w:sz w:val="22"/>
        </w:rPr>
        <w:t xml:space="preserve">Mr Caradoc: </w:t>
      </w:r>
      <w:r>
        <w:rPr>
          <w:rFonts w:ascii="Calibri" w:hAnsi="Calibri"/>
          <w:sz w:val="22"/>
        </w:rPr>
        <w:t xml:space="preserve">Thank you for looking, I will order the correct size now.  </w:t>
      </w:r>
      <w:r>
        <w:rPr>
          <w:rFonts w:ascii="Calibri" w:hAnsi="Calibri"/>
          <w:i/>
          <w:sz w:val="22"/>
        </w:rPr>
        <w:t>Cảm ơn chị đã kiểm tra, tôi sẽ đặt lại đúng cỡ ngay.</w:t>
      </w:r>
    </w:p>
    <w:p>
      <w:pPr>
        <w:spacing w:after="160" w:line="312" w:lineRule="auto"/>
      </w:pPr>
      <w:r>
        <w:rPr>
          <w:rFonts w:ascii="Calibri" w:hAnsi="Calibri"/>
          <w:b/>
          <w:sz w:val="22"/>
        </w:rPr>
        <w:t xml:space="preserve">Mr Caradoc: </w:t>
      </w:r>
      <w:r>
        <w:rPr>
          <w:rFonts w:ascii="Calibri" w:hAnsi="Calibri"/>
          <w:sz w:val="22"/>
        </w:rPr>
        <w:t xml:space="preserve">Wait, I think your garment bag got swapped with another customer's at the counter.  </w:t>
      </w:r>
      <w:r>
        <w:rPr>
          <w:rFonts w:ascii="Calibri" w:hAnsi="Calibri"/>
          <w:i/>
          <w:sz w:val="22"/>
        </w:rPr>
        <w:t>Khoan đã, hình như túi đựng quần áo của chị bị lẫn với túi của khách khác ở quầy.</w:t>
      </w:r>
    </w:p>
    <w:p>
      <w:pPr>
        <w:spacing w:after="160" w:line="312" w:lineRule="auto"/>
      </w:pPr>
      <w:r>
        <w:rPr>
          <w:rFonts w:ascii="Calibri" w:hAnsi="Calibri"/>
          <w:b/>
          <w:sz w:val="22"/>
        </w:rPr>
        <w:t xml:space="preserve">Ms Lan: </w:t>
      </w:r>
      <w:r>
        <w:rPr>
          <w:rFonts w:ascii="Calibri" w:hAnsi="Calibri"/>
          <w:sz w:val="22"/>
        </w:rPr>
        <w:t xml:space="preserve">Let me check — yes, this bag has a blazer I did not order.  </w:t>
      </w:r>
      <w:r>
        <w:rPr>
          <w:rFonts w:ascii="Calibri" w:hAnsi="Calibri"/>
          <w:i/>
          <w:sz w:val="22"/>
        </w:rPr>
        <w:t>Để tôi kiểm tra — đúng vậy, túi này có áo blazer mà tôi không hề đặt.</w:t>
      </w:r>
    </w:p>
    <w:p>
      <w:pPr>
        <w:spacing w:after="160" w:line="312" w:lineRule="auto"/>
      </w:pPr>
      <w:r>
        <w:rPr>
          <w:rFonts w:ascii="Calibri" w:hAnsi="Calibri"/>
          <w:b/>
          <w:sz w:val="22"/>
        </w:rPr>
        <w:t xml:space="preserve">Mr Caradoc: </w:t>
      </w:r>
      <w:r>
        <w:rPr>
          <w:rFonts w:ascii="Calibri" w:hAnsi="Calibri"/>
          <w:sz w:val="22"/>
        </w:rPr>
        <w:t xml:space="preserve">Of course, let me track down your real garment bag right away.  </w:t>
      </w:r>
      <w:r>
        <w:rPr>
          <w:rFonts w:ascii="Calibri" w:hAnsi="Calibri"/>
          <w:i/>
          <w:sz w:val="22"/>
        </w:rPr>
        <w:t>Được chứ, để tôi tìm ngay túi đựng quần áo thật của chị.</w:t>
      </w:r>
    </w:p>
    <w:p>
      <w:pPr>
        <w:spacing w:after="160" w:line="312" w:lineRule="auto"/>
      </w:pPr>
      <w:r>
        <w:rPr>
          <w:rFonts w:ascii="Calibri" w:hAnsi="Calibri"/>
          <w:b/>
          <w:sz w:val="22"/>
        </w:rPr>
        <w:t xml:space="preserve">Ms Lan: </w:t>
      </w:r>
      <w:r>
        <w:rPr>
          <w:rFonts w:ascii="Calibri" w:hAnsi="Calibri"/>
          <w:sz w:val="22"/>
        </w:rPr>
        <w:t xml:space="preserve">Sorry, this blazer sleeve was hemmed to the wrong length.  </w:t>
      </w:r>
      <w:r>
        <w:rPr>
          <w:rFonts w:ascii="Calibri" w:hAnsi="Calibri"/>
          <w:i/>
          <w:sz w:val="22"/>
        </w:rPr>
        <w:t>Xin lỗi, tay áo blazer này được lai sai độ dài rồi.</w:t>
      </w:r>
    </w:p>
    <w:p>
      <w:pPr>
        <w:spacing w:after="160" w:line="312" w:lineRule="auto"/>
      </w:pPr>
      <w:r>
        <w:rPr>
          <w:rFonts w:ascii="Calibri" w:hAnsi="Calibri"/>
          <w:b/>
          <w:sz w:val="22"/>
        </w:rPr>
        <w:t xml:space="preserve">Mr Caradoc: </w:t>
      </w:r>
      <w:r>
        <w:rPr>
          <w:rFonts w:ascii="Calibri" w:hAnsi="Calibri"/>
          <w:sz w:val="22"/>
        </w:rPr>
        <w:t xml:space="preserve">Let me check — sorry, I will re-hem the sleeve to your length.  </w:t>
      </w:r>
      <w:r>
        <w:rPr>
          <w:rFonts w:ascii="Calibri" w:hAnsi="Calibri"/>
          <w:i/>
          <w:sz w:val="22"/>
        </w:rPr>
        <w:t>Để tôi kiểm tra — tôi xin lỗi, tôi sẽ lai lại đúng độ dài chị muốn.</w:t>
      </w:r>
    </w:p>
    <w:p>
      <w:pPr>
        <w:spacing w:after="160" w:line="312" w:lineRule="auto"/>
      </w:pPr>
      <w:r>
        <w:rPr>
          <w:rFonts w:ascii="Calibri" w:hAnsi="Calibri"/>
          <w:b/>
          <w:sz w:val="22"/>
        </w:rPr>
        <w:t xml:space="preserve">Ms Lan: </w:t>
      </w:r>
      <w:r>
        <w:rPr>
          <w:rFonts w:ascii="Calibri" w:hAnsi="Calibri"/>
          <w:sz w:val="22"/>
        </w:rPr>
        <w:t xml:space="preserve">Thank you, the length is perfect for these shoes.  </w:t>
      </w:r>
      <w:r>
        <w:rPr>
          <w:rFonts w:ascii="Calibri" w:hAnsi="Calibri"/>
          <w:i/>
          <w:sz w:val="22"/>
        </w:rPr>
        <w:t>Cảm ơn anh, độ dài này vừa hợp với giày này.</w:t>
      </w:r>
    </w:p>
    <w:p>
      <w:pPr>
        <w:spacing w:after="160" w:line="312" w:lineRule="auto"/>
      </w:pPr>
      <w:r>
        <w:rPr>
          <w:rFonts w:ascii="Calibri" w:hAnsi="Calibri"/>
          <w:b/>
          <w:sz w:val="22"/>
        </w:rPr>
        <w:t xml:space="preserve">Ms Lan: </w:t>
      </w:r>
      <w:r>
        <w:rPr>
          <w:rFonts w:ascii="Calibri" w:hAnsi="Calibri"/>
          <w:sz w:val="22"/>
        </w:rPr>
        <w:t xml:space="preserve">Excuse me, this new sweater has no care instructions inside.  </w:t>
      </w:r>
      <w:r>
        <w:rPr>
          <w:rFonts w:ascii="Calibri" w:hAnsi="Calibri"/>
          <w:i/>
          <w:sz w:val="22"/>
        </w:rPr>
        <w:t>Xin lỗi, áo len mới này không có hướng dẫn bảo quản bên trong.</w:t>
      </w:r>
    </w:p>
    <w:p>
      <w:pPr>
        <w:spacing w:after="160" w:line="312" w:lineRule="auto"/>
      </w:pPr>
      <w:r>
        <w:rPr>
          <w:rFonts w:ascii="Calibri" w:hAnsi="Calibri"/>
          <w:b/>
          <w:sz w:val="22"/>
        </w:rPr>
        <w:t xml:space="preserve">Mr Caradoc: </w:t>
      </w:r>
      <w:r>
        <w:rPr>
          <w:rFonts w:ascii="Calibri" w:hAnsi="Calibri"/>
          <w:sz w:val="22"/>
        </w:rPr>
        <w:t xml:space="preserve">Let me check — I will find you the correct care card.  </w:t>
      </w:r>
      <w:r>
        <w:rPr>
          <w:rFonts w:ascii="Calibri" w:hAnsi="Calibri"/>
          <w:i/>
          <w:sz w:val="22"/>
        </w:rPr>
        <w:t>Để tôi kiểm tra nhãn — tôi sẽ tìm cho chị thẻ hướng dẫn đúng.</w:t>
      </w:r>
    </w:p>
    <w:p>
      <w:pPr>
        <w:spacing w:after="160" w:line="312" w:lineRule="auto"/>
      </w:pPr>
      <w:r>
        <w:rPr>
          <w:rFonts w:ascii="Calibri" w:hAnsi="Calibri"/>
          <w:b/>
          <w:sz w:val="22"/>
        </w:rPr>
        <w:t xml:space="preserve">Ms Lan: </w:t>
      </w:r>
      <w:r>
        <w:rPr>
          <w:rFonts w:ascii="Calibri" w:hAnsi="Calibri"/>
          <w:sz w:val="22"/>
        </w:rPr>
        <w:t xml:space="preserve">Ah, I understand now, thank you for looking.  </w:t>
      </w:r>
      <w:r>
        <w:rPr>
          <w:rFonts w:ascii="Calibri" w:hAnsi="Calibri"/>
          <w:i/>
          <w:sz w:val="22"/>
        </w:rPr>
        <w:t>À, giờ tôi hiểu rồi, cảm ơn anh đã kiểm tra.</w:t>
      </w:r>
    </w:p>
    <w:p>
      <w:pPr>
        <w:spacing w:after="160" w:line="312" w:lineRule="auto"/>
      </w:pPr>
      <w:r>
        <w:rPr>
          <w:rFonts w:ascii="Calibri" w:hAnsi="Calibri"/>
          <w:b/>
          <w:sz w:val="22"/>
        </w:rPr>
        <w:t xml:space="preserve">Mr Caradoc: </w:t>
      </w:r>
      <w:r>
        <w:rPr>
          <w:rFonts w:ascii="Calibri" w:hAnsi="Calibri"/>
          <w:sz w:val="22"/>
        </w:rPr>
        <w:t xml:space="preserve">Wait, I think the wrong lining colour was sewn inside your repaired coat.  </w:t>
      </w:r>
      <w:r>
        <w:rPr>
          <w:rFonts w:ascii="Calibri" w:hAnsi="Calibri"/>
          <w:i/>
          <w:sz w:val="22"/>
        </w:rPr>
        <w:t>Khoan đã, hình như sai màu lót được khâu bên trong áo khoác vừa sửa của chị.</w:t>
      </w:r>
    </w:p>
    <w:p>
      <w:pPr>
        <w:spacing w:after="160" w:line="312" w:lineRule="auto"/>
      </w:pPr>
      <w:r>
        <w:rPr>
          <w:rFonts w:ascii="Calibri" w:hAnsi="Calibri"/>
          <w:b/>
          <w:sz w:val="22"/>
        </w:rPr>
        <w:t xml:space="preserve">Ms Lan: </w:t>
      </w:r>
      <w:r>
        <w:rPr>
          <w:rFonts w:ascii="Calibri" w:hAnsi="Calibri"/>
          <w:sz w:val="22"/>
        </w:rPr>
        <w:t xml:space="preserve">Let me look — yes, this lining is not the colour I chose.  </w:t>
      </w:r>
      <w:r>
        <w:rPr>
          <w:rFonts w:ascii="Calibri" w:hAnsi="Calibri"/>
          <w:i/>
          <w:sz w:val="22"/>
        </w:rPr>
        <w:t>Để tôi xem — đúng vậy, lớp lót này không phải màu tôi chọn.</w:t>
      </w:r>
    </w:p>
    <w:p>
      <w:pPr>
        <w:spacing w:after="160" w:line="312" w:lineRule="auto"/>
      </w:pPr>
      <w:r>
        <w:rPr>
          <w:rFonts w:ascii="Calibri" w:hAnsi="Calibri"/>
          <w:b/>
          <w:sz w:val="22"/>
        </w:rPr>
        <w:t xml:space="preserve">Mr Caradoc: </w:t>
      </w:r>
      <w:r>
        <w:rPr>
          <w:rFonts w:ascii="Calibri" w:hAnsi="Calibri"/>
          <w:sz w:val="22"/>
        </w:rPr>
        <w:t xml:space="preserve">Thank you for the quick help, let me redo the lining now.  </w:t>
      </w:r>
      <w:r>
        <w:rPr>
          <w:rFonts w:ascii="Calibri" w:hAnsi="Calibri"/>
          <w:i/>
          <w:sz w:val="22"/>
        </w:rPr>
        <w:t>Cảm ơn chị đã giúp nhanh vậy, để tôi khâu lại lớp lót ngay.</w:t>
      </w:r>
    </w:p>
    <w:p>
      <w:pPr>
        <w:spacing w:after="160" w:line="312" w:lineRule="auto"/>
      </w:pPr>
      <w:r>
        <w:rPr>
          <w:rFonts w:ascii="Calibri" w:hAnsi="Calibri"/>
          <w:b/>
          <w:sz w:val="22"/>
        </w:rPr>
        <w:t xml:space="preserve">Ms Lan: </w:t>
      </w:r>
      <w:r>
        <w:rPr>
          <w:rFonts w:ascii="Calibri" w:hAnsi="Calibri"/>
          <w:sz w:val="22"/>
        </w:rPr>
        <w:t xml:space="preserve">Excuse me, I think I left my watch behind at your counter earlier.  </w:t>
      </w:r>
      <w:r>
        <w:rPr>
          <w:rFonts w:ascii="Calibri" w:hAnsi="Calibri"/>
          <w:i/>
          <w:sz w:val="22"/>
        </w:rPr>
        <w:t>Xin lỗi, tôi nghĩ lúc nãy tôi bỏ quên đồng hồ ở quầy của anh.</w:t>
      </w:r>
    </w:p>
    <w:p>
      <w:pPr>
        <w:spacing w:after="160" w:line="312" w:lineRule="auto"/>
      </w:pPr>
      <w:r>
        <w:rPr>
          <w:rFonts w:ascii="Calibri" w:hAnsi="Calibri"/>
          <w:b/>
          <w:sz w:val="22"/>
        </w:rPr>
        <w:t xml:space="preserve">Mr Caradoc: </w:t>
      </w:r>
      <w:r>
        <w:rPr>
          <w:rFonts w:ascii="Calibri" w:hAnsi="Calibri"/>
          <w:sz w:val="22"/>
        </w:rPr>
        <w:t xml:space="preserve">Let me check — yes, here it is, safe behind the register.  </w:t>
      </w:r>
      <w:r>
        <w:rPr>
          <w:rFonts w:ascii="Calibri" w:hAnsi="Calibri"/>
          <w:i/>
          <w:sz w:val="22"/>
        </w:rPr>
        <w:t>Để tôi kiểm tra — đúng vậy, nó đây rồi, an toàn phía sau quầy.</w:t>
      </w:r>
    </w:p>
    <w:p>
      <w:pPr>
        <w:spacing w:after="160" w:line="312" w:lineRule="auto"/>
      </w:pPr>
      <w:r>
        <w:rPr>
          <w:rFonts w:ascii="Calibri" w:hAnsi="Calibri"/>
          <w:b/>
          <w:sz w:val="22"/>
        </w:rPr>
        <w:t xml:space="preserve">Ms Lan: </w:t>
      </w:r>
      <w:r>
        <w:rPr>
          <w:rFonts w:ascii="Calibri" w:hAnsi="Calibri"/>
          <w:sz w:val="22"/>
        </w:rPr>
        <w:t xml:space="preserve">Thank you, I am very glad that is found.  </w:t>
      </w:r>
      <w:r>
        <w:rPr>
          <w:rFonts w:ascii="Calibri" w:hAnsi="Calibri"/>
          <w:i/>
          <w:sz w:val="22"/>
        </w:rPr>
        <w:t>Cảm ơn anh, tôi rất mừng vì tìm lại được.</w:t>
      </w:r>
    </w:p>
    <w:p>
      <w:pPr>
        <w:spacing w:after="160" w:line="312" w:lineRule="auto"/>
      </w:pPr>
      <w:r>
        <w:rPr>
          <w:rFonts w:ascii="Calibri" w:hAnsi="Calibri"/>
          <w:b/>
          <w:sz w:val="22"/>
        </w:rPr>
        <w:t xml:space="preserve">Mr Caradoc: </w:t>
      </w:r>
      <w:r>
        <w:rPr>
          <w:rFonts w:ascii="Calibri" w:hAnsi="Calibri"/>
          <w:sz w:val="22"/>
        </w:rPr>
        <w:t xml:space="preserve">Wait, I think your wallet got mixed up with another customer's bag.  </w:t>
      </w:r>
      <w:r>
        <w:rPr>
          <w:rFonts w:ascii="Calibri" w:hAnsi="Calibri"/>
          <w:i/>
          <w:sz w:val="22"/>
        </w:rPr>
        <w:t>Khoan đã, hình như ví tiền của chị bị lẫn với túi của khách khác.</w:t>
      </w:r>
    </w:p>
    <w:p>
      <w:pPr>
        <w:spacing w:after="160" w:line="312" w:lineRule="auto"/>
      </w:pPr>
      <w:r>
        <w:rPr>
          <w:rFonts w:ascii="Calibri" w:hAnsi="Calibri"/>
          <w:b/>
          <w:sz w:val="22"/>
        </w:rPr>
        <w:t xml:space="preserve">Ms Lan: </w:t>
      </w:r>
      <w:r>
        <w:rPr>
          <w:rFonts w:ascii="Calibri" w:hAnsi="Calibri"/>
          <w:sz w:val="22"/>
        </w:rPr>
        <w:t xml:space="preserve">Let me check — yes, this wallet is not mine at all.  </w:t>
      </w:r>
      <w:r>
        <w:rPr>
          <w:rFonts w:ascii="Calibri" w:hAnsi="Calibri"/>
          <w:i/>
          <w:sz w:val="22"/>
        </w:rPr>
        <w:t>Để tôi kiểm tra — đúng vậy, ví này hoàn toàn không phải của tôi.</w:t>
      </w:r>
    </w:p>
    <w:p>
      <w:pPr>
        <w:spacing w:after="160" w:line="312" w:lineRule="auto"/>
      </w:pPr>
      <w:r>
        <w:rPr>
          <w:rFonts w:ascii="Calibri" w:hAnsi="Calibri"/>
          <w:b/>
          <w:sz w:val="22"/>
        </w:rPr>
        <w:t xml:space="preserve">Mr Caradoc: </w:t>
      </w:r>
      <w:r>
        <w:rPr>
          <w:rFonts w:ascii="Calibri" w:hAnsi="Calibri"/>
          <w:sz w:val="22"/>
        </w:rPr>
        <w:t xml:space="preserve">Good catch, let me find your correct wallet right away.  </w:t>
      </w:r>
      <w:r>
        <w:rPr>
          <w:rFonts w:ascii="Calibri" w:hAnsi="Calibri"/>
          <w:i/>
          <w:sz w:val="22"/>
        </w:rPr>
        <w:t>Tốt quá, để tôi tìm lại đúng ví cho chị ngay.</w:t>
      </w:r>
    </w:p>
    <w:p>
      <w:pPr>
        <w:spacing w:after="160" w:line="312" w:lineRule="auto"/>
      </w:pPr>
      <w:r>
        <w:rPr>
          <w:rFonts w:ascii="Calibri" w:hAnsi="Calibri"/>
          <w:b/>
          <w:sz w:val="22"/>
        </w:rPr>
        <w:t xml:space="preserve">Ms Lan: </w:t>
      </w:r>
      <w:r>
        <w:rPr>
          <w:rFonts w:ascii="Calibri" w:hAnsi="Calibri"/>
          <w:sz w:val="22"/>
        </w:rPr>
        <w:t xml:space="preserve">Sorry, I think I forgot my umbrella in your fitting room.  </w:t>
      </w:r>
      <w:r>
        <w:rPr>
          <w:rFonts w:ascii="Calibri" w:hAnsi="Calibri"/>
          <w:i/>
          <w:sz w:val="22"/>
        </w:rPr>
        <w:t>Xin lỗi, tôi nghĩ tôi bỏ quên cây dù trong phòng thử đồ của anh.</w:t>
      </w:r>
    </w:p>
    <w:p>
      <w:pPr>
        <w:spacing w:after="160" w:line="312" w:lineRule="auto"/>
      </w:pPr>
      <w:r>
        <w:rPr>
          <w:rFonts w:ascii="Calibri" w:hAnsi="Calibri"/>
          <w:b/>
          <w:sz w:val="22"/>
        </w:rPr>
        <w:t xml:space="preserve">Mr Caradoc: </w:t>
      </w:r>
      <w:r>
        <w:rPr>
          <w:rFonts w:ascii="Calibri" w:hAnsi="Calibri"/>
          <w:sz w:val="22"/>
        </w:rPr>
        <w:t xml:space="preserve">Let me check — sorry, I will look inside the fitting room now.  </w:t>
      </w:r>
      <w:r>
        <w:rPr>
          <w:rFonts w:ascii="Calibri" w:hAnsi="Calibri"/>
          <w:i/>
          <w:sz w:val="22"/>
        </w:rPr>
        <w:t>Để tôi kiểm tra — tôi xin lỗi, tôi sẽ xem trong phòng thử đồ ngay.</w:t>
      </w:r>
    </w:p>
    <w:p>
      <w:pPr>
        <w:spacing w:after="160" w:line="312" w:lineRule="auto"/>
      </w:pPr>
      <w:r>
        <w:rPr>
          <w:rFonts w:ascii="Calibri" w:hAnsi="Calibri"/>
          <w:b/>
          <w:sz w:val="22"/>
        </w:rPr>
        <w:t xml:space="preserve">Ms Lan: </w:t>
      </w:r>
      <w:r>
        <w:rPr>
          <w:rFonts w:ascii="Calibri" w:hAnsi="Calibri"/>
          <w:sz w:val="22"/>
        </w:rPr>
        <w:t xml:space="preserve">Ah, thank you, I was worried I had lost it.  </w:t>
      </w:r>
      <w:r>
        <w:rPr>
          <w:rFonts w:ascii="Calibri" w:hAnsi="Calibri"/>
          <w:i/>
          <w:sz w:val="22"/>
        </w:rPr>
        <w:t>À, cảm ơn anh, tôi lo là mình đã làm mất nó rồi.</w:t>
      </w:r>
    </w:p>
    <w:p>
      <w:pPr>
        <w:spacing w:after="160" w:line="312" w:lineRule="auto"/>
      </w:pPr>
      <w:r>
        <w:rPr>
          <w:rFonts w:ascii="Calibri" w:hAnsi="Calibri"/>
          <w:b/>
          <w:sz w:val="22"/>
        </w:rPr>
        <w:t xml:space="preserve">Ms Lan: </w:t>
      </w:r>
      <w:r>
        <w:rPr>
          <w:rFonts w:ascii="Calibri" w:hAnsi="Calibri"/>
          <w:sz w:val="22"/>
        </w:rPr>
        <w:t xml:space="preserve">Excuse me, this sunglasses case has the wrong pair of sunglasses inside.  </w:t>
      </w:r>
      <w:r>
        <w:rPr>
          <w:rFonts w:ascii="Calibri" w:hAnsi="Calibri"/>
          <w:i/>
          <w:sz w:val="22"/>
        </w:rPr>
        <w:t>Xin lỗi, hộp kính râm này lại đựng sai cặp kính rồi.</w:t>
      </w:r>
    </w:p>
    <w:p>
      <w:pPr>
        <w:spacing w:after="160" w:line="312" w:lineRule="auto"/>
      </w:pPr>
      <w:r>
        <w:rPr>
          <w:rFonts w:ascii="Calibri" w:hAnsi="Calibri"/>
          <w:b/>
          <w:sz w:val="22"/>
        </w:rPr>
        <w:t xml:space="preserve">Mr Caradoc: </w:t>
      </w:r>
      <w:r>
        <w:rPr>
          <w:rFonts w:ascii="Calibri" w:hAnsi="Calibri"/>
          <w:sz w:val="22"/>
        </w:rPr>
        <w:t xml:space="preserve">Let me check — I will find your correct sunglasses for you.  </w:t>
      </w:r>
      <w:r>
        <w:rPr>
          <w:rFonts w:ascii="Calibri" w:hAnsi="Calibri"/>
          <w:i/>
          <w:sz w:val="22"/>
        </w:rPr>
        <w:t>Để tôi kiểm tra — tôi sẽ tìm đúng cặp kính của chị ngay.</w:t>
      </w:r>
    </w:p>
    <w:p>
      <w:pPr>
        <w:spacing w:after="160" w:line="312" w:lineRule="auto"/>
      </w:pPr>
      <w:r>
        <w:rPr>
          <w:rFonts w:ascii="Calibri" w:hAnsi="Calibri"/>
          <w:b/>
          <w:sz w:val="22"/>
        </w:rPr>
        <w:t xml:space="preserve">Ms Lan: </w:t>
      </w:r>
      <w:r>
        <w:rPr>
          <w:rFonts w:ascii="Calibri" w:hAnsi="Calibri"/>
          <w:sz w:val="22"/>
        </w:rPr>
        <w:t xml:space="preserve">Good, these are definitely my sunglasses.  </w:t>
      </w:r>
      <w:r>
        <w:rPr>
          <w:rFonts w:ascii="Calibri" w:hAnsi="Calibri"/>
          <w:i/>
          <w:sz w:val="22"/>
        </w:rPr>
        <w:t>Tốt, đúng là kính râm của tôi rồi.</w:t>
      </w:r>
    </w:p>
    <w:p>
      <w:pPr>
        <w:spacing w:after="160" w:line="312" w:lineRule="auto"/>
      </w:pPr>
      <w:r>
        <w:rPr>
          <w:rFonts w:ascii="Calibri" w:hAnsi="Calibri"/>
          <w:b/>
          <w:sz w:val="22"/>
        </w:rPr>
        <w:t xml:space="preserve">Mr Caradoc: </w:t>
      </w:r>
      <w:r>
        <w:rPr>
          <w:rFonts w:ascii="Calibri" w:hAnsi="Calibri"/>
          <w:sz w:val="22"/>
        </w:rPr>
        <w:t xml:space="preserve">Excuse me, I think this pyjama set was boxed in the wrong size for your gift.  </w:t>
      </w:r>
      <w:r>
        <w:rPr>
          <w:rFonts w:ascii="Calibri" w:hAnsi="Calibri"/>
          <w:i/>
          <w:sz w:val="22"/>
        </w:rPr>
        <w:t>Xin lỗi chị, tôi nghĩ bộ đồ ngủ này bị đóng hộp sai cỡ cho món quà của chị.</w:t>
      </w:r>
    </w:p>
    <w:p>
      <w:pPr>
        <w:spacing w:after="160" w:line="312" w:lineRule="auto"/>
      </w:pPr>
      <w:r>
        <w:rPr>
          <w:rFonts w:ascii="Calibri" w:hAnsi="Calibri"/>
          <w:b/>
          <w:sz w:val="22"/>
        </w:rPr>
        <w:t xml:space="preserve">Ms Lan: </w:t>
      </w:r>
      <w:r>
        <w:rPr>
          <w:rFonts w:ascii="Calibri" w:hAnsi="Calibri"/>
          <w:sz w:val="22"/>
        </w:rPr>
        <w:t xml:space="preserve">Let me check — yes, this size is smaller than I chose.  </w:t>
      </w:r>
      <w:r>
        <w:rPr>
          <w:rFonts w:ascii="Calibri" w:hAnsi="Calibri"/>
          <w:i/>
          <w:sz w:val="22"/>
        </w:rPr>
        <w:t>Để tôi kiểm tra — đúng vậy, cỡ này nhỏ hơn tôi chọn.</w:t>
      </w:r>
    </w:p>
    <w:p>
      <w:pPr>
        <w:spacing w:after="160" w:line="312" w:lineRule="auto"/>
      </w:pPr>
      <w:r>
        <w:rPr>
          <w:rFonts w:ascii="Calibri" w:hAnsi="Calibri"/>
          <w:b/>
          <w:sz w:val="22"/>
        </w:rPr>
        <w:t xml:space="preserve">Mr Caradoc: </w:t>
      </w:r>
      <w:r>
        <w:rPr>
          <w:rFonts w:ascii="Calibri" w:hAnsi="Calibri"/>
          <w:sz w:val="22"/>
        </w:rPr>
        <w:t xml:space="preserve">Thank you for confirming, I will box the correct size now.  </w:t>
      </w:r>
      <w:r>
        <w:rPr>
          <w:rFonts w:ascii="Calibri" w:hAnsi="Calibri"/>
          <w:i/>
          <w:sz w:val="22"/>
        </w:rPr>
        <w:t>Cảm ơn chị đã xác nhận, tôi sẽ đóng hộp đúng cỡ ngay.</w:t>
      </w:r>
    </w:p>
    <w:p>
      <w:pPr>
        <w:spacing w:after="160" w:line="312" w:lineRule="auto"/>
      </w:pPr>
      <w:r>
        <w:rPr>
          <w:rFonts w:ascii="Calibri" w:hAnsi="Calibri"/>
          <w:b/>
          <w:sz w:val="22"/>
        </w:rPr>
        <w:t xml:space="preserve">Ms Lan: </w:t>
      </w:r>
      <w:r>
        <w:rPr>
          <w:rFonts w:ascii="Calibri" w:hAnsi="Calibri"/>
          <w:sz w:val="22"/>
        </w:rPr>
        <w:t xml:space="preserve">Excuse me, this receipt shows a jacket that I never picked up.  </w:t>
      </w:r>
      <w:r>
        <w:rPr>
          <w:rFonts w:ascii="Calibri" w:hAnsi="Calibri"/>
          <w:i/>
          <w:sz w:val="22"/>
        </w:rPr>
        <w:t>Xin lỗi, hóa đơn này ghi một áo khoác mà tôi chưa hề lấy.</w:t>
      </w:r>
    </w:p>
    <w:p>
      <w:pPr>
        <w:spacing w:after="160" w:line="312" w:lineRule="auto"/>
      </w:pPr>
      <w:r>
        <w:rPr>
          <w:rFonts w:ascii="Calibri" w:hAnsi="Calibri"/>
          <w:b/>
          <w:sz w:val="22"/>
        </w:rPr>
        <w:t xml:space="preserve">Mr Caradoc: </w:t>
      </w:r>
      <w:r>
        <w:rPr>
          <w:rFonts w:ascii="Calibri" w:hAnsi="Calibri"/>
          <w:sz w:val="22"/>
        </w:rPr>
        <w:t xml:space="preserve">Let me check — you are right, I will remove that line.  </w:t>
      </w:r>
      <w:r>
        <w:rPr>
          <w:rFonts w:ascii="Calibri" w:hAnsi="Calibri"/>
          <w:i/>
          <w:sz w:val="22"/>
        </w:rPr>
        <w:t>Để tôi kiểm tra hệ thống — đúng vậy, tôi sẽ xóa dòng đó ngay.</w:t>
      </w:r>
    </w:p>
    <w:p>
      <w:pPr>
        <w:spacing w:after="160" w:line="312" w:lineRule="auto"/>
      </w:pPr>
      <w:r>
        <w:rPr>
          <w:rFonts w:ascii="Calibri" w:hAnsi="Calibri"/>
          <w:b/>
          <w:sz w:val="22"/>
        </w:rPr>
        <w:t xml:space="preserve">Ms Lan: </w:t>
      </w:r>
      <w:r>
        <w:rPr>
          <w:rFonts w:ascii="Calibri" w:hAnsi="Calibri"/>
          <w:sz w:val="22"/>
        </w:rPr>
        <w:t xml:space="preserve">Thank you, I was worried I would be charged again.  </w:t>
      </w:r>
      <w:r>
        <w:rPr>
          <w:rFonts w:ascii="Calibri" w:hAnsi="Calibri"/>
          <w:i/>
          <w:sz w:val="22"/>
        </w:rPr>
        <w:t>Cảm ơn anh, tôi lo là sẽ bị tính tiền lần nữa.</w:t>
      </w:r>
    </w:p>
    <w:p>
      <w:pPr>
        <w:spacing w:after="160" w:line="312" w:lineRule="auto"/>
      </w:pPr>
      <w:r>
        <w:rPr>
          <w:rFonts w:ascii="Calibri" w:hAnsi="Calibri"/>
          <w:b/>
          <w:sz w:val="22"/>
        </w:rPr>
        <w:t xml:space="preserve">Mr Caradoc: </w:t>
      </w:r>
      <w:r>
        <w:rPr>
          <w:rFonts w:ascii="Calibri" w:hAnsi="Calibri"/>
          <w:sz w:val="22"/>
        </w:rPr>
        <w:t xml:space="preserve">Wait, I think the wrong button colour was packed for your cardigan repair.  </w:t>
      </w:r>
      <w:r>
        <w:rPr>
          <w:rFonts w:ascii="Calibri" w:hAnsi="Calibri"/>
          <w:i/>
          <w:sz w:val="22"/>
        </w:rPr>
        <w:t>Khoan đã, hình như sai màu nút được đóng gói cho lần sửa áo len dài tay của chị.</w:t>
      </w:r>
    </w:p>
    <w:p>
      <w:pPr>
        <w:spacing w:after="160" w:line="312" w:lineRule="auto"/>
      </w:pPr>
      <w:r>
        <w:rPr>
          <w:rFonts w:ascii="Calibri" w:hAnsi="Calibri"/>
          <w:b/>
          <w:sz w:val="22"/>
        </w:rPr>
        <w:t xml:space="preserve">Ms Lan: </w:t>
      </w:r>
      <w:r>
        <w:rPr>
          <w:rFonts w:ascii="Calibri" w:hAnsi="Calibri"/>
          <w:sz w:val="22"/>
        </w:rPr>
        <w:t xml:space="preserve">Let me check — yes, these buttons do not match the cardigan at all.  </w:t>
      </w:r>
      <w:r>
        <w:rPr>
          <w:rFonts w:ascii="Calibri" w:hAnsi="Calibri"/>
          <w:i/>
          <w:sz w:val="22"/>
        </w:rPr>
        <w:t>Để tôi kiểm tra — đúng vậy, những nút này hoàn toàn không khớp với áo.</w:t>
      </w:r>
    </w:p>
    <w:p>
      <w:pPr>
        <w:spacing w:after="160" w:line="312" w:lineRule="auto"/>
      </w:pPr>
      <w:r>
        <w:rPr>
          <w:rFonts w:ascii="Calibri" w:hAnsi="Calibri"/>
          <w:b/>
          <w:sz w:val="22"/>
        </w:rPr>
        <w:t xml:space="preserve">Mr Caradoc: </w:t>
      </w:r>
      <w:r>
        <w:rPr>
          <w:rFonts w:ascii="Calibri" w:hAnsi="Calibri"/>
          <w:sz w:val="22"/>
        </w:rPr>
        <w:t xml:space="preserve">Thanks for noticing, let me find the matching buttons now.  </w:t>
      </w:r>
      <w:r>
        <w:rPr>
          <w:rFonts w:ascii="Calibri" w:hAnsi="Calibri"/>
          <w:i/>
          <w:sz w:val="22"/>
        </w:rPr>
        <w:t>Cảm ơn chị đã để ý, để tôi tìm đúng nút phù hợp ngay.</w:t>
      </w:r>
    </w:p>
    <w:p>
      <w:pPr>
        <w:spacing w:after="160" w:line="312" w:lineRule="auto"/>
      </w:pPr>
      <w:r>
        <w:rPr>
          <w:rFonts w:ascii="Calibri" w:hAnsi="Calibri"/>
          <w:b/>
          <w:sz w:val="22"/>
        </w:rPr>
        <w:t xml:space="preserve">Ms Lan: </w:t>
      </w:r>
      <w:r>
        <w:rPr>
          <w:rFonts w:ascii="Calibri" w:hAnsi="Calibri"/>
          <w:sz w:val="22"/>
        </w:rPr>
        <w:t xml:space="preserve">Sorry, the wrong initials were embroidered onto this handkerchief.  </w:t>
      </w:r>
      <w:r>
        <w:rPr>
          <w:rFonts w:ascii="Calibri" w:hAnsi="Calibri"/>
          <w:i/>
          <w:sz w:val="22"/>
        </w:rPr>
        <w:t>Xin lỗi, sai tên viết tắt được thêu lên khăn tay này rồi.</w:t>
      </w:r>
    </w:p>
    <w:p>
      <w:pPr>
        <w:spacing w:after="160" w:line="312" w:lineRule="auto"/>
      </w:pPr>
      <w:r>
        <w:rPr>
          <w:rFonts w:ascii="Calibri" w:hAnsi="Calibri"/>
          <w:b/>
          <w:sz w:val="22"/>
        </w:rPr>
        <w:t xml:space="preserve">Mr Caradoc: </w:t>
      </w:r>
      <w:r>
        <w:rPr>
          <w:rFonts w:ascii="Calibri" w:hAnsi="Calibri"/>
          <w:sz w:val="22"/>
        </w:rPr>
        <w:t xml:space="preserve">Let me check — sorry, I will embroider the correct initials now.  </w:t>
      </w:r>
      <w:r>
        <w:rPr>
          <w:rFonts w:ascii="Calibri" w:hAnsi="Calibri"/>
          <w:i/>
          <w:sz w:val="22"/>
        </w:rPr>
        <w:t>Để tôi kiểm tra — tôi xin lỗi, tôi sẽ thêu lại đúng tên viết tắt ngay.</w:t>
      </w:r>
    </w:p>
    <w:p>
      <w:pPr>
        <w:spacing w:after="160" w:line="312" w:lineRule="auto"/>
      </w:pPr>
      <w:r>
        <w:rPr>
          <w:rFonts w:ascii="Calibri" w:hAnsi="Calibri"/>
          <w:b/>
          <w:sz w:val="22"/>
        </w:rPr>
        <w:t xml:space="preserve">Ms Lan: </w:t>
      </w:r>
      <w:r>
        <w:rPr>
          <w:rFonts w:ascii="Calibri" w:hAnsi="Calibri"/>
          <w:sz w:val="22"/>
        </w:rPr>
        <w:t xml:space="preserve">Thank you, the initials look perfect now.  </w:t>
      </w:r>
      <w:r>
        <w:rPr>
          <w:rFonts w:ascii="Calibri" w:hAnsi="Calibri"/>
          <w:i/>
          <w:sz w:val="22"/>
        </w:rPr>
        <w:t>Cảm ơn anh, tên viết tắt giờ đẹp lắm.</w:t>
      </w:r>
    </w:p>
    <w:p>
      <w:pPr>
        <w:spacing w:after="160" w:line="312" w:lineRule="auto"/>
      </w:pPr>
      <w:r>
        <w:rPr>
          <w:rFonts w:ascii="Calibri" w:hAnsi="Calibri"/>
          <w:b/>
          <w:sz w:val="22"/>
        </w:rPr>
        <w:t xml:space="preserve">Mr Caradoc: </w:t>
      </w:r>
      <w:r>
        <w:rPr>
          <w:rFonts w:ascii="Calibri" w:hAnsi="Calibri"/>
          <w:sz w:val="22"/>
        </w:rPr>
        <w:t xml:space="preserve">Wait, I think a return tag got attached to the wrong sweater.  </w:t>
      </w:r>
      <w:r>
        <w:rPr>
          <w:rFonts w:ascii="Calibri" w:hAnsi="Calibri"/>
          <w:i/>
          <w:sz w:val="22"/>
        </w:rPr>
        <w:t>Khoan đã, hình như thẻ đổi trả bị gắn nhầm lên áo len khác.</w:t>
      </w:r>
    </w:p>
    <w:p>
      <w:pPr>
        <w:spacing w:after="160" w:line="312" w:lineRule="auto"/>
      </w:pPr>
      <w:r>
        <w:rPr>
          <w:rFonts w:ascii="Calibri" w:hAnsi="Calibri"/>
          <w:b/>
          <w:sz w:val="22"/>
        </w:rPr>
        <w:t xml:space="preserve">Ms Lan: </w:t>
      </w:r>
      <w:r>
        <w:rPr>
          <w:rFonts w:ascii="Calibri" w:hAnsi="Calibri"/>
          <w:sz w:val="22"/>
        </w:rPr>
        <w:t xml:space="preserve">Let me check — yes, this tag has a different order number.  </w:t>
      </w:r>
      <w:r>
        <w:rPr>
          <w:rFonts w:ascii="Calibri" w:hAnsi="Calibri"/>
          <w:i/>
          <w:sz w:val="22"/>
        </w:rPr>
        <w:t>Để tôi kiểm tra — đúng vậy, thẻ này ghi số đơn hàng khác.</w:t>
      </w:r>
    </w:p>
    <w:p>
      <w:pPr>
        <w:spacing w:after="160" w:line="312" w:lineRule="auto"/>
      </w:pPr>
      <w:r>
        <w:rPr>
          <w:rFonts w:ascii="Calibri" w:hAnsi="Calibri"/>
          <w:b/>
          <w:sz w:val="22"/>
        </w:rPr>
        <w:t xml:space="preserve">Mr Caradoc: </w:t>
      </w:r>
      <w:r>
        <w:rPr>
          <w:rFonts w:ascii="Calibri" w:hAnsi="Calibri"/>
          <w:sz w:val="22"/>
        </w:rPr>
        <w:t xml:space="preserve">Good catch, let me attach the correct tag right away.  </w:t>
      </w:r>
      <w:r>
        <w:rPr>
          <w:rFonts w:ascii="Calibri" w:hAnsi="Calibri"/>
          <w:i/>
          <w:sz w:val="22"/>
        </w:rPr>
        <w:t>Tốt quá, để tôi gắn lại đúng thẻ ngay.</w:t>
      </w:r>
    </w:p>
    <w:p>
      <w:pPr>
        <w:spacing w:after="160" w:line="312" w:lineRule="auto"/>
      </w:pPr>
      <w:r>
        <w:rPr>
          <w:rFonts w:ascii="Calibri" w:hAnsi="Calibri"/>
          <w:b/>
          <w:sz w:val="22"/>
        </w:rPr>
        <w:t xml:space="preserve">Ms Lan: </w:t>
      </w:r>
      <w:r>
        <w:rPr>
          <w:rFonts w:ascii="Calibri" w:hAnsi="Calibri"/>
          <w:sz w:val="22"/>
        </w:rPr>
        <w:t xml:space="preserve">Excuse me, this tie colour does not match the suit I ordered.  </w:t>
      </w:r>
      <w:r>
        <w:rPr>
          <w:rFonts w:ascii="Calibri" w:hAnsi="Calibri"/>
          <w:i/>
          <w:sz w:val="22"/>
        </w:rPr>
        <w:t>Xin lỗi, màu cà vạt này không khớp với bộ vest tôi đã đặt.</w:t>
      </w:r>
    </w:p>
    <w:p>
      <w:pPr>
        <w:spacing w:after="160" w:line="312" w:lineRule="auto"/>
      </w:pPr>
      <w:r>
        <w:rPr>
          <w:rFonts w:ascii="Calibri" w:hAnsi="Calibri"/>
          <w:b/>
          <w:sz w:val="22"/>
        </w:rPr>
        <w:t xml:space="preserve">Mr Caradoc: </w:t>
      </w:r>
      <w:r>
        <w:rPr>
          <w:rFonts w:ascii="Calibri" w:hAnsi="Calibri"/>
          <w:sz w:val="22"/>
        </w:rPr>
        <w:t xml:space="preserve">Let me check — I will bring the matching tie now.  </w:t>
      </w:r>
      <w:r>
        <w:rPr>
          <w:rFonts w:ascii="Calibri" w:hAnsi="Calibri"/>
          <w:i/>
          <w:sz w:val="22"/>
        </w:rPr>
        <w:t>Để tôi kiểm tra đơn hàng — tôi sẽ lấy cà vạt khớp màu cho chị ngay.</w:t>
      </w:r>
    </w:p>
    <w:p>
      <w:pPr>
        <w:spacing w:after="160" w:line="312" w:lineRule="auto"/>
      </w:pPr>
      <w:r>
        <w:rPr>
          <w:rFonts w:ascii="Calibri" w:hAnsi="Calibri"/>
          <w:b/>
          <w:sz w:val="22"/>
        </w:rPr>
        <w:t xml:space="preserve">Ms Lan: </w:t>
      </w:r>
      <w:r>
        <w:rPr>
          <w:rFonts w:ascii="Calibri" w:hAnsi="Calibri"/>
          <w:sz w:val="22"/>
        </w:rPr>
        <w:t xml:space="preserve">Perfect, that tie matches the suit exactly.  </w:t>
      </w:r>
      <w:r>
        <w:rPr>
          <w:rFonts w:ascii="Calibri" w:hAnsi="Calibri"/>
          <w:i/>
          <w:sz w:val="22"/>
        </w:rPr>
        <w:t>Tuyệt vời, cà vạt này khớp hoàn toàn với bộ vest.</w:t>
      </w:r>
    </w:p>
    <w:p>
      <w:pPr>
        <w:spacing w:after="160" w:line="312" w:lineRule="auto"/>
      </w:pPr>
      <w:r>
        <w:rPr>
          <w:rFonts w:ascii="Calibri" w:hAnsi="Calibri"/>
          <w:b/>
          <w:sz w:val="22"/>
        </w:rPr>
        <w:t xml:space="preserve">Mr Caradoc: </w:t>
      </w:r>
      <w:r>
        <w:rPr>
          <w:rFonts w:ascii="Calibri" w:hAnsi="Calibri"/>
          <w:sz w:val="22"/>
        </w:rPr>
        <w:t xml:space="preserve">Excuse me, I think this jewellery box has a necklace instead of the bracelet you ordered.  </w:t>
      </w:r>
      <w:r>
        <w:rPr>
          <w:rFonts w:ascii="Calibri" w:hAnsi="Calibri"/>
          <w:i/>
          <w:sz w:val="22"/>
        </w:rPr>
        <w:t>Xin lỗi chị, tôi nghĩ hộp trang sức này lại đựng dây chuyền thay vì lắc tay chị đã đặt.</w:t>
      </w:r>
    </w:p>
    <w:p>
      <w:pPr>
        <w:spacing w:after="160" w:line="312" w:lineRule="auto"/>
      </w:pPr>
      <w:r>
        <w:rPr>
          <w:rFonts w:ascii="Calibri" w:hAnsi="Calibri"/>
          <w:b/>
          <w:sz w:val="22"/>
        </w:rPr>
        <w:t xml:space="preserve">Ms Lan: </w:t>
      </w:r>
      <w:r>
        <w:rPr>
          <w:rFonts w:ascii="Calibri" w:hAnsi="Calibri"/>
          <w:sz w:val="22"/>
        </w:rPr>
        <w:t xml:space="preserve">Let me check — yes, this is definitely a necklace, not a bracelet.  </w:t>
      </w:r>
      <w:r>
        <w:rPr>
          <w:rFonts w:ascii="Calibri" w:hAnsi="Calibri"/>
          <w:i/>
          <w:sz w:val="22"/>
        </w:rPr>
        <w:t>Để tôi kiểm tra — đúng vậy, đây rõ ràng là dây chuyền, không phải lắc tay.</w:t>
      </w:r>
    </w:p>
    <w:p>
      <w:pPr>
        <w:spacing w:after="160" w:line="312" w:lineRule="auto"/>
      </w:pPr>
      <w:r>
        <w:rPr>
          <w:rFonts w:ascii="Calibri" w:hAnsi="Calibri"/>
          <w:b/>
          <w:sz w:val="22"/>
        </w:rPr>
        <w:t xml:space="preserve">Mr Caradoc: </w:t>
      </w:r>
      <w:r>
        <w:rPr>
          <w:rFonts w:ascii="Calibri" w:hAnsi="Calibri"/>
          <w:sz w:val="22"/>
        </w:rPr>
        <w:t xml:space="preserve">Thank you for confirming, I will find your bracelet now.  </w:t>
      </w:r>
      <w:r>
        <w:rPr>
          <w:rFonts w:ascii="Calibri" w:hAnsi="Calibri"/>
          <w:i/>
          <w:sz w:val="22"/>
        </w:rPr>
        <w:t>Cảm ơn chị đã xác nhận, tôi sẽ tìm lắc tay cho chị ngay.</w:t>
      </w:r>
    </w:p>
    <w:p>
      <w:pPr>
        <w:spacing w:after="160" w:line="312" w:lineRule="auto"/>
      </w:pPr>
      <w:r>
        <w:rPr>
          <w:rFonts w:ascii="Calibri" w:hAnsi="Calibri"/>
          <w:b/>
          <w:sz w:val="22"/>
        </w:rPr>
        <w:t xml:space="preserve">Ms Lan: </w:t>
      </w:r>
      <w:r>
        <w:rPr>
          <w:rFonts w:ascii="Calibri" w:hAnsi="Calibri"/>
          <w:sz w:val="22"/>
        </w:rPr>
        <w:t xml:space="preserve">Sorry, these winter boots were boxed in the wrong size for pickup.  </w:t>
      </w:r>
      <w:r>
        <w:rPr>
          <w:rFonts w:ascii="Calibri" w:hAnsi="Calibri"/>
          <w:i/>
          <w:sz w:val="22"/>
        </w:rPr>
        <w:t>Xin lỗi, đôi giày bốt mùa đông này được đóng hộp sai cỡ để lấy.</w:t>
      </w:r>
    </w:p>
    <w:p>
      <w:pPr>
        <w:spacing w:after="160" w:line="312" w:lineRule="auto"/>
      </w:pPr>
      <w:r>
        <w:rPr>
          <w:rFonts w:ascii="Calibri" w:hAnsi="Calibri"/>
          <w:b/>
          <w:sz w:val="22"/>
        </w:rPr>
        <w:t xml:space="preserve">Mr Caradoc: </w:t>
      </w:r>
      <w:r>
        <w:rPr>
          <w:rFonts w:ascii="Calibri" w:hAnsi="Calibri"/>
          <w:sz w:val="22"/>
        </w:rPr>
        <w:t xml:space="preserve">Let me check — sorry, I will box the correct size for you.  </w:t>
      </w:r>
      <w:r>
        <w:rPr>
          <w:rFonts w:ascii="Calibri" w:hAnsi="Calibri"/>
          <w:i/>
          <w:sz w:val="22"/>
        </w:rPr>
        <w:t>Để tôi kiểm tra — tôi xin lỗi, tôi sẽ đóng hộp đúng cỡ cho chị.</w:t>
      </w:r>
    </w:p>
    <w:p>
      <w:pPr>
        <w:spacing w:after="160" w:line="312" w:lineRule="auto"/>
      </w:pPr>
      <w:r>
        <w:rPr>
          <w:rFonts w:ascii="Calibri" w:hAnsi="Calibri"/>
          <w:b/>
          <w:sz w:val="22"/>
        </w:rPr>
        <w:t xml:space="preserve">Ms Lan: </w:t>
      </w:r>
      <w:r>
        <w:rPr>
          <w:rFonts w:ascii="Calibri" w:hAnsi="Calibri"/>
          <w:sz w:val="22"/>
        </w:rPr>
        <w:t xml:space="preserve">Great, thank you for sorting the size out so fast.  </w:t>
      </w:r>
      <w:r>
        <w:rPr>
          <w:rFonts w:ascii="Calibri" w:hAnsi="Calibri"/>
          <w:i/>
          <w:sz w:val="22"/>
        </w:rPr>
        <w:t>Tuyệt, cảm ơn anh đã sửa cỡ nhanh vậy.</w:t>
      </w:r>
    </w:p>
    <w:p>
      <w:pPr>
        <w:spacing w:after="160" w:line="312" w:lineRule="auto"/>
      </w:pPr>
      <w:r>
        <w:rPr>
          <w:rFonts w:ascii="Calibri" w:hAnsi="Calibri"/>
          <w:b/>
          <w:sz w:val="22"/>
        </w:rPr>
        <w:t xml:space="preserve">Ms Lan: </w:t>
      </w:r>
      <w:r>
        <w:rPr>
          <w:rFonts w:ascii="Calibri" w:hAnsi="Calibri"/>
          <w:sz w:val="22"/>
        </w:rPr>
        <w:t xml:space="preserve">Excuse me, two same-size shirts were packed instead of one small and one medium.  </w:t>
      </w:r>
      <w:r>
        <w:rPr>
          <w:rFonts w:ascii="Calibri" w:hAnsi="Calibri"/>
          <w:i/>
          <w:sz w:val="22"/>
        </w:rPr>
        <w:t>Xin lỗi, hai áo cùng cỡ được đóng gói thay vì một cỡ nhỏ và một cỡ vừa.</w:t>
      </w:r>
    </w:p>
    <w:p>
      <w:pPr>
        <w:spacing w:after="160" w:line="312" w:lineRule="auto"/>
      </w:pPr>
      <w:r>
        <w:rPr>
          <w:rFonts w:ascii="Calibri" w:hAnsi="Calibri"/>
          <w:b/>
          <w:sz w:val="22"/>
        </w:rPr>
        <w:t xml:space="preserve">Mr Caradoc: </w:t>
      </w:r>
      <w:r>
        <w:rPr>
          <w:rFonts w:ascii="Calibri" w:hAnsi="Calibri"/>
          <w:sz w:val="22"/>
        </w:rPr>
        <w:t xml:space="preserve">Let me check — you are right, I will fix the sizes now.  </w:t>
      </w:r>
      <w:r>
        <w:rPr>
          <w:rFonts w:ascii="Calibri" w:hAnsi="Calibri"/>
          <w:i/>
          <w:sz w:val="22"/>
        </w:rPr>
        <w:t>Để tôi kiểm tra đơn hàng — đúng vậy, tôi sẽ sửa lại cỡ áo ngay.</w:t>
      </w:r>
    </w:p>
    <w:p>
      <w:pPr>
        <w:spacing w:after="160" w:line="312" w:lineRule="auto"/>
      </w:pPr>
      <w:r>
        <w:rPr>
          <w:rFonts w:ascii="Calibri" w:hAnsi="Calibri"/>
          <w:b/>
          <w:sz w:val="22"/>
        </w:rPr>
        <w:t xml:space="preserve">Ms Lan: </w:t>
      </w:r>
      <w:r>
        <w:rPr>
          <w:rFonts w:ascii="Calibri" w:hAnsi="Calibri"/>
          <w:sz w:val="22"/>
        </w:rPr>
        <w:t xml:space="preserve">Thank you, everything is correct now.  </w:t>
      </w:r>
      <w:r>
        <w:rPr>
          <w:rFonts w:ascii="Calibri" w:hAnsi="Calibri"/>
          <w:i/>
          <w:sz w:val="22"/>
        </w:rPr>
        <w:t>Cảm ơn anh, giờ mọi thứ đã đúng rồi.</w:t>
      </w:r>
    </w:p>
    <w:p>
      <w:pPr>
        <w:spacing w:after="160" w:line="312" w:lineRule="auto"/>
      </w:pPr>
      <w:r>
        <w:rPr>
          <w:rFonts w:ascii="Calibri" w:hAnsi="Calibri"/>
          <w:b/>
          <w:sz w:val="22"/>
        </w:rPr>
        <w:t xml:space="preserve">Mr Caradoc: </w:t>
      </w:r>
      <w:r>
        <w:rPr>
          <w:rFonts w:ascii="Calibri" w:hAnsi="Calibri"/>
          <w:sz w:val="22"/>
        </w:rPr>
        <w:t xml:space="preserve">Why does sorting out a misunderstanding or problem with clothing and personal items matter so much?  </w:t>
      </w:r>
      <w:r>
        <w:rPr>
          <w:rFonts w:ascii="Calibri" w:hAnsi="Calibri"/>
          <w:i/>
          <w:sz w:val="22"/>
        </w:rPr>
        <w:t>Vậy vì sao có thể giải quyết một hiểu lầm hoặc vấn đề nhỏ về quần áo và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time and money, and keeps trust between customers and shops.  </w:t>
      </w:r>
      <w:r>
        <w:rPr>
          <w:rFonts w:ascii="Calibri" w:hAnsi="Calibri"/>
          <w:i/>
          <w:sz w:val="22"/>
        </w:rPr>
        <w:t>Nó giúp mình tiết kiệm thời gian và tiền bạc, và giữ được sự tin tưởng giữa khách hàng và cửa hàng.</w:t>
      </w:r>
    </w:p>
    <w:p>
      <w:pPr>
        <w:spacing w:after="160" w:line="312" w:lineRule="auto"/>
      </w:pPr>
      <w:r>
        <w:rPr>
          <w:rFonts w:ascii="Calibri" w:hAnsi="Calibri"/>
          <w:b/>
          <w:sz w:val="22"/>
        </w:rPr>
        <w:t xml:space="preserve">Mr Caradoc: </w:t>
      </w:r>
      <w:r>
        <w:rPr>
          <w:rFonts w:ascii="Calibri" w:hAnsi="Calibri"/>
          <w:sz w:val="22"/>
        </w:rPr>
        <w:t xml:space="preserve">That is very true, sorting these problems out really does make shopping feel warm and easy.  </w:t>
      </w:r>
      <w:r>
        <w:rPr>
          <w:rFonts w:ascii="Calibri" w:hAnsi="Calibri"/>
          <w:i/>
          <w:sz w:val="22"/>
        </w:rPr>
        <w:t>Đúng vậy thật, giải quyết những vấn đề nhỏ này thật sự khiến việc mua sắm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0207</w:t>
            </w:r>
          </w:p>
        </w:tc>
        <w:tc>
          <w:tcPr>
            <w:tcW w:type="dxa" w:w="7824"/>
            <w:shd w:val="clear" w:color="auto" w:fill="D9E2F3"/>
          </w:tcPr>
          <w:p>
            <w:r>
              <w:rPr>
                <w:rFonts w:ascii="Arial" w:hAnsi="Arial"/>
                <w:b/>
                <w:color w:val="1F3864"/>
                <w:sz w:val="30"/>
              </w:rPr>
              <w:t>Asking and Answering Very Simple Questions About a Misunderstanding or Problem Involving Neighbourhood &amp; Directions</w:t>
            </w:r>
          </w:p>
          <w:p>
            <w:r>
              <w:rPr>
                <w:rFonts w:ascii="Arial" w:hAnsi="Arial"/>
                <w:i/>
                <w:color w:val="333333"/>
                <w:sz w:val="22"/>
              </w:rPr>
              <w:t>Giao tiếp nền tảng: neighbourhood &amp; directions — a misunderstanding or problem involving neighbourhood &amp; directions</w:t>
            </w:r>
          </w:p>
        </w:tc>
      </w:tr>
    </w:tbl>
    <w:p>
      <w:pPr>
        <w:spacing w:after="40"/>
      </w:pPr>
    </w:p>
    <w:p>
      <w:pPr>
        <w:spacing w:after="160"/>
      </w:pPr>
      <w:r>
        <w:rPr>
          <w:rFonts w:ascii="Calibri" w:hAnsi="Calibri"/>
          <w:i/>
          <w:sz w:val="19"/>
        </w:rPr>
        <w:t>Ms Lan and Ms Tamsin are neighbours who often help each other, and now and then a small misunderstanding happens about a place or a direction. Across many everyday moments -- meeting at the wrong corner, knocking on the wrong house number, a package left on the wrong porch, confusion about which entrance to use, a mailbox key given for the wrong box, being told the park closes earlier than it really does, confusion about the trash pickup day, a dog thought lost but only in the wrong yard, being told a store is closed when it is open, a mixed-up meeting time, a street name confused for a similar one, confusion about whose turn it is to water the shared garden, mixed-up parking spots between neighbours, thinking a road is still closed after the work has ended, a delivery note left on the wrong door, mixing up two similar gates to a community garden, a wrong turn at a roundabout believed one-way, confusion about the correct floor for a visit, mixed-up laundry room turns, thinking the library is closed on a day it is open, confusion about the clean-up meeting point, ringing the wrong bell at a house with two doorbells, confusion about which side of the street to park on this week, a misunderstanding about a new neighbour's arrival date, confusion about which way a walking trail loop goes, a key left with the wrong neighbour, a wrong apartment number on a mailbox, confusion about who was bringing the ladder for a shared job, a misunderstanding about a street being renamed, confusion over the school pick-up point, a wrong direction given for the nearest pharmacy, confusion about a community event's start time, a misunderstanding about which house is hosting book club, confusion about a shared shed's lock code, thinking the community pool is closed for the season, confusion about the recycling pickup day, a misunderstanding about the address for a parcel pickup point, confusion about who was feeding the cat while a neighbour was away, a wrong direction given about a blocked shortcut, and finally why being able to sort out a small misunderstanding or problem with neighbourhood and directions matters so much -- one of them politely points out the small mix-up, and the other checks, explains, or clears it up warmly each time.</w:t>
      </w:r>
      <w:r>
        <w:rPr>
          <w:rFonts w:ascii="Calibri" w:hAnsi="Calibri"/>
          <w:i/>
          <w:sz w:val="19"/>
        </w:rPr>
        <w:t xml:space="preserve">  Chị Lan và chị Tamsin là hàng xóm hay giúp đỡ nhau, và thỉnh thoảng có một chút hiểu lầm nhỏ về địa điểm hoặc đường đi. Qua nhiều khoảnh khắc đời thường -- hẹn gặp nhầm góc phố, gõ nhầm cửa nhà số khác, gói hàng bị để nhầm trước hiên nhà khác, băn khoăn nên dùng cổng nào, chìa khóa hộp thư bị đưa nhầm hộp, được báo công viên đóng cửa sớm hơn thực tế, băn khoăn ngày thu gom rác, tưởng con chó bị lạc nhưng chỉ đi nhầm sân, được báo cửa hàng đóng cửa dù thật ra vẫn mở, hẹn nhầm giờ gặp, nhầm tên đường vì hai đường có tên giống nhau, băn khoăn tới lượt ai tưới khu vườn chung, lẫn lộn chỗ đậu xe giữa hàng xóm, tưởng con đường vẫn còn đóng dù đã thi công xong, phiếu giao hàng bị để nhầm cửa, lẫn lộn hai cổng giống nhau vào vườn cộng đồng, rẽ nhầm hướng ở vòng xuyến vì tưởng một chiều, băn khoăn đúng tầng nào khi đến thăm, lẫn lộn lượt dùng phòng giặt chung, tưởng thư viện đóng cửa dù hôm đó vẫn mở, băn khoăn điểm hẹn buổi dọn dẹp khu phố, bấm nhầm chuông ở nhà có hai chuông cửa, băn khoăn tuần này đậu xe bên nào của đường, hiểu lầm về ngày hàng xóm mới chuyển đến, băn khoăn tuyến đường mòn đi vòng theo hướng nào, chìa khóa bị gửi nhầm hàng xóm, số căn hộ ghi sai trên hộp thư, băn khoăn ai sẽ mang thang cho công việc chung, hiểu lầm về việc đổi tên đường, băn khoăn điểm đón con sau giờ học, chỉ nhầm đường đến nhà thuốc gần nhất, băn khoăn giờ bắt đầu sự kiện cộng đồng, hiểu lầm về nhà nào tổ chức câu lạc bộ sách tuần này, băn khoăn mã khóa nhà kho chung, tưởng hồ bơi cộng đồng đã đóng cửa theo mùa, băn khoăn ngày thu gom rác tái chế, hiểu lầm về địa chỉ điểm lấy bưu kiện, băn khoăn ai cho mèo ăn khi hàng xóm đi vắng, chỉ nhầm hướng vì tưởng đường tắt bị chặn, và cuối cùng là vì sao có thể giải quyết một hiểu lầm hoặc vấn đề nhỏ về khu phố và đường đi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corner — I waited by the bakery.  </w:t>
      </w:r>
      <w:r>
        <w:rPr>
          <w:rFonts w:ascii="Calibri" w:hAnsi="Calibri"/>
          <w:i/>
          <w:sz w:val="22"/>
        </w:rPr>
        <w:t>Xin lỗi, tôi nghĩ mình nhầm góc phố rồi — tôi đợi ở tiệm bánh.</w:t>
      </w:r>
    </w:p>
    <w:p>
      <w:pPr>
        <w:spacing w:after="160" w:line="312" w:lineRule="auto"/>
      </w:pPr>
      <w:r>
        <w:rPr>
          <w:rFonts w:ascii="Calibri" w:hAnsi="Calibri"/>
          <w:b/>
          <w:sz w:val="22"/>
        </w:rPr>
        <w:t xml:space="preserve">Ms Tamsin: </w:t>
      </w:r>
      <w:r>
        <w:rPr>
          <w:rFonts w:ascii="Calibri" w:hAnsi="Calibri"/>
          <w:sz w:val="22"/>
        </w:rPr>
        <w:t xml:space="preserve">Oh, I was waiting by the bus stop, sorry about that.  </w:t>
      </w:r>
      <w:r>
        <w:rPr>
          <w:rFonts w:ascii="Calibri" w:hAnsi="Calibri"/>
          <w:i/>
          <w:sz w:val="22"/>
        </w:rPr>
        <w:t>Ồ, tôi lại đợi ở trạm xe buýt, tôi xin lỗi.</w:t>
      </w:r>
    </w:p>
    <w:p>
      <w:pPr>
        <w:spacing w:after="160" w:line="312" w:lineRule="auto"/>
      </w:pPr>
      <w:r>
        <w:rPr>
          <w:rFonts w:ascii="Calibri" w:hAnsi="Calibri"/>
          <w:b/>
          <w:sz w:val="22"/>
        </w:rPr>
        <w:t xml:space="preserve">Ms Lan: </w:t>
      </w:r>
      <w:r>
        <w:rPr>
          <w:rFonts w:ascii="Calibri" w:hAnsi="Calibri"/>
          <w:sz w:val="22"/>
        </w:rPr>
        <w:t xml:space="preserve">Thank you, no harm done at all.  </w:t>
      </w:r>
      <w:r>
        <w:rPr>
          <w:rFonts w:ascii="Calibri" w:hAnsi="Calibri"/>
          <w:i/>
          <w:sz w:val="22"/>
        </w:rPr>
        <w:t>Cảm ơn chị, không sao cả.</w:t>
      </w:r>
    </w:p>
    <w:p>
      <w:pPr>
        <w:spacing w:after="160" w:line="312" w:lineRule="auto"/>
      </w:pPr>
      <w:r>
        <w:rPr>
          <w:rFonts w:ascii="Calibri" w:hAnsi="Calibri"/>
          <w:b/>
          <w:sz w:val="22"/>
        </w:rPr>
        <w:t xml:space="preserve">Ms Tamsin: </w:t>
      </w:r>
      <w:r>
        <w:rPr>
          <w:rFonts w:ascii="Calibri" w:hAnsi="Calibri"/>
          <w:sz w:val="22"/>
        </w:rPr>
        <w:t xml:space="preserve">Wait, I think I knocked on the wrong house number just now.  </w:t>
      </w:r>
      <w:r>
        <w:rPr>
          <w:rFonts w:ascii="Calibri" w:hAnsi="Calibri"/>
          <w:i/>
          <w:sz w:val="22"/>
        </w:rPr>
        <w:t>Khoan đã, hình như tôi vừa gõ nhầm cửa nhà số khác.</w:t>
      </w:r>
    </w:p>
    <w:p>
      <w:pPr>
        <w:spacing w:after="160" w:line="312" w:lineRule="auto"/>
      </w:pPr>
      <w:r>
        <w:rPr>
          <w:rFonts w:ascii="Calibri" w:hAnsi="Calibri"/>
          <w:b/>
          <w:sz w:val="22"/>
        </w:rPr>
        <w:t xml:space="preserve">Ms Lan: </w:t>
      </w:r>
      <w:r>
        <w:rPr>
          <w:rFonts w:ascii="Calibri" w:hAnsi="Calibri"/>
          <w:sz w:val="22"/>
        </w:rPr>
        <w:t xml:space="preserve">Let me check — yes, our house is the next one over.  </w:t>
      </w:r>
      <w:r>
        <w:rPr>
          <w:rFonts w:ascii="Calibri" w:hAnsi="Calibri"/>
          <w:i/>
          <w:sz w:val="22"/>
        </w:rPr>
        <w:t>Để tôi xem — đúng vậy, nhà mình là căn kế bên.</w:t>
      </w:r>
    </w:p>
    <w:p>
      <w:pPr>
        <w:spacing w:after="160" w:line="312" w:lineRule="auto"/>
      </w:pPr>
      <w:r>
        <w:rPr>
          <w:rFonts w:ascii="Calibri" w:hAnsi="Calibri"/>
          <w:b/>
          <w:sz w:val="22"/>
        </w:rPr>
        <w:t xml:space="preserve">Ms Tamsin: </w:t>
      </w:r>
      <w:r>
        <w:rPr>
          <w:rFonts w:ascii="Calibri" w:hAnsi="Calibri"/>
          <w:sz w:val="22"/>
        </w:rPr>
        <w:t xml:space="preserve">Sorry about that, let me try the right door now.  </w:t>
      </w:r>
      <w:r>
        <w:rPr>
          <w:rFonts w:ascii="Calibri" w:hAnsi="Calibri"/>
          <w:i/>
          <w:sz w:val="22"/>
        </w:rPr>
        <w:t>Tôi xin lỗi, để tôi thử đúng cửa nhà mình bây giờ.</w:t>
      </w:r>
    </w:p>
    <w:p>
      <w:pPr>
        <w:spacing w:after="160" w:line="312" w:lineRule="auto"/>
      </w:pPr>
      <w:r>
        <w:rPr>
          <w:rFonts w:ascii="Calibri" w:hAnsi="Calibri"/>
          <w:b/>
          <w:sz w:val="22"/>
        </w:rPr>
        <w:t xml:space="preserve">Ms Lan: </w:t>
      </w:r>
      <w:r>
        <w:rPr>
          <w:rFonts w:ascii="Calibri" w:hAnsi="Calibri"/>
          <w:sz w:val="22"/>
        </w:rPr>
        <w:t xml:space="preserve">Sorry, I think my package was left on your porch by mistake.  </w:t>
      </w:r>
      <w:r>
        <w:rPr>
          <w:rFonts w:ascii="Calibri" w:hAnsi="Calibri"/>
          <w:i/>
          <w:sz w:val="22"/>
        </w:rPr>
        <w:t>Xin lỗi, tôi nghĩ gói hàng của tôi bị để nhầm trước hiên nhà chị.</w:t>
      </w:r>
    </w:p>
    <w:p>
      <w:pPr>
        <w:spacing w:after="160" w:line="312" w:lineRule="auto"/>
      </w:pPr>
      <w:r>
        <w:rPr>
          <w:rFonts w:ascii="Calibri" w:hAnsi="Calibri"/>
          <w:b/>
          <w:sz w:val="22"/>
        </w:rPr>
        <w:t xml:space="preserve">Ms Tamsin: </w:t>
      </w:r>
      <w:r>
        <w:rPr>
          <w:rFonts w:ascii="Calibri" w:hAnsi="Calibri"/>
          <w:sz w:val="22"/>
        </w:rPr>
        <w:t xml:space="preserve">Let me check — yes, there is a box here with your name.  </w:t>
      </w:r>
      <w:r>
        <w:rPr>
          <w:rFonts w:ascii="Calibri" w:hAnsi="Calibri"/>
          <w:i/>
          <w:sz w:val="22"/>
        </w:rPr>
        <w:t>Để tôi xem — đúng vậy, có một thùng ở đây ghi tên chị.</w:t>
      </w:r>
    </w:p>
    <w:p>
      <w:pPr>
        <w:spacing w:after="160" w:line="312" w:lineRule="auto"/>
      </w:pPr>
      <w:r>
        <w:rPr>
          <w:rFonts w:ascii="Calibri" w:hAnsi="Calibri"/>
          <w:b/>
          <w:sz w:val="22"/>
        </w:rPr>
        <w:t xml:space="preserve">Ms Lan: </w:t>
      </w:r>
      <w:r>
        <w:rPr>
          <w:rFonts w:ascii="Calibri" w:hAnsi="Calibri"/>
          <w:sz w:val="22"/>
        </w:rPr>
        <w:t xml:space="preserve">Perfect, I will come by and grab it later.  </w:t>
      </w:r>
      <w:r>
        <w:rPr>
          <w:rFonts w:ascii="Calibri" w:hAnsi="Calibri"/>
          <w:i/>
          <w:sz w:val="22"/>
        </w:rPr>
        <w:t>Tuyệt vời, tôi sẽ ghé lấy sau.</w:t>
      </w:r>
    </w:p>
    <w:p>
      <w:pPr>
        <w:spacing w:after="160" w:line="312" w:lineRule="auto"/>
      </w:pPr>
      <w:r>
        <w:rPr>
          <w:rFonts w:ascii="Calibri" w:hAnsi="Calibri"/>
          <w:b/>
          <w:sz w:val="22"/>
        </w:rPr>
        <w:t xml:space="preserve">Ms Tamsin: </w:t>
      </w:r>
      <w:r>
        <w:rPr>
          <w:rFonts w:ascii="Calibri" w:hAnsi="Calibri"/>
          <w:sz w:val="22"/>
        </w:rPr>
        <w:t xml:space="preserve">Wait, I think we are confused about which entrance to use.  </w:t>
      </w:r>
      <w:r>
        <w:rPr>
          <w:rFonts w:ascii="Calibri" w:hAnsi="Calibri"/>
          <w:i/>
          <w:sz w:val="22"/>
        </w:rPr>
        <w:t>Khoan đã, hình như mình đang nhầm lẫn về việc nên dùng cổng nào.</w:t>
      </w:r>
    </w:p>
    <w:p>
      <w:pPr>
        <w:spacing w:after="160" w:line="312" w:lineRule="auto"/>
      </w:pPr>
      <w:r>
        <w:rPr>
          <w:rFonts w:ascii="Calibri" w:hAnsi="Calibri"/>
          <w:b/>
          <w:sz w:val="22"/>
        </w:rPr>
        <w:t xml:space="preserve">Ms Lan: </w:t>
      </w:r>
      <w:r>
        <w:rPr>
          <w:rFonts w:ascii="Calibri" w:hAnsi="Calibri"/>
          <w:sz w:val="22"/>
        </w:rPr>
        <w:t xml:space="preserve">Let me check the sign — yes, it says use the side gate.  </w:t>
      </w:r>
      <w:r>
        <w:rPr>
          <w:rFonts w:ascii="Calibri" w:hAnsi="Calibri"/>
          <w:i/>
          <w:sz w:val="22"/>
        </w:rPr>
        <w:t>Để tôi xem bảng chỉ dẫn — đúng vậy, ghi là dùng cổng bên.</w:t>
      </w:r>
    </w:p>
    <w:p>
      <w:pPr>
        <w:spacing w:after="160" w:line="312" w:lineRule="auto"/>
      </w:pPr>
      <w:r>
        <w:rPr>
          <w:rFonts w:ascii="Calibri" w:hAnsi="Calibri"/>
          <w:b/>
          <w:sz w:val="22"/>
        </w:rPr>
        <w:t xml:space="preserve">Ms Tamsin: </w:t>
      </w:r>
      <w:r>
        <w:rPr>
          <w:rFonts w:ascii="Calibri" w:hAnsi="Calibri"/>
          <w:sz w:val="22"/>
        </w:rPr>
        <w:t xml:space="preserve">Good, let us use the side gate then.  </w:t>
      </w:r>
      <w:r>
        <w:rPr>
          <w:rFonts w:ascii="Calibri" w:hAnsi="Calibri"/>
          <w:i/>
          <w:sz w:val="22"/>
        </w:rPr>
        <w:t>Tốt, vậy mình dùng cổng bên nhé.</w:t>
      </w:r>
    </w:p>
    <w:p>
      <w:pPr>
        <w:spacing w:after="160" w:line="312" w:lineRule="auto"/>
      </w:pPr>
      <w:r>
        <w:rPr>
          <w:rFonts w:ascii="Calibri" w:hAnsi="Calibri"/>
          <w:b/>
          <w:sz w:val="22"/>
        </w:rPr>
        <w:t xml:space="preserve">Ms Lan: </w:t>
      </w:r>
      <w:r>
        <w:rPr>
          <w:rFonts w:ascii="Calibri" w:hAnsi="Calibri"/>
          <w:sz w:val="22"/>
        </w:rPr>
        <w:t xml:space="preserve">Excuse me, I think the manager gave me the wrong mailbox key.  </w:t>
      </w:r>
      <w:r>
        <w:rPr>
          <w:rFonts w:ascii="Calibri" w:hAnsi="Calibri"/>
          <w:i/>
          <w:sz w:val="22"/>
        </w:rPr>
        <w:t>Xin lỗi, tôi nghĩ quản lý đưa nhầm chìa khóa hộp thư cho tôi.</w:t>
      </w:r>
    </w:p>
    <w:p>
      <w:pPr>
        <w:spacing w:after="160" w:line="312" w:lineRule="auto"/>
      </w:pPr>
      <w:r>
        <w:rPr>
          <w:rFonts w:ascii="Calibri" w:hAnsi="Calibri"/>
          <w:b/>
          <w:sz w:val="22"/>
        </w:rPr>
        <w:t xml:space="preserve">Ms Tamsin: </w:t>
      </w:r>
      <w:r>
        <w:rPr>
          <w:rFonts w:ascii="Calibri" w:hAnsi="Calibri"/>
          <w:sz w:val="22"/>
        </w:rPr>
        <w:t xml:space="preserve">Let me check — yes, this key opens box five, not yours.  </w:t>
      </w:r>
      <w:r>
        <w:rPr>
          <w:rFonts w:ascii="Calibri" w:hAnsi="Calibri"/>
          <w:i/>
          <w:sz w:val="22"/>
        </w:rPr>
        <w:t>Để tôi kiểm tra — đúng vậy, chìa này mở hộp số năm, không phải của chị.</w:t>
      </w:r>
    </w:p>
    <w:p>
      <w:pPr>
        <w:spacing w:after="160" w:line="312" w:lineRule="auto"/>
      </w:pPr>
      <w:r>
        <w:rPr>
          <w:rFonts w:ascii="Calibri" w:hAnsi="Calibri"/>
          <w:b/>
          <w:sz w:val="22"/>
        </w:rPr>
        <w:t xml:space="preserve">Ms Lan: </w:t>
      </w:r>
      <w:r>
        <w:rPr>
          <w:rFonts w:ascii="Calibri" w:hAnsi="Calibri"/>
          <w:sz w:val="22"/>
        </w:rPr>
        <w:t xml:space="preserve">Ah, no wonder it would not turn, thank you.  </w:t>
      </w:r>
      <w:r>
        <w:rPr>
          <w:rFonts w:ascii="Calibri" w:hAnsi="Calibri"/>
          <w:i/>
          <w:sz w:val="22"/>
        </w:rPr>
        <w:t>À, thế nên nó không quay được, cảm ơn chị.</w:t>
      </w:r>
    </w:p>
    <w:p>
      <w:pPr>
        <w:spacing w:after="160" w:line="312" w:lineRule="auto"/>
      </w:pPr>
      <w:r>
        <w:rPr>
          <w:rFonts w:ascii="Calibri" w:hAnsi="Calibri"/>
          <w:b/>
          <w:sz w:val="22"/>
        </w:rPr>
        <w:t xml:space="preserve">Ms Tamsin: </w:t>
      </w:r>
      <w:r>
        <w:rPr>
          <w:rFonts w:ascii="Calibri" w:hAnsi="Calibri"/>
          <w:sz w:val="22"/>
        </w:rPr>
        <w:t xml:space="preserve">Excuse me, I think I told you the park closes earlier than it does.  </w:t>
      </w:r>
      <w:r>
        <w:rPr>
          <w:rFonts w:ascii="Calibri" w:hAnsi="Calibri"/>
          <w:i/>
          <w:sz w:val="22"/>
        </w:rPr>
        <w:t>Xin lỗi chị, tôi nghĩ tôi đã báo nhầm giờ đóng cửa công viên.</w:t>
      </w:r>
    </w:p>
    <w:p>
      <w:pPr>
        <w:spacing w:after="160" w:line="312" w:lineRule="auto"/>
      </w:pPr>
      <w:r>
        <w:rPr>
          <w:rFonts w:ascii="Calibri" w:hAnsi="Calibri"/>
          <w:b/>
          <w:sz w:val="22"/>
        </w:rPr>
        <w:t xml:space="preserve">Ms Lan: </w:t>
      </w:r>
      <w:r>
        <w:rPr>
          <w:rFonts w:ascii="Calibri" w:hAnsi="Calibri"/>
          <w:sz w:val="22"/>
        </w:rPr>
        <w:t xml:space="preserve">Oh, let me check the sign — yes, it stays open until eight.  </w:t>
      </w:r>
      <w:r>
        <w:rPr>
          <w:rFonts w:ascii="Calibri" w:hAnsi="Calibri"/>
          <w:i/>
          <w:sz w:val="22"/>
        </w:rPr>
        <w:t>Ồ, để tôi xem bảng thông báo — đúng vậy, mở đến tám giờ.</w:t>
      </w:r>
    </w:p>
    <w:p>
      <w:pPr>
        <w:spacing w:after="160" w:line="312" w:lineRule="auto"/>
      </w:pPr>
      <w:r>
        <w:rPr>
          <w:rFonts w:ascii="Calibri" w:hAnsi="Calibri"/>
          <w:b/>
          <w:sz w:val="22"/>
        </w:rPr>
        <w:t xml:space="preserve">Ms Tamsin: </w:t>
      </w:r>
      <w:r>
        <w:rPr>
          <w:rFonts w:ascii="Calibri" w:hAnsi="Calibri"/>
          <w:sz w:val="22"/>
        </w:rPr>
        <w:t xml:space="preserve">Good to know, we have more time than I thought.  </w:t>
      </w:r>
      <w:r>
        <w:rPr>
          <w:rFonts w:ascii="Calibri" w:hAnsi="Calibri"/>
          <w:i/>
          <w:sz w:val="22"/>
        </w:rPr>
        <w:t>Tốt quá, mình còn nhiều thời gian hơn tôi nghĩ.</w:t>
      </w:r>
    </w:p>
    <w:p>
      <w:pPr>
        <w:spacing w:after="160" w:line="312" w:lineRule="auto"/>
      </w:pPr>
      <w:r>
        <w:rPr>
          <w:rFonts w:ascii="Calibri" w:hAnsi="Calibri"/>
          <w:b/>
          <w:sz w:val="22"/>
        </w:rPr>
        <w:t xml:space="preserve">Ms Lan: </w:t>
      </w:r>
      <w:r>
        <w:rPr>
          <w:rFonts w:ascii="Calibri" w:hAnsi="Calibri"/>
          <w:sz w:val="22"/>
        </w:rPr>
        <w:t xml:space="preserve">Sorry, I think we are confused about the trash pickup day this week.  </w:t>
      </w:r>
      <w:r>
        <w:rPr>
          <w:rFonts w:ascii="Calibri" w:hAnsi="Calibri"/>
          <w:i/>
          <w:sz w:val="22"/>
        </w:rPr>
        <w:t>Xin lỗi, tôi nghĩ mình đang nhầm lẫn về ngày thu gom rác tuần này.</w:t>
      </w:r>
    </w:p>
    <w:p>
      <w:pPr>
        <w:spacing w:after="160" w:line="312" w:lineRule="auto"/>
      </w:pPr>
      <w:r>
        <w:rPr>
          <w:rFonts w:ascii="Calibri" w:hAnsi="Calibri"/>
          <w:b/>
          <w:sz w:val="22"/>
        </w:rPr>
        <w:t xml:space="preserve">Ms Tamsin: </w:t>
      </w:r>
      <w:r>
        <w:rPr>
          <w:rFonts w:ascii="Calibri" w:hAnsi="Calibri"/>
          <w:sz w:val="22"/>
        </w:rPr>
        <w:t xml:space="preserve">Let me check the notice — sorry, it is Thursday, not Wednesday.  </w:t>
      </w:r>
      <w:r>
        <w:rPr>
          <w:rFonts w:ascii="Calibri" w:hAnsi="Calibri"/>
          <w:i/>
          <w:sz w:val="22"/>
        </w:rPr>
        <w:t>Để tôi xem thông báo — tôi xin lỗi, là thứ Năm, không phải thứ Tư.</w:t>
      </w:r>
    </w:p>
    <w:p>
      <w:pPr>
        <w:spacing w:after="160" w:line="312" w:lineRule="auto"/>
      </w:pPr>
      <w:r>
        <w:rPr>
          <w:rFonts w:ascii="Calibri" w:hAnsi="Calibri"/>
          <w:b/>
          <w:sz w:val="22"/>
        </w:rPr>
        <w:t xml:space="preserve">Ms Lan: </w:t>
      </w:r>
      <w:r>
        <w:rPr>
          <w:rFonts w:ascii="Calibri" w:hAnsi="Calibri"/>
          <w:sz w:val="22"/>
        </w:rPr>
        <w:t xml:space="preserve">Good, I would have missed it completely otherwise.  </w:t>
      </w:r>
      <w:r>
        <w:rPr>
          <w:rFonts w:ascii="Calibri" w:hAnsi="Calibri"/>
          <w:i/>
          <w:sz w:val="22"/>
        </w:rPr>
        <w:t>Tốt, nếu không thì tôi đã bỏ lỡ hoàn toàn rồi.</w:t>
      </w:r>
    </w:p>
    <w:p>
      <w:pPr>
        <w:spacing w:after="160" w:line="312" w:lineRule="auto"/>
      </w:pPr>
      <w:r>
        <w:rPr>
          <w:rFonts w:ascii="Calibri" w:hAnsi="Calibri"/>
          <w:b/>
          <w:sz w:val="22"/>
        </w:rPr>
        <w:t xml:space="preserve">Ms Tamsin: </w:t>
      </w:r>
      <w:r>
        <w:rPr>
          <w:rFonts w:ascii="Calibri" w:hAnsi="Calibri"/>
          <w:sz w:val="22"/>
        </w:rPr>
        <w:t xml:space="preserve">Wait, I think your dog is not lost, just in the wrong yard.  </w:t>
      </w:r>
      <w:r>
        <w:rPr>
          <w:rFonts w:ascii="Calibri" w:hAnsi="Calibri"/>
          <w:i/>
          <w:sz w:val="22"/>
        </w:rPr>
        <w:t>Khoan đã, hình như chó của chị không bị lạc, chỉ đi nhầm sân thôi.</w:t>
      </w:r>
    </w:p>
    <w:p>
      <w:pPr>
        <w:spacing w:after="160" w:line="312" w:lineRule="auto"/>
      </w:pPr>
      <w:r>
        <w:rPr>
          <w:rFonts w:ascii="Calibri" w:hAnsi="Calibri"/>
          <w:b/>
          <w:sz w:val="22"/>
        </w:rPr>
        <w:t xml:space="preserve">Ms Lan: </w:t>
      </w:r>
      <w:r>
        <w:rPr>
          <w:rFonts w:ascii="Calibri" w:hAnsi="Calibri"/>
          <w:sz w:val="22"/>
        </w:rPr>
        <w:t xml:space="preserve">Let me look — yes, there he is behind your fence.  </w:t>
      </w:r>
      <w:r>
        <w:rPr>
          <w:rFonts w:ascii="Calibri" w:hAnsi="Calibri"/>
          <w:i/>
          <w:sz w:val="22"/>
        </w:rPr>
        <w:t>Để tôi xem — đúng vậy, nó ở sau hàng rào nhà chị kìa.</w:t>
      </w:r>
    </w:p>
    <w:p>
      <w:pPr>
        <w:spacing w:after="160" w:line="312" w:lineRule="auto"/>
      </w:pPr>
      <w:r>
        <w:rPr>
          <w:rFonts w:ascii="Calibri" w:hAnsi="Calibri"/>
          <w:b/>
          <w:sz w:val="22"/>
        </w:rPr>
        <w:t xml:space="preserve">Ms Tamsin: </w:t>
      </w:r>
      <w:r>
        <w:rPr>
          <w:rFonts w:ascii="Calibri" w:hAnsi="Calibri"/>
          <w:sz w:val="22"/>
        </w:rPr>
        <w:t xml:space="preserve">Wonderful, thank you for the quick help.  </w:t>
      </w:r>
      <w:r>
        <w:rPr>
          <w:rFonts w:ascii="Calibri" w:hAnsi="Calibri"/>
          <w:i/>
          <w:sz w:val="22"/>
        </w:rPr>
        <w:t>Tuyệt quá, cảm ơn chị đã giúp nhanh vậy.</w:t>
      </w:r>
    </w:p>
    <w:p>
      <w:pPr>
        <w:spacing w:after="160" w:line="312" w:lineRule="auto"/>
      </w:pPr>
      <w:r>
        <w:rPr>
          <w:rFonts w:ascii="Calibri" w:hAnsi="Calibri"/>
          <w:b/>
          <w:sz w:val="22"/>
        </w:rPr>
        <w:t xml:space="preserve">Ms Lan: </w:t>
      </w:r>
      <w:r>
        <w:rPr>
          <w:rFonts w:ascii="Calibri" w:hAnsi="Calibri"/>
          <w:sz w:val="22"/>
        </w:rPr>
        <w:t xml:space="preserve">Excuse me, I think I told you the store is closed, but it is open.  </w:t>
      </w:r>
      <w:r>
        <w:rPr>
          <w:rFonts w:ascii="Calibri" w:hAnsi="Calibri"/>
          <w:i/>
          <w:sz w:val="22"/>
        </w:rPr>
        <w:t>Xin lỗi, tôi nghĩ tôi đã báo nhầm là cửa hàng đóng cửa, nhưng thật ra vẫn mở.</w:t>
      </w:r>
    </w:p>
    <w:p>
      <w:pPr>
        <w:spacing w:after="160" w:line="312" w:lineRule="auto"/>
      </w:pPr>
      <w:r>
        <w:rPr>
          <w:rFonts w:ascii="Calibri" w:hAnsi="Calibri"/>
          <w:b/>
          <w:sz w:val="22"/>
        </w:rPr>
        <w:t xml:space="preserve">Ms Tamsin: </w:t>
      </w:r>
      <w:r>
        <w:rPr>
          <w:rFonts w:ascii="Calibri" w:hAnsi="Calibri"/>
          <w:sz w:val="22"/>
        </w:rPr>
        <w:t xml:space="preserve">Let me check — yes, the sign only means closed on Mondays.  </w:t>
      </w:r>
      <w:r>
        <w:rPr>
          <w:rFonts w:ascii="Calibri" w:hAnsi="Calibri"/>
          <w:i/>
          <w:sz w:val="22"/>
        </w:rPr>
        <w:t>Để tôi kiểm tra — đúng vậy, bảng đó chỉ nói đóng cửa thứ Hai thôi.</w:t>
      </w:r>
    </w:p>
    <w:p>
      <w:pPr>
        <w:spacing w:after="160" w:line="312" w:lineRule="auto"/>
      </w:pPr>
      <w:r>
        <w:rPr>
          <w:rFonts w:ascii="Calibri" w:hAnsi="Calibri"/>
          <w:b/>
          <w:sz w:val="22"/>
        </w:rPr>
        <w:t xml:space="preserve">Ms Lan: </w:t>
      </w:r>
      <w:r>
        <w:rPr>
          <w:rFonts w:ascii="Calibri" w:hAnsi="Calibri"/>
          <w:sz w:val="22"/>
        </w:rPr>
        <w:t xml:space="preserve">Excellent, I am glad I did not turn back.  </w:t>
      </w:r>
      <w:r>
        <w:rPr>
          <w:rFonts w:ascii="Calibri" w:hAnsi="Calibri"/>
          <w:i/>
          <w:sz w:val="22"/>
        </w:rPr>
        <w:t>Tuyệt vời, may là tôi không quay về.</w:t>
      </w:r>
    </w:p>
    <w:p>
      <w:pPr>
        <w:spacing w:after="160" w:line="312" w:lineRule="auto"/>
      </w:pPr>
      <w:r>
        <w:rPr>
          <w:rFonts w:ascii="Calibri" w:hAnsi="Calibri"/>
          <w:b/>
          <w:sz w:val="22"/>
        </w:rPr>
        <w:t xml:space="preserve">Ms Tamsin: </w:t>
      </w:r>
      <w:r>
        <w:rPr>
          <w:rFonts w:ascii="Calibri" w:hAnsi="Calibri"/>
          <w:sz w:val="22"/>
        </w:rPr>
        <w:t xml:space="preserve">Wait, I think we misunderstood the meeting time for this afternoon.  </w:t>
      </w:r>
      <w:r>
        <w:rPr>
          <w:rFonts w:ascii="Calibri" w:hAnsi="Calibri"/>
          <w:i/>
          <w:sz w:val="22"/>
        </w:rPr>
        <w:t>Khoan đã, hình như mình hiểu lầm giờ hẹn chiều nay.</w:t>
      </w:r>
    </w:p>
    <w:p>
      <w:pPr>
        <w:spacing w:after="160" w:line="312" w:lineRule="auto"/>
      </w:pPr>
      <w:r>
        <w:rPr>
          <w:rFonts w:ascii="Calibri" w:hAnsi="Calibri"/>
          <w:b/>
          <w:sz w:val="22"/>
        </w:rPr>
        <w:t xml:space="preserve">Ms Lan: </w:t>
      </w:r>
      <w:r>
        <w:rPr>
          <w:rFonts w:ascii="Calibri" w:hAnsi="Calibri"/>
          <w:sz w:val="22"/>
        </w:rPr>
        <w:t xml:space="preserve">Let me check my phone — yes, it says four, not three.  </w:t>
      </w:r>
      <w:r>
        <w:rPr>
          <w:rFonts w:ascii="Calibri" w:hAnsi="Calibri"/>
          <w:i/>
          <w:sz w:val="22"/>
        </w:rPr>
        <w:t>Để tôi xem điện thoại — đúng vậy, ghi bốn giờ, không phải ba giờ.</w:t>
      </w:r>
    </w:p>
    <w:p>
      <w:pPr>
        <w:spacing w:after="160" w:line="312" w:lineRule="auto"/>
      </w:pPr>
      <w:r>
        <w:rPr>
          <w:rFonts w:ascii="Calibri" w:hAnsi="Calibri"/>
          <w:b/>
          <w:sz w:val="22"/>
        </w:rPr>
        <w:t xml:space="preserve">Ms Tamsin: </w:t>
      </w:r>
      <w:r>
        <w:rPr>
          <w:rFonts w:ascii="Calibri" w:hAnsi="Calibri"/>
          <w:sz w:val="22"/>
        </w:rPr>
        <w:t xml:space="preserve">Thank you, that solves the whole problem.  </w:t>
      </w:r>
      <w:r>
        <w:rPr>
          <w:rFonts w:ascii="Calibri" w:hAnsi="Calibri"/>
          <w:i/>
          <w:sz w:val="22"/>
        </w:rPr>
        <w:t>Cảm ơn chị, vậy là giải quyết xong hết rồi.</w:t>
      </w:r>
    </w:p>
    <w:p>
      <w:pPr>
        <w:spacing w:after="160" w:line="312" w:lineRule="auto"/>
      </w:pPr>
      <w:r>
        <w:rPr>
          <w:rFonts w:ascii="Calibri" w:hAnsi="Calibri"/>
          <w:b/>
          <w:sz w:val="22"/>
        </w:rPr>
        <w:t xml:space="preserve">Ms Lan: </w:t>
      </w:r>
      <w:r>
        <w:rPr>
          <w:rFonts w:ascii="Calibri" w:hAnsi="Calibri"/>
          <w:sz w:val="22"/>
        </w:rPr>
        <w:t xml:space="preserve">Sorry, I think I confused Elm Street with Elm Avenue just now.  </w:t>
      </w:r>
      <w:r>
        <w:rPr>
          <w:rFonts w:ascii="Calibri" w:hAnsi="Calibri"/>
          <w:i/>
          <w:sz w:val="22"/>
        </w:rPr>
        <w:t>Xin lỗi, tôi nghĩ tôi vừa nhầm đường Elm Street với Elm Avenue.</w:t>
      </w:r>
    </w:p>
    <w:p>
      <w:pPr>
        <w:spacing w:after="160" w:line="312" w:lineRule="auto"/>
      </w:pPr>
      <w:r>
        <w:rPr>
          <w:rFonts w:ascii="Calibri" w:hAnsi="Calibri"/>
          <w:b/>
          <w:sz w:val="22"/>
        </w:rPr>
        <w:t xml:space="preserve">Ms Tamsin: </w:t>
      </w:r>
      <w:r>
        <w:rPr>
          <w:rFonts w:ascii="Calibri" w:hAnsi="Calibri"/>
          <w:sz w:val="22"/>
        </w:rPr>
        <w:t xml:space="preserve">Let me check the map — sorry, our street is just one block over.  </w:t>
      </w:r>
      <w:r>
        <w:rPr>
          <w:rFonts w:ascii="Calibri" w:hAnsi="Calibri"/>
          <w:i/>
          <w:sz w:val="22"/>
        </w:rPr>
        <w:t>Để tôi xem bản đồ — tôi xin lỗi, đường mình chỉ cách một dãy nhà.</w:t>
      </w:r>
    </w:p>
    <w:p>
      <w:pPr>
        <w:spacing w:after="160" w:line="312" w:lineRule="auto"/>
      </w:pPr>
      <w:r>
        <w:rPr>
          <w:rFonts w:ascii="Calibri" w:hAnsi="Calibri"/>
          <w:b/>
          <w:sz w:val="22"/>
        </w:rPr>
        <w:t xml:space="preserve">Ms Lan: </w:t>
      </w:r>
      <w:r>
        <w:rPr>
          <w:rFonts w:ascii="Calibri" w:hAnsi="Calibri"/>
          <w:sz w:val="22"/>
        </w:rPr>
        <w:t xml:space="preserve">Good, that saves me a long walk the wrong way.  </w:t>
      </w:r>
      <w:r>
        <w:rPr>
          <w:rFonts w:ascii="Calibri" w:hAnsi="Calibri"/>
          <w:i/>
          <w:sz w:val="22"/>
        </w:rPr>
        <w:t>Tốt, vậy đỡ phải đi lạc một đoạn dài.</w:t>
      </w:r>
    </w:p>
    <w:p>
      <w:pPr>
        <w:spacing w:after="160" w:line="312" w:lineRule="auto"/>
      </w:pPr>
      <w:r>
        <w:rPr>
          <w:rFonts w:ascii="Calibri" w:hAnsi="Calibri"/>
          <w:b/>
          <w:sz w:val="22"/>
        </w:rPr>
        <w:t xml:space="preserve">Ms Tamsin: </w:t>
      </w:r>
      <w:r>
        <w:rPr>
          <w:rFonts w:ascii="Calibri" w:hAnsi="Calibri"/>
          <w:sz w:val="22"/>
        </w:rPr>
        <w:t xml:space="preserve">Wait, I think we are confused about whose turn it is to water the garden.  </w:t>
      </w:r>
      <w:r>
        <w:rPr>
          <w:rFonts w:ascii="Calibri" w:hAnsi="Calibri"/>
          <w:i/>
          <w:sz w:val="22"/>
        </w:rPr>
        <w:t>Khoan đã, hình như mình đang nhầm lẫn về việc tới lượt ai tưới vườn.</w:t>
      </w:r>
    </w:p>
    <w:p>
      <w:pPr>
        <w:spacing w:after="160" w:line="312" w:lineRule="auto"/>
      </w:pPr>
      <w:r>
        <w:rPr>
          <w:rFonts w:ascii="Calibri" w:hAnsi="Calibri"/>
          <w:b/>
          <w:sz w:val="22"/>
        </w:rPr>
        <w:t xml:space="preserve">Ms Lan: </w:t>
      </w:r>
      <w:r>
        <w:rPr>
          <w:rFonts w:ascii="Calibri" w:hAnsi="Calibri"/>
          <w:sz w:val="22"/>
        </w:rPr>
        <w:t xml:space="preserve">Let me check the schedule — yes, it is my turn this week.  </w:t>
      </w:r>
      <w:r>
        <w:rPr>
          <w:rFonts w:ascii="Calibri" w:hAnsi="Calibri"/>
          <w:i/>
          <w:sz w:val="22"/>
        </w:rPr>
        <w:t>Để tôi xem lịch — đúng vậy, tuần này là lượt của tôi.</w:t>
      </w:r>
    </w:p>
    <w:p>
      <w:pPr>
        <w:spacing w:after="160" w:line="312" w:lineRule="auto"/>
      </w:pPr>
      <w:r>
        <w:rPr>
          <w:rFonts w:ascii="Calibri" w:hAnsi="Calibri"/>
          <w:b/>
          <w:sz w:val="22"/>
        </w:rPr>
        <w:t xml:space="preserve">Ms Tamsin: </w:t>
      </w:r>
      <w:r>
        <w:rPr>
          <w:rFonts w:ascii="Calibri" w:hAnsi="Calibri"/>
          <w:sz w:val="22"/>
        </w:rPr>
        <w:t xml:space="preserve">Thank you, I will fetch the watering can then.  </w:t>
      </w:r>
      <w:r>
        <w:rPr>
          <w:rFonts w:ascii="Calibri" w:hAnsi="Calibri"/>
          <w:i/>
          <w:sz w:val="22"/>
        </w:rPr>
        <w:t>Cảm ơn chị, vậy tôi đi lấy bình tưới đây.</w:t>
      </w:r>
    </w:p>
    <w:p>
      <w:pPr>
        <w:spacing w:after="160" w:line="312" w:lineRule="auto"/>
      </w:pPr>
      <w:r>
        <w:rPr>
          <w:rFonts w:ascii="Calibri" w:hAnsi="Calibri"/>
          <w:b/>
          <w:sz w:val="22"/>
        </w:rPr>
        <w:t xml:space="preserve">Ms Lan: </w:t>
      </w:r>
      <w:r>
        <w:rPr>
          <w:rFonts w:ascii="Calibri" w:hAnsi="Calibri"/>
          <w:sz w:val="22"/>
        </w:rPr>
        <w:t xml:space="preserve">Excuse me, I think I parked in your spot by mistake.  </w:t>
      </w:r>
      <w:r>
        <w:rPr>
          <w:rFonts w:ascii="Calibri" w:hAnsi="Calibri"/>
          <w:i/>
          <w:sz w:val="22"/>
        </w:rPr>
        <w:t>Xin lỗi, tôi nghĩ tôi đã đậu nhầm chỗ của chị.</w:t>
      </w:r>
    </w:p>
    <w:p>
      <w:pPr>
        <w:spacing w:after="160" w:line="312" w:lineRule="auto"/>
      </w:pPr>
      <w:r>
        <w:rPr>
          <w:rFonts w:ascii="Calibri" w:hAnsi="Calibri"/>
          <w:b/>
          <w:sz w:val="22"/>
        </w:rPr>
        <w:t xml:space="preserve">Ms Tamsin: </w:t>
      </w:r>
      <w:r>
        <w:rPr>
          <w:rFonts w:ascii="Calibri" w:hAnsi="Calibri"/>
          <w:sz w:val="22"/>
        </w:rPr>
        <w:t xml:space="preserve">Let me check — yes, that spot is mine, but no worries at all.  </w:t>
      </w:r>
      <w:r>
        <w:rPr>
          <w:rFonts w:ascii="Calibri" w:hAnsi="Calibri"/>
          <w:i/>
          <w:sz w:val="22"/>
        </w:rPr>
        <w:t>Để tôi xem — đúng vậy, chỗ đó là của tôi, nhưng không sao đâu.</w:t>
      </w:r>
    </w:p>
    <w:p>
      <w:pPr>
        <w:spacing w:after="160" w:line="312" w:lineRule="auto"/>
      </w:pPr>
      <w:r>
        <w:rPr>
          <w:rFonts w:ascii="Calibri" w:hAnsi="Calibri"/>
          <w:b/>
          <w:sz w:val="22"/>
        </w:rPr>
        <w:t xml:space="preserve">Ms Lan: </w:t>
      </w:r>
      <w:r>
        <w:rPr>
          <w:rFonts w:ascii="Calibri" w:hAnsi="Calibri"/>
          <w:sz w:val="22"/>
        </w:rPr>
        <w:t xml:space="preserve">Thank you, I will move it right away.  </w:t>
      </w:r>
      <w:r>
        <w:rPr>
          <w:rFonts w:ascii="Calibri" w:hAnsi="Calibri"/>
          <w:i/>
          <w:sz w:val="22"/>
        </w:rPr>
        <w:t>Cảm ơn chị, tôi sẽ dời xe ngay.</w:t>
      </w:r>
    </w:p>
    <w:p>
      <w:pPr>
        <w:spacing w:after="160" w:line="312" w:lineRule="auto"/>
      </w:pPr>
      <w:r>
        <w:rPr>
          <w:rFonts w:ascii="Calibri" w:hAnsi="Calibri"/>
          <w:b/>
          <w:sz w:val="22"/>
        </w:rPr>
        <w:t xml:space="preserve">Ms Tamsin: </w:t>
      </w:r>
      <w:r>
        <w:rPr>
          <w:rFonts w:ascii="Calibri" w:hAnsi="Calibri"/>
          <w:sz w:val="22"/>
        </w:rPr>
        <w:t xml:space="preserve">Wait, I think you believe the road is still closed after the work ended.  </w:t>
      </w:r>
      <w:r>
        <w:rPr>
          <w:rFonts w:ascii="Calibri" w:hAnsi="Calibri"/>
          <w:i/>
          <w:sz w:val="22"/>
        </w:rPr>
        <w:t>Khoan đã, hình như chị vẫn tưởng con đường còn đóng dù đã thi công xong.</w:t>
      </w:r>
    </w:p>
    <w:p>
      <w:pPr>
        <w:spacing w:after="160" w:line="312" w:lineRule="auto"/>
      </w:pPr>
      <w:r>
        <w:rPr>
          <w:rFonts w:ascii="Calibri" w:hAnsi="Calibri"/>
          <w:b/>
          <w:sz w:val="22"/>
        </w:rPr>
        <w:t xml:space="preserve">Ms Lan: </w:t>
      </w:r>
      <w:r>
        <w:rPr>
          <w:rFonts w:ascii="Calibri" w:hAnsi="Calibri"/>
          <w:sz w:val="22"/>
        </w:rPr>
        <w:t xml:space="preserve">Let me check — yes, the barrier was removed yesterday.  </w:t>
      </w:r>
      <w:r>
        <w:rPr>
          <w:rFonts w:ascii="Calibri" w:hAnsi="Calibri"/>
          <w:i/>
          <w:sz w:val="22"/>
        </w:rPr>
        <w:t>Để tôi kiểm tra — đúng vậy, rào chắn đã được dỡ từ hôm qua.</w:t>
      </w:r>
    </w:p>
    <w:p>
      <w:pPr>
        <w:spacing w:after="160" w:line="312" w:lineRule="auto"/>
      </w:pPr>
      <w:r>
        <w:rPr>
          <w:rFonts w:ascii="Calibri" w:hAnsi="Calibri"/>
          <w:b/>
          <w:sz w:val="22"/>
        </w:rPr>
        <w:t xml:space="preserve">Ms Tamsin: </w:t>
      </w:r>
      <w:r>
        <w:rPr>
          <w:rFonts w:ascii="Calibri" w:hAnsi="Calibri"/>
          <w:sz w:val="22"/>
        </w:rPr>
        <w:t xml:space="preserve">Ah, I see, thank you for checking.  </w:t>
      </w:r>
      <w:r>
        <w:rPr>
          <w:rFonts w:ascii="Calibri" w:hAnsi="Calibri"/>
          <w:i/>
          <w:sz w:val="22"/>
        </w:rPr>
        <w:t>À, tôi hiểu rồi,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this delivery note was left on the wrong door.  </w:t>
      </w:r>
      <w:r>
        <w:rPr>
          <w:rFonts w:ascii="Calibri" w:hAnsi="Calibri"/>
          <w:i/>
          <w:sz w:val="22"/>
        </w:rPr>
        <w:t>Xin lỗi, tôi nghĩ phiếu giao hàng này bị để nhầm cửa.</w:t>
      </w:r>
    </w:p>
    <w:p>
      <w:pPr>
        <w:spacing w:after="160" w:line="312" w:lineRule="auto"/>
      </w:pPr>
      <w:r>
        <w:rPr>
          <w:rFonts w:ascii="Calibri" w:hAnsi="Calibri"/>
          <w:b/>
          <w:sz w:val="22"/>
        </w:rPr>
        <w:t xml:space="preserve">Ms Tamsin: </w:t>
      </w:r>
      <w:r>
        <w:rPr>
          <w:rFonts w:ascii="Calibri" w:hAnsi="Calibri"/>
          <w:sz w:val="22"/>
        </w:rPr>
        <w:t xml:space="preserve">Let me check — yes, this note is meant for number twelve.  </w:t>
      </w:r>
      <w:r>
        <w:rPr>
          <w:rFonts w:ascii="Calibri" w:hAnsi="Calibri"/>
          <w:i/>
          <w:sz w:val="22"/>
        </w:rPr>
        <w:t>Để tôi kiểm tra — đúng vậy, phiếu này dành cho nhà số mười hai.</w:t>
      </w:r>
    </w:p>
    <w:p>
      <w:pPr>
        <w:spacing w:after="160" w:line="312" w:lineRule="auto"/>
      </w:pPr>
      <w:r>
        <w:rPr>
          <w:rFonts w:ascii="Calibri" w:hAnsi="Calibri"/>
          <w:b/>
          <w:sz w:val="22"/>
        </w:rPr>
        <w:t xml:space="preserve">Ms Lan: </w:t>
      </w:r>
      <w:r>
        <w:rPr>
          <w:rFonts w:ascii="Calibri" w:hAnsi="Calibri"/>
          <w:sz w:val="22"/>
        </w:rPr>
        <w:t xml:space="preserve">Thank you, I will hand it to number twelve.  </w:t>
      </w:r>
      <w:r>
        <w:rPr>
          <w:rFonts w:ascii="Calibri" w:hAnsi="Calibri"/>
          <w:i/>
          <w:sz w:val="22"/>
        </w:rPr>
        <w:t>Cảm ơn chị, tôi sẽ đưa cho nhà số mười hai.</w:t>
      </w:r>
    </w:p>
    <w:p>
      <w:pPr>
        <w:spacing w:after="160" w:line="312" w:lineRule="auto"/>
      </w:pPr>
      <w:r>
        <w:rPr>
          <w:rFonts w:ascii="Calibri" w:hAnsi="Calibri"/>
          <w:b/>
          <w:sz w:val="22"/>
        </w:rPr>
        <w:t xml:space="preserve">Ms Tamsin: </w:t>
      </w:r>
      <w:r>
        <w:rPr>
          <w:rFonts w:ascii="Calibri" w:hAnsi="Calibri"/>
          <w:sz w:val="22"/>
        </w:rPr>
        <w:t xml:space="preserve">Wait, I think we mixed up the two gates to the community garden.  </w:t>
      </w:r>
      <w:r>
        <w:rPr>
          <w:rFonts w:ascii="Calibri" w:hAnsi="Calibri"/>
          <w:i/>
          <w:sz w:val="22"/>
        </w:rPr>
        <w:t>Khoan đã, hình như mình lẫn lộn hai cổng vào vườn cộng đồng.</w:t>
      </w:r>
    </w:p>
    <w:p>
      <w:pPr>
        <w:spacing w:after="160" w:line="312" w:lineRule="auto"/>
      </w:pPr>
      <w:r>
        <w:rPr>
          <w:rFonts w:ascii="Calibri" w:hAnsi="Calibri"/>
          <w:b/>
          <w:sz w:val="22"/>
        </w:rPr>
        <w:t xml:space="preserve">Ms Lan: </w:t>
      </w:r>
      <w:r>
        <w:rPr>
          <w:rFonts w:ascii="Calibri" w:hAnsi="Calibri"/>
          <w:sz w:val="22"/>
        </w:rPr>
        <w:t xml:space="preserve">Let me check — yes, the correct gate is the one with the blue lock.  </w:t>
      </w:r>
      <w:r>
        <w:rPr>
          <w:rFonts w:ascii="Calibri" w:hAnsi="Calibri"/>
          <w:i/>
          <w:sz w:val="22"/>
        </w:rPr>
        <w:t>Để tôi kiểm tra — đúng vậy, cổng đúng là cổng có ổ khóa màu xanh.</w:t>
      </w:r>
    </w:p>
    <w:p>
      <w:pPr>
        <w:spacing w:after="160" w:line="312" w:lineRule="auto"/>
      </w:pPr>
      <w:r>
        <w:rPr>
          <w:rFonts w:ascii="Calibri" w:hAnsi="Calibri"/>
          <w:b/>
          <w:sz w:val="22"/>
        </w:rPr>
        <w:t xml:space="preserve">Ms Tamsin: </w:t>
      </w:r>
      <w:r>
        <w:rPr>
          <w:rFonts w:ascii="Calibri" w:hAnsi="Calibri"/>
          <w:sz w:val="22"/>
        </w:rPr>
        <w:t xml:space="preserve">Perfect, the blue lock gate it is then.  </w:t>
      </w:r>
      <w:r>
        <w:rPr>
          <w:rFonts w:ascii="Calibri" w:hAnsi="Calibri"/>
          <w:i/>
          <w:sz w:val="22"/>
        </w:rPr>
        <w:t>Tuyệt vời, vậy đi cổng có khóa xanh nhé.</w:t>
      </w:r>
    </w:p>
    <w:p>
      <w:pPr>
        <w:spacing w:after="160" w:line="312" w:lineRule="auto"/>
      </w:pPr>
      <w:r>
        <w:rPr>
          <w:rFonts w:ascii="Calibri" w:hAnsi="Calibri"/>
          <w:b/>
          <w:sz w:val="22"/>
        </w:rPr>
        <w:t xml:space="preserve">Ms Lan: </w:t>
      </w:r>
      <w:r>
        <w:rPr>
          <w:rFonts w:ascii="Calibri" w:hAnsi="Calibri"/>
          <w:sz w:val="22"/>
        </w:rPr>
        <w:t xml:space="preserve">Excuse me, I think I turned the wrong way, believing this was one-way.  </w:t>
      </w:r>
      <w:r>
        <w:rPr>
          <w:rFonts w:ascii="Calibri" w:hAnsi="Calibri"/>
          <w:i/>
          <w:sz w:val="22"/>
        </w:rPr>
        <w:t>Xin lỗi, tôi nghĩ tôi rẽ nhầm hướng vì tưởng đường này một chiều.</w:t>
      </w:r>
    </w:p>
    <w:p>
      <w:pPr>
        <w:spacing w:after="160" w:line="312" w:lineRule="auto"/>
      </w:pPr>
      <w:r>
        <w:rPr>
          <w:rFonts w:ascii="Calibri" w:hAnsi="Calibri"/>
          <w:b/>
          <w:sz w:val="22"/>
        </w:rPr>
        <w:t xml:space="preserve">Ms Tamsin: </w:t>
      </w:r>
      <w:r>
        <w:rPr>
          <w:rFonts w:ascii="Calibri" w:hAnsi="Calibri"/>
          <w:sz w:val="22"/>
        </w:rPr>
        <w:t xml:space="preserve">Let me check the sign — yes, both directions are allowed now.  </w:t>
      </w:r>
      <w:r>
        <w:rPr>
          <w:rFonts w:ascii="Calibri" w:hAnsi="Calibri"/>
          <w:i/>
          <w:sz w:val="22"/>
        </w:rPr>
        <w:t>Để tôi xem bảng báo — đúng vậy, giờ đi được cả hai chiều.</w:t>
      </w:r>
    </w:p>
    <w:p>
      <w:pPr>
        <w:spacing w:after="160" w:line="312" w:lineRule="auto"/>
      </w:pPr>
      <w:r>
        <w:rPr>
          <w:rFonts w:ascii="Calibri" w:hAnsi="Calibri"/>
          <w:b/>
          <w:sz w:val="22"/>
        </w:rPr>
        <w:t xml:space="preserve">Ms Lan: </w:t>
      </w:r>
      <w:r>
        <w:rPr>
          <w:rFonts w:ascii="Calibri" w:hAnsi="Calibri"/>
          <w:sz w:val="22"/>
        </w:rPr>
        <w:t xml:space="preserve">Thank you, I was worried I broke a rule.  </w:t>
      </w:r>
      <w:r>
        <w:rPr>
          <w:rFonts w:ascii="Calibri" w:hAnsi="Calibri"/>
          <w:i/>
          <w:sz w:val="22"/>
        </w:rPr>
        <w:t>Cảm ơn chị, tôi lo là mình đã phạm luật.</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correct floor for this visit.  </w:t>
      </w:r>
      <w:r>
        <w:rPr>
          <w:rFonts w:ascii="Calibri" w:hAnsi="Calibri"/>
          <w:i/>
          <w:sz w:val="22"/>
        </w:rPr>
        <w:t>Khoan đã, hình như mình đang nhầm lẫn về đúng tầng để ghé thăm.</w:t>
      </w:r>
    </w:p>
    <w:p>
      <w:pPr>
        <w:spacing w:after="160" w:line="312" w:lineRule="auto"/>
      </w:pPr>
      <w:r>
        <w:rPr>
          <w:rFonts w:ascii="Calibri" w:hAnsi="Calibri"/>
          <w:b/>
          <w:sz w:val="22"/>
        </w:rPr>
        <w:t xml:space="preserve">Ms Lan: </w:t>
      </w:r>
      <w:r>
        <w:rPr>
          <w:rFonts w:ascii="Calibri" w:hAnsi="Calibri"/>
          <w:sz w:val="22"/>
        </w:rPr>
        <w:t xml:space="preserve">Let me check the note — yes, it is the third floor, not the second.  </w:t>
      </w:r>
      <w:r>
        <w:rPr>
          <w:rFonts w:ascii="Calibri" w:hAnsi="Calibri"/>
          <w:i/>
          <w:sz w:val="22"/>
        </w:rPr>
        <w:t>Để tôi kiểm tra thư — đúng vậy, là tầng ba, không phải tầng hai.</w:t>
      </w:r>
    </w:p>
    <w:p>
      <w:pPr>
        <w:spacing w:after="160" w:line="312" w:lineRule="auto"/>
      </w:pPr>
      <w:r>
        <w:rPr>
          <w:rFonts w:ascii="Calibri" w:hAnsi="Calibri"/>
          <w:b/>
          <w:sz w:val="22"/>
        </w:rPr>
        <w:t xml:space="preserve">Ms Tamsin: </w:t>
      </w:r>
      <w:r>
        <w:rPr>
          <w:rFonts w:ascii="Calibri" w:hAnsi="Calibri"/>
          <w:sz w:val="22"/>
        </w:rPr>
        <w:t xml:space="preserve">All right, thank you for fixing that so fast.  </w:t>
      </w:r>
      <w:r>
        <w:rPr>
          <w:rFonts w:ascii="Calibri" w:hAnsi="Calibri"/>
          <w:i/>
          <w:sz w:val="22"/>
        </w:rPr>
        <w:t>Được rồi, cảm ơn chị đã sửa nhanh vậy.</w:t>
      </w:r>
    </w:p>
    <w:p>
      <w:pPr>
        <w:spacing w:after="160" w:line="312" w:lineRule="auto"/>
      </w:pPr>
      <w:r>
        <w:rPr>
          <w:rFonts w:ascii="Calibri" w:hAnsi="Calibri"/>
          <w:b/>
          <w:sz w:val="22"/>
        </w:rPr>
        <w:t xml:space="preserve">Ms Lan: </w:t>
      </w:r>
      <w:r>
        <w:rPr>
          <w:rFonts w:ascii="Calibri" w:hAnsi="Calibri"/>
          <w:sz w:val="22"/>
        </w:rPr>
        <w:t xml:space="preserve">Sorry, I think we mixed up our laundry room turns this evening.  </w:t>
      </w:r>
      <w:r>
        <w:rPr>
          <w:rFonts w:ascii="Calibri" w:hAnsi="Calibri"/>
          <w:i/>
          <w:sz w:val="22"/>
        </w:rPr>
        <w:t>Xin lỗi, tôi nghĩ mình lẫn lộn lượt dùng phòng giặt chung tối nay.</w:t>
      </w:r>
    </w:p>
    <w:p>
      <w:pPr>
        <w:spacing w:after="160" w:line="312" w:lineRule="auto"/>
      </w:pPr>
      <w:r>
        <w:rPr>
          <w:rFonts w:ascii="Calibri" w:hAnsi="Calibri"/>
          <w:b/>
          <w:sz w:val="22"/>
        </w:rPr>
        <w:t xml:space="preserve">Ms Tamsin: </w:t>
      </w:r>
      <w:r>
        <w:rPr>
          <w:rFonts w:ascii="Calibri" w:hAnsi="Calibri"/>
          <w:sz w:val="22"/>
        </w:rPr>
        <w:t xml:space="preserve">Let me check the list — sorry, tonight is actually my turn.  </w:t>
      </w:r>
      <w:r>
        <w:rPr>
          <w:rFonts w:ascii="Calibri" w:hAnsi="Calibri"/>
          <w:i/>
          <w:sz w:val="22"/>
        </w:rPr>
        <w:t>Để tôi xem danh sách — tôi xin lỗi, tối nay thật ra là lượt của tôi.</w:t>
      </w:r>
    </w:p>
    <w:p>
      <w:pPr>
        <w:spacing w:after="160" w:line="312" w:lineRule="auto"/>
      </w:pPr>
      <w:r>
        <w:rPr>
          <w:rFonts w:ascii="Calibri" w:hAnsi="Calibri"/>
          <w:b/>
          <w:sz w:val="22"/>
        </w:rPr>
        <w:t xml:space="preserve">Ms Lan: </w:t>
      </w:r>
      <w:r>
        <w:rPr>
          <w:rFonts w:ascii="Calibri" w:hAnsi="Calibri"/>
          <w:sz w:val="22"/>
        </w:rPr>
        <w:t xml:space="preserve">Great, I am glad we sorted that out.  </w:t>
      </w:r>
      <w:r>
        <w:rPr>
          <w:rFonts w:ascii="Calibri" w:hAnsi="Calibri"/>
          <w:i/>
          <w:sz w:val="22"/>
        </w:rPr>
        <w:t>Tốt, tôi mừng là mình phát hiện kịp lúc.</w:t>
      </w:r>
    </w:p>
    <w:p>
      <w:pPr>
        <w:spacing w:after="160" w:line="312" w:lineRule="auto"/>
      </w:pPr>
      <w:r>
        <w:rPr>
          <w:rFonts w:ascii="Calibri" w:hAnsi="Calibri"/>
          <w:b/>
          <w:sz w:val="22"/>
        </w:rPr>
        <w:t xml:space="preserve">Ms Tamsin: </w:t>
      </w:r>
      <w:r>
        <w:rPr>
          <w:rFonts w:ascii="Calibri" w:hAnsi="Calibri"/>
          <w:sz w:val="22"/>
        </w:rPr>
        <w:t xml:space="preserve">Wait, I think you believe the library is closed today, but it is open.  </w:t>
      </w:r>
      <w:r>
        <w:rPr>
          <w:rFonts w:ascii="Calibri" w:hAnsi="Calibri"/>
          <w:i/>
          <w:sz w:val="22"/>
        </w:rPr>
        <w:t>Khoan đã, hình như chị vẫn tưởng thư viện đóng cửa hôm nay, nhưng thật ra vẫn mở.</w:t>
      </w:r>
    </w:p>
    <w:p>
      <w:pPr>
        <w:spacing w:after="160" w:line="312" w:lineRule="auto"/>
      </w:pPr>
      <w:r>
        <w:rPr>
          <w:rFonts w:ascii="Calibri" w:hAnsi="Calibri"/>
          <w:b/>
          <w:sz w:val="22"/>
        </w:rPr>
        <w:t xml:space="preserve">Ms Lan: </w:t>
      </w:r>
      <w:r>
        <w:rPr>
          <w:rFonts w:ascii="Calibri" w:hAnsi="Calibri"/>
          <w:sz w:val="22"/>
        </w:rPr>
        <w:t xml:space="preserve">Let me check — yes, the holiday closing was only yesterday.  </w:t>
      </w:r>
      <w:r>
        <w:rPr>
          <w:rFonts w:ascii="Calibri" w:hAnsi="Calibri"/>
          <w:i/>
          <w:sz w:val="22"/>
        </w:rPr>
        <w:t>Để tôi kiểm tra — đúng vậy, ngày nghỉ chỉ là hôm qua thôi.</w:t>
      </w:r>
    </w:p>
    <w:p>
      <w:pPr>
        <w:spacing w:after="160" w:line="312" w:lineRule="auto"/>
      </w:pPr>
      <w:r>
        <w:rPr>
          <w:rFonts w:ascii="Calibri" w:hAnsi="Calibri"/>
          <w:b/>
          <w:sz w:val="22"/>
        </w:rPr>
        <w:t xml:space="preserve">Ms Tamsin: </w:t>
      </w:r>
      <w:r>
        <w:rPr>
          <w:rFonts w:ascii="Calibri" w:hAnsi="Calibri"/>
          <w:sz w:val="22"/>
        </w:rPr>
        <w:t xml:space="preserve">Thank you, I am glad I checked before going home.  </w:t>
      </w:r>
      <w:r>
        <w:rPr>
          <w:rFonts w:ascii="Calibri" w:hAnsi="Calibri"/>
          <w:i/>
          <w:sz w:val="22"/>
        </w:rPr>
        <w:t>Cảm ơn chị, may là tôi hỏi trước khi về nhà.</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clean-up meeting point.  </w:t>
      </w:r>
      <w:r>
        <w:rPr>
          <w:rFonts w:ascii="Calibri" w:hAnsi="Calibri"/>
          <w:i/>
          <w:sz w:val="22"/>
        </w:rPr>
        <w:t>Xin lỗi, tôi nghĩ mình đang nhầm lẫn về điểm hẹn buổi dọn dẹp.</w:t>
      </w:r>
    </w:p>
    <w:p>
      <w:pPr>
        <w:spacing w:after="160" w:line="312" w:lineRule="auto"/>
      </w:pPr>
      <w:r>
        <w:rPr>
          <w:rFonts w:ascii="Calibri" w:hAnsi="Calibri"/>
          <w:b/>
          <w:sz w:val="22"/>
        </w:rPr>
        <w:t xml:space="preserve">Ms Tamsin: </w:t>
      </w:r>
      <w:r>
        <w:rPr>
          <w:rFonts w:ascii="Calibri" w:hAnsi="Calibri"/>
          <w:sz w:val="22"/>
        </w:rPr>
        <w:t xml:space="preserve">Let me check the flyer — yes, it says the plaza, not the park.  </w:t>
      </w:r>
      <w:r>
        <w:rPr>
          <w:rFonts w:ascii="Calibri" w:hAnsi="Calibri"/>
          <w:i/>
          <w:sz w:val="22"/>
        </w:rPr>
        <w:t>Để tôi xem tờ rơi — đúng vậy, ghi là quảng trường, không phải công viên.</w:t>
      </w:r>
    </w:p>
    <w:p>
      <w:pPr>
        <w:spacing w:after="160" w:line="312" w:lineRule="auto"/>
      </w:pPr>
      <w:r>
        <w:rPr>
          <w:rFonts w:ascii="Calibri" w:hAnsi="Calibri"/>
          <w:b/>
          <w:sz w:val="22"/>
        </w:rPr>
        <w:t xml:space="preserve">Ms Lan: </w:t>
      </w:r>
      <w:r>
        <w:rPr>
          <w:rFonts w:ascii="Calibri" w:hAnsi="Calibri"/>
          <w:sz w:val="22"/>
        </w:rPr>
        <w:t xml:space="preserve">Good, I will head straight to the plaza then.  </w:t>
      </w:r>
      <w:r>
        <w:rPr>
          <w:rFonts w:ascii="Calibri" w:hAnsi="Calibri"/>
          <w:i/>
          <w:sz w:val="22"/>
        </w:rPr>
        <w:t>Tốt, vậy tôi đi thẳng ra quảng trường.</w:t>
      </w:r>
    </w:p>
    <w:p>
      <w:pPr>
        <w:spacing w:after="160" w:line="312" w:lineRule="auto"/>
      </w:pPr>
      <w:r>
        <w:rPr>
          <w:rFonts w:ascii="Calibri" w:hAnsi="Calibri"/>
          <w:b/>
          <w:sz w:val="22"/>
        </w:rPr>
        <w:t xml:space="preserve">Ms Tamsin: </w:t>
      </w:r>
      <w:r>
        <w:rPr>
          <w:rFonts w:ascii="Calibri" w:hAnsi="Calibri"/>
          <w:sz w:val="22"/>
        </w:rPr>
        <w:t xml:space="preserve">Wait, I think I rang the wrong bell — this house has two doorbells.  </w:t>
      </w:r>
      <w:r>
        <w:rPr>
          <w:rFonts w:ascii="Calibri" w:hAnsi="Calibri"/>
          <w:i/>
          <w:sz w:val="22"/>
        </w:rPr>
        <w:t>Khoan đã, hình như tôi bấm nhầm chuông — nhà này có hai chuông cửa.</w:t>
      </w:r>
    </w:p>
    <w:p>
      <w:pPr>
        <w:spacing w:after="160" w:line="312" w:lineRule="auto"/>
      </w:pPr>
      <w:r>
        <w:rPr>
          <w:rFonts w:ascii="Calibri" w:hAnsi="Calibri"/>
          <w:b/>
          <w:sz w:val="22"/>
        </w:rPr>
        <w:t xml:space="preserve">Ms Lan: </w:t>
      </w:r>
      <w:r>
        <w:rPr>
          <w:rFonts w:ascii="Calibri" w:hAnsi="Calibri"/>
          <w:sz w:val="22"/>
        </w:rPr>
        <w:t xml:space="preserve">Let me check — yes, the top bell is for the upstairs flat.  </w:t>
      </w:r>
      <w:r>
        <w:rPr>
          <w:rFonts w:ascii="Calibri" w:hAnsi="Calibri"/>
          <w:i/>
          <w:sz w:val="22"/>
        </w:rPr>
        <w:t>Để tôi kiểm tra — đúng vậy, chuông trên dành cho căn hộ tầng trên.</w:t>
      </w:r>
    </w:p>
    <w:p>
      <w:pPr>
        <w:spacing w:after="160" w:line="312" w:lineRule="auto"/>
      </w:pPr>
      <w:r>
        <w:rPr>
          <w:rFonts w:ascii="Calibri" w:hAnsi="Calibri"/>
          <w:b/>
          <w:sz w:val="22"/>
        </w:rPr>
        <w:t xml:space="preserve">Ms Tamsin: </w:t>
      </w:r>
      <w:r>
        <w:rPr>
          <w:rFonts w:ascii="Calibri" w:hAnsi="Calibri"/>
          <w:sz w:val="22"/>
        </w:rPr>
        <w:t xml:space="preserve">Ah, the top one it is then, thank you.  </w:t>
      </w:r>
      <w:r>
        <w:rPr>
          <w:rFonts w:ascii="Calibri" w:hAnsi="Calibri"/>
          <w:i/>
          <w:sz w:val="22"/>
        </w:rPr>
        <w:t>À, vậy là chuông trên, cảm ơn chị.</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side to park on this week.  </w:t>
      </w:r>
      <w:r>
        <w:rPr>
          <w:rFonts w:ascii="Calibri" w:hAnsi="Calibri"/>
          <w:i/>
          <w:sz w:val="22"/>
        </w:rPr>
        <w:t>Xin lỗi, tôi nghĩ mình đang nhầm lẫn về tuần này đậu xe bên nào.</w:t>
      </w:r>
    </w:p>
    <w:p>
      <w:pPr>
        <w:spacing w:after="160" w:line="312" w:lineRule="auto"/>
      </w:pPr>
      <w:r>
        <w:rPr>
          <w:rFonts w:ascii="Calibri" w:hAnsi="Calibri"/>
          <w:b/>
          <w:sz w:val="22"/>
        </w:rPr>
        <w:t xml:space="preserve">Ms Tamsin: </w:t>
      </w:r>
      <w:r>
        <w:rPr>
          <w:rFonts w:ascii="Calibri" w:hAnsi="Calibri"/>
          <w:sz w:val="22"/>
        </w:rPr>
        <w:t xml:space="preserve">Let me check the notice — sorry, it is the north side this week.  </w:t>
      </w:r>
      <w:r>
        <w:rPr>
          <w:rFonts w:ascii="Calibri" w:hAnsi="Calibri"/>
          <w:i/>
          <w:sz w:val="22"/>
        </w:rPr>
        <w:t>Để tôi xem thông báo — tôi xin lỗi, tuần này là bên phía bắc.</w:t>
      </w:r>
    </w:p>
    <w:p>
      <w:pPr>
        <w:spacing w:after="160" w:line="312" w:lineRule="auto"/>
      </w:pPr>
      <w:r>
        <w:rPr>
          <w:rFonts w:ascii="Calibri" w:hAnsi="Calibri"/>
          <w:b/>
          <w:sz w:val="22"/>
        </w:rPr>
        <w:t xml:space="preserve">Ms Lan: </w:t>
      </w:r>
      <w:r>
        <w:rPr>
          <w:rFonts w:ascii="Calibri" w:hAnsi="Calibri"/>
          <w:sz w:val="22"/>
        </w:rPr>
        <w:t xml:space="preserve">Thank you, I will move my car to the north side.  </w:t>
      </w:r>
      <w:r>
        <w:rPr>
          <w:rFonts w:ascii="Calibri" w:hAnsi="Calibri"/>
          <w:i/>
          <w:sz w:val="22"/>
        </w:rPr>
        <w:t>Cảm ơn chị, tôi sẽ dời xe qua bên phía bắc.</w:t>
      </w:r>
    </w:p>
    <w:p>
      <w:pPr>
        <w:spacing w:after="160" w:line="312" w:lineRule="auto"/>
      </w:pPr>
      <w:r>
        <w:rPr>
          <w:rFonts w:ascii="Calibri" w:hAnsi="Calibri"/>
          <w:b/>
          <w:sz w:val="22"/>
        </w:rPr>
        <w:t xml:space="preserve">Ms Tamsin: </w:t>
      </w:r>
      <w:r>
        <w:rPr>
          <w:rFonts w:ascii="Calibri" w:hAnsi="Calibri"/>
          <w:sz w:val="22"/>
        </w:rPr>
        <w:t xml:space="preserve">Wait, I think we misunderstood the new neighbour's arrival date.  </w:t>
      </w:r>
      <w:r>
        <w:rPr>
          <w:rFonts w:ascii="Calibri" w:hAnsi="Calibri"/>
          <w:i/>
          <w:sz w:val="22"/>
        </w:rPr>
        <w:t>Khoan đã, hình như mình hiểu lầm ngày hàng xóm mới chuyển đến.</w:t>
      </w:r>
    </w:p>
    <w:p>
      <w:pPr>
        <w:spacing w:after="160" w:line="312" w:lineRule="auto"/>
      </w:pPr>
      <w:r>
        <w:rPr>
          <w:rFonts w:ascii="Calibri" w:hAnsi="Calibri"/>
          <w:b/>
          <w:sz w:val="22"/>
        </w:rPr>
        <w:t xml:space="preserve">Ms Lan: </w:t>
      </w:r>
      <w:r>
        <w:rPr>
          <w:rFonts w:ascii="Calibri" w:hAnsi="Calibri"/>
          <w:sz w:val="22"/>
        </w:rPr>
        <w:t xml:space="preserve">Let me check the message — yes, they arrive next Monday, not today.  </w:t>
      </w:r>
      <w:r>
        <w:rPr>
          <w:rFonts w:ascii="Calibri" w:hAnsi="Calibri"/>
          <w:i/>
          <w:sz w:val="22"/>
        </w:rPr>
        <w:t>Để tôi xem tin nhắn — đúng vậy, họ đến thứ Hai tới, không phải hôm nay.</w:t>
      </w:r>
    </w:p>
    <w:p>
      <w:pPr>
        <w:spacing w:after="160" w:line="312" w:lineRule="auto"/>
      </w:pPr>
      <w:r>
        <w:rPr>
          <w:rFonts w:ascii="Calibri" w:hAnsi="Calibri"/>
          <w:b/>
          <w:sz w:val="22"/>
        </w:rPr>
        <w:t xml:space="preserve">Ms Tamsin: </w:t>
      </w:r>
      <w:r>
        <w:rPr>
          <w:rFonts w:ascii="Calibri" w:hAnsi="Calibri"/>
          <w:sz w:val="22"/>
        </w:rPr>
        <w:t xml:space="preserve">Thank you for confirming, that clears it up nicely.  </w:t>
      </w:r>
      <w:r>
        <w:rPr>
          <w:rFonts w:ascii="Calibri" w:hAnsi="Calibri"/>
          <w:i/>
          <w:sz w:val="22"/>
        </w:rPr>
        <w:t>Cảm ơn chị đã xác nhận, vậy là rõ ràng rồi.</w:t>
      </w:r>
    </w:p>
    <w:p>
      <w:pPr>
        <w:spacing w:after="160" w:line="312" w:lineRule="auto"/>
      </w:pPr>
      <w:r>
        <w:rPr>
          <w:rFonts w:ascii="Calibri" w:hAnsi="Calibri"/>
          <w:b/>
          <w:sz w:val="22"/>
        </w:rPr>
        <w:t xml:space="preserve">Ms Lan: </w:t>
      </w:r>
      <w:r>
        <w:rPr>
          <w:rFonts w:ascii="Calibri" w:hAnsi="Calibri"/>
          <w:sz w:val="22"/>
        </w:rPr>
        <w:t xml:space="preserve">Excuse me, I think we went the wrong way around the walking trail loop.  </w:t>
      </w:r>
      <w:r>
        <w:rPr>
          <w:rFonts w:ascii="Calibri" w:hAnsi="Calibri"/>
          <w:i/>
          <w:sz w:val="22"/>
        </w:rPr>
        <w:t>Xin lỗi, tôi nghĩ mình đi nhầm hướng vòng quanh tuyến đường mòn.</w:t>
      </w:r>
    </w:p>
    <w:p>
      <w:pPr>
        <w:spacing w:after="160" w:line="312" w:lineRule="auto"/>
      </w:pPr>
      <w:r>
        <w:rPr>
          <w:rFonts w:ascii="Calibri" w:hAnsi="Calibri"/>
          <w:b/>
          <w:sz w:val="22"/>
        </w:rPr>
        <w:t xml:space="preserve">Ms Tamsin: </w:t>
      </w:r>
      <w:r>
        <w:rPr>
          <w:rFonts w:ascii="Calibri" w:hAnsi="Calibri"/>
          <w:sz w:val="22"/>
        </w:rPr>
        <w:t xml:space="preserve">Let me check the map — yes, the loop goes clockwise, not the other way.  </w:t>
      </w:r>
      <w:r>
        <w:rPr>
          <w:rFonts w:ascii="Calibri" w:hAnsi="Calibri"/>
          <w:i/>
          <w:sz w:val="22"/>
        </w:rPr>
        <w:t>Để tôi xem bản đồ — đúng vậy, vòng này đi theo chiều kim đồng hồ.</w:t>
      </w:r>
    </w:p>
    <w:p>
      <w:pPr>
        <w:spacing w:after="160" w:line="312" w:lineRule="auto"/>
      </w:pPr>
      <w:r>
        <w:rPr>
          <w:rFonts w:ascii="Calibri" w:hAnsi="Calibri"/>
          <w:b/>
          <w:sz w:val="22"/>
        </w:rPr>
        <w:t xml:space="preserve">Ms Lan: </w:t>
      </w:r>
      <w:r>
        <w:rPr>
          <w:rFonts w:ascii="Calibri" w:hAnsi="Calibri"/>
          <w:sz w:val="22"/>
        </w:rPr>
        <w:t xml:space="preserve">Thank you, clockwise makes far more sense.  </w:t>
      </w:r>
      <w:r>
        <w:rPr>
          <w:rFonts w:ascii="Calibri" w:hAnsi="Calibri"/>
          <w:i/>
          <w:sz w:val="22"/>
        </w:rPr>
        <w:t>Cảm ơn chị, đi theo chiều kim đồng hồ hợp lý hơn nhiều.</w:t>
      </w:r>
    </w:p>
    <w:p>
      <w:pPr>
        <w:spacing w:after="160" w:line="312" w:lineRule="auto"/>
      </w:pPr>
      <w:r>
        <w:rPr>
          <w:rFonts w:ascii="Calibri" w:hAnsi="Calibri"/>
          <w:b/>
          <w:sz w:val="22"/>
        </w:rPr>
        <w:t xml:space="preserve">Ms Tamsin: </w:t>
      </w:r>
      <w:r>
        <w:rPr>
          <w:rFonts w:ascii="Calibri" w:hAnsi="Calibri"/>
          <w:sz w:val="22"/>
        </w:rPr>
        <w:t xml:space="preserve">Wait, I think I left your spare key with the wrong neighbour.  </w:t>
      </w:r>
      <w:r>
        <w:rPr>
          <w:rFonts w:ascii="Calibri" w:hAnsi="Calibri"/>
          <w:i/>
          <w:sz w:val="22"/>
        </w:rPr>
        <w:t>Khoan đã, hình như tôi gửi nhầm chìa khóa dự phòng của chị cho hàng xóm khác.</w:t>
      </w:r>
    </w:p>
    <w:p>
      <w:pPr>
        <w:spacing w:after="160" w:line="312" w:lineRule="auto"/>
      </w:pPr>
      <w:r>
        <w:rPr>
          <w:rFonts w:ascii="Calibri" w:hAnsi="Calibri"/>
          <w:b/>
          <w:sz w:val="22"/>
        </w:rPr>
        <w:t xml:space="preserve">Ms Lan: </w:t>
      </w:r>
      <w:r>
        <w:rPr>
          <w:rFonts w:ascii="Calibri" w:hAnsi="Calibri"/>
          <w:sz w:val="22"/>
        </w:rPr>
        <w:t xml:space="preserve">Let me check — yes, Mrs Wren has it instead of you.  </w:t>
      </w:r>
      <w:r>
        <w:rPr>
          <w:rFonts w:ascii="Calibri" w:hAnsi="Calibri"/>
          <w:i/>
          <w:sz w:val="22"/>
        </w:rPr>
        <w:t>Để tôi kiểm tra — đúng vậy, bà Wren đang giữ thay vì chị.</w:t>
      </w:r>
    </w:p>
    <w:p>
      <w:pPr>
        <w:spacing w:after="160" w:line="312" w:lineRule="auto"/>
      </w:pPr>
      <w:r>
        <w:rPr>
          <w:rFonts w:ascii="Calibri" w:hAnsi="Calibri"/>
          <w:b/>
          <w:sz w:val="22"/>
        </w:rPr>
        <w:t xml:space="preserve">Ms Tamsin: </w:t>
      </w:r>
      <w:r>
        <w:rPr>
          <w:rFonts w:ascii="Calibri" w:hAnsi="Calibri"/>
          <w:sz w:val="22"/>
        </w:rPr>
        <w:t xml:space="preserve">Good catch, let me get it back for you now.  </w:t>
      </w:r>
      <w:r>
        <w:rPr>
          <w:rFonts w:ascii="Calibri" w:hAnsi="Calibri"/>
          <w:i/>
          <w:sz w:val="22"/>
        </w:rPr>
        <w:t>Tốt quá, để tôi lấy lại chìa khóa cho chị ngay.</w:t>
      </w:r>
    </w:p>
    <w:p>
      <w:pPr>
        <w:spacing w:after="160" w:line="312" w:lineRule="auto"/>
      </w:pPr>
      <w:r>
        <w:rPr>
          <w:rFonts w:ascii="Calibri" w:hAnsi="Calibri"/>
          <w:b/>
          <w:sz w:val="22"/>
        </w:rPr>
        <w:t xml:space="preserve">Ms Lan: </w:t>
      </w:r>
      <w:r>
        <w:rPr>
          <w:rFonts w:ascii="Calibri" w:hAnsi="Calibri"/>
          <w:sz w:val="22"/>
        </w:rPr>
        <w:t xml:space="preserve">Sorry, I think this mailbox has the wrong apartment number on it.  </w:t>
      </w:r>
      <w:r>
        <w:rPr>
          <w:rFonts w:ascii="Calibri" w:hAnsi="Calibri"/>
          <w:i/>
          <w:sz w:val="22"/>
        </w:rPr>
        <w:t>Xin lỗi, tôi nghĩ hộp thư này ghi sai số căn hộ.</w:t>
      </w:r>
    </w:p>
    <w:p>
      <w:pPr>
        <w:spacing w:after="160" w:line="312" w:lineRule="auto"/>
      </w:pPr>
      <w:r>
        <w:rPr>
          <w:rFonts w:ascii="Calibri" w:hAnsi="Calibri"/>
          <w:b/>
          <w:sz w:val="22"/>
        </w:rPr>
        <w:t xml:space="preserve">Ms Tamsin: </w:t>
      </w:r>
      <w:r>
        <w:rPr>
          <w:rFonts w:ascii="Calibri" w:hAnsi="Calibri"/>
          <w:sz w:val="22"/>
        </w:rPr>
        <w:t xml:space="preserve">Let me check — sorry, it should say four B, not four A.  </w:t>
      </w:r>
      <w:r>
        <w:rPr>
          <w:rFonts w:ascii="Calibri" w:hAnsi="Calibri"/>
          <w:i/>
          <w:sz w:val="22"/>
        </w:rPr>
        <w:t>Để tôi kiểm tra — tôi xin lỗi, phải ghi bốn B, không phải bốn A.</w:t>
      </w:r>
    </w:p>
    <w:p>
      <w:pPr>
        <w:spacing w:after="160" w:line="312" w:lineRule="auto"/>
      </w:pPr>
      <w:r>
        <w:rPr>
          <w:rFonts w:ascii="Calibri" w:hAnsi="Calibri"/>
          <w:b/>
          <w:sz w:val="22"/>
        </w:rPr>
        <w:t xml:space="preserve">Ms Lan: </w:t>
      </w:r>
      <w:r>
        <w:rPr>
          <w:rFonts w:ascii="Calibri" w:hAnsi="Calibri"/>
          <w:sz w:val="22"/>
        </w:rPr>
        <w:t xml:space="preserve">Great, thanks so much for noticing that.  </w:t>
      </w:r>
      <w:r>
        <w:rPr>
          <w:rFonts w:ascii="Calibri" w:hAnsi="Calibri"/>
          <w:i/>
          <w:sz w:val="22"/>
        </w:rPr>
        <w:t>Tuyệt, cảm ơn chị rất nhiều vì đã để ý.</w:t>
      </w:r>
    </w:p>
    <w:p>
      <w:pPr>
        <w:spacing w:after="160" w:line="312" w:lineRule="auto"/>
      </w:pPr>
      <w:r>
        <w:rPr>
          <w:rFonts w:ascii="Calibri" w:hAnsi="Calibri"/>
          <w:b/>
          <w:sz w:val="22"/>
        </w:rPr>
        <w:t xml:space="preserve">Ms Tamsin: </w:t>
      </w:r>
      <w:r>
        <w:rPr>
          <w:rFonts w:ascii="Calibri" w:hAnsi="Calibri"/>
          <w:sz w:val="22"/>
        </w:rPr>
        <w:t xml:space="preserve">Wait, I think we are confused about who is bringing the ladder today.  </w:t>
      </w:r>
      <w:r>
        <w:rPr>
          <w:rFonts w:ascii="Calibri" w:hAnsi="Calibri"/>
          <w:i/>
          <w:sz w:val="22"/>
        </w:rPr>
        <w:t>Khoan đã, hình như mình đang nhầm lẫn về việc ai sẽ mang thang hôm nay.</w:t>
      </w:r>
    </w:p>
    <w:p>
      <w:pPr>
        <w:spacing w:after="160" w:line="312" w:lineRule="auto"/>
      </w:pPr>
      <w:r>
        <w:rPr>
          <w:rFonts w:ascii="Calibri" w:hAnsi="Calibri"/>
          <w:b/>
          <w:sz w:val="22"/>
        </w:rPr>
        <w:t xml:space="preserve">Ms Lan: </w:t>
      </w:r>
      <w:r>
        <w:rPr>
          <w:rFonts w:ascii="Calibri" w:hAnsi="Calibri"/>
          <w:sz w:val="22"/>
        </w:rPr>
        <w:t xml:space="preserve">Let me check — yes, I already have one in my garage.  </w:t>
      </w:r>
      <w:r>
        <w:rPr>
          <w:rFonts w:ascii="Calibri" w:hAnsi="Calibri"/>
          <w:i/>
          <w:sz w:val="22"/>
        </w:rPr>
        <w:t>Để tôi kiểm tra — đúng vậy, tôi đã có sẵn một cái trong gara.</w:t>
      </w:r>
    </w:p>
    <w:p>
      <w:pPr>
        <w:spacing w:after="160" w:line="312" w:lineRule="auto"/>
      </w:pPr>
      <w:r>
        <w:rPr>
          <w:rFonts w:ascii="Calibri" w:hAnsi="Calibri"/>
          <w:b/>
          <w:sz w:val="22"/>
        </w:rPr>
        <w:t xml:space="preserve">Ms Tamsin: </w:t>
      </w:r>
      <w:r>
        <w:rPr>
          <w:rFonts w:ascii="Calibri" w:hAnsi="Calibri"/>
          <w:sz w:val="22"/>
        </w:rPr>
        <w:t xml:space="preserve">Thank you, that clears up the whole thing.  </w:t>
      </w:r>
      <w:r>
        <w:rPr>
          <w:rFonts w:ascii="Calibri" w:hAnsi="Calibri"/>
          <w:i/>
          <w:sz w:val="22"/>
        </w:rPr>
        <w:t>Cảm ơn chị, vậy là giải quyết xong hết rồi.</w:t>
      </w:r>
    </w:p>
    <w:p>
      <w:pPr>
        <w:spacing w:after="160" w:line="312" w:lineRule="auto"/>
      </w:pPr>
      <w:r>
        <w:rPr>
          <w:rFonts w:ascii="Calibri" w:hAnsi="Calibri"/>
          <w:b/>
          <w:sz w:val="22"/>
        </w:rPr>
        <w:t xml:space="preserve">Ms Lan: </w:t>
      </w:r>
      <w:r>
        <w:rPr>
          <w:rFonts w:ascii="Calibri" w:hAnsi="Calibri"/>
          <w:sz w:val="22"/>
        </w:rPr>
        <w:t xml:space="preserve">Excuse me, I think we misunderstood that Maple Street was renamed.  </w:t>
      </w:r>
      <w:r>
        <w:rPr>
          <w:rFonts w:ascii="Calibri" w:hAnsi="Calibri"/>
          <w:i/>
          <w:sz w:val="22"/>
        </w:rPr>
        <w:t>Xin lỗi, tôi nghĩ mình hiểu lầm về việc đường Maple đã đổi tên.</w:t>
      </w:r>
    </w:p>
    <w:p>
      <w:pPr>
        <w:spacing w:after="160" w:line="312" w:lineRule="auto"/>
      </w:pPr>
      <w:r>
        <w:rPr>
          <w:rFonts w:ascii="Calibri" w:hAnsi="Calibri"/>
          <w:b/>
          <w:sz w:val="22"/>
        </w:rPr>
        <w:t xml:space="preserve">Ms Tamsin: </w:t>
      </w:r>
      <w:r>
        <w:rPr>
          <w:rFonts w:ascii="Calibri" w:hAnsi="Calibri"/>
          <w:sz w:val="22"/>
        </w:rPr>
        <w:t xml:space="preserve">Let me check the sign — yes, it is still Maple Street after all.  </w:t>
      </w:r>
      <w:r>
        <w:rPr>
          <w:rFonts w:ascii="Calibri" w:hAnsi="Calibri"/>
          <w:i/>
          <w:sz w:val="22"/>
        </w:rPr>
        <w:t>Để tôi xem bảng tên đường — đúng vậy, vẫn là đường Maple thôi.</w:t>
      </w:r>
    </w:p>
    <w:p>
      <w:pPr>
        <w:spacing w:after="160" w:line="312" w:lineRule="auto"/>
      </w:pPr>
      <w:r>
        <w:rPr>
          <w:rFonts w:ascii="Calibri" w:hAnsi="Calibri"/>
          <w:b/>
          <w:sz w:val="22"/>
        </w:rPr>
        <w:t xml:space="preserve">Ms Lan: </w:t>
      </w:r>
      <w:r>
        <w:rPr>
          <w:rFonts w:ascii="Calibri" w:hAnsi="Calibri"/>
          <w:sz w:val="22"/>
        </w:rPr>
        <w:t xml:space="preserve">Lovely, I am glad we noticed that today.  </w:t>
      </w:r>
      <w:r>
        <w:rPr>
          <w:rFonts w:ascii="Calibri" w:hAnsi="Calibri"/>
          <w:i/>
          <w:sz w:val="22"/>
        </w:rPr>
        <w:t>Tốt, tôi mừng là mình phát hiện kịp lúc.</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school pick-up point today.  </w:t>
      </w:r>
      <w:r>
        <w:rPr>
          <w:rFonts w:ascii="Calibri" w:hAnsi="Calibri"/>
          <w:i/>
          <w:sz w:val="22"/>
        </w:rPr>
        <w:t>Khoan đã, hình như mình đang nhầm lẫn về điểm đón con sau giờ học hôm nay.</w:t>
      </w:r>
    </w:p>
    <w:p>
      <w:pPr>
        <w:spacing w:after="160" w:line="312" w:lineRule="auto"/>
      </w:pPr>
      <w:r>
        <w:rPr>
          <w:rFonts w:ascii="Calibri" w:hAnsi="Calibri"/>
          <w:b/>
          <w:sz w:val="22"/>
        </w:rPr>
        <w:t xml:space="preserve">Ms Lan: </w:t>
      </w:r>
      <w:r>
        <w:rPr>
          <w:rFonts w:ascii="Calibri" w:hAnsi="Calibri"/>
          <w:sz w:val="22"/>
        </w:rPr>
        <w:t xml:space="preserve">Let me check the note — yes, it is the side gate this week.  </w:t>
      </w:r>
      <w:r>
        <w:rPr>
          <w:rFonts w:ascii="Calibri" w:hAnsi="Calibri"/>
          <w:i/>
          <w:sz w:val="22"/>
        </w:rPr>
        <w:t>Để tôi xem thông báo — đúng vậy, tuần này là cổng bên.</w:t>
      </w:r>
    </w:p>
    <w:p>
      <w:pPr>
        <w:spacing w:after="160" w:line="312" w:lineRule="auto"/>
      </w:pPr>
      <w:r>
        <w:rPr>
          <w:rFonts w:ascii="Calibri" w:hAnsi="Calibri"/>
          <w:b/>
          <w:sz w:val="22"/>
        </w:rPr>
        <w:t xml:space="preserve">Ms Tamsin: </w:t>
      </w:r>
      <w:r>
        <w:rPr>
          <w:rFonts w:ascii="Calibri" w:hAnsi="Calibri"/>
          <w:sz w:val="22"/>
        </w:rPr>
        <w:t xml:space="preserve">Thank you, I am very glad that is fixed.  </w:t>
      </w:r>
      <w:r>
        <w:rPr>
          <w:rFonts w:ascii="Calibri" w:hAnsi="Calibri"/>
          <w:i/>
          <w:sz w:val="22"/>
        </w:rPr>
        <w:t>Cảm ơn chị, tôi rất mừng vì đã sửa được.</w:t>
      </w:r>
    </w:p>
    <w:p>
      <w:pPr>
        <w:spacing w:after="160" w:line="312" w:lineRule="auto"/>
      </w:pPr>
      <w:r>
        <w:rPr>
          <w:rFonts w:ascii="Calibri" w:hAnsi="Calibri"/>
          <w:b/>
          <w:sz w:val="22"/>
        </w:rPr>
        <w:t xml:space="preserve">Ms Lan: </w:t>
      </w:r>
      <w:r>
        <w:rPr>
          <w:rFonts w:ascii="Calibri" w:hAnsi="Calibri"/>
          <w:sz w:val="22"/>
        </w:rPr>
        <w:t xml:space="preserve">Sorry, I think I gave you the wrong direction for the pharmacy.  </w:t>
      </w:r>
      <w:r>
        <w:rPr>
          <w:rFonts w:ascii="Calibri" w:hAnsi="Calibri"/>
          <w:i/>
          <w:sz w:val="22"/>
        </w:rPr>
        <w:t>Xin lỗi, tôi nghĩ tôi đã chỉ nhầm đường đến nhà thuốc.</w:t>
      </w:r>
    </w:p>
    <w:p>
      <w:pPr>
        <w:spacing w:after="160" w:line="312" w:lineRule="auto"/>
      </w:pPr>
      <w:r>
        <w:rPr>
          <w:rFonts w:ascii="Calibri" w:hAnsi="Calibri"/>
          <w:b/>
          <w:sz w:val="22"/>
        </w:rPr>
        <w:t xml:space="preserve">Ms Tamsin: </w:t>
      </w:r>
      <w:r>
        <w:rPr>
          <w:rFonts w:ascii="Calibri" w:hAnsi="Calibri"/>
          <w:sz w:val="22"/>
        </w:rPr>
        <w:t xml:space="preserve">Let me check — sorry, it is two blocks north, not south.  </w:t>
      </w:r>
      <w:r>
        <w:rPr>
          <w:rFonts w:ascii="Calibri" w:hAnsi="Calibri"/>
          <w:i/>
          <w:sz w:val="22"/>
        </w:rPr>
        <w:t>Để tôi kiểm tra — tôi xin lỗi, là hai dãy nhà về phía bắc, không phải phía nam.</w:t>
      </w:r>
    </w:p>
    <w:p>
      <w:pPr>
        <w:spacing w:after="160" w:line="312" w:lineRule="auto"/>
      </w:pPr>
      <w:r>
        <w:rPr>
          <w:rFonts w:ascii="Calibri" w:hAnsi="Calibri"/>
          <w:b/>
          <w:sz w:val="22"/>
        </w:rPr>
        <w:t xml:space="preserve">Ms Lan: </w:t>
      </w:r>
      <w:r>
        <w:rPr>
          <w:rFonts w:ascii="Calibri" w:hAnsi="Calibri"/>
          <w:sz w:val="22"/>
        </w:rPr>
        <w:t xml:space="preserve">Ah, now I see it clearly, thank you.  </w:t>
      </w:r>
      <w:r>
        <w:rPr>
          <w:rFonts w:ascii="Calibri" w:hAnsi="Calibri"/>
          <w:i/>
          <w:sz w:val="22"/>
        </w:rPr>
        <w:t>À, vậy là rõ rồi, cảm ơn chị đã kiểm tra.</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community event's start time.  </w:t>
      </w:r>
      <w:r>
        <w:rPr>
          <w:rFonts w:ascii="Calibri" w:hAnsi="Calibri"/>
          <w:i/>
          <w:sz w:val="22"/>
        </w:rPr>
        <w:t>Khoan đã, hình như mình đang nhầm lẫn về giờ bắt đầu sự kiện cộng đồng.</w:t>
      </w:r>
    </w:p>
    <w:p>
      <w:pPr>
        <w:spacing w:after="160" w:line="312" w:lineRule="auto"/>
      </w:pPr>
      <w:r>
        <w:rPr>
          <w:rFonts w:ascii="Calibri" w:hAnsi="Calibri"/>
          <w:b/>
          <w:sz w:val="22"/>
        </w:rPr>
        <w:t xml:space="preserve">Ms Lan: </w:t>
      </w:r>
      <w:r>
        <w:rPr>
          <w:rFonts w:ascii="Calibri" w:hAnsi="Calibri"/>
          <w:sz w:val="22"/>
        </w:rPr>
        <w:t xml:space="preserve">Let me check the flyer — yes, it starts at six, not five.  </w:t>
      </w:r>
      <w:r>
        <w:rPr>
          <w:rFonts w:ascii="Calibri" w:hAnsi="Calibri"/>
          <w:i/>
          <w:sz w:val="22"/>
        </w:rPr>
        <w:t>Để tôi xem tờ rơi — đúng vậy, bắt đầu lúc sáu giờ, không phải năm giờ.</w:t>
      </w:r>
    </w:p>
    <w:p>
      <w:pPr>
        <w:spacing w:after="160" w:line="312" w:lineRule="auto"/>
      </w:pPr>
      <w:r>
        <w:rPr>
          <w:rFonts w:ascii="Calibri" w:hAnsi="Calibri"/>
          <w:b/>
          <w:sz w:val="22"/>
        </w:rPr>
        <w:t xml:space="preserve">Ms Tamsin: </w:t>
      </w:r>
      <w:r>
        <w:rPr>
          <w:rFonts w:ascii="Calibri" w:hAnsi="Calibri"/>
          <w:sz w:val="22"/>
        </w:rPr>
        <w:t xml:space="preserve">Thank you, six o'clock it is then.  </w:t>
      </w:r>
      <w:r>
        <w:rPr>
          <w:rFonts w:ascii="Calibri" w:hAnsi="Calibri"/>
          <w:i/>
          <w:sz w:val="22"/>
        </w:rPr>
        <w:t>Cảm ơn chị, vậy là sáu giờ nhé.</w:t>
      </w:r>
    </w:p>
    <w:p>
      <w:pPr>
        <w:spacing w:after="160" w:line="312" w:lineRule="auto"/>
      </w:pPr>
      <w:r>
        <w:rPr>
          <w:rFonts w:ascii="Calibri" w:hAnsi="Calibri"/>
          <w:b/>
          <w:sz w:val="22"/>
        </w:rPr>
        <w:t xml:space="preserve">Ms Lan: </w:t>
      </w:r>
      <w:r>
        <w:rPr>
          <w:rFonts w:ascii="Calibri" w:hAnsi="Calibri"/>
          <w:sz w:val="22"/>
        </w:rPr>
        <w:t xml:space="preserve">Excuse me, I think we misunderstood which house is hosting book club.  </w:t>
      </w:r>
      <w:r>
        <w:rPr>
          <w:rFonts w:ascii="Calibri" w:hAnsi="Calibri"/>
          <w:i/>
          <w:sz w:val="22"/>
        </w:rPr>
        <w:t>Xin lỗi, tôi nghĩ mình hiểu lầm về nhà nào tổ chức câu lạc bộ sách.</w:t>
      </w:r>
    </w:p>
    <w:p>
      <w:pPr>
        <w:spacing w:after="160" w:line="312" w:lineRule="auto"/>
      </w:pPr>
      <w:r>
        <w:rPr>
          <w:rFonts w:ascii="Calibri" w:hAnsi="Calibri"/>
          <w:b/>
          <w:sz w:val="22"/>
        </w:rPr>
        <w:t xml:space="preserve">Ms Tamsin: </w:t>
      </w:r>
      <w:r>
        <w:rPr>
          <w:rFonts w:ascii="Calibri" w:hAnsi="Calibri"/>
          <w:sz w:val="22"/>
        </w:rPr>
        <w:t xml:space="preserve">Let me check the message — yes, it is at Ms Vale's house, not mine.  </w:t>
      </w:r>
      <w:r>
        <w:rPr>
          <w:rFonts w:ascii="Calibri" w:hAnsi="Calibri"/>
          <w:i/>
          <w:sz w:val="22"/>
        </w:rPr>
        <w:t>Để tôi xem tin nhắn — đúng vậy, ở nhà chị Vale, không phải nhà tôi.</w:t>
      </w:r>
    </w:p>
    <w:p>
      <w:pPr>
        <w:spacing w:after="160" w:line="312" w:lineRule="auto"/>
      </w:pPr>
      <w:r>
        <w:rPr>
          <w:rFonts w:ascii="Calibri" w:hAnsi="Calibri"/>
          <w:b/>
          <w:sz w:val="22"/>
        </w:rPr>
        <w:t xml:space="preserve">Ms Lan: </w:t>
      </w:r>
      <w:r>
        <w:rPr>
          <w:rFonts w:ascii="Calibri" w:hAnsi="Calibri"/>
          <w:sz w:val="22"/>
        </w:rPr>
        <w:t xml:space="preserve">Thank you, Ms Vale's house it is then.  </w:t>
      </w:r>
      <w:r>
        <w:rPr>
          <w:rFonts w:ascii="Calibri" w:hAnsi="Calibri"/>
          <w:i/>
          <w:sz w:val="22"/>
        </w:rPr>
        <w:t>Cảm ơn chị, vậy là nhà chị Vale nhé.</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shared shed's lock code.  </w:t>
      </w:r>
      <w:r>
        <w:rPr>
          <w:rFonts w:ascii="Calibri" w:hAnsi="Calibri"/>
          <w:i/>
          <w:sz w:val="22"/>
        </w:rPr>
        <w:t>Khoan đã, hình như mình đang nhầm lẫn về mã khóa nhà kho chung.</w:t>
      </w:r>
    </w:p>
    <w:p>
      <w:pPr>
        <w:spacing w:after="160" w:line="312" w:lineRule="auto"/>
      </w:pPr>
      <w:r>
        <w:rPr>
          <w:rFonts w:ascii="Calibri" w:hAnsi="Calibri"/>
          <w:b/>
          <w:sz w:val="22"/>
        </w:rPr>
        <w:t xml:space="preserve">Ms Lan: </w:t>
      </w:r>
      <w:r>
        <w:rPr>
          <w:rFonts w:ascii="Calibri" w:hAnsi="Calibri"/>
          <w:sz w:val="22"/>
        </w:rPr>
        <w:t xml:space="preserve">Let me check my notes — yes, the correct code ends in nine, not seven.  </w:t>
      </w:r>
      <w:r>
        <w:rPr>
          <w:rFonts w:ascii="Calibri" w:hAnsi="Calibri"/>
          <w:i/>
          <w:sz w:val="22"/>
        </w:rPr>
        <w:t>Để tôi xem sổ tay — đúng vậy, mã đúng kết thúc bằng số chín, không phải bảy.</w:t>
      </w:r>
    </w:p>
    <w:p>
      <w:pPr>
        <w:spacing w:after="160" w:line="312" w:lineRule="auto"/>
      </w:pPr>
      <w:r>
        <w:rPr>
          <w:rFonts w:ascii="Calibri" w:hAnsi="Calibri"/>
          <w:b/>
          <w:sz w:val="22"/>
        </w:rPr>
        <w:t xml:space="preserve">Ms Tamsin: </w:t>
      </w:r>
      <w:r>
        <w:rPr>
          <w:rFonts w:ascii="Calibri" w:hAnsi="Calibri"/>
          <w:sz w:val="22"/>
        </w:rPr>
        <w:t xml:space="preserve">Excellent, thank you for looking into it.  </w:t>
      </w:r>
      <w:r>
        <w:rPr>
          <w:rFonts w:ascii="Calibri" w:hAnsi="Calibri"/>
          <w:i/>
          <w:sz w:val="22"/>
        </w:rPr>
        <w:t>Tuyệt vời, cảm ơn chị đã lo liệu chuyện này.</w:t>
      </w:r>
    </w:p>
    <w:p>
      <w:pPr>
        <w:spacing w:after="160" w:line="312" w:lineRule="auto"/>
      </w:pPr>
      <w:r>
        <w:rPr>
          <w:rFonts w:ascii="Calibri" w:hAnsi="Calibri"/>
          <w:b/>
          <w:sz w:val="22"/>
        </w:rPr>
        <w:t xml:space="preserve">Ms Lan: </w:t>
      </w:r>
      <w:r>
        <w:rPr>
          <w:rFonts w:ascii="Calibri" w:hAnsi="Calibri"/>
          <w:sz w:val="22"/>
        </w:rPr>
        <w:t xml:space="preserve">Sorry, I think you believe the community pool is closed for the season.  </w:t>
      </w:r>
      <w:r>
        <w:rPr>
          <w:rFonts w:ascii="Calibri" w:hAnsi="Calibri"/>
          <w:i/>
          <w:sz w:val="22"/>
        </w:rPr>
        <w:t>Xin lỗi, tôi nghĩ chị vẫn tưởng hồ bơi cộng đồng đã đóng cửa theo mùa.</w:t>
      </w:r>
    </w:p>
    <w:p>
      <w:pPr>
        <w:spacing w:after="160" w:line="312" w:lineRule="auto"/>
      </w:pPr>
      <w:r>
        <w:rPr>
          <w:rFonts w:ascii="Calibri" w:hAnsi="Calibri"/>
          <w:b/>
          <w:sz w:val="22"/>
        </w:rPr>
        <w:t xml:space="preserve">Ms Tamsin: </w:t>
      </w:r>
      <w:r>
        <w:rPr>
          <w:rFonts w:ascii="Calibri" w:hAnsi="Calibri"/>
          <w:sz w:val="22"/>
        </w:rPr>
        <w:t xml:space="preserve">Let me check — sorry, it actually stays open until October.  </w:t>
      </w:r>
      <w:r>
        <w:rPr>
          <w:rFonts w:ascii="Calibri" w:hAnsi="Calibri"/>
          <w:i/>
          <w:sz w:val="22"/>
        </w:rPr>
        <w:t>Để tôi kiểm tra — tôi xin lỗi, thật ra vẫn mở đến tháng Mười.</w:t>
      </w:r>
    </w:p>
    <w:p>
      <w:pPr>
        <w:spacing w:after="160" w:line="312" w:lineRule="auto"/>
      </w:pPr>
      <w:r>
        <w:rPr>
          <w:rFonts w:ascii="Calibri" w:hAnsi="Calibri"/>
          <w:b/>
          <w:sz w:val="22"/>
        </w:rPr>
        <w:t xml:space="preserve">Ms Lan: </w:t>
      </w:r>
      <w:r>
        <w:rPr>
          <w:rFonts w:ascii="Calibri" w:hAnsi="Calibri"/>
          <w:sz w:val="22"/>
        </w:rPr>
        <w:t xml:space="preserve">Wonderful, I will keep swimming a while longer then.  </w:t>
      </w:r>
      <w:r>
        <w:rPr>
          <w:rFonts w:ascii="Calibri" w:hAnsi="Calibri"/>
          <w:i/>
          <w:sz w:val="22"/>
        </w:rPr>
        <w:t>Tuyệt quá, vậy tôi sẽ còn đi bơi thêm một thời gian nữa.</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recycling pickup day this month.  </w:t>
      </w:r>
      <w:r>
        <w:rPr>
          <w:rFonts w:ascii="Calibri" w:hAnsi="Calibri"/>
          <w:i/>
          <w:sz w:val="22"/>
        </w:rPr>
        <w:t>Khoan đã, hình như mình đang nhầm lẫn về ngày thu gom rác tái chế tháng này.</w:t>
      </w:r>
    </w:p>
    <w:p>
      <w:pPr>
        <w:spacing w:after="160" w:line="312" w:lineRule="auto"/>
      </w:pPr>
      <w:r>
        <w:rPr>
          <w:rFonts w:ascii="Calibri" w:hAnsi="Calibri"/>
          <w:b/>
          <w:sz w:val="22"/>
        </w:rPr>
        <w:t xml:space="preserve">Ms Lan: </w:t>
      </w:r>
      <w:r>
        <w:rPr>
          <w:rFonts w:ascii="Calibri" w:hAnsi="Calibri"/>
          <w:sz w:val="22"/>
        </w:rPr>
        <w:t xml:space="preserve">Let me check the calendar — yes, it moved to Friday this month.  </w:t>
      </w:r>
      <w:r>
        <w:rPr>
          <w:rFonts w:ascii="Calibri" w:hAnsi="Calibri"/>
          <w:i/>
          <w:sz w:val="22"/>
        </w:rPr>
        <w:t>Để tôi xem lịch — đúng vậy, tháng này đổi sang thứ Sáu.</w:t>
      </w:r>
    </w:p>
    <w:p>
      <w:pPr>
        <w:spacing w:after="160" w:line="312" w:lineRule="auto"/>
      </w:pPr>
      <w:r>
        <w:rPr>
          <w:rFonts w:ascii="Calibri" w:hAnsi="Calibri"/>
          <w:b/>
          <w:sz w:val="22"/>
        </w:rPr>
        <w:t xml:space="preserve">Ms Tamsin: </w:t>
      </w:r>
      <w:r>
        <w:rPr>
          <w:rFonts w:ascii="Calibri" w:hAnsi="Calibri"/>
          <w:sz w:val="22"/>
        </w:rPr>
        <w:t xml:space="preserve">Good, thank you for spotting that so quickly.  </w:t>
      </w:r>
      <w:r>
        <w:rPr>
          <w:rFonts w:ascii="Calibri" w:hAnsi="Calibri"/>
          <w:i/>
          <w:sz w:val="22"/>
        </w:rPr>
        <w:t>Tốt quá, cảm ơn chị đã sửa lại.</w:t>
      </w:r>
    </w:p>
    <w:p>
      <w:pPr>
        <w:spacing w:after="160" w:line="312" w:lineRule="auto"/>
      </w:pPr>
      <w:r>
        <w:rPr>
          <w:rFonts w:ascii="Calibri" w:hAnsi="Calibri"/>
          <w:b/>
          <w:sz w:val="22"/>
        </w:rPr>
        <w:t xml:space="preserve">Ms Lan: </w:t>
      </w:r>
      <w:r>
        <w:rPr>
          <w:rFonts w:ascii="Calibri" w:hAnsi="Calibri"/>
          <w:sz w:val="22"/>
        </w:rPr>
        <w:t xml:space="preserve">Excuse me, I think we misunderstood the address for the parcel pickup point.  </w:t>
      </w:r>
      <w:r>
        <w:rPr>
          <w:rFonts w:ascii="Calibri" w:hAnsi="Calibri"/>
          <w:i/>
          <w:sz w:val="22"/>
        </w:rPr>
        <w:t>Xin lỗi, tôi nghĩ mình hiểu lầm về địa chỉ điểm lấy bưu kiện.</w:t>
      </w:r>
    </w:p>
    <w:p>
      <w:pPr>
        <w:spacing w:after="160" w:line="312" w:lineRule="auto"/>
      </w:pPr>
      <w:r>
        <w:rPr>
          <w:rFonts w:ascii="Calibri" w:hAnsi="Calibri"/>
          <w:b/>
          <w:sz w:val="22"/>
        </w:rPr>
        <w:t xml:space="preserve">Ms Tamsin: </w:t>
      </w:r>
      <w:r>
        <w:rPr>
          <w:rFonts w:ascii="Calibri" w:hAnsi="Calibri"/>
          <w:sz w:val="22"/>
        </w:rPr>
        <w:t xml:space="preserve">Let me check the slip — yes, it is on Bridge Street, not Bridge Lane.  </w:t>
      </w:r>
      <w:r>
        <w:rPr>
          <w:rFonts w:ascii="Calibri" w:hAnsi="Calibri"/>
          <w:i/>
          <w:sz w:val="22"/>
        </w:rPr>
        <w:t>Để tôi xem phiếu — đúng vậy, ở đường Bridge Street, không phải Bridge Lane.</w:t>
      </w:r>
    </w:p>
    <w:p>
      <w:pPr>
        <w:spacing w:after="160" w:line="312" w:lineRule="auto"/>
      </w:pPr>
      <w:r>
        <w:rPr>
          <w:rFonts w:ascii="Calibri" w:hAnsi="Calibri"/>
          <w:b/>
          <w:sz w:val="22"/>
        </w:rPr>
        <w:t xml:space="preserve">Ms Lan: </w:t>
      </w:r>
      <w:r>
        <w:rPr>
          <w:rFonts w:ascii="Calibri" w:hAnsi="Calibri"/>
          <w:sz w:val="22"/>
        </w:rPr>
        <w:t xml:space="preserve">Thank you, Bridge Street it is then.  </w:t>
      </w:r>
      <w:r>
        <w:rPr>
          <w:rFonts w:ascii="Calibri" w:hAnsi="Calibri"/>
          <w:i/>
          <w:sz w:val="22"/>
        </w:rPr>
        <w:t>Cảm ơn chị, vậy là đường Bridge Street nhé.</w:t>
      </w:r>
    </w:p>
    <w:p>
      <w:pPr>
        <w:spacing w:after="160" w:line="312" w:lineRule="auto"/>
      </w:pPr>
      <w:r>
        <w:rPr>
          <w:rFonts w:ascii="Calibri" w:hAnsi="Calibri"/>
          <w:b/>
          <w:sz w:val="22"/>
        </w:rPr>
        <w:t xml:space="preserve">Ms Tamsin: </w:t>
      </w:r>
      <w:r>
        <w:rPr>
          <w:rFonts w:ascii="Calibri" w:hAnsi="Calibri"/>
          <w:sz w:val="22"/>
        </w:rPr>
        <w:t xml:space="preserve">Wait, I think we are confused about who is feeding the cat this week.  </w:t>
      </w:r>
      <w:r>
        <w:rPr>
          <w:rFonts w:ascii="Calibri" w:hAnsi="Calibri"/>
          <w:i/>
          <w:sz w:val="22"/>
        </w:rPr>
        <w:t>Khoan đã, hình như mình đang nhầm lẫn về ai cho mèo ăn tuần này.</w:t>
      </w:r>
    </w:p>
    <w:p>
      <w:pPr>
        <w:spacing w:after="160" w:line="312" w:lineRule="auto"/>
      </w:pPr>
      <w:r>
        <w:rPr>
          <w:rFonts w:ascii="Calibri" w:hAnsi="Calibri"/>
          <w:b/>
          <w:sz w:val="22"/>
        </w:rPr>
        <w:t xml:space="preserve">Ms Lan: </w:t>
      </w:r>
      <w:r>
        <w:rPr>
          <w:rFonts w:ascii="Calibri" w:hAnsi="Calibri"/>
          <w:sz w:val="22"/>
        </w:rPr>
        <w:t xml:space="preserve">Let me check the note — yes, it says I am on duty, not you.  </w:t>
      </w:r>
      <w:r>
        <w:rPr>
          <w:rFonts w:ascii="Calibri" w:hAnsi="Calibri"/>
          <w:i/>
          <w:sz w:val="22"/>
        </w:rPr>
        <w:t>Để tôi xem tờ giấy — đúng vậy, ghi là phiên tôi, không phải chị.</w:t>
      </w:r>
    </w:p>
    <w:p>
      <w:pPr>
        <w:spacing w:after="160" w:line="312" w:lineRule="auto"/>
      </w:pPr>
      <w:r>
        <w:rPr>
          <w:rFonts w:ascii="Calibri" w:hAnsi="Calibri"/>
          <w:b/>
          <w:sz w:val="22"/>
        </w:rPr>
        <w:t xml:space="preserve">Ms Tamsin: </w:t>
      </w:r>
      <w:r>
        <w:rPr>
          <w:rFonts w:ascii="Calibri" w:hAnsi="Calibri"/>
          <w:sz w:val="22"/>
        </w:rPr>
        <w:t xml:space="preserve">Thank you, I am relieved that is sorted.  </w:t>
      </w:r>
      <w:r>
        <w:rPr>
          <w:rFonts w:ascii="Calibri" w:hAnsi="Calibri"/>
          <w:i/>
          <w:sz w:val="22"/>
        </w:rPr>
        <w:t>Cảm ơn chị, tôi mừng là đã giải quyết xong.</w:t>
      </w:r>
    </w:p>
    <w:p>
      <w:pPr>
        <w:spacing w:after="160" w:line="312" w:lineRule="auto"/>
      </w:pPr>
      <w:r>
        <w:rPr>
          <w:rFonts w:ascii="Calibri" w:hAnsi="Calibri"/>
          <w:b/>
          <w:sz w:val="22"/>
        </w:rPr>
        <w:t xml:space="preserve">Ms Lan: </w:t>
      </w:r>
      <w:r>
        <w:rPr>
          <w:rFonts w:ascii="Calibri" w:hAnsi="Calibri"/>
          <w:sz w:val="22"/>
        </w:rPr>
        <w:t xml:space="preserve">Sorry, I think I gave you the wrong direction, believing the shortcut was blocked.  </w:t>
      </w:r>
      <w:r>
        <w:rPr>
          <w:rFonts w:ascii="Calibri" w:hAnsi="Calibri"/>
          <w:i/>
          <w:sz w:val="22"/>
        </w:rPr>
        <w:t>Xin lỗi, tôi nghĩ tôi đã chỉ nhầm hướng vì tưởng đường tắt đã bị chặn.</w:t>
      </w:r>
    </w:p>
    <w:p>
      <w:pPr>
        <w:spacing w:after="160" w:line="312" w:lineRule="auto"/>
      </w:pPr>
      <w:r>
        <w:rPr>
          <w:rFonts w:ascii="Calibri" w:hAnsi="Calibri"/>
          <w:b/>
          <w:sz w:val="22"/>
        </w:rPr>
        <w:t xml:space="preserve">Ms Tamsin: </w:t>
      </w:r>
      <w:r>
        <w:rPr>
          <w:rFonts w:ascii="Calibri" w:hAnsi="Calibri"/>
          <w:sz w:val="22"/>
        </w:rPr>
        <w:t xml:space="preserve">Let me check — sorry, that shortcut has been open all week.  </w:t>
      </w:r>
      <w:r>
        <w:rPr>
          <w:rFonts w:ascii="Calibri" w:hAnsi="Calibri"/>
          <w:i/>
          <w:sz w:val="22"/>
        </w:rPr>
        <w:t>Để tôi kiểm tra — tôi xin lỗi, đường tắt đó vẫn mở cả tuần nay.</w:t>
      </w:r>
    </w:p>
    <w:p>
      <w:pPr>
        <w:spacing w:after="160" w:line="312" w:lineRule="auto"/>
      </w:pPr>
      <w:r>
        <w:rPr>
          <w:rFonts w:ascii="Calibri" w:hAnsi="Calibri"/>
          <w:b/>
          <w:sz w:val="22"/>
        </w:rPr>
        <w:t xml:space="preserve">Ms Lan: </w:t>
      </w:r>
      <w:r>
        <w:rPr>
          <w:rFonts w:ascii="Calibri" w:hAnsi="Calibri"/>
          <w:sz w:val="22"/>
        </w:rPr>
        <w:t xml:space="preserve">Good, thank you for sorting that so fast.  </w:t>
      </w:r>
      <w:r>
        <w:rPr>
          <w:rFonts w:ascii="Calibri" w:hAnsi="Calibri"/>
          <w:i/>
          <w:sz w:val="22"/>
        </w:rPr>
        <w:t>Tốt, cảm ơn chị đã sửa lại nhanh chóng.</w:t>
      </w:r>
    </w:p>
    <w:p>
      <w:pPr>
        <w:spacing w:after="160" w:line="312" w:lineRule="auto"/>
      </w:pPr>
      <w:r>
        <w:rPr>
          <w:rFonts w:ascii="Calibri" w:hAnsi="Calibri"/>
          <w:b/>
          <w:sz w:val="22"/>
        </w:rPr>
        <w:t xml:space="preserve">Ms Tamsin: </w:t>
      </w:r>
      <w:r>
        <w:rPr>
          <w:rFonts w:ascii="Calibri" w:hAnsi="Calibri"/>
          <w:sz w:val="22"/>
        </w:rPr>
        <w:t xml:space="preserve">Wait, I think we are confused about the meeting spot for the walking group.  </w:t>
      </w:r>
      <w:r>
        <w:rPr>
          <w:rFonts w:ascii="Calibri" w:hAnsi="Calibri"/>
          <w:i/>
          <w:sz w:val="22"/>
        </w:rPr>
        <w:t>Khoan đã, hình như mình đang nhầm lẫn về điểm hẹn của nhóm đi bộ.</w:t>
      </w:r>
    </w:p>
    <w:p>
      <w:pPr>
        <w:spacing w:after="160" w:line="312" w:lineRule="auto"/>
      </w:pPr>
      <w:r>
        <w:rPr>
          <w:rFonts w:ascii="Calibri" w:hAnsi="Calibri"/>
          <w:b/>
          <w:sz w:val="22"/>
        </w:rPr>
        <w:t xml:space="preserve">Ms Lan: </w:t>
      </w:r>
      <w:r>
        <w:rPr>
          <w:rFonts w:ascii="Calibri" w:hAnsi="Calibri"/>
          <w:sz w:val="22"/>
        </w:rPr>
        <w:t xml:space="preserve">Let me check the message — yes, it is by the fountain, not the gate.  </w:t>
      </w:r>
      <w:r>
        <w:rPr>
          <w:rFonts w:ascii="Calibri" w:hAnsi="Calibri"/>
          <w:i/>
          <w:sz w:val="22"/>
        </w:rPr>
        <w:t>Để tôi xem tin nhắn — đúng vậy, ở gần đài phun nước, không phải cổng.</w:t>
      </w:r>
    </w:p>
    <w:p>
      <w:pPr>
        <w:spacing w:after="160" w:line="312" w:lineRule="auto"/>
      </w:pPr>
      <w:r>
        <w:rPr>
          <w:rFonts w:ascii="Calibri" w:hAnsi="Calibri"/>
          <w:b/>
          <w:sz w:val="22"/>
        </w:rPr>
        <w:t xml:space="preserve">Ms Tamsin: </w:t>
      </w:r>
      <w:r>
        <w:rPr>
          <w:rFonts w:ascii="Calibri" w:hAnsi="Calibri"/>
          <w:sz w:val="22"/>
        </w:rPr>
        <w:t xml:space="preserve">Perfect, the fountain is easy to find.  </w:t>
      </w:r>
      <w:r>
        <w:rPr>
          <w:rFonts w:ascii="Calibri" w:hAnsi="Calibri"/>
          <w:i/>
          <w:sz w:val="22"/>
        </w:rPr>
        <w:t>Tuyệt vời, đài phun nước thì dễ tìm.</w:t>
      </w:r>
    </w:p>
    <w:p>
      <w:pPr>
        <w:spacing w:after="160" w:line="312" w:lineRule="auto"/>
      </w:pPr>
      <w:r>
        <w:rPr>
          <w:rFonts w:ascii="Calibri" w:hAnsi="Calibri"/>
          <w:b/>
          <w:sz w:val="22"/>
        </w:rPr>
        <w:t xml:space="preserve">Ms Lan: </w:t>
      </w:r>
      <w:r>
        <w:rPr>
          <w:rFonts w:ascii="Calibri" w:hAnsi="Calibri"/>
          <w:sz w:val="22"/>
        </w:rPr>
        <w:t xml:space="preserve">Excuse me, I think we mixed up the meeting time for our morning walk.  </w:t>
      </w:r>
      <w:r>
        <w:rPr>
          <w:rFonts w:ascii="Calibri" w:hAnsi="Calibri"/>
          <w:i/>
          <w:sz w:val="22"/>
        </w:rPr>
        <w:t>Xin lỗi, tôi nghĩ mình hẹn nhầm giờ cho buổi đi bộ sáng nay.</w:t>
      </w:r>
    </w:p>
    <w:p>
      <w:pPr>
        <w:spacing w:after="160" w:line="312" w:lineRule="auto"/>
      </w:pPr>
      <w:r>
        <w:rPr>
          <w:rFonts w:ascii="Calibri" w:hAnsi="Calibri"/>
          <w:b/>
          <w:sz w:val="22"/>
        </w:rPr>
        <w:t xml:space="preserve">Ms Tamsin: </w:t>
      </w:r>
      <w:r>
        <w:rPr>
          <w:rFonts w:ascii="Calibri" w:hAnsi="Calibri"/>
          <w:sz w:val="22"/>
        </w:rPr>
        <w:t xml:space="preserve">Let me check my watch — yes, we agreed on seven, not eight.  </w:t>
      </w:r>
      <w:r>
        <w:rPr>
          <w:rFonts w:ascii="Calibri" w:hAnsi="Calibri"/>
          <w:i/>
          <w:sz w:val="22"/>
        </w:rPr>
        <w:t>Để tôi xem đồng hồ — đúng vậy, mình đã hẹn bảy giờ, không phải tám giờ.</w:t>
      </w:r>
    </w:p>
    <w:p>
      <w:pPr>
        <w:spacing w:after="160" w:line="312" w:lineRule="auto"/>
      </w:pPr>
      <w:r>
        <w:rPr>
          <w:rFonts w:ascii="Calibri" w:hAnsi="Calibri"/>
          <w:b/>
          <w:sz w:val="22"/>
        </w:rPr>
        <w:t xml:space="preserve">Ms Lan: </w:t>
      </w:r>
      <w:r>
        <w:rPr>
          <w:rFonts w:ascii="Calibri" w:hAnsi="Calibri"/>
          <w:sz w:val="22"/>
        </w:rPr>
        <w:t xml:space="preserve">Thank you, everything makes sense now.  </w:t>
      </w:r>
      <w:r>
        <w:rPr>
          <w:rFonts w:ascii="Calibri" w:hAnsi="Calibri"/>
          <w:i/>
          <w:sz w:val="22"/>
        </w:rPr>
        <w:t>Cảm ơn chị, giờ mọi thứ đã đúng rồi.</w:t>
      </w:r>
    </w:p>
    <w:p>
      <w:pPr>
        <w:spacing w:after="160" w:line="312" w:lineRule="auto"/>
      </w:pPr>
      <w:r>
        <w:rPr>
          <w:rFonts w:ascii="Calibri" w:hAnsi="Calibri"/>
          <w:b/>
          <w:sz w:val="22"/>
        </w:rPr>
        <w:t xml:space="preserve">Ms Tamsin: </w:t>
      </w:r>
      <w:r>
        <w:rPr>
          <w:rFonts w:ascii="Calibri" w:hAnsi="Calibri"/>
          <w:sz w:val="22"/>
        </w:rPr>
        <w:t xml:space="preserve">Why does sorting out a small misunderstanding or problem with neighbourhood and directions matter so much?  </w:t>
      </w:r>
      <w:r>
        <w:rPr>
          <w:rFonts w:ascii="Calibri" w:hAnsi="Calibri"/>
          <w:i/>
          <w:sz w:val="22"/>
        </w:rPr>
        <w:t>Vậy vì sao có thể giải quyết một hiểu lầm hoặc vấn đề nhỏ về khu phố và đường đi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keeps neighbours on good terms, and makes everyday life much smoother.  </w:t>
      </w:r>
      <w:r>
        <w:rPr>
          <w:rFonts w:ascii="Calibri" w:hAnsi="Calibri"/>
          <w:i/>
          <w:sz w:val="22"/>
        </w:rPr>
        <w:t>Nó giúp mình tiết kiệm thời gian, giữ được mối quan hệ tốt với hàng xóm, và khiến cuộc sống hằng ngày trôi chảy hơn nhiều.</w:t>
      </w:r>
    </w:p>
    <w:p>
      <w:pPr>
        <w:spacing w:after="160" w:line="312" w:lineRule="auto"/>
      </w:pPr>
      <w:r>
        <w:rPr>
          <w:rFonts w:ascii="Calibri" w:hAnsi="Calibri"/>
          <w:b/>
          <w:sz w:val="22"/>
        </w:rPr>
        <w:t xml:space="preserve">Ms Tamsin: </w:t>
      </w:r>
      <w:r>
        <w:rPr>
          <w:rFonts w:ascii="Calibri" w:hAnsi="Calibri"/>
          <w:sz w:val="22"/>
        </w:rPr>
        <w:t xml:space="preserve">That is very true, clearing up these small mix-ups quickly really does make neighbourhood life feel warm and easy.  </w:t>
      </w:r>
      <w:r>
        <w:rPr>
          <w:rFonts w:ascii="Calibri" w:hAnsi="Calibri"/>
          <w:i/>
          <w:sz w:val="22"/>
        </w:rPr>
        <w:t>Đúng vậy thật, gỡ rối những nhầm lẫn nhỏ này nhanh chóng thật sự khiến cuộc sống khu phố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0208</w:t>
            </w:r>
          </w:p>
        </w:tc>
        <w:tc>
          <w:tcPr>
            <w:tcW w:type="dxa" w:w="7824"/>
            <w:shd w:val="clear" w:color="auto" w:fill="D9E2F3"/>
          </w:tcPr>
          <w:p>
            <w:r>
              <w:rPr>
                <w:rFonts w:ascii="Arial" w:hAnsi="Arial"/>
                <w:b/>
                <w:color w:val="1F3864"/>
                <w:sz w:val="30"/>
              </w:rPr>
              <w:t>Asking and Answering Very Simple Questions About a Misunderstanding or Problem Involving Public Transport</w:t>
            </w:r>
          </w:p>
          <w:p>
            <w:r>
              <w:rPr>
                <w:rFonts w:ascii="Arial" w:hAnsi="Arial"/>
                <w:i/>
                <w:color w:val="333333"/>
                <w:sz w:val="22"/>
              </w:rPr>
              <w:t>Giao tiếp nền tảng: public transport — a misunderstanding or problem involving public transport</w:t>
            </w:r>
          </w:p>
        </w:tc>
      </w:tr>
    </w:tbl>
    <w:p>
      <w:pPr>
        <w:spacing w:after="40"/>
      </w:pPr>
    </w:p>
    <w:p>
      <w:pPr>
        <w:spacing w:after="160"/>
      </w:pPr>
      <w:r>
        <w:rPr>
          <w:rFonts w:ascii="Calibri" w:hAnsi="Calibri"/>
          <w:i/>
          <w:sz w:val="19"/>
        </w:rPr>
        <w:t>Ms Lan often rides the bus and train where Mr Osric works as a station staff member, and now and then a small mix-up happens along the way. Across many everyday moments -- boarding the wrong bus number, getting off at the wrong stop, standing on the wrong platform, a ticket machine printing the wrong ticket type, a transit card charged twice for one trip, a seat number mix-up, the wrong date printed on a train ticket, missing an announcement about a platform change, a bag left behind on the train, confusion about which line to change at a transfer station, the wrong fare charged at the ticket gate, an outdated time on the bus schedule board, a student discount not being applied on a transit card, boarding a train going the wrong direction, a ticket found in the wrong pocket when asked for it, two passengers with the same seat number, the wrong colour bus mistaken for the correct line, confusion about the last train time on a holiday, a wrong stop only noticed after asking, a card balance lower than expected, confusion about which exit to use, a mismatch between the paper timetable and the posted one, confusion about where the bus now stops, the wrong luggage tag put on a suitcase, a wrong platform number overheard and later corrected, confusion about an all-day pass's validity hours, the wrong date printed on a return ticket, a missing transfer discount, confusion about which side of the platform to board from, a misunderstanding about reserved priority seating, the wrong destination shown on the display board, confusion about which booking matches which ticket, two tickets printed for one seat, confusion about which currency the ticket counter accepts, confusion about bicycle hours on the train, two station names looking alike and causing a mix-up, missing the correct exit because of similar station names, a misunderstanding about which day a route closes for maintenance, the wrong number of stops counted, confusion about which queue leads to which ticket window, and finally why being able to sort out a small misunderstanding or problem with public transport matters so much -- one of them politely points out the small mix-up, and the other checks, explains, or fixes it warmly each time.</w:t>
      </w:r>
      <w:r>
        <w:rPr>
          <w:rFonts w:ascii="Calibri" w:hAnsi="Calibri"/>
          <w:i/>
          <w:sz w:val="19"/>
        </w:rPr>
        <w:t xml:space="preserve">  Chị Lan hay đi xe buýt và tàu nơi anh Osric làm nhân viên nhà ga, và thỉnh thoảng có một chút nhầm lẫn nhỏ trên đường đi. Qua nhiều khoảnh khắc đời thường -- lên nhầm số xe buýt, xuống nhầm trạm, đứng nhầm sân ga, máy bán vé in sai loại vé, thẻ đi xe bị tính tiền hai lần cho một chuyến, nhầm số ghế, vé tàu in sai ngày, bỏ lỡ thông báo đổi sân ga, bỏ quên túi trên tàu, băn khoăn nên đổi tuyến nào ở ga chuyển tuyến, bị tính sai giá vé ở cổng soát vé, bảng giờ xe buýt hiển thị giờ cũ, giảm giá học sinh chưa được áp dụng vào thẻ đi xe, lên nhầm chuyến tàu đi ngược hướng, tìm thấy vé trong túi khác khi được hỏi, hai hành khách trùng số ghế, nhầm xe buýt sai màu với đúng tuyến, băn khoăn giờ chuyến tàu cuối vào ngày lễ, chỉ nhận ra xuống nhầm trạm sau khi hỏi, số dư thẻ thấp hơn dự kiến, băn khoăn nên ra lối nào, bảng giờ giấy không khớp với bảng dán tại ga, băn khoăn trạm xe buýt mới ở đâu, nhãn hành lý bị gắn nhầm lên vali, nghe nhầm số sân ga rồi được sửa lại, băn khoăn giờ hiệu lực của vé cả ngày, vé khứ hồi in sai ngày, thiếu giảm giá chuyển tuyến, băn khoăn nên lên tàu từ phía nào của sân ga, hiểu lầm về ghế ưu tiên đã đặt trước, bảng hiển thị ghi sai điểm đến, băn khoăn đặt chỗ nào khớp với vé nào, hai vé được in cho cùng một ghế, băn khoăn quầy vé nhận loại tiền nào, băn khoăn giờ được mang xe đạp lên tàu, hai tên ga giống nhau gây nhầm lẫn, bỏ lỡ đúng lối ra vì tên ga giống nhau, hiểu lầm về ngày tuyến đường tạm ngừng để bảo trì, đếm sai số trạm trước khi xuống, băn khoăn hàng nào dẫn tới đúng quầy vé, và cuối cùng là vì sao có thể giải quyết một hiểu lầm hoặc vấn đề nhỏ về giao thông công cộng lại quan trọng đến thế -- một người lịch sự chỉ ra sự nhầm lẫn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I boarded the wrong bus — is this number twelve?  </w:t>
      </w:r>
      <w:r>
        <w:rPr>
          <w:rFonts w:ascii="Calibri" w:hAnsi="Calibri"/>
          <w:i/>
          <w:sz w:val="22"/>
        </w:rPr>
        <w:t>Xin lỗi, tôi nghĩ tôi lên nhầm xe buýt — đây có phải xe số mười hai không?</w:t>
      </w:r>
    </w:p>
    <w:p>
      <w:pPr>
        <w:spacing w:after="160" w:line="312" w:lineRule="auto"/>
      </w:pPr>
      <w:r>
        <w:rPr>
          <w:rFonts w:ascii="Calibri" w:hAnsi="Calibri"/>
          <w:b/>
          <w:sz w:val="22"/>
        </w:rPr>
        <w:t xml:space="preserve">Mr Osric: </w:t>
      </w:r>
      <w:r>
        <w:rPr>
          <w:rFonts w:ascii="Calibri" w:hAnsi="Calibri"/>
          <w:sz w:val="22"/>
        </w:rPr>
        <w:t xml:space="preserve">Let me check — no, this is number twenty-one, sorry about that.  </w:t>
      </w:r>
      <w:r>
        <w:rPr>
          <w:rFonts w:ascii="Calibri" w:hAnsi="Calibri"/>
          <w:i/>
          <w:sz w:val="22"/>
        </w:rPr>
        <w:t>Để tôi kiểm tra — không, đây là xe số hai mươi mốt, tôi xin lỗi.</w:t>
      </w:r>
    </w:p>
    <w:p>
      <w:pPr>
        <w:spacing w:after="160" w:line="312" w:lineRule="auto"/>
      </w:pPr>
      <w:r>
        <w:rPr>
          <w:rFonts w:ascii="Calibri" w:hAnsi="Calibri"/>
          <w:b/>
          <w:sz w:val="22"/>
        </w:rPr>
        <w:t xml:space="preserve">Ms Lan: </w:t>
      </w:r>
      <w:r>
        <w:rPr>
          <w:rFonts w:ascii="Calibri" w:hAnsi="Calibri"/>
          <w:sz w:val="22"/>
        </w:rPr>
        <w:t xml:space="preserve">Thank you, I will wait for the right one then.  </w:t>
      </w:r>
      <w:r>
        <w:rPr>
          <w:rFonts w:ascii="Calibri" w:hAnsi="Calibri"/>
          <w:i/>
          <w:sz w:val="22"/>
        </w:rPr>
        <w:t>Cảm ơn anh, vậy tôi đợi đúng xe nhé.</w:t>
      </w:r>
    </w:p>
    <w:p>
      <w:pPr>
        <w:spacing w:after="160" w:line="312" w:lineRule="auto"/>
      </w:pPr>
      <w:r>
        <w:rPr>
          <w:rFonts w:ascii="Calibri" w:hAnsi="Calibri"/>
          <w:b/>
          <w:sz w:val="22"/>
        </w:rPr>
        <w:t xml:space="preserve">Mr Osric: </w:t>
      </w:r>
      <w:r>
        <w:rPr>
          <w:rFonts w:ascii="Calibri" w:hAnsi="Calibri"/>
          <w:sz w:val="22"/>
        </w:rPr>
        <w:t xml:space="preserve">Wait, I think you got off at the wrong stop just now.  </w:t>
      </w:r>
      <w:r>
        <w:rPr>
          <w:rFonts w:ascii="Calibri" w:hAnsi="Calibri"/>
          <w:i/>
          <w:sz w:val="22"/>
        </w:rPr>
        <w:t>Khoan đã, hình như chị vừa xuống nhầm trạm.</w:t>
      </w:r>
    </w:p>
    <w:p>
      <w:pPr>
        <w:spacing w:after="160" w:line="312" w:lineRule="auto"/>
      </w:pPr>
      <w:r>
        <w:rPr>
          <w:rFonts w:ascii="Calibri" w:hAnsi="Calibri"/>
          <w:b/>
          <w:sz w:val="22"/>
        </w:rPr>
        <w:t xml:space="preserve">Ms Lan: </w:t>
      </w:r>
      <w:r>
        <w:rPr>
          <w:rFonts w:ascii="Calibri" w:hAnsi="Calibri"/>
          <w:sz w:val="22"/>
        </w:rPr>
        <w:t xml:space="preserve">Let me check — yes, my stop is actually the next one.  </w:t>
      </w:r>
      <w:r>
        <w:rPr>
          <w:rFonts w:ascii="Calibri" w:hAnsi="Calibri"/>
          <w:i/>
          <w:sz w:val="22"/>
        </w:rPr>
        <w:t>Để tôi kiểm tra — đúng vậy, trạm của tôi thật ra là trạm kế tiếp.</w:t>
      </w:r>
    </w:p>
    <w:p>
      <w:pPr>
        <w:spacing w:after="160" w:line="312" w:lineRule="auto"/>
      </w:pPr>
      <w:r>
        <w:rPr>
          <w:rFonts w:ascii="Calibri" w:hAnsi="Calibri"/>
          <w:b/>
          <w:sz w:val="22"/>
        </w:rPr>
        <w:t xml:space="preserve">Mr Osric: </w:t>
      </w:r>
      <w:r>
        <w:rPr>
          <w:rFonts w:ascii="Calibri" w:hAnsi="Calibri"/>
          <w:sz w:val="22"/>
        </w:rPr>
        <w:t xml:space="preserve">Sorry about that, the next bus comes in five minutes.  </w:t>
      </w:r>
      <w:r>
        <w:rPr>
          <w:rFonts w:ascii="Calibri" w:hAnsi="Calibri"/>
          <w:i/>
          <w:sz w:val="22"/>
        </w:rPr>
        <w:t>Tôi xin lỗi, chuyến xe kế tiếp sẽ đến trong năm phút nữa.</w:t>
      </w:r>
    </w:p>
    <w:p>
      <w:pPr>
        <w:spacing w:after="160" w:line="312" w:lineRule="auto"/>
      </w:pPr>
      <w:r>
        <w:rPr>
          <w:rFonts w:ascii="Calibri" w:hAnsi="Calibri"/>
          <w:b/>
          <w:sz w:val="22"/>
        </w:rPr>
        <w:t xml:space="preserve">Ms Lan: </w:t>
      </w:r>
      <w:r>
        <w:rPr>
          <w:rFonts w:ascii="Calibri" w:hAnsi="Calibri"/>
          <w:sz w:val="22"/>
        </w:rPr>
        <w:t xml:space="preserve">Sorry, I think I am standing on the wrong platform for this train.  </w:t>
      </w:r>
      <w:r>
        <w:rPr>
          <w:rFonts w:ascii="Calibri" w:hAnsi="Calibri"/>
          <w:i/>
          <w:sz w:val="22"/>
        </w:rPr>
        <w:t>Xin lỗi, tôi nghĩ tôi đang đứng nhầm sân ga cho chuyến tàu này.</w:t>
      </w:r>
    </w:p>
    <w:p>
      <w:pPr>
        <w:spacing w:after="160" w:line="312" w:lineRule="auto"/>
      </w:pPr>
      <w:r>
        <w:rPr>
          <w:rFonts w:ascii="Calibri" w:hAnsi="Calibri"/>
          <w:b/>
          <w:sz w:val="22"/>
        </w:rPr>
        <w:t xml:space="preserve">Mr Osric: </w:t>
      </w:r>
      <w:r>
        <w:rPr>
          <w:rFonts w:ascii="Calibri" w:hAnsi="Calibri"/>
          <w:sz w:val="22"/>
        </w:rPr>
        <w:t xml:space="preserve">Let me check — yes, your train leaves from platform four instead.  </w:t>
      </w:r>
      <w:r>
        <w:rPr>
          <w:rFonts w:ascii="Calibri" w:hAnsi="Calibri"/>
          <w:i/>
          <w:sz w:val="22"/>
        </w:rPr>
        <w:t>Để tôi kiểm tra — đúng vậy, tàu của chị xuất phát từ sân ga bốn.</w:t>
      </w:r>
    </w:p>
    <w:p>
      <w:pPr>
        <w:spacing w:after="160" w:line="312" w:lineRule="auto"/>
      </w:pPr>
      <w:r>
        <w:rPr>
          <w:rFonts w:ascii="Calibri" w:hAnsi="Calibri"/>
          <w:b/>
          <w:sz w:val="22"/>
        </w:rPr>
        <w:t xml:space="preserve">Ms Lan: </w:t>
      </w:r>
      <w:r>
        <w:rPr>
          <w:rFonts w:ascii="Calibri" w:hAnsi="Calibri"/>
          <w:sz w:val="22"/>
        </w:rPr>
        <w:t xml:space="preserve">Perfect, I still have a few minutes to get there.  </w:t>
      </w:r>
      <w:r>
        <w:rPr>
          <w:rFonts w:ascii="Calibri" w:hAnsi="Calibri"/>
          <w:i/>
          <w:sz w:val="22"/>
        </w:rPr>
        <w:t>Tuyệt vời, tôi còn vài phút để qua đó.</w:t>
      </w:r>
    </w:p>
    <w:p>
      <w:pPr>
        <w:spacing w:after="160" w:line="312" w:lineRule="auto"/>
      </w:pPr>
      <w:r>
        <w:rPr>
          <w:rFonts w:ascii="Calibri" w:hAnsi="Calibri"/>
          <w:b/>
          <w:sz w:val="22"/>
        </w:rPr>
        <w:t xml:space="preserve">Mr Osric: </w:t>
      </w:r>
      <w:r>
        <w:rPr>
          <w:rFonts w:ascii="Calibri" w:hAnsi="Calibri"/>
          <w:sz w:val="22"/>
        </w:rPr>
        <w:t xml:space="preserve">Wait, I think the machine printed you a child ticket by mistake.  </w:t>
      </w:r>
      <w:r>
        <w:rPr>
          <w:rFonts w:ascii="Calibri" w:hAnsi="Calibri"/>
          <w:i/>
          <w:sz w:val="22"/>
        </w:rPr>
        <w:t>Khoan đã, hình như máy đã in nhầm vé trẻ em cho chị.</w:t>
      </w:r>
    </w:p>
    <w:p>
      <w:pPr>
        <w:spacing w:after="160" w:line="312" w:lineRule="auto"/>
      </w:pPr>
      <w:r>
        <w:rPr>
          <w:rFonts w:ascii="Calibri" w:hAnsi="Calibri"/>
          <w:b/>
          <w:sz w:val="22"/>
        </w:rPr>
        <w:t xml:space="preserve">Ms Lan: </w:t>
      </w:r>
      <w:r>
        <w:rPr>
          <w:rFonts w:ascii="Calibri" w:hAnsi="Calibri"/>
          <w:sz w:val="22"/>
        </w:rPr>
        <w:t xml:space="preserve">Let me check — yes, this ticket does say child fare.  </w:t>
      </w:r>
      <w:r>
        <w:rPr>
          <w:rFonts w:ascii="Calibri" w:hAnsi="Calibri"/>
          <w:i/>
          <w:sz w:val="22"/>
        </w:rPr>
        <w:t>Để tôi kiểm tra — đúng vậy, vé này ghi giá vé trẻ em thật.</w:t>
      </w:r>
    </w:p>
    <w:p>
      <w:pPr>
        <w:spacing w:after="160" w:line="312" w:lineRule="auto"/>
      </w:pPr>
      <w:r>
        <w:rPr>
          <w:rFonts w:ascii="Calibri" w:hAnsi="Calibri"/>
          <w:b/>
          <w:sz w:val="22"/>
        </w:rPr>
        <w:t xml:space="preserve">Mr Osric: </w:t>
      </w:r>
      <w:r>
        <w:rPr>
          <w:rFonts w:ascii="Calibri" w:hAnsi="Calibri"/>
          <w:sz w:val="22"/>
        </w:rPr>
        <w:t xml:space="preserve">Sorry about that, let me print the correct adult ticket now.  </w:t>
      </w:r>
      <w:r>
        <w:rPr>
          <w:rFonts w:ascii="Calibri" w:hAnsi="Calibri"/>
          <w:i/>
          <w:sz w:val="22"/>
        </w:rPr>
        <w:t>Tôi xin lỗi, để tôi in lại đúng vé người lớn cho chị ngay.</w:t>
      </w:r>
    </w:p>
    <w:p>
      <w:pPr>
        <w:spacing w:after="160" w:line="312" w:lineRule="auto"/>
      </w:pPr>
      <w:r>
        <w:rPr>
          <w:rFonts w:ascii="Calibri" w:hAnsi="Calibri"/>
          <w:b/>
          <w:sz w:val="22"/>
        </w:rPr>
        <w:t xml:space="preserve">Ms Lan: </w:t>
      </w:r>
      <w:r>
        <w:rPr>
          <w:rFonts w:ascii="Calibri" w:hAnsi="Calibri"/>
          <w:sz w:val="22"/>
        </w:rPr>
        <w:t xml:space="preserve">Excuse me, my transit card was charged twice for this one trip.  </w:t>
      </w:r>
      <w:r>
        <w:rPr>
          <w:rFonts w:ascii="Calibri" w:hAnsi="Calibri"/>
          <w:i/>
          <w:sz w:val="22"/>
        </w:rPr>
        <w:t>Xin lỗi, thẻ đi xe của tôi bị tính tiền hai lần cho một chuyến này.</w:t>
      </w:r>
    </w:p>
    <w:p>
      <w:pPr>
        <w:spacing w:after="160" w:line="312" w:lineRule="auto"/>
      </w:pPr>
      <w:r>
        <w:rPr>
          <w:rFonts w:ascii="Calibri" w:hAnsi="Calibri"/>
          <w:b/>
          <w:sz w:val="22"/>
        </w:rPr>
        <w:t xml:space="preserve">Mr Osric: </w:t>
      </w:r>
      <w:r>
        <w:rPr>
          <w:rFonts w:ascii="Calibri" w:hAnsi="Calibri"/>
          <w:sz w:val="22"/>
        </w:rPr>
        <w:t xml:space="preserve">Let me check the machine — you are right, I will refund the extra charge.  </w:t>
      </w:r>
      <w:r>
        <w:rPr>
          <w:rFonts w:ascii="Calibri" w:hAnsi="Calibri"/>
          <w:i/>
          <w:sz w:val="22"/>
        </w:rPr>
        <w:t>Để tôi kiểm tra máy — đúng vậy, tôi sẽ hoàn lại khoản tính dư cho chị.</w:t>
      </w:r>
    </w:p>
    <w:p>
      <w:pPr>
        <w:spacing w:after="160" w:line="312" w:lineRule="auto"/>
      </w:pPr>
      <w:r>
        <w:rPr>
          <w:rFonts w:ascii="Calibri" w:hAnsi="Calibri"/>
          <w:b/>
          <w:sz w:val="22"/>
        </w:rPr>
        <w:t xml:space="preserve">Ms Lan: </w:t>
      </w:r>
      <w:r>
        <w:rPr>
          <w:rFonts w:ascii="Calibri" w:hAnsi="Calibri"/>
          <w:sz w:val="22"/>
        </w:rPr>
        <w:t xml:space="preserve">Ah, that is why my balance looked low, thank you.  </w:t>
      </w:r>
      <w:r>
        <w:rPr>
          <w:rFonts w:ascii="Calibri" w:hAnsi="Calibri"/>
          <w:i/>
          <w:sz w:val="22"/>
        </w:rPr>
        <w:t>À, thế nên số dư tôi thấy thấp, cảm ơn anh.</w:t>
      </w:r>
    </w:p>
    <w:p>
      <w:pPr>
        <w:spacing w:after="160" w:line="312" w:lineRule="auto"/>
      </w:pPr>
      <w:r>
        <w:rPr>
          <w:rFonts w:ascii="Calibri" w:hAnsi="Calibri"/>
          <w:b/>
          <w:sz w:val="22"/>
        </w:rPr>
        <w:t xml:space="preserve">Mr Osric: </w:t>
      </w:r>
      <w:r>
        <w:rPr>
          <w:rFonts w:ascii="Calibri" w:hAnsi="Calibri"/>
          <w:sz w:val="22"/>
        </w:rPr>
        <w:t xml:space="preserve">Excuse me, I think there is a mix-up — someone else has your seat number.  </w:t>
      </w:r>
      <w:r>
        <w:rPr>
          <w:rFonts w:ascii="Calibri" w:hAnsi="Calibri"/>
          <w:i/>
          <w:sz w:val="22"/>
        </w:rPr>
        <w:t>Xin lỗi chị, tôi nghĩ có nhầm lẫn — người khác đang ngồi trùng số ghế của chị.</w:t>
      </w:r>
    </w:p>
    <w:p>
      <w:pPr>
        <w:spacing w:after="160" w:line="312" w:lineRule="auto"/>
      </w:pPr>
      <w:r>
        <w:rPr>
          <w:rFonts w:ascii="Calibri" w:hAnsi="Calibri"/>
          <w:b/>
          <w:sz w:val="22"/>
        </w:rPr>
        <w:t xml:space="preserve">Ms Lan: </w:t>
      </w:r>
      <w:r>
        <w:rPr>
          <w:rFonts w:ascii="Calibri" w:hAnsi="Calibri"/>
          <w:sz w:val="22"/>
        </w:rPr>
        <w:t xml:space="preserve">Oh, let me check my ticket — yes, we both show seat twelve.  </w:t>
      </w:r>
      <w:r>
        <w:rPr>
          <w:rFonts w:ascii="Calibri" w:hAnsi="Calibri"/>
          <w:i/>
          <w:sz w:val="22"/>
        </w:rPr>
        <w:t>Ồ, để tôi xem vé — đúng vậy, cả hai đều ghi ghế mười hai.</w:t>
      </w:r>
    </w:p>
    <w:p>
      <w:pPr>
        <w:spacing w:after="160" w:line="312" w:lineRule="auto"/>
      </w:pPr>
      <w:r>
        <w:rPr>
          <w:rFonts w:ascii="Calibri" w:hAnsi="Calibri"/>
          <w:b/>
          <w:sz w:val="22"/>
        </w:rPr>
        <w:t xml:space="preserve">Mr Osric: </w:t>
      </w:r>
      <w:r>
        <w:rPr>
          <w:rFonts w:ascii="Calibri" w:hAnsi="Calibri"/>
          <w:sz w:val="22"/>
        </w:rPr>
        <w:t xml:space="preserve">Good to know, let me find you another seat right away.  </w:t>
      </w:r>
      <w:r>
        <w:rPr>
          <w:rFonts w:ascii="Calibri" w:hAnsi="Calibri"/>
          <w:i/>
          <w:sz w:val="22"/>
        </w:rPr>
        <w:t>Tốt quá, để tôi tìm cho chị một ghế khác ngay.</w:t>
      </w:r>
    </w:p>
    <w:p>
      <w:pPr>
        <w:spacing w:after="160" w:line="312" w:lineRule="auto"/>
      </w:pPr>
      <w:r>
        <w:rPr>
          <w:rFonts w:ascii="Calibri" w:hAnsi="Calibri"/>
          <w:b/>
          <w:sz w:val="22"/>
        </w:rPr>
        <w:t xml:space="preserve">Ms Lan: </w:t>
      </w:r>
      <w:r>
        <w:rPr>
          <w:rFonts w:ascii="Calibri" w:hAnsi="Calibri"/>
          <w:sz w:val="22"/>
        </w:rPr>
        <w:t xml:space="preserve">Sorry, I think this train ticket has the wrong date printed on it.  </w:t>
      </w:r>
      <w:r>
        <w:rPr>
          <w:rFonts w:ascii="Calibri" w:hAnsi="Calibri"/>
          <w:i/>
          <w:sz w:val="22"/>
        </w:rPr>
        <w:t>Xin lỗi, tôi nghĩ vé tàu này in sai ngày rồi.</w:t>
      </w:r>
    </w:p>
    <w:p>
      <w:pPr>
        <w:spacing w:after="160" w:line="312" w:lineRule="auto"/>
      </w:pPr>
      <w:r>
        <w:rPr>
          <w:rFonts w:ascii="Calibri" w:hAnsi="Calibri"/>
          <w:b/>
          <w:sz w:val="22"/>
        </w:rPr>
        <w:t xml:space="preserve">Mr Osric: </w:t>
      </w:r>
      <w:r>
        <w:rPr>
          <w:rFonts w:ascii="Calibri" w:hAnsi="Calibri"/>
          <w:sz w:val="22"/>
        </w:rPr>
        <w:t xml:space="preserve">Let me check — sorry, this shows yesterday's date by mistake.  </w:t>
      </w:r>
      <w:r>
        <w:rPr>
          <w:rFonts w:ascii="Calibri" w:hAnsi="Calibri"/>
          <w:i/>
          <w:sz w:val="22"/>
        </w:rPr>
        <w:t>Để tôi kiểm tra — tôi xin lỗi, cái này ghi nhầm ngày hôm qua.</w:t>
      </w:r>
    </w:p>
    <w:p>
      <w:pPr>
        <w:spacing w:after="160" w:line="312" w:lineRule="auto"/>
      </w:pPr>
      <w:r>
        <w:rPr>
          <w:rFonts w:ascii="Calibri" w:hAnsi="Calibri"/>
          <w:b/>
          <w:sz w:val="22"/>
        </w:rPr>
        <w:t xml:space="preserve">Ms Lan: </w:t>
      </w:r>
      <w:r>
        <w:rPr>
          <w:rFonts w:ascii="Calibri" w:hAnsi="Calibri"/>
          <w:sz w:val="22"/>
        </w:rPr>
        <w:t xml:space="preserve">Good, I would have been turned away at the gate.  </w:t>
      </w:r>
      <w:r>
        <w:rPr>
          <w:rFonts w:ascii="Calibri" w:hAnsi="Calibri"/>
          <w:i/>
          <w:sz w:val="22"/>
        </w:rPr>
        <w:t>Tốt, không thì tôi đã bị chặn ở cổng soát vé rồi.</w:t>
      </w:r>
    </w:p>
    <w:p>
      <w:pPr>
        <w:spacing w:after="160" w:line="312" w:lineRule="auto"/>
      </w:pPr>
      <w:r>
        <w:rPr>
          <w:rFonts w:ascii="Calibri" w:hAnsi="Calibri"/>
          <w:b/>
          <w:sz w:val="22"/>
        </w:rPr>
        <w:t xml:space="preserve">Mr Osric: </w:t>
      </w:r>
      <w:r>
        <w:rPr>
          <w:rFonts w:ascii="Calibri" w:hAnsi="Calibri"/>
          <w:sz w:val="22"/>
        </w:rPr>
        <w:t xml:space="preserve">Wait, I think you missed the announcement about the platform change.  </w:t>
      </w:r>
      <w:r>
        <w:rPr>
          <w:rFonts w:ascii="Calibri" w:hAnsi="Calibri"/>
          <w:i/>
          <w:sz w:val="22"/>
        </w:rPr>
        <w:t>Khoan đã, hình như chị bỏ lỡ thông báo đổi sân ga rồi.</w:t>
      </w:r>
    </w:p>
    <w:p>
      <w:pPr>
        <w:spacing w:after="160" w:line="312" w:lineRule="auto"/>
      </w:pPr>
      <w:r>
        <w:rPr>
          <w:rFonts w:ascii="Calibri" w:hAnsi="Calibri"/>
          <w:b/>
          <w:sz w:val="22"/>
        </w:rPr>
        <w:t xml:space="preserve">Ms Lan: </w:t>
      </w:r>
      <w:r>
        <w:rPr>
          <w:rFonts w:ascii="Calibri" w:hAnsi="Calibri"/>
          <w:sz w:val="22"/>
        </w:rPr>
        <w:t xml:space="preserve">Let me check the board — yes, it moved to platform two.  </w:t>
      </w:r>
      <w:r>
        <w:rPr>
          <w:rFonts w:ascii="Calibri" w:hAnsi="Calibri"/>
          <w:i/>
          <w:sz w:val="22"/>
        </w:rPr>
        <w:t>Để tôi xem bảng — đúng vậy, đã chuyển sang sân ga hai.</w:t>
      </w:r>
    </w:p>
    <w:p>
      <w:pPr>
        <w:spacing w:after="160" w:line="312" w:lineRule="auto"/>
      </w:pPr>
      <w:r>
        <w:rPr>
          <w:rFonts w:ascii="Calibri" w:hAnsi="Calibri"/>
          <w:b/>
          <w:sz w:val="22"/>
        </w:rPr>
        <w:t xml:space="preserve">Mr Osric: </w:t>
      </w:r>
      <w:r>
        <w:rPr>
          <w:rFonts w:ascii="Calibri" w:hAnsi="Calibri"/>
          <w:sz w:val="22"/>
        </w:rPr>
        <w:t xml:space="preserve">Wonderful, thank you for checking so quickly.  </w:t>
      </w:r>
      <w:r>
        <w:rPr>
          <w:rFonts w:ascii="Calibri" w:hAnsi="Calibri"/>
          <w:i/>
          <w:sz w:val="22"/>
        </w:rPr>
        <w:t>Tuyệt quá, cảm ơn chị đã kiểm tra nhanh vậy.</w:t>
      </w:r>
    </w:p>
    <w:p>
      <w:pPr>
        <w:spacing w:after="160" w:line="312" w:lineRule="auto"/>
      </w:pPr>
      <w:r>
        <w:rPr>
          <w:rFonts w:ascii="Calibri" w:hAnsi="Calibri"/>
          <w:b/>
          <w:sz w:val="22"/>
        </w:rPr>
        <w:t xml:space="preserve">Ms Lan: </w:t>
      </w:r>
      <w:r>
        <w:rPr>
          <w:rFonts w:ascii="Calibri" w:hAnsi="Calibri"/>
          <w:sz w:val="22"/>
        </w:rPr>
        <w:t xml:space="preserve">Excuse me, I think I left my bag behind on the last train.  </w:t>
      </w:r>
      <w:r>
        <w:rPr>
          <w:rFonts w:ascii="Calibri" w:hAnsi="Calibri"/>
          <w:i/>
          <w:sz w:val="22"/>
        </w:rPr>
        <w:t>Xin lỗi, tôi nghĩ tôi bỏ quên túi trên chuyến tàu vừa rồi.</w:t>
      </w:r>
    </w:p>
    <w:p>
      <w:pPr>
        <w:spacing w:after="160" w:line="312" w:lineRule="auto"/>
      </w:pPr>
      <w:r>
        <w:rPr>
          <w:rFonts w:ascii="Calibri" w:hAnsi="Calibri"/>
          <w:b/>
          <w:sz w:val="22"/>
        </w:rPr>
        <w:t xml:space="preserve">Mr Osric: </w:t>
      </w:r>
      <w:r>
        <w:rPr>
          <w:rFonts w:ascii="Calibri" w:hAnsi="Calibri"/>
          <w:sz w:val="22"/>
        </w:rPr>
        <w:t xml:space="preserve">Let me check the lost and found — yes, here it is, quite safe.  </w:t>
      </w:r>
      <w:r>
        <w:rPr>
          <w:rFonts w:ascii="Calibri" w:hAnsi="Calibri"/>
          <w:i/>
          <w:sz w:val="22"/>
        </w:rPr>
        <w:t>Để tôi kiểm tra khu vực đồ thất lạc — đúng vậy, nó đây rồi, còn nguyên.</w:t>
      </w:r>
    </w:p>
    <w:p>
      <w:pPr>
        <w:spacing w:after="160" w:line="312" w:lineRule="auto"/>
      </w:pPr>
      <w:r>
        <w:rPr>
          <w:rFonts w:ascii="Calibri" w:hAnsi="Calibri"/>
          <w:b/>
          <w:sz w:val="22"/>
        </w:rPr>
        <w:t xml:space="preserve">Ms Lan: </w:t>
      </w:r>
      <w:r>
        <w:rPr>
          <w:rFonts w:ascii="Calibri" w:hAnsi="Calibri"/>
          <w:sz w:val="22"/>
        </w:rPr>
        <w:t xml:space="preserve">Excellent, I was so worried about my passport inside.  </w:t>
      </w:r>
      <w:r>
        <w:rPr>
          <w:rFonts w:ascii="Calibri" w:hAnsi="Calibri"/>
          <w:i/>
          <w:sz w:val="22"/>
        </w:rPr>
        <w:t>Tuyệt vời, tôi lo quá vì hộ chiếu ở trong túi đó.</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line to change at this station.  </w:t>
      </w:r>
      <w:r>
        <w:rPr>
          <w:rFonts w:ascii="Calibri" w:hAnsi="Calibri"/>
          <w:i/>
          <w:sz w:val="22"/>
        </w:rPr>
        <w:t>Khoan đã, hình như mình đang nhầm lẫn về việc đổi tuyến nào ở ga này.</w:t>
      </w:r>
    </w:p>
    <w:p>
      <w:pPr>
        <w:spacing w:after="160" w:line="312" w:lineRule="auto"/>
      </w:pPr>
      <w:r>
        <w:rPr>
          <w:rFonts w:ascii="Calibri" w:hAnsi="Calibri"/>
          <w:b/>
          <w:sz w:val="22"/>
        </w:rPr>
        <w:t xml:space="preserve">Ms Lan: </w:t>
      </w:r>
      <w:r>
        <w:rPr>
          <w:rFonts w:ascii="Calibri" w:hAnsi="Calibri"/>
          <w:sz w:val="22"/>
        </w:rPr>
        <w:t xml:space="preserve">Let me check the map — yes, the green line is the correct change.  </w:t>
      </w:r>
      <w:r>
        <w:rPr>
          <w:rFonts w:ascii="Calibri" w:hAnsi="Calibri"/>
          <w:i/>
          <w:sz w:val="22"/>
        </w:rPr>
        <w:t>Để tôi xem bản đồ — đúng vậy, tuyến xanh mới là tuyến đúng.</w:t>
      </w:r>
    </w:p>
    <w:p>
      <w:pPr>
        <w:spacing w:after="160" w:line="312" w:lineRule="auto"/>
      </w:pPr>
      <w:r>
        <w:rPr>
          <w:rFonts w:ascii="Calibri" w:hAnsi="Calibri"/>
          <w:b/>
          <w:sz w:val="22"/>
        </w:rPr>
        <w:t xml:space="preserve">Mr Osric: </w:t>
      </w:r>
      <w:r>
        <w:rPr>
          <w:rFonts w:ascii="Calibri" w:hAnsi="Calibri"/>
          <w:sz w:val="22"/>
        </w:rPr>
        <w:t xml:space="preserve">Thank you, the green line it is then.  </w:t>
      </w:r>
      <w:r>
        <w:rPr>
          <w:rFonts w:ascii="Calibri" w:hAnsi="Calibri"/>
          <w:i/>
          <w:sz w:val="22"/>
        </w:rPr>
        <w:t>Cảm ơn chị, vậy là tuyến xanh nhé.</w:t>
      </w:r>
    </w:p>
    <w:p>
      <w:pPr>
        <w:spacing w:after="160" w:line="312" w:lineRule="auto"/>
      </w:pPr>
      <w:r>
        <w:rPr>
          <w:rFonts w:ascii="Calibri" w:hAnsi="Calibri"/>
          <w:b/>
          <w:sz w:val="22"/>
        </w:rPr>
        <w:t xml:space="preserve">Ms Lan: </w:t>
      </w:r>
      <w:r>
        <w:rPr>
          <w:rFonts w:ascii="Calibri" w:hAnsi="Calibri"/>
          <w:sz w:val="22"/>
        </w:rPr>
        <w:t xml:space="preserve">Sorry, I think the ticket gate charged me the wrong fare just now.  </w:t>
      </w:r>
      <w:r>
        <w:rPr>
          <w:rFonts w:ascii="Calibri" w:hAnsi="Calibri"/>
          <w:i/>
          <w:sz w:val="22"/>
        </w:rPr>
        <w:t>Xin lỗi, tôi nghĩ cổng soát vé vừa tính sai giá vé cho tôi.</w:t>
      </w:r>
    </w:p>
    <w:p>
      <w:pPr>
        <w:spacing w:after="160" w:line="312" w:lineRule="auto"/>
      </w:pPr>
      <w:r>
        <w:rPr>
          <w:rFonts w:ascii="Calibri" w:hAnsi="Calibri"/>
          <w:b/>
          <w:sz w:val="22"/>
        </w:rPr>
        <w:t xml:space="preserve">Mr Osric: </w:t>
      </w:r>
      <w:r>
        <w:rPr>
          <w:rFonts w:ascii="Calibri" w:hAnsi="Calibri"/>
          <w:sz w:val="22"/>
        </w:rPr>
        <w:t xml:space="preserve">Let me check — sorry, the gate read your card as a longer trip.  </w:t>
      </w:r>
      <w:r>
        <w:rPr>
          <w:rFonts w:ascii="Calibri" w:hAnsi="Calibri"/>
          <w:i/>
          <w:sz w:val="22"/>
        </w:rPr>
        <w:t>Để tôi kiểm tra — tôi xin lỗi, cổng đọc nhầm thẻ của chị thành chuyến xa hơn.</w:t>
      </w:r>
    </w:p>
    <w:p>
      <w:pPr>
        <w:spacing w:after="160" w:line="312" w:lineRule="auto"/>
      </w:pPr>
      <w:r>
        <w:rPr>
          <w:rFonts w:ascii="Calibri" w:hAnsi="Calibri"/>
          <w:b/>
          <w:sz w:val="22"/>
        </w:rPr>
        <w:t xml:space="preserve">Ms Lan: </w:t>
      </w:r>
      <w:r>
        <w:rPr>
          <w:rFonts w:ascii="Calibri" w:hAnsi="Calibri"/>
          <w:sz w:val="22"/>
        </w:rPr>
        <w:t xml:space="preserve">Good, that fare looked far too high to me.  </w:t>
      </w:r>
      <w:r>
        <w:rPr>
          <w:rFonts w:ascii="Calibri" w:hAnsi="Calibri"/>
          <w:i/>
          <w:sz w:val="22"/>
        </w:rPr>
        <w:t>Tốt, tôi thấy giá vé đó cao quá mức.</w:t>
      </w:r>
    </w:p>
    <w:p>
      <w:pPr>
        <w:spacing w:after="160" w:line="312" w:lineRule="auto"/>
      </w:pPr>
      <w:r>
        <w:rPr>
          <w:rFonts w:ascii="Calibri" w:hAnsi="Calibri"/>
          <w:b/>
          <w:sz w:val="22"/>
        </w:rPr>
        <w:t xml:space="preserve">Mr Osric: </w:t>
      </w:r>
      <w:r>
        <w:rPr>
          <w:rFonts w:ascii="Calibri" w:hAnsi="Calibri"/>
          <w:sz w:val="22"/>
        </w:rPr>
        <w:t xml:space="preserve">Wait, I think the schedule board is still showing an outdated bus time.  </w:t>
      </w:r>
      <w:r>
        <w:rPr>
          <w:rFonts w:ascii="Calibri" w:hAnsi="Calibri"/>
          <w:i/>
          <w:sz w:val="22"/>
        </w:rPr>
        <w:t>Khoan đã, hình như bảng giờ vẫn đang hiển thị giờ xe cũ.</w:t>
      </w:r>
    </w:p>
    <w:p>
      <w:pPr>
        <w:spacing w:after="160" w:line="312" w:lineRule="auto"/>
      </w:pPr>
      <w:r>
        <w:rPr>
          <w:rFonts w:ascii="Calibri" w:hAnsi="Calibri"/>
          <w:b/>
          <w:sz w:val="22"/>
        </w:rPr>
        <w:t xml:space="preserve">Ms Lan: </w:t>
      </w:r>
      <w:r>
        <w:rPr>
          <w:rFonts w:ascii="Calibri" w:hAnsi="Calibri"/>
          <w:sz w:val="22"/>
        </w:rPr>
        <w:t xml:space="preserve">Let me check my phone — yes, the app shows a later time.  </w:t>
      </w:r>
      <w:r>
        <w:rPr>
          <w:rFonts w:ascii="Calibri" w:hAnsi="Calibri"/>
          <w:i/>
          <w:sz w:val="22"/>
        </w:rPr>
        <w:t>Để tôi xem điện thoại — đúng vậy, ứng dụng ghi giờ trễ hơn.</w:t>
      </w:r>
    </w:p>
    <w:p>
      <w:pPr>
        <w:spacing w:after="160" w:line="312" w:lineRule="auto"/>
      </w:pPr>
      <w:r>
        <w:rPr>
          <w:rFonts w:ascii="Calibri" w:hAnsi="Calibri"/>
          <w:b/>
          <w:sz w:val="22"/>
        </w:rPr>
        <w:t xml:space="preserve">Mr Osric: </w:t>
      </w:r>
      <w:r>
        <w:rPr>
          <w:rFonts w:ascii="Calibri" w:hAnsi="Calibri"/>
          <w:sz w:val="22"/>
        </w:rPr>
        <w:t xml:space="preserve">Thank you, I would have waited for nothing.  </w:t>
      </w:r>
      <w:r>
        <w:rPr>
          <w:rFonts w:ascii="Calibri" w:hAnsi="Calibri"/>
          <w:i/>
          <w:sz w:val="22"/>
        </w:rPr>
        <w:t>Cảm ơn chị, không thì tôi đã đợi vô ích.</w:t>
      </w:r>
    </w:p>
    <w:p>
      <w:pPr>
        <w:spacing w:after="160" w:line="312" w:lineRule="auto"/>
      </w:pPr>
      <w:r>
        <w:rPr>
          <w:rFonts w:ascii="Calibri" w:hAnsi="Calibri"/>
          <w:b/>
          <w:sz w:val="22"/>
        </w:rPr>
        <w:t xml:space="preserve">Ms Lan: </w:t>
      </w:r>
      <w:r>
        <w:rPr>
          <w:rFonts w:ascii="Calibri" w:hAnsi="Calibri"/>
          <w:sz w:val="22"/>
        </w:rPr>
        <w:t xml:space="preserve">Excuse me, my student discount is not showing on this transit card.  </w:t>
      </w:r>
      <w:r>
        <w:rPr>
          <w:rFonts w:ascii="Calibri" w:hAnsi="Calibri"/>
          <w:i/>
          <w:sz w:val="22"/>
        </w:rPr>
        <w:t>Xin lỗi, giảm giá học sinh của tôi không có trên thẻ đi xe này.</w:t>
      </w:r>
    </w:p>
    <w:p>
      <w:pPr>
        <w:spacing w:after="160" w:line="312" w:lineRule="auto"/>
      </w:pPr>
      <w:r>
        <w:rPr>
          <w:rFonts w:ascii="Calibri" w:hAnsi="Calibri"/>
          <w:b/>
          <w:sz w:val="22"/>
        </w:rPr>
        <w:t xml:space="preserve">Mr Osric: </w:t>
      </w:r>
      <w:r>
        <w:rPr>
          <w:rFonts w:ascii="Calibri" w:hAnsi="Calibri"/>
          <w:sz w:val="22"/>
        </w:rPr>
        <w:t xml:space="preserve">Let me check — yes, I forgot to link your student card, sorry.  </w:t>
      </w:r>
      <w:r>
        <w:rPr>
          <w:rFonts w:ascii="Calibri" w:hAnsi="Calibri"/>
          <w:i/>
          <w:sz w:val="22"/>
        </w:rPr>
        <w:t>Để tôi kiểm tra — đúng vậy, tôi quên liên kết thẻ học sinh của chị, xin lỗi.</w:t>
      </w:r>
    </w:p>
    <w:p>
      <w:pPr>
        <w:spacing w:after="160" w:line="312" w:lineRule="auto"/>
      </w:pPr>
      <w:r>
        <w:rPr>
          <w:rFonts w:ascii="Calibri" w:hAnsi="Calibri"/>
          <w:b/>
          <w:sz w:val="22"/>
        </w:rPr>
        <w:t xml:space="preserve">Ms Lan: </w:t>
      </w:r>
      <w:r>
        <w:rPr>
          <w:rFonts w:ascii="Calibri" w:hAnsi="Calibri"/>
          <w:sz w:val="22"/>
        </w:rPr>
        <w:t xml:space="preserve">Thank you, that saves me quite a bit each trip.  </w:t>
      </w:r>
      <w:r>
        <w:rPr>
          <w:rFonts w:ascii="Calibri" w:hAnsi="Calibri"/>
          <w:i/>
          <w:sz w:val="22"/>
        </w:rPr>
        <w:t>Cảm ơn anh, vậy tiết kiệm được khá nhiều mỗi chuyến.</w:t>
      </w:r>
    </w:p>
    <w:p>
      <w:pPr>
        <w:spacing w:after="160" w:line="312" w:lineRule="auto"/>
      </w:pPr>
      <w:r>
        <w:rPr>
          <w:rFonts w:ascii="Calibri" w:hAnsi="Calibri"/>
          <w:b/>
          <w:sz w:val="22"/>
        </w:rPr>
        <w:t xml:space="preserve">Mr Osric: </w:t>
      </w:r>
      <w:r>
        <w:rPr>
          <w:rFonts w:ascii="Calibri" w:hAnsi="Calibri"/>
          <w:sz w:val="22"/>
        </w:rPr>
        <w:t xml:space="preserve">Wait, I think this train is going north, not south as you wanted.  </w:t>
      </w:r>
      <w:r>
        <w:rPr>
          <w:rFonts w:ascii="Calibri" w:hAnsi="Calibri"/>
          <w:i/>
          <w:sz w:val="22"/>
        </w:rPr>
        <w:t>Khoan đã, hình như tàu này đi hướng bắc, không phải hướng nam như chị muốn.</w:t>
      </w:r>
    </w:p>
    <w:p>
      <w:pPr>
        <w:spacing w:after="160" w:line="312" w:lineRule="auto"/>
      </w:pPr>
      <w:r>
        <w:rPr>
          <w:rFonts w:ascii="Calibri" w:hAnsi="Calibri"/>
          <w:b/>
          <w:sz w:val="22"/>
        </w:rPr>
        <w:t xml:space="preserve">Ms Lan: </w:t>
      </w:r>
      <w:r>
        <w:rPr>
          <w:rFonts w:ascii="Calibri" w:hAnsi="Calibri"/>
          <w:sz w:val="22"/>
        </w:rPr>
        <w:t xml:space="preserve">Let me check the display — yes, this is the wrong direction for me.  </w:t>
      </w:r>
      <w:r>
        <w:rPr>
          <w:rFonts w:ascii="Calibri" w:hAnsi="Calibri"/>
          <w:i/>
          <w:sz w:val="22"/>
        </w:rPr>
        <w:t>Để tôi xem bảng hiển thị — đúng vậy, đây là hướng sai cho tôi rồi.</w:t>
      </w:r>
    </w:p>
    <w:p>
      <w:pPr>
        <w:spacing w:after="160" w:line="312" w:lineRule="auto"/>
      </w:pPr>
      <w:r>
        <w:rPr>
          <w:rFonts w:ascii="Calibri" w:hAnsi="Calibri"/>
          <w:b/>
          <w:sz w:val="22"/>
        </w:rPr>
        <w:t xml:space="preserve">Mr Osric: </w:t>
      </w:r>
      <w:r>
        <w:rPr>
          <w:rFonts w:ascii="Calibri" w:hAnsi="Calibri"/>
          <w:sz w:val="22"/>
        </w:rPr>
        <w:t xml:space="preserve">Good catch, let me show you the correct platform now.  </w:t>
      </w:r>
      <w:r>
        <w:rPr>
          <w:rFonts w:ascii="Calibri" w:hAnsi="Calibri"/>
          <w:i/>
          <w:sz w:val="22"/>
        </w:rPr>
        <w:t>Tốt quá, để tôi chỉ chị đến đúng sân ga ngay.</w:t>
      </w:r>
    </w:p>
    <w:p>
      <w:pPr>
        <w:spacing w:after="160" w:line="312" w:lineRule="auto"/>
      </w:pPr>
      <w:r>
        <w:rPr>
          <w:rFonts w:ascii="Calibri" w:hAnsi="Calibri"/>
          <w:b/>
          <w:sz w:val="22"/>
        </w:rPr>
        <w:t xml:space="preserve">Ms Lan: </w:t>
      </w:r>
      <w:r>
        <w:rPr>
          <w:rFonts w:ascii="Calibri" w:hAnsi="Calibri"/>
          <w:sz w:val="22"/>
        </w:rPr>
        <w:t xml:space="preserve">Sorry, I could not find my ticket at first — it was in my other pocket.  </w:t>
      </w:r>
      <w:r>
        <w:rPr>
          <w:rFonts w:ascii="Calibri" w:hAnsi="Calibri"/>
          <w:i/>
          <w:sz w:val="22"/>
        </w:rPr>
        <w:t>Xin lỗi, lúc đầu tôi không tìm thấy vé — hóa ra nó nằm ở túi bên kia.</w:t>
      </w:r>
    </w:p>
    <w:p>
      <w:pPr>
        <w:spacing w:after="160" w:line="312" w:lineRule="auto"/>
      </w:pPr>
      <w:r>
        <w:rPr>
          <w:rFonts w:ascii="Calibri" w:hAnsi="Calibri"/>
          <w:b/>
          <w:sz w:val="22"/>
        </w:rPr>
        <w:t xml:space="preserve">Mr Osric: </w:t>
      </w:r>
      <w:r>
        <w:rPr>
          <w:rFonts w:ascii="Calibri" w:hAnsi="Calibri"/>
          <w:sz w:val="22"/>
        </w:rPr>
        <w:t xml:space="preserve">No trouble at all, thank you for finding it so quickly.  </w:t>
      </w:r>
      <w:r>
        <w:rPr>
          <w:rFonts w:ascii="Calibri" w:hAnsi="Calibri"/>
          <w:i/>
          <w:sz w:val="22"/>
        </w:rPr>
        <w:t>Không sao đâu, cảm ơn chị đã tìm ra nhanh vậy.</w:t>
      </w:r>
    </w:p>
    <w:p>
      <w:pPr>
        <w:spacing w:after="160" w:line="312" w:lineRule="auto"/>
      </w:pPr>
      <w:r>
        <w:rPr>
          <w:rFonts w:ascii="Calibri" w:hAnsi="Calibri"/>
          <w:b/>
          <w:sz w:val="22"/>
        </w:rPr>
        <w:t xml:space="preserve">Ms Lan: </w:t>
      </w:r>
      <w:r>
        <w:rPr>
          <w:rFonts w:ascii="Calibri" w:hAnsi="Calibri"/>
          <w:sz w:val="22"/>
        </w:rPr>
        <w:t xml:space="preserve">Thank you for your patience with that.  </w:t>
      </w:r>
      <w:r>
        <w:rPr>
          <w:rFonts w:ascii="Calibri" w:hAnsi="Calibri"/>
          <w:i/>
          <w:sz w:val="22"/>
        </w:rPr>
        <w:t>Cảm ơn anh đã kiên nhẫn với chuyện này.</w:t>
      </w:r>
    </w:p>
    <w:p>
      <w:pPr>
        <w:spacing w:after="160" w:line="312" w:lineRule="auto"/>
      </w:pPr>
      <w:r>
        <w:rPr>
          <w:rFonts w:ascii="Calibri" w:hAnsi="Calibri"/>
          <w:b/>
          <w:sz w:val="22"/>
        </w:rPr>
        <w:t xml:space="preserve">Mr Osric: </w:t>
      </w:r>
      <w:r>
        <w:rPr>
          <w:rFonts w:ascii="Calibri" w:hAnsi="Calibri"/>
          <w:sz w:val="22"/>
        </w:rPr>
        <w:t xml:space="preserve">Excuse me, I think two tickets were printed with the very same seat number.  </w:t>
      </w:r>
      <w:r>
        <w:rPr>
          <w:rFonts w:ascii="Calibri" w:hAnsi="Calibri"/>
          <w:i/>
          <w:sz w:val="22"/>
        </w:rPr>
        <w:t>Xin lỗi chị, tôi nghĩ hai vé bị in trùng cùng một số ghế.</w:t>
      </w:r>
    </w:p>
    <w:p>
      <w:pPr>
        <w:spacing w:after="160" w:line="312" w:lineRule="auto"/>
      </w:pPr>
      <w:r>
        <w:rPr>
          <w:rFonts w:ascii="Calibri" w:hAnsi="Calibri"/>
          <w:b/>
          <w:sz w:val="22"/>
        </w:rPr>
        <w:t xml:space="preserve">Ms Lan: </w:t>
      </w:r>
      <w:r>
        <w:rPr>
          <w:rFonts w:ascii="Calibri" w:hAnsi="Calibri"/>
          <w:sz w:val="22"/>
        </w:rPr>
        <w:t xml:space="preserve">Let me check — yes, mine also shows seat eight, just like his.  </w:t>
      </w:r>
      <w:r>
        <w:rPr>
          <w:rFonts w:ascii="Calibri" w:hAnsi="Calibri"/>
          <w:i/>
          <w:sz w:val="22"/>
        </w:rPr>
        <w:t>Để tôi kiểm tra — đúng vậy, vé tôi cũng ghi ghế tám, giống anh ấy.</w:t>
      </w:r>
    </w:p>
    <w:p>
      <w:pPr>
        <w:spacing w:after="160" w:line="312" w:lineRule="auto"/>
      </w:pPr>
      <w:r>
        <w:rPr>
          <w:rFonts w:ascii="Calibri" w:hAnsi="Calibri"/>
          <w:b/>
          <w:sz w:val="22"/>
        </w:rPr>
        <w:t xml:space="preserve">Mr Osric: </w:t>
      </w:r>
      <w:r>
        <w:rPr>
          <w:rFonts w:ascii="Calibri" w:hAnsi="Calibri"/>
          <w:sz w:val="22"/>
        </w:rPr>
        <w:t xml:space="preserve">Thanks for confirming, let me move you to seat nine instead.  </w:t>
      </w:r>
      <w:r>
        <w:rPr>
          <w:rFonts w:ascii="Calibri" w:hAnsi="Calibri"/>
          <w:i/>
          <w:sz w:val="22"/>
        </w:rPr>
        <w:t>Cảm ơn chị đã xác nhận, để tôi chuyển chị sang ghế chín.</w:t>
      </w:r>
    </w:p>
    <w:p>
      <w:pPr>
        <w:spacing w:after="160" w:line="312" w:lineRule="auto"/>
      </w:pPr>
      <w:r>
        <w:rPr>
          <w:rFonts w:ascii="Calibri" w:hAnsi="Calibri"/>
          <w:b/>
          <w:sz w:val="22"/>
        </w:rPr>
        <w:t xml:space="preserve">Ms Lan: </w:t>
      </w:r>
      <w:r>
        <w:rPr>
          <w:rFonts w:ascii="Calibri" w:hAnsi="Calibri"/>
          <w:sz w:val="22"/>
        </w:rPr>
        <w:t xml:space="preserve">Sorry, I think I mistook that blue bus for our usual green line bus.  </w:t>
      </w:r>
      <w:r>
        <w:rPr>
          <w:rFonts w:ascii="Calibri" w:hAnsi="Calibri"/>
          <w:i/>
          <w:sz w:val="22"/>
        </w:rPr>
        <w:t>Xin lỗi, tôi nghĩ tôi nhầm xe buýt màu xanh dương với tuyến xanh lá quen thuộc.</w:t>
      </w:r>
    </w:p>
    <w:p>
      <w:pPr>
        <w:spacing w:after="160" w:line="312" w:lineRule="auto"/>
      </w:pPr>
      <w:r>
        <w:rPr>
          <w:rFonts w:ascii="Calibri" w:hAnsi="Calibri"/>
          <w:b/>
          <w:sz w:val="22"/>
        </w:rPr>
        <w:t xml:space="preserve">Mr Osric: </w:t>
      </w:r>
      <w:r>
        <w:rPr>
          <w:rFonts w:ascii="Calibri" w:hAnsi="Calibri"/>
          <w:sz w:val="22"/>
        </w:rPr>
        <w:t xml:space="preserve">Let me check — yes, our bus is actually parked just behind it.  </w:t>
      </w:r>
      <w:r>
        <w:rPr>
          <w:rFonts w:ascii="Calibri" w:hAnsi="Calibri"/>
          <w:i/>
          <w:sz w:val="22"/>
        </w:rPr>
        <w:t>Để tôi kiểm tra — đúng vậy, xe của mình thật ra đậu ngay phía sau.</w:t>
      </w:r>
    </w:p>
    <w:p>
      <w:pPr>
        <w:spacing w:after="160" w:line="312" w:lineRule="auto"/>
      </w:pPr>
      <w:r>
        <w:rPr>
          <w:rFonts w:ascii="Calibri" w:hAnsi="Calibri"/>
          <w:b/>
          <w:sz w:val="22"/>
        </w:rPr>
        <w:t xml:space="preserve">Ms Lan: </w:t>
      </w:r>
      <w:r>
        <w:rPr>
          <w:rFonts w:ascii="Calibri" w:hAnsi="Calibri"/>
          <w:sz w:val="22"/>
        </w:rPr>
        <w:t xml:space="preserve">Ah, that blue bus really did look just like ours.  </w:t>
      </w:r>
      <w:r>
        <w:rPr>
          <w:rFonts w:ascii="Calibri" w:hAnsi="Calibri"/>
          <w:i/>
          <w:sz w:val="22"/>
        </w:rPr>
        <w:t>À, xe buýt xanh đó trông giống hệt xe mình.</w:t>
      </w:r>
    </w:p>
    <w:p>
      <w:pPr>
        <w:spacing w:after="160" w:line="312" w:lineRule="auto"/>
      </w:pPr>
      <w:r>
        <w:rPr>
          <w:rFonts w:ascii="Calibri" w:hAnsi="Calibri"/>
          <w:b/>
          <w:sz w:val="22"/>
        </w:rPr>
        <w:t xml:space="preserve">Mr Osric: </w:t>
      </w:r>
      <w:r>
        <w:rPr>
          <w:rFonts w:ascii="Calibri" w:hAnsi="Calibri"/>
          <w:sz w:val="22"/>
        </w:rPr>
        <w:t xml:space="preserve">Wait, I think we are confused about the last train time on this holiday.  </w:t>
      </w:r>
      <w:r>
        <w:rPr>
          <w:rFonts w:ascii="Calibri" w:hAnsi="Calibri"/>
          <w:i/>
          <w:sz w:val="22"/>
        </w:rPr>
        <w:t>Khoan đã, hình như mình đang nhầm lẫn về giờ chuyến tàu cuối vào ngày lễ này.</w:t>
      </w:r>
    </w:p>
    <w:p>
      <w:pPr>
        <w:spacing w:after="160" w:line="312" w:lineRule="auto"/>
      </w:pPr>
      <w:r>
        <w:rPr>
          <w:rFonts w:ascii="Calibri" w:hAnsi="Calibri"/>
          <w:b/>
          <w:sz w:val="22"/>
        </w:rPr>
        <w:t xml:space="preserve">Ms Lan: </w:t>
      </w:r>
      <w:r>
        <w:rPr>
          <w:rFonts w:ascii="Calibri" w:hAnsi="Calibri"/>
          <w:sz w:val="22"/>
        </w:rPr>
        <w:t xml:space="preserve">Let me check the notice — yes, it leaves at ten, not eleven tonight.  </w:t>
      </w:r>
      <w:r>
        <w:rPr>
          <w:rFonts w:ascii="Calibri" w:hAnsi="Calibri"/>
          <w:i/>
          <w:sz w:val="22"/>
        </w:rPr>
        <w:t>Để tôi xem thông báo — đúng vậy, tối nay khởi hành lúc mười giờ, không phải mười một.</w:t>
      </w:r>
    </w:p>
    <w:p>
      <w:pPr>
        <w:spacing w:after="160" w:line="312" w:lineRule="auto"/>
      </w:pPr>
      <w:r>
        <w:rPr>
          <w:rFonts w:ascii="Calibri" w:hAnsi="Calibri"/>
          <w:b/>
          <w:sz w:val="22"/>
        </w:rPr>
        <w:t xml:space="preserve">Mr Osric: </w:t>
      </w:r>
      <w:r>
        <w:rPr>
          <w:rFonts w:ascii="Calibri" w:hAnsi="Calibri"/>
          <w:sz w:val="22"/>
        </w:rPr>
        <w:t xml:space="preserve">Thank you, I will catch the ten o'clock one then.  </w:t>
      </w:r>
      <w:r>
        <w:rPr>
          <w:rFonts w:ascii="Calibri" w:hAnsi="Calibri"/>
          <w:i/>
          <w:sz w:val="22"/>
        </w:rPr>
        <w:t>Cảm ơn chị, vậy tôi sẽ đón chuyến mười giờ.</w:t>
      </w:r>
    </w:p>
    <w:p>
      <w:pPr>
        <w:spacing w:after="160" w:line="312" w:lineRule="auto"/>
      </w:pPr>
      <w:r>
        <w:rPr>
          <w:rFonts w:ascii="Calibri" w:hAnsi="Calibri"/>
          <w:b/>
          <w:sz w:val="22"/>
        </w:rPr>
        <w:t xml:space="preserve">Ms Lan: </w:t>
      </w:r>
      <w:r>
        <w:rPr>
          <w:rFonts w:ascii="Calibri" w:hAnsi="Calibri"/>
          <w:sz w:val="22"/>
        </w:rPr>
        <w:t xml:space="preserve">Sorry, I only realised we passed my stop after I asked just now.  </w:t>
      </w:r>
      <w:r>
        <w:rPr>
          <w:rFonts w:ascii="Calibri" w:hAnsi="Calibri"/>
          <w:i/>
          <w:sz w:val="22"/>
        </w:rPr>
        <w:t>Xin lỗi, tôi chỉ nhận ra mình qua trạm rồi sau khi vừa hỏi.</w:t>
      </w:r>
    </w:p>
    <w:p>
      <w:pPr>
        <w:spacing w:after="160" w:line="312" w:lineRule="auto"/>
      </w:pPr>
      <w:r>
        <w:rPr>
          <w:rFonts w:ascii="Calibri" w:hAnsi="Calibri"/>
          <w:b/>
          <w:sz w:val="22"/>
        </w:rPr>
        <w:t xml:space="preserve">Mr Osric: </w:t>
      </w:r>
      <w:r>
        <w:rPr>
          <w:rFonts w:ascii="Calibri" w:hAnsi="Calibri"/>
          <w:sz w:val="22"/>
        </w:rPr>
        <w:t xml:space="preserve">No worries, let me stop at the very next corner for you.  </w:t>
      </w:r>
      <w:r>
        <w:rPr>
          <w:rFonts w:ascii="Calibri" w:hAnsi="Calibri"/>
          <w:i/>
          <w:sz w:val="22"/>
        </w:rPr>
        <w:t>Không sao đâu, để tôi dừng ở góc kế tiếp cho chị.</w:t>
      </w:r>
    </w:p>
    <w:p>
      <w:pPr>
        <w:spacing w:after="160" w:line="312" w:lineRule="auto"/>
      </w:pPr>
      <w:r>
        <w:rPr>
          <w:rFonts w:ascii="Calibri" w:hAnsi="Calibri"/>
          <w:b/>
          <w:sz w:val="22"/>
        </w:rPr>
        <w:t xml:space="preserve">Ms Lan: </w:t>
      </w:r>
      <w:r>
        <w:rPr>
          <w:rFonts w:ascii="Calibri" w:hAnsi="Calibri"/>
          <w:sz w:val="22"/>
        </w:rPr>
        <w:t xml:space="preserve">Thank you, I really appreciate that quick stop.  </w:t>
      </w:r>
      <w:r>
        <w:rPr>
          <w:rFonts w:ascii="Calibri" w:hAnsi="Calibri"/>
          <w:i/>
          <w:sz w:val="22"/>
        </w:rPr>
        <w:t>Cảm ơn anh, tôi rất cảm kích vì đã dừng nhanh vậy.</w:t>
      </w:r>
    </w:p>
    <w:p>
      <w:pPr>
        <w:spacing w:after="160" w:line="312" w:lineRule="auto"/>
      </w:pPr>
      <w:r>
        <w:rPr>
          <w:rFonts w:ascii="Calibri" w:hAnsi="Calibri"/>
          <w:b/>
          <w:sz w:val="22"/>
        </w:rPr>
        <w:t xml:space="preserve">Mr Osric: </w:t>
      </w:r>
      <w:r>
        <w:rPr>
          <w:rFonts w:ascii="Calibri" w:hAnsi="Calibri"/>
          <w:sz w:val="22"/>
        </w:rPr>
        <w:t xml:space="preserve">Wait, I think your card balance looks lower than expected after the top-up.  </w:t>
      </w:r>
      <w:r>
        <w:rPr>
          <w:rFonts w:ascii="Calibri" w:hAnsi="Calibri"/>
          <w:i/>
          <w:sz w:val="22"/>
        </w:rPr>
        <w:t>Khoan đã, hình như số dư thẻ của chị thấp hơn dự kiến sau khi nạp tiền.</w:t>
      </w:r>
    </w:p>
    <w:p>
      <w:pPr>
        <w:spacing w:after="160" w:line="312" w:lineRule="auto"/>
      </w:pPr>
      <w:r>
        <w:rPr>
          <w:rFonts w:ascii="Calibri" w:hAnsi="Calibri"/>
          <w:b/>
          <w:sz w:val="22"/>
        </w:rPr>
        <w:t xml:space="preserve">Ms Lan: </w:t>
      </w:r>
      <w:r>
        <w:rPr>
          <w:rFonts w:ascii="Calibri" w:hAnsi="Calibri"/>
          <w:sz w:val="22"/>
        </w:rPr>
        <w:t xml:space="preserve">Let me check — yes, the top-up did not seem to go through fully.  </w:t>
      </w:r>
      <w:r>
        <w:rPr>
          <w:rFonts w:ascii="Calibri" w:hAnsi="Calibri"/>
          <w:i/>
          <w:sz w:val="22"/>
        </w:rPr>
        <w:t>Để tôi kiểm tra — đúng vậy, việc nạp tiền có vẻ chưa hoàn tất.</w:t>
      </w:r>
    </w:p>
    <w:p>
      <w:pPr>
        <w:spacing w:after="160" w:line="312" w:lineRule="auto"/>
      </w:pPr>
      <w:r>
        <w:rPr>
          <w:rFonts w:ascii="Calibri" w:hAnsi="Calibri"/>
          <w:b/>
          <w:sz w:val="22"/>
        </w:rPr>
        <w:t xml:space="preserve">Mr Osric: </w:t>
      </w:r>
      <w:r>
        <w:rPr>
          <w:rFonts w:ascii="Calibri" w:hAnsi="Calibri"/>
          <w:sz w:val="22"/>
        </w:rPr>
        <w:t xml:space="preserve">Thank you, the full amount is there now.  </w:t>
      </w:r>
      <w:r>
        <w:rPr>
          <w:rFonts w:ascii="Calibri" w:hAnsi="Calibri"/>
          <w:i/>
          <w:sz w:val="22"/>
        </w:rPr>
        <w:t>Cảm ơn chị, giờ đủ số tiền rồi.</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exit leads to Main Street.  </w:t>
      </w:r>
      <w:r>
        <w:rPr>
          <w:rFonts w:ascii="Calibri" w:hAnsi="Calibri"/>
          <w:i/>
          <w:sz w:val="22"/>
        </w:rPr>
        <w:t>Xin lỗi, tôi nghĩ mình đang nhầm lẫn về lối ra nào dẫn đến đường Main.</w:t>
      </w:r>
    </w:p>
    <w:p>
      <w:pPr>
        <w:spacing w:after="160" w:line="312" w:lineRule="auto"/>
      </w:pPr>
      <w:r>
        <w:rPr>
          <w:rFonts w:ascii="Calibri" w:hAnsi="Calibri"/>
          <w:b/>
          <w:sz w:val="22"/>
        </w:rPr>
        <w:t xml:space="preserve">Mr Osric: </w:t>
      </w:r>
      <w:r>
        <w:rPr>
          <w:rFonts w:ascii="Calibri" w:hAnsi="Calibri"/>
          <w:sz w:val="22"/>
        </w:rPr>
        <w:t xml:space="preserve">Let me check the map — yes, exit B leads there, not exit A.  </w:t>
      </w:r>
      <w:r>
        <w:rPr>
          <w:rFonts w:ascii="Calibri" w:hAnsi="Calibri"/>
          <w:i/>
          <w:sz w:val="22"/>
        </w:rPr>
        <w:t>Để tôi xem bản đồ — đúng vậy, lối B mới dẫn tới đó, không phải lối A.</w:t>
      </w:r>
    </w:p>
    <w:p>
      <w:pPr>
        <w:spacing w:after="160" w:line="312" w:lineRule="auto"/>
      </w:pPr>
      <w:r>
        <w:rPr>
          <w:rFonts w:ascii="Calibri" w:hAnsi="Calibri"/>
          <w:b/>
          <w:sz w:val="22"/>
        </w:rPr>
        <w:t xml:space="preserve">Ms Lan: </w:t>
      </w:r>
      <w:r>
        <w:rPr>
          <w:rFonts w:ascii="Calibri" w:hAnsi="Calibri"/>
          <w:sz w:val="22"/>
        </w:rPr>
        <w:t xml:space="preserve">Good, exit B it is then.  </w:t>
      </w:r>
      <w:r>
        <w:rPr>
          <w:rFonts w:ascii="Calibri" w:hAnsi="Calibri"/>
          <w:i/>
          <w:sz w:val="22"/>
        </w:rPr>
        <w:t>Tốt, vậy là lối ra B nhé.</w:t>
      </w:r>
    </w:p>
    <w:p>
      <w:pPr>
        <w:spacing w:after="160" w:line="312" w:lineRule="auto"/>
      </w:pPr>
      <w:r>
        <w:rPr>
          <w:rFonts w:ascii="Calibri" w:hAnsi="Calibri"/>
          <w:b/>
          <w:sz w:val="22"/>
        </w:rPr>
        <w:t xml:space="preserve">Mr Osric: </w:t>
      </w:r>
      <w:r>
        <w:rPr>
          <w:rFonts w:ascii="Calibri" w:hAnsi="Calibri"/>
          <w:sz w:val="22"/>
        </w:rPr>
        <w:t xml:space="preserve">Wait, I think the paper timetable does not match the one posted here.  </w:t>
      </w:r>
      <w:r>
        <w:rPr>
          <w:rFonts w:ascii="Calibri" w:hAnsi="Calibri"/>
          <w:i/>
          <w:sz w:val="22"/>
        </w:rPr>
        <w:t>Khoan đã, hình như bảng giờ giấy không khớp với bảng dán ở đây.</w:t>
      </w:r>
    </w:p>
    <w:p>
      <w:pPr>
        <w:spacing w:after="160" w:line="312" w:lineRule="auto"/>
      </w:pPr>
      <w:r>
        <w:rPr>
          <w:rFonts w:ascii="Calibri" w:hAnsi="Calibri"/>
          <w:b/>
          <w:sz w:val="22"/>
        </w:rPr>
        <w:t xml:space="preserve">Ms Lan: </w:t>
      </w:r>
      <w:r>
        <w:rPr>
          <w:rFonts w:ascii="Calibri" w:hAnsi="Calibri"/>
          <w:sz w:val="22"/>
        </w:rPr>
        <w:t xml:space="preserve">Let me check — yes, the posted one has been updated this morning.  </w:t>
      </w:r>
      <w:r>
        <w:rPr>
          <w:rFonts w:ascii="Calibri" w:hAnsi="Calibri"/>
          <w:i/>
          <w:sz w:val="22"/>
        </w:rPr>
        <w:t>Để tôi kiểm tra — đúng vậy, bảng dán đã được cập nhật sáng nay.</w:t>
      </w:r>
    </w:p>
    <w:p>
      <w:pPr>
        <w:spacing w:after="160" w:line="312" w:lineRule="auto"/>
      </w:pPr>
      <w:r>
        <w:rPr>
          <w:rFonts w:ascii="Calibri" w:hAnsi="Calibri"/>
          <w:b/>
          <w:sz w:val="22"/>
        </w:rPr>
        <w:t xml:space="preserve">Mr Osric: </w:t>
      </w:r>
      <w:r>
        <w:rPr>
          <w:rFonts w:ascii="Calibri" w:hAnsi="Calibri"/>
          <w:sz w:val="22"/>
        </w:rPr>
        <w:t xml:space="preserve">Good to know, thank you for double-checking that.  </w:t>
      </w:r>
      <w:r>
        <w:rPr>
          <w:rFonts w:ascii="Calibri" w:hAnsi="Calibri"/>
          <w:i/>
          <w:sz w:val="22"/>
        </w:rPr>
        <w:t>Tốt quá, cảm ơn chị đã kiểm tra kỹ lại giúp.</w:t>
      </w:r>
    </w:p>
    <w:p>
      <w:pPr>
        <w:spacing w:after="160" w:line="312" w:lineRule="auto"/>
      </w:pPr>
      <w:r>
        <w:rPr>
          <w:rFonts w:ascii="Calibri" w:hAnsi="Calibri"/>
          <w:b/>
          <w:sz w:val="22"/>
        </w:rPr>
        <w:t xml:space="preserve">Ms Lan: </w:t>
      </w:r>
      <w:r>
        <w:rPr>
          <w:rFonts w:ascii="Calibri" w:hAnsi="Calibri"/>
          <w:sz w:val="22"/>
        </w:rPr>
        <w:t xml:space="preserve">Sorry, I think we are confused about where this bus now stops.  </w:t>
      </w:r>
      <w:r>
        <w:rPr>
          <w:rFonts w:ascii="Calibri" w:hAnsi="Calibri"/>
          <w:i/>
          <w:sz w:val="22"/>
        </w:rPr>
        <w:t>Xin lỗi, tôi nghĩ mình đang nhầm lẫn về trạm xe buýt mới ở đâu.</w:t>
      </w:r>
    </w:p>
    <w:p>
      <w:pPr>
        <w:spacing w:after="160" w:line="312" w:lineRule="auto"/>
      </w:pPr>
      <w:r>
        <w:rPr>
          <w:rFonts w:ascii="Calibri" w:hAnsi="Calibri"/>
          <w:b/>
          <w:sz w:val="22"/>
        </w:rPr>
        <w:t xml:space="preserve">Mr Osric: </w:t>
      </w:r>
      <w:r>
        <w:rPr>
          <w:rFonts w:ascii="Calibri" w:hAnsi="Calibri"/>
          <w:sz w:val="22"/>
        </w:rPr>
        <w:t xml:space="preserve">Let me check the notice — sorry, it moved just around the corner.  </w:t>
      </w:r>
      <w:r>
        <w:rPr>
          <w:rFonts w:ascii="Calibri" w:hAnsi="Calibri"/>
          <w:i/>
          <w:sz w:val="22"/>
        </w:rPr>
        <w:t>Để tôi xem thông báo — tôi xin lỗi, trạm đã chuyển ngay góc phố.</w:t>
      </w:r>
    </w:p>
    <w:p>
      <w:pPr>
        <w:spacing w:after="160" w:line="312" w:lineRule="auto"/>
      </w:pPr>
      <w:r>
        <w:rPr>
          <w:rFonts w:ascii="Calibri" w:hAnsi="Calibri"/>
          <w:b/>
          <w:sz w:val="22"/>
        </w:rPr>
        <w:t xml:space="preserve">Ms Lan: </w:t>
      </w:r>
      <w:r>
        <w:rPr>
          <w:rFonts w:ascii="Calibri" w:hAnsi="Calibri"/>
          <w:sz w:val="22"/>
        </w:rPr>
        <w:t xml:space="preserve">Thank you, I would have waited at the wrong spot.  </w:t>
      </w:r>
      <w:r>
        <w:rPr>
          <w:rFonts w:ascii="Calibri" w:hAnsi="Calibri"/>
          <w:i/>
          <w:sz w:val="22"/>
        </w:rPr>
        <w:t>Cảm ơn anh, không thì tôi đã đợi nhầm chỗ rồi.</w:t>
      </w:r>
    </w:p>
    <w:p>
      <w:pPr>
        <w:spacing w:after="160" w:line="312" w:lineRule="auto"/>
      </w:pPr>
      <w:r>
        <w:rPr>
          <w:rFonts w:ascii="Calibri" w:hAnsi="Calibri"/>
          <w:b/>
          <w:sz w:val="22"/>
        </w:rPr>
        <w:t xml:space="preserve">Mr Osric: </w:t>
      </w:r>
      <w:r>
        <w:rPr>
          <w:rFonts w:ascii="Calibri" w:hAnsi="Calibri"/>
          <w:sz w:val="22"/>
        </w:rPr>
        <w:t xml:space="preserve">Wait, I think the wrong luggage tag was put on your suitcase.  </w:t>
      </w:r>
      <w:r>
        <w:rPr>
          <w:rFonts w:ascii="Calibri" w:hAnsi="Calibri"/>
          <w:i/>
          <w:sz w:val="22"/>
        </w:rPr>
        <w:t>Khoan đã, hình như nhãn hành lý bị gắn nhầm lên vali của chị.</w:t>
      </w:r>
    </w:p>
    <w:p>
      <w:pPr>
        <w:spacing w:after="160" w:line="312" w:lineRule="auto"/>
      </w:pPr>
      <w:r>
        <w:rPr>
          <w:rFonts w:ascii="Calibri" w:hAnsi="Calibri"/>
          <w:b/>
          <w:sz w:val="22"/>
        </w:rPr>
        <w:t xml:space="preserve">Ms Lan: </w:t>
      </w:r>
      <w:r>
        <w:rPr>
          <w:rFonts w:ascii="Calibri" w:hAnsi="Calibri"/>
          <w:sz w:val="22"/>
        </w:rPr>
        <w:t xml:space="preserve">Let me check — yes, this tag has a different name on it.  </w:t>
      </w:r>
      <w:r>
        <w:rPr>
          <w:rFonts w:ascii="Calibri" w:hAnsi="Calibri"/>
          <w:i/>
          <w:sz w:val="22"/>
        </w:rPr>
        <w:t>Để tôi kiểm tra — đúng vậy, nhãn này ghi tên khác.</w:t>
      </w:r>
    </w:p>
    <w:p>
      <w:pPr>
        <w:spacing w:after="160" w:line="312" w:lineRule="auto"/>
      </w:pPr>
      <w:r>
        <w:rPr>
          <w:rFonts w:ascii="Calibri" w:hAnsi="Calibri"/>
          <w:b/>
          <w:sz w:val="22"/>
        </w:rPr>
        <w:t xml:space="preserve">Mr Osric: </w:t>
      </w:r>
      <w:r>
        <w:rPr>
          <w:rFonts w:ascii="Calibri" w:hAnsi="Calibri"/>
          <w:sz w:val="22"/>
        </w:rPr>
        <w:t xml:space="preserve">Thank you for pointing that out, let me fix the tag now.  </w:t>
      </w:r>
      <w:r>
        <w:rPr>
          <w:rFonts w:ascii="Calibri" w:hAnsi="Calibri"/>
          <w:i/>
          <w:sz w:val="22"/>
        </w:rPr>
        <w:t>Cảm ơn chị đã chỉ ra, để tôi sửa lại nhãn ngay.</w:t>
      </w:r>
    </w:p>
    <w:p>
      <w:pPr>
        <w:spacing w:after="160" w:line="312" w:lineRule="auto"/>
      </w:pPr>
      <w:r>
        <w:rPr>
          <w:rFonts w:ascii="Calibri" w:hAnsi="Calibri"/>
          <w:b/>
          <w:sz w:val="22"/>
        </w:rPr>
        <w:t xml:space="preserve">Ms Lan: </w:t>
      </w:r>
      <w:r>
        <w:rPr>
          <w:rFonts w:ascii="Calibri" w:hAnsi="Calibri"/>
          <w:sz w:val="22"/>
        </w:rPr>
        <w:t xml:space="preserve">Sorry, I think I heard the wrong platform number over the speaker.  </w:t>
      </w:r>
      <w:r>
        <w:rPr>
          <w:rFonts w:ascii="Calibri" w:hAnsi="Calibri"/>
          <w:i/>
          <w:sz w:val="22"/>
        </w:rPr>
        <w:t>Xin lỗi, tôi nghĩ tôi nghe nhầm số sân ga qua loa.</w:t>
      </w:r>
    </w:p>
    <w:p>
      <w:pPr>
        <w:spacing w:after="160" w:line="312" w:lineRule="auto"/>
      </w:pPr>
      <w:r>
        <w:rPr>
          <w:rFonts w:ascii="Calibri" w:hAnsi="Calibri"/>
          <w:b/>
          <w:sz w:val="22"/>
        </w:rPr>
        <w:t xml:space="preserve">Mr Osric: </w:t>
      </w:r>
      <w:r>
        <w:rPr>
          <w:rFonts w:ascii="Calibri" w:hAnsi="Calibri"/>
          <w:sz w:val="22"/>
        </w:rPr>
        <w:t xml:space="preserve">Let me check — sorry, it is platform six, not platform sixteen.  </w:t>
      </w:r>
      <w:r>
        <w:rPr>
          <w:rFonts w:ascii="Calibri" w:hAnsi="Calibri"/>
          <w:i/>
          <w:sz w:val="22"/>
        </w:rPr>
        <w:t>Để tôi kiểm tra — tôi xin lỗi, là sân ga sáu, không phải sân ga mười sáu.</w:t>
      </w:r>
    </w:p>
    <w:p>
      <w:pPr>
        <w:spacing w:after="160" w:line="312" w:lineRule="auto"/>
      </w:pPr>
      <w:r>
        <w:rPr>
          <w:rFonts w:ascii="Calibri" w:hAnsi="Calibri"/>
          <w:b/>
          <w:sz w:val="22"/>
        </w:rPr>
        <w:t xml:space="preserve">Ms Lan: </w:t>
      </w:r>
      <w:r>
        <w:rPr>
          <w:rFonts w:ascii="Calibri" w:hAnsi="Calibri"/>
          <w:sz w:val="22"/>
        </w:rPr>
        <w:t xml:space="preserve">Thank you, platform six it is then.  </w:t>
      </w:r>
      <w:r>
        <w:rPr>
          <w:rFonts w:ascii="Calibri" w:hAnsi="Calibri"/>
          <w:i/>
          <w:sz w:val="22"/>
        </w:rPr>
        <w:t>Cảm ơn anh, vậy là sân ga sáu nhé.</w:t>
      </w:r>
    </w:p>
    <w:p>
      <w:pPr>
        <w:spacing w:after="160" w:line="312" w:lineRule="auto"/>
      </w:pPr>
      <w:r>
        <w:rPr>
          <w:rFonts w:ascii="Calibri" w:hAnsi="Calibri"/>
          <w:b/>
          <w:sz w:val="22"/>
        </w:rPr>
        <w:t xml:space="preserve">Mr Osric: </w:t>
      </w:r>
      <w:r>
        <w:rPr>
          <w:rFonts w:ascii="Calibri" w:hAnsi="Calibri"/>
          <w:sz w:val="22"/>
        </w:rPr>
        <w:t xml:space="preserve">Wait, I think we are confused about this all-day pass's validity hours.  </w:t>
      </w:r>
      <w:r>
        <w:rPr>
          <w:rFonts w:ascii="Calibri" w:hAnsi="Calibri"/>
          <w:i/>
          <w:sz w:val="22"/>
        </w:rPr>
        <w:t>Khoan đã, hình như mình đang nhầm lẫn về giờ hiệu lực của vé cả ngày.</w:t>
      </w:r>
    </w:p>
    <w:p>
      <w:pPr>
        <w:spacing w:after="160" w:line="312" w:lineRule="auto"/>
      </w:pPr>
      <w:r>
        <w:rPr>
          <w:rFonts w:ascii="Calibri" w:hAnsi="Calibri"/>
          <w:b/>
          <w:sz w:val="22"/>
        </w:rPr>
        <w:t xml:space="preserve">Ms Lan: </w:t>
      </w:r>
      <w:r>
        <w:rPr>
          <w:rFonts w:ascii="Calibri" w:hAnsi="Calibri"/>
          <w:sz w:val="22"/>
        </w:rPr>
        <w:t xml:space="preserve">Let me check the pass — yes, it is valid until midnight, not six.  </w:t>
      </w:r>
      <w:r>
        <w:rPr>
          <w:rFonts w:ascii="Calibri" w:hAnsi="Calibri"/>
          <w:i/>
          <w:sz w:val="22"/>
        </w:rPr>
        <w:t>Để tôi kiểm tra vé — đúng vậy, có hiệu lực đến nửa đêm, không phải sáu giờ.</w:t>
      </w:r>
    </w:p>
    <w:p>
      <w:pPr>
        <w:spacing w:after="160" w:line="312" w:lineRule="auto"/>
      </w:pPr>
      <w:r>
        <w:rPr>
          <w:rFonts w:ascii="Calibri" w:hAnsi="Calibri"/>
          <w:b/>
          <w:sz w:val="22"/>
        </w:rPr>
        <w:t xml:space="preserve">Mr Osric: </w:t>
      </w:r>
      <w:r>
        <w:rPr>
          <w:rFonts w:ascii="Calibri" w:hAnsi="Calibri"/>
          <w:sz w:val="22"/>
        </w:rPr>
        <w:t xml:space="preserve">Thank you, midnight gives me plenty of time.  </w:t>
      </w:r>
      <w:r>
        <w:rPr>
          <w:rFonts w:ascii="Calibri" w:hAnsi="Calibri"/>
          <w:i/>
          <w:sz w:val="22"/>
        </w:rPr>
        <w:t>Cảm ơn chị, đến nửa đêm là tôi có nhiều thời gian rồi.</w:t>
      </w:r>
    </w:p>
    <w:p>
      <w:pPr>
        <w:spacing w:after="160" w:line="312" w:lineRule="auto"/>
      </w:pPr>
      <w:r>
        <w:rPr>
          <w:rFonts w:ascii="Calibri" w:hAnsi="Calibri"/>
          <w:b/>
          <w:sz w:val="22"/>
        </w:rPr>
        <w:t xml:space="preserve">Ms Lan: </w:t>
      </w:r>
      <w:r>
        <w:rPr>
          <w:rFonts w:ascii="Calibri" w:hAnsi="Calibri"/>
          <w:sz w:val="22"/>
        </w:rPr>
        <w:t xml:space="preserve">Sorry, this return ticket seems to have the wrong date printed on it.  </w:t>
      </w:r>
      <w:r>
        <w:rPr>
          <w:rFonts w:ascii="Calibri" w:hAnsi="Calibri"/>
          <w:i/>
          <w:sz w:val="22"/>
        </w:rPr>
        <w:t>Xin lỗi, vé khứ hồi này hình như in sai ngày rồi.</w:t>
      </w:r>
    </w:p>
    <w:p>
      <w:pPr>
        <w:spacing w:after="160" w:line="312" w:lineRule="auto"/>
      </w:pPr>
      <w:r>
        <w:rPr>
          <w:rFonts w:ascii="Calibri" w:hAnsi="Calibri"/>
          <w:b/>
          <w:sz w:val="22"/>
        </w:rPr>
        <w:t xml:space="preserve">Mr Osric: </w:t>
      </w:r>
      <w:r>
        <w:rPr>
          <w:rFonts w:ascii="Calibri" w:hAnsi="Calibri"/>
          <w:sz w:val="22"/>
        </w:rPr>
        <w:t xml:space="preserve">Let me check — sorry, it should say Friday, not Saturday.  </w:t>
      </w:r>
      <w:r>
        <w:rPr>
          <w:rFonts w:ascii="Calibri" w:hAnsi="Calibri"/>
          <w:i/>
          <w:sz w:val="22"/>
        </w:rPr>
        <w:t>Để tôi kiểm tra — tôi xin lỗi, phải ghi thứ Sáu, không phải thứ Bảy.</w:t>
      </w:r>
    </w:p>
    <w:p>
      <w:pPr>
        <w:spacing w:after="160" w:line="312" w:lineRule="auto"/>
      </w:pPr>
      <w:r>
        <w:rPr>
          <w:rFonts w:ascii="Calibri" w:hAnsi="Calibri"/>
          <w:b/>
          <w:sz w:val="22"/>
        </w:rPr>
        <w:t xml:space="preserve">Ms Lan: </w:t>
      </w:r>
      <w:r>
        <w:rPr>
          <w:rFonts w:ascii="Calibri" w:hAnsi="Calibri"/>
          <w:sz w:val="22"/>
        </w:rPr>
        <w:t xml:space="preserve">Great, I am glad we noticed that in time.  </w:t>
      </w:r>
      <w:r>
        <w:rPr>
          <w:rFonts w:ascii="Calibri" w:hAnsi="Calibri"/>
          <w:i/>
          <w:sz w:val="22"/>
        </w:rPr>
        <w:t>Tốt, tôi mừng là mình phát hiện kịp lúc.</w:t>
      </w:r>
    </w:p>
    <w:p>
      <w:pPr>
        <w:spacing w:after="160" w:line="312" w:lineRule="auto"/>
      </w:pPr>
      <w:r>
        <w:rPr>
          <w:rFonts w:ascii="Calibri" w:hAnsi="Calibri"/>
          <w:b/>
          <w:sz w:val="22"/>
        </w:rPr>
        <w:t xml:space="preserve">Mr Osric: </w:t>
      </w:r>
      <w:r>
        <w:rPr>
          <w:rFonts w:ascii="Calibri" w:hAnsi="Calibri"/>
          <w:sz w:val="22"/>
        </w:rPr>
        <w:t xml:space="preserve">Wait, I think your transfer discount was not applied to this fare.  </w:t>
      </w:r>
      <w:r>
        <w:rPr>
          <w:rFonts w:ascii="Calibri" w:hAnsi="Calibri"/>
          <w:i/>
          <w:sz w:val="22"/>
        </w:rPr>
        <w:t>Khoan đã, hình như giảm giá chuyển tuyến chưa được áp dụng vào giá vé này.</w:t>
      </w:r>
    </w:p>
    <w:p>
      <w:pPr>
        <w:spacing w:after="160" w:line="312" w:lineRule="auto"/>
      </w:pPr>
      <w:r>
        <w:rPr>
          <w:rFonts w:ascii="Calibri" w:hAnsi="Calibri"/>
          <w:b/>
          <w:sz w:val="22"/>
        </w:rPr>
        <w:t xml:space="preserve">Ms Lan: </w:t>
      </w:r>
      <w:r>
        <w:rPr>
          <w:rFonts w:ascii="Calibri" w:hAnsi="Calibri"/>
          <w:sz w:val="22"/>
        </w:rPr>
        <w:t xml:space="preserve">Let me check — yes, this fare looks higher than it should be.  </w:t>
      </w:r>
      <w:r>
        <w:rPr>
          <w:rFonts w:ascii="Calibri" w:hAnsi="Calibri"/>
          <w:i/>
          <w:sz w:val="22"/>
        </w:rPr>
        <w:t>Để tôi kiểm tra — đúng vậy, giá vé này cao hơn mức đáng lẽ phải có.</w:t>
      </w:r>
    </w:p>
    <w:p>
      <w:pPr>
        <w:spacing w:after="160" w:line="312" w:lineRule="auto"/>
      </w:pPr>
      <w:r>
        <w:rPr>
          <w:rFonts w:ascii="Calibri" w:hAnsi="Calibri"/>
          <w:b/>
          <w:sz w:val="22"/>
        </w:rPr>
        <w:t xml:space="preserve">Mr Osric: </w:t>
      </w:r>
      <w:r>
        <w:rPr>
          <w:rFonts w:ascii="Calibri" w:hAnsi="Calibri"/>
          <w:sz w:val="22"/>
        </w:rPr>
        <w:t xml:space="preserve">Thank you for confirming, I will refund the difference now.  </w:t>
      </w:r>
      <w:r>
        <w:rPr>
          <w:rFonts w:ascii="Calibri" w:hAnsi="Calibri"/>
          <w:i/>
          <w:sz w:val="22"/>
        </w:rPr>
        <w:t>Cảm ơn chị đã xác nhận, tôi sẽ hoàn lại khoản chênh lệch ngay.</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side of the platform to board from.  </w:t>
      </w:r>
      <w:r>
        <w:rPr>
          <w:rFonts w:ascii="Calibri" w:hAnsi="Calibri"/>
          <w:i/>
          <w:sz w:val="22"/>
        </w:rPr>
        <w:t>Xin lỗi, tôi nghĩ mình đang nhầm lẫn về nên lên tàu từ phía nào của sân ga.</w:t>
      </w:r>
    </w:p>
    <w:p>
      <w:pPr>
        <w:spacing w:after="160" w:line="312" w:lineRule="auto"/>
      </w:pPr>
      <w:r>
        <w:rPr>
          <w:rFonts w:ascii="Calibri" w:hAnsi="Calibri"/>
          <w:b/>
          <w:sz w:val="22"/>
        </w:rPr>
        <w:t xml:space="preserve">Mr Osric: </w:t>
      </w:r>
      <w:r>
        <w:rPr>
          <w:rFonts w:ascii="Calibri" w:hAnsi="Calibri"/>
          <w:sz w:val="22"/>
        </w:rPr>
        <w:t xml:space="preserve">Let me check the sign — yes, board from the east side today.  </w:t>
      </w:r>
      <w:r>
        <w:rPr>
          <w:rFonts w:ascii="Calibri" w:hAnsi="Calibri"/>
          <w:i/>
          <w:sz w:val="22"/>
        </w:rPr>
        <w:t>Để tôi xem bảng chỉ dẫn — đúng vậy, hôm nay lên từ phía đông.</w:t>
      </w:r>
    </w:p>
    <w:p>
      <w:pPr>
        <w:spacing w:after="160" w:line="312" w:lineRule="auto"/>
      </w:pPr>
      <w:r>
        <w:rPr>
          <w:rFonts w:ascii="Calibri" w:hAnsi="Calibri"/>
          <w:b/>
          <w:sz w:val="22"/>
        </w:rPr>
        <w:t xml:space="preserve">Ms Lan: </w:t>
      </w:r>
      <w:r>
        <w:rPr>
          <w:rFonts w:ascii="Calibri" w:hAnsi="Calibri"/>
          <w:sz w:val="22"/>
        </w:rPr>
        <w:t xml:space="preserve">Ah, the east side then, thank you.  </w:t>
      </w:r>
      <w:r>
        <w:rPr>
          <w:rFonts w:ascii="Calibri" w:hAnsi="Calibri"/>
          <w:i/>
          <w:sz w:val="22"/>
        </w:rPr>
        <w:t>À, vậy là phía đông, cảm ơn anh.</w:t>
      </w:r>
    </w:p>
    <w:p>
      <w:pPr>
        <w:spacing w:after="160" w:line="312" w:lineRule="auto"/>
      </w:pPr>
      <w:r>
        <w:rPr>
          <w:rFonts w:ascii="Calibri" w:hAnsi="Calibri"/>
          <w:b/>
          <w:sz w:val="22"/>
        </w:rPr>
        <w:t xml:space="preserve">Mr Osric: </w:t>
      </w:r>
      <w:r>
        <w:rPr>
          <w:rFonts w:ascii="Calibri" w:hAnsi="Calibri"/>
          <w:sz w:val="22"/>
        </w:rPr>
        <w:t xml:space="preserve">Wait, I think there is a misunderstanding about this reserved priority seat.  </w:t>
      </w:r>
      <w:r>
        <w:rPr>
          <w:rFonts w:ascii="Calibri" w:hAnsi="Calibri"/>
          <w:i/>
          <w:sz w:val="22"/>
        </w:rPr>
        <w:t>Khoan đã, hình như có hiểu lầm về ghế ưu tiên đã đặt trước này.</w:t>
      </w:r>
    </w:p>
    <w:p>
      <w:pPr>
        <w:spacing w:after="160" w:line="312" w:lineRule="auto"/>
      </w:pPr>
      <w:r>
        <w:rPr>
          <w:rFonts w:ascii="Calibri" w:hAnsi="Calibri"/>
          <w:b/>
          <w:sz w:val="22"/>
        </w:rPr>
        <w:t xml:space="preserve">Ms Lan: </w:t>
      </w:r>
      <w:r>
        <w:rPr>
          <w:rFonts w:ascii="Calibri" w:hAnsi="Calibri"/>
          <w:sz w:val="22"/>
        </w:rPr>
        <w:t xml:space="preserve">Let me check my ticket — yes, this seat was reserved for someone else.  </w:t>
      </w:r>
      <w:r>
        <w:rPr>
          <w:rFonts w:ascii="Calibri" w:hAnsi="Calibri"/>
          <w:i/>
          <w:sz w:val="22"/>
        </w:rPr>
        <w:t>Để tôi kiểm tra vé — đúng vậy, ghế này đã được đặt cho người khác.</w:t>
      </w:r>
    </w:p>
    <w:p>
      <w:pPr>
        <w:spacing w:after="160" w:line="312" w:lineRule="auto"/>
      </w:pPr>
      <w:r>
        <w:rPr>
          <w:rFonts w:ascii="Calibri" w:hAnsi="Calibri"/>
          <w:b/>
          <w:sz w:val="22"/>
        </w:rPr>
        <w:t xml:space="preserve">Mr Osric: </w:t>
      </w:r>
      <w:r>
        <w:rPr>
          <w:rFonts w:ascii="Calibri" w:hAnsi="Calibri"/>
          <w:sz w:val="22"/>
        </w:rPr>
        <w:t xml:space="preserve">Good catch, let me find you another seat right now.  </w:t>
      </w:r>
      <w:r>
        <w:rPr>
          <w:rFonts w:ascii="Calibri" w:hAnsi="Calibri"/>
          <w:i/>
          <w:sz w:val="22"/>
        </w:rPr>
        <w:t>Tốt quá, để tôi tìm cho chị một ghế khác ngay bây giờ.</w:t>
      </w:r>
    </w:p>
    <w:p>
      <w:pPr>
        <w:spacing w:after="160" w:line="312" w:lineRule="auto"/>
      </w:pPr>
      <w:r>
        <w:rPr>
          <w:rFonts w:ascii="Calibri" w:hAnsi="Calibri"/>
          <w:b/>
          <w:sz w:val="22"/>
        </w:rPr>
        <w:t xml:space="preserve">Ms Lan: </w:t>
      </w:r>
      <w:r>
        <w:rPr>
          <w:rFonts w:ascii="Calibri" w:hAnsi="Calibri"/>
          <w:sz w:val="22"/>
        </w:rPr>
        <w:t xml:space="preserve">Sorry, I think the wrong destination is shown on this display board.  </w:t>
      </w:r>
      <w:r>
        <w:rPr>
          <w:rFonts w:ascii="Calibri" w:hAnsi="Calibri"/>
          <w:i/>
          <w:sz w:val="22"/>
        </w:rPr>
        <w:t>Xin lỗi, tôi nghĩ bảng hiển thị này ghi sai điểm đến rồi.</w:t>
      </w:r>
    </w:p>
    <w:p>
      <w:pPr>
        <w:spacing w:after="160" w:line="312" w:lineRule="auto"/>
      </w:pPr>
      <w:r>
        <w:rPr>
          <w:rFonts w:ascii="Calibri" w:hAnsi="Calibri"/>
          <w:b/>
          <w:sz w:val="22"/>
        </w:rPr>
        <w:t xml:space="preserve">Mr Osric: </w:t>
      </w:r>
      <w:r>
        <w:rPr>
          <w:rFonts w:ascii="Calibri" w:hAnsi="Calibri"/>
          <w:sz w:val="22"/>
        </w:rPr>
        <w:t xml:space="preserve">Let me check — sorry, the board has not updated for this train yet.  </w:t>
      </w:r>
      <w:r>
        <w:rPr>
          <w:rFonts w:ascii="Calibri" w:hAnsi="Calibri"/>
          <w:i/>
          <w:sz w:val="22"/>
        </w:rPr>
        <w:t>Để tôi kiểm tra — tôi xin lỗi, bảng chưa cập nhật cho chuyến tàu này.</w:t>
      </w:r>
    </w:p>
    <w:p>
      <w:pPr>
        <w:spacing w:after="160" w:line="312" w:lineRule="auto"/>
      </w:pPr>
      <w:r>
        <w:rPr>
          <w:rFonts w:ascii="Calibri" w:hAnsi="Calibri"/>
          <w:b/>
          <w:sz w:val="22"/>
        </w:rPr>
        <w:t xml:space="preserve">Ms Lan: </w:t>
      </w:r>
      <w:r>
        <w:rPr>
          <w:rFonts w:ascii="Calibri" w:hAnsi="Calibri"/>
          <w:sz w:val="22"/>
        </w:rPr>
        <w:t xml:space="preserve">Thank you, that error is fixed now.  </w:t>
      </w:r>
      <w:r>
        <w:rPr>
          <w:rFonts w:ascii="Calibri" w:hAnsi="Calibri"/>
          <w:i/>
          <w:sz w:val="22"/>
        </w:rPr>
        <w:t>Cảm ơn anh, lỗi đó đã được sửa rồi.</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booking matches which ticket.  </w:t>
      </w:r>
      <w:r>
        <w:rPr>
          <w:rFonts w:ascii="Calibri" w:hAnsi="Calibri"/>
          <w:i/>
          <w:sz w:val="22"/>
        </w:rPr>
        <w:t>Khoan đã, hình như mình đang nhầm lẫn về đặt chỗ nào khớp với vé nào.</w:t>
      </w:r>
    </w:p>
    <w:p>
      <w:pPr>
        <w:spacing w:after="160" w:line="312" w:lineRule="auto"/>
      </w:pPr>
      <w:r>
        <w:rPr>
          <w:rFonts w:ascii="Calibri" w:hAnsi="Calibri"/>
          <w:b/>
          <w:sz w:val="22"/>
        </w:rPr>
        <w:t xml:space="preserve">Ms Lan: </w:t>
      </w:r>
      <w:r>
        <w:rPr>
          <w:rFonts w:ascii="Calibri" w:hAnsi="Calibri"/>
          <w:sz w:val="22"/>
        </w:rPr>
        <w:t xml:space="preserve">Let me check my phone — yes, this booking number matches the blue ticket.  </w:t>
      </w:r>
      <w:r>
        <w:rPr>
          <w:rFonts w:ascii="Calibri" w:hAnsi="Calibri"/>
          <w:i/>
          <w:sz w:val="22"/>
        </w:rPr>
        <w:t>Để tôi xem điện thoại — đúng vậy, số đặt chỗ này khớp với vé màu xanh.</w:t>
      </w:r>
    </w:p>
    <w:p>
      <w:pPr>
        <w:spacing w:after="160" w:line="312" w:lineRule="auto"/>
      </w:pPr>
      <w:r>
        <w:rPr>
          <w:rFonts w:ascii="Calibri" w:hAnsi="Calibri"/>
          <w:b/>
          <w:sz w:val="22"/>
        </w:rPr>
        <w:t xml:space="preserve">Mr Osric: </w:t>
      </w:r>
      <w:r>
        <w:rPr>
          <w:rFonts w:ascii="Calibri" w:hAnsi="Calibri"/>
          <w:sz w:val="22"/>
        </w:rPr>
        <w:t xml:space="preserve">Thank you, everything checks out now.  </w:t>
      </w:r>
      <w:r>
        <w:rPr>
          <w:rFonts w:ascii="Calibri" w:hAnsi="Calibri"/>
          <w:i/>
          <w:sz w:val="22"/>
        </w:rPr>
        <w:t>Cảm ơn chị, giờ mọi thứ đã đúng rồi.</w:t>
      </w:r>
    </w:p>
    <w:p>
      <w:pPr>
        <w:spacing w:after="160" w:line="312" w:lineRule="auto"/>
      </w:pPr>
      <w:r>
        <w:rPr>
          <w:rFonts w:ascii="Calibri" w:hAnsi="Calibri"/>
          <w:b/>
          <w:sz w:val="22"/>
        </w:rPr>
        <w:t xml:space="preserve">Ms Lan: </w:t>
      </w:r>
      <w:r>
        <w:rPr>
          <w:rFonts w:ascii="Calibri" w:hAnsi="Calibri"/>
          <w:sz w:val="22"/>
        </w:rPr>
        <w:t xml:space="preserve">Sorry, I think two tickets were printed by mistake for just my one seat.  </w:t>
      </w:r>
      <w:r>
        <w:rPr>
          <w:rFonts w:ascii="Calibri" w:hAnsi="Calibri"/>
          <w:i/>
          <w:sz w:val="22"/>
        </w:rPr>
        <w:t>Xin lỗi, tôi nghĩ hai vé bị in nhầm cho chỉ một ghế của tôi.</w:t>
      </w:r>
    </w:p>
    <w:p>
      <w:pPr>
        <w:spacing w:after="160" w:line="312" w:lineRule="auto"/>
      </w:pPr>
      <w:r>
        <w:rPr>
          <w:rFonts w:ascii="Calibri" w:hAnsi="Calibri"/>
          <w:b/>
          <w:sz w:val="22"/>
        </w:rPr>
        <w:t xml:space="preserve">Mr Osric: </w:t>
      </w:r>
      <w:r>
        <w:rPr>
          <w:rFonts w:ascii="Calibri" w:hAnsi="Calibri"/>
          <w:sz w:val="22"/>
        </w:rPr>
        <w:t xml:space="preserve">Let me check — you are right, I will cancel the extra ticket.  </w:t>
      </w:r>
      <w:r>
        <w:rPr>
          <w:rFonts w:ascii="Calibri" w:hAnsi="Calibri"/>
          <w:i/>
          <w:sz w:val="22"/>
        </w:rPr>
        <w:t>Để tôi kiểm tra — đúng vậy, tôi sẽ hủy vé thừa đó.</w:t>
      </w:r>
    </w:p>
    <w:p>
      <w:pPr>
        <w:spacing w:after="160" w:line="312" w:lineRule="auto"/>
      </w:pPr>
      <w:r>
        <w:rPr>
          <w:rFonts w:ascii="Calibri" w:hAnsi="Calibri"/>
          <w:b/>
          <w:sz w:val="22"/>
        </w:rPr>
        <w:t xml:space="preserve">Ms Lan: </w:t>
      </w:r>
      <w:r>
        <w:rPr>
          <w:rFonts w:ascii="Calibri" w:hAnsi="Calibri"/>
          <w:sz w:val="22"/>
        </w:rPr>
        <w:t xml:space="preserve">Thank you, one ticket is plenty for me.  </w:t>
      </w:r>
      <w:r>
        <w:rPr>
          <w:rFonts w:ascii="Calibri" w:hAnsi="Calibri"/>
          <w:i/>
          <w:sz w:val="22"/>
        </w:rPr>
        <w:t>Cảm ơn anh, một vé là đủ cho tôi rồi.</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currency this ticket counter accepts.  </w:t>
      </w:r>
      <w:r>
        <w:rPr>
          <w:rFonts w:ascii="Calibri" w:hAnsi="Calibri"/>
          <w:i/>
          <w:sz w:val="22"/>
        </w:rPr>
        <w:t>Khoan đã, hình như mình đang nhầm lẫn về quầy vé này nhận loại tiền nào.</w:t>
      </w:r>
    </w:p>
    <w:p>
      <w:pPr>
        <w:spacing w:after="160" w:line="312" w:lineRule="auto"/>
      </w:pPr>
      <w:r>
        <w:rPr>
          <w:rFonts w:ascii="Calibri" w:hAnsi="Calibri"/>
          <w:b/>
          <w:sz w:val="22"/>
        </w:rPr>
        <w:t xml:space="preserve">Ms Lan: </w:t>
      </w:r>
      <w:r>
        <w:rPr>
          <w:rFonts w:ascii="Calibri" w:hAnsi="Calibri"/>
          <w:sz w:val="22"/>
        </w:rPr>
        <w:t xml:space="preserve">Let me check the sign — yes, it does accept both currencies here.  </w:t>
      </w:r>
      <w:r>
        <w:rPr>
          <w:rFonts w:ascii="Calibri" w:hAnsi="Calibri"/>
          <w:i/>
          <w:sz w:val="22"/>
        </w:rPr>
        <w:t>Để tôi xem bảng thông báo — đúng vậy, ở đây nhận cả hai loại tiền.</w:t>
      </w:r>
    </w:p>
    <w:p>
      <w:pPr>
        <w:spacing w:after="160" w:line="312" w:lineRule="auto"/>
      </w:pPr>
      <w:r>
        <w:rPr>
          <w:rFonts w:ascii="Calibri" w:hAnsi="Calibri"/>
          <w:b/>
          <w:sz w:val="22"/>
        </w:rPr>
        <w:t xml:space="preserve">Mr Osric: </w:t>
      </w:r>
      <w:r>
        <w:rPr>
          <w:rFonts w:ascii="Calibri" w:hAnsi="Calibri"/>
          <w:sz w:val="22"/>
        </w:rPr>
        <w:t xml:space="preserve">Great, thanks so much for checking that.  </w:t>
      </w:r>
      <w:r>
        <w:rPr>
          <w:rFonts w:ascii="Calibri" w:hAnsi="Calibri"/>
          <w:i/>
          <w:sz w:val="22"/>
        </w:rPr>
        <w:t>Tuyệt, cảm ơn chị rất nhiều vì đã kiểm tra.</w:t>
      </w:r>
    </w:p>
    <w:p>
      <w:pPr>
        <w:spacing w:after="160" w:line="312" w:lineRule="auto"/>
      </w:pPr>
      <w:r>
        <w:rPr>
          <w:rFonts w:ascii="Calibri" w:hAnsi="Calibri"/>
          <w:b/>
          <w:sz w:val="22"/>
        </w:rPr>
        <w:t xml:space="preserve">Ms Lan: </w:t>
      </w:r>
      <w:r>
        <w:rPr>
          <w:rFonts w:ascii="Calibri" w:hAnsi="Calibri"/>
          <w:sz w:val="22"/>
        </w:rPr>
        <w:t xml:space="preserve">Sorry, I think we are confused about the bicycle hours allowed on this train.  </w:t>
      </w:r>
      <w:r>
        <w:rPr>
          <w:rFonts w:ascii="Calibri" w:hAnsi="Calibri"/>
          <w:i/>
          <w:sz w:val="22"/>
        </w:rPr>
        <w:t>Xin lỗi, tôi nghĩ mình đang nhầm lẫn về giờ được mang xe đạp lên tàu này.</w:t>
      </w:r>
    </w:p>
    <w:p>
      <w:pPr>
        <w:spacing w:after="160" w:line="312" w:lineRule="auto"/>
      </w:pPr>
      <w:r>
        <w:rPr>
          <w:rFonts w:ascii="Calibri" w:hAnsi="Calibri"/>
          <w:b/>
          <w:sz w:val="22"/>
        </w:rPr>
        <w:t xml:space="preserve">Mr Osric: </w:t>
      </w:r>
      <w:r>
        <w:rPr>
          <w:rFonts w:ascii="Calibri" w:hAnsi="Calibri"/>
          <w:sz w:val="22"/>
        </w:rPr>
        <w:t xml:space="preserve">Let me check the notice — yes, bicycles are allowed after nine tonight.  </w:t>
      </w:r>
      <w:r>
        <w:rPr>
          <w:rFonts w:ascii="Calibri" w:hAnsi="Calibri"/>
          <w:i/>
          <w:sz w:val="22"/>
        </w:rPr>
        <w:t>Để tôi xem thông báo — đúng vậy, tối nay sau chín giờ mới được mang xe đạp.</w:t>
      </w:r>
    </w:p>
    <w:p>
      <w:pPr>
        <w:spacing w:after="160" w:line="312" w:lineRule="auto"/>
      </w:pPr>
      <w:r>
        <w:rPr>
          <w:rFonts w:ascii="Calibri" w:hAnsi="Calibri"/>
          <w:b/>
          <w:sz w:val="22"/>
        </w:rPr>
        <w:t xml:space="preserve">Ms Lan: </w:t>
      </w:r>
      <w:r>
        <w:rPr>
          <w:rFonts w:ascii="Calibri" w:hAnsi="Calibri"/>
          <w:sz w:val="22"/>
        </w:rPr>
        <w:t xml:space="preserve">Good, nine o'clock will suit me perfectly.  </w:t>
      </w:r>
      <w:r>
        <w:rPr>
          <w:rFonts w:ascii="Calibri" w:hAnsi="Calibri"/>
          <w:i/>
          <w:sz w:val="22"/>
        </w:rPr>
        <w:t>Tốt, chín giờ hợp với tôi lắm.</w:t>
      </w:r>
    </w:p>
    <w:p>
      <w:pPr>
        <w:spacing w:after="160" w:line="312" w:lineRule="auto"/>
      </w:pPr>
      <w:r>
        <w:rPr>
          <w:rFonts w:ascii="Calibri" w:hAnsi="Calibri"/>
          <w:b/>
          <w:sz w:val="22"/>
        </w:rPr>
        <w:t xml:space="preserve">Mr Osric: </w:t>
      </w:r>
      <w:r>
        <w:rPr>
          <w:rFonts w:ascii="Calibri" w:hAnsi="Calibri"/>
          <w:sz w:val="22"/>
        </w:rPr>
        <w:t xml:space="preserve">Wait, I think you mixed up Kingston station with Kingsley station just now.  </w:t>
      </w:r>
      <w:r>
        <w:rPr>
          <w:rFonts w:ascii="Calibri" w:hAnsi="Calibri"/>
          <w:i/>
          <w:sz w:val="22"/>
        </w:rPr>
        <w:t>Khoan đã, hình như chị vừa nhầm ga Kingston với ga Kingsley.</w:t>
      </w:r>
    </w:p>
    <w:p>
      <w:pPr>
        <w:spacing w:after="160" w:line="312" w:lineRule="auto"/>
      </w:pPr>
      <w:r>
        <w:rPr>
          <w:rFonts w:ascii="Calibri" w:hAnsi="Calibri"/>
          <w:b/>
          <w:sz w:val="22"/>
        </w:rPr>
        <w:t xml:space="preserve">Ms Lan: </w:t>
      </w:r>
      <w:r>
        <w:rPr>
          <w:rFonts w:ascii="Calibri" w:hAnsi="Calibri"/>
          <w:sz w:val="22"/>
        </w:rPr>
        <w:t xml:space="preserve">Let me check the map — yes, those two names do look very alike.  </w:t>
      </w:r>
      <w:r>
        <w:rPr>
          <w:rFonts w:ascii="Calibri" w:hAnsi="Calibri"/>
          <w:i/>
          <w:sz w:val="22"/>
        </w:rPr>
        <w:t>Để tôi xem bản đồ — đúng vậy, hai tên đó trông khá giống nhau.</w:t>
      </w:r>
    </w:p>
    <w:p>
      <w:pPr>
        <w:spacing w:after="160" w:line="312" w:lineRule="auto"/>
      </w:pPr>
      <w:r>
        <w:rPr>
          <w:rFonts w:ascii="Calibri" w:hAnsi="Calibri"/>
          <w:b/>
          <w:sz w:val="22"/>
        </w:rPr>
        <w:t xml:space="preserve">Mr Osric: </w:t>
      </w:r>
      <w:r>
        <w:rPr>
          <w:rFonts w:ascii="Calibri" w:hAnsi="Calibri"/>
          <w:sz w:val="22"/>
        </w:rPr>
        <w:t xml:space="preserve">Thank you, I really thought I was on the right train.  </w:t>
      </w:r>
      <w:r>
        <w:rPr>
          <w:rFonts w:ascii="Calibri" w:hAnsi="Calibri"/>
          <w:i/>
          <w:sz w:val="22"/>
        </w:rPr>
        <w:t>Cảm ơn chị, tôi cứ chắc là mình lên đúng tàu.</w:t>
      </w:r>
    </w:p>
    <w:p>
      <w:pPr>
        <w:spacing w:after="160" w:line="312" w:lineRule="auto"/>
      </w:pPr>
      <w:r>
        <w:rPr>
          <w:rFonts w:ascii="Calibri" w:hAnsi="Calibri"/>
          <w:b/>
          <w:sz w:val="22"/>
        </w:rPr>
        <w:t xml:space="preserve">Ms Lan: </w:t>
      </w:r>
      <w:r>
        <w:rPr>
          <w:rFonts w:ascii="Calibri" w:hAnsi="Calibri"/>
          <w:sz w:val="22"/>
        </w:rPr>
        <w:t xml:space="preserve">Sorry, I think I missed the correct exit because the station names look so alike.  </w:t>
      </w:r>
      <w:r>
        <w:rPr>
          <w:rFonts w:ascii="Calibri" w:hAnsi="Calibri"/>
          <w:i/>
          <w:sz w:val="22"/>
        </w:rPr>
        <w:t>Xin lỗi, tôi nghĩ tôi bỏ lỡ đúng lối ra vì tên ga trông giống nhau quá.</w:t>
      </w:r>
    </w:p>
    <w:p>
      <w:pPr>
        <w:spacing w:after="160" w:line="312" w:lineRule="auto"/>
      </w:pPr>
      <w:r>
        <w:rPr>
          <w:rFonts w:ascii="Calibri" w:hAnsi="Calibri"/>
          <w:b/>
          <w:sz w:val="22"/>
        </w:rPr>
        <w:t xml:space="preserve">Mr Osric: </w:t>
      </w:r>
      <w:r>
        <w:rPr>
          <w:rFonts w:ascii="Calibri" w:hAnsi="Calibri"/>
          <w:sz w:val="22"/>
        </w:rPr>
        <w:t xml:space="preserve">No worries, let me walk you back to the right exit now.  </w:t>
      </w:r>
      <w:r>
        <w:rPr>
          <w:rFonts w:ascii="Calibri" w:hAnsi="Calibri"/>
          <w:i/>
          <w:sz w:val="22"/>
        </w:rPr>
        <w:t>Không sao đâu, để tôi dẫn chị quay lại đúng lối ra ngay.</w:t>
      </w:r>
    </w:p>
    <w:p>
      <w:pPr>
        <w:spacing w:after="160" w:line="312" w:lineRule="auto"/>
      </w:pPr>
      <w:r>
        <w:rPr>
          <w:rFonts w:ascii="Calibri" w:hAnsi="Calibri"/>
          <w:b/>
          <w:sz w:val="22"/>
        </w:rPr>
        <w:t xml:space="preserve">Ms Lan: </w:t>
      </w:r>
      <w:r>
        <w:rPr>
          <w:rFonts w:ascii="Calibri" w:hAnsi="Calibri"/>
          <w:sz w:val="22"/>
        </w:rPr>
        <w:t xml:space="preserve">Thank you, I was starting to feel quite lost.  </w:t>
      </w:r>
      <w:r>
        <w:rPr>
          <w:rFonts w:ascii="Calibri" w:hAnsi="Calibri"/>
          <w:i/>
          <w:sz w:val="22"/>
        </w:rPr>
        <w:t>Cảm ơn anh, tôi đang thấy hơi lạc lối rồi.</w:t>
      </w:r>
    </w:p>
    <w:p>
      <w:pPr>
        <w:spacing w:after="160" w:line="312" w:lineRule="auto"/>
      </w:pPr>
      <w:r>
        <w:rPr>
          <w:rFonts w:ascii="Calibri" w:hAnsi="Calibri"/>
          <w:b/>
          <w:sz w:val="22"/>
        </w:rPr>
        <w:t xml:space="preserve">Mr Osric: </w:t>
      </w:r>
      <w:r>
        <w:rPr>
          <w:rFonts w:ascii="Calibri" w:hAnsi="Calibri"/>
          <w:sz w:val="22"/>
        </w:rPr>
        <w:t xml:space="preserve">Wait, I think there is a misunderstanding about which day this route closes.  </w:t>
      </w:r>
      <w:r>
        <w:rPr>
          <w:rFonts w:ascii="Calibri" w:hAnsi="Calibri"/>
          <w:i/>
          <w:sz w:val="22"/>
        </w:rPr>
        <w:t>Khoan đã, hình như có hiểu lầm về ngày tuyến đường này tạm ngừng.</w:t>
      </w:r>
    </w:p>
    <w:p>
      <w:pPr>
        <w:spacing w:after="160" w:line="312" w:lineRule="auto"/>
      </w:pPr>
      <w:r>
        <w:rPr>
          <w:rFonts w:ascii="Calibri" w:hAnsi="Calibri"/>
          <w:b/>
          <w:sz w:val="22"/>
        </w:rPr>
        <w:t xml:space="preserve">Ms Lan: </w:t>
      </w:r>
      <w:r>
        <w:rPr>
          <w:rFonts w:ascii="Calibri" w:hAnsi="Calibri"/>
          <w:sz w:val="22"/>
        </w:rPr>
        <w:t xml:space="preserve">Let me check the notice — yes, it closes on Sunday, not Saturday.  </w:t>
      </w:r>
      <w:r>
        <w:rPr>
          <w:rFonts w:ascii="Calibri" w:hAnsi="Calibri"/>
          <w:i/>
          <w:sz w:val="22"/>
        </w:rPr>
        <w:t>Để tôi xem thông báo — đúng vậy, ngừng vào Chủ Nhật, không phải thứ Bảy.</w:t>
      </w:r>
    </w:p>
    <w:p>
      <w:pPr>
        <w:spacing w:after="160" w:line="312" w:lineRule="auto"/>
      </w:pPr>
      <w:r>
        <w:rPr>
          <w:rFonts w:ascii="Calibri" w:hAnsi="Calibri"/>
          <w:b/>
          <w:sz w:val="22"/>
        </w:rPr>
        <w:t xml:space="preserve">Mr Osric: </w:t>
      </w:r>
      <w:r>
        <w:rPr>
          <w:rFonts w:ascii="Calibri" w:hAnsi="Calibri"/>
          <w:sz w:val="22"/>
        </w:rPr>
        <w:t xml:space="preserve">Thank you, Sunday it is then.  </w:t>
      </w:r>
      <w:r>
        <w:rPr>
          <w:rFonts w:ascii="Calibri" w:hAnsi="Calibri"/>
          <w:i/>
          <w:sz w:val="22"/>
        </w:rPr>
        <w:t>Cảm ơn chị, vậy là Chủ Nhật nhé.</w:t>
      </w:r>
    </w:p>
    <w:p>
      <w:pPr>
        <w:spacing w:after="160" w:line="312" w:lineRule="auto"/>
      </w:pPr>
      <w:r>
        <w:rPr>
          <w:rFonts w:ascii="Calibri" w:hAnsi="Calibri"/>
          <w:b/>
          <w:sz w:val="22"/>
        </w:rPr>
        <w:t xml:space="preserve">Ms Lan: </w:t>
      </w:r>
      <w:r>
        <w:rPr>
          <w:rFonts w:ascii="Calibri" w:hAnsi="Calibri"/>
          <w:sz w:val="22"/>
        </w:rPr>
        <w:t xml:space="preserve">Sorry, I think I counted the wrong number of stops before getting off.  </w:t>
      </w:r>
      <w:r>
        <w:rPr>
          <w:rFonts w:ascii="Calibri" w:hAnsi="Calibri"/>
          <w:i/>
          <w:sz w:val="22"/>
        </w:rPr>
        <w:t>Xin lỗi, tôi nghĩ tôi đếm sai số trạm trước khi xuống.</w:t>
      </w:r>
    </w:p>
    <w:p>
      <w:pPr>
        <w:spacing w:after="160" w:line="312" w:lineRule="auto"/>
      </w:pPr>
      <w:r>
        <w:rPr>
          <w:rFonts w:ascii="Calibri" w:hAnsi="Calibri"/>
          <w:b/>
          <w:sz w:val="22"/>
        </w:rPr>
        <w:t xml:space="preserve">Mr Osric: </w:t>
      </w:r>
      <w:r>
        <w:rPr>
          <w:rFonts w:ascii="Calibri" w:hAnsi="Calibri"/>
          <w:sz w:val="22"/>
        </w:rPr>
        <w:t xml:space="preserve">Let me check — yes, your stop is actually two stops further.  </w:t>
      </w:r>
      <w:r>
        <w:rPr>
          <w:rFonts w:ascii="Calibri" w:hAnsi="Calibri"/>
          <w:i/>
          <w:sz w:val="22"/>
        </w:rPr>
        <w:t>Để tôi kiểm tra — đúng vậy, trạm của chị thật ra còn cách hai trạm nữa.</w:t>
      </w:r>
    </w:p>
    <w:p>
      <w:pPr>
        <w:spacing w:after="160" w:line="312" w:lineRule="auto"/>
      </w:pPr>
      <w:r>
        <w:rPr>
          <w:rFonts w:ascii="Calibri" w:hAnsi="Calibri"/>
          <w:b/>
          <w:sz w:val="22"/>
        </w:rPr>
        <w:t xml:space="preserve">Ms Lan: </w:t>
      </w:r>
      <w:r>
        <w:rPr>
          <w:rFonts w:ascii="Calibri" w:hAnsi="Calibri"/>
          <w:sz w:val="22"/>
        </w:rPr>
        <w:t xml:space="preserve">Lovely, I am glad we spotted that today.  </w:t>
      </w:r>
      <w:r>
        <w:rPr>
          <w:rFonts w:ascii="Calibri" w:hAnsi="Calibri"/>
          <w:i/>
          <w:sz w:val="22"/>
        </w:rPr>
        <w:t>Tốt, tôi mừng là mình phát hiện kịp lúc.</w:t>
      </w:r>
    </w:p>
    <w:p>
      <w:pPr>
        <w:spacing w:after="160" w:line="312" w:lineRule="auto"/>
      </w:pPr>
      <w:r>
        <w:rPr>
          <w:rFonts w:ascii="Calibri" w:hAnsi="Calibri"/>
          <w:b/>
          <w:sz w:val="22"/>
        </w:rPr>
        <w:t xml:space="preserve">Mr Osric: </w:t>
      </w:r>
      <w:r>
        <w:rPr>
          <w:rFonts w:ascii="Calibri" w:hAnsi="Calibri"/>
          <w:sz w:val="22"/>
        </w:rPr>
        <w:t xml:space="preserve">Wait, I think we are confused about which queue leads to which ticket window.  </w:t>
      </w:r>
      <w:r>
        <w:rPr>
          <w:rFonts w:ascii="Calibri" w:hAnsi="Calibri"/>
          <w:i/>
          <w:sz w:val="22"/>
        </w:rPr>
        <w:t>Khoan đã, hình như mình đang nhầm lẫn về hàng nào dẫn tới đúng quầy vé.</w:t>
      </w:r>
    </w:p>
    <w:p>
      <w:pPr>
        <w:spacing w:after="160" w:line="312" w:lineRule="auto"/>
      </w:pPr>
      <w:r>
        <w:rPr>
          <w:rFonts w:ascii="Calibri" w:hAnsi="Calibri"/>
          <w:b/>
          <w:sz w:val="22"/>
        </w:rPr>
        <w:t xml:space="preserve">Ms Lan: </w:t>
      </w:r>
      <w:r>
        <w:rPr>
          <w:rFonts w:ascii="Calibri" w:hAnsi="Calibri"/>
          <w:sz w:val="22"/>
        </w:rPr>
        <w:t xml:space="preserve">Let me check the sign — yes, window three is for return tickets.  </w:t>
      </w:r>
      <w:r>
        <w:rPr>
          <w:rFonts w:ascii="Calibri" w:hAnsi="Calibri"/>
          <w:i/>
          <w:sz w:val="22"/>
        </w:rPr>
        <w:t>Để tôi xem bảng chỉ dẫn — đúng vậy, quầy ba dành cho vé khứ hồi.</w:t>
      </w:r>
    </w:p>
    <w:p>
      <w:pPr>
        <w:spacing w:after="160" w:line="312" w:lineRule="auto"/>
      </w:pPr>
      <w:r>
        <w:rPr>
          <w:rFonts w:ascii="Calibri" w:hAnsi="Calibri"/>
          <w:b/>
          <w:sz w:val="22"/>
        </w:rPr>
        <w:t xml:space="preserve">Mr Osric: </w:t>
      </w:r>
      <w:r>
        <w:rPr>
          <w:rFonts w:ascii="Calibri" w:hAnsi="Calibri"/>
          <w:sz w:val="22"/>
        </w:rPr>
        <w:t xml:space="preserve">Perfect, window three then, thank you.  </w:t>
      </w:r>
      <w:r>
        <w:rPr>
          <w:rFonts w:ascii="Calibri" w:hAnsi="Calibri"/>
          <w:i/>
          <w:sz w:val="22"/>
        </w:rPr>
        <w:t>Tuyệt vời, vậy là quầy ba, cảm ơn chị.</w:t>
      </w:r>
    </w:p>
    <w:p>
      <w:pPr>
        <w:spacing w:after="160" w:line="312" w:lineRule="auto"/>
      </w:pPr>
      <w:r>
        <w:rPr>
          <w:rFonts w:ascii="Calibri" w:hAnsi="Calibri"/>
          <w:b/>
          <w:sz w:val="22"/>
        </w:rPr>
        <w:t xml:space="preserve">Ms Lan: </w:t>
      </w:r>
      <w:r>
        <w:rPr>
          <w:rFonts w:ascii="Calibri" w:hAnsi="Calibri"/>
          <w:sz w:val="22"/>
        </w:rPr>
        <w:t xml:space="preserve">Excuse me, I think my student ID was needed to keep this discount active.  </w:t>
      </w:r>
      <w:r>
        <w:rPr>
          <w:rFonts w:ascii="Calibri" w:hAnsi="Calibri"/>
          <w:i/>
          <w:sz w:val="22"/>
        </w:rPr>
        <w:t>Xin lỗi, tôi nghĩ cần xuất trình thẻ học sinh để giữ giảm giá này còn hiệu lực.</w:t>
      </w:r>
    </w:p>
    <w:p>
      <w:pPr>
        <w:spacing w:after="160" w:line="312" w:lineRule="auto"/>
      </w:pPr>
      <w:r>
        <w:rPr>
          <w:rFonts w:ascii="Calibri" w:hAnsi="Calibri"/>
          <w:b/>
          <w:sz w:val="22"/>
        </w:rPr>
        <w:t xml:space="preserve">Mr Osric: </w:t>
      </w:r>
      <w:r>
        <w:rPr>
          <w:rFonts w:ascii="Calibri" w:hAnsi="Calibri"/>
          <w:sz w:val="22"/>
        </w:rPr>
        <w:t xml:space="preserve">Let me check — yes, please show it once more at the gate.  </w:t>
      </w:r>
      <w:r>
        <w:rPr>
          <w:rFonts w:ascii="Calibri" w:hAnsi="Calibri"/>
          <w:i/>
          <w:sz w:val="22"/>
        </w:rPr>
        <w:t>Để tôi kiểm tra — đúng vậy, xin xuất trình lại một lần nữa ở cổng.</w:t>
      </w:r>
    </w:p>
    <w:p>
      <w:pPr>
        <w:spacing w:after="160" w:line="312" w:lineRule="auto"/>
      </w:pPr>
      <w:r>
        <w:rPr>
          <w:rFonts w:ascii="Calibri" w:hAnsi="Calibri"/>
          <w:b/>
          <w:sz w:val="22"/>
        </w:rPr>
        <w:t xml:space="preserve">Ms Lan: </w:t>
      </w:r>
      <w:r>
        <w:rPr>
          <w:rFonts w:ascii="Calibri" w:hAnsi="Calibri"/>
          <w:sz w:val="22"/>
        </w:rPr>
        <w:t xml:space="preserve">Thank you, I will keep it ready at the gate.  </w:t>
      </w:r>
      <w:r>
        <w:rPr>
          <w:rFonts w:ascii="Calibri" w:hAnsi="Calibri"/>
          <w:i/>
          <w:sz w:val="22"/>
        </w:rPr>
        <w:t>Cảm ơn anh, tôi sẽ để sẵn thẻ ở cổng.</w:t>
      </w:r>
    </w:p>
    <w:p>
      <w:pPr>
        <w:spacing w:after="160" w:line="312" w:lineRule="auto"/>
      </w:pPr>
      <w:r>
        <w:rPr>
          <w:rFonts w:ascii="Calibri" w:hAnsi="Calibri"/>
          <w:b/>
          <w:sz w:val="22"/>
        </w:rPr>
        <w:t xml:space="preserve">Mr Osric: </w:t>
      </w:r>
      <w:r>
        <w:rPr>
          <w:rFonts w:ascii="Calibri" w:hAnsi="Calibri"/>
          <w:sz w:val="22"/>
        </w:rPr>
        <w:t xml:space="preserve">Why does sorting out a small misunderstanding or problem with public transport matter so much?  </w:t>
      </w:r>
      <w:r>
        <w:rPr>
          <w:rFonts w:ascii="Calibri" w:hAnsi="Calibri"/>
          <w:i/>
          <w:sz w:val="22"/>
        </w:rPr>
        <w:t>Vậy vì sao có thể giải quyết một hiểu lầm hoặc vấn đề nhỏ về giao thông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keeps our journeys stress-free, and helps everyone trust the system more.  </w:t>
      </w:r>
      <w:r>
        <w:rPr>
          <w:rFonts w:ascii="Calibri" w:hAnsi="Calibri"/>
          <w:i/>
          <w:sz w:val="22"/>
        </w:rPr>
        <w:t>Nó giúp mình tiết kiệm thời gian, giữ cho chuyến đi bớt căng thẳng, và giúp mọi người tin tưởng hệ thống hơn.</w:t>
      </w:r>
    </w:p>
    <w:p>
      <w:pPr>
        <w:spacing w:after="160" w:line="312" w:lineRule="auto"/>
      </w:pPr>
      <w:r>
        <w:rPr>
          <w:rFonts w:ascii="Calibri" w:hAnsi="Calibri"/>
          <w:b/>
          <w:sz w:val="22"/>
        </w:rPr>
        <w:t xml:space="preserve">Mr Osric: </w:t>
      </w:r>
      <w:r>
        <w:rPr>
          <w:rFonts w:ascii="Calibri" w:hAnsi="Calibri"/>
          <w:sz w:val="22"/>
        </w:rPr>
        <w:t xml:space="preserve">That is very true, sorting these small mix-ups out quickly really does make travelling feel warm and easy.  </w:t>
      </w:r>
      <w:r>
        <w:rPr>
          <w:rFonts w:ascii="Calibri" w:hAnsi="Calibri"/>
          <w:i/>
          <w:sz w:val="22"/>
        </w:rPr>
        <w:t>Đúng vậy thật, gỡ rối những nhầm lẫn nhỏ này nhanh chóng thật sự khiến việc đi lại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0209</w:t>
            </w:r>
          </w:p>
        </w:tc>
        <w:tc>
          <w:tcPr>
            <w:tcW w:type="dxa" w:w="7824"/>
            <w:shd w:val="clear" w:color="auto" w:fill="D9E2F3"/>
          </w:tcPr>
          <w:p>
            <w:r>
              <w:rPr>
                <w:rFonts w:ascii="Arial" w:hAnsi="Arial"/>
                <w:b/>
                <w:color w:val="1F3864"/>
                <w:sz w:val="30"/>
              </w:rPr>
              <w:t>Asking and Answering Very Simple Questions About a Misunderstanding or Problem Involving Taxi &amp; Ride Services</w:t>
            </w:r>
          </w:p>
          <w:p>
            <w:r>
              <w:rPr>
                <w:rFonts w:ascii="Arial" w:hAnsi="Arial"/>
                <w:i/>
                <w:color w:val="333333"/>
                <w:sz w:val="22"/>
              </w:rPr>
              <w:t>Giao tiếp nền tảng: taxi &amp; ride services — a misunderstanding or problem involving taxi &amp; ride services</w:t>
            </w:r>
          </w:p>
        </w:tc>
      </w:tr>
    </w:tbl>
    <w:p>
      <w:pPr>
        <w:spacing w:after="40"/>
      </w:pPr>
    </w:p>
    <w:p>
      <w:pPr>
        <w:spacing w:after="160"/>
      </w:pPr>
      <w:r>
        <w:rPr>
          <w:rFonts w:ascii="Calibri" w:hAnsi="Calibri"/>
          <w:i/>
          <w:sz w:val="19"/>
        </w:rPr>
        <w:t>Ms Lan often books rides with Ms Eldreda, a friendly driver she trusts, and now and then a small mix-up happens with the booking or the trip. Across many everyday moments -- the app showing the wrong pickup address, a mix-up over the passenger's name, a fare higher than the app estimate, the wrong car colour expected, waiting at the wrong building entrance, the wrong destination entered into the map, being charged for a longer route than taken, two riders booking the same car by mistake, a drop-off point one block away from the right spot, a phone left behind in the back seat, the wrong payment method charged, confusion about a shared ride versus a private one, the wrong number of passengers booked, a driver arriving too early, a mixed-up car plate number, the wrong driver photo shown in the app, a wrong tip amount charged, confusion about an unexpected luggage fee, the wrong currency accepted for cash, a promo code not being applied, a longer route taken because of traffic, a wrong star rating tapped by mistake, confusion about which airport exit to meet at, a mixed-up pickup time between morning and evening, an umbrella left in the back seat, confusion about which car park level to meet at, a destination pin dropped in the wrong spot, a driver calling the wrong customer by mistake, confusion about splitting a fare between two riders, the wrong receipt emailed for a different trip, confusion about a child seat request, the wrong estimated arrival time shown, confusion about a cancellation fee that should not apply, the wrong drop-off entrance requested, confusion about whether pets are allowed, an outdated price shown by an old app version, confusion about the meeting point at a busy station, a mismatched number plate and car colour, confusion about whether tolls were included, a return trip booked for the wrong day, and confusion about the driver taking a different but faster route, and finally why being able to sort out a small misunderstanding or problem with taxi and ride services matters so much -- one of them politely points out the small mix-up, and the other checks, explains, or fixes it warmly each time.</w:t>
      </w:r>
      <w:r>
        <w:rPr>
          <w:rFonts w:ascii="Calibri" w:hAnsi="Calibri"/>
          <w:i/>
          <w:sz w:val="19"/>
        </w:rPr>
        <w:t xml:space="preserve">  Chị Lan hay đặt xe với chị Eldreda, một tài xế thân thiện mà chị tin tưởng, và thỉnh thoảng có một chút nhầm lẫn nhỏ về đặt xe hoặc chuyến đi. Qua nhiều khoảnh khắc đời thường -- ứng dụng ghi sai địa chỉ đón, nhầm lẫn về tên hành khách, giá cước cao hơn ước tính của ứng dụng, sai màu xe mong đợi, đợi nhầm lối vào tòa nhà, nhập sai điểm đến vào bản đồ, bị tính tiền cho quãng đường dài hơn thực tế, hai hành khách lỡ đặt trùng một xe, điểm trả khách cách đúng chỗ một dãy nhà, bỏ quên điện thoại ở ghế sau, sai phương thức thanh toán bị tính, băn khoăn giữa xe ghép và xe riêng, sai số lượng hành khách đã đặt, tài xế đến quá sớm, nhầm biển số xe, sai ảnh tài xế hiển thị trên ứng dụng, sai số tiền tip bị tính, băn khoăn về phí hành lý phát sinh bất ngờ, sai loại tiền mặt được nhận, mã khuyến mãi chưa được áp dụng, đi đường dài hơn vì kẹt xe, lỡ chấm sao đánh giá sai, băn khoăn nên gặp ở lối ra nào của sân bay, nhầm giờ đón giữa sáng và tối, bỏ quên cây dù ở ghế sau, băn khoăn nên gặp ở tầng nào của bãi đậu xe, ghim điểm đến sai vị trí trên bản đồ, tài xế gọi nhầm khách hàng, băn khoăn chia tiền cước giữa hai hành khách, hóa đơn gửi email cho chuyến đi khác, băn khoăn về yêu cầu ghế trẻ em, sai giờ dự kiến đến hiển thị, băn khoăn về phí hủy chuyến không nên bị tính, sai lối vào yêu cầu trả khách, băn khoăn liệu có được mang thú cưng không, giá cũ hiển thị do ứng dụng chưa cập nhật, băn khoăn điểm hẹn tại một nhà ga đông đúc, biển số không khớp với màu xe, băn khoăn liệu có tính phí cầu đường không, chuyến về được đặt sai ngày, và băn khoăn về việc tài xế đi một tuyến khác nhưng nhanh hơn, và cuối cùng là vì sao có thể giải quyết một hiểu lầm hoặc vấn đề nhỏ về taxi và dịch vụ đặt xe lại quan trọng đến thế -- một người lịch sự chỉ ra sự nhầm lẫn nhỏ, và người kia kiểm tra, giải thích, hoặc sửa lại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the app shows the wrong pickup address for me.  </w:t>
      </w:r>
      <w:r>
        <w:rPr>
          <w:rFonts w:ascii="Calibri" w:hAnsi="Calibri"/>
          <w:i/>
          <w:sz w:val="22"/>
        </w:rPr>
        <w:t>Xin lỗi, tôi nghĩ ứng dụng ghi sai địa chỉ đón cho tôi.</w:t>
      </w:r>
    </w:p>
    <w:p>
      <w:pPr>
        <w:spacing w:after="160" w:line="312" w:lineRule="auto"/>
      </w:pPr>
      <w:r>
        <w:rPr>
          <w:rFonts w:ascii="Calibri" w:hAnsi="Calibri"/>
          <w:b/>
          <w:sz w:val="22"/>
        </w:rPr>
        <w:t xml:space="preserve">Ms Eldreda: </w:t>
      </w:r>
      <w:r>
        <w:rPr>
          <w:rFonts w:ascii="Calibri" w:hAnsi="Calibri"/>
          <w:sz w:val="22"/>
        </w:rPr>
        <w:t xml:space="preserve">Let me check — yes, it says the bakery, not the flower shop.  </w:t>
      </w:r>
      <w:r>
        <w:rPr>
          <w:rFonts w:ascii="Calibri" w:hAnsi="Calibri"/>
          <w:i/>
          <w:sz w:val="22"/>
        </w:rPr>
        <w:t>Để tôi kiểm tra — đúng vậy, ghi là tiệm bánh, không phải tiệm hoa.</w:t>
      </w:r>
    </w:p>
    <w:p>
      <w:pPr>
        <w:spacing w:after="160" w:line="312" w:lineRule="auto"/>
      </w:pPr>
      <w:r>
        <w:rPr>
          <w:rFonts w:ascii="Calibri" w:hAnsi="Calibri"/>
          <w:b/>
          <w:sz w:val="22"/>
        </w:rPr>
        <w:t xml:space="preserve">Ms Lan: </w:t>
      </w:r>
      <w:r>
        <w:rPr>
          <w:rFonts w:ascii="Calibri" w:hAnsi="Calibri"/>
          <w:sz w:val="22"/>
        </w:rPr>
        <w:t xml:space="preserve">Thank you, the bakery is exactly where I am.  </w:t>
      </w:r>
      <w:r>
        <w:rPr>
          <w:rFonts w:ascii="Calibri" w:hAnsi="Calibri"/>
          <w:i/>
          <w:sz w:val="22"/>
        </w:rPr>
        <w:t>Cảm ơn chị, tiệm bánh đúng là chỗ tôi đang đứng.</w:t>
      </w:r>
    </w:p>
    <w:p>
      <w:pPr>
        <w:spacing w:after="160" w:line="312" w:lineRule="auto"/>
      </w:pPr>
      <w:r>
        <w:rPr>
          <w:rFonts w:ascii="Calibri" w:hAnsi="Calibri"/>
          <w:b/>
          <w:sz w:val="22"/>
        </w:rPr>
        <w:t xml:space="preserve">Ms Eldreda: </w:t>
      </w:r>
      <w:r>
        <w:rPr>
          <w:rFonts w:ascii="Calibri" w:hAnsi="Calibri"/>
          <w:sz w:val="22"/>
        </w:rPr>
        <w:t xml:space="preserve">Wait, I think I have the wrong passenger name for this booking.  </w:t>
      </w:r>
      <w:r>
        <w:rPr>
          <w:rFonts w:ascii="Calibri" w:hAnsi="Calibri"/>
          <w:i/>
          <w:sz w:val="22"/>
        </w:rPr>
        <w:t>Khoan đã, hình như tôi có nhầm tên hành khách cho chuyến này.</w:t>
      </w:r>
    </w:p>
    <w:p>
      <w:pPr>
        <w:spacing w:after="160" w:line="312" w:lineRule="auto"/>
      </w:pPr>
      <w:r>
        <w:rPr>
          <w:rFonts w:ascii="Calibri" w:hAnsi="Calibri"/>
          <w:b/>
          <w:sz w:val="22"/>
        </w:rPr>
        <w:t xml:space="preserve">Ms Lan: </w:t>
      </w:r>
      <w:r>
        <w:rPr>
          <w:rFonts w:ascii="Calibri" w:hAnsi="Calibri"/>
          <w:sz w:val="22"/>
        </w:rPr>
        <w:t xml:space="preserve">Let me check — yes, my name is Lan, not the name you have.  </w:t>
      </w:r>
      <w:r>
        <w:rPr>
          <w:rFonts w:ascii="Calibri" w:hAnsi="Calibri"/>
          <w:i/>
          <w:sz w:val="22"/>
        </w:rPr>
        <w:t>Để tôi kiểm tra — đúng vậy, tên tôi là Lan, không phải tên chị đang có.</w:t>
      </w:r>
    </w:p>
    <w:p>
      <w:pPr>
        <w:spacing w:after="160" w:line="312" w:lineRule="auto"/>
      </w:pPr>
      <w:r>
        <w:rPr>
          <w:rFonts w:ascii="Calibri" w:hAnsi="Calibri"/>
          <w:b/>
          <w:sz w:val="22"/>
        </w:rPr>
        <w:t xml:space="preserve">Ms Eldreda: </w:t>
      </w:r>
      <w:r>
        <w:rPr>
          <w:rFonts w:ascii="Calibri" w:hAnsi="Calibri"/>
          <w:sz w:val="22"/>
        </w:rPr>
        <w:t xml:space="preserve">Sorry about that, let me update the booking right away.  </w:t>
      </w:r>
      <w:r>
        <w:rPr>
          <w:rFonts w:ascii="Calibri" w:hAnsi="Calibri"/>
          <w:i/>
          <w:sz w:val="22"/>
        </w:rPr>
        <w:t>Tôi xin lỗi, để tôi cập nhật lại đặt xe ngay.</w:t>
      </w:r>
    </w:p>
    <w:p>
      <w:pPr>
        <w:spacing w:after="160" w:line="312" w:lineRule="auto"/>
      </w:pPr>
      <w:r>
        <w:rPr>
          <w:rFonts w:ascii="Calibri" w:hAnsi="Calibri"/>
          <w:b/>
          <w:sz w:val="22"/>
        </w:rPr>
        <w:t xml:space="preserve">Ms Lan: </w:t>
      </w:r>
      <w:r>
        <w:rPr>
          <w:rFonts w:ascii="Calibri" w:hAnsi="Calibri"/>
          <w:sz w:val="22"/>
        </w:rPr>
        <w:t xml:space="preserve">Sorry, I think this fare is higher than what the app estimated.  </w:t>
      </w:r>
      <w:r>
        <w:rPr>
          <w:rFonts w:ascii="Calibri" w:hAnsi="Calibri"/>
          <w:i/>
          <w:sz w:val="22"/>
        </w:rPr>
        <w:t>Xin lỗi, tôi nghĩ giá cước này cao hơn ước tính của ứng dụng.</w:t>
      </w:r>
    </w:p>
    <w:p>
      <w:pPr>
        <w:spacing w:after="160" w:line="312" w:lineRule="auto"/>
      </w:pPr>
      <w:r>
        <w:rPr>
          <w:rFonts w:ascii="Calibri" w:hAnsi="Calibri"/>
          <w:b/>
          <w:sz w:val="22"/>
        </w:rPr>
        <w:t xml:space="preserve">Ms Eldreda: </w:t>
      </w:r>
      <w:r>
        <w:rPr>
          <w:rFonts w:ascii="Calibri" w:hAnsi="Calibri"/>
          <w:sz w:val="22"/>
        </w:rPr>
        <w:t xml:space="preserve">Let me check — you are right, I will adjust it to match the estimate.  </w:t>
      </w:r>
      <w:r>
        <w:rPr>
          <w:rFonts w:ascii="Calibri" w:hAnsi="Calibri"/>
          <w:i/>
          <w:sz w:val="22"/>
        </w:rPr>
        <w:t>Để tôi kiểm tra — đúng vậy, tôi sẽ điều chỉnh lại đúng mức ước tính.</w:t>
      </w:r>
    </w:p>
    <w:p>
      <w:pPr>
        <w:spacing w:after="160" w:line="312" w:lineRule="auto"/>
      </w:pPr>
      <w:r>
        <w:rPr>
          <w:rFonts w:ascii="Calibri" w:hAnsi="Calibri"/>
          <w:b/>
          <w:sz w:val="22"/>
        </w:rPr>
        <w:t xml:space="preserve">Ms Lan: </w:t>
      </w:r>
      <w:r>
        <w:rPr>
          <w:rFonts w:ascii="Calibri" w:hAnsi="Calibri"/>
          <w:sz w:val="22"/>
        </w:rPr>
        <w:t xml:space="preserve">Perfect, that matches what the app quoted me.  </w:t>
      </w:r>
      <w:r>
        <w:rPr>
          <w:rFonts w:ascii="Calibri" w:hAnsi="Calibri"/>
          <w:i/>
          <w:sz w:val="22"/>
        </w:rPr>
        <w:t>Tuyệt vời, khớp với giá ứng dụng báo cho tôi.</w:t>
      </w:r>
    </w:p>
    <w:p>
      <w:pPr>
        <w:spacing w:after="160" w:line="312" w:lineRule="auto"/>
      </w:pPr>
      <w:r>
        <w:rPr>
          <w:rFonts w:ascii="Calibri" w:hAnsi="Calibri"/>
          <w:b/>
          <w:sz w:val="22"/>
        </w:rPr>
        <w:t xml:space="preserve">Ms Eldreda: </w:t>
      </w:r>
      <w:r>
        <w:rPr>
          <w:rFonts w:ascii="Calibri" w:hAnsi="Calibri"/>
          <w:sz w:val="22"/>
        </w:rPr>
        <w:t xml:space="preserve">Wait, I think you were expecting a blue car, but mine is silver.  </w:t>
      </w:r>
      <w:r>
        <w:rPr>
          <w:rFonts w:ascii="Calibri" w:hAnsi="Calibri"/>
          <w:i/>
          <w:sz w:val="22"/>
        </w:rPr>
        <w:t>Khoan đã, hình như chị đang chờ xe màu xanh, nhưng xe tôi lại màu bạc.</w:t>
      </w:r>
    </w:p>
    <w:p>
      <w:pPr>
        <w:spacing w:after="160" w:line="312" w:lineRule="auto"/>
      </w:pPr>
      <w:r>
        <w:rPr>
          <w:rFonts w:ascii="Calibri" w:hAnsi="Calibri"/>
          <w:b/>
          <w:sz w:val="22"/>
        </w:rPr>
        <w:t xml:space="preserve">Ms Lan: </w:t>
      </w:r>
      <w:r>
        <w:rPr>
          <w:rFonts w:ascii="Calibri" w:hAnsi="Calibri"/>
          <w:sz w:val="22"/>
        </w:rPr>
        <w:t xml:space="preserve">Let me check the app — yes, it does say blue by mistake.  </w:t>
      </w:r>
      <w:r>
        <w:rPr>
          <w:rFonts w:ascii="Calibri" w:hAnsi="Calibri"/>
          <w:i/>
          <w:sz w:val="22"/>
        </w:rPr>
        <w:t>Để tôi xem ứng dụng — đúng vậy, ứng dụng ghi nhầm màu xanh.</w:t>
      </w:r>
    </w:p>
    <w:p>
      <w:pPr>
        <w:spacing w:after="160" w:line="312" w:lineRule="auto"/>
      </w:pPr>
      <w:r>
        <w:rPr>
          <w:rFonts w:ascii="Calibri" w:hAnsi="Calibri"/>
          <w:b/>
          <w:sz w:val="22"/>
        </w:rPr>
        <w:t xml:space="preserve">Ms Eldreda: </w:t>
      </w:r>
      <w:r>
        <w:rPr>
          <w:rFonts w:ascii="Calibri" w:hAnsi="Calibri"/>
          <w:sz w:val="22"/>
        </w:rPr>
        <w:t xml:space="preserve">Good to know, thank you for checking with me.  </w:t>
      </w:r>
      <w:r>
        <w:rPr>
          <w:rFonts w:ascii="Calibri" w:hAnsi="Calibri"/>
          <w:i/>
          <w:sz w:val="22"/>
        </w:rPr>
        <w:t>Tốt quá, cảm ơn chị đã kiểm tra cùng tôi.</w:t>
      </w:r>
    </w:p>
    <w:p>
      <w:pPr>
        <w:spacing w:after="160" w:line="312" w:lineRule="auto"/>
      </w:pPr>
      <w:r>
        <w:rPr>
          <w:rFonts w:ascii="Calibri" w:hAnsi="Calibri"/>
          <w:b/>
          <w:sz w:val="22"/>
        </w:rPr>
        <w:t xml:space="preserve">Ms Lan: </w:t>
      </w:r>
      <w:r>
        <w:rPr>
          <w:rFonts w:ascii="Calibri" w:hAnsi="Calibri"/>
          <w:sz w:val="22"/>
        </w:rPr>
        <w:t xml:space="preserve">Excuse me, I think I am waiting at the wrong building entrance.  </w:t>
      </w:r>
      <w:r>
        <w:rPr>
          <w:rFonts w:ascii="Calibri" w:hAnsi="Calibri"/>
          <w:i/>
          <w:sz w:val="22"/>
        </w:rPr>
        <w:t>Xin lỗi, tôi nghĩ tôi đang đợi nhầm lối vào tòa nhà.</w:t>
      </w:r>
    </w:p>
    <w:p>
      <w:pPr>
        <w:spacing w:after="160" w:line="312" w:lineRule="auto"/>
      </w:pPr>
      <w:r>
        <w:rPr>
          <w:rFonts w:ascii="Calibri" w:hAnsi="Calibri"/>
          <w:b/>
          <w:sz w:val="22"/>
        </w:rPr>
        <w:t xml:space="preserve">Ms Eldreda: </w:t>
      </w:r>
      <w:r>
        <w:rPr>
          <w:rFonts w:ascii="Calibri" w:hAnsi="Calibri"/>
          <w:sz w:val="22"/>
        </w:rPr>
        <w:t xml:space="preserve">Let me check — yes, I am parked by the side entrance instead.  </w:t>
      </w:r>
      <w:r>
        <w:rPr>
          <w:rFonts w:ascii="Calibri" w:hAnsi="Calibri"/>
          <w:i/>
          <w:sz w:val="22"/>
        </w:rPr>
        <w:t>Để tôi kiểm tra — đúng vậy, tôi đang đậu ở lối vào bên hông.</w:t>
      </w:r>
    </w:p>
    <w:p>
      <w:pPr>
        <w:spacing w:after="160" w:line="312" w:lineRule="auto"/>
      </w:pPr>
      <w:r>
        <w:rPr>
          <w:rFonts w:ascii="Calibri" w:hAnsi="Calibri"/>
          <w:b/>
          <w:sz w:val="22"/>
        </w:rPr>
        <w:t xml:space="preserve">Ms Lan: </w:t>
      </w:r>
      <w:r>
        <w:rPr>
          <w:rFonts w:ascii="Calibri" w:hAnsi="Calibri"/>
          <w:sz w:val="22"/>
        </w:rPr>
        <w:t xml:space="preserve">Ah, I will walk over to the side entrance then.  </w:t>
      </w:r>
      <w:r>
        <w:rPr>
          <w:rFonts w:ascii="Calibri" w:hAnsi="Calibri"/>
          <w:i/>
          <w:sz w:val="22"/>
        </w:rPr>
        <w:t>À, vậy tôi đi bộ qua lối vào bên hông nhé.</w:t>
      </w:r>
    </w:p>
    <w:p>
      <w:pPr>
        <w:spacing w:after="160" w:line="312" w:lineRule="auto"/>
      </w:pPr>
      <w:r>
        <w:rPr>
          <w:rFonts w:ascii="Calibri" w:hAnsi="Calibri"/>
          <w:b/>
          <w:sz w:val="22"/>
        </w:rPr>
        <w:t xml:space="preserve">Ms Eldreda: </w:t>
      </w:r>
      <w:r>
        <w:rPr>
          <w:rFonts w:ascii="Calibri" w:hAnsi="Calibri"/>
          <w:sz w:val="22"/>
        </w:rPr>
        <w:t xml:space="preserve">Excuse me, I think the wrong destination got entered into the map.  </w:t>
      </w:r>
      <w:r>
        <w:rPr>
          <w:rFonts w:ascii="Calibri" w:hAnsi="Calibri"/>
          <w:i/>
          <w:sz w:val="22"/>
        </w:rPr>
        <w:t>Xin lỗi chị, tôi nghĩ điểm đến bị nhập sai vào bản đồ.</w:t>
      </w:r>
    </w:p>
    <w:p>
      <w:pPr>
        <w:spacing w:after="160" w:line="312" w:lineRule="auto"/>
      </w:pPr>
      <w:r>
        <w:rPr>
          <w:rFonts w:ascii="Calibri" w:hAnsi="Calibri"/>
          <w:b/>
          <w:sz w:val="22"/>
        </w:rPr>
        <w:t xml:space="preserve">Ms Lan: </w:t>
      </w:r>
      <w:r>
        <w:rPr>
          <w:rFonts w:ascii="Calibri" w:hAnsi="Calibri"/>
          <w:sz w:val="22"/>
        </w:rPr>
        <w:t xml:space="preserve">Let me check — yes, this shows the mall, not the station.  </w:t>
      </w:r>
      <w:r>
        <w:rPr>
          <w:rFonts w:ascii="Calibri" w:hAnsi="Calibri"/>
          <w:i/>
          <w:sz w:val="22"/>
        </w:rPr>
        <w:t>Để tôi kiểm tra — đúng vậy, ghi là trung tâm thương mại, không phải nhà ga.</w:t>
      </w:r>
    </w:p>
    <w:p>
      <w:pPr>
        <w:spacing w:after="160" w:line="312" w:lineRule="auto"/>
      </w:pPr>
      <w:r>
        <w:rPr>
          <w:rFonts w:ascii="Calibri" w:hAnsi="Calibri"/>
          <w:b/>
          <w:sz w:val="22"/>
        </w:rPr>
        <w:t xml:space="preserve">Ms Eldreda: </w:t>
      </w:r>
      <w:r>
        <w:rPr>
          <w:rFonts w:ascii="Calibri" w:hAnsi="Calibri"/>
          <w:sz w:val="22"/>
        </w:rPr>
        <w:t xml:space="preserve">Thank you for confirming, let me fix the map now.  </w:t>
      </w:r>
      <w:r>
        <w:rPr>
          <w:rFonts w:ascii="Calibri" w:hAnsi="Calibri"/>
          <w:i/>
          <w:sz w:val="22"/>
        </w:rPr>
        <w:t>Cảm ơn chị đã xác nhận, để tôi sửa lại bản đồ ngay.</w:t>
      </w:r>
    </w:p>
    <w:p>
      <w:pPr>
        <w:spacing w:after="160" w:line="312" w:lineRule="auto"/>
      </w:pPr>
      <w:r>
        <w:rPr>
          <w:rFonts w:ascii="Calibri" w:hAnsi="Calibri"/>
          <w:b/>
          <w:sz w:val="22"/>
        </w:rPr>
        <w:t xml:space="preserve">Ms Lan: </w:t>
      </w:r>
      <w:r>
        <w:rPr>
          <w:rFonts w:ascii="Calibri" w:hAnsi="Calibri"/>
          <w:sz w:val="22"/>
        </w:rPr>
        <w:t xml:space="preserve">Sorry, I think I was charged for a longer route than we actually took.  </w:t>
      </w:r>
      <w:r>
        <w:rPr>
          <w:rFonts w:ascii="Calibri" w:hAnsi="Calibri"/>
          <w:i/>
          <w:sz w:val="22"/>
        </w:rPr>
        <w:t>Xin lỗi, tôi nghĩ tôi bị tính tiền cho quãng đường dài hơn thực tế mình đi.</w:t>
      </w:r>
    </w:p>
    <w:p>
      <w:pPr>
        <w:spacing w:after="160" w:line="312" w:lineRule="auto"/>
      </w:pPr>
      <w:r>
        <w:rPr>
          <w:rFonts w:ascii="Calibri" w:hAnsi="Calibri"/>
          <w:b/>
          <w:sz w:val="22"/>
        </w:rPr>
        <w:t xml:space="preserve">Ms Eldreda: </w:t>
      </w:r>
      <w:r>
        <w:rPr>
          <w:rFonts w:ascii="Calibri" w:hAnsi="Calibri"/>
          <w:sz w:val="22"/>
        </w:rPr>
        <w:t xml:space="preserve">Let me check the trip log — you are right, I will refund the difference.  </w:t>
      </w:r>
      <w:r>
        <w:rPr>
          <w:rFonts w:ascii="Calibri" w:hAnsi="Calibri"/>
          <w:i/>
          <w:sz w:val="22"/>
        </w:rPr>
        <w:t>Để tôi kiểm tra nhật ký chuyến đi — đúng vậy, tôi sẽ hoàn lại phần chênh lệch.</w:t>
      </w:r>
    </w:p>
    <w:p>
      <w:pPr>
        <w:spacing w:after="160" w:line="312" w:lineRule="auto"/>
      </w:pPr>
      <w:r>
        <w:rPr>
          <w:rFonts w:ascii="Calibri" w:hAnsi="Calibri"/>
          <w:b/>
          <w:sz w:val="22"/>
        </w:rPr>
        <w:t xml:space="preserve">Ms Lan: </w:t>
      </w:r>
      <w:r>
        <w:rPr>
          <w:rFonts w:ascii="Calibri" w:hAnsi="Calibri"/>
          <w:sz w:val="22"/>
        </w:rPr>
        <w:t xml:space="preserve">Good, that overcharge would have bothered me.  </w:t>
      </w:r>
      <w:r>
        <w:rPr>
          <w:rFonts w:ascii="Calibri" w:hAnsi="Calibri"/>
          <w:i/>
          <w:sz w:val="22"/>
        </w:rPr>
        <w:t>Tốt, không thì khoản tính dư đó sẽ làm tôi khó chịu.</w:t>
      </w:r>
    </w:p>
    <w:p>
      <w:pPr>
        <w:spacing w:after="160" w:line="312" w:lineRule="auto"/>
      </w:pPr>
      <w:r>
        <w:rPr>
          <w:rFonts w:ascii="Calibri" w:hAnsi="Calibri"/>
          <w:b/>
          <w:sz w:val="22"/>
        </w:rPr>
        <w:t xml:space="preserve">Ms Eldreda: </w:t>
      </w:r>
      <w:r>
        <w:rPr>
          <w:rFonts w:ascii="Calibri" w:hAnsi="Calibri"/>
          <w:sz w:val="22"/>
        </w:rPr>
        <w:t xml:space="preserve">Wait, I think two riders booked this same car by mistake.  </w:t>
      </w:r>
      <w:r>
        <w:rPr>
          <w:rFonts w:ascii="Calibri" w:hAnsi="Calibri"/>
          <w:i/>
          <w:sz w:val="22"/>
        </w:rPr>
        <w:t>Khoan đã, hình như hai hành khách lỡ đặt trùng cùng một xe này.</w:t>
      </w:r>
    </w:p>
    <w:p>
      <w:pPr>
        <w:spacing w:after="160" w:line="312" w:lineRule="auto"/>
      </w:pPr>
      <w:r>
        <w:rPr>
          <w:rFonts w:ascii="Calibri" w:hAnsi="Calibri"/>
          <w:b/>
          <w:sz w:val="22"/>
        </w:rPr>
        <w:t xml:space="preserve">Ms Lan: </w:t>
      </w:r>
      <w:r>
        <w:rPr>
          <w:rFonts w:ascii="Calibri" w:hAnsi="Calibri"/>
          <w:sz w:val="22"/>
        </w:rPr>
        <w:t xml:space="preserve">Let me check my app — yes, another booking does show my car too.  </w:t>
      </w:r>
      <w:r>
        <w:rPr>
          <w:rFonts w:ascii="Calibri" w:hAnsi="Calibri"/>
          <w:i/>
          <w:sz w:val="22"/>
        </w:rPr>
        <w:t>Để tôi xem ứng dụng — đúng vậy, đặt xe kia cũng hiển thị xe của tôi.</w:t>
      </w:r>
    </w:p>
    <w:p>
      <w:pPr>
        <w:spacing w:after="160" w:line="312" w:lineRule="auto"/>
      </w:pPr>
      <w:r>
        <w:rPr>
          <w:rFonts w:ascii="Calibri" w:hAnsi="Calibri"/>
          <w:b/>
          <w:sz w:val="22"/>
        </w:rPr>
        <w:t xml:space="preserve">Ms Eldreda: </w:t>
      </w:r>
      <w:r>
        <w:rPr>
          <w:rFonts w:ascii="Calibri" w:hAnsi="Calibri"/>
          <w:sz w:val="22"/>
        </w:rPr>
        <w:t xml:space="preserve">Thank you, that solves the whole problem, let me sort the bookings out.  </w:t>
      </w:r>
      <w:r>
        <w:rPr>
          <w:rFonts w:ascii="Calibri" w:hAnsi="Calibri"/>
          <w:i/>
          <w:sz w:val="22"/>
        </w:rPr>
        <w:t>Cảm ơn chị, vậy là xong hết rồi, để tôi sắp xếp lại các đặt xe.</w:t>
      </w:r>
    </w:p>
    <w:p>
      <w:pPr>
        <w:spacing w:after="160" w:line="312" w:lineRule="auto"/>
      </w:pPr>
      <w:r>
        <w:rPr>
          <w:rFonts w:ascii="Calibri" w:hAnsi="Calibri"/>
          <w:b/>
          <w:sz w:val="22"/>
        </w:rPr>
        <w:t xml:space="preserve">Ms Lan: </w:t>
      </w:r>
      <w:r>
        <w:rPr>
          <w:rFonts w:ascii="Calibri" w:hAnsi="Calibri"/>
          <w:sz w:val="22"/>
        </w:rPr>
        <w:t xml:space="preserve">Sorry, I think this drop-off point is one block away from where I asked.  </w:t>
      </w:r>
      <w:r>
        <w:rPr>
          <w:rFonts w:ascii="Calibri" w:hAnsi="Calibri"/>
          <w:i/>
          <w:sz w:val="22"/>
        </w:rPr>
        <w:t>Xin lỗi, tôi nghĩ điểm trả khách này cách đúng chỗ tôi yêu cầu một dãy nhà.</w:t>
      </w:r>
    </w:p>
    <w:p>
      <w:pPr>
        <w:spacing w:after="160" w:line="312" w:lineRule="auto"/>
      </w:pPr>
      <w:r>
        <w:rPr>
          <w:rFonts w:ascii="Calibri" w:hAnsi="Calibri"/>
          <w:b/>
          <w:sz w:val="22"/>
        </w:rPr>
        <w:t xml:space="preserve">Ms Eldreda: </w:t>
      </w:r>
      <w:r>
        <w:rPr>
          <w:rFonts w:ascii="Calibri" w:hAnsi="Calibri"/>
          <w:sz w:val="22"/>
        </w:rPr>
        <w:t xml:space="preserve">Let me check — sorry, let me drive you the rest of the way now.  </w:t>
      </w:r>
      <w:r>
        <w:rPr>
          <w:rFonts w:ascii="Calibri" w:hAnsi="Calibri"/>
          <w:i/>
          <w:sz w:val="22"/>
        </w:rPr>
        <w:t>Để tôi kiểm tra — tôi xin lỗi, để tôi chở chị đi nốt đoạn còn lại.</w:t>
      </w:r>
    </w:p>
    <w:p>
      <w:pPr>
        <w:spacing w:after="160" w:line="312" w:lineRule="auto"/>
      </w:pPr>
      <w:r>
        <w:rPr>
          <w:rFonts w:ascii="Calibri" w:hAnsi="Calibri"/>
          <w:b/>
          <w:sz w:val="22"/>
        </w:rPr>
        <w:t xml:space="preserve">Ms Lan: </w:t>
      </w:r>
      <w:r>
        <w:rPr>
          <w:rFonts w:ascii="Calibri" w:hAnsi="Calibri"/>
          <w:sz w:val="22"/>
        </w:rPr>
        <w:t xml:space="preserve">Thank you, that saves me from walking in the rain.  </w:t>
      </w:r>
      <w:r>
        <w:rPr>
          <w:rFonts w:ascii="Calibri" w:hAnsi="Calibri"/>
          <w:i/>
          <w:sz w:val="22"/>
        </w:rPr>
        <w:t>Cảm ơn chị, vậy tôi khỏi phải đi bộ dưới mưa.</w:t>
      </w:r>
    </w:p>
    <w:p>
      <w:pPr>
        <w:spacing w:after="160" w:line="312" w:lineRule="auto"/>
      </w:pPr>
      <w:r>
        <w:rPr>
          <w:rFonts w:ascii="Calibri" w:hAnsi="Calibri"/>
          <w:b/>
          <w:sz w:val="22"/>
        </w:rPr>
        <w:t xml:space="preserve">Ms Eldreda: </w:t>
      </w:r>
      <w:r>
        <w:rPr>
          <w:rFonts w:ascii="Calibri" w:hAnsi="Calibri"/>
          <w:sz w:val="22"/>
        </w:rPr>
        <w:t xml:space="preserve">Wait, I think you left your phone behind in the back seat.  </w:t>
      </w:r>
      <w:r>
        <w:rPr>
          <w:rFonts w:ascii="Calibri" w:hAnsi="Calibri"/>
          <w:i/>
          <w:sz w:val="22"/>
        </w:rPr>
        <w:t>Khoan đã, hình như chị bỏ quên điện thoại ở ghế sau.</w:t>
      </w:r>
    </w:p>
    <w:p>
      <w:pPr>
        <w:spacing w:after="160" w:line="312" w:lineRule="auto"/>
      </w:pPr>
      <w:r>
        <w:rPr>
          <w:rFonts w:ascii="Calibri" w:hAnsi="Calibri"/>
          <w:b/>
          <w:sz w:val="22"/>
        </w:rPr>
        <w:t xml:space="preserve">Ms Lan: </w:t>
      </w:r>
      <w:r>
        <w:rPr>
          <w:rFonts w:ascii="Calibri" w:hAnsi="Calibri"/>
          <w:sz w:val="22"/>
        </w:rPr>
        <w:t xml:space="preserve">Let me check my bag — yes, I do not have it with me.  </w:t>
      </w:r>
      <w:r>
        <w:rPr>
          <w:rFonts w:ascii="Calibri" w:hAnsi="Calibri"/>
          <w:i/>
          <w:sz w:val="22"/>
        </w:rPr>
        <w:t>Để tôi kiểm tra túi — đúng vậy, tôi không mang theo nó.</w:t>
      </w:r>
    </w:p>
    <w:p>
      <w:pPr>
        <w:spacing w:after="160" w:line="312" w:lineRule="auto"/>
      </w:pPr>
      <w:r>
        <w:rPr>
          <w:rFonts w:ascii="Calibri" w:hAnsi="Calibri"/>
          <w:b/>
          <w:sz w:val="22"/>
        </w:rPr>
        <w:t xml:space="preserve">Ms Eldreda: </w:t>
      </w:r>
      <w:r>
        <w:rPr>
          <w:rFonts w:ascii="Calibri" w:hAnsi="Calibri"/>
          <w:sz w:val="22"/>
        </w:rPr>
        <w:t xml:space="preserve">Good catch, let me bring it right back to you.  </w:t>
      </w:r>
      <w:r>
        <w:rPr>
          <w:rFonts w:ascii="Calibri" w:hAnsi="Calibri"/>
          <w:i/>
          <w:sz w:val="22"/>
        </w:rPr>
        <w:t>Tốt quá, để tôi mang lại ngay cho chị.</w:t>
      </w:r>
    </w:p>
    <w:p>
      <w:pPr>
        <w:spacing w:after="160" w:line="312" w:lineRule="auto"/>
      </w:pPr>
      <w:r>
        <w:rPr>
          <w:rFonts w:ascii="Calibri" w:hAnsi="Calibri"/>
          <w:b/>
          <w:sz w:val="22"/>
        </w:rPr>
        <w:t xml:space="preserve">Ms Lan: </w:t>
      </w:r>
      <w:r>
        <w:rPr>
          <w:rFonts w:ascii="Calibri" w:hAnsi="Calibri"/>
          <w:sz w:val="22"/>
        </w:rPr>
        <w:t xml:space="preserve">Sorry, I think this trip was charged to my card instead of cash.  </w:t>
      </w:r>
      <w:r>
        <w:rPr>
          <w:rFonts w:ascii="Calibri" w:hAnsi="Calibri"/>
          <w:i/>
          <w:sz w:val="22"/>
        </w:rPr>
        <w:t>Xin lỗi, tôi nghĩ chuyến này bị tính vào thẻ của tôi thay vì tiền mặt.</w:t>
      </w:r>
    </w:p>
    <w:p>
      <w:pPr>
        <w:spacing w:after="160" w:line="312" w:lineRule="auto"/>
      </w:pPr>
      <w:r>
        <w:rPr>
          <w:rFonts w:ascii="Calibri" w:hAnsi="Calibri"/>
          <w:b/>
          <w:sz w:val="22"/>
        </w:rPr>
        <w:t xml:space="preserve">Ms Eldreda: </w:t>
      </w:r>
      <w:r>
        <w:rPr>
          <w:rFonts w:ascii="Calibri" w:hAnsi="Calibri"/>
          <w:sz w:val="22"/>
        </w:rPr>
        <w:t xml:space="preserve">Let me check — you are right, I will switch it to cash now.  </w:t>
      </w:r>
      <w:r>
        <w:rPr>
          <w:rFonts w:ascii="Calibri" w:hAnsi="Calibri"/>
          <w:i/>
          <w:sz w:val="22"/>
        </w:rPr>
        <w:t>Để tôi kiểm tra — đúng vậy, tôi sẽ đổi lại sang tiền mặt ngay.</w:t>
      </w:r>
    </w:p>
    <w:p>
      <w:pPr>
        <w:spacing w:after="160" w:line="312" w:lineRule="auto"/>
      </w:pPr>
      <w:r>
        <w:rPr>
          <w:rFonts w:ascii="Calibri" w:hAnsi="Calibri"/>
          <w:b/>
          <w:sz w:val="22"/>
        </w:rPr>
        <w:t xml:space="preserve">Ms Lan: </w:t>
      </w:r>
      <w:r>
        <w:rPr>
          <w:rFonts w:ascii="Calibri" w:hAnsi="Calibri"/>
          <w:sz w:val="22"/>
        </w:rPr>
        <w:t xml:space="preserve">Thank you, cash is just easier for me today.  </w:t>
      </w:r>
      <w:r>
        <w:rPr>
          <w:rFonts w:ascii="Calibri" w:hAnsi="Calibri"/>
          <w:i/>
          <w:sz w:val="22"/>
        </w:rPr>
        <w:t>Cảm ơn chị, hôm nay trả tiền mặt tiện hơn cho tôi.</w:t>
      </w:r>
    </w:p>
    <w:p>
      <w:pPr>
        <w:spacing w:after="160" w:line="312" w:lineRule="auto"/>
      </w:pPr>
      <w:r>
        <w:rPr>
          <w:rFonts w:ascii="Calibri" w:hAnsi="Calibri"/>
          <w:b/>
          <w:sz w:val="22"/>
        </w:rPr>
        <w:t xml:space="preserve">Ms Eldreda: </w:t>
      </w:r>
      <w:r>
        <w:rPr>
          <w:rFonts w:ascii="Calibri" w:hAnsi="Calibri"/>
          <w:sz w:val="22"/>
        </w:rPr>
        <w:t xml:space="preserve">Wait, I think we are confused about the shared ride versus a private one.  </w:t>
      </w:r>
      <w:r>
        <w:rPr>
          <w:rFonts w:ascii="Calibri" w:hAnsi="Calibri"/>
          <w:i/>
          <w:sz w:val="22"/>
        </w:rPr>
        <w:t>Khoan đã, hình như mình đang nhầm lẫn giữa xe ghép và xe riêng.</w:t>
      </w:r>
    </w:p>
    <w:p>
      <w:pPr>
        <w:spacing w:after="160" w:line="312" w:lineRule="auto"/>
      </w:pPr>
      <w:r>
        <w:rPr>
          <w:rFonts w:ascii="Calibri" w:hAnsi="Calibri"/>
          <w:b/>
          <w:sz w:val="22"/>
        </w:rPr>
        <w:t xml:space="preserve">Ms Lan: </w:t>
      </w:r>
      <w:r>
        <w:rPr>
          <w:rFonts w:ascii="Calibri" w:hAnsi="Calibri"/>
          <w:sz w:val="22"/>
        </w:rPr>
        <w:t xml:space="preserve">Let me check my booking — yes, I actually chose the private option.  </w:t>
      </w:r>
      <w:r>
        <w:rPr>
          <w:rFonts w:ascii="Calibri" w:hAnsi="Calibri"/>
          <w:i/>
          <w:sz w:val="22"/>
        </w:rPr>
        <w:t>Để tôi kiểm tra đặt xe — đúng vậy, tôi thật ra đã chọn xe riêng.</w:t>
      </w:r>
    </w:p>
    <w:p>
      <w:pPr>
        <w:spacing w:after="160" w:line="312" w:lineRule="auto"/>
      </w:pPr>
      <w:r>
        <w:rPr>
          <w:rFonts w:ascii="Calibri" w:hAnsi="Calibri"/>
          <w:b/>
          <w:sz w:val="22"/>
        </w:rPr>
        <w:t xml:space="preserve">Ms Eldreda: </w:t>
      </w:r>
      <w:r>
        <w:rPr>
          <w:rFonts w:ascii="Calibri" w:hAnsi="Calibri"/>
          <w:sz w:val="22"/>
        </w:rPr>
        <w:t xml:space="preserve">Thank you for confirming, we will go straight there then.  </w:t>
      </w:r>
      <w:r>
        <w:rPr>
          <w:rFonts w:ascii="Calibri" w:hAnsi="Calibri"/>
          <w:i/>
          <w:sz w:val="22"/>
        </w:rPr>
        <w:t>Cảm ơn chị đã xác nhận, vậy mình đi thẳng đến đó nhé.</w:t>
      </w:r>
    </w:p>
    <w:p>
      <w:pPr>
        <w:spacing w:after="160" w:line="312" w:lineRule="auto"/>
      </w:pPr>
      <w:r>
        <w:rPr>
          <w:rFonts w:ascii="Calibri" w:hAnsi="Calibri"/>
          <w:b/>
          <w:sz w:val="22"/>
        </w:rPr>
        <w:t xml:space="preserve">Ms Lan: </w:t>
      </w:r>
      <w:r>
        <w:rPr>
          <w:rFonts w:ascii="Calibri" w:hAnsi="Calibri"/>
          <w:sz w:val="22"/>
        </w:rPr>
        <w:t xml:space="preserve">Sorry, I think I booked for one passenger, but two of us are travelling.  </w:t>
      </w:r>
      <w:r>
        <w:rPr>
          <w:rFonts w:ascii="Calibri" w:hAnsi="Calibri"/>
          <w:i/>
          <w:sz w:val="22"/>
        </w:rPr>
        <w:t>Xin lỗi, tôi nghĩ tôi đặt cho một hành khách, nhưng hai chúng tôi cùng đi.</w:t>
      </w:r>
    </w:p>
    <w:p>
      <w:pPr>
        <w:spacing w:after="160" w:line="312" w:lineRule="auto"/>
      </w:pPr>
      <w:r>
        <w:rPr>
          <w:rFonts w:ascii="Calibri" w:hAnsi="Calibri"/>
          <w:b/>
          <w:sz w:val="22"/>
        </w:rPr>
        <w:t xml:space="preserve">Ms Eldreda: </w:t>
      </w:r>
      <w:r>
        <w:rPr>
          <w:rFonts w:ascii="Calibri" w:hAnsi="Calibri"/>
          <w:sz w:val="22"/>
        </w:rPr>
        <w:t xml:space="preserve">No trouble at all, let me update the booking for two seats.  </w:t>
      </w:r>
      <w:r>
        <w:rPr>
          <w:rFonts w:ascii="Calibri" w:hAnsi="Calibri"/>
          <w:i/>
          <w:sz w:val="22"/>
        </w:rPr>
        <w:t>Không sao đâu, để tôi cập nhật lại đặt xe cho hai chỗ ngồi.</w:t>
      </w:r>
    </w:p>
    <w:p>
      <w:pPr>
        <w:spacing w:after="160" w:line="312" w:lineRule="auto"/>
      </w:pPr>
      <w:r>
        <w:rPr>
          <w:rFonts w:ascii="Calibri" w:hAnsi="Calibri"/>
          <w:b/>
          <w:sz w:val="22"/>
        </w:rPr>
        <w:t xml:space="preserve">Ms Lan: </w:t>
      </w:r>
      <w:r>
        <w:rPr>
          <w:rFonts w:ascii="Calibri" w:hAnsi="Calibri"/>
          <w:sz w:val="22"/>
        </w:rPr>
        <w:t xml:space="preserve">Thank you, I really appreciate the quick update.  </w:t>
      </w:r>
      <w:r>
        <w:rPr>
          <w:rFonts w:ascii="Calibri" w:hAnsi="Calibri"/>
          <w:i/>
          <w:sz w:val="22"/>
        </w:rPr>
        <w:t>Cảm ơn chị, tôi rất cảm kích vì đã cập nhật nhanh vậy.</w:t>
      </w:r>
    </w:p>
    <w:p>
      <w:pPr>
        <w:spacing w:after="160" w:line="312" w:lineRule="auto"/>
      </w:pPr>
      <w:r>
        <w:rPr>
          <w:rFonts w:ascii="Calibri" w:hAnsi="Calibri"/>
          <w:b/>
          <w:sz w:val="22"/>
        </w:rPr>
        <w:t xml:space="preserve">Ms Eldreda: </w:t>
      </w:r>
      <w:r>
        <w:rPr>
          <w:rFonts w:ascii="Calibri" w:hAnsi="Calibri"/>
          <w:sz w:val="22"/>
        </w:rPr>
        <w:t xml:space="preserve">Wait, I think I arrived a little too early for our scheduled time.  </w:t>
      </w:r>
      <w:r>
        <w:rPr>
          <w:rFonts w:ascii="Calibri" w:hAnsi="Calibri"/>
          <w:i/>
          <w:sz w:val="22"/>
        </w:rPr>
        <w:t>Khoan đã, hình như tôi đến hơi sớm so với giờ hẹn.</w:t>
      </w:r>
    </w:p>
    <w:p>
      <w:pPr>
        <w:spacing w:after="160" w:line="312" w:lineRule="auto"/>
      </w:pPr>
      <w:r>
        <w:rPr>
          <w:rFonts w:ascii="Calibri" w:hAnsi="Calibri"/>
          <w:b/>
          <w:sz w:val="22"/>
        </w:rPr>
        <w:t xml:space="preserve">Ms Lan: </w:t>
      </w:r>
      <w:r>
        <w:rPr>
          <w:rFonts w:ascii="Calibri" w:hAnsi="Calibri"/>
          <w:sz w:val="22"/>
        </w:rPr>
        <w:t xml:space="preserve">Let me check — yes, we agreed on nine, and it is only twenty to.  </w:t>
      </w:r>
      <w:r>
        <w:rPr>
          <w:rFonts w:ascii="Calibri" w:hAnsi="Calibri"/>
          <w:i/>
          <w:sz w:val="22"/>
        </w:rPr>
        <w:t>Để tôi kiểm tra — đúng vậy, mình hẹn chín giờ, mà giờ mới hai mươi phút trước đó.</w:t>
      </w:r>
    </w:p>
    <w:p>
      <w:pPr>
        <w:spacing w:after="160" w:line="312" w:lineRule="auto"/>
      </w:pPr>
      <w:r>
        <w:rPr>
          <w:rFonts w:ascii="Calibri" w:hAnsi="Calibri"/>
          <w:b/>
          <w:sz w:val="22"/>
        </w:rPr>
        <w:t xml:space="preserve">Ms Eldreda: </w:t>
      </w:r>
      <w:r>
        <w:rPr>
          <w:rFonts w:ascii="Calibri" w:hAnsi="Calibri"/>
          <w:sz w:val="22"/>
        </w:rPr>
        <w:t xml:space="preserve">No worries, I am happy to wait outside for you.  </w:t>
      </w:r>
      <w:r>
        <w:rPr>
          <w:rFonts w:ascii="Calibri" w:hAnsi="Calibri"/>
          <w:i/>
          <w:sz w:val="22"/>
        </w:rPr>
        <w:t>Không sao đâu, tôi vui lòng đợi bên ngoài cho chị.</w:t>
      </w:r>
    </w:p>
    <w:p>
      <w:pPr>
        <w:spacing w:after="160" w:line="312" w:lineRule="auto"/>
      </w:pPr>
      <w:r>
        <w:rPr>
          <w:rFonts w:ascii="Calibri" w:hAnsi="Calibri"/>
          <w:b/>
          <w:sz w:val="22"/>
        </w:rPr>
        <w:t xml:space="preserve">Ms Lan: </w:t>
      </w:r>
      <w:r>
        <w:rPr>
          <w:rFonts w:ascii="Calibri" w:hAnsi="Calibri"/>
          <w:sz w:val="22"/>
        </w:rPr>
        <w:t xml:space="preserve">Sorry, I think I mixed up your car plate with a similar one nearby.  </w:t>
      </w:r>
      <w:r>
        <w:rPr>
          <w:rFonts w:ascii="Calibri" w:hAnsi="Calibri"/>
          <w:i/>
          <w:sz w:val="22"/>
        </w:rPr>
        <w:t>Xin lỗi, tôi nghĩ tôi nhầm biển số xe của chị với một xe gần đó.</w:t>
      </w:r>
    </w:p>
    <w:p>
      <w:pPr>
        <w:spacing w:after="160" w:line="312" w:lineRule="auto"/>
      </w:pPr>
      <w:r>
        <w:rPr>
          <w:rFonts w:ascii="Calibri" w:hAnsi="Calibri"/>
          <w:b/>
          <w:sz w:val="22"/>
        </w:rPr>
        <w:t xml:space="preserve">Ms Eldreda: </w:t>
      </w:r>
      <w:r>
        <w:rPr>
          <w:rFonts w:ascii="Calibri" w:hAnsi="Calibri"/>
          <w:sz w:val="22"/>
        </w:rPr>
        <w:t xml:space="preserve">Let me check — yes, mine ends in five, not eight.  </w:t>
      </w:r>
      <w:r>
        <w:rPr>
          <w:rFonts w:ascii="Calibri" w:hAnsi="Calibri"/>
          <w:i/>
          <w:sz w:val="22"/>
        </w:rPr>
        <w:t>Để tôi kiểm tra — đúng vậy, biển số tôi kết thúc bằng số năm, không phải tám.</w:t>
      </w:r>
    </w:p>
    <w:p>
      <w:pPr>
        <w:spacing w:after="160" w:line="312" w:lineRule="auto"/>
      </w:pPr>
      <w:r>
        <w:rPr>
          <w:rFonts w:ascii="Calibri" w:hAnsi="Calibri"/>
          <w:b/>
          <w:sz w:val="22"/>
        </w:rPr>
        <w:t xml:space="preserve">Ms Lan: </w:t>
      </w:r>
      <w:r>
        <w:rPr>
          <w:rFonts w:ascii="Calibri" w:hAnsi="Calibri"/>
          <w:sz w:val="22"/>
        </w:rPr>
        <w:t xml:space="preserve">Ah, five instead of eight, thank you for clearing that up.  </w:t>
      </w:r>
      <w:r>
        <w:rPr>
          <w:rFonts w:ascii="Calibri" w:hAnsi="Calibri"/>
          <w:i/>
          <w:sz w:val="22"/>
        </w:rPr>
        <w:t>À, số năm chứ không phải số tám, cảm ơn chị đã làm rõ.</w:t>
      </w:r>
    </w:p>
    <w:p>
      <w:pPr>
        <w:spacing w:after="160" w:line="312" w:lineRule="auto"/>
      </w:pPr>
      <w:r>
        <w:rPr>
          <w:rFonts w:ascii="Calibri" w:hAnsi="Calibri"/>
          <w:b/>
          <w:sz w:val="22"/>
        </w:rPr>
        <w:t xml:space="preserve">Ms Eldreda: </w:t>
      </w:r>
      <w:r>
        <w:rPr>
          <w:rFonts w:ascii="Calibri" w:hAnsi="Calibri"/>
          <w:sz w:val="22"/>
        </w:rPr>
        <w:t xml:space="preserve">Wait, I think the app is showing an old photo of me as your driver.  </w:t>
      </w:r>
      <w:r>
        <w:rPr>
          <w:rFonts w:ascii="Calibri" w:hAnsi="Calibri"/>
          <w:i/>
          <w:sz w:val="22"/>
        </w:rPr>
        <w:t>Khoan đã, hình như ứng dụng đang hiển thị ảnh cũ của tôi làm tài xế.</w:t>
      </w:r>
    </w:p>
    <w:p>
      <w:pPr>
        <w:spacing w:after="160" w:line="312" w:lineRule="auto"/>
      </w:pPr>
      <w:r>
        <w:rPr>
          <w:rFonts w:ascii="Calibri" w:hAnsi="Calibri"/>
          <w:b/>
          <w:sz w:val="22"/>
        </w:rPr>
        <w:t xml:space="preserve">Ms Lan: </w:t>
      </w:r>
      <w:r>
        <w:rPr>
          <w:rFonts w:ascii="Calibri" w:hAnsi="Calibri"/>
          <w:sz w:val="22"/>
        </w:rPr>
        <w:t xml:space="preserve">Let me check — yes, this photo does look quite different from you.  </w:t>
      </w:r>
      <w:r>
        <w:rPr>
          <w:rFonts w:ascii="Calibri" w:hAnsi="Calibri"/>
          <w:i/>
          <w:sz w:val="22"/>
        </w:rPr>
        <w:t>Để tôi kiểm tra — đúng vậy, ảnh này trông khác chị khá nhiều.</w:t>
      </w:r>
    </w:p>
    <w:p>
      <w:pPr>
        <w:spacing w:after="160" w:line="312" w:lineRule="auto"/>
      </w:pPr>
      <w:r>
        <w:rPr>
          <w:rFonts w:ascii="Calibri" w:hAnsi="Calibri"/>
          <w:b/>
          <w:sz w:val="22"/>
        </w:rPr>
        <w:t xml:space="preserve">Ms Eldreda: </w:t>
      </w:r>
      <w:r>
        <w:rPr>
          <w:rFonts w:ascii="Calibri" w:hAnsi="Calibri"/>
          <w:sz w:val="22"/>
        </w:rPr>
        <w:t xml:space="preserve">Thank you, that is all correct now, I will update it later.  </w:t>
      </w:r>
      <w:r>
        <w:rPr>
          <w:rFonts w:ascii="Calibri" w:hAnsi="Calibri"/>
          <w:i/>
          <w:sz w:val="22"/>
        </w:rPr>
        <w:t>Cảm ơn chị, giờ vậy là ổn rồi, lát tôi sẽ cập nhật lại.</w:t>
      </w:r>
    </w:p>
    <w:p>
      <w:pPr>
        <w:spacing w:after="160" w:line="312" w:lineRule="auto"/>
      </w:pPr>
      <w:r>
        <w:rPr>
          <w:rFonts w:ascii="Calibri" w:hAnsi="Calibri"/>
          <w:b/>
          <w:sz w:val="22"/>
        </w:rPr>
        <w:t xml:space="preserve">Ms Lan: </w:t>
      </w:r>
      <w:r>
        <w:rPr>
          <w:rFonts w:ascii="Calibri" w:hAnsi="Calibri"/>
          <w:sz w:val="22"/>
        </w:rPr>
        <w:t xml:space="preserve">Sorry, I think the app charged the wrong tip amount by mistake.  </w:t>
      </w:r>
      <w:r>
        <w:rPr>
          <w:rFonts w:ascii="Calibri" w:hAnsi="Calibri"/>
          <w:i/>
          <w:sz w:val="22"/>
        </w:rPr>
        <w:t>Xin lỗi, tôi nghĩ ứng dụng tính nhầm số tiền tip rồi.</w:t>
      </w:r>
    </w:p>
    <w:p>
      <w:pPr>
        <w:spacing w:after="160" w:line="312" w:lineRule="auto"/>
      </w:pPr>
      <w:r>
        <w:rPr>
          <w:rFonts w:ascii="Calibri" w:hAnsi="Calibri"/>
          <w:b/>
          <w:sz w:val="22"/>
        </w:rPr>
        <w:t xml:space="preserve">Ms Eldreda: </w:t>
      </w:r>
      <w:r>
        <w:rPr>
          <w:rFonts w:ascii="Calibri" w:hAnsi="Calibri"/>
          <w:sz w:val="22"/>
        </w:rPr>
        <w:t xml:space="preserve">Let me check — sorry, that does look higher than usual, let me correct it.  </w:t>
      </w:r>
      <w:r>
        <w:rPr>
          <w:rFonts w:ascii="Calibri" w:hAnsi="Calibri"/>
          <w:i/>
          <w:sz w:val="22"/>
        </w:rPr>
        <w:t>Để tôi kiểm tra — tôi xin lỗi, cái này trông cao hơn bình thường, để tôi sửa lại.</w:t>
      </w:r>
    </w:p>
    <w:p>
      <w:pPr>
        <w:spacing w:after="160" w:line="312" w:lineRule="auto"/>
      </w:pPr>
      <w:r>
        <w:rPr>
          <w:rFonts w:ascii="Calibri" w:hAnsi="Calibri"/>
          <w:b/>
          <w:sz w:val="22"/>
        </w:rPr>
        <w:t xml:space="preserve">Ms Lan: </w:t>
      </w:r>
      <w:r>
        <w:rPr>
          <w:rFonts w:ascii="Calibri" w:hAnsi="Calibri"/>
          <w:sz w:val="22"/>
        </w:rPr>
        <w:t xml:space="preserve">Good, that tip amount looks right now.  </w:t>
      </w:r>
      <w:r>
        <w:rPr>
          <w:rFonts w:ascii="Calibri" w:hAnsi="Calibri"/>
          <w:i/>
          <w:sz w:val="22"/>
        </w:rPr>
        <w:t>Tốt, số tiền tip giờ đã đúng rồi.</w:t>
      </w:r>
    </w:p>
    <w:p>
      <w:pPr>
        <w:spacing w:after="160" w:line="312" w:lineRule="auto"/>
      </w:pPr>
      <w:r>
        <w:rPr>
          <w:rFonts w:ascii="Calibri" w:hAnsi="Calibri"/>
          <w:b/>
          <w:sz w:val="22"/>
        </w:rPr>
        <w:t xml:space="preserve">Ms Eldreda: </w:t>
      </w:r>
      <w:r>
        <w:rPr>
          <w:rFonts w:ascii="Calibri" w:hAnsi="Calibri"/>
          <w:sz w:val="22"/>
        </w:rPr>
        <w:t xml:space="preserve">Wait, I think there is confusion about an unexpected luggage fee here.  </w:t>
      </w:r>
      <w:r>
        <w:rPr>
          <w:rFonts w:ascii="Calibri" w:hAnsi="Calibri"/>
          <w:i/>
          <w:sz w:val="22"/>
        </w:rPr>
        <w:t>Khoan đã, hình như có nhầm lẫn về phí hành lý phát sinh ở đây.</w:t>
      </w:r>
    </w:p>
    <w:p>
      <w:pPr>
        <w:spacing w:after="160" w:line="312" w:lineRule="auto"/>
      </w:pPr>
      <w:r>
        <w:rPr>
          <w:rFonts w:ascii="Calibri" w:hAnsi="Calibri"/>
          <w:b/>
          <w:sz w:val="22"/>
        </w:rPr>
        <w:t xml:space="preserve">Ms Lan: </w:t>
      </w:r>
      <w:r>
        <w:rPr>
          <w:rFonts w:ascii="Calibri" w:hAnsi="Calibri"/>
          <w:sz w:val="22"/>
        </w:rPr>
        <w:t xml:space="preserve">Let me check — yes, I only have one small bag with me.  </w:t>
      </w:r>
      <w:r>
        <w:rPr>
          <w:rFonts w:ascii="Calibri" w:hAnsi="Calibri"/>
          <w:i/>
          <w:sz w:val="22"/>
        </w:rPr>
        <w:t>Để tôi kiểm tra — đúng vậy, tôi chỉ mang một túi nhỏ thôi.</w:t>
      </w:r>
    </w:p>
    <w:p>
      <w:pPr>
        <w:spacing w:after="160" w:line="312" w:lineRule="auto"/>
      </w:pPr>
      <w:r>
        <w:rPr>
          <w:rFonts w:ascii="Calibri" w:hAnsi="Calibri"/>
          <w:b/>
          <w:sz w:val="22"/>
        </w:rPr>
        <w:t xml:space="preserve">Ms Eldreda: </w:t>
      </w:r>
      <w:r>
        <w:rPr>
          <w:rFonts w:ascii="Calibri" w:hAnsi="Calibri"/>
          <w:sz w:val="22"/>
        </w:rPr>
        <w:t xml:space="preserve">Thank you, I am glad it is sorted, I will remove that fee.  </w:t>
      </w:r>
      <w:r>
        <w:rPr>
          <w:rFonts w:ascii="Calibri" w:hAnsi="Calibri"/>
          <w:i/>
          <w:sz w:val="22"/>
        </w:rPr>
        <w:t>Cảm ơn chị, tôi mừng là đã giải quyết xong, tôi sẽ xóa phí đó.</w:t>
      </w:r>
    </w:p>
    <w:p>
      <w:pPr>
        <w:spacing w:after="160" w:line="312" w:lineRule="auto"/>
      </w:pPr>
      <w:r>
        <w:rPr>
          <w:rFonts w:ascii="Calibri" w:hAnsi="Calibri"/>
          <w:b/>
          <w:sz w:val="22"/>
        </w:rPr>
        <w:t xml:space="preserve">Ms Lan: </w:t>
      </w:r>
      <w:r>
        <w:rPr>
          <w:rFonts w:ascii="Calibri" w:hAnsi="Calibri"/>
          <w:sz w:val="22"/>
        </w:rPr>
        <w:t xml:space="preserve">Sorry, I think this driver only accepts a different currency for cash.  </w:t>
      </w:r>
      <w:r>
        <w:rPr>
          <w:rFonts w:ascii="Calibri" w:hAnsi="Calibri"/>
          <w:i/>
          <w:sz w:val="22"/>
        </w:rPr>
        <w:t>Xin lỗi, tôi nghĩ tài xế này chỉ nhận loại tiền mặt khác.</w:t>
      </w:r>
    </w:p>
    <w:p>
      <w:pPr>
        <w:spacing w:after="160" w:line="312" w:lineRule="auto"/>
      </w:pPr>
      <w:r>
        <w:rPr>
          <w:rFonts w:ascii="Calibri" w:hAnsi="Calibri"/>
          <w:b/>
          <w:sz w:val="22"/>
        </w:rPr>
        <w:t xml:space="preserve">Ms Eldreda: </w:t>
      </w:r>
      <w:r>
        <w:rPr>
          <w:rFonts w:ascii="Calibri" w:hAnsi="Calibri"/>
          <w:sz w:val="22"/>
        </w:rPr>
        <w:t xml:space="preserve">Let me check — actually, I do accept both currencies here.  </w:t>
      </w:r>
      <w:r>
        <w:rPr>
          <w:rFonts w:ascii="Calibri" w:hAnsi="Calibri"/>
          <w:i/>
          <w:sz w:val="22"/>
        </w:rPr>
        <w:t>Để tôi kiểm tra — thật ra tôi nhận cả hai loại tiền ở đây.</w:t>
      </w:r>
    </w:p>
    <w:p>
      <w:pPr>
        <w:spacing w:after="160" w:line="312" w:lineRule="auto"/>
      </w:pPr>
      <w:r>
        <w:rPr>
          <w:rFonts w:ascii="Calibri" w:hAnsi="Calibri"/>
          <w:b/>
          <w:sz w:val="22"/>
        </w:rPr>
        <w:t xml:space="preserve">Ms Lan: </w:t>
      </w:r>
      <w:r>
        <w:rPr>
          <w:rFonts w:ascii="Calibri" w:hAnsi="Calibri"/>
          <w:sz w:val="22"/>
        </w:rPr>
        <w:t xml:space="preserve">Good, cash it is then, in whichever currency.  </w:t>
      </w:r>
      <w:r>
        <w:rPr>
          <w:rFonts w:ascii="Calibri" w:hAnsi="Calibri"/>
          <w:i/>
          <w:sz w:val="22"/>
        </w:rPr>
        <w:t>Tốt, vậy trả tiền mặt nhé, loại tiền nào cũng được.</w:t>
      </w:r>
    </w:p>
    <w:p>
      <w:pPr>
        <w:spacing w:after="160" w:line="312" w:lineRule="auto"/>
      </w:pPr>
      <w:r>
        <w:rPr>
          <w:rFonts w:ascii="Calibri" w:hAnsi="Calibri"/>
          <w:b/>
          <w:sz w:val="22"/>
        </w:rPr>
        <w:t xml:space="preserve">Ms Eldreda: </w:t>
      </w:r>
      <w:r>
        <w:rPr>
          <w:rFonts w:ascii="Calibri" w:hAnsi="Calibri"/>
          <w:sz w:val="22"/>
        </w:rPr>
        <w:t xml:space="preserve">Wait, I think your promo code was not applied to this trip.  </w:t>
      </w:r>
      <w:r>
        <w:rPr>
          <w:rFonts w:ascii="Calibri" w:hAnsi="Calibri"/>
          <w:i/>
          <w:sz w:val="22"/>
        </w:rPr>
        <w:t>Khoan đã, hình như mã khuyến mãi của chị chưa được áp dụng cho chuyến này.</w:t>
      </w:r>
    </w:p>
    <w:p>
      <w:pPr>
        <w:spacing w:after="160" w:line="312" w:lineRule="auto"/>
      </w:pPr>
      <w:r>
        <w:rPr>
          <w:rFonts w:ascii="Calibri" w:hAnsi="Calibri"/>
          <w:b/>
          <w:sz w:val="22"/>
        </w:rPr>
        <w:t xml:space="preserve">Ms Lan: </w:t>
      </w:r>
      <w:r>
        <w:rPr>
          <w:rFonts w:ascii="Calibri" w:hAnsi="Calibri"/>
          <w:sz w:val="22"/>
        </w:rPr>
        <w:t xml:space="preserve">Let me check — yes, the discount line is missing from my receipt.  </w:t>
      </w:r>
      <w:r>
        <w:rPr>
          <w:rFonts w:ascii="Calibri" w:hAnsi="Calibri"/>
          <w:i/>
          <w:sz w:val="22"/>
        </w:rPr>
        <w:t>Để tôi kiểm tra — đúng vậy, dòng giảm giá bị thiếu trên hóa đơn của tôi.</w:t>
      </w:r>
    </w:p>
    <w:p>
      <w:pPr>
        <w:spacing w:after="160" w:line="312" w:lineRule="auto"/>
      </w:pPr>
      <w:r>
        <w:rPr>
          <w:rFonts w:ascii="Calibri" w:hAnsi="Calibri"/>
          <w:b/>
          <w:sz w:val="22"/>
        </w:rPr>
        <w:t xml:space="preserve">Ms Eldreda: </w:t>
      </w:r>
      <w:r>
        <w:rPr>
          <w:rFonts w:ascii="Calibri" w:hAnsi="Calibri"/>
          <w:sz w:val="22"/>
        </w:rPr>
        <w:t xml:space="preserve">Thank you, that mistake is fixed now, the discount is applied.  </w:t>
      </w:r>
      <w:r>
        <w:rPr>
          <w:rFonts w:ascii="Calibri" w:hAnsi="Calibri"/>
          <w:i/>
          <w:sz w:val="22"/>
        </w:rPr>
        <w:t>Cảm ơn chị, lỗi đó đã được sửa rồi, giảm giá đã được áp dụng.</w:t>
      </w:r>
    </w:p>
    <w:p>
      <w:pPr>
        <w:spacing w:after="160" w:line="312" w:lineRule="auto"/>
      </w:pPr>
      <w:r>
        <w:rPr>
          <w:rFonts w:ascii="Calibri" w:hAnsi="Calibri"/>
          <w:b/>
          <w:sz w:val="22"/>
        </w:rPr>
        <w:t xml:space="preserve">Ms Lan: </w:t>
      </w:r>
      <w:r>
        <w:rPr>
          <w:rFonts w:ascii="Calibri" w:hAnsi="Calibri"/>
          <w:sz w:val="22"/>
        </w:rPr>
        <w:t xml:space="preserve">Sorry, I think we are taking a longer route than usual today.  </w:t>
      </w:r>
      <w:r>
        <w:rPr>
          <w:rFonts w:ascii="Calibri" w:hAnsi="Calibri"/>
          <w:i/>
          <w:sz w:val="22"/>
        </w:rPr>
        <w:t>Xin lỗi, tôi nghĩ hôm nay mình đang đi đường dài hơn bình thường.</w:t>
      </w:r>
    </w:p>
    <w:p>
      <w:pPr>
        <w:spacing w:after="160" w:line="312" w:lineRule="auto"/>
      </w:pPr>
      <w:r>
        <w:rPr>
          <w:rFonts w:ascii="Calibri" w:hAnsi="Calibri"/>
          <w:b/>
          <w:sz w:val="22"/>
        </w:rPr>
        <w:t xml:space="preserve">Ms Eldreda: </w:t>
      </w:r>
      <w:r>
        <w:rPr>
          <w:rFonts w:ascii="Calibri" w:hAnsi="Calibri"/>
          <w:sz w:val="22"/>
        </w:rPr>
        <w:t xml:space="preserve">Let me explain — yes, there is heavy traffic on the usual road today.  </w:t>
      </w:r>
      <w:r>
        <w:rPr>
          <w:rFonts w:ascii="Calibri" w:hAnsi="Calibri"/>
          <w:i/>
          <w:sz w:val="22"/>
        </w:rPr>
        <w:t>Để tôi giải thích — đúng vậy, hôm nay đường thường đi bị kẹt xe nặng.</w:t>
      </w:r>
    </w:p>
    <w:p>
      <w:pPr>
        <w:spacing w:after="160" w:line="312" w:lineRule="auto"/>
      </w:pPr>
      <w:r>
        <w:rPr>
          <w:rFonts w:ascii="Calibri" w:hAnsi="Calibri"/>
          <w:b/>
          <w:sz w:val="22"/>
        </w:rPr>
        <w:t xml:space="preserve">Ms Lan: </w:t>
      </w:r>
      <w:r>
        <w:rPr>
          <w:rFonts w:ascii="Calibri" w:hAnsi="Calibri"/>
          <w:sz w:val="22"/>
        </w:rPr>
        <w:t xml:space="preserve">Ah, better a longer route than a traffic jam.  </w:t>
      </w:r>
      <w:r>
        <w:rPr>
          <w:rFonts w:ascii="Calibri" w:hAnsi="Calibri"/>
          <w:i/>
          <w:sz w:val="22"/>
        </w:rPr>
        <w:t>À, thà đi đường dài còn hơn kẹt xe.</w:t>
      </w:r>
    </w:p>
    <w:p>
      <w:pPr>
        <w:spacing w:after="160" w:line="312" w:lineRule="auto"/>
      </w:pPr>
      <w:r>
        <w:rPr>
          <w:rFonts w:ascii="Calibri" w:hAnsi="Calibri"/>
          <w:b/>
          <w:sz w:val="22"/>
        </w:rPr>
        <w:t xml:space="preserve">Ms Eldreda: </w:t>
      </w:r>
      <w:r>
        <w:rPr>
          <w:rFonts w:ascii="Calibri" w:hAnsi="Calibri"/>
          <w:sz w:val="22"/>
        </w:rPr>
        <w:t xml:space="preserve">Wait, I think you tapped the wrong star rating for our last trip.  </w:t>
      </w:r>
      <w:r>
        <w:rPr>
          <w:rFonts w:ascii="Calibri" w:hAnsi="Calibri"/>
          <w:i/>
          <w:sz w:val="22"/>
        </w:rPr>
        <w:t>Khoan đã, hình như chị đã chấm nhầm số sao cho chuyến trước.</w:t>
      </w:r>
    </w:p>
    <w:p>
      <w:pPr>
        <w:spacing w:after="160" w:line="312" w:lineRule="auto"/>
      </w:pPr>
      <w:r>
        <w:rPr>
          <w:rFonts w:ascii="Calibri" w:hAnsi="Calibri"/>
          <w:b/>
          <w:sz w:val="22"/>
        </w:rPr>
        <w:t xml:space="preserve">Ms Lan: </w:t>
      </w:r>
      <w:r>
        <w:rPr>
          <w:rFonts w:ascii="Calibri" w:hAnsi="Calibri"/>
          <w:sz w:val="22"/>
        </w:rPr>
        <w:t xml:space="preserve">Let me check — oh yes, I meant to tap five stars, not two.  </w:t>
      </w:r>
      <w:r>
        <w:rPr>
          <w:rFonts w:ascii="Calibri" w:hAnsi="Calibri"/>
          <w:i/>
          <w:sz w:val="22"/>
        </w:rPr>
        <w:t>Để tôi kiểm tra — ồ đúng vậy, tôi định chấm năm sao, không phải hai.</w:t>
      </w:r>
    </w:p>
    <w:p>
      <w:pPr>
        <w:spacing w:after="160" w:line="312" w:lineRule="auto"/>
      </w:pPr>
      <w:r>
        <w:rPr>
          <w:rFonts w:ascii="Calibri" w:hAnsi="Calibri"/>
          <w:b/>
          <w:sz w:val="22"/>
        </w:rPr>
        <w:t xml:space="preserve">Ms Eldreda: </w:t>
      </w:r>
      <w:r>
        <w:rPr>
          <w:rFonts w:ascii="Calibri" w:hAnsi="Calibri"/>
          <w:sz w:val="22"/>
        </w:rPr>
        <w:t xml:space="preserve">Great, thanks so much for fixing that.  </w:t>
      </w:r>
      <w:r>
        <w:rPr>
          <w:rFonts w:ascii="Calibri" w:hAnsi="Calibri"/>
          <w:i/>
          <w:sz w:val="22"/>
        </w:rPr>
        <w:t>Tuyệt, cảm ơn chị rất nhiều vì đã sửa lại.</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airport exit to meet at.  </w:t>
      </w:r>
      <w:r>
        <w:rPr>
          <w:rFonts w:ascii="Calibri" w:hAnsi="Calibri"/>
          <w:i/>
          <w:sz w:val="22"/>
        </w:rPr>
        <w:t>Xin lỗi, tôi nghĩ mình đang nhầm lẫn về gặp ở lối ra nào của sân bay.</w:t>
      </w:r>
    </w:p>
    <w:p>
      <w:pPr>
        <w:spacing w:after="160" w:line="312" w:lineRule="auto"/>
      </w:pPr>
      <w:r>
        <w:rPr>
          <w:rFonts w:ascii="Calibri" w:hAnsi="Calibri"/>
          <w:b/>
          <w:sz w:val="22"/>
        </w:rPr>
        <w:t xml:space="preserve">Ms Eldreda: </w:t>
      </w:r>
      <w:r>
        <w:rPr>
          <w:rFonts w:ascii="Calibri" w:hAnsi="Calibri"/>
          <w:sz w:val="22"/>
        </w:rPr>
        <w:t xml:space="preserve">Let me check — yes, exit three is correct, not exit one.  </w:t>
      </w:r>
      <w:r>
        <w:rPr>
          <w:rFonts w:ascii="Calibri" w:hAnsi="Calibri"/>
          <w:i/>
          <w:sz w:val="22"/>
        </w:rPr>
        <w:t>Để tôi kiểm tra — đúng vậy, lối ra ba mới đúng, không phải lối ra một.</w:t>
      </w:r>
    </w:p>
    <w:p>
      <w:pPr>
        <w:spacing w:after="160" w:line="312" w:lineRule="auto"/>
      </w:pPr>
      <w:r>
        <w:rPr>
          <w:rFonts w:ascii="Calibri" w:hAnsi="Calibri"/>
          <w:b/>
          <w:sz w:val="22"/>
        </w:rPr>
        <w:t xml:space="preserve">Ms Lan: </w:t>
      </w:r>
      <w:r>
        <w:rPr>
          <w:rFonts w:ascii="Calibri" w:hAnsi="Calibri"/>
          <w:sz w:val="22"/>
        </w:rPr>
        <w:t xml:space="preserve">Thank you, exit three it is then.  </w:t>
      </w:r>
      <w:r>
        <w:rPr>
          <w:rFonts w:ascii="Calibri" w:hAnsi="Calibri"/>
          <w:i/>
          <w:sz w:val="22"/>
        </w:rPr>
        <w:t>Cảm ơn chị, vậy là lối ra ba nhé.</w:t>
      </w:r>
    </w:p>
    <w:p>
      <w:pPr>
        <w:spacing w:after="160" w:line="312" w:lineRule="auto"/>
      </w:pPr>
      <w:r>
        <w:rPr>
          <w:rFonts w:ascii="Calibri" w:hAnsi="Calibri"/>
          <w:b/>
          <w:sz w:val="22"/>
        </w:rPr>
        <w:t xml:space="preserve">Ms Eldreda: </w:t>
      </w:r>
      <w:r>
        <w:rPr>
          <w:rFonts w:ascii="Calibri" w:hAnsi="Calibri"/>
          <w:sz w:val="22"/>
        </w:rPr>
        <w:t xml:space="preserve">Wait, I think our pickup time got mixed up between morning and evening.  </w:t>
      </w:r>
      <w:r>
        <w:rPr>
          <w:rFonts w:ascii="Calibri" w:hAnsi="Calibri"/>
          <w:i/>
          <w:sz w:val="22"/>
        </w:rPr>
        <w:t>Khoan đã, hình như giờ đón của mình bị nhầm giữa sáng và tối.</w:t>
      </w:r>
    </w:p>
    <w:p>
      <w:pPr>
        <w:spacing w:after="160" w:line="312" w:lineRule="auto"/>
      </w:pPr>
      <w:r>
        <w:rPr>
          <w:rFonts w:ascii="Calibri" w:hAnsi="Calibri"/>
          <w:b/>
          <w:sz w:val="22"/>
        </w:rPr>
        <w:t xml:space="preserve">Ms Lan: </w:t>
      </w:r>
      <w:r>
        <w:rPr>
          <w:rFonts w:ascii="Calibri" w:hAnsi="Calibri"/>
          <w:sz w:val="22"/>
        </w:rPr>
        <w:t xml:space="preserve">Let me check the booking — yes, it says nine in the evening, not the morning.  </w:t>
      </w:r>
      <w:r>
        <w:rPr>
          <w:rFonts w:ascii="Calibri" w:hAnsi="Calibri"/>
          <w:i/>
          <w:sz w:val="22"/>
        </w:rPr>
        <w:t>Để tôi kiểm tra đặt xe — đúng vậy, ghi là chín giờ tối, không phải sáng.</w:t>
      </w:r>
    </w:p>
    <w:p>
      <w:pPr>
        <w:spacing w:after="160" w:line="312" w:lineRule="auto"/>
      </w:pPr>
      <w:r>
        <w:rPr>
          <w:rFonts w:ascii="Calibri" w:hAnsi="Calibri"/>
          <w:b/>
          <w:sz w:val="22"/>
        </w:rPr>
        <w:t xml:space="preserve">Ms Eldreda: </w:t>
      </w:r>
      <w:r>
        <w:rPr>
          <w:rFonts w:ascii="Calibri" w:hAnsi="Calibri"/>
          <w:sz w:val="22"/>
        </w:rPr>
        <w:t xml:space="preserve">Thank you for confirming, I will come at the correct time.  </w:t>
      </w:r>
      <w:r>
        <w:rPr>
          <w:rFonts w:ascii="Calibri" w:hAnsi="Calibri"/>
          <w:i/>
          <w:sz w:val="22"/>
        </w:rPr>
        <w:t>Cảm ơn chị đã xác nhận, tôi sẽ đến đúng giờ.</w:t>
      </w:r>
    </w:p>
    <w:p>
      <w:pPr>
        <w:spacing w:after="160" w:line="312" w:lineRule="auto"/>
      </w:pPr>
      <w:r>
        <w:rPr>
          <w:rFonts w:ascii="Calibri" w:hAnsi="Calibri"/>
          <w:b/>
          <w:sz w:val="22"/>
        </w:rPr>
        <w:t xml:space="preserve">Ms Lan: </w:t>
      </w:r>
      <w:r>
        <w:rPr>
          <w:rFonts w:ascii="Calibri" w:hAnsi="Calibri"/>
          <w:sz w:val="22"/>
        </w:rPr>
        <w:t xml:space="preserve">Sorry, I think I left my umbrella behind in your back seat.  </w:t>
      </w:r>
      <w:r>
        <w:rPr>
          <w:rFonts w:ascii="Calibri" w:hAnsi="Calibri"/>
          <w:i/>
          <w:sz w:val="22"/>
        </w:rPr>
        <w:t>Xin lỗi, tôi nghĩ tôi bỏ quên cây dù ở ghế sau xe chị.</w:t>
      </w:r>
    </w:p>
    <w:p>
      <w:pPr>
        <w:spacing w:after="160" w:line="312" w:lineRule="auto"/>
      </w:pPr>
      <w:r>
        <w:rPr>
          <w:rFonts w:ascii="Calibri" w:hAnsi="Calibri"/>
          <w:b/>
          <w:sz w:val="22"/>
        </w:rPr>
        <w:t xml:space="preserve">Ms Eldreda: </w:t>
      </w:r>
      <w:r>
        <w:rPr>
          <w:rFonts w:ascii="Calibri" w:hAnsi="Calibri"/>
          <w:sz w:val="22"/>
        </w:rPr>
        <w:t xml:space="preserve">Let me check — yes, here it is, right behind the seat.  </w:t>
      </w:r>
      <w:r>
        <w:rPr>
          <w:rFonts w:ascii="Calibri" w:hAnsi="Calibri"/>
          <w:i/>
          <w:sz w:val="22"/>
        </w:rPr>
        <w:t>Để tôi kiểm tra — đúng vậy, nó đây rồi, ngay sau ghế.</w:t>
      </w:r>
    </w:p>
    <w:p>
      <w:pPr>
        <w:spacing w:after="160" w:line="312" w:lineRule="auto"/>
      </w:pPr>
      <w:r>
        <w:rPr>
          <w:rFonts w:ascii="Calibri" w:hAnsi="Calibri"/>
          <w:b/>
          <w:sz w:val="22"/>
        </w:rPr>
        <w:t xml:space="preserve">Ms Lan: </w:t>
      </w:r>
      <w:r>
        <w:rPr>
          <w:rFonts w:ascii="Calibri" w:hAnsi="Calibri"/>
          <w:sz w:val="22"/>
        </w:rPr>
        <w:t xml:space="preserve">Thank you, I thought I had lost it for good.  </w:t>
      </w:r>
      <w:r>
        <w:rPr>
          <w:rFonts w:ascii="Calibri" w:hAnsi="Calibri"/>
          <w:i/>
          <w:sz w:val="22"/>
        </w:rPr>
        <w:t>Cảm ơn chị, tôi cứ tưởng mất luôn rồi.</w:t>
      </w:r>
    </w:p>
    <w:p>
      <w:pPr>
        <w:spacing w:after="160" w:line="312" w:lineRule="auto"/>
      </w:pPr>
      <w:r>
        <w:rPr>
          <w:rFonts w:ascii="Calibri" w:hAnsi="Calibri"/>
          <w:b/>
          <w:sz w:val="22"/>
        </w:rPr>
        <w:t xml:space="preserve">Ms Eldreda: </w:t>
      </w:r>
      <w:r>
        <w:rPr>
          <w:rFonts w:ascii="Calibri" w:hAnsi="Calibri"/>
          <w:sz w:val="22"/>
        </w:rPr>
        <w:t xml:space="preserve">Wait, I think we are confused about which car park level to meet at.  </w:t>
      </w:r>
      <w:r>
        <w:rPr>
          <w:rFonts w:ascii="Calibri" w:hAnsi="Calibri"/>
          <w:i/>
          <w:sz w:val="22"/>
        </w:rPr>
        <w:t>Khoan đã, hình như mình đang nhầm lẫn về gặp ở tầng nào của bãi đậu xe.</w:t>
      </w:r>
    </w:p>
    <w:p>
      <w:pPr>
        <w:spacing w:after="160" w:line="312" w:lineRule="auto"/>
      </w:pPr>
      <w:r>
        <w:rPr>
          <w:rFonts w:ascii="Calibri" w:hAnsi="Calibri"/>
          <w:b/>
          <w:sz w:val="22"/>
        </w:rPr>
        <w:t xml:space="preserve">Ms Lan: </w:t>
      </w:r>
      <w:r>
        <w:rPr>
          <w:rFonts w:ascii="Calibri" w:hAnsi="Calibri"/>
          <w:sz w:val="22"/>
        </w:rPr>
        <w:t xml:space="preserve">Let me check the app — yes, it says level two, not level one.  </w:t>
      </w:r>
      <w:r>
        <w:rPr>
          <w:rFonts w:ascii="Calibri" w:hAnsi="Calibri"/>
          <w:i/>
          <w:sz w:val="22"/>
        </w:rPr>
        <w:t>Để tôi kiểm tra ứng dụng — đúng vậy, ghi là tầng hai, không phải tầng một.</w:t>
      </w:r>
    </w:p>
    <w:p>
      <w:pPr>
        <w:spacing w:after="160" w:line="312" w:lineRule="auto"/>
      </w:pPr>
      <w:r>
        <w:rPr>
          <w:rFonts w:ascii="Calibri" w:hAnsi="Calibri"/>
          <w:b/>
          <w:sz w:val="22"/>
        </w:rPr>
        <w:t xml:space="preserve">Ms Eldreda: </w:t>
      </w:r>
      <w:r>
        <w:rPr>
          <w:rFonts w:ascii="Calibri" w:hAnsi="Calibri"/>
          <w:sz w:val="22"/>
        </w:rPr>
        <w:t xml:space="preserve">Thank you, level two it is then.  </w:t>
      </w:r>
      <w:r>
        <w:rPr>
          <w:rFonts w:ascii="Calibri" w:hAnsi="Calibri"/>
          <w:i/>
          <w:sz w:val="22"/>
        </w:rPr>
        <w:t>Cảm ơn chị, vậy là tầng hai nhé.</w:t>
      </w:r>
    </w:p>
    <w:p>
      <w:pPr>
        <w:spacing w:after="160" w:line="312" w:lineRule="auto"/>
      </w:pPr>
      <w:r>
        <w:rPr>
          <w:rFonts w:ascii="Calibri" w:hAnsi="Calibri"/>
          <w:b/>
          <w:sz w:val="22"/>
        </w:rPr>
        <w:t xml:space="preserve">Ms Lan: </w:t>
      </w:r>
      <w:r>
        <w:rPr>
          <w:rFonts w:ascii="Calibri" w:hAnsi="Calibri"/>
          <w:sz w:val="22"/>
        </w:rPr>
        <w:t xml:space="preserve">Sorry, I think the destination pin was dropped in the wrong spot.  </w:t>
      </w:r>
      <w:r>
        <w:rPr>
          <w:rFonts w:ascii="Calibri" w:hAnsi="Calibri"/>
          <w:i/>
          <w:sz w:val="22"/>
        </w:rPr>
        <w:t>Xin lỗi, tôi nghĩ ghim điểm đến bị thả sai vị trí rồi.</w:t>
      </w:r>
    </w:p>
    <w:p>
      <w:pPr>
        <w:spacing w:after="160" w:line="312" w:lineRule="auto"/>
      </w:pPr>
      <w:r>
        <w:rPr>
          <w:rFonts w:ascii="Calibri" w:hAnsi="Calibri"/>
          <w:b/>
          <w:sz w:val="22"/>
        </w:rPr>
        <w:t xml:space="preserve">Ms Eldreda: </w:t>
      </w:r>
      <w:r>
        <w:rPr>
          <w:rFonts w:ascii="Calibri" w:hAnsi="Calibri"/>
          <w:sz w:val="22"/>
        </w:rPr>
        <w:t xml:space="preserve">Let me check — sorry, let me move it to the correct address now.  </w:t>
      </w:r>
      <w:r>
        <w:rPr>
          <w:rFonts w:ascii="Calibri" w:hAnsi="Calibri"/>
          <w:i/>
          <w:sz w:val="22"/>
        </w:rPr>
        <w:t>Để tôi kiểm tra — tôi xin lỗi, để tôi chuyển lại đúng địa chỉ ngay.</w:t>
      </w:r>
    </w:p>
    <w:p>
      <w:pPr>
        <w:spacing w:after="160" w:line="312" w:lineRule="auto"/>
      </w:pPr>
      <w:r>
        <w:rPr>
          <w:rFonts w:ascii="Calibri" w:hAnsi="Calibri"/>
          <w:b/>
          <w:sz w:val="22"/>
        </w:rPr>
        <w:t xml:space="preserve">Ms Lan: </w:t>
      </w:r>
      <w:r>
        <w:rPr>
          <w:rFonts w:ascii="Calibri" w:hAnsi="Calibri"/>
          <w:sz w:val="22"/>
        </w:rPr>
        <w:t xml:space="preserve">Great, the driver would have gone the wrong way otherwise.  </w:t>
      </w:r>
      <w:r>
        <w:rPr>
          <w:rFonts w:ascii="Calibri" w:hAnsi="Calibri"/>
          <w:i/>
          <w:sz w:val="22"/>
        </w:rPr>
        <w:t>Tốt, không thì tài xế đã đi sai đường rồi.</w:t>
      </w:r>
    </w:p>
    <w:p>
      <w:pPr>
        <w:spacing w:after="160" w:line="312" w:lineRule="auto"/>
      </w:pPr>
      <w:r>
        <w:rPr>
          <w:rFonts w:ascii="Calibri" w:hAnsi="Calibri"/>
          <w:b/>
          <w:sz w:val="22"/>
        </w:rPr>
        <w:t xml:space="preserve">Ms Eldreda: </w:t>
      </w:r>
      <w:r>
        <w:rPr>
          <w:rFonts w:ascii="Calibri" w:hAnsi="Calibri"/>
          <w:sz w:val="22"/>
        </w:rPr>
        <w:t xml:space="preserve">Wait, I think I called a different customer with a name like yours.  </w:t>
      </w:r>
      <w:r>
        <w:rPr>
          <w:rFonts w:ascii="Calibri" w:hAnsi="Calibri"/>
          <w:i/>
          <w:sz w:val="22"/>
        </w:rPr>
        <w:t>Khoan đã, hình như tôi vừa gọi nhầm một khách khác có tên giống chị.</w:t>
      </w:r>
    </w:p>
    <w:p>
      <w:pPr>
        <w:spacing w:after="160" w:line="312" w:lineRule="auto"/>
      </w:pPr>
      <w:r>
        <w:rPr>
          <w:rFonts w:ascii="Calibri" w:hAnsi="Calibri"/>
          <w:b/>
          <w:sz w:val="22"/>
        </w:rPr>
        <w:t xml:space="preserve">Ms Lan: </w:t>
      </w:r>
      <w:r>
        <w:rPr>
          <w:rFonts w:ascii="Calibri" w:hAnsi="Calibri"/>
          <w:sz w:val="22"/>
        </w:rPr>
        <w:t xml:space="preserve">Let me check — yes, that must be why my phone did not ring.  </w:t>
      </w:r>
      <w:r>
        <w:rPr>
          <w:rFonts w:ascii="Calibri" w:hAnsi="Calibri"/>
          <w:i/>
          <w:sz w:val="22"/>
        </w:rPr>
        <w:t>Để tôi kiểm tra — đúng vậy, chắc vì vậy mà điện thoại tôi không reo.</w:t>
      </w:r>
    </w:p>
    <w:p>
      <w:pPr>
        <w:spacing w:after="160" w:line="312" w:lineRule="auto"/>
      </w:pPr>
      <w:r>
        <w:rPr>
          <w:rFonts w:ascii="Calibri" w:hAnsi="Calibri"/>
          <w:b/>
          <w:sz w:val="22"/>
        </w:rPr>
        <w:t xml:space="preserve">Ms Eldreda: </w:t>
      </w:r>
      <w:r>
        <w:rPr>
          <w:rFonts w:ascii="Calibri" w:hAnsi="Calibri"/>
          <w:sz w:val="22"/>
        </w:rPr>
        <w:t xml:space="preserve">Thank you for your patience, let me call you directly now.  </w:t>
      </w:r>
      <w:r>
        <w:rPr>
          <w:rFonts w:ascii="Calibri" w:hAnsi="Calibri"/>
          <w:i/>
          <w:sz w:val="22"/>
        </w:rPr>
        <w:t>Cảm ơn chị đã kiên nhẫn, để tôi gọi thẳng cho chị ngay.</w:t>
      </w:r>
    </w:p>
    <w:p>
      <w:pPr>
        <w:spacing w:after="160" w:line="312" w:lineRule="auto"/>
      </w:pPr>
      <w:r>
        <w:rPr>
          <w:rFonts w:ascii="Calibri" w:hAnsi="Calibri"/>
          <w:b/>
          <w:sz w:val="22"/>
        </w:rPr>
        <w:t xml:space="preserve">Ms Lan: </w:t>
      </w:r>
      <w:r>
        <w:rPr>
          <w:rFonts w:ascii="Calibri" w:hAnsi="Calibri"/>
          <w:sz w:val="22"/>
        </w:rPr>
        <w:t xml:space="preserve">Sorry, I think we are confused about splitting this fare between us two.  </w:t>
      </w:r>
      <w:r>
        <w:rPr>
          <w:rFonts w:ascii="Calibri" w:hAnsi="Calibri"/>
          <w:i/>
          <w:sz w:val="22"/>
        </w:rPr>
        <w:t>Xin lỗi, tôi nghĩ mình đang nhầm lẫn về chia tiền cước giữa hai chúng tôi.</w:t>
      </w:r>
    </w:p>
    <w:p>
      <w:pPr>
        <w:spacing w:after="160" w:line="312" w:lineRule="auto"/>
      </w:pPr>
      <w:r>
        <w:rPr>
          <w:rFonts w:ascii="Calibri" w:hAnsi="Calibri"/>
          <w:b/>
          <w:sz w:val="22"/>
        </w:rPr>
        <w:t xml:space="preserve">Ms Eldreda: </w:t>
      </w:r>
      <w:r>
        <w:rPr>
          <w:rFonts w:ascii="Calibri" w:hAnsi="Calibri"/>
          <w:sz w:val="22"/>
        </w:rPr>
        <w:t xml:space="preserve">Let me check the app — yes, it can split the fare evenly for you.  </w:t>
      </w:r>
      <w:r>
        <w:rPr>
          <w:rFonts w:ascii="Calibri" w:hAnsi="Calibri"/>
          <w:i/>
          <w:sz w:val="22"/>
        </w:rPr>
        <w:t>Để tôi kiểm tra ứng dụng — đúng vậy, có thể chia đều tiền cước cho hai người.</w:t>
      </w:r>
    </w:p>
    <w:p>
      <w:pPr>
        <w:spacing w:after="160" w:line="312" w:lineRule="auto"/>
      </w:pPr>
      <w:r>
        <w:rPr>
          <w:rFonts w:ascii="Calibri" w:hAnsi="Calibri"/>
          <w:b/>
          <w:sz w:val="22"/>
        </w:rPr>
        <w:t xml:space="preserve">Ms Lan: </w:t>
      </w:r>
      <w:r>
        <w:rPr>
          <w:rFonts w:ascii="Calibri" w:hAnsi="Calibri"/>
          <w:sz w:val="22"/>
        </w:rPr>
        <w:t xml:space="preserve">Thank you, that makes it fair for both of us.  </w:t>
      </w:r>
      <w:r>
        <w:rPr>
          <w:rFonts w:ascii="Calibri" w:hAnsi="Calibri"/>
          <w:i/>
          <w:sz w:val="22"/>
        </w:rPr>
        <w:t>Cảm ơn chị, vậy công bằng cho cả hai chúng tôi.</w:t>
      </w:r>
    </w:p>
    <w:p>
      <w:pPr>
        <w:spacing w:after="160" w:line="312" w:lineRule="auto"/>
      </w:pPr>
      <w:r>
        <w:rPr>
          <w:rFonts w:ascii="Calibri" w:hAnsi="Calibri"/>
          <w:b/>
          <w:sz w:val="22"/>
        </w:rPr>
        <w:t xml:space="preserve">Ms Eldreda: </w:t>
      </w:r>
      <w:r>
        <w:rPr>
          <w:rFonts w:ascii="Calibri" w:hAnsi="Calibri"/>
          <w:sz w:val="22"/>
        </w:rPr>
        <w:t xml:space="preserve">Wait, I think you were emailed the receipt for a different trip.  </w:t>
      </w:r>
      <w:r>
        <w:rPr>
          <w:rFonts w:ascii="Calibri" w:hAnsi="Calibri"/>
          <w:i/>
          <w:sz w:val="22"/>
        </w:rPr>
        <w:t>Khoan đã, hình như chị được gửi email hóa đơn cho một chuyến khác.</w:t>
      </w:r>
    </w:p>
    <w:p>
      <w:pPr>
        <w:spacing w:after="160" w:line="312" w:lineRule="auto"/>
      </w:pPr>
      <w:r>
        <w:rPr>
          <w:rFonts w:ascii="Calibri" w:hAnsi="Calibri"/>
          <w:b/>
          <w:sz w:val="22"/>
        </w:rPr>
        <w:t xml:space="preserve">Ms Lan: </w:t>
      </w:r>
      <w:r>
        <w:rPr>
          <w:rFonts w:ascii="Calibri" w:hAnsi="Calibri"/>
          <w:sz w:val="22"/>
        </w:rPr>
        <w:t xml:space="preserve">Let me check — yes, this receipt shows yesterday's trip, not today's.  </w:t>
      </w:r>
      <w:r>
        <w:rPr>
          <w:rFonts w:ascii="Calibri" w:hAnsi="Calibri"/>
          <w:i/>
          <w:sz w:val="22"/>
        </w:rPr>
        <w:t>Để tôi kiểm tra — đúng vậy, hóa đơn này ghi chuyến hôm qua, không phải hôm nay.</w:t>
      </w:r>
    </w:p>
    <w:p>
      <w:pPr>
        <w:spacing w:after="160" w:line="312" w:lineRule="auto"/>
      </w:pPr>
      <w:r>
        <w:rPr>
          <w:rFonts w:ascii="Calibri" w:hAnsi="Calibri"/>
          <w:b/>
          <w:sz w:val="22"/>
        </w:rPr>
        <w:t xml:space="preserve">Ms Eldreda: </w:t>
      </w:r>
      <w:r>
        <w:rPr>
          <w:rFonts w:ascii="Calibri" w:hAnsi="Calibri"/>
          <w:sz w:val="22"/>
        </w:rPr>
        <w:t xml:space="preserve">Thank you, I am glad it is sorted, I will send the correct one.  </w:t>
      </w:r>
      <w:r>
        <w:rPr>
          <w:rFonts w:ascii="Calibri" w:hAnsi="Calibri"/>
          <w:i/>
          <w:sz w:val="22"/>
        </w:rPr>
        <w:t>Cảm ơn chị, tôi mừng là đã giải quyết xong, tôi sẽ gửi đúng hóa đơn.</w:t>
      </w:r>
    </w:p>
    <w:p>
      <w:pPr>
        <w:spacing w:after="160" w:line="312" w:lineRule="auto"/>
      </w:pPr>
      <w:r>
        <w:rPr>
          <w:rFonts w:ascii="Calibri" w:hAnsi="Calibri"/>
          <w:b/>
          <w:sz w:val="22"/>
        </w:rPr>
        <w:t xml:space="preserve">Ms Lan: </w:t>
      </w:r>
      <w:r>
        <w:rPr>
          <w:rFonts w:ascii="Calibri" w:hAnsi="Calibri"/>
          <w:sz w:val="22"/>
        </w:rPr>
        <w:t xml:space="preserve">Sorry, I think my child seat request did not come through with this booking.  </w:t>
      </w:r>
      <w:r>
        <w:rPr>
          <w:rFonts w:ascii="Calibri" w:hAnsi="Calibri"/>
          <w:i/>
          <w:sz w:val="22"/>
        </w:rPr>
        <w:t>Xin lỗi, tôi nghĩ yêu cầu ghế trẻ em của tôi không được ghi nhận trong đặt xe này.</w:t>
      </w:r>
    </w:p>
    <w:p>
      <w:pPr>
        <w:spacing w:after="160" w:line="312" w:lineRule="auto"/>
      </w:pPr>
      <w:r>
        <w:rPr>
          <w:rFonts w:ascii="Calibri" w:hAnsi="Calibri"/>
          <w:b/>
          <w:sz w:val="22"/>
        </w:rPr>
        <w:t xml:space="preserve">Ms Eldreda: </w:t>
      </w:r>
      <w:r>
        <w:rPr>
          <w:rFonts w:ascii="Calibri" w:hAnsi="Calibri"/>
          <w:sz w:val="22"/>
        </w:rPr>
        <w:t xml:space="preserve">Let me check — you are right, I will bring the child seat now.  </w:t>
      </w:r>
      <w:r>
        <w:rPr>
          <w:rFonts w:ascii="Calibri" w:hAnsi="Calibri"/>
          <w:i/>
          <w:sz w:val="22"/>
        </w:rPr>
        <w:t>Để tôi kiểm tra — đúng vậy, tôi sẽ mang ghế trẻ em tới ngay.</w:t>
      </w:r>
    </w:p>
    <w:p>
      <w:pPr>
        <w:spacing w:after="160" w:line="312" w:lineRule="auto"/>
      </w:pPr>
      <w:r>
        <w:rPr>
          <w:rFonts w:ascii="Calibri" w:hAnsi="Calibri"/>
          <w:b/>
          <w:sz w:val="22"/>
        </w:rPr>
        <w:t xml:space="preserve">Ms Lan: </w:t>
      </w:r>
      <w:r>
        <w:rPr>
          <w:rFonts w:ascii="Calibri" w:hAnsi="Calibri"/>
          <w:sz w:val="22"/>
        </w:rPr>
        <w:t xml:space="preserve">Thank you, my daughter will be safe now.  </w:t>
      </w:r>
      <w:r>
        <w:rPr>
          <w:rFonts w:ascii="Calibri" w:hAnsi="Calibri"/>
          <w:i/>
          <w:sz w:val="22"/>
        </w:rPr>
        <w:t>Cảm ơn chị, giờ con gái tôi sẽ an toàn rồi.</w:t>
      </w:r>
    </w:p>
    <w:p>
      <w:pPr>
        <w:spacing w:after="160" w:line="312" w:lineRule="auto"/>
      </w:pPr>
      <w:r>
        <w:rPr>
          <w:rFonts w:ascii="Calibri" w:hAnsi="Calibri"/>
          <w:b/>
          <w:sz w:val="22"/>
        </w:rPr>
        <w:t xml:space="preserve">Ms Eldreda: </w:t>
      </w:r>
      <w:r>
        <w:rPr>
          <w:rFonts w:ascii="Calibri" w:hAnsi="Calibri"/>
          <w:sz w:val="22"/>
        </w:rPr>
        <w:t xml:space="preserve">Wait, I think the app showed the wrong estimated arrival time earlier.  </w:t>
      </w:r>
      <w:r>
        <w:rPr>
          <w:rFonts w:ascii="Calibri" w:hAnsi="Calibri"/>
          <w:i/>
          <w:sz w:val="22"/>
        </w:rPr>
        <w:t>Khoan đã, hình như lúc nãy ứng dụng ghi sai giờ dự kiến đến.</w:t>
      </w:r>
    </w:p>
    <w:p>
      <w:pPr>
        <w:spacing w:after="160" w:line="312" w:lineRule="auto"/>
      </w:pPr>
      <w:r>
        <w:rPr>
          <w:rFonts w:ascii="Calibri" w:hAnsi="Calibri"/>
          <w:b/>
          <w:sz w:val="22"/>
        </w:rPr>
        <w:t xml:space="preserve">Ms Lan: </w:t>
      </w:r>
      <w:r>
        <w:rPr>
          <w:rFonts w:ascii="Calibri" w:hAnsi="Calibri"/>
          <w:sz w:val="22"/>
        </w:rPr>
        <w:t xml:space="preserve">Let me check — yes, it said five minutes, but it took fifteen.  </w:t>
      </w:r>
      <w:r>
        <w:rPr>
          <w:rFonts w:ascii="Calibri" w:hAnsi="Calibri"/>
          <w:i/>
          <w:sz w:val="22"/>
        </w:rPr>
        <w:t>Để tôi kiểm tra — đúng vậy, ghi là năm phút, nhưng thật ra mất mười lăm phút.</w:t>
      </w:r>
    </w:p>
    <w:p>
      <w:pPr>
        <w:spacing w:after="160" w:line="312" w:lineRule="auto"/>
      </w:pPr>
      <w:r>
        <w:rPr>
          <w:rFonts w:ascii="Calibri" w:hAnsi="Calibri"/>
          <w:b/>
          <w:sz w:val="22"/>
        </w:rPr>
        <w:t xml:space="preserve">Ms Eldreda: </w:t>
      </w:r>
      <w:r>
        <w:rPr>
          <w:rFonts w:ascii="Calibri" w:hAnsi="Calibri"/>
          <w:sz w:val="22"/>
        </w:rPr>
        <w:t xml:space="preserve">Thank you for your patience with that delay.  </w:t>
      </w:r>
      <w:r>
        <w:rPr>
          <w:rFonts w:ascii="Calibri" w:hAnsi="Calibri"/>
          <w:i/>
          <w:sz w:val="22"/>
        </w:rPr>
        <w:t>Cảm ơn chị đã kiên nhẫn với sự chậm trễ đó.</w:t>
      </w:r>
    </w:p>
    <w:p>
      <w:pPr>
        <w:spacing w:after="160" w:line="312" w:lineRule="auto"/>
      </w:pPr>
      <w:r>
        <w:rPr>
          <w:rFonts w:ascii="Calibri" w:hAnsi="Calibri"/>
          <w:b/>
          <w:sz w:val="22"/>
        </w:rPr>
        <w:t xml:space="preserve">Ms Lan: </w:t>
      </w:r>
      <w:r>
        <w:rPr>
          <w:rFonts w:ascii="Calibri" w:hAnsi="Calibri"/>
          <w:sz w:val="22"/>
        </w:rPr>
        <w:t xml:space="preserve">Sorry, I think a cancellation fee was charged though I cancelled in time.  </w:t>
      </w:r>
      <w:r>
        <w:rPr>
          <w:rFonts w:ascii="Calibri" w:hAnsi="Calibri"/>
          <w:i/>
          <w:sz w:val="22"/>
        </w:rPr>
        <w:t>Xin lỗi, tôi nghĩ phí hủy chuyến bị tính dù tôi đã hủy kịp lúc.</w:t>
      </w:r>
    </w:p>
    <w:p>
      <w:pPr>
        <w:spacing w:after="160" w:line="312" w:lineRule="auto"/>
      </w:pPr>
      <w:r>
        <w:rPr>
          <w:rFonts w:ascii="Calibri" w:hAnsi="Calibri"/>
          <w:b/>
          <w:sz w:val="22"/>
        </w:rPr>
        <w:t xml:space="preserve">Ms Eldreda: </w:t>
      </w:r>
      <w:r>
        <w:rPr>
          <w:rFonts w:ascii="Calibri" w:hAnsi="Calibri"/>
          <w:sz w:val="22"/>
        </w:rPr>
        <w:t xml:space="preserve">Let me check — you are right, I will remove that fee now.  </w:t>
      </w:r>
      <w:r>
        <w:rPr>
          <w:rFonts w:ascii="Calibri" w:hAnsi="Calibri"/>
          <w:i/>
          <w:sz w:val="22"/>
        </w:rPr>
        <w:t>Để tôi kiểm tra — đúng vậy, tôi sẽ xóa khoản phí đó ngay.</w:t>
      </w:r>
    </w:p>
    <w:p>
      <w:pPr>
        <w:spacing w:after="160" w:line="312" w:lineRule="auto"/>
      </w:pPr>
      <w:r>
        <w:rPr>
          <w:rFonts w:ascii="Calibri" w:hAnsi="Calibri"/>
          <w:b/>
          <w:sz w:val="22"/>
        </w:rPr>
        <w:t xml:space="preserve">Ms Lan: </w:t>
      </w:r>
      <w:r>
        <w:rPr>
          <w:rFonts w:ascii="Calibri" w:hAnsi="Calibri"/>
          <w:sz w:val="22"/>
        </w:rPr>
        <w:t xml:space="preserve">Excellent, I was worried about that charge.  </w:t>
      </w:r>
      <w:r>
        <w:rPr>
          <w:rFonts w:ascii="Calibri" w:hAnsi="Calibri"/>
          <w:i/>
          <w:sz w:val="22"/>
        </w:rPr>
        <w:t>Tuyệt vời, tôi lo về khoản phí đó quá.</w:t>
      </w:r>
    </w:p>
    <w:p>
      <w:pPr>
        <w:spacing w:after="160" w:line="312" w:lineRule="auto"/>
      </w:pPr>
      <w:r>
        <w:rPr>
          <w:rFonts w:ascii="Calibri" w:hAnsi="Calibri"/>
          <w:b/>
          <w:sz w:val="22"/>
        </w:rPr>
        <w:t xml:space="preserve">Ms Eldreda: </w:t>
      </w:r>
      <w:r>
        <w:rPr>
          <w:rFonts w:ascii="Calibri" w:hAnsi="Calibri"/>
          <w:sz w:val="22"/>
        </w:rPr>
        <w:t xml:space="preserve">Wait, I think you requested the wrong drop-off entrance for this address.  </w:t>
      </w:r>
      <w:r>
        <w:rPr>
          <w:rFonts w:ascii="Calibri" w:hAnsi="Calibri"/>
          <w:i/>
          <w:sz w:val="22"/>
        </w:rPr>
        <w:t>Khoan đã, hình như chị yêu cầu sai lối vào để trả khách cho địa chỉ này.</w:t>
      </w:r>
    </w:p>
    <w:p>
      <w:pPr>
        <w:spacing w:after="160" w:line="312" w:lineRule="auto"/>
      </w:pPr>
      <w:r>
        <w:rPr>
          <w:rFonts w:ascii="Calibri" w:hAnsi="Calibri"/>
          <w:b/>
          <w:sz w:val="22"/>
        </w:rPr>
        <w:t xml:space="preserve">Ms Lan: </w:t>
      </w:r>
      <w:r>
        <w:rPr>
          <w:rFonts w:ascii="Calibri" w:hAnsi="Calibri"/>
          <w:sz w:val="22"/>
        </w:rPr>
        <w:t xml:space="preserve">Let me check — yes, I meant the north entrance, not the south one.  </w:t>
      </w:r>
      <w:r>
        <w:rPr>
          <w:rFonts w:ascii="Calibri" w:hAnsi="Calibri"/>
          <w:i/>
          <w:sz w:val="22"/>
        </w:rPr>
        <w:t>Để tôi kiểm tra — đúng vậy, tôi muốn nói lối vào phía bắc, không phải phía nam.</w:t>
      </w:r>
    </w:p>
    <w:p>
      <w:pPr>
        <w:spacing w:after="160" w:line="312" w:lineRule="auto"/>
      </w:pPr>
      <w:r>
        <w:rPr>
          <w:rFonts w:ascii="Calibri" w:hAnsi="Calibri"/>
          <w:b/>
          <w:sz w:val="22"/>
        </w:rPr>
        <w:t xml:space="preserve">Ms Eldreda: </w:t>
      </w:r>
      <w:r>
        <w:rPr>
          <w:rFonts w:ascii="Calibri" w:hAnsi="Calibri"/>
          <w:sz w:val="22"/>
        </w:rPr>
        <w:t xml:space="preserve">Good catch, let me drive you to the correct entrance.  </w:t>
      </w:r>
      <w:r>
        <w:rPr>
          <w:rFonts w:ascii="Calibri" w:hAnsi="Calibri"/>
          <w:i/>
          <w:sz w:val="22"/>
        </w:rPr>
        <w:t>Tốt quá, để tôi chở chị đến đúng lối vào.</w:t>
      </w:r>
    </w:p>
    <w:p>
      <w:pPr>
        <w:spacing w:after="160" w:line="312" w:lineRule="auto"/>
      </w:pPr>
      <w:r>
        <w:rPr>
          <w:rFonts w:ascii="Calibri" w:hAnsi="Calibri"/>
          <w:b/>
          <w:sz w:val="22"/>
        </w:rPr>
        <w:t xml:space="preserve">Ms Lan: </w:t>
      </w:r>
      <w:r>
        <w:rPr>
          <w:rFonts w:ascii="Calibri" w:hAnsi="Calibri"/>
          <w:sz w:val="22"/>
        </w:rPr>
        <w:t xml:space="preserve">Sorry, I thought pets were not allowed, but I see a sign that says they are.  </w:t>
      </w:r>
      <w:r>
        <w:rPr>
          <w:rFonts w:ascii="Calibri" w:hAnsi="Calibri"/>
          <w:i/>
          <w:sz w:val="22"/>
        </w:rPr>
        <w:t>Xin lỗi, tôi tưởng không được mang thú cưng, nhưng tôi thấy bảng ghi là được.</w:t>
      </w:r>
    </w:p>
    <w:p>
      <w:pPr>
        <w:spacing w:after="160" w:line="312" w:lineRule="auto"/>
      </w:pPr>
      <w:r>
        <w:rPr>
          <w:rFonts w:ascii="Calibri" w:hAnsi="Calibri"/>
          <w:b/>
          <w:sz w:val="22"/>
        </w:rPr>
        <w:t xml:space="preserve">Ms Eldreda: </w:t>
      </w:r>
      <w:r>
        <w:rPr>
          <w:rFonts w:ascii="Calibri" w:hAnsi="Calibri"/>
          <w:sz w:val="22"/>
        </w:rPr>
        <w:t xml:space="preserve">Let me check — yes, small pets are welcome in my car actually.  </w:t>
      </w:r>
      <w:r>
        <w:rPr>
          <w:rFonts w:ascii="Calibri" w:hAnsi="Calibri"/>
          <w:i/>
          <w:sz w:val="22"/>
        </w:rPr>
        <w:t>Để tôi kiểm tra — đúng vậy, thật ra thú cưng nhỏ vẫn được đón trong xe tôi.</w:t>
      </w:r>
    </w:p>
    <w:p>
      <w:pPr>
        <w:spacing w:after="160" w:line="312" w:lineRule="auto"/>
      </w:pPr>
      <w:r>
        <w:rPr>
          <w:rFonts w:ascii="Calibri" w:hAnsi="Calibri"/>
          <w:b/>
          <w:sz w:val="22"/>
        </w:rPr>
        <w:t xml:space="preserve">Ms Lan: </w:t>
      </w:r>
      <w:r>
        <w:rPr>
          <w:rFonts w:ascii="Calibri" w:hAnsi="Calibri"/>
          <w:sz w:val="22"/>
        </w:rPr>
        <w:t xml:space="preserve">Wonderful, thank you for clearing that up.  </w:t>
      </w:r>
      <w:r>
        <w:rPr>
          <w:rFonts w:ascii="Calibri" w:hAnsi="Calibri"/>
          <w:i/>
          <w:sz w:val="22"/>
        </w:rPr>
        <w:t>Tuyệt quá, cảm ơn chị đã làm rõ giúp.</w:t>
      </w:r>
    </w:p>
    <w:p>
      <w:pPr>
        <w:spacing w:after="160" w:line="312" w:lineRule="auto"/>
      </w:pPr>
      <w:r>
        <w:rPr>
          <w:rFonts w:ascii="Calibri" w:hAnsi="Calibri"/>
          <w:b/>
          <w:sz w:val="22"/>
        </w:rPr>
        <w:t xml:space="preserve">Ms Eldreda: </w:t>
      </w:r>
      <w:r>
        <w:rPr>
          <w:rFonts w:ascii="Calibri" w:hAnsi="Calibri"/>
          <w:sz w:val="22"/>
        </w:rPr>
        <w:t xml:space="preserve">Wait, I think your app shows an outdated price from an older version.  </w:t>
      </w:r>
      <w:r>
        <w:rPr>
          <w:rFonts w:ascii="Calibri" w:hAnsi="Calibri"/>
          <w:i/>
          <w:sz w:val="22"/>
        </w:rPr>
        <w:t>Khoan đã, hình như ứng dụng của chị đang hiển thị giá cũ từ phiên bản trước.</w:t>
      </w:r>
    </w:p>
    <w:p>
      <w:pPr>
        <w:spacing w:after="160" w:line="312" w:lineRule="auto"/>
      </w:pPr>
      <w:r>
        <w:rPr>
          <w:rFonts w:ascii="Calibri" w:hAnsi="Calibri"/>
          <w:b/>
          <w:sz w:val="22"/>
        </w:rPr>
        <w:t xml:space="preserve">Ms Lan: </w:t>
      </w:r>
      <w:r>
        <w:rPr>
          <w:rFonts w:ascii="Calibri" w:hAnsi="Calibri"/>
          <w:sz w:val="22"/>
        </w:rPr>
        <w:t xml:space="preserve">Let me check — yes, updating the app does show the correct price now.  </w:t>
      </w:r>
      <w:r>
        <w:rPr>
          <w:rFonts w:ascii="Calibri" w:hAnsi="Calibri"/>
          <w:i/>
          <w:sz w:val="22"/>
        </w:rPr>
        <w:t>Để tôi kiểm tra — đúng vậy, cập nhật ứng dụng thì hiện đúng giá rồi.</w:t>
      </w:r>
    </w:p>
    <w:p>
      <w:pPr>
        <w:spacing w:after="160" w:line="312" w:lineRule="auto"/>
      </w:pPr>
      <w:r>
        <w:rPr>
          <w:rFonts w:ascii="Calibri" w:hAnsi="Calibri"/>
          <w:b/>
          <w:sz w:val="22"/>
        </w:rPr>
        <w:t xml:space="preserve">Ms Eldreda: </w:t>
      </w:r>
      <w:r>
        <w:rPr>
          <w:rFonts w:ascii="Calibri" w:hAnsi="Calibri"/>
          <w:sz w:val="22"/>
        </w:rPr>
        <w:t xml:space="preserve">Good, thank you for updating that so quickly.  </w:t>
      </w:r>
      <w:r>
        <w:rPr>
          <w:rFonts w:ascii="Calibri" w:hAnsi="Calibri"/>
          <w:i/>
          <w:sz w:val="22"/>
        </w:rPr>
        <w:t>Tốt, cảm ơn chị đã cập nhật nhanh vậy.</w:t>
      </w:r>
    </w:p>
    <w:p>
      <w:pPr>
        <w:spacing w:after="160" w:line="312" w:lineRule="auto"/>
      </w:pPr>
      <w:r>
        <w:rPr>
          <w:rFonts w:ascii="Calibri" w:hAnsi="Calibri"/>
          <w:b/>
          <w:sz w:val="22"/>
        </w:rPr>
        <w:t xml:space="preserve">Ms Lan: </w:t>
      </w:r>
      <w:r>
        <w:rPr>
          <w:rFonts w:ascii="Calibri" w:hAnsi="Calibri"/>
          <w:sz w:val="22"/>
        </w:rPr>
        <w:t xml:space="preserve">Sorry, I think we are confused about the meeting point at this busy station.  </w:t>
      </w:r>
      <w:r>
        <w:rPr>
          <w:rFonts w:ascii="Calibri" w:hAnsi="Calibri"/>
          <w:i/>
          <w:sz w:val="22"/>
        </w:rPr>
        <w:t>Xin lỗi, tôi nghĩ mình đang nhầm lẫn về điểm hẹn tại nhà ga đông đúc này.</w:t>
      </w:r>
    </w:p>
    <w:p>
      <w:pPr>
        <w:spacing w:after="160" w:line="312" w:lineRule="auto"/>
      </w:pPr>
      <w:r>
        <w:rPr>
          <w:rFonts w:ascii="Calibri" w:hAnsi="Calibri"/>
          <w:b/>
          <w:sz w:val="22"/>
        </w:rPr>
        <w:t xml:space="preserve">Ms Eldreda: </w:t>
      </w:r>
      <w:r>
        <w:rPr>
          <w:rFonts w:ascii="Calibri" w:hAnsi="Calibri"/>
          <w:sz w:val="22"/>
        </w:rPr>
        <w:t xml:space="preserve">Let me check — yes, I am waiting by the north entrance, not the south.  </w:t>
      </w:r>
      <w:r>
        <w:rPr>
          <w:rFonts w:ascii="Calibri" w:hAnsi="Calibri"/>
          <w:i/>
          <w:sz w:val="22"/>
        </w:rPr>
        <w:t>Để tôi kiểm tra — đúng vậy, tôi đang đợi ở lối bắc, không phải lối nam.</w:t>
      </w:r>
    </w:p>
    <w:p>
      <w:pPr>
        <w:spacing w:after="160" w:line="312" w:lineRule="auto"/>
      </w:pPr>
      <w:r>
        <w:rPr>
          <w:rFonts w:ascii="Calibri" w:hAnsi="Calibri"/>
          <w:b/>
          <w:sz w:val="22"/>
        </w:rPr>
        <w:t xml:space="preserve">Ms Lan: </w:t>
      </w:r>
      <w:r>
        <w:rPr>
          <w:rFonts w:ascii="Calibri" w:hAnsi="Calibri"/>
          <w:sz w:val="22"/>
        </w:rPr>
        <w:t xml:space="preserve">Thank you, I will head to the north entrance.  </w:t>
      </w:r>
      <w:r>
        <w:rPr>
          <w:rFonts w:ascii="Calibri" w:hAnsi="Calibri"/>
          <w:i/>
          <w:sz w:val="22"/>
        </w:rPr>
        <w:t>Cảm ơn chị, tôi sẽ đi tới lối vào phía bắc.</w:t>
      </w:r>
    </w:p>
    <w:p>
      <w:pPr>
        <w:spacing w:after="160" w:line="312" w:lineRule="auto"/>
      </w:pPr>
      <w:r>
        <w:rPr>
          <w:rFonts w:ascii="Calibri" w:hAnsi="Calibri"/>
          <w:b/>
          <w:sz w:val="22"/>
        </w:rPr>
        <w:t xml:space="preserve">Ms Eldreda: </w:t>
      </w:r>
      <w:r>
        <w:rPr>
          <w:rFonts w:ascii="Calibri" w:hAnsi="Calibri"/>
          <w:sz w:val="22"/>
        </w:rPr>
        <w:t xml:space="preserve">Wait, I think your number plate note does not match my car's colour.  </w:t>
      </w:r>
      <w:r>
        <w:rPr>
          <w:rFonts w:ascii="Calibri" w:hAnsi="Calibri"/>
          <w:i/>
          <w:sz w:val="22"/>
        </w:rPr>
        <w:t>Khoan đã, hình như ghi chú biển số của chị không khớp với màu xe tôi.</w:t>
      </w:r>
    </w:p>
    <w:p>
      <w:pPr>
        <w:spacing w:after="160" w:line="312" w:lineRule="auto"/>
      </w:pPr>
      <w:r>
        <w:rPr>
          <w:rFonts w:ascii="Calibri" w:hAnsi="Calibri"/>
          <w:b/>
          <w:sz w:val="22"/>
        </w:rPr>
        <w:t xml:space="preserve">Ms Lan: </w:t>
      </w:r>
      <w:r>
        <w:rPr>
          <w:rFonts w:ascii="Calibri" w:hAnsi="Calibri"/>
          <w:sz w:val="22"/>
        </w:rPr>
        <w:t xml:space="preserve">Let me check — yes, I wrote down a white car, but yours is red.  </w:t>
      </w:r>
      <w:r>
        <w:rPr>
          <w:rFonts w:ascii="Calibri" w:hAnsi="Calibri"/>
          <w:i/>
          <w:sz w:val="22"/>
        </w:rPr>
        <w:t>Để tôi kiểm tra — đúng vậy, tôi ghi là xe trắng, nhưng xe chị lại màu đỏ.</w:t>
      </w:r>
    </w:p>
    <w:p>
      <w:pPr>
        <w:spacing w:after="160" w:line="312" w:lineRule="auto"/>
      </w:pPr>
      <w:r>
        <w:rPr>
          <w:rFonts w:ascii="Calibri" w:hAnsi="Calibri"/>
          <w:b/>
          <w:sz w:val="22"/>
        </w:rPr>
        <w:t xml:space="preserve">Ms Eldreda: </w:t>
      </w:r>
      <w:r>
        <w:rPr>
          <w:rFonts w:ascii="Calibri" w:hAnsi="Calibri"/>
          <w:sz w:val="22"/>
        </w:rPr>
        <w:t xml:space="preserve">Thank you for confirming, let us fix the note together now.  </w:t>
      </w:r>
      <w:r>
        <w:rPr>
          <w:rFonts w:ascii="Calibri" w:hAnsi="Calibri"/>
          <w:i/>
          <w:sz w:val="22"/>
        </w:rPr>
        <w:t>Cảm ơn chị đã xác nhận, giờ mình cùng sửa lại ghi chú nhé.</w:t>
      </w:r>
    </w:p>
    <w:p>
      <w:pPr>
        <w:spacing w:after="160" w:line="312" w:lineRule="auto"/>
      </w:pPr>
      <w:r>
        <w:rPr>
          <w:rFonts w:ascii="Calibri" w:hAnsi="Calibri"/>
          <w:b/>
          <w:sz w:val="22"/>
        </w:rPr>
        <w:t xml:space="preserve">Ms Lan: </w:t>
      </w:r>
      <w:r>
        <w:rPr>
          <w:rFonts w:ascii="Calibri" w:hAnsi="Calibri"/>
          <w:sz w:val="22"/>
        </w:rPr>
        <w:t xml:space="preserve">Sorry, I think there is confusion about whether tolls were included in this fare.  </w:t>
      </w:r>
      <w:r>
        <w:rPr>
          <w:rFonts w:ascii="Calibri" w:hAnsi="Calibri"/>
          <w:i/>
          <w:sz w:val="22"/>
        </w:rPr>
        <w:t>Xin lỗi, tôi nghĩ có nhầm lẫn về việc phí cầu đường có được tính vào giá cước không.</w:t>
      </w:r>
    </w:p>
    <w:p>
      <w:pPr>
        <w:spacing w:after="160" w:line="312" w:lineRule="auto"/>
      </w:pPr>
      <w:r>
        <w:rPr>
          <w:rFonts w:ascii="Calibri" w:hAnsi="Calibri"/>
          <w:b/>
          <w:sz w:val="22"/>
        </w:rPr>
        <w:t xml:space="preserve">Ms Eldreda: </w:t>
      </w:r>
      <w:r>
        <w:rPr>
          <w:rFonts w:ascii="Calibri" w:hAnsi="Calibri"/>
          <w:sz w:val="22"/>
        </w:rPr>
        <w:t xml:space="preserve">Let me check — yes, tolls are already included in your total fare.  </w:t>
      </w:r>
      <w:r>
        <w:rPr>
          <w:rFonts w:ascii="Calibri" w:hAnsi="Calibri"/>
          <w:i/>
          <w:sz w:val="22"/>
        </w:rPr>
        <w:t>Để tôi kiểm tra — đúng vậy, phí cầu đường đã được tính vào tổng giá cước rồi.</w:t>
      </w:r>
    </w:p>
    <w:p>
      <w:pPr>
        <w:spacing w:after="160" w:line="312" w:lineRule="auto"/>
      </w:pPr>
      <w:r>
        <w:rPr>
          <w:rFonts w:ascii="Calibri" w:hAnsi="Calibri"/>
          <w:b/>
          <w:sz w:val="22"/>
        </w:rPr>
        <w:t xml:space="preserve">Ms Lan: </w:t>
      </w:r>
      <w:r>
        <w:rPr>
          <w:rFonts w:ascii="Calibri" w:hAnsi="Calibri"/>
          <w:sz w:val="22"/>
        </w:rPr>
        <w:t xml:space="preserve">Lovely, that clears up the confusion nicely.  </w:t>
      </w:r>
      <w:r>
        <w:rPr>
          <w:rFonts w:ascii="Calibri" w:hAnsi="Calibri"/>
          <w:i/>
          <w:sz w:val="22"/>
        </w:rPr>
        <w:t>Tốt, vậy là rõ ràng hơn nhiều rồi.</w:t>
      </w:r>
    </w:p>
    <w:p>
      <w:pPr>
        <w:spacing w:after="160" w:line="312" w:lineRule="auto"/>
      </w:pPr>
      <w:r>
        <w:rPr>
          <w:rFonts w:ascii="Calibri" w:hAnsi="Calibri"/>
          <w:b/>
          <w:sz w:val="22"/>
        </w:rPr>
        <w:t xml:space="preserve">Ms Eldreda: </w:t>
      </w:r>
      <w:r>
        <w:rPr>
          <w:rFonts w:ascii="Calibri" w:hAnsi="Calibri"/>
          <w:sz w:val="22"/>
        </w:rPr>
        <w:t xml:space="preserve">Wait, I think your return trip was booked for the wrong day.  </w:t>
      </w:r>
      <w:r>
        <w:rPr>
          <w:rFonts w:ascii="Calibri" w:hAnsi="Calibri"/>
          <w:i/>
          <w:sz w:val="22"/>
        </w:rPr>
        <w:t>Khoan đã, hình như chuyến về của chị bị đặt sai ngày.</w:t>
      </w:r>
    </w:p>
    <w:p>
      <w:pPr>
        <w:spacing w:after="160" w:line="312" w:lineRule="auto"/>
      </w:pPr>
      <w:r>
        <w:rPr>
          <w:rFonts w:ascii="Calibri" w:hAnsi="Calibri"/>
          <w:b/>
          <w:sz w:val="22"/>
        </w:rPr>
        <w:t xml:space="preserve">Ms Lan: </w:t>
      </w:r>
      <w:r>
        <w:rPr>
          <w:rFonts w:ascii="Calibri" w:hAnsi="Calibri"/>
          <w:sz w:val="22"/>
        </w:rPr>
        <w:t xml:space="preserve">Let me check — yes, this shows Tuesday, but I meant Wednesday.  </w:t>
      </w:r>
      <w:r>
        <w:rPr>
          <w:rFonts w:ascii="Calibri" w:hAnsi="Calibri"/>
          <w:i/>
          <w:sz w:val="22"/>
        </w:rPr>
        <w:t>Để tôi kiểm tra — đúng vậy, ghi là thứ Ba, nhưng tôi muốn nói thứ Tư.</w:t>
      </w:r>
    </w:p>
    <w:p>
      <w:pPr>
        <w:spacing w:after="160" w:line="312" w:lineRule="auto"/>
      </w:pPr>
      <w:r>
        <w:rPr>
          <w:rFonts w:ascii="Calibri" w:hAnsi="Calibri"/>
          <w:b/>
          <w:sz w:val="22"/>
        </w:rPr>
        <w:t xml:space="preserve">Ms Eldreda: </w:t>
      </w:r>
      <w:r>
        <w:rPr>
          <w:rFonts w:ascii="Calibri" w:hAnsi="Calibri"/>
          <w:sz w:val="22"/>
        </w:rPr>
        <w:t xml:space="preserve">Thank you, that is all correct now, I will fix the date.  </w:t>
      </w:r>
      <w:r>
        <w:rPr>
          <w:rFonts w:ascii="Calibri" w:hAnsi="Calibri"/>
          <w:i/>
          <w:sz w:val="22"/>
        </w:rPr>
        <w:t>Cảm ơn chị, giờ vậy là đúng rồi, tôi sẽ sửa lại ngày.</w:t>
      </w:r>
    </w:p>
    <w:p>
      <w:pPr>
        <w:spacing w:after="160" w:line="312" w:lineRule="auto"/>
      </w:pPr>
      <w:r>
        <w:rPr>
          <w:rFonts w:ascii="Calibri" w:hAnsi="Calibri"/>
          <w:b/>
          <w:sz w:val="22"/>
        </w:rPr>
        <w:t xml:space="preserve">Ms Lan: </w:t>
      </w:r>
      <w:r>
        <w:rPr>
          <w:rFonts w:ascii="Calibri" w:hAnsi="Calibri"/>
          <w:sz w:val="22"/>
        </w:rPr>
        <w:t xml:space="preserve">Sorry, I think we are confused about this different, but faster, route today.  </w:t>
      </w:r>
      <w:r>
        <w:rPr>
          <w:rFonts w:ascii="Calibri" w:hAnsi="Calibri"/>
          <w:i/>
          <w:sz w:val="22"/>
        </w:rPr>
        <w:t>Xin lỗi, tôi nghĩ mình đang nhầm lẫn về tuyến đường khác nhưng nhanh hơn hôm nay.</w:t>
      </w:r>
    </w:p>
    <w:p>
      <w:pPr>
        <w:spacing w:after="160" w:line="312" w:lineRule="auto"/>
      </w:pPr>
      <w:r>
        <w:rPr>
          <w:rFonts w:ascii="Calibri" w:hAnsi="Calibri"/>
          <w:b/>
          <w:sz w:val="22"/>
        </w:rPr>
        <w:t xml:space="preserve">Ms Eldreda: </w:t>
      </w:r>
      <w:r>
        <w:rPr>
          <w:rFonts w:ascii="Calibri" w:hAnsi="Calibri"/>
          <w:sz w:val="22"/>
        </w:rPr>
        <w:t xml:space="preserve">Let me explain — yes, this way avoids the roadwork on the usual street.  </w:t>
      </w:r>
      <w:r>
        <w:rPr>
          <w:rFonts w:ascii="Calibri" w:hAnsi="Calibri"/>
          <w:i/>
          <w:sz w:val="22"/>
        </w:rPr>
        <w:t>Để tôi giải thích — đúng vậy, đường này tránh được công trình thi công trên đường thường đi.</w:t>
      </w:r>
    </w:p>
    <w:p>
      <w:pPr>
        <w:spacing w:after="160" w:line="312" w:lineRule="auto"/>
      </w:pPr>
      <w:r>
        <w:rPr>
          <w:rFonts w:ascii="Calibri" w:hAnsi="Calibri"/>
          <w:b/>
          <w:sz w:val="22"/>
        </w:rPr>
        <w:t xml:space="preserve">Ms Lan: </w:t>
      </w:r>
      <w:r>
        <w:rPr>
          <w:rFonts w:ascii="Calibri" w:hAnsi="Calibri"/>
          <w:sz w:val="22"/>
        </w:rPr>
        <w:t xml:space="preserve">Thank you, avoiding that roadwork sounds perfect.  </w:t>
      </w:r>
      <w:r>
        <w:rPr>
          <w:rFonts w:ascii="Calibri" w:hAnsi="Calibri"/>
          <w:i/>
          <w:sz w:val="22"/>
        </w:rPr>
        <w:t>Cảm ơn chị, tránh được công trình thi công thì tuyệt quá.</w:t>
      </w:r>
    </w:p>
    <w:p>
      <w:pPr>
        <w:spacing w:after="160" w:line="312" w:lineRule="auto"/>
      </w:pPr>
      <w:r>
        <w:rPr>
          <w:rFonts w:ascii="Calibri" w:hAnsi="Calibri"/>
          <w:b/>
          <w:sz w:val="22"/>
        </w:rPr>
        <w:t xml:space="preserve">Ms Eldreda: </w:t>
      </w:r>
      <w:r>
        <w:rPr>
          <w:rFonts w:ascii="Calibri" w:hAnsi="Calibri"/>
          <w:sz w:val="22"/>
        </w:rPr>
        <w:t xml:space="preserve">Why does sorting out a small misunderstanding or problem with taxi and ride services matter so much?  </w:t>
      </w:r>
      <w:r>
        <w:rPr>
          <w:rFonts w:ascii="Calibri" w:hAnsi="Calibri"/>
          <w:i/>
          <w:sz w:val="22"/>
        </w:rPr>
        <w:t>Vậy vì sao có thể giải quyết một hiểu lầm hoặc vấn đề nhỏ về taxi và dịch vụ đặt xe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money, and it keeps trust strong between riders and drivers.  </w:t>
      </w:r>
      <w:r>
        <w:rPr>
          <w:rFonts w:ascii="Calibri" w:hAnsi="Calibri"/>
          <w:i/>
          <w:sz w:val="22"/>
        </w:rPr>
        <w:t>Nó giúp mình tiết kiệm thời gian và tiền bạc, và giữ được sự tin tưởng vững chắc giữa hành khách và tài xế.</w:t>
      </w:r>
    </w:p>
    <w:p>
      <w:pPr>
        <w:spacing w:after="160" w:line="312" w:lineRule="auto"/>
      </w:pPr>
      <w:r>
        <w:rPr>
          <w:rFonts w:ascii="Calibri" w:hAnsi="Calibri"/>
          <w:b/>
          <w:sz w:val="22"/>
        </w:rPr>
        <w:t xml:space="preserve">Ms Eldreda: </w:t>
      </w:r>
      <w:r>
        <w:rPr>
          <w:rFonts w:ascii="Calibri" w:hAnsi="Calibri"/>
          <w:sz w:val="22"/>
        </w:rPr>
        <w:t xml:space="preserve">That is very true, sorting these small mix-ups out quickly really does make every ride feel warm and easy.  </w:t>
      </w:r>
      <w:r>
        <w:rPr>
          <w:rFonts w:ascii="Calibri" w:hAnsi="Calibri"/>
          <w:i/>
          <w:sz w:val="22"/>
        </w:rPr>
        <w:t>Đúng vậy thật, gỡ rối những nhầm lẫn nhỏ này nhanh chóng thật sự khiến mỗi chuyến đi cảm thấy ấm áp và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0210</w:t>
            </w:r>
          </w:p>
        </w:tc>
        <w:tc>
          <w:tcPr>
            <w:tcW w:type="dxa" w:w="7824"/>
            <w:shd w:val="clear" w:color="auto" w:fill="D9E2F3"/>
          </w:tcPr>
          <w:p>
            <w:r>
              <w:rPr>
                <w:rFonts w:ascii="Arial" w:hAnsi="Arial"/>
                <w:b/>
                <w:color w:val="1F3864"/>
                <w:sz w:val="30"/>
              </w:rPr>
              <w:t>Asking and Answering Very Simple Questions About a Misunderstanding or Problem Involving Walking &amp; Getting Around</w:t>
            </w:r>
          </w:p>
          <w:p>
            <w:r>
              <w:rPr>
                <w:rFonts w:ascii="Arial" w:hAnsi="Arial"/>
                <w:i/>
                <w:color w:val="333333"/>
                <w:sz w:val="22"/>
              </w:rPr>
              <w:t>Giao tiếp nền tảng: walking &amp; getting around — a misunderstanding or problem involving walking &amp; getting around</w:t>
            </w:r>
          </w:p>
        </w:tc>
      </w:tr>
    </w:tbl>
    <w:p>
      <w:pPr>
        <w:spacing w:after="40"/>
      </w:pPr>
    </w:p>
    <w:p>
      <w:pPr>
        <w:spacing w:after="160"/>
      </w:pPr>
      <w:r>
        <w:rPr>
          <w:rFonts w:ascii="Calibri" w:hAnsi="Calibri"/>
          <w:i/>
          <w:sz w:val="19"/>
        </w:rPr>
        <w:t>Ms Lan and Ms Rowena often walk together around the neighbourhood, and now and then a small misunderstanding happens about getting from one place to another. Across many everyday moments -- mixing up a meeting point between a café and a bookshop, waiting at the wrong bus stop number, standing on the wrong train platform, confusion about which station exit to use, taking the old footbridge instead of the new one, misreading a crosswalk light as red when it is green, walking on the cyclists' path by mistake, a mixed-up time for a morning walk, walking on a marked bike lane by mistake, a wrong direction given for the pharmacy on the corner, confusion about the lift and the stairs to the fourth floor, mixing up bus number twelve with bus number twenty-one, a wrong day remembered for the walking group, confusion about which park entrance to use, a wrong direction to the weekend market, mixing up two similar blue doors at the gym, confusion about which floor the clinic is on, thinking an escalator is broken when it is only being cleaned, confusion about where the taxi rank has moved to, taking the wrong exit at a roundabout, confusion about which metro line color to follow, thinking a pedestrian bridge is still closed when it has reopened, mixing up staircase A with staircase B in an office building, a wrong direction given for the post office, confusing Pine Road with Pine Rise, thinking a footpath is still muddy after the rain when it has dried, waiting at the wrong bench in the park, confusion about which bus stop pole is the right one, losing count of the steps to find the correct door, confusion about which level of a parking garage the car is on, thinking a pavement is still blocked by roadworks when it has been cleared, a wrong direction given to a friend's new address, confusion about the walkers' lane and the cyclists' lane on a shared path, a mixed-up start time for a walking tour, mixing up gate C with gate D at the stadium, thinking a train platform changed when it did not, confusion about which corner to wait at for a taxi, a wrong direction given for a shortcut through the alley, confusion about which side of a narrow lane to walk on, mixing up two lamp posts as a meeting mark, and losing count of the crossings on the way somewhere, and finally why being able to sort out a small misunderstanding or problem with walking and getting around matters so much -- one of them politely points out the small mix-up, and the other checks, explains, or clears it up warmly each time.</w:t>
      </w:r>
      <w:r>
        <w:rPr>
          <w:rFonts w:ascii="Calibri" w:hAnsi="Calibri"/>
          <w:i/>
          <w:sz w:val="19"/>
        </w:rPr>
        <w:t xml:space="preserve">  Chị Lan và chị Rowena thường đi bộ cùng nhau quanh khu phố, và thỉnh thoảng có một chút hiểu lầm nhỏ về việc di chuyển từ nơi này sang nơi khác. Qua nhiều khoảnh khắc đời thường -- nhầm điểm hẹn giữa quán cà phê và tiệm sách, đợi nhầm số trạm xe buýt, đứng nhầm sân ga tàu, băn khoăn nên ra cổng nào của nhà ga, đi nhầm cầu đi bộ cũ thay vì cầu mới, đọc nhầm đèn qua đường là đỏ trong khi thực ra là xanh, đi nhầm vào làn dành cho xe đạp, hẹn nhầm giờ đi bộ buổi sáng, đi nhầm vào làn xe đạp có vạch kẻ, chỉ nhầm đường đến nhà thuốc ở góc phố, băn khoăn nên đi thang máy hay thang bộ lên tầng bốn, nhầm xe buýt số mười hai với số hai mươi mốt, nhớ nhầm ngày họp nhóm đi bộ, băn khoăn nên vào cổng nào của công viên, chỉ nhầm đường đến chợ cuối tuần, lẫn lộn hai cánh cửa xanh giống nhau ở phòng tập, băn khoăn phòng khám ở tầng nào, tưởng thang cuốn bị hỏng trong khi chỉ đang được lau dọn, băn khoăn bến taxi đã dời đi đâu, rẽ nhầm lối ra ở vòng xuyến, băn khoăn nên đi theo tuyến tàu điện màu nào, tưởng cầu đi bộ vẫn còn đóng trong khi đã mở lại, lẫn lộn cầu thang A với cầu thang B trong tòa nhà văn phòng, chỉ nhầm đường đến bưu điện, nhầm lẫn đường Pine Road với đường Pine Rise, tưởng lối đi bộ vẫn còn lầy lội sau mưa trong khi đã khô, ngồi nhầm ghế đá trong công viên, băn khoăn cột trạm xe buýt nào mới đúng, đếm nhầm số bậc thang để tìm đúng cửa, băn khoăn xe đang đậu ở tầng nào của bãi đỗ xe, tưởng vỉa hè vẫn còn bị chặn vì sửa đường trong khi đã dọn xong, chỉ nhầm đường đến nhà mới của bạn, băn khoăn làn dành cho người đi bộ và làn dành cho xe đạp trên con đường chung, hẹn nhầm giờ bắt đầu tour đi bộ, lẫn lộn cổng C với cổng D ở sân vận động, tưởng sân ga tàu đã đổi trong khi vẫn như cũ, băn khoăn nên đứng góc nào để đón taxi, chỉ nhầm đường tắt qua con hẻm, băn khoăn nên đi bên nào của con ngõ nhỏ, lẫn lộn hai cột đèn đường làm điểm hẹn, và đếm nhầm số lần qua đường trên đường đi, và cuối cùng là vì sao có thể giải quyết một hiểu lầm hoặc vấn đề nhỏ về việc đi bộ và di chuyển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meeting point — I am waiting at the café.  </w:t>
      </w:r>
      <w:r>
        <w:rPr>
          <w:rFonts w:ascii="Calibri" w:hAnsi="Calibri"/>
          <w:i/>
          <w:sz w:val="22"/>
        </w:rPr>
        <w:t>Xin lỗi chị, tôi nghĩ mình nhầm điểm hẹn rồi — tôi đang đợi ở quán cà phê.</w:t>
      </w:r>
    </w:p>
    <w:p>
      <w:pPr>
        <w:spacing w:after="160" w:line="312" w:lineRule="auto"/>
      </w:pPr>
      <w:r>
        <w:rPr>
          <w:rFonts w:ascii="Calibri" w:hAnsi="Calibri"/>
          <w:b/>
          <w:sz w:val="22"/>
        </w:rPr>
        <w:t xml:space="preserve">Ms Rowena: </w:t>
      </w:r>
      <w:r>
        <w:rPr>
          <w:rFonts w:ascii="Calibri" w:hAnsi="Calibri"/>
          <w:sz w:val="22"/>
        </w:rPr>
        <w:t xml:space="preserve">Oh, I am standing outside the bookshop, sorry about that.  </w:t>
      </w:r>
      <w:r>
        <w:rPr>
          <w:rFonts w:ascii="Calibri" w:hAnsi="Calibri"/>
          <w:i/>
          <w:sz w:val="22"/>
        </w:rPr>
        <w:t>Ồ, tôi lại đang đứng trước tiệm sách, tôi xin lỗi.</w:t>
      </w:r>
    </w:p>
    <w:p>
      <w:pPr>
        <w:spacing w:after="160" w:line="312" w:lineRule="auto"/>
      </w:pPr>
      <w:r>
        <w:rPr>
          <w:rFonts w:ascii="Calibri" w:hAnsi="Calibri"/>
          <w:b/>
          <w:sz w:val="22"/>
        </w:rPr>
        <w:t xml:space="preserve">Ms Lan: </w:t>
      </w:r>
      <w:r>
        <w:rPr>
          <w:rFonts w:ascii="Calibri" w:hAnsi="Calibri"/>
          <w:sz w:val="22"/>
        </w:rPr>
        <w:t xml:space="preserve">Thank you, the café is only two doors down from the bookshop.  </w:t>
      </w:r>
      <w:r>
        <w:rPr>
          <w:rFonts w:ascii="Calibri" w:hAnsi="Calibri"/>
          <w:i/>
          <w:sz w:val="22"/>
        </w:rPr>
        <w:t>Cảm ơn chị, quán cà phê chỉ cách tiệm sách hai cửa hàng thôi.</w:t>
      </w:r>
    </w:p>
    <w:p>
      <w:pPr>
        <w:spacing w:after="160" w:line="312" w:lineRule="auto"/>
      </w:pPr>
      <w:r>
        <w:rPr>
          <w:rFonts w:ascii="Calibri" w:hAnsi="Calibri"/>
          <w:b/>
          <w:sz w:val="22"/>
        </w:rPr>
        <w:t xml:space="preserve">Ms Rowena: </w:t>
      </w:r>
      <w:r>
        <w:rPr>
          <w:rFonts w:ascii="Calibri" w:hAnsi="Calibri"/>
          <w:sz w:val="22"/>
        </w:rPr>
        <w:t xml:space="preserve">Wait, I think I am standing at the wrong bus stop.  </w:t>
      </w:r>
      <w:r>
        <w:rPr>
          <w:rFonts w:ascii="Calibri" w:hAnsi="Calibri"/>
          <w:i/>
          <w:sz w:val="22"/>
        </w:rPr>
        <w:t>Khoan đã, hình như tôi đang đứng nhầm trạm xe buýt.</w:t>
      </w:r>
    </w:p>
    <w:p>
      <w:pPr>
        <w:spacing w:after="160" w:line="312" w:lineRule="auto"/>
      </w:pPr>
      <w:r>
        <w:rPr>
          <w:rFonts w:ascii="Calibri" w:hAnsi="Calibri"/>
          <w:b/>
          <w:sz w:val="22"/>
        </w:rPr>
        <w:t xml:space="preserve">Ms Lan: </w:t>
      </w:r>
      <w:r>
        <w:rPr>
          <w:rFonts w:ascii="Calibri" w:hAnsi="Calibri"/>
          <w:sz w:val="22"/>
        </w:rPr>
        <w:t xml:space="preserve">Let me check — yes, our bus stops at number nine, not number four.  </w:t>
      </w:r>
      <w:r>
        <w:rPr>
          <w:rFonts w:ascii="Calibri" w:hAnsi="Calibri"/>
          <w:i/>
          <w:sz w:val="22"/>
        </w:rPr>
        <w:t>Để tôi xem — đúng vậy, xe mình dừng ở trạm số chín, không phải số bốn.</w:t>
      </w:r>
    </w:p>
    <w:p>
      <w:pPr>
        <w:spacing w:after="160" w:line="312" w:lineRule="auto"/>
      </w:pPr>
      <w:r>
        <w:rPr>
          <w:rFonts w:ascii="Calibri" w:hAnsi="Calibri"/>
          <w:b/>
          <w:sz w:val="22"/>
        </w:rPr>
        <w:t xml:space="preserve">Ms Rowena: </w:t>
      </w:r>
      <w:r>
        <w:rPr>
          <w:rFonts w:ascii="Calibri" w:hAnsi="Calibri"/>
          <w:sz w:val="22"/>
        </w:rPr>
        <w:t xml:space="preserve">Thank you, I will walk over to stop number nine now.  </w:t>
      </w:r>
      <w:r>
        <w:rPr>
          <w:rFonts w:ascii="Calibri" w:hAnsi="Calibri"/>
          <w:i/>
          <w:sz w:val="22"/>
        </w:rPr>
        <w:t>Cảm ơn chị, để tôi đi sang trạm số chín ngay.</w:t>
      </w:r>
    </w:p>
    <w:p>
      <w:pPr>
        <w:spacing w:after="160" w:line="312" w:lineRule="auto"/>
      </w:pPr>
      <w:r>
        <w:rPr>
          <w:rFonts w:ascii="Calibri" w:hAnsi="Calibri"/>
          <w:b/>
          <w:sz w:val="22"/>
        </w:rPr>
        <w:t xml:space="preserve">Ms Lan: </w:t>
      </w:r>
      <w:r>
        <w:rPr>
          <w:rFonts w:ascii="Calibri" w:hAnsi="Calibri"/>
          <w:sz w:val="22"/>
        </w:rPr>
        <w:t xml:space="preserve">Sorry, I think we are on the wrong train platform.  </w:t>
      </w:r>
      <w:r>
        <w:rPr>
          <w:rFonts w:ascii="Calibri" w:hAnsi="Calibri"/>
          <w:i/>
          <w:sz w:val="22"/>
        </w:rPr>
        <w:t>Xin lỗi, tôi nghĩ mình đang đứng nhầm sân ga.</w:t>
      </w:r>
    </w:p>
    <w:p>
      <w:pPr>
        <w:spacing w:after="160" w:line="312" w:lineRule="auto"/>
      </w:pPr>
      <w:r>
        <w:rPr>
          <w:rFonts w:ascii="Calibri" w:hAnsi="Calibri"/>
          <w:b/>
          <w:sz w:val="22"/>
        </w:rPr>
        <w:t xml:space="preserve">Ms Rowena: </w:t>
      </w:r>
      <w:r>
        <w:rPr>
          <w:rFonts w:ascii="Calibri" w:hAnsi="Calibri"/>
          <w:sz w:val="22"/>
        </w:rPr>
        <w:t xml:space="preserve">Let me check the board — yes, our train leaves from platform five, not platform two.  </w:t>
      </w:r>
      <w:r>
        <w:rPr>
          <w:rFonts w:ascii="Calibri" w:hAnsi="Calibri"/>
          <w:i/>
          <w:sz w:val="22"/>
        </w:rPr>
        <w:t>Để tôi xem bảng thông báo — đúng vậy, tàu mình khởi hành từ sân ga số năm, không phải số hai.</w:t>
      </w:r>
    </w:p>
    <w:p>
      <w:pPr>
        <w:spacing w:after="160" w:line="312" w:lineRule="auto"/>
      </w:pPr>
      <w:r>
        <w:rPr>
          <w:rFonts w:ascii="Calibri" w:hAnsi="Calibri"/>
          <w:b/>
          <w:sz w:val="22"/>
        </w:rPr>
        <w:t xml:space="preserve">Ms Lan: </w:t>
      </w:r>
      <w:r>
        <w:rPr>
          <w:rFonts w:ascii="Calibri" w:hAnsi="Calibri"/>
          <w:sz w:val="22"/>
        </w:rPr>
        <w:t xml:space="preserve">Good, platform five is just across the bridge.  </w:t>
      </w:r>
      <w:r>
        <w:rPr>
          <w:rFonts w:ascii="Calibri" w:hAnsi="Calibri"/>
          <w:i/>
          <w:sz w:val="22"/>
        </w:rPr>
        <w:t>Tốt, sân ga số năm chỉ ở bên kia cầu thôi.</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station exit to use.  </w:t>
      </w:r>
      <w:r>
        <w:rPr>
          <w:rFonts w:ascii="Calibri" w:hAnsi="Calibri"/>
          <w:i/>
          <w:sz w:val="22"/>
        </w:rPr>
        <w:t>Khoan đã, hình như mình đang nhầm lẫn về việc nên ra cổng nào của nhà ga.</w:t>
      </w:r>
    </w:p>
    <w:p>
      <w:pPr>
        <w:spacing w:after="160" w:line="312" w:lineRule="auto"/>
      </w:pPr>
      <w:r>
        <w:rPr>
          <w:rFonts w:ascii="Calibri" w:hAnsi="Calibri"/>
          <w:b/>
          <w:sz w:val="22"/>
        </w:rPr>
        <w:t xml:space="preserve">Ms Lan: </w:t>
      </w:r>
      <w:r>
        <w:rPr>
          <w:rFonts w:ascii="Calibri" w:hAnsi="Calibri"/>
          <w:sz w:val="22"/>
        </w:rPr>
        <w:t xml:space="preserve">Let me check the sign — yes, it says take the north exit, not the south one.  </w:t>
      </w:r>
      <w:r>
        <w:rPr>
          <w:rFonts w:ascii="Calibri" w:hAnsi="Calibri"/>
          <w:i/>
          <w:sz w:val="22"/>
        </w:rPr>
        <w:t>Để tôi xem bảng chỉ dẫn — đúng vậy, ghi là ra cổng phía bắc, không phải phía nam.</w:t>
      </w:r>
    </w:p>
    <w:p>
      <w:pPr>
        <w:spacing w:after="160" w:line="312" w:lineRule="auto"/>
      </w:pPr>
      <w:r>
        <w:rPr>
          <w:rFonts w:ascii="Calibri" w:hAnsi="Calibri"/>
          <w:b/>
          <w:sz w:val="22"/>
        </w:rPr>
        <w:t xml:space="preserve">Ms Rowena: </w:t>
      </w:r>
      <w:r>
        <w:rPr>
          <w:rFonts w:ascii="Calibri" w:hAnsi="Calibri"/>
          <w:sz w:val="22"/>
        </w:rPr>
        <w:t xml:space="preserve">Thank you, the north exit it is then.  </w:t>
      </w:r>
      <w:r>
        <w:rPr>
          <w:rFonts w:ascii="Calibri" w:hAnsi="Calibri"/>
          <w:i/>
          <w:sz w:val="22"/>
        </w:rPr>
        <w:t>Cảm ơn chị, vậy là cổng phía bắc nhé.</w:t>
      </w:r>
    </w:p>
    <w:p>
      <w:pPr>
        <w:spacing w:after="160" w:line="312" w:lineRule="auto"/>
      </w:pPr>
      <w:r>
        <w:rPr>
          <w:rFonts w:ascii="Calibri" w:hAnsi="Calibri"/>
          <w:b/>
          <w:sz w:val="22"/>
        </w:rPr>
        <w:t xml:space="preserve">Ms Lan: </w:t>
      </w:r>
      <w:r>
        <w:rPr>
          <w:rFonts w:ascii="Calibri" w:hAnsi="Calibri"/>
          <w:sz w:val="22"/>
        </w:rPr>
        <w:t xml:space="preserve">Excuse me, I think we took the old footbridge instead of the new one.  </w:t>
      </w:r>
      <w:r>
        <w:rPr>
          <w:rFonts w:ascii="Calibri" w:hAnsi="Calibri"/>
          <w:i/>
          <w:sz w:val="22"/>
        </w:rPr>
        <w:t>Xin lỗi, tôi nghĩ mình đi nhầm cầu đi bộ cũ thay vì cầu mới.</w:t>
      </w:r>
    </w:p>
    <w:p>
      <w:pPr>
        <w:spacing w:after="160" w:line="312" w:lineRule="auto"/>
      </w:pPr>
      <w:r>
        <w:rPr>
          <w:rFonts w:ascii="Calibri" w:hAnsi="Calibri"/>
          <w:b/>
          <w:sz w:val="22"/>
        </w:rPr>
        <w:t xml:space="preserve">Ms Rowena: </w:t>
      </w:r>
      <w:r>
        <w:rPr>
          <w:rFonts w:ascii="Calibri" w:hAnsi="Calibri"/>
          <w:sz w:val="22"/>
        </w:rPr>
        <w:t xml:space="preserve">Let me look — yes, the new footbridge is just past the willow tree.  </w:t>
      </w:r>
      <w:r>
        <w:rPr>
          <w:rFonts w:ascii="Calibri" w:hAnsi="Calibri"/>
          <w:i/>
          <w:sz w:val="22"/>
        </w:rPr>
        <w:t>Để tôi xem — đúng vậy, cầu mới nằm ngay sau cây liễu kia.</w:t>
      </w:r>
    </w:p>
    <w:p>
      <w:pPr>
        <w:spacing w:after="160" w:line="312" w:lineRule="auto"/>
      </w:pPr>
      <w:r>
        <w:rPr>
          <w:rFonts w:ascii="Calibri" w:hAnsi="Calibri"/>
          <w:b/>
          <w:sz w:val="22"/>
        </w:rPr>
        <w:t xml:space="preserve">Ms Lan: </w:t>
      </w:r>
      <w:r>
        <w:rPr>
          <w:rFonts w:ascii="Calibri" w:hAnsi="Calibri"/>
          <w:sz w:val="22"/>
        </w:rPr>
        <w:t xml:space="preserve">Perfect, the new footbridge is much shorter anyway.  </w:t>
      </w:r>
      <w:r>
        <w:rPr>
          <w:rFonts w:ascii="Calibri" w:hAnsi="Calibri"/>
          <w:i/>
          <w:sz w:val="22"/>
        </w:rPr>
        <w:t>Tuyệt vời, cầu mới lại ngắn hơn nhiều nữa.</w:t>
      </w:r>
    </w:p>
    <w:p>
      <w:pPr>
        <w:spacing w:after="160" w:line="312" w:lineRule="auto"/>
      </w:pPr>
      <w:r>
        <w:rPr>
          <w:rFonts w:ascii="Calibri" w:hAnsi="Calibri"/>
          <w:b/>
          <w:sz w:val="22"/>
        </w:rPr>
        <w:t xml:space="preserve">Ms Rowena: </w:t>
      </w:r>
      <w:r>
        <w:rPr>
          <w:rFonts w:ascii="Calibri" w:hAnsi="Calibri"/>
          <w:sz w:val="22"/>
        </w:rPr>
        <w:t xml:space="preserve">Wait, I think I read the crosswalk light wrong just now.  </w:t>
      </w:r>
      <w:r>
        <w:rPr>
          <w:rFonts w:ascii="Calibri" w:hAnsi="Calibri"/>
          <w:i/>
          <w:sz w:val="22"/>
        </w:rPr>
        <w:t>Khoan đã, hình như tôi vừa đọc nhầm đèn qua đường.</w:t>
      </w:r>
    </w:p>
    <w:p>
      <w:pPr>
        <w:spacing w:after="160" w:line="312" w:lineRule="auto"/>
      </w:pPr>
      <w:r>
        <w:rPr>
          <w:rFonts w:ascii="Calibri" w:hAnsi="Calibri"/>
          <w:b/>
          <w:sz w:val="22"/>
        </w:rPr>
        <w:t xml:space="preserve">Ms Lan: </w:t>
      </w:r>
      <w:r>
        <w:rPr>
          <w:rFonts w:ascii="Calibri" w:hAnsi="Calibri"/>
          <w:sz w:val="22"/>
        </w:rPr>
        <w:t xml:space="preserve">Let me check — yes, it is actually green, not red.  </w:t>
      </w:r>
      <w:r>
        <w:rPr>
          <w:rFonts w:ascii="Calibri" w:hAnsi="Calibri"/>
          <w:i/>
          <w:sz w:val="22"/>
        </w:rPr>
        <w:t>Để tôi xem — đúng vậy, thực ra là đèn xanh, không phải đỏ.</w:t>
      </w:r>
    </w:p>
    <w:p>
      <w:pPr>
        <w:spacing w:after="160" w:line="312" w:lineRule="auto"/>
      </w:pPr>
      <w:r>
        <w:rPr>
          <w:rFonts w:ascii="Calibri" w:hAnsi="Calibri"/>
          <w:b/>
          <w:sz w:val="22"/>
        </w:rPr>
        <w:t xml:space="preserve">Ms Rowena: </w:t>
      </w:r>
      <w:r>
        <w:rPr>
          <w:rFonts w:ascii="Calibri" w:hAnsi="Calibri"/>
          <w:sz w:val="22"/>
        </w:rPr>
        <w:t xml:space="preserve">Ah, thank you, since it is green, we can cross right now.  </w:t>
      </w:r>
      <w:r>
        <w:rPr>
          <w:rFonts w:ascii="Calibri" w:hAnsi="Calibri"/>
          <w:i/>
          <w:sz w:val="22"/>
        </w:rPr>
        <w:t>À, cảm ơn chị, vậy vì đèn xanh nên mình qua đường được ngay.</w:t>
      </w:r>
    </w:p>
    <w:p>
      <w:pPr>
        <w:spacing w:after="160" w:line="312" w:lineRule="auto"/>
      </w:pPr>
      <w:r>
        <w:rPr>
          <w:rFonts w:ascii="Calibri" w:hAnsi="Calibri"/>
          <w:b/>
          <w:sz w:val="22"/>
        </w:rPr>
        <w:t xml:space="preserve">Ms Lan: </w:t>
      </w:r>
      <w:r>
        <w:rPr>
          <w:rFonts w:ascii="Calibri" w:hAnsi="Calibri"/>
          <w:sz w:val="22"/>
        </w:rPr>
        <w:t xml:space="preserve">Sorry, I think we are walking on the cyclists' path by mistake.  </w:t>
      </w:r>
      <w:r>
        <w:rPr>
          <w:rFonts w:ascii="Calibri" w:hAnsi="Calibri"/>
          <w:i/>
          <w:sz w:val="22"/>
        </w:rPr>
        <w:t>Xin lỗi, tôi nghĩ mình đang đi nhầm vào làn dành cho xe đạp.</w:t>
      </w:r>
    </w:p>
    <w:p>
      <w:pPr>
        <w:spacing w:after="160" w:line="312" w:lineRule="auto"/>
      </w:pPr>
      <w:r>
        <w:rPr>
          <w:rFonts w:ascii="Calibri" w:hAnsi="Calibri"/>
          <w:b/>
          <w:sz w:val="22"/>
        </w:rPr>
        <w:t xml:space="preserve">Ms Rowena: </w:t>
      </w:r>
      <w:r>
        <w:rPr>
          <w:rFonts w:ascii="Calibri" w:hAnsi="Calibri"/>
          <w:sz w:val="22"/>
        </w:rPr>
        <w:t xml:space="preserve">Let me check the marking — yes, the walkers' path is the one on the left.  </w:t>
      </w:r>
      <w:r>
        <w:rPr>
          <w:rFonts w:ascii="Calibri" w:hAnsi="Calibri"/>
          <w:i/>
          <w:sz w:val="22"/>
        </w:rPr>
        <w:t>Để tôi xem vạch kẻ — đúng vậy, làn dành cho người đi bộ ở bên trái.</w:t>
      </w:r>
    </w:p>
    <w:p>
      <w:pPr>
        <w:spacing w:after="160" w:line="312" w:lineRule="auto"/>
      </w:pPr>
      <w:r>
        <w:rPr>
          <w:rFonts w:ascii="Calibri" w:hAnsi="Calibri"/>
          <w:b/>
          <w:sz w:val="22"/>
        </w:rPr>
        <w:t xml:space="preserve">Ms Lan: </w:t>
      </w:r>
      <w:r>
        <w:rPr>
          <w:rFonts w:ascii="Calibri" w:hAnsi="Calibri"/>
          <w:sz w:val="22"/>
        </w:rPr>
        <w:t xml:space="preserve">Thank you, let us move over to the left side.  </w:t>
      </w:r>
      <w:r>
        <w:rPr>
          <w:rFonts w:ascii="Calibri" w:hAnsi="Calibri"/>
          <w:i/>
          <w:sz w:val="22"/>
        </w:rPr>
        <w:t>Cảm ơn chị, vậy mình qua bên trái nhé.</w:t>
      </w:r>
    </w:p>
    <w:p>
      <w:pPr>
        <w:spacing w:after="160" w:line="312" w:lineRule="auto"/>
      </w:pPr>
      <w:r>
        <w:rPr>
          <w:rFonts w:ascii="Calibri" w:hAnsi="Calibri"/>
          <w:b/>
          <w:sz w:val="22"/>
        </w:rPr>
        <w:t xml:space="preserve">Ms Rowena: </w:t>
      </w:r>
      <w:r>
        <w:rPr>
          <w:rFonts w:ascii="Calibri" w:hAnsi="Calibri"/>
          <w:sz w:val="22"/>
        </w:rPr>
        <w:t xml:space="preserve">Wait, I think we mixed up the time for our morning walk.  </w:t>
      </w:r>
      <w:r>
        <w:rPr>
          <w:rFonts w:ascii="Calibri" w:hAnsi="Calibri"/>
          <w:i/>
          <w:sz w:val="22"/>
        </w:rPr>
        <w:t>Khoan đã, hình như mình hẹn nhầm giờ đi bộ buổi sáng.</w:t>
      </w:r>
    </w:p>
    <w:p>
      <w:pPr>
        <w:spacing w:after="160" w:line="312" w:lineRule="auto"/>
      </w:pPr>
      <w:r>
        <w:rPr>
          <w:rFonts w:ascii="Calibri" w:hAnsi="Calibri"/>
          <w:b/>
          <w:sz w:val="22"/>
        </w:rPr>
        <w:t xml:space="preserve">Ms Lan: </w:t>
      </w:r>
      <w:r>
        <w:rPr>
          <w:rFonts w:ascii="Calibri" w:hAnsi="Calibri"/>
          <w:sz w:val="22"/>
        </w:rPr>
        <w:t xml:space="preserve">Let me check my phone — yes, we agreed on seven, not half past seven.  </w:t>
      </w:r>
      <w:r>
        <w:rPr>
          <w:rFonts w:ascii="Calibri" w:hAnsi="Calibri"/>
          <w:i/>
          <w:sz w:val="22"/>
        </w:rPr>
        <w:t>Để tôi xem điện thoại — đúng vậy, mình đã hẹn bảy giờ, không phải bảy rưỡi.</w:t>
      </w:r>
    </w:p>
    <w:p>
      <w:pPr>
        <w:spacing w:after="160" w:line="312" w:lineRule="auto"/>
      </w:pPr>
      <w:r>
        <w:rPr>
          <w:rFonts w:ascii="Calibri" w:hAnsi="Calibri"/>
          <w:b/>
          <w:sz w:val="22"/>
        </w:rPr>
        <w:t xml:space="preserve">Ms Rowena: </w:t>
      </w:r>
      <w:r>
        <w:rPr>
          <w:rFonts w:ascii="Calibri" w:hAnsi="Calibri"/>
          <w:sz w:val="22"/>
        </w:rPr>
        <w:t xml:space="preserve">Good, I will be ready right at seven then.  </w:t>
      </w:r>
      <w:r>
        <w:rPr>
          <w:rFonts w:ascii="Calibri" w:hAnsi="Calibri"/>
          <w:i/>
          <w:sz w:val="22"/>
        </w:rPr>
        <w:t>Tốt, vậy tôi sẽ sẵn sàng đúng bảy giờ.</w:t>
      </w:r>
    </w:p>
    <w:p>
      <w:pPr>
        <w:spacing w:after="160" w:line="312" w:lineRule="auto"/>
      </w:pPr>
      <w:r>
        <w:rPr>
          <w:rFonts w:ascii="Calibri" w:hAnsi="Calibri"/>
          <w:b/>
          <w:sz w:val="22"/>
        </w:rPr>
        <w:t xml:space="preserve">Ms Lan: </w:t>
      </w:r>
      <w:r>
        <w:rPr>
          <w:rFonts w:ascii="Calibri" w:hAnsi="Calibri"/>
          <w:sz w:val="22"/>
        </w:rPr>
        <w:t xml:space="preserve">Excuse me, I think we are walking on the marked bike lane.  </w:t>
      </w:r>
      <w:r>
        <w:rPr>
          <w:rFonts w:ascii="Calibri" w:hAnsi="Calibri"/>
          <w:i/>
          <w:sz w:val="22"/>
        </w:rPr>
        <w:t>Xin lỗi, tôi nghĩ mình đang đi nhầm vào làn xe đạp có vạch kẻ.</w:t>
      </w:r>
    </w:p>
    <w:p>
      <w:pPr>
        <w:spacing w:after="160" w:line="312" w:lineRule="auto"/>
      </w:pPr>
      <w:r>
        <w:rPr>
          <w:rFonts w:ascii="Calibri" w:hAnsi="Calibri"/>
          <w:b/>
          <w:sz w:val="22"/>
        </w:rPr>
        <w:t xml:space="preserve">Ms Rowena: </w:t>
      </w:r>
      <w:r>
        <w:rPr>
          <w:rFonts w:ascii="Calibri" w:hAnsi="Calibri"/>
          <w:sz w:val="22"/>
        </w:rPr>
        <w:t xml:space="preserve">Let me check — yes, the sidewalk is just one step to the right.  </w:t>
      </w:r>
      <w:r>
        <w:rPr>
          <w:rFonts w:ascii="Calibri" w:hAnsi="Calibri"/>
          <w:i/>
          <w:sz w:val="22"/>
        </w:rPr>
        <w:t>Để tôi xem — đúng vậy, vỉa hè chỉ cách một bước sang bên phải.</w:t>
      </w:r>
    </w:p>
    <w:p>
      <w:pPr>
        <w:spacing w:after="160" w:line="312" w:lineRule="auto"/>
      </w:pPr>
      <w:r>
        <w:rPr>
          <w:rFonts w:ascii="Calibri" w:hAnsi="Calibri"/>
          <w:b/>
          <w:sz w:val="22"/>
        </w:rPr>
        <w:t xml:space="preserve">Ms Lan: </w:t>
      </w:r>
      <w:r>
        <w:rPr>
          <w:rFonts w:ascii="Calibri" w:hAnsi="Calibri"/>
          <w:sz w:val="22"/>
        </w:rPr>
        <w:t xml:space="preserve">Thank you, the sidewalk is much safer for us to use.  </w:t>
      </w:r>
      <w:r>
        <w:rPr>
          <w:rFonts w:ascii="Calibri" w:hAnsi="Calibri"/>
          <w:i/>
          <w:sz w:val="22"/>
        </w:rPr>
        <w:t>Cảm ơn chị, đi trên vỉa hè an toàn hơn nhiều cho mình.</w:t>
      </w:r>
    </w:p>
    <w:p>
      <w:pPr>
        <w:spacing w:after="160" w:line="312" w:lineRule="auto"/>
      </w:pPr>
      <w:r>
        <w:rPr>
          <w:rFonts w:ascii="Calibri" w:hAnsi="Calibri"/>
          <w:b/>
          <w:sz w:val="22"/>
        </w:rPr>
        <w:t xml:space="preserve">Ms Rowena: </w:t>
      </w:r>
      <w:r>
        <w:rPr>
          <w:rFonts w:ascii="Calibri" w:hAnsi="Calibri"/>
          <w:sz w:val="22"/>
        </w:rPr>
        <w:t xml:space="preserve">Sorry, I think I gave you the wrong direction for the pharmacy on the corner.  </w:t>
      </w:r>
      <w:r>
        <w:rPr>
          <w:rFonts w:ascii="Calibri" w:hAnsi="Calibri"/>
          <w:i/>
          <w:sz w:val="22"/>
        </w:rPr>
        <w:t>Xin lỗi, tôi nghĩ tôi đã chỉ nhầm đường đến nhà thuốc ở góc phố.</w:t>
      </w:r>
    </w:p>
    <w:p>
      <w:pPr>
        <w:spacing w:after="160" w:line="312" w:lineRule="auto"/>
      </w:pPr>
      <w:r>
        <w:rPr>
          <w:rFonts w:ascii="Calibri" w:hAnsi="Calibri"/>
          <w:b/>
          <w:sz w:val="22"/>
        </w:rPr>
        <w:t xml:space="preserve">Ms Lan: </w:t>
      </w:r>
      <w:r>
        <w:rPr>
          <w:rFonts w:ascii="Calibri" w:hAnsi="Calibri"/>
          <w:sz w:val="22"/>
        </w:rPr>
        <w:t xml:space="preserve">Let me check — yes, it is on the left corner, not the right one.  </w:t>
      </w:r>
      <w:r>
        <w:rPr>
          <w:rFonts w:ascii="Calibri" w:hAnsi="Calibri"/>
          <w:i/>
          <w:sz w:val="22"/>
        </w:rPr>
        <w:t>Để tôi xem — đúng vậy, nó nằm ở góc bên trái, không phải bên phải.</w:t>
      </w:r>
    </w:p>
    <w:p>
      <w:pPr>
        <w:spacing w:after="160" w:line="312" w:lineRule="auto"/>
      </w:pPr>
      <w:r>
        <w:rPr>
          <w:rFonts w:ascii="Calibri" w:hAnsi="Calibri"/>
          <w:b/>
          <w:sz w:val="22"/>
        </w:rPr>
        <w:t xml:space="preserve">Ms Rowena: </w:t>
      </w:r>
      <w:r>
        <w:rPr>
          <w:rFonts w:ascii="Calibri" w:hAnsi="Calibri"/>
          <w:sz w:val="22"/>
        </w:rPr>
        <w:t xml:space="preserve">Ah, I see it now, thank you for checking.  </w:t>
      </w:r>
      <w:r>
        <w:rPr>
          <w:rFonts w:ascii="Calibri" w:hAnsi="Calibri"/>
          <w:i/>
          <w:sz w:val="22"/>
        </w:rPr>
        <w:t>À, giờ tôi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Wait, I think we are confused about the lift and the stairs to the fourth floor.  </w:t>
      </w:r>
      <w:r>
        <w:rPr>
          <w:rFonts w:ascii="Calibri" w:hAnsi="Calibri"/>
          <w:i/>
          <w:sz w:val="22"/>
        </w:rPr>
        <w:t>Khoan đã, tôi nghĩ mình đang nhầm lẫn giữa thang máy và thang bộ lên tầng bốn.</w:t>
      </w:r>
    </w:p>
    <w:p>
      <w:pPr>
        <w:spacing w:after="160" w:line="312" w:lineRule="auto"/>
      </w:pPr>
      <w:r>
        <w:rPr>
          <w:rFonts w:ascii="Calibri" w:hAnsi="Calibri"/>
          <w:b/>
          <w:sz w:val="22"/>
        </w:rPr>
        <w:t xml:space="preserve">Ms Rowena: </w:t>
      </w:r>
      <w:r>
        <w:rPr>
          <w:rFonts w:ascii="Calibri" w:hAnsi="Calibri"/>
          <w:sz w:val="22"/>
        </w:rPr>
        <w:t xml:space="preserve">Let me check — yes, the lift is out today, so we need the stairs.  </w:t>
      </w:r>
      <w:r>
        <w:rPr>
          <w:rFonts w:ascii="Calibri" w:hAnsi="Calibri"/>
          <w:i/>
          <w:sz w:val="22"/>
        </w:rPr>
        <w:t>Để tôi xem — đúng vậy, thang máy hôm nay bị hỏng, nên mình phải đi thang bộ.</w:t>
      </w:r>
    </w:p>
    <w:p>
      <w:pPr>
        <w:spacing w:after="160" w:line="312" w:lineRule="auto"/>
      </w:pPr>
      <w:r>
        <w:rPr>
          <w:rFonts w:ascii="Calibri" w:hAnsi="Calibri"/>
          <w:b/>
          <w:sz w:val="22"/>
        </w:rPr>
        <w:t xml:space="preserve">Ms Lan: </w:t>
      </w:r>
      <w:r>
        <w:rPr>
          <w:rFonts w:ascii="Calibri" w:hAnsi="Calibri"/>
          <w:sz w:val="22"/>
        </w:rPr>
        <w:t xml:space="preserve">Thank you, the stairs it is then.  </w:t>
      </w:r>
      <w:r>
        <w:rPr>
          <w:rFonts w:ascii="Calibri" w:hAnsi="Calibri"/>
          <w:i/>
          <w:sz w:val="22"/>
        </w:rPr>
        <w:t>Cảm ơn chị, vậy đi thang bộ nhé.</w:t>
      </w:r>
    </w:p>
    <w:p>
      <w:pPr>
        <w:spacing w:after="160" w:line="312" w:lineRule="auto"/>
      </w:pPr>
      <w:r>
        <w:rPr>
          <w:rFonts w:ascii="Calibri" w:hAnsi="Calibri"/>
          <w:b/>
          <w:sz w:val="22"/>
        </w:rPr>
        <w:t xml:space="preserve">Ms Rowena: </w:t>
      </w:r>
      <w:r>
        <w:rPr>
          <w:rFonts w:ascii="Calibri" w:hAnsi="Calibri"/>
          <w:sz w:val="22"/>
        </w:rPr>
        <w:t xml:space="preserve">Sorry, I think I told you to take bus number twelve instead of twenty-one.  </w:t>
      </w:r>
      <w:r>
        <w:rPr>
          <w:rFonts w:ascii="Calibri" w:hAnsi="Calibri"/>
          <w:i/>
          <w:sz w:val="22"/>
        </w:rPr>
        <w:t>Xin lỗi, tôi nghĩ tôi đã bảo chị đi xe số mười hai thay vì hai mươi mốt.</w:t>
      </w:r>
    </w:p>
    <w:p>
      <w:pPr>
        <w:spacing w:after="160" w:line="312" w:lineRule="auto"/>
      </w:pPr>
      <w:r>
        <w:rPr>
          <w:rFonts w:ascii="Calibri" w:hAnsi="Calibri"/>
          <w:b/>
          <w:sz w:val="22"/>
        </w:rPr>
        <w:t xml:space="preserve">Ms Lan: </w:t>
      </w:r>
      <w:r>
        <w:rPr>
          <w:rFonts w:ascii="Calibri" w:hAnsi="Calibri"/>
          <w:sz w:val="22"/>
        </w:rPr>
        <w:t xml:space="preserve">Let me check the sign — yes, bus twenty-one is the one that stops near us.  </w:t>
      </w:r>
      <w:r>
        <w:rPr>
          <w:rFonts w:ascii="Calibri" w:hAnsi="Calibri"/>
          <w:i/>
          <w:sz w:val="22"/>
        </w:rPr>
        <w:t>Để tôi xem bảng — đúng vậy, xe số hai mươi mốt mới dừng gần chỗ mình.</w:t>
      </w:r>
    </w:p>
    <w:p>
      <w:pPr>
        <w:spacing w:after="160" w:line="312" w:lineRule="auto"/>
      </w:pPr>
      <w:r>
        <w:rPr>
          <w:rFonts w:ascii="Calibri" w:hAnsi="Calibri"/>
          <w:b/>
          <w:sz w:val="22"/>
        </w:rPr>
        <w:t xml:space="preserve">Ms Rowena: </w:t>
      </w:r>
      <w:r>
        <w:rPr>
          <w:rFonts w:ascii="Calibri" w:hAnsi="Calibri"/>
          <w:sz w:val="22"/>
        </w:rPr>
        <w:t xml:space="preserve">Thank you, twenty-one it is then.  </w:t>
      </w:r>
      <w:r>
        <w:rPr>
          <w:rFonts w:ascii="Calibri" w:hAnsi="Calibri"/>
          <w:i/>
          <w:sz w:val="22"/>
        </w:rPr>
        <w:t>Cảm ơn chị, vậy là số hai mươi mốt nhé.</w:t>
      </w:r>
    </w:p>
    <w:p>
      <w:pPr>
        <w:spacing w:after="160" w:line="312" w:lineRule="auto"/>
      </w:pPr>
      <w:r>
        <w:rPr>
          <w:rFonts w:ascii="Calibri" w:hAnsi="Calibri"/>
          <w:b/>
          <w:sz w:val="22"/>
        </w:rPr>
        <w:t xml:space="preserve">Ms Lan: </w:t>
      </w:r>
      <w:r>
        <w:rPr>
          <w:rFonts w:ascii="Calibri" w:hAnsi="Calibri"/>
          <w:sz w:val="22"/>
        </w:rPr>
        <w:t xml:space="preserve">Excuse me, I think we mixed up the day for the walking group.  </w:t>
      </w:r>
      <w:r>
        <w:rPr>
          <w:rFonts w:ascii="Calibri" w:hAnsi="Calibri"/>
          <w:i/>
          <w:sz w:val="22"/>
        </w:rPr>
        <w:t>Xin lỗi, tôi nghĩ mình nhớ nhầm ngày họp nhóm đi bộ.</w:t>
      </w:r>
    </w:p>
    <w:p>
      <w:pPr>
        <w:spacing w:after="160" w:line="312" w:lineRule="auto"/>
      </w:pPr>
      <w:r>
        <w:rPr>
          <w:rFonts w:ascii="Calibri" w:hAnsi="Calibri"/>
          <w:b/>
          <w:sz w:val="22"/>
        </w:rPr>
        <w:t xml:space="preserve">Ms Rowena: </w:t>
      </w:r>
      <w:r>
        <w:rPr>
          <w:rFonts w:ascii="Calibri" w:hAnsi="Calibri"/>
          <w:sz w:val="22"/>
        </w:rPr>
        <w:t xml:space="preserve">Let me check the notice — yes, it meets on Thursday, not Tuesday.  </w:t>
      </w:r>
      <w:r>
        <w:rPr>
          <w:rFonts w:ascii="Calibri" w:hAnsi="Calibri"/>
          <w:i/>
          <w:sz w:val="22"/>
        </w:rPr>
        <w:t>Để tôi xem thông báo — đúng vậy, nhóm họp vào thứ Năm, không phải thứ Ba.</w:t>
      </w:r>
    </w:p>
    <w:p>
      <w:pPr>
        <w:spacing w:after="160" w:line="312" w:lineRule="auto"/>
      </w:pPr>
      <w:r>
        <w:rPr>
          <w:rFonts w:ascii="Calibri" w:hAnsi="Calibri"/>
          <w:b/>
          <w:sz w:val="22"/>
        </w:rPr>
        <w:t xml:space="preserve">Ms Lan: </w:t>
      </w:r>
      <w:r>
        <w:rPr>
          <w:rFonts w:ascii="Calibri" w:hAnsi="Calibri"/>
          <w:sz w:val="22"/>
        </w:rPr>
        <w:t xml:space="preserve">Good, Thursday it is then, thank you.  </w:t>
      </w:r>
      <w:r>
        <w:rPr>
          <w:rFonts w:ascii="Calibri" w:hAnsi="Calibri"/>
          <w:i/>
          <w:sz w:val="22"/>
        </w:rPr>
        <w:t>Tốt, vậy là thứ Năm nhé, cảm ơn chị.</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park entrance to use.  </w:t>
      </w:r>
      <w:r>
        <w:rPr>
          <w:rFonts w:ascii="Calibri" w:hAnsi="Calibri"/>
          <w:i/>
          <w:sz w:val="22"/>
        </w:rPr>
        <w:t>Khoan đã, hình như mình đang nhầm lẫn về việc nên vào cổng nào của công viên.</w:t>
      </w:r>
    </w:p>
    <w:p>
      <w:pPr>
        <w:spacing w:after="160" w:line="312" w:lineRule="auto"/>
      </w:pPr>
      <w:r>
        <w:rPr>
          <w:rFonts w:ascii="Calibri" w:hAnsi="Calibri"/>
          <w:b/>
          <w:sz w:val="22"/>
        </w:rPr>
        <w:t xml:space="preserve">Ms Lan: </w:t>
      </w:r>
      <w:r>
        <w:rPr>
          <w:rFonts w:ascii="Calibri" w:hAnsi="Calibri"/>
          <w:sz w:val="22"/>
        </w:rPr>
        <w:t xml:space="preserve">Let me check the map — yes, the east gate is closer for us today.  </w:t>
      </w:r>
      <w:r>
        <w:rPr>
          <w:rFonts w:ascii="Calibri" w:hAnsi="Calibri"/>
          <w:i/>
          <w:sz w:val="22"/>
        </w:rPr>
        <w:t>Để tôi xem bản đồ — đúng vậy, cổng phía đông gần chỗ mình hơn hôm nay.</w:t>
      </w:r>
    </w:p>
    <w:p>
      <w:pPr>
        <w:spacing w:after="160" w:line="312" w:lineRule="auto"/>
      </w:pPr>
      <w:r>
        <w:rPr>
          <w:rFonts w:ascii="Calibri" w:hAnsi="Calibri"/>
          <w:b/>
          <w:sz w:val="22"/>
        </w:rPr>
        <w:t xml:space="preserve">Ms Rowena: </w:t>
      </w:r>
      <w:r>
        <w:rPr>
          <w:rFonts w:ascii="Calibri" w:hAnsi="Calibri"/>
          <w:sz w:val="22"/>
        </w:rPr>
        <w:t xml:space="preserve">Thank you, the east gate then.  </w:t>
      </w:r>
      <w:r>
        <w:rPr>
          <w:rFonts w:ascii="Calibri" w:hAnsi="Calibri"/>
          <w:i/>
          <w:sz w:val="22"/>
        </w:rPr>
        <w:t>Cảm ơn chị, vậy là cổng phía đông nhé.</w:t>
      </w:r>
    </w:p>
    <w:p>
      <w:pPr>
        <w:spacing w:after="160" w:line="312" w:lineRule="auto"/>
      </w:pPr>
      <w:r>
        <w:rPr>
          <w:rFonts w:ascii="Calibri" w:hAnsi="Calibri"/>
          <w:b/>
          <w:sz w:val="22"/>
        </w:rPr>
        <w:t xml:space="preserve">Ms Lan: </w:t>
      </w:r>
      <w:r>
        <w:rPr>
          <w:rFonts w:ascii="Calibri" w:hAnsi="Calibri"/>
          <w:sz w:val="22"/>
        </w:rPr>
        <w:t xml:space="preserve">Sorry, I think I gave you the wrong direction to the weekend market.  </w:t>
      </w:r>
      <w:r>
        <w:rPr>
          <w:rFonts w:ascii="Calibri" w:hAnsi="Calibri"/>
          <w:i/>
          <w:sz w:val="22"/>
        </w:rPr>
        <w:t>Xin lỗi, tôi nghĩ tôi đã chỉ nhầm đường đến chợ cuối tuần.</w:t>
      </w:r>
    </w:p>
    <w:p>
      <w:pPr>
        <w:spacing w:after="160" w:line="312" w:lineRule="auto"/>
      </w:pPr>
      <w:r>
        <w:rPr>
          <w:rFonts w:ascii="Calibri" w:hAnsi="Calibri"/>
          <w:b/>
          <w:sz w:val="22"/>
        </w:rPr>
        <w:t xml:space="preserve">Ms Rowena: </w:t>
      </w:r>
      <w:r>
        <w:rPr>
          <w:rFonts w:ascii="Calibri" w:hAnsi="Calibri"/>
          <w:sz w:val="22"/>
        </w:rPr>
        <w:t xml:space="preserve">Let me check — yes, it is two streets further down, not just one.  </w:t>
      </w:r>
      <w:r>
        <w:rPr>
          <w:rFonts w:ascii="Calibri" w:hAnsi="Calibri"/>
          <w:i/>
          <w:sz w:val="22"/>
        </w:rPr>
        <w:t>Để tôi xem — đúng vậy, nó xa thêm hai dãy phố nữa, không phải một.</w:t>
      </w:r>
    </w:p>
    <w:p>
      <w:pPr>
        <w:spacing w:after="160" w:line="312" w:lineRule="auto"/>
      </w:pPr>
      <w:r>
        <w:rPr>
          <w:rFonts w:ascii="Calibri" w:hAnsi="Calibri"/>
          <w:b/>
          <w:sz w:val="22"/>
        </w:rPr>
        <w:t xml:space="preserve">Ms Lan: </w:t>
      </w:r>
      <w:r>
        <w:rPr>
          <w:rFonts w:ascii="Calibri" w:hAnsi="Calibri"/>
          <w:sz w:val="22"/>
        </w:rPr>
        <w:t xml:space="preserve">Ah, one street further than I thought, thank you for checking.  </w:t>
      </w:r>
      <w:r>
        <w:rPr>
          <w:rFonts w:ascii="Calibri" w:hAnsi="Calibri"/>
          <w:i/>
          <w:sz w:val="22"/>
        </w:rPr>
        <w:t>À, xa hơn một dãy phố so với tôi tưởng, cảm ơn chị đã kiểm tra.</w:t>
      </w:r>
    </w:p>
    <w:p>
      <w:pPr>
        <w:spacing w:after="160" w:line="312" w:lineRule="auto"/>
      </w:pPr>
      <w:r>
        <w:rPr>
          <w:rFonts w:ascii="Calibri" w:hAnsi="Calibri"/>
          <w:b/>
          <w:sz w:val="22"/>
        </w:rPr>
        <w:t xml:space="preserve">Ms Rowena: </w:t>
      </w:r>
      <w:r>
        <w:rPr>
          <w:rFonts w:ascii="Calibri" w:hAnsi="Calibri"/>
          <w:sz w:val="22"/>
        </w:rPr>
        <w:t xml:space="preserve">Wait, I think we mixed up the two blue doors at the gym.  </w:t>
      </w:r>
      <w:r>
        <w:rPr>
          <w:rFonts w:ascii="Calibri" w:hAnsi="Calibri"/>
          <w:i/>
          <w:sz w:val="22"/>
        </w:rPr>
        <w:t>Khoan đã, hình như mình lẫn lộn hai cánh cửa xanh ở phòng tập.</w:t>
      </w:r>
    </w:p>
    <w:p>
      <w:pPr>
        <w:spacing w:after="160" w:line="312" w:lineRule="auto"/>
      </w:pPr>
      <w:r>
        <w:rPr>
          <w:rFonts w:ascii="Calibri" w:hAnsi="Calibri"/>
          <w:b/>
          <w:sz w:val="22"/>
        </w:rPr>
        <w:t xml:space="preserve">Ms Lan: </w:t>
      </w:r>
      <w:r>
        <w:rPr>
          <w:rFonts w:ascii="Calibri" w:hAnsi="Calibri"/>
          <w:sz w:val="22"/>
        </w:rPr>
        <w:t xml:space="preserve">Let me check — yes, the entrance is the door on the left, not the right.  </w:t>
      </w:r>
      <w:r>
        <w:rPr>
          <w:rFonts w:ascii="Calibri" w:hAnsi="Calibri"/>
          <w:i/>
          <w:sz w:val="22"/>
        </w:rPr>
        <w:t>Để tôi xem — đúng vậy, cửa vào là cửa bên trái, không phải bên phải.</w:t>
      </w:r>
    </w:p>
    <w:p>
      <w:pPr>
        <w:spacing w:after="160" w:line="312" w:lineRule="auto"/>
      </w:pPr>
      <w:r>
        <w:rPr>
          <w:rFonts w:ascii="Calibri" w:hAnsi="Calibri"/>
          <w:b/>
          <w:sz w:val="22"/>
        </w:rPr>
        <w:t xml:space="preserve">Ms Rowena: </w:t>
      </w:r>
      <w:r>
        <w:rPr>
          <w:rFonts w:ascii="Calibri" w:hAnsi="Calibri"/>
          <w:sz w:val="22"/>
        </w:rPr>
        <w:t xml:space="preserve">Thank you, the left door it is then.  </w:t>
      </w:r>
      <w:r>
        <w:rPr>
          <w:rFonts w:ascii="Calibri" w:hAnsi="Calibri"/>
          <w:i/>
          <w:sz w:val="22"/>
        </w:rPr>
        <w:t>Cảm ơn chị, vậy là cửa bên trái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floor the clinic is on.  </w:t>
      </w:r>
      <w:r>
        <w:rPr>
          <w:rFonts w:ascii="Calibri" w:hAnsi="Calibri"/>
          <w:i/>
          <w:sz w:val="22"/>
        </w:rPr>
        <w:t>Xin lỗi, tôi nghĩ mình đang nhầm lẫn về việc phòng khám ở tầng nào.</w:t>
      </w:r>
    </w:p>
    <w:p>
      <w:pPr>
        <w:spacing w:after="160" w:line="312" w:lineRule="auto"/>
      </w:pPr>
      <w:r>
        <w:rPr>
          <w:rFonts w:ascii="Calibri" w:hAnsi="Calibri"/>
          <w:b/>
          <w:sz w:val="22"/>
        </w:rPr>
        <w:t xml:space="preserve">Ms Rowena: </w:t>
      </w:r>
      <w:r>
        <w:rPr>
          <w:rFonts w:ascii="Calibri" w:hAnsi="Calibri"/>
          <w:sz w:val="22"/>
        </w:rPr>
        <w:t xml:space="preserve">Let me check the board — yes, it is the fifth floor, not the third.  </w:t>
      </w:r>
      <w:r>
        <w:rPr>
          <w:rFonts w:ascii="Calibri" w:hAnsi="Calibri"/>
          <w:i/>
          <w:sz w:val="22"/>
        </w:rPr>
        <w:t>Để tôi xem bảng thông báo — đúng vậy, ở tầng năm, không phải tầng ba.</w:t>
      </w:r>
    </w:p>
    <w:p>
      <w:pPr>
        <w:spacing w:after="160" w:line="312" w:lineRule="auto"/>
      </w:pPr>
      <w:r>
        <w:rPr>
          <w:rFonts w:ascii="Calibri" w:hAnsi="Calibri"/>
          <w:b/>
          <w:sz w:val="22"/>
        </w:rPr>
        <w:t xml:space="preserve">Ms Lan: </w:t>
      </w:r>
      <w:r>
        <w:rPr>
          <w:rFonts w:ascii="Calibri" w:hAnsi="Calibri"/>
          <w:sz w:val="22"/>
        </w:rPr>
        <w:t xml:space="preserve">Good, the fifth floor then, thank you.  </w:t>
      </w:r>
      <w:r>
        <w:rPr>
          <w:rFonts w:ascii="Calibri" w:hAnsi="Calibri"/>
          <w:i/>
          <w:sz w:val="22"/>
        </w:rPr>
        <w:t>Tốt, vậy là tầng năm nhé, cảm ơn chị.</w:t>
      </w:r>
    </w:p>
    <w:p>
      <w:pPr>
        <w:spacing w:after="160" w:line="312" w:lineRule="auto"/>
      </w:pPr>
      <w:r>
        <w:rPr>
          <w:rFonts w:ascii="Calibri" w:hAnsi="Calibri"/>
          <w:b/>
          <w:sz w:val="22"/>
        </w:rPr>
        <w:t xml:space="preserve">Ms Rowena: </w:t>
      </w:r>
      <w:r>
        <w:rPr>
          <w:rFonts w:ascii="Calibri" w:hAnsi="Calibri"/>
          <w:sz w:val="22"/>
        </w:rPr>
        <w:t xml:space="preserve">Wait, I think you believe the escalator is broken, but it is only being cleaned.  </w:t>
      </w:r>
      <w:r>
        <w:rPr>
          <w:rFonts w:ascii="Calibri" w:hAnsi="Calibri"/>
          <w:i/>
          <w:sz w:val="22"/>
        </w:rPr>
        <w:t>Khoan đã, hình như chị vẫn tưởng thang cuốn bị hỏng, nhưng thật ra nó chỉ đang được lau dọn thôi.</w:t>
      </w:r>
    </w:p>
    <w:p>
      <w:pPr>
        <w:spacing w:after="160" w:line="312" w:lineRule="auto"/>
      </w:pPr>
      <w:r>
        <w:rPr>
          <w:rFonts w:ascii="Calibri" w:hAnsi="Calibri"/>
          <w:b/>
          <w:sz w:val="22"/>
        </w:rPr>
        <w:t xml:space="preserve">Ms Lan: </w:t>
      </w:r>
      <w:r>
        <w:rPr>
          <w:rFonts w:ascii="Calibri" w:hAnsi="Calibri"/>
          <w:sz w:val="22"/>
        </w:rPr>
        <w:t xml:space="preserve">Let me check — yes, it will be running again in a few minutes.  </w:t>
      </w:r>
      <w:r>
        <w:rPr>
          <w:rFonts w:ascii="Calibri" w:hAnsi="Calibri"/>
          <w:i/>
          <w:sz w:val="22"/>
        </w:rPr>
        <w:t>Để tôi xem — đúng vậy, nó sẽ chạy lại sau vài phút nữa.</w:t>
      </w:r>
    </w:p>
    <w:p>
      <w:pPr>
        <w:spacing w:after="160" w:line="312" w:lineRule="auto"/>
      </w:pPr>
      <w:r>
        <w:rPr>
          <w:rFonts w:ascii="Calibri" w:hAnsi="Calibri"/>
          <w:b/>
          <w:sz w:val="22"/>
        </w:rPr>
        <w:t xml:space="preserve">Ms Rowena: </w:t>
      </w:r>
      <w:r>
        <w:rPr>
          <w:rFonts w:ascii="Calibri" w:hAnsi="Calibri"/>
          <w:sz w:val="22"/>
        </w:rPr>
        <w:t xml:space="preserve">Ah, good to know, the escalator will start moving again soon.  </w:t>
      </w:r>
      <w:r>
        <w:rPr>
          <w:rFonts w:ascii="Calibri" w:hAnsi="Calibri"/>
          <w:i/>
          <w:sz w:val="22"/>
        </w:rPr>
        <w:t>À, tốt quá, vậy là thang cuốn sắp chạy lại rồi.</w:t>
      </w:r>
    </w:p>
    <w:p>
      <w:pPr>
        <w:spacing w:after="160" w:line="312" w:lineRule="auto"/>
      </w:pPr>
      <w:r>
        <w:rPr>
          <w:rFonts w:ascii="Calibri" w:hAnsi="Calibri"/>
          <w:b/>
          <w:sz w:val="22"/>
        </w:rPr>
        <w:t xml:space="preserve">Ms Lan: </w:t>
      </w:r>
      <w:r>
        <w:rPr>
          <w:rFonts w:ascii="Calibri" w:hAnsi="Calibri"/>
          <w:sz w:val="22"/>
        </w:rPr>
        <w:t xml:space="preserve">Sorry, I think we are confused about where the taxi rank has moved to.  </w:t>
      </w:r>
      <w:r>
        <w:rPr>
          <w:rFonts w:ascii="Calibri" w:hAnsi="Calibri"/>
          <w:i/>
          <w:sz w:val="22"/>
        </w:rPr>
        <w:t>Xin lỗi, tôi nghĩ mình đang nhầm lẫn về việc bến taxi đã dời đi đâu.</w:t>
      </w:r>
    </w:p>
    <w:p>
      <w:pPr>
        <w:spacing w:after="160" w:line="312" w:lineRule="auto"/>
      </w:pPr>
      <w:r>
        <w:rPr>
          <w:rFonts w:ascii="Calibri" w:hAnsi="Calibri"/>
          <w:b/>
          <w:sz w:val="22"/>
        </w:rPr>
        <w:t xml:space="preserve">Ms Rowena: </w:t>
      </w:r>
      <w:r>
        <w:rPr>
          <w:rFonts w:ascii="Calibri" w:hAnsi="Calibri"/>
          <w:sz w:val="22"/>
        </w:rPr>
        <w:t xml:space="preserve">Let me check — yes, it moved next to the flower shop now.  </w:t>
      </w:r>
      <w:r>
        <w:rPr>
          <w:rFonts w:ascii="Calibri" w:hAnsi="Calibri"/>
          <w:i/>
          <w:sz w:val="22"/>
        </w:rPr>
        <w:t>Để tôi xem — đúng vậy, nó dời đến bên cạnh tiệm hoa rồi.</w:t>
      </w:r>
    </w:p>
    <w:p>
      <w:pPr>
        <w:spacing w:after="160" w:line="312" w:lineRule="auto"/>
      </w:pPr>
      <w:r>
        <w:rPr>
          <w:rFonts w:ascii="Calibri" w:hAnsi="Calibri"/>
          <w:b/>
          <w:sz w:val="22"/>
        </w:rPr>
        <w:t xml:space="preserve">Ms Lan: </w:t>
      </w:r>
      <w:r>
        <w:rPr>
          <w:rFonts w:ascii="Calibri" w:hAnsi="Calibri"/>
          <w:sz w:val="22"/>
        </w:rPr>
        <w:t xml:space="preserve">Thank you, the flower shop it is then.  </w:t>
      </w:r>
      <w:r>
        <w:rPr>
          <w:rFonts w:ascii="Calibri" w:hAnsi="Calibri"/>
          <w:i/>
          <w:sz w:val="22"/>
        </w:rPr>
        <w:t>Cảm ơn chị, vậy là bên tiệm hoa nhé.</w:t>
      </w:r>
    </w:p>
    <w:p>
      <w:pPr>
        <w:spacing w:after="160" w:line="312" w:lineRule="auto"/>
      </w:pPr>
      <w:r>
        <w:rPr>
          <w:rFonts w:ascii="Calibri" w:hAnsi="Calibri"/>
          <w:b/>
          <w:sz w:val="22"/>
        </w:rPr>
        <w:t xml:space="preserve">Ms Rowena: </w:t>
      </w:r>
      <w:r>
        <w:rPr>
          <w:rFonts w:ascii="Calibri" w:hAnsi="Calibri"/>
          <w:sz w:val="22"/>
        </w:rPr>
        <w:t xml:space="preserve">Wait, I think we took the wrong exit at the roundabout.  </w:t>
      </w:r>
      <w:r>
        <w:rPr>
          <w:rFonts w:ascii="Calibri" w:hAnsi="Calibri"/>
          <w:i/>
          <w:sz w:val="22"/>
        </w:rPr>
        <w:t>Khoan đã, hình như mình rẽ nhầm lối ra ở vòng xuyến.</w:t>
      </w:r>
    </w:p>
    <w:p>
      <w:pPr>
        <w:spacing w:after="160" w:line="312" w:lineRule="auto"/>
      </w:pPr>
      <w:r>
        <w:rPr>
          <w:rFonts w:ascii="Calibri" w:hAnsi="Calibri"/>
          <w:b/>
          <w:sz w:val="22"/>
        </w:rPr>
        <w:t xml:space="preserve">Ms Lan: </w:t>
      </w:r>
      <w:r>
        <w:rPr>
          <w:rFonts w:ascii="Calibri" w:hAnsi="Calibri"/>
          <w:sz w:val="22"/>
        </w:rPr>
        <w:t xml:space="preserve">Let me check the map — yes, we needed the third exit, not the second.  </w:t>
      </w:r>
      <w:r>
        <w:rPr>
          <w:rFonts w:ascii="Calibri" w:hAnsi="Calibri"/>
          <w:i/>
          <w:sz w:val="22"/>
        </w:rPr>
        <w:t>Để tôi xem bản đồ — đúng vậy, mình cần lối ra thứ ba, không phải thứ hai.</w:t>
      </w:r>
    </w:p>
    <w:p>
      <w:pPr>
        <w:spacing w:after="160" w:line="312" w:lineRule="auto"/>
      </w:pPr>
      <w:r>
        <w:rPr>
          <w:rFonts w:ascii="Calibri" w:hAnsi="Calibri"/>
          <w:b/>
          <w:sz w:val="22"/>
        </w:rPr>
        <w:t xml:space="preserve">Ms Rowena: </w:t>
      </w:r>
      <w:r>
        <w:rPr>
          <w:rFonts w:ascii="Calibri" w:hAnsi="Calibri"/>
          <w:sz w:val="22"/>
        </w:rPr>
        <w:t xml:space="preserve">Thank you, the third exit makes much more sense.  </w:t>
      </w:r>
      <w:r>
        <w:rPr>
          <w:rFonts w:ascii="Calibri" w:hAnsi="Calibri"/>
          <w:i/>
          <w:sz w:val="22"/>
        </w:rPr>
        <w:t>Cảm ơn chị, lối ra thứ ba hợp lý hơn nhiều.</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metro line color to follow.  </w:t>
      </w:r>
      <w:r>
        <w:rPr>
          <w:rFonts w:ascii="Calibri" w:hAnsi="Calibri"/>
          <w:i/>
          <w:sz w:val="22"/>
        </w:rPr>
        <w:t>Xin lỗi, tôi nghĩ mình đang nhầm lẫn về việc nên đi theo tuyến tàu điện màu nào.</w:t>
      </w:r>
    </w:p>
    <w:p>
      <w:pPr>
        <w:spacing w:after="160" w:line="312" w:lineRule="auto"/>
      </w:pPr>
      <w:r>
        <w:rPr>
          <w:rFonts w:ascii="Calibri" w:hAnsi="Calibri"/>
          <w:b/>
          <w:sz w:val="22"/>
        </w:rPr>
        <w:t xml:space="preserve">Ms Rowena: </w:t>
      </w:r>
      <w:r>
        <w:rPr>
          <w:rFonts w:ascii="Calibri" w:hAnsi="Calibri"/>
          <w:sz w:val="22"/>
        </w:rPr>
        <w:t xml:space="preserve">Let me check the map — yes, we need the red line, not the blue one.  </w:t>
      </w:r>
      <w:r>
        <w:rPr>
          <w:rFonts w:ascii="Calibri" w:hAnsi="Calibri"/>
          <w:i/>
          <w:sz w:val="22"/>
        </w:rPr>
        <w:t>Để tôi xem bản đồ — đúng vậy, mình cần tuyến màu đỏ, không phải màu xanh.</w:t>
      </w:r>
    </w:p>
    <w:p>
      <w:pPr>
        <w:spacing w:after="160" w:line="312" w:lineRule="auto"/>
      </w:pPr>
      <w:r>
        <w:rPr>
          <w:rFonts w:ascii="Calibri" w:hAnsi="Calibri"/>
          <w:b/>
          <w:sz w:val="22"/>
        </w:rPr>
        <w:t xml:space="preserve">Ms Lan: </w:t>
      </w:r>
      <w:r>
        <w:rPr>
          <w:rFonts w:ascii="Calibri" w:hAnsi="Calibri"/>
          <w:sz w:val="22"/>
        </w:rPr>
        <w:t xml:space="preserve">Good, the red line it is then.  </w:t>
      </w:r>
      <w:r>
        <w:rPr>
          <w:rFonts w:ascii="Calibri" w:hAnsi="Calibri"/>
          <w:i/>
          <w:sz w:val="22"/>
        </w:rPr>
        <w:t>Tốt, vậy là tuyến màu đỏ nhé.</w:t>
      </w:r>
    </w:p>
    <w:p>
      <w:pPr>
        <w:spacing w:after="160" w:line="312" w:lineRule="auto"/>
      </w:pPr>
      <w:r>
        <w:rPr>
          <w:rFonts w:ascii="Calibri" w:hAnsi="Calibri"/>
          <w:b/>
          <w:sz w:val="22"/>
        </w:rPr>
        <w:t xml:space="preserve">Ms Rowena: </w:t>
      </w:r>
      <w:r>
        <w:rPr>
          <w:rFonts w:ascii="Calibri" w:hAnsi="Calibri"/>
          <w:sz w:val="22"/>
        </w:rPr>
        <w:t xml:space="preserve">Wait, I think you believe the pedestrian bridge is still closed.  </w:t>
      </w:r>
      <w:r>
        <w:rPr>
          <w:rFonts w:ascii="Calibri" w:hAnsi="Calibri"/>
          <w:i/>
          <w:sz w:val="22"/>
        </w:rPr>
        <w:t>Khoan đã, hình như chị vẫn tưởng cầu đi bộ còn đóng cửa.</w:t>
      </w:r>
    </w:p>
    <w:p>
      <w:pPr>
        <w:spacing w:after="160" w:line="312" w:lineRule="auto"/>
      </w:pPr>
      <w:r>
        <w:rPr>
          <w:rFonts w:ascii="Calibri" w:hAnsi="Calibri"/>
          <w:b/>
          <w:sz w:val="22"/>
        </w:rPr>
        <w:t xml:space="preserve">Ms Lan: </w:t>
      </w:r>
      <w:r>
        <w:rPr>
          <w:rFonts w:ascii="Calibri" w:hAnsi="Calibri"/>
          <w:sz w:val="22"/>
        </w:rPr>
        <w:t xml:space="preserve">Let me check — yes, it reopened again yesterday.  </w:t>
      </w:r>
      <w:r>
        <w:rPr>
          <w:rFonts w:ascii="Calibri" w:hAnsi="Calibri"/>
          <w:i/>
          <w:sz w:val="22"/>
        </w:rPr>
        <w:t>Để tôi xem — đúng vậy, nó đã mở lại từ hôm qua rồi.</w:t>
      </w:r>
    </w:p>
    <w:p>
      <w:pPr>
        <w:spacing w:after="160" w:line="312" w:lineRule="auto"/>
      </w:pPr>
      <w:r>
        <w:rPr>
          <w:rFonts w:ascii="Calibri" w:hAnsi="Calibri"/>
          <w:b/>
          <w:sz w:val="22"/>
        </w:rPr>
        <w:t xml:space="preserve">Ms Rowena: </w:t>
      </w:r>
      <w:r>
        <w:rPr>
          <w:rFonts w:ascii="Calibri" w:hAnsi="Calibri"/>
          <w:sz w:val="22"/>
        </w:rPr>
        <w:t xml:space="preserve">Wonderful, that saves us a long walk around.  </w:t>
      </w:r>
      <w:r>
        <w:rPr>
          <w:rFonts w:ascii="Calibri" w:hAnsi="Calibri"/>
          <w:i/>
          <w:sz w:val="22"/>
        </w:rPr>
        <w:t>Tuyệt quá, vậy đỡ phải đi vòng một đoạn dài.</w:t>
      </w:r>
    </w:p>
    <w:p>
      <w:pPr>
        <w:spacing w:after="160" w:line="312" w:lineRule="auto"/>
      </w:pPr>
      <w:r>
        <w:rPr>
          <w:rFonts w:ascii="Calibri" w:hAnsi="Calibri"/>
          <w:b/>
          <w:sz w:val="22"/>
        </w:rPr>
        <w:t xml:space="preserve">Ms Lan: </w:t>
      </w:r>
      <w:r>
        <w:rPr>
          <w:rFonts w:ascii="Calibri" w:hAnsi="Calibri"/>
          <w:sz w:val="22"/>
        </w:rPr>
        <w:t xml:space="preserve">Sorry, I think we mixed up staircase A with staircase B.  </w:t>
      </w:r>
      <w:r>
        <w:rPr>
          <w:rFonts w:ascii="Calibri" w:hAnsi="Calibri"/>
          <w:i/>
          <w:sz w:val="22"/>
        </w:rPr>
        <w:t>Xin lỗi, tôi nghĩ mình lẫn lộn cầu thang A với cầu thang B.</w:t>
      </w:r>
    </w:p>
    <w:p>
      <w:pPr>
        <w:spacing w:after="160" w:line="312" w:lineRule="auto"/>
      </w:pPr>
      <w:r>
        <w:rPr>
          <w:rFonts w:ascii="Calibri" w:hAnsi="Calibri"/>
          <w:b/>
          <w:sz w:val="22"/>
        </w:rPr>
        <w:t xml:space="preserve">Ms Rowena: </w:t>
      </w:r>
      <w:r>
        <w:rPr>
          <w:rFonts w:ascii="Calibri" w:hAnsi="Calibri"/>
          <w:sz w:val="22"/>
        </w:rPr>
        <w:t xml:space="preserve">Let me check the sign — yes, our office is up staircase B, not A.  </w:t>
      </w:r>
      <w:r>
        <w:rPr>
          <w:rFonts w:ascii="Calibri" w:hAnsi="Calibri"/>
          <w:i/>
          <w:sz w:val="22"/>
        </w:rPr>
        <w:t>Để tôi xem bảng chỉ dẫn — đúng vậy, văn phòng mình ở cầu thang B, không phải A.</w:t>
      </w:r>
    </w:p>
    <w:p>
      <w:pPr>
        <w:spacing w:after="160" w:line="312" w:lineRule="auto"/>
      </w:pPr>
      <w:r>
        <w:rPr>
          <w:rFonts w:ascii="Calibri" w:hAnsi="Calibri"/>
          <w:b/>
          <w:sz w:val="22"/>
        </w:rPr>
        <w:t xml:space="preserve">Ms Lan: </w:t>
      </w:r>
      <w:r>
        <w:rPr>
          <w:rFonts w:ascii="Calibri" w:hAnsi="Calibri"/>
          <w:sz w:val="22"/>
        </w:rPr>
        <w:t xml:space="preserve">Thank you, staircase B it is then.  </w:t>
      </w:r>
      <w:r>
        <w:rPr>
          <w:rFonts w:ascii="Calibri" w:hAnsi="Calibri"/>
          <w:i/>
          <w:sz w:val="22"/>
        </w:rPr>
        <w:t>Cảm ơn chị, vậy là cầu thang B nhé.</w:t>
      </w:r>
    </w:p>
    <w:p>
      <w:pPr>
        <w:spacing w:after="160" w:line="312" w:lineRule="auto"/>
      </w:pPr>
      <w:r>
        <w:rPr>
          <w:rFonts w:ascii="Calibri" w:hAnsi="Calibri"/>
          <w:b/>
          <w:sz w:val="22"/>
        </w:rPr>
        <w:t xml:space="preserve">Ms Rowena: </w:t>
      </w:r>
      <w:r>
        <w:rPr>
          <w:rFonts w:ascii="Calibri" w:hAnsi="Calibri"/>
          <w:sz w:val="22"/>
        </w:rPr>
        <w:t xml:space="preserve">Wait, I think I gave you the wrong direction for the post office.  </w:t>
      </w:r>
      <w:r>
        <w:rPr>
          <w:rFonts w:ascii="Calibri" w:hAnsi="Calibri"/>
          <w:i/>
          <w:sz w:val="22"/>
        </w:rPr>
        <w:t>Khoan đã, hình như tôi đã chỉ nhầm đường đến bưu điện cho chị.</w:t>
      </w:r>
    </w:p>
    <w:p>
      <w:pPr>
        <w:spacing w:after="160" w:line="312" w:lineRule="auto"/>
      </w:pPr>
      <w:r>
        <w:rPr>
          <w:rFonts w:ascii="Calibri" w:hAnsi="Calibri"/>
          <w:b/>
          <w:sz w:val="22"/>
        </w:rPr>
        <w:t xml:space="preserve">Ms Lan: </w:t>
      </w:r>
      <w:r>
        <w:rPr>
          <w:rFonts w:ascii="Calibri" w:hAnsi="Calibri"/>
          <w:sz w:val="22"/>
        </w:rPr>
        <w:t xml:space="preserve">Let me check — yes, it is just past the bakery, not before it.  </w:t>
      </w:r>
      <w:r>
        <w:rPr>
          <w:rFonts w:ascii="Calibri" w:hAnsi="Calibri"/>
          <w:i/>
          <w:sz w:val="22"/>
        </w:rPr>
        <w:t>Để tôi xem — đúng vậy, nó ngay sau tiệm bánh, không phải trước đó.</w:t>
      </w:r>
    </w:p>
    <w:p>
      <w:pPr>
        <w:spacing w:after="160" w:line="312" w:lineRule="auto"/>
      </w:pPr>
      <w:r>
        <w:rPr>
          <w:rFonts w:ascii="Calibri" w:hAnsi="Calibri"/>
          <w:b/>
          <w:sz w:val="22"/>
        </w:rPr>
        <w:t xml:space="preserve">Ms Rowena: </w:t>
      </w:r>
      <w:r>
        <w:rPr>
          <w:rFonts w:ascii="Calibri" w:hAnsi="Calibri"/>
          <w:sz w:val="22"/>
        </w:rPr>
        <w:t xml:space="preserve">Ah, now I remember, thank you for checking.  </w:t>
      </w:r>
      <w:r>
        <w:rPr>
          <w:rFonts w:ascii="Calibri" w:hAnsi="Calibri"/>
          <w:i/>
          <w:sz w:val="22"/>
        </w:rPr>
        <w:t>À, giờ tôi nhớ ra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confused Pine Road with Pine Rise.  </w:t>
      </w:r>
      <w:r>
        <w:rPr>
          <w:rFonts w:ascii="Calibri" w:hAnsi="Calibri"/>
          <w:i/>
          <w:sz w:val="22"/>
        </w:rPr>
        <w:t>Xin lỗi, tôi nghĩ mình nhầm lẫn đường Pine Road với đường Pine Rise.</w:t>
      </w:r>
    </w:p>
    <w:p>
      <w:pPr>
        <w:spacing w:after="160" w:line="312" w:lineRule="auto"/>
      </w:pPr>
      <w:r>
        <w:rPr>
          <w:rFonts w:ascii="Calibri" w:hAnsi="Calibri"/>
          <w:b/>
          <w:sz w:val="22"/>
        </w:rPr>
        <w:t xml:space="preserve">Ms Rowena: </w:t>
      </w:r>
      <w:r>
        <w:rPr>
          <w:rFonts w:ascii="Calibri" w:hAnsi="Calibri"/>
          <w:sz w:val="22"/>
        </w:rPr>
        <w:t xml:space="preserve">Let me check the map — yes, our street is Pine Rise, not Pine Road.  </w:t>
      </w:r>
      <w:r>
        <w:rPr>
          <w:rFonts w:ascii="Calibri" w:hAnsi="Calibri"/>
          <w:i/>
          <w:sz w:val="22"/>
        </w:rPr>
        <w:t>Để tôi xem bản đồ — đúng vậy, đường mình là Pine Rise, không phải Pine Road.</w:t>
      </w:r>
    </w:p>
    <w:p>
      <w:pPr>
        <w:spacing w:after="160" w:line="312" w:lineRule="auto"/>
      </w:pPr>
      <w:r>
        <w:rPr>
          <w:rFonts w:ascii="Calibri" w:hAnsi="Calibri"/>
          <w:b/>
          <w:sz w:val="22"/>
        </w:rPr>
        <w:t xml:space="preserve">Ms Lan: </w:t>
      </w:r>
      <w:r>
        <w:rPr>
          <w:rFonts w:ascii="Calibri" w:hAnsi="Calibri"/>
          <w:sz w:val="22"/>
        </w:rPr>
        <w:t xml:space="preserve">Good, Pine Rise it is then, thank you.  </w:t>
      </w:r>
      <w:r>
        <w:rPr>
          <w:rFonts w:ascii="Calibri" w:hAnsi="Calibri"/>
          <w:i/>
          <w:sz w:val="22"/>
        </w:rPr>
        <w:t>Tốt, vậy là Pine Rise nhé, cảm ơn chị.</w:t>
      </w:r>
    </w:p>
    <w:p>
      <w:pPr>
        <w:spacing w:after="160" w:line="312" w:lineRule="auto"/>
      </w:pPr>
      <w:r>
        <w:rPr>
          <w:rFonts w:ascii="Calibri" w:hAnsi="Calibri"/>
          <w:b/>
          <w:sz w:val="22"/>
        </w:rPr>
        <w:t xml:space="preserve">Ms Rowena: </w:t>
      </w:r>
      <w:r>
        <w:rPr>
          <w:rFonts w:ascii="Calibri" w:hAnsi="Calibri"/>
          <w:sz w:val="22"/>
        </w:rPr>
        <w:t xml:space="preserve">Wait, I think you believe the footpath is still muddy after the rain.  </w:t>
      </w:r>
      <w:r>
        <w:rPr>
          <w:rFonts w:ascii="Calibri" w:hAnsi="Calibri"/>
          <w:i/>
          <w:sz w:val="22"/>
        </w:rPr>
        <w:t>Khoan đã, hình như chị vẫn tưởng lối đi bộ còn lầy lội sau mưa.</w:t>
      </w:r>
    </w:p>
    <w:p>
      <w:pPr>
        <w:spacing w:after="160" w:line="312" w:lineRule="auto"/>
      </w:pPr>
      <w:r>
        <w:rPr>
          <w:rFonts w:ascii="Calibri" w:hAnsi="Calibri"/>
          <w:b/>
          <w:sz w:val="22"/>
        </w:rPr>
        <w:t xml:space="preserve">Ms Lan: </w:t>
      </w:r>
      <w:r>
        <w:rPr>
          <w:rFonts w:ascii="Calibri" w:hAnsi="Calibri"/>
          <w:sz w:val="22"/>
        </w:rPr>
        <w:t xml:space="preserve">Let me check — yes, it dried out completely this morning.  </w:t>
      </w:r>
      <w:r>
        <w:rPr>
          <w:rFonts w:ascii="Calibri" w:hAnsi="Calibri"/>
          <w:i/>
          <w:sz w:val="22"/>
        </w:rPr>
        <w:t>Để tôi xem — đúng vậy, nó đã khô hoàn toàn từ sáng nay rồi.</w:t>
      </w:r>
    </w:p>
    <w:p>
      <w:pPr>
        <w:spacing w:after="160" w:line="312" w:lineRule="auto"/>
      </w:pPr>
      <w:r>
        <w:rPr>
          <w:rFonts w:ascii="Calibri" w:hAnsi="Calibri"/>
          <w:b/>
          <w:sz w:val="22"/>
        </w:rPr>
        <w:t xml:space="preserve">Ms Rowena: </w:t>
      </w:r>
      <w:r>
        <w:rPr>
          <w:rFonts w:ascii="Calibri" w:hAnsi="Calibri"/>
          <w:sz w:val="22"/>
        </w:rPr>
        <w:t xml:space="preserve">Wonderful, we can take the shortcut after all.  </w:t>
      </w:r>
      <w:r>
        <w:rPr>
          <w:rFonts w:ascii="Calibri" w:hAnsi="Calibri"/>
          <w:i/>
          <w:sz w:val="22"/>
        </w:rPr>
        <w:t>Tuyệt quá, vậy mình đi đường tắt được rồi.</w:t>
      </w:r>
    </w:p>
    <w:p>
      <w:pPr>
        <w:spacing w:after="160" w:line="312" w:lineRule="auto"/>
      </w:pPr>
      <w:r>
        <w:rPr>
          <w:rFonts w:ascii="Calibri" w:hAnsi="Calibri"/>
          <w:b/>
          <w:sz w:val="22"/>
        </w:rPr>
        <w:t xml:space="preserve">Ms Lan: </w:t>
      </w:r>
      <w:r>
        <w:rPr>
          <w:rFonts w:ascii="Calibri" w:hAnsi="Calibri"/>
          <w:sz w:val="22"/>
        </w:rPr>
        <w:t xml:space="preserve">Sorry, I think we waited at the wrong bench in the park.  </w:t>
      </w:r>
      <w:r>
        <w:rPr>
          <w:rFonts w:ascii="Calibri" w:hAnsi="Calibri"/>
          <w:i/>
          <w:sz w:val="22"/>
        </w:rPr>
        <w:t>Xin lỗi, tôi nghĩ mình đã ngồi nhầm ghế đá trong công viên.</w:t>
      </w:r>
    </w:p>
    <w:p>
      <w:pPr>
        <w:spacing w:after="160" w:line="312" w:lineRule="auto"/>
      </w:pPr>
      <w:r>
        <w:rPr>
          <w:rFonts w:ascii="Calibri" w:hAnsi="Calibri"/>
          <w:b/>
          <w:sz w:val="22"/>
        </w:rPr>
        <w:t xml:space="preserve">Ms Rowena: </w:t>
      </w:r>
      <w:r>
        <w:rPr>
          <w:rFonts w:ascii="Calibri" w:hAnsi="Calibri"/>
          <w:sz w:val="22"/>
        </w:rPr>
        <w:t xml:space="preserve">Let me check — yes, the bench by the fountain is the right one.  </w:t>
      </w:r>
      <w:r>
        <w:rPr>
          <w:rFonts w:ascii="Calibri" w:hAnsi="Calibri"/>
          <w:i/>
          <w:sz w:val="22"/>
        </w:rPr>
        <w:t>Để tôi xem — đúng vậy, ghế đá cạnh đài phun nước mới đúng.</w:t>
      </w:r>
    </w:p>
    <w:p>
      <w:pPr>
        <w:spacing w:after="160" w:line="312" w:lineRule="auto"/>
      </w:pPr>
      <w:r>
        <w:rPr>
          <w:rFonts w:ascii="Calibri" w:hAnsi="Calibri"/>
          <w:b/>
          <w:sz w:val="22"/>
        </w:rPr>
        <w:t xml:space="preserve">Ms Lan: </w:t>
      </w:r>
      <w:r>
        <w:rPr>
          <w:rFonts w:ascii="Calibri" w:hAnsi="Calibri"/>
          <w:sz w:val="22"/>
        </w:rPr>
        <w:t xml:space="preserve">Thank you, let us move over to the fountain bench.  </w:t>
      </w:r>
      <w:r>
        <w:rPr>
          <w:rFonts w:ascii="Calibri" w:hAnsi="Calibri"/>
          <w:i/>
          <w:sz w:val="22"/>
        </w:rPr>
        <w:t>Cảm ơn chị, vậy mình qua ghế đá cạnh đài phun nước nhé.</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bus stop pole is the right one.  </w:t>
      </w:r>
      <w:r>
        <w:rPr>
          <w:rFonts w:ascii="Calibri" w:hAnsi="Calibri"/>
          <w:i/>
          <w:sz w:val="22"/>
        </w:rPr>
        <w:t>Khoan đã, hình như mình đang nhầm lẫn về cột trạm xe buýt nào mới đúng.</w:t>
      </w:r>
    </w:p>
    <w:p>
      <w:pPr>
        <w:spacing w:after="160" w:line="312" w:lineRule="auto"/>
      </w:pPr>
      <w:r>
        <w:rPr>
          <w:rFonts w:ascii="Calibri" w:hAnsi="Calibri"/>
          <w:b/>
          <w:sz w:val="22"/>
        </w:rPr>
        <w:t xml:space="preserve">Ms Lan: </w:t>
      </w:r>
      <w:r>
        <w:rPr>
          <w:rFonts w:ascii="Calibri" w:hAnsi="Calibri"/>
          <w:sz w:val="22"/>
        </w:rPr>
        <w:t xml:space="preserve">Let me check — yes, it is the pole near the bakery, not near the bank.  </w:t>
      </w:r>
      <w:r>
        <w:rPr>
          <w:rFonts w:ascii="Calibri" w:hAnsi="Calibri"/>
          <w:i/>
          <w:sz w:val="22"/>
        </w:rPr>
        <w:t>Để tôi xem — đúng vậy, là cột gần tiệm bánh, không phải gần ngân hàng.</w:t>
      </w:r>
    </w:p>
    <w:p>
      <w:pPr>
        <w:spacing w:after="160" w:line="312" w:lineRule="auto"/>
      </w:pPr>
      <w:r>
        <w:rPr>
          <w:rFonts w:ascii="Calibri" w:hAnsi="Calibri"/>
          <w:b/>
          <w:sz w:val="22"/>
        </w:rPr>
        <w:t xml:space="preserve">Ms Rowena: </w:t>
      </w:r>
      <w:r>
        <w:rPr>
          <w:rFonts w:ascii="Calibri" w:hAnsi="Calibri"/>
          <w:sz w:val="22"/>
        </w:rPr>
        <w:t xml:space="preserve">Thank you, the pole near the bakery it is.  </w:t>
      </w:r>
      <w:r>
        <w:rPr>
          <w:rFonts w:ascii="Calibri" w:hAnsi="Calibri"/>
          <w:i/>
          <w:sz w:val="22"/>
        </w:rPr>
        <w:t>Cảm ơn chị, vậy là cột gần tiệm bánh nhé.</w:t>
      </w:r>
    </w:p>
    <w:p>
      <w:pPr>
        <w:spacing w:after="160" w:line="312" w:lineRule="auto"/>
      </w:pPr>
      <w:r>
        <w:rPr>
          <w:rFonts w:ascii="Calibri" w:hAnsi="Calibri"/>
          <w:b/>
          <w:sz w:val="22"/>
        </w:rPr>
        <w:t xml:space="preserve">Ms Lan: </w:t>
      </w:r>
      <w:r>
        <w:rPr>
          <w:rFonts w:ascii="Calibri" w:hAnsi="Calibri"/>
          <w:sz w:val="22"/>
        </w:rPr>
        <w:t xml:space="preserve">Excuse me, I think I lost count of the steps to find the right door.  </w:t>
      </w:r>
      <w:r>
        <w:rPr>
          <w:rFonts w:ascii="Calibri" w:hAnsi="Calibri"/>
          <w:i/>
          <w:sz w:val="22"/>
        </w:rPr>
        <w:t>Xin lỗi, tôi nghĩ tôi đã đếm nhầm số bậc thang để tìm đúng cửa.</w:t>
      </w:r>
    </w:p>
    <w:p>
      <w:pPr>
        <w:spacing w:after="160" w:line="312" w:lineRule="auto"/>
      </w:pPr>
      <w:r>
        <w:rPr>
          <w:rFonts w:ascii="Calibri" w:hAnsi="Calibri"/>
          <w:b/>
          <w:sz w:val="22"/>
        </w:rPr>
        <w:t xml:space="preserve">Ms Rowena: </w:t>
      </w:r>
      <w:r>
        <w:rPr>
          <w:rFonts w:ascii="Calibri" w:hAnsi="Calibri"/>
          <w:sz w:val="22"/>
        </w:rPr>
        <w:t xml:space="preserve">Let me check — yes, it is fifteen steps, not twelve.  </w:t>
      </w:r>
      <w:r>
        <w:rPr>
          <w:rFonts w:ascii="Calibri" w:hAnsi="Calibri"/>
          <w:i/>
          <w:sz w:val="22"/>
        </w:rPr>
        <w:t>Để tôi xem — đúng vậy, là mười lăm bậc, không phải mười hai.</w:t>
      </w:r>
    </w:p>
    <w:p>
      <w:pPr>
        <w:spacing w:after="160" w:line="312" w:lineRule="auto"/>
      </w:pPr>
      <w:r>
        <w:rPr>
          <w:rFonts w:ascii="Calibri" w:hAnsi="Calibri"/>
          <w:b/>
          <w:sz w:val="22"/>
        </w:rPr>
        <w:t xml:space="preserve">Ms Lan: </w:t>
      </w:r>
      <w:r>
        <w:rPr>
          <w:rFonts w:ascii="Calibri" w:hAnsi="Calibri"/>
          <w:sz w:val="22"/>
        </w:rPr>
        <w:t xml:space="preserve">Good, fifteen steps then, thank you for counting.  </w:t>
      </w:r>
      <w:r>
        <w:rPr>
          <w:rFonts w:ascii="Calibri" w:hAnsi="Calibri"/>
          <w:i/>
          <w:sz w:val="22"/>
        </w:rPr>
        <w:t>Tốt, vậy là mười lăm bậc nhé, cảm ơn chị đã đếm lại.</w:t>
      </w:r>
    </w:p>
    <w:p>
      <w:pPr>
        <w:spacing w:after="160" w:line="312" w:lineRule="auto"/>
      </w:pPr>
      <w:r>
        <w:rPr>
          <w:rFonts w:ascii="Calibri" w:hAnsi="Calibri"/>
          <w:b/>
          <w:sz w:val="22"/>
        </w:rPr>
        <w:t xml:space="preserve">Ms Rowena: </w:t>
      </w:r>
      <w:r>
        <w:rPr>
          <w:rFonts w:ascii="Calibri" w:hAnsi="Calibri"/>
          <w:sz w:val="22"/>
        </w:rPr>
        <w:t xml:space="preserve">Wait, I think we are confused about which level of the parking garage the car is on.  </w:t>
      </w:r>
      <w:r>
        <w:rPr>
          <w:rFonts w:ascii="Calibri" w:hAnsi="Calibri"/>
          <w:i/>
          <w:sz w:val="22"/>
        </w:rPr>
        <w:t>Khoan đã, hình như mình đang nhầm lẫn về việc xe đang đậu ở tầng nào của bãi đỗ xe.</w:t>
      </w:r>
    </w:p>
    <w:p>
      <w:pPr>
        <w:spacing w:after="160" w:line="312" w:lineRule="auto"/>
      </w:pPr>
      <w:r>
        <w:rPr>
          <w:rFonts w:ascii="Calibri" w:hAnsi="Calibri"/>
          <w:b/>
          <w:sz w:val="22"/>
        </w:rPr>
        <w:t xml:space="preserve">Ms Lan: </w:t>
      </w:r>
      <w:r>
        <w:rPr>
          <w:rFonts w:ascii="Calibri" w:hAnsi="Calibri"/>
          <w:sz w:val="22"/>
        </w:rPr>
        <w:t xml:space="preserve">Let me check the ticket — yes, it says level three, not level two.  </w:t>
      </w:r>
      <w:r>
        <w:rPr>
          <w:rFonts w:ascii="Calibri" w:hAnsi="Calibri"/>
          <w:i/>
          <w:sz w:val="22"/>
        </w:rPr>
        <w:t>Để tôi xem vé xe — đúng vậy, ghi là tầng ba, không phải tầng hai.</w:t>
      </w:r>
    </w:p>
    <w:p>
      <w:pPr>
        <w:spacing w:after="160" w:line="312" w:lineRule="auto"/>
      </w:pPr>
      <w:r>
        <w:rPr>
          <w:rFonts w:ascii="Calibri" w:hAnsi="Calibri"/>
          <w:b/>
          <w:sz w:val="22"/>
        </w:rPr>
        <w:t xml:space="preserve">Ms Rowena: </w:t>
      </w:r>
      <w:r>
        <w:rPr>
          <w:rFonts w:ascii="Calibri" w:hAnsi="Calibri"/>
          <w:sz w:val="22"/>
        </w:rPr>
        <w:t xml:space="preserve">Thank you, level three it is then.  </w:t>
      </w:r>
      <w:r>
        <w:rPr>
          <w:rFonts w:ascii="Calibri" w:hAnsi="Calibri"/>
          <w:i/>
          <w:sz w:val="22"/>
        </w:rPr>
        <w:t>Cảm ơn chị, vậy là tầng ba nhé.</w:t>
      </w:r>
    </w:p>
    <w:p>
      <w:pPr>
        <w:spacing w:after="160" w:line="312" w:lineRule="auto"/>
      </w:pPr>
      <w:r>
        <w:rPr>
          <w:rFonts w:ascii="Calibri" w:hAnsi="Calibri"/>
          <w:b/>
          <w:sz w:val="22"/>
        </w:rPr>
        <w:t xml:space="preserve">Ms Lan: </w:t>
      </w:r>
      <w:r>
        <w:rPr>
          <w:rFonts w:ascii="Calibri" w:hAnsi="Calibri"/>
          <w:sz w:val="22"/>
        </w:rPr>
        <w:t xml:space="preserve">Sorry, I think you believe the pavement is still blocked by roadworks.  </w:t>
      </w:r>
      <w:r>
        <w:rPr>
          <w:rFonts w:ascii="Calibri" w:hAnsi="Calibri"/>
          <w:i/>
          <w:sz w:val="22"/>
        </w:rPr>
        <w:t>Xin lỗi, tôi nghĩ chị vẫn tưởng vỉa hè còn bị chặn vì sửa đường.</w:t>
      </w:r>
    </w:p>
    <w:p>
      <w:pPr>
        <w:spacing w:after="160" w:line="312" w:lineRule="auto"/>
      </w:pPr>
      <w:r>
        <w:rPr>
          <w:rFonts w:ascii="Calibri" w:hAnsi="Calibri"/>
          <w:b/>
          <w:sz w:val="22"/>
        </w:rPr>
        <w:t xml:space="preserve">Ms Rowena: </w:t>
      </w:r>
      <w:r>
        <w:rPr>
          <w:rFonts w:ascii="Calibri" w:hAnsi="Calibri"/>
          <w:sz w:val="22"/>
        </w:rPr>
        <w:t xml:space="preserve">Let me check — yes, it was cleared away yesterday afternoon.  </w:t>
      </w:r>
      <w:r>
        <w:rPr>
          <w:rFonts w:ascii="Calibri" w:hAnsi="Calibri"/>
          <w:i/>
          <w:sz w:val="22"/>
        </w:rPr>
        <w:t>Để tôi xem — đúng vậy, nó đã được dọn xong từ chiều hôm qua.</w:t>
      </w:r>
    </w:p>
    <w:p>
      <w:pPr>
        <w:spacing w:after="160" w:line="312" w:lineRule="auto"/>
      </w:pPr>
      <w:r>
        <w:rPr>
          <w:rFonts w:ascii="Calibri" w:hAnsi="Calibri"/>
          <w:b/>
          <w:sz w:val="22"/>
        </w:rPr>
        <w:t xml:space="preserve">Ms Lan: </w:t>
      </w:r>
      <w:r>
        <w:rPr>
          <w:rFonts w:ascii="Calibri" w:hAnsi="Calibri"/>
          <w:sz w:val="22"/>
        </w:rPr>
        <w:t xml:space="preserve">Wonderful, we can walk straight through now.  </w:t>
      </w:r>
      <w:r>
        <w:rPr>
          <w:rFonts w:ascii="Calibri" w:hAnsi="Calibri"/>
          <w:i/>
          <w:sz w:val="22"/>
        </w:rPr>
        <w:t>Tuyệt quá, vậy giờ mình đi thẳng qua được rồi.</w:t>
      </w:r>
    </w:p>
    <w:p>
      <w:pPr>
        <w:spacing w:after="160" w:line="312" w:lineRule="auto"/>
      </w:pPr>
      <w:r>
        <w:rPr>
          <w:rFonts w:ascii="Calibri" w:hAnsi="Calibri"/>
          <w:b/>
          <w:sz w:val="22"/>
        </w:rPr>
        <w:t xml:space="preserve">Ms Rowena: </w:t>
      </w:r>
      <w:r>
        <w:rPr>
          <w:rFonts w:ascii="Calibri" w:hAnsi="Calibri"/>
          <w:sz w:val="22"/>
        </w:rPr>
        <w:t xml:space="preserve">Wait, I think I gave you the wrong direction to my friend's new address.  </w:t>
      </w:r>
      <w:r>
        <w:rPr>
          <w:rFonts w:ascii="Calibri" w:hAnsi="Calibri"/>
          <w:i/>
          <w:sz w:val="22"/>
        </w:rPr>
        <w:t>Khoan đã, hình như tôi đã chỉ nhầm đường đến nhà mới của bạn tôi.</w:t>
      </w:r>
    </w:p>
    <w:p>
      <w:pPr>
        <w:spacing w:after="160" w:line="312" w:lineRule="auto"/>
      </w:pPr>
      <w:r>
        <w:rPr>
          <w:rFonts w:ascii="Calibri" w:hAnsi="Calibri"/>
          <w:b/>
          <w:sz w:val="22"/>
        </w:rPr>
        <w:t xml:space="preserve">Ms Lan: </w:t>
      </w:r>
      <w:r>
        <w:rPr>
          <w:rFonts w:ascii="Calibri" w:hAnsi="Calibri"/>
          <w:sz w:val="22"/>
        </w:rPr>
        <w:t xml:space="preserve">Let me check the note — yes, it is number eighteen, not number eight.  </w:t>
      </w:r>
      <w:r>
        <w:rPr>
          <w:rFonts w:ascii="Calibri" w:hAnsi="Calibri"/>
          <w:i/>
          <w:sz w:val="22"/>
        </w:rPr>
        <w:t>Để tôi xem tờ giấy — đúng vậy, là số mười tám, không phải số tám.</w:t>
      </w:r>
    </w:p>
    <w:p>
      <w:pPr>
        <w:spacing w:after="160" w:line="312" w:lineRule="auto"/>
      </w:pPr>
      <w:r>
        <w:rPr>
          <w:rFonts w:ascii="Calibri" w:hAnsi="Calibri"/>
          <w:b/>
          <w:sz w:val="22"/>
        </w:rPr>
        <w:t xml:space="preserve">Ms Rowena: </w:t>
      </w:r>
      <w:r>
        <w:rPr>
          <w:rFonts w:ascii="Calibri" w:hAnsi="Calibri"/>
          <w:sz w:val="22"/>
        </w:rPr>
        <w:t xml:space="preserve">Ah, number eighteen it is then, thank you for checking.  </w:t>
      </w:r>
      <w:r>
        <w:rPr>
          <w:rFonts w:ascii="Calibri" w:hAnsi="Calibri"/>
          <w:i/>
          <w:sz w:val="22"/>
        </w:rPr>
        <w:t>À, vậy là số mười tám nhé,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walkers' lane and the cyclists' lane on this path.  </w:t>
      </w:r>
      <w:r>
        <w:rPr>
          <w:rFonts w:ascii="Calibri" w:hAnsi="Calibri"/>
          <w:i/>
          <w:sz w:val="22"/>
        </w:rPr>
        <w:t>Xin lỗi, tôi nghĩ mình đang nhầm lẫn giữa làn người đi bộ và làn xe đạp trên con đường này.</w:t>
      </w:r>
    </w:p>
    <w:p>
      <w:pPr>
        <w:spacing w:after="160" w:line="312" w:lineRule="auto"/>
      </w:pPr>
      <w:r>
        <w:rPr>
          <w:rFonts w:ascii="Calibri" w:hAnsi="Calibri"/>
          <w:b/>
          <w:sz w:val="22"/>
        </w:rPr>
        <w:t xml:space="preserve">Ms Rowena: </w:t>
      </w:r>
      <w:r>
        <w:rPr>
          <w:rFonts w:ascii="Calibri" w:hAnsi="Calibri"/>
          <w:sz w:val="22"/>
        </w:rPr>
        <w:t xml:space="preserve">Let me check the markings — yes, the walkers' lane is the one closer to the fence.  </w:t>
      </w:r>
      <w:r>
        <w:rPr>
          <w:rFonts w:ascii="Calibri" w:hAnsi="Calibri"/>
          <w:i/>
          <w:sz w:val="22"/>
        </w:rPr>
        <w:t>Để tôi xem vạch kẻ — đúng vậy, làn người đi bộ là làn gần hàng rào hơn.</w:t>
      </w:r>
    </w:p>
    <w:p>
      <w:pPr>
        <w:spacing w:after="160" w:line="312" w:lineRule="auto"/>
      </w:pPr>
      <w:r>
        <w:rPr>
          <w:rFonts w:ascii="Calibri" w:hAnsi="Calibri"/>
          <w:b/>
          <w:sz w:val="22"/>
        </w:rPr>
        <w:t xml:space="preserve">Ms Lan: </w:t>
      </w:r>
      <w:r>
        <w:rPr>
          <w:rFonts w:ascii="Calibri" w:hAnsi="Calibri"/>
          <w:sz w:val="22"/>
        </w:rPr>
        <w:t xml:space="preserve">Thank you, let us stay near the fence then.  </w:t>
      </w:r>
      <w:r>
        <w:rPr>
          <w:rFonts w:ascii="Calibri" w:hAnsi="Calibri"/>
          <w:i/>
          <w:sz w:val="22"/>
        </w:rPr>
        <w:t>Cảm ơn chị, vậy mình đi gần hàng rào nhé.</w:t>
      </w:r>
    </w:p>
    <w:p>
      <w:pPr>
        <w:spacing w:after="160" w:line="312" w:lineRule="auto"/>
      </w:pPr>
      <w:r>
        <w:rPr>
          <w:rFonts w:ascii="Calibri" w:hAnsi="Calibri"/>
          <w:b/>
          <w:sz w:val="22"/>
        </w:rPr>
        <w:t xml:space="preserve">Ms Rowena: </w:t>
      </w:r>
      <w:r>
        <w:rPr>
          <w:rFonts w:ascii="Calibri" w:hAnsi="Calibri"/>
          <w:sz w:val="22"/>
        </w:rPr>
        <w:t xml:space="preserve">Wait, I think we mixed up the start time for the walking tour.  </w:t>
      </w:r>
      <w:r>
        <w:rPr>
          <w:rFonts w:ascii="Calibri" w:hAnsi="Calibri"/>
          <w:i/>
          <w:sz w:val="22"/>
        </w:rPr>
        <w:t>Khoan đã, hình như mình hẹn nhầm giờ bắt đầu tour đi bộ.</w:t>
      </w:r>
    </w:p>
    <w:p>
      <w:pPr>
        <w:spacing w:after="160" w:line="312" w:lineRule="auto"/>
      </w:pPr>
      <w:r>
        <w:rPr>
          <w:rFonts w:ascii="Calibri" w:hAnsi="Calibri"/>
          <w:b/>
          <w:sz w:val="22"/>
        </w:rPr>
        <w:t xml:space="preserve">Ms Lan: </w:t>
      </w:r>
      <w:r>
        <w:rPr>
          <w:rFonts w:ascii="Calibri" w:hAnsi="Calibri"/>
          <w:sz w:val="22"/>
        </w:rPr>
        <w:t xml:space="preserve">Let me check the ticket — yes, it starts at ten, not nine.  </w:t>
      </w:r>
      <w:r>
        <w:rPr>
          <w:rFonts w:ascii="Calibri" w:hAnsi="Calibri"/>
          <w:i/>
          <w:sz w:val="22"/>
        </w:rPr>
        <w:t>Để tôi xem vé — đúng vậy, bắt đầu lúc mười giờ, không phải chín giờ.</w:t>
      </w:r>
    </w:p>
    <w:p>
      <w:pPr>
        <w:spacing w:after="160" w:line="312" w:lineRule="auto"/>
      </w:pPr>
      <w:r>
        <w:rPr>
          <w:rFonts w:ascii="Calibri" w:hAnsi="Calibri"/>
          <w:b/>
          <w:sz w:val="22"/>
        </w:rPr>
        <w:t xml:space="preserve">Ms Rowena: </w:t>
      </w:r>
      <w:r>
        <w:rPr>
          <w:rFonts w:ascii="Calibri" w:hAnsi="Calibri"/>
          <w:sz w:val="22"/>
        </w:rPr>
        <w:t xml:space="preserve">Good, ten o'clock it is then, thank you.  </w:t>
      </w:r>
      <w:r>
        <w:rPr>
          <w:rFonts w:ascii="Calibri" w:hAnsi="Calibri"/>
          <w:i/>
          <w:sz w:val="22"/>
        </w:rPr>
        <w:t>Tốt, vậy là mười giờ nhé, cảm ơn chị.</w:t>
      </w:r>
    </w:p>
    <w:p>
      <w:pPr>
        <w:spacing w:after="160" w:line="312" w:lineRule="auto"/>
      </w:pPr>
      <w:r>
        <w:rPr>
          <w:rFonts w:ascii="Calibri" w:hAnsi="Calibri"/>
          <w:b/>
          <w:sz w:val="22"/>
        </w:rPr>
        <w:t xml:space="preserve">Ms Lan: </w:t>
      </w:r>
      <w:r>
        <w:rPr>
          <w:rFonts w:ascii="Calibri" w:hAnsi="Calibri"/>
          <w:sz w:val="22"/>
        </w:rPr>
        <w:t xml:space="preserve">Sorry, I think we mixed up gate C with gate D at the stadium.  </w:t>
      </w:r>
      <w:r>
        <w:rPr>
          <w:rFonts w:ascii="Calibri" w:hAnsi="Calibri"/>
          <w:i/>
          <w:sz w:val="22"/>
        </w:rPr>
        <w:t>Xin lỗi, tôi nghĩ mình lẫn lộn cổng C với cổng D ở sân vận động.</w:t>
      </w:r>
    </w:p>
    <w:p>
      <w:pPr>
        <w:spacing w:after="160" w:line="312" w:lineRule="auto"/>
      </w:pPr>
      <w:r>
        <w:rPr>
          <w:rFonts w:ascii="Calibri" w:hAnsi="Calibri"/>
          <w:b/>
          <w:sz w:val="22"/>
        </w:rPr>
        <w:t xml:space="preserve">Ms Rowena: </w:t>
      </w:r>
      <w:r>
        <w:rPr>
          <w:rFonts w:ascii="Calibri" w:hAnsi="Calibri"/>
          <w:sz w:val="22"/>
        </w:rPr>
        <w:t xml:space="preserve">Let me check the ticket — yes, our seats are through gate D, not gate C.  </w:t>
      </w:r>
      <w:r>
        <w:rPr>
          <w:rFonts w:ascii="Calibri" w:hAnsi="Calibri"/>
          <w:i/>
          <w:sz w:val="22"/>
        </w:rPr>
        <w:t>Để tôi xem vé — đúng vậy, chỗ ngồi mình phải qua cổng D, không phải cổng C.</w:t>
      </w:r>
    </w:p>
    <w:p>
      <w:pPr>
        <w:spacing w:after="160" w:line="312" w:lineRule="auto"/>
      </w:pPr>
      <w:r>
        <w:rPr>
          <w:rFonts w:ascii="Calibri" w:hAnsi="Calibri"/>
          <w:b/>
          <w:sz w:val="22"/>
        </w:rPr>
        <w:t xml:space="preserve">Ms Lan: </w:t>
      </w:r>
      <w:r>
        <w:rPr>
          <w:rFonts w:ascii="Calibri" w:hAnsi="Calibri"/>
          <w:sz w:val="22"/>
        </w:rPr>
        <w:t xml:space="preserve">Thank you, gate D it is then.  </w:t>
      </w:r>
      <w:r>
        <w:rPr>
          <w:rFonts w:ascii="Calibri" w:hAnsi="Calibri"/>
          <w:i/>
          <w:sz w:val="22"/>
        </w:rPr>
        <w:t>Cảm ơn chị, vậy là cổng D nhé.</w:t>
      </w:r>
    </w:p>
    <w:p>
      <w:pPr>
        <w:spacing w:after="160" w:line="312" w:lineRule="auto"/>
      </w:pPr>
      <w:r>
        <w:rPr>
          <w:rFonts w:ascii="Calibri" w:hAnsi="Calibri"/>
          <w:b/>
          <w:sz w:val="22"/>
        </w:rPr>
        <w:t xml:space="preserve">Ms Rowena: </w:t>
      </w:r>
      <w:r>
        <w:rPr>
          <w:rFonts w:ascii="Calibri" w:hAnsi="Calibri"/>
          <w:sz w:val="22"/>
        </w:rPr>
        <w:t xml:space="preserve">Wait, I think you believe the train platform changed.  </w:t>
      </w:r>
      <w:r>
        <w:rPr>
          <w:rFonts w:ascii="Calibri" w:hAnsi="Calibri"/>
          <w:i/>
          <w:sz w:val="22"/>
        </w:rPr>
        <w:t>Khoan đã, hình như chị vẫn tưởng sân ga tàu đã đổi.</w:t>
      </w:r>
    </w:p>
    <w:p>
      <w:pPr>
        <w:spacing w:after="160" w:line="312" w:lineRule="auto"/>
      </w:pPr>
      <w:r>
        <w:rPr>
          <w:rFonts w:ascii="Calibri" w:hAnsi="Calibri"/>
          <w:b/>
          <w:sz w:val="22"/>
        </w:rPr>
        <w:t xml:space="preserve">Ms Lan: </w:t>
      </w:r>
      <w:r>
        <w:rPr>
          <w:rFonts w:ascii="Calibri" w:hAnsi="Calibri"/>
          <w:sz w:val="22"/>
        </w:rPr>
        <w:t xml:space="preserve">Let me check the board — yes, it is still platform six as before.  </w:t>
      </w:r>
      <w:r>
        <w:rPr>
          <w:rFonts w:ascii="Calibri" w:hAnsi="Calibri"/>
          <w:i/>
          <w:sz w:val="22"/>
        </w:rPr>
        <w:t>Để tôi xem bảng thông báo — đúng vậy, vẫn là sân ga số sáu như trước.</w:t>
      </w:r>
    </w:p>
    <w:p>
      <w:pPr>
        <w:spacing w:after="160" w:line="312" w:lineRule="auto"/>
      </w:pPr>
      <w:r>
        <w:rPr>
          <w:rFonts w:ascii="Calibri" w:hAnsi="Calibri"/>
          <w:b/>
          <w:sz w:val="22"/>
        </w:rPr>
        <w:t xml:space="preserve">Ms Rowena: </w:t>
      </w:r>
      <w:r>
        <w:rPr>
          <w:rFonts w:ascii="Calibri" w:hAnsi="Calibri"/>
          <w:sz w:val="22"/>
        </w:rPr>
        <w:t xml:space="preserve">Ah, good, platform six is still the right one then.  </w:t>
      </w:r>
      <w:r>
        <w:rPr>
          <w:rFonts w:ascii="Calibri" w:hAnsi="Calibri"/>
          <w:i/>
          <w:sz w:val="22"/>
        </w:rPr>
        <w:t>À, tốt quá, vậy sân ga số sáu vẫn đúng.</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corner to wait at for a taxi.  </w:t>
      </w:r>
      <w:r>
        <w:rPr>
          <w:rFonts w:ascii="Calibri" w:hAnsi="Calibri"/>
          <w:i/>
          <w:sz w:val="22"/>
        </w:rPr>
        <w:t>Xin lỗi, tôi nghĩ mình đang nhầm lẫn về việc nên đứng góc nào để đón taxi.</w:t>
      </w:r>
    </w:p>
    <w:p>
      <w:pPr>
        <w:spacing w:after="160" w:line="312" w:lineRule="auto"/>
      </w:pPr>
      <w:r>
        <w:rPr>
          <w:rFonts w:ascii="Calibri" w:hAnsi="Calibri"/>
          <w:b/>
          <w:sz w:val="22"/>
        </w:rPr>
        <w:t xml:space="preserve">Ms Rowena: </w:t>
      </w:r>
      <w:r>
        <w:rPr>
          <w:rFonts w:ascii="Calibri" w:hAnsi="Calibri"/>
          <w:sz w:val="22"/>
        </w:rPr>
        <w:t xml:space="preserve">Let me check — yes, the taxis stop at the corner by the clock tower.  </w:t>
      </w:r>
      <w:r>
        <w:rPr>
          <w:rFonts w:ascii="Calibri" w:hAnsi="Calibri"/>
          <w:i/>
          <w:sz w:val="22"/>
        </w:rPr>
        <w:t>Để tôi xem — đúng vậy, taxi dừng ở góc phố gần tháp đồng hồ.</w:t>
      </w:r>
    </w:p>
    <w:p>
      <w:pPr>
        <w:spacing w:after="160" w:line="312" w:lineRule="auto"/>
      </w:pPr>
      <w:r>
        <w:rPr>
          <w:rFonts w:ascii="Calibri" w:hAnsi="Calibri"/>
          <w:b/>
          <w:sz w:val="22"/>
        </w:rPr>
        <w:t xml:space="preserve">Ms Lan: </w:t>
      </w:r>
      <w:r>
        <w:rPr>
          <w:rFonts w:ascii="Calibri" w:hAnsi="Calibri"/>
          <w:sz w:val="22"/>
        </w:rPr>
        <w:t xml:space="preserve">Thank you, the clock tower corner it is.  </w:t>
      </w:r>
      <w:r>
        <w:rPr>
          <w:rFonts w:ascii="Calibri" w:hAnsi="Calibri"/>
          <w:i/>
          <w:sz w:val="22"/>
        </w:rPr>
        <w:t>Cảm ơn chị, vậy là góc gần tháp đồng hồ nhé.</w:t>
      </w:r>
    </w:p>
    <w:p>
      <w:pPr>
        <w:spacing w:after="160" w:line="312" w:lineRule="auto"/>
      </w:pPr>
      <w:r>
        <w:rPr>
          <w:rFonts w:ascii="Calibri" w:hAnsi="Calibri"/>
          <w:b/>
          <w:sz w:val="22"/>
        </w:rPr>
        <w:t xml:space="preserve">Ms Rowena: </w:t>
      </w:r>
      <w:r>
        <w:rPr>
          <w:rFonts w:ascii="Calibri" w:hAnsi="Calibri"/>
          <w:sz w:val="22"/>
        </w:rPr>
        <w:t xml:space="preserve">Wait, I think I gave you the wrong direction for the shortcut through the alley.  </w:t>
      </w:r>
      <w:r>
        <w:rPr>
          <w:rFonts w:ascii="Calibri" w:hAnsi="Calibri"/>
          <w:i/>
          <w:sz w:val="22"/>
        </w:rPr>
        <w:t>Khoan đã, hình như tôi đã chỉ nhầm đường tắt qua con hẻm cho chị.</w:t>
      </w:r>
    </w:p>
    <w:p>
      <w:pPr>
        <w:spacing w:after="160" w:line="312" w:lineRule="auto"/>
      </w:pPr>
      <w:r>
        <w:rPr>
          <w:rFonts w:ascii="Calibri" w:hAnsi="Calibri"/>
          <w:b/>
          <w:sz w:val="22"/>
        </w:rPr>
        <w:t xml:space="preserve">Ms Lan: </w:t>
      </w:r>
      <w:r>
        <w:rPr>
          <w:rFonts w:ascii="Calibri" w:hAnsi="Calibri"/>
          <w:sz w:val="22"/>
        </w:rPr>
        <w:t xml:space="preserve">Let me check — yes, it is the alley behind the laundry, not behind the bakery.  </w:t>
      </w:r>
      <w:r>
        <w:rPr>
          <w:rFonts w:ascii="Calibri" w:hAnsi="Calibri"/>
          <w:i/>
          <w:sz w:val="22"/>
        </w:rPr>
        <w:t>Để tôi xem — đúng vậy, là con hẻm sau tiệm giặt ủi, không phải sau tiệm bánh.</w:t>
      </w:r>
    </w:p>
    <w:p>
      <w:pPr>
        <w:spacing w:after="160" w:line="312" w:lineRule="auto"/>
      </w:pPr>
      <w:r>
        <w:rPr>
          <w:rFonts w:ascii="Calibri" w:hAnsi="Calibri"/>
          <w:b/>
          <w:sz w:val="22"/>
        </w:rPr>
        <w:t xml:space="preserve">Ms Rowena: </w:t>
      </w:r>
      <w:r>
        <w:rPr>
          <w:rFonts w:ascii="Calibri" w:hAnsi="Calibri"/>
          <w:sz w:val="22"/>
        </w:rPr>
        <w:t xml:space="preserve">Ah, now it makes sense, thank you for checking.  </w:t>
      </w:r>
      <w:r>
        <w:rPr>
          <w:rFonts w:ascii="Calibri" w:hAnsi="Calibri"/>
          <w:i/>
          <w:sz w:val="22"/>
        </w:rPr>
        <w:t>À, giờ thì hợp lý rồi,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side of this narrow lane to walk on.  </w:t>
      </w:r>
      <w:r>
        <w:rPr>
          <w:rFonts w:ascii="Calibri" w:hAnsi="Calibri"/>
          <w:i/>
          <w:sz w:val="22"/>
        </w:rPr>
        <w:t>Xin lỗi, tôi nghĩ mình đang nhầm lẫn về việc nên đi bên nào của con ngõ nhỏ này.</w:t>
      </w:r>
    </w:p>
    <w:p>
      <w:pPr>
        <w:spacing w:after="160" w:line="312" w:lineRule="auto"/>
      </w:pPr>
      <w:r>
        <w:rPr>
          <w:rFonts w:ascii="Calibri" w:hAnsi="Calibri"/>
          <w:b/>
          <w:sz w:val="22"/>
        </w:rPr>
        <w:t xml:space="preserve">Ms Rowena: </w:t>
      </w:r>
      <w:r>
        <w:rPr>
          <w:rFonts w:ascii="Calibri" w:hAnsi="Calibri"/>
          <w:sz w:val="22"/>
        </w:rPr>
        <w:t xml:space="preserve">Let me check the sign — yes, we should keep to the right side.  </w:t>
      </w:r>
      <w:r>
        <w:rPr>
          <w:rFonts w:ascii="Calibri" w:hAnsi="Calibri"/>
          <w:i/>
          <w:sz w:val="22"/>
        </w:rPr>
        <w:t>Để tôi xem bảng chỉ dẫn — đúng vậy, mình nên đi sát bên phải.</w:t>
      </w:r>
    </w:p>
    <w:p>
      <w:pPr>
        <w:spacing w:after="160" w:line="312" w:lineRule="auto"/>
      </w:pPr>
      <w:r>
        <w:rPr>
          <w:rFonts w:ascii="Calibri" w:hAnsi="Calibri"/>
          <w:b/>
          <w:sz w:val="22"/>
        </w:rPr>
        <w:t xml:space="preserve">Ms Lan: </w:t>
      </w:r>
      <w:r>
        <w:rPr>
          <w:rFonts w:ascii="Calibri" w:hAnsi="Calibri"/>
          <w:sz w:val="22"/>
        </w:rPr>
        <w:t xml:space="preserve">Thank you, the right side it is then.  </w:t>
      </w:r>
      <w:r>
        <w:rPr>
          <w:rFonts w:ascii="Calibri" w:hAnsi="Calibri"/>
          <w:i/>
          <w:sz w:val="22"/>
        </w:rPr>
        <w:t>Cảm ơn chị, vậy là bên phải nhé.</w:t>
      </w:r>
    </w:p>
    <w:p>
      <w:pPr>
        <w:spacing w:after="160" w:line="312" w:lineRule="auto"/>
      </w:pPr>
      <w:r>
        <w:rPr>
          <w:rFonts w:ascii="Calibri" w:hAnsi="Calibri"/>
          <w:b/>
          <w:sz w:val="22"/>
        </w:rPr>
        <w:t xml:space="preserve">Ms Rowena: </w:t>
      </w:r>
      <w:r>
        <w:rPr>
          <w:rFonts w:ascii="Calibri" w:hAnsi="Calibri"/>
          <w:sz w:val="22"/>
        </w:rPr>
        <w:t xml:space="preserve">Wait, I think we mixed up two lamp posts as our meeting mark.  </w:t>
      </w:r>
      <w:r>
        <w:rPr>
          <w:rFonts w:ascii="Calibri" w:hAnsi="Calibri"/>
          <w:i/>
          <w:sz w:val="22"/>
        </w:rPr>
        <w:t>Khoan đã, hình như mình lẫn lộn hai cột đèn đường làm điểm hẹn.</w:t>
      </w:r>
    </w:p>
    <w:p>
      <w:pPr>
        <w:spacing w:after="160" w:line="312" w:lineRule="auto"/>
      </w:pPr>
      <w:r>
        <w:rPr>
          <w:rFonts w:ascii="Calibri" w:hAnsi="Calibri"/>
          <w:b/>
          <w:sz w:val="22"/>
        </w:rPr>
        <w:t xml:space="preserve">Ms Lan: </w:t>
      </w:r>
      <w:r>
        <w:rPr>
          <w:rFonts w:ascii="Calibri" w:hAnsi="Calibri"/>
          <w:sz w:val="22"/>
        </w:rPr>
        <w:t xml:space="preserve">Let me check — yes, our mark is the lamp post with the red bench beside it.  </w:t>
      </w:r>
      <w:r>
        <w:rPr>
          <w:rFonts w:ascii="Calibri" w:hAnsi="Calibri"/>
          <w:i/>
          <w:sz w:val="22"/>
        </w:rPr>
        <w:t>Để tôi xem — đúng vậy, điểm hẹn là cột đèn có ghế đá màu đỏ bên cạnh.</w:t>
      </w:r>
    </w:p>
    <w:p>
      <w:pPr>
        <w:spacing w:after="160" w:line="312" w:lineRule="auto"/>
      </w:pPr>
      <w:r>
        <w:rPr>
          <w:rFonts w:ascii="Calibri" w:hAnsi="Calibri"/>
          <w:b/>
          <w:sz w:val="22"/>
        </w:rPr>
        <w:t xml:space="preserve">Ms Rowena: </w:t>
      </w:r>
      <w:r>
        <w:rPr>
          <w:rFonts w:ascii="Calibri" w:hAnsi="Calibri"/>
          <w:sz w:val="22"/>
        </w:rPr>
        <w:t xml:space="preserve">Thank you, the lamp post by the red bench it is.  </w:t>
      </w:r>
      <w:r>
        <w:rPr>
          <w:rFonts w:ascii="Calibri" w:hAnsi="Calibri"/>
          <w:i/>
          <w:sz w:val="22"/>
        </w:rPr>
        <w:t>Cảm ơn chị, vậy là cột đèn cạnh ghế đá đỏ nhé.</w:t>
      </w:r>
    </w:p>
    <w:p>
      <w:pPr>
        <w:spacing w:after="160" w:line="312" w:lineRule="auto"/>
      </w:pPr>
      <w:r>
        <w:rPr>
          <w:rFonts w:ascii="Calibri" w:hAnsi="Calibri"/>
          <w:b/>
          <w:sz w:val="22"/>
        </w:rPr>
        <w:t xml:space="preserve">Ms Lan: </w:t>
      </w:r>
      <w:r>
        <w:rPr>
          <w:rFonts w:ascii="Calibri" w:hAnsi="Calibri"/>
          <w:sz w:val="22"/>
        </w:rPr>
        <w:t xml:space="preserve">Excuse me, I think we miscounted the crossings on the way here.  </w:t>
      </w:r>
      <w:r>
        <w:rPr>
          <w:rFonts w:ascii="Calibri" w:hAnsi="Calibri"/>
          <w:i/>
          <w:sz w:val="22"/>
        </w:rPr>
        <w:t>Xin lỗi, tôi nghĩ mình đếm nhầm số lần qua đường trên đường tới đây.</w:t>
      </w:r>
    </w:p>
    <w:p>
      <w:pPr>
        <w:spacing w:after="160" w:line="312" w:lineRule="auto"/>
      </w:pPr>
      <w:r>
        <w:rPr>
          <w:rFonts w:ascii="Calibri" w:hAnsi="Calibri"/>
          <w:b/>
          <w:sz w:val="22"/>
        </w:rPr>
        <w:t xml:space="preserve">Ms Rowena: </w:t>
      </w:r>
      <w:r>
        <w:rPr>
          <w:rFonts w:ascii="Calibri" w:hAnsi="Calibri"/>
          <w:sz w:val="22"/>
        </w:rPr>
        <w:t xml:space="preserve">Let me check the map — yes, there are only two crossings, not three.  </w:t>
      </w:r>
      <w:r>
        <w:rPr>
          <w:rFonts w:ascii="Calibri" w:hAnsi="Calibri"/>
          <w:i/>
          <w:sz w:val="22"/>
        </w:rPr>
        <w:t>Để tôi xem bản đồ — đúng vậy, chỉ có hai lần qua đường thôi, không phải ba.</w:t>
      </w:r>
    </w:p>
    <w:p>
      <w:pPr>
        <w:spacing w:after="160" w:line="312" w:lineRule="auto"/>
      </w:pPr>
      <w:r>
        <w:rPr>
          <w:rFonts w:ascii="Calibri" w:hAnsi="Calibri"/>
          <w:b/>
          <w:sz w:val="22"/>
        </w:rPr>
        <w:t xml:space="preserve">Ms Lan: </w:t>
      </w:r>
      <w:r>
        <w:rPr>
          <w:rFonts w:ascii="Calibri" w:hAnsi="Calibri"/>
          <w:sz w:val="22"/>
        </w:rPr>
        <w:t xml:space="preserve">Good, two crossings it is, thank you for checking the map.  </w:t>
      </w:r>
      <w:r>
        <w:rPr>
          <w:rFonts w:ascii="Calibri" w:hAnsi="Calibri"/>
          <w:i/>
          <w:sz w:val="22"/>
        </w:rPr>
        <w:t>Tốt, vậy là hai lần qua đường nhé, cảm ơn chị đã xem bản đồ.</w:t>
      </w:r>
    </w:p>
    <w:p>
      <w:pPr>
        <w:spacing w:after="160" w:line="312" w:lineRule="auto"/>
      </w:pPr>
      <w:r>
        <w:rPr>
          <w:rFonts w:ascii="Calibri" w:hAnsi="Calibri"/>
          <w:b/>
          <w:sz w:val="22"/>
        </w:rPr>
        <w:t xml:space="preserve">Ms Rowena: </w:t>
      </w:r>
      <w:r>
        <w:rPr>
          <w:rFonts w:ascii="Calibri" w:hAnsi="Calibri"/>
          <w:sz w:val="22"/>
        </w:rPr>
        <w:t xml:space="preserve">Why does sorting out a small misunderstanding or problem with walking and getting around matter so much?  </w:t>
      </w:r>
      <w:r>
        <w:rPr>
          <w:rFonts w:ascii="Calibri" w:hAnsi="Calibri"/>
          <w:i/>
          <w:sz w:val="22"/>
        </w:rPr>
        <w:t>Vậy vì sao có thể giải quyết một hiểu lầm hoặc vấn đề nhỏ về việc đi bộ và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reach the right place on time, keeps our walks calm, and makes getting around together much easier.  </w:t>
      </w:r>
      <w:r>
        <w:rPr>
          <w:rFonts w:ascii="Calibri" w:hAnsi="Calibri"/>
          <w:i/>
          <w:sz w:val="22"/>
        </w:rPr>
        <w:t>Nó giúp mình đến đúng nơi đúng giờ, giữ cho những chuyến đi bộ được thư thái, và khiến việc di chuyển cùng nhau dễ dàng hơn nhiều.</w:t>
      </w:r>
    </w:p>
    <w:p>
      <w:pPr>
        <w:spacing w:after="160" w:line="312" w:lineRule="auto"/>
      </w:pPr>
      <w:r>
        <w:rPr>
          <w:rFonts w:ascii="Calibri" w:hAnsi="Calibri"/>
          <w:b/>
          <w:sz w:val="22"/>
        </w:rPr>
        <w:t xml:space="preserve">Ms Rowena: </w:t>
      </w:r>
      <w:r>
        <w:rPr>
          <w:rFonts w:ascii="Calibri" w:hAnsi="Calibri"/>
          <w:sz w:val="22"/>
        </w:rPr>
        <w:t xml:space="preserve">That is very true, clearing up these small mix-ups quickly really does make every walk together feel smooth and enjoyable.  </w:t>
      </w:r>
      <w:r>
        <w:rPr>
          <w:rFonts w:ascii="Calibri" w:hAnsi="Calibri"/>
          <w:i/>
          <w:sz w:val="22"/>
        </w:rPr>
        <w:t>Đúng vậy thật, gỡ rối những nhầm lẫn nhỏ này nhanh chóng thật sự khiến mỗi chuyến đi bộ cùng nhau trở nên suôn sẻ và vui vẻ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0211</w:t>
            </w:r>
          </w:p>
        </w:tc>
        <w:tc>
          <w:tcPr>
            <w:tcW w:type="dxa" w:w="7824"/>
            <w:shd w:val="clear" w:color="auto" w:fill="D9E2F3"/>
          </w:tcPr>
          <w:p>
            <w:r>
              <w:rPr>
                <w:rFonts w:ascii="Arial" w:hAnsi="Arial"/>
                <w:b/>
                <w:color w:val="1F3864"/>
                <w:sz w:val="30"/>
              </w:rPr>
              <w:t>Asking and Answering Very Simple Questions About a Misunderstanding or Problem Involving Weather &amp; Daily Plans</w:t>
            </w:r>
          </w:p>
          <w:p>
            <w:r>
              <w:rPr>
                <w:rFonts w:ascii="Arial" w:hAnsi="Arial"/>
                <w:i/>
                <w:color w:val="333333"/>
                <w:sz w:val="22"/>
              </w:rPr>
              <w:t>Giao tiếp nền tảng: weather &amp; daily plans — a misunderstanding or problem involving weather &amp; daily plans</w:t>
            </w:r>
          </w:p>
        </w:tc>
      </w:tr>
    </w:tbl>
    <w:p>
      <w:pPr>
        <w:spacing w:after="40"/>
      </w:pPr>
    </w:p>
    <w:p>
      <w:pPr>
        <w:spacing w:after="160"/>
      </w:pPr>
      <w:r>
        <w:rPr>
          <w:rFonts w:ascii="Calibri" w:hAnsi="Calibri"/>
          <w:i/>
          <w:sz w:val="19"/>
        </w:rPr>
        <w:t>Ms Lan and Mr Leofric often check the weather together before making daily plans, and now and then a small misunderstanding happens about the sky. Across many everyday moments -- thinking it would rain today when it stays sunny, mixing up the forecast for the weekend picnic, leaving the wrong umbrella at each other's house, confusion about today's temperature, mixing up the day for the outdoor market, thinking a storm warning is for today when it is for tomorrow, bringing the wrong coat for the weather, mixing up the time for a sunset walk, thinking snow is expected when it is only frost, confusion about whether the pool is open today, wrongly assuming an event moved indoors, mixing up two weather apps giving different forecasts, thinking wind would cancel a boat trip, confusion about which day of the week looks sunniest for a trip, wrongly believing a road would flood after rain, thinking fog would delay the morning bus, confusion about whether to bring sunscreen, mixing up the day for an outdoor concert, confusing light rain with heavy rain in the forecast, thinking a garden party was cancelled because of clouds, confusion about which afternoon has less wind for kite flying, wrongly believing ice on a path already melted, thinking a heatwave warning covers a whole week when it is only two days, confusion about closing the windows before a storm, wrongly believing hail is expected when it is only rain, thinking a farmers market was postponed because of weather, mixing up which raincoat fits which person, confusion about which day the weather clears for laundry drying, wrongly believing a fireworks show was rescheduled because of rain, missing a rainbow sighting time, mixing up the humidity level expected for the day, wrongly believing the garden needs watering despite recent rain, confusion about which day has the highest UV index, wrongly believing a cold front already passed, confusion about which week has the school outdoor day, wrongly believing morning dew meant it rained overnight, confusion about the sunhat and the raincoat for the day, wrongly believing a walking group cancelled because of drizzle, mixing up the day for switching to winter clothes, confusion about which forecast icon applies today, and wrongly believing thunder heard was far away, and finally why being able to sort out a small misunderstanding or problem with weather and daily plans matters so much -- one of them politely points out the small mix-up, and the other checks, explains, or clears it up warmly each time.</w:t>
      </w:r>
      <w:r>
        <w:rPr>
          <w:rFonts w:ascii="Calibri" w:hAnsi="Calibri"/>
          <w:i/>
          <w:sz w:val="19"/>
        </w:rPr>
        <w:t xml:space="preserve">  Chị Lan và anh Leofric thường xem thời tiết cùng nhau trước khi lên kế hoạch trong ngày, và thỉnh thoảng có một chút hiểu lầm nhỏ về bầu trời. Qua nhiều khoảnh khắc đời thường -- tưởng hôm nay sẽ mưa trong khi trời vẫn nắng, nhầm dự báo thời tiết cho buổi dã ngoại cuối tuần, để nhầm ô của nhau ở nhà mình, băn khoăn nhiệt độ hôm nay, nhầm ngày họp chợ ngoài trời, tưởng cảnh báo bão là cho hôm nay trong khi là cho ngày mai, mang nhầm áo khoác cho kiểu thời tiết này, nhầm giờ đi ngắm hoàng hôn, tưởng sẽ có tuyết trong khi chỉ có sương giá, băn khoăn hồ bơi có mở cửa hôm nay không, tưởng nhầm sự kiện đã dời vào trong nhà, nhầm lẫn hai ứng dụng thời tiết cho kết quả khác nhau, tưởng gió sẽ khiến chuyến đi thuyền bị hủy, băn khoăn ngày nào trong tuần có vẻ nắng đẹp nhất cho chuyến đi, tưởng nhầm con đường sẽ ngập sau mưa, tưởng sương mù sẽ khiến xe buýt sáng bị trễ, băn khoăn có nên mang kem chống nắng không, nhầm ngày của buổi hòa nhạc ngoài trời, nhầm lẫn mưa nhỏ với mưa lớn trong dự báo, tưởng buổi tiệc vườn bị hủy vì trời nhiều mây, băn khoăn buổi chiều nào ít gió hơn để thả diều, tưởng nhầm băng trên lối đi đã tan hết, tưởng cảnh báo nắng nóng kéo dài cả tuần trong khi chỉ có hai ngày, băn khoăn có nên đóng cửa sổ trước cơn bão không, tưởng nhầm sẽ có mưa đá trong khi chỉ có mưa thường, tưởng chợ nông sản bị hoãn vì thời tiết, nhầm lẫn áo mưa nào của ai, băn khoăn ngày nào trời quang để phơi đồ, tưởng nhầm buổi bắn pháo hoa bị dời vì mưa, bỏ lỡ thời điểm ngắm cầu vồng, nhầm lẫn mức độ ẩm dự kiến trong ngày, tưởng nhầm khu vườn cần tưới dù mới mưa xong, băn khoăn ngày nào có chỉ số tia UV cao nhất, tưởng nhầm đợt không khí lạnh đã qua, băn khoăn tuần nào có ngày ngoại khóa của trường, tưởng nhầm sương buổi sáng nghĩa là đêm qua đã mưa, băn khoăn nên mang mũ nắng hay áo mưa hôm nay, tưởng nhầm nhóm đi bộ đã hủy vì mưa phùn, nhầm ngày chuyển sang mặc đồ mùa đông, băn khoăn biểu tượng dự báo nào đúng cho hôm nay, và tưởng nhầm tiếng sấm nghe được là ở xa, và cuối cùng là vì sao có thể giải quyết một hiểu lầm hoặc vấn đề nhỏ về thời tiết và kế hoạch trong ngày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misread the forecast — I thought it would rain today.  </w:t>
      </w:r>
      <w:r>
        <w:rPr>
          <w:rFonts w:ascii="Calibri" w:hAnsi="Calibri"/>
          <w:i/>
          <w:sz w:val="22"/>
        </w:rPr>
        <w:t>Xin lỗi anh, tôi nghĩ mình đọc nhầm dự báo — tôi tưởng hôm nay sẽ mưa.</w:t>
      </w:r>
    </w:p>
    <w:p>
      <w:pPr>
        <w:spacing w:after="160" w:line="312" w:lineRule="auto"/>
      </w:pPr>
      <w:r>
        <w:rPr>
          <w:rFonts w:ascii="Calibri" w:hAnsi="Calibri"/>
          <w:b/>
          <w:sz w:val="22"/>
        </w:rPr>
        <w:t xml:space="preserve">Mr Leofric: </w:t>
      </w:r>
      <w:r>
        <w:rPr>
          <w:rFonts w:ascii="Calibri" w:hAnsi="Calibri"/>
          <w:sz w:val="22"/>
        </w:rPr>
        <w:t xml:space="preserve">Oh, actually the forecast says sunny all day, no rain at all.  </w:t>
      </w:r>
      <w:r>
        <w:rPr>
          <w:rFonts w:ascii="Calibri" w:hAnsi="Calibri"/>
          <w:i/>
          <w:sz w:val="22"/>
        </w:rPr>
        <w:t>Ồ, thật ra dự báo nói nắng cả ngày, không có mưa đâu.</w:t>
      </w:r>
    </w:p>
    <w:p>
      <w:pPr>
        <w:spacing w:after="160" w:line="312" w:lineRule="auto"/>
      </w:pPr>
      <w:r>
        <w:rPr>
          <w:rFonts w:ascii="Calibri" w:hAnsi="Calibri"/>
          <w:b/>
          <w:sz w:val="22"/>
        </w:rPr>
        <w:t xml:space="preserve">Ms Lan: </w:t>
      </w:r>
      <w:r>
        <w:rPr>
          <w:rFonts w:ascii="Calibri" w:hAnsi="Calibri"/>
          <w:sz w:val="22"/>
        </w:rPr>
        <w:t xml:space="preserve">Wonderful, I am glad I did not cancel our picnic.  </w:t>
      </w:r>
      <w:r>
        <w:rPr>
          <w:rFonts w:ascii="Calibri" w:hAnsi="Calibri"/>
          <w:i/>
          <w:sz w:val="22"/>
        </w:rPr>
        <w:t>Tuyệt quá, may là tôi chưa hủy buổi dã ngoại.</w:t>
      </w:r>
    </w:p>
    <w:p>
      <w:pPr>
        <w:spacing w:after="160" w:line="312" w:lineRule="auto"/>
      </w:pPr>
      <w:r>
        <w:rPr>
          <w:rFonts w:ascii="Calibri" w:hAnsi="Calibri"/>
          <w:b/>
          <w:sz w:val="22"/>
        </w:rPr>
        <w:t xml:space="preserve">Mr Leofric: </w:t>
      </w:r>
      <w:r>
        <w:rPr>
          <w:rFonts w:ascii="Calibri" w:hAnsi="Calibri"/>
          <w:sz w:val="22"/>
        </w:rPr>
        <w:t xml:space="preserve">Wait, I think we mixed up the forecast for the weekend picnic.  </w:t>
      </w:r>
      <w:r>
        <w:rPr>
          <w:rFonts w:ascii="Calibri" w:hAnsi="Calibri"/>
          <w:i/>
          <w:sz w:val="22"/>
        </w:rPr>
        <w:t>Khoan đã, hình như mình nhầm dự báo cho buổi dã ngoại cuối tuần.</w:t>
      </w:r>
    </w:p>
    <w:p>
      <w:pPr>
        <w:spacing w:after="160" w:line="312" w:lineRule="auto"/>
      </w:pPr>
      <w:r>
        <w:rPr>
          <w:rFonts w:ascii="Calibri" w:hAnsi="Calibri"/>
          <w:b/>
          <w:sz w:val="22"/>
        </w:rPr>
        <w:t xml:space="preserve">Ms Lan: </w:t>
      </w:r>
      <w:r>
        <w:rPr>
          <w:rFonts w:ascii="Calibri" w:hAnsi="Calibri"/>
          <w:sz w:val="22"/>
        </w:rPr>
        <w:t xml:space="preserve">Let me check — yes, Saturday is sunny, but Sunday has rain.  </w:t>
      </w:r>
      <w:r>
        <w:rPr>
          <w:rFonts w:ascii="Calibri" w:hAnsi="Calibri"/>
          <w:i/>
          <w:sz w:val="22"/>
        </w:rPr>
        <w:t>Để tôi xem — đúng vậy, thứ Bảy nắng, còn Chủ Nhật có mưa.</w:t>
      </w:r>
    </w:p>
    <w:p>
      <w:pPr>
        <w:spacing w:after="160" w:line="312" w:lineRule="auto"/>
      </w:pPr>
      <w:r>
        <w:rPr>
          <w:rFonts w:ascii="Calibri" w:hAnsi="Calibri"/>
          <w:b/>
          <w:sz w:val="22"/>
        </w:rPr>
        <w:t xml:space="preserve">Mr Leofric: </w:t>
      </w:r>
      <w:r>
        <w:rPr>
          <w:rFonts w:ascii="Calibri" w:hAnsi="Calibri"/>
          <w:sz w:val="22"/>
        </w:rPr>
        <w:t xml:space="preserve">Thank you, Saturday it is then for the picnic.  </w:t>
      </w:r>
      <w:r>
        <w:rPr>
          <w:rFonts w:ascii="Calibri" w:hAnsi="Calibri"/>
          <w:i/>
          <w:sz w:val="22"/>
        </w:rPr>
        <w:t>Cảm ơn chị, vậy dã ngoại vào thứ Bảy nhé.</w:t>
      </w:r>
    </w:p>
    <w:p>
      <w:pPr>
        <w:spacing w:after="160" w:line="312" w:lineRule="auto"/>
      </w:pPr>
      <w:r>
        <w:rPr>
          <w:rFonts w:ascii="Calibri" w:hAnsi="Calibri"/>
          <w:b/>
          <w:sz w:val="22"/>
        </w:rPr>
        <w:t xml:space="preserve">Ms Lan: </w:t>
      </w:r>
      <w:r>
        <w:rPr>
          <w:rFonts w:ascii="Calibri" w:hAnsi="Calibri"/>
          <w:sz w:val="22"/>
        </w:rPr>
        <w:t xml:space="preserve">Sorry, I think I left the wrong umbrella at your house.  </w:t>
      </w:r>
      <w:r>
        <w:rPr>
          <w:rFonts w:ascii="Calibri" w:hAnsi="Calibri"/>
          <w:i/>
          <w:sz w:val="22"/>
        </w:rPr>
        <w:t>Xin lỗi anh, tôi nghĩ tôi để nhầm ô ở nhà anh.</w:t>
      </w:r>
    </w:p>
    <w:p>
      <w:pPr>
        <w:spacing w:after="160" w:line="312" w:lineRule="auto"/>
      </w:pPr>
      <w:r>
        <w:rPr>
          <w:rFonts w:ascii="Calibri" w:hAnsi="Calibri"/>
          <w:b/>
          <w:sz w:val="22"/>
        </w:rPr>
        <w:t xml:space="preserve">Mr Leofric: </w:t>
      </w:r>
      <w:r>
        <w:rPr>
          <w:rFonts w:ascii="Calibri" w:hAnsi="Calibri"/>
          <w:sz w:val="22"/>
        </w:rPr>
        <w:t xml:space="preserve">Let me check — yes, this black umbrella is mine, the blue one is yours.  </w:t>
      </w:r>
      <w:r>
        <w:rPr>
          <w:rFonts w:ascii="Calibri" w:hAnsi="Calibri"/>
          <w:i/>
          <w:sz w:val="22"/>
        </w:rPr>
        <w:t>Để tôi xem — đúng vậy, cái ô đen này là của tôi, cái xanh là của chị.</w:t>
      </w:r>
    </w:p>
    <w:p>
      <w:pPr>
        <w:spacing w:after="160" w:line="312" w:lineRule="auto"/>
      </w:pPr>
      <w:r>
        <w:rPr>
          <w:rFonts w:ascii="Calibri" w:hAnsi="Calibri"/>
          <w:b/>
          <w:sz w:val="22"/>
        </w:rPr>
        <w:t xml:space="preserve">Ms Lan: </w:t>
      </w:r>
      <w:r>
        <w:rPr>
          <w:rFonts w:ascii="Calibri" w:hAnsi="Calibri"/>
          <w:sz w:val="22"/>
        </w:rPr>
        <w:t xml:space="preserve">Thank you, I will trade you the blue umbrella back.  </w:t>
      </w:r>
      <w:r>
        <w:rPr>
          <w:rFonts w:ascii="Calibri" w:hAnsi="Calibri"/>
          <w:i/>
          <w:sz w:val="22"/>
        </w:rPr>
        <w:t>Cảm ơn anh, tôi sẽ đổi lại cái ô xanh cho anh.</w:t>
      </w:r>
    </w:p>
    <w:p>
      <w:pPr>
        <w:spacing w:after="160" w:line="312" w:lineRule="auto"/>
      </w:pPr>
      <w:r>
        <w:rPr>
          <w:rFonts w:ascii="Calibri" w:hAnsi="Calibri"/>
          <w:b/>
          <w:sz w:val="22"/>
        </w:rPr>
        <w:t xml:space="preserve">Mr Leofric: </w:t>
      </w:r>
      <w:r>
        <w:rPr>
          <w:rFonts w:ascii="Calibri" w:hAnsi="Calibri"/>
          <w:sz w:val="22"/>
        </w:rPr>
        <w:t xml:space="preserve">Wait, I think we are confused about today's temperature.  </w:t>
      </w:r>
      <w:r>
        <w:rPr>
          <w:rFonts w:ascii="Calibri" w:hAnsi="Calibri"/>
          <w:i/>
          <w:sz w:val="22"/>
        </w:rPr>
        <w:t>Khoan đã, hình như mình đang nhầm lẫn về nhiệt độ hôm nay.</w:t>
      </w:r>
    </w:p>
    <w:p>
      <w:pPr>
        <w:spacing w:after="160" w:line="312" w:lineRule="auto"/>
      </w:pPr>
      <w:r>
        <w:rPr>
          <w:rFonts w:ascii="Calibri" w:hAnsi="Calibri"/>
          <w:b/>
          <w:sz w:val="22"/>
        </w:rPr>
        <w:t xml:space="preserve">Ms Lan: </w:t>
      </w:r>
      <w:r>
        <w:rPr>
          <w:rFonts w:ascii="Calibri" w:hAnsi="Calibri"/>
          <w:sz w:val="22"/>
        </w:rPr>
        <w:t xml:space="preserve">Let me check — yes, it is actually mild, not cold as we thought.  </w:t>
      </w:r>
      <w:r>
        <w:rPr>
          <w:rFonts w:ascii="Calibri" w:hAnsi="Calibri"/>
          <w:i/>
          <w:sz w:val="22"/>
        </w:rPr>
        <w:t>Để tôi xem — đúng vậy, thật ra trời mát dịu, không lạnh như mình tưởng.</w:t>
      </w:r>
    </w:p>
    <w:p>
      <w:pPr>
        <w:spacing w:after="160" w:line="312" w:lineRule="auto"/>
      </w:pPr>
      <w:r>
        <w:rPr>
          <w:rFonts w:ascii="Calibri" w:hAnsi="Calibri"/>
          <w:b/>
          <w:sz w:val="22"/>
        </w:rPr>
        <w:t xml:space="preserve">Mr Leofric: </w:t>
      </w:r>
      <w:r>
        <w:rPr>
          <w:rFonts w:ascii="Calibri" w:hAnsi="Calibri"/>
          <w:sz w:val="22"/>
        </w:rPr>
        <w:t xml:space="preserve">Good, I will leave my thick coat at home then.  </w:t>
      </w:r>
      <w:r>
        <w:rPr>
          <w:rFonts w:ascii="Calibri" w:hAnsi="Calibri"/>
          <w:i/>
          <w:sz w:val="22"/>
        </w:rPr>
        <w:t>Tốt, vậy tôi để áo khoác dày ở nhà.</w:t>
      </w:r>
    </w:p>
    <w:p>
      <w:pPr>
        <w:spacing w:after="160" w:line="312" w:lineRule="auto"/>
      </w:pPr>
      <w:r>
        <w:rPr>
          <w:rFonts w:ascii="Calibri" w:hAnsi="Calibri"/>
          <w:b/>
          <w:sz w:val="22"/>
        </w:rPr>
        <w:t xml:space="preserve">Ms Lan: </w:t>
      </w:r>
      <w:r>
        <w:rPr>
          <w:rFonts w:ascii="Calibri" w:hAnsi="Calibri"/>
          <w:sz w:val="22"/>
        </w:rPr>
        <w:t xml:space="preserve">Excuse me, I think we mixed up the day for the outdoor market.  </w:t>
      </w:r>
      <w:r>
        <w:rPr>
          <w:rFonts w:ascii="Calibri" w:hAnsi="Calibri"/>
          <w:i/>
          <w:sz w:val="22"/>
        </w:rPr>
        <w:t>Xin lỗi anh, tôi nghĩ mình nhầm ngày họp chợ ngoài trời.</w:t>
      </w:r>
    </w:p>
    <w:p>
      <w:pPr>
        <w:spacing w:after="160" w:line="312" w:lineRule="auto"/>
      </w:pPr>
      <w:r>
        <w:rPr>
          <w:rFonts w:ascii="Calibri" w:hAnsi="Calibri"/>
          <w:b/>
          <w:sz w:val="22"/>
        </w:rPr>
        <w:t xml:space="preserve">Mr Leofric: </w:t>
      </w:r>
      <w:r>
        <w:rPr>
          <w:rFonts w:ascii="Calibri" w:hAnsi="Calibri"/>
          <w:sz w:val="22"/>
        </w:rPr>
        <w:t xml:space="preserve">Let me check — yes, it moved to Saturday because of the storm warning.  </w:t>
      </w:r>
      <w:r>
        <w:rPr>
          <w:rFonts w:ascii="Calibri" w:hAnsi="Calibri"/>
          <w:i/>
          <w:sz w:val="22"/>
        </w:rPr>
        <w:t>Để tôi xem — đúng vậy, chợ dời sang thứ Bảy vì có cảnh báo bão.</w:t>
      </w:r>
    </w:p>
    <w:p>
      <w:pPr>
        <w:spacing w:after="160" w:line="312" w:lineRule="auto"/>
      </w:pPr>
      <w:r>
        <w:rPr>
          <w:rFonts w:ascii="Calibri" w:hAnsi="Calibri"/>
          <w:b/>
          <w:sz w:val="22"/>
        </w:rPr>
        <w:t xml:space="preserve">Ms Lan: </w:t>
      </w:r>
      <w:r>
        <w:rPr>
          <w:rFonts w:ascii="Calibri" w:hAnsi="Calibri"/>
          <w:sz w:val="22"/>
        </w:rPr>
        <w:t xml:space="preserve">Thank you, Saturday it is then for the market.  </w:t>
      </w:r>
      <w:r>
        <w:rPr>
          <w:rFonts w:ascii="Calibri" w:hAnsi="Calibri"/>
          <w:i/>
          <w:sz w:val="22"/>
        </w:rPr>
        <w:t>Cảm ơn anh, vậy chợ vào thứ Bảy nhé.</w:t>
      </w:r>
    </w:p>
    <w:p>
      <w:pPr>
        <w:spacing w:after="160" w:line="312" w:lineRule="auto"/>
      </w:pPr>
      <w:r>
        <w:rPr>
          <w:rFonts w:ascii="Calibri" w:hAnsi="Calibri"/>
          <w:b/>
          <w:sz w:val="22"/>
        </w:rPr>
        <w:t xml:space="preserve">Mr Leofric: </w:t>
      </w:r>
      <w:r>
        <w:rPr>
          <w:rFonts w:ascii="Calibri" w:hAnsi="Calibri"/>
          <w:sz w:val="22"/>
        </w:rPr>
        <w:t xml:space="preserve">Wait, I think the storm warning is for tomorrow, not today.  </w:t>
      </w:r>
      <w:r>
        <w:rPr>
          <w:rFonts w:ascii="Calibri" w:hAnsi="Calibri"/>
          <w:i/>
          <w:sz w:val="22"/>
        </w:rPr>
        <w:t>Khoan đã, hình như cảnh báo bão là cho ngày mai, không phải hôm nay.</w:t>
      </w:r>
    </w:p>
    <w:p>
      <w:pPr>
        <w:spacing w:after="160" w:line="312" w:lineRule="auto"/>
      </w:pPr>
      <w:r>
        <w:rPr>
          <w:rFonts w:ascii="Calibri" w:hAnsi="Calibri"/>
          <w:b/>
          <w:sz w:val="22"/>
        </w:rPr>
        <w:t xml:space="preserve">Ms Lan: </w:t>
      </w:r>
      <w:r>
        <w:rPr>
          <w:rFonts w:ascii="Calibri" w:hAnsi="Calibri"/>
          <w:sz w:val="22"/>
        </w:rPr>
        <w:t xml:space="preserve">Let me check — yes, today stays clear, the storm arrives tomorrow evening.  </w:t>
      </w:r>
      <w:r>
        <w:rPr>
          <w:rFonts w:ascii="Calibri" w:hAnsi="Calibri"/>
          <w:i/>
          <w:sz w:val="22"/>
        </w:rPr>
        <w:t>Để tôi xem — đúng vậy, hôm nay vẫn quang, bão đến vào tối mai.</w:t>
      </w:r>
    </w:p>
    <w:p>
      <w:pPr>
        <w:spacing w:after="160" w:line="312" w:lineRule="auto"/>
      </w:pPr>
      <w:r>
        <w:rPr>
          <w:rFonts w:ascii="Calibri" w:hAnsi="Calibri"/>
          <w:b/>
          <w:sz w:val="22"/>
        </w:rPr>
        <w:t xml:space="preserve">Mr Leofric: </w:t>
      </w:r>
      <w:r>
        <w:rPr>
          <w:rFonts w:ascii="Calibri" w:hAnsi="Calibri"/>
          <w:sz w:val="22"/>
        </w:rPr>
        <w:t xml:space="preserve">Good, we can still walk outside this afternoon then.  </w:t>
      </w:r>
      <w:r>
        <w:rPr>
          <w:rFonts w:ascii="Calibri" w:hAnsi="Calibri"/>
          <w:i/>
          <w:sz w:val="22"/>
        </w:rPr>
        <w:t>Tốt, vậy chiều nay mình vẫn đi bộ ngoài trời được.</w:t>
      </w:r>
    </w:p>
    <w:p>
      <w:pPr>
        <w:spacing w:after="160" w:line="312" w:lineRule="auto"/>
      </w:pPr>
      <w:r>
        <w:rPr>
          <w:rFonts w:ascii="Calibri" w:hAnsi="Calibri"/>
          <w:b/>
          <w:sz w:val="22"/>
        </w:rPr>
        <w:t xml:space="preserve">Ms Lan: </w:t>
      </w:r>
      <w:r>
        <w:rPr>
          <w:rFonts w:ascii="Calibri" w:hAnsi="Calibri"/>
          <w:sz w:val="22"/>
        </w:rPr>
        <w:t xml:space="preserve">Sorry, I think I brought the wrong coat for this weather.  </w:t>
      </w:r>
      <w:r>
        <w:rPr>
          <w:rFonts w:ascii="Calibri" w:hAnsi="Calibri"/>
          <w:i/>
          <w:sz w:val="22"/>
        </w:rPr>
        <w:t>Xin lỗi anh, tôi nghĩ tôi mang nhầm áo khoác cho thời tiết này.</w:t>
      </w:r>
    </w:p>
    <w:p>
      <w:pPr>
        <w:spacing w:after="160" w:line="312" w:lineRule="auto"/>
      </w:pPr>
      <w:r>
        <w:rPr>
          <w:rFonts w:ascii="Calibri" w:hAnsi="Calibri"/>
          <w:b/>
          <w:sz w:val="22"/>
        </w:rPr>
        <w:t xml:space="preserve">Mr Leofric: </w:t>
      </w:r>
      <w:r>
        <w:rPr>
          <w:rFonts w:ascii="Calibri" w:hAnsi="Calibri"/>
          <w:sz w:val="22"/>
        </w:rPr>
        <w:t xml:space="preserve">Let me check — yes, you will need the light jacket, not the thick one.  </w:t>
      </w:r>
      <w:r>
        <w:rPr>
          <w:rFonts w:ascii="Calibri" w:hAnsi="Calibri"/>
          <w:i/>
          <w:sz w:val="22"/>
        </w:rPr>
        <w:t>Để tôi xem — đúng vậy, chị cần áo khoác mỏng, không phải áo dày.</w:t>
      </w:r>
    </w:p>
    <w:p>
      <w:pPr>
        <w:spacing w:after="160" w:line="312" w:lineRule="auto"/>
      </w:pPr>
      <w:r>
        <w:rPr>
          <w:rFonts w:ascii="Calibri" w:hAnsi="Calibri"/>
          <w:b/>
          <w:sz w:val="22"/>
        </w:rPr>
        <w:t xml:space="preserve">Ms Lan: </w:t>
      </w:r>
      <w:r>
        <w:rPr>
          <w:rFonts w:ascii="Calibri" w:hAnsi="Calibri"/>
          <w:sz w:val="22"/>
        </w:rPr>
        <w:t xml:space="preserve">Thank you, I will switch to my light jacket.  </w:t>
      </w:r>
      <w:r>
        <w:rPr>
          <w:rFonts w:ascii="Calibri" w:hAnsi="Calibri"/>
          <w:i/>
          <w:sz w:val="22"/>
        </w:rPr>
        <w:t>Cảm ơn anh, tôi sẽ đổi sang áo khoác mỏng.</w:t>
      </w:r>
    </w:p>
    <w:p>
      <w:pPr>
        <w:spacing w:after="160" w:line="312" w:lineRule="auto"/>
      </w:pPr>
      <w:r>
        <w:rPr>
          <w:rFonts w:ascii="Calibri" w:hAnsi="Calibri"/>
          <w:b/>
          <w:sz w:val="22"/>
        </w:rPr>
        <w:t xml:space="preserve">Mr Leofric: </w:t>
      </w:r>
      <w:r>
        <w:rPr>
          <w:rFonts w:ascii="Calibri" w:hAnsi="Calibri"/>
          <w:sz w:val="22"/>
        </w:rPr>
        <w:t xml:space="preserve">Wait, I think we mixed up the time for the sunset walk.  </w:t>
      </w:r>
      <w:r>
        <w:rPr>
          <w:rFonts w:ascii="Calibri" w:hAnsi="Calibri"/>
          <w:i/>
          <w:sz w:val="22"/>
        </w:rPr>
        <w:t>Khoan đã, hình như mình nhầm giờ đi ngắm hoàng hôn.</w:t>
      </w:r>
    </w:p>
    <w:p>
      <w:pPr>
        <w:spacing w:after="160" w:line="312" w:lineRule="auto"/>
      </w:pPr>
      <w:r>
        <w:rPr>
          <w:rFonts w:ascii="Calibri" w:hAnsi="Calibri"/>
          <w:b/>
          <w:sz w:val="22"/>
        </w:rPr>
        <w:t xml:space="preserve">Ms Lan: </w:t>
      </w:r>
      <w:r>
        <w:rPr>
          <w:rFonts w:ascii="Calibri" w:hAnsi="Calibri"/>
          <w:sz w:val="22"/>
        </w:rPr>
        <w:t xml:space="preserve">Let me check — yes, the sun sets at six, not seven today.  </w:t>
      </w:r>
      <w:r>
        <w:rPr>
          <w:rFonts w:ascii="Calibri" w:hAnsi="Calibri"/>
          <w:i/>
          <w:sz w:val="22"/>
        </w:rPr>
        <w:t>Để tôi xem — đúng vậy, hôm nay mặt trời lặn lúc sáu giờ, không phải bảy giờ.</w:t>
      </w:r>
    </w:p>
    <w:p>
      <w:pPr>
        <w:spacing w:after="160" w:line="312" w:lineRule="auto"/>
      </w:pPr>
      <w:r>
        <w:rPr>
          <w:rFonts w:ascii="Calibri" w:hAnsi="Calibri"/>
          <w:b/>
          <w:sz w:val="22"/>
        </w:rPr>
        <w:t xml:space="preserve">Mr Leofric: </w:t>
      </w:r>
      <w:r>
        <w:rPr>
          <w:rFonts w:ascii="Calibri" w:hAnsi="Calibri"/>
          <w:sz w:val="22"/>
        </w:rPr>
        <w:t xml:space="preserve">Thank you, the sunset walk starts at six then.  </w:t>
      </w:r>
      <w:r>
        <w:rPr>
          <w:rFonts w:ascii="Calibri" w:hAnsi="Calibri"/>
          <w:i/>
          <w:sz w:val="22"/>
        </w:rPr>
        <w:t>Cảm ơn chị, vậy buổi đi ngắm hoàng hôn bắt đầu lúc sáu giờ nhé.</w:t>
      </w:r>
    </w:p>
    <w:p>
      <w:pPr>
        <w:spacing w:after="160" w:line="312" w:lineRule="auto"/>
      </w:pPr>
      <w:r>
        <w:rPr>
          <w:rFonts w:ascii="Calibri" w:hAnsi="Calibri"/>
          <w:b/>
          <w:sz w:val="22"/>
        </w:rPr>
        <w:t xml:space="preserve">Ms Lan: </w:t>
      </w:r>
      <w:r>
        <w:rPr>
          <w:rFonts w:ascii="Calibri" w:hAnsi="Calibri"/>
          <w:sz w:val="22"/>
        </w:rPr>
        <w:t xml:space="preserve">Excuse me, I think you believe snow is expected tonight.  </w:t>
      </w:r>
      <w:r>
        <w:rPr>
          <w:rFonts w:ascii="Calibri" w:hAnsi="Calibri"/>
          <w:i/>
          <w:sz w:val="22"/>
        </w:rPr>
        <w:t>Xin lỗi anh, hình như anh vẫn tưởng tối nay sẽ có tuyết.</w:t>
      </w:r>
    </w:p>
    <w:p>
      <w:pPr>
        <w:spacing w:after="160" w:line="312" w:lineRule="auto"/>
      </w:pPr>
      <w:r>
        <w:rPr>
          <w:rFonts w:ascii="Calibri" w:hAnsi="Calibri"/>
          <w:b/>
          <w:sz w:val="22"/>
        </w:rPr>
        <w:t xml:space="preserve">Mr Leofric: </w:t>
      </w:r>
      <w:r>
        <w:rPr>
          <w:rFonts w:ascii="Calibri" w:hAnsi="Calibri"/>
          <w:sz w:val="22"/>
        </w:rPr>
        <w:t xml:space="preserve">Let me check — yes, it is only frost, no snow at all.  </w:t>
      </w:r>
      <w:r>
        <w:rPr>
          <w:rFonts w:ascii="Calibri" w:hAnsi="Calibri"/>
          <w:i/>
          <w:sz w:val="22"/>
        </w:rPr>
        <w:t>Để tôi xem — đúng vậy, chỉ có sương giá thôi, không có tuyết đâu.</w:t>
      </w:r>
    </w:p>
    <w:p>
      <w:pPr>
        <w:spacing w:after="160" w:line="312" w:lineRule="auto"/>
      </w:pPr>
      <w:r>
        <w:rPr>
          <w:rFonts w:ascii="Calibri" w:hAnsi="Calibri"/>
          <w:b/>
          <w:sz w:val="22"/>
        </w:rPr>
        <w:t xml:space="preserve">Ms Lan: </w:t>
      </w:r>
      <w:r>
        <w:rPr>
          <w:rFonts w:ascii="Calibri" w:hAnsi="Calibri"/>
          <w:sz w:val="22"/>
        </w:rPr>
        <w:t xml:space="preserve">Good, frost is much easier to deal with.  </w:t>
      </w:r>
      <w:r>
        <w:rPr>
          <w:rFonts w:ascii="Calibri" w:hAnsi="Calibri"/>
          <w:i/>
          <w:sz w:val="22"/>
        </w:rPr>
        <w:t>Tốt, sương giá thì dễ đối phó hơn nhiều.</w:t>
      </w:r>
    </w:p>
    <w:p>
      <w:pPr>
        <w:spacing w:after="160" w:line="312" w:lineRule="auto"/>
      </w:pPr>
      <w:r>
        <w:rPr>
          <w:rFonts w:ascii="Calibri" w:hAnsi="Calibri"/>
          <w:b/>
          <w:sz w:val="22"/>
        </w:rPr>
        <w:t xml:space="preserve">Mr Leofric: </w:t>
      </w:r>
      <w:r>
        <w:rPr>
          <w:rFonts w:ascii="Calibri" w:hAnsi="Calibri"/>
          <w:sz w:val="22"/>
        </w:rPr>
        <w:t xml:space="preserve">Wait, I think we are confused about whether the pool is open today.  </w:t>
      </w:r>
      <w:r>
        <w:rPr>
          <w:rFonts w:ascii="Calibri" w:hAnsi="Calibri"/>
          <w:i/>
          <w:sz w:val="22"/>
        </w:rPr>
        <w:t>Khoan đã, hình như mình đang nhầm lẫn về việc hồ bơi có mở cửa hôm nay không.</w:t>
      </w:r>
    </w:p>
    <w:p>
      <w:pPr>
        <w:spacing w:after="160" w:line="312" w:lineRule="auto"/>
      </w:pPr>
      <w:r>
        <w:rPr>
          <w:rFonts w:ascii="Calibri" w:hAnsi="Calibri"/>
          <w:b/>
          <w:sz w:val="22"/>
        </w:rPr>
        <w:t xml:space="preserve">Ms Lan: </w:t>
      </w:r>
      <w:r>
        <w:rPr>
          <w:rFonts w:ascii="Calibri" w:hAnsi="Calibri"/>
          <w:sz w:val="22"/>
        </w:rPr>
        <w:t xml:space="preserve">Let me check — yes, it stays open even with a few clouds.  </w:t>
      </w:r>
      <w:r>
        <w:rPr>
          <w:rFonts w:ascii="Calibri" w:hAnsi="Calibri"/>
          <w:i/>
          <w:sz w:val="22"/>
        </w:rPr>
        <w:t>Để tôi xem — đúng vậy, hồ vẫn mở dù có vài đám mây.</w:t>
      </w:r>
    </w:p>
    <w:p>
      <w:pPr>
        <w:spacing w:after="160" w:line="312" w:lineRule="auto"/>
      </w:pPr>
      <w:r>
        <w:rPr>
          <w:rFonts w:ascii="Calibri" w:hAnsi="Calibri"/>
          <w:b/>
          <w:sz w:val="22"/>
        </w:rPr>
        <w:t xml:space="preserve">Mr Leofric: </w:t>
      </w:r>
      <w:r>
        <w:rPr>
          <w:rFonts w:ascii="Calibri" w:hAnsi="Calibri"/>
          <w:sz w:val="22"/>
        </w:rPr>
        <w:t xml:space="preserve">Wonderful, we can still go swimming then.  </w:t>
      </w:r>
      <w:r>
        <w:rPr>
          <w:rFonts w:ascii="Calibri" w:hAnsi="Calibri"/>
          <w:i/>
          <w:sz w:val="22"/>
        </w:rPr>
        <w:t>Tuyệt quá, vậy mình vẫn đi bơi được.</w:t>
      </w:r>
    </w:p>
    <w:p>
      <w:pPr>
        <w:spacing w:after="160" w:line="312" w:lineRule="auto"/>
      </w:pPr>
      <w:r>
        <w:rPr>
          <w:rFonts w:ascii="Calibri" w:hAnsi="Calibri"/>
          <w:b/>
          <w:sz w:val="22"/>
        </w:rPr>
        <w:t xml:space="preserve">Ms Lan: </w:t>
      </w:r>
      <w:r>
        <w:rPr>
          <w:rFonts w:ascii="Calibri" w:hAnsi="Calibri"/>
          <w:sz w:val="22"/>
        </w:rPr>
        <w:t xml:space="preserve">Sorry, I think we assumed the event moved indoors for nothing.  </w:t>
      </w:r>
      <w:r>
        <w:rPr>
          <w:rFonts w:ascii="Calibri" w:hAnsi="Calibri"/>
          <w:i/>
          <w:sz w:val="22"/>
        </w:rPr>
        <w:t>Xin lỗi anh, tôi nghĩ mình đã tưởng nhầm sự kiện dời vào trong nhà.</w:t>
      </w:r>
    </w:p>
    <w:p>
      <w:pPr>
        <w:spacing w:after="160" w:line="312" w:lineRule="auto"/>
      </w:pPr>
      <w:r>
        <w:rPr>
          <w:rFonts w:ascii="Calibri" w:hAnsi="Calibri"/>
          <w:b/>
          <w:sz w:val="22"/>
        </w:rPr>
        <w:t xml:space="preserve">Mr Leofric: </w:t>
      </w:r>
      <w:r>
        <w:rPr>
          <w:rFonts w:ascii="Calibri" w:hAnsi="Calibri"/>
          <w:sz w:val="22"/>
        </w:rPr>
        <w:t xml:space="preserve">Let me check — yes, it is staying outdoors since the rain stopped.  </w:t>
      </w:r>
      <w:r>
        <w:rPr>
          <w:rFonts w:ascii="Calibri" w:hAnsi="Calibri"/>
          <w:i/>
          <w:sz w:val="22"/>
        </w:rPr>
        <w:t>Để tôi xem — đúng vậy, sự kiện vẫn ở ngoài trời vì mưa đã tạnh.</w:t>
      </w:r>
    </w:p>
    <w:p>
      <w:pPr>
        <w:spacing w:after="160" w:line="312" w:lineRule="auto"/>
      </w:pPr>
      <w:r>
        <w:rPr>
          <w:rFonts w:ascii="Calibri" w:hAnsi="Calibri"/>
          <w:b/>
          <w:sz w:val="22"/>
        </w:rPr>
        <w:t xml:space="preserve">Ms Lan: </w:t>
      </w:r>
      <w:r>
        <w:rPr>
          <w:rFonts w:ascii="Calibri" w:hAnsi="Calibri"/>
          <w:sz w:val="22"/>
        </w:rPr>
        <w:t xml:space="preserve">Thank you, outdoors it is then.  </w:t>
      </w:r>
      <w:r>
        <w:rPr>
          <w:rFonts w:ascii="Calibri" w:hAnsi="Calibri"/>
          <w:i/>
          <w:sz w:val="22"/>
        </w:rPr>
        <w:t>Cảm ơn anh, vậy là ngoài trời nhé.</w:t>
      </w:r>
    </w:p>
    <w:p>
      <w:pPr>
        <w:spacing w:after="160" w:line="312" w:lineRule="auto"/>
      </w:pPr>
      <w:r>
        <w:rPr>
          <w:rFonts w:ascii="Calibri" w:hAnsi="Calibri"/>
          <w:b/>
          <w:sz w:val="22"/>
        </w:rPr>
        <w:t xml:space="preserve">Mr Leofric: </w:t>
      </w:r>
      <w:r>
        <w:rPr>
          <w:rFonts w:ascii="Calibri" w:hAnsi="Calibri"/>
          <w:sz w:val="22"/>
        </w:rPr>
        <w:t xml:space="preserve">Wait, I think we mixed up two weather apps giving different forecasts.  </w:t>
      </w:r>
      <w:r>
        <w:rPr>
          <w:rFonts w:ascii="Calibri" w:hAnsi="Calibri"/>
          <w:i/>
          <w:sz w:val="22"/>
        </w:rPr>
        <w:t>Khoan đã, hình như mình nhầm lẫn hai ứng dụng thời tiết cho kết quả khác nhau.</w:t>
      </w:r>
    </w:p>
    <w:p>
      <w:pPr>
        <w:spacing w:after="160" w:line="312" w:lineRule="auto"/>
      </w:pPr>
      <w:r>
        <w:rPr>
          <w:rFonts w:ascii="Calibri" w:hAnsi="Calibri"/>
          <w:b/>
          <w:sz w:val="22"/>
        </w:rPr>
        <w:t xml:space="preserve">Ms Lan: </w:t>
      </w:r>
      <w:r>
        <w:rPr>
          <w:rFonts w:ascii="Calibri" w:hAnsi="Calibri"/>
          <w:sz w:val="22"/>
        </w:rPr>
        <w:t xml:space="preserve">Let me check both — yes, the newer app shows sun by noon.  </w:t>
      </w:r>
      <w:r>
        <w:rPr>
          <w:rFonts w:ascii="Calibri" w:hAnsi="Calibri"/>
          <w:i/>
          <w:sz w:val="22"/>
        </w:rPr>
        <w:t>Để tôi xem cả hai — đúng vậy, ứng dụng mới hơn báo nắng vào buổi trưa.</w:t>
      </w:r>
    </w:p>
    <w:p>
      <w:pPr>
        <w:spacing w:after="160" w:line="312" w:lineRule="auto"/>
      </w:pPr>
      <w:r>
        <w:rPr>
          <w:rFonts w:ascii="Calibri" w:hAnsi="Calibri"/>
          <w:b/>
          <w:sz w:val="22"/>
        </w:rPr>
        <w:t xml:space="preserve">Mr Leofric: </w:t>
      </w:r>
      <w:r>
        <w:rPr>
          <w:rFonts w:ascii="Calibri" w:hAnsi="Calibri"/>
          <w:sz w:val="22"/>
        </w:rPr>
        <w:t xml:space="preserve">Good, I will trust the newer app then.  </w:t>
      </w:r>
      <w:r>
        <w:rPr>
          <w:rFonts w:ascii="Calibri" w:hAnsi="Calibri"/>
          <w:i/>
          <w:sz w:val="22"/>
        </w:rPr>
        <w:t>Tốt, vậy tôi sẽ tin ứng dụng mới hơn.</w:t>
      </w:r>
    </w:p>
    <w:p>
      <w:pPr>
        <w:spacing w:after="160" w:line="312" w:lineRule="auto"/>
      </w:pPr>
      <w:r>
        <w:rPr>
          <w:rFonts w:ascii="Calibri" w:hAnsi="Calibri"/>
          <w:b/>
          <w:sz w:val="22"/>
        </w:rPr>
        <w:t xml:space="preserve">Ms Lan: </w:t>
      </w:r>
      <w:r>
        <w:rPr>
          <w:rFonts w:ascii="Calibri" w:hAnsi="Calibri"/>
          <w:sz w:val="22"/>
        </w:rPr>
        <w:t xml:space="preserve">Excuse me, I think we believed the wind would cancel the boat trip.  </w:t>
      </w:r>
      <w:r>
        <w:rPr>
          <w:rFonts w:ascii="Calibri" w:hAnsi="Calibri"/>
          <w:i/>
          <w:sz w:val="22"/>
        </w:rPr>
        <w:t>Xin lỗi anh, tôi nghĩ mình đã tưởng gió sẽ khiến chuyến đi thuyền bị hủy.</w:t>
      </w:r>
    </w:p>
    <w:p>
      <w:pPr>
        <w:spacing w:after="160" w:line="312" w:lineRule="auto"/>
      </w:pPr>
      <w:r>
        <w:rPr>
          <w:rFonts w:ascii="Calibri" w:hAnsi="Calibri"/>
          <w:b/>
          <w:sz w:val="22"/>
        </w:rPr>
        <w:t xml:space="preserve">Mr Leofric: </w:t>
      </w:r>
      <w:r>
        <w:rPr>
          <w:rFonts w:ascii="Calibri" w:hAnsi="Calibri"/>
          <w:sz w:val="22"/>
        </w:rPr>
        <w:t xml:space="preserve">Let me check — yes, the wind is calming down by three o'clock.  </w:t>
      </w:r>
      <w:r>
        <w:rPr>
          <w:rFonts w:ascii="Calibri" w:hAnsi="Calibri"/>
          <w:i/>
          <w:sz w:val="22"/>
        </w:rPr>
        <w:t>Để tôi xem — đúng vậy, gió sẽ dịu lại lúc ba giờ.</w:t>
      </w:r>
    </w:p>
    <w:p>
      <w:pPr>
        <w:spacing w:after="160" w:line="312" w:lineRule="auto"/>
      </w:pPr>
      <w:r>
        <w:rPr>
          <w:rFonts w:ascii="Calibri" w:hAnsi="Calibri"/>
          <w:b/>
          <w:sz w:val="22"/>
        </w:rPr>
        <w:t xml:space="preserve">Ms Lan: </w:t>
      </w:r>
      <w:r>
        <w:rPr>
          <w:rFonts w:ascii="Calibri" w:hAnsi="Calibri"/>
          <w:sz w:val="22"/>
        </w:rPr>
        <w:t xml:space="preserve">Thank you, the boat trip can go ahead then.  </w:t>
      </w:r>
      <w:r>
        <w:rPr>
          <w:rFonts w:ascii="Calibri" w:hAnsi="Calibri"/>
          <w:i/>
          <w:sz w:val="22"/>
        </w:rPr>
        <w:t>Cảm ơn anh, vậy chuyến đi thuyền vẫn diễn ra được.</w:t>
      </w:r>
    </w:p>
    <w:p>
      <w:pPr>
        <w:spacing w:after="160" w:line="312" w:lineRule="auto"/>
      </w:pPr>
      <w:r>
        <w:rPr>
          <w:rFonts w:ascii="Calibri" w:hAnsi="Calibri"/>
          <w:b/>
          <w:sz w:val="22"/>
        </w:rPr>
        <w:t xml:space="preserve">Mr Leofric: </w:t>
      </w:r>
      <w:r>
        <w:rPr>
          <w:rFonts w:ascii="Calibri" w:hAnsi="Calibri"/>
          <w:sz w:val="22"/>
        </w:rPr>
        <w:t xml:space="preserve">Wait, I think we are confused about which day is the sunniest for our trip.  </w:t>
      </w:r>
      <w:r>
        <w:rPr>
          <w:rFonts w:ascii="Calibri" w:hAnsi="Calibri"/>
          <w:i/>
          <w:sz w:val="22"/>
        </w:rPr>
        <w:t>Khoan đã, hình như mình đang nhầm lẫn về ngày nào nắng đẹp nhất cho chuyến đi.</w:t>
      </w:r>
    </w:p>
    <w:p>
      <w:pPr>
        <w:spacing w:after="160" w:line="312" w:lineRule="auto"/>
      </w:pPr>
      <w:r>
        <w:rPr>
          <w:rFonts w:ascii="Calibri" w:hAnsi="Calibri"/>
          <w:b/>
          <w:sz w:val="22"/>
        </w:rPr>
        <w:t xml:space="preserve">Ms Lan: </w:t>
      </w:r>
      <w:r>
        <w:rPr>
          <w:rFonts w:ascii="Calibri" w:hAnsi="Calibri"/>
          <w:sz w:val="22"/>
        </w:rPr>
        <w:t xml:space="preserve">Let me check — yes, Wednesday looks sunnier than Tuesday this week.  </w:t>
      </w:r>
      <w:r>
        <w:rPr>
          <w:rFonts w:ascii="Calibri" w:hAnsi="Calibri"/>
          <w:i/>
          <w:sz w:val="22"/>
        </w:rPr>
        <w:t>Để tôi xem — đúng vậy, thứ Tư tuần này có vẻ nắng đẹp hơn thứ Ba.</w:t>
      </w:r>
    </w:p>
    <w:p>
      <w:pPr>
        <w:spacing w:after="160" w:line="312" w:lineRule="auto"/>
      </w:pPr>
      <w:r>
        <w:rPr>
          <w:rFonts w:ascii="Calibri" w:hAnsi="Calibri"/>
          <w:b/>
          <w:sz w:val="22"/>
        </w:rPr>
        <w:t xml:space="preserve">Mr Leofric: </w:t>
      </w:r>
      <w:r>
        <w:rPr>
          <w:rFonts w:ascii="Calibri" w:hAnsi="Calibri"/>
          <w:sz w:val="22"/>
        </w:rPr>
        <w:t xml:space="preserve">Thank you, Wednesday looks perfect for our trip then.  </w:t>
      </w:r>
      <w:r>
        <w:rPr>
          <w:rFonts w:ascii="Calibri" w:hAnsi="Calibri"/>
          <w:i/>
          <w:sz w:val="22"/>
        </w:rPr>
        <w:t>Cảm ơn chị, vậy thứ Tư hợp lý nhất cho chuyến đi.</w:t>
      </w:r>
    </w:p>
    <w:p>
      <w:pPr>
        <w:spacing w:after="160" w:line="312" w:lineRule="auto"/>
      </w:pPr>
      <w:r>
        <w:rPr>
          <w:rFonts w:ascii="Calibri" w:hAnsi="Calibri"/>
          <w:b/>
          <w:sz w:val="22"/>
        </w:rPr>
        <w:t xml:space="preserve">Ms Lan: </w:t>
      </w:r>
      <w:r>
        <w:rPr>
          <w:rFonts w:ascii="Calibri" w:hAnsi="Calibri"/>
          <w:sz w:val="22"/>
        </w:rPr>
        <w:t xml:space="preserve">Sorry, I think we wrongly believed the road would flood after the rain.  </w:t>
      </w:r>
      <w:r>
        <w:rPr>
          <w:rFonts w:ascii="Calibri" w:hAnsi="Calibri"/>
          <w:i/>
          <w:sz w:val="22"/>
        </w:rPr>
        <w:t>Xin lỗi anh, tôi nghĩ mình đã tưởng nhầm con đường sẽ ngập sau mưa.</w:t>
      </w:r>
    </w:p>
    <w:p>
      <w:pPr>
        <w:spacing w:after="160" w:line="312" w:lineRule="auto"/>
      </w:pPr>
      <w:r>
        <w:rPr>
          <w:rFonts w:ascii="Calibri" w:hAnsi="Calibri"/>
          <w:b/>
          <w:sz w:val="22"/>
        </w:rPr>
        <w:t xml:space="preserve">Mr Leofric: </w:t>
      </w:r>
      <w:r>
        <w:rPr>
          <w:rFonts w:ascii="Calibri" w:hAnsi="Calibri"/>
          <w:sz w:val="22"/>
        </w:rPr>
        <w:t xml:space="preserve">Let me check — yes, the road drains quickly, it is dry already.  </w:t>
      </w:r>
      <w:r>
        <w:rPr>
          <w:rFonts w:ascii="Calibri" w:hAnsi="Calibri"/>
          <w:i/>
          <w:sz w:val="22"/>
        </w:rPr>
        <w:t>Để tôi xem — đúng vậy, con đường thoát nước nhanh, giờ đã khô rồi.</w:t>
      </w:r>
    </w:p>
    <w:p>
      <w:pPr>
        <w:spacing w:after="160" w:line="312" w:lineRule="auto"/>
      </w:pPr>
      <w:r>
        <w:rPr>
          <w:rFonts w:ascii="Calibri" w:hAnsi="Calibri"/>
          <w:b/>
          <w:sz w:val="22"/>
        </w:rPr>
        <w:t xml:space="preserve">Ms Lan: </w:t>
      </w:r>
      <w:r>
        <w:rPr>
          <w:rFonts w:ascii="Calibri" w:hAnsi="Calibri"/>
          <w:sz w:val="22"/>
        </w:rPr>
        <w:t xml:space="preserve">Good, we can drive that way after all.  </w:t>
      </w:r>
      <w:r>
        <w:rPr>
          <w:rFonts w:ascii="Calibri" w:hAnsi="Calibri"/>
          <w:i/>
          <w:sz w:val="22"/>
        </w:rPr>
        <w:t>Tốt, vậy mình vẫn đi đường đó được.</w:t>
      </w:r>
    </w:p>
    <w:p>
      <w:pPr>
        <w:spacing w:after="160" w:line="312" w:lineRule="auto"/>
      </w:pPr>
      <w:r>
        <w:rPr>
          <w:rFonts w:ascii="Calibri" w:hAnsi="Calibri"/>
          <w:b/>
          <w:sz w:val="22"/>
        </w:rPr>
        <w:t xml:space="preserve">Mr Leofric: </w:t>
      </w:r>
      <w:r>
        <w:rPr>
          <w:rFonts w:ascii="Calibri" w:hAnsi="Calibri"/>
          <w:sz w:val="22"/>
        </w:rPr>
        <w:t xml:space="preserve">Wait, I think we believed the fog would delay the morning bus.  </w:t>
      </w:r>
      <w:r>
        <w:rPr>
          <w:rFonts w:ascii="Calibri" w:hAnsi="Calibri"/>
          <w:i/>
          <w:sz w:val="22"/>
        </w:rPr>
        <w:t>Khoan đã, hình như mình đã tưởng sương mù sẽ khiến xe buýt sáng bị trễ.</w:t>
      </w:r>
    </w:p>
    <w:p>
      <w:pPr>
        <w:spacing w:after="160" w:line="312" w:lineRule="auto"/>
      </w:pPr>
      <w:r>
        <w:rPr>
          <w:rFonts w:ascii="Calibri" w:hAnsi="Calibri"/>
          <w:b/>
          <w:sz w:val="22"/>
        </w:rPr>
        <w:t xml:space="preserve">Ms Lan: </w:t>
      </w:r>
      <w:r>
        <w:rPr>
          <w:rFonts w:ascii="Calibri" w:hAnsi="Calibri"/>
          <w:sz w:val="22"/>
        </w:rPr>
        <w:t xml:space="preserve">Let me check — yes, the fog cleared early, the bus is on time.  </w:t>
      </w:r>
      <w:r>
        <w:rPr>
          <w:rFonts w:ascii="Calibri" w:hAnsi="Calibri"/>
          <w:i/>
          <w:sz w:val="22"/>
        </w:rPr>
        <w:t>Để tôi xem — đúng vậy, sương mù đã tan sớm, xe buýt vẫn đúng giờ.</w:t>
      </w:r>
    </w:p>
    <w:p>
      <w:pPr>
        <w:spacing w:after="160" w:line="312" w:lineRule="auto"/>
      </w:pPr>
      <w:r>
        <w:rPr>
          <w:rFonts w:ascii="Calibri" w:hAnsi="Calibri"/>
          <w:b/>
          <w:sz w:val="22"/>
        </w:rPr>
        <w:t xml:space="preserve">Mr Leofric: </w:t>
      </w:r>
      <w:r>
        <w:rPr>
          <w:rFonts w:ascii="Calibri" w:hAnsi="Calibri"/>
          <w:sz w:val="22"/>
        </w:rPr>
        <w:t xml:space="preserve">Wonderful, we do not need to leave earlier then.  </w:t>
      </w:r>
      <w:r>
        <w:rPr>
          <w:rFonts w:ascii="Calibri" w:hAnsi="Calibri"/>
          <w:i/>
          <w:sz w:val="22"/>
        </w:rPr>
        <w:t>Tuyệt quá, vậy mình không cần đi sớm hơn.</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whether to bring sunscreen today.  </w:t>
      </w:r>
      <w:r>
        <w:rPr>
          <w:rFonts w:ascii="Calibri" w:hAnsi="Calibri"/>
          <w:i/>
          <w:sz w:val="22"/>
        </w:rPr>
        <w:t>Xin lỗi anh, tôi nghĩ mình đang băn khoăn có nên mang kem chống nắng hôm nay không.</w:t>
      </w:r>
    </w:p>
    <w:p>
      <w:pPr>
        <w:spacing w:after="160" w:line="312" w:lineRule="auto"/>
      </w:pPr>
      <w:r>
        <w:rPr>
          <w:rFonts w:ascii="Calibri" w:hAnsi="Calibri"/>
          <w:b/>
          <w:sz w:val="22"/>
        </w:rPr>
        <w:t xml:space="preserve">Mr Leofric: </w:t>
      </w:r>
      <w:r>
        <w:rPr>
          <w:rFonts w:ascii="Calibri" w:hAnsi="Calibri"/>
          <w:sz w:val="22"/>
        </w:rPr>
        <w:t xml:space="preserve">Let me check — yes, the UV index is high, so bring it.  </w:t>
      </w:r>
      <w:r>
        <w:rPr>
          <w:rFonts w:ascii="Calibri" w:hAnsi="Calibri"/>
          <w:i/>
          <w:sz w:val="22"/>
        </w:rPr>
        <w:t>Để tôi xem — đúng vậy, chỉ số tia UV cao, nên mang theo.</w:t>
      </w:r>
    </w:p>
    <w:p>
      <w:pPr>
        <w:spacing w:after="160" w:line="312" w:lineRule="auto"/>
      </w:pPr>
      <w:r>
        <w:rPr>
          <w:rFonts w:ascii="Calibri" w:hAnsi="Calibri"/>
          <w:b/>
          <w:sz w:val="22"/>
        </w:rPr>
        <w:t xml:space="preserve">Ms Lan: </w:t>
      </w:r>
      <w:r>
        <w:rPr>
          <w:rFonts w:ascii="Calibri" w:hAnsi="Calibri"/>
          <w:sz w:val="22"/>
        </w:rPr>
        <w:t xml:space="preserve">Thank you, I will pack the sunscreen now.  </w:t>
      </w:r>
      <w:r>
        <w:rPr>
          <w:rFonts w:ascii="Calibri" w:hAnsi="Calibri"/>
          <w:i/>
          <w:sz w:val="22"/>
        </w:rPr>
        <w:t>Cảm ơn anh, tôi sẽ mang kem chống nắng theo ngay.</w:t>
      </w:r>
    </w:p>
    <w:p>
      <w:pPr>
        <w:spacing w:after="160" w:line="312" w:lineRule="auto"/>
      </w:pPr>
      <w:r>
        <w:rPr>
          <w:rFonts w:ascii="Calibri" w:hAnsi="Calibri"/>
          <w:b/>
          <w:sz w:val="22"/>
        </w:rPr>
        <w:t xml:space="preserve">Mr Leofric: </w:t>
      </w:r>
      <w:r>
        <w:rPr>
          <w:rFonts w:ascii="Calibri" w:hAnsi="Calibri"/>
          <w:sz w:val="22"/>
        </w:rPr>
        <w:t xml:space="preserve">Wait, I think we mixed up the day for the outdoor concert.  </w:t>
      </w:r>
      <w:r>
        <w:rPr>
          <w:rFonts w:ascii="Calibri" w:hAnsi="Calibri"/>
          <w:i/>
          <w:sz w:val="22"/>
        </w:rPr>
        <w:t>Khoan đã, hình như mình nhầm ngày của buổi hòa nhạc ngoài trời.</w:t>
      </w:r>
    </w:p>
    <w:p>
      <w:pPr>
        <w:spacing w:after="160" w:line="312" w:lineRule="auto"/>
      </w:pPr>
      <w:r>
        <w:rPr>
          <w:rFonts w:ascii="Calibri" w:hAnsi="Calibri"/>
          <w:b/>
          <w:sz w:val="22"/>
        </w:rPr>
        <w:t xml:space="preserve">Ms Lan: </w:t>
      </w:r>
      <w:r>
        <w:rPr>
          <w:rFonts w:ascii="Calibri" w:hAnsi="Calibri"/>
          <w:sz w:val="22"/>
        </w:rPr>
        <w:t xml:space="preserve">Let me check the ticket — yes, it is Friday, not Thursday.  </w:t>
      </w:r>
      <w:r>
        <w:rPr>
          <w:rFonts w:ascii="Calibri" w:hAnsi="Calibri"/>
          <w:i/>
          <w:sz w:val="22"/>
        </w:rPr>
        <w:t>Để tôi xem vé — đúng vậy, là thứ Sáu, không phải thứ Năm.</w:t>
      </w:r>
    </w:p>
    <w:p>
      <w:pPr>
        <w:spacing w:after="160" w:line="312" w:lineRule="auto"/>
      </w:pPr>
      <w:r>
        <w:rPr>
          <w:rFonts w:ascii="Calibri" w:hAnsi="Calibri"/>
          <w:b/>
          <w:sz w:val="22"/>
        </w:rPr>
        <w:t xml:space="preserve">Mr Leofric: </w:t>
      </w:r>
      <w:r>
        <w:rPr>
          <w:rFonts w:ascii="Calibri" w:hAnsi="Calibri"/>
          <w:sz w:val="22"/>
        </w:rPr>
        <w:t xml:space="preserve">Thank you, the concert is on Friday then.  </w:t>
      </w:r>
      <w:r>
        <w:rPr>
          <w:rFonts w:ascii="Calibri" w:hAnsi="Calibri"/>
          <w:i/>
          <w:sz w:val="22"/>
        </w:rPr>
        <w:t>Cảm ơn chị, vậy buổi hòa nhạc là thứ Sáu nhé.</w:t>
      </w:r>
    </w:p>
    <w:p>
      <w:pPr>
        <w:spacing w:after="160" w:line="312" w:lineRule="auto"/>
      </w:pPr>
      <w:r>
        <w:rPr>
          <w:rFonts w:ascii="Calibri" w:hAnsi="Calibri"/>
          <w:b/>
          <w:sz w:val="22"/>
        </w:rPr>
        <w:t xml:space="preserve">Ms Lan: </w:t>
      </w:r>
      <w:r>
        <w:rPr>
          <w:rFonts w:ascii="Calibri" w:hAnsi="Calibri"/>
          <w:sz w:val="22"/>
        </w:rPr>
        <w:t xml:space="preserve">Sorry, I think we confused light rain with heavy rain in the forecast.  </w:t>
      </w:r>
      <w:r>
        <w:rPr>
          <w:rFonts w:ascii="Calibri" w:hAnsi="Calibri"/>
          <w:i/>
          <w:sz w:val="22"/>
        </w:rPr>
        <w:t>Xin lỗi anh, tôi nghĩ mình nhầm lẫn mưa nhỏ với mưa lớn trong dự báo.</w:t>
      </w:r>
    </w:p>
    <w:p>
      <w:pPr>
        <w:spacing w:after="160" w:line="312" w:lineRule="auto"/>
      </w:pPr>
      <w:r>
        <w:rPr>
          <w:rFonts w:ascii="Calibri" w:hAnsi="Calibri"/>
          <w:b/>
          <w:sz w:val="22"/>
        </w:rPr>
        <w:t xml:space="preserve">Mr Leofric: </w:t>
      </w:r>
      <w:r>
        <w:rPr>
          <w:rFonts w:ascii="Calibri" w:hAnsi="Calibri"/>
          <w:sz w:val="22"/>
        </w:rPr>
        <w:t xml:space="preserve">Let me check — yes, it says light rain only, nothing heavy.  </w:t>
      </w:r>
      <w:r>
        <w:rPr>
          <w:rFonts w:ascii="Calibri" w:hAnsi="Calibri"/>
          <w:i/>
          <w:sz w:val="22"/>
        </w:rPr>
        <w:t>Để tôi xem — đúng vậy, dự báo chỉ nói mưa nhỏ, không có mưa lớn.</w:t>
      </w:r>
    </w:p>
    <w:p>
      <w:pPr>
        <w:spacing w:after="160" w:line="312" w:lineRule="auto"/>
      </w:pPr>
      <w:r>
        <w:rPr>
          <w:rFonts w:ascii="Calibri" w:hAnsi="Calibri"/>
          <w:b/>
          <w:sz w:val="22"/>
        </w:rPr>
        <w:t xml:space="preserve">Ms Lan: </w:t>
      </w:r>
      <w:r>
        <w:rPr>
          <w:rFonts w:ascii="Calibri" w:hAnsi="Calibri"/>
          <w:sz w:val="22"/>
        </w:rPr>
        <w:t xml:space="preserve">Thank you, a small umbrella will be enough then.  </w:t>
      </w:r>
      <w:r>
        <w:rPr>
          <w:rFonts w:ascii="Calibri" w:hAnsi="Calibri"/>
          <w:i/>
          <w:sz w:val="22"/>
        </w:rPr>
        <w:t>Cảm ơn anh, vậy chỉ cần cái ô nhỏ là đủ.</w:t>
      </w:r>
    </w:p>
    <w:p>
      <w:pPr>
        <w:spacing w:after="160" w:line="312" w:lineRule="auto"/>
      </w:pPr>
      <w:r>
        <w:rPr>
          <w:rFonts w:ascii="Calibri" w:hAnsi="Calibri"/>
          <w:b/>
          <w:sz w:val="22"/>
        </w:rPr>
        <w:t xml:space="preserve">Mr Leofric: </w:t>
      </w:r>
      <w:r>
        <w:rPr>
          <w:rFonts w:ascii="Calibri" w:hAnsi="Calibri"/>
          <w:sz w:val="22"/>
        </w:rPr>
        <w:t xml:space="preserve">Wait, I think we believed the garden party was cancelled because of clouds.  </w:t>
      </w:r>
      <w:r>
        <w:rPr>
          <w:rFonts w:ascii="Calibri" w:hAnsi="Calibri"/>
          <w:i/>
          <w:sz w:val="22"/>
        </w:rPr>
        <w:t>Khoan đã, hình như mình đã tưởng buổi tiệc vườn bị hủy vì trời nhiều mây.</w:t>
      </w:r>
    </w:p>
    <w:p>
      <w:pPr>
        <w:spacing w:after="160" w:line="312" w:lineRule="auto"/>
      </w:pPr>
      <w:r>
        <w:rPr>
          <w:rFonts w:ascii="Calibri" w:hAnsi="Calibri"/>
          <w:b/>
          <w:sz w:val="22"/>
        </w:rPr>
        <w:t xml:space="preserve">Ms Lan: </w:t>
      </w:r>
      <w:r>
        <w:rPr>
          <w:rFonts w:ascii="Calibri" w:hAnsi="Calibri"/>
          <w:sz w:val="22"/>
        </w:rPr>
        <w:t xml:space="preserve">Let me check — yes, it is still happening, clouds do not mean rain.  </w:t>
      </w:r>
      <w:r>
        <w:rPr>
          <w:rFonts w:ascii="Calibri" w:hAnsi="Calibri"/>
          <w:i/>
          <w:sz w:val="22"/>
        </w:rPr>
        <w:t>Để tôi xem — đúng vậy, tiệc vẫn diễn ra, mây không có nghĩa là sẽ mưa.</w:t>
      </w:r>
    </w:p>
    <w:p>
      <w:pPr>
        <w:spacing w:after="160" w:line="312" w:lineRule="auto"/>
      </w:pPr>
      <w:r>
        <w:rPr>
          <w:rFonts w:ascii="Calibri" w:hAnsi="Calibri"/>
          <w:b/>
          <w:sz w:val="22"/>
        </w:rPr>
        <w:t xml:space="preserve">Mr Leofric: </w:t>
      </w:r>
      <w:r>
        <w:rPr>
          <w:rFonts w:ascii="Calibri" w:hAnsi="Calibri"/>
          <w:sz w:val="22"/>
        </w:rPr>
        <w:t xml:space="preserve">Wonderful, I am glad we did not cancel.  </w:t>
      </w:r>
      <w:r>
        <w:rPr>
          <w:rFonts w:ascii="Calibri" w:hAnsi="Calibri"/>
          <w:i/>
          <w:sz w:val="22"/>
        </w:rPr>
        <w:t>Tuyệt quá, may là mình chưa hủy tiệc.</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afternoon has less wind for kite flying.  </w:t>
      </w:r>
      <w:r>
        <w:rPr>
          <w:rFonts w:ascii="Calibri" w:hAnsi="Calibri"/>
          <w:i/>
          <w:sz w:val="22"/>
        </w:rPr>
        <w:t>Xin lỗi anh, tôi nghĩ mình đang nhầm lẫn về buổi chiều nào ít gió hơn để thả diều.</w:t>
      </w:r>
    </w:p>
    <w:p>
      <w:pPr>
        <w:spacing w:after="160" w:line="312" w:lineRule="auto"/>
      </w:pPr>
      <w:r>
        <w:rPr>
          <w:rFonts w:ascii="Calibri" w:hAnsi="Calibri"/>
          <w:b/>
          <w:sz w:val="22"/>
        </w:rPr>
        <w:t xml:space="preserve">Mr Leofric: </w:t>
      </w:r>
      <w:r>
        <w:rPr>
          <w:rFonts w:ascii="Calibri" w:hAnsi="Calibri"/>
          <w:sz w:val="22"/>
        </w:rPr>
        <w:t xml:space="preserve">Let me check — yes, tomorrow afternoon is calmer than today.  </w:t>
      </w:r>
      <w:r>
        <w:rPr>
          <w:rFonts w:ascii="Calibri" w:hAnsi="Calibri"/>
          <w:i/>
          <w:sz w:val="22"/>
        </w:rPr>
        <w:t>Để tôi xem — đúng vậy, chiều mai lặng gió hơn chiều nay.</w:t>
      </w:r>
    </w:p>
    <w:p>
      <w:pPr>
        <w:spacing w:after="160" w:line="312" w:lineRule="auto"/>
      </w:pPr>
      <w:r>
        <w:rPr>
          <w:rFonts w:ascii="Calibri" w:hAnsi="Calibri"/>
          <w:b/>
          <w:sz w:val="22"/>
        </w:rPr>
        <w:t xml:space="preserve">Ms Lan: </w:t>
      </w:r>
      <w:r>
        <w:rPr>
          <w:rFonts w:ascii="Calibri" w:hAnsi="Calibri"/>
          <w:sz w:val="22"/>
        </w:rPr>
        <w:t xml:space="preserve">Thank you, tomorrow afternoon it is then.  </w:t>
      </w:r>
      <w:r>
        <w:rPr>
          <w:rFonts w:ascii="Calibri" w:hAnsi="Calibri"/>
          <w:i/>
          <w:sz w:val="22"/>
        </w:rPr>
        <w:t>Cảm ơn anh, vậy là chiều mai nhé.</w:t>
      </w:r>
    </w:p>
    <w:p>
      <w:pPr>
        <w:spacing w:after="160" w:line="312" w:lineRule="auto"/>
      </w:pPr>
      <w:r>
        <w:rPr>
          <w:rFonts w:ascii="Calibri" w:hAnsi="Calibri"/>
          <w:b/>
          <w:sz w:val="22"/>
        </w:rPr>
        <w:t xml:space="preserve">Mr Leofric: </w:t>
      </w:r>
      <w:r>
        <w:rPr>
          <w:rFonts w:ascii="Calibri" w:hAnsi="Calibri"/>
          <w:sz w:val="22"/>
        </w:rPr>
        <w:t xml:space="preserve">Wait, I think we believed the ice on the path already melted.  </w:t>
      </w:r>
      <w:r>
        <w:rPr>
          <w:rFonts w:ascii="Calibri" w:hAnsi="Calibri"/>
          <w:i/>
          <w:sz w:val="22"/>
        </w:rPr>
        <w:t>Khoan đã, hình như mình đã tưởng băng trên lối đi đã tan hết.</w:t>
      </w:r>
    </w:p>
    <w:p>
      <w:pPr>
        <w:spacing w:after="160" w:line="312" w:lineRule="auto"/>
      </w:pPr>
      <w:r>
        <w:rPr>
          <w:rFonts w:ascii="Calibri" w:hAnsi="Calibri"/>
          <w:b/>
          <w:sz w:val="22"/>
        </w:rPr>
        <w:t xml:space="preserve">Ms Lan: </w:t>
      </w:r>
      <w:r>
        <w:rPr>
          <w:rFonts w:ascii="Calibri" w:hAnsi="Calibri"/>
          <w:sz w:val="22"/>
        </w:rPr>
        <w:t xml:space="preserve">Let me check — yes, it is still icy near the gate, be careful there.  </w:t>
      </w:r>
      <w:r>
        <w:rPr>
          <w:rFonts w:ascii="Calibri" w:hAnsi="Calibri"/>
          <w:i/>
          <w:sz w:val="22"/>
        </w:rPr>
        <w:t>Để tôi xem — đúng vậy, vẫn còn băng gần cổng, phải cẩn thận chỗ đó.</w:t>
      </w:r>
    </w:p>
    <w:p>
      <w:pPr>
        <w:spacing w:after="160" w:line="312" w:lineRule="auto"/>
      </w:pPr>
      <w:r>
        <w:rPr>
          <w:rFonts w:ascii="Calibri" w:hAnsi="Calibri"/>
          <w:b/>
          <w:sz w:val="22"/>
        </w:rPr>
        <w:t xml:space="preserve">Mr Leofric: </w:t>
      </w:r>
      <w:r>
        <w:rPr>
          <w:rFonts w:ascii="Calibri" w:hAnsi="Calibri"/>
          <w:sz w:val="22"/>
        </w:rPr>
        <w:t xml:space="preserve">Good, thank you for the warning about the gate.  </w:t>
      </w:r>
      <w:r>
        <w:rPr>
          <w:rFonts w:ascii="Calibri" w:hAnsi="Calibri"/>
          <w:i/>
          <w:sz w:val="22"/>
        </w:rPr>
        <w:t>Tốt, cảm ơn chị đã nhắc về chỗ cổng.</w:t>
      </w:r>
    </w:p>
    <w:p>
      <w:pPr>
        <w:spacing w:after="160" w:line="312" w:lineRule="auto"/>
      </w:pPr>
      <w:r>
        <w:rPr>
          <w:rFonts w:ascii="Calibri" w:hAnsi="Calibri"/>
          <w:b/>
          <w:sz w:val="22"/>
        </w:rPr>
        <w:t xml:space="preserve">Ms Lan: </w:t>
      </w:r>
      <w:r>
        <w:rPr>
          <w:rFonts w:ascii="Calibri" w:hAnsi="Calibri"/>
          <w:sz w:val="22"/>
        </w:rPr>
        <w:t xml:space="preserve">Sorry, I think we believed the heatwave warning covers the whole week.  </w:t>
      </w:r>
      <w:r>
        <w:rPr>
          <w:rFonts w:ascii="Calibri" w:hAnsi="Calibri"/>
          <w:i/>
          <w:sz w:val="22"/>
        </w:rPr>
        <w:t>Xin lỗi anh, tôi nghĩ mình đã tưởng cảnh báo nắng nóng kéo dài cả tuần.</w:t>
      </w:r>
    </w:p>
    <w:p>
      <w:pPr>
        <w:spacing w:after="160" w:line="312" w:lineRule="auto"/>
      </w:pPr>
      <w:r>
        <w:rPr>
          <w:rFonts w:ascii="Calibri" w:hAnsi="Calibri"/>
          <w:b/>
          <w:sz w:val="22"/>
        </w:rPr>
        <w:t xml:space="preserve">Mr Leofric: </w:t>
      </w:r>
      <w:r>
        <w:rPr>
          <w:rFonts w:ascii="Calibri" w:hAnsi="Calibri"/>
          <w:sz w:val="22"/>
        </w:rPr>
        <w:t xml:space="preserve">Let me check — yes, it is only for two days, Monday and Tuesday.  </w:t>
      </w:r>
      <w:r>
        <w:rPr>
          <w:rFonts w:ascii="Calibri" w:hAnsi="Calibri"/>
          <w:i/>
          <w:sz w:val="22"/>
        </w:rPr>
        <w:t>Để tôi xem — đúng vậy, chỉ có hai ngày thôi, thứ Hai và thứ Ba.</w:t>
      </w:r>
    </w:p>
    <w:p>
      <w:pPr>
        <w:spacing w:after="160" w:line="312" w:lineRule="auto"/>
      </w:pPr>
      <w:r>
        <w:rPr>
          <w:rFonts w:ascii="Calibri" w:hAnsi="Calibri"/>
          <w:b/>
          <w:sz w:val="22"/>
        </w:rPr>
        <w:t xml:space="preserve">Ms Lan: </w:t>
      </w:r>
      <w:r>
        <w:rPr>
          <w:rFonts w:ascii="Calibri" w:hAnsi="Calibri"/>
          <w:sz w:val="22"/>
        </w:rPr>
        <w:t xml:space="preserve">Thank you, just two days is much easier to plan around.  </w:t>
      </w:r>
      <w:r>
        <w:rPr>
          <w:rFonts w:ascii="Calibri" w:hAnsi="Calibri"/>
          <w:i/>
          <w:sz w:val="22"/>
        </w:rPr>
        <w:t>Cảm ơn anh, chỉ hai ngày thì dễ sắp xếp hơn nhiều.</w:t>
      </w:r>
    </w:p>
    <w:p>
      <w:pPr>
        <w:spacing w:after="160" w:line="312" w:lineRule="auto"/>
      </w:pPr>
      <w:r>
        <w:rPr>
          <w:rFonts w:ascii="Calibri" w:hAnsi="Calibri"/>
          <w:b/>
          <w:sz w:val="22"/>
        </w:rPr>
        <w:t xml:space="preserve">Mr Leofric: </w:t>
      </w:r>
      <w:r>
        <w:rPr>
          <w:rFonts w:ascii="Calibri" w:hAnsi="Calibri"/>
          <w:sz w:val="22"/>
        </w:rPr>
        <w:t xml:space="preserve">Wait, I think we are confused about whether to close the windows before the storm.  </w:t>
      </w:r>
      <w:r>
        <w:rPr>
          <w:rFonts w:ascii="Calibri" w:hAnsi="Calibri"/>
          <w:i/>
          <w:sz w:val="22"/>
        </w:rPr>
        <w:t>Khoan đã, hình như mình đang băn khoăn có nên đóng cửa sổ trước cơn bão không.</w:t>
      </w:r>
    </w:p>
    <w:p>
      <w:pPr>
        <w:spacing w:after="160" w:line="312" w:lineRule="auto"/>
      </w:pPr>
      <w:r>
        <w:rPr>
          <w:rFonts w:ascii="Calibri" w:hAnsi="Calibri"/>
          <w:b/>
          <w:sz w:val="22"/>
        </w:rPr>
        <w:t xml:space="preserve">Ms Lan: </w:t>
      </w:r>
      <w:r>
        <w:rPr>
          <w:rFonts w:ascii="Calibri" w:hAnsi="Calibri"/>
          <w:sz w:val="22"/>
        </w:rPr>
        <w:t xml:space="preserve">Let me check the forecast — yes, the storm arrives at nine tonight.  </w:t>
      </w:r>
      <w:r>
        <w:rPr>
          <w:rFonts w:ascii="Calibri" w:hAnsi="Calibri"/>
          <w:i/>
          <w:sz w:val="22"/>
        </w:rPr>
        <w:t>Để tôi xem dự báo — đúng vậy, bão sẽ đến lúc chín giờ tối nay.</w:t>
      </w:r>
    </w:p>
    <w:p>
      <w:pPr>
        <w:spacing w:after="160" w:line="312" w:lineRule="auto"/>
      </w:pPr>
      <w:r>
        <w:rPr>
          <w:rFonts w:ascii="Calibri" w:hAnsi="Calibri"/>
          <w:b/>
          <w:sz w:val="22"/>
        </w:rPr>
        <w:t xml:space="preserve">Mr Leofric: </w:t>
      </w:r>
      <w:r>
        <w:rPr>
          <w:rFonts w:ascii="Calibri" w:hAnsi="Calibri"/>
          <w:sz w:val="22"/>
        </w:rPr>
        <w:t xml:space="preserve">Good, I will close the windows before nine then.  </w:t>
      </w:r>
      <w:r>
        <w:rPr>
          <w:rFonts w:ascii="Calibri" w:hAnsi="Calibri"/>
          <w:i/>
          <w:sz w:val="22"/>
        </w:rPr>
        <w:t>Tốt, vậy tôi sẽ đóng cửa sổ trước chín giờ.</w:t>
      </w:r>
    </w:p>
    <w:p>
      <w:pPr>
        <w:spacing w:after="160" w:line="312" w:lineRule="auto"/>
      </w:pPr>
      <w:r>
        <w:rPr>
          <w:rFonts w:ascii="Calibri" w:hAnsi="Calibri"/>
          <w:b/>
          <w:sz w:val="22"/>
        </w:rPr>
        <w:t xml:space="preserve">Ms Lan: </w:t>
      </w:r>
      <w:r>
        <w:rPr>
          <w:rFonts w:ascii="Calibri" w:hAnsi="Calibri"/>
          <w:sz w:val="22"/>
        </w:rPr>
        <w:t xml:space="preserve">Excuse me, I think we wrongly believed hail is expected today.  </w:t>
      </w:r>
      <w:r>
        <w:rPr>
          <w:rFonts w:ascii="Calibri" w:hAnsi="Calibri"/>
          <w:i/>
          <w:sz w:val="22"/>
        </w:rPr>
        <w:t>Xin lỗi anh, tôi nghĩ mình đã tưởng nhầm hôm nay sẽ có mưa đá.</w:t>
      </w:r>
    </w:p>
    <w:p>
      <w:pPr>
        <w:spacing w:after="160" w:line="312" w:lineRule="auto"/>
      </w:pPr>
      <w:r>
        <w:rPr>
          <w:rFonts w:ascii="Calibri" w:hAnsi="Calibri"/>
          <w:b/>
          <w:sz w:val="22"/>
        </w:rPr>
        <w:t xml:space="preserve">Mr Leofric: </w:t>
      </w:r>
      <w:r>
        <w:rPr>
          <w:rFonts w:ascii="Calibri" w:hAnsi="Calibri"/>
          <w:sz w:val="22"/>
        </w:rPr>
        <w:t xml:space="preserve">Let me check — yes, it is only rain, no hail in the forecast.  </w:t>
      </w:r>
      <w:r>
        <w:rPr>
          <w:rFonts w:ascii="Calibri" w:hAnsi="Calibri"/>
          <w:i/>
          <w:sz w:val="22"/>
        </w:rPr>
        <w:t>Để tôi xem — đúng vậy, chỉ có mưa thường thôi, dự báo không có mưa đá.</w:t>
      </w:r>
    </w:p>
    <w:p>
      <w:pPr>
        <w:spacing w:after="160" w:line="312" w:lineRule="auto"/>
      </w:pPr>
      <w:r>
        <w:rPr>
          <w:rFonts w:ascii="Calibri" w:hAnsi="Calibri"/>
          <w:b/>
          <w:sz w:val="22"/>
        </w:rPr>
        <w:t xml:space="preserve">Ms Lan: </w:t>
      </w:r>
      <w:r>
        <w:rPr>
          <w:rFonts w:ascii="Calibri" w:hAnsi="Calibri"/>
          <w:sz w:val="22"/>
        </w:rPr>
        <w:t xml:space="preserve">Thank you, just rain is much less worrying.  </w:t>
      </w:r>
      <w:r>
        <w:rPr>
          <w:rFonts w:ascii="Calibri" w:hAnsi="Calibri"/>
          <w:i/>
          <w:sz w:val="22"/>
        </w:rPr>
        <w:t>Cảm ơn anh, chỉ có mưa thì đỡ lo hơn nhiều.</w:t>
      </w:r>
    </w:p>
    <w:p>
      <w:pPr>
        <w:spacing w:after="160" w:line="312" w:lineRule="auto"/>
      </w:pPr>
      <w:r>
        <w:rPr>
          <w:rFonts w:ascii="Calibri" w:hAnsi="Calibri"/>
          <w:b/>
          <w:sz w:val="22"/>
        </w:rPr>
        <w:t xml:space="preserve">Mr Leofric: </w:t>
      </w:r>
      <w:r>
        <w:rPr>
          <w:rFonts w:ascii="Calibri" w:hAnsi="Calibri"/>
          <w:sz w:val="22"/>
        </w:rPr>
        <w:t xml:space="preserve">Wait, I think we believed the farmers market was postponed because of weather.  </w:t>
      </w:r>
      <w:r>
        <w:rPr>
          <w:rFonts w:ascii="Calibri" w:hAnsi="Calibri"/>
          <w:i/>
          <w:sz w:val="22"/>
        </w:rPr>
        <w:t>Khoan đã, hình như mình đã tưởng chợ nông sản bị hoãn vì thời tiết.</w:t>
      </w:r>
    </w:p>
    <w:p>
      <w:pPr>
        <w:spacing w:after="160" w:line="312" w:lineRule="auto"/>
      </w:pPr>
      <w:r>
        <w:rPr>
          <w:rFonts w:ascii="Calibri" w:hAnsi="Calibri"/>
          <w:b/>
          <w:sz w:val="22"/>
        </w:rPr>
        <w:t xml:space="preserve">Ms Lan: </w:t>
      </w:r>
      <w:r>
        <w:rPr>
          <w:rFonts w:ascii="Calibri" w:hAnsi="Calibri"/>
          <w:sz w:val="22"/>
        </w:rPr>
        <w:t xml:space="preserve">Let me check — yes, it is still happening this morning as planned.  </w:t>
      </w:r>
      <w:r>
        <w:rPr>
          <w:rFonts w:ascii="Calibri" w:hAnsi="Calibri"/>
          <w:i/>
          <w:sz w:val="22"/>
        </w:rPr>
        <w:t>Để tôi xem — đúng vậy, chợ vẫn họp sáng nay như dự kiến.</w:t>
      </w:r>
    </w:p>
    <w:p>
      <w:pPr>
        <w:spacing w:after="160" w:line="312" w:lineRule="auto"/>
      </w:pPr>
      <w:r>
        <w:rPr>
          <w:rFonts w:ascii="Calibri" w:hAnsi="Calibri"/>
          <w:b/>
          <w:sz w:val="22"/>
        </w:rPr>
        <w:t xml:space="preserve">Mr Leofric: </w:t>
      </w:r>
      <w:r>
        <w:rPr>
          <w:rFonts w:ascii="Calibri" w:hAnsi="Calibri"/>
          <w:sz w:val="22"/>
        </w:rPr>
        <w:t xml:space="preserve">Wonderful, let us go to the farmers market then.  </w:t>
      </w:r>
      <w:r>
        <w:rPr>
          <w:rFonts w:ascii="Calibri" w:hAnsi="Calibri"/>
          <w:i/>
          <w:sz w:val="22"/>
        </w:rPr>
        <w:t>Tuyệt quá, vậy mình đi chợ nông sản thôi.</w:t>
      </w:r>
    </w:p>
    <w:p>
      <w:pPr>
        <w:spacing w:after="160" w:line="312" w:lineRule="auto"/>
      </w:pPr>
      <w:r>
        <w:rPr>
          <w:rFonts w:ascii="Calibri" w:hAnsi="Calibri"/>
          <w:b/>
          <w:sz w:val="22"/>
        </w:rPr>
        <w:t xml:space="preserve">Ms Lan: </w:t>
      </w:r>
      <w:r>
        <w:rPr>
          <w:rFonts w:ascii="Calibri" w:hAnsi="Calibri"/>
          <w:sz w:val="22"/>
        </w:rPr>
        <w:t xml:space="preserve">Sorry, I think we mixed up which raincoat fits which of us.  </w:t>
      </w:r>
      <w:r>
        <w:rPr>
          <w:rFonts w:ascii="Calibri" w:hAnsi="Calibri"/>
          <w:i/>
          <w:sz w:val="22"/>
        </w:rPr>
        <w:t>Xin lỗi anh, tôi nghĩ mình lẫn lộn áo mưa nào của ai.</w:t>
      </w:r>
    </w:p>
    <w:p>
      <w:pPr>
        <w:spacing w:after="160" w:line="312" w:lineRule="auto"/>
      </w:pPr>
      <w:r>
        <w:rPr>
          <w:rFonts w:ascii="Calibri" w:hAnsi="Calibri"/>
          <w:b/>
          <w:sz w:val="22"/>
        </w:rPr>
        <w:t xml:space="preserve">Mr Leofric: </w:t>
      </w:r>
      <w:r>
        <w:rPr>
          <w:rFonts w:ascii="Calibri" w:hAnsi="Calibri"/>
          <w:sz w:val="22"/>
        </w:rPr>
        <w:t xml:space="preserve">Let me check — yes, this larger raincoat is mine, the smaller one is yours.  </w:t>
      </w:r>
      <w:r>
        <w:rPr>
          <w:rFonts w:ascii="Calibri" w:hAnsi="Calibri"/>
          <w:i/>
          <w:sz w:val="22"/>
        </w:rPr>
        <w:t>Để tôi xem — đúng vậy, áo mưa lớn hơn này là của tôi, cái nhỏ hơn là của chị.</w:t>
      </w:r>
    </w:p>
    <w:p>
      <w:pPr>
        <w:spacing w:after="160" w:line="312" w:lineRule="auto"/>
      </w:pPr>
      <w:r>
        <w:rPr>
          <w:rFonts w:ascii="Calibri" w:hAnsi="Calibri"/>
          <w:b/>
          <w:sz w:val="22"/>
        </w:rPr>
        <w:t xml:space="preserve">Ms Lan: </w:t>
      </w:r>
      <w:r>
        <w:rPr>
          <w:rFonts w:ascii="Calibri" w:hAnsi="Calibri"/>
          <w:sz w:val="22"/>
        </w:rPr>
        <w:t xml:space="preserve">Thank you, I will take the smaller raincoat then.  </w:t>
      </w:r>
      <w:r>
        <w:rPr>
          <w:rFonts w:ascii="Calibri" w:hAnsi="Calibri"/>
          <w:i/>
          <w:sz w:val="22"/>
        </w:rPr>
        <w:t>Cảm ơn anh, vậy tôi lấy cái áo mưa nhỏ hơn nhé.</w:t>
      </w:r>
    </w:p>
    <w:p>
      <w:pPr>
        <w:spacing w:after="160" w:line="312" w:lineRule="auto"/>
      </w:pPr>
      <w:r>
        <w:rPr>
          <w:rFonts w:ascii="Calibri" w:hAnsi="Calibri"/>
          <w:b/>
          <w:sz w:val="22"/>
        </w:rPr>
        <w:t xml:space="preserve">Mr Leofric: </w:t>
      </w:r>
      <w:r>
        <w:rPr>
          <w:rFonts w:ascii="Calibri" w:hAnsi="Calibri"/>
          <w:sz w:val="22"/>
        </w:rPr>
        <w:t xml:space="preserve">Wait, I think we are confused about which day the weather clears for laundry drying.  </w:t>
      </w:r>
      <w:r>
        <w:rPr>
          <w:rFonts w:ascii="Calibri" w:hAnsi="Calibri"/>
          <w:i/>
          <w:sz w:val="22"/>
        </w:rPr>
        <w:t>Khoan đã, hình như mình đang nhầm lẫn về ngày nào trời quang để phơi đồ.</w:t>
      </w:r>
    </w:p>
    <w:p>
      <w:pPr>
        <w:spacing w:after="160" w:line="312" w:lineRule="auto"/>
      </w:pPr>
      <w:r>
        <w:rPr>
          <w:rFonts w:ascii="Calibri" w:hAnsi="Calibri"/>
          <w:b/>
          <w:sz w:val="22"/>
        </w:rPr>
        <w:t xml:space="preserve">Ms Lan: </w:t>
      </w:r>
      <w:r>
        <w:rPr>
          <w:rFonts w:ascii="Calibri" w:hAnsi="Calibri"/>
          <w:sz w:val="22"/>
        </w:rPr>
        <w:t xml:space="preserve">Let me check — yes, Wednesday is clear, Tuesday still has showers.  </w:t>
      </w:r>
      <w:r>
        <w:rPr>
          <w:rFonts w:ascii="Calibri" w:hAnsi="Calibri"/>
          <w:i/>
          <w:sz w:val="22"/>
        </w:rPr>
        <w:t>Để tôi xem — đúng vậy, thứ Tư quang mây, thứ Ba vẫn còn mưa rào.</w:t>
      </w:r>
    </w:p>
    <w:p>
      <w:pPr>
        <w:spacing w:after="160" w:line="312" w:lineRule="auto"/>
      </w:pPr>
      <w:r>
        <w:rPr>
          <w:rFonts w:ascii="Calibri" w:hAnsi="Calibri"/>
          <w:b/>
          <w:sz w:val="22"/>
        </w:rPr>
        <w:t xml:space="preserve">Mr Leofric: </w:t>
      </w:r>
      <w:r>
        <w:rPr>
          <w:rFonts w:ascii="Calibri" w:hAnsi="Calibri"/>
          <w:sz w:val="22"/>
        </w:rPr>
        <w:t xml:space="preserve">Good, Wednesday it is then for the laundry.  </w:t>
      </w:r>
      <w:r>
        <w:rPr>
          <w:rFonts w:ascii="Calibri" w:hAnsi="Calibri"/>
          <w:i/>
          <w:sz w:val="22"/>
        </w:rPr>
        <w:t>Tốt, vậy phơi đồ vào thứ Tư nhé.</w:t>
      </w:r>
    </w:p>
    <w:p>
      <w:pPr>
        <w:spacing w:after="160" w:line="312" w:lineRule="auto"/>
      </w:pPr>
      <w:r>
        <w:rPr>
          <w:rFonts w:ascii="Calibri" w:hAnsi="Calibri"/>
          <w:b/>
          <w:sz w:val="22"/>
        </w:rPr>
        <w:t xml:space="preserve">Ms Lan: </w:t>
      </w:r>
      <w:r>
        <w:rPr>
          <w:rFonts w:ascii="Calibri" w:hAnsi="Calibri"/>
          <w:sz w:val="22"/>
        </w:rPr>
        <w:t xml:space="preserve">Excuse me, I think we believed the fireworks show got rescheduled because of rain.  </w:t>
      </w:r>
      <w:r>
        <w:rPr>
          <w:rFonts w:ascii="Calibri" w:hAnsi="Calibri"/>
          <w:i/>
          <w:sz w:val="22"/>
        </w:rPr>
        <w:t>Xin lỗi anh, tôi nghĩ mình đã tưởng buổi bắn pháo hoa bị dời vì mưa.</w:t>
      </w:r>
    </w:p>
    <w:p>
      <w:pPr>
        <w:spacing w:after="160" w:line="312" w:lineRule="auto"/>
      </w:pPr>
      <w:r>
        <w:rPr>
          <w:rFonts w:ascii="Calibri" w:hAnsi="Calibri"/>
          <w:b/>
          <w:sz w:val="22"/>
        </w:rPr>
        <w:t xml:space="preserve">Mr Leofric: </w:t>
      </w:r>
      <w:r>
        <w:rPr>
          <w:rFonts w:ascii="Calibri" w:hAnsi="Calibri"/>
          <w:sz w:val="22"/>
        </w:rPr>
        <w:t xml:space="preserve">Let me check — yes, it is still tonight, the rain stopped by evening.  </w:t>
      </w:r>
      <w:r>
        <w:rPr>
          <w:rFonts w:ascii="Calibri" w:hAnsi="Calibri"/>
          <w:i/>
          <w:sz w:val="22"/>
        </w:rPr>
        <w:t>Để tôi xem — đúng vậy, vẫn diễn ra tối nay, mưa đã tạnh vào buổi tối.</w:t>
      </w:r>
    </w:p>
    <w:p>
      <w:pPr>
        <w:spacing w:after="160" w:line="312" w:lineRule="auto"/>
      </w:pPr>
      <w:r>
        <w:rPr>
          <w:rFonts w:ascii="Calibri" w:hAnsi="Calibri"/>
          <w:b/>
          <w:sz w:val="22"/>
        </w:rPr>
        <w:t xml:space="preserve">Ms Lan: </w:t>
      </w:r>
      <w:r>
        <w:rPr>
          <w:rFonts w:ascii="Calibri" w:hAnsi="Calibri"/>
          <w:sz w:val="22"/>
        </w:rPr>
        <w:t xml:space="preserve">Wonderful, we can still watch the fireworks tonight.  </w:t>
      </w:r>
      <w:r>
        <w:rPr>
          <w:rFonts w:ascii="Calibri" w:hAnsi="Calibri"/>
          <w:i/>
          <w:sz w:val="22"/>
        </w:rPr>
        <w:t>Tuyệt quá, vậy tối nay mình vẫn xem pháo hoa được.</w:t>
      </w:r>
    </w:p>
    <w:p>
      <w:pPr>
        <w:spacing w:after="160" w:line="312" w:lineRule="auto"/>
      </w:pPr>
      <w:r>
        <w:rPr>
          <w:rFonts w:ascii="Calibri" w:hAnsi="Calibri"/>
          <w:b/>
          <w:sz w:val="22"/>
        </w:rPr>
        <w:t xml:space="preserve">Mr Leofric: </w:t>
      </w:r>
      <w:r>
        <w:rPr>
          <w:rFonts w:ascii="Calibri" w:hAnsi="Calibri"/>
          <w:sz w:val="22"/>
        </w:rPr>
        <w:t xml:space="preserve">Wait, I think we missed the rainbow sighting time this afternoon.  </w:t>
      </w:r>
      <w:r>
        <w:rPr>
          <w:rFonts w:ascii="Calibri" w:hAnsi="Calibri"/>
          <w:i/>
          <w:sz w:val="22"/>
        </w:rPr>
        <w:t>Khoan đã, hình như mình bỏ lỡ thời điểm ngắm cầu vồng chiều nay.</w:t>
      </w:r>
    </w:p>
    <w:p>
      <w:pPr>
        <w:spacing w:after="160" w:line="312" w:lineRule="auto"/>
      </w:pPr>
      <w:r>
        <w:rPr>
          <w:rFonts w:ascii="Calibri" w:hAnsi="Calibri"/>
          <w:b/>
          <w:sz w:val="22"/>
        </w:rPr>
        <w:t xml:space="preserve">Ms Lan: </w:t>
      </w:r>
      <w:r>
        <w:rPr>
          <w:rFonts w:ascii="Calibri" w:hAnsi="Calibri"/>
          <w:sz w:val="22"/>
        </w:rPr>
        <w:t xml:space="preserve">Let me check — yes, it is still visible now over the hill.  </w:t>
      </w:r>
      <w:r>
        <w:rPr>
          <w:rFonts w:ascii="Calibri" w:hAnsi="Calibri"/>
          <w:i/>
          <w:sz w:val="22"/>
        </w:rPr>
        <w:t>Để tôi xem — đúng vậy, vẫn còn thấy được ở trên đồi kìa.</w:t>
      </w:r>
    </w:p>
    <w:p>
      <w:pPr>
        <w:spacing w:after="160" w:line="312" w:lineRule="auto"/>
      </w:pPr>
      <w:r>
        <w:rPr>
          <w:rFonts w:ascii="Calibri" w:hAnsi="Calibri"/>
          <w:b/>
          <w:sz w:val="22"/>
        </w:rPr>
        <w:t xml:space="preserve">Mr Leofric: </w:t>
      </w:r>
      <w:r>
        <w:rPr>
          <w:rFonts w:ascii="Calibri" w:hAnsi="Calibri"/>
          <w:sz w:val="22"/>
        </w:rPr>
        <w:t xml:space="preserve">Good, let us look at the rainbow over the hill now.  </w:t>
      </w:r>
      <w:r>
        <w:rPr>
          <w:rFonts w:ascii="Calibri" w:hAnsi="Calibri"/>
          <w:i/>
          <w:sz w:val="22"/>
        </w:rPr>
        <w:t>Tốt, vậy mình ngắm cầu vồng trên đồi ngay bây giờ.</w:t>
      </w:r>
    </w:p>
    <w:p>
      <w:pPr>
        <w:spacing w:after="160" w:line="312" w:lineRule="auto"/>
      </w:pPr>
      <w:r>
        <w:rPr>
          <w:rFonts w:ascii="Calibri" w:hAnsi="Calibri"/>
          <w:b/>
          <w:sz w:val="22"/>
        </w:rPr>
        <w:t xml:space="preserve">Ms Lan: </w:t>
      </w:r>
      <w:r>
        <w:rPr>
          <w:rFonts w:ascii="Calibri" w:hAnsi="Calibri"/>
          <w:sz w:val="22"/>
        </w:rPr>
        <w:t xml:space="preserve">Sorry, I think we mixed up the humidity level we expected today.  </w:t>
      </w:r>
      <w:r>
        <w:rPr>
          <w:rFonts w:ascii="Calibri" w:hAnsi="Calibri"/>
          <w:i/>
          <w:sz w:val="22"/>
        </w:rPr>
        <w:t>Xin lỗi anh, tôi nghĩ mình nhầm lẫn mức độ ẩm dự kiến hôm nay.</w:t>
      </w:r>
    </w:p>
    <w:p>
      <w:pPr>
        <w:spacing w:after="160" w:line="312" w:lineRule="auto"/>
      </w:pPr>
      <w:r>
        <w:rPr>
          <w:rFonts w:ascii="Calibri" w:hAnsi="Calibri"/>
          <w:b/>
          <w:sz w:val="22"/>
        </w:rPr>
        <w:t xml:space="preserve">Mr Leofric: </w:t>
      </w:r>
      <w:r>
        <w:rPr>
          <w:rFonts w:ascii="Calibri" w:hAnsi="Calibri"/>
          <w:sz w:val="22"/>
        </w:rPr>
        <w:t xml:space="preserve">Let me check — yes, it is much lower than yesterday, quite comfortable.  </w:t>
      </w:r>
      <w:r>
        <w:rPr>
          <w:rFonts w:ascii="Calibri" w:hAnsi="Calibri"/>
          <w:i/>
          <w:sz w:val="22"/>
        </w:rPr>
        <w:t>Để tôi xem — đúng vậy, thấp hơn hôm qua nhiều, khá dễ chịu.</w:t>
      </w:r>
    </w:p>
    <w:p>
      <w:pPr>
        <w:spacing w:after="160" w:line="312" w:lineRule="auto"/>
      </w:pPr>
      <w:r>
        <w:rPr>
          <w:rFonts w:ascii="Calibri" w:hAnsi="Calibri"/>
          <w:b/>
          <w:sz w:val="22"/>
        </w:rPr>
        <w:t xml:space="preserve">Ms Lan: </w:t>
      </w:r>
      <w:r>
        <w:rPr>
          <w:rFonts w:ascii="Calibri" w:hAnsi="Calibri"/>
          <w:sz w:val="22"/>
        </w:rPr>
        <w:t xml:space="preserve">Thank you, that is much more comfortable for our walk.  </w:t>
      </w:r>
      <w:r>
        <w:rPr>
          <w:rFonts w:ascii="Calibri" w:hAnsi="Calibri"/>
          <w:i/>
          <w:sz w:val="22"/>
        </w:rPr>
        <w:t>Cảm ơn anh, vậy đi bộ sẽ dễ chịu hơn nhiều.</w:t>
      </w:r>
    </w:p>
    <w:p>
      <w:pPr>
        <w:spacing w:after="160" w:line="312" w:lineRule="auto"/>
      </w:pPr>
      <w:r>
        <w:rPr>
          <w:rFonts w:ascii="Calibri" w:hAnsi="Calibri"/>
          <w:b/>
          <w:sz w:val="22"/>
        </w:rPr>
        <w:t xml:space="preserve">Mr Leofric: </w:t>
      </w:r>
      <w:r>
        <w:rPr>
          <w:rFonts w:ascii="Calibri" w:hAnsi="Calibri"/>
          <w:sz w:val="22"/>
        </w:rPr>
        <w:t xml:space="preserve">Wait, I think we believed the garden needs watering despite the recent rain.  </w:t>
      </w:r>
      <w:r>
        <w:rPr>
          <w:rFonts w:ascii="Calibri" w:hAnsi="Calibri"/>
          <w:i/>
          <w:sz w:val="22"/>
        </w:rPr>
        <w:t>Khoan đã, hình như mình đã tưởng khu vườn cần tưới dù mới mưa xong.</w:t>
      </w:r>
    </w:p>
    <w:p>
      <w:pPr>
        <w:spacing w:after="160" w:line="312" w:lineRule="auto"/>
      </w:pPr>
      <w:r>
        <w:rPr>
          <w:rFonts w:ascii="Calibri" w:hAnsi="Calibri"/>
          <w:b/>
          <w:sz w:val="22"/>
        </w:rPr>
        <w:t xml:space="preserve">Ms Lan: </w:t>
      </w:r>
      <w:r>
        <w:rPr>
          <w:rFonts w:ascii="Calibri" w:hAnsi="Calibri"/>
          <w:sz w:val="22"/>
        </w:rPr>
        <w:t xml:space="preserve">Let me check the soil — yes, it is still damp, no need to water.  </w:t>
      </w:r>
      <w:r>
        <w:rPr>
          <w:rFonts w:ascii="Calibri" w:hAnsi="Calibri"/>
          <w:i/>
          <w:sz w:val="22"/>
        </w:rPr>
        <w:t>Để tôi xem đất — đúng vậy, đất vẫn còn ẩm, không cần tưới đâu.</w:t>
      </w:r>
    </w:p>
    <w:p>
      <w:pPr>
        <w:spacing w:after="160" w:line="312" w:lineRule="auto"/>
      </w:pPr>
      <w:r>
        <w:rPr>
          <w:rFonts w:ascii="Calibri" w:hAnsi="Calibri"/>
          <w:b/>
          <w:sz w:val="22"/>
        </w:rPr>
        <w:t xml:space="preserve">Mr Leofric: </w:t>
      </w:r>
      <w:r>
        <w:rPr>
          <w:rFonts w:ascii="Calibri" w:hAnsi="Calibri"/>
          <w:sz w:val="22"/>
        </w:rPr>
        <w:t xml:space="preserve">Good, that saves us some time this evening.  </w:t>
      </w:r>
      <w:r>
        <w:rPr>
          <w:rFonts w:ascii="Calibri" w:hAnsi="Calibri"/>
          <w:i/>
          <w:sz w:val="22"/>
        </w:rPr>
        <w:t>Tốt, vậy đỡ mất thời gian tối nay.</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day has the highest UV index.  </w:t>
      </w:r>
      <w:r>
        <w:rPr>
          <w:rFonts w:ascii="Calibri" w:hAnsi="Calibri"/>
          <w:i/>
          <w:sz w:val="22"/>
        </w:rPr>
        <w:t>Xin lỗi anh, tôi nghĩ mình đang nhầm lẫn về ngày nào có chỉ số tia UV cao nhất.</w:t>
      </w:r>
    </w:p>
    <w:p>
      <w:pPr>
        <w:spacing w:after="160" w:line="312" w:lineRule="auto"/>
      </w:pPr>
      <w:r>
        <w:rPr>
          <w:rFonts w:ascii="Calibri" w:hAnsi="Calibri"/>
          <w:b/>
          <w:sz w:val="22"/>
        </w:rPr>
        <w:t xml:space="preserve">Mr Leofric: </w:t>
      </w:r>
      <w:r>
        <w:rPr>
          <w:rFonts w:ascii="Calibri" w:hAnsi="Calibri"/>
          <w:sz w:val="22"/>
        </w:rPr>
        <w:t xml:space="preserve">Let me check — yes, Thursday is higher than Friday this week.  </w:t>
      </w:r>
      <w:r>
        <w:rPr>
          <w:rFonts w:ascii="Calibri" w:hAnsi="Calibri"/>
          <w:i/>
          <w:sz w:val="22"/>
        </w:rPr>
        <w:t>Để tôi xem — đúng vậy, thứ Năm tuần này cao hơn thứ Sáu.</w:t>
      </w:r>
    </w:p>
    <w:p>
      <w:pPr>
        <w:spacing w:after="160" w:line="312" w:lineRule="auto"/>
      </w:pPr>
      <w:r>
        <w:rPr>
          <w:rFonts w:ascii="Calibri" w:hAnsi="Calibri"/>
          <w:b/>
          <w:sz w:val="22"/>
        </w:rPr>
        <w:t xml:space="preserve">Ms Lan: </w:t>
      </w:r>
      <w:r>
        <w:rPr>
          <w:rFonts w:ascii="Calibri" w:hAnsi="Calibri"/>
          <w:sz w:val="22"/>
        </w:rPr>
        <w:t xml:space="preserve">Thank you, I will wear my hat on Thursday then.  </w:t>
      </w:r>
      <w:r>
        <w:rPr>
          <w:rFonts w:ascii="Calibri" w:hAnsi="Calibri"/>
          <w:i/>
          <w:sz w:val="22"/>
        </w:rPr>
        <w:t>Cảm ơn anh, vậy thứ Năm tôi sẽ đội mũ.</w:t>
      </w:r>
    </w:p>
    <w:p>
      <w:pPr>
        <w:spacing w:after="160" w:line="312" w:lineRule="auto"/>
      </w:pPr>
      <w:r>
        <w:rPr>
          <w:rFonts w:ascii="Calibri" w:hAnsi="Calibri"/>
          <w:b/>
          <w:sz w:val="22"/>
        </w:rPr>
        <w:t xml:space="preserve">Mr Leofric: </w:t>
      </w:r>
      <w:r>
        <w:rPr>
          <w:rFonts w:ascii="Calibri" w:hAnsi="Calibri"/>
          <w:sz w:val="22"/>
        </w:rPr>
        <w:t xml:space="preserve">Wait, I think we believed the cold front already passed.  </w:t>
      </w:r>
      <w:r>
        <w:rPr>
          <w:rFonts w:ascii="Calibri" w:hAnsi="Calibri"/>
          <w:i/>
          <w:sz w:val="22"/>
        </w:rPr>
        <w:t>Khoan đã, hình như mình đã tưởng đợt không khí lạnh đã qua rồi.</w:t>
      </w:r>
    </w:p>
    <w:p>
      <w:pPr>
        <w:spacing w:after="160" w:line="312" w:lineRule="auto"/>
      </w:pPr>
      <w:r>
        <w:rPr>
          <w:rFonts w:ascii="Calibri" w:hAnsi="Calibri"/>
          <w:b/>
          <w:sz w:val="22"/>
        </w:rPr>
        <w:t xml:space="preserve">Ms Lan: </w:t>
      </w:r>
      <w:r>
        <w:rPr>
          <w:rFonts w:ascii="Calibri" w:hAnsi="Calibri"/>
          <w:sz w:val="22"/>
        </w:rPr>
        <w:t xml:space="preserve">Let me check — yes, it arrives tonight, not yesterday.  </w:t>
      </w:r>
      <w:r>
        <w:rPr>
          <w:rFonts w:ascii="Calibri" w:hAnsi="Calibri"/>
          <w:i/>
          <w:sz w:val="22"/>
        </w:rPr>
        <w:t>Để tôi xem — đúng vậy, đợt lạnh đến tối nay, không phải hôm qua.</w:t>
      </w:r>
    </w:p>
    <w:p>
      <w:pPr>
        <w:spacing w:after="160" w:line="312" w:lineRule="auto"/>
      </w:pPr>
      <w:r>
        <w:rPr>
          <w:rFonts w:ascii="Calibri" w:hAnsi="Calibri"/>
          <w:b/>
          <w:sz w:val="22"/>
        </w:rPr>
        <w:t xml:space="preserve">Mr Leofric: </w:t>
      </w:r>
      <w:r>
        <w:rPr>
          <w:rFonts w:ascii="Calibri" w:hAnsi="Calibri"/>
          <w:sz w:val="22"/>
        </w:rPr>
        <w:t xml:space="preserve">Good, I will bring a warmer scarf tonight then.  </w:t>
      </w:r>
      <w:r>
        <w:rPr>
          <w:rFonts w:ascii="Calibri" w:hAnsi="Calibri"/>
          <w:i/>
          <w:sz w:val="22"/>
        </w:rPr>
        <w:t>Tốt, vậy tối nay tôi sẽ mang khăn quàng ấm hơn.</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week has the school outdoor day.  </w:t>
      </w:r>
      <w:r>
        <w:rPr>
          <w:rFonts w:ascii="Calibri" w:hAnsi="Calibri"/>
          <w:i/>
          <w:sz w:val="22"/>
        </w:rPr>
        <w:t>Xin lỗi anh, tôi nghĩ mình đang nhầm lẫn về tuần nào có ngày ngoại khóa của trường.</w:t>
      </w:r>
    </w:p>
    <w:p>
      <w:pPr>
        <w:spacing w:after="160" w:line="312" w:lineRule="auto"/>
      </w:pPr>
      <w:r>
        <w:rPr>
          <w:rFonts w:ascii="Calibri" w:hAnsi="Calibri"/>
          <w:b/>
          <w:sz w:val="22"/>
        </w:rPr>
        <w:t xml:space="preserve">Mr Leofric: </w:t>
      </w:r>
      <w:r>
        <w:rPr>
          <w:rFonts w:ascii="Calibri" w:hAnsi="Calibri"/>
          <w:sz w:val="22"/>
        </w:rPr>
        <w:t xml:space="preserve">Let me check the forecast — yes, next week looks drier than this week.  </w:t>
      </w:r>
      <w:r>
        <w:rPr>
          <w:rFonts w:ascii="Calibri" w:hAnsi="Calibri"/>
          <w:i/>
          <w:sz w:val="22"/>
        </w:rPr>
        <w:t>Để tôi xem dự báo — đúng vậy, tuần sau có vẻ khô ráo hơn tuần này.</w:t>
      </w:r>
    </w:p>
    <w:p>
      <w:pPr>
        <w:spacing w:after="160" w:line="312" w:lineRule="auto"/>
      </w:pPr>
      <w:r>
        <w:rPr>
          <w:rFonts w:ascii="Calibri" w:hAnsi="Calibri"/>
          <w:b/>
          <w:sz w:val="22"/>
        </w:rPr>
        <w:t xml:space="preserve">Ms Lan: </w:t>
      </w:r>
      <w:r>
        <w:rPr>
          <w:rFonts w:ascii="Calibri" w:hAnsi="Calibri"/>
          <w:sz w:val="22"/>
        </w:rPr>
        <w:t xml:space="preserve">Thank you, next week is much better for the outdoor day.  </w:t>
      </w:r>
      <w:r>
        <w:rPr>
          <w:rFonts w:ascii="Calibri" w:hAnsi="Calibri"/>
          <w:i/>
          <w:sz w:val="22"/>
        </w:rPr>
        <w:t>Cảm ơn anh, tuần sau hợp hơn nhiều cho ngày ngoại khóa.</w:t>
      </w:r>
    </w:p>
    <w:p>
      <w:pPr>
        <w:spacing w:after="160" w:line="312" w:lineRule="auto"/>
      </w:pPr>
      <w:r>
        <w:rPr>
          <w:rFonts w:ascii="Calibri" w:hAnsi="Calibri"/>
          <w:b/>
          <w:sz w:val="22"/>
        </w:rPr>
        <w:t xml:space="preserve">Mr Leofric: </w:t>
      </w:r>
      <w:r>
        <w:rPr>
          <w:rFonts w:ascii="Calibri" w:hAnsi="Calibri"/>
          <w:sz w:val="22"/>
        </w:rPr>
        <w:t xml:space="preserve">Wait, I think we believed the morning dew meant it rained overnight.  </w:t>
      </w:r>
      <w:r>
        <w:rPr>
          <w:rFonts w:ascii="Calibri" w:hAnsi="Calibri"/>
          <w:i/>
          <w:sz w:val="22"/>
        </w:rPr>
        <w:t>Khoan đã, hình như mình đã tưởng sương buổi sáng nghĩa là đêm qua đã mưa.</w:t>
      </w:r>
    </w:p>
    <w:p>
      <w:pPr>
        <w:spacing w:after="160" w:line="312" w:lineRule="auto"/>
      </w:pPr>
      <w:r>
        <w:rPr>
          <w:rFonts w:ascii="Calibri" w:hAnsi="Calibri"/>
          <w:b/>
          <w:sz w:val="22"/>
        </w:rPr>
        <w:t xml:space="preserve">Ms Lan: </w:t>
      </w:r>
      <w:r>
        <w:rPr>
          <w:rFonts w:ascii="Calibri" w:hAnsi="Calibri"/>
          <w:sz w:val="22"/>
        </w:rPr>
        <w:t xml:space="preserve">Let me check — yes, it did not rain, the dew is just from the cool night air.  </w:t>
      </w:r>
      <w:r>
        <w:rPr>
          <w:rFonts w:ascii="Calibri" w:hAnsi="Calibri"/>
          <w:i/>
          <w:sz w:val="22"/>
        </w:rPr>
        <w:t>Để tôi xem — đúng vậy, không có mưa đâu, sương chỉ là do không khí đêm mát thôi.</w:t>
      </w:r>
    </w:p>
    <w:p>
      <w:pPr>
        <w:spacing w:after="160" w:line="312" w:lineRule="auto"/>
      </w:pPr>
      <w:r>
        <w:rPr>
          <w:rFonts w:ascii="Calibri" w:hAnsi="Calibri"/>
          <w:b/>
          <w:sz w:val="22"/>
        </w:rPr>
        <w:t xml:space="preserve">Mr Leofric: </w:t>
      </w:r>
      <w:r>
        <w:rPr>
          <w:rFonts w:ascii="Calibri" w:hAnsi="Calibri"/>
          <w:sz w:val="22"/>
        </w:rPr>
        <w:t xml:space="preserve">Ah, the cool night air explains the dew then, thank you.  </w:t>
      </w:r>
      <w:r>
        <w:rPr>
          <w:rFonts w:ascii="Calibri" w:hAnsi="Calibri"/>
          <w:i/>
          <w:sz w:val="22"/>
        </w:rPr>
        <w:t>À, vậy do không khí đêm mát nên mới có sương,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sunhat and the raincoat for today.  </w:t>
      </w:r>
      <w:r>
        <w:rPr>
          <w:rFonts w:ascii="Calibri" w:hAnsi="Calibri"/>
          <w:i/>
          <w:sz w:val="22"/>
        </w:rPr>
        <w:t>Xin lỗi anh, tôi nghĩ mình đang băn khoăn nên mang mũ nắng hay áo mưa hôm nay.</w:t>
      </w:r>
    </w:p>
    <w:p>
      <w:pPr>
        <w:spacing w:after="160" w:line="312" w:lineRule="auto"/>
      </w:pPr>
      <w:r>
        <w:rPr>
          <w:rFonts w:ascii="Calibri" w:hAnsi="Calibri"/>
          <w:b/>
          <w:sz w:val="22"/>
        </w:rPr>
        <w:t xml:space="preserve">Mr Leofric: </w:t>
      </w:r>
      <w:r>
        <w:rPr>
          <w:rFonts w:ascii="Calibri" w:hAnsi="Calibri"/>
          <w:sz w:val="22"/>
        </w:rPr>
        <w:t xml:space="preserve">Let me check the sky — yes, you will need the raincoat, not the sunhat.  </w:t>
      </w:r>
      <w:r>
        <w:rPr>
          <w:rFonts w:ascii="Calibri" w:hAnsi="Calibri"/>
          <w:i/>
          <w:sz w:val="22"/>
        </w:rPr>
        <w:t>Để tôi xem bầu trời — đúng vậy, chị cần áo mưa, không phải mũ nắng.</w:t>
      </w:r>
    </w:p>
    <w:p>
      <w:pPr>
        <w:spacing w:after="160" w:line="312" w:lineRule="auto"/>
      </w:pPr>
      <w:r>
        <w:rPr>
          <w:rFonts w:ascii="Calibri" w:hAnsi="Calibri"/>
          <w:b/>
          <w:sz w:val="22"/>
        </w:rPr>
        <w:t xml:space="preserve">Ms Lan: </w:t>
      </w:r>
      <w:r>
        <w:rPr>
          <w:rFonts w:ascii="Calibri" w:hAnsi="Calibri"/>
          <w:sz w:val="22"/>
        </w:rPr>
        <w:t xml:space="preserve">Thank you, the raincoat it is then.  </w:t>
      </w:r>
      <w:r>
        <w:rPr>
          <w:rFonts w:ascii="Calibri" w:hAnsi="Calibri"/>
          <w:i/>
          <w:sz w:val="22"/>
        </w:rPr>
        <w:t>Cảm ơn anh, vậy là áo mưa nhé.</w:t>
      </w:r>
    </w:p>
    <w:p>
      <w:pPr>
        <w:spacing w:after="160" w:line="312" w:lineRule="auto"/>
      </w:pPr>
      <w:r>
        <w:rPr>
          <w:rFonts w:ascii="Calibri" w:hAnsi="Calibri"/>
          <w:b/>
          <w:sz w:val="22"/>
        </w:rPr>
        <w:t xml:space="preserve">Mr Leofric: </w:t>
      </w:r>
      <w:r>
        <w:rPr>
          <w:rFonts w:ascii="Calibri" w:hAnsi="Calibri"/>
          <w:sz w:val="22"/>
        </w:rPr>
        <w:t xml:space="preserve">Wait, I think we believed the walking group cancelled because of drizzle.  </w:t>
      </w:r>
      <w:r>
        <w:rPr>
          <w:rFonts w:ascii="Calibri" w:hAnsi="Calibri"/>
          <w:i/>
          <w:sz w:val="22"/>
        </w:rPr>
        <w:t>Khoan đã, hình như mình đã tưởng nhóm đi bộ hủy vì mưa phùn.</w:t>
      </w:r>
    </w:p>
    <w:p>
      <w:pPr>
        <w:spacing w:after="160" w:line="312" w:lineRule="auto"/>
      </w:pPr>
      <w:r>
        <w:rPr>
          <w:rFonts w:ascii="Calibri" w:hAnsi="Calibri"/>
          <w:b/>
          <w:sz w:val="22"/>
        </w:rPr>
        <w:t xml:space="preserve">Ms Lan: </w:t>
      </w:r>
      <w:r>
        <w:rPr>
          <w:rFonts w:ascii="Calibri" w:hAnsi="Calibri"/>
          <w:sz w:val="22"/>
        </w:rPr>
        <w:t xml:space="preserve">Let me check — yes, they are still meeting, drizzle does not stop them.  </w:t>
      </w:r>
      <w:r>
        <w:rPr>
          <w:rFonts w:ascii="Calibri" w:hAnsi="Calibri"/>
          <w:i/>
          <w:sz w:val="22"/>
        </w:rPr>
        <w:t>Để tôi xem — đúng vậy, nhóm vẫn họp mặt, mưa phùn không cản họ đâu.</w:t>
      </w:r>
    </w:p>
    <w:p>
      <w:pPr>
        <w:spacing w:after="160" w:line="312" w:lineRule="auto"/>
      </w:pPr>
      <w:r>
        <w:rPr>
          <w:rFonts w:ascii="Calibri" w:hAnsi="Calibri"/>
          <w:b/>
          <w:sz w:val="22"/>
        </w:rPr>
        <w:t xml:space="preserve">Mr Leofric: </w:t>
      </w:r>
      <w:r>
        <w:rPr>
          <w:rFonts w:ascii="Calibri" w:hAnsi="Calibri"/>
          <w:sz w:val="22"/>
        </w:rPr>
        <w:t xml:space="preserve">Wonderful, let us join the walking group after all.  </w:t>
      </w:r>
      <w:r>
        <w:rPr>
          <w:rFonts w:ascii="Calibri" w:hAnsi="Calibri"/>
          <w:i/>
          <w:sz w:val="22"/>
        </w:rPr>
        <w:t>Tuyệt quá, vậy mình tham gia nhóm đi bộ thôi.</w:t>
      </w:r>
    </w:p>
    <w:p>
      <w:pPr>
        <w:spacing w:after="160" w:line="312" w:lineRule="auto"/>
      </w:pPr>
      <w:r>
        <w:rPr>
          <w:rFonts w:ascii="Calibri" w:hAnsi="Calibri"/>
          <w:b/>
          <w:sz w:val="22"/>
        </w:rPr>
        <w:t xml:space="preserve">Ms Lan: </w:t>
      </w:r>
      <w:r>
        <w:rPr>
          <w:rFonts w:ascii="Calibri" w:hAnsi="Calibri"/>
          <w:sz w:val="22"/>
        </w:rPr>
        <w:t xml:space="preserve">Sorry, I think we mixed up the day for switching to winter clothes.  </w:t>
      </w:r>
      <w:r>
        <w:rPr>
          <w:rFonts w:ascii="Calibri" w:hAnsi="Calibri"/>
          <w:i/>
          <w:sz w:val="22"/>
        </w:rPr>
        <w:t>Xin lỗi anh, tôi nghĩ mình nhầm ngày chuyển sang mặc đồ mùa đông.</w:t>
      </w:r>
    </w:p>
    <w:p>
      <w:pPr>
        <w:spacing w:after="160" w:line="312" w:lineRule="auto"/>
      </w:pPr>
      <w:r>
        <w:rPr>
          <w:rFonts w:ascii="Calibri" w:hAnsi="Calibri"/>
          <w:b/>
          <w:sz w:val="22"/>
        </w:rPr>
        <w:t xml:space="preserve">Mr Leofric: </w:t>
      </w:r>
      <w:r>
        <w:rPr>
          <w:rFonts w:ascii="Calibri" w:hAnsi="Calibri"/>
          <w:sz w:val="22"/>
        </w:rPr>
        <w:t xml:space="preserve">Let me check the forecast — yes, it turns colder from Monday, not Friday.  </w:t>
      </w:r>
      <w:r>
        <w:rPr>
          <w:rFonts w:ascii="Calibri" w:hAnsi="Calibri"/>
          <w:i/>
          <w:sz w:val="22"/>
        </w:rPr>
        <w:t>Để tôi xem dự báo — đúng vậy, trời trở lạnh từ thứ Hai, không phải thứ Sáu.</w:t>
      </w:r>
    </w:p>
    <w:p>
      <w:pPr>
        <w:spacing w:after="160" w:line="312" w:lineRule="auto"/>
      </w:pPr>
      <w:r>
        <w:rPr>
          <w:rFonts w:ascii="Calibri" w:hAnsi="Calibri"/>
          <w:b/>
          <w:sz w:val="22"/>
        </w:rPr>
        <w:t xml:space="preserve">Ms Lan: </w:t>
      </w:r>
      <w:r>
        <w:rPr>
          <w:rFonts w:ascii="Calibri" w:hAnsi="Calibri"/>
          <w:sz w:val="22"/>
        </w:rPr>
        <w:t xml:space="preserve">Thank you, I will pack my winter coat by Monday.  </w:t>
      </w:r>
      <w:r>
        <w:rPr>
          <w:rFonts w:ascii="Calibri" w:hAnsi="Calibri"/>
          <w:i/>
          <w:sz w:val="22"/>
        </w:rPr>
        <w:t>Cảm ơn anh, tôi sẽ chuẩn bị áo khoác mùa đông trước thứ Hai.</w:t>
      </w:r>
    </w:p>
    <w:p>
      <w:pPr>
        <w:spacing w:after="160" w:line="312" w:lineRule="auto"/>
      </w:pPr>
      <w:r>
        <w:rPr>
          <w:rFonts w:ascii="Calibri" w:hAnsi="Calibri"/>
          <w:b/>
          <w:sz w:val="22"/>
        </w:rPr>
        <w:t xml:space="preserve">Mr Leofric: </w:t>
      </w:r>
      <w:r>
        <w:rPr>
          <w:rFonts w:ascii="Calibri" w:hAnsi="Calibri"/>
          <w:sz w:val="22"/>
        </w:rPr>
        <w:t xml:space="preserve">Wait, I think we are confused about which forecast icon applies today, the cloud or the sun.  </w:t>
      </w:r>
      <w:r>
        <w:rPr>
          <w:rFonts w:ascii="Calibri" w:hAnsi="Calibri"/>
          <w:i/>
          <w:sz w:val="22"/>
        </w:rPr>
        <w:t>Khoan đã, hình như mình đang nhầm lẫn về biểu tượng dự báo nào đúng cho hôm nay, mây hay nắng.</w:t>
      </w:r>
    </w:p>
    <w:p>
      <w:pPr>
        <w:spacing w:after="160" w:line="312" w:lineRule="auto"/>
      </w:pPr>
      <w:r>
        <w:rPr>
          <w:rFonts w:ascii="Calibri" w:hAnsi="Calibri"/>
          <w:b/>
          <w:sz w:val="22"/>
        </w:rPr>
        <w:t xml:space="preserve">Ms Lan: </w:t>
      </w:r>
      <w:r>
        <w:rPr>
          <w:rFonts w:ascii="Calibri" w:hAnsi="Calibri"/>
          <w:sz w:val="22"/>
        </w:rPr>
        <w:t xml:space="preserve">Let me check — yes, the sun icon is correct, the app was not updated.  </w:t>
      </w:r>
      <w:r>
        <w:rPr>
          <w:rFonts w:ascii="Calibri" w:hAnsi="Calibri"/>
          <w:i/>
          <w:sz w:val="22"/>
        </w:rPr>
        <w:t>Để tôi xem — đúng vậy, biểu tượng nắng mới đúng, ứng dụng chưa cập nhật thôi.</w:t>
      </w:r>
    </w:p>
    <w:p>
      <w:pPr>
        <w:spacing w:after="160" w:line="312" w:lineRule="auto"/>
      </w:pPr>
      <w:r>
        <w:rPr>
          <w:rFonts w:ascii="Calibri" w:hAnsi="Calibri"/>
          <w:b/>
          <w:sz w:val="22"/>
        </w:rPr>
        <w:t xml:space="preserve">Mr Leofric: </w:t>
      </w:r>
      <w:r>
        <w:rPr>
          <w:rFonts w:ascii="Calibri" w:hAnsi="Calibri"/>
          <w:sz w:val="22"/>
        </w:rPr>
        <w:t xml:space="preserve">Good, sunshine it is then, thank you.  </w:t>
      </w:r>
      <w:r>
        <w:rPr>
          <w:rFonts w:ascii="Calibri" w:hAnsi="Calibri"/>
          <w:i/>
          <w:sz w:val="22"/>
        </w:rPr>
        <w:t>Tốt, vậy là trời nắng nhé, cảm ơn chị.</w:t>
      </w:r>
    </w:p>
    <w:p>
      <w:pPr>
        <w:spacing w:after="160" w:line="312" w:lineRule="auto"/>
      </w:pPr>
      <w:r>
        <w:rPr>
          <w:rFonts w:ascii="Calibri" w:hAnsi="Calibri"/>
          <w:b/>
          <w:sz w:val="22"/>
        </w:rPr>
        <w:t xml:space="preserve">Ms Lan: </w:t>
      </w:r>
      <w:r>
        <w:rPr>
          <w:rFonts w:ascii="Calibri" w:hAnsi="Calibri"/>
          <w:sz w:val="22"/>
        </w:rPr>
        <w:t xml:space="preserve">Excuse me, I think we believed the thunder was far away.  </w:t>
      </w:r>
      <w:r>
        <w:rPr>
          <w:rFonts w:ascii="Calibri" w:hAnsi="Calibri"/>
          <w:i/>
          <w:sz w:val="22"/>
        </w:rPr>
        <w:t>Xin lỗi anh, tôi nghĩ mình đã tưởng tiếng sấm nghe được là ở xa.</w:t>
      </w:r>
    </w:p>
    <w:p>
      <w:pPr>
        <w:spacing w:after="160" w:line="312" w:lineRule="auto"/>
      </w:pPr>
      <w:r>
        <w:rPr>
          <w:rFonts w:ascii="Calibri" w:hAnsi="Calibri"/>
          <w:b/>
          <w:sz w:val="22"/>
        </w:rPr>
        <w:t xml:space="preserve">Mr Leofric: </w:t>
      </w:r>
      <w:r>
        <w:rPr>
          <w:rFonts w:ascii="Calibri" w:hAnsi="Calibri"/>
          <w:sz w:val="22"/>
        </w:rPr>
        <w:t xml:space="preserve">Let me check — yes, it sounds close, the storm is right above us now.  </w:t>
      </w:r>
      <w:r>
        <w:rPr>
          <w:rFonts w:ascii="Calibri" w:hAnsi="Calibri"/>
          <w:i/>
          <w:sz w:val="22"/>
        </w:rPr>
        <w:t>Để tôi xem — đúng vậy, nghe rất gần, cơn bão đang ở ngay trên đầu mình rồi.</w:t>
      </w:r>
    </w:p>
    <w:p>
      <w:pPr>
        <w:spacing w:after="160" w:line="312" w:lineRule="auto"/>
      </w:pPr>
      <w:r>
        <w:rPr>
          <w:rFonts w:ascii="Calibri" w:hAnsi="Calibri"/>
          <w:b/>
          <w:sz w:val="22"/>
        </w:rPr>
        <w:t xml:space="preserve">Ms Lan: </w:t>
      </w:r>
      <w:r>
        <w:rPr>
          <w:rFonts w:ascii="Calibri" w:hAnsi="Calibri"/>
          <w:sz w:val="22"/>
        </w:rPr>
        <w:t xml:space="preserve">Thank you, let us go inside quickly then.  </w:t>
      </w:r>
      <w:r>
        <w:rPr>
          <w:rFonts w:ascii="Calibri" w:hAnsi="Calibri"/>
          <w:i/>
          <w:sz w:val="22"/>
        </w:rPr>
        <w:t>Cảm ơn anh, vậy mình vào trong nhanh đi.</w:t>
      </w:r>
    </w:p>
    <w:p>
      <w:pPr>
        <w:spacing w:after="160" w:line="312" w:lineRule="auto"/>
      </w:pPr>
      <w:r>
        <w:rPr>
          <w:rFonts w:ascii="Calibri" w:hAnsi="Calibri"/>
          <w:b/>
          <w:sz w:val="22"/>
        </w:rPr>
        <w:t xml:space="preserve">Mr Leofric: </w:t>
      </w:r>
      <w:r>
        <w:rPr>
          <w:rFonts w:ascii="Calibri" w:hAnsi="Calibri"/>
          <w:sz w:val="22"/>
        </w:rPr>
        <w:t xml:space="preserve">Why does sorting out a small misunderstanding or problem with weather and daily plans matter so much?  </w:t>
      </w:r>
      <w:r>
        <w:rPr>
          <w:rFonts w:ascii="Calibri" w:hAnsi="Calibri"/>
          <w:i/>
          <w:sz w:val="22"/>
        </w:rPr>
        <w:t>Vậy vì sao có thể giải quyết một hiểu lầm hoặc vấn đề nhỏ về thời tiết và kế hoạch trong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dress right, plan our day well, and stay safe and comfortable no matter what the sky is doing.  </w:t>
      </w:r>
      <w:r>
        <w:rPr>
          <w:rFonts w:ascii="Calibri" w:hAnsi="Calibri"/>
          <w:i/>
          <w:sz w:val="22"/>
        </w:rPr>
        <w:t>Nó giúp mình mặc đồ phù hợp, sắp xếp ngày tốt hơn, và luôn an toàn thoải mái dù bầu trời thế nào đi nữa.</w:t>
      </w:r>
    </w:p>
    <w:p>
      <w:pPr>
        <w:spacing w:after="160" w:line="312" w:lineRule="auto"/>
      </w:pPr>
      <w:r>
        <w:rPr>
          <w:rFonts w:ascii="Calibri" w:hAnsi="Calibri"/>
          <w:b/>
          <w:sz w:val="22"/>
        </w:rPr>
        <w:t xml:space="preserve">Mr Leofric: </w:t>
      </w:r>
      <w:r>
        <w:rPr>
          <w:rFonts w:ascii="Calibri" w:hAnsi="Calibri"/>
          <w:sz w:val="22"/>
        </w:rPr>
        <w:t xml:space="preserve">That is very true, clearing up these small mix-ups quickly really does make every day feel easier to plan, rain or shine.  </w:t>
      </w:r>
      <w:r>
        <w:rPr>
          <w:rFonts w:ascii="Calibri" w:hAnsi="Calibri"/>
          <w:i/>
          <w:sz w:val="22"/>
        </w:rPr>
        <w:t>Đúng vậy thật, gỡ rối những nhầm lẫn nhỏ này nhanh chóng thật sự khiến mỗi ngày dễ lên kế hoạch hơn, dù mưa hay nắng.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0212</w:t>
            </w:r>
          </w:p>
        </w:tc>
        <w:tc>
          <w:tcPr>
            <w:tcW w:type="dxa" w:w="7824"/>
            <w:shd w:val="clear" w:color="auto" w:fill="D9E2F3"/>
          </w:tcPr>
          <w:p>
            <w:r>
              <w:rPr>
                <w:rFonts w:ascii="Arial" w:hAnsi="Arial"/>
                <w:b/>
                <w:color w:val="1F3864"/>
                <w:sz w:val="30"/>
              </w:rPr>
              <w:t>Asking and Answering Very Simple Questions About a Misunderstanding or Problem Involving Daily Routines</w:t>
            </w:r>
          </w:p>
          <w:p>
            <w:r>
              <w:rPr>
                <w:rFonts w:ascii="Arial" w:hAnsi="Arial"/>
                <w:i/>
                <w:color w:val="333333"/>
                <w:sz w:val="22"/>
              </w:rPr>
              <w:t>Giao tiếp nền tảng: daily routines — a misunderstanding or problem involving daily routines</w:t>
            </w:r>
          </w:p>
        </w:tc>
      </w:tr>
    </w:tbl>
    <w:p>
      <w:pPr>
        <w:spacing w:after="40"/>
      </w:pPr>
    </w:p>
    <w:p>
      <w:pPr>
        <w:spacing w:after="160"/>
      </w:pPr>
      <w:r>
        <w:rPr>
          <w:rFonts w:ascii="Calibri" w:hAnsi="Calibri"/>
          <w:i/>
          <w:sz w:val="19"/>
        </w:rPr>
        <w:t>Ms Lan and Ms Endellion share a flat and keep a daily routine together, and now and then a small misunderstanding happens about the little tasks of the day. Across many everyday moments -- setting the morning alarm for the wrong time, mixing up whose turn it is to cook breakfast, confusion about which day to do the grocery shopping, thinking the trash goes out on the wrong day, mixing up two toothbrushes of the same color, confusion about who waters the plants this week, a mixed-up time for the yoga class, mixing up two identical lunch boxes, confusion about which towel belongs to whom, thinking laundry day is on the wrong day, confusion about how many eggs to buy for breakfast, mixing up a coffee order with milk and without milk, confusion about the time to feed the cat, thinking the grocery delivery comes on the wrong day, mixing up the recycling day with the trash day, confusion about which set of keys to take, setting the oven timer for the wrong time, confusion about a shopping list item, bread instead of rolls, mixing up the exercise routine day, swimming instead of walking, confusion about which pair of shoes to wear, thinking bedtime routine starts at the wrong time, confusion about which day to water the balcony flowers, a wrong belief about which drawer keeps the spare batteries, mixing up the vacuuming schedule, confusion about who is cooking dinner tonight, thinking bed sheets get changed on the wrong day, confusion about a grocery list quantity, two loaves instead of one, mixing up whose turn it is to feed the goldfish, confusion about which chores go with which day of the week, a mixed-up time for the morning stretch, mixing up the dishwashing turn, confusion about which mug belongs to whom, a wrong belief about which day to charge the vacuum battery, leaving a grocery bag behind by mistake, mixing up two identical-looking house keys, confusion about the time set for the washing machine cycle, thinking ironing day is on the wrong day, mixing up whose turn it is to take the recycling bin to the curb, confusion about which day the water is switched off for maintenance, and a wrong belief about the trash pickup time, morning instead of evening, and finally why being able to sort out a small misunderstanding or problem with daily routines matters so much -- one of them politely points out the small mix-up, and the other checks, explains, or clears it up warmly each time.</w:t>
      </w:r>
      <w:r>
        <w:rPr>
          <w:rFonts w:ascii="Calibri" w:hAnsi="Calibri"/>
          <w:i/>
          <w:sz w:val="19"/>
        </w:rPr>
        <w:t xml:space="preserve">  Chị Lan và chị Endellion sống chung một căn hộ và cùng giữ một nhịp sinh hoạt hằng ngày, và thỉnh thoảng có một chút hiểu lầm nhỏ về những việc nhỏ trong ngày. Qua nhiều khoảnh khắc đời thường -- chỉnh nhầm giờ báo thức buổi sáng, nhầm lượt ai nấu bữa sáng, băn khoăn ngày nào đi chợ, tưởng nhầm ngày đổ rác, lẫn lộn hai bàn chải đánh răng cùng màu, băn khoăn tuần này ai tưới cây, hẹn nhầm giờ lớp yoga, lẫn lộn hai hộp cơm giống hệt nhau, băn khoăn khăn tắm nào của ai, tưởng nhầm ngày giặt đồ, băn khoăn nên mua bao nhiêu quả trứng cho bữa sáng, nhầm lẫn ly cà phê có sữa và không sữa, băn khoăn giờ cho mèo ăn, tưởng nhầm ngày giao hàng tạp hóa, nhầm ngày đổ rác tái chế với ngày đổ rác thường, băn khoăn nên mang chùm chìa khóa nào, chỉnh nhầm giờ hẹn giờ lò nướng, băn khoăn một món trong danh sách mua sắm, bánh mì thay vì bánh cuộn nhỏ, nhầm ngày tập thể dục, đi bơi thay vì đi bộ, băn khoăn nên mang đôi giày nào, tưởng nhầm giờ bắt đầu thói quen trước khi ngủ, băn khoăn ngày nào tưới hoa ngoài ban công, tưởng nhầm ngăn kéo nào để pin dự phòng, lẫn lộn lịch hút bụi, băn khoăn tối nay ai nấu cơm, tưởng nhầm ngày thay ga giường, băn khoăn số lượng trong danh sách mua sắm, hai ổ bánh mì thay vì một, nhầm lượt ai cho cá vàng ăn, băn khoăn việc nhà nào ứng với ngày nào trong tuần, hẹn nhầm giờ tập giãn cơ buổi sáng, lẫn lộn lượt rửa chén, băn khoăn cái ly nào của ai, tưởng nhầm ngày nào sạc pin máy hút bụi, để quên túi đồ tạp hóa, lẫn lộn hai chìa khóa nhà giống hệt nhau, băn khoăn giờ hẹn của chu trình giặt máy giặt, tưởng nhầm ngày ủi đồ, nhầm lượt ai mang thùng rác tái chế ra lề đường, băn khoăn ngày nào bị cắt nước để bảo trì, và tưởng nhầm giờ thu gom rác, buổi sáng thay vì buổi tối, và cuối cùng là vì sao có thể giải quyết một hiểu lầm hoặc vấn đề nhỏ về sinh hoạt hằng ngày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set the morning alarm for the wrong time.  </w:t>
      </w:r>
      <w:r>
        <w:rPr>
          <w:rFonts w:ascii="Calibri" w:hAnsi="Calibri"/>
          <w:i/>
          <w:sz w:val="22"/>
        </w:rPr>
        <w:t>Xin lỗi chị, tôi nghĩ mình chỉnh nhầm giờ báo thức buổi sáng.</w:t>
      </w:r>
    </w:p>
    <w:p>
      <w:pPr>
        <w:spacing w:after="160" w:line="312" w:lineRule="auto"/>
      </w:pPr>
      <w:r>
        <w:rPr>
          <w:rFonts w:ascii="Calibri" w:hAnsi="Calibri"/>
          <w:b/>
          <w:sz w:val="22"/>
        </w:rPr>
        <w:t xml:space="preserve">Ms Endellion: </w:t>
      </w:r>
      <w:r>
        <w:rPr>
          <w:rFonts w:ascii="Calibri" w:hAnsi="Calibri"/>
          <w:sz w:val="22"/>
        </w:rPr>
        <w:t xml:space="preserve">Let me check — yes, it should ring at six, not half past six.  </w:t>
      </w:r>
      <w:r>
        <w:rPr>
          <w:rFonts w:ascii="Calibri" w:hAnsi="Calibri"/>
          <w:i/>
          <w:sz w:val="22"/>
        </w:rPr>
        <w:t>Để tôi xem — đúng vậy, phải reo lúc sáu giờ, không phải sáu giờ rưỡi.</w:t>
      </w:r>
    </w:p>
    <w:p>
      <w:pPr>
        <w:spacing w:after="160" w:line="312" w:lineRule="auto"/>
      </w:pPr>
      <w:r>
        <w:rPr>
          <w:rFonts w:ascii="Calibri" w:hAnsi="Calibri"/>
          <w:b/>
          <w:sz w:val="22"/>
        </w:rPr>
        <w:t xml:space="preserve">Ms Lan: </w:t>
      </w:r>
      <w:r>
        <w:rPr>
          <w:rFonts w:ascii="Calibri" w:hAnsi="Calibri"/>
          <w:sz w:val="22"/>
        </w:rPr>
        <w:t xml:space="preserve">Thank you, the alarm is set for six now.  </w:t>
      </w:r>
      <w:r>
        <w:rPr>
          <w:rFonts w:ascii="Calibri" w:hAnsi="Calibri"/>
          <w:i/>
          <w:sz w:val="22"/>
        </w:rPr>
        <w:t>Cảm ơn chị, vậy báo thức đã chỉnh lại sáu giờ nhé.</w:t>
      </w:r>
    </w:p>
    <w:p>
      <w:pPr>
        <w:spacing w:after="160" w:line="312" w:lineRule="auto"/>
      </w:pPr>
      <w:r>
        <w:rPr>
          <w:rFonts w:ascii="Calibri" w:hAnsi="Calibri"/>
          <w:b/>
          <w:sz w:val="22"/>
        </w:rPr>
        <w:t xml:space="preserve">Ms Endellion: </w:t>
      </w:r>
      <w:r>
        <w:rPr>
          <w:rFonts w:ascii="Calibri" w:hAnsi="Calibri"/>
          <w:sz w:val="22"/>
        </w:rPr>
        <w:t xml:space="preserve">Wait, I think we mixed up whose turn it is to cook breakfast.  </w:t>
      </w:r>
      <w:r>
        <w:rPr>
          <w:rFonts w:ascii="Calibri" w:hAnsi="Calibri"/>
          <w:i/>
          <w:sz w:val="22"/>
        </w:rPr>
        <w:t>Khoan đã, hình như mình nhầm lượt ai nấu bữa sáng.</w:t>
      </w:r>
    </w:p>
    <w:p>
      <w:pPr>
        <w:spacing w:after="160" w:line="312" w:lineRule="auto"/>
      </w:pPr>
      <w:r>
        <w:rPr>
          <w:rFonts w:ascii="Calibri" w:hAnsi="Calibri"/>
          <w:b/>
          <w:sz w:val="22"/>
        </w:rPr>
        <w:t xml:space="preserve">Ms Lan: </w:t>
      </w:r>
      <w:r>
        <w:rPr>
          <w:rFonts w:ascii="Calibri" w:hAnsi="Calibri"/>
          <w:sz w:val="22"/>
        </w:rPr>
        <w:t xml:space="preserve">Let me check the list — yes, it is my turn today, not yours.  </w:t>
      </w:r>
      <w:r>
        <w:rPr>
          <w:rFonts w:ascii="Calibri" w:hAnsi="Calibri"/>
          <w:i/>
          <w:sz w:val="22"/>
        </w:rPr>
        <w:t>Để tôi xem danh sách — đúng vậy, hôm nay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let you handle breakfast then.  </w:t>
      </w:r>
      <w:r>
        <w:rPr>
          <w:rFonts w:ascii="Calibri" w:hAnsi="Calibri"/>
          <w:i/>
          <w:sz w:val="22"/>
        </w:rPr>
        <w:t>Cảm ơn chị, vậy để chị lo bữa sáng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to do the grocery shopping.  </w:t>
      </w:r>
      <w:r>
        <w:rPr>
          <w:rFonts w:ascii="Calibri" w:hAnsi="Calibri"/>
          <w:i/>
          <w:sz w:val="22"/>
        </w:rPr>
        <w:t>Xin lỗi chị, tôi nghĩ mình đang nhầm lẫn về ngày nào đi chợ.</w:t>
      </w:r>
    </w:p>
    <w:p>
      <w:pPr>
        <w:spacing w:after="160" w:line="312" w:lineRule="auto"/>
      </w:pPr>
      <w:r>
        <w:rPr>
          <w:rFonts w:ascii="Calibri" w:hAnsi="Calibri"/>
          <w:b/>
          <w:sz w:val="22"/>
        </w:rPr>
        <w:t xml:space="preserve">Ms Endellion: </w:t>
      </w:r>
      <w:r>
        <w:rPr>
          <w:rFonts w:ascii="Calibri" w:hAnsi="Calibri"/>
          <w:sz w:val="22"/>
        </w:rPr>
        <w:t xml:space="preserve">Let me check the calendar — yes, it is Friday, not Thursday.  </w:t>
      </w:r>
      <w:r>
        <w:rPr>
          <w:rFonts w:ascii="Calibri" w:hAnsi="Calibri"/>
          <w:i/>
          <w:sz w:val="22"/>
        </w:rPr>
        <w:t>Để tôi xem lịch — đúng vậy, là thứ Sáu, không phải thứ Năm.</w:t>
      </w:r>
    </w:p>
    <w:p>
      <w:pPr>
        <w:spacing w:after="160" w:line="312" w:lineRule="auto"/>
      </w:pPr>
      <w:r>
        <w:rPr>
          <w:rFonts w:ascii="Calibri" w:hAnsi="Calibri"/>
          <w:b/>
          <w:sz w:val="22"/>
        </w:rPr>
        <w:t xml:space="preserve">Ms Lan: </w:t>
      </w:r>
      <w:r>
        <w:rPr>
          <w:rFonts w:ascii="Calibri" w:hAnsi="Calibri"/>
          <w:sz w:val="22"/>
        </w:rPr>
        <w:t xml:space="preserve">Thank you, grocery shopping is on Friday then.  </w:t>
      </w:r>
      <w:r>
        <w:rPr>
          <w:rFonts w:ascii="Calibri" w:hAnsi="Calibri"/>
          <w:i/>
          <w:sz w:val="22"/>
        </w:rPr>
        <w:t>Cảm ơn chị, vậy đi chợ là thứ Sáu nhé.</w:t>
      </w:r>
    </w:p>
    <w:p>
      <w:pPr>
        <w:spacing w:after="160" w:line="312" w:lineRule="auto"/>
      </w:pPr>
      <w:r>
        <w:rPr>
          <w:rFonts w:ascii="Calibri" w:hAnsi="Calibri"/>
          <w:b/>
          <w:sz w:val="22"/>
        </w:rPr>
        <w:t xml:space="preserve">Ms Endellion: </w:t>
      </w:r>
      <w:r>
        <w:rPr>
          <w:rFonts w:ascii="Calibri" w:hAnsi="Calibri"/>
          <w:sz w:val="22"/>
        </w:rPr>
        <w:t xml:space="preserve">Wait, I think you believe the trash goes out on the wrong day.  </w:t>
      </w:r>
      <w:r>
        <w:rPr>
          <w:rFonts w:ascii="Calibri" w:hAnsi="Calibri"/>
          <w:i/>
          <w:sz w:val="22"/>
        </w:rPr>
        <w:t>Khoan đã, hình như chị vẫn tưởng ngày đổ rác là ngày khác.</w:t>
      </w:r>
    </w:p>
    <w:p>
      <w:pPr>
        <w:spacing w:after="160" w:line="312" w:lineRule="auto"/>
      </w:pPr>
      <w:r>
        <w:rPr>
          <w:rFonts w:ascii="Calibri" w:hAnsi="Calibri"/>
          <w:b/>
          <w:sz w:val="22"/>
        </w:rPr>
        <w:t xml:space="preserve">Ms Lan: </w:t>
      </w:r>
      <w:r>
        <w:rPr>
          <w:rFonts w:ascii="Calibri" w:hAnsi="Calibri"/>
          <w:sz w:val="22"/>
        </w:rPr>
        <w:t xml:space="preserve">Let me check the notice — yes, it goes out on Wednesday, not Tuesday.  </w:t>
      </w:r>
      <w:r>
        <w:rPr>
          <w:rFonts w:ascii="Calibri" w:hAnsi="Calibri"/>
          <w:i/>
          <w:sz w:val="22"/>
        </w:rPr>
        <w:t>Để tôi xem thông báo — đúng vậy, đổ rác vào thứ Tư, không phải thứ Ba.</w:t>
      </w:r>
    </w:p>
    <w:p>
      <w:pPr>
        <w:spacing w:after="160" w:line="312" w:lineRule="auto"/>
      </w:pPr>
      <w:r>
        <w:rPr>
          <w:rFonts w:ascii="Calibri" w:hAnsi="Calibri"/>
          <w:b/>
          <w:sz w:val="22"/>
        </w:rPr>
        <w:t xml:space="preserve">Ms Endellion: </w:t>
      </w:r>
      <w:r>
        <w:rPr>
          <w:rFonts w:ascii="Calibri" w:hAnsi="Calibri"/>
          <w:sz w:val="22"/>
        </w:rPr>
        <w:t xml:space="preserve">Thank you, trash day is Wednesday then.  </w:t>
      </w:r>
      <w:r>
        <w:rPr>
          <w:rFonts w:ascii="Calibri" w:hAnsi="Calibri"/>
          <w:i/>
          <w:sz w:val="22"/>
        </w:rPr>
        <w:t>Cảm ơn chị, vậy ngày đổ rác là thứ Tư nhé.</w:t>
      </w:r>
    </w:p>
    <w:p>
      <w:pPr>
        <w:spacing w:after="160" w:line="312" w:lineRule="auto"/>
      </w:pPr>
      <w:r>
        <w:rPr>
          <w:rFonts w:ascii="Calibri" w:hAnsi="Calibri"/>
          <w:b/>
          <w:sz w:val="22"/>
        </w:rPr>
        <w:t xml:space="preserve">Ms Lan: </w:t>
      </w:r>
      <w:r>
        <w:rPr>
          <w:rFonts w:ascii="Calibri" w:hAnsi="Calibri"/>
          <w:sz w:val="22"/>
        </w:rPr>
        <w:t xml:space="preserve">Excuse me, I think we mixed up our two toothbrushes of the same color.  </w:t>
      </w:r>
      <w:r>
        <w:rPr>
          <w:rFonts w:ascii="Calibri" w:hAnsi="Calibri"/>
          <w:i/>
          <w:sz w:val="22"/>
        </w:rPr>
        <w:t>Xin lỗi chị, tôi nghĩ mình lẫn lộn hai bàn chải đánh răng cùng màu.</w:t>
      </w:r>
    </w:p>
    <w:p>
      <w:pPr>
        <w:spacing w:after="160" w:line="312" w:lineRule="auto"/>
      </w:pPr>
      <w:r>
        <w:rPr>
          <w:rFonts w:ascii="Calibri" w:hAnsi="Calibri"/>
          <w:b/>
          <w:sz w:val="22"/>
        </w:rPr>
        <w:t xml:space="preserve">Ms Endellion: </w:t>
      </w:r>
      <w:r>
        <w:rPr>
          <w:rFonts w:ascii="Calibri" w:hAnsi="Calibri"/>
          <w:sz w:val="22"/>
        </w:rPr>
        <w:t xml:space="preserve">Let me check — yes, mine has a small blue dot on the handle.  </w:t>
      </w:r>
      <w:r>
        <w:rPr>
          <w:rFonts w:ascii="Calibri" w:hAnsi="Calibri"/>
          <w:i/>
          <w:sz w:val="22"/>
        </w:rPr>
        <w:t>Để tôi xem — đúng vậy, của tôi có một chấm xanh nhỏ trên cán.</w:t>
      </w:r>
    </w:p>
    <w:p>
      <w:pPr>
        <w:spacing w:after="160" w:line="312" w:lineRule="auto"/>
      </w:pPr>
      <w:r>
        <w:rPr>
          <w:rFonts w:ascii="Calibri" w:hAnsi="Calibri"/>
          <w:b/>
          <w:sz w:val="22"/>
        </w:rPr>
        <w:t xml:space="preserve">Ms Lan: </w:t>
      </w:r>
      <w:r>
        <w:rPr>
          <w:rFonts w:ascii="Calibri" w:hAnsi="Calibri"/>
          <w:sz w:val="22"/>
        </w:rPr>
        <w:t xml:space="preserve">Ah, I see the dot now, thank you for pointing it out.  </w:t>
      </w:r>
      <w:r>
        <w:rPr>
          <w:rFonts w:ascii="Calibri" w:hAnsi="Calibri"/>
          <w:i/>
          <w:sz w:val="22"/>
        </w:rPr>
        <w:t>À, giờ tôi thấy chấm đó rồi, cảm ơn chị đã chỉ ra.</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who waters the plants this week.  </w:t>
      </w:r>
      <w:r>
        <w:rPr>
          <w:rFonts w:ascii="Calibri" w:hAnsi="Calibri"/>
          <w:i/>
          <w:sz w:val="22"/>
        </w:rPr>
        <w:t>Khoan đã, hình như mình đang nhầm lẫn về tuần này ai tưới cây.</w:t>
      </w:r>
    </w:p>
    <w:p>
      <w:pPr>
        <w:spacing w:after="160" w:line="312" w:lineRule="auto"/>
      </w:pPr>
      <w:r>
        <w:rPr>
          <w:rFonts w:ascii="Calibri" w:hAnsi="Calibri"/>
          <w:b/>
          <w:sz w:val="22"/>
        </w:rPr>
        <w:t xml:space="preserve">Ms Lan: </w:t>
      </w:r>
      <w:r>
        <w:rPr>
          <w:rFonts w:ascii="Calibri" w:hAnsi="Calibri"/>
          <w:sz w:val="22"/>
        </w:rPr>
        <w:t xml:space="preserve">Let me check the schedule — yes, it is my turn this week, not yours.  </w:t>
      </w:r>
      <w:r>
        <w:rPr>
          <w:rFonts w:ascii="Calibri" w:hAnsi="Calibri"/>
          <w:i/>
          <w:sz w:val="22"/>
        </w:rPr>
        <w:t>Để tôi xem lịch — đúng vậy, tuần này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leave the watering can for you.  </w:t>
      </w:r>
      <w:r>
        <w:rPr>
          <w:rFonts w:ascii="Calibri" w:hAnsi="Calibri"/>
          <w:i/>
          <w:sz w:val="22"/>
        </w:rPr>
        <w:t>Cảm ơn chị, vậy tôi để bình tưới lại cho chị.</w:t>
      </w:r>
    </w:p>
    <w:p>
      <w:pPr>
        <w:spacing w:after="160" w:line="312" w:lineRule="auto"/>
      </w:pPr>
      <w:r>
        <w:rPr>
          <w:rFonts w:ascii="Calibri" w:hAnsi="Calibri"/>
          <w:b/>
          <w:sz w:val="22"/>
        </w:rPr>
        <w:t xml:space="preserve">Ms Lan: </w:t>
      </w:r>
      <w:r>
        <w:rPr>
          <w:rFonts w:ascii="Calibri" w:hAnsi="Calibri"/>
          <w:sz w:val="22"/>
        </w:rPr>
        <w:t xml:space="preserve">Sorry, I think we mixed up the time for the yoga class.  </w:t>
      </w:r>
      <w:r>
        <w:rPr>
          <w:rFonts w:ascii="Calibri" w:hAnsi="Calibri"/>
          <w:i/>
          <w:sz w:val="22"/>
        </w:rPr>
        <w:t>Xin lỗi chị, tôi nghĩ mình hẹn nhầm giờ lớp yoga.</w:t>
      </w:r>
    </w:p>
    <w:p>
      <w:pPr>
        <w:spacing w:after="160" w:line="312" w:lineRule="auto"/>
      </w:pPr>
      <w:r>
        <w:rPr>
          <w:rFonts w:ascii="Calibri" w:hAnsi="Calibri"/>
          <w:b/>
          <w:sz w:val="22"/>
        </w:rPr>
        <w:t xml:space="preserve">Ms Endellion: </w:t>
      </w:r>
      <w:r>
        <w:rPr>
          <w:rFonts w:ascii="Calibri" w:hAnsi="Calibri"/>
          <w:sz w:val="22"/>
        </w:rPr>
        <w:t xml:space="preserve">Let me check the app — yes, it starts at eight, not seven.  </w:t>
      </w:r>
      <w:r>
        <w:rPr>
          <w:rFonts w:ascii="Calibri" w:hAnsi="Calibri"/>
          <w:i/>
          <w:sz w:val="22"/>
        </w:rPr>
        <w:t>Để tôi xem ứng dụng — đúng vậy, bắt đầu lúc tám giờ, không phải bảy giờ.</w:t>
      </w:r>
    </w:p>
    <w:p>
      <w:pPr>
        <w:spacing w:after="160" w:line="312" w:lineRule="auto"/>
      </w:pPr>
      <w:r>
        <w:rPr>
          <w:rFonts w:ascii="Calibri" w:hAnsi="Calibri"/>
          <w:b/>
          <w:sz w:val="22"/>
        </w:rPr>
        <w:t xml:space="preserve">Ms Lan: </w:t>
      </w:r>
      <w:r>
        <w:rPr>
          <w:rFonts w:ascii="Calibri" w:hAnsi="Calibri"/>
          <w:sz w:val="22"/>
        </w:rPr>
        <w:t xml:space="preserve">Good, eight o'clock it is then, thank you.  </w:t>
      </w:r>
      <w:r>
        <w:rPr>
          <w:rFonts w:ascii="Calibri" w:hAnsi="Calibri"/>
          <w:i/>
          <w:sz w:val="22"/>
        </w:rPr>
        <w:t>Tốt, vậy là tám giờ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our two identical lunch boxes.  </w:t>
      </w:r>
      <w:r>
        <w:rPr>
          <w:rFonts w:ascii="Calibri" w:hAnsi="Calibri"/>
          <w:i/>
          <w:sz w:val="22"/>
        </w:rPr>
        <w:t>Khoan đã, hình như mình lẫn lộn hai hộp cơm giống hệt nhau.</w:t>
      </w:r>
    </w:p>
    <w:p>
      <w:pPr>
        <w:spacing w:after="160" w:line="312" w:lineRule="auto"/>
      </w:pPr>
      <w:r>
        <w:rPr>
          <w:rFonts w:ascii="Calibri" w:hAnsi="Calibri"/>
          <w:b/>
          <w:sz w:val="22"/>
        </w:rPr>
        <w:t xml:space="preserve">Ms Lan: </w:t>
      </w:r>
      <w:r>
        <w:rPr>
          <w:rFonts w:ascii="Calibri" w:hAnsi="Calibri"/>
          <w:sz w:val="22"/>
        </w:rPr>
        <w:t xml:space="preserve">Let me check — yes, mine has a small sticker on the lid.  </w:t>
      </w:r>
      <w:r>
        <w:rPr>
          <w:rFonts w:ascii="Calibri" w:hAnsi="Calibri"/>
          <w:i/>
          <w:sz w:val="22"/>
        </w:rPr>
        <w:t>Để tôi xem — đúng vậy, hộp của tôi có một miếng dán nhỏ trên nắp.</w:t>
      </w:r>
    </w:p>
    <w:p>
      <w:pPr>
        <w:spacing w:after="160" w:line="312" w:lineRule="auto"/>
      </w:pPr>
      <w:r>
        <w:rPr>
          <w:rFonts w:ascii="Calibri" w:hAnsi="Calibri"/>
          <w:b/>
          <w:sz w:val="22"/>
        </w:rPr>
        <w:t xml:space="preserve">Ms Endellion: </w:t>
      </w:r>
      <w:r>
        <w:rPr>
          <w:rFonts w:ascii="Calibri" w:hAnsi="Calibri"/>
          <w:sz w:val="22"/>
        </w:rPr>
        <w:t xml:space="preserve">Thank you, I will take the plain one then.  </w:t>
      </w:r>
      <w:r>
        <w:rPr>
          <w:rFonts w:ascii="Calibri" w:hAnsi="Calibri"/>
          <w:i/>
          <w:sz w:val="22"/>
        </w:rPr>
        <w:t>Cảm ơn chị, vậy tôi lấy cái không dán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towel belongs to whom.  </w:t>
      </w:r>
      <w:r>
        <w:rPr>
          <w:rFonts w:ascii="Calibri" w:hAnsi="Calibri"/>
          <w:i/>
          <w:sz w:val="22"/>
        </w:rPr>
        <w:t>Xin lỗi chị, tôi nghĩ mình đang nhầm lẫn khăn tắm nào của ai.</w:t>
      </w:r>
    </w:p>
    <w:p>
      <w:pPr>
        <w:spacing w:after="160" w:line="312" w:lineRule="auto"/>
      </w:pPr>
      <w:r>
        <w:rPr>
          <w:rFonts w:ascii="Calibri" w:hAnsi="Calibri"/>
          <w:b/>
          <w:sz w:val="22"/>
        </w:rPr>
        <w:t xml:space="preserve">Ms Endellion: </w:t>
      </w:r>
      <w:r>
        <w:rPr>
          <w:rFonts w:ascii="Calibri" w:hAnsi="Calibri"/>
          <w:sz w:val="22"/>
        </w:rPr>
        <w:t xml:space="preserve">Let me check — yes, the green towel is mine, the white one is yours.  </w:t>
      </w:r>
      <w:r>
        <w:rPr>
          <w:rFonts w:ascii="Calibri" w:hAnsi="Calibri"/>
          <w:i/>
          <w:sz w:val="22"/>
        </w:rPr>
        <w:t>Để tôi xem — đúng vậy, khăn xanh lá là của tôi, khăn trắng là của chị.</w:t>
      </w:r>
    </w:p>
    <w:p>
      <w:pPr>
        <w:spacing w:after="160" w:line="312" w:lineRule="auto"/>
      </w:pPr>
      <w:r>
        <w:rPr>
          <w:rFonts w:ascii="Calibri" w:hAnsi="Calibri"/>
          <w:b/>
          <w:sz w:val="22"/>
        </w:rPr>
        <w:t xml:space="preserve">Ms Lan: </w:t>
      </w:r>
      <w:r>
        <w:rPr>
          <w:rFonts w:ascii="Calibri" w:hAnsi="Calibri"/>
          <w:sz w:val="22"/>
        </w:rPr>
        <w:t xml:space="preserve">Thank you, I will take the white towel then.  </w:t>
      </w:r>
      <w:r>
        <w:rPr>
          <w:rFonts w:ascii="Calibri" w:hAnsi="Calibri"/>
          <w:i/>
          <w:sz w:val="22"/>
        </w:rPr>
        <w:t>Cảm ơn chị, vậy tôi lấy khăn trắng nhé.</w:t>
      </w:r>
    </w:p>
    <w:p>
      <w:pPr>
        <w:spacing w:after="160" w:line="312" w:lineRule="auto"/>
      </w:pPr>
      <w:r>
        <w:rPr>
          <w:rFonts w:ascii="Calibri" w:hAnsi="Calibri"/>
          <w:b/>
          <w:sz w:val="22"/>
        </w:rPr>
        <w:t xml:space="preserve">Ms Endellion: </w:t>
      </w:r>
      <w:r>
        <w:rPr>
          <w:rFonts w:ascii="Calibri" w:hAnsi="Calibri"/>
          <w:sz w:val="22"/>
        </w:rPr>
        <w:t xml:space="preserve">Wait, I think we believed laundry day is on the wrong day.  </w:t>
      </w:r>
      <w:r>
        <w:rPr>
          <w:rFonts w:ascii="Calibri" w:hAnsi="Calibri"/>
          <w:i/>
          <w:sz w:val="22"/>
        </w:rPr>
        <w:t>Khoan đã, hình như mình đã tưởng nhầm ngày giặt đồ.</w:t>
      </w:r>
    </w:p>
    <w:p>
      <w:pPr>
        <w:spacing w:after="160" w:line="312" w:lineRule="auto"/>
      </w:pPr>
      <w:r>
        <w:rPr>
          <w:rFonts w:ascii="Calibri" w:hAnsi="Calibri"/>
          <w:b/>
          <w:sz w:val="22"/>
        </w:rPr>
        <w:t xml:space="preserve">Ms Lan: </w:t>
      </w:r>
      <w:r>
        <w:rPr>
          <w:rFonts w:ascii="Calibri" w:hAnsi="Calibri"/>
          <w:sz w:val="22"/>
        </w:rPr>
        <w:t xml:space="preserve">Let me check the calendar — yes, it is Sunday, not Saturday.  </w:t>
      </w:r>
      <w:r>
        <w:rPr>
          <w:rFonts w:ascii="Calibri" w:hAnsi="Calibri"/>
          <w:i/>
          <w:sz w:val="22"/>
        </w:rPr>
        <w:t>Để tôi xem lịch — đúng vậy, là Chủ Nhật, không phải thứ Bảy.</w:t>
      </w:r>
    </w:p>
    <w:p>
      <w:pPr>
        <w:spacing w:after="160" w:line="312" w:lineRule="auto"/>
      </w:pPr>
      <w:r>
        <w:rPr>
          <w:rFonts w:ascii="Calibri" w:hAnsi="Calibri"/>
          <w:b/>
          <w:sz w:val="22"/>
        </w:rPr>
        <w:t xml:space="preserve">Ms Endellion: </w:t>
      </w:r>
      <w:r>
        <w:rPr>
          <w:rFonts w:ascii="Calibri" w:hAnsi="Calibri"/>
          <w:sz w:val="22"/>
        </w:rPr>
        <w:t xml:space="preserve">Good, Sunday it is then, thank you.  </w:t>
      </w:r>
      <w:r>
        <w:rPr>
          <w:rFonts w:ascii="Calibri" w:hAnsi="Calibri"/>
          <w:i/>
          <w:sz w:val="22"/>
        </w:rPr>
        <w:t>Tốt, vậy là Chủ Nhật nhé, cảm ơn chị.</w:t>
      </w:r>
    </w:p>
    <w:p>
      <w:pPr>
        <w:spacing w:after="160" w:line="312" w:lineRule="auto"/>
      </w:pPr>
      <w:r>
        <w:rPr>
          <w:rFonts w:ascii="Calibri" w:hAnsi="Calibri"/>
          <w:b/>
          <w:sz w:val="22"/>
        </w:rPr>
        <w:t xml:space="preserve">Ms Lan: </w:t>
      </w:r>
      <w:r>
        <w:rPr>
          <w:rFonts w:ascii="Calibri" w:hAnsi="Calibri"/>
          <w:sz w:val="22"/>
        </w:rPr>
        <w:t xml:space="preserve">Sorry, I think we are confused about how many eggs to buy for breakfast.  </w:t>
      </w:r>
      <w:r>
        <w:rPr>
          <w:rFonts w:ascii="Calibri" w:hAnsi="Calibri"/>
          <w:i/>
          <w:sz w:val="22"/>
        </w:rPr>
        <w:t>Xin lỗi chị, tôi nghĩ mình đang băn khoăn nên mua bao nhiêu quả trứng cho bữa sáng.</w:t>
      </w:r>
    </w:p>
    <w:p>
      <w:pPr>
        <w:spacing w:after="160" w:line="312" w:lineRule="auto"/>
      </w:pPr>
      <w:r>
        <w:rPr>
          <w:rFonts w:ascii="Calibri" w:hAnsi="Calibri"/>
          <w:b/>
          <w:sz w:val="22"/>
        </w:rPr>
        <w:t xml:space="preserve">Ms Endellion: </w:t>
      </w:r>
      <w:r>
        <w:rPr>
          <w:rFonts w:ascii="Calibri" w:hAnsi="Calibri"/>
          <w:sz w:val="22"/>
        </w:rPr>
        <w:t xml:space="preserve">Let me check the list — yes, it says six eggs, not four.  </w:t>
      </w:r>
      <w:r>
        <w:rPr>
          <w:rFonts w:ascii="Calibri" w:hAnsi="Calibri"/>
          <w:i/>
          <w:sz w:val="22"/>
        </w:rPr>
        <w:t>Để tôi xem danh sách — đúng vậy, ghi là sáu quả, không phải bốn quả.</w:t>
      </w:r>
    </w:p>
    <w:p>
      <w:pPr>
        <w:spacing w:after="160" w:line="312" w:lineRule="auto"/>
      </w:pPr>
      <w:r>
        <w:rPr>
          <w:rFonts w:ascii="Calibri" w:hAnsi="Calibri"/>
          <w:b/>
          <w:sz w:val="22"/>
        </w:rPr>
        <w:t xml:space="preserve">Ms Lan: </w:t>
      </w:r>
      <w:r>
        <w:rPr>
          <w:rFonts w:ascii="Calibri" w:hAnsi="Calibri"/>
          <w:sz w:val="22"/>
        </w:rPr>
        <w:t xml:space="preserve">Thank you, six eggs it is then.  </w:t>
      </w:r>
      <w:r>
        <w:rPr>
          <w:rFonts w:ascii="Calibri" w:hAnsi="Calibri"/>
          <w:i/>
          <w:sz w:val="22"/>
        </w:rPr>
        <w:t>Cảm ơn chị, vậy là sáu quả nhé.</w:t>
      </w:r>
    </w:p>
    <w:p>
      <w:pPr>
        <w:spacing w:after="160" w:line="312" w:lineRule="auto"/>
      </w:pPr>
      <w:r>
        <w:rPr>
          <w:rFonts w:ascii="Calibri" w:hAnsi="Calibri"/>
          <w:b/>
          <w:sz w:val="22"/>
        </w:rPr>
        <w:t xml:space="preserve">Ms Endellion: </w:t>
      </w:r>
      <w:r>
        <w:rPr>
          <w:rFonts w:ascii="Calibri" w:hAnsi="Calibri"/>
          <w:sz w:val="22"/>
        </w:rPr>
        <w:t xml:space="preserve">Wait, I think we mixed up the coffee order, with milk and without.  </w:t>
      </w:r>
      <w:r>
        <w:rPr>
          <w:rFonts w:ascii="Calibri" w:hAnsi="Calibri"/>
          <w:i/>
          <w:sz w:val="22"/>
        </w:rPr>
        <w:t>Khoan đã, hình như mình nhầm lẫn ly cà phê có sữa và không sữa.</w:t>
      </w:r>
    </w:p>
    <w:p>
      <w:pPr>
        <w:spacing w:after="160" w:line="312" w:lineRule="auto"/>
      </w:pPr>
      <w:r>
        <w:rPr>
          <w:rFonts w:ascii="Calibri" w:hAnsi="Calibri"/>
          <w:b/>
          <w:sz w:val="22"/>
        </w:rPr>
        <w:t xml:space="preserve">Ms Lan: </w:t>
      </w:r>
      <w:r>
        <w:rPr>
          <w:rFonts w:ascii="Calibri" w:hAnsi="Calibri"/>
          <w:sz w:val="22"/>
        </w:rPr>
        <w:t xml:space="preserve">Let me check — yes, this cup with milk is mine, the black one is yours.  </w:t>
      </w:r>
      <w:r>
        <w:rPr>
          <w:rFonts w:ascii="Calibri" w:hAnsi="Calibri"/>
          <w:i/>
          <w:sz w:val="22"/>
        </w:rPr>
        <w:t>Để tôi xem — đúng vậy, ly có sữa này là của tôi, ly đen là của chị.</w:t>
      </w:r>
    </w:p>
    <w:p>
      <w:pPr>
        <w:spacing w:after="160" w:line="312" w:lineRule="auto"/>
      </w:pPr>
      <w:r>
        <w:rPr>
          <w:rFonts w:ascii="Calibri" w:hAnsi="Calibri"/>
          <w:b/>
          <w:sz w:val="22"/>
        </w:rPr>
        <w:t xml:space="preserve">Ms Endellion: </w:t>
      </w:r>
      <w:r>
        <w:rPr>
          <w:rFonts w:ascii="Calibri" w:hAnsi="Calibri"/>
          <w:sz w:val="22"/>
        </w:rPr>
        <w:t xml:space="preserve">Thank you, I will take the black coffee then.  </w:t>
      </w:r>
      <w:r>
        <w:rPr>
          <w:rFonts w:ascii="Calibri" w:hAnsi="Calibri"/>
          <w:i/>
          <w:sz w:val="22"/>
        </w:rPr>
        <w:t>Cảm ơn chị, vậy tôi lấy ly cà phê đen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time to feed the cat.  </w:t>
      </w:r>
      <w:r>
        <w:rPr>
          <w:rFonts w:ascii="Calibri" w:hAnsi="Calibri"/>
          <w:i/>
          <w:sz w:val="22"/>
        </w:rPr>
        <w:t>Xin lỗi chị, tôi nghĩ mình đang nhầm lẫn về giờ cho mèo ăn.</w:t>
      </w:r>
    </w:p>
    <w:p>
      <w:pPr>
        <w:spacing w:after="160" w:line="312" w:lineRule="auto"/>
      </w:pPr>
      <w:r>
        <w:rPr>
          <w:rFonts w:ascii="Calibri" w:hAnsi="Calibri"/>
          <w:b/>
          <w:sz w:val="22"/>
        </w:rPr>
        <w:t xml:space="preserve">Ms Endellion: </w:t>
      </w:r>
      <w:r>
        <w:rPr>
          <w:rFonts w:ascii="Calibri" w:hAnsi="Calibri"/>
          <w:sz w:val="22"/>
        </w:rPr>
        <w:t xml:space="preserve">Let me check — yes, it is fed at seven in the morning, not eight.  </w:t>
      </w:r>
      <w:r>
        <w:rPr>
          <w:rFonts w:ascii="Calibri" w:hAnsi="Calibri"/>
          <w:i/>
          <w:sz w:val="22"/>
        </w:rPr>
        <w:t>Để tôi xem — đúng vậy, mèo được cho ăn lúc bảy giờ sáng, không phải tám giờ.</w:t>
      </w:r>
    </w:p>
    <w:p>
      <w:pPr>
        <w:spacing w:after="160" w:line="312" w:lineRule="auto"/>
      </w:pPr>
      <w:r>
        <w:rPr>
          <w:rFonts w:ascii="Calibri" w:hAnsi="Calibri"/>
          <w:b/>
          <w:sz w:val="22"/>
        </w:rPr>
        <w:t xml:space="preserve">Ms Lan: </w:t>
      </w:r>
      <w:r>
        <w:rPr>
          <w:rFonts w:ascii="Calibri" w:hAnsi="Calibri"/>
          <w:sz w:val="22"/>
        </w:rPr>
        <w:t xml:space="preserve">Good, seven it is then, thank you for checking.  </w:t>
      </w:r>
      <w:r>
        <w:rPr>
          <w:rFonts w:ascii="Calibri" w:hAnsi="Calibri"/>
          <w:i/>
          <w:sz w:val="22"/>
        </w:rPr>
        <w:t>Tốt, vậy là bảy giờ nhé, cảm ơn chị đã kiểm tra.</w:t>
      </w:r>
    </w:p>
    <w:p>
      <w:pPr>
        <w:spacing w:after="160" w:line="312" w:lineRule="auto"/>
      </w:pPr>
      <w:r>
        <w:rPr>
          <w:rFonts w:ascii="Calibri" w:hAnsi="Calibri"/>
          <w:b/>
          <w:sz w:val="22"/>
        </w:rPr>
        <w:t xml:space="preserve">Ms Endellion: </w:t>
      </w:r>
      <w:r>
        <w:rPr>
          <w:rFonts w:ascii="Calibri" w:hAnsi="Calibri"/>
          <w:sz w:val="22"/>
        </w:rPr>
        <w:t xml:space="preserve">Wait, I think we believed the grocery delivery comes on the wrong day.  </w:t>
      </w:r>
      <w:r>
        <w:rPr>
          <w:rFonts w:ascii="Calibri" w:hAnsi="Calibri"/>
          <w:i/>
          <w:sz w:val="22"/>
        </w:rPr>
        <w:t>Khoan đã, hình như mình đã tưởng nhầm ngày giao hàng tạp hóa.</w:t>
      </w:r>
    </w:p>
    <w:p>
      <w:pPr>
        <w:spacing w:after="160" w:line="312" w:lineRule="auto"/>
      </w:pPr>
      <w:r>
        <w:rPr>
          <w:rFonts w:ascii="Calibri" w:hAnsi="Calibri"/>
          <w:b/>
          <w:sz w:val="22"/>
        </w:rPr>
        <w:t xml:space="preserve">Ms Lan: </w:t>
      </w:r>
      <w:r>
        <w:rPr>
          <w:rFonts w:ascii="Calibri" w:hAnsi="Calibri"/>
          <w:sz w:val="22"/>
        </w:rPr>
        <w:t xml:space="preserve">Let me check the order — yes, it arrives on Monday, not Sunday.  </w:t>
      </w:r>
      <w:r>
        <w:rPr>
          <w:rFonts w:ascii="Calibri" w:hAnsi="Calibri"/>
          <w:i/>
          <w:sz w:val="22"/>
        </w:rPr>
        <w:t>Để tôi xem đơn hàng — đúng vậy, giao vào thứ Hai, không phải Chủ Nhật.</w:t>
      </w:r>
    </w:p>
    <w:p>
      <w:pPr>
        <w:spacing w:after="160" w:line="312" w:lineRule="auto"/>
      </w:pPr>
      <w:r>
        <w:rPr>
          <w:rFonts w:ascii="Calibri" w:hAnsi="Calibri"/>
          <w:b/>
          <w:sz w:val="22"/>
        </w:rPr>
        <w:t xml:space="preserve">Ms Endellion: </w:t>
      </w:r>
      <w:r>
        <w:rPr>
          <w:rFonts w:ascii="Calibri" w:hAnsi="Calibri"/>
          <w:sz w:val="22"/>
        </w:rPr>
        <w:t xml:space="preserve">Thank you, Monday it is then.  </w:t>
      </w:r>
      <w:r>
        <w:rPr>
          <w:rFonts w:ascii="Calibri" w:hAnsi="Calibri"/>
          <w:i/>
          <w:sz w:val="22"/>
        </w:rPr>
        <w:t>Cảm ơn chị, vậy là thứ Hai nhé.</w:t>
      </w:r>
    </w:p>
    <w:p>
      <w:pPr>
        <w:spacing w:after="160" w:line="312" w:lineRule="auto"/>
      </w:pPr>
      <w:r>
        <w:rPr>
          <w:rFonts w:ascii="Calibri" w:hAnsi="Calibri"/>
          <w:b/>
          <w:sz w:val="22"/>
        </w:rPr>
        <w:t xml:space="preserve">Ms Lan: </w:t>
      </w:r>
      <w:r>
        <w:rPr>
          <w:rFonts w:ascii="Calibri" w:hAnsi="Calibri"/>
          <w:sz w:val="22"/>
        </w:rPr>
        <w:t xml:space="preserve">Sorry, I think we mixed up the recycling day with the trash day.  </w:t>
      </w:r>
      <w:r>
        <w:rPr>
          <w:rFonts w:ascii="Calibri" w:hAnsi="Calibri"/>
          <w:i/>
          <w:sz w:val="22"/>
        </w:rPr>
        <w:t>Xin lỗi chị, tôi nghĩ mình nhầm ngày đổ rác tái chế với ngày đổ rác thường.</w:t>
      </w:r>
    </w:p>
    <w:p>
      <w:pPr>
        <w:spacing w:after="160" w:line="312" w:lineRule="auto"/>
      </w:pPr>
      <w:r>
        <w:rPr>
          <w:rFonts w:ascii="Calibri" w:hAnsi="Calibri"/>
          <w:b/>
          <w:sz w:val="22"/>
        </w:rPr>
        <w:t xml:space="preserve">Ms Endellion: </w:t>
      </w:r>
      <w:r>
        <w:rPr>
          <w:rFonts w:ascii="Calibri" w:hAnsi="Calibri"/>
          <w:sz w:val="22"/>
        </w:rPr>
        <w:t xml:space="preserve">Let me check the notice — yes, recycling goes out on Friday, not Wednesday.  </w:t>
      </w:r>
      <w:r>
        <w:rPr>
          <w:rFonts w:ascii="Calibri" w:hAnsi="Calibri"/>
          <w:i/>
          <w:sz w:val="22"/>
        </w:rPr>
        <w:t>Để tôi xem thông báo — đúng vậy, rác tái chế đổ vào thứ Sáu, không phải thứ Tư.</w:t>
      </w:r>
    </w:p>
    <w:p>
      <w:pPr>
        <w:spacing w:after="160" w:line="312" w:lineRule="auto"/>
      </w:pPr>
      <w:r>
        <w:rPr>
          <w:rFonts w:ascii="Calibri" w:hAnsi="Calibri"/>
          <w:b/>
          <w:sz w:val="22"/>
        </w:rPr>
        <w:t xml:space="preserve">Ms Lan: </w:t>
      </w:r>
      <w:r>
        <w:rPr>
          <w:rFonts w:ascii="Calibri" w:hAnsi="Calibri"/>
          <w:sz w:val="22"/>
        </w:rPr>
        <w:t xml:space="preserve">Good, Friday it is then for the recycling.  </w:t>
      </w:r>
      <w:r>
        <w:rPr>
          <w:rFonts w:ascii="Calibri" w:hAnsi="Calibri"/>
          <w:i/>
          <w:sz w:val="22"/>
        </w:rPr>
        <w:t>Tốt, vậy rác tái chế là thứ Sáu nhé.</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set of keys to take.  </w:t>
      </w:r>
      <w:r>
        <w:rPr>
          <w:rFonts w:ascii="Calibri" w:hAnsi="Calibri"/>
          <w:i/>
          <w:sz w:val="22"/>
        </w:rPr>
        <w:t>Khoan đã, hình như mình đang nhầm lẫn nên mang chùm chìa khóa nào.</w:t>
      </w:r>
    </w:p>
    <w:p>
      <w:pPr>
        <w:spacing w:after="160" w:line="312" w:lineRule="auto"/>
      </w:pPr>
      <w:r>
        <w:rPr>
          <w:rFonts w:ascii="Calibri" w:hAnsi="Calibri"/>
          <w:b/>
          <w:sz w:val="22"/>
        </w:rPr>
        <w:t xml:space="preserve">Ms Lan: </w:t>
      </w:r>
      <w:r>
        <w:rPr>
          <w:rFonts w:ascii="Calibri" w:hAnsi="Calibri"/>
          <w:sz w:val="22"/>
        </w:rPr>
        <w:t xml:space="preserve">Let me check — yes, the set with the red tag is for the front door.  </w:t>
      </w:r>
      <w:r>
        <w:rPr>
          <w:rFonts w:ascii="Calibri" w:hAnsi="Calibri"/>
          <w:i/>
          <w:sz w:val="22"/>
        </w:rPr>
        <w:t>Để tôi xem — đúng vậy, chùm có thẻ đỏ là dành cho cửa trước.</w:t>
      </w:r>
    </w:p>
    <w:p>
      <w:pPr>
        <w:spacing w:after="160" w:line="312" w:lineRule="auto"/>
      </w:pPr>
      <w:r>
        <w:rPr>
          <w:rFonts w:ascii="Calibri" w:hAnsi="Calibri"/>
          <w:b/>
          <w:sz w:val="22"/>
        </w:rPr>
        <w:t xml:space="preserve">Ms Endellion: </w:t>
      </w:r>
      <w:r>
        <w:rPr>
          <w:rFonts w:ascii="Calibri" w:hAnsi="Calibri"/>
          <w:sz w:val="22"/>
        </w:rPr>
        <w:t xml:space="preserve">Thank you, the red tag one it is then.  </w:t>
      </w:r>
      <w:r>
        <w:rPr>
          <w:rFonts w:ascii="Calibri" w:hAnsi="Calibri"/>
          <w:i/>
          <w:sz w:val="22"/>
        </w:rPr>
        <w:t>Cảm ơn chị, vậy là chùm thẻ đỏ nhé.</w:t>
      </w:r>
    </w:p>
    <w:p>
      <w:pPr>
        <w:spacing w:after="160" w:line="312" w:lineRule="auto"/>
      </w:pPr>
      <w:r>
        <w:rPr>
          <w:rFonts w:ascii="Calibri" w:hAnsi="Calibri"/>
          <w:b/>
          <w:sz w:val="22"/>
        </w:rPr>
        <w:t xml:space="preserve">Ms Lan: </w:t>
      </w:r>
      <w:r>
        <w:rPr>
          <w:rFonts w:ascii="Calibri" w:hAnsi="Calibri"/>
          <w:sz w:val="22"/>
        </w:rPr>
        <w:t xml:space="preserve">Excuse me, I think I set the oven timer for the wrong time.  </w:t>
      </w:r>
      <w:r>
        <w:rPr>
          <w:rFonts w:ascii="Calibri" w:hAnsi="Calibri"/>
          <w:i/>
          <w:sz w:val="22"/>
        </w:rPr>
        <w:t>Xin lỗi chị, tôi nghĩ tôi chỉnh nhầm giờ hẹn giờ lò nướng.</w:t>
      </w:r>
    </w:p>
    <w:p>
      <w:pPr>
        <w:spacing w:after="160" w:line="312" w:lineRule="auto"/>
      </w:pPr>
      <w:r>
        <w:rPr>
          <w:rFonts w:ascii="Calibri" w:hAnsi="Calibri"/>
          <w:b/>
          <w:sz w:val="22"/>
        </w:rPr>
        <w:t xml:space="preserve">Ms Endellion: </w:t>
      </w:r>
      <w:r>
        <w:rPr>
          <w:rFonts w:ascii="Calibri" w:hAnsi="Calibri"/>
          <w:sz w:val="22"/>
        </w:rPr>
        <w:t xml:space="preserve">Let me check — yes, it should be twenty minutes, not thirty.  </w:t>
      </w:r>
      <w:r>
        <w:rPr>
          <w:rFonts w:ascii="Calibri" w:hAnsi="Calibri"/>
          <w:i/>
          <w:sz w:val="22"/>
        </w:rPr>
        <w:t>Để tôi xem — đúng vậy, phải là hai mươi phút, không phải ba mươi phút.</w:t>
      </w:r>
    </w:p>
    <w:p>
      <w:pPr>
        <w:spacing w:after="160" w:line="312" w:lineRule="auto"/>
      </w:pPr>
      <w:r>
        <w:rPr>
          <w:rFonts w:ascii="Calibri" w:hAnsi="Calibri"/>
          <w:b/>
          <w:sz w:val="22"/>
        </w:rPr>
        <w:t xml:space="preserve">Ms Lan: </w:t>
      </w:r>
      <w:r>
        <w:rPr>
          <w:rFonts w:ascii="Calibri" w:hAnsi="Calibri"/>
          <w:sz w:val="22"/>
        </w:rPr>
        <w:t xml:space="preserve">Thank you, twenty minutes it is then.  </w:t>
      </w:r>
      <w:r>
        <w:rPr>
          <w:rFonts w:ascii="Calibri" w:hAnsi="Calibri"/>
          <w:i/>
          <w:sz w:val="22"/>
        </w:rPr>
        <w:t>Cảm ơn chị, vậy là hai mươi phút nhé.</w:t>
      </w:r>
    </w:p>
    <w:p>
      <w:pPr>
        <w:spacing w:after="160" w:line="312" w:lineRule="auto"/>
      </w:pPr>
      <w:r>
        <w:rPr>
          <w:rFonts w:ascii="Calibri" w:hAnsi="Calibri"/>
          <w:b/>
          <w:sz w:val="22"/>
        </w:rPr>
        <w:t xml:space="preserve">Ms Endellion: </w:t>
      </w:r>
      <w:r>
        <w:rPr>
          <w:rFonts w:ascii="Calibri" w:hAnsi="Calibri"/>
          <w:sz w:val="22"/>
        </w:rPr>
        <w:t xml:space="preserve">Wait, I think we are confused about the shopping list item, bread or rolls.  </w:t>
      </w:r>
      <w:r>
        <w:rPr>
          <w:rFonts w:ascii="Calibri" w:hAnsi="Calibri"/>
          <w:i/>
          <w:sz w:val="22"/>
        </w:rPr>
        <w:t>Khoan đã, hình như mình đang băn khoăn về món trong danh sách, bánh mì hay bánh cuộn nhỏ.</w:t>
      </w:r>
    </w:p>
    <w:p>
      <w:pPr>
        <w:spacing w:after="160" w:line="312" w:lineRule="auto"/>
      </w:pPr>
      <w:r>
        <w:rPr>
          <w:rFonts w:ascii="Calibri" w:hAnsi="Calibri"/>
          <w:b/>
          <w:sz w:val="22"/>
        </w:rPr>
        <w:t xml:space="preserve">Ms Lan: </w:t>
      </w:r>
      <w:r>
        <w:rPr>
          <w:rFonts w:ascii="Calibri" w:hAnsi="Calibri"/>
          <w:sz w:val="22"/>
        </w:rPr>
        <w:t xml:space="preserve">Let me check the note — yes, it says rolls, not a loaf of bread.  </w:t>
      </w:r>
      <w:r>
        <w:rPr>
          <w:rFonts w:ascii="Calibri" w:hAnsi="Calibri"/>
          <w:i/>
          <w:sz w:val="22"/>
        </w:rPr>
        <w:t>Để tôi xem tờ giấy — đúng vậy, ghi là bánh cuộn nhỏ, không phải bánh mì ổ.</w:t>
      </w:r>
    </w:p>
    <w:p>
      <w:pPr>
        <w:spacing w:after="160" w:line="312" w:lineRule="auto"/>
      </w:pPr>
      <w:r>
        <w:rPr>
          <w:rFonts w:ascii="Calibri" w:hAnsi="Calibri"/>
          <w:b/>
          <w:sz w:val="22"/>
        </w:rPr>
        <w:t xml:space="preserve">Ms Endellion: </w:t>
      </w:r>
      <w:r>
        <w:rPr>
          <w:rFonts w:ascii="Calibri" w:hAnsi="Calibri"/>
          <w:sz w:val="22"/>
        </w:rPr>
        <w:t xml:space="preserve">Good, rolls it is then, thank you.  </w:t>
      </w:r>
      <w:r>
        <w:rPr>
          <w:rFonts w:ascii="Calibri" w:hAnsi="Calibri"/>
          <w:i/>
          <w:sz w:val="22"/>
        </w:rPr>
        <w:t>Tốt, vậy là bánh cuộn nhỏ nhé, cảm ơn chị.</w:t>
      </w:r>
    </w:p>
    <w:p>
      <w:pPr>
        <w:spacing w:after="160" w:line="312" w:lineRule="auto"/>
      </w:pPr>
      <w:r>
        <w:rPr>
          <w:rFonts w:ascii="Calibri" w:hAnsi="Calibri"/>
          <w:b/>
          <w:sz w:val="22"/>
        </w:rPr>
        <w:t xml:space="preserve">Ms Lan: </w:t>
      </w:r>
      <w:r>
        <w:rPr>
          <w:rFonts w:ascii="Calibri" w:hAnsi="Calibri"/>
          <w:sz w:val="22"/>
        </w:rPr>
        <w:t xml:space="preserve">Sorry, I think we mixed up the exercise routine day, swimming or walking.  </w:t>
      </w:r>
      <w:r>
        <w:rPr>
          <w:rFonts w:ascii="Calibri" w:hAnsi="Calibri"/>
          <w:i/>
          <w:sz w:val="22"/>
        </w:rPr>
        <w:t>Xin lỗi chị, tôi nghĩ mình nhầm ngày tập thể dục, đi bơi hay đi bộ.</w:t>
      </w:r>
    </w:p>
    <w:p>
      <w:pPr>
        <w:spacing w:after="160" w:line="312" w:lineRule="auto"/>
      </w:pPr>
      <w:r>
        <w:rPr>
          <w:rFonts w:ascii="Calibri" w:hAnsi="Calibri"/>
          <w:b/>
          <w:sz w:val="22"/>
        </w:rPr>
        <w:t xml:space="preserve">Ms Endellion: </w:t>
      </w:r>
      <w:r>
        <w:rPr>
          <w:rFonts w:ascii="Calibri" w:hAnsi="Calibri"/>
          <w:sz w:val="22"/>
        </w:rPr>
        <w:t xml:space="preserve">Let me check the plan — yes, today is for walking, swimming is tomorrow.  </w:t>
      </w:r>
      <w:r>
        <w:rPr>
          <w:rFonts w:ascii="Calibri" w:hAnsi="Calibri"/>
          <w:i/>
          <w:sz w:val="22"/>
        </w:rPr>
        <w:t>Để tôi xem kế hoạch — đúng vậy, hôm nay đi bộ, ngày mai mới đi bơi.</w:t>
      </w:r>
    </w:p>
    <w:p>
      <w:pPr>
        <w:spacing w:after="160" w:line="312" w:lineRule="auto"/>
      </w:pPr>
      <w:r>
        <w:rPr>
          <w:rFonts w:ascii="Calibri" w:hAnsi="Calibri"/>
          <w:b/>
          <w:sz w:val="22"/>
        </w:rPr>
        <w:t xml:space="preserve">Ms Lan: </w:t>
      </w:r>
      <w:r>
        <w:rPr>
          <w:rFonts w:ascii="Calibri" w:hAnsi="Calibri"/>
          <w:sz w:val="22"/>
        </w:rPr>
        <w:t xml:space="preserve">Thank you, walking today it is then.  </w:t>
      </w:r>
      <w:r>
        <w:rPr>
          <w:rFonts w:ascii="Calibri" w:hAnsi="Calibri"/>
          <w:i/>
          <w:sz w:val="22"/>
        </w:rPr>
        <w:t>Cảm ơn chị, vậy hôm nay đi bộ nhé.</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pair of shoes to wear.  </w:t>
      </w:r>
      <w:r>
        <w:rPr>
          <w:rFonts w:ascii="Calibri" w:hAnsi="Calibri"/>
          <w:i/>
          <w:sz w:val="22"/>
        </w:rPr>
        <w:t>Khoan đã, hình như mình đang băn khoăn nên mang đôi giày nào.</w:t>
      </w:r>
    </w:p>
    <w:p>
      <w:pPr>
        <w:spacing w:after="160" w:line="312" w:lineRule="auto"/>
      </w:pPr>
      <w:r>
        <w:rPr>
          <w:rFonts w:ascii="Calibri" w:hAnsi="Calibri"/>
          <w:b/>
          <w:sz w:val="22"/>
        </w:rPr>
        <w:t xml:space="preserve">Ms Lan: </w:t>
      </w:r>
      <w:r>
        <w:rPr>
          <w:rFonts w:ascii="Calibri" w:hAnsi="Calibri"/>
          <w:sz w:val="22"/>
        </w:rPr>
        <w:t xml:space="preserve">Let me check — yes, the walking shoes are the grey pair by the door.  </w:t>
      </w:r>
      <w:r>
        <w:rPr>
          <w:rFonts w:ascii="Calibri" w:hAnsi="Calibri"/>
          <w:i/>
          <w:sz w:val="22"/>
        </w:rPr>
        <w:t>Để tôi xem — đúng vậy, giày đi bộ là đôi màu xám cạnh cửa.</w:t>
      </w:r>
    </w:p>
    <w:p>
      <w:pPr>
        <w:spacing w:after="160" w:line="312" w:lineRule="auto"/>
      </w:pPr>
      <w:r>
        <w:rPr>
          <w:rFonts w:ascii="Calibri" w:hAnsi="Calibri"/>
          <w:b/>
          <w:sz w:val="22"/>
        </w:rPr>
        <w:t xml:space="preserve">Ms Endellion: </w:t>
      </w:r>
      <w:r>
        <w:rPr>
          <w:rFonts w:ascii="Calibri" w:hAnsi="Calibri"/>
          <w:sz w:val="22"/>
        </w:rPr>
        <w:t xml:space="preserve">Thank you, the grey pair it is then.  </w:t>
      </w:r>
      <w:r>
        <w:rPr>
          <w:rFonts w:ascii="Calibri" w:hAnsi="Calibri"/>
          <w:i/>
          <w:sz w:val="22"/>
        </w:rPr>
        <w:t>Cảm ơn chị, vậy là đôi màu xám nhé.</w:t>
      </w:r>
    </w:p>
    <w:p>
      <w:pPr>
        <w:spacing w:after="160" w:line="312" w:lineRule="auto"/>
      </w:pPr>
      <w:r>
        <w:rPr>
          <w:rFonts w:ascii="Calibri" w:hAnsi="Calibri"/>
          <w:b/>
          <w:sz w:val="22"/>
        </w:rPr>
        <w:t xml:space="preserve">Ms Lan: </w:t>
      </w:r>
      <w:r>
        <w:rPr>
          <w:rFonts w:ascii="Calibri" w:hAnsi="Calibri"/>
          <w:sz w:val="22"/>
        </w:rPr>
        <w:t xml:space="preserve">Excuse me, I think we believed bedtime routine starts at the wrong time.  </w:t>
      </w:r>
      <w:r>
        <w:rPr>
          <w:rFonts w:ascii="Calibri" w:hAnsi="Calibri"/>
          <w:i/>
          <w:sz w:val="22"/>
        </w:rPr>
        <w:t>Xin lỗi chị, tôi nghĩ mình đã tưởng nhầm giờ bắt đầu thói quen trước khi ngủ.</w:t>
      </w:r>
    </w:p>
    <w:p>
      <w:pPr>
        <w:spacing w:after="160" w:line="312" w:lineRule="auto"/>
      </w:pPr>
      <w:r>
        <w:rPr>
          <w:rFonts w:ascii="Calibri" w:hAnsi="Calibri"/>
          <w:b/>
          <w:sz w:val="22"/>
        </w:rPr>
        <w:t xml:space="preserve">Ms Endellion: </w:t>
      </w:r>
      <w:r>
        <w:rPr>
          <w:rFonts w:ascii="Calibri" w:hAnsi="Calibri"/>
          <w:sz w:val="22"/>
        </w:rPr>
        <w:t xml:space="preserve">Let me check — yes, it starts at nine, not ten.  </w:t>
      </w:r>
      <w:r>
        <w:rPr>
          <w:rFonts w:ascii="Calibri" w:hAnsi="Calibri"/>
          <w:i/>
          <w:sz w:val="22"/>
        </w:rPr>
        <w:t>Để tôi xem — đúng vậy, bắt đầu lúc chín giờ, không phải mười giờ.</w:t>
      </w:r>
    </w:p>
    <w:p>
      <w:pPr>
        <w:spacing w:after="160" w:line="312" w:lineRule="auto"/>
      </w:pPr>
      <w:r>
        <w:rPr>
          <w:rFonts w:ascii="Calibri" w:hAnsi="Calibri"/>
          <w:b/>
          <w:sz w:val="22"/>
        </w:rPr>
        <w:t xml:space="preserve">Ms Lan: </w:t>
      </w:r>
      <w:r>
        <w:rPr>
          <w:rFonts w:ascii="Calibri" w:hAnsi="Calibri"/>
          <w:sz w:val="22"/>
        </w:rPr>
        <w:t xml:space="preserve">Good, nine o'clock it is then, thank you.  </w:t>
      </w:r>
      <w:r>
        <w:rPr>
          <w:rFonts w:ascii="Calibri" w:hAnsi="Calibri"/>
          <w:i/>
          <w:sz w:val="22"/>
        </w:rPr>
        <w:t>Tốt, vậy là chín giờ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day to water the balcony flowers.  </w:t>
      </w:r>
      <w:r>
        <w:rPr>
          <w:rFonts w:ascii="Calibri" w:hAnsi="Calibri"/>
          <w:i/>
          <w:sz w:val="22"/>
        </w:rPr>
        <w:t>Khoan đã, hình như mình đang nhầm lẫn về ngày nào tưới hoa ngoài ban công.</w:t>
      </w:r>
    </w:p>
    <w:p>
      <w:pPr>
        <w:spacing w:after="160" w:line="312" w:lineRule="auto"/>
      </w:pPr>
      <w:r>
        <w:rPr>
          <w:rFonts w:ascii="Calibri" w:hAnsi="Calibri"/>
          <w:b/>
          <w:sz w:val="22"/>
        </w:rPr>
        <w:t xml:space="preserve">Ms Lan: </w:t>
      </w:r>
      <w:r>
        <w:rPr>
          <w:rFonts w:ascii="Calibri" w:hAnsi="Calibri"/>
          <w:sz w:val="22"/>
        </w:rPr>
        <w:t xml:space="preserve">Let me check the note — yes, it is every other day, starting today.  </w:t>
      </w:r>
      <w:r>
        <w:rPr>
          <w:rFonts w:ascii="Calibri" w:hAnsi="Calibri"/>
          <w:i/>
          <w:sz w:val="22"/>
        </w:rPr>
        <w:t>Để tôi xem tờ giấy — đúng vậy, cách một ngày lại tưới, bắt đầu từ hôm nay.</w:t>
      </w:r>
    </w:p>
    <w:p>
      <w:pPr>
        <w:spacing w:after="160" w:line="312" w:lineRule="auto"/>
      </w:pPr>
      <w:r>
        <w:rPr>
          <w:rFonts w:ascii="Calibri" w:hAnsi="Calibri"/>
          <w:b/>
          <w:sz w:val="22"/>
        </w:rPr>
        <w:t xml:space="preserve">Ms Endellion: </w:t>
      </w:r>
      <w:r>
        <w:rPr>
          <w:rFonts w:ascii="Calibri" w:hAnsi="Calibri"/>
          <w:sz w:val="22"/>
        </w:rPr>
        <w:t xml:space="preserve">Thank you, I will water them right now then.  </w:t>
      </w:r>
      <w:r>
        <w:rPr>
          <w:rFonts w:ascii="Calibri" w:hAnsi="Calibri"/>
          <w:i/>
          <w:sz w:val="22"/>
        </w:rPr>
        <w:t>Cảm ơn chị, vậy tôi tưới ngay bây giờ.</w:t>
      </w:r>
    </w:p>
    <w:p>
      <w:pPr>
        <w:spacing w:after="160" w:line="312" w:lineRule="auto"/>
      </w:pPr>
      <w:r>
        <w:rPr>
          <w:rFonts w:ascii="Calibri" w:hAnsi="Calibri"/>
          <w:b/>
          <w:sz w:val="22"/>
        </w:rPr>
        <w:t xml:space="preserve">Ms Lan: </w:t>
      </w:r>
      <w:r>
        <w:rPr>
          <w:rFonts w:ascii="Calibri" w:hAnsi="Calibri"/>
          <w:sz w:val="22"/>
        </w:rPr>
        <w:t xml:space="preserve">Sorry, I think we believed the spare batteries are in the wrong drawer.  </w:t>
      </w:r>
      <w:r>
        <w:rPr>
          <w:rFonts w:ascii="Calibri" w:hAnsi="Calibri"/>
          <w:i/>
          <w:sz w:val="22"/>
        </w:rPr>
        <w:t>Xin lỗi chị, tôi nghĩ mình đã tưởng nhầm ngăn kéo nào để pin dự phòng.</w:t>
      </w:r>
    </w:p>
    <w:p>
      <w:pPr>
        <w:spacing w:after="160" w:line="312" w:lineRule="auto"/>
      </w:pPr>
      <w:r>
        <w:rPr>
          <w:rFonts w:ascii="Calibri" w:hAnsi="Calibri"/>
          <w:b/>
          <w:sz w:val="22"/>
        </w:rPr>
        <w:t xml:space="preserve">Ms Endellion: </w:t>
      </w:r>
      <w:r>
        <w:rPr>
          <w:rFonts w:ascii="Calibri" w:hAnsi="Calibri"/>
          <w:sz w:val="22"/>
        </w:rPr>
        <w:t xml:space="preserve">Let me check — yes, they are in the top drawer, not the middle one.  </w:t>
      </w:r>
      <w:r>
        <w:rPr>
          <w:rFonts w:ascii="Calibri" w:hAnsi="Calibri"/>
          <w:i/>
          <w:sz w:val="22"/>
        </w:rPr>
        <w:t>Để tôi xem — đúng vậy, ở ngăn kéo trên cùng, không phải ngăn giữa.</w:t>
      </w:r>
    </w:p>
    <w:p>
      <w:pPr>
        <w:spacing w:after="160" w:line="312" w:lineRule="auto"/>
      </w:pPr>
      <w:r>
        <w:rPr>
          <w:rFonts w:ascii="Calibri" w:hAnsi="Calibri"/>
          <w:b/>
          <w:sz w:val="22"/>
        </w:rPr>
        <w:t xml:space="preserve">Ms Lan: </w:t>
      </w:r>
      <w:r>
        <w:rPr>
          <w:rFonts w:ascii="Calibri" w:hAnsi="Calibri"/>
          <w:sz w:val="22"/>
        </w:rPr>
        <w:t xml:space="preserve">Good, the top drawer it is then, thank you.  </w:t>
      </w:r>
      <w:r>
        <w:rPr>
          <w:rFonts w:ascii="Calibri" w:hAnsi="Calibri"/>
          <w:i/>
          <w:sz w:val="22"/>
        </w:rPr>
        <w:t>Tốt, vậy là ngăn kéo trên cùng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the vacuuming schedule this week.  </w:t>
      </w:r>
      <w:r>
        <w:rPr>
          <w:rFonts w:ascii="Calibri" w:hAnsi="Calibri"/>
          <w:i/>
          <w:sz w:val="22"/>
        </w:rPr>
        <w:t>Khoan đã, hình như mình lẫn lộn lịch hút bụi tuần này.</w:t>
      </w:r>
    </w:p>
    <w:p>
      <w:pPr>
        <w:spacing w:after="160" w:line="312" w:lineRule="auto"/>
      </w:pPr>
      <w:r>
        <w:rPr>
          <w:rFonts w:ascii="Calibri" w:hAnsi="Calibri"/>
          <w:b/>
          <w:sz w:val="22"/>
        </w:rPr>
        <w:t xml:space="preserve">Ms Lan: </w:t>
      </w:r>
      <w:r>
        <w:rPr>
          <w:rFonts w:ascii="Calibri" w:hAnsi="Calibri"/>
          <w:sz w:val="22"/>
        </w:rPr>
        <w:t xml:space="preserve">Let me check the list — yes, it is my turn today, yours is Saturday.  </w:t>
      </w:r>
      <w:r>
        <w:rPr>
          <w:rFonts w:ascii="Calibri" w:hAnsi="Calibri"/>
          <w:i/>
          <w:sz w:val="22"/>
        </w:rPr>
        <w:t>Để tôi xem danh sách — đúng vậy, hôm nay là lượt của tôi, thứ Bảy mới đến lượt chị.</w:t>
      </w:r>
    </w:p>
    <w:p>
      <w:pPr>
        <w:spacing w:after="160" w:line="312" w:lineRule="auto"/>
      </w:pPr>
      <w:r>
        <w:rPr>
          <w:rFonts w:ascii="Calibri" w:hAnsi="Calibri"/>
          <w:b/>
          <w:sz w:val="22"/>
        </w:rPr>
        <w:t xml:space="preserve">Ms Endellion: </w:t>
      </w:r>
      <w:r>
        <w:rPr>
          <w:rFonts w:ascii="Calibri" w:hAnsi="Calibri"/>
          <w:sz w:val="22"/>
        </w:rPr>
        <w:t xml:space="preserve">Thank you, Saturday it is then for my turn.  </w:t>
      </w:r>
      <w:r>
        <w:rPr>
          <w:rFonts w:ascii="Calibri" w:hAnsi="Calibri"/>
          <w:i/>
          <w:sz w:val="22"/>
        </w:rPr>
        <w:t>Cảm ơn chị, vậy thứ Bảy là lượt của tôi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who is cooking dinner tonight.  </w:t>
      </w:r>
      <w:r>
        <w:rPr>
          <w:rFonts w:ascii="Calibri" w:hAnsi="Calibri"/>
          <w:i/>
          <w:sz w:val="22"/>
        </w:rPr>
        <w:t>Xin lỗi chị, tôi nghĩ mình đang nhầm lẫn về tối nay ai nấu cơm.</w:t>
      </w:r>
    </w:p>
    <w:p>
      <w:pPr>
        <w:spacing w:after="160" w:line="312" w:lineRule="auto"/>
      </w:pPr>
      <w:r>
        <w:rPr>
          <w:rFonts w:ascii="Calibri" w:hAnsi="Calibri"/>
          <w:b/>
          <w:sz w:val="22"/>
        </w:rPr>
        <w:t xml:space="preserve">Ms Endellion: </w:t>
      </w:r>
      <w:r>
        <w:rPr>
          <w:rFonts w:ascii="Calibri" w:hAnsi="Calibri"/>
          <w:sz w:val="22"/>
        </w:rPr>
        <w:t xml:space="preserve">Let me check the list — yes, it is my turn tonight, not yours.  </w:t>
      </w:r>
      <w:r>
        <w:rPr>
          <w:rFonts w:ascii="Calibri" w:hAnsi="Calibri"/>
          <w:i/>
          <w:sz w:val="22"/>
        </w:rPr>
        <w:t>Để tôi xem danh sách — đúng vậy, tối nay là lượt của tôi, không phải chị.</w:t>
      </w:r>
    </w:p>
    <w:p>
      <w:pPr>
        <w:spacing w:after="160" w:line="312" w:lineRule="auto"/>
      </w:pPr>
      <w:r>
        <w:rPr>
          <w:rFonts w:ascii="Calibri" w:hAnsi="Calibri"/>
          <w:b/>
          <w:sz w:val="22"/>
        </w:rPr>
        <w:t xml:space="preserve">Ms Lan: </w:t>
      </w:r>
      <w:r>
        <w:rPr>
          <w:rFonts w:ascii="Calibri" w:hAnsi="Calibri"/>
          <w:sz w:val="22"/>
        </w:rPr>
        <w:t xml:space="preserve">Thank you, I will set the table for you then.  </w:t>
      </w:r>
      <w:r>
        <w:rPr>
          <w:rFonts w:ascii="Calibri" w:hAnsi="Calibri"/>
          <w:i/>
          <w:sz w:val="22"/>
        </w:rPr>
        <w:t>Cảm ơn chị, vậy tôi dọn bàn ăn cho.</w:t>
      </w:r>
    </w:p>
    <w:p>
      <w:pPr>
        <w:spacing w:after="160" w:line="312" w:lineRule="auto"/>
      </w:pPr>
      <w:r>
        <w:rPr>
          <w:rFonts w:ascii="Calibri" w:hAnsi="Calibri"/>
          <w:b/>
          <w:sz w:val="22"/>
        </w:rPr>
        <w:t xml:space="preserve">Ms Endellion: </w:t>
      </w:r>
      <w:r>
        <w:rPr>
          <w:rFonts w:ascii="Calibri" w:hAnsi="Calibri"/>
          <w:sz w:val="22"/>
        </w:rPr>
        <w:t xml:space="preserve">Wait, I think we believed bed sheets get changed on the wrong day.  </w:t>
      </w:r>
      <w:r>
        <w:rPr>
          <w:rFonts w:ascii="Calibri" w:hAnsi="Calibri"/>
          <w:i/>
          <w:sz w:val="22"/>
        </w:rPr>
        <w:t>Khoan đã, hình như mình đã tưởng nhầm ngày thay ga giường.</w:t>
      </w:r>
    </w:p>
    <w:p>
      <w:pPr>
        <w:spacing w:after="160" w:line="312" w:lineRule="auto"/>
      </w:pPr>
      <w:r>
        <w:rPr>
          <w:rFonts w:ascii="Calibri" w:hAnsi="Calibri"/>
          <w:b/>
          <w:sz w:val="22"/>
        </w:rPr>
        <w:t xml:space="preserve">Ms Lan: </w:t>
      </w:r>
      <w:r>
        <w:rPr>
          <w:rFonts w:ascii="Calibri" w:hAnsi="Calibri"/>
          <w:sz w:val="22"/>
        </w:rPr>
        <w:t xml:space="preserve">Let me check the note — yes, it is on Sunday, not Monday.  </w:t>
      </w:r>
      <w:r>
        <w:rPr>
          <w:rFonts w:ascii="Calibri" w:hAnsi="Calibri"/>
          <w:i/>
          <w:sz w:val="22"/>
        </w:rPr>
        <w:t>Để tôi xem tờ giấy — đúng vậy, là Chủ Nhật, không phải thứ Hai.</w:t>
      </w:r>
    </w:p>
    <w:p>
      <w:pPr>
        <w:spacing w:after="160" w:line="312" w:lineRule="auto"/>
      </w:pPr>
      <w:r>
        <w:rPr>
          <w:rFonts w:ascii="Calibri" w:hAnsi="Calibri"/>
          <w:b/>
          <w:sz w:val="22"/>
        </w:rPr>
        <w:t xml:space="preserve">Ms Endellion: </w:t>
      </w:r>
      <w:r>
        <w:rPr>
          <w:rFonts w:ascii="Calibri" w:hAnsi="Calibri"/>
          <w:sz w:val="22"/>
        </w:rPr>
        <w:t xml:space="preserve">Good, Sunday it is then, thank you for checking.  </w:t>
      </w:r>
      <w:r>
        <w:rPr>
          <w:rFonts w:ascii="Calibri" w:hAnsi="Calibri"/>
          <w:i/>
          <w:sz w:val="22"/>
        </w:rPr>
        <w:t>Tốt, vậy là Chủ Nhật nhé,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we are confused about the grocery list quantity, two loaves or one.  </w:t>
      </w:r>
      <w:r>
        <w:rPr>
          <w:rFonts w:ascii="Calibri" w:hAnsi="Calibri"/>
          <w:i/>
          <w:sz w:val="22"/>
        </w:rPr>
        <w:t>Xin lỗi chị, tôi nghĩ mình đang băn khoăn về số lượng trong danh sách, hai ổ bánh mì hay một.</w:t>
      </w:r>
    </w:p>
    <w:p>
      <w:pPr>
        <w:spacing w:after="160" w:line="312" w:lineRule="auto"/>
      </w:pPr>
      <w:r>
        <w:rPr>
          <w:rFonts w:ascii="Calibri" w:hAnsi="Calibri"/>
          <w:b/>
          <w:sz w:val="22"/>
        </w:rPr>
        <w:t xml:space="preserve">Ms Endellion: </w:t>
      </w:r>
      <w:r>
        <w:rPr>
          <w:rFonts w:ascii="Calibri" w:hAnsi="Calibri"/>
          <w:sz w:val="22"/>
        </w:rPr>
        <w:t xml:space="preserve">Let me check the note — yes, it says two loaves, not one.  </w:t>
      </w:r>
      <w:r>
        <w:rPr>
          <w:rFonts w:ascii="Calibri" w:hAnsi="Calibri"/>
          <w:i/>
          <w:sz w:val="22"/>
        </w:rPr>
        <w:t>Để tôi xem tờ giấy — đúng vậy, ghi là hai ổ, không phải một ổ.</w:t>
      </w:r>
    </w:p>
    <w:p>
      <w:pPr>
        <w:spacing w:after="160" w:line="312" w:lineRule="auto"/>
      </w:pPr>
      <w:r>
        <w:rPr>
          <w:rFonts w:ascii="Calibri" w:hAnsi="Calibri"/>
          <w:b/>
          <w:sz w:val="22"/>
        </w:rPr>
        <w:t xml:space="preserve">Ms Lan: </w:t>
      </w:r>
      <w:r>
        <w:rPr>
          <w:rFonts w:ascii="Calibri" w:hAnsi="Calibri"/>
          <w:sz w:val="22"/>
        </w:rPr>
        <w:t xml:space="preserve">Thank you, two loaves it is then.  </w:t>
      </w:r>
      <w:r>
        <w:rPr>
          <w:rFonts w:ascii="Calibri" w:hAnsi="Calibri"/>
          <w:i/>
          <w:sz w:val="22"/>
        </w:rPr>
        <w:t>Cảm ơn chị, vậy là hai ổ nhé.</w:t>
      </w:r>
    </w:p>
    <w:p>
      <w:pPr>
        <w:spacing w:after="160" w:line="312" w:lineRule="auto"/>
      </w:pPr>
      <w:r>
        <w:rPr>
          <w:rFonts w:ascii="Calibri" w:hAnsi="Calibri"/>
          <w:b/>
          <w:sz w:val="22"/>
        </w:rPr>
        <w:t xml:space="preserve">Ms Endellion: </w:t>
      </w:r>
      <w:r>
        <w:rPr>
          <w:rFonts w:ascii="Calibri" w:hAnsi="Calibri"/>
          <w:sz w:val="22"/>
        </w:rPr>
        <w:t xml:space="preserve">Wait, I think we mixed up whose turn it is to feed the goldfish.  </w:t>
      </w:r>
      <w:r>
        <w:rPr>
          <w:rFonts w:ascii="Calibri" w:hAnsi="Calibri"/>
          <w:i/>
          <w:sz w:val="22"/>
        </w:rPr>
        <w:t>Khoan đã, hình như mình nhầm lượt ai cho cá vàng ăn.</w:t>
      </w:r>
    </w:p>
    <w:p>
      <w:pPr>
        <w:spacing w:after="160" w:line="312" w:lineRule="auto"/>
      </w:pPr>
      <w:r>
        <w:rPr>
          <w:rFonts w:ascii="Calibri" w:hAnsi="Calibri"/>
          <w:b/>
          <w:sz w:val="22"/>
        </w:rPr>
        <w:t xml:space="preserve">Ms Lan: </w:t>
      </w:r>
      <w:r>
        <w:rPr>
          <w:rFonts w:ascii="Calibri" w:hAnsi="Calibri"/>
          <w:sz w:val="22"/>
        </w:rPr>
        <w:t xml:space="preserve">Let me check the chart — yes, it is my turn this morning, not yours.  </w:t>
      </w:r>
      <w:r>
        <w:rPr>
          <w:rFonts w:ascii="Calibri" w:hAnsi="Calibri"/>
          <w:i/>
          <w:sz w:val="22"/>
        </w:rPr>
        <w:t>Để tôi xem bảng — đúng vậy, sáng nay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leave the food jar for you.  </w:t>
      </w:r>
      <w:r>
        <w:rPr>
          <w:rFonts w:ascii="Calibri" w:hAnsi="Calibri"/>
          <w:i/>
          <w:sz w:val="22"/>
        </w:rPr>
        <w:t>Cảm ơn chị, vậy tôi để lọ thức ăn lại cho chị.</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chores go with which day of the week.  </w:t>
      </w:r>
      <w:r>
        <w:rPr>
          <w:rFonts w:ascii="Calibri" w:hAnsi="Calibri"/>
          <w:i/>
          <w:sz w:val="22"/>
        </w:rPr>
        <w:t>Xin lỗi chị, tôi nghĩ mình đang nhầm lẫn về việc nhà nào ứng với ngày nào trong tuần.</w:t>
      </w:r>
    </w:p>
    <w:p>
      <w:pPr>
        <w:spacing w:after="160" w:line="312" w:lineRule="auto"/>
      </w:pPr>
      <w:r>
        <w:rPr>
          <w:rFonts w:ascii="Calibri" w:hAnsi="Calibri"/>
          <w:b/>
          <w:sz w:val="22"/>
        </w:rPr>
        <w:t xml:space="preserve">Ms Endellion: </w:t>
      </w:r>
      <w:r>
        <w:rPr>
          <w:rFonts w:ascii="Calibri" w:hAnsi="Calibri"/>
          <w:sz w:val="22"/>
        </w:rPr>
        <w:t xml:space="preserve">Let me check the chart — yes, mopping is on Monday, dusting is on Thursday.  </w:t>
      </w:r>
      <w:r>
        <w:rPr>
          <w:rFonts w:ascii="Calibri" w:hAnsi="Calibri"/>
          <w:i/>
          <w:sz w:val="22"/>
        </w:rPr>
        <w:t>Để tôi xem bảng — đúng vậy, lau nhà vào thứ Hai, phủi bụi vào thứ Năm.</w:t>
      </w:r>
    </w:p>
    <w:p>
      <w:pPr>
        <w:spacing w:after="160" w:line="312" w:lineRule="auto"/>
      </w:pPr>
      <w:r>
        <w:rPr>
          <w:rFonts w:ascii="Calibri" w:hAnsi="Calibri"/>
          <w:b/>
          <w:sz w:val="22"/>
        </w:rPr>
        <w:t xml:space="preserve">Ms Lan: </w:t>
      </w:r>
      <w:r>
        <w:rPr>
          <w:rFonts w:ascii="Calibri" w:hAnsi="Calibri"/>
          <w:sz w:val="22"/>
        </w:rPr>
        <w:t xml:space="preserve">Good, mopping today it is then, thank you.  </w:t>
      </w:r>
      <w:r>
        <w:rPr>
          <w:rFonts w:ascii="Calibri" w:hAnsi="Calibri"/>
          <w:i/>
          <w:sz w:val="22"/>
        </w:rPr>
        <w:t>Tốt, vậy hôm nay lau nhà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the time for the morning stretch.  </w:t>
      </w:r>
      <w:r>
        <w:rPr>
          <w:rFonts w:ascii="Calibri" w:hAnsi="Calibri"/>
          <w:i/>
          <w:sz w:val="22"/>
        </w:rPr>
        <w:t>Khoan đã, hình như mình hẹn nhầm giờ tập giãn cơ buổi sáng.</w:t>
      </w:r>
    </w:p>
    <w:p>
      <w:pPr>
        <w:spacing w:after="160" w:line="312" w:lineRule="auto"/>
      </w:pPr>
      <w:r>
        <w:rPr>
          <w:rFonts w:ascii="Calibri" w:hAnsi="Calibri"/>
          <w:b/>
          <w:sz w:val="22"/>
        </w:rPr>
        <w:t xml:space="preserve">Ms Lan: </w:t>
      </w:r>
      <w:r>
        <w:rPr>
          <w:rFonts w:ascii="Calibri" w:hAnsi="Calibri"/>
          <w:sz w:val="22"/>
        </w:rPr>
        <w:t xml:space="preserve">Let me check the app — yes, it starts at half past six, not six.  </w:t>
      </w:r>
      <w:r>
        <w:rPr>
          <w:rFonts w:ascii="Calibri" w:hAnsi="Calibri"/>
          <w:i/>
          <w:sz w:val="22"/>
        </w:rPr>
        <w:t>Để tôi xem ứng dụng — đúng vậy, bắt đầu lúc sáu rưỡi, không phải sáu giờ.</w:t>
      </w:r>
    </w:p>
    <w:p>
      <w:pPr>
        <w:spacing w:after="160" w:line="312" w:lineRule="auto"/>
      </w:pPr>
      <w:r>
        <w:rPr>
          <w:rFonts w:ascii="Calibri" w:hAnsi="Calibri"/>
          <w:b/>
          <w:sz w:val="22"/>
        </w:rPr>
        <w:t xml:space="preserve">Ms Endellion: </w:t>
      </w:r>
      <w:r>
        <w:rPr>
          <w:rFonts w:ascii="Calibri" w:hAnsi="Calibri"/>
          <w:sz w:val="22"/>
        </w:rPr>
        <w:t xml:space="preserve">Thank you, half past six it is then.  </w:t>
      </w:r>
      <w:r>
        <w:rPr>
          <w:rFonts w:ascii="Calibri" w:hAnsi="Calibri"/>
          <w:i/>
          <w:sz w:val="22"/>
        </w:rPr>
        <w:t>Cảm ơn chị, vậy là sáu giờ rưỡi nhé.</w:t>
      </w:r>
    </w:p>
    <w:p>
      <w:pPr>
        <w:spacing w:after="160" w:line="312" w:lineRule="auto"/>
      </w:pPr>
      <w:r>
        <w:rPr>
          <w:rFonts w:ascii="Calibri" w:hAnsi="Calibri"/>
          <w:b/>
          <w:sz w:val="22"/>
        </w:rPr>
        <w:t xml:space="preserve">Ms Lan: </w:t>
      </w:r>
      <w:r>
        <w:rPr>
          <w:rFonts w:ascii="Calibri" w:hAnsi="Calibri"/>
          <w:sz w:val="22"/>
        </w:rPr>
        <w:t xml:space="preserve">Sorry, I think we mixed up the dishwashing turn this evening.  </w:t>
      </w:r>
      <w:r>
        <w:rPr>
          <w:rFonts w:ascii="Calibri" w:hAnsi="Calibri"/>
          <w:i/>
          <w:sz w:val="22"/>
        </w:rPr>
        <w:t>Xin lỗi chị, tôi nghĩ mình lẫn lộn lượt rửa chén tối nay.</w:t>
      </w:r>
    </w:p>
    <w:p>
      <w:pPr>
        <w:spacing w:after="160" w:line="312" w:lineRule="auto"/>
      </w:pPr>
      <w:r>
        <w:rPr>
          <w:rFonts w:ascii="Calibri" w:hAnsi="Calibri"/>
          <w:b/>
          <w:sz w:val="22"/>
        </w:rPr>
        <w:t xml:space="preserve">Ms Endellion: </w:t>
      </w:r>
      <w:r>
        <w:rPr>
          <w:rFonts w:ascii="Calibri" w:hAnsi="Calibri"/>
          <w:sz w:val="22"/>
        </w:rPr>
        <w:t xml:space="preserve">Let me check the chart — yes, tonight is actually my turn.  </w:t>
      </w:r>
      <w:r>
        <w:rPr>
          <w:rFonts w:ascii="Calibri" w:hAnsi="Calibri"/>
          <w:i/>
          <w:sz w:val="22"/>
        </w:rPr>
        <w:t>Để tôi xem bảng — đúng vậy, tối nay thật ra là lượt của tôi.</w:t>
      </w:r>
    </w:p>
    <w:p>
      <w:pPr>
        <w:spacing w:after="160" w:line="312" w:lineRule="auto"/>
      </w:pPr>
      <w:r>
        <w:rPr>
          <w:rFonts w:ascii="Calibri" w:hAnsi="Calibri"/>
          <w:b/>
          <w:sz w:val="22"/>
        </w:rPr>
        <w:t xml:space="preserve">Ms Lan: </w:t>
      </w:r>
      <w:r>
        <w:rPr>
          <w:rFonts w:ascii="Calibri" w:hAnsi="Calibri"/>
          <w:sz w:val="22"/>
        </w:rPr>
        <w:t xml:space="preserve">Good, I am glad we checked the dishwashing chart before starting.  </w:t>
      </w:r>
      <w:r>
        <w:rPr>
          <w:rFonts w:ascii="Calibri" w:hAnsi="Calibri"/>
          <w:i/>
          <w:sz w:val="22"/>
        </w:rPr>
        <w:t>Tốt, may là mình xem bảng rửa chén trước khi bắt đầu.</w:t>
      </w:r>
    </w:p>
    <w:p>
      <w:pPr>
        <w:spacing w:after="160" w:line="312" w:lineRule="auto"/>
      </w:pPr>
      <w:r>
        <w:rPr>
          <w:rFonts w:ascii="Calibri" w:hAnsi="Calibri"/>
          <w:b/>
          <w:sz w:val="22"/>
        </w:rPr>
        <w:t xml:space="preserve">Ms Endellion: </w:t>
      </w:r>
      <w:r>
        <w:rPr>
          <w:rFonts w:ascii="Calibri" w:hAnsi="Calibri"/>
          <w:sz w:val="22"/>
        </w:rPr>
        <w:t xml:space="preserve">Wait, I think we are confused about which mug belongs to whom.  </w:t>
      </w:r>
      <w:r>
        <w:rPr>
          <w:rFonts w:ascii="Calibri" w:hAnsi="Calibri"/>
          <w:i/>
          <w:sz w:val="22"/>
        </w:rPr>
        <w:t>Khoan đã, hình như mình đang nhầm lẫn về cái ly nào của ai.</w:t>
      </w:r>
    </w:p>
    <w:p>
      <w:pPr>
        <w:spacing w:after="160" w:line="312" w:lineRule="auto"/>
      </w:pPr>
      <w:r>
        <w:rPr>
          <w:rFonts w:ascii="Calibri" w:hAnsi="Calibri"/>
          <w:b/>
          <w:sz w:val="22"/>
        </w:rPr>
        <w:t xml:space="preserve">Ms Lan: </w:t>
      </w:r>
      <w:r>
        <w:rPr>
          <w:rFonts w:ascii="Calibri" w:hAnsi="Calibri"/>
          <w:sz w:val="22"/>
        </w:rPr>
        <w:t xml:space="preserve">Let me check — yes, the yellow mug is mine, the striped one is yours.  </w:t>
      </w:r>
      <w:r>
        <w:rPr>
          <w:rFonts w:ascii="Calibri" w:hAnsi="Calibri"/>
          <w:i/>
          <w:sz w:val="22"/>
        </w:rPr>
        <w:t>Để tôi xem — đúng vậy, ly vàng là của tôi, ly kẻ sọc là của chị.</w:t>
      </w:r>
    </w:p>
    <w:p>
      <w:pPr>
        <w:spacing w:after="160" w:line="312" w:lineRule="auto"/>
      </w:pPr>
      <w:r>
        <w:rPr>
          <w:rFonts w:ascii="Calibri" w:hAnsi="Calibri"/>
          <w:b/>
          <w:sz w:val="22"/>
        </w:rPr>
        <w:t xml:space="preserve">Ms Endellion: </w:t>
      </w:r>
      <w:r>
        <w:rPr>
          <w:rFonts w:ascii="Calibri" w:hAnsi="Calibri"/>
          <w:sz w:val="22"/>
        </w:rPr>
        <w:t xml:space="preserve">Thank you, the striped mug it is then.  </w:t>
      </w:r>
      <w:r>
        <w:rPr>
          <w:rFonts w:ascii="Calibri" w:hAnsi="Calibri"/>
          <w:i/>
          <w:sz w:val="22"/>
        </w:rPr>
        <w:t>Cảm ơn chị, vậy là ly kẻ sọc nhé.</w:t>
      </w:r>
    </w:p>
    <w:p>
      <w:pPr>
        <w:spacing w:after="160" w:line="312" w:lineRule="auto"/>
      </w:pPr>
      <w:r>
        <w:rPr>
          <w:rFonts w:ascii="Calibri" w:hAnsi="Calibri"/>
          <w:b/>
          <w:sz w:val="22"/>
        </w:rPr>
        <w:t xml:space="preserve">Ms Lan: </w:t>
      </w:r>
      <w:r>
        <w:rPr>
          <w:rFonts w:ascii="Calibri" w:hAnsi="Calibri"/>
          <w:sz w:val="22"/>
        </w:rPr>
        <w:t xml:space="preserve">Excuse me, I think we believed the wrong day for charging the vacuum battery.  </w:t>
      </w:r>
      <w:r>
        <w:rPr>
          <w:rFonts w:ascii="Calibri" w:hAnsi="Calibri"/>
          <w:i/>
          <w:sz w:val="22"/>
        </w:rPr>
        <w:t>Xin lỗi chị, tôi nghĩ mình đã tưởng nhầm ngày nào sạc pin máy hút bụi.</w:t>
      </w:r>
    </w:p>
    <w:p>
      <w:pPr>
        <w:spacing w:after="160" w:line="312" w:lineRule="auto"/>
      </w:pPr>
      <w:r>
        <w:rPr>
          <w:rFonts w:ascii="Calibri" w:hAnsi="Calibri"/>
          <w:b/>
          <w:sz w:val="22"/>
        </w:rPr>
        <w:t xml:space="preserve">Ms Endellion: </w:t>
      </w:r>
      <w:r>
        <w:rPr>
          <w:rFonts w:ascii="Calibri" w:hAnsi="Calibri"/>
          <w:sz w:val="22"/>
        </w:rPr>
        <w:t xml:space="preserve">Let me check — yes, it charges overnight on Sunday, not Saturday.  </w:t>
      </w:r>
      <w:r>
        <w:rPr>
          <w:rFonts w:ascii="Calibri" w:hAnsi="Calibri"/>
          <w:i/>
          <w:sz w:val="22"/>
        </w:rPr>
        <w:t>Để tôi xem — đúng vậy, sạc qua đêm vào Chủ Nhật, không phải thứ Bảy.</w:t>
      </w:r>
    </w:p>
    <w:p>
      <w:pPr>
        <w:spacing w:after="160" w:line="312" w:lineRule="auto"/>
      </w:pPr>
      <w:r>
        <w:rPr>
          <w:rFonts w:ascii="Calibri" w:hAnsi="Calibri"/>
          <w:b/>
          <w:sz w:val="22"/>
        </w:rPr>
        <w:t xml:space="preserve">Ms Lan: </w:t>
      </w:r>
      <w:r>
        <w:rPr>
          <w:rFonts w:ascii="Calibri" w:hAnsi="Calibri"/>
          <w:sz w:val="22"/>
        </w:rPr>
        <w:t xml:space="preserve">Good, Sunday night it is then, thank you.  </w:t>
      </w:r>
      <w:r>
        <w:rPr>
          <w:rFonts w:ascii="Calibri" w:hAnsi="Calibri"/>
          <w:i/>
          <w:sz w:val="22"/>
        </w:rPr>
        <w:t>Tốt, vậy là đêm Chủ Nhật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left a grocery bag behind at the shop by mistake.  </w:t>
      </w:r>
      <w:r>
        <w:rPr>
          <w:rFonts w:ascii="Calibri" w:hAnsi="Calibri"/>
          <w:i/>
          <w:sz w:val="22"/>
        </w:rPr>
        <w:t>Khoan đã, hình như mình để quên một túi đồ tạp hóa ở cửa hàng.</w:t>
      </w:r>
    </w:p>
    <w:p>
      <w:pPr>
        <w:spacing w:after="160" w:line="312" w:lineRule="auto"/>
      </w:pPr>
      <w:r>
        <w:rPr>
          <w:rFonts w:ascii="Calibri" w:hAnsi="Calibri"/>
          <w:b/>
          <w:sz w:val="22"/>
        </w:rPr>
        <w:t xml:space="preserve">Ms Lan: </w:t>
      </w:r>
      <w:r>
        <w:rPr>
          <w:rFonts w:ascii="Calibri" w:hAnsi="Calibri"/>
          <w:sz w:val="22"/>
        </w:rPr>
        <w:t xml:space="preserve">Let me check — yes, the bag with the eggs is still at the counter.  </w:t>
      </w:r>
      <w:r>
        <w:rPr>
          <w:rFonts w:ascii="Calibri" w:hAnsi="Calibri"/>
          <w:i/>
          <w:sz w:val="22"/>
        </w:rPr>
        <w:t>Để tôi xem — đúng vậy, túi có trứng vẫn còn ở quầy tính tiền.</w:t>
      </w:r>
    </w:p>
    <w:p>
      <w:pPr>
        <w:spacing w:after="160" w:line="312" w:lineRule="auto"/>
      </w:pPr>
      <w:r>
        <w:rPr>
          <w:rFonts w:ascii="Calibri" w:hAnsi="Calibri"/>
          <w:b/>
          <w:sz w:val="22"/>
        </w:rPr>
        <w:t xml:space="preserve">Ms Endellion: </w:t>
      </w:r>
      <w:r>
        <w:rPr>
          <w:rFonts w:ascii="Calibri" w:hAnsi="Calibri"/>
          <w:sz w:val="22"/>
        </w:rPr>
        <w:t xml:space="preserve">Thank you, I will go back for the eggs now.  </w:t>
      </w:r>
      <w:r>
        <w:rPr>
          <w:rFonts w:ascii="Calibri" w:hAnsi="Calibri"/>
          <w:i/>
          <w:sz w:val="22"/>
        </w:rPr>
        <w:t>Cảm ơn chị, vậy tôi quay lại lấy trứng ngay.</w:t>
      </w:r>
    </w:p>
    <w:p>
      <w:pPr>
        <w:spacing w:after="160" w:line="312" w:lineRule="auto"/>
      </w:pPr>
      <w:r>
        <w:rPr>
          <w:rFonts w:ascii="Calibri" w:hAnsi="Calibri"/>
          <w:b/>
          <w:sz w:val="22"/>
        </w:rPr>
        <w:t xml:space="preserve">Ms Lan: </w:t>
      </w:r>
      <w:r>
        <w:rPr>
          <w:rFonts w:ascii="Calibri" w:hAnsi="Calibri"/>
          <w:sz w:val="22"/>
        </w:rPr>
        <w:t xml:space="preserve">Sorry, I think we mixed up our two identical-looking house keys.  </w:t>
      </w:r>
      <w:r>
        <w:rPr>
          <w:rFonts w:ascii="Calibri" w:hAnsi="Calibri"/>
          <w:i/>
          <w:sz w:val="22"/>
        </w:rPr>
        <w:t>Xin lỗi chị, tôi nghĩ mình lẫn lộn hai chìa khóa nhà giống hệt nhau.</w:t>
      </w:r>
    </w:p>
    <w:p>
      <w:pPr>
        <w:spacing w:after="160" w:line="312" w:lineRule="auto"/>
      </w:pPr>
      <w:r>
        <w:rPr>
          <w:rFonts w:ascii="Calibri" w:hAnsi="Calibri"/>
          <w:b/>
          <w:sz w:val="22"/>
        </w:rPr>
        <w:t xml:space="preserve">Ms Endellion: </w:t>
      </w:r>
      <w:r>
        <w:rPr>
          <w:rFonts w:ascii="Calibri" w:hAnsi="Calibri"/>
          <w:sz w:val="22"/>
        </w:rPr>
        <w:t xml:space="preserve">Let me check — yes, mine has a tiny scratch near the top.  </w:t>
      </w:r>
      <w:r>
        <w:rPr>
          <w:rFonts w:ascii="Calibri" w:hAnsi="Calibri"/>
          <w:i/>
          <w:sz w:val="22"/>
        </w:rPr>
        <w:t>Để tôi xem — đúng vậy, chìa của tôi có một vết xước nhỏ gần đầu.</w:t>
      </w:r>
    </w:p>
    <w:p>
      <w:pPr>
        <w:spacing w:after="160" w:line="312" w:lineRule="auto"/>
      </w:pPr>
      <w:r>
        <w:rPr>
          <w:rFonts w:ascii="Calibri" w:hAnsi="Calibri"/>
          <w:b/>
          <w:sz w:val="22"/>
        </w:rPr>
        <w:t xml:space="preserve">Ms Lan: </w:t>
      </w:r>
      <w:r>
        <w:rPr>
          <w:rFonts w:ascii="Calibri" w:hAnsi="Calibri"/>
          <w:sz w:val="22"/>
        </w:rPr>
        <w:t xml:space="preserve">Ah, I see the scratch now, thank you for pointing it out.  </w:t>
      </w:r>
      <w:r>
        <w:rPr>
          <w:rFonts w:ascii="Calibri" w:hAnsi="Calibri"/>
          <w:i/>
          <w:sz w:val="22"/>
        </w:rPr>
        <w:t>À, giờ tôi thấy vết xước rồi, cảm ơn chị đã chỉ ra.</w:t>
      </w:r>
    </w:p>
    <w:p>
      <w:pPr>
        <w:spacing w:after="160" w:line="312" w:lineRule="auto"/>
      </w:pPr>
      <w:r>
        <w:rPr>
          <w:rFonts w:ascii="Calibri" w:hAnsi="Calibri"/>
          <w:b/>
          <w:sz w:val="22"/>
        </w:rPr>
        <w:t xml:space="preserve">Ms Endellion: </w:t>
      </w:r>
      <w:r>
        <w:rPr>
          <w:rFonts w:ascii="Calibri" w:hAnsi="Calibri"/>
          <w:sz w:val="22"/>
        </w:rPr>
        <w:t xml:space="preserve">Wait, I think we set the washing machine cycle for the wrong time.  </w:t>
      </w:r>
      <w:r>
        <w:rPr>
          <w:rFonts w:ascii="Calibri" w:hAnsi="Calibri"/>
          <w:i/>
          <w:sz w:val="22"/>
        </w:rPr>
        <w:t>Khoan đã, hình như mình chỉnh nhầm giờ hẹn của chu trình giặt máy giặt.</w:t>
      </w:r>
    </w:p>
    <w:p>
      <w:pPr>
        <w:spacing w:after="160" w:line="312" w:lineRule="auto"/>
      </w:pPr>
      <w:r>
        <w:rPr>
          <w:rFonts w:ascii="Calibri" w:hAnsi="Calibri"/>
          <w:b/>
          <w:sz w:val="22"/>
        </w:rPr>
        <w:t xml:space="preserve">Ms Lan: </w:t>
      </w:r>
      <w:r>
        <w:rPr>
          <w:rFonts w:ascii="Calibri" w:hAnsi="Calibri"/>
          <w:sz w:val="22"/>
        </w:rPr>
        <w:t xml:space="preserve">Let me check — yes, it should end at four, not five.  </w:t>
      </w:r>
      <w:r>
        <w:rPr>
          <w:rFonts w:ascii="Calibri" w:hAnsi="Calibri"/>
          <w:i/>
          <w:sz w:val="22"/>
        </w:rPr>
        <w:t>Để tôi xem — đúng vậy, phải kết thúc lúc bốn giờ, không phải năm giờ.</w:t>
      </w:r>
    </w:p>
    <w:p>
      <w:pPr>
        <w:spacing w:after="160" w:line="312" w:lineRule="auto"/>
      </w:pPr>
      <w:r>
        <w:rPr>
          <w:rFonts w:ascii="Calibri" w:hAnsi="Calibri"/>
          <w:b/>
          <w:sz w:val="22"/>
        </w:rPr>
        <w:t xml:space="preserve">Ms Endellion: </w:t>
      </w:r>
      <w:r>
        <w:rPr>
          <w:rFonts w:ascii="Calibri" w:hAnsi="Calibri"/>
          <w:sz w:val="22"/>
        </w:rPr>
        <w:t xml:space="preserve">Thank you, four o'clock it is then.  </w:t>
      </w:r>
      <w:r>
        <w:rPr>
          <w:rFonts w:ascii="Calibri" w:hAnsi="Calibri"/>
          <w:i/>
          <w:sz w:val="22"/>
        </w:rPr>
        <w:t>Cảm ơn chị, vậy là bốn giờ nhé.</w:t>
      </w:r>
    </w:p>
    <w:p>
      <w:pPr>
        <w:spacing w:after="160" w:line="312" w:lineRule="auto"/>
      </w:pPr>
      <w:r>
        <w:rPr>
          <w:rFonts w:ascii="Calibri" w:hAnsi="Calibri"/>
          <w:b/>
          <w:sz w:val="22"/>
        </w:rPr>
        <w:t xml:space="preserve">Ms Lan: </w:t>
      </w:r>
      <w:r>
        <w:rPr>
          <w:rFonts w:ascii="Calibri" w:hAnsi="Calibri"/>
          <w:sz w:val="22"/>
        </w:rPr>
        <w:t xml:space="preserve">Excuse me, I think we believed ironing day is on the wrong day.  </w:t>
      </w:r>
      <w:r>
        <w:rPr>
          <w:rFonts w:ascii="Calibri" w:hAnsi="Calibri"/>
          <w:i/>
          <w:sz w:val="22"/>
        </w:rPr>
        <w:t>Xin lỗi chị, tôi nghĩ mình đã tưởng nhầm ngày ủi đồ.</w:t>
      </w:r>
    </w:p>
    <w:p>
      <w:pPr>
        <w:spacing w:after="160" w:line="312" w:lineRule="auto"/>
      </w:pPr>
      <w:r>
        <w:rPr>
          <w:rFonts w:ascii="Calibri" w:hAnsi="Calibri"/>
          <w:b/>
          <w:sz w:val="22"/>
        </w:rPr>
        <w:t xml:space="preserve">Ms Endellion: </w:t>
      </w:r>
      <w:r>
        <w:rPr>
          <w:rFonts w:ascii="Calibri" w:hAnsi="Calibri"/>
          <w:sz w:val="22"/>
        </w:rPr>
        <w:t xml:space="preserve">Let me check the chart — yes, it is Saturday, not Friday.  </w:t>
      </w:r>
      <w:r>
        <w:rPr>
          <w:rFonts w:ascii="Calibri" w:hAnsi="Calibri"/>
          <w:i/>
          <w:sz w:val="22"/>
        </w:rPr>
        <w:t>Để tôi xem bảng — đúng vậy, là thứ Bảy, không phải thứ Sáu.</w:t>
      </w:r>
    </w:p>
    <w:p>
      <w:pPr>
        <w:spacing w:after="160" w:line="312" w:lineRule="auto"/>
      </w:pPr>
      <w:r>
        <w:rPr>
          <w:rFonts w:ascii="Calibri" w:hAnsi="Calibri"/>
          <w:b/>
          <w:sz w:val="22"/>
        </w:rPr>
        <w:t xml:space="preserve">Ms Lan: </w:t>
      </w:r>
      <w:r>
        <w:rPr>
          <w:rFonts w:ascii="Calibri" w:hAnsi="Calibri"/>
          <w:sz w:val="22"/>
        </w:rPr>
        <w:t xml:space="preserve">Good, Saturday it is then, thank you.  </w:t>
      </w:r>
      <w:r>
        <w:rPr>
          <w:rFonts w:ascii="Calibri" w:hAnsi="Calibri"/>
          <w:i/>
          <w:sz w:val="22"/>
        </w:rPr>
        <w:t>Tốt, vậy là thứ Bảy nhé, cảm ơn chị.</w:t>
      </w:r>
    </w:p>
    <w:p>
      <w:pPr>
        <w:spacing w:after="160" w:line="312" w:lineRule="auto"/>
      </w:pPr>
      <w:r>
        <w:rPr>
          <w:rFonts w:ascii="Calibri" w:hAnsi="Calibri"/>
          <w:b/>
          <w:sz w:val="22"/>
        </w:rPr>
        <w:t xml:space="preserve">Ms Endellion: </w:t>
      </w:r>
      <w:r>
        <w:rPr>
          <w:rFonts w:ascii="Calibri" w:hAnsi="Calibri"/>
          <w:sz w:val="22"/>
        </w:rPr>
        <w:t xml:space="preserve">Wait, I think we mixed up whose turn it is to take the recycling bin to the curb.  </w:t>
      </w:r>
      <w:r>
        <w:rPr>
          <w:rFonts w:ascii="Calibri" w:hAnsi="Calibri"/>
          <w:i/>
          <w:sz w:val="22"/>
        </w:rPr>
        <w:t>Khoan đã, hình như mình nhầm lượt ai mang thùng rác tái chế ra lề đường.</w:t>
      </w:r>
    </w:p>
    <w:p>
      <w:pPr>
        <w:spacing w:after="160" w:line="312" w:lineRule="auto"/>
      </w:pPr>
      <w:r>
        <w:rPr>
          <w:rFonts w:ascii="Calibri" w:hAnsi="Calibri"/>
          <w:b/>
          <w:sz w:val="22"/>
        </w:rPr>
        <w:t xml:space="preserve">Ms Lan: </w:t>
      </w:r>
      <w:r>
        <w:rPr>
          <w:rFonts w:ascii="Calibri" w:hAnsi="Calibri"/>
          <w:sz w:val="22"/>
        </w:rPr>
        <w:t xml:space="preserve">Let me check the chart — yes, it is my turn this week, not yours.  </w:t>
      </w:r>
      <w:r>
        <w:rPr>
          <w:rFonts w:ascii="Calibri" w:hAnsi="Calibri"/>
          <w:i/>
          <w:sz w:val="22"/>
        </w:rPr>
        <w:t>Để tôi xem bảng — đúng vậy, tuần này là lượt của tôi, không phải chị.</w:t>
      </w:r>
    </w:p>
    <w:p>
      <w:pPr>
        <w:spacing w:after="160" w:line="312" w:lineRule="auto"/>
      </w:pPr>
      <w:r>
        <w:rPr>
          <w:rFonts w:ascii="Calibri" w:hAnsi="Calibri"/>
          <w:b/>
          <w:sz w:val="22"/>
        </w:rPr>
        <w:t xml:space="preserve">Ms Endellion: </w:t>
      </w:r>
      <w:r>
        <w:rPr>
          <w:rFonts w:ascii="Calibri" w:hAnsi="Calibri"/>
          <w:sz w:val="22"/>
        </w:rPr>
        <w:t xml:space="preserve">Thank you, I will remember it is your turn.  </w:t>
      </w:r>
      <w:r>
        <w:rPr>
          <w:rFonts w:ascii="Calibri" w:hAnsi="Calibri"/>
          <w:i/>
          <w:sz w:val="22"/>
        </w:rPr>
        <w:t>Cảm ơn chị, vậy tôi sẽ nhớ là lượt của chị.</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the water is switched off for maintenance.  </w:t>
      </w:r>
      <w:r>
        <w:rPr>
          <w:rFonts w:ascii="Calibri" w:hAnsi="Calibri"/>
          <w:i/>
          <w:sz w:val="22"/>
        </w:rPr>
        <w:t>Xin lỗi chị, tôi nghĩ mình đang nhầm lẫn về ngày nào bị cắt nước để bảo trì.</w:t>
      </w:r>
    </w:p>
    <w:p>
      <w:pPr>
        <w:spacing w:after="160" w:line="312" w:lineRule="auto"/>
      </w:pPr>
      <w:r>
        <w:rPr>
          <w:rFonts w:ascii="Calibri" w:hAnsi="Calibri"/>
          <w:b/>
          <w:sz w:val="22"/>
        </w:rPr>
        <w:t xml:space="preserve">Ms Endellion: </w:t>
      </w:r>
      <w:r>
        <w:rPr>
          <w:rFonts w:ascii="Calibri" w:hAnsi="Calibri"/>
          <w:sz w:val="22"/>
        </w:rPr>
        <w:t xml:space="preserve">Let me check the notice — yes, it is Tuesday morning, not Monday.  </w:t>
      </w:r>
      <w:r>
        <w:rPr>
          <w:rFonts w:ascii="Calibri" w:hAnsi="Calibri"/>
          <w:i/>
          <w:sz w:val="22"/>
        </w:rPr>
        <w:t>Để tôi xem thông báo — đúng vậy, là sáng thứ Ba, không phải thứ Hai.</w:t>
      </w:r>
    </w:p>
    <w:p>
      <w:pPr>
        <w:spacing w:after="160" w:line="312" w:lineRule="auto"/>
      </w:pPr>
      <w:r>
        <w:rPr>
          <w:rFonts w:ascii="Calibri" w:hAnsi="Calibri"/>
          <w:b/>
          <w:sz w:val="22"/>
        </w:rPr>
        <w:t xml:space="preserve">Ms Lan: </w:t>
      </w:r>
      <w:r>
        <w:rPr>
          <w:rFonts w:ascii="Calibri" w:hAnsi="Calibri"/>
          <w:sz w:val="22"/>
        </w:rPr>
        <w:t xml:space="preserve">Thank you, I will fill the buckets before Tuesday morning.  </w:t>
      </w:r>
      <w:r>
        <w:rPr>
          <w:rFonts w:ascii="Calibri" w:hAnsi="Calibri"/>
          <w:i/>
          <w:sz w:val="22"/>
        </w:rPr>
        <w:t>Cảm ơn chị, vậy tôi sẽ trữ nước trước sáng thứ Ba.</w:t>
      </w:r>
    </w:p>
    <w:p>
      <w:pPr>
        <w:spacing w:after="160" w:line="312" w:lineRule="auto"/>
      </w:pPr>
      <w:r>
        <w:rPr>
          <w:rFonts w:ascii="Calibri" w:hAnsi="Calibri"/>
          <w:b/>
          <w:sz w:val="22"/>
        </w:rPr>
        <w:t xml:space="preserve">Ms Endellion: </w:t>
      </w:r>
      <w:r>
        <w:rPr>
          <w:rFonts w:ascii="Calibri" w:hAnsi="Calibri"/>
          <w:sz w:val="22"/>
        </w:rPr>
        <w:t xml:space="preserve">Wait, I think we believed the trash pickup time is in the morning, not the evening.  </w:t>
      </w:r>
      <w:r>
        <w:rPr>
          <w:rFonts w:ascii="Calibri" w:hAnsi="Calibri"/>
          <w:i/>
          <w:sz w:val="22"/>
        </w:rPr>
        <w:t>Khoan đã, hình như mình đã tưởng nhầm giờ thu gom rác là buổi sáng, không phải buổi tối.</w:t>
      </w:r>
    </w:p>
    <w:p>
      <w:pPr>
        <w:spacing w:after="160" w:line="312" w:lineRule="auto"/>
      </w:pPr>
      <w:r>
        <w:rPr>
          <w:rFonts w:ascii="Calibri" w:hAnsi="Calibri"/>
          <w:b/>
          <w:sz w:val="22"/>
        </w:rPr>
        <w:t xml:space="preserve">Ms Lan: </w:t>
      </w:r>
      <w:r>
        <w:rPr>
          <w:rFonts w:ascii="Calibri" w:hAnsi="Calibri"/>
          <w:sz w:val="22"/>
        </w:rPr>
        <w:t xml:space="preserve">Let me check the notice — yes, it is picked up in the evening, around six.  </w:t>
      </w:r>
      <w:r>
        <w:rPr>
          <w:rFonts w:ascii="Calibri" w:hAnsi="Calibri"/>
          <w:i/>
          <w:sz w:val="22"/>
        </w:rPr>
        <w:t>Để tôi xem thông báo — đúng vậy, thu gom vào buổi tối, khoảng sáu giờ.</w:t>
      </w:r>
    </w:p>
    <w:p>
      <w:pPr>
        <w:spacing w:after="160" w:line="312" w:lineRule="auto"/>
      </w:pPr>
      <w:r>
        <w:rPr>
          <w:rFonts w:ascii="Calibri" w:hAnsi="Calibri"/>
          <w:b/>
          <w:sz w:val="22"/>
        </w:rPr>
        <w:t xml:space="preserve">Ms Endellion: </w:t>
      </w:r>
      <w:r>
        <w:rPr>
          <w:rFonts w:ascii="Calibri" w:hAnsi="Calibri"/>
          <w:sz w:val="22"/>
        </w:rPr>
        <w:t xml:space="preserve">Good, evening it is then, thank you for checking.  </w:t>
      </w:r>
      <w:r>
        <w:rPr>
          <w:rFonts w:ascii="Calibri" w:hAnsi="Calibri"/>
          <w:i/>
          <w:sz w:val="22"/>
        </w:rPr>
        <w:t>Tốt, vậy là buổi tối nhé,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mixed up the time to turn off the porch light.  </w:t>
      </w:r>
      <w:r>
        <w:rPr>
          <w:rFonts w:ascii="Calibri" w:hAnsi="Calibri"/>
          <w:i/>
          <w:sz w:val="22"/>
        </w:rPr>
        <w:t>Xin lỗi chị, tôi nghĩ mình hẹn nhầm giờ tắt đèn hiên nhà.</w:t>
      </w:r>
    </w:p>
    <w:p>
      <w:pPr>
        <w:spacing w:after="160" w:line="312" w:lineRule="auto"/>
      </w:pPr>
      <w:r>
        <w:rPr>
          <w:rFonts w:ascii="Calibri" w:hAnsi="Calibri"/>
          <w:b/>
          <w:sz w:val="22"/>
        </w:rPr>
        <w:t xml:space="preserve">Ms Endellion: </w:t>
      </w:r>
      <w:r>
        <w:rPr>
          <w:rFonts w:ascii="Calibri" w:hAnsi="Calibri"/>
          <w:sz w:val="22"/>
        </w:rPr>
        <w:t xml:space="preserve">Let me check the timer — yes, it turns off at eleven, not midnight.  </w:t>
      </w:r>
      <w:r>
        <w:rPr>
          <w:rFonts w:ascii="Calibri" w:hAnsi="Calibri"/>
          <w:i/>
          <w:sz w:val="22"/>
        </w:rPr>
        <w:t>Để tôi xem hẹn giờ — đúng vậy, tắt lúc mười một giờ, không phải nửa đêm.</w:t>
      </w:r>
    </w:p>
    <w:p>
      <w:pPr>
        <w:spacing w:after="160" w:line="312" w:lineRule="auto"/>
      </w:pPr>
      <w:r>
        <w:rPr>
          <w:rFonts w:ascii="Calibri" w:hAnsi="Calibri"/>
          <w:b/>
          <w:sz w:val="22"/>
        </w:rPr>
        <w:t xml:space="preserve">Ms Lan: </w:t>
      </w:r>
      <w:r>
        <w:rPr>
          <w:rFonts w:ascii="Calibri" w:hAnsi="Calibri"/>
          <w:sz w:val="22"/>
        </w:rPr>
        <w:t xml:space="preserve">Good, eleven o'clock it is then, thank you for checking the timer.  </w:t>
      </w:r>
      <w:r>
        <w:rPr>
          <w:rFonts w:ascii="Calibri" w:hAnsi="Calibri"/>
          <w:i/>
          <w:sz w:val="22"/>
        </w:rPr>
        <w:t>Tốt, vậy là mười một giờ nhé, cảm ơn chị đã kiểm tra hẹn giờ.</w:t>
      </w:r>
    </w:p>
    <w:p>
      <w:pPr>
        <w:spacing w:after="160" w:line="312" w:lineRule="auto"/>
      </w:pPr>
      <w:r>
        <w:rPr>
          <w:rFonts w:ascii="Calibri" w:hAnsi="Calibri"/>
          <w:b/>
          <w:sz w:val="22"/>
        </w:rPr>
        <w:t xml:space="preserve">Ms Endellion: </w:t>
      </w:r>
      <w:r>
        <w:rPr>
          <w:rFonts w:ascii="Calibri" w:hAnsi="Calibri"/>
          <w:sz w:val="22"/>
        </w:rPr>
        <w:t xml:space="preserve">Why does sorting out a small misunderstanding or problem with daily routines matter so much?  </w:t>
      </w:r>
      <w:r>
        <w:rPr>
          <w:rFonts w:ascii="Calibri" w:hAnsi="Calibri"/>
          <w:i/>
          <w:sz w:val="22"/>
        </w:rPr>
        <w:t>Vậy vì sao có thể giải quyết một hiểu lầm hoặc vấn đề nhỏ về sinh hoạt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saves us time, and makes sharing daily tasks together much easier.  </w:t>
      </w:r>
      <w:r>
        <w:rPr>
          <w:rFonts w:ascii="Calibri" w:hAnsi="Calibri"/>
          <w:i/>
          <w:sz w:val="22"/>
        </w:rPr>
        <w:t>Nó giúp nhà cửa vận hành trôi chảy, tiết kiệm thời gian, và khiến việc chia sẻ công việc hằng ngày dễ dàng hơn nhiều.</w:t>
      </w:r>
    </w:p>
    <w:p>
      <w:pPr>
        <w:spacing w:after="160" w:line="312" w:lineRule="auto"/>
      </w:pPr>
      <w:r>
        <w:rPr>
          <w:rFonts w:ascii="Calibri" w:hAnsi="Calibri"/>
          <w:b/>
          <w:sz w:val="22"/>
        </w:rPr>
        <w:t xml:space="preserve">Ms Endellion: </w:t>
      </w:r>
      <w:r>
        <w:rPr>
          <w:rFonts w:ascii="Calibri" w:hAnsi="Calibri"/>
          <w:sz w:val="22"/>
        </w:rPr>
        <w:t xml:space="preserve">That is very true, clearing up these small mix-ups quickly really does make everyday life at home feel calm and well organized.  </w:t>
      </w:r>
      <w:r>
        <w:rPr>
          <w:rFonts w:ascii="Calibri" w:hAnsi="Calibri"/>
          <w:i/>
          <w:sz w:val="22"/>
        </w:rPr>
        <w:t>Đúng vậy thật, gỡ rối những nhầm lẫn nhỏ này nhanh chóng thật sự khiến cuộc sống hằng ngày ở nhà cảm thấy êm ả và ngăn nắp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0213</w:t>
            </w:r>
          </w:p>
        </w:tc>
        <w:tc>
          <w:tcPr>
            <w:tcW w:type="dxa" w:w="7824"/>
            <w:shd w:val="clear" w:color="auto" w:fill="D9E2F3"/>
          </w:tcPr>
          <w:p>
            <w:r>
              <w:rPr>
                <w:rFonts w:ascii="Arial" w:hAnsi="Arial"/>
                <w:b/>
                <w:color w:val="1F3864"/>
                <w:sz w:val="30"/>
              </w:rPr>
              <w:t>Asking and Answering Very Simple Questions About a Misunderstanding or Problem Involving School &amp; Learning</w:t>
            </w:r>
          </w:p>
          <w:p>
            <w:r>
              <w:rPr>
                <w:rFonts w:ascii="Arial" w:hAnsi="Arial"/>
                <w:i/>
                <w:color w:val="333333"/>
                <w:sz w:val="22"/>
              </w:rPr>
              <w:t>Giao tiếp nền tảng: school &amp; learning — a misunderstanding or problem involving school &amp; learning</w:t>
            </w:r>
          </w:p>
        </w:tc>
      </w:tr>
    </w:tbl>
    <w:p>
      <w:pPr>
        <w:spacing w:after="40"/>
      </w:pPr>
    </w:p>
    <w:p>
      <w:pPr>
        <w:spacing w:after="160"/>
      </w:pPr>
      <w:r>
        <w:rPr>
          <w:rFonts w:ascii="Calibri" w:hAnsi="Calibri"/>
          <w:i/>
          <w:sz w:val="19"/>
        </w:rPr>
        <w:t>Ms Lan and Mr Cadmus are classmates in the same evening English class, and now and then a small misunderstanding happens about school and learning. Across many everyday moments -- mixing up the classroom number for the lesson, thinking the class starts at the wrong time, mixing up two identical notebooks, confusion about which chapter is for homework, thinking the test is on the wrong day, mixing up the meaning of a new word, confusion about which page the teacher asked them to read, thinking the library closes earlier than it does, mixing up two classmates with similar names, confusion about which exercise number to do first, thinking the class was cancelled when it moved online, mixing up a pencil case left behind, confusion about which desk to sit at, thinking the deadline for an assignment already passed, mixing up two answer sheets, confusion about which unit the quiz covers, thinking group work is done alone, mixing up the teacher's email with a classmate's, confusion about which day the field trip happens, thinking a lesson was in a different room, mixing up the spelling of a new word, confusion about how many pages to read for tonight, thinking the homework was already handed in, mixing up two textbooks with similar covers, confusion about which topic to prepare for the presentation, thinking class was moved to the afternoon, mixing up the due date for a project, confusion about which worksheet belongs to whom, thinking the exam covers last month's lessons only, mixing up two dictionaries left on the same desk, confusion about which grammar point comes next, thinking the study group meets at the wrong café, mixing up who is bringing the flashcards, confusion about which recording to listen to for practice, thinking a classmate's number was for the whole class instead of just one group, mixing up the correct answer with a similar one, confusion about which chapter number the quiz is on, thinking the teacher moved office hours to a different day, mixing up two backpacks of the same color, confusion about which classmate was supposed to bring the markers, and thinking a certificate ceremony date had changed when it had not, and finally why being able to sort out a small misunderstanding or problem with school and learning matters so much -- one of them politely points out the small mix-up, and the other checks, explains, or clears it up warmly each time.</w:t>
      </w:r>
      <w:r>
        <w:rPr>
          <w:rFonts w:ascii="Calibri" w:hAnsi="Calibri"/>
          <w:i/>
          <w:sz w:val="19"/>
        </w:rPr>
        <w:t xml:space="preserve">  Chị Lan và anh Cadmus là bạn học cùng lớp tiếng Anh buổi tối, và thỉnh thoảng có một chút hiểu lầm nhỏ về chuyện học hành. Qua nhiều khoảnh khắc đời thường -- nhầm số phòng học của buổi học, tưởng nhầm giờ bắt đầu lớp học, lẫn lộn hai quyển vở giống hệt nhau, băn khoăn chương nào là bài tập về nhà, tưởng nhầm ngày kiểm tra, nhầm nghĩa của một từ mới, băn khoăn trang nào giáo viên yêu cầu đọc, tưởng thư viện đóng cửa sớm hơn thực tế, nhầm hai bạn cùng lớp có tên gần giống nhau, băn khoăn nên làm bài tập số nào trước, tưởng lớp học bị hủy trong khi chỉ chuyển sang học trực tuyến, lẫn lộn hộp bút bị bỏ quên, băn khoăn nên ngồi bàn nào, tưởng nhầm hạn nộp bài đã qua, lẫn lộn hai tờ bài làm, băn khoăn bài kiểm tra thuộc phần nào, tưởng bài làm nhóm phải làm một mình, nhầm email của giáo viên với email của bạn cùng lớp, băn khoăn ngày nào có chuyến đi thực tế, tưởng buổi học ở phòng khác, viết sai chính tả một từ mới, băn khoăn tối nay phải đọc bao nhiêu trang, tưởng bài tập đã nộp rồi, lẫn lộn hai quyển sách giáo khoa có bìa giống nhau, băn khoăn nên chuẩn bị chủ đề nào cho bài thuyết trình, tưởng lớp học đã dời sang buổi chiều, nhầm hạn nộp một dự án, băn khoăn tờ bài tập nào của ai, tưởng bài thi chỉ nằm trong bài học tháng trước, lẫn lộn hai quyển từ điển để chung một bàn, băn khoăn điểm ngữ pháp nào sẽ học tiếp theo, tưởng nhóm học nhóm hẹn nhầm quán cà phê, nhầm ai mang thẻ học từ vựng, băn khoăn nên nghe bản ghi âm nào để luyện tập, tưởng số điện thoại của một bạn cùng lớp là số chung cho cả lớp, nhầm đáp án đúng với một đáp án gần giống, băn khoăn bài kiểm tra thuộc chương số mấy, tưởng giáo viên đã đổi ngày giờ tiếp sinh viên, lẫn lộn hai chiếc ba lô cùng màu, băn khoăn bạn nào phải mang bút lông, và tưởng ngày lễ nhận chứng chỉ đã đổi trong khi vẫn như cũ, và cuối cùng là vì sao có thể giải quyết một hiểu lầm hoặc vấn đề nhỏ về học tập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classroom number for today's lesson.  </w:t>
      </w:r>
      <w:r>
        <w:rPr>
          <w:rFonts w:ascii="Calibri" w:hAnsi="Calibri"/>
          <w:i/>
          <w:sz w:val="22"/>
        </w:rPr>
        <w:t>Xin lỗi anh, tôi nghĩ mình nhầm số phòng học buổi hôm nay.</w:t>
      </w:r>
    </w:p>
    <w:p>
      <w:pPr>
        <w:spacing w:after="160" w:line="312" w:lineRule="auto"/>
      </w:pPr>
      <w:r>
        <w:rPr>
          <w:rFonts w:ascii="Calibri" w:hAnsi="Calibri"/>
          <w:b/>
          <w:sz w:val="22"/>
        </w:rPr>
        <w:t xml:space="preserve">Mr Cadmus: </w:t>
      </w:r>
      <w:r>
        <w:rPr>
          <w:rFonts w:ascii="Calibri" w:hAnsi="Calibri"/>
          <w:sz w:val="22"/>
        </w:rPr>
        <w:t xml:space="preserve">Let me check the notice — yes, it is room twelve, not room five.  </w:t>
      </w:r>
      <w:r>
        <w:rPr>
          <w:rFonts w:ascii="Calibri" w:hAnsi="Calibri"/>
          <w:i/>
          <w:sz w:val="22"/>
        </w:rPr>
        <w:t>Để tôi xem thông báo — đúng vậy, là phòng mười hai, không phải phòng năm.</w:t>
      </w:r>
    </w:p>
    <w:p>
      <w:pPr>
        <w:spacing w:after="160" w:line="312" w:lineRule="auto"/>
      </w:pPr>
      <w:r>
        <w:rPr>
          <w:rFonts w:ascii="Calibri" w:hAnsi="Calibri"/>
          <w:b/>
          <w:sz w:val="22"/>
        </w:rPr>
        <w:t xml:space="preserve">Ms Lan: </w:t>
      </w:r>
      <w:r>
        <w:rPr>
          <w:rFonts w:ascii="Calibri" w:hAnsi="Calibri"/>
          <w:sz w:val="22"/>
        </w:rPr>
        <w:t xml:space="preserve">Thank you, room twelve it is then.  </w:t>
      </w:r>
      <w:r>
        <w:rPr>
          <w:rFonts w:ascii="Calibri" w:hAnsi="Calibri"/>
          <w:i/>
          <w:sz w:val="22"/>
        </w:rPr>
        <w:t>Cảm ơn anh, vậy là phòng mười hai nhé.</w:t>
      </w:r>
    </w:p>
    <w:p>
      <w:pPr>
        <w:spacing w:after="160" w:line="312" w:lineRule="auto"/>
      </w:pPr>
      <w:r>
        <w:rPr>
          <w:rFonts w:ascii="Calibri" w:hAnsi="Calibri"/>
          <w:b/>
          <w:sz w:val="22"/>
        </w:rPr>
        <w:t xml:space="preserve">Mr Cadmus: </w:t>
      </w:r>
      <w:r>
        <w:rPr>
          <w:rFonts w:ascii="Calibri" w:hAnsi="Calibri"/>
          <w:sz w:val="22"/>
        </w:rPr>
        <w:t xml:space="preserve">Wait, I think we mixed up the time the class starts today.  </w:t>
      </w:r>
      <w:r>
        <w:rPr>
          <w:rFonts w:ascii="Calibri" w:hAnsi="Calibri"/>
          <w:i/>
          <w:sz w:val="22"/>
        </w:rPr>
        <w:t>Khoan đã, hình như mình nhầm giờ bắt đầu lớp học hôm nay.</w:t>
      </w:r>
    </w:p>
    <w:p>
      <w:pPr>
        <w:spacing w:after="160" w:line="312" w:lineRule="auto"/>
      </w:pPr>
      <w:r>
        <w:rPr>
          <w:rFonts w:ascii="Calibri" w:hAnsi="Calibri"/>
          <w:b/>
          <w:sz w:val="22"/>
        </w:rPr>
        <w:t xml:space="preserve">Ms Lan: </w:t>
      </w:r>
      <w:r>
        <w:rPr>
          <w:rFonts w:ascii="Calibri" w:hAnsi="Calibri"/>
          <w:sz w:val="22"/>
        </w:rPr>
        <w:t xml:space="preserve">Let me check my schedule — yes, it starts at six, not half past six.  </w:t>
      </w:r>
      <w:r>
        <w:rPr>
          <w:rFonts w:ascii="Calibri" w:hAnsi="Calibri"/>
          <w:i/>
          <w:sz w:val="22"/>
        </w:rPr>
        <w:t>Để tôi xem thời khóa biểu — đúng vậy, bắt đầu lúc sáu giờ, không phải sáu giờ rưỡi.</w:t>
      </w:r>
    </w:p>
    <w:p>
      <w:pPr>
        <w:spacing w:after="160" w:line="312" w:lineRule="auto"/>
      </w:pPr>
      <w:r>
        <w:rPr>
          <w:rFonts w:ascii="Calibri" w:hAnsi="Calibri"/>
          <w:b/>
          <w:sz w:val="22"/>
        </w:rPr>
        <w:t xml:space="preserve">Mr Cadmus: </w:t>
      </w:r>
      <w:r>
        <w:rPr>
          <w:rFonts w:ascii="Calibri" w:hAnsi="Calibri"/>
          <w:sz w:val="22"/>
        </w:rPr>
        <w:t xml:space="preserve">Thank you, our class starts at six then.  </w:t>
      </w:r>
      <w:r>
        <w:rPr>
          <w:rFonts w:ascii="Calibri" w:hAnsi="Calibri"/>
          <w:i/>
          <w:sz w:val="22"/>
        </w:rPr>
        <w:t>Cảm ơn chị, vậy lớp học bắt đầu lúc sáu giờ nhé.</w:t>
      </w:r>
    </w:p>
    <w:p>
      <w:pPr>
        <w:spacing w:after="160" w:line="312" w:lineRule="auto"/>
      </w:pPr>
      <w:r>
        <w:rPr>
          <w:rFonts w:ascii="Calibri" w:hAnsi="Calibri"/>
          <w:b/>
          <w:sz w:val="22"/>
        </w:rPr>
        <w:t xml:space="preserve">Ms Lan: </w:t>
      </w:r>
      <w:r>
        <w:rPr>
          <w:rFonts w:ascii="Calibri" w:hAnsi="Calibri"/>
          <w:sz w:val="22"/>
        </w:rPr>
        <w:t xml:space="preserve">Sorry, I think we mixed up our two identical notebooks.  </w:t>
      </w:r>
      <w:r>
        <w:rPr>
          <w:rFonts w:ascii="Calibri" w:hAnsi="Calibri"/>
          <w:i/>
          <w:sz w:val="22"/>
        </w:rPr>
        <w:t>Xin lỗi anh, tôi nghĩ mình lẫn lộn hai quyển vở giống hệt nhau.</w:t>
      </w:r>
    </w:p>
    <w:p>
      <w:pPr>
        <w:spacing w:after="160" w:line="312" w:lineRule="auto"/>
      </w:pPr>
      <w:r>
        <w:rPr>
          <w:rFonts w:ascii="Calibri" w:hAnsi="Calibri"/>
          <w:b/>
          <w:sz w:val="22"/>
        </w:rPr>
        <w:t xml:space="preserve">Mr Cadmus: </w:t>
      </w:r>
      <w:r>
        <w:rPr>
          <w:rFonts w:ascii="Calibri" w:hAnsi="Calibri"/>
          <w:sz w:val="22"/>
        </w:rPr>
        <w:t xml:space="preserve">Let me check — yes, mine has my name written inside the cover.  </w:t>
      </w:r>
      <w:r>
        <w:rPr>
          <w:rFonts w:ascii="Calibri" w:hAnsi="Calibri"/>
          <w:i/>
          <w:sz w:val="22"/>
        </w:rPr>
        <w:t>Để tôi xem — đúng vậy, quyển của tôi có ghi tên bên trong bìa.</w:t>
      </w:r>
    </w:p>
    <w:p>
      <w:pPr>
        <w:spacing w:after="160" w:line="312" w:lineRule="auto"/>
      </w:pPr>
      <w:r>
        <w:rPr>
          <w:rFonts w:ascii="Calibri" w:hAnsi="Calibri"/>
          <w:b/>
          <w:sz w:val="22"/>
        </w:rPr>
        <w:t xml:space="preserve">Ms Lan: </w:t>
      </w:r>
      <w:r>
        <w:rPr>
          <w:rFonts w:ascii="Calibri" w:hAnsi="Calibri"/>
          <w:sz w:val="22"/>
        </w:rPr>
        <w:t xml:space="preserve">Ah, I see your name now, thank you for checking.  </w:t>
      </w:r>
      <w:r>
        <w:rPr>
          <w:rFonts w:ascii="Calibri" w:hAnsi="Calibri"/>
          <w:i/>
          <w:sz w:val="22"/>
        </w:rPr>
        <w:t>À, giờ tôi thấy tên anh rồi,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chapter is for homework.  </w:t>
      </w:r>
      <w:r>
        <w:rPr>
          <w:rFonts w:ascii="Calibri" w:hAnsi="Calibri"/>
          <w:i/>
          <w:sz w:val="22"/>
        </w:rPr>
        <w:t>Khoan đã, hình như mình đang nhầm lẫn chương nào là bài tập về nhà.</w:t>
      </w:r>
    </w:p>
    <w:p>
      <w:pPr>
        <w:spacing w:after="160" w:line="312" w:lineRule="auto"/>
      </w:pPr>
      <w:r>
        <w:rPr>
          <w:rFonts w:ascii="Calibri" w:hAnsi="Calibri"/>
          <w:b/>
          <w:sz w:val="22"/>
        </w:rPr>
        <w:t xml:space="preserve">Ms Lan: </w:t>
      </w:r>
      <w:r>
        <w:rPr>
          <w:rFonts w:ascii="Calibri" w:hAnsi="Calibri"/>
          <w:sz w:val="22"/>
        </w:rPr>
        <w:t xml:space="preserve">Let me check the board — yes, it is chapter four, not chapter three.  </w:t>
      </w:r>
      <w:r>
        <w:rPr>
          <w:rFonts w:ascii="Calibri" w:hAnsi="Calibri"/>
          <w:i/>
          <w:sz w:val="22"/>
        </w:rPr>
        <w:t>Để tôi xem bảng — đúng vậy, là chương bốn, không phải chương ba.</w:t>
      </w:r>
    </w:p>
    <w:p>
      <w:pPr>
        <w:spacing w:after="160" w:line="312" w:lineRule="auto"/>
      </w:pPr>
      <w:r>
        <w:rPr>
          <w:rFonts w:ascii="Calibri" w:hAnsi="Calibri"/>
          <w:b/>
          <w:sz w:val="22"/>
        </w:rPr>
        <w:t xml:space="preserve">Mr Cadmus: </w:t>
      </w:r>
      <w:r>
        <w:rPr>
          <w:rFonts w:ascii="Calibri" w:hAnsi="Calibri"/>
          <w:sz w:val="22"/>
        </w:rPr>
        <w:t xml:space="preserve">Thank you, chapter four it is then.  </w:t>
      </w:r>
      <w:r>
        <w:rPr>
          <w:rFonts w:ascii="Calibri" w:hAnsi="Calibri"/>
          <w:i/>
          <w:sz w:val="22"/>
        </w:rPr>
        <w:t>Cảm ơn chị, vậy là chương bốn nhé.</w:t>
      </w:r>
    </w:p>
    <w:p>
      <w:pPr>
        <w:spacing w:after="160" w:line="312" w:lineRule="auto"/>
      </w:pPr>
      <w:r>
        <w:rPr>
          <w:rFonts w:ascii="Calibri" w:hAnsi="Calibri"/>
          <w:b/>
          <w:sz w:val="22"/>
        </w:rPr>
        <w:t xml:space="preserve">Ms Lan: </w:t>
      </w:r>
      <w:r>
        <w:rPr>
          <w:rFonts w:ascii="Calibri" w:hAnsi="Calibri"/>
          <w:sz w:val="22"/>
        </w:rPr>
        <w:t xml:space="preserve">Excuse me, I think we believed the test is on the wrong day.  </w:t>
      </w:r>
      <w:r>
        <w:rPr>
          <w:rFonts w:ascii="Calibri" w:hAnsi="Calibri"/>
          <w:i/>
          <w:sz w:val="22"/>
        </w:rPr>
        <w:t>Xin lỗi anh, tôi nghĩ mình đã tưởng nhầm ngày kiểm tra.</w:t>
      </w:r>
    </w:p>
    <w:p>
      <w:pPr>
        <w:spacing w:after="160" w:line="312" w:lineRule="auto"/>
      </w:pPr>
      <w:r>
        <w:rPr>
          <w:rFonts w:ascii="Calibri" w:hAnsi="Calibri"/>
          <w:b/>
          <w:sz w:val="22"/>
        </w:rPr>
        <w:t xml:space="preserve">Mr Cadmus: </w:t>
      </w:r>
      <w:r>
        <w:rPr>
          <w:rFonts w:ascii="Calibri" w:hAnsi="Calibri"/>
          <w:sz w:val="22"/>
        </w:rPr>
        <w:t xml:space="preserve">Let me check the notice — yes, it is on Friday, not Thursday.  </w:t>
      </w:r>
      <w:r>
        <w:rPr>
          <w:rFonts w:ascii="Calibri" w:hAnsi="Calibri"/>
          <w:i/>
          <w:sz w:val="22"/>
        </w:rPr>
        <w:t>Để tôi xem thông báo — đúng vậy, là thứ Sáu, không phải thứ Năm.</w:t>
      </w:r>
    </w:p>
    <w:p>
      <w:pPr>
        <w:spacing w:after="160" w:line="312" w:lineRule="auto"/>
      </w:pPr>
      <w:r>
        <w:rPr>
          <w:rFonts w:ascii="Calibri" w:hAnsi="Calibri"/>
          <w:b/>
          <w:sz w:val="22"/>
        </w:rPr>
        <w:t xml:space="preserve">Ms Lan: </w:t>
      </w:r>
      <w:r>
        <w:rPr>
          <w:rFonts w:ascii="Calibri" w:hAnsi="Calibri"/>
          <w:sz w:val="22"/>
        </w:rPr>
        <w:t xml:space="preserve">Thank you, the test is on Friday then.  </w:t>
      </w:r>
      <w:r>
        <w:rPr>
          <w:rFonts w:ascii="Calibri" w:hAnsi="Calibri"/>
          <w:i/>
          <w:sz w:val="22"/>
        </w:rPr>
        <w:t>Cảm ơn anh, vậy bài kiểm tra là thứ Sáu nhé.</w:t>
      </w:r>
    </w:p>
    <w:p>
      <w:pPr>
        <w:spacing w:after="160" w:line="312" w:lineRule="auto"/>
      </w:pPr>
      <w:r>
        <w:rPr>
          <w:rFonts w:ascii="Calibri" w:hAnsi="Calibri"/>
          <w:b/>
          <w:sz w:val="22"/>
        </w:rPr>
        <w:t xml:space="preserve">Mr Cadmus: </w:t>
      </w:r>
      <w:r>
        <w:rPr>
          <w:rFonts w:ascii="Calibri" w:hAnsi="Calibri"/>
          <w:sz w:val="22"/>
        </w:rPr>
        <w:t xml:space="preserve">Wait, I think we mixed up the meaning of this new word.  </w:t>
      </w:r>
      <w:r>
        <w:rPr>
          <w:rFonts w:ascii="Calibri" w:hAnsi="Calibri"/>
          <w:i/>
          <w:sz w:val="22"/>
        </w:rPr>
        <w:t>Khoan đã, hình như mình nhầm nghĩa của từ mới này.</w:t>
      </w:r>
    </w:p>
    <w:p>
      <w:pPr>
        <w:spacing w:after="160" w:line="312" w:lineRule="auto"/>
      </w:pPr>
      <w:r>
        <w:rPr>
          <w:rFonts w:ascii="Calibri" w:hAnsi="Calibri"/>
          <w:b/>
          <w:sz w:val="22"/>
        </w:rPr>
        <w:t xml:space="preserve">Ms Lan: </w:t>
      </w:r>
      <w:r>
        <w:rPr>
          <w:rFonts w:ascii="Calibri" w:hAnsi="Calibri"/>
          <w:sz w:val="22"/>
        </w:rPr>
        <w:t xml:space="preserve">Let me check the dictionary — yes, it means quiet, not fast.  </w:t>
      </w:r>
      <w:r>
        <w:rPr>
          <w:rFonts w:ascii="Calibri" w:hAnsi="Calibri"/>
          <w:i/>
          <w:sz w:val="22"/>
        </w:rPr>
        <w:t>Để tôi xem từ điển — đúng vậy, nghĩa là yên tĩnh, không phải nhanh.</w:t>
      </w:r>
    </w:p>
    <w:p>
      <w:pPr>
        <w:spacing w:after="160" w:line="312" w:lineRule="auto"/>
      </w:pPr>
      <w:r>
        <w:rPr>
          <w:rFonts w:ascii="Calibri" w:hAnsi="Calibri"/>
          <w:b/>
          <w:sz w:val="22"/>
        </w:rPr>
        <w:t xml:space="preserve">Mr Cadmus: </w:t>
      </w:r>
      <w:r>
        <w:rPr>
          <w:rFonts w:ascii="Calibri" w:hAnsi="Calibri"/>
          <w:sz w:val="22"/>
        </w:rPr>
        <w:t xml:space="preserve">Thank you, quiet is much easier to remember.  </w:t>
      </w:r>
      <w:r>
        <w:rPr>
          <w:rFonts w:ascii="Calibri" w:hAnsi="Calibri"/>
          <w:i/>
          <w:sz w:val="22"/>
        </w:rPr>
        <w:t>Cảm ơn chị, yên tĩnh thì dễ nhớ hơn nhiều.</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page the teacher asked us to read.  </w:t>
      </w:r>
      <w:r>
        <w:rPr>
          <w:rFonts w:ascii="Calibri" w:hAnsi="Calibri"/>
          <w:i/>
          <w:sz w:val="22"/>
        </w:rPr>
        <w:t>Xin lỗi anh, tôi nghĩ mình đang nhầm lẫn trang nào giáo viên yêu cầu đọc.</w:t>
      </w:r>
    </w:p>
    <w:p>
      <w:pPr>
        <w:spacing w:after="160" w:line="312" w:lineRule="auto"/>
      </w:pPr>
      <w:r>
        <w:rPr>
          <w:rFonts w:ascii="Calibri" w:hAnsi="Calibri"/>
          <w:b/>
          <w:sz w:val="22"/>
        </w:rPr>
        <w:t xml:space="preserve">Mr Cadmus: </w:t>
      </w:r>
      <w:r>
        <w:rPr>
          <w:rFonts w:ascii="Calibri" w:hAnsi="Calibri"/>
          <w:sz w:val="22"/>
        </w:rPr>
        <w:t xml:space="preserve">Let me check my notes — yes, it is page twenty, not page twelve.  </w:t>
      </w:r>
      <w:r>
        <w:rPr>
          <w:rFonts w:ascii="Calibri" w:hAnsi="Calibri"/>
          <w:i/>
          <w:sz w:val="22"/>
        </w:rPr>
        <w:t>Để tôi xem sổ ghi chú — đúng vậy, là trang hai mươi, không phải trang mười hai.</w:t>
      </w:r>
    </w:p>
    <w:p>
      <w:pPr>
        <w:spacing w:after="160" w:line="312" w:lineRule="auto"/>
      </w:pPr>
      <w:r>
        <w:rPr>
          <w:rFonts w:ascii="Calibri" w:hAnsi="Calibri"/>
          <w:b/>
          <w:sz w:val="22"/>
        </w:rPr>
        <w:t xml:space="preserve">Ms Lan: </w:t>
      </w:r>
      <w:r>
        <w:rPr>
          <w:rFonts w:ascii="Calibri" w:hAnsi="Calibri"/>
          <w:sz w:val="22"/>
        </w:rPr>
        <w:t xml:space="preserve">Good, page twenty it is then, thank you.  </w:t>
      </w:r>
      <w:r>
        <w:rPr>
          <w:rFonts w:ascii="Calibri" w:hAnsi="Calibri"/>
          <w:i/>
          <w:sz w:val="22"/>
        </w:rPr>
        <w:t>Tốt, vậy là trang hai mươi nhé, cảm ơn anh.</w:t>
      </w:r>
    </w:p>
    <w:p>
      <w:pPr>
        <w:spacing w:after="160" w:line="312" w:lineRule="auto"/>
      </w:pPr>
      <w:r>
        <w:rPr>
          <w:rFonts w:ascii="Calibri" w:hAnsi="Calibri"/>
          <w:b/>
          <w:sz w:val="22"/>
        </w:rPr>
        <w:t xml:space="preserve">Mr Cadmus: </w:t>
      </w:r>
      <w:r>
        <w:rPr>
          <w:rFonts w:ascii="Calibri" w:hAnsi="Calibri"/>
          <w:sz w:val="22"/>
        </w:rPr>
        <w:t xml:space="preserve">Wait, I think you believe the library closes earlier than it does.  </w:t>
      </w:r>
      <w:r>
        <w:rPr>
          <w:rFonts w:ascii="Calibri" w:hAnsi="Calibri"/>
          <w:i/>
          <w:sz w:val="22"/>
        </w:rPr>
        <w:t>Khoan đã, hình như chị vẫn tưởng thư viện đóng cửa sớm hơn thực tế.</w:t>
      </w:r>
    </w:p>
    <w:p>
      <w:pPr>
        <w:spacing w:after="160" w:line="312" w:lineRule="auto"/>
      </w:pPr>
      <w:r>
        <w:rPr>
          <w:rFonts w:ascii="Calibri" w:hAnsi="Calibri"/>
          <w:b/>
          <w:sz w:val="22"/>
        </w:rPr>
        <w:t xml:space="preserve">Ms Lan: </w:t>
      </w:r>
      <w:r>
        <w:rPr>
          <w:rFonts w:ascii="Calibri" w:hAnsi="Calibri"/>
          <w:sz w:val="22"/>
        </w:rPr>
        <w:t xml:space="preserve">Let me check — yes, it stays open until nine, not seven.  </w:t>
      </w:r>
      <w:r>
        <w:rPr>
          <w:rFonts w:ascii="Calibri" w:hAnsi="Calibri"/>
          <w:i/>
          <w:sz w:val="22"/>
        </w:rPr>
        <w:t>Để tôi xem — đúng vậy, mở đến chín giờ, không phải bảy giờ.</w:t>
      </w:r>
    </w:p>
    <w:p>
      <w:pPr>
        <w:spacing w:after="160" w:line="312" w:lineRule="auto"/>
      </w:pPr>
      <w:r>
        <w:rPr>
          <w:rFonts w:ascii="Calibri" w:hAnsi="Calibri"/>
          <w:b/>
          <w:sz w:val="22"/>
        </w:rPr>
        <w:t xml:space="preserve">Mr Cadmus: </w:t>
      </w:r>
      <w:r>
        <w:rPr>
          <w:rFonts w:ascii="Calibri" w:hAnsi="Calibri"/>
          <w:sz w:val="22"/>
        </w:rPr>
        <w:t xml:space="preserve">Wonderful, we have plenty of time to study there then.  </w:t>
      </w:r>
      <w:r>
        <w:rPr>
          <w:rFonts w:ascii="Calibri" w:hAnsi="Calibri"/>
          <w:i/>
          <w:sz w:val="22"/>
        </w:rPr>
        <w:t>Tuyệt quá, vậy mình còn nhiều thời gian học ở đó.</w:t>
      </w:r>
    </w:p>
    <w:p>
      <w:pPr>
        <w:spacing w:after="160" w:line="312" w:lineRule="auto"/>
      </w:pPr>
      <w:r>
        <w:rPr>
          <w:rFonts w:ascii="Calibri" w:hAnsi="Calibri"/>
          <w:b/>
          <w:sz w:val="22"/>
        </w:rPr>
        <w:t xml:space="preserve">Ms Lan: </w:t>
      </w:r>
      <w:r>
        <w:rPr>
          <w:rFonts w:ascii="Calibri" w:hAnsi="Calibri"/>
          <w:sz w:val="22"/>
        </w:rPr>
        <w:t xml:space="preserve">Excuse me, I think we mixed up two classmates with similar names.  </w:t>
      </w:r>
      <w:r>
        <w:rPr>
          <w:rFonts w:ascii="Calibri" w:hAnsi="Calibri"/>
          <w:i/>
          <w:sz w:val="22"/>
        </w:rPr>
        <w:t>Xin lỗi anh, tôi nghĩ mình nhầm hai bạn cùng lớp có tên gần giống nhau.</w:t>
      </w:r>
    </w:p>
    <w:p>
      <w:pPr>
        <w:spacing w:after="160" w:line="312" w:lineRule="auto"/>
      </w:pPr>
      <w:r>
        <w:rPr>
          <w:rFonts w:ascii="Calibri" w:hAnsi="Calibri"/>
          <w:b/>
          <w:sz w:val="22"/>
        </w:rPr>
        <w:t xml:space="preserve">Mr Cadmus: </w:t>
      </w:r>
      <w:r>
        <w:rPr>
          <w:rFonts w:ascii="Calibri" w:hAnsi="Calibri"/>
          <w:sz w:val="22"/>
        </w:rPr>
        <w:t xml:space="preserve">Let me check the list — yes, this note is for Marina, not Marisa.  </w:t>
      </w:r>
      <w:r>
        <w:rPr>
          <w:rFonts w:ascii="Calibri" w:hAnsi="Calibri"/>
          <w:i/>
          <w:sz w:val="22"/>
        </w:rPr>
        <w:t>Để tôi xem danh sách — đúng vậy, tờ ghi chú này dành cho Marina, không phải Marisa.</w:t>
      </w:r>
    </w:p>
    <w:p>
      <w:pPr>
        <w:spacing w:after="160" w:line="312" w:lineRule="auto"/>
      </w:pPr>
      <w:r>
        <w:rPr>
          <w:rFonts w:ascii="Calibri" w:hAnsi="Calibri"/>
          <w:b/>
          <w:sz w:val="22"/>
        </w:rPr>
        <w:t xml:space="preserve">Ms Lan: </w:t>
      </w:r>
      <w:r>
        <w:rPr>
          <w:rFonts w:ascii="Calibri" w:hAnsi="Calibri"/>
          <w:sz w:val="22"/>
        </w:rPr>
        <w:t xml:space="preserve">Thank you, I will give it to Marina then.  </w:t>
      </w:r>
      <w:r>
        <w:rPr>
          <w:rFonts w:ascii="Calibri" w:hAnsi="Calibri"/>
          <w:i/>
          <w:sz w:val="22"/>
        </w:rPr>
        <w:t>Cảm ơn anh, vậy tôi sẽ đưa cho Marina.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exercise number to do first.  </w:t>
      </w:r>
      <w:r>
        <w:rPr>
          <w:rFonts w:ascii="Calibri" w:hAnsi="Calibri"/>
          <w:i/>
          <w:sz w:val="22"/>
        </w:rPr>
        <w:t>Khoan đã, hình như mình đang nhầm lẫn nên làm bài tập số nào trước.</w:t>
      </w:r>
    </w:p>
    <w:p>
      <w:pPr>
        <w:spacing w:after="160" w:line="312" w:lineRule="auto"/>
      </w:pPr>
      <w:r>
        <w:rPr>
          <w:rFonts w:ascii="Calibri" w:hAnsi="Calibri"/>
          <w:b/>
          <w:sz w:val="22"/>
        </w:rPr>
        <w:t xml:space="preserve">Ms Lan: </w:t>
      </w:r>
      <w:r>
        <w:rPr>
          <w:rFonts w:ascii="Calibri" w:hAnsi="Calibri"/>
          <w:sz w:val="22"/>
        </w:rPr>
        <w:t xml:space="preserve">Let me check the sheet — yes, it is exercise two, not exercise five.  </w:t>
      </w:r>
      <w:r>
        <w:rPr>
          <w:rFonts w:ascii="Calibri" w:hAnsi="Calibri"/>
          <w:i/>
          <w:sz w:val="22"/>
        </w:rPr>
        <w:t>Để tôi xem tờ bài — đúng vậy, là bài tập hai, không phải bài tập năm.</w:t>
      </w:r>
    </w:p>
    <w:p>
      <w:pPr>
        <w:spacing w:after="160" w:line="312" w:lineRule="auto"/>
      </w:pPr>
      <w:r>
        <w:rPr>
          <w:rFonts w:ascii="Calibri" w:hAnsi="Calibri"/>
          <w:b/>
          <w:sz w:val="22"/>
        </w:rPr>
        <w:t xml:space="preserve">Mr Cadmus: </w:t>
      </w:r>
      <w:r>
        <w:rPr>
          <w:rFonts w:ascii="Calibri" w:hAnsi="Calibri"/>
          <w:sz w:val="22"/>
        </w:rPr>
        <w:t xml:space="preserve">Thank you, exercise two it is then.  </w:t>
      </w:r>
      <w:r>
        <w:rPr>
          <w:rFonts w:ascii="Calibri" w:hAnsi="Calibri"/>
          <w:i/>
          <w:sz w:val="22"/>
        </w:rPr>
        <w:t>Cảm ơn chị, vậy là bài tập hai nhé.</w:t>
      </w:r>
    </w:p>
    <w:p>
      <w:pPr>
        <w:spacing w:after="160" w:line="312" w:lineRule="auto"/>
      </w:pPr>
      <w:r>
        <w:rPr>
          <w:rFonts w:ascii="Calibri" w:hAnsi="Calibri"/>
          <w:b/>
          <w:sz w:val="22"/>
        </w:rPr>
        <w:t xml:space="preserve">Ms Lan: </w:t>
      </w:r>
      <w:r>
        <w:rPr>
          <w:rFonts w:ascii="Calibri" w:hAnsi="Calibri"/>
          <w:sz w:val="22"/>
        </w:rPr>
        <w:t xml:space="preserve">Sorry, I think we believed the class was cancelled, but it only moved online.  </w:t>
      </w:r>
      <w:r>
        <w:rPr>
          <w:rFonts w:ascii="Calibri" w:hAnsi="Calibri"/>
          <w:i/>
          <w:sz w:val="22"/>
        </w:rPr>
        <w:t>Xin lỗi anh, tôi nghĩ mình đã tưởng lớp học bị hủy, nhưng thật ra chỉ chuyển sang học trực tuyến.</w:t>
      </w:r>
    </w:p>
    <w:p>
      <w:pPr>
        <w:spacing w:after="160" w:line="312" w:lineRule="auto"/>
      </w:pPr>
      <w:r>
        <w:rPr>
          <w:rFonts w:ascii="Calibri" w:hAnsi="Calibri"/>
          <w:b/>
          <w:sz w:val="22"/>
        </w:rPr>
        <w:t xml:space="preserve">Mr Cadmus: </w:t>
      </w:r>
      <w:r>
        <w:rPr>
          <w:rFonts w:ascii="Calibri" w:hAnsi="Calibri"/>
          <w:sz w:val="22"/>
        </w:rPr>
        <w:t xml:space="preserve">Let me check the message — yes, it starts online at the same time.  </w:t>
      </w:r>
      <w:r>
        <w:rPr>
          <w:rFonts w:ascii="Calibri" w:hAnsi="Calibri"/>
          <w:i/>
          <w:sz w:val="22"/>
        </w:rPr>
        <w:t>Để tôi xem tin nhắn — đúng vậy, vẫn học trực tuyến vào đúng giờ đó.</w:t>
      </w:r>
    </w:p>
    <w:p>
      <w:pPr>
        <w:spacing w:after="160" w:line="312" w:lineRule="auto"/>
      </w:pPr>
      <w:r>
        <w:rPr>
          <w:rFonts w:ascii="Calibri" w:hAnsi="Calibri"/>
          <w:b/>
          <w:sz w:val="22"/>
        </w:rPr>
        <w:t xml:space="preserve">Ms Lan: </w:t>
      </w:r>
      <w:r>
        <w:rPr>
          <w:rFonts w:ascii="Calibri" w:hAnsi="Calibri"/>
          <w:sz w:val="22"/>
        </w:rPr>
        <w:t xml:space="preserve">Good, I am glad I did not miss it completely.  </w:t>
      </w:r>
      <w:r>
        <w:rPr>
          <w:rFonts w:ascii="Calibri" w:hAnsi="Calibri"/>
          <w:i/>
          <w:sz w:val="22"/>
        </w:rPr>
        <w:t>Tốt, may là tôi không bỏ lỡ hoàn toàn.</w:t>
      </w:r>
    </w:p>
    <w:p>
      <w:pPr>
        <w:spacing w:after="160" w:line="312" w:lineRule="auto"/>
      </w:pPr>
      <w:r>
        <w:rPr>
          <w:rFonts w:ascii="Calibri" w:hAnsi="Calibri"/>
          <w:b/>
          <w:sz w:val="22"/>
        </w:rPr>
        <w:t xml:space="preserve">Mr Cadmus: </w:t>
      </w:r>
      <w:r>
        <w:rPr>
          <w:rFonts w:ascii="Calibri" w:hAnsi="Calibri"/>
          <w:sz w:val="22"/>
        </w:rPr>
        <w:t xml:space="preserve">Wait, I think this pencil case left behind is actually yours, not mine.  </w:t>
      </w:r>
      <w:r>
        <w:rPr>
          <w:rFonts w:ascii="Calibri" w:hAnsi="Calibri"/>
          <w:i/>
          <w:sz w:val="22"/>
        </w:rPr>
        <w:t>Khoan đã, hình như hộp bút bỏ quên này là của chị, không phải của tôi.</w:t>
      </w:r>
    </w:p>
    <w:p>
      <w:pPr>
        <w:spacing w:after="160" w:line="312" w:lineRule="auto"/>
      </w:pPr>
      <w:r>
        <w:rPr>
          <w:rFonts w:ascii="Calibri" w:hAnsi="Calibri"/>
          <w:b/>
          <w:sz w:val="22"/>
        </w:rPr>
        <w:t xml:space="preserve">Ms Lan: </w:t>
      </w:r>
      <w:r>
        <w:rPr>
          <w:rFonts w:ascii="Calibri" w:hAnsi="Calibri"/>
          <w:sz w:val="22"/>
        </w:rPr>
        <w:t xml:space="preserve">Let me check — yes, this is mine, thank you for noticing it.  </w:t>
      </w:r>
      <w:r>
        <w:rPr>
          <w:rFonts w:ascii="Calibri" w:hAnsi="Calibri"/>
          <w:i/>
          <w:sz w:val="22"/>
        </w:rPr>
        <w:t>Để tôi xem — đúng vậy, đây là của tôi, cảm ơn anh đã để ý.</w:t>
      </w:r>
    </w:p>
    <w:p>
      <w:pPr>
        <w:spacing w:after="160" w:line="312" w:lineRule="auto"/>
      </w:pPr>
      <w:r>
        <w:rPr>
          <w:rFonts w:ascii="Calibri" w:hAnsi="Calibri"/>
          <w:b/>
          <w:sz w:val="22"/>
        </w:rPr>
        <w:t xml:space="preserve">Mr Cadmus: </w:t>
      </w:r>
      <w:r>
        <w:rPr>
          <w:rFonts w:ascii="Calibri" w:hAnsi="Calibri"/>
          <w:sz w:val="22"/>
        </w:rPr>
        <w:t xml:space="preserve">Good, I am glad it found its way back to you.  </w:t>
      </w:r>
      <w:r>
        <w:rPr>
          <w:rFonts w:ascii="Calibri" w:hAnsi="Calibri"/>
          <w:i/>
          <w:sz w:val="22"/>
        </w:rPr>
        <w:t>Tốt, may là nó tìm về đúng chủ.</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desk to sit at.  </w:t>
      </w:r>
      <w:r>
        <w:rPr>
          <w:rFonts w:ascii="Calibri" w:hAnsi="Calibri"/>
          <w:i/>
          <w:sz w:val="22"/>
        </w:rPr>
        <w:t>Xin lỗi anh, tôi nghĩ mình đang băn khoăn nên ngồi bàn nào.</w:t>
      </w:r>
    </w:p>
    <w:p>
      <w:pPr>
        <w:spacing w:after="160" w:line="312" w:lineRule="auto"/>
      </w:pPr>
      <w:r>
        <w:rPr>
          <w:rFonts w:ascii="Calibri" w:hAnsi="Calibri"/>
          <w:b/>
          <w:sz w:val="22"/>
        </w:rPr>
        <w:t xml:space="preserve">Mr Cadmus: </w:t>
      </w:r>
      <w:r>
        <w:rPr>
          <w:rFonts w:ascii="Calibri" w:hAnsi="Calibri"/>
          <w:sz w:val="22"/>
        </w:rPr>
        <w:t xml:space="preserve">Let me check the plan — yes, our names are on the desks near the window.  </w:t>
      </w:r>
      <w:r>
        <w:rPr>
          <w:rFonts w:ascii="Calibri" w:hAnsi="Calibri"/>
          <w:i/>
          <w:sz w:val="22"/>
        </w:rPr>
        <w:t>Để tôi xem sơ đồ — đúng vậy, tên mình ở trên các bàn gần cửa sổ.</w:t>
      </w:r>
    </w:p>
    <w:p>
      <w:pPr>
        <w:spacing w:after="160" w:line="312" w:lineRule="auto"/>
      </w:pPr>
      <w:r>
        <w:rPr>
          <w:rFonts w:ascii="Calibri" w:hAnsi="Calibri"/>
          <w:b/>
          <w:sz w:val="22"/>
        </w:rPr>
        <w:t xml:space="preserve">Ms Lan: </w:t>
      </w:r>
      <w:r>
        <w:rPr>
          <w:rFonts w:ascii="Calibri" w:hAnsi="Calibri"/>
          <w:sz w:val="22"/>
        </w:rPr>
        <w:t xml:space="preserve">Thank you, the window desks it is then.  </w:t>
      </w:r>
      <w:r>
        <w:rPr>
          <w:rFonts w:ascii="Calibri" w:hAnsi="Calibri"/>
          <w:i/>
          <w:sz w:val="22"/>
        </w:rPr>
        <w:t>Cảm ơn anh, vậy là bàn gần cửa sổ nhé.</w:t>
      </w:r>
    </w:p>
    <w:p>
      <w:pPr>
        <w:spacing w:after="160" w:line="312" w:lineRule="auto"/>
      </w:pPr>
      <w:r>
        <w:rPr>
          <w:rFonts w:ascii="Calibri" w:hAnsi="Calibri"/>
          <w:b/>
          <w:sz w:val="22"/>
        </w:rPr>
        <w:t xml:space="preserve">Mr Cadmus: </w:t>
      </w:r>
      <w:r>
        <w:rPr>
          <w:rFonts w:ascii="Calibri" w:hAnsi="Calibri"/>
          <w:sz w:val="22"/>
        </w:rPr>
        <w:t xml:space="preserve">Wait, I think you believe the deadline for the assignment already passed.  </w:t>
      </w:r>
      <w:r>
        <w:rPr>
          <w:rFonts w:ascii="Calibri" w:hAnsi="Calibri"/>
          <w:i/>
          <w:sz w:val="22"/>
        </w:rPr>
        <w:t>Khoan đã, hình như chị vẫn tưởng hạn nộp bài tập đã qua.</w:t>
      </w:r>
    </w:p>
    <w:p>
      <w:pPr>
        <w:spacing w:after="160" w:line="312" w:lineRule="auto"/>
      </w:pPr>
      <w:r>
        <w:rPr>
          <w:rFonts w:ascii="Calibri" w:hAnsi="Calibri"/>
          <w:b/>
          <w:sz w:val="22"/>
        </w:rPr>
        <w:t xml:space="preserve">Ms Lan: </w:t>
      </w:r>
      <w:r>
        <w:rPr>
          <w:rFonts w:ascii="Calibri" w:hAnsi="Calibri"/>
          <w:sz w:val="22"/>
        </w:rPr>
        <w:t xml:space="preserve">Let me check — yes, the assignment is due tomorrow, not today.  </w:t>
      </w:r>
      <w:r>
        <w:rPr>
          <w:rFonts w:ascii="Calibri" w:hAnsi="Calibri"/>
          <w:i/>
          <w:sz w:val="22"/>
        </w:rPr>
        <w:t>Để tôi xem — đúng vậy, hạn nộp bài tập là ngày mai, không phải hôm nay.</w:t>
      </w:r>
    </w:p>
    <w:p>
      <w:pPr>
        <w:spacing w:after="160" w:line="312" w:lineRule="auto"/>
      </w:pPr>
      <w:r>
        <w:rPr>
          <w:rFonts w:ascii="Calibri" w:hAnsi="Calibri"/>
          <w:b/>
          <w:sz w:val="22"/>
        </w:rPr>
        <w:t xml:space="preserve">Mr Cadmus: </w:t>
      </w:r>
      <w:r>
        <w:rPr>
          <w:rFonts w:ascii="Calibri" w:hAnsi="Calibri"/>
          <w:sz w:val="22"/>
        </w:rPr>
        <w:t xml:space="preserve">Wonderful, I still have time to finish it tonight.  </w:t>
      </w:r>
      <w:r>
        <w:rPr>
          <w:rFonts w:ascii="Calibri" w:hAnsi="Calibri"/>
          <w:i/>
          <w:sz w:val="22"/>
        </w:rPr>
        <w:t>Tuyệt quá, vậy tôi còn thời gian hoàn thành tối nay.</w:t>
      </w:r>
    </w:p>
    <w:p>
      <w:pPr>
        <w:spacing w:after="160" w:line="312" w:lineRule="auto"/>
      </w:pPr>
      <w:r>
        <w:rPr>
          <w:rFonts w:ascii="Calibri" w:hAnsi="Calibri"/>
          <w:b/>
          <w:sz w:val="22"/>
        </w:rPr>
        <w:t xml:space="preserve">Ms Lan: </w:t>
      </w:r>
      <w:r>
        <w:rPr>
          <w:rFonts w:ascii="Calibri" w:hAnsi="Calibri"/>
          <w:sz w:val="22"/>
        </w:rPr>
        <w:t xml:space="preserve">Sorry, I think we mixed up our two answer sheets.  </w:t>
      </w:r>
      <w:r>
        <w:rPr>
          <w:rFonts w:ascii="Calibri" w:hAnsi="Calibri"/>
          <w:i/>
          <w:sz w:val="22"/>
        </w:rPr>
        <w:t>Xin lỗi anh, tôi nghĩ mình lẫn lộn hai tờ bài làm.</w:t>
      </w:r>
    </w:p>
    <w:p>
      <w:pPr>
        <w:spacing w:after="160" w:line="312" w:lineRule="auto"/>
      </w:pPr>
      <w:r>
        <w:rPr>
          <w:rFonts w:ascii="Calibri" w:hAnsi="Calibri"/>
          <w:b/>
          <w:sz w:val="22"/>
        </w:rPr>
        <w:t xml:space="preserve">Mr Cadmus: </w:t>
      </w:r>
      <w:r>
        <w:rPr>
          <w:rFonts w:ascii="Calibri" w:hAnsi="Calibri"/>
          <w:sz w:val="22"/>
        </w:rPr>
        <w:t xml:space="preserve">Let me check — yes, mine has a star drawn in the corner.  </w:t>
      </w:r>
      <w:r>
        <w:rPr>
          <w:rFonts w:ascii="Calibri" w:hAnsi="Calibri"/>
          <w:i/>
          <w:sz w:val="22"/>
        </w:rPr>
        <w:t>Để tôi xem — đúng vậy, tờ của tôi có vẽ một ngôi sao ở góc.</w:t>
      </w:r>
    </w:p>
    <w:p>
      <w:pPr>
        <w:spacing w:after="160" w:line="312" w:lineRule="auto"/>
      </w:pPr>
      <w:r>
        <w:rPr>
          <w:rFonts w:ascii="Calibri" w:hAnsi="Calibri"/>
          <w:b/>
          <w:sz w:val="22"/>
        </w:rPr>
        <w:t xml:space="preserve">Ms Lan: </w:t>
      </w:r>
      <w:r>
        <w:rPr>
          <w:rFonts w:ascii="Calibri" w:hAnsi="Calibri"/>
          <w:sz w:val="22"/>
        </w:rPr>
        <w:t xml:space="preserve">Ah, I see the star now, thank you for checking.  </w:t>
      </w:r>
      <w:r>
        <w:rPr>
          <w:rFonts w:ascii="Calibri" w:hAnsi="Calibri"/>
          <w:i/>
          <w:sz w:val="22"/>
        </w:rPr>
        <w:t>À, giờ tôi thấy ngôi sao rồi,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unit the quiz covers.  </w:t>
      </w:r>
      <w:r>
        <w:rPr>
          <w:rFonts w:ascii="Calibri" w:hAnsi="Calibri"/>
          <w:i/>
          <w:sz w:val="22"/>
        </w:rPr>
        <w:t>Khoan đã, hình như mình đang nhầm lẫn bài kiểm tra thuộc phần nào.</w:t>
      </w:r>
    </w:p>
    <w:p>
      <w:pPr>
        <w:spacing w:after="160" w:line="312" w:lineRule="auto"/>
      </w:pPr>
      <w:r>
        <w:rPr>
          <w:rFonts w:ascii="Calibri" w:hAnsi="Calibri"/>
          <w:b/>
          <w:sz w:val="22"/>
        </w:rPr>
        <w:t xml:space="preserve">Ms Lan: </w:t>
      </w:r>
      <w:r>
        <w:rPr>
          <w:rFonts w:ascii="Calibri" w:hAnsi="Calibri"/>
          <w:sz w:val="22"/>
        </w:rPr>
        <w:t xml:space="preserve">Let me check the notice — yes, it covers unit six, not unit seven.  </w:t>
      </w:r>
      <w:r>
        <w:rPr>
          <w:rFonts w:ascii="Calibri" w:hAnsi="Calibri"/>
          <w:i/>
          <w:sz w:val="22"/>
        </w:rPr>
        <w:t>Để tôi xem thông báo — đúng vậy, thuộc phần sáu, không phải phần bảy.</w:t>
      </w:r>
    </w:p>
    <w:p>
      <w:pPr>
        <w:spacing w:after="160" w:line="312" w:lineRule="auto"/>
      </w:pPr>
      <w:r>
        <w:rPr>
          <w:rFonts w:ascii="Calibri" w:hAnsi="Calibri"/>
          <w:b/>
          <w:sz w:val="22"/>
        </w:rPr>
        <w:t xml:space="preserve">Mr Cadmus: </w:t>
      </w:r>
      <w:r>
        <w:rPr>
          <w:rFonts w:ascii="Calibri" w:hAnsi="Calibri"/>
          <w:sz w:val="22"/>
        </w:rPr>
        <w:t xml:space="preserve">Thank you, unit six it is then.  </w:t>
      </w:r>
      <w:r>
        <w:rPr>
          <w:rFonts w:ascii="Calibri" w:hAnsi="Calibri"/>
          <w:i/>
          <w:sz w:val="22"/>
        </w:rPr>
        <w:t>Cảm ơn chị, vậy là phần sáu nhé.</w:t>
      </w:r>
    </w:p>
    <w:p>
      <w:pPr>
        <w:spacing w:after="160" w:line="312" w:lineRule="auto"/>
      </w:pPr>
      <w:r>
        <w:rPr>
          <w:rFonts w:ascii="Calibri" w:hAnsi="Calibri"/>
          <w:b/>
          <w:sz w:val="22"/>
        </w:rPr>
        <w:t xml:space="preserve">Ms Lan: </w:t>
      </w:r>
      <w:r>
        <w:rPr>
          <w:rFonts w:ascii="Calibri" w:hAnsi="Calibri"/>
          <w:sz w:val="22"/>
        </w:rPr>
        <w:t xml:space="preserve">Excuse me, I think we believed the group work should be done alone.  </w:t>
      </w:r>
      <w:r>
        <w:rPr>
          <w:rFonts w:ascii="Calibri" w:hAnsi="Calibri"/>
          <w:i/>
          <w:sz w:val="22"/>
        </w:rPr>
        <w:t>Xin lỗi anh, tôi nghĩ mình đã tưởng bài làm nhóm phải làm một mình.</w:t>
      </w:r>
    </w:p>
    <w:p>
      <w:pPr>
        <w:spacing w:after="160" w:line="312" w:lineRule="auto"/>
      </w:pPr>
      <w:r>
        <w:rPr>
          <w:rFonts w:ascii="Calibri" w:hAnsi="Calibri"/>
          <w:b/>
          <w:sz w:val="22"/>
        </w:rPr>
        <w:t xml:space="preserve">Mr Cadmus: </w:t>
      </w:r>
      <w:r>
        <w:rPr>
          <w:rFonts w:ascii="Calibri" w:hAnsi="Calibri"/>
          <w:sz w:val="22"/>
        </w:rPr>
        <w:t xml:space="preserve">Let me check the instructions — yes, it says to work in pairs.  </w:t>
      </w:r>
      <w:r>
        <w:rPr>
          <w:rFonts w:ascii="Calibri" w:hAnsi="Calibri"/>
          <w:i/>
          <w:sz w:val="22"/>
        </w:rPr>
        <w:t>Để tôi xem hướng dẫn — đúng vậy, ghi là làm theo cặp.</w:t>
      </w:r>
    </w:p>
    <w:p>
      <w:pPr>
        <w:spacing w:after="160" w:line="312" w:lineRule="auto"/>
      </w:pPr>
      <w:r>
        <w:rPr>
          <w:rFonts w:ascii="Calibri" w:hAnsi="Calibri"/>
          <w:b/>
          <w:sz w:val="22"/>
        </w:rPr>
        <w:t xml:space="preserve">Ms Lan: </w:t>
      </w:r>
      <w:r>
        <w:rPr>
          <w:rFonts w:ascii="Calibri" w:hAnsi="Calibri"/>
          <w:sz w:val="22"/>
        </w:rPr>
        <w:t xml:space="preserve">Good, let us work together on it then.  </w:t>
      </w:r>
      <w:r>
        <w:rPr>
          <w:rFonts w:ascii="Calibri" w:hAnsi="Calibri"/>
          <w:i/>
          <w:sz w:val="22"/>
        </w:rPr>
        <w:t>Tốt, vậy mình cùng làm nhé.</w:t>
      </w:r>
    </w:p>
    <w:p>
      <w:pPr>
        <w:spacing w:after="160" w:line="312" w:lineRule="auto"/>
      </w:pPr>
      <w:r>
        <w:rPr>
          <w:rFonts w:ascii="Calibri" w:hAnsi="Calibri"/>
          <w:b/>
          <w:sz w:val="22"/>
        </w:rPr>
        <w:t xml:space="preserve">Mr Cadmus: </w:t>
      </w:r>
      <w:r>
        <w:rPr>
          <w:rFonts w:ascii="Calibri" w:hAnsi="Calibri"/>
          <w:sz w:val="22"/>
        </w:rPr>
        <w:t xml:space="preserve">Wait, I think we mixed up the teacher's email with a classmate's email.  </w:t>
      </w:r>
      <w:r>
        <w:rPr>
          <w:rFonts w:ascii="Calibri" w:hAnsi="Calibri"/>
          <w:i/>
          <w:sz w:val="22"/>
        </w:rPr>
        <w:t>Khoan đã, hình như mình nhầm email của giáo viên với email của bạn cùng lớp.</w:t>
      </w:r>
    </w:p>
    <w:p>
      <w:pPr>
        <w:spacing w:after="160" w:line="312" w:lineRule="auto"/>
      </w:pPr>
      <w:r>
        <w:rPr>
          <w:rFonts w:ascii="Calibri" w:hAnsi="Calibri"/>
          <w:b/>
          <w:sz w:val="22"/>
        </w:rPr>
        <w:t xml:space="preserve">Ms Lan: </w:t>
      </w:r>
      <w:r>
        <w:rPr>
          <w:rFonts w:ascii="Calibri" w:hAnsi="Calibri"/>
          <w:sz w:val="22"/>
        </w:rPr>
        <w:t xml:space="preserve">Let me check — yes, the teacher's address ends in dot org, not dot com.  </w:t>
      </w:r>
      <w:r>
        <w:rPr>
          <w:rFonts w:ascii="Calibri" w:hAnsi="Calibri"/>
          <w:i/>
          <w:sz w:val="22"/>
        </w:rPr>
        <w:t>Để tôi xem — đúng vậy, địa chỉ của giáo viên kết thúc bằng dot org, không phải dot com.</w:t>
      </w:r>
    </w:p>
    <w:p>
      <w:pPr>
        <w:spacing w:after="160" w:line="312" w:lineRule="auto"/>
      </w:pPr>
      <w:r>
        <w:rPr>
          <w:rFonts w:ascii="Calibri" w:hAnsi="Calibri"/>
          <w:b/>
          <w:sz w:val="22"/>
        </w:rPr>
        <w:t xml:space="preserve">Mr Cadmus: </w:t>
      </w:r>
      <w:r>
        <w:rPr>
          <w:rFonts w:ascii="Calibri" w:hAnsi="Calibri"/>
          <w:sz w:val="22"/>
        </w:rPr>
        <w:t xml:space="preserve">Thank you, dot org it is then.  </w:t>
      </w:r>
      <w:r>
        <w:rPr>
          <w:rFonts w:ascii="Calibri" w:hAnsi="Calibri"/>
          <w:i/>
          <w:sz w:val="22"/>
        </w:rPr>
        <w:t>Cảm ơn chị, vậy là dot org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the field trip happens.  </w:t>
      </w:r>
      <w:r>
        <w:rPr>
          <w:rFonts w:ascii="Calibri" w:hAnsi="Calibri"/>
          <w:i/>
          <w:sz w:val="22"/>
        </w:rPr>
        <w:t>Xin lỗi anh, tôi nghĩ mình đang nhầm lẫn ngày nào có chuyến đi thực tế.</w:t>
      </w:r>
    </w:p>
    <w:p>
      <w:pPr>
        <w:spacing w:after="160" w:line="312" w:lineRule="auto"/>
      </w:pPr>
      <w:r>
        <w:rPr>
          <w:rFonts w:ascii="Calibri" w:hAnsi="Calibri"/>
          <w:b/>
          <w:sz w:val="22"/>
        </w:rPr>
        <w:t xml:space="preserve">Mr Cadmus: </w:t>
      </w:r>
      <w:r>
        <w:rPr>
          <w:rFonts w:ascii="Calibri" w:hAnsi="Calibri"/>
          <w:sz w:val="22"/>
        </w:rPr>
        <w:t xml:space="preserve">Let me check the flyer — yes, it is next Tuesday, not this Tuesday.  </w:t>
      </w:r>
      <w:r>
        <w:rPr>
          <w:rFonts w:ascii="Calibri" w:hAnsi="Calibri"/>
          <w:i/>
          <w:sz w:val="22"/>
        </w:rPr>
        <w:t>Để tôi xem tờ rơi — đúng vậy, là thứ Ba tuần sau, không phải tuần này.</w:t>
      </w:r>
    </w:p>
    <w:p>
      <w:pPr>
        <w:spacing w:after="160" w:line="312" w:lineRule="auto"/>
      </w:pPr>
      <w:r>
        <w:rPr>
          <w:rFonts w:ascii="Calibri" w:hAnsi="Calibri"/>
          <w:b/>
          <w:sz w:val="22"/>
        </w:rPr>
        <w:t xml:space="preserve">Ms Lan: </w:t>
      </w:r>
      <w:r>
        <w:rPr>
          <w:rFonts w:ascii="Calibri" w:hAnsi="Calibri"/>
          <w:sz w:val="22"/>
        </w:rPr>
        <w:t xml:space="preserve">Good, next Tuesday it is then, thank you.  </w:t>
      </w:r>
      <w:r>
        <w:rPr>
          <w:rFonts w:ascii="Calibri" w:hAnsi="Calibri"/>
          <w:i/>
          <w:sz w:val="22"/>
        </w:rPr>
        <w:t>Tốt, vậy là thứ Ba tuần sau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this lesson was in a different room.  </w:t>
      </w:r>
      <w:r>
        <w:rPr>
          <w:rFonts w:ascii="Calibri" w:hAnsi="Calibri"/>
          <w:i/>
          <w:sz w:val="22"/>
        </w:rPr>
        <w:t>Khoan đã, hình như mình đã tưởng buổi học này ở phòng khác.</w:t>
      </w:r>
    </w:p>
    <w:p>
      <w:pPr>
        <w:spacing w:after="160" w:line="312" w:lineRule="auto"/>
      </w:pPr>
      <w:r>
        <w:rPr>
          <w:rFonts w:ascii="Calibri" w:hAnsi="Calibri"/>
          <w:b/>
          <w:sz w:val="22"/>
        </w:rPr>
        <w:t xml:space="preserve">Ms Lan: </w:t>
      </w:r>
      <w:r>
        <w:rPr>
          <w:rFonts w:ascii="Calibri" w:hAnsi="Calibri"/>
          <w:sz w:val="22"/>
        </w:rPr>
        <w:t xml:space="preserve">Let me check the sign — yes, it moved here to room eight this week.  </w:t>
      </w:r>
      <w:r>
        <w:rPr>
          <w:rFonts w:ascii="Calibri" w:hAnsi="Calibri"/>
          <w:i/>
          <w:sz w:val="22"/>
        </w:rPr>
        <w:t>Để tôi xem bảng — đúng vậy, tuần này chuyển vào phòng tám.</w:t>
      </w:r>
    </w:p>
    <w:p>
      <w:pPr>
        <w:spacing w:after="160" w:line="312" w:lineRule="auto"/>
      </w:pPr>
      <w:r>
        <w:rPr>
          <w:rFonts w:ascii="Calibri" w:hAnsi="Calibri"/>
          <w:b/>
          <w:sz w:val="22"/>
        </w:rPr>
        <w:t xml:space="preserve">Mr Cadmus: </w:t>
      </w:r>
      <w:r>
        <w:rPr>
          <w:rFonts w:ascii="Calibri" w:hAnsi="Calibri"/>
          <w:sz w:val="22"/>
        </w:rPr>
        <w:t xml:space="preserve">Thank you, room eight it is then.  </w:t>
      </w:r>
      <w:r>
        <w:rPr>
          <w:rFonts w:ascii="Calibri" w:hAnsi="Calibri"/>
          <w:i/>
          <w:sz w:val="22"/>
        </w:rPr>
        <w:t>Cảm ơn chị, vậy là phòng tám nhé.</w:t>
      </w:r>
    </w:p>
    <w:p>
      <w:pPr>
        <w:spacing w:after="160" w:line="312" w:lineRule="auto"/>
      </w:pPr>
      <w:r>
        <w:rPr>
          <w:rFonts w:ascii="Calibri" w:hAnsi="Calibri"/>
          <w:b/>
          <w:sz w:val="22"/>
        </w:rPr>
        <w:t xml:space="preserve">Ms Lan: </w:t>
      </w:r>
      <w:r>
        <w:rPr>
          <w:rFonts w:ascii="Calibri" w:hAnsi="Calibri"/>
          <w:sz w:val="22"/>
        </w:rPr>
        <w:t xml:space="preserve">Excuse me, I think I spelled this new word wrong just now.  </w:t>
      </w:r>
      <w:r>
        <w:rPr>
          <w:rFonts w:ascii="Calibri" w:hAnsi="Calibri"/>
          <w:i/>
          <w:sz w:val="22"/>
        </w:rPr>
        <w:t>Xin lỗi anh, tôi nghĩ tôi vừa viết sai chính tả từ mới này.</w:t>
      </w:r>
    </w:p>
    <w:p>
      <w:pPr>
        <w:spacing w:after="160" w:line="312" w:lineRule="auto"/>
      </w:pPr>
      <w:r>
        <w:rPr>
          <w:rFonts w:ascii="Calibri" w:hAnsi="Calibri"/>
          <w:b/>
          <w:sz w:val="22"/>
        </w:rPr>
        <w:t xml:space="preserve">Mr Cadmus: </w:t>
      </w:r>
      <w:r>
        <w:rPr>
          <w:rFonts w:ascii="Calibri" w:hAnsi="Calibri"/>
          <w:sz w:val="22"/>
        </w:rPr>
        <w:t xml:space="preserve">Let me check the book — yes, it has two letters T, not one.  </w:t>
      </w:r>
      <w:r>
        <w:rPr>
          <w:rFonts w:ascii="Calibri" w:hAnsi="Calibri"/>
          <w:i/>
          <w:sz w:val="22"/>
        </w:rPr>
        <w:t>Để tôi xem sách — đúng vậy, có hai chữ T, không phải một.</w:t>
      </w:r>
    </w:p>
    <w:p>
      <w:pPr>
        <w:spacing w:after="160" w:line="312" w:lineRule="auto"/>
      </w:pPr>
      <w:r>
        <w:rPr>
          <w:rFonts w:ascii="Calibri" w:hAnsi="Calibri"/>
          <w:b/>
          <w:sz w:val="22"/>
        </w:rPr>
        <w:t xml:space="preserve">Ms Lan: </w:t>
      </w:r>
      <w:r>
        <w:rPr>
          <w:rFonts w:ascii="Calibri" w:hAnsi="Calibri"/>
          <w:sz w:val="22"/>
        </w:rPr>
        <w:t xml:space="preserve">Thank you, two letters T it is then.  </w:t>
      </w:r>
      <w:r>
        <w:rPr>
          <w:rFonts w:ascii="Calibri" w:hAnsi="Calibri"/>
          <w:i/>
          <w:sz w:val="22"/>
        </w:rPr>
        <w:t>Cảm ơn anh, vậy là hai chữ T nhé.</w:t>
      </w:r>
    </w:p>
    <w:p>
      <w:pPr>
        <w:spacing w:after="160" w:line="312" w:lineRule="auto"/>
      </w:pPr>
      <w:r>
        <w:rPr>
          <w:rFonts w:ascii="Calibri" w:hAnsi="Calibri"/>
          <w:b/>
          <w:sz w:val="22"/>
        </w:rPr>
        <w:t xml:space="preserve">Mr Cadmus: </w:t>
      </w:r>
      <w:r>
        <w:rPr>
          <w:rFonts w:ascii="Calibri" w:hAnsi="Calibri"/>
          <w:sz w:val="22"/>
        </w:rPr>
        <w:t xml:space="preserve">Wait, I think we are confused about how many pages to read for tonight.  </w:t>
      </w:r>
      <w:r>
        <w:rPr>
          <w:rFonts w:ascii="Calibri" w:hAnsi="Calibri"/>
          <w:i/>
          <w:sz w:val="22"/>
        </w:rPr>
        <w:t>Khoan đã, hình như mình đang băn khoăn tối nay phải đọc bao nhiêu trang.</w:t>
      </w:r>
    </w:p>
    <w:p>
      <w:pPr>
        <w:spacing w:after="160" w:line="312" w:lineRule="auto"/>
      </w:pPr>
      <w:r>
        <w:rPr>
          <w:rFonts w:ascii="Calibri" w:hAnsi="Calibri"/>
          <w:b/>
          <w:sz w:val="22"/>
        </w:rPr>
        <w:t xml:space="preserve">Ms Lan: </w:t>
      </w:r>
      <w:r>
        <w:rPr>
          <w:rFonts w:ascii="Calibri" w:hAnsi="Calibri"/>
          <w:sz w:val="22"/>
        </w:rPr>
        <w:t xml:space="preserve">Let me check the plan — yes, it is ten pages, not five.  </w:t>
      </w:r>
      <w:r>
        <w:rPr>
          <w:rFonts w:ascii="Calibri" w:hAnsi="Calibri"/>
          <w:i/>
          <w:sz w:val="22"/>
        </w:rPr>
        <w:t>Để tôi xem kế hoạch — đúng vậy, là mười trang, không phải năm trang.</w:t>
      </w:r>
    </w:p>
    <w:p>
      <w:pPr>
        <w:spacing w:after="160" w:line="312" w:lineRule="auto"/>
      </w:pPr>
      <w:r>
        <w:rPr>
          <w:rFonts w:ascii="Calibri" w:hAnsi="Calibri"/>
          <w:b/>
          <w:sz w:val="22"/>
        </w:rPr>
        <w:t xml:space="preserve">Mr Cadmus: </w:t>
      </w:r>
      <w:r>
        <w:rPr>
          <w:rFonts w:ascii="Calibri" w:hAnsi="Calibri"/>
          <w:sz w:val="22"/>
        </w:rPr>
        <w:t xml:space="preserve">Thank you, ten pages it is then.  </w:t>
      </w:r>
      <w:r>
        <w:rPr>
          <w:rFonts w:ascii="Calibri" w:hAnsi="Calibri"/>
          <w:i/>
          <w:sz w:val="22"/>
        </w:rPr>
        <w:t>Cảm ơn chị, vậy là mười trang nhé.</w:t>
      </w:r>
    </w:p>
    <w:p>
      <w:pPr>
        <w:spacing w:after="160" w:line="312" w:lineRule="auto"/>
      </w:pPr>
      <w:r>
        <w:rPr>
          <w:rFonts w:ascii="Calibri" w:hAnsi="Calibri"/>
          <w:b/>
          <w:sz w:val="22"/>
        </w:rPr>
        <w:t xml:space="preserve">Ms Lan: </w:t>
      </w:r>
      <w:r>
        <w:rPr>
          <w:rFonts w:ascii="Calibri" w:hAnsi="Calibri"/>
          <w:sz w:val="22"/>
        </w:rPr>
        <w:t xml:space="preserve">Sorry, I think we believed the homework was already handed in.  </w:t>
      </w:r>
      <w:r>
        <w:rPr>
          <w:rFonts w:ascii="Calibri" w:hAnsi="Calibri"/>
          <w:i/>
          <w:sz w:val="22"/>
        </w:rPr>
        <w:t>Xin lỗi anh, tôi nghĩ mình đã tưởng bài tập đã nộp rồi.</w:t>
      </w:r>
    </w:p>
    <w:p>
      <w:pPr>
        <w:spacing w:after="160" w:line="312" w:lineRule="auto"/>
      </w:pPr>
      <w:r>
        <w:rPr>
          <w:rFonts w:ascii="Calibri" w:hAnsi="Calibri"/>
          <w:b/>
          <w:sz w:val="22"/>
        </w:rPr>
        <w:t xml:space="preserve">Mr Cadmus: </w:t>
      </w:r>
      <w:r>
        <w:rPr>
          <w:rFonts w:ascii="Calibri" w:hAnsi="Calibri"/>
          <w:sz w:val="22"/>
        </w:rPr>
        <w:t xml:space="preserve">Let me check my bag — yes, it is still here, not handed in yet.  </w:t>
      </w:r>
      <w:r>
        <w:rPr>
          <w:rFonts w:ascii="Calibri" w:hAnsi="Calibri"/>
          <w:i/>
          <w:sz w:val="22"/>
        </w:rPr>
        <w:t>Để tôi xem cặp — đúng vậy, vẫn còn đây, chưa nộp đâu.</w:t>
      </w:r>
    </w:p>
    <w:p>
      <w:pPr>
        <w:spacing w:after="160" w:line="312" w:lineRule="auto"/>
      </w:pPr>
      <w:r>
        <w:rPr>
          <w:rFonts w:ascii="Calibri" w:hAnsi="Calibri"/>
          <w:b/>
          <w:sz w:val="22"/>
        </w:rPr>
        <w:t xml:space="preserve">Ms Lan: </w:t>
      </w:r>
      <w:r>
        <w:rPr>
          <w:rFonts w:ascii="Calibri" w:hAnsi="Calibri"/>
          <w:sz w:val="22"/>
        </w:rPr>
        <w:t xml:space="preserve">Good, I am glad we noticed before class ended.  </w:t>
      </w:r>
      <w:r>
        <w:rPr>
          <w:rFonts w:ascii="Calibri" w:hAnsi="Calibri"/>
          <w:i/>
          <w:sz w:val="22"/>
        </w:rPr>
        <w:t>Tốt, may là mình để ý trước khi buổi học kết thúc.</w:t>
      </w:r>
    </w:p>
    <w:p>
      <w:pPr>
        <w:spacing w:after="160" w:line="312" w:lineRule="auto"/>
      </w:pPr>
      <w:r>
        <w:rPr>
          <w:rFonts w:ascii="Calibri" w:hAnsi="Calibri"/>
          <w:b/>
          <w:sz w:val="22"/>
        </w:rPr>
        <w:t xml:space="preserve">Mr Cadmus: </w:t>
      </w:r>
      <w:r>
        <w:rPr>
          <w:rFonts w:ascii="Calibri" w:hAnsi="Calibri"/>
          <w:sz w:val="22"/>
        </w:rPr>
        <w:t xml:space="preserve">Wait, I think we mixed up two textbooks with similar covers.  </w:t>
      </w:r>
      <w:r>
        <w:rPr>
          <w:rFonts w:ascii="Calibri" w:hAnsi="Calibri"/>
          <w:i/>
          <w:sz w:val="22"/>
        </w:rPr>
        <w:t>Khoan đã, hình như mình lẫn lộn hai quyển sách giáo khoa có bìa giống nhau.</w:t>
      </w:r>
    </w:p>
    <w:p>
      <w:pPr>
        <w:spacing w:after="160" w:line="312" w:lineRule="auto"/>
      </w:pPr>
      <w:r>
        <w:rPr>
          <w:rFonts w:ascii="Calibri" w:hAnsi="Calibri"/>
          <w:b/>
          <w:sz w:val="22"/>
        </w:rPr>
        <w:t xml:space="preserve">Ms Lan: </w:t>
      </w:r>
      <w:r>
        <w:rPr>
          <w:rFonts w:ascii="Calibri" w:hAnsi="Calibri"/>
          <w:sz w:val="22"/>
        </w:rPr>
        <w:t xml:space="preserve">Let me check — yes, this one has my initials on the spine.  </w:t>
      </w:r>
      <w:r>
        <w:rPr>
          <w:rFonts w:ascii="Calibri" w:hAnsi="Calibri"/>
          <w:i/>
          <w:sz w:val="22"/>
        </w:rPr>
        <w:t>Để tôi xem — đúng vậy, quyển này có ghi tên viết tắt của tôi ở gáy sách.</w:t>
      </w:r>
    </w:p>
    <w:p>
      <w:pPr>
        <w:spacing w:after="160" w:line="312" w:lineRule="auto"/>
      </w:pPr>
      <w:r>
        <w:rPr>
          <w:rFonts w:ascii="Calibri" w:hAnsi="Calibri"/>
          <w:b/>
          <w:sz w:val="22"/>
        </w:rPr>
        <w:t xml:space="preserve">Mr Cadmus: </w:t>
      </w:r>
      <w:r>
        <w:rPr>
          <w:rFonts w:ascii="Calibri" w:hAnsi="Calibri"/>
          <w:sz w:val="22"/>
        </w:rPr>
        <w:t xml:space="preserve">Ah, I see your initials now, thank you for checking.  </w:t>
      </w:r>
      <w:r>
        <w:rPr>
          <w:rFonts w:ascii="Calibri" w:hAnsi="Calibri"/>
          <w:i/>
          <w:sz w:val="22"/>
        </w:rPr>
        <w:t>À, giờ tôi thấy tên viết tắt của chị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topic to prepare for the presentation.  </w:t>
      </w:r>
      <w:r>
        <w:rPr>
          <w:rFonts w:ascii="Calibri" w:hAnsi="Calibri"/>
          <w:i/>
          <w:sz w:val="22"/>
        </w:rPr>
        <w:t>Xin lỗi anh, tôi nghĩ mình đang nhầm lẫn nên chuẩn bị chủ đề nào cho bài thuyết trình.</w:t>
      </w:r>
    </w:p>
    <w:p>
      <w:pPr>
        <w:spacing w:after="160" w:line="312" w:lineRule="auto"/>
      </w:pPr>
      <w:r>
        <w:rPr>
          <w:rFonts w:ascii="Calibri" w:hAnsi="Calibri"/>
          <w:b/>
          <w:sz w:val="22"/>
        </w:rPr>
        <w:t xml:space="preserve">Mr Cadmus: </w:t>
      </w:r>
      <w:r>
        <w:rPr>
          <w:rFonts w:ascii="Calibri" w:hAnsi="Calibri"/>
          <w:sz w:val="22"/>
        </w:rPr>
        <w:t xml:space="preserve">Let me check the sheet — yes, our topic is daily habits, not travel.  </w:t>
      </w:r>
      <w:r>
        <w:rPr>
          <w:rFonts w:ascii="Calibri" w:hAnsi="Calibri"/>
          <w:i/>
          <w:sz w:val="22"/>
        </w:rPr>
        <w:t>Để tôi xem tờ giấy — đúng vậy, chủ đề của mình là thói quen hằng ngày, không phải du lịch.</w:t>
      </w:r>
    </w:p>
    <w:p>
      <w:pPr>
        <w:spacing w:after="160" w:line="312" w:lineRule="auto"/>
      </w:pPr>
      <w:r>
        <w:rPr>
          <w:rFonts w:ascii="Calibri" w:hAnsi="Calibri"/>
          <w:b/>
          <w:sz w:val="22"/>
        </w:rPr>
        <w:t xml:space="preserve">Ms Lan: </w:t>
      </w:r>
      <w:r>
        <w:rPr>
          <w:rFonts w:ascii="Calibri" w:hAnsi="Calibri"/>
          <w:sz w:val="22"/>
        </w:rPr>
        <w:t xml:space="preserve">Good, daily habits it is then, thank you.  </w:t>
      </w:r>
      <w:r>
        <w:rPr>
          <w:rFonts w:ascii="Calibri" w:hAnsi="Calibri"/>
          <w:i/>
          <w:sz w:val="22"/>
        </w:rPr>
        <w:t>Tốt, vậy là thói quen hằng ngày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class was moved to the afternoon.  </w:t>
      </w:r>
      <w:r>
        <w:rPr>
          <w:rFonts w:ascii="Calibri" w:hAnsi="Calibri"/>
          <w:i/>
          <w:sz w:val="22"/>
        </w:rPr>
        <w:t>Khoan đã, hình như mình đã tưởng lớp học đã dời sang buổi chiều.</w:t>
      </w:r>
    </w:p>
    <w:p>
      <w:pPr>
        <w:spacing w:after="160" w:line="312" w:lineRule="auto"/>
      </w:pPr>
      <w:r>
        <w:rPr>
          <w:rFonts w:ascii="Calibri" w:hAnsi="Calibri"/>
          <w:b/>
          <w:sz w:val="22"/>
        </w:rPr>
        <w:t xml:space="preserve">Ms Lan: </w:t>
      </w:r>
      <w:r>
        <w:rPr>
          <w:rFonts w:ascii="Calibri" w:hAnsi="Calibri"/>
          <w:sz w:val="22"/>
        </w:rPr>
        <w:t xml:space="preserve">Let me check — yes, it is still in the evening as usual.  </w:t>
      </w:r>
      <w:r>
        <w:rPr>
          <w:rFonts w:ascii="Calibri" w:hAnsi="Calibri"/>
          <w:i/>
          <w:sz w:val="22"/>
        </w:rPr>
        <w:t>Để tôi xem — đúng vậy, vẫn học buổi tối như thường lệ.</w:t>
      </w:r>
    </w:p>
    <w:p>
      <w:pPr>
        <w:spacing w:after="160" w:line="312" w:lineRule="auto"/>
      </w:pPr>
      <w:r>
        <w:rPr>
          <w:rFonts w:ascii="Calibri" w:hAnsi="Calibri"/>
          <w:b/>
          <w:sz w:val="22"/>
        </w:rPr>
        <w:t xml:space="preserve">Mr Cadmus: </w:t>
      </w:r>
      <w:r>
        <w:rPr>
          <w:rFonts w:ascii="Calibri" w:hAnsi="Calibri"/>
          <w:sz w:val="22"/>
        </w:rPr>
        <w:t xml:space="preserve">Wonderful, our evening plan stays the same then.  </w:t>
      </w:r>
      <w:r>
        <w:rPr>
          <w:rFonts w:ascii="Calibri" w:hAnsi="Calibri"/>
          <w:i/>
          <w:sz w:val="22"/>
        </w:rPr>
        <w:t>Tuyệt quá, vậy kế hoạch buổi tối vẫn giữ nguyên.</w:t>
      </w:r>
    </w:p>
    <w:p>
      <w:pPr>
        <w:spacing w:after="160" w:line="312" w:lineRule="auto"/>
      </w:pPr>
      <w:r>
        <w:rPr>
          <w:rFonts w:ascii="Calibri" w:hAnsi="Calibri"/>
          <w:b/>
          <w:sz w:val="22"/>
        </w:rPr>
        <w:t xml:space="preserve">Ms Lan: </w:t>
      </w:r>
      <w:r>
        <w:rPr>
          <w:rFonts w:ascii="Calibri" w:hAnsi="Calibri"/>
          <w:sz w:val="22"/>
        </w:rPr>
        <w:t xml:space="preserve">Sorry, I think we mixed up the due date for the project.  </w:t>
      </w:r>
      <w:r>
        <w:rPr>
          <w:rFonts w:ascii="Calibri" w:hAnsi="Calibri"/>
          <w:i/>
          <w:sz w:val="22"/>
        </w:rPr>
        <w:t>Xin lỗi anh, tôi nghĩ mình nhầm hạn nộp dự án.</w:t>
      </w:r>
    </w:p>
    <w:p>
      <w:pPr>
        <w:spacing w:after="160" w:line="312" w:lineRule="auto"/>
      </w:pPr>
      <w:r>
        <w:rPr>
          <w:rFonts w:ascii="Calibri" w:hAnsi="Calibri"/>
          <w:b/>
          <w:sz w:val="22"/>
        </w:rPr>
        <w:t xml:space="preserve">Mr Cadmus: </w:t>
      </w:r>
      <w:r>
        <w:rPr>
          <w:rFonts w:ascii="Calibri" w:hAnsi="Calibri"/>
          <w:sz w:val="22"/>
        </w:rPr>
        <w:t xml:space="preserve">Let me check the syllabus — yes, it is due next Monday, not this Friday.  </w:t>
      </w:r>
      <w:r>
        <w:rPr>
          <w:rFonts w:ascii="Calibri" w:hAnsi="Calibri"/>
          <w:i/>
          <w:sz w:val="22"/>
        </w:rPr>
        <w:t>Để tôi xem đề cương — đúng vậy, hạn nộp là thứ Hai tuần sau, không phải thứ Sáu tuần này.</w:t>
      </w:r>
    </w:p>
    <w:p>
      <w:pPr>
        <w:spacing w:after="160" w:line="312" w:lineRule="auto"/>
      </w:pPr>
      <w:r>
        <w:rPr>
          <w:rFonts w:ascii="Calibri" w:hAnsi="Calibri"/>
          <w:b/>
          <w:sz w:val="22"/>
        </w:rPr>
        <w:t xml:space="preserve">Ms Lan: </w:t>
      </w:r>
      <w:r>
        <w:rPr>
          <w:rFonts w:ascii="Calibri" w:hAnsi="Calibri"/>
          <w:sz w:val="22"/>
        </w:rPr>
        <w:t xml:space="preserve">Good, next Monday it is then, thank you.  </w:t>
      </w:r>
      <w:r>
        <w:rPr>
          <w:rFonts w:ascii="Calibri" w:hAnsi="Calibri"/>
          <w:i/>
          <w:sz w:val="22"/>
        </w:rPr>
        <w:t>Tốt, vậy là thứ Hai tuần sau nhé, cảm ơn anh.</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worksheet belongs to whom.  </w:t>
      </w:r>
      <w:r>
        <w:rPr>
          <w:rFonts w:ascii="Calibri" w:hAnsi="Calibri"/>
          <w:i/>
          <w:sz w:val="22"/>
        </w:rPr>
        <w:t>Khoan đã, hình như mình đang băn khoăn tờ bài tập nào của ai.</w:t>
      </w:r>
    </w:p>
    <w:p>
      <w:pPr>
        <w:spacing w:after="160" w:line="312" w:lineRule="auto"/>
      </w:pPr>
      <w:r>
        <w:rPr>
          <w:rFonts w:ascii="Calibri" w:hAnsi="Calibri"/>
          <w:b/>
          <w:sz w:val="22"/>
        </w:rPr>
        <w:t xml:space="preserve">Ms Lan: </w:t>
      </w:r>
      <w:r>
        <w:rPr>
          <w:rFonts w:ascii="Calibri" w:hAnsi="Calibri"/>
          <w:sz w:val="22"/>
        </w:rPr>
        <w:t xml:space="preserve">Let me check the names — yes, this one has your name at the top.  </w:t>
      </w:r>
      <w:r>
        <w:rPr>
          <w:rFonts w:ascii="Calibri" w:hAnsi="Calibri"/>
          <w:i/>
          <w:sz w:val="22"/>
        </w:rPr>
        <w:t>Để tôi xem tên — đúng vậy, tờ này có ghi tên anh ở trên cùng.</w:t>
      </w:r>
    </w:p>
    <w:p>
      <w:pPr>
        <w:spacing w:after="160" w:line="312" w:lineRule="auto"/>
      </w:pPr>
      <w:r>
        <w:rPr>
          <w:rFonts w:ascii="Calibri" w:hAnsi="Calibri"/>
          <w:b/>
          <w:sz w:val="22"/>
        </w:rPr>
        <w:t xml:space="preserve">Mr Cadmus: </w:t>
      </w:r>
      <w:r>
        <w:rPr>
          <w:rFonts w:ascii="Calibri" w:hAnsi="Calibri"/>
          <w:sz w:val="22"/>
        </w:rPr>
        <w:t xml:space="preserve">Thank you, I will take this one then.  </w:t>
      </w:r>
      <w:r>
        <w:rPr>
          <w:rFonts w:ascii="Calibri" w:hAnsi="Calibri"/>
          <w:i/>
          <w:sz w:val="22"/>
        </w:rPr>
        <w:t>Cảm ơn chị, vậy tôi lấy tờ này nhé.</w:t>
      </w:r>
    </w:p>
    <w:p>
      <w:pPr>
        <w:spacing w:after="160" w:line="312" w:lineRule="auto"/>
      </w:pPr>
      <w:r>
        <w:rPr>
          <w:rFonts w:ascii="Calibri" w:hAnsi="Calibri"/>
          <w:b/>
          <w:sz w:val="22"/>
        </w:rPr>
        <w:t xml:space="preserve">Ms Lan: </w:t>
      </w:r>
      <w:r>
        <w:rPr>
          <w:rFonts w:ascii="Calibri" w:hAnsi="Calibri"/>
          <w:sz w:val="22"/>
        </w:rPr>
        <w:t xml:space="preserve">Excuse me, I think we believed the exam covers last month's lessons only.  </w:t>
      </w:r>
      <w:r>
        <w:rPr>
          <w:rFonts w:ascii="Calibri" w:hAnsi="Calibri"/>
          <w:i/>
          <w:sz w:val="22"/>
        </w:rPr>
        <w:t>Xin lỗi anh, tôi nghĩ mình đã tưởng bài thi chỉ nằm trong bài học tháng trước.</w:t>
      </w:r>
    </w:p>
    <w:p>
      <w:pPr>
        <w:spacing w:after="160" w:line="312" w:lineRule="auto"/>
      </w:pPr>
      <w:r>
        <w:rPr>
          <w:rFonts w:ascii="Calibri" w:hAnsi="Calibri"/>
          <w:b/>
          <w:sz w:val="22"/>
        </w:rPr>
        <w:t xml:space="preserve">Mr Cadmus: </w:t>
      </w:r>
      <w:r>
        <w:rPr>
          <w:rFonts w:ascii="Calibri" w:hAnsi="Calibri"/>
          <w:sz w:val="22"/>
        </w:rPr>
        <w:t xml:space="preserve">Let me check the notice — yes, it also covers this month's two chapters.  </w:t>
      </w:r>
      <w:r>
        <w:rPr>
          <w:rFonts w:ascii="Calibri" w:hAnsi="Calibri"/>
          <w:i/>
          <w:sz w:val="22"/>
        </w:rPr>
        <w:t>Để tôi xem thông báo — đúng vậy, còn bao gồm hai chương của tháng này nữa.</w:t>
      </w:r>
    </w:p>
    <w:p>
      <w:pPr>
        <w:spacing w:after="160" w:line="312" w:lineRule="auto"/>
      </w:pPr>
      <w:r>
        <w:rPr>
          <w:rFonts w:ascii="Calibri" w:hAnsi="Calibri"/>
          <w:b/>
          <w:sz w:val="22"/>
        </w:rPr>
        <w:t xml:space="preserve">Ms Lan: </w:t>
      </w:r>
      <w:r>
        <w:rPr>
          <w:rFonts w:ascii="Calibri" w:hAnsi="Calibri"/>
          <w:sz w:val="22"/>
        </w:rPr>
        <w:t xml:space="preserve">Thank you, I will review those two chapters tonight.  </w:t>
      </w:r>
      <w:r>
        <w:rPr>
          <w:rFonts w:ascii="Calibri" w:hAnsi="Calibri"/>
          <w:i/>
          <w:sz w:val="22"/>
        </w:rPr>
        <w:t>Cảm ơn anh, vậy tối nay tôi sẽ ôn lại hai chương đó.</w:t>
      </w:r>
    </w:p>
    <w:p>
      <w:pPr>
        <w:spacing w:after="160" w:line="312" w:lineRule="auto"/>
      </w:pPr>
      <w:r>
        <w:rPr>
          <w:rFonts w:ascii="Calibri" w:hAnsi="Calibri"/>
          <w:b/>
          <w:sz w:val="22"/>
        </w:rPr>
        <w:t xml:space="preserve">Mr Cadmus: </w:t>
      </w:r>
      <w:r>
        <w:rPr>
          <w:rFonts w:ascii="Calibri" w:hAnsi="Calibri"/>
          <w:sz w:val="22"/>
        </w:rPr>
        <w:t xml:space="preserve">Wait, I think we mixed up two dictionaries left on the same desk.  </w:t>
      </w:r>
      <w:r>
        <w:rPr>
          <w:rFonts w:ascii="Calibri" w:hAnsi="Calibri"/>
          <w:i/>
          <w:sz w:val="22"/>
        </w:rPr>
        <w:t>Khoan đã, hình như mình lẫn lộn hai quyển từ điển để chung một bàn.</w:t>
      </w:r>
    </w:p>
    <w:p>
      <w:pPr>
        <w:spacing w:after="160" w:line="312" w:lineRule="auto"/>
      </w:pPr>
      <w:r>
        <w:rPr>
          <w:rFonts w:ascii="Calibri" w:hAnsi="Calibri"/>
          <w:b/>
          <w:sz w:val="22"/>
        </w:rPr>
        <w:t xml:space="preserve">Ms Lan: </w:t>
      </w:r>
      <w:r>
        <w:rPr>
          <w:rFonts w:ascii="Calibri" w:hAnsi="Calibri"/>
          <w:sz w:val="22"/>
        </w:rPr>
        <w:t xml:space="preserve">Let me check — yes, this smaller one is mine, the thicker one is yours.  </w:t>
      </w:r>
      <w:r>
        <w:rPr>
          <w:rFonts w:ascii="Calibri" w:hAnsi="Calibri"/>
          <w:i/>
          <w:sz w:val="22"/>
        </w:rPr>
        <w:t>Để tôi xem — đúng vậy, quyển nhỏ hơn này là của tôi, quyển dày hơn là của anh.</w:t>
      </w:r>
    </w:p>
    <w:p>
      <w:pPr>
        <w:spacing w:after="160" w:line="312" w:lineRule="auto"/>
      </w:pPr>
      <w:r>
        <w:rPr>
          <w:rFonts w:ascii="Calibri" w:hAnsi="Calibri"/>
          <w:b/>
          <w:sz w:val="22"/>
        </w:rPr>
        <w:t xml:space="preserve">Mr Cadmus: </w:t>
      </w:r>
      <w:r>
        <w:rPr>
          <w:rFonts w:ascii="Calibri" w:hAnsi="Calibri"/>
          <w:sz w:val="22"/>
        </w:rPr>
        <w:t xml:space="preserve">Thank you, I will take the thicker one then.  </w:t>
      </w:r>
      <w:r>
        <w:rPr>
          <w:rFonts w:ascii="Calibri" w:hAnsi="Calibri"/>
          <w:i/>
          <w:sz w:val="22"/>
        </w:rPr>
        <w:t>Cảm ơn chị, vậy tôi lấy quyển dày hơn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grammar point comes next.  </w:t>
      </w:r>
      <w:r>
        <w:rPr>
          <w:rFonts w:ascii="Calibri" w:hAnsi="Calibri"/>
          <w:i/>
          <w:sz w:val="22"/>
        </w:rPr>
        <w:t>Xin lỗi anh, tôi nghĩ mình đang nhầm lẫn điểm ngữ pháp nào sẽ học tiếp theo.</w:t>
      </w:r>
    </w:p>
    <w:p>
      <w:pPr>
        <w:spacing w:after="160" w:line="312" w:lineRule="auto"/>
      </w:pPr>
      <w:r>
        <w:rPr>
          <w:rFonts w:ascii="Calibri" w:hAnsi="Calibri"/>
          <w:b/>
          <w:sz w:val="22"/>
        </w:rPr>
        <w:t xml:space="preserve">Mr Cadmus: </w:t>
      </w:r>
      <w:r>
        <w:rPr>
          <w:rFonts w:ascii="Calibri" w:hAnsi="Calibri"/>
          <w:sz w:val="22"/>
        </w:rPr>
        <w:t xml:space="preserve">Let me check the plan — yes, it is question words, not the past tense.  </w:t>
      </w:r>
      <w:r>
        <w:rPr>
          <w:rFonts w:ascii="Calibri" w:hAnsi="Calibri"/>
          <w:i/>
          <w:sz w:val="22"/>
        </w:rPr>
        <w:t>Để tôi xem kế hoạch — đúng vậy, là từ để hỏi, không phải thì quá khứ.</w:t>
      </w:r>
    </w:p>
    <w:p>
      <w:pPr>
        <w:spacing w:after="160" w:line="312" w:lineRule="auto"/>
      </w:pPr>
      <w:r>
        <w:rPr>
          <w:rFonts w:ascii="Calibri" w:hAnsi="Calibri"/>
          <w:b/>
          <w:sz w:val="22"/>
        </w:rPr>
        <w:t xml:space="preserve">Ms Lan: </w:t>
      </w:r>
      <w:r>
        <w:rPr>
          <w:rFonts w:ascii="Calibri" w:hAnsi="Calibri"/>
          <w:sz w:val="22"/>
        </w:rPr>
        <w:t xml:space="preserve">Good, question words it is then, thank you.  </w:t>
      </w:r>
      <w:r>
        <w:rPr>
          <w:rFonts w:ascii="Calibri" w:hAnsi="Calibri"/>
          <w:i/>
          <w:sz w:val="22"/>
        </w:rPr>
        <w:t>Tốt, vậy là từ để hỏi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the study group meets at the wrong café.  </w:t>
      </w:r>
      <w:r>
        <w:rPr>
          <w:rFonts w:ascii="Calibri" w:hAnsi="Calibri"/>
          <w:i/>
          <w:sz w:val="22"/>
        </w:rPr>
        <w:t>Khoan đã, hình như mình đã tưởng nhóm học nhóm hẹn nhầm quán cà phê.</w:t>
      </w:r>
    </w:p>
    <w:p>
      <w:pPr>
        <w:spacing w:after="160" w:line="312" w:lineRule="auto"/>
      </w:pPr>
      <w:r>
        <w:rPr>
          <w:rFonts w:ascii="Calibri" w:hAnsi="Calibri"/>
          <w:b/>
          <w:sz w:val="22"/>
        </w:rPr>
        <w:t xml:space="preserve">Ms Lan: </w:t>
      </w:r>
      <w:r>
        <w:rPr>
          <w:rFonts w:ascii="Calibri" w:hAnsi="Calibri"/>
          <w:sz w:val="22"/>
        </w:rPr>
        <w:t xml:space="preserve">Let me check the message — yes, it meets at the corner café, not the one near school.  </w:t>
      </w:r>
      <w:r>
        <w:rPr>
          <w:rFonts w:ascii="Calibri" w:hAnsi="Calibri"/>
          <w:i/>
          <w:sz w:val="22"/>
        </w:rPr>
        <w:t>Để tôi xem tin nhắn — đúng vậy, hẹn ở quán cà phê góc phố, không phải quán gần trường.</w:t>
      </w:r>
    </w:p>
    <w:p>
      <w:pPr>
        <w:spacing w:after="160" w:line="312" w:lineRule="auto"/>
      </w:pPr>
      <w:r>
        <w:rPr>
          <w:rFonts w:ascii="Calibri" w:hAnsi="Calibri"/>
          <w:b/>
          <w:sz w:val="22"/>
        </w:rPr>
        <w:t xml:space="preserve">Mr Cadmus: </w:t>
      </w:r>
      <w:r>
        <w:rPr>
          <w:rFonts w:ascii="Calibri" w:hAnsi="Calibri"/>
          <w:sz w:val="22"/>
        </w:rPr>
        <w:t xml:space="preserve">Thank you, the corner café it is then.  </w:t>
      </w:r>
      <w:r>
        <w:rPr>
          <w:rFonts w:ascii="Calibri" w:hAnsi="Calibri"/>
          <w:i/>
          <w:sz w:val="22"/>
        </w:rPr>
        <w:t>Cảm ơn chị, vậy là quán cà phê góc phố nhé.</w:t>
      </w:r>
    </w:p>
    <w:p>
      <w:pPr>
        <w:spacing w:after="160" w:line="312" w:lineRule="auto"/>
      </w:pPr>
      <w:r>
        <w:rPr>
          <w:rFonts w:ascii="Calibri" w:hAnsi="Calibri"/>
          <w:b/>
          <w:sz w:val="22"/>
        </w:rPr>
        <w:t xml:space="preserve">Ms Lan: </w:t>
      </w:r>
      <w:r>
        <w:rPr>
          <w:rFonts w:ascii="Calibri" w:hAnsi="Calibri"/>
          <w:sz w:val="22"/>
        </w:rPr>
        <w:t xml:space="preserve">Excuse me, I think we mixed up who is bringing the flashcards today.  </w:t>
      </w:r>
      <w:r>
        <w:rPr>
          <w:rFonts w:ascii="Calibri" w:hAnsi="Calibri"/>
          <w:i/>
          <w:sz w:val="22"/>
        </w:rPr>
        <w:t>Xin lỗi anh, tôi nghĩ mình nhầm ai mang thẻ học từ vựng hôm nay.</w:t>
      </w:r>
    </w:p>
    <w:p>
      <w:pPr>
        <w:spacing w:after="160" w:line="312" w:lineRule="auto"/>
      </w:pPr>
      <w:r>
        <w:rPr>
          <w:rFonts w:ascii="Calibri" w:hAnsi="Calibri"/>
          <w:b/>
          <w:sz w:val="22"/>
        </w:rPr>
        <w:t xml:space="preserve">Mr Cadmus: </w:t>
      </w:r>
      <w:r>
        <w:rPr>
          <w:rFonts w:ascii="Calibri" w:hAnsi="Calibri"/>
          <w:sz w:val="22"/>
        </w:rPr>
        <w:t xml:space="preserve">Let me check the message — yes, it is my turn to bring them, not yours.  </w:t>
      </w:r>
      <w:r>
        <w:rPr>
          <w:rFonts w:ascii="Calibri" w:hAnsi="Calibri"/>
          <w:i/>
          <w:sz w:val="22"/>
        </w:rPr>
        <w:t>Để tôi xem tin nhắn — đúng vậy, hôm nay là lượt tôi mang, không phải chị.</w:t>
      </w:r>
    </w:p>
    <w:p>
      <w:pPr>
        <w:spacing w:after="160" w:line="312" w:lineRule="auto"/>
      </w:pPr>
      <w:r>
        <w:rPr>
          <w:rFonts w:ascii="Calibri" w:hAnsi="Calibri"/>
          <w:b/>
          <w:sz w:val="22"/>
        </w:rPr>
        <w:t xml:space="preserve">Ms Lan: </w:t>
      </w:r>
      <w:r>
        <w:rPr>
          <w:rFonts w:ascii="Calibri" w:hAnsi="Calibri"/>
          <w:sz w:val="22"/>
        </w:rPr>
        <w:t xml:space="preserve">Thank you, I will let you bring the flashcards then.  </w:t>
      </w:r>
      <w:r>
        <w:rPr>
          <w:rFonts w:ascii="Calibri" w:hAnsi="Calibri"/>
          <w:i/>
          <w:sz w:val="22"/>
        </w:rPr>
        <w:t>Cảm ơn anh, vậy để anh mang thẻ nhé.</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recording to listen to for practice.  </w:t>
      </w:r>
      <w:r>
        <w:rPr>
          <w:rFonts w:ascii="Calibri" w:hAnsi="Calibri"/>
          <w:i/>
          <w:sz w:val="22"/>
        </w:rPr>
        <w:t>Khoan đã, hình như mình đang băn khoăn nên nghe bản ghi âm nào để luyện tập.</w:t>
      </w:r>
    </w:p>
    <w:p>
      <w:pPr>
        <w:spacing w:after="160" w:line="312" w:lineRule="auto"/>
      </w:pPr>
      <w:r>
        <w:rPr>
          <w:rFonts w:ascii="Calibri" w:hAnsi="Calibri"/>
          <w:b/>
          <w:sz w:val="22"/>
        </w:rPr>
        <w:t xml:space="preserve">Ms Lan: </w:t>
      </w:r>
      <w:r>
        <w:rPr>
          <w:rFonts w:ascii="Calibri" w:hAnsi="Calibri"/>
          <w:sz w:val="22"/>
        </w:rPr>
        <w:t xml:space="preserve">Let me check the folder — yes, it is track three, not track one.  </w:t>
      </w:r>
      <w:r>
        <w:rPr>
          <w:rFonts w:ascii="Calibri" w:hAnsi="Calibri"/>
          <w:i/>
          <w:sz w:val="22"/>
        </w:rPr>
        <w:t>Để tôi xem thư mục — đúng vậy, là bản số ba, không phải bản số một.</w:t>
      </w:r>
    </w:p>
    <w:p>
      <w:pPr>
        <w:spacing w:after="160" w:line="312" w:lineRule="auto"/>
      </w:pPr>
      <w:r>
        <w:rPr>
          <w:rFonts w:ascii="Calibri" w:hAnsi="Calibri"/>
          <w:b/>
          <w:sz w:val="22"/>
        </w:rPr>
        <w:t xml:space="preserve">Mr Cadmus: </w:t>
      </w:r>
      <w:r>
        <w:rPr>
          <w:rFonts w:ascii="Calibri" w:hAnsi="Calibri"/>
          <w:sz w:val="22"/>
        </w:rPr>
        <w:t xml:space="preserve">Thank you, track three it is then.  </w:t>
      </w:r>
      <w:r>
        <w:rPr>
          <w:rFonts w:ascii="Calibri" w:hAnsi="Calibri"/>
          <w:i/>
          <w:sz w:val="22"/>
        </w:rPr>
        <w:t>Cảm ơn chị, vậy là bản số ba nhé.</w:t>
      </w:r>
    </w:p>
    <w:p>
      <w:pPr>
        <w:spacing w:after="160" w:line="312" w:lineRule="auto"/>
      </w:pPr>
      <w:r>
        <w:rPr>
          <w:rFonts w:ascii="Calibri" w:hAnsi="Calibri"/>
          <w:b/>
          <w:sz w:val="22"/>
        </w:rPr>
        <w:t xml:space="preserve">Ms Lan: </w:t>
      </w:r>
      <w:r>
        <w:rPr>
          <w:rFonts w:ascii="Calibri" w:hAnsi="Calibri"/>
          <w:sz w:val="22"/>
        </w:rPr>
        <w:t xml:space="preserve">Sorry, I think we believed a classmate's number was for the whole class.  </w:t>
      </w:r>
      <w:r>
        <w:rPr>
          <w:rFonts w:ascii="Calibri" w:hAnsi="Calibri"/>
          <w:i/>
          <w:sz w:val="22"/>
        </w:rPr>
        <w:t>Xin lỗi anh, tôi nghĩ mình đã tưởng số điện thoại của một bạn cùng lớp là số chung cho cả lớp.</w:t>
      </w:r>
    </w:p>
    <w:p>
      <w:pPr>
        <w:spacing w:after="160" w:line="312" w:lineRule="auto"/>
      </w:pPr>
      <w:r>
        <w:rPr>
          <w:rFonts w:ascii="Calibri" w:hAnsi="Calibri"/>
          <w:b/>
          <w:sz w:val="22"/>
        </w:rPr>
        <w:t xml:space="preserve">Mr Cadmus: </w:t>
      </w:r>
      <w:r>
        <w:rPr>
          <w:rFonts w:ascii="Calibri" w:hAnsi="Calibri"/>
          <w:sz w:val="22"/>
        </w:rPr>
        <w:t xml:space="preserve">Let me check — yes, that number is only for our small group.  </w:t>
      </w:r>
      <w:r>
        <w:rPr>
          <w:rFonts w:ascii="Calibri" w:hAnsi="Calibri"/>
          <w:i/>
          <w:sz w:val="22"/>
        </w:rPr>
        <w:t>Để tôi xem — đúng vậy, số đó chỉ dành cho nhóm nhỏ của mình thôi.</w:t>
      </w:r>
    </w:p>
    <w:p>
      <w:pPr>
        <w:spacing w:after="160" w:line="312" w:lineRule="auto"/>
      </w:pPr>
      <w:r>
        <w:rPr>
          <w:rFonts w:ascii="Calibri" w:hAnsi="Calibri"/>
          <w:b/>
          <w:sz w:val="22"/>
        </w:rPr>
        <w:t xml:space="preserve">Ms Lan: </w:t>
      </w:r>
      <w:r>
        <w:rPr>
          <w:rFonts w:ascii="Calibri" w:hAnsi="Calibri"/>
          <w:sz w:val="22"/>
        </w:rPr>
        <w:t xml:space="preserve">Ah, so that phone number was only for our small group, thank you.  </w:t>
      </w:r>
      <w:r>
        <w:rPr>
          <w:rFonts w:ascii="Calibri" w:hAnsi="Calibri"/>
          <w:i/>
          <w:sz w:val="22"/>
        </w:rPr>
        <w:t>À, vậy số điện thoại đó chỉ dành cho nhóm nhỏ,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mixed up the correct answer with a similar one.  </w:t>
      </w:r>
      <w:r>
        <w:rPr>
          <w:rFonts w:ascii="Calibri" w:hAnsi="Calibri"/>
          <w:i/>
          <w:sz w:val="22"/>
        </w:rPr>
        <w:t>Khoan đã, hình như mình nhầm đáp án đúng với một đáp án gần giống.</w:t>
      </w:r>
    </w:p>
    <w:p>
      <w:pPr>
        <w:spacing w:after="160" w:line="312" w:lineRule="auto"/>
      </w:pPr>
      <w:r>
        <w:rPr>
          <w:rFonts w:ascii="Calibri" w:hAnsi="Calibri"/>
          <w:b/>
          <w:sz w:val="22"/>
        </w:rPr>
        <w:t xml:space="preserve">Ms Lan: </w:t>
      </w:r>
      <w:r>
        <w:rPr>
          <w:rFonts w:ascii="Calibri" w:hAnsi="Calibri"/>
          <w:sz w:val="22"/>
        </w:rPr>
        <w:t xml:space="preserve">Let me check the key — yes, answer B is correct, not answer C.  </w:t>
      </w:r>
      <w:r>
        <w:rPr>
          <w:rFonts w:ascii="Calibri" w:hAnsi="Calibri"/>
          <w:i/>
          <w:sz w:val="22"/>
        </w:rPr>
        <w:t>Để tôi xem đáp án — đúng vậy, đáp án B mới đúng, không phải đáp án C.</w:t>
      </w:r>
    </w:p>
    <w:p>
      <w:pPr>
        <w:spacing w:after="160" w:line="312" w:lineRule="auto"/>
      </w:pPr>
      <w:r>
        <w:rPr>
          <w:rFonts w:ascii="Calibri" w:hAnsi="Calibri"/>
          <w:b/>
          <w:sz w:val="22"/>
        </w:rPr>
        <w:t xml:space="preserve">Mr Cadmus: </w:t>
      </w:r>
      <w:r>
        <w:rPr>
          <w:rFonts w:ascii="Calibri" w:hAnsi="Calibri"/>
          <w:sz w:val="22"/>
        </w:rPr>
        <w:t xml:space="preserve">Thank you, answer B it is then.  </w:t>
      </w:r>
      <w:r>
        <w:rPr>
          <w:rFonts w:ascii="Calibri" w:hAnsi="Calibri"/>
          <w:i/>
          <w:sz w:val="22"/>
        </w:rPr>
        <w:t>Cảm ơn chị, vậy là đáp án B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chapter number the quiz is on.  </w:t>
      </w:r>
      <w:r>
        <w:rPr>
          <w:rFonts w:ascii="Calibri" w:hAnsi="Calibri"/>
          <w:i/>
          <w:sz w:val="22"/>
        </w:rPr>
        <w:t>Xin lỗi anh, tôi nghĩ mình đang nhầm lẫn bài kiểm tra thuộc chương số mấy.</w:t>
      </w:r>
    </w:p>
    <w:p>
      <w:pPr>
        <w:spacing w:after="160" w:line="312" w:lineRule="auto"/>
      </w:pPr>
      <w:r>
        <w:rPr>
          <w:rFonts w:ascii="Calibri" w:hAnsi="Calibri"/>
          <w:b/>
          <w:sz w:val="22"/>
        </w:rPr>
        <w:t xml:space="preserve">Mr Cadmus: </w:t>
      </w:r>
      <w:r>
        <w:rPr>
          <w:rFonts w:ascii="Calibri" w:hAnsi="Calibri"/>
          <w:sz w:val="22"/>
        </w:rPr>
        <w:t xml:space="preserve">Let me check the notice — yes, it is chapter nine, not chapter eight.  </w:t>
      </w:r>
      <w:r>
        <w:rPr>
          <w:rFonts w:ascii="Calibri" w:hAnsi="Calibri"/>
          <w:i/>
          <w:sz w:val="22"/>
        </w:rPr>
        <w:t>Để tôi xem thông báo — đúng vậy, là chương chín, không phải chương tám.</w:t>
      </w:r>
    </w:p>
    <w:p>
      <w:pPr>
        <w:spacing w:after="160" w:line="312" w:lineRule="auto"/>
      </w:pPr>
      <w:r>
        <w:rPr>
          <w:rFonts w:ascii="Calibri" w:hAnsi="Calibri"/>
          <w:b/>
          <w:sz w:val="22"/>
        </w:rPr>
        <w:t xml:space="preserve">Ms Lan: </w:t>
      </w:r>
      <w:r>
        <w:rPr>
          <w:rFonts w:ascii="Calibri" w:hAnsi="Calibri"/>
          <w:sz w:val="22"/>
        </w:rPr>
        <w:t xml:space="preserve">Good, chapter nine it is then, thank you.  </w:t>
      </w:r>
      <w:r>
        <w:rPr>
          <w:rFonts w:ascii="Calibri" w:hAnsi="Calibri"/>
          <w:i/>
          <w:sz w:val="22"/>
        </w:rPr>
        <w:t>Tốt, vậy là chương chín nhé, cảm ơn anh.</w:t>
      </w:r>
    </w:p>
    <w:p>
      <w:pPr>
        <w:spacing w:after="160" w:line="312" w:lineRule="auto"/>
      </w:pPr>
      <w:r>
        <w:rPr>
          <w:rFonts w:ascii="Calibri" w:hAnsi="Calibri"/>
          <w:b/>
          <w:sz w:val="22"/>
        </w:rPr>
        <w:t xml:space="preserve">Mr Cadmus: </w:t>
      </w:r>
      <w:r>
        <w:rPr>
          <w:rFonts w:ascii="Calibri" w:hAnsi="Calibri"/>
          <w:sz w:val="22"/>
        </w:rPr>
        <w:t xml:space="preserve">Wait, I think we believed the teacher moved office hours to a different day.  </w:t>
      </w:r>
      <w:r>
        <w:rPr>
          <w:rFonts w:ascii="Calibri" w:hAnsi="Calibri"/>
          <w:i/>
          <w:sz w:val="22"/>
        </w:rPr>
        <w:t>Khoan đã, hình như mình đã tưởng giáo viên đổi ngày giờ tiếp sinh viên.</w:t>
      </w:r>
    </w:p>
    <w:p>
      <w:pPr>
        <w:spacing w:after="160" w:line="312" w:lineRule="auto"/>
      </w:pPr>
      <w:r>
        <w:rPr>
          <w:rFonts w:ascii="Calibri" w:hAnsi="Calibri"/>
          <w:b/>
          <w:sz w:val="22"/>
        </w:rPr>
        <w:t xml:space="preserve">Ms Lan: </w:t>
      </w:r>
      <w:r>
        <w:rPr>
          <w:rFonts w:ascii="Calibri" w:hAnsi="Calibri"/>
          <w:sz w:val="22"/>
        </w:rPr>
        <w:t xml:space="preserve">Let me check — yes, they are still on Wednesday afternoon as before.  </w:t>
      </w:r>
      <w:r>
        <w:rPr>
          <w:rFonts w:ascii="Calibri" w:hAnsi="Calibri"/>
          <w:i/>
          <w:sz w:val="22"/>
        </w:rPr>
        <w:t>Để tôi xem — đúng vậy, vẫn là chiều thứ Tư như trước.</w:t>
      </w:r>
    </w:p>
    <w:p>
      <w:pPr>
        <w:spacing w:after="160" w:line="312" w:lineRule="auto"/>
      </w:pPr>
      <w:r>
        <w:rPr>
          <w:rFonts w:ascii="Calibri" w:hAnsi="Calibri"/>
          <w:b/>
          <w:sz w:val="22"/>
        </w:rPr>
        <w:t xml:space="preserve">Mr Cadmus: </w:t>
      </w:r>
      <w:r>
        <w:rPr>
          <w:rFonts w:ascii="Calibri" w:hAnsi="Calibri"/>
          <w:sz w:val="22"/>
        </w:rPr>
        <w:t xml:space="preserve">Good, Wednesday afternoon it is then, thank you.  </w:t>
      </w:r>
      <w:r>
        <w:rPr>
          <w:rFonts w:ascii="Calibri" w:hAnsi="Calibri"/>
          <w:i/>
          <w:sz w:val="22"/>
        </w:rPr>
        <w:t>Tốt, vậy là chiều thứ Tư nhé, cảm ơn chị.</w:t>
      </w:r>
    </w:p>
    <w:p>
      <w:pPr>
        <w:spacing w:after="160" w:line="312" w:lineRule="auto"/>
      </w:pPr>
      <w:r>
        <w:rPr>
          <w:rFonts w:ascii="Calibri" w:hAnsi="Calibri"/>
          <w:b/>
          <w:sz w:val="22"/>
        </w:rPr>
        <w:t xml:space="preserve">Ms Lan: </w:t>
      </w:r>
      <w:r>
        <w:rPr>
          <w:rFonts w:ascii="Calibri" w:hAnsi="Calibri"/>
          <w:sz w:val="22"/>
        </w:rPr>
        <w:t xml:space="preserve">Sorry, I think we mixed up our two backpacks of the same color.  </w:t>
      </w:r>
      <w:r>
        <w:rPr>
          <w:rFonts w:ascii="Calibri" w:hAnsi="Calibri"/>
          <w:i/>
          <w:sz w:val="22"/>
        </w:rPr>
        <w:t>Xin lỗi anh, tôi nghĩ mình lẫn lộn hai chiếc ba lô cùng màu.</w:t>
      </w:r>
    </w:p>
    <w:p>
      <w:pPr>
        <w:spacing w:after="160" w:line="312" w:lineRule="auto"/>
      </w:pPr>
      <w:r>
        <w:rPr>
          <w:rFonts w:ascii="Calibri" w:hAnsi="Calibri"/>
          <w:b/>
          <w:sz w:val="22"/>
        </w:rPr>
        <w:t xml:space="preserve">Mr Cadmus: </w:t>
      </w:r>
      <w:r>
        <w:rPr>
          <w:rFonts w:ascii="Calibri" w:hAnsi="Calibri"/>
          <w:sz w:val="22"/>
        </w:rPr>
        <w:t xml:space="preserve">Let me check — yes, mine has a small keychain on the zipper.  </w:t>
      </w:r>
      <w:r>
        <w:rPr>
          <w:rFonts w:ascii="Calibri" w:hAnsi="Calibri"/>
          <w:i/>
          <w:sz w:val="22"/>
        </w:rPr>
        <w:t>Để tôi xem — đúng vậy, ba lô của tôi có móc khóa nhỏ trên dây kéo.</w:t>
      </w:r>
    </w:p>
    <w:p>
      <w:pPr>
        <w:spacing w:after="160" w:line="312" w:lineRule="auto"/>
      </w:pPr>
      <w:r>
        <w:rPr>
          <w:rFonts w:ascii="Calibri" w:hAnsi="Calibri"/>
          <w:b/>
          <w:sz w:val="22"/>
        </w:rPr>
        <w:t xml:space="preserve">Ms Lan: </w:t>
      </w:r>
      <w:r>
        <w:rPr>
          <w:rFonts w:ascii="Calibri" w:hAnsi="Calibri"/>
          <w:sz w:val="22"/>
        </w:rPr>
        <w:t xml:space="preserve">Ah, the keychain on the zipper gives it away, thank you.  </w:t>
      </w:r>
      <w:r>
        <w:rPr>
          <w:rFonts w:ascii="Calibri" w:hAnsi="Calibri"/>
          <w:i/>
          <w:sz w:val="22"/>
        </w:rPr>
        <w:t>À, cái móc khóa trên dây kéo cho thấy rõ rồi, cảm ơn anh đã kiểm tra.</w:t>
      </w:r>
    </w:p>
    <w:p>
      <w:pPr>
        <w:spacing w:after="160" w:line="312" w:lineRule="auto"/>
      </w:pPr>
      <w:r>
        <w:rPr>
          <w:rFonts w:ascii="Calibri" w:hAnsi="Calibri"/>
          <w:b/>
          <w:sz w:val="22"/>
        </w:rPr>
        <w:t xml:space="preserve">Mr Cadmus: </w:t>
      </w:r>
      <w:r>
        <w:rPr>
          <w:rFonts w:ascii="Calibri" w:hAnsi="Calibri"/>
          <w:sz w:val="22"/>
        </w:rPr>
        <w:t xml:space="preserve">Wait, I think we are confused about which classmate was supposed to bring the markers.  </w:t>
      </w:r>
      <w:r>
        <w:rPr>
          <w:rFonts w:ascii="Calibri" w:hAnsi="Calibri"/>
          <w:i/>
          <w:sz w:val="22"/>
        </w:rPr>
        <w:t>Khoan đã, hình như mình đang nhầm lẫn bạn nào phải mang bút lông.</w:t>
      </w:r>
    </w:p>
    <w:p>
      <w:pPr>
        <w:spacing w:after="160" w:line="312" w:lineRule="auto"/>
      </w:pPr>
      <w:r>
        <w:rPr>
          <w:rFonts w:ascii="Calibri" w:hAnsi="Calibri"/>
          <w:b/>
          <w:sz w:val="22"/>
        </w:rPr>
        <w:t xml:space="preserve">Ms Lan: </w:t>
      </w:r>
      <w:r>
        <w:rPr>
          <w:rFonts w:ascii="Calibri" w:hAnsi="Calibri"/>
          <w:sz w:val="22"/>
        </w:rPr>
        <w:t xml:space="preserve">Let me check the message — yes, it is Hana's turn today, not ours.  </w:t>
      </w:r>
      <w:r>
        <w:rPr>
          <w:rFonts w:ascii="Calibri" w:hAnsi="Calibri"/>
          <w:i/>
          <w:sz w:val="22"/>
        </w:rPr>
        <w:t>Để tôi xem tin nhắn — đúng vậy, hôm nay là lượt của Hana, không phải mình.</w:t>
      </w:r>
    </w:p>
    <w:p>
      <w:pPr>
        <w:spacing w:after="160" w:line="312" w:lineRule="auto"/>
      </w:pPr>
      <w:r>
        <w:rPr>
          <w:rFonts w:ascii="Calibri" w:hAnsi="Calibri"/>
          <w:b/>
          <w:sz w:val="22"/>
        </w:rPr>
        <w:t xml:space="preserve">Mr Cadmus: </w:t>
      </w:r>
      <w:r>
        <w:rPr>
          <w:rFonts w:ascii="Calibri" w:hAnsi="Calibri"/>
          <w:sz w:val="22"/>
        </w:rPr>
        <w:t xml:space="preserve">Thank you, we can relax about the markers then.  </w:t>
      </w:r>
      <w:r>
        <w:rPr>
          <w:rFonts w:ascii="Calibri" w:hAnsi="Calibri"/>
          <w:i/>
          <w:sz w:val="22"/>
        </w:rPr>
        <w:t>Cảm ơn chị, vậy mình không cần lo về bút lông nữa.</w:t>
      </w:r>
    </w:p>
    <w:p>
      <w:pPr>
        <w:spacing w:after="160" w:line="312" w:lineRule="auto"/>
      </w:pPr>
      <w:r>
        <w:rPr>
          <w:rFonts w:ascii="Calibri" w:hAnsi="Calibri"/>
          <w:b/>
          <w:sz w:val="22"/>
        </w:rPr>
        <w:t xml:space="preserve">Ms Lan: </w:t>
      </w:r>
      <w:r>
        <w:rPr>
          <w:rFonts w:ascii="Calibri" w:hAnsi="Calibri"/>
          <w:sz w:val="22"/>
        </w:rPr>
        <w:t xml:space="preserve">Excuse me, I think we believed the certificate ceremony date had changed.  </w:t>
      </w:r>
      <w:r>
        <w:rPr>
          <w:rFonts w:ascii="Calibri" w:hAnsi="Calibri"/>
          <w:i/>
          <w:sz w:val="22"/>
        </w:rPr>
        <w:t>Xin lỗi anh, tôi nghĩ mình đã tưởng ngày lễ nhận chứng chỉ đã đổi.</w:t>
      </w:r>
    </w:p>
    <w:p>
      <w:pPr>
        <w:spacing w:after="160" w:line="312" w:lineRule="auto"/>
      </w:pPr>
      <w:r>
        <w:rPr>
          <w:rFonts w:ascii="Calibri" w:hAnsi="Calibri"/>
          <w:b/>
          <w:sz w:val="22"/>
        </w:rPr>
        <w:t xml:space="preserve">Mr Cadmus: </w:t>
      </w:r>
      <w:r>
        <w:rPr>
          <w:rFonts w:ascii="Calibri" w:hAnsi="Calibri"/>
          <w:sz w:val="22"/>
        </w:rPr>
        <w:t xml:space="preserve">Let me check the letter — yes, it is still the fifteenth as planned.  </w:t>
      </w:r>
      <w:r>
        <w:rPr>
          <w:rFonts w:ascii="Calibri" w:hAnsi="Calibri"/>
          <w:i/>
          <w:sz w:val="22"/>
        </w:rPr>
        <w:t>Để tôi xem thư — đúng vậy, vẫn là ngày mười lăm như dự kiến.</w:t>
      </w:r>
    </w:p>
    <w:p>
      <w:pPr>
        <w:spacing w:after="160" w:line="312" w:lineRule="auto"/>
      </w:pPr>
      <w:r>
        <w:rPr>
          <w:rFonts w:ascii="Calibri" w:hAnsi="Calibri"/>
          <w:b/>
          <w:sz w:val="22"/>
        </w:rPr>
        <w:t xml:space="preserve">Ms Lan: </w:t>
      </w:r>
      <w:r>
        <w:rPr>
          <w:rFonts w:ascii="Calibri" w:hAnsi="Calibri"/>
          <w:sz w:val="22"/>
        </w:rPr>
        <w:t xml:space="preserve">Good, the fifteenth it is then, thank you for checking the letter.  </w:t>
      </w:r>
      <w:r>
        <w:rPr>
          <w:rFonts w:ascii="Calibri" w:hAnsi="Calibri"/>
          <w:i/>
          <w:sz w:val="22"/>
        </w:rPr>
        <w:t>Tốt, vậy là ngày mười lăm nhé, cảm ơn anh đã kiểm tra lá thư.</w:t>
      </w:r>
    </w:p>
    <w:p>
      <w:pPr>
        <w:spacing w:after="160" w:line="312" w:lineRule="auto"/>
      </w:pPr>
      <w:r>
        <w:rPr>
          <w:rFonts w:ascii="Calibri" w:hAnsi="Calibri"/>
          <w:b/>
          <w:sz w:val="22"/>
        </w:rPr>
        <w:t xml:space="preserve">Mr Cadmus: </w:t>
      </w:r>
      <w:r>
        <w:rPr>
          <w:rFonts w:ascii="Calibri" w:hAnsi="Calibri"/>
          <w:sz w:val="22"/>
        </w:rPr>
        <w:t xml:space="preserve">Why does sorting out a small misunderstanding or problem with school and learning matter so much?  </w:t>
      </w:r>
      <w:r>
        <w:rPr>
          <w:rFonts w:ascii="Calibri" w:hAnsi="Calibri"/>
          <w:i/>
          <w:sz w:val="22"/>
        </w:rPr>
        <w:t>Vậy vì sao có thể giải quyết một hiểu lầm hoặc vấn đề nhỏ về học tập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studies on track, saves time for both of us, and makes learning together far less stressful.  </w:t>
      </w:r>
      <w:r>
        <w:rPr>
          <w:rFonts w:ascii="Calibri" w:hAnsi="Calibri"/>
          <w:i/>
          <w:sz w:val="22"/>
        </w:rPr>
        <w:t>Nó giúp việc học của mình đi đúng hướng, tiết kiệm thời gian cho cả hai, và khiến việc học cùng nhau bớt căng thẳng hơn nhiều.</w:t>
      </w:r>
    </w:p>
    <w:p>
      <w:pPr>
        <w:spacing w:after="160" w:line="312" w:lineRule="auto"/>
      </w:pPr>
      <w:r>
        <w:rPr>
          <w:rFonts w:ascii="Calibri" w:hAnsi="Calibri"/>
          <w:b/>
          <w:sz w:val="22"/>
        </w:rPr>
        <w:t xml:space="preserve">Mr Cadmus: </w:t>
      </w:r>
      <w:r>
        <w:rPr>
          <w:rFonts w:ascii="Calibri" w:hAnsi="Calibri"/>
          <w:sz w:val="22"/>
        </w:rPr>
        <w:t xml:space="preserve">That is very true, clearing up these small mix-ups quickly really does make studying together feel steady and encouraging.  </w:t>
      </w:r>
      <w:r>
        <w:rPr>
          <w:rFonts w:ascii="Calibri" w:hAnsi="Calibri"/>
          <w:i/>
          <w:sz w:val="22"/>
        </w:rPr>
        <w:t>Đúng vậy thật, gỡ rối những nhầm lẫn nhỏ này nhanh chóng thật sự khiến việc học cùng nhau cảm thấy vững vàng và đầy động lực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0214</w:t>
            </w:r>
          </w:p>
        </w:tc>
        <w:tc>
          <w:tcPr>
            <w:tcW w:type="dxa" w:w="7824"/>
            <w:shd w:val="clear" w:color="auto" w:fill="D9E2F3"/>
          </w:tcPr>
          <w:p>
            <w:r>
              <w:rPr>
                <w:rFonts w:ascii="Arial" w:hAnsi="Arial"/>
                <w:b/>
                <w:color w:val="1F3864"/>
                <w:sz w:val="30"/>
              </w:rPr>
              <w:t>Asking and Answering Very Simple Questions About a Misunderstanding or Problem Involving Workplace Everyday Communication</w:t>
            </w:r>
          </w:p>
          <w:p>
            <w:r>
              <w:rPr>
                <w:rFonts w:ascii="Arial" w:hAnsi="Arial"/>
                <w:i/>
                <w:color w:val="333333"/>
                <w:sz w:val="22"/>
              </w:rPr>
              <w:t>Giao tiếp nền tảng: workplace everyday communication — a misunderstanding or problem involving workplace everyday communication</w:t>
            </w:r>
          </w:p>
        </w:tc>
      </w:tr>
    </w:tbl>
    <w:p>
      <w:pPr>
        <w:spacing w:after="40"/>
      </w:pPr>
    </w:p>
    <w:p>
      <w:pPr>
        <w:spacing w:after="160"/>
      </w:pPr>
      <w:r>
        <w:rPr>
          <w:rFonts w:ascii="Calibri" w:hAnsi="Calibri"/>
          <w:i/>
          <w:sz w:val="19"/>
        </w:rPr>
        <w:t>Ms Lan and Ms Averil work at the same small office, and now and then a small misunderstanding happens about everyday tasks. Across many everyday moments -- mixing up the meeting room number, thinking the team meeting starts at the wrong time, mixing up two identical staplers on a shared desk, confusion about which folder holds the client file, thinking a report deadline already passed, mixing up two coworkers with similar first names, confusion about which printer to use today, thinking the break room coffee machine is broken when it just needs a new filter, mixing up a memo meant for another department, confusion about which day the office closes early, thinking a colleague was still on leave when they returned, mixing up two identical laptop bags, confusion about which version of a document is the latest, thinking a call was scheduled for the wrong time zone, mixing up who is bringing the projector to the meeting, confusion about which desk a new colleague was given, thinking the parking pass had expired when it had not, mixing up two clients with similar company names, confusion about which template to use for the invoice, thinking the training session moved to another day, mixing up two badges left on the same table, confusion about who is covering the front desk this afternoon, thinking the supply cupboard was out of pens, mixing up a delivery meant for a different office, confusion about which line extension to dial for a colleague, thinking the office party was postponed, mixing up two folders labeled almost the same, confusion about which day the cleaner comes, thinking a shared spreadsheet had the wrong numbers, mixing up who booked the meeting room first, confusion about which elevator to use during maintenance, thinking a colleague's email went unanswered when it was in a spam folder, mixing up two mugs left in the kitchen, confusion about which shift starts first this week, thinking the photocopier was out of paper when it only needed restarting, mixing up which floor the new intern was told to report to, confusion about who ordered lunch for the team meeting, thinking a colleague left the building already, mixing up two chairs borrowed from another desk, confusion about which password reset link to use, and thinking the office move date had changed when it had not, and finally why being able to sort out a small misunderstanding or problem with workplace everyday communication matters so much -- one of them politely points out the small mix-up, and the other checks, explains, or clears it up warmly each time.</w:t>
      </w:r>
      <w:r>
        <w:rPr>
          <w:rFonts w:ascii="Calibri" w:hAnsi="Calibri"/>
          <w:i/>
          <w:sz w:val="19"/>
        </w:rPr>
        <w:t xml:space="preserve">  Chị Lan và chị Averil làm việc cùng một văn phòng nhỏ, và thỉnh thoảng có một chút hiểu lầm nhỏ về công việc hằng ngày. Qua nhiều khoảnh khắc đời thường -- nhầm số phòng họp, tưởng nhầm giờ họp nhóm, lẫn lộn hai cái bấm kim giống hệt nhau trên bàn chung, băn khoăn thư mục nào chứa hồ sơ khách hàng, tưởng nhầm hạn nộp báo cáo đã qua, nhầm hai đồng nghiệp có tên gần giống nhau, băn khoăn nên dùng máy in nào hôm nay, tưởng máy pha cà phê ở phòng nghỉ bị hỏng trong khi chỉ cần thay bộ lọc mới, nhầm một bản ghi chú dành cho phòng ban khác, băn khoăn ngày nào văn phòng đóng cửa sớm, tưởng một đồng nghiệp vẫn còn nghỉ phép trong khi đã đi làm lại, lẫn lộn hai túi đựng máy tính xách tay giống nhau, băn khoăn phiên bản tài liệu nào là mới nhất, tưởng nhầm múi giờ của một cuộc gọi đã hẹn, nhầm ai mang máy chiếu đến buổi họp, băn khoăn bàn làm việc nào được giao cho đồng nghiệp mới, tưởng thẻ đậu xe đã hết hạn trong khi vẫn còn dùng được, nhầm hai khách hàng có tên công ty gần giống nhau, băn khoăn nên dùng mẫu nào cho hóa đơn, tưởng buổi tập huấn đã dời sang ngày khác, lẫn lộn hai thẻ nhân viên để chung một bàn, băn khoăn chiều nay ai trực bàn tiếp tân, tưởng tủ văn phòng phẩm hết bút, nhầm một kiện hàng dành cho văn phòng khác, băn khoăn nên bấm số nội bộ nào để gọi một đồng nghiệp, tưởng buổi tiệc văn phòng đã bị hoãn, lẫn lộn hai thư mục có tên gần giống nhau, băn khoăn ngày nào người dọn vệ sinh đến, tưởng một bảng tính chung ghi sai số liệu, nhầm ai đặt phòng họp trước, băn khoăn nên dùng thang máy nào trong lúc bảo trì, tưởng email của một đồng nghiệp chưa được trả lời trong khi nó nằm trong thư mục rác, lẫn lộn hai cái ly để trong bếp, băn khoăn ca làm việc nào bắt đầu trước tuần này, tưởng máy photocopy hết giấy trong khi chỉ cần khởi động lại, lẫn lộn tầng nào thực tập sinh mới được yêu cầu đến trình diện, băn khoăn ai đặt bữa trưa cho buổi họp nhóm, tưởng một đồng nghiệp đã rời văn phòng, lẫn lộn hai chiếc ghế mượn từ bàn khác, băn khoăn nên dùng liên kết đặt lại mật khẩu nào, và tưởng ngày chuyển văn phòng đã đổi trong khi vẫn như cũ, và cuối cùng là vì sao có thể giải quyết một hiểu lầm hoặc vấn đề nhỏ về giao tiếp hằng ngày ở nơi làm việc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we mixed up the meeting room number.  </w:t>
      </w:r>
      <w:r>
        <w:rPr>
          <w:rFonts w:ascii="Calibri" w:hAnsi="Calibri"/>
          <w:i/>
          <w:sz w:val="22"/>
        </w:rPr>
        <w:t>Xin lỗi chị, tôi nghĩ mình nhầm số phòng họp.</w:t>
      </w:r>
    </w:p>
    <w:p>
      <w:pPr>
        <w:spacing w:after="160" w:line="312" w:lineRule="auto"/>
      </w:pPr>
      <w:r>
        <w:rPr>
          <w:rFonts w:ascii="Calibri" w:hAnsi="Calibri"/>
          <w:b/>
          <w:sz w:val="22"/>
        </w:rPr>
        <w:t xml:space="preserve">Ms Averil: </w:t>
      </w:r>
      <w:r>
        <w:rPr>
          <w:rFonts w:ascii="Calibri" w:hAnsi="Calibri"/>
          <w:sz w:val="22"/>
        </w:rPr>
        <w:t xml:space="preserve">Let me check the invite — yes, it is room three, not room one.  </w:t>
      </w:r>
      <w:r>
        <w:rPr>
          <w:rFonts w:ascii="Calibri" w:hAnsi="Calibri"/>
          <w:i/>
          <w:sz w:val="22"/>
        </w:rPr>
        <w:t>Để tôi xem thư mời — đúng vậy, là phòng ba, không phải phòng một.</w:t>
      </w:r>
    </w:p>
    <w:p>
      <w:pPr>
        <w:spacing w:after="160" w:line="312" w:lineRule="auto"/>
      </w:pPr>
      <w:r>
        <w:rPr>
          <w:rFonts w:ascii="Calibri" w:hAnsi="Calibri"/>
          <w:b/>
          <w:sz w:val="22"/>
        </w:rPr>
        <w:t xml:space="preserve">Ms Lan: </w:t>
      </w:r>
      <w:r>
        <w:rPr>
          <w:rFonts w:ascii="Calibri" w:hAnsi="Calibri"/>
          <w:sz w:val="22"/>
        </w:rPr>
        <w:t xml:space="preserve">Thank you, room three it is then.  </w:t>
      </w:r>
      <w:r>
        <w:rPr>
          <w:rFonts w:ascii="Calibri" w:hAnsi="Calibri"/>
          <w:i/>
          <w:sz w:val="22"/>
        </w:rPr>
        <w:t>Cảm ơn chị, vậy là phòng ba nhé.</w:t>
      </w:r>
    </w:p>
    <w:p>
      <w:pPr>
        <w:spacing w:after="160" w:line="312" w:lineRule="auto"/>
      </w:pPr>
      <w:r>
        <w:rPr>
          <w:rFonts w:ascii="Calibri" w:hAnsi="Calibri"/>
          <w:b/>
          <w:sz w:val="22"/>
        </w:rPr>
        <w:t xml:space="preserve">Ms Averil: </w:t>
      </w:r>
      <w:r>
        <w:rPr>
          <w:rFonts w:ascii="Calibri" w:hAnsi="Calibri"/>
          <w:sz w:val="22"/>
        </w:rPr>
        <w:t xml:space="preserve">Wait, I think we mixed up the time the team meeting starts.  </w:t>
      </w:r>
      <w:r>
        <w:rPr>
          <w:rFonts w:ascii="Calibri" w:hAnsi="Calibri"/>
          <w:i/>
          <w:sz w:val="22"/>
        </w:rPr>
        <w:t>Khoan đã, hình như mình nhầm giờ họp nhóm bắt đầu.</w:t>
      </w:r>
    </w:p>
    <w:p>
      <w:pPr>
        <w:spacing w:after="160" w:line="312" w:lineRule="auto"/>
      </w:pPr>
      <w:r>
        <w:rPr>
          <w:rFonts w:ascii="Calibri" w:hAnsi="Calibri"/>
          <w:b/>
          <w:sz w:val="22"/>
        </w:rPr>
        <w:t xml:space="preserve">Ms Lan: </w:t>
      </w:r>
      <w:r>
        <w:rPr>
          <w:rFonts w:ascii="Calibri" w:hAnsi="Calibri"/>
          <w:sz w:val="22"/>
        </w:rPr>
        <w:t xml:space="preserve">Let me check the calendar — yes, it starts at ten, not nine.  </w:t>
      </w:r>
      <w:r>
        <w:rPr>
          <w:rFonts w:ascii="Calibri" w:hAnsi="Calibri"/>
          <w:i/>
          <w:sz w:val="22"/>
        </w:rPr>
        <w:t>Để tôi xem lịch — đúng vậy, bắt đầu lúc mười giờ, không phải chín giờ.</w:t>
      </w:r>
    </w:p>
    <w:p>
      <w:pPr>
        <w:spacing w:after="160" w:line="312" w:lineRule="auto"/>
      </w:pPr>
      <w:r>
        <w:rPr>
          <w:rFonts w:ascii="Calibri" w:hAnsi="Calibri"/>
          <w:b/>
          <w:sz w:val="22"/>
        </w:rPr>
        <w:t xml:space="preserve">Ms Averil: </w:t>
      </w:r>
      <w:r>
        <w:rPr>
          <w:rFonts w:ascii="Calibri" w:hAnsi="Calibri"/>
          <w:sz w:val="22"/>
        </w:rPr>
        <w:t xml:space="preserve">Thank you, the meeting starts at ten then.  </w:t>
      </w:r>
      <w:r>
        <w:rPr>
          <w:rFonts w:ascii="Calibri" w:hAnsi="Calibri"/>
          <w:i/>
          <w:sz w:val="22"/>
        </w:rPr>
        <w:t>Cảm ơn chị, vậy cuộc họp bắt đầu lúc mười giờ nhé.</w:t>
      </w:r>
    </w:p>
    <w:p>
      <w:pPr>
        <w:spacing w:after="160" w:line="312" w:lineRule="auto"/>
      </w:pPr>
      <w:r>
        <w:rPr>
          <w:rFonts w:ascii="Calibri" w:hAnsi="Calibri"/>
          <w:b/>
          <w:sz w:val="22"/>
        </w:rPr>
        <w:t xml:space="preserve">Ms Lan: </w:t>
      </w:r>
      <w:r>
        <w:rPr>
          <w:rFonts w:ascii="Calibri" w:hAnsi="Calibri"/>
          <w:sz w:val="22"/>
        </w:rPr>
        <w:t xml:space="preserve">Sorry, I think we mixed up our two identical staplers.  </w:t>
      </w:r>
      <w:r>
        <w:rPr>
          <w:rFonts w:ascii="Calibri" w:hAnsi="Calibri"/>
          <w:i/>
          <w:sz w:val="22"/>
        </w:rPr>
        <w:t>Xin lỗi chị, tôi nghĩ mình lẫn lộn hai cái bấm kim giống hệt nhau.</w:t>
      </w:r>
    </w:p>
    <w:p>
      <w:pPr>
        <w:spacing w:after="160" w:line="312" w:lineRule="auto"/>
      </w:pPr>
      <w:r>
        <w:rPr>
          <w:rFonts w:ascii="Calibri" w:hAnsi="Calibri"/>
          <w:b/>
          <w:sz w:val="22"/>
        </w:rPr>
        <w:t xml:space="preserve">Ms Averil: </w:t>
      </w:r>
      <w:r>
        <w:rPr>
          <w:rFonts w:ascii="Calibri" w:hAnsi="Calibri"/>
          <w:sz w:val="22"/>
        </w:rPr>
        <w:t xml:space="preserve">Let me check — yes, mine has a small sticker on the base.  </w:t>
      </w:r>
      <w:r>
        <w:rPr>
          <w:rFonts w:ascii="Calibri" w:hAnsi="Calibri"/>
          <w:i/>
          <w:sz w:val="22"/>
        </w:rPr>
        <w:t>Để tôi xem — đúng vậy, cái của tôi có miếng dán nhỏ ở phần đế.</w:t>
      </w:r>
    </w:p>
    <w:p>
      <w:pPr>
        <w:spacing w:after="160" w:line="312" w:lineRule="auto"/>
      </w:pPr>
      <w:r>
        <w:rPr>
          <w:rFonts w:ascii="Calibri" w:hAnsi="Calibri"/>
          <w:b/>
          <w:sz w:val="22"/>
        </w:rPr>
        <w:t xml:space="preserve">Ms Lan: </w:t>
      </w:r>
      <w:r>
        <w:rPr>
          <w:rFonts w:ascii="Calibri" w:hAnsi="Calibri"/>
          <w:sz w:val="22"/>
        </w:rPr>
        <w:t xml:space="preserve">Ah, I see the sticker now, thank you for checking.  </w:t>
      </w:r>
      <w:r>
        <w:rPr>
          <w:rFonts w:ascii="Calibri" w:hAnsi="Calibri"/>
          <w:i/>
          <w:sz w:val="22"/>
        </w:rPr>
        <w:t>À, giờ tôi thấy miếng dán rồi, cảm ơn chị đã kiểm tra.</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folder holds the client file.  </w:t>
      </w:r>
      <w:r>
        <w:rPr>
          <w:rFonts w:ascii="Calibri" w:hAnsi="Calibri"/>
          <w:i/>
          <w:sz w:val="22"/>
        </w:rPr>
        <w:t>Khoan đã, hình như mình đang nhầm lẫn thư mục nào chứa hồ sơ khách hàng.</w:t>
      </w:r>
    </w:p>
    <w:p>
      <w:pPr>
        <w:spacing w:after="160" w:line="312" w:lineRule="auto"/>
      </w:pPr>
      <w:r>
        <w:rPr>
          <w:rFonts w:ascii="Calibri" w:hAnsi="Calibri"/>
          <w:b/>
          <w:sz w:val="22"/>
        </w:rPr>
        <w:t xml:space="preserve">Ms Lan: </w:t>
      </w:r>
      <w:r>
        <w:rPr>
          <w:rFonts w:ascii="Calibri" w:hAnsi="Calibri"/>
          <w:sz w:val="22"/>
        </w:rPr>
        <w:t xml:space="preserve">Let me check — yes, it is in the blue folder, not the green one.  </w:t>
      </w:r>
      <w:r>
        <w:rPr>
          <w:rFonts w:ascii="Calibri" w:hAnsi="Calibri"/>
          <w:i/>
          <w:sz w:val="22"/>
        </w:rPr>
        <w:t>Để tôi xem — đúng vậy, nằm trong thư mục xanh dương, không phải xanh lá.</w:t>
      </w:r>
    </w:p>
    <w:p>
      <w:pPr>
        <w:spacing w:after="160" w:line="312" w:lineRule="auto"/>
      </w:pPr>
      <w:r>
        <w:rPr>
          <w:rFonts w:ascii="Calibri" w:hAnsi="Calibri"/>
          <w:b/>
          <w:sz w:val="22"/>
        </w:rPr>
        <w:t xml:space="preserve">Ms Averil: </w:t>
      </w:r>
      <w:r>
        <w:rPr>
          <w:rFonts w:ascii="Calibri" w:hAnsi="Calibri"/>
          <w:sz w:val="22"/>
        </w:rPr>
        <w:t xml:space="preserve">Thank you, the blue folder it is then.  </w:t>
      </w:r>
      <w:r>
        <w:rPr>
          <w:rFonts w:ascii="Calibri" w:hAnsi="Calibri"/>
          <w:i/>
          <w:sz w:val="22"/>
        </w:rPr>
        <w:t>Cảm ơn chị, vậy là thư mục xanh dương nhé.</w:t>
      </w:r>
    </w:p>
    <w:p>
      <w:pPr>
        <w:spacing w:after="160" w:line="312" w:lineRule="auto"/>
      </w:pPr>
      <w:r>
        <w:rPr>
          <w:rFonts w:ascii="Calibri" w:hAnsi="Calibri"/>
          <w:b/>
          <w:sz w:val="22"/>
        </w:rPr>
        <w:t xml:space="preserve">Ms Lan: </w:t>
      </w:r>
      <w:r>
        <w:rPr>
          <w:rFonts w:ascii="Calibri" w:hAnsi="Calibri"/>
          <w:sz w:val="22"/>
        </w:rPr>
        <w:t xml:space="preserve">Excuse me, I think we believed the report deadline already passed.  </w:t>
      </w:r>
      <w:r>
        <w:rPr>
          <w:rFonts w:ascii="Calibri" w:hAnsi="Calibri"/>
          <w:i/>
          <w:sz w:val="22"/>
        </w:rPr>
        <w:t>Xin lỗi chị, tôi nghĩ mình đã tưởng hạn nộp báo cáo đã qua.</w:t>
      </w:r>
    </w:p>
    <w:p>
      <w:pPr>
        <w:spacing w:after="160" w:line="312" w:lineRule="auto"/>
      </w:pPr>
      <w:r>
        <w:rPr>
          <w:rFonts w:ascii="Calibri" w:hAnsi="Calibri"/>
          <w:b/>
          <w:sz w:val="22"/>
        </w:rPr>
        <w:t xml:space="preserve">Ms Averil: </w:t>
      </w:r>
      <w:r>
        <w:rPr>
          <w:rFonts w:ascii="Calibri" w:hAnsi="Calibri"/>
          <w:sz w:val="22"/>
        </w:rPr>
        <w:t xml:space="preserve">Let me check — yes, it is due tomorrow, not today.  </w:t>
      </w:r>
      <w:r>
        <w:rPr>
          <w:rFonts w:ascii="Calibri" w:hAnsi="Calibri"/>
          <w:i/>
          <w:sz w:val="22"/>
        </w:rPr>
        <w:t>Để tôi xem — đúng vậy, hạn nộp là ngày mai, không phải hôm nay.</w:t>
      </w:r>
    </w:p>
    <w:p>
      <w:pPr>
        <w:spacing w:after="160" w:line="312" w:lineRule="auto"/>
      </w:pPr>
      <w:r>
        <w:rPr>
          <w:rFonts w:ascii="Calibri" w:hAnsi="Calibri"/>
          <w:b/>
          <w:sz w:val="22"/>
        </w:rPr>
        <w:t xml:space="preserve">Ms Lan: </w:t>
      </w:r>
      <w:r>
        <w:rPr>
          <w:rFonts w:ascii="Calibri" w:hAnsi="Calibri"/>
          <w:sz w:val="22"/>
        </w:rPr>
        <w:t xml:space="preserve">Wonderful, I still have time to finish it today.  </w:t>
      </w:r>
      <w:r>
        <w:rPr>
          <w:rFonts w:ascii="Calibri" w:hAnsi="Calibri"/>
          <w:i/>
          <w:sz w:val="22"/>
        </w:rPr>
        <w:t>Tuyệt quá, vậy tôi còn thời gian hoàn thành hôm nay.</w:t>
      </w:r>
    </w:p>
    <w:p>
      <w:pPr>
        <w:spacing w:after="160" w:line="312" w:lineRule="auto"/>
      </w:pPr>
      <w:r>
        <w:rPr>
          <w:rFonts w:ascii="Calibri" w:hAnsi="Calibri"/>
          <w:b/>
          <w:sz w:val="22"/>
        </w:rPr>
        <w:t xml:space="preserve">Ms Averil: </w:t>
      </w:r>
      <w:r>
        <w:rPr>
          <w:rFonts w:ascii="Calibri" w:hAnsi="Calibri"/>
          <w:sz w:val="22"/>
        </w:rPr>
        <w:t xml:space="preserve">Wait, I think we mixed up two coworkers with similar first names.  </w:t>
      </w:r>
      <w:r>
        <w:rPr>
          <w:rFonts w:ascii="Calibri" w:hAnsi="Calibri"/>
          <w:i/>
          <w:sz w:val="22"/>
        </w:rPr>
        <w:t>Khoan đã, hình như mình nhầm hai đồng nghiệp có tên gần giống nhau.</w:t>
      </w:r>
    </w:p>
    <w:p>
      <w:pPr>
        <w:spacing w:after="160" w:line="312" w:lineRule="auto"/>
      </w:pPr>
      <w:r>
        <w:rPr>
          <w:rFonts w:ascii="Calibri" w:hAnsi="Calibri"/>
          <w:b/>
          <w:sz w:val="22"/>
        </w:rPr>
        <w:t xml:space="preserve">Ms Lan: </w:t>
      </w:r>
      <w:r>
        <w:rPr>
          <w:rFonts w:ascii="Calibri" w:hAnsi="Calibri"/>
          <w:sz w:val="22"/>
        </w:rPr>
        <w:t xml:space="preserve">Let me check the list — yes, this note is for Marta, not Marina.  </w:t>
      </w:r>
      <w:r>
        <w:rPr>
          <w:rFonts w:ascii="Calibri" w:hAnsi="Calibri"/>
          <w:i/>
          <w:sz w:val="22"/>
        </w:rPr>
        <w:t>Để tôi xem danh sách — đúng vậy, tờ ghi chú này dành cho Marta, không phải Marina.</w:t>
      </w:r>
    </w:p>
    <w:p>
      <w:pPr>
        <w:spacing w:after="160" w:line="312" w:lineRule="auto"/>
      </w:pPr>
      <w:r>
        <w:rPr>
          <w:rFonts w:ascii="Calibri" w:hAnsi="Calibri"/>
          <w:b/>
          <w:sz w:val="22"/>
        </w:rPr>
        <w:t xml:space="preserve">Ms Averil: </w:t>
      </w:r>
      <w:r>
        <w:rPr>
          <w:rFonts w:ascii="Calibri" w:hAnsi="Calibri"/>
          <w:sz w:val="22"/>
        </w:rPr>
        <w:t xml:space="preserve">Thank you, I will give it to Marta then.  </w:t>
      </w:r>
      <w:r>
        <w:rPr>
          <w:rFonts w:ascii="Calibri" w:hAnsi="Calibri"/>
          <w:i/>
          <w:sz w:val="22"/>
        </w:rPr>
        <w:t>Cảm ơn chị, vậy tôi đưa cho Marta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printer to use today.  </w:t>
      </w:r>
      <w:r>
        <w:rPr>
          <w:rFonts w:ascii="Calibri" w:hAnsi="Calibri"/>
          <w:i/>
          <w:sz w:val="22"/>
        </w:rPr>
        <w:t>Xin lỗi chị, tôi nghĩ mình đang băn khoăn nên dùng máy in nào hôm nay.</w:t>
      </w:r>
    </w:p>
    <w:p>
      <w:pPr>
        <w:spacing w:after="160" w:line="312" w:lineRule="auto"/>
      </w:pPr>
      <w:r>
        <w:rPr>
          <w:rFonts w:ascii="Calibri" w:hAnsi="Calibri"/>
          <w:b/>
          <w:sz w:val="22"/>
        </w:rPr>
        <w:t xml:space="preserve">Ms Averil: </w:t>
      </w:r>
      <w:r>
        <w:rPr>
          <w:rFonts w:ascii="Calibri" w:hAnsi="Calibri"/>
          <w:sz w:val="22"/>
        </w:rPr>
        <w:t xml:space="preserve">Let me check — yes, the second floor printer works, the first floor one is down.  </w:t>
      </w:r>
      <w:r>
        <w:rPr>
          <w:rFonts w:ascii="Calibri" w:hAnsi="Calibri"/>
          <w:i/>
          <w:sz w:val="22"/>
        </w:rPr>
        <w:t>Để tôi xem — đúng vậy, máy in tầng hai đang chạy tốt, máy tầng một đang hỏng.</w:t>
      </w:r>
    </w:p>
    <w:p>
      <w:pPr>
        <w:spacing w:after="160" w:line="312" w:lineRule="auto"/>
      </w:pPr>
      <w:r>
        <w:rPr>
          <w:rFonts w:ascii="Calibri" w:hAnsi="Calibri"/>
          <w:b/>
          <w:sz w:val="22"/>
        </w:rPr>
        <w:t xml:space="preserve">Ms Lan: </w:t>
      </w:r>
      <w:r>
        <w:rPr>
          <w:rFonts w:ascii="Calibri" w:hAnsi="Calibri"/>
          <w:sz w:val="22"/>
        </w:rPr>
        <w:t xml:space="preserve">Good, the second floor printer it is then, thank you.  </w:t>
      </w:r>
      <w:r>
        <w:rPr>
          <w:rFonts w:ascii="Calibri" w:hAnsi="Calibri"/>
          <w:i/>
          <w:sz w:val="22"/>
        </w:rPr>
        <w:t>Tốt, vậy dùng máy in tầng hai nhé, cảm ơn chị.</w:t>
      </w:r>
    </w:p>
    <w:p>
      <w:pPr>
        <w:spacing w:after="160" w:line="312" w:lineRule="auto"/>
      </w:pPr>
      <w:r>
        <w:rPr>
          <w:rFonts w:ascii="Calibri" w:hAnsi="Calibri"/>
          <w:b/>
          <w:sz w:val="22"/>
        </w:rPr>
        <w:t xml:space="preserve">Ms Averil: </w:t>
      </w:r>
      <w:r>
        <w:rPr>
          <w:rFonts w:ascii="Calibri" w:hAnsi="Calibri"/>
          <w:sz w:val="22"/>
        </w:rPr>
        <w:t xml:space="preserve">Wait, I think you believe the coffee machine is broken.  </w:t>
      </w:r>
      <w:r>
        <w:rPr>
          <w:rFonts w:ascii="Calibri" w:hAnsi="Calibri"/>
          <w:i/>
          <w:sz w:val="22"/>
        </w:rPr>
        <w:t>Khoan đã, hình như chị vẫn tưởng máy pha cà phê bị hỏng.</w:t>
      </w:r>
    </w:p>
    <w:p>
      <w:pPr>
        <w:spacing w:after="160" w:line="312" w:lineRule="auto"/>
      </w:pPr>
      <w:r>
        <w:rPr>
          <w:rFonts w:ascii="Calibri" w:hAnsi="Calibri"/>
          <w:b/>
          <w:sz w:val="22"/>
        </w:rPr>
        <w:t xml:space="preserve">Ms Lan: </w:t>
      </w:r>
      <w:r>
        <w:rPr>
          <w:rFonts w:ascii="Calibri" w:hAnsi="Calibri"/>
          <w:sz w:val="22"/>
        </w:rPr>
        <w:t xml:space="preserve">Let me check — yes, it just needs a new filter, nothing is broken.  </w:t>
      </w:r>
      <w:r>
        <w:rPr>
          <w:rFonts w:ascii="Calibri" w:hAnsi="Calibri"/>
          <w:i/>
          <w:sz w:val="22"/>
        </w:rPr>
        <w:t>Để tôi xem — đúng vậy, chỉ cần thay bộ lọc mới thôi, không có gì hỏng cả.</w:t>
      </w:r>
    </w:p>
    <w:p>
      <w:pPr>
        <w:spacing w:after="160" w:line="312" w:lineRule="auto"/>
      </w:pPr>
      <w:r>
        <w:rPr>
          <w:rFonts w:ascii="Calibri" w:hAnsi="Calibri"/>
          <w:b/>
          <w:sz w:val="22"/>
        </w:rPr>
        <w:t xml:space="preserve">Ms Averil: </w:t>
      </w:r>
      <w:r>
        <w:rPr>
          <w:rFonts w:ascii="Calibri" w:hAnsi="Calibri"/>
          <w:sz w:val="22"/>
        </w:rPr>
        <w:t xml:space="preserve">Wonderful, I will fetch a new filter right away.  </w:t>
      </w:r>
      <w:r>
        <w:rPr>
          <w:rFonts w:ascii="Calibri" w:hAnsi="Calibri"/>
          <w:i/>
          <w:sz w:val="22"/>
        </w:rPr>
        <w:t>Tuyệt quá, vậy tôi đi lấy bộ lọc mới ngay.</w:t>
      </w:r>
    </w:p>
    <w:p>
      <w:pPr>
        <w:spacing w:after="160" w:line="312" w:lineRule="auto"/>
      </w:pPr>
      <w:r>
        <w:rPr>
          <w:rFonts w:ascii="Calibri" w:hAnsi="Calibri"/>
          <w:b/>
          <w:sz w:val="22"/>
        </w:rPr>
        <w:t xml:space="preserve">Ms Lan: </w:t>
      </w:r>
      <w:r>
        <w:rPr>
          <w:rFonts w:ascii="Calibri" w:hAnsi="Calibri"/>
          <w:sz w:val="22"/>
        </w:rPr>
        <w:t xml:space="preserve">Excuse me, I think this memo was meant for another department.  </w:t>
      </w:r>
      <w:r>
        <w:rPr>
          <w:rFonts w:ascii="Calibri" w:hAnsi="Calibri"/>
          <w:i/>
          <w:sz w:val="22"/>
        </w:rPr>
        <w:t>Xin lỗi chị, tôi nghĩ bản ghi chú này dành cho phòng ban khác.</w:t>
      </w:r>
    </w:p>
    <w:p>
      <w:pPr>
        <w:spacing w:after="160" w:line="312" w:lineRule="auto"/>
      </w:pPr>
      <w:r>
        <w:rPr>
          <w:rFonts w:ascii="Calibri" w:hAnsi="Calibri"/>
          <w:b/>
          <w:sz w:val="22"/>
        </w:rPr>
        <w:t xml:space="preserve">Ms Averil: </w:t>
      </w:r>
      <w:r>
        <w:rPr>
          <w:rFonts w:ascii="Calibri" w:hAnsi="Calibri"/>
          <w:sz w:val="22"/>
        </w:rPr>
        <w:t xml:space="preserve">Let me check — yes, it should go to accounting, not marketing.  </w:t>
      </w:r>
      <w:r>
        <w:rPr>
          <w:rFonts w:ascii="Calibri" w:hAnsi="Calibri"/>
          <w:i/>
          <w:sz w:val="22"/>
        </w:rPr>
        <w:t>Để tôi xem — đúng vậy, phải gửi cho phòng kế toán, không phải marketing.</w:t>
      </w:r>
    </w:p>
    <w:p>
      <w:pPr>
        <w:spacing w:after="160" w:line="312" w:lineRule="auto"/>
      </w:pPr>
      <w:r>
        <w:rPr>
          <w:rFonts w:ascii="Calibri" w:hAnsi="Calibri"/>
          <w:b/>
          <w:sz w:val="22"/>
        </w:rPr>
        <w:t xml:space="preserve">Ms Lan: </w:t>
      </w:r>
      <w:r>
        <w:rPr>
          <w:rFonts w:ascii="Calibri" w:hAnsi="Calibri"/>
          <w:sz w:val="22"/>
        </w:rPr>
        <w:t xml:space="preserve">Thank you, I will send it to accounting now.  </w:t>
      </w:r>
      <w:r>
        <w:rPr>
          <w:rFonts w:ascii="Calibri" w:hAnsi="Calibri"/>
          <w:i/>
          <w:sz w:val="22"/>
        </w:rPr>
        <w:t>Cảm ơn chị, vậy tôi gửi cho phòng kế toán ngay.</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day the office closes early.  </w:t>
      </w:r>
      <w:r>
        <w:rPr>
          <w:rFonts w:ascii="Calibri" w:hAnsi="Calibri"/>
          <w:i/>
          <w:sz w:val="22"/>
        </w:rPr>
        <w:t>Khoan đã, hình như mình đang nhầm lẫn ngày nào văn phòng đóng cửa sớm.</w:t>
      </w:r>
    </w:p>
    <w:p>
      <w:pPr>
        <w:spacing w:after="160" w:line="312" w:lineRule="auto"/>
      </w:pPr>
      <w:r>
        <w:rPr>
          <w:rFonts w:ascii="Calibri" w:hAnsi="Calibri"/>
          <w:b/>
          <w:sz w:val="22"/>
        </w:rPr>
        <w:t xml:space="preserve">Ms Lan: </w:t>
      </w:r>
      <w:r>
        <w:rPr>
          <w:rFonts w:ascii="Calibri" w:hAnsi="Calibri"/>
          <w:sz w:val="22"/>
        </w:rPr>
        <w:t xml:space="preserve">Let me check the notice — yes, it is Friday, not Thursday.  </w:t>
      </w:r>
      <w:r>
        <w:rPr>
          <w:rFonts w:ascii="Calibri" w:hAnsi="Calibri"/>
          <w:i/>
          <w:sz w:val="22"/>
        </w:rPr>
        <w:t>Để tôi xem thông báo — đúng vậy, là thứ Sáu, không phải thứ Năm.</w:t>
      </w:r>
    </w:p>
    <w:p>
      <w:pPr>
        <w:spacing w:after="160" w:line="312" w:lineRule="auto"/>
      </w:pPr>
      <w:r>
        <w:rPr>
          <w:rFonts w:ascii="Calibri" w:hAnsi="Calibri"/>
          <w:b/>
          <w:sz w:val="22"/>
        </w:rPr>
        <w:t xml:space="preserve">Ms Averil: </w:t>
      </w:r>
      <w:r>
        <w:rPr>
          <w:rFonts w:ascii="Calibri" w:hAnsi="Calibri"/>
          <w:sz w:val="22"/>
        </w:rPr>
        <w:t xml:space="preserve">Thank you, the office closes early on Friday then.  </w:t>
      </w:r>
      <w:r>
        <w:rPr>
          <w:rFonts w:ascii="Calibri" w:hAnsi="Calibri"/>
          <w:i/>
          <w:sz w:val="22"/>
        </w:rPr>
        <w:t>Cảm ơn chị, vậy văn phòng đóng cửa sớm vào thứ Sáu nhé.</w:t>
      </w:r>
    </w:p>
    <w:p>
      <w:pPr>
        <w:spacing w:after="160" w:line="312" w:lineRule="auto"/>
      </w:pPr>
      <w:r>
        <w:rPr>
          <w:rFonts w:ascii="Calibri" w:hAnsi="Calibri"/>
          <w:b/>
          <w:sz w:val="22"/>
        </w:rPr>
        <w:t xml:space="preserve">Ms Lan: </w:t>
      </w:r>
      <w:r>
        <w:rPr>
          <w:rFonts w:ascii="Calibri" w:hAnsi="Calibri"/>
          <w:sz w:val="22"/>
        </w:rPr>
        <w:t xml:space="preserve">Sorry, I think we believed a colleague was still on leave.  </w:t>
      </w:r>
      <w:r>
        <w:rPr>
          <w:rFonts w:ascii="Calibri" w:hAnsi="Calibri"/>
          <w:i/>
          <w:sz w:val="22"/>
        </w:rPr>
        <w:t>Xin lỗi chị, tôi nghĩ mình đã tưởng một đồng nghiệp vẫn còn nghỉ phép.</w:t>
      </w:r>
    </w:p>
    <w:p>
      <w:pPr>
        <w:spacing w:after="160" w:line="312" w:lineRule="auto"/>
      </w:pPr>
      <w:r>
        <w:rPr>
          <w:rFonts w:ascii="Calibri" w:hAnsi="Calibri"/>
          <w:b/>
          <w:sz w:val="22"/>
        </w:rPr>
        <w:t xml:space="preserve">Ms Averil: </w:t>
      </w:r>
      <w:r>
        <w:rPr>
          <w:rFonts w:ascii="Calibri" w:hAnsi="Calibri"/>
          <w:sz w:val="22"/>
        </w:rPr>
        <w:t xml:space="preserve">Let me check — yes, she came back to work this morning.  </w:t>
      </w:r>
      <w:r>
        <w:rPr>
          <w:rFonts w:ascii="Calibri" w:hAnsi="Calibri"/>
          <w:i/>
          <w:sz w:val="22"/>
        </w:rPr>
        <w:t>Để tôi xem — đúng vậy, chị ấy đã đi làm lại từ sáng nay rồi.</w:t>
      </w:r>
    </w:p>
    <w:p>
      <w:pPr>
        <w:spacing w:after="160" w:line="312" w:lineRule="auto"/>
      </w:pPr>
      <w:r>
        <w:rPr>
          <w:rFonts w:ascii="Calibri" w:hAnsi="Calibri"/>
          <w:b/>
          <w:sz w:val="22"/>
        </w:rPr>
        <w:t xml:space="preserve">Ms Lan: </w:t>
      </w:r>
      <w:r>
        <w:rPr>
          <w:rFonts w:ascii="Calibri" w:hAnsi="Calibri"/>
          <w:sz w:val="22"/>
        </w:rPr>
        <w:t xml:space="preserve">Wonderful, I will go say hello to her now.  </w:t>
      </w:r>
      <w:r>
        <w:rPr>
          <w:rFonts w:ascii="Calibri" w:hAnsi="Calibri"/>
          <w:i/>
          <w:sz w:val="22"/>
        </w:rPr>
        <w:t>Tuyệt quá, vậy tôi đi chào chị ấy ngay.</w:t>
      </w:r>
    </w:p>
    <w:p>
      <w:pPr>
        <w:spacing w:after="160" w:line="312" w:lineRule="auto"/>
      </w:pPr>
      <w:r>
        <w:rPr>
          <w:rFonts w:ascii="Calibri" w:hAnsi="Calibri"/>
          <w:b/>
          <w:sz w:val="22"/>
        </w:rPr>
        <w:t xml:space="preserve">Ms Averil: </w:t>
      </w:r>
      <w:r>
        <w:rPr>
          <w:rFonts w:ascii="Calibri" w:hAnsi="Calibri"/>
          <w:sz w:val="22"/>
        </w:rPr>
        <w:t xml:space="preserve">Wait, I think we mixed up our two identical laptop bags.  </w:t>
      </w:r>
      <w:r>
        <w:rPr>
          <w:rFonts w:ascii="Calibri" w:hAnsi="Calibri"/>
          <w:i/>
          <w:sz w:val="22"/>
        </w:rPr>
        <w:t>Khoan đã, hình như mình lẫn lộn hai túi đựng máy tính xách tay giống nhau.</w:t>
      </w:r>
    </w:p>
    <w:p>
      <w:pPr>
        <w:spacing w:after="160" w:line="312" w:lineRule="auto"/>
      </w:pPr>
      <w:r>
        <w:rPr>
          <w:rFonts w:ascii="Calibri" w:hAnsi="Calibri"/>
          <w:b/>
          <w:sz w:val="22"/>
        </w:rPr>
        <w:t xml:space="preserve">Ms Lan: </w:t>
      </w:r>
      <w:r>
        <w:rPr>
          <w:rFonts w:ascii="Calibri" w:hAnsi="Calibri"/>
          <w:sz w:val="22"/>
        </w:rPr>
        <w:t xml:space="preserve">Let me check — yes, mine has a small keychain on the strap.  </w:t>
      </w:r>
      <w:r>
        <w:rPr>
          <w:rFonts w:ascii="Calibri" w:hAnsi="Calibri"/>
          <w:i/>
          <w:sz w:val="22"/>
        </w:rPr>
        <w:t>Để tôi xem — đúng vậy, túi của tôi có móc khóa nhỏ trên quai.</w:t>
      </w:r>
    </w:p>
    <w:p>
      <w:pPr>
        <w:spacing w:after="160" w:line="312" w:lineRule="auto"/>
      </w:pPr>
      <w:r>
        <w:rPr>
          <w:rFonts w:ascii="Calibri" w:hAnsi="Calibri"/>
          <w:b/>
          <w:sz w:val="22"/>
        </w:rPr>
        <w:t xml:space="preserve">Ms Averil: </w:t>
      </w:r>
      <w:r>
        <w:rPr>
          <w:rFonts w:ascii="Calibri" w:hAnsi="Calibri"/>
          <w:sz w:val="22"/>
        </w:rPr>
        <w:t xml:space="preserve">Ah, I see the keychain now, thank you for checking.  </w:t>
      </w:r>
      <w:r>
        <w:rPr>
          <w:rFonts w:ascii="Calibri" w:hAnsi="Calibri"/>
          <w:i/>
          <w:sz w:val="22"/>
        </w:rPr>
        <w:t>À, giờ tôi thấy móc khóa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version of this document is the latest.  </w:t>
      </w:r>
      <w:r>
        <w:rPr>
          <w:rFonts w:ascii="Calibri" w:hAnsi="Calibri"/>
          <w:i/>
          <w:sz w:val="22"/>
        </w:rPr>
        <w:t>Xin lỗi chị, tôi nghĩ mình đang nhầm lẫn phiên bản nào của tài liệu này là mới nhất.</w:t>
      </w:r>
    </w:p>
    <w:p>
      <w:pPr>
        <w:spacing w:after="160" w:line="312" w:lineRule="auto"/>
      </w:pPr>
      <w:r>
        <w:rPr>
          <w:rFonts w:ascii="Calibri" w:hAnsi="Calibri"/>
          <w:b/>
          <w:sz w:val="22"/>
        </w:rPr>
        <w:t xml:space="preserve">Ms Averil: </w:t>
      </w:r>
      <w:r>
        <w:rPr>
          <w:rFonts w:ascii="Calibri" w:hAnsi="Calibri"/>
          <w:sz w:val="22"/>
        </w:rPr>
        <w:t xml:space="preserve">Let me check — yes, the file dated Tuesday is the latest one.  </w:t>
      </w:r>
      <w:r>
        <w:rPr>
          <w:rFonts w:ascii="Calibri" w:hAnsi="Calibri"/>
          <w:i/>
          <w:sz w:val="22"/>
        </w:rPr>
        <w:t>Để tôi xem — đúng vậy, tệp có ngày thứ Ba mới là bản mới nhất.</w:t>
      </w:r>
    </w:p>
    <w:p>
      <w:pPr>
        <w:spacing w:after="160" w:line="312" w:lineRule="auto"/>
      </w:pPr>
      <w:r>
        <w:rPr>
          <w:rFonts w:ascii="Calibri" w:hAnsi="Calibri"/>
          <w:b/>
          <w:sz w:val="22"/>
        </w:rPr>
        <w:t xml:space="preserve">Ms Lan: </w:t>
      </w:r>
      <w:r>
        <w:rPr>
          <w:rFonts w:ascii="Calibri" w:hAnsi="Calibri"/>
          <w:sz w:val="22"/>
        </w:rPr>
        <w:t xml:space="preserve">Thank you, the Tuesday file it is then.  </w:t>
      </w:r>
      <w:r>
        <w:rPr>
          <w:rFonts w:ascii="Calibri" w:hAnsi="Calibri"/>
          <w:i/>
          <w:sz w:val="22"/>
        </w:rPr>
        <w:t>Cảm ơn chị, vậy là tệp thứ Ba nhé.</w:t>
      </w:r>
    </w:p>
    <w:p>
      <w:pPr>
        <w:spacing w:after="160" w:line="312" w:lineRule="auto"/>
      </w:pPr>
      <w:r>
        <w:rPr>
          <w:rFonts w:ascii="Calibri" w:hAnsi="Calibri"/>
          <w:b/>
          <w:sz w:val="22"/>
        </w:rPr>
        <w:t xml:space="preserve">Ms Averil: </w:t>
      </w:r>
      <w:r>
        <w:rPr>
          <w:rFonts w:ascii="Calibri" w:hAnsi="Calibri"/>
          <w:sz w:val="22"/>
        </w:rPr>
        <w:t xml:space="preserve">Wait, I think we mixed up the time zone for this call.  </w:t>
      </w:r>
      <w:r>
        <w:rPr>
          <w:rFonts w:ascii="Calibri" w:hAnsi="Calibri"/>
          <w:i/>
          <w:sz w:val="22"/>
        </w:rPr>
        <w:t>Khoan đã, hình như mình nhầm múi giờ của cuộc gọi này.</w:t>
      </w:r>
    </w:p>
    <w:p>
      <w:pPr>
        <w:spacing w:after="160" w:line="312" w:lineRule="auto"/>
      </w:pPr>
      <w:r>
        <w:rPr>
          <w:rFonts w:ascii="Calibri" w:hAnsi="Calibri"/>
          <w:b/>
          <w:sz w:val="22"/>
        </w:rPr>
        <w:t xml:space="preserve">Ms Lan: </w:t>
      </w:r>
      <w:r>
        <w:rPr>
          <w:rFonts w:ascii="Calibri" w:hAnsi="Calibri"/>
          <w:sz w:val="22"/>
        </w:rPr>
        <w:t xml:space="preserve">Let me check — yes, it is at two our time, not four.  </w:t>
      </w:r>
      <w:r>
        <w:rPr>
          <w:rFonts w:ascii="Calibri" w:hAnsi="Calibri"/>
          <w:i/>
          <w:sz w:val="22"/>
        </w:rPr>
        <w:t>Để tôi xem — đúng vậy, là hai giờ theo giờ của mình, không phải bốn giờ.</w:t>
      </w:r>
    </w:p>
    <w:p>
      <w:pPr>
        <w:spacing w:after="160" w:line="312" w:lineRule="auto"/>
      </w:pPr>
      <w:r>
        <w:rPr>
          <w:rFonts w:ascii="Calibri" w:hAnsi="Calibri"/>
          <w:b/>
          <w:sz w:val="22"/>
        </w:rPr>
        <w:t xml:space="preserve">Ms Averil: </w:t>
      </w:r>
      <w:r>
        <w:rPr>
          <w:rFonts w:ascii="Calibri" w:hAnsi="Calibri"/>
          <w:sz w:val="22"/>
        </w:rPr>
        <w:t xml:space="preserve">Thank you, two o'clock it is then.  </w:t>
      </w:r>
      <w:r>
        <w:rPr>
          <w:rFonts w:ascii="Calibri" w:hAnsi="Calibri"/>
          <w:i/>
          <w:sz w:val="22"/>
        </w:rPr>
        <w:t>Cảm ơn chị, vậy là hai giờ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who is bringing the projector to the meeting.  </w:t>
      </w:r>
      <w:r>
        <w:rPr>
          <w:rFonts w:ascii="Calibri" w:hAnsi="Calibri"/>
          <w:i/>
          <w:sz w:val="22"/>
        </w:rPr>
        <w:t>Xin lỗi chị, tôi nghĩ mình đang nhầm lẫn ai mang máy chiếu đến buổi họp.</w:t>
      </w:r>
    </w:p>
    <w:p>
      <w:pPr>
        <w:spacing w:after="160" w:line="312" w:lineRule="auto"/>
      </w:pPr>
      <w:r>
        <w:rPr>
          <w:rFonts w:ascii="Calibri" w:hAnsi="Calibri"/>
          <w:b/>
          <w:sz w:val="22"/>
        </w:rPr>
        <w:t xml:space="preserve">Ms Averil: </w:t>
      </w:r>
      <w:r>
        <w:rPr>
          <w:rFonts w:ascii="Calibri" w:hAnsi="Calibri"/>
          <w:sz w:val="22"/>
        </w:rPr>
        <w:t xml:space="preserve">Let me check — yes, it is my turn to bring it, not yours.  </w:t>
      </w:r>
      <w:r>
        <w:rPr>
          <w:rFonts w:ascii="Calibri" w:hAnsi="Calibri"/>
          <w:i/>
          <w:sz w:val="22"/>
        </w:rPr>
        <w:t>Để tôi xem — đúng vậy, hôm nay là lượt tôi mang, không phải chị.</w:t>
      </w:r>
    </w:p>
    <w:p>
      <w:pPr>
        <w:spacing w:after="160" w:line="312" w:lineRule="auto"/>
      </w:pPr>
      <w:r>
        <w:rPr>
          <w:rFonts w:ascii="Calibri" w:hAnsi="Calibri"/>
          <w:b/>
          <w:sz w:val="22"/>
        </w:rPr>
        <w:t xml:space="preserve">Ms Lan: </w:t>
      </w:r>
      <w:r>
        <w:rPr>
          <w:rFonts w:ascii="Calibri" w:hAnsi="Calibri"/>
          <w:sz w:val="22"/>
        </w:rPr>
        <w:t xml:space="preserve">Thank you, I will let you handle the projector then.  </w:t>
      </w:r>
      <w:r>
        <w:rPr>
          <w:rFonts w:ascii="Calibri" w:hAnsi="Calibri"/>
          <w:i/>
          <w:sz w:val="22"/>
        </w:rPr>
        <w:t>Cảm ơn chị, vậy để chị lo máy chiếu nhé.</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desk the new colleague was given.  </w:t>
      </w:r>
      <w:r>
        <w:rPr>
          <w:rFonts w:ascii="Calibri" w:hAnsi="Calibri"/>
          <w:i/>
          <w:sz w:val="22"/>
        </w:rPr>
        <w:t>Khoan đã, hình như mình đang nhầm lẫn bàn làm việc nào được giao cho đồng nghiệp mới.</w:t>
      </w:r>
    </w:p>
    <w:p>
      <w:pPr>
        <w:spacing w:after="160" w:line="312" w:lineRule="auto"/>
      </w:pPr>
      <w:r>
        <w:rPr>
          <w:rFonts w:ascii="Calibri" w:hAnsi="Calibri"/>
          <w:b/>
          <w:sz w:val="22"/>
        </w:rPr>
        <w:t xml:space="preserve">Ms Lan: </w:t>
      </w:r>
      <w:r>
        <w:rPr>
          <w:rFonts w:ascii="Calibri" w:hAnsi="Calibri"/>
          <w:sz w:val="22"/>
        </w:rPr>
        <w:t xml:space="preserve">Let me check the plan — yes, it is the desk near the window, not near the door.  </w:t>
      </w:r>
      <w:r>
        <w:rPr>
          <w:rFonts w:ascii="Calibri" w:hAnsi="Calibri"/>
          <w:i/>
          <w:sz w:val="22"/>
        </w:rPr>
        <w:t>Để tôi xem sơ đồ — đúng vậy, là bàn gần cửa sổ, không phải gần cửa ra vào.</w:t>
      </w:r>
    </w:p>
    <w:p>
      <w:pPr>
        <w:spacing w:after="160" w:line="312" w:lineRule="auto"/>
      </w:pPr>
      <w:r>
        <w:rPr>
          <w:rFonts w:ascii="Calibri" w:hAnsi="Calibri"/>
          <w:b/>
          <w:sz w:val="22"/>
        </w:rPr>
        <w:t xml:space="preserve">Ms Averil: </w:t>
      </w:r>
      <w:r>
        <w:rPr>
          <w:rFonts w:ascii="Calibri" w:hAnsi="Calibri"/>
          <w:sz w:val="22"/>
        </w:rPr>
        <w:t xml:space="preserve">Thank you, the window desk it is then.  </w:t>
      </w:r>
      <w:r>
        <w:rPr>
          <w:rFonts w:ascii="Calibri" w:hAnsi="Calibri"/>
          <w:i/>
          <w:sz w:val="22"/>
        </w:rPr>
        <w:t>Cảm ơn chị, vậy là bàn gần cửa sổ nhé.</w:t>
      </w:r>
    </w:p>
    <w:p>
      <w:pPr>
        <w:spacing w:after="160" w:line="312" w:lineRule="auto"/>
      </w:pPr>
      <w:r>
        <w:rPr>
          <w:rFonts w:ascii="Calibri" w:hAnsi="Calibri"/>
          <w:b/>
          <w:sz w:val="22"/>
        </w:rPr>
        <w:t xml:space="preserve">Ms Lan: </w:t>
      </w:r>
      <w:r>
        <w:rPr>
          <w:rFonts w:ascii="Calibri" w:hAnsi="Calibri"/>
          <w:sz w:val="22"/>
        </w:rPr>
        <w:t xml:space="preserve">Excuse me, I think you believe the parking pass had expired.  </w:t>
      </w:r>
      <w:r>
        <w:rPr>
          <w:rFonts w:ascii="Calibri" w:hAnsi="Calibri"/>
          <w:i/>
          <w:sz w:val="22"/>
        </w:rPr>
        <w:t>Xin lỗi chị, hình như chị vẫn tưởng thẻ đậu xe đã hết hạn.</w:t>
      </w:r>
    </w:p>
    <w:p>
      <w:pPr>
        <w:spacing w:after="160" w:line="312" w:lineRule="auto"/>
      </w:pPr>
      <w:r>
        <w:rPr>
          <w:rFonts w:ascii="Calibri" w:hAnsi="Calibri"/>
          <w:b/>
          <w:sz w:val="22"/>
        </w:rPr>
        <w:t xml:space="preserve">Ms Averil: </w:t>
      </w:r>
      <w:r>
        <w:rPr>
          <w:rFonts w:ascii="Calibri" w:hAnsi="Calibri"/>
          <w:sz w:val="22"/>
        </w:rPr>
        <w:t xml:space="preserve">Let me check — yes, it is still valid until next month.  </w:t>
      </w:r>
      <w:r>
        <w:rPr>
          <w:rFonts w:ascii="Calibri" w:hAnsi="Calibri"/>
          <w:i/>
          <w:sz w:val="22"/>
        </w:rPr>
        <w:t>Để tôi xem — đúng vậy, vẫn còn hạn đến tháng sau.</w:t>
      </w:r>
    </w:p>
    <w:p>
      <w:pPr>
        <w:spacing w:after="160" w:line="312" w:lineRule="auto"/>
      </w:pPr>
      <w:r>
        <w:rPr>
          <w:rFonts w:ascii="Calibri" w:hAnsi="Calibri"/>
          <w:b/>
          <w:sz w:val="22"/>
        </w:rPr>
        <w:t xml:space="preserve">Ms Lan: </w:t>
      </w:r>
      <w:r>
        <w:rPr>
          <w:rFonts w:ascii="Calibri" w:hAnsi="Calibri"/>
          <w:sz w:val="22"/>
        </w:rPr>
        <w:t xml:space="preserve">Wonderful, no need to renew it just yet.  </w:t>
      </w:r>
      <w:r>
        <w:rPr>
          <w:rFonts w:ascii="Calibri" w:hAnsi="Calibri"/>
          <w:i/>
          <w:sz w:val="22"/>
        </w:rPr>
        <w:t>Tuyệt quá, vậy chưa cần gia hạn vội.</w:t>
      </w:r>
    </w:p>
    <w:p>
      <w:pPr>
        <w:spacing w:after="160" w:line="312" w:lineRule="auto"/>
      </w:pPr>
      <w:r>
        <w:rPr>
          <w:rFonts w:ascii="Calibri" w:hAnsi="Calibri"/>
          <w:b/>
          <w:sz w:val="22"/>
        </w:rPr>
        <w:t xml:space="preserve">Ms Averil: </w:t>
      </w:r>
      <w:r>
        <w:rPr>
          <w:rFonts w:ascii="Calibri" w:hAnsi="Calibri"/>
          <w:sz w:val="22"/>
        </w:rPr>
        <w:t xml:space="preserve">Wait, I think we mixed up two clients with similar company names.  </w:t>
      </w:r>
      <w:r>
        <w:rPr>
          <w:rFonts w:ascii="Calibri" w:hAnsi="Calibri"/>
          <w:i/>
          <w:sz w:val="22"/>
        </w:rPr>
        <w:t>Khoan đã, hình như mình nhầm hai khách hàng có tên công ty gần giống nhau.</w:t>
      </w:r>
    </w:p>
    <w:p>
      <w:pPr>
        <w:spacing w:after="160" w:line="312" w:lineRule="auto"/>
      </w:pPr>
      <w:r>
        <w:rPr>
          <w:rFonts w:ascii="Calibri" w:hAnsi="Calibri"/>
          <w:b/>
          <w:sz w:val="22"/>
        </w:rPr>
        <w:t xml:space="preserve">Ms Lan: </w:t>
      </w:r>
      <w:r>
        <w:rPr>
          <w:rFonts w:ascii="Calibri" w:hAnsi="Calibri"/>
          <w:sz w:val="22"/>
        </w:rPr>
        <w:t xml:space="preserve">Let me check — yes, this order is for Bright Star, not Bright Sky.  </w:t>
      </w:r>
      <w:r>
        <w:rPr>
          <w:rFonts w:ascii="Calibri" w:hAnsi="Calibri"/>
          <w:i/>
          <w:sz w:val="22"/>
        </w:rPr>
        <w:t>Để tôi xem — đúng vậy, đơn hàng này là của Bright Star, không phải Bright Sky.</w:t>
      </w:r>
    </w:p>
    <w:p>
      <w:pPr>
        <w:spacing w:after="160" w:line="312" w:lineRule="auto"/>
      </w:pPr>
      <w:r>
        <w:rPr>
          <w:rFonts w:ascii="Calibri" w:hAnsi="Calibri"/>
          <w:b/>
          <w:sz w:val="22"/>
        </w:rPr>
        <w:t xml:space="preserve">Ms Averil: </w:t>
      </w:r>
      <w:r>
        <w:rPr>
          <w:rFonts w:ascii="Calibri" w:hAnsi="Calibri"/>
          <w:sz w:val="22"/>
        </w:rPr>
        <w:t xml:space="preserve">Thank you, Bright Star it is then.  </w:t>
      </w:r>
      <w:r>
        <w:rPr>
          <w:rFonts w:ascii="Calibri" w:hAnsi="Calibri"/>
          <w:i/>
          <w:sz w:val="22"/>
        </w:rPr>
        <w:t>Cảm ơn chị, vậy là Bright Star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template to use for the invoice.  </w:t>
      </w:r>
      <w:r>
        <w:rPr>
          <w:rFonts w:ascii="Calibri" w:hAnsi="Calibri"/>
          <w:i/>
          <w:sz w:val="22"/>
        </w:rPr>
        <w:t>Xin lỗi chị, tôi nghĩ mình đang băn khoăn nên dùng mẫu nào cho hóa đơn.</w:t>
      </w:r>
    </w:p>
    <w:p>
      <w:pPr>
        <w:spacing w:after="160" w:line="312" w:lineRule="auto"/>
      </w:pPr>
      <w:r>
        <w:rPr>
          <w:rFonts w:ascii="Calibri" w:hAnsi="Calibri"/>
          <w:b/>
          <w:sz w:val="22"/>
        </w:rPr>
        <w:t xml:space="preserve">Ms Averil: </w:t>
      </w:r>
      <w:r>
        <w:rPr>
          <w:rFonts w:ascii="Calibri" w:hAnsi="Calibri"/>
          <w:sz w:val="22"/>
        </w:rPr>
        <w:t xml:space="preserve">Let me check — yes, it is the blue template, not the grey one.  </w:t>
      </w:r>
      <w:r>
        <w:rPr>
          <w:rFonts w:ascii="Calibri" w:hAnsi="Calibri"/>
          <w:i/>
          <w:sz w:val="22"/>
        </w:rPr>
        <w:t>Để tôi xem — đúng vậy, là mẫu màu xanh dương, không phải màu xám.</w:t>
      </w:r>
    </w:p>
    <w:p>
      <w:pPr>
        <w:spacing w:after="160" w:line="312" w:lineRule="auto"/>
      </w:pPr>
      <w:r>
        <w:rPr>
          <w:rFonts w:ascii="Calibri" w:hAnsi="Calibri"/>
          <w:b/>
          <w:sz w:val="22"/>
        </w:rPr>
        <w:t xml:space="preserve">Ms Lan: </w:t>
      </w:r>
      <w:r>
        <w:rPr>
          <w:rFonts w:ascii="Calibri" w:hAnsi="Calibri"/>
          <w:sz w:val="22"/>
        </w:rPr>
        <w:t xml:space="preserve">Good, the blue template it is then, thank you.  </w:t>
      </w:r>
      <w:r>
        <w:rPr>
          <w:rFonts w:ascii="Calibri" w:hAnsi="Calibri"/>
          <w:i/>
          <w:sz w:val="22"/>
        </w:rPr>
        <w:t>Tốt, vậy là mẫu xanh dương nhé, cảm ơn chị.</w:t>
      </w:r>
    </w:p>
    <w:p>
      <w:pPr>
        <w:spacing w:after="160" w:line="312" w:lineRule="auto"/>
      </w:pPr>
      <w:r>
        <w:rPr>
          <w:rFonts w:ascii="Calibri" w:hAnsi="Calibri"/>
          <w:b/>
          <w:sz w:val="22"/>
        </w:rPr>
        <w:t xml:space="preserve">Ms Averil: </w:t>
      </w:r>
      <w:r>
        <w:rPr>
          <w:rFonts w:ascii="Calibri" w:hAnsi="Calibri"/>
          <w:sz w:val="22"/>
        </w:rPr>
        <w:t xml:space="preserve">Wait, I think we believed the training session moved to another day.  </w:t>
      </w:r>
      <w:r>
        <w:rPr>
          <w:rFonts w:ascii="Calibri" w:hAnsi="Calibri"/>
          <w:i/>
          <w:sz w:val="22"/>
        </w:rPr>
        <w:t>Khoan đã, hình như mình đã tưởng buổi tập huấn đã dời sang ngày khác.</w:t>
      </w:r>
    </w:p>
    <w:p>
      <w:pPr>
        <w:spacing w:after="160" w:line="312" w:lineRule="auto"/>
      </w:pPr>
      <w:r>
        <w:rPr>
          <w:rFonts w:ascii="Calibri" w:hAnsi="Calibri"/>
          <w:b/>
          <w:sz w:val="22"/>
        </w:rPr>
        <w:t xml:space="preserve">Ms Lan: </w:t>
      </w:r>
      <w:r>
        <w:rPr>
          <w:rFonts w:ascii="Calibri" w:hAnsi="Calibri"/>
          <w:sz w:val="22"/>
        </w:rPr>
        <w:t xml:space="preserve">Let me check — yes, it is still on Wednesday as planned.  </w:t>
      </w:r>
      <w:r>
        <w:rPr>
          <w:rFonts w:ascii="Calibri" w:hAnsi="Calibri"/>
          <w:i/>
          <w:sz w:val="22"/>
        </w:rPr>
        <w:t>Để tôi xem — đúng vậy, vẫn là thứ Tư như dự kiến.</w:t>
      </w:r>
    </w:p>
    <w:p>
      <w:pPr>
        <w:spacing w:after="160" w:line="312" w:lineRule="auto"/>
      </w:pPr>
      <w:r>
        <w:rPr>
          <w:rFonts w:ascii="Calibri" w:hAnsi="Calibri"/>
          <w:b/>
          <w:sz w:val="22"/>
        </w:rPr>
        <w:t xml:space="preserve">Ms Averil: </w:t>
      </w:r>
      <w:r>
        <w:rPr>
          <w:rFonts w:ascii="Calibri" w:hAnsi="Calibri"/>
          <w:sz w:val="22"/>
        </w:rPr>
        <w:t xml:space="preserve">Good, Wednesday it is then, thank you for checking.  </w:t>
      </w:r>
      <w:r>
        <w:rPr>
          <w:rFonts w:ascii="Calibri" w:hAnsi="Calibri"/>
          <w:i/>
          <w:sz w:val="22"/>
        </w:rPr>
        <w:t>Tốt, vậy là thứ Tư nhé,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mixed up two badges left on the same table.  </w:t>
      </w:r>
      <w:r>
        <w:rPr>
          <w:rFonts w:ascii="Calibri" w:hAnsi="Calibri"/>
          <w:i/>
          <w:sz w:val="22"/>
        </w:rPr>
        <w:t>Xin lỗi chị, tôi nghĩ mình lẫn lộn hai thẻ nhân viên để chung một bàn.</w:t>
      </w:r>
    </w:p>
    <w:p>
      <w:pPr>
        <w:spacing w:after="160" w:line="312" w:lineRule="auto"/>
      </w:pPr>
      <w:r>
        <w:rPr>
          <w:rFonts w:ascii="Calibri" w:hAnsi="Calibri"/>
          <w:b/>
          <w:sz w:val="22"/>
        </w:rPr>
        <w:t xml:space="preserve">Ms Averil: </w:t>
      </w:r>
      <w:r>
        <w:rPr>
          <w:rFonts w:ascii="Calibri" w:hAnsi="Calibri"/>
          <w:sz w:val="22"/>
        </w:rPr>
        <w:t xml:space="preserve">Let me check — yes, mine has a red lanyard, yours has a blue one.  </w:t>
      </w:r>
      <w:r>
        <w:rPr>
          <w:rFonts w:ascii="Calibri" w:hAnsi="Calibri"/>
          <w:i/>
          <w:sz w:val="22"/>
        </w:rPr>
        <w:t>Để tôi xem — đúng vậy, thẻ của tôi có dây đeo đỏ, của chị có dây đeo xanh dương.</w:t>
      </w:r>
    </w:p>
    <w:p>
      <w:pPr>
        <w:spacing w:after="160" w:line="312" w:lineRule="auto"/>
      </w:pPr>
      <w:r>
        <w:rPr>
          <w:rFonts w:ascii="Calibri" w:hAnsi="Calibri"/>
          <w:b/>
          <w:sz w:val="22"/>
        </w:rPr>
        <w:t xml:space="preserve">Ms Lan: </w:t>
      </w:r>
      <w:r>
        <w:rPr>
          <w:rFonts w:ascii="Calibri" w:hAnsi="Calibri"/>
          <w:sz w:val="22"/>
        </w:rPr>
        <w:t xml:space="preserve">Thank you, I will take the blue lanyard one then.  </w:t>
      </w:r>
      <w:r>
        <w:rPr>
          <w:rFonts w:ascii="Calibri" w:hAnsi="Calibri"/>
          <w:i/>
          <w:sz w:val="22"/>
        </w:rPr>
        <w:t>Cảm ơn chị, vậy tôi lấy thẻ dây xanh dương nhé.</w:t>
      </w:r>
    </w:p>
    <w:p>
      <w:pPr>
        <w:spacing w:after="160" w:line="312" w:lineRule="auto"/>
      </w:pPr>
      <w:r>
        <w:rPr>
          <w:rFonts w:ascii="Calibri" w:hAnsi="Calibri"/>
          <w:b/>
          <w:sz w:val="22"/>
        </w:rPr>
        <w:t xml:space="preserve">Ms Averil: </w:t>
      </w:r>
      <w:r>
        <w:rPr>
          <w:rFonts w:ascii="Calibri" w:hAnsi="Calibri"/>
          <w:sz w:val="22"/>
        </w:rPr>
        <w:t xml:space="preserve">Wait, I think we are confused about who is covering the front desk this afternoon.  </w:t>
      </w:r>
      <w:r>
        <w:rPr>
          <w:rFonts w:ascii="Calibri" w:hAnsi="Calibri"/>
          <w:i/>
          <w:sz w:val="22"/>
        </w:rPr>
        <w:t>Khoan đã, hình như mình đang nhầm lẫn chiều nay ai trực bàn tiếp tân.</w:t>
      </w:r>
    </w:p>
    <w:p>
      <w:pPr>
        <w:spacing w:after="160" w:line="312" w:lineRule="auto"/>
      </w:pPr>
      <w:r>
        <w:rPr>
          <w:rFonts w:ascii="Calibri" w:hAnsi="Calibri"/>
          <w:b/>
          <w:sz w:val="22"/>
        </w:rPr>
        <w:t xml:space="preserve">Ms Lan: </w:t>
      </w:r>
      <w:r>
        <w:rPr>
          <w:rFonts w:ascii="Calibri" w:hAnsi="Calibri"/>
          <w:sz w:val="22"/>
        </w:rPr>
        <w:t xml:space="preserve">Let me check the roster — yes, it is my turn this afternoon, not yours.  </w:t>
      </w:r>
      <w:r>
        <w:rPr>
          <w:rFonts w:ascii="Calibri" w:hAnsi="Calibri"/>
          <w:i/>
          <w:sz w:val="22"/>
        </w:rPr>
        <w:t>Để tôi xem lịch trực — đúng vậy, chiều nay là lượt tôi, không phải chị.</w:t>
      </w:r>
    </w:p>
    <w:p>
      <w:pPr>
        <w:spacing w:after="160" w:line="312" w:lineRule="auto"/>
      </w:pPr>
      <w:r>
        <w:rPr>
          <w:rFonts w:ascii="Calibri" w:hAnsi="Calibri"/>
          <w:b/>
          <w:sz w:val="22"/>
        </w:rPr>
        <w:t xml:space="preserve">Ms Averil: </w:t>
      </w:r>
      <w:r>
        <w:rPr>
          <w:rFonts w:ascii="Calibri" w:hAnsi="Calibri"/>
          <w:sz w:val="22"/>
        </w:rPr>
        <w:t xml:space="preserve">Thank you, I will handle the phones instead then.  </w:t>
      </w:r>
      <w:r>
        <w:rPr>
          <w:rFonts w:ascii="Calibri" w:hAnsi="Calibri"/>
          <w:i/>
          <w:sz w:val="22"/>
        </w:rPr>
        <w:t>Cảm ơn chị, vậy tôi lo phần trả lời điện thoại nhé.</w:t>
      </w:r>
    </w:p>
    <w:p>
      <w:pPr>
        <w:spacing w:after="160" w:line="312" w:lineRule="auto"/>
      </w:pPr>
      <w:r>
        <w:rPr>
          <w:rFonts w:ascii="Calibri" w:hAnsi="Calibri"/>
          <w:b/>
          <w:sz w:val="22"/>
        </w:rPr>
        <w:t xml:space="preserve">Ms Lan: </w:t>
      </w:r>
      <w:r>
        <w:rPr>
          <w:rFonts w:ascii="Calibri" w:hAnsi="Calibri"/>
          <w:sz w:val="22"/>
        </w:rPr>
        <w:t xml:space="preserve">Sorry, I think we believed the supply cupboard was out of pens.  </w:t>
      </w:r>
      <w:r>
        <w:rPr>
          <w:rFonts w:ascii="Calibri" w:hAnsi="Calibri"/>
          <w:i/>
          <w:sz w:val="22"/>
        </w:rPr>
        <w:t>Xin lỗi chị, tôi nghĩ mình đã tưởng tủ văn phòng phẩm hết bút.</w:t>
      </w:r>
    </w:p>
    <w:p>
      <w:pPr>
        <w:spacing w:after="160" w:line="312" w:lineRule="auto"/>
      </w:pPr>
      <w:r>
        <w:rPr>
          <w:rFonts w:ascii="Calibri" w:hAnsi="Calibri"/>
          <w:b/>
          <w:sz w:val="22"/>
        </w:rPr>
        <w:t xml:space="preserve">Ms Averil: </w:t>
      </w:r>
      <w:r>
        <w:rPr>
          <w:rFonts w:ascii="Calibri" w:hAnsi="Calibri"/>
          <w:sz w:val="22"/>
        </w:rPr>
        <w:t xml:space="preserve">Let me check — yes, there is a full box on the top shelf.  </w:t>
      </w:r>
      <w:r>
        <w:rPr>
          <w:rFonts w:ascii="Calibri" w:hAnsi="Calibri"/>
          <w:i/>
          <w:sz w:val="22"/>
        </w:rPr>
        <w:t>Để tôi xem — đúng vậy, có cả một hộp đầy trên kệ trên cùng.</w:t>
      </w:r>
    </w:p>
    <w:p>
      <w:pPr>
        <w:spacing w:after="160" w:line="312" w:lineRule="auto"/>
      </w:pPr>
      <w:r>
        <w:rPr>
          <w:rFonts w:ascii="Calibri" w:hAnsi="Calibri"/>
          <w:b/>
          <w:sz w:val="22"/>
        </w:rPr>
        <w:t xml:space="preserve">Ms Lan: </w:t>
      </w:r>
      <w:r>
        <w:rPr>
          <w:rFonts w:ascii="Calibri" w:hAnsi="Calibri"/>
          <w:sz w:val="22"/>
        </w:rPr>
        <w:t xml:space="preserve">Good, I am glad we checked the top shelf first.  </w:t>
      </w:r>
      <w:r>
        <w:rPr>
          <w:rFonts w:ascii="Calibri" w:hAnsi="Calibri"/>
          <w:i/>
          <w:sz w:val="22"/>
        </w:rPr>
        <w:t>Tốt, may là mình xem kệ trên cùng trước.</w:t>
      </w:r>
    </w:p>
    <w:p>
      <w:pPr>
        <w:spacing w:after="160" w:line="312" w:lineRule="auto"/>
      </w:pPr>
      <w:r>
        <w:rPr>
          <w:rFonts w:ascii="Calibri" w:hAnsi="Calibri"/>
          <w:b/>
          <w:sz w:val="22"/>
        </w:rPr>
        <w:t xml:space="preserve">Ms Averil: </w:t>
      </w:r>
      <w:r>
        <w:rPr>
          <w:rFonts w:ascii="Calibri" w:hAnsi="Calibri"/>
          <w:sz w:val="22"/>
        </w:rPr>
        <w:t xml:space="preserve">Wait, I think this delivery was meant for a different office.  </w:t>
      </w:r>
      <w:r>
        <w:rPr>
          <w:rFonts w:ascii="Calibri" w:hAnsi="Calibri"/>
          <w:i/>
          <w:sz w:val="22"/>
        </w:rPr>
        <w:t>Khoan đã, hình như kiện hàng này dành cho văn phòng khác.</w:t>
      </w:r>
    </w:p>
    <w:p>
      <w:pPr>
        <w:spacing w:after="160" w:line="312" w:lineRule="auto"/>
      </w:pPr>
      <w:r>
        <w:rPr>
          <w:rFonts w:ascii="Calibri" w:hAnsi="Calibri"/>
          <w:b/>
          <w:sz w:val="22"/>
        </w:rPr>
        <w:t xml:space="preserve">Ms Lan: </w:t>
      </w:r>
      <w:r>
        <w:rPr>
          <w:rFonts w:ascii="Calibri" w:hAnsi="Calibri"/>
          <w:sz w:val="22"/>
        </w:rPr>
        <w:t xml:space="preserve">Let me check — yes, it should go to suite two hundred, not two ten.  </w:t>
      </w:r>
      <w:r>
        <w:rPr>
          <w:rFonts w:ascii="Calibri" w:hAnsi="Calibri"/>
          <w:i/>
          <w:sz w:val="22"/>
        </w:rPr>
        <w:t>Để tôi xem — đúng vậy, phải gửi đến phòng hai trăm, không phải hai mười.</w:t>
      </w:r>
    </w:p>
    <w:p>
      <w:pPr>
        <w:spacing w:after="160" w:line="312" w:lineRule="auto"/>
      </w:pPr>
      <w:r>
        <w:rPr>
          <w:rFonts w:ascii="Calibri" w:hAnsi="Calibri"/>
          <w:b/>
          <w:sz w:val="22"/>
        </w:rPr>
        <w:t xml:space="preserve">Ms Averil: </w:t>
      </w:r>
      <w:r>
        <w:rPr>
          <w:rFonts w:ascii="Calibri" w:hAnsi="Calibri"/>
          <w:sz w:val="22"/>
        </w:rPr>
        <w:t xml:space="preserve">Thank you, suite two hundred it is then.  </w:t>
      </w:r>
      <w:r>
        <w:rPr>
          <w:rFonts w:ascii="Calibri" w:hAnsi="Calibri"/>
          <w:i/>
          <w:sz w:val="22"/>
        </w:rPr>
        <w:t>Cảm ơn chị, vậy là phòng hai trăm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line extension to dial for a colleague.  </w:t>
      </w:r>
      <w:r>
        <w:rPr>
          <w:rFonts w:ascii="Calibri" w:hAnsi="Calibri"/>
          <w:i/>
          <w:sz w:val="22"/>
        </w:rPr>
        <w:t>Xin lỗi chị, tôi nghĩ mình đang băn khoăn nên bấm số nội bộ nào để gọi một đồng nghiệp.</w:t>
      </w:r>
    </w:p>
    <w:p>
      <w:pPr>
        <w:spacing w:after="160" w:line="312" w:lineRule="auto"/>
      </w:pPr>
      <w:r>
        <w:rPr>
          <w:rFonts w:ascii="Calibri" w:hAnsi="Calibri"/>
          <w:b/>
          <w:sz w:val="22"/>
        </w:rPr>
        <w:t xml:space="preserve">Ms Averil: </w:t>
      </w:r>
      <w:r>
        <w:rPr>
          <w:rFonts w:ascii="Calibri" w:hAnsi="Calibri"/>
          <w:sz w:val="22"/>
        </w:rPr>
        <w:t xml:space="preserve">Let me check the list — yes, it is extension one four two, not one two four.  </w:t>
      </w:r>
      <w:r>
        <w:rPr>
          <w:rFonts w:ascii="Calibri" w:hAnsi="Calibri"/>
          <w:i/>
          <w:sz w:val="22"/>
        </w:rPr>
        <w:t>Để tôi xem danh sách — đúng vậy, là số nội bộ một bốn hai, không phải một hai bốn.</w:t>
      </w:r>
    </w:p>
    <w:p>
      <w:pPr>
        <w:spacing w:after="160" w:line="312" w:lineRule="auto"/>
      </w:pPr>
      <w:r>
        <w:rPr>
          <w:rFonts w:ascii="Calibri" w:hAnsi="Calibri"/>
          <w:b/>
          <w:sz w:val="22"/>
        </w:rPr>
        <w:t xml:space="preserve">Ms Lan: </w:t>
      </w:r>
      <w:r>
        <w:rPr>
          <w:rFonts w:ascii="Calibri" w:hAnsi="Calibri"/>
          <w:sz w:val="22"/>
        </w:rPr>
        <w:t xml:space="preserve">Thank you, one four two it is then.  </w:t>
      </w:r>
      <w:r>
        <w:rPr>
          <w:rFonts w:ascii="Calibri" w:hAnsi="Calibri"/>
          <w:i/>
          <w:sz w:val="22"/>
        </w:rPr>
        <w:t>Cảm ơn chị, vậy là một bốn hai nhé.</w:t>
      </w:r>
    </w:p>
    <w:p>
      <w:pPr>
        <w:spacing w:after="160" w:line="312" w:lineRule="auto"/>
      </w:pPr>
      <w:r>
        <w:rPr>
          <w:rFonts w:ascii="Calibri" w:hAnsi="Calibri"/>
          <w:b/>
          <w:sz w:val="22"/>
        </w:rPr>
        <w:t xml:space="preserve">Ms Averil: </w:t>
      </w:r>
      <w:r>
        <w:rPr>
          <w:rFonts w:ascii="Calibri" w:hAnsi="Calibri"/>
          <w:sz w:val="22"/>
        </w:rPr>
        <w:t xml:space="preserve">Wait, I think we believed the office party was postponed.  </w:t>
      </w:r>
      <w:r>
        <w:rPr>
          <w:rFonts w:ascii="Calibri" w:hAnsi="Calibri"/>
          <w:i/>
          <w:sz w:val="22"/>
        </w:rPr>
        <w:t>Khoan đã, hình như mình đã tưởng buổi tiệc văn phòng đã bị hoãn.</w:t>
      </w:r>
    </w:p>
    <w:p>
      <w:pPr>
        <w:spacing w:after="160" w:line="312" w:lineRule="auto"/>
      </w:pPr>
      <w:r>
        <w:rPr>
          <w:rFonts w:ascii="Calibri" w:hAnsi="Calibri"/>
          <w:b/>
          <w:sz w:val="22"/>
        </w:rPr>
        <w:t xml:space="preserve">Ms Lan: </w:t>
      </w:r>
      <w:r>
        <w:rPr>
          <w:rFonts w:ascii="Calibri" w:hAnsi="Calibri"/>
          <w:sz w:val="22"/>
        </w:rPr>
        <w:t xml:space="preserve">Let me check — yes, it is still happening this Friday evening.  </w:t>
      </w:r>
      <w:r>
        <w:rPr>
          <w:rFonts w:ascii="Calibri" w:hAnsi="Calibri"/>
          <w:i/>
          <w:sz w:val="22"/>
        </w:rPr>
        <w:t>Để tôi xem — đúng vậy, vẫn diễn ra tối thứ Sáu này.</w:t>
      </w:r>
    </w:p>
    <w:p>
      <w:pPr>
        <w:spacing w:after="160" w:line="312" w:lineRule="auto"/>
      </w:pPr>
      <w:r>
        <w:rPr>
          <w:rFonts w:ascii="Calibri" w:hAnsi="Calibri"/>
          <w:b/>
          <w:sz w:val="22"/>
        </w:rPr>
        <w:t xml:space="preserve">Ms Averil: </w:t>
      </w:r>
      <w:r>
        <w:rPr>
          <w:rFonts w:ascii="Calibri" w:hAnsi="Calibri"/>
          <w:sz w:val="22"/>
        </w:rPr>
        <w:t xml:space="preserve">Wonderful, I will plan to come after work then.  </w:t>
      </w:r>
      <w:r>
        <w:rPr>
          <w:rFonts w:ascii="Calibri" w:hAnsi="Calibri"/>
          <w:i/>
          <w:sz w:val="22"/>
        </w:rPr>
        <w:t>Tuyệt quá, vậy tôi sẽ đến sau giờ làm.</w:t>
      </w:r>
    </w:p>
    <w:p>
      <w:pPr>
        <w:spacing w:after="160" w:line="312" w:lineRule="auto"/>
      </w:pPr>
      <w:r>
        <w:rPr>
          <w:rFonts w:ascii="Calibri" w:hAnsi="Calibri"/>
          <w:b/>
          <w:sz w:val="22"/>
        </w:rPr>
        <w:t xml:space="preserve">Ms Lan: </w:t>
      </w:r>
      <w:r>
        <w:rPr>
          <w:rFonts w:ascii="Calibri" w:hAnsi="Calibri"/>
          <w:sz w:val="22"/>
        </w:rPr>
        <w:t xml:space="preserve">Sorry, I think we mixed up two folders labeled almost the same.  </w:t>
      </w:r>
      <w:r>
        <w:rPr>
          <w:rFonts w:ascii="Calibri" w:hAnsi="Calibri"/>
          <w:i/>
          <w:sz w:val="22"/>
        </w:rPr>
        <w:t>Xin lỗi chị, tôi nghĩ mình lẫn lộn hai thư mục có tên gần giống nhau.</w:t>
      </w:r>
    </w:p>
    <w:p>
      <w:pPr>
        <w:spacing w:after="160" w:line="312" w:lineRule="auto"/>
      </w:pPr>
      <w:r>
        <w:rPr>
          <w:rFonts w:ascii="Calibri" w:hAnsi="Calibri"/>
          <w:b/>
          <w:sz w:val="22"/>
        </w:rPr>
        <w:t xml:space="preserve">Ms Averil: </w:t>
      </w:r>
      <w:r>
        <w:rPr>
          <w:rFonts w:ascii="Calibri" w:hAnsi="Calibri"/>
          <w:sz w:val="22"/>
        </w:rPr>
        <w:t xml:space="preserve">Let me check — yes, this one says budget final, the other says budget draft.  </w:t>
      </w:r>
      <w:r>
        <w:rPr>
          <w:rFonts w:ascii="Calibri" w:hAnsi="Calibri"/>
          <w:i/>
          <w:sz w:val="22"/>
        </w:rPr>
        <w:t>Để tôi xem — đúng vậy, thư mục này ghi budget final, còn thư mục kia ghi budget draft.</w:t>
      </w:r>
    </w:p>
    <w:p>
      <w:pPr>
        <w:spacing w:after="160" w:line="312" w:lineRule="auto"/>
      </w:pPr>
      <w:r>
        <w:rPr>
          <w:rFonts w:ascii="Calibri" w:hAnsi="Calibri"/>
          <w:b/>
          <w:sz w:val="22"/>
        </w:rPr>
        <w:t xml:space="preserve">Ms Lan: </w:t>
      </w:r>
      <w:r>
        <w:rPr>
          <w:rFonts w:ascii="Calibri" w:hAnsi="Calibri"/>
          <w:sz w:val="22"/>
        </w:rPr>
        <w:t xml:space="preserve">Thank you, budget final is the one we need.  </w:t>
      </w:r>
      <w:r>
        <w:rPr>
          <w:rFonts w:ascii="Calibri" w:hAnsi="Calibri"/>
          <w:i/>
          <w:sz w:val="22"/>
        </w:rPr>
        <w:t>Cảm ơn chị, vậy budget final mới là thư mục mình cần.</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day the cleaner comes.  </w:t>
      </w:r>
      <w:r>
        <w:rPr>
          <w:rFonts w:ascii="Calibri" w:hAnsi="Calibri"/>
          <w:i/>
          <w:sz w:val="22"/>
        </w:rPr>
        <w:t>Khoan đã, hình như mình đang nhầm lẫn ngày nào người dọn vệ sinh đến.</w:t>
      </w:r>
    </w:p>
    <w:p>
      <w:pPr>
        <w:spacing w:after="160" w:line="312" w:lineRule="auto"/>
      </w:pPr>
      <w:r>
        <w:rPr>
          <w:rFonts w:ascii="Calibri" w:hAnsi="Calibri"/>
          <w:b/>
          <w:sz w:val="22"/>
        </w:rPr>
        <w:t xml:space="preserve">Ms Lan: </w:t>
      </w:r>
      <w:r>
        <w:rPr>
          <w:rFonts w:ascii="Calibri" w:hAnsi="Calibri"/>
          <w:sz w:val="22"/>
        </w:rPr>
        <w:t xml:space="preserve">Let me check — yes, it is Monday morning, not Tuesday.  </w:t>
      </w:r>
      <w:r>
        <w:rPr>
          <w:rFonts w:ascii="Calibri" w:hAnsi="Calibri"/>
          <w:i/>
          <w:sz w:val="22"/>
        </w:rPr>
        <w:t>Để tôi xem — đúng vậy, là sáng thứ Hai, không phải thứ Ba.</w:t>
      </w:r>
    </w:p>
    <w:p>
      <w:pPr>
        <w:spacing w:after="160" w:line="312" w:lineRule="auto"/>
      </w:pPr>
      <w:r>
        <w:rPr>
          <w:rFonts w:ascii="Calibri" w:hAnsi="Calibri"/>
          <w:b/>
          <w:sz w:val="22"/>
        </w:rPr>
        <w:t xml:space="preserve">Ms Averil: </w:t>
      </w:r>
      <w:r>
        <w:rPr>
          <w:rFonts w:ascii="Calibri" w:hAnsi="Calibri"/>
          <w:sz w:val="22"/>
        </w:rPr>
        <w:t xml:space="preserve">Thank you, Monday morning it is then.  </w:t>
      </w:r>
      <w:r>
        <w:rPr>
          <w:rFonts w:ascii="Calibri" w:hAnsi="Calibri"/>
          <w:i/>
          <w:sz w:val="22"/>
        </w:rPr>
        <w:t>Cảm ơn chị, vậy là sáng thứ Hai nhé.</w:t>
      </w:r>
    </w:p>
    <w:p>
      <w:pPr>
        <w:spacing w:after="160" w:line="312" w:lineRule="auto"/>
      </w:pPr>
      <w:r>
        <w:rPr>
          <w:rFonts w:ascii="Calibri" w:hAnsi="Calibri"/>
          <w:b/>
          <w:sz w:val="22"/>
        </w:rPr>
        <w:t xml:space="preserve">Ms Lan: </w:t>
      </w:r>
      <w:r>
        <w:rPr>
          <w:rFonts w:ascii="Calibri" w:hAnsi="Calibri"/>
          <w:sz w:val="22"/>
        </w:rPr>
        <w:t xml:space="preserve">Excuse me, I think we believed this shared spreadsheet had the wrong numbers.  </w:t>
      </w:r>
      <w:r>
        <w:rPr>
          <w:rFonts w:ascii="Calibri" w:hAnsi="Calibri"/>
          <w:i/>
          <w:sz w:val="22"/>
        </w:rPr>
        <w:t>Xin lỗi chị, tôi nghĩ mình đã tưởng bảng tính chung này ghi sai số liệu.</w:t>
      </w:r>
    </w:p>
    <w:p>
      <w:pPr>
        <w:spacing w:after="160" w:line="312" w:lineRule="auto"/>
      </w:pPr>
      <w:r>
        <w:rPr>
          <w:rFonts w:ascii="Calibri" w:hAnsi="Calibri"/>
          <w:b/>
          <w:sz w:val="22"/>
        </w:rPr>
        <w:t xml:space="preserve">Ms Averil: </w:t>
      </w:r>
      <w:r>
        <w:rPr>
          <w:rFonts w:ascii="Calibri" w:hAnsi="Calibri"/>
          <w:sz w:val="22"/>
        </w:rPr>
        <w:t xml:space="preserve">Let me check — yes, the numbers are correct, we were looking at last week's tab.  </w:t>
      </w:r>
      <w:r>
        <w:rPr>
          <w:rFonts w:ascii="Calibri" w:hAnsi="Calibri"/>
          <w:i/>
          <w:sz w:val="22"/>
        </w:rPr>
        <w:t>Để tôi xem — đúng vậy, số liệu đúng rồi, mình đang xem nhầm tab tuần trước thôi.</w:t>
      </w:r>
    </w:p>
    <w:p>
      <w:pPr>
        <w:spacing w:after="160" w:line="312" w:lineRule="auto"/>
      </w:pPr>
      <w:r>
        <w:rPr>
          <w:rFonts w:ascii="Calibri" w:hAnsi="Calibri"/>
          <w:b/>
          <w:sz w:val="22"/>
        </w:rPr>
        <w:t xml:space="preserve">Ms Lan: </w:t>
      </w:r>
      <w:r>
        <w:rPr>
          <w:rFonts w:ascii="Calibri" w:hAnsi="Calibri"/>
          <w:sz w:val="22"/>
        </w:rPr>
        <w:t xml:space="preserve">Ah, that explains it, thank you for checking the tab.  </w:t>
      </w:r>
      <w:r>
        <w:rPr>
          <w:rFonts w:ascii="Calibri" w:hAnsi="Calibri"/>
          <w:i/>
          <w:sz w:val="22"/>
        </w:rPr>
        <w:t>À, thế nên mới vậy, cảm ơn chị đã kiểm tra tab.</w:t>
      </w:r>
    </w:p>
    <w:p>
      <w:pPr>
        <w:spacing w:after="160" w:line="312" w:lineRule="auto"/>
      </w:pPr>
      <w:r>
        <w:rPr>
          <w:rFonts w:ascii="Calibri" w:hAnsi="Calibri"/>
          <w:b/>
          <w:sz w:val="22"/>
        </w:rPr>
        <w:t xml:space="preserve">Ms Averil: </w:t>
      </w:r>
      <w:r>
        <w:rPr>
          <w:rFonts w:ascii="Calibri" w:hAnsi="Calibri"/>
          <w:sz w:val="22"/>
        </w:rPr>
        <w:t xml:space="preserve">Wait, I think we mixed up who booked the meeting room first.  </w:t>
      </w:r>
      <w:r>
        <w:rPr>
          <w:rFonts w:ascii="Calibri" w:hAnsi="Calibri"/>
          <w:i/>
          <w:sz w:val="22"/>
        </w:rPr>
        <w:t>Khoan đã, hình như mình nhầm ai đặt phòng họp trước.</w:t>
      </w:r>
    </w:p>
    <w:p>
      <w:pPr>
        <w:spacing w:after="160" w:line="312" w:lineRule="auto"/>
      </w:pPr>
      <w:r>
        <w:rPr>
          <w:rFonts w:ascii="Calibri" w:hAnsi="Calibri"/>
          <w:b/>
          <w:sz w:val="22"/>
        </w:rPr>
        <w:t xml:space="preserve">Ms Lan: </w:t>
      </w:r>
      <w:r>
        <w:rPr>
          <w:rFonts w:ascii="Calibri" w:hAnsi="Calibri"/>
          <w:sz w:val="22"/>
        </w:rPr>
        <w:t xml:space="preserve">Let me check the calendar — yes, your booking came in first, at nine.  </w:t>
      </w:r>
      <w:r>
        <w:rPr>
          <w:rFonts w:ascii="Calibri" w:hAnsi="Calibri"/>
          <w:i/>
          <w:sz w:val="22"/>
        </w:rPr>
        <w:t>Để tôi xem lịch — đúng vậy, chị đặt trước, lúc chín giờ.</w:t>
      </w:r>
    </w:p>
    <w:p>
      <w:pPr>
        <w:spacing w:after="160" w:line="312" w:lineRule="auto"/>
      </w:pPr>
      <w:r>
        <w:rPr>
          <w:rFonts w:ascii="Calibri" w:hAnsi="Calibri"/>
          <w:b/>
          <w:sz w:val="22"/>
        </w:rPr>
        <w:t xml:space="preserve">Ms Averil: </w:t>
      </w:r>
      <w:r>
        <w:rPr>
          <w:rFonts w:ascii="Calibri" w:hAnsi="Calibri"/>
          <w:sz w:val="22"/>
        </w:rPr>
        <w:t xml:space="preserve">Thank you, I will move my meeting to another room then.  </w:t>
      </w:r>
      <w:r>
        <w:rPr>
          <w:rFonts w:ascii="Calibri" w:hAnsi="Calibri"/>
          <w:i/>
          <w:sz w:val="22"/>
        </w:rPr>
        <w:t>Cảm ơn chị, vậy tôi sẽ chuyển cuộc họp sang phòng khác.</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elevator to use during maintenance.  </w:t>
      </w:r>
      <w:r>
        <w:rPr>
          <w:rFonts w:ascii="Calibri" w:hAnsi="Calibri"/>
          <w:i/>
          <w:sz w:val="22"/>
        </w:rPr>
        <w:t>Xin lỗi chị, tôi nghĩ mình đang băn khoăn nên dùng thang máy nào trong lúc bảo trì.</w:t>
      </w:r>
    </w:p>
    <w:p>
      <w:pPr>
        <w:spacing w:after="160" w:line="312" w:lineRule="auto"/>
      </w:pPr>
      <w:r>
        <w:rPr>
          <w:rFonts w:ascii="Calibri" w:hAnsi="Calibri"/>
          <w:b/>
          <w:sz w:val="22"/>
        </w:rPr>
        <w:t xml:space="preserve">Ms Averil: </w:t>
      </w:r>
      <w:r>
        <w:rPr>
          <w:rFonts w:ascii="Calibri" w:hAnsi="Calibri"/>
          <w:sz w:val="22"/>
        </w:rPr>
        <w:t xml:space="preserve">Let me check — yes, elevator two is working, elevator one is closed today.  </w:t>
      </w:r>
      <w:r>
        <w:rPr>
          <w:rFonts w:ascii="Calibri" w:hAnsi="Calibri"/>
          <w:i/>
          <w:sz w:val="22"/>
        </w:rPr>
        <w:t>Để tôi xem — đúng vậy, thang máy hai đang hoạt động, thang máy một đóng cửa hôm nay.</w:t>
      </w:r>
    </w:p>
    <w:p>
      <w:pPr>
        <w:spacing w:after="160" w:line="312" w:lineRule="auto"/>
      </w:pPr>
      <w:r>
        <w:rPr>
          <w:rFonts w:ascii="Calibri" w:hAnsi="Calibri"/>
          <w:b/>
          <w:sz w:val="22"/>
        </w:rPr>
        <w:t xml:space="preserve">Ms Lan: </w:t>
      </w:r>
      <w:r>
        <w:rPr>
          <w:rFonts w:ascii="Calibri" w:hAnsi="Calibri"/>
          <w:sz w:val="22"/>
        </w:rPr>
        <w:t xml:space="preserve">Thank you, elevator two it is then.  </w:t>
      </w:r>
      <w:r>
        <w:rPr>
          <w:rFonts w:ascii="Calibri" w:hAnsi="Calibri"/>
          <w:i/>
          <w:sz w:val="22"/>
        </w:rPr>
        <w:t>Cảm ơn chị, vậy là thang máy hai nhé.</w:t>
      </w:r>
    </w:p>
    <w:p>
      <w:pPr>
        <w:spacing w:after="160" w:line="312" w:lineRule="auto"/>
      </w:pPr>
      <w:r>
        <w:rPr>
          <w:rFonts w:ascii="Calibri" w:hAnsi="Calibri"/>
          <w:b/>
          <w:sz w:val="22"/>
        </w:rPr>
        <w:t xml:space="preserve">Ms Averil: </w:t>
      </w:r>
      <w:r>
        <w:rPr>
          <w:rFonts w:ascii="Calibri" w:hAnsi="Calibri"/>
          <w:sz w:val="22"/>
        </w:rPr>
        <w:t xml:space="preserve">Wait, I think we believed a colleague's email went unanswered.  </w:t>
      </w:r>
      <w:r>
        <w:rPr>
          <w:rFonts w:ascii="Calibri" w:hAnsi="Calibri"/>
          <w:i/>
          <w:sz w:val="22"/>
        </w:rPr>
        <w:t>Khoan đã, hình như mình đã tưởng email của một đồng nghiệp chưa được trả lời.</w:t>
      </w:r>
    </w:p>
    <w:p>
      <w:pPr>
        <w:spacing w:after="160" w:line="312" w:lineRule="auto"/>
      </w:pPr>
      <w:r>
        <w:rPr>
          <w:rFonts w:ascii="Calibri" w:hAnsi="Calibri"/>
          <w:b/>
          <w:sz w:val="22"/>
        </w:rPr>
        <w:t xml:space="preserve">Ms Lan: </w:t>
      </w:r>
      <w:r>
        <w:rPr>
          <w:rFonts w:ascii="Calibri" w:hAnsi="Calibri"/>
          <w:sz w:val="22"/>
        </w:rPr>
        <w:t xml:space="preserve">Let me check — yes, it was in the spam folder, already replied to now.  </w:t>
      </w:r>
      <w:r>
        <w:rPr>
          <w:rFonts w:ascii="Calibri" w:hAnsi="Calibri"/>
          <w:i/>
          <w:sz w:val="22"/>
        </w:rPr>
        <w:t>Để tôi xem — đúng vậy, nó nằm trong thư mục rác, giờ đã trả lời rồi.</w:t>
      </w:r>
    </w:p>
    <w:p>
      <w:pPr>
        <w:spacing w:after="160" w:line="312" w:lineRule="auto"/>
      </w:pPr>
      <w:r>
        <w:rPr>
          <w:rFonts w:ascii="Calibri" w:hAnsi="Calibri"/>
          <w:b/>
          <w:sz w:val="22"/>
        </w:rPr>
        <w:t xml:space="preserve">Ms Averil: </w:t>
      </w:r>
      <w:r>
        <w:rPr>
          <w:rFonts w:ascii="Calibri" w:hAnsi="Calibri"/>
          <w:sz w:val="22"/>
        </w:rPr>
        <w:t xml:space="preserve">Good, I am glad we found it in the spam folder.  </w:t>
      </w:r>
      <w:r>
        <w:rPr>
          <w:rFonts w:ascii="Calibri" w:hAnsi="Calibri"/>
          <w:i/>
          <w:sz w:val="22"/>
        </w:rPr>
        <w:t>Tốt, may là mình tìm thấy nó trong thư mục rác.</w:t>
      </w:r>
    </w:p>
    <w:p>
      <w:pPr>
        <w:spacing w:after="160" w:line="312" w:lineRule="auto"/>
      </w:pPr>
      <w:r>
        <w:rPr>
          <w:rFonts w:ascii="Calibri" w:hAnsi="Calibri"/>
          <w:b/>
          <w:sz w:val="22"/>
        </w:rPr>
        <w:t xml:space="preserve">Ms Lan: </w:t>
      </w:r>
      <w:r>
        <w:rPr>
          <w:rFonts w:ascii="Calibri" w:hAnsi="Calibri"/>
          <w:sz w:val="22"/>
        </w:rPr>
        <w:t xml:space="preserve">Excuse me, I think we mixed up our two mugs left in the kitchen.  </w:t>
      </w:r>
      <w:r>
        <w:rPr>
          <w:rFonts w:ascii="Calibri" w:hAnsi="Calibri"/>
          <w:i/>
          <w:sz w:val="22"/>
        </w:rPr>
        <w:t>Xin lỗi chị, tôi nghĩ mình lẫn lộn hai cái ly để trong bếp.</w:t>
      </w:r>
    </w:p>
    <w:p>
      <w:pPr>
        <w:spacing w:after="160" w:line="312" w:lineRule="auto"/>
      </w:pPr>
      <w:r>
        <w:rPr>
          <w:rFonts w:ascii="Calibri" w:hAnsi="Calibri"/>
          <w:b/>
          <w:sz w:val="22"/>
        </w:rPr>
        <w:t xml:space="preserve">Ms Averil: </w:t>
      </w:r>
      <w:r>
        <w:rPr>
          <w:rFonts w:ascii="Calibri" w:hAnsi="Calibri"/>
          <w:sz w:val="22"/>
        </w:rPr>
        <w:t xml:space="preserve">Let me check — yes, mine has a small chip on the handle.  </w:t>
      </w:r>
      <w:r>
        <w:rPr>
          <w:rFonts w:ascii="Calibri" w:hAnsi="Calibri"/>
          <w:i/>
          <w:sz w:val="22"/>
        </w:rPr>
        <w:t>Để tôi xem — đúng vậy, ly của tôi có một chỗ sứt nhỏ trên quai.</w:t>
      </w:r>
    </w:p>
    <w:p>
      <w:pPr>
        <w:spacing w:after="160" w:line="312" w:lineRule="auto"/>
      </w:pPr>
      <w:r>
        <w:rPr>
          <w:rFonts w:ascii="Calibri" w:hAnsi="Calibri"/>
          <w:b/>
          <w:sz w:val="22"/>
        </w:rPr>
        <w:t xml:space="preserve">Ms Lan: </w:t>
      </w:r>
      <w:r>
        <w:rPr>
          <w:rFonts w:ascii="Calibri" w:hAnsi="Calibri"/>
          <w:sz w:val="22"/>
        </w:rPr>
        <w:t xml:space="preserve">Ah, I see the chip now, thank you for checking.  </w:t>
      </w:r>
      <w:r>
        <w:rPr>
          <w:rFonts w:ascii="Calibri" w:hAnsi="Calibri"/>
          <w:i/>
          <w:sz w:val="22"/>
        </w:rPr>
        <w:t>À, giờ tôi thấy chỗ sứt rồi, cảm ơn chị đã kiểm tra.</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shift starts first this week.  </w:t>
      </w:r>
      <w:r>
        <w:rPr>
          <w:rFonts w:ascii="Calibri" w:hAnsi="Calibri"/>
          <w:i/>
          <w:sz w:val="22"/>
        </w:rPr>
        <w:t>Khoan đã, hình như mình đang nhầm lẫn ca làm việc nào bắt đầu trước tuần này.</w:t>
      </w:r>
    </w:p>
    <w:p>
      <w:pPr>
        <w:spacing w:after="160" w:line="312" w:lineRule="auto"/>
      </w:pPr>
      <w:r>
        <w:rPr>
          <w:rFonts w:ascii="Calibri" w:hAnsi="Calibri"/>
          <w:b/>
          <w:sz w:val="22"/>
        </w:rPr>
        <w:t xml:space="preserve">Ms Lan: </w:t>
      </w:r>
      <w:r>
        <w:rPr>
          <w:rFonts w:ascii="Calibri" w:hAnsi="Calibri"/>
          <w:sz w:val="22"/>
        </w:rPr>
        <w:t xml:space="preserve">Let me check the roster — yes, the morning shift starts before the afternoon one this week.  </w:t>
      </w:r>
      <w:r>
        <w:rPr>
          <w:rFonts w:ascii="Calibri" w:hAnsi="Calibri"/>
          <w:i/>
          <w:sz w:val="22"/>
        </w:rPr>
        <w:t>Để tôi xem lịch trực — đúng vậy, tuần này ca sáng bắt đầu trước ca chiều.</w:t>
      </w:r>
    </w:p>
    <w:p>
      <w:pPr>
        <w:spacing w:after="160" w:line="312" w:lineRule="auto"/>
      </w:pPr>
      <w:r>
        <w:rPr>
          <w:rFonts w:ascii="Calibri" w:hAnsi="Calibri"/>
          <w:b/>
          <w:sz w:val="22"/>
        </w:rPr>
        <w:t xml:space="preserve">Ms Averil: </w:t>
      </w:r>
      <w:r>
        <w:rPr>
          <w:rFonts w:ascii="Calibri" w:hAnsi="Calibri"/>
          <w:sz w:val="22"/>
        </w:rPr>
        <w:t xml:space="preserve">Thank you, the morning shift it is then.  </w:t>
      </w:r>
      <w:r>
        <w:rPr>
          <w:rFonts w:ascii="Calibri" w:hAnsi="Calibri"/>
          <w:i/>
          <w:sz w:val="22"/>
        </w:rPr>
        <w:t>Cảm ơn chị, vậy là ca sáng nhé.</w:t>
      </w:r>
    </w:p>
    <w:p>
      <w:pPr>
        <w:spacing w:after="160" w:line="312" w:lineRule="auto"/>
      </w:pPr>
      <w:r>
        <w:rPr>
          <w:rFonts w:ascii="Calibri" w:hAnsi="Calibri"/>
          <w:b/>
          <w:sz w:val="22"/>
        </w:rPr>
        <w:t xml:space="preserve">Ms Lan: </w:t>
      </w:r>
      <w:r>
        <w:rPr>
          <w:rFonts w:ascii="Calibri" w:hAnsi="Calibri"/>
          <w:sz w:val="22"/>
        </w:rPr>
        <w:t xml:space="preserve">Sorry, I think we believed the photocopier was out of paper.  </w:t>
      </w:r>
      <w:r>
        <w:rPr>
          <w:rFonts w:ascii="Calibri" w:hAnsi="Calibri"/>
          <w:i/>
          <w:sz w:val="22"/>
        </w:rPr>
        <w:t>Xin lỗi chị, tôi nghĩ mình đã tưởng máy photocopy hết giấy.</w:t>
      </w:r>
    </w:p>
    <w:p>
      <w:pPr>
        <w:spacing w:after="160" w:line="312" w:lineRule="auto"/>
      </w:pPr>
      <w:r>
        <w:rPr>
          <w:rFonts w:ascii="Calibri" w:hAnsi="Calibri"/>
          <w:b/>
          <w:sz w:val="22"/>
        </w:rPr>
        <w:t xml:space="preserve">Ms Averil: </w:t>
      </w:r>
      <w:r>
        <w:rPr>
          <w:rFonts w:ascii="Calibri" w:hAnsi="Calibri"/>
          <w:sz w:val="22"/>
        </w:rPr>
        <w:t xml:space="preserve">Let me check — yes, it only needed restarting, the paper is fine.  </w:t>
      </w:r>
      <w:r>
        <w:rPr>
          <w:rFonts w:ascii="Calibri" w:hAnsi="Calibri"/>
          <w:i/>
          <w:sz w:val="22"/>
        </w:rPr>
        <w:t>Để tôi xem — đúng vậy, chỉ cần khởi động lại thôi, giấy vẫn còn.</w:t>
      </w:r>
    </w:p>
    <w:p>
      <w:pPr>
        <w:spacing w:after="160" w:line="312" w:lineRule="auto"/>
      </w:pPr>
      <w:r>
        <w:rPr>
          <w:rFonts w:ascii="Calibri" w:hAnsi="Calibri"/>
          <w:b/>
          <w:sz w:val="22"/>
        </w:rPr>
        <w:t xml:space="preserve">Ms Lan: </w:t>
      </w:r>
      <w:r>
        <w:rPr>
          <w:rFonts w:ascii="Calibri" w:hAnsi="Calibri"/>
          <w:sz w:val="22"/>
        </w:rPr>
        <w:t xml:space="preserve">Wonderful, that saves us a trip to the supply room.  </w:t>
      </w:r>
      <w:r>
        <w:rPr>
          <w:rFonts w:ascii="Calibri" w:hAnsi="Calibri"/>
          <w:i/>
          <w:sz w:val="22"/>
        </w:rPr>
        <w:t>Tuyệt quá, vậy đỡ phải chạy xuống phòng vật tư.</w:t>
      </w:r>
    </w:p>
    <w:p>
      <w:pPr>
        <w:spacing w:after="160" w:line="312" w:lineRule="auto"/>
      </w:pPr>
      <w:r>
        <w:rPr>
          <w:rFonts w:ascii="Calibri" w:hAnsi="Calibri"/>
          <w:b/>
          <w:sz w:val="22"/>
        </w:rPr>
        <w:t xml:space="preserve">Ms Averil: </w:t>
      </w:r>
      <w:r>
        <w:rPr>
          <w:rFonts w:ascii="Calibri" w:hAnsi="Calibri"/>
          <w:sz w:val="22"/>
        </w:rPr>
        <w:t xml:space="preserve">Wait, I think we mixed up which floor the new intern was told to report to.  </w:t>
      </w:r>
      <w:r>
        <w:rPr>
          <w:rFonts w:ascii="Calibri" w:hAnsi="Calibri"/>
          <w:i/>
          <w:sz w:val="22"/>
        </w:rPr>
        <w:t>Khoan đã, hình như mình lẫn lộn tầng nào thực tập sinh mới được yêu cầu đến trình diện.</w:t>
      </w:r>
    </w:p>
    <w:p>
      <w:pPr>
        <w:spacing w:after="160" w:line="312" w:lineRule="auto"/>
      </w:pPr>
      <w:r>
        <w:rPr>
          <w:rFonts w:ascii="Calibri" w:hAnsi="Calibri"/>
          <w:b/>
          <w:sz w:val="22"/>
        </w:rPr>
        <w:t xml:space="preserve">Ms Lan: </w:t>
      </w:r>
      <w:r>
        <w:rPr>
          <w:rFonts w:ascii="Calibri" w:hAnsi="Calibri"/>
          <w:sz w:val="22"/>
        </w:rPr>
        <w:t xml:space="preserve">Let me check — yes, it is the third floor, not the second.  </w:t>
      </w:r>
      <w:r>
        <w:rPr>
          <w:rFonts w:ascii="Calibri" w:hAnsi="Calibri"/>
          <w:i/>
          <w:sz w:val="22"/>
        </w:rPr>
        <w:t>Để tôi xem — đúng vậy, là tầng ba, không phải tầng hai.</w:t>
      </w:r>
    </w:p>
    <w:p>
      <w:pPr>
        <w:spacing w:after="160" w:line="312" w:lineRule="auto"/>
      </w:pPr>
      <w:r>
        <w:rPr>
          <w:rFonts w:ascii="Calibri" w:hAnsi="Calibri"/>
          <w:b/>
          <w:sz w:val="22"/>
        </w:rPr>
        <w:t xml:space="preserve">Ms Averil: </w:t>
      </w:r>
      <w:r>
        <w:rPr>
          <w:rFonts w:ascii="Calibri" w:hAnsi="Calibri"/>
          <w:sz w:val="22"/>
        </w:rPr>
        <w:t xml:space="preserve">Thank you, the third floor it is then.  </w:t>
      </w:r>
      <w:r>
        <w:rPr>
          <w:rFonts w:ascii="Calibri" w:hAnsi="Calibri"/>
          <w:i/>
          <w:sz w:val="22"/>
        </w:rPr>
        <w:t>Cảm ơn chị, vậy là tầng ba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who ordered lunch for the team meeting.  </w:t>
      </w:r>
      <w:r>
        <w:rPr>
          <w:rFonts w:ascii="Calibri" w:hAnsi="Calibri"/>
          <w:i/>
          <w:sz w:val="22"/>
        </w:rPr>
        <w:t>Xin lỗi chị, tôi nghĩ mình đang nhầm lẫn ai đặt bữa trưa cho buổi họp nhóm.</w:t>
      </w:r>
    </w:p>
    <w:p>
      <w:pPr>
        <w:spacing w:after="160" w:line="312" w:lineRule="auto"/>
      </w:pPr>
      <w:r>
        <w:rPr>
          <w:rFonts w:ascii="Calibri" w:hAnsi="Calibri"/>
          <w:b/>
          <w:sz w:val="22"/>
        </w:rPr>
        <w:t xml:space="preserve">Ms Averil: </w:t>
      </w:r>
      <w:r>
        <w:rPr>
          <w:rFonts w:ascii="Calibri" w:hAnsi="Calibri"/>
          <w:sz w:val="22"/>
        </w:rPr>
        <w:t xml:space="preserve">Let me check — yes, I already ordered it, it arrives at noon.  </w:t>
      </w:r>
      <w:r>
        <w:rPr>
          <w:rFonts w:ascii="Calibri" w:hAnsi="Calibri"/>
          <w:i/>
          <w:sz w:val="22"/>
        </w:rPr>
        <w:t>Để tôi xem — đúng vậy, tôi đã đặt rồi, sẽ giao lúc trưa.</w:t>
      </w:r>
    </w:p>
    <w:p>
      <w:pPr>
        <w:spacing w:after="160" w:line="312" w:lineRule="auto"/>
      </w:pPr>
      <w:r>
        <w:rPr>
          <w:rFonts w:ascii="Calibri" w:hAnsi="Calibri"/>
          <w:b/>
          <w:sz w:val="22"/>
        </w:rPr>
        <w:t xml:space="preserve">Ms Lan: </w:t>
      </w:r>
      <w:r>
        <w:rPr>
          <w:rFonts w:ascii="Calibri" w:hAnsi="Calibri"/>
          <w:sz w:val="22"/>
        </w:rPr>
        <w:t xml:space="preserve">Thank you, no need for me to order it again then.  </w:t>
      </w:r>
      <w:r>
        <w:rPr>
          <w:rFonts w:ascii="Calibri" w:hAnsi="Calibri"/>
          <w:i/>
          <w:sz w:val="22"/>
        </w:rPr>
        <w:t>Cảm ơn chị, vậy tôi không cần đặt lại nữa.</w:t>
      </w:r>
    </w:p>
    <w:p>
      <w:pPr>
        <w:spacing w:after="160" w:line="312" w:lineRule="auto"/>
      </w:pPr>
      <w:r>
        <w:rPr>
          <w:rFonts w:ascii="Calibri" w:hAnsi="Calibri"/>
          <w:b/>
          <w:sz w:val="22"/>
        </w:rPr>
        <w:t xml:space="preserve">Ms Averil: </w:t>
      </w:r>
      <w:r>
        <w:rPr>
          <w:rFonts w:ascii="Calibri" w:hAnsi="Calibri"/>
          <w:sz w:val="22"/>
        </w:rPr>
        <w:t xml:space="preserve">Wait, I think we believed a colleague left the building already.  </w:t>
      </w:r>
      <w:r>
        <w:rPr>
          <w:rFonts w:ascii="Calibri" w:hAnsi="Calibri"/>
          <w:i/>
          <w:sz w:val="22"/>
        </w:rPr>
        <w:t>Khoan đã, hình như mình đã tưởng một đồng nghiệp đã rời văn phòng rồi.</w:t>
      </w:r>
    </w:p>
    <w:p>
      <w:pPr>
        <w:spacing w:after="160" w:line="312" w:lineRule="auto"/>
      </w:pPr>
      <w:r>
        <w:rPr>
          <w:rFonts w:ascii="Calibri" w:hAnsi="Calibri"/>
          <w:b/>
          <w:sz w:val="22"/>
        </w:rPr>
        <w:t xml:space="preserve">Ms Lan: </w:t>
      </w:r>
      <w:r>
        <w:rPr>
          <w:rFonts w:ascii="Calibri" w:hAnsi="Calibri"/>
          <w:sz w:val="22"/>
        </w:rPr>
        <w:t xml:space="preserve">Let me check — yes, she is still upstairs finishing a call.  </w:t>
      </w:r>
      <w:r>
        <w:rPr>
          <w:rFonts w:ascii="Calibri" w:hAnsi="Calibri"/>
          <w:i/>
          <w:sz w:val="22"/>
        </w:rPr>
        <w:t>Để tôi xem — đúng vậy, chị ấy vẫn ở trên lầu để nghe nốt cuộc gọi.</w:t>
      </w:r>
    </w:p>
    <w:p>
      <w:pPr>
        <w:spacing w:after="160" w:line="312" w:lineRule="auto"/>
      </w:pPr>
      <w:r>
        <w:rPr>
          <w:rFonts w:ascii="Calibri" w:hAnsi="Calibri"/>
          <w:b/>
          <w:sz w:val="22"/>
        </w:rPr>
        <w:t xml:space="preserve">Ms Averil: </w:t>
      </w:r>
      <w:r>
        <w:rPr>
          <w:rFonts w:ascii="Calibri" w:hAnsi="Calibri"/>
          <w:sz w:val="22"/>
        </w:rPr>
        <w:t xml:space="preserve">Good, I will wait for her by the lift then.  </w:t>
      </w:r>
      <w:r>
        <w:rPr>
          <w:rFonts w:ascii="Calibri" w:hAnsi="Calibri"/>
          <w:i/>
          <w:sz w:val="22"/>
        </w:rPr>
        <w:t>Tốt, vậy tôi sẽ đợi chị ấy ở thang máy.</w:t>
      </w:r>
    </w:p>
    <w:p>
      <w:pPr>
        <w:spacing w:after="160" w:line="312" w:lineRule="auto"/>
      </w:pPr>
      <w:r>
        <w:rPr>
          <w:rFonts w:ascii="Calibri" w:hAnsi="Calibri"/>
          <w:b/>
          <w:sz w:val="22"/>
        </w:rPr>
        <w:t xml:space="preserve">Ms Lan: </w:t>
      </w:r>
      <w:r>
        <w:rPr>
          <w:rFonts w:ascii="Calibri" w:hAnsi="Calibri"/>
          <w:sz w:val="22"/>
        </w:rPr>
        <w:t xml:space="preserve">Sorry, I think we mixed up two chairs borrowed from another desk.  </w:t>
      </w:r>
      <w:r>
        <w:rPr>
          <w:rFonts w:ascii="Calibri" w:hAnsi="Calibri"/>
          <w:i/>
          <w:sz w:val="22"/>
        </w:rPr>
        <w:t>Xin lỗi chị, tôi nghĩ mình lẫn lộn hai chiếc ghế mượn từ bàn khác.</w:t>
      </w:r>
    </w:p>
    <w:p>
      <w:pPr>
        <w:spacing w:after="160" w:line="312" w:lineRule="auto"/>
      </w:pPr>
      <w:r>
        <w:rPr>
          <w:rFonts w:ascii="Calibri" w:hAnsi="Calibri"/>
          <w:b/>
          <w:sz w:val="22"/>
        </w:rPr>
        <w:t xml:space="preserve">Ms Averil: </w:t>
      </w:r>
      <w:r>
        <w:rPr>
          <w:rFonts w:ascii="Calibri" w:hAnsi="Calibri"/>
          <w:sz w:val="22"/>
        </w:rPr>
        <w:t xml:space="preserve">Let me check — yes, this one belongs to the desk by the printer.  </w:t>
      </w:r>
      <w:r>
        <w:rPr>
          <w:rFonts w:ascii="Calibri" w:hAnsi="Calibri"/>
          <w:i/>
          <w:sz w:val="22"/>
        </w:rPr>
        <w:t>Để tôi xem — đúng vậy, chiếc này thuộc về bàn gần máy in.</w:t>
      </w:r>
    </w:p>
    <w:p>
      <w:pPr>
        <w:spacing w:after="160" w:line="312" w:lineRule="auto"/>
      </w:pPr>
      <w:r>
        <w:rPr>
          <w:rFonts w:ascii="Calibri" w:hAnsi="Calibri"/>
          <w:b/>
          <w:sz w:val="22"/>
        </w:rPr>
        <w:t xml:space="preserve">Ms Lan: </w:t>
      </w:r>
      <w:r>
        <w:rPr>
          <w:rFonts w:ascii="Calibri" w:hAnsi="Calibri"/>
          <w:sz w:val="22"/>
        </w:rPr>
        <w:t xml:space="preserve">Thank you, I will return it to the printer desk.  </w:t>
      </w:r>
      <w:r>
        <w:rPr>
          <w:rFonts w:ascii="Calibri" w:hAnsi="Calibri"/>
          <w:i/>
          <w:sz w:val="22"/>
        </w:rPr>
        <w:t>Cảm ơn chị, vậy tôi trả về bàn gần máy in nhé.</w:t>
      </w:r>
    </w:p>
    <w:p>
      <w:pPr>
        <w:spacing w:after="160" w:line="312" w:lineRule="auto"/>
      </w:pPr>
      <w:r>
        <w:rPr>
          <w:rFonts w:ascii="Calibri" w:hAnsi="Calibri"/>
          <w:b/>
          <w:sz w:val="22"/>
        </w:rPr>
        <w:t xml:space="preserve">Ms Averil: </w:t>
      </w:r>
      <w:r>
        <w:rPr>
          <w:rFonts w:ascii="Calibri" w:hAnsi="Calibri"/>
          <w:sz w:val="22"/>
        </w:rPr>
        <w:t xml:space="preserve">Wait, I think we are confused about which password reset link to use.  </w:t>
      </w:r>
      <w:r>
        <w:rPr>
          <w:rFonts w:ascii="Calibri" w:hAnsi="Calibri"/>
          <w:i/>
          <w:sz w:val="22"/>
        </w:rPr>
        <w:t>Khoan đã, hình như mình đang băn khoăn nên dùng liên kết đặt lại mật khẩu nào.</w:t>
      </w:r>
    </w:p>
    <w:p>
      <w:pPr>
        <w:spacing w:after="160" w:line="312" w:lineRule="auto"/>
      </w:pPr>
      <w:r>
        <w:rPr>
          <w:rFonts w:ascii="Calibri" w:hAnsi="Calibri"/>
          <w:b/>
          <w:sz w:val="22"/>
        </w:rPr>
        <w:t xml:space="preserve">Ms Lan: </w:t>
      </w:r>
      <w:r>
        <w:rPr>
          <w:rFonts w:ascii="Calibri" w:hAnsi="Calibri"/>
          <w:sz w:val="22"/>
        </w:rPr>
        <w:t xml:space="preserve">Let me check — yes, it is the link in today's email, not yesterday's.  </w:t>
      </w:r>
      <w:r>
        <w:rPr>
          <w:rFonts w:ascii="Calibri" w:hAnsi="Calibri"/>
          <w:i/>
          <w:sz w:val="22"/>
        </w:rPr>
        <w:t>Để tôi xem — đúng vậy, là liên kết trong email hôm nay, không phải hôm qua.</w:t>
      </w:r>
    </w:p>
    <w:p>
      <w:pPr>
        <w:spacing w:after="160" w:line="312" w:lineRule="auto"/>
      </w:pPr>
      <w:r>
        <w:rPr>
          <w:rFonts w:ascii="Calibri" w:hAnsi="Calibri"/>
          <w:b/>
          <w:sz w:val="22"/>
        </w:rPr>
        <w:t xml:space="preserve">Ms Averil: </w:t>
      </w:r>
      <w:r>
        <w:rPr>
          <w:rFonts w:ascii="Calibri" w:hAnsi="Calibri"/>
          <w:sz w:val="22"/>
        </w:rPr>
        <w:t xml:space="preserve">Thank you, today's link it is then.  </w:t>
      </w:r>
      <w:r>
        <w:rPr>
          <w:rFonts w:ascii="Calibri" w:hAnsi="Calibri"/>
          <w:i/>
          <w:sz w:val="22"/>
        </w:rPr>
        <w:t>Cảm ơn chị, vậy là liên kết hôm nay nhé.</w:t>
      </w:r>
    </w:p>
    <w:p>
      <w:pPr>
        <w:spacing w:after="160" w:line="312" w:lineRule="auto"/>
      </w:pPr>
      <w:r>
        <w:rPr>
          <w:rFonts w:ascii="Calibri" w:hAnsi="Calibri"/>
          <w:b/>
          <w:sz w:val="22"/>
        </w:rPr>
        <w:t xml:space="preserve">Ms Lan: </w:t>
      </w:r>
      <w:r>
        <w:rPr>
          <w:rFonts w:ascii="Calibri" w:hAnsi="Calibri"/>
          <w:sz w:val="22"/>
        </w:rPr>
        <w:t xml:space="preserve">Excuse me, I think we believed the office move date had changed.  </w:t>
      </w:r>
      <w:r>
        <w:rPr>
          <w:rFonts w:ascii="Calibri" w:hAnsi="Calibri"/>
          <w:i/>
          <w:sz w:val="22"/>
        </w:rPr>
        <w:t>Xin lỗi chị, tôi nghĩ mình đã tưởng ngày chuyển văn phòng đã đổi.</w:t>
      </w:r>
    </w:p>
    <w:p>
      <w:pPr>
        <w:spacing w:after="160" w:line="312" w:lineRule="auto"/>
      </w:pPr>
      <w:r>
        <w:rPr>
          <w:rFonts w:ascii="Calibri" w:hAnsi="Calibri"/>
          <w:b/>
          <w:sz w:val="22"/>
        </w:rPr>
        <w:t xml:space="preserve">Ms Averil: </w:t>
      </w:r>
      <w:r>
        <w:rPr>
          <w:rFonts w:ascii="Calibri" w:hAnsi="Calibri"/>
          <w:sz w:val="22"/>
        </w:rPr>
        <w:t xml:space="preserve">Let me check the memo — yes, it is still the twentieth as planned.  </w:t>
      </w:r>
      <w:r>
        <w:rPr>
          <w:rFonts w:ascii="Calibri" w:hAnsi="Calibri"/>
          <w:i/>
          <w:sz w:val="22"/>
        </w:rPr>
        <w:t>Để tôi xem thông báo — đúng vậy, vẫn là ngày hai mươi như dự kiến.</w:t>
      </w:r>
    </w:p>
    <w:p>
      <w:pPr>
        <w:spacing w:after="160" w:line="312" w:lineRule="auto"/>
      </w:pPr>
      <w:r>
        <w:rPr>
          <w:rFonts w:ascii="Calibri" w:hAnsi="Calibri"/>
          <w:b/>
          <w:sz w:val="22"/>
        </w:rPr>
        <w:t xml:space="preserve">Ms Lan: </w:t>
      </w:r>
      <w:r>
        <w:rPr>
          <w:rFonts w:ascii="Calibri" w:hAnsi="Calibri"/>
          <w:sz w:val="22"/>
        </w:rPr>
        <w:t xml:space="preserve">Good, the twentieth it is then, thank you for checking the memo.  </w:t>
      </w:r>
      <w:r>
        <w:rPr>
          <w:rFonts w:ascii="Calibri" w:hAnsi="Calibri"/>
          <w:i/>
          <w:sz w:val="22"/>
        </w:rPr>
        <w:t>Tốt, vậy là ngày hai mươi nhé, cảm ơn chị đã kiểm tra thông báo.</w:t>
      </w:r>
    </w:p>
    <w:p>
      <w:pPr>
        <w:spacing w:after="160" w:line="312" w:lineRule="auto"/>
      </w:pPr>
      <w:r>
        <w:rPr>
          <w:rFonts w:ascii="Calibri" w:hAnsi="Calibri"/>
          <w:b/>
          <w:sz w:val="22"/>
        </w:rPr>
        <w:t xml:space="preserve">Ms Averil: </w:t>
      </w:r>
      <w:r>
        <w:rPr>
          <w:rFonts w:ascii="Calibri" w:hAnsi="Calibri"/>
          <w:sz w:val="22"/>
        </w:rPr>
        <w:t xml:space="preserve">Why does sorting out a small misunderstanding or problem with workplace everyday communication matter so much?  </w:t>
      </w:r>
      <w:r>
        <w:rPr>
          <w:rFonts w:ascii="Calibri" w:hAnsi="Calibri"/>
          <w:i/>
          <w:sz w:val="22"/>
        </w:rPr>
        <w:t>Vậy vì sao có thể giải quyết một hiểu lầm hoặc vấn đề nhỏ về giao tiếp hằng ngày ở nơi làm việc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work running smoothly, saves everyone time, and helps the whole team trust each other more.  </w:t>
      </w:r>
      <w:r>
        <w:rPr>
          <w:rFonts w:ascii="Calibri" w:hAnsi="Calibri"/>
          <w:i/>
          <w:sz w:val="22"/>
        </w:rPr>
        <w:t>Nó giúp công việc vận hành trôi chảy, tiết kiệm thời gian cho mọi người, và giúp cả nhóm tin tưởng nhau hơn.</w:t>
      </w:r>
    </w:p>
    <w:p>
      <w:pPr>
        <w:spacing w:after="160" w:line="312" w:lineRule="auto"/>
      </w:pPr>
      <w:r>
        <w:rPr>
          <w:rFonts w:ascii="Calibri" w:hAnsi="Calibri"/>
          <w:b/>
          <w:sz w:val="22"/>
        </w:rPr>
        <w:t xml:space="preserve">Ms Averil: </w:t>
      </w:r>
      <w:r>
        <w:rPr>
          <w:rFonts w:ascii="Calibri" w:hAnsi="Calibri"/>
          <w:sz w:val="22"/>
        </w:rPr>
        <w:t xml:space="preserve">That is very true, clearing up these small mix-ups quickly really does make our office feel organized and friendly every single day.  </w:t>
      </w:r>
      <w:r>
        <w:rPr>
          <w:rFonts w:ascii="Calibri" w:hAnsi="Calibri"/>
          <w:i/>
          <w:sz w:val="22"/>
        </w:rPr>
        <w:t>Đúng vậy thật, gỡ rối những nhầm lẫn nhỏ này nhanh chóng thật sự khiến văn phòng mình cảm thấy ngăn nắp và thân thiện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0215</w:t>
            </w:r>
          </w:p>
        </w:tc>
        <w:tc>
          <w:tcPr>
            <w:tcW w:type="dxa" w:w="7824"/>
            <w:shd w:val="clear" w:color="auto" w:fill="D9E2F3"/>
          </w:tcPr>
          <w:p>
            <w:r>
              <w:rPr>
                <w:rFonts w:ascii="Arial" w:hAnsi="Arial"/>
                <w:b/>
                <w:color w:val="1F3864"/>
                <w:sz w:val="30"/>
              </w:rPr>
              <w:t>Asking and Answering Very Simple Questions About a Misunderstanding or Problem Involving Phone Calls</w:t>
            </w:r>
          </w:p>
          <w:p>
            <w:r>
              <w:rPr>
                <w:rFonts w:ascii="Arial" w:hAnsi="Arial"/>
                <w:i/>
                <w:color w:val="333333"/>
                <w:sz w:val="22"/>
              </w:rPr>
              <w:t>Giao tiếp nền tảng: phone calls — a misunderstanding or problem involving phone calls</w:t>
            </w:r>
          </w:p>
        </w:tc>
      </w:tr>
    </w:tbl>
    <w:p>
      <w:pPr>
        <w:spacing w:after="40"/>
      </w:pPr>
    </w:p>
    <w:p>
      <w:pPr>
        <w:spacing w:after="160"/>
      </w:pPr>
      <w:r>
        <w:rPr>
          <w:rFonts w:ascii="Calibri" w:hAnsi="Calibri"/>
          <w:i/>
          <w:sz w:val="19"/>
        </w:rPr>
        <w:t>Ms Lan and Mr Ulysses often call each other to plan small things, and now and then a small misunderstanding happens over the phone. Across many everyday moments -- dialing the wrong last digit of a phone number, thinking a call was scheduled for the wrong time, missing a call because the phone was on silent, thinking a busy signal meant the line was broken, mixing up two contacts with similar names, confusion about which number is the home line and which is the mobile, thinking a call had already ended when it was only on hold, mixing up a voicemail meant for someone else, confusion about the country code for an international call, thinking the phone battery was fully charged when it was not, mixing up two ringtones for different callers, confusion about whether a missed call was urgent or not, thinking a call dropped because of a bad signal when it was muted by mistake, mixing up the time to call back, confusion about which app to use for the video call, thinking the wrong contact photo showed for a friend, mixing up who was supposed to call first, confusion about a strange number turning out to be a delivery driver, thinking a call went to the wrong department, mixing up two identical phone cases, confusion about whether the call was on speaker by mistake, thinking a text message arrived instead of a call, mixing up the area code for a local number, confusion about whether a callback request was received, thinking the line was busy when it was simply not answered yet, mixing up two saved numbers under the same name, confusion about which extension to add after dialing, thinking a call ended in an argument when it was just a bad connection, mixing up who left the last voicemail, confusion about the correct time to call because of a public holiday, thinking a number had been blocked by mistake, mixing up call forwarding settings, confusion about whether a call was missed on purpose, thinking the wrong person picked up the phone, mixing up two SIM cards in the same drawer, confusion about the correct way to spell a name over the phone, thinking a call needed to be an emergency call when it did not, mixing up a shared family phone line, confusion about which day a phone plan renews, thinking roaming charges applied when they did not, mixing up who answered the office phone last, and confusion about a missed call notification that had already been returned, and finally why being able to sort out a small misunderstanding or problem with phone calls matters so much -- one of them politely points out the small mix-up, and the other checks, explains, or clears it up warmly each time.</w:t>
      </w:r>
      <w:r>
        <w:rPr>
          <w:rFonts w:ascii="Calibri" w:hAnsi="Calibri"/>
          <w:i/>
          <w:sz w:val="19"/>
        </w:rPr>
        <w:t xml:space="preserve">  Chị Lan và anh Ulysses thường gọi điện cho nhau để sắp xếp những việc nhỏ, và thỉnh thoảng có một chút hiểu lầm nhỏ qua điện thoại. Qua nhiều khoảnh khắc đời thường -- bấm nhầm số cuối của một số điện thoại, tưởng nhầm giờ hẹn gọi, lỡ cuộc gọi vì điện thoại để chế độ im lặng, tưởng tín hiệu bận nghĩa là đường dây bị hỏng, nhầm hai số liên lạc có tên gần giống nhau, băn khoăn số nào là số nhà và số nào là số di động, tưởng cuộc gọi đã kết thúc trong khi chỉ đang tạm giữ máy, nhầm một tin nhắn thoại dành cho người khác, băn khoăn mã vùng quốc gia cho cuộc gọi quốc tế, tưởng pin điện thoại đã sạc đầy trong khi chưa, nhầm hai nhạc chuông cho các người gọi khác nhau, băn khoăn một cuộc gọi nhỡ có khẩn cấp hay không, tưởng cuộc gọi bị rớt vì tín hiệu yếu trong khi chỉ bị tắt tiếng nhầm, nhầm giờ gọi lại, băn khoăn nên dùng ứng dụng nào cho cuộc gọi video, tưởng ảnh đại diện sai hiện lên cho một người bạn, nhầm ai phải gọi trước, băn khoăn một số lạ hóa ra là tài xế giao hàng, tưởng cuộc gọi bị chuyển nhầm phòng ban, nhầm hai vỏ điện thoại giống hệt nhau, băn khoăn cuộc gọi có bị bật loa ngoài nhầm không, tưởng nhận được tin nhắn thay vì cuộc gọi, nhầm mã vùng của một số nội địa, băn khoăn yêu cầu gọi lại đã được nhận hay chưa, tưởng đường dây bận trong khi chỉ đơn giản là chưa ai bắt máy, nhầm hai số đã lưu dưới cùng một tên, băn khoăn nên thêm số nội bộ nào sau khi quay số, tưởng cuộc gọi kết thúc trong tranh cãi trong khi chỉ là đường truyền kém, nhầm ai để lại tin nhắn thoại cuối cùng, băn khoăn giờ gọi đúng vì có ngày lễ, tưởng một số đã bị chặn nhầm, nhầm cài đặt chuyển tiếp cuộc gọi, băn khoăn một cuộc gọi nhỡ có phải cố ý không, tưởng nhầm người bắt máy, nhầm hai thẻ SIM để chung một ngăn kéo, băn khoăn cách đánh vần đúng một cái tên qua điện thoại, tưởng một cuộc gọi cần phải là cuộc gọi khẩn cấp trong khi không phải, nhầm lẫn về đường dây điện thoại chung của gia đình, băn khoăn ngày nào gói cước điện thoại gia hạn, tưởng phí chuyển vùng được tính trong khi không có, nhầm ai bắt máy văn phòng lần cuối, và băn khoăn một thông báo cuộc gọi nhỡ đã được gọi lại rồi, và cuối cùng là vì sao có thể giải quyết một hiểu lầm hoặc vấn đề nhỏ về các cuộc gọi điện thoại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I dialed the wrong last digit of your number.  </w:t>
      </w:r>
      <w:r>
        <w:rPr>
          <w:rFonts w:ascii="Calibri" w:hAnsi="Calibri"/>
          <w:i/>
          <w:sz w:val="22"/>
        </w:rPr>
        <w:t>Xin lỗi anh, tôi nghĩ tôi bấm nhầm số cuối trong số điện thoại của anh.</w:t>
      </w:r>
    </w:p>
    <w:p>
      <w:pPr>
        <w:spacing w:after="160" w:line="312" w:lineRule="auto"/>
      </w:pPr>
      <w:r>
        <w:rPr>
          <w:rFonts w:ascii="Calibri" w:hAnsi="Calibri"/>
          <w:b/>
          <w:sz w:val="22"/>
        </w:rPr>
        <w:t xml:space="preserve">Mr Ulysses: </w:t>
      </w:r>
      <w:r>
        <w:rPr>
          <w:rFonts w:ascii="Calibri" w:hAnsi="Calibri"/>
          <w:sz w:val="22"/>
        </w:rPr>
        <w:t xml:space="preserve">Let me check — yes, my number ends in six, not five.  </w:t>
      </w:r>
      <w:r>
        <w:rPr>
          <w:rFonts w:ascii="Calibri" w:hAnsi="Calibri"/>
          <w:i/>
          <w:sz w:val="22"/>
        </w:rPr>
        <w:t>Để tôi xem — đúng vậy, số của tôi kết thúc bằng số sáu, không phải số năm.</w:t>
      </w:r>
    </w:p>
    <w:p>
      <w:pPr>
        <w:spacing w:after="160" w:line="312" w:lineRule="auto"/>
      </w:pPr>
      <w:r>
        <w:rPr>
          <w:rFonts w:ascii="Calibri" w:hAnsi="Calibri"/>
          <w:b/>
          <w:sz w:val="22"/>
        </w:rPr>
        <w:t xml:space="preserve">Ms Lan: </w:t>
      </w:r>
      <w:r>
        <w:rPr>
          <w:rFonts w:ascii="Calibri" w:hAnsi="Calibri"/>
          <w:sz w:val="22"/>
        </w:rPr>
        <w:t xml:space="preserve">Thank you, I will save it correctly now.  </w:t>
      </w:r>
      <w:r>
        <w:rPr>
          <w:rFonts w:ascii="Calibri" w:hAnsi="Calibri"/>
          <w:i/>
          <w:sz w:val="22"/>
        </w:rPr>
        <w:t>Cảm ơn anh, tôi sẽ lưu lại cho đúng ngay.</w:t>
      </w:r>
    </w:p>
    <w:p>
      <w:pPr>
        <w:spacing w:after="160" w:line="312" w:lineRule="auto"/>
      </w:pPr>
      <w:r>
        <w:rPr>
          <w:rFonts w:ascii="Calibri" w:hAnsi="Calibri"/>
          <w:b/>
          <w:sz w:val="22"/>
        </w:rPr>
        <w:t xml:space="preserve">Mr Ulysses: </w:t>
      </w:r>
      <w:r>
        <w:rPr>
          <w:rFonts w:ascii="Calibri" w:hAnsi="Calibri"/>
          <w:sz w:val="22"/>
        </w:rPr>
        <w:t xml:space="preserve">Wait, I think we mixed up the time our call was scheduled for.  </w:t>
      </w:r>
      <w:r>
        <w:rPr>
          <w:rFonts w:ascii="Calibri" w:hAnsi="Calibri"/>
          <w:i/>
          <w:sz w:val="22"/>
        </w:rPr>
        <w:t>Khoan đã, hình như mình nhầm giờ hẹn gọi.</w:t>
      </w:r>
    </w:p>
    <w:p>
      <w:pPr>
        <w:spacing w:after="160" w:line="312" w:lineRule="auto"/>
      </w:pPr>
      <w:r>
        <w:rPr>
          <w:rFonts w:ascii="Calibri" w:hAnsi="Calibri"/>
          <w:b/>
          <w:sz w:val="22"/>
        </w:rPr>
        <w:t xml:space="preserve">Ms Lan: </w:t>
      </w:r>
      <w:r>
        <w:rPr>
          <w:rFonts w:ascii="Calibri" w:hAnsi="Calibri"/>
          <w:sz w:val="22"/>
        </w:rPr>
        <w:t xml:space="preserve">Let me check the message — yes, it says five, not four.  </w:t>
      </w:r>
      <w:r>
        <w:rPr>
          <w:rFonts w:ascii="Calibri" w:hAnsi="Calibri"/>
          <w:i/>
          <w:sz w:val="22"/>
        </w:rPr>
        <w:t>Để tôi xem tin nhắn — đúng vậy, ghi là năm giờ, không phải bốn giờ.</w:t>
      </w:r>
    </w:p>
    <w:p>
      <w:pPr>
        <w:spacing w:after="160" w:line="312" w:lineRule="auto"/>
      </w:pPr>
      <w:r>
        <w:rPr>
          <w:rFonts w:ascii="Calibri" w:hAnsi="Calibri"/>
          <w:b/>
          <w:sz w:val="22"/>
        </w:rPr>
        <w:t xml:space="preserve">Mr Ulysses: </w:t>
      </w:r>
      <w:r>
        <w:rPr>
          <w:rFonts w:ascii="Calibri" w:hAnsi="Calibri"/>
          <w:sz w:val="22"/>
        </w:rPr>
        <w:t xml:space="preserve">Thank you, five o'clock it is then.  </w:t>
      </w:r>
      <w:r>
        <w:rPr>
          <w:rFonts w:ascii="Calibri" w:hAnsi="Calibri"/>
          <w:i/>
          <w:sz w:val="22"/>
        </w:rPr>
        <w:t>Cảm ơn chị, vậy là năm giờ nhé.</w:t>
      </w:r>
    </w:p>
    <w:p>
      <w:pPr>
        <w:spacing w:after="160" w:line="312" w:lineRule="auto"/>
      </w:pPr>
      <w:r>
        <w:rPr>
          <w:rFonts w:ascii="Calibri" w:hAnsi="Calibri"/>
          <w:b/>
          <w:sz w:val="22"/>
        </w:rPr>
        <w:t xml:space="preserve">Ms Lan: </w:t>
      </w:r>
      <w:r>
        <w:rPr>
          <w:rFonts w:ascii="Calibri" w:hAnsi="Calibri"/>
          <w:sz w:val="22"/>
        </w:rPr>
        <w:t xml:space="preserve">Sorry, I think I missed your call because my phone was on silent.  </w:t>
      </w:r>
      <w:r>
        <w:rPr>
          <w:rFonts w:ascii="Calibri" w:hAnsi="Calibri"/>
          <w:i/>
          <w:sz w:val="22"/>
        </w:rPr>
        <w:t>Xin lỗi anh, tôi nghĩ tôi lỡ cuộc gọi của anh vì điện thoại để chế độ im lặng.</w:t>
      </w:r>
    </w:p>
    <w:p>
      <w:pPr>
        <w:spacing w:after="160" w:line="312" w:lineRule="auto"/>
      </w:pPr>
      <w:r>
        <w:rPr>
          <w:rFonts w:ascii="Calibri" w:hAnsi="Calibri"/>
          <w:b/>
          <w:sz w:val="22"/>
        </w:rPr>
        <w:t xml:space="preserve">Mr Ulysses: </w:t>
      </w:r>
      <w:r>
        <w:rPr>
          <w:rFonts w:ascii="Calibri" w:hAnsi="Calibri"/>
          <w:sz w:val="22"/>
        </w:rPr>
        <w:t xml:space="preserve">Let me check — yes, I called twice around noon.  </w:t>
      </w:r>
      <w:r>
        <w:rPr>
          <w:rFonts w:ascii="Calibri" w:hAnsi="Calibri"/>
          <w:i/>
          <w:sz w:val="22"/>
        </w:rPr>
        <w:t>Để tôi xem — đúng vậy, tôi đã gọi hai lần khoảng giữa trưa.</w:t>
      </w:r>
    </w:p>
    <w:p>
      <w:pPr>
        <w:spacing w:after="160" w:line="312" w:lineRule="auto"/>
      </w:pPr>
      <w:r>
        <w:rPr>
          <w:rFonts w:ascii="Calibri" w:hAnsi="Calibri"/>
          <w:b/>
          <w:sz w:val="22"/>
        </w:rPr>
        <w:t xml:space="preserve">Ms Lan: </w:t>
      </w:r>
      <w:r>
        <w:rPr>
          <w:rFonts w:ascii="Calibri" w:hAnsi="Calibri"/>
          <w:sz w:val="22"/>
        </w:rPr>
        <w:t xml:space="preserve">Ah, I see the missed calls now, thank you for calling again.  </w:t>
      </w:r>
      <w:r>
        <w:rPr>
          <w:rFonts w:ascii="Calibri" w:hAnsi="Calibri"/>
          <w:i/>
          <w:sz w:val="22"/>
        </w:rPr>
        <w:t>À, giờ tôi thấy cuộc gọi nhỡ rồi, cảm ơn anh đã gọi lại.</w:t>
      </w:r>
    </w:p>
    <w:p>
      <w:pPr>
        <w:spacing w:after="160" w:line="312" w:lineRule="auto"/>
      </w:pPr>
      <w:r>
        <w:rPr>
          <w:rFonts w:ascii="Calibri" w:hAnsi="Calibri"/>
          <w:b/>
          <w:sz w:val="22"/>
        </w:rPr>
        <w:t xml:space="preserve">Mr Ulysses: </w:t>
      </w:r>
      <w:r>
        <w:rPr>
          <w:rFonts w:ascii="Calibri" w:hAnsi="Calibri"/>
          <w:sz w:val="22"/>
        </w:rPr>
        <w:t xml:space="preserve">Wait, I think you believe a busy signal meant the line was broken.  </w:t>
      </w:r>
      <w:r>
        <w:rPr>
          <w:rFonts w:ascii="Calibri" w:hAnsi="Calibri"/>
          <w:i/>
          <w:sz w:val="22"/>
        </w:rPr>
        <w:t>Khoan đã, hình như chị vẫn tưởng tín hiệu bận nghĩa là đường dây bị hỏng.</w:t>
      </w:r>
    </w:p>
    <w:p>
      <w:pPr>
        <w:spacing w:after="160" w:line="312" w:lineRule="auto"/>
      </w:pPr>
      <w:r>
        <w:rPr>
          <w:rFonts w:ascii="Calibri" w:hAnsi="Calibri"/>
          <w:b/>
          <w:sz w:val="22"/>
        </w:rPr>
        <w:t xml:space="preserve">Ms Lan: </w:t>
      </w:r>
      <w:r>
        <w:rPr>
          <w:rFonts w:ascii="Calibri" w:hAnsi="Calibri"/>
          <w:sz w:val="22"/>
        </w:rPr>
        <w:t xml:space="preserve">Let me check — yes, it just meant you were already on another call.  </w:t>
      </w:r>
      <w:r>
        <w:rPr>
          <w:rFonts w:ascii="Calibri" w:hAnsi="Calibri"/>
          <w:i/>
          <w:sz w:val="22"/>
        </w:rPr>
        <w:t>Để tôi xem — đúng vậy, nó chỉ có nghĩa là anh đang bận cuộc gọi khác thôi.</w:t>
      </w:r>
    </w:p>
    <w:p>
      <w:pPr>
        <w:spacing w:after="160" w:line="312" w:lineRule="auto"/>
      </w:pPr>
      <w:r>
        <w:rPr>
          <w:rFonts w:ascii="Calibri" w:hAnsi="Calibri"/>
          <w:b/>
          <w:sz w:val="22"/>
        </w:rPr>
        <w:t xml:space="preserve">Mr Ulysses: </w:t>
      </w:r>
      <w:r>
        <w:rPr>
          <w:rFonts w:ascii="Calibri" w:hAnsi="Calibri"/>
          <w:sz w:val="22"/>
        </w:rPr>
        <w:t xml:space="preserve">Good, the line was fine after all then.  </w:t>
      </w:r>
      <w:r>
        <w:rPr>
          <w:rFonts w:ascii="Calibri" w:hAnsi="Calibri"/>
          <w:i/>
          <w:sz w:val="22"/>
        </w:rPr>
        <w:t>Tốt, vậy đường dây vẫn ổn.</w:t>
      </w:r>
    </w:p>
    <w:p>
      <w:pPr>
        <w:spacing w:after="160" w:line="312" w:lineRule="auto"/>
      </w:pPr>
      <w:r>
        <w:rPr>
          <w:rFonts w:ascii="Calibri" w:hAnsi="Calibri"/>
          <w:b/>
          <w:sz w:val="22"/>
        </w:rPr>
        <w:t xml:space="preserve">Ms Lan: </w:t>
      </w:r>
      <w:r>
        <w:rPr>
          <w:rFonts w:ascii="Calibri" w:hAnsi="Calibri"/>
          <w:sz w:val="22"/>
        </w:rPr>
        <w:t xml:space="preserve">Excuse me, I think we mixed up two contacts with similar names.  </w:t>
      </w:r>
      <w:r>
        <w:rPr>
          <w:rFonts w:ascii="Calibri" w:hAnsi="Calibri"/>
          <w:i/>
          <w:sz w:val="22"/>
        </w:rPr>
        <w:t>Xin lỗi anh, tôi nghĩ mình nhầm hai số liên lạc có tên gần giống nhau.</w:t>
      </w:r>
    </w:p>
    <w:p>
      <w:pPr>
        <w:spacing w:after="160" w:line="312" w:lineRule="auto"/>
      </w:pPr>
      <w:r>
        <w:rPr>
          <w:rFonts w:ascii="Calibri" w:hAnsi="Calibri"/>
          <w:b/>
          <w:sz w:val="22"/>
        </w:rPr>
        <w:t xml:space="preserve">Mr Ulysses: </w:t>
      </w:r>
      <w:r>
        <w:rPr>
          <w:rFonts w:ascii="Calibri" w:hAnsi="Calibri"/>
          <w:sz w:val="22"/>
        </w:rPr>
        <w:t xml:space="preserve">Let me check — yes, this number is for Diego, not Diogo.  </w:t>
      </w:r>
      <w:r>
        <w:rPr>
          <w:rFonts w:ascii="Calibri" w:hAnsi="Calibri"/>
          <w:i/>
          <w:sz w:val="22"/>
        </w:rPr>
        <w:t>Để tôi xem — đúng vậy, số này là của Diego, không phải Diogo.</w:t>
      </w:r>
    </w:p>
    <w:p>
      <w:pPr>
        <w:spacing w:after="160" w:line="312" w:lineRule="auto"/>
      </w:pPr>
      <w:r>
        <w:rPr>
          <w:rFonts w:ascii="Calibri" w:hAnsi="Calibri"/>
          <w:b/>
          <w:sz w:val="22"/>
        </w:rPr>
        <w:t xml:space="preserve">Ms Lan: </w:t>
      </w:r>
      <w:r>
        <w:rPr>
          <w:rFonts w:ascii="Calibri" w:hAnsi="Calibri"/>
          <w:sz w:val="22"/>
        </w:rPr>
        <w:t xml:space="preserve">Thank you, I will call Diego instead then.  </w:t>
      </w:r>
      <w:r>
        <w:rPr>
          <w:rFonts w:ascii="Calibri" w:hAnsi="Calibri"/>
          <w:i/>
          <w:sz w:val="22"/>
        </w:rPr>
        <w:t>Cảm ơn anh, vậy tôi gọi cho Diego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which number is the home line.  </w:t>
      </w:r>
      <w:r>
        <w:rPr>
          <w:rFonts w:ascii="Calibri" w:hAnsi="Calibri"/>
          <w:i/>
          <w:sz w:val="22"/>
        </w:rPr>
        <w:t>Khoan đã, hình như mình đang nhầm lẫn số nào là số nhà.</w:t>
      </w:r>
    </w:p>
    <w:p>
      <w:pPr>
        <w:spacing w:after="160" w:line="312" w:lineRule="auto"/>
      </w:pPr>
      <w:r>
        <w:rPr>
          <w:rFonts w:ascii="Calibri" w:hAnsi="Calibri"/>
          <w:b/>
          <w:sz w:val="22"/>
        </w:rPr>
        <w:t xml:space="preserve">Ms Lan: </w:t>
      </w:r>
      <w:r>
        <w:rPr>
          <w:rFonts w:ascii="Calibri" w:hAnsi="Calibri"/>
          <w:sz w:val="22"/>
        </w:rPr>
        <w:t xml:space="preserve">Let me check — yes, the one starting with zero two is the home line.  </w:t>
      </w:r>
      <w:r>
        <w:rPr>
          <w:rFonts w:ascii="Calibri" w:hAnsi="Calibri"/>
          <w:i/>
          <w:sz w:val="22"/>
        </w:rPr>
        <w:t>Để tôi xem — đúng vậy, số bắt đầu bằng không hai là số nhà.</w:t>
      </w:r>
    </w:p>
    <w:p>
      <w:pPr>
        <w:spacing w:after="160" w:line="312" w:lineRule="auto"/>
      </w:pPr>
      <w:r>
        <w:rPr>
          <w:rFonts w:ascii="Calibri" w:hAnsi="Calibri"/>
          <w:b/>
          <w:sz w:val="22"/>
        </w:rPr>
        <w:t xml:space="preserve">Mr Ulysses: </w:t>
      </w:r>
      <w:r>
        <w:rPr>
          <w:rFonts w:ascii="Calibri" w:hAnsi="Calibri"/>
          <w:sz w:val="22"/>
        </w:rPr>
        <w:t xml:space="preserve">Thank you, the zero two number it is then.  </w:t>
      </w:r>
      <w:r>
        <w:rPr>
          <w:rFonts w:ascii="Calibri" w:hAnsi="Calibri"/>
          <w:i/>
          <w:sz w:val="22"/>
        </w:rPr>
        <w:t>Cảm ơn chị, vậy là số không hai nhé.</w:t>
      </w:r>
    </w:p>
    <w:p>
      <w:pPr>
        <w:spacing w:after="160" w:line="312" w:lineRule="auto"/>
      </w:pPr>
      <w:r>
        <w:rPr>
          <w:rFonts w:ascii="Calibri" w:hAnsi="Calibri"/>
          <w:b/>
          <w:sz w:val="22"/>
        </w:rPr>
        <w:t xml:space="preserve">Ms Lan: </w:t>
      </w:r>
      <w:r>
        <w:rPr>
          <w:rFonts w:ascii="Calibri" w:hAnsi="Calibri"/>
          <w:sz w:val="22"/>
        </w:rPr>
        <w:t xml:space="preserve">Sorry, I think I believed our call had already ended.  </w:t>
      </w:r>
      <w:r>
        <w:rPr>
          <w:rFonts w:ascii="Calibri" w:hAnsi="Calibri"/>
          <w:i/>
          <w:sz w:val="22"/>
        </w:rPr>
        <w:t>Xin lỗi anh, tôi nghĩ tôi đã tưởng cuộc gọi đã kết thúc rồi.</w:t>
      </w:r>
    </w:p>
    <w:p>
      <w:pPr>
        <w:spacing w:after="160" w:line="312" w:lineRule="auto"/>
      </w:pPr>
      <w:r>
        <w:rPr>
          <w:rFonts w:ascii="Calibri" w:hAnsi="Calibri"/>
          <w:b/>
          <w:sz w:val="22"/>
        </w:rPr>
        <w:t xml:space="preserve">Mr Ulysses: </w:t>
      </w:r>
      <w:r>
        <w:rPr>
          <w:rFonts w:ascii="Calibri" w:hAnsi="Calibri"/>
          <w:sz w:val="22"/>
        </w:rPr>
        <w:t xml:space="preserve">Let me check — yes, it was only on hold, not disconnected.  </w:t>
      </w:r>
      <w:r>
        <w:rPr>
          <w:rFonts w:ascii="Calibri" w:hAnsi="Calibri"/>
          <w:i/>
          <w:sz w:val="22"/>
        </w:rPr>
        <w:t>Để tôi xem — đúng vậy, chỉ đang tạm giữ máy, chưa bị ngắt đâu.</w:t>
      </w:r>
    </w:p>
    <w:p>
      <w:pPr>
        <w:spacing w:after="160" w:line="312" w:lineRule="auto"/>
      </w:pPr>
      <w:r>
        <w:rPr>
          <w:rFonts w:ascii="Calibri" w:hAnsi="Calibri"/>
          <w:b/>
          <w:sz w:val="22"/>
        </w:rPr>
        <w:t xml:space="preserve">Ms Lan: </w:t>
      </w:r>
      <w:r>
        <w:rPr>
          <w:rFonts w:ascii="Calibri" w:hAnsi="Calibri"/>
          <w:sz w:val="22"/>
        </w:rPr>
        <w:t xml:space="preserve">Ah, good to know, let us continue talking then.  </w:t>
      </w:r>
      <w:r>
        <w:rPr>
          <w:rFonts w:ascii="Calibri" w:hAnsi="Calibri"/>
          <w:i/>
          <w:sz w:val="22"/>
        </w:rPr>
        <w:t>À, tốt quá, vậy mình nói chuyện tiếp nhé.</w:t>
      </w:r>
    </w:p>
    <w:p>
      <w:pPr>
        <w:spacing w:after="160" w:line="312" w:lineRule="auto"/>
      </w:pPr>
      <w:r>
        <w:rPr>
          <w:rFonts w:ascii="Calibri" w:hAnsi="Calibri"/>
          <w:b/>
          <w:sz w:val="22"/>
        </w:rPr>
        <w:t xml:space="preserve">Mr Ulysses: </w:t>
      </w:r>
      <w:r>
        <w:rPr>
          <w:rFonts w:ascii="Calibri" w:hAnsi="Calibri"/>
          <w:sz w:val="22"/>
        </w:rPr>
        <w:t xml:space="preserve">Wait, I think this voicemail was meant for someone else.  </w:t>
      </w:r>
      <w:r>
        <w:rPr>
          <w:rFonts w:ascii="Calibri" w:hAnsi="Calibri"/>
          <w:i/>
          <w:sz w:val="22"/>
        </w:rPr>
        <w:t>Khoan đã, hình như tin nhắn thoại này dành cho người khác.</w:t>
      </w:r>
    </w:p>
    <w:p>
      <w:pPr>
        <w:spacing w:after="160" w:line="312" w:lineRule="auto"/>
      </w:pPr>
      <w:r>
        <w:rPr>
          <w:rFonts w:ascii="Calibri" w:hAnsi="Calibri"/>
          <w:b/>
          <w:sz w:val="22"/>
        </w:rPr>
        <w:t xml:space="preserve">Ms Lan: </w:t>
      </w:r>
      <w:r>
        <w:rPr>
          <w:rFonts w:ascii="Calibri" w:hAnsi="Calibri"/>
          <w:sz w:val="22"/>
        </w:rPr>
        <w:t xml:space="preserve">Let me check — yes, it should have gone to my sister, not me.  </w:t>
      </w:r>
      <w:r>
        <w:rPr>
          <w:rFonts w:ascii="Calibri" w:hAnsi="Calibri"/>
          <w:i/>
          <w:sz w:val="22"/>
        </w:rPr>
        <w:t>Để tôi xem — đúng vậy, đáng lẽ phải gửi cho em gái tôi, không phải tôi.</w:t>
      </w:r>
    </w:p>
    <w:p>
      <w:pPr>
        <w:spacing w:after="160" w:line="312" w:lineRule="auto"/>
      </w:pPr>
      <w:r>
        <w:rPr>
          <w:rFonts w:ascii="Calibri" w:hAnsi="Calibri"/>
          <w:b/>
          <w:sz w:val="22"/>
        </w:rPr>
        <w:t xml:space="preserve">Mr Ulysses: </w:t>
      </w:r>
      <w:r>
        <w:rPr>
          <w:rFonts w:ascii="Calibri" w:hAnsi="Calibri"/>
          <w:sz w:val="22"/>
        </w:rPr>
        <w:t xml:space="preserve">Thank you, I will forward it to her now.  </w:t>
      </w:r>
      <w:r>
        <w:rPr>
          <w:rFonts w:ascii="Calibri" w:hAnsi="Calibri"/>
          <w:i/>
          <w:sz w:val="22"/>
        </w:rPr>
        <w:t>Cảm ơn chị, vậy tôi chuyển tiếp cho em gái chị ngay.</w:t>
      </w:r>
    </w:p>
    <w:p>
      <w:pPr>
        <w:spacing w:after="160" w:line="312" w:lineRule="auto"/>
      </w:pPr>
      <w:r>
        <w:rPr>
          <w:rFonts w:ascii="Calibri" w:hAnsi="Calibri"/>
          <w:b/>
          <w:sz w:val="22"/>
        </w:rPr>
        <w:t xml:space="preserve">Ms Lan: </w:t>
      </w:r>
      <w:r>
        <w:rPr>
          <w:rFonts w:ascii="Calibri" w:hAnsi="Calibri"/>
          <w:sz w:val="22"/>
        </w:rPr>
        <w:t xml:space="preserve">Excuse me, I think we are confused about the country code for this call.  </w:t>
      </w:r>
      <w:r>
        <w:rPr>
          <w:rFonts w:ascii="Calibri" w:hAnsi="Calibri"/>
          <w:i/>
          <w:sz w:val="22"/>
        </w:rPr>
        <w:t>Xin lỗi anh, tôi nghĩ mình đang nhầm lẫn mã vùng quốc gia cho cuộc gọi này.</w:t>
      </w:r>
    </w:p>
    <w:p>
      <w:pPr>
        <w:spacing w:after="160" w:line="312" w:lineRule="auto"/>
      </w:pPr>
      <w:r>
        <w:rPr>
          <w:rFonts w:ascii="Calibri" w:hAnsi="Calibri"/>
          <w:b/>
          <w:sz w:val="22"/>
        </w:rPr>
        <w:t xml:space="preserve">Mr Ulysses: </w:t>
      </w:r>
      <w:r>
        <w:rPr>
          <w:rFonts w:ascii="Calibri" w:hAnsi="Calibri"/>
          <w:sz w:val="22"/>
        </w:rPr>
        <w:t xml:space="preserve">Let me check — yes, it starts with plus eighty-four, not plus one.  </w:t>
      </w:r>
      <w:r>
        <w:rPr>
          <w:rFonts w:ascii="Calibri" w:hAnsi="Calibri"/>
          <w:i/>
          <w:sz w:val="22"/>
        </w:rPr>
        <w:t>Để tôi xem — đúng vậy, bắt đầu bằng cộng tám mươi bốn, không phải cộng một.</w:t>
      </w:r>
    </w:p>
    <w:p>
      <w:pPr>
        <w:spacing w:after="160" w:line="312" w:lineRule="auto"/>
      </w:pPr>
      <w:r>
        <w:rPr>
          <w:rFonts w:ascii="Calibri" w:hAnsi="Calibri"/>
          <w:b/>
          <w:sz w:val="22"/>
        </w:rPr>
        <w:t xml:space="preserve">Ms Lan: </w:t>
      </w:r>
      <w:r>
        <w:rPr>
          <w:rFonts w:ascii="Calibri" w:hAnsi="Calibri"/>
          <w:sz w:val="22"/>
        </w:rPr>
        <w:t xml:space="preserve">Thank you, plus eighty-four it is then.  </w:t>
      </w:r>
      <w:r>
        <w:rPr>
          <w:rFonts w:ascii="Calibri" w:hAnsi="Calibri"/>
          <w:i/>
          <w:sz w:val="22"/>
        </w:rPr>
        <w:t>Cảm ơn anh, vậy là cộng tám mươi bốn nhé.</w:t>
      </w:r>
    </w:p>
    <w:p>
      <w:pPr>
        <w:spacing w:after="160" w:line="312" w:lineRule="auto"/>
      </w:pPr>
      <w:r>
        <w:rPr>
          <w:rFonts w:ascii="Calibri" w:hAnsi="Calibri"/>
          <w:b/>
          <w:sz w:val="22"/>
        </w:rPr>
        <w:t xml:space="preserve">Mr Ulysses: </w:t>
      </w:r>
      <w:r>
        <w:rPr>
          <w:rFonts w:ascii="Calibri" w:hAnsi="Calibri"/>
          <w:sz w:val="22"/>
        </w:rPr>
        <w:t xml:space="preserve">Wait, I think you believe the phone battery was fully charged.  </w:t>
      </w:r>
      <w:r>
        <w:rPr>
          <w:rFonts w:ascii="Calibri" w:hAnsi="Calibri"/>
          <w:i/>
          <w:sz w:val="22"/>
        </w:rPr>
        <w:t>Khoan đã, hình như chị vẫn tưởng pin điện thoại đã sạc đầy.</w:t>
      </w:r>
    </w:p>
    <w:p>
      <w:pPr>
        <w:spacing w:after="160" w:line="312" w:lineRule="auto"/>
      </w:pPr>
      <w:r>
        <w:rPr>
          <w:rFonts w:ascii="Calibri" w:hAnsi="Calibri"/>
          <w:b/>
          <w:sz w:val="22"/>
        </w:rPr>
        <w:t xml:space="preserve">Ms Lan: </w:t>
      </w:r>
      <w:r>
        <w:rPr>
          <w:rFonts w:ascii="Calibri" w:hAnsi="Calibri"/>
          <w:sz w:val="22"/>
        </w:rPr>
        <w:t xml:space="preserve">Let me check — yes, it is only at forty percent, not full.  </w:t>
      </w:r>
      <w:r>
        <w:rPr>
          <w:rFonts w:ascii="Calibri" w:hAnsi="Calibri"/>
          <w:i/>
          <w:sz w:val="22"/>
        </w:rPr>
        <w:t>Để tôi xem — đúng vậy, chỉ mới bốn mươi phần trăm thôi, chưa đầy đâu.</w:t>
      </w:r>
    </w:p>
    <w:p>
      <w:pPr>
        <w:spacing w:after="160" w:line="312" w:lineRule="auto"/>
      </w:pPr>
      <w:r>
        <w:rPr>
          <w:rFonts w:ascii="Calibri" w:hAnsi="Calibri"/>
          <w:b/>
          <w:sz w:val="22"/>
        </w:rPr>
        <w:t xml:space="preserve">Mr Ulysses: </w:t>
      </w:r>
      <w:r>
        <w:rPr>
          <w:rFonts w:ascii="Calibri" w:hAnsi="Calibri"/>
          <w:sz w:val="22"/>
        </w:rPr>
        <w:t xml:space="preserve">Good, I will plug it in before we call then.  </w:t>
      </w:r>
      <w:r>
        <w:rPr>
          <w:rFonts w:ascii="Calibri" w:hAnsi="Calibri"/>
          <w:i/>
          <w:sz w:val="22"/>
        </w:rPr>
        <w:t>Tốt, vậy tôi cắm sạc trước khi gọi nhé.</w:t>
      </w:r>
    </w:p>
    <w:p>
      <w:pPr>
        <w:spacing w:after="160" w:line="312" w:lineRule="auto"/>
      </w:pPr>
      <w:r>
        <w:rPr>
          <w:rFonts w:ascii="Calibri" w:hAnsi="Calibri"/>
          <w:b/>
          <w:sz w:val="22"/>
        </w:rPr>
        <w:t xml:space="preserve">Ms Lan: </w:t>
      </w:r>
      <w:r>
        <w:rPr>
          <w:rFonts w:ascii="Calibri" w:hAnsi="Calibri"/>
          <w:sz w:val="22"/>
        </w:rPr>
        <w:t xml:space="preserve">Sorry, I think we mixed up two ringtones for different callers.  </w:t>
      </w:r>
      <w:r>
        <w:rPr>
          <w:rFonts w:ascii="Calibri" w:hAnsi="Calibri"/>
          <w:i/>
          <w:sz w:val="22"/>
        </w:rPr>
        <w:t>Xin lỗi anh, tôi nghĩ mình nhầm hai nhạc chuông cho các người gọi khác nhau.</w:t>
      </w:r>
    </w:p>
    <w:p>
      <w:pPr>
        <w:spacing w:after="160" w:line="312" w:lineRule="auto"/>
      </w:pPr>
      <w:r>
        <w:rPr>
          <w:rFonts w:ascii="Calibri" w:hAnsi="Calibri"/>
          <w:b/>
          <w:sz w:val="22"/>
        </w:rPr>
        <w:t xml:space="preserve">Mr Ulysses: </w:t>
      </w:r>
      <w:r>
        <w:rPr>
          <w:rFonts w:ascii="Calibri" w:hAnsi="Calibri"/>
          <w:sz w:val="22"/>
        </w:rPr>
        <w:t xml:space="preserve">Let me check — yes, the bell sound is for you, the chime is for my brother.  </w:t>
      </w:r>
      <w:r>
        <w:rPr>
          <w:rFonts w:ascii="Calibri" w:hAnsi="Calibri"/>
          <w:i/>
          <w:sz w:val="22"/>
        </w:rPr>
        <w:t>Để tôi xem — đúng vậy, âm chuông là cho chị, âm leng keng là cho em trai tôi.</w:t>
      </w:r>
    </w:p>
    <w:p>
      <w:pPr>
        <w:spacing w:after="160" w:line="312" w:lineRule="auto"/>
      </w:pPr>
      <w:r>
        <w:rPr>
          <w:rFonts w:ascii="Calibri" w:hAnsi="Calibri"/>
          <w:b/>
          <w:sz w:val="22"/>
        </w:rPr>
        <w:t xml:space="preserve">Ms Lan: </w:t>
      </w:r>
      <w:r>
        <w:rPr>
          <w:rFonts w:ascii="Calibri" w:hAnsi="Calibri"/>
          <w:sz w:val="22"/>
        </w:rPr>
        <w:t xml:space="preserve">Ah, that explains the mix-up, thank you for checking.  </w:t>
      </w:r>
      <w:r>
        <w:rPr>
          <w:rFonts w:ascii="Calibri" w:hAnsi="Calibri"/>
          <w:i/>
          <w:sz w:val="22"/>
        </w:rPr>
        <w:t>À, thế nên mới nhầm lẫn, cảm ơn anh đã kiểm tra.</w:t>
      </w:r>
    </w:p>
    <w:p>
      <w:pPr>
        <w:spacing w:after="160" w:line="312" w:lineRule="auto"/>
      </w:pPr>
      <w:r>
        <w:rPr>
          <w:rFonts w:ascii="Calibri" w:hAnsi="Calibri"/>
          <w:b/>
          <w:sz w:val="22"/>
        </w:rPr>
        <w:t xml:space="preserve">Mr Ulysses: </w:t>
      </w:r>
      <w:r>
        <w:rPr>
          <w:rFonts w:ascii="Calibri" w:hAnsi="Calibri"/>
          <w:sz w:val="22"/>
        </w:rPr>
        <w:t xml:space="preserve">Wait, I think we are confused about whether that missed call was urgent.  </w:t>
      </w:r>
      <w:r>
        <w:rPr>
          <w:rFonts w:ascii="Calibri" w:hAnsi="Calibri"/>
          <w:i/>
          <w:sz w:val="22"/>
        </w:rPr>
        <w:t>Khoan đã, hình như mình đang băn khoăn cuộc gọi nhỡ đó có khẩn cấp hay không.</w:t>
      </w:r>
    </w:p>
    <w:p>
      <w:pPr>
        <w:spacing w:after="160" w:line="312" w:lineRule="auto"/>
      </w:pPr>
      <w:r>
        <w:rPr>
          <w:rFonts w:ascii="Calibri" w:hAnsi="Calibri"/>
          <w:b/>
          <w:sz w:val="22"/>
        </w:rPr>
        <w:t xml:space="preserve">Ms Lan: </w:t>
      </w:r>
      <w:r>
        <w:rPr>
          <w:rFonts w:ascii="Calibri" w:hAnsi="Calibri"/>
          <w:sz w:val="22"/>
        </w:rPr>
        <w:t xml:space="preserve">Let me check the message — yes, it was just about dinner plans, not urgent.  </w:t>
      </w:r>
      <w:r>
        <w:rPr>
          <w:rFonts w:ascii="Calibri" w:hAnsi="Calibri"/>
          <w:i/>
          <w:sz w:val="22"/>
        </w:rPr>
        <w:t>Để tôi xem tin nhắn — đúng vậy, chỉ là về kế hoạch ăn tối thôi, không khẩn cấp.</w:t>
      </w:r>
    </w:p>
    <w:p>
      <w:pPr>
        <w:spacing w:after="160" w:line="312" w:lineRule="auto"/>
      </w:pPr>
      <w:r>
        <w:rPr>
          <w:rFonts w:ascii="Calibri" w:hAnsi="Calibri"/>
          <w:b/>
          <w:sz w:val="22"/>
        </w:rPr>
        <w:t xml:space="preserve">Mr Ulysses: </w:t>
      </w:r>
      <w:r>
        <w:rPr>
          <w:rFonts w:ascii="Calibri" w:hAnsi="Calibri"/>
          <w:sz w:val="22"/>
        </w:rPr>
        <w:t xml:space="preserve">Good, I will call back after work then.  </w:t>
      </w:r>
      <w:r>
        <w:rPr>
          <w:rFonts w:ascii="Calibri" w:hAnsi="Calibri"/>
          <w:i/>
          <w:sz w:val="22"/>
        </w:rPr>
        <w:t>Tốt, vậy tôi gọi lại sau giờ làm.</w:t>
      </w:r>
    </w:p>
    <w:p>
      <w:pPr>
        <w:spacing w:after="160" w:line="312" w:lineRule="auto"/>
      </w:pPr>
      <w:r>
        <w:rPr>
          <w:rFonts w:ascii="Calibri" w:hAnsi="Calibri"/>
          <w:b/>
          <w:sz w:val="22"/>
        </w:rPr>
        <w:t xml:space="preserve">Ms Lan: </w:t>
      </w:r>
      <w:r>
        <w:rPr>
          <w:rFonts w:ascii="Calibri" w:hAnsi="Calibri"/>
          <w:sz w:val="22"/>
        </w:rPr>
        <w:t xml:space="preserve">Excuse me, I think we believed the call dropped because of a bad signal.  </w:t>
      </w:r>
      <w:r>
        <w:rPr>
          <w:rFonts w:ascii="Calibri" w:hAnsi="Calibri"/>
          <w:i/>
          <w:sz w:val="22"/>
        </w:rPr>
        <w:t>Xin lỗi anh, tôi nghĩ mình đã tưởng cuộc gọi bị rớt vì tín hiệu yếu.</w:t>
      </w:r>
    </w:p>
    <w:p>
      <w:pPr>
        <w:spacing w:after="160" w:line="312" w:lineRule="auto"/>
      </w:pPr>
      <w:r>
        <w:rPr>
          <w:rFonts w:ascii="Calibri" w:hAnsi="Calibri"/>
          <w:b/>
          <w:sz w:val="22"/>
        </w:rPr>
        <w:t xml:space="preserve">Mr Ulysses: </w:t>
      </w:r>
      <w:r>
        <w:rPr>
          <w:rFonts w:ascii="Calibri" w:hAnsi="Calibri"/>
          <w:sz w:val="22"/>
        </w:rPr>
        <w:t xml:space="preserve">Let me check — yes, it was just muted by mistake on my side.  </w:t>
      </w:r>
      <w:r>
        <w:rPr>
          <w:rFonts w:ascii="Calibri" w:hAnsi="Calibri"/>
          <w:i/>
          <w:sz w:val="22"/>
        </w:rPr>
        <w:t>Để tôi xem — đúng vậy, chỉ là bị tắt tiếng nhầm ở bên tôi thôi.</w:t>
      </w:r>
    </w:p>
    <w:p>
      <w:pPr>
        <w:spacing w:after="160" w:line="312" w:lineRule="auto"/>
      </w:pPr>
      <w:r>
        <w:rPr>
          <w:rFonts w:ascii="Calibri" w:hAnsi="Calibri"/>
          <w:b/>
          <w:sz w:val="22"/>
        </w:rPr>
        <w:t xml:space="preserve">Ms Lan: </w:t>
      </w:r>
      <w:r>
        <w:rPr>
          <w:rFonts w:ascii="Calibri" w:hAnsi="Calibri"/>
          <w:sz w:val="22"/>
        </w:rPr>
        <w:t xml:space="preserve">Good, I am glad the signal was not the problem.  </w:t>
      </w:r>
      <w:r>
        <w:rPr>
          <w:rFonts w:ascii="Calibri" w:hAnsi="Calibri"/>
          <w:i/>
          <w:sz w:val="22"/>
        </w:rPr>
        <w:t>Tốt, may là không phải do tín hiệu.</w:t>
      </w:r>
    </w:p>
    <w:p>
      <w:pPr>
        <w:spacing w:after="160" w:line="312" w:lineRule="auto"/>
      </w:pPr>
      <w:r>
        <w:rPr>
          <w:rFonts w:ascii="Calibri" w:hAnsi="Calibri"/>
          <w:b/>
          <w:sz w:val="22"/>
        </w:rPr>
        <w:t xml:space="preserve">Mr Ulysses: </w:t>
      </w:r>
      <w:r>
        <w:rPr>
          <w:rFonts w:ascii="Calibri" w:hAnsi="Calibri"/>
          <w:sz w:val="22"/>
        </w:rPr>
        <w:t xml:space="preserve">Wait, I think we mixed up the time to call back.  </w:t>
      </w:r>
      <w:r>
        <w:rPr>
          <w:rFonts w:ascii="Calibri" w:hAnsi="Calibri"/>
          <w:i/>
          <w:sz w:val="22"/>
        </w:rPr>
        <w:t>Khoan đã, hình như mình nhầm giờ gọi lại.</w:t>
      </w:r>
    </w:p>
    <w:p>
      <w:pPr>
        <w:spacing w:after="160" w:line="312" w:lineRule="auto"/>
      </w:pPr>
      <w:r>
        <w:rPr>
          <w:rFonts w:ascii="Calibri" w:hAnsi="Calibri"/>
          <w:b/>
          <w:sz w:val="22"/>
        </w:rPr>
        <w:t xml:space="preserve">Ms Lan: </w:t>
      </w:r>
      <w:r>
        <w:rPr>
          <w:rFonts w:ascii="Calibri" w:hAnsi="Calibri"/>
          <w:sz w:val="22"/>
        </w:rPr>
        <w:t xml:space="preserve">Let me check — yes, we agreed on eight, not seven.  </w:t>
      </w:r>
      <w:r>
        <w:rPr>
          <w:rFonts w:ascii="Calibri" w:hAnsi="Calibri"/>
          <w:i/>
          <w:sz w:val="22"/>
        </w:rPr>
        <w:t>Để tôi xem — đúng vậy, mình đã hẹn tám giờ, không phải bảy giờ.</w:t>
      </w:r>
    </w:p>
    <w:p>
      <w:pPr>
        <w:spacing w:after="160" w:line="312" w:lineRule="auto"/>
      </w:pPr>
      <w:r>
        <w:rPr>
          <w:rFonts w:ascii="Calibri" w:hAnsi="Calibri"/>
          <w:b/>
          <w:sz w:val="22"/>
        </w:rPr>
        <w:t xml:space="preserve">Mr Ulysses: </w:t>
      </w:r>
      <w:r>
        <w:rPr>
          <w:rFonts w:ascii="Calibri" w:hAnsi="Calibri"/>
          <w:sz w:val="22"/>
        </w:rPr>
        <w:t xml:space="preserve">Thank you, eight o'clock it is then.  </w:t>
      </w:r>
      <w:r>
        <w:rPr>
          <w:rFonts w:ascii="Calibri" w:hAnsi="Calibri"/>
          <w:i/>
          <w:sz w:val="22"/>
        </w:rPr>
        <w:t>Cảm ơn chị, vậy là tám giờ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app to use for the video call.  </w:t>
      </w:r>
      <w:r>
        <w:rPr>
          <w:rFonts w:ascii="Calibri" w:hAnsi="Calibri"/>
          <w:i/>
          <w:sz w:val="22"/>
        </w:rPr>
        <w:t>Xin lỗi anh, tôi nghĩ mình đang băn khoăn nên dùng ứng dụng nào cho cuộc gọi video.</w:t>
      </w:r>
    </w:p>
    <w:p>
      <w:pPr>
        <w:spacing w:after="160" w:line="312" w:lineRule="auto"/>
      </w:pPr>
      <w:r>
        <w:rPr>
          <w:rFonts w:ascii="Calibri" w:hAnsi="Calibri"/>
          <w:b/>
          <w:sz w:val="22"/>
        </w:rPr>
        <w:t xml:space="preserve">Mr Ulysses: </w:t>
      </w:r>
      <w:r>
        <w:rPr>
          <w:rFonts w:ascii="Calibri" w:hAnsi="Calibri"/>
          <w:sz w:val="22"/>
        </w:rPr>
        <w:t xml:space="preserve">Let me check — yes, we planned to use the blue call icon, not the green one.  </w:t>
      </w:r>
      <w:r>
        <w:rPr>
          <w:rFonts w:ascii="Calibri" w:hAnsi="Calibri"/>
          <w:i/>
          <w:sz w:val="22"/>
        </w:rPr>
        <w:t>Để tôi xem — đúng vậy, mình đã định dùng biểu tượng gọi màu xanh dương, không phải xanh lá.</w:t>
      </w:r>
    </w:p>
    <w:p>
      <w:pPr>
        <w:spacing w:after="160" w:line="312" w:lineRule="auto"/>
      </w:pPr>
      <w:r>
        <w:rPr>
          <w:rFonts w:ascii="Calibri" w:hAnsi="Calibri"/>
          <w:b/>
          <w:sz w:val="22"/>
        </w:rPr>
        <w:t xml:space="preserve">Ms Lan: </w:t>
      </w:r>
      <w:r>
        <w:rPr>
          <w:rFonts w:ascii="Calibri" w:hAnsi="Calibri"/>
          <w:sz w:val="22"/>
        </w:rPr>
        <w:t xml:space="preserve">Thank you, the blue icon it is then.  </w:t>
      </w:r>
      <w:r>
        <w:rPr>
          <w:rFonts w:ascii="Calibri" w:hAnsi="Calibri"/>
          <w:i/>
          <w:sz w:val="22"/>
        </w:rPr>
        <w:t>Cảm ơn anh, vậy là biểu tượng xanh dương nhé.</w:t>
      </w:r>
    </w:p>
    <w:p>
      <w:pPr>
        <w:spacing w:after="160" w:line="312" w:lineRule="auto"/>
      </w:pPr>
      <w:r>
        <w:rPr>
          <w:rFonts w:ascii="Calibri" w:hAnsi="Calibri"/>
          <w:b/>
          <w:sz w:val="22"/>
        </w:rPr>
        <w:t xml:space="preserve">Mr Ulysses: </w:t>
      </w:r>
      <w:r>
        <w:rPr>
          <w:rFonts w:ascii="Calibri" w:hAnsi="Calibri"/>
          <w:sz w:val="22"/>
        </w:rPr>
        <w:t xml:space="preserve">Wait, I think the wrong contact photo showed for our friend just now.  </w:t>
      </w:r>
      <w:r>
        <w:rPr>
          <w:rFonts w:ascii="Calibri" w:hAnsi="Calibri"/>
          <w:i/>
          <w:sz w:val="22"/>
        </w:rPr>
        <w:t>Khoan đã, hình như vừa hiện nhầm ảnh đại diện cho bạn mình.</w:t>
      </w:r>
    </w:p>
    <w:p>
      <w:pPr>
        <w:spacing w:after="160" w:line="312" w:lineRule="auto"/>
      </w:pPr>
      <w:r>
        <w:rPr>
          <w:rFonts w:ascii="Calibri" w:hAnsi="Calibri"/>
          <w:b/>
          <w:sz w:val="22"/>
        </w:rPr>
        <w:t xml:space="preserve">Ms Lan: </w:t>
      </w:r>
      <w:r>
        <w:rPr>
          <w:rFonts w:ascii="Calibri" w:hAnsi="Calibri"/>
          <w:sz w:val="22"/>
        </w:rPr>
        <w:t xml:space="preserve">Let me check — yes, the app mixed up her photo with her sister's.  </w:t>
      </w:r>
      <w:r>
        <w:rPr>
          <w:rFonts w:ascii="Calibri" w:hAnsi="Calibri"/>
          <w:i/>
          <w:sz w:val="22"/>
        </w:rPr>
        <w:t>Để tôi xem — đúng vậy, ứng dụng nhầm ảnh của cô ấy với ảnh em gái cô ấy.</w:t>
      </w:r>
    </w:p>
    <w:p>
      <w:pPr>
        <w:spacing w:after="160" w:line="312" w:lineRule="auto"/>
      </w:pPr>
      <w:r>
        <w:rPr>
          <w:rFonts w:ascii="Calibri" w:hAnsi="Calibri"/>
          <w:b/>
          <w:sz w:val="22"/>
        </w:rPr>
        <w:t xml:space="preserve">Mr Ulysses: </w:t>
      </w:r>
      <w:r>
        <w:rPr>
          <w:rFonts w:ascii="Calibri" w:hAnsi="Calibri"/>
          <w:sz w:val="22"/>
        </w:rPr>
        <w:t xml:space="preserve">Ah, so it was her sister's photo all along, thank you.  </w:t>
      </w:r>
      <w:r>
        <w:rPr>
          <w:rFonts w:ascii="Calibri" w:hAnsi="Calibri"/>
          <w:i/>
          <w:sz w:val="22"/>
        </w:rPr>
        <w:t>À, thế ra là ảnh em gái cô ấy,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we mixed up who was supposed to call first.  </w:t>
      </w:r>
      <w:r>
        <w:rPr>
          <w:rFonts w:ascii="Calibri" w:hAnsi="Calibri"/>
          <w:i/>
          <w:sz w:val="22"/>
        </w:rPr>
        <w:t>Xin lỗi anh, tôi nghĩ mình nhầm ai phải gọi trước.</w:t>
      </w:r>
    </w:p>
    <w:p>
      <w:pPr>
        <w:spacing w:after="160" w:line="312" w:lineRule="auto"/>
      </w:pPr>
      <w:r>
        <w:rPr>
          <w:rFonts w:ascii="Calibri" w:hAnsi="Calibri"/>
          <w:b/>
          <w:sz w:val="22"/>
        </w:rPr>
        <w:t xml:space="preserve">Mr Ulysses: </w:t>
      </w:r>
      <w:r>
        <w:rPr>
          <w:rFonts w:ascii="Calibri" w:hAnsi="Calibri"/>
          <w:sz w:val="22"/>
        </w:rPr>
        <w:t xml:space="preserve">Let me check the message — yes, it was my turn to call first, not yours.  </w:t>
      </w:r>
      <w:r>
        <w:rPr>
          <w:rFonts w:ascii="Calibri" w:hAnsi="Calibri"/>
          <w:i/>
          <w:sz w:val="22"/>
        </w:rPr>
        <w:t>Để tôi xem tin nhắn — đúng vậy, tôi phải gọi trước, không phải chị.</w:t>
      </w:r>
    </w:p>
    <w:p>
      <w:pPr>
        <w:spacing w:after="160" w:line="312" w:lineRule="auto"/>
      </w:pPr>
      <w:r>
        <w:rPr>
          <w:rFonts w:ascii="Calibri" w:hAnsi="Calibri"/>
          <w:b/>
          <w:sz w:val="22"/>
        </w:rPr>
        <w:t xml:space="preserve">Ms Lan: </w:t>
      </w:r>
      <w:r>
        <w:rPr>
          <w:rFonts w:ascii="Calibri" w:hAnsi="Calibri"/>
          <w:sz w:val="22"/>
        </w:rPr>
        <w:t xml:space="preserve">Thank you, I will wait for your call then.  </w:t>
      </w:r>
      <w:r>
        <w:rPr>
          <w:rFonts w:ascii="Calibri" w:hAnsi="Calibri"/>
          <w:i/>
          <w:sz w:val="22"/>
        </w:rPr>
        <w:t>Cảm ơn anh, vậy tôi đợi anh gọi nhé.</w:t>
      </w:r>
    </w:p>
    <w:p>
      <w:pPr>
        <w:spacing w:after="160" w:line="312" w:lineRule="auto"/>
      </w:pPr>
      <w:r>
        <w:rPr>
          <w:rFonts w:ascii="Calibri" w:hAnsi="Calibri"/>
          <w:b/>
          <w:sz w:val="22"/>
        </w:rPr>
        <w:t xml:space="preserve">Mr Ulysses: </w:t>
      </w:r>
      <w:r>
        <w:rPr>
          <w:rFonts w:ascii="Calibri" w:hAnsi="Calibri"/>
          <w:sz w:val="22"/>
        </w:rPr>
        <w:t xml:space="preserve">Wait, I think this strange number turned out to be a delivery driver.  </w:t>
      </w:r>
      <w:r>
        <w:rPr>
          <w:rFonts w:ascii="Calibri" w:hAnsi="Calibri"/>
          <w:i/>
          <w:sz w:val="22"/>
        </w:rPr>
        <w:t>Khoan đã, hình như số lạ này hóa ra là tài xế giao hàng.</w:t>
      </w:r>
    </w:p>
    <w:p>
      <w:pPr>
        <w:spacing w:after="160" w:line="312" w:lineRule="auto"/>
      </w:pPr>
      <w:r>
        <w:rPr>
          <w:rFonts w:ascii="Calibri" w:hAnsi="Calibri"/>
          <w:b/>
          <w:sz w:val="22"/>
        </w:rPr>
        <w:t xml:space="preserve">Ms Lan: </w:t>
      </w:r>
      <w:r>
        <w:rPr>
          <w:rFonts w:ascii="Calibri" w:hAnsi="Calibri"/>
          <w:sz w:val="22"/>
        </w:rPr>
        <w:t xml:space="preserve">Let me check — yes, he was asking about the gate code for the package.  </w:t>
      </w:r>
      <w:r>
        <w:rPr>
          <w:rFonts w:ascii="Calibri" w:hAnsi="Calibri"/>
          <w:i/>
          <w:sz w:val="22"/>
        </w:rPr>
        <w:t>Để tôi xem — đúng vậy, anh ấy hỏi về mã cổng để giao gói hàng.</w:t>
      </w:r>
    </w:p>
    <w:p>
      <w:pPr>
        <w:spacing w:after="160" w:line="312" w:lineRule="auto"/>
      </w:pPr>
      <w:r>
        <w:rPr>
          <w:rFonts w:ascii="Calibri" w:hAnsi="Calibri"/>
          <w:b/>
          <w:sz w:val="22"/>
        </w:rPr>
        <w:t xml:space="preserve">Mr Ulysses: </w:t>
      </w:r>
      <w:r>
        <w:rPr>
          <w:rFonts w:ascii="Calibri" w:hAnsi="Calibri"/>
          <w:sz w:val="22"/>
        </w:rPr>
        <w:t xml:space="preserve">Good, I will give him the gate code now.  </w:t>
      </w:r>
      <w:r>
        <w:rPr>
          <w:rFonts w:ascii="Calibri" w:hAnsi="Calibri"/>
          <w:i/>
          <w:sz w:val="22"/>
        </w:rPr>
        <w:t>Tốt, vậy tôi cho anh ấy mã cổng ngay.</w:t>
      </w:r>
    </w:p>
    <w:p>
      <w:pPr>
        <w:spacing w:after="160" w:line="312" w:lineRule="auto"/>
      </w:pPr>
      <w:r>
        <w:rPr>
          <w:rFonts w:ascii="Calibri" w:hAnsi="Calibri"/>
          <w:b/>
          <w:sz w:val="22"/>
        </w:rPr>
        <w:t xml:space="preserve">Ms Lan: </w:t>
      </w:r>
      <w:r>
        <w:rPr>
          <w:rFonts w:ascii="Calibri" w:hAnsi="Calibri"/>
          <w:sz w:val="22"/>
        </w:rPr>
        <w:t xml:space="preserve">Sorry, I think our call went to the wrong department just now.  </w:t>
      </w:r>
      <w:r>
        <w:rPr>
          <w:rFonts w:ascii="Calibri" w:hAnsi="Calibri"/>
          <w:i/>
          <w:sz w:val="22"/>
        </w:rPr>
        <w:t>Xin lỗi anh, tôi nghĩ cuộc gọi vừa rồi bị chuyển nhầm phòng ban.</w:t>
      </w:r>
    </w:p>
    <w:p>
      <w:pPr>
        <w:spacing w:after="160" w:line="312" w:lineRule="auto"/>
      </w:pPr>
      <w:r>
        <w:rPr>
          <w:rFonts w:ascii="Calibri" w:hAnsi="Calibri"/>
          <w:b/>
          <w:sz w:val="22"/>
        </w:rPr>
        <w:t xml:space="preserve">Mr Ulysses: </w:t>
      </w:r>
      <w:r>
        <w:rPr>
          <w:rFonts w:ascii="Calibri" w:hAnsi="Calibri"/>
          <w:sz w:val="22"/>
        </w:rPr>
        <w:t xml:space="preserve">Let me check — yes, we need billing, not customer support.  </w:t>
      </w:r>
      <w:r>
        <w:rPr>
          <w:rFonts w:ascii="Calibri" w:hAnsi="Calibri"/>
          <w:i/>
          <w:sz w:val="22"/>
        </w:rPr>
        <w:t>Để tôi xem — đúng vậy, mình cần phòng thanh toán, không phải phòng hỗ trợ khách hàng.</w:t>
      </w:r>
    </w:p>
    <w:p>
      <w:pPr>
        <w:spacing w:after="160" w:line="312" w:lineRule="auto"/>
      </w:pPr>
      <w:r>
        <w:rPr>
          <w:rFonts w:ascii="Calibri" w:hAnsi="Calibri"/>
          <w:b/>
          <w:sz w:val="22"/>
        </w:rPr>
        <w:t xml:space="preserve">Ms Lan: </w:t>
      </w:r>
      <w:r>
        <w:rPr>
          <w:rFonts w:ascii="Calibri" w:hAnsi="Calibri"/>
          <w:sz w:val="22"/>
        </w:rPr>
        <w:t xml:space="preserve">Thank you, billing it is then, let me redial.  </w:t>
      </w:r>
      <w:r>
        <w:rPr>
          <w:rFonts w:ascii="Calibri" w:hAnsi="Calibri"/>
          <w:i/>
          <w:sz w:val="22"/>
        </w:rPr>
        <w:t>Cảm ơn anh, vậy là phòng thanh toán nhé, để tôi gọi lại.</w:t>
      </w:r>
    </w:p>
    <w:p>
      <w:pPr>
        <w:spacing w:after="160" w:line="312" w:lineRule="auto"/>
      </w:pPr>
      <w:r>
        <w:rPr>
          <w:rFonts w:ascii="Calibri" w:hAnsi="Calibri"/>
          <w:b/>
          <w:sz w:val="22"/>
        </w:rPr>
        <w:t xml:space="preserve">Mr Ulysses: </w:t>
      </w:r>
      <w:r>
        <w:rPr>
          <w:rFonts w:ascii="Calibri" w:hAnsi="Calibri"/>
          <w:sz w:val="22"/>
        </w:rPr>
        <w:t xml:space="preserve">Wait, I think we mixed up our two identical phone cases.  </w:t>
      </w:r>
      <w:r>
        <w:rPr>
          <w:rFonts w:ascii="Calibri" w:hAnsi="Calibri"/>
          <w:i/>
          <w:sz w:val="22"/>
        </w:rPr>
        <w:t>Khoan đã, hình như mình lẫn lộn hai vỏ điện thoại giống hệt nhau.</w:t>
      </w:r>
    </w:p>
    <w:p>
      <w:pPr>
        <w:spacing w:after="160" w:line="312" w:lineRule="auto"/>
      </w:pPr>
      <w:r>
        <w:rPr>
          <w:rFonts w:ascii="Calibri" w:hAnsi="Calibri"/>
          <w:b/>
          <w:sz w:val="22"/>
        </w:rPr>
        <w:t xml:space="preserve">Ms Lan: </w:t>
      </w:r>
      <w:r>
        <w:rPr>
          <w:rFonts w:ascii="Calibri" w:hAnsi="Calibri"/>
          <w:sz w:val="22"/>
        </w:rPr>
        <w:t xml:space="preserve">Let me check — yes, mine has a small scratch near the camera.  </w:t>
      </w:r>
      <w:r>
        <w:rPr>
          <w:rFonts w:ascii="Calibri" w:hAnsi="Calibri"/>
          <w:i/>
          <w:sz w:val="22"/>
        </w:rPr>
        <w:t>Để tôi xem — đúng vậy, vỏ của tôi có vết xước nhỏ gần camera.</w:t>
      </w:r>
    </w:p>
    <w:p>
      <w:pPr>
        <w:spacing w:after="160" w:line="312" w:lineRule="auto"/>
      </w:pPr>
      <w:r>
        <w:rPr>
          <w:rFonts w:ascii="Calibri" w:hAnsi="Calibri"/>
          <w:b/>
          <w:sz w:val="22"/>
        </w:rPr>
        <w:t xml:space="preserve">Mr Ulysses: </w:t>
      </w:r>
      <w:r>
        <w:rPr>
          <w:rFonts w:ascii="Calibri" w:hAnsi="Calibri"/>
          <w:sz w:val="22"/>
        </w:rPr>
        <w:t xml:space="preserve">Ah, I see the scratch now, thank you for checking.  </w:t>
      </w:r>
      <w:r>
        <w:rPr>
          <w:rFonts w:ascii="Calibri" w:hAnsi="Calibri"/>
          <w:i/>
          <w:sz w:val="22"/>
        </w:rPr>
        <w:t>À, giờ tôi thấy vết xước rồi, cảm ơn chị đã kiểm tra.</w:t>
      </w:r>
    </w:p>
    <w:p>
      <w:pPr>
        <w:spacing w:after="160" w:line="312" w:lineRule="auto"/>
      </w:pPr>
      <w:r>
        <w:rPr>
          <w:rFonts w:ascii="Calibri" w:hAnsi="Calibri"/>
          <w:b/>
          <w:sz w:val="22"/>
        </w:rPr>
        <w:t xml:space="preserve">Ms Lan: </w:t>
      </w:r>
      <w:r>
        <w:rPr>
          <w:rFonts w:ascii="Calibri" w:hAnsi="Calibri"/>
          <w:sz w:val="22"/>
        </w:rPr>
        <w:t xml:space="preserve">Excuse me, I think our call was on speaker by mistake just now.  </w:t>
      </w:r>
      <w:r>
        <w:rPr>
          <w:rFonts w:ascii="Calibri" w:hAnsi="Calibri"/>
          <w:i/>
          <w:sz w:val="22"/>
        </w:rPr>
        <w:t>Xin lỗi anh, tôi nghĩ cuộc gọi vừa rồi bị bật loa ngoài nhầm.</w:t>
      </w:r>
    </w:p>
    <w:p>
      <w:pPr>
        <w:spacing w:after="160" w:line="312" w:lineRule="auto"/>
      </w:pPr>
      <w:r>
        <w:rPr>
          <w:rFonts w:ascii="Calibri" w:hAnsi="Calibri"/>
          <w:b/>
          <w:sz w:val="22"/>
        </w:rPr>
        <w:t xml:space="preserve">Mr Ulysses: </w:t>
      </w:r>
      <w:r>
        <w:rPr>
          <w:rFonts w:ascii="Calibri" w:hAnsi="Calibri"/>
          <w:sz w:val="22"/>
        </w:rPr>
        <w:t xml:space="preserve">Let me check — yes, it turned on when the phone was in my pocket.  </w:t>
      </w:r>
      <w:r>
        <w:rPr>
          <w:rFonts w:ascii="Calibri" w:hAnsi="Calibri"/>
          <w:i/>
          <w:sz w:val="22"/>
        </w:rPr>
        <w:t>Để tôi xem — đúng vậy, nó tự bật khi điện thoại nằm trong túi tôi.</w:t>
      </w:r>
    </w:p>
    <w:p>
      <w:pPr>
        <w:spacing w:after="160" w:line="312" w:lineRule="auto"/>
      </w:pPr>
      <w:r>
        <w:rPr>
          <w:rFonts w:ascii="Calibri" w:hAnsi="Calibri"/>
          <w:b/>
          <w:sz w:val="22"/>
        </w:rPr>
        <w:t xml:space="preserve">Ms Lan: </w:t>
      </w:r>
      <w:r>
        <w:rPr>
          <w:rFonts w:ascii="Calibri" w:hAnsi="Calibri"/>
          <w:sz w:val="22"/>
        </w:rPr>
        <w:t xml:space="preserve">Good, I am glad we noticed before saying anything private.  </w:t>
      </w:r>
      <w:r>
        <w:rPr>
          <w:rFonts w:ascii="Calibri" w:hAnsi="Calibri"/>
          <w:i/>
          <w:sz w:val="22"/>
        </w:rPr>
        <w:t>Tốt, may là mình để ý trước khi nói điều gì riêng tư.</w:t>
      </w:r>
    </w:p>
    <w:p>
      <w:pPr>
        <w:spacing w:after="160" w:line="312" w:lineRule="auto"/>
      </w:pPr>
      <w:r>
        <w:rPr>
          <w:rFonts w:ascii="Calibri" w:hAnsi="Calibri"/>
          <w:b/>
          <w:sz w:val="22"/>
        </w:rPr>
        <w:t xml:space="preserve">Mr Ulysses: </w:t>
      </w:r>
      <w:r>
        <w:rPr>
          <w:rFonts w:ascii="Calibri" w:hAnsi="Calibri"/>
          <w:sz w:val="22"/>
        </w:rPr>
        <w:t xml:space="preserve">Wait, I think you believe a text message arrived instead of a call.  </w:t>
      </w:r>
      <w:r>
        <w:rPr>
          <w:rFonts w:ascii="Calibri" w:hAnsi="Calibri"/>
          <w:i/>
          <w:sz w:val="22"/>
        </w:rPr>
        <w:t>Khoan đã, hình như chị vẫn tưởng nhận được tin nhắn thay vì cuộc gọi.</w:t>
      </w:r>
    </w:p>
    <w:p>
      <w:pPr>
        <w:spacing w:after="160" w:line="312" w:lineRule="auto"/>
      </w:pPr>
      <w:r>
        <w:rPr>
          <w:rFonts w:ascii="Calibri" w:hAnsi="Calibri"/>
          <w:b/>
          <w:sz w:val="22"/>
        </w:rPr>
        <w:t xml:space="preserve">Ms Lan: </w:t>
      </w:r>
      <w:r>
        <w:rPr>
          <w:rFonts w:ascii="Calibri" w:hAnsi="Calibri"/>
          <w:sz w:val="22"/>
        </w:rPr>
        <w:t xml:space="preserve">Let me check — yes, it really was a missed call, not a text.  </w:t>
      </w:r>
      <w:r>
        <w:rPr>
          <w:rFonts w:ascii="Calibri" w:hAnsi="Calibri"/>
          <w:i/>
          <w:sz w:val="22"/>
        </w:rPr>
        <w:t>Để tôi xem — đúng vậy, đúng là cuộc gọi nhỡ, không phải tin nhắn.</w:t>
      </w:r>
    </w:p>
    <w:p>
      <w:pPr>
        <w:spacing w:after="160" w:line="312" w:lineRule="auto"/>
      </w:pPr>
      <w:r>
        <w:rPr>
          <w:rFonts w:ascii="Calibri" w:hAnsi="Calibri"/>
          <w:b/>
          <w:sz w:val="22"/>
        </w:rPr>
        <w:t xml:space="preserve">Mr Ulysses: </w:t>
      </w:r>
      <w:r>
        <w:rPr>
          <w:rFonts w:ascii="Calibri" w:hAnsi="Calibri"/>
          <w:sz w:val="22"/>
        </w:rPr>
        <w:t xml:space="preserve">Thank you, I will call you back right now then.  </w:t>
      </w:r>
      <w:r>
        <w:rPr>
          <w:rFonts w:ascii="Calibri" w:hAnsi="Calibri"/>
          <w:i/>
          <w:sz w:val="22"/>
        </w:rPr>
        <w:t>Cảm ơn chị, vậy tôi gọi lại ngay bây giờ.</w:t>
      </w:r>
    </w:p>
    <w:p>
      <w:pPr>
        <w:spacing w:after="160" w:line="312" w:lineRule="auto"/>
      </w:pPr>
      <w:r>
        <w:rPr>
          <w:rFonts w:ascii="Calibri" w:hAnsi="Calibri"/>
          <w:b/>
          <w:sz w:val="22"/>
        </w:rPr>
        <w:t xml:space="preserve">Ms Lan: </w:t>
      </w:r>
      <w:r>
        <w:rPr>
          <w:rFonts w:ascii="Calibri" w:hAnsi="Calibri"/>
          <w:sz w:val="22"/>
        </w:rPr>
        <w:t xml:space="preserve">Sorry, I think we mixed up the area code for this local number.  </w:t>
      </w:r>
      <w:r>
        <w:rPr>
          <w:rFonts w:ascii="Calibri" w:hAnsi="Calibri"/>
          <w:i/>
          <w:sz w:val="22"/>
        </w:rPr>
        <w:t>Xin lỗi anh, tôi nghĩ mình nhầm mã vùng của số nội địa này.</w:t>
      </w:r>
    </w:p>
    <w:p>
      <w:pPr>
        <w:spacing w:after="160" w:line="312" w:lineRule="auto"/>
      </w:pPr>
      <w:r>
        <w:rPr>
          <w:rFonts w:ascii="Calibri" w:hAnsi="Calibri"/>
          <w:b/>
          <w:sz w:val="22"/>
        </w:rPr>
        <w:t xml:space="preserve">Mr Ulysses: </w:t>
      </w:r>
      <w:r>
        <w:rPr>
          <w:rFonts w:ascii="Calibri" w:hAnsi="Calibri"/>
          <w:sz w:val="22"/>
        </w:rPr>
        <w:t xml:space="preserve">Let me check — yes, it starts with zero four, not zero eight.  </w:t>
      </w:r>
      <w:r>
        <w:rPr>
          <w:rFonts w:ascii="Calibri" w:hAnsi="Calibri"/>
          <w:i/>
          <w:sz w:val="22"/>
        </w:rPr>
        <w:t>Để tôi xem — đúng vậy, bắt đầu bằng không bốn, không phải không tám.</w:t>
      </w:r>
    </w:p>
    <w:p>
      <w:pPr>
        <w:spacing w:after="160" w:line="312" w:lineRule="auto"/>
      </w:pPr>
      <w:r>
        <w:rPr>
          <w:rFonts w:ascii="Calibri" w:hAnsi="Calibri"/>
          <w:b/>
          <w:sz w:val="22"/>
        </w:rPr>
        <w:t xml:space="preserve">Ms Lan: </w:t>
      </w:r>
      <w:r>
        <w:rPr>
          <w:rFonts w:ascii="Calibri" w:hAnsi="Calibri"/>
          <w:sz w:val="22"/>
        </w:rPr>
        <w:t xml:space="preserve">Thank you, zero four it is then.  </w:t>
      </w:r>
      <w:r>
        <w:rPr>
          <w:rFonts w:ascii="Calibri" w:hAnsi="Calibri"/>
          <w:i/>
          <w:sz w:val="22"/>
        </w:rPr>
        <w:t>Cảm ơn anh, vậy là không bốn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whether a callback request was received.  </w:t>
      </w:r>
      <w:r>
        <w:rPr>
          <w:rFonts w:ascii="Calibri" w:hAnsi="Calibri"/>
          <w:i/>
          <w:sz w:val="22"/>
        </w:rPr>
        <w:t>Khoan đã, hình như mình đang băn khoăn yêu cầu gọi lại đã được nhận hay chưa.</w:t>
      </w:r>
    </w:p>
    <w:p>
      <w:pPr>
        <w:spacing w:after="160" w:line="312" w:lineRule="auto"/>
      </w:pPr>
      <w:r>
        <w:rPr>
          <w:rFonts w:ascii="Calibri" w:hAnsi="Calibri"/>
          <w:b/>
          <w:sz w:val="22"/>
        </w:rPr>
        <w:t xml:space="preserve">Ms Lan: </w:t>
      </w:r>
      <w:r>
        <w:rPr>
          <w:rFonts w:ascii="Calibri" w:hAnsi="Calibri"/>
          <w:sz w:val="22"/>
        </w:rPr>
        <w:t xml:space="preserve">Let me check — yes, it arrived this morning, already answered.  </w:t>
      </w:r>
      <w:r>
        <w:rPr>
          <w:rFonts w:ascii="Calibri" w:hAnsi="Calibri"/>
          <w:i/>
          <w:sz w:val="22"/>
        </w:rPr>
        <w:t>Để tôi xem — đúng vậy, nó đến từ sáng nay, đã trả lời rồi.</w:t>
      </w:r>
    </w:p>
    <w:p>
      <w:pPr>
        <w:spacing w:after="160" w:line="312" w:lineRule="auto"/>
      </w:pPr>
      <w:r>
        <w:rPr>
          <w:rFonts w:ascii="Calibri" w:hAnsi="Calibri"/>
          <w:b/>
          <w:sz w:val="22"/>
        </w:rPr>
        <w:t xml:space="preserve">Mr Ulysses: </w:t>
      </w:r>
      <w:r>
        <w:rPr>
          <w:rFonts w:ascii="Calibri" w:hAnsi="Calibri"/>
          <w:sz w:val="22"/>
        </w:rPr>
        <w:t xml:space="preserve">Good, no need to send another request then.  </w:t>
      </w:r>
      <w:r>
        <w:rPr>
          <w:rFonts w:ascii="Calibri" w:hAnsi="Calibri"/>
          <w:i/>
          <w:sz w:val="22"/>
        </w:rPr>
        <w:t>Tốt, vậy không cần gửi yêu cầu khác nữa.</w:t>
      </w:r>
    </w:p>
    <w:p>
      <w:pPr>
        <w:spacing w:after="160" w:line="312" w:lineRule="auto"/>
      </w:pPr>
      <w:r>
        <w:rPr>
          <w:rFonts w:ascii="Calibri" w:hAnsi="Calibri"/>
          <w:b/>
          <w:sz w:val="22"/>
        </w:rPr>
        <w:t xml:space="preserve">Ms Lan: </w:t>
      </w:r>
      <w:r>
        <w:rPr>
          <w:rFonts w:ascii="Calibri" w:hAnsi="Calibri"/>
          <w:sz w:val="22"/>
        </w:rPr>
        <w:t xml:space="preserve">Excuse me, I think we believed the line was busy when it simply was not answered yet.  </w:t>
      </w:r>
      <w:r>
        <w:rPr>
          <w:rFonts w:ascii="Calibri" w:hAnsi="Calibri"/>
          <w:i/>
          <w:sz w:val="22"/>
        </w:rPr>
        <w:t>Xin lỗi anh, tôi nghĩ mình đã tưởng đường dây bận trong khi chỉ đơn giản là chưa ai bắt máy.</w:t>
      </w:r>
    </w:p>
    <w:p>
      <w:pPr>
        <w:spacing w:after="160" w:line="312" w:lineRule="auto"/>
      </w:pPr>
      <w:r>
        <w:rPr>
          <w:rFonts w:ascii="Calibri" w:hAnsi="Calibri"/>
          <w:b/>
          <w:sz w:val="22"/>
        </w:rPr>
        <w:t xml:space="preserve">Mr Ulysses: </w:t>
      </w:r>
      <w:r>
        <w:rPr>
          <w:rFonts w:ascii="Calibri" w:hAnsi="Calibri"/>
          <w:sz w:val="22"/>
        </w:rPr>
        <w:t xml:space="preserve">Let me check — yes, it just needed a few more rings.  </w:t>
      </w:r>
      <w:r>
        <w:rPr>
          <w:rFonts w:ascii="Calibri" w:hAnsi="Calibri"/>
          <w:i/>
          <w:sz w:val="22"/>
        </w:rPr>
        <w:t>Để tôi xem — đúng vậy, chỉ cần đổ chuông thêm vài lần thôi.</w:t>
      </w:r>
    </w:p>
    <w:p>
      <w:pPr>
        <w:spacing w:after="160" w:line="312" w:lineRule="auto"/>
      </w:pPr>
      <w:r>
        <w:rPr>
          <w:rFonts w:ascii="Calibri" w:hAnsi="Calibri"/>
          <w:b/>
          <w:sz w:val="22"/>
        </w:rPr>
        <w:t xml:space="preserve">Ms Lan: </w:t>
      </w:r>
      <w:r>
        <w:rPr>
          <w:rFonts w:ascii="Calibri" w:hAnsi="Calibri"/>
          <w:sz w:val="22"/>
        </w:rPr>
        <w:t xml:space="preserve">Ah, that makes sense, thank you for trying again.  </w:t>
      </w:r>
      <w:r>
        <w:rPr>
          <w:rFonts w:ascii="Calibri" w:hAnsi="Calibri"/>
          <w:i/>
          <w:sz w:val="22"/>
        </w:rPr>
        <w:t>À, vậy thì hợp lý, cảm ơn anh đã thử lại.</w:t>
      </w:r>
    </w:p>
    <w:p>
      <w:pPr>
        <w:spacing w:after="160" w:line="312" w:lineRule="auto"/>
      </w:pPr>
      <w:r>
        <w:rPr>
          <w:rFonts w:ascii="Calibri" w:hAnsi="Calibri"/>
          <w:b/>
          <w:sz w:val="22"/>
        </w:rPr>
        <w:t xml:space="preserve">Mr Ulysses: </w:t>
      </w:r>
      <w:r>
        <w:rPr>
          <w:rFonts w:ascii="Calibri" w:hAnsi="Calibri"/>
          <w:sz w:val="22"/>
        </w:rPr>
        <w:t xml:space="preserve">Wait, I think we mixed up two saved numbers under the same name.  </w:t>
      </w:r>
      <w:r>
        <w:rPr>
          <w:rFonts w:ascii="Calibri" w:hAnsi="Calibri"/>
          <w:i/>
          <w:sz w:val="22"/>
        </w:rPr>
        <w:t>Khoan đã, hình như mình nhầm hai số đã lưu dưới cùng một tên.</w:t>
      </w:r>
    </w:p>
    <w:p>
      <w:pPr>
        <w:spacing w:after="160" w:line="312" w:lineRule="auto"/>
      </w:pPr>
      <w:r>
        <w:rPr>
          <w:rFonts w:ascii="Calibri" w:hAnsi="Calibri"/>
          <w:b/>
          <w:sz w:val="22"/>
        </w:rPr>
        <w:t xml:space="preserve">Ms Lan: </w:t>
      </w:r>
      <w:r>
        <w:rPr>
          <w:rFonts w:ascii="Calibri" w:hAnsi="Calibri"/>
          <w:sz w:val="22"/>
        </w:rPr>
        <w:t xml:space="preserve">Let me check — yes, the one ending in nine is the correct one now.  </w:t>
      </w:r>
      <w:r>
        <w:rPr>
          <w:rFonts w:ascii="Calibri" w:hAnsi="Calibri"/>
          <w:i/>
          <w:sz w:val="22"/>
        </w:rPr>
        <w:t>Để tôi xem — đúng vậy, số kết thúc bằng số chín mới là số đúng bây giờ.</w:t>
      </w:r>
    </w:p>
    <w:p>
      <w:pPr>
        <w:spacing w:after="160" w:line="312" w:lineRule="auto"/>
      </w:pPr>
      <w:r>
        <w:rPr>
          <w:rFonts w:ascii="Calibri" w:hAnsi="Calibri"/>
          <w:b/>
          <w:sz w:val="22"/>
        </w:rPr>
        <w:t xml:space="preserve">Mr Ulysses: </w:t>
      </w:r>
      <w:r>
        <w:rPr>
          <w:rFonts w:ascii="Calibri" w:hAnsi="Calibri"/>
          <w:sz w:val="22"/>
        </w:rPr>
        <w:t xml:space="preserve">Thank you, the number ending in nine it is then.  </w:t>
      </w:r>
      <w:r>
        <w:rPr>
          <w:rFonts w:ascii="Calibri" w:hAnsi="Calibri"/>
          <w:i/>
          <w:sz w:val="22"/>
        </w:rPr>
        <w:t>Cảm ơn chị, vậy là số kết thúc bằng số chín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extension to add after dialing.  </w:t>
      </w:r>
      <w:r>
        <w:rPr>
          <w:rFonts w:ascii="Calibri" w:hAnsi="Calibri"/>
          <w:i/>
          <w:sz w:val="22"/>
        </w:rPr>
        <w:t>Xin lỗi anh, tôi nghĩ mình đang băn khoăn nên thêm số nội bộ nào sau khi quay số.</w:t>
      </w:r>
    </w:p>
    <w:p>
      <w:pPr>
        <w:spacing w:after="160" w:line="312" w:lineRule="auto"/>
      </w:pPr>
      <w:r>
        <w:rPr>
          <w:rFonts w:ascii="Calibri" w:hAnsi="Calibri"/>
          <w:b/>
          <w:sz w:val="22"/>
        </w:rPr>
        <w:t xml:space="preserve">Mr Ulysses: </w:t>
      </w:r>
      <w:r>
        <w:rPr>
          <w:rFonts w:ascii="Calibri" w:hAnsi="Calibri"/>
          <w:sz w:val="22"/>
        </w:rPr>
        <w:t xml:space="preserve">Let me check — yes, it is extension zero five, not zero six.  </w:t>
      </w:r>
      <w:r>
        <w:rPr>
          <w:rFonts w:ascii="Calibri" w:hAnsi="Calibri"/>
          <w:i/>
          <w:sz w:val="22"/>
        </w:rPr>
        <w:t>Để tôi xem — đúng vậy, là số nội bộ không năm, không phải không sáu.</w:t>
      </w:r>
    </w:p>
    <w:p>
      <w:pPr>
        <w:spacing w:after="160" w:line="312" w:lineRule="auto"/>
      </w:pPr>
      <w:r>
        <w:rPr>
          <w:rFonts w:ascii="Calibri" w:hAnsi="Calibri"/>
          <w:b/>
          <w:sz w:val="22"/>
        </w:rPr>
        <w:t xml:space="preserve">Ms Lan: </w:t>
      </w:r>
      <w:r>
        <w:rPr>
          <w:rFonts w:ascii="Calibri" w:hAnsi="Calibri"/>
          <w:sz w:val="22"/>
        </w:rPr>
        <w:t xml:space="preserve">Thank you, extension zero five it is then.  </w:t>
      </w:r>
      <w:r>
        <w:rPr>
          <w:rFonts w:ascii="Calibri" w:hAnsi="Calibri"/>
          <w:i/>
          <w:sz w:val="22"/>
        </w:rPr>
        <w:t>Cảm ơn anh, vậy là số nội bộ không năm nhé.</w:t>
      </w:r>
    </w:p>
    <w:p>
      <w:pPr>
        <w:spacing w:after="160" w:line="312" w:lineRule="auto"/>
      </w:pPr>
      <w:r>
        <w:rPr>
          <w:rFonts w:ascii="Calibri" w:hAnsi="Calibri"/>
          <w:b/>
          <w:sz w:val="22"/>
        </w:rPr>
        <w:t xml:space="preserve">Mr Ulysses: </w:t>
      </w:r>
      <w:r>
        <w:rPr>
          <w:rFonts w:ascii="Calibri" w:hAnsi="Calibri"/>
          <w:sz w:val="22"/>
        </w:rPr>
        <w:t xml:space="preserve">Wait, I think we believed that call ended in an argument.  </w:t>
      </w:r>
      <w:r>
        <w:rPr>
          <w:rFonts w:ascii="Calibri" w:hAnsi="Calibri"/>
          <w:i/>
          <w:sz w:val="22"/>
        </w:rPr>
        <w:t>Khoan đã, hình như mình đã tưởng cuộc gọi đó kết thúc trong tranh cãi.</w:t>
      </w:r>
    </w:p>
    <w:p>
      <w:pPr>
        <w:spacing w:after="160" w:line="312" w:lineRule="auto"/>
      </w:pPr>
      <w:r>
        <w:rPr>
          <w:rFonts w:ascii="Calibri" w:hAnsi="Calibri"/>
          <w:b/>
          <w:sz w:val="22"/>
        </w:rPr>
        <w:t xml:space="preserve">Ms Lan: </w:t>
      </w:r>
      <w:r>
        <w:rPr>
          <w:rFonts w:ascii="Calibri" w:hAnsi="Calibri"/>
          <w:sz w:val="22"/>
        </w:rPr>
        <w:t xml:space="preserve">Let me check — yes, it was just a bad connection cutting off our words.  </w:t>
      </w:r>
      <w:r>
        <w:rPr>
          <w:rFonts w:ascii="Calibri" w:hAnsi="Calibri"/>
          <w:i/>
          <w:sz w:val="22"/>
        </w:rPr>
        <w:t>Để tôi xem — đúng vậy, chỉ là đường truyền kém làm mất câu nói thôi.</w:t>
      </w:r>
    </w:p>
    <w:p>
      <w:pPr>
        <w:spacing w:after="160" w:line="312" w:lineRule="auto"/>
      </w:pPr>
      <w:r>
        <w:rPr>
          <w:rFonts w:ascii="Calibri" w:hAnsi="Calibri"/>
          <w:b/>
          <w:sz w:val="22"/>
        </w:rPr>
        <w:t xml:space="preserve">Mr Ulysses: </w:t>
      </w:r>
      <w:r>
        <w:rPr>
          <w:rFonts w:ascii="Calibri" w:hAnsi="Calibri"/>
          <w:sz w:val="22"/>
        </w:rPr>
        <w:t xml:space="preserve">Good, I am glad it was only the connection.  </w:t>
      </w:r>
      <w:r>
        <w:rPr>
          <w:rFonts w:ascii="Calibri" w:hAnsi="Calibri"/>
          <w:i/>
          <w:sz w:val="22"/>
        </w:rPr>
        <w:t>Tốt, may là chỉ do đường truyền thôi.</w:t>
      </w:r>
    </w:p>
    <w:p>
      <w:pPr>
        <w:spacing w:after="160" w:line="312" w:lineRule="auto"/>
      </w:pPr>
      <w:r>
        <w:rPr>
          <w:rFonts w:ascii="Calibri" w:hAnsi="Calibri"/>
          <w:b/>
          <w:sz w:val="22"/>
        </w:rPr>
        <w:t xml:space="preserve">Ms Lan: </w:t>
      </w:r>
      <w:r>
        <w:rPr>
          <w:rFonts w:ascii="Calibri" w:hAnsi="Calibri"/>
          <w:sz w:val="22"/>
        </w:rPr>
        <w:t xml:space="preserve">Excuse me, I think we mixed up who left the last voicemail.  </w:t>
      </w:r>
      <w:r>
        <w:rPr>
          <w:rFonts w:ascii="Calibri" w:hAnsi="Calibri"/>
          <w:i/>
          <w:sz w:val="22"/>
        </w:rPr>
        <w:t>Xin lỗi anh, tôi nghĩ mình nhầm ai để lại tin nhắn thoại cuối cùng.</w:t>
      </w:r>
    </w:p>
    <w:p>
      <w:pPr>
        <w:spacing w:after="160" w:line="312" w:lineRule="auto"/>
      </w:pPr>
      <w:r>
        <w:rPr>
          <w:rFonts w:ascii="Calibri" w:hAnsi="Calibri"/>
          <w:b/>
          <w:sz w:val="22"/>
        </w:rPr>
        <w:t xml:space="preserve">Mr Ulysses: </w:t>
      </w:r>
      <w:r>
        <w:rPr>
          <w:rFonts w:ascii="Calibri" w:hAnsi="Calibri"/>
          <w:sz w:val="22"/>
        </w:rPr>
        <w:t xml:space="preserve">Let me check — yes, it was my cousin, not my brother.  </w:t>
      </w:r>
      <w:r>
        <w:rPr>
          <w:rFonts w:ascii="Calibri" w:hAnsi="Calibri"/>
          <w:i/>
          <w:sz w:val="22"/>
        </w:rPr>
        <w:t>Để tôi xem — đúng vậy, là anh họ tôi, không phải em trai tôi.</w:t>
      </w:r>
    </w:p>
    <w:p>
      <w:pPr>
        <w:spacing w:after="160" w:line="312" w:lineRule="auto"/>
      </w:pPr>
      <w:r>
        <w:rPr>
          <w:rFonts w:ascii="Calibri" w:hAnsi="Calibri"/>
          <w:b/>
          <w:sz w:val="22"/>
        </w:rPr>
        <w:t xml:space="preserve">Ms Lan: </w:t>
      </w:r>
      <w:r>
        <w:rPr>
          <w:rFonts w:ascii="Calibri" w:hAnsi="Calibri"/>
          <w:sz w:val="22"/>
        </w:rPr>
        <w:t xml:space="preserve">Thank you, I will reply to your cousin then.  </w:t>
      </w:r>
      <w:r>
        <w:rPr>
          <w:rFonts w:ascii="Calibri" w:hAnsi="Calibri"/>
          <w:i/>
          <w:sz w:val="22"/>
        </w:rPr>
        <w:t>Cảm ơn anh, vậy tôi trả lời anh họ anh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the correct time to call because of the public holiday.  </w:t>
      </w:r>
      <w:r>
        <w:rPr>
          <w:rFonts w:ascii="Calibri" w:hAnsi="Calibri"/>
          <w:i/>
          <w:sz w:val="22"/>
        </w:rPr>
        <w:t>Khoan đã, hình như mình đang nhầm lẫn giờ gọi đúng vì có ngày lễ.</w:t>
      </w:r>
    </w:p>
    <w:p>
      <w:pPr>
        <w:spacing w:after="160" w:line="312" w:lineRule="auto"/>
      </w:pPr>
      <w:r>
        <w:rPr>
          <w:rFonts w:ascii="Calibri" w:hAnsi="Calibri"/>
          <w:b/>
          <w:sz w:val="22"/>
        </w:rPr>
        <w:t xml:space="preserve">Ms Lan: </w:t>
      </w:r>
      <w:r>
        <w:rPr>
          <w:rFonts w:ascii="Calibri" w:hAnsi="Calibri"/>
          <w:sz w:val="22"/>
        </w:rPr>
        <w:t xml:space="preserve">Let me check — yes, the office opens at ten today, not nine.  </w:t>
      </w:r>
      <w:r>
        <w:rPr>
          <w:rFonts w:ascii="Calibri" w:hAnsi="Calibri"/>
          <w:i/>
          <w:sz w:val="22"/>
        </w:rPr>
        <w:t>Để tôi xem — đúng vậy, văn phòng mở lúc mười giờ hôm nay, không phải chín giờ.</w:t>
      </w:r>
    </w:p>
    <w:p>
      <w:pPr>
        <w:spacing w:after="160" w:line="312" w:lineRule="auto"/>
      </w:pPr>
      <w:r>
        <w:rPr>
          <w:rFonts w:ascii="Calibri" w:hAnsi="Calibri"/>
          <w:b/>
          <w:sz w:val="22"/>
        </w:rPr>
        <w:t xml:space="preserve">Mr Ulysses: </w:t>
      </w:r>
      <w:r>
        <w:rPr>
          <w:rFonts w:ascii="Calibri" w:hAnsi="Calibri"/>
          <w:sz w:val="22"/>
        </w:rPr>
        <w:t xml:space="preserve">Thank you, the office opens at ten today then.  </w:t>
      </w:r>
      <w:r>
        <w:rPr>
          <w:rFonts w:ascii="Calibri" w:hAnsi="Calibri"/>
          <w:i/>
          <w:sz w:val="22"/>
        </w:rPr>
        <w:t>Cảm ơn chị, vậy văn phòng mở lúc mười giờ hôm nay nhé.</w:t>
      </w:r>
    </w:p>
    <w:p>
      <w:pPr>
        <w:spacing w:after="160" w:line="312" w:lineRule="auto"/>
      </w:pPr>
      <w:r>
        <w:rPr>
          <w:rFonts w:ascii="Calibri" w:hAnsi="Calibri"/>
          <w:b/>
          <w:sz w:val="22"/>
        </w:rPr>
        <w:t xml:space="preserve">Ms Lan: </w:t>
      </w:r>
      <w:r>
        <w:rPr>
          <w:rFonts w:ascii="Calibri" w:hAnsi="Calibri"/>
          <w:sz w:val="22"/>
        </w:rPr>
        <w:t xml:space="preserve">Sorry, I think we believed this number had been blocked by mistake.  </w:t>
      </w:r>
      <w:r>
        <w:rPr>
          <w:rFonts w:ascii="Calibri" w:hAnsi="Calibri"/>
          <w:i/>
          <w:sz w:val="22"/>
        </w:rPr>
        <w:t>Xin lỗi anh, tôi nghĩ mình đã tưởng số này bị chặn nhầm.</w:t>
      </w:r>
    </w:p>
    <w:p>
      <w:pPr>
        <w:spacing w:after="160" w:line="312" w:lineRule="auto"/>
      </w:pPr>
      <w:r>
        <w:rPr>
          <w:rFonts w:ascii="Calibri" w:hAnsi="Calibri"/>
          <w:b/>
          <w:sz w:val="22"/>
        </w:rPr>
        <w:t xml:space="preserve">Mr Ulysses: </w:t>
      </w:r>
      <w:r>
        <w:rPr>
          <w:rFonts w:ascii="Calibri" w:hAnsi="Calibri"/>
          <w:sz w:val="22"/>
        </w:rPr>
        <w:t xml:space="preserve">Let me check — yes, it was never blocked, just saved under a different name.  </w:t>
      </w:r>
      <w:r>
        <w:rPr>
          <w:rFonts w:ascii="Calibri" w:hAnsi="Calibri"/>
          <w:i/>
          <w:sz w:val="22"/>
        </w:rPr>
        <w:t>Để tôi xem — đúng vậy, chưa từng bị chặn, chỉ được lưu dưới tên khác thôi.</w:t>
      </w:r>
    </w:p>
    <w:p>
      <w:pPr>
        <w:spacing w:after="160" w:line="312" w:lineRule="auto"/>
      </w:pPr>
      <w:r>
        <w:rPr>
          <w:rFonts w:ascii="Calibri" w:hAnsi="Calibri"/>
          <w:b/>
          <w:sz w:val="22"/>
        </w:rPr>
        <w:t xml:space="preserve">Ms Lan: </w:t>
      </w:r>
      <w:r>
        <w:rPr>
          <w:rFonts w:ascii="Calibri" w:hAnsi="Calibri"/>
          <w:sz w:val="22"/>
        </w:rPr>
        <w:t xml:space="preserve">Ah, that explains it, thank you for checking the settings.  </w:t>
      </w:r>
      <w:r>
        <w:rPr>
          <w:rFonts w:ascii="Calibri" w:hAnsi="Calibri"/>
          <w:i/>
          <w:sz w:val="22"/>
        </w:rPr>
        <w:t>À, thế nên mới vậy, cảm ơn anh đã kiểm tra cài đặt.</w:t>
      </w:r>
    </w:p>
    <w:p>
      <w:pPr>
        <w:spacing w:after="160" w:line="312" w:lineRule="auto"/>
      </w:pPr>
      <w:r>
        <w:rPr>
          <w:rFonts w:ascii="Calibri" w:hAnsi="Calibri"/>
          <w:b/>
          <w:sz w:val="22"/>
        </w:rPr>
        <w:t xml:space="preserve">Mr Ulysses: </w:t>
      </w:r>
      <w:r>
        <w:rPr>
          <w:rFonts w:ascii="Calibri" w:hAnsi="Calibri"/>
          <w:sz w:val="22"/>
        </w:rPr>
        <w:t xml:space="preserve">Wait, I think we mixed up the call forwarding settings on this phone.  </w:t>
      </w:r>
      <w:r>
        <w:rPr>
          <w:rFonts w:ascii="Calibri" w:hAnsi="Calibri"/>
          <w:i/>
          <w:sz w:val="22"/>
        </w:rPr>
        <w:t>Khoan đã, hình như mình nhầm cài đặt chuyển tiếp cuộc gọi trên điện thoại này.</w:t>
      </w:r>
    </w:p>
    <w:p>
      <w:pPr>
        <w:spacing w:after="160" w:line="312" w:lineRule="auto"/>
      </w:pPr>
      <w:r>
        <w:rPr>
          <w:rFonts w:ascii="Calibri" w:hAnsi="Calibri"/>
          <w:b/>
          <w:sz w:val="22"/>
        </w:rPr>
        <w:t xml:space="preserve">Ms Lan: </w:t>
      </w:r>
      <w:r>
        <w:rPr>
          <w:rFonts w:ascii="Calibri" w:hAnsi="Calibri"/>
          <w:sz w:val="22"/>
        </w:rPr>
        <w:t xml:space="preserve">Let me check — yes, it should forward to your work phone, not mine.  </w:t>
      </w:r>
      <w:r>
        <w:rPr>
          <w:rFonts w:ascii="Calibri" w:hAnsi="Calibri"/>
          <w:i/>
          <w:sz w:val="22"/>
        </w:rPr>
        <w:t>Để tôi xem — đúng vậy, phải chuyển đến điện thoại làm việc của anh, không phải của tôi.</w:t>
      </w:r>
    </w:p>
    <w:p>
      <w:pPr>
        <w:spacing w:after="160" w:line="312" w:lineRule="auto"/>
      </w:pPr>
      <w:r>
        <w:rPr>
          <w:rFonts w:ascii="Calibri" w:hAnsi="Calibri"/>
          <w:b/>
          <w:sz w:val="22"/>
        </w:rPr>
        <w:t xml:space="preserve">Mr Ulysses: </w:t>
      </w:r>
      <w:r>
        <w:rPr>
          <w:rFonts w:ascii="Calibri" w:hAnsi="Calibri"/>
          <w:sz w:val="22"/>
        </w:rPr>
        <w:t xml:space="preserve">Thank you, I will fix that setting now.  </w:t>
      </w:r>
      <w:r>
        <w:rPr>
          <w:rFonts w:ascii="Calibri" w:hAnsi="Calibri"/>
          <w:i/>
          <w:sz w:val="22"/>
        </w:rPr>
        <w:t>Cảm ơn chị, vậy tôi sửa lại cài đặt ngay.</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whether that call was missed on purpose.  </w:t>
      </w:r>
      <w:r>
        <w:rPr>
          <w:rFonts w:ascii="Calibri" w:hAnsi="Calibri"/>
          <w:i/>
          <w:sz w:val="22"/>
        </w:rPr>
        <w:t>Xin lỗi anh, tôi nghĩ mình đang băn khoăn cuộc gọi nhỡ đó có phải cố ý không.</w:t>
      </w:r>
    </w:p>
    <w:p>
      <w:pPr>
        <w:spacing w:after="160" w:line="312" w:lineRule="auto"/>
      </w:pPr>
      <w:r>
        <w:rPr>
          <w:rFonts w:ascii="Calibri" w:hAnsi="Calibri"/>
          <w:b/>
          <w:sz w:val="22"/>
        </w:rPr>
        <w:t xml:space="preserve">Mr Ulysses: </w:t>
      </w:r>
      <w:r>
        <w:rPr>
          <w:rFonts w:ascii="Calibri" w:hAnsi="Calibri"/>
          <w:sz w:val="22"/>
        </w:rPr>
        <w:t xml:space="preserve">Let me check — yes, my phone was simply in another room at the time.  </w:t>
      </w:r>
      <w:r>
        <w:rPr>
          <w:rFonts w:ascii="Calibri" w:hAnsi="Calibri"/>
          <w:i/>
          <w:sz w:val="22"/>
        </w:rPr>
        <w:t>Để tôi xem — đúng vậy, lúc đó điện thoại tôi chỉ đơn giản là để ở phòng khác.</w:t>
      </w:r>
    </w:p>
    <w:p>
      <w:pPr>
        <w:spacing w:after="160" w:line="312" w:lineRule="auto"/>
      </w:pPr>
      <w:r>
        <w:rPr>
          <w:rFonts w:ascii="Calibri" w:hAnsi="Calibri"/>
          <w:b/>
          <w:sz w:val="22"/>
        </w:rPr>
        <w:t xml:space="preserve">Ms Lan: </w:t>
      </w:r>
      <w:r>
        <w:rPr>
          <w:rFonts w:ascii="Calibri" w:hAnsi="Calibri"/>
          <w:sz w:val="22"/>
        </w:rPr>
        <w:t xml:space="preserve">Good, I am glad it was not on purpose at all.  </w:t>
      </w:r>
      <w:r>
        <w:rPr>
          <w:rFonts w:ascii="Calibri" w:hAnsi="Calibri"/>
          <w:i/>
          <w:sz w:val="22"/>
        </w:rPr>
        <w:t>Tốt, may là không phải cố ý chút nào.</w:t>
      </w:r>
    </w:p>
    <w:p>
      <w:pPr>
        <w:spacing w:after="160" w:line="312" w:lineRule="auto"/>
      </w:pPr>
      <w:r>
        <w:rPr>
          <w:rFonts w:ascii="Calibri" w:hAnsi="Calibri"/>
          <w:b/>
          <w:sz w:val="22"/>
        </w:rPr>
        <w:t xml:space="preserve">Mr Ulysses: </w:t>
      </w:r>
      <w:r>
        <w:rPr>
          <w:rFonts w:ascii="Calibri" w:hAnsi="Calibri"/>
          <w:sz w:val="22"/>
        </w:rPr>
        <w:t xml:space="preserve">Wait, I think we believed the wrong person picked up the phone earlier.  </w:t>
      </w:r>
      <w:r>
        <w:rPr>
          <w:rFonts w:ascii="Calibri" w:hAnsi="Calibri"/>
          <w:i/>
          <w:sz w:val="22"/>
        </w:rPr>
        <w:t>Khoan đã, hình như mình đã tưởng nhầm người bắt máy lúc nãy.</w:t>
      </w:r>
    </w:p>
    <w:p>
      <w:pPr>
        <w:spacing w:after="160" w:line="312" w:lineRule="auto"/>
      </w:pPr>
      <w:r>
        <w:rPr>
          <w:rFonts w:ascii="Calibri" w:hAnsi="Calibri"/>
          <w:b/>
          <w:sz w:val="22"/>
        </w:rPr>
        <w:t xml:space="preserve">Ms Lan: </w:t>
      </w:r>
      <w:r>
        <w:rPr>
          <w:rFonts w:ascii="Calibri" w:hAnsi="Calibri"/>
          <w:sz w:val="22"/>
        </w:rPr>
        <w:t xml:space="preserve">Let me check — yes, it really was your father who answered, not you.  </w:t>
      </w:r>
      <w:r>
        <w:rPr>
          <w:rFonts w:ascii="Calibri" w:hAnsi="Calibri"/>
          <w:i/>
          <w:sz w:val="22"/>
        </w:rPr>
        <w:t>Để tôi xem — đúng vậy, đúng là bố anh bắt máy, không phải anh.</w:t>
      </w:r>
    </w:p>
    <w:p>
      <w:pPr>
        <w:spacing w:after="160" w:line="312" w:lineRule="auto"/>
      </w:pPr>
      <w:r>
        <w:rPr>
          <w:rFonts w:ascii="Calibri" w:hAnsi="Calibri"/>
          <w:b/>
          <w:sz w:val="22"/>
        </w:rPr>
        <w:t xml:space="preserve">Mr Ulysses: </w:t>
      </w:r>
      <w:r>
        <w:rPr>
          <w:rFonts w:ascii="Calibri" w:hAnsi="Calibri"/>
          <w:sz w:val="22"/>
        </w:rPr>
        <w:t xml:space="preserve">Ah, so it was my father on the line, thank you for checking.  </w:t>
      </w:r>
      <w:r>
        <w:rPr>
          <w:rFonts w:ascii="Calibri" w:hAnsi="Calibri"/>
          <w:i/>
          <w:sz w:val="22"/>
        </w:rPr>
        <w:t>À, thế ra là bố tôi bắt máy, cảm ơn chị đã kiểm tra.</w:t>
      </w:r>
    </w:p>
    <w:p>
      <w:pPr>
        <w:spacing w:after="160" w:line="312" w:lineRule="auto"/>
      </w:pPr>
      <w:r>
        <w:rPr>
          <w:rFonts w:ascii="Calibri" w:hAnsi="Calibri"/>
          <w:b/>
          <w:sz w:val="22"/>
        </w:rPr>
        <w:t xml:space="preserve">Ms Lan: </w:t>
      </w:r>
      <w:r>
        <w:rPr>
          <w:rFonts w:ascii="Calibri" w:hAnsi="Calibri"/>
          <w:sz w:val="22"/>
        </w:rPr>
        <w:t xml:space="preserve">Sorry, I think we mixed up two SIM cards in the same drawer.  </w:t>
      </w:r>
      <w:r>
        <w:rPr>
          <w:rFonts w:ascii="Calibri" w:hAnsi="Calibri"/>
          <w:i/>
          <w:sz w:val="22"/>
        </w:rPr>
        <w:t>Xin lỗi anh, tôi nghĩ mình nhầm hai thẻ SIM để chung một ngăn kéo.</w:t>
      </w:r>
    </w:p>
    <w:p>
      <w:pPr>
        <w:spacing w:after="160" w:line="312" w:lineRule="auto"/>
      </w:pPr>
      <w:r>
        <w:rPr>
          <w:rFonts w:ascii="Calibri" w:hAnsi="Calibri"/>
          <w:b/>
          <w:sz w:val="22"/>
        </w:rPr>
        <w:t xml:space="preserve">Mr Ulysses: </w:t>
      </w:r>
      <w:r>
        <w:rPr>
          <w:rFonts w:ascii="Calibri" w:hAnsi="Calibri"/>
          <w:sz w:val="22"/>
        </w:rPr>
        <w:t xml:space="preserve">Let me check — yes, the one in the small envelope is the new one.  </w:t>
      </w:r>
      <w:r>
        <w:rPr>
          <w:rFonts w:ascii="Calibri" w:hAnsi="Calibri"/>
          <w:i/>
          <w:sz w:val="22"/>
        </w:rPr>
        <w:t>Để tôi xem — đúng vậy, thẻ trong phong bì nhỏ mới là thẻ mới.</w:t>
      </w:r>
    </w:p>
    <w:p>
      <w:pPr>
        <w:spacing w:after="160" w:line="312" w:lineRule="auto"/>
      </w:pPr>
      <w:r>
        <w:rPr>
          <w:rFonts w:ascii="Calibri" w:hAnsi="Calibri"/>
          <w:b/>
          <w:sz w:val="22"/>
        </w:rPr>
        <w:t xml:space="preserve">Ms Lan: </w:t>
      </w:r>
      <w:r>
        <w:rPr>
          <w:rFonts w:ascii="Calibri" w:hAnsi="Calibri"/>
          <w:sz w:val="22"/>
        </w:rPr>
        <w:t xml:space="preserve">Thank you, I will use the envelope one then.  </w:t>
      </w:r>
      <w:r>
        <w:rPr>
          <w:rFonts w:ascii="Calibri" w:hAnsi="Calibri"/>
          <w:i/>
          <w:sz w:val="22"/>
        </w:rPr>
        <w:t>Cảm ơn anh, vậy tôi dùng thẻ trong phong bì nhé.</w:t>
      </w:r>
    </w:p>
    <w:p>
      <w:pPr>
        <w:spacing w:after="160" w:line="312" w:lineRule="auto"/>
      </w:pPr>
      <w:r>
        <w:rPr>
          <w:rFonts w:ascii="Calibri" w:hAnsi="Calibri"/>
          <w:b/>
          <w:sz w:val="22"/>
        </w:rPr>
        <w:t xml:space="preserve">Mr Ulysses: </w:t>
      </w:r>
      <w:r>
        <w:rPr>
          <w:rFonts w:ascii="Calibri" w:hAnsi="Calibri"/>
          <w:sz w:val="22"/>
        </w:rPr>
        <w:t xml:space="preserve">Wait, I think we are confused about the correct way to spell your name over the phone.  </w:t>
      </w:r>
      <w:r>
        <w:rPr>
          <w:rFonts w:ascii="Calibri" w:hAnsi="Calibri"/>
          <w:i/>
          <w:sz w:val="22"/>
        </w:rPr>
        <w:t>Khoan đã, hình như mình đang nhầm lẫn cách đánh vần đúng tên chị qua điện thoại.</w:t>
      </w:r>
    </w:p>
    <w:p>
      <w:pPr>
        <w:spacing w:after="160" w:line="312" w:lineRule="auto"/>
      </w:pPr>
      <w:r>
        <w:rPr>
          <w:rFonts w:ascii="Calibri" w:hAnsi="Calibri"/>
          <w:b/>
          <w:sz w:val="22"/>
        </w:rPr>
        <w:t xml:space="preserve">Ms Lan: </w:t>
      </w:r>
      <w:r>
        <w:rPr>
          <w:rFonts w:ascii="Calibri" w:hAnsi="Calibri"/>
          <w:sz w:val="22"/>
        </w:rPr>
        <w:t xml:space="preserve">Let me check — yes, it is L, A, N, not L, A, M.  </w:t>
      </w:r>
      <w:r>
        <w:rPr>
          <w:rFonts w:ascii="Calibri" w:hAnsi="Calibri"/>
          <w:i/>
          <w:sz w:val="22"/>
        </w:rPr>
        <w:t>Để tôi xem — đúng vậy, là L, A, N, không phải L, A, M.</w:t>
      </w:r>
    </w:p>
    <w:p>
      <w:pPr>
        <w:spacing w:after="160" w:line="312" w:lineRule="auto"/>
      </w:pPr>
      <w:r>
        <w:rPr>
          <w:rFonts w:ascii="Calibri" w:hAnsi="Calibri"/>
          <w:b/>
          <w:sz w:val="22"/>
        </w:rPr>
        <w:t xml:space="preserve">Mr Ulysses: </w:t>
      </w:r>
      <w:r>
        <w:rPr>
          <w:rFonts w:ascii="Calibri" w:hAnsi="Calibri"/>
          <w:sz w:val="22"/>
        </w:rPr>
        <w:t xml:space="preserve">Thank you, L, A, N it is then.  </w:t>
      </w:r>
      <w:r>
        <w:rPr>
          <w:rFonts w:ascii="Calibri" w:hAnsi="Calibri"/>
          <w:i/>
          <w:sz w:val="22"/>
        </w:rPr>
        <w:t>Cảm ơn chị, vậy là L, A, N nhé.</w:t>
      </w:r>
    </w:p>
    <w:p>
      <w:pPr>
        <w:spacing w:after="160" w:line="312" w:lineRule="auto"/>
      </w:pPr>
      <w:r>
        <w:rPr>
          <w:rFonts w:ascii="Calibri" w:hAnsi="Calibri"/>
          <w:b/>
          <w:sz w:val="22"/>
        </w:rPr>
        <w:t xml:space="preserve">Ms Lan: </w:t>
      </w:r>
      <w:r>
        <w:rPr>
          <w:rFonts w:ascii="Calibri" w:hAnsi="Calibri"/>
          <w:sz w:val="22"/>
        </w:rPr>
        <w:t xml:space="preserve">Excuse me, I think we believed this call needed to be an emergency call.  </w:t>
      </w:r>
      <w:r>
        <w:rPr>
          <w:rFonts w:ascii="Calibri" w:hAnsi="Calibri"/>
          <w:i/>
          <w:sz w:val="22"/>
        </w:rPr>
        <w:t>Xin lỗi anh, tôi nghĩ mình đã tưởng cuộc gọi này cần phải là cuộc gọi khẩn cấp.</w:t>
      </w:r>
    </w:p>
    <w:p>
      <w:pPr>
        <w:spacing w:after="160" w:line="312" w:lineRule="auto"/>
      </w:pPr>
      <w:r>
        <w:rPr>
          <w:rFonts w:ascii="Calibri" w:hAnsi="Calibri"/>
          <w:b/>
          <w:sz w:val="22"/>
        </w:rPr>
        <w:t xml:space="preserve">Mr Ulysses: </w:t>
      </w:r>
      <w:r>
        <w:rPr>
          <w:rFonts w:ascii="Calibri" w:hAnsi="Calibri"/>
          <w:sz w:val="22"/>
        </w:rPr>
        <w:t xml:space="preserve">Let me check — yes, a normal call to the clinic is enough for this.  </w:t>
      </w:r>
      <w:r>
        <w:rPr>
          <w:rFonts w:ascii="Calibri" w:hAnsi="Calibri"/>
          <w:i/>
          <w:sz w:val="22"/>
        </w:rPr>
        <w:t>Để tôi xem — đúng vậy, chỉ cần gọi bình thường đến phòng khám là đủ.</w:t>
      </w:r>
    </w:p>
    <w:p>
      <w:pPr>
        <w:spacing w:after="160" w:line="312" w:lineRule="auto"/>
      </w:pPr>
      <w:r>
        <w:rPr>
          <w:rFonts w:ascii="Calibri" w:hAnsi="Calibri"/>
          <w:b/>
          <w:sz w:val="22"/>
        </w:rPr>
        <w:t xml:space="preserve">Ms Lan: </w:t>
      </w:r>
      <w:r>
        <w:rPr>
          <w:rFonts w:ascii="Calibri" w:hAnsi="Calibri"/>
          <w:sz w:val="22"/>
        </w:rPr>
        <w:t xml:space="preserve">Good, a normal call is much simpler then.  </w:t>
      </w:r>
      <w:r>
        <w:rPr>
          <w:rFonts w:ascii="Calibri" w:hAnsi="Calibri"/>
          <w:i/>
          <w:sz w:val="22"/>
        </w:rPr>
        <w:t>Tốt, gọi bình thường thì đơn giản hơn nhiều.</w:t>
      </w:r>
    </w:p>
    <w:p>
      <w:pPr>
        <w:spacing w:after="160" w:line="312" w:lineRule="auto"/>
      </w:pPr>
      <w:r>
        <w:rPr>
          <w:rFonts w:ascii="Calibri" w:hAnsi="Calibri"/>
          <w:b/>
          <w:sz w:val="22"/>
        </w:rPr>
        <w:t xml:space="preserve">Mr Ulysses: </w:t>
      </w:r>
      <w:r>
        <w:rPr>
          <w:rFonts w:ascii="Calibri" w:hAnsi="Calibri"/>
          <w:sz w:val="22"/>
        </w:rPr>
        <w:t xml:space="preserve">Wait, I think we mixed up our shared family phone line just now.  </w:t>
      </w:r>
      <w:r>
        <w:rPr>
          <w:rFonts w:ascii="Calibri" w:hAnsi="Calibri"/>
          <w:i/>
          <w:sz w:val="22"/>
        </w:rPr>
        <w:t>Khoan đã, hình như mình vừa nhầm lẫn về đường dây điện thoại chung của gia đình.</w:t>
      </w:r>
    </w:p>
    <w:p>
      <w:pPr>
        <w:spacing w:after="160" w:line="312" w:lineRule="auto"/>
      </w:pPr>
      <w:r>
        <w:rPr>
          <w:rFonts w:ascii="Calibri" w:hAnsi="Calibri"/>
          <w:b/>
          <w:sz w:val="22"/>
        </w:rPr>
        <w:t xml:space="preserve">Ms Lan: </w:t>
      </w:r>
      <w:r>
        <w:rPr>
          <w:rFonts w:ascii="Calibri" w:hAnsi="Calibri"/>
          <w:sz w:val="22"/>
        </w:rPr>
        <w:t xml:space="preserve">Let me check — yes, that call was meant for your mother's extension.  </w:t>
      </w:r>
      <w:r>
        <w:rPr>
          <w:rFonts w:ascii="Calibri" w:hAnsi="Calibri"/>
          <w:i/>
          <w:sz w:val="22"/>
        </w:rPr>
        <w:t>Để tôi xem — đúng vậy, cuộc gọi đó dành cho số nội bộ của mẹ anh.</w:t>
      </w:r>
    </w:p>
    <w:p>
      <w:pPr>
        <w:spacing w:after="160" w:line="312" w:lineRule="auto"/>
      </w:pPr>
      <w:r>
        <w:rPr>
          <w:rFonts w:ascii="Calibri" w:hAnsi="Calibri"/>
          <w:b/>
          <w:sz w:val="22"/>
        </w:rPr>
        <w:t xml:space="preserve">Mr Ulysses: </w:t>
      </w:r>
      <w:r>
        <w:rPr>
          <w:rFonts w:ascii="Calibri" w:hAnsi="Calibri"/>
          <w:sz w:val="22"/>
        </w:rPr>
        <w:t xml:space="preserve">Thank you, I will transfer it to her extension now.  </w:t>
      </w:r>
      <w:r>
        <w:rPr>
          <w:rFonts w:ascii="Calibri" w:hAnsi="Calibri"/>
          <w:i/>
          <w:sz w:val="22"/>
        </w:rPr>
        <w:t>Cảm ơn chị, vậy tôi chuyển sang số nội bộ của mẹ tôi ngay.</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day the phone plan renews.  </w:t>
      </w:r>
      <w:r>
        <w:rPr>
          <w:rFonts w:ascii="Calibri" w:hAnsi="Calibri"/>
          <w:i/>
          <w:sz w:val="22"/>
        </w:rPr>
        <w:t>Xin lỗi anh, tôi nghĩ mình đang nhầm lẫn ngày nào gói cước điện thoại gia hạn.</w:t>
      </w:r>
    </w:p>
    <w:p>
      <w:pPr>
        <w:spacing w:after="160" w:line="312" w:lineRule="auto"/>
      </w:pPr>
      <w:r>
        <w:rPr>
          <w:rFonts w:ascii="Calibri" w:hAnsi="Calibri"/>
          <w:b/>
          <w:sz w:val="22"/>
        </w:rPr>
        <w:t xml:space="preserve">Mr Ulysses: </w:t>
      </w:r>
      <w:r>
        <w:rPr>
          <w:rFonts w:ascii="Calibri" w:hAnsi="Calibri"/>
          <w:sz w:val="22"/>
        </w:rPr>
        <w:t xml:space="preserve">Let me check — yes, it renews on the third, not the first.  </w:t>
      </w:r>
      <w:r>
        <w:rPr>
          <w:rFonts w:ascii="Calibri" w:hAnsi="Calibri"/>
          <w:i/>
          <w:sz w:val="22"/>
        </w:rPr>
        <w:t>Để tôi xem — đúng vậy, gia hạn vào ngày mùng ba, không phải mùng một.</w:t>
      </w:r>
    </w:p>
    <w:p>
      <w:pPr>
        <w:spacing w:after="160" w:line="312" w:lineRule="auto"/>
      </w:pPr>
      <w:r>
        <w:rPr>
          <w:rFonts w:ascii="Calibri" w:hAnsi="Calibri"/>
          <w:b/>
          <w:sz w:val="22"/>
        </w:rPr>
        <w:t xml:space="preserve">Ms Lan: </w:t>
      </w:r>
      <w:r>
        <w:rPr>
          <w:rFonts w:ascii="Calibri" w:hAnsi="Calibri"/>
          <w:sz w:val="22"/>
        </w:rPr>
        <w:t xml:space="preserve">Thank you, the third it is then.  </w:t>
      </w:r>
      <w:r>
        <w:rPr>
          <w:rFonts w:ascii="Calibri" w:hAnsi="Calibri"/>
          <w:i/>
          <w:sz w:val="22"/>
        </w:rPr>
        <w:t>Cảm ơn anh, vậy là mùng ba nhé.</w:t>
      </w:r>
    </w:p>
    <w:p>
      <w:pPr>
        <w:spacing w:after="160" w:line="312" w:lineRule="auto"/>
      </w:pPr>
      <w:r>
        <w:rPr>
          <w:rFonts w:ascii="Calibri" w:hAnsi="Calibri"/>
          <w:b/>
          <w:sz w:val="22"/>
        </w:rPr>
        <w:t xml:space="preserve">Mr Ulysses: </w:t>
      </w:r>
      <w:r>
        <w:rPr>
          <w:rFonts w:ascii="Calibri" w:hAnsi="Calibri"/>
          <w:sz w:val="22"/>
        </w:rPr>
        <w:t xml:space="preserve">Wait, I think we believed roaming charges applied on this trip.  </w:t>
      </w:r>
      <w:r>
        <w:rPr>
          <w:rFonts w:ascii="Calibri" w:hAnsi="Calibri"/>
          <w:i/>
          <w:sz w:val="22"/>
        </w:rPr>
        <w:t>Khoan đã, hình như mình đã tưởng phí chuyển vùng được tính cho chuyến đi này.</w:t>
      </w:r>
    </w:p>
    <w:p>
      <w:pPr>
        <w:spacing w:after="160" w:line="312" w:lineRule="auto"/>
      </w:pPr>
      <w:r>
        <w:rPr>
          <w:rFonts w:ascii="Calibri" w:hAnsi="Calibri"/>
          <w:b/>
          <w:sz w:val="22"/>
        </w:rPr>
        <w:t xml:space="preserve">Ms Lan: </w:t>
      </w:r>
      <w:r>
        <w:rPr>
          <w:rFonts w:ascii="Calibri" w:hAnsi="Calibri"/>
          <w:sz w:val="22"/>
        </w:rPr>
        <w:t xml:space="preserve">Let me check — yes, our plan already covers this country for free.  </w:t>
      </w:r>
      <w:r>
        <w:rPr>
          <w:rFonts w:ascii="Calibri" w:hAnsi="Calibri"/>
          <w:i/>
          <w:sz w:val="22"/>
        </w:rPr>
        <w:t>Để tôi xem — đúng vậy, gói cước của mình đã bao gồm nước này miễn phí rồi.</w:t>
      </w:r>
    </w:p>
    <w:p>
      <w:pPr>
        <w:spacing w:after="160" w:line="312" w:lineRule="auto"/>
      </w:pPr>
      <w:r>
        <w:rPr>
          <w:rFonts w:ascii="Calibri" w:hAnsi="Calibri"/>
          <w:b/>
          <w:sz w:val="22"/>
        </w:rPr>
        <w:t xml:space="preserve">Mr Ulysses: </w:t>
      </w:r>
      <w:r>
        <w:rPr>
          <w:rFonts w:ascii="Calibri" w:hAnsi="Calibri"/>
          <w:sz w:val="22"/>
        </w:rPr>
        <w:t xml:space="preserve">Wonderful, no extra charges to worry about then.  </w:t>
      </w:r>
      <w:r>
        <w:rPr>
          <w:rFonts w:ascii="Calibri" w:hAnsi="Calibri"/>
          <w:i/>
          <w:sz w:val="22"/>
        </w:rPr>
        <w:t>Tuyệt quá, vậy không cần lo phí phát sinh nữa.</w:t>
      </w:r>
    </w:p>
    <w:p>
      <w:pPr>
        <w:spacing w:after="160" w:line="312" w:lineRule="auto"/>
      </w:pPr>
      <w:r>
        <w:rPr>
          <w:rFonts w:ascii="Calibri" w:hAnsi="Calibri"/>
          <w:b/>
          <w:sz w:val="22"/>
        </w:rPr>
        <w:t xml:space="preserve">Ms Lan: </w:t>
      </w:r>
      <w:r>
        <w:rPr>
          <w:rFonts w:ascii="Calibri" w:hAnsi="Calibri"/>
          <w:sz w:val="22"/>
        </w:rPr>
        <w:t xml:space="preserve">Excuse me, I think we mixed up who answered the office phone last.  </w:t>
      </w:r>
      <w:r>
        <w:rPr>
          <w:rFonts w:ascii="Calibri" w:hAnsi="Calibri"/>
          <w:i/>
          <w:sz w:val="22"/>
        </w:rPr>
        <w:t>Xin lỗi anh, tôi nghĩ mình nhầm ai bắt máy văn phòng lần cuối.</w:t>
      </w:r>
    </w:p>
    <w:p>
      <w:pPr>
        <w:spacing w:after="160" w:line="312" w:lineRule="auto"/>
      </w:pPr>
      <w:r>
        <w:rPr>
          <w:rFonts w:ascii="Calibri" w:hAnsi="Calibri"/>
          <w:b/>
          <w:sz w:val="22"/>
        </w:rPr>
        <w:t xml:space="preserve">Mr Ulysses: </w:t>
      </w:r>
      <w:r>
        <w:rPr>
          <w:rFonts w:ascii="Calibri" w:hAnsi="Calibri"/>
          <w:sz w:val="22"/>
        </w:rPr>
        <w:t xml:space="preserve">Let me check the log — yes, it was you at eleven, not me.  </w:t>
      </w:r>
      <w:r>
        <w:rPr>
          <w:rFonts w:ascii="Calibri" w:hAnsi="Calibri"/>
          <w:i/>
          <w:sz w:val="22"/>
        </w:rPr>
        <w:t>Để tôi xem nhật ký — đúng vậy, là chị lúc mười một giờ, không phải tôi.</w:t>
      </w:r>
    </w:p>
    <w:p>
      <w:pPr>
        <w:spacing w:after="160" w:line="312" w:lineRule="auto"/>
      </w:pPr>
      <w:r>
        <w:rPr>
          <w:rFonts w:ascii="Calibri" w:hAnsi="Calibri"/>
          <w:b/>
          <w:sz w:val="22"/>
        </w:rPr>
        <w:t xml:space="preserve">Ms Lan: </w:t>
      </w:r>
      <w:r>
        <w:rPr>
          <w:rFonts w:ascii="Calibri" w:hAnsi="Calibri"/>
          <w:sz w:val="22"/>
        </w:rPr>
        <w:t xml:space="preserve">Thank you, I will note that down correctly then.  </w:t>
      </w:r>
      <w:r>
        <w:rPr>
          <w:rFonts w:ascii="Calibri" w:hAnsi="Calibri"/>
          <w:i/>
          <w:sz w:val="22"/>
        </w:rPr>
        <w:t>Cảm ơn anh, vậy tôi ghi lại cho đúng nhé.</w:t>
      </w:r>
    </w:p>
    <w:p>
      <w:pPr>
        <w:spacing w:after="160" w:line="312" w:lineRule="auto"/>
      </w:pPr>
      <w:r>
        <w:rPr>
          <w:rFonts w:ascii="Calibri" w:hAnsi="Calibri"/>
          <w:b/>
          <w:sz w:val="22"/>
        </w:rPr>
        <w:t xml:space="preserve">Mr Ulysses: </w:t>
      </w:r>
      <w:r>
        <w:rPr>
          <w:rFonts w:ascii="Calibri" w:hAnsi="Calibri"/>
          <w:sz w:val="22"/>
        </w:rPr>
        <w:t xml:space="preserve">Why does sorting out a small misunderstanding or problem with phone calls matter so much?  </w:t>
      </w:r>
      <w:r>
        <w:rPr>
          <w:rFonts w:ascii="Calibri" w:hAnsi="Calibri"/>
          <w:i/>
          <w:sz w:val="22"/>
        </w:rPr>
        <w:t>Vậy vì sao có thể giải quyết một hiểu lầm hoặc vấn đề nhỏ về các cuộc gọi điện thoại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from missing important things, saves us worry, and helps us reach each other with far less confusion.  </w:t>
      </w:r>
      <w:r>
        <w:rPr>
          <w:rFonts w:ascii="Calibri" w:hAnsi="Calibri"/>
          <w:i/>
          <w:sz w:val="22"/>
        </w:rPr>
        <w:t>Nó giúp mình không bỏ lỡ những điều quan trọng, đỡ lo lắng, và giúp mình liên lạc với nhau ít nhầm lẫn hơn nhiều.</w:t>
      </w:r>
    </w:p>
    <w:p>
      <w:pPr>
        <w:spacing w:after="160" w:line="312" w:lineRule="auto"/>
      </w:pPr>
      <w:r>
        <w:rPr>
          <w:rFonts w:ascii="Calibri" w:hAnsi="Calibri"/>
          <w:b/>
          <w:sz w:val="22"/>
        </w:rPr>
        <w:t xml:space="preserve">Mr Ulysses: </w:t>
      </w:r>
      <w:r>
        <w:rPr>
          <w:rFonts w:ascii="Calibri" w:hAnsi="Calibri"/>
          <w:sz w:val="22"/>
        </w:rPr>
        <w:t xml:space="preserve">That is very true, clearing up these small mix-ups quickly really does make every phone call feel clear and easy to trust.  </w:t>
      </w:r>
      <w:r>
        <w:rPr>
          <w:rFonts w:ascii="Calibri" w:hAnsi="Calibri"/>
          <w:i/>
          <w:sz w:val="22"/>
        </w:rPr>
        <w:t>Đúng vậy thật, gỡ rối những nhầm lẫn nhỏ này nhanh chóng thật sự khiến mỗi cuộc gọi điện thoại trở nên rõ ràng và đáng tin cậy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0216</w:t>
            </w:r>
          </w:p>
        </w:tc>
        <w:tc>
          <w:tcPr>
            <w:tcW w:type="dxa" w:w="7824"/>
            <w:shd w:val="clear" w:color="auto" w:fill="D9E2F3"/>
          </w:tcPr>
          <w:p>
            <w:r>
              <w:rPr>
                <w:rFonts w:ascii="Arial" w:hAnsi="Arial"/>
                <w:b/>
                <w:color w:val="1F3864"/>
                <w:sz w:val="30"/>
              </w:rPr>
              <w:t>Asking and Answering Very Simple Questions About a Misunderstanding or Problem Involving Messages &amp; Everyday Digital Communication</w:t>
            </w:r>
          </w:p>
          <w:p>
            <w:r>
              <w:rPr>
                <w:rFonts w:ascii="Arial" w:hAnsi="Arial"/>
                <w:i/>
                <w:color w:val="333333"/>
                <w:sz w:val="22"/>
              </w:rPr>
              <w:t>Giao tiếp nền tảng: messages &amp; everyday digital communication — a misunderstanding or problem involving messages &amp; everyday digital communication</w:t>
            </w:r>
          </w:p>
        </w:tc>
      </w:tr>
    </w:tbl>
    <w:p>
      <w:pPr>
        <w:spacing w:after="40"/>
      </w:pPr>
    </w:p>
    <w:p>
      <w:pPr>
        <w:spacing w:after="160"/>
      </w:pPr>
      <w:r>
        <w:rPr>
          <w:rFonts w:ascii="Calibri" w:hAnsi="Calibri"/>
          <w:i/>
          <w:sz w:val="19"/>
        </w:rPr>
        <w:t>Ms Lan and Ms Beulah often send each other messages during the day, and now and then a small misunderstanding happens over text. Across many everyday moments -- sending a message to the wrong chat group, thinking a message was not delivered when it just had not been read yet, mixing up two contacts with almost the same profile picture, confusion about which day a message meant, thinking a message was ignored when the phone was simply off, mixing up an emoji's meaning in a message, confusion about which group chat a photo was meant for, thinking a message thread was deleted when it was only archived, mixing up a reply meant for a different question, confusion about the correct spelling of an address sent by message, thinking a message arrived twice by mistake, mixing up two similar file names sent in a chat, confusion about which sticker was meant as a joke, thinking an unread message badge meant something urgent, mixing up who sent the last message in a group chat, confusion about whether a message needed a reply at all, thinking a typo changed the whole meaning of a message, mixing up two voice messages left back to back, confusion about which time zone a message's time referred to, thinking a message went to the wrong number entirely, mixing up an old message with a new one in the same thread, confusion about which photo in an album was meant to be shared, thinking a video call invite was a phone call, mixing up who muted a group chat by mistake, confusion about which draft message was actually sent, thinking a message was left on read on purpose, mixing up two links sent for the same event, confusion about whether an attachment actually sent, thinking a message reaction meant disagreement, mixing up which app a message came from, confusion about a message sent to a shared family account by mistake, thinking a scheduled message sent too early, mixing up two similar usernames in the same app, confusion about whether an old number still received messages, thinking a message with no reply meant something was wrong, mixing up which chat the shopping list was shared in, confusion about a message translated incorrectly by an app, thinking a message was seen but not truly read carefully, mixing up who created a shared group chat, confusion about which day a reminder message was set for, and thinking an old birthday message notification was for today, and finally why being able to sort out a small misunderstanding or problem with messages and everyday digital communication matters so much -- one of them politely points out the small mix-up, and the other checks, explains, or clears it up warmly each time.</w:t>
      </w:r>
      <w:r>
        <w:rPr>
          <w:rFonts w:ascii="Calibri" w:hAnsi="Calibri"/>
          <w:i/>
          <w:sz w:val="19"/>
        </w:rPr>
        <w:t xml:space="preserve">  Chị Lan và chị Beulah thường nhắn tin cho nhau trong ngày, và thỉnh thoảng có một chút hiểu lầm nhỏ qua tin nhắn. Qua nhiều khoảnh khắc đời thường -- gửi nhầm tin nhắn vào nhóm chat khác, tưởng tin nhắn chưa được gửi trong khi chỉ chưa được đọc, nhầm hai số liên lạc có ảnh đại diện gần giống nhau, băn khoăn tin nhắn nói về ngày nào, tưởng tin nhắn bị lờ đi trong khi điện thoại chỉ đơn giản là tắt máy, nhầm nghĩa của một biểu tượng cảm xúc trong tin nhắn, băn khoăn tấm ảnh dành cho nhóm chat nào, tưởng một đoạn tin nhắn đã bị xóa trong khi chỉ được lưu trữ, nhầm một câu trả lời dành cho câu hỏi khác, băn khoăn cách viết đúng một địa chỉ được gửi qua tin nhắn, tưởng tin nhắn bị gửi hai lần nhầm, nhầm hai tên tệp gần giống nhau gửi trong đoạn chat, băn khoăn nhãn dán nào là để đùa vui, tưởng biểu tượng tin nhắn chưa đọc nghĩa là có việc khẩn cấp, nhầm ai gửi tin nhắn cuối cùng trong nhóm chat, băn khoăn một tin nhắn có cần trả lời hay không, tưởng lỗi đánh máy làm thay đổi hoàn toàn ý nghĩa tin nhắn, nhầm hai tin nhắn thoại gửi liền nhau, băn khoăn giờ ghi trong tin nhắn thuộc múi giờ nào, tưởng tin nhắn gửi hoàn toàn nhầm số, nhầm tin nhắn cũ với tin nhắn mới trong cùng một đoạn chat, băn khoăn tấm ảnh nào trong album được chia sẻ, tưởng lời mời gọi video là cuộc gọi thường, nhầm ai đã tắt thông báo nhóm chat nhầm, băn khoăn bản nháp tin nhắn nào thực sự đã được gửi, tưởng tin nhắn bị để chế độ đã xem cố ý, nhầm hai liên kết gửi cho cùng một sự kiện, băn khoăn tệp đính kèm đã gửi thành công hay chưa, tưởng biểu cảm phản hồi tin nhắn nghĩa là không đồng ý, nhầm tin nhắn đến từ ứng dụng nào, băn khoăn một tin nhắn bị gửi nhầm vào tài khoản chung của gia đình, tưởng tin nhắn hẹn giờ đã gửi quá sớm, nhầm hai tên người dùng gần giống nhau trong cùng một ứng dụng, băn khoăn một số điện thoại cũ có còn nhận được tin nhắn không, tưởng tin nhắn không có hồi âm nghĩa là có gì đó không ổn, nhầm danh sách mua sắm được chia sẻ trong đoạn chat nào, băn khoăn một tin nhắn bị ứng dụng dịch sai, tưởng tin nhắn đã xem nhưng chưa thực sự đọc kỹ, nhầm ai tạo ra một nhóm chat chung, băn khoăn tin nhắn nhắc nhở được đặt cho ngày nào, và tưởng một thông báo tin nhắn sinh nhật cũ là dành cho hôm nay, và cuối cùng là vì sao có thể giải quyết một hiểu lầm hoặc vấn đề nhỏ về tin nhắn và giao tiếp số hằng ngày lại quan trọng đến thế -- một người lịch sự chỉ ra sự nhầm lẫn nhỏ, và người kia kiểm tra, giải thích, hoặc gỡ rối một cách ấm áp mỗi lần.</w:t>
      </w:r>
    </w:p>
    <w:p>
      <w:pPr>
        <w:spacing w:after="160" w:line="312" w:lineRule="auto"/>
      </w:pPr>
      <w:r>
        <w:rPr>
          <w:rFonts w:ascii="Calibri" w:hAnsi="Calibri"/>
          <w:b/>
          <w:sz w:val="22"/>
        </w:rPr>
        <w:t xml:space="preserve">Ms Lan: </w:t>
      </w:r>
      <w:r>
        <w:rPr>
          <w:rFonts w:ascii="Calibri" w:hAnsi="Calibri"/>
          <w:sz w:val="22"/>
        </w:rPr>
        <w:t xml:space="preserve">Excuse me, I think I sent that message to the wrong chat group.  </w:t>
      </w:r>
      <w:r>
        <w:rPr>
          <w:rFonts w:ascii="Calibri" w:hAnsi="Calibri"/>
          <w:i/>
          <w:sz w:val="22"/>
        </w:rPr>
        <w:t>Xin lỗi chị, tôi nghĩ tôi vừa gửi nhầm tin nhắn đó vào nhóm chat khác.</w:t>
      </w:r>
    </w:p>
    <w:p>
      <w:pPr>
        <w:spacing w:after="160" w:line="312" w:lineRule="auto"/>
      </w:pPr>
      <w:r>
        <w:rPr>
          <w:rFonts w:ascii="Calibri" w:hAnsi="Calibri"/>
          <w:b/>
          <w:sz w:val="22"/>
        </w:rPr>
        <w:t xml:space="preserve">Ms Beulah: </w:t>
      </w:r>
      <w:r>
        <w:rPr>
          <w:rFonts w:ascii="Calibri" w:hAnsi="Calibri"/>
          <w:sz w:val="22"/>
        </w:rPr>
        <w:t xml:space="preserve">Let me check — yes, it went to the book club group, not our group.  </w:t>
      </w:r>
      <w:r>
        <w:rPr>
          <w:rFonts w:ascii="Calibri" w:hAnsi="Calibri"/>
          <w:i/>
          <w:sz w:val="22"/>
        </w:rPr>
        <w:t>Để tôi xem — đúng vậy, nó vào nhóm câu lạc bộ sách, không phải nhóm mình.</w:t>
      </w:r>
    </w:p>
    <w:p>
      <w:pPr>
        <w:spacing w:after="160" w:line="312" w:lineRule="auto"/>
      </w:pPr>
      <w:r>
        <w:rPr>
          <w:rFonts w:ascii="Calibri" w:hAnsi="Calibri"/>
          <w:b/>
          <w:sz w:val="22"/>
        </w:rPr>
        <w:t xml:space="preserve">Ms Lan: </w:t>
      </w:r>
      <w:r>
        <w:rPr>
          <w:rFonts w:ascii="Calibri" w:hAnsi="Calibri"/>
          <w:sz w:val="22"/>
        </w:rPr>
        <w:t xml:space="preserve">Thank you, I will delete it from there right away.  </w:t>
      </w:r>
      <w:r>
        <w:rPr>
          <w:rFonts w:ascii="Calibri" w:hAnsi="Calibri"/>
          <w:i/>
          <w:sz w:val="22"/>
        </w:rPr>
        <w:t>Cảm ơn chị, tôi sẽ xóa ngay khỏi nhóm đó.</w:t>
      </w:r>
    </w:p>
    <w:p>
      <w:pPr>
        <w:spacing w:after="160" w:line="312" w:lineRule="auto"/>
      </w:pPr>
      <w:r>
        <w:rPr>
          <w:rFonts w:ascii="Calibri" w:hAnsi="Calibri"/>
          <w:b/>
          <w:sz w:val="22"/>
        </w:rPr>
        <w:t xml:space="preserve">Ms Beulah: </w:t>
      </w:r>
      <w:r>
        <w:rPr>
          <w:rFonts w:ascii="Calibri" w:hAnsi="Calibri"/>
          <w:sz w:val="22"/>
        </w:rPr>
        <w:t xml:space="preserve">Wait, I think you believe your message was not delivered.  </w:t>
      </w:r>
      <w:r>
        <w:rPr>
          <w:rFonts w:ascii="Calibri" w:hAnsi="Calibri"/>
          <w:i/>
          <w:sz w:val="22"/>
        </w:rPr>
        <w:t>Khoan đã, hình như chị vẫn tưởng tin nhắn của chị chưa được gửi.</w:t>
      </w:r>
    </w:p>
    <w:p>
      <w:pPr>
        <w:spacing w:after="160" w:line="312" w:lineRule="auto"/>
      </w:pPr>
      <w:r>
        <w:rPr>
          <w:rFonts w:ascii="Calibri" w:hAnsi="Calibri"/>
          <w:b/>
          <w:sz w:val="22"/>
        </w:rPr>
        <w:t xml:space="preserve">Ms Lan: </w:t>
      </w:r>
      <w:r>
        <w:rPr>
          <w:rFonts w:ascii="Calibri" w:hAnsi="Calibri"/>
          <w:sz w:val="22"/>
        </w:rPr>
        <w:t xml:space="preserve">Let me check — yes, it was delivered, just not read yet.  </w:t>
      </w:r>
      <w:r>
        <w:rPr>
          <w:rFonts w:ascii="Calibri" w:hAnsi="Calibri"/>
          <w:i/>
          <w:sz w:val="22"/>
        </w:rPr>
        <w:t>Để tôi xem — đúng vậy, đã gửi rồi, chỉ là chưa được đọc thôi.</w:t>
      </w:r>
    </w:p>
    <w:p>
      <w:pPr>
        <w:spacing w:after="160" w:line="312" w:lineRule="auto"/>
      </w:pPr>
      <w:r>
        <w:rPr>
          <w:rFonts w:ascii="Calibri" w:hAnsi="Calibri"/>
          <w:b/>
          <w:sz w:val="22"/>
        </w:rPr>
        <w:t xml:space="preserve">Ms Beulah: </w:t>
      </w:r>
      <w:r>
        <w:rPr>
          <w:rFonts w:ascii="Calibri" w:hAnsi="Calibri"/>
          <w:sz w:val="22"/>
        </w:rPr>
        <w:t xml:space="preserve">Good, I will read it right now then.  </w:t>
      </w:r>
      <w:r>
        <w:rPr>
          <w:rFonts w:ascii="Calibri" w:hAnsi="Calibri"/>
          <w:i/>
          <w:sz w:val="22"/>
        </w:rPr>
        <w:t>Tốt, vậy tôi đọc ngay bây giờ.</w:t>
      </w:r>
    </w:p>
    <w:p>
      <w:pPr>
        <w:spacing w:after="160" w:line="312" w:lineRule="auto"/>
      </w:pPr>
      <w:r>
        <w:rPr>
          <w:rFonts w:ascii="Calibri" w:hAnsi="Calibri"/>
          <w:b/>
          <w:sz w:val="22"/>
        </w:rPr>
        <w:t xml:space="preserve">Ms Lan: </w:t>
      </w:r>
      <w:r>
        <w:rPr>
          <w:rFonts w:ascii="Calibri" w:hAnsi="Calibri"/>
          <w:sz w:val="22"/>
        </w:rPr>
        <w:t xml:space="preserve">Sorry, I think we mixed up two contacts with almost the same profile picture.  </w:t>
      </w:r>
      <w:r>
        <w:rPr>
          <w:rFonts w:ascii="Calibri" w:hAnsi="Calibri"/>
          <w:i/>
          <w:sz w:val="22"/>
        </w:rPr>
        <w:t>Xin lỗi chị, tôi nghĩ mình nhầm hai số liên lạc có ảnh đại diện gần giống nhau.</w:t>
      </w:r>
    </w:p>
    <w:p>
      <w:pPr>
        <w:spacing w:after="160" w:line="312" w:lineRule="auto"/>
      </w:pPr>
      <w:r>
        <w:rPr>
          <w:rFonts w:ascii="Calibri" w:hAnsi="Calibri"/>
          <w:b/>
          <w:sz w:val="22"/>
        </w:rPr>
        <w:t xml:space="preserve">Ms Beulah: </w:t>
      </w:r>
      <w:r>
        <w:rPr>
          <w:rFonts w:ascii="Calibri" w:hAnsi="Calibri"/>
          <w:sz w:val="22"/>
        </w:rPr>
        <w:t xml:space="preserve">Let me check — yes, this one is your cousin, not your sister.  </w:t>
      </w:r>
      <w:r>
        <w:rPr>
          <w:rFonts w:ascii="Calibri" w:hAnsi="Calibri"/>
          <w:i/>
          <w:sz w:val="22"/>
        </w:rPr>
        <w:t>Để tôi xem — đúng vậy, đây là anh họ chị, không phải em gái chị.</w:t>
      </w:r>
    </w:p>
    <w:p>
      <w:pPr>
        <w:spacing w:after="160" w:line="312" w:lineRule="auto"/>
      </w:pPr>
      <w:r>
        <w:rPr>
          <w:rFonts w:ascii="Calibri" w:hAnsi="Calibri"/>
          <w:b/>
          <w:sz w:val="22"/>
        </w:rPr>
        <w:t xml:space="preserve">Ms Lan: </w:t>
      </w:r>
      <w:r>
        <w:rPr>
          <w:rFonts w:ascii="Calibri" w:hAnsi="Calibri"/>
          <w:sz w:val="22"/>
        </w:rPr>
        <w:t xml:space="preserve">Thank you, I will message my sister on the other contact.  </w:t>
      </w:r>
      <w:r>
        <w:rPr>
          <w:rFonts w:ascii="Calibri" w:hAnsi="Calibri"/>
          <w:i/>
          <w:sz w:val="22"/>
        </w:rPr>
        <w:t>Cảm ơn chị, vậy tôi nhắn cho em gái tôi ở liên hệ kia.</w:t>
      </w:r>
    </w:p>
    <w:p>
      <w:pPr>
        <w:spacing w:after="160" w:line="312" w:lineRule="auto"/>
      </w:pPr>
      <w:r>
        <w:rPr>
          <w:rFonts w:ascii="Calibri" w:hAnsi="Calibri"/>
          <w:b/>
          <w:sz w:val="22"/>
        </w:rPr>
        <w:t xml:space="preserve">Ms Beulah: </w:t>
      </w:r>
      <w:r>
        <w:rPr>
          <w:rFonts w:ascii="Calibri" w:hAnsi="Calibri"/>
          <w:sz w:val="22"/>
        </w:rPr>
        <w:t xml:space="preserve">Wait, I think we are confused about which day this message meant.  </w:t>
      </w:r>
      <w:r>
        <w:rPr>
          <w:rFonts w:ascii="Calibri" w:hAnsi="Calibri"/>
          <w:i/>
          <w:sz w:val="22"/>
        </w:rPr>
        <w:t>Khoan đã, hình như mình đang nhầm lẫn tin nhắn này nói về ngày nào.</w:t>
      </w:r>
    </w:p>
    <w:p>
      <w:pPr>
        <w:spacing w:after="160" w:line="312" w:lineRule="auto"/>
      </w:pPr>
      <w:r>
        <w:rPr>
          <w:rFonts w:ascii="Calibri" w:hAnsi="Calibri"/>
          <w:b/>
          <w:sz w:val="22"/>
        </w:rPr>
        <w:t xml:space="preserve">Ms Lan: </w:t>
      </w:r>
      <w:r>
        <w:rPr>
          <w:rFonts w:ascii="Calibri" w:hAnsi="Calibri"/>
          <w:sz w:val="22"/>
        </w:rPr>
        <w:t xml:space="preserve">Let me check — yes, it meant Saturday, not Sunday.  </w:t>
      </w:r>
      <w:r>
        <w:rPr>
          <w:rFonts w:ascii="Calibri" w:hAnsi="Calibri"/>
          <w:i/>
          <w:sz w:val="22"/>
        </w:rPr>
        <w:t>Để tôi xem — đúng vậy, nghĩa là thứ Bảy, không phải Chủ Nhật.</w:t>
      </w:r>
    </w:p>
    <w:p>
      <w:pPr>
        <w:spacing w:after="160" w:line="312" w:lineRule="auto"/>
      </w:pPr>
      <w:r>
        <w:rPr>
          <w:rFonts w:ascii="Calibri" w:hAnsi="Calibri"/>
          <w:b/>
          <w:sz w:val="22"/>
        </w:rPr>
        <w:t xml:space="preserve">Ms Beulah: </w:t>
      </w:r>
      <w:r>
        <w:rPr>
          <w:rFonts w:ascii="Calibri" w:hAnsi="Calibri"/>
          <w:sz w:val="22"/>
        </w:rPr>
        <w:t xml:space="preserve">Thank you, Saturday it is then.  </w:t>
      </w:r>
      <w:r>
        <w:rPr>
          <w:rFonts w:ascii="Calibri" w:hAnsi="Calibri"/>
          <w:i/>
          <w:sz w:val="22"/>
        </w:rPr>
        <w:t>Cảm ơn chị, vậy là thứ Bảy nhé.</w:t>
      </w:r>
    </w:p>
    <w:p>
      <w:pPr>
        <w:spacing w:after="160" w:line="312" w:lineRule="auto"/>
      </w:pPr>
      <w:r>
        <w:rPr>
          <w:rFonts w:ascii="Calibri" w:hAnsi="Calibri"/>
          <w:b/>
          <w:sz w:val="22"/>
        </w:rPr>
        <w:t xml:space="preserve">Ms Lan: </w:t>
      </w:r>
      <w:r>
        <w:rPr>
          <w:rFonts w:ascii="Calibri" w:hAnsi="Calibri"/>
          <w:sz w:val="22"/>
        </w:rPr>
        <w:t xml:space="preserve">Excuse me, I think you believe I ignored your message yesterday.  </w:t>
      </w:r>
      <w:r>
        <w:rPr>
          <w:rFonts w:ascii="Calibri" w:hAnsi="Calibri"/>
          <w:i/>
          <w:sz w:val="22"/>
        </w:rPr>
        <w:t>Xin lỗi chị, hình như chị vẫn tưởng tôi lờ tin nhắn của chị hôm qua.</w:t>
      </w:r>
    </w:p>
    <w:p>
      <w:pPr>
        <w:spacing w:after="160" w:line="312" w:lineRule="auto"/>
      </w:pPr>
      <w:r>
        <w:rPr>
          <w:rFonts w:ascii="Calibri" w:hAnsi="Calibri"/>
          <w:b/>
          <w:sz w:val="22"/>
        </w:rPr>
        <w:t xml:space="preserve">Ms Beulah: </w:t>
      </w:r>
      <w:r>
        <w:rPr>
          <w:rFonts w:ascii="Calibri" w:hAnsi="Calibri"/>
          <w:sz w:val="22"/>
        </w:rPr>
        <w:t xml:space="preserve">Let me check — yes, your phone was simply switched off, not ignoring me.  </w:t>
      </w:r>
      <w:r>
        <w:rPr>
          <w:rFonts w:ascii="Calibri" w:hAnsi="Calibri"/>
          <w:i/>
          <w:sz w:val="22"/>
        </w:rPr>
        <w:t>Để tôi xem — đúng vậy, điện thoại chị chỉ đơn giản là tắt máy, không phải lờ tôi.</w:t>
      </w:r>
    </w:p>
    <w:p>
      <w:pPr>
        <w:spacing w:after="160" w:line="312" w:lineRule="auto"/>
      </w:pPr>
      <w:r>
        <w:rPr>
          <w:rFonts w:ascii="Calibri" w:hAnsi="Calibri"/>
          <w:b/>
          <w:sz w:val="22"/>
        </w:rPr>
        <w:t xml:space="preserve">Ms Lan: </w:t>
      </w:r>
      <w:r>
        <w:rPr>
          <w:rFonts w:ascii="Calibri" w:hAnsi="Calibri"/>
          <w:sz w:val="22"/>
        </w:rPr>
        <w:t xml:space="preserve">Good, I am glad that is cleared up now.  </w:t>
      </w:r>
      <w:r>
        <w:rPr>
          <w:rFonts w:ascii="Calibri" w:hAnsi="Calibri"/>
          <w:i/>
          <w:sz w:val="22"/>
        </w:rPr>
        <w:t>Tốt, may là giờ đã rõ ràng rồi.</w:t>
      </w:r>
    </w:p>
    <w:p>
      <w:pPr>
        <w:spacing w:after="160" w:line="312" w:lineRule="auto"/>
      </w:pPr>
      <w:r>
        <w:rPr>
          <w:rFonts w:ascii="Calibri" w:hAnsi="Calibri"/>
          <w:b/>
          <w:sz w:val="22"/>
        </w:rPr>
        <w:t xml:space="preserve">Ms Beulah: </w:t>
      </w:r>
      <w:r>
        <w:rPr>
          <w:rFonts w:ascii="Calibri" w:hAnsi="Calibri"/>
          <w:sz w:val="22"/>
        </w:rPr>
        <w:t xml:space="preserve">Wait, I think we mixed up the meaning of this emoji in your message.  </w:t>
      </w:r>
      <w:r>
        <w:rPr>
          <w:rFonts w:ascii="Calibri" w:hAnsi="Calibri"/>
          <w:i/>
          <w:sz w:val="22"/>
        </w:rPr>
        <w:t>Khoan đã, hình như mình nhầm nghĩa của biểu tượng cảm xúc này trong tin nhắn của chị.</w:t>
      </w:r>
    </w:p>
    <w:p>
      <w:pPr>
        <w:spacing w:after="160" w:line="312" w:lineRule="auto"/>
      </w:pPr>
      <w:r>
        <w:rPr>
          <w:rFonts w:ascii="Calibri" w:hAnsi="Calibri"/>
          <w:b/>
          <w:sz w:val="22"/>
        </w:rPr>
        <w:t xml:space="preserve">Ms Lan: </w:t>
      </w:r>
      <w:r>
        <w:rPr>
          <w:rFonts w:ascii="Calibri" w:hAnsi="Calibri"/>
          <w:sz w:val="22"/>
        </w:rPr>
        <w:t xml:space="preserve">Let me check — yes, it meant I was tired, not upset.  </w:t>
      </w:r>
      <w:r>
        <w:rPr>
          <w:rFonts w:ascii="Calibri" w:hAnsi="Calibri"/>
          <w:i/>
          <w:sz w:val="22"/>
        </w:rPr>
        <w:t>Để tôi xem — đúng vậy, ý là tôi mệt thôi, không phải buồn.</w:t>
      </w:r>
    </w:p>
    <w:p>
      <w:pPr>
        <w:spacing w:after="160" w:line="312" w:lineRule="auto"/>
      </w:pPr>
      <w:r>
        <w:rPr>
          <w:rFonts w:ascii="Calibri" w:hAnsi="Calibri"/>
          <w:b/>
          <w:sz w:val="22"/>
        </w:rPr>
        <w:t xml:space="preserve">Ms Beulah: </w:t>
      </w:r>
      <w:r>
        <w:rPr>
          <w:rFonts w:ascii="Calibri" w:hAnsi="Calibri"/>
          <w:sz w:val="22"/>
        </w:rPr>
        <w:t xml:space="preserve">Ah, tired explains it far better than upset, thank you.  </w:t>
      </w:r>
      <w:r>
        <w:rPr>
          <w:rFonts w:ascii="Calibri" w:hAnsi="Calibri"/>
          <w:i/>
          <w:sz w:val="22"/>
        </w:rPr>
        <w:t>À, mệt thì hợp lý hơn nhiều so với buồn, cảm ơn chị đã giải thích.</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group chat this photo was meant for.  </w:t>
      </w:r>
      <w:r>
        <w:rPr>
          <w:rFonts w:ascii="Calibri" w:hAnsi="Calibri"/>
          <w:i/>
          <w:sz w:val="22"/>
        </w:rPr>
        <w:t>Xin lỗi chị, tôi nghĩ mình đang nhầm lẫn tấm ảnh này dành cho nhóm chat nào.</w:t>
      </w:r>
    </w:p>
    <w:p>
      <w:pPr>
        <w:spacing w:after="160" w:line="312" w:lineRule="auto"/>
      </w:pPr>
      <w:r>
        <w:rPr>
          <w:rFonts w:ascii="Calibri" w:hAnsi="Calibri"/>
          <w:b/>
          <w:sz w:val="22"/>
        </w:rPr>
        <w:t xml:space="preserve">Ms Beulah: </w:t>
      </w:r>
      <w:r>
        <w:rPr>
          <w:rFonts w:ascii="Calibri" w:hAnsi="Calibri"/>
          <w:sz w:val="22"/>
        </w:rPr>
        <w:t xml:space="preserve">Let me check — yes, it was meant for the family group, not the office group.  </w:t>
      </w:r>
      <w:r>
        <w:rPr>
          <w:rFonts w:ascii="Calibri" w:hAnsi="Calibri"/>
          <w:i/>
          <w:sz w:val="22"/>
        </w:rPr>
        <w:t>Để tôi xem — đúng vậy, dành cho nhóm gia đình, không phải nhóm văn phòng.</w:t>
      </w:r>
    </w:p>
    <w:p>
      <w:pPr>
        <w:spacing w:after="160" w:line="312" w:lineRule="auto"/>
      </w:pPr>
      <w:r>
        <w:rPr>
          <w:rFonts w:ascii="Calibri" w:hAnsi="Calibri"/>
          <w:b/>
          <w:sz w:val="22"/>
        </w:rPr>
        <w:t xml:space="preserve">Ms Lan: </w:t>
      </w:r>
      <w:r>
        <w:rPr>
          <w:rFonts w:ascii="Calibri" w:hAnsi="Calibri"/>
          <w:sz w:val="22"/>
        </w:rPr>
        <w:t xml:space="preserve">Thank you, I will send it to the family group now.  </w:t>
      </w:r>
      <w:r>
        <w:rPr>
          <w:rFonts w:ascii="Calibri" w:hAnsi="Calibri"/>
          <w:i/>
          <w:sz w:val="22"/>
        </w:rPr>
        <w:t>Cảm ơn chị, vậy tôi gửi vào nhóm gia đình ngay.</w:t>
      </w:r>
    </w:p>
    <w:p>
      <w:pPr>
        <w:spacing w:after="160" w:line="312" w:lineRule="auto"/>
      </w:pPr>
      <w:r>
        <w:rPr>
          <w:rFonts w:ascii="Calibri" w:hAnsi="Calibri"/>
          <w:b/>
          <w:sz w:val="22"/>
        </w:rPr>
        <w:t xml:space="preserve">Ms Beulah: </w:t>
      </w:r>
      <w:r>
        <w:rPr>
          <w:rFonts w:ascii="Calibri" w:hAnsi="Calibri"/>
          <w:sz w:val="22"/>
        </w:rPr>
        <w:t xml:space="preserve">Wait, I think you believe our message thread was deleted.  </w:t>
      </w:r>
      <w:r>
        <w:rPr>
          <w:rFonts w:ascii="Calibri" w:hAnsi="Calibri"/>
          <w:i/>
          <w:sz w:val="22"/>
        </w:rPr>
        <w:t>Khoan đã, hình như chị vẫn tưởng đoạn tin nhắn của mình đã bị xóa.</w:t>
      </w:r>
    </w:p>
    <w:p>
      <w:pPr>
        <w:spacing w:after="160" w:line="312" w:lineRule="auto"/>
      </w:pPr>
      <w:r>
        <w:rPr>
          <w:rFonts w:ascii="Calibri" w:hAnsi="Calibri"/>
          <w:b/>
          <w:sz w:val="22"/>
        </w:rPr>
        <w:t xml:space="preserve">Ms Lan: </w:t>
      </w:r>
      <w:r>
        <w:rPr>
          <w:rFonts w:ascii="Calibri" w:hAnsi="Calibri"/>
          <w:sz w:val="22"/>
        </w:rPr>
        <w:t xml:space="preserve">Let me check — yes, it was only archived, not deleted at all.  </w:t>
      </w:r>
      <w:r>
        <w:rPr>
          <w:rFonts w:ascii="Calibri" w:hAnsi="Calibri"/>
          <w:i/>
          <w:sz w:val="22"/>
        </w:rPr>
        <w:t>Để tôi xem — đúng vậy, chỉ được lưu trữ thôi, không hề bị xóa.</w:t>
      </w:r>
    </w:p>
    <w:p>
      <w:pPr>
        <w:spacing w:after="160" w:line="312" w:lineRule="auto"/>
      </w:pPr>
      <w:r>
        <w:rPr>
          <w:rFonts w:ascii="Calibri" w:hAnsi="Calibri"/>
          <w:b/>
          <w:sz w:val="22"/>
        </w:rPr>
        <w:t xml:space="preserve">Ms Beulah: </w:t>
      </w:r>
      <w:r>
        <w:rPr>
          <w:rFonts w:ascii="Calibri" w:hAnsi="Calibri"/>
          <w:sz w:val="22"/>
        </w:rPr>
        <w:t xml:space="preserve">Wonderful, all our old messages are still there then.  </w:t>
      </w:r>
      <w:r>
        <w:rPr>
          <w:rFonts w:ascii="Calibri" w:hAnsi="Calibri"/>
          <w:i/>
          <w:sz w:val="22"/>
        </w:rPr>
        <w:t>Tuyệt quá, vậy tất cả tin nhắn cũ của mình vẫn còn.</w:t>
      </w:r>
    </w:p>
    <w:p>
      <w:pPr>
        <w:spacing w:after="160" w:line="312" w:lineRule="auto"/>
      </w:pPr>
      <w:r>
        <w:rPr>
          <w:rFonts w:ascii="Calibri" w:hAnsi="Calibri"/>
          <w:b/>
          <w:sz w:val="22"/>
        </w:rPr>
        <w:t xml:space="preserve">Ms Lan: </w:t>
      </w:r>
      <w:r>
        <w:rPr>
          <w:rFonts w:ascii="Calibri" w:hAnsi="Calibri"/>
          <w:sz w:val="22"/>
        </w:rPr>
        <w:t xml:space="preserve">Excuse me, I think my reply was meant for a different question.  </w:t>
      </w:r>
      <w:r>
        <w:rPr>
          <w:rFonts w:ascii="Calibri" w:hAnsi="Calibri"/>
          <w:i/>
          <w:sz w:val="22"/>
        </w:rPr>
        <w:t>Xin lỗi chị, tôi nghĩ câu trả lời của tôi dành cho câu hỏi khác.</w:t>
      </w:r>
    </w:p>
    <w:p>
      <w:pPr>
        <w:spacing w:after="160" w:line="312" w:lineRule="auto"/>
      </w:pPr>
      <w:r>
        <w:rPr>
          <w:rFonts w:ascii="Calibri" w:hAnsi="Calibri"/>
          <w:b/>
          <w:sz w:val="22"/>
        </w:rPr>
        <w:t xml:space="preserve">Ms Beulah: </w:t>
      </w:r>
      <w:r>
        <w:rPr>
          <w:rFonts w:ascii="Calibri" w:hAnsi="Calibri"/>
          <w:sz w:val="22"/>
        </w:rPr>
        <w:t xml:space="preserve">Let me check — yes, it answered my question about lunch, not the meeting.  </w:t>
      </w:r>
      <w:r>
        <w:rPr>
          <w:rFonts w:ascii="Calibri" w:hAnsi="Calibri"/>
          <w:i/>
          <w:sz w:val="22"/>
        </w:rPr>
        <w:t>Để tôi xem — đúng vậy, nó trả lời câu hỏi về bữa trưa, không phải cuộc họp.</w:t>
      </w:r>
    </w:p>
    <w:p>
      <w:pPr>
        <w:spacing w:after="160" w:line="312" w:lineRule="auto"/>
      </w:pPr>
      <w:r>
        <w:rPr>
          <w:rFonts w:ascii="Calibri" w:hAnsi="Calibri"/>
          <w:b/>
          <w:sz w:val="22"/>
        </w:rPr>
        <w:t xml:space="preserve">Ms Lan: </w:t>
      </w:r>
      <w:r>
        <w:rPr>
          <w:rFonts w:ascii="Calibri" w:hAnsi="Calibri"/>
          <w:sz w:val="22"/>
        </w:rPr>
        <w:t xml:space="preserve">Thank you, let me answer the meeting question now.  </w:t>
      </w:r>
      <w:r>
        <w:rPr>
          <w:rFonts w:ascii="Calibri" w:hAnsi="Calibri"/>
          <w:i/>
          <w:sz w:val="22"/>
        </w:rPr>
        <w:t>Cảm ơn chị, để tôi trả lời câu hỏi về cuộc họp ngay.</w:t>
      </w:r>
    </w:p>
    <w:p>
      <w:pPr>
        <w:spacing w:after="160" w:line="312" w:lineRule="auto"/>
      </w:pPr>
      <w:r>
        <w:rPr>
          <w:rFonts w:ascii="Calibri" w:hAnsi="Calibri"/>
          <w:b/>
          <w:sz w:val="22"/>
        </w:rPr>
        <w:t xml:space="preserve">Ms Beulah: </w:t>
      </w:r>
      <w:r>
        <w:rPr>
          <w:rFonts w:ascii="Calibri" w:hAnsi="Calibri"/>
          <w:sz w:val="22"/>
        </w:rPr>
        <w:t xml:space="preserve">Wait, I think we are confused about the correct spelling of this address.  </w:t>
      </w:r>
      <w:r>
        <w:rPr>
          <w:rFonts w:ascii="Calibri" w:hAnsi="Calibri"/>
          <w:i/>
          <w:sz w:val="22"/>
        </w:rPr>
        <w:t>Khoan đã, hình như mình đang băn khoăn cách viết đúng địa chỉ này.</w:t>
      </w:r>
    </w:p>
    <w:p>
      <w:pPr>
        <w:spacing w:after="160" w:line="312" w:lineRule="auto"/>
      </w:pPr>
      <w:r>
        <w:rPr>
          <w:rFonts w:ascii="Calibri" w:hAnsi="Calibri"/>
          <w:b/>
          <w:sz w:val="22"/>
        </w:rPr>
        <w:t xml:space="preserve">Ms Lan: </w:t>
      </w:r>
      <w:r>
        <w:rPr>
          <w:rFonts w:ascii="Calibri" w:hAnsi="Calibri"/>
          <w:sz w:val="22"/>
        </w:rPr>
        <w:t xml:space="preserve">Let me check — yes, it is Rose Lane, not Rose Land.  </w:t>
      </w:r>
      <w:r>
        <w:rPr>
          <w:rFonts w:ascii="Calibri" w:hAnsi="Calibri"/>
          <w:i/>
          <w:sz w:val="22"/>
        </w:rPr>
        <w:t>Để tôi xem — đúng vậy, là Rose Lane, không phải Rose Land.</w:t>
      </w:r>
    </w:p>
    <w:p>
      <w:pPr>
        <w:spacing w:after="160" w:line="312" w:lineRule="auto"/>
      </w:pPr>
      <w:r>
        <w:rPr>
          <w:rFonts w:ascii="Calibri" w:hAnsi="Calibri"/>
          <w:b/>
          <w:sz w:val="22"/>
        </w:rPr>
        <w:t xml:space="preserve">Ms Beulah: </w:t>
      </w:r>
      <w:r>
        <w:rPr>
          <w:rFonts w:ascii="Calibri" w:hAnsi="Calibri"/>
          <w:sz w:val="22"/>
        </w:rPr>
        <w:t xml:space="preserve">Thank you, Rose Lane it is then.  </w:t>
      </w:r>
      <w:r>
        <w:rPr>
          <w:rFonts w:ascii="Calibri" w:hAnsi="Calibri"/>
          <w:i/>
          <w:sz w:val="22"/>
        </w:rPr>
        <w:t>Cảm ơn chị, vậy là Rose Lane nhé.</w:t>
      </w:r>
    </w:p>
    <w:p>
      <w:pPr>
        <w:spacing w:after="160" w:line="312" w:lineRule="auto"/>
      </w:pPr>
      <w:r>
        <w:rPr>
          <w:rFonts w:ascii="Calibri" w:hAnsi="Calibri"/>
          <w:b/>
          <w:sz w:val="22"/>
        </w:rPr>
        <w:t xml:space="preserve">Ms Lan: </w:t>
      </w:r>
      <w:r>
        <w:rPr>
          <w:rFonts w:ascii="Calibri" w:hAnsi="Calibri"/>
          <w:sz w:val="22"/>
        </w:rPr>
        <w:t xml:space="preserve">Sorry, I think my message arrived twice by mistake.  </w:t>
      </w:r>
      <w:r>
        <w:rPr>
          <w:rFonts w:ascii="Calibri" w:hAnsi="Calibri"/>
          <w:i/>
          <w:sz w:val="22"/>
        </w:rPr>
        <w:t>Xin lỗi chị, tôi nghĩ tin nhắn của tôi bị gửi hai lần nhầm.</w:t>
      </w:r>
    </w:p>
    <w:p>
      <w:pPr>
        <w:spacing w:after="160" w:line="312" w:lineRule="auto"/>
      </w:pPr>
      <w:r>
        <w:rPr>
          <w:rFonts w:ascii="Calibri" w:hAnsi="Calibri"/>
          <w:b/>
          <w:sz w:val="22"/>
        </w:rPr>
        <w:t xml:space="preserve">Ms Beulah: </w:t>
      </w:r>
      <w:r>
        <w:rPr>
          <w:rFonts w:ascii="Calibri" w:hAnsi="Calibri"/>
          <w:sz w:val="22"/>
        </w:rPr>
        <w:t xml:space="preserve">Let me check — yes, it did arrive twice, no harm done though.  </w:t>
      </w:r>
      <w:r>
        <w:rPr>
          <w:rFonts w:ascii="Calibri" w:hAnsi="Calibri"/>
          <w:i/>
          <w:sz w:val="22"/>
        </w:rPr>
        <w:t>Để tôi xem — đúng vậy, đúng là gửi hai lần thật, nhưng không sao đâu.</w:t>
      </w:r>
    </w:p>
    <w:p>
      <w:pPr>
        <w:spacing w:after="160" w:line="312" w:lineRule="auto"/>
      </w:pPr>
      <w:r>
        <w:rPr>
          <w:rFonts w:ascii="Calibri" w:hAnsi="Calibri"/>
          <w:b/>
          <w:sz w:val="22"/>
        </w:rPr>
        <w:t xml:space="preserve">Ms Lan: </w:t>
      </w:r>
      <w:r>
        <w:rPr>
          <w:rFonts w:ascii="Calibri" w:hAnsi="Calibri"/>
          <w:sz w:val="22"/>
        </w:rPr>
        <w:t xml:space="preserve">Good, I will delete the extra copy then.  </w:t>
      </w:r>
      <w:r>
        <w:rPr>
          <w:rFonts w:ascii="Calibri" w:hAnsi="Calibri"/>
          <w:i/>
          <w:sz w:val="22"/>
        </w:rPr>
        <w:t>Tốt, vậy tôi xóa bản gửi thừa nhé.</w:t>
      </w:r>
    </w:p>
    <w:p>
      <w:pPr>
        <w:spacing w:after="160" w:line="312" w:lineRule="auto"/>
      </w:pPr>
      <w:r>
        <w:rPr>
          <w:rFonts w:ascii="Calibri" w:hAnsi="Calibri"/>
          <w:b/>
          <w:sz w:val="22"/>
        </w:rPr>
        <w:t xml:space="preserve">Ms Beulah: </w:t>
      </w:r>
      <w:r>
        <w:rPr>
          <w:rFonts w:ascii="Calibri" w:hAnsi="Calibri"/>
          <w:sz w:val="22"/>
        </w:rPr>
        <w:t xml:space="preserve">Wait, I think we mixed up two similar file names sent in the chat.  </w:t>
      </w:r>
      <w:r>
        <w:rPr>
          <w:rFonts w:ascii="Calibri" w:hAnsi="Calibri"/>
          <w:i/>
          <w:sz w:val="22"/>
        </w:rPr>
        <w:t>Khoan đã, hình như mình nhầm hai tên tệp gần giống nhau gửi trong đoạn chat.</w:t>
      </w:r>
    </w:p>
    <w:p>
      <w:pPr>
        <w:spacing w:after="160" w:line="312" w:lineRule="auto"/>
      </w:pPr>
      <w:r>
        <w:rPr>
          <w:rFonts w:ascii="Calibri" w:hAnsi="Calibri"/>
          <w:b/>
          <w:sz w:val="22"/>
        </w:rPr>
        <w:t xml:space="preserve">Ms Lan: </w:t>
      </w:r>
      <w:r>
        <w:rPr>
          <w:rFonts w:ascii="Calibri" w:hAnsi="Calibri"/>
          <w:sz w:val="22"/>
        </w:rPr>
        <w:t xml:space="preserve">Let me check — yes, the file ending in final is the correct one.  </w:t>
      </w:r>
      <w:r>
        <w:rPr>
          <w:rFonts w:ascii="Calibri" w:hAnsi="Calibri"/>
          <w:i/>
          <w:sz w:val="22"/>
        </w:rPr>
        <w:t>Để tôi xem — đúng vậy, tệp có tên kết thúc bằng final mới là tệp đúng.</w:t>
      </w:r>
    </w:p>
    <w:p>
      <w:pPr>
        <w:spacing w:after="160" w:line="312" w:lineRule="auto"/>
      </w:pPr>
      <w:r>
        <w:rPr>
          <w:rFonts w:ascii="Calibri" w:hAnsi="Calibri"/>
          <w:b/>
          <w:sz w:val="22"/>
        </w:rPr>
        <w:t xml:space="preserve">Ms Beulah: </w:t>
      </w:r>
      <w:r>
        <w:rPr>
          <w:rFonts w:ascii="Calibri" w:hAnsi="Calibri"/>
          <w:sz w:val="22"/>
        </w:rPr>
        <w:t xml:space="preserve">Thank you, the final file it is then.  </w:t>
      </w:r>
      <w:r>
        <w:rPr>
          <w:rFonts w:ascii="Calibri" w:hAnsi="Calibri"/>
          <w:i/>
          <w:sz w:val="22"/>
        </w:rPr>
        <w:t>Cảm ơn chị, vậy là tệp final nhé.</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sticker was meant as a joke.  </w:t>
      </w:r>
      <w:r>
        <w:rPr>
          <w:rFonts w:ascii="Calibri" w:hAnsi="Calibri"/>
          <w:i/>
          <w:sz w:val="22"/>
        </w:rPr>
        <w:t>Xin lỗi chị, tôi nghĩ mình đang băn khoăn nhãn dán nào là để đùa vui.</w:t>
      </w:r>
    </w:p>
    <w:p>
      <w:pPr>
        <w:spacing w:after="160" w:line="312" w:lineRule="auto"/>
      </w:pPr>
      <w:r>
        <w:rPr>
          <w:rFonts w:ascii="Calibri" w:hAnsi="Calibri"/>
          <w:b/>
          <w:sz w:val="22"/>
        </w:rPr>
        <w:t xml:space="preserve">Ms Beulah: </w:t>
      </w:r>
      <w:r>
        <w:rPr>
          <w:rFonts w:ascii="Calibri" w:hAnsi="Calibri"/>
          <w:sz w:val="22"/>
        </w:rPr>
        <w:t xml:space="preserve">Let me check — yes, the laughing one was a joke, the other was serious.  </w:t>
      </w:r>
      <w:r>
        <w:rPr>
          <w:rFonts w:ascii="Calibri" w:hAnsi="Calibri"/>
          <w:i/>
          <w:sz w:val="22"/>
        </w:rPr>
        <w:t>Để tôi xem — đúng vậy, nhãn dán cười là để đùa, cái kia là nói thật.</w:t>
      </w:r>
    </w:p>
    <w:p>
      <w:pPr>
        <w:spacing w:after="160" w:line="312" w:lineRule="auto"/>
      </w:pPr>
      <w:r>
        <w:rPr>
          <w:rFonts w:ascii="Calibri" w:hAnsi="Calibri"/>
          <w:b/>
          <w:sz w:val="22"/>
        </w:rPr>
        <w:t xml:space="preserve">Ms Lan: </w:t>
      </w:r>
      <w:r>
        <w:rPr>
          <w:rFonts w:ascii="Calibri" w:hAnsi="Calibri"/>
          <w:sz w:val="22"/>
        </w:rPr>
        <w:t xml:space="preserve">Ah, I understand the joke now, thank you for clearing it up.  </w:t>
      </w:r>
      <w:r>
        <w:rPr>
          <w:rFonts w:ascii="Calibri" w:hAnsi="Calibri"/>
          <w:i/>
          <w:sz w:val="22"/>
        </w:rPr>
        <w:t>À, giờ tôi hiểu câu đùa rồi, cảm ơn chị đã giải thích.</w:t>
      </w:r>
    </w:p>
    <w:p>
      <w:pPr>
        <w:spacing w:after="160" w:line="312" w:lineRule="auto"/>
      </w:pPr>
      <w:r>
        <w:rPr>
          <w:rFonts w:ascii="Calibri" w:hAnsi="Calibri"/>
          <w:b/>
          <w:sz w:val="22"/>
        </w:rPr>
        <w:t xml:space="preserve">Ms Beulah: </w:t>
      </w:r>
      <w:r>
        <w:rPr>
          <w:rFonts w:ascii="Calibri" w:hAnsi="Calibri"/>
          <w:sz w:val="22"/>
        </w:rPr>
        <w:t xml:space="preserve">Wait, I think you believe that unread badge meant something urgent.  </w:t>
      </w:r>
      <w:r>
        <w:rPr>
          <w:rFonts w:ascii="Calibri" w:hAnsi="Calibri"/>
          <w:i/>
          <w:sz w:val="22"/>
        </w:rPr>
        <w:t>Khoan đã, hình như chị vẫn tưởng biểu tượng tin nhắn chưa đọc đó nghĩa là có việc khẩn cấp.</w:t>
      </w:r>
    </w:p>
    <w:p>
      <w:pPr>
        <w:spacing w:after="160" w:line="312" w:lineRule="auto"/>
      </w:pPr>
      <w:r>
        <w:rPr>
          <w:rFonts w:ascii="Calibri" w:hAnsi="Calibri"/>
          <w:b/>
          <w:sz w:val="22"/>
        </w:rPr>
        <w:t xml:space="preserve">Ms Lan: </w:t>
      </w:r>
      <w:r>
        <w:rPr>
          <w:rFonts w:ascii="Calibri" w:hAnsi="Calibri"/>
          <w:sz w:val="22"/>
        </w:rPr>
        <w:t xml:space="preserve">Let me check — yes, it was just an old notice, nothing urgent at all.  </w:t>
      </w:r>
      <w:r>
        <w:rPr>
          <w:rFonts w:ascii="Calibri" w:hAnsi="Calibri"/>
          <w:i/>
          <w:sz w:val="22"/>
        </w:rPr>
        <w:t>Để tôi xem — đúng vậy, chỉ là thông báo cũ thôi, không có gì khẩn cấp.</w:t>
      </w:r>
    </w:p>
    <w:p>
      <w:pPr>
        <w:spacing w:after="160" w:line="312" w:lineRule="auto"/>
      </w:pPr>
      <w:r>
        <w:rPr>
          <w:rFonts w:ascii="Calibri" w:hAnsi="Calibri"/>
          <w:b/>
          <w:sz w:val="22"/>
        </w:rPr>
        <w:t xml:space="preserve">Ms Beulah: </w:t>
      </w:r>
      <w:r>
        <w:rPr>
          <w:rFonts w:ascii="Calibri" w:hAnsi="Calibri"/>
          <w:sz w:val="22"/>
        </w:rPr>
        <w:t xml:space="preserve">Good, I feel much calmer knowing that now.  </w:t>
      </w:r>
      <w:r>
        <w:rPr>
          <w:rFonts w:ascii="Calibri" w:hAnsi="Calibri"/>
          <w:i/>
          <w:sz w:val="22"/>
        </w:rPr>
        <w:t>Tốt, biết vậy tôi thấy yên tâm hơn nhiều.</w:t>
      </w:r>
    </w:p>
    <w:p>
      <w:pPr>
        <w:spacing w:after="160" w:line="312" w:lineRule="auto"/>
      </w:pPr>
      <w:r>
        <w:rPr>
          <w:rFonts w:ascii="Calibri" w:hAnsi="Calibri"/>
          <w:b/>
          <w:sz w:val="22"/>
        </w:rPr>
        <w:t xml:space="preserve">Ms Lan: </w:t>
      </w:r>
      <w:r>
        <w:rPr>
          <w:rFonts w:ascii="Calibri" w:hAnsi="Calibri"/>
          <w:sz w:val="22"/>
        </w:rPr>
        <w:t xml:space="preserve">Sorry, I think we mixed up who sent the last message in the group chat.  </w:t>
      </w:r>
      <w:r>
        <w:rPr>
          <w:rFonts w:ascii="Calibri" w:hAnsi="Calibri"/>
          <w:i/>
          <w:sz w:val="22"/>
        </w:rPr>
        <w:t>Xin lỗi chị, tôi nghĩ mình nhầm ai gửi tin nhắn cuối cùng trong nhóm chat.</w:t>
      </w:r>
    </w:p>
    <w:p>
      <w:pPr>
        <w:spacing w:after="160" w:line="312" w:lineRule="auto"/>
      </w:pPr>
      <w:r>
        <w:rPr>
          <w:rFonts w:ascii="Calibri" w:hAnsi="Calibri"/>
          <w:b/>
          <w:sz w:val="22"/>
        </w:rPr>
        <w:t xml:space="preserve">Ms Beulah: </w:t>
      </w:r>
      <w:r>
        <w:rPr>
          <w:rFonts w:ascii="Calibri" w:hAnsi="Calibri"/>
          <w:sz w:val="22"/>
        </w:rPr>
        <w:t xml:space="preserve">Let me check — yes, it was Priya, not Rosa.  </w:t>
      </w:r>
      <w:r>
        <w:rPr>
          <w:rFonts w:ascii="Calibri" w:hAnsi="Calibri"/>
          <w:i/>
          <w:sz w:val="22"/>
        </w:rPr>
        <w:t>Để tôi xem — đúng vậy, là Priya, không phải Rosa.</w:t>
      </w:r>
    </w:p>
    <w:p>
      <w:pPr>
        <w:spacing w:after="160" w:line="312" w:lineRule="auto"/>
      </w:pPr>
      <w:r>
        <w:rPr>
          <w:rFonts w:ascii="Calibri" w:hAnsi="Calibri"/>
          <w:b/>
          <w:sz w:val="22"/>
        </w:rPr>
        <w:t xml:space="preserve">Ms Lan: </w:t>
      </w:r>
      <w:r>
        <w:rPr>
          <w:rFonts w:ascii="Calibri" w:hAnsi="Calibri"/>
          <w:sz w:val="22"/>
        </w:rPr>
        <w:t xml:space="preserve">Thank you, I will reply to Priya's message then.  </w:t>
      </w:r>
      <w:r>
        <w:rPr>
          <w:rFonts w:ascii="Calibri" w:hAnsi="Calibri"/>
          <w:i/>
          <w:sz w:val="22"/>
        </w:rPr>
        <w:t>Cảm ơn chị, vậy tôi trả lời tin nhắn của Priya nhé.</w:t>
      </w:r>
    </w:p>
    <w:p>
      <w:pPr>
        <w:spacing w:after="160" w:line="312" w:lineRule="auto"/>
      </w:pPr>
      <w:r>
        <w:rPr>
          <w:rFonts w:ascii="Calibri" w:hAnsi="Calibri"/>
          <w:b/>
          <w:sz w:val="22"/>
        </w:rPr>
        <w:t xml:space="preserve">Ms Beulah: </w:t>
      </w:r>
      <w:r>
        <w:rPr>
          <w:rFonts w:ascii="Calibri" w:hAnsi="Calibri"/>
          <w:sz w:val="22"/>
        </w:rPr>
        <w:t xml:space="preserve">Wait, I think we are confused about whether that message needed a reply at all.  </w:t>
      </w:r>
      <w:r>
        <w:rPr>
          <w:rFonts w:ascii="Calibri" w:hAnsi="Calibri"/>
          <w:i/>
          <w:sz w:val="22"/>
        </w:rPr>
        <w:t>Khoan đã, hình như mình đang băn khoăn tin nhắn đó có cần trả lời hay không.</w:t>
      </w:r>
    </w:p>
    <w:p>
      <w:pPr>
        <w:spacing w:after="160" w:line="312" w:lineRule="auto"/>
      </w:pPr>
      <w:r>
        <w:rPr>
          <w:rFonts w:ascii="Calibri" w:hAnsi="Calibri"/>
          <w:b/>
          <w:sz w:val="22"/>
        </w:rPr>
        <w:t xml:space="preserve">Ms Lan: </w:t>
      </w:r>
      <w:r>
        <w:rPr>
          <w:rFonts w:ascii="Calibri" w:hAnsi="Calibri"/>
          <w:sz w:val="22"/>
        </w:rPr>
        <w:t xml:space="preserve">Let me check — yes, it was just information, no reply needed.  </w:t>
      </w:r>
      <w:r>
        <w:rPr>
          <w:rFonts w:ascii="Calibri" w:hAnsi="Calibri"/>
          <w:i/>
          <w:sz w:val="22"/>
        </w:rPr>
        <w:t>Để tôi xem — đúng vậy, chỉ là thông tin thôi, không cần trả lời.</w:t>
      </w:r>
    </w:p>
    <w:p>
      <w:pPr>
        <w:spacing w:after="160" w:line="312" w:lineRule="auto"/>
      </w:pPr>
      <w:r>
        <w:rPr>
          <w:rFonts w:ascii="Calibri" w:hAnsi="Calibri"/>
          <w:b/>
          <w:sz w:val="22"/>
        </w:rPr>
        <w:t xml:space="preserve">Ms Beulah: </w:t>
      </w:r>
      <w:r>
        <w:rPr>
          <w:rFonts w:ascii="Calibri" w:hAnsi="Calibri"/>
          <w:sz w:val="22"/>
        </w:rPr>
        <w:t xml:space="preserve">Good, no reply needed for that message then.  </w:t>
      </w:r>
      <w:r>
        <w:rPr>
          <w:rFonts w:ascii="Calibri" w:hAnsi="Calibri"/>
          <w:i/>
          <w:sz w:val="22"/>
        </w:rPr>
        <w:t>Tốt, vậy tin nhắn đó không cần trả lời nữa.</w:t>
      </w:r>
    </w:p>
    <w:p>
      <w:pPr>
        <w:spacing w:after="160" w:line="312" w:lineRule="auto"/>
      </w:pPr>
      <w:r>
        <w:rPr>
          <w:rFonts w:ascii="Calibri" w:hAnsi="Calibri"/>
          <w:b/>
          <w:sz w:val="22"/>
        </w:rPr>
        <w:t xml:space="preserve">Ms Lan: </w:t>
      </w:r>
      <w:r>
        <w:rPr>
          <w:rFonts w:ascii="Calibri" w:hAnsi="Calibri"/>
          <w:sz w:val="22"/>
        </w:rPr>
        <w:t xml:space="preserve">Excuse me, I think a typo changed the whole meaning of my message.  </w:t>
      </w:r>
      <w:r>
        <w:rPr>
          <w:rFonts w:ascii="Calibri" w:hAnsi="Calibri"/>
          <w:i/>
          <w:sz w:val="22"/>
        </w:rPr>
        <w:t>Xin lỗi chị, tôi nghĩ một lỗi đánh máy đã làm thay đổi hoàn toàn ý nghĩa tin nhắn của tôi.</w:t>
      </w:r>
    </w:p>
    <w:p>
      <w:pPr>
        <w:spacing w:after="160" w:line="312" w:lineRule="auto"/>
      </w:pPr>
      <w:r>
        <w:rPr>
          <w:rFonts w:ascii="Calibri" w:hAnsi="Calibri"/>
          <w:b/>
          <w:sz w:val="22"/>
        </w:rPr>
        <w:t xml:space="preserve">Ms Beulah: </w:t>
      </w:r>
      <w:r>
        <w:rPr>
          <w:rFonts w:ascii="Calibri" w:hAnsi="Calibri"/>
          <w:sz w:val="22"/>
        </w:rPr>
        <w:t xml:space="preserve">Let me check — yes, it should say Tuesday, not today, that is the typo.  </w:t>
      </w:r>
      <w:r>
        <w:rPr>
          <w:rFonts w:ascii="Calibri" w:hAnsi="Calibri"/>
          <w:i/>
          <w:sz w:val="22"/>
        </w:rPr>
        <w:t>Để tôi xem — đúng vậy, phải ghi là thứ Ba, không phải hôm nay, đó chính là lỗi đánh máy.</w:t>
      </w:r>
    </w:p>
    <w:p>
      <w:pPr>
        <w:spacing w:after="160" w:line="312" w:lineRule="auto"/>
      </w:pPr>
      <w:r>
        <w:rPr>
          <w:rFonts w:ascii="Calibri" w:hAnsi="Calibri"/>
          <w:b/>
          <w:sz w:val="22"/>
        </w:rPr>
        <w:t xml:space="preserve">Ms Lan: </w:t>
      </w:r>
      <w:r>
        <w:rPr>
          <w:rFonts w:ascii="Calibri" w:hAnsi="Calibri"/>
          <w:sz w:val="22"/>
        </w:rPr>
        <w:t xml:space="preserve">Thank you, let me correct it to Tuesday now.  </w:t>
      </w:r>
      <w:r>
        <w:rPr>
          <w:rFonts w:ascii="Calibri" w:hAnsi="Calibri"/>
          <w:i/>
          <w:sz w:val="22"/>
        </w:rPr>
        <w:t>Cảm ơn chị, để tôi sửa lại thành thứ Ba ngay.</w:t>
      </w:r>
    </w:p>
    <w:p>
      <w:pPr>
        <w:spacing w:after="160" w:line="312" w:lineRule="auto"/>
      </w:pPr>
      <w:r>
        <w:rPr>
          <w:rFonts w:ascii="Calibri" w:hAnsi="Calibri"/>
          <w:b/>
          <w:sz w:val="22"/>
        </w:rPr>
        <w:t xml:space="preserve">Ms Beulah: </w:t>
      </w:r>
      <w:r>
        <w:rPr>
          <w:rFonts w:ascii="Calibri" w:hAnsi="Calibri"/>
          <w:sz w:val="22"/>
        </w:rPr>
        <w:t xml:space="preserve">Wait, I think we mixed up two voice messages left back to back.  </w:t>
      </w:r>
      <w:r>
        <w:rPr>
          <w:rFonts w:ascii="Calibri" w:hAnsi="Calibri"/>
          <w:i/>
          <w:sz w:val="22"/>
        </w:rPr>
        <w:t>Khoan đã, hình như mình nhầm hai tin nhắn thoại gửi liền nhau.</w:t>
      </w:r>
    </w:p>
    <w:p>
      <w:pPr>
        <w:spacing w:after="160" w:line="312" w:lineRule="auto"/>
      </w:pPr>
      <w:r>
        <w:rPr>
          <w:rFonts w:ascii="Calibri" w:hAnsi="Calibri"/>
          <w:b/>
          <w:sz w:val="22"/>
        </w:rPr>
        <w:t xml:space="preserve">Ms Lan: </w:t>
      </w:r>
      <w:r>
        <w:rPr>
          <w:rFonts w:ascii="Calibri" w:hAnsi="Calibri"/>
          <w:sz w:val="22"/>
        </w:rPr>
        <w:t xml:space="preserve">Let me check — yes, the shorter one came first, then the longer one.  </w:t>
      </w:r>
      <w:r>
        <w:rPr>
          <w:rFonts w:ascii="Calibri" w:hAnsi="Calibri"/>
          <w:i/>
          <w:sz w:val="22"/>
        </w:rPr>
        <w:t>Để tôi xem — đúng vậy, tin nhắn ngắn hơn đến trước, rồi mới đến tin nhắn dài hơn.</w:t>
      </w:r>
    </w:p>
    <w:p>
      <w:pPr>
        <w:spacing w:after="160" w:line="312" w:lineRule="auto"/>
      </w:pPr>
      <w:r>
        <w:rPr>
          <w:rFonts w:ascii="Calibri" w:hAnsi="Calibri"/>
          <w:b/>
          <w:sz w:val="22"/>
        </w:rPr>
        <w:t xml:space="preserve">Ms Beulah: </w:t>
      </w:r>
      <w:r>
        <w:rPr>
          <w:rFonts w:ascii="Calibri" w:hAnsi="Calibri"/>
          <w:sz w:val="22"/>
        </w:rPr>
        <w:t xml:space="preserve">Thank you, I will listen to the shorter one first then.  </w:t>
      </w:r>
      <w:r>
        <w:rPr>
          <w:rFonts w:ascii="Calibri" w:hAnsi="Calibri"/>
          <w:i/>
          <w:sz w:val="22"/>
        </w:rPr>
        <w:t>Cảm ơn chị, vậy tôi nghe tin nhắn ngắn hơn trước nhé.</w:t>
      </w:r>
    </w:p>
    <w:p>
      <w:pPr>
        <w:spacing w:after="160" w:line="312" w:lineRule="auto"/>
      </w:pPr>
      <w:r>
        <w:rPr>
          <w:rFonts w:ascii="Calibri" w:hAnsi="Calibri"/>
          <w:b/>
          <w:sz w:val="22"/>
        </w:rPr>
        <w:t xml:space="preserve">Ms Lan: </w:t>
      </w:r>
      <w:r>
        <w:rPr>
          <w:rFonts w:ascii="Calibri" w:hAnsi="Calibri"/>
          <w:sz w:val="22"/>
        </w:rPr>
        <w:t xml:space="preserve">Sorry, I think we are confused about which time zone this message's time referred to.  </w:t>
      </w:r>
      <w:r>
        <w:rPr>
          <w:rFonts w:ascii="Calibri" w:hAnsi="Calibri"/>
          <w:i/>
          <w:sz w:val="22"/>
        </w:rPr>
        <w:t>Xin lỗi chị, tôi nghĩ mình đang nhầm lẫn giờ trong tin nhắn này thuộc múi giờ nào.</w:t>
      </w:r>
    </w:p>
    <w:p>
      <w:pPr>
        <w:spacing w:after="160" w:line="312" w:lineRule="auto"/>
      </w:pPr>
      <w:r>
        <w:rPr>
          <w:rFonts w:ascii="Calibri" w:hAnsi="Calibri"/>
          <w:b/>
          <w:sz w:val="22"/>
        </w:rPr>
        <w:t xml:space="preserve">Ms Beulah: </w:t>
      </w:r>
      <w:r>
        <w:rPr>
          <w:rFonts w:ascii="Calibri" w:hAnsi="Calibri"/>
          <w:sz w:val="22"/>
        </w:rPr>
        <w:t xml:space="preserve">Let me check — yes, it refers to our time zone, not yours.  </w:t>
      </w:r>
      <w:r>
        <w:rPr>
          <w:rFonts w:ascii="Calibri" w:hAnsi="Calibri"/>
          <w:i/>
          <w:sz w:val="22"/>
        </w:rPr>
        <w:t>Để tôi xem — đúng vậy, theo múi giờ của mình, không phải múi giờ chị.</w:t>
      </w:r>
    </w:p>
    <w:p>
      <w:pPr>
        <w:spacing w:after="160" w:line="312" w:lineRule="auto"/>
      </w:pPr>
      <w:r>
        <w:rPr>
          <w:rFonts w:ascii="Calibri" w:hAnsi="Calibri"/>
          <w:b/>
          <w:sz w:val="22"/>
        </w:rPr>
        <w:t xml:space="preserve">Ms Lan: </w:t>
      </w:r>
      <w:r>
        <w:rPr>
          <w:rFonts w:ascii="Calibri" w:hAnsi="Calibri"/>
          <w:sz w:val="22"/>
        </w:rPr>
        <w:t xml:space="preserve">Good, that makes the plan much clearer now.  </w:t>
      </w:r>
      <w:r>
        <w:rPr>
          <w:rFonts w:ascii="Calibri" w:hAnsi="Calibri"/>
          <w:i/>
          <w:sz w:val="22"/>
        </w:rPr>
        <w:t>Tốt, vậy kế hoạch giờ đã rõ ràng hơn nhiều.</w:t>
      </w:r>
    </w:p>
    <w:p>
      <w:pPr>
        <w:spacing w:after="160" w:line="312" w:lineRule="auto"/>
      </w:pPr>
      <w:r>
        <w:rPr>
          <w:rFonts w:ascii="Calibri" w:hAnsi="Calibri"/>
          <w:b/>
          <w:sz w:val="22"/>
        </w:rPr>
        <w:t xml:space="preserve">Ms Beulah: </w:t>
      </w:r>
      <w:r>
        <w:rPr>
          <w:rFonts w:ascii="Calibri" w:hAnsi="Calibri"/>
          <w:sz w:val="22"/>
        </w:rPr>
        <w:t xml:space="preserve">Wait, I think we believed that message went to the wrong number entirely.  </w:t>
      </w:r>
      <w:r>
        <w:rPr>
          <w:rFonts w:ascii="Calibri" w:hAnsi="Calibri"/>
          <w:i/>
          <w:sz w:val="22"/>
        </w:rPr>
        <w:t>Khoan đã, hình như mình đã tưởng tin nhắn đó gửi hoàn toàn nhầm số.</w:t>
      </w:r>
    </w:p>
    <w:p>
      <w:pPr>
        <w:spacing w:after="160" w:line="312" w:lineRule="auto"/>
      </w:pPr>
      <w:r>
        <w:rPr>
          <w:rFonts w:ascii="Calibri" w:hAnsi="Calibri"/>
          <w:b/>
          <w:sz w:val="22"/>
        </w:rPr>
        <w:t xml:space="preserve">Ms Lan: </w:t>
      </w:r>
      <w:r>
        <w:rPr>
          <w:rFonts w:ascii="Calibri" w:hAnsi="Calibri"/>
          <w:sz w:val="22"/>
        </w:rPr>
        <w:t xml:space="preserve">Let me check — yes, it reached the right number after all.  </w:t>
      </w:r>
      <w:r>
        <w:rPr>
          <w:rFonts w:ascii="Calibri" w:hAnsi="Calibri"/>
          <w:i/>
          <w:sz w:val="22"/>
        </w:rPr>
        <w:t>Để tôi xem — đúng vậy, cuối cùng vẫn đến đúng số rồi.</w:t>
      </w:r>
    </w:p>
    <w:p>
      <w:pPr>
        <w:spacing w:after="160" w:line="312" w:lineRule="auto"/>
      </w:pPr>
      <w:r>
        <w:rPr>
          <w:rFonts w:ascii="Calibri" w:hAnsi="Calibri"/>
          <w:b/>
          <w:sz w:val="22"/>
        </w:rPr>
        <w:t xml:space="preserve">Ms Beulah: </w:t>
      </w:r>
      <w:r>
        <w:rPr>
          <w:rFonts w:ascii="Calibri" w:hAnsi="Calibri"/>
          <w:sz w:val="22"/>
        </w:rPr>
        <w:t xml:space="preserve">Wonderful, no need to resend it then.  </w:t>
      </w:r>
      <w:r>
        <w:rPr>
          <w:rFonts w:ascii="Calibri" w:hAnsi="Calibri"/>
          <w:i/>
          <w:sz w:val="22"/>
        </w:rPr>
        <w:t>Tuyệt quá, vậy không cần gửi lại nữa.</w:t>
      </w:r>
    </w:p>
    <w:p>
      <w:pPr>
        <w:spacing w:after="160" w:line="312" w:lineRule="auto"/>
      </w:pPr>
      <w:r>
        <w:rPr>
          <w:rFonts w:ascii="Calibri" w:hAnsi="Calibri"/>
          <w:b/>
          <w:sz w:val="22"/>
        </w:rPr>
        <w:t xml:space="preserve">Ms Lan: </w:t>
      </w:r>
      <w:r>
        <w:rPr>
          <w:rFonts w:ascii="Calibri" w:hAnsi="Calibri"/>
          <w:sz w:val="22"/>
        </w:rPr>
        <w:t xml:space="preserve">Excuse me, I think we mixed up an old message with a new one in the same thread.  </w:t>
      </w:r>
      <w:r>
        <w:rPr>
          <w:rFonts w:ascii="Calibri" w:hAnsi="Calibri"/>
          <w:i/>
          <w:sz w:val="22"/>
        </w:rPr>
        <w:t>Xin lỗi chị, tôi nghĩ mình nhầm tin nhắn cũ với tin nhắn mới trong cùng một đoạn chat.</w:t>
      </w:r>
    </w:p>
    <w:p>
      <w:pPr>
        <w:spacing w:after="160" w:line="312" w:lineRule="auto"/>
      </w:pPr>
      <w:r>
        <w:rPr>
          <w:rFonts w:ascii="Calibri" w:hAnsi="Calibri"/>
          <w:b/>
          <w:sz w:val="22"/>
        </w:rPr>
        <w:t xml:space="preserve">Ms Beulah: </w:t>
      </w:r>
      <w:r>
        <w:rPr>
          <w:rFonts w:ascii="Calibri" w:hAnsi="Calibri"/>
          <w:sz w:val="22"/>
        </w:rPr>
        <w:t xml:space="preserve">Let me check — yes, the new one is at the very bottom of the thread.  </w:t>
      </w:r>
      <w:r>
        <w:rPr>
          <w:rFonts w:ascii="Calibri" w:hAnsi="Calibri"/>
          <w:i/>
          <w:sz w:val="22"/>
        </w:rPr>
        <w:t>Để tôi xem — đúng vậy, tin nhắn mới nằm ở cuối cùng của đoạn chat.</w:t>
      </w:r>
    </w:p>
    <w:p>
      <w:pPr>
        <w:spacing w:after="160" w:line="312" w:lineRule="auto"/>
      </w:pPr>
      <w:r>
        <w:rPr>
          <w:rFonts w:ascii="Calibri" w:hAnsi="Calibri"/>
          <w:b/>
          <w:sz w:val="22"/>
        </w:rPr>
        <w:t xml:space="preserve">Ms Lan: </w:t>
      </w:r>
      <w:r>
        <w:rPr>
          <w:rFonts w:ascii="Calibri" w:hAnsi="Calibri"/>
          <w:sz w:val="22"/>
        </w:rPr>
        <w:t xml:space="preserve">Thank you, I will scroll down to read it now.  </w:t>
      </w:r>
      <w:r>
        <w:rPr>
          <w:rFonts w:ascii="Calibri" w:hAnsi="Calibri"/>
          <w:i/>
          <w:sz w:val="22"/>
        </w:rPr>
        <w:t>Cảm ơn chị, vậy tôi cuộn xuống đọc ngay.</w:t>
      </w:r>
    </w:p>
    <w:p>
      <w:pPr>
        <w:spacing w:after="160" w:line="312" w:lineRule="auto"/>
      </w:pPr>
      <w:r>
        <w:rPr>
          <w:rFonts w:ascii="Calibri" w:hAnsi="Calibri"/>
          <w:b/>
          <w:sz w:val="22"/>
        </w:rPr>
        <w:t xml:space="preserve">Ms Beulah: </w:t>
      </w:r>
      <w:r>
        <w:rPr>
          <w:rFonts w:ascii="Calibri" w:hAnsi="Calibri"/>
          <w:sz w:val="22"/>
        </w:rPr>
        <w:t xml:space="preserve">Wait, I think we are confused about which photo in the album was meant to be shared.  </w:t>
      </w:r>
      <w:r>
        <w:rPr>
          <w:rFonts w:ascii="Calibri" w:hAnsi="Calibri"/>
          <w:i/>
          <w:sz w:val="22"/>
        </w:rPr>
        <w:t>Khoan đã, hình như mình đang băn khoăn tấm ảnh nào trong album được chia sẻ.</w:t>
      </w:r>
    </w:p>
    <w:p>
      <w:pPr>
        <w:spacing w:after="160" w:line="312" w:lineRule="auto"/>
      </w:pPr>
      <w:r>
        <w:rPr>
          <w:rFonts w:ascii="Calibri" w:hAnsi="Calibri"/>
          <w:b/>
          <w:sz w:val="22"/>
        </w:rPr>
        <w:t xml:space="preserve">Ms Lan: </w:t>
      </w:r>
      <w:r>
        <w:rPr>
          <w:rFonts w:ascii="Calibri" w:hAnsi="Calibri"/>
          <w:sz w:val="22"/>
        </w:rPr>
        <w:t xml:space="preserve">Let me check — yes, it is the photo with the red umbrella, not the yellow one.  </w:t>
      </w:r>
      <w:r>
        <w:rPr>
          <w:rFonts w:ascii="Calibri" w:hAnsi="Calibri"/>
          <w:i/>
          <w:sz w:val="22"/>
        </w:rPr>
        <w:t>Để tôi xem — đúng vậy, là tấm ảnh có cây dù đỏ, không phải dù vàng.</w:t>
      </w:r>
    </w:p>
    <w:p>
      <w:pPr>
        <w:spacing w:after="160" w:line="312" w:lineRule="auto"/>
      </w:pPr>
      <w:r>
        <w:rPr>
          <w:rFonts w:ascii="Calibri" w:hAnsi="Calibri"/>
          <w:b/>
          <w:sz w:val="22"/>
        </w:rPr>
        <w:t xml:space="preserve">Ms Beulah: </w:t>
      </w:r>
      <w:r>
        <w:rPr>
          <w:rFonts w:ascii="Calibri" w:hAnsi="Calibri"/>
          <w:sz w:val="22"/>
        </w:rPr>
        <w:t xml:space="preserve">Thank you, the red umbrella photo it is then.  </w:t>
      </w:r>
      <w:r>
        <w:rPr>
          <w:rFonts w:ascii="Calibri" w:hAnsi="Calibri"/>
          <w:i/>
          <w:sz w:val="22"/>
        </w:rPr>
        <w:t>Cảm ơn chị, vậy là tấm ảnh dù đỏ nhé.</w:t>
      </w:r>
    </w:p>
    <w:p>
      <w:pPr>
        <w:spacing w:after="160" w:line="312" w:lineRule="auto"/>
      </w:pPr>
      <w:r>
        <w:rPr>
          <w:rFonts w:ascii="Calibri" w:hAnsi="Calibri"/>
          <w:b/>
          <w:sz w:val="22"/>
        </w:rPr>
        <w:t xml:space="preserve">Ms Lan: </w:t>
      </w:r>
      <w:r>
        <w:rPr>
          <w:rFonts w:ascii="Calibri" w:hAnsi="Calibri"/>
          <w:sz w:val="22"/>
        </w:rPr>
        <w:t xml:space="preserve">Sorry, I think we believed that video call invite was a phone call.  </w:t>
      </w:r>
      <w:r>
        <w:rPr>
          <w:rFonts w:ascii="Calibri" w:hAnsi="Calibri"/>
          <w:i/>
          <w:sz w:val="22"/>
        </w:rPr>
        <w:t>Xin lỗi chị, tôi nghĩ mình đã tưởng lời mời gọi video là cuộc gọi thường.</w:t>
      </w:r>
    </w:p>
    <w:p>
      <w:pPr>
        <w:spacing w:after="160" w:line="312" w:lineRule="auto"/>
      </w:pPr>
      <w:r>
        <w:rPr>
          <w:rFonts w:ascii="Calibri" w:hAnsi="Calibri"/>
          <w:b/>
          <w:sz w:val="22"/>
        </w:rPr>
        <w:t xml:space="preserve">Ms Beulah: </w:t>
      </w:r>
      <w:r>
        <w:rPr>
          <w:rFonts w:ascii="Calibri" w:hAnsi="Calibri"/>
          <w:sz w:val="22"/>
        </w:rPr>
        <w:t xml:space="preserve">Let me check — yes, it really is a video call, so let us tidy up first.  </w:t>
      </w:r>
      <w:r>
        <w:rPr>
          <w:rFonts w:ascii="Calibri" w:hAnsi="Calibri"/>
          <w:i/>
          <w:sz w:val="22"/>
        </w:rPr>
        <w:t>Để tôi xem — đúng vậy, đúng là cuộc gọi video thật, nên mình dọn dẹp trước đã.</w:t>
      </w:r>
    </w:p>
    <w:p>
      <w:pPr>
        <w:spacing w:after="160" w:line="312" w:lineRule="auto"/>
      </w:pPr>
      <w:r>
        <w:rPr>
          <w:rFonts w:ascii="Calibri" w:hAnsi="Calibri"/>
          <w:b/>
          <w:sz w:val="22"/>
        </w:rPr>
        <w:t xml:space="preserve">Ms Lan: </w:t>
      </w:r>
      <w:r>
        <w:rPr>
          <w:rFonts w:ascii="Calibri" w:hAnsi="Calibri"/>
          <w:sz w:val="22"/>
        </w:rPr>
        <w:t xml:space="preserve">Good, I am glad we checked before joining.  </w:t>
      </w:r>
      <w:r>
        <w:rPr>
          <w:rFonts w:ascii="Calibri" w:hAnsi="Calibri"/>
          <w:i/>
          <w:sz w:val="22"/>
        </w:rPr>
        <w:t>Tốt, may là mình kiểm tra trước khi vào cuộc gọi.</w:t>
      </w:r>
    </w:p>
    <w:p>
      <w:pPr>
        <w:spacing w:after="160" w:line="312" w:lineRule="auto"/>
      </w:pPr>
      <w:r>
        <w:rPr>
          <w:rFonts w:ascii="Calibri" w:hAnsi="Calibri"/>
          <w:b/>
          <w:sz w:val="22"/>
        </w:rPr>
        <w:t xml:space="preserve">Ms Beulah: </w:t>
      </w:r>
      <w:r>
        <w:rPr>
          <w:rFonts w:ascii="Calibri" w:hAnsi="Calibri"/>
          <w:sz w:val="22"/>
        </w:rPr>
        <w:t xml:space="preserve">Wait, I think we mixed up who muted the group chat by mistake.  </w:t>
      </w:r>
      <w:r>
        <w:rPr>
          <w:rFonts w:ascii="Calibri" w:hAnsi="Calibri"/>
          <w:i/>
          <w:sz w:val="22"/>
        </w:rPr>
        <w:t>Khoan đã, hình như mình nhầm ai đã tắt thông báo nhóm chat nhầm.</w:t>
      </w:r>
    </w:p>
    <w:p>
      <w:pPr>
        <w:spacing w:after="160" w:line="312" w:lineRule="auto"/>
      </w:pPr>
      <w:r>
        <w:rPr>
          <w:rFonts w:ascii="Calibri" w:hAnsi="Calibri"/>
          <w:b/>
          <w:sz w:val="22"/>
        </w:rPr>
        <w:t xml:space="preserve">Ms Lan: </w:t>
      </w:r>
      <w:r>
        <w:rPr>
          <w:rFonts w:ascii="Calibri" w:hAnsi="Calibri"/>
          <w:sz w:val="22"/>
        </w:rPr>
        <w:t xml:space="preserve">Let me check — yes, it was me, I will unmute it right away.  </w:t>
      </w:r>
      <w:r>
        <w:rPr>
          <w:rFonts w:ascii="Calibri" w:hAnsi="Calibri"/>
          <w:i/>
          <w:sz w:val="22"/>
        </w:rPr>
        <w:t>Để tôi xem — đúng vậy, là tôi, tôi sẽ mở lại thông báo ngay.</w:t>
      </w:r>
    </w:p>
    <w:p>
      <w:pPr>
        <w:spacing w:after="160" w:line="312" w:lineRule="auto"/>
      </w:pPr>
      <w:r>
        <w:rPr>
          <w:rFonts w:ascii="Calibri" w:hAnsi="Calibri"/>
          <w:b/>
          <w:sz w:val="22"/>
        </w:rPr>
        <w:t xml:space="preserve">Ms Beulah: </w:t>
      </w:r>
      <w:r>
        <w:rPr>
          <w:rFonts w:ascii="Calibri" w:hAnsi="Calibri"/>
          <w:sz w:val="22"/>
        </w:rPr>
        <w:t xml:space="preserve">Thank you, I am glad we found out so quickly.  </w:t>
      </w:r>
      <w:r>
        <w:rPr>
          <w:rFonts w:ascii="Calibri" w:hAnsi="Calibri"/>
          <w:i/>
          <w:sz w:val="22"/>
        </w:rPr>
        <w:t>Cảm ơn chị, may là mình phát hiện ra nhanh vậy.</w:t>
      </w:r>
    </w:p>
    <w:p>
      <w:pPr>
        <w:spacing w:after="160" w:line="312" w:lineRule="auto"/>
      </w:pPr>
      <w:r>
        <w:rPr>
          <w:rFonts w:ascii="Calibri" w:hAnsi="Calibri"/>
          <w:b/>
          <w:sz w:val="22"/>
        </w:rPr>
        <w:t xml:space="preserve">Ms Lan: </w:t>
      </w:r>
      <w:r>
        <w:rPr>
          <w:rFonts w:ascii="Calibri" w:hAnsi="Calibri"/>
          <w:sz w:val="22"/>
        </w:rPr>
        <w:t xml:space="preserve">Excuse me, I think we are confused about which draft message was actually sent.  </w:t>
      </w:r>
      <w:r>
        <w:rPr>
          <w:rFonts w:ascii="Calibri" w:hAnsi="Calibri"/>
          <w:i/>
          <w:sz w:val="22"/>
        </w:rPr>
        <w:t>Xin lỗi chị, tôi nghĩ mình đang băn khoăn bản nháp tin nhắn nào thực sự đã được gửi.</w:t>
      </w:r>
    </w:p>
    <w:p>
      <w:pPr>
        <w:spacing w:after="160" w:line="312" w:lineRule="auto"/>
      </w:pPr>
      <w:r>
        <w:rPr>
          <w:rFonts w:ascii="Calibri" w:hAnsi="Calibri"/>
          <w:b/>
          <w:sz w:val="22"/>
        </w:rPr>
        <w:t xml:space="preserve">Ms Beulah: </w:t>
      </w:r>
      <w:r>
        <w:rPr>
          <w:rFonts w:ascii="Calibri" w:hAnsi="Calibri"/>
          <w:sz w:val="22"/>
        </w:rPr>
        <w:t xml:space="preserve">Let me check — yes, the shorter draft was sent, the longer one is still saved.  </w:t>
      </w:r>
      <w:r>
        <w:rPr>
          <w:rFonts w:ascii="Calibri" w:hAnsi="Calibri"/>
          <w:i/>
          <w:sz w:val="22"/>
        </w:rPr>
        <w:t>Để tôi xem — đúng vậy, bản nháp ngắn hơn đã được gửi, bản dài hơn vẫn còn lưu.</w:t>
      </w:r>
    </w:p>
    <w:p>
      <w:pPr>
        <w:spacing w:after="160" w:line="312" w:lineRule="auto"/>
      </w:pPr>
      <w:r>
        <w:rPr>
          <w:rFonts w:ascii="Calibri" w:hAnsi="Calibri"/>
          <w:b/>
          <w:sz w:val="22"/>
        </w:rPr>
        <w:t xml:space="preserve">Ms Lan: </w:t>
      </w:r>
      <w:r>
        <w:rPr>
          <w:rFonts w:ascii="Calibri" w:hAnsi="Calibri"/>
          <w:sz w:val="22"/>
        </w:rPr>
        <w:t xml:space="preserve">Thank you, that clears up which one to expect a reply for.  </w:t>
      </w:r>
      <w:r>
        <w:rPr>
          <w:rFonts w:ascii="Calibri" w:hAnsi="Calibri"/>
          <w:i/>
          <w:sz w:val="22"/>
        </w:rPr>
        <w:t>Cảm ơn chị, vậy giờ tôi biết nên chờ hồi âm cho bản nào rồi.</w:t>
      </w:r>
    </w:p>
    <w:p>
      <w:pPr>
        <w:spacing w:after="160" w:line="312" w:lineRule="auto"/>
      </w:pPr>
      <w:r>
        <w:rPr>
          <w:rFonts w:ascii="Calibri" w:hAnsi="Calibri"/>
          <w:b/>
          <w:sz w:val="22"/>
        </w:rPr>
        <w:t xml:space="preserve">Ms Beulah: </w:t>
      </w:r>
      <w:r>
        <w:rPr>
          <w:rFonts w:ascii="Calibri" w:hAnsi="Calibri"/>
          <w:sz w:val="22"/>
        </w:rPr>
        <w:t xml:space="preserve">Wait, I think you believe I left your message on read on purpose.  </w:t>
      </w:r>
      <w:r>
        <w:rPr>
          <w:rFonts w:ascii="Calibri" w:hAnsi="Calibri"/>
          <w:i/>
          <w:sz w:val="22"/>
        </w:rPr>
        <w:t>Khoan đã, hình như chị vẫn tưởng tôi cố ý để tin nhắn của chị ở chế độ đã xem.</w:t>
      </w:r>
    </w:p>
    <w:p>
      <w:pPr>
        <w:spacing w:after="160" w:line="312" w:lineRule="auto"/>
      </w:pPr>
      <w:r>
        <w:rPr>
          <w:rFonts w:ascii="Calibri" w:hAnsi="Calibri"/>
          <w:b/>
          <w:sz w:val="22"/>
        </w:rPr>
        <w:t xml:space="preserve">Ms Lan: </w:t>
      </w:r>
      <w:r>
        <w:rPr>
          <w:rFonts w:ascii="Calibri" w:hAnsi="Calibri"/>
          <w:sz w:val="22"/>
        </w:rPr>
        <w:t xml:space="preserve">Let me check — yes, you were simply busy at work, not ignoring me.  </w:t>
      </w:r>
      <w:r>
        <w:rPr>
          <w:rFonts w:ascii="Calibri" w:hAnsi="Calibri"/>
          <w:i/>
          <w:sz w:val="22"/>
        </w:rPr>
        <w:t>Để tôi xem — đúng vậy, chị chỉ đơn giản là đang bận đi làm, không phải lờ tôi.</w:t>
      </w:r>
    </w:p>
    <w:p>
      <w:pPr>
        <w:spacing w:after="160" w:line="312" w:lineRule="auto"/>
      </w:pPr>
      <w:r>
        <w:rPr>
          <w:rFonts w:ascii="Calibri" w:hAnsi="Calibri"/>
          <w:b/>
          <w:sz w:val="22"/>
        </w:rPr>
        <w:t xml:space="preserve">Ms Beulah: </w:t>
      </w:r>
      <w:r>
        <w:rPr>
          <w:rFonts w:ascii="Calibri" w:hAnsi="Calibri"/>
          <w:sz w:val="22"/>
        </w:rPr>
        <w:t xml:space="preserve">Good, I am relieved we talked this through.  </w:t>
      </w:r>
      <w:r>
        <w:rPr>
          <w:rFonts w:ascii="Calibri" w:hAnsi="Calibri"/>
          <w:i/>
          <w:sz w:val="22"/>
        </w:rPr>
        <w:t>Tốt, tôi thấy nhẹ nhõm vì mình đã nói rõ chuyện này.</w:t>
      </w:r>
    </w:p>
    <w:p>
      <w:pPr>
        <w:spacing w:after="160" w:line="312" w:lineRule="auto"/>
      </w:pPr>
      <w:r>
        <w:rPr>
          <w:rFonts w:ascii="Calibri" w:hAnsi="Calibri"/>
          <w:b/>
          <w:sz w:val="22"/>
        </w:rPr>
        <w:t xml:space="preserve">Ms Lan: </w:t>
      </w:r>
      <w:r>
        <w:rPr>
          <w:rFonts w:ascii="Calibri" w:hAnsi="Calibri"/>
          <w:sz w:val="22"/>
        </w:rPr>
        <w:t xml:space="preserve">Sorry, I think we mixed up two links sent for the same event.  </w:t>
      </w:r>
      <w:r>
        <w:rPr>
          <w:rFonts w:ascii="Calibri" w:hAnsi="Calibri"/>
          <w:i/>
          <w:sz w:val="22"/>
        </w:rPr>
        <w:t>Xin lỗi chị, tôi nghĩ mình nhầm hai liên kết gửi cho cùng một sự kiện.</w:t>
      </w:r>
    </w:p>
    <w:p>
      <w:pPr>
        <w:spacing w:after="160" w:line="312" w:lineRule="auto"/>
      </w:pPr>
      <w:r>
        <w:rPr>
          <w:rFonts w:ascii="Calibri" w:hAnsi="Calibri"/>
          <w:b/>
          <w:sz w:val="22"/>
        </w:rPr>
        <w:t xml:space="preserve">Ms Beulah: </w:t>
      </w:r>
      <w:r>
        <w:rPr>
          <w:rFonts w:ascii="Calibri" w:hAnsi="Calibri"/>
          <w:sz w:val="22"/>
        </w:rPr>
        <w:t xml:space="preserve">Let me check — yes, the second link is the updated one to use.  </w:t>
      </w:r>
      <w:r>
        <w:rPr>
          <w:rFonts w:ascii="Calibri" w:hAnsi="Calibri"/>
          <w:i/>
          <w:sz w:val="22"/>
        </w:rPr>
        <w:t>Để tôi xem — đúng vậy, liên kết thứ hai mới là bản cập nhật để dùng.</w:t>
      </w:r>
    </w:p>
    <w:p>
      <w:pPr>
        <w:spacing w:after="160" w:line="312" w:lineRule="auto"/>
      </w:pPr>
      <w:r>
        <w:rPr>
          <w:rFonts w:ascii="Calibri" w:hAnsi="Calibri"/>
          <w:b/>
          <w:sz w:val="22"/>
        </w:rPr>
        <w:t xml:space="preserve">Ms Lan: </w:t>
      </w:r>
      <w:r>
        <w:rPr>
          <w:rFonts w:ascii="Calibri" w:hAnsi="Calibri"/>
          <w:sz w:val="22"/>
        </w:rPr>
        <w:t xml:space="preserve">Thank you, the second link it is then.  </w:t>
      </w:r>
      <w:r>
        <w:rPr>
          <w:rFonts w:ascii="Calibri" w:hAnsi="Calibri"/>
          <w:i/>
          <w:sz w:val="22"/>
        </w:rPr>
        <w:t>Cảm ơn chị, vậy là liên kết thứ hai nhé.</w:t>
      </w:r>
    </w:p>
    <w:p>
      <w:pPr>
        <w:spacing w:after="160" w:line="312" w:lineRule="auto"/>
      </w:pPr>
      <w:r>
        <w:rPr>
          <w:rFonts w:ascii="Calibri" w:hAnsi="Calibri"/>
          <w:b/>
          <w:sz w:val="22"/>
        </w:rPr>
        <w:t xml:space="preserve">Ms Beulah: </w:t>
      </w:r>
      <w:r>
        <w:rPr>
          <w:rFonts w:ascii="Calibri" w:hAnsi="Calibri"/>
          <w:sz w:val="22"/>
        </w:rPr>
        <w:t xml:space="preserve">Wait, I think we are confused about whether that attachment actually sent.  </w:t>
      </w:r>
      <w:r>
        <w:rPr>
          <w:rFonts w:ascii="Calibri" w:hAnsi="Calibri"/>
          <w:i/>
          <w:sz w:val="22"/>
        </w:rPr>
        <w:t>Khoan đã, hình như mình đang băn khoăn tệp đính kèm đó đã gửi thành công hay chưa.</w:t>
      </w:r>
    </w:p>
    <w:p>
      <w:pPr>
        <w:spacing w:after="160" w:line="312" w:lineRule="auto"/>
      </w:pPr>
      <w:r>
        <w:rPr>
          <w:rFonts w:ascii="Calibri" w:hAnsi="Calibri"/>
          <w:b/>
          <w:sz w:val="22"/>
        </w:rPr>
        <w:t xml:space="preserve">Ms Lan: </w:t>
      </w:r>
      <w:r>
        <w:rPr>
          <w:rFonts w:ascii="Calibri" w:hAnsi="Calibri"/>
          <w:sz w:val="22"/>
        </w:rPr>
        <w:t xml:space="preserve">Let me check — yes, it sent successfully, I can see it here.  </w:t>
      </w:r>
      <w:r>
        <w:rPr>
          <w:rFonts w:ascii="Calibri" w:hAnsi="Calibri"/>
          <w:i/>
          <w:sz w:val="22"/>
        </w:rPr>
        <w:t>Để tôi xem — đúng vậy, đã gửi thành công rồi, tôi thấy nó ở đây.</w:t>
      </w:r>
    </w:p>
    <w:p>
      <w:pPr>
        <w:spacing w:after="160" w:line="312" w:lineRule="auto"/>
      </w:pPr>
      <w:r>
        <w:rPr>
          <w:rFonts w:ascii="Calibri" w:hAnsi="Calibri"/>
          <w:b/>
          <w:sz w:val="22"/>
        </w:rPr>
        <w:t xml:space="preserve">Ms Beulah: </w:t>
      </w:r>
      <w:r>
        <w:rPr>
          <w:rFonts w:ascii="Calibri" w:hAnsi="Calibri"/>
          <w:sz w:val="22"/>
        </w:rPr>
        <w:t xml:space="preserve">Wonderful, I do not need to resend it then.  </w:t>
      </w:r>
      <w:r>
        <w:rPr>
          <w:rFonts w:ascii="Calibri" w:hAnsi="Calibri"/>
          <w:i/>
          <w:sz w:val="22"/>
        </w:rPr>
        <w:t>Tuyệt quá, vậy tôi không cần gửi lại nữa.</w:t>
      </w:r>
    </w:p>
    <w:p>
      <w:pPr>
        <w:spacing w:after="160" w:line="312" w:lineRule="auto"/>
      </w:pPr>
      <w:r>
        <w:rPr>
          <w:rFonts w:ascii="Calibri" w:hAnsi="Calibri"/>
          <w:b/>
          <w:sz w:val="22"/>
        </w:rPr>
        <w:t xml:space="preserve">Ms Lan: </w:t>
      </w:r>
      <w:r>
        <w:rPr>
          <w:rFonts w:ascii="Calibri" w:hAnsi="Calibri"/>
          <w:sz w:val="22"/>
        </w:rPr>
        <w:t xml:space="preserve">Excuse me, I think we believed that message reaction meant disagreement.  </w:t>
      </w:r>
      <w:r>
        <w:rPr>
          <w:rFonts w:ascii="Calibri" w:hAnsi="Calibri"/>
          <w:i/>
          <w:sz w:val="22"/>
        </w:rPr>
        <w:t>Xin lỗi chị, tôi nghĩ mình đã tưởng biểu cảm phản hồi tin nhắn đó nghĩa là không đồng ý.</w:t>
      </w:r>
    </w:p>
    <w:p>
      <w:pPr>
        <w:spacing w:after="160" w:line="312" w:lineRule="auto"/>
      </w:pPr>
      <w:r>
        <w:rPr>
          <w:rFonts w:ascii="Calibri" w:hAnsi="Calibri"/>
          <w:b/>
          <w:sz w:val="22"/>
        </w:rPr>
        <w:t xml:space="preserve">Ms Beulah: </w:t>
      </w:r>
      <w:r>
        <w:rPr>
          <w:rFonts w:ascii="Calibri" w:hAnsi="Calibri"/>
          <w:sz w:val="22"/>
        </w:rPr>
        <w:t xml:space="preserve">Let me check — yes, it actually meant surprise, not disagreement.  </w:t>
      </w:r>
      <w:r>
        <w:rPr>
          <w:rFonts w:ascii="Calibri" w:hAnsi="Calibri"/>
          <w:i/>
          <w:sz w:val="22"/>
        </w:rPr>
        <w:t>Để tôi xem — đúng vậy, thật ra nghĩa là ngạc nhiên, không phải không đồng ý.</w:t>
      </w:r>
    </w:p>
    <w:p>
      <w:pPr>
        <w:spacing w:after="160" w:line="312" w:lineRule="auto"/>
      </w:pPr>
      <w:r>
        <w:rPr>
          <w:rFonts w:ascii="Calibri" w:hAnsi="Calibri"/>
          <w:b/>
          <w:sz w:val="22"/>
        </w:rPr>
        <w:t xml:space="preserve">Ms Lan: </w:t>
      </w:r>
      <w:r>
        <w:rPr>
          <w:rFonts w:ascii="Calibri" w:hAnsi="Calibri"/>
          <w:sz w:val="22"/>
        </w:rPr>
        <w:t xml:space="preserve">Ah, surprise explains that reaction far better than disagreement.  </w:t>
      </w:r>
      <w:r>
        <w:rPr>
          <w:rFonts w:ascii="Calibri" w:hAnsi="Calibri"/>
          <w:i/>
          <w:sz w:val="22"/>
        </w:rPr>
        <w:t>À, ngạc nhiên thì hợp lý hơn nhiều so với không đồng ý.</w:t>
      </w:r>
    </w:p>
    <w:p>
      <w:pPr>
        <w:spacing w:after="160" w:line="312" w:lineRule="auto"/>
      </w:pPr>
      <w:r>
        <w:rPr>
          <w:rFonts w:ascii="Calibri" w:hAnsi="Calibri"/>
          <w:b/>
          <w:sz w:val="22"/>
        </w:rPr>
        <w:t xml:space="preserve">Ms Beulah: </w:t>
      </w:r>
      <w:r>
        <w:rPr>
          <w:rFonts w:ascii="Calibri" w:hAnsi="Calibri"/>
          <w:sz w:val="22"/>
        </w:rPr>
        <w:t xml:space="preserve">Wait, I think we mixed up which app that message came from.  </w:t>
      </w:r>
      <w:r>
        <w:rPr>
          <w:rFonts w:ascii="Calibri" w:hAnsi="Calibri"/>
          <w:i/>
          <w:sz w:val="22"/>
        </w:rPr>
        <w:t>Khoan đã, hình như mình nhầm tin nhắn đó đến từ ứng dụng nào.</w:t>
      </w:r>
    </w:p>
    <w:p>
      <w:pPr>
        <w:spacing w:after="160" w:line="312" w:lineRule="auto"/>
      </w:pPr>
      <w:r>
        <w:rPr>
          <w:rFonts w:ascii="Calibri" w:hAnsi="Calibri"/>
          <w:b/>
          <w:sz w:val="22"/>
        </w:rPr>
        <w:t xml:space="preserve">Ms Lan: </w:t>
      </w:r>
      <w:r>
        <w:rPr>
          <w:rFonts w:ascii="Calibri" w:hAnsi="Calibri"/>
          <w:sz w:val="22"/>
        </w:rPr>
        <w:t xml:space="preserve">Let me check — yes, it came from the calling app, not the messaging one.  </w:t>
      </w:r>
      <w:r>
        <w:rPr>
          <w:rFonts w:ascii="Calibri" w:hAnsi="Calibri"/>
          <w:i/>
          <w:sz w:val="22"/>
        </w:rPr>
        <w:t>Để tôi xem — đúng vậy, nó đến từ ứng dụng gọi điện, không phải ứng dụng nhắn tin.</w:t>
      </w:r>
    </w:p>
    <w:p>
      <w:pPr>
        <w:spacing w:after="160" w:line="312" w:lineRule="auto"/>
      </w:pPr>
      <w:r>
        <w:rPr>
          <w:rFonts w:ascii="Calibri" w:hAnsi="Calibri"/>
          <w:b/>
          <w:sz w:val="22"/>
        </w:rPr>
        <w:t xml:space="preserve">Ms Beulah: </w:t>
      </w:r>
      <w:r>
        <w:rPr>
          <w:rFonts w:ascii="Calibri" w:hAnsi="Calibri"/>
          <w:sz w:val="22"/>
        </w:rPr>
        <w:t xml:space="preserve">Thank you, I will check that app now then.  </w:t>
      </w:r>
      <w:r>
        <w:rPr>
          <w:rFonts w:ascii="Calibri" w:hAnsi="Calibri"/>
          <w:i/>
          <w:sz w:val="22"/>
        </w:rPr>
        <w:t>Cảm ơn chị, vậy tôi kiểm tra ứng dụng đó ngay.</w:t>
      </w:r>
    </w:p>
    <w:p>
      <w:pPr>
        <w:spacing w:after="160" w:line="312" w:lineRule="auto"/>
      </w:pPr>
      <w:r>
        <w:rPr>
          <w:rFonts w:ascii="Calibri" w:hAnsi="Calibri"/>
          <w:b/>
          <w:sz w:val="22"/>
        </w:rPr>
        <w:t xml:space="preserve">Ms Lan: </w:t>
      </w:r>
      <w:r>
        <w:rPr>
          <w:rFonts w:ascii="Calibri" w:hAnsi="Calibri"/>
          <w:sz w:val="22"/>
        </w:rPr>
        <w:t xml:space="preserve">Sorry, I think we are confused about a message sent to a shared family account by mistake.  </w:t>
      </w:r>
      <w:r>
        <w:rPr>
          <w:rFonts w:ascii="Calibri" w:hAnsi="Calibri"/>
          <w:i/>
          <w:sz w:val="22"/>
        </w:rPr>
        <w:t>Xin lỗi chị, tôi nghĩ mình đang nhầm lẫn về tin nhắn bị gửi nhầm vào tài khoản chung của gia đình.</w:t>
      </w:r>
    </w:p>
    <w:p>
      <w:pPr>
        <w:spacing w:after="160" w:line="312" w:lineRule="auto"/>
      </w:pPr>
      <w:r>
        <w:rPr>
          <w:rFonts w:ascii="Calibri" w:hAnsi="Calibri"/>
          <w:b/>
          <w:sz w:val="22"/>
        </w:rPr>
        <w:t xml:space="preserve">Ms Beulah: </w:t>
      </w:r>
      <w:r>
        <w:rPr>
          <w:rFonts w:ascii="Calibri" w:hAnsi="Calibri"/>
          <w:sz w:val="22"/>
        </w:rPr>
        <w:t xml:space="preserve">Let me check — yes, it went to your personal account, not the shared one.  </w:t>
      </w:r>
      <w:r>
        <w:rPr>
          <w:rFonts w:ascii="Calibri" w:hAnsi="Calibri"/>
          <w:i/>
          <w:sz w:val="22"/>
        </w:rPr>
        <w:t>Để tôi xem — đúng vậy, nó vào tài khoản cá nhân của chị, không phải tài khoản chung.</w:t>
      </w:r>
    </w:p>
    <w:p>
      <w:pPr>
        <w:spacing w:after="160" w:line="312" w:lineRule="auto"/>
      </w:pPr>
      <w:r>
        <w:rPr>
          <w:rFonts w:ascii="Calibri" w:hAnsi="Calibri"/>
          <w:b/>
          <w:sz w:val="22"/>
        </w:rPr>
        <w:t xml:space="preserve">Ms Lan: </w:t>
      </w:r>
      <w:r>
        <w:rPr>
          <w:rFonts w:ascii="Calibri" w:hAnsi="Calibri"/>
          <w:sz w:val="22"/>
        </w:rPr>
        <w:t xml:space="preserve">Good, no one else saw it then, thank you for checking.  </w:t>
      </w:r>
      <w:r>
        <w:rPr>
          <w:rFonts w:ascii="Calibri" w:hAnsi="Calibri"/>
          <w:i/>
          <w:sz w:val="22"/>
        </w:rPr>
        <w:t>Tốt, vậy không ai khác thấy tin nhắn đó, cảm ơn chị đã kiểm tra.</w:t>
      </w:r>
    </w:p>
    <w:p>
      <w:pPr>
        <w:spacing w:after="160" w:line="312" w:lineRule="auto"/>
      </w:pPr>
      <w:r>
        <w:rPr>
          <w:rFonts w:ascii="Calibri" w:hAnsi="Calibri"/>
          <w:b/>
          <w:sz w:val="22"/>
        </w:rPr>
        <w:t xml:space="preserve">Ms Beulah: </w:t>
      </w:r>
      <w:r>
        <w:rPr>
          <w:rFonts w:ascii="Calibri" w:hAnsi="Calibri"/>
          <w:sz w:val="22"/>
        </w:rPr>
        <w:t xml:space="preserve">Wait, I think we believed the scheduled message sent too early.  </w:t>
      </w:r>
      <w:r>
        <w:rPr>
          <w:rFonts w:ascii="Calibri" w:hAnsi="Calibri"/>
          <w:i/>
          <w:sz w:val="22"/>
        </w:rPr>
        <w:t>Khoan đã, hình như mình đã tưởng tin nhắn hẹn giờ đã gửi quá sớm.</w:t>
      </w:r>
    </w:p>
    <w:p>
      <w:pPr>
        <w:spacing w:after="160" w:line="312" w:lineRule="auto"/>
      </w:pPr>
      <w:r>
        <w:rPr>
          <w:rFonts w:ascii="Calibri" w:hAnsi="Calibri"/>
          <w:b/>
          <w:sz w:val="22"/>
        </w:rPr>
        <w:t xml:space="preserve">Ms Lan: </w:t>
      </w:r>
      <w:r>
        <w:rPr>
          <w:rFonts w:ascii="Calibri" w:hAnsi="Calibri"/>
          <w:sz w:val="22"/>
        </w:rPr>
        <w:t xml:space="preserve">Let me check — yes, it sent right on time, at noon as planned.  </w:t>
      </w:r>
      <w:r>
        <w:rPr>
          <w:rFonts w:ascii="Calibri" w:hAnsi="Calibri"/>
          <w:i/>
          <w:sz w:val="22"/>
        </w:rPr>
        <w:t>Để tôi xem — đúng vậy, gửi đúng giờ luôn, đúng vào buổi trưa như đã định.</w:t>
      </w:r>
    </w:p>
    <w:p>
      <w:pPr>
        <w:spacing w:after="160" w:line="312" w:lineRule="auto"/>
      </w:pPr>
      <w:r>
        <w:rPr>
          <w:rFonts w:ascii="Calibri" w:hAnsi="Calibri"/>
          <w:b/>
          <w:sz w:val="22"/>
        </w:rPr>
        <w:t xml:space="preserve">Ms Beulah: </w:t>
      </w:r>
      <w:r>
        <w:rPr>
          <w:rFonts w:ascii="Calibri" w:hAnsi="Calibri"/>
          <w:sz w:val="22"/>
        </w:rPr>
        <w:t xml:space="preserve">Wonderful, the timing was correct after all then.  </w:t>
      </w:r>
      <w:r>
        <w:rPr>
          <w:rFonts w:ascii="Calibri" w:hAnsi="Calibri"/>
          <w:i/>
          <w:sz w:val="22"/>
        </w:rPr>
        <w:t>Tuyệt quá, vậy giờ giấc vẫn đúng như dự tính.</w:t>
      </w:r>
    </w:p>
    <w:p>
      <w:pPr>
        <w:spacing w:after="160" w:line="312" w:lineRule="auto"/>
      </w:pPr>
      <w:r>
        <w:rPr>
          <w:rFonts w:ascii="Calibri" w:hAnsi="Calibri"/>
          <w:b/>
          <w:sz w:val="22"/>
        </w:rPr>
        <w:t xml:space="preserve">Ms Lan: </w:t>
      </w:r>
      <w:r>
        <w:rPr>
          <w:rFonts w:ascii="Calibri" w:hAnsi="Calibri"/>
          <w:sz w:val="22"/>
        </w:rPr>
        <w:t xml:space="preserve">Excuse me, I think we mixed up two similar usernames in the same app.  </w:t>
      </w:r>
      <w:r>
        <w:rPr>
          <w:rFonts w:ascii="Calibri" w:hAnsi="Calibri"/>
          <w:i/>
          <w:sz w:val="22"/>
        </w:rPr>
        <w:t>Xin lỗi chị, tôi nghĩ mình nhầm hai tên người dùng gần giống nhau trong cùng một ứng dụng.</w:t>
      </w:r>
    </w:p>
    <w:p>
      <w:pPr>
        <w:spacing w:after="160" w:line="312" w:lineRule="auto"/>
      </w:pPr>
      <w:r>
        <w:rPr>
          <w:rFonts w:ascii="Calibri" w:hAnsi="Calibri"/>
          <w:b/>
          <w:sz w:val="22"/>
        </w:rPr>
        <w:t xml:space="preserve">Ms Beulah: </w:t>
      </w:r>
      <w:r>
        <w:rPr>
          <w:rFonts w:ascii="Calibri" w:hAnsi="Calibri"/>
          <w:sz w:val="22"/>
        </w:rPr>
        <w:t xml:space="preserve">Let me check — yes, this one ends with an underscore, that one does not.  </w:t>
      </w:r>
      <w:r>
        <w:rPr>
          <w:rFonts w:ascii="Calibri" w:hAnsi="Calibri"/>
          <w:i/>
          <w:sz w:val="22"/>
        </w:rPr>
        <w:t>Để tôi xem — đúng vậy, tên này có gạch dưới ở cuối, tên kia thì không.</w:t>
      </w:r>
    </w:p>
    <w:p>
      <w:pPr>
        <w:spacing w:after="160" w:line="312" w:lineRule="auto"/>
      </w:pPr>
      <w:r>
        <w:rPr>
          <w:rFonts w:ascii="Calibri" w:hAnsi="Calibri"/>
          <w:b/>
          <w:sz w:val="22"/>
        </w:rPr>
        <w:t xml:space="preserve">Ms Lan: </w:t>
      </w:r>
      <w:r>
        <w:rPr>
          <w:rFonts w:ascii="Calibri" w:hAnsi="Calibri"/>
          <w:sz w:val="22"/>
        </w:rPr>
        <w:t xml:space="preserve">Thank you, the underscore one it is then.  </w:t>
      </w:r>
      <w:r>
        <w:rPr>
          <w:rFonts w:ascii="Calibri" w:hAnsi="Calibri"/>
          <w:i/>
          <w:sz w:val="22"/>
        </w:rPr>
        <w:t>Cảm ơn chị, vậy là tên có gạch dưới nhé.</w:t>
      </w:r>
    </w:p>
    <w:p>
      <w:pPr>
        <w:spacing w:after="160" w:line="312" w:lineRule="auto"/>
      </w:pPr>
      <w:r>
        <w:rPr>
          <w:rFonts w:ascii="Calibri" w:hAnsi="Calibri"/>
          <w:b/>
          <w:sz w:val="22"/>
        </w:rPr>
        <w:t xml:space="preserve">Ms Beulah: </w:t>
      </w:r>
      <w:r>
        <w:rPr>
          <w:rFonts w:ascii="Calibri" w:hAnsi="Calibri"/>
          <w:sz w:val="22"/>
        </w:rPr>
        <w:t xml:space="preserve">Wait, I think we are confused about whether that old number still received messages.  </w:t>
      </w:r>
      <w:r>
        <w:rPr>
          <w:rFonts w:ascii="Calibri" w:hAnsi="Calibri"/>
          <w:i/>
          <w:sz w:val="22"/>
        </w:rPr>
        <w:t>Khoan đã, hình như mình đang băn khoăn số điện thoại cũ đó có còn nhận được tin nhắn không.</w:t>
      </w:r>
    </w:p>
    <w:p>
      <w:pPr>
        <w:spacing w:after="160" w:line="312" w:lineRule="auto"/>
      </w:pPr>
      <w:r>
        <w:rPr>
          <w:rFonts w:ascii="Calibri" w:hAnsi="Calibri"/>
          <w:b/>
          <w:sz w:val="22"/>
        </w:rPr>
        <w:t xml:space="preserve">Ms Lan: </w:t>
      </w:r>
      <w:r>
        <w:rPr>
          <w:rFonts w:ascii="Calibri" w:hAnsi="Calibri"/>
          <w:sz w:val="22"/>
        </w:rPr>
        <w:t xml:space="preserve">Let me check — yes, it still receives messages just fine.  </w:t>
      </w:r>
      <w:r>
        <w:rPr>
          <w:rFonts w:ascii="Calibri" w:hAnsi="Calibri"/>
          <w:i/>
          <w:sz w:val="22"/>
        </w:rPr>
        <w:t>Để tôi xem — đúng vậy, vẫn nhận tin nhắn bình thường.</w:t>
      </w:r>
    </w:p>
    <w:p>
      <w:pPr>
        <w:spacing w:after="160" w:line="312" w:lineRule="auto"/>
      </w:pPr>
      <w:r>
        <w:rPr>
          <w:rFonts w:ascii="Calibri" w:hAnsi="Calibri"/>
          <w:b/>
          <w:sz w:val="22"/>
        </w:rPr>
        <w:t xml:space="preserve">Ms Beulah: </w:t>
      </w:r>
      <w:r>
        <w:rPr>
          <w:rFonts w:ascii="Calibri" w:hAnsi="Calibri"/>
          <w:sz w:val="22"/>
        </w:rPr>
        <w:t xml:space="preserve">Good, we can keep using it a while longer then.  </w:t>
      </w:r>
      <w:r>
        <w:rPr>
          <w:rFonts w:ascii="Calibri" w:hAnsi="Calibri"/>
          <w:i/>
          <w:sz w:val="22"/>
        </w:rPr>
        <w:t>Tốt, vậy mình vẫn dùng được số đó thêm một thời gian nữa.</w:t>
      </w:r>
    </w:p>
    <w:p>
      <w:pPr>
        <w:spacing w:after="160" w:line="312" w:lineRule="auto"/>
      </w:pPr>
      <w:r>
        <w:rPr>
          <w:rFonts w:ascii="Calibri" w:hAnsi="Calibri"/>
          <w:b/>
          <w:sz w:val="22"/>
        </w:rPr>
        <w:t xml:space="preserve">Ms Lan: </w:t>
      </w:r>
      <w:r>
        <w:rPr>
          <w:rFonts w:ascii="Calibri" w:hAnsi="Calibri"/>
          <w:sz w:val="22"/>
        </w:rPr>
        <w:t xml:space="preserve">Sorry, I think we believed a message with no reply meant something was wrong.  </w:t>
      </w:r>
      <w:r>
        <w:rPr>
          <w:rFonts w:ascii="Calibri" w:hAnsi="Calibri"/>
          <w:i/>
          <w:sz w:val="22"/>
        </w:rPr>
        <w:t>Xin lỗi chị, tôi nghĩ mình đã tưởng tin nhắn không có hồi âm nghĩa là có gì đó không ổn.</w:t>
      </w:r>
    </w:p>
    <w:p>
      <w:pPr>
        <w:spacing w:after="160" w:line="312" w:lineRule="auto"/>
      </w:pPr>
      <w:r>
        <w:rPr>
          <w:rFonts w:ascii="Calibri" w:hAnsi="Calibri"/>
          <w:b/>
          <w:sz w:val="22"/>
        </w:rPr>
        <w:t xml:space="preserve">Ms Beulah: </w:t>
      </w:r>
      <w:r>
        <w:rPr>
          <w:rFonts w:ascii="Calibri" w:hAnsi="Calibri"/>
          <w:sz w:val="22"/>
        </w:rPr>
        <w:t xml:space="preserve">Let me check — yes, it was simply forgotten, nothing is wrong at all.  </w:t>
      </w:r>
      <w:r>
        <w:rPr>
          <w:rFonts w:ascii="Calibri" w:hAnsi="Calibri"/>
          <w:i/>
          <w:sz w:val="22"/>
        </w:rPr>
        <w:t>Để tôi xem — đúng vậy, chỉ là bị quên thôi, không có gì không ổn cả.</w:t>
      </w:r>
    </w:p>
    <w:p>
      <w:pPr>
        <w:spacing w:after="160" w:line="312" w:lineRule="auto"/>
      </w:pPr>
      <w:r>
        <w:rPr>
          <w:rFonts w:ascii="Calibri" w:hAnsi="Calibri"/>
          <w:b/>
          <w:sz w:val="22"/>
        </w:rPr>
        <w:t xml:space="preserve">Ms Lan: </w:t>
      </w:r>
      <w:r>
        <w:rPr>
          <w:rFonts w:ascii="Calibri" w:hAnsi="Calibri"/>
          <w:sz w:val="22"/>
        </w:rPr>
        <w:t xml:space="preserve">Good, I feel much better knowing that.  </w:t>
      </w:r>
      <w:r>
        <w:rPr>
          <w:rFonts w:ascii="Calibri" w:hAnsi="Calibri"/>
          <w:i/>
          <w:sz w:val="22"/>
        </w:rPr>
        <w:t>Tốt, biết vậy tôi thấy nhẹ nhõm hơn nhiều.</w:t>
      </w:r>
    </w:p>
    <w:p>
      <w:pPr>
        <w:spacing w:after="160" w:line="312" w:lineRule="auto"/>
      </w:pPr>
      <w:r>
        <w:rPr>
          <w:rFonts w:ascii="Calibri" w:hAnsi="Calibri"/>
          <w:b/>
          <w:sz w:val="22"/>
        </w:rPr>
        <w:t xml:space="preserve">Ms Beulah: </w:t>
      </w:r>
      <w:r>
        <w:rPr>
          <w:rFonts w:ascii="Calibri" w:hAnsi="Calibri"/>
          <w:sz w:val="22"/>
        </w:rPr>
        <w:t xml:space="preserve">Wait, I think we mixed up which chat the shopping list was shared in.  </w:t>
      </w:r>
      <w:r>
        <w:rPr>
          <w:rFonts w:ascii="Calibri" w:hAnsi="Calibri"/>
          <w:i/>
          <w:sz w:val="22"/>
        </w:rPr>
        <w:t>Khoan đã, hình như mình nhầm danh sách mua sắm được chia sẻ trong đoạn chat nào.</w:t>
      </w:r>
    </w:p>
    <w:p>
      <w:pPr>
        <w:spacing w:after="160" w:line="312" w:lineRule="auto"/>
      </w:pPr>
      <w:r>
        <w:rPr>
          <w:rFonts w:ascii="Calibri" w:hAnsi="Calibri"/>
          <w:b/>
          <w:sz w:val="22"/>
        </w:rPr>
        <w:t xml:space="preserve">Ms Lan: </w:t>
      </w:r>
      <w:r>
        <w:rPr>
          <w:rFonts w:ascii="Calibri" w:hAnsi="Calibri"/>
          <w:sz w:val="22"/>
        </w:rPr>
        <w:t xml:space="preserve">Let me check — yes, it is in our own chat, not the family group.  </w:t>
      </w:r>
      <w:r>
        <w:rPr>
          <w:rFonts w:ascii="Calibri" w:hAnsi="Calibri"/>
          <w:i/>
          <w:sz w:val="22"/>
        </w:rPr>
        <w:t>Để tôi xem — đúng vậy, nó nằm trong đoạn chat riêng của mình, không phải nhóm gia đình.</w:t>
      </w:r>
    </w:p>
    <w:p>
      <w:pPr>
        <w:spacing w:after="160" w:line="312" w:lineRule="auto"/>
      </w:pPr>
      <w:r>
        <w:rPr>
          <w:rFonts w:ascii="Calibri" w:hAnsi="Calibri"/>
          <w:b/>
          <w:sz w:val="22"/>
        </w:rPr>
        <w:t xml:space="preserve">Ms Beulah: </w:t>
      </w:r>
      <w:r>
        <w:rPr>
          <w:rFonts w:ascii="Calibri" w:hAnsi="Calibri"/>
          <w:sz w:val="22"/>
        </w:rPr>
        <w:t xml:space="preserve">Thank you, I will look there for the list then.  </w:t>
      </w:r>
      <w:r>
        <w:rPr>
          <w:rFonts w:ascii="Calibri" w:hAnsi="Calibri"/>
          <w:i/>
          <w:sz w:val="22"/>
        </w:rPr>
        <w:t>Cảm ơn chị, vậy tôi tìm danh sách ở đó nhé.</w:t>
      </w:r>
    </w:p>
    <w:p>
      <w:pPr>
        <w:spacing w:after="160" w:line="312" w:lineRule="auto"/>
      </w:pPr>
      <w:r>
        <w:rPr>
          <w:rFonts w:ascii="Calibri" w:hAnsi="Calibri"/>
          <w:b/>
          <w:sz w:val="22"/>
        </w:rPr>
        <w:t xml:space="preserve">Ms Lan: </w:t>
      </w:r>
      <w:r>
        <w:rPr>
          <w:rFonts w:ascii="Calibri" w:hAnsi="Calibri"/>
          <w:sz w:val="22"/>
        </w:rPr>
        <w:t xml:space="preserve">Excuse me, I think this message was translated incorrectly by an app.  </w:t>
      </w:r>
      <w:r>
        <w:rPr>
          <w:rFonts w:ascii="Calibri" w:hAnsi="Calibri"/>
          <w:i/>
          <w:sz w:val="22"/>
        </w:rPr>
        <w:t>Xin lỗi chị, tôi nghĩ tin nhắn này bị ứng dụng dịch sai.</w:t>
      </w:r>
    </w:p>
    <w:p>
      <w:pPr>
        <w:spacing w:after="160" w:line="312" w:lineRule="auto"/>
      </w:pPr>
      <w:r>
        <w:rPr>
          <w:rFonts w:ascii="Calibri" w:hAnsi="Calibri"/>
          <w:b/>
          <w:sz w:val="22"/>
        </w:rPr>
        <w:t xml:space="preserve">Ms Beulah: </w:t>
      </w:r>
      <w:r>
        <w:rPr>
          <w:rFonts w:ascii="Calibri" w:hAnsi="Calibri"/>
          <w:sz w:val="22"/>
        </w:rPr>
        <w:t xml:space="preserve">Let me check — yes, the original word means happy, not busy.  </w:t>
      </w:r>
      <w:r>
        <w:rPr>
          <w:rFonts w:ascii="Calibri" w:hAnsi="Calibri"/>
          <w:i/>
          <w:sz w:val="22"/>
        </w:rPr>
        <w:t>Để tôi xem — đúng vậy, từ gốc nghĩa là vui vẻ, không phải bận rộn.</w:t>
      </w:r>
    </w:p>
    <w:p>
      <w:pPr>
        <w:spacing w:after="160" w:line="312" w:lineRule="auto"/>
      </w:pPr>
      <w:r>
        <w:rPr>
          <w:rFonts w:ascii="Calibri" w:hAnsi="Calibri"/>
          <w:b/>
          <w:sz w:val="22"/>
        </w:rPr>
        <w:t xml:space="preserve">Ms Lan: </w:t>
      </w:r>
      <w:r>
        <w:rPr>
          <w:rFonts w:ascii="Calibri" w:hAnsi="Calibri"/>
          <w:sz w:val="22"/>
        </w:rPr>
        <w:t xml:space="preserve">Ah, happy explains this message far better than busy.  </w:t>
      </w:r>
      <w:r>
        <w:rPr>
          <w:rFonts w:ascii="Calibri" w:hAnsi="Calibri"/>
          <w:i/>
          <w:sz w:val="22"/>
        </w:rPr>
        <w:t>À, vui vẻ thì hợp lý hơn nhiều so với bận rộn.</w:t>
      </w:r>
    </w:p>
    <w:p>
      <w:pPr>
        <w:spacing w:after="160" w:line="312" w:lineRule="auto"/>
      </w:pPr>
      <w:r>
        <w:rPr>
          <w:rFonts w:ascii="Calibri" w:hAnsi="Calibri"/>
          <w:b/>
          <w:sz w:val="22"/>
        </w:rPr>
        <w:t xml:space="preserve">Ms Beulah: </w:t>
      </w:r>
      <w:r>
        <w:rPr>
          <w:rFonts w:ascii="Calibri" w:hAnsi="Calibri"/>
          <w:sz w:val="22"/>
        </w:rPr>
        <w:t xml:space="preserve">Wait, I think we believed that message was truly read carefully.  </w:t>
      </w:r>
      <w:r>
        <w:rPr>
          <w:rFonts w:ascii="Calibri" w:hAnsi="Calibri"/>
          <w:i/>
          <w:sz w:val="22"/>
        </w:rPr>
        <w:t>Khoan đã, hình như mình đã tưởng tin nhắn đó thực sự đã được đọc kỹ.</w:t>
      </w:r>
    </w:p>
    <w:p>
      <w:pPr>
        <w:spacing w:after="160" w:line="312" w:lineRule="auto"/>
      </w:pPr>
      <w:r>
        <w:rPr>
          <w:rFonts w:ascii="Calibri" w:hAnsi="Calibri"/>
          <w:b/>
          <w:sz w:val="22"/>
        </w:rPr>
        <w:t xml:space="preserve">Ms Lan: </w:t>
      </w:r>
      <w:r>
        <w:rPr>
          <w:rFonts w:ascii="Calibri" w:hAnsi="Calibri"/>
          <w:sz w:val="22"/>
        </w:rPr>
        <w:t xml:space="preserve">Let me check — yes, it was only seen quickly, not read in full.  </w:t>
      </w:r>
      <w:r>
        <w:rPr>
          <w:rFonts w:ascii="Calibri" w:hAnsi="Calibri"/>
          <w:i/>
          <w:sz w:val="22"/>
        </w:rPr>
        <w:t>Để tôi xem — đúng vậy, chỉ mới lướt qua thôi, chưa đọc hết.</w:t>
      </w:r>
    </w:p>
    <w:p>
      <w:pPr>
        <w:spacing w:after="160" w:line="312" w:lineRule="auto"/>
      </w:pPr>
      <w:r>
        <w:rPr>
          <w:rFonts w:ascii="Calibri" w:hAnsi="Calibri"/>
          <w:b/>
          <w:sz w:val="22"/>
        </w:rPr>
        <w:t xml:space="preserve">Ms Beulah: </w:t>
      </w:r>
      <w:r>
        <w:rPr>
          <w:rFonts w:ascii="Calibri" w:hAnsi="Calibri"/>
          <w:sz w:val="22"/>
        </w:rPr>
        <w:t xml:space="preserve">Good, let me read it properly now then.  </w:t>
      </w:r>
      <w:r>
        <w:rPr>
          <w:rFonts w:ascii="Calibri" w:hAnsi="Calibri"/>
          <w:i/>
          <w:sz w:val="22"/>
        </w:rPr>
        <w:t>Tốt, vậy để tôi đọc kỹ lại ngay.</w:t>
      </w:r>
    </w:p>
    <w:p>
      <w:pPr>
        <w:spacing w:after="160" w:line="312" w:lineRule="auto"/>
      </w:pPr>
      <w:r>
        <w:rPr>
          <w:rFonts w:ascii="Calibri" w:hAnsi="Calibri"/>
          <w:b/>
          <w:sz w:val="22"/>
        </w:rPr>
        <w:t xml:space="preserve">Ms Lan: </w:t>
      </w:r>
      <w:r>
        <w:rPr>
          <w:rFonts w:ascii="Calibri" w:hAnsi="Calibri"/>
          <w:sz w:val="22"/>
        </w:rPr>
        <w:t xml:space="preserve">Sorry, I think we mixed up who created this shared group chat.  </w:t>
      </w:r>
      <w:r>
        <w:rPr>
          <w:rFonts w:ascii="Calibri" w:hAnsi="Calibri"/>
          <w:i/>
          <w:sz w:val="22"/>
        </w:rPr>
        <w:t>Xin lỗi chị, tôi nghĩ mình nhầm ai tạo ra nhóm chat chung này.</w:t>
      </w:r>
    </w:p>
    <w:p>
      <w:pPr>
        <w:spacing w:after="160" w:line="312" w:lineRule="auto"/>
      </w:pPr>
      <w:r>
        <w:rPr>
          <w:rFonts w:ascii="Calibri" w:hAnsi="Calibri"/>
          <w:b/>
          <w:sz w:val="22"/>
        </w:rPr>
        <w:t xml:space="preserve">Ms Beulah: </w:t>
      </w:r>
      <w:r>
        <w:rPr>
          <w:rFonts w:ascii="Calibri" w:hAnsi="Calibri"/>
          <w:sz w:val="22"/>
        </w:rPr>
        <w:t xml:space="preserve">Let me check — yes, it was your neighbor, not your cousin.  </w:t>
      </w:r>
      <w:r>
        <w:rPr>
          <w:rFonts w:ascii="Calibri" w:hAnsi="Calibri"/>
          <w:i/>
          <w:sz w:val="22"/>
        </w:rPr>
        <w:t>Để tôi xem — đúng vậy, là hàng xóm của chị, không phải anh họ chị.</w:t>
      </w:r>
    </w:p>
    <w:p>
      <w:pPr>
        <w:spacing w:after="160" w:line="312" w:lineRule="auto"/>
      </w:pPr>
      <w:r>
        <w:rPr>
          <w:rFonts w:ascii="Calibri" w:hAnsi="Calibri"/>
          <w:b/>
          <w:sz w:val="22"/>
        </w:rPr>
        <w:t xml:space="preserve">Ms Lan: </w:t>
      </w:r>
      <w:r>
        <w:rPr>
          <w:rFonts w:ascii="Calibri" w:hAnsi="Calibri"/>
          <w:sz w:val="22"/>
        </w:rPr>
        <w:t xml:space="preserve">Thank you, I will thank my neighbor for setting it up.  </w:t>
      </w:r>
      <w:r>
        <w:rPr>
          <w:rFonts w:ascii="Calibri" w:hAnsi="Calibri"/>
          <w:i/>
          <w:sz w:val="22"/>
        </w:rPr>
        <w:t>Cảm ơn chị, vậy tôi sẽ cảm ơn hàng xóm vì đã lập nhóm.</w:t>
      </w:r>
    </w:p>
    <w:p>
      <w:pPr>
        <w:spacing w:after="160" w:line="312" w:lineRule="auto"/>
      </w:pPr>
      <w:r>
        <w:rPr>
          <w:rFonts w:ascii="Calibri" w:hAnsi="Calibri"/>
          <w:b/>
          <w:sz w:val="22"/>
        </w:rPr>
        <w:t xml:space="preserve">Ms Beulah: </w:t>
      </w:r>
      <w:r>
        <w:rPr>
          <w:rFonts w:ascii="Calibri" w:hAnsi="Calibri"/>
          <w:sz w:val="22"/>
        </w:rPr>
        <w:t xml:space="preserve">Wait, I think we are confused about which day this reminder message was set for.  </w:t>
      </w:r>
      <w:r>
        <w:rPr>
          <w:rFonts w:ascii="Calibri" w:hAnsi="Calibri"/>
          <w:i/>
          <w:sz w:val="22"/>
        </w:rPr>
        <w:t>Khoan đã, hình như mình đang nhầm lẫn tin nhắn nhắc nhở được đặt cho ngày nào.</w:t>
      </w:r>
    </w:p>
    <w:p>
      <w:pPr>
        <w:spacing w:after="160" w:line="312" w:lineRule="auto"/>
      </w:pPr>
      <w:r>
        <w:rPr>
          <w:rFonts w:ascii="Calibri" w:hAnsi="Calibri"/>
          <w:b/>
          <w:sz w:val="22"/>
        </w:rPr>
        <w:t xml:space="preserve">Ms Lan: </w:t>
      </w:r>
      <w:r>
        <w:rPr>
          <w:rFonts w:ascii="Calibri" w:hAnsi="Calibri"/>
          <w:sz w:val="22"/>
        </w:rPr>
        <w:t xml:space="preserve">Let me check — yes, it is set for next Monday, not this Monday.  </w:t>
      </w:r>
      <w:r>
        <w:rPr>
          <w:rFonts w:ascii="Calibri" w:hAnsi="Calibri"/>
          <w:i/>
          <w:sz w:val="22"/>
        </w:rPr>
        <w:t>Để tôi xem — đúng vậy, đặt cho thứ Hai tuần sau, không phải thứ Hai tuần này.</w:t>
      </w:r>
    </w:p>
    <w:p>
      <w:pPr>
        <w:spacing w:after="160" w:line="312" w:lineRule="auto"/>
      </w:pPr>
      <w:r>
        <w:rPr>
          <w:rFonts w:ascii="Calibri" w:hAnsi="Calibri"/>
          <w:b/>
          <w:sz w:val="22"/>
        </w:rPr>
        <w:t xml:space="preserve">Ms Beulah: </w:t>
      </w:r>
      <w:r>
        <w:rPr>
          <w:rFonts w:ascii="Calibri" w:hAnsi="Calibri"/>
          <w:sz w:val="22"/>
        </w:rPr>
        <w:t xml:space="preserve">Thank you, next Monday it is then.  </w:t>
      </w:r>
      <w:r>
        <w:rPr>
          <w:rFonts w:ascii="Calibri" w:hAnsi="Calibri"/>
          <w:i/>
          <w:sz w:val="22"/>
        </w:rPr>
        <w:t>Cảm ơn chị, vậy là thứ Hai tuần sau nhé.</w:t>
      </w:r>
    </w:p>
    <w:p>
      <w:pPr>
        <w:spacing w:after="160" w:line="312" w:lineRule="auto"/>
      </w:pPr>
      <w:r>
        <w:rPr>
          <w:rFonts w:ascii="Calibri" w:hAnsi="Calibri"/>
          <w:b/>
          <w:sz w:val="22"/>
        </w:rPr>
        <w:t xml:space="preserve">Ms Lan: </w:t>
      </w:r>
      <w:r>
        <w:rPr>
          <w:rFonts w:ascii="Calibri" w:hAnsi="Calibri"/>
          <w:sz w:val="22"/>
        </w:rPr>
        <w:t xml:space="preserve">Excuse me, I think we believed that old birthday message notification was for today.  </w:t>
      </w:r>
      <w:r>
        <w:rPr>
          <w:rFonts w:ascii="Calibri" w:hAnsi="Calibri"/>
          <w:i/>
          <w:sz w:val="22"/>
        </w:rPr>
        <w:t>Xin lỗi chị, tôi nghĩ mình đã tưởng thông báo tin nhắn sinh nhật cũ đó là dành cho hôm nay.</w:t>
      </w:r>
    </w:p>
    <w:p>
      <w:pPr>
        <w:spacing w:after="160" w:line="312" w:lineRule="auto"/>
      </w:pPr>
      <w:r>
        <w:rPr>
          <w:rFonts w:ascii="Calibri" w:hAnsi="Calibri"/>
          <w:b/>
          <w:sz w:val="22"/>
        </w:rPr>
        <w:t xml:space="preserve">Ms Beulah: </w:t>
      </w:r>
      <w:r>
        <w:rPr>
          <w:rFonts w:ascii="Calibri" w:hAnsi="Calibri"/>
          <w:sz w:val="22"/>
        </w:rPr>
        <w:t xml:space="preserve">Let me check — yes, that notification was actually from last year.  </w:t>
      </w:r>
      <w:r>
        <w:rPr>
          <w:rFonts w:ascii="Calibri" w:hAnsi="Calibri"/>
          <w:i/>
          <w:sz w:val="22"/>
        </w:rPr>
        <w:t>Để tôi xem — đúng vậy, thông báo đó thực ra là từ năm ngoái.</w:t>
      </w:r>
    </w:p>
    <w:p>
      <w:pPr>
        <w:spacing w:after="160" w:line="312" w:lineRule="auto"/>
      </w:pPr>
      <w:r>
        <w:rPr>
          <w:rFonts w:ascii="Calibri" w:hAnsi="Calibri"/>
          <w:b/>
          <w:sz w:val="22"/>
        </w:rPr>
        <w:t xml:space="preserve">Ms Lan: </w:t>
      </w:r>
      <w:r>
        <w:rPr>
          <w:rFonts w:ascii="Calibri" w:hAnsi="Calibri"/>
          <w:sz w:val="22"/>
        </w:rPr>
        <w:t xml:space="preserve">Good, I am glad we checked the date before sending a message.  </w:t>
      </w:r>
      <w:r>
        <w:rPr>
          <w:rFonts w:ascii="Calibri" w:hAnsi="Calibri"/>
          <w:i/>
          <w:sz w:val="22"/>
        </w:rPr>
        <w:t>Tốt, may là mình kiểm tra ngày trước khi gửi tin nhắn.</w:t>
      </w:r>
    </w:p>
    <w:p>
      <w:pPr>
        <w:spacing w:after="160" w:line="312" w:lineRule="auto"/>
      </w:pPr>
      <w:r>
        <w:rPr>
          <w:rFonts w:ascii="Calibri" w:hAnsi="Calibri"/>
          <w:b/>
          <w:sz w:val="22"/>
        </w:rPr>
        <w:t xml:space="preserve">Ms Beulah: </w:t>
      </w:r>
      <w:r>
        <w:rPr>
          <w:rFonts w:ascii="Calibri" w:hAnsi="Calibri"/>
          <w:sz w:val="22"/>
        </w:rPr>
        <w:t xml:space="preserve">Why does sorting out a small misunderstanding or problem with messages and everyday digital communication matter so much?  </w:t>
      </w:r>
      <w:r>
        <w:rPr>
          <w:rFonts w:ascii="Calibri" w:hAnsi="Calibri"/>
          <w:i/>
          <w:sz w:val="22"/>
        </w:rPr>
        <w:t>Vậy vì sao có thể giải quyết một hiểu lầm hoặc vấn đề nhỏ về tin nhắn và giao tiếp số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messages clear, avoids needless worry, and helps us understand each other well even through a small screen.  </w:t>
      </w:r>
      <w:r>
        <w:rPr>
          <w:rFonts w:ascii="Calibri" w:hAnsi="Calibri"/>
          <w:i/>
          <w:sz w:val="22"/>
        </w:rPr>
        <w:t>Nó giúp tin nhắn của mình rõ ràng, tránh lo lắng không cần thiết, và giúp mình hiểu nhau tốt hơn dù chỉ qua một màn hình nhỏ.</w:t>
      </w:r>
    </w:p>
    <w:p>
      <w:pPr>
        <w:spacing w:after="160" w:line="312" w:lineRule="auto"/>
      </w:pPr>
      <w:r>
        <w:rPr>
          <w:rFonts w:ascii="Calibri" w:hAnsi="Calibri"/>
          <w:b/>
          <w:sz w:val="22"/>
        </w:rPr>
        <w:t xml:space="preserve">Ms Beulah: </w:t>
      </w:r>
      <w:r>
        <w:rPr>
          <w:rFonts w:ascii="Calibri" w:hAnsi="Calibri"/>
          <w:sz w:val="22"/>
        </w:rPr>
        <w:t xml:space="preserve">That is very true, clearing up these small mix-ups quickly really does make our messages feel warm and easy to trust every day.  </w:t>
      </w:r>
      <w:r>
        <w:rPr>
          <w:rFonts w:ascii="Calibri" w:hAnsi="Calibri"/>
          <w:i/>
          <w:sz w:val="22"/>
        </w:rPr>
        <w:t>Đúng vậy thật, gỡ rối những nhầm lẫn nhỏ này nhanh chóng thật sự khiến tin nhắn của mình cảm thấy ấm áp và đáng tin cậy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0217</w:t>
            </w:r>
          </w:p>
        </w:tc>
        <w:tc>
          <w:tcPr>
            <w:tcW w:type="dxa" w:w="7824"/>
            <w:shd w:val="clear" w:color="auto" w:fill="D9E2F3"/>
          </w:tcPr>
          <w:p>
            <w:r>
              <w:rPr>
                <w:rFonts w:ascii="Arial" w:hAnsi="Arial"/>
                <w:b/>
                <w:color w:val="1F3864"/>
                <w:sz w:val="30"/>
              </w:rPr>
              <w:t>Saying and Confirming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sz w:val="19"/>
        </w:rPr>
        <w:t>Ms Lan and Mr Aldous are colleagues who keep coming across the topic of names in all kinds of everyday situations. Across many everyday moments -- giving your name on a clinic reception form, giving your name on your first day at a new job, giving your name at a hotel front desk, giving your name over the phone to a delivery service, giving your name for a new library card, signing your name on a school sign-in sheet, introducing yourself to a new neighbour at the mailbox, giving your name at a gym membership desk, giving your name for a restaurant reservation, giving your name at a doctor's waiting room, introducing yourself on a work video call, confirming the name on a package label, signing your name in a wedding guest book, giving your name for a cooking class, giving your name to open a new bank account, giving your name when booking a taxi by phone, giving your name at an airport check-in counter, meeting your child's new teacher, giving your name at a hair salon, introducing yourself to new roommates, signing your name for a workshop sign-up sheet, giving your name for a coffee cup, giving your name at a job interview, giving your name at a voting station, giving your name to collect a prescription, introducing yourself at a networking event, giving your name at a car repair shop, giving your name to join a sports club, giving your name on a museum tour, giving your name at a hotel spa, giving your name on a pet's vet form, meeting a pen pal in person for the first time, giving your name at a conference registration desk, meeting a building's new security guard, confirming your name before a passport photo, giving your name over an apartment intercom, giving your name at a blood donation desk, meeting an online furniture seller in person, giving your name for a driving school, introducing yourself at a book club's first meeting, confirming your name before a gym fitness assessment, and finally why saying and confirming a name matters so much for everyday life -- one of them says their name plainly, often without being asked directly, and the other confirms it back accurately and warmly.</w:t>
      </w:r>
      <w:r>
        <w:rPr>
          <w:rFonts w:ascii="Calibri" w:hAnsi="Calibri"/>
          <w:i/>
          <w:sz w:val="19"/>
        </w:rPr>
        <w:t xml:space="preserve">  Chị Lan và anh Aldous là đồng nghiệp, thường gặp chủ đề tên gọi trong đủ loại tình huống hằng ngày. Qua nhiều khoảnh khắc đời thường -- cho tên trên mẫu đơn lễ tân phòng khám, cho tên vào ngày đầu làm việc ở công ty mới, cho tên tại quầy lễ tân khách sạn, cho tên qua điện thoại cho dịch vụ giao hàng, cho tên để làm thẻ thư viện mới, ký tên vào danh sách điểm danh ở trường, tự giới thiệu với hàng xóm mới ở hộp thư, cho tên tại quầy đăng ký thành viên phòng gym, cho tên để đặt bàn nhà hàng, cho tên tại phòng chờ khám bệnh, tự giới thiệu trong cuộc gọi video công việc, xác nhận tên trên nhãn gói hàng, ký tên vào sổ lưu niệm đám cưới, cho tên để đăng ký lớp nấu ăn, cho tên để mở tài khoản ngân hàng mới, cho tên khi đặt taxi qua điện thoại, cho tên tại quầy làm thủ tục sân bay, gặp giáo viên mới của con, cho tên tại tiệm cắt tóc, tự giới thiệu với bạn cùng phòng mới, ký tên vào danh sách đăng ký hội thảo, cho tên để ghi lên ly cà phê, cho tên trong buổi phỏng vấn xin việc, cho tên tại điểm bỏ phiếu, cho tên để nhận thuốc, tự giới thiệu tại sự kiện kết nối, cho tên tại tiệm sửa xe, cho tên để gia nhập câu lạc bộ thể thao, cho tên trong chuyến tham quan bảo tàng, cho tên tại spa khách sạn, cho tên trên mẫu đơn khám thú y cho thú cưng, gặp bạn qua thư lần đầu ngoài đời, cho tên tại quầy đăng ký hội nghị, gặp bảo vệ mới của tòa nhà, xác nhận tên trước khi chụp ảnh hộ chiếu, cho tên qua bộ đàm chung cư, cho tên tại quầy đăng ký hiến máu, gặp người bán đồ nội thất trực tuyến ngoài đời, cho tên để đăng ký học lái xe, tự giới thiệu tại buổi họp đầu tiên của câu lạc bộ sách, xác nhận tên trước buổi đánh giá thể lực ở phòng gym, và cuối cùng là vì sao việc nói và xác nhận một cái tên lại quan trọng đến thế cho cuộc sống hằng ngày -- một người nói tên mình một cách đơn giản, thường không cần ai hỏi trực tiếp, và người kia xác nhận lại chính xác và thân thiện.</w:t>
      </w:r>
    </w:p>
    <w:p>
      <w:pPr>
        <w:spacing w:after="160" w:line="312" w:lineRule="auto"/>
      </w:pPr>
      <w:r>
        <w:rPr>
          <w:rFonts w:ascii="Calibri" w:hAnsi="Calibri"/>
          <w:b/>
          <w:sz w:val="22"/>
        </w:rPr>
        <w:t xml:space="preserve">Mr Aldous: </w:t>
      </w:r>
      <w:r>
        <w:rPr>
          <w:rFonts w:ascii="Calibri" w:hAnsi="Calibri"/>
          <w:sz w:val="22"/>
        </w:rPr>
        <w:t xml:space="preserve">Could you write your name on this clinic form, please?  </w:t>
      </w:r>
      <w:r>
        <w:rPr>
          <w:rFonts w:ascii="Calibri" w:hAnsi="Calibri"/>
          <w:i/>
          <w:sz w:val="22"/>
        </w:rPr>
        <w:t>Chị viết tên vào mẫu đơn phòng khám này giúp tôi được không?</w:t>
      </w:r>
    </w:p>
    <w:p>
      <w:pPr>
        <w:spacing w:after="160" w:line="312" w:lineRule="auto"/>
      </w:pPr>
      <w:r>
        <w:rPr>
          <w:rFonts w:ascii="Calibri" w:hAnsi="Calibri"/>
          <w:b/>
          <w:sz w:val="22"/>
        </w:rPr>
        <w:t xml:space="preserve">Ms Lan: </w:t>
      </w:r>
      <w:r>
        <w:rPr>
          <w:rFonts w:ascii="Calibri" w:hAnsi="Calibri"/>
          <w:sz w:val="22"/>
        </w:rPr>
        <w:t xml:space="preserve">Yes, please put down Lan for this clinic visit.  </w:t>
      </w:r>
      <w:r>
        <w:rPr>
          <w:rFonts w:ascii="Calibri" w:hAnsi="Calibri"/>
          <w:i/>
          <w:sz w:val="22"/>
        </w:rPr>
        <w:t>Được, xin ghi tên Lan cho lần khám này.</w:t>
      </w:r>
    </w:p>
    <w:p>
      <w:pPr>
        <w:spacing w:after="160" w:line="312" w:lineRule="auto"/>
      </w:pPr>
      <w:r>
        <w:rPr>
          <w:rFonts w:ascii="Calibri" w:hAnsi="Calibri"/>
          <w:b/>
          <w:sz w:val="22"/>
        </w:rPr>
        <w:t xml:space="preserve">Mr Aldous: </w:t>
      </w:r>
      <w:r>
        <w:rPr>
          <w:rFonts w:ascii="Calibri" w:hAnsi="Calibri"/>
          <w:sz w:val="22"/>
        </w:rPr>
        <w:t xml:space="preserve">Lan, thank you, I will add that now.  </w:t>
      </w:r>
      <w:r>
        <w:rPr>
          <w:rFonts w:ascii="Calibri" w:hAnsi="Calibri"/>
          <w:i/>
          <w:sz w:val="22"/>
        </w:rPr>
        <w:t>Lan, cảm ơn chị, tôi ghi vào ngay.</w:t>
      </w:r>
    </w:p>
    <w:p>
      <w:pPr>
        <w:spacing w:after="160" w:line="312" w:lineRule="auto"/>
      </w:pPr>
      <w:r>
        <w:rPr>
          <w:rFonts w:ascii="Calibri" w:hAnsi="Calibri"/>
          <w:b/>
          <w:sz w:val="22"/>
        </w:rPr>
        <w:t xml:space="preserve">Ms Lan: </w:t>
      </w:r>
      <w:r>
        <w:rPr>
          <w:rFonts w:ascii="Calibri" w:hAnsi="Calibri"/>
          <w:sz w:val="22"/>
        </w:rPr>
        <w:t xml:space="preserve">Welcome to your first day! Could you tell me your name for the team list?  </w:t>
      </w:r>
      <w:r>
        <w:rPr>
          <w:rFonts w:ascii="Calibri" w:hAnsi="Calibri"/>
          <w:i/>
          <w:sz w:val="22"/>
        </w:rPr>
        <w:t>Chào mừng anh đến ngày làm việc đầu tiên! Anh cho tôi biết tên để ghi vào danh sách đội được không?</w:t>
      </w:r>
    </w:p>
    <w:p>
      <w:pPr>
        <w:spacing w:after="160" w:line="312" w:lineRule="auto"/>
      </w:pPr>
      <w:r>
        <w:rPr>
          <w:rFonts w:ascii="Calibri" w:hAnsi="Calibri"/>
          <w:b/>
          <w:sz w:val="22"/>
        </w:rPr>
        <w:t xml:space="preserve">Mr Aldous: </w:t>
      </w:r>
      <w:r>
        <w:rPr>
          <w:rFonts w:ascii="Calibri" w:hAnsi="Calibri"/>
          <w:sz w:val="22"/>
        </w:rPr>
        <w:t xml:space="preserve">Sure, I am Aldous.  </w:t>
      </w:r>
      <w:r>
        <w:rPr>
          <w:rFonts w:ascii="Calibri" w:hAnsi="Calibri"/>
          <w:i/>
          <w:sz w:val="22"/>
        </w:rPr>
        <w:t>Được, tôi là Aldous.</w:t>
      </w:r>
    </w:p>
    <w:p>
      <w:pPr>
        <w:spacing w:after="160" w:line="312" w:lineRule="auto"/>
      </w:pPr>
      <w:r>
        <w:rPr>
          <w:rFonts w:ascii="Calibri" w:hAnsi="Calibri"/>
          <w:b/>
          <w:sz w:val="22"/>
        </w:rPr>
        <w:t xml:space="preserve">Ms Lan: </w:t>
      </w:r>
      <w:r>
        <w:rPr>
          <w:rFonts w:ascii="Calibri" w:hAnsi="Calibri"/>
          <w:sz w:val="22"/>
        </w:rPr>
        <w:t xml:space="preserve">Aldous, welcome to the team, I will add you right now.  </w:t>
      </w:r>
      <w:r>
        <w:rPr>
          <w:rFonts w:ascii="Calibri" w:hAnsi="Calibri"/>
          <w:i/>
          <w:sz w:val="22"/>
        </w:rPr>
        <w:t>Aldous, chào mừng anh gia nhập đội, tôi ghi tên anh vào ngay.</w:t>
      </w:r>
    </w:p>
    <w:p>
      <w:pPr>
        <w:spacing w:after="160" w:line="312" w:lineRule="auto"/>
      </w:pPr>
      <w:r>
        <w:rPr>
          <w:rFonts w:ascii="Calibri" w:hAnsi="Calibri"/>
          <w:b/>
          <w:sz w:val="22"/>
        </w:rPr>
        <w:t xml:space="preserve">Mr Aldous: </w:t>
      </w:r>
      <w:r>
        <w:rPr>
          <w:rFonts w:ascii="Calibri" w:hAnsi="Calibri"/>
          <w:sz w:val="22"/>
        </w:rPr>
        <w:t xml:space="preserve">Good evening, may I have the name for your reservation?  </w:t>
      </w:r>
      <w:r>
        <w:rPr>
          <w:rFonts w:ascii="Calibri" w:hAnsi="Calibri"/>
          <w:i/>
          <w:sz w:val="22"/>
        </w:rPr>
        <w:t>Chào chị, cho tôi xin tên đặt phòng được không?</w:t>
      </w:r>
    </w:p>
    <w:p>
      <w:pPr>
        <w:spacing w:after="160" w:line="312" w:lineRule="auto"/>
      </w:pPr>
      <w:r>
        <w:rPr>
          <w:rFonts w:ascii="Calibri" w:hAnsi="Calibri"/>
          <w:b/>
          <w:sz w:val="22"/>
        </w:rPr>
        <w:t xml:space="preserve">Ms Lan: </w:t>
      </w:r>
      <w:r>
        <w:rPr>
          <w:rFonts w:ascii="Calibri" w:hAnsi="Calibri"/>
          <w:sz w:val="22"/>
        </w:rPr>
        <w:t xml:space="preserve">Good evening, it's Lan.  </w:t>
      </w:r>
      <w:r>
        <w:rPr>
          <w:rFonts w:ascii="Calibri" w:hAnsi="Calibri"/>
          <w:i/>
          <w:sz w:val="22"/>
        </w:rPr>
        <w:t>Chào anh, tên tôi là Lan.</w:t>
      </w:r>
    </w:p>
    <w:p>
      <w:pPr>
        <w:spacing w:after="160" w:line="312" w:lineRule="auto"/>
      </w:pPr>
      <w:r>
        <w:rPr>
          <w:rFonts w:ascii="Calibri" w:hAnsi="Calibri"/>
          <w:b/>
          <w:sz w:val="22"/>
        </w:rPr>
        <w:t xml:space="preserve">Mr Aldous: </w:t>
      </w:r>
      <w:r>
        <w:rPr>
          <w:rFonts w:ascii="Calibri" w:hAnsi="Calibri"/>
          <w:sz w:val="22"/>
        </w:rPr>
        <w:t xml:space="preserve">Lan, here is your room key, room two-oh-four.  </w:t>
      </w:r>
      <w:r>
        <w:rPr>
          <w:rFonts w:ascii="Calibri" w:hAnsi="Calibri"/>
          <w:i/>
          <w:sz w:val="22"/>
        </w:rPr>
        <w:t>Lan, đây là chìa khóa phòng của chị, phòng hai không bốn.</w:t>
      </w:r>
    </w:p>
    <w:p>
      <w:pPr>
        <w:spacing w:after="160" w:line="312" w:lineRule="auto"/>
      </w:pPr>
      <w:r>
        <w:rPr>
          <w:rFonts w:ascii="Calibri" w:hAnsi="Calibri"/>
          <w:b/>
          <w:sz w:val="22"/>
        </w:rPr>
        <w:t xml:space="preserve">Ms Lan: </w:t>
      </w:r>
      <w:r>
        <w:rPr>
          <w:rFonts w:ascii="Calibri" w:hAnsi="Calibri"/>
          <w:sz w:val="22"/>
        </w:rPr>
        <w:t xml:space="preserve">Hello, I would like to place an order. Could I get your name first?  </w:t>
      </w:r>
      <w:r>
        <w:rPr>
          <w:rFonts w:ascii="Calibri" w:hAnsi="Calibri"/>
          <w:i/>
          <w:sz w:val="22"/>
        </w:rPr>
        <w:t>Chào anh, tôi muốn đặt hàng. Cho tôi xin tên anh trước được không?</w:t>
      </w:r>
    </w:p>
    <w:p>
      <w:pPr>
        <w:spacing w:after="160" w:line="312" w:lineRule="auto"/>
      </w:pPr>
      <w:r>
        <w:rPr>
          <w:rFonts w:ascii="Calibri" w:hAnsi="Calibri"/>
          <w:b/>
          <w:sz w:val="22"/>
        </w:rPr>
        <w:t xml:space="preserve">Mr Aldous: </w:t>
      </w:r>
      <w:r>
        <w:rPr>
          <w:rFonts w:ascii="Calibri" w:hAnsi="Calibri"/>
          <w:sz w:val="22"/>
        </w:rPr>
        <w:t xml:space="preserve">Yes, this is Aldous.  </w:t>
      </w:r>
      <w:r>
        <w:rPr>
          <w:rFonts w:ascii="Calibri" w:hAnsi="Calibri"/>
          <w:i/>
          <w:sz w:val="22"/>
        </w:rPr>
        <w:t>Được, tôi là Aldous.</w:t>
      </w:r>
    </w:p>
    <w:p>
      <w:pPr>
        <w:spacing w:after="160" w:line="312" w:lineRule="auto"/>
      </w:pPr>
      <w:r>
        <w:rPr>
          <w:rFonts w:ascii="Calibri" w:hAnsi="Calibri"/>
          <w:b/>
          <w:sz w:val="22"/>
        </w:rPr>
        <w:t xml:space="preserve">Ms Lan: </w:t>
      </w:r>
      <w:r>
        <w:rPr>
          <w:rFonts w:ascii="Calibri" w:hAnsi="Calibri"/>
          <w:sz w:val="22"/>
        </w:rPr>
        <w:t xml:space="preserve">Aldous, thank you, what would you like to order?  </w:t>
      </w:r>
      <w:r>
        <w:rPr>
          <w:rFonts w:ascii="Calibri" w:hAnsi="Calibri"/>
          <w:i/>
          <w:sz w:val="22"/>
        </w:rPr>
        <w:t>Aldous, cảm ơn anh, anh muốn đặt gì ạ?</w:t>
      </w:r>
    </w:p>
    <w:p>
      <w:pPr>
        <w:spacing w:after="160" w:line="312" w:lineRule="auto"/>
      </w:pPr>
      <w:r>
        <w:rPr>
          <w:rFonts w:ascii="Calibri" w:hAnsi="Calibri"/>
          <w:b/>
          <w:sz w:val="22"/>
        </w:rPr>
        <w:t xml:space="preserve">Mr Aldous: </w:t>
      </w:r>
      <w:r>
        <w:rPr>
          <w:rFonts w:ascii="Calibri" w:hAnsi="Calibri"/>
          <w:sz w:val="22"/>
        </w:rPr>
        <w:t xml:space="preserve">Could you tell me your full name for this library card?  </w:t>
      </w:r>
      <w:r>
        <w:rPr>
          <w:rFonts w:ascii="Calibri" w:hAnsi="Calibri"/>
          <w:i/>
          <w:sz w:val="22"/>
        </w:rPr>
        <w:t>Chị cho tôi biết họ tên đầy đủ để làm thẻ thư viện được không?</w:t>
      </w:r>
    </w:p>
    <w:p>
      <w:pPr>
        <w:spacing w:after="160" w:line="312" w:lineRule="auto"/>
      </w:pPr>
      <w:r>
        <w:rPr>
          <w:rFonts w:ascii="Calibri" w:hAnsi="Calibri"/>
          <w:b/>
          <w:sz w:val="22"/>
        </w:rPr>
        <w:t xml:space="preserve">Ms Lan: </w:t>
      </w:r>
      <w:r>
        <w:rPr>
          <w:rFonts w:ascii="Calibri" w:hAnsi="Calibri"/>
          <w:sz w:val="22"/>
        </w:rPr>
        <w:t xml:space="preserve">Of course, Lan is the name for my new library card.  </w:t>
      </w:r>
      <w:r>
        <w:rPr>
          <w:rFonts w:ascii="Calibri" w:hAnsi="Calibri"/>
          <w:i/>
          <w:sz w:val="22"/>
        </w:rPr>
        <w:t>Dạ được, tên trên thẻ thư viện mới là Lan.</w:t>
      </w:r>
    </w:p>
    <w:p>
      <w:pPr>
        <w:spacing w:after="160" w:line="312" w:lineRule="auto"/>
      </w:pPr>
      <w:r>
        <w:rPr>
          <w:rFonts w:ascii="Calibri" w:hAnsi="Calibri"/>
          <w:b/>
          <w:sz w:val="22"/>
        </w:rPr>
        <w:t xml:space="preserve">Mr Aldous: </w:t>
      </w:r>
      <w:r>
        <w:rPr>
          <w:rFonts w:ascii="Calibri" w:hAnsi="Calibri"/>
          <w:sz w:val="22"/>
        </w:rPr>
        <w:t xml:space="preserve">Lan, your new card will be ready in a moment.  </w:t>
      </w:r>
      <w:r>
        <w:rPr>
          <w:rFonts w:ascii="Calibri" w:hAnsi="Calibri"/>
          <w:i/>
          <w:sz w:val="22"/>
        </w:rPr>
        <w:t>Lan, thẻ mới của chị sẽ có ngay thôi.</w:t>
      </w:r>
    </w:p>
    <w:p>
      <w:pPr>
        <w:spacing w:after="160" w:line="312" w:lineRule="auto"/>
      </w:pPr>
      <w:r>
        <w:rPr>
          <w:rFonts w:ascii="Calibri" w:hAnsi="Calibri"/>
          <w:b/>
          <w:sz w:val="22"/>
        </w:rPr>
        <w:t xml:space="preserve">Ms Lan: </w:t>
      </w:r>
      <w:r>
        <w:rPr>
          <w:rFonts w:ascii="Calibri" w:hAnsi="Calibri"/>
          <w:sz w:val="22"/>
        </w:rPr>
        <w:t xml:space="preserve">Please sign in here. Could you print your name for me?  </w:t>
      </w:r>
      <w:r>
        <w:rPr>
          <w:rFonts w:ascii="Calibri" w:hAnsi="Calibri"/>
          <w:i/>
          <w:sz w:val="22"/>
        </w:rPr>
        <w:t>Mời anh ký tên vào đây. Anh viết in tên giúp tôi được không?</w:t>
      </w:r>
    </w:p>
    <w:p>
      <w:pPr>
        <w:spacing w:after="160" w:line="312" w:lineRule="auto"/>
      </w:pPr>
      <w:r>
        <w:rPr>
          <w:rFonts w:ascii="Calibri" w:hAnsi="Calibri"/>
          <w:b/>
          <w:sz w:val="22"/>
        </w:rPr>
        <w:t xml:space="preserve">Mr Aldous: </w:t>
      </w:r>
      <w:r>
        <w:rPr>
          <w:rFonts w:ascii="Calibri" w:hAnsi="Calibri"/>
          <w:sz w:val="22"/>
        </w:rPr>
        <w:t xml:space="preserve">Sure, it is Aldous.  </w:t>
      </w:r>
      <w:r>
        <w:rPr>
          <w:rFonts w:ascii="Calibri" w:hAnsi="Calibri"/>
          <w:i/>
          <w:sz w:val="22"/>
        </w:rPr>
        <w:t>Được, tên tôi là Aldous.</w:t>
      </w:r>
    </w:p>
    <w:p>
      <w:pPr>
        <w:spacing w:after="160" w:line="312" w:lineRule="auto"/>
      </w:pPr>
      <w:r>
        <w:rPr>
          <w:rFonts w:ascii="Calibri" w:hAnsi="Calibri"/>
          <w:b/>
          <w:sz w:val="22"/>
        </w:rPr>
        <w:t xml:space="preserve">Ms Lan: </w:t>
      </w:r>
      <w:r>
        <w:rPr>
          <w:rFonts w:ascii="Calibri" w:hAnsi="Calibri"/>
          <w:sz w:val="22"/>
        </w:rPr>
        <w:t xml:space="preserve">Aldous, thank you, the meeting starts in five minutes.  </w:t>
      </w:r>
      <w:r>
        <w:rPr>
          <w:rFonts w:ascii="Calibri" w:hAnsi="Calibri"/>
          <w:i/>
          <w:sz w:val="22"/>
        </w:rPr>
        <w:t>Aldous, cảm ơn anh, buổi họp sẽ bắt đầu sau năm phút nữa.</w:t>
      </w:r>
    </w:p>
    <w:p>
      <w:pPr>
        <w:spacing w:after="160" w:line="312" w:lineRule="auto"/>
      </w:pPr>
      <w:r>
        <w:rPr>
          <w:rFonts w:ascii="Calibri" w:hAnsi="Calibri"/>
          <w:b/>
          <w:sz w:val="22"/>
        </w:rPr>
        <w:t xml:space="preserve">Mr Aldous: </w:t>
      </w:r>
      <w:r>
        <w:rPr>
          <w:rFonts w:ascii="Calibri" w:hAnsi="Calibri"/>
          <w:sz w:val="22"/>
        </w:rPr>
        <w:t xml:space="preserve">Hello, I just moved in next door. Could you tell me your name?  </w:t>
      </w:r>
      <w:r>
        <w:rPr>
          <w:rFonts w:ascii="Calibri" w:hAnsi="Calibri"/>
          <w:i/>
          <w:sz w:val="22"/>
        </w:rPr>
        <w:t>Chào chị, tôi vừa chuyển đến ở kế bên. Chị tên gì vậy?</w:t>
      </w:r>
    </w:p>
    <w:p>
      <w:pPr>
        <w:spacing w:after="160" w:line="312" w:lineRule="auto"/>
      </w:pPr>
      <w:r>
        <w:rPr>
          <w:rFonts w:ascii="Calibri" w:hAnsi="Calibri"/>
          <w:b/>
          <w:sz w:val="22"/>
        </w:rPr>
        <w:t xml:space="preserve">Ms Lan: </w:t>
      </w:r>
      <w:r>
        <w:rPr>
          <w:rFonts w:ascii="Calibri" w:hAnsi="Calibri"/>
          <w:sz w:val="22"/>
        </w:rPr>
        <w:t xml:space="preserve">Sure, I'm Lan.  </w:t>
      </w:r>
      <w:r>
        <w:rPr>
          <w:rFonts w:ascii="Calibri" w:hAnsi="Calibri"/>
          <w:i/>
          <w:sz w:val="22"/>
        </w:rPr>
        <w:t>Dạ, tôi là Lan.</w:t>
      </w:r>
    </w:p>
    <w:p>
      <w:pPr>
        <w:spacing w:after="160" w:line="312" w:lineRule="auto"/>
      </w:pPr>
      <w:r>
        <w:rPr>
          <w:rFonts w:ascii="Calibri" w:hAnsi="Calibri"/>
          <w:b/>
          <w:sz w:val="22"/>
        </w:rPr>
        <w:t xml:space="preserve">Mr Aldous: </w:t>
      </w:r>
      <w:r>
        <w:rPr>
          <w:rFonts w:ascii="Calibri" w:hAnsi="Calibri"/>
          <w:sz w:val="22"/>
        </w:rPr>
        <w:t xml:space="preserve">Lan, nice to meet you, I'm your new neighbour Aldous.  </w:t>
      </w:r>
      <w:r>
        <w:rPr>
          <w:rFonts w:ascii="Calibri" w:hAnsi="Calibri"/>
          <w:i/>
          <w:sz w:val="22"/>
        </w:rPr>
        <w:t>Lan, rất vui được gặp chị, tôi là Aldous, hàng xóm mới của chị.</w:t>
      </w:r>
    </w:p>
    <w:p>
      <w:pPr>
        <w:spacing w:after="160" w:line="312" w:lineRule="auto"/>
      </w:pPr>
      <w:r>
        <w:rPr>
          <w:rFonts w:ascii="Calibri" w:hAnsi="Calibri"/>
          <w:b/>
          <w:sz w:val="22"/>
        </w:rPr>
        <w:t xml:space="preserve">Ms Lan: </w:t>
      </w:r>
      <w:r>
        <w:rPr>
          <w:rFonts w:ascii="Calibri" w:hAnsi="Calibri"/>
          <w:sz w:val="22"/>
        </w:rPr>
        <w:t xml:space="preserve">Welcome! Could I get your name for a new membership?  </w:t>
      </w:r>
      <w:r>
        <w:rPr>
          <w:rFonts w:ascii="Calibri" w:hAnsi="Calibri"/>
          <w:i/>
          <w:sz w:val="22"/>
        </w:rPr>
        <w:t>Chào mừng anh! Cho tôi xin tên để đăng ký thành viên mới được không?</w:t>
      </w:r>
    </w:p>
    <w:p>
      <w:pPr>
        <w:spacing w:after="160" w:line="312" w:lineRule="auto"/>
      </w:pPr>
      <w:r>
        <w:rPr>
          <w:rFonts w:ascii="Calibri" w:hAnsi="Calibri"/>
          <w:b/>
          <w:sz w:val="22"/>
        </w:rPr>
        <w:t xml:space="preserve">Mr Aldous: </w:t>
      </w:r>
      <w:r>
        <w:rPr>
          <w:rFonts w:ascii="Calibri" w:hAnsi="Calibri"/>
          <w:sz w:val="22"/>
        </w:rPr>
        <w:t xml:space="preserve">Yes, it's Aldous.  </w:t>
      </w:r>
      <w:r>
        <w:rPr>
          <w:rFonts w:ascii="Calibri" w:hAnsi="Calibri"/>
          <w:i/>
          <w:sz w:val="22"/>
        </w:rPr>
        <w:t>Được, tên tôi là Aldous.</w:t>
      </w:r>
    </w:p>
    <w:p>
      <w:pPr>
        <w:spacing w:after="160" w:line="312" w:lineRule="auto"/>
      </w:pPr>
      <w:r>
        <w:rPr>
          <w:rFonts w:ascii="Calibri" w:hAnsi="Calibri"/>
          <w:b/>
          <w:sz w:val="22"/>
        </w:rPr>
        <w:t xml:space="preserve">Ms Lan: </w:t>
      </w:r>
      <w:r>
        <w:rPr>
          <w:rFonts w:ascii="Calibri" w:hAnsi="Calibri"/>
          <w:sz w:val="22"/>
        </w:rPr>
        <w:t xml:space="preserve">Aldous, perfect, your membership card will print now.  </w:t>
      </w:r>
      <w:r>
        <w:rPr>
          <w:rFonts w:ascii="Calibri" w:hAnsi="Calibri"/>
          <w:i/>
          <w:sz w:val="22"/>
        </w:rPr>
        <w:t>Aldous, tuyệt vời, thẻ thành viên của anh sẽ in ngay bây giờ.</w:t>
      </w:r>
    </w:p>
    <w:p>
      <w:pPr>
        <w:spacing w:after="160" w:line="312" w:lineRule="auto"/>
      </w:pPr>
      <w:r>
        <w:rPr>
          <w:rFonts w:ascii="Calibri" w:hAnsi="Calibri"/>
          <w:b/>
          <w:sz w:val="22"/>
        </w:rPr>
        <w:t xml:space="preserve">Mr Aldous: </w:t>
      </w:r>
      <w:r>
        <w:rPr>
          <w:rFonts w:ascii="Calibri" w:hAnsi="Calibri"/>
          <w:sz w:val="22"/>
        </w:rPr>
        <w:t xml:space="preserve">Good evening, thank you for calling. What name should I put the table under?  </w:t>
      </w:r>
      <w:r>
        <w:rPr>
          <w:rFonts w:ascii="Calibri" w:hAnsi="Calibri"/>
          <w:i/>
          <w:sz w:val="22"/>
        </w:rPr>
        <w:t>Chào chị, cảm ơn chị đã gọi. Tôi nên ghi tên gì cho bàn đặt trước ạ?</w:t>
      </w:r>
    </w:p>
    <w:p>
      <w:pPr>
        <w:spacing w:after="160" w:line="312" w:lineRule="auto"/>
      </w:pPr>
      <w:r>
        <w:rPr>
          <w:rFonts w:ascii="Calibri" w:hAnsi="Calibri"/>
          <w:b/>
          <w:sz w:val="22"/>
        </w:rPr>
        <w:t xml:space="preserve">Ms Lan: </w:t>
      </w:r>
      <w:r>
        <w:rPr>
          <w:rFonts w:ascii="Calibri" w:hAnsi="Calibri"/>
          <w:sz w:val="22"/>
        </w:rPr>
        <w:t xml:space="preserve">Please put it under Lan.  </w:t>
      </w:r>
      <w:r>
        <w:rPr>
          <w:rFonts w:ascii="Calibri" w:hAnsi="Calibri"/>
          <w:i/>
          <w:sz w:val="22"/>
        </w:rPr>
        <w:t>Anh ghi tên Lan giúp tôi nhé.</w:t>
      </w:r>
    </w:p>
    <w:p>
      <w:pPr>
        <w:spacing w:after="160" w:line="312" w:lineRule="auto"/>
      </w:pPr>
      <w:r>
        <w:rPr>
          <w:rFonts w:ascii="Calibri" w:hAnsi="Calibri"/>
          <w:b/>
          <w:sz w:val="22"/>
        </w:rPr>
        <w:t xml:space="preserve">Mr Aldous: </w:t>
      </w:r>
      <w:r>
        <w:rPr>
          <w:rFonts w:ascii="Calibri" w:hAnsi="Calibri"/>
          <w:sz w:val="22"/>
        </w:rPr>
        <w:t xml:space="preserve">Lan, your table for two is booked at seven.  </w:t>
      </w:r>
      <w:r>
        <w:rPr>
          <w:rFonts w:ascii="Calibri" w:hAnsi="Calibri"/>
          <w:i/>
          <w:sz w:val="22"/>
        </w:rPr>
        <w:t>Lan, bàn hai người của chị đã được đặt lúc bảy giờ.</w:t>
      </w:r>
    </w:p>
    <w:p>
      <w:pPr>
        <w:spacing w:after="160" w:line="312" w:lineRule="auto"/>
      </w:pPr>
      <w:r>
        <w:rPr>
          <w:rFonts w:ascii="Calibri" w:hAnsi="Calibri"/>
          <w:b/>
          <w:sz w:val="22"/>
        </w:rPr>
        <w:t xml:space="preserve">Ms Lan: </w:t>
      </w:r>
      <w:r>
        <w:rPr>
          <w:rFonts w:ascii="Calibri" w:hAnsi="Calibri"/>
          <w:sz w:val="22"/>
        </w:rPr>
        <w:t xml:space="preserve">Hi, I'll need your name to check you in.  </w:t>
      </w:r>
      <w:r>
        <w:rPr>
          <w:rFonts w:ascii="Calibri" w:hAnsi="Calibri"/>
          <w:i/>
          <w:sz w:val="22"/>
        </w:rPr>
        <w:t>Chào anh, tôi cần tên của anh để làm thủ tục vào khám.</w:t>
      </w:r>
    </w:p>
    <w:p>
      <w:pPr>
        <w:spacing w:after="160" w:line="312" w:lineRule="auto"/>
      </w:pPr>
      <w:r>
        <w:rPr>
          <w:rFonts w:ascii="Calibri" w:hAnsi="Calibri"/>
          <w:b/>
          <w:sz w:val="22"/>
        </w:rPr>
        <w:t xml:space="preserve">Mr Aldous: </w:t>
      </w:r>
      <w:r>
        <w:rPr>
          <w:rFonts w:ascii="Calibri" w:hAnsi="Calibri"/>
          <w:sz w:val="22"/>
        </w:rPr>
        <w:t xml:space="preserve">It's Aldous.  </w:t>
      </w:r>
      <w:r>
        <w:rPr>
          <w:rFonts w:ascii="Calibri" w:hAnsi="Calibri"/>
          <w:i/>
          <w:sz w:val="22"/>
        </w:rPr>
        <w:t>Tên tôi là Aldous.</w:t>
      </w:r>
    </w:p>
    <w:p>
      <w:pPr>
        <w:spacing w:after="160" w:line="312" w:lineRule="auto"/>
      </w:pPr>
      <w:r>
        <w:rPr>
          <w:rFonts w:ascii="Calibri" w:hAnsi="Calibri"/>
          <w:b/>
          <w:sz w:val="22"/>
        </w:rPr>
        <w:t xml:space="preserve">Ms Lan: </w:t>
      </w:r>
      <w:r>
        <w:rPr>
          <w:rFonts w:ascii="Calibri" w:hAnsi="Calibri"/>
          <w:sz w:val="22"/>
        </w:rPr>
        <w:t xml:space="preserve">Aldous, thank you, please take a seat, the doctor will call you soon.  </w:t>
      </w:r>
      <w:r>
        <w:rPr>
          <w:rFonts w:ascii="Calibri" w:hAnsi="Calibri"/>
          <w:i/>
          <w:sz w:val="22"/>
        </w:rPr>
        <w:t>Aldous, cảm ơn anh, mời anh ngồi chờ, bác sĩ sẽ gọi sớm thôi.</w:t>
      </w:r>
    </w:p>
    <w:p>
      <w:pPr>
        <w:spacing w:after="160" w:line="312" w:lineRule="auto"/>
      </w:pPr>
      <w:r>
        <w:rPr>
          <w:rFonts w:ascii="Calibri" w:hAnsi="Calibri"/>
          <w:b/>
          <w:sz w:val="22"/>
        </w:rPr>
        <w:t xml:space="preserve">Mr Aldous: </w:t>
      </w:r>
      <w:r>
        <w:rPr>
          <w:rFonts w:ascii="Calibri" w:hAnsi="Calibri"/>
          <w:sz w:val="22"/>
        </w:rPr>
        <w:t xml:space="preserve">Hi, before we start the meeting, who just joined us?  </w:t>
      </w:r>
      <w:r>
        <w:rPr>
          <w:rFonts w:ascii="Calibri" w:hAnsi="Calibri"/>
          <w:i/>
          <w:sz w:val="22"/>
        </w:rPr>
        <w:t>Chào mọi người, trước khi bắt đầu họp, ai vừa mới vào vậy?</w:t>
      </w:r>
    </w:p>
    <w:p>
      <w:pPr>
        <w:spacing w:after="160" w:line="312" w:lineRule="auto"/>
      </w:pPr>
      <w:r>
        <w:rPr>
          <w:rFonts w:ascii="Calibri" w:hAnsi="Calibri"/>
          <w:b/>
          <w:sz w:val="22"/>
        </w:rPr>
        <w:t xml:space="preserve">Ms Lan: </w:t>
      </w:r>
      <w:r>
        <w:rPr>
          <w:rFonts w:ascii="Calibri" w:hAnsi="Calibri"/>
          <w:sz w:val="22"/>
        </w:rPr>
        <w:t xml:space="preserve">Hi everyone, let me introduce myself, I'm Lan.  </w:t>
      </w:r>
      <w:r>
        <w:rPr>
          <w:rFonts w:ascii="Calibri" w:hAnsi="Calibri"/>
          <w:i/>
          <w:sz w:val="22"/>
        </w:rPr>
        <w:t>Chào mọi người, để tôi tự giới thiệu, tôi là Lan.</w:t>
      </w:r>
    </w:p>
    <w:p>
      <w:pPr>
        <w:spacing w:after="160" w:line="312" w:lineRule="auto"/>
      </w:pPr>
      <w:r>
        <w:rPr>
          <w:rFonts w:ascii="Calibri" w:hAnsi="Calibri"/>
          <w:b/>
          <w:sz w:val="22"/>
        </w:rPr>
        <w:t xml:space="preserve">Mr Aldous: </w:t>
      </w:r>
      <w:r>
        <w:rPr>
          <w:rFonts w:ascii="Calibri" w:hAnsi="Calibri"/>
          <w:sz w:val="22"/>
        </w:rPr>
        <w:t xml:space="preserve">Lan, welcome, glad you could join the call.  </w:t>
      </w:r>
      <w:r>
        <w:rPr>
          <w:rFonts w:ascii="Calibri" w:hAnsi="Calibri"/>
          <w:i/>
          <w:sz w:val="22"/>
        </w:rPr>
        <w:t>Lan, chào mừng chị, rất vui vì chị đã tham gia cuộc gọi.</w:t>
      </w:r>
    </w:p>
    <w:p>
      <w:pPr>
        <w:spacing w:after="160" w:line="312" w:lineRule="auto"/>
      </w:pPr>
      <w:r>
        <w:rPr>
          <w:rFonts w:ascii="Calibri" w:hAnsi="Calibri"/>
          <w:b/>
          <w:sz w:val="22"/>
        </w:rPr>
        <w:t xml:space="preserve">Ms Lan: </w:t>
      </w:r>
      <w:r>
        <w:rPr>
          <w:rFonts w:ascii="Calibri" w:hAnsi="Calibri"/>
          <w:sz w:val="22"/>
        </w:rPr>
        <w:t xml:space="preserve">Hi, I have a package here. Could you tell me the name on the label?  </w:t>
      </w:r>
      <w:r>
        <w:rPr>
          <w:rFonts w:ascii="Calibri" w:hAnsi="Calibri"/>
          <w:i/>
          <w:sz w:val="22"/>
        </w:rPr>
        <w:t>Chào anh, tôi có một gói hàng đây. Anh cho tôi biết tên trên nhãn được không?</w:t>
      </w:r>
    </w:p>
    <w:p>
      <w:pPr>
        <w:spacing w:after="160" w:line="312" w:lineRule="auto"/>
      </w:pPr>
      <w:r>
        <w:rPr>
          <w:rFonts w:ascii="Calibri" w:hAnsi="Calibri"/>
          <w:b/>
          <w:sz w:val="22"/>
        </w:rPr>
        <w:t xml:space="preserve">Mr Aldous: </w:t>
      </w:r>
      <w:r>
        <w:rPr>
          <w:rFonts w:ascii="Calibri" w:hAnsi="Calibri"/>
          <w:sz w:val="22"/>
        </w:rPr>
        <w:t xml:space="preserve">Yes, it should say Aldous.  </w:t>
      </w:r>
      <w:r>
        <w:rPr>
          <w:rFonts w:ascii="Calibri" w:hAnsi="Calibri"/>
          <w:i/>
          <w:sz w:val="22"/>
        </w:rPr>
        <w:t>Được, chắc là ghi Aldous.</w:t>
      </w:r>
    </w:p>
    <w:p>
      <w:pPr>
        <w:spacing w:after="160" w:line="312" w:lineRule="auto"/>
      </w:pPr>
      <w:r>
        <w:rPr>
          <w:rFonts w:ascii="Calibri" w:hAnsi="Calibri"/>
          <w:b/>
          <w:sz w:val="22"/>
        </w:rPr>
        <w:t xml:space="preserve">Ms Lan: </w:t>
      </w:r>
      <w:r>
        <w:rPr>
          <w:rFonts w:ascii="Calibri" w:hAnsi="Calibri"/>
          <w:sz w:val="22"/>
        </w:rPr>
        <w:t xml:space="preserve">Aldous, that matches, here is your package.  </w:t>
      </w:r>
      <w:r>
        <w:rPr>
          <w:rFonts w:ascii="Calibri" w:hAnsi="Calibri"/>
          <w:i/>
          <w:sz w:val="22"/>
        </w:rPr>
        <w:t>Aldous, đúng rồi đó, đây là gói hàng của anh.</w:t>
      </w:r>
    </w:p>
    <w:p>
      <w:pPr>
        <w:spacing w:after="160" w:line="312" w:lineRule="auto"/>
      </w:pPr>
      <w:r>
        <w:rPr>
          <w:rFonts w:ascii="Calibri" w:hAnsi="Calibri"/>
          <w:b/>
          <w:sz w:val="22"/>
        </w:rPr>
        <w:t xml:space="preserve">Mr Aldous: </w:t>
      </w:r>
      <w:r>
        <w:rPr>
          <w:rFonts w:ascii="Calibri" w:hAnsi="Calibri"/>
          <w:sz w:val="22"/>
        </w:rPr>
        <w:t xml:space="preserve">Could you sign the guest book? Just write your name below the date.  </w:t>
      </w:r>
      <w:r>
        <w:rPr>
          <w:rFonts w:ascii="Calibri" w:hAnsi="Calibri"/>
          <w:i/>
          <w:sz w:val="22"/>
        </w:rPr>
        <w:t>Chị ký vào sổ lưu niệm được không? Chị viết tên ngay dưới ngày tháng nhé.</w:t>
      </w:r>
    </w:p>
    <w:p>
      <w:pPr>
        <w:spacing w:after="160" w:line="312" w:lineRule="auto"/>
      </w:pPr>
      <w:r>
        <w:rPr>
          <w:rFonts w:ascii="Calibri" w:hAnsi="Calibri"/>
          <w:b/>
          <w:sz w:val="22"/>
        </w:rPr>
        <w:t xml:space="preserve">Ms Lan: </w:t>
      </w:r>
      <w:r>
        <w:rPr>
          <w:rFonts w:ascii="Calibri" w:hAnsi="Calibri"/>
          <w:sz w:val="22"/>
        </w:rPr>
        <w:t xml:space="preserve">Sure, I'll write Lan right here.  </w:t>
      </w:r>
      <w:r>
        <w:rPr>
          <w:rFonts w:ascii="Calibri" w:hAnsi="Calibri"/>
          <w:i/>
          <w:sz w:val="22"/>
        </w:rPr>
        <w:t>Được, tôi viết Lan ngay đây.</w:t>
      </w:r>
    </w:p>
    <w:p>
      <w:pPr>
        <w:spacing w:after="160" w:line="312" w:lineRule="auto"/>
      </w:pPr>
      <w:r>
        <w:rPr>
          <w:rFonts w:ascii="Calibri" w:hAnsi="Calibri"/>
          <w:b/>
          <w:sz w:val="22"/>
        </w:rPr>
        <w:t xml:space="preserve">Mr Aldous: </w:t>
      </w:r>
      <w:r>
        <w:rPr>
          <w:rFonts w:ascii="Calibri" w:hAnsi="Calibri"/>
          <w:sz w:val="22"/>
        </w:rPr>
        <w:t xml:space="preserve">Lan, lovely, thank you for coming to celebrate with us.  </w:t>
      </w:r>
      <w:r>
        <w:rPr>
          <w:rFonts w:ascii="Calibri" w:hAnsi="Calibri"/>
          <w:i/>
          <w:sz w:val="22"/>
        </w:rPr>
        <w:t>Lan, đẹp quá, cảm ơn chị đã đến chung vui với chúng tôi.</w:t>
      </w:r>
    </w:p>
    <w:p>
      <w:pPr>
        <w:spacing w:after="160" w:line="312" w:lineRule="auto"/>
      </w:pPr>
      <w:r>
        <w:rPr>
          <w:rFonts w:ascii="Calibri" w:hAnsi="Calibri"/>
          <w:b/>
          <w:sz w:val="22"/>
        </w:rPr>
        <w:t xml:space="preserve">Ms Lan: </w:t>
      </w:r>
      <w:r>
        <w:rPr>
          <w:rFonts w:ascii="Calibri" w:hAnsi="Calibri"/>
          <w:sz w:val="22"/>
        </w:rPr>
        <w:t xml:space="preserve">Welcome to the class! Could you give me your name for the sign-up sheet?  </w:t>
      </w:r>
      <w:r>
        <w:rPr>
          <w:rFonts w:ascii="Calibri" w:hAnsi="Calibri"/>
          <w:i/>
          <w:sz w:val="22"/>
        </w:rPr>
        <w:t>Chào mừng anh đến lớp học! Anh cho tôi biết tên để ghi vào danh sách được không?</w:t>
      </w:r>
    </w:p>
    <w:p>
      <w:pPr>
        <w:spacing w:after="160" w:line="312" w:lineRule="auto"/>
      </w:pPr>
      <w:r>
        <w:rPr>
          <w:rFonts w:ascii="Calibri" w:hAnsi="Calibri"/>
          <w:b/>
          <w:sz w:val="22"/>
        </w:rPr>
        <w:t xml:space="preserve">Mr Aldous: </w:t>
      </w:r>
      <w:r>
        <w:rPr>
          <w:rFonts w:ascii="Calibri" w:hAnsi="Calibri"/>
          <w:sz w:val="22"/>
        </w:rPr>
        <w:t xml:space="preserve">Sure, put down Aldous.  </w:t>
      </w:r>
      <w:r>
        <w:rPr>
          <w:rFonts w:ascii="Calibri" w:hAnsi="Calibri"/>
          <w:i/>
          <w:sz w:val="22"/>
        </w:rPr>
        <w:t>Được, chị ghi Aldous nhé.</w:t>
      </w:r>
    </w:p>
    <w:p>
      <w:pPr>
        <w:spacing w:after="160" w:line="312" w:lineRule="auto"/>
      </w:pPr>
      <w:r>
        <w:rPr>
          <w:rFonts w:ascii="Calibri" w:hAnsi="Calibri"/>
          <w:b/>
          <w:sz w:val="22"/>
        </w:rPr>
        <w:t xml:space="preserve">Ms Lan: </w:t>
      </w:r>
      <w:r>
        <w:rPr>
          <w:rFonts w:ascii="Calibri" w:hAnsi="Calibri"/>
          <w:sz w:val="22"/>
        </w:rPr>
        <w:t xml:space="preserve">Aldous, got it, your apron is on the table.  </w:t>
      </w:r>
      <w:r>
        <w:rPr>
          <w:rFonts w:ascii="Calibri" w:hAnsi="Calibri"/>
          <w:i/>
          <w:sz w:val="22"/>
        </w:rPr>
        <w:t>Aldous, ghi rồi đây, tạp dề của anh ở trên bàn.</w:t>
      </w:r>
    </w:p>
    <w:p>
      <w:pPr>
        <w:spacing w:after="160" w:line="312" w:lineRule="auto"/>
      </w:pPr>
      <w:r>
        <w:rPr>
          <w:rFonts w:ascii="Calibri" w:hAnsi="Calibri"/>
          <w:b/>
          <w:sz w:val="22"/>
        </w:rPr>
        <w:t xml:space="preserve">Mr Aldous: </w:t>
      </w:r>
      <w:r>
        <w:rPr>
          <w:rFonts w:ascii="Calibri" w:hAnsi="Calibri"/>
          <w:sz w:val="22"/>
        </w:rPr>
        <w:t xml:space="preserve">To open this account, I will need your full name first.  </w:t>
      </w:r>
      <w:r>
        <w:rPr>
          <w:rFonts w:ascii="Calibri" w:hAnsi="Calibri"/>
          <w:i/>
          <w:sz w:val="22"/>
        </w:rPr>
        <w:t>Để mở tài khoản này, tôi cần họ tên đầy đủ của chị trước.</w:t>
      </w:r>
    </w:p>
    <w:p>
      <w:pPr>
        <w:spacing w:after="160" w:line="312" w:lineRule="auto"/>
      </w:pPr>
      <w:r>
        <w:rPr>
          <w:rFonts w:ascii="Calibri" w:hAnsi="Calibri"/>
          <w:b/>
          <w:sz w:val="22"/>
        </w:rPr>
        <w:t xml:space="preserve">Ms Lan: </w:t>
      </w:r>
      <w:r>
        <w:rPr>
          <w:rFonts w:ascii="Calibri" w:hAnsi="Calibri"/>
          <w:sz w:val="22"/>
        </w:rPr>
        <w:t xml:space="preserve">Certainly, Lan is the name to put on the account.  </w:t>
      </w:r>
      <w:r>
        <w:rPr>
          <w:rFonts w:ascii="Calibri" w:hAnsi="Calibri"/>
          <w:i/>
          <w:sz w:val="22"/>
        </w:rPr>
        <w:t>Dạ được, xin ghi tên Lan trên tài khoản.</w:t>
      </w:r>
    </w:p>
    <w:p>
      <w:pPr>
        <w:spacing w:after="160" w:line="312" w:lineRule="auto"/>
      </w:pPr>
      <w:r>
        <w:rPr>
          <w:rFonts w:ascii="Calibri" w:hAnsi="Calibri"/>
          <w:b/>
          <w:sz w:val="22"/>
        </w:rPr>
        <w:t xml:space="preserve">Mr Aldous: </w:t>
      </w:r>
      <w:r>
        <w:rPr>
          <w:rFonts w:ascii="Calibri" w:hAnsi="Calibri"/>
          <w:sz w:val="22"/>
        </w:rPr>
        <w:t xml:space="preserve">Lan, thank you, let's move on to the next section.  </w:t>
      </w:r>
      <w:r>
        <w:rPr>
          <w:rFonts w:ascii="Calibri" w:hAnsi="Calibri"/>
          <w:i/>
          <w:sz w:val="22"/>
        </w:rPr>
        <w:t>Lan, cảm ơn chị, mình chuyển sang phần tiếp theo nhé.</w:t>
      </w:r>
    </w:p>
    <w:p>
      <w:pPr>
        <w:spacing w:after="160" w:line="312" w:lineRule="auto"/>
      </w:pPr>
      <w:r>
        <w:rPr>
          <w:rFonts w:ascii="Calibri" w:hAnsi="Calibri"/>
          <w:b/>
          <w:sz w:val="22"/>
        </w:rPr>
        <w:t xml:space="preserve">Ms Lan: </w:t>
      </w:r>
      <w:r>
        <w:rPr>
          <w:rFonts w:ascii="Calibri" w:hAnsi="Calibri"/>
          <w:sz w:val="22"/>
        </w:rPr>
        <w:t xml:space="preserve">Hello, I'd like to book a taxi. Could I get your name for the driver?  </w:t>
      </w:r>
      <w:r>
        <w:rPr>
          <w:rFonts w:ascii="Calibri" w:hAnsi="Calibri"/>
          <w:i/>
          <w:sz w:val="22"/>
        </w:rPr>
        <w:t>Chào anh, tôi muốn đặt taxi. Cho tôi xin tên anh để báo tài xế được không?</w:t>
      </w:r>
    </w:p>
    <w:p>
      <w:pPr>
        <w:spacing w:after="160" w:line="312" w:lineRule="auto"/>
      </w:pPr>
      <w:r>
        <w:rPr>
          <w:rFonts w:ascii="Calibri" w:hAnsi="Calibri"/>
          <w:b/>
          <w:sz w:val="22"/>
        </w:rPr>
        <w:t xml:space="preserve">Mr Aldous: </w:t>
      </w:r>
      <w:r>
        <w:rPr>
          <w:rFonts w:ascii="Calibri" w:hAnsi="Calibri"/>
          <w:sz w:val="22"/>
        </w:rPr>
        <w:t xml:space="preserve">Yes, tell him it's Aldous.  </w:t>
      </w:r>
      <w:r>
        <w:rPr>
          <w:rFonts w:ascii="Calibri" w:hAnsi="Calibri"/>
          <w:i/>
          <w:sz w:val="22"/>
        </w:rPr>
        <w:t>Được, chị báo tài xế là Aldous nhé.</w:t>
      </w:r>
    </w:p>
    <w:p>
      <w:pPr>
        <w:spacing w:after="160" w:line="312" w:lineRule="auto"/>
      </w:pPr>
      <w:r>
        <w:rPr>
          <w:rFonts w:ascii="Calibri" w:hAnsi="Calibri"/>
          <w:b/>
          <w:sz w:val="22"/>
        </w:rPr>
        <w:t xml:space="preserve">Ms Lan: </w:t>
      </w:r>
      <w:r>
        <w:rPr>
          <w:rFonts w:ascii="Calibri" w:hAnsi="Calibri"/>
          <w:sz w:val="22"/>
        </w:rPr>
        <w:t xml:space="preserve">Aldous, noted, the taxi will arrive in ten minutes.  </w:t>
      </w:r>
      <w:r>
        <w:rPr>
          <w:rFonts w:ascii="Calibri" w:hAnsi="Calibri"/>
          <w:i/>
          <w:sz w:val="22"/>
        </w:rPr>
        <w:t>Aldous, tôi ghi rồi, taxi sẽ tới sau mười phút nữa.</w:t>
      </w:r>
    </w:p>
    <w:p>
      <w:pPr>
        <w:spacing w:after="160" w:line="312" w:lineRule="auto"/>
      </w:pPr>
      <w:r>
        <w:rPr>
          <w:rFonts w:ascii="Calibri" w:hAnsi="Calibri"/>
          <w:b/>
          <w:sz w:val="22"/>
        </w:rPr>
        <w:t xml:space="preserve">Mr Aldous: </w:t>
      </w:r>
      <w:r>
        <w:rPr>
          <w:rFonts w:ascii="Calibri" w:hAnsi="Calibri"/>
          <w:sz w:val="22"/>
        </w:rPr>
        <w:t xml:space="preserve">Good morning, may I see your ticket and your name, please?  </w:t>
      </w:r>
      <w:r>
        <w:rPr>
          <w:rFonts w:ascii="Calibri" w:hAnsi="Calibri"/>
          <w:i/>
          <w:sz w:val="22"/>
        </w:rPr>
        <w:t>Chào chị, cho tôi xem vé và tên của chị được không?</w:t>
      </w:r>
    </w:p>
    <w:p>
      <w:pPr>
        <w:spacing w:after="160" w:line="312" w:lineRule="auto"/>
      </w:pPr>
      <w:r>
        <w:rPr>
          <w:rFonts w:ascii="Calibri" w:hAnsi="Calibri"/>
          <w:b/>
          <w:sz w:val="22"/>
        </w:rPr>
        <w:t xml:space="preserve">Ms Lan: </w:t>
      </w:r>
      <w:r>
        <w:rPr>
          <w:rFonts w:ascii="Calibri" w:hAnsi="Calibri"/>
          <w:sz w:val="22"/>
        </w:rPr>
        <w:t xml:space="preserve">Good morning, here it is, Lan.  </w:t>
      </w:r>
      <w:r>
        <w:rPr>
          <w:rFonts w:ascii="Calibri" w:hAnsi="Calibri"/>
          <w:i/>
          <w:sz w:val="22"/>
        </w:rPr>
        <w:t>Chào anh, đây ạ, tên tôi là Lan.</w:t>
      </w:r>
    </w:p>
    <w:p>
      <w:pPr>
        <w:spacing w:after="160" w:line="312" w:lineRule="auto"/>
      </w:pPr>
      <w:r>
        <w:rPr>
          <w:rFonts w:ascii="Calibri" w:hAnsi="Calibri"/>
          <w:b/>
          <w:sz w:val="22"/>
        </w:rPr>
        <w:t xml:space="preserve">Mr Aldous: </w:t>
      </w:r>
      <w:r>
        <w:rPr>
          <w:rFonts w:ascii="Calibri" w:hAnsi="Calibri"/>
          <w:sz w:val="22"/>
        </w:rPr>
        <w:t xml:space="preserve">Lan, thank you, here is your boarding pass.  </w:t>
      </w:r>
      <w:r>
        <w:rPr>
          <w:rFonts w:ascii="Calibri" w:hAnsi="Calibri"/>
          <w:i/>
          <w:sz w:val="22"/>
        </w:rPr>
        <w:t>Lan, cảm ơn chị, đây là thẻ lên máy bay của chị.</w:t>
      </w:r>
    </w:p>
    <w:p>
      <w:pPr>
        <w:spacing w:after="160" w:line="312" w:lineRule="auto"/>
      </w:pPr>
      <w:r>
        <w:rPr>
          <w:rFonts w:ascii="Calibri" w:hAnsi="Calibri"/>
          <w:b/>
          <w:sz w:val="22"/>
        </w:rPr>
        <w:t xml:space="preserve">Ms Lan: </w:t>
      </w:r>
      <w:r>
        <w:rPr>
          <w:rFonts w:ascii="Calibri" w:hAnsi="Calibri"/>
          <w:sz w:val="22"/>
        </w:rPr>
        <w:t xml:space="preserve">Hello, I'm here for the parent meeting. Could you remind me of your name?  </w:t>
      </w:r>
      <w:r>
        <w:rPr>
          <w:rFonts w:ascii="Calibri" w:hAnsi="Calibri"/>
          <w:i/>
          <w:sz w:val="22"/>
        </w:rPr>
        <w:t>Chào anh, tôi đến họp phụ huynh. Anh nhắc lại tên giúp tôi được không?</w:t>
      </w:r>
    </w:p>
    <w:p>
      <w:pPr>
        <w:spacing w:after="160" w:line="312" w:lineRule="auto"/>
      </w:pPr>
      <w:r>
        <w:rPr>
          <w:rFonts w:ascii="Calibri" w:hAnsi="Calibri"/>
          <w:b/>
          <w:sz w:val="22"/>
        </w:rPr>
        <w:t xml:space="preserve">Mr Aldous: </w:t>
      </w:r>
      <w:r>
        <w:rPr>
          <w:rFonts w:ascii="Calibri" w:hAnsi="Calibri"/>
          <w:sz w:val="22"/>
        </w:rPr>
        <w:t xml:space="preserve">Of course, I'm Aldous, your son's teacher.  </w:t>
      </w:r>
      <w:r>
        <w:rPr>
          <w:rFonts w:ascii="Calibri" w:hAnsi="Calibri"/>
          <w:i/>
          <w:sz w:val="22"/>
        </w:rPr>
        <w:t>Được chứ, tôi là Aldous, giáo viên của con chị.</w:t>
      </w:r>
    </w:p>
    <w:p>
      <w:pPr>
        <w:spacing w:after="160" w:line="312" w:lineRule="auto"/>
      </w:pPr>
      <w:r>
        <w:rPr>
          <w:rFonts w:ascii="Calibri" w:hAnsi="Calibri"/>
          <w:b/>
          <w:sz w:val="22"/>
        </w:rPr>
        <w:t xml:space="preserve">Ms Lan: </w:t>
      </w:r>
      <w:r>
        <w:rPr>
          <w:rFonts w:ascii="Calibri" w:hAnsi="Calibri"/>
          <w:sz w:val="22"/>
        </w:rPr>
        <w:t xml:space="preserve">Aldous, thank you, it's nice to finally meet you.  </w:t>
      </w:r>
      <w:r>
        <w:rPr>
          <w:rFonts w:ascii="Calibri" w:hAnsi="Calibri"/>
          <w:i/>
          <w:sz w:val="22"/>
        </w:rPr>
        <w:t>Aldous, cảm ơn anh, rất vui vì cuối cùng cũng được gặp anh.</w:t>
      </w:r>
    </w:p>
    <w:p>
      <w:pPr>
        <w:spacing w:after="160" w:line="312" w:lineRule="auto"/>
      </w:pPr>
      <w:r>
        <w:rPr>
          <w:rFonts w:ascii="Calibri" w:hAnsi="Calibri"/>
          <w:b/>
          <w:sz w:val="22"/>
        </w:rPr>
        <w:t xml:space="preserve">Mr Aldous: </w:t>
      </w:r>
      <w:r>
        <w:rPr>
          <w:rFonts w:ascii="Calibri" w:hAnsi="Calibri"/>
          <w:sz w:val="22"/>
        </w:rPr>
        <w:t xml:space="preserve">Hi there, do you have an appointment? Could I get your name?  </w:t>
      </w:r>
      <w:r>
        <w:rPr>
          <w:rFonts w:ascii="Calibri" w:hAnsi="Calibri"/>
          <w:i/>
          <w:sz w:val="22"/>
        </w:rPr>
        <w:t>Chào chị, chị có hẹn trước không? Cho tôi xin tên được không?</w:t>
      </w:r>
    </w:p>
    <w:p>
      <w:pPr>
        <w:spacing w:after="160" w:line="312" w:lineRule="auto"/>
      </w:pPr>
      <w:r>
        <w:rPr>
          <w:rFonts w:ascii="Calibri" w:hAnsi="Calibri"/>
          <w:b/>
          <w:sz w:val="22"/>
        </w:rPr>
        <w:t xml:space="preserve">Ms Lan: </w:t>
      </w:r>
      <w:r>
        <w:rPr>
          <w:rFonts w:ascii="Calibri" w:hAnsi="Calibri"/>
          <w:sz w:val="22"/>
        </w:rPr>
        <w:t xml:space="preserve">Yes, it's under Lan.  </w:t>
      </w:r>
      <w:r>
        <w:rPr>
          <w:rFonts w:ascii="Calibri" w:hAnsi="Calibri"/>
          <w:i/>
          <w:sz w:val="22"/>
        </w:rPr>
        <w:t>Có, đặt tên Lan ạ.</w:t>
      </w:r>
    </w:p>
    <w:p>
      <w:pPr>
        <w:spacing w:after="160" w:line="312" w:lineRule="auto"/>
      </w:pPr>
      <w:r>
        <w:rPr>
          <w:rFonts w:ascii="Calibri" w:hAnsi="Calibri"/>
          <w:b/>
          <w:sz w:val="22"/>
        </w:rPr>
        <w:t xml:space="preserve">Mr Aldous: </w:t>
      </w:r>
      <w:r>
        <w:rPr>
          <w:rFonts w:ascii="Calibri" w:hAnsi="Calibri"/>
          <w:sz w:val="22"/>
        </w:rPr>
        <w:t xml:space="preserve">Lan, found it, please have a seat, it won't be long.  </w:t>
      </w:r>
      <w:r>
        <w:rPr>
          <w:rFonts w:ascii="Calibri" w:hAnsi="Calibri"/>
          <w:i/>
          <w:sz w:val="22"/>
        </w:rPr>
        <w:t>Lan, thấy rồi, mời chị ngồi chờ, sẽ không lâu đâu.</w:t>
      </w:r>
    </w:p>
    <w:p>
      <w:pPr>
        <w:spacing w:after="160" w:line="312" w:lineRule="auto"/>
      </w:pPr>
      <w:r>
        <w:rPr>
          <w:rFonts w:ascii="Calibri" w:hAnsi="Calibri"/>
          <w:b/>
          <w:sz w:val="22"/>
        </w:rPr>
        <w:t xml:space="preserve">Ms Lan: </w:t>
      </w:r>
      <w:r>
        <w:rPr>
          <w:rFonts w:ascii="Calibri" w:hAnsi="Calibri"/>
          <w:sz w:val="22"/>
        </w:rPr>
        <w:t xml:space="preserve">Hi, I just moved into this room. Let me introduce myself.  </w:t>
      </w:r>
      <w:r>
        <w:rPr>
          <w:rFonts w:ascii="Calibri" w:hAnsi="Calibri"/>
          <w:i/>
          <w:sz w:val="22"/>
        </w:rPr>
        <w:t>Chào mọi người, tôi vừa chuyển vào phòng này. Để tôi tự giới thiệu.</w:t>
      </w:r>
    </w:p>
    <w:p>
      <w:pPr>
        <w:spacing w:after="160" w:line="312" w:lineRule="auto"/>
      </w:pPr>
      <w:r>
        <w:rPr>
          <w:rFonts w:ascii="Calibri" w:hAnsi="Calibri"/>
          <w:b/>
          <w:sz w:val="22"/>
        </w:rPr>
        <w:t xml:space="preserve">Mr Aldous: </w:t>
      </w:r>
      <w:r>
        <w:rPr>
          <w:rFonts w:ascii="Calibri" w:hAnsi="Calibri"/>
          <w:sz w:val="22"/>
        </w:rPr>
        <w:t xml:space="preserve">Nice to meet you, I'm Aldous.  </w:t>
      </w:r>
      <w:r>
        <w:rPr>
          <w:rFonts w:ascii="Calibri" w:hAnsi="Calibri"/>
          <w:i/>
          <w:sz w:val="22"/>
        </w:rPr>
        <w:t>Rất vui được gặp chị, tôi là Aldous.</w:t>
      </w:r>
    </w:p>
    <w:p>
      <w:pPr>
        <w:spacing w:after="160" w:line="312" w:lineRule="auto"/>
      </w:pPr>
      <w:r>
        <w:rPr>
          <w:rFonts w:ascii="Calibri" w:hAnsi="Calibri"/>
          <w:b/>
          <w:sz w:val="22"/>
        </w:rPr>
        <w:t xml:space="preserve">Ms Lan: </w:t>
      </w:r>
      <w:r>
        <w:rPr>
          <w:rFonts w:ascii="Calibri" w:hAnsi="Calibri"/>
          <w:sz w:val="22"/>
        </w:rPr>
        <w:t xml:space="preserve">Aldous, nice to meet you too, I'm sure we'll get along well.  </w:t>
      </w:r>
      <w:r>
        <w:rPr>
          <w:rFonts w:ascii="Calibri" w:hAnsi="Calibri"/>
          <w:i/>
          <w:sz w:val="22"/>
        </w:rPr>
        <w:t>Aldous, tôi cũng rất vui được gặp anh, chắc chúng ta sẽ hợp nhau.</w:t>
      </w:r>
    </w:p>
    <w:p>
      <w:pPr>
        <w:spacing w:after="160" w:line="312" w:lineRule="auto"/>
      </w:pPr>
      <w:r>
        <w:rPr>
          <w:rFonts w:ascii="Calibri" w:hAnsi="Calibri"/>
          <w:b/>
          <w:sz w:val="22"/>
        </w:rPr>
        <w:t xml:space="preserve">Mr Aldous: </w:t>
      </w:r>
      <w:r>
        <w:rPr>
          <w:rFonts w:ascii="Calibri" w:hAnsi="Calibri"/>
          <w:sz w:val="22"/>
        </w:rPr>
        <w:t xml:space="preserve">This workshop needs a sign-up sheet. Could you write your name here?  </w:t>
      </w:r>
      <w:r>
        <w:rPr>
          <w:rFonts w:ascii="Calibri" w:hAnsi="Calibri"/>
          <w:i/>
          <w:sz w:val="22"/>
        </w:rPr>
        <w:t>Buổi hội thảo này cần danh sách đăng ký. Chị viết tên vào đây được không?</w:t>
      </w:r>
    </w:p>
    <w:p>
      <w:pPr>
        <w:spacing w:after="160" w:line="312" w:lineRule="auto"/>
      </w:pPr>
      <w:r>
        <w:rPr>
          <w:rFonts w:ascii="Calibri" w:hAnsi="Calibri"/>
          <w:b/>
          <w:sz w:val="22"/>
        </w:rPr>
        <w:t xml:space="preserve">Ms Lan: </w:t>
      </w:r>
      <w:r>
        <w:rPr>
          <w:rFonts w:ascii="Calibri" w:hAnsi="Calibri"/>
          <w:sz w:val="22"/>
        </w:rPr>
        <w:t xml:space="preserve">Sure, I'll write Lan.  </w:t>
      </w:r>
      <w:r>
        <w:rPr>
          <w:rFonts w:ascii="Calibri" w:hAnsi="Calibri"/>
          <w:i/>
          <w:sz w:val="22"/>
        </w:rPr>
        <w:t>Được, tôi viết Lan nhé.</w:t>
      </w:r>
    </w:p>
    <w:p>
      <w:pPr>
        <w:spacing w:after="160" w:line="312" w:lineRule="auto"/>
      </w:pPr>
      <w:r>
        <w:rPr>
          <w:rFonts w:ascii="Calibri" w:hAnsi="Calibri"/>
          <w:b/>
          <w:sz w:val="22"/>
        </w:rPr>
        <w:t xml:space="preserve">Mr Aldous: </w:t>
      </w:r>
      <w:r>
        <w:rPr>
          <w:rFonts w:ascii="Calibri" w:hAnsi="Calibri"/>
          <w:sz w:val="22"/>
        </w:rPr>
        <w:t xml:space="preserve">Lan, thank you, the workshop begins at three o'clock.  </w:t>
      </w:r>
      <w:r>
        <w:rPr>
          <w:rFonts w:ascii="Calibri" w:hAnsi="Calibri"/>
          <w:i/>
          <w:sz w:val="22"/>
        </w:rPr>
        <w:t>Lan, cảm ơn chị, buổi hội thảo bắt đầu lúc ba giờ.</w:t>
      </w:r>
    </w:p>
    <w:p>
      <w:pPr>
        <w:spacing w:after="160" w:line="312" w:lineRule="auto"/>
      </w:pPr>
      <w:r>
        <w:rPr>
          <w:rFonts w:ascii="Calibri" w:hAnsi="Calibri"/>
          <w:b/>
          <w:sz w:val="22"/>
        </w:rPr>
        <w:t xml:space="preserve">Ms Lan: </w:t>
      </w:r>
      <w:r>
        <w:rPr>
          <w:rFonts w:ascii="Calibri" w:hAnsi="Calibri"/>
          <w:sz w:val="22"/>
        </w:rPr>
        <w:t xml:space="preserve">What name should I write on your cup?  </w:t>
      </w:r>
      <w:r>
        <w:rPr>
          <w:rFonts w:ascii="Calibri" w:hAnsi="Calibri"/>
          <w:i/>
          <w:sz w:val="22"/>
        </w:rPr>
        <w:t>Tôi nên viết tên gì lên ly của anh vậy?</w:t>
      </w:r>
    </w:p>
    <w:p>
      <w:pPr>
        <w:spacing w:after="160" w:line="312" w:lineRule="auto"/>
      </w:pPr>
      <w:r>
        <w:rPr>
          <w:rFonts w:ascii="Calibri" w:hAnsi="Calibri"/>
          <w:b/>
          <w:sz w:val="22"/>
        </w:rPr>
        <w:t xml:space="preserve">Mr Aldous: </w:t>
      </w:r>
      <w:r>
        <w:rPr>
          <w:rFonts w:ascii="Calibri" w:hAnsi="Calibri"/>
          <w:sz w:val="22"/>
        </w:rPr>
        <w:t xml:space="preserve">Just write Aldous.  </w:t>
      </w:r>
      <w:r>
        <w:rPr>
          <w:rFonts w:ascii="Calibri" w:hAnsi="Calibri"/>
          <w:i/>
          <w:sz w:val="22"/>
        </w:rPr>
        <w:t>Chị cứ viết Aldous nhé.</w:t>
      </w:r>
    </w:p>
    <w:p>
      <w:pPr>
        <w:spacing w:after="160" w:line="312" w:lineRule="auto"/>
      </w:pPr>
      <w:r>
        <w:rPr>
          <w:rFonts w:ascii="Calibri" w:hAnsi="Calibri"/>
          <w:b/>
          <w:sz w:val="22"/>
        </w:rPr>
        <w:t xml:space="preserve">Ms Lan: </w:t>
      </w:r>
      <w:r>
        <w:rPr>
          <w:rFonts w:ascii="Calibri" w:hAnsi="Calibri"/>
          <w:sz w:val="22"/>
        </w:rPr>
        <w:t xml:space="preserve">Aldous, got it, your coffee will be ready shortly.  </w:t>
      </w:r>
      <w:r>
        <w:rPr>
          <w:rFonts w:ascii="Calibri" w:hAnsi="Calibri"/>
          <w:i/>
          <w:sz w:val="22"/>
        </w:rPr>
        <w:t>Aldous, ghi rồi đây, cà phê của anh sẽ có ngay thôi.</w:t>
      </w:r>
    </w:p>
    <w:p>
      <w:pPr>
        <w:spacing w:after="160" w:line="312" w:lineRule="auto"/>
      </w:pPr>
      <w:r>
        <w:rPr>
          <w:rFonts w:ascii="Calibri" w:hAnsi="Calibri"/>
          <w:b/>
          <w:sz w:val="22"/>
        </w:rPr>
        <w:t xml:space="preserve">Mr Aldous: </w:t>
      </w:r>
      <w:r>
        <w:rPr>
          <w:rFonts w:ascii="Calibri" w:hAnsi="Calibri"/>
          <w:sz w:val="22"/>
        </w:rPr>
        <w:t xml:space="preserve">Thank you for coming in today. Could you start by telling me your name?  </w:t>
      </w:r>
      <w:r>
        <w:rPr>
          <w:rFonts w:ascii="Calibri" w:hAnsi="Calibri"/>
          <w:i/>
          <w:sz w:val="22"/>
        </w:rPr>
        <w:t>Cảm ơn chị đã đến hôm nay. Chị có thể bắt đầu bằng việc cho tôi biết tên được không?</w:t>
      </w:r>
    </w:p>
    <w:p>
      <w:pPr>
        <w:spacing w:after="160" w:line="312" w:lineRule="auto"/>
      </w:pPr>
      <w:r>
        <w:rPr>
          <w:rFonts w:ascii="Calibri" w:hAnsi="Calibri"/>
          <w:b/>
          <w:sz w:val="22"/>
        </w:rPr>
        <w:t xml:space="preserve">Ms Lan: </w:t>
      </w:r>
      <w:r>
        <w:rPr>
          <w:rFonts w:ascii="Calibri" w:hAnsi="Calibri"/>
          <w:sz w:val="22"/>
        </w:rPr>
        <w:t xml:space="preserve">Of course, Lan is my name, thank you for having me.  </w:t>
      </w:r>
      <w:r>
        <w:rPr>
          <w:rFonts w:ascii="Calibri" w:hAnsi="Calibri"/>
          <w:i/>
          <w:sz w:val="22"/>
        </w:rPr>
        <w:t>Dạ được, tên tôi là Lan, cảm ơn đã mời tôi phỏng vấn.</w:t>
      </w:r>
    </w:p>
    <w:p>
      <w:pPr>
        <w:spacing w:after="160" w:line="312" w:lineRule="auto"/>
      </w:pPr>
      <w:r>
        <w:rPr>
          <w:rFonts w:ascii="Calibri" w:hAnsi="Calibri"/>
          <w:b/>
          <w:sz w:val="22"/>
        </w:rPr>
        <w:t xml:space="preserve">Mr Aldous: </w:t>
      </w:r>
      <w:r>
        <w:rPr>
          <w:rFonts w:ascii="Calibri" w:hAnsi="Calibri"/>
          <w:sz w:val="22"/>
        </w:rPr>
        <w:t xml:space="preserve">Lan, thank you, let's begin the interview.  </w:t>
      </w:r>
      <w:r>
        <w:rPr>
          <w:rFonts w:ascii="Calibri" w:hAnsi="Calibri"/>
          <w:i/>
          <w:sz w:val="22"/>
        </w:rPr>
        <w:t>Lan, cảm ơn chị, chúng ta bắt đầu buổi phỏng vấn nhé.</w:t>
      </w:r>
    </w:p>
    <w:p>
      <w:pPr>
        <w:spacing w:after="160" w:line="312" w:lineRule="auto"/>
      </w:pPr>
      <w:r>
        <w:rPr>
          <w:rFonts w:ascii="Calibri" w:hAnsi="Calibri"/>
          <w:b/>
          <w:sz w:val="22"/>
        </w:rPr>
        <w:t xml:space="preserve">Ms Lan: </w:t>
      </w:r>
      <w:r>
        <w:rPr>
          <w:rFonts w:ascii="Calibri" w:hAnsi="Calibri"/>
          <w:sz w:val="22"/>
        </w:rPr>
        <w:t xml:space="preserve">Good morning, could you state your name for the register?  </w:t>
      </w:r>
      <w:r>
        <w:rPr>
          <w:rFonts w:ascii="Calibri" w:hAnsi="Calibri"/>
          <w:i/>
          <w:sz w:val="22"/>
        </w:rPr>
        <w:t>Chào anh, anh cho tôi biết tên để ghi vào sổ được không?</w:t>
      </w:r>
    </w:p>
    <w:p>
      <w:pPr>
        <w:spacing w:after="160" w:line="312" w:lineRule="auto"/>
      </w:pPr>
      <w:r>
        <w:rPr>
          <w:rFonts w:ascii="Calibri" w:hAnsi="Calibri"/>
          <w:b/>
          <w:sz w:val="22"/>
        </w:rPr>
        <w:t xml:space="preserve">Mr Aldous: </w:t>
      </w:r>
      <w:r>
        <w:rPr>
          <w:rFonts w:ascii="Calibri" w:hAnsi="Calibri"/>
          <w:sz w:val="22"/>
        </w:rPr>
        <w:t xml:space="preserve">Good morning, it's Aldous.  </w:t>
      </w:r>
      <w:r>
        <w:rPr>
          <w:rFonts w:ascii="Calibri" w:hAnsi="Calibri"/>
          <w:i/>
          <w:sz w:val="22"/>
        </w:rPr>
        <w:t>Chào chị, tên tôi là Aldous.</w:t>
      </w:r>
    </w:p>
    <w:p>
      <w:pPr>
        <w:spacing w:after="160" w:line="312" w:lineRule="auto"/>
      </w:pPr>
      <w:r>
        <w:rPr>
          <w:rFonts w:ascii="Calibri" w:hAnsi="Calibri"/>
          <w:b/>
          <w:sz w:val="22"/>
        </w:rPr>
        <w:t xml:space="preserve">Ms Lan: </w:t>
      </w:r>
      <w:r>
        <w:rPr>
          <w:rFonts w:ascii="Calibri" w:hAnsi="Calibri"/>
          <w:sz w:val="22"/>
        </w:rPr>
        <w:t xml:space="preserve">Aldous, found your name on the list, here is your ballot.  </w:t>
      </w:r>
      <w:r>
        <w:rPr>
          <w:rFonts w:ascii="Calibri" w:hAnsi="Calibri"/>
          <w:i/>
          <w:sz w:val="22"/>
        </w:rPr>
        <w:t>Aldous, tôi tìm thấy tên anh trong danh sách rồi, đây là phiếu bầu của anh.</w:t>
      </w:r>
    </w:p>
    <w:p>
      <w:pPr>
        <w:spacing w:after="160" w:line="312" w:lineRule="auto"/>
      </w:pPr>
      <w:r>
        <w:rPr>
          <w:rFonts w:ascii="Calibri" w:hAnsi="Calibri"/>
          <w:b/>
          <w:sz w:val="22"/>
        </w:rPr>
        <w:t xml:space="preserve">Mr Aldous: </w:t>
      </w:r>
      <w:r>
        <w:rPr>
          <w:rFonts w:ascii="Calibri" w:hAnsi="Calibri"/>
          <w:sz w:val="22"/>
        </w:rPr>
        <w:t xml:space="preserve">I have a prescription ready. What name is it under?  </w:t>
      </w:r>
      <w:r>
        <w:rPr>
          <w:rFonts w:ascii="Calibri" w:hAnsi="Calibri"/>
          <w:i/>
          <w:sz w:val="22"/>
        </w:rPr>
        <w:t>Tôi có một đơn thuốc đã sẵn sàng. Đặt dưới tên gì vậy?</w:t>
      </w:r>
    </w:p>
    <w:p>
      <w:pPr>
        <w:spacing w:after="160" w:line="312" w:lineRule="auto"/>
      </w:pPr>
      <w:r>
        <w:rPr>
          <w:rFonts w:ascii="Calibri" w:hAnsi="Calibri"/>
          <w:b/>
          <w:sz w:val="22"/>
        </w:rPr>
        <w:t xml:space="preserve">Ms Lan: </w:t>
      </w:r>
      <w:r>
        <w:rPr>
          <w:rFonts w:ascii="Calibri" w:hAnsi="Calibri"/>
          <w:sz w:val="22"/>
        </w:rPr>
        <w:t xml:space="preserve">It should be under Lan.  </w:t>
      </w:r>
      <w:r>
        <w:rPr>
          <w:rFonts w:ascii="Calibri" w:hAnsi="Calibri"/>
          <w:i/>
          <w:sz w:val="22"/>
        </w:rPr>
        <w:t>Chắc là dưới tên Lan.</w:t>
      </w:r>
    </w:p>
    <w:p>
      <w:pPr>
        <w:spacing w:after="160" w:line="312" w:lineRule="auto"/>
      </w:pPr>
      <w:r>
        <w:rPr>
          <w:rFonts w:ascii="Calibri" w:hAnsi="Calibri"/>
          <w:b/>
          <w:sz w:val="22"/>
        </w:rPr>
        <w:t xml:space="preserve">Mr Aldous: </w:t>
      </w:r>
      <w:r>
        <w:rPr>
          <w:rFonts w:ascii="Calibri" w:hAnsi="Calibri"/>
          <w:sz w:val="22"/>
        </w:rPr>
        <w:t xml:space="preserve">Lan, here it is, your prescription is ready.  </w:t>
      </w:r>
      <w:r>
        <w:rPr>
          <w:rFonts w:ascii="Calibri" w:hAnsi="Calibri"/>
          <w:i/>
          <w:sz w:val="22"/>
        </w:rPr>
        <w:t>Lan, đây rồi, đơn thuốc của chị đã sẵn sàng.</w:t>
      </w:r>
    </w:p>
    <w:p>
      <w:pPr>
        <w:spacing w:after="160" w:line="312" w:lineRule="auto"/>
      </w:pPr>
      <w:r>
        <w:rPr>
          <w:rFonts w:ascii="Calibri" w:hAnsi="Calibri"/>
          <w:b/>
          <w:sz w:val="22"/>
        </w:rPr>
        <w:t xml:space="preserve">Ms Lan: </w:t>
      </w:r>
      <w:r>
        <w:rPr>
          <w:rFonts w:ascii="Calibri" w:hAnsi="Calibri"/>
          <w:sz w:val="22"/>
        </w:rPr>
        <w:t xml:space="preserve">Hello, I don't think we've met. What's your name?  </w:t>
      </w:r>
      <w:r>
        <w:rPr>
          <w:rFonts w:ascii="Calibri" w:hAnsi="Calibri"/>
          <w:i/>
          <w:sz w:val="22"/>
        </w:rPr>
        <w:t>Chào anh, hình như mình chưa gặp nhau. Anh tên gì vậy?</w:t>
      </w:r>
    </w:p>
    <w:p>
      <w:pPr>
        <w:spacing w:after="160" w:line="312" w:lineRule="auto"/>
      </w:pPr>
      <w:r>
        <w:rPr>
          <w:rFonts w:ascii="Calibri" w:hAnsi="Calibri"/>
          <w:b/>
          <w:sz w:val="22"/>
        </w:rPr>
        <w:t xml:space="preserve">Mr Aldous: </w:t>
      </w:r>
      <w:r>
        <w:rPr>
          <w:rFonts w:ascii="Calibri" w:hAnsi="Calibri"/>
          <w:sz w:val="22"/>
        </w:rPr>
        <w:t xml:space="preserve">Hello, I'm Aldous, I work in marketing.  </w:t>
      </w:r>
      <w:r>
        <w:rPr>
          <w:rFonts w:ascii="Calibri" w:hAnsi="Calibri"/>
          <w:i/>
          <w:sz w:val="22"/>
        </w:rPr>
        <w:t>Chào chị, tôi là Aldous, tôi làm marketing.</w:t>
      </w:r>
    </w:p>
    <w:p>
      <w:pPr>
        <w:spacing w:after="160" w:line="312" w:lineRule="auto"/>
      </w:pPr>
      <w:r>
        <w:rPr>
          <w:rFonts w:ascii="Calibri" w:hAnsi="Calibri"/>
          <w:b/>
          <w:sz w:val="22"/>
        </w:rPr>
        <w:t xml:space="preserve">Ms Lan: </w:t>
      </w:r>
      <w:r>
        <w:rPr>
          <w:rFonts w:ascii="Calibri" w:hAnsi="Calibri"/>
          <w:sz w:val="22"/>
        </w:rPr>
        <w:t xml:space="preserve">Aldous, nice to meet you, I'm Lan, I work in design.  </w:t>
      </w:r>
      <w:r>
        <w:rPr>
          <w:rFonts w:ascii="Calibri" w:hAnsi="Calibri"/>
          <w:i/>
          <w:sz w:val="22"/>
        </w:rPr>
        <w:t>Aldous, rất vui được gặp anh, tôi là Lan, tôi làm thiết kế.</w:t>
      </w:r>
    </w:p>
    <w:p>
      <w:pPr>
        <w:spacing w:after="160" w:line="312" w:lineRule="auto"/>
      </w:pPr>
      <w:r>
        <w:rPr>
          <w:rFonts w:ascii="Calibri" w:hAnsi="Calibri"/>
          <w:b/>
          <w:sz w:val="22"/>
        </w:rPr>
        <w:t xml:space="preserve">Mr Aldous: </w:t>
      </w:r>
      <w:r>
        <w:rPr>
          <w:rFonts w:ascii="Calibri" w:hAnsi="Calibri"/>
          <w:sz w:val="22"/>
        </w:rPr>
        <w:t xml:space="preserve">Good afternoon, could I get your name to look up your car?  </w:t>
      </w:r>
      <w:r>
        <w:rPr>
          <w:rFonts w:ascii="Calibri" w:hAnsi="Calibri"/>
          <w:i/>
          <w:sz w:val="22"/>
        </w:rPr>
        <w:t>Chào chị, cho tôi xin tên để tra xe của chị được không?</w:t>
      </w:r>
    </w:p>
    <w:p>
      <w:pPr>
        <w:spacing w:after="160" w:line="312" w:lineRule="auto"/>
      </w:pPr>
      <w:r>
        <w:rPr>
          <w:rFonts w:ascii="Calibri" w:hAnsi="Calibri"/>
          <w:b/>
          <w:sz w:val="22"/>
        </w:rPr>
        <w:t xml:space="preserve">Ms Lan: </w:t>
      </w:r>
      <w:r>
        <w:rPr>
          <w:rFonts w:ascii="Calibri" w:hAnsi="Calibri"/>
          <w:sz w:val="22"/>
        </w:rPr>
        <w:t xml:space="preserve">Good afternoon, it's Lan.  </w:t>
      </w:r>
      <w:r>
        <w:rPr>
          <w:rFonts w:ascii="Calibri" w:hAnsi="Calibri"/>
          <w:i/>
          <w:sz w:val="22"/>
        </w:rPr>
        <w:t>Chào anh, tên tôi là Lan.</w:t>
      </w:r>
    </w:p>
    <w:p>
      <w:pPr>
        <w:spacing w:after="160" w:line="312" w:lineRule="auto"/>
      </w:pPr>
      <w:r>
        <w:rPr>
          <w:rFonts w:ascii="Calibri" w:hAnsi="Calibri"/>
          <w:b/>
          <w:sz w:val="22"/>
        </w:rPr>
        <w:t xml:space="preserve">Mr Aldous: </w:t>
      </w:r>
      <w:r>
        <w:rPr>
          <w:rFonts w:ascii="Calibri" w:hAnsi="Calibri"/>
          <w:sz w:val="22"/>
        </w:rPr>
        <w:t xml:space="preserve">Lan, found your car in the system, it will be ready by five.  </w:t>
      </w:r>
      <w:r>
        <w:rPr>
          <w:rFonts w:ascii="Calibri" w:hAnsi="Calibri"/>
          <w:i/>
          <w:sz w:val="22"/>
        </w:rPr>
        <w:t>Lan, tìm thấy xe của chị trong hệ thống rồi, xe sẽ xong lúc năm giờ.</w:t>
      </w:r>
    </w:p>
    <w:p>
      <w:pPr>
        <w:spacing w:after="160" w:line="312" w:lineRule="auto"/>
      </w:pPr>
      <w:r>
        <w:rPr>
          <w:rFonts w:ascii="Calibri" w:hAnsi="Calibri"/>
          <w:b/>
          <w:sz w:val="22"/>
        </w:rPr>
        <w:t xml:space="preserve">Ms Lan: </w:t>
      </w:r>
      <w:r>
        <w:rPr>
          <w:rFonts w:ascii="Calibri" w:hAnsi="Calibri"/>
          <w:sz w:val="22"/>
        </w:rPr>
        <w:t xml:space="preserve">Welcome to the club! Could I have your name for our team list?  </w:t>
      </w:r>
      <w:r>
        <w:rPr>
          <w:rFonts w:ascii="Calibri" w:hAnsi="Calibri"/>
          <w:i/>
          <w:sz w:val="22"/>
        </w:rPr>
        <w:t>Chào mừng anh đến câu lạc bộ! Cho tôi xin tên để ghi vào danh sách đội được không?</w:t>
      </w:r>
    </w:p>
    <w:p>
      <w:pPr>
        <w:spacing w:after="160" w:line="312" w:lineRule="auto"/>
      </w:pPr>
      <w:r>
        <w:rPr>
          <w:rFonts w:ascii="Calibri" w:hAnsi="Calibri"/>
          <w:b/>
          <w:sz w:val="22"/>
        </w:rPr>
        <w:t xml:space="preserve">Mr Aldous: </w:t>
      </w:r>
      <w:r>
        <w:rPr>
          <w:rFonts w:ascii="Calibri" w:hAnsi="Calibri"/>
          <w:sz w:val="22"/>
        </w:rPr>
        <w:t xml:space="preserve">Sure, it's Aldous.  </w:t>
      </w:r>
      <w:r>
        <w:rPr>
          <w:rFonts w:ascii="Calibri" w:hAnsi="Calibri"/>
          <w:i/>
          <w:sz w:val="22"/>
        </w:rPr>
        <w:t>Được, tên tôi là Aldous.</w:t>
      </w:r>
    </w:p>
    <w:p>
      <w:pPr>
        <w:spacing w:after="160" w:line="312" w:lineRule="auto"/>
      </w:pPr>
      <w:r>
        <w:rPr>
          <w:rFonts w:ascii="Calibri" w:hAnsi="Calibri"/>
          <w:b/>
          <w:sz w:val="22"/>
        </w:rPr>
        <w:t xml:space="preserve">Ms Lan: </w:t>
      </w:r>
      <w:r>
        <w:rPr>
          <w:rFonts w:ascii="Calibri" w:hAnsi="Calibri"/>
          <w:sz w:val="22"/>
        </w:rPr>
        <w:t xml:space="preserve">Aldous, added to the list, practice starts on Saturday.  </w:t>
      </w:r>
      <w:r>
        <w:rPr>
          <w:rFonts w:ascii="Calibri" w:hAnsi="Calibri"/>
          <w:i/>
          <w:sz w:val="22"/>
        </w:rPr>
        <w:t>Aldous, đã thêm vào danh sách rồi, buổi tập bắt đầu vào thứ Bảy.</w:t>
      </w:r>
    </w:p>
    <w:p>
      <w:pPr>
        <w:spacing w:after="160" w:line="312" w:lineRule="auto"/>
      </w:pPr>
      <w:r>
        <w:rPr>
          <w:rFonts w:ascii="Calibri" w:hAnsi="Calibri"/>
          <w:b/>
          <w:sz w:val="22"/>
        </w:rPr>
        <w:t xml:space="preserve">Mr Aldous: </w:t>
      </w:r>
      <w:r>
        <w:rPr>
          <w:rFonts w:ascii="Calibri" w:hAnsi="Calibri"/>
          <w:sz w:val="22"/>
        </w:rPr>
        <w:t xml:space="preserve">Before the tour starts, could everyone give me their name? Let's start with you.  </w:t>
      </w:r>
      <w:r>
        <w:rPr>
          <w:rFonts w:ascii="Calibri" w:hAnsi="Calibri"/>
          <w:i/>
          <w:sz w:val="22"/>
        </w:rPr>
        <w:t>Trước khi bắt đầu tham quan, mọi người cho tôi biết tên nhé? Bắt đầu với chị trước.</w:t>
      </w:r>
    </w:p>
    <w:p>
      <w:pPr>
        <w:spacing w:after="160" w:line="312" w:lineRule="auto"/>
      </w:pPr>
      <w:r>
        <w:rPr>
          <w:rFonts w:ascii="Calibri" w:hAnsi="Calibri"/>
          <w:b/>
          <w:sz w:val="22"/>
        </w:rPr>
        <w:t xml:space="preserve">Ms Lan: </w:t>
      </w:r>
      <w:r>
        <w:rPr>
          <w:rFonts w:ascii="Calibri" w:hAnsi="Calibri"/>
          <w:sz w:val="22"/>
        </w:rPr>
        <w:t xml:space="preserve">Sure, my name is Lan.  </w:t>
      </w:r>
      <w:r>
        <w:rPr>
          <w:rFonts w:ascii="Calibri" w:hAnsi="Calibri"/>
          <w:i/>
          <w:sz w:val="22"/>
        </w:rPr>
        <w:t>Được, tên tôi là Lan.</w:t>
      </w:r>
    </w:p>
    <w:p>
      <w:pPr>
        <w:spacing w:after="160" w:line="312" w:lineRule="auto"/>
      </w:pPr>
      <w:r>
        <w:rPr>
          <w:rFonts w:ascii="Calibri" w:hAnsi="Calibri"/>
          <w:b/>
          <w:sz w:val="22"/>
        </w:rPr>
        <w:t xml:space="preserve">Mr Aldous: </w:t>
      </w:r>
      <w:r>
        <w:rPr>
          <w:rFonts w:ascii="Calibri" w:hAnsi="Calibri"/>
          <w:sz w:val="22"/>
        </w:rPr>
        <w:t xml:space="preserve">Lan, thank you, the tour begins right through this door.  </w:t>
      </w:r>
      <w:r>
        <w:rPr>
          <w:rFonts w:ascii="Calibri" w:hAnsi="Calibri"/>
          <w:i/>
          <w:sz w:val="22"/>
        </w:rPr>
        <w:t>Lan, cảm ơn chị, buổi tham quan bắt đầu ngay qua cánh cửa này.</w:t>
      </w:r>
    </w:p>
    <w:p>
      <w:pPr>
        <w:spacing w:after="160" w:line="312" w:lineRule="auto"/>
      </w:pPr>
      <w:r>
        <w:rPr>
          <w:rFonts w:ascii="Calibri" w:hAnsi="Calibri"/>
          <w:b/>
          <w:sz w:val="22"/>
        </w:rPr>
        <w:t xml:space="preserve">Ms Lan: </w:t>
      </w:r>
      <w:r>
        <w:rPr>
          <w:rFonts w:ascii="Calibri" w:hAnsi="Calibri"/>
          <w:sz w:val="22"/>
        </w:rPr>
        <w:t xml:space="preserve">Good afternoon, do you have a spa appointment? Could I get your name?  </w:t>
      </w:r>
      <w:r>
        <w:rPr>
          <w:rFonts w:ascii="Calibri" w:hAnsi="Calibri"/>
          <w:i/>
          <w:sz w:val="22"/>
        </w:rPr>
        <w:t>Chào anh, anh có hẹn spa không? Cho tôi xin tên được không?</w:t>
      </w:r>
    </w:p>
    <w:p>
      <w:pPr>
        <w:spacing w:after="160" w:line="312" w:lineRule="auto"/>
      </w:pPr>
      <w:r>
        <w:rPr>
          <w:rFonts w:ascii="Calibri" w:hAnsi="Calibri"/>
          <w:b/>
          <w:sz w:val="22"/>
        </w:rPr>
        <w:t xml:space="preserve">Mr Aldous: </w:t>
      </w:r>
      <w:r>
        <w:rPr>
          <w:rFonts w:ascii="Calibri" w:hAnsi="Calibri"/>
          <w:sz w:val="22"/>
        </w:rPr>
        <w:t xml:space="preserve">Good afternoon, it's under Aldous.  </w:t>
      </w:r>
      <w:r>
        <w:rPr>
          <w:rFonts w:ascii="Calibri" w:hAnsi="Calibri"/>
          <w:i/>
          <w:sz w:val="22"/>
        </w:rPr>
        <w:t>Chào chị, đặt dưới tên Aldous ạ.</w:t>
      </w:r>
    </w:p>
    <w:p>
      <w:pPr>
        <w:spacing w:after="160" w:line="312" w:lineRule="auto"/>
      </w:pPr>
      <w:r>
        <w:rPr>
          <w:rFonts w:ascii="Calibri" w:hAnsi="Calibri"/>
          <w:b/>
          <w:sz w:val="22"/>
        </w:rPr>
        <w:t xml:space="preserve">Ms Lan: </w:t>
      </w:r>
      <w:r>
        <w:rPr>
          <w:rFonts w:ascii="Calibri" w:hAnsi="Calibri"/>
          <w:sz w:val="22"/>
        </w:rPr>
        <w:t xml:space="preserve">Aldous, yes, I see it here, please follow me.  </w:t>
      </w:r>
      <w:r>
        <w:rPr>
          <w:rFonts w:ascii="Calibri" w:hAnsi="Calibri"/>
          <w:i/>
          <w:sz w:val="22"/>
        </w:rPr>
        <w:t>Aldous, vâng, tôi thấy rồi đây, mời anh theo tôi.</w:t>
      </w:r>
    </w:p>
    <w:p>
      <w:pPr>
        <w:spacing w:after="160" w:line="312" w:lineRule="auto"/>
      </w:pPr>
      <w:r>
        <w:rPr>
          <w:rFonts w:ascii="Calibri" w:hAnsi="Calibri"/>
          <w:b/>
          <w:sz w:val="22"/>
        </w:rPr>
        <w:t xml:space="preserve">Mr Aldous: </w:t>
      </w:r>
      <w:r>
        <w:rPr>
          <w:rFonts w:ascii="Calibri" w:hAnsi="Calibri"/>
          <w:sz w:val="22"/>
        </w:rPr>
        <w:t xml:space="preserve">Could you write the owner's name on this pet form?  </w:t>
      </w:r>
      <w:r>
        <w:rPr>
          <w:rFonts w:ascii="Calibri" w:hAnsi="Calibri"/>
          <w:i/>
          <w:sz w:val="22"/>
        </w:rPr>
        <w:t>Chị viết tên chủ nuôi vào mẫu đơn thú cưng này giúp tôi được không?</w:t>
      </w:r>
    </w:p>
    <w:p>
      <w:pPr>
        <w:spacing w:after="160" w:line="312" w:lineRule="auto"/>
      </w:pPr>
      <w:r>
        <w:rPr>
          <w:rFonts w:ascii="Calibri" w:hAnsi="Calibri"/>
          <w:b/>
          <w:sz w:val="22"/>
        </w:rPr>
        <w:t xml:space="preserve">Ms Lan: </w:t>
      </w:r>
      <w:r>
        <w:rPr>
          <w:rFonts w:ascii="Calibri" w:hAnsi="Calibri"/>
          <w:sz w:val="22"/>
        </w:rPr>
        <w:t xml:space="preserve">Yes, I'll write Lan.  </w:t>
      </w:r>
      <w:r>
        <w:rPr>
          <w:rFonts w:ascii="Calibri" w:hAnsi="Calibri"/>
          <w:i/>
          <w:sz w:val="22"/>
        </w:rPr>
        <w:t>Được, tôi viết Lan nhé.</w:t>
      </w:r>
    </w:p>
    <w:p>
      <w:pPr>
        <w:spacing w:after="160" w:line="312" w:lineRule="auto"/>
      </w:pPr>
      <w:r>
        <w:rPr>
          <w:rFonts w:ascii="Calibri" w:hAnsi="Calibri"/>
          <w:b/>
          <w:sz w:val="22"/>
        </w:rPr>
        <w:t xml:space="preserve">Mr Aldous: </w:t>
      </w:r>
      <w:r>
        <w:rPr>
          <w:rFonts w:ascii="Calibri" w:hAnsi="Calibri"/>
          <w:sz w:val="22"/>
        </w:rPr>
        <w:t xml:space="preserve">Lan, thank you, the vet will see your dog shortly.  </w:t>
      </w:r>
      <w:r>
        <w:rPr>
          <w:rFonts w:ascii="Calibri" w:hAnsi="Calibri"/>
          <w:i/>
          <w:sz w:val="22"/>
        </w:rPr>
        <w:t>Lan, cảm ơn chị, bác sĩ thú y sẽ khám cho chú chó của chị ngay thôi.</w:t>
      </w:r>
    </w:p>
    <w:p>
      <w:pPr>
        <w:spacing w:after="160" w:line="312" w:lineRule="auto"/>
      </w:pPr>
      <w:r>
        <w:rPr>
          <w:rFonts w:ascii="Calibri" w:hAnsi="Calibri"/>
          <w:b/>
          <w:sz w:val="22"/>
        </w:rPr>
        <w:t xml:space="preserve">Ms Lan: </w:t>
      </w:r>
      <w:r>
        <w:rPr>
          <w:rFonts w:ascii="Calibri" w:hAnsi="Calibri"/>
          <w:sz w:val="22"/>
        </w:rPr>
        <w:t xml:space="preserve">Are you the pen pal I've been writing to? What's your name again?  </w:t>
      </w:r>
      <w:r>
        <w:rPr>
          <w:rFonts w:ascii="Calibri" w:hAnsi="Calibri"/>
          <w:i/>
          <w:sz w:val="22"/>
        </w:rPr>
        <w:t>Anh có phải là người bạn tôi đã viết thư qua lại không? Anh tên gì nhỉ?</w:t>
      </w:r>
    </w:p>
    <w:p>
      <w:pPr>
        <w:spacing w:after="160" w:line="312" w:lineRule="auto"/>
      </w:pPr>
      <w:r>
        <w:rPr>
          <w:rFonts w:ascii="Calibri" w:hAnsi="Calibri"/>
          <w:b/>
          <w:sz w:val="22"/>
        </w:rPr>
        <w:t xml:space="preserve">Mr Aldous: </w:t>
      </w:r>
      <w:r>
        <w:rPr>
          <w:rFonts w:ascii="Calibri" w:hAnsi="Calibri"/>
          <w:sz w:val="22"/>
        </w:rPr>
        <w:t xml:space="preserve">Yes, it's Aldous, just like in my letters.  </w:t>
      </w:r>
      <w:r>
        <w:rPr>
          <w:rFonts w:ascii="Calibri" w:hAnsi="Calibri"/>
          <w:i/>
          <w:sz w:val="22"/>
        </w:rPr>
        <w:t>Đúng rồi, tôi là Aldous, giống như trong thư của tôi.</w:t>
      </w:r>
    </w:p>
    <w:p>
      <w:pPr>
        <w:spacing w:after="160" w:line="312" w:lineRule="auto"/>
      </w:pPr>
      <w:r>
        <w:rPr>
          <w:rFonts w:ascii="Calibri" w:hAnsi="Calibri"/>
          <w:b/>
          <w:sz w:val="22"/>
        </w:rPr>
        <w:t xml:space="preserve">Ms Lan: </w:t>
      </w:r>
      <w:r>
        <w:rPr>
          <w:rFonts w:ascii="Calibri" w:hAnsi="Calibri"/>
          <w:sz w:val="22"/>
        </w:rPr>
        <w:t xml:space="preserve">Aldous, it's so nice to finally meet you in person.  </w:t>
      </w:r>
      <w:r>
        <w:rPr>
          <w:rFonts w:ascii="Calibri" w:hAnsi="Calibri"/>
          <w:i/>
          <w:sz w:val="22"/>
        </w:rPr>
        <w:t>Aldous, thật vui vì cuối cùng cũng được gặp anh ngoài đời.</w:t>
      </w:r>
    </w:p>
    <w:p>
      <w:pPr>
        <w:spacing w:after="160" w:line="312" w:lineRule="auto"/>
      </w:pPr>
      <w:r>
        <w:rPr>
          <w:rFonts w:ascii="Calibri" w:hAnsi="Calibri"/>
          <w:b/>
          <w:sz w:val="22"/>
        </w:rPr>
        <w:t xml:space="preserve">Mr Aldous: </w:t>
      </w:r>
      <w:r>
        <w:rPr>
          <w:rFonts w:ascii="Calibri" w:hAnsi="Calibri"/>
          <w:sz w:val="22"/>
        </w:rPr>
        <w:t xml:space="preserve">Welcome to the conference! Could you tell me your name to find your badge?  </w:t>
      </w:r>
      <w:r>
        <w:rPr>
          <w:rFonts w:ascii="Calibri" w:hAnsi="Calibri"/>
          <w:i/>
          <w:sz w:val="22"/>
        </w:rPr>
        <w:t>Chào mừng chị đến hội nghị! Chị cho tôi biết tên để tìm thẻ tên được không?</w:t>
      </w:r>
    </w:p>
    <w:p>
      <w:pPr>
        <w:spacing w:after="160" w:line="312" w:lineRule="auto"/>
      </w:pPr>
      <w:r>
        <w:rPr>
          <w:rFonts w:ascii="Calibri" w:hAnsi="Calibri"/>
          <w:b/>
          <w:sz w:val="22"/>
        </w:rPr>
        <w:t xml:space="preserve">Ms Lan: </w:t>
      </w:r>
      <w:r>
        <w:rPr>
          <w:rFonts w:ascii="Calibri" w:hAnsi="Calibri"/>
          <w:sz w:val="22"/>
        </w:rPr>
        <w:t xml:space="preserve">Sure, it's Lan.  </w:t>
      </w:r>
      <w:r>
        <w:rPr>
          <w:rFonts w:ascii="Calibri" w:hAnsi="Calibri"/>
          <w:i/>
          <w:sz w:val="22"/>
        </w:rPr>
        <w:t>Được, tên tôi là Lan.</w:t>
      </w:r>
    </w:p>
    <w:p>
      <w:pPr>
        <w:spacing w:after="160" w:line="312" w:lineRule="auto"/>
      </w:pPr>
      <w:r>
        <w:rPr>
          <w:rFonts w:ascii="Calibri" w:hAnsi="Calibri"/>
          <w:b/>
          <w:sz w:val="22"/>
        </w:rPr>
        <w:t xml:space="preserve">Mr Aldous: </w:t>
      </w:r>
      <w:r>
        <w:rPr>
          <w:rFonts w:ascii="Calibri" w:hAnsi="Calibri"/>
          <w:sz w:val="22"/>
        </w:rPr>
        <w:t xml:space="preserve">Lan, here is your badge, enjoy the conference.  </w:t>
      </w:r>
      <w:r>
        <w:rPr>
          <w:rFonts w:ascii="Calibri" w:hAnsi="Calibri"/>
          <w:i/>
          <w:sz w:val="22"/>
        </w:rPr>
        <w:t>Lan, đây là thẻ tên của chị, chúc chị có buổi hội nghị vui vẻ.</w:t>
      </w:r>
    </w:p>
    <w:p>
      <w:pPr>
        <w:spacing w:after="160" w:line="312" w:lineRule="auto"/>
      </w:pPr>
      <w:r>
        <w:rPr>
          <w:rFonts w:ascii="Calibri" w:hAnsi="Calibri"/>
          <w:b/>
          <w:sz w:val="22"/>
        </w:rPr>
        <w:t xml:space="preserve">Ms Lan: </w:t>
      </w:r>
      <w:r>
        <w:rPr>
          <w:rFonts w:ascii="Calibri" w:hAnsi="Calibri"/>
          <w:sz w:val="22"/>
        </w:rPr>
        <w:t xml:space="preserve">Good evening, are you the new security guard? What's your name?  </w:t>
      </w:r>
      <w:r>
        <w:rPr>
          <w:rFonts w:ascii="Calibri" w:hAnsi="Calibri"/>
          <w:i/>
          <w:sz w:val="22"/>
        </w:rPr>
        <w:t>Chào anh, anh là bảo vệ mới phải không? Anh tên gì vậy?</w:t>
      </w:r>
    </w:p>
    <w:p>
      <w:pPr>
        <w:spacing w:after="160" w:line="312" w:lineRule="auto"/>
      </w:pPr>
      <w:r>
        <w:rPr>
          <w:rFonts w:ascii="Calibri" w:hAnsi="Calibri"/>
          <w:b/>
          <w:sz w:val="22"/>
        </w:rPr>
        <w:t xml:space="preserve">Mr Aldous: </w:t>
      </w:r>
      <w:r>
        <w:rPr>
          <w:rFonts w:ascii="Calibri" w:hAnsi="Calibri"/>
          <w:sz w:val="22"/>
        </w:rPr>
        <w:t xml:space="preserve">Good evening, I'm Aldous, starting tonight.  </w:t>
      </w:r>
      <w:r>
        <w:rPr>
          <w:rFonts w:ascii="Calibri" w:hAnsi="Calibri"/>
          <w:i/>
          <w:sz w:val="22"/>
        </w:rPr>
        <w:t>Chào chị, tôi là Aldous, bắt đầu làm từ tối nay.</w:t>
      </w:r>
    </w:p>
    <w:p>
      <w:pPr>
        <w:spacing w:after="160" w:line="312" w:lineRule="auto"/>
      </w:pPr>
      <w:r>
        <w:rPr>
          <w:rFonts w:ascii="Calibri" w:hAnsi="Calibri"/>
          <w:b/>
          <w:sz w:val="22"/>
        </w:rPr>
        <w:t xml:space="preserve">Ms Lan: </w:t>
      </w:r>
      <w:r>
        <w:rPr>
          <w:rFonts w:ascii="Calibri" w:hAnsi="Calibri"/>
          <w:sz w:val="22"/>
        </w:rPr>
        <w:t xml:space="preserve">Aldous, welcome, I live on the third floor.  </w:t>
      </w:r>
      <w:r>
        <w:rPr>
          <w:rFonts w:ascii="Calibri" w:hAnsi="Calibri"/>
          <w:i/>
          <w:sz w:val="22"/>
        </w:rPr>
        <w:t>Aldous, chào mừng anh, tôi sống ở tầng ba.</w:t>
      </w:r>
    </w:p>
    <w:p>
      <w:pPr>
        <w:spacing w:after="160" w:line="312" w:lineRule="auto"/>
      </w:pPr>
      <w:r>
        <w:rPr>
          <w:rFonts w:ascii="Calibri" w:hAnsi="Calibri"/>
          <w:b/>
          <w:sz w:val="22"/>
        </w:rPr>
        <w:t xml:space="preserve">Mr Aldous: </w:t>
      </w:r>
      <w:r>
        <w:rPr>
          <w:rFonts w:ascii="Calibri" w:hAnsi="Calibri"/>
          <w:sz w:val="22"/>
        </w:rPr>
        <w:t xml:space="preserve">Before we take the photo, could you confirm your name for me?  </w:t>
      </w:r>
      <w:r>
        <w:rPr>
          <w:rFonts w:ascii="Calibri" w:hAnsi="Calibri"/>
          <w:i/>
          <w:sz w:val="22"/>
        </w:rPr>
        <w:t>Trước khi chụp ảnh, chị xác nhận tên giúp tôi được không?</w:t>
      </w:r>
    </w:p>
    <w:p>
      <w:pPr>
        <w:spacing w:after="160" w:line="312" w:lineRule="auto"/>
      </w:pPr>
      <w:r>
        <w:rPr>
          <w:rFonts w:ascii="Calibri" w:hAnsi="Calibri"/>
          <w:b/>
          <w:sz w:val="22"/>
        </w:rPr>
        <w:t xml:space="preserve">Ms Lan: </w:t>
      </w:r>
      <w:r>
        <w:rPr>
          <w:rFonts w:ascii="Calibri" w:hAnsi="Calibri"/>
          <w:sz w:val="22"/>
        </w:rPr>
        <w:t xml:space="preserve">Of course, it's Lan.  </w:t>
      </w:r>
      <w:r>
        <w:rPr>
          <w:rFonts w:ascii="Calibri" w:hAnsi="Calibri"/>
          <w:i/>
          <w:sz w:val="22"/>
        </w:rPr>
        <w:t>Dạ được, tên tôi là Lan.</w:t>
      </w:r>
    </w:p>
    <w:p>
      <w:pPr>
        <w:spacing w:after="160" w:line="312" w:lineRule="auto"/>
      </w:pPr>
      <w:r>
        <w:rPr>
          <w:rFonts w:ascii="Calibri" w:hAnsi="Calibri"/>
          <w:b/>
          <w:sz w:val="22"/>
        </w:rPr>
        <w:t xml:space="preserve">Mr Aldous: </w:t>
      </w:r>
      <w:r>
        <w:rPr>
          <w:rFonts w:ascii="Calibri" w:hAnsi="Calibri"/>
          <w:sz w:val="22"/>
        </w:rPr>
        <w:t xml:space="preserve">Lan, thank you, please look straight at the camera.  </w:t>
      </w:r>
      <w:r>
        <w:rPr>
          <w:rFonts w:ascii="Calibri" w:hAnsi="Calibri"/>
          <w:i/>
          <w:sz w:val="22"/>
        </w:rPr>
        <w:t>Lan, cảm ơn chị, mời chị nhìn thẳng vào máy ảnh.</w:t>
      </w:r>
    </w:p>
    <w:p>
      <w:pPr>
        <w:spacing w:after="160" w:line="312" w:lineRule="auto"/>
      </w:pPr>
      <w:r>
        <w:rPr>
          <w:rFonts w:ascii="Calibri" w:hAnsi="Calibri"/>
          <w:b/>
          <w:sz w:val="22"/>
        </w:rPr>
        <w:t xml:space="preserve">Ms Lan: </w:t>
      </w:r>
      <w:r>
        <w:rPr>
          <w:rFonts w:ascii="Calibri" w:hAnsi="Calibri"/>
          <w:sz w:val="22"/>
        </w:rPr>
        <w:t xml:space="preserve">Hello? Who is it, please?  </w:t>
      </w:r>
      <w:r>
        <w:rPr>
          <w:rFonts w:ascii="Calibri" w:hAnsi="Calibri"/>
          <w:i/>
          <w:sz w:val="22"/>
        </w:rPr>
        <w:t>Alô? Xin cho biết ai vậy ạ?</w:t>
      </w:r>
    </w:p>
    <w:p>
      <w:pPr>
        <w:spacing w:after="160" w:line="312" w:lineRule="auto"/>
      </w:pPr>
      <w:r>
        <w:rPr>
          <w:rFonts w:ascii="Calibri" w:hAnsi="Calibri"/>
          <w:b/>
          <w:sz w:val="22"/>
        </w:rPr>
        <w:t xml:space="preserve">Mr Aldous: </w:t>
      </w:r>
      <w:r>
        <w:rPr>
          <w:rFonts w:ascii="Calibri" w:hAnsi="Calibri"/>
          <w:sz w:val="22"/>
        </w:rPr>
        <w:t xml:space="preserve">Hello, it's Aldous, from the delivery company.  </w:t>
      </w:r>
      <w:r>
        <w:rPr>
          <w:rFonts w:ascii="Calibri" w:hAnsi="Calibri"/>
          <w:i/>
          <w:sz w:val="22"/>
        </w:rPr>
        <w:t>Chào chị, tôi là Aldous, bên công ty giao hàng.</w:t>
      </w:r>
    </w:p>
    <w:p>
      <w:pPr>
        <w:spacing w:after="160" w:line="312" w:lineRule="auto"/>
      </w:pPr>
      <w:r>
        <w:rPr>
          <w:rFonts w:ascii="Calibri" w:hAnsi="Calibri"/>
          <w:b/>
          <w:sz w:val="22"/>
        </w:rPr>
        <w:t xml:space="preserve">Ms Lan: </w:t>
      </w:r>
      <w:r>
        <w:rPr>
          <w:rFonts w:ascii="Calibri" w:hAnsi="Calibri"/>
          <w:sz w:val="22"/>
        </w:rPr>
        <w:t xml:space="preserve">Aldous, thank you, I'll come down right away.  </w:t>
      </w:r>
      <w:r>
        <w:rPr>
          <w:rFonts w:ascii="Calibri" w:hAnsi="Calibri"/>
          <w:i/>
          <w:sz w:val="22"/>
        </w:rPr>
        <w:t>Aldous, cảm ơn anh, tôi xuống ngay đây.</w:t>
      </w:r>
    </w:p>
    <w:p>
      <w:pPr>
        <w:spacing w:after="160" w:line="312" w:lineRule="auto"/>
      </w:pPr>
      <w:r>
        <w:rPr>
          <w:rFonts w:ascii="Calibri" w:hAnsi="Calibri"/>
          <w:b/>
          <w:sz w:val="22"/>
        </w:rPr>
        <w:t xml:space="preserve">Mr Aldous: </w:t>
      </w:r>
      <w:r>
        <w:rPr>
          <w:rFonts w:ascii="Calibri" w:hAnsi="Calibri"/>
          <w:sz w:val="22"/>
        </w:rPr>
        <w:t xml:space="preserve">Thank you for coming to donate today. Could I get your name first?  </w:t>
      </w:r>
      <w:r>
        <w:rPr>
          <w:rFonts w:ascii="Calibri" w:hAnsi="Calibri"/>
          <w:i/>
          <w:sz w:val="22"/>
        </w:rPr>
        <w:t>Cảm ơn chị đã đến hiến máu hôm nay. Cho tôi xin tên trước được không?</w:t>
      </w:r>
    </w:p>
    <w:p>
      <w:pPr>
        <w:spacing w:after="160" w:line="312" w:lineRule="auto"/>
      </w:pPr>
      <w:r>
        <w:rPr>
          <w:rFonts w:ascii="Calibri" w:hAnsi="Calibri"/>
          <w:b/>
          <w:sz w:val="22"/>
        </w:rPr>
        <w:t xml:space="preserve">Ms Lan: </w:t>
      </w:r>
      <w:r>
        <w:rPr>
          <w:rFonts w:ascii="Calibri" w:hAnsi="Calibri"/>
          <w:sz w:val="22"/>
        </w:rPr>
        <w:t xml:space="preserve">Yes, I'm Lan, here to donate today.  </w:t>
      </w:r>
      <w:r>
        <w:rPr>
          <w:rFonts w:ascii="Calibri" w:hAnsi="Calibri"/>
          <w:i/>
          <w:sz w:val="22"/>
        </w:rPr>
        <w:t>Được, tôi là Lan, hôm nay đến để hiến máu.</w:t>
      </w:r>
    </w:p>
    <w:p>
      <w:pPr>
        <w:spacing w:after="160" w:line="312" w:lineRule="auto"/>
      </w:pPr>
      <w:r>
        <w:rPr>
          <w:rFonts w:ascii="Calibri" w:hAnsi="Calibri"/>
          <w:b/>
          <w:sz w:val="22"/>
        </w:rPr>
        <w:t xml:space="preserve">Mr Aldous: </w:t>
      </w:r>
      <w:r>
        <w:rPr>
          <w:rFonts w:ascii="Calibri" w:hAnsi="Calibri"/>
          <w:sz w:val="22"/>
        </w:rPr>
        <w:t xml:space="preserve">Lan, thank you, please take a seat over there.  </w:t>
      </w:r>
      <w:r>
        <w:rPr>
          <w:rFonts w:ascii="Calibri" w:hAnsi="Calibri"/>
          <w:i/>
          <w:sz w:val="22"/>
        </w:rPr>
        <w:t>Lan, cảm ơn chị, mời chị ngồi đợi ở đằng kia.</w:t>
      </w:r>
    </w:p>
    <w:p>
      <w:pPr>
        <w:spacing w:after="160" w:line="312" w:lineRule="auto"/>
      </w:pPr>
      <w:r>
        <w:rPr>
          <w:rFonts w:ascii="Calibri" w:hAnsi="Calibri"/>
          <w:b/>
          <w:sz w:val="22"/>
        </w:rPr>
        <w:t xml:space="preserve">Ms Lan: </w:t>
      </w:r>
      <w:r>
        <w:rPr>
          <w:rFonts w:ascii="Calibri" w:hAnsi="Calibri"/>
          <w:sz w:val="22"/>
        </w:rPr>
        <w:t xml:space="preserve">Hi, are you the one selling the table online? What's your name?  </w:t>
      </w:r>
      <w:r>
        <w:rPr>
          <w:rFonts w:ascii="Calibri" w:hAnsi="Calibri"/>
          <w:i/>
          <w:sz w:val="22"/>
        </w:rPr>
        <w:t>Chào anh, anh là người rao bán cái bàn trên mạng phải không? Anh tên gì?</w:t>
      </w:r>
    </w:p>
    <w:p>
      <w:pPr>
        <w:spacing w:after="160" w:line="312" w:lineRule="auto"/>
      </w:pPr>
      <w:r>
        <w:rPr>
          <w:rFonts w:ascii="Calibri" w:hAnsi="Calibri"/>
          <w:b/>
          <w:sz w:val="22"/>
        </w:rPr>
        <w:t xml:space="preserve">Mr Aldous: </w:t>
      </w:r>
      <w:r>
        <w:rPr>
          <w:rFonts w:ascii="Calibri" w:hAnsi="Calibri"/>
          <w:sz w:val="22"/>
        </w:rPr>
        <w:t xml:space="preserve">Yes, that's me, I'm Aldous.  </w:t>
      </w:r>
      <w:r>
        <w:rPr>
          <w:rFonts w:ascii="Calibri" w:hAnsi="Calibri"/>
          <w:i/>
          <w:sz w:val="22"/>
        </w:rPr>
        <w:t>Đúng rồi, tôi là Aldous.</w:t>
      </w:r>
    </w:p>
    <w:p>
      <w:pPr>
        <w:spacing w:after="160" w:line="312" w:lineRule="auto"/>
      </w:pPr>
      <w:r>
        <w:rPr>
          <w:rFonts w:ascii="Calibri" w:hAnsi="Calibri"/>
          <w:b/>
          <w:sz w:val="22"/>
        </w:rPr>
        <w:t xml:space="preserve">Ms Lan: </w:t>
      </w:r>
      <w:r>
        <w:rPr>
          <w:rFonts w:ascii="Calibri" w:hAnsi="Calibri"/>
          <w:sz w:val="22"/>
        </w:rPr>
        <w:t xml:space="preserve">Aldous, great, let's take a look at the table then.  </w:t>
      </w:r>
      <w:r>
        <w:rPr>
          <w:rFonts w:ascii="Calibri" w:hAnsi="Calibri"/>
          <w:i/>
          <w:sz w:val="22"/>
        </w:rPr>
        <w:t>Aldous, tuyệt, vậy mình xem cái bàn nhé.</w:t>
      </w:r>
    </w:p>
    <w:p>
      <w:pPr>
        <w:spacing w:after="160" w:line="312" w:lineRule="auto"/>
      </w:pPr>
      <w:r>
        <w:rPr>
          <w:rFonts w:ascii="Calibri" w:hAnsi="Calibri"/>
          <w:b/>
          <w:sz w:val="22"/>
        </w:rPr>
        <w:t xml:space="preserve">Mr Aldous: </w:t>
      </w:r>
      <w:r>
        <w:rPr>
          <w:rFonts w:ascii="Calibri" w:hAnsi="Calibri"/>
          <w:sz w:val="22"/>
        </w:rPr>
        <w:t xml:space="preserve">Let's start your registration. Could I have your full name, please?  </w:t>
      </w:r>
      <w:r>
        <w:rPr>
          <w:rFonts w:ascii="Calibri" w:hAnsi="Calibri"/>
          <w:i/>
          <w:sz w:val="22"/>
        </w:rPr>
        <w:t>Mình bắt đầu đăng ký nhé. Cho tôi xin họ tên đầy đủ của chị được không?</w:t>
      </w:r>
    </w:p>
    <w:p>
      <w:pPr>
        <w:spacing w:after="160" w:line="312" w:lineRule="auto"/>
      </w:pPr>
      <w:r>
        <w:rPr>
          <w:rFonts w:ascii="Calibri" w:hAnsi="Calibri"/>
          <w:b/>
          <w:sz w:val="22"/>
        </w:rPr>
        <w:t xml:space="preserve">Ms Lan: </w:t>
      </w:r>
      <w:r>
        <w:rPr>
          <w:rFonts w:ascii="Calibri" w:hAnsi="Calibri"/>
          <w:sz w:val="22"/>
        </w:rPr>
        <w:t xml:space="preserve">Certainly, it's Lan.  </w:t>
      </w:r>
      <w:r>
        <w:rPr>
          <w:rFonts w:ascii="Calibri" w:hAnsi="Calibri"/>
          <w:i/>
          <w:sz w:val="22"/>
        </w:rPr>
        <w:t>Dạ được, tên tôi là Lan.</w:t>
      </w:r>
    </w:p>
    <w:p>
      <w:pPr>
        <w:spacing w:after="160" w:line="312" w:lineRule="auto"/>
      </w:pPr>
      <w:r>
        <w:rPr>
          <w:rFonts w:ascii="Calibri" w:hAnsi="Calibri"/>
          <w:b/>
          <w:sz w:val="22"/>
        </w:rPr>
        <w:t xml:space="preserve">Mr Aldous: </w:t>
      </w:r>
      <w:r>
        <w:rPr>
          <w:rFonts w:ascii="Calibri" w:hAnsi="Calibri"/>
          <w:sz w:val="22"/>
        </w:rPr>
        <w:t xml:space="preserve">Lan, thank you, your first lesson is on Monday morning.  </w:t>
      </w:r>
      <w:r>
        <w:rPr>
          <w:rFonts w:ascii="Calibri" w:hAnsi="Calibri"/>
          <w:i/>
          <w:sz w:val="22"/>
        </w:rPr>
        <w:t>Lan, cảm ơn chị, buổi học đầu tiên của chị vào sáng thứ Hai.</w:t>
      </w:r>
    </w:p>
    <w:p>
      <w:pPr>
        <w:spacing w:after="160" w:line="312" w:lineRule="auto"/>
      </w:pPr>
      <w:r>
        <w:rPr>
          <w:rFonts w:ascii="Calibri" w:hAnsi="Calibri"/>
          <w:b/>
          <w:sz w:val="22"/>
        </w:rPr>
        <w:t xml:space="preserve">Ms Lan: </w:t>
      </w:r>
      <w:r>
        <w:rPr>
          <w:rFonts w:ascii="Calibri" w:hAnsi="Calibri"/>
          <w:sz w:val="22"/>
        </w:rPr>
        <w:t xml:space="preserve">Welcome to the book club! Would you like to introduce yourself?  </w:t>
      </w:r>
      <w:r>
        <w:rPr>
          <w:rFonts w:ascii="Calibri" w:hAnsi="Calibri"/>
          <w:i/>
          <w:sz w:val="22"/>
        </w:rPr>
        <w:t>Chào mừng anh đến câu lạc bộ sách! Anh muốn tự giới thiệu không?</w:t>
      </w:r>
    </w:p>
    <w:p>
      <w:pPr>
        <w:spacing w:after="160" w:line="312" w:lineRule="auto"/>
      </w:pPr>
      <w:r>
        <w:rPr>
          <w:rFonts w:ascii="Calibri" w:hAnsi="Calibri"/>
          <w:b/>
          <w:sz w:val="22"/>
        </w:rPr>
        <w:t xml:space="preserve">Mr Aldous: </w:t>
      </w:r>
      <w:r>
        <w:rPr>
          <w:rFonts w:ascii="Calibri" w:hAnsi="Calibri"/>
          <w:sz w:val="22"/>
        </w:rPr>
        <w:t xml:space="preserve">Sure, I'm Aldous, this is my first meeting.  </w:t>
      </w:r>
      <w:r>
        <w:rPr>
          <w:rFonts w:ascii="Calibri" w:hAnsi="Calibri"/>
          <w:i/>
          <w:sz w:val="22"/>
        </w:rPr>
        <w:t>Được, tôi là Aldous, đây là buổi họp đầu tiên của tôi.</w:t>
      </w:r>
    </w:p>
    <w:p>
      <w:pPr>
        <w:spacing w:after="160" w:line="312" w:lineRule="auto"/>
      </w:pPr>
      <w:r>
        <w:rPr>
          <w:rFonts w:ascii="Calibri" w:hAnsi="Calibri"/>
          <w:b/>
          <w:sz w:val="22"/>
        </w:rPr>
        <w:t xml:space="preserve">Ms Lan: </w:t>
      </w:r>
      <w:r>
        <w:rPr>
          <w:rFonts w:ascii="Calibri" w:hAnsi="Calibri"/>
          <w:sz w:val="22"/>
        </w:rPr>
        <w:t xml:space="preserve">Aldous, welcome, we're glad you joined us tonight.  </w:t>
      </w:r>
      <w:r>
        <w:rPr>
          <w:rFonts w:ascii="Calibri" w:hAnsi="Calibri"/>
          <w:i/>
          <w:sz w:val="22"/>
        </w:rPr>
        <w:t>Aldous, chào mừng anh, mọi người rất vui vì anh tham gia tối nay.</w:t>
      </w:r>
    </w:p>
    <w:p>
      <w:pPr>
        <w:spacing w:after="160" w:line="312" w:lineRule="auto"/>
      </w:pPr>
      <w:r>
        <w:rPr>
          <w:rFonts w:ascii="Calibri" w:hAnsi="Calibri"/>
          <w:b/>
          <w:sz w:val="22"/>
        </w:rPr>
        <w:t xml:space="preserve">Mr Aldous: </w:t>
      </w:r>
      <w:r>
        <w:rPr>
          <w:rFonts w:ascii="Calibri" w:hAnsi="Calibri"/>
          <w:sz w:val="22"/>
        </w:rPr>
        <w:t xml:space="preserve">Before we begin the assessment, could you tell me your name once more?  </w:t>
      </w:r>
      <w:r>
        <w:rPr>
          <w:rFonts w:ascii="Calibri" w:hAnsi="Calibri"/>
          <w:i/>
          <w:sz w:val="22"/>
        </w:rPr>
        <w:t>Trước khi bắt đầu đánh giá thể lực, chị cho tôi biết tên một lần nữa được không?</w:t>
      </w:r>
    </w:p>
    <w:p>
      <w:pPr>
        <w:spacing w:after="160" w:line="312" w:lineRule="auto"/>
      </w:pPr>
      <w:r>
        <w:rPr>
          <w:rFonts w:ascii="Calibri" w:hAnsi="Calibri"/>
          <w:b/>
          <w:sz w:val="22"/>
        </w:rPr>
        <w:t xml:space="preserve">Ms Lan: </w:t>
      </w:r>
      <w:r>
        <w:rPr>
          <w:rFonts w:ascii="Calibri" w:hAnsi="Calibri"/>
          <w:sz w:val="22"/>
        </w:rPr>
        <w:t xml:space="preserve">Of course, it is Lan, spelled L-A-N.  </w:t>
      </w:r>
      <w:r>
        <w:rPr>
          <w:rFonts w:ascii="Calibri" w:hAnsi="Calibri"/>
          <w:i/>
          <w:sz w:val="22"/>
        </w:rPr>
        <w:t>Dạ được, tên tôi là Lan, viết là L-A-N.</w:t>
      </w:r>
    </w:p>
    <w:p>
      <w:pPr>
        <w:spacing w:after="160" w:line="312" w:lineRule="auto"/>
      </w:pPr>
      <w:r>
        <w:rPr>
          <w:rFonts w:ascii="Calibri" w:hAnsi="Calibri"/>
          <w:b/>
          <w:sz w:val="22"/>
        </w:rPr>
        <w:t xml:space="preserve">Mr Aldous: </w:t>
      </w:r>
      <w:r>
        <w:rPr>
          <w:rFonts w:ascii="Calibri" w:hAnsi="Calibri"/>
          <w:sz w:val="22"/>
        </w:rPr>
        <w:t xml:space="preserve">Lan, thank you, let's begin with a few simple stretches.  </w:t>
      </w:r>
      <w:r>
        <w:rPr>
          <w:rFonts w:ascii="Calibri" w:hAnsi="Calibri"/>
          <w:i/>
          <w:sz w:val="22"/>
        </w:rPr>
        <w:t>Lan, cảm ơn chị, mình bắt đầu với vài động tác giãn cơ đơn giản nhé.</w:t>
      </w:r>
    </w:p>
    <w:p>
      <w:pPr>
        <w:spacing w:after="160" w:line="312" w:lineRule="auto"/>
      </w:pPr>
      <w:r>
        <w:rPr>
          <w:rFonts w:ascii="Calibri" w:hAnsi="Calibri"/>
          <w:b/>
          <w:sz w:val="22"/>
        </w:rPr>
        <w:t xml:space="preserve">Ms Lan: </w:t>
      </w:r>
      <w:r>
        <w:rPr>
          <w:rFonts w:ascii="Calibri" w:hAnsi="Calibri"/>
          <w:sz w:val="22"/>
        </w:rPr>
        <w:t xml:space="preserve">Why does saying and confirming a name matter so much in everyday life?  </w:t>
      </w:r>
      <w:r>
        <w:rPr>
          <w:rFonts w:ascii="Calibri" w:hAnsi="Calibri"/>
          <w:i/>
          <w:sz w:val="22"/>
        </w:rPr>
        <w:t>Vậy vì sao việc nói và xác nhận tên lại quan trọng đến thế trong cuộc sống hằng ngày?</w:t>
      </w:r>
    </w:p>
    <w:p>
      <w:pPr>
        <w:spacing w:after="160" w:line="312" w:lineRule="auto"/>
      </w:pPr>
      <w:r>
        <w:rPr>
          <w:rFonts w:ascii="Calibri" w:hAnsi="Calibri"/>
          <w:b/>
          <w:sz w:val="22"/>
        </w:rPr>
        <w:t xml:space="preserve">Mr Aldous: </w:t>
      </w:r>
      <w:r>
        <w:rPr>
          <w:rFonts w:ascii="Calibri" w:hAnsi="Calibri"/>
          <w:sz w:val="22"/>
        </w:rPr>
        <w:t xml:space="preserve">It helps people feel welcomed, and it keeps forms and records accurate too.  </w:t>
      </w:r>
      <w:r>
        <w:rPr>
          <w:rFonts w:ascii="Calibri" w:hAnsi="Calibri"/>
          <w:i/>
          <w:sz w:val="22"/>
        </w:rPr>
        <w:t>Nó giúp mọi người cảm thấy được chào đón, và cũng giúp giấy tờ, sổ sách chính xác hơn.</w:t>
      </w:r>
    </w:p>
    <w:p>
      <w:pPr>
        <w:spacing w:after="160" w:line="312" w:lineRule="auto"/>
      </w:pPr>
      <w:r>
        <w:rPr>
          <w:rFonts w:ascii="Calibri" w:hAnsi="Calibri"/>
          <w:b/>
          <w:sz w:val="22"/>
        </w:rPr>
        <w:t xml:space="preserve">Ms Lan: </w:t>
      </w:r>
      <w:r>
        <w:rPr>
          <w:rFonts w:ascii="Calibri" w:hAnsi="Calibri"/>
          <w:sz w:val="22"/>
        </w:rPr>
        <w:t xml:space="preserve">That is very true, a name said clearly and confirmed kindly makes every meeting warmer.  </w:t>
      </w:r>
      <w:r>
        <w:rPr>
          <w:rFonts w:ascii="Calibri" w:hAnsi="Calibri"/>
          <w:i/>
          <w:sz w:val="22"/>
        </w:rPr>
        <w:t>Đúng vậy thật, một cái tên được nói rõ ràng và xác nhận thân thiện làm cho mỗi lần gặp gỡ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0218</w:t>
            </w:r>
          </w:p>
        </w:tc>
        <w:tc>
          <w:tcPr>
            <w:tcW w:type="dxa" w:w="7824"/>
            <w:shd w:val="clear" w:color="auto" w:fill="D9E2F3"/>
          </w:tcPr>
          <w:p>
            <w:r>
              <w:rPr>
                <w:rFonts w:ascii="Arial" w:hAnsi="Arial"/>
                <w:b/>
                <w:color w:val="1F3864"/>
                <w:sz w:val="30"/>
              </w:rPr>
              <w:t>Saying and Confirming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Dulcie are neighbours who keep greeting each other and other people in all kinds of everyday situations. Across many everyday moments -- greeting a neighbour in the garden early in the morning, greeting each other in the evening after work, meeting a new neighbour for the first time, answering the phone at the office, greeting a colleague arriving at work, welcoming a guest at the front door, greeting a cashier at a grocery store, greeting a bus driver when getting on, greeting a doctor at a checkup, greeting a teacher at a parents' evening, greeting a delivery person at the door, greeting coworkers at the start of an online meeting, greeting a passer-by while walking the dog, greeting a barista at a coffee shop, greeting a landlord who stops by, greeting a plumber arriving to fix a pipe, greeting a receptionist at a clinic, greeting a friend at the gym, greeting an old friend met by chance on the street, greeting friends visiting with their new baby, greeting a coworker in the elevator, greeting a librarian at the front desk, greeting a waiter at a restaurant, greeting a hairdresser at a salon, greeting a mail carrier at the mailbox, greeting a friend on a video call, greeting a taxi driver getting in the car, greeting a security guard at the building entrance, greeting a classmate at the start of class, greeting a nurse at the hospital, greeting a shop owner first thing in the morning, greeting a neighbour's child playing outside, greeting someone at the bus stop, greeting a fellow passenger on a train, greeting a host at a party, greeting a jogger who greets you first in the park, greeting someone who answers the door for a package, greeting a coworker returning from vacation, greeting a yoga instructor before class, greeting a vendor at a farmers market, greeting a neighbour late at night when taking out the trash, and finally why saying and confirming a simple hello matters so much for everyday life -- one of them greets warmly, often without being asked directly, and the other greets back and confirms it warmly too.</w:t>
      </w:r>
      <w:r>
        <w:rPr>
          <w:rFonts w:ascii="Calibri" w:hAnsi="Calibri"/>
          <w:i/>
          <w:sz w:val="19"/>
        </w:rPr>
        <w:t xml:space="preserve">  Chị Lan và chị Dulcie là hàng xóm, thường xuyên chào nhau và chào những người khác trong đủ loại tình huống hằng ngày. Qua nhiều khoảnh khắc đời thường -- chào hàng xóm ngoài vườn vào sáng sớm, chào nhau vào buổi tối sau giờ làm, gặp hàng xóm mới lần đầu, nghe điện thoại tại văn phòng, chào đồng nghiệp khi vừa đến chỗ làm, chào khách tại cửa trước, chào nhân viên thu ngân ở cửa hàng tạp hóa, chào tài xế xe buýt khi lên xe, chào bác sĩ trong buổi khám bệnh, chào giáo viên trong buổi họp phụ huynh, chào người giao hàng tại cửa, chào đồng nghiệp khi bắt đầu cuộc họp trực tuyến, chào người đi ngang qua khi dắt chó đi dạo, chào nhân viên pha chế ở quán cà phê, chào chủ nhà trọ ghé qua, chào thợ sửa ống nước đến sửa đường ống, chào lễ tân ở phòng khám, chào bạn ở phòng gym, chào bạn cũ tình cờ gặp trên đường, chào bạn bè đến thăm cùng em bé mới sinh, chào đồng nghiệp trong thang máy, chào thủ thư ở quầy, chào phục vụ bàn ở nhà hàng, chào thợ làm tóc ở tiệm, chào người đưa thư ở hộp thư, chào bạn trong cuộc gọi video, chào tài xế taxi khi lên xe, chào bảo vệ ở cổng tòa nhà, chào bạn học khi bắt đầu buổi học, chào y tá ở bệnh viện, chào chủ cửa hàng vào sáng sớm, chào con của hàng xóm đang chơi ngoài sân, chào ai đó ở trạm xe buýt, chào một hành khách khác trên tàu, chào chủ tiệc tại một bữa tiệc, chào một người chạy bộ chào mình trước trong công viên, chào người ra mở cửa nhận gói hàng, chào đồng nghiệp vừa đi nghỉ về, chào huấn luyện viên yoga trước buổi tập, chào người bán hàng ở chợ nông sản, chào hàng xóm lúc khuya khi ra đổ rác, và cuối cùng là vì sao việc nói và đáp lại một lời chào đơn giản lại quan trọng đến thế cho cuộc sống hằng ngày -- một người chào thân thiện, thường không cần ai nhắc trước, và người kia chào lại và xác nhận cũng thân thiện không kém.</w:t>
      </w:r>
    </w:p>
    <w:p>
      <w:pPr>
        <w:spacing w:after="160" w:line="312" w:lineRule="auto"/>
      </w:pPr>
      <w:r>
        <w:rPr>
          <w:rFonts w:ascii="Calibri" w:hAnsi="Calibri"/>
          <w:b/>
          <w:sz w:val="22"/>
        </w:rPr>
        <w:t xml:space="preserve">Ms Dulcie: </w:t>
      </w:r>
      <w:r>
        <w:rPr>
          <w:rFonts w:ascii="Calibri" w:hAnsi="Calibri"/>
          <w:sz w:val="22"/>
        </w:rPr>
        <w:t xml:space="preserve">I saw you out in the garden very early today.  </w:t>
      </w:r>
      <w:r>
        <w:rPr>
          <w:rFonts w:ascii="Calibri" w:hAnsi="Calibri"/>
          <w:i/>
          <w:sz w:val="22"/>
        </w:rPr>
        <w:t>Tôi thấy chị ra vườn sớm quá hôm nay.</w:t>
      </w:r>
    </w:p>
    <w:p>
      <w:pPr>
        <w:spacing w:after="160" w:line="312" w:lineRule="auto"/>
      </w:pPr>
      <w:r>
        <w:rPr>
          <w:rFonts w:ascii="Calibri" w:hAnsi="Calibri"/>
          <w:b/>
          <w:sz w:val="22"/>
        </w:rPr>
        <w:t xml:space="preserve">Ms Lan: </w:t>
      </w:r>
      <w:r>
        <w:rPr>
          <w:rFonts w:ascii="Calibri" w:hAnsi="Calibri"/>
          <w:sz w:val="22"/>
        </w:rPr>
        <w:t xml:space="preserve">Good morning, Dulcie! I wanted to water the plants before the sun gets too hot.  </w:t>
      </w:r>
      <w:r>
        <w:rPr>
          <w:rFonts w:ascii="Calibri" w:hAnsi="Calibri"/>
          <w:i/>
          <w:sz w:val="22"/>
        </w:rPr>
        <w:t>Chào buổi sáng, Dulcie! Tôi muốn tưới cây trước khi trời nắng gắt.</w:t>
      </w:r>
    </w:p>
    <w:p>
      <w:pPr>
        <w:spacing w:after="160" w:line="312" w:lineRule="auto"/>
      </w:pPr>
      <w:r>
        <w:rPr>
          <w:rFonts w:ascii="Calibri" w:hAnsi="Calibri"/>
          <w:b/>
          <w:sz w:val="22"/>
        </w:rPr>
        <w:t xml:space="preserve">Ms Dulcie: </w:t>
      </w:r>
      <w:r>
        <w:rPr>
          <w:rFonts w:ascii="Calibri" w:hAnsi="Calibri"/>
          <w:sz w:val="22"/>
        </w:rPr>
        <w:t xml:space="preserve">Good morning to you too, Lan! Your garden looks lovely this morning.  </w:t>
      </w:r>
      <w:r>
        <w:rPr>
          <w:rFonts w:ascii="Calibri" w:hAnsi="Calibri"/>
          <w:i/>
          <w:sz w:val="22"/>
        </w:rPr>
        <w:t>Chào buổi sáng lại chị, Lan! Vườn của chị sáng nay trông đẹp thật.</w:t>
      </w:r>
    </w:p>
    <w:p>
      <w:pPr>
        <w:spacing w:after="160" w:line="312" w:lineRule="auto"/>
      </w:pPr>
      <w:r>
        <w:rPr>
          <w:rFonts w:ascii="Calibri" w:hAnsi="Calibri"/>
          <w:b/>
          <w:sz w:val="22"/>
        </w:rPr>
        <w:t xml:space="preserve">Ms Lan: </w:t>
      </w:r>
      <w:r>
        <w:rPr>
          <w:rFonts w:ascii="Calibri" w:hAnsi="Calibri"/>
          <w:sz w:val="22"/>
        </w:rPr>
        <w:t xml:space="preserve">You're just getting home too, I see.  </w:t>
      </w:r>
      <w:r>
        <w:rPr>
          <w:rFonts w:ascii="Calibri" w:hAnsi="Calibri"/>
          <w:i/>
          <w:sz w:val="22"/>
        </w:rPr>
        <w:t>Chị cũng mới về đến nhà à.</w:t>
      </w:r>
    </w:p>
    <w:p>
      <w:pPr>
        <w:spacing w:after="160" w:line="312" w:lineRule="auto"/>
      </w:pPr>
      <w:r>
        <w:rPr>
          <w:rFonts w:ascii="Calibri" w:hAnsi="Calibri"/>
          <w:b/>
          <w:sz w:val="22"/>
        </w:rPr>
        <w:t xml:space="preserve">Ms Dulcie: </w:t>
      </w:r>
      <w:r>
        <w:rPr>
          <w:rFonts w:ascii="Calibri" w:hAnsi="Calibri"/>
          <w:sz w:val="22"/>
        </w:rPr>
        <w:t xml:space="preserve">Good evening, Lan! It was such a long day at work.  </w:t>
      </w:r>
      <w:r>
        <w:rPr>
          <w:rFonts w:ascii="Calibri" w:hAnsi="Calibri"/>
          <w:i/>
          <w:sz w:val="22"/>
        </w:rPr>
        <w:t>Chào buổi tối, Lan! Hôm nay là một ngày làm việc dài thật.</w:t>
      </w:r>
    </w:p>
    <w:p>
      <w:pPr>
        <w:spacing w:after="160" w:line="312" w:lineRule="auto"/>
      </w:pPr>
      <w:r>
        <w:rPr>
          <w:rFonts w:ascii="Calibri" w:hAnsi="Calibri"/>
          <w:b/>
          <w:sz w:val="22"/>
        </w:rPr>
        <w:t xml:space="preserve">Ms Lan: </w:t>
      </w:r>
      <w:r>
        <w:rPr>
          <w:rFonts w:ascii="Calibri" w:hAnsi="Calibri"/>
          <w:sz w:val="22"/>
        </w:rPr>
        <w:t xml:space="preserve">Good evening, Dulcie! Let's both get some rest tonight.  </w:t>
      </w:r>
      <w:r>
        <w:rPr>
          <w:rFonts w:ascii="Calibri" w:hAnsi="Calibri"/>
          <w:i/>
          <w:sz w:val="22"/>
        </w:rPr>
        <w:t>Chào buổi tối, Dulcie! Mình cùng nghỉ ngơi tối nay nhé.</w:t>
      </w:r>
    </w:p>
    <w:p>
      <w:pPr>
        <w:spacing w:after="160" w:line="312" w:lineRule="auto"/>
      </w:pPr>
      <w:r>
        <w:rPr>
          <w:rFonts w:ascii="Calibri" w:hAnsi="Calibri"/>
          <w:b/>
          <w:sz w:val="22"/>
        </w:rPr>
        <w:t xml:space="preserve">Ms Dulcie: </w:t>
      </w:r>
      <w:r>
        <w:rPr>
          <w:rFonts w:ascii="Calibri" w:hAnsi="Calibri"/>
          <w:sz w:val="22"/>
        </w:rPr>
        <w:t xml:space="preserve">I noticed some new boxes outside your door yesterday.  </w:t>
      </w:r>
      <w:r>
        <w:rPr>
          <w:rFonts w:ascii="Calibri" w:hAnsi="Calibri"/>
          <w:i/>
          <w:sz w:val="22"/>
        </w:rPr>
        <w:t>Hôm qua tôi thấy có mấy thùng đồ mới trước cửa nhà chị.</w:t>
      </w:r>
    </w:p>
    <w:p>
      <w:pPr>
        <w:spacing w:after="160" w:line="312" w:lineRule="auto"/>
      </w:pPr>
      <w:r>
        <w:rPr>
          <w:rFonts w:ascii="Calibri" w:hAnsi="Calibri"/>
          <w:b/>
          <w:sz w:val="22"/>
        </w:rPr>
        <w:t xml:space="preserve">Ms Lan: </w:t>
      </w:r>
      <w:r>
        <w:rPr>
          <w:rFonts w:ascii="Calibri" w:hAnsi="Calibri"/>
          <w:sz w:val="22"/>
        </w:rPr>
        <w:t xml:space="preserve">Yes, we just moved in. Hello, I'm your new neighbour!  </w:t>
      </w:r>
      <w:r>
        <w:rPr>
          <w:rFonts w:ascii="Calibri" w:hAnsi="Calibri"/>
          <w:i/>
          <w:sz w:val="22"/>
        </w:rPr>
        <w:t>Vâng, gia đình tôi vừa chuyển đến. Xin chào, tôi là hàng xóm mới của chị!</w:t>
      </w:r>
    </w:p>
    <w:p>
      <w:pPr>
        <w:spacing w:after="160" w:line="312" w:lineRule="auto"/>
      </w:pPr>
      <w:r>
        <w:rPr>
          <w:rFonts w:ascii="Calibri" w:hAnsi="Calibri"/>
          <w:b/>
          <w:sz w:val="22"/>
        </w:rPr>
        <w:t xml:space="preserve">Ms Dulcie: </w:t>
      </w:r>
      <w:r>
        <w:rPr>
          <w:rFonts w:ascii="Calibri" w:hAnsi="Calibri"/>
          <w:sz w:val="22"/>
        </w:rPr>
        <w:t xml:space="preserve">Hello, Lan! Welcome to the building, it's lovely to meet you.  </w:t>
      </w:r>
      <w:r>
        <w:rPr>
          <w:rFonts w:ascii="Calibri" w:hAnsi="Calibri"/>
          <w:i/>
          <w:sz w:val="22"/>
        </w:rPr>
        <w:t>Xin chào, Lan! Chào mừng chị đến khu này, rất vui được gặp chị.</w:t>
      </w:r>
    </w:p>
    <w:p>
      <w:pPr>
        <w:spacing w:after="160" w:line="312" w:lineRule="auto"/>
      </w:pPr>
      <w:r>
        <w:rPr>
          <w:rFonts w:ascii="Calibri" w:hAnsi="Calibri"/>
          <w:b/>
          <w:sz w:val="22"/>
        </w:rPr>
        <w:t xml:space="preserve">Ms Lan: </w:t>
      </w:r>
      <w:r>
        <w:rPr>
          <w:rFonts w:ascii="Calibri" w:hAnsi="Calibri"/>
          <w:sz w:val="22"/>
        </w:rPr>
        <w:t xml:space="preserve">The phone at the front desk keeps ringing, could you pick it up?  </w:t>
      </w:r>
      <w:r>
        <w:rPr>
          <w:rFonts w:ascii="Calibri" w:hAnsi="Calibri"/>
          <w:i/>
          <w:sz w:val="22"/>
        </w:rPr>
        <w:t>Điện thoại ở bàn lễ tân cứ reo hoài, chị nghe giúp được không?</w:t>
      </w:r>
    </w:p>
    <w:p>
      <w:pPr>
        <w:spacing w:after="160" w:line="312" w:lineRule="auto"/>
      </w:pPr>
      <w:r>
        <w:rPr>
          <w:rFonts w:ascii="Calibri" w:hAnsi="Calibri"/>
          <w:b/>
          <w:sz w:val="22"/>
        </w:rPr>
        <w:t xml:space="preserve">Ms Dulcie: </w:t>
      </w:r>
      <w:r>
        <w:rPr>
          <w:rFonts w:ascii="Calibri" w:hAnsi="Calibri"/>
          <w:sz w:val="22"/>
        </w:rPr>
        <w:t xml:space="preserve">Hello, good morning, this is Dulcie speaking.  </w:t>
      </w:r>
      <w:r>
        <w:rPr>
          <w:rFonts w:ascii="Calibri" w:hAnsi="Calibri"/>
          <w:i/>
          <w:sz w:val="22"/>
        </w:rPr>
        <w:t>Alô, chào buổi sáng, tôi là Dulcie đây ạ.</w:t>
      </w:r>
    </w:p>
    <w:p>
      <w:pPr>
        <w:spacing w:after="160" w:line="312" w:lineRule="auto"/>
      </w:pPr>
      <w:r>
        <w:rPr>
          <w:rFonts w:ascii="Calibri" w:hAnsi="Calibri"/>
          <w:b/>
          <w:sz w:val="22"/>
        </w:rPr>
        <w:t xml:space="preserve">Ms Lan: </w:t>
      </w:r>
      <w:r>
        <w:rPr>
          <w:rFonts w:ascii="Calibri" w:hAnsi="Calibri"/>
          <w:sz w:val="22"/>
        </w:rPr>
        <w:t xml:space="preserve">Good morning, Dulcie, that's a nice way to answer the phone.  </w:t>
      </w:r>
      <w:r>
        <w:rPr>
          <w:rFonts w:ascii="Calibri" w:hAnsi="Calibri"/>
          <w:i/>
          <w:sz w:val="22"/>
        </w:rPr>
        <w:t>Chào buổi sáng, Dulcie, chị trả lời điện thoại nghe hay thật.</w:t>
      </w:r>
    </w:p>
    <w:p>
      <w:pPr>
        <w:spacing w:after="160" w:line="312" w:lineRule="auto"/>
      </w:pPr>
      <w:r>
        <w:rPr>
          <w:rFonts w:ascii="Calibri" w:hAnsi="Calibri"/>
          <w:b/>
          <w:sz w:val="22"/>
        </w:rPr>
        <w:t xml:space="preserve">Ms Dulcie: </w:t>
      </w:r>
      <w:r>
        <w:rPr>
          <w:rFonts w:ascii="Calibri" w:hAnsi="Calibri"/>
          <w:sz w:val="22"/>
        </w:rPr>
        <w:t xml:space="preserve">You're right on time again this morning.  </w:t>
      </w:r>
      <w:r>
        <w:rPr>
          <w:rFonts w:ascii="Calibri" w:hAnsi="Calibri"/>
          <w:i/>
          <w:sz w:val="22"/>
        </w:rPr>
        <w:t>Sáng nay chị lại đến đúng giờ nữa rồi.</w:t>
      </w:r>
    </w:p>
    <w:p>
      <w:pPr>
        <w:spacing w:after="160" w:line="312" w:lineRule="auto"/>
      </w:pPr>
      <w:r>
        <w:rPr>
          <w:rFonts w:ascii="Calibri" w:hAnsi="Calibri"/>
          <w:b/>
          <w:sz w:val="22"/>
        </w:rPr>
        <w:t xml:space="preserve">Ms Lan: </w:t>
      </w:r>
      <w:r>
        <w:rPr>
          <w:rFonts w:ascii="Calibri" w:hAnsi="Calibri"/>
          <w:sz w:val="22"/>
        </w:rPr>
        <w:t xml:space="preserve">Good morning, Dulcie! I try to arrive before nine every day.  </w:t>
      </w:r>
      <w:r>
        <w:rPr>
          <w:rFonts w:ascii="Calibri" w:hAnsi="Calibri"/>
          <w:i/>
          <w:sz w:val="22"/>
        </w:rPr>
        <w:t>Chào buổi sáng, Dulcie! Tôi cố gắng đến trước chín giờ mỗi ngày.</w:t>
      </w:r>
    </w:p>
    <w:p>
      <w:pPr>
        <w:spacing w:after="160" w:line="312" w:lineRule="auto"/>
      </w:pPr>
      <w:r>
        <w:rPr>
          <w:rFonts w:ascii="Calibri" w:hAnsi="Calibri"/>
          <w:b/>
          <w:sz w:val="22"/>
        </w:rPr>
        <w:t xml:space="preserve">Ms Dulcie: </w:t>
      </w:r>
      <w:r>
        <w:rPr>
          <w:rFonts w:ascii="Calibri" w:hAnsi="Calibri"/>
          <w:sz w:val="22"/>
        </w:rPr>
        <w:t xml:space="preserve">Good morning, Lan! That is very good discipline indeed.  </w:t>
      </w:r>
      <w:r>
        <w:rPr>
          <w:rFonts w:ascii="Calibri" w:hAnsi="Calibri"/>
          <w:i/>
          <w:sz w:val="22"/>
        </w:rPr>
        <w:t>Chào buổi sáng, Lan! Đúng là kỷ luật rất tốt.</w:t>
      </w:r>
    </w:p>
    <w:p>
      <w:pPr>
        <w:spacing w:after="160" w:line="312" w:lineRule="auto"/>
      </w:pPr>
      <w:r>
        <w:rPr>
          <w:rFonts w:ascii="Calibri" w:hAnsi="Calibri"/>
          <w:b/>
          <w:sz w:val="22"/>
        </w:rPr>
        <w:t xml:space="preserve">Ms Lan: </w:t>
      </w:r>
      <w:r>
        <w:rPr>
          <w:rFonts w:ascii="Calibri" w:hAnsi="Calibri"/>
          <w:sz w:val="22"/>
        </w:rPr>
        <w:t xml:space="preserve">Someone is knocking at the door, could that be our guest?  </w:t>
      </w:r>
      <w:r>
        <w:rPr>
          <w:rFonts w:ascii="Calibri" w:hAnsi="Calibri"/>
          <w:i/>
          <w:sz w:val="22"/>
        </w:rPr>
        <w:t>Có ai đang gõ cửa kìa, chắc là khách của mình đến rồi.</w:t>
      </w:r>
    </w:p>
    <w:p>
      <w:pPr>
        <w:spacing w:after="160" w:line="312" w:lineRule="auto"/>
      </w:pPr>
      <w:r>
        <w:rPr>
          <w:rFonts w:ascii="Calibri" w:hAnsi="Calibri"/>
          <w:b/>
          <w:sz w:val="22"/>
        </w:rPr>
        <w:t xml:space="preserve">Ms Dulcie: </w:t>
      </w:r>
      <w:r>
        <w:rPr>
          <w:rFonts w:ascii="Calibri" w:hAnsi="Calibri"/>
          <w:sz w:val="22"/>
        </w:rPr>
        <w:t xml:space="preserve">Hello! Thank you for having me over tonight.  </w:t>
      </w:r>
      <w:r>
        <w:rPr>
          <w:rFonts w:ascii="Calibri" w:hAnsi="Calibri"/>
          <w:i/>
          <w:sz w:val="22"/>
        </w:rPr>
        <w:t>Xin chào! Cảm ơn vì đã mời tôi đến tối nay.</w:t>
      </w:r>
    </w:p>
    <w:p>
      <w:pPr>
        <w:spacing w:after="160" w:line="312" w:lineRule="auto"/>
      </w:pPr>
      <w:r>
        <w:rPr>
          <w:rFonts w:ascii="Calibri" w:hAnsi="Calibri"/>
          <w:b/>
          <w:sz w:val="22"/>
        </w:rPr>
        <w:t xml:space="preserve">Ms Lan: </w:t>
      </w:r>
      <w:r>
        <w:rPr>
          <w:rFonts w:ascii="Calibri" w:hAnsi="Calibri"/>
          <w:sz w:val="22"/>
        </w:rPr>
        <w:t xml:space="preserve">Hello, Dulcie! Please come in, we are so happy you're here.  </w:t>
      </w:r>
      <w:r>
        <w:rPr>
          <w:rFonts w:ascii="Calibri" w:hAnsi="Calibri"/>
          <w:i/>
          <w:sz w:val="22"/>
        </w:rPr>
        <w:t>Xin chào, Dulcie! Mời chị vào, chúng tôi rất vui vì chị đến.</w:t>
      </w:r>
    </w:p>
    <w:p>
      <w:pPr>
        <w:spacing w:after="160" w:line="312" w:lineRule="auto"/>
      </w:pPr>
      <w:r>
        <w:rPr>
          <w:rFonts w:ascii="Calibri" w:hAnsi="Calibri"/>
          <w:b/>
          <w:sz w:val="22"/>
        </w:rPr>
        <w:t xml:space="preserve">Ms Dulcie: </w:t>
      </w:r>
      <w:r>
        <w:rPr>
          <w:rFonts w:ascii="Calibri" w:hAnsi="Calibri"/>
          <w:sz w:val="22"/>
        </w:rPr>
        <w:t xml:space="preserve">I only need a few things today.  </w:t>
      </w:r>
      <w:r>
        <w:rPr>
          <w:rFonts w:ascii="Calibri" w:hAnsi="Calibri"/>
          <w:i/>
          <w:sz w:val="22"/>
        </w:rPr>
        <w:t>Hôm nay tôi chỉ cần vài món thôi.</w:t>
      </w:r>
    </w:p>
    <w:p>
      <w:pPr>
        <w:spacing w:after="160" w:line="312" w:lineRule="auto"/>
      </w:pPr>
      <w:r>
        <w:rPr>
          <w:rFonts w:ascii="Calibri" w:hAnsi="Calibri"/>
          <w:b/>
          <w:sz w:val="22"/>
        </w:rPr>
        <w:t xml:space="preserve">Ms Lan: </w:t>
      </w:r>
      <w:r>
        <w:rPr>
          <w:rFonts w:ascii="Calibri" w:hAnsi="Calibri"/>
          <w:sz w:val="22"/>
        </w:rPr>
        <w:t xml:space="preserve">Good afternoon! Did you find everything you needed?  </w:t>
      </w:r>
      <w:r>
        <w:rPr>
          <w:rFonts w:ascii="Calibri" w:hAnsi="Calibri"/>
          <w:i/>
          <w:sz w:val="22"/>
        </w:rPr>
        <w:t>Chào chị buổi chiều! Chị tìm đủ đồ cần mua chưa ạ?</w:t>
      </w:r>
    </w:p>
    <w:p>
      <w:pPr>
        <w:spacing w:after="160" w:line="312" w:lineRule="auto"/>
      </w:pPr>
      <w:r>
        <w:rPr>
          <w:rFonts w:ascii="Calibri" w:hAnsi="Calibri"/>
          <w:b/>
          <w:sz w:val="22"/>
        </w:rPr>
        <w:t xml:space="preserve">Ms Dulcie: </w:t>
      </w:r>
      <w:r>
        <w:rPr>
          <w:rFonts w:ascii="Calibri" w:hAnsi="Calibri"/>
          <w:sz w:val="22"/>
        </w:rPr>
        <w:t xml:space="preserve">Good afternoon to you too! Yes, I found everything, thank you.  </w:t>
      </w:r>
      <w:r>
        <w:rPr>
          <w:rFonts w:ascii="Calibri" w:hAnsi="Calibri"/>
          <w:i/>
          <w:sz w:val="22"/>
        </w:rPr>
        <w:t>Chào chị buổi chiều! Vâng, tôi tìm đủ rồi, cảm ơn chị.</w:t>
      </w:r>
    </w:p>
    <w:p>
      <w:pPr>
        <w:spacing w:after="160" w:line="312" w:lineRule="auto"/>
      </w:pPr>
      <w:r>
        <w:rPr>
          <w:rFonts w:ascii="Calibri" w:hAnsi="Calibri"/>
          <w:b/>
          <w:sz w:val="22"/>
        </w:rPr>
        <w:t xml:space="preserve">Ms Lan: </w:t>
      </w:r>
      <w:r>
        <w:rPr>
          <w:rFonts w:ascii="Calibri" w:hAnsi="Calibri"/>
          <w:sz w:val="22"/>
        </w:rPr>
        <w:t xml:space="preserve">I hope the bus isn't too crowded this morning.  </w:t>
      </w:r>
      <w:r>
        <w:rPr>
          <w:rFonts w:ascii="Calibri" w:hAnsi="Calibri"/>
          <w:i/>
          <w:sz w:val="22"/>
        </w:rPr>
        <w:t>Mong là xe buýt sáng nay không đông quá.</w:t>
      </w:r>
    </w:p>
    <w:p>
      <w:pPr>
        <w:spacing w:after="160" w:line="312" w:lineRule="auto"/>
      </w:pPr>
      <w:r>
        <w:rPr>
          <w:rFonts w:ascii="Calibri" w:hAnsi="Calibri"/>
          <w:b/>
          <w:sz w:val="22"/>
        </w:rPr>
        <w:t xml:space="preserve">Ms Dulcie: </w:t>
      </w:r>
      <w:r>
        <w:rPr>
          <w:rFonts w:ascii="Calibri" w:hAnsi="Calibri"/>
          <w:sz w:val="22"/>
        </w:rPr>
        <w:t xml:space="preserve">Good morning! One ticket to the city centre, please.  </w:t>
      </w:r>
      <w:r>
        <w:rPr>
          <w:rFonts w:ascii="Calibri" w:hAnsi="Calibri"/>
          <w:i/>
          <w:sz w:val="22"/>
        </w:rPr>
        <w:t>Chào buổi sáng! Cho tôi một vé đến trung tâm thành phố.</w:t>
      </w:r>
    </w:p>
    <w:p>
      <w:pPr>
        <w:spacing w:after="160" w:line="312" w:lineRule="auto"/>
      </w:pPr>
      <w:r>
        <w:rPr>
          <w:rFonts w:ascii="Calibri" w:hAnsi="Calibri"/>
          <w:b/>
          <w:sz w:val="22"/>
        </w:rPr>
        <w:t xml:space="preserve">Ms Lan: </w:t>
      </w:r>
      <w:r>
        <w:rPr>
          <w:rFonts w:ascii="Calibri" w:hAnsi="Calibri"/>
          <w:sz w:val="22"/>
        </w:rPr>
        <w:t xml:space="preserve">Good morning! Please take a seat, we leave in a moment.  </w:t>
      </w:r>
      <w:r>
        <w:rPr>
          <w:rFonts w:ascii="Calibri" w:hAnsi="Calibri"/>
          <w:i/>
          <w:sz w:val="22"/>
        </w:rPr>
        <w:t>Chào buổi sáng! Mời chị ngồi, xe sắp chạy rồi.</w:t>
      </w:r>
    </w:p>
    <w:p>
      <w:pPr>
        <w:spacing w:after="160" w:line="312" w:lineRule="auto"/>
      </w:pPr>
      <w:r>
        <w:rPr>
          <w:rFonts w:ascii="Calibri" w:hAnsi="Calibri"/>
          <w:b/>
          <w:sz w:val="22"/>
        </w:rPr>
        <w:t xml:space="preserve">Ms Dulcie: </w:t>
      </w:r>
      <w:r>
        <w:rPr>
          <w:rFonts w:ascii="Calibri" w:hAnsi="Calibri"/>
          <w:sz w:val="22"/>
        </w:rPr>
        <w:t xml:space="preserve">It's finally my turn for the checkup.  </w:t>
      </w:r>
      <w:r>
        <w:rPr>
          <w:rFonts w:ascii="Calibri" w:hAnsi="Calibri"/>
          <w:i/>
          <w:sz w:val="22"/>
        </w:rPr>
        <w:t>Cuối cùng cũng đến lượt tôi khám rồi.</w:t>
      </w:r>
    </w:p>
    <w:p>
      <w:pPr>
        <w:spacing w:after="160" w:line="312" w:lineRule="auto"/>
      </w:pPr>
      <w:r>
        <w:rPr>
          <w:rFonts w:ascii="Calibri" w:hAnsi="Calibri"/>
          <w:b/>
          <w:sz w:val="22"/>
        </w:rPr>
        <w:t xml:space="preserve">Ms Lan: </w:t>
      </w:r>
      <w:r>
        <w:rPr>
          <w:rFonts w:ascii="Calibri" w:hAnsi="Calibri"/>
          <w:sz w:val="22"/>
        </w:rPr>
        <w:t xml:space="preserve">Good morning! Please come in and have a seat.  </w:t>
      </w:r>
      <w:r>
        <w:rPr>
          <w:rFonts w:ascii="Calibri" w:hAnsi="Calibri"/>
          <w:i/>
          <w:sz w:val="22"/>
        </w:rPr>
        <w:t>Chào buổi sáng! Mời chị vào và ngồi xuống.</w:t>
      </w:r>
    </w:p>
    <w:p>
      <w:pPr>
        <w:spacing w:after="160" w:line="312" w:lineRule="auto"/>
      </w:pPr>
      <w:r>
        <w:rPr>
          <w:rFonts w:ascii="Calibri" w:hAnsi="Calibri"/>
          <w:b/>
          <w:sz w:val="22"/>
        </w:rPr>
        <w:t xml:space="preserve">Ms Dulcie: </w:t>
      </w:r>
      <w:r>
        <w:rPr>
          <w:rFonts w:ascii="Calibri" w:hAnsi="Calibri"/>
          <w:sz w:val="22"/>
        </w:rPr>
        <w:t xml:space="preserve">Good morning, doctor! Thank you, I've been waiting since eight.  </w:t>
      </w:r>
      <w:r>
        <w:rPr>
          <w:rFonts w:ascii="Calibri" w:hAnsi="Calibri"/>
          <w:i/>
          <w:sz w:val="22"/>
        </w:rPr>
        <w:t>Chào buổi sáng, bác sĩ! Cảm ơn, tôi đợi từ tám giờ rồi.</w:t>
      </w:r>
    </w:p>
    <w:p>
      <w:pPr>
        <w:spacing w:after="160" w:line="312" w:lineRule="auto"/>
      </w:pPr>
      <w:r>
        <w:rPr>
          <w:rFonts w:ascii="Calibri" w:hAnsi="Calibri"/>
          <w:b/>
          <w:sz w:val="22"/>
        </w:rPr>
        <w:t xml:space="preserve">Ms Lan: </w:t>
      </w:r>
      <w:r>
        <w:rPr>
          <w:rFonts w:ascii="Calibri" w:hAnsi="Calibri"/>
          <w:sz w:val="22"/>
        </w:rPr>
        <w:t xml:space="preserve">The parents' evening starts in just a few minutes.  </w:t>
      </w:r>
      <w:r>
        <w:rPr>
          <w:rFonts w:ascii="Calibri" w:hAnsi="Calibri"/>
          <w:i/>
          <w:sz w:val="22"/>
        </w:rPr>
        <w:t>Buổi họp phụ huynh sắp bắt đầu trong vài phút nữa.</w:t>
      </w:r>
    </w:p>
    <w:p>
      <w:pPr>
        <w:spacing w:after="160" w:line="312" w:lineRule="auto"/>
      </w:pPr>
      <w:r>
        <w:rPr>
          <w:rFonts w:ascii="Calibri" w:hAnsi="Calibri"/>
          <w:b/>
          <w:sz w:val="22"/>
        </w:rPr>
        <w:t xml:space="preserve">Ms Dulcie: </w:t>
      </w:r>
      <w:r>
        <w:rPr>
          <w:rFonts w:ascii="Calibri" w:hAnsi="Calibri"/>
          <w:sz w:val="22"/>
        </w:rPr>
        <w:t xml:space="preserve">Good evening! I'm so glad you could all come tonight.  </w:t>
      </w:r>
      <w:r>
        <w:rPr>
          <w:rFonts w:ascii="Calibri" w:hAnsi="Calibri"/>
          <w:i/>
          <w:sz w:val="22"/>
        </w:rPr>
        <w:t>Chào buổi tối! Tôi rất vui vì mọi người có thể đến tối nay.</w:t>
      </w:r>
    </w:p>
    <w:p>
      <w:pPr>
        <w:spacing w:after="160" w:line="312" w:lineRule="auto"/>
      </w:pPr>
      <w:r>
        <w:rPr>
          <w:rFonts w:ascii="Calibri" w:hAnsi="Calibri"/>
          <w:b/>
          <w:sz w:val="22"/>
        </w:rPr>
        <w:t xml:space="preserve">Ms Lan: </w:t>
      </w:r>
      <w:r>
        <w:rPr>
          <w:rFonts w:ascii="Calibri" w:hAnsi="Calibri"/>
          <w:sz w:val="22"/>
        </w:rPr>
        <w:t xml:space="preserve">Good evening, Dulcie! We're happy to be here for the children.  </w:t>
      </w:r>
      <w:r>
        <w:rPr>
          <w:rFonts w:ascii="Calibri" w:hAnsi="Calibri"/>
          <w:i/>
          <w:sz w:val="22"/>
        </w:rPr>
        <w:t>Chào buổi tối, Dulcie! Chúng tôi vui vì được đến vì các con.</w:t>
      </w:r>
    </w:p>
    <w:p>
      <w:pPr>
        <w:spacing w:after="160" w:line="312" w:lineRule="auto"/>
      </w:pPr>
      <w:r>
        <w:rPr>
          <w:rFonts w:ascii="Calibri" w:hAnsi="Calibri"/>
          <w:b/>
          <w:sz w:val="22"/>
        </w:rPr>
        <w:t xml:space="preserve">Ms Dulcie: </w:t>
      </w:r>
      <w:r>
        <w:rPr>
          <w:rFonts w:ascii="Calibri" w:hAnsi="Calibri"/>
          <w:sz w:val="22"/>
        </w:rPr>
        <w:t xml:space="preserve">I think I hear a delivery van outside.  </w:t>
      </w:r>
      <w:r>
        <w:rPr>
          <w:rFonts w:ascii="Calibri" w:hAnsi="Calibri"/>
          <w:i/>
          <w:sz w:val="22"/>
        </w:rPr>
        <w:t>Hình như tôi nghe tiếng xe giao hàng ngoài kia.</w:t>
      </w:r>
    </w:p>
    <w:p>
      <w:pPr>
        <w:spacing w:after="160" w:line="312" w:lineRule="auto"/>
      </w:pPr>
      <w:r>
        <w:rPr>
          <w:rFonts w:ascii="Calibri" w:hAnsi="Calibri"/>
          <w:b/>
          <w:sz w:val="22"/>
        </w:rPr>
        <w:t xml:space="preserve">Ms Lan: </w:t>
      </w:r>
      <w:r>
        <w:rPr>
          <w:rFonts w:ascii="Calibri" w:hAnsi="Calibri"/>
          <w:sz w:val="22"/>
        </w:rPr>
        <w:t xml:space="preserve">Good afternoon! I have a package for you here.  </w:t>
      </w:r>
      <w:r>
        <w:rPr>
          <w:rFonts w:ascii="Calibri" w:hAnsi="Calibri"/>
          <w:i/>
          <w:sz w:val="22"/>
        </w:rPr>
        <w:t>Chào chị buổi chiều! Tôi có một gói hàng cho chị đây.</w:t>
      </w:r>
    </w:p>
    <w:p>
      <w:pPr>
        <w:spacing w:after="160" w:line="312" w:lineRule="auto"/>
      </w:pPr>
      <w:r>
        <w:rPr>
          <w:rFonts w:ascii="Calibri" w:hAnsi="Calibri"/>
          <w:b/>
          <w:sz w:val="22"/>
        </w:rPr>
        <w:t xml:space="preserve">Ms Dulcie: </w:t>
      </w:r>
      <w:r>
        <w:rPr>
          <w:rFonts w:ascii="Calibri" w:hAnsi="Calibri"/>
          <w:sz w:val="22"/>
        </w:rPr>
        <w:t xml:space="preserve">Good afternoon! Thank you so much for bringing it.  </w:t>
      </w:r>
      <w:r>
        <w:rPr>
          <w:rFonts w:ascii="Calibri" w:hAnsi="Calibri"/>
          <w:i/>
          <w:sz w:val="22"/>
        </w:rPr>
        <w:t>Chào chị buổi chiều! Cảm ơn chị nhiều vì đã mang tới.</w:t>
      </w:r>
    </w:p>
    <w:p>
      <w:pPr>
        <w:spacing w:after="160" w:line="312" w:lineRule="auto"/>
      </w:pPr>
      <w:r>
        <w:rPr>
          <w:rFonts w:ascii="Calibri" w:hAnsi="Calibri"/>
          <w:b/>
          <w:sz w:val="22"/>
        </w:rPr>
        <w:t xml:space="preserve">Ms Lan: </w:t>
      </w:r>
      <w:r>
        <w:rPr>
          <w:rFonts w:ascii="Calibri" w:hAnsi="Calibri"/>
          <w:sz w:val="22"/>
        </w:rPr>
        <w:t xml:space="preserve">I think everyone has just joined the call.  </w:t>
      </w:r>
      <w:r>
        <w:rPr>
          <w:rFonts w:ascii="Calibri" w:hAnsi="Calibri"/>
          <w:i/>
          <w:sz w:val="22"/>
        </w:rPr>
        <w:t>Hình như mọi người vừa vào cuộc gọi xong.</w:t>
      </w:r>
    </w:p>
    <w:p>
      <w:pPr>
        <w:spacing w:after="160" w:line="312" w:lineRule="auto"/>
      </w:pPr>
      <w:r>
        <w:rPr>
          <w:rFonts w:ascii="Calibri" w:hAnsi="Calibri"/>
          <w:b/>
          <w:sz w:val="22"/>
        </w:rPr>
        <w:t xml:space="preserve">Ms Dulcie: </w:t>
      </w:r>
      <w:r>
        <w:rPr>
          <w:rFonts w:ascii="Calibri" w:hAnsi="Calibri"/>
          <w:sz w:val="22"/>
        </w:rPr>
        <w:t xml:space="preserve">Good morning, everyone! Thanks for joining so early.  </w:t>
      </w:r>
      <w:r>
        <w:rPr>
          <w:rFonts w:ascii="Calibri" w:hAnsi="Calibri"/>
          <w:i/>
          <w:sz w:val="22"/>
        </w:rPr>
        <w:t>Chào buổi sáng mọi người! Cảm ơn vì đã vào sớm vậy.</w:t>
      </w:r>
    </w:p>
    <w:p>
      <w:pPr>
        <w:spacing w:after="160" w:line="312" w:lineRule="auto"/>
      </w:pPr>
      <w:r>
        <w:rPr>
          <w:rFonts w:ascii="Calibri" w:hAnsi="Calibri"/>
          <w:b/>
          <w:sz w:val="22"/>
        </w:rPr>
        <w:t xml:space="preserve">Ms Lan: </w:t>
      </w:r>
      <w:r>
        <w:rPr>
          <w:rFonts w:ascii="Calibri" w:hAnsi="Calibri"/>
          <w:sz w:val="22"/>
        </w:rPr>
        <w:t xml:space="preserve">Good morning, Dulcie! Let's get started with today's agenda.  </w:t>
      </w:r>
      <w:r>
        <w:rPr>
          <w:rFonts w:ascii="Calibri" w:hAnsi="Calibri"/>
          <w:i/>
          <w:sz w:val="22"/>
        </w:rPr>
        <w:t>Chào buổi sáng, Dulcie! Mình bắt đầu chương trình hôm nay nhé.</w:t>
      </w:r>
    </w:p>
    <w:p>
      <w:pPr>
        <w:spacing w:after="160" w:line="312" w:lineRule="auto"/>
      </w:pPr>
      <w:r>
        <w:rPr>
          <w:rFonts w:ascii="Calibri" w:hAnsi="Calibri"/>
          <w:b/>
          <w:sz w:val="22"/>
        </w:rPr>
        <w:t xml:space="preserve">Ms Dulcie: </w:t>
      </w:r>
      <w:r>
        <w:rPr>
          <w:rFonts w:ascii="Calibri" w:hAnsi="Calibri"/>
          <w:sz w:val="22"/>
        </w:rPr>
        <w:t xml:space="preserve">Your dog looks very happy this morning.  </w:t>
      </w:r>
      <w:r>
        <w:rPr>
          <w:rFonts w:ascii="Calibri" w:hAnsi="Calibri"/>
          <w:i/>
          <w:sz w:val="22"/>
        </w:rPr>
        <w:t>Chú chó của chị trông vui vẻ sáng nay quá.</w:t>
      </w:r>
    </w:p>
    <w:p>
      <w:pPr>
        <w:spacing w:after="160" w:line="312" w:lineRule="auto"/>
      </w:pPr>
      <w:r>
        <w:rPr>
          <w:rFonts w:ascii="Calibri" w:hAnsi="Calibri"/>
          <w:b/>
          <w:sz w:val="22"/>
        </w:rPr>
        <w:t xml:space="preserve">Ms Lan: </w:t>
      </w:r>
      <w:r>
        <w:rPr>
          <w:rFonts w:ascii="Calibri" w:hAnsi="Calibri"/>
          <w:sz w:val="22"/>
        </w:rPr>
        <w:t xml:space="preserve">Good morning! He loves this park more than anywhere else.  </w:t>
      </w:r>
      <w:r>
        <w:rPr>
          <w:rFonts w:ascii="Calibri" w:hAnsi="Calibri"/>
          <w:i/>
          <w:sz w:val="22"/>
        </w:rPr>
        <w:t>Chào buổi sáng! Nó thích công viên này hơn bất cứ đâu.</w:t>
      </w:r>
    </w:p>
    <w:p>
      <w:pPr>
        <w:spacing w:after="160" w:line="312" w:lineRule="auto"/>
      </w:pPr>
      <w:r>
        <w:rPr>
          <w:rFonts w:ascii="Calibri" w:hAnsi="Calibri"/>
          <w:b/>
          <w:sz w:val="22"/>
        </w:rPr>
        <w:t xml:space="preserve">Ms Dulcie: </w:t>
      </w:r>
      <w:r>
        <w:rPr>
          <w:rFonts w:ascii="Calibri" w:hAnsi="Calibri"/>
          <w:sz w:val="22"/>
        </w:rPr>
        <w:t xml:space="preserve">Good morning! He's adorable, and so well behaved too.  </w:t>
      </w:r>
      <w:r>
        <w:rPr>
          <w:rFonts w:ascii="Calibri" w:hAnsi="Calibri"/>
          <w:i/>
          <w:sz w:val="22"/>
        </w:rPr>
        <w:t>Chào buổi sáng! Nó dễ thương thật, lại còn ngoan nữa.</w:t>
      </w:r>
    </w:p>
    <w:p>
      <w:pPr>
        <w:spacing w:after="160" w:line="312" w:lineRule="auto"/>
      </w:pPr>
      <w:r>
        <w:rPr>
          <w:rFonts w:ascii="Calibri" w:hAnsi="Calibri"/>
          <w:b/>
          <w:sz w:val="22"/>
        </w:rPr>
        <w:t xml:space="preserve">Ms Lan: </w:t>
      </w:r>
      <w:r>
        <w:rPr>
          <w:rFonts w:ascii="Calibri" w:hAnsi="Calibri"/>
          <w:sz w:val="22"/>
        </w:rPr>
        <w:t xml:space="preserve">It's still quite early for the shop to be this busy.  </w:t>
      </w:r>
      <w:r>
        <w:rPr>
          <w:rFonts w:ascii="Calibri" w:hAnsi="Calibri"/>
          <w:i/>
          <w:sz w:val="22"/>
        </w:rPr>
        <w:t>Còn sớm vậy mà quán đã đông rồi.</w:t>
      </w:r>
    </w:p>
    <w:p>
      <w:pPr>
        <w:spacing w:after="160" w:line="312" w:lineRule="auto"/>
      </w:pPr>
      <w:r>
        <w:rPr>
          <w:rFonts w:ascii="Calibri" w:hAnsi="Calibri"/>
          <w:b/>
          <w:sz w:val="22"/>
        </w:rPr>
        <w:t xml:space="preserve">Ms Dulcie: </w:t>
      </w:r>
      <w:r>
        <w:rPr>
          <w:rFonts w:ascii="Calibri" w:hAnsi="Calibri"/>
          <w:sz w:val="22"/>
        </w:rPr>
        <w:t xml:space="preserve">Good morning! What can I get started for you today?  </w:t>
      </w:r>
      <w:r>
        <w:rPr>
          <w:rFonts w:ascii="Calibri" w:hAnsi="Calibri"/>
          <w:i/>
          <w:sz w:val="22"/>
        </w:rPr>
        <w:t>Chào buổi sáng! Hôm nay chị muốn dùng gì ạ?</w:t>
      </w:r>
    </w:p>
    <w:p>
      <w:pPr>
        <w:spacing w:after="160" w:line="312" w:lineRule="auto"/>
      </w:pPr>
      <w:r>
        <w:rPr>
          <w:rFonts w:ascii="Calibri" w:hAnsi="Calibri"/>
          <w:b/>
          <w:sz w:val="22"/>
        </w:rPr>
        <w:t xml:space="preserve">Ms Lan: </w:t>
      </w:r>
      <w:r>
        <w:rPr>
          <w:rFonts w:ascii="Calibri" w:hAnsi="Calibri"/>
          <w:sz w:val="22"/>
        </w:rPr>
        <w:t xml:space="preserve">Good morning! Just a small coffee, please.  </w:t>
      </w:r>
      <w:r>
        <w:rPr>
          <w:rFonts w:ascii="Calibri" w:hAnsi="Calibri"/>
          <w:i/>
          <w:sz w:val="22"/>
        </w:rPr>
        <w:t>Chào buổi sáng! Cho tôi một ly cà phê nhỏ thôi.</w:t>
      </w:r>
    </w:p>
    <w:p>
      <w:pPr>
        <w:spacing w:after="160" w:line="312" w:lineRule="auto"/>
      </w:pPr>
      <w:r>
        <w:rPr>
          <w:rFonts w:ascii="Calibri" w:hAnsi="Calibri"/>
          <w:b/>
          <w:sz w:val="22"/>
        </w:rPr>
        <w:t xml:space="preserve">Ms Dulcie: </w:t>
      </w:r>
      <w:r>
        <w:rPr>
          <w:rFonts w:ascii="Calibri" w:hAnsi="Calibri"/>
          <w:sz w:val="22"/>
        </w:rPr>
        <w:t xml:space="preserve">I wasn't expecting a visit today.  </w:t>
      </w:r>
      <w:r>
        <w:rPr>
          <w:rFonts w:ascii="Calibri" w:hAnsi="Calibri"/>
          <w:i/>
          <w:sz w:val="22"/>
        </w:rPr>
        <w:t>Tôi không nghĩ hôm nay lại có người ghé qua.</w:t>
      </w:r>
    </w:p>
    <w:p>
      <w:pPr>
        <w:spacing w:after="160" w:line="312" w:lineRule="auto"/>
      </w:pPr>
      <w:r>
        <w:rPr>
          <w:rFonts w:ascii="Calibri" w:hAnsi="Calibri"/>
          <w:b/>
          <w:sz w:val="22"/>
        </w:rPr>
        <w:t xml:space="preserve">Ms Lan: </w:t>
      </w:r>
      <w:r>
        <w:rPr>
          <w:rFonts w:ascii="Calibri" w:hAnsi="Calibri"/>
          <w:sz w:val="22"/>
        </w:rPr>
        <w:t xml:space="preserve">Good afternoon! I just came by to check the water heater.  </w:t>
      </w:r>
      <w:r>
        <w:rPr>
          <w:rFonts w:ascii="Calibri" w:hAnsi="Calibri"/>
          <w:i/>
          <w:sz w:val="22"/>
        </w:rPr>
        <w:t>Chào buổi chiều! Tôi chỉ ghé kiểm tra bình nóng lạnh thôi.</w:t>
      </w:r>
    </w:p>
    <w:p>
      <w:pPr>
        <w:spacing w:after="160" w:line="312" w:lineRule="auto"/>
      </w:pPr>
      <w:r>
        <w:rPr>
          <w:rFonts w:ascii="Calibri" w:hAnsi="Calibri"/>
          <w:b/>
          <w:sz w:val="22"/>
        </w:rPr>
        <w:t xml:space="preserve">Ms Dulcie: </w:t>
      </w:r>
      <w:r>
        <w:rPr>
          <w:rFonts w:ascii="Calibri" w:hAnsi="Calibri"/>
          <w:sz w:val="22"/>
        </w:rPr>
        <w:t xml:space="preserve">Good afternoon! Please, come right in and take a look.  </w:t>
      </w:r>
      <w:r>
        <w:rPr>
          <w:rFonts w:ascii="Calibri" w:hAnsi="Calibri"/>
          <w:i/>
          <w:sz w:val="22"/>
        </w:rPr>
        <w:t>Chào buổi chiều! Mời chị vào xem luôn nhé.</w:t>
      </w:r>
    </w:p>
    <w:p>
      <w:pPr>
        <w:spacing w:after="160" w:line="312" w:lineRule="auto"/>
      </w:pPr>
      <w:r>
        <w:rPr>
          <w:rFonts w:ascii="Calibri" w:hAnsi="Calibri"/>
          <w:b/>
          <w:sz w:val="22"/>
        </w:rPr>
        <w:t xml:space="preserve">Ms Lan: </w:t>
      </w:r>
      <w:r>
        <w:rPr>
          <w:rFonts w:ascii="Calibri" w:hAnsi="Calibri"/>
          <w:sz w:val="22"/>
        </w:rPr>
        <w:t xml:space="preserve">That must be the plumber at the door now.  </w:t>
      </w:r>
      <w:r>
        <w:rPr>
          <w:rFonts w:ascii="Calibri" w:hAnsi="Calibri"/>
          <w:i/>
          <w:sz w:val="22"/>
        </w:rPr>
        <w:t>Chắc là thợ sửa ống nước đến rồi đó.</w:t>
      </w:r>
    </w:p>
    <w:p>
      <w:pPr>
        <w:spacing w:after="160" w:line="312" w:lineRule="auto"/>
      </w:pPr>
      <w:r>
        <w:rPr>
          <w:rFonts w:ascii="Calibri" w:hAnsi="Calibri"/>
          <w:b/>
          <w:sz w:val="22"/>
        </w:rPr>
        <w:t xml:space="preserve">Ms Dulcie: </w:t>
      </w:r>
      <w:r>
        <w:rPr>
          <w:rFonts w:ascii="Calibri" w:hAnsi="Calibri"/>
          <w:sz w:val="22"/>
        </w:rPr>
        <w:t xml:space="preserve">Good morning! I'm here about the leaking pipe.  </w:t>
      </w:r>
      <w:r>
        <w:rPr>
          <w:rFonts w:ascii="Calibri" w:hAnsi="Calibri"/>
          <w:i/>
          <w:sz w:val="22"/>
        </w:rPr>
        <w:t>Chào buổi sáng! Tôi đến để sửa đường ống bị rò đây.</w:t>
      </w:r>
    </w:p>
    <w:p>
      <w:pPr>
        <w:spacing w:after="160" w:line="312" w:lineRule="auto"/>
      </w:pPr>
      <w:r>
        <w:rPr>
          <w:rFonts w:ascii="Calibri" w:hAnsi="Calibri"/>
          <w:b/>
          <w:sz w:val="22"/>
        </w:rPr>
        <w:t xml:space="preserve">Ms Lan: </w:t>
      </w:r>
      <w:r>
        <w:rPr>
          <w:rFonts w:ascii="Calibri" w:hAnsi="Calibri"/>
          <w:sz w:val="22"/>
        </w:rPr>
        <w:t xml:space="preserve">Good morning! Thank you for coming so quickly.  </w:t>
      </w:r>
      <w:r>
        <w:rPr>
          <w:rFonts w:ascii="Calibri" w:hAnsi="Calibri"/>
          <w:i/>
          <w:sz w:val="22"/>
        </w:rPr>
        <w:t>Chào buổi sáng! Cảm ơn chị đã đến nhanh vậy.</w:t>
      </w:r>
    </w:p>
    <w:p>
      <w:pPr>
        <w:spacing w:after="160" w:line="312" w:lineRule="auto"/>
      </w:pPr>
      <w:r>
        <w:rPr>
          <w:rFonts w:ascii="Calibri" w:hAnsi="Calibri"/>
          <w:b/>
          <w:sz w:val="22"/>
        </w:rPr>
        <w:t xml:space="preserve">Ms Dulcie: </w:t>
      </w:r>
      <w:r>
        <w:rPr>
          <w:rFonts w:ascii="Calibri" w:hAnsi="Calibri"/>
          <w:sz w:val="22"/>
        </w:rPr>
        <w:t xml:space="preserve">This is my first time at this clinic.  </w:t>
      </w:r>
      <w:r>
        <w:rPr>
          <w:rFonts w:ascii="Calibri" w:hAnsi="Calibri"/>
          <w:i/>
          <w:sz w:val="22"/>
        </w:rPr>
        <w:t>Đây là lần đầu tôi đến phòng khám này.</w:t>
      </w:r>
    </w:p>
    <w:p>
      <w:pPr>
        <w:spacing w:after="160" w:line="312" w:lineRule="auto"/>
      </w:pPr>
      <w:r>
        <w:rPr>
          <w:rFonts w:ascii="Calibri" w:hAnsi="Calibri"/>
          <w:b/>
          <w:sz w:val="22"/>
        </w:rPr>
        <w:t xml:space="preserve">Ms Lan: </w:t>
      </w:r>
      <w:r>
        <w:rPr>
          <w:rFonts w:ascii="Calibri" w:hAnsi="Calibri"/>
          <w:sz w:val="22"/>
        </w:rPr>
        <w:t xml:space="preserve">Good morning! Welcome, do you have an appointment today?  </w:t>
      </w:r>
      <w:r>
        <w:rPr>
          <w:rFonts w:ascii="Calibri" w:hAnsi="Calibri"/>
          <w:i/>
          <w:sz w:val="22"/>
        </w:rPr>
        <w:t>Chào buổi sáng! Chào mừng chị, hôm nay chị có hẹn không ạ?</w:t>
      </w:r>
    </w:p>
    <w:p>
      <w:pPr>
        <w:spacing w:after="160" w:line="312" w:lineRule="auto"/>
      </w:pPr>
      <w:r>
        <w:rPr>
          <w:rFonts w:ascii="Calibri" w:hAnsi="Calibri"/>
          <w:b/>
          <w:sz w:val="22"/>
        </w:rPr>
        <w:t xml:space="preserve">Ms Dulcie: </w:t>
      </w:r>
      <w:r>
        <w:rPr>
          <w:rFonts w:ascii="Calibri" w:hAnsi="Calibri"/>
          <w:sz w:val="22"/>
        </w:rPr>
        <w:t xml:space="preserve">Good morning! Yes, at nine thirty with Doctor Tran.  </w:t>
      </w:r>
      <w:r>
        <w:rPr>
          <w:rFonts w:ascii="Calibri" w:hAnsi="Calibri"/>
          <w:i/>
          <w:sz w:val="22"/>
        </w:rPr>
        <w:t>Chào buổi sáng! Có, lúc chín rưỡi với bác sĩ Trần.</w:t>
      </w:r>
    </w:p>
    <w:p>
      <w:pPr>
        <w:spacing w:after="160" w:line="312" w:lineRule="auto"/>
      </w:pPr>
      <w:r>
        <w:rPr>
          <w:rFonts w:ascii="Calibri" w:hAnsi="Calibri"/>
          <w:b/>
          <w:sz w:val="22"/>
        </w:rPr>
        <w:t xml:space="preserve">Ms Lan: </w:t>
      </w:r>
      <w:r>
        <w:rPr>
          <w:rFonts w:ascii="Calibri" w:hAnsi="Calibri"/>
          <w:sz w:val="22"/>
        </w:rPr>
        <w:t xml:space="preserve">I didn't expect to see you here this early.  </w:t>
      </w:r>
      <w:r>
        <w:rPr>
          <w:rFonts w:ascii="Calibri" w:hAnsi="Calibri"/>
          <w:i/>
          <w:sz w:val="22"/>
        </w:rPr>
        <w:t>Tôi không ngờ gặp chị ở đây sớm vậy.</w:t>
      </w:r>
    </w:p>
    <w:p>
      <w:pPr>
        <w:spacing w:after="160" w:line="312" w:lineRule="auto"/>
      </w:pPr>
      <w:r>
        <w:rPr>
          <w:rFonts w:ascii="Calibri" w:hAnsi="Calibri"/>
          <w:b/>
          <w:sz w:val="22"/>
        </w:rPr>
        <w:t xml:space="preserve">Ms Dulcie: </w:t>
      </w:r>
      <w:r>
        <w:rPr>
          <w:rFonts w:ascii="Calibri" w:hAnsi="Calibri"/>
          <w:sz w:val="22"/>
        </w:rPr>
        <w:t xml:space="preserve">Good morning! I wanted to exercise before work today.  </w:t>
      </w:r>
      <w:r>
        <w:rPr>
          <w:rFonts w:ascii="Calibri" w:hAnsi="Calibri"/>
          <w:i/>
          <w:sz w:val="22"/>
        </w:rPr>
        <w:t>Chào buổi sáng! Tôi muốn tập trước khi đi làm hôm nay.</w:t>
      </w:r>
    </w:p>
    <w:p>
      <w:pPr>
        <w:spacing w:after="160" w:line="312" w:lineRule="auto"/>
      </w:pPr>
      <w:r>
        <w:rPr>
          <w:rFonts w:ascii="Calibri" w:hAnsi="Calibri"/>
          <w:b/>
          <w:sz w:val="22"/>
        </w:rPr>
        <w:t xml:space="preserve">Ms Lan: </w:t>
      </w:r>
      <w:r>
        <w:rPr>
          <w:rFonts w:ascii="Calibri" w:hAnsi="Calibri"/>
          <w:sz w:val="22"/>
        </w:rPr>
        <w:t xml:space="preserve">Good morning! That's such a great way to start the day.  </w:t>
      </w:r>
      <w:r>
        <w:rPr>
          <w:rFonts w:ascii="Calibri" w:hAnsi="Calibri"/>
          <w:i/>
          <w:sz w:val="22"/>
        </w:rPr>
        <w:t>Chào buổi sáng! Đó là cách bắt đầu ngày mới rất tuyệt.</w:t>
      </w:r>
    </w:p>
    <w:p>
      <w:pPr>
        <w:spacing w:after="160" w:line="312" w:lineRule="auto"/>
      </w:pPr>
      <w:r>
        <w:rPr>
          <w:rFonts w:ascii="Calibri" w:hAnsi="Calibri"/>
          <w:b/>
          <w:sz w:val="22"/>
        </w:rPr>
        <w:t xml:space="preserve">Ms Dulcie: </w:t>
      </w:r>
      <w:r>
        <w:rPr>
          <w:rFonts w:ascii="Calibri" w:hAnsi="Calibri"/>
          <w:sz w:val="22"/>
        </w:rPr>
        <w:t xml:space="preserve">Is that really you? It's been such a long time!  </w:t>
      </w:r>
      <w:r>
        <w:rPr>
          <w:rFonts w:ascii="Calibri" w:hAnsi="Calibri"/>
          <w:i/>
          <w:sz w:val="22"/>
        </w:rPr>
        <w:t>Có phải chị đó không? Lâu quá rồi không gặp!</w:t>
      </w:r>
    </w:p>
    <w:p>
      <w:pPr>
        <w:spacing w:after="160" w:line="312" w:lineRule="auto"/>
      </w:pPr>
      <w:r>
        <w:rPr>
          <w:rFonts w:ascii="Calibri" w:hAnsi="Calibri"/>
          <w:b/>
          <w:sz w:val="22"/>
        </w:rPr>
        <w:t xml:space="preserve">Ms Lan: </w:t>
      </w:r>
      <w:r>
        <w:rPr>
          <w:rFonts w:ascii="Calibri" w:hAnsi="Calibri"/>
          <w:sz w:val="22"/>
        </w:rPr>
        <w:t xml:space="preserve">Hello, Dulcie! I can't believe we ran into each other here.  </w:t>
      </w:r>
      <w:r>
        <w:rPr>
          <w:rFonts w:ascii="Calibri" w:hAnsi="Calibri"/>
          <w:i/>
          <w:sz w:val="22"/>
        </w:rPr>
        <w:t>Xin chào, Dulcie! Không ngờ mình lại gặp nhau ở đây.</w:t>
      </w:r>
    </w:p>
    <w:p>
      <w:pPr>
        <w:spacing w:after="160" w:line="312" w:lineRule="auto"/>
      </w:pPr>
      <w:r>
        <w:rPr>
          <w:rFonts w:ascii="Calibri" w:hAnsi="Calibri"/>
          <w:b/>
          <w:sz w:val="22"/>
        </w:rPr>
        <w:t xml:space="preserve">Ms Dulcie: </w:t>
      </w:r>
      <w:r>
        <w:rPr>
          <w:rFonts w:ascii="Calibri" w:hAnsi="Calibri"/>
          <w:sz w:val="22"/>
        </w:rPr>
        <w:t xml:space="preserve">Hello, Lan! What a wonderful surprise this morning.  </w:t>
      </w:r>
      <w:r>
        <w:rPr>
          <w:rFonts w:ascii="Calibri" w:hAnsi="Calibri"/>
          <w:i/>
          <w:sz w:val="22"/>
        </w:rPr>
        <w:t>Xin chào, Lan! Thật là một bất ngờ tuyệt vời sáng nay.</w:t>
      </w:r>
    </w:p>
    <w:p>
      <w:pPr>
        <w:spacing w:after="160" w:line="312" w:lineRule="auto"/>
      </w:pPr>
      <w:r>
        <w:rPr>
          <w:rFonts w:ascii="Calibri" w:hAnsi="Calibri"/>
          <w:b/>
          <w:sz w:val="22"/>
        </w:rPr>
        <w:t xml:space="preserve">Ms Lan: </w:t>
      </w:r>
      <w:r>
        <w:rPr>
          <w:rFonts w:ascii="Calibri" w:hAnsi="Calibri"/>
          <w:sz w:val="22"/>
        </w:rPr>
        <w:t xml:space="preserve">Look who came to visit with their new baby!  </w:t>
      </w:r>
      <w:r>
        <w:rPr>
          <w:rFonts w:ascii="Calibri" w:hAnsi="Calibri"/>
          <w:i/>
          <w:sz w:val="22"/>
        </w:rPr>
        <w:t>Nhìn xem ai đến thăm với em bé mới sinh kìa!</w:t>
      </w:r>
    </w:p>
    <w:p>
      <w:pPr>
        <w:spacing w:after="160" w:line="312" w:lineRule="auto"/>
      </w:pPr>
      <w:r>
        <w:rPr>
          <w:rFonts w:ascii="Calibri" w:hAnsi="Calibri"/>
          <w:b/>
          <w:sz w:val="22"/>
        </w:rPr>
        <w:t xml:space="preserve">Ms Dulcie: </w:t>
      </w:r>
      <w:r>
        <w:rPr>
          <w:rFonts w:ascii="Calibri" w:hAnsi="Calibri"/>
          <w:sz w:val="22"/>
        </w:rPr>
        <w:t xml:space="preserve">Hello, everyone! We wanted you to meet her at last.  </w:t>
      </w:r>
      <w:r>
        <w:rPr>
          <w:rFonts w:ascii="Calibri" w:hAnsi="Calibri"/>
          <w:i/>
          <w:sz w:val="22"/>
        </w:rPr>
        <w:t>Xin chào mọi người! Chúng tôi muốn mọi người gặp bé cuối cùng cũng được.</w:t>
      </w:r>
    </w:p>
    <w:p>
      <w:pPr>
        <w:spacing w:after="160" w:line="312" w:lineRule="auto"/>
      </w:pPr>
      <w:r>
        <w:rPr>
          <w:rFonts w:ascii="Calibri" w:hAnsi="Calibri"/>
          <w:b/>
          <w:sz w:val="22"/>
        </w:rPr>
        <w:t xml:space="preserve">Ms Lan: </w:t>
      </w:r>
      <w:r>
        <w:rPr>
          <w:rFonts w:ascii="Calibri" w:hAnsi="Calibri"/>
          <w:sz w:val="22"/>
        </w:rPr>
        <w:t xml:space="preserve">Hello, Dulcie! She is absolutely beautiful.  </w:t>
      </w:r>
      <w:r>
        <w:rPr>
          <w:rFonts w:ascii="Calibri" w:hAnsi="Calibri"/>
          <w:i/>
          <w:sz w:val="22"/>
        </w:rPr>
        <w:t>Xin chào, Dulcie! Bé xinh quá đi mất.</w:t>
      </w:r>
    </w:p>
    <w:p>
      <w:pPr>
        <w:spacing w:after="160" w:line="312" w:lineRule="auto"/>
      </w:pPr>
      <w:r>
        <w:rPr>
          <w:rFonts w:ascii="Calibri" w:hAnsi="Calibri"/>
          <w:b/>
          <w:sz w:val="22"/>
        </w:rPr>
        <w:t xml:space="preserve">Ms Dulcie: </w:t>
      </w:r>
      <w:r>
        <w:rPr>
          <w:rFonts w:ascii="Calibri" w:hAnsi="Calibri"/>
          <w:sz w:val="22"/>
        </w:rPr>
        <w:t xml:space="preserve">Going up to the fifth floor as well?  </w:t>
      </w:r>
      <w:r>
        <w:rPr>
          <w:rFonts w:ascii="Calibri" w:hAnsi="Calibri"/>
          <w:i/>
          <w:sz w:val="22"/>
        </w:rPr>
        <w:t>Chị cũng lên tầng năm à?</w:t>
      </w:r>
    </w:p>
    <w:p>
      <w:pPr>
        <w:spacing w:after="160" w:line="312" w:lineRule="auto"/>
      </w:pPr>
      <w:r>
        <w:rPr>
          <w:rFonts w:ascii="Calibri" w:hAnsi="Calibri"/>
          <w:b/>
          <w:sz w:val="22"/>
        </w:rPr>
        <w:t xml:space="preserve">Ms Lan: </w:t>
      </w:r>
      <w:r>
        <w:rPr>
          <w:rFonts w:ascii="Calibri" w:hAnsi="Calibri"/>
          <w:sz w:val="22"/>
        </w:rPr>
        <w:t xml:space="preserve">Good morning! Yes, same floor as always.  </w:t>
      </w:r>
      <w:r>
        <w:rPr>
          <w:rFonts w:ascii="Calibri" w:hAnsi="Calibri"/>
          <w:i/>
          <w:sz w:val="22"/>
        </w:rPr>
        <w:t>Chào buổi sáng! Vâng, vẫn tầng đó như mọi khi.</w:t>
      </w:r>
    </w:p>
    <w:p>
      <w:pPr>
        <w:spacing w:after="160" w:line="312" w:lineRule="auto"/>
      </w:pPr>
      <w:r>
        <w:rPr>
          <w:rFonts w:ascii="Calibri" w:hAnsi="Calibri"/>
          <w:b/>
          <w:sz w:val="22"/>
        </w:rPr>
        <w:t xml:space="preserve">Ms Dulcie: </w:t>
      </w:r>
      <w:r>
        <w:rPr>
          <w:rFonts w:ascii="Calibri" w:hAnsi="Calibri"/>
          <w:sz w:val="22"/>
        </w:rPr>
        <w:t xml:space="preserve">Good morning! Then we can ride up together.  </w:t>
      </w:r>
      <w:r>
        <w:rPr>
          <w:rFonts w:ascii="Calibri" w:hAnsi="Calibri"/>
          <w:i/>
          <w:sz w:val="22"/>
        </w:rPr>
        <w:t>Chào buổi sáng! Vậy mình cùng lên nhé.</w:t>
      </w:r>
    </w:p>
    <w:p>
      <w:pPr>
        <w:spacing w:after="160" w:line="312" w:lineRule="auto"/>
      </w:pPr>
      <w:r>
        <w:rPr>
          <w:rFonts w:ascii="Calibri" w:hAnsi="Calibri"/>
          <w:b/>
          <w:sz w:val="22"/>
        </w:rPr>
        <w:t xml:space="preserve">Ms Lan: </w:t>
      </w:r>
      <w:r>
        <w:rPr>
          <w:rFonts w:ascii="Calibri" w:hAnsi="Calibri"/>
          <w:sz w:val="22"/>
        </w:rPr>
        <w:t xml:space="preserve">I need to return these books before they're due.  </w:t>
      </w:r>
      <w:r>
        <w:rPr>
          <w:rFonts w:ascii="Calibri" w:hAnsi="Calibri"/>
          <w:i/>
          <w:sz w:val="22"/>
        </w:rPr>
        <w:t>Tôi cần trả mấy cuốn sách này trước khi hết hạn.</w:t>
      </w:r>
    </w:p>
    <w:p>
      <w:pPr>
        <w:spacing w:after="160" w:line="312" w:lineRule="auto"/>
      </w:pPr>
      <w:r>
        <w:rPr>
          <w:rFonts w:ascii="Calibri" w:hAnsi="Calibri"/>
          <w:b/>
          <w:sz w:val="22"/>
        </w:rPr>
        <w:t xml:space="preserve">Ms Dulcie: </w:t>
      </w:r>
      <w:r>
        <w:rPr>
          <w:rFonts w:ascii="Calibri" w:hAnsi="Calibri"/>
          <w:sz w:val="22"/>
        </w:rPr>
        <w:t xml:space="preserve">Good afternoon! Let me check them in for you now.  </w:t>
      </w:r>
      <w:r>
        <w:rPr>
          <w:rFonts w:ascii="Calibri" w:hAnsi="Calibri"/>
          <w:i/>
          <w:sz w:val="22"/>
        </w:rPr>
        <w:t>Chào chị buổi chiều! Để tôi kiểm tra và nhận lại giúp chị.</w:t>
      </w:r>
    </w:p>
    <w:p>
      <w:pPr>
        <w:spacing w:after="160" w:line="312" w:lineRule="auto"/>
      </w:pPr>
      <w:r>
        <w:rPr>
          <w:rFonts w:ascii="Calibri" w:hAnsi="Calibri"/>
          <w:b/>
          <w:sz w:val="22"/>
        </w:rPr>
        <w:t xml:space="preserve">Ms Lan: </w:t>
      </w:r>
      <w:r>
        <w:rPr>
          <w:rFonts w:ascii="Calibri" w:hAnsi="Calibri"/>
          <w:sz w:val="22"/>
        </w:rPr>
        <w:t xml:space="preserve">Good afternoon! Thank you, I appreciate it.  </w:t>
      </w:r>
      <w:r>
        <w:rPr>
          <w:rFonts w:ascii="Calibri" w:hAnsi="Calibri"/>
          <w:i/>
          <w:sz w:val="22"/>
        </w:rPr>
        <w:t>Chào chị buổi chiều! Cảm ơn chị nhiều.</w:t>
      </w:r>
    </w:p>
    <w:p>
      <w:pPr>
        <w:spacing w:after="160" w:line="312" w:lineRule="auto"/>
      </w:pPr>
      <w:r>
        <w:rPr>
          <w:rFonts w:ascii="Calibri" w:hAnsi="Calibri"/>
          <w:b/>
          <w:sz w:val="22"/>
        </w:rPr>
        <w:t xml:space="preserve">Ms Dulcie: </w:t>
      </w:r>
      <w:r>
        <w:rPr>
          <w:rFonts w:ascii="Calibri" w:hAnsi="Calibri"/>
          <w:sz w:val="22"/>
        </w:rPr>
        <w:t xml:space="preserve">We have a table booked for two.  </w:t>
      </w:r>
      <w:r>
        <w:rPr>
          <w:rFonts w:ascii="Calibri" w:hAnsi="Calibri"/>
          <w:i/>
          <w:sz w:val="22"/>
        </w:rPr>
        <w:t>Chúng tôi có đặt bàn cho hai người.</w:t>
      </w:r>
    </w:p>
    <w:p>
      <w:pPr>
        <w:spacing w:after="160" w:line="312" w:lineRule="auto"/>
      </w:pPr>
      <w:r>
        <w:rPr>
          <w:rFonts w:ascii="Calibri" w:hAnsi="Calibri"/>
          <w:b/>
          <w:sz w:val="22"/>
        </w:rPr>
        <w:t xml:space="preserve">Ms Lan: </w:t>
      </w:r>
      <w:r>
        <w:rPr>
          <w:rFonts w:ascii="Calibri" w:hAnsi="Calibri"/>
          <w:sz w:val="22"/>
        </w:rPr>
        <w:t xml:space="preserve">Good evening! Right this way, your table is ready.  </w:t>
      </w:r>
      <w:r>
        <w:rPr>
          <w:rFonts w:ascii="Calibri" w:hAnsi="Calibri"/>
          <w:i/>
          <w:sz w:val="22"/>
        </w:rPr>
        <w:t>Chào buổi tối! Mời anh chị lối này, bàn đã sẵn sàng rồi ạ.</w:t>
      </w:r>
    </w:p>
    <w:p>
      <w:pPr>
        <w:spacing w:after="160" w:line="312" w:lineRule="auto"/>
      </w:pPr>
      <w:r>
        <w:rPr>
          <w:rFonts w:ascii="Calibri" w:hAnsi="Calibri"/>
          <w:b/>
          <w:sz w:val="22"/>
        </w:rPr>
        <w:t xml:space="preserve">Ms Dulcie: </w:t>
      </w:r>
      <w:r>
        <w:rPr>
          <w:rFonts w:ascii="Calibri" w:hAnsi="Calibri"/>
          <w:sz w:val="22"/>
        </w:rPr>
        <w:t xml:space="preserve">Good evening! Thank you, this place looks lovely.  </w:t>
      </w:r>
      <w:r>
        <w:rPr>
          <w:rFonts w:ascii="Calibri" w:hAnsi="Calibri"/>
          <w:i/>
          <w:sz w:val="22"/>
        </w:rPr>
        <w:t>Chào buổi tối! Cảm ơn chị, nơi này trông đẹp quá.</w:t>
      </w:r>
    </w:p>
    <w:p>
      <w:pPr>
        <w:spacing w:after="160" w:line="312" w:lineRule="auto"/>
      </w:pPr>
      <w:r>
        <w:rPr>
          <w:rFonts w:ascii="Calibri" w:hAnsi="Calibri"/>
          <w:b/>
          <w:sz w:val="22"/>
        </w:rPr>
        <w:t xml:space="preserve">Ms Lan: </w:t>
      </w:r>
      <w:r>
        <w:rPr>
          <w:rFonts w:ascii="Calibri" w:hAnsi="Calibri"/>
          <w:sz w:val="22"/>
        </w:rPr>
        <w:t xml:space="preserve">I have an appointment for a haircut at four.  </w:t>
      </w:r>
      <w:r>
        <w:rPr>
          <w:rFonts w:ascii="Calibri" w:hAnsi="Calibri"/>
          <w:i/>
          <w:sz w:val="22"/>
        </w:rPr>
        <w:t>Tôi có hẹn cắt tóc lúc bốn giờ.</w:t>
      </w:r>
    </w:p>
    <w:p>
      <w:pPr>
        <w:spacing w:after="160" w:line="312" w:lineRule="auto"/>
      </w:pPr>
      <w:r>
        <w:rPr>
          <w:rFonts w:ascii="Calibri" w:hAnsi="Calibri"/>
          <w:b/>
          <w:sz w:val="22"/>
        </w:rPr>
        <w:t xml:space="preserve">Ms Dulcie: </w:t>
      </w:r>
      <w:r>
        <w:rPr>
          <w:rFonts w:ascii="Calibri" w:hAnsi="Calibri"/>
          <w:sz w:val="22"/>
        </w:rPr>
        <w:t xml:space="preserve">Good afternoon! Please have a seat, I'll be right with you.  </w:t>
      </w:r>
      <w:r>
        <w:rPr>
          <w:rFonts w:ascii="Calibri" w:hAnsi="Calibri"/>
          <w:i/>
          <w:sz w:val="22"/>
        </w:rPr>
        <w:t>Chào chị buổi chiều! Mời chị ngồi, tôi sẽ ra ngay.</w:t>
      </w:r>
    </w:p>
    <w:p>
      <w:pPr>
        <w:spacing w:after="160" w:line="312" w:lineRule="auto"/>
      </w:pPr>
      <w:r>
        <w:rPr>
          <w:rFonts w:ascii="Calibri" w:hAnsi="Calibri"/>
          <w:b/>
          <w:sz w:val="22"/>
        </w:rPr>
        <w:t xml:space="preserve">Ms Lan: </w:t>
      </w:r>
      <w:r>
        <w:rPr>
          <w:rFonts w:ascii="Calibri" w:hAnsi="Calibri"/>
          <w:sz w:val="22"/>
        </w:rPr>
        <w:t xml:space="preserve">Good afternoon! Take your time, I'm not in a hurry.  </w:t>
      </w:r>
      <w:r>
        <w:rPr>
          <w:rFonts w:ascii="Calibri" w:hAnsi="Calibri"/>
          <w:i/>
          <w:sz w:val="22"/>
        </w:rPr>
        <w:t>Chào chị buổi chiều! Chị cứ từ từ, tôi không vội đâu.</w:t>
      </w:r>
    </w:p>
    <w:p>
      <w:pPr>
        <w:spacing w:after="160" w:line="312" w:lineRule="auto"/>
      </w:pPr>
      <w:r>
        <w:rPr>
          <w:rFonts w:ascii="Calibri" w:hAnsi="Calibri"/>
          <w:b/>
          <w:sz w:val="22"/>
        </w:rPr>
        <w:t xml:space="preserve">Ms Dulcie: </w:t>
      </w:r>
      <w:r>
        <w:rPr>
          <w:rFonts w:ascii="Calibri" w:hAnsi="Calibri"/>
          <w:sz w:val="22"/>
        </w:rPr>
        <w:t xml:space="preserve">I think I hear the mail carrier outside.  </w:t>
      </w:r>
      <w:r>
        <w:rPr>
          <w:rFonts w:ascii="Calibri" w:hAnsi="Calibri"/>
          <w:i/>
          <w:sz w:val="22"/>
        </w:rPr>
        <w:t>Hình như tôi nghe tiếng người đưa thư ngoài kia.</w:t>
      </w:r>
    </w:p>
    <w:p>
      <w:pPr>
        <w:spacing w:after="160" w:line="312" w:lineRule="auto"/>
      </w:pPr>
      <w:r>
        <w:rPr>
          <w:rFonts w:ascii="Calibri" w:hAnsi="Calibri"/>
          <w:b/>
          <w:sz w:val="22"/>
        </w:rPr>
        <w:t xml:space="preserve">Ms Lan: </w:t>
      </w:r>
      <w:r>
        <w:rPr>
          <w:rFonts w:ascii="Calibri" w:hAnsi="Calibri"/>
          <w:sz w:val="22"/>
        </w:rPr>
        <w:t xml:space="preserve">Good morning! I have a letter for you today.  </w:t>
      </w:r>
      <w:r>
        <w:rPr>
          <w:rFonts w:ascii="Calibri" w:hAnsi="Calibri"/>
          <w:i/>
          <w:sz w:val="22"/>
        </w:rPr>
        <w:t>Chào buổi sáng! Hôm nay tôi có một lá thư cho chị đây.</w:t>
      </w:r>
    </w:p>
    <w:p>
      <w:pPr>
        <w:spacing w:after="160" w:line="312" w:lineRule="auto"/>
      </w:pPr>
      <w:r>
        <w:rPr>
          <w:rFonts w:ascii="Calibri" w:hAnsi="Calibri"/>
          <w:b/>
          <w:sz w:val="22"/>
        </w:rPr>
        <w:t xml:space="preserve">Ms Dulcie: </w:t>
      </w:r>
      <w:r>
        <w:rPr>
          <w:rFonts w:ascii="Calibri" w:hAnsi="Calibri"/>
          <w:sz w:val="22"/>
        </w:rPr>
        <w:t xml:space="preserve">Good morning! Thank you, I've been waiting for that one.  </w:t>
      </w:r>
      <w:r>
        <w:rPr>
          <w:rFonts w:ascii="Calibri" w:hAnsi="Calibri"/>
          <w:i/>
          <w:sz w:val="22"/>
        </w:rPr>
        <w:t>Chào buổi sáng! Cảm ơn chị, tôi đang chờ lá thư đó.</w:t>
      </w:r>
    </w:p>
    <w:p>
      <w:pPr>
        <w:spacing w:after="160" w:line="312" w:lineRule="auto"/>
      </w:pPr>
      <w:r>
        <w:rPr>
          <w:rFonts w:ascii="Calibri" w:hAnsi="Calibri"/>
          <w:b/>
          <w:sz w:val="22"/>
        </w:rPr>
        <w:t xml:space="preserve">Ms Lan: </w:t>
      </w:r>
      <w:r>
        <w:rPr>
          <w:rFonts w:ascii="Calibri" w:hAnsi="Calibri"/>
          <w:sz w:val="22"/>
        </w:rPr>
        <w:t xml:space="preserve">The video call is connecting right now.  </w:t>
      </w:r>
      <w:r>
        <w:rPr>
          <w:rFonts w:ascii="Calibri" w:hAnsi="Calibri"/>
          <w:i/>
          <w:sz w:val="22"/>
        </w:rPr>
        <w:t>Cuộc gọi video đang kết nối rồi đây.</w:t>
      </w:r>
    </w:p>
    <w:p>
      <w:pPr>
        <w:spacing w:after="160" w:line="312" w:lineRule="auto"/>
      </w:pPr>
      <w:r>
        <w:rPr>
          <w:rFonts w:ascii="Calibri" w:hAnsi="Calibri"/>
          <w:b/>
          <w:sz w:val="22"/>
        </w:rPr>
        <w:t xml:space="preserve">Ms Dulcie: </w:t>
      </w:r>
      <w:r>
        <w:rPr>
          <w:rFonts w:ascii="Calibri" w:hAnsi="Calibri"/>
          <w:sz w:val="22"/>
        </w:rPr>
        <w:t xml:space="preserve">Hello! Can you see me clearly on your screen?  </w:t>
      </w:r>
      <w:r>
        <w:rPr>
          <w:rFonts w:ascii="Calibri" w:hAnsi="Calibri"/>
          <w:i/>
          <w:sz w:val="22"/>
        </w:rPr>
        <w:t>Xin chào! Chị có thấy tôi rõ trên màn hình không?</w:t>
      </w:r>
    </w:p>
    <w:p>
      <w:pPr>
        <w:spacing w:after="160" w:line="312" w:lineRule="auto"/>
      </w:pPr>
      <w:r>
        <w:rPr>
          <w:rFonts w:ascii="Calibri" w:hAnsi="Calibri"/>
          <w:b/>
          <w:sz w:val="22"/>
        </w:rPr>
        <w:t xml:space="preserve">Ms Lan: </w:t>
      </w:r>
      <w:r>
        <w:rPr>
          <w:rFonts w:ascii="Calibri" w:hAnsi="Calibri"/>
          <w:sz w:val="22"/>
        </w:rPr>
        <w:t xml:space="preserve">Hello, Dulcie! Yes, I can see and hear you perfectly.  </w:t>
      </w:r>
      <w:r>
        <w:rPr>
          <w:rFonts w:ascii="Calibri" w:hAnsi="Calibri"/>
          <w:i/>
          <w:sz w:val="22"/>
        </w:rPr>
        <w:t>Xin chào, Dulcie! Có, tôi thấy và nghe chị rất rõ.</w:t>
      </w:r>
    </w:p>
    <w:p>
      <w:pPr>
        <w:spacing w:after="160" w:line="312" w:lineRule="auto"/>
      </w:pPr>
      <w:r>
        <w:rPr>
          <w:rFonts w:ascii="Calibri" w:hAnsi="Calibri"/>
          <w:b/>
          <w:sz w:val="22"/>
        </w:rPr>
        <w:t xml:space="preserve">Ms Dulcie: </w:t>
      </w:r>
      <w:r>
        <w:rPr>
          <w:rFonts w:ascii="Calibri" w:hAnsi="Calibri"/>
          <w:sz w:val="22"/>
        </w:rPr>
        <w:t xml:space="preserve">I need to get to the airport quickly.  </w:t>
      </w:r>
      <w:r>
        <w:rPr>
          <w:rFonts w:ascii="Calibri" w:hAnsi="Calibri"/>
          <w:i/>
          <w:sz w:val="22"/>
        </w:rPr>
        <w:t>Tôi cần ra sân bay gấp.</w:t>
      </w:r>
    </w:p>
    <w:p>
      <w:pPr>
        <w:spacing w:after="160" w:line="312" w:lineRule="auto"/>
      </w:pPr>
      <w:r>
        <w:rPr>
          <w:rFonts w:ascii="Calibri" w:hAnsi="Calibri"/>
          <w:b/>
          <w:sz w:val="22"/>
        </w:rPr>
        <w:t xml:space="preserve">Ms Lan: </w:t>
      </w:r>
      <w:r>
        <w:rPr>
          <w:rFonts w:ascii="Calibri" w:hAnsi="Calibri"/>
          <w:sz w:val="22"/>
        </w:rPr>
        <w:t xml:space="preserve">Good morning! Hop in, I'll get you there in time.  </w:t>
      </w:r>
      <w:r>
        <w:rPr>
          <w:rFonts w:ascii="Calibri" w:hAnsi="Calibri"/>
          <w:i/>
          <w:sz w:val="22"/>
        </w:rPr>
        <w:t>Chào buổi sáng! Mời chị lên xe, tôi sẽ đưa chị đến kịp giờ.</w:t>
      </w:r>
    </w:p>
    <w:p>
      <w:pPr>
        <w:spacing w:after="160" w:line="312" w:lineRule="auto"/>
      </w:pPr>
      <w:r>
        <w:rPr>
          <w:rFonts w:ascii="Calibri" w:hAnsi="Calibri"/>
          <w:b/>
          <w:sz w:val="22"/>
        </w:rPr>
        <w:t xml:space="preserve">Ms Dulcie: </w:t>
      </w:r>
      <w:r>
        <w:rPr>
          <w:rFonts w:ascii="Calibri" w:hAnsi="Calibri"/>
          <w:sz w:val="22"/>
        </w:rPr>
        <w:t xml:space="preserve">Good morning! Thank you, I really appreciate it.  </w:t>
      </w:r>
      <w:r>
        <w:rPr>
          <w:rFonts w:ascii="Calibri" w:hAnsi="Calibri"/>
          <w:i/>
          <w:sz w:val="22"/>
        </w:rPr>
        <w:t>Chào buổi sáng! Cảm ơn chị nhiều lắm.</w:t>
      </w:r>
    </w:p>
    <w:p>
      <w:pPr>
        <w:spacing w:after="160" w:line="312" w:lineRule="auto"/>
      </w:pPr>
      <w:r>
        <w:rPr>
          <w:rFonts w:ascii="Calibri" w:hAnsi="Calibri"/>
          <w:b/>
          <w:sz w:val="22"/>
        </w:rPr>
        <w:t xml:space="preserve">Ms Lan: </w:t>
      </w:r>
      <w:r>
        <w:rPr>
          <w:rFonts w:ascii="Calibri" w:hAnsi="Calibri"/>
          <w:sz w:val="22"/>
        </w:rPr>
        <w:t xml:space="preserve">I forgot my badge again this morning.  </w:t>
      </w:r>
      <w:r>
        <w:rPr>
          <w:rFonts w:ascii="Calibri" w:hAnsi="Calibri"/>
          <w:i/>
          <w:sz w:val="22"/>
        </w:rPr>
        <w:t>Sáng nay tôi lại quên thẻ ra vào rồi.</w:t>
      </w:r>
    </w:p>
    <w:p>
      <w:pPr>
        <w:spacing w:after="160" w:line="312" w:lineRule="auto"/>
      </w:pPr>
      <w:r>
        <w:rPr>
          <w:rFonts w:ascii="Calibri" w:hAnsi="Calibri"/>
          <w:b/>
          <w:sz w:val="22"/>
        </w:rPr>
        <w:t xml:space="preserve">Ms Dulcie: </w:t>
      </w:r>
      <w:r>
        <w:rPr>
          <w:rFonts w:ascii="Calibri" w:hAnsi="Calibri"/>
          <w:sz w:val="22"/>
        </w:rPr>
        <w:t xml:space="preserve">Good morning! That's all right, just sign in here please.  </w:t>
      </w:r>
      <w:r>
        <w:rPr>
          <w:rFonts w:ascii="Calibri" w:hAnsi="Calibri"/>
          <w:i/>
          <w:sz w:val="22"/>
        </w:rPr>
        <w:t>Chào buổi sáng! Không sao đâu, chị ký vào đây giúp tôi nhé.</w:t>
      </w:r>
    </w:p>
    <w:p>
      <w:pPr>
        <w:spacing w:after="160" w:line="312" w:lineRule="auto"/>
      </w:pPr>
      <w:r>
        <w:rPr>
          <w:rFonts w:ascii="Calibri" w:hAnsi="Calibri"/>
          <w:b/>
          <w:sz w:val="22"/>
        </w:rPr>
        <w:t xml:space="preserve">Ms Lan: </w:t>
      </w:r>
      <w:r>
        <w:rPr>
          <w:rFonts w:ascii="Calibri" w:hAnsi="Calibri"/>
          <w:sz w:val="22"/>
        </w:rPr>
        <w:t xml:space="preserve">Good morning! Thank you for understanding.  </w:t>
      </w:r>
      <w:r>
        <w:rPr>
          <w:rFonts w:ascii="Calibri" w:hAnsi="Calibri"/>
          <w:i/>
          <w:sz w:val="22"/>
        </w:rPr>
        <w:t>Chào buổi sáng! Cảm ơn chị đã thông cảm.</w:t>
      </w:r>
    </w:p>
    <w:p>
      <w:pPr>
        <w:spacing w:after="160" w:line="312" w:lineRule="auto"/>
      </w:pPr>
      <w:r>
        <w:rPr>
          <w:rFonts w:ascii="Calibri" w:hAnsi="Calibri"/>
          <w:b/>
          <w:sz w:val="22"/>
        </w:rPr>
        <w:t xml:space="preserve">Ms Dulcie: </w:t>
      </w:r>
      <w:r>
        <w:rPr>
          <w:rFonts w:ascii="Calibri" w:hAnsi="Calibri"/>
          <w:sz w:val="22"/>
        </w:rPr>
        <w:t xml:space="preserve">Is this seat next to you free?  </w:t>
      </w:r>
      <w:r>
        <w:rPr>
          <w:rFonts w:ascii="Calibri" w:hAnsi="Calibri"/>
          <w:i/>
          <w:sz w:val="22"/>
        </w:rPr>
        <w:t>Chỗ ngồi bên cạnh chị còn trống không?</w:t>
      </w:r>
    </w:p>
    <w:p>
      <w:pPr>
        <w:spacing w:after="160" w:line="312" w:lineRule="auto"/>
      </w:pPr>
      <w:r>
        <w:rPr>
          <w:rFonts w:ascii="Calibri" w:hAnsi="Calibri"/>
          <w:b/>
          <w:sz w:val="22"/>
        </w:rPr>
        <w:t xml:space="preserve">Ms Lan: </w:t>
      </w:r>
      <w:r>
        <w:rPr>
          <w:rFonts w:ascii="Calibri" w:hAnsi="Calibri"/>
          <w:sz w:val="22"/>
        </w:rPr>
        <w:t xml:space="preserve">Good morning! Yes, please, sit right here.  </w:t>
      </w:r>
      <w:r>
        <w:rPr>
          <w:rFonts w:ascii="Calibri" w:hAnsi="Calibri"/>
          <w:i/>
          <w:sz w:val="22"/>
        </w:rPr>
        <w:t>Chào buổi sáng! Còn chứ, mời chị ngồi đây.</w:t>
      </w:r>
    </w:p>
    <w:p>
      <w:pPr>
        <w:spacing w:after="160" w:line="312" w:lineRule="auto"/>
      </w:pPr>
      <w:r>
        <w:rPr>
          <w:rFonts w:ascii="Calibri" w:hAnsi="Calibri"/>
          <w:b/>
          <w:sz w:val="22"/>
        </w:rPr>
        <w:t xml:space="preserve">Ms Dulcie: </w:t>
      </w:r>
      <w:r>
        <w:rPr>
          <w:rFonts w:ascii="Calibri" w:hAnsi="Calibri"/>
          <w:sz w:val="22"/>
        </w:rPr>
        <w:t xml:space="preserve">Good morning! Thanks, class is about to start.  </w:t>
      </w:r>
      <w:r>
        <w:rPr>
          <w:rFonts w:ascii="Calibri" w:hAnsi="Calibri"/>
          <w:i/>
          <w:sz w:val="22"/>
        </w:rPr>
        <w:t>Chào buổi sáng! Cảm ơn chị, lớp sắp bắt đầu rồi.</w:t>
      </w:r>
    </w:p>
    <w:p>
      <w:pPr>
        <w:spacing w:after="160" w:line="312" w:lineRule="auto"/>
      </w:pPr>
      <w:r>
        <w:rPr>
          <w:rFonts w:ascii="Calibri" w:hAnsi="Calibri"/>
          <w:b/>
          <w:sz w:val="22"/>
        </w:rPr>
        <w:t xml:space="preserve">Ms Lan: </w:t>
      </w:r>
      <w:r>
        <w:rPr>
          <w:rFonts w:ascii="Calibri" w:hAnsi="Calibri"/>
          <w:sz w:val="22"/>
        </w:rPr>
        <w:t xml:space="preserve">I'm here for my scheduled appointment.  </w:t>
      </w:r>
      <w:r>
        <w:rPr>
          <w:rFonts w:ascii="Calibri" w:hAnsi="Calibri"/>
          <w:i/>
          <w:sz w:val="22"/>
        </w:rPr>
        <w:t>Tôi đến đây theo lịch hẹn đã đặt.</w:t>
      </w:r>
    </w:p>
    <w:p>
      <w:pPr>
        <w:spacing w:after="160" w:line="312" w:lineRule="auto"/>
      </w:pPr>
      <w:r>
        <w:rPr>
          <w:rFonts w:ascii="Calibri" w:hAnsi="Calibri"/>
          <w:b/>
          <w:sz w:val="22"/>
        </w:rPr>
        <w:t xml:space="preserve">Ms Dulcie: </w:t>
      </w:r>
      <w:r>
        <w:rPr>
          <w:rFonts w:ascii="Calibri" w:hAnsi="Calibri"/>
          <w:sz w:val="22"/>
        </w:rPr>
        <w:t xml:space="preserve">Good afternoon! The doctor will call your name shortly.  </w:t>
      </w:r>
      <w:r>
        <w:rPr>
          <w:rFonts w:ascii="Calibri" w:hAnsi="Calibri"/>
          <w:i/>
          <w:sz w:val="22"/>
        </w:rPr>
        <w:t>Chào chị buổi chiều! Bác sĩ sẽ gọi tên chị ngay thôi.</w:t>
      </w:r>
    </w:p>
    <w:p>
      <w:pPr>
        <w:spacing w:after="160" w:line="312" w:lineRule="auto"/>
      </w:pPr>
      <w:r>
        <w:rPr>
          <w:rFonts w:ascii="Calibri" w:hAnsi="Calibri"/>
          <w:b/>
          <w:sz w:val="22"/>
        </w:rPr>
        <w:t xml:space="preserve">Ms Lan: </w:t>
      </w:r>
      <w:r>
        <w:rPr>
          <w:rFonts w:ascii="Calibri" w:hAnsi="Calibri"/>
          <w:sz w:val="22"/>
        </w:rPr>
        <w:t xml:space="preserve">Good afternoon! Thank you, I'll wait right here.  </w:t>
      </w:r>
      <w:r>
        <w:rPr>
          <w:rFonts w:ascii="Calibri" w:hAnsi="Calibri"/>
          <w:i/>
          <w:sz w:val="22"/>
        </w:rPr>
        <w:t>Chào chị buổi chiều! Cảm ơn chị, tôi ngồi chờ ở đây.</w:t>
      </w:r>
    </w:p>
    <w:p>
      <w:pPr>
        <w:spacing w:after="160" w:line="312" w:lineRule="auto"/>
      </w:pPr>
      <w:r>
        <w:rPr>
          <w:rFonts w:ascii="Calibri" w:hAnsi="Calibri"/>
          <w:b/>
          <w:sz w:val="22"/>
        </w:rPr>
        <w:t xml:space="preserve">Ms Dulcie: </w:t>
      </w:r>
      <w:r>
        <w:rPr>
          <w:rFonts w:ascii="Calibri" w:hAnsi="Calibri"/>
          <w:sz w:val="22"/>
        </w:rPr>
        <w:t xml:space="preserve">You're opening the shop so early today.  </w:t>
      </w:r>
      <w:r>
        <w:rPr>
          <w:rFonts w:ascii="Calibri" w:hAnsi="Calibri"/>
          <w:i/>
          <w:sz w:val="22"/>
        </w:rPr>
        <w:t>Hôm nay chị mở cửa hàng sớm quá.</w:t>
      </w:r>
    </w:p>
    <w:p>
      <w:pPr>
        <w:spacing w:after="160" w:line="312" w:lineRule="auto"/>
      </w:pPr>
      <w:r>
        <w:rPr>
          <w:rFonts w:ascii="Calibri" w:hAnsi="Calibri"/>
          <w:b/>
          <w:sz w:val="22"/>
        </w:rPr>
        <w:t xml:space="preserve">Ms Lan: </w:t>
      </w:r>
      <w:r>
        <w:rPr>
          <w:rFonts w:ascii="Calibri" w:hAnsi="Calibri"/>
          <w:sz w:val="22"/>
        </w:rPr>
        <w:t xml:space="preserve">Good morning! I like to open before the rush starts.  </w:t>
      </w:r>
      <w:r>
        <w:rPr>
          <w:rFonts w:ascii="Calibri" w:hAnsi="Calibri"/>
          <w:i/>
          <w:sz w:val="22"/>
        </w:rPr>
        <w:t>Chào buổi sáng! Tôi thích mở cửa trước giờ đông khách.</w:t>
      </w:r>
    </w:p>
    <w:p>
      <w:pPr>
        <w:spacing w:after="160" w:line="312" w:lineRule="auto"/>
      </w:pPr>
      <w:r>
        <w:rPr>
          <w:rFonts w:ascii="Calibri" w:hAnsi="Calibri"/>
          <w:b/>
          <w:sz w:val="22"/>
        </w:rPr>
        <w:t xml:space="preserve">Ms Dulcie: </w:t>
      </w:r>
      <w:r>
        <w:rPr>
          <w:rFonts w:ascii="Calibri" w:hAnsi="Calibri"/>
          <w:sz w:val="22"/>
        </w:rPr>
        <w:t xml:space="preserve">Good morning! That's very smart of you.  </w:t>
      </w:r>
      <w:r>
        <w:rPr>
          <w:rFonts w:ascii="Calibri" w:hAnsi="Calibri"/>
          <w:i/>
          <w:sz w:val="22"/>
        </w:rPr>
        <w:t>Chào buổi sáng! Chị làm vậy khôn ngoan thật.</w:t>
      </w:r>
    </w:p>
    <w:p>
      <w:pPr>
        <w:spacing w:after="160" w:line="312" w:lineRule="auto"/>
      </w:pPr>
      <w:r>
        <w:rPr>
          <w:rFonts w:ascii="Calibri" w:hAnsi="Calibri"/>
          <w:b/>
          <w:sz w:val="22"/>
        </w:rPr>
        <w:t xml:space="preserve">Ms Lan: </w:t>
      </w:r>
      <w:r>
        <w:rPr>
          <w:rFonts w:ascii="Calibri" w:hAnsi="Calibri"/>
          <w:sz w:val="22"/>
        </w:rPr>
        <w:t xml:space="preserve">You're playing outside so early today!  </w:t>
      </w:r>
      <w:r>
        <w:rPr>
          <w:rFonts w:ascii="Calibri" w:hAnsi="Calibri"/>
          <w:i/>
          <w:sz w:val="22"/>
        </w:rPr>
        <w:t>Hôm nay cháu ra ngoài chơi sớm quá!</w:t>
      </w:r>
    </w:p>
    <w:p>
      <w:pPr>
        <w:spacing w:after="160" w:line="312" w:lineRule="auto"/>
      </w:pPr>
      <w:r>
        <w:rPr>
          <w:rFonts w:ascii="Calibri" w:hAnsi="Calibri"/>
          <w:b/>
          <w:sz w:val="22"/>
        </w:rPr>
        <w:t xml:space="preserve">Ms Dulcie: </w:t>
      </w:r>
      <w:r>
        <w:rPr>
          <w:rFonts w:ascii="Calibri" w:hAnsi="Calibri"/>
          <w:sz w:val="22"/>
        </w:rPr>
        <w:t xml:space="preserve">Good morning! I woke up early to play before school.  </w:t>
      </w:r>
      <w:r>
        <w:rPr>
          <w:rFonts w:ascii="Calibri" w:hAnsi="Calibri"/>
          <w:i/>
          <w:sz w:val="22"/>
        </w:rPr>
        <w:t>Chào cô buổi sáng! Cháu dậy sớm để chơi trước khi đi học.</w:t>
      </w:r>
    </w:p>
    <w:p>
      <w:pPr>
        <w:spacing w:after="160" w:line="312" w:lineRule="auto"/>
      </w:pPr>
      <w:r>
        <w:rPr>
          <w:rFonts w:ascii="Calibri" w:hAnsi="Calibri"/>
          <w:b/>
          <w:sz w:val="22"/>
        </w:rPr>
        <w:t xml:space="preserve">Ms Lan: </w:t>
      </w:r>
      <w:r>
        <w:rPr>
          <w:rFonts w:ascii="Calibri" w:hAnsi="Calibri"/>
          <w:sz w:val="22"/>
        </w:rPr>
        <w:t xml:space="preserve">Good morning! Have a wonderful day at school.  </w:t>
      </w:r>
      <w:r>
        <w:rPr>
          <w:rFonts w:ascii="Calibri" w:hAnsi="Calibri"/>
          <w:i/>
          <w:sz w:val="22"/>
        </w:rPr>
        <w:t>Chào cháu buổi sáng! Chúc cháu một ngày học vui vẻ.</w:t>
      </w:r>
    </w:p>
    <w:p>
      <w:pPr>
        <w:spacing w:after="160" w:line="312" w:lineRule="auto"/>
      </w:pPr>
      <w:r>
        <w:rPr>
          <w:rFonts w:ascii="Calibri" w:hAnsi="Calibri"/>
          <w:b/>
          <w:sz w:val="22"/>
        </w:rPr>
        <w:t xml:space="preserve">Ms Dulcie: </w:t>
      </w:r>
      <w:r>
        <w:rPr>
          <w:rFonts w:ascii="Calibri" w:hAnsi="Calibri"/>
          <w:sz w:val="22"/>
        </w:rPr>
        <w:t xml:space="preserve">This bus seems to be running a little late today.  </w:t>
      </w:r>
      <w:r>
        <w:rPr>
          <w:rFonts w:ascii="Calibri" w:hAnsi="Calibri"/>
          <w:i/>
          <w:sz w:val="22"/>
        </w:rPr>
        <w:t>Xe buýt hôm nay hình như chạy trễ một chút.</w:t>
      </w:r>
    </w:p>
    <w:p>
      <w:pPr>
        <w:spacing w:after="160" w:line="312" w:lineRule="auto"/>
      </w:pPr>
      <w:r>
        <w:rPr>
          <w:rFonts w:ascii="Calibri" w:hAnsi="Calibri"/>
          <w:b/>
          <w:sz w:val="22"/>
        </w:rPr>
        <w:t xml:space="preserve">Ms Lan: </w:t>
      </w:r>
      <w:r>
        <w:rPr>
          <w:rFonts w:ascii="Calibri" w:hAnsi="Calibri"/>
          <w:sz w:val="22"/>
        </w:rPr>
        <w:t xml:space="preserve">Good morning! Yes, it's about five minutes behind schedule.  </w:t>
      </w:r>
      <w:r>
        <w:rPr>
          <w:rFonts w:ascii="Calibri" w:hAnsi="Calibri"/>
          <w:i/>
          <w:sz w:val="22"/>
        </w:rPr>
        <w:t>Chào buổi sáng! Vâng, trễ khoảng năm phút so với lịch.</w:t>
      </w:r>
    </w:p>
    <w:p>
      <w:pPr>
        <w:spacing w:after="160" w:line="312" w:lineRule="auto"/>
      </w:pPr>
      <w:r>
        <w:rPr>
          <w:rFonts w:ascii="Calibri" w:hAnsi="Calibri"/>
          <w:b/>
          <w:sz w:val="22"/>
        </w:rPr>
        <w:t xml:space="preserve">Ms Dulcie: </w:t>
      </w:r>
      <w:r>
        <w:rPr>
          <w:rFonts w:ascii="Calibri" w:hAnsi="Calibri"/>
          <w:sz w:val="22"/>
        </w:rPr>
        <w:t xml:space="preserve">Good morning! Thanks, at least we know it's coming.  </w:t>
      </w:r>
      <w:r>
        <w:rPr>
          <w:rFonts w:ascii="Calibri" w:hAnsi="Calibri"/>
          <w:i/>
          <w:sz w:val="22"/>
        </w:rPr>
        <w:t>Chào buổi sáng! Cảm ơn chị, ít ra biết là xe sắp tới.</w:t>
      </w:r>
    </w:p>
    <w:p>
      <w:pPr>
        <w:spacing w:after="160" w:line="312" w:lineRule="auto"/>
      </w:pPr>
      <w:r>
        <w:rPr>
          <w:rFonts w:ascii="Calibri" w:hAnsi="Calibri"/>
          <w:b/>
          <w:sz w:val="22"/>
        </w:rPr>
        <w:t xml:space="preserve">Ms Lan: </w:t>
      </w:r>
      <w:r>
        <w:rPr>
          <w:rFonts w:ascii="Calibri" w:hAnsi="Calibri"/>
          <w:sz w:val="22"/>
        </w:rPr>
        <w:t xml:space="preserve">Is this seat by the window taken?  </w:t>
      </w:r>
      <w:r>
        <w:rPr>
          <w:rFonts w:ascii="Calibri" w:hAnsi="Calibri"/>
          <w:i/>
          <w:sz w:val="22"/>
        </w:rPr>
        <w:t>Chỗ ngồi cạnh cửa sổ này có ai ngồi chưa vậy?</w:t>
      </w:r>
    </w:p>
    <w:p>
      <w:pPr>
        <w:spacing w:after="160" w:line="312" w:lineRule="auto"/>
      </w:pPr>
      <w:r>
        <w:rPr>
          <w:rFonts w:ascii="Calibri" w:hAnsi="Calibri"/>
          <w:b/>
          <w:sz w:val="22"/>
        </w:rPr>
        <w:t xml:space="preserve">Ms Dulcie: </w:t>
      </w:r>
      <w:r>
        <w:rPr>
          <w:rFonts w:ascii="Calibri" w:hAnsi="Calibri"/>
          <w:sz w:val="22"/>
        </w:rPr>
        <w:t xml:space="preserve">Good afternoon! No, please, go right ahead and sit down.  </w:t>
      </w:r>
      <w:r>
        <w:rPr>
          <w:rFonts w:ascii="Calibri" w:hAnsi="Calibri"/>
          <w:i/>
          <w:sz w:val="22"/>
        </w:rPr>
        <w:t>Chào chị buổi chiều! Chưa đâu, mời chị ngồi xuống.</w:t>
      </w:r>
    </w:p>
    <w:p>
      <w:pPr>
        <w:spacing w:after="160" w:line="312" w:lineRule="auto"/>
      </w:pPr>
      <w:r>
        <w:rPr>
          <w:rFonts w:ascii="Calibri" w:hAnsi="Calibri"/>
          <w:b/>
          <w:sz w:val="22"/>
        </w:rPr>
        <w:t xml:space="preserve">Ms Lan: </w:t>
      </w:r>
      <w:r>
        <w:rPr>
          <w:rFonts w:ascii="Calibri" w:hAnsi="Calibri"/>
          <w:sz w:val="22"/>
        </w:rPr>
        <w:t xml:space="preserve">Good afternoon! Thank you, what a lovely view from here.  </w:t>
      </w:r>
      <w:r>
        <w:rPr>
          <w:rFonts w:ascii="Calibri" w:hAnsi="Calibri"/>
          <w:i/>
          <w:sz w:val="22"/>
        </w:rPr>
        <w:t>Chào chị buổi chiều! Cảm ơn chị, view từ đây đẹp quá.</w:t>
      </w:r>
    </w:p>
    <w:p>
      <w:pPr>
        <w:spacing w:after="160" w:line="312" w:lineRule="auto"/>
      </w:pPr>
      <w:r>
        <w:rPr>
          <w:rFonts w:ascii="Calibri" w:hAnsi="Calibri"/>
          <w:b/>
          <w:sz w:val="22"/>
        </w:rPr>
        <w:t xml:space="preserve">Ms Dulcie: </w:t>
      </w:r>
      <w:r>
        <w:rPr>
          <w:rFonts w:ascii="Calibri" w:hAnsi="Calibri"/>
          <w:sz w:val="22"/>
        </w:rPr>
        <w:t xml:space="preserve">Thank you so much for inviting us tonight.  </w:t>
      </w:r>
      <w:r>
        <w:rPr>
          <w:rFonts w:ascii="Calibri" w:hAnsi="Calibri"/>
          <w:i/>
          <w:sz w:val="22"/>
        </w:rPr>
        <w:t>Cảm ơn chị nhiều vì đã mời chúng tôi tối nay.</w:t>
      </w:r>
    </w:p>
    <w:p>
      <w:pPr>
        <w:spacing w:after="160" w:line="312" w:lineRule="auto"/>
      </w:pPr>
      <w:r>
        <w:rPr>
          <w:rFonts w:ascii="Calibri" w:hAnsi="Calibri"/>
          <w:b/>
          <w:sz w:val="22"/>
        </w:rPr>
        <w:t xml:space="preserve">Ms Lan: </w:t>
      </w:r>
      <w:r>
        <w:rPr>
          <w:rFonts w:ascii="Calibri" w:hAnsi="Calibri"/>
          <w:sz w:val="22"/>
        </w:rPr>
        <w:t xml:space="preserve">Good evening! I'm so glad you both could make it.  </w:t>
      </w:r>
      <w:r>
        <w:rPr>
          <w:rFonts w:ascii="Calibri" w:hAnsi="Calibri"/>
          <w:i/>
          <w:sz w:val="22"/>
        </w:rPr>
        <w:t>Chào buổi tối! Tôi rất vui vì hai người đến được.</w:t>
      </w:r>
    </w:p>
    <w:p>
      <w:pPr>
        <w:spacing w:after="160" w:line="312" w:lineRule="auto"/>
      </w:pPr>
      <w:r>
        <w:rPr>
          <w:rFonts w:ascii="Calibri" w:hAnsi="Calibri"/>
          <w:b/>
          <w:sz w:val="22"/>
        </w:rPr>
        <w:t xml:space="preserve">Ms Dulcie: </w:t>
      </w:r>
      <w:r>
        <w:rPr>
          <w:rFonts w:ascii="Calibri" w:hAnsi="Calibri"/>
          <w:sz w:val="22"/>
        </w:rPr>
        <w:t xml:space="preserve">Good evening! We wouldn't have missed it for anything.  </w:t>
      </w:r>
      <w:r>
        <w:rPr>
          <w:rFonts w:ascii="Calibri" w:hAnsi="Calibri"/>
          <w:i/>
          <w:sz w:val="22"/>
        </w:rPr>
        <w:t>Chào buổi tối! Chúng tôi sẽ không bỏ lỡ đâu.</w:t>
      </w:r>
    </w:p>
    <w:p>
      <w:pPr>
        <w:spacing w:after="160" w:line="312" w:lineRule="auto"/>
      </w:pPr>
      <w:r>
        <w:rPr>
          <w:rFonts w:ascii="Calibri" w:hAnsi="Calibri"/>
          <w:b/>
          <w:sz w:val="22"/>
        </w:rPr>
        <w:t xml:space="preserve">Ms Lan: </w:t>
      </w:r>
      <w:r>
        <w:rPr>
          <w:rFonts w:ascii="Calibri" w:hAnsi="Calibri"/>
          <w:sz w:val="22"/>
        </w:rPr>
        <w:t xml:space="preserve">You're out running so early this morning!  </w:t>
      </w:r>
      <w:r>
        <w:rPr>
          <w:rFonts w:ascii="Calibri" w:hAnsi="Calibri"/>
          <w:i/>
          <w:sz w:val="22"/>
        </w:rPr>
        <w:t>Chị chạy bộ sớm quá sáng nay!</w:t>
      </w:r>
    </w:p>
    <w:p>
      <w:pPr>
        <w:spacing w:after="160" w:line="312" w:lineRule="auto"/>
      </w:pPr>
      <w:r>
        <w:rPr>
          <w:rFonts w:ascii="Calibri" w:hAnsi="Calibri"/>
          <w:b/>
          <w:sz w:val="22"/>
        </w:rPr>
        <w:t xml:space="preserve">Ms Dulcie: </w:t>
      </w:r>
      <w:r>
        <w:rPr>
          <w:rFonts w:ascii="Calibri" w:hAnsi="Calibri"/>
          <w:sz w:val="22"/>
        </w:rPr>
        <w:t xml:space="preserve">Good morning! I try to run before the park gets busy.  </w:t>
      </w:r>
      <w:r>
        <w:rPr>
          <w:rFonts w:ascii="Calibri" w:hAnsi="Calibri"/>
          <w:i/>
          <w:sz w:val="22"/>
        </w:rPr>
        <w:t>Chào buổi sáng! Tôi cố chạy trước khi công viên đông người.</w:t>
      </w:r>
    </w:p>
    <w:p>
      <w:pPr>
        <w:spacing w:after="160" w:line="312" w:lineRule="auto"/>
      </w:pPr>
      <w:r>
        <w:rPr>
          <w:rFonts w:ascii="Calibri" w:hAnsi="Calibri"/>
          <w:b/>
          <w:sz w:val="22"/>
        </w:rPr>
        <w:t xml:space="preserve">Ms Lan: </w:t>
      </w:r>
      <w:r>
        <w:rPr>
          <w:rFonts w:ascii="Calibri" w:hAnsi="Calibri"/>
          <w:sz w:val="22"/>
        </w:rPr>
        <w:t xml:space="preserve">Good morning! That's a great habit to keep.  </w:t>
      </w:r>
      <w:r>
        <w:rPr>
          <w:rFonts w:ascii="Calibri" w:hAnsi="Calibri"/>
          <w:i/>
          <w:sz w:val="22"/>
        </w:rPr>
        <w:t>Chào buổi sáng! Đó là thói quen rất tốt đấy.</w:t>
      </w:r>
    </w:p>
    <w:p>
      <w:pPr>
        <w:spacing w:after="160" w:line="312" w:lineRule="auto"/>
      </w:pPr>
      <w:r>
        <w:rPr>
          <w:rFonts w:ascii="Calibri" w:hAnsi="Calibri"/>
          <w:b/>
          <w:sz w:val="22"/>
        </w:rPr>
        <w:t xml:space="preserve">Ms Dulcie: </w:t>
      </w:r>
      <w:r>
        <w:rPr>
          <w:rFonts w:ascii="Calibri" w:hAnsi="Calibri"/>
          <w:sz w:val="22"/>
        </w:rPr>
        <w:t xml:space="preserve">I have a package for house number twelve.  </w:t>
      </w:r>
      <w:r>
        <w:rPr>
          <w:rFonts w:ascii="Calibri" w:hAnsi="Calibri"/>
          <w:i/>
          <w:sz w:val="22"/>
        </w:rPr>
        <w:t>Tôi có một gói hàng gửi đến nhà số mười hai.</w:t>
      </w:r>
    </w:p>
    <w:p>
      <w:pPr>
        <w:spacing w:after="160" w:line="312" w:lineRule="auto"/>
      </w:pPr>
      <w:r>
        <w:rPr>
          <w:rFonts w:ascii="Calibri" w:hAnsi="Calibri"/>
          <w:b/>
          <w:sz w:val="22"/>
        </w:rPr>
        <w:t xml:space="preserve">Ms Lan: </w:t>
      </w:r>
      <w:r>
        <w:rPr>
          <w:rFonts w:ascii="Calibri" w:hAnsi="Calibri"/>
          <w:sz w:val="22"/>
        </w:rPr>
        <w:t xml:space="preserve">Good afternoon! Yes, that's this house, thank you.  </w:t>
      </w:r>
      <w:r>
        <w:rPr>
          <w:rFonts w:ascii="Calibri" w:hAnsi="Calibri"/>
          <w:i/>
          <w:sz w:val="22"/>
        </w:rPr>
        <w:t>Chào chị buổi chiều! Vâng, đúng nhà này, cảm ơn chị.</w:t>
      </w:r>
    </w:p>
    <w:p>
      <w:pPr>
        <w:spacing w:after="160" w:line="312" w:lineRule="auto"/>
      </w:pPr>
      <w:r>
        <w:rPr>
          <w:rFonts w:ascii="Calibri" w:hAnsi="Calibri"/>
          <w:b/>
          <w:sz w:val="22"/>
        </w:rPr>
        <w:t xml:space="preserve">Ms Dulcie: </w:t>
      </w:r>
      <w:r>
        <w:rPr>
          <w:rFonts w:ascii="Calibri" w:hAnsi="Calibri"/>
          <w:sz w:val="22"/>
        </w:rPr>
        <w:t xml:space="preserve">Good afternoon! Have a wonderful rest of your day.  </w:t>
      </w:r>
      <w:r>
        <w:rPr>
          <w:rFonts w:ascii="Calibri" w:hAnsi="Calibri"/>
          <w:i/>
          <w:sz w:val="22"/>
        </w:rPr>
        <w:t>Chào chị buổi chiều! Chúc chị một ngày còn lại thật vui.</w:t>
      </w:r>
    </w:p>
    <w:p>
      <w:pPr>
        <w:spacing w:after="160" w:line="312" w:lineRule="auto"/>
      </w:pPr>
      <w:r>
        <w:rPr>
          <w:rFonts w:ascii="Calibri" w:hAnsi="Calibri"/>
          <w:b/>
          <w:sz w:val="22"/>
        </w:rPr>
        <w:t xml:space="preserve">Ms Lan: </w:t>
      </w:r>
      <w:r>
        <w:rPr>
          <w:rFonts w:ascii="Calibri" w:hAnsi="Calibri"/>
          <w:sz w:val="22"/>
        </w:rPr>
        <w:t xml:space="preserve">Welcome back! How was your trip?  </w:t>
      </w:r>
      <w:r>
        <w:rPr>
          <w:rFonts w:ascii="Calibri" w:hAnsi="Calibri"/>
          <w:i/>
          <w:sz w:val="22"/>
        </w:rPr>
        <w:t>Chào mừng chị trở lại! Chuyến đi thế nào rồi?</w:t>
      </w:r>
    </w:p>
    <w:p>
      <w:pPr>
        <w:spacing w:after="160" w:line="312" w:lineRule="auto"/>
      </w:pPr>
      <w:r>
        <w:rPr>
          <w:rFonts w:ascii="Calibri" w:hAnsi="Calibri"/>
          <w:b/>
          <w:sz w:val="22"/>
        </w:rPr>
        <w:t xml:space="preserve">Ms Dulcie: </w:t>
      </w:r>
      <w:r>
        <w:rPr>
          <w:rFonts w:ascii="Calibri" w:hAnsi="Calibri"/>
          <w:sz w:val="22"/>
        </w:rPr>
        <w:t xml:space="preserve">Good morning! It was wonderful, thank you for asking.  </w:t>
      </w:r>
      <w:r>
        <w:rPr>
          <w:rFonts w:ascii="Calibri" w:hAnsi="Calibri"/>
          <w:i/>
          <w:sz w:val="22"/>
        </w:rPr>
        <w:t>Chào buổi sáng! Chuyến đi tuyệt lắm, cảm ơn chị đã hỏi.</w:t>
      </w:r>
    </w:p>
    <w:p>
      <w:pPr>
        <w:spacing w:after="160" w:line="312" w:lineRule="auto"/>
      </w:pPr>
      <w:r>
        <w:rPr>
          <w:rFonts w:ascii="Calibri" w:hAnsi="Calibri"/>
          <w:b/>
          <w:sz w:val="22"/>
        </w:rPr>
        <w:t xml:space="preserve">Ms Lan: </w:t>
      </w:r>
      <w:r>
        <w:rPr>
          <w:rFonts w:ascii="Calibri" w:hAnsi="Calibri"/>
          <w:sz w:val="22"/>
        </w:rPr>
        <w:t xml:space="preserve">Good morning! I'm glad you had such a great time.  </w:t>
      </w:r>
      <w:r>
        <w:rPr>
          <w:rFonts w:ascii="Calibri" w:hAnsi="Calibri"/>
          <w:i/>
          <w:sz w:val="22"/>
        </w:rPr>
        <w:t>Chào buổi sáng! Tôi mừng vì chị có khoảng thời gian vui vẻ.</w:t>
      </w:r>
    </w:p>
    <w:p>
      <w:pPr>
        <w:spacing w:after="160" w:line="312" w:lineRule="auto"/>
      </w:pPr>
      <w:r>
        <w:rPr>
          <w:rFonts w:ascii="Calibri" w:hAnsi="Calibri"/>
          <w:b/>
          <w:sz w:val="22"/>
        </w:rPr>
        <w:t xml:space="preserve">Ms Dulcie: </w:t>
      </w:r>
      <w:r>
        <w:rPr>
          <w:rFonts w:ascii="Calibri" w:hAnsi="Calibri"/>
          <w:sz w:val="22"/>
        </w:rPr>
        <w:t xml:space="preserve">I hope I'm not too early for the class.  </w:t>
      </w:r>
      <w:r>
        <w:rPr>
          <w:rFonts w:ascii="Calibri" w:hAnsi="Calibri"/>
          <w:i/>
          <w:sz w:val="22"/>
        </w:rPr>
        <w:t>Mong là tôi không đến quá sớm cho buổi tập.</w:t>
      </w:r>
    </w:p>
    <w:p>
      <w:pPr>
        <w:spacing w:after="160" w:line="312" w:lineRule="auto"/>
      </w:pPr>
      <w:r>
        <w:rPr>
          <w:rFonts w:ascii="Calibri" w:hAnsi="Calibri"/>
          <w:b/>
          <w:sz w:val="22"/>
        </w:rPr>
        <w:t xml:space="preserve">Ms Lan: </w:t>
      </w:r>
      <w:r>
        <w:rPr>
          <w:rFonts w:ascii="Calibri" w:hAnsi="Calibri"/>
          <w:sz w:val="22"/>
        </w:rPr>
        <w:t xml:space="preserve">Good morning! Not at all, please roll out your mat.  </w:t>
      </w:r>
      <w:r>
        <w:rPr>
          <w:rFonts w:ascii="Calibri" w:hAnsi="Calibri"/>
          <w:i/>
          <w:sz w:val="22"/>
        </w:rPr>
        <w:t>Chào buổi sáng! Không đâu, mời chị trải thảm ra.</w:t>
      </w:r>
    </w:p>
    <w:p>
      <w:pPr>
        <w:spacing w:after="160" w:line="312" w:lineRule="auto"/>
      </w:pPr>
      <w:r>
        <w:rPr>
          <w:rFonts w:ascii="Calibri" w:hAnsi="Calibri"/>
          <w:b/>
          <w:sz w:val="22"/>
        </w:rPr>
        <w:t xml:space="preserve">Ms Dulcie: </w:t>
      </w:r>
      <w:r>
        <w:rPr>
          <w:rFonts w:ascii="Calibri" w:hAnsi="Calibri"/>
          <w:sz w:val="22"/>
        </w:rPr>
        <w:t xml:space="preserve">Good morning! Thank you, I'll set up right over here.  </w:t>
      </w:r>
      <w:r>
        <w:rPr>
          <w:rFonts w:ascii="Calibri" w:hAnsi="Calibri"/>
          <w:i/>
          <w:sz w:val="22"/>
        </w:rPr>
        <w:t>Chào buổi sáng! Cảm ơn chị, tôi sẽ chuẩn bị ngay đây.</w:t>
      </w:r>
    </w:p>
    <w:p>
      <w:pPr>
        <w:spacing w:after="160" w:line="312" w:lineRule="auto"/>
      </w:pPr>
      <w:r>
        <w:rPr>
          <w:rFonts w:ascii="Calibri" w:hAnsi="Calibri"/>
          <w:b/>
          <w:sz w:val="22"/>
        </w:rPr>
        <w:t xml:space="preserve">Ms Lan: </w:t>
      </w:r>
      <w:r>
        <w:rPr>
          <w:rFonts w:ascii="Calibri" w:hAnsi="Calibri"/>
          <w:sz w:val="22"/>
        </w:rPr>
        <w:t xml:space="preserve">These tomatoes look very fresh today.  </w:t>
      </w:r>
      <w:r>
        <w:rPr>
          <w:rFonts w:ascii="Calibri" w:hAnsi="Calibri"/>
          <w:i/>
          <w:sz w:val="22"/>
        </w:rPr>
        <w:t>Mấy quả cà chua này trông tươi quá hôm nay.</w:t>
      </w:r>
    </w:p>
    <w:p>
      <w:pPr>
        <w:spacing w:after="160" w:line="312" w:lineRule="auto"/>
      </w:pPr>
      <w:r>
        <w:rPr>
          <w:rFonts w:ascii="Calibri" w:hAnsi="Calibri"/>
          <w:b/>
          <w:sz w:val="22"/>
        </w:rPr>
        <w:t xml:space="preserve">Ms Dulcie: </w:t>
      </w:r>
      <w:r>
        <w:rPr>
          <w:rFonts w:ascii="Calibri" w:hAnsi="Calibri"/>
          <w:sz w:val="22"/>
        </w:rPr>
        <w:t xml:space="preserve">Good morning! They were just picked this morning.  </w:t>
      </w:r>
      <w:r>
        <w:rPr>
          <w:rFonts w:ascii="Calibri" w:hAnsi="Calibri"/>
          <w:i/>
          <w:sz w:val="22"/>
        </w:rPr>
        <w:t>Chào buổi sáng! Chúng vừa được hái sáng nay đấy.</w:t>
      </w:r>
    </w:p>
    <w:p>
      <w:pPr>
        <w:spacing w:after="160" w:line="312" w:lineRule="auto"/>
      </w:pPr>
      <w:r>
        <w:rPr>
          <w:rFonts w:ascii="Calibri" w:hAnsi="Calibri"/>
          <w:b/>
          <w:sz w:val="22"/>
        </w:rPr>
        <w:t xml:space="preserve">Ms Lan: </w:t>
      </w:r>
      <w:r>
        <w:rPr>
          <w:rFonts w:ascii="Calibri" w:hAnsi="Calibri"/>
          <w:sz w:val="22"/>
        </w:rPr>
        <w:t xml:space="preserve">Good morning! Then I'll take a whole basket, please.  </w:t>
      </w:r>
      <w:r>
        <w:rPr>
          <w:rFonts w:ascii="Calibri" w:hAnsi="Calibri"/>
          <w:i/>
          <w:sz w:val="22"/>
        </w:rPr>
        <w:t>Chào buổi sáng! Vậy cho tôi một giỏ đầy nhé.</w:t>
      </w:r>
    </w:p>
    <w:p>
      <w:pPr>
        <w:spacing w:after="160" w:line="312" w:lineRule="auto"/>
      </w:pPr>
      <w:r>
        <w:rPr>
          <w:rFonts w:ascii="Calibri" w:hAnsi="Calibri"/>
          <w:b/>
          <w:sz w:val="22"/>
        </w:rPr>
        <w:t xml:space="preserve">Ms Dulcie: </w:t>
      </w:r>
      <w:r>
        <w:rPr>
          <w:rFonts w:ascii="Calibri" w:hAnsi="Calibri"/>
          <w:sz w:val="22"/>
        </w:rPr>
        <w:t xml:space="preserve">I didn't expect to see anyone out here this late.  </w:t>
      </w:r>
      <w:r>
        <w:rPr>
          <w:rFonts w:ascii="Calibri" w:hAnsi="Calibri"/>
          <w:i/>
          <w:sz w:val="22"/>
        </w:rPr>
        <w:t>Tôi không ngờ lại gặp ai ngoài này khuya vậy.</w:t>
      </w:r>
    </w:p>
    <w:p>
      <w:pPr>
        <w:spacing w:after="160" w:line="312" w:lineRule="auto"/>
      </w:pPr>
      <w:r>
        <w:rPr>
          <w:rFonts w:ascii="Calibri" w:hAnsi="Calibri"/>
          <w:b/>
          <w:sz w:val="22"/>
        </w:rPr>
        <w:t xml:space="preserve">Ms Lan: </w:t>
      </w:r>
      <w:r>
        <w:rPr>
          <w:rFonts w:ascii="Calibri" w:hAnsi="Calibri"/>
          <w:sz w:val="22"/>
        </w:rPr>
        <w:t xml:space="preserve">Good evening! I just wanted to take the trash out quickly.  </w:t>
      </w:r>
      <w:r>
        <w:rPr>
          <w:rFonts w:ascii="Calibri" w:hAnsi="Calibri"/>
          <w:i/>
          <w:sz w:val="22"/>
        </w:rPr>
        <w:t>Chào buổi tối! Tôi chỉ ra đổ rác một chút thôi.</w:t>
      </w:r>
    </w:p>
    <w:p>
      <w:pPr>
        <w:spacing w:after="160" w:line="312" w:lineRule="auto"/>
      </w:pPr>
      <w:r>
        <w:rPr>
          <w:rFonts w:ascii="Calibri" w:hAnsi="Calibri"/>
          <w:b/>
          <w:sz w:val="22"/>
        </w:rPr>
        <w:t xml:space="preserve">Ms Dulcie: </w:t>
      </w:r>
      <w:r>
        <w:rPr>
          <w:rFonts w:ascii="Calibri" w:hAnsi="Calibri"/>
          <w:sz w:val="22"/>
        </w:rPr>
        <w:t xml:space="preserve">Good evening! Sleep well once you're back inside.  </w:t>
      </w:r>
      <w:r>
        <w:rPr>
          <w:rFonts w:ascii="Calibri" w:hAnsi="Calibri"/>
          <w:i/>
          <w:sz w:val="22"/>
        </w:rPr>
        <w:t>Chào buổi tối! Chúc chị ngủ ngon khi vào lại trong nhà.</w:t>
      </w:r>
    </w:p>
    <w:p>
      <w:pPr>
        <w:spacing w:after="160" w:line="312" w:lineRule="auto"/>
      </w:pPr>
      <w:r>
        <w:rPr>
          <w:rFonts w:ascii="Calibri" w:hAnsi="Calibri"/>
          <w:b/>
          <w:sz w:val="22"/>
        </w:rPr>
        <w:t xml:space="preserve">Ms Lan: </w:t>
      </w:r>
      <w:r>
        <w:rPr>
          <w:rFonts w:ascii="Calibri" w:hAnsi="Calibri"/>
          <w:sz w:val="22"/>
        </w:rPr>
        <w:t xml:space="preserve">Why does saying and confirming a simple hello matter so much every day?  </w:t>
      </w:r>
      <w:r>
        <w:rPr>
          <w:rFonts w:ascii="Calibri" w:hAnsi="Calibri"/>
          <w:i/>
          <w:sz w:val="22"/>
        </w:rPr>
        <w:t>Vậy vì sao việc nói và đáp lại một lời chào đơn giản lại quan trọng đến thế mỗi ngày?</w:t>
      </w:r>
    </w:p>
    <w:p>
      <w:pPr>
        <w:spacing w:after="160" w:line="312" w:lineRule="auto"/>
      </w:pPr>
      <w:r>
        <w:rPr>
          <w:rFonts w:ascii="Calibri" w:hAnsi="Calibri"/>
          <w:b/>
          <w:sz w:val="22"/>
        </w:rPr>
        <w:t xml:space="preserve">Ms Dulcie: </w:t>
      </w:r>
      <w:r>
        <w:rPr>
          <w:rFonts w:ascii="Calibri" w:hAnsi="Calibri"/>
          <w:sz w:val="22"/>
        </w:rPr>
        <w:t xml:space="preserve">It shows warmth, and it turns any ordinary moment into a friendly one.  </w:t>
      </w:r>
      <w:r>
        <w:rPr>
          <w:rFonts w:ascii="Calibri" w:hAnsi="Calibri"/>
          <w:i/>
          <w:sz w:val="22"/>
        </w:rPr>
        <w:t>Nó thể hiện sự ấm áp, và biến bất kỳ khoảnh khắc bình thường nào thành thân thiện.</w:t>
      </w:r>
    </w:p>
    <w:p>
      <w:pPr>
        <w:spacing w:after="160" w:line="312" w:lineRule="auto"/>
      </w:pPr>
      <w:r>
        <w:rPr>
          <w:rFonts w:ascii="Calibri" w:hAnsi="Calibri"/>
          <w:b/>
          <w:sz w:val="22"/>
        </w:rPr>
        <w:t xml:space="preserve">Ms Lan: </w:t>
      </w:r>
      <w:r>
        <w:rPr>
          <w:rFonts w:ascii="Calibri" w:hAnsi="Calibri"/>
          <w:sz w:val="22"/>
        </w:rPr>
        <w:t xml:space="preserve">That is very true, a simple hello answered warmly can brighten someone's whole day.  </w:t>
      </w:r>
      <w:r>
        <w:rPr>
          <w:rFonts w:ascii="Calibri" w:hAnsi="Calibri"/>
          <w:i/>
          <w:sz w:val="22"/>
        </w:rPr>
        <w:t>Đúng vậy thật, một lời chào đơn giản được đáp lại ấm áp có thể làm sáng cả ngày của ai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0219</w:t>
            </w:r>
          </w:p>
        </w:tc>
        <w:tc>
          <w:tcPr>
            <w:tcW w:type="dxa" w:w="7824"/>
            <w:shd w:val="clear" w:color="auto" w:fill="D9E2F3"/>
          </w:tcPr>
          <w:p>
            <w:r>
              <w:rPr>
                <w:rFonts w:ascii="Arial" w:hAnsi="Arial"/>
                <w:b/>
                <w:color w:val="1F3864"/>
                <w:sz w:val="30"/>
              </w:rPr>
              <w:t>Saying and Confirming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Ferdinand are neighbours who keep running into small numbers in all kinds of everyday situations. Across many everyday moments -- a ticket number at a bakery counter, a room number at a hotel, a child's age at a birthday, a house number on a package, the number of apples picked from a tree, a number on a raffle ticket, a table number at a restaurant, the number of chairs needed for a meeting, the score of a football match, a bus number, a locker number at the gym, the number of guests coming to dinner, a phone extension number, a quiz score, the number of days until a trip, a queue number at the bank, the age of a pet, a platform number at a train station, a parking spot number, the number of pages left in a book, a score in a card game, the number of candles on a cake, the number of stops until getting off a bus, the age of a grandchild, a score of zero in a game, the number of minutes until a movie starts, a jersey number for a sports team, the number of years someone has worked somewhere, a house number for mail delivery, the number of steps up to a tower, a number on a lottery ticket, the number of eggs left in the fridge, the age of a niece starting school, a gate number at the airport, the number of chairs already set up for a party, a number on a parking ticket machine, the number of books borrowed from the library, a perfect score on a test out of twenty, a queue number at the pharmacy, the age someone was when they graduated, the number of years a couple has been married, and finally why saying and confirming a small number matters so much for everyday life -- one of them says a number plainly, often without being asked directly, and the other confirms it back accurately.</w:t>
      </w:r>
      <w:r>
        <w:rPr>
          <w:rFonts w:ascii="Calibri" w:hAnsi="Calibri"/>
          <w:i/>
          <w:sz w:val="19"/>
        </w:rPr>
        <w:t xml:space="preserve">  Chị Lan và anh Ferdinand là hàng xóm, thường xuyên gặp những con số nhỏ trong đủ loại tình huống hằng ngày. Qua nhiều khoảnh khắc đời thường -- số thứ tự ở quầy bánh, số phòng ở khách sạn, tuổi của một đứa trẻ trong tiệc sinh nhật, số nhà trên gói hàng, số lượng táo hái được từ cây, số trên vé quay số, số bàn ở nhà hàng, số ghế cần cho buổi họp, tỷ số một trận bóng đá, số xe buýt, số tủ đồ ở phòng gym, số khách đến ăn tối, số nội bộ điện thoại, điểm số bài kiểm tra nhanh, số ngày còn lại đến chuyến đi, số thứ tự ở ngân hàng, tuổi của một thú cưng, số sân ga ở nhà ga, số chỗ đậu xe, số trang còn lại của một cuốn sách, điểm số trong một ván bài, số cây nến trên bánh, số trạm còn lại trước khi xuống xe buýt, tuổi của một đứa cháu, điểm số không trong một ván chơi, số phút còn lại đến khi phim bắt đầu, số áo đấu của một đội thể thao, số năm ai đó đã làm việc ở một nơi, số nhà để giao thư, số bậc thang lên một tòa tháp, số trên một vé số, số trứng còn lại trong tủ lạnh, tuổi của một đứa cháu gái bắt đầu đi học, số cổng ở sân bay, số ghế đã được sắp xếp cho một bữa tiệc, số trên máy đậu xe, số sách đã mượn từ thư viện, điểm tuyệt đối trên tổng số hai mươi, số thứ tự ở nhà thuốc, tuổi khi ai đó tốt nghiệp, số năm một cặp đôi đã kết hôn, và cuối cùng là vì sao việc nói và xác nhận một con số nhỏ lại quan trọng đến thế cho cuộc sống hằng ngày -- một người nói một con số một cách đơn giản, thường không cần ai hỏi trực tiếp, và người kia xác nhận lại chính xác.</w:t>
      </w:r>
    </w:p>
    <w:p>
      <w:pPr>
        <w:spacing w:after="160" w:line="312" w:lineRule="auto"/>
      </w:pPr>
      <w:r>
        <w:rPr>
          <w:rFonts w:ascii="Calibri" w:hAnsi="Calibri"/>
          <w:b/>
          <w:sz w:val="22"/>
        </w:rPr>
        <w:t xml:space="preserve">Mr Ferdinand: </w:t>
      </w:r>
      <w:r>
        <w:rPr>
          <w:rFonts w:ascii="Calibri" w:hAnsi="Calibri"/>
          <w:sz w:val="22"/>
        </w:rPr>
        <w:t xml:space="preserve">The line at the bakery is quite long today.  </w:t>
      </w:r>
      <w:r>
        <w:rPr>
          <w:rFonts w:ascii="Calibri" w:hAnsi="Calibri"/>
          <w:i/>
          <w:sz w:val="22"/>
        </w:rPr>
        <w:t>Hàng chờ ở tiệm bánh hôm nay dài quá.</w:t>
      </w:r>
    </w:p>
    <w:p>
      <w:pPr>
        <w:spacing w:after="160" w:line="312" w:lineRule="auto"/>
      </w:pPr>
      <w:r>
        <w:rPr>
          <w:rFonts w:ascii="Calibri" w:hAnsi="Calibri"/>
          <w:b/>
          <w:sz w:val="22"/>
        </w:rPr>
        <w:t xml:space="preserve">Ms Lan: </w:t>
      </w:r>
      <w:r>
        <w:rPr>
          <w:rFonts w:ascii="Calibri" w:hAnsi="Calibri"/>
          <w:sz w:val="22"/>
        </w:rPr>
        <w:t xml:space="preserve">Yes, and my ticket number is seven.  </w:t>
      </w:r>
      <w:r>
        <w:rPr>
          <w:rFonts w:ascii="Calibri" w:hAnsi="Calibri"/>
          <w:i/>
          <w:sz w:val="22"/>
        </w:rPr>
        <w:t>Vâng, và số thứ tự của tôi là bảy.</w:t>
      </w:r>
    </w:p>
    <w:p>
      <w:pPr>
        <w:spacing w:after="160" w:line="312" w:lineRule="auto"/>
      </w:pPr>
      <w:r>
        <w:rPr>
          <w:rFonts w:ascii="Calibri" w:hAnsi="Calibri"/>
          <w:b/>
          <w:sz w:val="22"/>
        </w:rPr>
        <w:t xml:space="preserve">Mr Ferdinand: </w:t>
      </w:r>
      <w:r>
        <w:rPr>
          <w:rFonts w:ascii="Calibri" w:hAnsi="Calibri"/>
          <w:sz w:val="22"/>
        </w:rPr>
        <w:t xml:space="preserve">Seven, I see it right here, you're next after this customer.  </w:t>
      </w:r>
      <w:r>
        <w:rPr>
          <w:rFonts w:ascii="Calibri" w:hAnsi="Calibri"/>
          <w:i/>
          <w:sz w:val="22"/>
        </w:rPr>
        <w:t>Số bảy, tôi thấy rồi đây, chị là người kế tiếp sau khách này.</w:t>
      </w:r>
    </w:p>
    <w:p>
      <w:pPr>
        <w:spacing w:after="160" w:line="312" w:lineRule="auto"/>
      </w:pPr>
      <w:r>
        <w:rPr>
          <w:rFonts w:ascii="Calibri" w:hAnsi="Calibri"/>
          <w:b/>
          <w:sz w:val="22"/>
        </w:rPr>
        <w:t xml:space="preserve">Ms Lan: </w:t>
      </w:r>
      <w:r>
        <w:rPr>
          <w:rFonts w:ascii="Calibri" w:hAnsi="Calibri"/>
          <w:sz w:val="22"/>
        </w:rPr>
        <w:t xml:space="preserve">Could you tell me which room you're staying in?  </w:t>
      </w:r>
      <w:r>
        <w:rPr>
          <w:rFonts w:ascii="Calibri" w:hAnsi="Calibri"/>
          <w:i/>
          <w:sz w:val="22"/>
        </w:rPr>
        <w:t>Anh cho tôi biết anh ở phòng nào được không?</w:t>
      </w:r>
    </w:p>
    <w:p>
      <w:pPr>
        <w:spacing w:after="160" w:line="312" w:lineRule="auto"/>
      </w:pPr>
      <w:r>
        <w:rPr>
          <w:rFonts w:ascii="Calibri" w:hAnsi="Calibri"/>
          <w:b/>
          <w:sz w:val="22"/>
        </w:rPr>
        <w:t xml:space="preserve">Mr Ferdinand: </w:t>
      </w:r>
      <w:r>
        <w:rPr>
          <w:rFonts w:ascii="Calibri" w:hAnsi="Calibri"/>
          <w:sz w:val="22"/>
        </w:rPr>
        <w:t xml:space="preserve">Room twelve, on the second floor.  </w:t>
      </w:r>
      <w:r>
        <w:rPr>
          <w:rFonts w:ascii="Calibri" w:hAnsi="Calibri"/>
          <w:i/>
          <w:sz w:val="22"/>
        </w:rPr>
        <w:t>Phòng mười hai, ở tầng hai.</w:t>
      </w:r>
    </w:p>
    <w:p>
      <w:pPr>
        <w:spacing w:after="160" w:line="312" w:lineRule="auto"/>
      </w:pPr>
      <w:r>
        <w:rPr>
          <w:rFonts w:ascii="Calibri" w:hAnsi="Calibri"/>
          <w:b/>
          <w:sz w:val="22"/>
        </w:rPr>
        <w:t xml:space="preserve">Ms Lan: </w:t>
      </w:r>
      <w:r>
        <w:rPr>
          <w:rFonts w:ascii="Calibri" w:hAnsi="Calibri"/>
          <w:sz w:val="22"/>
        </w:rPr>
        <w:t xml:space="preserve">Room twelve, that matches what I have on the booking.  </w:t>
      </w:r>
      <w:r>
        <w:rPr>
          <w:rFonts w:ascii="Calibri" w:hAnsi="Calibri"/>
          <w:i/>
          <w:sz w:val="22"/>
        </w:rPr>
        <w:t>Phòng mười hai, khớp với thông tin đặt phòng tôi có đây.</w:t>
      </w:r>
    </w:p>
    <w:p>
      <w:pPr>
        <w:spacing w:after="160" w:line="312" w:lineRule="auto"/>
      </w:pPr>
      <w:r>
        <w:rPr>
          <w:rFonts w:ascii="Calibri" w:hAnsi="Calibri"/>
          <w:b/>
          <w:sz w:val="22"/>
        </w:rPr>
        <w:t xml:space="preserve">Mr Ferdinand: </w:t>
      </w:r>
      <w:r>
        <w:rPr>
          <w:rFonts w:ascii="Calibri" w:hAnsi="Calibri"/>
          <w:sz w:val="22"/>
        </w:rPr>
        <w:t xml:space="preserve">How old is your daughter turning this year?  </w:t>
      </w:r>
      <w:r>
        <w:rPr>
          <w:rFonts w:ascii="Calibri" w:hAnsi="Calibri"/>
          <w:i/>
          <w:sz w:val="22"/>
        </w:rPr>
        <w:t>Con gái chị năm nay tròn mấy tuổi vậy?</w:t>
      </w:r>
    </w:p>
    <w:p>
      <w:pPr>
        <w:spacing w:after="160" w:line="312" w:lineRule="auto"/>
      </w:pPr>
      <w:r>
        <w:rPr>
          <w:rFonts w:ascii="Calibri" w:hAnsi="Calibri"/>
          <w:b/>
          <w:sz w:val="22"/>
        </w:rPr>
        <w:t xml:space="preserve">Ms Lan: </w:t>
      </w:r>
      <w:r>
        <w:rPr>
          <w:rFonts w:ascii="Calibri" w:hAnsi="Calibri"/>
          <w:sz w:val="22"/>
        </w:rPr>
        <w:t xml:space="preserve">She is turning five this year.  </w:t>
      </w:r>
      <w:r>
        <w:rPr>
          <w:rFonts w:ascii="Calibri" w:hAnsi="Calibri"/>
          <w:i/>
          <w:sz w:val="22"/>
        </w:rPr>
        <w:t>Cháu tròn năm tuổi năm nay.</w:t>
      </w:r>
    </w:p>
    <w:p>
      <w:pPr>
        <w:spacing w:after="160" w:line="312" w:lineRule="auto"/>
      </w:pPr>
      <w:r>
        <w:rPr>
          <w:rFonts w:ascii="Calibri" w:hAnsi="Calibri"/>
          <w:b/>
          <w:sz w:val="22"/>
        </w:rPr>
        <w:t xml:space="preserve">Mr Ferdinand: </w:t>
      </w:r>
      <w:r>
        <w:rPr>
          <w:rFonts w:ascii="Calibri" w:hAnsi="Calibri"/>
          <w:sz w:val="22"/>
        </w:rPr>
        <w:t xml:space="preserve">Five, what a fun age for birthday parties.  </w:t>
      </w:r>
      <w:r>
        <w:rPr>
          <w:rFonts w:ascii="Calibri" w:hAnsi="Calibri"/>
          <w:i/>
          <w:sz w:val="22"/>
        </w:rPr>
        <w:t>Năm tuổi, độ tuổi tổ chức sinh nhật vui lắm đây.</w:t>
      </w:r>
    </w:p>
    <w:p>
      <w:pPr>
        <w:spacing w:after="160" w:line="312" w:lineRule="auto"/>
      </w:pPr>
      <w:r>
        <w:rPr>
          <w:rFonts w:ascii="Calibri" w:hAnsi="Calibri"/>
          <w:b/>
          <w:sz w:val="22"/>
        </w:rPr>
        <w:t xml:space="preserve">Ms Lan: </w:t>
      </w:r>
      <w:r>
        <w:rPr>
          <w:rFonts w:ascii="Calibri" w:hAnsi="Calibri"/>
          <w:sz w:val="22"/>
        </w:rPr>
        <w:t xml:space="preserve">Which house number should I write on this package?  </w:t>
      </w:r>
      <w:r>
        <w:rPr>
          <w:rFonts w:ascii="Calibri" w:hAnsi="Calibri"/>
          <w:i/>
          <w:sz w:val="22"/>
        </w:rPr>
        <w:t>Tôi nên ghi số nhà nào lên gói hàng này vậy?</w:t>
      </w:r>
    </w:p>
    <w:p>
      <w:pPr>
        <w:spacing w:after="160" w:line="312" w:lineRule="auto"/>
      </w:pPr>
      <w:r>
        <w:rPr>
          <w:rFonts w:ascii="Calibri" w:hAnsi="Calibri"/>
          <w:b/>
          <w:sz w:val="22"/>
        </w:rPr>
        <w:t xml:space="preserve">Mr Ferdinand: </w:t>
      </w:r>
      <w:r>
        <w:rPr>
          <w:rFonts w:ascii="Calibri" w:hAnsi="Calibri"/>
          <w:sz w:val="22"/>
        </w:rPr>
        <w:t xml:space="preserve">It goes to house number nine.  </w:t>
      </w:r>
      <w:r>
        <w:rPr>
          <w:rFonts w:ascii="Calibri" w:hAnsi="Calibri"/>
          <w:i/>
          <w:sz w:val="22"/>
        </w:rPr>
        <w:t>Gói này gửi đến nhà số chín.</w:t>
      </w:r>
    </w:p>
    <w:p>
      <w:pPr>
        <w:spacing w:after="160" w:line="312" w:lineRule="auto"/>
      </w:pPr>
      <w:r>
        <w:rPr>
          <w:rFonts w:ascii="Calibri" w:hAnsi="Calibri"/>
          <w:b/>
          <w:sz w:val="22"/>
        </w:rPr>
        <w:t xml:space="preserve">Ms Lan: </w:t>
      </w:r>
      <w:r>
        <w:rPr>
          <w:rFonts w:ascii="Calibri" w:hAnsi="Calibri"/>
          <w:sz w:val="22"/>
        </w:rPr>
        <w:t xml:space="preserve">House number nine, noted, I'll deliver it there today.  </w:t>
      </w:r>
      <w:r>
        <w:rPr>
          <w:rFonts w:ascii="Calibri" w:hAnsi="Calibri"/>
          <w:i/>
          <w:sz w:val="22"/>
        </w:rPr>
        <w:t>Nhà số chín, tôi ghi rồi, hôm nay tôi sẽ giao tới đó.</w:t>
      </w:r>
    </w:p>
    <w:p>
      <w:pPr>
        <w:spacing w:after="160" w:line="312" w:lineRule="auto"/>
      </w:pPr>
      <w:r>
        <w:rPr>
          <w:rFonts w:ascii="Calibri" w:hAnsi="Calibri"/>
          <w:b/>
          <w:sz w:val="22"/>
        </w:rPr>
        <w:t xml:space="preserve">Mr Ferdinand: </w:t>
      </w:r>
      <w:r>
        <w:rPr>
          <w:rFonts w:ascii="Calibri" w:hAnsi="Calibri"/>
          <w:sz w:val="22"/>
        </w:rPr>
        <w:t xml:space="preserve">How many apples did you pick from the tree?  </w:t>
      </w:r>
      <w:r>
        <w:rPr>
          <w:rFonts w:ascii="Calibri" w:hAnsi="Calibri"/>
          <w:i/>
          <w:sz w:val="22"/>
        </w:rPr>
        <w:t>Chị hái được bao nhiêu quả táo từ cây vậy?</w:t>
      </w:r>
    </w:p>
    <w:p>
      <w:pPr>
        <w:spacing w:after="160" w:line="312" w:lineRule="auto"/>
      </w:pPr>
      <w:r>
        <w:rPr>
          <w:rFonts w:ascii="Calibri" w:hAnsi="Calibri"/>
          <w:b/>
          <w:sz w:val="22"/>
        </w:rPr>
        <w:t xml:space="preserve">Ms Lan: </w:t>
      </w:r>
      <w:r>
        <w:rPr>
          <w:rFonts w:ascii="Calibri" w:hAnsi="Calibri"/>
          <w:sz w:val="22"/>
        </w:rPr>
        <w:t xml:space="preserve">I counted six apples in total.  </w:t>
      </w:r>
      <w:r>
        <w:rPr>
          <w:rFonts w:ascii="Calibri" w:hAnsi="Calibri"/>
          <w:i/>
          <w:sz w:val="22"/>
        </w:rPr>
        <w:t>Tôi đếm được tổng cộng sáu quả.</w:t>
      </w:r>
    </w:p>
    <w:p>
      <w:pPr>
        <w:spacing w:after="160" w:line="312" w:lineRule="auto"/>
      </w:pPr>
      <w:r>
        <w:rPr>
          <w:rFonts w:ascii="Calibri" w:hAnsi="Calibri"/>
          <w:b/>
          <w:sz w:val="22"/>
        </w:rPr>
        <w:t xml:space="preserve">Mr Ferdinand: </w:t>
      </w:r>
      <w:r>
        <w:rPr>
          <w:rFonts w:ascii="Calibri" w:hAnsi="Calibri"/>
          <w:sz w:val="22"/>
        </w:rPr>
        <w:t xml:space="preserve">Six, that's enough for a small pie.  </w:t>
      </w:r>
      <w:r>
        <w:rPr>
          <w:rFonts w:ascii="Calibri" w:hAnsi="Calibri"/>
          <w:i/>
          <w:sz w:val="22"/>
        </w:rPr>
        <w:t>Sáu quả, vậy đủ làm một cái bánh nhỏ rồi.</w:t>
      </w:r>
    </w:p>
    <w:p>
      <w:pPr>
        <w:spacing w:after="160" w:line="312" w:lineRule="auto"/>
      </w:pPr>
      <w:r>
        <w:rPr>
          <w:rFonts w:ascii="Calibri" w:hAnsi="Calibri"/>
          <w:b/>
          <w:sz w:val="22"/>
        </w:rPr>
        <w:t xml:space="preserve">Ms Lan: </w:t>
      </w:r>
      <w:r>
        <w:rPr>
          <w:rFonts w:ascii="Calibri" w:hAnsi="Calibri"/>
          <w:sz w:val="22"/>
        </w:rPr>
        <w:t xml:space="preserve">What number is on your raffle ticket?  </w:t>
      </w:r>
      <w:r>
        <w:rPr>
          <w:rFonts w:ascii="Calibri" w:hAnsi="Calibri"/>
          <w:i/>
          <w:sz w:val="22"/>
        </w:rPr>
        <w:t>Vé số quay thưởng của anh ghi số mấy vậy?</w:t>
      </w:r>
    </w:p>
    <w:p>
      <w:pPr>
        <w:spacing w:after="160" w:line="312" w:lineRule="auto"/>
      </w:pPr>
      <w:r>
        <w:rPr>
          <w:rFonts w:ascii="Calibri" w:hAnsi="Calibri"/>
          <w:b/>
          <w:sz w:val="22"/>
        </w:rPr>
        <w:t xml:space="preserve">Mr Ferdinand: </w:t>
      </w:r>
      <w:r>
        <w:rPr>
          <w:rFonts w:ascii="Calibri" w:hAnsi="Calibri"/>
          <w:sz w:val="22"/>
        </w:rPr>
        <w:t xml:space="preserve">Mine says fifteen right here.  </w:t>
      </w:r>
      <w:r>
        <w:rPr>
          <w:rFonts w:ascii="Calibri" w:hAnsi="Calibri"/>
          <w:i/>
          <w:sz w:val="22"/>
        </w:rPr>
        <w:t>Vé của tôi ghi số mười lăm ngay đây.</w:t>
      </w:r>
    </w:p>
    <w:p>
      <w:pPr>
        <w:spacing w:after="160" w:line="312" w:lineRule="auto"/>
      </w:pPr>
      <w:r>
        <w:rPr>
          <w:rFonts w:ascii="Calibri" w:hAnsi="Calibri"/>
          <w:b/>
          <w:sz w:val="22"/>
        </w:rPr>
        <w:t xml:space="preserve">Ms Lan: </w:t>
      </w:r>
      <w:r>
        <w:rPr>
          <w:rFonts w:ascii="Calibri" w:hAnsi="Calibri"/>
          <w:sz w:val="22"/>
        </w:rPr>
        <w:t xml:space="preserve">Fifteen, let me check that against the winning list.  </w:t>
      </w:r>
      <w:r>
        <w:rPr>
          <w:rFonts w:ascii="Calibri" w:hAnsi="Calibri"/>
          <w:i/>
          <w:sz w:val="22"/>
        </w:rPr>
        <w:t>Số mười lăm, để tôi kiểm tra với danh sách trúng thưởng.</w:t>
      </w:r>
    </w:p>
    <w:p>
      <w:pPr>
        <w:spacing w:after="160" w:line="312" w:lineRule="auto"/>
      </w:pPr>
      <w:r>
        <w:rPr>
          <w:rFonts w:ascii="Calibri" w:hAnsi="Calibri"/>
          <w:b/>
          <w:sz w:val="22"/>
        </w:rPr>
        <w:t xml:space="preserve">Mr Ferdinand: </w:t>
      </w:r>
      <w:r>
        <w:rPr>
          <w:rFonts w:ascii="Calibri" w:hAnsi="Calibri"/>
          <w:sz w:val="22"/>
        </w:rPr>
        <w:t xml:space="preserve">Which table has our reservation tonight?  </w:t>
      </w:r>
      <w:r>
        <w:rPr>
          <w:rFonts w:ascii="Calibri" w:hAnsi="Calibri"/>
          <w:i/>
          <w:sz w:val="22"/>
        </w:rPr>
        <w:t>Bàn đặt trước của mình tối nay là bàn nào vậy?</w:t>
      </w:r>
    </w:p>
    <w:p>
      <w:pPr>
        <w:spacing w:after="160" w:line="312" w:lineRule="auto"/>
      </w:pPr>
      <w:r>
        <w:rPr>
          <w:rFonts w:ascii="Calibri" w:hAnsi="Calibri"/>
          <w:b/>
          <w:sz w:val="22"/>
        </w:rPr>
        <w:t xml:space="preserve">Ms Lan: </w:t>
      </w:r>
      <w:r>
        <w:rPr>
          <w:rFonts w:ascii="Calibri" w:hAnsi="Calibri"/>
          <w:sz w:val="22"/>
        </w:rPr>
        <w:t xml:space="preserve">We have table number four by the window.  </w:t>
      </w:r>
      <w:r>
        <w:rPr>
          <w:rFonts w:ascii="Calibri" w:hAnsi="Calibri"/>
          <w:i/>
          <w:sz w:val="22"/>
        </w:rPr>
        <w:t>Mình có bàn số bốn cạnh cửa sổ.</w:t>
      </w:r>
    </w:p>
    <w:p>
      <w:pPr>
        <w:spacing w:after="160" w:line="312" w:lineRule="auto"/>
      </w:pPr>
      <w:r>
        <w:rPr>
          <w:rFonts w:ascii="Calibri" w:hAnsi="Calibri"/>
          <w:b/>
          <w:sz w:val="22"/>
        </w:rPr>
        <w:t xml:space="preserve">Mr Ferdinand: </w:t>
      </w:r>
      <w:r>
        <w:rPr>
          <w:rFonts w:ascii="Calibri" w:hAnsi="Calibri"/>
          <w:sz w:val="22"/>
        </w:rPr>
        <w:t xml:space="preserve">Table four, perfect, let's head over there now.  </w:t>
      </w:r>
      <w:r>
        <w:rPr>
          <w:rFonts w:ascii="Calibri" w:hAnsi="Calibri"/>
          <w:i/>
          <w:sz w:val="22"/>
        </w:rPr>
        <w:t>Bàn số bốn, tuyệt, mình qua đó ngay thôi.</w:t>
      </w:r>
    </w:p>
    <w:p>
      <w:pPr>
        <w:spacing w:after="160" w:line="312" w:lineRule="auto"/>
      </w:pPr>
      <w:r>
        <w:rPr>
          <w:rFonts w:ascii="Calibri" w:hAnsi="Calibri"/>
          <w:b/>
          <w:sz w:val="22"/>
        </w:rPr>
        <w:t xml:space="preserve">Ms Lan: </w:t>
      </w:r>
      <w:r>
        <w:rPr>
          <w:rFonts w:ascii="Calibri" w:hAnsi="Calibri"/>
          <w:sz w:val="22"/>
        </w:rPr>
        <w:t xml:space="preserve">How many extra chairs do we need for the meeting room?  </w:t>
      </w:r>
      <w:r>
        <w:rPr>
          <w:rFonts w:ascii="Calibri" w:hAnsi="Calibri"/>
          <w:i/>
          <w:sz w:val="22"/>
        </w:rPr>
        <w:t>Phòng họp cần thêm bao nhiêu ghế nữa vậy?</w:t>
      </w:r>
    </w:p>
    <w:p>
      <w:pPr>
        <w:spacing w:after="160" w:line="312" w:lineRule="auto"/>
      </w:pPr>
      <w:r>
        <w:rPr>
          <w:rFonts w:ascii="Calibri" w:hAnsi="Calibri"/>
          <w:b/>
          <w:sz w:val="22"/>
        </w:rPr>
        <w:t xml:space="preserve">Mr Ferdinand: </w:t>
      </w:r>
      <w:r>
        <w:rPr>
          <w:rFonts w:ascii="Calibri" w:hAnsi="Calibri"/>
          <w:sz w:val="22"/>
        </w:rPr>
        <w:t xml:space="preserve">We will need eight more chairs.  </w:t>
      </w:r>
      <w:r>
        <w:rPr>
          <w:rFonts w:ascii="Calibri" w:hAnsi="Calibri"/>
          <w:i/>
          <w:sz w:val="22"/>
        </w:rPr>
        <w:t>Mình cần thêm tám cái ghế nữa.</w:t>
      </w:r>
    </w:p>
    <w:p>
      <w:pPr>
        <w:spacing w:after="160" w:line="312" w:lineRule="auto"/>
      </w:pPr>
      <w:r>
        <w:rPr>
          <w:rFonts w:ascii="Calibri" w:hAnsi="Calibri"/>
          <w:b/>
          <w:sz w:val="22"/>
        </w:rPr>
        <w:t xml:space="preserve">Ms Lan: </w:t>
      </w:r>
      <w:r>
        <w:rPr>
          <w:rFonts w:ascii="Calibri" w:hAnsi="Calibri"/>
          <w:sz w:val="22"/>
        </w:rPr>
        <w:t xml:space="preserve">Eight chairs, I'll go bring them from the storage room.  </w:t>
      </w:r>
      <w:r>
        <w:rPr>
          <w:rFonts w:ascii="Calibri" w:hAnsi="Calibri"/>
          <w:i/>
          <w:sz w:val="22"/>
        </w:rPr>
        <w:t>Tám cái ghế, tôi sẽ đi lấy từ phòng kho.</w:t>
      </w:r>
    </w:p>
    <w:p>
      <w:pPr>
        <w:spacing w:after="160" w:line="312" w:lineRule="auto"/>
      </w:pPr>
      <w:r>
        <w:rPr>
          <w:rFonts w:ascii="Calibri" w:hAnsi="Calibri"/>
          <w:b/>
          <w:sz w:val="22"/>
        </w:rPr>
        <w:t xml:space="preserve">Mr Ferdinand: </w:t>
      </w:r>
      <w:r>
        <w:rPr>
          <w:rFonts w:ascii="Calibri" w:hAnsi="Calibri"/>
          <w:sz w:val="22"/>
        </w:rPr>
        <w:t xml:space="preserve">Do you know the final score of the match last night?  </w:t>
      </w:r>
      <w:r>
        <w:rPr>
          <w:rFonts w:ascii="Calibri" w:hAnsi="Calibri"/>
          <w:i/>
          <w:sz w:val="22"/>
        </w:rPr>
        <w:t>Chị có biết tỷ số trận đấu tối qua không?</w:t>
      </w:r>
    </w:p>
    <w:p>
      <w:pPr>
        <w:spacing w:after="160" w:line="312" w:lineRule="auto"/>
      </w:pPr>
      <w:r>
        <w:rPr>
          <w:rFonts w:ascii="Calibri" w:hAnsi="Calibri"/>
          <w:b/>
          <w:sz w:val="22"/>
        </w:rPr>
        <w:t xml:space="preserve">Ms Lan: </w:t>
      </w:r>
      <w:r>
        <w:rPr>
          <w:rFonts w:ascii="Calibri" w:hAnsi="Calibri"/>
          <w:sz w:val="22"/>
        </w:rPr>
        <w:t xml:space="preserve">The score was three to one.  </w:t>
      </w:r>
      <w:r>
        <w:rPr>
          <w:rFonts w:ascii="Calibri" w:hAnsi="Calibri"/>
          <w:i/>
          <w:sz w:val="22"/>
        </w:rPr>
        <w:t>Tỷ số là ba - một.</w:t>
      </w:r>
    </w:p>
    <w:p>
      <w:pPr>
        <w:spacing w:after="160" w:line="312" w:lineRule="auto"/>
      </w:pPr>
      <w:r>
        <w:rPr>
          <w:rFonts w:ascii="Calibri" w:hAnsi="Calibri"/>
          <w:b/>
          <w:sz w:val="22"/>
        </w:rPr>
        <w:t xml:space="preserve">Mr Ferdinand: </w:t>
      </w:r>
      <w:r>
        <w:rPr>
          <w:rFonts w:ascii="Calibri" w:hAnsi="Calibri"/>
          <w:sz w:val="22"/>
        </w:rPr>
        <w:t xml:space="preserve">Three, not bad at all for our home team.  </w:t>
      </w:r>
      <w:r>
        <w:rPr>
          <w:rFonts w:ascii="Calibri" w:hAnsi="Calibri"/>
          <w:i/>
          <w:sz w:val="22"/>
        </w:rPr>
        <w:t>Ba bàn, không tệ chút nào cho đội nhà mình.</w:t>
      </w:r>
    </w:p>
    <w:p>
      <w:pPr>
        <w:spacing w:after="160" w:line="312" w:lineRule="auto"/>
      </w:pPr>
      <w:r>
        <w:rPr>
          <w:rFonts w:ascii="Calibri" w:hAnsi="Calibri"/>
          <w:b/>
          <w:sz w:val="22"/>
        </w:rPr>
        <w:t xml:space="preserve">Ms Lan: </w:t>
      </w:r>
      <w:r>
        <w:rPr>
          <w:rFonts w:ascii="Calibri" w:hAnsi="Calibri"/>
          <w:sz w:val="22"/>
        </w:rPr>
        <w:t xml:space="preserve">Which bus takes us downtown from here?  </w:t>
      </w:r>
      <w:r>
        <w:rPr>
          <w:rFonts w:ascii="Calibri" w:hAnsi="Calibri"/>
          <w:i/>
          <w:sz w:val="22"/>
        </w:rPr>
        <w:t>Xe buýt nào đưa mình vào trung tâm từ đây vậy?</w:t>
      </w:r>
    </w:p>
    <w:p>
      <w:pPr>
        <w:spacing w:after="160" w:line="312" w:lineRule="auto"/>
      </w:pPr>
      <w:r>
        <w:rPr>
          <w:rFonts w:ascii="Calibri" w:hAnsi="Calibri"/>
          <w:b/>
          <w:sz w:val="22"/>
        </w:rPr>
        <w:t xml:space="preserve">Mr Ferdinand: </w:t>
      </w:r>
      <w:r>
        <w:rPr>
          <w:rFonts w:ascii="Calibri" w:hAnsi="Calibri"/>
          <w:sz w:val="22"/>
        </w:rPr>
        <w:t xml:space="preserve">Bus number twenty stops right at that corner.  </w:t>
      </w:r>
      <w:r>
        <w:rPr>
          <w:rFonts w:ascii="Calibri" w:hAnsi="Calibri"/>
          <w:i/>
          <w:sz w:val="22"/>
        </w:rPr>
        <w:t>Xe buýt số hai mươi dừng ngay góc đường đó.</w:t>
      </w:r>
    </w:p>
    <w:p>
      <w:pPr>
        <w:spacing w:after="160" w:line="312" w:lineRule="auto"/>
      </w:pPr>
      <w:r>
        <w:rPr>
          <w:rFonts w:ascii="Calibri" w:hAnsi="Calibri"/>
          <w:b/>
          <w:sz w:val="22"/>
        </w:rPr>
        <w:t xml:space="preserve">Ms Lan: </w:t>
      </w:r>
      <w:r>
        <w:rPr>
          <w:rFonts w:ascii="Calibri" w:hAnsi="Calibri"/>
          <w:sz w:val="22"/>
        </w:rPr>
        <w:t xml:space="preserve">Bus twenty, thank you, I'll wait for it there.  </w:t>
      </w:r>
      <w:r>
        <w:rPr>
          <w:rFonts w:ascii="Calibri" w:hAnsi="Calibri"/>
          <w:i/>
          <w:sz w:val="22"/>
        </w:rPr>
        <w:t>Xe số hai mươi, cảm ơn anh, tôi sẽ đợi xe ở đó.</w:t>
      </w:r>
    </w:p>
    <w:p>
      <w:pPr>
        <w:spacing w:after="160" w:line="312" w:lineRule="auto"/>
      </w:pPr>
      <w:r>
        <w:rPr>
          <w:rFonts w:ascii="Calibri" w:hAnsi="Calibri"/>
          <w:b/>
          <w:sz w:val="22"/>
        </w:rPr>
        <w:t xml:space="preserve">Mr Ferdinand: </w:t>
      </w:r>
      <w:r>
        <w:rPr>
          <w:rFonts w:ascii="Calibri" w:hAnsi="Calibri"/>
          <w:sz w:val="22"/>
        </w:rPr>
        <w:t xml:space="preserve">Which locker did the front desk assign you?  </w:t>
      </w:r>
      <w:r>
        <w:rPr>
          <w:rFonts w:ascii="Calibri" w:hAnsi="Calibri"/>
          <w:i/>
          <w:sz w:val="22"/>
        </w:rPr>
        <w:t>Quầy lễ tân cấp cho chị tủ số mấy vậy?</w:t>
      </w:r>
    </w:p>
    <w:p>
      <w:pPr>
        <w:spacing w:after="160" w:line="312" w:lineRule="auto"/>
      </w:pPr>
      <w:r>
        <w:rPr>
          <w:rFonts w:ascii="Calibri" w:hAnsi="Calibri"/>
          <w:b/>
          <w:sz w:val="22"/>
        </w:rPr>
        <w:t xml:space="preserve">Ms Lan: </w:t>
      </w:r>
      <w:r>
        <w:rPr>
          <w:rFonts w:ascii="Calibri" w:hAnsi="Calibri"/>
          <w:sz w:val="22"/>
        </w:rPr>
        <w:t xml:space="preserve">They gave me locker eleven.  </w:t>
      </w:r>
      <w:r>
        <w:rPr>
          <w:rFonts w:ascii="Calibri" w:hAnsi="Calibri"/>
          <w:i/>
          <w:sz w:val="22"/>
        </w:rPr>
        <w:t>Họ cấp cho tôi tủ số mười một.</w:t>
      </w:r>
    </w:p>
    <w:p>
      <w:pPr>
        <w:spacing w:after="160" w:line="312" w:lineRule="auto"/>
      </w:pPr>
      <w:r>
        <w:rPr>
          <w:rFonts w:ascii="Calibri" w:hAnsi="Calibri"/>
          <w:b/>
          <w:sz w:val="22"/>
        </w:rPr>
        <w:t xml:space="preserve">Mr Ferdinand: </w:t>
      </w:r>
      <w:r>
        <w:rPr>
          <w:rFonts w:ascii="Calibri" w:hAnsi="Calibri"/>
          <w:sz w:val="22"/>
        </w:rPr>
        <w:t xml:space="preserve">Eleven, that one is right next to the showers.  </w:t>
      </w:r>
      <w:r>
        <w:rPr>
          <w:rFonts w:ascii="Calibri" w:hAnsi="Calibri"/>
          <w:i/>
          <w:sz w:val="22"/>
        </w:rPr>
        <w:t>Số mười một, tủ đó ngay cạnh phòng tắm luôn.</w:t>
      </w:r>
    </w:p>
    <w:p>
      <w:pPr>
        <w:spacing w:after="160" w:line="312" w:lineRule="auto"/>
      </w:pPr>
      <w:r>
        <w:rPr>
          <w:rFonts w:ascii="Calibri" w:hAnsi="Calibri"/>
          <w:b/>
          <w:sz w:val="22"/>
        </w:rPr>
        <w:t xml:space="preserve">Ms Lan: </w:t>
      </w:r>
      <w:r>
        <w:rPr>
          <w:rFonts w:ascii="Calibri" w:hAnsi="Calibri"/>
          <w:sz w:val="22"/>
        </w:rPr>
        <w:t xml:space="preserve">How many guests should I set the table for tonight?  </w:t>
      </w:r>
      <w:r>
        <w:rPr>
          <w:rFonts w:ascii="Calibri" w:hAnsi="Calibri"/>
          <w:i/>
          <w:sz w:val="22"/>
        </w:rPr>
        <w:t>Tối nay tôi nên dọn bàn cho bao nhiêu khách vậy?</w:t>
      </w:r>
    </w:p>
    <w:p>
      <w:pPr>
        <w:spacing w:after="160" w:line="312" w:lineRule="auto"/>
      </w:pPr>
      <w:r>
        <w:rPr>
          <w:rFonts w:ascii="Calibri" w:hAnsi="Calibri"/>
          <w:b/>
          <w:sz w:val="22"/>
        </w:rPr>
        <w:t xml:space="preserve">Mr Ferdinand: </w:t>
      </w:r>
      <w:r>
        <w:rPr>
          <w:rFonts w:ascii="Calibri" w:hAnsi="Calibri"/>
          <w:sz w:val="22"/>
        </w:rPr>
        <w:t xml:space="preserve">Six people are coming altogether.  </w:t>
      </w:r>
      <w:r>
        <w:rPr>
          <w:rFonts w:ascii="Calibri" w:hAnsi="Calibri"/>
          <w:i/>
          <w:sz w:val="22"/>
        </w:rPr>
        <w:t>Tổng cộng có sáu người sẽ đến.</w:t>
      </w:r>
    </w:p>
    <w:p>
      <w:pPr>
        <w:spacing w:after="160" w:line="312" w:lineRule="auto"/>
      </w:pPr>
      <w:r>
        <w:rPr>
          <w:rFonts w:ascii="Calibri" w:hAnsi="Calibri"/>
          <w:b/>
          <w:sz w:val="22"/>
        </w:rPr>
        <w:t xml:space="preserve">Ms Lan: </w:t>
      </w:r>
      <w:r>
        <w:rPr>
          <w:rFonts w:ascii="Calibri" w:hAnsi="Calibri"/>
          <w:sz w:val="22"/>
        </w:rPr>
        <w:t xml:space="preserve">Six settings, I'll get the plates ready now.  </w:t>
      </w:r>
      <w:r>
        <w:rPr>
          <w:rFonts w:ascii="Calibri" w:hAnsi="Calibri"/>
          <w:i/>
          <w:sz w:val="22"/>
        </w:rPr>
        <w:t>Sáu phần ăn, tôi chuẩn bị đĩa ngay đây.</w:t>
      </w:r>
    </w:p>
    <w:p>
      <w:pPr>
        <w:spacing w:after="160" w:line="312" w:lineRule="auto"/>
      </w:pPr>
      <w:r>
        <w:rPr>
          <w:rFonts w:ascii="Calibri" w:hAnsi="Calibri"/>
          <w:b/>
          <w:sz w:val="22"/>
        </w:rPr>
        <w:t xml:space="preserve">Mr Ferdinand: </w:t>
      </w:r>
      <w:r>
        <w:rPr>
          <w:rFonts w:ascii="Calibri" w:hAnsi="Calibri"/>
          <w:sz w:val="22"/>
        </w:rPr>
        <w:t xml:space="preserve">What extension can I reach you at in the office?  </w:t>
      </w:r>
      <w:r>
        <w:rPr>
          <w:rFonts w:ascii="Calibri" w:hAnsi="Calibri"/>
          <w:i/>
          <w:sz w:val="22"/>
        </w:rPr>
        <w:t>Tôi có thể gọi chị qua số nội bộ nào ở văn phòng?</w:t>
      </w:r>
    </w:p>
    <w:p>
      <w:pPr>
        <w:spacing w:after="160" w:line="312" w:lineRule="auto"/>
      </w:pPr>
      <w:r>
        <w:rPr>
          <w:rFonts w:ascii="Calibri" w:hAnsi="Calibri"/>
          <w:b/>
          <w:sz w:val="22"/>
        </w:rPr>
        <w:t xml:space="preserve">Ms Lan: </w:t>
      </w:r>
      <w:r>
        <w:rPr>
          <w:rFonts w:ascii="Calibri" w:hAnsi="Calibri"/>
          <w:sz w:val="22"/>
        </w:rPr>
        <w:t xml:space="preserve">You can reach me at extension fourteen.  </w:t>
      </w:r>
      <w:r>
        <w:rPr>
          <w:rFonts w:ascii="Calibri" w:hAnsi="Calibri"/>
          <w:i/>
          <w:sz w:val="22"/>
        </w:rPr>
        <w:t>Anh có thể gọi tôi qua số nội bộ mười bốn.</w:t>
      </w:r>
    </w:p>
    <w:p>
      <w:pPr>
        <w:spacing w:after="160" w:line="312" w:lineRule="auto"/>
      </w:pPr>
      <w:r>
        <w:rPr>
          <w:rFonts w:ascii="Calibri" w:hAnsi="Calibri"/>
          <w:b/>
          <w:sz w:val="22"/>
        </w:rPr>
        <w:t xml:space="preserve">Mr Ferdinand: </w:t>
      </w:r>
      <w:r>
        <w:rPr>
          <w:rFonts w:ascii="Calibri" w:hAnsi="Calibri"/>
          <w:sz w:val="22"/>
        </w:rPr>
        <w:t xml:space="preserve">Fourteen, got it, I'll call that number later.  </w:t>
      </w:r>
      <w:r>
        <w:rPr>
          <w:rFonts w:ascii="Calibri" w:hAnsi="Calibri"/>
          <w:i/>
          <w:sz w:val="22"/>
        </w:rPr>
        <w:t>Số mười bốn, tôi ghi rồi, lát tôi sẽ gọi số đó.</w:t>
      </w:r>
    </w:p>
    <w:p>
      <w:pPr>
        <w:spacing w:after="160" w:line="312" w:lineRule="auto"/>
      </w:pPr>
      <w:r>
        <w:rPr>
          <w:rFonts w:ascii="Calibri" w:hAnsi="Calibri"/>
          <w:b/>
          <w:sz w:val="22"/>
        </w:rPr>
        <w:t xml:space="preserve">Ms Lan: </w:t>
      </w:r>
      <w:r>
        <w:rPr>
          <w:rFonts w:ascii="Calibri" w:hAnsi="Calibri"/>
          <w:sz w:val="22"/>
        </w:rPr>
        <w:t xml:space="preserve">How many points did you get on the quiz?  </w:t>
      </w:r>
      <w:r>
        <w:rPr>
          <w:rFonts w:ascii="Calibri" w:hAnsi="Calibri"/>
          <w:i/>
          <w:sz w:val="22"/>
        </w:rPr>
        <w:t>Anh được bao nhiêu điểm trong bài kiểm tra vậy?</w:t>
      </w:r>
    </w:p>
    <w:p>
      <w:pPr>
        <w:spacing w:after="160" w:line="312" w:lineRule="auto"/>
      </w:pPr>
      <w:r>
        <w:rPr>
          <w:rFonts w:ascii="Calibri" w:hAnsi="Calibri"/>
          <w:b/>
          <w:sz w:val="22"/>
        </w:rPr>
        <w:t xml:space="preserve">Mr Ferdinand: </w:t>
      </w:r>
      <w:r>
        <w:rPr>
          <w:rFonts w:ascii="Calibri" w:hAnsi="Calibri"/>
          <w:sz w:val="22"/>
        </w:rPr>
        <w:t xml:space="preserve">I scored nine points this time.  </w:t>
      </w:r>
      <w:r>
        <w:rPr>
          <w:rFonts w:ascii="Calibri" w:hAnsi="Calibri"/>
          <w:i/>
          <w:sz w:val="22"/>
        </w:rPr>
        <w:t>Lần này tôi được chín điểm.</w:t>
      </w:r>
    </w:p>
    <w:p>
      <w:pPr>
        <w:spacing w:after="160" w:line="312" w:lineRule="auto"/>
      </w:pPr>
      <w:r>
        <w:rPr>
          <w:rFonts w:ascii="Calibri" w:hAnsi="Calibri"/>
          <w:b/>
          <w:sz w:val="22"/>
        </w:rPr>
        <w:t xml:space="preserve">Ms Lan: </w:t>
      </w:r>
      <w:r>
        <w:rPr>
          <w:rFonts w:ascii="Calibri" w:hAnsi="Calibri"/>
          <w:sz w:val="22"/>
        </w:rPr>
        <w:t xml:space="preserve">Nine points, that's your best score so far.  </w:t>
      </w:r>
      <w:r>
        <w:rPr>
          <w:rFonts w:ascii="Calibri" w:hAnsi="Calibri"/>
          <w:i/>
          <w:sz w:val="22"/>
        </w:rPr>
        <w:t>Chín điểm, đó là điểm cao nhất của anh từ trước đến giờ.</w:t>
      </w:r>
    </w:p>
    <w:p>
      <w:pPr>
        <w:spacing w:after="160" w:line="312" w:lineRule="auto"/>
      </w:pPr>
      <w:r>
        <w:rPr>
          <w:rFonts w:ascii="Calibri" w:hAnsi="Calibri"/>
          <w:b/>
          <w:sz w:val="22"/>
        </w:rPr>
        <w:t xml:space="preserve">Mr Ferdinand: </w:t>
      </w:r>
      <w:r>
        <w:rPr>
          <w:rFonts w:ascii="Calibri" w:hAnsi="Calibri"/>
          <w:sz w:val="22"/>
        </w:rPr>
        <w:t xml:space="preserve">How many days until we leave for the trip?  </w:t>
      </w:r>
      <w:r>
        <w:rPr>
          <w:rFonts w:ascii="Calibri" w:hAnsi="Calibri"/>
          <w:i/>
          <w:sz w:val="22"/>
        </w:rPr>
        <w:t>Còn bao nhiêu ngày nữa là mình đi chuyến du lịch vậy?</w:t>
      </w:r>
    </w:p>
    <w:p>
      <w:pPr>
        <w:spacing w:after="160" w:line="312" w:lineRule="auto"/>
      </w:pPr>
      <w:r>
        <w:rPr>
          <w:rFonts w:ascii="Calibri" w:hAnsi="Calibri"/>
          <w:b/>
          <w:sz w:val="22"/>
        </w:rPr>
        <w:t xml:space="preserve">Ms Lan: </w:t>
      </w:r>
      <w:r>
        <w:rPr>
          <w:rFonts w:ascii="Calibri" w:hAnsi="Calibri"/>
          <w:sz w:val="22"/>
        </w:rPr>
        <w:t xml:space="preserve">Only ten days left now.  </w:t>
      </w:r>
      <w:r>
        <w:rPr>
          <w:rFonts w:ascii="Calibri" w:hAnsi="Calibri"/>
          <w:i/>
          <w:sz w:val="22"/>
        </w:rPr>
        <w:t>Bây giờ chỉ còn mười ngày nữa thôi.</w:t>
      </w:r>
    </w:p>
    <w:p>
      <w:pPr>
        <w:spacing w:after="160" w:line="312" w:lineRule="auto"/>
      </w:pPr>
      <w:r>
        <w:rPr>
          <w:rFonts w:ascii="Calibri" w:hAnsi="Calibri"/>
          <w:b/>
          <w:sz w:val="22"/>
        </w:rPr>
        <w:t xml:space="preserve">Mr Ferdinand: </w:t>
      </w:r>
      <w:r>
        <w:rPr>
          <w:rFonts w:ascii="Calibri" w:hAnsi="Calibri"/>
          <w:sz w:val="22"/>
        </w:rPr>
        <w:t xml:space="preserve">Ten days, I should start packing soon then.  </w:t>
      </w:r>
      <w:r>
        <w:rPr>
          <w:rFonts w:ascii="Calibri" w:hAnsi="Calibri"/>
          <w:i/>
          <w:sz w:val="22"/>
        </w:rPr>
        <w:t>Mười ngày, vậy tôi nên bắt đầu soạn đồ sớm rồi.</w:t>
      </w:r>
    </w:p>
    <w:p>
      <w:pPr>
        <w:spacing w:after="160" w:line="312" w:lineRule="auto"/>
      </w:pPr>
      <w:r>
        <w:rPr>
          <w:rFonts w:ascii="Calibri" w:hAnsi="Calibri"/>
          <w:b/>
          <w:sz w:val="22"/>
        </w:rPr>
        <w:t xml:space="preserve">Ms Lan: </w:t>
      </w:r>
      <w:r>
        <w:rPr>
          <w:rFonts w:ascii="Calibri" w:hAnsi="Calibri"/>
          <w:sz w:val="22"/>
        </w:rPr>
        <w:t xml:space="preserve">What number are we waiting for at the bank?  </w:t>
      </w:r>
      <w:r>
        <w:rPr>
          <w:rFonts w:ascii="Calibri" w:hAnsi="Calibri"/>
          <w:i/>
          <w:sz w:val="22"/>
        </w:rPr>
        <w:t>Mình đang đợi tới số mấy ở ngân hàng vậy?</w:t>
      </w:r>
    </w:p>
    <w:p>
      <w:pPr>
        <w:spacing w:after="160" w:line="312" w:lineRule="auto"/>
      </w:pPr>
      <w:r>
        <w:rPr>
          <w:rFonts w:ascii="Calibri" w:hAnsi="Calibri"/>
          <w:b/>
          <w:sz w:val="22"/>
        </w:rPr>
        <w:t xml:space="preserve">Mr Ferdinand: </w:t>
      </w:r>
      <w:r>
        <w:rPr>
          <w:rFonts w:ascii="Calibri" w:hAnsi="Calibri"/>
          <w:sz w:val="22"/>
        </w:rPr>
        <w:t xml:space="preserve">The screen just showed number eighteen.  </w:t>
      </w:r>
      <w:r>
        <w:rPr>
          <w:rFonts w:ascii="Calibri" w:hAnsi="Calibri"/>
          <w:i/>
          <w:sz w:val="22"/>
        </w:rPr>
        <w:t>Màn hình vừa hiện số mười tám.</w:t>
      </w:r>
    </w:p>
    <w:p>
      <w:pPr>
        <w:spacing w:after="160" w:line="312" w:lineRule="auto"/>
      </w:pPr>
      <w:r>
        <w:rPr>
          <w:rFonts w:ascii="Calibri" w:hAnsi="Calibri"/>
          <w:b/>
          <w:sz w:val="22"/>
        </w:rPr>
        <w:t xml:space="preserve">Ms Lan: </w:t>
      </w:r>
      <w:r>
        <w:rPr>
          <w:rFonts w:ascii="Calibri" w:hAnsi="Calibri"/>
          <w:sz w:val="22"/>
        </w:rPr>
        <w:t xml:space="preserve">Eighteen, we are almost next then.  </w:t>
      </w:r>
      <w:r>
        <w:rPr>
          <w:rFonts w:ascii="Calibri" w:hAnsi="Calibri"/>
          <w:i/>
          <w:sz w:val="22"/>
        </w:rPr>
        <w:t>Số mười tám, vậy mình sắp tới lượt rồi.</w:t>
      </w:r>
    </w:p>
    <w:p>
      <w:pPr>
        <w:spacing w:after="160" w:line="312" w:lineRule="auto"/>
      </w:pPr>
      <w:r>
        <w:rPr>
          <w:rFonts w:ascii="Calibri" w:hAnsi="Calibri"/>
          <w:b/>
          <w:sz w:val="22"/>
        </w:rPr>
        <w:t xml:space="preserve">Mr Ferdinand: </w:t>
      </w:r>
      <w:r>
        <w:rPr>
          <w:rFonts w:ascii="Calibri" w:hAnsi="Calibri"/>
          <w:sz w:val="22"/>
        </w:rPr>
        <w:t xml:space="preserve">How old is your cat these days?  </w:t>
      </w:r>
      <w:r>
        <w:rPr>
          <w:rFonts w:ascii="Calibri" w:hAnsi="Calibri"/>
          <w:i/>
          <w:sz w:val="22"/>
        </w:rPr>
        <w:t>Con mèo của chị bây giờ mấy tuổi rồi?</w:t>
      </w:r>
    </w:p>
    <w:p>
      <w:pPr>
        <w:spacing w:after="160" w:line="312" w:lineRule="auto"/>
      </w:pPr>
      <w:r>
        <w:rPr>
          <w:rFonts w:ascii="Calibri" w:hAnsi="Calibri"/>
          <w:b/>
          <w:sz w:val="22"/>
        </w:rPr>
        <w:t xml:space="preserve">Ms Lan: </w:t>
      </w:r>
      <w:r>
        <w:rPr>
          <w:rFonts w:ascii="Calibri" w:hAnsi="Calibri"/>
          <w:sz w:val="22"/>
        </w:rPr>
        <w:t xml:space="preserve">She just turned two last week.  </w:t>
      </w:r>
      <w:r>
        <w:rPr>
          <w:rFonts w:ascii="Calibri" w:hAnsi="Calibri"/>
          <w:i/>
          <w:sz w:val="22"/>
        </w:rPr>
        <w:t>Nó vừa tròn hai tuổi tuần trước.</w:t>
      </w:r>
    </w:p>
    <w:p>
      <w:pPr>
        <w:spacing w:after="160" w:line="312" w:lineRule="auto"/>
      </w:pPr>
      <w:r>
        <w:rPr>
          <w:rFonts w:ascii="Calibri" w:hAnsi="Calibri"/>
          <w:b/>
          <w:sz w:val="22"/>
        </w:rPr>
        <w:t xml:space="preserve">Mr Ferdinand: </w:t>
      </w:r>
      <w:r>
        <w:rPr>
          <w:rFonts w:ascii="Calibri" w:hAnsi="Calibri"/>
          <w:sz w:val="22"/>
        </w:rPr>
        <w:t xml:space="preserve">Two, still quite playful at that age.  </w:t>
      </w:r>
      <w:r>
        <w:rPr>
          <w:rFonts w:ascii="Calibri" w:hAnsi="Calibri"/>
          <w:i/>
          <w:sz w:val="22"/>
        </w:rPr>
        <w:t>Hai tuổi, vẫn còn nghịch lắm ở độ tuổi đó.</w:t>
      </w:r>
    </w:p>
    <w:p>
      <w:pPr>
        <w:spacing w:after="160" w:line="312" w:lineRule="auto"/>
      </w:pPr>
      <w:r>
        <w:rPr>
          <w:rFonts w:ascii="Calibri" w:hAnsi="Calibri"/>
          <w:b/>
          <w:sz w:val="22"/>
        </w:rPr>
        <w:t xml:space="preserve">Ms Lan: </w:t>
      </w:r>
      <w:r>
        <w:rPr>
          <w:rFonts w:ascii="Calibri" w:hAnsi="Calibri"/>
          <w:sz w:val="22"/>
        </w:rPr>
        <w:t xml:space="preserve">Which platform does our train leave from?  </w:t>
      </w:r>
      <w:r>
        <w:rPr>
          <w:rFonts w:ascii="Calibri" w:hAnsi="Calibri"/>
          <w:i/>
          <w:sz w:val="22"/>
        </w:rPr>
        <w:t>Tàu của mình khởi hành từ sân ga nào vậy?</w:t>
      </w:r>
    </w:p>
    <w:p>
      <w:pPr>
        <w:spacing w:after="160" w:line="312" w:lineRule="auto"/>
      </w:pPr>
      <w:r>
        <w:rPr>
          <w:rFonts w:ascii="Calibri" w:hAnsi="Calibri"/>
          <w:b/>
          <w:sz w:val="22"/>
        </w:rPr>
        <w:t xml:space="preserve">Mr Ferdinand: </w:t>
      </w:r>
      <w:r>
        <w:rPr>
          <w:rFonts w:ascii="Calibri" w:hAnsi="Calibri"/>
          <w:sz w:val="22"/>
        </w:rPr>
        <w:t xml:space="preserve">It leaves from platform five.  </w:t>
      </w:r>
      <w:r>
        <w:rPr>
          <w:rFonts w:ascii="Calibri" w:hAnsi="Calibri"/>
          <w:i/>
          <w:sz w:val="22"/>
        </w:rPr>
        <w:t>Tàu khởi hành từ sân ga số năm.</w:t>
      </w:r>
    </w:p>
    <w:p>
      <w:pPr>
        <w:spacing w:after="160" w:line="312" w:lineRule="auto"/>
      </w:pPr>
      <w:r>
        <w:rPr>
          <w:rFonts w:ascii="Calibri" w:hAnsi="Calibri"/>
          <w:b/>
          <w:sz w:val="22"/>
        </w:rPr>
        <w:t xml:space="preserve">Ms Lan: </w:t>
      </w:r>
      <w:r>
        <w:rPr>
          <w:rFonts w:ascii="Calibri" w:hAnsi="Calibri"/>
          <w:sz w:val="22"/>
        </w:rPr>
        <w:t xml:space="preserve">Platform five, let's head there before it's too late.  </w:t>
      </w:r>
      <w:r>
        <w:rPr>
          <w:rFonts w:ascii="Calibri" w:hAnsi="Calibri"/>
          <w:i/>
          <w:sz w:val="22"/>
        </w:rPr>
        <w:t>Sân ga số năm, mình qua đó trước khi trễ nhé.</w:t>
      </w:r>
    </w:p>
    <w:p>
      <w:pPr>
        <w:spacing w:after="160" w:line="312" w:lineRule="auto"/>
      </w:pPr>
      <w:r>
        <w:rPr>
          <w:rFonts w:ascii="Calibri" w:hAnsi="Calibri"/>
          <w:b/>
          <w:sz w:val="22"/>
        </w:rPr>
        <w:t xml:space="preserve">Mr Ferdinand: </w:t>
      </w:r>
      <w:r>
        <w:rPr>
          <w:rFonts w:ascii="Calibri" w:hAnsi="Calibri"/>
          <w:sz w:val="22"/>
        </w:rPr>
        <w:t xml:space="preserve">Which spot did you park the car in?  </w:t>
      </w:r>
      <w:r>
        <w:rPr>
          <w:rFonts w:ascii="Calibri" w:hAnsi="Calibri"/>
          <w:i/>
          <w:sz w:val="22"/>
        </w:rPr>
        <w:t>Chị đậu xe ở chỗ nào vậy?</w:t>
      </w:r>
    </w:p>
    <w:p>
      <w:pPr>
        <w:spacing w:after="160" w:line="312" w:lineRule="auto"/>
      </w:pPr>
      <w:r>
        <w:rPr>
          <w:rFonts w:ascii="Calibri" w:hAnsi="Calibri"/>
          <w:b/>
          <w:sz w:val="22"/>
        </w:rPr>
        <w:t xml:space="preserve">Ms Lan: </w:t>
      </w:r>
      <w:r>
        <w:rPr>
          <w:rFonts w:ascii="Calibri" w:hAnsi="Calibri"/>
          <w:sz w:val="22"/>
        </w:rPr>
        <w:t xml:space="preserve">I parked in spot thirteen, near the entrance.  </w:t>
      </w:r>
      <w:r>
        <w:rPr>
          <w:rFonts w:ascii="Calibri" w:hAnsi="Calibri"/>
          <w:i/>
          <w:sz w:val="22"/>
        </w:rPr>
        <w:t>Tôi đậu ở chỗ số mười ba, gần lối vào.</w:t>
      </w:r>
    </w:p>
    <w:p>
      <w:pPr>
        <w:spacing w:after="160" w:line="312" w:lineRule="auto"/>
      </w:pPr>
      <w:r>
        <w:rPr>
          <w:rFonts w:ascii="Calibri" w:hAnsi="Calibri"/>
          <w:b/>
          <w:sz w:val="22"/>
        </w:rPr>
        <w:t xml:space="preserve">Mr Ferdinand: </w:t>
      </w:r>
      <w:r>
        <w:rPr>
          <w:rFonts w:ascii="Calibri" w:hAnsi="Calibri"/>
          <w:sz w:val="22"/>
        </w:rPr>
        <w:t xml:space="preserve">Thirteen, I'll remember that when we come back.  </w:t>
      </w:r>
      <w:r>
        <w:rPr>
          <w:rFonts w:ascii="Calibri" w:hAnsi="Calibri"/>
          <w:i/>
          <w:sz w:val="22"/>
        </w:rPr>
        <w:t>Số mười ba, tôi sẽ nhớ chỗ đó khi mình quay lại.</w:t>
      </w:r>
    </w:p>
    <w:p>
      <w:pPr>
        <w:spacing w:after="160" w:line="312" w:lineRule="auto"/>
      </w:pPr>
      <w:r>
        <w:rPr>
          <w:rFonts w:ascii="Calibri" w:hAnsi="Calibri"/>
          <w:b/>
          <w:sz w:val="22"/>
        </w:rPr>
        <w:t xml:space="preserve">Ms Lan: </w:t>
      </w:r>
      <w:r>
        <w:rPr>
          <w:rFonts w:ascii="Calibri" w:hAnsi="Calibri"/>
          <w:sz w:val="22"/>
        </w:rPr>
        <w:t xml:space="preserve">How many pages are left before you finish that novel?  </w:t>
      </w:r>
      <w:r>
        <w:rPr>
          <w:rFonts w:ascii="Calibri" w:hAnsi="Calibri"/>
          <w:i/>
          <w:sz w:val="22"/>
        </w:rPr>
        <w:t>Anh còn bao nhiêu trang nữa là xong cuốn tiểu thuyết đó?</w:t>
      </w:r>
    </w:p>
    <w:p>
      <w:pPr>
        <w:spacing w:after="160" w:line="312" w:lineRule="auto"/>
      </w:pPr>
      <w:r>
        <w:rPr>
          <w:rFonts w:ascii="Calibri" w:hAnsi="Calibri"/>
          <w:b/>
          <w:sz w:val="22"/>
        </w:rPr>
        <w:t xml:space="preserve">Mr Ferdinand: </w:t>
      </w:r>
      <w:r>
        <w:rPr>
          <w:rFonts w:ascii="Calibri" w:hAnsi="Calibri"/>
          <w:sz w:val="22"/>
        </w:rPr>
        <w:t xml:space="preserve">Just twenty pages left to finish.  </w:t>
      </w:r>
      <w:r>
        <w:rPr>
          <w:rFonts w:ascii="Calibri" w:hAnsi="Calibri"/>
          <w:i/>
          <w:sz w:val="22"/>
        </w:rPr>
        <w:t>Chỉ còn hai mươi trang nữa là xong.</w:t>
      </w:r>
    </w:p>
    <w:p>
      <w:pPr>
        <w:spacing w:after="160" w:line="312" w:lineRule="auto"/>
      </w:pPr>
      <w:r>
        <w:rPr>
          <w:rFonts w:ascii="Calibri" w:hAnsi="Calibri"/>
          <w:b/>
          <w:sz w:val="22"/>
        </w:rPr>
        <w:t xml:space="preserve">Ms Lan: </w:t>
      </w:r>
      <w:r>
        <w:rPr>
          <w:rFonts w:ascii="Calibri" w:hAnsi="Calibri"/>
          <w:sz w:val="22"/>
        </w:rPr>
        <w:t xml:space="preserve">Twenty pages, you'll be done tonight then.  </w:t>
      </w:r>
      <w:r>
        <w:rPr>
          <w:rFonts w:ascii="Calibri" w:hAnsi="Calibri"/>
          <w:i/>
          <w:sz w:val="22"/>
        </w:rPr>
        <w:t>Hai mươi trang, vậy tối nay anh đọc xong luôn rồi.</w:t>
      </w:r>
    </w:p>
    <w:p>
      <w:pPr>
        <w:spacing w:after="160" w:line="312" w:lineRule="auto"/>
      </w:pPr>
      <w:r>
        <w:rPr>
          <w:rFonts w:ascii="Calibri" w:hAnsi="Calibri"/>
          <w:b/>
          <w:sz w:val="22"/>
        </w:rPr>
        <w:t xml:space="preserve">Mr Ferdinand: </w:t>
      </w:r>
      <w:r>
        <w:rPr>
          <w:rFonts w:ascii="Calibri" w:hAnsi="Calibri"/>
          <w:sz w:val="22"/>
        </w:rPr>
        <w:t xml:space="preserve">What's your score after this round of cards?  </w:t>
      </w:r>
      <w:r>
        <w:rPr>
          <w:rFonts w:ascii="Calibri" w:hAnsi="Calibri"/>
          <w:i/>
          <w:sz w:val="22"/>
        </w:rPr>
        <w:t>Điểm của chị sau vòng bài này là bao nhiêu?</w:t>
      </w:r>
    </w:p>
    <w:p>
      <w:pPr>
        <w:spacing w:after="160" w:line="312" w:lineRule="auto"/>
      </w:pPr>
      <w:r>
        <w:rPr>
          <w:rFonts w:ascii="Calibri" w:hAnsi="Calibri"/>
          <w:b/>
          <w:sz w:val="22"/>
        </w:rPr>
        <w:t xml:space="preserve">Ms Lan: </w:t>
      </w:r>
      <w:r>
        <w:rPr>
          <w:rFonts w:ascii="Calibri" w:hAnsi="Calibri"/>
          <w:sz w:val="22"/>
        </w:rPr>
        <w:t xml:space="preserve">My score right now is sixteen.  </w:t>
      </w:r>
      <w:r>
        <w:rPr>
          <w:rFonts w:ascii="Calibri" w:hAnsi="Calibri"/>
          <w:i/>
          <w:sz w:val="22"/>
        </w:rPr>
        <w:t>Điểm của tôi bây giờ là mười sáu.</w:t>
      </w:r>
    </w:p>
    <w:p>
      <w:pPr>
        <w:spacing w:after="160" w:line="312" w:lineRule="auto"/>
      </w:pPr>
      <w:r>
        <w:rPr>
          <w:rFonts w:ascii="Calibri" w:hAnsi="Calibri"/>
          <w:b/>
          <w:sz w:val="22"/>
        </w:rPr>
        <w:t xml:space="preserve">Mr Ferdinand: </w:t>
      </w:r>
      <w:r>
        <w:rPr>
          <w:rFonts w:ascii="Calibri" w:hAnsi="Calibri"/>
          <w:sz w:val="22"/>
        </w:rPr>
        <w:t xml:space="preserve">Sixteen, you are still ahead of me.  </w:t>
      </w:r>
      <w:r>
        <w:rPr>
          <w:rFonts w:ascii="Calibri" w:hAnsi="Calibri"/>
          <w:i/>
          <w:sz w:val="22"/>
        </w:rPr>
        <w:t>Mười sáu, chị vẫn đang dẫn trước tôi đó.</w:t>
      </w:r>
    </w:p>
    <w:p>
      <w:pPr>
        <w:spacing w:after="160" w:line="312" w:lineRule="auto"/>
      </w:pPr>
      <w:r>
        <w:rPr>
          <w:rFonts w:ascii="Calibri" w:hAnsi="Calibri"/>
          <w:b/>
          <w:sz w:val="22"/>
        </w:rPr>
        <w:t xml:space="preserve">Ms Lan: </w:t>
      </w:r>
      <w:r>
        <w:rPr>
          <w:rFonts w:ascii="Calibri" w:hAnsi="Calibri"/>
          <w:sz w:val="22"/>
        </w:rPr>
        <w:t xml:space="preserve">How many candles should we put on this cake?  </w:t>
      </w:r>
      <w:r>
        <w:rPr>
          <w:rFonts w:ascii="Calibri" w:hAnsi="Calibri"/>
          <w:i/>
          <w:sz w:val="22"/>
        </w:rPr>
        <w:t>Mình nên cắm bao nhiêu cây nến lên bánh này vậy?</w:t>
      </w:r>
    </w:p>
    <w:p>
      <w:pPr>
        <w:spacing w:after="160" w:line="312" w:lineRule="auto"/>
      </w:pPr>
      <w:r>
        <w:rPr>
          <w:rFonts w:ascii="Calibri" w:hAnsi="Calibri"/>
          <w:b/>
          <w:sz w:val="22"/>
        </w:rPr>
        <w:t xml:space="preserve">Mr Ferdinand: </w:t>
      </w:r>
      <w:r>
        <w:rPr>
          <w:rFonts w:ascii="Calibri" w:hAnsi="Calibri"/>
          <w:sz w:val="22"/>
        </w:rPr>
        <w:t xml:space="preserve">We need eight candles for him.  </w:t>
      </w:r>
      <w:r>
        <w:rPr>
          <w:rFonts w:ascii="Calibri" w:hAnsi="Calibri"/>
          <w:i/>
          <w:sz w:val="22"/>
        </w:rPr>
        <w:t>Mình cần tám cây nến cho cậu ấy.</w:t>
      </w:r>
    </w:p>
    <w:p>
      <w:pPr>
        <w:spacing w:after="160" w:line="312" w:lineRule="auto"/>
      </w:pPr>
      <w:r>
        <w:rPr>
          <w:rFonts w:ascii="Calibri" w:hAnsi="Calibri"/>
          <w:b/>
          <w:sz w:val="22"/>
        </w:rPr>
        <w:t xml:space="preserve">Ms Lan: </w:t>
      </w:r>
      <w:r>
        <w:rPr>
          <w:rFonts w:ascii="Calibri" w:hAnsi="Calibri"/>
          <w:sz w:val="22"/>
        </w:rPr>
        <w:t xml:space="preserve">Eight candles, I'll light them all now.  </w:t>
      </w:r>
      <w:r>
        <w:rPr>
          <w:rFonts w:ascii="Calibri" w:hAnsi="Calibri"/>
          <w:i/>
          <w:sz w:val="22"/>
        </w:rPr>
        <w:t>Tám cây nến, tôi thắp hết ngay đây.</w:t>
      </w:r>
    </w:p>
    <w:p>
      <w:pPr>
        <w:spacing w:after="160" w:line="312" w:lineRule="auto"/>
      </w:pPr>
      <w:r>
        <w:rPr>
          <w:rFonts w:ascii="Calibri" w:hAnsi="Calibri"/>
          <w:b/>
          <w:sz w:val="22"/>
        </w:rPr>
        <w:t xml:space="preserve">Mr Ferdinand: </w:t>
      </w:r>
      <w:r>
        <w:rPr>
          <w:rFonts w:ascii="Calibri" w:hAnsi="Calibri"/>
          <w:sz w:val="22"/>
        </w:rPr>
        <w:t xml:space="preserve">How many stops until we get off?  </w:t>
      </w:r>
      <w:r>
        <w:rPr>
          <w:rFonts w:ascii="Calibri" w:hAnsi="Calibri"/>
          <w:i/>
          <w:sz w:val="22"/>
        </w:rPr>
        <w:t>Còn mấy trạm nữa là mình xuống xe vậy?</w:t>
      </w:r>
    </w:p>
    <w:p>
      <w:pPr>
        <w:spacing w:after="160" w:line="312" w:lineRule="auto"/>
      </w:pPr>
      <w:r>
        <w:rPr>
          <w:rFonts w:ascii="Calibri" w:hAnsi="Calibri"/>
          <w:b/>
          <w:sz w:val="22"/>
        </w:rPr>
        <w:t xml:space="preserve">Ms Lan: </w:t>
      </w:r>
      <w:r>
        <w:rPr>
          <w:rFonts w:ascii="Calibri" w:hAnsi="Calibri"/>
          <w:sz w:val="22"/>
        </w:rPr>
        <w:t xml:space="preserve">Four more stops from here.  </w:t>
      </w:r>
      <w:r>
        <w:rPr>
          <w:rFonts w:ascii="Calibri" w:hAnsi="Calibri"/>
          <w:i/>
          <w:sz w:val="22"/>
        </w:rPr>
        <w:t>Còn bốn trạm nữa từ đây.</w:t>
      </w:r>
    </w:p>
    <w:p>
      <w:pPr>
        <w:spacing w:after="160" w:line="312" w:lineRule="auto"/>
      </w:pPr>
      <w:r>
        <w:rPr>
          <w:rFonts w:ascii="Calibri" w:hAnsi="Calibri"/>
          <w:b/>
          <w:sz w:val="22"/>
        </w:rPr>
        <w:t xml:space="preserve">Mr Ferdinand: </w:t>
      </w:r>
      <w:r>
        <w:rPr>
          <w:rFonts w:ascii="Calibri" w:hAnsi="Calibri"/>
          <w:sz w:val="22"/>
        </w:rPr>
        <w:t xml:space="preserve">Four stops, I'll let you know when it's close.  </w:t>
      </w:r>
      <w:r>
        <w:rPr>
          <w:rFonts w:ascii="Calibri" w:hAnsi="Calibri"/>
          <w:i/>
          <w:sz w:val="22"/>
        </w:rPr>
        <w:t>Bốn trạm nữa, tôi sẽ báo chị khi gần tới.</w:t>
      </w:r>
    </w:p>
    <w:p>
      <w:pPr>
        <w:spacing w:after="160" w:line="312" w:lineRule="auto"/>
      </w:pPr>
      <w:r>
        <w:rPr>
          <w:rFonts w:ascii="Calibri" w:hAnsi="Calibri"/>
          <w:b/>
          <w:sz w:val="22"/>
        </w:rPr>
        <w:t xml:space="preserve">Ms Lan: </w:t>
      </w:r>
      <w:r>
        <w:rPr>
          <w:rFonts w:ascii="Calibri" w:hAnsi="Calibri"/>
          <w:sz w:val="22"/>
        </w:rPr>
        <w:t xml:space="preserve">How old is your grandson now?  </w:t>
      </w:r>
      <w:r>
        <w:rPr>
          <w:rFonts w:ascii="Calibri" w:hAnsi="Calibri"/>
          <w:i/>
          <w:sz w:val="22"/>
        </w:rPr>
        <w:t>Cháu trai của anh bây giờ được mấy tuổi rồi?</w:t>
      </w:r>
    </w:p>
    <w:p>
      <w:pPr>
        <w:spacing w:after="160" w:line="312" w:lineRule="auto"/>
      </w:pPr>
      <w:r>
        <w:rPr>
          <w:rFonts w:ascii="Calibri" w:hAnsi="Calibri"/>
          <w:b/>
          <w:sz w:val="22"/>
        </w:rPr>
        <w:t xml:space="preserve">Mr Ferdinand: </w:t>
      </w:r>
      <w:r>
        <w:rPr>
          <w:rFonts w:ascii="Calibri" w:hAnsi="Calibri"/>
          <w:sz w:val="22"/>
        </w:rPr>
        <w:t xml:space="preserve">He just turned one last month.  </w:t>
      </w:r>
      <w:r>
        <w:rPr>
          <w:rFonts w:ascii="Calibri" w:hAnsi="Calibri"/>
          <w:i/>
          <w:sz w:val="22"/>
        </w:rPr>
        <w:t>Cháu vừa tròn một tuổi tháng trước.</w:t>
      </w:r>
    </w:p>
    <w:p>
      <w:pPr>
        <w:spacing w:after="160" w:line="312" w:lineRule="auto"/>
      </w:pPr>
      <w:r>
        <w:rPr>
          <w:rFonts w:ascii="Calibri" w:hAnsi="Calibri"/>
          <w:b/>
          <w:sz w:val="22"/>
        </w:rPr>
        <w:t xml:space="preserve">Ms Lan: </w:t>
      </w:r>
      <w:r>
        <w:rPr>
          <w:rFonts w:ascii="Calibri" w:hAnsi="Calibri"/>
          <w:sz w:val="22"/>
        </w:rPr>
        <w:t xml:space="preserve">One year old already, time flies so fast.  </w:t>
      </w:r>
      <w:r>
        <w:rPr>
          <w:rFonts w:ascii="Calibri" w:hAnsi="Calibri"/>
          <w:i/>
          <w:sz w:val="22"/>
        </w:rPr>
        <w:t>Một tuổi rồi à, thời gian trôi nhanh thật.</w:t>
      </w:r>
    </w:p>
    <w:p>
      <w:pPr>
        <w:spacing w:after="160" w:line="312" w:lineRule="auto"/>
      </w:pPr>
      <w:r>
        <w:rPr>
          <w:rFonts w:ascii="Calibri" w:hAnsi="Calibri"/>
          <w:b/>
          <w:sz w:val="22"/>
        </w:rPr>
        <w:t xml:space="preserve">Mr Ferdinand: </w:t>
      </w:r>
      <w:r>
        <w:rPr>
          <w:rFonts w:ascii="Calibri" w:hAnsi="Calibri"/>
          <w:sz w:val="22"/>
        </w:rPr>
        <w:t xml:space="preserve">What was your score on this last game?  </w:t>
      </w:r>
      <w:r>
        <w:rPr>
          <w:rFonts w:ascii="Calibri" w:hAnsi="Calibri"/>
          <w:i/>
          <w:sz w:val="22"/>
        </w:rPr>
        <w:t>Điểm của chị ở ván vừa rồi là bao nhiêu?</w:t>
      </w:r>
    </w:p>
    <w:p>
      <w:pPr>
        <w:spacing w:after="160" w:line="312" w:lineRule="auto"/>
      </w:pPr>
      <w:r>
        <w:rPr>
          <w:rFonts w:ascii="Calibri" w:hAnsi="Calibri"/>
          <w:b/>
          <w:sz w:val="22"/>
        </w:rPr>
        <w:t xml:space="preserve">Ms Lan: </w:t>
      </w:r>
      <w:r>
        <w:rPr>
          <w:rFonts w:ascii="Calibri" w:hAnsi="Calibri"/>
          <w:sz w:val="22"/>
        </w:rPr>
        <w:t xml:space="preserve">Unfortunately, my score is zero this time.  </w:t>
      </w:r>
      <w:r>
        <w:rPr>
          <w:rFonts w:ascii="Calibri" w:hAnsi="Calibri"/>
          <w:i/>
          <w:sz w:val="22"/>
        </w:rPr>
        <w:t>Tiếc là lần này điểm của tôi là không.</w:t>
      </w:r>
    </w:p>
    <w:p>
      <w:pPr>
        <w:spacing w:after="160" w:line="312" w:lineRule="auto"/>
      </w:pPr>
      <w:r>
        <w:rPr>
          <w:rFonts w:ascii="Calibri" w:hAnsi="Calibri"/>
          <w:b/>
          <w:sz w:val="22"/>
        </w:rPr>
        <w:t xml:space="preserve">Mr Ferdinand: </w:t>
      </w:r>
      <w:r>
        <w:rPr>
          <w:rFonts w:ascii="Calibri" w:hAnsi="Calibri"/>
          <w:sz w:val="22"/>
        </w:rPr>
        <w:t xml:space="preserve">Zero, well, there's always the next round.  </w:t>
      </w:r>
      <w:r>
        <w:rPr>
          <w:rFonts w:ascii="Calibri" w:hAnsi="Calibri"/>
          <w:i/>
          <w:sz w:val="22"/>
        </w:rPr>
        <w:t>Điểm không à, thôi thì còn vòng sau mà.</w:t>
      </w:r>
    </w:p>
    <w:p>
      <w:pPr>
        <w:spacing w:after="160" w:line="312" w:lineRule="auto"/>
      </w:pPr>
      <w:r>
        <w:rPr>
          <w:rFonts w:ascii="Calibri" w:hAnsi="Calibri"/>
          <w:b/>
          <w:sz w:val="22"/>
        </w:rPr>
        <w:t xml:space="preserve">Ms Lan: </w:t>
      </w:r>
      <w:r>
        <w:rPr>
          <w:rFonts w:ascii="Calibri" w:hAnsi="Calibri"/>
          <w:sz w:val="22"/>
        </w:rPr>
        <w:t xml:space="preserve">How many minutes until the movie starts?  </w:t>
      </w:r>
      <w:r>
        <w:rPr>
          <w:rFonts w:ascii="Calibri" w:hAnsi="Calibri"/>
          <w:i/>
          <w:sz w:val="22"/>
        </w:rPr>
        <w:t>Còn bao nhiêu phút nữa là phim bắt đầu vậy?</w:t>
      </w:r>
    </w:p>
    <w:p>
      <w:pPr>
        <w:spacing w:after="160" w:line="312" w:lineRule="auto"/>
      </w:pPr>
      <w:r>
        <w:rPr>
          <w:rFonts w:ascii="Calibri" w:hAnsi="Calibri"/>
          <w:b/>
          <w:sz w:val="22"/>
        </w:rPr>
        <w:t xml:space="preserve">Mr Ferdinand: </w:t>
      </w:r>
      <w:r>
        <w:rPr>
          <w:rFonts w:ascii="Calibri" w:hAnsi="Calibri"/>
          <w:sz w:val="22"/>
        </w:rPr>
        <w:t xml:space="preserve">About seventeen minutes left.  </w:t>
      </w:r>
      <w:r>
        <w:rPr>
          <w:rFonts w:ascii="Calibri" w:hAnsi="Calibri"/>
          <w:i/>
          <w:sz w:val="22"/>
        </w:rPr>
        <w:t>Còn khoảng mười bảy phút nữa.</w:t>
      </w:r>
    </w:p>
    <w:p>
      <w:pPr>
        <w:spacing w:after="160" w:line="312" w:lineRule="auto"/>
      </w:pPr>
      <w:r>
        <w:rPr>
          <w:rFonts w:ascii="Calibri" w:hAnsi="Calibri"/>
          <w:b/>
          <w:sz w:val="22"/>
        </w:rPr>
        <w:t xml:space="preserve">Ms Lan: </w:t>
      </w:r>
      <w:r>
        <w:rPr>
          <w:rFonts w:ascii="Calibri" w:hAnsi="Calibri"/>
          <w:sz w:val="22"/>
        </w:rPr>
        <w:t xml:space="preserve">Seventeen minutes, we have time to buy popcorn.  </w:t>
      </w:r>
      <w:r>
        <w:rPr>
          <w:rFonts w:ascii="Calibri" w:hAnsi="Calibri"/>
          <w:i/>
          <w:sz w:val="22"/>
        </w:rPr>
        <w:t>Mười bảy phút, vậy mình còn kịp mua bắp rang.</w:t>
      </w:r>
    </w:p>
    <w:p>
      <w:pPr>
        <w:spacing w:after="160" w:line="312" w:lineRule="auto"/>
      </w:pPr>
      <w:r>
        <w:rPr>
          <w:rFonts w:ascii="Calibri" w:hAnsi="Calibri"/>
          <w:b/>
          <w:sz w:val="22"/>
        </w:rPr>
        <w:t xml:space="preserve">Mr Ferdinand: </w:t>
      </w:r>
      <w:r>
        <w:rPr>
          <w:rFonts w:ascii="Calibri" w:hAnsi="Calibri"/>
          <w:sz w:val="22"/>
        </w:rPr>
        <w:t xml:space="preserve">What number is on the back of your jersey?  </w:t>
      </w:r>
      <w:r>
        <w:rPr>
          <w:rFonts w:ascii="Calibri" w:hAnsi="Calibri"/>
          <w:i/>
          <w:sz w:val="22"/>
        </w:rPr>
        <w:t>Số áo đấu sau lưng của chị là số mấy vậy?</w:t>
      </w:r>
    </w:p>
    <w:p>
      <w:pPr>
        <w:spacing w:after="160" w:line="312" w:lineRule="auto"/>
      </w:pPr>
      <w:r>
        <w:rPr>
          <w:rFonts w:ascii="Calibri" w:hAnsi="Calibri"/>
          <w:b/>
          <w:sz w:val="22"/>
        </w:rPr>
        <w:t xml:space="preserve">Ms Lan: </w:t>
      </w:r>
      <w:r>
        <w:rPr>
          <w:rFonts w:ascii="Calibri" w:hAnsi="Calibri"/>
          <w:sz w:val="22"/>
        </w:rPr>
        <w:t xml:space="preserve">Mine is number nine this season.  </w:t>
      </w:r>
      <w:r>
        <w:rPr>
          <w:rFonts w:ascii="Calibri" w:hAnsi="Calibri"/>
          <w:i/>
          <w:sz w:val="22"/>
        </w:rPr>
        <w:t>Mùa này của tôi là số chín.</w:t>
      </w:r>
    </w:p>
    <w:p>
      <w:pPr>
        <w:spacing w:after="160" w:line="312" w:lineRule="auto"/>
      </w:pPr>
      <w:r>
        <w:rPr>
          <w:rFonts w:ascii="Calibri" w:hAnsi="Calibri"/>
          <w:b/>
          <w:sz w:val="22"/>
        </w:rPr>
        <w:t xml:space="preserve">Mr Ferdinand: </w:t>
      </w:r>
      <w:r>
        <w:rPr>
          <w:rFonts w:ascii="Calibri" w:hAnsi="Calibri"/>
          <w:sz w:val="22"/>
        </w:rPr>
        <w:t xml:space="preserve">Nine, that was your number last year too.  </w:t>
      </w:r>
      <w:r>
        <w:rPr>
          <w:rFonts w:ascii="Calibri" w:hAnsi="Calibri"/>
          <w:i/>
          <w:sz w:val="22"/>
        </w:rPr>
        <w:t>Số chín, năm ngoái cũng là số đó của chị mà.</w:t>
      </w:r>
    </w:p>
    <w:p>
      <w:pPr>
        <w:spacing w:after="160" w:line="312" w:lineRule="auto"/>
      </w:pPr>
      <w:r>
        <w:rPr>
          <w:rFonts w:ascii="Calibri" w:hAnsi="Calibri"/>
          <w:b/>
          <w:sz w:val="22"/>
        </w:rPr>
        <w:t xml:space="preserve">Ms Lan: </w:t>
      </w:r>
      <w:r>
        <w:rPr>
          <w:rFonts w:ascii="Calibri" w:hAnsi="Calibri"/>
          <w:sz w:val="22"/>
        </w:rPr>
        <w:t xml:space="preserve">How many years have you worked at this company?  </w:t>
      </w:r>
      <w:r>
        <w:rPr>
          <w:rFonts w:ascii="Calibri" w:hAnsi="Calibri"/>
          <w:i/>
          <w:sz w:val="22"/>
        </w:rPr>
        <w:t>Anh đã làm việc ở công ty này bao nhiêu năm rồi?</w:t>
      </w:r>
    </w:p>
    <w:p>
      <w:pPr>
        <w:spacing w:after="160" w:line="312" w:lineRule="auto"/>
      </w:pPr>
      <w:r>
        <w:rPr>
          <w:rFonts w:ascii="Calibri" w:hAnsi="Calibri"/>
          <w:b/>
          <w:sz w:val="22"/>
        </w:rPr>
        <w:t xml:space="preserve">Mr Ferdinand: </w:t>
      </w:r>
      <w:r>
        <w:rPr>
          <w:rFonts w:ascii="Calibri" w:hAnsi="Calibri"/>
          <w:sz w:val="22"/>
        </w:rPr>
        <w:t xml:space="preserve">This makes nineteen years now.  </w:t>
      </w:r>
      <w:r>
        <w:rPr>
          <w:rFonts w:ascii="Calibri" w:hAnsi="Calibri"/>
          <w:i/>
          <w:sz w:val="22"/>
        </w:rPr>
        <w:t>Tính đến giờ là mười chín năm.</w:t>
      </w:r>
    </w:p>
    <w:p>
      <w:pPr>
        <w:spacing w:after="160" w:line="312" w:lineRule="auto"/>
      </w:pPr>
      <w:r>
        <w:rPr>
          <w:rFonts w:ascii="Calibri" w:hAnsi="Calibri"/>
          <w:b/>
          <w:sz w:val="22"/>
        </w:rPr>
        <w:t xml:space="preserve">Ms Lan: </w:t>
      </w:r>
      <w:r>
        <w:rPr>
          <w:rFonts w:ascii="Calibri" w:hAnsi="Calibri"/>
          <w:sz w:val="22"/>
        </w:rPr>
        <w:t xml:space="preserve">Nineteen years, that's such a long and loyal career.  </w:t>
      </w:r>
      <w:r>
        <w:rPr>
          <w:rFonts w:ascii="Calibri" w:hAnsi="Calibri"/>
          <w:i/>
          <w:sz w:val="22"/>
        </w:rPr>
        <w:t>Mười chín năm, đúng là một sự nghiệp lâu dài và tận tâm.</w:t>
      </w:r>
    </w:p>
    <w:p>
      <w:pPr>
        <w:spacing w:after="160" w:line="312" w:lineRule="auto"/>
      </w:pPr>
      <w:r>
        <w:rPr>
          <w:rFonts w:ascii="Calibri" w:hAnsi="Calibri"/>
          <w:b/>
          <w:sz w:val="22"/>
        </w:rPr>
        <w:t xml:space="preserve">Mr Ferdinand: </w:t>
      </w:r>
      <w:r>
        <w:rPr>
          <w:rFonts w:ascii="Calibri" w:hAnsi="Calibri"/>
          <w:sz w:val="22"/>
        </w:rPr>
        <w:t xml:space="preserve">What is the house number for this letter?  </w:t>
      </w:r>
      <w:r>
        <w:rPr>
          <w:rFonts w:ascii="Calibri" w:hAnsi="Calibri"/>
          <w:i/>
          <w:sz w:val="22"/>
        </w:rPr>
        <w:t>Số nhà cho lá thư này là số mấy vậy?</w:t>
      </w:r>
    </w:p>
    <w:p>
      <w:pPr>
        <w:spacing w:after="160" w:line="312" w:lineRule="auto"/>
      </w:pPr>
      <w:r>
        <w:rPr>
          <w:rFonts w:ascii="Calibri" w:hAnsi="Calibri"/>
          <w:b/>
          <w:sz w:val="22"/>
        </w:rPr>
        <w:t xml:space="preserve">Ms Lan: </w:t>
      </w:r>
      <w:r>
        <w:rPr>
          <w:rFonts w:ascii="Calibri" w:hAnsi="Calibri"/>
          <w:sz w:val="22"/>
        </w:rPr>
        <w:t xml:space="preserve">The letter is addressed to number six.  </w:t>
      </w:r>
      <w:r>
        <w:rPr>
          <w:rFonts w:ascii="Calibri" w:hAnsi="Calibri"/>
          <w:i/>
          <w:sz w:val="22"/>
        </w:rPr>
        <w:t>Lá thư này gửi tới số sáu.</w:t>
      </w:r>
    </w:p>
    <w:p>
      <w:pPr>
        <w:spacing w:after="160" w:line="312" w:lineRule="auto"/>
      </w:pPr>
      <w:r>
        <w:rPr>
          <w:rFonts w:ascii="Calibri" w:hAnsi="Calibri"/>
          <w:b/>
          <w:sz w:val="22"/>
        </w:rPr>
        <w:t xml:space="preserve">Mr Ferdinand: </w:t>
      </w:r>
      <w:r>
        <w:rPr>
          <w:rFonts w:ascii="Calibri" w:hAnsi="Calibri"/>
          <w:sz w:val="22"/>
        </w:rPr>
        <w:t xml:space="preserve">Number six, I'll drop it off on my way home.  </w:t>
      </w:r>
      <w:r>
        <w:rPr>
          <w:rFonts w:ascii="Calibri" w:hAnsi="Calibri"/>
          <w:i/>
          <w:sz w:val="22"/>
        </w:rPr>
        <w:t>Số sáu, tôi sẽ ghé đưa trên đường về nhà.</w:t>
      </w:r>
    </w:p>
    <w:p>
      <w:pPr>
        <w:spacing w:after="160" w:line="312" w:lineRule="auto"/>
      </w:pPr>
      <w:r>
        <w:rPr>
          <w:rFonts w:ascii="Calibri" w:hAnsi="Calibri"/>
          <w:b/>
          <w:sz w:val="22"/>
        </w:rPr>
        <w:t xml:space="preserve">Ms Lan: </w:t>
      </w:r>
      <w:r>
        <w:rPr>
          <w:rFonts w:ascii="Calibri" w:hAnsi="Calibri"/>
          <w:sz w:val="22"/>
        </w:rPr>
        <w:t xml:space="preserve">How many steps are there up to the tower?  </w:t>
      </w:r>
      <w:r>
        <w:rPr>
          <w:rFonts w:ascii="Calibri" w:hAnsi="Calibri"/>
          <w:i/>
          <w:sz w:val="22"/>
        </w:rPr>
        <w:t>Có bao nhiêu bậc thang để lên tháp vậy?</w:t>
      </w:r>
    </w:p>
    <w:p>
      <w:pPr>
        <w:spacing w:after="160" w:line="312" w:lineRule="auto"/>
      </w:pPr>
      <w:r>
        <w:rPr>
          <w:rFonts w:ascii="Calibri" w:hAnsi="Calibri"/>
          <w:b/>
          <w:sz w:val="22"/>
        </w:rPr>
        <w:t xml:space="preserve">Mr Ferdinand: </w:t>
      </w:r>
      <w:r>
        <w:rPr>
          <w:rFonts w:ascii="Calibri" w:hAnsi="Calibri"/>
          <w:sz w:val="22"/>
        </w:rPr>
        <w:t xml:space="preserve">The sign says there are twenty steps.  </w:t>
      </w:r>
      <w:r>
        <w:rPr>
          <w:rFonts w:ascii="Calibri" w:hAnsi="Calibri"/>
          <w:i/>
          <w:sz w:val="22"/>
        </w:rPr>
        <w:t>Biển ghi là có hai mươi bậc.</w:t>
      </w:r>
    </w:p>
    <w:p>
      <w:pPr>
        <w:spacing w:after="160" w:line="312" w:lineRule="auto"/>
      </w:pPr>
      <w:r>
        <w:rPr>
          <w:rFonts w:ascii="Calibri" w:hAnsi="Calibri"/>
          <w:b/>
          <w:sz w:val="22"/>
        </w:rPr>
        <w:t xml:space="preserve">Ms Lan: </w:t>
      </w:r>
      <w:r>
        <w:rPr>
          <w:rFonts w:ascii="Calibri" w:hAnsi="Calibri"/>
          <w:sz w:val="22"/>
        </w:rPr>
        <w:t xml:space="preserve">Twenty steps, that shouldn't take us long at all.  </w:t>
      </w:r>
      <w:r>
        <w:rPr>
          <w:rFonts w:ascii="Calibri" w:hAnsi="Calibri"/>
          <w:i/>
          <w:sz w:val="22"/>
        </w:rPr>
        <w:t>Hai mươi bậc, chắc không mất nhiều thời gian đâu.</w:t>
      </w:r>
    </w:p>
    <w:p>
      <w:pPr>
        <w:spacing w:after="160" w:line="312" w:lineRule="auto"/>
      </w:pPr>
      <w:r>
        <w:rPr>
          <w:rFonts w:ascii="Calibri" w:hAnsi="Calibri"/>
          <w:b/>
          <w:sz w:val="22"/>
        </w:rPr>
        <w:t xml:space="preserve">Mr Ferdinand: </w:t>
      </w:r>
      <w:r>
        <w:rPr>
          <w:rFonts w:ascii="Calibri" w:hAnsi="Calibri"/>
          <w:sz w:val="22"/>
        </w:rPr>
        <w:t xml:space="preserve">What number did you pick for the lottery ticket?  </w:t>
      </w:r>
      <w:r>
        <w:rPr>
          <w:rFonts w:ascii="Calibri" w:hAnsi="Calibri"/>
          <w:i/>
          <w:sz w:val="22"/>
        </w:rPr>
        <w:t>Chị chọn số nào cho vé số vậy?</w:t>
      </w:r>
    </w:p>
    <w:p>
      <w:pPr>
        <w:spacing w:after="160" w:line="312" w:lineRule="auto"/>
      </w:pPr>
      <w:r>
        <w:rPr>
          <w:rFonts w:ascii="Calibri" w:hAnsi="Calibri"/>
          <w:b/>
          <w:sz w:val="22"/>
        </w:rPr>
        <w:t xml:space="preserve">Ms Lan: </w:t>
      </w:r>
      <w:r>
        <w:rPr>
          <w:rFonts w:ascii="Calibri" w:hAnsi="Calibri"/>
          <w:sz w:val="22"/>
        </w:rPr>
        <w:t xml:space="preserve">I picked the number twelve.  </w:t>
      </w:r>
      <w:r>
        <w:rPr>
          <w:rFonts w:ascii="Calibri" w:hAnsi="Calibri"/>
          <w:i/>
          <w:sz w:val="22"/>
        </w:rPr>
        <w:t>Tôi chọn số mười hai.</w:t>
      </w:r>
    </w:p>
    <w:p>
      <w:pPr>
        <w:spacing w:after="160" w:line="312" w:lineRule="auto"/>
      </w:pPr>
      <w:r>
        <w:rPr>
          <w:rFonts w:ascii="Calibri" w:hAnsi="Calibri"/>
          <w:b/>
          <w:sz w:val="22"/>
        </w:rPr>
        <w:t xml:space="preserve">Mr Ferdinand: </w:t>
      </w:r>
      <w:r>
        <w:rPr>
          <w:rFonts w:ascii="Calibri" w:hAnsi="Calibri"/>
          <w:sz w:val="22"/>
        </w:rPr>
        <w:t xml:space="preserve">Twelve, that's also my lucky number.  </w:t>
      </w:r>
      <w:r>
        <w:rPr>
          <w:rFonts w:ascii="Calibri" w:hAnsi="Calibri"/>
          <w:i/>
          <w:sz w:val="22"/>
        </w:rPr>
        <w:t>Mười hai, đó cũng là số may mắn của tôi đấy.</w:t>
      </w:r>
    </w:p>
    <w:p>
      <w:pPr>
        <w:spacing w:after="160" w:line="312" w:lineRule="auto"/>
      </w:pPr>
      <w:r>
        <w:rPr>
          <w:rFonts w:ascii="Calibri" w:hAnsi="Calibri"/>
          <w:b/>
          <w:sz w:val="22"/>
        </w:rPr>
        <w:t xml:space="preserve">Ms Lan: </w:t>
      </w:r>
      <w:r>
        <w:rPr>
          <w:rFonts w:ascii="Calibri" w:hAnsi="Calibri"/>
          <w:sz w:val="22"/>
        </w:rPr>
        <w:t xml:space="preserve">How many eggs are left in the fridge?  </w:t>
      </w:r>
      <w:r>
        <w:rPr>
          <w:rFonts w:ascii="Calibri" w:hAnsi="Calibri"/>
          <w:i/>
          <w:sz w:val="22"/>
        </w:rPr>
        <w:t>Trong tủ lạnh còn bao nhiêu quả trứng vậy?</w:t>
      </w:r>
    </w:p>
    <w:p>
      <w:pPr>
        <w:spacing w:after="160" w:line="312" w:lineRule="auto"/>
      </w:pPr>
      <w:r>
        <w:rPr>
          <w:rFonts w:ascii="Calibri" w:hAnsi="Calibri"/>
          <w:b/>
          <w:sz w:val="22"/>
        </w:rPr>
        <w:t xml:space="preserve">Mr Ferdinand: </w:t>
      </w:r>
      <w:r>
        <w:rPr>
          <w:rFonts w:ascii="Calibri" w:hAnsi="Calibri"/>
          <w:sz w:val="22"/>
        </w:rPr>
        <w:t xml:space="preserve">Only three eggs remain.  </w:t>
      </w:r>
      <w:r>
        <w:rPr>
          <w:rFonts w:ascii="Calibri" w:hAnsi="Calibri"/>
          <w:i/>
          <w:sz w:val="22"/>
        </w:rPr>
        <w:t>Chỉ còn ba quả thôi.</w:t>
      </w:r>
    </w:p>
    <w:p>
      <w:pPr>
        <w:spacing w:after="160" w:line="312" w:lineRule="auto"/>
      </w:pPr>
      <w:r>
        <w:rPr>
          <w:rFonts w:ascii="Calibri" w:hAnsi="Calibri"/>
          <w:b/>
          <w:sz w:val="22"/>
        </w:rPr>
        <w:t xml:space="preserve">Ms Lan: </w:t>
      </w:r>
      <w:r>
        <w:rPr>
          <w:rFonts w:ascii="Calibri" w:hAnsi="Calibri"/>
          <w:sz w:val="22"/>
        </w:rPr>
        <w:t xml:space="preserve">Three eggs, that's enough for breakfast tomorrow.  </w:t>
      </w:r>
      <w:r>
        <w:rPr>
          <w:rFonts w:ascii="Calibri" w:hAnsi="Calibri"/>
          <w:i/>
          <w:sz w:val="22"/>
        </w:rPr>
        <w:t>Ba quả trứng, vậy đủ cho bữa sáng mai rồi.</w:t>
      </w:r>
    </w:p>
    <w:p>
      <w:pPr>
        <w:spacing w:after="160" w:line="312" w:lineRule="auto"/>
      </w:pPr>
      <w:r>
        <w:rPr>
          <w:rFonts w:ascii="Calibri" w:hAnsi="Calibri"/>
          <w:b/>
          <w:sz w:val="22"/>
        </w:rPr>
        <w:t xml:space="preserve">Mr Ferdinand: </w:t>
      </w:r>
      <w:r>
        <w:rPr>
          <w:rFonts w:ascii="Calibri" w:hAnsi="Calibri"/>
          <w:sz w:val="22"/>
        </w:rPr>
        <w:t xml:space="preserve">How old is your niece starting school this year?  </w:t>
      </w:r>
      <w:r>
        <w:rPr>
          <w:rFonts w:ascii="Calibri" w:hAnsi="Calibri"/>
          <w:i/>
          <w:sz w:val="22"/>
        </w:rPr>
        <w:t>Cháu gái của chị bắt đầu đi học năm nay mấy tuổi rồi?</w:t>
      </w:r>
    </w:p>
    <w:p>
      <w:pPr>
        <w:spacing w:after="160" w:line="312" w:lineRule="auto"/>
      </w:pPr>
      <w:r>
        <w:rPr>
          <w:rFonts w:ascii="Calibri" w:hAnsi="Calibri"/>
          <w:b/>
          <w:sz w:val="22"/>
        </w:rPr>
        <w:t xml:space="preserve">Ms Lan: </w:t>
      </w:r>
      <w:r>
        <w:rPr>
          <w:rFonts w:ascii="Calibri" w:hAnsi="Calibri"/>
          <w:sz w:val="22"/>
        </w:rPr>
        <w:t xml:space="preserve">She just turned eight this year.  </w:t>
      </w:r>
      <w:r>
        <w:rPr>
          <w:rFonts w:ascii="Calibri" w:hAnsi="Calibri"/>
          <w:i/>
          <w:sz w:val="22"/>
        </w:rPr>
        <w:t>Cháu vừa tròn tám tuổi năm nay.</w:t>
      </w:r>
    </w:p>
    <w:p>
      <w:pPr>
        <w:spacing w:after="160" w:line="312" w:lineRule="auto"/>
      </w:pPr>
      <w:r>
        <w:rPr>
          <w:rFonts w:ascii="Calibri" w:hAnsi="Calibri"/>
          <w:b/>
          <w:sz w:val="22"/>
        </w:rPr>
        <w:t xml:space="preserve">Mr Ferdinand: </w:t>
      </w:r>
      <w:r>
        <w:rPr>
          <w:rFonts w:ascii="Calibri" w:hAnsi="Calibri"/>
          <w:sz w:val="22"/>
        </w:rPr>
        <w:t xml:space="preserve">Eight, that's a lovely age to be in school.  </w:t>
      </w:r>
      <w:r>
        <w:rPr>
          <w:rFonts w:ascii="Calibri" w:hAnsi="Calibri"/>
          <w:i/>
          <w:sz w:val="22"/>
        </w:rPr>
        <w:t>Tám tuổi, độ tuổi đó đi học rất hợp.</w:t>
      </w:r>
    </w:p>
    <w:p>
      <w:pPr>
        <w:spacing w:after="160" w:line="312" w:lineRule="auto"/>
      </w:pPr>
      <w:r>
        <w:rPr>
          <w:rFonts w:ascii="Calibri" w:hAnsi="Calibri"/>
          <w:b/>
          <w:sz w:val="22"/>
        </w:rPr>
        <w:t xml:space="preserve">Ms Lan: </w:t>
      </w:r>
      <w:r>
        <w:rPr>
          <w:rFonts w:ascii="Calibri" w:hAnsi="Calibri"/>
          <w:sz w:val="22"/>
        </w:rPr>
        <w:t xml:space="preserve">Which gate does our flight leave from?  </w:t>
      </w:r>
      <w:r>
        <w:rPr>
          <w:rFonts w:ascii="Calibri" w:hAnsi="Calibri"/>
          <w:i/>
          <w:sz w:val="22"/>
        </w:rPr>
        <w:t>Chuyến bay của mình khởi hành từ cổng nào vậy?</w:t>
      </w:r>
    </w:p>
    <w:p>
      <w:pPr>
        <w:spacing w:after="160" w:line="312" w:lineRule="auto"/>
      </w:pPr>
      <w:r>
        <w:rPr>
          <w:rFonts w:ascii="Calibri" w:hAnsi="Calibri"/>
          <w:b/>
          <w:sz w:val="22"/>
        </w:rPr>
        <w:t xml:space="preserve">Mr Ferdinand: </w:t>
      </w:r>
      <w:r>
        <w:rPr>
          <w:rFonts w:ascii="Calibri" w:hAnsi="Calibri"/>
          <w:sz w:val="22"/>
        </w:rPr>
        <w:t xml:space="preserve">Our flight leaves from gate sixteen.  </w:t>
      </w:r>
      <w:r>
        <w:rPr>
          <w:rFonts w:ascii="Calibri" w:hAnsi="Calibri"/>
          <w:i/>
          <w:sz w:val="22"/>
        </w:rPr>
        <w:t>Chuyến bay của mình khởi hành từ cổng số mười sáu.</w:t>
      </w:r>
    </w:p>
    <w:p>
      <w:pPr>
        <w:spacing w:after="160" w:line="312" w:lineRule="auto"/>
      </w:pPr>
      <w:r>
        <w:rPr>
          <w:rFonts w:ascii="Calibri" w:hAnsi="Calibri"/>
          <w:b/>
          <w:sz w:val="22"/>
        </w:rPr>
        <w:t xml:space="preserve">Ms Lan: </w:t>
      </w:r>
      <w:r>
        <w:rPr>
          <w:rFonts w:ascii="Calibri" w:hAnsi="Calibri"/>
          <w:sz w:val="22"/>
        </w:rPr>
        <w:t xml:space="preserve">Gate sixteen, let's head that way now.  </w:t>
      </w:r>
      <w:r>
        <w:rPr>
          <w:rFonts w:ascii="Calibri" w:hAnsi="Calibri"/>
          <w:i/>
          <w:sz w:val="22"/>
        </w:rPr>
        <w:t>Cổng số mười sáu, mình đi hướng đó ngay thôi.</w:t>
      </w:r>
    </w:p>
    <w:p>
      <w:pPr>
        <w:spacing w:after="160" w:line="312" w:lineRule="auto"/>
      </w:pPr>
      <w:r>
        <w:rPr>
          <w:rFonts w:ascii="Calibri" w:hAnsi="Calibri"/>
          <w:b/>
          <w:sz w:val="22"/>
        </w:rPr>
        <w:t xml:space="preserve">Mr Ferdinand: </w:t>
      </w:r>
      <w:r>
        <w:rPr>
          <w:rFonts w:ascii="Calibri" w:hAnsi="Calibri"/>
          <w:sz w:val="22"/>
        </w:rPr>
        <w:t xml:space="preserve">How many chairs have you set up so far?  </w:t>
      </w:r>
      <w:r>
        <w:rPr>
          <w:rFonts w:ascii="Calibri" w:hAnsi="Calibri"/>
          <w:i/>
          <w:sz w:val="22"/>
        </w:rPr>
        <w:t>Chị đã sắp xếp được bao nhiêu ghế rồi?</w:t>
      </w:r>
    </w:p>
    <w:p>
      <w:pPr>
        <w:spacing w:after="160" w:line="312" w:lineRule="auto"/>
      </w:pPr>
      <w:r>
        <w:rPr>
          <w:rFonts w:ascii="Calibri" w:hAnsi="Calibri"/>
          <w:b/>
          <w:sz w:val="22"/>
        </w:rPr>
        <w:t xml:space="preserve">Ms Lan: </w:t>
      </w:r>
      <w:r>
        <w:rPr>
          <w:rFonts w:ascii="Calibri" w:hAnsi="Calibri"/>
          <w:sz w:val="22"/>
        </w:rPr>
        <w:t xml:space="preserve">I have already set up ten chairs.  </w:t>
      </w:r>
      <w:r>
        <w:rPr>
          <w:rFonts w:ascii="Calibri" w:hAnsi="Calibri"/>
          <w:i/>
          <w:sz w:val="22"/>
        </w:rPr>
        <w:t>Tôi đã sắp xếp được mười cái ghế rồi.</w:t>
      </w:r>
    </w:p>
    <w:p>
      <w:pPr>
        <w:spacing w:after="160" w:line="312" w:lineRule="auto"/>
      </w:pPr>
      <w:r>
        <w:rPr>
          <w:rFonts w:ascii="Calibri" w:hAnsi="Calibri"/>
          <w:b/>
          <w:sz w:val="22"/>
        </w:rPr>
        <w:t xml:space="preserve">Mr Ferdinand: </w:t>
      </w:r>
      <w:r>
        <w:rPr>
          <w:rFonts w:ascii="Calibri" w:hAnsi="Calibri"/>
          <w:sz w:val="22"/>
        </w:rPr>
        <w:t xml:space="preserve">Ten chairs, that should be enough for the guests.  </w:t>
      </w:r>
      <w:r>
        <w:rPr>
          <w:rFonts w:ascii="Calibri" w:hAnsi="Calibri"/>
          <w:i/>
          <w:sz w:val="22"/>
        </w:rPr>
        <w:t>Mười cái ghế, chắc đủ cho khách rồi đó.</w:t>
      </w:r>
    </w:p>
    <w:p>
      <w:pPr>
        <w:spacing w:after="160" w:line="312" w:lineRule="auto"/>
      </w:pPr>
      <w:r>
        <w:rPr>
          <w:rFonts w:ascii="Calibri" w:hAnsi="Calibri"/>
          <w:b/>
          <w:sz w:val="22"/>
        </w:rPr>
        <w:t xml:space="preserve">Ms Lan: </w:t>
      </w:r>
      <w:r>
        <w:rPr>
          <w:rFonts w:ascii="Calibri" w:hAnsi="Calibri"/>
          <w:sz w:val="22"/>
        </w:rPr>
        <w:t xml:space="preserve">What number did the parking machine print on your ticket?  </w:t>
      </w:r>
      <w:r>
        <w:rPr>
          <w:rFonts w:ascii="Calibri" w:hAnsi="Calibri"/>
          <w:i/>
          <w:sz w:val="22"/>
        </w:rPr>
        <w:t>Máy đậu xe in số mấy trên vé của anh vậy?</w:t>
      </w:r>
    </w:p>
    <w:p>
      <w:pPr>
        <w:spacing w:after="160" w:line="312" w:lineRule="auto"/>
      </w:pPr>
      <w:r>
        <w:rPr>
          <w:rFonts w:ascii="Calibri" w:hAnsi="Calibri"/>
          <w:b/>
          <w:sz w:val="22"/>
        </w:rPr>
        <w:t xml:space="preserve">Mr Ferdinand: </w:t>
      </w:r>
      <w:r>
        <w:rPr>
          <w:rFonts w:ascii="Calibri" w:hAnsi="Calibri"/>
          <w:sz w:val="22"/>
        </w:rPr>
        <w:t xml:space="preserve">It printed the number two.  </w:t>
      </w:r>
      <w:r>
        <w:rPr>
          <w:rFonts w:ascii="Calibri" w:hAnsi="Calibri"/>
          <w:i/>
          <w:sz w:val="22"/>
        </w:rPr>
        <w:t>Máy in ra số hai.</w:t>
      </w:r>
    </w:p>
    <w:p>
      <w:pPr>
        <w:spacing w:after="160" w:line="312" w:lineRule="auto"/>
      </w:pPr>
      <w:r>
        <w:rPr>
          <w:rFonts w:ascii="Calibri" w:hAnsi="Calibri"/>
          <w:b/>
          <w:sz w:val="22"/>
        </w:rPr>
        <w:t xml:space="preserve">Ms Lan: </w:t>
      </w:r>
      <w:r>
        <w:rPr>
          <w:rFonts w:ascii="Calibri" w:hAnsi="Calibri"/>
          <w:sz w:val="22"/>
        </w:rPr>
        <w:t xml:space="preserve">Number two, that's the spot right by the entrance.  </w:t>
      </w:r>
      <w:r>
        <w:rPr>
          <w:rFonts w:ascii="Calibri" w:hAnsi="Calibri"/>
          <w:i/>
          <w:sz w:val="22"/>
        </w:rPr>
        <w:t>Số hai, đó là chỗ ngay gần lối vào đấy.</w:t>
      </w:r>
    </w:p>
    <w:p>
      <w:pPr>
        <w:spacing w:after="160" w:line="312" w:lineRule="auto"/>
      </w:pPr>
      <w:r>
        <w:rPr>
          <w:rFonts w:ascii="Calibri" w:hAnsi="Calibri"/>
          <w:b/>
          <w:sz w:val="22"/>
        </w:rPr>
        <w:t xml:space="preserve">Mr Ferdinand: </w:t>
      </w:r>
      <w:r>
        <w:rPr>
          <w:rFonts w:ascii="Calibri" w:hAnsi="Calibri"/>
          <w:sz w:val="22"/>
        </w:rPr>
        <w:t xml:space="preserve">How many books did you borrow today?  </w:t>
      </w:r>
      <w:r>
        <w:rPr>
          <w:rFonts w:ascii="Calibri" w:hAnsi="Calibri"/>
          <w:i/>
          <w:sz w:val="22"/>
        </w:rPr>
        <w:t>Hôm nay chị mượn được bao nhiêu cuốn sách?</w:t>
      </w:r>
    </w:p>
    <w:p>
      <w:pPr>
        <w:spacing w:after="160" w:line="312" w:lineRule="auto"/>
      </w:pPr>
      <w:r>
        <w:rPr>
          <w:rFonts w:ascii="Calibri" w:hAnsi="Calibri"/>
          <w:b/>
          <w:sz w:val="22"/>
        </w:rPr>
        <w:t xml:space="preserve">Ms Lan: </w:t>
      </w:r>
      <w:r>
        <w:rPr>
          <w:rFonts w:ascii="Calibri" w:hAnsi="Calibri"/>
          <w:sz w:val="22"/>
        </w:rPr>
        <w:t xml:space="preserve">I borrowed five books this time.  </w:t>
      </w:r>
      <w:r>
        <w:rPr>
          <w:rFonts w:ascii="Calibri" w:hAnsi="Calibri"/>
          <w:i/>
          <w:sz w:val="22"/>
        </w:rPr>
        <w:t>Lần này tôi mượn được năm cuốn.</w:t>
      </w:r>
    </w:p>
    <w:p>
      <w:pPr>
        <w:spacing w:after="160" w:line="312" w:lineRule="auto"/>
      </w:pPr>
      <w:r>
        <w:rPr>
          <w:rFonts w:ascii="Calibri" w:hAnsi="Calibri"/>
          <w:b/>
          <w:sz w:val="22"/>
        </w:rPr>
        <w:t xml:space="preserve">Mr Ferdinand: </w:t>
      </w:r>
      <w:r>
        <w:rPr>
          <w:rFonts w:ascii="Calibri" w:hAnsi="Calibri"/>
          <w:sz w:val="22"/>
        </w:rPr>
        <w:t xml:space="preserve">Five books, that should keep you busy this month.  </w:t>
      </w:r>
      <w:r>
        <w:rPr>
          <w:rFonts w:ascii="Calibri" w:hAnsi="Calibri"/>
          <w:i/>
          <w:sz w:val="22"/>
        </w:rPr>
        <w:t>Năm cuốn sách, chắc đủ cho chị đọc cả tháng rồi.</w:t>
      </w:r>
    </w:p>
    <w:p>
      <w:pPr>
        <w:spacing w:after="160" w:line="312" w:lineRule="auto"/>
      </w:pPr>
      <w:r>
        <w:rPr>
          <w:rFonts w:ascii="Calibri" w:hAnsi="Calibri"/>
          <w:b/>
          <w:sz w:val="22"/>
        </w:rPr>
        <w:t xml:space="preserve">Ms Lan: </w:t>
      </w:r>
      <w:r>
        <w:rPr>
          <w:rFonts w:ascii="Calibri" w:hAnsi="Calibri"/>
          <w:sz w:val="22"/>
        </w:rPr>
        <w:t xml:space="preserve">What did you get on the test out of twenty?  </w:t>
      </w:r>
      <w:r>
        <w:rPr>
          <w:rFonts w:ascii="Calibri" w:hAnsi="Calibri"/>
          <w:i/>
          <w:sz w:val="22"/>
        </w:rPr>
        <w:t>Anh được bao nhiêu điểm trên tổng số hai mươi vậy?</w:t>
      </w:r>
    </w:p>
    <w:p>
      <w:pPr>
        <w:spacing w:after="160" w:line="312" w:lineRule="auto"/>
      </w:pPr>
      <w:r>
        <w:rPr>
          <w:rFonts w:ascii="Calibri" w:hAnsi="Calibri"/>
          <w:b/>
          <w:sz w:val="22"/>
        </w:rPr>
        <w:t xml:space="preserve">Mr Ferdinand: </w:t>
      </w:r>
      <w:r>
        <w:rPr>
          <w:rFonts w:ascii="Calibri" w:hAnsi="Calibri"/>
          <w:sz w:val="22"/>
        </w:rPr>
        <w:t xml:space="preserve">I got a full score, twenty out of twenty.  </w:t>
      </w:r>
      <w:r>
        <w:rPr>
          <w:rFonts w:ascii="Calibri" w:hAnsi="Calibri"/>
          <w:i/>
          <w:sz w:val="22"/>
        </w:rPr>
        <w:t>Tôi được điểm tuyệt đối, hai mươi trên hai mươi.</w:t>
      </w:r>
    </w:p>
    <w:p>
      <w:pPr>
        <w:spacing w:after="160" w:line="312" w:lineRule="auto"/>
      </w:pPr>
      <w:r>
        <w:rPr>
          <w:rFonts w:ascii="Calibri" w:hAnsi="Calibri"/>
          <w:b/>
          <w:sz w:val="22"/>
        </w:rPr>
        <w:t xml:space="preserve">Ms Lan: </w:t>
      </w:r>
      <w:r>
        <w:rPr>
          <w:rFonts w:ascii="Calibri" w:hAnsi="Calibri"/>
          <w:sz w:val="22"/>
        </w:rPr>
        <w:t xml:space="preserve">Twenty out of twenty, that is truly impressive.  </w:t>
      </w:r>
      <w:r>
        <w:rPr>
          <w:rFonts w:ascii="Calibri" w:hAnsi="Calibri"/>
          <w:i/>
          <w:sz w:val="22"/>
        </w:rPr>
        <w:t>Hai mươi trên hai mươi, thật sự ấn tượng đấy.</w:t>
      </w:r>
    </w:p>
    <w:p>
      <w:pPr>
        <w:spacing w:after="160" w:line="312" w:lineRule="auto"/>
      </w:pPr>
      <w:r>
        <w:rPr>
          <w:rFonts w:ascii="Calibri" w:hAnsi="Calibri"/>
          <w:b/>
          <w:sz w:val="22"/>
        </w:rPr>
        <w:t xml:space="preserve">Mr Ferdinand: </w:t>
      </w:r>
      <w:r>
        <w:rPr>
          <w:rFonts w:ascii="Calibri" w:hAnsi="Calibri"/>
          <w:sz w:val="22"/>
        </w:rPr>
        <w:t xml:space="preserve">What number is showing on the pharmacy screen now?  </w:t>
      </w:r>
      <w:r>
        <w:rPr>
          <w:rFonts w:ascii="Calibri" w:hAnsi="Calibri"/>
          <w:i/>
          <w:sz w:val="22"/>
        </w:rPr>
        <w:t>Màn hình ở nhà thuốc đang hiện số mấy vậy?</w:t>
      </w:r>
    </w:p>
    <w:p>
      <w:pPr>
        <w:spacing w:after="160" w:line="312" w:lineRule="auto"/>
      </w:pPr>
      <w:r>
        <w:rPr>
          <w:rFonts w:ascii="Calibri" w:hAnsi="Calibri"/>
          <w:b/>
          <w:sz w:val="22"/>
        </w:rPr>
        <w:t xml:space="preserve">Ms Lan: </w:t>
      </w:r>
      <w:r>
        <w:rPr>
          <w:rFonts w:ascii="Calibri" w:hAnsi="Calibri"/>
          <w:sz w:val="22"/>
        </w:rPr>
        <w:t xml:space="preserve">It just changed to number eleven.  </w:t>
      </w:r>
      <w:r>
        <w:rPr>
          <w:rFonts w:ascii="Calibri" w:hAnsi="Calibri"/>
          <w:i/>
          <w:sz w:val="22"/>
        </w:rPr>
        <w:t>Nó vừa chuyển sang số mười một.</w:t>
      </w:r>
    </w:p>
    <w:p>
      <w:pPr>
        <w:spacing w:after="160" w:line="312" w:lineRule="auto"/>
      </w:pPr>
      <w:r>
        <w:rPr>
          <w:rFonts w:ascii="Calibri" w:hAnsi="Calibri"/>
          <w:b/>
          <w:sz w:val="22"/>
        </w:rPr>
        <w:t xml:space="preserve">Mr Ferdinand: </w:t>
      </w:r>
      <w:r>
        <w:rPr>
          <w:rFonts w:ascii="Calibri" w:hAnsi="Calibri"/>
          <w:sz w:val="22"/>
        </w:rPr>
        <w:t xml:space="preserve">Eleven, that means we are next after this one.  </w:t>
      </w:r>
      <w:r>
        <w:rPr>
          <w:rFonts w:ascii="Calibri" w:hAnsi="Calibri"/>
          <w:i/>
          <w:sz w:val="22"/>
        </w:rPr>
        <w:t>Số mười một, vậy mình là người kế tiếp sau lượt này.</w:t>
      </w:r>
    </w:p>
    <w:p>
      <w:pPr>
        <w:spacing w:after="160" w:line="312" w:lineRule="auto"/>
      </w:pPr>
      <w:r>
        <w:rPr>
          <w:rFonts w:ascii="Calibri" w:hAnsi="Calibri"/>
          <w:b/>
          <w:sz w:val="22"/>
        </w:rPr>
        <w:t xml:space="preserve">Ms Lan: </w:t>
      </w:r>
      <w:r>
        <w:rPr>
          <w:rFonts w:ascii="Calibri" w:hAnsi="Calibri"/>
          <w:sz w:val="22"/>
        </w:rPr>
        <w:t xml:space="preserve">How old were you when you graduated university?  </w:t>
      </w:r>
      <w:r>
        <w:rPr>
          <w:rFonts w:ascii="Calibri" w:hAnsi="Calibri"/>
          <w:i/>
          <w:sz w:val="22"/>
        </w:rPr>
        <w:t>Anh bao nhiêu tuổi khi tốt nghiệp đại học vậy?</w:t>
      </w:r>
    </w:p>
    <w:p>
      <w:pPr>
        <w:spacing w:after="160" w:line="312" w:lineRule="auto"/>
      </w:pPr>
      <w:r>
        <w:rPr>
          <w:rFonts w:ascii="Calibri" w:hAnsi="Calibri"/>
          <w:b/>
          <w:sz w:val="22"/>
        </w:rPr>
        <w:t xml:space="preserve">Mr Ferdinand: </w:t>
      </w:r>
      <w:r>
        <w:rPr>
          <w:rFonts w:ascii="Calibri" w:hAnsi="Calibri"/>
          <w:sz w:val="22"/>
        </w:rPr>
        <w:t xml:space="preserve">I was eighteen when I graduated.  </w:t>
      </w:r>
      <w:r>
        <w:rPr>
          <w:rFonts w:ascii="Calibri" w:hAnsi="Calibri"/>
          <w:i/>
          <w:sz w:val="22"/>
        </w:rPr>
        <w:t>Tôi mười tám tuổi khi tốt nghiệp.</w:t>
      </w:r>
    </w:p>
    <w:p>
      <w:pPr>
        <w:spacing w:after="160" w:line="312" w:lineRule="auto"/>
      </w:pPr>
      <w:r>
        <w:rPr>
          <w:rFonts w:ascii="Calibri" w:hAnsi="Calibri"/>
          <w:b/>
          <w:sz w:val="22"/>
        </w:rPr>
        <w:t xml:space="preserve">Ms Lan: </w:t>
      </w:r>
      <w:r>
        <w:rPr>
          <w:rFonts w:ascii="Calibri" w:hAnsi="Calibri"/>
          <w:sz w:val="22"/>
        </w:rPr>
        <w:t xml:space="preserve">Eighteen, that is quite young to finish already.  </w:t>
      </w:r>
      <w:r>
        <w:rPr>
          <w:rFonts w:ascii="Calibri" w:hAnsi="Calibri"/>
          <w:i/>
          <w:sz w:val="22"/>
        </w:rPr>
        <w:t>Mười tám tuổi, vậy là còn khá trẻ khi đã tốt nghiệp rồi.</w:t>
      </w:r>
    </w:p>
    <w:p>
      <w:pPr>
        <w:spacing w:after="160" w:line="312" w:lineRule="auto"/>
      </w:pPr>
      <w:r>
        <w:rPr>
          <w:rFonts w:ascii="Calibri" w:hAnsi="Calibri"/>
          <w:b/>
          <w:sz w:val="22"/>
        </w:rPr>
        <w:t xml:space="preserve">Mr Ferdinand: </w:t>
      </w:r>
      <w:r>
        <w:rPr>
          <w:rFonts w:ascii="Calibri" w:hAnsi="Calibri"/>
          <w:sz w:val="22"/>
        </w:rPr>
        <w:t xml:space="preserve">How many years have you and your husband been married now?  </w:t>
      </w:r>
      <w:r>
        <w:rPr>
          <w:rFonts w:ascii="Calibri" w:hAnsi="Calibri"/>
          <w:i/>
          <w:sz w:val="22"/>
        </w:rPr>
        <w:t>Chị và chồng đã kết hôn được bao nhiêu năm rồi?</w:t>
      </w:r>
    </w:p>
    <w:p>
      <w:pPr>
        <w:spacing w:after="160" w:line="312" w:lineRule="auto"/>
      </w:pPr>
      <w:r>
        <w:rPr>
          <w:rFonts w:ascii="Calibri" w:hAnsi="Calibri"/>
          <w:b/>
          <w:sz w:val="22"/>
        </w:rPr>
        <w:t xml:space="preserve">Ms Lan: </w:t>
      </w:r>
      <w:r>
        <w:rPr>
          <w:rFonts w:ascii="Calibri" w:hAnsi="Calibri"/>
          <w:sz w:val="22"/>
        </w:rPr>
        <w:t xml:space="preserve">This year makes fifteen years for us.  </w:t>
      </w:r>
      <w:r>
        <w:rPr>
          <w:rFonts w:ascii="Calibri" w:hAnsi="Calibri"/>
          <w:i/>
          <w:sz w:val="22"/>
        </w:rPr>
        <w:t>Năm nay là tròn mười lăm năm của chúng tôi.</w:t>
      </w:r>
    </w:p>
    <w:p>
      <w:pPr>
        <w:spacing w:after="160" w:line="312" w:lineRule="auto"/>
      </w:pPr>
      <w:r>
        <w:rPr>
          <w:rFonts w:ascii="Calibri" w:hAnsi="Calibri"/>
          <w:b/>
          <w:sz w:val="22"/>
        </w:rPr>
        <w:t xml:space="preserve">Mr Ferdinand: </w:t>
      </w:r>
      <w:r>
        <w:rPr>
          <w:rFonts w:ascii="Calibri" w:hAnsi="Calibri"/>
          <w:sz w:val="22"/>
        </w:rPr>
        <w:t xml:space="preserve">Fifteen years, what a wonderful milestone to celebrate.  </w:t>
      </w:r>
      <w:r>
        <w:rPr>
          <w:rFonts w:ascii="Calibri" w:hAnsi="Calibri"/>
          <w:i/>
          <w:sz w:val="22"/>
        </w:rPr>
        <w:t>Mười lăm năm, đúng là một cột mốc tuyệt vời để ăn mừng.</w:t>
      </w:r>
    </w:p>
    <w:p>
      <w:pPr>
        <w:spacing w:after="160" w:line="312" w:lineRule="auto"/>
      </w:pPr>
      <w:r>
        <w:rPr>
          <w:rFonts w:ascii="Calibri" w:hAnsi="Calibri"/>
          <w:b/>
          <w:sz w:val="22"/>
        </w:rPr>
        <w:t xml:space="preserve">Ms Lan: </w:t>
      </w:r>
      <w:r>
        <w:rPr>
          <w:rFonts w:ascii="Calibri" w:hAnsi="Calibri"/>
          <w:sz w:val="22"/>
        </w:rPr>
        <w:t xml:space="preserve">Why does saying and confirming a small number matter so much in daily life?  </w:t>
      </w:r>
      <w:r>
        <w:rPr>
          <w:rFonts w:ascii="Calibri" w:hAnsi="Calibri"/>
          <w:i/>
          <w:sz w:val="22"/>
        </w:rPr>
        <w:t>Vậy vì sao việc nói và xác nhận một con số nhỏ lại quan trọng đến thế trong cuộc sống hằng ngày?</w:t>
      </w:r>
    </w:p>
    <w:p>
      <w:pPr>
        <w:spacing w:after="160" w:line="312" w:lineRule="auto"/>
      </w:pPr>
      <w:r>
        <w:rPr>
          <w:rFonts w:ascii="Calibri" w:hAnsi="Calibri"/>
          <w:b/>
          <w:sz w:val="22"/>
        </w:rPr>
        <w:t xml:space="preserve">Mr Ferdinand: </w:t>
      </w:r>
      <w:r>
        <w:rPr>
          <w:rFonts w:ascii="Calibri" w:hAnsi="Calibri"/>
          <w:sz w:val="22"/>
        </w:rPr>
        <w:t xml:space="preserve">It keeps tickets, rooms, scores, and ages clear for everyone involved.  </w:t>
      </w:r>
      <w:r>
        <w:rPr>
          <w:rFonts w:ascii="Calibri" w:hAnsi="Calibri"/>
          <w:i/>
          <w:sz w:val="22"/>
        </w:rPr>
        <w:t>Nó giúp vé, phòng, điểm số, và tuổi tác luôn rõ ràng cho mọi người liên quan.</w:t>
      </w:r>
    </w:p>
    <w:p>
      <w:pPr>
        <w:spacing w:after="160" w:line="312" w:lineRule="auto"/>
      </w:pPr>
      <w:r>
        <w:rPr>
          <w:rFonts w:ascii="Calibri" w:hAnsi="Calibri"/>
          <w:b/>
          <w:sz w:val="22"/>
        </w:rPr>
        <w:t xml:space="preserve">Ms Lan: </w:t>
      </w:r>
      <w:r>
        <w:rPr>
          <w:rFonts w:ascii="Calibri" w:hAnsi="Calibri"/>
          <w:sz w:val="22"/>
        </w:rPr>
        <w:t xml:space="preserve">That is very true, even a tiny number like one or twenty can carry real meaning.  </w:t>
      </w:r>
      <w:r>
        <w:rPr>
          <w:rFonts w:ascii="Calibri" w:hAnsi="Calibri"/>
          <w:i/>
          <w:sz w:val="22"/>
        </w:rPr>
        <w:t>Đúng vậy thật, dù chỉ một con số nhỏ như một hay hai mươi cũng có thể mang ý nghĩa thật sự.</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0220</w:t>
            </w:r>
          </w:p>
        </w:tc>
        <w:tc>
          <w:tcPr>
            <w:tcW w:type="dxa" w:w="7824"/>
            <w:shd w:val="clear" w:color="auto" w:fill="D9E2F3"/>
          </w:tcPr>
          <w:p>
            <w:r>
              <w:rPr>
                <w:rFonts w:ascii="Arial" w:hAnsi="Arial"/>
                <w:b/>
                <w:color w:val="1F3864"/>
                <w:sz w:val="30"/>
              </w:rPr>
              <w:t>Saying and Confirming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and Ms Cassia are close friends who often visit each other's homes and end up talking about which room is which in all kinds of everyday situations. Across many everyday moments -- naming the kitchen while cooking dinner for a guest, pointing out where the TV remote is in the living room, showing children to the bathroom before dinner, offering a guest room for the night, finding a water leak in the laundry room, storing moving boxes in the garage, telling a painter which bedroom to start with, checking a new air conditioner in the master bedroom, exploring an attic during a house tour, showing a child where the playroom is, telling a delivery driver to leave a desk in the home office, choosing the hallway for a new wifi router, planning new chairs for the dining room, finding old photo albums in the basement, showing off a new nursery, finding rice in the pantry, showing off a walk-in closet, admiring flowers on a balcony, sitting outside on a porch, mentioning children doing homework in a study, storing winter coats in a storage room, keeping muddy boots in a mudroom, enjoying a bright sunroom, gathering to watch movies in a family room, finding the vacuum cleaner in a utility room, hearing hammering from a workshop, keeping firewood in a cellar, admiring paints in a craft room, setting up a treadmill in a home gym, practicing calm mornings in a meditation room, sitting on a screened porch away from mosquitoes, finding space for a suitcase in a spare room, borrowing a blanket from a linen closet, fixing a button in a sewing room, hearing piano practice in a music room, using an upstairs bathroom while another is being cleaned, finding a downstairs bathroom to rest tired legs, placing a piano in a back room, setting up a Christmas tree in a front room, reading on a rainy day in a small reading nook, and putting young twins to sleep in a shared kids' bedroom, and finally why naming and confirming a room in the home matters so much for everyday life -- one of them says the name of a room plainly, often as a natural statement rather than a direct answer, and the other confirms it back accurately and warmly.</w:t>
      </w:r>
      <w:r>
        <w:rPr>
          <w:rFonts w:ascii="Calibri" w:hAnsi="Calibri"/>
          <w:i/>
          <w:sz w:val="19"/>
        </w:rPr>
        <w:t xml:space="preserve">  Chị Lan và chị Cassia là bạn thân, thường ghé thăm nhà nhau và hay nói về việc căn phòng nào là phòng nào trong đủ loại tình huống hằng ngày. Qua nhiều khoảnh khắc đời thường -- gọi tên gian bếp khi nấu bữa tối đãi khách, chỉ chỗ điều khiển TV trong phòng khách, dẫn trẻ con vào phòng tắm trước bữa tối, mời khách ở lại phòng dành cho khách qua đêm, phát hiện nước rò rỉ trong phòng giặt đồ, cất thùng đồ chuyển nhà trong ga-ra, báo thợ sơn nên sơn phòng ngủ nào trước, kiểm tra máy lạnh mới trong phòng ngủ chính, khám phá gác mái khi xem nhà, chỉ cho trẻ biết phòng chơi ở đâu, báo người giao hàng để bàn trong phòng làm việc, chọn hành lang để đặt cục phát wifi mới, bàn về ghế mới cho phòng ăn, tìm album ảnh cũ trong tầng hầm, khoe phòng dành cho em bé mới, tìm gạo trong phòng chứa đồ ăn, khoe tủ quần áo lớn, ngắm hoa trên ban công, ngồi ngoài hiên nhà, nhắc đến việc trẻ làm bài tập trong phòng học, cất áo khoác mùa đông trong phòng chứa đồ, để ủng dính bùn trong phòng để giày, tận hưởng phòng nắng sáng sủa, tụ tập xem phim trong phòng sinh hoạt chung, tìm máy hút bụi trong phòng đồ dùng, nghe tiếng búa từ xưởng nhỏ, cất củi trong hầm chứa đồ, ngắm màu vẽ trong phòng thủ công, đặt máy chạy bộ trong phòng gym tại nhà, tập buổi sáng yên tĩnh trong phòng thiền, ngồi ở hiên có màn che để tránh muỗi, tìm chỗ cho một cái vali trong phòng trống, mượn chăn từ tủ khăn trải giường, đính lại một cái nút áo trong phòng may vá, nghe tiếng đàn piano trong phòng nhạc, dùng phòng tắm trên lầu khi phòng kia đang được dọn, tìm phòng tắm dưới lầu để nghỉ chân mỏi, đặt cây đàn piano trong phòng phía sau, dựng cây thông Noel trong phòng phía trước, đọc sách ngày mưa trong góc đọc sách nhỏ, và cho hai bé sinh đôi ngủ chung trong phòng ngủ trẻ con, và cuối cùng là vì sao việc gọi tên và xác nhận một căn phòng trong nhà lại quan trọng đến thế cho cuộc sống hằng ngày -- một người nói tên một căn phòng một cách đơn giản, thường là một câu nói tự nhiên hơn là câu trả lời trực tiếp, và người kia xác nhận lại chính xác và thân thiện.</w:t>
      </w:r>
    </w:p>
    <w:p>
      <w:pPr>
        <w:spacing w:after="160" w:line="312" w:lineRule="auto"/>
      </w:pPr>
      <w:r>
        <w:rPr>
          <w:rFonts w:ascii="Calibri" w:hAnsi="Calibri"/>
          <w:b/>
          <w:sz w:val="22"/>
        </w:rPr>
        <w:t xml:space="preserve">Ms Cassia: </w:t>
      </w:r>
      <w:r>
        <w:rPr>
          <w:rFonts w:ascii="Calibri" w:hAnsi="Calibri"/>
          <w:sz w:val="22"/>
        </w:rPr>
        <w:t xml:space="preserve">Something smells wonderful already, what are you making?  </w:t>
      </w:r>
      <w:r>
        <w:rPr>
          <w:rFonts w:ascii="Calibri" w:hAnsi="Calibri"/>
          <w:i/>
          <w:sz w:val="22"/>
        </w:rPr>
        <w:t>Đã thơm quá rồi, chị đang nấu gì vậy?</w:t>
      </w:r>
    </w:p>
    <w:p>
      <w:pPr>
        <w:spacing w:after="160" w:line="312" w:lineRule="auto"/>
      </w:pPr>
      <w:r>
        <w:rPr>
          <w:rFonts w:ascii="Calibri" w:hAnsi="Calibri"/>
          <w:b/>
          <w:sz w:val="22"/>
        </w:rPr>
        <w:t xml:space="preserve">Ms Lan: </w:t>
      </w:r>
      <w:r>
        <w:rPr>
          <w:rFonts w:ascii="Calibri" w:hAnsi="Calibri"/>
          <w:sz w:val="22"/>
        </w:rPr>
        <w:t xml:space="preserve">I'm cooking dinner in the kitchen right now.  </w:t>
      </w:r>
      <w:r>
        <w:rPr>
          <w:rFonts w:ascii="Calibri" w:hAnsi="Calibri"/>
          <w:i/>
          <w:sz w:val="22"/>
        </w:rPr>
        <w:t>Tôi đang nấu bữa tối trong bếp đây.</w:t>
      </w:r>
    </w:p>
    <w:p>
      <w:pPr>
        <w:spacing w:after="160" w:line="312" w:lineRule="auto"/>
      </w:pPr>
      <w:r>
        <w:rPr>
          <w:rFonts w:ascii="Calibri" w:hAnsi="Calibri"/>
          <w:b/>
          <w:sz w:val="22"/>
        </w:rPr>
        <w:t xml:space="preserve">Ms Cassia: </w:t>
      </w:r>
      <w:r>
        <w:rPr>
          <w:rFonts w:ascii="Calibri" w:hAnsi="Calibri"/>
          <w:sz w:val="22"/>
        </w:rPr>
        <w:t xml:space="preserve">The kitchen, of course, can I come and help you there?  </w:t>
      </w:r>
      <w:r>
        <w:rPr>
          <w:rFonts w:ascii="Calibri" w:hAnsi="Calibri"/>
          <w:i/>
          <w:sz w:val="22"/>
        </w:rPr>
        <w:t>À, trong bếp, tôi vào phụ chị được không?</w:t>
      </w:r>
    </w:p>
    <w:p>
      <w:pPr>
        <w:spacing w:after="160" w:line="312" w:lineRule="auto"/>
      </w:pPr>
      <w:r>
        <w:rPr>
          <w:rFonts w:ascii="Calibri" w:hAnsi="Calibri"/>
          <w:b/>
          <w:sz w:val="22"/>
        </w:rPr>
        <w:t xml:space="preserve">Ms Lan: </w:t>
      </w:r>
      <w:r>
        <w:rPr>
          <w:rFonts w:ascii="Calibri" w:hAnsi="Calibri"/>
          <w:sz w:val="22"/>
        </w:rPr>
        <w:t xml:space="preserve">Have you seen the TV remote anywhere?  </w:t>
      </w:r>
      <w:r>
        <w:rPr>
          <w:rFonts w:ascii="Calibri" w:hAnsi="Calibri"/>
          <w:i/>
          <w:sz w:val="22"/>
        </w:rPr>
        <w:t>Chị có thấy điều khiển TV ở đâu không?</w:t>
      </w:r>
    </w:p>
    <w:p>
      <w:pPr>
        <w:spacing w:after="160" w:line="312" w:lineRule="auto"/>
      </w:pPr>
      <w:r>
        <w:rPr>
          <w:rFonts w:ascii="Calibri" w:hAnsi="Calibri"/>
          <w:b/>
          <w:sz w:val="22"/>
        </w:rPr>
        <w:t xml:space="preserve">Ms Cassia: </w:t>
      </w:r>
      <w:r>
        <w:rPr>
          <w:rFonts w:ascii="Calibri" w:hAnsi="Calibri"/>
          <w:sz w:val="22"/>
        </w:rPr>
        <w:t xml:space="preserve">Yes, it's on the sofa in the living room.  </w:t>
      </w:r>
      <w:r>
        <w:rPr>
          <w:rFonts w:ascii="Calibri" w:hAnsi="Calibri"/>
          <w:i/>
          <w:sz w:val="22"/>
        </w:rPr>
        <w:t>Có, nó ở trên ghế sofa trong phòng khách.</w:t>
      </w:r>
    </w:p>
    <w:p>
      <w:pPr>
        <w:spacing w:after="160" w:line="312" w:lineRule="auto"/>
      </w:pPr>
      <w:r>
        <w:rPr>
          <w:rFonts w:ascii="Calibri" w:hAnsi="Calibri"/>
          <w:b/>
          <w:sz w:val="22"/>
        </w:rPr>
        <w:t xml:space="preserve">Ms Lan: </w:t>
      </w:r>
      <w:r>
        <w:rPr>
          <w:rFonts w:ascii="Calibri" w:hAnsi="Calibri"/>
          <w:sz w:val="22"/>
        </w:rPr>
        <w:t xml:space="preserve">The living room, thank you, I'll check there right now.  </w:t>
      </w:r>
      <w:r>
        <w:rPr>
          <w:rFonts w:ascii="Calibri" w:hAnsi="Calibri"/>
          <w:i/>
          <w:sz w:val="22"/>
        </w:rPr>
        <w:t>Phòng khách à, cảm ơn chị, tôi đi kiểm tra ngay.</w:t>
      </w:r>
    </w:p>
    <w:p>
      <w:pPr>
        <w:spacing w:after="160" w:line="312" w:lineRule="auto"/>
      </w:pPr>
      <w:r>
        <w:rPr>
          <w:rFonts w:ascii="Calibri" w:hAnsi="Calibri"/>
          <w:b/>
          <w:sz w:val="22"/>
        </w:rPr>
        <w:t xml:space="preserve">Ms Cassia: </w:t>
      </w:r>
      <w:r>
        <w:rPr>
          <w:rFonts w:ascii="Calibri" w:hAnsi="Calibri"/>
          <w:sz w:val="22"/>
        </w:rPr>
        <w:t xml:space="preserve">The children need to wash their hands before dinner.  </w:t>
      </w:r>
      <w:r>
        <w:rPr>
          <w:rFonts w:ascii="Calibri" w:hAnsi="Calibri"/>
          <w:i/>
          <w:sz w:val="22"/>
        </w:rPr>
        <w:t>Bọn trẻ cần rửa tay trước khi ăn tối.</w:t>
      </w:r>
    </w:p>
    <w:p>
      <w:pPr>
        <w:spacing w:after="160" w:line="312" w:lineRule="auto"/>
      </w:pPr>
      <w:r>
        <w:rPr>
          <w:rFonts w:ascii="Calibri" w:hAnsi="Calibri"/>
          <w:b/>
          <w:sz w:val="22"/>
        </w:rPr>
        <w:t xml:space="preserve">Ms Lan: </w:t>
      </w:r>
      <w:r>
        <w:rPr>
          <w:rFonts w:ascii="Calibri" w:hAnsi="Calibri"/>
          <w:sz w:val="22"/>
        </w:rPr>
        <w:t xml:space="preserve">The bathroom is just down that hallway on the left.  </w:t>
      </w:r>
      <w:r>
        <w:rPr>
          <w:rFonts w:ascii="Calibri" w:hAnsi="Calibri"/>
          <w:i/>
          <w:sz w:val="22"/>
        </w:rPr>
        <w:t>Phòng tắm ở ngay cuối hành lang bên trái đó.</w:t>
      </w:r>
    </w:p>
    <w:p>
      <w:pPr>
        <w:spacing w:after="160" w:line="312" w:lineRule="auto"/>
      </w:pPr>
      <w:r>
        <w:rPr>
          <w:rFonts w:ascii="Calibri" w:hAnsi="Calibri"/>
          <w:b/>
          <w:sz w:val="22"/>
        </w:rPr>
        <w:t xml:space="preserve">Ms Cassia: </w:t>
      </w:r>
      <w:r>
        <w:rPr>
          <w:rFonts w:ascii="Calibri" w:hAnsi="Calibri"/>
          <w:sz w:val="22"/>
        </w:rPr>
        <w:t xml:space="preserve">The bathroom, got it, I'll take them there now.  </w:t>
      </w:r>
      <w:r>
        <w:rPr>
          <w:rFonts w:ascii="Calibri" w:hAnsi="Calibri"/>
          <w:i/>
          <w:sz w:val="22"/>
        </w:rPr>
        <w:t>Phòng tắm, tôi hiểu rồi, tôi dẫn các cháu đi ngay.</w:t>
      </w:r>
    </w:p>
    <w:p>
      <w:pPr>
        <w:spacing w:after="160" w:line="312" w:lineRule="auto"/>
      </w:pPr>
      <w:r>
        <w:rPr>
          <w:rFonts w:ascii="Calibri" w:hAnsi="Calibri"/>
          <w:b/>
          <w:sz w:val="22"/>
        </w:rPr>
        <w:t xml:space="preserve">Ms Lan: </w:t>
      </w:r>
      <w:r>
        <w:rPr>
          <w:rFonts w:ascii="Calibri" w:hAnsi="Calibri"/>
          <w:sz w:val="22"/>
        </w:rPr>
        <w:t xml:space="preserve">Where should I sleep tonight?  </w:t>
      </w:r>
      <w:r>
        <w:rPr>
          <w:rFonts w:ascii="Calibri" w:hAnsi="Calibri"/>
          <w:i/>
          <w:sz w:val="22"/>
        </w:rPr>
        <w:t>Tối nay tôi nên ngủ ở đâu?</w:t>
      </w:r>
    </w:p>
    <w:p>
      <w:pPr>
        <w:spacing w:after="160" w:line="312" w:lineRule="auto"/>
      </w:pPr>
      <w:r>
        <w:rPr>
          <w:rFonts w:ascii="Calibri" w:hAnsi="Calibri"/>
          <w:b/>
          <w:sz w:val="22"/>
        </w:rPr>
        <w:t xml:space="preserve">Ms Cassia: </w:t>
      </w:r>
      <w:r>
        <w:rPr>
          <w:rFonts w:ascii="Calibri" w:hAnsi="Calibri"/>
          <w:sz w:val="22"/>
        </w:rPr>
        <w:t xml:space="preserve">You can sleep in the guest room, it's ready for you.  </w:t>
      </w:r>
      <w:r>
        <w:rPr>
          <w:rFonts w:ascii="Calibri" w:hAnsi="Calibri"/>
          <w:i/>
          <w:sz w:val="22"/>
        </w:rPr>
        <w:t>Chị ngủ trong phòng dành cho khách nhé, phòng đã chuẩn bị sẵn rồi.</w:t>
      </w:r>
    </w:p>
    <w:p>
      <w:pPr>
        <w:spacing w:after="160" w:line="312" w:lineRule="auto"/>
      </w:pPr>
      <w:r>
        <w:rPr>
          <w:rFonts w:ascii="Calibri" w:hAnsi="Calibri"/>
          <w:b/>
          <w:sz w:val="22"/>
        </w:rPr>
        <w:t xml:space="preserve">Ms Lan: </w:t>
      </w:r>
      <w:r>
        <w:rPr>
          <w:rFonts w:ascii="Calibri" w:hAnsi="Calibri"/>
          <w:sz w:val="22"/>
        </w:rPr>
        <w:t xml:space="preserve">The guest room, perfect, thank you for getting it ready.  </w:t>
      </w:r>
      <w:r>
        <w:rPr>
          <w:rFonts w:ascii="Calibri" w:hAnsi="Calibri"/>
          <w:i/>
          <w:sz w:val="22"/>
        </w:rPr>
        <w:t>Phòng dành cho khách, tuyệt quá, cảm ơn chị đã chuẩn bị sẵn.</w:t>
      </w:r>
    </w:p>
    <w:p>
      <w:pPr>
        <w:spacing w:after="160" w:line="312" w:lineRule="auto"/>
      </w:pPr>
      <w:r>
        <w:rPr>
          <w:rFonts w:ascii="Calibri" w:hAnsi="Calibri"/>
          <w:b/>
          <w:sz w:val="22"/>
        </w:rPr>
        <w:t xml:space="preserve">Ms Cassia: </w:t>
      </w:r>
      <w:r>
        <w:rPr>
          <w:rFonts w:ascii="Calibri" w:hAnsi="Calibri"/>
          <w:sz w:val="22"/>
        </w:rPr>
        <w:t xml:space="preserve">I heard some dripping water a moment ago.  </w:t>
      </w:r>
      <w:r>
        <w:rPr>
          <w:rFonts w:ascii="Calibri" w:hAnsi="Calibri"/>
          <w:i/>
          <w:sz w:val="22"/>
        </w:rPr>
        <w:t>Lúc nãy tôi nghe có tiếng nước nhỏ giọt.</w:t>
      </w:r>
    </w:p>
    <w:p>
      <w:pPr>
        <w:spacing w:after="160" w:line="312" w:lineRule="auto"/>
      </w:pPr>
      <w:r>
        <w:rPr>
          <w:rFonts w:ascii="Calibri" w:hAnsi="Calibri"/>
          <w:b/>
          <w:sz w:val="22"/>
        </w:rPr>
        <w:t xml:space="preserve">Ms Lan: </w:t>
      </w:r>
      <w:r>
        <w:rPr>
          <w:rFonts w:ascii="Calibri" w:hAnsi="Calibri"/>
          <w:sz w:val="22"/>
        </w:rPr>
        <w:t xml:space="preserve">Oh no, that must be the washing machine in the laundry room.  </w:t>
      </w:r>
      <w:r>
        <w:rPr>
          <w:rFonts w:ascii="Calibri" w:hAnsi="Calibri"/>
          <w:i/>
          <w:sz w:val="22"/>
        </w:rPr>
        <w:t>Ôi không, chắc là máy giặt trong phòng giặt đồ đó.</w:t>
      </w:r>
    </w:p>
    <w:p>
      <w:pPr>
        <w:spacing w:after="160" w:line="312" w:lineRule="auto"/>
      </w:pPr>
      <w:r>
        <w:rPr>
          <w:rFonts w:ascii="Calibri" w:hAnsi="Calibri"/>
          <w:b/>
          <w:sz w:val="22"/>
        </w:rPr>
        <w:t xml:space="preserve">Ms Cassia: </w:t>
      </w:r>
      <w:r>
        <w:rPr>
          <w:rFonts w:ascii="Calibri" w:hAnsi="Calibri"/>
          <w:sz w:val="22"/>
        </w:rPr>
        <w:t xml:space="preserve">The laundry room, let's go and look at it together.  </w:t>
      </w:r>
      <w:r>
        <w:rPr>
          <w:rFonts w:ascii="Calibri" w:hAnsi="Calibri"/>
          <w:i/>
          <w:sz w:val="22"/>
        </w:rPr>
        <w:t>Phòng giặt đồ à, mình cùng qua xem thử nhé.</w:t>
      </w:r>
    </w:p>
    <w:p>
      <w:pPr>
        <w:spacing w:after="160" w:line="312" w:lineRule="auto"/>
      </w:pPr>
      <w:r>
        <w:rPr>
          <w:rFonts w:ascii="Calibri" w:hAnsi="Calibri"/>
          <w:b/>
          <w:sz w:val="22"/>
        </w:rPr>
        <w:t xml:space="preserve">Ms Lan: </w:t>
      </w:r>
      <w:r>
        <w:rPr>
          <w:rFonts w:ascii="Calibri" w:hAnsi="Calibri"/>
          <w:sz w:val="22"/>
        </w:rPr>
        <w:t xml:space="preserve">Where did you put all the moving boxes?  </w:t>
      </w:r>
      <w:r>
        <w:rPr>
          <w:rFonts w:ascii="Calibri" w:hAnsi="Calibri"/>
          <w:i/>
          <w:sz w:val="22"/>
        </w:rPr>
        <w:t>Chị để mấy thùng đồ chuyển nhà ở đâu vậy?</w:t>
      </w:r>
    </w:p>
    <w:p>
      <w:pPr>
        <w:spacing w:after="160" w:line="312" w:lineRule="auto"/>
      </w:pPr>
      <w:r>
        <w:rPr>
          <w:rFonts w:ascii="Calibri" w:hAnsi="Calibri"/>
          <w:b/>
          <w:sz w:val="22"/>
        </w:rPr>
        <w:t xml:space="preserve">Ms Cassia: </w:t>
      </w:r>
      <w:r>
        <w:rPr>
          <w:rFonts w:ascii="Calibri" w:hAnsi="Calibri"/>
          <w:sz w:val="22"/>
        </w:rPr>
        <w:t xml:space="preserve">I stacked them all in the garage for now.  </w:t>
      </w:r>
      <w:r>
        <w:rPr>
          <w:rFonts w:ascii="Calibri" w:hAnsi="Calibri"/>
          <w:i/>
          <w:sz w:val="22"/>
        </w:rPr>
        <w:t>Tôi xếp hết vào trong ga-ra rồi.</w:t>
      </w:r>
    </w:p>
    <w:p>
      <w:pPr>
        <w:spacing w:after="160" w:line="312" w:lineRule="auto"/>
      </w:pPr>
      <w:r>
        <w:rPr>
          <w:rFonts w:ascii="Calibri" w:hAnsi="Calibri"/>
          <w:b/>
          <w:sz w:val="22"/>
        </w:rPr>
        <w:t xml:space="preserve">Ms Lan: </w:t>
      </w:r>
      <w:r>
        <w:rPr>
          <w:rFonts w:ascii="Calibri" w:hAnsi="Calibri"/>
          <w:sz w:val="22"/>
        </w:rPr>
        <w:t xml:space="preserve">The garage, good idea, they'll stay dry in there.  </w:t>
      </w:r>
      <w:r>
        <w:rPr>
          <w:rFonts w:ascii="Calibri" w:hAnsi="Calibri"/>
          <w:i/>
          <w:sz w:val="22"/>
        </w:rPr>
        <w:t>Ga-ra à, ý hay đấy, để đó thì đồ sẽ khô ráo.</w:t>
      </w:r>
    </w:p>
    <w:p>
      <w:pPr>
        <w:spacing w:after="160" w:line="312" w:lineRule="auto"/>
      </w:pPr>
      <w:r>
        <w:rPr>
          <w:rFonts w:ascii="Calibri" w:hAnsi="Calibri"/>
          <w:b/>
          <w:sz w:val="22"/>
        </w:rPr>
        <w:t xml:space="preserve">Ms Cassia: </w:t>
      </w:r>
      <w:r>
        <w:rPr>
          <w:rFonts w:ascii="Calibri" w:hAnsi="Calibri"/>
          <w:sz w:val="22"/>
        </w:rPr>
        <w:t xml:space="preserve">The painter is asking which room to start with.  </w:t>
      </w:r>
      <w:r>
        <w:rPr>
          <w:rFonts w:ascii="Calibri" w:hAnsi="Calibri"/>
          <w:i/>
          <w:sz w:val="22"/>
        </w:rPr>
        <w:t>Thợ sơn đang hỏi nên bắt đầu từ phòng nào.</w:t>
      </w:r>
    </w:p>
    <w:p>
      <w:pPr>
        <w:spacing w:after="160" w:line="312" w:lineRule="auto"/>
      </w:pPr>
      <w:r>
        <w:rPr>
          <w:rFonts w:ascii="Calibri" w:hAnsi="Calibri"/>
          <w:b/>
          <w:sz w:val="22"/>
        </w:rPr>
        <w:t xml:space="preserve">Ms Lan: </w:t>
      </w:r>
      <w:r>
        <w:rPr>
          <w:rFonts w:ascii="Calibri" w:hAnsi="Calibri"/>
          <w:sz w:val="22"/>
        </w:rPr>
        <w:t xml:space="preserve">Tell him to start with my bedroom first, please.  </w:t>
      </w:r>
      <w:r>
        <w:rPr>
          <w:rFonts w:ascii="Calibri" w:hAnsi="Calibri"/>
          <w:i/>
          <w:sz w:val="22"/>
        </w:rPr>
        <w:t>Chị nhờ anh ấy sơn phòng ngủ của tôi trước giúp nhé.</w:t>
      </w:r>
    </w:p>
    <w:p>
      <w:pPr>
        <w:spacing w:after="160" w:line="312" w:lineRule="auto"/>
      </w:pPr>
      <w:r>
        <w:rPr>
          <w:rFonts w:ascii="Calibri" w:hAnsi="Calibri"/>
          <w:b/>
          <w:sz w:val="22"/>
        </w:rPr>
        <w:t xml:space="preserve">Ms Cassia: </w:t>
      </w:r>
      <w:r>
        <w:rPr>
          <w:rFonts w:ascii="Calibri" w:hAnsi="Calibri"/>
          <w:sz w:val="22"/>
        </w:rPr>
        <w:t xml:space="preserve">Your bedroom, understood, I'll let him know right away.  </w:t>
      </w:r>
      <w:r>
        <w:rPr>
          <w:rFonts w:ascii="Calibri" w:hAnsi="Calibri"/>
          <w:i/>
          <w:sz w:val="22"/>
        </w:rPr>
        <w:t>Phòng ngủ của chị, tôi hiểu rồi, tôi báo anh ấy ngay.</w:t>
      </w:r>
    </w:p>
    <w:p>
      <w:pPr>
        <w:spacing w:after="160" w:line="312" w:lineRule="auto"/>
      </w:pPr>
      <w:r>
        <w:rPr>
          <w:rFonts w:ascii="Calibri" w:hAnsi="Calibri"/>
          <w:b/>
          <w:sz w:val="22"/>
        </w:rPr>
        <w:t xml:space="preserve">Ms Lan: </w:t>
      </w:r>
      <w:r>
        <w:rPr>
          <w:rFonts w:ascii="Calibri" w:hAnsi="Calibri"/>
          <w:sz w:val="22"/>
        </w:rPr>
        <w:t xml:space="preserve">Is the new air conditioner installed yet?  </w:t>
      </w:r>
      <w:r>
        <w:rPr>
          <w:rFonts w:ascii="Calibri" w:hAnsi="Calibri"/>
          <w:i/>
          <w:sz w:val="22"/>
        </w:rPr>
        <w:t>Máy lạnh mới lắp xong chưa vậy chị?</w:t>
      </w:r>
    </w:p>
    <w:p>
      <w:pPr>
        <w:spacing w:after="160" w:line="312" w:lineRule="auto"/>
      </w:pPr>
      <w:r>
        <w:rPr>
          <w:rFonts w:ascii="Calibri" w:hAnsi="Calibri"/>
          <w:b/>
          <w:sz w:val="22"/>
        </w:rPr>
        <w:t xml:space="preserve">Ms Cassia: </w:t>
      </w:r>
      <w:r>
        <w:rPr>
          <w:rFonts w:ascii="Calibri" w:hAnsi="Calibri"/>
          <w:sz w:val="22"/>
        </w:rPr>
        <w:t xml:space="preserve">Yes, it's already working in the master bedroom.  </w:t>
      </w:r>
      <w:r>
        <w:rPr>
          <w:rFonts w:ascii="Calibri" w:hAnsi="Calibri"/>
          <w:i/>
          <w:sz w:val="22"/>
        </w:rPr>
        <w:t>Rồi, nó đang chạy trong phòng ngủ chính rồi đó.</w:t>
      </w:r>
    </w:p>
    <w:p>
      <w:pPr>
        <w:spacing w:after="160" w:line="312" w:lineRule="auto"/>
      </w:pPr>
      <w:r>
        <w:rPr>
          <w:rFonts w:ascii="Calibri" w:hAnsi="Calibri"/>
          <w:b/>
          <w:sz w:val="22"/>
        </w:rPr>
        <w:t xml:space="preserve">Ms Lan: </w:t>
      </w:r>
      <w:r>
        <w:rPr>
          <w:rFonts w:ascii="Calibri" w:hAnsi="Calibri"/>
          <w:sz w:val="22"/>
        </w:rPr>
        <w:t xml:space="preserve">The master bedroom, wonderful, it will be so cool tonight.  </w:t>
      </w:r>
      <w:r>
        <w:rPr>
          <w:rFonts w:ascii="Calibri" w:hAnsi="Calibri"/>
          <w:i/>
          <w:sz w:val="22"/>
        </w:rPr>
        <w:t>Phòng ngủ chính à, tuyệt quá, tối nay sẽ mát lắm.</w:t>
      </w:r>
    </w:p>
    <w:p>
      <w:pPr>
        <w:spacing w:after="160" w:line="312" w:lineRule="auto"/>
      </w:pPr>
      <w:r>
        <w:rPr>
          <w:rFonts w:ascii="Calibri" w:hAnsi="Calibri"/>
          <w:b/>
          <w:sz w:val="22"/>
        </w:rPr>
        <w:t xml:space="preserve">Ms Cassia: </w:t>
      </w:r>
      <w:r>
        <w:rPr>
          <w:rFonts w:ascii="Calibri" w:hAnsi="Calibri"/>
          <w:sz w:val="22"/>
        </w:rPr>
        <w:t xml:space="preserve">The agent is showing us around the whole house now.  </w:t>
      </w:r>
      <w:r>
        <w:rPr>
          <w:rFonts w:ascii="Calibri" w:hAnsi="Calibri"/>
          <w:i/>
          <w:sz w:val="22"/>
        </w:rPr>
        <w:t>Nhân viên môi giới đang dẫn mình xem hết cả căn nhà.</w:t>
      </w:r>
    </w:p>
    <w:p>
      <w:pPr>
        <w:spacing w:after="160" w:line="312" w:lineRule="auto"/>
      </w:pPr>
      <w:r>
        <w:rPr>
          <w:rFonts w:ascii="Calibri" w:hAnsi="Calibri"/>
          <w:b/>
          <w:sz w:val="22"/>
        </w:rPr>
        <w:t xml:space="preserve">Ms Lan: </w:t>
      </w:r>
      <w:r>
        <w:rPr>
          <w:rFonts w:ascii="Calibri" w:hAnsi="Calibri"/>
          <w:sz w:val="22"/>
        </w:rPr>
        <w:t xml:space="preserve">This narrow staircase leads up to the attic.  </w:t>
      </w:r>
      <w:r>
        <w:rPr>
          <w:rFonts w:ascii="Calibri" w:hAnsi="Calibri"/>
          <w:i/>
          <w:sz w:val="22"/>
        </w:rPr>
        <w:t>Cầu thang nhỏ này dẫn lên gác mái đó.</w:t>
      </w:r>
    </w:p>
    <w:p>
      <w:pPr>
        <w:spacing w:after="160" w:line="312" w:lineRule="auto"/>
      </w:pPr>
      <w:r>
        <w:rPr>
          <w:rFonts w:ascii="Calibri" w:hAnsi="Calibri"/>
          <w:b/>
          <w:sz w:val="22"/>
        </w:rPr>
        <w:t xml:space="preserve">Ms Cassia: </w:t>
      </w:r>
      <w:r>
        <w:rPr>
          <w:rFonts w:ascii="Calibri" w:hAnsi="Calibri"/>
          <w:sz w:val="22"/>
        </w:rPr>
        <w:t xml:space="preserve">The attic, let's climb up and take a look.  </w:t>
      </w:r>
      <w:r>
        <w:rPr>
          <w:rFonts w:ascii="Calibri" w:hAnsi="Calibri"/>
          <w:i/>
          <w:sz w:val="22"/>
        </w:rPr>
        <w:t>Gác mái à, mình leo lên xem thử đi.</w:t>
      </w:r>
    </w:p>
    <w:p>
      <w:pPr>
        <w:spacing w:after="160" w:line="312" w:lineRule="auto"/>
      </w:pPr>
      <w:r>
        <w:rPr>
          <w:rFonts w:ascii="Calibri" w:hAnsi="Calibri"/>
          <w:b/>
          <w:sz w:val="22"/>
        </w:rPr>
        <w:t xml:space="preserve">Ms Lan: </w:t>
      </w:r>
      <w:r>
        <w:rPr>
          <w:rFonts w:ascii="Calibri" w:hAnsi="Calibri"/>
          <w:sz w:val="22"/>
        </w:rPr>
        <w:t xml:space="preserve">Where can my son play with his toys here?  </w:t>
      </w:r>
      <w:r>
        <w:rPr>
          <w:rFonts w:ascii="Calibri" w:hAnsi="Calibri"/>
          <w:i/>
          <w:sz w:val="22"/>
        </w:rPr>
        <w:t>Con trai tôi có thể chơi đồ chơi ở đâu vậy?</w:t>
      </w:r>
    </w:p>
    <w:p>
      <w:pPr>
        <w:spacing w:after="160" w:line="312" w:lineRule="auto"/>
      </w:pPr>
      <w:r>
        <w:rPr>
          <w:rFonts w:ascii="Calibri" w:hAnsi="Calibri"/>
          <w:b/>
          <w:sz w:val="22"/>
        </w:rPr>
        <w:t xml:space="preserve">Ms Cassia: </w:t>
      </w:r>
      <w:r>
        <w:rPr>
          <w:rFonts w:ascii="Calibri" w:hAnsi="Calibri"/>
          <w:sz w:val="22"/>
        </w:rPr>
        <w:t xml:space="preserve">He can play in the playroom next to the kitchen.  </w:t>
      </w:r>
      <w:r>
        <w:rPr>
          <w:rFonts w:ascii="Calibri" w:hAnsi="Calibri"/>
          <w:i/>
          <w:sz w:val="22"/>
        </w:rPr>
        <w:t>Cháu có thể chơi trong phòng chơi cạnh bếp đó.</w:t>
      </w:r>
    </w:p>
    <w:p>
      <w:pPr>
        <w:spacing w:after="160" w:line="312" w:lineRule="auto"/>
      </w:pPr>
      <w:r>
        <w:rPr>
          <w:rFonts w:ascii="Calibri" w:hAnsi="Calibri"/>
          <w:b/>
          <w:sz w:val="22"/>
        </w:rPr>
        <w:t xml:space="preserve">Ms Lan: </w:t>
      </w:r>
      <w:r>
        <w:rPr>
          <w:rFonts w:ascii="Calibri" w:hAnsi="Calibri"/>
          <w:sz w:val="22"/>
        </w:rPr>
        <w:t xml:space="preserve">The playroom, that's perfect, he will love it there.  </w:t>
      </w:r>
      <w:r>
        <w:rPr>
          <w:rFonts w:ascii="Calibri" w:hAnsi="Calibri"/>
          <w:i/>
          <w:sz w:val="22"/>
        </w:rPr>
        <w:t>Phòng chơi à, tuyệt quá, cháu sẽ rất thích chỗ đó.</w:t>
      </w:r>
    </w:p>
    <w:p>
      <w:pPr>
        <w:spacing w:after="160" w:line="312" w:lineRule="auto"/>
      </w:pPr>
      <w:r>
        <w:rPr>
          <w:rFonts w:ascii="Calibri" w:hAnsi="Calibri"/>
          <w:b/>
          <w:sz w:val="22"/>
        </w:rPr>
        <w:t xml:space="preserve">Ms Cassia: </w:t>
      </w:r>
      <w:r>
        <w:rPr>
          <w:rFonts w:ascii="Calibri" w:hAnsi="Calibri"/>
          <w:sz w:val="22"/>
        </w:rPr>
        <w:t xml:space="preserve">The delivery driver is asking where to leave the new desk.  </w:t>
      </w:r>
      <w:r>
        <w:rPr>
          <w:rFonts w:ascii="Calibri" w:hAnsi="Calibri"/>
          <w:i/>
          <w:sz w:val="22"/>
        </w:rPr>
        <w:t>Người giao hàng đang hỏi để cái bàn mới ở đâu.</w:t>
      </w:r>
    </w:p>
    <w:p>
      <w:pPr>
        <w:spacing w:after="160" w:line="312" w:lineRule="auto"/>
      </w:pPr>
      <w:r>
        <w:rPr>
          <w:rFonts w:ascii="Calibri" w:hAnsi="Calibri"/>
          <w:b/>
          <w:sz w:val="22"/>
        </w:rPr>
        <w:t xml:space="preserve">Ms Lan: </w:t>
      </w:r>
      <w:r>
        <w:rPr>
          <w:rFonts w:ascii="Calibri" w:hAnsi="Calibri"/>
          <w:sz w:val="22"/>
        </w:rPr>
        <w:t xml:space="preserve">Please tell him to leave it in my home office.  </w:t>
      </w:r>
      <w:r>
        <w:rPr>
          <w:rFonts w:ascii="Calibri" w:hAnsi="Calibri"/>
          <w:i/>
          <w:sz w:val="22"/>
        </w:rPr>
        <w:t>Chị nhờ anh ấy để trong phòng làm việc của tôi giúp.</w:t>
      </w:r>
    </w:p>
    <w:p>
      <w:pPr>
        <w:spacing w:after="160" w:line="312" w:lineRule="auto"/>
      </w:pPr>
      <w:r>
        <w:rPr>
          <w:rFonts w:ascii="Calibri" w:hAnsi="Calibri"/>
          <w:b/>
          <w:sz w:val="22"/>
        </w:rPr>
        <w:t xml:space="preserve">Ms Cassia: </w:t>
      </w:r>
      <w:r>
        <w:rPr>
          <w:rFonts w:ascii="Calibri" w:hAnsi="Calibri"/>
          <w:sz w:val="22"/>
        </w:rPr>
        <w:t xml:space="preserve">Your home office, no problem, I'll show him the way.  </w:t>
      </w:r>
      <w:r>
        <w:rPr>
          <w:rFonts w:ascii="Calibri" w:hAnsi="Calibri"/>
          <w:i/>
          <w:sz w:val="22"/>
        </w:rPr>
        <w:t>Phòng làm việc của chị, không vấn đề gì, tôi chỉ đường cho anh ấy.</w:t>
      </w:r>
    </w:p>
    <w:p>
      <w:pPr>
        <w:spacing w:after="160" w:line="312" w:lineRule="auto"/>
      </w:pPr>
      <w:r>
        <w:rPr>
          <w:rFonts w:ascii="Calibri" w:hAnsi="Calibri"/>
          <w:b/>
          <w:sz w:val="22"/>
        </w:rPr>
        <w:t xml:space="preserve">Ms Lan: </w:t>
      </w:r>
      <w:r>
        <w:rPr>
          <w:rFonts w:ascii="Calibri" w:hAnsi="Calibri"/>
          <w:sz w:val="22"/>
        </w:rPr>
        <w:t xml:space="preserve">Where should we put the new wifi router?  </w:t>
      </w:r>
      <w:r>
        <w:rPr>
          <w:rFonts w:ascii="Calibri" w:hAnsi="Calibri"/>
          <w:i/>
          <w:sz w:val="22"/>
        </w:rPr>
        <w:t>Mình nên đặt cục phát wifi mới ở đâu vậy?</w:t>
      </w:r>
    </w:p>
    <w:p>
      <w:pPr>
        <w:spacing w:after="160" w:line="312" w:lineRule="auto"/>
      </w:pPr>
      <w:r>
        <w:rPr>
          <w:rFonts w:ascii="Calibri" w:hAnsi="Calibri"/>
          <w:b/>
          <w:sz w:val="22"/>
        </w:rPr>
        <w:t xml:space="preserve">Ms Cassia: </w:t>
      </w:r>
      <w:r>
        <w:rPr>
          <w:rFonts w:ascii="Calibri" w:hAnsi="Calibri"/>
          <w:sz w:val="22"/>
        </w:rPr>
        <w:t xml:space="preserve">I think the hallway is the best spot for it.  </w:t>
      </w:r>
      <w:r>
        <w:rPr>
          <w:rFonts w:ascii="Calibri" w:hAnsi="Calibri"/>
          <w:i/>
          <w:sz w:val="22"/>
        </w:rPr>
        <w:t>Tôi nghĩ hành lang là chỗ tốt nhất để đặt nó.</w:t>
      </w:r>
    </w:p>
    <w:p>
      <w:pPr>
        <w:spacing w:after="160" w:line="312" w:lineRule="auto"/>
      </w:pPr>
      <w:r>
        <w:rPr>
          <w:rFonts w:ascii="Calibri" w:hAnsi="Calibri"/>
          <w:b/>
          <w:sz w:val="22"/>
        </w:rPr>
        <w:t xml:space="preserve">Ms Lan: </w:t>
      </w:r>
      <w:r>
        <w:rPr>
          <w:rFonts w:ascii="Calibri" w:hAnsi="Calibri"/>
          <w:sz w:val="22"/>
        </w:rPr>
        <w:t xml:space="preserve">The hallway, good thinking, the signal will reach every room.  </w:t>
      </w:r>
      <w:r>
        <w:rPr>
          <w:rFonts w:ascii="Calibri" w:hAnsi="Calibri"/>
          <w:i/>
          <w:sz w:val="22"/>
        </w:rPr>
        <w:t>Hành lang à, nghĩ hay đấy, sóng sẽ tới được mọi phòng.</w:t>
      </w:r>
    </w:p>
    <w:p>
      <w:pPr>
        <w:spacing w:after="160" w:line="312" w:lineRule="auto"/>
      </w:pPr>
      <w:r>
        <w:rPr>
          <w:rFonts w:ascii="Calibri" w:hAnsi="Calibri"/>
          <w:b/>
          <w:sz w:val="22"/>
        </w:rPr>
        <w:t xml:space="preserve">Ms Cassia: </w:t>
      </w:r>
      <w:r>
        <w:rPr>
          <w:rFonts w:ascii="Calibri" w:hAnsi="Calibri"/>
          <w:sz w:val="22"/>
        </w:rPr>
        <w:t xml:space="preserve">These old chairs look a bit wobbly now.  </w:t>
      </w:r>
      <w:r>
        <w:rPr>
          <w:rFonts w:ascii="Calibri" w:hAnsi="Calibri"/>
          <w:i/>
          <w:sz w:val="22"/>
        </w:rPr>
        <w:t>Mấy cái ghế cũ này trông hơi lung lay rồi.</w:t>
      </w:r>
    </w:p>
    <w:p>
      <w:pPr>
        <w:spacing w:after="160" w:line="312" w:lineRule="auto"/>
      </w:pPr>
      <w:r>
        <w:rPr>
          <w:rFonts w:ascii="Calibri" w:hAnsi="Calibri"/>
          <w:b/>
          <w:sz w:val="22"/>
        </w:rPr>
        <w:t xml:space="preserve">Ms Lan: </w:t>
      </w:r>
      <w:r>
        <w:rPr>
          <w:rFonts w:ascii="Calibri" w:hAnsi="Calibri"/>
          <w:sz w:val="22"/>
        </w:rPr>
        <w:t xml:space="preserve">Yes, we really need new chairs for the dining room.  </w:t>
      </w:r>
      <w:r>
        <w:rPr>
          <w:rFonts w:ascii="Calibri" w:hAnsi="Calibri"/>
          <w:i/>
          <w:sz w:val="22"/>
        </w:rPr>
        <w:t>Đúng vậy, phòng ăn của mình cần ghế mới rồi.</w:t>
      </w:r>
    </w:p>
    <w:p>
      <w:pPr>
        <w:spacing w:after="160" w:line="312" w:lineRule="auto"/>
      </w:pPr>
      <w:r>
        <w:rPr>
          <w:rFonts w:ascii="Calibri" w:hAnsi="Calibri"/>
          <w:b/>
          <w:sz w:val="22"/>
        </w:rPr>
        <w:t xml:space="preserve">Ms Cassia: </w:t>
      </w:r>
      <w:r>
        <w:rPr>
          <w:rFonts w:ascii="Calibri" w:hAnsi="Calibri"/>
          <w:sz w:val="22"/>
        </w:rPr>
        <w:t xml:space="preserve">The dining room, agreed, let's go shopping this weekend.  </w:t>
      </w:r>
      <w:r>
        <w:rPr>
          <w:rFonts w:ascii="Calibri" w:hAnsi="Calibri"/>
          <w:i/>
          <w:sz w:val="22"/>
        </w:rPr>
        <w:t>Phòng ăn à, đồng ý, cuối tuần mình đi mua nhé.</w:t>
      </w:r>
    </w:p>
    <w:p>
      <w:pPr>
        <w:spacing w:after="160" w:line="312" w:lineRule="auto"/>
      </w:pPr>
      <w:r>
        <w:rPr>
          <w:rFonts w:ascii="Calibri" w:hAnsi="Calibri"/>
          <w:b/>
          <w:sz w:val="22"/>
        </w:rPr>
        <w:t xml:space="preserve">Ms Lan: </w:t>
      </w:r>
      <w:r>
        <w:rPr>
          <w:rFonts w:ascii="Calibri" w:hAnsi="Calibri"/>
          <w:sz w:val="22"/>
        </w:rPr>
        <w:t xml:space="preserve">Where do you keep your old photo albums?  </w:t>
      </w:r>
      <w:r>
        <w:rPr>
          <w:rFonts w:ascii="Calibri" w:hAnsi="Calibri"/>
          <w:i/>
          <w:sz w:val="22"/>
        </w:rPr>
        <w:t>Chị cất mấy cuốn album ảnh cũ ở đâu vậy?</w:t>
      </w:r>
    </w:p>
    <w:p>
      <w:pPr>
        <w:spacing w:after="160" w:line="312" w:lineRule="auto"/>
      </w:pPr>
      <w:r>
        <w:rPr>
          <w:rFonts w:ascii="Calibri" w:hAnsi="Calibri"/>
          <w:b/>
          <w:sz w:val="22"/>
        </w:rPr>
        <w:t xml:space="preserve">Ms Cassia: </w:t>
      </w:r>
      <w:r>
        <w:rPr>
          <w:rFonts w:ascii="Calibri" w:hAnsi="Calibri"/>
          <w:sz w:val="22"/>
        </w:rPr>
        <w:t xml:space="preserve">They are all stored in a box in the basement.  </w:t>
      </w:r>
      <w:r>
        <w:rPr>
          <w:rFonts w:ascii="Calibri" w:hAnsi="Calibri"/>
          <w:i/>
          <w:sz w:val="22"/>
        </w:rPr>
        <w:t>Chúng đều được cất trong một cái thùng ở tầng hầm.</w:t>
      </w:r>
    </w:p>
    <w:p>
      <w:pPr>
        <w:spacing w:after="160" w:line="312" w:lineRule="auto"/>
      </w:pPr>
      <w:r>
        <w:rPr>
          <w:rFonts w:ascii="Calibri" w:hAnsi="Calibri"/>
          <w:b/>
          <w:sz w:val="22"/>
        </w:rPr>
        <w:t xml:space="preserve">Ms Lan: </w:t>
      </w:r>
      <w:r>
        <w:rPr>
          <w:rFonts w:ascii="Calibri" w:hAnsi="Calibri"/>
          <w:sz w:val="22"/>
        </w:rPr>
        <w:t xml:space="preserve">The basement, I see, let's go and find that box together.  </w:t>
      </w:r>
      <w:r>
        <w:rPr>
          <w:rFonts w:ascii="Calibri" w:hAnsi="Calibri"/>
          <w:i/>
          <w:sz w:val="22"/>
        </w:rPr>
        <w:t>Tầng hầm à, tôi hiểu rồi, mình cùng đi tìm thùng đó nhé.</w:t>
      </w:r>
    </w:p>
    <w:p>
      <w:pPr>
        <w:spacing w:after="160" w:line="312" w:lineRule="auto"/>
      </w:pPr>
      <w:r>
        <w:rPr>
          <w:rFonts w:ascii="Calibri" w:hAnsi="Calibri"/>
          <w:b/>
          <w:sz w:val="22"/>
        </w:rPr>
        <w:t xml:space="preserve">Ms Cassia: </w:t>
      </w:r>
      <w:r>
        <w:rPr>
          <w:rFonts w:ascii="Calibri" w:hAnsi="Calibri"/>
          <w:sz w:val="22"/>
        </w:rPr>
        <w:t xml:space="preserve">Congratulations again on the new baby! Is the crib ready?  </w:t>
      </w:r>
      <w:r>
        <w:rPr>
          <w:rFonts w:ascii="Calibri" w:hAnsi="Calibri"/>
          <w:i/>
          <w:sz w:val="22"/>
        </w:rPr>
        <w:t>Chúc mừng chị lần nữa nhé! Cái nôi đã sẵn sàng chưa?</w:t>
      </w:r>
    </w:p>
    <w:p>
      <w:pPr>
        <w:spacing w:after="160" w:line="312" w:lineRule="auto"/>
      </w:pPr>
      <w:r>
        <w:rPr>
          <w:rFonts w:ascii="Calibri" w:hAnsi="Calibri"/>
          <w:b/>
          <w:sz w:val="22"/>
        </w:rPr>
        <w:t xml:space="preserve">Ms Lan: </w:t>
      </w:r>
      <w:r>
        <w:rPr>
          <w:rFonts w:ascii="Calibri" w:hAnsi="Calibri"/>
          <w:sz w:val="22"/>
        </w:rPr>
        <w:t xml:space="preserve">Yes, it's all set up in the nursery already.  </w:t>
      </w:r>
      <w:r>
        <w:rPr>
          <w:rFonts w:ascii="Calibri" w:hAnsi="Calibri"/>
          <w:i/>
          <w:sz w:val="22"/>
        </w:rPr>
        <w:t>Rồi, nó đã được xếp sẵn trong phòng của bé rồi.</w:t>
      </w:r>
    </w:p>
    <w:p>
      <w:pPr>
        <w:spacing w:after="160" w:line="312" w:lineRule="auto"/>
      </w:pPr>
      <w:r>
        <w:rPr>
          <w:rFonts w:ascii="Calibri" w:hAnsi="Calibri"/>
          <w:b/>
          <w:sz w:val="22"/>
        </w:rPr>
        <w:t xml:space="preserve">Ms Cassia: </w:t>
      </w:r>
      <w:r>
        <w:rPr>
          <w:rFonts w:ascii="Calibri" w:hAnsi="Calibri"/>
          <w:sz w:val="22"/>
        </w:rPr>
        <w:t xml:space="preserve">The nursery, how lovely, may I see it now?  </w:t>
      </w:r>
      <w:r>
        <w:rPr>
          <w:rFonts w:ascii="Calibri" w:hAnsi="Calibri"/>
          <w:i/>
          <w:sz w:val="22"/>
        </w:rPr>
        <w:t>Phòng của bé à, đáng yêu quá, tôi xem được không?</w:t>
      </w:r>
    </w:p>
    <w:p>
      <w:pPr>
        <w:spacing w:after="160" w:line="312" w:lineRule="auto"/>
      </w:pPr>
      <w:r>
        <w:rPr>
          <w:rFonts w:ascii="Calibri" w:hAnsi="Calibri"/>
          <w:b/>
          <w:sz w:val="22"/>
        </w:rPr>
        <w:t xml:space="preserve">Ms Lan: </w:t>
      </w:r>
      <w:r>
        <w:rPr>
          <w:rFonts w:ascii="Calibri" w:hAnsi="Calibri"/>
          <w:sz w:val="22"/>
        </w:rPr>
        <w:t xml:space="preserve">Do we have any more rice at home?  </w:t>
      </w:r>
      <w:r>
        <w:rPr>
          <w:rFonts w:ascii="Calibri" w:hAnsi="Calibri"/>
          <w:i/>
          <w:sz w:val="22"/>
        </w:rPr>
        <w:t>Nhà mình còn gạo không vậy chị?</w:t>
      </w:r>
    </w:p>
    <w:p>
      <w:pPr>
        <w:spacing w:after="160" w:line="312" w:lineRule="auto"/>
      </w:pPr>
      <w:r>
        <w:rPr>
          <w:rFonts w:ascii="Calibri" w:hAnsi="Calibri"/>
          <w:b/>
          <w:sz w:val="22"/>
        </w:rPr>
        <w:t xml:space="preserve">Ms Cassia: </w:t>
      </w:r>
      <w:r>
        <w:rPr>
          <w:rFonts w:ascii="Calibri" w:hAnsi="Calibri"/>
          <w:sz w:val="22"/>
        </w:rPr>
        <w:t xml:space="preserve">Yes, there's a full bag in the pantry.  </w:t>
      </w:r>
      <w:r>
        <w:rPr>
          <w:rFonts w:ascii="Calibri" w:hAnsi="Calibri"/>
          <w:i/>
          <w:sz w:val="22"/>
        </w:rPr>
        <w:t>Có, còn một bao đầy trong phòng chứa đồ ăn.</w:t>
      </w:r>
    </w:p>
    <w:p>
      <w:pPr>
        <w:spacing w:after="160" w:line="312" w:lineRule="auto"/>
      </w:pPr>
      <w:r>
        <w:rPr>
          <w:rFonts w:ascii="Calibri" w:hAnsi="Calibri"/>
          <w:b/>
          <w:sz w:val="22"/>
        </w:rPr>
        <w:t xml:space="preserve">Ms Lan: </w:t>
      </w:r>
      <w:r>
        <w:rPr>
          <w:rFonts w:ascii="Calibri" w:hAnsi="Calibri"/>
          <w:sz w:val="22"/>
        </w:rPr>
        <w:t xml:space="preserve">The pantry, great, I'll grab some for dinner tonight.  </w:t>
      </w:r>
      <w:r>
        <w:rPr>
          <w:rFonts w:ascii="Calibri" w:hAnsi="Calibri"/>
          <w:i/>
          <w:sz w:val="22"/>
        </w:rPr>
        <w:t>Phòng chứa đồ ăn à, tốt quá, tôi lấy một ít nấu tối nay.</w:t>
      </w:r>
    </w:p>
    <w:p>
      <w:pPr>
        <w:spacing w:after="160" w:line="312" w:lineRule="auto"/>
      </w:pPr>
      <w:r>
        <w:rPr>
          <w:rFonts w:ascii="Calibri" w:hAnsi="Calibri"/>
          <w:b/>
          <w:sz w:val="22"/>
        </w:rPr>
        <w:t xml:space="preserve">Ms Cassia: </w:t>
      </w:r>
      <w:r>
        <w:rPr>
          <w:rFonts w:ascii="Calibri" w:hAnsi="Calibri"/>
          <w:sz w:val="22"/>
        </w:rPr>
        <w:t xml:space="preserve">You have so many clothes, where do you keep them all?  </w:t>
      </w:r>
      <w:r>
        <w:rPr>
          <w:rFonts w:ascii="Calibri" w:hAnsi="Calibri"/>
          <w:i/>
          <w:sz w:val="22"/>
        </w:rPr>
        <w:t>Chị có nhiều đồ quá, cất hết ở đâu vậy?</w:t>
      </w:r>
    </w:p>
    <w:p>
      <w:pPr>
        <w:spacing w:after="160" w:line="312" w:lineRule="auto"/>
      </w:pPr>
      <w:r>
        <w:rPr>
          <w:rFonts w:ascii="Calibri" w:hAnsi="Calibri"/>
          <w:b/>
          <w:sz w:val="22"/>
        </w:rPr>
        <w:t xml:space="preserve">Ms Lan: </w:t>
      </w:r>
      <w:r>
        <w:rPr>
          <w:rFonts w:ascii="Calibri" w:hAnsi="Calibri"/>
          <w:sz w:val="22"/>
        </w:rPr>
        <w:t xml:space="preserve">Most of them are in my walk-in closet upstairs.  </w:t>
      </w:r>
      <w:r>
        <w:rPr>
          <w:rFonts w:ascii="Calibri" w:hAnsi="Calibri"/>
          <w:i/>
          <w:sz w:val="22"/>
        </w:rPr>
        <w:t>Phần lớn ở trong tủ quần áo lớn trên lầu đó.</w:t>
      </w:r>
    </w:p>
    <w:p>
      <w:pPr>
        <w:spacing w:after="160" w:line="312" w:lineRule="auto"/>
      </w:pPr>
      <w:r>
        <w:rPr>
          <w:rFonts w:ascii="Calibri" w:hAnsi="Calibri"/>
          <w:b/>
          <w:sz w:val="22"/>
        </w:rPr>
        <w:t xml:space="preserve">Ms Cassia: </w:t>
      </w:r>
      <w:r>
        <w:rPr>
          <w:rFonts w:ascii="Calibri" w:hAnsi="Calibri"/>
          <w:sz w:val="22"/>
        </w:rPr>
        <w:t xml:space="preserve">The walk-in closet, wow, can I take a look inside?  </w:t>
      </w:r>
      <w:r>
        <w:rPr>
          <w:rFonts w:ascii="Calibri" w:hAnsi="Calibri"/>
          <w:i/>
          <w:sz w:val="22"/>
        </w:rPr>
        <w:t>Tủ quần áo lớn à, ồ, tôi xem bên trong được không?</w:t>
      </w:r>
    </w:p>
    <w:p>
      <w:pPr>
        <w:spacing w:after="160" w:line="312" w:lineRule="auto"/>
      </w:pPr>
      <w:r>
        <w:rPr>
          <w:rFonts w:ascii="Calibri" w:hAnsi="Calibri"/>
          <w:b/>
          <w:sz w:val="22"/>
        </w:rPr>
        <w:t xml:space="preserve">Ms Lan: </w:t>
      </w:r>
      <w:r>
        <w:rPr>
          <w:rFonts w:ascii="Calibri" w:hAnsi="Calibri"/>
          <w:sz w:val="22"/>
        </w:rPr>
        <w:t xml:space="preserve">Where do you grow those pretty flowers?  </w:t>
      </w:r>
      <w:r>
        <w:rPr>
          <w:rFonts w:ascii="Calibri" w:hAnsi="Calibri"/>
          <w:i/>
          <w:sz w:val="22"/>
        </w:rPr>
        <w:t>Chị trồng mấy chậu hoa đẹp đó ở đâu vậy?</w:t>
      </w:r>
    </w:p>
    <w:p>
      <w:pPr>
        <w:spacing w:after="160" w:line="312" w:lineRule="auto"/>
      </w:pPr>
      <w:r>
        <w:rPr>
          <w:rFonts w:ascii="Calibri" w:hAnsi="Calibri"/>
          <w:b/>
          <w:sz w:val="22"/>
        </w:rPr>
        <w:t xml:space="preserve">Ms Cassia: </w:t>
      </w:r>
      <w:r>
        <w:rPr>
          <w:rFonts w:ascii="Calibri" w:hAnsi="Calibri"/>
          <w:sz w:val="22"/>
        </w:rPr>
        <w:t xml:space="preserve">They are all on my balcony, getting the morning sun.  </w:t>
      </w:r>
      <w:r>
        <w:rPr>
          <w:rFonts w:ascii="Calibri" w:hAnsi="Calibri"/>
          <w:i/>
          <w:sz w:val="22"/>
        </w:rPr>
        <w:t>Chúng đều ở trên ban công nhà tôi, đón nắng sáng đó.</w:t>
      </w:r>
    </w:p>
    <w:p>
      <w:pPr>
        <w:spacing w:after="160" w:line="312" w:lineRule="auto"/>
      </w:pPr>
      <w:r>
        <w:rPr>
          <w:rFonts w:ascii="Calibri" w:hAnsi="Calibri"/>
          <w:b/>
          <w:sz w:val="22"/>
        </w:rPr>
        <w:t xml:space="preserve">Ms Lan: </w:t>
      </w:r>
      <w:r>
        <w:rPr>
          <w:rFonts w:ascii="Calibri" w:hAnsi="Calibri"/>
          <w:sz w:val="22"/>
        </w:rPr>
        <w:t xml:space="preserve">The balcony, lovely, that must be a nice spot to sit.  </w:t>
      </w:r>
      <w:r>
        <w:rPr>
          <w:rFonts w:ascii="Calibri" w:hAnsi="Calibri"/>
          <w:i/>
          <w:sz w:val="22"/>
        </w:rPr>
        <w:t>Ban công à, đẹp quá, chắc là chỗ ngồi thoải mái lắm.</w:t>
      </w:r>
    </w:p>
    <w:p>
      <w:pPr>
        <w:spacing w:after="160" w:line="312" w:lineRule="auto"/>
      </w:pPr>
      <w:r>
        <w:rPr>
          <w:rFonts w:ascii="Calibri" w:hAnsi="Calibri"/>
          <w:b/>
          <w:sz w:val="22"/>
        </w:rPr>
        <w:t xml:space="preserve">Ms Cassia: </w:t>
      </w:r>
      <w:r>
        <w:rPr>
          <w:rFonts w:ascii="Calibri" w:hAnsi="Calibri"/>
          <w:sz w:val="22"/>
        </w:rPr>
        <w:t xml:space="preserve">It's such a warm evening, where should we sit and talk?  </w:t>
      </w:r>
      <w:r>
        <w:rPr>
          <w:rFonts w:ascii="Calibri" w:hAnsi="Calibri"/>
          <w:i/>
          <w:sz w:val="22"/>
        </w:rPr>
        <w:t>Tối nay ấm áp quá, mình ngồi nói chuyện ở đâu nhỉ?</w:t>
      </w:r>
    </w:p>
    <w:p>
      <w:pPr>
        <w:spacing w:after="160" w:line="312" w:lineRule="auto"/>
      </w:pPr>
      <w:r>
        <w:rPr>
          <w:rFonts w:ascii="Calibri" w:hAnsi="Calibri"/>
          <w:b/>
          <w:sz w:val="22"/>
        </w:rPr>
        <w:t xml:space="preserve">Ms Lan: </w:t>
      </w:r>
      <w:r>
        <w:rPr>
          <w:rFonts w:ascii="Calibri" w:hAnsi="Calibri"/>
          <w:sz w:val="22"/>
        </w:rPr>
        <w:t xml:space="preserve">Let's sit outside on the porch, it's cooler there.  </w:t>
      </w:r>
      <w:r>
        <w:rPr>
          <w:rFonts w:ascii="Calibri" w:hAnsi="Calibri"/>
          <w:i/>
          <w:sz w:val="22"/>
        </w:rPr>
        <w:t>Mình ra ngồi ở hiên nhà đi, ngoài đó mát hơn.</w:t>
      </w:r>
    </w:p>
    <w:p>
      <w:pPr>
        <w:spacing w:after="160" w:line="312" w:lineRule="auto"/>
      </w:pPr>
      <w:r>
        <w:rPr>
          <w:rFonts w:ascii="Calibri" w:hAnsi="Calibri"/>
          <w:b/>
          <w:sz w:val="22"/>
        </w:rPr>
        <w:t xml:space="preserve">Ms Cassia: </w:t>
      </w:r>
      <w:r>
        <w:rPr>
          <w:rFonts w:ascii="Calibri" w:hAnsi="Calibri"/>
          <w:sz w:val="22"/>
        </w:rPr>
        <w:t xml:space="preserve">The porch, perfect, let's bring our tea outside too.  </w:t>
      </w:r>
      <w:r>
        <w:rPr>
          <w:rFonts w:ascii="Calibri" w:hAnsi="Calibri"/>
          <w:i/>
          <w:sz w:val="22"/>
        </w:rPr>
        <w:t>Hiên nhà à, tuyệt, mình mang trà ra ngoài đó luôn nhé.</w:t>
      </w:r>
    </w:p>
    <w:p>
      <w:pPr>
        <w:spacing w:after="160" w:line="312" w:lineRule="auto"/>
      </w:pPr>
      <w:r>
        <w:rPr>
          <w:rFonts w:ascii="Calibri" w:hAnsi="Calibri"/>
          <w:b/>
          <w:sz w:val="22"/>
        </w:rPr>
        <w:t xml:space="preserve">Ms Lan: </w:t>
      </w:r>
      <w:r>
        <w:rPr>
          <w:rFonts w:ascii="Calibri" w:hAnsi="Calibri"/>
          <w:sz w:val="22"/>
        </w:rPr>
        <w:t xml:space="preserve">Where do your children do their homework?  </w:t>
      </w:r>
      <w:r>
        <w:rPr>
          <w:rFonts w:ascii="Calibri" w:hAnsi="Calibri"/>
          <w:i/>
          <w:sz w:val="22"/>
        </w:rPr>
        <w:t>Con của chị làm bài tập ở đâu vậy?</w:t>
      </w:r>
    </w:p>
    <w:p>
      <w:pPr>
        <w:spacing w:after="160" w:line="312" w:lineRule="auto"/>
      </w:pPr>
      <w:r>
        <w:rPr>
          <w:rFonts w:ascii="Calibri" w:hAnsi="Calibri"/>
          <w:b/>
          <w:sz w:val="22"/>
        </w:rPr>
        <w:t xml:space="preserve">Ms Cassia: </w:t>
      </w:r>
      <w:r>
        <w:rPr>
          <w:rFonts w:ascii="Calibri" w:hAnsi="Calibri"/>
          <w:sz w:val="22"/>
        </w:rPr>
        <w:t xml:space="preserve">They usually work quietly in the study.  </w:t>
      </w:r>
      <w:r>
        <w:rPr>
          <w:rFonts w:ascii="Calibri" w:hAnsi="Calibri"/>
          <w:i/>
          <w:sz w:val="22"/>
        </w:rPr>
        <w:t>Chúng thường học bài yên tĩnh trong phòng học đó.</w:t>
      </w:r>
    </w:p>
    <w:p>
      <w:pPr>
        <w:spacing w:after="160" w:line="312" w:lineRule="auto"/>
      </w:pPr>
      <w:r>
        <w:rPr>
          <w:rFonts w:ascii="Calibri" w:hAnsi="Calibri"/>
          <w:b/>
          <w:sz w:val="22"/>
        </w:rPr>
        <w:t xml:space="preserve">Ms Lan: </w:t>
      </w:r>
      <w:r>
        <w:rPr>
          <w:rFonts w:ascii="Calibri" w:hAnsi="Calibri"/>
          <w:sz w:val="22"/>
        </w:rPr>
        <w:t xml:space="preserve">The study, that sounds like a good, quiet space.  </w:t>
      </w:r>
      <w:r>
        <w:rPr>
          <w:rFonts w:ascii="Calibri" w:hAnsi="Calibri"/>
          <w:i/>
          <w:sz w:val="22"/>
        </w:rPr>
        <w:t>Phòng học à, nghe có vẻ là chỗ yên tĩnh tốt đấy.</w:t>
      </w:r>
    </w:p>
    <w:p>
      <w:pPr>
        <w:spacing w:after="160" w:line="312" w:lineRule="auto"/>
      </w:pPr>
      <w:r>
        <w:rPr>
          <w:rFonts w:ascii="Calibri" w:hAnsi="Calibri"/>
          <w:b/>
          <w:sz w:val="22"/>
        </w:rPr>
        <w:t xml:space="preserve">Ms Cassia: </w:t>
      </w:r>
      <w:r>
        <w:rPr>
          <w:rFonts w:ascii="Calibri" w:hAnsi="Calibri"/>
          <w:sz w:val="22"/>
        </w:rPr>
        <w:t xml:space="preserve">Where did the old winter coats go this year?  </w:t>
      </w:r>
      <w:r>
        <w:rPr>
          <w:rFonts w:ascii="Calibri" w:hAnsi="Calibri"/>
          <w:i/>
          <w:sz w:val="22"/>
        </w:rPr>
        <w:t>Mấy cái áo khoác mùa đông cũ năm nay để đâu vậy?</w:t>
      </w:r>
    </w:p>
    <w:p>
      <w:pPr>
        <w:spacing w:after="160" w:line="312" w:lineRule="auto"/>
      </w:pPr>
      <w:r>
        <w:rPr>
          <w:rFonts w:ascii="Calibri" w:hAnsi="Calibri"/>
          <w:b/>
          <w:sz w:val="22"/>
        </w:rPr>
        <w:t xml:space="preserve">Ms Lan: </w:t>
      </w:r>
      <w:r>
        <w:rPr>
          <w:rFonts w:ascii="Calibri" w:hAnsi="Calibri"/>
          <w:sz w:val="22"/>
        </w:rPr>
        <w:t xml:space="preserve">I packed them away in the storage room for summer.  </w:t>
      </w:r>
      <w:r>
        <w:rPr>
          <w:rFonts w:ascii="Calibri" w:hAnsi="Calibri"/>
          <w:i/>
          <w:sz w:val="22"/>
        </w:rPr>
        <w:t>Tôi cất hết vào phòng chứa đồ cho mùa hè rồi.</w:t>
      </w:r>
    </w:p>
    <w:p>
      <w:pPr>
        <w:spacing w:after="160" w:line="312" w:lineRule="auto"/>
      </w:pPr>
      <w:r>
        <w:rPr>
          <w:rFonts w:ascii="Calibri" w:hAnsi="Calibri"/>
          <w:b/>
          <w:sz w:val="22"/>
        </w:rPr>
        <w:t xml:space="preserve">Ms Cassia: </w:t>
      </w:r>
      <w:r>
        <w:rPr>
          <w:rFonts w:ascii="Calibri" w:hAnsi="Calibri"/>
          <w:sz w:val="22"/>
        </w:rPr>
        <w:t xml:space="preserve">The storage room, smart move, they'll stay clean there.  </w:t>
      </w:r>
      <w:r>
        <w:rPr>
          <w:rFonts w:ascii="Calibri" w:hAnsi="Calibri"/>
          <w:i/>
          <w:sz w:val="22"/>
        </w:rPr>
        <w:t>Phòng chứa đồ à, làm vậy hay đấy, để đó sẽ sạch sẽ.</w:t>
      </w:r>
    </w:p>
    <w:p>
      <w:pPr>
        <w:spacing w:after="160" w:line="312" w:lineRule="auto"/>
      </w:pPr>
      <w:r>
        <w:rPr>
          <w:rFonts w:ascii="Calibri" w:hAnsi="Calibri"/>
          <w:b/>
          <w:sz w:val="22"/>
        </w:rPr>
        <w:t xml:space="preserve">Ms Lan: </w:t>
      </w:r>
      <w:r>
        <w:rPr>
          <w:rFonts w:ascii="Calibri" w:hAnsi="Calibri"/>
          <w:sz w:val="22"/>
        </w:rPr>
        <w:t xml:space="preserve">Where should the kids leave their muddy boots?  </w:t>
      </w:r>
      <w:r>
        <w:rPr>
          <w:rFonts w:ascii="Calibri" w:hAnsi="Calibri"/>
          <w:i/>
          <w:sz w:val="22"/>
        </w:rPr>
        <w:t>Bọn trẻ nên để ủng dính bùn ở đâu vậy?</w:t>
      </w:r>
    </w:p>
    <w:p>
      <w:pPr>
        <w:spacing w:after="160" w:line="312" w:lineRule="auto"/>
      </w:pPr>
      <w:r>
        <w:rPr>
          <w:rFonts w:ascii="Calibri" w:hAnsi="Calibri"/>
          <w:b/>
          <w:sz w:val="22"/>
        </w:rPr>
        <w:t xml:space="preserve">Ms Cassia: </w:t>
      </w:r>
      <w:r>
        <w:rPr>
          <w:rFonts w:ascii="Calibri" w:hAnsi="Calibri"/>
          <w:sz w:val="22"/>
        </w:rPr>
        <w:t xml:space="preserve">Right there in the mudroom by the back door.  </w:t>
      </w:r>
      <w:r>
        <w:rPr>
          <w:rFonts w:ascii="Calibri" w:hAnsi="Calibri"/>
          <w:i/>
          <w:sz w:val="22"/>
        </w:rPr>
        <w:t>Ngay trong phòng để giày ở cửa sau đó.</w:t>
      </w:r>
    </w:p>
    <w:p>
      <w:pPr>
        <w:spacing w:after="160" w:line="312" w:lineRule="auto"/>
      </w:pPr>
      <w:r>
        <w:rPr>
          <w:rFonts w:ascii="Calibri" w:hAnsi="Calibri"/>
          <w:b/>
          <w:sz w:val="22"/>
        </w:rPr>
        <w:t xml:space="preserve">Ms Lan: </w:t>
      </w:r>
      <w:r>
        <w:rPr>
          <w:rFonts w:ascii="Calibri" w:hAnsi="Calibri"/>
          <w:sz w:val="22"/>
        </w:rPr>
        <w:t xml:space="preserve">The mudroom, that makes sense, no mud on the floors then.  </w:t>
      </w:r>
      <w:r>
        <w:rPr>
          <w:rFonts w:ascii="Calibri" w:hAnsi="Calibri"/>
          <w:i/>
          <w:sz w:val="22"/>
        </w:rPr>
        <w:t>Phòng để giày à, hợp lý đấy, vậy sàn nhà sẽ không dính bùn.</w:t>
      </w:r>
    </w:p>
    <w:p>
      <w:pPr>
        <w:spacing w:after="160" w:line="312" w:lineRule="auto"/>
      </w:pPr>
      <w:r>
        <w:rPr>
          <w:rFonts w:ascii="Calibri" w:hAnsi="Calibri"/>
          <w:b/>
          <w:sz w:val="22"/>
        </w:rPr>
        <w:t xml:space="preserve">Ms Cassia: </w:t>
      </w:r>
      <w:r>
        <w:rPr>
          <w:rFonts w:ascii="Calibri" w:hAnsi="Calibri"/>
          <w:sz w:val="22"/>
        </w:rPr>
        <w:t xml:space="preserve">This house feels so bright and warm today.  </w:t>
      </w:r>
      <w:r>
        <w:rPr>
          <w:rFonts w:ascii="Calibri" w:hAnsi="Calibri"/>
          <w:i/>
          <w:sz w:val="22"/>
        </w:rPr>
        <w:t>Nhà này hôm nay trông sáng và ấm quá.</w:t>
      </w:r>
    </w:p>
    <w:p>
      <w:pPr>
        <w:spacing w:after="160" w:line="312" w:lineRule="auto"/>
      </w:pPr>
      <w:r>
        <w:rPr>
          <w:rFonts w:ascii="Calibri" w:hAnsi="Calibri"/>
          <w:b/>
          <w:sz w:val="22"/>
        </w:rPr>
        <w:t xml:space="preserve">Ms Lan: </w:t>
      </w:r>
      <w:r>
        <w:rPr>
          <w:rFonts w:ascii="Calibri" w:hAnsi="Calibri"/>
          <w:sz w:val="22"/>
        </w:rPr>
        <w:t xml:space="preserve">Thank you, most of the light comes through the sunroom.  </w:t>
      </w:r>
      <w:r>
        <w:rPr>
          <w:rFonts w:ascii="Calibri" w:hAnsi="Calibri"/>
          <w:i/>
          <w:sz w:val="22"/>
        </w:rPr>
        <w:t>Cảm ơn chị, phần lớn ánh sáng lọt vào từ phòng nắng đó.</w:t>
      </w:r>
    </w:p>
    <w:p>
      <w:pPr>
        <w:spacing w:after="160" w:line="312" w:lineRule="auto"/>
      </w:pPr>
      <w:r>
        <w:rPr>
          <w:rFonts w:ascii="Calibri" w:hAnsi="Calibri"/>
          <w:b/>
          <w:sz w:val="22"/>
        </w:rPr>
        <w:t xml:space="preserve">Ms Cassia: </w:t>
      </w:r>
      <w:r>
        <w:rPr>
          <w:rFonts w:ascii="Calibri" w:hAnsi="Calibri"/>
          <w:sz w:val="22"/>
        </w:rPr>
        <w:t xml:space="preserve">The sunroom, I love it, what a peaceful place to read.  </w:t>
      </w:r>
      <w:r>
        <w:rPr>
          <w:rFonts w:ascii="Calibri" w:hAnsi="Calibri"/>
          <w:i/>
          <w:sz w:val="22"/>
        </w:rPr>
        <w:t>Phòng nắng à, tôi thích lắm, thật là chỗ đọc sách yên bình.</w:t>
      </w:r>
    </w:p>
    <w:p>
      <w:pPr>
        <w:spacing w:after="160" w:line="312" w:lineRule="auto"/>
      </w:pPr>
      <w:r>
        <w:rPr>
          <w:rFonts w:ascii="Calibri" w:hAnsi="Calibri"/>
          <w:b/>
          <w:sz w:val="22"/>
        </w:rPr>
        <w:t xml:space="preserve">Ms Lan: </w:t>
      </w:r>
      <w:r>
        <w:rPr>
          <w:rFonts w:ascii="Calibri" w:hAnsi="Calibri"/>
          <w:sz w:val="22"/>
        </w:rPr>
        <w:t xml:space="preserve">Where does everyone gather to watch movies here?  </w:t>
      </w:r>
      <w:r>
        <w:rPr>
          <w:rFonts w:ascii="Calibri" w:hAnsi="Calibri"/>
          <w:i/>
          <w:sz w:val="22"/>
        </w:rPr>
        <w:t>Mọi người ở đây tụ tập xem phim ở đâu vậy?</w:t>
      </w:r>
    </w:p>
    <w:p>
      <w:pPr>
        <w:spacing w:after="160" w:line="312" w:lineRule="auto"/>
      </w:pPr>
      <w:r>
        <w:rPr>
          <w:rFonts w:ascii="Calibri" w:hAnsi="Calibri"/>
          <w:b/>
          <w:sz w:val="22"/>
        </w:rPr>
        <w:t xml:space="preserve">Ms Cassia: </w:t>
      </w:r>
      <w:r>
        <w:rPr>
          <w:rFonts w:ascii="Calibri" w:hAnsi="Calibri"/>
          <w:sz w:val="22"/>
        </w:rPr>
        <w:t xml:space="preserve">We usually watch movies together in the family room.  </w:t>
      </w:r>
      <w:r>
        <w:rPr>
          <w:rFonts w:ascii="Calibri" w:hAnsi="Calibri"/>
          <w:i/>
          <w:sz w:val="22"/>
        </w:rPr>
        <w:t>Chúng tôi thường xem phim cùng nhau trong phòng sinh hoạt chung.</w:t>
      </w:r>
    </w:p>
    <w:p>
      <w:pPr>
        <w:spacing w:after="160" w:line="312" w:lineRule="auto"/>
      </w:pPr>
      <w:r>
        <w:rPr>
          <w:rFonts w:ascii="Calibri" w:hAnsi="Calibri"/>
          <w:b/>
          <w:sz w:val="22"/>
        </w:rPr>
        <w:t xml:space="preserve">Ms Lan: </w:t>
      </w:r>
      <w:r>
        <w:rPr>
          <w:rFonts w:ascii="Calibri" w:hAnsi="Calibri"/>
          <w:sz w:val="22"/>
        </w:rPr>
        <w:t xml:space="preserve">The family room, that sounds so cozy for movie nights.  </w:t>
      </w:r>
      <w:r>
        <w:rPr>
          <w:rFonts w:ascii="Calibri" w:hAnsi="Calibri"/>
          <w:i/>
          <w:sz w:val="22"/>
        </w:rPr>
        <w:t>Phòng sinh hoạt chung à, nghe ấm cúng quá cho những tối xem phim.</w:t>
      </w:r>
    </w:p>
    <w:p>
      <w:pPr>
        <w:spacing w:after="160" w:line="312" w:lineRule="auto"/>
      </w:pPr>
      <w:r>
        <w:rPr>
          <w:rFonts w:ascii="Calibri" w:hAnsi="Calibri"/>
          <w:b/>
          <w:sz w:val="22"/>
        </w:rPr>
        <w:t xml:space="preserve">Ms Cassia: </w:t>
      </w:r>
      <w:r>
        <w:rPr>
          <w:rFonts w:ascii="Calibri" w:hAnsi="Calibri"/>
          <w:sz w:val="22"/>
        </w:rPr>
        <w:t xml:space="preserve">Where do you keep the vacuum cleaner and the mop?  </w:t>
      </w:r>
      <w:r>
        <w:rPr>
          <w:rFonts w:ascii="Calibri" w:hAnsi="Calibri"/>
          <w:i/>
          <w:sz w:val="22"/>
        </w:rPr>
        <w:t>Chị cất máy hút bụi và cây lau nhà ở đâu vậy?</w:t>
      </w:r>
    </w:p>
    <w:p>
      <w:pPr>
        <w:spacing w:after="160" w:line="312" w:lineRule="auto"/>
      </w:pPr>
      <w:r>
        <w:rPr>
          <w:rFonts w:ascii="Calibri" w:hAnsi="Calibri"/>
          <w:b/>
          <w:sz w:val="22"/>
        </w:rPr>
        <w:t xml:space="preserve">Ms Lan: </w:t>
      </w:r>
      <w:r>
        <w:rPr>
          <w:rFonts w:ascii="Calibri" w:hAnsi="Calibri"/>
          <w:sz w:val="22"/>
        </w:rPr>
        <w:t xml:space="preserve">Both of them are in the utility room near the kitchen.  </w:t>
      </w:r>
      <w:r>
        <w:rPr>
          <w:rFonts w:ascii="Calibri" w:hAnsi="Calibri"/>
          <w:i/>
          <w:sz w:val="22"/>
        </w:rPr>
        <w:t>Cả hai đều ở trong phòng đồ dùng gần bếp đó.</w:t>
      </w:r>
    </w:p>
    <w:p>
      <w:pPr>
        <w:spacing w:after="160" w:line="312" w:lineRule="auto"/>
      </w:pPr>
      <w:r>
        <w:rPr>
          <w:rFonts w:ascii="Calibri" w:hAnsi="Calibri"/>
          <w:b/>
          <w:sz w:val="22"/>
        </w:rPr>
        <w:t xml:space="preserve">Ms Cassia: </w:t>
      </w:r>
      <w:r>
        <w:rPr>
          <w:rFonts w:ascii="Calibri" w:hAnsi="Calibri"/>
          <w:sz w:val="22"/>
        </w:rPr>
        <w:t xml:space="preserve">The utility room, good to know, I'll grab the mop from there.  </w:t>
      </w:r>
      <w:r>
        <w:rPr>
          <w:rFonts w:ascii="Calibri" w:hAnsi="Calibri"/>
          <w:i/>
          <w:sz w:val="22"/>
        </w:rPr>
        <w:t>Phòng đồ dùng à, tốt quá, tôi lấy cây lau từ đó nhé.</w:t>
      </w:r>
    </w:p>
    <w:p>
      <w:pPr>
        <w:spacing w:after="160" w:line="312" w:lineRule="auto"/>
      </w:pPr>
      <w:r>
        <w:rPr>
          <w:rFonts w:ascii="Calibri" w:hAnsi="Calibri"/>
          <w:b/>
          <w:sz w:val="22"/>
        </w:rPr>
        <w:t xml:space="preserve">Ms Lan: </w:t>
      </w:r>
      <w:r>
        <w:rPr>
          <w:rFonts w:ascii="Calibri" w:hAnsi="Calibri"/>
          <w:sz w:val="22"/>
        </w:rPr>
        <w:t xml:space="preserve">I hear hammering, is your husband building something?  </w:t>
      </w:r>
      <w:r>
        <w:rPr>
          <w:rFonts w:ascii="Calibri" w:hAnsi="Calibri"/>
          <w:i/>
          <w:sz w:val="22"/>
        </w:rPr>
        <w:t>Tôi nghe tiếng búa, chồng chị đang làm gì vậy?</w:t>
      </w:r>
    </w:p>
    <w:p>
      <w:pPr>
        <w:spacing w:after="160" w:line="312" w:lineRule="auto"/>
      </w:pPr>
      <w:r>
        <w:rPr>
          <w:rFonts w:ascii="Calibri" w:hAnsi="Calibri"/>
          <w:b/>
          <w:sz w:val="22"/>
        </w:rPr>
        <w:t xml:space="preserve">Ms Cassia: </w:t>
      </w:r>
      <w:r>
        <w:rPr>
          <w:rFonts w:ascii="Calibri" w:hAnsi="Calibri"/>
          <w:sz w:val="22"/>
        </w:rPr>
        <w:t xml:space="preserve">Yes, he's fixing a chair out in the workshop.  </w:t>
      </w:r>
      <w:r>
        <w:rPr>
          <w:rFonts w:ascii="Calibri" w:hAnsi="Calibri"/>
          <w:i/>
          <w:sz w:val="22"/>
        </w:rPr>
        <w:t>Vâng, anh ấy đang sửa cái ghế ngoài xưởng nhỏ đó.</w:t>
      </w:r>
    </w:p>
    <w:p>
      <w:pPr>
        <w:spacing w:after="160" w:line="312" w:lineRule="auto"/>
      </w:pPr>
      <w:r>
        <w:rPr>
          <w:rFonts w:ascii="Calibri" w:hAnsi="Calibri"/>
          <w:b/>
          <w:sz w:val="22"/>
        </w:rPr>
        <w:t xml:space="preserve">Ms Lan: </w:t>
      </w:r>
      <w:r>
        <w:rPr>
          <w:rFonts w:ascii="Calibri" w:hAnsi="Calibri"/>
          <w:sz w:val="22"/>
        </w:rPr>
        <w:t xml:space="preserve">The workshop, I see, he's always busy out there.  </w:t>
      </w:r>
      <w:r>
        <w:rPr>
          <w:rFonts w:ascii="Calibri" w:hAnsi="Calibri"/>
          <w:i/>
          <w:sz w:val="22"/>
        </w:rPr>
        <w:t>Xưởng nhỏ à, tôi hiểu rồi, anh ấy lúc nào cũng bận rộn ngoài đó.</w:t>
      </w:r>
    </w:p>
    <w:p>
      <w:pPr>
        <w:spacing w:after="160" w:line="312" w:lineRule="auto"/>
      </w:pPr>
      <w:r>
        <w:rPr>
          <w:rFonts w:ascii="Calibri" w:hAnsi="Calibri"/>
          <w:b/>
          <w:sz w:val="22"/>
        </w:rPr>
        <w:t xml:space="preserve">Ms Cassia: </w:t>
      </w:r>
      <w:r>
        <w:rPr>
          <w:rFonts w:ascii="Calibri" w:hAnsi="Calibri"/>
          <w:sz w:val="22"/>
        </w:rPr>
        <w:t xml:space="preserve">It's getting cold, do you keep any firewood inside?  </w:t>
      </w:r>
      <w:r>
        <w:rPr>
          <w:rFonts w:ascii="Calibri" w:hAnsi="Calibri"/>
          <w:i/>
          <w:sz w:val="22"/>
        </w:rPr>
        <w:t>Trời lạnh rồi, chị có cất củi trong nhà không?</w:t>
      </w:r>
    </w:p>
    <w:p>
      <w:pPr>
        <w:spacing w:after="160" w:line="312" w:lineRule="auto"/>
      </w:pPr>
      <w:r>
        <w:rPr>
          <w:rFonts w:ascii="Calibri" w:hAnsi="Calibri"/>
          <w:b/>
          <w:sz w:val="22"/>
        </w:rPr>
        <w:t xml:space="preserve">Ms Lan: </w:t>
      </w:r>
      <w:r>
        <w:rPr>
          <w:rFonts w:ascii="Calibri" w:hAnsi="Calibri"/>
          <w:sz w:val="22"/>
        </w:rPr>
        <w:t xml:space="preserve">Yes, a good stack of it is down in the cellar.  </w:t>
      </w:r>
      <w:r>
        <w:rPr>
          <w:rFonts w:ascii="Calibri" w:hAnsi="Calibri"/>
          <w:i/>
          <w:sz w:val="22"/>
        </w:rPr>
        <w:t>Có, một đống lớn ở dưới hầm chứa đồ đó.</w:t>
      </w:r>
    </w:p>
    <w:p>
      <w:pPr>
        <w:spacing w:after="160" w:line="312" w:lineRule="auto"/>
      </w:pPr>
      <w:r>
        <w:rPr>
          <w:rFonts w:ascii="Calibri" w:hAnsi="Calibri"/>
          <w:b/>
          <w:sz w:val="22"/>
        </w:rPr>
        <w:t xml:space="preserve">Ms Cassia: </w:t>
      </w:r>
      <w:r>
        <w:rPr>
          <w:rFonts w:ascii="Calibri" w:hAnsi="Calibri"/>
          <w:sz w:val="22"/>
        </w:rPr>
        <w:t xml:space="preserve">The cellar, smart, that stays cool and dry all year.  </w:t>
      </w:r>
      <w:r>
        <w:rPr>
          <w:rFonts w:ascii="Calibri" w:hAnsi="Calibri"/>
          <w:i/>
          <w:sz w:val="22"/>
        </w:rPr>
        <w:t>Hầm chứa đồ à, hay đấy, chỗ đó mát và khô cả năm.</w:t>
      </w:r>
    </w:p>
    <w:p>
      <w:pPr>
        <w:spacing w:after="160" w:line="312" w:lineRule="auto"/>
      </w:pPr>
      <w:r>
        <w:rPr>
          <w:rFonts w:ascii="Calibri" w:hAnsi="Calibri"/>
          <w:b/>
          <w:sz w:val="22"/>
        </w:rPr>
        <w:t xml:space="preserve">Ms Lan: </w:t>
      </w:r>
      <w:r>
        <w:rPr>
          <w:rFonts w:ascii="Calibri" w:hAnsi="Calibri"/>
          <w:sz w:val="22"/>
        </w:rPr>
        <w:t xml:space="preserve">Where do you keep all your paints and brushes?  </w:t>
      </w:r>
      <w:r>
        <w:rPr>
          <w:rFonts w:ascii="Calibri" w:hAnsi="Calibri"/>
          <w:i/>
          <w:sz w:val="22"/>
        </w:rPr>
        <w:t>Chị cất hết màu vẽ và cọ ở đâu vậy?</w:t>
      </w:r>
    </w:p>
    <w:p>
      <w:pPr>
        <w:spacing w:after="160" w:line="312" w:lineRule="auto"/>
      </w:pPr>
      <w:r>
        <w:rPr>
          <w:rFonts w:ascii="Calibri" w:hAnsi="Calibri"/>
          <w:b/>
          <w:sz w:val="22"/>
        </w:rPr>
        <w:t xml:space="preserve">Ms Cassia: </w:t>
      </w:r>
      <w:r>
        <w:rPr>
          <w:rFonts w:ascii="Calibri" w:hAnsi="Calibri"/>
          <w:sz w:val="22"/>
        </w:rPr>
        <w:t xml:space="preserve">Everything is organized neatly in my craft room.  </w:t>
      </w:r>
      <w:r>
        <w:rPr>
          <w:rFonts w:ascii="Calibri" w:hAnsi="Calibri"/>
          <w:i/>
          <w:sz w:val="22"/>
        </w:rPr>
        <w:t>Mọi thứ được sắp xếp gọn gàng trong phòng thủ công của tôi.</w:t>
      </w:r>
    </w:p>
    <w:p>
      <w:pPr>
        <w:spacing w:after="160" w:line="312" w:lineRule="auto"/>
      </w:pPr>
      <w:r>
        <w:rPr>
          <w:rFonts w:ascii="Calibri" w:hAnsi="Calibri"/>
          <w:b/>
          <w:sz w:val="22"/>
        </w:rPr>
        <w:t xml:space="preserve">Ms Lan: </w:t>
      </w:r>
      <w:r>
        <w:rPr>
          <w:rFonts w:ascii="Calibri" w:hAnsi="Calibri"/>
          <w:sz w:val="22"/>
        </w:rPr>
        <w:t xml:space="preserve">The craft room, how nice, I would love to see it sometime.  </w:t>
      </w:r>
      <w:r>
        <w:rPr>
          <w:rFonts w:ascii="Calibri" w:hAnsi="Calibri"/>
          <w:i/>
          <w:sz w:val="22"/>
        </w:rPr>
        <w:t>Phòng thủ công à, hay quá, lúc nào tôi muốn ghé xem thử.</w:t>
      </w:r>
    </w:p>
    <w:p>
      <w:pPr>
        <w:spacing w:after="160" w:line="312" w:lineRule="auto"/>
      </w:pPr>
      <w:r>
        <w:rPr>
          <w:rFonts w:ascii="Calibri" w:hAnsi="Calibri"/>
          <w:b/>
          <w:sz w:val="22"/>
        </w:rPr>
        <w:t xml:space="preserve">Ms Cassia: </w:t>
      </w:r>
      <w:r>
        <w:rPr>
          <w:rFonts w:ascii="Calibri" w:hAnsi="Calibri"/>
          <w:sz w:val="22"/>
        </w:rPr>
        <w:t xml:space="preserve">Have you been exercising more lately?  </w:t>
      </w:r>
      <w:r>
        <w:rPr>
          <w:rFonts w:ascii="Calibri" w:hAnsi="Calibri"/>
          <w:i/>
          <w:sz w:val="22"/>
        </w:rPr>
        <w:t>Dạo này chị tập thể dục nhiều hơn phải không?</w:t>
      </w:r>
    </w:p>
    <w:p>
      <w:pPr>
        <w:spacing w:after="160" w:line="312" w:lineRule="auto"/>
      </w:pPr>
      <w:r>
        <w:rPr>
          <w:rFonts w:ascii="Calibri" w:hAnsi="Calibri"/>
          <w:b/>
          <w:sz w:val="22"/>
        </w:rPr>
        <w:t xml:space="preserve">Ms Lan: </w:t>
      </w:r>
      <w:r>
        <w:rPr>
          <w:rFonts w:ascii="Calibri" w:hAnsi="Calibri"/>
          <w:sz w:val="22"/>
        </w:rPr>
        <w:t xml:space="preserve">Yes, I set up a treadmill in my home gym.  </w:t>
      </w:r>
      <w:r>
        <w:rPr>
          <w:rFonts w:ascii="Calibri" w:hAnsi="Calibri"/>
          <w:i/>
          <w:sz w:val="22"/>
        </w:rPr>
        <w:t>Vâng, tôi đặt một máy chạy bộ trong phòng gym tại nhà.</w:t>
      </w:r>
    </w:p>
    <w:p>
      <w:pPr>
        <w:spacing w:after="160" w:line="312" w:lineRule="auto"/>
      </w:pPr>
      <w:r>
        <w:rPr>
          <w:rFonts w:ascii="Calibri" w:hAnsi="Calibri"/>
          <w:b/>
          <w:sz w:val="22"/>
        </w:rPr>
        <w:t xml:space="preserve">Ms Cassia: </w:t>
      </w:r>
      <w:r>
        <w:rPr>
          <w:rFonts w:ascii="Calibri" w:hAnsi="Calibri"/>
          <w:sz w:val="22"/>
        </w:rPr>
        <w:t xml:space="preserve">Your home gym, that's great, does it help you stay fit?  </w:t>
      </w:r>
      <w:r>
        <w:rPr>
          <w:rFonts w:ascii="Calibri" w:hAnsi="Calibri"/>
          <w:i/>
          <w:sz w:val="22"/>
        </w:rPr>
        <w:t>Phòng gym tại nhà của chị à, hay quá, nó giúp chị giữ dáng chứ?</w:t>
      </w:r>
    </w:p>
    <w:p>
      <w:pPr>
        <w:spacing w:after="160" w:line="312" w:lineRule="auto"/>
      </w:pPr>
      <w:r>
        <w:rPr>
          <w:rFonts w:ascii="Calibri" w:hAnsi="Calibri"/>
          <w:b/>
          <w:sz w:val="22"/>
        </w:rPr>
        <w:t xml:space="preserve">Ms Lan: </w:t>
      </w:r>
      <w:r>
        <w:rPr>
          <w:rFonts w:ascii="Calibri" w:hAnsi="Calibri"/>
          <w:sz w:val="22"/>
        </w:rPr>
        <w:t xml:space="preserve">You seem so calm and relaxed these days.  </w:t>
      </w:r>
      <w:r>
        <w:rPr>
          <w:rFonts w:ascii="Calibri" w:hAnsi="Calibri"/>
          <w:i/>
          <w:sz w:val="22"/>
        </w:rPr>
        <w:t>Dạo này trông chị bình tĩnh và thư thái quá.</w:t>
      </w:r>
    </w:p>
    <w:p>
      <w:pPr>
        <w:spacing w:after="160" w:line="312" w:lineRule="auto"/>
      </w:pPr>
      <w:r>
        <w:rPr>
          <w:rFonts w:ascii="Calibri" w:hAnsi="Calibri"/>
          <w:b/>
          <w:sz w:val="22"/>
        </w:rPr>
        <w:t xml:space="preserve">Ms Cassia: </w:t>
      </w:r>
      <w:r>
        <w:rPr>
          <w:rFonts w:ascii="Calibri" w:hAnsi="Calibri"/>
          <w:sz w:val="22"/>
        </w:rPr>
        <w:t xml:space="preserve">I sit quietly every morning in my meditation room.  </w:t>
      </w:r>
      <w:r>
        <w:rPr>
          <w:rFonts w:ascii="Calibri" w:hAnsi="Calibri"/>
          <w:i/>
          <w:sz w:val="22"/>
        </w:rPr>
        <w:t>Mỗi sáng tôi ngồi yên tĩnh trong phòng thiền của mình.</w:t>
      </w:r>
    </w:p>
    <w:p>
      <w:pPr>
        <w:spacing w:after="160" w:line="312" w:lineRule="auto"/>
      </w:pPr>
      <w:r>
        <w:rPr>
          <w:rFonts w:ascii="Calibri" w:hAnsi="Calibri"/>
          <w:b/>
          <w:sz w:val="22"/>
        </w:rPr>
        <w:t xml:space="preserve">Ms Lan: </w:t>
      </w:r>
      <w:r>
        <w:rPr>
          <w:rFonts w:ascii="Calibri" w:hAnsi="Calibri"/>
          <w:sz w:val="22"/>
        </w:rPr>
        <w:t xml:space="preserve">Your meditation room, that sounds so peaceful and calm.  </w:t>
      </w:r>
      <w:r>
        <w:rPr>
          <w:rFonts w:ascii="Calibri" w:hAnsi="Calibri"/>
          <w:i/>
          <w:sz w:val="22"/>
        </w:rPr>
        <w:t>Phòng thiền của chị à, nghe yên bình quá.</w:t>
      </w:r>
    </w:p>
    <w:p>
      <w:pPr>
        <w:spacing w:after="160" w:line="312" w:lineRule="auto"/>
      </w:pPr>
      <w:r>
        <w:rPr>
          <w:rFonts w:ascii="Calibri" w:hAnsi="Calibri"/>
          <w:b/>
          <w:sz w:val="22"/>
        </w:rPr>
        <w:t xml:space="preserve">Ms Cassia: </w:t>
      </w:r>
      <w:r>
        <w:rPr>
          <w:rFonts w:ascii="Calibri" w:hAnsi="Calibri"/>
          <w:sz w:val="22"/>
        </w:rPr>
        <w:t xml:space="preserve">There are so many mosquitoes outside tonight.  </w:t>
      </w:r>
      <w:r>
        <w:rPr>
          <w:rFonts w:ascii="Calibri" w:hAnsi="Calibri"/>
          <w:i/>
          <w:sz w:val="22"/>
        </w:rPr>
        <w:t>Tối nay ngoài trời nhiều muỗi quá.</w:t>
      </w:r>
    </w:p>
    <w:p>
      <w:pPr>
        <w:spacing w:after="160" w:line="312" w:lineRule="auto"/>
      </w:pPr>
      <w:r>
        <w:rPr>
          <w:rFonts w:ascii="Calibri" w:hAnsi="Calibri"/>
          <w:b/>
          <w:sz w:val="22"/>
        </w:rPr>
        <w:t xml:space="preserve">Ms Lan: </w:t>
      </w:r>
      <w:r>
        <w:rPr>
          <w:rFonts w:ascii="Calibri" w:hAnsi="Calibri"/>
          <w:sz w:val="22"/>
        </w:rPr>
        <w:t xml:space="preserve">That's why we sit on the screened porch instead.  </w:t>
      </w:r>
      <w:r>
        <w:rPr>
          <w:rFonts w:ascii="Calibri" w:hAnsi="Calibri"/>
          <w:i/>
          <w:sz w:val="22"/>
        </w:rPr>
        <w:t>Vì vậy mình ngồi ở hiên có màn che thay vào đó.</w:t>
      </w:r>
    </w:p>
    <w:p>
      <w:pPr>
        <w:spacing w:after="160" w:line="312" w:lineRule="auto"/>
      </w:pPr>
      <w:r>
        <w:rPr>
          <w:rFonts w:ascii="Calibri" w:hAnsi="Calibri"/>
          <w:b/>
          <w:sz w:val="22"/>
        </w:rPr>
        <w:t xml:space="preserve">Ms Cassia: </w:t>
      </w:r>
      <w:r>
        <w:rPr>
          <w:rFonts w:ascii="Calibri" w:hAnsi="Calibri"/>
          <w:sz w:val="22"/>
        </w:rPr>
        <w:t xml:space="preserve">The screened porch, clever, no bugs and still fresh air.  </w:t>
      </w:r>
      <w:r>
        <w:rPr>
          <w:rFonts w:ascii="Calibri" w:hAnsi="Calibri"/>
          <w:i/>
          <w:sz w:val="22"/>
        </w:rPr>
        <w:t>Hiên có màn che à, khéo thật, không muỗi mà vẫn thoáng khí.</w:t>
      </w:r>
    </w:p>
    <w:p>
      <w:pPr>
        <w:spacing w:after="160" w:line="312" w:lineRule="auto"/>
      </w:pPr>
      <w:r>
        <w:rPr>
          <w:rFonts w:ascii="Calibri" w:hAnsi="Calibri"/>
          <w:b/>
          <w:sz w:val="22"/>
        </w:rPr>
        <w:t xml:space="preserve">Ms Lan: </w:t>
      </w:r>
      <w:r>
        <w:rPr>
          <w:rFonts w:ascii="Calibri" w:hAnsi="Calibri"/>
          <w:sz w:val="22"/>
        </w:rPr>
        <w:t xml:space="preserve">Do you have space for one more suitcase?  </w:t>
      </w:r>
      <w:r>
        <w:rPr>
          <w:rFonts w:ascii="Calibri" w:hAnsi="Calibri"/>
          <w:i/>
          <w:sz w:val="22"/>
        </w:rPr>
        <w:t>Chị có chỗ để thêm một cái vali nữa không?</w:t>
      </w:r>
    </w:p>
    <w:p>
      <w:pPr>
        <w:spacing w:after="160" w:line="312" w:lineRule="auto"/>
      </w:pPr>
      <w:r>
        <w:rPr>
          <w:rFonts w:ascii="Calibri" w:hAnsi="Calibri"/>
          <w:b/>
          <w:sz w:val="22"/>
        </w:rPr>
        <w:t xml:space="preserve">Ms Cassia: </w:t>
      </w:r>
      <w:r>
        <w:rPr>
          <w:rFonts w:ascii="Calibri" w:hAnsi="Calibri"/>
          <w:sz w:val="22"/>
        </w:rPr>
        <w:t xml:space="preserve">Yes, just put it in the spare room for now.  </w:t>
      </w:r>
      <w:r>
        <w:rPr>
          <w:rFonts w:ascii="Calibri" w:hAnsi="Calibri"/>
          <w:i/>
          <w:sz w:val="22"/>
        </w:rPr>
        <w:t>Có, tạm để trong phòng trống nhé.</w:t>
      </w:r>
    </w:p>
    <w:p>
      <w:pPr>
        <w:spacing w:after="160" w:line="312" w:lineRule="auto"/>
      </w:pPr>
      <w:r>
        <w:rPr>
          <w:rFonts w:ascii="Calibri" w:hAnsi="Calibri"/>
          <w:b/>
          <w:sz w:val="22"/>
        </w:rPr>
        <w:t xml:space="preserve">Ms Lan: </w:t>
      </w:r>
      <w:r>
        <w:rPr>
          <w:rFonts w:ascii="Calibri" w:hAnsi="Calibri"/>
          <w:sz w:val="22"/>
        </w:rPr>
        <w:t xml:space="preserve">The spare room, thank you, I'll carry it there now.  </w:t>
      </w:r>
      <w:r>
        <w:rPr>
          <w:rFonts w:ascii="Calibri" w:hAnsi="Calibri"/>
          <w:i/>
          <w:sz w:val="22"/>
        </w:rPr>
        <w:t>Phòng trống à, cảm ơn chị, tôi mang vào đó ngay.</w:t>
      </w:r>
    </w:p>
    <w:p>
      <w:pPr>
        <w:spacing w:after="160" w:line="312" w:lineRule="auto"/>
      </w:pPr>
      <w:r>
        <w:rPr>
          <w:rFonts w:ascii="Calibri" w:hAnsi="Calibri"/>
          <w:b/>
          <w:sz w:val="22"/>
        </w:rPr>
        <w:t xml:space="preserve">Ms Cassia: </w:t>
      </w:r>
      <w:r>
        <w:rPr>
          <w:rFonts w:ascii="Calibri" w:hAnsi="Calibri"/>
          <w:sz w:val="22"/>
        </w:rPr>
        <w:t xml:space="preserve">Could I borrow an extra blanket for tonight?  </w:t>
      </w:r>
      <w:r>
        <w:rPr>
          <w:rFonts w:ascii="Calibri" w:hAnsi="Calibri"/>
          <w:i/>
          <w:sz w:val="22"/>
        </w:rPr>
        <w:t>Tôi mượn thêm một cái chăn cho tối nay được không?</w:t>
      </w:r>
    </w:p>
    <w:p>
      <w:pPr>
        <w:spacing w:after="160" w:line="312" w:lineRule="auto"/>
      </w:pPr>
      <w:r>
        <w:rPr>
          <w:rFonts w:ascii="Calibri" w:hAnsi="Calibri"/>
          <w:b/>
          <w:sz w:val="22"/>
        </w:rPr>
        <w:t xml:space="preserve">Ms Lan: </w:t>
      </w:r>
      <w:r>
        <w:rPr>
          <w:rFonts w:ascii="Calibri" w:hAnsi="Calibri"/>
          <w:sz w:val="22"/>
        </w:rPr>
        <w:t xml:space="preserve">Of course, fresh ones are in the linen closet.  </w:t>
      </w:r>
      <w:r>
        <w:rPr>
          <w:rFonts w:ascii="Calibri" w:hAnsi="Calibri"/>
          <w:i/>
          <w:sz w:val="22"/>
        </w:rPr>
        <w:t>Được chứ, chăn mới đều ở trong tủ khăn trải giường đó.</w:t>
      </w:r>
    </w:p>
    <w:p>
      <w:pPr>
        <w:spacing w:after="160" w:line="312" w:lineRule="auto"/>
      </w:pPr>
      <w:r>
        <w:rPr>
          <w:rFonts w:ascii="Calibri" w:hAnsi="Calibri"/>
          <w:b/>
          <w:sz w:val="22"/>
        </w:rPr>
        <w:t xml:space="preserve">Ms Cassia: </w:t>
      </w:r>
      <w:r>
        <w:rPr>
          <w:rFonts w:ascii="Calibri" w:hAnsi="Calibri"/>
          <w:sz w:val="22"/>
        </w:rPr>
        <w:t xml:space="preserve">The linen closet, thank you, I'll grab one from there.  </w:t>
      </w:r>
      <w:r>
        <w:rPr>
          <w:rFonts w:ascii="Calibri" w:hAnsi="Calibri"/>
          <w:i/>
          <w:sz w:val="22"/>
        </w:rPr>
        <w:t>Tủ khăn trải giường à, cảm ơn chị, tôi lấy một cái từ đó nhé.</w:t>
      </w:r>
    </w:p>
    <w:p>
      <w:pPr>
        <w:spacing w:after="160" w:line="312" w:lineRule="auto"/>
      </w:pPr>
      <w:r>
        <w:rPr>
          <w:rFonts w:ascii="Calibri" w:hAnsi="Calibri"/>
          <w:b/>
          <w:sz w:val="22"/>
        </w:rPr>
        <w:t xml:space="preserve">Ms Lan: </w:t>
      </w:r>
      <w:r>
        <w:rPr>
          <w:rFonts w:ascii="Calibri" w:hAnsi="Calibri"/>
          <w:sz w:val="22"/>
        </w:rPr>
        <w:t xml:space="preserve">Who fixed this button on my shirt so nicely?  </w:t>
      </w:r>
      <w:r>
        <w:rPr>
          <w:rFonts w:ascii="Calibri" w:hAnsi="Calibri"/>
          <w:i/>
          <w:sz w:val="22"/>
        </w:rPr>
        <w:t>Ai đã đính lại cái nút áo này đẹp vậy?</w:t>
      </w:r>
    </w:p>
    <w:p>
      <w:pPr>
        <w:spacing w:after="160" w:line="312" w:lineRule="auto"/>
      </w:pPr>
      <w:r>
        <w:rPr>
          <w:rFonts w:ascii="Calibri" w:hAnsi="Calibri"/>
          <w:b/>
          <w:sz w:val="22"/>
        </w:rPr>
        <w:t xml:space="preserve">Ms Cassia: </w:t>
      </w:r>
      <w:r>
        <w:rPr>
          <w:rFonts w:ascii="Calibri" w:hAnsi="Calibri"/>
          <w:sz w:val="22"/>
        </w:rPr>
        <w:t xml:space="preserve">I did it in my sewing room this afternoon.  </w:t>
      </w:r>
      <w:r>
        <w:rPr>
          <w:rFonts w:ascii="Calibri" w:hAnsi="Calibri"/>
          <w:i/>
          <w:sz w:val="22"/>
        </w:rPr>
        <w:t>Chiều nay tôi làm trong phòng may vá của tôi đó.</w:t>
      </w:r>
    </w:p>
    <w:p>
      <w:pPr>
        <w:spacing w:after="160" w:line="312" w:lineRule="auto"/>
      </w:pPr>
      <w:r>
        <w:rPr>
          <w:rFonts w:ascii="Calibri" w:hAnsi="Calibri"/>
          <w:b/>
          <w:sz w:val="22"/>
        </w:rPr>
        <w:t xml:space="preserve">Ms Lan: </w:t>
      </w:r>
      <w:r>
        <w:rPr>
          <w:rFonts w:ascii="Calibri" w:hAnsi="Calibri"/>
          <w:sz w:val="22"/>
        </w:rPr>
        <w:t xml:space="preserve">Your sewing room, thank you so much, it looks perfect now.  </w:t>
      </w:r>
      <w:r>
        <w:rPr>
          <w:rFonts w:ascii="Calibri" w:hAnsi="Calibri"/>
          <w:i/>
          <w:sz w:val="22"/>
        </w:rPr>
        <w:t>Phòng may vá của chị à, cảm ơn chị nhiều lắm, giờ trông đẹp rồi.</w:t>
      </w:r>
    </w:p>
    <w:p>
      <w:pPr>
        <w:spacing w:after="160" w:line="312" w:lineRule="auto"/>
      </w:pPr>
      <w:r>
        <w:rPr>
          <w:rFonts w:ascii="Calibri" w:hAnsi="Calibri"/>
          <w:b/>
          <w:sz w:val="22"/>
        </w:rPr>
        <w:t xml:space="preserve">Ms Cassia: </w:t>
      </w:r>
      <w:r>
        <w:rPr>
          <w:rFonts w:ascii="Calibri" w:hAnsi="Calibri"/>
          <w:sz w:val="22"/>
        </w:rPr>
        <w:t xml:space="preserve">I heard piano music when I walked in just now.  </w:t>
      </w:r>
      <w:r>
        <w:rPr>
          <w:rFonts w:ascii="Calibri" w:hAnsi="Calibri"/>
          <w:i/>
          <w:sz w:val="22"/>
        </w:rPr>
        <w:t>Lúc nãy tôi bước vào tôi nghe tiếng đàn piano.</w:t>
      </w:r>
    </w:p>
    <w:p>
      <w:pPr>
        <w:spacing w:after="160" w:line="312" w:lineRule="auto"/>
      </w:pPr>
      <w:r>
        <w:rPr>
          <w:rFonts w:ascii="Calibri" w:hAnsi="Calibri"/>
          <w:b/>
          <w:sz w:val="22"/>
        </w:rPr>
        <w:t xml:space="preserve">Ms Lan: </w:t>
      </w:r>
      <w:r>
        <w:rPr>
          <w:rFonts w:ascii="Calibri" w:hAnsi="Calibri"/>
          <w:sz w:val="22"/>
        </w:rPr>
        <w:t xml:space="preserve">Yes, my daughter practices in the music room every day.  </w:t>
      </w:r>
      <w:r>
        <w:rPr>
          <w:rFonts w:ascii="Calibri" w:hAnsi="Calibri"/>
          <w:i/>
          <w:sz w:val="22"/>
        </w:rPr>
        <w:t>Vâng, con gái tôi tập đàn trong phòng nhạc mỗi ngày đó.</w:t>
      </w:r>
    </w:p>
    <w:p>
      <w:pPr>
        <w:spacing w:after="160" w:line="312" w:lineRule="auto"/>
      </w:pPr>
      <w:r>
        <w:rPr>
          <w:rFonts w:ascii="Calibri" w:hAnsi="Calibri"/>
          <w:b/>
          <w:sz w:val="22"/>
        </w:rPr>
        <w:t xml:space="preserve">Ms Cassia: </w:t>
      </w:r>
      <w:r>
        <w:rPr>
          <w:rFonts w:ascii="Calibri" w:hAnsi="Calibri"/>
          <w:sz w:val="22"/>
        </w:rPr>
        <w:t xml:space="preserve">The music room, wonderful, she plays so beautifully.  </w:t>
      </w:r>
      <w:r>
        <w:rPr>
          <w:rFonts w:ascii="Calibri" w:hAnsi="Calibri"/>
          <w:i/>
          <w:sz w:val="22"/>
        </w:rPr>
        <w:t>Phòng nhạc à, hay quá, cháu chơi đàn hay thật.</w:t>
      </w:r>
    </w:p>
    <w:p>
      <w:pPr>
        <w:spacing w:after="160" w:line="312" w:lineRule="auto"/>
      </w:pPr>
      <w:r>
        <w:rPr>
          <w:rFonts w:ascii="Calibri" w:hAnsi="Calibri"/>
          <w:b/>
          <w:sz w:val="22"/>
        </w:rPr>
        <w:t xml:space="preserve">Ms Lan: </w:t>
      </w:r>
      <w:r>
        <w:rPr>
          <w:rFonts w:ascii="Calibri" w:hAnsi="Calibri"/>
          <w:sz w:val="22"/>
        </w:rPr>
        <w:t xml:space="preserve">One bathroom is being cleaned right now.  </w:t>
      </w:r>
      <w:r>
        <w:rPr>
          <w:rFonts w:ascii="Calibri" w:hAnsi="Calibri"/>
          <w:i/>
          <w:sz w:val="22"/>
        </w:rPr>
        <w:t>Một phòng tắm đang được dọn dẹp rồi.</w:t>
      </w:r>
    </w:p>
    <w:p>
      <w:pPr>
        <w:spacing w:after="160" w:line="312" w:lineRule="auto"/>
      </w:pPr>
      <w:r>
        <w:rPr>
          <w:rFonts w:ascii="Calibri" w:hAnsi="Calibri"/>
          <w:b/>
          <w:sz w:val="22"/>
        </w:rPr>
        <w:t xml:space="preserve">Ms Cassia: </w:t>
      </w:r>
      <w:r>
        <w:rPr>
          <w:rFonts w:ascii="Calibri" w:hAnsi="Calibri"/>
          <w:sz w:val="22"/>
        </w:rPr>
        <w:t xml:space="preserve">You can still use the upstairs bathroom instead.  </w:t>
      </w:r>
      <w:r>
        <w:rPr>
          <w:rFonts w:ascii="Calibri" w:hAnsi="Calibri"/>
          <w:i/>
          <w:sz w:val="22"/>
        </w:rPr>
        <w:t>Chị vẫn dùng phòng tắm trên lầu được đó.</w:t>
      </w:r>
    </w:p>
    <w:p>
      <w:pPr>
        <w:spacing w:after="160" w:line="312" w:lineRule="auto"/>
      </w:pPr>
      <w:r>
        <w:rPr>
          <w:rFonts w:ascii="Calibri" w:hAnsi="Calibri"/>
          <w:b/>
          <w:sz w:val="22"/>
        </w:rPr>
        <w:t xml:space="preserve">Ms Lan: </w:t>
      </w:r>
      <w:r>
        <w:rPr>
          <w:rFonts w:ascii="Calibri" w:hAnsi="Calibri"/>
          <w:sz w:val="22"/>
        </w:rPr>
        <w:t xml:space="preserve">The upstairs bathroom, good, I'll head up there now.  </w:t>
      </w:r>
      <w:r>
        <w:rPr>
          <w:rFonts w:ascii="Calibri" w:hAnsi="Calibri"/>
          <w:i/>
          <w:sz w:val="22"/>
        </w:rPr>
        <w:t>Phòng tắm trên lầu à, tốt, tôi lên đó ngay.</w:t>
      </w:r>
    </w:p>
    <w:p>
      <w:pPr>
        <w:spacing w:after="160" w:line="312" w:lineRule="auto"/>
      </w:pPr>
      <w:r>
        <w:rPr>
          <w:rFonts w:ascii="Calibri" w:hAnsi="Calibri"/>
          <w:b/>
          <w:sz w:val="22"/>
        </w:rPr>
        <w:t xml:space="preserve">Ms Cassia: </w:t>
      </w:r>
      <w:r>
        <w:rPr>
          <w:rFonts w:ascii="Calibri" w:hAnsi="Calibri"/>
          <w:sz w:val="22"/>
        </w:rPr>
        <w:t xml:space="preserve">My legs are tired, is there a bathroom on this floor?  </w:t>
      </w:r>
      <w:r>
        <w:rPr>
          <w:rFonts w:ascii="Calibri" w:hAnsi="Calibri"/>
          <w:i/>
          <w:sz w:val="22"/>
        </w:rPr>
        <w:t>Chân tôi mỏi quá, tầng này có phòng tắm không?</w:t>
      </w:r>
    </w:p>
    <w:p>
      <w:pPr>
        <w:spacing w:after="160" w:line="312" w:lineRule="auto"/>
      </w:pPr>
      <w:r>
        <w:rPr>
          <w:rFonts w:ascii="Calibri" w:hAnsi="Calibri"/>
          <w:b/>
          <w:sz w:val="22"/>
        </w:rPr>
        <w:t xml:space="preserve">Ms Lan: </w:t>
      </w:r>
      <w:r>
        <w:rPr>
          <w:rFonts w:ascii="Calibri" w:hAnsi="Calibri"/>
          <w:sz w:val="22"/>
        </w:rPr>
        <w:t xml:space="preserve">Yes, the downstairs bathroom is right past the kitchen.  </w:t>
      </w:r>
      <w:r>
        <w:rPr>
          <w:rFonts w:ascii="Calibri" w:hAnsi="Calibri"/>
          <w:i/>
          <w:sz w:val="22"/>
        </w:rPr>
        <w:t>Có, phòng tắm dưới lầu ngay qua khỏi bếp đó.</w:t>
      </w:r>
    </w:p>
    <w:p>
      <w:pPr>
        <w:spacing w:after="160" w:line="312" w:lineRule="auto"/>
      </w:pPr>
      <w:r>
        <w:rPr>
          <w:rFonts w:ascii="Calibri" w:hAnsi="Calibri"/>
          <w:b/>
          <w:sz w:val="22"/>
        </w:rPr>
        <w:t xml:space="preserve">Ms Cassia: </w:t>
      </w:r>
      <w:r>
        <w:rPr>
          <w:rFonts w:ascii="Calibri" w:hAnsi="Calibri"/>
          <w:sz w:val="22"/>
        </w:rPr>
        <w:t xml:space="preserve">The downstairs bathroom, thank you, that saves my legs some stairs.  </w:t>
      </w:r>
      <w:r>
        <w:rPr>
          <w:rFonts w:ascii="Calibri" w:hAnsi="Calibri"/>
          <w:i/>
          <w:sz w:val="22"/>
        </w:rPr>
        <w:t>Phòng tắm dưới lầu à, cảm ơn chị, vậy đỡ phải leo cầu thang.</w:t>
      </w:r>
    </w:p>
    <w:p>
      <w:pPr>
        <w:spacing w:after="160" w:line="312" w:lineRule="auto"/>
      </w:pPr>
      <w:r>
        <w:rPr>
          <w:rFonts w:ascii="Calibri" w:hAnsi="Calibri"/>
          <w:b/>
          <w:sz w:val="22"/>
        </w:rPr>
        <w:t xml:space="preserve">Ms Lan: </w:t>
      </w:r>
      <w:r>
        <w:rPr>
          <w:rFonts w:ascii="Calibri" w:hAnsi="Calibri"/>
          <w:sz w:val="22"/>
        </w:rPr>
        <w:t xml:space="preserve">Where did the movers put the piano?  </w:t>
      </w:r>
      <w:r>
        <w:rPr>
          <w:rFonts w:ascii="Calibri" w:hAnsi="Calibri"/>
          <w:i/>
          <w:sz w:val="22"/>
        </w:rPr>
        <w:t>Nhóm chuyển nhà để cây đàn piano ở đâu vậy?</w:t>
      </w:r>
    </w:p>
    <w:p>
      <w:pPr>
        <w:spacing w:after="160" w:line="312" w:lineRule="auto"/>
      </w:pPr>
      <w:r>
        <w:rPr>
          <w:rFonts w:ascii="Calibri" w:hAnsi="Calibri"/>
          <w:b/>
          <w:sz w:val="22"/>
        </w:rPr>
        <w:t xml:space="preserve">Ms Cassia: </w:t>
      </w:r>
      <w:r>
        <w:rPr>
          <w:rFonts w:ascii="Calibri" w:hAnsi="Calibri"/>
          <w:sz w:val="22"/>
        </w:rPr>
        <w:t xml:space="preserve">They placed it carefully in the back room.  </w:t>
      </w:r>
      <w:r>
        <w:rPr>
          <w:rFonts w:ascii="Calibri" w:hAnsi="Calibri"/>
          <w:i/>
          <w:sz w:val="22"/>
        </w:rPr>
        <w:t>Họ đặt nó cẩn thận trong phòng phía sau nhà đó.</w:t>
      </w:r>
    </w:p>
    <w:p>
      <w:pPr>
        <w:spacing w:after="160" w:line="312" w:lineRule="auto"/>
      </w:pPr>
      <w:r>
        <w:rPr>
          <w:rFonts w:ascii="Calibri" w:hAnsi="Calibri"/>
          <w:b/>
          <w:sz w:val="22"/>
        </w:rPr>
        <w:t xml:space="preserve">Ms Lan: </w:t>
      </w:r>
      <w:r>
        <w:rPr>
          <w:rFonts w:ascii="Calibri" w:hAnsi="Calibri"/>
          <w:sz w:val="22"/>
        </w:rPr>
        <w:t xml:space="preserve">The back room, good, it will be quiet for practice there.  </w:t>
      </w:r>
      <w:r>
        <w:rPr>
          <w:rFonts w:ascii="Calibri" w:hAnsi="Calibri"/>
          <w:i/>
          <w:sz w:val="22"/>
        </w:rPr>
        <w:t>Phòng phía sau à, tốt quá, ở đó yên tĩnh để tập đàn.</w:t>
      </w:r>
    </w:p>
    <w:p>
      <w:pPr>
        <w:spacing w:after="160" w:line="312" w:lineRule="auto"/>
      </w:pPr>
      <w:r>
        <w:rPr>
          <w:rFonts w:ascii="Calibri" w:hAnsi="Calibri"/>
          <w:b/>
          <w:sz w:val="22"/>
        </w:rPr>
        <w:t xml:space="preserve">Ms Cassia: </w:t>
      </w:r>
      <w:r>
        <w:rPr>
          <w:rFonts w:ascii="Calibri" w:hAnsi="Calibri"/>
          <w:sz w:val="22"/>
        </w:rPr>
        <w:t xml:space="preserve">Where should we set up the Christmas tree this year?  </w:t>
      </w:r>
      <w:r>
        <w:rPr>
          <w:rFonts w:ascii="Calibri" w:hAnsi="Calibri"/>
          <w:i/>
          <w:sz w:val="22"/>
        </w:rPr>
        <w:t>Năm nay mình nên đặt cây thông Noel ở đâu vậy?</w:t>
      </w:r>
    </w:p>
    <w:p>
      <w:pPr>
        <w:spacing w:after="160" w:line="312" w:lineRule="auto"/>
      </w:pPr>
      <w:r>
        <w:rPr>
          <w:rFonts w:ascii="Calibri" w:hAnsi="Calibri"/>
          <w:b/>
          <w:sz w:val="22"/>
        </w:rPr>
        <w:t xml:space="preserve">Ms Lan: </w:t>
      </w:r>
      <w:r>
        <w:rPr>
          <w:rFonts w:ascii="Calibri" w:hAnsi="Calibri"/>
          <w:sz w:val="22"/>
        </w:rPr>
        <w:t xml:space="preserve">Let's put it by the window in the front room.  </w:t>
      </w:r>
      <w:r>
        <w:rPr>
          <w:rFonts w:ascii="Calibri" w:hAnsi="Calibri"/>
          <w:i/>
          <w:sz w:val="22"/>
        </w:rPr>
        <w:t>Mình đặt cạnh cửa sổ trong phòng phía trước nhé.</w:t>
      </w:r>
    </w:p>
    <w:p>
      <w:pPr>
        <w:spacing w:after="160" w:line="312" w:lineRule="auto"/>
      </w:pPr>
      <w:r>
        <w:rPr>
          <w:rFonts w:ascii="Calibri" w:hAnsi="Calibri"/>
          <w:b/>
          <w:sz w:val="22"/>
        </w:rPr>
        <w:t xml:space="preserve">Ms Cassia: </w:t>
      </w:r>
      <w:r>
        <w:rPr>
          <w:rFonts w:ascii="Calibri" w:hAnsi="Calibri"/>
          <w:sz w:val="22"/>
        </w:rPr>
        <w:t xml:space="preserve">The front room, lovely, everyone passing by will see it.  </w:t>
      </w:r>
      <w:r>
        <w:rPr>
          <w:rFonts w:ascii="Calibri" w:hAnsi="Calibri"/>
          <w:i/>
          <w:sz w:val="22"/>
        </w:rPr>
        <w:t>Phòng phía trước à, đẹp quá, ai đi ngang cũng thấy được.</w:t>
      </w:r>
    </w:p>
    <w:p>
      <w:pPr>
        <w:spacing w:after="160" w:line="312" w:lineRule="auto"/>
      </w:pPr>
      <w:r>
        <w:rPr>
          <w:rFonts w:ascii="Calibri" w:hAnsi="Calibri"/>
          <w:b/>
          <w:sz w:val="22"/>
        </w:rPr>
        <w:t xml:space="preserve">Ms Lan: </w:t>
      </w:r>
      <w:r>
        <w:rPr>
          <w:rFonts w:ascii="Calibri" w:hAnsi="Calibri"/>
          <w:sz w:val="22"/>
        </w:rPr>
        <w:t xml:space="preserve">Where do you like to read on rainy days?  </w:t>
      </w:r>
      <w:r>
        <w:rPr>
          <w:rFonts w:ascii="Calibri" w:hAnsi="Calibri"/>
          <w:i/>
          <w:sz w:val="22"/>
        </w:rPr>
        <w:t>Chị thích đọc sách ở đâu vào những ngày mưa?</w:t>
      </w:r>
    </w:p>
    <w:p>
      <w:pPr>
        <w:spacing w:after="160" w:line="312" w:lineRule="auto"/>
      </w:pPr>
      <w:r>
        <w:rPr>
          <w:rFonts w:ascii="Calibri" w:hAnsi="Calibri"/>
          <w:b/>
          <w:sz w:val="22"/>
        </w:rPr>
        <w:t xml:space="preserve">Ms Cassia: </w:t>
      </w:r>
      <w:r>
        <w:rPr>
          <w:rFonts w:ascii="Calibri" w:hAnsi="Calibri"/>
          <w:sz w:val="22"/>
        </w:rPr>
        <w:t xml:space="preserve">I curl up with a book in my little reading nook.  </w:t>
      </w:r>
      <w:r>
        <w:rPr>
          <w:rFonts w:ascii="Calibri" w:hAnsi="Calibri"/>
          <w:i/>
          <w:sz w:val="22"/>
        </w:rPr>
        <w:t>Tôi cuộn tròn đọc sách trong góc đọc sách nhỏ của tôi.</w:t>
      </w:r>
    </w:p>
    <w:p>
      <w:pPr>
        <w:spacing w:after="160" w:line="312" w:lineRule="auto"/>
      </w:pPr>
      <w:r>
        <w:rPr>
          <w:rFonts w:ascii="Calibri" w:hAnsi="Calibri"/>
          <w:b/>
          <w:sz w:val="22"/>
        </w:rPr>
        <w:t xml:space="preserve">Ms Lan: </w:t>
      </w:r>
      <w:r>
        <w:rPr>
          <w:rFonts w:ascii="Calibri" w:hAnsi="Calibri"/>
          <w:sz w:val="22"/>
        </w:rPr>
        <w:t xml:space="preserve">Your reading nook, that sounds so cozy on a rainy day.  </w:t>
      </w:r>
      <w:r>
        <w:rPr>
          <w:rFonts w:ascii="Calibri" w:hAnsi="Calibri"/>
          <w:i/>
          <w:sz w:val="22"/>
        </w:rPr>
        <w:t>Góc đọc sách của chị à, nghe ấm cúng quá vào ngày mưa.</w:t>
      </w:r>
    </w:p>
    <w:p>
      <w:pPr>
        <w:spacing w:after="160" w:line="312" w:lineRule="auto"/>
      </w:pPr>
      <w:r>
        <w:rPr>
          <w:rFonts w:ascii="Calibri" w:hAnsi="Calibri"/>
          <w:b/>
          <w:sz w:val="22"/>
        </w:rPr>
        <w:t xml:space="preserve">Ms Cassia: </w:t>
      </w:r>
      <w:r>
        <w:rPr>
          <w:rFonts w:ascii="Calibri" w:hAnsi="Calibri"/>
          <w:sz w:val="22"/>
        </w:rPr>
        <w:t xml:space="preserve">It's almost bedtime, where do the twins sleep?  </w:t>
      </w:r>
      <w:r>
        <w:rPr>
          <w:rFonts w:ascii="Calibri" w:hAnsi="Calibri"/>
          <w:i/>
          <w:sz w:val="22"/>
        </w:rPr>
        <w:t>Sắp đến giờ ngủ rồi, hai bé sinh đôi ngủ ở đâu vậy?</w:t>
      </w:r>
    </w:p>
    <w:p>
      <w:pPr>
        <w:spacing w:after="160" w:line="312" w:lineRule="auto"/>
      </w:pPr>
      <w:r>
        <w:rPr>
          <w:rFonts w:ascii="Calibri" w:hAnsi="Calibri"/>
          <w:b/>
          <w:sz w:val="22"/>
        </w:rPr>
        <w:t xml:space="preserve">Ms Lan: </w:t>
      </w:r>
      <w:r>
        <w:rPr>
          <w:rFonts w:ascii="Calibri" w:hAnsi="Calibri"/>
          <w:sz w:val="22"/>
        </w:rPr>
        <w:t xml:space="preserve">They both sleep together in the kids' bedroom upstairs.  </w:t>
      </w:r>
      <w:r>
        <w:rPr>
          <w:rFonts w:ascii="Calibri" w:hAnsi="Calibri"/>
          <w:i/>
          <w:sz w:val="22"/>
        </w:rPr>
        <w:t>Cả hai bé ngủ chung trong phòng ngủ trẻ con trên lầu đó.</w:t>
      </w:r>
    </w:p>
    <w:p>
      <w:pPr>
        <w:spacing w:after="160" w:line="312" w:lineRule="auto"/>
      </w:pPr>
      <w:r>
        <w:rPr>
          <w:rFonts w:ascii="Calibri" w:hAnsi="Calibri"/>
          <w:b/>
          <w:sz w:val="22"/>
        </w:rPr>
        <w:t xml:space="preserve">Ms Cassia: </w:t>
      </w:r>
      <w:r>
        <w:rPr>
          <w:rFonts w:ascii="Calibri" w:hAnsi="Calibri"/>
          <w:sz w:val="22"/>
        </w:rPr>
        <w:t xml:space="preserve">The kids' bedroom, sweet, I'm sure they sleep well together.  </w:t>
      </w:r>
      <w:r>
        <w:rPr>
          <w:rFonts w:ascii="Calibri" w:hAnsi="Calibri"/>
          <w:i/>
          <w:sz w:val="22"/>
        </w:rPr>
        <w:t>Phòng ngủ trẻ con à, đáng yêu quá, chắc hai bé ngủ ngon cùng nhau.</w:t>
      </w:r>
    </w:p>
    <w:p>
      <w:pPr>
        <w:spacing w:after="160" w:line="312" w:lineRule="auto"/>
      </w:pPr>
      <w:r>
        <w:rPr>
          <w:rFonts w:ascii="Calibri" w:hAnsi="Calibri"/>
          <w:b/>
          <w:sz w:val="22"/>
        </w:rPr>
        <w:t xml:space="preserve">Ms Lan: </w:t>
      </w:r>
      <w:r>
        <w:rPr>
          <w:rFonts w:ascii="Calibri" w:hAnsi="Calibri"/>
          <w:sz w:val="22"/>
        </w:rPr>
        <w:t xml:space="preserve">Why does naming and confirming a room in the home matter so much anyway?  </w:t>
      </w:r>
      <w:r>
        <w:rPr>
          <w:rFonts w:ascii="Calibri" w:hAnsi="Calibri"/>
          <w:i/>
          <w:sz w:val="22"/>
        </w:rPr>
        <w:t>Vậy vì sao việc gọi tên và xác nhận một căn phòng trong nhà lại quan trọng đến thế?</w:t>
      </w:r>
    </w:p>
    <w:p>
      <w:pPr>
        <w:spacing w:after="160" w:line="312" w:lineRule="auto"/>
      </w:pPr>
      <w:r>
        <w:rPr>
          <w:rFonts w:ascii="Calibri" w:hAnsi="Calibri"/>
          <w:b/>
          <w:sz w:val="22"/>
        </w:rPr>
        <w:t xml:space="preserve">Ms Cassia: </w:t>
      </w:r>
      <w:r>
        <w:rPr>
          <w:rFonts w:ascii="Calibri" w:hAnsi="Calibri"/>
          <w:sz w:val="22"/>
        </w:rPr>
        <w:t xml:space="preserve">It helps everyone find things quickly and feel at home right away.  </w:t>
      </w:r>
      <w:r>
        <w:rPr>
          <w:rFonts w:ascii="Calibri" w:hAnsi="Calibri"/>
          <w:i/>
          <w:sz w:val="22"/>
        </w:rPr>
        <w:t>Nó giúp mọi người tìm đồ nhanh và cảm thấy như ở nhà ngay lập tức.</w:t>
      </w:r>
    </w:p>
    <w:p>
      <w:pPr>
        <w:spacing w:after="160" w:line="312" w:lineRule="auto"/>
      </w:pPr>
      <w:r>
        <w:rPr>
          <w:rFonts w:ascii="Calibri" w:hAnsi="Calibri"/>
          <w:b/>
          <w:sz w:val="22"/>
        </w:rPr>
        <w:t xml:space="preserve">Ms Lan: </w:t>
      </w:r>
      <w:r>
        <w:rPr>
          <w:rFonts w:ascii="Calibri" w:hAnsi="Calibri"/>
          <w:sz w:val="22"/>
        </w:rPr>
        <w:t xml:space="preserve">That is very true, knowing each room by name makes a house feel like a real home.  </w:t>
      </w:r>
      <w:r>
        <w:rPr>
          <w:rFonts w:ascii="Calibri" w:hAnsi="Calibri"/>
          <w:i/>
          <w:sz w:val="22"/>
        </w:rPr>
        <w:t>Đúng vậy thật, biết tên từng căn phòng làm cho ngôi nhà trở nên thật sự ấm cúng.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0221</w:t>
            </w:r>
          </w:p>
        </w:tc>
        <w:tc>
          <w:tcPr>
            <w:tcW w:type="dxa" w:w="7824"/>
            <w:shd w:val="clear" w:color="auto" w:fill="D9E2F3"/>
          </w:tcPr>
          <w:p>
            <w:r>
              <w:rPr>
                <w:rFonts w:ascii="Arial" w:hAnsi="Arial"/>
                <w:b/>
                <w:color w:val="1F3864"/>
                <w:sz w:val="30"/>
              </w:rPr>
              <w:t>Saying and Confirming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Mr Erasmus are close friends whose families often cross paths, so they keep pointing out who is who in all kinds of everyday situations. Across many everyday moments -- introducing a mother at a party, naming a father in an old family photo, taking a morning phone call from a grandmother, writing a grandfather's name on an emergency contact form, crediting an older sister for planning a family gathering, greeting a younger brother on a video call from abroad, welcoming an aunt at the door every Sunday, spotting an uncle in a child's family tree project, watching a cousin dance at a wedding, waiting for a nephew at the airport, picking up a niece from school, learning a soup recipe from a mother-in-law, admiring a father-in-law's old car in the garage, planning a sister-in-law's baby shower, cheering with a brother-in-law at a football match, watching a son graduate, walking a daughter to her first day of school, booking an anniversary dinner for a wife, introducing a husband at a work event, celebrating a grandson's birthday, admiring a granddaughter's drawing on the fridge, celebrating a great-grandmother's ninetieth birthday, reading an old letter from a great-uncle, receiving a recipe card from a stepmother, learning to fix a bicycle from a stepfather, discovering a half-sister on social media, watching a godmother hold a baby at a naming ceremony, being mixed up with a twin sister at the market, laughing at a message from a youngest brother in a family group chat, thanking an eldest sister for organizing a reunion, meeting a second cousin at a reunion picnic, hosting a wife's sister visiting from another city, getting help from a husband's brother on moving day, admiring an adopted daughter's artwork at a school open house, cheering for a foster son at a soccer game, opening an old keepsake box that belonged to a great-grandfather, watching a stepdaughter perform at a piano recital, thanking an older cousin for teaching a bicycle lesson, admiring a younger cousin's sandcastle at the beach, receiving a graduation gift from a godfather, and tasting a cake made from a great-aunt's recipe, and finally why saying and confirming who a family member is matters so much for everyday life -- one of them names a family member plainly, often as a natural statement rather than a direct answer, and the other confirms it back accurately and warmly.</w:t>
      </w:r>
      <w:r>
        <w:rPr>
          <w:rFonts w:ascii="Calibri" w:hAnsi="Calibri"/>
          <w:i/>
          <w:sz w:val="19"/>
        </w:rPr>
        <w:t xml:space="preserve">  Chị Lan và anh Erasmus là bạn thân, gia đình hai người hay gặp gỡ nhau nên thường phải giới thiệu ai là ai trong đủ loại tình huống hằng ngày. Qua nhiều khoảnh khắc đời thường -- giới thiệu mẹ ở một bữa tiệc, gọi tên bố trong tấm ảnh gia đình cũ, nghe cuộc gọi buổi sáng từ bà ngoại, ghi tên ông nội vào mẫu liên hệ khẩn cấp, khen chị gái đã lên kế hoạch cho buổi họp mặt gia đình, chào em trai qua cuộc gọi video từ nước ngoài, đón dì vào nhà mỗi sáng chủ nhật, nhận ra chú trong bài tập gia phả của con, xem anh họ khiêu vũ tại một đám cưới, đợi cháu trai ở sân bay, đón cháu gái tan trường, học công thức nấu súp từ mẹ chồng, ngắm chiếc xe cũ của bố vợ trong ga-ra, lên kế hoạch tiệc mừng em bé cho chị dâu, cổ vũ cùng anh rể ở một trận bóng đá, xem con trai tốt nghiệp, đưa con gái đến ngày đầu tiên đi học, đặt bàn ăn tối kỷ niệm cho vợ, giới thiệu chồng tại một sự kiện công việc, mừng sinh nhật cháu trai, ngắm bức tranh của cháu gái dán trên tủ lạnh, mừng sinh nhật tuổi chín mươi của cụ cố, đọc một bức thư cũ của ông cố, nhận một tấm thẻ công thức từ mẹ kế, học sửa xe đạp từ cha dượng, phát hiện một người em gái cùng cha khác mẹ trên mạng xã hội, thấy mẹ đỡ đầu bế em bé trong lễ đặt tên, bị nhầm với em gái sinh đôi ở chợ, cười vì tin nhắn của em trai út trong nhóm chat gia đình, cảm ơn chị cả vì đã tổ chức buổi họp mặt, gặp anh họ xa tại buổi dã ngoại họp mặt, đón em gái của vợ đến thăm từ thành phố khác, được anh trai của chồng giúp đỡ vào ngày chuyển nhà, ngắm tranh của con gái nuôi trưng bày ở buổi họp mặt trường, cổ vũ con nuôi ở một trận bóng đá cuối tuần, mở một hộp kỷ vật cũ của cụ ông, xem con gái riêng của chồng biểu diễn tại buổi độc tấu piano, cảm ơn anh họ lớn tuổi hơn đã dạy đạp xe, ngắm lâu đài cát của em họ nhỏ tuổi hơn trên bãi biển, nhận một món quà tốt nghiệp từ cha đỡ đầu, và nếm một chiếc bánh làm theo công thức của bà cô, và cuối cùng là vì sao việc nói và xác nhận một người thân trong gia đình là ai lại quan trọng đến thế cho cuộc sống hằng ngày -- một người gọi tên một người thân một cách đơn giản, thường là một câu nói tự nhiên hơn là câu trả lời trực tiếp, và người kia xác nhận lại chính xác và thân thiện.</w:t>
      </w:r>
    </w:p>
    <w:p>
      <w:pPr>
        <w:spacing w:after="160" w:line="312" w:lineRule="auto"/>
      </w:pPr>
      <w:r>
        <w:rPr>
          <w:rFonts w:ascii="Calibri" w:hAnsi="Calibri"/>
          <w:b/>
          <w:sz w:val="22"/>
        </w:rPr>
        <w:t xml:space="preserve">Mr Erasmus: </w:t>
      </w:r>
      <w:r>
        <w:rPr>
          <w:rFonts w:ascii="Calibri" w:hAnsi="Calibri"/>
          <w:sz w:val="22"/>
        </w:rPr>
        <w:t xml:space="preserve">There are so many people at this party, who is that woman by the door?  </w:t>
      </w:r>
      <w:r>
        <w:rPr>
          <w:rFonts w:ascii="Calibri" w:hAnsi="Calibri"/>
          <w:i/>
          <w:sz w:val="22"/>
        </w:rPr>
        <w:t>Bữa tiệc đông người quá, người phụ nữ ở cửa kia là ai vậy?</w:t>
      </w:r>
    </w:p>
    <w:p>
      <w:pPr>
        <w:spacing w:after="160" w:line="312" w:lineRule="auto"/>
      </w:pPr>
      <w:r>
        <w:rPr>
          <w:rFonts w:ascii="Calibri" w:hAnsi="Calibri"/>
          <w:b/>
          <w:sz w:val="22"/>
        </w:rPr>
        <w:t xml:space="preserve">Ms Lan: </w:t>
      </w:r>
      <w:r>
        <w:rPr>
          <w:rFonts w:ascii="Calibri" w:hAnsi="Calibri"/>
          <w:sz w:val="22"/>
        </w:rPr>
        <w:t xml:space="preserve">That is my mother, she just arrived.  </w:t>
      </w:r>
      <w:r>
        <w:rPr>
          <w:rFonts w:ascii="Calibri" w:hAnsi="Calibri"/>
          <w:i/>
          <w:sz w:val="22"/>
        </w:rPr>
        <w:t>Đó là mẹ tôi, bà vừa mới đến.</w:t>
      </w:r>
    </w:p>
    <w:p>
      <w:pPr>
        <w:spacing w:after="160" w:line="312" w:lineRule="auto"/>
      </w:pPr>
      <w:r>
        <w:rPr>
          <w:rFonts w:ascii="Calibri" w:hAnsi="Calibri"/>
          <w:b/>
          <w:sz w:val="22"/>
        </w:rPr>
        <w:t xml:space="preserve">Mr Erasmus: </w:t>
      </w:r>
      <w:r>
        <w:rPr>
          <w:rFonts w:ascii="Calibri" w:hAnsi="Calibri"/>
          <w:sz w:val="22"/>
        </w:rPr>
        <w:t xml:space="preserve">Your mother, wonderful, let's go and say hello to her.  </w:t>
      </w:r>
      <w:r>
        <w:rPr>
          <w:rFonts w:ascii="Calibri" w:hAnsi="Calibri"/>
          <w:i/>
          <w:sz w:val="22"/>
        </w:rPr>
        <w:t>Mẹ của chị à, tuyệt quá, mình qua chào bà nhé.</w:t>
      </w:r>
    </w:p>
    <w:p>
      <w:pPr>
        <w:spacing w:after="160" w:line="312" w:lineRule="auto"/>
      </w:pPr>
      <w:r>
        <w:rPr>
          <w:rFonts w:ascii="Calibri" w:hAnsi="Calibri"/>
          <w:b/>
          <w:sz w:val="22"/>
        </w:rPr>
        <w:t xml:space="preserve">Ms Lan: </w:t>
      </w:r>
      <w:r>
        <w:rPr>
          <w:rFonts w:ascii="Calibri" w:hAnsi="Calibri"/>
          <w:sz w:val="22"/>
        </w:rPr>
        <w:t xml:space="preserve">Who is the man standing next to you in this old photo?  </w:t>
      </w:r>
      <w:r>
        <w:rPr>
          <w:rFonts w:ascii="Calibri" w:hAnsi="Calibri"/>
          <w:i/>
          <w:sz w:val="22"/>
        </w:rPr>
        <w:t>Người đàn ông đứng cạnh anh trong tấm ảnh cũ này là ai vậy?</w:t>
      </w:r>
    </w:p>
    <w:p>
      <w:pPr>
        <w:spacing w:after="160" w:line="312" w:lineRule="auto"/>
      </w:pPr>
      <w:r>
        <w:rPr>
          <w:rFonts w:ascii="Calibri" w:hAnsi="Calibri"/>
          <w:b/>
          <w:sz w:val="22"/>
        </w:rPr>
        <w:t xml:space="preserve">Mr Erasmus: </w:t>
      </w:r>
      <w:r>
        <w:rPr>
          <w:rFonts w:ascii="Calibri" w:hAnsi="Calibri"/>
          <w:sz w:val="22"/>
        </w:rPr>
        <w:t xml:space="preserve">That is my father, taken many years ago.  </w:t>
      </w:r>
      <w:r>
        <w:rPr>
          <w:rFonts w:ascii="Calibri" w:hAnsi="Calibri"/>
          <w:i/>
          <w:sz w:val="22"/>
        </w:rPr>
        <w:t>Đó là bố tôi, chụp từ nhiều năm trước rồi.</w:t>
      </w:r>
    </w:p>
    <w:p>
      <w:pPr>
        <w:spacing w:after="160" w:line="312" w:lineRule="auto"/>
      </w:pPr>
      <w:r>
        <w:rPr>
          <w:rFonts w:ascii="Calibri" w:hAnsi="Calibri"/>
          <w:b/>
          <w:sz w:val="22"/>
        </w:rPr>
        <w:t xml:space="preserve">Ms Lan: </w:t>
      </w:r>
      <w:r>
        <w:rPr>
          <w:rFonts w:ascii="Calibri" w:hAnsi="Calibri"/>
          <w:sz w:val="22"/>
        </w:rPr>
        <w:t xml:space="preserve">Your father, I see, you two really do look alike.  </w:t>
      </w:r>
      <w:r>
        <w:rPr>
          <w:rFonts w:ascii="Calibri" w:hAnsi="Calibri"/>
          <w:i/>
          <w:sz w:val="22"/>
        </w:rPr>
        <w:t>Bố của anh à, tôi thấy rồi, hai bố con giống nhau thật.</w:t>
      </w:r>
    </w:p>
    <w:p>
      <w:pPr>
        <w:spacing w:after="160" w:line="312" w:lineRule="auto"/>
      </w:pPr>
      <w:r>
        <w:rPr>
          <w:rFonts w:ascii="Calibri" w:hAnsi="Calibri"/>
          <w:b/>
          <w:sz w:val="22"/>
        </w:rPr>
        <w:t xml:space="preserve">Mr Erasmus: </w:t>
      </w:r>
      <w:r>
        <w:rPr>
          <w:rFonts w:ascii="Calibri" w:hAnsi="Calibri"/>
          <w:sz w:val="22"/>
        </w:rPr>
        <w:t xml:space="preserve">Your phone keeps ringing, who is calling you so early?  </w:t>
      </w:r>
      <w:r>
        <w:rPr>
          <w:rFonts w:ascii="Calibri" w:hAnsi="Calibri"/>
          <w:i/>
          <w:sz w:val="22"/>
        </w:rPr>
        <w:t>Điện thoại chị cứ reo hoài, ai gọi sớm vậy?</w:t>
      </w:r>
    </w:p>
    <w:p>
      <w:pPr>
        <w:spacing w:after="160" w:line="312" w:lineRule="auto"/>
      </w:pPr>
      <w:r>
        <w:rPr>
          <w:rFonts w:ascii="Calibri" w:hAnsi="Calibri"/>
          <w:b/>
          <w:sz w:val="22"/>
        </w:rPr>
        <w:t xml:space="preserve">Ms Lan: </w:t>
      </w:r>
      <w:r>
        <w:rPr>
          <w:rFonts w:ascii="Calibri" w:hAnsi="Calibri"/>
          <w:sz w:val="22"/>
        </w:rPr>
        <w:t xml:space="preserve">It's my grandmother, she calls every morning.  </w:t>
      </w:r>
      <w:r>
        <w:rPr>
          <w:rFonts w:ascii="Calibri" w:hAnsi="Calibri"/>
          <w:i/>
          <w:sz w:val="22"/>
        </w:rPr>
        <w:t>Là bà ngoại tôi, sáng nào bà cũng gọi.</w:t>
      </w:r>
    </w:p>
    <w:p>
      <w:pPr>
        <w:spacing w:after="160" w:line="312" w:lineRule="auto"/>
      </w:pPr>
      <w:r>
        <w:rPr>
          <w:rFonts w:ascii="Calibri" w:hAnsi="Calibri"/>
          <w:b/>
          <w:sz w:val="22"/>
        </w:rPr>
        <w:t xml:space="preserve">Mr Erasmus: </w:t>
      </w:r>
      <w:r>
        <w:rPr>
          <w:rFonts w:ascii="Calibri" w:hAnsi="Calibri"/>
          <w:sz w:val="22"/>
        </w:rPr>
        <w:t xml:space="preserve">Your grandmother, how sweet, you should answer her now.  </w:t>
      </w:r>
      <w:r>
        <w:rPr>
          <w:rFonts w:ascii="Calibri" w:hAnsi="Calibri"/>
          <w:i/>
          <w:sz w:val="22"/>
        </w:rPr>
        <w:t>Bà ngoại của chị à, dễ thương quá, chị nghe máy đi.</w:t>
      </w:r>
    </w:p>
    <w:p>
      <w:pPr>
        <w:spacing w:after="160" w:line="312" w:lineRule="auto"/>
      </w:pPr>
      <w:r>
        <w:rPr>
          <w:rFonts w:ascii="Calibri" w:hAnsi="Calibri"/>
          <w:b/>
          <w:sz w:val="22"/>
        </w:rPr>
        <w:t xml:space="preserve">Ms Lan: </w:t>
      </w:r>
      <w:r>
        <w:rPr>
          <w:rFonts w:ascii="Calibri" w:hAnsi="Calibri"/>
          <w:sz w:val="22"/>
        </w:rPr>
        <w:t xml:space="preserve">This form asks for your closest relative's name.  </w:t>
      </w:r>
      <w:r>
        <w:rPr>
          <w:rFonts w:ascii="Calibri" w:hAnsi="Calibri"/>
          <w:i/>
          <w:sz w:val="22"/>
        </w:rPr>
        <w:t>Mẫu đơn này hỏi tên người thân gần nhất của anh.</w:t>
      </w:r>
    </w:p>
    <w:p>
      <w:pPr>
        <w:spacing w:after="160" w:line="312" w:lineRule="auto"/>
      </w:pPr>
      <w:r>
        <w:rPr>
          <w:rFonts w:ascii="Calibri" w:hAnsi="Calibri"/>
          <w:b/>
          <w:sz w:val="22"/>
        </w:rPr>
        <w:t xml:space="preserve">Mr Erasmus: </w:t>
      </w:r>
      <w:r>
        <w:rPr>
          <w:rFonts w:ascii="Calibri" w:hAnsi="Calibri"/>
          <w:sz w:val="22"/>
        </w:rPr>
        <w:t xml:space="preserve">I'll write my grandfather, he raised me.  </w:t>
      </w:r>
      <w:r>
        <w:rPr>
          <w:rFonts w:ascii="Calibri" w:hAnsi="Calibri"/>
          <w:i/>
          <w:sz w:val="22"/>
        </w:rPr>
        <w:t>Tôi sẽ ghi ông nội tôi, ông đã nuôi tôi lớn.</w:t>
      </w:r>
    </w:p>
    <w:p>
      <w:pPr>
        <w:spacing w:after="160" w:line="312" w:lineRule="auto"/>
      </w:pPr>
      <w:r>
        <w:rPr>
          <w:rFonts w:ascii="Calibri" w:hAnsi="Calibri"/>
          <w:b/>
          <w:sz w:val="22"/>
        </w:rPr>
        <w:t xml:space="preserve">Ms Lan: </w:t>
      </w:r>
      <w:r>
        <w:rPr>
          <w:rFonts w:ascii="Calibri" w:hAnsi="Calibri"/>
          <w:sz w:val="22"/>
        </w:rPr>
        <w:t xml:space="preserve">Your grandfather, that makes sense, I'll note that down.  </w:t>
      </w:r>
      <w:r>
        <w:rPr>
          <w:rFonts w:ascii="Calibri" w:hAnsi="Calibri"/>
          <w:i/>
          <w:sz w:val="22"/>
        </w:rPr>
        <w:t>Ông nội của anh à, hợp lý đấy, tôi ghi vào nhé.</w:t>
      </w:r>
    </w:p>
    <w:p>
      <w:pPr>
        <w:spacing w:after="160" w:line="312" w:lineRule="auto"/>
      </w:pPr>
      <w:r>
        <w:rPr>
          <w:rFonts w:ascii="Calibri" w:hAnsi="Calibri"/>
          <w:b/>
          <w:sz w:val="22"/>
        </w:rPr>
        <w:t xml:space="preserve">Mr Erasmus: </w:t>
      </w:r>
      <w:r>
        <w:rPr>
          <w:rFonts w:ascii="Calibri" w:hAnsi="Calibri"/>
          <w:sz w:val="22"/>
        </w:rPr>
        <w:t xml:space="preserve">Who organized this whole family gathering today?  </w:t>
      </w:r>
      <w:r>
        <w:rPr>
          <w:rFonts w:ascii="Calibri" w:hAnsi="Calibri"/>
          <w:i/>
          <w:sz w:val="22"/>
        </w:rPr>
        <w:t>Ai tổ chức buổi họp mặt gia đình hôm nay vậy?</w:t>
      </w:r>
    </w:p>
    <w:p>
      <w:pPr>
        <w:spacing w:after="160" w:line="312" w:lineRule="auto"/>
      </w:pPr>
      <w:r>
        <w:rPr>
          <w:rFonts w:ascii="Calibri" w:hAnsi="Calibri"/>
          <w:b/>
          <w:sz w:val="22"/>
        </w:rPr>
        <w:t xml:space="preserve">Ms Lan: </w:t>
      </w:r>
      <w:r>
        <w:rPr>
          <w:rFonts w:ascii="Calibri" w:hAnsi="Calibri"/>
          <w:sz w:val="22"/>
        </w:rPr>
        <w:t xml:space="preserve">My older sister planned everything this year.  </w:t>
      </w:r>
      <w:r>
        <w:rPr>
          <w:rFonts w:ascii="Calibri" w:hAnsi="Calibri"/>
          <w:i/>
          <w:sz w:val="22"/>
        </w:rPr>
        <w:t>Chị gái tôi lên kế hoạch hết mọi thứ năm nay.</w:t>
      </w:r>
    </w:p>
    <w:p>
      <w:pPr>
        <w:spacing w:after="160" w:line="312" w:lineRule="auto"/>
      </w:pPr>
      <w:r>
        <w:rPr>
          <w:rFonts w:ascii="Calibri" w:hAnsi="Calibri"/>
          <w:b/>
          <w:sz w:val="22"/>
        </w:rPr>
        <w:t xml:space="preserve">Mr Erasmus: </w:t>
      </w:r>
      <w:r>
        <w:rPr>
          <w:rFonts w:ascii="Calibri" w:hAnsi="Calibri"/>
          <w:sz w:val="22"/>
        </w:rPr>
        <w:t xml:space="preserve">Your older sister, impressive, she did a wonderful job.  </w:t>
      </w:r>
      <w:r>
        <w:rPr>
          <w:rFonts w:ascii="Calibri" w:hAnsi="Calibri"/>
          <w:i/>
          <w:sz w:val="22"/>
        </w:rPr>
        <w:t>Chị gái của chị à, giỏi thật, chị ấy làm rất tốt.</w:t>
      </w:r>
    </w:p>
    <w:p>
      <w:pPr>
        <w:spacing w:after="160" w:line="312" w:lineRule="auto"/>
      </w:pPr>
      <w:r>
        <w:rPr>
          <w:rFonts w:ascii="Calibri" w:hAnsi="Calibri"/>
          <w:b/>
          <w:sz w:val="22"/>
        </w:rPr>
        <w:t xml:space="preserve">Ms Lan: </w:t>
      </w:r>
      <w:r>
        <w:rPr>
          <w:rFonts w:ascii="Calibri" w:hAnsi="Calibri"/>
          <w:sz w:val="22"/>
        </w:rPr>
        <w:t xml:space="preserve">Who just joined our video call?  </w:t>
      </w:r>
      <w:r>
        <w:rPr>
          <w:rFonts w:ascii="Calibri" w:hAnsi="Calibri"/>
          <w:i/>
          <w:sz w:val="22"/>
        </w:rPr>
        <w:t>Ai vừa mới vào cuộc gọi video vậy?</w:t>
      </w:r>
    </w:p>
    <w:p>
      <w:pPr>
        <w:spacing w:after="160" w:line="312" w:lineRule="auto"/>
      </w:pPr>
      <w:r>
        <w:rPr>
          <w:rFonts w:ascii="Calibri" w:hAnsi="Calibri"/>
          <w:b/>
          <w:sz w:val="22"/>
        </w:rPr>
        <w:t xml:space="preserve">Mr Erasmus: </w:t>
      </w:r>
      <w:r>
        <w:rPr>
          <w:rFonts w:ascii="Calibri" w:hAnsi="Calibri"/>
          <w:sz w:val="22"/>
        </w:rPr>
        <w:t xml:space="preserve">That's my younger brother, he lives abroad now.  </w:t>
      </w:r>
      <w:r>
        <w:rPr>
          <w:rFonts w:ascii="Calibri" w:hAnsi="Calibri"/>
          <w:i/>
          <w:sz w:val="22"/>
        </w:rPr>
        <w:t>Đó là em trai tôi, giờ cậu ấy sống ở nước ngoài.</w:t>
      </w:r>
    </w:p>
    <w:p>
      <w:pPr>
        <w:spacing w:after="160" w:line="312" w:lineRule="auto"/>
      </w:pPr>
      <w:r>
        <w:rPr>
          <w:rFonts w:ascii="Calibri" w:hAnsi="Calibri"/>
          <w:b/>
          <w:sz w:val="22"/>
        </w:rPr>
        <w:t xml:space="preserve">Ms Lan: </w:t>
      </w:r>
      <w:r>
        <w:rPr>
          <w:rFonts w:ascii="Calibri" w:hAnsi="Calibri"/>
          <w:sz w:val="22"/>
        </w:rPr>
        <w:t xml:space="preserve">Your younger brother, nice, it's good to finally see him.  </w:t>
      </w:r>
      <w:r>
        <w:rPr>
          <w:rFonts w:ascii="Calibri" w:hAnsi="Calibri"/>
          <w:i/>
          <w:sz w:val="22"/>
        </w:rPr>
        <w:t>Em trai của anh à, hay quá, cuối cùng cũng được gặp cậu ấy.</w:t>
      </w:r>
    </w:p>
    <w:p>
      <w:pPr>
        <w:spacing w:after="160" w:line="312" w:lineRule="auto"/>
      </w:pPr>
      <w:r>
        <w:rPr>
          <w:rFonts w:ascii="Calibri" w:hAnsi="Calibri"/>
          <w:b/>
          <w:sz w:val="22"/>
        </w:rPr>
        <w:t xml:space="preserve">Mr Erasmus: </w:t>
      </w:r>
      <w:r>
        <w:rPr>
          <w:rFonts w:ascii="Calibri" w:hAnsi="Calibri"/>
          <w:sz w:val="22"/>
        </w:rPr>
        <w:t xml:space="preserve">Someone is at the door, were you expecting anyone?  </w:t>
      </w:r>
      <w:r>
        <w:rPr>
          <w:rFonts w:ascii="Calibri" w:hAnsi="Calibri"/>
          <w:i/>
          <w:sz w:val="22"/>
        </w:rPr>
        <w:t>Có ai đó ở cửa kìa, chị có hẹn ai không?</w:t>
      </w:r>
    </w:p>
    <w:p>
      <w:pPr>
        <w:spacing w:after="160" w:line="312" w:lineRule="auto"/>
      </w:pPr>
      <w:r>
        <w:rPr>
          <w:rFonts w:ascii="Calibri" w:hAnsi="Calibri"/>
          <w:b/>
          <w:sz w:val="22"/>
        </w:rPr>
        <w:t xml:space="preserve">Ms Lan: </w:t>
      </w:r>
      <w:r>
        <w:rPr>
          <w:rFonts w:ascii="Calibri" w:hAnsi="Calibri"/>
          <w:sz w:val="22"/>
        </w:rPr>
        <w:t xml:space="preserve">Yes, that's my aunt, she visits every Sunday.  </w:t>
      </w:r>
      <w:r>
        <w:rPr>
          <w:rFonts w:ascii="Calibri" w:hAnsi="Calibri"/>
          <w:i/>
          <w:sz w:val="22"/>
        </w:rPr>
        <w:t>Có, đó là dì tôi, chủ nhật nào dì cũng ghé.</w:t>
      </w:r>
    </w:p>
    <w:p>
      <w:pPr>
        <w:spacing w:after="160" w:line="312" w:lineRule="auto"/>
      </w:pPr>
      <w:r>
        <w:rPr>
          <w:rFonts w:ascii="Calibri" w:hAnsi="Calibri"/>
          <w:b/>
          <w:sz w:val="22"/>
        </w:rPr>
        <w:t xml:space="preserve">Mr Erasmus: </w:t>
      </w:r>
      <w:r>
        <w:rPr>
          <w:rFonts w:ascii="Calibri" w:hAnsi="Calibri"/>
          <w:sz w:val="22"/>
        </w:rPr>
        <w:t xml:space="preserve">Your aunt, lovely, let's let her in quickly.  </w:t>
      </w:r>
      <w:r>
        <w:rPr>
          <w:rFonts w:ascii="Calibri" w:hAnsi="Calibri"/>
          <w:i/>
          <w:sz w:val="22"/>
        </w:rPr>
        <w:t>Dì của chị à, hay quá, mình mời dì vào ngay.</w:t>
      </w:r>
    </w:p>
    <w:p>
      <w:pPr>
        <w:spacing w:after="160" w:line="312" w:lineRule="auto"/>
      </w:pPr>
      <w:r>
        <w:rPr>
          <w:rFonts w:ascii="Calibri" w:hAnsi="Calibri"/>
          <w:b/>
          <w:sz w:val="22"/>
        </w:rPr>
        <w:t xml:space="preserve">Ms Lan: </w:t>
      </w:r>
      <w:r>
        <w:rPr>
          <w:rFonts w:ascii="Calibri" w:hAnsi="Calibri"/>
          <w:sz w:val="22"/>
        </w:rPr>
        <w:t xml:space="preserve">Your son's family tree project looks very detailed.  </w:t>
      </w:r>
      <w:r>
        <w:rPr>
          <w:rFonts w:ascii="Calibri" w:hAnsi="Calibri"/>
          <w:i/>
          <w:sz w:val="22"/>
        </w:rPr>
        <w:t>Bài tập gia phả của con trai anh trông chi tiết quá.</w:t>
      </w:r>
    </w:p>
    <w:p>
      <w:pPr>
        <w:spacing w:after="160" w:line="312" w:lineRule="auto"/>
      </w:pPr>
      <w:r>
        <w:rPr>
          <w:rFonts w:ascii="Calibri" w:hAnsi="Calibri"/>
          <w:b/>
          <w:sz w:val="22"/>
        </w:rPr>
        <w:t xml:space="preserve">Mr Erasmus: </w:t>
      </w:r>
      <w:r>
        <w:rPr>
          <w:rFonts w:ascii="Calibri" w:hAnsi="Calibri"/>
          <w:sz w:val="22"/>
        </w:rPr>
        <w:t xml:space="preserve">He drew my uncle here, right next to me.  </w:t>
      </w:r>
      <w:r>
        <w:rPr>
          <w:rFonts w:ascii="Calibri" w:hAnsi="Calibri"/>
          <w:i/>
          <w:sz w:val="22"/>
        </w:rPr>
        <w:t>Cháu vẽ chú tôi ở đây, ngay cạnh tôi đó.</w:t>
      </w:r>
    </w:p>
    <w:p>
      <w:pPr>
        <w:spacing w:after="160" w:line="312" w:lineRule="auto"/>
      </w:pPr>
      <w:r>
        <w:rPr>
          <w:rFonts w:ascii="Calibri" w:hAnsi="Calibri"/>
          <w:b/>
          <w:sz w:val="22"/>
        </w:rPr>
        <w:t xml:space="preserve">Ms Lan: </w:t>
      </w:r>
      <w:r>
        <w:rPr>
          <w:rFonts w:ascii="Calibri" w:hAnsi="Calibri"/>
          <w:sz w:val="22"/>
        </w:rPr>
        <w:t xml:space="preserve">Your uncle, how thoughtful of him to include everyone.  </w:t>
      </w:r>
      <w:r>
        <w:rPr>
          <w:rFonts w:ascii="Calibri" w:hAnsi="Calibri"/>
          <w:i/>
          <w:sz w:val="22"/>
        </w:rPr>
        <w:t>Chú của anh à, cháu chu đáo thật khi vẽ đủ mọi người.</w:t>
      </w:r>
    </w:p>
    <w:p>
      <w:pPr>
        <w:spacing w:after="160" w:line="312" w:lineRule="auto"/>
      </w:pPr>
      <w:r>
        <w:rPr>
          <w:rFonts w:ascii="Calibri" w:hAnsi="Calibri"/>
          <w:b/>
          <w:sz w:val="22"/>
        </w:rPr>
        <w:t xml:space="preserve">Mr Erasmus: </w:t>
      </w:r>
      <w:r>
        <w:rPr>
          <w:rFonts w:ascii="Calibri" w:hAnsi="Calibri"/>
          <w:sz w:val="22"/>
        </w:rPr>
        <w:t xml:space="preserve">Who is dancing with the bride right now?  </w:t>
      </w:r>
      <w:r>
        <w:rPr>
          <w:rFonts w:ascii="Calibri" w:hAnsi="Calibri"/>
          <w:i/>
          <w:sz w:val="22"/>
        </w:rPr>
        <w:t>Ai đang khiêu vũ với cô dâu vậy?</w:t>
      </w:r>
    </w:p>
    <w:p>
      <w:pPr>
        <w:spacing w:after="160" w:line="312" w:lineRule="auto"/>
      </w:pPr>
      <w:r>
        <w:rPr>
          <w:rFonts w:ascii="Calibri" w:hAnsi="Calibri"/>
          <w:b/>
          <w:sz w:val="22"/>
        </w:rPr>
        <w:t xml:space="preserve">Ms Lan: </w:t>
      </w:r>
      <w:r>
        <w:rPr>
          <w:rFonts w:ascii="Calibri" w:hAnsi="Calibri"/>
          <w:sz w:val="22"/>
        </w:rPr>
        <w:t xml:space="preserve">That's my cousin, they grew up together.  </w:t>
      </w:r>
      <w:r>
        <w:rPr>
          <w:rFonts w:ascii="Calibri" w:hAnsi="Calibri"/>
          <w:i/>
          <w:sz w:val="22"/>
        </w:rPr>
        <w:t>Đó là anh họ tôi, hai người lớn lên cùng nhau.</w:t>
      </w:r>
    </w:p>
    <w:p>
      <w:pPr>
        <w:spacing w:after="160" w:line="312" w:lineRule="auto"/>
      </w:pPr>
      <w:r>
        <w:rPr>
          <w:rFonts w:ascii="Calibri" w:hAnsi="Calibri"/>
          <w:b/>
          <w:sz w:val="22"/>
        </w:rPr>
        <w:t xml:space="preserve">Mr Erasmus: </w:t>
      </w:r>
      <w:r>
        <w:rPr>
          <w:rFonts w:ascii="Calibri" w:hAnsi="Calibri"/>
          <w:sz w:val="22"/>
        </w:rPr>
        <w:t xml:space="preserve">Your cousin, that's such a lovely moment to watch.  </w:t>
      </w:r>
      <w:r>
        <w:rPr>
          <w:rFonts w:ascii="Calibri" w:hAnsi="Calibri"/>
          <w:i/>
          <w:sz w:val="22"/>
        </w:rPr>
        <w:t>Anh họ của chị à, khoảnh khắc đó đẹp thật.</w:t>
      </w:r>
    </w:p>
    <w:p>
      <w:pPr>
        <w:spacing w:after="160" w:line="312" w:lineRule="auto"/>
      </w:pPr>
      <w:r>
        <w:rPr>
          <w:rFonts w:ascii="Calibri" w:hAnsi="Calibri"/>
          <w:b/>
          <w:sz w:val="22"/>
        </w:rPr>
        <w:t xml:space="preserve">Ms Lan: </w:t>
      </w:r>
      <w:r>
        <w:rPr>
          <w:rFonts w:ascii="Calibri" w:hAnsi="Calibri"/>
          <w:sz w:val="22"/>
        </w:rPr>
        <w:t xml:space="preserve">Who are we waiting for at the airport?  </w:t>
      </w:r>
      <w:r>
        <w:rPr>
          <w:rFonts w:ascii="Calibri" w:hAnsi="Calibri"/>
          <w:i/>
          <w:sz w:val="22"/>
        </w:rPr>
        <w:t>Mình đang đợi ai ở sân bay vậy?</w:t>
      </w:r>
    </w:p>
    <w:p>
      <w:pPr>
        <w:spacing w:after="160" w:line="312" w:lineRule="auto"/>
      </w:pPr>
      <w:r>
        <w:rPr>
          <w:rFonts w:ascii="Calibri" w:hAnsi="Calibri"/>
          <w:b/>
          <w:sz w:val="22"/>
        </w:rPr>
        <w:t xml:space="preserve">Mr Erasmus: </w:t>
      </w:r>
      <w:r>
        <w:rPr>
          <w:rFonts w:ascii="Calibri" w:hAnsi="Calibri"/>
          <w:sz w:val="22"/>
        </w:rPr>
        <w:t xml:space="preserve">We're waiting for my nephew, his flight lands soon.  </w:t>
      </w:r>
      <w:r>
        <w:rPr>
          <w:rFonts w:ascii="Calibri" w:hAnsi="Calibri"/>
          <w:i/>
          <w:sz w:val="22"/>
        </w:rPr>
        <w:t>Mình đang đợi cháu trai tôi, chuyến bay của cậu ấy sắp hạ cánh rồi.</w:t>
      </w:r>
    </w:p>
    <w:p>
      <w:pPr>
        <w:spacing w:after="160" w:line="312" w:lineRule="auto"/>
      </w:pPr>
      <w:r>
        <w:rPr>
          <w:rFonts w:ascii="Calibri" w:hAnsi="Calibri"/>
          <w:b/>
          <w:sz w:val="22"/>
        </w:rPr>
        <w:t xml:space="preserve">Ms Lan: </w:t>
      </w:r>
      <w:r>
        <w:rPr>
          <w:rFonts w:ascii="Calibri" w:hAnsi="Calibri"/>
          <w:sz w:val="22"/>
        </w:rPr>
        <w:t xml:space="preserve">Your nephew, exciting, I can't wait to meet him.  </w:t>
      </w:r>
      <w:r>
        <w:rPr>
          <w:rFonts w:ascii="Calibri" w:hAnsi="Calibri"/>
          <w:i/>
          <w:sz w:val="22"/>
        </w:rPr>
        <w:t>Cháu trai của anh à, hồi hộp quá, tôi nóng lòng gặp cậu ấy.</w:t>
      </w:r>
    </w:p>
    <w:p>
      <w:pPr>
        <w:spacing w:after="160" w:line="312" w:lineRule="auto"/>
      </w:pPr>
      <w:r>
        <w:rPr>
          <w:rFonts w:ascii="Calibri" w:hAnsi="Calibri"/>
          <w:b/>
          <w:sz w:val="22"/>
        </w:rPr>
        <w:t xml:space="preserve">Mr Erasmus: </w:t>
      </w:r>
      <w:r>
        <w:rPr>
          <w:rFonts w:ascii="Calibri" w:hAnsi="Calibri"/>
          <w:sz w:val="22"/>
        </w:rPr>
        <w:t xml:space="preserve">Which little girl is waving at you over there?  </w:t>
      </w:r>
      <w:r>
        <w:rPr>
          <w:rFonts w:ascii="Calibri" w:hAnsi="Calibri"/>
          <w:i/>
          <w:sz w:val="22"/>
        </w:rPr>
        <w:t>Cô bé đang vẫy tay với chị đằng kia là ai vậy?</w:t>
      </w:r>
    </w:p>
    <w:p>
      <w:pPr>
        <w:spacing w:after="160" w:line="312" w:lineRule="auto"/>
      </w:pPr>
      <w:r>
        <w:rPr>
          <w:rFonts w:ascii="Calibri" w:hAnsi="Calibri"/>
          <w:b/>
          <w:sz w:val="22"/>
        </w:rPr>
        <w:t xml:space="preserve">Ms Lan: </w:t>
      </w:r>
      <w:r>
        <w:rPr>
          <w:rFonts w:ascii="Calibri" w:hAnsi="Calibri"/>
          <w:sz w:val="22"/>
        </w:rPr>
        <w:t xml:space="preserve">That's my niece, I pick her up every Friday.  </w:t>
      </w:r>
      <w:r>
        <w:rPr>
          <w:rFonts w:ascii="Calibri" w:hAnsi="Calibri"/>
          <w:i/>
          <w:sz w:val="22"/>
        </w:rPr>
        <w:t>Đó là cháu gái tôi, thứ Sáu nào tôi cũng đón cháu.</w:t>
      </w:r>
    </w:p>
    <w:p>
      <w:pPr>
        <w:spacing w:after="160" w:line="312" w:lineRule="auto"/>
      </w:pPr>
      <w:r>
        <w:rPr>
          <w:rFonts w:ascii="Calibri" w:hAnsi="Calibri"/>
          <w:b/>
          <w:sz w:val="22"/>
        </w:rPr>
        <w:t xml:space="preserve">Mr Erasmus: </w:t>
      </w:r>
      <w:r>
        <w:rPr>
          <w:rFonts w:ascii="Calibri" w:hAnsi="Calibri"/>
          <w:sz w:val="22"/>
        </w:rPr>
        <w:t xml:space="preserve">Your niece, how sweet, she looks so happy to see you.  </w:t>
      </w:r>
      <w:r>
        <w:rPr>
          <w:rFonts w:ascii="Calibri" w:hAnsi="Calibri"/>
          <w:i/>
          <w:sz w:val="22"/>
        </w:rPr>
        <w:t>Cháu gái của chị à, dễ thương quá, cháu trông vui khi gặp chị.</w:t>
      </w:r>
    </w:p>
    <w:p>
      <w:pPr>
        <w:spacing w:after="160" w:line="312" w:lineRule="auto"/>
      </w:pPr>
      <w:r>
        <w:rPr>
          <w:rFonts w:ascii="Calibri" w:hAnsi="Calibri"/>
          <w:b/>
          <w:sz w:val="22"/>
        </w:rPr>
        <w:t xml:space="preserve">Ms Lan: </w:t>
      </w:r>
      <w:r>
        <w:rPr>
          <w:rFonts w:ascii="Calibri" w:hAnsi="Calibri"/>
          <w:sz w:val="22"/>
        </w:rPr>
        <w:t xml:space="preserve">Who taught you to cook such a delicious soup?  </w:t>
      </w:r>
      <w:r>
        <w:rPr>
          <w:rFonts w:ascii="Calibri" w:hAnsi="Calibri"/>
          <w:i/>
          <w:sz w:val="22"/>
        </w:rPr>
        <w:t>Ai đã dạy anh nấu món súp ngon vậy?</w:t>
      </w:r>
    </w:p>
    <w:p>
      <w:pPr>
        <w:spacing w:after="160" w:line="312" w:lineRule="auto"/>
      </w:pPr>
      <w:r>
        <w:rPr>
          <w:rFonts w:ascii="Calibri" w:hAnsi="Calibri"/>
          <w:b/>
          <w:sz w:val="22"/>
        </w:rPr>
        <w:t xml:space="preserve">Mr Erasmus: </w:t>
      </w:r>
      <w:r>
        <w:rPr>
          <w:rFonts w:ascii="Calibri" w:hAnsi="Calibri"/>
          <w:sz w:val="22"/>
        </w:rPr>
        <w:t xml:space="preserve">My mother-in-law taught me this recipe years ago.  </w:t>
      </w:r>
      <w:r>
        <w:rPr>
          <w:rFonts w:ascii="Calibri" w:hAnsi="Calibri"/>
          <w:i/>
          <w:sz w:val="22"/>
        </w:rPr>
        <w:t>Mẹ vợ tôi đã dạy tôi công thức này từ nhiều năm trước.</w:t>
      </w:r>
    </w:p>
    <w:p>
      <w:pPr>
        <w:spacing w:after="160" w:line="312" w:lineRule="auto"/>
      </w:pPr>
      <w:r>
        <w:rPr>
          <w:rFonts w:ascii="Calibri" w:hAnsi="Calibri"/>
          <w:b/>
          <w:sz w:val="22"/>
        </w:rPr>
        <w:t xml:space="preserve">Ms Lan: </w:t>
      </w:r>
      <w:r>
        <w:rPr>
          <w:rFonts w:ascii="Calibri" w:hAnsi="Calibri"/>
          <w:sz w:val="22"/>
        </w:rPr>
        <w:t xml:space="preserve">Your mother-in-law, wonderful, she must be a great cook.  </w:t>
      </w:r>
      <w:r>
        <w:rPr>
          <w:rFonts w:ascii="Calibri" w:hAnsi="Calibri"/>
          <w:i/>
          <w:sz w:val="22"/>
        </w:rPr>
        <w:t>Mẹ vợ của anh à, tuyệt quá, chắc bà nấu ăn giỏi lắm.</w:t>
      </w:r>
    </w:p>
    <w:p>
      <w:pPr>
        <w:spacing w:after="160" w:line="312" w:lineRule="auto"/>
      </w:pPr>
      <w:r>
        <w:rPr>
          <w:rFonts w:ascii="Calibri" w:hAnsi="Calibri"/>
          <w:b/>
          <w:sz w:val="22"/>
        </w:rPr>
        <w:t xml:space="preserve">Mr Erasmus: </w:t>
      </w:r>
      <w:r>
        <w:rPr>
          <w:rFonts w:ascii="Calibri" w:hAnsi="Calibri"/>
          <w:sz w:val="22"/>
        </w:rPr>
        <w:t xml:space="preserve">Whose old car is parked in your garage?  </w:t>
      </w:r>
      <w:r>
        <w:rPr>
          <w:rFonts w:ascii="Calibri" w:hAnsi="Calibri"/>
          <w:i/>
          <w:sz w:val="22"/>
        </w:rPr>
        <w:t>Chiếc xe cũ đậu trong ga-ra nhà chị là của ai vậy?</w:t>
      </w:r>
    </w:p>
    <w:p>
      <w:pPr>
        <w:spacing w:after="160" w:line="312" w:lineRule="auto"/>
      </w:pPr>
      <w:r>
        <w:rPr>
          <w:rFonts w:ascii="Calibri" w:hAnsi="Calibri"/>
          <w:b/>
          <w:sz w:val="22"/>
        </w:rPr>
        <w:t xml:space="preserve">Ms Lan: </w:t>
      </w:r>
      <w:r>
        <w:rPr>
          <w:rFonts w:ascii="Calibri" w:hAnsi="Calibri"/>
          <w:sz w:val="22"/>
        </w:rPr>
        <w:t xml:space="preserve">That belongs to my father-in-law, he loves fixing it.  </w:t>
      </w:r>
      <w:r>
        <w:rPr>
          <w:rFonts w:ascii="Calibri" w:hAnsi="Calibri"/>
          <w:i/>
          <w:sz w:val="22"/>
        </w:rPr>
        <w:t>Đó là xe của bố chồng tôi, ông thích sửa nó lắm.</w:t>
      </w:r>
    </w:p>
    <w:p>
      <w:pPr>
        <w:spacing w:after="160" w:line="312" w:lineRule="auto"/>
      </w:pPr>
      <w:r>
        <w:rPr>
          <w:rFonts w:ascii="Calibri" w:hAnsi="Calibri"/>
          <w:b/>
          <w:sz w:val="22"/>
        </w:rPr>
        <w:t xml:space="preserve">Mr Erasmus: </w:t>
      </w:r>
      <w:r>
        <w:rPr>
          <w:rFonts w:ascii="Calibri" w:hAnsi="Calibri"/>
          <w:sz w:val="22"/>
        </w:rPr>
        <w:t xml:space="preserve">Your father-in-law, impressive, that car still looks great.  </w:t>
      </w:r>
      <w:r>
        <w:rPr>
          <w:rFonts w:ascii="Calibri" w:hAnsi="Calibri"/>
          <w:i/>
          <w:sz w:val="22"/>
        </w:rPr>
        <w:t>Bố chồng của chị à, giỏi thật, xe trông vẫn đẹp lắm.</w:t>
      </w:r>
    </w:p>
    <w:p>
      <w:pPr>
        <w:spacing w:after="160" w:line="312" w:lineRule="auto"/>
      </w:pPr>
      <w:r>
        <w:rPr>
          <w:rFonts w:ascii="Calibri" w:hAnsi="Calibri"/>
          <w:b/>
          <w:sz w:val="22"/>
        </w:rPr>
        <w:t xml:space="preserve">Ms Lan: </w:t>
      </w:r>
      <w:r>
        <w:rPr>
          <w:rFonts w:ascii="Calibri" w:hAnsi="Calibri"/>
          <w:sz w:val="22"/>
        </w:rPr>
        <w:t xml:space="preserve">Who is hosting the baby shower this weekend?  </w:t>
      </w:r>
      <w:r>
        <w:rPr>
          <w:rFonts w:ascii="Calibri" w:hAnsi="Calibri"/>
          <w:i/>
          <w:sz w:val="22"/>
        </w:rPr>
        <w:t>Cuối tuần này ai tổ chức tiệc mừng em bé vậy?</w:t>
      </w:r>
    </w:p>
    <w:p>
      <w:pPr>
        <w:spacing w:after="160" w:line="312" w:lineRule="auto"/>
      </w:pPr>
      <w:r>
        <w:rPr>
          <w:rFonts w:ascii="Calibri" w:hAnsi="Calibri"/>
          <w:b/>
          <w:sz w:val="22"/>
        </w:rPr>
        <w:t xml:space="preserve">Mr Erasmus: </w:t>
      </w:r>
      <w:r>
        <w:rPr>
          <w:rFonts w:ascii="Calibri" w:hAnsi="Calibri"/>
          <w:sz w:val="22"/>
        </w:rPr>
        <w:t xml:space="preserve">My sister-in-law is hosting it at her house.  </w:t>
      </w:r>
      <w:r>
        <w:rPr>
          <w:rFonts w:ascii="Calibri" w:hAnsi="Calibri"/>
          <w:i/>
          <w:sz w:val="22"/>
        </w:rPr>
        <w:t>Chị dâu tôi tổ chức tại nhà chị ấy.</w:t>
      </w:r>
    </w:p>
    <w:p>
      <w:pPr>
        <w:spacing w:after="160" w:line="312" w:lineRule="auto"/>
      </w:pPr>
      <w:r>
        <w:rPr>
          <w:rFonts w:ascii="Calibri" w:hAnsi="Calibri"/>
          <w:b/>
          <w:sz w:val="22"/>
        </w:rPr>
        <w:t xml:space="preserve">Ms Lan: </w:t>
      </w:r>
      <w:r>
        <w:rPr>
          <w:rFonts w:ascii="Calibri" w:hAnsi="Calibri"/>
          <w:sz w:val="22"/>
        </w:rPr>
        <w:t xml:space="preserve">Your sister-in-law, lovely, I'll bring a small gift.  </w:t>
      </w:r>
      <w:r>
        <w:rPr>
          <w:rFonts w:ascii="Calibri" w:hAnsi="Calibri"/>
          <w:i/>
          <w:sz w:val="22"/>
        </w:rPr>
        <w:t>Chị dâu của anh à, hay quá, tôi sẽ mang theo một món quà nhỏ.</w:t>
      </w:r>
    </w:p>
    <w:p>
      <w:pPr>
        <w:spacing w:after="160" w:line="312" w:lineRule="auto"/>
      </w:pPr>
      <w:r>
        <w:rPr>
          <w:rFonts w:ascii="Calibri" w:hAnsi="Calibri"/>
          <w:b/>
          <w:sz w:val="22"/>
        </w:rPr>
        <w:t xml:space="preserve">Mr Erasmus: </w:t>
      </w:r>
      <w:r>
        <w:rPr>
          <w:rFonts w:ascii="Calibri" w:hAnsi="Calibri"/>
          <w:sz w:val="22"/>
        </w:rPr>
        <w:t xml:space="preserve">Who is shouting so loudly at the football match?  </w:t>
      </w:r>
      <w:r>
        <w:rPr>
          <w:rFonts w:ascii="Calibri" w:hAnsi="Calibri"/>
          <w:i/>
          <w:sz w:val="22"/>
        </w:rPr>
        <w:t>Ai đang hét lớn ở trận bóng đá vậy?</w:t>
      </w:r>
    </w:p>
    <w:p>
      <w:pPr>
        <w:spacing w:after="160" w:line="312" w:lineRule="auto"/>
      </w:pPr>
      <w:r>
        <w:rPr>
          <w:rFonts w:ascii="Calibri" w:hAnsi="Calibri"/>
          <w:b/>
          <w:sz w:val="22"/>
        </w:rPr>
        <w:t xml:space="preserve">Ms Lan: </w:t>
      </w:r>
      <w:r>
        <w:rPr>
          <w:rFonts w:ascii="Calibri" w:hAnsi="Calibri"/>
          <w:sz w:val="22"/>
        </w:rPr>
        <w:t xml:space="preserve">That's my brother-in-law, he loves this team.  </w:t>
      </w:r>
      <w:r>
        <w:rPr>
          <w:rFonts w:ascii="Calibri" w:hAnsi="Calibri"/>
          <w:i/>
          <w:sz w:val="22"/>
        </w:rPr>
        <w:t>Đó là anh rể tôi, anh ấy mê đội đó lắm.</w:t>
      </w:r>
    </w:p>
    <w:p>
      <w:pPr>
        <w:spacing w:after="160" w:line="312" w:lineRule="auto"/>
      </w:pPr>
      <w:r>
        <w:rPr>
          <w:rFonts w:ascii="Calibri" w:hAnsi="Calibri"/>
          <w:b/>
          <w:sz w:val="22"/>
        </w:rPr>
        <w:t xml:space="preserve">Mr Erasmus: </w:t>
      </w:r>
      <w:r>
        <w:rPr>
          <w:rFonts w:ascii="Calibri" w:hAnsi="Calibri"/>
          <w:sz w:val="22"/>
        </w:rPr>
        <w:t xml:space="preserve">Your brother-in-law, funny, he's really passionate about it.  </w:t>
      </w:r>
      <w:r>
        <w:rPr>
          <w:rFonts w:ascii="Calibri" w:hAnsi="Calibri"/>
          <w:i/>
          <w:sz w:val="22"/>
        </w:rPr>
        <w:t>Anh rể của chị à, buồn cười thật, anh ấy đam mê ghê.</w:t>
      </w:r>
    </w:p>
    <w:p>
      <w:pPr>
        <w:spacing w:after="160" w:line="312" w:lineRule="auto"/>
      </w:pPr>
      <w:r>
        <w:rPr>
          <w:rFonts w:ascii="Calibri" w:hAnsi="Calibri"/>
          <w:b/>
          <w:sz w:val="22"/>
        </w:rPr>
        <w:t xml:space="preserve">Ms Lan: </w:t>
      </w:r>
      <w:r>
        <w:rPr>
          <w:rFonts w:ascii="Calibri" w:hAnsi="Calibri"/>
          <w:sz w:val="22"/>
        </w:rPr>
        <w:t xml:space="preserve">Whose name did they just call on stage?  </w:t>
      </w:r>
      <w:r>
        <w:rPr>
          <w:rFonts w:ascii="Calibri" w:hAnsi="Calibri"/>
          <w:i/>
          <w:sz w:val="22"/>
        </w:rPr>
        <w:t>Họ vừa gọi tên ai trên sân khấu vậy?</w:t>
      </w:r>
    </w:p>
    <w:p>
      <w:pPr>
        <w:spacing w:after="160" w:line="312" w:lineRule="auto"/>
      </w:pPr>
      <w:r>
        <w:rPr>
          <w:rFonts w:ascii="Calibri" w:hAnsi="Calibri"/>
          <w:b/>
          <w:sz w:val="22"/>
        </w:rPr>
        <w:t xml:space="preserve">Mr Erasmus: </w:t>
      </w:r>
      <w:r>
        <w:rPr>
          <w:rFonts w:ascii="Calibri" w:hAnsi="Calibri"/>
          <w:sz w:val="22"/>
        </w:rPr>
        <w:t xml:space="preserve">That's my son, he's graduating today.  </w:t>
      </w:r>
      <w:r>
        <w:rPr>
          <w:rFonts w:ascii="Calibri" w:hAnsi="Calibri"/>
          <w:i/>
          <w:sz w:val="22"/>
        </w:rPr>
        <w:t>Đó là con trai tôi, hôm nay cháu tốt nghiệp.</w:t>
      </w:r>
    </w:p>
    <w:p>
      <w:pPr>
        <w:spacing w:after="160" w:line="312" w:lineRule="auto"/>
      </w:pPr>
      <w:r>
        <w:rPr>
          <w:rFonts w:ascii="Calibri" w:hAnsi="Calibri"/>
          <w:b/>
          <w:sz w:val="22"/>
        </w:rPr>
        <w:t xml:space="preserve">Ms Lan: </w:t>
      </w:r>
      <w:r>
        <w:rPr>
          <w:rFonts w:ascii="Calibri" w:hAnsi="Calibri"/>
          <w:sz w:val="22"/>
        </w:rPr>
        <w:t xml:space="preserve">Your son, congratulations, what a proud moment for you.  </w:t>
      </w:r>
      <w:r>
        <w:rPr>
          <w:rFonts w:ascii="Calibri" w:hAnsi="Calibri"/>
          <w:i/>
          <w:sz w:val="22"/>
        </w:rPr>
        <w:t>Con trai của anh à, chúc mừng anh, thật là khoảnh khắc tự hào.</w:t>
      </w:r>
    </w:p>
    <w:p>
      <w:pPr>
        <w:spacing w:after="160" w:line="312" w:lineRule="auto"/>
      </w:pPr>
      <w:r>
        <w:rPr>
          <w:rFonts w:ascii="Calibri" w:hAnsi="Calibri"/>
          <w:b/>
          <w:sz w:val="22"/>
        </w:rPr>
        <w:t xml:space="preserve">Mr Erasmus: </w:t>
      </w:r>
      <w:r>
        <w:rPr>
          <w:rFonts w:ascii="Calibri" w:hAnsi="Calibri"/>
          <w:sz w:val="22"/>
        </w:rPr>
        <w:t xml:space="preserve">Who is that little girl holding your hand so tightly?  </w:t>
      </w:r>
      <w:r>
        <w:rPr>
          <w:rFonts w:ascii="Calibri" w:hAnsi="Calibri"/>
          <w:i/>
          <w:sz w:val="22"/>
        </w:rPr>
        <w:t>Cô bé đang nắm chặt tay chị kia là ai vậy?</w:t>
      </w:r>
    </w:p>
    <w:p>
      <w:pPr>
        <w:spacing w:after="160" w:line="312" w:lineRule="auto"/>
      </w:pPr>
      <w:r>
        <w:rPr>
          <w:rFonts w:ascii="Calibri" w:hAnsi="Calibri"/>
          <w:b/>
          <w:sz w:val="22"/>
        </w:rPr>
        <w:t xml:space="preserve">Ms Lan: </w:t>
      </w:r>
      <w:r>
        <w:rPr>
          <w:rFonts w:ascii="Calibri" w:hAnsi="Calibri"/>
          <w:sz w:val="22"/>
        </w:rPr>
        <w:t xml:space="preserve">That's my daughter, today is her first day of school.  </w:t>
      </w:r>
      <w:r>
        <w:rPr>
          <w:rFonts w:ascii="Calibri" w:hAnsi="Calibri"/>
          <w:i/>
          <w:sz w:val="22"/>
        </w:rPr>
        <w:t>Đó là con gái tôi, hôm nay là ngày đầu tiên cháu đi học.</w:t>
      </w:r>
    </w:p>
    <w:p>
      <w:pPr>
        <w:spacing w:after="160" w:line="312" w:lineRule="auto"/>
      </w:pPr>
      <w:r>
        <w:rPr>
          <w:rFonts w:ascii="Calibri" w:hAnsi="Calibri"/>
          <w:b/>
          <w:sz w:val="22"/>
        </w:rPr>
        <w:t xml:space="preserve">Mr Erasmus: </w:t>
      </w:r>
      <w:r>
        <w:rPr>
          <w:rFonts w:ascii="Calibri" w:hAnsi="Calibri"/>
          <w:sz w:val="22"/>
        </w:rPr>
        <w:t xml:space="preserve">Your daughter, how exciting, I hope she has a great day.  </w:t>
      </w:r>
      <w:r>
        <w:rPr>
          <w:rFonts w:ascii="Calibri" w:hAnsi="Calibri"/>
          <w:i/>
          <w:sz w:val="22"/>
        </w:rPr>
        <w:t>Con gái của chị à, thú vị quá, mong cháu có một ngày thật vui.</w:t>
      </w:r>
    </w:p>
    <w:p>
      <w:pPr>
        <w:spacing w:after="160" w:line="312" w:lineRule="auto"/>
      </w:pPr>
      <w:r>
        <w:rPr>
          <w:rFonts w:ascii="Calibri" w:hAnsi="Calibri"/>
          <w:b/>
          <w:sz w:val="22"/>
        </w:rPr>
        <w:t xml:space="preserve">Ms Lan: </w:t>
      </w:r>
      <w:r>
        <w:rPr>
          <w:rFonts w:ascii="Calibri" w:hAnsi="Calibri"/>
          <w:sz w:val="22"/>
        </w:rPr>
        <w:t xml:space="preserve">Who are you making that special dinner reservation for tonight?  </w:t>
      </w:r>
      <w:r>
        <w:rPr>
          <w:rFonts w:ascii="Calibri" w:hAnsi="Calibri"/>
          <w:i/>
          <w:sz w:val="22"/>
        </w:rPr>
        <w:t>Tối nay anh đặt bàn đặc biệt cho ai vậy?</w:t>
      </w:r>
    </w:p>
    <w:p>
      <w:pPr>
        <w:spacing w:after="160" w:line="312" w:lineRule="auto"/>
      </w:pPr>
      <w:r>
        <w:rPr>
          <w:rFonts w:ascii="Calibri" w:hAnsi="Calibri"/>
          <w:b/>
          <w:sz w:val="22"/>
        </w:rPr>
        <w:t xml:space="preserve">Mr Erasmus: </w:t>
      </w:r>
      <w:r>
        <w:rPr>
          <w:rFonts w:ascii="Calibri" w:hAnsi="Calibri"/>
          <w:sz w:val="22"/>
        </w:rPr>
        <w:t xml:space="preserve">It's for my wife, it's our anniversary today.  </w:t>
      </w:r>
      <w:r>
        <w:rPr>
          <w:rFonts w:ascii="Calibri" w:hAnsi="Calibri"/>
          <w:i/>
          <w:sz w:val="22"/>
        </w:rPr>
        <w:t>Cho vợ tôi, hôm nay là kỷ niệm ngày cưới của chúng tôi.</w:t>
      </w:r>
    </w:p>
    <w:p>
      <w:pPr>
        <w:spacing w:after="160" w:line="312" w:lineRule="auto"/>
      </w:pPr>
      <w:r>
        <w:rPr>
          <w:rFonts w:ascii="Calibri" w:hAnsi="Calibri"/>
          <w:b/>
          <w:sz w:val="22"/>
        </w:rPr>
        <w:t xml:space="preserve">Ms Lan: </w:t>
      </w:r>
      <w:r>
        <w:rPr>
          <w:rFonts w:ascii="Calibri" w:hAnsi="Calibri"/>
          <w:sz w:val="22"/>
        </w:rPr>
        <w:t xml:space="preserve">Your wife, how romantic, happy anniversary to both of you.  </w:t>
      </w:r>
      <w:r>
        <w:rPr>
          <w:rFonts w:ascii="Calibri" w:hAnsi="Calibri"/>
          <w:i/>
          <w:sz w:val="22"/>
        </w:rPr>
        <w:t>Vợ của anh à, lãng mạn quá, chúc mừng kỷ niệm ngày cưới hai anh chị.</w:t>
      </w:r>
    </w:p>
    <w:p>
      <w:pPr>
        <w:spacing w:after="160" w:line="312" w:lineRule="auto"/>
      </w:pPr>
      <w:r>
        <w:rPr>
          <w:rFonts w:ascii="Calibri" w:hAnsi="Calibri"/>
          <w:b/>
          <w:sz w:val="22"/>
        </w:rPr>
        <w:t xml:space="preserve">Mr Erasmus: </w:t>
      </w:r>
      <w:r>
        <w:rPr>
          <w:rFonts w:ascii="Calibri" w:hAnsi="Calibri"/>
          <w:sz w:val="22"/>
        </w:rPr>
        <w:t xml:space="preserve">Who is the man you just introduced to my colleague?  </w:t>
      </w:r>
      <w:r>
        <w:rPr>
          <w:rFonts w:ascii="Calibri" w:hAnsi="Calibri"/>
          <w:i/>
          <w:sz w:val="22"/>
        </w:rPr>
        <w:t>Người đàn ông chị vừa giới thiệu với đồng nghiệp tôi là ai vậy?</w:t>
      </w:r>
    </w:p>
    <w:p>
      <w:pPr>
        <w:spacing w:after="160" w:line="312" w:lineRule="auto"/>
      </w:pPr>
      <w:r>
        <w:rPr>
          <w:rFonts w:ascii="Calibri" w:hAnsi="Calibri"/>
          <w:b/>
          <w:sz w:val="22"/>
        </w:rPr>
        <w:t xml:space="preserve">Ms Lan: </w:t>
      </w:r>
      <w:r>
        <w:rPr>
          <w:rFonts w:ascii="Calibri" w:hAnsi="Calibri"/>
          <w:sz w:val="22"/>
        </w:rPr>
        <w:t xml:space="preserve">That's my husband, he came to support me tonight.  </w:t>
      </w:r>
      <w:r>
        <w:rPr>
          <w:rFonts w:ascii="Calibri" w:hAnsi="Calibri"/>
          <w:i/>
          <w:sz w:val="22"/>
        </w:rPr>
        <w:t>Đó là chồng tôi, tối nay anh ấy đến để ủng hộ tôi.</w:t>
      </w:r>
    </w:p>
    <w:p>
      <w:pPr>
        <w:spacing w:after="160" w:line="312" w:lineRule="auto"/>
      </w:pPr>
      <w:r>
        <w:rPr>
          <w:rFonts w:ascii="Calibri" w:hAnsi="Calibri"/>
          <w:b/>
          <w:sz w:val="22"/>
        </w:rPr>
        <w:t xml:space="preserve">Mr Erasmus: </w:t>
      </w:r>
      <w:r>
        <w:rPr>
          <w:rFonts w:ascii="Calibri" w:hAnsi="Calibri"/>
          <w:sz w:val="22"/>
        </w:rPr>
        <w:t xml:space="preserve">Your husband, wonderful, it's nice that he could join us.  </w:t>
      </w:r>
      <w:r>
        <w:rPr>
          <w:rFonts w:ascii="Calibri" w:hAnsi="Calibri"/>
          <w:i/>
          <w:sz w:val="22"/>
        </w:rPr>
        <w:t>Chồng của chị à, tuyệt quá, thật hay khi anh ấy có thể tham gia.</w:t>
      </w:r>
    </w:p>
    <w:p>
      <w:pPr>
        <w:spacing w:after="160" w:line="312" w:lineRule="auto"/>
      </w:pPr>
      <w:r>
        <w:rPr>
          <w:rFonts w:ascii="Calibri" w:hAnsi="Calibri"/>
          <w:b/>
          <w:sz w:val="22"/>
        </w:rPr>
        <w:t xml:space="preserve">Ms Lan: </w:t>
      </w:r>
      <w:r>
        <w:rPr>
          <w:rFonts w:ascii="Calibri" w:hAnsi="Calibri"/>
          <w:sz w:val="22"/>
        </w:rPr>
        <w:t xml:space="preserve">Whose birthday are we celebrating with this big cake?  </w:t>
      </w:r>
      <w:r>
        <w:rPr>
          <w:rFonts w:ascii="Calibri" w:hAnsi="Calibri"/>
          <w:i/>
          <w:sz w:val="22"/>
        </w:rPr>
        <w:t>Mình đang mừng sinh nhật ai với cái bánh to này vậy?</w:t>
      </w:r>
    </w:p>
    <w:p>
      <w:pPr>
        <w:spacing w:after="160" w:line="312" w:lineRule="auto"/>
      </w:pPr>
      <w:r>
        <w:rPr>
          <w:rFonts w:ascii="Calibri" w:hAnsi="Calibri"/>
          <w:b/>
          <w:sz w:val="22"/>
        </w:rPr>
        <w:t xml:space="preserve">Mr Erasmus: </w:t>
      </w:r>
      <w:r>
        <w:rPr>
          <w:rFonts w:ascii="Calibri" w:hAnsi="Calibri"/>
          <w:sz w:val="22"/>
        </w:rPr>
        <w:t xml:space="preserve">It's my grandson's birthday, he's turning six today.  </w:t>
      </w:r>
      <w:r>
        <w:rPr>
          <w:rFonts w:ascii="Calibri" w:hAnsi="Calibri"/>
          <w:i/>
          <w:sz w:val="22"/>
        </w:rPr>
        <w:t>Là sinh nhật cháu trai tôi, hôm nay cháu tròn sáu tuổi.</w:t>
      </w:r>
    </w:p>
    <w:p>
      <w:pPr>
        <w:spacing w:after="160" w:line="312" w:lineRule="auto"/>
      </w:pPr>
      <w:r>
        <w:rPr>
          <w:rFonts w:ascii="Calibri" w:hAnsi="Calibri"/>
          <w:b/>
          <w:sz w:val="22"/>
        </w:rPr>
        <w:t xml:space="preserve">Ms Lan: </w:t>
      </w:r>
      <w:r>
        <w:rPr>
          <w:rFonts w:ascii="Calibri" w:hAnsi="Calibri"/>
          <w:sz w:val="22"/>
        </w:rPr>
        <w:t xml:space="preserve">Your grandson, how sweet, six is such a fun age.  </w:t>
      </w:r>
      <w:r>
        <w:rPr>
          <w:rFonts w:ascii="Calibri" w:hAnsi="Calibri"/>
          <w:i/>
          <w:sz w:val="22"/>
        </w:rPr>
        <w:t>Cháu trai của anh à, dễ thương quá, sáu tuổi vui lắm đây.</w:t>
      </w:r>
    </w:p>
    <w:p>
      <w:pPr>
        <w:spacing w:after="160" w:line="312" w:lineRule="auto"/>
      </w:pPr>
      <w:r>
        <w:rPr>
          <w:rFonts w:ascii="Calibri" w:hAnsi="Calibri"/>
          <w:b/>
          <w:sz w:val="22"/>
        </w:rPr>
        <w:t xml:space="preserve">Mr Erasmus: </w:t>
      </w:r>
      <w:r>
        <w:rPr>
          <w:rFonts w:ascii="Calibri" w:hAnsi="Calibri"/>
          <w:sz w:val="22"/>
        </w:rPr>
        <w:t xml:space="preserve">Who drew this colorful picture on your fridge?  </w:t>
      </w:r>
      <w:r>
        <w:rPr>
          <w:rFonts w:ascii="Calibri" w:hAnsi="Calibri"/>
          <w:i/>
          <w:sz w:val="22"/>
        </w:rPr>
        <w:t>Ai vẽ bức tranh nhiều màu này dán trên tủ lạnh của chị vậy?</w:t>
      </w:r>
    </w:p>
    <w:p>
      <w:pPr>
        <w:spacing w:after="160" w:line="312" w:lineRule="auto"/>
      </w:pPr>
      <w:r>
        <w:rPr>
          <w:rFonts w:ascii="Calibri" w:hAnsi="Calibri"/>
          <w:b/>
          <w:sz w:val="22"/>
        </w:rPr>
        <w:t xml:space="preserve">Ms Lan: </w:t>
      </w:r>
      <w:r>
        <w:rPr>
          <w:rFonts w:ascii="Calibri" w:hAnsi="Calibri"/>
          <w:sz w:val="22"/>
        </w:rPr>
        <w:t xml:space="preserve">My granddaughter drew it for me last week.  </w:t>
      </w:r>
      <w:r>
        <w:rPr>
          <w:rFonts w:ascii="Calibri" w:hAnsi="Calibri"/>
          <w:i/>
          <w:sz w:val="22"/>
        </w:rPr>
        <w:t>Cháu gái tôi vẽ tặng tôi tuần trước đó.</w:t>
      </w:r>
    </w:p>
    <w:p>
      <w:pPr>
        <w:spacing w:after="160" w:line="312" w:lineRule="auto"/>
      </w:pPr>
      <w:r>
        <w:rPr>
          <w:rFonts w:ascii="Calibri" w:hAnsi="Calibri"/>
          <w:b/>
          <w:sz w:val="22"/>
        </w:rPr>
        <w:t xml:space="preserve">Mr Erasmus: </w:t>
      </w:r>
      <w:r>
        <w:rPr>
          <w:rFonts w:ascii="Calibri" w:hAnsi="Calibri"/>
          <w:sz w:val="22"/>
        </w:rPr>
        <w:t xml:space="preserve">Your granddaughter, so talented, what a lovely gift.  </w:t>
      </w:r>
      <w:r>
        <w:rPr>
          <w:rFonts w:ascii="Calibri" w:hAnsi="Calibri"/>
          <w:i/>
          <w:sz w:val="22"/>
        </w:rPr>
        <w:t>Cháu gái của chị à, tài năng thật, món quà đáng yêu quá.</w:t>
      </w:r>
    </w:p>
    <w:p>
      <w:pPr>
        <w:spacing w:after="160" w:line="312" w:lineRule="auto"/>
      </w:pPr>
      <w:r>
        <w:rPr>
          <w:rFonts w:ascii="Calibri" w:hAnsi="Calibri"/>
          <w:b/>
          <w:sz w:val="22"/>
        </w:rPr>
        <w:t xml:space="preserve">Ms Lan: </w:t>
      </w:r>
      <w:r>
        <w:rPr>
          <w:rFonts w:ascii="Calibri" w:hAnsi="Calibri"/>
          <w:sz w:val="22"/>
        </w:rPr>
        <w:t xml:space="preserve">Whose ninetieth birthday is the whole family celebrating?  </w:t>
      </w:r>
      <w:r>
        <w:rPr>
          <w:rFonts w:ascii="Calibri" w:hAnsi="Calibri"/>
          <w:i/>
          <w:sz w:val="22"/>
        </w:rPr>
        <w:t>Cả nhà đang mừng sinh nhật tuổi chín mươi của ai vậy?</w:t>
      </w:r>
    </w:p>
    <w:p>
      <w:pPr>
        <w:spacing w:after="160" w:line="312" w:lineRule="auto"/>
      </w:pPr>
      <w:r>
        <w:rPr>
          <w:rFonts w:ascii="Calibri" w:hAnsi="Calibri"/>
          <w:b/>
          <w:sz w:val="22"/>
        </w:rPr>
        <w:t xml:space="preserve">Mr Erasmus: </w:t>
      </w:r>
      <w:r>
        <w:rPr>
          <w:rFonts w:ascii="Calibri" w:hAnsi="Calibri"/>
          <w:sz w:val="22"/>
        </w:rPr>
        <w:t xml:space="preserve">It's my great-grandmother's birthday, she's ninety today.  </w:t>
      </w:r>
      <w:r>
        <w:rPr>
          <w:rFonts w:ascii="Calibri" w:hAnsi="Calibri"/>
          <w:i/>
          <w:sz w:val="22"/>
        </w:rPr>
        <w:t>Là sinh nhật cụ cố tôi, hôm nay cụ tròn chín mươi tuổi.</w:t>
      </w:r>
    </w:p>
    <w:p>
      <w:pPr>
        <w:spacing w:after="160" w:line="312" w:lineRule="auto"/>
      </w:pPr>
      <w:r>
        <w:rPr>
          <w:rFonts w:ascii="Calibri" w:hAnsi="Calibri"/>
          <w:b/>
          <w:sz w:val="22"/>
        </w:rPr>
        <w:t xml:space="preserve">Ms Lan: </w:t>
      </w:r>
      <w:r>
        <w:rPr>
          <w:rFonts w:ascii="Calibri" w:hAnsi="Calibri"/>
          <w:sz w:val="22"/>
        </w:rPr>
        <w:t xml:space="preserve">Your great-grandmother, amazing, what a wonderful milestone.  </w:t>
      </w:r>
      <w:r>
        <w:rPr>
          <w:rFonts w:ascii="Calibri" w:hAnsi="Calibri"/>
          <w:i/>
          <w:sz w:val="22"/>
        </w:rPr>
        <w:t>Cụ cố của anh à, tuyệt vời quá, thật là một cột mốc đáng nhớ.</w:t>
      </w:r>
    </w:p>
    <w:p>
      <w:pPr>
        <w:spacing w:after="160" w:line="312" w:lineRule="auto"/>
      </w:pPr>
      <w:r>
        <w:rPr>
          <w:rFonts w:ascii="Calibri" w:hAnsi="Calibri"/>
          <w:b/>
          <w:sz w:val="22"/>
        </w:rPr>
        <w:t xml:space="preserve">Mr Erasmus: </w:t>
      </w:r>
      <w:r>
        <w:rPr>
          <w:rFonts w:ascii="Calibri" w:hAnsi="Calibri"/>
          <w:sz w:val="22"/>
        </w:rPr>
        <w:t xml:space="preserve">Who wrote this old letter you found in the attic?  </w:t>
      </w:r>
      <w:r>
        <w:rPr>
          <w:rFonts w:ascii="Calibri" w:hAnsi="Calibri"/>
          <w:i/>
          <w:sz w:val="22"/>
        </w:rPr>
        <w:t>Ai đã viết bức thư cũ chị tìm thấy trên gác mái vậy?</w:t>
      </w:r>
    </w:p>
    <w:p>
      <w:pPr>
        <w:spacing w:after="160" w:line="312" w:lineRule="auto"/>
      </w:pPr>
      <w:r>
        <w:rPr>
          <w:rFonts w:ascii="Calibri" w:hAnsi="Calibri"/>
          <w:b/>
          <w:sz w:val="22"/>
        </w:rPr>
        <w:t xml:space="preserve">Ms Lan: </w:t>
      </w:r>
      <w:r>
        <w:rPr>
          <w:rFonts w:ascii="Calibri" w:hAnsi="Calibri"/>
          <w:sz w:val="22"/>
        </w:rPr>
        <w:t xml:space="preserve">My great-uncle wrote it a long, long time ago.  </w:t>
      </w:r>
      <w:r>
        <w:rPr>
          <w:rFonts w:ascii="Calibri" w:hAnsi="Calibri"/>
          <w:i/>
          <w:sz w:val="22"/>
        </w:rPr>
        <w:t>Ông cố tôi viết nó từ rất lâu rồi.</w:t>
      </w:r>
    </w:p>
    <w:p>
      <w:pPr>
        <w:spacing w:after="160" w:line="312" w:lineRule="auto"/>
      </w:pPr>
      <w:r>
        <w:rPr>
          <w:rFonts w:ascii="Calibri" w:hAnsi="Calibri"/>
          <w:b/>
          <w:sz w:val="22"/>
        </w:rPr>
        <w:t xml:space="preserve">Mr Erasmus: </w:t>
      </w:r>
      <w:r>
        <w:rPr>
          <w:rFonts w:ascii="Calibri" w:hAnsi="Calibri"/>
          <w:sz w:val="22"/>
        </w:rPr>
        <w:t xml:space="preserve">Your great-uncle, fascinating, the handwriting is so neat.  </w:t>
      </w:r>
      <w:r>
        <w:rPr>
          <w:rFonts w:ascii="Calibri" w:hAnsi="Calibri"/>
          <w:i/>
          <w:sz w:val="22"/>
        </w:rPr>
        <w:t>Ông cố của chị à, thú vị thật, chữ viết đẹp ghê.</w:t>
      </w:r>
    </w:p>
    <w:p>
      <w:pPr>
        <w:spacing w:after="160" w:line="312" w:lineRule="auto"/>
      </w:pPr>
      <w:r>
        <w:rPr>
          <w:rFonts w:ascii="Calibri" w:hAnsi="Calibri"/>
          <w:b/>
          <w:sz w:val="22"/>
        </w:rPr>
        <w:t xml:space="preserve">Ms Lan: </w:t>
      </w:r>
      <w:r>
        <w:rPr>
          <w:rFonts w:ascii="Calibri" w:hAnsi="Calibri"/>
          <w:sz w:val="22"/>
        </w:rPr>
        <w:t xml:space="preserve">Where did you get this wonderful recipe card?  </w:t>
      </w:r>
      <w:r>
        <w:rPr>
          <w:rFonts w:ascii="Calibri" w:hAnsi="Calibri"/>
          <w:i/>
          <w:sz w:val="22"/>
        </w:rPr>
        <w:t>Anh có tấm thẻ công thức tuyệt vời này ở đâu vậy?</w:t>
      </w:r>
    </w:p>
    <w:p>
      <w:pPr>
        <w:spacing w:after="160" w:line="312" w:lineRule="auto"/>
      </w:pPr>
      <w:r>
        <w:rPr>
          <w:rFonts w:ascii="Calibri" w:hAnsi="Calibri"/>
          <w:b/>
          <w:sz w:val="22"/>
        </w:rPr>
        <w:t xml:space="preserve">Mr Erasmus: </w:t>
      </w:r>
      <w:r>
        <w:rPr>
          <w:rFonts w:ascii="Calibri" w:hAnsi="Calibri"/>
          <w:sz w:val="22"/>
        </w:rPr>
        <w:t xml:space="preserve">My stepmother gave it to me when I got married.  </w:t>
      </w:r>
      <w:r>
        <w:rPr>
          <w:rFonts w:ascii="Calibri" w:hAnsi="Calibri"/>
          <w:i/>
          <w:sz w:val="22"/>
        </w:rPr>
        <w:t>Mẹ kế tôi đưa cho tôi khi tôi kết hôn.</w:t>
      </w:r>
    </w:p>
    <w:p>
      <w:pPr>
        <w:spacing w:after="160" w:line="312" w:lineRule="auto"/>
      </w:pPr>
      <w:r>
        <w:rPr>
          <w:rFonts w:ascii="Calibri" w:hAnsi="Calibri"/>
          <w:b/>
          <w:sz w:val="22"/>
        </w:rPr>
        <w:t xml:space="preserve">Ms Lan: </w:t>
      </w:r>
      <w:r>
        <w:rPr>
          <w:rFonts w:ascii="Calibri" w:hAnsi="Calibri"/>
          <w:sz w:val="22"/>
        </w:rPr>
        <w:t xml:space="preserve">Your stepmother, how thoughtful, I'd love to try this recipe.  </w:t>
      </w:r>
      <w:r>
        <w:rPr>
          <w:rFonts w:ascii="Calibri" w:hAnsi="Calibri"/>
          <w:i/>
          <w:sz w:val="22"/>
        </w:rPr>
        <w:t>Mẹ kế của anh à, chu đáo thật, tôi muốn thử công thức này quá.</w:t>
      </w:r>
    </w:p>
    <w:p>
      <w:pPr>
        <w:spacing w:after="160" w:line="312" w:lineRule="auto"/>
      </w:pPr>
      <w:r>
        <w:rPr>
          <w:rFonts w:ascii="Calibri" w:hAnsi="Calibri"/>
          <w:b/>
          <w:sz w:val="22"/>
        </w:rPr>
        <w:t xml:space="preserve">Mr Erasmus: </w:t>
      </w:r>
      <w:r>
        <w:rPr>
          <w:rFonts w:ascii="Calibri" w:hAnsi="Calibri"/>
          <w:sz w:val="22"/>
        </w:rPr>
        <w:t xml:space="preserve">Who taught you to fix a bicycle so well?  </w:t>
      </w:r>
      <w:r>
        <w:rPr>
          <w:rFonts w:ascii="Calibri" w:hAnsi="Calibri"/>
          <w:i/>
          <w:sz w:val="22"/>
        </w:rPr>
        <w:t>Ai dạy chị sửa xe đạp giỏi vậy?</w:t>
      </w:r>
    </w:p>
    <w:p>
      <w:pPr>
        <w:spacing w:after="160" w:line="312" w:lineRule="auto"/>
      </w:pPr>
      <w:r>
        <w:rPr>
          <w:rFonts w:ascii="Calibri" w:hAnsi="Calibri"/>
          <w:b/>
          <w:sz w:val="22"/>
        </w:rPr>
        <w:t xml:space="preserve">Ms Lan: </w:t>
      </w:r>
      <w:r>
        <w:rPr>
          <w:rFonts w:ascii="Calibri" w:hAnsi="Calibri"/>
          <w:sz w:val="22"/>
        </w:rPr>
        <w:t xml:space="preserve">My stepfather taught me when I was young.  </w:t>
      </w:r>
      <w:r>
        <w:rPr>
          <w:rFonts w:ascii="Calibri" w:hAnsi="Calibri"/>
          <w:i/>
          <w:sz w:val="22"/>
        </w:rPr>
        <w:t>Cha dượng tôi dạy tôi từ khi tôi còn nhỏ.</w:t>
      </w:r>
    </w:p>
    <w:p>
      <w:pPr>
        <w:spacing w:after="160" w:line="312" w:lineRule="auto"/>
      </w:pPr>
      <w:r>
        <w:rPr>
          <w:rFonts w:ascii="Calibri" w:hAnsi="Calibri"/>
          <w:b/>
          <w:sz w:val="22"/>
        </w:rPr>
        <w:t xml:space="preserve">Mr Erasmus: </w:t>
      </w:r>
      <w:r>
        <w:rPr>
          <w:rFonts w:ascii="Calibri" w:hAnsi="Calibri"/>
          <w:sz w:val="22"/>
        </w:rPr>
        <w:t xml:space="preserve">Your stepfather, that's a useful skill to learn so early.  </w:t>
      </w:r>
      <w:r>
        <w:rPr>
          <w:rFonts w:ascii="Calibri" w:hAnsi="Calibri"/>
          <w:i/>
          <w:sz w:val="22"/>
        </w:rPr>
        <w:t>Cha dượng của chị à, đó là kỹ năng hữu ích học sớm đấy.</w:t>
      </w:r>
    </w:p>
    <w:p>
      <w:pPr>
        <w:spacing w:after="160" w:line="312" w:lineRule="auto"/>
      </w:pPr>
      <w:r>
        <w:rPr>
          <w:rFonts w:ascii="Calibri" w:hAnsi="Calibri"/>
          <w:b/>
          <w:sz w:val="22"/>
        </w:rPr>
        <w:t xml:space="preserve">Ms Lan: </w:t>
      </w:r>
      <w:r>
        <w:rPr>
          <w:rFonts w:ascii="Calibri" w:hAnsi="Calibri"/>
          <w:sz w:val="22"/>
        </w:rPr>
        <w:t xml:space="preserve">Who is this new woman tagged in your photo online?  </w:t>
      </w:r>
      <w:r>
        <w:rPr>
          <w:rFonts w:ascii="Calibri" w:hAnsi="Calibri"/>
          <w:i/>
          <w:sz w:val="22"/>
        </w:rPr>
        <w:t>Người phụ nữ mới được gắn thẻ trong ảnh của anh là ai vậy?</w:t>
      </w:r>
    </w:p>
    <w:p>
      <w:pPr>
        <w:spacing w:after="160" w:line="312" w:lineRule="auto"/>
      </w:pPr>
      <w:r>
        <w:rPr>
          <w:rFonts w:ascii="Calibri" w:hAnsi="Calibri"/>
          <w:b/>
          <w:sz w:val="22"/>
        </w:rPr>
        <w:t xml:space="preserve">Mr Erasmus: </w:t>
      </w:r>
      <w:r>
        <w:rPr>
          <w:rFonts w:ascii="Calibri" w:hAnsi="Calibri"/>
          <w:sz w:val="22"/>
        </w:rPr>
        <w:t xml:space="preserve">That's my half-sister, we just found each other this year.  </w:t>
      </w:r>
      <w:r>
        <w:rPr>
          <w:rFonts w:ascii="Calibri" w:hAnsi="Calibri"/>
          <w:i/>
          <w:sz w:val="22"/>
        </w:rPr>
        <w:t>Đó là em gái cùng cha khác mẹ của tôi, năm nay chúng tôi mới tìm được nhau.</w:t>
      </w:r>
    </w:p>
    <w:p>
      <w:pPr>
        <w:spacing w:after="160" w:line="312" w:lineRule="auto"/>
      </w:pPr>
      <w:r>
        <w:rPr>
          <w:rFonts w:ascii="Calibri" w:hAnsi="Calibri"/>
          <w:b/>
          <w:sz w:val="22"/>
        </w:rPr>
        <w:t xml:space="preserve">Ms Lan: </w:t>
      </w:r>
      <w:r>
        <w:rPr>
          <w:rFonts w:ascii="Calibri" w:hAnsi="Calibri"/>
          <w:sz w:val="22"/>
        </w:rPr>
        <w:t xml:space="preserve">Your half-sister, how wonderful, what a happy story.  </w:t>
      </w:r>
      <w:r>
        <w:rPr>
          <w:rFonts w:ascii="Calibri" w:hAnsi="Calibri"/>
          <w:i/>
          <w:sz w:val="22"/>
        </w:rPr>
        <w:t>Em gái của anh à, tuyệt vời quá, thật là câu chuyện vui.</w:t>
      </w:r>
    </w:p>
    <w:p>
      <w:pPr>
        <w:spacing w:after="160" w:line="312" w:lineRule="auto"/>
      </w:pPr>
      <w:r>
        <w:rPr>
          <w:rFonts w:ascii="Calibri" w:hAnsi="Calibri"/>
          <w:b/>
          <w:sz w:val="22"/>
        </w:rPr>
        <w:t xml:space="preserve">Mr Erasmus: </w:t>
      </w:r>
      <w:r>
        <w:rPr>
          <w:rFonts w:ascii="Calibri" w:hAnsi="Calibri"/>
          <w:sz w:val="22"/>
        </w:rPr>
        <w:t xml:space="preserve">Who is holding the baby during the naming ceremony?  </w:t>
      </w:r>
      <w:r>
        <w:rPr>
          <w:rFonts w:ascii="Calibri" w:hAnsi="Calibri"/>
          <w:i/>
          <w:sz w:val="22"/>
        </w:rPr>
        <w:t>Ai đang bế em bé trong lễ đặt tên vậy?</w:t>
      </w:r>
    </w:p>
    <w:p>
      <w:pPr>
        <w:spacing w:after="160" w:line="312" w:lineRule="auto"/>
      </w:pPr>
      <w:r>
        <w:rPr>
          <w:rFonts w:ascii="Calibri" w:hAnsi="Calibri"/>
          <w:b/>
          <w:sz w:val="22"/>
        </w:rPr>
        <w:t xml:space="preserve">Ms Lan: </w:t>
      </w:r>
      <w:r>
        <w:rPr>
          <w:rFonts w:ascii="Calibri" w:hAnsi="Calibri"/>
          <w:sz w:val="22"/>
        </w:rPr>
        <w:t xml:space="preserve">That's my godmother, she's holding my niece today.  </w:t>
      </w:r>
      <w:r>
        <w:rPr>
          <w:rFonts w:ascii="Calibri" w:hAnsi="Calibri"/>
          <w:i/>
          <w:sz w:val="22"/>
        </w:rPr>
        <w:t>Đó là mẹ đỡ đầu của tôi, hôm nay bà bế cháu gái tôi.</w:t>
      </w:r>
    </w:p>
    <w:p>
      <w:pPr>
        <w:spacing w:after="160" w:line="312" w:lineRule="auto"/>
      </w:pPr>
      <w:r>
        <w:rPr>
          <w:rFonts w:ascii="Calibri" w:hAnsi="Calibri"/>
          <w:b/>
          <w:sz w:val="22"/>
        </w:rPr>
        <w:t xml:space="preserve">Mr Erasmus: </w:t>
      </w:r>
      <w:r>
        <w:rPr>
          <w:rFonts w:ascii="Calibri" w:hAnsi="Calibri"/>
          <w:sz w:val="22"/>
        </w:rPr>
        <w:t xml:space="preserve">Your godmother, lovely, she looks so gentle with the baby.  </w:t>
      </w:r>
      <w:r>
        <w:rPr>
          <w:rFonts w:ascii="Calibri" w:hAnsi="Calibri"/>
          <w:i/>
          <w:sz w:val="22"/>
        </w:rPr>
        <w:t>Mẹ đỡ đầu của chị à, đáng yêu quá, bà bế bé nhẹ nhàng ghê.</w:t>
      </w:r>
    </w:p>
    <w:p>
      <w:pPr>
        <w:spacing w:after="160" w:line="312" w:lineRule="auto"/>
      </w:pPr>
      <w:r>
        <w:rPr>
          <w:rFonts w:ascii="Calibri" w:hAnsi="Calibri"/>
          <w:b/>
          <w:sz w:val="22"/>
        </w:rPr>
        <w:t xml:space="preserve">Ms Lan: </w:t>
      </w:r>
      <w:r>
        <w:rPr>
          <w:rFonts w:ascii="Calibri" w:hAnsi="Calibri"/>
          <w:sz w:val="22"/>
        </w:rPr>
        <w:t xml:space="preserve">That woman at the market looks exactly like you!  </w:t>
      </w:r>
      <w:r>
        <w:rPr>
          <w:rFonts w:ascii="Calibri" w:hAnsi="Calibri"/>
          <w:i/>
          <w:sz w:val="22"/>
        </w:rPr>
        <w:t>Người phụ nữ ở chợ trông giống hệt anh luôn!</w:t>
      </w:r>
    </w:p>
    <w:p>
      <w:pPr>
        <w:spacing w:after="160" w:line="312" w:lineRule="auto"/>
      </w:pPr>
      <w:r>
        <w:rPr>
          <w:rFonts w:ascii="Calibri" w:hAnsi="Calibri"/>
          <w:b/>
          <w:sz w:val="22"/>
        </w:rPr>
        <w:t xml:space="preserve">Mr Erasmus: </w:t>
      </w:r>
      <w:r>
        <w:rPr>
          <w:rFonts w:ascii="Calibri" w:hAnsi="Calibri"/>
          <w:sz w:val="22"/>
        </w:rPr>
        <w:t xml:space="preserve">That's actually my twin sister, people mix us up often.  </w:t>
      </w:r>
      <w:r>
        <w:rPr>
          <w:rFonts w:ascii="Calibri" w:hAnsi="Calibri"/>
          <w:i/>
          <w:sz w:val="22"/>
        </w:rPr>
        <w:t>Đó thật ra là em gái sinh đôi của tôi, mọi người hay nhầm lắm.</w:t>
      </w:r>
    </w:p>
    <w:p>
      <w:pPr>
        <w:spacing w:after="160" w:line="312" w:lineRule="auto"/>
      </w:pPr>
      <w:r>
        <w:rPr>
          <w:rFonts w:ascii="Calibri" w:hAnsi="Calibri"/>
          <w:b/>
          <w:sz w:val="22"/>
        </w:rPr>
        <w:t xml:space="preserve">Ms Lan: </w:t>
      </w:r>
      <w:r>
        <w:rPr>
          <w:rFonts w:ascii="Calibri" w:hAnsi="Calibri"/>
          <w:sz w:val="22"/>
        </w:rPr>
        <w:t xml:space="preserve">Your twin sister, no wonder, you two really do look alike.  </w:t>
      </w:r>
      <w:r>
        <w:rPr>
          <w:rFonts w:ascii="Calibri" w:hAnsi="Calibri"/>
          <w:i/>
          <w:sz w:val="22"/>
        </w:rPr>
        <w:t>Em gái sinh đôi của anh à, thảo nào, hai người giống nhau thật.</w:t>
      </w:r>
    </w:p>
    <w:p>
      <w:pPr>
        <w:spacing w:after="160" w:line="312" w:lineRule="auto"/>
      </w:pPr>
      <w:r>
        <w:rPr>
          <w:rFonts w:ascii="Calibri" w:hAnsi="Calibri"/>
          <w:b/>
          <w:sz w:val="22"/>
        </w:rPr>
        <w:t xml:space="preserve">Mr Erasmus: </w:t>
      </w:r>
      <w:r>
        <w:rPr>
          <w:rFonts w:ascii="Calibri" w:hAnsi="Calibri"/>
          <w:sz w:val="22"/>
        </w:rPr>
        <w:t xml:space="preserve">Someone just sent a funny message in your family chat.  </w:t>
      </w:r>
      <w:r>
        <w:rPr>
          <w:rFonts w:ascii="Calibri" w:hAnsi="Calibri"/>
          <w:i/>
          <w:sz w:val="22"/>
        </w:rPr>
        <w:t>Có ai đó vừa gửi tin nhắn buồn cười trong nhóm chat gia đình chị.</w:t>
      </w:r>
    </w:p>
    <w:p>
      <w:pPr>
        <w:spacing w:after="160" w:line="312" w:lineRule="auto"/>
      </w:pPr>
      <w:r>
        <w:rPr>
          <w:rFonts w:ascii="Calibri" w:hAnsi="Calibri"/>
          <w:b/>
          <w:sz w:val="22"/>
        </w:rPr>
        <w:t xml:space="preserve">Ms Lan: </w:t>
      </w:r>
      <w:r>
        <w:rPr>
          <w:rFonts w:ascii="Calibri" w:hAnsi="Calibri"/>
          <w:sz w:val="22"/>
        </w:rPr>
        <w:t xml:space="preserve">That's my youngest brother, he's always joking around.  </w:t>
      </w:r>
      <w:r>
        <w:rPr>
          <w:rFonts w:ascii="Calibri" w:hAnsi="Calibri"/>
          <w:i/>
          <w:sz w:val="22"/>
        </w:rPr>
        <w:t>Đó là em trai út của tôi, cậu ấy lúc nào cũng đùa giỡn.</w:t>
      </w:r>
    </w:p>
    <w:p>
      <w:pPr>
        <w:spacing w:after="160" w:line="312" w:lineRule="auto"/>
      </w:pPr>
      <w:r>
        <w:rPr>
          <w:rFonts w:ascii="Calibri" w:hAnsi="Calibri"/>
          <w:b/>
          <w:sz w:val="22"/>
        </w:rPr>
        <w:t xml:space="preserve">Mr Erasmus: </w:t>
      </w:r>
      <w:r>
        <w:rPr>
          <w:rFonts w:ascii="Calibri" w:hAnsi="Calibri"/>
          <w:sz w:val="22"/>
        </w:rPr>
        <w:t xml:space="preserve">Your youngest brother, funny, he sounds like fun to have around.  </w:t>
      </w:r>
      <w:r>
        <w:rPr>
          <w:rFonts w:ascii="Calibri" w:hAnsi="Calibri"/>
          <w:i/>
          <w:sz w:val="22"/>
        </w:rPr>
        <w:t>Em trai út của chị à, vui thật, chắc có cậu ấy vui lắm.</w:t>
      </w:r>
    </w:p>
    <w:p>
      <w:pPr>
        <w:spacing w:after="160" w:line="312" w:lineRule="auto"/>
      </w:pPr>
      <w:r>
        <w:rPr>
          <w:rFonts w:ascii="Calibri" w:hAnsi="Calibri"/>
          <w:b/>
          <w:sz w:val="22"/>
        </w:rPr>
        <w:t xml:space="preserve">Ms Lan: </w:t>
      </w:r>
      <w:r>
        <w:rPr>
          <w:rFonts w:ascii="Calibri" w:hAnsi="Calibri"/>
          <w:sz w:val="22"/>
        </w:rPr>
        <w:t xml:space="preserve">Who planned this whole family reunion so perfectly?  </w:t>
      </w:r>
      <w:r>
        <w:rPr>
          <w:rFonts w:ascii="Calibri" w:hAnsi="Calibri"/>
          <w:i/>
          <w:sz w:val="22"/>
        </w:rPr>
        <w:t>Ai lên kế hoạch buổi họp mặt gia đình hoàn hảo thế này vậy?</w:t>
      </w:r>
    </w:p>
    <w:p>
      <w:pPr>
        <w:spacing w:after="160" w:line="312" w:lineRule="auto"/>
      </w:pPr>
      <w:r>
        <w:rPr>
          <w:rFonts w:ascii="Calibri" w:hAnsi="Calibri"/>
          <w:b/>
          <w:sz w:val="22"/>
        </w:rPr>
        <w:t xml:space="preserve">Mr Erasmus: </w:t>
      </w:r>
      <w:r>
        <w:rPr>
          <w:rFonts w:ascii="Calibri" w:hAnsi="Calibri"/>
          <w:sz w:val="22"/>
        </w:rPr>
        <w:t xml:space="preserve">My eldest sister organized everything by herself.  </w:t>
      </w:r>
      <w:r>
        <w:rPr>
          <w:rFonts w:ascii="Calibri" w:hAnsi="Calibri"/>
          <w:i/>
          <w:sz w:val="22"/>
        </w:rPr>
        <w:t>Chị cả tôi tự mình sắp xếp hết mọi thứ.</w:t>
      </w:r>
    </w:p>
    <w:p>
      <w:pPr>
        <w:spacing w:after="160" w:line="312" w:lineRule="auto"/>
      </w:pPr>
      <w:r>
        <w:rPr>
          <w:rFonts w:ascii="Calibri" w:hAnsi="Calibri"/>
          <w:b/>
          <w:sz w:val="22"/>
        </w:rPr>
        <w:t xml:space="preserve">Ms Lan: </w:t>
      </w:r>
      <w:r>
        <w:rPr>
          <w:rFonts w:ascii="Calibri" w:hAnsi="Calibri"/>
          <w:sz w:val="22"/>
        </w:rPr>
        <w:t xml:space="preserve">Your eldest sister, impressive, she really thought of everything.  </w:t>
      </w:r>
      <w:r>
        <w:rPr>
          <w:rFonts w:ascii="Calibri" w:hAnsi="Calibri"/>
          <w:i/>
          <w:sz w:val="22"/>
        </w:rPr>
        <w:t>Chị cả của anh à, giỏi thật, chị ấy nghĩ đến mọi chi tiết luôn.</w:t>
      </w:r>
    </w:p>
    <w:p>
      <w:pPr>
        <w:spacing w:after="160" w:line="312" w:lineRule="auto"/>
      </w:pPr>
      <w:r>
        <w:rPr>
          <w:rFonts w:ascii="Calibri" w:hAnsi="Calibri"/>
          <w:b/>
          <w:sz w:val="22"/>
        </w:rPr>
        <w:t xml:space="preserve">Mr Erasmus: </w:t>
      </w:r>
      <w:r>
        <w:rPr>
          <w:rFonts w:ascii="Calibri" w:hAnsi="Calibri"/>
          <w:sz w:val="22"/>
        </w:rPr>
        <w:t xml:space="preserve">Who is that young man setting up the picnic tables?  </w:t>
      </w:r>
      <w:r>
        <w:rPr>
          <w:rFonts w:ascii="Calibri" w:hAnsi="Calibri"/>
          <w:i/>
          <w:sz w:val="22"/>
        </w:rPr>
        <w:t>Chàng trai đang dọn bàn dã ngoại kia là ai vậy?</w:t>
      </w:r>
    </w:p>
    <w:p>
      <w:pPr>
        <w:spacing w:after="160" w:line="312" w:lineRule="auto"/>
      </w:pPr>
      <w:r>
        <w:rPr>
          <w:rFonts w:ascii="Calibri" w:hAnsi="Calibri"/>
          <w:b/>
          <w:sz w:val="22"/>
        </w:rPr>
        <w:t xml:space="preserve">Ms Lan: </w:t>
      </w:r>
      <w:r>
        <w:rPr>
          <w:rFonts w:ascii="Calibri" w:hAnsi="Calibri"/>
          <w:sz w:val="22"/>
        </w:rPr>
        <w:t xml:space="preserve">That's my second cousin, he came all the way from the coast.  </w:t>
      </w:r>
      <w:r>
        <w:rPr>
          <w:rFonts w:ascii="Calibri" w:hAnsi="Calibri"/>
          <w:i/>
          <w:sz w:val="22"/>
        </w:rPr>
        <w:t>Đó là anh họ xa của tôi, anh ấy đi tận từ vùng biển tới đây.</w:t>
      </w:r>
    </w:p>
    <w:p>
      <w:pPr>
        <w:spacing w:after="160" w:line="312" w:lineRule="auto"/>
      </w:pPr>
      <w:r>
        <w:rPr>
          <w:rFonts w:ascii="Calibri" w:hAnsi="Calibri"/>
          <w:b/>
          <w:sz w:val="22"/>
        </w:rPr>
        <w:t xml:space="preserve">Mr Erasmus: </w:t>
      </w:r>
      <w:r>
        <w:rPr>
          <w:rFonts w:ascii="Calibri" w:hAnsi="Calibri"/>
          <w:sz w:val="22"/>
        </w:rPr>
        <w:t xml:space="preserve">Your second cousin, wonderful, that's a long trip to make.  </w:t>
      </w:r>
      <w:r>
        <w:rPr>
          <w:rFonts w:ascii="Calibri" w:hAnsi="Calibri"/>
          <w:i/>
          <w:sz w:val="22"/>
        </w:rPr>
        <w:t>Anh họ xa của chị à, tuyệt quá, đường xa vậy mà anh ấy vẫn đến.</w:t>
      </w:r>
    </w:p>
    <w:p>
      <w:pPr>
        <w:spacing w:after="160" w:line="312" w:lineRule="auto"/>
      </w:pPr>
      <w:r>
        <w:rPr>
          <w:rFonts w:ascii="Calibri" w:hAnsi="Calibri"/>
          <w:b/>
          <w:sz w:val="22"/>
        </w:rPr>
        <w:t xml:space="preserve">Ms Lan: </w:t>
      </w:r>
      <w:r>
        <w:rPr>
          <w:rFonts w:ascii="Calibri" w:hAnsi="Calibri"/>
          <w:sz w:val="22"/>
        </w:rPr>
        <w:t xml:space="preserve">Who is staying in your guest room this week?  </w:t>
      </w:r>
      <w:r>
        <w:rPr>
          <w:rFonts w:ascii="Calibri" w:hAnsi="Calibri"/>
          <w:i/>
          <w:sz w:val="22"/>
        </w:rPr>
        <w:t>Tuần này ai ở trong phòng khách nhà anh vậy?</w:t>
      </w:r>
    </w:p>
    <w:p>
      <w:pPr>
        <w:spacing w:after="160" w:line="312" w:lineRule="auto"/>
      </w:pPr>
      <w:r>
        <w:rPr>
          <w:rFonts w:ascii="Calibri" w:hAnsi="Calibri"/>
          <w:b/>
          <w:sz w:val="22"/>
        </w:rPr>
        <w:t xml:space="preserve">Mr Erasmus: </w:t>
      </w:r>
      <w:r>
        <w:rPr>
          <w:rFonts w:ascii="Calibri" w:hAnsi="Calibri"/>
          <w:sz w:val="22"/>
        </w:rPr>
        <w:t xml:space="preserve">My wife's sister is visiting us from another city.  </w:t>
      </w:r>
      <w:r>
        <w:rPr>
          <w:rFonts w:ascii="Calibri" w:hAnsi="Calibri"/>
          <w:i/>
          <w:sz w:val="22"/>
        </w:rPr>
        <w:t>Em gái của vợ tôi đang ghé thăm từ thành phố khác.</w:t>
      </w:r>
    </w:p>
    <w:p>
      <w:pPr>
        <w:spacing w:after="160" w:line="312" w:lineRule="auto"/>
      </w:pPr>
      <w:r>
        <w:rPr>
          <w:rFonts w:ascii="Calibri" w:hAnsi="Calibri"/>
          <w:b/>
          <w:sz w:val="22"/>
        </w:rPr>
        <w:t xml:space="preserve">Ms Lan: </w:t>
      </w:r>
      <w:r>
        <w:rPr>
          <w:rFonts w:ascii="Calibri" w:hAnsi="Calibri"/>
          <w:sz w:val="22"/>
        </w:rPr>
        <w:t xml:space="preserve">Your wife's sister, lovely, I hope she enjoys her stay.  </w:t>
      </w:r>
      <w:r>
        <w:rPr>
          <w:rFonts w:ascii="Calibri" w:hAnsi="Calibri"/>
          <w:i/>
          <w:sz w:val="22"/>
        </w:rPr>
        <w:t>Em gái vợ của anh à, hay quá, mong chị ấy sẽ có kỳ nghỉ vui vẻ.</w:t>
      </w:r>
    </w:p>
    <w:p>
      <w:pPr>
        <w:spacing w:after="160" w:line="312" w:lineRule="auto"/>
      </w:pPr>
      <w:r>
        <w:rPr>
          <w:rFonts w:ascii="Calibri" w:hAnsi="Calibri"/>
          <w:b/>
          <w:sz w:val="22"/>
        </w:rPr>
        <w:t xml:space="preserve">Mr Erasmus: </w:t>
      </w:r>
      <w:r>
        <w:rPr>
          <w:rFonts w:ascii="Calibri" w:hAnsi="Calibri"/>
          <w:sz w:val="22"/>
        </w:rPr>
        <w:t xml:space="preserve">Who is helping you carry that heavy sofa today?  </w:t>
      </w:r>
      <w:r>
        <w:rPr>
          <w:rFonts w:ascii="Calibri" w:hAnsi="Calibri"/>
          <w:i/>
          <w:sz w:val="22"/>
        </w:rPr>
        <w:t>Ai đang giúp chị khiêng cái sofa nặng đó hôm nay vậy?</w:t>
      </w:r>
    </w:p>
    <w:p>
      <w:pPr>
        <w:spacing w:after="160" w:line="312" w:lineRule="auto"/>
      </w:pPr>
      <w:r>
        <w:rPr>
          <w:rFonts w:ascii="Calibri" w:hAnsi="Calibri"/>
          <w:b/>
          <w:sz w:val="22"/>
        </w:rPr>
        <w:t xml:space="preserve">Ms Lan: </w:t>
      </w:r>
      <w:r>
        <w:rPr>
          <w:rFonts w:ascii="Calibri" w:hAnsi="Calibri"/>
          <w:sz w:val="22"/>
        </w:rPr>
        <w:t xml:space="preserve">My husband's brother came over to help us move.  </w:t>
      </w:r>
      <w:r>
        <w:rPr>
          <w:rFonts w:ascii="Calibri" w:hAnsi="Calibri"/>
          <w:i/>
          <w:sz w:val="22"/>
        </w:rPr>
        <w:t>Anh trai của chồng tôi ghé qua giúp chúng tôi chuyển đồ.</w:t>
      </w:r>
    </w:p>
    <w:p>
      <w:pPr>
        <w:spacing w:after="160" w:line="312" w:lineRule="auto"/>
      </w:pPr>
      <w:r>
        <w:rPr>
          <w:rFonts w:ascii="Calibri" w:hAnsi="Calibri"/>
          <w:b/>
          <w:sz w:val="22"/>
        </w:rPr>
        <w:t xml:space="preserve">Mr Erasmus: </w:t>
      </w:r>
      <w:r>
        <w:rPr>
          <w:rFonts w:ascii="Calibri" w:hAnsi="Calibri"/>
          <w:sz w:val="22"/>
        </w:rPr>
        <w:t xml:space="preserve">Your husband's brother, wonderful, that's a big favor.  </w:t>
      </w:r>
      <w:r>
        <w:rPr>
          <w:rFonts w:ascii="Calibri" w:hAnsi="Calibri"/>
          <w:i/>
          <w:sz w:val="22"/>
        </w:rPr>
        <w:t>Anh trai chồng của chị à, tốt quá, đó là một sự giúp đỡ lớn.</w:t>
      </w:r>
    </w:p>
    <w:p>
      <w:pPr>
        <w:spacing w:after="160" w:line="312" w:lineRule="auto"/>
      </w:pPr>
      <w:r>
        <w:rPr>
          <w:rFonts w:ascii="Calibri" w:hAnsi="Calibri"/>
          <w:b/>
          <w:sz w:val="22"/>
        </w:rPr>
        <w:t xml:space="preserve">Ms Lan: </w:t>
      </w:r>
      <w:r>
        <w:rPr>
          <w:rFonts w:ascii="Calibri" w:hAnsi="Calibri"/>
          <w:sz w:val="22"/>
        </w:rPr>
        <w:t xml:space="preserve">Whose artwork is on display at the school open house?  </w:t>
      </w:r>
      <w:r>
        <w:rPr>
          <w:rFonts w:ascii="Calibri" w:hAnsi="Calibri"/>
          <w:i/>
          <w:sz w:val="22"/>
        </w:rPr>
        <w:t>Tranh của ai được trưng bày ở buổi họp mặt trường vậy?</w:t>
      </w:r>
    </w:p>
    <w:p>
      <w:pPr>
        <w:spacing w:after="160" w:line="312" w:lineRule="auto"/>
      </w:pPr>
      <w:r>
        <w:rPr>
          <w:rFonts w:ascii="Calibri" w:hAnsi="Calibri"/>
          <w:b/>
          <w:sz w:val="22"/>
        </w:rPr>
        <w:t xml:space="preserve">Mr Erasmus: </w:t>
      </w:r>
      <w:r>
        <w:rPr>
          <w:rFonts w:ascii="Calibri" w:hAnsi="Calibri"/>
          <w:sz w:val="22"/>
        </w:rPr>
        <w:t xml:space="preserve">That's my adopted daughter's painting, right in the middle.  </w:t>
      </w:r>
      <w:r>
        <w:rPr>
          <w:rFonts w:ascii="Calibri" w:hAnsi="Calibri"/>
          <w:i/>
          <w:sz w:val="22"/>
        </w:rPr>
        <w:t>Đó là tranh của con gái nuôi tôi, ngay chính giữa đó.</w:t>
      </w:r>
    </w:p>
    <w:p>
      <w:pPr>
        <w:spacing w:after="160" w:line="312" w:lineRule="auto"/>
      </w:pPr>
      <w:r>
        <w:rPr>
          <w:rFonts w:ascii="Calibri" w:hAnsi="Calibri"/>
          <w:b/>
          <w:sz w:val="22"/>
        </w:rPr>
        <w:t xml:space="preserve">Ms Lan: </w:t>
      </w:r>
      <w:r>
        <w:rPr>
          <w:rFonts w:ascii="Calibri" w:hAnsi="Calibri"/>
          <w:sz w:val="22"/>
        </w:rPr>
        <w:t xml:space="preserve">Your adopted daughter, beautiful work, you must be so proud.  </w:t>
      </w:r>
      <w:r>
        <w:rPr>
          <w:rFonts w:ascii="Calibri" w:hAnsi="Calibri"/>
          <w:i/>
          <w:sz w:val="22"/>
        </w:rPr>
        <w:t>Con gái nuôi của anh à, tranh đẹp quá, chắc anh tự hào lắm.</w:t>
      </w:r>
    </w:p>
    <w:p>
      <w:pPr>
        <w:spacing w:after="160" w:line="312" w:lineRule="auto"/>
      </w:pPr>
      <w:r>
        <w:rPr>
          <w:rFonts w:ascii="Calibri" w:hAnsi="Calibri"/>
          <w:b/>
          <w:sz w:val="22"/>
        </w:rPr>
        <w:t xml:space="preserve">Mr Erasmus: </w:t>
      </w:r>
      <w:r>
        <w:rPr>
          <w:rFonts w:ascii="Calibri" w:hAnsi="Calibri"/>
          <w:sz w:val="22"/>
        </w:rPr>
        <w:t xml:space="preserve">Who scored that amazing goal on the field just now?  </w:t>
      </w:r>
      <w:r>
        <w:rPr>
          <w:rFonts w:ascii="Calibri" w:hAnsi="Calibri"/>
          <w:i/>
          <w:sz w:val="22"/>
        </w:rPr>
        <w:t>Ai vừa ghi bàn thắng tuyệt vời trên sân vậy?</w:t>
      </w:r>
    </w:p>
    <w:p>
      <w:pPr>
        <w:spacing w:after="160" w:line="312" w:lineRule="auto"/>
      </w:pPr>
      <w:r>
        <w:rPr>
          <w:rFonts w:ascii="Calibri" w:hAnsi="Calibri"/>
          <w:b/>
          <w:sz w:val="22"/>
        </w:rPr>
        <w:t xml:space="preserve">Ms Lan: </w:t>
      </w:r>
      <w:r>
        <w:rPr>
          <w:rFonts w:ascii="Calibri" w:hAnsi="Calibri"/>
          <w:sz w:val="22"/>
        </w:rPr>
        <w:t xml:space="preserve">That's my foster son, he practices every single day.  </w:t>
      </w:r>
      <w:r>
        <w:rPr>
          <w:rFonts w:ascii="Calibri" w:hAnsi="Calibri"/>
          <w:i/>
          <w:sz w:val="22"/>
        </w:rPr>
        <w:t>Đó là con nuôi tôi, ngày nào cháu cũng luyện tập.</w:t>
      </w:r>
    </w:p>
    <w:p>
      <w:pPr>
        <w:spacing w:after="160" w:line="312" w:lineRule="auto"/>
      </w:pPr>
      <w:r>
        <w:rPr>
          <w:rFonts w:ascii="Calibri" w:hAnsi="Calibri"/>
          <w:b/>
          <w:sz w:val="22"/>
        </w:rPr>
        <w:t xml:space="preserve">Mr Erasmus: </w:t>
      </w:r>
      <w:r>
        <w:rPr>
          <w:rFonts w:ascii="Calibri" w:hAnsi="Calibri"/>
          <w:sz w:val="22"/>
        </w:rPr>
        <w:t xml:space="preserve">Your foster son, impressive, all that practice really paid off.  </w:t>
      </w:r>
      <w:r>
        <w:rPr>
          <w:rFonts w:ascii="Calibri" w:hAnsi="Calibri"/>
          <w:i/>
          <w:sz w:val="22"/>
        </w:rPr>
        <w:t>Con nuôi của chị à, giỏi thật, luyện tập chăm chỉ có khác.</w:t>
      </w:r>
    </w:p>
    <w:p>
      <w:pPr>
        <w:spacing w:after="160" w:line="312" w:lineRule="auto"/>
      </w:pPr>
      <w:r>
        <w:rPr>
          <w:rFonts w:ascii="Calibri" w:hAnsi="Calibri"/>
          <w:b/>
          <w:sz w:val="22"/>
        </w:rPr>
        <w:t xml:space="preserve">Ms Lan: </w:t>
      </w:r>
      <w:r>
        <w:rPr>
          <w:rFonts w:ascii="Calibri" w:hAnsi="Calibri"/>
          <w:sz w:val="22"/>
        </w:rPr>
        <w:t xml:space="preserve">Whose old pocket watch is inside this keepsake box?  </w:t>
      </w:r>
      <w:r>
        <w:rPr>
          <w:rFonts w:ascii="Calibri" w:hAnsi="Calibri"/>
          <w:i/>
          <w:sz w:val="22"/>
        </w:rPr>
        <w:t>Cái đồng hồ bỏ túi cũ trong hộp kỷ vật này là của ai vậy?</w:t>
      </w:r>
    </w:p>
    <w:p>
      <w:pPr>
        <w:spacing w:after="160" w:line="312" w:lineRule="auto"/>
      </w:pPr>
      <w:r>
        <w:rPr>
          <w:rFonts w:ascii="Calibri" w:hAnsi="Calibri"/>
          <w:b/>
          <w:sz w:val="22"/>
        </w:rPr>
        <w:t xml:space="preserve">Mr Erasmus: </w:t>
      </w:r>
      <w:r>
        <w:rPr>
          <w:rFonts w:ascii="Calibri" w:hAnsi="Calibri"/>
          <w:sz w:val="22"/>
        </w:rPr>
        <w:t xml:space="preserve">It belonged to my great-grandfather, over a hundred years ago.  </w:t>
      </w:r>
      <w:r>
        <w:rPr>
          <w:rFonts w:ascii="Calibri" w:hAnsi="Calibri"/>
          <w:i/>
          <w:sz w:val="22"/>
        </w:rPr>
        <w:t>Nó là của cụ ông tôi, từ hơn một trăm năm trước rồi.</w:t>
      </w:r>
    </w:p>
    <w:p>
      <w:pPr>
        <w:spacing w:after="160" w:line="312" w:lineRule="auto"/>
      </w:pPr>
      <w:r>
        <w:rPr>
          <w:rFonts w:ascii="Calibri" w:hAnsi="Calibri"/>
          <w:b/>
          <w:sz w:val="22"/>
        </w:rPr>
        <w:t xml:space="preserve">Ms Lan: </w:t>
      </w:r>
      <w:r>
        <w:rPr>
          <w:rFonts w:ascii="Calibri" w:hAnsi="Calibri"/>
          <w:sz w:val="22"/>
        </w:rPr>
        <w:t xml:space="preserve">Your great-grandfather, incredible, what a special thing to keep.  </w:t>
      </w:r>
      <w:r>
        <w:rPr>
          <w:rFonts w:ascii="Calibri" w:hAnsi="Calibri"/>
          <w:i/>
          <w:sz w:val="22"/>
        </w:rPr>
        <w:t>Cụ ông của anh à, tuyệt thật, quả là món đồ đáng giữ gìn.</w:t>
      </w:r>
    </w:p>
    <w:p>
      <w:pPr>
        <w:spacing w:after="160" w:line="312" w:lineRule="auto"/>
      </w:pPr>
      <w:r>
        <w:rPr>
          <w:rFonts w:ascii="Calibri" w:hAnsi="Calibri"/>
          <w:b/>
          <w:sz w:val="22"/>
        </w:rPr>
        <w:t xml:space="preserve">Mr Erasmus: </w:t>
      </w:r>
      <w:r>
        <w:rPr>
          <w:rFonts w:ascii="Calibri" w:hAnsi="Calibri"/>
          <w:sz w:val="22"/>
        </w:rPr>
        <w:t xml:space="preserve">Who is performing first at tonight's piano recital?  </w:t>
      </w:r>
      <w:r>
        <w:rPr>
          <w:rFonts w:ascii="Calibri" w:hAnsi="Calibri"/>
          <w:i/>
          <w:sz w:val="22"/>
        </w:rPr>
        <w:t>Tối nay ai biểu diễn đầu tiên ở buổi độc tấu piano vậy?</w:t>
      </w:r>
    </w:p>
    <w:p>
      <w:pPr>
        <w:spacing w:after="160" w:line="312" w:lineRule="auto"/>
      </w:pPr>
      <w:r>
        <w:rPr>
          <w:rFonts w:ascii="Calibri" w:hAnsi="Calibri"/>
          <w:b/>
          <w:sz w:val="22"/>
        </w:rPr>
        <w:t xml:space="preserve">Ms Lan: </w:t>
      </w:r>
      <w:r>
        <w:rPr>
          <w:rFonts w:ascii="Calibri" w:hAnsi="Calibri"/>
          <w:sz w:val="22"/>
        </w:rPr>
        <w:t xml:space="preserve">My stepdaughter is performing first tonight.  </w:t>
      </w:r>
      <w:r>
        <w:rPr>
          <w:rFonts w:ascii="Calibri" w:hAnsi="Calibri"/>
          <w:i/>
          <w:sz w:val="22"/>
        </w:rPr>
        <w:t>Con gái riêng của chồng tôi biểu diễn đầu tiên tối nay.</w:t>
      </w:r>
    </w:p>
    <w:p>
      <w:pPr>
        <w:spacing w:after="160" w:line="312" w:lineRule="auto"/>
      </w:pPr>
      <w:r>
        <w:rPr>
          <w:rFonts w:ascii="Calibri" w:hAnsi="Calibri"/>
          <w:b/>
          <w:sz w:val="22"/>
        </w:rPr>
        <w:t xml:space="preserve">Mr Erasmus: </w:t>
      </w:r>
      <w:r>
        <w:rPr>
          <w:rFonts w:ascii="Calibri" w:hAnsi="Calibri"/>
          <w:sz w:val="22"/>
        </w:rPr>
        <w:t xml:space="preserve">Your stepdaughter, exciting, I hope she plays wonderfully.  </w:t>
      </w:r>
      <w:r>
        <w:rPr>
          <w:rFonts w:ascii="Calibri" w:hAnsi="Calibri"/>
          <w:i/>
          <w:sz w:val="22"/>
        </w:rPr>
        <w:t>Con gái riêng của chị à, hồi hộp quá, mong cháu chơi thật hay.</w:t>
      </w:r>
    </w:p>
    <w:p>
      <w:pPr>
        <w:spacing w:after="160" w:line="312" w:lineRule="auto"/>
      </w:pPr>
      <w:r>
        <w:rPr>
          <w:rFonts w:ascii="Calibri" w:hAnsi="Calibri"/>
          <w:b/>
          <w:sz w:val="22"/>
        </w:rPr>
        <w:t xml:space="preserve">Ms Lan: </w:t>
      </w:r>
      <w:r>
        <w:rPr>
          <w:rFonts w:ascii="Calibri" w:hAnsi="Calibri"/>
          <w:sz w:val="22"/>
        </w:rPr>
        <w:t xml:space="preserve">Who taught your son to ride a bicycle so quickly?  </w:t>
      </w:r>
      <w:r>
        <w:rPr>
          <w:rFonts w:ascii="Calibri" w:hAnsi="Calibri"/>
          <w:i/>
          <w:sz w:val="22"/>
        </w:rPr>
        <w:t>Ai dạy con trai anh đạp xe nhanh vậy?</w:t>
      </w:r>
    </w:p>
    <w:p>
      <w:pPr>
        <w:spacing w:after="160" w:line="312" w:lineRule="auto"/>
      </w:pPr>
      <w:r>
        <w:rPr>
          <w:rFonts w:ascii="Calibri" w:hAnsi="Calibri"/>
          <w:b/>
          <w:sz w:val="22"/>
        </w:rPr>
        <w:t xml:space="preserve">Mr Erasmus: </w:t>
      </w:r>
      <w:r>
        <w:rPr>
          <w:rFonts w:ascii="Calibri" w:hAnsi="Calibri"/>
          <w:sz w:val="22"/>
        </w:rPr>
        <w:t xml:space="preserve">My older cousin taught him just last weekend.  </w:t>
      </w:r>
      <w:r>
        <w:rPr>
          <w:rFonts w:ascii="Calibri" w:hAnsi="Calibri"/>
          <w:i/>
          <w:sz w:val="22"/>
        </w:rPr>
        <w:t>Anh họ lớn tuổi hơn của tôi dạy cháu ngay cuối tuần trước.</w:t>
      </w:r>
    </w:p>
    <w:p>
      <w:pPr>
        <w:spacing w:after="160" w:line="312" w:lineRule="auto"/>
      </w:pPr>
      <w:r>
        <w:rPr>
          <w:rFonts w:ascii="Calibri" w:hAnsi="Calibri"/>
          <w:b/>
          <w:sz w:val="22"/>
        </w:rPr>
        <w:t xml:space="preserve">Ms Lan: </w:t>
      </w:r>
      <w:r>
        <w:rPr>
          <w:rFonts w:ascii="Calibri" w:hAnsi="Calibri"/>
          <w:sz w:val="22"/>
        </w:rPr>
        <w:t xml:space="preserve">Your older cousin, wonderful, he must be very patient.  </w:t>
      </w:r>
      <w:r>
        <w:rPr>
          <w:rFonts w:ascii="Calibri" w:hAnsi="Calibri"/>
          <w:i/>
          <w:sz w:val="22"/>
        </w:rPr>
        <w:t>Anh họ của anh à, tuyệt quá, chắc anh ấy kiên nhẫn lắm.</w:t>
      </w:r>
    </w:p>
    <w:p>
      <w:pPr>
        <w:spacing w:after="160" w:line="312" w:lineRule="auto"/>
      </w:pPr>
      <w:r>
        <w:rPr>
          <w:rFonts w:ascii="Calibri" w:hAnsi="Calibri"/>
          <w:b/>
          <w:sz w:val="22"/>
        </w:rPr>
        <w:t xml:space="preserve">Mr Erasmus: </w:t>
      </w:r>
      <w:r>
        <w:rPr>
          <w:rFonts w:ascii="Calibri" w:hAnsi="Calibri"/>
          <w:sz w:val="22"/>
        </w:rPr>
        <w:t xml:space="preserve">Who built this enormous sandcastle on the beach?  </w:t>
      </w:r>
      <w:r>
        <w:rPr>
          <w:rFonts w:ascii="Calibri" w:hAnsi="Calibri"/>
          <w:i/>
          <w:sz w:val="22"/>
        </w:rPr>
        <w:t>Ai xây lâu đài cát khổng lồ này trên bãi biển vậy?</w:t>
      </w:r>
    </w:p>
    <w:p>
      <w:pPr>
        <w:spacing w:after="160" w:line="312" w:lineRule="auto"/>
      </w:pPr>
      <w:r>
        <w:rPr>
          <w:rFonts w:ascii="Calibri" w:hAnsi="Calibri"/>
          <w:b/>
          <w:sz w:val="22"/>
        </w:rPr>
        <w:t xml:space="preserve">Ms Lan: </w:t>
      </w:r>
      <w:r>
        <w:rPr>
          <w:rFonts w:ascii="Calibri" w:hAnsi="Calibri"/>
          <w:sz w:val="22"/>
        </w:rPr>
        <w:t xml:space="preserve">My younger cousin built it all by herself.  </w:t>
      </w:r>
      <w:r>
        <w:rPr>
          <w:rFonts w:ascii="Calibri" w:hAnsi="Calibri"/>
          <w:i/>
          <w:sz w:val="22"/>
        </w:rPr>
        <w:t>Em họ nhỏ tuổi hơn của tôi tự xây hết đó.</w:t>
      </w:r>
    </w:p>
    <w:p>
      <w:pPr>
        <w:spacing w:after="160" w:line="312" w:lineRule="auto"/>
      </w:pPr>
      <w:r>
        <w:rPr>
          <w:rFonts w:ascii="Calibri" w:hAnsi="Calibri"/>
          <w:b/>
          <w:sz w:val="22"/>
        </w:rPr>
        <w:t xml:space="preserve">Mr Erasmus: </w:t>
      </w:r>
      <w:r>
        <w:rPr>
          <w:rFonts w:ascii="Calibri" w:hAnsi="Calibri"/>
          <w:sz w:val="22"/>
        </w:rPr>
        <w:t xml:space="preserve">Your younger cousin, impressive, that took real patience.  </w:t>
      </w:r>
      <w:r>
        <w:rPr>
          <w:rFonts w:ascii="Calibri" w:hAnsi="Calibri"/>
          <w:i/>
          <w:sz w:val="22"/>
        </w:rPr>
        <w:t>Em họ của chị à, giỏi thật, chắc phải kiên nhẫn lắm mới xây được.</w:t>
      </w:r>
    </w:p>
    <w:p>
      <w:pPr>
        <w:spacing w:after="160" w:line="312" w:lineRule="auto"/>
      </w:pPr>
      <w:r>
        <w:rPr>
          <w:rFonts w:ascii="Calibri" w:hAnsi="Calibri"/>
          <w:b/>
          <w:sz w:val="22"/>
        </w:rPr>
        <w:t xml:space="preserve">Ms Lan: </w:t>
      </w:r>
      <w:r>
        <w:rPr>
          <w:rFonts w:ascii="Calibri" w:hAnsi="Calibri"/>
          <w:sz w:val="22"/>
        </w:rPr>
        <w:t xml:space="preserve">Who gave you this beautiful watch for graduation?  </w:t>
      </w:r>
      <w:r>
        <w:rPr>
          <w:rFonts w:ascii="Calibri" w:hAnsi="Calibri"/>
          <w:i/>
          <w:sz w:val="22"/>
        </w:rPr>
        <w:t>Ai tặng anh chiếc đồng hồ đẹp này khi anh tốt nghiệp vậy?</w:t>
      </w:r>
    </w:p>
    <w:p>
      <w:pPr>
        <w:spacing w:after="160" w:line="312" w:lineRule="auto"/>
      </w:pPr>
      <w:r>
        <w:rPr>
          <w:rFonts w:ascii="Calibri" w:hAnsi="Calibri"/>
          <w:b/>
          <w:sz w:val="22"/>
        </w:rPr>
        <w:t xml:space="preserve">Mr Erasmus: </w:t>
      </w:r>
      <w:r>
        <w:rPr>
          <w:rFonts w:ascii="Calibri" w:hAnsi="Calibri"/>
          <w:sz w:val="22"/>
        </w:rPr>
        <w:t xml:space="preserve">My godfather gave it to me many years ago.  </w:t>
      </w:r>
      <w:r>
        <w:rPr>
          <w:rFonts w:ascii="Calibri" w:hAnsi="Calibri"/>
          <w:i/>
          <w:sz w:val="22"/>
        </w:rPr>
        <w:t>Cha đỡ đầu tôi tặng nó từ nhiều năm trước rồi.</w:t>
      </w:r>
    </w:p>
    <w:p>
      <w:pPr>
        <w:spacing w:after="160" w:line="312" w:lineRule="auto"/>
      </w:pPr>
      <w:r>
        <w:rPr>
          <w:rFonts w:ascii="Calibri" w:hAnsi="Calibri"/>
          <w:b/>
          <w:sz w:val="22"/>
        </w:rPr>
        <w:t xml:space="preserve">Ms Lan: </w:t>
      </w:r>
      <w:r>
        <w:rPr>
          <w:rFonts w:ascii="Calibri" w:hAnsi="Calibri"/>
          <w:sz w:val="22"/>
        </w:rPr>
        <w:t xml:space="preserve">Your godfather, how generous, it's such a lovely gift.  </w:t>
      </w:r>
      <w:r>
        <w:rPr>
          <w:rFonts w:ascii="Calibri" w:hAnsi="Calibri"/>
          <w:i/>
          <w:sz w:val="22"/>
        </w:rPr>
        <w:t>Cha đỡ đầu của anh à, hào phóng thật, món quà đẹp quá.</w:t>
      </w:r>
    </w:p>
    <w:p>
      <w:pPr>
        <w:spacing w:after="160" w:line="312" w:lineRule="auto"/>
      </w:pPr>
      <w:r>
        <w:rPr>
          <w:rFonts w:ascii="Calibri" w:hAnsi="Calibri"/>
          <w:b/>
          <w:sz w:val="22"/>
        </w:rPr>
        <w:t xml:space="preserve">Mr Erasmus: </w:t>
      </w:r>
      <w:r>
        <w:rPr>
          <w:rFonts w:ascii="Calibri" w:hAnsi="Calibri"/>
          <w:sz w:val="22"/>
        </w:rPr>
        <w:t xml:space="preserve">Whose recipe is this delicious cake made from?  </w:t>
      </w:r>
      <w:r>
        <w:rPr>
          <w:rFonts w:ascii="Calibri" w:hAnsi="Calibri"/>
          <w:i/>
          <w:sz w:val="22"/>
        </w:rPr>
        <w:t>Cái bánh ngon này làm theo công thức của ai vậy?</w:t>
      </w:r>
    </w:p>
    <w:p>
      <w:pPr>
        <w:spacing w:after="160" w:line="312" w:lineRule="auto"/>
      </w:pPr>
      <w:r>
        <w:rPr>
          <w:rFonts w:ascii="Calibri" w:hAnsi="Calibri"/>
          <w:b/>
          <w:sz w:val="22"/>
        </w:rPr>
        <w:t xml:space="preserve">Ms Lan: </w:t>
      </w:r>
      <w:r>
        <w:rPr>
          <w:rFonts w:ascii="Calibri" w:hAnsi="Calibri"/>
          <w:sz w:val="22"/>
        </w:rPr>
        <w:t xml:space="preserve">It's my great-aunt's recipe, passed down for generations.  </w:t>
      </w:r>
      <w:r>
        <w:rPr>
          <w:rFonts w:ascii="Calibri" w:hAnsi="Calibri"/>
          <w:i/>
          <w:sz w:val="22"/>
        </w:rPr>
        <w:t>Đó là công thức của bà cô tôi, được truyền qua nhiều thế hệ rồi.</w:t>
      </w:r>
    </w:p>
    <w:p>
      <w:pPr>
        <w:spacing w:after="160" w:line="312" w:lineRule="auto"/>
      </w:pPr>
      <w:r>
        <w:rPr>
          <w:rFonts w:ascii="Calibri" w:hAnsi="Calibri"/>
          <w:b/>
          <w:sz w:val="22"/>
        </w:rPr>
        <w:t xml:space="preserve">Mr Erasmus: </w:t>
      </w:r>
      <w:r>
        <w:rPr>
          <w:rFonts w:ascii="Calibri" w:hAnsi="Calibri"/>
          <w:sz w:val="22"/>
        </w:rPr>
        <w:t xml:space="preserve">Your great-aunt, wonderful, this cake truly tastes special.  </w:t>
      </w:r>
      <w:r>
        <w:rPr>
          <w:rFonts w:ascii="Calibri" w:hAnsi="Calibri"/>
          <w:i/>
          <w:sz w:val="22"/>
        </w:rPr>
        <w:t>Bà cô của chị à, tuyệt vời quá, bánh này ngon đặc biệt thật.</w:t>
      </w:r>
    </w:p>
    <w:p>
      <w:pPr>
        <w:spacing w:after="160" w:line="312" w:lineRule="auto"/>
      </w:pPr>
      <w:r>
        <w:rPr>
          <w:rFonts w:ascii="Calibri" w:hAnsi="Calibri"/>
          <w:b/>
          <w:sz w:val="22"/>
        </w:rPr>
        <w:t xml:space="preserve">Ms Lan: </w:t>
      </w:r>
      <w:r>
        <w:rPr>
          <w:rFonts w:ascii="Calibri" w:hAnsi="Calibri"/>
          <w:sz w:val="22"/>
        </w:rPr>
        <w:t xml:space="preserve">Why does saying and confirming who a family member is matter so much anyway?  </w:t>
      </w:r>
      <w:r>
        <w:rPr>
          <w:rFonts w:ascii="Calibri" w:hAnsi="Calibri"/>
          <w:i/>
          <w:sz w:val="22"/>
        </w:rPr>
        <w:t>Vậy vì sao việc nói và xác nhận một người thân trong gia đình là ai lại quan trọng đến thế?</w:t>
      </w:r>
    </w:p>
    <w:p>
      <w:pPr>
        <w:spacing w:after="160" w:line="312" w:lineRule="auto"/>
      </w:pPr>
      <w:r>
        <w:rPr>
          <w:rFonts w:ascii="Calibri" w:hAnsi="Calibri"/>
          <w:b/>
          <w:sz w:val="22"/>
        </w:rPr>
        <w:t xml:space="preserve">Mr Erasmus: </w:t>
      </w:r>
      <w:r>
        <w:rPr>
          <w:rFonts w:ascii="Calibri" w:hAnsi="Calibri"/>
          <w:sz w:val="22"/>
        </w:rPr>
        <w:t xml:space="preserve">It helps everyone feel connected and remembered across the whole family.  </w:t>
      </w:r>
      <w:r>
        <w:rPr>
          <w:rFonts w:ascii="Calibri" w:hAnsi="Calibri"/>
          <w:i/>
          <w:sz w:val="22"/>
        </w:rPr>
        <w:t>Nó giúp mọi người cảm thấy gắn kết và được nhớ đến trong cả gia đình.</w:t>
      </w:r>
    </w:p>
    <w:p>
      <w:pPr>
        <w:spacing w:after="160" w:line="312" w:lineRule="auto"/>
      </w:pPr>
      <w:r>
        <w:rPr>
          <w:rFonts w:ascii="Calibri" w:hAnsi="Calibri"/>
          <w:b/>
          <w:sz w:val="22"/>
        </w:rPr>
        <w:t xml:space="preserve">Ms Lan: </w:t>
      </w:r>
      <w:r>
        <w:rPr>
          <w:rFonts w:ascii="Calibri" w:hAnsi="Calibri"/>
          <w:sz w:val="22"/>
        </w:rPr>
        <w:t xml:space="preserve">That is very true, knowing who is who keeps a big family close and warm.  </w:t>
      </w:r>
      <w:r>
        <w:rPr>
          <w:rFonts w:ascii="Calibri" w:hAnsi="Calibri"/>
          <w:i/>
          <w:sz w:val="22"/>
        </w:rPr>
        <w:t>Đúng vậy thật, biết rõ ai là ai giúp một gia đình đông người luôn gần gũi và ấm áp.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0222</w:t>
            </w:r>
          </w:p>
        </w:tc>
        <w:tc>
          <w:tcPr>
            <w:tcW w:type="dxa" w:w="7824"/>
            <w:shd w:val="clear" w:color="auto" w:fill="D9E2F3"/>
          </w:tcPr>
          <w:p>
            <w:r>
              <w:rPr>
                <w:rFonts w:ascii="Arial" w:hAnsi="Arial"/>
                <w:b/>
                <w:color w:val="1F3864"/>
                <w:sz w:val="30"/>
              </w:rPr>
              <w:t>Saying and Confirming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Anwen are close friends who spend a lot of time together, so asking for water comes up in all kinds of everyday situations. Across many everyday moments -- asking a waiter for a glass of water at a restaurant table, needing water before a presentation in a meeting, wanting cold water after a tough morning run, a little boy asking his mother for water at home, ordering a bottle of water through hotel room service, asking a flight attendant for water with no ice, asking for water at a warm wedding reception, needing a little water while waiting at a doctor's office, asking for water while sitting under a hair dryer, needing water right after a relaxing yoga class, wanting water to go with a dry sandwich at a picnic, ordering a glass of water beside a coffee, asking for water before a nervous job interview, buying water at a train station stall, needing water during a long car ride, needing water at a long rehearsal dinner, asking for water backstage minutes before a performance, wanting warm water after a relaxing massage at a spa, filling a bottle with water at a gym before a workout, giving children water before birthday cake, asking for water at a hospital bedside, needing water on a hot afternoon in the garden, getting water from a machine during a long library study session, resting and drinking water on a steep hiking trail, drinking water under a beach umbrella on a sunny day, needing water in a hot kitchen during a cooking class, asking for water while waiting for nails to dry, wanting water during a break in a long lecture, passing a water pitcher at a family dinner table, warming water for a baby's bottle, washing paint off hands with water in an art class, warming water for an elderly father's medicine, bringing water to workers at a construction site, rinsing with water after a dental cleaning, drinking water and resting beside a swimming pool, bringing water to someone taking medicine for a fever, asking for water while waiting in a warm car showroom, ordering water at a museum cafe after a long visit, asking for water in a quiet temple courtyard, being offered water by a kind vendor at a farmers market, and needing water during an exciting football match in the stands, and finally why asking for water matters so much for everyday life -- one of them says they need water plainly, often as a natural statement rather than a direct answer, and the other confirms it back accurately and brings it warmly.</w:t>
      </w:r>
      <w:r>
        <w:rPr>
          <w:rFonts w:ascii="Calibri" w:hAnsi="Calibri"/>
          <w:i/>
          <w:sz w:val="19"/>
        </w:rPr>
        <w:t xml:space="preserve">  Chị Lan và chị Anwen là bạn thân, thường xuyên đi cùng nhau nên chuyện xin nước uống xuất hiện trong đủ loại tình huống hằng ngày. Qua nhiều khoảnh khắc đời thường -- xin người phục vụ một ly nước tại bàn ăn nhà hàng, cần nước trước khi thuyết trình trong một cuộc họp, muốn uống nước lạnh sau buổi chạy bộ mệt mỏi vào sáng, một cậu bé xin mẹ nước uống ở nhà, gọi một chai nước qua dịch vụ phòng khách sạn, xin tiếp viên hàng không nước không đá, xin nước tại một tiệc cưới nóng bức, cần chút nước trong lúc chờ ở phòng khám bác sĩ, xin nước trong lúc ngồi dưới máy sấy tóc, cần nước ngay sau một buổi yoga thư giãn, muốn uống nước kèm theo một chiếc bánh sandwich khô tại buổi dã ngoại, gọi thêm một ly nước bên cạnh ly cà phê, xin nước trước một buổi phỏng vấn xin việc hồi hộp, mua nước tại một quầy ở ga tàu, cần nước trong một chuyến đi xe dài, cần nước tại một bữa tiệc tổng duyệt dài, xin nước ở hậu trường vài phút trước khi biểu diễn, muốn nước ấm sau một buổi mát-xa thư giãn ở spa, đổ đầy nước vào bình tại phòng gym trước khi tập, cho trẻ uống nước trước khi ăn bánh sinh nhật, xin nước bên giường bệnh ở bệnh viện, cần nước vào một buổi chiều nóng trong vườn, lấy nước từ máy trong một buổi học dài ở thư viện, nghỉ ngơi và uống nước trên một con đường mòn dốc, uống nước dưới một chiếc dù bãi biển vào ngày nắng, cần nước trong một căn bếp nóng khi học nấu ăn, xin nước trong lúc chờ móng tay khô, muốn nước trong giờ giải lao của một buổi giảng dài, chuyền bình nước tại bàn ăn tối gia đình, hâm nước ấm cho bình sữa của em bé, rửa sơn dính trên tay bằng nước trong lớp học vẽ, hâm nước ấm cho bố uống thuốc, mang nước cho thợ tại công trường xây dựng, súc miệng bằng nước sau khi cạo vôi răng, uống nước và nghỉ ngơi cạnh hồ bơi, mang nước cho người đang uống thuốc hạ sốt, xin nước trong lúc chờ tại một phòng trưng bày xe hơi nóng bức, gọi nước tại một quán cà phê bảo tàng sau chuyến tham quan dài, xin nước trong một sân chùa yên tĩnh, được một người bán hàng tốt bụng mời nước tại chợ nông sản, và cần nước trong một trận bóng đá sôi động trên khán đài, và cuối cùng là vì sao việc xin nước lại quan trọng đến thế cho cuộc sống hằng ngày -- một người nói mình cần nước một cách đơn giản, thường là một câu nói tự nhiên hơn là câu trả lời trực tiếp, và người kia xác nhận lại chính xác và mang nước đến một cách ân cần.</w:t>
      </w:r>
    </w:p>
    <w:p>
      <w:pPr>
        <w:spacing w:after="160" w:line="312" w:lineRule="auto"/>
      </w:pPr>
      <w:r>
        <w:rPr>
          <w:rFonts w:ascii="Calibri" w:hAnsi="Calibri"/>
          <w:b/>
          <w:sz w:val="22"/>
        </w:rPr>
        <w:t xml:space="preserve">Ms Anwen: </w:t>
      </w:r>
      <w:r>
        <w:rPr>
          <w:rFonts w:ascii="Calibri" w:hAnsi="Calibri"/>
          <w:sz w:val="22"/>
        </w:rPr>
        <w:t xml:space="preserve">The waiter is coming to take our order now.  </w:t>
      </w:r>
      <w:r>
        <w:rPr>
          <w:rFonts w:ascii="Calibri" w:hAnsi="Calibri"/>
          <w:i/>
          <w:sz w:val="22"/>
        </w:rPr>
        <w:t>Người phục vụ sắp đến nhận order rồi.</w:t>
      </w:r>
    </w:p>
    <w:p>
      <w:pPr>
        <w:spacing w:after="160" w:line="312" w:lineRule="auto"/>
      </w:pPr>
      <w:r>
        <w:rPr>
          <w:rFonts w:ascii="Calibri" w:hAnsi="Calibri"/>
          <w:b/>
          <w:sz w:val="22"/>
        </w:rPr>
        <w:t xml:space="preserve">Ms Lan: </w:t>
      </w:r>
      <w:r>
        <w:rPr>
          <w:rFonts w:ascii="Calibri" w:hAnsi="Calibri"/>
          <w:sz w:val="22"/>
        </w:rPr>
        <w:t xml:space="preserve">I would like a glass of water first, please.  </w:t>
      </w:r>
      <w:r>
        <w:rPr>
          <w:rFonts w:ascii="Calibri" w:hAnsi="Calibri"/>
          <w:i/>
          <w:sz w:val="22"/>
        </w:rPr>
        <w:t>Tôi muốn một ly nước trước đã.</w:t>
      </w:r>
    </w:p>
    <w:p>
      <w:pPr>
        <w:spacing w:after="160" w:line="312" w:lineRule="auto"/>
      </w:pPr>
      <w:r>
        <w:rPr>
          <w:rFonts w:ascii="Calibri" w:hAnsi="Calibri"/>
          <w:b/>
          <w:sz w:val="22"/>
        </w:rPr>
        <w:t xml:space="preserve">Ms Anwen: </w:t>
      </w:r>
      <w:r>
        <w:rPr>
          <w:rFonts w:ascii="Calibri" w:hAnsi="Calibri"/>
          <w:sz w:val="22"/>
        </w:rPr>
        <w:t xml:space="preserve">A glass of water, of course, I'll ask him to bring one.  </w:t>
      </w:r>
      <w:r>
        <w:rPr>
          <w:rFonts w:ascii="Calibri" w:hAnsi="Calibri"/>
          <w:i/>
          <w:sz w:val="22"/>
        </w:rPr>
        <w:t>Một ly nước, được rồi, tôi sẽ nhờ anh ấy mang tới.</w:t>
      </w:r>
    </w:p>
    <w:p>
      <w:pPr>
        <w:spacing w:after="160" w:line="312" w:lineRule="auto"/>
      </w:pPr>
      <w:r>
        <w:rPr>
          <w:rFonts w:ascii="Calibri" w:hAnsi="Calibri"/>
          <w:b/>
          <w:sz w:val="22"/>
        </w:rPr>
        <w:t xml:space="preserve">Ms Lan: </w:t>
      </w:r>
      <w:r>
        <w:rPr>
          <w:rFonts w:ascii="Calibri" w:hAnsi="Calibri"/>
          <w:sz w:val="22"/>
        </w:rPr>
        <w:t xml:space="preserve">You look a little nervous before your presentation.  </w:t>
      </w:r>
      <w:r>
        <w:rPr>
          <w:rFonts w:ascii="Calibri" w:hAnsi="Calibri"/>
          <w:i/>
          <w:sz w:val="22"/>
        </w:rPr>
        <w:t>Chị trông hơi lo trước buổi thuyết trình nhỉ.</w:t>
      </w:r>
    </w:p>
    <w:p>
      <w:pPr>
        <w:spacing w:after="160" w:line="312" w:lineRule="auto"/>
      </w:pPr>
      <w:r>
        <w:rPr>
          <w:rFonts w:ascii="Calibri" w:hAnsi="Calibri"/>
          <w:b/>
          <w:sz w:val="22"/>
        </w:rPr>
        <w:t xml:space="preserve">Ms Anwen: </w:t>
      </w:r>
      <w:r>
        <w:rPr>
          <w:rFonts w:ascii="Calibri" w:hAnsi="Calibri"/>
          <w:sz w:val="22"/>
        </w:rPr>
        <w:t xml:space="preserve">I just need some water before I start speaking.  </w:t>
      </w:r>
      <w:r>
        <w:rPr>
          <w:rFonts w:ascii="Calibri" w:hAnsi="Calibri"/>
          <w:i/>
          <w:sz w:val="22"/>
        </w:rPr>
        <w:t>Tôi chỉ cần chút nước trước khi bắt đầu nói thôi.</w:t>
      </w:r>
    </w:p>
    <w:p>
      <w:pPr>
        <w:spacing w:after="160" w:line="312" w:lineRule="auto"/>
      </w:pPr>
      <w:r>
        <w:rPr>
          <w:rFonts w:ascii="Calibri" w:hAnsi="Calibri"/>
          <w:b/>
          <w:sz w:val="22"/>
        </w:rPr>
        <w:t xml:space="preserve">Ms Lan: </w:t>
      </w:r>
      <w:r>
        <w:rPr>
          <w:rFonts w:ascii="Calibri" w:hAnsi="Calibri"/>
          <w:sz w:val="22"/>
        </w:rPr>
        <w:t xml:space="preserve">Some water, no problem, I'll pour you a glass right now.  </w:t>
      </w:r>
      <w:r>
        <w:rPr>
          <w:rFonts w:ascii="Calibri" w:hAnsi="Calibri"/>
          <w:i/>
          <w:sz w:val="22"/>
        </w:rPr>
        <w:t>Chút nước à, không vấn đề gì, tôi rót cho chị ngay.</w:t>
      </w:r>
    </w:p>
    <w:p>
      <w:pPr>
        <w:spacing w:after="160" w:line="312" w:lineRule="auto"/>
      </w:pPr>
      <w:r>
        <w:rPr>
          <w:rFonts w:ascii="Calibri" w:hAnsi="Calibri"/>
          <w:b/>
          <w:sz w:val="22"/>
        </w:rPr>
        <w:t xml:space="preserve">Ms Anwen: </w:t>
      </w:r>
      <w:r>
        <w:rPr>
          <w:rFonts w:ascii="Calibri" w:hAnsi="Calibri"/>
          <w:sz w:val="22"/>
        </w:rPr>
        <w:t xml:space="preserve">That was such a tough run this morning.  </w:t>
      </w:r>
      <w:r>
        <w:rPr>
          <w:rFonts w:ascii="Calibri" w:hAnsi="Calibri"/>
          <w:i/>
          <w:sz w:val="22"/>
        </w:rPr>
        <w:t>Sáng nay chạy bộ mệt thật đấy.</w:t>
      </w:r>
    </w:p>
    <w:p>
      <w:pPr>
        <w:spacing w:after="160" w:line="312" w:lineRule="auto"/>
      </w:pPr>
      <w:r>
        <w:rPr>
          <w:rFonts w:ascii="Calibri" w:hAnsi="Calibri"/>
          <w:b/>
          <w:sz w:val="22"/>
        </w:rPr>
        <w:t xml:space="preserve">Ms Lan: </w:t>
      </w:r>
      <w:r>
        <w:rPr>
          <w:rFonts w:ascii="Calibri" w:hAnsi="Calibri"/>
          <w:sz w:val="22"/>
        </w:rPr>
        <w:t xml:space="preserve">Yes, I really need cold water right now.  </w:t>
      </w:r>
      <w:r>
        <w:rPr>
          <w:rFonts w:ascii="Calibri" w:hAnsi="Calibri"/>
          <w:i/>
          <w:sz w:val="22"/>
        </w:rPr>
        <w:t>Vâng, tôi cần nước lạnh ngay bây giờ luôn.</w:t>
      </w:r>
    </w:p>
    <w:p>
      <w:pPr>
        <w:spacing w:after="160" w:line="312" w:lineRule="auto"/>
      </w:pPr>
      <w:r>
        <w:rPr>
          <w:rFonts w:ascii="Calibri" w:hAnsi="Calibri"/>
          <w:b/>
          <w:sz w:val="22"/>
        </w:rPr>
        <w:t xml:space="preserve">Ms Anwen: </w:t>
      </w:r>
      <w:r>
        <w:rPr>
          <w:rFonts w:ascii="Calibri" w:hAnsi="Calibri"/>
          <w:sz w:val="22"/>
        </w:rPr>
        <w:t xml:space="preserve">Cold water, here you go, drink slowly after running.  </w:t>
      </w:r>
      <w:r>
        <w:rPr>
          <w:rFonts w:ascii="Calibri" w:hAnsi="Calibri"/>
          <w:i/>
          <w:sz w:val="22"/>
        </w:rPr>
        <w:t>Nước lạnh, đây chị, uống từ từ thôi sau khi chạy nhé.</w:t>
      </w:r>
    </w:p>
    <w:p>
      <w:pPr>
        <w:spacing w:after="160" w:line="312" w:lineRule="auto"/>
      </w:pPr>
      <w:r>
        <w:rPr>
          <w:rFonts w:ascii="Calibri" w:hAnsi="Calibri"/>
          <w:b/>
          <w:sz w:val="22"/>
        </w:rPr>
        <w:t xml:space="preserve">Ms Lan: </w:t>
      </w:r>
      <w:r>
        <w:rPr>
          <w:rFonts w:ascii="Calibri" w:hAnsi="Calibri"/>
          <w:sz w:val="22"/>
        </w:rPr>
        <w:t xml:space="preserve">Your little boy keeps tugging at your sleeve.  </w:t>
      </w:r>
      <w:r>
        <w:rPr>
          <w:rFonts w:ascii="Calibri" w:hAnsi="Calibri"/>
          <w:i/>
          <w:sz w:val="22"/>
        </w:rPr>
        <w:t>Con trai chị cứ kéo tay áo chị kìa.</w:t>
      </w:r>
    </w:p>
    <w:p>
      <w:pPr>
        <w:spacing w:after="160" w:line="312" w:lineRule="auto"/>
      </w:pPr>
      <w:r>
        <w:rPr>
          <w:rFonts w:ascii="Calibri" w:hAnsi="Calibri"/>
          <w:b/>
          <w:sz w:val="22"/>
        </w:rPr>
        <w:t xml:space="preserve">Ms Anwen: </w:t>
      </w:r>
      <w:r>
        <w:rPr>
          <w:rFonts w:ascii="Calibri" w:hAnsi="Calibri"/>
          <w:sz w:val="22"/>
        </w:rPr>
        <w:t xml:space="preserve">He's telling me he wants some water.  </w:t>
      </w:r>
      <w:r>
        <w:rPr>
          <w:rFonts w:ascii="Calibri" w:hAnsi="Calibri"/>
          <w:i/>
          <w:sz w:val="22"/>
        </w:rPr>
        <w:t>Cháu đang nói với tôi là cháu muốn uống nước.</w:t>
      </w:r>
    </w:p>
    <w:p>
      <w:pPr>
        <w:spacing w:after="160" w:line="312" w:lineRule="auto"/>
      </w:pPr>
      <w:r>
        <w:rPr>
          <w:rFonts w:ascii="Calibri" w:hAnsi="Calibri"/>
          <w:b/>
          <w:sz w:val="22"/>
        </w:rPr>
        <w:t xml:space="preserve">Ms Lan: </w:t>
      </w:r>
      <w:r>
        <w:rPr>
          <w:rFonts w:ascii="Calibri" w:hAnsi="Calibri"/>
          <w:sz w:val="22"/>
        </w:rPr>
        <w:t xml:space="preserve">He wants water, sweet, I'll get him a small cup.  </w:t>
      </w:r>
      <w:r>
        <w:rPr>
          <w:rFonts w:ascii="Calibri" w:hAnsi="Calibri"/>
          <w:i/>
          <w:sz w:val="22"/>
        </w:rPr>
        <w:t>Cháu muốn nước à, dễ thương quá, tôi lấy cho cháu một cái ly nhỏ.</w:t>
      </w:r>
    </w:p>
    <w:p>
      <w:pPr>
        <w:spacing w:after="160" w:line="312" w:lineRule="auto"/>
      </w:pPr>
      <w:r>
        <w:rPr>
          <w:rFonts w:ascii="Calibri" w:hAnsi="Calibri"/>
          <w:b/>
          <w:sz w:val="22"/>
        </w:rPr>
        <w:t xml:space="preserve">Ms Anwen: </w:t>
      </w:r>
      <w:r>
        <w:rPr>
          <w:rFonts w:ascii="Calibri" w:hAnsi="Calibri"/>
          <w:sz w:val="22"/>
        </w:rPr>
        <w:t xml:space="preserve">Did you call room service just now?  </w:t>
      </w:r>
      <w:r>
        <w:rPr>
          <w:rFonts w:ascii="Calibri" w:hAnsi="Calibri"/>
          <w:i/>
          <w:sz w:val="22"/>
        </w:rPr>
        <w:t>Chị vừa gọi dịch vụ phòng à?</w:t>
      </w:r>
    </w:p>
    <w:p>
      <w:pPr>
        <w:spacing w:after="160" w:line="312" w:lineRule="auto"/>
      </w:pPr>
      <w:r>
        <w:rPr>
          <w:rFonts w:ascii="Calibri" w:hAnsi="Calibri"/>
          <w:b/>
          <w:sz w:val="22"/>
        </w:rPr>
        <w:t xml:space="preserve">Ms Lan: </w:t>
      </w:r>
      <w:r>
        <w:rPr>
          <w:rFonts w:ascii="Calibri" w:hAnsi="Calibri"/>
          <w:sz w:val="22"/>
        </w:rPr>
        <w:t xml:space="preserve">Yes, I asked for a bottle of water for the room.  </w:t>
      </w:r>
      <w:r>
        <w:rPr>
          <w:rFonts w:ascii="Calibri" w:hAnsi="Calibri"/>
          <w:i/>
          <w:sz w:val="22"/>
        </w:rPr>
        <w:t>Vâng, tôi hỏi xin một chai nước cho phòng.</w:t>
      </w:r>
    </w:p>
    <w:p>
      <w:pPr>
        <w:spacing w:after="160" w:line="312" w:lineRule="auto"/>
      </w:pPr>
      <w:r>
        <w:rPr>
          <w:rFonts w:ascii="Calibri" w:hAnsi="Calibri"/>
          <w:b/>
          <w:sz w:val="22"/>
        </w:rPr>
        <w:t xml:space="preserve">Ms Anwen: </w:t>
      </w:r>
      <w:r>
        <w:rPr>
          <w:rFonts w:ascii="Calibri" w:hAnsi="Calibri"/>
          <w:sz w:val="22"/>
        </w:rPr>
        <w:t xml:space="preserve">A bottle of water, good idea, it should arrive shortly.  </w:t>
      </w:r>
      <w:r>
        <w:rPr>
          <w:rFonts w:ascii="Calibri" w:hAnsi="Calibri"/>
          <w:i/>
          <w:sz w:val="22"/>
        </w:rPr>
        <w:t>Một chai nước, ý hay đấy, chắc sắp mang lên rồi.</w:t>
      </w:r>
    </w:p>
    <w:p>
      <w:pPr>
        <w:spacing w:after="160" w:line="312" w:lineRule="auto"/>
      </w:pPr>
      <w:r>
        <w:rPr>
          <w:rFonts w:ascii="Calibri" w:hAnsi="Calibri"/>
          <w:b/>
          <w:sz w:val="22"/>
        </w:rPr>
        <w:t xml:space="preserve">Ms Lan: </w:t>
      </w:r>
      <w:r>
        <w:rPr>
          <w:rFonts w:ascii="Calibri" w:hAnsi="Calibri"/>
          <w:sz w:val="22"/>
        </w:rPr>
        <w:t xml:space="preserve">The flight attendant is coming down the aisle now.  </w:t>
      </w:r>
      <w:r>
        <w:rPr>
          <w:rFonts w:ascii="Calibri" w:hAnsi="Calibri"/>
          <w:i/>
          <w:sz w:val="22"/>
        </w:rPr>
        <w:t>Tiếp viên hàng không đang đi tới rồi kìa.</w:t>
      </w:r>
    </w:p>
    <w:p>
      <w:pPr>
        <w:spacing w:after="160" w:line="312" w:lineRule="auto"/>
      </w:pPr>
      <w:r>
        <w:rPr>
          <w:rFonts w:ascii="Calibri" w:hAnsi="Calibri"/>
          <w:b/>
          <w:sz w:val="22"/>
        </w:rPr>
        <w:t xml:space="preserve">Ms Anwen: </w:t>
      </w:r>
      <w:r>
        <w:rPr>
          <w:rFonts w:ascii="Calibri" w:hAnsi="Calibri"/>
          <w:sz w:val="22"/>
        </w:rPr>
        <w:t xml:space="preserve">I'll just ask her for some water, no ice please.  </w:t>
      </w:r>
      <w:r>
        <w:rPr>
          <w:rFonts w:ascii="Calibri" w:hAnsi="Calibri"/>
          <w:i/>
          <w:sz w:val="22"/>
        </w:rPr>
        <w:t>Tôi sẽ xin cô ấy chút nước thôi, không cần đá.</w:t>
      </w:r>
    </w:p>
    <w:p>
      <w:pPr>
        <w:spacing w:after="160" w:line="312" w:lineRule="auto"/>
      </w:pPr>
      <w:r>
        <w:rPr>
          <w:rFonts w:ascii="Calibri" w:hAnsi="Calibri"/>
          <w:b/>
          <w:sz w:val="22"/>
        </w:rPr>
        <w:t xml:space="preserve">Ms Lan: </w:t>
      </w:r>
      <w:r>
        <w:rPr>
          <w:rFonts w:ascii="Calibri" w:hAnsi="Calibri"/>
          <w:sz w:val="22"/>
        </w:rPr>
        <w:t xml:space="preserve">Water with no ice, got it, I'll ask for the same thing.  </w:t>
      </w:r>
      <w:r>
        <w:rPr>
          <w:rFonts w:ascii="Calibri" w:hAnsi="Calibri"/>
          <w:i/>
          <w:sz w:val="22"/>
        </w:rPr>
        <w:t>Nước không đá, tôi hiểu rồi, tôi cũng xin giống vậy.</w:t>
      </w:r>
    </w:p>
    <w:p>
      <w:pPr>
        <w:spacing w:after="160" w:line="312" w:lineRule="auto"/>
      </w:pPr>
      <w:r>
        <w:rPr>
          <w:rFonts w:ascii="Calibri" w:hAnsi="Calibri"/>
          <w:b/>
          <w:sz w:val="22"/>
        </w:rPr>
        <w:t xml:space="preserve">Ms Anwen: </w:t>
      </w:r>
      <w:r>
        <w:rPr>
          <w:rFonts w:ascii="Calibri" w:hAnsi="Calibri"/>
          <w:sz w:val="22"/>
        </w:rPr>
        <w:t xml:space="preserve">This wedding hall feels so warm tonight.  </w:t>
      </w:r>
      <w:r>
        <w:rPr>
          <w:rFonts w:ascii="Calibri" w:hAnsi="Calibri"/>
          <w:i/>
          <w:sz w:val="22"/>
        </w:rPr>
        <w:t>Sảnh cưới tối nay nóng quá.</w:t>
      </w:r>
    </w:p>
    <w:p>
      <w:pPr>
        <w:spacing w:after="160" w:line="312" w:lineRule="auto"/>
      </w:pPr>
      <w:r>
        <w:rPr>
          <w:rFonts w:ascii="Calibri" w:hAnsi="Calibri"/>
          <w:b/>
          <w:sz w:val="22"/>
        </w:rPr>
        <w:t xml:space="preserve">Ms Lan: </w:t>
      </w:r>
      <w:r>
        <w:rPr>
          <w:rFonts w:ascii="Calibri" w:hAnsi="Calibri"/>
          <w:sz w:val="22"/>
        </w:rPr>
        <w:t xml:space="preserve">It really does, could we ask for some water at our table?  </w:t>
      </w:r>
      <w:r>
        <w:rPr>
          <w:rFonts w:ascii="Calibri" w:hAnsi="Calibri"/>
          <w:i/>
          <w:sz w:val="22"/>
        </w:rPr>
        <w:t>Đúng vậy, mình xin ít nước ở bàn được không?</w:t>
      </w:r>
    </w:p>
    <w:p>
      <w:pPr>
        <w:spacing w:after="160" w:line="312" w:lineRule="auto"/>
      </w:pPr>
      <w:r>
        <w:rPr>
          <w:rFonts w:ascii="Calibri" w:hAnsi="Calibri"/>
          <w:b/>
          <w:sz w:val="22"/>
        </w:rPr>
        <w:t xml:space="preserve">Ms Anwen: </w:t>
      </w:r>
      <w:r>
        <w:rPr>
          <w:rFonts w:ascii="Calibri" w:hAnsi="Calibri"/>
          <w:sz w:val="22"/>
        </w:rPr>
        <w:t xml:space="preserve">Some water, sure, I'll wave the waiter over now.  </w:t>
      </w:r>
      <w:r>
        <w:rPr>
          <w:rFonts w:ascii="Calibri" w:hAnsi="Calibri"/>
          <w:i/>
          <w:sz w:val="22"/>
        </w:rPr>
        <w:t>Ít nước, được, tôi vẫy người phục vụ lại đây.</w:t>
      </w:r>
    </w:p>
    <w:p>
      <w:pPr>
        <w:spacing w:after="160" w:line="312" w:lineRule="auto"/>
      </w:pPr>
      <w:r>
        <w:rPr>
          <w:rFonts w:ascii="Calibri" w:hAnsi="Calibri"/>
          <w:b/>
          <w:sz w:val="22"/>
        </w:rPr>
        <w:t xml:space="preserve">Ms Lan: </w:t>
      </w:r>
      <w:r>
        <w:rPr>
          <w:rFonts w:ascii="Calibri" w:hAnsi="Calibri"/>
          <w:sz w:val="22"/>
        </w:rPr>
        <w:t xml:space="preserve">You look pale, are you feeling alright?  </w:t>
      </w:r>
      <w:r>
        <w:rPr>
          <w:rFonts w:ascii="Calibri" w:hAnsi="Calibri"/>
          <w:i/>
          <w:sz w:val="22"/>
        </w:rPr>
        <w:t>Chị trông tái quá, chị ổn không?</w:t>
      </w:r>
    </w:p>
    <w:p>
      <w:pPr>
        <w:spacing w:after="160" w:line="312" w:lineRule="auto"/>
      </w:pPr>
      <w:r>
        <w:rPr>
          <w:rFonts w:ascii="Calibri" w:hAnsi="Calibri"/>
          <w:b/>
          <w:sz w:val="22"/>
        </w:rPr>
        <w:t xml:space="preserve">Ms Anwen: </w:t>
      </w:r>
      <w:r>
        <w:rPr>
          <w:rFonts w:ascii="Calibri" w:hAnsi="Calibri"/>
          <w:sz w:val="22"/>
        </w:rPr>
        <w:t xml:space="preserve">I'm fine, I just need a little water to sit with.  </w:t>
      </w:r>
      <w:r>
        <w:rPr>
          <w:rFonts w:ascii="Calibri" w:hAnsi="Calibri"/>
          <w:i/>
          <w:sz w:val="22"/>
        </w:rPr>
        <w:t>Tôi ổn, chỉ cần chút nước để uống trong lúc ngồi thôi.</w:t>
      </w:r>
    </w:p>
    <w:p>
      <w:pPr>
        <w:spacing w:after="160" w:line="312" w:lineRule="auto"/>
      </w:pPr>
      <w:r>
        <w:rPr>
          <w:rFonts w:ascii="Calibri" w:hAnsi="Calibri"/>
          <w:b/>
          <w:sz w:val="22"/>
        </w:rPr>
        <w:t xml:space="preserve">Ms Lan: </w:t>
      </w:r>
      <w:r>
        <w:rPr>
          <w:rFonts w:ascii="Calibri" w:hAnsi="Calibri"/>
          <w:sz w:val="22"/>
        </w:rPr>
        <w:t xml:space="preserve">A little water, here, the cooler is right over there.  </w:t>
      </w:r>
      <w:r>
        <w:rPr>
          <w:rFonts w:ascii="Calibri" w:hAnsi="Calibri"/>
          <w:i/>
          <w:sz w:val="22"/>
        </w:rPr>
        <w:t>Chút nước, đây, máy nước ngay đằng kia đó.</w:t>
      </w:r>
    </w:p>
    <w:p>
      <w:pPr>
        <w:spacing w:after="160" w:line="312" w:lineRule="auto"/>
      </w:pPr>
      <w:r>
        <w:rPr>
          <w:rFonts w:ascii="Calibri" w:hAnsi="Calibri"/>
          <w:b/>
          <w:sz w:val="22"/>
        </w:rPr>
        <w:t xml:space="preserve">Ms Anwen: </w:t>
      </w:r>
      <w:r>
        <w:rPr>
          <w:rFonts w:ascii="Calibri" w:hAnsi="Calibri"/>
          <w:sz w:val="22"/>
        </w:rPr>
        <w:t xml:space="preserve">You've been sitting under that dryer for a while now.  </w:t>
      </w:r>
      <w:r>
        <w:rPr>
          <w:rFonts w:ascii="Calibri" w:hAnsi="Calibri"/>
          <w:i/>
          <w:sz w:val="22"/>
        </w:rPr>
        <w:t>Chị ngồi dưới máy sấy lâu rồi đó.</w:t>
      </w:r>
    </w:p>
    <w:p>
      <w:pPr>
        <w:spacing w:after="160" w:line="312" w:lineRule="auto"/>
      </w:pPr>
      <w:r>
        <w:rPr>
          <w:rFonts w:ascii="Calibri" w:hAnsi="Calibri"/>
          <w:b/>
          <w:sz w:val="22"/>
        </w:rPr>
        <w:t xml:space="preserve">Ms Lan: </w:t>
      </w:r>
      <w:r>
        <w:rPr>
          <w:rFonts w:ascii="Calibri" w:hAnsi="Calibri"/>
          <w:sz w:val="22"/>
        </w:rPr>
        <w:t xml:space="preserve">Yes, could I please have some water while I wait?  </w:t>
      </w:r>
      <w:r>
        <w:rPr>
          <w:rFonts w:ascii="Calibri" w:hAnsi="Calibri"/>
          <w:i/>
          <w:sz w:val="22"/>
        </w:rPr>
        <w:t>Vâng, tôi xin chút nước trong lúc chờ được không?</w:t>
      </w:r>
    </w:p>
    <w:p>
      <w:pPr>
        <w:spacing w:after="160" w:line="312" w:lineRule="auto"/>
      </w:pPr>
      <w:r>
        <w:rPr>
          <w:rFonts w:ascii="Calibri" w:hAnsi="Calibri"/>
          <w:b/>
          <w:sz w:val="22"/>
        </w:rPr>
        <w:t xml:space="preserve">Ms Anwen: </w:t>
      </w:r>
      <w:r>
        <w:rPr>
          <w:rFonts w:ascii="Calibri" w:hAnsi="Calibri"/>
          <w:sz w:val="22"/>
        </w:rPr>
        <w:t xml:space="preserve">Some water, of course, I'll bring you a cup now.  </w:t>
      </w:r>
      <w:r>
        <w:rPr>
          <w:rFonts w:ascii="Calibri" w:hAnsi="Calibri"/>
          <w:i/>
          <w:sz w:val="22"/>
        </w:rPr>
        <w:t>Chút nước, được chứ, tôi mang ly nước cho chị ngay.</w:t>
      </w:r>
    </w:p>
    <w:p>
      <w:pPr>
        <w:spacing w:after="160" w:line="312" w:lineRule="auto"/>
      </w:pPr>
      <w:r>
        <w:rPr>
          <w:rFonts w:ascii="Calibri" w:hAnsi="Calibri"/>
          <w:b/>
          <w:sz w:val="22"/>
        </w:rPr>
        <w:t xml:space="preserve">Ms Lan: </w:t>
      </w:r>
      <w:r>
        <w:rPr>
          <w:rFonts w:ascii="Calibri" w:hAnsi="Calibri"/>
          <w:sz w:val="22"/>
        </w:rPr>
        <w:t xml:space="preserve">That was such a relaxing class today.  </w:t>
      </w:r>
      <w:r>
        <w:rPr>
          <w:rFonts w:ascii="Calibri" w:hAnsi="Calibri"/>
          <w:i/>
          <w:sz w:val="22"/>
        </w:rPr>
        <w:t>Buổi tập hôm nay thư giãn thật.</w:t>
      </w:r>
    </w:p>
    <w:p>
      <w:pPr>
        <w:spacing w:after="160" w:line="312" w:lineRule="auto"/>
      </w:pPr>
      <w:r>
        <w:rPr>
          <w:rFonts w:ascii="Calibri" w:hAnsi="Calibri"/>
          <w:b/>
          <w:sz w:val="22"/>
        </w:rPr>
        <w:t xml:space="preserve">Ms Anwen: </w:t>
      </w:r>
      <w:r>
        <w:rPr>
          <w:rFonts w:ascii="Calibri" w:hAnsi="Calibri"/>
          <w:sz w:val="22"/>
        </w:rPr>
        <w:t xml:space="preserve">It was, but now I really need some water.  </w:t>
      </w:r>
      <w:r>
        <w:rPr>
          <w:rFonts w:ascii="Calibri" w:hAnsi="Calibri"/>
          <w:i/>
          <w:sz w:val="22"/>
        </w:rPr>
        <w:t>Đúng vậy, nhưng giờ tôi cần uống nước quá.</w:t>
      </w:r>
    </w:p>
    <w:p>
      <w:pPr>
        <w:spacing w:after="160" w:line="312" w:lineRule="auto"/>
      </w:pPr>
      <w:r>
        <w:rPr>
          <w:rFonts w:ascii="Calibri" w:hAnsi="Calibri"/>
          <w:b/>
          <w:sz w:val="22"/>
        </w:rPr>
        <w:t xml:space="preserve">Ms Lan: </w:t>
      </w:r>
      <w:r>
        <w:rPr>
          <w:rFonts w:ascii="Calibri" w:hAnsi="Calibri"/>
          <w:sz w:val="22"/>
        </w:rPr>
        <w:t xml:space="preserve">Some water, here, I brought an extra bottle for you.  </w:t>
      </w:r>
      <w:r>
        <w:rPr>
          <w:rFonts w:ascii="Calibri" w:hAnsi="Calibri"/>
          <w:i/>
          <w:sz w:val="22"/>
        </w:rPr>
        <w:t>Nước, đây, tôi mang thêm một chai cho chị đó.</w:t>
      </w:r>
    </w:p>
    <w:p>
      <w:pPr>
        <w:spacing w:after="160" w:line="312" w:lineRule="auto"/>
      </w:pPr>
      <w:r>
        <w:rPr>
          <w:rFonts w:ascii="Calibri" w:hAnsi="Calibri"/>
          <w:b/>
          <w:sz w:val="22"/>
        </w:rPr>
        <w:t xml:space="preserve">Ms Anwen: </w:t>
      </w:r>
      <w:r>
        <w:rPr>
          <w:rFonts w:ascii="Calibri" w:hAnsi="Calibri"/>
          <w:sz w:val="22"/>
        </w:rPr>
        <w:t xml:space="preserve">This sandwich is a bit dry, isn't it?  </w:t>
      </w:r>
      <w:r>
        <w:rPr>
          <w:rFonts w:ascii="Calibri" w:hAnsi="Calibri"/>
          <w:i/>
          <w:sz w:val="22"/>
        </w:rPr>
        <w:t>Bánh sandwich này hơi khô nhỉ.</w:t>
      </w:r>
    </w:p>
    <w:p>
      <w:pPr>
        <w:spacing w:after="160" w:line="312" w:lineRule="auto"/>
      </w:pPr>
      <w:r>
        <w:rPr>
          <w:rFonts w:ascii="Calibri" w:hAnsi="Calibri"/>
          <w:b/>
          <w:sz w:val="22"/>
        </w:rPr>
        <w:t xml:space="preserve">Ms Lan: </w:t>
      </w:r>
      <w:r>
        <w:rPr>
          <w:rFonts w:ascii="Calibri" w:hAnsi="Calibri"/>
          <w:sz w:val="22"/>
        </w:rPr>
        <w:t xml:space="preserve">It is, I could really use some water with it.  </w:t>
      </w:r>
      <w:r>
        <w:rPr>
          <w:rFonts w:ascii="Calibri" w:hAnsi="Calibri"/>
          <w:i/>
          <w:sz w:val="22"/>
        </w:rPr>
        <w:t>Đúng vậy, tôi cần uống nước kèm theo món này.</w:t>
      </w:r>
    </w:p>
    <w:p>
      <w:pPr>
        <w:spacing w:after="160" w:line="312" w:lineRule="auto"/>
      </w:pPr>
      <w:r>
        <w:rPr>
          <w:rFonts w:ascii="Calibri" w:hAnsi="Calibri"/>
          <w:b/>
          <w:sz w:val="22"/>
        </w:rPr>
        <w:t xml:space="preserve">Ms Anwen: </w:t>
      </w:r>
      <w:r>
        <w:rPr>
          <w:rFonts w:ascii="Calibri" w:hAnsi="Calibri"/>
          <w:sz w:val="22"/>
        </w:rPr>
        <w:t xml:space="preserve">Some water, here, I packed a bottle in the basket.  </w:t>
      </w:r>
      <w:r>
        <w:rPr>
          <w:rFonts w:ascii="Calibri" w:hAnsi="Calibri"/>
          <w:i/>
          <w:sz w:val="22"/>
        </w:rPr>
        <w:t>Nước, đây, tôi có gói một chai trong giỏ đó.</w:t>
      </w:r>
    </w:p>
    <w:p>
      <w:pPr>
        <w:spacing w:after="160" w:line="312" w:lineRule="auto"/>
      </w:pPr>
      <w:r>
        <w:rPr>
          <w:rFonts w:ascii="Calibri" w:hAnsi="Calibri"/>
          <w:b/>
          <w:sz w:val="22"/>
        </w:rPr>
        <w:t xml:space="preserve">Ms Lan: </w:t>
      </w:r>
      <w:r>
        <w:rPr>
          <w:rFonts w:ascii="Calibri" w:hAnsi="Calibri"/>
          <w:sz w:val="22"/>
        </w:rPr>
        <w:t xml:space="preserve">Would you like anything else with your coffee?  </w:t>
      </w:r>
      <w:r>
        <w:rPr>
          <w:rFonts w:ascii="Calibri" w:hAnsi="Calibri"/>
          <w:i/>
          <w:sz w:val="22"/>
        </w:rPr>
        <w:t>Chị có muốn gì thêm với cà phê không?</w:t>
      </w:r>
    </w:p>
    <w:p>
      <w:pPr>
        <w:spacing w:after="160" w:line="312" w:lineRule="auto"/>
      </w:pPr>
      <w:r>
        <w:rPr>
          <w:rFonts w:ascii="Calibri" w:hAnsi="Calibri"/>
          <w:b/>
          <w:sz w:val="22"/>
        </w:rPr>
        <w:t xml:space="preserve">Ms Anwen: </w:t>
      </w:r>
      <w:r>
        <w:rPr>
          <w:rFonts w:ascii="Calibri" w:hAnsi="Calibri"/>
          <w:sz w:val="22"/>
        </w:rPr>
        <w:t xml:space="preserve">Just a glass of water on the side, please.  </w:t>
      </w:r>
      <w:r>
        <w:rPr>
          <w:rFonts w:ascii="Calibri" w:hAnsi="Calibri"/>
          <w:i/>
          <w:sz w:val="22"/>
        </w:rPr>
        <w:t>Chỉ cần thêm một ly nước thôi.</w:t>
      </w:r>
    </w:p>
    <w:p>
      <w:pPr>
        <w:spacing w:after="160" w:line="312" w:lineRule="auto"/>
      </w:pPr>
      <w:r>
        <w:rPr>
          <w:rFonts w:ascii="Calibri" w:hAnsi="Calibri"/>
          <w:b/>
          <w:sz w:val="22"/>
        </w:rPr>
        <w:t xml:space="preserve">Ms Lan: </w:t>
      </w:r>
      <w:r>
        <w:rPr>
          <w:rFonts w:ascii="Calibri" w:hAnsi="Calibri"/>
          <w:sz w:val="22"/>
        </w:rPr>
        <w:t xml:space="preserve">A glass of water, sure, I'll ask them to bring it too.  </w:t>
      </w:r>
      <w:r>
        <w:rPr>
          <w:rFonts w:ascii="Calibri" w:hAnsi="Calibri"/>
          <w:i/>
          <w:sz w:val="22"/>
        </w:rPr>
        <w:t>Một ly nước, được, tôi nhờ họ mang thêm luôn.</w:t>
      </w:r>
    </w:p>
    <w:p>
      <w:pPr>
        <w:spacing w:after="160" w:line="312" w:lineRule="auto"/>
      </w:pPr>
      <w:r>
        <w:rPr>
          <w:rFonts w:ascii="Calibri" w:hAnsi="Calibri"/>
          <w:b/>
          <w:sz w:val="22"/>
        </w:rPr>
        <w:t xml:space="preserve">Ms Anwen: </w:t>
      </w:r>
      <w:r>
        <w:rPr>
          <w:rFonts w:ascii="Calibri" w:hAnsi="Calibri"/>
          <w:sz w:val="22"/>
        </w:rPr>
        <w:t xml:space="preserve">You seem a bit nervous before the interview starts.  </w:t>
      </w:r>
      <w:r>
        <w:rPr>
          <w:rFonts w:ascii="Calibri" w:hAnsi="Calibri"/>
          <w:i/>
          <w:sz w:val="22"/>
        </w:rPr>
        <w:t>Chị trông hơi hồi hộp trước khi phỏng vấn nhỉ.</w:t>
      </w:r>
    </w:p>
    <w:p>
      <w:pPr>
        <w:spacing w:after="160" w:line="312" w:lineRule="auto"/>
      </w:pPr>
      <w:r>
        <w:rPr>
          <w:rFonts w:ascii="Calibri" w:hAnsi="Calibri"/>
          <w:b/>
          <w:sz w:val="22"/>
        </w:rPr>
        <w:t xml:space="preserve">Ms Lan: </w:t>
      </w:r>
      <w:r>
        <w:rPr>
          <w:rFonts w:ascii="Calibri" w:hAnsi="Calibri"/>
          <w:sz w:val="22"/>
        </w:rPr>
        <w:t xml:space="preserve">A little, could I have some water before we begin?  </w:t>
      </w:r>
      <w:r>
        <w:rPr>
          <w:rFonts w:ascii="Calibri" w:hAnsi="Calibri"/>
          <w:i/>
          <w:sz w:val="22"/>
        </w:rPr>
        <w:t>Có chút, tôi xin chút nước trước khi bắt đầu được không?</w:t>
      </w:r>
    </w:p>
    <w:p>
      <w:pPr>
        <w:spacing w:after="160" w:line="312" w:lineRule="auto"/>
      </w:pPr>
      <w:r>
        <w:rPr>
          <w:rFonts w:ascii="Calibri" w:hAnsi="Calibri"/>
          <w:b/>
          <w:sz w:val="22"/>
        </w:rPr>
        <w:t xml:space="preserve">Ms Anwen: </w:t>
      </w:r>
      <w:r>
        <w:rPr>
          <w:rFonts w:ascii="Calibri" w:hAnsi="Calibri"/>
          <w:sz w:val="22"/>
        </w:rPr>
        <w:t xml:space="preserve">Some water, of course, take a moment and relax first.  </w:t>
      </w:r>
      <w:r>
        <w:rPr>
          <w:rFonts w:ascii="Calibri" w:hAnsi="Calibri"/>
          <w:i/>
          <w:sz w:val="22"/>
        </w:rPr>
        <w:t>Chút nước, được chứ, chị cứ thư giãn một chút đã.</w:t>
      </w:r>
    </w:p>
    <w:p>
      <w:pPr>
        <w:spacing w:after="160" w:line="312" w:lineRule="auto"/>
      </w:pPr>
      <w:r>
        <w:rPr>
          <w:rFonts w:ascii="Calibri" w:hAnsi="Calibri"/>
          <w:b/>
          <w:sz w:val="22"/>
        </w:rPr>
        <w:t xml:space="preserve">Ms Lan: </w:t>
      </w:r>
      <w:r>
        <w:rPr>
          <w:rFonts w:ascii="Calibri" w:hAnsi="Calibri"/>
          <w:sz w:val="22"/>
        </w:rPr>
        <w:t xml:space="preserve">Our train doesn't leave for another twenty minutes.  </w:t>
      </w:r>
      <w:r>
        <w:rPr>
          <w:rFonts w:ascii="Calibri" w:hAnsi="Calibri"/>
          <w:i/>
          <w:sz w:val="22"/>
        </w:rPr>
        <w:t>Tàu của mình còn hai mươi phút nữa mới chạy.</w:t>
      </w:r>
    </w:p>
    <w:p>
      <w:pPr>
        <w:spacing w:after="160" w:line="312" w:lineRule="auto"/>
      </w:pPr>
      <w:r>
        <w:rPr>
          <w:rFonts w:ascii="Calibri" w:hAnsi="Calibri"/>
          <w:b/>
          <w:sz w:val="22"/>
        </w:rPr>
        <w:t xml:space="preserve">Ms Anwen: </w:t>
      </w:r>
      <w:r>
        <w:rPr>
          <w:rFonts w:ascii="Calibri" w:hAnsi="Calibri"/>
          <w:sz w:val="22"/>
        </w:rPr>
        <w:t xml:space="preserve">Good, then I'll grab some water from that stall.  </w:t>
      </w:r>
      <w:r>
        <w:rPr>
          <w:rFonts w:ascii="Calibri" w:hAnsi="Calibri"/>
          <w:i/>
          <w:sz w:val="22"/>
        </w:rPr>
        <w:t>Tốt, vậy tôi mua chút nước ở quầy kia nhé.</w:t>
      </w:r>
    </w:p>
    <w:p>
      <w:pPr>
        <w:spacing w:after="160" w:line="312" w:lineRule="auto"/>
      </w:pPr>
      <w:r>
        <w:rPr>
          <w:rFonts w:ascii="Calibri" w:hAnsi="Calibri"/>
          <w:b/>
          <w:sz w:val="22"/>
        </w:rPr>
        <w:t xml:space="preserve">Ms Lan: </w:t>
      </w:r>
      <w:r>
        <w:rPr>
          <w:rFonts w:ascii="Calibri" w:hAnsi="Calibri"/>
          <w:sz w:val="22"/>
        </w:rPr>
        <w:t xml:space="preserve">Some water, great idea, I'll wait right here for you.  </w:t>
      </w:r>
      <w:r>
        <w:rPr>
          <w:rFonts w:ascii="Calibri" w:hAnsi="Calibri"/>
          <w:i/>
          <w:sz w:val="22"/>
        </w:rPr>
        <w:t>Nước, ý hay đấy, tôi đợi ở đây cho chị.</w:t>
      </w:r>
    </w:p>
    <w:p>
      <w:pPr>
        <w:spacing w:after="160" w:line="312" w:lineRule="auto"/>
      </w:pPr>
      <w:r>
        <w:rPr>
          <w:rFonts w:ascii="Calibri" w:hAnsi="Calibri"/>
          <w:b/>
          <w:sz w:val="22"/>
        </w:rPr>
        <w:t xml:space="preserve">Ms Anwen: </w:t>
      </w:r>
      <w:r>
        <w:rPr>
          <w:rFonts w:ascii="Calibri" w:hAnsi="Calibri"/>
          <w:sz w:val="22"/>
        </w:rPr>
        <w:t xml:space="preserve">We have been driving for almost three hours now.  </w:t>
      </w:r>
      <w:r>
        <w:rPr>
          <w:rFonts w:ascii="Calibri" w:hAnsi="Calibri"/>
          <w:i/>
          <w:sz w:val="22"/>
        </w:rPr>
        <w:t>Mình lái xe gần ba tiếng rồi đó.</w:t>
      </w:r>
    </w:p>
    <w:p>
      <w:pPr>
        <w:spacing w:after="160" w:line="312" w:lineRule="auto"/>
      </w:pPr>
      <w:r>
        <w:rPr>
          <w:rFonts w:ascii="Calibri" w:hAnsi="Calibri"/>
          <w:b/>
          <w:sz w:val="22"/>
        </w:rPr>
        <w:t xml:space="preserve">Ms Lan: </w:t>
      </w:r>
      <w:r>
        <w:rPr>
          <w:rFonts w:ascii="Calibri" w:hAnsi="Calibri"/>
          <w:sz w:val="22"/>
        </w:rPr>
        <w:t xml:space="preserve">Could we stop soon? I really need some water.  </w:t>
      </w:r>
      <w:r>
        <w:rPr>
          <w:rFonts w:ascii="Calibri" w:hAnsi="Calibri"/>
          <w:i/>
          <w:sz w:val="22"/>
        </w:rPr>
        <w:t>Mình dừng lại được không? Tôi cần uống nước quá.</w:t>
      </w:r>
    </w:p>
    <w:p>
      <w:pPr>
        <w:spacing w:after="160" w:line="312" w:lineRule="auto"/>
      </w:pPr>
      <w:r>
        <w:rPr>
          <w:rFonts w:ascii="Calibri" w:hAnsi="Calibri"/>
          <w:b/>
          <w:sz w:val="22"/>
        </w:rPr>
        <w:t xml:space="preserve">Ms Anwen: </w:t>
      </w:r>
      <w:r>
        <w:rPr>
          <w:rFonts w:ascii="Calibri" w:hAnsi="Calibri"/>
          <w:sz w:val="22"/>
        </w:rPr>
        <w:t xml:space="preserve">Some water, sure, there's a small shop just ahead.  </w:t>
      </w:r>
      <w:r>
        <w:rPr>
          <w:rFonts w:ascii="Calibri" w:hAnsi="Calibri"/>
          <w:i/>
          <w:sz w:val="22"/>
        </w:rPr>
        <w:t>Nước, được, phía trước có một cửa hàng nhỏ đó.</w:t>
      </w:r>
    </w:p>
    <w:p>
      <w:pPr>
        <w:spacing w:after="160" w:line="312" w:lineRule="auto"/>
      </w:pPr>
      <w:r>
        <w:rPr>
          <w:rFonts w:ascii="Calibri" w:hAnsi="Calibri"/>
          <w:b/>
          <w:sz w:val="22"/>
        </w:rPr>
        <w:t xml:space="preserve">Ms Lan: </w:t>
      </w:r>
      <w:r>
        <w:rPr>
          <w:rFonts w:ascii="Calibri" w:hAnsi="Calibri"/>
          <w:sz w:val="22"/>
        </w:rPr>
        <w:t xml:space="preserve">The rehearsal dinner speeches are so long tonight.  </w:t>
      </w:r>
      <w:r>
        <w:rPr>
          <w:rFonts w:ascii="Calibri" w:hAnsi="Calibri"/>
          <w:i/>
          <w:sz w:val="22"/>
        </w:rPr>
        <w:t>Bài phát biểu ở tiệc tổng duyệt tối nay dài quá.</w:t>
      </w:r>
    </w:p>
    <w:p>
      <w:pPr>
        <w:spacing w:after="160" w:line="312" w:lineRule="auto"/>
      </w:pPr>
      <w:r>
        <w:rPr>
          <w:rFonts w:ascii="Calibri" w:hAnsi="Calibri"/>
          <w:b/>
          <w:sz w:val="22"/>
        </w:rPr>
        <w:t xml:space="preserve">Ms Anwen: </w:t>
      </w:r>
      <w:r>
        <w:rPr>
          <w:rFonts w:ascii="Calibri" w:hAnsi="Calibri"/>
          <w:sz w:val="22"/>
        </w:rPr>
        <w:t xml:space="preserve">They are, my throat is dry, I need some water.  </w:t>
      </w:r>
      <w:r>
        <w:rPr>
          <w:rFonts w:ascii="Calibri" w:hAnsi="Calibri"/>
          <w:i/>
          <w:sz w:val="22"/>
        </w:rPr>
        <w:t>Đúng vậy, họng tôi khô rồi, tôi cần uống nước.</w:t>
      </w:r>
    </w:p>
    <w:p>
      <w:pPr>
        <w:spacing w:after="160" w:line="312" w:lineRule="auto"/>
      </w:pPr>
      <w:r>
        <w:rPr>
          <w:rFonts w:ascii="Calibri" w:hAnsi="Calibri"/>
          <w:b/>
          <w:sz w:val="22"/>
        </w:rPr>
        <w:t xml:space="preserve">Ms Lan: </w:t>
      </w:r>
      <w:r>
        <w:rPr>
          <w:rFonts w:ascii="Calibri" w:hAnsi="Calibri"/>
          <w:sz w:val="22"/>
        </w:rPr>
        <w:t xml:space="preserve">Some water, here, let me pour you a glass quickly.  </w:t>
      </w:r>
      <w:r>
        <w:rPr>
          <w:rFonts w:ascii="Calibri" w:hAnsi="Calibri"/>
          <w:i/>
          <w:sz w:val="22"/>
        </w:rPr>
        <w:t>Nước, đây, để tôi rót cho chị ngay.</w:t>
      </w:r>
    </w:p>
    <w:p>
      <w:pPr>
        <w:spacing w:after="160" w:line="312" w:lineRule="auto"/>
      </w:pPr>
      <w:r>
        <w:rPr>
          <w:rFonts w:ascii="Calibri" w:hAnsi="Calibri"/>
          <w:b/>
          <w:sz w:val="22"/>
        </w:rPr>
        <w:t xml:space="preserve">Ms Anwen: </w:t>
      </w:r>
      <w:r>
        <w:rPr>
          <w:rFonts w:ascii="Calibri" w:hAnsi="Calibri"/>
          <w:sz w:val="22"/>
        </w:rPr>
        <w:t xml:space="preserve">You go on stage in just five minutes.  </w:t>
      </w:r>
      <w:r>
        <w:rPr>
          <w:rFonts w:ascii="Calibri" w:hAnsi="Calibri"/>
          <w:i/>
          <w:sz w:val="22"/>
        </w:rPr>
        <w:t>Năm phút nữa là chị lên sân khấu rồi.</w:t>
      </w:r>
    </w:p>
    <w:p>
      <w:pPr>
        <w:spacing w:after="160" w:line="312" w:lineRule="auto"/>
      </w:pPr>
      <w:r>
        <w:rPr>
          <w:rFonts w:ascii="Calibri" w:hAnsi="Calibri"/>
          <w:b/>
          <w:sz w:val="22"/>
        </w:rPr>
        <w:t xml:space="preserve">Ms Lan: </w:t>
      </w:r>
      <w:r>
        <w:rPr>
          <w:rFonts w:ascii="Calibri" w:hAnsi="Calibri"/>
          <w:sz w:val="22"/>
        </w:rPr>
        <w:t xml:space="preserve">I know, could someone bring me some water quickly?  </w:t>
      </w:r>
      <w:r>
        <w:rPr>
          <w:rFonts w:ascii="Calibri" w:hAnsi="Calibri"/>
          <w:i/>
          <w:sz w:val="22"/>
        </w:rPr>
        <w:t>Tôi biết, ai đó mang cho tôi chút nước nhanh được không?</w:t>
      </w:r>
    </w:p>
    <w:p>
      <w:pPr>
        <w:spacing w:after="160" w:line="312" w:lineRule="auto"/>
      </w:pPr>
      <w:r>
        <w:rPr>
          <w:rFonts w:ascii="Calibri" w:hAnsi="Calibri"/>
          <w:b/>
          <w:sz w:val="22"/>
        </w:rPr>
        <w:t xml:space="preserve">Ms Anwen: </w:t>
      </w:r>
      <w:r>
        <w:rPr>
          <w:rFonts w:ascii="Calibri" w:hAnsi="Calibri"/>
          <w:sz w:val="22"/>
        </w:rPr>
        <w:t xml:space="preserve">Some water, right away, I'll run and get it now.  </w:t>
      </w:r>
      <w:r>
        <w:rPr>
          <w:rFonts w:ascii="Calibri" w:hAnsi="Calibri"/>
          <w:i/>
          <w:sz w:val="22"/>
        </w:rPr>
        <w:t>Nước, tôi đi lấy ngay đây.</w:t>
      </w:r>
    </w:p>
    <w:p>
      <w:pPr>
        <w:spacing w:after="160" w:line="312" w:lineRule="auto"/>
      </w:pPr>
      <w:r>
        <w:rPr>
          <w:rFonts w:ascii="Calibri" w:hAnsi="Calibri"/>
          <w:b/>
          <w:sz w:val="22"/>
        </w:rPr>
        <w:t xml:space="preserve">Ms Lan: </w:t>
      </w:r>
      <w:r>
        <w:rPr>
          <w:rFonts w:ascii="Calibri" w:hAnsi="Calibri"/>
          <w:sz w:val="22"/>
        </w:rPr>
        <w:t xml:space="preserve">How was your massage just now?  </w:t>
      </w:r>
      <w:r>
        <w:rPr>
          <w:rFonts w:ascii="Calibri" w:hAnsi="Calibri"/>
          <w:i/>
          <w:sz w:val="22"/>
        </w:rPr>
        <w:t>Buổi mát-xa vừa rồi thế nào chị?</w:t>
      </w:r>
    </w:p>
    <w:p>
      <w:pPr>
        <w:spacing w:after="160" w:line="312" w:lineRule="auto"/>
      </w:pPr>
      <w:r>
        <w:rPr>
          <w:rFonts w:ascii="Calibri" w:hAnsi="Calibri"/>
          <w:b/>
          <w:sz w:val="22"/>
        </w:rPr>
        <w:t xml:space="preserve">Ms Anwen: </w:t>
      </w:r>
      <w:r>
        <w:rPr>
          <w:rFonts w:ascii="Calibri" w:hAnsi="Calibri"/>
          <w:sz w:val="22"/>
        </w:rPr>
        <w:t xml:space="preserve">Wonderful, but now I would love some warm water.  </w:t>
      </w:r>
      <w:r>
        <w:rPr>
          <w:rFonts w:ascii="Calibri" w:hAnsi="Calibri"/>
          <w:i/>
          <w:sz w:val="22"/>
        </w:rPr>
        <w:t>Tuyệt lắm, nhưng giờ tôi muốn uống nước ấm quá.</w:t>
      </w:r>
    </w:p>
    <w:p>
      <w:pPr>
        <w:spacing w:after="160" w:line="312" w:lineRule="auto"/>
      </w:pPr>
      <w:r>
        <w:rPr>
          <w:rFonts w:ascii="Calibri" w:hAnsi="Calibri"/>
          <w:b/>
          <w:sz w:val="22"/>
        </w:rPr>
        <w:t xml:space="preserve">Ms Lan: </w:t>
      </w:r>
      <w:r>
        <w:rPr>
          <w:rFonts w:ascii="Calibri" w:hAnsi="Calibri"/>
          <w:sz w:val="22"/>
        </w:rPr>
        <w:t xml:space="preserve">Warm water, of course, I'll ask the staff for you.  </w:t>
      </w:r>
      <w:r>
        <w:rPr>
          <w:rFonts w:ascii="Calibri" w:hAnsi="Calibri"/>
          <w:i/>
          <w:sz w:val="22"/>
        </w:rPr>
        <w:t>Nước ấm, được chứ, tôi hỏi nhân viên giúp chị.</w:t>
      </w:r>
    </w:p>
    <w:p>
      <w:pPr>
        <w:spacing w:after="160" w:line="312" w:lineRule="auto"/>
      </w:pPr>
      <w:r>
        <w:rPr>
          <w:rFonts w:ascii="Calibri" w:hAnsi="Calibri"/>
          <w:b/>
          <w:sz w:val="22"/>
        </w:rPr>
        <w:t xml:space="preserve">Ms Anwen: </w:t>
      </w:r>
      <w:r>
        <w:rPr>
          <w:rFonts w:ascii="Calibri" w:hAnsi="Calibri"/>
          <w:sz w:val="22"/>
        </w:rPr>
        <w:t xml:space="preserve">Welcome back, ready for your workout today?  </w:t>
      </w:r>
      <w:r>
        <w:rPr>
          <w:rFonts w:ascii="Calibri" w:hAnsi="Calibri"/>
          <w:i/>
          <w:sz w:val="22"/>
        </w:rPr>
        <w:t>Chào mừng chị quay lại, sẵn sàng tập chưa?</w:t>
      </w:r>
    </w:p>
    <w:p>
      <w:pPr>
        <w:spacing w:after="160" w:line="312" w:lineRule="auto"/>
      </w:pPr>
      <w:r>
        <w:rPr>
          <w:rFonts w:ascii="Calibri" w:hAnsi="Calibri"/>
          <w:b/>
          <w:sz w:val="22"/>
        </w:rPr>
        <w:t xml:space="preserve">Ms Lan: </w:t>
      </w:r>
      <w:r>
        <w:rPr>
          <w:rFonts w:ascii="Calibri" w:hAnsi="Calibri"/>
          <w:sz w:val="22"/>
        </w:rPr>
        <w:t xml:space="preserve">Almost, could I fill my bottle with water first?  </w:t>
      </w:r>
      <w:r>
        <w:rPr>
          <w:rFonts w:ascii="Calibri" w:hAnsi="Calibri"/>
          <w:i/>
          <w:sz w:val="22"/>
        </w:rPr>
        <w:t>Gần rồi, tôi đổ đầy nước vào bình trước được không?</w:t>
      </w:r>
    </w:p>
    <w:p>
      <w:pPr>
        <w:spacing w:after="160" w:line="312" w:lineRule="auto"/>
      </w:pPr>
      <w:r>
        <w:rPr>
          <w:rFonts w:ascii="Calibri" w:hAnsi="Calibri"/>
          <w:b/>
          <w:sz w:val="22"/>
        </w:rPr>
        <w:t xml:space="preserve">Ms Anwen: </w:t>
      </w:r>
      <w:r>
        <w:rPr>
          <w:rFonts w:ascii="Calibri" w:hAnsi="Calibri"/>
          <w:sz w:val="22"/>
        </w:rPr>
        <w:t xml:space="preserve">Water, of course, the fountain is right by the entrance.  </w:t>
      </w:r>
      <w:r>
        <w:rPr>
          <w:rFonts w:ascii="Calibri" w:hAnsi="Calibri"/>
          <w:i/>
          <w:sz w:val="22"/>
        </w:rPr>
        <w:t>Nước, được chứ, vòi nước ngay gần lối vào đó.</w:t>
      </w:r>
    </w:p>
    <w:p>
      <w:pPr>
        <w:spacing w:after="160" w:line="312" w:lineRule="auto"/>
      </w:pPr>
      <w:r>
        <w:rPr>
          <w:rFonts w:ascii="Calibri" w:hAnsi="Calibri"/>
          <w:b/>
          <w:sz w:val="22"/>
        </w:rPr>
        <w:t xml:space="preserve">Ms Lan: </w:t>
      </w:r>
      <w:r>
        <w:rPr>
          <w:rFonts w:ascii="Calibri" w:hAnsi="Calibri"/>
          <w:sz w:val="22"/>
        </w:rPr>
        <w:t xml:space="preserve">The children have been running around for hours.  </w:t>
      </w:r>
      <w:r>
        <w:rPr>
          <w:rFonts w:ascii="Calibri" w:hAnsi="Calibri"/>
          <w:i/>
          <w:sz w:val="22"/>
        </w:rPr>
        <w:t>Bọn trẻ chạy nhảy mấy tiếng đồng hồ rồi.</w:t>
      </w:r>
    </w:p>
    <w:p>
      <w:pPr>
        <w:spacing w:after="160" w:line="312" w:lineRule="auto"/>
      </w:pPr>
      <w:r>
        <w:rPr>
          <w:rFonts w:ascii="Calibri" w:hAnsi="Calibri"/>
          <w:b/>
          <w:sz w:val="22"/>
        </w:rPr>
        <w:t xml:space="preserve">Ms Anwen: </w:t>
      </w:r>
      <w:r>
        <w:rPr>
          <w:rFonts w:ascii="Calibri" w:hAnsi="Calibri"/>
          <w:sz w:val="22"/>
        </w:rPr>
        <w:t xml:space="preserve">Yes, let's give them some water before the cake.  </w:t>
      </w:r>
      <w:r>
        <w:rPr>
          <w:rFonts w:ascii="Calibri" w:hAnsi="Calibri"/>
          <w:i/>
          <w:sz w:val="22"/>
        </w:rPr>
        <w:t>Vâng, mình cho các cháu uống nước trước khi ăn bánh nhé.</w:t>
      </w:r>
    </w:p>
    <w:p>
      <w:pPr>
        <w:spacing w:after="160" w:line="312" w:lineRule="auto"/>
      </w:pPr>
      <w:r>
        <w:rPr>
          <w:rFonts w:ascii="Calibri" w:hAnsi="Calibri"/>
          <w:b/>
          <w:sz w:val="22"/>
        </w:rPr>
        <w:t xml:space="preserve">Ms Lan: </w:t>
      </w:r>
      <w:r>
        <w:rPr>
          <w:rFonts w:ascii="Calibri" w:hAnsi="Calibri"/>
          <w:sz w:val="22"/>
        </w:rPr>
        <w:t xml:space="preserve">Some water, good idea, I'll pour small cups for everyone.  </w:t>
      </w:r>
      <w:r>
        <w:rPr>
          <w:rFonts w:ascii="Calibri" w:hAnsi="Calibri"/>
          <w:i/>
          <w:sz w:val="22"/>
        </w:rPr>
        <w:t>Nước, ý hay đấy, tôi rót ly nhỏ cho mọi bé nhé.</w:t>
      </w:r>
    </w:p>
    <w:p>
      <w:pPr>
        <w:spacing w:after="160" w:line="312" w:lineRule="auto"/>
      </w:pPr>
      <w:r>
        <w:rPr>
          <w:rFonts w:ascii="Calibri" w:hAnsi="Calibri"/>
          <w:b/>
          <w:sz w:val="22"/>
        </w:rPr>
        <w:t xml:space="preserve">Ms Anwen: </w:t>
      </w:r>
      <w:r>
        <w:rPr>
          <w:rFonts w:ascii="Calibri" w:hAnsi="Calibri"/>
          <w:sz w:val="22"/>
        </w:rPr>
        <w:t xml:space="preserve">How are you feeling this afternoon?  </w:t>
      </w:r>
      <w:r>
        <w:rPr>
          <w:rFonts w:ascii="Calibri" w:hAnsi="Calibri"/>
          <w:i/>
          <w:sz w:val="22"/>
        </w:rPr>
        <w:t>Chiều nay anh cảm thấy thế nào?</w:t>
      </w:r>
    </w:p>
    <w:p>
      <w:pPr>
        <w:spacing w:after="160" w:line="312" w:lineRule="auto"/>
      </w:pPr>
      <w:r>
        <w:rPr>
          <w:rFonts w:ascii="Calibri" w:hAnsi="Calibri"/>
          <w:b/>
          <w:sz w:val="22"/>
        </w:rPr>
        <w:t xml:space="preserve">Ms Lan: </w:t>
      </w:r>
      <w:r>
        <w:rPr>
          <w:rFonts w:ascii="Calibri" w:hAnsi="Calibri"/>
          <w:sz w:val="22"/>
        </w:rPr>
        <w:t xml:space="preserve">A bit better, could you bring some water for him?  </w:t>
      </w:r>
      <w:r>
        <w:rPr>
          <w:rFonts w:ascii="Calibri" w:hAnsi="Calibri"/>
          <w:i/>
          <w:sz w:val="22"/>
        </w:rPr>
        <w:t>Đỡ hơn rồi, chị mang chút nước cho anh ấy được không?</w:t>
      </w:r>
    </w:p>
    <w:p>
      <w:pPr>
        <w:spacing w:after="160" w:line="312" w:lineRule="auto"/>
      </w:pPr>
      <w:r>
        <w:rPr>
          <w:rFonts w:ascii="Calibri" w:hAnsi="Calibri"/>
          <w:b/>
          <w:sz w:val="22"/>
        </w:rPr>
        <w:t xml:space="preserve">Ms Anwen: </w:t>
      </w:r>
      <w:r>
        <w:rPr>
          <w:rFonts w:ascii="Calibri" w:hAnsi="Calibri"/>
          <w:sz w:val="22"/>
        </w:rPr>
        <w:t xml:space="preserve">Some water, of course, I'll ask the nurse for a fresh cup.  </w:t>
      </w:r>
      <w:r>
        <w:rPr>
          <w:rFonts w:ascii="Calibri" w:hAnsi="Calibri"/>
          <w:i/>
          <w:sz w:val="22"/>
        </w:rPr>
        <w:t>Nước, được chứ, tôi hỏi y tá xin một ly nước mới.</w:t>
      </w:r>
    </w:p>
    <w:p>
      <w:pPr>
        <w:spacing w:after="160" w:line="312" w:lineRule="auto"/>
      </w:pPr>
      <w:r>
        <w:rPr>
          <w:rFonts w:ascii="Calibri" w:hAnsi="Calibri"/>
          <w:b/>
          <w:sz w:val="22"/>
        </w:rPr>
        <w:t xml:space="preserve">Ms Lan: </w:t>
      </w:r>
      <w:r>
        <w:rPr>
          <w:rFonts w:ascii="Calibri" w:hAnsi="Calibri"/>
          <w:sz w:val="22"/>
        </w:rPr>
        <w:t xml:space="preserve">It's so hot working in the garden today.  </w:t>
      </w:r>
      <w:r>
        <w:rPr>
          <w:rFonts w:ascii="Calibri" w:hAnsi="Calibri"/>
          <w:i/>
          <w:sz w:val="22"/>
        </w:rPr>
        <w:t>Hôm nay làm vườn nóng quá.</w:t>
      </w:r>
    </w:p>
    <w:p>
      <w:pPr>
        <w:spacing w:after="160" w:line="312" w:lineRule="auto"/>
      </w:pPr>
      <w:r>
        <w:rPr>
          <w:rFonts w:ascii="Calibri" w:hAnsi="Calibri"/>
          <w:b/>
          <w:sz w:val="22"/>
        </w:rPr>
        <w:t xml:space="preserve">Ms Anwen: </w:t>
      </w:r>
      <w:r>
        <w:rPr>
          <w:rFonts w:ascii="Calibri" w:hAnsi="Calibri"/>
          <w:sz w:val="22"/>
        </w:rPr>
        <w:t xml:space="preserve">It really is, I need some water right now.  </w:t>
      </w:r>
      <w:r>
        <w:rPr>
          <w:rFonts w:ascii="Calibri" w:hAnsi="Calibri"/>
          <w:i/>
          <w:sz w:val="22"/>
        </w:rPr>
        <w:t>Đúng vậy, tôi cần uống nước ngay bây giờ.</w:t>
      </w:r>
    </w:p>
    <w:p>
      <w:pPr>
        <w:spacing w:after="160" w:line="312" w:lineRule="auto"/>
      </w:pPr>
      <w:r>
        <w:rPr>
          <w:rFonts w:ascii="Calibri" w:hAnsi="Calibri"/>
          <w:b/>
          <w:sz w:val="22"/>
        </w:rPr>
        <w:t xml:space="preserve">Ms Lan: </w:t>
      </w:r>
      <w:r>
        <w:rPr>
          <w:rFonts w:ascii="Calibri" w:hAnsi="Calibri"/>
          <w:sz w:val="22"/>
        </w:rPr>
        <w:t xml:space="preserve">Some water, here, let's take a break in the shade too.  </w:t>
      </w:r>
      <w:r>
        <w:rPr>
          <w:rFonts w:ascii="Calibri" w:hAnsi="Calibri"/>
          <w:i/>
          <w:sz w:val="22"/>
        </w:rPr>
        <w:t>Nước, đây, mình nghỉ dưới bóng mát luôn nhé.</w:t>
      </w:r>
    </w:p>
    <w:p>
      <w:pPr>
        <w:spacing w:after="160" w:line="312" w:lineRule="auto"/>
      </w:pPr>
      <w:r>
        <w:rPr>
          <w:rFonts w:ascii="Calibri" w:hAnsi="Calibri"/>
          <w:b/>
          <w:sz w:val="22"/>
        </w:rPr>
        <w:t xml:space="preserve">Ms Anwen: </w:t>
      </w:r>
      <w:r>
        <w:rPr>
          <w:rFonts w:ascii="Calibri" w:hAnsi="Calibri"/>
          <w:sz w:val="22"/>
        </w:rPr>
        <w:t xml:space="preserve">You've been studying for hours without a break.  </w:t>
      </w:r>
      <w:r>
        <w:rPr>
          <w:rFonts w:ascii="Calibri" w:hAnsi="Calibri"/>
          <w:i/>
          <w:sz w:val="22"/>
        </w:rPr>
        <w:t>Chị học bài mấy tiếng liền không nghỉ luôn.</w:t>
      </w:r>
    </w:p>
    <w:p>
      <w:pPr>
        <w:spacing w:after="160" w:line="312" w:lineRule="auto"/>
      </w:pPr>
      <w:r>
        <w:rPr>
          <w:rFonts w:ascii="Calibri" w:hAnsi="Calibri"/>
          <w:b/>
          <w:sz w:val="22"/>
        </w:rPr>
        <w:t xml:space="preserve">Ms Lan: </w:t>
      </w:r>
      <w:r>
        <w:rPr>
          <w:rFonts w:ascii="Calibri" w:hAnsi="Calibri"/>
          <w:sz w:val="22"/>
        </w:rPr>
        <w:t xml:space="preserve">I know, could I get some water from the machine?  </w:t>
      </w:r>
      <w:r>
        <w:rPr>
          <w:rFonts w:ascii="Calibri" w:hAnsi="Calibri"/>
          <w:i/>
          <w:sz w:val="22"/>
        </w:rPr>
        <w:t>Tôi biết, tôi lấy chút nước từ máy được không?</w:t>
      </w:r>
    </w:p>
    <w:p>
      <w:pPr>
        <w:spacing w:after="160" w:line="312" w:lineRule="auto"/>
      </w:pPr>
      <w:r>
        <w:rPr>
          <w:rFonts w:ascii="Calibri" w:hAnsi="Calibri"/>
          <w:b/>
          <w:sz w:val="22"/>
        </w:rPr>
        <w:t xml:space="preserve">Ms Anwen: </w:t>
      </w:r>
      <w:r>
        <w:rPr>
          <w:rFonts w:ascii="Calibri" w:hAnsi="Calibri"/>
          <w:sz w:val="22"/>
        </w:rPr>
        <w:t xml:space="preserve">Some water, sure, I'll show you where the machine is.  </w:t>
      </w:r>
      <w:r>
        <w:rPr>
          <w:rFonts w:ascii="Calibri" w:hAnsi="Calibri"/>
          <w:i/>
          <w:sz w:val="22"/>
        </w:rPr>
        <w:t>Nước, được, tôi chỉ chị máy nước ở đâu.</w:t>
      </w:r>
    </w:p>
    <w:p>
      <w:pPr>
        <w:spacing w:after="160" w:line="312" w:lineRule="auto"/>
      </w:pPr>
      <w:r>
        <w:rPr>
          <w:rFonts w:ascii="Calibri" w:hAnsi="Calibri"/>
          <w:b/>
          <w:sz w:val="22"/>
        </w:rPr>
        <w:t xml:space="preserve">Ms Lan: </w:t>
      </w:r>
      <w:r>
        <w:rPr>
          <w:rFonts w:ascii="Calibri" w:hAnsi="Calibri"/>
          <w:sz w:val="22"/>
        </w:rPr>
        <w:t xml:space="preserve">This trail is much steeper than I expected.  </w:t>
      </w:r>
      <w:r>
        <w:rPr>
          <w:rFonts w:ascii="Calibri" w:hAnsi="Calibri"/>
          <w:i/>
          <w:sz w:val="22"/>
        </w:rPr>
        <w:t>Đường mòn này dốc hơn tôi tưởng nhiều.</w:t>
      </w:r>
    </w:p>
    <w:p>
      <w:pPr>
        <w:spacing w:after="160" w:line="312" w:lineRule="auto"/>
      </w:pPr>
      <w:r>
        <w:rPr>
          <w:rFonts w:ascii="Calibri" w:hAnsi="Calibri"/>
          <w:b/>
          <w:sz w:val="22"/>
        </w:rPr>
        <w:t xml:space="preserve">Ms Anwen: </w:t>
      </w:r>
      <w:r>
        <w:rPr>
          <w:rFonts w:ascii="Calibri" w:hAnsi="Calibri"/>
          <w:sz w:val="22"/>
        </w:rPr>
        <w:t xml:space="preserve">It is, let's rest here and drink some water.  </w:t>
      </w:r>
      <w:r>
        <w:rPr>
          <w:rFonts w:ascii="Calibri" w:hAnsi="Calibri"/>
          <w:i/>
          <w:sz w:val="22"/>
        </w:rPr>
        <w:t>Đúng vậy, mình nghỉ ở đây uống nước đi.</w:t>
      </w:r>
    </w:p>
    <w:p>
      <w:pPr>
        <w:spacing w:after="160" w:line="312" w:lineRule="auto"/>
      </w:pPr>
      <w:r>
        <w:rPr>
          <w:rFonts w:ascii="Calibri" w:hAnsi="Calibri"/>
          <w:b/>
          <w:sz w:val="22"/>
        </w:rPr>
        <w:t xml:space="preserve">Ms Lan: </w:t>
      </w:r>
      <w:r>
        <w:rPr>
          <w:rFonts w:ascii="Calibri" w:hAnsi="Calibri"/>
          <w:sz w:val="22"/>
        </w:rPr>
        <w:t xml:space="preserve">Some water, good idea, we still have half a bottle left.  </w:t>
      </w:r>
      <w:r>
        <w:rPr>
          <w:rFonts w:ascii="Calibri" w:hAnsi="Calibri"/>
          <w:i/>
          <w:sz w:val="22"/>
        </w:rPr>
        <w:t>Nước, ý hay đấy, mình vẫn còn nửa chai đó.</w:t>
      </w:r>
    </w:p>
    <w:p>
      <w:pPr>
        <w:spacing w:after="160" w:line="312" w:lineRule="auto"/>
      </w:pPr>
      <w:r>
        <w:rPr>
          <w:rFonts w:ascii="Calibri" w:hAnsi="Calibri"/>
          <w:b/>
          <w:sz w:val="22"/>
        </w:rPr>
        <w:t xml:space="preserve">Ms Anwen: </w:t>
      </w:r>
      <w:r>
        <w:rPr>
          <w:rFonts w:ascii="Calibri" w:hAnsi="Calibri"/>
          <w:sz w:val="22"/>
        </w:rPr>
        <w:t xml:space="preserve">The sun is really strong today, isn't it?  </w:t>
      </w:r>
      <w:r>
        <w:rPr>
          <w:rFonts w:ascii="Calibri" w:hAnsi="Calibri"/>
          <w:i/>
          <w:sz w:val="22"/>
        </w:rPr>
        <w:t>Nắng hôm nay gắt thật nhỉ.</w:t>
      </w:r>
    </w:p>
    <w:p>
      <w:pPr>
        <w:spacing w:after="160" w:line="312" w:lineRule="auto"/>
      </w:pPr>
      <w:r>
        <w:rPr>
          <w:rFonts w:ascii="Calibri" w:hAnsi="Calibri"/>
          <w:b/>
          <w:sz w:val="22"/>
        </w:rPr>
        <w:t xml:space="preserve">Ms Lan: </w:t>
      </w:r>
      <w:r>
        <w:rPr>
          <w:rFonts w:ascii="Calibri" w:hAnsi="Calibri"/>
          <w:sz w:val="22"/>
        </w:rPr>
        <w:t xml:space="preserve">Very strong, I should drink some water under the umbrella.  </w:t>
      </w:r>
      <w:r>
        <w:rPr>
          <w:rFonts w:ascii="Calibri" w:hAnsi="Calibri"/>
          <w:i/>
          <w:sz w:val="22"/>
        </w:rPr>
        <w:t>Gắt lắm, tôi nên uống nước dưới cái dù này.</w:t>
      </w:r>
    </w:p>
    <w:p>
      <w:pPr>
        <w:spacing w:after="160" w:line="312" w:lineRule="auto"/>
      </w:pPr>
      <w:r>
        <w:rPr>
          <w:rFonts w:ascii="Calibri" w:hAnsi="Calibri"/>
          <w:b/>
          <w:sz w:val="22"/>
        </w:rPr>
        <w:t xml:space="preserve">Ms Anwen: </w:t>
      </w:r>
      <w:r>
        <w:rPr>
          <w:rFonts w:ascii="Calibri" w:hAnsi="Calibri"/>
          <w:sz w:val="22"/>
        </w:rPr>
        <w:t xml:space="preserve">Some water, smart, staying cool matters most out here.  </w:t>
      </w:r>
      <w:r>
        <w:rPr>
          <w:rFonts w:ascii="Calibri" w:hAnsi="Calibri"/>
          <w:i/>
          <w:sz w:val="22"/>
        </w:rPr>
        <w:t>Nước, khôn ngoan đấy, giữ mát là quan trọng nhất ở đây.</w:t>
      </w:r>
    </w:p>
    <w:p>
      <w:pPr>
        <w:spacing w:after="160" w:line="312" w:lineRule="auto"/>
      </w:pPr>
      <w:r>
        <w:rPr>
          <w:rFonts w:ascii="Calibri" w:hAnsi="Calibri"/>
          <w:b/>
          <w:sz w:val="22"/>
        </w:rPr>
        <w:t xml:space="preserve">Ms Lan: </w:t>
      </w:r>
      <w:r>
        <w:rPr>
          <w:rFonts w:ascii="Calibri" w:hAnsi="Calibri"/>
          <w:sz w:val="22"/>
        </w:rPr>
        <w:t xml:space="preserve">This kitchen feels so hot with the stove on.  </w:t>
      </w:r>
      <w:r>
        <w:rPr>
          <w:rFonts w:ascii="Calibri" w:hAnsi="Calibri"/>
          <w:i/>
          <w:sz w:val="22"/>
        </w:rPr>
        <w:t>Bếp này nóng quá vì bếp lò đang bật.</w:t>
      </w:r>
    </w:p>
    <w:p>
      <w:pPr>
        <w:spacing w:after="160" w:line="312" w:lineRule="auto"/>
      </w:pPr>
      <w:r>
        <w:rPr>
          <w:rFonts w:ascii="Calibri" w:hAnsi="Calibri"/>
          <w:b/>
          <w:sz w:val="22"/>
        </w:rPr>
        <w:t xml:space="preserve">Ms Anwen: </w:t>
      </w:r>
      <w:r>
        <w:rPr>
          <w:rFonts w:ascii="Calibri" w:hAnsi="Calibri"/>
          <w:sz w:val="22"/>
        </w:rPr>
        <w:t xml:space="preserve">It does, I need to drink some water quickly.  </w:t>
      </w:r>
      <w:r>
        <w:rPr>
          <w:rFonts w:ascii="Calibri" w:hAnsi="Calibri"/>
          <w:i/>
          <w:sz w:val="22"/>
        </w:rPr>
        <w:t>Đúng vậy, tôi cần uống nước ngay đây.</w:t>
      </w:r>
    </w:p>
    <w:p>
      <w:pPr>
        <w:spacing w:after="160" w:line="312" w:lineRule="auto"/>
      </w:pPr>
      <w:r>
        <w:rPr>
          <w:rFonts w:ascii="Calibri" w:hAnsi="Calibri"/>
          <w:b/>
          <w:sz w:val="22"/>
        </w:rPr>
        <w:t xml:space="preserve">Ms Lan: </w:t>
      </w:r>
      <w:r>
        <w:rPr>
          <w:rFonts w:ascii="Calibri" w:hAnsi="Calibri"/>
          <w:sz w:val="22"/>
        </w:rPr>
        <w:t xml:space="preserve">Some water, here, take a short break from the stove.  </w:t>
      </w:r>
      <w:r>
        <w:rPr>
          <w:rFonts w:ascii="Calibri" w:hAnsi="Calibri"/>
          <w:i/>
          <w:sz w:val="22"/>
        </w:rPr>
        <w:t>Nước, đây, chị nghỉ chút khỏi bếp đã.</w:t>
      </w:r>
    </w:p>
    <w:p>
      <w:pPr>
        <w:spacing w:after="160" w:line="312" w:lineRule="auto"/>
      </w:pPr>
      <w:r>
        <w:rPr>
          <w:rFonts w:ascii="Calibri" w:hAnsi="Calibri"/>
          <w:b/>
          <w:sz w:val="22"/>
        </w:rPr>
        <w:t xml:space="preserve">Ms Anwen: </w:t>
      </w:r>
      <w:r>
        <w:rPr>
          <w:rFonts w:ascii="Calibri" w:hAnsi="Calibri"/>
          <w:sz w:val="22"/>
        </w:rPr>
        <w:t xml:space="preserve">Your nails are drying nicely under the lamp.  </w:t>
      </w:r>
      <w:r>
        <w:rPr>
          <w:rFonts w:ascii="Calibri" w:hAnsi="Calibri"/>
          <w:i/>
          <w:sz w:val="22"/>
        </w:rPr>
        <w:t>Móng của chị đang khô đẹp dưới đèn kìa.</w:t>
      </w:r>
    </w:p>
    <w:p>
      <w:pPr>
        <w:spacing w:after="160" w:line="312" w:lineRule="auto"/>
      </w:pPr>
      <w:r>
        <w:rPr>
          <w:rFonts w:ascii="Calibri" w:hAnsi="Calibri"/>
          <w:b/>
          <w:sz w:val="22"/>
        </w:rPr>
        <w:t xml:space="preserve">Ms Lan: </w:t>
      </w:r>
      <w:r>
        <w:rPr>
          <w:rFonts w:ascii="Calibri" w:hAnsi="Calibri"/>
          <w:sz w:val="22"/>
        </w:rPr>
        <w:t xml:space="preserve">Good, while I wait, could I have some water please?  </w:t>
      </w:r>
      <w:r>
        <w:rPr>
          <w:rFonts w:ascii="Calibri" w:hAnsi="Calibri"/>
          <w:i/>
          <w:sz w:val="22"/>
        </w:rPr>
        <w:t>Tốt, trong lúc chờ, tôi xin chút nước được không?</w:t>
      </w:r>
    </w:p>
    <w:p>
      <w:pPr>
        <w:spacing w:after="160" w:line="312" w:lineRule="auto"/>
      </w:pPr>
      <w:r>
        <w:rPr>
          <w:rFonts w:ascii="Calibri" w:hAnsi="Calibri"/>
          <w:b/>
          <w:sz w:val="22"/>
        </w:rPr>
        <w:t xml:space="preserve">Ms Anwen: </w:t>
      </w:r>
      <w:r>
        <w:rPr>
          <w:rFonts w:ascii="Calibri" w:hAnsi="Calibri"/>
          <w:sz w:val="22"/>
        </w:rPr>
        <w:t xml:space="preserve">Some water, of course, I'll bring a cup with a straw.  </w:t>
      </w:r>
      <w:r>
        <w:rPr>
          <w:rFonts w:ascii="Calibri" w:hAnsi="Calibri"/>
          <w:i/>
          <w:sz w:val="22"/>
        </w:rPr>
        <w:t>Nước, được chứ, tôi mang ly có ống hút cho chị.</w:t>
      </w:r>
    </w:p>
    <w:p>
      <w:pPr>
        <w:spacing w:after="160" w:line="312" w:lineRule="auto"/>
      </w:pPr>
      <w:r>
        <w:rPr>
          <w:rFonts w:ascii="Calibri" w:hAnsi="Calibri"/>
          <w:b/>
          <w:sz w:val="22"/>
        </w:rPr>
        <w:t xml:space="preserve">Ms Lan: </w:t>
      </w:r>
      <w:r>
        <w:rPr>
          <w:rFonts w:ascii="Calibri" w:hAnsi="Calibri"/>
          <w:sz w:val="22"/>
        </w:rPr>
        <w:t xml:space="preserve">That lecture felt like it lasted forever.  </w:t>
      </w:r>
      <w:r>
        <w:rPr>
          <w:rFonts w:ascii="Calibri" w:hAnsi="Calibri"/>
          <w:i/>
          <w:sz w:val="22"/>
        </w:rPr>
        <w:t>Buổi giảng đó dài như vô tận vậy.</w:t>
      </w:r>
    </w:p>
    <w:p>
      <w:pPr>
        <w:spacing w:after="160" w:line="312" w:lineRule="auto"/>
      </w:pPr>
      <w:r>
        <w:rPr>
          <w:rFonts w:ascii="Calibri" w:hAnsi="Calibri"/>
          <w:b/>
          <w:sz w:val="22"/>
        </w:rPr>
        <w:t xml:space="preserve">Ms Anwen: </w:t>
      </w:r>
      <w:r>
        <w:rPr>
          <w:rFonts w:ascii="Calibri" w:hAnsi="Calibri"/>
          <w:sz w:val="22"/>
        </w:rPr>
        <w:t xml:space="preserve">It did, during the break I just want some water.  </w:t>
      </w:r>
      <w:r>
        <w:rPr>
          <w:rFonts w:ascii="Calibri" w:hAnsi="Calibri"/>
          <w:i/>
          <w:sz w:val="22"/>
        </w:rPr>
        <w:t>Đúng vậy, giờ giải lao tôi chỉ muốn uống nước thôi.</w:t>
      </w:r>
    </w:p>
    <w:p>
      <w:pPr>
        <w:spacing w:after="160" w:line="312" w:lineRule="auto"/>
      </w:pPr>
      <w:r>
        <w:rPr>
          <w:rFonts w:ascii="Calibri" w:hAnsi="Calibri"/>
          <w:b/>
          <w:sz w:val="22"/>
        </w:rPr>
        <w:t xml:space="preserve">Ms Lan: </w:t>
      </w:r>
      <w:r>
        <w:rPr>
          <w:rFonts w:ascii="Calibri" w:hAnsi="Calibri"/>
          <w:sz w:val="22"/>
        </w:rPr>
        <w:t xml:space="preserve">Some water, sure, there's a cooler just outside the hall.  </w:t>
      </w:r>
      <w:r>
        <w:rPr>
          <w:rFonts w:ascii="Calibri" w:hAnsi="Calibri"/>
          <w:i/>
          <w:sz w:val="22"/>
        </w:rPr>
        <w:t>Nước, được, ngoài hội trường có máy nước đó.</w:t>
      </w:r>
    </w:p>
    <w:p>
      <w:pPr>
        <w:spacing w:after="160" w:line="312" w:lineRule="auto"/>
      </w:pPr>
      <w:r>
        <w:rPr>
          <w:rFonts w:ascii="Calibri" w:hAnsi="Calibri"/>
          <w:b/>
          <w:sz w:val="22"/>
        </w:rPr>
        <w:t xml:space="preserve">Ms Anwen: </w:t>
      </w:r>
      <w:r>
        <w:rPr>
          <w:rFonts w:ascii="Calibri" w:hAnsi="Calibri"/>
          <w:sz w:val="22"/>
        </w:rPr>
        <w:t xml:space="preserve">This soup is a little too salty tonight.  </w:t>
      </w:r>
      <w:r>
        <w:rPr>
          <w:rFonts w:ascii="Calibri" w:hAnsi="Calibri"/>
          <w:i/>
          <w:sz w:val="22"/>
        </w:rPr>
        <w:t>Món súp tối nay hơi mặn.</w:t>
      </w:r>
    </w:p>
    <w:p>
      <w:pPr>
        <w:spacing w:after="160" w:line="312" w:lineRule="auto"/>
      </w:pPr>
      <w:r>
        <w:rPr>
          <w:rFonts w:ascii="Calibri" w:hAnsi="Calibri"/>
          <w:b/>
          <w:sz w:val="22"/>
        </w:rPr>
        <w:t xml:space="preserve">Ms Lan: </w:t>
      </w:r>
      <w:r>
        <w:rPr>
          <w:rFonts w:ascii="Calibri" w:hAnsi="Calibri"/>
          <w:sz w:val="22"/>
        </w:rPr>
        <w:t xml:space="preserve">It is, could you please pass me the water pitcher?  </w:t>
      </w:r>
      <w:r>
        <w:rPr>
          <w:rFonts w:ascii="Calibri" w:hAnsi="Calibri"/>
          <w:i/>
          <w:sz w:val="22"/>
        </w:rPr>
        <w:t>Đúng vậy, chị đưa giúp tôi bình nước được không?</w:t>
      </w:r>
    </w:p>
    <w:p>
      <w:pPr>
        <w:spacing w:after="160" w:line="312" w:lineRule="auto"/>
      </w:pPr>
      <w:r>
        <w:rPr>
          <w:rFonts w:ascii="Calibri" w:hAnsi="Calibri"/>
          <w:b/>
          <w:sz w:val="22"/>
        </w:rPr>
        <w:t xml:space="preserve">Ms Anwen: </w:t>
      </w:r>
      <w:r>
        <w:rPr>
          <w:rFonts w:ascii="Calibri" w:hAnsi="Calibri"/>
          <w:sz w:val="22"/>
        </w:rPr>
        <w:t xml:space="preserve">The water pitcher, here you go, it's right beside me.  </w:t>
      </w:r>
      <w:r>
        <w:rPr>
          <w:rFonts w:ascii="Calibri" w:hAnsi="Calibri"/>
          <w:i/>
          <w:sz w:val="22"/>
        </w:rPr>
        <w:t>Bình nước, đây chị, nó ngay bên cạnh tôi đó.</w:t>
      </w:r>
    </w:p>
    <w:p>
      <w:pPr>
        <w:spacing w:after="160" w:line="312" w:lineRule="auto"/>
      </w:pPr>
      <w:r>
        <w:rPr>
          <w:rFonts w:ascii="Calibri" w:hAnsi="Calibri"/>
          <w:b/>
          <w:sz w:val="22"/>
        </w:rPr>
        <w:t xml:space="preserve">Ms Lan: </w:t>
      </w:r>
      <w:r>
        <w:rPr>
          <w:rFonts w:ascii="Calibri" w:hAnsi="Calibri"/>
          <w:sz w:val="22"/>
        </w:rPr>
        <w:t xml:space="preserve">The baby is fussing a little in her crib.  </w:t>
      </w:r>
      <w:r>
        <w:rPr>
          <w:rFonts w:ascii="Calibri" w:hAnsi="Calibri"/>
          <w:i/>
          <w:sz w:val="22"/>
        </w:rPr>
        <w:t>Em bé đang khóc nhè trong nôi kìa.</w:t>
      </w:r>
    </w:p>
    <w:p>
      <w:pPr>
        <w:spacing w:after="160" w:line="312" w:lineRule="auto"/>
      </w:pPr>
      <w:r>
        <w:rPr>
          <w:rFonts w:ascii="Calibri" w:hAnsi="Calibri"/>
          <w:b/>
          <w:sz w:val="22"/>
        </w:rPr>
        <w:t xml:space="preserve">Ms Anwen: </w:t>
      </w:r>
      <w:r>
        <w:rPr>
          <w:rFonts w:ascii="Calibri" w:hAnsi="Calibri"/>
          <w:sz w:val="22"/>
        </w:rPr>
        <w:t xml:space="preserve">She probably wants some warm water in her bottle.  </w:t>
      </w:r>
      <w:r>
        <w:rPr>
          <w:rFonts w:ascii="Calibri" w:hAnsi="Calibri"/>
          <w:i/>
          <w:sz w:val="22"/>
        </w:rPr>
        <w:t>Chắc bé muốn nước ấm trong bình đó.</w:t>
      </w:r>
    </w:p>
    <w:p>
      <w:pPr>
        <w:spacing w:after="160" w:line="312" w:lineRule="auto"/>
      </w:pPr>
      <w:r>
        <w:rPr>
          <w:rFonts w:ascii="Calibri" w:hAnsi="Calibri"/>
          <w:b/>
          <w:sz w:val="22"/>
        </w:rPr>
        <w:t xml:space="preserve">Ms Lan: </w:t>
      </w:r>
      <w:r>
        <w:rPr>
          <w:rFonts w:ascii="Calibri" w:hAnsi="Calibri"/>
          <w:sz w:val="22"/>
        </w:rPr>
        <w:t xml:space="preserve">Warm water, of course, I'll warm some up right now.  </w:t>
      </w:r>
      <w:r>
        <w:rPr>
          <w:rFonts w:ascii="Calibri" w:hAnsi="Calibri"/>
          <w:i/>
          <w:sz w:val="22"/>
        </w:rPr>
        <w:t>Nước ấm, được chứ, tôi hâm ngay bây giờ.</w:t>
      </w:r>
    </w:p>
    <w:p>
      <w:pPr>
        <w:spacing w:after="160" w:line="312" w:lineRule="auto"/>
      </w:pPr>
      <w:r>
        <w:rPr>
          <w:rFonts w:ascii="Calibri" w:hAnsi="Calibri"/>
          <w:b/>
          <w:sz w:val="22"/>
        </w:rPr>
        <w:t xml:space="preserve">Ms Anwen: </w:t>
      </w:r>
      <w:r>
        <w:rPr>
          <w:rFonts w:ascii="Calibri" w:hAnsi="Calibri"/>
          <w:sz w:val="22"/>
        </w:rPr>
        <w:t xml:space="preserve">These paints are staining your fingers a little.  </w:t>
      </w:r>
      <w:r>
        <w:rPr>
          <w:rFonts w:ascii="Calibri" w:hAnsi="Calibri"/>
          <w:i/>
          <w:sz w:val="22"/>
        </w:rPr>
        <w:t>Sơn này dính lên tay chị một chút rồi.</w:t>
      </w:r>
    </w:p>
    <w:p>
      <w:pPr>
        <w:spacing w:after="160" w:line="312" w:lineRule="auto"/>
      </w:pPr>
      <w:r>
        <w:rPr>
          <w:rFonts w:ascii="Calibri" w:hAnsi="Calibri"/>
          <w:b/>
          <w:sz w:val="22"/>
        </w:rPr>
        <w:t xml:space="preserve">Ms Lan: </w:t>
      </w:r>
      <w:r>
        <w:rPr>
          <w:rFonts w:ascii="Calibri" w:hAnsi="Calibri"/>
          <w:sz w:val="22"/>
        </w:rPr>
        <w:t xml:space="preserve">It's fine, could I wash them with some water first?  </w:t>
      </w:r>
      <w:r>
        <w:rPr>
          <w:rFonts w:ascii="Calibri" w:hAnsi="Calibri"/>
          <w:i/>
          <w:sz w:val="22"/>
        </w:rPr>
        <w:t>Không sao, tôi rửa tay bằng chút nước trước được không?</w:t>
      </w:r>
    </w:p>
    <w:p>
      <w:pPr>
        <w:spacing w:after="160" w:line="312" w:lineRule="auto"/>
      </w:pPr>
      <w:r>
        <w:rPr>
          <w:rFonts w:ascii="Calibri" w:hAnsi="Calibri"/>
          <w:b/>
          <w:sz w:val="22"/>
        </w:rPr>
        <w:t xml:space="preserve">Ms Anwen: </w:t>
      </w:r>
      <w:r>
        <w:rPr>
          <w:rFonts w:ascii="Calibri" w:hAnsi="Calibri"/>
          <w:sz w:val="22"/>
        </w:rPr>
        <w:t xml:space="preserve">Some water, of course, the sink is right behind you.  </w:t>
      </w:r>
      <w:r>
        <w:rPr>
          <w:rFonts w:ascii="Calibri" w:hAnsi="Calibri"/>
          <w:i/>
          <w:sz w:val="22"/>
        </w:rPr>
        <w:t>Nước, được chứ, bồn rửa ngay sau lưng chị đó.</w:t>
      </w:r>
    </w:p>
    <w:p>
      <w:pPr>
        <w:spacing w:after="160" w:line="312" w:lineRule="auto"/>
      </w:pPr>
      <w:r>
        <w:rPr>
          <w:rFonts w:ascii="Calibri" w:hAnsi="Calibri"/>
          <w:b/>
          <w:sz w:val="22"/>
        </w:rPr>
        <w:t xml:space="preserve">Ms Lan: </w:t>
      </w:r>
      <w:r>
        <w:rPr>
          <w:rFonts w:ascii="Calibri" w:hAnsi="Calibri"/>
          <w:sz w:val="22"/>
        </w:rPr>
        <w:t xml:space="preserve">It's almost time for your father's medicine.  </w:t>
      </w:r>
      <w:r>
        <w:rPr>
          <w:rFonts w:ascii="Calibri" w:hAnsi="Calibri"/>
          <w:i/>
          <w:sz w:val="22"/>
        </w:rPr>
        <w:t>Sắp đến giờ bố chị uống thuốc rồi.</w:t>
      </w:r>
    </w:p>
    <w:p>
      <w:pPr>
        <w:spacing w:after="160" w:line="312" w:lineRule="auto"/>
      </w:pPr>
      <w:r>
        <w:rPr>
          <w:rFonts w:ascii="Calibri" w:hAnsi="Calibri"/>
          <w:b/>
          <w:sz w:val="22"/>
        </w:rPr>
        <w:t xml:space="preserve">Ms Anwen: </w:t>
      </w:r>
      <w:r>
        <w:rPr>
          <w:rFonts w:ascii="Calibri" w:hAnsi="Calibri"/>
          <w:sz w:val="22"/>
        </w:rPr>
        <w:t xml:space="preserve">Yes, he needs some warm water to take it with.  </w:t>
      </w:r>
      <w:r>
        <w:rPr>
          <w:rFonts w:ascii="Calibri" w:hAnsi="Calibri"/>
          <w:i/>
          <w:sz w:val="22"/>
        </w:rPr>
        <w:t>Vâng, bố cần nước ấm để uống thuốc cùng.</w:t>
      </w:r>
    </w:p>
    <w:p>
      <w:pPr>
        <w:spacing w:after="160" w:line="312" w:lineRule="auto"/>
      </w:pPr>
      <w:r>
        <w:rPr>
          <w:rFonts w:ascii="Calibri" w:hAnsi="Calibri"/>
          <w:b/>
          <w:sz w:val="22"/>
        </w:rPr>
        <w:t xml:space="preserve">Ms Lan: </w:t>
      </w:r>
      <w:r>
        <w:rPr>
          <w:rFonts w:ascii="Calibri" w:hAnsi="Calibri"/>
          <w:sz w:val="22"/>
        </w:rPr>
        <w:t xml:space="preserve">Warm water, right away, I'll go and warm some for him.  </w:t>
      </w:r>
      <w:r>
        <w:rPr>
          <w:rFonts w:ascii="Calibri" w:hAnsi="Calibri"/>
          <w:i/>
          <w:sz w:val="22"/>
        </w:rPr>
        <w:t>Nước ấm, tôi đi hâm ngay cho bố.</w:t>
      </w:r>
    </w:p>
    <w:p>
      <w:pPr>
        <w:spacing w:after="160" w:line="312" w:lineRule="auto"/>
      </w:pPr>
      <w:r>
        <w:rPr>
          <w:rFonts w:ascii="Calibri" w:hAnsi="Calibri"/>
          <w:b/>
          <w:sz w:val="22"/>
        </w:rPr>
        <w:t xml:space="preserve">Ms Anwen: </w:t>
      </w:r>
      <w:r>
        <w:rPr>
          <w:rFonts w:ascii="Calibri" w:hAnsi="Calibri"/>
          <w:sz w:val="22"/>
        </w:rPr>
        <w:t xml:space="preserve">The workers have been building since early morning.  </w:t>
      </w:r>
      <w:r>
        <w:rPr>
          <w:rFonts w:ascii="Calibri" w:hAnsi="Calibri"/>
          <w:i/>
          <w:sz w:val="22"/>
        </w:rPr>
        <w:t>Nhóm thợ xây từ sáng sớm đến giờ rồi.</w:t>
      </w:r>
    </w:p>
    <w:p>
      <w:pPr>
        <w:spacing w:after="160" w:line="312" w:lineRule="auto"/>
      </w:pPr>
      <w:r>
        <w:rPr>
          <w:rFonts w:ascii="Calibri" w:hAnsi="Calibri"/>
          <w:b/>
          <w:sz w:val="22"/>
        </w:rPr>
        <w:t xml:space="preserve">Ms Lan: </w:t>
      </w:r>
      <w:r>
        <w:rPr>
          <w:rFonts w:ascii="Calibri" w:hAnsi="Calibri"/>
          <w:sz w:val="22"/>
        </w:rPr>
        <w:t xml:space="preserve">They have, someone should bring them some water now.  </w:t>
      </w:r>
      <w:r>
        <w:rPr>
          <w:rFonts w:ascii="Calibri" w:hAnsi="Calibri"/>
          <w:i/>
          <w:sz w:val="22"/>
        </w:rPr>
        <w:t>Đúng vậy, ai đó nên mang nước cho họ ngay bây giờ.</w:t>
      </w:r>
    </w:p>
    <w:p>
      <w:pPr>
        <w:spacing w:after="160" w:line="312" w:lineRule="auto"/>
      </w:pPr>
      <w:r>
        <w:rPr>
          <w:rFonts w:ascii="Calibri" w:hAnsi="Calibri"/>
          <w:b/>
          <w:sz w:val="22"/>
        </w:rPr>
        <w:t xml:space="preserve">Ms Anwen: </w:t>
      </w:r>
      <w:r>
        <w:rPr>
          <w:rFonts w:ascii="Calibri" w:hAnsi="Calibri"/>
          <w:sz w:val="22"/>
        </w:rPr>
        <w:t xml:space="preserve">Some water, good idea, I'll bring a few bottles over.  </w:t>
      </w:r>
      <w:r>
        <w:rPr>
          <w:rFonts w:ascii="Calibri" w:hAnsi="Calibri"/>
          <w:i/>
          <w:sz w:val="22"/>
        </w:rPr>
        <w:t>Nước, ý hay đấy, tôi mang mấy chai qua nhé.</w:t>
      </w:r>
    </w:p>
    <w:p>
      <w:pPr>
        <w:spacing w:after="160" w:line="312" w:lineRule="auto"/>
      </w:pPr>
      <w:r>
        <w:rPr>
          <w:rFonts w:ascii="Calibri" w:hAnsi="Calibri"/>
          <w:b/>
          <w:sz w:val="22"/>
        </w:rPr>
        <w:t xml:space="preserve">Ms Lan: </w:t>
      </w:r>
      <w:r>
        <w:rPr>
          <w:rFonts w:ascii="Calibri" w:hAnsi="Calibri"/>
          <w:sz w:val="22"/>
        </w:rPr>
        <w:t xml:space="preserve">How did the tooth cleaning go just now?  </w:t>
      </w:r>
      <w:r>
        <w:rPr>
          <w:rFonts w:ascii="Calibri" w:hAnsi="Calibri"/>
          <w:i/>
          <w:sz w:val="22"/>
        </w:rPr>
        <w:t>Cạo vôi răng vừa rồi thế nào chị?</w:t>
      </w:r>
    </w:p>
    <w:p>
      <w:pPr>
        <w:spacing w:after="160" w:line="312" w:lineRule="auto"/>
      </w:pPr>
      <w:r>
        <w:rPr>
          <w:rFonts w:ascii="Calibri" w:hAnsi="Calibri"/>
          <w:b/>
          <w:sz w:val="22"/>
        </w:rPr>
        <w:t xml:space="preserve">Ms Anwen: </w:t>
      </w:r>
      <w:r>
        <w:rPr>
          <w:rFonts w:ascii="Calibri" w:hAnsi="Calibri"/>
          <w:sz w:val="22"/>
        </w:rPr>
        <w:t xml:space="preserve">Fine, but now I need some water to rinse my mouth.  </w:t>
      </w:r>
      <w:r>
        <w:rPr>
          <w:rFonts w:ascii="Calibri" w:hAnsi="Calibri"/>
          <w:i/>
          <w:sz w:val="22"/>
        </w:rPr>
        <w:t>Ổn, nhưng giờ tôi cần nước để súc miệng.</w:t>
      </w:r>
    </w:p>
    <w:p>
      <w:pPr>
        <w:spacing w:after="160" w:line="312" w:lineRule="auto"/>
      </w:pPr>
      <w:r>
        <w:rPr>
          <w:rFonts w:ascii="Calibri" w:hAnsi="Calibri"/>
          <w:b/>
          <w:sz w:val="22"/>
        </w:rPr>
        <w:t xml:space="preserve">Ms Lan: </w:t>
      </w:r>
      <w:r>
        <w:rPr>
          <w:rFonts w:ascii="Calibri" w:hAnsi="Calibri"/>
          <w:sz w:val="22"/>
        </w:rPr>
        <w:t xml:space="preserve">Some water, here, there's a cup right by the sink.  </w:t>
      </w:r>
      <w:r>
        <w:rPr>
          <w:rFonts w:ascii="Calibri" w:hAnsi="Calibri"/>
          <w:i/>
          <w:sz w:val="22"/>
        </w:rPr>
        <w:t>Nước, đây, có ly ngay cạnh bồn rửa đó.</w:t>
      </w:r>
    </w:p>
    <w:p>
      <w:pPr>
        <w:spacing w:after="160" w:line="312" w:lineRule="auto"/>
      </w:pPr>
      <w:r>
        <w:rPr>
          <w:rFonts w:ascii="Calibri" w:hAnsi="Calibri"/>
          <w:b/>
          <w:sz w:val="22"/>
        </w:rPr>
        <w:t xml:space="preserve">Ms Anwen: </w:t>
      </w:r>
      <w:r>
        <w:rPr>
          <w:rFonts w:ascii="Calibri" w:hAnsi="Calibri"/>
          <w:sz w:val="22"/>
        </w:rPr>
        <w:t xml:space="preserve">You have been swimming laps for a long time.  </w:t>
      </w:r>
      <w:r>
        <w:rPr>
          <w:rFonts w:ascii="Calibri" w:hAnsi="Calibri"/>
          <w:i/>
          <w:sz w:val="22"/>
        </w:rPr>
        <w:t>Chị bơi nhiều vòng lâu quá rồi.</w:t>
      </w:r>
    </w:p>
    <w:p>
      <w:pPr>
        <w:spacing w:after="160" w:line="312" w:lineRule="auto"/>
      </w:pPr>
      <w:r>
        <w:rPr>
          <w:rFonts w:ascii="Calibri" w:hAnsi="Calibri"/>
          <w:b/>
          <w:sz w:val="22"/>
        </w:rPr>
        <w:t xml:space="preserve">Ms Lan: </w:t>
      </w:r>
      <w:r>
        <w:rPr>
          <w:rFonts w:ascii="Calibri" w:hAnsi="Calibri"/>
          <w:sz w:val="22"/>
        </w:rPr>
        <w:t xml:space="preserve">I have, I should drink some water and rest a bit.  </w:t>
      </w:r>
      <w:r>
        <w:rPr>
          <w:rFonts w:ascii="Calibri" w:hAnsi="Calibri"/>
          <w:i/>
          <w:sz w:val="22"/>
        </w:rPr>
        <w:t>Vâng, tôi nên uống nước và nghỉ một chút.</w:t>
      </w:r>
    </w:p>
    <w:p>
      <w:pPr>
        <w:spacing w:after="160" w:line="312" w:lineRule="auto"/>
      </w:pPr>
      <w:r>
        <w:rPr>
          <w:rFonts w:ascii="Calibri" w:hAnsi="Calibri"/>
          <w:b/>
          <w:sz w:val="22"/>
        </w:rPr>
        <w:t xml:space="preserve">Ms Anwen: </w:t>
      </w:r>
      <w:r>
        <w:rPr>
          <w:rFonts w:ascii="Calibri" w:hAnsi="Calibri"/>
          <w:sz w:val="22"/>
        </w:rPr>
        <w:t xml:space="preserve">Some water, here, sit down and cool off by the pool.  </w:t>
      </w:r>
      <w:r>
        <w:rPr>
          <w:rFonts w:ascii="Calibri" w:hAnsi="Calibri"/>
          <w:i/>
          <w:sz w:val="22"/>
        </w:rPr>
        <w:t>Nước, đây, ngồi xuống và mát mẻ cạnh hồ nhé.</w:t>
      </w:r>
    </w:p>
    <w:p>
      <w:pPr>
        <w:spacing w:after="160" w:line="312" w:lineRule="auto"/>
      </w:pPr>
      <w:r>
        <w:rPr>
          <w:rFonts w:ascii="Calibri" w:hAnsi="Calibri"/>
          <w:b/>
          <w:sz w:val="22"/>
        </w:rPr>
        <w:t xml:space="preserve">Ms Lan: </w:t>
      </w:r>
      <w:r>
        <w:rPr>
          <w:rFonts w:ascii="Calibri" w:hAnsi="Calibri"/>
          <w:sz w:val="22"/>
        </w:rPr>
        <w:t xml:space="preserve">You still look a little warm to me.  </w:t>
      </w:r>
      <w:r>
        <w:rPr>
          <w:rFonts w:ascii="Calibri" w:hAnsi="Calibri"/>
          <w:i/>
          <w:sz w:val="22"/>
        </w:rPr>
        <w:t>Trông chị vẫn còn hơi nóng đó.</w:t>
      </w:r>
    </w:p>
    <w:p>
      <w:pPr>
        <w:spacing w:after="160" w:line="312" w:lineRule="auto"/>
      </w:pPr>
      <w:r>
        <w:rPr>
          <w:rFonts w:ascii="Calibri" w:hAnsi="Calibri"/>
          <w:b/>
          <w:sz w:val="22"/>
        </w:rPr>
        <w:t xml:space="preserve">Ms Anwen: </w:t>
      </w:r>
      <w:r>
        <w:rPr>
          <w:rFonts w:ascii="Calibri" w:hAnsi="Calibri"/>
          <w:sz w:val="22"/>
        </w:rPr>
        <w:t xml:space="preserve">I know, I need some water to take my medicine.  </w:t>
      </w:r>
      <w:r>
        <w:rPr>
          <w:rFonts w:ascii="Calibri" w:hAnsi="Calibri"/>
          <w:i/>
          <w:sz w:val="22"/>
        </w:rPr>
        <w:t>Tôi biết, tôi cần nước để uống thuốc.</w:t>
      </w:r>
    </w:p>
    <w:p>
      <w:pPr>
        <w:spacing w:after="160" w:line="312" w:lineRule="auto"/>
      </w:pPr>
      <w:r>
        <w:rPr>
          <w:rFonts w:ascii="Calibri" w:hAnsi="Calibri"/>
          <w:b/>
          <w:sz w:val="22"/>
        </w:rPr>
        <w:t xml:space="preserve">Ms Lan: </w:t>
      </w:r>
      <w:r>
        <w:rPr>
          <w:rFonts w:ascii="Calibri" w:hAnsi="Calibri"/>
          <w:sz w:val="22"/>
        </w:rPr>
        <w:t xml:space="preserve">Some water, right away, I'll bring a glass to your bed.  </w:t>
      </w:r>
      <w:r>
        <w:rPr>
          <w:rFonts w:ascii="Calibri" w:hAnsi="Calibri"/>
          <w:i/>
          <w:sz w:val="22"/>
        </w:rPr>
        <w:t>Nước, tôi mang ly nước lại giường cho chị ngay.</w:t>
      </w:r>
    </w:p>
    <w:p>
      <w:pPr>
        <w:spacing w:after="160" w:line="312" w:lineRule="auto"/>
      </w:pPr>
      <w:r>
        <w:rPr>
          <w:rFonts w:ascii="Calibri" w:hAnsi="Calibri"/>
          <w:b/>
          <w:sz w:val="22"/>
        </w:rPr>
        <w:t xml:space="preserve">Ms Anwen: </w:t>
      </w:r>
      <w:r>
        <w:rPr>
          <w:rFonts w:ascii="Calibri" w:hAnsi="Calibri"/>
          <w:sz w:val="22"/>
        </w:rPr>
        <w:t xml:space="preserve">This showroom is quite warm this afternoon.  </w:t>
      </w:r>
      <w:r>
        <w:rPr>
          <w:rFonts w:ascii="Calibri" w:hAnsi="Calibri"/>
          <w:i/>
          <w:sz w:val="22"/>
        </w:rPr>
        <w:t>Phòng trưng bày chiều nay ấm quá.</w:t>
      </w:r>
    </w:p>
    <w:p>
      <w:pPr>
        <w:spacing w:after="160" w:line="312" w:lineRule="auto"/>
      </w:pPr>
      <w:r>
        <w:rPr>
          <w:rFonts w:ascii="Calibri" w:hAnsi="Calibri"/>
          <w:b/>
          <w:sz w:val="22"/>
        </w:rPr>
        <w:t xml:space="preserve">Ms Lan: </w:t>
      </w:r>
      <w:r>
        <w:rPr>
          <w:rFonts w:ascii="Calibri" w:hAnsi="Calibri"/>
          <w:sz w:val="22"/>
        </w:rPr>
        <w:t xml:space="preserve">It is, while we wait, could we ask for some water?  </w:t>
      </w:r>
      <w:r>
        <w:rPr>
          <w:rFonts w:ascii="Calibri" w:hAnsi="Calibri"/>
          <w:i/>
          <w:sz w:val="22"/>
        </w:rPr>
        <w:t>Đúng vậy, trong lúc chờ, mình xin chút nước được không?</w:t>
      </w:r>
    </w:p>
    <w:p>
      <w:pPr>
        <w:spacing w:after="160" w:line="312" w:lineRule="auto"/>
      </w:pPr>
      <w:r>
        <w:rPr>
          <w:rFonts w:ascii="Calibri" w:hAnsi="Calibri"/>
          <w:b/>
          <w:sz w:val="22"/>
        </w:rPr>
        <w:t xml:space="preserve">Ms Anwen: </w:t>
      </w:r>
      <w:r>
        <w:rPr>
          <w:rFonts w:ascii="Calibri" w:hAnsi="Calibri"/>
          <w:sz w:val="22"/>
        </w:rPr>
        <w:t xml:space="preserve">Some water, sure, I'll ask the staff at the front desk.  </w:t>
      </w:r>
      <w:r>
        <w:rPr>
          <w:rFonts w:ascii="Calibri" w:hAnsi="Calibri"/>
          <w:i/>
          <w:sz w:val="22"/>
        </w:rPr>
        <w:t>Nước, được, tôi hỏi nhân viên ở quầy lễ tân nhé.</w:t>
      </w:r>
    </w:p>
    <w:p>
      <w:pPr>
        <w:spacing w:after="160" w:line="312" w:lineRule="auto"/>
      </w:pPr>
      <w:r>
        <w:rPr>
          <w:rFonts w:ascii="Calibri" w:hAnsi="Calibri"/>
          <w:b/>
          <w:sz w:val="22"/>
        </w:rPr>
        <w:t xml:space="preserve">Ms Lan: </w:t>
      </w:r>
      <w:r>
        <w:rPr>
          <w:rFonts w:ascii="Calibri" w:hAnsi="Calibri"/>
          <w:sz w:val="22"/>
        </w:rPr>
        <w:t xml:space="preserve">We've walked through so many rooms today.  </w:t>
      </w:r>
      <w:r>
        <w:rPr>
          <w:rFonts w:ascii="Calibri" w:hAnsi="Calibri"/>
          <w:i/>
          <w:sz w:val="22"/>
        </w:rPr>
        <w:t>Hôm nay mình đi qua nhiều phòng trưng bày quá.</w:t>
      </w:r>
    </w:p>
    <w:p>
      <w:pPr>
        <w:spacing w:after="160" w:line="312" w:lineRule="auto"/>
      </w:pPr>
      <w:r>
        <w:rPr>
          <w:rFonts w:ascii="Calibri" w:hAnsi="Calibri"/>
          <w:b/>
          <w:sz w:val="22"/>
        </w:rPr>
        <w:t xml:space="preserve">Ms Anwen: </w:t>
      </w:r>
      <w:r>
        <w:rPr>
          <w:rFonts w:ascii="Calibri" w:hAnsi="Calibri"/>
          <w:sz w:val="22"/>
        </w:rPr>
        <w:t xml:space="preserve">We have, let's sit down and order some water.  </w:t>
      </w:r>
      <w:r>
        <w:rPr>
          <w:rFonts w:ascii="Calibri" w:hAnsi="Calibri"/>
          <w:i/>
          <w:sz w:val="22"/>
        </w:rPr>
        <w:t>Đúng vậy, mình ngồi xuống gọi ít nước đi.</w:t>
      </w:r>
    </w:p>
    <w:p>
      <w:pPr>
        <w:spacing w:after="160" w:line="312" w:lineRule="auto"/>
      </w:pPr>
      <w:r>
        <w:rPr>
          <w:rFonts w:ascii="Calibri" w:hAnsi="Calibri"/>
          <w:b/>
          <w:sz w:val="22"/>
        </w:rPr>
        <w:t xml:space="preserve">Ms Lan: </w:t>
      </w:r>
      <w:r>
        <w:rPr>
          <w:rFonts w:ascii="Calibri" w:hAnsi="Calibri"/>
          <w:sz w:val="22"/>
        </w:rPr>
        <w:t xml:space="preserve">Some water, good idea, this cafe looks like a nice spot.  </w:t>
      </w:r>
      <w:r>
        <w:rPr>
          <w:rFonts w:ascii="Calibri" w:hAnsi="Calibri"/>
          <w:i/>
          <w:sz w:val="22"/>
        </w:rPr>
        <w:t>Nước, ý hay đấy, quán cà phê này trông đẹp lắm.</w:t>
      </w:r>
    </w:p>
    <w:p>
      <w:pPr>
        <w:spacing w:after="160" w:line="312" w:lineRule="auto"/>
      </w:pPr>
      <w:r>
        <w:rPr>
          <w:rFonts w:ascii="Calibri" w:hAnsi="Calibri"/>
          <w:b/>
          <w:sz w:val="22"/>
        </w:rPr>
        <w:t xml:space="preserve">Ms Anwen: </w:t>
      </w:r>
      <w:r>
        <w:rPr>
          <w:rFonts w:ascii="Calibri" w:hAnsi="Calibri"/>
          <w:sz w:val="22"/>
        </w:rPr>
        <w:t xml:space="preserve">This temple courtyard is so peaceful and quiet.  </w:t>
      </w:r>
      <w:r>
        <w:rPr>
          <w:rFonts w:ascii="Calibri" w:hAnsi="Calibri"/>
          <w:i/>
          <w:sz w:val="22"/>
        </w:rPr>
        <w:t>Sân chùa này yên bình và tĩnh lặng quá.</w:t>
      </w:r>
    </w:p>
    <w:p>
      <w:pPr>
        <w:spacing w:after="160" w:line="312" w:lineRule="auto"/>
      </w:pPr>
      <w:r>
        <w:rPr>
          <w:rFonts w:ascii="Calibri" w:hAnsi="Calibri"/>
          <w:b/>
          <w:sz w:val="22"/>
        </w:rPr>
        <w:t xml:space="preserve">Ms Lan: </w:t>
      </w:r>
      <w:r>
        <w:rPr>
          <w:rFonts w:ascii="Calibri" w:hAnsi="Calibri"/>
          <w:sz w:val="22"/>
        </w:rPr>
        <w:t xml:space="preserve">It is, could we ask for some water before we continue?  </w:t>
      </w:r>
      <w:r>
        <w:rPr>
          <w:rFonts w:ascii="Calibri" w:hAnsi="Calibri"/>
          <w:i/>
          <w:sz w:val="22"/>
        </w:rPr>
        <w:t>Đúng vậy, mình xin chút nước trước khi đi tiếp được không?</w:t>
      </w:r>
    </w:p>
    <w:p>
      <w:pPr>
        <w:spacing w:after="160" w:line="312" w:lineRule="auto"/>
      </w:pPr>
      <w:r>
        <w:rPr>
          <w:rFonts w:ascii="Calibri" w:hAnsi="Calibri"/>
          <w:b/>
          <w:sz w:val="22"/>
        </w:rPr>
        <w:t xml:space="preserve">Ms Anwen: </w:t>
      </w:r>
      <w:r>
        <w:rPr>
          <w:rFonts w:ascii="Calibri" w:hAnsi="Calibri"/>
          <w:sz w:val="22"/>
        </w:rPr>
        <w:t xml:space="preserve">Some water, of course, there's a jug near the entrance.  </w:t>
      </w:r>
      <w:r>
        <w:rPr>
          <w:rFonts w:ascii="Calibri" w:hAnsi="Calibri"/>
          <w:i/>
          <w:sz w:val="22"/>
        </w:rPr>
        <w:t>Nước, được chứ, có một bình nước gần cổng vào đó.</w:t>
      </w:r>
    </w:p>
    <w:p>
      <w:pPr>
        <w:spacing w:after="160" w:line="312" w:lineRule="auto"/>
      </w:pPr>
      <w:r>
        <w:rPr>
          <w:rFonts w:ascii="Calibri" w:hAnsi="Calibri"/>
          <w:b/>
          <w:sz w:val="22"/>
        </w:rPr>
        <w:t xml:space="preserve">Ms Lan: </w:t>
      </w:r>
      <w:r>
        <w:rPr>
          <w:rFonts w:ascii="Calibri" w:hAnsi="Calibri"/>
          <w:sz w:val="22"/>
        </w:rPr>
        <w:t xml:space="preserve">You look so tired carrying all those bags.  </w:t>
      </w:r>
      <w:r>
        <w:rPr>
          <w:rFonts w:ascii="Calibri" w:hAnsi="Calibri"/>
          <w:i/>
          <w:sz w:val="22"/>
        </w:rPr>
        <w:t>Chị trông mệt quá khi mang bao nhiêu túi đồ đó.</w:t>
      </w:r>
    </w:p>
    <w:p>
      <w:pPr>
        <w:spacing w:after="160" w:line="312" w:lineRule="auto"/>
      </w:pPr>
      <w:r>
        <w:rPr>
          <w:rFonts w:ascii="Calibri" w:hAnsi="Calibri"/>
          <w:b/>
          <w:sz w:val="22"/>
        </w:rPr>
        <w:t xml:space="preserve">Ms Anwen: </w:t>
      </w:r>
      <w:r>
        <w:rPr>
          <w:rFonts w:ascii="Calibri" w:hAnsi="Calibri"/>
          <w:sz w:val="22"/>
        </w:rPr>
        <w:t xml:space="preserve">I am, that vendor just offered me some water, actually.  </w:t>
      </w:r>
      <w:r>
        <w:rPr>
          <w:rFonts w:ascii="Calibri" w:hAnsi="Calibri"/>
          <w:i/>
          <w:sz w:val="22"/>
        </w:rPr>
        <w:t>Đúng vậy, người bán hàng đó vừa mời tôi chút nước đó.</w:t>
      </w:r>
    </w:p>
    <w:p>
      <w:pPr>
        <w:spacing w:after="160" w:line="312" w:lineRule="auto"/>
      </w:pPr>
      <w:r>
        <w:rPr>
          <w:rFonts w:ascii="Calibri" w:hAnsi="Calibri"/>
          <w:b/>
          <w:sz w:val="22"/>
        </w:rPr>
        <w:t xml:space="preserve">Ms Lan: </w:t>
      </w:r>
      <w:r>
        <w:rPr>
          <w:rFonts w:ascii="Calibri" w:hAnsi="Calibri"/>
          <w:sz w:val="22"/>
        </w:rPr>
        <w:t xml:space="preserve">Some water, how kind, let's thank her before we leave.  </w:t>
      </w:r>
      <w:r>
        <w:rPr>
          <w:rFonts w:ascii="Calibri" w:hAnsi="Calibri"/>
          <w:i/>
          <w:sz w:val="22"/>
        </w:rPr>
        <w:t>Nước, tốt bụng thật, mình cảm ơn cô ấy trước khi đi nhé.</w:t>
      </w:r>
    </w:p>
    <w:p>
      <w:pPr>
        <w:spacing w:after="160" w:line="312" w:lineRule="auto"/>
      </w:pPr>
      <w:r>
        <w:rPr>
          <w:rFonts w:ascii="Calibri" w:hAnsi="Calibri"/>
          <w:b/>
          <w:sz w:val="22"/>
        </w:rPr>
        <w:t xml:space="preserve">Ms Anwen: </w:t>
      </w:r>
      <w:r>
        <w:rPr>
          <w:rFonts w:ascii="Calibri" w:hAnsi="Calibri"/>
          <w:sz w:val="22"/>
        </w:rPr>
        <w:t xml:space="preserve">This match is so exciting, everyone is shouting.  </w:t>
      </w:r>
      <w:r>
        <w:rPr>
          <w:rFonts w:ascii="Calibri" w:hAnsi="Calibri"/>
          <w:i/>
          <w:sz w:val="22"/>
        </w:rPr>
        <w:t>Trận đấu này gay cấn quá, mọi người hét lớn ghê.</w:t>
      </w:r>
    </w:p>
    <w:p>
      <w:pPr>
        <w:spacing w:after="160" w:line="312" w:lineRule="auto"/>
      </w:pPr>
      <w:r>
        <w:rPr>
          <w:rFonts w:ascii="Calibri" w:hAnsi="Calibri"/>
          <w:b/>
          <w:sz w:val="22"/>
        </w:rPr>
        <w:t xml:space="preserve">Ms Lan: </w:t>
      </w:r>
      <w:r>
        <w:rPr>
          <w:rFonts w:ascii="Calibri" w:hAnsi="Calibri"/>
          <w:sz w:val="22"/>
        </w:rPr>
        <w:t xml:space="preserve">It is, my throat is dry, I need some water now.  </w:t>
      </w:r>
      <w:r>
        <w:rPr>
          <w:rFonts w:ascii="Calibri" w:hAnsi="Calibri"/>
          <w:i/>
          <w:sz w:val="22"/>
        </w:rPr>
        <w:t>Đúng vậy, họng tôi khô rồi, tôi cần uống nước ngay.</w:t>
      </w:r>
    </w:p>
    <w:p>
      <w:pPr>
        <w:spacing w:after="160" w:line="312" w:lineRule="auto"/>
      </w:pPr>
      <w:r>
        <w:rPr>
          <w:rFonts w:ascii="Calibri" w:hAnsi="Calibri"/>
          <w:b/>
          <w:sz w:val="22"/>
        </w:rPr>
        <w:t xml:space="preserve">Ms Anwen: </w:t>
      </w:r>
      <w:r>
        <w:rPr>
          <w:rFonts w:ascii="Calibri" w:hAnsi="Calibri"/>
          <w:sz w:val="22"/>
        </w:rPr>
        <w:t xml:space="preserve">Some water, here, the vendor is walking right past us.  </w:t>
      </w:r>
      <w:r>
        <w:rPr>
          <w:rFonts w:ascii="Calibri" w:hAnsi="Calibri"/>
          <w:i/>
          <w:sz w:val="22"/>
        </w:rPr>
        <w:t>Nước, đây, người bán hàng đang đi ngang qua đó.</w:t>
      </w:r>
    </w:p>
    <w:p>
      <w:pPr>
        <w:spacing w:after="160" w:line="312" w:lineRule="auto"/>
      </w:pPr>
      <w:r>
        <w:rPr>
          <w:rFonts w:ascii="Calibri" w:hAnsi="Calibri"/>
          <w:b/>
          <w:sz w:val="22"/>
        </w:rPr>
        <w:t xml:space="preserve">Ms Lan: </w:t>
      </w:r>
      <w:r>
        <w:rPr>
          <w:rFonts w:ascii="Calibri" w:hAnsi="Calibri"/>
          <w:sz w:val="22"/>
        </w:rPr>
        <w:t xml:space="preserve">Why does asking for water matter so much in everyday life anyway?  </w:t>
      </w:r>
      <w:r>
        <w:rPr>
          <w:rFonts w:ascii="Calibri" w:hAnsi="Calibri"/>
          <w:i/>
          <w:sz w:val="22"/>
        </w:rPr>
        <w:t>Vậy vì sao việc xin nước lại quan trọng đến thế trong cuộc sống hằng ngày?</w:t>
      </w:r>
    </w:p>
    <w:p>
      <w:pPr>
        <w:spacing w:after="160" w:line="312" w:lineRule="auto"/>
      </w:pPr>
      <w:r>
        <w:rPr>
          <w:rFonts w:ascii="Calibri" w:hAnsi="Calibri"/>
          <w:b/>
          <w:sz w:val="22"/>
        </w:rPr>
        <w:t xml:space="preserve">Ms Anwen: </w:t>
      </w:r>
      <w:r>
        <w:rPr>
          <w:rFonts w:ascii="Calibri" w:hAnsi="Calibri"/>
          <w:sz w:val="22"/>
        </w:rPr>
        <w:t xml:space="preserve">It keeps us healthy, and it helps us take care of the people around us too.  </w:t>
      </w:r>
      <w:r>
        <w:rPr>
          <w:rFonts w:ascii="Calibri" w:hAnsi="Calibri"/>
          <w:i/>
          <w:sz w:val="22"/>
        </w:rPr>
        <w:t>Nó giúp mình khỏe mạnh, và cũng giúp mình chăm sóc những người xung quanh nữa.</w:t>
      </w:r>
    </w:p>
    <w:p>
      <w:pPr>
        <w:spacing w:after="160" w:line="312" w:lineRule="auto"/>
      </w:pPr>
      <w:r>
        <w:rPr>
          <w:rFonts w:ascii="Calibri" w:hAnsi="Calibri"/>
          <w:b/>
          <w:sz w:val="22"/>
        </w:rPr>
        <w:t xml:space="preserve">Ms Lan: </w:t>
      </w:r>
      <w:r>
        <w:rPr>
          <w:rFonts w:ascii="Calibri" w:hAnsi="Calibri"/>
          <w:sz w:val="22"/>
        </w:rPr>
        <w:t xml:space="preserve">That is very true, something as simple as water can mean so much when we truly need it.  </w:t>
      </w:r>
      <w:r>
        <w:rPr>
          <w:rFonts w:ascii="Calibri" w:hAnsi="Calibri"/>
          <w:i/>
          <w:sz w:val="22"/>
        </w:rPr>
        <w:t>Đúng vậy thật, thứ đơn giản như nước lại có ý nghĩa lớn khi mình thật sự cần đến nó.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0223</w:t>
            </w:r>
          </w:p>
        </w:tc>
        <w:tc>
          <w:tcPr>
            <w:tcW w:type="dxa" w:w="7824"/>
            <w:shd w:val="clear" w:color="auto" w:fill="D9E2F3"/>
          </w:tcPr>
          <w:p>
            <w:r>
              <w:rPr>
                <w:rFonts w:ascii="Arial" w:hAnsi="Arial"/>
                <w:b/>
                <w:color w:val="1F3864"/>
                <w:sz w:val="30"/>
              </w:rPr>
              <w:t>Saying and Confirming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is a regular customer, and Mr Tristam runs the small shop she visits most often. Across many everyday moments -- buying a dozen eggs, asking if the shop takes credit cards, choosing a paper bag over a plastic bag, asking the price of beef per kilogram, a minimum purchase for card payment, finding the last bag of a favourite rice brand, free delivery over a set amount, splitting a payment between cash and card, a plastic bag for wet fish, asking about foreign currency, buying apples by weight, buying small batteries, the price of a liter of milk, asking for a gift receipt, cash back with a card payment, buying a lottery ticket, trying a new brand of soap, paying with a phone's QR code, bringing a reusable bag, buying a phone credit top-up card, finding the return desk, asking for help finding the sugar, a newly opened checkout lane, a price tag mismatch, buying raffle tickets for a charity draw, a buy-one-get-one bread promotion, paying in installments through an app, asking the total after tax, buying loose tea by weight, a cold bag for ice cream, trying a new dark roast coffee, asking for smaller notes in change, buying birthday candles, a children's ticket discount, validating parking with a purchase, asking for this month's flyer, buying cashews by weight, paying by bank transfer, restocked laundry detergent, matching a competitor's price, and paying off a small outstanding balance -- and finally why saying and confirming this first practical shopping exchange matters so much for everyday life -- one of them states a simple, practical need, and the other confirms it back with a clear, specific detail every time.</w:t>
      </w:r>
      <w:r>
        <w:rPr>
          <w:rFonts w:ascii="Calibri" w:hAnsi="Calibri"/>
          <w:i/>
          <w:sz w:val="19"/>
        </w:rPr>
        <w:t xml:space="preserve">  Chị Lan là khách quen, còn anh Tristam quản lý cửa hàng nhỏ mà chị hay ghé nhất. Qua nhiều khoảnh khắc đời thường -- mua một chục trứng, hỏi cửa hàng có nhận thẻ tín dụng không, chọn túi giấy thay vì túi ni lông, hỏi giá thịt bò một ký, mức tối thiểu để thanh toán bằng thẻ, tìm bao gạo cuối cùng của loại quen dùng, giao hàng miễn phí khi đủ mức tiền, chia tiền trả một phần mặt một phần thẻ, túi ni lông cho cá còn ướt, hỏi về ngoại tệ, mua táo theo cân, mua pin nhỏ, giá một lít sữa, xin hóa đơn quà tặng, rút thêm tiền mặt khi quẹt thẻ, mua một vé số, thử một hiệu xà phòng mới, trả tiền bằng mã QR trên điện thoại, mang theo túi tái sử dụng, mua thẻ nạp điện thoại, tìm quầy đổi trả, nhờ giúp tìm đường, một quầy tính tiền vừa mở, một nhãn giá ghi sai, mua vé số quay từ thiện, khuyến mãi mua một tặng một cho bánh mì, trả góp qua ứng dụng, hỏi tổng tiền sau thuế, mua trà rời theo cân, túi giữ lạnh cho kem, thử một loại cà phê rang đậm mới, xin tiền thối tờ nhỏ hơn, mua nến sinh nhật, giảm giá vé trẻ em, đóng dấu vé đỗ xe miễn phí, xin tờ rơi khuyến mãi tháng này, mua hạt điều theo cân, chuyển khoản thay vì tiền mặt, hàng nước giặt vừa nhập lại, giảm giá bằng đối thủ, và trả nốt khoản nợ nhỏ còn thiếu -- và cuối cùng là vì sao việc nói và xác nhận lượt trao đổi mua sắm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Mr Tristam: </w:t>
      </w:r>
      <w:r>
        <w:rPr>
          <w:rFonts w:ascii="Calibri" w:hAnsi="Calibri"/>
          <w:sz w:val="22"/>
        </w:rPr>
        <w:t xml:space="preserve">Good morning, Lan. Would you like a dozen eggs today?  </w:t>
      </w:r>
      <w:r>
        <w:rPr>
          <w:rFonts w:ascii="Calibri" w:hAnsi="Calibri"/>
          <w:i/>
          <w:sz w:val="22"/>
        </w:rPr>
        <w:t>Chào buổi sáng, chị Lan. Chị có muốn mua một chục trứng hôm nay không?</w:t>
      </w:r>
    </w:p>
    <w:p>
      <w:pPr>
        <w:spacing w:after="160" w:line="312" w:lineRule="auto"/>
      </w:pPr>
      <w:r>
        <w:rPr>
          <w:rFonts w:ascii="Calibri" w:hAnsi="Calibri"/>
          <w:b/>
          <w:sz w:val="22"/>
        </w:rPr>
        <w:t xml:space="preserve">Ms Lan: </w:t>
      </w:r>
      <w:r>
        <w:rPr>
          <w:rFonts w:ascii="Calibri" w:hAnsi="Calibri"/>
          <w:sz w:val="22"/>
        </w:rPr>
        <w:t xml:space="preserve">Yes, please, a dozen eggs would be great.  </w:t>
      </w:r>
      <w:r>
        <w:rPr>
          <w:rFonts w:ascii="Calibri" w:hAnsi="Calibri"/>
          <w:i/>
          <w:sz w:val="22"/>
        </w:rPr>
        <w:t>Có chứ, cho tôi một chục trứng nhé.</w:t>
      </w:r>
    </w:p>
    <w:p>
      <w:pPr>
        <w:spacing w:after="160" w:line="312" w:lineRule="auto"/>
      </w:pPr>
      <w:r>
        <w:rPr>
          <w:rFonts w:ascii="Calibri" w:hAnsi="Calibri"/>
          <w:b/>
          <w:sz w:val="22"/>
        </w:rPr>
        <w:t xml:space="preserve">Mr Tristam: </w:t>
      </w:r>
      <w:r>
        <w:rPr>
          <w:rFonts w:ascii="Calibri" w:hAnsi="Calibri"/>
          <w:sz w:val="22"/>
        </w:rPr>
        <w:t xml:space="preserve">That will be three dollars for the dozen, here you go.  </w:t>
      </w:r>
      <w:r>
        <w:rPr>
          <w:rFonts w:ascii="Calibri" w:hAnsi="Calibri"/>
          <w:i/>
          <w:sz w:val="22"/>
        </w:rPr>
        <w:t>Một chục trứng là ba đô la, đây chị.</w:t>
      </w:r>
    </w:p>
    <w:p>
      <w:pPr>
        <w:spacing w:after="160" w:line="312" w:lineRule="auto"/>
      </w:pPr>
      <w:r>
        <w:rPr>
          <w:rFonts w:ascii="Calibri" w:hAnsi="Calibri"/>
          <w:b/>
          <w:sz w:val="22"/>
        </w:rPr>
        <w:t xml:space="preserve">Ms Lan: </w:t>
      </w:r>
      <w:r>
        <w:rPr>
          <w:rFonts w:ascii="Calibri" w:hAnsi="Calibri"/>
          <w:sz w:val="22"/>
        </w:rPr>
        <w:t xml:space="preserve">Do you take credit cards here, Tristam?  </w:t>
      </w:r>
      <w:r>
        <w:rPr>
          <w:rFonts w:ascii="Calibri" w:hAnsi="Calibri"/>
          <w:i/>
          <w:sz w:val="22"/>
        </w:rPr>
        <w:t>Ở đây có nhận thẻ tín dụng không, anh Tristam?</w:t>
      </w:r>
    </w:p>
    <w:p>
      <w:pPr>
        <w:spacing w:after="160" w:line="312" w:lineRule="auto"/>
      </w:pPr>
      <w:r>
        <w:rPr>
          <w:rFonts w:ascii="Calibri" w:hAnsi="Calibri"/>
          <w:b/>
          <w:sz w:val="22"/>
        </w:rPr>
        <w:t xml:space="preserve">Mr Tristam: </w:t>
      </w:r>
      <w:r>
        <w:rPr>
          <w:rFonts w:ascii="Calibri" w:hAnsi="Calibri"/>
          <w:sz w:val="22"/>
        </w:rPr>
        <w:t xml:space="preserve">Yes, we accept both Visa and Mastercard.  </w:t>
      </w:r>
      <w:r>
        <w:rPr>
          <w:rFonts w:ascii="Calibri" w:hAnsi="Calibri"/>
          <w:i/>
          <w:sz w:val="22"/>
        </w:rPr>
        <w:t>Có chứ, bọn tôi nhận cả thẻ Visa và Mastercard.</w:t>
      </w:r>
    </w:p>
    <w:p>
      <w:pPr>
        <w:spacing w:after="160" w:line="312" w:lineRule="auto"/>
      </w:pPr>
      <w:r>
        <w:rPr>
          <w:rFonts w:ascii="Calibri" w:hAnsi="Calibri"/>
          <w:b/>
          <w:sz w:val="22"/>
        </w:rPr>
        <w:t xml:space="preserve">Ms Lan: </w:t>
      </w:r>
      <w:r>
        <w:rPr>
          <w:rFonts w:ascii="Calibri" w:hAnsi="Calibri"/>
          <w:sz w:val="22"/>
        </w:rPr>
        <w:t xml:space="preserve">Good, I will pay with my Visa card then.  </w:t>
      </w:r>
      <w:r>
        <w:rPr>
          <w:rFonts w:ascii="Calibri" w:hAnsi="Calibri"/>
          <w:i/>
          <w:sz w:val="22"/>
        </w:rPr>
        <w:t>Tốt, vậy tôi trả bằng thẻ Visa nhé.</w:t>
      </w:r>
    </w:p>
    <w:p>
      <w:pPr>
        <w:spacing w:after="160" w:line="312" w:lineRule="auto"/>
      </w:pPr>
      <w:r>
        <w:rPr>
          <w:rFonts w:ascii="Calibri" w:hAnsi="Calibri"/>
          <w:b/>
          <w:sz w:val="22"/>
        </w:rPr>
        <w:t xml:space="preserve">Mr Tristam: </w:t>
      </w:r>
      <w:r>
        <w:rPr>
          <w:rFonts w:ascii="Calibri" w:hAnsi="Calibri"/>
          <w:sz w:val="22"/>
        </w:rPr>
        <w:t xml:space="preserve">Would you like a paper bag or a plastic bag, Lan?  </w:t>
      </w:r>
      <w:r>
        <w:rPr>
          <w:rFonts w:ascii="Calibri" w:hAnsi="Calibri"/>
          <w:i/>
          <w:sz w:val="22"/>
        </w:rPr>
        <w:t>Chị muốn túi giấy hay túi ni lông vậy, chị Lan?</w:t>
      </w:r>
    </w:p>
    <w:p>
      <w:pPr>
        <w:spacing w:after="160" w:line="312" w:lineRule="auto"/>
      </w:pPr>
      <w:r>
        <w:rPr>
          <w:rFonts w:ascii="Calibri" w:hAnsi="Calibri"/>
          <w:b/>
          <w:sz w:val="22"/>
        </w:rPr>
        <w:t xml:space="preserve">Ms Lan: </w:t>
      </w:r>
      <w:r>
        <w:rPr>
          <w:rFonts w:ascii="Calibri" w:hAnsi="Calibri"/>
          <w:sz w:val="22"/>
        </w:rPr>
        <w:t xml:space="preserve">A paper bag, please, it is better for the environment.  </w:t>
      </w:r>
      <w:r>
        <w:rPr>
          <w:rFonts w:ascii="Calibri" w:hAnsi="Calibri"/>
          <w:i/>
          <w:sz w:val="22"/>
        </w:rPr>
        <w:t>Túi giấy nhé, tốt cho môi trường hơn.</w:t>
      </w:r>
    </w:p>
    <w:p>
      <w:pPr>
        <w:spacing w:after="160" w:line="312" w:lineRule="auto"/>
      </w:pPr>
      <w:r>
        <w:rPr>
          <w:rFonts w:ascii="Calibri" w:hAnsi="Calibri"/>
          <w:b/>
          <w:sz w:val="22"/>
        </w:rPr>
        <w:t xml:space="preserve">Mr Tristam: </w:t>
      </w:r>
      <w:r>
        <w:rPr>
          <w:rFonts w:ascii="Calibri" w:hAnsi="Calibri"/>
          <w:sz w:val="22"/>
        </w:rPr>
        <w:t xml:space="preserve">A paper bag it is, here you go.  </w:t>
      </w:r>
      <w:r>
        <w:rPr>
          <w:rFonts w:ascii="Calibri" w:hAnsi="Calibri"/>
          <w:i/>
          <w:sz w:val="22"/>
        </w:rPr>
        <w:t>Túi giấy đây, mời chị.</w:t>
      </w:r>
    </w:p>
    <w:p>
      <w:pPr>
        <w:spacing w:after="160" w:line="312" w:lineRule="auto"/>
      </w:pPr>
      <w:r>
        <w:rPr>
          <w:rFonts w:ascii="Calibri" w:hAnsi="Calibri"/>
          <w:b/>
          <w:sz w:val="22"/>
        </w:rPr>
        <w:t xml:space="preserve">Ms Lan: </w:t>
      </w:r>
      <w:r>
        <w:rPr>
          <w:rFonts w:ascii="Calibri" w:hAnsi="Calibri"/>
          <w:sz w:val="22"/>
        </w:rPr>
        <w:t xml:space="preserve">How much is the beef per kilogram, Tristam?  </w:t>
      </w:r>
      <w:r>
        <w:rPr>
          <w:rFonts w:ascii="Calibri" w:hAnsi="Calibri"/>
          <w:i/>
          <w:sz w:val="22"/>
        </w:rPr>
        <w:t>Thịt bò giá bao nhiêu một ký vậy, anh Tristam?</w:t>
      </w:r>
    </w:p>
    <w:p>
      <w:pPr>
        <w:spacing w:after="160" w:line="312" w:lineRule="auto"/>
      </w:pPr>
      <w:r>
        <w:rPr>
          <w:rFonts w:ascii="Calibri" w:hAnsi="Calibri"/>
          <w:b/>
          <w:sz w:val="22"/>
        </w:rPr>
        <w:t xml:space="preserve">Mr Tristam: </w:t>
      </w:r>
      <w:r>
        <w:rPr>
          <w:rFonts w:ascii="Calibri" w:hAnsi="Calibri"/>
          <w:sz w:val="22"/>
        </w:rPr>
        <w:t xml:space="preserve">It is twelve dollars per kilogram today.  </w:t>
      </w:r>
      <w:r>
        <w:rPr>
          <w:rFonts w:ascii="Calibri" w:hAnsi="Calibri"/>
          <w:i/>
          <w:sz w:val="22"/>
        </w:rPr>
        <w:t>Hôm nay mười hai đô la một ký.</w:t>
      </w:r>
    </w:p>
    <w:p>
      <w:pPr>
        <w:spacing w:after="160" w:line="312" w:lineRule="auto"/>
      </w:pPr>
      <w:r>
        <w:rPr>
          <w:rFonts w:ascii="Calibri" w:hAnsi="Calibri"/>
          <w:b/>
          <w:sz w:val="22"/>
        </w:rPr>
        <w:t xml:space="preserve">Ms Lan: </w:t>
      </w:r>
      <w:r>
        <w:rPr>
          <w:rFonts w:ascii="Calibri" w:hAnsi="Calibri"/>
          <w:sz w:val="22"/>
        </w:rPr>
        <w:t xml:space="preserve">Twelve dollars a kilogram, I will take half a kilogram then.  </w:t>
      </w:r>
      <w:r>
        <w:rPr>
          <w:rFonts w:ascii="Calibri" w:hAnsi="Calibri"/>
          <w:i/>
          <w:sz w:val="22"/>
        </w:rPr>
        <w:t>Mười hai đô một ký, vậy tôi lấy nửa ký nhé.</w:t>
      </w:r>
    </w:p>
    <w:p>
      <w:pPr>
        <w:spacing w:after="160" w:line="312" w:lineRule="auto"/>
      </w:pPr>
      <w:r>
        <w:rPr>
          <w:rFonts w:ascii="Calibri" w:hAnsi="Calibri"/>
          <w:b/>
          <w:sz w:val="22"/>
        </w:rPr>
        <w:t xml:space="preserve">Mr Tristam: </w:t>
      </w:r>
      <w:r>
        <w:rPr>
          <w:rFonts w:ascii="Calibri" w:hAnsi="Calibri"/>
          <w:sz w:val="22"/>
        </w:rPr>
        <w:t xml:space="preserve">Card payments need a minimum of five dollars, Lan.  </w:t>
      </w:r>
      <w:r>
        <w:rPr>
          <w:rFonts w:ascii="Calibri" w:hAnsi="Calibri"/>
          <w:i/>
          <w:sz w:val="22"/>
        </w:rPr>
        <w:t>Thanh toán bằng thẻ cần tối thiểu năm đô la, chị Lan.</w:t>
      </w:r>
    </w:p>
    <w:p>
      <w:pPr>
        <w:spacing w:after="160" w:line="312" w:lineRule="auto"/>
      </w:pPr>
      <w:r>
        <w:rPr>
          <w:rFonts w:ascii="Calibri" w:hAnsi="Calibri"/>
          <w:b/>
          <w:sz w:val="22"/>
        </w:rPr>
        <w:t xml:space="preserve">Ms Lan: </w:t>
      </w:r>
      <w:r>
        <w:rPr>
          <w:rFonts w:ascii="Calibri" w:hAnsi="Calibri"/>
          <w:sz w:val="22"/>
        </w:rPr>
        <w:t xml:space="preserve">No problem, my total is already past that amount.  </w:t>
      </w:r>
      <w:r>
        <w:rPr>
          <w:rFonts w:ascii="Calibri" w:hAnsi="Calibri"/>
          <w:i/>
          <w:sz w:val="22"/>
        </w:rPr>
        <w:t>Không sao, tổng tiền của tôi đã vượt mức đó rồi.</w:t>
      </w:r>
    </w:p>
    <w:p>
      <w:pPr>
        <w:spacing w:after="160" w:line="312" w:lineRule="auto"/>
      </w:pPr>
      <w:r>
        <w:rPr>
          <w:rFonts w:ascii="Calibri" w:hAnsi="Calibri"/>
          <w:b/>
          <w:sz w:val="22"/>
        </w:rPr>
        <w:t xml:space="preserve">Mr Tristam: </w:t>
      </w:r>
      <w:r>
        <w:rPr>
          <w:rFonts w:ascii="Calibri" w:hAnsi="Calibri"/>
          <w:sz w:val="22"/>
        </w:rPr>
        <w:t xml:space="preserve">Good, then your card will work just fine.  </w:t>
      </w:r>
      <w:r>
        <w:rPr>
          <w:rFonts w:ascii="Calibri" w:hAnsi="Calibri"/>
          <w:i/>
          <w:sz w:val="22"/>
        </w:rPr>
        <w:t>Tốt, vậy thẻ của chị dùng được ngay.</w:t>
      </w:r>
    </w:p>
    <w:p>
      <w:pPr>
        <w:spacing w:after="160" w:line="312" w:lineRule="auto"/>
      </w:pPr>
      <w:r>
        <w:rPr>
          <w:rFonts w:ascii="Calibri" w:hAnsi="Calibri"/>
          <w:b/>
          <w:sz w:val="22"/>
        </w:rPr>
        <w:t xml:space="preserve">Ms Lan: </w:t>
      </w:r>
      <w:r>
        <w:rPr>
          <w:rFonts w:ascii="Calibri" w:hAnsi="Calibri"/>
          <w:sz w:val="22"/>
        </w:rPr>
        <w:t xml:space="preserve">Do you still have this rice brand, the five-kilogram bag?  </w:t>
      </w:r>
      <w:r>
        <w:rPr>
          <w:rFonts w:ascii="Calibri" w:hAnsi="Calibri"/>
          <w:i/>
          <w:sz w:val="22"/>
        </w:rPr>
        <w:t>Anh còn loại gạo hiệu này, bao năm ký không, anh Tristam?</w:t>
      </w:r>
    </w:p>
    <w:p>
      <w:pPr>
        <w:spacing w:after="160" w:line="312" w:lineRule="auto"/>
      </w:pPr>
      <w:r>
        <w:rPr>
          <w:rFonts w:ascii="Calibri" w:hAnsi="Calibri"/>
          <w:b/>
          <w:sz w:val="22"/>
        </w:rPr>
        <w:t xml:space="preserve">Mr Tristam: </w:t>
      </w:r>
      <w:r>
        <w:rPr>
          <w:rFonts w:ascii="Calibri" w:hAnsi="Calibri"/>
          <w:sz w:val="22"/>
        </w:rPr>
        <w:t xml:space="preserve">Yes, there is one bag left on the shelf.  </w:t>
      </w:r>
      <w:r>
        <w:rPr>
          <w:rFonts w:ascii="Calibri" w:hAnsi="Calibri"/>
          <w:i/>
          <w:sz w:val="22"/>
        </w:rPr>
        <w:t>Còn, trên kệ còn đúng một bao thôi.</w:t>
      </w:r>
    </w:p>
    <w:p>
      <w:pPr>
        <w:spacing w:after="160" w:line="312" w:lineRule="auto"/>
      </w:pPr>
      <w:r>
        <w:rPr>
          <w:rFonts w:ascii="Calibri" w:hAnsi="Calibri"/>
          <w:b/>
          <w:sz w:val="22"/>
        </w:rPr>
        <w:t xml:space="preserve">Ms Lan: </w:t>
      </w:r>
      <w:r>
        <w:rPr>
          <w:rFonts w:ascii="Calibri" w:hAnsi="Calibri"/>
          <w:sz w:val="22"/>
        </w:rPr>
        <w:t xml:space="preserve">Perfect, I will take that last bag.  </w:t>
      </w:r>
      <w:r>
        <w:rPr>
          <w:rFonts w:ascii="Calibri" w:hAnsi="Calibri"/>
          <w:i/>
          <w:sz w:val="22"/>
        </w:rPr>
        <w:t>Tuyệt, tôi lấy bao cuối cùng đó.</w:t>
      </w:r>
    </w:p>
    <w:p>
      <w:pPr>
        <w:spacing w:after="160" w:line="312" w:lineRule="auto"/>
      </w:pPr>
      <w:r>
        <w:rPr>
          <w:rFonts w:ascii="Calibri" w:hAnsi="Calibri"/>
          <w:b/>
          <w:sz w:val="22"/>
        </w:rPr>
        <w:t xml:space="preserve">Mr Tristam: </w:t>
      </w:r>
      <w:r>
        <w:rPr>
          <w:rFonts w:ascii="Calibri" w:hAnsi="Calibri"/>
          <w:sz w:val="22"/>
        </w:rPr>
        <w:t xml:space="preserve">Delivery is free for orders over twenty dollars, Lan.  </w:t>
      </w:r>
      <w:r>
        <w:rPr>
          <w:rFonts w:ascii="Calibri" w:hAnsi="Calibri"/>
          <w:i/>
          <w:sz w:val="22"/>
        </w:rPr>
        <w:t>Đơn hàng trên hai mươi đô la thì được giao hàng miễn phí, chị Lan.</w:t>
      </w:r>
    </w:p>
    <w:p>
      <w:pPr>
        <w:spacing w:after="160" w:line="312" w:lineRule="auto"/>
      </w:pPr>
      <w:r>
        <w:rPr>
          <w:rFonts w:ascii="Calibri" w:hAnsi="Calibri"/>
          <w:b/>
          <w:sz w:val="22"/>
        </w:rPr>
        <w:t xml:space="preserve">Ms Lan: </w:t>
      </w:r>
      <w:r>
        <w:rPr>
          <w:rFonts w:ascii="Calibri" w:hAnsi="Calibri"/>
          <w:sz w:val="22"/>
        </w:rPr>
        <w:t xml:space="preserve">My order is twenty-five dollars, so that works well.  </w:t>
      </w:r>
      <w:r>
        <w:rPr>
          <w:rFonts w:ascii="Calibri" w:hAnsi="Calibri"/>
          <w:i/>
          <w:sz w:val="22"/>
        </w:rPr>
        <w:t>Đơn của tôi là hai mươi lăm đô, vậy vừa đủ rồi.</w:t>
      </w:r>
    </w:p>
    <w:p>
      <w:pPr>
        <w:spacing w:after="160" w:line="312" w:lineRule="auto"/>
      </w:pPr>
      <w:r>
        <w:rPr>
          <w:rFonts w:ascii="Calibri" w:hAnsi="Calibri"/>
          <w:b/>
          <w:sz w:val="22"/>
        </w:rPr>
        <w:t xml:space="preserve">Mr Tristam: </w:t>
      </w:r>
      <w:r>
        <w:rPr>
          <w:rFonts w:ascii="Calibri" w:hAnsi="Calibri"/>
          <w:sz w:val="22"/>
        </w:rPr>
        <w:t xml:space="preserve">Great, I will arrange free delivery for you then.  </w:t>
      </w:r>
      <w:r>
        <w:rPr>
          <w:rFonts w:ascii="Calibri" w:hAnsi="Calibri"/>
          <w:i/>
          <w:sz w:val="22"/>
        </w:rPr>
        <w:t>Tuyệt, vậy tôi sắp xếp giao hàng miễn phí cho chị nhé.</w:t>
      </w:r>
    </w:p>
    <w:p>
      <w:pPr>
        <w:spacing w:after="160" w:line="312" w:lineRule="auto"/>
      </w:pPr>
      <w:r>
        <w:rPr>
          <w:rFonts w:ascii="Calibri" w:hAnsi="Calibri"/>
          <w:b/>
          <w:sz w:val="22"/>
        </w:rPr>
        <w:t xml:space="preserve">Ms Lan: </w:t>
      </w:r>
      <w:r>
        <w:rPr>
          <w:rFonts w:ascii="Calibri" w:hAnsi="Calibri"/>
          <w:sz w:val="22"/>
        </w:rPr>
        <w:t xml:space="preserve">Could I pay ten dollars in cash and the rest by card?  </w:t>
      </w:r>
      <w:r>
        <w:rPr>
          <w:rFonts w:ascii="Calibri" w:hAnsi="Calibri"/>
          <w:i/>
          <w:sz w:val="22"/>
        </w:rPr>
        <w:t>Tôi trả mười đô bằng tiền mặt, phần còn lại bằng thẻ được không?</w:t>
      </w:r>
    </w:p>
    <w:p>
      <w:pPr>
        <w:spacing w:after="160" w:line="312" w:lineRule="auto"/>
      </w:pPr>
      <w:r>
        <w:rPr>
          <w:rFonts w:ascii="Calibri" w:hAnsi="Calibri"/>
          <w:b/>
          <w:sz w:val="22"/>
        </w:rPr>
        <w:t xml:space="preserve">Mr Tristam: </w:t>
      </w:r>
      <w:r>
        <w:rPr>
          <w:rFonts w:ascii="Calibri" w:hAnsi="Calibri"/>
          <w:sz w:val="22"/>
        </w:rPr>
        <w:t xml:space="preserve">Of course, that is not a problem at all.  </w:t>
      </w:r>
      <w:r>
        <w:rPr>
          <w:rFonts w:ascii="Calibri" w:hAnsi="Calibri"/>
          <w:i/>
          <w:sz w:val="22"/>
        </w:rPr>
        <w:t>Được chứ, không vấn đề gì cả.</w:t>
      </w:r>
    </w:p>
    <w:p>
      <w:pPr>
        <w:spacing w:after="160" w:line="312" w:lineRule="auto"/>
      </w:pPr>
      <w:r>
        <w:rPr>
          <w:rFonts w:ascii="Calibri" w:hAnsi="Calibri"/>
          <w:b/>
          <w:sz w:val="22"/>
        </w:rPr>
        <w:t xml:space="preserve">Ms Lan: </w:t>
      </w:r>
      <w:r>
        <w:rPr>
          <w:rFonts w:ascii="Calibri" w:hAnsi="Calibri"/>
          <w:sz w:val="22"/>
        </w:rPr>
        <w:t xml:space="preserve">Thank you, here is the ten dollars in cash first.  </w:t>
      </w:r>
      <w:r>
        <w:rPr>
          <w:rFonts w:ascii="Calibri" w:hAnsi="Calibri"/>
          <w:i/>
          <w:sz w:val="22"/>
        </w:rPr>
        <w:t>Cảm ơn anh, đây là mười đô tiền mặt trước.</w:t>
      </w:r>
    </w:p>
    <w:p>
      <w:pPr>
        <w:spacing w:after="160" w:line="312" w:lineRule="auto"/>
      </w:pPr>
      <w:r>
        <w:rPr>
          <w:rFonts w:ascii="Calibri" w:hAnsi="Calibri"/>
          <w:b/>
          <w:sz w:val="22"/>
        </w:rPr>
        <w:t xml:space="preserve">Mr Tristam: </w:t>
      </w:r>
      <w:r>
        <w:rPr>
          <w:rFonts w:ascii="Calibri" w:hAnsi="Calibri"/>
          <w:sz w:val="22"/>
        </w:rPr>
        <w:t xml:space="preserve">This fish is quite wet, would you like a plastic bag for it?  </w:t>
      </w:r>
      <w:r>
        <w:rPr>
          <w:rFonts w:ascii="Calibri" w:hAnsi="Calibri"/>
          <w:i/>
          <w:sz w:val="22"/>
        </w:rPr>
        <w:t>Con cá này còn ướt lắm, chị có cần túi ni lông không?</w:t>
      </w:r>
    </w:p>
    <w:p>
      <w:pPr>
        <w:spacing w:after="160" w:line="312" w:lineRule="auto"/>
      </w:pPr>
      <w:r>
        <w:rPr>
          <w:rFonts w:ascii="Calibri" w:hAnsi="Calibri"/>
          <w:b/>
          <w:sz w:val="22"/>
        </w:rPr>
        <w:t xml:space="preserve">Ms Lan: </w:t>
      </w:r>
      <w:r>
        <w:rPr>
          <w:rFonts w:ascii="Calibri" w:hAnsi="Calibri"/>
          <w:sz w:val="22"/>
        </w:rPr>
        <w:t xml:space="preserve">Yes, please, a plastic bag would help a lot.  </w:t>
      </w:r>
      <w:r>
        <w:rPr>
          <w:rFonts w:ascii="Calibri" w:hAnsi="Calibri"/>
          <w:i/>
          <w:sz w:val="22"/>
        </w:rPr>
        <w:t>Có chứ, túi ni lông sẽ giúp ích nhiều lắm.</w:t>
      </w:r>
    </w:p>
    <w:p>
      <w:pPr>
        <w:spacing w:after="160" w:line="312" w:lineRule="auto"/>
      </w:pPr>
      <w:r>
        <w:rPr>
          <w:rFonts w:ascii="Calibri" w:hAnsi="Calibri"/>
          <w:b/>
          <w:sz w:val="22"/>
        </w:rPr>
        <w:t xml:space="preserve">Mr Tristam: </w:t>
      </w:r>
      <w:r>
        <w:rPr>
          <w:rFonts w:ascii="Calibri" w:hAnsi="Calibri"/>
          <w:sz w:val="22"/>
        </w:rPr>
        <w:t xml:space="preserve">Here you are, a plastic bag just for the fish.  </w:t>
      </w:r>
      <w:r>
        <w:rPr>
          <w:rFonts w:ascii="Calibri" w:hAnsi="Calibri"/>
          <w:i/>
          <w:sz w:val="22"/>
        </w:rPr>
        <w:t>Đây chị, một túi ni lông riêng cho cá.</w:t>
      </w:r>
    </w:p>
    <w:p>
      <w:pPr>
        <w:spacing w:after="160" w:line="312" w:lineRule="auto"/>
      </w:pPr>
      <w:r>
        <w:rPr>
          <w:rFonts w:ascii="Calibri" w:hAnsi="Calibri"/>
          <w:b/>
          <w:sz w:val="22"/>
        </w:rPr>
        <w:t xml:space="preserve">Ms Lan: </w:t>
      </w:r>
      <w:r>
        <w:rPr>
          <w:rFonts w:ascii="Calibri" w:hAnsi="Calibri"/>
          <w:sz w:val="22"/>
        </w:rPr>
        <w:t xml:space="preserve">Do you accept foreign currency here, Tristam?  </w:t>
      </w:r>
      <w:r>
        <w:rPr>
          <w:rFonts w:ascii="Calibri" w:hAnsi="Calibri"/>
          <w:i/>
          <w:sz w:val="22"/>
        </w:rPr>
        <w:t>Ở đây có nhận ngoại tệ không, anh Tristam?</w:t>
      </w:r>
    </w:p>
    <w:p>
      <w:pPr>
        <w:spacing w:after="160" w:line="312" w:lineRule="auto"/>
      </w:pPr>
      <w:r>
        <w:rPr>
          <w:rFonts w:ascii="Calibri" w:hAnsi="Calibri"/>
          <w:b/>
          <w:sz w:val="22"/>
        </w:rPr>
        <w:t xml:space="preserve">Mr Tristam: </w:t>
      </w:r>
      <w:r>
        <w:rPr>
          <w:rFonts w:ascii="Calibri" w:hAnsi="Calibri"/>
          <w:sz w:val="22"/>
        </w:rPr>
        <w:t xml:space="preserve">Sorry, we only accept local currency.  </w:t>
      </w:r>
      <w:r>
        <w:rPr>
          <w:rFonts w:ascii="Calibri" w:hAnsi="Calibri"/>
          <w:i/>
          <w:sz w:val="22"/>
        </w:rPr>
        <w:t>Xin lỗi chị, bọn tôi chỉ nhận nội tệ thôi.</w:t>
      </w:r>
    </w:p>
    <w:p>
      <w:pPr>
        <w:spacing w:after="160" w:line="312" w:lineRule="auto"/>
      </w:pPr>
      <w:r>
        <w:rPr>
          <w:rFonts w:ascii="Calibri" w:hAnsi="Calibri"/>
          <w:b/>
          <w:sz w:val="22"/>
        </w:rPr>
        <w:t xml:space="preserve">Ms Lan: </w:t>
      </w:r>
      <w:r>
        <w:rPr>
          <w:rFonts w:ascii="Calibri" w:hAnsi="Calibri"/>
          <w:sz w:val="22"/>
        </w:rPr>
        <w:t xml:space="preserve">That is fine, I have local currency with me too.  </w:t>
      </w:r>
      <w:r>
        <w:rPr>
          <w:rFonts w:ascii="Calibri" w:hAnsi="Calibri"/>
          <w:i/>
          <w:sz w:val="22"/>
        </w:rPr>
        <w:t>Không sao, tôi cũng có mang theo nội tệ.</w:t>
      </w:r>
    </w:p>
    <w:p>
      <w:pPr>
        <w:spacing w:after="160" w:line="312" w:lineRule="auto"/>
      </w:pPr>
      <w:r>
        <w:rPr>
          <w:rFonts w:ascii="Calibri" w:hAnsi="Calibri"/>
          <w:b/>
          <w:sz w:val="22"/>
        </w:rPr>
        <w:t xml:space="preserve">Mr Tristam: </w:t>
      </w:r>
      <w:r>
        <w:rPr>
          <w:rFonts w:ascii="Calibri" w:hAnsi="Calibri"/>
          <w:sz w:val="22"/>
        </w:rPr>
        <w:t xml:space="preserve">How many apples would you like today, Lan?  </w:t>
      </w:r>
      <w:r>
        <w:rPr>
          <w:rFonts w:ascii="Calibri" w:hAnsi="Calibri"/>
          <w:i/>
          <w:sz w:val="22"/>
        </w:rPr>
        <w:t>Hôm nay chị lấy bao nhiêu táo vậy, chị Lan?</w:t>
      </w:r>
    </w:p>
    <w:p>
      <w:pPr>
        <w:spacing w:after="160" w:line="312" w:lineRule="auto"/>
      </w:pPr>
      <w:r>
        <w:rPr>
          <w:rFonts w:ascii="Calibri" w:hAnsi="Calibri"/>
          <w:b/>
          <w:sz w:val="22"/>
        </w:rPr>
        <w:t xml:space="preserve">Ms Lan: </w:t>
      </w:r>
      <w:r>
        <w:rPr>
          <w:rFonts w:ascii="Calibri" w:hAnsi="Calibri"/>
          <w:sz w:val="22"/>
        </w:rPr>
        <w:t xml:space="preserve">Half a kilogram of apples, please.  </w:t>
      </w:r>
      <w:r>
        <w:rPr>
          <w:rFonts w:ascii="Calibri" w:hAnsi="Calibri"/>
          <w:i/>
          <w:sz w:val="22"/>
        </w:rPr>
        <w:t>Nửa ký táo thôi, cảm ơn anh.</w:t>
      </w:r>
    </w:p>
    <w:p>
      <w:pPr>
        <w:spacing w:after="160" w:line="312" w:lineRule="auto"/>
      </w:pPr>
      <w:r>
        <w:rPr>
          <w:rFonts w:ascii="Calibri" w:hAnsi="Calibri"/>
          <w:b/>
          <w:sz w:val="22"/>
        </w:rPr>
        <w:t xml:space="preserve">Mr Tristam: </w:t>
      </w:r>
      <w:r>
        <w:rPr>
          <w:rFonts w:ascii="Calibri" w:hAnsi="Calibri"/>
          <w:sz w:val="22"/>
        </w:rPr>
        <w:t xml:space="preserve">Half a kilogram of apples, coming right up.  </w:t>
      </w:r>
      <w:r>
        <w:rPr>
          <w:rFonts w:ascii="Calibri" w:hAnsi="Calibri"/>
          <w:i/>
          <w:sz w:val="22"/>
        </w:rPr>
        <w:t>Nửa ký táo, tôi lấy ngay đây.</w:t>
      </w:r>
    </w:p>
    <w:p>
      <w:pPr>
        <w:spacing w:after="160" w:line="312" w:lineRule="auto"/>
      </w:pPr>
      <w:r>
        <w:rPr>
          <w:rFonts w:ascii="Calibri" w:hAnsi="Calibri"/>
          <w:b/>
          <w:sz w:val="22"/>
        </w:rPr>
        <w:t xml:space="preserve">Ms Lan: </w:t>
      </w:r>
      <w:r>
        <w:rPr>
          <w:rFonts w:ascii="Calibri" w:hAnsi="Calibri"/>
          <w:sz w:val="22"/>
        </w:rPr>
        <w:t xml:space="preserve">Do you sell small AA batteries, Tristam?  </w:t>
      </w:r>
      <w:r>
        <w:rPr>
          <w:rFonts w:ascii="Calibri" w:hAnsi="Calibri"/>
          <w:i/>
          <w:sz w:val="22"/>
        </w:rPr>
        <w:t>Anh có bán pin AA nhỏ không, anh Tristam?</w:t>
      </w:r>
    </w:p>
    <w:p>
      <w:pPr>
        <w:spacing w:after="160" w:line="312" w:lineRule="auto"/>
      </w:pPr>
      <w:r>
        <w:rPr>
          <w:rFonts w:ascii="Calibri" w:hAnsi="Calibri"/>
          <w:b/>
          <w:sz w:val="22"/>
        </w:rPr>
        <w:t xml:space="preserve">Mr Tristam: </w:t>
      </w:r>
      <w:r>
        <w:rPr>
          <w:rFonts w:ascii="Calibri" w:hAnsi="Calibri"/>
          <w:sz w:val="22"/>
        </w:rPr>
        <w:t xml:space="preserve">Yes, they come in packs of four.  </w:t>
      </w:r>
      <w:r>
        <w:rPr>
          <w:rFonts w:ascii="Calibri" w:hAnsi="Calibri"/>
          <w:i/>
          <w:sz w:val="22"/>
        </w:rPr>
        <w:t>Có chứ, mỗi vỉ bốn viên.</w:t>
      </w:r>
    </w:p>
    <w:p>
      <w:pPr>
        <w:spacing w:after="160" w:line="312" w:lineRule="auto"/>
      </w:pPr>
      <w:r>
        <w:rPr>
          <w:rFonts w:ascii="Calibri" w:hAnsi="Calibri"/>
          <w:b/>
          <w:sz w:val="22"/>
        </w:rPr>
        <w:t xml:space="preserve">Ms Lan: </w:t>
      </w:r>
      <w:r>
        <w:rPr>
          <w:rFonts w:ascii="Calibri" w:hAnsi="Calibri"/>
          <w:sz w:val="22"/>
        </w:rPr>
        <w:t xml:space="preserve">One pack of four AA batteries, please.  </w:t>
      </w:r>
      <w:r>
        <w:rPr>
          <w:rFonts w:ascii="Calibri" w:hAnsi="Calibri"/>
          <w:i/>
          <w:sz w:val="22"/>
        </w:rPr>
        <w:t>Cho tôi một vỉ bốn viên pin AA nhé.</w:t>
      </w:r>
    </w:p>
    <w:p>
      <w:pPr>
        <w:spacing w:after="160" w:line="312" w:lineRule="auto"/>
      </w:pPr>
      <w:r>
        <w:rPr>
          <w:rFonts w:ascii="Calibri" w:hAnsi="Calibri"/>
          <w:b/>
          <w:sz w:val="22"/>
        </w:rPr>
        <w:t xml:space="preserve">Mr Tristam: </w:t>
      </w:r>
      <w:r>
        <w:rPr>
          <w:rFonts w:ascii="Calibri" w:hAnsi="Calibri"/>
          <w:sz w:val="22"/>
        </w:rPr>
        <w:t xml:space="preserve">A liter of milk is two dollars today, Lan.  </w:t>
      </w:r>
      <w:r>
        <w:rPr>
          <w:rFonts w:ascii="Calibri" w:hAnsi="Calibri"/>
          <w:i/>
          <w:sz w:val="22"/>
        </w:rPr>
        <w:t>Hôm nay một lít sữa giá hai đô la, chị Lan.</w:t>
      </w:r>
    </w:p>
    <w:p>
      <w:pPr>
        <w:spacing w:after="160" w:line="312" w:lineRule="auto"/>
      </w:pPr>
      <w:r>
        <w:rPr>
          <w:rFonts w:ascii="Calibri" w:hAnsi="Calibri"/>
          <w:b/>
          <w:sz w:val="22"/>
        </w:rPr>
        <w:t xml:space="preserve">Ms Lan: </w:t>
      </w:r>
      <w:r>
        <w:rPr>
          <w:rFonts w:ascii="Calibri" w:hAnsi="Calibri"/>
          <w:sz w:val="22"/>
        </w:rPr>
        <w:t xml:space="preserve">Two dollars, that sounds fair, I will take two liters.  </w:t>
      </w:r>
      <w:r>
        <w:rPr>
          <w:rFonts w:ascii="Calibri" w:hAnsi="Calibri"/>
          <w:i/>
          <w:sz w:val="22"/>
        </w:rPr>
        <w:t>Hai đô một lít, hợp lý đấy, tôi lấy hai lít.</w:t>
      </w:r>
    </w:p>
    <w:p>
      <w:pPr>
        <w:spacing w:after="160" w:line="312" w:lineRule="auto"/>
      </w:pPr>
      <w:r>
        <w:rPr>
          <w:rFonts w:ascii="Calibri" w:hAnsi="Calibri"/>
          <w:b/>
          <w:sz w:val="22"/>
        </w:rPr>
        <w:t xml:space="preserve">Mr Tristam: </w:t>
      </w:r>
      <w:r>
        <w:rPr>
          <w:rFonts w:ascii="Calibri" w:hAnsi="Calibri"/>
          <w:sz w:val="22"/>
        </w:rPr>
        <w:t xml:space="preserve">Two liters of milk, right away.  </w:t>
      </w:r>
      <w:r>
        <w:rPr>
          <w:rFonts w:ascii="Calibri" w:hAnsi="Calibri"/>
          <w:i/>
          <w:sz w:val="22"/>
        </w:rPr>
        <w:t>Hai lít sữa, tôi lấy ngay cho chị.</w:t>
      </w:r>
    </w:p>
    <w:p>
      <w:pPr>
        <w:spacing w:after="160" w:line="312" w:lineRule="auto"/>
      </w:pPr>
      <w:r>
        <w:rPr>
          <w:rFonts w:ascii="Calibri" w:hAnsi="Calibri"/>
          <w:b/>
          <w:sz w:val="22"/>
        </w:rPr>
        <w:t xml:space="preserve">Ms Lan: </w:t>
      </w:r>
      <w:r>
        <w:rPr>
          <w:rFonts w:ascii="Calibri" w:hAnsi="Calibri"/>
          <w:sz w:val="22"/>
        </w:rPr>
        <w:t xml:space="preserve">Could I have a gift receipt instead of the normal one?  </w:t>
      </w:r>
      <w:r>
        <w:rPr>
          <w:rFonts w:ascii="Calibri" w:hAnsi="Calibri"/>
          <w:i/>
          <w:sz w:val="22"/>
        </w:rPr>
        <w:t>Cho tôi xin hóa đơn quà tặng thay vì hóa đơn thường được không?</w:t>
      </w:r>
    </w:p>
    <w:p>
      <w:pPr>
        <w:spacing w:after="160" w:line="312" w:lineRule="auto"/>
      </w:pPr>
      <w:r>
        <w:rPr>
          <w:rFonts w:ascii="Calibri" w:hAnsi="Calibri"/>
          <w:b/>
          <w:sz w:val="22"/>
        </w:rPr>
        <w:t xml:space="preserve">Mr Tristam: </w:t>
      </w:r>
      <w:r>
        <w:rPr>
          <w:rFonts w:ascii="Calibri" w:hAnsi="Calibri"/>
          <w:sz w:val="22"/>
        </w:rPr>
        <w:t xml:space="preserve">Of course, a gift receipt does not show the price.  </w:t>
      </w:r>
      <w:r>
        <w:rPr>
          <w:rFonts w:ascii="Calibri" w:hAnsi="Calibri"/>
          <w:i/>
          <w:sz w:val="22"/>
        </w:rPr>
        <w:t>Được chứ, hóa đơn quà tặng sẽ không hiện giá.</w:t>
      </w:r>
    </w:p>
    <w:p>
      <w:pPr>
        <w:spacing w:after="160" w:line="312" w:lineRule="auto"/>
      </w:pPr>
      <w:r>
        <w:rPr>
          <w:rFonts w:ascii="Calibri" w:hAnsi="Calibri"/>
          <w:b/>
          <w:sz w:val="22"/>
        </w:rPr>
        <w:t xml:space="preserve">Ms Lan: </w:t>
      </w:r>
      <w:r>
        <w:rPr>
          <w:rFonts w:ascii="Calibri" w:hAnsi="Calibri"/>
          <w:sz w:val="22"/>
        </w:rPr>
        <w:t xml:space="preserve">Perfect, a gift receipt is exactly what I need.  </w:t>
      </w:r>
      <w:r>
        <w:rPr>
          <w:rFonts w:ascii="Calibri" w:hAnsi="Calibri"/>
          <w:i/>
          <w:sz w:val="22"/>
        </w:rPr>
        <w:t>Tuyệt, hóa đơn quà tặng đúng là thứ tôi cần.</w:t>
      </w:r>
    </w:p>
    <w:p>
      <w:pPr>
        <w:spacing w:after="160" w:line="312" w:lineRule="auto"/>
      </w:pPr>
      <w:r>
        <w:rPr>
          <w:rFonts w:ascii="Calibri" w:hAnsi="Calibri"/>
          <w:b/>
          <w:sz w:val="22"/>
        </w:rPr>
        <w:t xml:space="preserve">Mr Tristam: </w:t>
      </w:r>
      <w:r>
        <w:rPr>
          <w:rFonts w:ascii="Calibri" w:hAnsi="Calibri"/>
          <w:sz w:val="22"/>
        </w:rPr>
        <w:t xml:space="preserve">Would you like any cash back with your card payment, Lan?  </w:t>
      </w:r>
      <w:r>
        <w:rPr>
          <w:rFonts w:ascii="Calibri" w:hAnsi="Calibri"/>
          <w:i/>
          <w:sz w:val="22"/>
        </w:rPr>
        <w:t>Chị có muốn rút thêm tiền mặt khi quẹt thẻ không, chị Lan?</w:t>
      </w:r>
    </w:p>
    <w:p>
      <w:pPr>
        <w:spacing w:after="160" w:line="312" w:lineRule="auto"/>
      </w:pPr>
      <w:r>
        <w:rPr>
          <w:rFonts w:ascii="Calibri" w:hAnsi="Calibri"/>
          <w:b/>
          <w:sz w:val="22"/>
        </w:rPr>
        <w:t xml:space="preserve">Ms Lan: </w:t>
      </w:r>
      <w:r>
        <w:rPr>
          <w:rFonts w:ascii="Calibri" w:hAnsi="Calibri"/>
          <w:sz w:val="22"/>
        </w:rPr>
        <w:t xml:space="preserve">Yes, twenty dollars cash back, please.  </w:t>
      </w:r>
      <w:r>
        <w:rPr>
          <w:rFonts w:ascii="Calibri" w:hAnsi="Calibri"/>
          <w:i/>
          <w:sz w:val="22"/>
        </w:rPr>
        <w:t>Có chứ, cho tôi rút thêm hai mươi đô la.</w:t>
      </w:r>
    </w:p>
    <w:p>
      <w:pPr>
        <w:spacing w:after="160" w:line="312" w:lineRule="auto"/>
      </w:pPr>
      <w:r>
        <w:rPr>
          <w:rFonts w:ascii="Calibri" w:hAnsi="Calibri"/>
          <w:b/>
          <w:sz w:val="22"/>
        </w:rPr>
        <w:t xml:space="preserve">Mr Tristam: </w:t>
      </w:r>
      <w:r>
        <w:rPr>
          <w:rFonts w:ascii="Calibri" w:hAnsi="Calibri"/>
          <w:sz w:val="22"/>
        </w:rPr>
        <w:t xml:space="preserve">Twenty dollars cash back, here you go.  </w:t>
      </w:r>
      <w:r>
        <w:rPr>
          <w:rFonts w:ascii="Calibri" w:hAnsi="Calibri"/>
          <w:i/>
          <w:sz w:val="22"/>
        </w:rPr>
        <w:t>Hai mươi đô tiền mặt, đây chị.</w:t>
      </w:r>
    </w:p>
    <w:p>
      <w:pPr>
        <w:spacing w:after="160" w:line="312" w:lineRule="auto"/>
      </w:pPr>
      <w:r>
        <w:rPr>
          <w:rFonts w:ascii="Calibri" w:hAnsi="Calibri"/>
          <w:b/>
          <w:sz w:val="22"/>
        </w:rPr>
        <w:t xml:space="preserve">Ms Lan: </w:t>
      </w:r>
      <w:r>
        <w:rPr>
          <w:rFonts w:ascii="Calibri" w:hAnsi="Calibri"/>
          <w:sz w:val="22"/>
        </w:rPr>
        <w:t xml:space="preserve">Could I buy one lottery ticket, please, Tristam?  </w:t>
      </w:r>
      <w:r>
        <w:rPr>
          <w:rFonts w:ascii="Calibri" w:hAnsi="Calibri"/>
          <w:i/>
          <w:sz w:val="22"/>
        </w:rPr>
        <w:t>Cho tôi mua một vé số được không, anh Tristam?</w:t>
      </w:r>
    </w:p>
    <w:p>
      <w:pPr>
        <w:spacing w:after="160" w:line="312" w:lineRule="auto"/>
      </w:pPr>
      <w:r>
        <w:rPr>
          <w:rFonts w:ascii="Calibri" w:hAnsi="Calibri"/>
          <w:b/>
          <w:sz w:val="22"/>
        </w:rPr>
        <w:t xml:space="preserve">Mr Tristam: </w:t>
      </w:r>
      <w:r>
        <w:rPr>
          <w:rFonts w:ascii="Calibri" w:hAnsi="Calibri"/>
          <w:sz w:val="22"/>
        </w:rPr>
        <w:t xml:space="preserve">Sure, that will be two dollars.  </w:t>
      </w:r>
      <w:r>
        <w:rPr>
          <w:rFonts w:ascii="Calibri" w:hAnsi="Calibri"/>
          <w:i/>
          <w:sz w:val="22"/>
        </w:rPr>
        <w:t>Được chứ, giá hai đô la.</w:t>
      </w:r>
    </w:p>
    <w:p>
      <w:pPr>
        <w:spacing w:after="160" w:line="312" w:lineRule="auto"/>
      </w:pPr>
      <w:r>
        <w:rPr>
          <w:rFonts w:ascii="Calibri" w:hAnsi="Calibri"/>
          <w:b/>
          <w:sz w:val="22"/>
        </w:rPr>
        <w:t xml:space="preserve">Ms Lan: </w:t>
      </w:r>
      <w:r>
        <w:rPr>
          <w:rFonts w:ascii="Calibri" w:hAnsi="Calibri"/>
          <w:sz w:val="22"/>
        </w:rPr>
        <w:t xml:space="preserve">Two dollars, here you are, thank you.  </w:t>
      </w:r>
      <w:r>
        <w:rPr>
          <w:rFonts w:ascii="Calibri" w:hAnsi="Calibri"/>
          <w:i/>
          <w:sz w:val="22"/>
        </w:rPr>
        <w:t>Hai đô la, đây anh, cảm ơn.</w:t>
      </w:r>
    </w:p>
    <w:p>
      <w:pPr>
        <w:spacing w:after="160" w:line="312" w:lineRule="auto"/>
      </w:pPr>
      <w:r>
        <w:rPr>
          <w:rFonts w:ascii="Calibri" w:hAnsi="Calibri"/>
          <w:b/>
          <w:sz w:val="22"/>
        </w:rPr>
        <w:t xml:space="preserve">Mr Tristam: </w:t>
      </w:r>
      <w:r>
        <w:rPr>
          <w:rFonts w:ascii="Calibri" w:hAnsi="Calibri"/>
          <w:sz w:val="22"/>
        </w:rPr>
        <w:t xml:space="preserve">We just got a new brand of soap in, Lan, would you like to try it?  </w:t>
      </w:r>
      <w:r>
        <w:rPr>
          <w:rFonts w:ascii="Calibri" w:hAnsi="Calibri"/>
          <w:i/>
          <w:sz w:val="22"/>
        </w:rPr>
        <w:t>Bọn tôi vừa nhập xà phòng hiệu mới, chị Lan, chị muốn thử không?</w:t>
      </w:r>
    </w:p>
    <w:p>
      <w:pPr>
        <w:spacing w:after="160" w:line="312" w:lineRule="auto"/>
      </w:pPr>
      <w:r>
        <w:rPr>
          <w:rFonts w:ascii="Calibri" w:hAnsi="Calibri"/>
          <w:b/>
          <w:sz w:val="22"/>
        </w:rPr>
        <w:t xml:space="preserve">Ms Lan: </w:t>
      </w:r>
      <w:r>
        <w:rPr>
          <w:rFonts w:ascii="Calibri" w:hAnsi="Calibri"/>
          <w:sz w:val="22"/>
        </w:rPr>
        <w:t xml:space="preserve">Yes, I will take two bars of that soap.  </w:t>
      </w:r>
      <w:r>
        <w:rPr>
          <w:rFonts w:ascii="Calibri" w:hAnsi="Calibri"/>
          <w:i/>
          <w:sz w:val="22"/>
        </w:rPr>
        <w:t>Có chứ, tôi lấy hai bánh xà phòng đó.</w:t>
      </w:r>
    </w:p>
    <w:p>
      <w:pPr>
        <w:spacing w:after="160" w:line="312" w:lineRule="auto"/>
      </w:pPr>
      <w:r>
        <w:rPr>
          <w:rFonts w:ascii="Calibri" w:hAnsi="Calibri"/>
          <w:b/>
          <w:sz w:val="22"/>
        </w:rPr>
        <w:t xml:space="preserve">Mr Tristam: </w:t>
      </w:r>
      <w:r>
        <w:rPr>
          <w:rFonts w:ascii="Calibri" w:hAnsi="Calibri"/>
          <w:sz w:val="22"/>
        </w:rPr>
        <w:t xml:space="preserve">Two bars of the new soap, coming up.  </w:t>
      </w:r>
      <w:r>
        <w:rPr>
          <w:rFonts w:ascii="Calibri" w:hAnsi="Calibri"/>
          <w:i/>
          <w:sz w:val="22"/>
        </w:rPr>
        <w:t>Hai bánh xà phòng mới, tôi lấy ngay.</w:t>
      </w:r>
    </w:p>
    <w:p>
      <w:pPr>
        <w:spacing w:after="160" w:line="312" w:lineRule="auto"/>
      </w:pPr>
      <w:r>
        <w:rPr>
          <w:rFonts w:ascii="Calibri" w:hAnsi="Calibri"/>
          <w:b/>
          <w:sz w:val="22"/>
        </w:rPr>
        <w:t xml:space="preserve">Ms Lan: </w:t>
      </w:r>
      <w:r>
        <w:rPr>
          <w:rFonts w:ascii="Calibri" w:hAnsi="Calibri"/>
          <w:sz w:val="22"/>
        </w:rPr>
        <w:t xml:space="preserve">Can I pay using my phone's QR code, Tristam?  </w:t>
      </w:r>
      <w:r>
        <w:rPr>
          <w:rFonts w:ascii="Calibri" w:hAnsi="Calibri"/>
          <w:i/>
          <w:sz w:val="22"/>
        </w:rPr>
        <w:t>Tôi trả bằng mã QR trên điện thoại được không, anh Tristam?</w:t>
      </w:r>
    </w:p>
    <w:p>
      <w:pPr>
        <w:spacing w:after="160" w:line="312" w:lineRule="auto"/>
      </w:pPr>
      <w:r>
        <w:rPr>
          <w:rFonts w:ascii="Calibri" w:hAnsi="Calibri"/>
          <w:b/>
          <w:sz w:val="22"/>
        </w:rPr>
        <w:t xml:space="preserve">Mr Tristam: </w:t>
      </w:r>
      <w:r>
        <w:rPr>
          <w:rFonts w:ascii="Calibri" w:hAnsi="Calibri"/>
          <w:sz w:val="22"/>
        </w:rPr>
        <w:t xml:space="preserve">Yes, just scan the code by the register.  </w:t>
      </w:r>
      <w:r>
        <w:rPr>
          <w:rFonts w:ascii="Calibri" w:hAnsi="Calibri"/>
          <w:i/>
          <w:sz w:val="22"/>
        </w:rPr>
        <w:t>Được chứ, chị quét mã ở cạnh máy tính tiền nhé.</w:t>
      </w:r>
    </w:p>
    <w:p>
      <w:pPr>
        <w:spacing w:after="160" w:line="312" w:lineRule="auto"/>
      </w:pPr>
      <w:r>
        <w:rPr>
          <w:rFonts w:ascii="Calibri" w:hAnsi="Calibri"/>
          <w:b/>
          <w:sz w:val="22"/>
        </w:rPr>
        <w:t xml:space="preserve">Ms Lan: </w:t>
      </w:r>
      <w:r>
        <w:rPr>
          <w:rFonts w:ascii="Calibri" w:hAnsi="Calibri"/>
          <w:sz w:val="22"/>
        </w:rPr>
        <w:t xml:space="preserve">Good, I will scan it right now.  </w:t>
      </w:r>
      <w:r>
        <w:rPr>
          <w:rFonts w:ascii="Calibri" w:hAnsi="Calibri"/>
          <w:i/>
          <w:sz w:val="22"/>
        </w:rPr>
        <w:t>Tốt, tôi quét ngay đây.</w:t>
      </w:r>
    </w:p>
    <w:p>
      <w:pPr>
        <w:spacing w:after="160" w:line="312" w:lineRule="auto"/>
      </w:pPr>
      <w:r>
        <w:rPr>
          <w:rFonts w:ascii="Calibri" w:hAnsi="Calibri"/>
          <w:b/>
          <w:sz w:val="22"/>
        </w:rPr>
        <w:t xml:space="preserve">Mr Tristam: </w:t>
      </w:r>
      <w:r>
        <w:rPr>
          <w:rFonts w:ascii="Calibri" w:hAnsi="Calibri"/>
          <w:sz w:val="22"/>
        </w:rPr>
        <w:t xml:space="preserve">You brought your own bag today, Lan, that is great.  </w:t>
      </w:r>
      <w:r>
        <w:rPr>
          <w:rFonts w:ascii="Calibri" w:hAnsi="Calibri"/>
          <w:i/>
          <w:sz w:val="22"/>
        </w:rPr>
        <w:t>Hôm nay chị mang theo túi riêng, hay quá, chị Lan.</w:t>
      </w:r>
    </w:p>
    <w:p>
      <w:pPr>
        <w:spacing w:after="160" w:line="312" w:lineRule="auto"/>
      </w:pPr>
      <w:r>
        <w:rPr>
          <w:rFonts w:ascii="Calibri" w:hAnsi="Calibri"/>
          <w:b/>
          <w:sz w:val="22"/>
        </w:rPr>
        <w:t xml:space="preserve">Ms Lan: </w:t>
      </w:r>
      <w:r>
        <w:rPr>
          <w:rFonts w:ascii="Calibri" w:hAnsi="Calibri"/>
          <w:sz w:val="22"/>
        </w:rPr>
        <w:t xml:space="preserve">Yes, I try to bring my own bag every time.  </w:t>
      </w:r>
      <w:r>
        <w:rPr>
          <w:rFonts w:ascii="Calibri" w:hAnsi="Calibri"/>
          <w:i/>
          <w:sz w:val="22"/>
        </w:rPr>
        <w:t>Vâng, lần nào tôi cũng cố mang túi riêng.</w:t>
      </w:r>
    </w:p>
    <w:p>
      <w:pPr>
        <w:spacing w:after="160" w:line="312" w:lineRule="auto"/>
      </w:pPr>
      <w:r>
        <w:rPr>
          <w:rFonts w:ascii="Calibri" w:hAnsi="Calibri"/>
          <w:b/>
          <w:sz w:val="22"/>
        </w:rPr>
        <w:t xml:space="preserve">Mr Tristam: </w:t>
      </w:r>
      <w:r>
        <w:rPr>
          <w:rFonts w:ascii="Calibri" w:hAnsi="Calibri"/>
          <w:sz w:val="22"/>
        </w:rPr>
        <w:t xml:space="preserve">Wonderful, I will pack everything into it for you.  </w:t>
      </w:r>
      <w:r>
        <w:rPr>
          <w:rFonts w:ascii="Calibri" w:hAnsi="Calibri"/>
          <w:i/>
          <w:sz w:val="22"/>
        </w:rPr>
        <w:t>Tuyệt vời, tôi sẽ xếp hết đồ vào túi đó cho chị.</w:t>
      </w:r>
    </w:p>
    <w:p>
      <w:pPr>
        <w:spacing w:after="160" w:line="312" w:lineRule="auto"/>
      </w:pPr>
      <w:r>
        <w:rPr>
          <w:rFonts w:ascii="Calibri" w:hAnsi="Calibri"/>
          <w:b/>
          <w:sz w:val="22"/>
        </w:rPr>
        <w:t xml:space="preserve">Ms Lan: </w:t>
      </w:r>
      <w:r>
        <w:rPr>
          <w:rFonts w:ascii="Calibri" w:hAnsi="Calibri"/>
          <w:sz w:val="22"/>
        </w:rPr>
        <w:t xml:space="preserve">Do you sell phone credit cards, Tristam?  </w:t>
      </w:r>
      <w:r>
        <w:rPr>
          <w:rFonts w:ascii="Calibri" w:hAnsi="Calibri"/>
          <w:i/>
          <w:sz w:val="22"/>
        </w:rPr>
        <w:t>Anh có bán thẻ nạp điện thoại không, anh Tristam?</w:t>
      </w:r>
    </w:p>
    <w:p>
      <w:pPr>
        <w:spacing w:after="160" w:line="312" w:lineRule="auto"/>
      </w:pPr>
      <w:r>
        <w:rPr>
          <w:rFonts w:ascii="Calibri" w:hAnsi="Calibri"/>
          <w:b/>
          <w:sz w:val="22"/>
        </w:rPr>
        <w:t xml:space="preserve">Mr Tristam: </w:t>
      </w:r>
      <w:r>
        <w:rPr>
          <w:rFonts w:ascii="Calibri" w:hAnsi="Calibri"/>
          <w:sz w:val="22"/>
        </w:rPr>
        <w:t xml:space="preserve">Yes, we have five, ten, and twenty dollar cards.  </w:t>
      </w:r>
      <w:r>
        <w:rPr>
          <w:rFonts w:ascii="Calibri" w:hAnsi="Calibri"/>
          <w:i/>
          <w:sz w:val="22"/>
        </w:rPr>
        <w:t>Có chứ, có thẻ năm, mười, và hai mươi đô la.</w:t>
      </w:r>
    </w:p>
    <w:p>
      <w:pPr>
        <w:spacing w:after="160" w:line="312" w:lineRule="auto"/>
      </w:pPr>
      <w:r>
        <w:rPr>
          <w:rFonts w:ascii="Calibri" w:hAnsi="Calibri"/>
          <w:b/>
          <w:sz w:val="22"/>
        </w:rPr>
        <w:t xml:space="preserve">Ms Lan: </w:t>
      </w:r>
      <w:r>
        <w:rPr>
          <w:rFonts w:ascii="Calibri" w:hAnsi="Calibri"/>
          <w:sz w:val="22"/>
        </w:rPr>
        <w:t xml:space="preserve">I will take the ten dollar card, please.  </w:t>
      </w:r>
      <w:r>
        <w:rPr>
          <w:rFonts w:ascii="Calibri" w:hAnsi="Calibri"/>
          <w:i/>
          <w:sz w:val="22"/>
        </w:rPr>
        <w:t>Cho tôi thẻ mười đô la nhé.</w:t>
      </w:r>
    </w:p>
    <w:p>
      <w:pPr>
        <w:spacing w:after="160" w:line="312" w:lineRule="auto"/>
      </w:pPr>
      <w:r>
        <w:rPr>
          <w:rFonts w:ascii="Calibri" w:hAnsi="Calibri"/>
          <w:b/>
          <w:sz w:val="22"/>
        </w:rPr>
        <w:t xml:space="preserve">Mr Tristam: </w:t>
      </w:r>
      <w:r>
        <w:rPr>
          <w:rFonts w:ascii="Calibri" w:hAnsi="Calibri"/>
          <w:sz w:val="22"/>
        </w:rPr>
        <w:t xml:space="preserve">The return desk is right by the front entrance, Lan.  </w:t>
      </w:r>
      <w:r>
        <w:rPr>
          <w:rFonts w:ascii="Calibri" w:hAnsi="Calibri"/>
          <w:i/>
          <w:sz w:val="22"/>
        </w:rPr>
        <w:t>Quầy đổi trả ở ngay cạnh cửa ra vào, chị Lan.</w:t>
      </w:r>
    </w:p>
    <w:p>
      <w:pPr>
        <w:spacing w:after="160" w:line="312" w:lineRule="auto"/>
      </w:pPr>
      <w:r>
        <w:rPr>
          <w:rFonts w:ascii="Calibri" w:hAnsi="Calibri"/>
          <w:b/>
          <w:sz w:val="22"/>
        </w:rPr>
        <w:t xml:space="preserve">Ms Lan: </w:t>
      </w:r>
      <w:r>
        <w:rPr>
          <w:rFonts w:ascii="Calibri" w:hAnsi="Calibri"/>
          <w:sz w:val="22"/>
        </w:rPr>
        <w:t xml:space="preserve">Thank you, I see it now, right by the entrance.  </w:t>
      </w:r>
      <w:r>
        <w:rPr>
          <w:rFonts w:ascii="Calibri" w:hAnsi="Calibri"/>
          <w:i/>
          <w:sz w:val="22"/>
        </w:rPr>
        <w:t>Cảm ơn anh, tôi thấy rồi, ngay cạnh cửa vào.</w:t>
      </w:r>
    </w:p>
    <w:p>
      <w:pPr>
        <w:spacing w:after="160" w:line="312" w:lineRule="auto"/>
      </w:pPr>
      <w:r>
        <w:rPr>
          <w:rFonts w:ascii="Calibri" w:hAnsi="Calibri"/>
          <w:b/>
          <w:sz w:val="22"/>
        </w:rPr>
        <w:t xml:space="preserve">Mr Tristam: </w:t>
      </w:r>
      <w:r>
        <w:rPr>
          <w:rFonts w:ascii="Calibri" w:hAnsi="Calibri"/>
          <w:sz w:val="22"/>
        </w:rPr>
        <w:t xml:space="preserve">Yes, someone there can help you quickly.  </w:t>
      </w:r>
      <w:r>
        <w:rPr>
          <w:rFonts w:ascii="Calibri" w:hAnsi="Calibri"/>
          <w:i/>
          <w:sz w:val="22"/>
        </w:rPr>
        <w:t>Vâng, ở đó sẽ có người giúp chị nhanh thôi.</w:t>
      </w:r>
    </w:p>
    <w:p>
      <w:pPr>
        <w:spacing w:after="160" w:line="312" w:lineRule="auto"/>
      </w:pPr>
      <w:r>
        <w:rPr>
          <w:rFonts w:ascii="Calibri" w:hAnsi="Calibri"/>
          <w:b/>
          <w:sz w:val="22"/>
        </w:rPr>
        <w:t xml:space="preserve">Ms Lan: </w:t>
      </w:r>
      <w:r>
        <w:rPr>
          <w:rFonts w:ascii="Calibri" w:hAnsi="Calibri"/>
          <w:sz w:val="22"/>
        </w:rPr>
        <w:t xml:space="preserve">Could you help me find the sugar, Tristam? I cannot see it.  </w:t>
      </w:r>
      <w:r>
        <w:rPr>
          <w:rFonts w:ascii="Calibri" w:hAnsi="Calibri"/>
          <w:i/>
          <w:sz w:val="22"/>
        </w:rPr>
        <w:t>Anh giúp tôi tìm đường không, anh Tristam? Tôi không thấy đâu cả.</w:t>
      </w:r>
    </w:p>
    <w:p>
      <w:pPr>
        <w:spacing w:after="160" w:line="312" w:lineRule="auto"/>
      </w:pPr>
      <w:r>
        <w:rPr>
          <w:rFonts w:ascii="Calibri" w:hAnsi="Calibri"/>
          <w:b/>
          <w:sz w:val="22"/>
        </w:rPr>
        <w:t xml:space="preserve">Mr Tristam: </w:t>
      </w:r>
      <w:r>
        <w:rPr>
          <w:rFonts w:ascii="Calibri" w:hAnsi="Calibri"/>
          <w:sz w:val="22"/>
        </w:rPr>
        <w:t xml:space="preserve">Of course, it is on the third shelf, on the left.  </w:t>
      </w:r>
      <w:r>
        <w:rPr>
          <w:rFonts w:ascii="Calibri" w:hAnsi="Calibri"/>
          <w:i/>
          <w:sz w:val="22"/>
        </w:rPr>
        <w:t>Được chứ, nó ở kệ thứ ba, phía bên trái.</w:t>
      </w:r>
    </w:p>
    <w:p>
      <w:pPr>
        <w:spacing w:after="160" w:line="312" w:lineRule="auto"/>
      </w:pPr>
      <w:r>
        <w:rPr>
          <w:rFonts w:ascii="Calibri" w:hAnsi="Calibri"/>
          <w:b/>
          <w:sz w:val="22"/>
        </w:rPr>
        <w:t xml:space="preserve">Ms Lan: </w:t>
      </w:r>
      <w:r>
        <w:rPr>
          <w:rFonts w:ascii="Calibri" w:hAnsi="Calibri"/>
          <w:sz w:val="22"/>
        </w:rPr>
        <w:t xml:space="preserve">The third shelf, thank you, I see it now.  </w:t>
      </w:r>
      <w:r>
        <w:rPr>
          <w:rFonts w:ascii="Calibri" w:hAnsi="Calibri"/>
          <w:i/>
          <w:sz w:val="22"/>
        </w:rPr>
        <w:t>Kệ thứ ba, cảm ơn anh, tôi thấy rồi.</w:t>
      </w:r>
    </w:p>
    <w:p>
      <w:pPr>
        <w:spacing w:after="160" w:line="312" w:lineRule="auto"/>
      </w:pPr>
      <w:r>
        <w:rPr>
          <w:rFonts w:ascii="Calibri" w:hAnsi="Calibri"/>
          <w:b/>
          <w:sz w:val="22"/>
        </w:rPr>
        <w:t xml:space="preserve">Mr Tristam: </w:t>
      </w:r>
      <w:r>
        <w:rPr>
          <w:rFonts w:ascii="Calibri" w:hAnsi="Calibri"/>
          <w:sz w:val="22"/>
        </w:rPr>
        <w:t xml:space="preserve">The second checkout is open now, Lan, no need to wait.  </w:t>
      </w:r>
      <w:r>
        <w:rPr>
          <w:rFonts w:ascii="Calibri" w:hAnsi="Calibri"/>
          <w:i/>
          <w:sz w:val="22"/>
        </w:rPr>
        <w:t>Quầy tính tiền số hai đang mở rồi, chị Lan, khỏi cần đợi.</w:t>
      </w:r>
    </w:p>
    <w:p>
      <w:pPr>
        <w:spacing w:after="160" w:line="312" w:lineRule="auto"/>
      </w:pPr>
      <w:r>
        <w:rPr>
          <w:rFonts w:ascii="Calibri" w:hAnsi="Calibri"/>
          <w:b/>
          <w:sz w:val="22"/>
        </w:rPr>
        <w:t xml:space="preserve">Ms Lan: </w:t>
      </w:r>
      <w:r>
        <w:rPr>
          <w:rFonts w:ascii="Calibri" w:hAnsi="Calibri"/>
          <w:sz w:val="22"/>
        </w:rPr>
        <w:t xml:space="preserve">Perfect, I will go straight to the second checkout.  </w:t>
      </w:r>
      <w:r>
        <w:rPr>
          <w:rFonts w:ascii="Calibri" w:hAnsi="Calibri"/>
          <w:i/>
          <w:sz w:val="22"/>
        </w:rPr>
        <w:t>Tuyệt, vậy tôi ra thẳng quầy số hai.</w:t>
      </w:r>
    </w:p>
    <w:p>
      <w:pPr>
        <w:spacing w:after="160" w:line="312" w:lineRule="auto"/>
      </w:pPr>
      <w:r>
        <w:rPr>
          <w:rFonts w:ascii="Calibri" w:hAnsi="Calibri"/>
          <w:b/>
          <w:sz w:val="22"/>
        </w:rPr>
        <w:t xml:space="preserve">Mr Tristam: </w:t>
      </w:r>
      <w:r>
        <w:rPr>
          <w:rFonts w:ascii="Calibri" w:hAnsi="Calibri"/>
          <w:sz w:val="22"/>
        </w:rPr>
        <w:t xml:space="preserve">Good, that line should move quickly.  </w:t>
      </w:r>
      <w:r>
        <w:rPr>
          <w:rFonts w:ascii="Calibri" w:hAnsi="Calibri"/>
          <w:i/>
          <w:sz w:val="22"/>
        </w:rPr>
        <w:t>Tốt, hàng đó sẽ thanh toán nhanh thôi.</w:t>
      </w:r>
    </w:p>
    <w:p>
      <w:pPr>
        <w:spacing w:after="160" w:line="312" w:lineRule="auto"/>
      </w:pPr>
      <w:r>
        <w:rPr>
          <w:rFonts w:ascii="Calibri" w:hAnsi="Calibri"/>
          <w:b/>
          <w:sz w:val="22"/>
        </w:rPr>
        <w:t xml:space="preserve">Ms Lan: </w:t>
      </w:r>
      <w:r>
        <w:rPr>
          <w:rFonts w:ascii="Calibri" w:hAnsi="Calibri"/>
          <w:sz w:val="22"/>
        </w:rPr>
        <w:t xml:space="preserve">This tag says three dollars, but I thought it was two, Tristam.  </w:t>
      </w:r>
      <w:r>
        <w:rPr>
          <w:rFonts w:ascii="Calibri" w:hAnsi="Calibri"/>
          <w:i/>
          <w:sz w:val="22"/>
        </w:rPr>
        <w:t>Nhãn này ghi ba đô, nhưng tôi tưởng là hai đô, anh Tristam.</w:t>
      </w:r>
    </w:p>
    <w:p>
      <w:pPr>
        <w:spacing w:after="160" w:line="312" w:lineRule="auto"/>
      </w:pPr>
      <w:r>
        <w:rPr>
          <w:rFonts w:ascii="Calibri" w:hAnsi="Calibri"/>
          <w:b/>
          <w:sz w:val="22"/>
        </w:rPr>
        <w:t xml:space="preserve">Mr Tristam: </w:t>
      </w:r>
      <w:r>
        <w:rPr>
          <w:rFonts w:ascii="Calibri" w:hAnsi="Calibri"/>
          <w:sz w:val="22"/>
        </w:rPr>
        <w:t xml:space="preserve">Let me check, you are right, it should be two dollars.  </w:t>
      </w:r>
      <w:r>
        <w:rPr>
          <w:rFonts w:ascii="Calibri" w:hAnsi="Calibri"/>
          <w:i/>
          <w:sz w:val="22"/>
        </w:rPr>
        <w:t>Để tôi kiểm tra, chị nói đúng, đúng là hai đô la.</w:t>
      </w:r>
    </w:p>
    <w:p>
      <w:pPr>
        <w:spacing w:after="160" w:line="312" w:lineRule="auto"/>
      </w:pPr>
      <w:r>
        <w:rPr>
          <w:rFonts w:ascii="Calibri" w:hAnsi="Calibri"/>
          <w:b/>
          <w:sz w:val="22"/>
        </w:rPr>
        <w:t xml:space="preserve">Ms Lan: </w:t>
      </w:r>
      <w:r>
        <w:rPr>
          <w:rFonts w:ascii="Calibri" w:hAnsi="Calibri"/>
          <w:sz w:val="22"/>
        </w:rPr>
        <w:t xml:space="preserve">Two dollars, thank you for checking that for me.  </w:t>
      </w:r>
      <w:r>
        <w:rPr>
          <w:rFonts w:ascii="Calibri" w:hAnsi="Calibri"/>
          <w:i/>
          <w:sz w:val="22"/>
        </w:rPr>
        <w:t>Hai đô la, cảm ơn anh đã kiểm tra giúp tôi.</w:t>
      </w:r>
    </w:p>
    <w:p>
      <w:pPr>
        <w:spacing w:after="160" w:line="312" w:lineRule="auto"/>
      </w:pPr>
      <w:r>
        <w:rPr>
          <w:rFonts w:ascii="Calibri" w:hAnsi="Calibri"/>
          <w:b/>
          <w:sz w:val="22"/>
        </w:rPr>
        <w:t xml:space="preserve">Mr Tristam: </w:t>
      </w:r>
      <w:r>
        <w:rPr>
          <w:rFonts w:ascii="Calibri" w:hAnsi="Calibri"/>
          <w:sz w:val="22"/>
        </w:rPr>
        <w:t xml:space="preserve">Would you like a raffle ticket for the charity draw, Lan? They are two dollars each.  </w:t>
      </w:r>
      <w:r>
        <w:rPr>
          <w:rFonts w:ascii="Calibri" w:hAnsi="Calibri"/>
          <w:i/>
          <w:sz w:val="22"/>
        </w:rPr>
        <w:t>Chị có muốn mua vé số quay từ thiện không, chị Lan? Hai đô một vé.</w:t>
      </w:r>
    </w:p>
    <w:p>
      <w:pPr>
        <w:spacing w:after="160" w:line="312" w:lineRule="auto"/>
      </w:pPr>
      <w:r>
        <w:rPr>
          <w:rFonts w:ascii="Calibri" w:hAnsi="Calibri"/>
          <w:b/>
          <w:sz w:val="22"/>
        </w:rPr>
        <w:t xml:space="preserve">Ms Lan: </w:t>
      </w:r>
      <w:r>
        <w:rPr>
          <w:rFonts w:ascii="Calibri" w:hAnsi="Calibri"/>
          <w:sz w:val="22"/>
        </w:rPr>
        <w:t xml:space="preserve">Yes, I will take three tickets then, that is six dollars.  </w:t>
      </w:r>
      <w:r>
        <w:rPr>
          <w:rFonts w:ascii="Calibri" w:hAnsi="Calibri"/>
          <w:i/>
          <w:sz w:val="22"/>
        </w:rPr>
        <w:t>Có chứ, tôi lấy ba vé, vậy là sáu đô la.</w:t>
      </w:r>
    </w:p>
    <w:p>
      <w:pPr>
        <w:spacing w:after="160" w:line="312" w:lineRule="auto"/>
      </w:pPr>
      <w:r>
        <w:rPr>
          <w:rFonts w:ascii="Calibri" w:hAnsi="Calibri"/>
          <w:b/>
          <w:sz w:val="22"/>
        </w:rPr>
        <w:t xml:space="preserve">Mr Tristam: </w:t>
      </w:r>
      <w:r>
        <w:rPr>
          <w:rFonts w:ascii="Calibri" w:hAnsi="Calibri"/>
          <w:sz w:val="22"/>
        </w:rPr>
        <w:t xml:space="preserve">Six dollars, thank you for supporting the charity draw.  </w:t>
      </w:r>
      <w:r>
        <w:rPr>
          <w:rFonts w:ascii="Calibri" w:hAnsi="Calibri"/>
          <w:i/>
          <w:sz w:val="22"/>
        </w:rPr>
        <w:t>Sáu đô la, cảm ơn chị đã ủng hộ chương trình từ thiện.</w:t>
      </w:r>
    </w:p>
    <w:p>
      <w:pPr>
        <w:spacing w:after="160" w:line="312" w:lineRule="auto"/>
      </w:pPr>
      <w:r>
        <w:rPr>
          <w:rFonts w:ascii="Calibri" w:hAnsi="Calibri"/>
          <w:b/>
          <w:sz w:val="22"/>
        </w:rPr>
        <w:t xml:space="preserve">Ms Lan: </w:t>
      </w:r>
      <w:r>
        <w:rPr>
          <w:rFonts w:ascii="Calibri" w:hAnsi="Calibri"/>
          <w:sz w:val="22"/>
        </w:rPr>
        <w:t xml:space="preserve">Is this bread really buy one get one free today?  </w:t>
      </w:r>
      <w:r>
        <w:rPr>
          <w:rFonts w:ascii="Calibri" w:hAnsi="Calibri"/>
          <w:i/>
          <w:sz w:val="22"/>
        </w:rPr>
        <w:t>Bánh mì này hôm nay mua một tặng một thật à?</w:t>
      </w:r>
    </w:p>
    <w:p>
      <w:pPr>
        <w:spacing w:after="160" w:line="312" w:lineRule="auto"/>
      </w:pPr>
      <w:r>
        <w:rPr>
          <w:rFonts w:ascii="Calibri" w:hAnsi="Calibri"/>
          <w:b/>
          <w:sz w:val="22"/>
        </w:rPr>
        <w:t xml:space="preserve">Mr Tristam: </w:t>
      </w:r>
      <w:r>
        <w:rPr>
          <w:rFonts w:ascii="Calibri" w:hAnsi="Calibri"/>
          <w:sz w:val="22"/>
        </w:rPr>
        <w:t xml:space="preserve">Yes, buy one loaf and get a second one free.  </w:t>
      </w:r>
      <w:r>
        <w:rPr>
          <w:rFonts w:ascii="Calibri" w:hAnsi="Calibri"/>
          <w:i/>
          <w:sz w:val="22"/>
        </w:rPr>
        <w:t>Đúng vậy, mua một ổ được tặng thêm một ổ.</w:t>
      </w:r>
    </w:p>
    <w:p>
      <w:pPr>
        <w:spacing w:after="160" w:line="312" w:lineRule="auto"/>
      </w:pPr>
      <w:r>
        <w:rPr>
          <w:rFonts w:ascii="Calibri" w:hAnsi="Calibri"/>
          <w:b/>
          <w:sz w:val="22"/>
        </w:rPr>
        <w:t xml:space="preserve">Ms Lan: </w:t>
      </w:r>
      <w:r>
        <w:rPr>
          <w:rFonts w:ascii="Calibri" w:hAnsi="Calibri"/>
          <w:sz w:val="22"/>
        </w:rPr>
        <w:t xml:space="preserve">Wonderful, I will take two loaves then.  </w:t>
      </w:r>
      <w:r>
        <w:rPr>
          <w:rFonts w:ascii="Calibri" w:hAnsi="Calibri"/>
          <w:i/>
          <w:sz w:val="22"/>
        </w:rPr>
        <w:t>Tuyệt quá, vậy tôi lấy hai ổ luôn.</w:t>
      </w:r>
    </w:p>
    <w:p>
      <w:pPr>
        <w:spacing w:after="160" w:line="312" w:lineRule="auto"/>
      </w:pPr>
      <w:r>
        <w:rPr>
          <w:rFonts w:ascii="Calibri" w:hAnsi="Calibri"/>
          <w:b/>
          <w:sz w:val="22"/>
        </w:rPr>
        <w:t xml:space="preserve">Mr Tristam: </w:t>
      </w:r>
      <w:r>
        <w:rPr>
          <w:rFonts w:ascii="Calibri" w:hAnsi="Calibri"/>
          <w:sz w:val="22"/>
        </w:rPr>
        <w:t xml:space="preserve">You can pay for this in four installments through our app, Lan.  </w:t>
      </w:r>
      <w:r>
        <w:rPr>
          <w:rFonts w:ascii="Calibri" w:hAnsi="Calibri"/>
          <w:i/>
          <w:sz w:val="22"/>
        </w:rPr>
        <w:t>Chị có thể trả góp bốn lần qua ứng dụng của bọn tôi, chị Lan.</w:t>
      </w:r>
    </w:p>
    <w:p>
      <w:pPr>
        <w:spacing w:after="160" w:line="312" w:lineRule="auto"/>
      </w:pPr>
      <w:r>
        <w:rPr>
          <w:rFonts w:ascii="Calibri" w:hAnsi="Calibri"/>
          <w:b/>
          <w:sz w:val="22"/>
        </w:rPr>
        <w:t xml:space="preserve">Ms Lan: </w:t>
      </w:r>
      <w:r>
        <w:rPr>
          <w:rFonts w:ascii="Calibri" w:hAnsi="Calibri"/>
          <w:sz w:val="22"/>
        </w:rPr>
        <w:t xml:space="preserve">That sounds helpful, I will set up four installments.  </w:t>
      </w:r>
      <w:r>
        <w:rPr>
          <w:rFonts w:ascii="Calibri" w:hAnsi="Calibri"/>
          <w:i/>
          <w:sz w:val="22"/>
        </w:rPr>
        <w:t>Nghe hữu ích đấy, tôi sẽ trả góp bốn lần.</w:t>
      </w:r>
    </w:p>
    <w:p>
      <w:pPr>
        <w:spacing w:after="160" w:line="312" w:lineRule="auto"/>
      </w:pPr>
      <w:r>
        <w:rPr>
          <w:rFonts w:ascii="Calibri" w:hAnsi="Calibri"/>
          <w:b/>
          <w:sz w:val="22"/>
        </w:rPr>
        <w:t xml:space="preserve">Mr Tristam: </w:t>
      </w:r>
      <w:r>
        <w:rPr>
          <w:rFonts w:ascii="Calibri" w:hAnsi="Calibri"/>
          <w:sz w:val="22"/>
        </w:rPr>
        <w:t xml:space="preserve">Good, the app will guide you through it.  </w:t>
      </w:r>
      <w:r>
        <w:rPr>
          <w:rFonts w:ascii="Calibri" w:hAnsi="Calibri"/>
          <w:i/>
          <w:sz w:val="22"/>
        </w:rPr>
        <w:t>Tốt, ứng dụng sẽ hướng dẫn chị từng bước.</w:t>
      </w:r>
    </w:p>
    <w:p>
      <w:pPr>
        <w:spacing w:after="160" w:line="312" w:lineRule="auto"/>
      </w:pPr>
      <w:r>
        <w:rPr>
          <w:rFonts w:ascii="Calibri" w:hAnsi="Calibri"/>
          <w:b/>
          <w:sz w:val="22"/>
        </w:rPr>
        <w:t xml:space="preserve">Ms Lan: </w:t>
      </w:r>
      <w:r>
        <w:rPr>
          <w:rFonts w:ascii="Calibri" w:hAnsi="Calibri"/>
          <w:sz w:val="22"/>
        </w:rPr>
        <w:t xml:space="preserve">What is the total after tax, Tristam?  </w:t>
      </w:r>
      <w:r>
        <w:rPr>
          <w:rFonts w:ascii="Calibri" w:hAnsi="Calibri"/>
          <w:i/>
          <w:sz w:val="22"/>
        </w:rPr>
        <w:t>Tổng cộng sau thuế là bao nhiêu vậy, anh Tristam?</w:t>
      </w:r>
    </w:p>
    <w:p>
      <w:pPr>
        <w:spacing w:after="160" w:line="312" w:lineRule="auto"/>
      </w:pPr>
      <w:r>
        <w:rPr>
          <w:rFonts w:ascii="Calibri" w:hAnsi="Calibri"/>
          <w:b/>
          <w:sz w:val="22"/>
        </w:rPr>
        <w:t xml:space="preserve">Mr Tristam: </w:t>
      </w:r>
      <w:r>
        <w:rPr>
          <w:rFonts w:ascii="Calibri" w:hAnsi="Calibri"/>
          <w:sz w:val="22"/>
        </w:rPr>
        <w:t xml:space="preserve">With tax, it comes to sixteen dollars fifty.  </w:t>
      </w:r>
      <w:r>
        <w:rPr>
          <w:rFonts w:ascii="Calibri" w:hAnsi="Calibri"/>
          <w:i/>
          <w:sz w:val="22"/>
        </w:rPr>
        <w:t>Cộng thuế thì là mười sáu đô năm mươi xu.</w:t>
      </w:r>
    </w:p>
    <w:p>
      <w:pPr>
        <w:spacing w:after="160" w:line="312" w:lineRule="auto"/>
      </w:pPr>
      <w:r>
        <w:rPr>
          <w:rFonts w:ascii="Calibri" w:hAnsi="Calibri"/>
          <w:b/>
          <w:sz w:val="22"/>
        </w:rPr>
        <w:t xml:space="preserve">Ms Lan: </w:t>
      </w:r>
      <w:r>
        <w:rPr>
          <w:rFonts w:ascii="Calibri" w:hAnsi="Calibri"/>
          <w:sz w:val="22"/>
        </w:rPr>
        <w:t xml:space="preserve">Sixteen fifty, here is a twenty dollar note.  </w:t>
      </w:r>
      <w:r>
        <w:rPr>
          <w:rFonts w:ascii="Calibri" w:hAnsi="Calibri"/>
          <w:i/>
          <w:sz w:val="22"/>
        </w:rPr>
        <w:t>Mười sáu đô năm mươi, đây là tờ hai mươi đô.</w:t>
      </w:r>
    </w:p>
    <w:p>
      <w:pPr>
        <w:spacing w:after="160" w:line="312" w:lineRule="auto"/>
      </w:pPr>
      <w:r>
        <w:rPr>
          <w:rFonts w:ascii="Calibri" w:hAnsi="Calibri"/>
          <w:b/>
          <w:sz w:val="22"/>
        </w:rPr>
        <w:t xml:space="preserve">Mr Tristam: </w:t>
      </w:r>
      <w:r>
        <w:rPr>
          <w:rFonts w:ascii="Calibri" w:hAnsi="Calibri"/>
          <w:sz w:val="22"/>
        </w:rPr>
        <w:t xml:space="preserve">How much loose tea would you like today, Lan?  </w:t>
      </w:r>
      <w:r>
        <w:rPr>
          <w:rFonts w:ascii="Calibri" w:hAnsi="Calibri"/>
          <w:i/>
          <w:sz w:val="22"/>
        </w:rPr>
        <w:t>Hôm nay chị lấy bao nhiêu trà rời vậy, chị Lan?</w:t>
      </w:r>
    </w:p>
    <w:p>
      <w:pPr>
        <w:spacing w:after="160" w:line="312" w:lineRule="auto"/>
      </w:pPr>
      <w:r>
        <w:rPr>
          <w:rFonts w:ascii="Calibri" w:hAnsi="Calibri"/>
          <w:b/>
          <w:sz w:val="22"/>
        </w:rPr>
        <w:t xml:space="preserve">Ms Lan: </w:t>
      </w:r>
      <w:r>
        <w:rPr>
          <w:rFonts w:ascii="Calibri" w:hAnsi="Calibri"/>
          <w:sz w:val="22"/>
        </w:rPr>
        <w:t xml:space="preserve">Just one hundred grams, please.  </w:t>
      </w:r>
      <w:r>
        <w:rPr>
          <w:rFonts w:ascii="Calibri" w:hAnsi="Calibri"/>
          <w:i/>
          <w:sz w:val="22"/>
        </w:rPr>
        <w:t>Một trăm gram thôi, cảm ơn anh.</w:t>
      </w:r>
    </w:p>
    <w:p>
      <w:pPr>
        <w:spacing w:after="160" w:line="312" w:lineRule="auto"/>
      </w:pPr>
      <w:r>
        <w:rPr>
          <w:rFonts w:ascii="Calibri" w:hAnsi="Calibri"/>
          <w:b/>
          <w:sz w:val="22"/>
        </w:rPr>
        <w:t xml:space="preserve">Mr Tristam: </w:t>
      </w:r>
      <w:r>
        <w:rPr>
          <w:rFonts w:ascii="Calibri" w:hAnsi="Calibri"/>
          <w:sz w:val="22"/>
        </w:rPr>
        <w:t xml:space="preserve">One hundred grams of tea, right away.  </w:t>
      </w:r>
      <w:r>
        <w:rPr>
          <w:rFonts w:ascii="Calibri" w:hAnsi="Calibri"/>
          <w:i/>
          <w:sz w:val="22"/>
        </w:rPr>
        <w:t>Một trăm gram trà, tôi lấy ngay.</w:t>
      </w:r>
    </w:p>
    <w:p>
      <w:pPr>
        <w:spacing w:after="160" w:line="312" w:lineRule="auto"/>
      </w:pPr>
      <w:r>
        <w:rPr>
          <w:rFonts w:ascii="Calibri" w:hAnsi="Calibri"/>
          <w:b/>
          <w:sz w:val="22"/>
        </w:rPr>
        <w:t xml:space="preserve">Ms Lan: </w:t>
      </w:r>
      <w:r>
        <w:rPr>
          <w:rFonts w:ascii="Calibri" w:hAnsi="Calibri"/>
          <w:sz w:val="22"/>
        </w:rPr>
        <w:t xml:space="preserve">Could I have a cold bag for this ice cream, Tristam?  </w:t>
      </w:r>
      <w:r>
        <w:rPr>
          <w:rFonts w:ascii="Calibri" w:hAnsi="Calibri"/>
          <w:i/>
          <w:sz w:val="22"/>
        </w:rPr>
        <w:t>Cho tôi xin túi giữ lạnh cho hộp kem này được không, anh Tristam?</w:t>
      </w:r>
    </w:p>
    <w:p>
      <w:pPr>
        <w:spacing w:after="160" w:line="312" w:lineRule="auto"/>
      </w:pPr>
      <w:r>
        <w:rPr>
          <w:rFonts w:ascii="Calibri" w:hAnsi="Calibri"/>
          <w:b/>
          <w:sz w:val="22"/>
        </w:rPr>
        <w:t xml:space="preserve">Mr Tristam: </w:t>
      </w:r>
      <w:r>
        <w:rPr>
          <w:rFonts w:ascii="Calibri" w:hAnsi="Calibri"/>
          <w:sz w:val="22"/>
        </w:rPr>
        <w:t xml:space="preserve">Yes, here is an insulated bag for it.  </w:t>
      </w:r>
      <w:r>
        <w:rPr>
          <w:rFonts w:ascii="Calibri" w:hAnsi="Calibri"/>
          <w:i/>
          <w:sz w:val="22"/>
        </w:rPr>
        <w:t>Được chứ, đây là túi giữ nhiệt cho hộp kem.</w:t>
      </w:r>
    </w:p>
    <w:p>
      <w:pPr>
        <w:spacing w:after="160" w:line="312" w:lineRule="auto"/>
      </w:pPr>
      <w:r>
        <w:rPr>
          <w:rFonts w:ascii="Calibri" w:hAnsi="Calibri"/>
          <w:b/>
          <w:sz w:val="22"/>
        </w:rPr>
        <w:t xml:space="preserve">Ms Lan: </w:t>
      </w:r>
      <w:r>
        <w:rPr>
          <w:rFonts w:ascii="Calibri" w:hAnsi="Calibri"/>
          <w:sz w:val="22"/>
        </w:rPr>
        <w:t xml:space="preserve">Perfect, that will keep it cold on the way home.  </w:t>
      </w:r>
      <w:r>
        <w:rPr>
          <w:rFonts w:ascii="Calibri" w:hAnsi="Calibri"/>
          <w:i/>
          <w:sz w:val="22"/>
        </w:rPr>
        <w:t>Tuyệt, vậy về nhà kem vẫn còn lạnh.</w:t>
      </w:r>
    </w:p>
    <w:p>
      <w:pPr>
        <w:spacing w:after="160" w:line="312" w:lineRule="auto"/>
      </w:pPr>
      <w:r>
        <w:rPr>
          <w:rFonts w:ascii="Calibri" w:hAnsi="Calibri"/>
          <w:b/>
          <w:sz w:val="22"/>
        </w:rPr>
        <w:t xml:space="preserve">Mr Tristam: </w:t>
      </w:r>
      <w:r>
        <w:rPr>
          <w:rFonts w:ascii="Calibri" w:hAnsi="Calibri"/>
          <w:sz w:val="22"/>
        </w:rPr>
        <w:t xml:space="preserve">We have a new dark roast coffee this week, Lan.  </w:t>
      </w:r>
      <w:r>
        <w:rPr>
          <w:rFonts w:ascii="Calibri" w:hAnsi="Calibri"/>
          <w:i/>
          <w:sz w:val="22"/>
        </w:rPr>
        <w:t>Tuần này bọn tôi có loại cà phê rang đậm mới, chị Lan.</w:t>
      </w:r>
    </w:p>
    <w:p>
      <w:pPr>
        <w:spacing w:after="160" w:line="312" w:lineRule="auto"/>
      </w:pPr>
      <w:r>
        <w:rPr>
          <w:rFonts w:ascii="Calibri" w:hAnsi="Calibri"/>
          <w:b/>
          <w:sz w:val="22"/>
        </w:rPr>
        <w:t xml:space="preserve">Ms Lan: </w:t>
      </w:r>
      <w:r>
        <w:rPr>
          <w:rFonts w:ascii="Calibri" w:hAnsi="Calibri"/>
          <w:sz w:val="22"/>
        </w:rPr>
        <w:t xml:space="preserve">I will try two hundred grams of the dark roast.  </w:t>
      </w:r>
      <w:r>
        <w:rPr>
          <w:rFonts w:ascii="Calibri" w:hAnsi="Calibri"/>
          <w:i/>
          <w:sz w:val="22"/>
        </w:rPr>
        <w:t>Tôi sẽ thử hai trăm gram loại rang đậm đó.</w:t>
      </w:r>
    </w:p>
    <w:p>
      <w:pPr>
        <w:spacing w:after="160" w:line="312" w:lineRule="auto"/>
      </w:pPr>
      <w:r>
        <w:rPr>
          <w:rFonts w:ascii="Calibri" w:hAnsi="Calibri"/>
          <w:b/>
          <w:sz w:val="22"/>
        </w:rPr>
        <w:t xml:space="preserve">Mr Tristam: </w:t>
      </w:r>
      <w:r>
        <w:rPr>
          <w:rFonts w:ascii="Calibri" w:hAnsi="Calibri"/>
          <w:sz w:val="22"/>
        </w:rPr>
        <w:t xml:space="preserve">Two hundred grams of dark roast, coming right up.  </w:t>
      </w:r>
      <w:r>
        <w:rPr>
          <w:rFonts w:ascii="Calibri" w:hAnsi="Calibri"/>
          <w:i/>
          <w:sz w:val="22"/>
        </w:rPr>
        <w:t>Hai trăm gram cà phê rang đậm, tôi lấy ngay.</w:t>
      </w:r>
    </w:p>
    <w:p>
      <w:pPr>
        <w:spacing w:after="160" w:line="312" w:lineRule="auto"/>
      </w:pPr>
      <w:r>
        <w:rPr>
          <w:rFonts w:ascii="Calibri" w:hAnsi="Calibri"/>
          <w:b/>
          <w:sz w:val="22"/>
        </w:rPr>
        <w:t xml:space="preserve">Ms Lan: </w:t>
      </w:r>
      <w:r>
        <w:rPr>
          <w:rFonts w:ascii="Calibri" w:hAnsi="Calibri"/>
          <w:sz w:val="22"/>
        </w:rPr>
        <w:t xml:space="preserve">Could you give me smaller notes for my change, Tristam?  </w:t>
      </w:r>
      <w:r>
        <w:rPr>
          <w:rFonts w:ascii="Calibri" w:hAnsi="Calibri"/>
          <w:i/>
          <w:sz w:val="22"/>
        </w:rPr>
        <w:t>Anh đổi tiền thối cho tôi tờ nhỏ hơn được không, anh Tristam?</w:t>
      </w:r>
    </w:p>
    <w:p>
      <w:pPr>
        <w:spacing w:after="160" w:line="312" w:lineRule="auto"/>
      </w:pPr>
      <w:r>
        <w:rPr>
          <w:rFonts w:ascii="Calibri" w:hAnsi="Calibri"/>
          <w:b/>
          <w:sz w:val="22"/>
        </w:rPr>
        <w:t xml:space="preserve">Mr Tristam: </w:t>
      </w:r>
      <w:r>
        <w:rPr>
          <w:rFonts w:ascii="Calibri" w:hAnsi="Calibri"/>
          <w:sz w:val="22"/>
        </w:rPr>
        <w:t xml:space="preserve">Sure, here are two five dollar notes instead.  </w:t>
      </w:r>
      <w:r>
        <w:rPr>
          <w:rFonts w:ascii="Calibri" w:hAnsi="Calibri"/>
          <w:i/>
          <w:sz w:val="22"/>
        </w:rPr>
        <w:t>Được chứ, đây là hai tờ năm đô thay vào.</w:t>
      </w:r>
    </w:p>
    <w:p>
      <w:pPr>
        <w:spacing w:after="160" w:line="312" w:lineRule="auto"/>
      </w:pPr>
      <w:r>
        <w:rPr>
          <w:rFonts w:ascii="Calibri" w:hAnsi="Calibri"/>
          <w:b/>
          <w:sz w:val="22"/>
        </w:rPr>
        <w:t xml:space="preserve">Ms Lan: </w:t>
      </w:r>
      <w:r>
        <w:rPr>
          <w:rFonts w:ascii="Calibri" w:hAnsi="Calibri"/>
          <w:sz w:val="22"/>
        </w:rPr>
        <w:t xml:space="preserve">Two five dollar notes, thank you, that is easier to use.  </w:t>
      </w:r>
      <w:r>
        <w:rPr>
          <w:rFonts w:ascii="Calibri" w:hAnsi="Calibri"/>
          <w:i/>
          <w:sz w:val="22"/>
        </w:rPr>
        <w:t>Hai tờ năm đô, cảm ơn anh, vậy dễ tiêu hơn.</w:t>
      </w:r>
    </w:p>
    <w:p>
      <w:pPr>
        <w:spacing w:after="160" w:line="312" w:lineRule="auto"/>
      </w:pPr>
      <w:r>
        <w:rPr>
          <w:rFonts w:ascii="Calibri" w:hAnsi="Calibri"/>
          <w:b/>
          <w:sz w:val="22"/>
        </w:rPr>
        <w:t xml:space="preserve">Mr Tristam: </w:t>
      </w:r>
      <w:r>
        <w:rPr>
          <w:rFonts w:ascii="Calibri" w:hAnsi="Calibri"/>
          <w:sz w:val="22"/>
        </w:rPr>
        <w:t xml:space="preserve">Would you like birthday candles with this cake, Lan?  </w:t>
      </w:r>
      <w:r>
        <w:rPr>
          <w:rFonts w:ascii="Calibri" w:hAnsi="Calibri"/>
          <w:i/>
          <w:sz w:val="22"/>
        </w:rPr>
        <w:t>Chị có muốn mua nến sinh nhật kèm bánh này không, chị Lan?</w:t>
      </w:r>
    </w:p>
    <w:p>
      <w:pPr>
        <w:spacing w:after="160" w:line="312" w:lineRule="auto"/>
      </w:pPr>
      <w:r>
        <w:rPr>
          <w:rFonts w:ascii="Calibri" w:hAnsi="Calibri"/>
          <w:b/>
          <w:sz w:val="22"/>
        </w:rPr>
        <w:t xml:space="preserve">Ms Lan: </w:t>
      </w:r>
      <w:r>
        <w:rPr>
          <w:rFonts w:ascii="Calibri" w:hAnsi="Calibri"/>
          <w:sz w:val="22"/>
        </w:rPr>
        <w:t xml:space="preserve">Yes, one pack of ten candles, please.  </w:t>
      </w:r>
      <w:r>
        <w:rPr>
          <w:rFonts w:ascii="Calibri" w:hAnsi="Calibri"/>
          <w:i/>
          <w:sz w:val="22"/>
        </w:rPr>
        <w:t>Có chứ, cho tôi một hộp mười cây nến.</w:t>
      </w:r>
    </w:p>
    <w:p>
      <w:pPr>
        <w:spacing w:after="160" w:line="312" w:lineRule="auto"/>
      </w:pPr>
      <w:r>
        <w:rPr>
          <w:rFonts w:ascii="Calibri" w:hAnsi="Calibri"/>
          <w:b/>
          <w:sz w:val="22"/>
        </w:rPr>
        <w:t xml:space="preserve">Mr Tristam: </w:t>
      </w:r>
      <w:r>
        <w:rPr>
          <w:rFonts w:ascii="Calibri" w:hAnsi="Calibri"/>
          <w:sz w:val="22"/>
        </w:rPr>
        <w:t xml:space="preserve">One pack of ten candles, I will add it to your order.  </w:t>
      </w:r>
      <w:r>
        <w:rPr>
          <w:rFonts w:ascii="Calibri" w:hAnsi="Calibri"/>
          <w:i/>
          <w:sz w:val="22"/>
        </w:rPr>
        <w:t>Một hộp mười cây nến, tôi thêm vào đơn hàng ngay.</w:t>
      </w:r>
    </w:p>
    <w:p>
      <w:pPr>
        <w:spacing w:after="160" w:line="312" w:lineRule="auto"/>
      </w:pPr>
      <w:r>
        <w:rPr>
          <w:rFonts w:ascii="Calibri" w:hAnsi="Calibri"/>
          <w:b/>
          <w:sz w:val="22"/>
        </w:rPr>
        <w:t xml:space="preserve">Ms Lan: </w:t>
      </w:r>
      <w:r>
        <w:rPr>
          <w:rFonts w:ascii="Calibri" w:hAnsi="Calibri"/>
          <w:sz w:val="22"/>
        </w:rPr>
        <w:t xml:space="preserve">Is there a discount for children's tickets here, Tristam?  </w:t>
      </w:r>
      <w:r>
        <w:rPr>
          <w:rFonts w:ascii="Calibri" w:hAnsi="Calibri"/>
          <w:i/>
          <w:sz w:val="22"/>
        </w:rPr>
        <w:t>Ở đây có giảm giá vé trẻ em không, anh Tristam?</w:t>
      </w:r>
    </w:p>
    <w:p>
      <w:pPr>
        <w:spacing w:after="160" w:line="312" w:lineRule="auto"/>
      </w:pPr>
      <w:r>
        <w:rPr>
          <w:rFonts w:ascii="Calibri" w:hAnsi="Calibri"/>
          <w:b/>
          <w:sz w:val="22"/>
        </w:rPr>
        <w:t xml:space="preserve">Mr Tristam: </w:t>
      </w:r>
      <w:r>
        <w:rPr>
          <w:rFonts w:ascii="Calibri" w:hAnsi="Calibri"/>
          <w:sz w:val="22"/>
        </w:rPr>
        <w:t xml:space="preserve">Yes, children under twelve get half price.  </w:t>
      </w:r>
      <w:r>
        <w:rPr>
          <w:rFonts w:ascii="Calibri" w:hAnsi="Calibri"/>
          <w:i/>
          <w:sz w:val="22"/>
        </w:rPr>
        <w:t>Có chứ, trẻ dưới mười hai tuổi được giảm nửa giá.</w:t>
      </w:r>
    </w:p>
    <w:p>
      <w:pPr>
        <w:spacing w:after="160" w:line="312" w:lineRule="auto"/>
      </w:pPr>
      <w:r>
        <w:rPr>
          <w:rFonts w:ascii="Calibri" w:hAnsi="Calibri"/>
          <w:b/>
          <w:sz w:val="22"/>
        </w:rPr>
        <w:t xml:space="preserve">Ms Lan: </w:t>
      </w:r>
      <w:r>
        <w:rPr>
          <w:rFonts w:ascii="Calibri" w:hAnsi="Calibri"/>
          <w:sz w:val="22"/>
        </w:rPr>
        <w:t xml:space="preserve">Half price for children under twelve, good to know.  </w:t>
      </w:r>
      <w:r>
        <w:rPr>
          <w:rFonts w:ascii="Calibri" w:hAnsi="Calibri"/>
          <w:i/>
          <w:sz w:val="22"/>
        </w:rPr>
        <w:t>Giảm nửa giá cho trẻ dưới mười hai tuổi, tốt quá, tôi ghi nhớ nhé.</w:t>
      </w:r>
    </w:p>
    <w:p>
      <w:pPr>
        <w:spacing w:after="160" w:line="312" w:lineRule="auto"/>
      </w:pPr>
      <w:r>
        <w:rPr>
          <w:rFonts w:ascii="Calibri" w:hAnsi="Calibri"/>
          <w:b/>
          <w:sz w:val="22"/>
        </w:rPr>
        <w:t xml:space="preserve">Mr Tristam: </w:t>
      </w:r>
      <w:r>
        <w:rPr>
          <w:rFonts w:ascii="Calibri" w:hAnsi="Calibri"/>
          <w:sz w:val="22"/>
        </w:rPr>
        <w:t xml:space="preserve">I can validate your parking ticket with this purchase, Lan.  </w:t>
      </w:r>
      <w:r>
        <w:rPr>
          <w:rFonts w:ascii="Calibri" w:hAnsi="Calibri"/>
          <w:i/>
          <w:sz w:val="22"/>
        </w:rPr>
        <w:t>Tôi có thể đóng dấu vé đỗ xe miễn phí cho chị nhờ hóa đơn này, chị Lan.</w:t>
      </w:r>
    </w:p>
    <w:p>
      <w:pPr>
        <w:spacing w:after="160" w:line="312" w:lineRule="auto"/>
      </w:pPr>
      <w:r>
        <w:rPr>
          <w:rFonts w:ascii="Calibri" w:hAnsi="Calibri"/>
          <w:b/>
          <w:sz w:val="22"/>
        </w:rPr>
        <w:t xml:space="preserve">Ms Lan: </w:t>
      </w:r>
      <w:r>
        <w:rPr>
          <w:rFonts w:ascii="Calibri" w:hAnsi="Calibri"/>
          <w:sz w:val="22"/>
        </w:rPr>
        <w:t xml:space="preserve">Oh, thank you, that will save me two dollars.  </w:t>
      </w:r>
      <w:r>
        <w:rPr>
          <w:rFonts w:ascii="Calibri" w:hAnsi="Calibri"/>
          <w:i/>
          <w:sz w:val="22"/>
        </w:rPr>
        <w:t>Ồ, cảm ơn anh, vậy tôi tiết kiệm được hai đô la.</w:t>
      </w:r>
    </w:p>
    <w:p>
      <w:pPr>
        <w:spacing w:after="160" w:line="312" w:lineRule="auto"/>
      </w:pPr>
      <w:r>
        <w:rPr>
          <w:rFonts w:ascii="Calibri" w:hAnsi="Calibri"/>
          <w:b/>
          <w:sz w:val="22"/>
        </w:rPr>
        <w:t xml:space="preserve">Mr Tristam: </w:t>
      </w:r>
      <w:r>
        <w:rPr>
          <w:rFonts w:ascii="Calibri" w:hAnsi="Calibri"/>
          <w:sz w:val="22"/>
        </w:rPr>
        <w:t xml:space="preserve">There you go, your parking is validated now.  </w:t>
      </w:r>
      <w:r>
        <w:rPr>
          <w:rFonts w:ascii="Calibri" w:hAnsi="Calibri"/>
          <w:i/>
          <w:sz w:val="22"/>
        </w:rPr>
        <w:t>Đây chị, vé đỗ xe đã được đóng dấu miễn phí rồi.</w:t>
      </w:r>
    </w:p>
    <w:p>
      <w:pPr>
        <w:spacing w:after="160" w:line="312" w:lineRule="auto"/>
      </w:pPr>
      <w:r>
        <w:rPr>
          <w:rFonts w:ascii="Calibri" w:hAnsi="Calibri"/>
          <w:b/>
          <w:sz w:val="22"/>
        </w:rPr>
        <w:t xml:space="preserve">Ms Lan: </w:t>
      </w:r>
      <w:r>
        <w:rPr>
          <w:rFonts w:ascii="Calibri" w:hAnsi="Calibri"/>
          <w:sz w:val="22"/>
        </w:rPr>
        <w:t xml:space="preserve">Do you have this month's flyer, Tristam?  </w:t>
      </w:r>
      <w:r>
        <w:rPr>
          <w:rFonts w:ascii="Calibri" w:hAnsi="Calibri"/>
          <w:i/>
          <w:sz w:val="22"/>
        </w:rPr>
        <w:t>Anh có tờ rơi khuyến mãi tháng này không, anh Tristam?</w:t>
      </w:r>
    </w:p>
    <w:p>
      <w:pPr>
        <w:spacing w:after="160" w:line="312" w:lineRule="auto"/>
      </w:pPr>
      <w:r>
        <w:rPr>
          <w:rFonts w:ascii="Calibri" w:hAnsi="Calibri"/>
          <w:b/>
          <w:sz w:val="22"/>
        </w:rPr>
        <w:t xml:space="preserve">Mr Tristam: </w:t>
      </w:r>
      <w:r>
        <w:rPr>
          <w:rFonts w:ascii="Calibri" w:hAnsi="Calibri"/>
          <w:sz w:val="22"/>
        </w:rPr>
        <w:t xml:space="preserve">Yes, here is the newest one, just printed today.  </w:t>
      </w:r>
      <w:r>
        <w:rPr>
          <w:rFonts w:ascii="Calibri" w:hAnsi="Calibri"/>
          <w:i/>
          <w:sz w:val="22"/>
        </w:rPr>
        <w:t>Có chứ, đây là bản mới nhất, vừa in hôm nay.</w:t>
      </w:r>
    </w:p>
    <w:p>
      <w:pPr>
        <w:spacing w:after="160" w:line="312" w:lineRule="auto"/>
      </w:pPr>
      <w:r>
        <w:rPr>
          <w:rFonts w:ascii="Calibri" w:hAnsi="Calibri"/>
          <w:b/>
          <w:sz w:val="22"/>
        </w:rPr>
        <w:t xml:space="preserve">Ms Lan: </w:t>
      </w:r>
      <w:r>
        <w:rPr>
          <w:rFonts w:ascii="Calibri" w:hAnsi="Calibri"/>
          <w:sz w:val="22"/>
        </w:rPr>
        <w:t xml:space="preserve">Thank you, I will look through it at home.  </w:t>
      </w:r>
      <w:r>
        <w:rPr>
          <w:rFonts w:ascii="Calibri" w:hAnsi="Calibri"/>
          <w:i/>
          <w:sz w:val="22"/>
        </w:rPr>
        <w:t>Cảm ơn anh, tôi sẽ xem kỹ ở nhà.</w:t>
      </w:r>
    </w:p>
    <w:p>
      <w:pPr>
        <w:spacing w:after="160" w:line="312" w:lineRule="auto"/>
      </w:pPr>
      <w:r>
        <w:rPr>
          <w:rFonts w:ascii="Calibri" w:hAnsi="Calibri"/>
          <w:b/>
          <w:sz w:val="22"/>
        </w:rPr>
        <w:t xml:space="preserve">Mr Tristam: </w:t>
      </w:r>
      <w:r>
        <w:rPr>
          <w:rFonts w:ascii="Calibri" w:hAnsi="Calibri"/>
          <w:sz w:val="22"/>
        </w:rPr>
        <w:t xml:space="preserve">How many grams of cashews would you like, Lan?  </w:t>
      </w:r>
      <w:r>
        <w:rPr>
          <w:rFonts w:ascii="Calibri" w:hAnsi="Calibri"/>
          <w:i/>
          <w:sz w:val="22"/>
        </w:rPr>
        <w:t>Chị lấy bao nhiêu gram hạt điều vậy, chị Lan?</w:t>
      </w:r>
    </w:p>
    <w:p>
      <w:pPr>
        <w:spacing w:after="160" w:line="312" w:lineRule="auto"/>
      </w:pPr>
      <w:r>
        <w:rPr>
          <w:rFonts w:ascii="Calibri" w:hAnsi="Calibri"/>
          <w:b/>
          <w:sz w:val="22"/>
        </w:rPr>
        <w:t xml:space="preserve">Ms Lan: </w:t>
      </w:r>
      <w:r>
        <w:rPr>
          <w:rFonts w:ascii="Calibri" w:hAnsi="Calibri"/>
          <w:sz w:val="22"/>
        </w:rPr>
        <w:t xml:space="preserve">Three hundred grams of cashews, please.  </w:t>
      </w:r>
      <w:r>
        <w:rPr>
          <w:rFonts w:ascii="Calibri" w:hAnsi="Calibri"/>
          <w:i/>
          <w:sz w:val="22"/>
        </w:rPr>
        <w:t>Ba trăm gram hạt điều thôi, cảm ơn anh.</w:t>
      </w:r>
    </w:p>
    <w:p>
      <w:pPr>
        <w:spacing w:after="160" w:line="312" w:lineRule="auto"/>
      </w:pPr>
      <w:r>
        <w:rPr>
          <w:rFonts w:ascii="Calibri" w:hAnsi="Calibri"/>
          <w:b/>
          <w:sz w:val="22"/>
        </w:rPr>
        <w:t xml:space="preserve">Mr Tristam: </w:t>
      </w:r>
      <w:r>
        <w:rPr>
          <w:rFonts w:ascii="Calibri" w:hAnsi="Calibri"/>
          <w:sz w:val="22"/>
        </w:rPr>
        <w:t xml:space="preserve">Three hundred grams of cashews, right away.  </w:t>
      </w:r>
      <w:r>
        <w:rPr>
          <w:rFonts w:ascii="Calibri" w:hAnsi="Calibri"/>
          <w:i/>
          <w:sz w:val="22"/>
        </w:rPr>
        <w:t>Ba trăm gram hạt điều, tôi lấy ngay.</w:t>
      </w:r>
    </w:p>
    <w:p>
      <w:pPr>
        <w:spacing w:after="160" w:line="312" w:lineRule="auto"/>
      </w:pPr>
      <w:r>
        <w:rPr>
          <w:rFonts w:ascii="Calibri" w:hAnsi="Calibri"/>
          <w:b/>
          <w:sz w:val="22"/>
        </w:rPr>
        <w:t xml:space="preserve">Ms Lan: </w:t>
      </w:r>
      <w:r>
        <w:rPr>
          <w:rFonts w:ascii="Calibri" w:hAnsi="Calibri"/>
          <w:sz w:val="22"/>
        </w:rPr>
        <w:t xml:space="preserve">Could I pay by bank transfer instead, Tristam?  </w:t>
      </w:r>
      <w:r>
        <w:rPr>
          <w:rFonts w:ascii="Calibri" w:hAnsi="Calibri"/>
          <w:i/>
          <w:sz w:val="22"/>
        </w:rPr>
        <w:t>Tôi chuyển khoản thay vì trả tiền mặt được không, anh Tristam?</w:t>
      </w:r>
    </w:p>
    <w:p>
      <w:pPr>
        <w:spacing w:after="160" w:line="312" w:lineRule="auto"/>
      </w:pPr>
      <w:r>
        <w:rPr>
          <w:rFonts w:ascii="Calibri" w:hAnsi="Calibri"/>
          <w:b/>
          <w:sz w:val="22"/>
        </w:rPr>
        <w:t xml:space="preserve">Mr Tristam: </w:t>
      </w:r>
      <w:r>
        <w:rPr>
          <w:rFonts w:ascii="Calibri" w:hAnsi="Calibri"/>
          <w:sz w:val="22"/>
        </w:rPr>
        <w:t xml:space="preserve">Yes, here is the shop's account number.  </w:t>
      </w:r>
      <w:r>
        <w:rPr>
          <w:rFonts w:ascii="Calibri" w:hAnsi="Calibri"/>
          <w:i/>
          <w:sz w:val="22"/>
        </w:rPr>
        <w:t>Được chứ, đây là số tài khoản của cửa hàng.</w:t>
      </w:r>
    </w:p>
    <w:p>
      <w:pPr>
        <w:spacing w:after="160" w:line="312" w:lineRule="auto"/>
      </w:pPr>
      <w:r>
        <w:rPr>
          <w:rFonts w:ascii="Calibri" w:hAnsi="Calibri"/>
          <w:b/>
          <w:sz w:val="22"/>
        </w:rPr>
        <w:t xml:space="preserve">Ms Lan: </w:t>
      </w:r>
      <w:r>
        <w:rPr>
          <w:rFonts w:ascii="Calibri" w:hAnsi="Calibri"/>
          <w:sz w:val="22"/>
        </w:rPr>
        <w:t xml:space="preserve">Thank you, I will transfer the payment now.  </w:t>
      </w:r>
      <w:r>
        <w:rPr>
          <w:rFonts w:ascii="Calibri" w:hAnsi="Calibri"/>
          <w:i/>
          <w:sz w:val="22"/>
        </w:rPr>
        <w:t>Cảm ơn anh, tôi chuyển khoản ngay đây.</w:t>
      </w:r>
    </w:p>
    <w:p>
      <w:pPr>
        <w:spacing w:after="160" w:line="312" w:lineRule="auto"/>
      </w:pPr>
      <w:r>
        <w:rPr>
          <w:rFonts w:ascii="Calibri" w:hAnsi="Calibri"/>
          <w:b/>
          <w:sz w:val="22"/>
        </w:rPr>
        <w:t xml:space="preserve">Mr Tristam: </w:t>
      </w:r>
      <w:r>
        <w:rPr>
          <w:rFonts w:ascii="Calibri" w:hAnsi="Calibri"/>
          <w:sz w:val="22"/>
        </w:rPr>
        <w:t xml:space="preserve">We just restocked the detergent brand you like, Lan.  </w:t>
      </w:r>
      <w:r>
        <w:rPr>
          <w:rFonts w:ascii="Calibri" w:hAnsi="Calibri"/>
          <w:i/>
          <w:sz w:val="22"/>
        </w:rPr>
        <w:t>Bọn tôi vừa nhập thêm loại nước giặt chị hay dùng, chị Lan.</w:t>
      </w:r>
    </w:p>
    <w:p>
      <w:pPr>
        <w:spacing w:after="160" w:line="312" w:lineRule="auto"/>
      </w:pPr>
      <w:r>
        <w:rPr>
          <w:rFonts w:ascii="Calibri" w:hAnsi="Calibri"/>
          <w:b/>
          <w:sz w:val="22"/>
        </w:rPr>
        <w:t xml:space="preserve">Ms Lan: </w:t>
      </w:r>
      <w:r>
        <w:rPr>
          <w:rFonts w:ascii="Calibri" w:hAnsi="Calibri"/>
          <w:sz w:val="22"/>
        </w:rPr>
        <w:t xml:space="preserve">Wonderful, I will take one large bottle then.  </w:t>
      </w:r>
      <w:r>
        <w:rPr>
          <w:rFonts w:ascii="Calibri" w:hAnsi="Calibri"/>
          <w:i/>
          <w:sz w:val="22"/>
        </w:rPr>
        <w:t>Tuyệt quá, vậy tôi lấy một chai lớn.</w:t>
      </w:r>
    </w:p>
    <w:p>
      <w:pPr>
        <w:spacing w:after="160" w:line="312" w:lineRule="auto"/>
      </w:pPr>
      <w:r>
        <w:rPr>
          <w:rFonts w:ascii="Calibri" w:hAnsi="Calibri"/>
          <w:b/>
          <w:sz w:val="22"/>
        </w:rPr>
        <w:t xml:space="preserve">Mr Tristam: </w:t>
      </w:r>
      <w:r>
        <w:rPr>
          <w:rFonts w:ascii="Calibri" w:hAnsi="Calibri"/>
          <w:sz w:val="22"/>
        </w:rPr>
        <w:t xml:space="preserve">One large bottle, I will bring it to the counter.  </w:t>
      </w:r>
      <w:r>
        <w:rPr>
          <w:rFonts w:ascii="Calibri" w:hAnsi="Calibri"/>
          <w:i/>
          <w:sz w:val="22"/>
        </w:rPr>
        <w:t>Một chai lớn, tôi mang ra quầy ngay.</w:t>
      </w:r>
    </w:p>
    <w:p>
      <w:pPr>
        <w:spacing w:after="160" w:line="312" w:lineRule="auto"/>
      </w:pPr>
      <w:r>
        <w:rPr>
          <w:rFonts w:ascii="Calibri" w:hAnsi="Calibri"/>
          <w:b/>
          <w:sz w:val="22"/>
        </w:rPr>
        <w:t xml:space="preserve">Ms Lan: </w:t>
      </w:r>
      <w:r>
        <w:rPr>
          <w:rFonts w:ascii="Calibri" w:hAnsi="Calibri"/>
          <w:sz w:val="22"/>
        </w:rPr>
        <w:t xml:space="preserve">The store next door sells this for one dollar less, Tristam.  </w:t>
      </w:r>
      <w:r>
        <w:rPr>
          <w:rFonts w:ascii="Calibri" w:hAnsi="Calibri"/>
          <w:i/>
          <w:sz w:val="22"/>
        </w:rPr>
        <w:t>Cửa hàng bên cạnh bán món này rẻ hơn một đô la, anh Tristam.</w:t>
      </w:r>
    </w:p>
    <w:p>
      <w:pPr>
        <w:spacing w:after="160" w:line="312" w:lineRule="auto"/>
      </w:pPr>
      <w:r>
        <w:rPr>
          <w:rFonts w:ascii="Calibri" w:hAnsi="Calibri"/>
          <w:b/>
          <w:sz w:val="22"/>
        </w:rPr>
        <w:t xml:space="preserve">Mr Tristam: </w:t>
      </w:r>
      <w:r>
        <w:rPr>
          <w:rFonts w:ascii="Calibri" w:hAnsi="Calibri"/>
          <w:sz w:val="22"/>
        </w:rPr>
        <w:t xml:space="preserve">I can match that price for you today.  </w:t>
      </w:r>
      <w:r>
        <w:rPr>
          <w:rFonts w:ascii="Calibri" w:hAnsi="Calibri"/>
          <w:i/>
          <w:sz w:val="22"/>
        </w:rPr>
        <w:t>Tôi có thể giảm giá bằng vậy cho chị hôm nay.</w:t>
      </w:r>
    </w:p>
    <w:p>
      <w:pPr>
        <w:spacing w:after="160" w:line="312" w:lineRule="auto"/>
      </w:pPr>
      <w:r>
        <w:rPr>
          <w:rFonts w:ascii="Calibri" w:hAnsi="Calibri"/>
          <w:b/>
          <w:sz w:val="22"/>
        </w:rPr>
        <w:t xml:space="preserve">Ms Lan: </w:t>
      </w:r>
      <w:r>
        <w:rPr>
          <w:rFonts w:ascii="Calibri" w:hAnsi="Calibri"/>
          <w:sz w:val="22"/>
        </w:rPr>
        <w:t xml:space="preserve">Thank you, matching that one dollar off is very fair of you.  </w:t>
      </w:r>
      <w:r>
        <w:rPr>
          <w:rFonts w:ascii="Calibri" w:hAnsi="Calibri"/>
          <w:i/>
          <w:sz w:val="22"/>
        </w:rPr>
        <w:t>Cảm ơn anh, giảm đúng một đô la như vậy là công bằng quá.</w:t>
      </w:r>
    </w:p>
    <w:p>
      <w:pPr>
        <w:spacing w:after="160" w:line="312" w:lineRule="auto"/>
      </w:pPr>
      <w:r>
        <w:rPr>
          <w:rFonts w:ascii="Calibri" w:hAnsi="Calibri"/>
          <w:b/>
          <w:sz w:val="22"/>
        </w:rPr>
        <w:t xml:space="preserve">Mr Tristam: </w:t>
      </w:r>
      <w:r>
        <w:rPr>
          <w:rFonts w:ascii="Calibri" w:hAnsi="Calibri"/>
          <w:sz w:val="22"/>
        </w:rPr>
        <w:t xml:space="preserve">You still have a small balance of four dollars from last time, Lan.  </w:t>
      </w:r>
      <w:r>
        <w:rPr>
          <w:rFonts w:ascii="Calibri" w:hAnsi="Calibri"/>
          <w:i/>
          <w:sz w:val="22"/>
        </w:rPr>
        <w:t>Chị vẫn còn nợ lại bốn đô la từ lần trước, chị Lan.</w:t>
      </w:r>
    </w:p>
    <w:p>
      <w:pPr>
        <w:spacing w:after="160" w:line="312" w:lineRule="auto"/>
      </w:pPr>
      <w:r>
        <w:rPr>
          <w:rFonts w:ascii="Calibri" w:hAnsi="Calibri"/>
          <w:b/>
          <w:sz w:val="22"/>
        </w:rPr>
        <w:t xml:space="preserve">Ms Lan: </w:t>
      </w:r>
      <w:r>
        <w:rPr>
          <w:rFonts w:ascii="Calibri" w:hAnsi="Calibri"/>
          <w:sz w:val="22"/>
        </w:rPr>
        <w:t xml:space="preserve">Oh yes, let me pay that four dollars now.  </w:t>
      </w:r>
      <w:r>
        <w:rPr>
          <w:rFonts w:ascii="Calibri" w:hAnsi="Calibri"/>
          <w:i/>
          <w:sz w:val="22"/>
        </w:rPr>
        <w:t>Ồ phải rồi, để tôi trả bốn đô la đó ngay.</w:t>
      </w:r>
    </w:p>
    <w:p>
      <w:pPr>
        <w:spacing w:after="160" w:line="312" w:lineRule="auto"/>
      </w:pPr>
      <w:r>
        <w:rPr>
          <w:rFonts w:ascii="Calibri" w:hAnsi="Calibri"/>
          <w:b/>
          <w:sz w:val="22"/>
        </w:rPr>
        <w:t xml:space="preserve">Mr Tristam: </w:t>
      </w:r>
      <w:r>
        <w:rPr>
          <w:rFonts w:ascii="Calibri" w:hAnsi="Calibri"/>
          <w:sz w:val="22"/>
        </w:rPr>
        <w:t xml:space="preserve">Four dollars, thank you, your account is clear now.  </w:t>
      </w:r>
      <w:r>
        <w:rPr>
          <w:rFonts w:ascii="Calibri" w:hAnsi="Calibri"/>
          <w:i/>
          <w:sz w:val="22"/>
        </w:rPr>
        <w:t>Bốn đô la, cảm ơn chị, tài khoản của chị đã sạch nợ rồi.</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shopping exchange matter so much, Tristam?  </w:t>
      </w:r>
      <w:r>
        <w:rPr>
          <w:rFonts w:ascii="Calibri" w:hAnsi="Calibri"/>
          <w:i/>
          <w:sz w:val="22"/>
        </w:rPr>
        <w:t>Vậy vì sao việc nói và xác nhận lượt trao đổi mua sắm đầu tiên này lại quan trọng đến thế, anh Tristam?</w:t>
      </w:r>
    </w:p>
    <w:p>
      <w:pPr>
        <w:spacing w:after="160" w:line="312" w:lineRule="auto"/>
      </w:pPr>
      <w:r>
        <w:rPr>
          <w:rFonts w:ascii="Calibri" w:hAnsi="Calibri"/>
          <w:b/>
          <w:sz w:val="22"/>
        </w:rPr>
        <w:t xml:space="preserve">Mr Tristam: </w:t>
      </w:r>
      <w:r>
        <w:rPr>
          <w:rFonts w:ascii="Calibri" w:hAnsi="Calibri"/>
          <w:sz w:val="22"/>
        </w:rPr>
        <w:t xml:space="preserve">It makes sure both sides know the item, the price, and the payment clearly, so nothing gets confused.  </w:t>
      </w:r>
      <w:r>
        <w:rPr>
          <w:rFonts w:ascii="Calibri" w:hAnsi="Calibri"/>
          <w:i/>
          <w:sz w:val="22"/>
        </w:rPr>
        <w:t>Nó giúp cả hai bên hiểu rõ món hàng, giá cả, và cách thanh toán, nên không bị nhầm lẫn gì cả.</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every purchase go so much smoother.  </w:t>
      </w:r>
      <w:r>
        <w:rPr>
          <w:rFonts w:ascii="Calibri" w:hAnsi="Calibri"/>
          <w:i/>
          <w:sz w:val="22"/>
        </w:rPr>
        <w:t>Đúng vậy thật, một lượt trao đổi đầu tiên rõ ràng thật sự giúp mỗi lần mua sắm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0224</w:t>
            </w:r>
          </w:p>
        </w:tc>
        <w:tc>
          <w:tcPr>
            <w:tcW w:type="dxa" w:w="7824"/>
            <w:shd w:val="clear" w:color="auto" w:fill="D9E2F3"/>
          </w:tcPr>
          <w:p>
            <w:r>
              <w:rPr>
                <w:rFonts w:ascii="Arial" w:hAnsi="Arial"/>
                <w:b/>
                <w:color w:val="1F3864"/>
                <w:sz w:val="30"/>
              </w:rPr>
              <w:t>Saying and Confirming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is browsing a small clothing shop, and Ms Idalia works there helping customers find what they need. Across many everyday moments -- a shirt in a medium size, the price of a jacket, finding the fitting room, a dress in a different colour, wool sweater material, a smaller size, shoes in size eight, a clothing return policy, a handmade scarf, a longer length of trousers, a bag with a matching strap, a discount on last season's items, a dress in green, socks sold in a set of three, a leather belt, a waterproof hat, choosing a matching tie colour, a coat that needs dry cleaning, gift wrapping a scarf, inside pockets on a jacket, a favourite sunglasses brand, children's sizes, the price of gloves, holding a dress until tomorrow, a leather wallet, the price of a swimsuit, a shirt that does not shrink, trying a bigger size, hypoallergenic earrings, a matching shirt and trousers set, finding the mirror, replacing a watch battery, a loyalty discount, a raincoat hood, a wider shoe width, a silver necklace, hemming service for trousers, a laptop compartment in a backpack, a spare button sewn into a shirt, express tailoring, and matching a competitor's price -- and finally why saying and confirming this first practical clothing exchange matters so much for everyday life -- one of them states a simple, practical need, and the other confirms it back with a clear, specific detail every time.</w:t>
      </w:r>
      <w:r>
        <w:rPr>
          <w:rFonts w:ascii="Calibri" w:hAnsi="Calibri"/>
          <w:i/>
          <w:sz w:val="19"/>
        </w:rPr>
        <w:t xml:space="preserve">  Chị Lan đang xem đồ ở một cửa hàng quần áo nhỏ, còn chị Idalia làm việc ở đó, giúp khách hàng tìm đúng thứ họ cần. Qua nhiều khoảnh khắc đời thường -- áo sơ mi cỡ M, giá một chiếc áo khoác, tìm phòng thay đồ, một chiếc váy màu khác, chất liệu áo len lông cừu, cỡ nhỏ hơn, giày cỡ tám, chính sách đổi trả quần áo, một chiếc khăn quàng thủ công, quần dài hơn, một chiếc túi có dây đeo hợp màu, giảm giá cho đồ mùa trước, một chiếc váy màu xanh lá, tất bán theo bộ ba đôi, một chiếc thắt lưng da, một chiếc mũ chống thấm nước, chọn màu cà vạt hợp, một chiếc áo khoác cần giặt khô, gói quà một chiếc khăn quàng, túi trong của áo khoác, hiệu kính râm yêu thích, cỡ trẻ em, giá găng tay, giữ một chiếc váy đến ngày mai, một chiếc ví da, giá bộ đồ bơi, một chiếc áo không bị co khi giặt, thử cỡ lớn hơn, bông tai chống dị ứng, một bộ áo và quần hợp nhau, tìm gương, thay pin đồng hồ, giảm giá thành viên thân thiết, mũ trùm của áo mưa, size giày rộng hơn, một sợi dây chuyền bạc, dịch vụ sửa lai quần, ngăn đựng laptop trong ba lô, một nút áo dự phòng khâu sẵn, dịch vụ sửa đồ nhanh, và giảm giá bằng đối thủ -- và cuối cùng là vì sao việc nói và xác nhận lượt trao đổi mua đồ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Idalia: </w:t>
      </w:r>
      <w:r>
        <w:rPr>
          <w:rFonts w:ascii="Calibri" w:hAnsi="Calibri"/>
          <w:sz w:val="22"/>
        </w:rPr>
        <w:t xml:space="preserve">Welcome! Are you looking for a shirt in a particular size, Lan?  </w:t>
      </w:r>
      <w:r>
        <w:rPr>
          <w:rFonts w:ascii="Calibri" w:hAnsi="Calibri"/>
          <w:i/>
          <w:sz w:val="22"/>
        </w:rPr>
        <w:t>Chào chị! Chị đang tìm áo sơ mi cỡ nào vậy, chị Lan?</w:t>
      </w:r>
    </w:p>
    <w:p>
      <w:pPr>
        <w:spacing w:after="160" w:line="312" w:lineRule="auto"/>
      </w:pPr>
      <w:r>
        <w:rPr>
          <w:rFonts w:ascii="Calibri" w:hAnsi="Calibri"/>
          <w:b/>
          <w:sz w:val="22"/>
        </w:rPr>
        <w:t xml:space="preserve">Ms Lan: </w:t>
      </w:r>
      <w:r>
        <w:rPr>
          <w:rFonts w:ascii="Calibri" w:hAnsi="Calibri"/>
          <w:sz w:val="22"/>
        </w:rPr>
        <w:t xml:space="preserve">Yes, do you have this shirt in a medium?  </w:t>
      </w:r>
      <w:r>
        <w:rPr>
          <w:rFonts w:ascii="Calibri" w:hAnsi="Calibri"/>
          <w:i/>
          <w:sz w:val="22"/>
        </w:rPr>
        <w:t>Vâng, chị có áo này cỡ M không?</w:t>
      </w:r>
    </w:p>
    <w:p>
      <w:pPr>
        <w:spacing w:after="160" w:line="312" w:lineRule="auto"/>
      </w:pPr>
      <w:r>
        <w:rPr>
          <w:rFonts w:ascii="Calibri" w:hAnsi="Calibri"/>
          <w:b/>
          <w:sz w:val="22"/>
        </w:rPr>
        <w:t xml:space="preserve">Ms Idalia: </w:t>
      </w:r>
      <w:r>
        <w:rPr>
          <w:rFonts w:ascii="Calibri" w:hAnsi="Calibri"/>
          <w:sz w:val="22"/>
        </w:rPr>
        <w:t xml:space="preserve">Yes, here is a medium, fresh from the back room.  </w:t>
      </w:r>
      <w:r>
        <w:rPr>
          <w:rFonts w:ascii="Calibri" w:hAnsi="Calibri"/>
          <w:i/>
          <w:sz w:val="22"/>
        </w:rPr>
        <w:t>Có chứ, đây là cỡ M, vừa lấy từ trong kho ra.</w:t>
      </w:r>
    </w:p>
    <w:p>
      <w:pPr>
        <w:spacing w:after="160" w:line="312" w:lineRule="auto"/>
      </w:pPr>
      <w:r>
        <w:rPr>
          <w:rFonts w:ascii="Calibri" w:hAnsi="Calibri"/>
          <w:b/>
          <w:sz w:val="22"/>
        </w:rPr>
        <w:t xml:space="preserve">Ms Lan: </w:t>
      </w:r>
      <w:r>
        <w:rPr>
          <w:rFonts w:ascii="Calibri" w:hAnsi="Calibri"/>
          <w:sz w:val="22"/>
        </w:rPr>
        <w:t xml:space="preserve">How much is this jacket, Idalia?  </w:t>
      </w:r>
      <w:r>
        <w:rPr>
          <w:rFonts w:ascii="Calibri" w:hAnsi="Calibri"/>
          <w:i/>
          <w:sz w:val="22"/>
        </w:rPr>
        <w:t>Áo khoác này giá bao nhiêu vậy, chị Idalia?</w:t>
      </w:r>
    </w:p>
    <w:p>
      <w:pPr>
        <w:spacing w:after="160" w:line="312" w:lineRule="auto"/>
      </w:pPr>
      <w:r>
        <w:rPr>
          <w:rFonts w:ascii="Calibri" w:hAnsi="Calibri"/>
          <w:b/>
          <w:sz w:val="22"/>
        </w:rPr>
        <w:t xml:space="preserve">Ms Idalia: </w:t>
      </w:r>
      <w:r>
        <w:rPr>
          <w:rFonts w:ascii="Calibri" w:hAnsi="Calibri"/>
          <w:sz w:val="22"/>
        </w:rPr>
        <w:t xml:space="preserve">It is thirty-eight dollars, Lan.  </w:t>
      </w:r>
      <w:r>
        <w:rPr>
          <w:rFonts w:ascii="Calibri" w:hAnsi="Calibri"/>
          <w:i/>
          <w:sz w:val="22"/>
        </w:rPr>
        <w:t>Giá ba mươi tám đô la, chị Lan.</w:t>
      </w:r>
    </w:p>
    <w:p>
      <w:pPr>
        <w:spacing w:after="160" w:line="312" w:lineRule="auto"/>
      </w:pPr>
      <w:r>
        <w:rPr>
          <w:rFonts w:ascii="Calibri" w:hAnsi="Calibri"/>
          <w:b/>
          <w:sz w:val="22"/>
        </w:rPr>
        <w:t xml:space="preserve">Ms Lan: </w:t>
      </w:r>
      <w:r>
        <w:rPr>
          <w:rFonts w:ascii="Calibri" w:hAnsi="Calibri"/>
          <w:sz w:val="22"/>
        </w:rPr>
        <w:t xml:space="preserve">Thirty-eight dollars, that is a good price, I will take it.  </w:t>
      </w:r>
      <w:r>
        <w:rPr>
          <w:rFonts w:ascii="Calibri" w:hAnsi="Calibri"/>
          <w:i/>
          <w:sz w:val="22"/>
        </w:rPr>
        <w:t>Ba mươi tám đô, giá tốt đấy, tôi lấy cái này.</w:t>
      </w:r>
    </w:p>
    <w:p>
      <w:pPr>
        <w:spacing w:after="160" w:line="312" w:lineRule="auto"/>
      </w:pPr>
      <w:r>
        <w:rPr>
          <w:rFonts w:ascii="Calibri" w:hAnsi="Calibri"/>
          <w:b/>
          <w:sz w:val="22"/>
        </w:rPr>
        <w:t xml:space="preserve">Ms Idalia: </w:t>
      </w:r>
      <w:r>
        <w:rPr>
          <w:rFonts w:ascii="Calibri" w:hAnsi="Calibri"/>
          <w:sz w:val="22"/>
        </w:rPr>
        <w:t xml:space="preserve">Would you like to try that on in the fitting room, Lan?  </w:t>
      </w:r>
      <w:r>
        <w:rPr>
          <w:rFonts w:ascii="Calibri" w:hAnsi="Calibri"/>
          <w:i/>
          <w:sz w:val="22"/>
        </w:rPr>
        <w:t>Chị có muốn mặc thử trong phòng thay đồ không, chị Lan?</w:t>
      </w:r>
    </w:p>
    <w:p>
      <w:pPr>
        <w:spacing w:after="160" w:line="312" w:lineRule="auto"/>
      </w:pPr>
      <w:r>
        <w:rPr>
          <w:rFonts w:ascii="Calibri" w:hAnsi="Calibri"/>
          <w:b/>
          <w:sz w:val="22"/>
        </w:rPr>
        <w:t xml:space="preserve">Ms Lan: </w:t>
      </w:r>
      <w:r>
        <w:rPr>
          <w:rFonts w:ascii="Calibri" w:hAnsi="Calibri"/>
          <w:sz w:val="22"/>
        </w:rPr>
        <w:t xml:space="preserve">Yes, please, where is the fitting room?  </w:t>
      </w:r>
      <w:r>
        <w:rPr>
          <w:rFonts w:ascii="Calibri" w:hAnsi="Calibri"/>
          <w:i/>
          <w:sz w:val="22"/>
        </w:rPr>
        <w:t>Có chứ, phòng thay đồ ở đâu vậy?</w:t>
      </w:r>
    </w:p>
    <w:p>
      <w:pPr>
        <w:spacing w:after="160" w:line="312" w:lineRule="auto"/>
      </w:pPr>
      <w:r>
        <w:rPr>
          <w:rFonts w:ascii="Calibri" w:hAnsi="Calibri"/>
          <w:b/>
          <w:sz w:val="22"/>
        </w:rPr>
        <w:t xml:space="preserve">Ms Idalia: </w:t>
      </w:r>
      <w:r>
        <w:rPr>
          <w:rFonts w:ascii="Calibri" w:hAnsi="Calibri"/>
          <w:sz w:val="22"/>
        </w:rPr>
        <w:t xml:space="preserve">It is right around the corner, the second door.  </w:t>
      </w:r>
      <w:r>
        <w:rPr>
          <w:rFonts w:ascii="Calibri" w:hAnsi="Calibri"/>
          <w:i/>
          <w:sz w:val="22"/>
        </w:rPr>
        <w:t>Ở ngay góc kia, cửa thứ hai đấy.</w:t>
      </w:r>
    </w:p>
    <w:p>
      <w:pPr>
        <w:spacing w:after="160" w:line="312" w:lineRule="auto"/>
      </w:pPr>
      <w:r>
        <w:rPr>
          <w:rFonts w:ascii="Calibri" w:hAnsi="Calibri"/>
          <w:b/>
          <w:sz w:val="22"/>
        </w:rPr>
        <w:t xml:space="preserve">Ms Lan: </w:t>
      </w:r>
      <w:r>
        <w:rPr>
          <w:rFonts w:ascii="Calibri" w:hAnsi="Calibri"/>
          <w:sz w:val="22"/>
        </w:rPr>
        <w:t xml:space="preserve">Do you have this dress in red, Idalia?  </w:t>
      </w:r>
      <w:r>
        <w:rPr>
          <w:rFonts w:ascii="Calibri" w:hAnsi="Calibri"/>
          <w:i/>
          <w:sz w:val="22"/>
        </w:rPr>
        <w:t>Chị có chiếc váy này màu đỏ không, chị Idalia?</w:t>
      </w:r>
    </w:p>
    <w:p>
      <w:pPr>
        <w:spacing w:after="160" w:line="312" w:lineRule="auto"/>
      </w:pPr>
      <w:r>
        <w:rPr>
          <w:rFonts w:ascii="Calibri" w:hAnsi="Calibri"/>
          <w:b/>
          <w:sz w:val="22"/>
        </w:rPr>
        <w:t xml:space="preserve">Ms Idalia: </w:t>
      </w:r>
      <w:r>
        <w:rPr>
          <w:rFonts w:ascii="Calibri" w:hAnsi="Calibri"/>
          <w:sz w:val="22"/>
        </w:rPr>
        <w:t xml:space="preserve">Yes, we have red in a small and a medium.  </w:t>
      </w:r>
      <w:r>
        <w:rPr>
          <w:rFonts w:ascii="Calibri" w:hAnsi="Calibri"/>
          <w:i/>
          <w:sz w:val="22"/>
        </w:rPr>
        <w:t>Có chứ, màu đỏ có cỡ nhỏ và cỡ vừa.</w:t>
      </w:r>
    </w:p>
    <w:p>
      <w:pPr>
        <w:spacing w:after="160" w:line="312" w:lineRule="auto"/>
      </w:pPr>
      <w:r>
        <w:rPr>
          <w:rFonts w:ascii="Calibri" w:hAnsi="Calibri"/>
          <w:b/>
          <w:sz w:val="22"/>
        </w:rPr>
        <w:t xml:space="preserve">Ms Lan: </w:t>
      </w:r>
      <w:r>
        <w:rPr>
          <w:rFonts w:ascii="Calibri" w:hAnsi="Calibri"/>
          <w:sz w:val="22"/>
        </w:rPr>
        <w:t xml:space="preserve">I will try the medium in red then.  </w:t>
      </w:r>
      <w:r>
        <w:rPr>
          <w:rFonts w:ascii="Calibri" w:hAnsi="Calibri"/>
          <w:i/>
          <w:sz w:val="22"/>
        </w:rPr>
        <w:t>Vậy cho tôi thử cỡ vừa màu đỏ nhé.</w:t>
      </w:r>
    </w:p>
    <w:p>
      <w:pPr>
        <w:spacing w:after="160" w:line="312" w:lineRule="auto"/>
      </w:pPr>
      <w:r>
        <w:rPr>
          <w:rFonts w:ascii="Calibri" w:hAnsi="Calibri"/>
          <w:b/>
          <w:sz w:val="22"/>
        </w:rPr>
        <w:t xml:space="preserve">Ms Idalia: </w:t>
      </w:r>
      <w:r>
        <w:rPr>
          <w:rFonts w:ascii="Calibri" w:hAnsi="Calibri"/>
          <w:sz w:val="22"/>
        </w:rPr>
        <w:t xml:space="preserve">This sweater is made of pure wool, Lan.  </w:t>
      </w:r>
      <w:r>
        <w:rPr>
          <w:rFonts w:ascii="Calibri" w:hAnsi="Calibri"/>
          <w:i/>
          <w:sz w:val="22"/>
        </w:rPr>
        <w:t>Chiếc áo len này làm từ len nguyên chất đấy, chị Lan.</w:t>
      </w:r>
    </w:p>
    <w:p>
      <w:pPr>
        <w:spacing w:after="160" w:line="312" w:lineRule="auto"/>
      </w:pPr>
      <w:r>
        <w:rPr>
          <w:rFonts w:ascii="Calibri" w:hAnsi="Calibri"/>
          <w:b/>
          <w:sz w:val="22"/>
        </w:rPr>
        <w:t xml:space="preserve">Ms Lan: </w:t>
      </w:r>
      <w:r>
        <w:rPr>
          <w:rFonts w:ascii="Calibri" w:hAnsi="Calibri"/>
          <w:sz w:val="22"/>
        </w:rPr>
        <w:t xml:space="preserve">Oh nice, wool keeps me warm in winter.  </w:t>
      </w:r>
      <w:r>
        <w:rPr>
          <w:rFonts w:ascii="Calibri" w:hAnsi="Calibri"/>
          <w:i/>
          <w:sz w:val="22"/>
        </w:rPr>
        <w:t>Ồ hay quá, len sẽ giữ ấm cho tôi vào mùa đông.</w:t>
      </w:r>
    </w:p>
    <w:p>
      <w:pPr>
        <w:spacing w:after="160" w:line="312" w:lineRule="auto"/>
      </w:pPr>
      <w:r>
        <w:rPr>
          <w:rFonts w:ascii="Calibri" w:hAnsi="Calibri"/>
          <w:b/>
          <w:sz w:val="22"/>
        </w:rPr>
        <w:t xml:space="preserve">Ms Idalia: </w:t>
      </w:r>
      <w:r>
        <w:rPr>
          <w:rFonts w:ascii="Calibri" w:hAnsi="Calibri"/>
          <w:sz w:val="22"/>
        </w:rPr>
        <w:t xml:space="preserve">Exactly, it is perfect for cold days.  </w:t>
      </w:r>
      <w:r>
        <w:rPr>
          <w:rFonts w:ascii="Calibri" w:hAnsi="Calibri"/>
          <w:i/>
          <w:sz w:val="22"/>
        </w:rPr>
        <w:t>Đúng vậy, rất hợp cho những ngày lạnh.</w:t>
      </w:r>
    </w:p>
    <w:p>
      <w:pPr>
        <w:spacing w:after="160" w:line="312" w:lineRule="auto"/>
      </w:pPr>
      <w:r>
        <w:rPr>
          <w:rFonts w:ascii="Calibri" w:hAnsi="Calibri"/>
          <w:b/>
          <w:sz w:val="22"/>
        </w:rPr>
        <w:t xml:space="preserve">Ms Lan: </w:t>
      </w:r>
      <w:r>
        <w:rPr>
          <w:rFonts w:ascii="Calibri" w:hAnsi="Calibri"/>
          <w:sz w:val="22"/>
        </w:rPr>
        <w:t xml:space="preserve">Is there a smaller size than this, Idalia?  </w:t>
      </w:r>
      <w:r>
        <w:rPr>
          <w:rFonts w:ascii="Calibri" w:hAnsi="Calibri"/>
          <w:i/>
          <w:sz w:val="22"/>
        </w:rPr>
        <w:t>Có cỡ nhỏ hơn cái này không, chị Idalia?</w:t>
      </w:r>
    </w:p>
    <w:p>
      <w:pPr>
        <w:spacing w:after="160" w:line="312" w:lineRule="auto"/>
      </w:pPr>
      <w:r>
        <w:rPr>
          <w:rFonts w:ascii="Calibri" w:hAnsi="Calibri"/>
          <w:b/>
          <w:sz w:val="22"/>
        </w:rPr>
        <w:t xml:space="preserve">Ms Idalia: </w:t>
      </w:r>
      <w:r>
        <w:rPr>
          <w:rFonts w:ascii="Calibri" w:hAnsi="Calibri"/>
          <w:sz w:val="22"/>
        </w:rPr>
        <w:t xml:space="preserve">Yes, we have a small in the back.  </w:t>
      </w:r>
      <w:r>
        <w:rPr>
          <w:rFonts w:ascii="Calibri" w:hAnsi="Calibri"/>
          <w:i/>
          <w:sz w:val="22"/>
        </w:rPr>
        <w:t>Có chứ, còn cỡ nhỏ ở trong kho.</w:t>
      </w:r>
    </w:p>
    <w:p>
      <w:pPr>
        <w:spacing w:after="160" w:line="312" w:lineRule="auto"/>
      </w:pPr>
      <w:r>
        <w:rPr>
          <w:rFonts w:ascii="Calibri" w:hAnsi="Calibri"/>
          <w:b/>
          <w:sz w:val="22"/>
        </w:rPr>
        <w:t xml:space="preserve">Ms Lan: </w:t>
      </w:r>
      <w:r>
        <w:rPr>
          <w:rFonts w:ascii="Calibri" w:hAnsi="Calibri"/>
          <w:sz w:val="22"/>
        </w:rPr>
        <w:t xml:space="preserve">Great, a small would fit me better.  </w:t>
      </w:r>
      <w:r>
        <w:rPr>
          <w:rFonts w:ascii="Calibri" w:hAnsi="Calibri"/>
          <w:i/>
          <w:sz w:val="22"/>
        </w:rPr>
        <w:t>Tuyệt, cỡ nhỏ sẽ vừa với tôi hơn.</w:t>
      </w:r>
    </w:p>
    <w:p>
      <w:pPr>
        <w:spacing w:after="160" w:line="312" w:lineRule="auto"/>
      </w:pPr>
      <w:r>
        <w:rPr>
          <w:rFonts w:ascii="Calibri" w:hAnsi="Calibri"/>
          <w:b/>
          <w:sz w:val="22"/>
        </w:rPr>
        <w:t xml:space="preserve">Ms Idalia: </w:t>
      </w:r>
      <w:r>
        <w:rPr>
          <w:rFonts w:ascii="Calibri" w:hAnsi="Calibri"/>
          <w:sz w:val="22"/>
        </w:rPr>
        <w:t xml:space="preserve">Would you like to try these shoes in size eight, Lan?  </w:t>
      </w:r>
      <w:r>
        <w:rPr>
          <w:rFonts w:ascii="Calibri" w:hAnsi="Calibri"/>
          <w:i/>
          <w:sz w:val="22"/>
        </w:rPr>
        <w:t>Chị có muốn thử đôi giày này cỡ tám không, chị Lan?</w:t>
      </w:r>
    </w:p>
    <w:p>
      <w:pPr>
        <w:spacing w:after="160" w:line="312" w:lineRule="auto"/>
      </w:pPr>
      <w:r>
        <w:rPr>
          <w:rFonts w:ascii="Calibri" w:hAnsi="Calibri"/>
          <w:b/>
          <w:sz w:val="22"/>
        </w:rPr>
        <w:t xml:space="preserve">Ms Lan: </w:t>
      </w:r>
      <w:r>
        <w:rPr>
          <w:rFonts w:ascii="Calibri" w:hAnsi="Calibri"/>
          <w:sz w:val="22"/>
        </w:rPr>
        <w:t xml:space="preserve">Yes, size eight sounds right for me.  </w:t>
      </w:r>
      <w:r>
        <w:rPr>
          <w:rFonts w:ascii="Calibri" w:hAnsi="Calibri"/>
          <w:i/>
          <w:sz w:val="22"/>
        </w:rPr>
        <w:t>Có chứ, cỡ tám nghe hợp với tôi đấy.</w:t>
      </w:r>
    </w:p>
    <w:p>
      <w:pPr>
        <w:spacing w:after="160" w:line="312" w:lineRule="auto"/>
      </w:pPr>
      <w:r>
        <w:rPr>
          <w:rFonts w:ascii="Calibri" w:hAnsi="Calibri"/>
          <w:b/>
          <w:sz w:val="22"/>
        </w:rPr>
        <w:t xml:space="preserve">Ms Idalia: </w:t>
      </w:r>
      <w:r>
        <w:rPr>
          <w:rFonts w:ascii="Calibri" w:hAnsi="Calibri"/>
          <w:sz w:val="22"/>
        </w:rPr>
        <w:t xml:space="preserve">Here they are, size eight, let me know how they feel.  </w:t>
      </w:r>
      <w:r>
        <w:rPr>
          <w:rFonts w:ascii="Calibri" w:hAnsi="Calibri"/>
          <w:i/>
          <w:sz w:val="22"/>
        </w:rPr>
        <w:t>Đây, cỡ tám, chị thử xem có vừa chân không nhé.</w:t>
      </w:r>
    </w:p>
    <w:p>
      <w:pPr>
        <w:spacing w:after="160" w:line="312" w:lineRule="auto"/>
      </w:pPr>
      <w:r>
        <w:rPr>
          <w:rFonts w:ascii="Calibri" w:hAnsi="Calibri"/>
          <w:b/>
          <w:sz w:val="22"/>
        </w:rPr>
        <w:t xml:space="preserve">Ms Lan: </w:t>
      </w:r>
      <w:r>
        <w:rPr>
          <w:rFonts w:ascii="Calibri" w:hAnsi="Calibri"/>
          <w:sz w:val="22"/>
        </w:rPr>
        <w:t xml:space="preserve">What is your return policy for clothes, Idalia?  </w:t>
      </w:r>
      <w:r>
        <w:rPr>
          <w:rFonts w:ascii="Calibri" w:hAnsi="Calibri"/>
          <w:i/>
          <w:sz w:val="22"/>
        </w:rPr>
        <w:t>Chính sách đổi trả quần áo của chị thế nào vậy, chị Idalia?</w:t>
      </w:r>
    </w:p>
    <w:p>
      <w:pPr>
        <w:spacing w:after="160" w:line="312" w:lineRule="auto"/>
      </w:pPr>
      <w:r>
        <w:rPr>
          <w:rFonts w:ascii="Calibri" w:hAnsi="Calibri"/>
          <w:b/>
          <w:sz w:val="22"/>
        </w:rPr>
        <w:t xml:space="preserve">Ms Idalia: </w:t>
      </w:r>
      <w:r>
        <w:rPr>
          <w:rFonts w:ascii="Calibri" w:hAnsi="Calibri"/>
          <w:sz w:val="22"/>
        </w:rPr>
        <w:t xml:space="preserve">You can return items within fourteen days with the tag on.  </w:t>
      </w:r>
      <w:r>
        <w:rPr>
          <w:rFonts w:ascii="Calibri" w:hAnsi="Calibri"/>
          <w:i/>
          <w:sz w:val="22"/>
        </w:rPr>
        <w:t>Chị có thể đổi trả trong vòng mười bốn ngày nếu còn nhãn mác.</w:t>
      </w:r>
    </w:p>
    <w:p>
      <w:pPr>
        <w:spacing w:after="160" w:line="312" w:lineRule="auto"/>
      </w:pPr>
      <w:r>
        <w:rPr>
          <w:rFonts w:ascii="Calibri" w:hAnsi="Calibri"/>
          <w:b/>
          <w:sz w:val="22"/>
        </w:rPr>
        <w:t xml:space="preserve">Ms Lan: </w:t>
      </w:r>
      <w:r>
        <w:rPr>
          <w:rFonts w:ascii="Calibri" w:hAnsi="Calibri"/>
          <w:sz w:val="22"/>
        </w:rPr>
        <w:t xml:space="preserve">Fourteen days with the tag, good to know.  </w:t>
      </w:r>
      <w:r>
        <w:rPr>
          <w:rFonts w:ascii="Calibri" w:hAnsi="Calibri"/>
          <w:i/>
          <w:sz w:val="22"/>
        </w:rPr>
        <w:t>Mười bốn ngày còn nhãn mác, tốt quá, tôi ghi nhớ nhé.</w:t>
      </w:r>
    </w:p>
    <w:p>
      <w:pPr>
        <w:spacing w:after="160" w:line="312" w:lineRule="auto"/>
      </w:pPr>
      <w:r>
        <w:rPr>
          <w:rFonts w:ascii="Calibri" w:hAnsi="Calibri"/>
          <w:b/>
          <w:sz w:val="22"/>
        </w:rPr>
        <w:t xml:space="preserve">Ms Idalia: </w:t>
      </w:r>
      <w:r>
        <w:rPr>
          <w:rFonts w:ascii="Calibri" w:hAnsi="Calibri"/>
          <w:sz w:val="22"/>
        </w:rPr>
        <w:t xml:space="preserve">This scarf is handmade, Lan, from a local weaver.  </w:t>
      </w:r>
      <w:r>
        <w:rPr>
          <w:rFonts w:ascii="Calibri" w:hAnsi="Calibri"/>
          <w:i/>
          <w:sz w:val="22"/>
        </w:rPr>
        <w:t>Chiếc khăn quàng này làm thủ công đấy, chị Lan, do một thợ dệt địa phương làm.</w:t>
      </w:r>
    </w:p>
    <w:p>
      <w:pPr>
        <w:spacing w:after="160" w:line="312" w:lineRule="auto"/>
      </w:pPr>
      <w:r>
        <w:rPr>
          <w:rFonts w:ascii="Calibri" w:hAnsi="Calibri"/>
          <w:b/>
          <w:sz w:val="22"/>
        </w:rPr>
        <w:t xml:space="preserve">Ms Lan: </w:t>
      </w:r>
      <w:r>
        <w:rPr>
          <w:rFonts w:ascii="Calibri" w:hAnsi="Calibri"/>
          <w:sz w:val="22"/>
        </w:rPr>
        <w:t xml:space="preserve">That is lovely, I will take this handmade scarf.  </w:t>
      </w:r>
      <w:r>
        <w:rPr>
          <w:rFonts w:ascii="Calibri" w:hAnsi="Calibri"/>
          <w:i/>
          <w:sz w:val="22"/>
        </w:rPr>
        <w:t>Đẹp quá, tôi lấy chiếc khăn thủ công này.</w:t>
      </w:r>
    </w:p>
    <w:p>
      <w:pPr>
        <w:spacing w:after="160" w:line="312" w:lineRule="auto"/>
      </w:pPr>
      <w:r>
        <w:rPr>
          <w:rFonts w:ascii="Calibri" w:hAnsi="Calibri"/>
          <w:b/>
          <w:sz w:val="22"/>
        </w:rPr>
        <w:t xml:space="preserve">Ms Idalia: </w:t>
      </w:r>
      <w:r>
        <w:rPr>
          <w:rFonts w:ascii="Calibri" w:hAnsi="Calibri"/>
          <w:sz w:val="22"/>
        </w:rPr>
        <w:t xml:space="preserve">Wonderful, I will wrap it for you.  </w:t>
      </w:r>
      <w:r>
        <w:rPr>
          <w:rFonts w:ascii="Calibri" w:hAnsi="Calibri"/>
          <w:i/>
          <w:sz w:val="22"/>
        </w:rPr>
        <w:t>Tuyệt vời, để tôi gói lại cho chị.</w:t>
      </w:r>
    </w:p>
    <w:p>
      <w:pPr>
        <w:spacing w:after="160" w:line="312" w:lineRule="auto"/>
      </w:pPr>
      <w:r>
        <w:rPr>
          <w:rFonts w:ascii="Calibri" w:hAnsi="Calibri"/>
          <w:b/>
          <w:sz w:val="22"/>
        </w:rPr>
        <w:t xml:space="preserve">Ms Lan: </w:t>
      </w:r>
      <w:r>
        <w:rPr>
          <w:rFonts w:ascii="Calibri" w:hAnsi="Calibri"/>
          <w:sz w:val="22"/>
        </w:rPr>
        <w:t xml:space="preserve">Could I get these trousers in a longer length, Idalia?  </w:t>
      </w:r>
      <w:r>
        <w:rPr>
          <w:rFonts w:ascii="Calibri" w:hAnsi="Calibri"/>
          <w:i/>
          <w:sz w:val="22"/>
        </w:rPr>
        <w:t>Cho tôi thử quần dài hơn được không, chị Idalia?</w:t>
      </w:r>
    </w:p>
    <w:p>
      <w:pPr>
        <w:spacing w:after="160" w:line="312" w:lineRule="auto"/>
      </w:pPr>
      <w:r>
        <w:rPr>
          <w:rFonts w:ascii="Calibri" w:hAnsi="Calibri"/>
          <w:b/>
          <w:sz w:val="22"/>
        </w:rPr>
        <w:t xml:space="preserve">Ms Idalia: </w:t>
      </w:r>
      <w:r>
        <w:rPr>
          <w:rFonts w:ascii="Calibri" w:hAnsi="Calibri"/>
          <w:sz w:val="22"/>
        </w:rPr>
        <w:t xml:space="preserve">Yes, we have a longer length in the storeroom.  </w:t>
      </w:r>
      <w:r>
        <w:rPr>
          <w:rFonts w:ascii="Calibri" w:hAnsi="Calibri"/>
          <w:i/>
          <w:sz w:val="22"/>
        </w:rPr>
        <w:t>Được chứ, còn quần dài hơn trong kho.</w:t>
      </w:r>
    </w:p>
    <w:p>
      <w:pPr>
        <w:spacing w:after="160" w:line="312" w:lineRule="auto"/>
      </w:pPr>
      <w:r>
        <w:rPr>
          <w:rFonts w:ascii="Calibri" w:hAnsi="Calibri"/>
          <w:b/>
          <w:sz w:val="22"/>
        </w:rPr>
        <w:t xml:space="preserve">Ms Lan: </w:t>
      </w:r>
      <w:r>
        <w:rPr>
          <w:rFonts w:ascii="Calibri" w:hAnsi="Calibri"/>
          <w:sz w:val="22"/>
        </w:rPr>
        <w:t xml:space="preserve">Perfect, the longer length will fit me well.  </w:t>
      </w:r>
      <w:r>
        <w:rPr>
          <w:rFonts w:ascii="Calibri" w:hAnsi="Calibri"/>
          <w:i/>
          <w:sz w:val="22"/>
        </w:rPr>
        <w:t>Tuyệt, quần dài hơn sẽ vừa với tôi hơn.</w:t>
      </w:r>
    </w:p>
    <w:p>
      <w:pPr>
        <w:spacing w:after="160" w:line="312" w:lineRule="auto"/>
      </w:pPr>
      <w:r>
        <w:rPr>
          <w:rFonts w:ascii="Calibri" w:hAnsi="Calibri"/>
          <w:b/>
          <w:sz w:val="22"/>
        </w:rPr>
        <w:t xml:space="preserve">Ms Idalia: </w:t>
      </w:r>
      <w:r>
        <w:rPr>
          <w:rFonts w:ascii="Calibri" w:hAnsi="Calibri"/>
          <w:sz w:val="22"/>
        </w:rPr>
        <w:t xml:space="preserve">This bag comes with a matching strap, Lan.  </w:t>
      </w:r>
      <w:r>
        <w:rPr>
          <w:rFonts w:ascii="Calibri" w:hAnsi="Calibri"/>
          <w:i/>
          <w:sz w:val="22"/>
        </w:rPr>
        <w:t>Chiếc túi này có kèm dây đeo hợp màu đấy, chị Lan.</w:t>
      </w:r>
    </w:p>
    <w:p>
      <w:pPr>
        <w:spacing w:after="160" w:line="312" w:lineRule="auto"/>
      </w:pPr>
      <w:r>
        <w:rPr>
          <w:rFonts w:ascii="Calibri" w:hAnsi="Calibri"/>
          <w:b/>
          <w:sz w:val="22"/>
        </w:rPr>
        <w:t xml:space="preserve">Ms Lan: </w:t>
      </w:r>
      <w:r>
        <w:rPr>
          <w:rFonts w:ascii="Calibri" w:hAnsi="Calibri"/>
          <w:sz w:val="22"/>
        </w:rPr>
        <w:t xml:space="preserve">Oh good, I was hoping for a strap too.  </w:t>
      </w:r>
      <w:r>
        <w:rPr>
          <w:rFonts w:ascii="Calibri" w:hAnsi="Calibri"/>
          <w:i/>
          <w:sz w:val="22"/>
        </w:rPr>
        <w:t>Ồ tốt quá, tôi cũng đang muốn có dây đeo.</w:t>
      </w:r>
    </w:p>
    <w:p>
      <w:pPr>
        <w:spacing w:after="160" w:line="312" w:lineRule="auto"/>
      </w:pPr>
      <w:r>
        <w:rPr>
          <w:rFonts w:ascii="Calibri" w:hAnsi="Calibri"/>
          <w:b/>
          <w:sz w:val="22"/>
        </w:rPr>
        <w:t xml:space="preserve">Ms Idalia: </w:t>
      </w:r>
      <w:r>
        <w:rPr>
          <w:rFonts w:ascii="Calibri" w:hAnsi="Calibri"/>
          <w:sz w:val="22"/>
        </w:rPr>
        <w:t xml:space="preserve">It is already attached, see here.  </w:t>
      </w:r>
      <w:r>
        <w:rPr>
          <w:rFonts w:ascii="Calibri" w:hAnsi="Calibri"/>
          <w:i/>
          <w:sz w:val="22"/>
        </w:rPr>
        <w:t>Nó đã được gắn sẵn rồi, chị xem đây này.</w:t>
      </w:r>
    </w:p>
    <w:p>
      <w:pPr>
        <w:spacing w:after="160" w:line="312" w:lineRule="auto"/>
      </w:pPr>
      <w:r>
        <w:rPr>
          <w:rFonts w:ascii="Calibri" w:hAnsi="Calibri"/>
          <w:b/>
          <w:sz w:val="22"/>
        </w:rPr>
        <w:t xml:space="preserve">Ms Lan: </w:t>
      </w:r>
      <w:r>
        <w:rPr>
          <w:rFonts w:ascii="Calibri" w:hAnsi="Calibri"/>
          <w:sz w:val="22"/>
        </w:rPr>
        <w:t xml:space="preserve">Is there a discount on last season's items, Idalia?  </w:t>
      </w:r>
      <w:r>
        <w:rPr>
          <w:rFonts w:ascii="Calibri" w:hAnsi="Calibri"/>
          <w:i/>
          <w:sz w:val="22"/>
        </w:rPr>
        <w:t>Đồ mùa trước có giảm giá không, chị Idalia?</w:t>
      </w:r>
    </w:p>
    <w:p>
      <w:pPr>
        <w:spacing w:after="160" w:line="312" w:lineRule="auto"/>
      </w:pPr>
      <w:r>
        <w:rPr>
          <w:rFonts w:ascii="Calibri" w:hAnsi="Calibri"/>
          <w:b/>
          <w:sz w:val="22"/>
        </w:rPr>
        <w:t xml:space="preserve">Ms Idalia: </w:t>
      </w:r>
      <w:r>
        <w:rPr>
          <w:rFonts w:ascii="Calibri" w:hAnsi="Calibri"/>
          <w:sz w:val="22"/>
        </w:rPr>
        <w:t xml:space="preserve">Yes, last season's items are thirty percent off.  </w:t>
      </w:r>
      <w:r>
        <w:rPr>
          <w:rFonts w:ascii="Calibri" w:hAnsi="Calibri"/>
          <w:i/>
          <w:sz w:val="22"/>
        </w:rPr>
        <w:t>Có chứ, đồ mùa trước giảm ba mươi phần trăm.</w:t>
      </w:r>
    </w:p>
    <w:p>
      <w:pPr>
        <w:spacing w:after="160" w:line="312" w:lineRule="auto"/>
      </w:pPr>
      <w:r>
        <w:rPr>
          <w:rFonts w:ascii="Calibri" w:hAnsi="Calibri"/>
          <w:b/>
          <w:sz w:val="22"/>
        </w:rPr>
        <w:t xml:space="preserve">Ms Lan: </w:t>
      </w:r>
      <w:r>
        <w:rPr>
          <w:rFonts w:ascii="Calibri" w:hAnsi="Calibri"/>
          <w:sz w:val="22"/>
        </w:rPr>
        <w:t xml:space="preserve">Thirty percent off, that is a great deal.  </w:t>
      </w:r>
      <w:r>
        <w:rPr>
          <w:rFonts w:ascii="Calibri" w:hAnsi="Calibri"/>
          <w:i/>
          <w:sz w:val="22"/>
        </w:rPr>
        <w:t>Giảm ba mươi phần trăm, hời quá.</w:t>
      </w:r>
    </w:p>
    <w:p>
      <w:pPr>
        <w:spacing w:after="160" w:line="312" w:lineRule="auto"/>
      </w:pPr>
      <w:r>
        <w:rPr>
          <w:rFonts w:ascii="Calibri" w:hAnsi="Calibri"/>
          <w:b/>
          <w:sz w:val="22"/>
        </w:rPr>
        <w:t xml:space="preserve">Ms Idalia: </w:t>
      </w:r>
      <w:r>
        <w:rPr>
          <w:rFonts w:ascii="Calibri" w:hAnsi="Calibri"/>
          <w:sz w:val="22"/>
        </w:rPr>
        <w:t xml:space="preserve">We also have this dress in green, Lan, if you would like to see it.  </w:t>
      </w:r>
      <w:r>
        <w:rPr>
          <w:rFonts w:ascii="Calibri" w:hAnsi="Calibri"/>
          <w:i/>
          <w:sz w:val="22"/>
        </w:rPr>
        <w:t>Bọn tôi còn chiếc váy này màu xanh lá nữa, chị Lan, nếu chị muốn xem.</w:t>
      </w:r>
    </w:p>
    <w:p>
      <w:pPr>
        <w:spacing w:after="160" w:line="312" w:lineRule="auto"/>
      </w:pPr>
      <w:r>
        <w:rPr>
          <w:rFonts w:ascii="Calibri" w:hAnsi="Calibri"/>
          <w:b/>
          <w:sz w:val="22"/>
        </w:rPr>
        <w:t xml:space="preserve">Ms Lan: </w:t>
      </w:r>
      <w:r>
        <w:rPr>
          <w:rFonts w:ascii="Calibri" w:hAnsi="Calibri"/>
          <w:sz w:val="22"/>
        </w:rPr>
        <w:t xml:space="preserve">Yes, please, I would love to see the green one.  </w:t>
      </w:r>
      <w:r>
        <w:rPr>
          <w:rFonts w:ascii="Calibri" w:hAnsi="Calibri"/>
          <w:i/>
          <w:sz w:val="22"/>
        </w:rPr>
        <w:t>Có chứ, cho tôi xem màu xanh lá với.</w:t>
      </w:r>
    </w:p>
    <w:p>
      <w:pPr>
        <w:spacing w:after="160" w:line="312" w:lineRule="auto"/>
      </w:pPr>
      <w:r>
        <w:rPr>
          <w:rFonts w:ascii="Calibri" w:hAnsi="Calibri"/>
          <w:b/>
          <w:sz w:val="22"/>
        </w:rPr>
        <w:t xml:space="preserve">Ms Idalia: </w:t>
      </w:r>
      <w:r>
        <w:rPr>
          <w:rFonts w:ascii="Calibri" w:hAnsi="Calibri"/>
          <w:sz w:val="22"/>
        </w:rPr>
        <w:t xml:space="preserve">Here it is, the green looks lovely on most people.  </w:t>
      </w:r>
      <w:r>
        <w:rPr>
          <w:rFonts w:ascii="Calibri" w:hAnsi="Calibri"/>
          <w:i/>
          <w:sz w:val="22"/>
        </w:rPr>
        <w:t>Đây chị, màu xanh lá hợp với hầu hết mọi người đấy.</w:t>
      </w:r>
    </w:p>
    <w:p>
      <w:pPr>
        <w:spacing w:after="160" w:line="312" w:lineRule="auto"/>
      </w:pPr>
      <w:r>
        <w:rPr>
          <w:rFonts w:ascii="Calibri" w:hAnsi="Calibri"/>
          <w:b/>
          <w:sz w:val="22"/>
        </w:rPr>
        <w:t xml:space="preserve">Ms Lan: </w:t>
      </w:r>
      <w:r>
        <w:rPr>
          <w:rFonts w:ascii="Calibri" w:hAnsi="Calibri"/>
          <w:sz w:val="22"/>
        </w:rPr>
        <w:t xml:space="preserve">Do these socks come in a set of three, Idalia?  </w:t>
      </w:r>
      <w:r>
        <w:rPr>
          <w:rFonts w:ascii="Calibri" w:hAnsi="Calibri"/>
          <w:i/>
          <w:sz w:val="22"/>
        </w:rPr>
        <w:t>Đôi tất này có bán theo bộ ba đôi không, chị Idalia?</w:t>
      </w:r>
    </w:p>
    <w:p>
      <w:pPr>
        <w:spacing w:after="160" w:line="312" w:lineRule="auto"/>
      </w:pPr>
      <w:r>
        <w:rPr>
          <w:rFonts w:ascii="Calibri" w:hAnsi="Calibri"/>
          <w:b/>
          <w:sz w:val="22"/>
        </w:rPr>
        <w:t xml:space="preserve">Ms Idalia: </w:t>
      </w:r>
      <w:r>
        <w:rPr>
          <w:rFonts w:ascii="Calibri" w:hAnsi="Calibri"/>
          <w:sz w:val="22"/>
        </w:rPr>
        <w:t xml:space="preserve">Yes, this pack has three pairs inside.  </w:t>
      </w:r>
      <w:r>
        <w:rPr>
          <w:rFonts w:ascii="Calibri" w:hAnsi="Calibri"/>
          <w:i/>
          <w:sz w:val="22"/>
        </w:rPr>
        <w:t>Có chứ, gói này có ba đôi bên trong.</w:t>
      </w:r>
    </w:p>
    <w:p>
      <w:pPr>
        <w:spacing w:after="160" w:line="312" w:lineRule="auto"/>
      </w:pPr>
      <w:r>
        <w:rPr>
          <w:rFonts w:ascii="Calibri" w:hAnsi="Calibri"/>
          <w:b/>
          <w:sz w:val="22"/>
        </w:rPr>
        <w:t xml:space="preserve">Ms Lan: </w:t>
      </w:r>
      <w:r>
        <w:rPr>
          <w:rFonts w:ascii="Calibri" w:hAnsi="Calibri"/>
          <w:sz w:val="22"/>
        </w:rPr>
        <w:t xml:space="preserve">Three pairs, that is exactly what I need.  </w:t>
      </w:r>
      <w:r>
        <w:rPr>
          <w:rFonts w:ascii="Calibri" w:hAnsi="Calibri"/>
          <w:i/>
          <w:sz w:val="22"/>
        </w:rPr>
        <w:t>Ba đôi, đúng là thứ tôi cần đấy.</w:t>
      </w:r>
    </w:p>
    <w:p>
      <w:pPr>
        <w:spacing w:after="160" w:line="312" w:lineRule="auto"/>
      </w:pPr>
      <w:r>
        <w:rPr>
          <w:rFonts w:ascii="Calibri" w:hAnsi="Calibri"/>
          <w:b/>
          <w:sz w:val="22"/>
        </w:rPr>
        <w:t xml:space="preserve">Ms Idalia: </w:t>
      </w:r>
      <w:r>
        <w:rPr>
          <w:rFonts w:ascii="Calibri" w:hAnsi="Calibri"/>
          <w:sz w:val="22"/>
        </w:rPr>
        <w:t xml:space="preserve">This belt is fifteen dollars, Lan, it is real leather.  </w:t>
      </w:r>
      <w:r>
        <w:rPr>
          <w:rFonts w:ascii="Calibri" w:hAnsi="Calibri"/>
          <w:i/>
          <w:sz w:val="22"/>
        </w:rPr>
        <w:t>Chiếc thắt lưng này giá mười lăm đô la, chị Lan, làm từ da thật.</w:t>
      </w:r>
    </w:p>
    <w:p>
      <w:pPr>
        <w:spacing w:after="160" w:line="312" w:lineRule="auto"/>
      </w:pPr>
      <w:r>
        <w:rPr>
          <w:rFonts w:ascii="Calibri" w:hAnsi="Calibri"/>
          <w:b/>
          <w:sz w:val="22"/>
        </w:rPr>
        <w:t xml:space="preserve">Ms Lan: </w:t>
      </w:r>
      <w:r>
        <w:rPr>
          <w:rFonts w:ascii="Calibri" w:hAnsi="Calibri"/>
          <w:sz w:val="22"/>
        </w:rPr>
        <w:t xml:space="preserve">Fifteen dollars for real leather, I will take it.  </w:t>
      </w:r>
      <w:r>
        <w:rPr>
          <w:rFonts w:ascii="Calibri" w:hAnsi="Calibri"/>
          <w:i/>
          <w:sz w:val="22"/>
        </w:rPr>
        <w:t>Mười lăm đô cho da thật, tôi lấy cái này.</w:t>
      </w:r>
    </w:p>
    <w:p>
      <w:pPr>
        <w:spacing w:after="160" w:line="312" w:lineRule="auto"/>
      </w:pPr>
      <w:r>
        <w:rPr>
          <w:rFonts w:ascii="Calibri" w:hAnsi="Calibri"/>
          <w:b/>
          <w:sz w:val="22"/>
        </w:rPr>
        <w:t xml:space="preserve">Ms Idalia: </w:t>
      </w:r>
      <w:r>
        <w:rPr>
          <w:rFonts w:ascii="Calibri" w:hAnsi="Calibri"/>
          <w:sz w:val="22"/>
        </w:rPr>
        <w:t xml:space="preserve">Great choice, I will wrap it up now.  </w:t>
      </w:r>
      <w:r>
        <w:rPr>
          <w:rFonts w:ascii="Calibri" w:hAnsi="Calibri"/>
          <w:i/>
          <w:sz w:val="22"/>
        </w:rPr>
        <w:t>Chọn hay đấy, để tôi gói lại ngay.</w:t>
      </w:r>
    </w:p>
    <w:p>
      <w:pPr>
        <w:spacing w:after="160" w:line="312" w:lineRule="auto"/>
      </w:pPr>
      <w:r>
        <w:rPr>
          <w:rFonts w:ascii="Calibri" w:hAnsi="Calibri"/>
          <w:b/>
          <w:sz w:val="22"/>
        </w:rPr>
        <w:t xml:space="preserve">Ms Lan: </w:t>
      </w:r>
      <w:r>
        <w:rPr>
          <w:rFonts w:ascii="Calibri" w:hAnsi="Calibri"/>
          <w:sz w:val="22"/>
        </w:rPr>
        <w:t xml:space="preserve">Is this hat waterproof, Idalia?  </w:t>
      </w:r>
      <w:r>
        <w:rPr>
          <w:rFonts w:ascii="Calibri" w:hAnsi="Calibri"/>
          <w:i/>
          <w:sz w:val="22"/>
        </w:rPr>
        <w:t>Chiếc mũ này có chống thấm nước không, chị Idalia?</w:t>
      </w:r>
    </w:p>
    <w:p>
      <w:pPr>
        <w:spacing w:after="160" w:line="312" w:lineRule="auto"/>
      </w:pPr>
      <w:r>
        <w:rPr>
          <w:rFonts w:ascii="Calibri" w:hAnsi="Calibri"/>
          <w:b/>
          <w:sz w:val="22"/>
        </w:rPr>
        <w:t xml:space="preserve">Ms Idalia: </w:t>
      </w:r>
      <w:r>
        <w:rPr>
          <w:rFonts w:ascii="Calibri" w:hAnsi="Calibri"/>
          <w:sz w:val="22"/>
        </w:rPr>
        <w:t xml:space="preserve">Yes, it has a waterproof lining inside.  </w:t>
      </w:r>
      <w:r>
        <w:rPr>
          <w:rFonts w:ascii="Calibri" w:hAnsi="Calibri"/>
          <w:i/>
          <w:sz w:val="22"/>
        </w:rPr>
        <w:t>Có chứ, bên trong có lớp lót chống thấm.</w:t>
      </w:r>
    </w:p>
    <w:p>
      <w:pPr>
        <w:spacing w:after="160" w:line="312" w:lineRule="auto"/>
      </w:pPr>
      <w:r>
        <w:rPr>
          <w:rFonts w:ascii="Calibri" w:hAnsi="Calibri"/>
          <w:b/>
          <w:sz w:val="22"/>
        </w:rPr>
        <w:t xml:space="preserve">Ms Lan: </w:t>
      </w:r>
      <w:r>
        <w:rPr>
          <w:rFonts w:ascii="Calibri" w:hAnsi="Calibri"/>
          <w:sz w:val="22"/>
        </w:rPr>
        <w:t xml:space="preserve">Good, that will help on rainy days.  </w:t>
      </w:r>
      <w:r>
        <w:rPr>
          <w:rFonts w:ascii="Calibri" w:hAnsi="Calibri"/>
          <w:i/>
          <w:sz w:val="22"/>
        </w:rPr>
        <w:t>Tốt, vậy sẽ hữu ích vào ngày mưa.</w:t>
      </w:r>
    </w:p>
    <w:p>
      <w:pPr>
        <w:spacing w:after="160" w:line="312" w:lineRule="auto"/>
      </w:pPr>
      <w:r>
        <w:rPr>
          <w:rFonts w:ascii="Calibri" w:hAnsi="Calibri"/>
          <w:b/>
          <w:sz w:val="22"/>
        </w:rPr>
        <w:t xml:space="preserve">Ms Idalia: </w:t>
      </w:r>
      <w:r>
        <w:rPr>
          <w:rFonts w:ascii="Calibri" w:hAnsi="Calibri"/>
          <w:sz w:val="22"/>
        </w:rPr>
        <w:t xml:space="preserve">Could I help you choose a tie colour, Lan?  </w:t>
      </w:r>
      <w:r>
        <w:rPr>
          <w:rFonts w:ascii="Calibri" w:hAnsi="Calibri"/>
          <w:i/>
          <w:sz w:val="22"/>
        </w:rPr>
        <w:t>Tôi giúp chị chọn màu cà vạt được không, chị Lan?</w:t>
      </w:r>
    </w:p>
    <w:p>
      <w:pPr>
        <w:spacing w:after="160" w:line="312" w:lineRule="auto"/>
      </w:pPr>
      <w:r>
        <w:rPr>
          <w:rFonts w:ascii="Calibri" w:hAnsi="Calibri"/>
          <w:b/>
          <w:sz w:val="22"/>
        </w:rPr>
        <w:t xml:space="preserve">Ms Lan: </w:t>
      </w:r>
      <w:r>
        <w:rPr>
          <w:rFonts w:ascii="Calibri" w:hAnsi="Calibri"/>
          <w:sz w:val="22"/>
        </w:rPr>
        <w:t xml:space="preserve">Yes, please, something for a navy suit.  </w:t>
      </w:r>
      <w:r>
        <w:rPr>
          <w:rFonts w:ascii="Calibri" w:hAnsi="Calibri"/>
          <w:i/>
          <w:sz w:val="22"/>
        </w:rPr>
        <w:t>Được chứ, tôi cần một cái hợp với bộ vest xanh navy.</w:t>
      </w:r>
    </w:p>
    <w:p>
      <w:pPr>
        <w:spacing w:after="160" w:line="312" w:lineRule="auto"/>
      </w:pPr>
      <w:r>
        <w:rPr>
          <w:rFonts w:ascii="Calibri" w:hAnsi="Calibri"/>
          <w:b/>
          <w:sz w:val="22"/>
        </w:rPr>
        <w:t xml:space="preserve">Ms Idalia: </w:t>
      </w:r>
      <w:r>
        <w:rPr>
          <w:rFonts w:ascii="Calibri" w:hAnsi="Calibri"/>
          <w:sz w:val="22"/>
        </w:rPr>
        <w:t xml:space="preserve">This burgundy tie would look sharp with navy.  </w:t>
      </w:r>
      <w:r>
        <w:rPr>
          <w:rFonts w:ascii="Calibri" w:hAnsi="Calibri"/>
          <w:i/>
          <w:sz w:val="22"/>
        </w:rPr>
        <w:t>Cà vạt màu đỏ rượu vang này sẽ rất hợp với màu navy.</w:t>
      </w:r>
    </w:p>
    <w:p>
      <w:pPr>
        <w:spacing w:after="160" w:line="312" w:lineRule="auto"/>
      </w:pPr>
      <w:r>
        <w:rPr>
          <w:rFonts w:ascii="Calibri" w:hAnsi="Calibri"/>
          <w:b/>
          <w:sz w:val="22"/>
        </w:rPr>
        <w:t xml:space="preserve">Ms Lan: </w:t>
      </w:r>
      <w:r>
        <w:rPr>
          <w:rFonts w:ascii="Calibri" w:hAnsi="Calibri"/>
          <w:sz w:val="22"/>
        </w:rPr>
        <w:t xml:space="preserve">Is this coat machine washable, Idalia?  </w:t>
      </w:r>
      <w:r>
        <w:rPr>
          <w:rFonts w:ascii="Calibri" w:hAnsi="Calibri"/>
          <w:i/>
          <w:sz w:val="22"/>
        </w:rPr>
        <w:t>Áo khoác này có giặt máy được không, chị Idalia?</w:t>
      </w:r>
    </w:p>
    <w:p>
      <w:pPr>
        <w:spacing w:after="160" w:line="312" w:lineRule="auto"/>
      </w:pPr>
      <w:r>
        <w:rPr>
          <w:rFonts w:ascii="Calibri" w:hAnsi="Calibri"/>
          <w:b/>
          <w:sz w:val="22"/>
        </w:rPr>
        <w:t xml:space="preserve">Ms Idalia: </w:t>
      </w:r>
      <w:r>
        <w:rPr>
          <w:rFonts w:ascii="Calibri" w:hAnsi="Calibri"/>
          <w:sz w:val="22"/>
        </w:rPr>
        <w:t xml:space="preserve">No, this one needs dry cleaning only.  </w:t>
      </w:r>
      <w:r>
        <w:rPr>
          <w:rFonts w:ascii="Calibri" w:hAnsi="Calibri"/>
          <w:i/>
          <w:sz w:val="22"/>
        </w:rPr>
        <w:t>Không, cái này chỉ giặt khô thôi.</w:t>
      </w:r>
    </w:p>
    <w:p>
      <w:pPr>
        <w:spacing w:after="160" w:line="312" w:lineRule="auto"/>
      </w:pPr>
      <w:r>
        <w:rPr>
          <w:rFonts w:ascii="Calibri" w:hAnsi="Calibri"/>
          <w:b/>
          <w:sz w:val="22"/>
        </w:rPr>
        <w:t xml:space="preserve">Ms Lan: </w:t>
      </w:r>
      <w:r>
        <w:rPr>
          <w:rFonts w:ascii="Calibri" w:hAnsi="Calibri"/>
          <w:sz w:val="22"/>
        </w:rPr>
        <w:t xml:space="preserve">Good to know, I will take it to the cleaners then.  </w:t>
      </w:r>
      <w:r>
        <w:rPr>
          <w:rFonts w:ascii="Calibri" w:hAnsi="Calibri"/>
          <w:i/>
          <w:sz w:val="22"/>
        </w:rPr>
        <w:t>Tốt quá, tôi ghi nhớ, vậy tôi sẽ mang đi giặt khô.</w:t>
      </w:r>
    </w:p>
    <w:p>
      <w:pPr>
        <w:spacing w:after="160" w:line="312" w:lineRule="auto"/>
      </w:pPr>
      <w:r>
        <w:rPr>
          <w:rFonts w:ascii="Calibri" w:hAnsi="Calibri"/>
          <w:b/>
          <w:sz w:val="22"/>
        </w:rPr>
        <w:t xml:space="preserve">Ms Idalia: </w:t>
      </w:r>
      <w:r>
        <w:rPr>
          <w:rFonts w:ascii="Calibri" w:hAnsi="Calibri"/>
          <w:sz w:val="22"/>
        </w:rPr>
        <w:t xml:space="preserve">Would you like this scarf gift wrapped, Lan?  </w:t>
      </w:r>
      <w:r>
        <w:rPr>
          <w:rFonts w:ascii="Calibri" w:hAnsi="Calibri"/>
          <w:i/>
          <w:sz w:val="22"/>
        </w:rPr>
        <w:t>Chị có muốn gói quà chiếc khăn quàng này không, chị Lan?</w:t>
      </w:r>
    </w:p>
    <w:p>
      <w:pPr>
        <w:spacing w:after="160" w:line="312" w:lineRule="auto"/>
      </w:pPr>
      <w:r>
        <w:rPr>
          <w:rFonts w:ascii="Calibri" w:hAnsi="Calibri"/>
          <w:b/>
          <w:sz w:val="22"/>
        </w:rPr>
        <w:t xml:space="preserve">Ms Lan: </w:t>
      </w:r>
      <w:r>
        <w:rPr>
          <w:rFonts w:ascii="Calibri" w:hAnsi="Calibri"/>
          <w:sz w:val="22"/>
        </w:rPr>
        <w:t xml:space="preserve">Yes, please, it is a gift for my mother.  </w:t>
      </w:r>
      <w:r>
        <w:rPr>
          <w:rFonts w:ascii="Calibri" w:hAnsi="Calibri"/>
          <w:i/>
          <w:sz w:val="22"/>
        </w:rPr>
        <w:t>Có chứ, đây là quà tặng mẹ tôi.</w:t>
      </w:r>
    </w:p>
    <w:p>
      <w:pPr>
        <w:spacing w:after="160" w:line="312" w:lineRule="auto"/>
      </w:pPr>
      <w:r>
        <w:rPr>
          <w:rFonts w:ascii="Calibri" w:hAnsi="Calibri"/>
          <w:b/>
          <w:sz w:val="22"/>
        </w:rPr>
        <w:t xml:space="preserve">Ms Idalia: </w:t>
      </w:r>
      <w:r>
        <w:rPr>
          <w:rFonts w:ascii="Calibri" w:hAnsi="Calibri"/>
          <w:sz w:val="22"/>
        </w:rPr>
        <w:t xml:space="preserve">I will wrap it nicely for your mother then.  </w:t>
      </w:r>
      <w:r>
        <w:rPr>
          <w:rFonts w:ascii="Calibri" w:hAnsi="Calibri"/>
          <w:i/>
          <w:sz w:val="22"/>
        </w:rPr>
        <w:t>Vậy tôi sẽ gói thật đẹp để tặng mẹ chị nhé.</w:t>
      </w:r>
    </w:p>
    <w:p>
      <w:pPr>
        <w:spacing w:after="160" w:line="312" w:lineRule="auto"/>
      </w:pPr>
      <w:r>
        <w:rPr>
          <w:rFonts w:ascii="Calibri" w:hAnsi="Calibri"/>
          <w:b/>
          <w:sz w:val="22"/>
        </w:rPr>
        <w:t xml:space="preserve">Ms Lan: </w:t>
      </w:r>
      <w:r>
        <w:rPr>
          <w:rFonts w:ascii="Calibri" w:hAnsi="Calibri"/>
          <w:sz w:val="22"/>
        </w:rPr>
        <w:t xml:space="preserve">Does this jacket have inside pockets, Idalia?  </w:t>
      </w:r>
      <w:r>
        <w:rPr>
          <w:rFonts w:ascii="Calibri" w:hAnsi="Calibri"/>
          <w:i/>
          <w:sz w:val="22"/>
        </w:rPr>
        <w:t>Áo khoác này có túi trong không, chị Idalia?</w:t>
      </w:r>
    </w:p>
    <w:p>
      <w:pPr>
        <w:spacing w:after="160" w:line="312" w:lineRule="auto"/>
      </w:pPr>
      <w:r>
        <w:rPr>
          <w:rFonts w:ascii="Calibri" w:hAnsi="Calibri"/>
          <w:b/>
          <w:sz w:val="22"/>
        </w:rPr>
        <w:t xml:space="preserve">Ms Idalia: </w:t>
      </w:r>
      <w:r>
        <w:rPr>
          <w:rFonts w:ascii="Calibri" w:hAnsi="Calibri"/>
          <w:sz w:val="22"/>
        </w:rPr>
        <w:t xml:space="preserve">Yes, it has two pockets inside, near the chest.  </w:t>
      </w:r>
      <w:r>
        <w:rPr>
          <w:rFonts w:ascii="Calibri" w:hAnsi="Calibri"/>
          <w:i/>
          <w:sz w:val="22"/>
        </w:rPr>
        <w:t>Có chứ, có hai túi bên trong, gần ngực.</w:t>
      </w:r>
    </w:p>
    <w:p>
      <w:pPr>
        <w:spacing w:after="160" w:line="312" w:lineRule="auto"/>
      </w:pPr>
      <w:r>
        <w:rPr>
          <w:rFonts w:ascii="Calibri" w:hAnsi="Calibri"/>
          <w:b/>
          <w:sz w:val="22"/>
        </w:rPr>
        <w:t xml:space="preserve">Ms Lan: </w:t>
      </w:r>
      <w:r>
        <w:rPr>
          <w:rFonts w:ascii="Calibri" w:hAnsi="Calibri"/>
          <w:sz w:val="22"/>
        </w:rPr>
        <w:t xml:space="preserve">Perfect, that is useful for my phone.  </w:t>
      </w:r>
      <w:r>
        <w:rPr>
          <w:rFonts w:ascii="Calibri" w:hAnsi="Calibri"/>
          <w:i/>
          <w:sz w:val="22"/>
        </w:rPr>
        <w:t>Tuyệt, vậy tiện để điện thoại của tôi lắm.</w:t>
      </w:r>
    </w:p>
    <w:p>
      <w:pPr>
        <w:spacing w:after="160" w:line="312" w:lineRule="auto"/>
      </w:pPr>
      <w:r>
        <w:rPr>
          <w:rFonts w:ascii="Calibri" w:hAnsi="Calibri"/>
          <w:b/>
          <w:sz w:val="22"/>
        </w:rPr>
        <w:t xml:space="preserve">Ms Idalia: </w:t>
      </w:r>
      <w:r>
        <w:rPr>
          <w:rFonts w:ascii="Calibri" w:hAnsi="Calibri"/>
          <w:sz w:val="22"/>
        </w:rPr>
        <w:t xml:space="preserve">We carry this sunglasses brand you like, Lan.  </w:t>
      </w:r>
      <w:r>
        <w:rPr>
          <w:rFonts w:ascii="Calibri" w:hAnsi="Calibri"/>
          <w:i/>
          <w:sz w:val="22"/>
        </w:rPr>
        <w:t>Bọn tôi có bán hiệu kính râm chị thích đấy, chị Lan.</w:t>
      </w:r>
    </w:p>
    <w:p>
      <w:pPr>
        <w:spacing w:after="160" w:line="312" w:lineRule="auto"/>
      </w:pPr>
      <w:r>
        <w:rPr>
          <w:rFonts w:ascii="Calibri" w:hAnsi="Calibri"/>
          <w:b/>
          <w:sz w:val="22"/>
        </w:rPr>
        <w:t xml:space="preserve">Ms Lan: </w:t>
      </w:r>
      <w:r>
        <w:rPr>
          <w:rFonts w:ascii="Calibri" w:hAnsi="Calibri"/>
          <w:sz w:val="22"/>
        </w:rPr>
        <w:t xml:space="preserve">Oh wonderful, I will take a pair in black.  </w:t>
      </w:r>
      <w:r>
        <w:rPr>
          <w:rFonts w:ascii="Calibri" w:hAnsi="Calibri"/>
          <w:i/>
          <w:sz w:val="22"/>
        </w:rPr>
        <w:t>Ồ tuyệt quá, cho tôi một cặp màu đen.</w:t>
      </w:r>
    </w:p>
    <w:p>
      <w:pPr>
        <w:spacing w:after="160" w:line="312" w:lineRule="auto"/>
      </w:pPr>
      <w:r>
        <w:rPr>
          <w:rFonts w:ascii="Calibri" w:hAnsi="Calibri"/>
          <w:b/>
          <w:sz w:val="22"/>
        </w:rPr>
        <w:t xml:space="preserve">Ms Idalia: </w:t>
      </w:r>
      <w:r>
        <w:rPr>
          <w:rFonts w:ascii="Calibri" w:hAnsi="Calibri"/>
          <w:sz w:val="22"/>
        </w:rPr>
        <w:t xml:space="preserve">A black pair, let me get one from the display.  </w:t>
      </w:r>
      <w:r>
        <w:rPr>
          <w:rFonts w:ascii="Calibri" w:hAnsi="Calibri"/>
          <w:i/>
          <w:sz w:val="22"/>
        </w:rPr>
        <w:t>Một cặp màu đen, để tôi lấy từ kệ trưng bày.</w:t>
      </w:r>
    </w:p>
    <w:p>
      <w:pPr>
        <w:spacing w:after="160" w:line="312" w:lineRule="auto"/>
      </w:pPr>
      <w:r>
        <w:rPr>
          <w:rFonts w:ascii="Calibri" w:hAnsi="Calibri"/>
          <w:b/>
          <w:sz w:val="22"/>
        </w:rPr>
        <w:t xml:space="preserve">Ms Lan: </w:t>
      </w:r>
      <w:r>
        <w:rPr>
          <w:rFonts w:ascii="Calibri" w:hAnsi="Calibri"/>
          <w:sz w:val="22"/>
        </w:rPr>
        <w:t xml:space="preserve">Do you have children's sizes here, Idalia?  </w:t>
      </w:r>
      <w:r>
        <w:rPr>
          <w:rFonts w:ascii="Calibri" w:hAnsi="Calibri"/>
          <w:i/>
          <w:sz w:val="22"/>
        </w:rPr>
        <w:t>Ở đây có cỡ trẻ em không, chị Idalia?</w:t>
      </w:r>
    </w:p>
    <w:p>
      <w:pPr>
        <w:spacing w:after="160" w:line="312" w:lineRule="auto"/>
      </w:pPr>
      <w:r>
        <w:rPr>
          <w:rFonts w:ascii="Calibri" w:hAnsi="Calibri"/>
          <w:b/>
          <w:sz w:val="22"/>
        </w:rPr>
        <w:t xml:space="preserve">Ms Idalia: </w:t>
      </w:r>
      <w:r>
        <w:rPr>
          <w:rFonts w:ascii="Calibri" w:hAnsi="Calibri"/>
          <w:sz w:val="22"/>
        </w:rPr>
        <w:t xml:space="preserve">Yes, children's sizes are on the lower shelf.  </w:t>
      </w:r>
      <w:r>
        <w:rPr>
          <w:rFonts w:ascii="Calibri" w:hAnsi="Calibri"/>
          <w:i/>
          <w:sz w:val="22"/>
        </w:rPr>
        <w:t>Có chứ, cỡ trẻ em ở kệ thấp hơn.</w:t>
      </w:r>
    </w:p>
    <w:p>
      <w:pPr>
        <w:spacing w:after="160" w:line="312" w:lineRule="auto"/>
      </w:pPr>
      <w:r>
        <w:rPr>
          <w:rFonts w:ascii="Calibri" w:hAnsi="Calibri"/>
          <w:b/>
          <w:sz w:val="22"/>
        </w:rPr>
        <w:t xml:space="preserve">Ms Lan: </w:t>
      </w:r>
      <w:r>
        <w:rPr>
          <w:rFonts w:ascii="Calibri" w:hAnsi="Calibri"/>
          <w:sz w:val="22"/>
        </w:rPr>
        <w:t xml:space="preserve">Thank you, I will look on the lower shelf.  </w:t>
      </w:r>
      <w:r>
        <w:rPr>
          <w:rFonts w:ascii="Calibri" w:hAnsi="Calibri"/>
          <w:i/>
          <w:sz w:val="22"/>
        </w:rPr>
        <w:t>Cảm ơn chị, tôi sẽ xem ở kệ thấp hơn.</w:t>
      </w:r>
    </w:p>
    <w:p>
      <w:pPr>
        <w:spacing w:after="160" w:line="312" w:lineRule="auto"/>
      </w:pPr>
      <w:r>
        <w:rPr>
          <w:rFonts w:ascii="Calibri" w:hAnsi="Calibri"/>
          <w:b/>
          <w:sz w:val="22"/>
        </w:rPr>
        <w:t xml:space="preserve">Ms Idalia: </w:t>
      </w:r>
      <w:r>
        <w:rPr>
          <w:rFonts w:ascii="Calibri" w:hAnsi="Calibri"/>
          <w:sz w:val="22"/>
        </w:rPr>
        <w:t xml:space="preserve">These gloves are eight dollars a pair, Lan.  </w:t>
      </w:r>
      <w:r>
        <w:rPr>
          <w:rFonts w:ascii="Calibri" w:hAnsi="Calibri"/>
          <w:i/>
          <w:sz w:val="22"/>
        </w:rPr>
        <w:t>Đôi găng tay này giá tám đô một đôi, chị Lan.</w:t>
      </w:r>
    </w:p>
    <w:p>
      <w:pPr>
        <w:spacing w:after="160" w:line="312" w:lineRule="auto"/>
      </w:pPr>
      <w:r>
        <w:rPr>
          <w:rFonts w:ascii="Calibri" w:hAnsi="Calibri"/>
          <w:b/>
          <w:sz w:val="22"/>
        </w:rPr>
        <w:t xml:space="preserve">Ms Lan: </w:t>
      </w:r>
      <w:r>
        <w:rPr>
          <w:rFonts w:ascii="Calibri" w:hAnsi="Calibri"/>
          <w:sz w:val="22"/>
        </w:rPr>
        <w:t xml:space="preserve">Eight dollars, that sounds fair, I will take two pairs.  </w:t>
      </w:r>
      <w:r>
        <w:rPr>
          <w:rFonts w:ascii="Calibri" w:hAnsi="Calibri"/>
          <w:i/>
          <w:sz w:val="22"/>
        </w:rPr>
        <w:t>Tám đô, hợp lý đấy, tôi lấy hai đôi.</w:t>
      </w:r>
    </w:p>
    <w:p>
      <w:pPr>
        <w:spacing w:after="160" w:line="312" w:lineRule="auto"/>
      </w:pPr>
      <w:r>
        <w:rPr>
          <w:rFonts w:ascii="Calibri" w:hAnsi="Calibri"/>
          <w:b/>
          <w:sz w:val="22"/>
        </w:rPr>
        <w:t xml:space="preserve">Ms Idalia: </w:t>
      </w:r>
      <w:r>
        <w:rPr>
          <w:rFonts w:ascii="Calibri" w:hAnsi="Calibri"/>
          <w:sz w:val="22"/>
        </w:rPr>
        <w:t xml:space="preserve">Two pairs of gloves, I will ring them up.  </w:t>
      </w:r>
      <w:r>
        <w:rPr>
          <w:rFonts w:ascii="Calibri" w:hAnsi="Calibri"/>
          <w:i/>
          <w:sz w:val="22"/>
        </w:rPr>
        <w:t>Hai đôi găng tay, tôi tính tiền ngay.</w:t>
      </w:r>
    </w:p>
    <w:p>
      <w:pPr>
        <w:spacing w:after="160" w:line="312" w:lineRule="auto"/>
      </w:pPr>
      <w:r>
        <w:rPr>
          <w:rFonts w:ascii="Calibri" w:hAnsi="Calibri"/>
          <w:b/>
          <w:sz w:val="22"/>
        </w:rPr>
        <w:t xml:space="preserve">Ms Lan: </w:t>
      </w:r>
      <w:r>
        <w:rPr>
          <w:rFonts w:ascii="Calibri" w:hAnsi="Calibri"/>
          <w:sz w:val="22"/>
        </w:rPr>
        <w:t xml:space="preserve">Could you hold this dress for me until tomorrow, Idalia?  </w:t>
      </w:r>
      <w:r>
        <w:rPr>
          <w:rFonts w:ascii="Calibri" w:hAnsi="Calibri"/>
          <w:i/>
          <w:sz w:val="22"/>
        </w:rPr>
        <w:t>Chị giữ giúp tôi chiếc váy này đến mai được không, chị Idalia?</w:t>
      </w:r>
    </w:p>
    <w:p>
      <w:pPr>
        <w:spacing w:after="160" w:line="312" w:lineRule="auto"/>
      </w:pPr>
      <w:r>
        <w:rPr>
          <w:rFonts w:ascii="Calibri" w:hAnsi="Calibri"/>
          <w:b/>
          <w:sz w:val="22"/>
        </w:rPr>
        <w:t xml:space="preserve">Ms Idalia: </w:t>
      </w:r>
      <w:r>
        <w:rPr>
          <w:rFonts w:ascii="Calibri" w:hAnsi="Calibri"/>
          <w:sz w:val="22"/>
        </w:rPr>
        <w:t xml:space="preserve">Of course, I will keep this dress behind the counter for you.  </w:t>
      </w:r>
      <w:r>
        <w:rPr>
          <w:rFonts w:ascii="Calibri" w:hAnsi="Calibri"/>
          <w:i/>
          <w:sz w:val="22"/>
        </w:rPr>
        <w:t>Được chứ, tôi sẽ để chiếc váy này sau quầy giúp chị.</w:t>
      </w:r>
    </w:p>
    <w:p>
      <w:pPr>
        <w:spacing w:after="160" w:line="312" w:lineRule="auto"/>
      </w:pPr>
      <w:r>
        <w:rPr>
          <w:rFonts w:ascii="Calibri" w:hAnsi="Calibri"/>
          <w:b/>
          <w:sz w:val="22"/>
        </w:rPr>
        <w:t xml:space="preserve">Ms Lan: </w:t>
      </w:r>
      <w:r>
        <w:rPr>
          <w:rFonts w:ascii="Calibri" w:hAnsi="Calibri"/>
          <w:sz w:val="22"/>
        </w:rPr>
        <w:t xml:space="preserve">Thank you, I will come back for it tomorrow.  </w:t>
      </w:r>
      <w:r>
        <w:rPr>
          <w:rFonts w:ascii="Calibri" w:hAnsi="Calibri"/>
          <w:i/>
          <w:sz w:val="22"/>
        </w:rPr>
        <w:t>Cảm ơn chị, mai tôi sẽ quay lại lấy.</w:t>
      </w:r>
    </w:p>
    <w:p>
      <w:pPr>
        <w:spacing w:after="160" w:line="312" w:lineRule="auto"/>
      </w:pPr>
      <w:r>
        <w:rPr>
          <w:rFonts w:ascii="Calibri" w:hAnsi="Calibri"/>
          <w:b/>
          <w:sz w:val="22"/>
        </w:rPr>
        <w:t xml:space="preserve">Ms Idalia: </w:t>
      </w:r>
      <w:r>
        <w:rPr>
          <w:rFonts w:ascii="Calibri" w:hAnsi="Calibri"/>
          <w:sz w:val="22"/>
        </w:rPr>
        <w:t xml:space="preserve">This wallet also comes in leather, Lan, not just fabric.  </w:t>
      </w:r>
      <w:r>
        <w:rPr>
          <w:rFonts w:ascii="Calibri" w:hAnsi="Calibri"/>
          <w:i/>
          <w:sz w:val="22"/>
        </w:rPr>
        <w:t>Cái ví này cũng có bản làm từ da đấy, chị Lan, không chỉ vải thôi.</w:t>
      </w:r>
    </w:p>
    <w:p>
      <w:pPr>
        <w:spacing w:after="160" w:line="312" w:lineRule="auto"/>
      </w:pPr>
      <w:r>
        <w:rPr>
          <w:rFonts w:ascii="Calibri" w:hAnsi="Calibri"/>
          <w:b/>
          <w:sz w:val="22"/>
        </w:rPr>
        <w:t xml:space="preserve">Ms Lan: </w:t>
      </w:r>
      <w:r>
        <w:rPr>
          <w:rFonts w:ascii="Calibri" w:hAnsi="Calibri"/>
          <w:sz w:val="22"/>
        </w:rPr>
        <w:t xml:space="preserve">I would prefer the leather one, please.  </w:t>
      </w:r>
      <w:r>
        <w:rPr>
          <w:rFonts w:ascii="Calibri" w:hAnsi="Calibri"/>
          <w:i/>
          <w:sz w:val="22"/>
        </w:rPr>
        <w:t>Tôi thích bản da hơn, cho tôi cái đó nhé.</w:t>
      </w:r>
    </w:p>
    <w:p>
      <w:pPr>
        <w:spacing w:after="160" w:line="312" w:lineRule="auto"/>
      </w:pPr>
      <w:r>
        <w:rPr>
          <w:rFonts w:ascii="Calibri" w:hAnsi="Calibri"/>
          <w:b/>
          <w:sz w:val="22"/>
        </w:rPr>
        <w:t xml:space="preserve">Ms Idalia: </w:t>
      </w:r>
      <w:r>
        <w:rPr>
          <w:rFonts w:ascii="Calibri" w:hAnsi="Calibri"/>
          <w:sz w:val="22"/>
        </w:rPr>
        <w:t xml:space="preserve">The leather wallet, I will bring it right over.  </w:t>
      </w:r>
      <w:r>
        <w:rPr>
          <w:rFonts w:ascii="Calibri" w:hAnsi="Calibri"/>
          <w:i/>
          <w:sz w:val="22"/>
        </w:rPr>
        <w:t>Ví da, để tôi mang ra ngay cho chị.</w:t>
      </w:r>
    </w:p>
    <w:p>
      <w:pPr>
        <w:spacing w:after="160" w:line="312" w:lineRule="auto"/>
      </w:pPr>
      <w:r>
        <w:rPr>
          <w:rFonts w:ascii="Calibri" w:hAnsi="Calibri"/>
          <w:b/>
          <w:sz w:val="22"/>
        </w:rPr>
        <w:t xml:space="preserve">Ms Lan: </w:t>
      </w:r>
      <w:r>
        <w:rPr>
          <w:rFonts w:ascii="Calibri" w:hAnsi="Calibri"/>
          <w:sz w:val="22"/>
        </w:rPr>
        <w:t xml:space="preserve">How much is this swimsuit, Idalia?  </w:t>
      </w:r>
      <w:r>
        <w:rPr>
          <w:rFonts w:ascii="Calibri" w:hAnsi="Calibri"/>
          <w:i/>
          <w:sz w:val="22"/>
        </w:rPr>
        <w:t>Bộ đồ bơi này giá bao nhiêu vậy, chị Idalia?</w:t>
      </w:r>
    </w:p>
    <w:p>
      <w:pPr>
        <w:spacing w:after="160" w:line="312" w:lineRule="auto"/>
      </w:pPr>
      <w:r>
        <w:rPr>
          <w:rFonts w:ascii="Calibri" w:hAnsi="Calibri"/>
          <w:b/>
          <w:sz w:val="22"/>
        </w:rPr>
        <w:t xml:space="preserve">Ms Idalia: </w:t>
      </w:r>
      <w:r>
        <w:rPr>
          <w:rFonts w:ascii="Calibri" w:hAnsi="Calibri"/>
          <w:sz w:val="22"/>
        </w:rPr>
        <w:t xml:space="preserve">It is twenty-two dollars, on sale this week.  </w:t>
      </w:r>
      <w:r>
        <w:rPr>
          <w:rFonts w:ascii="Calibri" w:hAnsi="Calibri"/>
          <w:i/>
          <w:sz w:val="22"/>
        </w:rPr>
        <w:t>Giá hai mươi hai đô la, đang giảm giá tuần này.</w:t>
      </w:r>
    </w:p>
    <w:p>
      <w:pPr>
        <w:spacing w:after="160" w:line="312" w:lineRule="auto"/>
      </w:pPr>
      <w:r>
        <w:rPr>
          <w:rFonts w:ascii="Calibri" w:hAnsi="Calibri"/>
          <w:b/>
          <w:sz w:val="22"/>
        </w:rPr>
        <w:t xml:space="preserve">Ms Lan: </w:t>
      </w:r>
      <w:r>
        <w:rPr>
          <w:rFonts w:ascii="Calibri" w:hAnsi="Calibri"/>
          <w:sz w:val="22"/>
        </w:rPr>
        <w:t xml:space="preserve">Twenty-two dollars on sale, I will take it.  </w:t>
      </w:r>
      <w:r>
        <w:rPr>
          <w:rFonts w:ascii="Calibri" w:hAnsi="Calibri"/>
          <w:i/>
          <w:sz w:val="22"/>
        </w:rPr>
        <w:t>Hai mươi hai đô đang giảm, tôi lấy cái này.</w:t>
      </w:r>
    </w:p>
    <w:p>
      <w:pPr>
        <w:spacing w:after="160" w:line="312" w:lineRule="auto"/>
      </w:pPr>
      <w:r>
        <w:rPr>
          <w:rFonts w:ascii="Calibri" w:hAnsi="Calibri"/>
          <w:b/>
          <w:sz w:val="22"/>
        </w:rPr>
        <w:t xml:space="preserve">Ms Idalia: </w:t>
      </w:r>
      <w:r>
        <w:rPr>
          <w:rFonts w:ascii="Calibri" w:hAnsi="Calibri"/>
          <w:sz w:val="22"/>
        </w:rPr>
        <w:t xml:space="preserve">This shirt does not shrink after washing, Lan.  </w:t>
      </w:r>
      <w:r>
        <w:rPr>
          <w:rFonts w:ascii="Calibri" w:hAnsi="Calibri"/>
          <w:i/>
          <w:sz w:val="22"/>
        </w:rPr>
        <w:t>Chiếc áo này không bị co lại sau khi giặt đâu, chị Lan.</w:t>
      </w:r>
    </w:p>
    <w:p>
      <w:pPr>
        <w:spacing w:after="160" w:line="312" w:lineRule="auto"/>
      </w:pPr>
      <w:r>
        <w:rPr>
          <w:rFonts w:ascii="Calibri" w:hAnsi="Calibri"/>
          <w:b/>
          <w:sz w:val="22"/>
        </w:rPr>
        <w:t xml:space="preserve">Ms Lan: </w:t>
      </w:r>
      <w:r>
        <w:rPr>
          <w:rFonts w:ascii="Calibri" w:hAnsi="Calibri"/>
          <w:sz w:val="22"/>
        </w:rPr>
        <w:t xml:space="preserve">That is good, I always worry about shrinking.  </w:t>
      </w:r>
      <w:r>
        <w:rPr>
          <w:rFonts w:ascii="Calibri" w:hAnsi="Calibri"/>
          <w:i/>
          <w:sz w:val="22"/>
        </w:rPr>
        <w:t>Vậy tốt quá, tôi lúc nào cũng lo bị co áo.</w:t>
      </w:r>
    </w:p>
    <w:p>
      <w:pPr>
        <w:spacing w:after="160" w:line="312" w:lineRule="auto"/>
      </w:pPr>
      <w:r>
        <w:rPr>
          <w:rFonts w:ascii="Calibri" w:hAnsi="Calibri"/>
          <w:b/>
          <w:sz w:val="22"/>
        </w:rPr>
        <w:t xml:space="preserve">Ms Idalia: </w:t>
      </w:r>
      <w:r>
        <w:rPr>
          <w:rFonts w:ascii="Calibri" w:hAnsi="Calibri"/>
          <w:sz w:val="22"/>
        </w:rPr>
        <w:t xml:space="preserve">No need to worry with this fabric.  </w:t>
      </w:r>
      <w:r>
        <w:rPr>
          <w:rFonts w:ascii="Calibri" w:hAnsi="Calibri"/>
          <w:i/>
          <w:sz w:val="22"/>
        </w:rPr>
        <w:t>Chất vải này thì chị khỏi lo nhé.</w:t>
      </w:r>
    </w:p>
    <w:p>
      <w:pPr>
        <w:spacing w:after="160" w:line="312" w:lineRule="auto"/>
      </w:pPr>
      <w:r>
        <w:rPr>
          <w:rFonts w:ascii="Calibri" w:hAnsi="Calibri"/>
          <w:b/>
          <w:sz w:val="22"/>
        </w:rPr>
        <w:t xml:space="preserve">Ms Lan: </w:t>
      </w:r>
      <w:r>
        <w:rPr>
          <w:rFonts w:ascii="Calibri" w:hAnsi="Calibri"/>
          <w:sz w:val="22"/>
        </w:rPr>
        <w:t xml:space="preserve">This size feels tight, could I try a bigger one, Idalia?  </w:t>
      </w:r>
      <w:r>
        <w:rPr>
          <w:rFonts w:ascii="Calibri" w:hAnsi="Calibri"/>
          <w:i/>
          <w:sz w:val="22"/>
        </w:rPr>
        <w:t>Cỡ này hơi chật, cho tôi thử cỡ lớn hơn được không, chị Idalia?</w:t>
      </w:r>
    </w:p>
    <w:p>
      <w:pPr>
        <w:spacing w:after="160" w:line="312" w:lineRule="auto"/>
      </w:pPr>
      <w:r>
        <w:rPr>
          <w:rFonts w:ascii="Calibri" w:hAnsi="Calibri"/>
          <w:b/>
          <w:sz w:val="22"/>
        </w:rPr>
        <w:t xml:space="preserve">Ms Idalia: </w:t>
      </w:r>
      <w:r>
        <w:rPr>
          <w:rFonts w:ascii="Calibri" w:hAnsi="Calibri"/>
          <w:sz w:val="22"/>
        </w:rPr>
        <w:t xml:space="preserve">Sure, let me bring you a large instead.  </w:t>
      </w:r>
      <w:r>
        <w:rPr>
          <w:rFonts w:ascii="Calibri" w:hAnsi="Calibri"/>
          <w:i/>
          <w:sz w:val="22"/>
        </w:rPr>
        <w:t>Được chứ, để tôi lấy cỡ L cho chị.</w:t>
      </w:r>
    </w:p>
    <w:p>
      <w:pPr>
        <w:spacing w:after="160" w:line="312" w:lineRule="auto"/>
      </w:pPr>
      <w:r>
        <w:rPr>
          <w:rFonts w:ascii="Calibri" w:hAnsi="Calibri"/>
          <w:b/>
          <w:sz w:val="22"/>
        </w:rPr>
        <w:t xml:space="preserve">Ms Lan: </w:t>
      </w:r>
      <w:r>
        <w:rPr>
          <w:rFonts w:ascii="Calibri" w:hAnsi="Calibri"/>
          <w:sz w:val="22"/>
        </w:rPr>
        <w:t xml:space="preserve">Thank you, a large should fit much better.  </w:t>
      </w:r>
      <w:r>
        <w:rPr>
          <w:rFonts w:ascii="Calibri" w:hAnsi="Calibri"/>
          <w:i/>
          <w:sz w:val="22"/>
        </w:rPr>
        <w:t>Cảm ơn chị, cỡ L chắc sẽ vừa hơn nhiều.</w:t>
      </w:r>
    </w:p>
    <w:p>
      <w:pPr>
        <w:spacing w:after="160" w:line="312" w:lineRule="auto"/>
      </w:pPr>
      <w:r>
        <w:rPr>
          <w:rFonts w:ascii="Calibri" w:hAnsi="Calibri"/>
          <w:b/>
          <w:sz w:val="22"/>
        </w:rPr>
        <w:t xml:space="preserve">Ms Idalia: </w:t>
      </w:r>
      <w:r>
        <w:rPr>
          <w:rFonts w:ascii="Calibri" w:hAnsi="Calibri"/>
          <w:sz w:val="22"/>
        </w:rPr>
        <w:t xml:space="preserve">These earrings are hypoallergenic, Lan, made for sensitive ears.  </w:t>
      </w:r>
      <w:r>
        <w:rPr>
          <w:rFonts w:ascii="Calibri" w:hAnsi="Calibri"/>
          <w:i/>
          <w:sz w:val="22"/>
        </w:rPr>
        <w:t>Đôi bông tai này chống dị ứng đấy, chị Lan, làm cho tai nhạy cảm.</w:t>
      </w:r>
    </w:p>
    <w:p>
      <w:pPr>
        <w:spacing w:after="160" w:line="312" w:lineRule="auto"/>
      </w:pPr>
      <w:r>
        <w:rPr>
          <w:rFonts w:ascii="Calibri" w:hAnsi="Calibri"/>
          <w:b/>
          <w:sz w:val="22"/>
        </w:rPr>
        <w:t xml:space="preserve">Ms Lan: </w:t>
      </w:r>
      <w:r>
        <w:rPr>
          <w:rFonts w:ascii="Calibri" w:hAnsi="Calibri"/>
          <w:sz w:val="22"/>
        </w:rPr>
        <w:t xml:space="preserve">That is perfect, my ears are quite sensitive.  </w:t>
      </w:r>
      <w:r>
        <w:rPr>
          <w:rFonts w:ascii="Calibri" w:hAnsi="Calibri"/>
          <w:i/>
          <w:sz w:val="22"/>
        </w:rPr>
        <w:t>Vậy hoàn hảo quá, tai tôi khá nhạy cảm.</w:t>
      </w:r>
    </w:p>
    <w:p>
      <w:pPr>
        <w:spacing w:after="160" w:line="312" w:lineRule="auto"/>
      </w:pPr>
      <w:r>
        <w:rPr>
          <w:rFonts w:ascii="Calibri" w:hAnsi="Calibri"/>
          <w:b/>
          <w:sz w:val="22"/>
        </w:rPr>
        <w:t xml:space="preserve">Ms Idalia: </w:t>
      </w:r>
      <w:r>
        <w:rPr>
          <w:rFonts w:ascii="Calibri" w:hAnsi="Calibri"/>
          <w:sz w:val="22"/>
        </w:rPr>
        <w:t xml:space="preserve">Good, these should feel comfortable all day.  </w:t>
      </w:r>
      <w:r>
        <w:rPr>
          <w:rFonts w:ascii="Calibri" w:hAnsi="Calibri"/>
          <w:i/>
          <w:sz w:val="22"/>
        </w:rPr>
        <w:t>Tốt, đôi này sẽ thoải mái cả ngày đấy.</w:t>
      </w:r>
    </w:p>
    <w:p>
      <w:pPr>
        <w:spacing w:after="160" w:line="312" w:lineRule="auto"/>
      </w:pPr>
      <w:r>
        <w:rPr>
          <w:rFonts w:ascii="Calibri" w:hAnsi="Calibri"/>
          <w:b/>
          <w:sz w:val="22"/>
        </w:rPr>
        <w:t xml:space="preserve">Ms Lan: </w:t>
      </w:r>
      <w:r>
        <w:rPr>
          <w:rFonts w:ascii="Calibri" w:hAnsi="Calibri"/>
          <w:sz w:val="22"/>
        </w:rPr>
        <w:t xml:space="preserve">Does this shirt come with matching trousers, Idalia?  </w:t>
      </w:r>
      <w:r>
        <w:rPr>
          <w:rFonts w:ascii="Calibri" w:hAnsi="Calibri"/>
          <w:i/>
          <w:sz w:val="22"/>
        </w:rPr>
        <w:t>Áo này có quần đi kèm không, chị Idalia?</w:t>
      </w:r>
    </w:p>
    <w:p>
      <w:pPr>
        <w:spacing w:after="160" w:line="312" w:lineRule="auto"/>
      </w:pPr>
      <w:r>
        <w:rPr>
          <w:rFonts w:ascii="Calibri" w:hAnsi="Calibri"/>
          <w:b/>
          <w:sz w:val="22"/>
        </w:rPr>
        <w:t xml:space="preserve">Ms Idalia: </w:t>
      </w:r>
      <w:r>
        <w:rPr>
          <w:rFonts w:ascii="Calibri" w:hAnsi="Calibri"/>
          <w:sz w:val="22"/>
        </w:rPr>
        <w:t xml:space="preserve">Yes, the matching trousers are on the next rack.  </w:t>
      </w:r>
      <w:r>
        <w:rPr>
          <w:rFonts w:ascii="Calibri" w:hAnsi="Calibri"/>
          <w:i/>
          <w:sz w:val="22"/>
        </w:rPr>
        <w:t>Có chứ, quần đi kèm ở kệ kế bên.</w:t>
      </w:r>
    </w:p>
    <w:p>
      <w:pPr>
        <w:spacing w:after="160" w:line="312" w:lineRule="auto"/>
      </w:pPr>
      <w:r>
        <w:rPr>
          <w:rFonts w:ascii="Calibri" w:hAnsi="Calibri"/>
          <w:b/>
          <w:sz w:val="22"/>
        </w:rPr>
        <w:t xml:space="preserve">Ms Lan: </w:t>
      </w:r>
      <w:r>
        <w:rPr>
          <w:rFonts w:ascii="Calibri" w:hAnsi="Calibri"/>
          <w:sz w:val="22"/>
        </w:rPr>
        <w:t xml:space="preserve">Great, I will take the whole set then.  </w:t>
      </w:r>
      <w:r>
        <w:rPr>
          <w:rFonts w:ascii="Calibri" w:hAnsi="Calibri"/>
          <w:i/>
          <w:sz w:val="22"/>
        </w:rPr>
        <w:t>Tuyệt, tôi lấy cả bộ luôn.</w:t>
      </w:r>
    </w:p>
    <w:p>
      <w:pPr>
        <w:spacing w:after="160" w:line="312" w:lineRule="auto"/>
      </w:pPr>
      <w:r>
        <w:rPr>
          <w:rFonts w:ascii="Calibri" w:hAnsi="Calibri"/>
          <w:b/>
          <w:sz w:val="22"/>
        </w:rPr>
        <w:t xml:space="preserve">Ms Idalia: </w:t>
      </w:r>
      <w:r>
        <w:rPr>
          <w:rFonts w:ascii="Calibri" w:hAnsi="Calibri"/>
          <w:sz w:val="22"/>
        </w:rPr>
        <w:t xml:space="preserve">The mirror is just behind you, Lan, if you want to check the fit.  </w:t>
      </w:r>
      <w:r>
        <w:rPr>
          <w:rFonts w:ascii="Calibri" w:hAnsi="Calibri"/>
          <w:i/>
          <w:sz w:val="22"/>
        </w:rPr>
        <w:t>Gương ở ngay sau lưng chị đấy, chị Lan, nếu chị muốn xem dáng.</w:t>
      </w:r>
    </w:p>
    <w:p>
      <w:pPr>
        <w:spacing w:after="160" w:line="312" w:lineRule="auto"/>
      </w:pPr>
      <w:r>
        <w:rPr>
          <w:rFonts w:ascii="Calibri" w:hAnsi="Calibri"/>
          <w:b/>
          <w:sz w:val="22"/>
        </w:rPr>
        <w:t xml:space="preserve">Ms Lan: </w:t>
      </w:r>
      <w:r>
        <w:rPr>
          <w:rFonts w:ascii="Calibri" w:hAnsi="Calibri"/>
          <w:sz w:val="22"/>
        </w:rPr>
        <w:t xml:space="preserve">Thank you, let me take a quick look now.  </w:t>
      </w:r>
      <w:r>
        <w:rPr>
          <w:rFonts w:ascii="Calibri" w:hAnsi="Calibri"/>
          <w:i/>
          <w:sz w:val="22"/>
        </w:rPr>
        <w:t>Cảm ơn chị, để tôi xem nhanh nhé.</w:t>
      </w:r>
    </w:p>
    <w:p>
      <w:pPr>
        <w:spacing w:after="160" w:line="312" w:lineRule="auto"/>
      </w:pPr>
      <w:r>
        <w:rPr>
          <w:rFonts w:ascii="Calibri" w:hAnsi="Calibri"/>
          <w:b/>
          <w:sz w:val="22"/>
        </w:rPr>
        <w:t xml:space="preserve">Ms Idalia: </w:t>
      </w:r>
      <w:r>
        <w:rPr>
          <w:rFonts w:ascii="Calibri" w:hAnsi="Calibri"/>
          <w:sz w:val="22"/>
        </w:rPr>
        <w:t xml:space="preserve">Take your time, there is no rush at all.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Can you replace the battery in this watch, Idalia?  </w:t>
      </w:r>
      <w:r>
        <w:rPr>
          <w:rFonts w:ascii="Calibri" w:hAnsi="Calibri"/>
          <w:i/>
          <w:sz w:val="22"/>
        </w:rPr>
        <w:t>Chị thay pin đồng hồ này được không, chị Idalia?</w:t>
      </w:r>
    </w:p>
    <w:p>
      <w:pPr>
        <w:spacing w:after="160" w:line="312" w:lineRule="auto"/>
      </w:pPr>
      <w:r>
        <w:rPr>
          <w:rFonts w:ascii="Calibri" w:hAnsi="Calibri"/>
          <w:b/>
          <w:sz w:val="22"/>
        </w:rPr>
        <w:t xml:space="preserve">Ms Idalia: </w:t>
      </w:r>
      <w:r>
        <w:rPr>
          <w:rFonts w:ascii="Calibri" w:hAnsi="Calibri"/>
          <w:sz w:val="22"/>
        </w:rPr>
        <w:t xml:space="preserve">Yes, we can replace it here for three dollars.  </w:t>
      </w:r>
      <w:r>
        <w:rPr>
          <w:rFonts w:ascii="Calibri" w:hAnsi="Calibri"/>
          <w:i/>
          <w:sz w:val="22"/>
        </w:rPr>
        <w:t>Được chứ, bọn tôi thay tại đây với giá ba đô la.</w:t>
      </w:r>
    </w:p>
    <w:p>
      <w:pPr>
        <w:spacing w:after="160" w:line="312" w:lineRule="auto"/>
      </w:pPr>
      <w:r>
        <w:rPr>
          <w:rFonts w:ascii="Calibri" w:hAnsi="Calibri"/>
          <w:b/>
          <w:sz w:val="22"/>
        </w:rPr>
        <w:t xml:space="preserve">Ms Lan: </w:t>
      </w:r>
      <w:r>
        <w:rPr>
          <w:rFonts w:ascii="Calibri" w:hAnsi="Calibri"/>
          <w:sz w:val="22"/>
        </w:rPr>
        <w:t xml:space="preserve">Three dollars, please go ahead and replace it.  </w:t>
      </w:r>
      <w:r>
        <w:rPr>
          <w:rFonts w:ascii="Calibri" w:hAnsi="Calibri"/>
          <w:i/>
          <w:sz w:val="22"/>
        </w:rPr>
        <w:t>Ba đô la, chị thay giúp tôi luôn nhé.</w:t>
      </w:r>
    </w:p>
    <w:p>
      <w:pPr>
        <w:spacing w:after="160" w:line="312" w:lineRule="auto"/>
      </w:pPr>
      <w:r>
        <w:rPr>
          <w:rFonts w:ascii="Calibri" w:hAnsi="Calibri"/>
          <w:b/>
          <w:sz w:val="22"/>
        </w:rPr>
        <w:t xml:space="preserve">Ms Idalia: </w:t>
      </w:r>
      <w:r>
        <w:rPr>
          <w:rFonts w:ascii="Calibri" w:hAnsi="Calibri"/>
          <w:sz w:val="22"/>
        </w:rPr>
        <w:t xml:space="preserve">You get a loyalty discount after five purchases here, Lan.  </w:t>
      </w:r>
      <w:r>
        <w:rPr>
          <w:rFonts w:ascii="Calibri" w:hAnsi="Calibri"/>
          <w:i/>
          <w:sz w:val="22"/>
        </w:rPr>
        <w:t>Chị được giảm giá thành viên sau năm lần mua đấy, chị Lan.</w:t>
      </w:r>
    </w:p>
    <w:p>
      <w:pPr>
        <w:spacing w:after="160" w:line="312" w:lineRule="auto"/>
      </w:pPr>
      <w:r>
        <w:rPr>
          <w:rFonts w:ascii="Calibri" w:hAnsi="Calibri"/>
          <w:b/>
          <w:sz w:val="22"/>
        </w:rPr>
        <w:t xml:space="preserve">Ms Lan: </w:t>
      </w:r>
      <w:r>
        <w:rPr>
          <w:rFonts w:ascii="Calibri" w:hAnsi="Calibri"/>
          <w:sz w:val="22"/>
        </w:rPr>
        <w:t xml:space="preserve">Oh nice, how many purchases do I have so far?  </w:t>
      </w:r>
      <w:r>
        <w:rPr>
          <w:rFonts w:ascii="Calibri" w:hAnsi="Calibri"/>
          <w:i/>
          <w:sz w:val="22"/>
        </w:rPr>
        <w:t>Ồ hay quá, vậy tôi mua được mấy lần rồi?</w:t>
      </w:r>
    </w:p>
    <w:p>
      <w:pPr>
        <w:spacing w:after="160" w:line="312" w:lineRule="auto"/>
      </w:pPr>
      <w:r>
        <w:rPr>
          <w:rFonts w:ascii="Calibri" w:hAnsi="Calibri"/>
          <w:b/>
          <w:sz w:val="22"/>
        </w:rPr>
        <w:t xml:space="preserve">Ms Idalia: </w:t>
      </w:r>
      <w:r>
        <w:rPr>
          <w:rFonts w:ascii="Calibri" w:hAnsi="Calibri"/>
          <w:sz w:val="22"/>
        </w:rPr>
        <w:t xml:space="preserve">This will be your fourth, one more to go.  </w:t>
      </w:r>
      <w:r>
        <w:rPr>
          <w:rFonts w:ascii="Calibri" w:hAnsi="Calibri"/>
          <w:i/>
          <w:sz w:val="22"/>
        </w:rPr>
        <w:t>Đây sẽ là lần thứ tư, còn một lần nữa thôi.</w:t>
      </w:r>
    </w:p>
    <w:p>
      <w:pPr>
        <w:spacing w:after="160" w:line="312" w:lineRule="auto"/>
      </w:pPr>
      <w:r>
        <w:rPr>
          <w:rFonts w:ascii="Calibri" w:hAnsi="Calibri"/>
          <w:b/>
          <w:sz w:val="22"/>
        </w:rPr>
        <w:t xml:space="preserve">Ms Lan: </w:t>
      </w:r>
      <w:r>
        <w:rPr>
          <w:rFonts w:ascii="Calibri" w:hAnsi="Calibri"/>
          <w:sz w:val="22"/>
        </w:rPr>
        <w:t xml:space="preserve">Is the hood sold separately from this raincoat, Idalia?  </w:t>
      </w:r>
      <w:r>
        <w:rPr>
          <w:rFonts w:ascii="Calibri" w:hAnsi="Calibri"/>
          <w:i/>
          <w:sz w:val="22"/>
        </w:rPr>
        <w:t>Mũ trùm đầu có bán riêng với áo mưa này không, chị Idalia?</w:t>
      </w:r>
    </w:p>
    <w:p>
      <w:pPr>
        <w:spacing w:after="160" w:line="312" w:lineRule="auto"/>
      </w:pPr>
      <w:r>
        <w:rPr>
          <w:rFonts w:ascii="Calibri" w:hAnsi="Calibri"/>
          <w:b/>
          <w:sz w:val="22"/>
        </w:rPr>
        <w:t xml:space="preserve">Ms Idalia: </w:t>
      </w:r>
      <w:r>
        <w:rPr>
          <w:rFonts w:ascii="Calibri" w:hAnsi="Calibri"/>
          <w:sz w:val="22"/>
        </w:rPr>
        <w:t xml:space="preserve">No, the hood is already attached to the raincoat.  </w:t>
      </w:r>
      <w:r>
        <w:rPr>
          <w:rFonts w:ascii="Calibri" w:hAnsi="Calibri"/>
          <w:i/>
          <w:sz w:val="22"/>
        </w:rPr>
        <w:t>Không, mũ trùm đã gắn sẵn vào áo mưa rồi.</w:t>
      </w:r>
    </w:p>
    <w:p>
      <w:pPr>
        <w:spacing w:after="160" w:line="312" w:lineRule="auto"/>
      </w:pPr>
      <w:r>
        <w:rPr>
          <w:rFonts w:ascii="Calibri" w:hAnsi="Calibri"/>
          <w:b/>
          <w:sz w:val="22"/>
        </w:rPr>
        <w:t xml:space="preserve">Ms Lan: </w:t>
      </w:r>
      <w:r>
        <w:rPr>
          <w:rFonts w:ascii="Calibri" w:hAnsi="Calibri"/>
          <w:sz w:val="22"/>
        </w:rPr>
        <w:t xml:space="preserve">Perfect, one less thing to buy separately.  </w:t>
      </w:r>
      <w:r>
        <w:rPr>
          <w:rFonts w:ascii="Calibri" w:hAnsi="Calibri"/>
          <w:i/>
          <w:sz w:val="22"/>
        </w:rPr>
        <w:t>Tuyệt, vậy đỡ phải mua thêm một món.</w:t>
      </w:r>
    </w:p>
    <w:p>
      <w:pPr>
        <w:spacing w:after="160" w:line="312" w:lineRule="auto"/>
      </w:pPr>
      <w:r>
        <w:rPr>
          <w:rFonts w:ascii="Calibri" w:hAnsi="Calibri"/>
          <w:b/>
          <w:sz w:val="22"/>
        </w:rPr>
        <w:t xml:space="preserve">Ms Idalia: </w:t>
      </w:r>
      <w:r>
        <w:rPr>
          <w:rFonts w:ascii="Calibri" w:hAnsi="Calibri"/>
          <w:sz w:val="22"/>
        </w:rPr>
        <w:t xml:space="preserve">We also have a wider width for these shoes, Lan.  </w:t>
      </w:r>
      <w:r>
        <w:rPr>
          <w:rFonts w:ascii="Calibri" w:hAnsi="Calibri"/>
          <w:i/>
          <w:sz w:val="22"/>
        </w:rPr>
        <w:t>Bọn tôi còn có size rộng hơn cho đôi giày này đấy, chị Lan.</w:t>
      </w:r>
    </w:p>
    <w:p>
      <w:pPr>
        <w:spacing w:after="160" w:line="312" w:lineRule="auto"/>
      </w:pPr>
      <w:r>
        <w:rPr>
          <w:rFonts w:ascii="Calibri" w:hAnsi="Calibri"/>
          <w:b/>
          <w:sz w:val="22"/>
        </w:rPr>
        <w:t xml:space="preserve">Ms Lan: </w:t>
      </w:r>
      <w:r>
        <w:rPr>
          <w:rFonts w:ascii="Calibri" w:hAnsi="Calibri"/>
          <w:sz w:val="22"/>
        </w:rPr>
        <w:t xml:space="preserve">That would help, my feet are a bit wide.  </w:t>
      </w:r>
      <w:r>
        <w:rPr>
          <w:rFonts w:ascii="Calibri" w:hAnsi="Calibri"/>
          <w:i/>
          <w:sz w:val="22"/>
        </w:rPr>
        <w:t>Vậy hữu ích lắm, chân tôi hơi rộng.</w:t>
      </w:r>
    </w:p>
    <w:p>
      <w:pPr>
        <w:spacing w:after="160" w:line="312" w:lineRule="auto"/>
      </w:pPr>
      <w:r>
        <w:rPr>
          <w:rFonts w:ascii="Calibri" w:hAnsi="Calibri"/>
          <w:b/>
          <w:sz w:val="22"/>
        </w:rPr>
        <w:t xml:space="preserve">Ms Idalia: </w:t>
      </w:r>
      <w:r>
        <w:rPr>
          <w:rFonts w:ascii="Calibri" w:hAnsi="Calibri"/>
          <w:sz w:val="22"/>
        </w:rPr>
        <w:t xml:space="preserve">Let me bring the wider width for you to try.  </w:t>
      </w:r>
      <w:r>
        <w:rPr>
          <w:rFonts w:ascii="Calibri" w:hAnsi="Calibri"/>
          <w:i/>
          <w:sz w:val="22"/>
        </w:rPr>
        <w:t>Để tôi lấy size rộng hơn cho chị thử.</w:t>
      </w:r>
    </w:p>
    <w:p>
      <w:pPr>
        <w:spacing w:after="160" w:line="312" w:lineRule="auto"/>
      </w:pPr>
      <w:r>
        <w:rPr>
          <w:rFonts w:ascii="Calibri" w:hAnsi="Calibri"/>
          <w:b/>
          <w:sz w:val="22"/>
        </w:rPr>
        <w:t xml:space="preserve">Ms Lan: </w:t>
      </w:r>
      <w:r>
        <w:rPr>
          <w:rFonts w:ascii="Calibri" w:hAnsi="Calibri"/>
          <w:sz w:val="22"/>
        </w:rPr>
        <w:t xml:space="preserve">Is this necklace silver or gold, Idalia?  </w:t>
      </w:r>
      <w:r>
        <w:rPr>
          <w:rFonts w:ascii="Calibri" w:hAnsi="Calibri"/>
          <w:i/>
          <w:sz w:val="22"/>
        </w:rPr>
        <w:t>Sợi dây chuyền này là bạc hay vàng vậy, chị Idalia?</w:t>
      </w:r>
    </w:p>
    <w:p>
      <w:pPr>
        <w:spacing w:after="160" w:line="312" w:lineRule="auto"/>
      </w:pPr>
      <w:r>
        <w:rPr>
          <w:rFonts w:ascii="Calibri" w:hAnsi="Calibri"/>
          <w:b/>
          <w:sz w:val="22"/>
        </w:rPr>
        <w:t xml:space="preserve">Ms Idalia: </w:t>
      </w:r>
      <w:r>
        <w:rPr>
          <w:rFonts w:ascii="Calibri" w:hAnsi="Calibri"/>
          <w:sz w:val="22"/>
        </w:rPr>
        <w:t xml:space="preserve">This one is silver, but we also have a gold version.  </w:t>
      </w:r>
      <w:r>
        <w:rPr>
          <w:rFonts w:ascii="Calibri" w:hAnsi="Calibri"/>
          <w:i/>
          <w:sz w:val="22"/>
        </w:rPr>
        <w:t>Cái này là bạc, nhưng bọn tôi cũng có bản vàng.</w:t>
      </w:r>
    </w:p>
    <w:p>
      <w:pPr>
        <w:spacing w:after="160" w:line="312" w:lineRule="auto"/>
      </w:pPr>
      <w:r>
        <w:rPr>
          <w:rFonts w:ascii="Calibri" w:hAnsi="Calibri"/>
          <w:b/>
          <w:sz w:val="22"/>
        </w:rPr>
        <w:t xml:space="preserve">Ms Lan: </w:t>
      </w:r>
      <w:r>
        <w:rPr>
          <w:rFonts w:ascii="Calibri" w:hAnsi="Calibri"/>
          <w:sz w:val="22"/>
        </w:rPr>
        <w:t xml:space="preserve">I will take the silver one, thank you.  </w:t>
      </w:r>
      <w:r>
        <w:rPr>
          <w:rFonts w:ascii="Calibri" w:hAnsi="Calibri"/>
          <w:i/>
          <w:sz w:val="22"/>
        </w:rPr>
        <w:t>Cho tôi lấy bản bạc, cảm ơn chị.</w:t>
      </w:r>
    </w:p>
    <w:p>
      <w:pPr>
        <w:spacing w:after="160" w:line="312" w:lineRule="auto"/>
      </w:pPr>
      <w:r>
        <w:rPr>
          <w:rFonts w:ascii="Calibri" w:hAnsi="Calibri"/>
          <w:b/>
          <w:sz w:val="22"/>
        </w:rPr>
        <w:t xml:space="preserve">Ms Idalia: </w:t>
      </w:r>
      <w:r>
        <w:rPr>
          <w:rFonts w:ascii="Calibri" w:hAnsi="Calibri"/>
          <w:sz w:val="22"/>
        </w:rPr>
        <w:t xml:space="preserve">We offer hemming service for these trousers, Lan.  </w:t>
      </w:r>
      <w:r>
        <w:rPr>
          <w:rFonts w:ascii="Calibri" w:hAnsi="Calibri"/>
          <w:i/>
          <w:sz w:val="22"/>
        </w:rPr>
        <w:t>Bọn tôi có dịch vụ sửa lai quần này đấy, chị Lan.</w:t>
      </w:r>
    </w:p>
    <w:p>
      <w:pPr>
        <w:spacing w:after="160" w:line="312" w:lineRule="auto"/>
      </w:pPr>
      <w:r>
        <w:rPr>
          <w:rFonts w:ascii="Calibri" w:hAnsi="Calibri"/>
          <w:b/>
          <w:sz w:val="22"/>
        </w:rPr>
        <w:t xml:space="preserve">Ms Lan: </w:t>
      </w:r>
      <w:r>
        <w:rPr>
          <w:rFonts w:ascii="Calibri" w:hAnsi="Calibri"/>
          <w:sz w:val="22"/>
        </w:rPr>
        <w:t xml:space="preserve">That would be great, they are a bit too long.  </w:t>
      </w:r>
      <w:r>
        <w:rPr>
          <w:rFonts w:ascii="Calibri" w:hAnsi="Calibri"/>
          <w:i/>
          <w:sz w:val="22"/>
        </w:rPr>
        <w:t>Vậy tốt quá, quần hơi dài so với tôi.</w:t>
      </w:r>
    </w:p>
    <w:p>
      <w:pPr>
        <w:spacing w:after="160" w:line="312" w:lineRule="auto"/>
      </w:pPr>
      <w:r>
        <w:rPr>
          <w:rFonts w:ascii="Calibri" w:hAnsi="Calibri"/>
          <w:b/>
          <w:sz w:val="22"/>
        </w:rPr>
        <w:t xml:space="preserve">Ms Idalia: </w:t>
      </w:r>
      <w:r>
        <w:rPr>
          <w:rFonts w:ascii="Calibri" w:hAnsi="Calibri"/>
          <w:sz w:val="22"/>
        </w:rPr>
        <w:t xml:space="preserve">No problem, hemming takes about two days.  </w:t>
      </w:r>
      <w:r>
        <w:rPr>
          <w:rFonts w:ascii="Calibri" w:hAnsi="Calibri"/>
          <w:i/>
          <w:sz w:val="22"/>
        </w:rPr>
        <w:t>Không sao đâu, sửa lai mất khoảng hai ngày.</w:t>
      </w:r>
    </w:p>
    <w:p>
      <w:pPr>
        <w:spacing w:after="160" w:line="312" w:lineRule="auto"/>
      </w:pPr>
      <w:r>
        <w:rPr>
          <w:rFonts w:ascii="Calibri" w:hAnsi="Calibri"/>
          <w:b/>
          <w:sz w:val="22"/>
        </w:rPr>
        <w:t xml:space="preserve">Ms Lan: </w:t>
      </w:r>
      <w:r>
        <w:rPr>
          <w:rFonts w:ascii="Calibri" w:hAnsi="Calibri"/>
          <w:sz w:val="22"/>
        </w:rPr>
        <w:t xml:space="preserve">Does this backpack have a laptop compartment, Idalia?  </w:t>
      </w:r>
      <w:r>
        <w:rPr>
          <w:rFonts w:ascii="Calibri" w:hAnsi="Calibri"/>
          <w:i/>
          <w:sz w:val="22"/>
        </w:rPr>
        <w:t>Ba lô này có ngăn để laptop không, chị Idalia?</w:t>
      </w:r>
    </w:p>
    <w:p>
      <w:pPr>
        <w:spacing w:after="160" w:line="312" w:lineRule="auto"/>
      </w:pPr>
      <w:r>
        <w:rPr>
          <w:rFonts w:ascii="Calibri" w:hAnsi="Calibri"/>
          <w:b/>
          <w:sz w:val="22"/>
        </w:rPr>
        <w:t xml:space="preserve">Ms Idalia: </w:t>
      </w:r>
      <w:r>
        <w:rPr>
          <w:rFonts w:ascii="Calibri" w:hAnsi="Calibri"/>
          <w:sz w:val="22"/>
        </w:rPr>
        <w:t xml:space="preserve">Yes, there is a padded compartment at the back.  </w:t>
      </w:r>
      <w:r>
        <w:rPr>
          <w:rFonts w:ascii="Calibri" w:hAnsi="Calibri"/>
          <w:i/>
          <w:sz w:val="22"/>
        </w:rPr>
        <w:t>Có chứ, có một ngăn đệm ở phía sau.</w:t>
      </w:r>
    </w:p>
    <w:p>
      <w:pPr>
        <w:spacing w:after="160" w:line="312" w:lineRule="auto"/>
      </w:pPr>
      <w:r>
        <w:rPr>
          <w:rFonts w:ascii="Calibri" w:hAnsi="Calibri"/>
          <w:b/>
          <w:sz w:val="22"/>
        </w:rPr>
        <w:t xml:space="preserve">Ms Lan: </w:t>
      </w:r>
      <w:r>
        <w:rPr>
          <w:rFonts w:ascii="Calibri" w:hAnsi="Calibri"/>
          <w:sz w:val="22"/>
        </w:rPr>
        <w:t xml:space="preserve">That is exactly what I was looking for.  </w:t>
      </w:r>
      <w:r>
        <w:rPr>
          <w:rFonts w:ascii="Calibri" w:hAnsi="Calibri"/>
          <w:i/>
          <w:sz w:val="22"/>
        </w:rPr>
        <w:t>Đúng là thứ tôi đang tìm luôn.</w:t>
      </w:r>
    </w:p>
    <w:p>
      <w:pPr>
        <w:spacing w:after="160" w:line="312" w:lineRule="auto"/>
      </w:pPr>
      <w:r>
        <w:rPr>
          <w:rFonts w:ascii="Calibri" w:hAnsi="Calibri"/>
          <w:b/>
          <w:sz w:val="22"/>
        </w:rPr>
        <w:t xml:space="preserve">Ms Idalia: </w:t>
      </w:r>
      <w:r>
        <w:rPr>
          <w:rFonts w:ascii="Calibri" w:hAnsi="Calibri"/>
          <w:sz w:val="22"/>
        </w:rPr>
        <w:t xml:space="preserve">This shirt comes with a spare button sewn inside, Lan.  </w:t>
      </w:r>
      <w:r>
        <w:rPr>
          <w:rFonts w:ascii="Calibri" w:hAnsi="Calibri"/>
          <w:i/>
          <w:sz w:val="22"/>
        </w:rPr>
        <w:t>Chiếc áo này có kèm nút dự phòng khâu sẵn bên trong đấy, chị Lan.</w:t>
      </w:r>
    </w:p>
    <w:p>
      <w:pPr>
        <w:spacing w:after="160" w:line="312" w:lineRule="auto"/>
      </w:pPr>
      <w:r>
        <w:rPr>
          <w:rFonts w:ascii="Calibri" w:hAnsi="Calibri"/>
          <w:b/>
          <w:sz w:val="22"/>
        </w:rPr>
        <w:t xml:space="preserve">Ms Lan: </w:t>
      </w:r>
      <w:r>
        <w:rPr>
          <w:rFonts w:ascii="Calibri" w:hAnsi="Calibri"/>
          <w:sz w:val="22"/>
        </w:rPr>
        <w:t xml:space="preserve">Oh, that is very thoughtful, thank you for showing me.  </w:t>
      </w:r>
      <w:r>
        <w:rPr>
          <w:rFonts w:ascii="Calibri" w:hAnsi="Calibri"/>
          <w:i/>
          <w:sz w:val="22"/>
        </w:rPr>
        <w:t>Ồ, chu đáo quá, cảm ơn chị đã chỉ cho tôi.</w:t>
      </w:r>
    </w:p>
    <w:p>
      <w:pPr>
        <w:spacing w:after="160" w:line="312" w:lineRule="auto"/>
      </w:pPr>
      <w:r>
        <w:rPr>
          <w:rFonts w:ascii="Calibri" w:hAnsi="Calibri"/>
          <w:b/>
          <w:sz w:val="22"/>
        </w:rPr>
        <w:t xml:space="preserve">Ms Idalia: </w:t>
      </w:r>
      <w:r>
        <w:rPr>
          <w:rFonts w:ascii="Calibri" w:hAnsi="Calibri"/>
          <w:sz w:val="22"/>
        </w:rPr>
        <w:t xml:space="preserve">It is inside the collar, just in case you need it.  </w:t>
      </w:r>
      <w:r>
        <w:rPr>
          <w:rFonts w:ascii="Calibri" w:hAnsi="Calibri"/>
          <w:i/>
          <w:sz w:val="22"/>
        </w:rPr>
        <w:t>Nó ở bên trong cổ áo, phòng khi chị cần đến.</w:t>
      </w:r>
    </w:p>
    <w:p>
      <w:pPr>
        <w:spacing w:after="160" w:line="312" w:lineRule="auto"/>
      </w:pPr>
      <w:r>
        <w:rPr>
          <w:rFonts w:ascii="Calibri" w:hAnsi="Calibri"/>
          <w:b/>
          <w:sz w:val="22"/>
        </w:rPr>
        <w:t xml:space="preserve">Ms Lan: </w:t>
      </w:r>
      <w:r>
        <w:rPr>
          <w:rFonts w:ascii="Calibri" w:hAnsi="Calibri"/>
          <w:sz w:val="22"/>
        </w:rPr>
        <w:t xml:space="preserve">Do you offer express tailoring here, Idalia?  </w:t>
      </w:r>
      <w:r>
        <w:rPr>
          <w:rFonts w:ascii="Calibri" w:hAnsi="Calibri"/>
          <w:i/>
          <w:sz w:val="22"/>
        </w:rPr>
        <w:t>Ở đây có dịch vụ sửa đồ nhanh không, chị Idalia?</w:t>
      </w:r>
    </w:p>
    <w:p>
      <w:pPr>
        <w:spacing w:after="160" w:line="312" w:lineRule="auto"/>
      </w:pPr>
      <w:r>
        <w:rPr>
          <w:rFonts w:ascii="Calibri" w:hAnsi="Calibri"/>
          <w:b/>
          <w:sz w:val="22"/>
        </w:rPr>
        <w:t xml:space="preserve">Ms Idalia: </w:t>
      </w:r>
      <w:r>
        <w:rPr>
          <w:rFonts w:ascii="Calibri" w:hAnsi="Calibri"/>
          <w:sz w:val="22"/>
        </w:rPr>
        <w:t xml:space="preserve">Yes, express tailoring is ready within one hour.  </w:t>
      </w:r>
      <w:r>
        <w:rPr>
          <w:rFonts w:ascii="Calibri" w:hAnsi="Calibri"/>
          <w:i/>
          <w:sz w:val="22"/>
        </w:rPr>
        <w:t>Có chứ, sửa nhanh xong trong vòng một tiếng.</w:t>
      </w:r>
    </w:p>
    <w:p>
      <w:pPr>
        <w:spacing w:after="160" w:line="312" w:lineRule="auto"/>
      </w:pPr>
      <w:r>
        <w:rPr>
          <w:rFonts w:ascii="Calibri" w:hAnsi="Calibri"/>
          <w:b/>
          <w:sz w:val="22"/>
        </w:rPr>
        <w:t xml:space="preserve">Ms Lan: </w:t>
      </w:r>
      <w:r>
        <w:rPr>
          <w:rFonts w:ascii="Calibri" w:hAnsi="Calibri"/>
          <w:sz w:val="22"/>
        </w:rPr>
        <w:t xml:space="preserve">One hour, that is perfect, I will wait for it.  </w:t>
      </w:r>
      <w:r>
        <w:rPr>
          <w:rFonts w:ascii="Calibri" w:hAnsi="Calibri"/>
          <w:i/>
          <w:sz w:val="22"/>
        </w:rPr>
        <w:t>Một tiếng, tuyệt quá, tôi sẽ đợi lấy luôn.</w:t>
      </w:r>
    </w:p>
    <w:p>
      <w:pPr>
        <w:spacing w:after="160" w:line="312" w:lineRule="auto"/>
      </w:pPr>
      <w:r>
        <w:rPr>
          <w:rFonts w:ascii="Calibri" w:hAnsi="Calibri"/>
          <w:b/>
          <w:sz w:val="22"/>
        </w:rPr>
        <w:t xml:space="preserve">Ms Idalia: </w:t>
      </w:r>
      <w:r>
        <w:rPr>
          <w:rFonts w:ascii="Calibri" w:hAnsi="Calibri"/>
          <w:sz w:val="22"/>
        </w:rPr>
        <w:t xml:space="preserve">I can match the price you saw at the other store, Lan.  </w:t>
      </w:r>
      <w:r>
        <w:rPr>
          <w:rFonts w:ascii="Calibri" w:hAnsi="Calibri"/>
          <w:i/>
          <w:sz w:val="22"/>
        </w:rPr>
        <w:t>Tôi có thể giảm giá bằng mức chị thấy ở cửa hàng kia, chị Lan.</w:t>
      </w:r>
    </w:p>
    <w:p>
      <w:pPr>
        <w:spacing w:after="160" w:line="312" w:lineRule="auto"/>
      </w:pPr>
      <w:r>
        <w:rPr>
          <w:rFonts w:ascii="Calibri" w:hAnsi="Calibri"/>
          <w:b/>
          <w:sz w:val="22"/>
        </w:rPr>
        <w:t xml:space="preserve">Ms Lan: </w:t>
      </w:r>
      <w:r>
        <w:rPr>
          <w:rFonts w:ascii="Calibri" w:hAnsi="Calibri"/>
          <w:sz w:val="22"/>
        </w:rPr>
        <w:t xml:space="preserve">That would be wonderful, thank you for matching it.  </w:t>
      </w:r>
      <w:r>
        <w:rPr>
          <w:rFonts w:ascii="Calibri" w:hAnsi="Calibri"/>
          <w:i/>
          <w:sz w:val="22"/>
        </w:rPr>
        <w:t>Vậy tuyệt quá, cảm ơn chị đã giảm giá tương ứng.</w:t>
      </w:r>
    </w:p>
    <w:p>
      <w:pPr>
        <w:spacing w:after="160" w:line="312" w:lineRule="auto"/>
      </w:pPr>
      <w:r>
        <w:rPr>
          <w:rFonts w:ascii="Calibri" w:hAnsi="Calibri"/>
          <w:b/>
          <w:sz w:val="22"/>
        </w:rPr>
        <w:t xml:space="preserve">Ms Idalia: </w:t>
      </w:r>
      <w:r>
        <w:rPr>
          <w:rFonts w:ascii="Calibri" w:hAnsi="Calibri"/>
          <w:sz w:val="22"/>
        </w:rPr>
        <w:t xml:space="preserve">No problem, I will adjust the price at the counter.  </w:t>
      </w:r>
      <w:r>
        <w:rPr>
          <w:rFonts w:ascii="Calibri" w:hAnsi="Calibri"/>
          <w:i/>
          <w:sz w:val="22"/>
        </w:rPr>
        <w:t>Không có gì, tôi sẽ điều chỉnh giá ở quầy ngay.</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clothing exchange matter so much, Idalia?  </w:t>
      </w:r>
      <w:r>
        <w:rPr>
          <w:rFonts w:ascii="Calibri" w:hAnsi="Calibri"/>
          <w:i/>
          <w:sz w:val="22"/>
        </w:rPr>
        <w:t>Vậy vì sao việc nói và xác nhận lượt trao đổi mua đồ đầu tiên này lại quan trọng đến thế, chị Idalia?</w:t>
      </w:r>
    </w:p>
    <w:p>
      <w:pPr>
        <w:spacing w:after="160" w:line="312" w:lineRule="auto"/>
      </w:pPr>
      <w:r>
        <w:rPr>
          <w:rFonts w:ascii="Calibri" w:hAnsi="Calibri"/>
          <w:b/>
          <w:sz w:val="22"/>
        </w:rPr>
        <w:t xml:space="preserve">Ms Idalia: </w:t>
      </w:r>
      <w:r>
        <w:rPr>
          <w:rFonts w:ascii="Calibri" w:hAnsi="Calibri"/>
          <w:sz w:val="22"/>
        </w:rPr>
        <w:t xml:space="preserve">It helps make sure the size, the colour, and the price are all correct before you decide.  </w:t>
      </w:r>
      <w:r>
        <w:rPr>
          <w:rFonts w:ascii="Calibri" w:hAnsi="Calibri"/>
          <w:i/>
          <w:sz w:val="22"/>
        </w:rPr>
        <w:t>Nó giúp đảm bảo cỡ, màu sắc, và giá cả đều chính xác trước khi chị quyết định.</w:t>
      </w:r>
    </w:p>
    <w:p>
      <w:pPr>
        <w:spacing w:after="160" w:line="312" w:lineRule="auto"/>
      </w:pPr>
      <w:r>
        <w:rPr>
          <w:rFonts w:ascii="Calibri" w:hAnsi="Calibri"/>
          <w:b/>
          <w:sz w:val="22"/>
        </w:rPr>
        <w:t xml:space="preserve">Ms Lan: </w:t>
      </w:r>
      <w:r>
        <w:rPr>
          <w:rFonts w:ascii="Calibri" w:hAnsi="Calibri"/>
          <w:sz w:val="22"/>
        </w:rPr>
        <w:t xml:space="preserve">That is very true, a clear first exchange saves so much time when choosing clothes.  </w:t>
      </w:r>
      <w:r>
        <w:rPr>
          <w:rFonts w:ascii="Calibri" w:hAnsi="Calibri"/>
          <w:i/>
          <w:sz w:val="22"/>
        </w:rPr>
        <w:t>Đúng vậy thật, một lượt trao đổi đầu tiên rõ ràng giúp tiết kiệm rất nhiều thời gian khi chọn đồ.</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0225</w:t>
            </w:r>
          </w:p>
        </w:tc>
        <w:tc>
          <w:tcPr>
            <w:tcW w:type="dxa" w:w="7824"/>
            <w:shd w:val="clear" w:color="auto" w:fill="D9E2F3"/>
          </w:tcPr>
          <w:p>
            <w:r>
              <w:rPr>
                <w:rFonts w:ascii="Arial" w:hAnsi="Arial"/>
                <w:b/>
                <w:color w:val="1F3864"/>
                <w:sz w:val="30"/>
              </w:rPr>
              <w:t>Saying and Confirming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Wystan has just moved into Ms Lan's neighbourhood, and the two of them keep helping each other find the way around. Across many everyday moments -- directions to the town hall, the walking distance to the museum, which street the Saturday market is on, finding a mailbox near a building, finding the nearest crosswalk, walking two blocks to a new flat, the corner house with a red door, a street marked by a big oak tree, a friend's street as the second turning on the right, a bakery opposite the old church, meeting next to the town fountain, a gym behind the shopping mall, confirming a house number for a delivery, a shortcut through the park, finding a friend's new house, a statue as a landmark in the square, the distance to the beach, a neighbourhood watch sign, a construction detour, reading a street name sign, a free paper map at a kiosk, walking partway to the bus stop together, meeting by the clock tower, confirming an address for a package, the weekly trash collection day, finding the community garden, finding guest parking for a party, a crosswalk with a button, choosing the correct building entrance, asking which floor an office is on, picking up a visitor's badge, confirming which side of the street a shop is on, a shortcut through a narrow alley, a bench to rest along a path, directions back to the hotel, the neighbourhood's lost and found office, confirming a landmark before turning, directions to a housewarming party, how many blocks to the market, confirming a one-way street, and spelling a street name for an address -- and finally why saying and confirming this first practical direction exchange matters so much for everyday life -- one of them states a simple, practical need, and the other confirms it back with a clear, specific detail every time.</w:t>
      </w:r>
      <w:r>
        <w:rPr>
          <w:rFonts w:ascii="Calibri" w:hAnsi="Calibri"/>
          <w:i/>
          <w:sz w:val="19"/>
        </w:rPr>
        <w:t xml:space="preserve">  Anh Wystan vừa dọn đến sống gần chị Lan, và cả hai thường xuyên giúp nhau tìm đường quanh khu phố. Qua nhiều khoảnh khắc đời thường -- đường đến tòa thị chính, khoảng cách đi bộ đến bảo tàng, chợ phiên thứ Bảy nằm trên đường nào, tìm hộp thư gần tòa nhà, tìm vạch qua đường gần nhất, đi bộ hai dãy nhà đến căn hộ mới, căn nhà góc phố có cửa màu đỏ, một con đường có cây sồi to làm dấu, đường của bạn là ngã rẽ thứ hai bên phải, một tiệm bánh đối diện nhà thờ cũ, gặp nhau cạnh đài phun nước, một phòng gym sau trung tâm thương mại, xác nhận số nhà cho gói hàng, một đường tắt qua công viên, tìm nhà mới của bạn, một bức tượng làm mốc ở quảng trường, khoảng cách ra biển, một biển tuần tra khu phố, một đường vòng vì thi công, đọc biển tên đường, một bản đồ giấy miễn phí ở quầy thông tin, cùng đi bộ một đoạn đến trạm xe buýt, gặp nhau ở tháp đồng hồ, xác nhận địa chỉ cho gói hàng, ngày thu gom rác hằng tuần, tìm vườn cộng đồng, tìm bãi đậu xe cho khách dự tiệc, một vạch qua đường có nút bấm, chọn đúng lối vào tòa nhà, hỏi văn phòng ở tầng nào, lấy thẻ khách, xác nhận cửa hàng nằm bên nào của con đường, một đường tắt qua hẻm nhỏ, một chiếc ghế nghỉ chân dọc đường, đường về khách sạn, quầy đồ thất lạc của khu phố, xác nhận một mốc nhận biết trước khi rẽ, đường đến bữa tiệc tân gia, ra chợ cách mấy dãy nhà, xác nhận một con đường một chiều, và đánh vần tên một con đường cho địa chỉ -- và cuối cùng là vì sao việc nói và xác nhận lượt trao đổi chỉ đường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Mr Wystan: </w:t>
      </w:r>
      <w:r>
        <w:rPr>
          <w:rFonts w:ascii="Calibri" w:hAnsi="Calibri"/>
          <w:sz w:val="22"/>
        </w:rPr>
        <w:t xml:space="preserve">Excuse me, Lan, how do I get to the town hall from here?  </w:t>
      </w:r>
      <w:r>
        <w:rPr>
          <w:rFonts w:ascii="Calibri" w:hAnsi="Calibri"/>
          <w:i/>
          <w:sz w:val="22"/>
        </w:rPr>
        <w:t>Xin lỗi, chị Lan, tôi đi đến tòa thị chính từ đây thế nào vậy?</w:t>
      </w:r>
    </w:p>
    <w:p>
      <w:pPr>
        <w:spacing w:after="160" w:line="312" w:lineRule="auto"/>
      </w:pPr>
      <w:r>
        <w:rPr>
          <w:rFonts w:ascii="Calibri" w:hAnsi="Calibri"/>
          <w:b/>
          <w:sz w:val="22"/>
        </w:rPr>
        <w:t xml:space="preserve">Ms Lan: </w:t>
      </w:r>
      <w:r>
        <w:rPr>
          <w:rFonts w:ascii="Calibri" w:hAnsi="Calibri"/>
          <w:sz w:val="22"/>
        </w:rPr>
        <w:t xml:space="preserve">Turn left at the traffic light, and it is straight ahead.  </w:t>
      </w:r>
      <w:r>
        <w:rPr>
          <w:rFonts w:ascii="Calibri" w:hAnsi="Calibri"/>
          <w:i/>
          <w:sz w:val="22"/>
        </w:rPr>
        <w:t>Anh rẽ trái ở đèn giao thông, rồi đi thẳng là tới.</w:t>
      </w:r>
    </w:p>
    <w:p>
      <w:pPr>
        <w:spacing w:after="160" w:line="312" w:lineRule="auto"/>
      </w:pPr>
      <w:r>
        <w:rPr>
          <w:rFonts w:ascii="Calibri" w:hAnsi="Calibri"/>
          <w:b/>
          <w:sz w:val="22"/>
        </w:rPr>
        <w:t xml:space="preserve">Mr Wystan: </w:t>
      </w:r>
      <w:r>
        <w:rPr>
          <w:rFonts w:ascii="Calibri" w:hAnsi="Calibri"/>
          <w:sz w:val="22"/>
        </w:rPr>
        <w:t xml:space="preserve">Turn left at the light, got it, thank you.  </w:t>
      </w:r>
      <w:r>
        <w:rPr>
          <w:rFonts w:ascii="Calibri" w:hAnsi="Calibri"/>
          <w:i/>
          <w:sz w:val="22"/>
        </w:rPr>
        <w:t>Rẽ trái ở đèn giao thông, tôi hiểu rồi, cảm ơn chị.</w:t>
      </w:r>
    </w:p>
    <w:p>
      <w:pPr>
        <w:spacing w:after="160" w:line="312" w:lineRule="auto"/>
      </w:pPr>
      <w:r>
        <w:rPr>
          <w:rFonts w:ascii="Calibri" w:hAnsi="Calibri"/>
          <w:b/>
          <w:sz w:val="22"/>
        </w:rPr>
        <w:t xml:space="preserve">Ms Lan: </w:t>
      </w:r>
      <w:r>
        <w:rPr>
          <w:rFonts w:ascii="Calibri" w:hAnsi="Calibri"/>
          <w:sz w:val="22"/>
        </w:rPr>
        <w:t xml:space="preserve">Wystan, do you know how far the museum is on foot?  </w:t>
      </w:r>
      <w:r>
        <w:rPr>
          <w:rFonts w:ascii="Calibri" w:hAnsi="Calibri"/>
          <w:i/>
          <w:sz w:val="22"/>
        </w:rPr>
        <w:t>Anh Wystan, anh có biết bảo tàng cách đây bao xa nếu đi bộ không?</w:t>
      </w:r>
    </w:p>
    <w:p>
      <w:pPr>
        <w:spacing w:after="160" w:line="312" w:lineRule="auto"/>
      </w:pPr>
      <w:r>
        <w:rPr>
          <w:rFonts w:ascii="Calibri" w:hAnsi="Calibri"/>
          <w:b/>
          <w:sz w:val="22"/>
        </w:rPr>
        <w:t xml:space="preserve">Mr Wystan: </w:t>
      </w:r>
      <w:r>
        <w:rPr>
          <w:rFonts w:ascii="Calibri" w:hAnsi="Calibri"/>
          <w:sz w:val="22"/>
        </w:rPr>
        <w:t xml:space="preserve">I think it is about fifteen minutes walking.  </w:t>
      </w:r>
      <w:r>
        <w:rPr>
          <w:rFonts w:ascii="Calibri" w:hAnsi="Calibri"/>
          <w:i/>
          <w:sz w:val="22"/>
        </w:rPr>
        <w:t>Tôi nghĩ khoảng mười lăm phút đi bộ.</w:t>
      </w:r>
    </w:p>
    <w:p>
      <w:pPr>
        <w:spacing w:after="160" w:line="312" w:lineRule="auto"/>
      </w:pPr>
      <w:r>
        <w:rPr>
          <w:rFonts w:ascii="Calibri" w:hAnsi="Calibri"/>
          <w:b/>
          <w:sz w:val="22"/>
        </w:rPr>
        <w:t xml:space="preserve">Ms Lan: </w:t>
      </w:r>
      <w:r>
        <w:rPr>
          <w:rFonts w:ascii="Calibri" w:hAnsi="Calibri"/>
          <w:sz w:val="22"/>
        </w:rPr>
        <w:t xml:space="preserve">Fifteen minutes, that is not too far then.  </w:t>
      </w:r>
      <w:r>
        <w:rPr>
          <w:rFonts w:ascii="Calibri" w:hAnsi="Calibri"/>
          <w:i/>
          <w:sz w:val="22"/>
        </w:rPr>
        <w:t>Mười lăm phút, vậy cũng không xa lắm.</w:t>
      </w:r>
    </w:p>
    <w:p>
      <w:pPr>
        <w:spacing w:after="160" w:line="312" w:lineRule="auto"/>
      </w:pPr>
      <w:r>
        <w:rPr>
          <w:rFonts w:ascii="Calibri" w:hAnsi="Calibri"/>
          <w:b/>
          <w:sz w:val="22"/>
        </w:rPr>
        <w:t xml:space="preserve">Mr Wystan: </w:t>
      </w:r>
      <w:r>
        <w:rPr>
          <w:rFonts w:ascii="Calibri" w:hAnsi="Calibri"/>
          <w:sz w:val="22"/>
        </w:rPr>
        <w:t xml:space="preserve">Which street is the Saturday market on, Lan?  </w:t>
      </w:r>
      <w:r>
        <w:rPr>
          <w:rFonts w:ascii="Calibri" w:hAnsi="Calibri"/>
          <w:i/>
          <w:sz w:val="22"/>
        </w:rPr>
        <w:t>Chợ phiên thứ Bảy nằm trên đường nào vậy, chị Lan?</w:t>
      </w:r>
    </w:p>
    <w:p>
      <w:pPr>
        <w:spacing w:after="160" w:line="312" w:lineRule="auto"/>
      </w:pPr>
      <w:r>
        <w:rPr>
          <w:rFonts w:ascii="Calibri" w:hAnsi="Calibri"/>
          <w:b/>
          <w:sz w:val="22"/>
        </w:rPr>
        <w:t xml:space="preserve">Ms Lan: </w:t>
      </w:r>
      <w:r>
        <w:rPr>
          <w:rFonts w:ascii="Calibri" w:hAnsi="Calibri"/>
          <w:sz w:val="22"/>
        </w:rPr>
        <w:t xml:space="preserve">It is on Elm Street, just past the square.  </w:t>
      </w:r>
      <w:r>
        <w:rPr>
          <w:rFonts w:ascii="Calibri" w:hAnsi="Calibri"/>
          <w:i/>
          <w:sz w:val="22"/>
        </w:rPr>
        <w:t>Nó ở đường Elm, ngay sau quảng trường.</w:t>
      </w:r>
    </w:p>
    <w:p>
      <w:pPr>
        <w:spacing w:after="160" w:line="312" w:lineRule="auto"/>
      </w:pPr>
      <w:r>
        <w:rPr>
          <w:rFonts w:ascii="Calibri" w:hAnsi="Calibri"/>
          <w:b/>
          <w:sz w:val="22"/>
        </w:rPr>
        <w:t xml:space="preserve">Mr Wystan: </w:t>
      </w:r>
      <w:r>
        <w:rPr>
          <w:rFonts w:ascii="Calibri" w:hAnsi="Calibri"/>
          <w:sz w:val="22"/>
        </w:rPr>
        <w:t xml:space="preserve">Elm Street, thank you, I will look for it.  </w:t>
      </w:r>
      <w:r>
        <w:rPr>
          <w:rFonts w:ascii="Calibri" w:hAnsi="Calibri"/>
          <w:i/>
          <w:sz w:val="22"/>
        </w:rPr>
        <w:t>Đường Elm, cảm ơn chị, tôi sẽ tìm ở đó.</w:t>
      </w:r>
    </w:p>
    <w:p>
      <w:pPr>
        <w:spacing w:after="160" w:line="312" w:lineRule="auto"/>
      </w:pPr>
      <w:r>
        <w:rPr>
          <w:rFonts w:ascii="Calibri" w:hAnsi="Calibri"/>
          <w:b/>
          <w:sz w:val="22"/>
        </w:rPr>
        <w:t xml:space="preserve">Ms Lan: </w:t>
      </w:r>
      <w:r>
        <w:rPr>
          <w:rFonts w:ascii="Calibri" w:hAnsi="Calibri"/>
          <w:sz w:val="22"/>
        </w:rPr>
        <w:t xml:space="preserve">Wystan, is there a mailbox near your building?  </w:t>
      </w:r>
      <w:r>
        <w:rPr>
          <w:rFonts w:ascii="Calibri" w:hAnsi="Calibri"/>
          <w:i/>
          <w:sz w:val="22"/>
        </w:rPr>
        <w:t>Anh Wystan, gần tòa nhà anh có hộp thư không?</w:t>
      </w:r>
    </w:p>
    <w:p>
      <w:pPr>
        <w:spacing w:after="160" w:line="312" w:lineRule="auto"/>
      </w:pPr>
      <w:r>
        <w:rPr>
          <w:rFonts w:ascii="Calibri" w:hAnsi="Calibri"/>
          <w:b/>
          <w:sz w:val="22"/>
        </w:rPr>
        <w:t xml:space="preserve">Mr Wystan: </w:t>
      </w:r>
      <w:r>
        <w:rPr>
          <w:rFonts w:ascii="Calibri" w:hAnsi="Calibri"/>
          <w:sz w:val="22"/>
        </w:rPr>
        <w:t xml:space="preserve">Yes, there is one right by the front gate.  </w:t>
      </w:r>
      <w:r>
        <w:rPr>
          <w:rFonts w:ascii="Calibri" w:hAnsi="Calibri"/>
          <w:i/>
          <w:sz w:val="22"/>
        </w:rPr>
        <w:t>Có chứ, có một cái ngay cạnh cổng trước.</w:t>
      </w:r>
    </w:p>
    <w:p>
      <w:pPr>
        <w:spacing w:after="160" w:line="312" w:lineRule="auto"/>
      </w:pPr>
      <w:r>
        <w:rPr>
          <w:rFonts w:ascii="Calibri" w:hAnsi="Calibri"/>
          <w:b/>
          <w:sz w:val="22"/>
        </w:rPr>
        <w:t xml:space="preserve">Ms Lan: </w:t>
      </w:r>
      <w:r>
        <w:rPr>
          <w:rFonts w:ascii="Calibri" w:hAnsi="Calibri"/>
          <w:sz w:val="22"/>
        </w:rPr>
        <w:t xml:space="preserve">Good, that will be easy for me to use too.  </w:t>
      </w:r>
      <w:r>
        <w:rPr>
          <w:rFonts w:ascii="Calibri" w:hAnsi="Calibri"/>
          <w:i/>
          <w:sz w:val="22"/>
        </w:rPr>
        <w:t>Tốt, vậy tôi cũng dùng cái đó cho tiện.</w:t>
      </w:r>
    </w:p>
    <w:p>
      <w:pPr>
        <w:spacing w:after="160" w:line="312" w:lineRule="auto"/>
      </w:pPr>
      <w:r>
        <w:rPr>
          <w:rFonts w:ascii="Calibri" w:hAnsi="Calibri"/>
          <w:b/>
          <w:sz w:val="22"/>
        </w:rPr>
        <w:t xml:space="preserve">Mr Wystan: </w:t>
      </w:r>
      <w:r>
        <w:rPr>
          <w:rFonts w:ascii="Calibri" w:hAnsi="Calibri"/>
          <w:sz w:val="22"/>
        </w:rPr>
        <w:t xml:space="preserve">Should I cross here, or is there a crosswalk nearby, Lan?  </w:t>
      </w:r>
      <w:r>
        <w:rPr>
          <w:rFonts w:ascii="Calibri" w:hAnsi="Calibri"/>
          <w:i/>
          <w:sz w:val="22"/>
        </w:rPr>
        <w:t>Tôi nên qua đường ở đây, hay có vạch qua đường gần đây không, chị Lan?</w:t>
      </w:r>
    </w:p>
    <w:p>
      <w:pPr>
        <w:spacing w:after="160" w:line="312" w:lineRule="auto"/>
      </w:pPr>
      <w:r>
        <w:rPr>
          <w:rFonts w:ascii="Calibri" w:hAnsi="Calibri"/>
          <w:b/>
          <w:sz w:val="22"/>
        </w:rPr>
        <w:t xml:space="preserve">Ms Lan: </w:t>
      </w:r>
      <w:r>
        <w:rPr>
          <w:rFonts w:ascii="Calibri" w:hAnsi="Calibri"/>
          <w:sz w:val="22"/>
        </w:rPr>
        <w:t xml:space="preserve">There is a crosswalk just at the next corner.  </w:t>
      </w:r>
      <w:r>
        <w:rPr>
          <w:rFonts w:ascii="Calibri" w:hAnsi="Calibri"/>
          <w:i/>
          <w:sz w:val="22"/>
        </w:rPr>
        <w:t>Có vạch qua đường ngay góc kế tiếp đấy.</w:t>
      </w:r>
    </w:p>
    <w:p>
      <w:pPr>
        <w:spacing w:after="160" w:line="312" w:lineRule="auto"/>
      </w:pPr>
      <w:r>
        <w:rPr>
          <w:rFonts w:ascii="Calibri" w:hAnsi="Calibri"/>
          <w:b/>
          <w:sz w:val="22"/>
        </w:rPr>
        <w:t xml:space="preserve">Mr Wystan: </w:t>
      </w:r>
      <w:r>
        <w:rPr>
          <w:rFonts w:ascii="Calibri" w:hAnsi="Calibri"/>
          <w:sz w:val="22"/>
        </w:rPr>
        <w:t xml:space="preserve">The next corner, thank you, I will cross there.  </w:t>
      </w:r>
      <w:r>
        <w:rPr>
          <w:rFonts w:ascii="Calibri" w:hAnsi="Calibri"/>
          <w:i/>
          <w:sz w:val="22"/>
        </w:rPr>
        <w:t>Góc kế tiếp, cảm ơn chị, tôi sẽ qua ở đó.</w:t>
      </w:r>
    </w:p>
    <w:p>
      <w:pPr>
        <w:spacing w:after="160" w:line="312" w:lineRule="auto"/>
      </w:pPr>
      <w:r>
        <w:rPr>
          <w:rFonts w:ascii="Calibri" w:hAnsi="Calibri"/>
          <w:b/>
          <w:sz w:val="22"/>
        </w:rPr>
        <w:t xml:space="preserve">Ms Lan: </w:t>
      </w:r>
      <w:r>
        <w:rPr>
          <w:rFonts w:ascii="Calibri" w:hAnsi="Calibri"/>
          <w:sz w:val="22"/>
        </w:rPr>
        <w:t xml:space="preserve">Wystan, how do I get to your new flat from the station?  </w:t>
      </w:r>
      <w:r>
        <w:rPr>
          <w:rFonts w:ascii="Calibri" w:hAnsi="Calibri"/>
          <w:i/>
          <w:sz w:val="22"/>
        </w:rPr>
        <w:t>Anh Wystan, tôi đi đến căn hộ mới của anh từ nhà ga thế nào vậy?</w:t>
      </w:r>
    </w:p>
    <w:p>
      <w:pPr>
        <w:spacing w:after="160" w:line="312" w:lineRule="auto"/>
      </w:pPr>
      <w:r>
        <w:rPr>
          <w:rFonts w:ascii="Calibri" w:hAnsi="Calibri"/>
          <w:b/>
          <w:sz w:val="22"/>
        </w:rPr>
        <w:t xml:space="preserve">Mr Wystan: </w:t>
      </w:r>
      <w:r>
        <w:rPr>
          <w:rFonts w:ascii="Calibri" w:hAnsi="Calibri"/>
          <w:sz w:val="22"/>
        </w:rPr>
        <w:t xml:space="preserve">Just go straight for two blocks, then you will see it.  </w:t>
      </w:r>
      <w:r>
        <w:rPr>
          <w:rFonts w:ascii="Calibri" w:hAnsi="Calibri"/>
          <w:i/>
          <w:sz w:val="22"/>
        </w:rPr>
        <w:t>Chị cứ đi thẳng hai dãy nhà là thấy.</w:t>
      </w:r>
    </w:p>
    <w:p>
      <w:pPr>
        <w:spacing w:after="160" w:line="312" w:lineRule="auto"/>
      </w:pPr>
      <w:r>
        <w:rPr>
          <w:rFonts w:ascii="Calibri" w:hAnsi="Calibri"/>
          <w:b/>
          <w:sz w:val="22"/>
        </w:rPr>
        <w:t xml:space="preserve">Ms Lan: </w:t>
      </w:r>
      <w:r>
        <w:rPr>
          <w:rFonts w:ascii="Calibri" w:hAnsi="Calibri"/>
          <w:sz w:val="22"/>
        </w:rPr>
        <w:t xml:space="preserve">Straight for two blocks, I will remember that.  </w:t>
      </w:r>
      <w:r>
        <w:rPr>
          <w:rFonts w:ascii="Calibri" w:hAnsi="Calibri"/>
          <w:i/>
          <w:sz w:val="22"/>
        </w:rPr>
        <w:t>Đi thẳng hai dãy nhà, tôi sẽ nhớ vậy.</w:t>
      </w:r>
    </w:p>
    <w:p>
      <w:pPr>
        <w:spacing w:after="160" w:line="312" w:lineRule="auto"/>
      </w:pPr>
      <w:r>
        <w:rPr>
          <w:rFonts w:ascii="Calibri" w:hAnsi="Calibri"/>
          <w:b/>
          <w:sz w:val="22"/>
        </w:rPr>
        <w:t xml:space="preserve">Mr Wystan: </w:t>
      </w:r>
      <w:r>
        <w:rPr>
          <w:rFonts w:ascii="Calibri" w:hAnsi="Calibri"/>
          <w:sz w:val="22"/>
        </w:rPr>
        <w:t xml:space="preserve">Lan, which house is yours on this street?  </w:t>
      </w:r>
      <w:r>
        <w:rPr>
          <w:rFonts w:ascii="Calibri" w:hAnsi="Calibri"/>
          <w:i/>
          <w:sz w:val="22"/>
        </w:rPr>
        <w:t>Chị Lan, nhà nào trên đường này là nhà chị vậy?</w:t>
      </w:r>
    </w:p>
    <w:p>
      <w:pPr>
        <w:spacing w:after="160" w:line="312" w:lineRule="auto"/>
      </w:pPr>
      <w:r>
        <w:rPr>
          <w:rFonts w:ascii="Calibri" w:hAnsi="Calibri"/>
          <w:b/>
          <w:sz w:val="22"/>
        </w:rPr>
        <w:t xml:space="preserve">Ms Lan: </w:t>
      </w:r>
      <w:r>
        <w:rPr>
          <w:rFonts w:ascii="Calibri" w:hAnsi="Calibri"/>
          <w:sz w:val="22"/>
        </w:rPr>
        <w:t xml:space="preserve">It is the corner house with the red door.  </w:t>
      </w:r>
      <w:r>
        <w:rPr>
          <w:rFonts w:ascii="Calibri" w:hAnsi="Calibri"/>
          <w:i/>
          <w:sz w:val="22"/>
        </w:rPr>
        <w:t>Là căn nhà góc phố có cửa màu đỏ đấy.</w:t>
      </w:r>
    </w:p>
    <w:p>
      <w:pPr>
        <w:spacing w:after="160" w:line="312" w:lineRule="auto"/>
      </w:pPr>
      <w:r>
        <w:rPr>
          <w:rFonts w:ascii="Calibri" w:hAnsi="Calibri"/>
          <w:b/>
          <w:sz w:val="22"/>
        </w:rPr>
        <w:t xml:space="preserve">Mr Wystan: </w:t>
      </w:r>
      <w:r>
        <w:rPr>
          <w:rFonts w:ascii="Calibri" w:hAnsi="Calibri"/>
          <w:sz w:val="22"/>
        </w:rPr>
        <w:t xml:space="preserve">The red door, I will remember that easily.  </w:t>
      </w:r>
      <w:r>
        <w:rPr>
          <w:rFonts w:ascii="Calibri" w:hAnsi="Calibri"/>
          <w:i/>
          <w:sz w:val="22"/>
        </w:rPr>
        <w:t>Cửa màu đỏ, tôi sẽ nhớ dễ dàng thôi.</w:t>
      </w:r>
    </w:p>
    <w:p>
      <w:pPr>
        <w:spacing w:after="160" w:line="312" w:lineRule="auto"/>
      </w:pPr>
      <w:r>
        <w:rPr>
          <w:rFonts w:ascii="Calibri" w:hAnsi="Calibri"/>
          <w:b/>
          <w:sz w:val="22"/>
        </w:rPr>
        <w:t xml:space="preserve">Ms Lan: </w:t>
      </w:r>
      <w:r>
        <w:rPr>
          <w:rFonts w:ascii="Calibri" w:hAnsi="Calibri"/>
          <w:sz w:val="22"/>
        </w:rPr>
        <w:t xml:space="preserve">Wystan, how will I recognise your street?  </w:t>
      </w:r>
      <w:r>
        <w:rPr>
          <w:rFonts w:ascii="Calibri" w:hAnsi="Calibri"/>
          <w:i/>
          <w:sz w:val="22"/>
        </w:rPr>
        <w:t>Anh Wystan, tôi nhận ra đường của anh bằng cách nào vậy?</w:t>
      </w:r>
    </w:p>
    <w:p>
      <w:pPr>
        <w:spacing w:after="160" w:line="312" w:lineRule="auto"/>
      </w:pPr>
      <w:r>
        <w:rPr>
          <w:rFonts w:ascii="Calibri" w:hAnsi="Calibri"/>
          <w:b/>
          <w:sz w:val="22"/>
        </w:rPr>
        <w:t xml:space="preserve">Mr Wystan: </w:t>
      </w:r>
      <w:r>
        <w:rPr>
          <w:rFonts w:ascii="Calibri" w:hAnsi="Calibri"/>
          <w:sz w:val="22"/>
        </w:rPr>
        <w:t xml:space="preserve">Look for the big oak tree at the entrance.  </w:t>
      </w:r>
      <w:r>
        <w:rPr>
          <w:rFonts w:ascii="Calibri" w:hAnsi="Calibri"/>
          <w:i/>
          <w:sz w:val="22"/>
        </w:rPr>
        <w:t>Chị tìm cây sồi to ở ngay lối vào.</w:t>
      </w:r>
    </w:p>
    <w:p>
      <w:pPr>
        <w:spacing w:after="160" w:line="312" w:lineRule="auto"/>
      </w:pPr>
      <w:r>
        <w:rPr>
          <w:rFonts w:ascii="Calibri" w:hAnsi="Calibri"/>
          <w:b/>
          <w:sz w:val="22"/>
        </w:rPr>
        <w:t xml:space="preserve">Ms Lan: </w:t>
      </w:r>
      <w:r>
        <w:rPr>
          <w:rFonts w:ascii="Calibri" w:hAnsi="Calibri"/>
          <w:sz w:val="22"/>
        </w:rPr>
        <w:t xml:space="preserve">The big oak tree, that sounds easy to spot.  </w:t>
      </w:r>
      <w:r>
        <w:rPr>
          <w:rFonts w:ascii="Calibri" w:hAnsi="Calibri"/>
          <w:i/>
          <w:sz w:val="22"/>
        </w:rPr>
        <w:t>Cây sồi to, nghe dễ nhận ra đấy.</w:t>
      </w:r>
    </w:p>
    <w:p>
      <w:pPr>
        <w:spacing w:after="160" w:line="312" w:lineRule="auto"/>
      </w:pPr>
      <w:r>
        <w:rPr>
          <w:rFonts w:ascii="Calibri" w:hAnsi="Calibri"/>
          <w:b/>
          <w:sz w:val="22"/>
        </w:rPr>
        <w:t xml:space="preserve">Mr Wystan: </w:t>
      </w:r>
      <w:r>
        <w:rPr>
          <w:rFonts w:ascii="Calibri" w:hAnsi="Calibri"/>
          <w:sz w:val="22"/>
        </w:rPr>
        <w:t xml:space="preserve">Lan, is my friend's street the second turning on the right?  </w:t>
      </w:r>
      <w:r>
        <w:rPr>
          <w:rFonts w:ascii="Calibri" w:hAnsi="Calibri"/>
          <w:i/>
          <w:sz w:val="22"/>
        </w:rPr>
        <w:t>Chị Lan, đường của bạn tôi là ngã rẽ thứ hai bên phải phải không?</w:t>
      </w:r>
    </w:p>
    <w:p>
      <w:pPr>
        <w:spacing w:after="160" w:line="312" w:lineRule="auto"/>
      </w:pPr>
      <w:r>
        <w:rPr>
          <w:rFonts w:ascii="Calibri" w:hAnsi="Calibri"/>
          <w:b/>
          <w:sz w:val="22"/>
        </w:rPr>
        <w:t xml:space="preserve">Ms Lan: </w:t>
      </w:r>
      <w:r>
        <w:rPr>
          <w:rFonts w:ascii="Calibri" w:hAnsi="Calibri"/>
          <w:sz w:val="22"/>
        </w:rPr>
        <w:t xml:space="preserve">Yes, the second turning on the right is correct.  </w:t>
      </w:r>
      <w:r>
        <w:rPr>
          <w:rFonts w:ascii="Calibri" w:hAnsi="Calibri"/>
          <w:i/>
          <w:sz w:val="22"/>
        </w:rPr>
        <w:t>Đúng rồi, ngã rẽ thứ hai bên phải đấy.</w:t>
      </w:r>
    </w:p>
    <w:p>
      <w:pPr>
        <w:spacing w:after="160" w:line="312" w:lineRule="auto"/>
      </w:pPr>
      <w:r>
        <w:rPr>
          <w:rFonts w:ascii="Calibri" w:hAnsi="Calibri"/>
          <w:b/>
          <w:sz w:val="22"/>
        </w:rPr>
        <w:t xml:space="preserve">Mr Wystan: </w:t>
      </w:r>
      <w:r>
        <w:rPr>
          <w:rFonts w:ascii="Calibri" w:hAnsi="Calibri"/>
          <w:sz w:val="22"/>
        </w:rPr>
        <w:t xml:space="preserve">Perfect, I will take that turning then.  </w:t>
      </w:r>
      <w:r>
        <w:rPr>
          <w:rFonts w:ascii="Calibri" w:hAnsi="Calibri"/>
          <w:i/>
          <w:sz w:val="22"/>
        </w:rPr>
        <w:t>Tuyệt, vậy tôi rẽ ở đó nhé.</w:t>
      </w:r>
    </w:p>
    <w:p>
      <w:pPr>
        <w:spacing w:after="160" w:line="312" w:lineRule="auto"/>
      </w:pPr>
      <w:r>
        <w:rPr>
          <w:rFonts w:ascii="Calibri" w:hAnsi="Calibri"/>
          <w:b/>
          <w:sz w:val="22"/>
        </w:rPr>
        <w:t xml:space="preserve">Ms Lan: </w:t>
      </w:r>
      <w:r>
        <w:rPr>
          <w:rFonts w:ascii="Calibri" w:hAnsi="Calibri"/>
          <w:sz w:val="22"/>
        </w:rPr>
        <w:t xml:space="preserve">Wystan, where exactly is the new bakery you mentioned?  </w:t>
      </w:r>
      <w:r>
        <w:rPr>
          <w:rFonts w:ascii="Calibri" w:hAnsi="Calibri"/>
          <w:i/>
          <w:sz w:val="22"/>
        </w:rPr>
        <w:t>Anh Wystan, tiệm bánh mới anh nhắc ở chính xác chỗ nào vậy?</w:t>
      </w:r>
    </w:p>
    <w:p>
      <w:pPr>
        <w:spacing w:after="160" w:line="312" w:lineRule="auto"/>
      </w:pPr>
      <w:r>
        <w:rPr>
          <w:rFonts w:ascii="Calibri" w:hAnsi="Calibri"/>
          <w:b/>
          <w:sz w:val="22"/>
        </w:rPr>
        <w:t xml:space="preserve">Mr Wystan: </w:t>
      </w:r>
      <w:r>
        <w:rPr>
          <w:rFonts w:ascii="Calibri" w:hAnsi="Calibri"/>
          <w:sz w:val="22"/>
        </w:rPr>
        <w:t xml:space="preserve">It is opposite the old church on Baker Street.  </w:t>
      </w:r>
      <w:r>
        <w:rPr>
          <w:rFonts w:ascii="Calibri" w:hAnsi="Calibri"/>
          <w:i/>
          <w:sz w:val="22"/>
        </w:rPr>
        <w:t>Nó đối diện nhà thờ cũ, trên đường Baker.</w:t>
      </w:r>
    </w:p>
    <w:p>
      <w:pPr>
        <w:spacing w:after="160" w:line="312" w:lineRule="auto"/>
      </w:pPr>
      <w:r>
        <w:rPr>
          <w:rFonts w:ascii="Calibri" w:hAnsi="Calibri"/>
          <w:b/>
          <w:sz w:val="22"/>
        </w:rPr>
        <w:t xml:space="preserve">Ms Lan: </w:t>
      </w:r>
      <w:r>
        <w:rPr>
          <w:rFonts w:ascii="Calibri" w:hAnsi="Calibri"/>
          <w:sz w:val="22"/>
        </w:rPr>
        <w:t xml:space="preserve">Opposite the church, I know exactly where that is.  </w:t>
      </w:r>
      <w:r>
        <w:rPr>
          <w:rFonts w:ascii="Calibri" w:hAnsi="Calibri"/>
          <w:i/>
          <w:sz w:val="22"/>
        </w:rPr>
        <w:t>Đối diện nhà thờ, tôi biết chính xác chỗ đó rồi.</w:t>
      </w:r>
    </w:p>
    <w:p>
      <w:pPr>
        <w:spacing w:after="160" w:line="312" w:lineRule="auto"/>
      </w:pPr>
      <w:r>
        <w:rPr>
          <w:rFonts w:ascii="Calibri" w:hAnsi="Calibri"/>
          <w:b/>
          <w:sz w:val="22"/>
        </w:rPr>
        <w:t xml:space="preserve">Mr Wystan: </w:t>
      </w:r>
      <w:r>
        <w:rPr>
          <w:rFonts w:ascii="Calibri" w:hAnsi="Calibri"/>
          <w:sz w:val="22"/>
        </w:rPr>
        <w:t xml:space="preserve">Lan, could you tell me where we should meet?  </w:t>
      </w:r>
      <w:r>
        <w:rPr>
          <w:rFonts w:ascii="Calibri" w:hAnsi="Calibri"/>
          <w:i/>
          <w:sz w:val="22"/>
        </w:rPr>
        <w:t>Chị Lan, chị cho tôi biết mình nên gặp ở đâu được không?</w:t>
      </w:r>
    </w:p>
    <w:p>
      <w:pPr>
        <w:spacing w:after="160" w:line="312" w:lineRule="auto"/>
      </w:pPr>
      <w:r>
        <w:rPr>
          <w:rFonts w:ascii="Calibri" w:hAnsi="Calibri"/>
          <w:b/>
          <w:sz w:val="22"/>
        </w:rPr>
        <w:t xml:space="preserve">Ms Lan: </w:t>
      </w:r>
      <w:r>
        <w:rPr>
          <w:rFonts w:ascii="Calibri" w:hAnsi="Calibri"/>
          <w:sz w:val="22"/>
        </w:rPr>
        <w:t xml:space="preserve">Let us meet next to the town fountain at noon.  </w:t>
      </w:r>
      <w:r>
        <w:rPr>
          <w:rFonts w:ascii="Calibri" w:hAnsi="Calibri"/>
          <w:i/>
          <w:sz w:val="22"/>
        </w:rPr>
        <w:t>Mình gặp nhau cạnh đài phun nước vào giữa trưa nhé.</w:t>
      </w:r>
    </w:p>
    <w:p>
      <w:pPr>
        <w:spacing w:after="160" w:line="312" w:lineRule="auto"/>
      </w:pPr>
      <w:r>
        <w:rPr>
          <w:rFonts w:ascii="Calibri" w:hAnsi="Calibri"/>
          <w:b/>
          <w:sz w:val="22"/>
        </w:rPr>
        <w:t xml:space="preserve">Mr Wystan: </w:t>
      </w:r>
      <w:r>
        <w:rPr>
          <w:rFonts w:ascii="Calibri" w:hAnsi="Calibri"/>
          <w:sz w:val="22"/>
        </w:rPr>
        <w:t xml:space="preserve">Next to the fountain at noon, I will be there.  </w:t>
      </w:r>
      <w:r>
        <w:rPr>
          <w:rFonts w:ascii="Calibri" w:hAnsi="Calibri"/>
          <w:i/>
          <w:sz w:val="22"/>
        </w:rPr>
        <w:t>Cạnh đài phun nước lúc giữa trưa, tôi sẽ có mặt ở đó.</w:t>
      </w:r>
    </w:p>
    <w:p>
      <w:pPr>
        <w:spacing w:after="160" w:line="312" w:lineRule="auto"/>
      </w:pPr>
      <w:r>
        <w:rPr>
          <w:rFonts w:ascii="Calibri" w:hAnsi="Calibri"/>
          <w:b/>
          <w:sz w:val="22"/>
        </w:rPr>
        <w:t xml:space="preserve">Ms Lan: </w:t>
      </w:r>
      <w:r>
        <w:rPr>
          <w:rFonts w:ascii="Calibri" w:hAnsi="Calibri"/>
          <w:sz w:val="22"/>
        </w:rPr>
        <w:t xml:space="preserve">Wystan, is your gym behind the shopping mall?  </w:t>
      </w:r>
      <w:r>
        <w:rPr>
          <w:rFonts w:ascii="Calibri" w:hAnsi="Calibri"/>
          <w:i/>
          <w:sz w:val="22"/>
        </w:rPr>
        <w:t>Anh Wystan, phòng gym của anh ở sau trung tâm thương mại à?</w:t>
      </w:r>
    </w:p>
    <w:p>
      <w:pPr>
        <w:spacing w:after="160" w:line="312" w:lineRule="auto"/>
      </w:pPr>
      <w:r>
        <w:rPr>
          <w:rFonts w:ascii="Calibri" w:hAnsi="Calibri"/>
          <w:b/>
          <w:sz w:val="22"/>
        </w:rPr>
        <w:t xml:space="preserve">Mr Wystan: </w:t>
      </w:r>
      <w:r>
        <w:rPr>
          <w:rFonts w:ascii="Calibri" w:hAnsi="Calibri"/>
          <w:sz w:val="22"/>
        </w:rPr>
        <w:t xml:space="preserve">Yes, it is right behind the mall, near the car park.  </w:t>
      </w:r>
      <w:r>
        <w:rPr>
          <w:rFonts w:ascii="Calibri" w:hAnsi="Calibri"/>
          <w:i/>
          <w:sz w:val="22"/>
        </w:rPr>
        <w:t>Vâng, ngay sau trung tâm thương mại, gần bãi đậu xe.</w:t>
      </w:r>
    </w:p>
    <w:p>
      <w:pPr>
        <w:spacing w:after="160" w:line="312" w:lineRule="auto"/>
      </w:pPr>
      <w:r>
        <w:rPr>
          <w:rFonts w:ascii="Calibri" w:hAnsi="Calibri"/>
          <w:b/>
          <w:sz w:val="22"/>
        </w:rPr>
        <w:t xml:space="preserve">Ms Lan: </w:t>
      </w:r>
      <w:r>
        <w:rPr>
          <w:rFonts w:ascii="Calibri" w:hAnsi="Calibri"/>
          <w:sz w:val="22"/>
        </w:rPr>
        <w:t xml:space="preserve">Behind the mall, good, that is easy to find.  </w:t>
      </w:r>
      <w:r>
        <w:rPr>
          <w:rFonts w:ascii="Calibri" w:hAnsi="Calibri"/>
          <w:i/>
          <w:sz w:val="22"/>
        </w:rPr>
        <w:t>Sau trung tâm thương mại, tốt, dễ tìm lắm.</w:t>
      </w:r>
    </w:p>
    <w:p>
      <w:pPr>
        <w:spacing w:after="160" w:line="312" w:lineRule="auto"/>
      </w:pPr>
      <w:r>
        <w:rPr>
          <w:rFonts w:ascii="Calibri" w:hAnsi="Calibri"/>
          <w:b/>
          <w:sz w:val="22"/>
        </w:rPr>
        <w:t xml:space="preserve">Mr Wystan: </w:t>
      </w:r>
      <w:r>
        <w:rPr>
          <w:rFonts w:ascii="Calibri" w:hAnsi="Calibri"/>
          <w:sz w:val="22"/>
        </w:rPr>
        <w:t xml:space="preserve">Lan, could you confirm the house number for this delivery?  </w:t>
      </w:r>
      <w:r>
        <w:rPr>
          <w:rFonts w:ascii="Calibri" w:hAnsi="Calibri"/>
          <w:i/>
          <w:sz w:val="22"/>
        </w:rPr>
        <w:t>Chị Lan, chị xác nhận giúp tôi số nhà cho gói hàng này được không?</w:t>
      </w:r>
    </w:p>
    <w:p>
      <w:pPr>
        <w:spacing w:after="160" w:line="312" w:lineRule="auto"/>
      </w:pPr>
      <w:r>
        <w:rPr>
          <w:rFonts w:ascii="Calibri" w:hAnsi="Calibri"/>
          <w:b/>
          <w:sz w:val="22"/>
        </w:rPr>
        <w:t xml:space="preserve">Ms Lan: </w:t>
      </w:r>
      <w:r>
        <w:rPr>
          <w:rFonts w:ascii="Calibri" w:hAnsi="Calibri"/>
          <w:sz w:val="22"/>
        </w:rPr>
        <w:t xml:space="preserve">Yes, it is number twelve, right there on the door.  </w:t>
      </w:r>
      <w:r>
        <w:rPr>
          <w:rFonts w:ascii="Calibri" w:hAnsi="Calibri"/>
          <w:i/>
          <w:sz w:val="22"/>
        </w:rPr>
        <w:t>Được chứ, là số mười hai, ngay trên cửa đó.</w:t>
      </w:r>
    </w:p>
    <w:p>
      <w:pPr>
        <w:spacing w:after="160" w:line="312" w:lineRule="auto"/>
      </w:pPr>
      <w:r>
        <w:rPr>
          <w:rFonts w:ascii="Calibri" w:hAnsi="Calibri"/>
          <w:b/>
          <w:sz w:val="22"/>
        </w:rPr>
        <w:t xml:space="preserve">Mr Wystan: </w:t>
      </w:r>
      <w:r>
        <w:rPr>
          <w:rFonts w:ascii="Calibri" w:hAnsi="Calibri"/>
          <w:sz w:val="22"/>
        </w:rPr>
        <w:t xml:space="preserve">Number twelve, thank you, I will leave it there.  </w:t>
      </w:r>
      <w:r>
        <w:rPr>
          <w:rFonts w:ascii="Calibri" w:hAnsi="Calibri"/>
          <w:i/>
          <w:sz w:val="22"/>
        </w:rPr>
        <w:t>Số mười hai, cảm ơn chị, tôi sẽ để ở đó.</w:t>
      </w:r>
    </w:p>
    <w:p>
      <w:pPr>
        <w:spacing w:after="160" w:line="312" w:lineRule="auto"/>
      </w:pPr>
      <w:r>
        <w:rPr>
          <w:rFonts w:ascii="Calibri" w:hAnsi="Calibri"/>
          <w:b/>
          <w:sz w:val="22"/>
        </w:rPr>
        <w:t xml:space="preserve">Ms Lan: </w:t>
      </w:r>
      <w:r>
        <w:rPr>
          <w:rFonts w:ascii="Calibri" w:hAnsi="Calibri"/>
          <w:sz w:val="22"/>
        </w:rPr>
        <w:t xml:space="preserve">Wystan, is there a shortcut through the park to your place?  </w:t>
      </w:r>
      <w:r>
        <w:rPr>
          <w:rFonts w:ascii="Calibri" w:hAnsi="Calibri"/>
          <w:i/>
          <w:sz w:val="22"/>
        </w:rPr>
        <w:t>Anh Wystan, có đường tắt qua công viên đến nhà anh không?</w:t>
      </w:r>
    </w:p>
    <w:p>
      <w:pPr>
        <w:spacing w:after="160" w:line="312" w:lineRule="auto"/>
      </w:pPr>
      <w:r>
        <w:rPr>
          <w:rFonts w:ascii="Calibri" w:hAnsi="Calibri"/>
          <w:b/>
          <w:sz w:val="22"/>
        </w:rPr>
        <w:t xml:space="preserve">Mr Wystan: </w:t>
      </w:r>
      <w:r>
        <w:rPr>
          <w:rFonts w:ascii="Calibri" w:hAnsi="Calibri"/>
          <w:sz w:val="22"/>
        </w:rPr>
        <w:t xml:space="preserve">Yes, cutting through the park saves about five minutes.  </w:t>
      </w:r>
      <w:r>
        <w:rPr>
          <w:rFonts w:ascii="Calibri" w:hAnsi="Calibri"/>
          <w:i/>
          <w:sz w:val="22"/>
        </w:rPr>
        <w:t>Có chứ, đi tắt qua công viên tiết kiệm khoảng năm phút.</w:t>
      </w:r>
    </w:p>
    <w:p>
      <w:pPr>
        <w:spacing w:after="160" w:line="312" w:lineRule="auto"/>
      </w:pPr>
      <w:r>
        <w:rPr>
          <w:rFonts w:ascii="Calibri" w:hAnsi="Calibri"/>
          <w:b/>
          <w:sz w:val="22"/>
        </w:rPr>
        <w:t xml:space="preserve">Ms Lan: </w:t>
      </w:r>
      <w:r>
        <w:rPr>
          <w:rFonts w:ascii="Calibri" w:hAnsi="Calibri"/>
          <w:sz w:val="22"/>
        </w:rPr>
        <w:t xml:space="preserve">Five minutes saved, I will use that shortcut then.  </w:t>
      </w:r>
      <w:r>
        <w:rPr>
          <w:rFonts w:ascii="Calibri" w:hAnsi="Calibri"/>
          <w:i/>
          <w:sz w:val="22"/>
        </w:rPr>
        <w:t>Tiết kiệm năm phút, vậy tôi sẽ đi đường tắt đó.</w:t>
      </w:r>
    </w:p>
    <w:p>
      <w:pPr>
        <w:spacing w:after="160" w:line="312" w:lineRule="auto"/>
      </w:pPr>
      <w:r>
        <w:rPr>
          <w:rFonts w:ascii="Calibri" w:hAnsi="Calibri"/>
          <w:b/>
          <w:sz w:val="22"/>
        </w:rPr>
        <w:t xml:space="preserve">Mr Wystan: </w:t>
      </w:r>
      <w:r>
        <w:rPr>
          <w:rFonts w:ascii="Calibri" w:hAnsi="Calibri"/>
          <w:sz w:val="22"/>
        </w:rPr>
        <w:t xml:space="preserve">Lan, could you help me find my friend's house on Willow Street?  </w:t>
      </w:r>
      <w:r>
        <w:rPr>
          <w:rFonts w:ascii="Calibri" w:hAnsi="Calibri"/>
          <w:i/>
          <w:sz w:val="22"/>
        </w:rPr>
        <w:t>Chị Lan, chị giúp tôi tìm nhà bạn tôi trên đường Willow được không?</w:t>
      </w:r>
    </w:p>
    <w:p>
      <w:pPr>
        <w:spacing w:after="160" w:line="312" w:lineRule="auto"/>
      </w:pPr>
      <w:r>
        <w:rPr>
          <w:rFonts w:ascii="Calibri" w:hAnsi="Calibri"/>
          <w:b/>
          <w:sz w:val="22"/>
        </w:rPr>
        <w:t xml:space="preserve">Ms Lan: </w:t>
      </w:r>
      <w:r>
        <w:rPr>
          <w:rFonts w:ascii="Calibri" w:hAnsi="Calibri"/>
          <w:sz w:val="22"/>
        </w:rPr>
        <w:t xml:space="preserve">Yes, number seven is the third house from the corner.  </w:t>
      </w:r>
      <w:r>
        <w:rPr>
          <w:rFonts w:ascii="Calibri" w:hAnsi="Calibri"/>
          <w:i/>
          <w:sz w:val="22"/>
        </w:rPr>
        <w:t>Được chứ, số bảy là căn nhà thứ ba từ góc phố.</w:t>
      </w:r>
    </w:p>
    <w:p>
      <w:pPr>
        <w:spacing w:after="160" w:line="312" w:lineRule="auto"/>
      </w:pPr>
      <w:r>
        <w:rPr>
          <w:rFonts w:ascii="Calibri" w:hAnsi="Calibri"/>
          <w:b/>
          <w:sz w:val="22"/>
        </w:rPr>
        <w:t xml:space="preserve">Mr Wystan: </w:t>
      </w:r>
      <w:r>
        <w:rPr>
          <w:rFonts w:ascii="Calibri" w:hAnsi="Calibri"/>
          <w:sz w:val="22"/>
        </w:rPr>
        <w:t xml:space="preserve">Number seven, third house from the corner, got it.  </w:t>
      </w:r>
      <w:r>
        <w:rPr>
          <w:rFonts w:ascii="Calibri" w:hAnsi="Calibri"/>
          <w:i/>
          <w:sz w:val="22"/>
        </w:rPr>
        <w:t>Số bảy, căn thứ ba từ góc phố, tôi hiểu rồi.</w:t>
      </w:r>
    </w:p>
    <w:p>
      <w:pPr>
        <w:spacing w:after="160" w:line="312" w:lineRule="auto"/>
      </w:pPr>
      <w:r>
        <w:rPr>
          <w:rFonts w:ascii="Calibri" w:hAnsi="Calibri"/>
          <w:b/>
          <w:sz w:val="22"/>
        </w:rPr>
        <w:t xml:space="preserve">Ms Lan: </w:t>
      </w:r>
      <w:r>
        <w:rPr>
          <w:rFonts w:ascii="Calibri" w:hAnsi="Calibri"/>
          <w:sz w:val="22"/>
        </w:rPr>
        <w:t xml:space="preserve">Wystan, what is a good landmark to find the square?  </w:t>
      </w:r>
      <w:r>
        <w:rPr>
          <w:rFonts w:ascii="Calibri" w:hAnsi="Calibri"/>
          <w:i/>
          <w:sz w:val="22"/>
        </w:rPr>
        <w:t>Anh Wystan, có mốc gì dễ nhận để tìm quảng trường không?</w:t>
      </w:r>
    </w:p>
    <w:p>
      <w:pPr>
        <w:spacing w:after="160" w:line="312" w:lineRule="auto"/>
      </w:pPr>
      <w:r>
        <w:rPr>
          <w:rFonts w:ascii="Calibri" w:hAnsi="Calibri"/>
          <w:b/>
          <w:sz w:val="22"/>
        </w:rPr>
        <w:t xml:space="preserve">Mr Wystan: </w:t>
      </w:r>
      <w:r>
        <w:rPr>
          <w:rFonts w:ascii="Calibri" w:hAnsi="Calibri"/>
          <w:sz w:val="22"/>
        </w:rPr>
        <w:t xml:space="preserve">Look for the tall statue right in the middle.  </w:t>
      </w:r>
      <w:r>
        <w:rPr>
          <w:rFonts w:ascii="Calibri" w:hAnsi="Calibri"/>
          <w:i/>
          <w:sz w:val="22"/>
        </w:rPr>
        <w:t>Chị tìm bức tượng cao ngay giữa quảng trường.</w:t>
      </w:r>
    </w:p>
    <w:p>
      <w:pPr>
        <w:spacing w:after="160" w:line="312" w:lineRule="auto"/>
      </w:pPr>
      <w:r>
        <w:rPr>
          <w:rFonts w:ascii="Calibri" w:hAnsi="Calibri"/>
          <w:b/>
          <w:sz w:val="22"/>
        </w:rPr>
        <w:t xml:space="preserve">Ms Lan: </w:t>
      </w:r>
      <w:r>
        <w:rPr>
          <w:rFonts w:ascii="Calibri" w:hAnsi="Calibri"/>
          <w:sz w:val="22"/>
        </w:rPr>
        <w:t xml:space="preserve">The tall statue, that will be easy to spot.  </w:t>
      </w:r>
      <w:r>
        <w:rPr>
          <w:rFonts w:ascii="Calibri" w:hAnsi="Calibri"/>
          <w:i/>
          <w:sz w:val="22"/>
        </w:rPr>
        <w:t>Bức tượng cao, dễ nhận ra đấy.</w:t>
      </w:r>
    </w:p>
    <w:p>
      <w:pPr>
        <w:spacing w:after="160" w:line="312" w:lineRule="auto"/>
      </w:pPr>
      <w:r>
        <w:rPr>
          <w:rFonts w:ascii="Calibri" w:hAnsi="Calibri"/>
          <w:b/>
          <w:sz w:val="22"/>
        </w:rPr>
        <w:t xml:space="preserve">Mr Wystan: </w:t>
      </w:r>
      <w:r>
        <w:rPr>
          <w:rFonts w:ascii="Calibri" w:hAnsi="Calibri"/>
          <w:sz w:val="22"/>
        </w:rPr>
        <w:t xml:space="preserve">Lan, how far is the beach from your house?  </w:t>
      </w:r>
      <w:r>
        <w:rPr>
          <w:rFonts w:ascii="Calibri" w:hAnsi="Calibri"/>
          <w:i/>
          <w:sz w:val="22"/>
        </w:rPr>
        <w:t>Chị Lan, từ nhà chị ra biển cách bao xa vậy?</w:t>
      </w:r>
    </w:p>
    <w:p>
      <w:pPr>
        <w:spacing w:after="160" w:line="312" w:lineRule="auto"/>
      </w:pPr>
      <w:r>
        <w:rPr>
          <w:rFonts w:ascii="Calibri" w:hAnsi="Calibri"/>
          <w:b/>
          <w:sz w:val="22"/>
        </w:rPr>
        <w:t xml:space="preserve">Ms Lan: </w:t>
      </w:r>
      <w:r>
        <w:rPr>
          <w:rFonts w:ascii="Calibri" w:hAnsi="Calibri"/>
          <w:sz w:val="22"/>
        </w:rPr>
        <w:t xml:space="preserve">It is about twenty minutes by bike.  </w:t>
      </w:r>
      <w:r>
        <w:rPr>
          <w:rFonts w:ascii="Calibri" w:hAnsi="Calibri"/>
          <w:i/>
          <w:sz w:val="22"/>
        </w:rPr>
        <w:t>Khoảng hai mươi phút nếu đi xe đạp.</w:t>
      </w:r>
    </w:p>
    <w:p>
      <w:pPr>
        <w:spacing w:after="160" w:line="312" w:lineRule="auto"/>
      </w:pPr>
      <w:r>
        <w:rPr>
          <w:rFonts w:ascii="Calibri" w:hAnsi="Calibri"/>
          <w:b/>
          <w:sz w:val="22"/>
        </w:rPr>
        <w:t xml:space="preserve">Mr Wystan: </w:t>
      </w:r>
      <w:r>
        <w:rPr>
          <w:rFonts w:ascii="Calibri" w:hAnsi="Calibri"/>
          <w:sz w:val="22"/>
        </w:rPr>
        <w:t xml:space="preserve">Twenty minutes by bike, that is closer than I thought.  </w:t>
      </w:r>
      <w:r>
        <w:rPr>
          <w:rFonts w:ascii="Calibri" w:hAnsi="Calibri"/>
          <w:i/>
          <w:sz w:val="22"/>
        </w:rPr>
        <w:t>Hai mươi phút đạp xe, gần hơn tôi nghĩ nhiều.</w:t>
      </w:r>
    </w:p>
    <w:p>
      <w:pPr>
        <w:spacing w:after="160" w:line="312" w:lineRule="auto"/>
      </w:pPr>
      <w:r>
        <w:rPr>
          <w:rFonts w:ascii="Calibri" w:hAnsi="Calibri"/>
          <w:b/>
          <w:sz w:val="22"/>
        </w:rPr>
        <w:t xml:space="preserve">Ms Lan: </w:t>
      </w:r>
      <w:r>
        <w:rPr>
          <w:rFonts w:ascii="Calibri" w:hAnsi="Calibri"/>
          <w:sz w:val="22"/>
        </w:rPr>
        <w:t xml:space="preserve">Wystan, did you see the neighbourhood watch sign on our street?  </w:t>
      </w:r>
      <w:r>
        <w:rPr>
          <w:rFonts w:ascii="Calibri" w:hAnsi="Calibri"/>
          <w:i/>
          <w:sz w:val="22"/>
        </w:rPr>
        <w:t>Anh Wystan, anh có thấy biển tuần tra khu phố trên đường mình không?</w:t>
      </w:r>
    </w:p>
    <w:p>
      <w:pPr>
        <w:spacing w:after="160" w:line="312" w:lineRule="auto"/>
      </w:pPr>
      <w:r>
        <w:rPr>
          <w:rFonts w:ascii="Calibri" w:hAnsi="Calibri"/>
          <w:b/>
          <w:sz w:val="22"/>
        </w:rPr>
        <w:t xml:space="preserve">Mr Wystan: </w:t>
      </w:r>
      <w:r>
        <w:rPr>
          <w:rFonts w:ascii="Calibri" w:hAnsi="Calibri"/>
          <w:sz w:val="22"/>
        </w:rPr>
        <w:t xml:space="preserve">Yes, it is right at the entrance, near the mailbox.  </w:t>
      </w:r>
      <w:r>
        <w:rPr>
          <w:rFonts w:ascii="Calibri" w:hAnsi="Calibri"/>
          <w:i/>
          <w:sz w:val="22"/>
        </w:rPr>
        <w:t>Có chứ, nó ở ngay lối vào, gần hộp thư.</w:t>
      </w:r>
    </w:p>
    <w:p>
      <w:pPr>
        <w:spacing w:after="160" w:line="312" w:lineRule="auto"/>
      </w:pPr>
      <w:r>
        <w:rPr>
          <w:rFonts w:ascii="Calibri" w:hAnsi="Calibri"/>
          <w:b/>
          <w:sz w:val="22"/>
        </w:rPr>
        <w:t xml:space="preserve">Ms Lan: </w:t>
      </w:r>
      <w:r>
        <w:rPr>
          <w:rFonts w:ascii="Calibri" w:hAnsi="Calibri"/>
          <w:sz w:val="22"/>
        </w:rPr>
        <w:t xml:space="preserve">Near the mailbox, good, everyone should notice it there.  </w:t>
      </w:r>
      <w:r>
        <w:rPr>
          <w:rFonts w:ascii="Calibri" w:hAnsi="Calibri"/>
          <w:i/>
          <w:sz w:val="22"/>
        </w:rPr>
        <w:t>Gần hộp thư, tốt, ai cũng dễ để ý thấy.</w:t>
      </w:r>
    </w:p>
    <w:p>
      <w:pPr>
        <w:spacing w:after="160" w:line="312" w:lineRule="auto"/>
      </w:pPr>
      <w:r>
        <w:rPr>
          <w:rFonts w:ascii="Calibri" w:hAnsi="Calibri"/>
          <w:b/>
          <w:sz w:val="22"/>
        </w:rPr>
        <w:t xml:space="preserve">Mr Wystan: </w:t>
      </w:r>
      <w:r>
        <w:rPr>
          <w:rFonts w:ascii="Calibri" w:hAnsi="Calibri"/>
          <w:sz w:val="22"/>
        </w:rPr>
        <w:t xml:space="preserve">Lan, is there a detour because of the construction ahead?  </w:t>
      </w:r>
      <w:r>
        <w:rPr>
          <w:rFonts w:ascii="Calibri" w:hAnsi="Calibri"/>
          <w:i/>
          <w:sz w:val="22"/>
        </w:rPr>
        <w:t>Chị Lan, phía trước có đường vòng vì công trình thi công không?</w:t>
      </w:r>
    </w:p>
    <w:p>
      <w:pPr>
        <w:spacing w:after="160" w:line="312" w:lineRule="auto"/>
      </w:pPr>
      <w:r>
        <w:rPr>
          <w:rFonts w:ascii="Calibri" w:hAnsi="Calibri"/>
          <w:b/>
          <w:sz w:val="22"/>
        </w:rPr>
        <w:t xml:space="preserve">Ms Lan: </w:t>
      </w:r>
      <w:r>
        <w:rPr>
          <w:rFonts w:ascii="Calibri" w:hAnsi="Calibri"/>
          <w:sz w:val="22"/>
        </w:rPr>
        <w:t xml:space="preserve">Yes, follow the orange signs around Maple Avenue.  </w:t>
      </w:r>
      <w:r>
        <w:rPr>
          <w:rFonts w:ascii="Calibri" w:hAnsi="Calibri"/>
          <w:i/>
          <w:sz w:val="22"/>
        </w:rPr>
        <w:t>Có chứ, anh đi theo biển màu cam quanh đại lộ Maple.</w:t>
      </w:r>
    </w:p>
    <w:p>
      <w:pPr>
        <w:spacing w:after="160" w:line="312" w:lineRule="auto"/>
      </w:pPr>
      <w:r>
        <w:rPr>
          <w:rFonts w:ascii="Calibri" w:hAnsi="Calibri"/>
          <w:b/>
          <w:sz w:val="22"/>
        </w:rPr>
        <w:t xml:space="preserve">Mr Wystan: </w:t>
      </w:r>
      <w:r>
        <w:rPr>
          <w:rFonts w:ascii="Calibri" w:hAnsi="Calibri"/>
          <w:sz w:val="22"/>
        </w:rPr>
        <w:t xml:space="preserve">Around Maple Avenue, thank you for the warning.  </w:t>
      </w:r>
      <w:r>
        <w:rPr>
          <w:rFonts w:ascii="Calibri" w:hAnsi="Calibri"/>
          <w:i/>
          <w:sz w:val="22"/>
        </w:rPr>
        <w:t>Quanh đại lộ Maple, cảm ơn chị đã báo trước.</w:t>
      </w:r>
    </w:p>
    <w:p>
      <w:pPr>
        <w:spacing w:after="160" w:line="312" w:lineRule="auto"/>
      </w:pPr>
      <w:r>
        <w:rPr>
          <w:rFonts w:ascii="Calibri" w:hAnsi="Calibri"/>
          <w:b/>
          <w:sz w:val="22"/>
        </w:rPr>
        <w:t xml:space="preserve">Ms Lan: </w:t>
      </w:r>
      <w:r>
        <w:rPr>
          <w:rFonts w:ascii="Calibri" w:hAnsi="Calibri"/>
          <w:sz w:val="22"/>
        </w:rPr>
        <w:t xml:space="preserve">Wystan, could you read that street name sign for me?  </w:t>
      </w:r>
      <w:r>
        <w:rPr>
          <w:rFonts w:ascii="Calibri" w:hAnsi="Calibri"/>
          <w:i/>
          <w:sz w:val="22"/>
        </w:rPr>
        <w:t>Anh Wystan, anh đọc giúp tôi biển tên đường kia được không?</w:t>
      </w:r>
    </w:p>
    <w:p>
      <w:pPr>
        <w:spacing w:after="160" w:line="312" w:lineRule="auto"/>
      </w:pPr>
      <w:r>
        <w:rPr>
          <w:rFonts w:ascii="Calibri" w:hAnsi="Calibri"/>
          <w:b/>
          <w:sz w:val="22"/>
        </w:rPr>
        <w:t xml:space="preserve">Mr Wystan: </w:t>
      </w:r>
      <w:r>
        <w:rPr>
          <w:rFonts w:ascii="Calibri" w:hAnsi="Calibri"/>
          <w:sz w:val="22"/>
        </w:rPr>
        <w:t xml:space="preserve">It says Cedar Lane, right there on the post.  </w:t>
      </w:r>
      <w:r>
        <w:rPr>
          <w:rFonts w:ascii="Calibri" w:hAnsi="Calibri"/>
          <w:i/>
          <w:sz w:val="22"/>
        </w:rPr>
        <w:t>Nó ghi Cedar Lane, ngay trên cột đó.</w:t>
      </w:r>
    </w:p>
    <w:p>
      <w:pPr>
        <w:spacing w:after="160" w:line="312" w:lineRule="auto"/>
      </w:pPr>
      <w:r>
        <w:rPr>
          <w:rFonts w:ascii="Calibri" w:hAnsi="Calibri"/>
          <w:b/>
          <w:sz w:val="22"/>
        </w:rPr>
        <w:t xml:space="preserve">Ms Lan: </w:t>
      </w:r>
      <w:r>
        <w:rPr>
          <w:rFonts w:ascii="Calibri" w:hAnsi="Calibri"/>
          <w:sz w:val="22"/>
        </w:rPr>
        <w:t xml:space="preserve">Cedar Lane, thank you, now I know where we are.  </w:t>
      </w:r>
      <w:r>
        <w:rPr>
          <w:rFonts w:ascii="Calibri" w:hAnsi="Calibri"/>
          <w:i/>
          <w:sz w:val="22"/>
        </w:rPr>
        <w:t>Cedar Lane, cảm ơn anh, giờ tôi biết mình đang ở đâu rồi.</w:t>
      </w:r>
    </w:p>
    <w:p>
      <w:pPr>
        <w:spacing w:after="160" w:line="312" w:lineRule="auto"/>
      </w:pPr>
      <w:r>
        <w:rPr>
          <w:rFonts w:ascii="Calibri" w:hAnsi="Calibri"/>
          <w:b/>
          <w:sz w:val="22"/>
        </w:rPr>
        <w:t xml:space="preserve">Mr Wystan: </w:t>
      </w:r>
      <w:r>
        <w:rPr>
          <w:rFonts w:ascii="Calibri" w:hAnsi="Calibri"/>
          <w:sz w:val="22"/>
        </w:rPr>
        <w:t xml:space="preserve">Lan, is there a paper map at that kiosk over there?  </w:t>
      </w:r>
      <w:r>
        <w:rPr>
          <w:rFonts w:ascii="Calibri" w:hAnsi="Calibri"/>
          <w:i/>
          <w:sz w:val="22"/>
        </w:rPr>
        <w:t>Chị Lan, ở quầy kia có bản đồ giấy không?</w:t>
      </w:r>
    </w:p>
    <w:p>
      <w:pPr>
        <w:spacing w:after="160" w:line="312" w:lineRule="auto"/>
      </w:pPr>
      <w:r>
        <w:rPr>
          <w:rFonts w:ascii="Calibri" w:hAnsi="Calibri"/>
          <w:b/>
          <w:sz w:val="22"/>
        </w:rPr>
        <w:t xml:space="preserve">Ms Lan: </w:t>
      </w:r>
      <w:r>
        <w:rPr>
          <w:rFonts w:ascii="Calibri" w:hAnsi="Calibri"/>
          <w:sz w:val="22"/>
        </w:rPr>
        <w:t xml:space="preserve">Yes, they are free, just next to the ticket machine.  </w:t>
      </w:r>
      <w:r>
        <w:rPr>
          <w:rFonts w:ascii="Calibri" w:hAnsi="Calibri"/>
          <w:i/>
          <w:sz w:val="22"/>
        </w:rPr>
        <w:t>Có chứ, miễn phí, ngay cạnh máy bán vé.</w:t>
      </w:r>
    </w:p>
    <w:p>
      <w:pPr>
        <w:spacing w:after="160" w:line="312" w:lineRule="auto"/>
      </w:pPr>
      <w:r>
        <w:rPr>
          <w:rFonts w:ascii="Calibri" w:hAnsi="Calibri"/>
          <w:b/>
          <w:sz w:val="22"/>
        </w:rPr>
        <w:t xml:space="preserve">Mr Wystan: </w:t>
      </w:r>
      <w:r>
        <w:rPr>
          <w:rFonts w:ascii="Calibri" w:hAnsi="Calibri"/>
          <w:sz w:val="22"/>
        </w:rPr>
        <w:t xml:space="preserve">Free maps next to the ticket machine, I will grab one.  </w:t>
      </w:r>
      <w:r>
        <w:rPr>
          <w:rFonts w:ascii="Calibri" w:hAnsi="Calibri"/>
          <w:i/>
          <w:sz w:val="22"/>
        </w:rPr>
        <w:t>Bản đồ miễn phí cạnh máy bán vé, tôi lấy một cái.</w:t>
      </w:r>
    </w:p>
    <w:p>
      <w:pPr>
        <w:spacing w:after="160" w:line="312" w:lineRule="auto"/>
      </w:pPr>
      <w:r>
        <w:rPr>
          <w:rFonts w:ascii="Calibri" w:hAnsi="Calibri"/>
          <w:b/>
          <w:sz w:val="22"/>
        </w:rPr>
        <w:t xml:space="preserve">Ms Lan: </w:t>
      </w:r>
      <w:r>
        <w:rPr>
          <w:rFonts w:ascii="Calibri" w:hAnsi="Calibri"/>
          <w:sz w:val="22"/>
        </w:rPr>
        <w:t xml:space="preserve">Wystan, could you walk me partway to the bus stop?  </w:t>
      </w:r>
      <w:r>
        <w:rPr>
          <w:rFonts w:ascii="Calibri" w:hAnsi="Calibri"/>
          <w:i/>
          <w:sz w:val="22"/>
        </w:rPr>
        <w:t>Anh Wystan, anh đi cùng tôi một đoạn đến trạm xe buýt được không?</w:t>
      </w:r>
    </w:p>
    <w:p>
      <w:pPr>
        <w:spacing w:after="160" w:line="312" w:lineRule="auto"/>
      </w:pPr>
      <w:r>
        <w:rPr>
          <w:rFonts w:ascii="Calibri" w:hAnsi="Calibri"/>
          <w:b/>
          <w:sz w:val="22"/>
        </w:rPr>
        <w:t xml:space="preserve">Mr Wystan: </w:t>
      </w:r>
      <w:r>
        <w:rPr>
          <w:rFonts w:ascii="Calibri" w:hAnsi="Calibri"/>
          <w:sz w:val="22"/>
        </w:rPr>
        <w:t xml:space="preserve">Sure, I can walk you as far as the corner shop.  </w:t>
      </w:r>
      <w:r>
        <w:rPr>
          <w:rFonts w:ascii="Calibri" w:hAnsi="Calibri"/>
          <w:i/>
          <w:sz w:val="22"/>
        </w:rPr>
        <w:t>Được chứ, tôi có thể đi cùng chị đến tiệm góc phố.</w:t>
      </w:r>
    </w:p>
    <w:p>
      <w:pPr>
        <w:spacing w:after="160" w:line="312" w:lineRule="auto"/>
      </w:pPr>
      <w:r>
        <w:rPr>
          <w:rFonts w:ascii="Calibri" w:hAnsi="Calibri"/>
          <w:b/>
          <w:sz w:val="22"/>
        </w:rPr>
        <w:t xml:space="preserve">Ms Lan: </w:t>
      </w:r>
      <w:r>
        <w:rPr>
          <w:rFonts w:ascii="Calibri" w:hAnsi="Calibri"/>
          <w:sz w:val="22"/>
        </w:rPr>
        <w:t xml:space="preserve">Thank you, the corner shop is a good halfway point.  </w:t>
      </w:r>
      <w:r>
        <w:rPr>
          <w:rFonts w:ascii="Calibri" w:hAnsi="Calibri"/>
          <w:i/>
          <w:sz w:val="22"/>
        </w:rPr>
        <w:t>Cảm ơn anh, tiệm góc phố là điểm giữa đường tốt đấy.</w:t>
      </w:r>
    </w:p>
    <w:p>
      <w:pPr>
        <w:spacing w:after="160" w:line="312" w:lineRule="auto"/>
      </w:pPr>
      <w:r>
        <w:rPr>
          <w:rFonts w:ascii="Calibri" w:hAnsi="Calibri"/>
          <w:b/>
          <w:sz w:val="22"/>
        </w:rPr>
        <w:t xml:space="preserve">Mr Wystan: </w:t>
      </w:r>
      <w:r>
        <w:rPr>
          <w:rFonts w:ascii="Calibri" w:hAnsi="Calibri"/>
          <w:sz w:val="22"/>
        </w:rPr>
        <w:t xml:space="preserve">Lan, where should we meet before the tour starts?  </w:t>
      </w:r>
      <w:r>
        <w:rPr>
          <w:rFonts w:ascii="Calibri" w:hAnsi="Calibri"/>
          <w:i/>
          <w:sz w:val="22"/>
        </w:rPr>
        <w:t>Chị Lan, mình nên gặp nhau ở đâu trước khi buổi tham quan bắt đầu?</w:t>
      </w:r>
    </w:p>
    <w:p>
      <w:pPr>
        <w:spacing w:after="160" w:line="312" w:lineRule="auto"/>
      </w:pPr>
      <w:r>
        <w:rPr>
          <w:rFonts w:ascii="Calibri" w:hAnsi="Calibri"/>
          <w:b/>
          <w:sz w:val="22"/>
        </w:rPr>
        <w:t xml:space="preserve">Ms Lan: </w:t>
      </w:r>
      <w:r>
        <w:rPr>
          <w:rFonts w:ascii="Calibri" w:hAnsi="Calibri"/>
          <w:sz w:val="22"/>
        </w:rPr>
        <w:t xml:space="preserve">Let us meet by the clock tower at nine o'clock.  </w:t>
      </w:r>
      <w:r>
        <w:rPr>
          <w:rFonts w:ascii="Calibri" w:hAnsi="Calibri"/>
          <w:i/>
          <w:sz w:val="22"/>
        </w:rPr>
        <w:t>Mình gặp nhau ở tháp đồng hồ lúc chín giờ nhé.</w:t>
      </w:r>
    </w:p>
    <w:p>
      <w:pPr>
        <w:spacing w:after="160" w:line="312" w:lineRule="auto"/>
      </w:pPr>
      <w:r>
        <w:rPr>
          <w:rFonts w:ascii="Calibri" w:hAnsi="Calibri"/>
          <w:b/>
          <w:sz w:val="22"/>
        </w:rPr>
        <w:t xml:space="preserve">Mr Wystan: </w:t>
      </w:r>
      <w:r>
        <w:rPr>
          <w:rFonts w:ascii="Calibri" w:hAnsi="Calibri"/>
          <w:sz w:val="22"/>
        </w:rPr>
        <w:t xml:space="preserve">The clock tower at nine, I will be right there.  </w:t>
      </w:r>
      <w:r>
        <w:rPr>
          <w:rFonts w:ascii="Calibri" w:hAnsi="Calibri"/>
          <w:i/>
          <w:sz w:val="22"/>
        </w:rPr>
        <w:t>Tháp đồng hồ lúc chín giờ, tôi sẽ có mặt đúng giờ.</w:t>
      </w:r>
    </w:p>
    <w:p>
      <w:pPr>
        <w:spacing w:after="160" w:line="312" w:lineRule="auto"/>
      </w:pPr>
      <w:r>
        <w:rPr>
          <w:rFonts w:ascii="Calibri" w:hAnsi="Calibri"/>
          <w:b/>
          <w:sz w:val="22"/>
        </w:rPr>
        <w:t xml:space="preserve">Ms Lan: </w:t>
      </w:r>
      <w:r>
        <w:rPr>
          <w:rFonts w:ascii="Calibri" w:hAnsi="Calibri"/>
          <w:sz w:val="22"/>
        </w:rPr>
        <w:t xml:space="preserve">Wystan, is this the right address for the package, forty-one Main Street?  </w:t>
      </w:r>
      <w:r>
        <w:rPr>
          <w:rFonts w:ascii="Calibri" w:hAnsi="Calibri"/>
          <w:i/>
          <w:sz w:val="22"/>
        </w:rPr>
        <w:t>Anh Wystan, đây có phải đúng địa chỉ cho gói hàng, số bốn mươi mốt đường Main không?</w:t>
      </w:r>
    </w:p>
    <w:p>
      <w:pPr>
        <w:spacing w:after="160" w:line="312" w:lineRule="auto"/>
      </w:pPr>
      <w:r>
        <w:rPr>
          <w:rFonts w:ascii="Calibri" w:hAnsi="Calibri"/>
          <w:b/>
          <w:sz w:val="22"/>
        </w:rPr>
        <w:t xml:space="preserve">Mr Wystan: </w:t>
      </w:r>
      <w:r>
        <w:rPr>
          <w:rFonts w:ascii="Calibri" w:hAnsi="Calibri"/>
          <w:sz w:val="22"/>
        </w:rPr>
        <w:t xml:space="preserve">Yes, forty-one Main Street is exactly right.  </w:t>
      </w:r>
      <w:r>
        <w:rPr>
          <w:rFonts w:ascii="Calibri" w:hAnsi="Calibri"/>
          <w:i/>
          <w:sz w:val="22"/>
        </w:rPr>
        <w:t>Đúng rồi, số bốn mươi mốt đường Main là chính xác.</w:t>
      </w:r>
    </w:p>
    <w:p>
      <w:pPr>
        <w:spacing w:after="160" w:line="312" w:lineRule="auto"/>
      </w:pPr>
      <w:r>
        <w:rPr>
          <w:rFonts w:ascii="Calibri" w:hAnsi="Calibri"/>
          <w:b/>
          <w:sz w:val="22"/>
        </w:rPr>
        <w:t xml:space="preserve">Ms Lan: </w:t>
      </w:r>
      <w:r>
        <w:rPr>
          <w:rFonts w:ascii="Calibri" w:hAnsi="Calibri"/>
          <w:sz w:val="22"/>
        </w:rPr>
        <w:t xml:space="preserve">Forty-one Main Street, good, I will send it now.  </w:t>
      </w:r>
      <w:r>
        <w:rPr>
          <w:rFonts w:ascii="Calibri" w:hAnsi="Calibri"/>
          <w:i/>
          <w:sz w:val="22"/>
        </w:rPr>
        <w:t>Số bốn mươi mốt đường Main, tốt, tôi gửi ngay đây.</w:t>
      </w:r>
    </w:p>
    <w:p>
      <w:pPr>
        <w:spacing w:after="160" w:line="312" w:lineRule="auto"/>
      </w:pPr>
      <w:r>
        <w:rPr>
          <w:rFonts w:ascii="Calibri" w:hAnsi="Calibri"/>
          <w:b/>
          <w:sz w:val="22"/>
        </w:rPr>
        <w:t xml:space="preserve">Mr Wystan: </w:t>
      </w:r>
      <w:r>
        <w:rPr>
          <w:rFonts w:ascii="Calibri" w:hAnsi="Calibri"/>
          <w:sz w:val="22"/>
        </w:rPr>
        <w:t xml:space="preserve">Lan, what day is the trash collected on this street?  </w:t>
      </w:r>
      <w:r>
        <w:rPr>
          <w:rFonts w:ascii="Calibri" w:hAnsi="Calibri"/>
          <w:i/>
          <w:sz w:val="22"/>
        </w:rPr>
        <w:t>Chị Lan, rác trên đường này được thu gom vào ngày nào vậy?</w:t>
      </w:r>
    </w:p>
    <w:p>
      <w:pPr>
        <w:spacing w:after="160" w:line="312" w:lineRule="auto"/>
      </w:pPr>
      <w:r>
        <w:rPr>
          <w:rFonts w:ascii="Calibri" w:hAnsi="Calibri"/>
          <w:b/>
          <w:sz w:val="22"/>
        </w:rPr>
        <w:t xml:space="preserve">Ms Lan: </w:t>
      </w:r>
      <w:r>
        <w:rPr>
          <w:rFonts w:ascii="Calibri" w:hAnsi="Calibri"/>
          <w:sz w:val="22"/>
        </w:rPr>
        <w:t xml:space="preserve">It is collected every Tuesday morning.  </w:t>
      </w:r>
      <w:r>
        <w:rPr>
          <w:rFonts w:ascii="Calibri" w:hAnsi="Calibri"/>
          <w:i/>
          <w:sz w:val="22"/>
        </w:rPr>
        <w:t>Rác được thu gom vào mỗi sáng thứ Ba.</w:t>
      </w:r>
    </w:p>
    <w:p>
      <w:pPr>
        <w:spacing w:after="160" w:line="312" w:lineRule="auto"/>
      </w:pPr>
      <w:r>
        <w:rPr>
          <w:rFonts w:ascii="Calibri" w:hAnsi="Calibri"/>
          <w:b/>
          <w:sz w:val="22"/>
        </w:rPr>
        <w:t xml:space="preserve">Mr Wystan: </w:t>
      </w:r>
      <w:r>
        <w:rPr>
          <w:rFonts w:ascii="Calibri" w:hAnsi="Calibri"/>
          <w:sz w:val="22"/>
        </w:rPr>
        <w:t xml:space="preserve">Every Tuesday morning, I will remember that.  </w:t>
      </w:r>
      <w:r>
        <w:rPr>
          <w:rFonts w:ascii="Calibri" w:hAnsi="Calibri"/>
          <w:i/>
          <w:sz w:val="22"/>
        </w:rPr>
        <w:t>Mỗi sáng thứ Ba, tôi sẽ nhớ vậy.</w:t>
      </w:r>
    </w:p>
    <w:p>
      <w:pPr>
        <w:spacing w:after="160" w:line="312" w:lineRule="auto"/>
      </w:pPr>
      <w:r>
        <w:rPr>
          <w:rFonts w:ascii="Calibri" w:hAnsi="Calibri"/>
          <w:b/>
          <w:sz w:val="22"/>
        </w:rPr>
        <w:t xml:space="preserve">Ms Lan: </w:t>
      </w:r>
      <w:r>
        <w:rPr>
          <w:rFonts w:ascii="Calibri" w:hAnsi="Calibri"/>
          <w:sz w:val="22"/>
        </w:rPr>
        <w:t xml:space="preserve">Wystan, do you know where the community garden is?  </w:t>
      </w:r>
      <w:r>
        <w:rPr>
          <w:rFonts w:ascii="Calibri" w:hAnsi="Calibri"/>
          <w:i/>
          <w:sz w:val="22"/>
        </w:rPr>
        <w:t>Anh Wystan, anh có biết vườn cộng đồng ở đâu không?</w:t>
      </w:r>
    </w:p>
    <w:p>
      <w:pPr>
        <w:spacing w:after="160" w:line="312" w:lineRule="auto"/>
      </w:pPr>
      <w:r>
        <w:rPr>
          <w:rFonts w:ascii="Calibri" w:hAnsi="Calibri"/>
          <w:b/>
          <w:sz w:val="22"/>
        </w:rPr>
        <w:t xml:space="preserve">Mr Wystan: </w:t>
      </w:r>
      <w:r>
        <w:rPr>
          <w:rFonts w:ascii="Calibri" w:hAnsi="Calibri"/>
          <w:sz w:val="22"/>
        </w:rPr>
        <w:t xml:space="preserve">Yes, it is just past the playground, on the left.  </w:t>
      </w:r>
      <w:r>
        <w:rPr>
          <w:rFonts w:ascii="Calibri" w:hAnsi="Calibri"/>
          <w:i/>
          <w:sz w:val="22"/>
        </w:rPr>
        <w:t>Có chứ, nó ngay sau sân chơi, bên trái.</w:t>
      </w:r>
    </w:p>
    <w:p>
      <w:pPr>
        <w:spacing w:after="160" w:line="312" w:lineRule="auto"/>
      </w:pPr>
      <w:r>
        <w:rPr>
          <w:rFonts w:ascii="Calibri" w:hAnsi="Calibri"/>
          <w:b/>
          <w:sz w:val="22"/>
        </w:rPr>
        <w:t xml:space="preserve">Ms Lan: </w:t>
      </w:r>
      <w:r>
        <w:rPr>
          <w:rFonts w:ascii="Calibri" w:hAnsi="Calibri"/>
          <w:sz w:val="22"/>
        </w:rPr>
        <w:t xml:space="preserve">Past the playground, thank you, I will visit it soon.  </w:t>
      </w:r>
      <w:r>
        <w:rPr>
          <w:rFonts w:ascii="Calibri" w:hAnsi="Calibri"/>
          <w:i/>
          <w:sz w:val="22"/>
        </w:rPr>
        <w:t>Sau sân chơi, cảm ơn anh, tôi sẽ ghé thăm sớm.</w:t>
      </w:r>
    </w:p>
    <w:p>
      <w:pPr>
        <w:spacing w:after="160" w:line="312" w:lineRule="auto"/>
      </w:pPr>
      <w:r>
        <w:rPr>
          <w:rFonts w:ascii="Calibri" w:hAnsi="Calibri"/>
          <w:b/>
          <w:sz w:val="22"/>
        </w:rPr>
        <w:t xml:space="preserve">Mr Wystan: </w:t>
      </w:r>
      <w:r>
        <w:rPr>
          <w:rFonts w:ascii="Calibri" w:hAnsi="Calibri"/>
          <w:sz w:val="22"/>
        </w:rPr>
        <w:t xml:space="preserve">Lan, where can guests park for the party tonight?  </w:t>
      </w:r>
      <w:r>
        <w:rPr>
          <w:rFonts w:ascii="Calibri" w:hAnsi="Calibri"/>
          <w:i/>
          <w:sz w:val="22"/>
        </w:rPr>
        <w:t>Chị Lan, khách có thể đậu xe ở đâu cho bữa tiệc tối nay vậy?</w:t>
      </w:r>
    </w:p>
    <w:p>
      <w:pPr>
        <w:spacing w:after="160" w:line="312" w:lineRule="auto"/>
      </w:pPr>
      <w:r>
        <w:rPr>
          <w:rFonts w:ascii="Calibri" w:hAnsi="Calibri"/>
          <w:b/>
          <w:sz w:val="22"/>
        </w:rPr>
        <w:t xml:space="preserve">Ms Lan: </w:t>
      </w:r>
      <w:r>
        <w:rPr>
          <w:rFonts w:ascii="Calibri" w:hAnsi="Calibri"/>
          <w:sz w:val="22"/>
        </w:rPr>
        <w:t xml:space="preserve">There is guest parking right behind the building.  </w:t>
      </w:r>
      <w:r>
        <w:rPr>
          <w:rFonts w:ascii="Calibri" w:hAnsi="Calibri"/>
          <w:i/>
          <w:sz w:val="22"/>
        </w:rPr>
        <w:t>Có bãi đậu xe cho khách ngay sau tòa nhà đấy.</w:t>
      </w:r>
    </w:p>
    <w:p>
      <w:pPr>
        <w:spacing w:after="160" w:line="312" w:lineRule="auto"/>
      </w:pPr>
      <w:r>
        <w:rPr>
          <w:rFonts w:ascii="Calibri" w:hAnsi="Calibri"/>
          <w:b/>
          <w:sz w:val="22"/>
        </w:rPr>
        <w:t xml:space="preserve">Mr Wystan: </w:t>
      </w:r>
      <w:r>
        <w:rPr>
          <w:rFonts w:ascii="Calibri" w:hAnsi="Calibri"/>
          <w:sz w:val="22"/>
        </w:rPr>
        <w:t xml:space="preserve">Behind the building, good, I will tell everyone.  </w:t>
      </w:r>
      <w:r>
        <w:rPr>
          <w:rFonts w:ascii="Calibri" w:hAnsi="Calibri"/>
          <w:i/>
          <w:sz w:val="22"/>
        </w:rPr>
        <w:t>Sau tòa nhà, tốt, tôi sẽ báo cho mọi người.</w:t>
      </w:r>
    </w:p>
    <w:p>
      <w:pPr>
        <w:spacing w:after="160" w:line="312" w:lineRule="auto"/>
      </w:pPr>
      <w:r>
        <w:rPr>
          <w:rFonts w:ascii="Calibri" w:hAnsi="Calibri"/>
          <w:b/>
          <w:sz w:val="22"/>
        </w:rPr>
        <w:t xml:space="preserve">Ms Lan: </w:t>
      </w:r>
      <w:r>
        <w:rPr>
          <w:rFonts w:ascii="Calibri" w:hAnsi="Calibri"/>
          <w:sz w:val="22"/>
        </w:rPr>
        <w:t xml:space="preserve">Wystan, is there a crosswalk with a button near here?  </w:t>
      </w:r>
      <w:r>
        <w:rPr>
          <w:rFonts w:ascii="Calibri" w:hAnsi="Calibri"/>
          <w:i/>
          <w:sz w:val="22"/>
        </w:rPr>
        <w:t>Anh Wystan, gần đây có vạch qua đường có nút bấm không?</w:t>
      </w:r>
    </w:p>
    <w:p>
      <w:pPr>
        <w:spacing w:after="160" w:line="312" w:lineRule="auto"/>
      </w:pPr>
      <w:r>
        <w:rPr>
          <w:rFonts w:ascii="Calibri" w:hAnsi="Calibri"/>
          <w:b/>
          <w:sz w:val="22"/>
        </w:rPr>
        <w:t xml:space="preserve">Mr Wystan: </w:t>
      </w:r>
      <w:r>
        <w:rPr>
          <w:rFonts w:ascii="Calibri" w:hAnsi="Calibri"/>
          <w:sz w:val="22"/>
        </w:rPr>
        <w:t xml:space="preserve">Yes, there is a crosswalk button just past the bakery.  </w:t>
      </w:r>
      <w:r>
        <w:rPr>
          <w:rFonts w:ascii="Calibri" w:hAnsi="Calibri"/>
          <w:i/>
          <w:sz w:val="22"/>
        </w:rPr>
        <w:t>Có chứ, có một nút bấm qua đường ngay sau tiệm bánh.</w:t>
      </w:r>
    </w:p>
    <w:p>
      <w:pPr>
        <w:spacing w:after="160" w:line="312" w:lineRule="auto"/>
      </w:pPr>
      <w:r>
        <w:rPr>
          <w:rFonts w:ascii="Calibri" w:hAnsi="Calibri"/>
          <w:b/>
          <w:sz w:val="22"/>
        </w:rPr>
        <w:t xml:space="preserve">Ms Lan: </w:t>
      </w:r>
      <w:r>
        <w:rPr>
          <w:rFonts w:ascii="Calibri" w:hAnsi="Calibri"/>
          <w:sz w:val="22"/>
        </w:rPr>
        <w:t xml:space="preserve">Past the bakery, thank you, I will use that one.  </w:t>
      </w:r>
      <w:r>
        <w:rPr>
          <w:rFonts w:ascii="Calibri" w:hAnsi="Calibri"/>
          <w:i/>
          <w:sz w:val="22"/>
        </w:rPr>
        <w:t>Sau tiệm bánh, cảm ơn anh, tôi sẽ dùng cái đó.</w:t>
      </w:r>
    </w:p>
    <w:p>
      <w:pPr>
        <w:spacing w:after="160" w:line="312" w:lineRule="auto"/>
      </w:pPr>
      <w:r>
        <w:rPr>
          <w:rFonts w:ascii="Calibri" w:hAnsi="Calibri"/>
          <w:b/>
          <w:sz w:val="22"/>
        </w:rPr>
        <w:t xml:space="preserve">Mr Wystan: </w:t>
      </w:r>
      <w:r>
        <w:rPr>
          <w:rFonts w:ascii="Calibri" w:hAnsi="Calibri"/>
          <w:sz w:val="22"/>
        </w:rPr>
        <w:t xml:space="preserve">Lan, which door is the main entrance to this building?  </w:t>
      </w:r>
      <w:r>
        <w:rPr>
          <w:rFonts w:ascii="Calibri" w:hAnsi="Calibri"/>
          <w:i/>
          <w:sz w:val="22"/>
        </w:rPr>
        <w:t>Chị Lan, cửa nào là lối vào chính của tòa nhà này vậy?</w:t>
      </w:r>
    </w:p>
    <w:p>
      <w:pPr>
        <w:spacing w:after="160" w:line="312" w:lineRule="auto"/>
      </w:pPr>
      <w:r>
        <w:rPr>
          <w:rFonts w:ascii="Calibri" w:hAnsi="Calibri"/>
          <w:b/>
          <w:sz w:val="22"/>
        </w:rPr>
        <w:t xml:space="preserve">Ms Lan: </w:t>
      </w:r>
      <w:r>
        <w:rPr>
          <w:rFonts w:ascii="Calibri" w:hAnsi="Calibri"/>
          <w:sz w:val="22"/>
        </w:rPr>
        <w:t xml:space="preserve">The main entrance is the glass door on the left.  </w:t>
      </w:r>
      <w:r>
        <w:rPr>
          <w:rFonts w:ascii="Calibri" w:hAnsi="Calibri"/>
          <w:i/>
          <w:sz w:val="22"/>
        </w:rPr>
        <w:t>Lối vào chính là cửa kính bên trái đấy.</w:t>
      </w:r>
    </w:p>
    <w:p>
      <w:pPr>
        <w:spacing w:after="160" w:line="312" w:lineRule="auto"/>
      </w:pPr>
      <w:r>
        <w:rPr>
          <w:rFonts w:ascii="Calibri" w:hAnsi="Calibri"/>
          <w:b/>
          <w:sz w:val="22"/>
        </w:rPr>
        <w:t xml:space="preserve">Mr Wystan: </w:t>
      </w:r>
      <w:r>
        <w:rPr>
          <w:rFonts w:ascii="Calibri" w:hAnsi="Calibri"/>
          <w:sz w:val="22"/>
        </w:rPr>
        <w:t xml:space="preserve">The glass door on the left, thank you.  </w:t>
      </w:r>
      <w:r>
        <w:rPr>
          <w:rFonts w:ascii="Calibri" w:hAnsi="Calibri"/>
          <w:i/>
          <w:sz w:val="22"/>
        </w:rPr>
        <w:t>Cửa kính bên trái, cảm ơn chị.</w:t>
      </w:r>
    </w:p>
    <w:p>
      <w:pPr>
        <w:spacing w:after="160" w:line="312" w:lineRule="auto"/>
      </w:pPr>
      <w:r>
        <w:rPr>
          <w:rFonts w:ascii="Calibri" w:hAnsi="Calibri"/>
          <w:b/>
          <w:sz w:val="22"/>
        </w:rPr>
        <w:t xml:space="preserve">Ms Lan: </w:t>
      </w:r>
      <w:r>
        <w:rPr>
          <w:rFonts w:ascii="Calibri" w:hAnsi="Calibri"/>
          <w:sz w:val="22"/>
        </w:rPr>
        <w:t xml:space="preserve">Wystan, which floor is the estate agent's office on?  </w:t>
      </w:r>
      <w:r>
        <w:rPr>
          <w:rFonts w:ascii="Calibri" w:hAnsi="Calibri"/>
          <w:i/>
          <w:sz w:val="22"/>
        </w:rPr>
        <w:t>Anh Wystan, văn phòng môi giới nhà đất ở tầng mấy vậy?</w:t>
      </w:r>
    </w:p>
    <w:p>
      <w:pPr>
        <w:spacing w:after="160" w:line="312" w:lineRule="auto"/>
      </w:pPr>
      <w:r>
        <w:rPr>
          <w:rFonts w:ascii="Calibri" w:hAnsi="Calibri"/>
          <w:b/>
          <w:sz w:val="22"/>
        </w:rPr>
        <w:t xml:space="preserve">Mr Wystan: </w:t>
      </w:r>
      <w:r>
        <w:rPr>
          <w:rFonts w:ascii="Calibri" w:hAnsi="Calibri"/>
          <w:sz w:val="22"/>
        </w:rPr>
        <w:t xml:space="preserve">It is on the third floor, room three-oh-two.  </w:t>
      </w:r>
      <w:r>
        <w:rPr>
          <w:rFonts w:ascii="Calibri" w:hAnsi="Calibri"/>
          <w:i/>
          <w:sz w:val="22"/>
        </w:rPr>
        <w:t>Nó ở tầng ba, phòng ba không hai.</w:t>
      </w:r>
    </w:p>
    <w:p>
      <w:pPr>
        <w:spacing w:after="160" w:line="312" w:lineRule="auto"/>
      </w:pPr>
      <w:r>
        <w:rPr>
          <w:rFonts w:ascii="Calibri" w:hAnsi="Calibri"/>
          <w:b/>
          <w:sz w:val="22"/>
        </w:rPr>
        <w:t xml:space="preserve">Ms Lan: </w:t>
      </w:r>
      <w:r>
        <w:rPr>
          <w:rFonts w:ascii="Calibri" w:hAnsi="Calibri"/>
          <w:sz w:val="22"/>
        </w:rPr>
        <w:t xml:space="preserve">Third floor, room three-oh-two, I will head there now.  </w:t>
      </w:r>
      <w:r>
        <w:rPr>
          <w:rFonts w:ascii="Calibri" w:hAnsi="Calibri"/>
          <w:i/>
          <w:sz w:val="22"/>
        </w:rPr>
        <w:t>Tầng ba, phòng ba không hai, tôi lên đó ngay.</w:t>
      </w:r>
    </w:p>
    <w:p>
      <w:pPr>
        <w:spacing w:after="160" w:line="312" w:lineRule="auto"/>
      </w:pPr>
      <w:r>
        <w:rPr>
          <w:rFonts w:ascii="Calibri" w:hAnsi="Calibri"/>
          <w:b/>
          <w:sz w:val="22"/>
        </w:rPr>
        <w:t xml:space="preserve">Mr Wystan: </w:t>
      </w:r>
      <w:r>
        <w:rPr>
          <w:rFonts w:ascii="Calibri" w:hAnsi="Calibri"/>
          <w:sz w:val="22"/>
        </w:rPr>
        <w:t xml:space="preserve">Lan, where do I pick up a visitor's badge here?  </w:t>
      </w:r>
      <w:r>
        <w:rPr>
          <w:rFonts w:ascii="Calibri" w:hAnsi="Calibri"/>
          <w:i/>
          <w:sz w:val="22"/>
        </w:rPr>
        <w:t>Chị Lan, tôi lấy thẻ khách ở đâu tại đây vậy?</w:t>
      </w:r>
    </w:p>
    <w:p>
      <w:pPr>
        <w:spacing w:after="160" w:line="312" w:lineRule="auto"/>
      </w:pPr>
      <w:r>
        <w:rPr>
          <w:rFonts w:ascii="Calibri" w:hAnsi="Calibri"/>
          <w:b/>
          <w:sz w:val="22"/>
        </w:rPr>
        <w:t xml:space="preserve">Ms Lan: </w:t>
      </w:r>
      <w:r>
        <w:rPr>
          <w:rFonts w:ascii="Calibri" w:hAnsi="Calibri"/>
          <w:sz w:val="22"/>
        </w:rPr>
        <w:t xml:space="preserve">At the front desk, just past the entrance.  </w:t>
      </w:r>
      <w:r>
        <w:rPr>
          <w:rFonts w:ascii="Calibri" w:hAnsi="Calibri"/>
          <w:i/>
          <w:sz w:val="22"/>
        </w:rPr>
        <w:t>Ở quầy lễ tân, ngay sau lối vào.</w:t>
      </w:r>
    </w:p>
    <w:p>
      <w:pPr>
        <w:spacing w:after="160" w:line="312" w:lineRule="auto"/>
      </w:pPr>
      <w:r>
        <w:rPr>
          <w:rFonts w:ascii="Calibri" w:hAnsi="Calibri"/>
          <w:b/>
          <w:sz w:val="22"/>
        </w:rPr>
        <w:t xml:space="preserve">Mr Wystan: </w:t>
      </w:r>
      <w:r>
        <w:rPr>
          <w:rFonts w:ascii="Calibri" w:hAnsi="Calibri"/>
          <w:sz w:val="22"/>
        </w:rPr>
        <w:t xml:space="preserve">The front desk, thank you, I will go there.  </w:t>
      </w:r>
      <w:r>
        <w:rPr>
          <w:rFonts w:ascii="Calibri" w:hAnsi="Calibri"/>
          <w:i/>
          <w:sz w:val="22"/>
        </w:rPr>
        <w:t>Quầy lễ tân, cảm ơn chị, tôi sẽ ra đó.</w:t>
      </w:r>
    </w:p>
    <w:p>
      <w:pPr>
        <w:spacing w:after="160" w:line="312" w:lineRule="auto"/>
      </w:pPr>
      <w:r>
        <w:rPr>
          <w:rFonts w:ascii="Calibri" w:hAnsi="Calibri"/>
          <w:b/>
          <w:sz w:val="22"/>
        </w:rPr>
        <w:t xml:space="preserve">Ms Lan: </w:t>
      </w:r>
      <w:r>
        <w:rPr>
          <w:rFonts w:ascii="Calibri" w:hAnsi="Calibri"/>
          <w:sz w:val="22"/>
        </w:rPr>
        <w:t xml:space="preserve">Wystan, is the flower shop on this side of the street or the other?  </w:t>
      </w:r>
      <w:r>
        <w:rPr>
          <w:rFonts w:ascii="Calibri" w:hAnsi="Calibri"/>
          <w:i/>
          <w:sz w:val="22"/>
        </w:rPr>
        <w:t>Anh Wystan, tiệm hoa ở bên đường này hay bên kia vậy?</w:t>
      </w:r>
    </w:p>
    <w:p>
      <w:pPr>
        <w:spacing w:after="160" w:line="312" w:lineRule="auto"/>
      </w:pPr>
      <w:r>
        <w:rPr>
          <w:rFonts w:ascii="Calibri" w:hAnsi="Calibri"/>
          <w:b/>
          <w:sz w:val="22"/>
        </w:rPr>
        <w:t xml:space="preserve">Mr Wystan: </w:t>
      </w:r>
      <w:r>
        <w:rPr>
          <w:rFonts w:ascii="Calibri" w:hAnsi="Calibri"/>
          <w:sz w:val="22"/>
        </w:rPr>
        <w:t xml:space="preserve">It is on the other side, right across from us.  </w:t>
      </w:r>
      <w:r>
        <w:rPr>
          <w:rFonts w:ascii="Calibri" w:hAnsi="Calibri"/>
          <w:i/>
          <w:sz w:val="22"/>
        </w:rPr>
        <w:t>Nó ở bên kia, ngay đối diện mình đây.</w:t>
      </w:r>
    </w:p>
    <w:p>
      <w:pPr>
        <w:spacing w:after="160" w:line="312" w:lineRule="auto"/>
      </w:pPr>
      <w:r>
        <w:rPr>
          <w:rFonts w:ascii="Calibri" w:hAnsi="Calibri"/>
          <w:b/>
          <w:sz w:val="22"/>
        </w:rPr>
        <w:t xml:space="preserve">Ms Lan: </w:t>
      </w:r>
      <w:r>
        <w:rPr>
          <w:rFonts w:ascii="Calibri" w:hAnsi="Calibri"/>
          <w:sz w:val="22"/>
        </w:rPr>
        <w:t xml:space="preserve">Across the street, good, I see it now.  </w:t>
      </w:r>
      <w:r>
        <w:rPr>
          <w:rFonts w:ascii="Calibri" w:hAnsi="Calibri"/>
          <w:i/>
          <w:sz w:val="22"/>
        </w:rPr>
        <w:t>Đối diện bên kia đường, tốt, tôi thấy rồi.</w:t>
      </w:r>
    </w:p>
    <w:p>
      <w:pPr>
        <w:spacing w:after="160" w:line="312" w:lineRule="auto"/>
      </w:pPr>
      <w:r>
        <w:rPr>
          <w:rFonts w:ascii="Calibri" w:hAnsi="Calibri"/>
          <w:b/>
          <w:sz w:val="22"/>
        </w:rPr>
        <w:t xml:space="preserve">Mr Wystan: </w:t>
      </w:r>
      <w:r>
        <w:rPr>
          <w:rFonts w:ascii="Calibri" w:hAnsi="Calibri"/>
          <w:sz w:val="22"/>
        </w:rPr>
        <w:t xml:space="preserve">Lan, is there a shortcut through that narrow alley?  </w:t>
      </w:r>
      <w:r>
        <w:rPr>
          <w:rFonts w:ascii="Calibri" w:hAnsi="Calibri"/>
          <w:i/>
          <w:sz w:val="22"/>
        </w:rPr>
        <w:t>Chị Lan, có đường tắt qua con hẻm nhỏ đó không?</w:t>
      </w:r>
    </w:p>
    <w:p>
      <w:pPr>
        <w:spacing w:after="160" w:line="312" w:lineRule="auto"/>
      </w:pPr>
      <w:r>
        <w:rPr>
          <w:rFonts w:ascii="Calibri" w:hAnsi="Calibri"/>
          <w:b/>
          <w:sz w:val="22"/>
        </w:rPr>
        <w:t xml:space="preserve">Ms Lan: </w:t>
      </w:r>
      <w:r>
        <w:rPr>
          <w:rFonts w:ascii="Calibri" w:hAnsi="Calibri"/>
          <w:sz w:val="22"/>
        </w:rPr>
        <w:t xml:space="preserve">Yes, it leads straight to Church Road.  </w:t>
      </w:r>
      <w:r>
        <w:rPr>
          <w:rFonts w:ascii="Calibri" w:hAnsi="Calibri"/>
          <w:i/>
          <w:sz w:val="22"/>
        </w:rPr>
        <w:t>Có chứ, nó dẫn thẳng ra đường Church.</w:t>
      </w:r>
    </w:p>
    <w:p>
      <w:pPr>
        <w:spacing w:after="160" w:line="312" w:lineRule="auto"/>
      </w:pPr>
      <w:r>
        <w:rPr>
          <w:rFonts w:ascii="Calibri" w:hAnsi="Calibri"/>
          <w:b/>
          <w:sz w:val="22"/>
        </w:rPr>
        <w:t xml:space="preserve">Mr Wystan: </w:t>
      </w:r>
      <w:r>
        <w:rPr>
          <w:rFonts w:ascii="Calibri" w:hAnsi="Calibri"/>
          <w:sz w:val="22"/>
        </w:rPr>
        <w:t xml:space="preserve">Straight to Church Road, I will try that shortcut.  </w:t>
      </w:r>
      <w:r>
        <w:rPr>
          <w:rFonts w:ascii="Calibri" w:hAnsi="Calibri"/>
          <w:i/>
          <w:sz w:val="22"/>
        </w:rPr>
        <w:t>Thẳng ra đường Church, tôi sẽ thử đường tắt đó.</w:t>
      </w:r>
    </w:p>
    <w:p>
      <w:pPr>
        <w:spacing w:after="160" w:line="312" w:lineRule="auto"/>
      </w:pPr>
      <w:r>
        <w:rPr>
          <w:rFonts w:ascii="Calibri" w:hAnsi="Calibri"/>
          <w:b/>
          <w:sz w:val="22"/>
        </w:rPr>
        <w:t xml:space="preserve">Ms Lan: </w:t>
      </w:r>
      <w:r>
        <w:rPr>
          <w:rFonts w:ascii="Calibri" w:hAnsi="Calibri"/>
          <w:sz w:val="22"/>
        </w:rPr>
        <w:t xml:space="preserve">Wystan, is there a bench along this path to rest on?  </w:t>
      </w:r>
      <w:r>
        <w:rPr>
          <w:rFonts w:ascii="Calibri" w:hAnsi="Calibri"/>
          <w:i/>
          <w:sz w:val="22"/>
        </w:rPr>
        <w:t>Anh Wystan, dọc lối này có ghế để nghỉ chân không?</w:t>
      </w:r>
    </w:p>
    <w:p>
      <w:pPr>
        <w:spacing w:after="160" w:line="312" w:lineRule="auto"/>
      </w:pPr>
      <w:r>
        <w:rPr>
          <w:rFonts w:ascii="Calibri" w:hAnsi="Calibri"/>
          <w:b/>
          <w:sz w:val="22"/>
        </w:rPr>
        <w:t xml:space="preserve">Mr Wystan: </w:t>
      </w:r>
      <w:r>
        <w:rPr>
          <w:rFonts w:ascii="Calibri" w:hAnsi="Calibri"/>
          <w:sz w:val="22"/>
        </w:rPr>
        <w:t xml:space="preserve">Yes, there is one just before the bridge.  </w:t>
      </w:r>
      <w:r>
        <w:rPr>
          <w:rFonts w:ascii="Calibri" w:hAnsi="Calibri"/>
          <w:i/>
          <w:sz w:val="22"/>
        </w:rPr>
        <w:t>Có chứ, có một cái ngay trước cây cầu.</w:t>
      </w:r>
    </w:p>
    <w:p>
      <w:pPr>
        <w:spacing w:after="160" w:line="312" w:lineRule="auto"/>
      </w:pPr>
      <w:r>
        <w:rPr>
          <w:rFonts w:ascii="Calibri" w:hAnsi="Calibri"/>
          <w:b/>
          <w:sz w:val="22"/>
        </w:rPr>
        <w:t xml:space="preserve">Ms Lan: </w:t>
      </w:r>
      <w:r>
        <w:rPr>
          <w:rFonts w:ascii="Calibri" w:hAnsi="Calibri"/>
          <w:sz w:val="22"/>
        </w:rPr>
        <w:t xml:space="preserve">Before the bridge, good, I will stop there.  </w:t>
      </w:r>
      <w:r>
        <w:rPr>
          <w:rFonts w:ascii="Calibri" w:hAnsi="Calibri"/>
          <w:i/>
          <w:sz w:val="22"/>
        </w:rPr>
        <w:t>Trước cây cầu, tốt, tôi sẽ dừng nghỉ ở đó.</w:t>
      </w:r>
    </w:p>
    <w:p>
      <w:pPr>
        <w:spacing w:after="160" w:line="312" w:lineRule="auto"/>
      </w:pPr>
      <w:r>
        <w:rPr>
          <w:rFonts w:ascii="Calibri" w:hAnsi="Calibri"/>
          <w:b/>
          <w:sz w:val="22"/>
        </w:rPr>
        <w:t xml:space="preserve">Mr Wystan: </w:t>
      </w:r>
      <w:r>
        <w:rPr>
          <w:rFonts w:ascii="Calibri" w:hAnsi="Calibri"/>
          <w:sz w:val="22"/>
        </w:rPr>
        <w:t xml:space="preserve">Lan, which way is the hotel from here?  </w:t>
      </w:r>
      <w:r>
        <w:rPr>
          <w:rFonts w:ascii="Calibri" w:hAnsi="Calibri"/>
          <w:i/>
          <w:sz w:val="22"/>
        </w:rPr>
        <w:t>Chị Lan, khách sạn ở hướng nào từ đây vậy?</w:t>
      </w:r>
    </w:p>
    <w:p>
      <w:pPr>
        <w:spacing w:after="160" w:line="312" w:lineRule="auto"/>
      </w:pPr>
      <w:r>
        <w:rPr>
          <w:rFonts w:ascii="Calibri" w:hAnsi="Calibri"/>
          <w:b/>
          <w:sz w:val="22"/>
        </w:rPr>
        <w:t xml:space="preserve">Ms Lan: </w:t>
      </w:r>
      <w:r>
        <w:rPr>
          <w:rFonts w:ascii="Calibri" w:hAnsi="Calibri"/>
          <w:sz w:val="22"/>
        </w:rPr>
        <w:t xml:space="preserve">Head back the way we came, then turn right.  </w:t>
      </w:r>
      <w:r>
        <w:rPr>
          <w:rFonts w:ascii="Calibri" w:hAnsi="Calibri"/>
          <w:i/>
          <w:sz w:val="22"/>
        </w:rPr>
        <w:t>Anh đi ngược lại đường mình vừa đi, rồi rẽ phải.</w:t>
      </w:r>
    </w:p>
    <w:p>
      <w:pPr>
        <w:spacing w:after="160" w:line="312" w:lineRule="auto"/>
      </w:pPr>
      <w:r>
        <w:rPr>
          <w:rFonts w:ascii="Calibri" w:hAnsi="Calibri"/>
          <w:b/>
          <w:sz w:val="22"/>
        </w:rPr>
        <w:t xml:space="preserve">Mr Wystan: </w:t>
      </w:r>
      <w:r>
        <w:rPr>
          <w:rFonts w:ascii="Calibri" w:hAnsi="Calibri"/>
          <w:sz w:val="22"/>
        </w:rPr>
        <w:t xml:space="preserve">Back the way we came, then right, thank you.  </w:t>
      </w:r>
      <w:r>
        <w:rPr>
          <w:rFonts w:ascii="Calibri" w:hAnsi="Calibri"/>
          <w:i/>
          <w:sz w:val="22"/>
        </w:rPr>
        <w:t>Ngược lại đường vừa đi, rồi rẽ phải, cảm ơn chị.</w:t>
      </w:r>
    </w:p>
    <w:p>
      <w:pPr>
        <w:spacing w:after="160" w:line="312" w:lineRule="auto"/>
      </w:pPr>
      <w:r>
        <w:rPr>
          <w:rFonts w:ascii="Calibri" w:hAnsi="Calibri"/>
          <w:b/>
          <w:sz w:val="22"/>
        </w:rPr>
        <w:t xml:space="preserve">Ms Lan: </w:t>
      </w:r>
      <w:r>
        <w:rPr>
          <w:rFonts w:ascii="Calibri" w:hAnsi="Calibri"/>
          <w:sz w:val="22"/>
        </w:rPr>
        <w:t xml:space="preserve">Wystan, do you know where the neighbourhood's lost and found office is?  </w:t>
      </w:r>
      <w:r>
        <w:rPr>
          <w:rFonts w:ascii="Calibri" w:hAnsi="Calibri"/>
          <w:i/>
          <w:sz w:val="22"/>
        </w:rPr>
        <w:t>Anh Wystan, anh có biết quầy đồ thất lạc của khu phố ở đâu không?</w:t>
      </w:r>
    </w:p>
    <w:p>
      <w:pPr>
        <w:spacing w:after="160" w:line="312" w:lineRule="auto"/>
      </w:pPr>
      <w:r>
        <w:rPr>
          <w:rFonts w:ascii="Calibri" w:hAnsi="Calibri"/>
          <w:b/>
          <w:sz w:val="22"/>
        </w:rPr>
        <w:t xml:space="preserve">Mr Wystan: </w:t>
      </w:r>
      <w:r>
        <w:rPr>
          <w:rFonts w:ascii="Calibri" w:hAnsi="Calibri"/>
          <w:sz w:val="22"/>
        </w:rPr>
        <w:t xml:space="preserve">Yes, it is inside the community centre, room one.  </w:t>
      </w:r>
      <w:r>
        <w:rPr>
          <w:rFonts w:ascii="Calibri" w:hAnsi="Calibri"/>
          <w:i/>
          <w:sz w:val="22"/>
        </w:rPr>
        <w:t>Có chứ, nó ở trong trung tâm cộng đồng, phòng một.</w:t>
      </w:r>
    </w:p>
    <w:p>
      <w:pPr>
        <w:spacing w:after="160" w:line="312" w:lineRule="auto"/>
      </w:pPr>
      <w:r>
        <w:rPr>
          <w:rFonts w:ascii="Calibri" w:hAnsi="Calibri"/>
          <w:b/>
          <w:sz w:val="22"/>
        </w:rPr>
        <w:t xml:space="preserve">Ms Lan: </w:t>
      </w:r>
      <w:r>
        <w:rPr>
          <w:rFonts w:ascii="Calibri" w:hAnsi="Calibri"/>
          <w:sz w:val="22"/>
        </w:rPr>
        <w:t xml:space="preserve">Room one at the community centre, I will check there.  </w:t>
      </w:r>
      <w:r>
        <w:rPr>
          <w:rFonts w:ascii="Calibri" w:hAnsi="Calibri"/>
          <w:i/>
          <w:sz w:val="22"/>
        </w:rPr>
        <w:t>Phòng một ở trung tâm cộng đồng, tôi sẽ kiểm tra ở đó.</w:t>
      </w:r>
    </w:p>
    <w:p>
      <w:pPr>
        <w:spacing w:after="160" w:line="312" w:lineRule="auto"/>
      </w:pPr>
      <w:r>
        <w:rPr>
          <w:rFonts w:ascii="Calibri" w:hAnsi="Calibri"/>
          <w:b/>
          <w:sz w:val="22"/>
        </w:rPr>
        <w:t xml:space="preserve">Mr Wystan: </w:t>
      </w:r>
      <w:r>
        <w:rPr>
          <w:rFonts w:ascii="Calibri" w:hAnsi="Calibri"/>
          <w:sz w:val="22"/>
        </w:rPr>
        <w:t xml:space="preserve">Lan, is that clock tower the landmark before we turn?  </w:t>
      </w:r>
      <w:r>
        <w:rPr>
          <w:rFonts w:ascii="Calibri" w:hAnsi="Calibri"/>
          <w:i/>
          <w:sz w:val="22"/>
        </w:rPr>
        <w:t>Chị Lan, tháp đồng hồ đó có phải mốc trước khi mình rẽ không?</w:t>
      </w:r>
    </w:p>
    <w:p>
      <w:pPr>
        <w:spacing w:after="160" w:line="312" w:lineRule="auto"/>
      </w:pPr>
      <w:r>
        <w:rPr>
          <w:rFonts w:ascii="Calibri" w:hAnsi="Calibri"/>
          <w:b/>
          <w:sz w:val="22"/>
        </w:rPr>
        <w:t xml:space="preserve">Ms Lan: </w:t>
      </w:r>
      <w:r>
        <w:rPr>
          <w:rFonts w:ascii="Calibri" w:hAnsi="Calibri"/>
          <w:sz w:val="22"/>
        </w:rPr>
        <w:t xml:space="preserve">Yes, turn right exactly at that clock tower.  </w:t>
      </w:r>
      <w:r>
        <w:rPr>
          <w:rFonts w:ascii="Calibri" w:hAnsi="Calibri"/>
          <w:i/>
          <w:sz w:val="22"/>
        </w:rPr>
        <w:t>Đúng rồi, rẽ phải ngay tại tháp đồng hồ đó.</w:t>
      </w:r>
    </w:p>
    <w:p>
      <w:pPr>
        <w:spacing w:after="160" w:line="312" w:lineRule="auto"/>
      </w:pPr>
      <w:r>
        <w:rPr>
          <w:rFonts w:ascii="Calibri" w:hAnsi="Calibri"/>
          <w:b/>
          <w:sz w:val="22"/>
        </w:rPr>
        <w:t xml:space="preserve">Mr Wystan: </w:t>
      </w:r>
      <w:r>
        <w:rPr>
          <w:rFonts w:ascii="Calibri" w:hAnsi="Calibri"/>
          <w:sz w:val="22"/>
        </w:rPr>
        <w:t xml:space="preserve">Right at the clock tower, I will remember that.  </w:t>
      </w:r>
      <w:r>
        <w:rPr>
          <w:rFonts w:ascii="Calibri" w:hAnsi="Calibri"/>
          <w:i/>
          <w:sz w:val="22"/>
        </w:rPr>
        <w:t>Rẽ phải tại tháp đồng hồ, tôi sẽ nhớ vậy.</w:t>
      </w:r>
    </w:p>
    <w:p>
      <w:pPr>
        <w:spacing w:after="160" w:line="312" w:lineRule="auto"/>
      </w:pPr>
      <w:r>
        <w:rPr>
          <w:rFonts w:ascii="Calibri" w:hAnsi="Calibri"/>
          <w:b/>
          <w:sz w:val="22"/>
        </w:rPr>
        <w:t xml:space="preserve">Ms Lan: </w:t>
      </w:r>
      <w:r>
        <w:rPr>
          <w:rFonts w:ascii="Calibri" w:hAnsi="Calibri"/>
          <w:sz w:val="22"/>
        </w:rPr>
        <w:t xml:space="preserve">Wystan, how do I get to the housewarming party tonight?  </w:t>
      </w:r>
      <w:r>
        <w:rPr>
          <w:rFonts w:ascii="Calibri" w:hAnsi="Calibri"/>
          <w:i/>
          <w:sz w:val="22"/>
        </w:rPr>
        <w:t>Anh Wystan, tối nay tôi đến bữa tiệc tân gia thế nào vậy?</w:t>
      </w:r>
    </w:p>
    <w:p>
      <w:pPr>
        <w:spacing w:after="160" w:line="312" w:lineRule="auto"/>
      </w:pPr>
      <w:r>
        <w:rPr>
          <w:rFonts w:ascii="Calibri" w:hAnsi="Calibri"/>
          <w:b/>
          <w:sz w:val="22"/>
        </w:rPr>
        <w:t xml:space="preserve">Mr Wystan: </w:t>
      </w:r>
      <w:r>
        <w:rPr>
          <w:rFonts w:ascii="Calibri" w:hAnsi="Calibri"/>
          <w:sz w:val="22"/>
        </w:rPr>
        <w:t xml:space="preserve">Just follow Pine Street until you see the blue house.  </w:t>
      </w:r>
      <w:r>
        <w:rPr>
          <w:rFonts w:ascii="Calibri" w:hAnsi="Calibri"/>
          <w:i/>
          <w:sz w:val="22"/>
        </w:rPr>
        <w:t>Chị cứ theo đường Pine đến khi thấy căn nhà màu xanh.</w:t>
      </w:r>
    </w:p>
    <w:p>
      <w:pPr>
        <w:spacing w:after="160" w:line="312" w:lineRule="auto"/>
      </w:pPr>
      <w:r>
        <w:rPr>
          <w:rFonts w:ascii="Calibri" w:hAnsi="Calibri"/>
          <w:b/>
          <w:sz w:val="22"/>
        </w:rPr>
        <w:t xml:space="preserve">Ms Lan: </w:t>
      </w:r>
      <w:r>
        <w:rPr>
          <w:rFonts w:ascii="Calibri" w:hAnsi="Calibri"/>
          <w:sz w:val="22"/>
        </w:rPr>
        <w:t xml:space="preserve">The blue house on Pine Street, I will find it easily.  </w:t>
      </w:r>
      <w:r>
        <w:rPr>
          <w:rFonts w:ascii="Calibri" w:hAnsi="Calibri"/>
          <w:i/>
          <w:sz w:val="22"/>
        </w:rPr>
        <w:t>Căn nhà màu xanh trên đường Pine, tôi sẽ tìm được dễ dàng.</w:t>
      </w:r>
    </w:p>
    <w:p>
      <w:pPr>
        <w:spacing w:after="160" w:line="312" w:lineRule="auto"/>
      </w:pPr>
      <w:r>
        <w:rPr>
          <w:rFonts w:ascii="Calibri" w:hAnsi="Calibri"/>
          <w:b/>
          <w:sz w:val="22"/>
        </w:rPr>
        <w:t xml:space="preserve">Mr Wystan: </w:t>
      </w:r>
      <w:r>
        <w:rPr>
          <w:rFonts w:ascii="Calibri" w:hAnsi="Calibri"/>
          <w:sz w:val="22"/>
        </w:rPr>
        <w:t xml:space="preserve">Lan, how many blocks is it to the market from here?  </w:t>
      </w:r>
      <w:r>
        <w:rPr>
          <w:rFonts w:ascii="Calibri" w:hAnsi="Calibri"/>
          <w:i/>
          <w:sz w:val="22"/>
        </w:rPr>
        <w:t>Chị Lan, từ đây ra chợ cách mấy dãy nhà vậy?</w:t>
      </w:r>
    </w:p>
    <w:p>
      <w:pPr>
        <w:spacing w:after="160" w:line="312" w:lineRule="auto"/>
      </w:pPr>
      <w:r>
        <w:rPr>
          <w:rFonts w:ascii="Calibri" w:hAnsi="Calibri"/>
          <w:b/>
          <w:sz w:val="22"/>
        </w:rPr>
        <w:t xml:space="preserve">Ms Lan: </w:t>
      </w:r>
      <w:r>
        <w:rPr>
          <w:rFonts w:ascii="Calibri" w:hAnsi="Calibri"/>
          <w:sz w:val="22"/>
        </w:rPr>
        <w:t xml:space="preserve">It is only three blocks, straight down this road.  </w:t>
      </w:r>
      <w:r>
        <w:rPr>
          <w:rFonts w:ascii="Calibri" w:hAnsi="Calibri"/>
          <w:i/>
          <w:sz w:val="22"/>
        </w:rPr>
        <w:t>Chỉ ba dãy nhà thôi, đi thẳng theo con đường này.</w:t>
      </w:r>
    </w:p>
    <w:p>
      <w:pPr>
        <w:spacing w:after="160" w:line="312" w:lineRule="auto"/>
      </w:pPr>
      <w:r>
        <w:rPr>
          <w:rFonts w:ascii="Calibri" w:hAnsi="Calibri"/>
          <w:b/>
          <w:sz w:val="22"/>
        </w:rPr>
        <w:t xml:space="preserve">Mr Wystan: </w:t>
      </w:r>
      <w:r>
        <w:rPr>
          <w:rFonts w:ascii="Calibri" w:hAnsi="Calibri"/>
          <w:sz w:val="22"/>
        </w:rPr>
        <w:t xml:space="preserve">Three blocks straight ahead, that is an easy walk.  </w:t>
      </w:r>
      <w:r>
        <w:rPr>
          <w:rFonts w:ascii="Calibri" w:hAnsi="Calibri"/>
          <w:i/>
          <w:sz w:val="22"/>
        </w:rPr>
        <w:t>Ba dãy nhà đi thẳng, vậy đi bộ dễ thôi.</w:t>
      </w:r>
    </w:p>
    <w:p>
      <w:pPr>
        <w:spacing w:after="160" w:line="312" w:lineRule="auto"/>
      </w:pPr>
      <w:r>
        <w:rPr>
          <w:rFonts w:ascii="Calibri" w:hAnsi="Calibri"/>
          <w:b/>
          <w:sz w:val="22"/>
        </w:rPr>
        <w:t xml:space="preserve">Ms Lan: </w:t>
      </w:r>
      <w:r>
        <w:rPr>
          <w:rFonts w:ascii="Calibri" w:hAnsi="Calibri"/>
          <w:sz w:val="22"/>
        </w:rPr>
        <w:t xml:space="preserve">Wystan, is Oak Street one-way or can I drive both directions?  </w:t>
      </w:r>
      <w:r>
        <w:rPr>
          <w:rFonts w:ascii="Calibri" w:hAnsi="Calibri"/>
          <w:i/>
          <w:sz w:val="22"/>
        </w:rPr>
        <w:t>Anh Wystan, đường Oak là đường một chiều hay tôi lái được cả hai hướng?</w:t>
      </w:r>
    </w:p>
    <w:p>
      <w:pPr>
        <w:spacing w:after="160" w:line="312" w:lineRule="auto"/>
      </w:pPr>
      <w:r>
        <w:rPr>
          <w:rFonts w:ascii="Calibri" w:hAnsi="Calibri"/>
          <w:b/>
          <w:sz w:val="22"/>
        </w:rPr>
        <w:t xml:space="preserve">Mr Wystan: </w:t>
      </w:r>
      <w:r>
        <w:rPr>
          <w:rFonts w:ascii="Calibri" w:hAnsi="Calibri"/>
          <w:sz w:val="22"/>
        </w:rPr>
        <w:t xml:space="preserve">It is one-way, only heading north.  </w:t>
      </w:r>
      <w:r>
        <w:rPr>
          <w:rFonts w:ascii="Calibri" w:hAnsi="Calibri"/>
          <w:i/>
          <w:sz w:val="22"/>
        </w:rPr>
        <w:t>Đó là đường một chiều, chỉ đi hướng bắc thôi.</w:t>
      </w:r>
    </w:p>
    <w:p>
      <w:pPr>
        <w:spacing w:after="160" w:line="312" w:lineRule="auto"/>
      </w:pPr>
      <w:r>
        <w:rPr>
          <w:rFonts w:ascii="Calibri" w:hAnsi="Calibri"/>
          <w:b/>
          <w:sz w:val="22"/>
        </w:rPr>
        <w:t xml:space="preserve">Ms Lan: </w:t>
      </w:r>
      <w:r>
        <w:rPr>
          <w:rFonts w:ascii="Calibri" w:hAnsi="Calibri"/>
          <w:sz w:val="22"/>
        </w:rPr>
        <w:t xml:space="preserve">One-way heading north, good, I will remember that.  </w:t>
      </w:r>
      <w:r>
        <w:rPr>
          <w:rFonts w:ascii="Calibri" w:hAnsi="Calibri"/>
          <w:i/>
          <w:sz w:val="22"/>
        </w:rPr>
        <w:t>Một chiều hướng bắc, tốt, tôi sẽ nhớ vậy.</w:t>
      </w:r>
    </w:p>
    <w:p>
      <w:pPr>
        <w:spacing w:after="160" w:line="312" w:lineRule="auto"/>
      </w:pPr>
      <w:r>
        <w:rPr>
          <w:rFonts w:ascii="Calibri" w:hAnsi="Calibri"/>
          <w:b/>
          <w:sz w:val="22"/>
        </w:rPr>
        <w:t xml:space="preserve">Mr Wystan: </w:t>
      </w:r>
      <w:r>
        <w:rPr>
          <w:rFonts w:ascii="Calibri" w:hAnsi="Calibri"/>
          <w:sz w:val="22"/>
        </w:rPr>
        <w:t xml:space="preserve">Lan, could you confirm how to spell this street name for the address?  </w:t>
      </w:r>
      <w:r>
        <w:rPr>
          <w:rFonts w:ascii="Calibri" w:hAnsi="Calibri"/>
          <w:i/>
          <w:sz w:val="22"/>
        </w:rPr>
        <w:t>Chị Lan, chị xác nhận giúp tôi cách viết tên đường này cho địa chỉ được không?</w:t>
      </w:r>
    </w:p>
    <w:p>
      <w:pPr>
        <w:spacing w:after="160" w:line="312" w:lineRule="auto"/>
      </w:pPr>
      <w:r>
        <w:rPr>
          <w:rFonts w:ascii="Calibri" w:hAnsi="Calibri"/>
          <w:b/>
          <w:sz w:val="22"/>
        </w:rPr>
        <w:t xml:space="preserve">Ms Lan: </w:t>
      </w:r>
      <w:r>
        <w:rPr>
          <w:rFonts w:ascii="Calibri" w:hAnsi="Calibri"/>
          <w:sz w:val="22"/>
        </w:rPr>
        <w:t xml:space="preserve">Yes, it is spelled W-I-L-L-O-W, Willow Street.  </w:t>
      </w:r>
      <w:r>
        <w:rPr>
          <w:rFonts w:ascii="Calibri" w:hAnsi="Calibri"/>
          <w:i/>
          <w:sz w:val="22"/>
        </w:rPr>
        <w:t>Được chứ, viết là W-I-L-L-O-W, đường Willow.</w:t>
      </w:r>
    </w:p>
    <w:p>
      <w:pPr>
        <w:spacing w:after="160" w:line="312" w:lineRule="auto"/>
      </w:pPr>
      <w:r>
        <w:rPr>
          <w:rFonts w:ascii="Calibri" w:hAnsi="Calibri"/>
          <w:b/>
          <w:sz w:val="22"/>
        </w:rPr>
        <w:t xml:space="preserve">Mr Wystan: </w:t>
      </w:r>
      <w:r>
        <w:rPr>
          <w:rFonts w:ascii="Calibri" w:hAnsi="Calibri"/>
          <w:sz w:val="22"/>
        </w:rPr>
        <w:t xml:space="preserve">W-I-L-L-O-W, thank you, now the address is correct.  </w:t>
      </w:r>
      <w:r>
        <w:rPr>
          <w:rFonts w:ascii="Calibri" w:hAnsi="Calibri"/>
          <w:i/>
          <w:sz w:val="22"/>
        </w:rPr>
        <w:t>W-I-L-L-O-W, cảm ơn chị, giờ địa chỉ đã đúng rồi.</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neighbourhood direction exchange matter so much, Wystan?  </w:t>
      </w:r>
      <w:r>
        <w:rPr>
          <w:rFonts w:ascii="Calibri" w:hAnsi="Calibri"/>
          <w:i/>
          <w:sz w:val="22"/>
        </w:rPr>
        <w:t>Vậy vì sao việc nói và xác nhận lượt trao đổi chỉ đường đầu tiên này lại quan trọng đến thế, anh Wystan?</w:t>
      </w:r>
    </w:p>
    <w:p>
      <w:pPr>
        <w:spacing w:after="160" w:line="312" w:lineRule="auto"/>
      </w:pPr>
      <w:r>
        <w:rPr>
          <w:rFonts w:ascii="Calibri" w:hAnsi="Calibri"/>
          <w:b/>
          <w:sz w:val="22"/>
        </w:rPr>
        <w:t xml:space="preserve">Mr Wystan: </w:t>
      </w:r>
      <w:r>
        <w:rPr>
          <w:rFonts w:ascii="Calibri" w:hAnsi="Calibri"/>
          <w:sz w:val="22"/>
        </w:rPr>
        <w:t xml:space="preserve">It helps people find the right street, the right house, and the right landmark without getting lost.  </w:t>
      </w:r>
      <w:r>
        <w:rPr>
          <w:rFonts w:ascii="Calibri" w:hAnsi="Calibri"/>
          <w:i/>
          <w:sz w:val="22"/>
        </w:rPr>
        <w:t>Nó giúp mọi người tìm đúng con đường, đúng căn nhà, và đúng mốc nhận biết mà không bị lạc.</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finding your way around so much easier.  </w:t>
      </w:r>
      <w:r>
        <w:rPr>
          <w:rFonts w:ascii="Calibri" w:hAnsi="Calibri"/>
          <w:i/>
          <w:sz w:val="22"/>
        </w:rPr>
        <w:t>Đúng vậy thật, một lượt trao đổi đầu tiên rõ ràng thật sự giúp việc tìm đường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0226</w:t>
            </w:r>
          </w:p>
        </w:tc>
        <w:tc>
          <w:tcPr>
            <w:tcW w:type="dxa" w:w="7824"/>
            <w:shd w:val="clear" w:color="auto" w:fill="D9E2F3"/>
          </w:tcPr>
          <w:p>
            <w:r>
              <w:rPr>
                <w:rFonts w:ascii="Arial" w:hAnsi="Arial"/>
                <w:b/>
                <w:color w:val="1F3864"/>
                <w:sz w:val="30"/>
              </w:rPr>
              <w:t>Saying and Confirming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Georgiana are colleagues who ride public transport together most mornings. Across many everyday moments -- which bus number goes downtown, a free transfer window, tapping a transit card to board, topping up a transit card, the price of a day pass, pets allowed on the bus, a wheelchair ramp on a bus, boarding through the front door only, an exact change policy, open seating on a train, choosing between the red line and the blue line, the right exit number at a big station, announcements in another language, how often a route runs, finding the electronic display board, eating on a train, a changed platform number, a request stop, a senior citizen fare, a group ticket discount, a holiday schedule, a connecting bus at a transfer hub, which train car to board, the price difference between a paper ticket and a card, the colour of a specific bus line, a luggage size limit on an intercity bus, finding a paper ticket validating machine, the next departure time on a display board, a direct route without a transfer, finding the customer service booth, a refund for an unused ticket, children riding free under a certain age, an app that tracks a bus in real time, bikes allowed on a train, the last stop of a line, whether a train stops at a certain station, the platform for a connecting train, a numbered bus bay, peak versus off-peak fares, a monthly pass covering both bus and train, and low-floor buses on a route -- and finally why saying and confirming this first practical transport exchange matters so much for everyday life -- one of them states a simple, practical need, and the other confirms it back with a clear, specific detail every time.</w:t>
      </w:r>
      <w:r>
        <w:rPr>
          <w:rFonts w:ascii="Calibri" w:hAnsi="Calibri"/>
          <w:i/>
          <w:sz w:val="19"/>
        </w:rPr>
        <w:t xml:space="preserve">  Chị Lan và chị Georgiana là đồng nghiệp, thường đi phương tiện công cộng cùng nhau vào buổi sáng. Qua nhiều khoảnh khắc đời thường -- xe buýt số mấy đi vào trung tâm, cửa sổ chuyển tuyến miễn phí, chạm thẻ đi xe để lên xe, nạp thêm tiền vào thẻ đi xe, giá vé cả ngày, mang thú cưng lên xe buýt, lối dốc cho xe lăn trên xe buýt, chỉ lên xe qua cửa trước, chính sách chỉ nhận tiền lẻ, chỗ ngồi tự do trên tàu, chọn giữa tuyến đỏ và tuyến xanh dương, đúng cửa ra ở một nhà ga lớn, thông báo bằng ngôn ngữ khác, tần suất chạy của một tuyến, tìm bảng điện tử báo giờ, ăn uống trên tàu, sân ga bị đổi, một trạm dừng theo yêu cầu, giá vé cho người cao tuổi, giảm giá vé theo nhóm, lịch chạy ngày lễ, xe buýt kết nối ở trạm trung chuyển, lên toa nào, chênh lệch giá giữa vé giấy và thẻ, màu của một tuyến xe buýt cụ thể, giới hạn kích cỡ hành lý trên xe khách liên tỉnh, tìm máy đóng dấu vé giấy, giờ khởi hành kế tiếp trên bảng điện tử, một tuyến đi thẳng không cần chuyển xe, tìm quầy chăm sóc khách hàng, hoàn tiền cho vé chưa dùng, trẻ em đi miễn phí dưới một độ tuổi nhất định, một ứng dụng theo dõi xe buýt theo thời gian thực, mang xe đạp lên tàu, trạm cuối của một tuyến, tàu có dừng ở một ga cụ thể hay không, sân ga cho tàu kết nối, một bến xe buýt có đánh số, giá vé giờ cao điểm và giờ thấp điểm, một vé tháng dùng được cho cả xe buýt và tàu, và xe buýt sàn thấp trên một tuyến -- và cuối cùng là vì sao việc nói và xác nhận lượt trao đổi phương tiện công cộng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Georgiana: </w:t>
      </w:r>
      <w:r>
        <w:rPr>
          <w:rFonts w:ascii="Calibri" w:hAnsi="Calibri"/>
          <w:sz w:val="22"/>
        </w:rPr>
        <w:t xml:space="preserve">Lan, which bus number goes to downtown from here?  </w:t>
      </w:r>
      <w:r>
        <w:rPr>
          <w:rFonts w:ascii="Calibri" w:hAnsi="Calibri"/>
          <w:i/>
          <w:sz w:val="22"/>
        </w:rPr>
        <w:t>Chị Lan, xe buýt số mấy đi vào trung tâm từ đây vậy?</w:t>
      </w:r>
    </w:p>
    <w:p>
      <w:pPr>
        <w:spacing w:after="160" w:line="312" w:lineRule="auto"/>
      </w:pPr>
      <w:r>
        <w:rPr>
          <w:rFonts w:ascii="Calibri" w:hAnsi="Calibri"/>
          <w:b/>
          <w:sz w:val="22"/>
        </w:rPr>
        <w:t xml:space="preserve">Ms Lan: </w:t>
      </w:r>
      <w:r>
        <w:rPr>
          <w:rFonts w:ascii="Calibri" w:hAnsi="Calibri"/>
          <w:sz w:val="22"/>
        </w:rPr>
        <w:t xml:space="preserve">Bus number twelve runs straight to downtown from this corner.  </w:t>
      </w:r>
      <w:r>
        <w:rPr>
          <w:rFonts w:ascii="Calibri" w:hAnsi="Calibri"/>
          <w:i/>
          <w:sz w:val="22"/>
        </w:rPr>
        <w:t>Xe buýt số mười hai chạy thẳng vào trung tâm từ góc phố này đấy.</w:t>
      </w:r>
    </w:p>
    <w:p>
      <w:pPr>
        <w:spacing w:after="160" w:line="312" w:lineRule="auto"/>
      </w:pPr>
      <w:r>
        <w:rPr>
          <w:rFonts w:ascii="Calibri" w:hAnsi="Calibri"/>
          <w:b/>
          <w:sz w:val="22"/>
        </w:rPr>
        <w:t xml:space="preserve">Ms Georgiana: </w:t>
      </w:r>
      <w:r>
        <w:rPr>
          <w:rFonts w:ascii="Calibri" w:hAnsi="Calibri"/>
          <w:sz w:val="22"/>
        </w:rPr>
        <w:t xml:space="preserve">Bus number twelve, thank you, I will wait for that one.  </w:t>
      </w:r>
      <w:r>
        <w:rPr>
          <w:rFonts w:ascii="Calibri" w:hAnsi="Calibri"/>
          <w:i/>
          <w:sz w:val="22"/>
        </w:rPr>
        <w:t>Xe số mười hai, cảm ơn chị, tôi sẽ đợi chuyến đó.</w:t>
      </w:r>
    </w:p>
    <w:p>
      <w:pPr>
        <w:spacing w:after="160" w:line="312" w:lineRule="auto"/>
      </w:pPr>
      <w:r>
        <w:rPr>
          <w:rFonts w:ascii="Calibri" w:hAnsi="Calibri"/>
          <w:b/>
          <w:sz w:val="22"/>
        </w:rPr>
        <w:t xml:space="preserve">Ms Lan: </w:t>
      </w:r>
      <w:r>
        <w:rPr>
          <w:rFonts w:ascii="Calibri" w:hAnsi="Calibri"/>
          <w:sz w:val="22"/>
        </w:rPr>
        <w:t xml:space="preserve">Georgiana, how long is the free transfer window on this ticket?  </w:t>
      </w:r>
      <w:r>
        <w:rPr>
          <w:rFonts w:ascii="Calibri" w:hAnsi="Calibri"/>
          <w:i/>
          <w:sz w:val="22"/>
        </w:rPr>
        <w:t>Chị Georgiana, vé này cho chuyển tuyến miễn phí trong bao lâu vậy?</w:t>
      </w:r>
    </w:p>
    <w:p>
      <w:pPr>
        <w:spacing w:after="160" w:line="312" w:lineRule="auto"/>
      </w:pPr>
      <w:r>
        <w:rPr>
          <w:rFonts w:ascii="Calibri" w:hAnsi="Calibri"/>
          <w:b/>
          <w:sz w:val="22"/>
        </w:rPr>
        <w:t xml:space="preserve">Ms Georgiana: </w:t>
      </w:r>
      <w:r>
        <w:rPr>
          <w:rFonts w:ascii="Calibri" w:hAnsi="Calibri"/>
          <w:sz w:val="22"/>
        </w:rPr>
        <w:t xml:space="preserve">You get ninety minutes for a free transfer.  </w:t>
      </w:r>
      <w:r>
        <w:rPr>
          <w:rFonts w:ascii="Calibri" w:hAnsi="Calibri"/>
          <w:i/>
          <w:sz w:val="22"/>
        </w:rPr>
        <w:t>Chị được chín mươi phút để chuyển tuyến miễn phí.</w:t>
      </w:r>
    </w:p>
    <w:p>
      <w:pPr>
        <w:spacing w:after="160" w:line="312" w:lineRule="auto"/>
      </w:pPr>
      <w:r>
        <w:rPr>
          <w:rFonts w:ascii="Calibri" w:hAnsi="Calibri"/>
          <w:b/>
          <w:sz w:val="22"/>
        </w:rPr>
        <w:t xml:space="preserve">Ms Lan: </w:t>
      </w:r>
      <w:r>
        <w:rPr>
          <w:rFonts w:ascii="Calibri" w:hAnsi="Calibri"/>
          <w:sz w:val="22"/>
        </w:rPr>
        <w:t xml:space="preserve">Ninety minutes, that gives me plenty of time.  </w:t>
      </w:r>
      <w:r>
        <w:rPr>
          <w:rFonts w:ascii="Calibri" w:hAnsi="Calibri"/>
          <w:i/>
          <w:sz w:val="22"/>
        </w:rPr>
        <w:t>Chín mươi phút, vậy tôi có đủ thời gian rồi.</w:t>
      </w:r>
    </w:p>
    <w:p>
      <w:pPr>
        <w:spacing w:after="160" w:line="312" w:lineRule="auto"/>
      </w:pPr>
      <w:r>
        <w:rPr>
          <w:rFonts w:ascii="Calibri" w:hAnsi="Calibri"/>
          <w:b/>
          <w:sz w:val="22"/>
        </w:rPr>
        <w:t xml:space="preserve">Ms Georgiana: </w:t>
      </w:r>
      <w:r>
        <w:rPr>
          <w:rFonts w:ascii="Calibri" w:hAnsi="Calibri"/>
          <w:sz w:val="22"/>
        </w:rPr>
        <w:t xml:space="preserve">Lan, where do I tap my transit card to get on?  </w:t>
      </w:r>
      <w:r>
        <w:rPr>
          <w:rFonts w:ascii="Calibri" w:hAnsi="Calibri"/>
          <w:i/>
          <w:sz w:val="22"/>
        </w:rPr>
        <w:t>Chị Lan, tôi chạm thẻ đi xe ở đâu để lên xe vậy?</w:t>
      </w:r>
    </w:p>
    <w:p>
      <w:pPr>
        <w:spacing w:after="160" w:line="312" w:lineRule="auto"/>
      </w:pPr>
      <w:r>
        <w:rPr>
          <w:rFonts w:ascii="Calibri" w:hAnsi="Calibri"/>
          <w:b/>
          <w:sz w:val="22"/>
        </w:rPr>
        <w:t xml:space="preserve">Ms Lan: </w:t>
      </w:r>
      <w:r>
        <w:rPr>
          <w:rFonts w:ascii="Calibri" w:hAnsi="Calibri"/>
          <w:sz w:val="22"/>
        </w:rPr>
        <w:t xml:space="preserve">Just tap it on the reader right by the driver.  </w:t>
      </w:r>
      <w:r>
        <w:rPr>
          <w:rFonts w:ascii="Calibri" w:hAnsi="Calibri"/>
          <w:i/>
          <w:sz w:val="22"/>
        </w:rPr>
        <w:t>Chị chạm vào đầu đọc thẻ ngay cạnh tài xế thôi.</w:t>
      </w:r>
    </w:p>
    <w:p>
      <w:pPr>
        <w:spacing w:after="160" w:line="312" w:lineRule="auto"/>
      </w:pPr>
      <w:r>
        <w:rPr>
          <w:rFonts w:ascii="Calibri" w:hAnsi="Calibri"/>
          <w:b/>
          <w:sz w:val="22"/>
        </w:rPr>
        <w:t xml:space="preserve">Ms Georgiana: </w:t>
      </w:r>
      <w:r>
        <w:rPr>
          <w:rFonts w:ascii="Calibri" w:hAnsi="Calibri"/>
          <w:sz w:val="22"/>
        </w:rPr>
        <w:t xml:space="preserve">By the driver, thank you, I will tap there.  </w:t>
      </w:r>
      <w:r>
        <w:rPr>
          <w:rFonts w:ascii="Calibri" w:hAnsi="Calibri"/>
          <w:i/>
          <w:sz w:val="22"/>
        </w:rPr>
        <w:t>Cạnh tài xế, cảm ơn chị, tôi sẽ chạm ở đó.</w:t>
      </w:r>
    </w:p>
    <w:p>
      <w:pPr>
        <w:spacing w:after="160" w:line="312" w:lineRule="auto"/>
      </w:pPr>
      <w:r>
        <w:rPr>
          <w:rFonts w:ascii="Calibri" w:hAnsi="Calibri"/>
          <w:b/>
          <w:sz w:val="22"/>
        </w:rPr>
        <w:t xml:space="preserve">Ms Lan: </w:t>
      </w:r>
      <w:r>
        <w:rPr>
          <w:rFonts w:ascii="Calibri" w:hAnsi="Calibri"/>
          <w:sz w:val="22"/>
        </w:rPr>
        <w:t xml:space="preserve">Georgiana, can I top up my transit card at this machine?  </w:t>
      </w:r>
      <w:r>
        <w:rPr>
          <w:rFonts w:ascii="Calibri" w:hAnsi="Calibri"/>
          <w:i/>
          <w:sz w:val="22"/>
        </w:rPr>
        <w:t>Chị Georgiana, tôi nạp thêm tiền vào thẻ đi xe ở máy này được không?</w:t>
      </w:r>
    </w:p>
    <w:p>
      <w:pPr>
        <w:spacing w:after="160" w:line="312" w:lineRule="auto"/>
      </w:pPr>
      <w:r>
        <w:rPr>
          <w:rFonts w:ascii="Calibri" w:hAnsi="Calibri"/>
          <w:b/>
          <w:sz w:val="22"/>
        </w:rPr>
        <w:t xml:space="preserve">Ms Georgiana: </w:t>
      </w:r>
      <w:r>
        <w:rPr>
          <w:rFonts w:ascii="Calibri" w:hAnsi="Calibri"/>
          <w:sz w:val="22"/>
        </w:rPr>
        <w:t xml:space="preserve">Yes, just insert cash and select the amount.  </w:t>
      </w:r>
      <w:r>
        <w:rPr>
          <w:rFonts w:ascii="Calibri" w:hAnsi="Calibri"/>
          <w:i/>
          <w:sz w:val="22"/>
        </w:rPr>
        <w:t>Được chứ, chị bỏ tiền mặt vào rồi chọn số tiền.</w:t>
      </w:r>
    </w:p>
    <w:p>
      <w:pPr>
        <w:spacing w:after="160" w:line="312" w:lineRule="auto"/>
      </w:pPr>
      <w:r>
        <w:rPr>
          <w:rFonts w:ascii="Calibri" w:hAnsi="Calibri"/>
          <w:b/>
          <w:sz w:val="22"/>
        </w:rPr>
        <w:t xml:space="preserve">Ms Lan: </w:t>
      </w:r>
      <w:r>
        <w:rPr>
          <w:rFonts w:ascii="Calibri" w:hAnsi="Calibri"/>
          <w:sz w:val="22"/>
        </w:rPr>
        <w:t xml:space="preserve">Good, I will add ten dollars then.  </w:t>
      </w:r>
      <w:r>
        <w:rPr>
          <w:rFonts w:ascii="Calibri" w:hAnsi="Calibri"/>
          <w:i/>
          <w:sz w:val="22"/>
        </w:rPr>
        <w:t>Tốt, vậy tôi nạp thêm mười đô la nhé.</w:t>
      </w:r>
    </w:p>
    <w:p>
      <w:pPr>
        <w:spacing w:after="160" w:line="312" w:lineRule="auto"/>
      </w:pPr>
      <w:r>
        <w:rPr>
          <w:rFonts w:ascii="Calibri" w:hAnsi="Calibri"/>
          <w:b/>
          <w:sz w:val="22"/>
        </w:rPr>
        <w:t xml:space="preserve">Ms Georgiana: </w:t>
      </w:r>
      <w:r>
        <w:rPr>
          <w:rFonts w:ascii="Calibri" w:hAnsi="Calibri"/>
          <w:sz w:val="22"/>
        </w:rPr>
        <w:t xml:space="preserve">Lan, how much is a day pass for unlimited rides?  </w:t>
      </w:r>
      <w:r>
        <w:rPr>
          <w:rFonts w:ascii="Calibri" w:hAnsi="Calibri"/>
          <w:i/>
          <w:sz w:val="22"/>
        </w:rPr>
        <w:t>Chị Lan, vé đi cả ngày không giới hạn chuyến giá bao nhiêu vậy?</w:t>
      </w:r>
    </w:p>
    <w:p>
      <w:pPr>
        <w:spacing w:after="160" w:line="312" w:lineRule="auto"/>
      </w:pPr>
      <w:r>
        <w:rPr>
          <w:rFonts w:ascii="Calibri" w:hAnsi="Calibri"/>
          <w:b/>
          <w:sz w:val="22"/>
        </w:rPr>
        <w:t xml:space="preserve">Ms Lan: </w:t>
      </w:r>
      <w:r>
        <w:rPr>
          <w:rFonts w:ascii="Calibri" w:hAnsi="Calibri"/>
          <w:sz w:val="22"/>
        </w:rPr>
        <w:t xml:space="preserve">A day pass costs six dollars.  </w:t>
      </w:r>
      <w:r>
        <w:rPr>
          <w:rFonts w:ascii="Calibri" w:hAnsi="Calibri"/>
          <w:i/>
          <w:sz w:val="22"/>
        </w:rPr>
        <w:t>Vé cả ngày giá sáu đô la.</w:t>
      </w:r>
    </w:p>
    <w:p>
      <w:pPr>
        <w:spacing w:after="160" w:line="312" w:lineRule="auto"/>
      </w:pPr>
      <w:r>
        <w:rPr>
          <w:rFonts w:ascii="Calibri" w:hAnsi="Calibri"/>
          <w:b/>
          <w:sz w:val="22"/>
        </w:rPr>
        <w:t xml:space="preserve">Ms Georgiana: </w:t>
      </w:r>
      <w:r>
        <w:rPr>
          <w:rFonts w:ascii="Calibri" w:hAnsi="Calibri"/>
          <w:sz w:val="22"/>
        </w:rPr>
        <w:t xml:space="preserve">Six dollars for unlimited rides, that is worth it.  </w:t>
      </w:r>
      <w:r>
        <w:rPr>
          <w:rFonts w:ascii="Calibri" w:hAnsi="Calibri"/>
          <w:i/>
          <w:sz w:val="22"/>
        </w:rPr>
        <w:t>Sáu đô cho không giới hạn chuyến, vậy đáng tiền đấy.</w:t>
      </w:r>
    </w:p>
    <w:p>
      <w:pPr>
        <w:spacing w:after="160" w:line="312" w:lineRule="auto"/>
      </w:pPr>
      <w:r>
        <w:rPr>
          <w:rFonts w:ascii="Calibri" w:hAnsi="Calibri"/>
          <w:b/>
          <w:sz w:val="22"/>
        </w:rPr>
        <w:t xml:space="preserve">Ms Lan: </w:t>
      </w:r>
      <w:r>
        <w:rPr>
          <w:rFonts w:ascii="Calibri" w:hAnsi="Calibri"/>
          <w:sz w:val="22"/>
        </w:rPr>
        <w:t xml:space="preserve">Georgiana, are pets allowed on this bus?  </w:t>
      </w:r>
      <w:r>
        <w:rPr>
          <w:rFonts w:ascii="Calibri" w:hAnsi="Calibri"/>
          <w:i/>
          <w:sz w:val="22"/>
        </w:rPr>
        <w:t>Chị Georgiana, xe buýt này có cho mang thú cưng không?</w:t>
      </w:r>
    </w:p>
    <w:p>
      <w:pPr>
        <w:spacing w:after="160" w:line="312" w:lineRule="auto"/>
      </w:pPr>
      <w:r>
        <w:rPr>
          <w:rFonts w:ascii="Calibri" w:hAnsi="Calibri"/>
          <w:b/>
          <w:sz w:val="22"/>
        </w:rPr>
        <w:t xml:space="preserve">Ms Georgiana: </w:t>
      </w:r>
      <w:r>
        <w:rPr>
          <w:rFonts w:ascii="Calibri" w:hAnsi="Calibri"/>
          <w:sz w:val="22"/>
        </w:rPr>
        <w:t xml:space="preserve">Yes, small pets in a carrier are allowed.  </w:t>
      </w:r>
      <w:r>
        <w:rPr>
          <w:rFonts w:ascii="Calibri" w:hAnsi="Calibri"/>
          <w:i/>
          <w:sz w:val="22"/>
        </w:rPr>
        <w:t>Có chứ, thú cưng nhỏ trong lồng thì được mang lên.</w:t>
      </w:r>
    </w:p>
    <w:p>
      <w:pPr>
        <w:spacing w:after="160" w:line="312" w:lineRule="auto"/>
      </w:pPr>
      <w:r>
        <w:rPr>
          <w:rFonts w:ascii="Calibri" w:hAnsi="Calibri"/>
          <w:b/>
          <w:sz w:val="22"/>
        </w:rPr>
        <w:t xml:space="preserve">Ms Lan: </w:t>
      </w:r>
      <w:r>
        <w:rPr>
          <w:rFonts w:ascii="Calibri" w:hAnsi="Calibri"/>
          <w:sz w:val="22"/>
        </w:rPr>
        <w:t xml:space="preserve">Good, my cat's carrier should be fine then.  </w:t>
      </w:r>
      <w:r>
        <w:rPr>
          <w:rFonts w:ascii="Calibri" w:hAnsi="Calibri"/>
          <w:i/>
          <w:sz w:val="22"/>
        </w:rPr>
        <w:t>Tốt, lồng của con mèo tôi chắc vừa đấy.</w:t>
      </w:r>
    </w:p>
    <w:p>
      <w:pPr>
        <w:spacing w:after="160" w:line="312" w:lineRule="auto"/>
      </w:pPr>
      <w:r>
        <w:rPr>
          <w:rFonts w:ascii="Calibri" w:hAnsi="Calibri"/>
          <w:b/>
          <w:sz w:val="22"/>
        </w:rPr>
        <w:t xml:space="preserve">Ms Georgiana: </w:t>
      </w:r>
      <w:r>
        <w:rPr>
          <w:rFonts w:ascii="Calibri" w:hAnsi="Calibri"/>
          <w:sz w:val="22"/>
        </w:rPr>
        <w:t xml:space="preserve">Lan, does this bus have a ramp for wheelchairs?  </w:t>
      </w:r>
      <w:r>
        <w:rPr>
          <w:rFonts w:ascii="Calibri" w:hAnsi="Calibri"/>
          <w:i/>
          <w:sz w:val="22"/>
        </w:rPr>
        <w:t>Chị Lan, xe buýt này có lối dốc cho xe lăn không?</w:t>
      </w:r>
    </w:p>
    <w:p>
      <w:pPr>
        <w:spacing w:after="160" w:line="312" w:lineRule="auto"/>
      </w:pPr>
      <w:r>
        <w:rPr>
          <w:rFonts w:ascii="Calibri" w:hAnsi="Calibri"/>
          <w:b/>
          <w:sz w:val="22"/>
        </w:rPr>
        <w:t xml:space="preserve">Ms Lan: </w:t>
      </w:r>
      <w:r>
        <w:rPr>
          <w:rFonts w:ascii="Calibri" w:hAnsi="Calibri"/>
          <w:sz w:val="22"/>
        </w:rPr>
        <w:t xml:space="preserve">Yes, the driver can lower a ramp at the front door.  </w:t>
      </w:r>
      <w:r>
        <w:rPr>
          <w:rFonts w:ascii="Calibri" w:hAnsi="Calibri"/>
          <w:i/>
          <w:sz w:val="22"/>
        </w:rPr>
        <w:t>Có chứ, tài xế có thể hạ lối dốc ở cửa trước.</w:t>
      </w:r>
    </w:p>
    <w:p>
      <w:pPr>
        <w:spacing w:after="160" w:line="312" w:lineRule="auto"/>
      </w:pPr>
      <w:r>
        <w:rPr>
          <w:rFonts w:ascii="Calibri" w:hAnsi="Calibri"/>
          <w:b/>
          <w:sz w:val="22"/>
        </w:rPr>
        <w:t xml:space="preserve">Ms Georgiana: </w:t>
      </w:r>
      <w:r>
        <w:rPr>
          <w:rFonts w:ascii="Calibri" w:hAnsi="Calibri"/>
          <w:sz w:val="22"/>
        </w:rPr>
        <w:t xml:space="preserve">The front door, thank you, that is helpful to know.  </w:t>
      </w:r>
      <w:r>
        <w:rPr>
          <w:rFonts w:ascii="Calibri" w:hAnsi="Calibri"/>
          <w:i/>
          <w:sz w:val="22"/>
        </w:rPr>
        <w:t>Cửa trước, cảm ơn chị, hữu ích để biết đấy.</w:t>
      </w:r>
    </w:p>
    <w:p>
      <w:pPr>
        <w:spacing w:after="160" w:line="312" w:lineRule="auto"/>
      </w:pPr>
      <w:r>
        <w:rPr>
          <w:rFonts w:ascii="Calibri" w:hAnsi="Calibri"/>
          <w:b/>
          <w:sz w:val="22"/>
        </w:rPr>
        <w:t xml:space="preserve">Ms Lan: </w:t>
      </w:r>
      <w:r>
        <w:rPr>
          <w:rFonts w:ascii="Calibri" w:hAnsi="Calibri"/>
          <w:sz w:val="22"/>
        </w:rPr>
        <w:t xml:space="preserve">Georgiana, which door should I use to board this bus?  </w:t>
      </w:r>
      <w:r>
        <w:rPr>
          <w:rFonts w:ascii="Calibri" w:hAnsi="Calibri"/>
          <w:i/>
          <w:sz w:val="22"/>
        </w:rPr>
        <w:t>Chị Georgiana, tôi nên lên xe buýt qua cửa nào vậy?</w:t>
      </w:r>
    </w:p>
    <w:p>
      <w:pPr>
        <w:spacing w:after="160" w:line="312" w:lineRule="auto"/>
      </w:pPr>
      <w:r>
        <w:rPr>
          <w:rFonts w:ascii="Calibri" w:hAnsi="Calibri"/>
          <w:b/>
          <w:sz w:val="22"/>
        </w:rPr>
        <w:t xml:space="preserve">Ms Georgiana: </w:t>
      </w:r>
      <w:r>
        <w:rPr>
          <w:rFonts w:ascii="Calibri" w:hAnsi="Calibri"/>
          <w:sz w:val="22"/>
        </w:rPr>
        <w:t xml:space="preserve">Please board through the front door only.  </w:t>
      </w:r>
      <w:r>
        <w:rPr>
          <w:rFonts w:ascii="Calibri" w:hAnsi="Calibri"/>
          <w:i/>
          <w:sz w:val="22"/>
        </w:rPr>
        <w:t>Chị vui lòng lên qua cửa trước thôi nhé.</w:t>
      </w:r>
    </w:p>
    <w:p>
      <w:pPr>
        <w:spacing w:after="160" w:line="312" w:lineRule="auto"/>
      </w:pPr>
      <w:r>
        <w:rPr>
          <w:rFonts w:ascii="Calibri" w:hAnsi="Calibri"/>
          <w:b/>
          <w:sz w:val="22"/>
        </w:rPr>
        <w:t xml:space="preserve">Ms Lan: </w:t>
      </w:r>
      <w:r>
        <w:rPr>
          <w:rFonts w:ascii="Calibri" w:hAnsi="Calibri"/>
          <w:sz w:val="22"/>
        </w:rPr>
        <w:t xml:space="preserve">The front door only, thank you, I will go there.  </w:t>
      </w:r>
      <w:r>
        <w:rPr>
          <w:rFonts w:ascii="Calibri" w:hAnsi="Calibri"/>
          <w:i/>
          <w:sz w:val="22"/>
        </w:rPr>
        <w:t>Chỉ cửa trước thôi, cảm ơn chị, tôi sẽ ra đó.</w:t>
      </w:r>
    </w:p>
    <w:p>
      <w:pPr>
        <w:spacing w:after="160" w:line="312" w:lineRule="auto"/>
      </w:pPr>
      <w:r>
        <w:rPr>
          <w:rFonts w:ascii="Calibri" w:hAnsi="Calibri"/>
          <w:b/>
          <w:sz w:val="22"/>
        </w:rPr>
        <w:t xml:space="preserve">Ms Georgiana: </w:t>
      </w:r>
      <w:r>
        <w:rPr>
          <w:rFonts w:ascii="Calibri" w:hAnsi="Calibri"/>
          <w:sz w:val="22"/>
        </w:rPr>
        <w:t xml:space="preserve">Lan, does the driver give change for a large note?  </w:t>
      </w:r>
      <w:r>
        <w:rPr>
          <w:rFonts w:ascii="Calibri" w:hAnsi="Calibri"/>
          <w:i/>
          <w:sz w:val="22"/>
        </w:rPr>
        <w:t>Chị Lan, tài xế có thối tiền cho tờ tiền lớn không?</w:t>
      </w:r>
    </w:p>
    <w:p>
      <w:pPr>
        <w:spacing w:after="160" w:line="312" w:lineRule="auto"/>
      </w:pPr>
      <w:r>
        <w:rPr>
          <w:rFonts w:ascii="Calibri" w:hAnsi="Calibri"/>
          <w:b/>
          <w:sz w:val="22"/>
        </w:rPr>
        <w:t xml:space="preserve">Ms Lan: </w:t>
      </w:r>
      <w:r>
        <w:rPr>
          <w:rFonts w:ascii="Calibri" w:hAnsi="Calibri"/>
          <w:sz w:val="22"/>
        </w:rPr>
        <w:t xml:space="preserve">No, the driver only accepts exact change.  </w:t>
      </w:r>
      <w:r>
        <w:rPr>
          <w:rFonts w:ascii="Calibri" w:hAnsi="Calibri"/>
          <w:i/>
          <w:sz w:val="22"/>
        </w:rPr>
        <w:t>Không, tài xế chỉ nhận đúng số tiền lẻ thôi.</w:t>
      </w:r>
    </w:p>
    <w:p>
      <w:pPr>
        <w:spacing w:after="160" w:line="312" w:lineRule="auto"/>
      </w:pPr>
      <w:r>
        <w:rPr>
          <w:rFonts w:ascii="Calibri" w:hAnsi="Calibri"/>
          <w:b/>
          <w:sz w:val="22"/>
        </w:rPr>
        <w:t xml:space="preserve">Ms Georgiana: </w:t>
      </w:r>
      <w:r>
        <w:rPr>
          <w:rFonts w:ascii="Calibri" w:hAnsi="Calibri"/>
          <w:sz w:val="22"/>
        </w:rPr>
        <w:t xml:space="preserve">Exact change only, I will make sure I have coins.  </w:t>
      </w:r>
      <w:r>
        <w:rPr>
          <w:rFonts w:ascii="Calibri" w:hAnsi="Calibri"/>
          <w:i/>
          <w:sz w:val="22"/>
        </w:rPr>
        <w:t>Chỉ nhận tiền lẻ, tôi sẽ chuẩn bị sẵn tiền xu.</w:t>
      </w:r>
    </w:p>
    <w:p>
      <w:pPr>
        <w:spacing w:after="160" w:line="312" w:lineRule="auto"/>
      </w:pPr>
      <w:r>
        <w:rPr>
          <w:rFonts w:ascii="Calibri" w:hAnsi="Calibri"/>
          <w:b/>
          <w:sz w:val="22"/>
        </w:rPr>
        <w:t xml:space="preserve">Ms Lan: </w:t>
      </w:r>
      <w:r>
        <w:rPr>
          <w:rFonts w:ascii="Calibri" w:hAnsi="Calibri"/>
          <w:sz w:val="22"/>
        </w:rPr>
        <w:t xml:space="preserve">Georgiana, does this train have assigned seating?  </w:t>
      </w:r>
      <w:r>
        <w:rPr>
          <w:rFonts w:ascii="Calibri" w:hAnsi="Calibri"/>
          <w:i/>
          <w:sz w:val="22"/>
        </w:rPr>
        <w:t>Chị Georgiana, tàu này có chỗ ngồi được chỉ định không?</w:t>
      </w:r>
    </w:p>
    <w:p>
      <w:pPr>
        <w:spacing w:after="160" w:line="312" w:lineRule="auto"/>
      </w:pPr>
      <w:r>
        <w:rPr>
          <w:rFonts w:ascii="Calibri" w:hAnsi="Calibri"/>
          <w:b/>
          <w:sz w:val="22"/>
        </w:rPr>
        <w:t xml:space="preserve">Ms Georgiana: </w:t>
      </w:r>
      <w:r>
        <w:rPr>
          <w:rFonts w:ascii="Calibri" w:hAnsi="Calibri"/>
          <w:sz w:val="22"/>
        </w:rPr>
        <w:t xml:space="preserve">No, this train is open seating, any seat is fine.  </w:t>
      </w:r>
      <w:r>
        <w:rPr>
          <w:rFonts w:ascii="Calibri" w:hAnsi="Calibri"/>
          <w:i/>
          <w:sz w:val="22"/>
        </w:rPr>
        <w:t>Không, tàu này ngồi tự do, chỗ nào cũng được.</w:t>
      </w:r>
    </w:p>
    <w:p>
      <w:pPr>
        <w:spacing w:after="160" w:line="312" w:lineRule="auto"/>
      </w:pPr>
      <w:r>
        <w:rPr>
          <w:rFonts w:ascii="Calibri" w:hAnsi="Calibri"/>
          <w:b/>
          <w:sz w:val="22"/>
        </w:rPr>
        <w:t xml:space="preserve">Ms Lan: </w:t>
      </w:r>
      <w:r>
        <w:rPr>
          <w:rFonts w:ascii="Calibri" w:hAnsi="Calibri"/>
          <w:sz w:val="22"/>
        </w:rPr>
        <w:t xml:space="preserve">Open seating, good, I will just pick a seat then.  </w:t>
      </w:r>
      <w:r>
        <w:rPr>
          <w:rFonts w:ascii="Calibri" w:hAnsi="Calibri"/>
          <w:i/>
          <w:sz w:val="22"/>
        </w:rPr>
        <w:t>Ngồi tự do, tốt, vậy tôi cứ chọn một chỗ thôi.</w:t>
      </w:r>
    </w:p>
    <w:p>
      <w:pPr>
        <w:spacing w:after="160" w:line="312" w:lineRule="auto"/>
      </w:pPr>
      <w:r>
        <w:rPr>
          <w:rFonts w:ascii="Calibri" w:hAnsi="Calibri"/>
          <w:b/>
          <w:sz w:val="22"/>
        </w:rPr>
        <w:t xml:space="preserve">Ms Georgiana: </w:t>
      </w:r>
      <w:r>
        <w:rPr>
          <w:rFonts w:ascii="Calibri" w:hAnsi="Calibri"/>
          <w:sz w:val="22"/>
        </w:rPr>
        <w:t xml:space="preserve">Lan, should we take the red line or the blue line?  </w:t>
      </w:r>
      <w:r>
        <w:rPr>
          <w:rFonts w:ascii="Calibri" w:hAnsi="Calibri"/>
          <w:i/>
          <w:sz w:val="22"/>
        </w:rPr>
        <w:t>Chị Lan, mình đi tuyến đỏ hay tuyến xanh dương vậy?</w:t>
      </w:r>
    </w:p>
    <w:p>
      <w:pPr>
        <w:spacing w:after="160" w:line="312" w:lineRule="auto"/>
      </w:pPr>
      <w:r>
        <w:rPr>
          <w:rFonts w:ascii="Calibri" w:hAnsi="Calibri"/>
          <w:b/>
          <w:sz w:val="22"/>
        </w:rPr>
        <w:t xml:space="preserve">Ms Lan: </w:t>
      </w:r>
      <w:r>
        <w:rPr>
          <w:rFonts w:ascii="Calibri" w:hAnsi="Calibri"/>
          <w:sz w:val="22"/>
        </w:rPr>
        <w:t xml:space="preserve">We need the red line for this direction.  </w:t>
      </w:r>
      <w:r>
        <w:rPr>
          <w:rFonts w:ascii="Calibri" w:hAnsi="Calibri"/>
          <w:i/>
          <w:sz w:val="22"/>
        </w:rPr>
        <w:t>Mình cần tuyến đỏ cho hướng này.</w:t>
      </w:r>
    </w:p>
    <w:p>
      <w:pPr>
        <w:spacing w:after="160" w:line="312" w:lineRule="auto"/>
      </w:pPr>
      <w:r>
        <w:rPr>
          <w:rFonts w:ascii="Calibri" w:hAnsi="Calibri"/>
          <w:b/>
          <w:sz w:val="22"/>
        </w:rPr>
        <w:t xml:space="preserve">Ms Georgiana: </w:t>
      </w:r>
      <w:r>
        <w:rPr>
          <w:rFonts w:ascii="Calibri" w:hAnsi="Calibri"/>
          <w:sz w:val="22"/>
        </w:rPr>
        <w:t xml:space="preserve">The red line, thank you, let us find that platform.  </w:t>
      </w:r>
      <w:r>
        <w:rPr>
          <w:rFonts w:ascii="Calibri" w:hAnsi="Calibri"/>
          <w:i/>
          <w:sz w:val="22"/>
        </w:rPr>
        <w:t>Tuyến đỏ, cảm ơn chị, mình tìm sân ga đó nhé.</w:t>
      </w:r>
    </w:p>
    <w:p>
      <w:pPr>
        <w:spacing w:after="160" w:line="312" w:lineRule="auto"/>
      </w:pPr>
      <w:r>
        <w:rPr>
          <w:rFonts w:ascii="Calibri" w:hAnsi="Calibri"/>
          <w:b/>
          <w:sz w:val="22"/>
        </w:rPr>
        <w:t xml:space="preserve">Ms Lan: </w:t>
      </w:r>
      <w:r>
        <w:rPr>
          <w:rFonts w:ascii="Calibri" w:hAnsi="Calibri"/>
          <w:sz w:val="22"/>
        </w:rPr>
        <w:t xml:space="preserve">Georgiana, which exit number should we use for the museum?  </w:t>
      </w:r>
      <w:r>
        <w:rPr>
          <w:rFonts w:ascii="Calibri" w:hAnsi="Calibri"/>
          <w:i/>
          <w:sz w:val="22"/>
        </w:rPr>
        <w:t>Chị Georgiana, mình nên ra cửa số mấy để đến bảo tàng vậy?</w:t>
      </w:r>
    </w:p>
    <w:p>
      <w:pPr>
        <w:spacing w:after="160" w:line="312" w:lineRule="auto"/>
      </w:pPr>
      <w:r>
        <w:rPr>
          <w:rFonts w:ascii="Calibri" w:hAnsi="Calibri"/>
          <w:b/>
          <w:sz w:val="22"/>
        </w:rPr>
        <w:t xml:space="preserve">Ms Georgiana: </w:t>
      </w:r>
      <w:r>
        <w:rPr>
          <w:rFonts w:ascii="Calibri" w:hAnsi="Calibri"/>
          <w:sz w:val="22"/>
        </w:rPr>
        <w:t xml:space="preserve">Exit number four leads straight to the museum.  </w:t>
      </w:r>
      <w:r>
        <w:rPr>
          <w:rFonts w:ascii="Calibri" w:hAnsi="Calibri"/>
          <w:i/>
          <w:sz w:val="22"/>
        </w:rPr>
        <w:t>Cửa số bốn dẫn thẳng đến bảo tàng đấy.</w:t>
      </w:r>
    </w:p>
    <w:p>
      <w:pPr>
        <w:spacing w:after="160" w:line="312" w:lineRule="auto"/>
      </w:pPr>
      <w:r>
        <w:rPr>
          <w:rFonts w:ascii="Calibri" w:hAnsi="Calibri"/>
          <w:b/>
          <w:sz w:val="22"/>
        </w:rPr>
        <w:t xml:space="preserve">Ms Lan: </w:t>
      </w:r>
      <w:r>
        <w:rPr>
          <w:rFonts w:ascii="Calibri" w:hAnsi="Calibri"/>
          <w:sz w:val="22"/>
        </w:rPr>
        <w:t xml:space="preserve">Exit four, thank you, I will follow the signs.  </w:t>
      </w:r>
      <w:r>
        <w:rPr>
          <w:rFonts w:ascii="Calibri" w:hAnsi="Calibri"/>
          <w:i/>
          <w:sz w:val="22"/>
        </w:rPr>
        <w:t>Cửa số bốn, cảm ơn chị, tôi sẽ theo biển chỉ dẫn.</w:t>
      </w:r>
    </w:p>
    <w:p>
      <w:pPr>
        <w:spacing w:after="160" w:line="312" w:lineRule="auto"/>
      </w:pPr>
      <w:r>
        <w:rPr>
          <w:rFonts w:ascii="Calibri" w:hAnsi="Calibri"/>
          <w:b/>
          <w:sz w:val="22"/>
        </w:rPr>
        <w:t xml:space="preserve">Ms Georgiana: </w:t>
      </w:r>
      <w:r>
        <w:rPr>
          <w:rFonts w:ascii="Calibri" w:hAnsi="Calibri"/>
          <w:sz w:val="22"/>
        </w:rPr>
        <w:t xml:space="preserve">Lan, can the announcements be heard in Vietnamese too?  </w:t>
      </w:r>
      <w:r>
        <w:rPr>
          <w:rFonts w:ascii="Calibri" w:hAnsi="Calibri"/>
          <w:i/>
          <w:sz w:val="22"/>
        </w:rPr>
        <w:t>Chị Lan, thông báo có phát bằng tiếng Việt nữa không?</w:t>
      </w:r>
    </w:p>
    <w:p>
      <w:pPr>
        <w:spacing w:after="160" w:line="312" w:lineRule="auto"/>
      </w:pPr>
      <w:r>
        <w:rPr>
          <w:rFonts w:ascii="Calibri" w:hAnsi="Calibri"/>
          <w:b/>
          <w:sz w:val="22"/>
        </w:rPr>
        <w:t xml:space="preserve">Ms Lan: </w:t>
      </w:r>
      <w:r>
        <w:rPr>
          <w:rFonts w:ascii="Calibri" w:hAnsi="Calibri"/>
          <w:sz w:val="22"/>
        </w:rPr>
        <w:t xml:space="preserve">Yes, press the button marked with a language icon.  </w:t>
      </w:r>
      <w:r>
        <w:rPr>
          <w:rFonts w:ascii="Calibri" w:hAnsi="Calibri"/>
          <w:i/>
          <w:sz w:val="22"/>
        </w:rPr>
        <w:t>Có chứ, chị bấm nút có biểu tượng ngôn ngữ đấy.</w:t>
      </w:r>
    </w:p>
    <w:p>
      <w:pPr>
        <w:spacing w:after="160" w:line="312" w:lineRule="auto"/>
      </w:pPr>
      <w:r>
        <w:rPr>
          <w:rFonts w:ascii="Calibri" w:hAnsi="Calibri"/>
          <w:b/>
          <w:sz w:val="22"/>
        </w:rPr>
        <w:t xml:space="preserve">Ms Georgiana: </w:t>
      </w:r>
      <w:r>
        <w:rPr>
          <w:rFonts w:ascii="Calibri" w:hAnsi="Calibri"/>
          <w:sz w:val="22"/>
        </w:rPr>
        <w:t xml:space="preserve">The language icon button, thank you, I will press it.  </w:t>
      </w:r>
      <w:r>
        <w:rPr>
          <w:rFonts w:ascii="Calibri" w:hAnsi="Calibri"/>
          <w:i/>
          <w:sz w:val="22"/>
        </w:rPr>
        <w:t>Nút biểu tượng ngôn ngữ, cảm ơn chị, tôi sẽ bấm.</w:t>
      </w:r>
    </w:p>
    <w:p>
      <w:pPr>
        <w:spacing w:after="160" w:line="312" w:lineRule="auto"/>
      </w:pPr>
      <w:r>
        <w:rPr>
          <w:rFonts w:ascii="Calibri" w:hAnsi="Calibri"/>
          <w:b/>
          <w:sz w:val="22"/>
        </w:rPr>
        <w:t xml:space="preserve">Ms Lan: </w:t>
      </w:r>
      <w:r>
        <w:rPr>
          <w:rFonts w:ascii="Calibri" w:hAnsi="Calibri"/>
          <w:sz w:val="22"/>
        </w:rPr>
        <w:t xml:space="preserve">Georgiana, how often does this route run?  </w:t>
      </w:r>
      <w:r>
        <w:rPr>
          <w:rFonts w:ascii="Calibri" w:hAnsi="Calibri"/>
          <w:i/>
          <w:sz w:val="22"/>
        </w:rPr>
        <w:t>Chị Georgiana, tuyến này chạy bao lâu một chuyến vậy?</w:t>
      </w:r>
    </w:p>
    <w:p>
      <w:pPr>
        <w:spacing w:after="160" w:line="312" w:lineRule="auto"/>
      </w:pPr>
      <w:r>
        <w:rPr>
          <w:rFonts w:ascii="Calibri" w:hAnsi="Calibri"/>
          <w:b/>
          <w:sz w:val="22"/>
        </w:rPr>
        <w:t xml:space="preserve">Ms Georgiana: </w:t>
      </w:r>
      <w:r>
        <w:rPr>
          <w:rFonts w:ascii="Calibri" w:hAnsi="Calibri"/>
          <w:sz w:val="22"/>
        </w:rPr>
        <w:t xml:space="preserve">It runs every ten minutes during the day.  </w:t>
      </w:r>
      <w:r>
        <w:rPr>
          <w:rFonts w:ascii="Calibri" w:hAnsi="Calibri"/>
          <w:i/>
          <w:sz w:val="22"/>
        </w:rPr>
        <w:t>Nó chạy mỗi mười phút một chuyến vào ban ngày.</w:t>
      </w:r>
    </w:p>
    <w:p>
      <w:pPr>
        <w:spacing w:after="160" w:line="312" w:lineRule="auto"/>
      </w:pPr>
      <w:r>
        <w:rPr>
          <w:rFonts w:ascii="Calibri" w:hAnsi="Calibri"/>
          <w:b/>
          <w:sz w:val="22"/>
        </w:rPr>
        <w:t xml:space="preserve">Ms Lan: </w:t>
      </w:r>
      <w:r>
        <w:rPr>
          <w:rFonts w:ascii="Calibri" w:hAnsi="Calibri"/>
          <w:sz w:val="22"/>
        </w:rPr>
        <w:t xml:space="preserve">Every ten minutes, good, we will not wait long.  </w:t>
      </w:r>
      <w:r>
        <w:rPr>
          <w:rFonts w:ascii="Calibri" w:hAnsi="Calibri"/>
          <w:i/>
          <w:sz w:val="22"/>
        </w:rPr>
        <w:t>Mười phút một chuyến, tốt, mình sẽ không đợi lâu.</w:t>
      </w:r>
    </w:p>
    <w:p>
      <w:pPr>
        <w:spacing w:after="160" w:line="312" w:lineRule="auto"/>
      </w:pPr>
      <w:r>
        <w:rPr>
          <w:rFonts w:ascii="Calibri" w:hAnsi="Calibri"/>
          <w:b/>
          <w:sz w:val="22"/>
        </w:rPr>
        <w:t xml:space="preserve">Ms Georgiana: </w:t>
      </w:r>
      <w:r>
        <w:rPr>
          <w:rFonts w:ascii="Calibri" w:hAnsi="Calibri"/>
          <w:sz w:val="22"/>
        </w:rPr>
        <w:t xml:space="preserve">Lan, where is the electronic display board for arrivals?  </w:t>
      </w:r>
      <w:r>
        <w:rPr>
          <w:rFonts w:ascii="Calibri" w:hAnsi="Calibri"/>
          <w:i/>
          <w:sz w:val="22"/>
        </w:rPr>
        <w:t>Chị Lan, bảng điện tử báo giờ đến ở đâu vậy?</w:t>
      </w:r>
    </w:p>
    <w:p>
      <w:pPr>
        <w:spacing w:after="160" w:line="312" w:lineRule="auto"/>
      </w:pPr>
      <w:r>
        <w:rPr>
          <w:rFonts w:ascii="Calibri" w:hAnsi="Calibri"/>
          <w:b/>
          <w:sz w:val="22"/>
        </w:rPr>
        <w:t xml:space="preserve">Ms Lan: </w:t>
      </w:r>
      <w:r>
        <w:rPr>
          <w:rFonts w:ascii="Calibri" w:hAnsi="Calibri"/>
          <w:sz w:val="22"/>
        </w:rPr>
        <w:t xml:space="preserve">It is hanging right above platform two.  </w:t>
      </w:r>
      <w:r>
        <w:rPr>
          <w:rFonts w:ascii="Calibri" w:hAnsi="Calibri"/>
          <w:i/>
          <w:sz w:val="22"/>
        </w:rPr>
        <w:t>Nó treo ngay phía trên sân ga số hai đấy.</w:t>
      </w:r>
    </w:p>
    <w:p>
      <w:pPr>
        <w:spacing w:after="160" w:line="312" w:lineRule="auto"/>
      </w:pPr>
      <w:r>
        <w:rPr>
          <w:rFonts w:ascii="Calibri" w:hAnsi="Calibri"/>
          <w:b/>
          <w:sz w:val="22"/>
        </w:rPr>
        <w:t xml:space="preserve">Ms Georgiana: </w:t>
      </w:r>
      <w:r>
        <w:rPr>
          <w:rFonts w:ascii="Calibri" w:hAnsi="Calibri"/>
          <w:sz w:val="22"/>
        </w:rPr>
        <w:t xml:space="preserve">Above platform two, thank you, I see it now.  </w:t>
      </w:r>
      <w:r>
        <w:rPr>
          <w:rFonts w:ascii="Calibri" w:hAnsi="Calibri"/>
          <w:i/>
          <w:sz w:val="22"/>
        </w:rPr>
        <w:t>Phía trên sân ga số hai, cảm ơn chị, tôi thấy rồi.</w:t>
      </w:r>
    </w:p>
    <w:p>
      <w:pPr>
        <w:spacing w:after="160" w:line="312" w:lineRule="auto"/>
      </w:pPr>
      <w:r>
        <w:rPr>
          <w:rFonts w:ascii="Calibri" w:hAnsi="Calibri"/>
          <w:b/>
          <w:sz w:val="22"/>
        </w:rPr>
        <w:t xml:space="preserve">Ms Lan: </w:t>
      </w:r>
      <w:r>
        <w:rPr>
          <w:rFonts w:ascii="Calibri" w:hAnsi="Calibri"/>
          <w:sz w:val="22"/>
        </w:rPr>
        <w:t xml:space="preserve">Georgiana, can I eat a sandwich on this train?  </w:t>
      </w:r>
      <w:r>
        <w:rPr>
          <w:rFonts w:ascii="Calibri" w:hAnsi="Calibri"/>
          <w:i/>
          <w:sz w:val="22"/>
        </w:rPr>
        <w:t>Chị Georgiana, tôi ăn bánh mì sandwich trên tàu này được không?</w:t>
      </w:r>
    </w:p>
    <w:p>
      <w:pPr>
        <w:spacing w:after="160" w:line="312" w:lineRule="auto"/>
      </w:pPr>
      <w:r>
        <w:rPr>
          <w:rFonts w:ascii="Calibri" w:hAnsi="Calibri"/>
          <w:b/>
          <w:sz w:val="22"/>
        </w:rPr>
        <w:t xml:space="preserve">Ms Georgiana: </w:t>
      </w:r>
      <w:r>
        <w:rPr>
          <w:rFonts w:ascii="Calibri" w:hAnsi="Calibri"/>
          <w:sz w:val="22"/>
        </w:rPr>
        <w:t xml:space="preserve">Yes, eating is fine, just no messy food please.  </w:t>
      </w:r>
      <w:r>
        <w:rPr>
          <w:rFonts w:ascii="Calibri" w:hAnsi="Calibri"/>
          <w:i/>
          <w:sz w:val="22"/>
        </w:rPr>
        <w:t>Được chứ, ăn thì được, chỉ đừng để rơi vãi thôi.</w:t>
      </w:r>
    </w:p>
    <w:p>
      <w:pPr>
        <w:spacing w:after="160" w:line="312" w:lineRule="auto"/>
      </w:pPr>
      <w:r>
        <w:rPr>
          <w:rFonts w:ascii="Calibri" w:hAnsi="Calibri"/>
          <w:b/>
          <w:sz w:val="22"/>
        </w:rPr>
        <w:t xml:space="preserve">Ms Lan: </w:t>
      </w:r>
      <w:r>
        <w:rPr>
          <w:rFonts w:ascii="Calibri" w:hAnsi="Calibri"/>
          <w:sz w:val="22"/>
        </w:rPr>
        <w:t xml:space="preserve">Good, a sandwich should not be messy at all.  </w:t>
      </w:r>
      <w:r>
        <w:rPr>
          <w:rFonts w:ascii="Calibri" w:hAnsi="Calibri"/>
          <w:i/>
          <w:sz w:val="22"/>
        </w:rPr>
        <w:t>Tốt, bánh sandwich chắc không rơi vãi gì đâu.</w:t>
      </w:r>
    </w:p>
    <w:p>
      <w:pPr>
        <w:spacing w:after="160" w:line="312" w:lineRule="auto"/>
      </w:pPr>
      <w:r>
        <w:rPr>
          <w:rFonts w:ascii="Calibri" w:hAnsi="Calibri"/>
          <w:b/>
          <w:sz w:val="22"/>
        </w:rPr>
        <w:t xml:space="preserve">Ms Georgiana: </w:t>
      </w:r>
      <w:r>
        <w:rPr>
          <w:rFonts w:ascii="Calibri" w:hAnsi="Calibri"/>
          <w:sz w:val="22"/>
        </w:rPr>
        <w:t xml:space="preserve">Lan, has the platform for our train changed?  </w:t>
      </w:r>
      <w:r>
        <w:rPr>
          <w:rFonts w:ascii="Calibri" w:hAnsi="Calibri"/>
          <w:i/>
          <w:sz w:val="22"/>
        </w:rPr>
        <w:t>Chị Lan, sân ga của chuyến tàu mình có đổi không vậy?</w:t>
      </w:r>
    </w:p>
    <w:p>
      <w:pPr>
        <w:spacing w:after="160" w:line="312" w:lineRule="auto"/>
      </w:pPr>
      <w:r>
        <w:rPr>
          <w:rFonts w:ascii="Calibri" w:hAnsi="Calibri"/>
          <w:b/>
          <w:sz w:val="22"/>
        </w:rPr>
        <w:t xml:space="preserve">Ms Lan: </w:t>
      </w:r>
      <w:r>
        <w:rPr>
          <w:rFonts w:ascii="Calibri" w:hAnsi="Calibri"/>
          <w:sz w:val="22"/>
        </w:rPr>
        <w:t xml:space="preserve">Yes, our platform moved from platform three to platform five.  </w:t>
      </w:r>
      <w:r>
        <w:rPr>
          <w:rFonts w:ascii="Calibri" w:hAnsi="Calibri"/>
          <w:i/>
          <w:sz w:val="22"/>
        </w:rPr>
        <w:t>Có chứ, sân ga của mình đổi từ số ba sang số năm rồi.</w:t>
      </w:r>
    </w:p>
    <w:p>
      <w:pPr>
        <w:spacing w:after="160" w:line="312" w:lineRule="auto"/>
      </w:pPr>
      <w:r>
        <w:rPr>
          <w:rFonts w:ascii="Calibri" w:hAnsi="Calibri"/>
          <w:b/>
          <w:sz w:val="22"/>
        </w:rPr>
        <w:t xml:space="preserve">Ms Georgiana: </w:t>
      </w:r>
      <w:r>
        <w:rPr>
          <w:rFonts w:ascii="Calibri" w:hAnsi="Calibri"/>
          <w:sz w:val="22"/>
        </w:rPr>
        <w:t xml:space="preserve">Platform five now, thank you, let us hurry over.  </w:t>
      </w:r>
      <w:r>
        <w:rPr>
          <w:rFonts w:ascii="Calibri" w:hAnsi="Calibri"/>
          <w:i/>
          <w:sz w:val="22"/>
        </w:rPr>
        <w:t>Giờ là sân ga năm, cảm ơn chị, mình nhanh qua đó nhé.</w:t>
      </w:r>
    </w:p>
    <w:p>
      <w:pPr>
        <w:spacing w:after="160" w:line="312" w:lineRule="auto"/>
      </w:pPr>
      <w:r>
        <w:rPr>
          <w:rFonts w:ascii="Calibri" w:hAnsi="Calibri"/>
          <w:b/>
          <w:sz w:val="22"/>
        </w:rPr>
        <w:t xml:space="preserve">Ms Lan: </w:t>
      </w:r>
      <w:r>
        <w:rPr>
          <w:rFonts w:ascii="Calibri" w:hAnsi="Calibri"/>
          <w:sz w:val="22"/>
        </w:rPr>
        <w:t xml:space="preserve">Georgiana, do I need to press a button for this stop?  </w:t>
      </w:r>
      <w:r>
        <w:rPr>
          <w:rFonts w:ascii="Calibri" w:hAnsi="Calibri"/>
          <w:i/>
          <w:sz w:val="22"/>
        </w:rPr>
        <w:t>Chị Georgiana, tôi có cần bấm nút cho trạm này không?</w:t>
      </w:r>
    </w:p>
    <w:p>
      <w:pPr>
        <w:spacing w:after="160" w:line="312" w:lineRule="auto"/>
      </w:pPr>
      <w:r>
        <w:rPr>
          <w:rFonts w:ascii="Calibri" w:hAnsi="Calibri"/>
          <w:b/>
          <w:sz w:val="22"/>
        </w:rPr>
        <w:t xml:space="preserve">Ms Georgiana: </w:t>
      </w:r>
      <w:r>
        <w:rPr>
          <w:rFonts w:ascii="Calibri" w:hAnsi="Calibri"/>
          <w:sz w:val="22"/>
        </w:rPr>
        <w:t xml:space="preserve">Yes, this is a request stop, press the button early.  </w:t>
      </w:r>
      <w:r>
        <w:rPr>
          <w:rFonts w:ascii="Calibri" w:hAnsi="Calibri"/>
          <w:i/>
          <w:sz w:val="22"/>
        </w:rPr>
        <w:t>Có chứ, đây là trạm theo yêu cầu, chị bấm sớm nhé.</w:t>
      </w:r>
    </w:p>
    <w:p>
      <w:pPr>
        <w:spacing w:after="160" w:line="312" w:lineRule="auto"/>
      </w:pPr>
      <w:r>
        <w:rPr>
          <w:rFonts w:ascii="Calibri" w:hAnsi="Calibri"/>
          <w:b/>
          <w:sz w:val="22"/>
        </w:rPr>
        <w:t xml:space="preserve">Ms Lan: </w:t>
      </w:r>
      <w:r>
        <w:rPr>
          <w:rFonts w:ascii="Calibri" w:hAnsi="Calibri"/>
          <w:sz w:val="22"/>
        </w:rPr>
        <w:t xml:space="preserve">Press it early, got it, I will do that now.  </w:t>
      </w:r>
      <w:r>
        <w:rPr>
          <w:rFonts w:ascii="Calibri" w:hAnsi="Calibri"/>
          <w:i/>
          <w:sz w:val="22"/>
        </w:rPr>
        <w:t>Bấm sớm, tôi hiểu rồi, tôi bấm ngay đây.</w:t>
      </w:r>
    </w:p>
    <w:p>
      <w:pPr>
        <w:spacing w:after="160" w:line="312" w:lineRule="auto"/>
      </w:pPr>
      <w:r>
        <w:rPr>
          <w:rFonts w:ascii="Calibri" w:hAnsi="Calibri"/>
          <w:b/>
          <w:sz w:val="22"/>
        </w:rPr>
        <w:t xml:space="preserve">Ms Georgiana: </w:t>
      </w:r>
      <w:r>
        <w:rPr>
          <w:rFonts w:ascii="Calibri" w:hAnsi="Calibri"/>
          <w:sz w:val="22"/>
        </w:rPr>
        <w:t xml:space="preserve">Lan, is there a senior citizen fare on this bus?  </w:t>
      </w:r>
      <w:r>
        <w:rPr>
          <w:rFonts w:ascii="Calibri" w:hAnsi="Calibri"/>
          <w:i/>
          <w:sz w:val="22"/>
        </w:rPr>
        <w:t>Chị Lan, xe buýt này có giá vé cho người cao tuổi không?</w:t>
      </w:r>
    </w:p>
    <w:p>
      <w:pPr>
        <w:spacing w:after="160" w:line="312" w:lineRule="auto"/>
      </w:pPr>
      <w:r>
        <w:rPr>
          <w:rFonts w:ascii="Calibri" w:hAnsi="Calibri"/>
          <w:b/>
          <w:sz w:val="22"/>
        </w:rPr>
        <w:t xml:space="preserve">Ms Lan: </w:t>
      </w:r>
      <w:r>
        <w:rPr>
          <w:rFonts w:ascii="Calibri" w:hAnsi="Calibri"/>
          <w:sz w:val="22"/>
        </w:rPr>
        <w:t xml:space="preserve">Yes, seniors pay half price with an ID card.  </w:t>
      </w:r>
      <w:r>
        <w:rPr>
          <w:rFonts w:ascii="Calibri" w:hAnsi="Calibri"/>
          <w:i/>
          <w:sz w:val="22"/>
        </w:rPr>
        <w:t>Có chứ, người cao tuổi trả nửa giá nếu có thẻ.</w:t>
      </w:r>
    </w:p>
    <w:p>
      <w:pPr>
        <w:spacing w:after="160" w:line="312" w:lineRule="auto"/>
      </w:pPr>
      <w:r>
        <w:rPr>
          <w:rFonts w:ascii="Calibri" w:hAnsi="Calibri"/>
          <w:b/>
          <w:sz w:val="22"/>
        </w:rPr>
        <w:t xml:space="preserve">Ms Georgiana: </w:t>
      </w:r>
      <w:r>
        <w:rPr>
          <w:rFonts w:ascii="Calibri" w:hAnsi="Calibri"/>
          <w:sz w:val="22"/>
        </w:rPr>
        <w:t xml:space="preserve">Half price with an ID, that is good to know.  </w:t>
      </w:r>
      <w:r>
        <w:rPr>
          <w:rFonts w:ascii="Calibri" w:hAnsi="Calibri"/>
          <w:i/>
          <w:sz w:val="22"/>
        </w:rPr>
        <w:t>Nửa giá nếu có thẻ, tốt quá, tôi ghi nhớ nhé.</w:t>
      </w:r>
    </w:p>
    <w:p>
      <w:pPr>
        <w:spacing w:after="160" w:line="312" w:lineRule="auto"/>
      </w:pPr>
      <w:r>
        <w:rPr>
          <w:rFonts w:ascii="Calibri" w:hAnsi="Calibri"/>
          <w:b/>
          <w:sz w:val="22"/>
        </w:rPr>
        <w:t xml:space="preserve">Ms Lan: </w:t>
      </w:r>
      <w:r>
        <w:rPr>
          <w:rFonts w:ascii="Calibri" w:hAnsi="Calibri"/>
          <w:sz w:val="22"/>
        </w:rPr>
        <w:t xml:space="preserve">Georgiana, is there a discount for a group of five?  </w:t>
      </w:r>
      <w:r>
        <w:rPr>
          <w:rFonts w:ascii="Calibri" w:hAnsi="Calibri"/>
          <w:i/>
          <w:sz w:val="22"/>
        </w:rPr>
        <w:t>Chị Georgiana, nhóm năm người có được giảm giá không?</w:t>
      </w:r>
    </w:p>
    <w:p>
      <w:pPr>
        <w:spacing w:after="160" w:line="312" w:lineRule="auto"/>
      </w:pPr>
      <w:r>
        <w:rPr>
          <w:rFonts w:ascii="Calibri" w:hAnsi="Calibri"/>
          <w:b/>
          <w:sz w:val="22"/>
        </w:rPr>
        <w:t xml:space="preserve">Ms Georgiana: </w:t>
      </w:r>
      <w:r>
        <w:rPr>
          <w:rFonts w:ascii="Calibri" w:hAnsi="Calibri"/>
          <w:sz w:val="22"/>
        </w:rPr>
        <w:t xml:space="preserve">Yes, groups of five or more get twenty percent off.  </w:t>
      </w:r>
      <w:r>
        <w:rPr>
          <w:rFonts w:ascii="Calibri" w:hAnsi="Calibri"/>
          <w:i/>
          <w:sz w:val="22"/>
        </w:rPr>
        <w:t>Có chứ, nhóm từ năm người trở lên được giảm hai mươi phần trăm.</w:t>
      </w:r>
    </w:p>
    <w:p>
      <w:pPr>
        <w:spacing w:after="160" w:line="312" w:lineRule="auto"/>
      </w:pPr>
      <w:r>
        <w:rPr>
          <w:rFonts w:ascii="Calibri" w:hAnsi="Calibri"/>
          <w:b/>
          <w:sz w:val="22"/>
        </w:rPr>
        <w:t xml:space="preserve">Ms Lan: </w:t>
      </w:r>
      <w:r>
        <w:rPr>
          <w:rFonts w:ascii="Calibri" w:hAnsi="Calibri"/>
          <w:sz w:val="22"/>
        </w:rPr>
        <w:t xml:space="preserve">Twenty percent off for five, that helps a lot.  </w:t>
      </w:r>
      <w:r>
        <w:rPr>
          <w:rFonts w:ascii="Calibri" w:hAnsi="Calibri"/>
          <w:i/>
          <w:sz w:val="22"/>
        </w:rPr>
        <w:t>Giảm hai mươi phần trăm cho năm người, vậy đỡ nhiều đấy.</w:t>
      </w:r>
    </w:p>
    <w:p>
      <w:pPr>
        <w:spacing w:after="160" w:line="312" w:lineRule="auto"/>
      </w:pPr>
      <w:r>
        <w:rPr>
          <w:rFonts w:ascii="Calibri" w:hAnsi="Calibri"/>
          <w:b/>
          <w:sz w:val="22"/>
        </w:rPr>
        <w:t xml:space="preserve">Ms Georgiana: </w:t>
      </w:r>
      <w:r>
        <w:rPr>
          <w:rFonts w:ascii="Calibri" w:hAnsi="Calibri"/>
          <w:sz w:val="22"/>
        </w:rPr>
        <w:t xml:space="preserve">Lan, does this route run on public holidays?  </w:t>
      </w:r>
      <w:r>
        <w:rPr>
          <w:rFonts w:ascii="Calibri" w:hAnsi="Calibri"/>
          <w:i/>
          <w:sz w:val="22"/>
        </w:rPr>
        <w:t>Chị Lan, tuyến này có chạy vào ngày lễ không?</w:t>
      </w:r>
    </w:p>
    <w:p>
      <w:pPr>
        <w:spacing w:after="160" w:line="312" w:lineRule="auto"/>
      </w:pPr>
      <w:r>
        <w:rPr>
          <w:rFonts w:ascii="Calibri" w:hAnsi="Calibri"/>
          <w:b/>
          <w:sz w:val="22"/>
        </w:rPr>
        <w:t xml:space="preserve">Ms Lan: </w:t>
      </w:r>
      <w:r>
        <w:rPr>
          <w:rFonts w:ascii="Calibri" w:hAnsi="Calibri"/>
          <w:sz w:val="22"/>
        </w:rPr>
        <w:t xml:space="preserve">Yes, but only every thirty minutes instead of ten.  </w:t>
      </w:r>
      <w:r>
        <w:rPr>
          <w:rFonts w:ascii="Calibri" w:hAnsi="Calibri"/>
          <w:i/>
          <w:sz w:val="22"/>
        </w:rPr>
        <w:t>Có chứ, nhưng chỉ ba mươi phút một chuyến thay vì mười phút.</w:t>
      </w:r>
    </w:p>
    <w:p>
      <w:pPr>
        <w:spacing w:after="160" w:line="312" w:lineRule="auto"/>
      </w:pPr>
      <w:r>
        <w:rPr>
          <w:rFonts w:ascii="Calibri" w:hAnsi="Calibri"/>
          <w:b/>
          <w:sz w:val="22"/>
        </w:rPr>
        <w:t xml:space="preserve">Ms Georgiana: </w:t>
      </w:r>
      <w:r>
        <w:rPr>
          <w:rFonts w:ascii="Calibri" w:hAnsi="Calibri"/>
          <w:sz w:val="22"/>
        </w:rPr>
        <w:t xml:space="preserve">Every thirty minutes on holidays, I will plan around that.  </w:t>
      </w:r>
      <w:r>
        <w:rPr>
          <w:rFonts w:ascii="Calibri" w:hAnsi="Calibri"/>
          <w:i/>
          <w:sz w:val="22"/>
        </w:rPr>
        <w:t>Ba mươi phút một chuyến vào ngày lễ, tôi sẽ tính toán theo đó.</w:t>
      </w:r>
    </w:p>
    <w:p>
      <w:pPr>
        <w:spacing w:after="160" w:line="312" w:lineRule="auto"/>
      </w:pPr>
      <w:r>
        <w:rPr>
          <w:rFonts w:ascii="Calibri" w:hAnsi="Calibri"/>
          <w:b/>
          <w:sz w:val="22"/>
        </w:rPr>
        <w:t xml:space="preserve">Ms Lan: </w:t>
      </w:r>
      <w:r>
        <w:rPr>
          <w:rFonts w:ascii="Calibri" w:hAnsi="Calibri"/>
          <w:sz w:val="22"/>
        </w:rPr>
        <w:t xml:space="preserve">Georgiana, which bus connects to downtown at this hub?  </w:t>
      </w:r>
      <w:r>
        <w:rPr>
          <w:rFonts w:ascii="Calibri" w:hAnsi="Calibri"/>
          <w:i/>
          <w:sz w:val="22"/>
        </w:rPr>
        <w:t>Chị Georgiana, xe buýt nào kết nối vào trung tâm ở trạm trung chuyển này vậy?</w:t>
      </w:r>
    </w:p>
    <w:p>
      <w:pPr>
        <w:spacing w:after="160" w:line="312" w:lineRule="auto"/>
      </w:pPr>
      <w:r>
        <w:rPr>
          <w:rFonts w:ascii="Calibri" w:hAnsi="Calibri"/>
          <w:b/>
          <w:sz w:val="22"/>
        </w:rPr>
        <w:t xml:space="preserve">Ms Georgiana: </w:t>
      </w:r>
      <w:r>
        <w:rPr>
          <w:rFonts w:ascii="Calibri" w:hAnsi="Calibri"/>
          <w:sz w:val="22"/>
        </w:rPr>
        <w:t xml:space="preserve">Bus number seven connects from this same platform.  </w:t>
      </w:r>
      <w:r>
        <w:rPr>
          <w:rFonts w:ascii="Calibri" w:hAnsi="Calibri"/>
          <w:i/>
          <w:sz w:val="22"/>
        </w:rPr>
        <w:t>Xe buýt số bảy kết nối ngay từ sân ga này.</w:t>
      </w:r>
    </w:p>
    <w:p>
      <w:pPr>
        <w:spacing w:after="160" w:line="312" w:lineRule="auto"/>
      </w:pPr>
      <w:r>
        <w:rPr>
          <w:rFonts w:ascii="Calibri" w:hAnsi="Calibri"/>
          <w:b/>
          <w:sz w:val="22"/>
        </w:rPr>
        <w:t xml:space="preserve">Ms Lan: </w:t>
      </w:r>
      <w:r>
        <w:rPr>
          <w:rFonts w:ascii="Calibri" w:hAnsi="Calibri"/>
          <w:sz w:val="22"/>
        </w:rPr>
        <w:t xml:space="preserve">Bus seven from this platform, thank you, I will wait here.  </w:t>
      </w:r>
      <w:r>
        <w:rPr>
          <w:rFonts w:ascii="Calibri" w:hAnsi="Calibri"/>
          <w:i/>
          <w:sz w:val="22"/>
        </w:rPr>
        <w:t>Xe số bảy từ sân ga này, cảm ơn chị, tôi sẽ đợi ở đây.</w:t>
      </w:r>
    </w:p>
    <w:p>
      <w:pPr>
        <w:spacing w:after="160" w:line="312" w:lineRule="auto"/>
      </w:pPr>
      <w:r>
        <w:rPr>
          <w:rFonts w:ascii="Calibri" w:hAnsi="Calibri"/>
          <w:b/>
          <w:sz w:val="22"/>
        </w:rPr>
        <w:t xml:space="preserve">Ms Georgiana: </w:t>
      </w:r>
      <w:r>
        <w:rPr>
          <w:rFonts w:ascii="Calibri" w:hAnsi="Calibri"/>
          <w:sz w:val="22"/>
        </w:rPr>
        <w:t xml:space="preserve">Lan, which car should we board for the front exit?  </w:t>
      </w:r>
      <w:r>
        <w:rPr>
          <w:rFonts w:ascii="Calibri" w:hAnsi="Calibri"/>
          <w:i/>
          <w:sz w:val="22"/>
        </w:rPr>
        <w:t>Chị Lan, mình nên lên toa nào để ra cửa trước vậy?</w:t>
      </w:r>
    </w:p>
    <w:p>
      <w:pPr>
        <w:spacing w:after="160" w:line="312" w:lineRule="auto"/>
      </w:pPr>
      <w:r>
        <w:rPr>
          <w:rFonts w:ascii="Calibri" w:hAnsi="Calibri"/>
          <w:b/>
          <w:sz w:val="22"/>
        </w:rPr>
        <w:t xml:space="preserve">Ms Lan: </w:t>
      </w:r>
      <w:r>
        <w:rPr>
          <w:rFonts w:ascii="Calibri" w:hAnsi="Calibri"/>
          <w:sz w:val="22"/>
        </w:rPr>
        <w:t xml:space="preserve">The front exit is closest to car number one.  </w:t>
      </w:r>
      <w:r>
        <w:rPr>
          <w:rFonts w:ascii="Calibri" w:hAnsi="Calibri"/>
          <w:i/>
          <w:sz w:val="22"/>
        </w:rPr>
        <w:t>Cửa trước gần nhất với toa số một đấy.</w:t>
      </w:r>
    </w:p>
    <w:p>
      <w:pPr>
        <w:spacing w:after="160" w:line="312" w:lineRule="auto"/>
      </w:pPr>
      <w:r>
        <w:rPr>
          <w:rFonts w:ascii="Calibri" w:hAnsi="Calibri"/>
          <w:b/>
          <w:sz w:val="22"/>
        </w:rPr>
        <w:t xml:space="preserve">Ms Georgiana: </w:t>
      </w:r>
      <w:r>
        <w:rPr>
          <w:rFonts w:ascii="Calibri" w:hAnsi="Calibri"/>
          <w:sz w:val="22"/>
        </w:rPr>
        <w:t xml:space="preserve">Car number one, thank you, let us walk there.  </w:t>
      </w:r>
      <w:r>
        <w:rPr>
          <w:rFonts w:ascii="Calibri" w:hAnsi="Calibri"/>
          <w:i/>
          <w:sz w:val="22"/>
        </w:rPr>
        <w:t>Toa số một, cảm ơn chị, mình đi đến đó nhé.</w:t>
      </w:r>
    </w:p>
    <w:p>
      <w:pPr>
        <w:spacing w:after="160" w:line="312" w:lineRule="auto"/>
      </w:pPr>
      <w:r>
        <w:rPr>
          <w:rFonts w:ascii="Calibri" w:hAnsi="Calibri"/>
          <w:b/>
          <w:sz w:val="22"/>
        </w:rPr>
        <w:t xml:space="preserve">Ms Lan: </w:t>
      </w:r>
      <w:r>
        <w:rPr>
          <w:rFonts w:ascii="Calibri" w:hAnsi="Calibri"/>
          <w:sz w:val="22"/>
        </w:rPr>
        <w:t xml:space="preserve">Georgiana, is a paper ticket cheaper than using a card?  </w:t>
      </w:r>
      <w:r>
        <w:rPr>
          <w:rFonts w:ascii="Calibri" w:hAnsi="Calibri"/>
          <w:i/>
          <w:sz w:val="22"/>
        </w:rPr>
        <w:t>Chị Georgiana, vé giấy dùng một lần có rẻ hơn dùng thẻ không?</w:t>
      </w:r>
    </w:p>
    <w:p>
      <w:pPr>
        <w:spacing w:after="160" w:line="312" w:lineRule="auto"/>
      </w:pPr>
      <w:r>
        <w:rPr>
          <w:rFonts w:ascii="Calibri" w:hAnsi="Calibri"/>
          <w:b/>
          <w:sz w:val="22"/>
        </w:rPr>
        <w:t xml:space="preserve">Ms Georgiana: </w:t>
      </w:r>
      <w:r>
        <w:rPr>
          <w:rFonts w:ascii="Calibri" w:hAnsi="Calibri"/>
          <w:sz w:val="22"/>
        </w:rPr>
        <w:t xml:space="preserve">No, the card fare is actually fifty cents cheaper.  </w:t>
      </w:r>
      <w:r>
        <w:rPr>
          <w:rFonts w:ascii="Calibri" w:hAnsi="Calibri"/>
          <w:i/>
          <w:sz w:val="22"/>
        </w:rPr>
        <w:t>Không, giá vé dùng thẻ thật ra rẻ hơn năm mươi xu.</w:t>
      </w:r>
    </w:p>
    <w:p>
      <w:pPr>
        <w:spacing w:after="160" w:line="312" w:lineRule="auto"/>
      </w:pPr>
      <w:r>
        <w:rPr>
          <w:rFonts w:ascii="Calibri" w:hAnsi="Calibri"/>
          <w:b/>
          <w:sz w:val="22"/>
        </w:rPr>
        <w:t xml:space="preserve">Ms Lan: </w:t>
      </w:r>
      <w:r>
        <w:rPr>
          <w:rFonts w:ascii="Calibri" w:hAnsi="Calibri"/>
          <w:sz w:val="22"/>
        </w:rPr>
        <w:t xml:space="preserve">Fifty cents cheaper with the card, I will use my card then.  </w:t>
      </w:r>
      <w:r>
        <w:rPr>
          <w:rFonts w:ascii="Calibri" w:hAnsi="Calibri"/>
          <w:i/>
          <w:sz w:val="22"/>
        </w:rPr>
        <w:t>Rẻ hơn năm mươi xu khi dùng thẻ, vậy tôi dùng thẻ vậy.</w:t>
      </w:r>
    </w:p>
    <w:p>
      <w:pPr>
        <w:spacing w:after="160" w:line="312" w:lineRule="auto"/>
      </w:pPr>
      <w:r>
        <w:rPr>
          <w:rFonts w:ascii="Calibri" w:hAnsi="Calibri"/>
          <w:b/>
          <w:sz w:val="22"/>
        </w:rPr>
        <w:t xml:space="preserve">Ms Georgiana: </w:t>
      </w:r>
      <w:r>
        <w:rPr>
          <w:rFonts w:ascii="Calibri" w:hAnsi="Calibri"/>
          <w:sz w:val="22"/>
        </w:rPr>
        <w:t xml:space="preserve">Lan, which colour bus goes to the stadium?  </w:t>
      </w:r>
      <w:r>
        <w:rPr>
          <w:rFonts w:ascii="Calibri" w:hAnsi="Calibri"/>
          <w:i/>
          <w:sz w:val="22"/>
        </w:rPr>
        <w:t>Chị Lan, xe buýt màu gì đi đến sân vận động vậy?</w:t>
      </w:r>
    </w:p>
    <w:p>
      <w:pPr>
        <w:spacing w:after="160" w:line="312" w:lineRule="auto"/>
      </w:pPr>
      <w:r>
        <w:rPr>
          <w:rFonts w:ascii="Calibri" w:hAnsi="Calibri"/>
          <w:b/>
          <w:sz w:val="22"/>
        </w:rPr>
        <w:t xml:space="preserve">Ms Lan: </w:t>
      </w:r>
      <w:r>
        <w:rPr>
          <w:rFonts w:ascii="Calibri" w:hAnsi="Calibri"/>
          <w:sz w:val="22"/>
        </w:rPr>
        <w:t xml:space="preserve">The green bus goes straight to the stadium.  </w:t>
      </w:r>
      <w:r>
        <w:rPr>
          <w:rFonts w:ascii="Calibri" w:hAnsi="Calibri"/>
          <w:i/>
          <w:sz w:val="22"/>
        </w:rPr>
        <w:t>Xe buýt màu xanh lá đi thẳng đến sân vận động đấy.</w:t>
      </w:r>
    </w:p>
    <w:p>
      <w:pPr>
        <w:spacing w:after="160" w:line="312" w:lineRule="auto"/>
      </w:pPr>
      <w:r>
        <w:rPr>
          <w:rFonts w:ascii="Calibri" w:hAnsi="Calibri"/>
          <w:b/>
          <w:sz w:val="22"/>
        </w:rPr>
        <w:t xml:space="preserve">Ms Georgiana: </w:t>
      </w:r>
      <w:r>
        <w:rPr>
          <w:rFonts w:ascii="Calibri" w:hAnsi="Calibri"/>
          <w:sz w:val="22"/>
        </w:rPr>
        <w:t xml:space="preserve">The green bus, thank you, I will look for that colour.  </w:t>
      </w:r>
      <w:r>
        <w:rPr>
          <w:rFonts w:ascii="Calibri" w:hAnsi="Calibri"/>
          <w:i/>
          <w:sz w:val="22"/>
        </w:rPr>
        <w:t>Xe buýt màu xanh lá, cảm ơn chị, tôi sẽ tìm màu đó.</w:t>
      </w:r>
    </w:p>
    <w:p>
      <w:pPr>
        <w:spacing w:after="160" w:line="312" w:lineRule="auto"/>
      </w:pPr>
      <w:r>
        <w:rPr>
          <w:rFonts w:ascii="Calibri" w:hAnsi="Calibri"/>
          <w:b/>
          <w:sz w:val="22"/>
        </w:rPr>
        <w:t xml:space="preserve">Ms Lan: </w:t>
      </w:r>
      <w:r>
        <w:rPr>
          <w:rFonts w:ascii="Calibri" w:hAnsi="Calibri"/>
          <w:sz w:val="22"/>
        </w:rPr>
        <w:t xml:space="preserve">Georgiana, is there a size limit for luggage on this bus?  </w:t>
      </w:r>
      <w:r>
        <w:rPr>
          <w:rFonts w:ascii="Calibri" w:hAnsi="Calibri"/>
          <w:i/>
          <w:sz w:val="22"/>
        </w:rPr>
        <w:t>Chị Georgiana, xe buýt này có giới hạn kích cỡ hành lý không?</w:t>
      </w:r>
    </w:p>
    <w:p>
      <w:pPr>
        <w:spacing w:after="160" w:line="312" w:lineRule="auto"/>
      </w:pPr>
      <w:r>
        <w:rPr>
          <w:rFonts w:ascii="Calibri" w:hAnsi="Calibri"/>
          <w:b/>
          <w:sz w:val="22"/>
        </w:rPr>
        <w:t xml:space="preserve">Ms Georgiana: </w:t>
      </w:r>
      <w:r>
        <w:rPr>
          <w:rFonts w:ascii="Calibri" w:hAnsi="Calibri"/>
          <w:sz w:val="22"/>
        </w:rPr>
        <w:t xml:space="preserve">Yes, bags must be under twenty kilograms.  </w:t>
      </w:r>
      <w:r>
        <w:rPr>
          <w:rFonts w:ascii="Calibri" w:hAnsi="Calibri"/>
          <w:i/>
          <w:sz w:val="22"/>
        </w:rPr>
        <w:t>Có chứ, túi phải dưới hai mươi ký.</w:t>
      </w:r>
    </w:p>
    <w:p>
      <w:pPr>
        <w:spacing w:after="160" w:line="312" w:lineRule="auto"/>
      </w:pPr>
      <w:r>
        <w:rPr>
          <w:rFonts w:ascii="Calibri" w:hAnsi="Calibri"/>
          <w:b/>
          <w:sz w:val="22"/>
        </w:rPr>
        <w:t xml:space="preserve">Ms Lan: </w:t>
      </w:r>
      <w:r>
        <w:rPr>
          <w:rFonts w:ascii="Calibri" w:hAnsi="Calibri"/>
          <w:sz w:val="22"/>
        </w:rPr>
        <w:t xml:space="preserve">Under twenty kilograms, my bag should be fine then.  </w:t>
      </w:r>
      <w:r>
        <w:rPr>
          <w:rFonts w:ascii="Calibri" w:hAnsi="Calibri"/>
          <w:i/>
          <w:sz w:val="22"/>
        </w:rPr>
        <w:t>Dưới hai mươi ký, vậy túi của tôi chắc vừa rồi.</w:t>
      </w:r>
    </w:p>
    <w:p>
      <w:pPr>
        <w:spacing w:after="160" w:line="312" w:lineRule="auto"/>
      </w:pPr>
      <w:r>
        <w:rPr>
          <w:rFonts w:ascii="Calibri" w:hAnsi="Calibri"/>
          <w:b/>
          <w:sz w:val="22"/>
        </w:rPr>
        <w:t xml:space="preserve">Ms Georgiana: </w:t>
      </w:r>
      <w:r>
        <w:rPr>
          <w:rFonts w:ascii="Calibri" w:hAnsi="Calibri"/>
          <w:sz w:val="22"/>
        </w:rPr>
        <w:t xml:space="preserve">Lan, where is the machine to validate this paper ticket?  </w:t>
      </w:r>
      <w:r>
        <w:rPr>
          <w:rFonts w:ascii="Calibri" w:hAnsi="Calibri"/>
          <w:i/>
          <w:sz w:val="22"/>
        </w:rPr>
        <w:t>Chị Lan, máy đóng dấu vé giấy này ở đâu vậy?</w:t>
      </w:r>
    </w:p>
    <w:p>
      <w:pPr>
        <w:spacing w:after="160" w:line="312" w:lineRule="auto"/>
      </w:pPr>
      <w:r>
        <w:rPr>
          <w:rFonts w:ascii="Calibri" w:hAnsi="Calibri"/>
          <w:b/>
          <w:sz w:val="22"/>
        </w:rPr>
        <w:t xml:space="preserve">Ms Lan: </w:t>
      </w:r>
      <w:r>
        <w:rPr>
          <w:rFonts w:ascii="Calibri" w:hAnsi="Calibri"/>
          <w:sz w:val="22"/>
        </w:rPr>
        <w:t xml:space="preserve">It is the small yellow box by the entrance.  </w:t>
      </w:r>
      <w:r>
        <w:rPr>
          <w:rFonts w:ascii="Calibri" w:hAnsi="Calibri"/>
          <w:i/>
          <w:sz w:val="22"/>
        </w:rPr>
        <w:t>Nó là cái hộp màu vàng nhỏ cạnh lối vào đấy.</w:t>
      </w:r>
    </w:p>
    <w:p>
      <w:pPr>
        <w:spacing w:after="160" w:line="312" w:lineRule="auto"/>
      </w:pPr>
      <w:r>
        <w:rPr>
          <w:rFonts w:ascii="Calibri" w:hAnsi="Calibri"/>
          <w:b/>
          <w:sz w:val="22"/>
        </w:rPr>
        <w:t xml:space="preserve">Ms Georgiana: </w:t>
      </w:r>
      <w:r>
        <w:rPr>
          <w:rFonts w:ascii="Calibri" w:hAnsi="Calibri"/>
          <w:sz w:val="22"/>
        </w:rPr>
        <w:t xml:space="preserve">The yellow box by the entrance, thank you, I see it.  </w:t>
      </w:r>
      <w:r>
        <w:rPr>
          <w:rFonts w:ascii="Calibri" w:hAnsi="Calibri"/>
          <w:i/>
          <w:sz w:val="22"/>
        </w:rPr>
        <w:t>Hộp màu vàng cạnh lối vào, cảm ơn chị, tôi thấy rồi.</w:t>
      </w:r>
    </w:p>
    <w:p>
      <w:pPr>
        <w:spacing w:after="160" w:line="312" w:lineRule="auto"/>
      </w:pPr>
      <w:r>
        <w:rPr>
          <w:rFonts w:ascii="Calibri" w:hAnsi="Calibri"/>
          <w:b/>
          <w:sz w:val="22"/>
        </w:rPr>
        <w:t xml:space="preserve">Ms Lan: </w:t>
      </w:r>
      <w:r>
        <w:rPr>
          <w:rFonts w:ascii="Calibri" w:hAnsi="Calibri"/>
          <w:sz w:val="22"/>
        </w:rPr>
        <w:t xml:space="preserve">Georgiana, what does the display board say about the next departure?  </w:t>
      </w:r>
      <w:r>
        <w:rPr>
          <w:rFonts w:ascii="Calibri" w:hAnsi="Calibri"/>
          <w:i/>
          <w:sz w:val="22"/>
        </w:rPr>
        <w:t>Chị Georgiana, bảng điện tử báo chuyến kế tiếp thế nào vậy?</w:t>
      </w:r>
    </w:p>
    <w:p>
      <w:pPr>
        <w:spacing w:after="160" w:line="312" w:lineRule="auto"/>
      </w:pPr>
      <w:r>
        <w:rPr>
          <w:rFonts w:ascii="Calibri" w:hAnsi="Calibri"/>
          <w:b/>
          <w:sz w:val="22"/>
        </w:rPr>
        <w:t xml:space="preserve">Ms Georgiana: </w:t>
      </w:r>
      <w:r>
        <w:rPr>
          <w:rFonts w:ascii="Calibri" w:hAnsi="Calibri"/>
          <w:sz w:val="22"/>
        </w:rPr>
        <w:t xml:space="preserve">It says the next train leaves in six minutes.  </w:t>
      </w:r>
      <w:r>
        <w:rPr>
          <w:rFonts w:ascii="Calibri" w:hAnsi="Calibri"/>
          <w:i/>
          <w:sz w:val="22"/>
        </w:rPr>
        <w:t>Nó báo chuyến tàu kế tiếp còn sáu phút nữa.</w:t>
      </w:r>
    </w:p>
    <w:p>
      <w:pPr>
        <w:spacing w:after="160" w:line="312" w:lineRule="auto"/>
      </w:pPr>
      <w:r>
        <w:rPr>
          <w:rFonts w:ascii="Calibri" w:hAnsi="Calibri"/>
          <w:b/>
          <w:sz w:val="22"/>
        </w:rPr>
        <w:t xml:space="preserve">Ms Lan: </w:t>
      </w:r>
      <w:r>
        <w:rPr>
          <w:rFonts w:ascii="Calibri" w:hAnsi="Calibri"/>
          <w:sz w:val="22"/>
        </w:rPr>
        <w:t xml:space="preserve">Six minutes, good, we still have time to sit down.  </w:t>
      </w:r>
      <w:r>
        <w:rPr>
          <w:rFonts w:ascii="Calibri" w:hAnsi="Calibri"/>
          <w:i/>
          <w:sz w:val="22"/>
        </w:rPr>
        <w:t>Sáu phút nữa, tốt, mình vẫn kịp ngồi nghỉ một chút.</w:t>
      </w:r>
    </w:p>
    <w:p>
      <w:pPr>
        <w:spacing w:after="160" w:line="312" w:lineRule="auto"/>
      </w:pPr>
      <w:r>
        <w:rPr>
          <w:rFonts w:ascii="Calibri" w:hAnsi="Calibri"/>
          <w:b/>
          <w:sz w:val="22"/>
        </w:rPr>
        <w:t xml:space="preserve">Ms Georgiana: </w:t>
      </w:r>
      <w:r>
        <w:rPr>
          <w:rFonts w:ascii="Calibri" w:hAnsi="Calibri"/>
          <w:sz w:val="22"/>
        </w:rPr>
        <w:t xml:space="preserve">Lan, is there a direct route to the airport without a transfer?  </w:t>
      </w:r>
      <w:r>
        <w:rPr>
          <w:rFonts w:ascii="Calibri" w:hAnsi="Calibri"/>
          <w:i/>
          <w:sz w:val="22"/>
        </w:rPr>
        <w:t>Chị Lan, có tuyến đi thẳng ra sân bay không cần chuyển xe không?</w:t>
      </w:r>
    </w:p>
    <w:p>
      <w:pPr>
        <w:spacing w:after="160" w:line="312" w:lineRule="auto"/>
      </w:pPr>
      <w:r>
        <w:rPr>
          <w:rFonts w:ascii="Calibri" w:hAnsi="Calibri"/>
          <w:b/>
          <w:sz w:val="22"/>
        </w:rPr>
        <w:t xml:space="preserve">Ms Lan: </w:t>
      </w:r>
      <w:r>
        <w:rPr>
          <w:rFonts w:ascii="Calibri" w:hAnsi="Calibri"/>
          <w:sz w:val="22"/>
        </w:rPr>
        <w:t xml:space="preserve">Yes, the express bus goes there with no transfer needed.  </w:t>
      </w:r>
      <w:r>
        <w:rPr>
          <w:rFonts w:ascii="Calibri" w:hAnsi="Calibri"/>
          <w:i/>
          <w:sz w:val="22"/>
        </w:rPr>
        <w:t>Có chứ, xe buýt tốc hành đi thẳng không cần chuyển xe.</w:t>
      </w:r>
    </w:p>
    <w:p>
      <w:pPr>
        <w:spacing w:after="160" w:line="312" w:lineRule="auto"/>
      </w:pPr>
      <w:r>
        <w:rPr>
          <w:rFonts w:ascii="Calibri" w:hAnsi="Calibri"/>
          <w:b/>
          <w:sz w:val="22"/>
        </w:rPr>
        <w:t xml:space="preserve">Ms Georgiana: </w:t>
      </w:r>
      <w:r>
        <w:rPr>
          <w:rFonts w:ascii="Calibri" w:hAnsi="Calibri"/>
          <w:sz w:val="22"/>
        </w:rPr>
        <w:t xml:space="preserve">No transfer needed, that sounds much easier.  </w:t>
      </w:r>
      <w:r>
        <w:rPr>
          <w:rFonts w:ascii="Calibri" w:hAnsi="Calibri"/>
          <w:i/>
          <w:sz w:val="22"/>
        </w:rPr>
        <w:t>Không cần chuyển xe, nghe dễ dàng hơn nhiều.</w:t>
      </w:r>
    </w:p>
    <w:p>
      <w:pPr>
        <w:spacing w:after="160" w:line="312" w:lineRule="auto"/>
      </w:pPr>
      <w:r>
        <w:rPr>
          <w:rFonts w:ascii="Calibri" w:hAnsi="Calibri"/>
          <w:b/>
          <w:sz w:val="22"/>
        </w:rPr>
        <w:t xml:space="preserve">Ms Lan: </w:t>
      </w:r>
      <w:r>
        <w:rPr>
          <w:rFonts w:ascii="Calibri" w:hAnsi="Calibri"/>
          <w:sz w:val="22"/>
        </w:rPr>
        <w:t xml:space="preserve">Georgiana, where is the customer service booth in this station?  </w:t>
      </w:r>
      <w:r>
        <w:rPr>
          <w:rFonts w:ascii="Calibri" w:hAnsi="Calibri"/>
          <w:i/>
          <w:sz w:val="22"/>
        </w:rPr>
        <w:t>Chị Georgiana, quầy chăm sóc khách hàng ở nhà ga này ở đâu vậy?</w:t>
      </w:r>
    </w:p>
    <w:p>
      <w:pPr>
        <w:spacing w:after="160" w:line="312" w:lineRule="auto"/>
      </w:pPr>
      <w:r>
        <w:rPr>
          <w:rFonts w:ascii="Calibri" w:hAnsi="Calibri"/>
          <w:b/>
          <w:sz w:val="22"/>
        </w:rPr>
        <w:t xml:space="preserve">Ms Georgiana: </w:t>
      </w:r>
      <w:r>
        <w:rPr>
          <w:rFonts w:ascii="Calibri" w:hAnsi="Calibri"/>
          <w:sz w:val="22"/>
        </w:rPr>
        <w:t xml:space="preserve">It is next to the ticket machines, on the right.  </w:t>
      </w:r>
      <w:r>
        <w:rPr>
          <w:rFonts w:ascii="Calibri" w:hAnsi="Calibri"/>
          <w:i/>
          <w:sz w:val="22"/>
        </w:rPr>
        <w:t>Nó ở cạnh máy bán vé, phía bên phải.</w:t>
      </w:r>
    </w:p>
    <w:p>
      <w:pPr>
        <w:spacing w:after="160" w:line="312" w:lineRule="auto"/>
      </w:pPr>
      <w:r>
        <w:rPr>
          <w:rFonts w:ascii="Calibri" w:hAnsi="Calibri"/>
          <w:b/>
          <w:sz w:val="22"/>
        </w:rPr>
        <w:t xml:space="preserve">Ms Lan: </w:t>
      </w:r>
      <w:r>
        <w:rPr>
          <w:rFonts w:ascii="Calibri" w:hAnsi="Calibri"/>
          <w:sz w:val="22"/>
        </w:rPr>
        <w:t xml:space="preserve">Next to the ticket machines, thank you, I will go there.  </w:t>
      </w:r>
      <w:r>
        <w:rPr>
          <w:rFonts w:ascii="Calibri" w:hAnsi="Calibri"/>
          <w:i/>
          <w:sz w:val="22"/>
        </w:rPr>
        <w:t>Cạnh máy bán vé, cảm ơn chị, tôi sẽ ra đó.</w:t>
      </w:r>
    </w:p>
    <w:p>
      <w:pPr>
        <w:spacing w:after="160" w:line="312" w:lineRule="auto"/>
      </w:pPr>
      <w:r>
        <w:rPr>
          <w:rFonts w:ascii="Calibri" w:hAnsi="Calibri"/>
          <w:b/>
          <w:sz w:val="22"/>
        </w:rPr>
        <w:t xml:space="preserve">Ms Georgiana: </w:t>
      </w:r>
      <w:r>
        <w:rPr>
          <w:rFonts w:ascii="Calibri" w:hAnsi="Calibri"/>
          <w:sz w:val="22"/>
        </w:rPr>
        <w:t xml:space="preserve">Lan, can I get a refund for this unused ticket?  </w:t>
      </w:r>
      <w:r>
        <w:rPr>
          <w:rFonts w:ascii="Calibri" w:hAnsi="Calibri"/>
          <w:i/>
          <w:sz w:val="22"/>
        </w:rPr>
        <w:t>Chị Lan, tôi xin hoàn tiền cho tấm vé chưa dùng này được không?</w:t>
      </w:r>
    </w:p>
    <w:p>
      <w:pPr>
        <w:spacing w:after="160" w:line="312" w:lineRule="auto"/>
      </w:pPr>
      <w:r>
        <w:rPr>
          <w:rFonts w:ascii="Calibri" w:hAnsi="Calibri"/>
          <w:b/>
          <w:sz w:val="22"/>
        </w:rPr>
        <w:t xml:space="preserve">Ms Lan: </w:t>
      </w:r>
      <w:r>
        <w:rPr>
          <w:rFonts w:ascii="Calibri" w:hAnsi="Calibri"/>
          <w:sz w:val="22"/>
        </w:rPr>
        <w:t xml:space="preserve">Yes, unused tickets can be refunded within thirty days.  </w:t>
      </w:r>
      <w:r>
        <w:rPr>
          <w:rFonts w:ascii="Calibri" w:hAnsi="Calibri"/>
          <w:i/>
          <w:sz w:val="22"/>
        </w:rPr>
        <w:t>Được chứ, vé chưa dùng được hoàn tiền trong vòng ba mươi ngày.</w:t>
      </w:r>
    </w:p>
    <w:p>
      <w:pPr>
        <w:spacing w:after="160" w:line="312" w:lineRule="auto"/>
      </w:pPr>
      <w:r>
        <w:rPr>
          <w:rFonts w:ascii="Calibri" w:hAnsi="Calibri"/>
          <w:b/>
          <w:sz w:val="22"/>
        </w:rPr>
        <w:t xml:space="preserve">Ms Georgiana: </w:t>
      </w:r>
      <w:r>
        <w:rPr>
          <w:rFonts w:ascii="Calibri" w:hAnsi="Calibri"/>
          <w:sz w:val="22"/>
        </w:rPr>
        <w:t xml:space="preserve">Thirty days, good, I still have plenty of time then.  </w:t>
      </w:r>
      <w:r>
        <w:rPr>
          <w:rFonts w:ascii="Calibri" w:hAnsi="Calibri"/>
          <w:i/>
          <w:sz w:val="22"/>
        </w:rPr>
        <w:t>Ba mươi ngày, tốt, vậy tôi vẫn còn nhiều thời gian.</w:t>
      </w:r>
    </w:p>
    <w:p>
      <w:pPr>
        <w:spacing w:after="160" w:line="312" w:lineRule="auto"/>
      </w:pPr>
      <w:r>
        <w:rPr>
          <w:rFonts w:ascii="Calibri" w:hAnsi="Calibri"/>
          <w:b/>
          <w:sz w:val="22"/>
        </w:rPr>
        <w:t xml:space="preserve">Ms Lan: </w:t>
      </w:r>
      <w:r>
        <w:rPr>
          <w:rFonts w:ascii="Calibri" w:hAnsi="Calibri"/>
          <w:sz w:val="22"/>
        </w:rPr>
        <w:t xml:space="preserve">Georgiana, do children ride free on this bus?  </w:t>
      </w:r>
      <w:r>
        <w:rPr>
          <w:rFonts w:ascii="Calibri" w:hAnsi="Calibri"/>
          <w:i/>
          <w:sz w:val="22"/>
        </w:rPr>
        <w:t>Chị Georgiana, trẻ em có đi xe buýt miễn phí không?</w:t>
      </w:r>
    </w:p>
    <w:p>
      <w:pPr>
        <w:spacing w:after="160" w:line="312" w:lineRule="auto"/>
      </w:pPr>
      <w:r>
        <w:rPr>
          <w:rFonts w:ascii="Calibri" w:hAnsi="Calibri"/>
          <w:b/>
          <w:sz w:val="22"/>
        </w:rPr>
        <w:t xml:space="preserve">Ms Georgiana: </w:t>
      </w:r>
      <w:r>
        <w:rPr>
          <w:rFonts w:ascii="Calibri" w:hAnsi="Calibri"/>
          <w:sz w:val="22"/>
        </w:rPr>
        <w:t xml:space="preserve">Yes, children under five ride completely free.  </w:t>
      </w:r>
      <w:r>
        <w:rPr>
          <w:rFonts w:ascii="Calibri" w:hAnsi="Calibri"/>
          <w:i/>
          <w:sz w:val="22"/>
        </w:rPr>
        <w:t>Có chứ, trẻ dưới năm tuổi đi hoàn toàn miễn phí.</w:t>
      </w:r>
    </w:p>
    <w:p>
      <w:pPr>
        <w:spacing w:after="160" w:line="312" w:lineRule="auto"/>
      </w:pPr>
      <w:r>
        <w:rPr>
          <w:rFonts w:ascii="Calibri" w:hAnsi="Calibri"/>
          <w:b/>
          <w:sz w:val="22"/>
        </w:rPr>
        <w:t xml:space="preserve">Ms Lan: </w:t>
      </w:r>
      <w:r>
        <w:rPr>
          <w:rFonts w:ascii="Calibri" w:hAnsi="Calibri"/>
          <w:sz w:val="22"/>
        </w:rPr>
        <w:t xml:space="preserve">Under five for free, that is good to know for my niece.  </w:t>
      </w:r>
      <w:r>
        <w:rPr>
          <w:rFonts w:ascii="Calibri" w:hAnsi="Calibri"/>
          <w:i/>
          <w:sz w:val="22"/>
        </w:rPr>
        <w:t>Dưới năm tuổi miễn phí, tốt quá, để tôi báo cho cháu gái tôi.</w:t>
      </w:r>
    </w:p>
    <w:p>
      <w:pPr>
        <w:spacing w:after="160" w:line="312" w:lineRule="auto"/>
      </w:pPr>
      <w:r>
        <w:rPr>
          <w:rFonts w:ascii="Calibri" w:hAnsi="Calibri"/>
          <w:b/>
          <w:sz w:val="22"/>
        </w:rPr>
        <w:t xml:space="preserve">Ms Georgiana: </w:t>
      </w:r>
      <w:r>
        <w:rPr>
          <w:rFonts w:ascii="Calibri" w:hAnsi="Calibri"/>
          <w:sz w:val="22"/>
        </w:rPr>
        <w:t xml:space="preserve">Lan, is there an app to track this bus in real time?  </w:t>
      </w:r>
      <w:r>
        <w:rPr>
          <w:rFonts w:ascii="Calibri" w:hAnsi="Calibri"/>
          <w:i/>
          <w:sz w:val="22"/>
        </w:rPr>
        <w:t>Chị Lan, có ứng dụng nào theo dõi xe buýt này theo thời gian thực không?</w:t>
      </w:r>
    </w:p>
    <w:p>
      <w:pPr>
        <w:spacing w:after="160" w:line="312" w:lineRule="auto"/>
      </w:pPr>
      <w:r>
        <w:rPr>
          <w:rFonts w:ascii="Calibri" w:hAnsi="Calibri"/>
          <w:b/>
          <w:sz w:val="22"/>
        </w:rPr>
        <w:t xml:space="preserve">Ms Lan: </w:t>
      </w:r>
      <w:r>
        <w:rPr>
          <w:rFonts w:ascii="Calibri" w:hAnsi="Calibri"/>
          <w:sz w:val="22"/>
        </w:rPr>
        <w:t xml:space="preserve">Yes, the transit app shows exactly where it is.  </w:t>
      </w:r>
      <w:r>
        <w:rPr>
          <w:rFonts w:ascii="Calibri" w:hAnsi="Calibri"/>
          <w:i/>
          <w:sz w:val="22"/>
        </w:rPr>
        <w:t>Có chứ, ứng dụng đi xe cho biết chính xác xe đang ở đâu.</w:t>
      </w:r>
    </w:p>
    <w:p>
      <w:pPr>
        <w:spacing w:after="160" w:line="312" w:lineRule="auto"/>
      </w:pPr>
      <w:r>
        <w:rPr>
          <w:rFonts w:ascii="Calibri" w:hAnsi="Calibri"/>
          <w:b/>
          <w:sz w:val="22"/>
        </w:rPr>
        <w:t xml:space="preserve">Ms Georgiana: </w:t>
      </w:r>
      <w:r>
        <w:rPr>
          <w:rFonts w:ascii="Calibri" w:hAnsi="Calibri"/>
          <w:sz w:val="22"/>
        </w:rPr>
        <w:t xml:space="preserve">The transit app, thank you, I will download it now.  </w:t>
      </w:r>
      <w:r>
        <w:rPr>
          <w:rFonts w:ascii="Calibri" w:hAnsi="Calibri"/>
          <w:i/>
          <w:sz w:val="22"/>
        </w:rPr>
        <w:t>Ứng dụng đi xe, cảm ơn chị, tôi sẽ tải ngay.</w:t>
      </w:r>
    </w:p>
    <w:p>
      <w:pPr>
        <w:spacing w:after="160" w:line="312" w:lineRule="auto"/>
      </w:pPr>
      <w:r>
        <w:rPr>
          <w:rFonts w:ascii="Calibri" w:hAnsi="Calibri"/>
          <w:b/>
          <w:sz w:val="22"/>
        </w:rPr>
        <w:t xml:space="preserve">Ms Lan: </w:t>
      </w:r>
      <w:r>
        <w:rPr>
          <w:rFonts w:ascii="Calibri" w:hAnsi="Calibri"/>
          <w:sz w:val="22"/>
        </w:rPr>
        <w:t xml:space="preserve">Georgiana, are bikes allowed on this train?  </w:t>
      </w:r>
      <w:r>
        <w:rPr>
          <w:rFonts w:ascii="Calibri" w:hAnsi="Calibri"/>
          <w:i/>
          <w:sz w:val="22"/>
        </w:rPr>
        <w:t>Chị Georgiana, tàu này có cho mang xe đạp lên không?</w:t>
      </w:r>
    </w:p>
    <w:p>
      <w:pPr>
        <w:spacing w:after="160" w:line="312" w:lineRule="auto"/>
      </w:pPr>
      <w:r>
        <w:rPr>
          <w:rFonts w:ascii="Calibri" w:hAnsi="Calibri"/>
          <w:b/>
          <w:sz w:val="22"/>
        </w:rPr>
        <w:t xml:space="preserve">Ms Georgiana: </w:t>
      </w:r>
      <w:r>
        <w:rPr>
          <w:rFonts w:ascii="Calibri" w:hAnsi="Calibri"/>
          <w:sz w:val="22"/>
        </w:rPr>
        <w:t xml:space="preserve">Yes, bikes are allowed in the last carriage.  </w:t>
      </w:r>
      <w:r>
        <w:rPr>
          <w:rFonts w:ascii="Calibri" w:hAnsi="Calibri"/>
          <w:i/>
          <w:sz w:val="22"/>
        </w:rPr>
        <w:t>Có chứ, xe đạp được mang lên ở toa cuối cùng.</w:t>
      </w:r>
    </w:p>
    <w:p>
      <w:pPr>
        <w:spacing w:after="160" w:line="312" w:lineRule="auto"/>
      </w:pPr>
      <w:r>
        <w:rPr>
          <w:rFonts w:ascii="Calibri" w:hAnsi="Calibri"/>
          <w:b/>
          <w:sz w:val="22"/>
        </w:rPr>
        <w:t xml:space="preserve">Ms Lan: </w:t>
      </w:r>
      <w:r>
        <w:rPr>
          <w:rFonts w:ascii="Calibri" w:hAnsi="Calibri"/>
          <w:sz w:val="22"/>
        </w:rPr>
        <w:t xml:space="preserve">The last carriage, thank you, I will head there with mine.  </w:t>
      </w:r>
      <w:r>
        <w:rPr>
          <w:rFonts w:ascii="Calibri" w:hAnsi="Calibri"/>
          <w:i/>
          <w:sz w:val="22"/>
        </w:rPr>
        <w:t>Toa cuối cùng, cảm ơn chị, tôi sẽ mang xe đạp ra đó.</w:t>
      </w:r>
    </w:p>
    <w:p>
      <w:pPr>
        <w:spacing w:after="160" w:line="312" w:lineRule="auto"/>
      </w:pPr>
      <w:r>
        <w:rPr>
          <w:rFonts w:ascii="Calibri" w:hAnsi="Calibri"/>
          <w:b/>
          <w:sz w:val="22"/>
        </w:rPr>
        <w:t xml:space="preserve">Ms Georgiana: </w:t>
      </w:r>
      <w:r>
        <w:rPr>
          <w:rFonts w:ascii="Calibri" w:hAnsi="Calibri"/>
          <w:sz w:val="22"/>
        </w:rPr>
        <w:t xml:space="preserve">Lan, what is the last stop on this line?  </w:t>
      </w:r>
      <w:r>
        <w:rPr>
          <w:rFonts w:ascii="Calibri" w:hAnsi="Calibri"/>
          <w:i/>
          <w:sz w:val="22"/>
        </w:rPr>
        <w:t>Chị Lan, trạm cuối của tuyến này là đâu vậy?</w:t>
      </w:r>
    </w:p>
    <w:p>
      <w:pPr>
        <w:spacing w:after="160" w:line="312" w:lineRule="auto"/>
      </w:pPr>
      <w:r>
        <w:rPr>
          <w:rFonts w:ascii="Calibri" w:hAnsi="Calibri"/>
          <w:b/>
          <w:sz w:val="22"/>
        </w:rPr>
        <w:t xml:space="preserve">Ms Lan: </w:t>
      </w:r>
      <w:r>
        <w:rPr>
          <w:rFonts w:ascii="Calibri" w:hAnsi="Calibri"/>
          <w:sz w:val="22"/>
        </w:rPr>
        <w:t xml:space="preserve">The last stop is Riverside Terminal.  </w:t>
      </w:r>
      <w:r>
        <w:rPr>
          <w:rFonts w:ascii="Calibri" w:hAnsi="Calibri"/>
          <w:i/>
          <w:sz w:val="22"/>
        </w:rPr>
        <w:t>Trạm cuối là bến Riverside đấy.</w:t>
      </w:r>
    </w:p>
    <w:p>
      <w:pPr>
        <w:spacing w:after="160" w:line="312" w:lineRule="auto"/>
      </w:pPr>
      <w:r>
        <w:rPr>
          <w:rFonts w:ascii="Calibri" w:hAnsi="Calibri"/>
          <w:b/>
          <w:sz w:val="22"/>
        </w:rPr>
        <w:t xml:space="preserve">Ms Georgiana: </w:t>
      </w:r>
      <w:r>
        <w:rPr>
          <w:rFonts w:ascii="Calibri" w:hAnsi="Calibri"/>
          <w:sz w:val="22"/>
        </w:rPr>
        <w:t xml:space="preserve">Riverside Terminal, thank you, now I know where it ends.  </w:t>
      </w:r>
      <w:r>
        <w:rPr>
          <w:rFonts w:ascii="Calibri" w:hAnsi="Calibri"/>
          <w:i/>
          <w:sz w:val="22"/>
        </w:rPr>
        <w:t>Bến Riverside, cảm ơn chị, giờ tôi biết nó kết thúc ở đâu rồi.</w:t>
      </w:r>
    </w:p>
    <w:p>
      <w:pPr>
        <w:spacing w:after="160" w:line="312" w:lineRule="auto"/>
      </w:pPr>
      <w:r>
        <w:rPr>
          <w:rFonts w:ascii="Calibri" w:hAnsi="Calibri"/>
          <w:b/>
          <w:sz w:val="22"/>
        </w:rPr>
        <w:t xml:space="preserve">Ms Lan: </w:t>
      </w:r>
      <w:r>
        <w:rPr>
          <w:rFonts w:ascii="Calibri" w:hAnsi="Calibri"/>
          <w:sz w:val="22"/>
        </w:rPr>
        <w:t xml:space="preserve">Georgiana, does this train stop at Elm Street station?  </w:t>
      </w:r>
      <w:r>
        <w:rPr>
          <w:rFonts w:ascii="Calibri" w:hAnsi="Calibri"/>
          <w:i/>
          <w:sz w:val="22"/>
        </w:rPr>
        <w:t>Chị Georgiana, tàu này có dừng ở ga đường Elm không?</w:t>
      </w:r>
    </w:p>
    <w:p>
      <w:pPr>
        <w:spacing w:after="160" w:line="312" w:lineRule="auto"/>
      </w:pPr>
      <w:r>
        <w:rPr>
          <w:rFonts w:ascii="Calibri" w:hAnsi="Calibri"/>
          <w:b/>
          <w:sz w:val="22"/>
        </w:rPr>
        <w:t xml:space="preserve">Ms Georgiana: </w:t>
      </w:r>
      <w:r>
        <w:rPr>
          <w:rFonts w:ascii="Calibri" w:hAnsi="Calibri"/>
          <w:sz w:val="22"/>
        </w:rPr>
        <w:t xml:space="preserve">No, this one skips Elm Street, it is an express.  </w:t>
      </w:r>
      <w:r>
        <w:rPr>
          <w:rFonts w:ascii="Calibri" w:hAnsi="Calibri"/>
          <w:i/>
          <w:sz w:val="22"/>
        </w:rPr>
        <w:t>Không, chuyến này bỏ qua ga đường Elm, nó là tàu tốc hành.</w:t>
      </w:r>
    </w:p>
    <w:p>
      <w:pPr>
        <w:spacing w:after="160" w:line="312" w:lineRule="auto"/>
      </w:pPr>
      <w:r>
        <w:rPr>
          <w:rFonts w:ascii="Calibri" w:hAnsi="Calibri"/>
          <w:b/>
          <w:sz w:val="22"/>
        </w:rPr>
        <w:t xml:space="preserve">Ms Lan: </w:t>
      </w:r>
      <w:r>
        <w:rPr>
          <w:rFonts w:ascii="Calibri" w:hAnsi="Calibri"/>
          <w:sz w:val="22"/>
        </w:rPr>
        <w:t xml:space="preserve">It skips Elm Street, good thing I asked first.  </w:t>
      </w:r>
      <w:r>
        <w:rPr>
          <w:rFonts w:ascii="Calibri" w:hAnsi="Calibri"/>
          <w:i/>
          <w:sz w:val="22"/>
        </w:rPr>
        <w:t>Nó bỏ qua ga đường Elm, may mà tôi hỏi trước.</w:t>
      </w:r>
    </w:p>
    <w:p>
      <w:pPr>
        <w:spacing w:after="160" w:line="312" w:lineRule="auto"/>
      </w:pPr>
      <w:r>
        <w:rPr>
          <w:rFonts w:ascii="Calibri" w:hAnsi="Calibri"/>
          <w:b/>
          <w:sz w:val="22"/>
        </w:rPr>
        <w:t xml:space="preserve">Ms Georgiana: </w:t>
      </w:r>
      <w:r>
        <w:rPr>
          <w:rFonts w:ascii="Calibri" w:hAnsi="Calibri"/>
          <w:sz w:val="22"/>
        </w:rPr>
        <w:t xml:space="preserve">Lan, which platform does the connecting train leave from?  </w:t>
      </w:r>
      <w:r>
        <w:rPr>
          <w:rFonts w:ascii="Calibri" w:hAnsi="Calibri"/>
          <w:i/>
          <w:sz w:val="22"/>
        </w:rPr>
        <w:t>Chị Lan, tàu kết nối khởi hành từ sân ga nào vậy?</w:t>
      </w:r>
    </w:p>
    <w:p>
      <w:pPr>
        <w:spacing w:after="160" w:line="312" w:lineRule="auto"/>
      </w:pPr>
      <w:r>
        <w:rPr>
          <w:rFonts w:ascii="Calibri" w:hAnsi="Calibri"/>
          <w:b/>
          <w:sz w:val="22"/>
        </w:rPr>
        <w:t xml:space="preserve">Ms Lan: </w:t>
      </w:r>
      <w:r>
        <w:rPr>
          <w:rFonts w:ascii="Calibri" w:hAnsi="Calibri"/>
          <w:sz w:val="22"/>
        </w:rPr>
        <w:t xml:space="preserve">The connecting train leaves from platform seven.  </w:t>
      </w:r>
      <w:r>
        <w:rPr>
          <w:rFonts w:ascii="Calibri" w:hAnsi="Calibri"/>
          <w:i/>
          <w:sz w:val="22"/>
        </w:rPr>
        <w:t>Tàu kết nối khởi hành từ sân ga số bảy đấy.</w:t>
      </w:r>
    </w:p>
    <w:p>
      <w:pPr>
        <w:spacing w:after="160" w:line="312" w:lineRule="auto"/>
      </w:pPr>
      <w:r>
        <w:rPr>
          <w:rFonts w:ascii="Calibri" w:hAnsi="Calibri"/>
          <w:b/>
          <w:sz w:val="22"/>
        </w:rPr>
        <w:t xml:space="preserve">Ms Georgiana: </w:t>
      </w:r>
      <w:r>
        <w:rPr>
          <w:rFonts w:ascii="Calibri" w:hAnsi="Calibri"/>
          <w:sz w:val="22"/>
        </w:rPr>
        <w:t xml:space="preserve">Platform seven, thank you, let us head over there.  </w:t>
      </w:r>
      <w:r>
        <w:rPr>
          <w:rFonts w:ascii="Calibri" w:hAnsi="Calibri"/>
          <w:i/>
          <w:sz w:val="22"/>
        </w:rPr>
        <w:t>Sân ga số bảy, cảm ơn chị, mình đi qua đó nhé.</w:t>
      </w:r>
    </w:p>
    <w:p>
      <w:pPr>
        <w:spacing w:after="160" w:line="312" w:lineRule="auto"/>
      </w:pPr>
      <w:r>
        <w:rPr>
          <w:rFonts w:ascii="Calibri" w:hAnsi="Calibri"/>
          <w:b/>
          <w:sz w:val="22"/>
        </w:rPr>
        <w:t xml:space="preserve">Ms Lan: </w:t>
      </w:r>
      <w:r>
        <w:rPr>
          <w:rFonts w:ascii="Calibri" w:hAnsi="Calibri"/>
          <w:sz w:val="22"/>
        </w:rPr>
        <w:t xml:space="preserve">Georgiana, which bay does the airport bus leave from?  </w:t>
      </w:r>
      <w:r>
        <w:rPr>
          <w:rFonts w:ascii="Calibri" w:hAnsi="Calibri"/>
          <w:i/>
          <w:sz w:val="22"/>
        </w:rPr>
        <w:t>Chị Georgiana, xe buýt ra sân bay khởi hành từ bến nào vậy?</w:t>
      </w:r>
    </w:p>
    <w:p>
      <w:pPr>
        <w:spacing w:after="160" w:line="312" w:lineRule="auto"/>
      </w:pPr>
      <w:r>
        <w:rPr>
          <w:rFonts w:ascii="Calibri" w:hAnsi="Calibri"/>
          <w:b/>
          <w:sz w:val="22"/>
        </w:rPr>
        <w:t xml:space="preserve">Ms Georgiana: </w:t>
      </w:r>
      <w:r>
        <w:rPr>
          <w:rFonts w:ascii="Calibri" w:hAnsi="Calibri"/>
          <w:sz w:val="22"/>
        </w:rPr>
        <w:t xml:space="preserve">It leaves from bay number fifteen.  </w:t>
      </w:r>
      <w:r>
        <w:rPr>
          <w:rFonts w:ascii="Calibri" w:hAnsi="Calibri"/>
          <w:i/>
          <w:sz w:val="22"/>
        </w:rPr>
        <w:t>Nó khởi hành từ bến số mười lăm.</w:t>
      </w:r>
    </w:p>
    <w:p>
      <w:pPr>
        <w:spacing w:after="160" w:line="312" w:lineRule="auto"/>
      </w:pPr>
      <w:r>
        <w:rPr>
          <w:rFonts w:ascii="Calibri" w:hAnsi="Calibri"/>
          <w:b/>
          <w:sz w:val="22"/>
        </w:rPr>
        <w:t xml:space="preserve">Ms Lan: </w:t>
      </w:r>
      <w:r>
        <w:rPr>
          <w:rFonts w:ascii="Calibri" w:hAnsi="Calibri"/>
          <w:sz w:val="22"/>
        </w:rPr>
        <w:t xml:space="preserve">Bay fifteen, thank you, I will walk over there now.  </w:t>
      </w:r>
      <w:r>
        <w:rPr>
          <w:rFonts w:ascii="Calibri" w:hAnsi="Calibri"/>
          <w:i/>
          <w:sz w:val="22"/>
        </w:rPr>
        <w:t>Bến mười lăm, cảm ơn chị, tôi đi ra đó ngay.</w:t>
      </w:r>
    </w:p>
    <w:p>
      <w:pPr>
        <w:spacing w:after="160" w:line="312" w:lineRule="auto"/>
      </w:pPr>
      <w:r>
        <w:rPr>
          <w:rFonts w:ascii="Calibri" w:hAnsi="Calibri"/>
          <w:b/>
          <w:sz w:val="22"/>
        </w:rPr>
        <w:t xml:space="preserve">Ms Georgiana: </w:t>
      </w:r>
      <w:r>
        <w:rPr>
          <w:rFonts w:ascii="Calibri" w:hAnsi="Calibri"/>
          <w:sz w:val="22"/>
        </w:rPr>
        <w:t xml:space="preserve">Lan, is the fare cheaper if we travel off-peak?  </w:t>
      </w:r>
      <w:r>
        <w:rPr>
          <w:rFonts w:ascii="Calibri" w:hAnsi="Calibri"/>
          <w:i/>
          <w:sz w:val="22"/>
        </w:rPr>
        <w:t>Chị Lan, đi vào giờ thấp điểm có rẻ hơn không?</w:t>
      </w:r>
    </w:p>
    <w:p>
      <w:pPr>
        <w:spacing w:after="160" w:line="312" w:lineRule="auto"/>
      </w:pPr>
      <w:r>
        <w:rPr>
          <w:rFonts w:ascii="Calibri" w:hAnsi="Calibri"/>
          <w:b/>
          <w:sz w:val="22"/>
        </w:rPr>
        <w:t xml:space="preserve">Ms Lan: </w:t>
      </w:r>
      <w:r>
        <w:rPr>
          <w:rFonts w:ascii="Calibri" w:hAnsi="Calibri"/>
          <w:sz w:val="22"/>
        </w:rPr>
        <w:t xml:space="preserve">Yes, off-peak fares are about a dollar less.  </w:t>
      </w:r>
      <w:r>
        <w:rPr>
          <w:rFonts w:ascii="Calibri" w:hAnsi="Calibri"/>
          <w:i/>
          <w:sz w:val="22"/>
        </w:rPr>
        <w:t>Có chứ, giá vé giờ thấp điểm rẻ hơn khoảng một đô la.</w:t>
      </w:r>
    </w:p>
    <w:p>
      <w:pPr>
        <w:spacing w:after="160" w:line="312" w:lineRule="auto"/>
      </w:pPr>
      <w:r>
        <w:rPr>
          <w:rFonts w:ascii="Calibri" w:hAnsi="Calibri"/>
          <w:b/>
          <w:sz w:val="22"/>
        </w:rPr>
        <w:t xml:space="preserve">Ms Georgiana: </w:t>
      </w:r>
      <w:r>
        <w:rPr>
          <w:rFonts w:ascii="Calibri" w:hAnsi="Calibri"/>
          <w:sz w:val="22"/>
        </w:rPr>
        <w:t xml:space="preserve">A dollar less off-peak, good to know for next time.  </w:t>
      </w:r>
      <w:r>
        <w:rPr>
          <w:rFonts w:ascii="Calibri" w:hAnsi="Calibri"/>
          <w:i/>
          <w:sz w:val="22"/>
        </w:rPr>
        <w:t>Rẻ hơn một đô vào giờ thấp điểm, tốt để biết cho lần sau.</w:t>
      </w:r>
    </w:p>
    <w:p>
      <w:pPr>
        <w:spacing w:after="160" w:line="312" w:lineRule="auto"/>
      </w:pPr>
      <w:r>
        <w:rPr>
          <w:rFonts w:ascii="Calibri" w:hAnsi="Calibri"/>
          <w:b/>
          <w:sz w:val="22"/>
        </w:rPr>
        <w:t xml:space="preserve">Ms Lan: </w:t>
      </w:r>
      <w:r>
        <w:rPr>
          <w:rFonts w:ascii="Calibri" w:hAnsi="Calibri"/>
          <w:sz w:val="22"/>
        </w:rPr>
        <w:t xml:space="preserve">Georgiana, does my monthly pass cover both the bus and the train?  </w:t>
      </w:r>
      <w:r>
        <w:rPr>
          <w:rFonts w:ascii="Calibri" w:hAnsi="Calibri"/>
          <w:i/>
          <w:sz w:val="22"/>
        </w:rPr>
        <w:t>Chị Georgiana, vé tháng của tôi có dùng được cho cả xe buýt và tàu không?</w:t>
      </w:r>
    </w:p>
    <w:p>
      <w:pPr>
        <w:spacing w:after="160" w:line="312" w:lineRule="auto"/>
      </w:pPr>
      <w:r>
        <w:rPr>
          <w:rFonts w:ascii="Calibri" w:hAnsi="Calibri"/>
          <w:b/>
          <w:sz w:val="22"/>
        </w:rPr>
        <w:t xml:space="preserve">Ms Georgiana: </w:t>
      </w:r>
      <w:r>
        <w:rPr>
          <w:rFonts w:ascii="Calibri" w:hAnsi="Calibri"/>
          <w:sz w:val="22"/>
        </w:rPr>
        <w:t xml:space="preserve">Yes, one monthly pass covers both of them.  </w:t>
      </w:r>
      <w:r>
        <w:rPr>
          <w:rFonts w:ascii="Calibri" w:hAnsi="Calibri"/>
          <w:i/>
          <w:sz w:val="22"/>
        </w:rPr>
        <w:t>Có chứ, một vé tháng dùng được cho cả hai loại.</w:t>
      </w:r>
    </w:p>
    <w:p>
      <w:pPr>
        <w:spacing w:after="160" w:line="312" w:lineRule="auto"/>
      </w:pPr>
      <w:r>
        <w:rPr>
          <w:rFonts w:ascii="Calibri" w:hAnsi="Calibri"/>
          <w:b/>
          <w:sz w:val="22"/>
        </w:rPr>
        <w:t xml:space="preserve">Ms Lan: </w:t>
      </w:r>
      <w:r>
        <w:rPr>
          <w:rFonts w:ascii="Calibri" w:hAnsi="Calibri"/>
          <w:sz w:val="22"/>
        </w:rPr>
        <w:t xml:space="preserve">Wonderful, one pass for everything makes life easier.  </w:t>
      </w:r>
      <w:r>
        <w:rPr>
          <w:rFonts w:ascii="Calibri" w:hAnsi="Calibri"/>
          <w:i/>
          <w:sz w:val="22"/>
        </w:rPr>
        <w:t>Tuyệt quá, một vé cho tất cả thì tiện lợi hơn nhiều.</w:t>
      </w:r>
    </w:p>
    <w:p>
      <w:pPr>
        <w:spacing w:after="160" w:line="312" w:lineRule="auto"/>
      </w:pPr>
      <w:r>
        <w:rPr>
          <w:rFonts w:ascii="Calibri" w:hAnsi="Calibri"/>
          <w:b/>
          <w:sz w:val="22"/>
        </w:rPr>
        <w:t xml:space="preserve">Ms Georgiana: </w:t>
      </w:r>
      <w:r>
        <w:rPr>
          <w:rFonts w:ascii="Calibri" w:hAnsi="Calibri"/>
          <w:sz w:val="22"/>
        </w:rPr>
        <w:t xml:space="preserve">Lan, is this route served by low-floor buses?  </w:t>
      </w:r>
      <w:r>
        <w:rPr>
          <w:rFonts w:ascii="Calibri" w:hAnsi="Calibri"/>
          <w:i/>
          <w:sz w:val="22"/>
        </w:rPr>
        <w:t>Chị Lan, tuyến này có dùng xe buýt sàn thấp không?</w:t>
      </w:r>
    </w:p>
    <w:p>
      <w:pPr>
        <w:spacing w:after="160" w:line="312" w:lineRule="auto"/>
      </w:pPr>
      <w:r>
        <w:rPr>
          <w:rFonts w:ascii="Calibri" w:hAnsi="Calibri"/>
          <w:b/>
          <w:sz w:val="22"/>
        </w:rPr>
        <w:t xml:space="preserve">Ms Lan: </w:t>
      </w:r>
      <w:r>
        <w:rPr>
          <w:rFonts w:ascii="Calibri" w:hAnsi="Calibri"/>
          <w:sz w:val="22"/>
        </w:rPr>
        <w:t xml:space="preserve">Yes, all buses on this route are low-floor.  </w:t>
      </w:r>
      <w:r>
        <w:rPr>
          <w:rFonts w:ascii="Calibri" w:hAnsi="Calibri"/>
          <w:i/>
          <w:sz w:val="22"/>
        </w:rPr>
        <w:t>Có chứ, tất cả xe buýt trên tuyến này đều sàn thấp.</w:t>
      </w:r>
    </w:p>
    <w:p>
      <w:pPr>
        <w:spacing w:after="160" w:line="312" w:lineRule="auto"/>
      </w:pPr>
      <w:r>
        <w:rPr>
          <w:rFonts w:ascii="Calibri" w:hAnsi="Calibri"/>
          <w:b/>
          <w:sz w:val="22"/>
        </w:rPr>
        <w:t xml:space="preserve">Ms Georgiana: </w:t>
      </w:r>
      <w:r>
        <w:rPr>
          <w:rFonts w:ascii="Calibri" w:hAnsi="Calibri"/>
          <w:sz w:val="22"/>
        </w:rPr>
        <w:t xml:space="preserve">All low-floor, that will make boarding easier for my mother.  </w:t>
      </w:r>
      <w:r>
        <w:rPr>
          <w:rFonts w:ascii="Calibri" w:hAnsi="Calibri"/>
          <w:i/>
          <w:sz w:val="22"/>
        </w:rPr>
        <w:t>Tất cả đều sàn thấp, vậy mẹ tôi sẽ lên xe dễ hơn nhiều.</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public transport exchange matter so much, Georgiana?  </w:t>
      </w:r>
      <w:r>
        <w:rPr>
          <w:rFonts w:ascii="Calibri" w:hAnsi="Calibri"/>
          <w:i/>
          <w:sz w:val="22"/>
        </w:rPr>
        <w:t>Vậy vì sao việc nói và xác nhận lượt trao đổi phương tiện công cộng đầu tiên này lại quan trọng đến thế, chị Georgiana?</w:t>
      </w:r>
    </w:p>
    <w:p>
      <w:pPr>
        <w:spacing w:after="160" w:line="312" w:lineRule="auto"/>
      </w:pPr>
      <w:r>
        <w:rPr>
          <w:rFonts w:ascii="Calibri" w:hAnsi="Calibri"/>
          <w:b/>
          <w:sz w:val="22"/>
        </w:rPr>
        <w:t xml:space="preserve">Ms Georgiana: </w:t>
      </w:r>
      <w:r>
        <w:rPr>
          <w:rFonts w:ascii="Calibri" w:hAnsi="Calibri"/>
          <w:sz w:val="22"/>
        </w:rPr>
        <w:t xml:space="preserve">It helps make sure we know the right bus number, the right platform, and the right fare before we travel.  </w:t>
      </w:r>
      <w:r>
        <w:rPr>
          <w:rFonts w:ascii="Calibri" w:hAnsi="Calibri"/>
          <w:i/>
          <w:sz w:val="22"/>
        </w:rPr>
        <w:t>Nó giúp mình chắc chắn biết đúng số xe buýt, đúng sân ga, và đúng giá vé trước khi đi.</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getting around by public transport so much easier.  </w:t>
      </w:r>
      <w:r>
        <w:rPr>
          <w:rFonts w:ascii="Calibri" w:hAnsi="Calibri"/>
          <w:i/>
          <w:sz w:val="22"/>
        </w:rPr>
        <w:t>Đúng vậy thật, một lượt trao đổi đầu tiên rõ ràng thật sự giúp việc đi lại bằng phương tiện công cộng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0227</w:t>
            </w:r>
          </w:p>
        </w:tc>
        <w:tc>
          <w:tcPr>
            <w:tcW w:type="dxa" w:w="7824"/>
            <w:shd w:val="clear" w:color="auto" w:fill="D9E2F3"/>
          </w:tcPr>
          <w:p>
            <w:r>
              <w:rPr>
                <w:rFonts w:ascii="Arial" w:hAnsi="Arial"/>
                <w:b/>
                <w:color w:val="1F3864"/>
                <w:sz w:val="30"/>
              </w:rPr>
              <w:t>Saying and Confirming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Mr Nathaniel is a taxi driver, and Ms Lan books a ride with him whenever she needs one. Across many everyday moments -- confirming the license plate before getting in, a ride-hailing voucher code, choosing a specific airport gate for drop-off, a shortcut that avoids a bridge toll, a toll fee added to the fare, an electric car, rolling down a window, turning on the air conditioning, turning down the radio volume, a stuck seatbelt, pets welcome in the taxi, smoking not allowed in the car, confirming the driver's name on the app, confirming the passenger's name for a shared ride, a waiting time charge for running late, a minivan for six passengers, help loading a large suitcase, stopping for gas along the way, a flat rate fare instead of the meter, an extra charge for additional stops, eating in the car, choosing the correct building entrance for drop-off, taking the river bridge instead of the north bridge, a fixed minimum fare for a short ride, a night surcharge after a certain hour, changing the destination mid-ride, confirming payment in local currency, the estimated time of arrival, a phone call instead of honking on arrival, splitting a group fare evenly, a wheelchair-accessible vehicle, adjusting the pickup time after a delayed flight, a USB charging port in the car, carrying a bicycle in the trunk, a free waiting grace period, confirming the app total matches the meter, emailing a receipt instead of printing it, being dropped a block early because of a one-way street, avoiding a bumpy road, checking the planned route on a map, and spotting the driver's car by its colour -- and finally why saying and confirming this first practical taxi exchange matters so much for everyday life -- one of them states a simple, practical need, and the other confirms it back with a clear, specific detail every time.</w:t>
      </w:r>
      <w:r>
        <w:rPr>
          <w:rFonts w:ascii="Calibri" w:hAnsi="Calibri"/>
          <w:i/>
          <w:sz w:val="19"/>
        </w:rPr>
        <w:t xml:space="preserve">  Anh Nathaniel là tài xế taxi, và chị Lan đặt xe của anh mỗi khi cần đi đâu đó. Qua nhiều khoảnh khắc đời thường -- xác nhận biển số xe trước khi lên xe, một mã giảm giá đặt xe, chọn cổng sân bay cụ thể để thả khách, một đường tắt tránh phí cầu, một khoản phí cầu cộng vào giá cước, một chiếc xe chạy điện, hạ cửa kính xuống, bật máy lạnh, vặn nhỏ âm lượng radio, một dây an toàn bị kẹt, thú cưng được chào đón trên taxi, không được hút thuốc trong xe, xác nhận tên tài xế trên ứng dụng, xác nhận tên hành khách cho chuyến đi chung, một khoản phí chờ khi khách trễ giờ, một chiếc xe bảy chỗ cho sáu hành khách, giúp chất một chiếc vali to lên xe, ghé đổ xăng dọc đường, giá trọn gói thay vì tính theo đồng hồ, phụ phí cho các điểm ghé thêm, ăn uống trên xe, chọn đúng lối vào tòa nhà để thả khách, đi cầu sông thay vì cầu phía bắc, mức giá tối thiểu cố định cho chuyến ngắn, phụ phí ban đêm sau một giờ nhất định, đổi điểm đến giữa chuyến đi, xác nhận thanh toán bằng nội tệ, thời gian dự kiến đến nơi, gọi điện thay vì bấm còi khi đến nơi, chia đều giá cước cho cả nhóm, một chiếc xe hỗ trợ xe lăn, dời giờ đón sau khi chuyến bay bị trễ, một cổng sạc USB trên xe, chở xe đạp trong cốp, một khoảng thời gian chờ miễn phí, xác nhận tổng tiền trên ứng dụng khớp với đồng hồ, gửi hóa đơn qua email thay vì bản in, được thả sớm một dãy nhà vì đường một chiều, tránh một đoạn đường xóc, xem lộ trình dự kiến trên bản đồ, và nhận ra xe của tài xế qua màu sắc -- và cuối cùng là vì sao việc nói và xác nhận lượt trao đổi taxi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Mr Nathaniel: </w:t>
      </w:r>
      <w:r>
        <w:rPr>
          <w:rFonts w:ascii="Calibri" w:hAnsi="Calibri"/>
          <w:sz w:val="22"/>
        </w:rPr>
        <w:t xml:space="preserve">Lan, just to confirm, my license plate is ABC-123.  </w:t>
      </w:r>
      <w:r>
        <w:rPr>
          <w:rFonts w:ascii="Calibri" w:hAnsi="Calibri"/>
          <w:i/>
          <w:sz w:val="22"/>
        </w:rPr>
        <w:t>Chị Lan, để xác nhận, biển số xe của tôi là ABC-123.</w:t>
      </w:r>
    </w:p>
    <w:p>
      <w:pPr>
        <w:spacing w:after="160" w:line="312" w:lineRule="auto"/>
      </w:pPr>
      <w:r>
        <w:rPr>
          <w:rFonts w:ascii="Calibri" w:hAnsi="Calibri"/>
          <w:b/>
          <w:sz w:val="22"/>
        </w:rPr>
        <w:t xml:space="preserve">Ms Lan: </w:t>
      </w:r>
      <w:r>
        <w:rPr>
          <w:rFonts w:ascii="Calibri" w:hAnsi="Calibri"/>
          <w:sz w:val="22"/>
        </w:rPr>
        <w:t xml:space="preserve">Yes, ABC-123 matches what the app shows.  </w:t>
      </w:r>
      <w:r>
        <w:rPr>
          <w:rFonts w:ascii="Calibri" w:hAnsi="Calibri"/>
          <w:i/>
          <w:sz w:val="22"/>
        </w:rPr>
        <w:t>Vâng, ABC-123 khớp với những gì ứng dụng hiện đấy.</w:t>
      </w:r>
    </w:p>
    <w:p>
      <w:pPr>
        <w:spacing w:after="160" w:line="312" w:lineRule="auto"/>
      </w:pPr>
      <w:r>
        <w:rPr>
          <w:rFonts w:ascii="Calibri" w:hAnsi="Calibri"/>
          <w:b/>
          <w:sz w:val="22"/>
        </w:rPr>
        <w:t xml:space="preserve">Mr Nathaniel: </w:t>
      </w:r>
      <w:r>
        <w:rPr>
          <w:rFonts w:ascii="Calibri" w:hAnsi="Calibri"/>
          <w:sz w:val="22"/>
        </w:rPr>
        <w:t xml:space="preserve">Great, please hop in, I am right here.  </w:t>
      </w:r>
      <w:r>
        <w:rPr>
          <w:rFonts w:ascii="Calibri" w:hAnsi="Calibri"/>
          <w:i/>
          <w:sz w:val="22"/>
        </w:rPr>
        <w:t>Tuyệt, mời chị lên xe, tôi đang ở ngay đây.</w:t>
      </w:r>
    </w:p>
    <w:p>
      <w:pPr>
        <w:spacing w:after="160" w:line="312" w:lineRule="auto"/>
      </w:pPr>
      <w:r>
        <w:rPr>
          <w:rFonts w:ascii="Calibri" w:hAnsi="Calibri"/>
          <w:b/>
          <w:sz w:val="22"/>
        </w:rPr>
        <w:t xml:space="preserve">Ms Lan: </w:t>
      </w:r>
      <w:r>
        <w:rPr>
          <w:rFonts w:ascii="Calibri" w:hAnsi="Calibri"/>
          <w:sz w:val="22"/>
        </w:rPr>
        <w:t xml:space="preserve">Nathaniel, does this ride accept my voucher code SAVE10?  </w:t>
      </w:r>
      <w:r>
        <w:rPr>
          <w:rFonts w:ascii="Calibri" w:hAnsi="Calibri"/>
          <w:i/>
          <w:sz w:val="22"/>
        </w:rPr>
        <w:t>Anh Nathaniel, chuyến này có áp dụng mã giảm giá SAVE10 của tôi không?</w:t>
      </w:r>
    </w:p>
    <w:p>
      <w:pPr>
        <w:spacing w:after="160" w:line="312" w:lineRule="auto"/>
      </w:pPr>
      <w:r>
        <w:rPr>
          <w:rFonts w:ascii="Calibri" w:hAnsi="Calibri"/>
          <w:b/>
          <w:sz w:val="22"/>
        </w:rPr>
        <w:t xml:space="preserve">Mr Nathaniel: </w:t>
      </w:r>
      <w:r>
        <w:rPr>
          <w:rFonts w:ascii="Calibri" w:hAnsi="Calibri"/>
          <w:sz w:val="22"/>
        </w:rPr>
        <w:t xml:space="preserve">Yes, SAVE10 takes off two dollars from the fare.  </w:t>
      </w:r>
      <w:r>
        <w:rPr>
          <w:rFonts w:ascii="Calibri" w:hAnsi="Calibri"/>
          <w:i/>
          <w:sz w:val="22"/>
        </w:rPr>
        <w:t>Có chứ, SAVE10 giảm hai đô la trên giá cước.</w:t>
      </w:r>
    </w:p>
    <w:p>
      <w:pPr>
        <w:spacing w:after="160" w:line="312" w:lineRule="auto"/>
      </w:pPr>
      <w:r>
        <w:rPr>
          <w:rFonts w:ascii="Calibri" w:hAnsi="Calibri"/>
          <w:b/>
          <w:sz w:val="22"/>
        </w:rPr>
        <w:t xml:space="preserve">Ms Lan: </w:t>
      </w:r>
      <w:r>
        <w:rPr>
          <w:rFonts w:ascii="Calibri" w:hAnsi="Calibri"/>
          <w:sz w:val="22"/>
        </w:rPr>
        <w:t xml:space="preserve">Two dollars off, wonderful, thank you for checking.  </w:t>
      </w:r>
      <w:r>
        <w:rPr>
          <w:rFonts w:ascii="Calibri" w:hAnsi="Calibri"/>
          <w:i/>
          <w:sz w:val="22"/>
        </w:rPr>
        <w:t>Giảm hai đô, tuyệt quá, cảm ơn anh đã kiểm tra.</w:t>
      </w:r>
    </w:p>
    <w:p>
      <w:pPr>
        <w:spacing w:after="160" w:line="312" w:lineRule="auto"/>
      </w:pPr>
      <w:r>
        <w:rPr>
          <w:rFonts w:ascii="Calibri" w:hAnsi="Calibri"/>
          <w:b/>
          <w:sz w:val="22"/>
        </w:rPr>
        <w:t xml:space="preserve">Mr Nathaniel: </w:t>
      </w:r>
      <w:r>
        <w:rPr>
          <w:rFonts w:ascii="Calibri" w:hAnsi="Calibri"/>
          <w:sz w:val="22"/>
        </w:rPr>
        <w:t xml:space="preserve">Lan, which gate should I drop you at, gate two or gate three?  </w:t>
      </w:r>
      <w:r>
        <w:rPr>
          <w:rFonts w:ascii="Calibri" w:hAnsi="Calibri"/>
          <w:i/>
          <w:sz w:val="22"/>
        </w:rPr>
        <w:t>Chị Lan, tôi nên thả chị ở cổng nào, cổng hai hay cổng ba vậy?</w:t>
      </w:r>
    </w:p>
    <w:p>
      <w:pPr>
        <w:spacing w:after="160" w:line="312" w:lineRule="auto"/>
      </w:pPr>
      <w:r>
        <w:rPr>
          <w:rFonts w:ascii="Calibri" w:hAnsi="Calibri"/>
          <w:b/>
          <w:sz w:val="22"/>
        </w:rPr>
        <w:t xml:space="preserve">Ms Lan: </w:t>
      </w:r>
      <w:r>
        <w:rPr>
          <w:rFonts w:ascii="Calibri" w:hAnsi="Calibri"/>
          <w:sz w:val="22"/>
        </w:rPr>
        <w:t xml:space="preserve">Gate two, please, that is closest to my check-in counter.  </w:t>
      </w:r>
      <w:r>
        <w:rPr>
          <w:rFonts w:ascii="Calibri" w:hAnsi="Calibri"/>
          <w:i/>
          <w:sz w:val="22"/>
        </w:rPr>
        <w:t>Cổng hai nhé, gần quầy làm thủ tục của tôi nhất.</w:t>
      </w:r>
    </w:p>
    <w:p>
      <w:pPr>
        <w:spacing w:after="160" w:line="312" w:lineRule="auto"/>
      </w:pPr>
      <w:r>
        <w:rPr>
          <w:rFonts w:ascii="Calibri" w:hAnsi="Calibri"/>
          <w:b/>
          <w:sz w:val="22"/>
        </w:rPr>
        <w:t xml:space="preserve">Mr Nathaniel: </w:t>
      </w:r>
      <w:r>
        <w:rPr>
          <w:rFonts w:ascii="Calibri" w:hAnsi="Calibri"/>
          <w:sz w:val="22"/>
        </w:rPr>
        <w:t xml:space="preserve">Gate two, got it, I will head there now.  </w:t>
      </w:r>
      <w:r>
        <w:rPr>
          <w:rFonts w:ascii="Calibri" w:hAnsi="Calibri"/>
          <w:i/>
          <w:sz w:val="22"/>
        </w:rPr>
        <w:t>Cổng hai, tôi hiểu rồi, tôi đi đến đó ngay.</w:t>
      </w:r>
    </w:p>
    <w:p>
      <w:pPr>
        <w:spacing w:after="160" w:line="312" w:lineRule="auto"/>
      </w:pPr>
      <w:r>
        <w:rPr>
          <w:rFonts w:ascii="Calibri" w:hAnsi="Calibri"/>
          <w:b/>
          <w:sz w:val="22"/>
        </w:rPr>
        <w:t xml:space="preserve">Ms Lan: </w:t>
      </w:r>
      <w:r>
        <w:rPr>
          <w:rFonts w:ascii="Calibri" w:hAnsi="Calibri"/>
          <w:sz w:val="22"/>
        </w:rPr>
        <w:t xml:space="preserve">Nathaniel, is there a shortcut that avoids the bridge toll?  </w:t>
      </w:r>
      <w:r>
        <w:rPr>
          <w:rFonts w:ascii="Calibri" w:hAnsi="Calibri"/>
          <w:i/>
          <w:sz w:val="22"/>
        </w:rPr>
        <w:t>Anh Nathaniel, có đường tắt nào tránh được phí cầu không?</w:t>
      </w:r>
    </w:p>
    <w:p>
      <w:pPr>
        <w:spacing w:after="160" w:line="312" w:lineRule="auto"/>
      </w:pPr>
      <w:r>
        <w:rPr>
          <w:rFonts w:ascii="Calibri" w:hAnsi="Calibri"/>
          <w:b/>
          <w:sz w:val="22"/>
        </w:rPr>
        <w:t xml:space="preserve">Mr Nathaniel: </w:t>
      </w:r>
      <w:r>
        <w:rPr>
          <w:rFonts w:ascii="Calibri" w:hAnsi="Calibri"/>
          <w:sz w:val="22"/>
        </w:rPr>
        <w:t xml:space="preserve">Yes, going through the tunnel avoids that toll completely.  </w:t>
      </w:r>
      <w:r>
        <w:rPr>
          <w:rFonts w:ascii="Calibri" w:hAnsi="Calibri"/>
          <w:i/>
          <w:sz w:val="22"/>
        </w:rPr>
        <w:t>Có chứ, đi qua đường hầm sẽ tránh hoàn toàn phí đó.</w:t>
      </w:r>
    </w:p>
    <w:p>
      <w:pPr>
        <w:spacing w:after="160" w:line="312" w:lineRule="auto"/>
      </w:pPr>
      <w:r>
        <w:rPr>
          <w:rFonts w:ascii="Calibri" w:hAnsi="Calibri"/>
          <w:b/>
          <w:sz w:val="22"/>
        </w:rPr>
        <w:t xml:space="preserve">Ms Lan: </w:t>
      </w:r>
      <w:r>
        <w:rPr>
          <w:rFonts w:ascii="Calibri" w:hAnsi="Calibri"/>
          <w:sz w:val="22"/>
        </w:rPr>
        <w:t xml:space="preserve">Through the tunnel then, that sounds like a good plan.  </w:t>
      </w:r>
      <w:r>
        <w:rPr>
          <w:rFonts w:ascii="Calibri" w:hAnsi="Calibri"/>
          <w:i/>
          <w:sz w:val="22"/>
        </w:rPr>
        <w:t>Vậy đi qua đường hầm nhé, nghe hợp lý đấy.</w:t>
      </w:r>
    </w:p>
    <w:p>
      <w:pPr>
        <w:spacing w:after="160" w:line="312" w:lineRule="auto"/>
      </w:pPr>
      <w:r>
        <w:rPr>
          <w:rFonts w:ascii="Calibri" w:hAnsi="Calibri"/>
          <w:b/>
          <w:sz w:val="22"/>
        </w:rPr>
        <w:t xml:space="preserve">Mr Nathaniel: </w:t>
      </w:r>
      <w:r>
        <w:rPr>
          <w:rFonts w:ascii="Calibri" w:hAnsi="Calibri"/>
          <w:sz w:val="22"/>
        </w:rPr>
        <w:t xml:space="preserve">Lan, there is a small toll of two dollars on this route.  </w:t>
      </w:r>
      <w:r>
        <w:rPr>
          <w:rFonts w:ascii="Calibri" w:hAnsi="Calibri"/>
          <w:i/>
          <w:sz w:val="22"/>
        </w:rPr>
        <w:t>Chị Lan, tuyến này có một khoản phí cầu nhỏ hai đô la.</w:t>
      </w:r>
    </w:p>
    <w:p>
      <w:pPr>
        <w:spacing w:after="160" w:line="312" w:lineRule="auto"/>
      </w:pPr>
      <w:r>
        <w:rPr>
          <w:rFonts w:ascii="Calibri" w:hAnsi="Calibri"/>
          <w:b/>
          <w:sz w:val="22"/>
        </w:rPr>
        <w:t xml:space="preserve">Ms Lan: </w:t>
      </w:r>
      <w:r>
        <w:rPr>
          <w:rFonts w:ascii="Calibri" w:hAnsi="Calibri"/>
          <w:sz w:val="22"/>
        </w:rPr>
        <w:t xml:space="preserve">That is fine, please add the two dollars to the fare.  </w:t>
      </w:r>
      <w:r>
        <w:rPr>
          <w:rFonts w:ascii="Calibri" w:hAnsi="Calibri"/>
          <w:i/>
          <w:sz w:val="22"/>
        </w:rPr>
        <w:t>Không sao đâu, anh cứ cộng thêm hai đô vào giá cước.</w:t>
      </w:r>
    </w:p>
    <w:p>
      <w:pPr>
        <w:spacing w:after="160" w:line="312" w:lineRule="auto"/>
      </w:pPr>
      <w:r>
        <w:rPr>
          <w:rFonts w:ascii="Calibri" w:hAnsi="Calibri"/>
          <w:b/>
          <w:sz w:val="22"/>
        </w:rPr>
        <w:t xml:space="preserve">Mr Nathaniel: </w:t>
      </w:r>
      <w:r>
        <w:rPr>
          <w:rFonts w:ascii="Calibri" w:hAnsi="Calibri"/>
          <w:sz w:val="22"/>
        </w:rPr>
        <w:t xml:space="preserve">Two dollars added, thank you for understanding.  </w:t>
      </w:r>
      <w:r>
        <w:rPr>
          <w:rFonts w:ascii="Calibri" w:hAnsi="Calibri"/>
          <w:i/>
          <w:sz w:val="22"/>
        </w:rPr>
        <w:t>Đã cộng thêm hai đô, cảm ơn chị đã thông cảm.</w:t>
      </w:r>
    </w:p>
    <w:p>
      <w:pPr>
        <w:spacing w:after="160" w:line="312" w:lineRule="auto"/>
      </w:pPr>
      <w:r>
        <w:rPr>
          <w:rFonts w:ascii="Calibri" w:hAnsi="Calibri"/>
          <w:b/>
          <w:sz w:val="22"/>
        </w:rPr>
        <w:t xml:space="preserve">Ms Lan: </w:t>
      </w:r>
      <w:r>
        <w:rPr>
          <w:rFonts w:ascii="Calibri" w:hAnsi="Calibri"/>
          <w:sz w:val="22"/>
        </w:rPr>
        <w:t xml:space="preserve">Nathaniel, is this car electric or does it run on petrol?  </w:t>
      </w:r>
      <w:r>
        <w:rPr>
          <w:rFonts w:ascii="Calibri" w:hAnsi="Calibri"/>
          <w:i/>
          <w:sz w:val="22"/>
        </w:rPr>
        <w:t>Anh Nathaniel, xe này chạy điện hay chạy xăng vậy?</w:t>
      </w:r>
    </w:p>
    <w:p>
      <w:pPr>
        <w:spacing w:after="160" w:line="312" w:lineRule="auto"/>
      </w:pPr>
      <w:r>
        <w:rPr>
          <w:rFonts w:ascii="Calibri" w:hAnsi="Calibri"/>
          <w:b/>
          <w:sz w:val="22"/>
        </w:rPr>
        <w:t xml:space="preserve">Mr Nathaniel: </w:t>
      </w:r>
      <w:r>
        <w:rPr>
          <w:rFonts w:ascii="Calibri" w:hAnsi="Calibri"/>
          <w:sz w:val="22"/>
        </w:rPr>
        <w:t xml:space="preserve">It is fully electric, very quiet and clean.  </w:t>
      </w:r>
      <w:r>
        <w:rPr>
          <w:rFonts w:ascii="Calibri" w:hAnsi="Calibri"/>
          <w:i/>
          <w:sz w:val="22"/>
        </w:rPr>
        <w:t>Nó chạy hoàn toàn bằng điện, rất êm và sạch.</w:t>
      </w:r>
    </w:p>
    <w:p>
      <w:pPr>
        <w:spacing w:after="160" w:line="312" w:lineRule="auto"/>
      </w:pPr>
      <w:r>
        <w:rPr>
          <w:rFonts w:ascii="Calibri" w:hAnsi="Calibri"/>
          <w:b/>
          <w:sz w:val="22"/>
        </w:rPr>
        <w:t xml:space="preserve">Ms Lan: </w:t>
      </w:r>
      <w:r>
        <w:rPr>
          <w:rFonts w:ascii="Calibri" w:hAnsi="Calibri"/>
          <w:sz w:val="22"/>
        </w:rPr>
        <w:t xml:space="preserve">Electric, wonderful, I like riding in quiet cars.  </w:t>
      </w:r>
      <w:r>
        <w:rPr>
          <w:rFonts w:ascii="Calibri" w:hAnsi="Calibri"/>
          <w:i/>
          <w:sz w:val="22"/>
        </w:rPr>
        <w:t>Xe điện, tuyệt quá, tôi thích đi xe yên tĩnh.</w:t>
      </w:r>
    </w:p>
    <w:p>
      <w:pPr>
        <w:spacing w:after="160" w:line="312" w:lineRule="auto"/>
      </w:pPr>
      <w:r>
        <w:rPr>
          <w:rFonts w:ascii="Calibri" w:hAnsi="Calibri"/>
          <w:b/>
          <w:sz w:val="22"/>
        </w:rPr>
        <w:t xml:space="preserve">Mr Nathaniel: </w:t>
      </w:r>
      <w:r>
        <w:rPr>
          <w:rFonts w:ascii="Calibri" w:hAnsi="Calibri"/>
          <w:sz w:val="22"/>
        </w:rPr>
        <w:t xml:space="preserve">Lan, would you like the window rolled down a little?  </w:t>
      </w:r>
      <w:r>
        <w:rPr>
          <w:rFonts w:ascii="Calibri" w:hAnsi="Calibri"/>
          <w:i/>
          <w:sz w:val="22"/>
        </w:rPr>
        <w:t>Chị Lan, chị có muốn hạ cửa kính xuống một chút không?</w:t>
      </w:r>
    </w:p>
    <w:p>
      <w:pPr>
        <w:spacing w:after="160" w:line="312" w:lineRule="auto"/>
      </w:pPr>
      <w:r>
        <w:rPr>
          <w:rFonts w:ascii="Calibri" w:hAnsi="Calibri"/>
          <w:b/>
          <w:sz w:val="22"/>
        </w:rPr>
        <w:t xml:space="preserve">Ms Lan: </w:t>
      </w:r>
      <w:r>
        <w:rPr>
          <w:rFonts w:ascii="Calibri" w:hAnsi="Calibri"/>
          <w:sz w:val="22"/>
        </w:rPr>
        <w:t xml:space="preserve">Yes, please, just halfway would be nice.  </w:t>
      </w:r>
      <w:r>
        <w:rPr>
          <w:rFonts w:ascii="Calibri" w:hAnsi="Calibri"/>
          <w:i/>
          <w:sz w:val="22"/>
        </w:rPr>
        <w:t>Có chứ, hạ nửa chừng thôi là được rồi.</w:t>
      </w:r>
    </w:p>
    <w:p>
      <w:pPr>
        <w:spacing w:after="160" w:line="312" w:lineRule="auto"/>
      </w:pPr>
      <w:r>
        <w:rPr>
          <w:rFonts w:ascii="Calibri" w:hAnsi="Calibri"/>
          <w:b/>
          <w:sz w:val="22"/>
        </w:rPr>
        <w:t xml:space="preserve">Mr Nathaniel: </w:t>
      </w:r>
      <w:r>
        <w:rPr>
          <w:rFonts w:ascii="Calibri" w:hAnsi="Calibri"/>
          <w:sz w:val="22"/>
        </w:rPr>
        <w:t xml:space="preserve">Halfway down, there you go.  </w:t>
      </w:r>
      <w:r>
        <w:rPr>
          <w:rFonts w:ascii="Calibri" w:hAnsi="Calibri"/>
          <w:i/>
          <w:sz w:val="22"/>
        </w:rPr>
        <w:t>Hạ nửa chừng rồi đây, mời chị.</w:t>
      </w:r>
    </w:p>
    <w:p>
      <w:pPr>
        <w:spacing w:after="160" w:line="312" w:lineRule="auto"/>
      </w:pPr>
      <w:r>
        <w:rPr>
          <w:rFonts w:ascii="Calibri" w:hAnsi="Calibri"/>
          <w:b/>
          <w:sz w:val="22"/>
        </w:rPr>
        <w:t xml:space="preserve">Ms Lan: </w:t>
      </w:r>
      <w:r>
        <w:rPr>
          <w:rFonts w:ascii="Calibri" w:hAnsi="Calibri"/>
          <w:sz w:val="22"/>
        </w:rPr>
        <w:t xml:space="preserve">Nathaniel, could you turn on the air conditioning, please?  </w:t>
      </w:r>
      <w:r>
        <w:rPr>
          <w:rFonts w:ascii="Calibri" w:hAnsi="Calibri"/>
          <w:i/>
          <w:sz w:val="22"/>
        </w:rPr>
        <w:t>Anh Nathaniel, anh bật máy lạnh giúp tôi được không?</w:t>
      </w:r>
    </w:p>
    <w:p>
      <w:pPr>
        <w:spacing w:after="160" w:line="312" w:lineRule="auto"/>
      </w:pPr>
      <w:r>
        <w:rPr>
          <w:rFonts w:ascii="Calibri" w:hAnsi="Calibri"/>
          <w:b/>
          <w:sz w:val="22"/>
        </w:rPr>
        <w:t xml:space="preserve">Mr Nathaniel: </w:t>
      </w:r>
      <w:r>
        <w:rPr>
          <w:rFonts w:ascii="Calibri" w:hAnsi="Calibri"/>
          <w:sz w:val="22"/>
        </w:rPr>
        <w:t xml:space="preserve">Of course, I will set it to a cool temperature.  </w:t>
      </w:r>
      <w:r>
        <w:rPr>
          <w:rFonts w:ascii="Calibri" w:hAnsi="Calibri"/>
          <w:i/>
          <w:sz w:val="22"/>
        </w:rPr>
        <w:t>Được chứ, tôi sẽ chỉnh về nhiệt độ mát mẻ.</w:t>
      </w:r>
    </w:p>
    <w:p>
      <w:pPr>
        <w:spacing w:after="160" w:line="312" w:lineRule="auto"/>
      </w:pPr>
      <w:r>
        <w:rPr>
          <w:rFonts w:ascii="Calibri" w:hAnsi="Calibri"/>
          <w:b/>
          <w:sz w:val="22"/>
        </w:rPr>
        <w:t xml:space="preserve">Ms Lan: </w:t>
      </w:r>
      <w:r>
        <w:rPr>
          <w:rFonts w:ascii="Calibri" w:hAnsi="Calibri"/>
          <w:sz w:val="22"/>
        </w:rPr>
        <w:t xml:space="preserve">Thank you, the cool air feels much better already.  </w:t>
      </w:r>
      <w:r>
        <w:rPr>
          <w:rFonts w:ascii="Calibri" w:hAnsi="Calibri"/>
          <w:i/>
          <w:sz w:val="22"/>
        </w:rPr>
        <w:t>Cảm ơn anh, hơi mát dễ chịu hơn nhiều rồi.</w:t>
      </w:r>
    </w:p>
    <w:p>
      <w:pPr>
        <w:spacing w:after="160" w:line="312" w:lineRule="auto"/>
      </w:pPr>
      <w:r>
        <w:rPr>
          <w:rFonts w:ascii="Calibri" w:hAnsi="Calibri"/>
          <w:b/>
          <w:sz w:val="22"/>
        </w:rPr>
        <w:t xml:space="preserve">Mr Nathaniel: </w:t>
      </w:r>
      <w:r>
        <w:rPr>
          <w:rFonts w:ascii="Calibri" w:hAnsi="Calibri"/>
          <w:sz w:val="22"/>
        </w:rPr>
        <w:t xml:space="preserve">Lan, is the radio volume alright, or should I turn it down?  </w:t>
      </w:r>
      <w:r>
        <w:rPr>
          <w:rFonts w:ascii="Calibri" w:hAnsi="Calibri"/>
          <w:i/>
          <w:sz w:val="22"/>
        </w:rPr>
        <w:t>Chị Lan, âm lượng radio ổn không, hay tôi nên vặn nhỏ lại?</w:t>
      </w:r>
    </w:p>
    <w:p>
      <w:pPr>
        <w:spacing w:after="160" w:line="312" w:lineRule="auto"/>
      </w:pPr>
      <w:r>
        <w:rPr>
          <w:rFonts w:ascii="Calibri" w:hAnsi="Calibri"/>
          <w:b/>
          <w:sz w:val="22"/>
        </w:rPr>
        <w:t xml:space="preserve">Ms Lan: </w:t>
      </w:r>
      <w:r>
        <w:rPr>
          <w:rFonts w:ascii="Calibri" w:hAnsi="Calibri"/>
          <w:sz w:val="22"/>
        </w:rPr>
        <w:t xml:space="preserve">Could you turn it down just a little, please?  </w:t>
      </w:r>
      <w:r>
        <w:rPr>
          <w:rFonts w:ascii="Calibri" w:hAnsi="Calibri"/>
          <w:i/>
          <w:sz w:val="22"/>
        </w:rPr>
        <w:t>Anh vặn nhỏ lại một chút được không?</w:t>
      </w:r>
    </w:p>
    <w:p>
      <w:pPr>
        <w:spacing w:after="160" w:line="312" w:lineRule="auto"/>
      </w:pPr>
      <w:r>
        <w:rPr>
          <w:rFonts w:ascii="Calibri" w:hAnsi="Calibri"/>
          <w:b/>
          <w:sz w:val="22"/>
        </w:rPr>
        <w:t xml:space="preserve">Mr Nathaniel: </w:t>
      </w:r>
      <w:r>
        <w:rPr>
          <w:rFonts w:ascii="Calibri" w:hAnsi="Calibri"/>
          <w:sz w:val="22"/>
        </w:rPr>
        <w:t xml:space="preserve">Turning it down now, is that better?  </w:t>
      </w:r>
      <w:r>
        <w:rPr>
          <w:rFonts w:ascii="Calibri" w:hAnsi="Calibri"/>
          <w:i/>
          <w:sz w:val="22"/>
        </w:rPr>
        <w:t>Tôi vặn nhỏ lại rồi đây, giờ ổn hơn chưa?</w:t>
      </w:r>
    </w:p>
    <w:p>
      <w:pPr>
        <w:spacing w:after="160" w:line="312" w:lineRule="auto"/>
      </w:pPr>
      <w:r>
        <w:rPr>
          <w:rFonts w:ascii="Calibri" w:hAnsi="Calibri"/>
          <w:b/>
          <w:sz w:val="22"/>
        </w:rPr>
        <w:t xml:space="preserve">Ms Lan: </w:t>
      </w:r>
      <w:r>
        <w:rPr>
          <w:rFonts w:ascii="Calibri" w:hAnsi="Calibri"/>
          <w:sz w:val="22"/>
        </w:rPr>
        <w:t xml:space="preserve">Nathaniel, my seatbelt seems to be stuck, could you help?  </w:t>
      </w:r>
      <w:r>
        <w:rPr>
          <w:rFonts w:ascii="Calibri" w:hAnsi="Calibri"/>
          <w:i/>
          <w:sz w:val="22"/>
        </w:rPr>
        <w:t>Anh Nathaniel, dây an toàn của tôi có vẻ bị kẹt, anh giúp tôi được không?</w:t>
      </w:r>
    </w:p>
    <w:p>
      <w:pPr>
        <w:spacing w:after="160" w:line="312" w:lineRule="auto"/>
      </w:pPr>
      <w:r>
        <w:rPr>
          <w:rFonts w:ascii="Calibri" w:hAnsi="Calibri"/>
          <w:b/>
          <w:sz w:val="22"/>
        </w:rPr>
        <w:t xml:space="preserve">Mr Nathaniel: </w:t>
      </w:r>
      <w:r>
        <w:rPr>
          <w:rFonts w:ascii="Calibri" w:hAnsi="Calibri"/>
          <w:sz w:val="22"/>
        </w:rPr>
        <w:t xml:space="preserve">Let me pull it out slowly, try now.  </w:t>
      </w:r>
      <w:r>
        <w:rPr>
          <w:rFonts w:ascii="Calibri" w:hAnsi="Calibri"/>
          <w:i/>
          <w:sz w:val="22"/>
        </w:rPr>
        <w:t>Để tôi kéo từ từ ra, chị thử lại xem.</w:t>
      </w:r>
    </w:p>
    <w:p>
      <w:pPr>
        <w:spacing w:after="160" w:line="312" w:lineRule="auto"/>
      </w:pPr>
      <w:r>
        <w:rPr>
          <w:rFonts w:ascii="Calibri" w:hAnsi="Calibri"/>
          <w:b/>
          <w:sz w:val="22"/>
        </w:rPr>
        <w:t xml:space="preserve">Ms Lan: </w:t>
      </w:r>
      <w:r>
        <w:rPr>
          <w:rFonts w:ascii="Calibri" w:hAnsi="Calibri"/>
          <w:sz w:val="22"/>
        </w:rPr>
        <w:t xml:space="preserve">It clicked in now, thank you for the help.  </w:t>
      </w:r>
      <w:r>
        <w:rPr>
          <w:rFonts w:ascii="Calibri" w:hAnsi="Calibri"/>
          <w:i/>
          <w:sz w:val="22"/>
        </w:rPr>
        <w:t>Cài được rồi, cảm ơn anh đã giúp.</w:t>
      </w:r>
    </w:p>
    <w:p>
      <w:pPr>
        <w:spacing w:after="160" w:line="312" w:lineRule="auto"/>
      </w:pPr>
      <w:r>
        <w:rPr>
          <w:rFonts w:ascii="Calibri" w:hAnsi="Calibri"/>
          <w:b/>
          <w:sz w:val="22"/>
        </w:rPr>
        <w:t xml:space="preserve">Mr Nathaniel: </w:t>
      </w:r>
      <w:r>
        <w:rPr>
          <w:rFonts w:ascii="Calibri" w:hAnsi="Calibri"/>
          <w:sz w:val="22"/>
        </w:rPr>
        <w:t xml:space="preserve">Lan, just so you know, small pets are welcome in this car.  </w:t>
      </w:r>
      <w:r>
        <w:rPr>
          <w:rFonts w:ascii="Calibri" w:hAnsi="Calibri"/>
          <w:i/>
          <w:sz w:val="22"/>
        </w:rPr>
        <w:t>Chị Lan, tiện cho chị biết, xe này chào đón thú cưng nhỏ đấy.</w:t>
      </w:r>
    </w:p>
    <w:p>
      <w:pPr>
        <w:spacing w:after="160" w:line="312" w:lineRule="auto"/>
      </w:pPr>
      <w:r>
        <w:rPr>
          <w:rFonts w:ascii="Calibri" w:hAnsi="Calibri"/>
          <w:b/>
          <w:sz w:val="22"/>
        </w:rPr>
        <w:t xml:space="preserve">Ms Lan: </w:t>
      </w:r>
      <w:r>
        <w:rPr>
          <w:rFonts w:ascii="Calibri" w:hAnsi="Calibri"/>
          <w:sz w:val="22"/>
        </w:rPr>
        <w:t xml:space="preserve">Oh good, I have a small dog with me today.  </w:t>
      </w:r>
      <w:r>
        <w:rPr>
          <w:rFonts w:ascii="Calibri" w:hAnsi="Calibri"/>
          <w:i/>
          <w:sz w:val="22"/>
        </w:rPr>
        <w:t>Ồ tốt quá, hôm nay tôi có mang theo một chú chó nhỏ.</w:t>
      </w:r>
    </w:p>
    <w:p>
      <w:pPr>
        <w:spacing w:after="160" w:line="312" w:lineRule="auto"/>
      </w:pPr>
      <w:r>
        <w:rPr>
          <w:rFonts w:ascii="Calibri" w:hAnsi="Calibri"/>
          <w:b/>
          <w:sz w:val="22"/>
        </w:rPr>
        <w:t xml:space="preserve">Mr Nathaniel: </w:t>
      </w:r>
      <w:r>
        <w:rPr>
          <w:rFonts w:ascii="Calibri" w:hAnsi="Calibri"/>
          <w:sz w:val="22"/>
        </w:rPr>
        <w:t xml:space="preserve">No problem at all, he can sit on your lap.  </w:t>
      </w:r>
      <w:r>
        <w:rPr>
          <w:rFonts w:ascii="Calibri" w:hAnsi="Calibri"/>
          <w:i/>
          <w:sz w:val="22"/>
        </w:rPr>
        <w:t>Không sao cả, nó có thể ngồi trên đùi chị.</w:t>
      </w:r>
    </w:p>
    <w:p>
      <w:pPr>
        <w:spacing w:after="160" w:line="312" w:lineRule="auto"/>
      </w:pPr>
      <w:r>
        <w:rPr>
          <w:rFonts w:ascii="Calibri" w:hAnsi="Calibri"/>
          <w:b/>
          <w:sz w:val="22"/>
        </w:rPr>
        <w:t xml:space="preserve">Ms Lan: </w:t>
      </w:r>
      <w:r>
        <w:rPr>
          <w:rFonts w:ascii="Calibri" w:hAnsi="Calibri"/>
          <w:sz w:val="22"/>
        </w:rPr>
        <w:t xml:space="preserve">Nathaniel, is smoking allowed in this taxi?  </w:t>
      </w:r>
      <w:r>
        <w:rPr>
          <w:rFonts w:ascii="Calibri" w:hAnsi="Calibri"/>
          <w:i/>
          <w:sz w:val="22"/>
        </w:rPr>
        <w:t>Anh Nathaniel, taxi này có cho hút thuốc không?</w:t>
      </w:r>
    </w:p>
    <w:p>
      <w:pPr>
        <w:spacing w:after="160" w:line="312" w:lineRule="auto"/>
      </w:pPr>
      <w:r>
        <w:rPr>
          <w:rFonts w:ascii="Calibri" w:hAnsi="Calibri"/>
          <w:b/>
          <w:sz w:val="22"/>
        </w:rPr>
        <w:t xml:space="preserve">Mr Nathaniel: </w:t>
      </w:r>
      <w:r>
        <w:rPr>
          <w:rFonts w:ascii="Calibri" w:hAnsi="Calibri"/>
          <w:sz w:val="22"/>
        </w:rPr>
        <w:t xml:space="preserve">No, sorry, this car is completely smoke-free.  </w:t>
      </w:r>
      <w:r>
        <w:rPr>
          <w:rFonts w:ascii="Calibri" w:hAnsi="Calibri"/>
          <w:i/>
          <w:sz w:val="22"/>
        </w:rPr>
        <w:t>Không, xin lỗi chị, xe này hoàn toàn không khói thuốc.</w:t>
      </w:r>
    </w:p>
    <w:p>
      <w:pPr>
        <w:spacing w:after="160" w:line="312" w:lineRule="auto"/>
      </w:pPr>
      <w:r>
        <w:rPr>
          <w:rFonts w:ascii="Calibri" w:hAnsi="Calibri"/>
          <w:b/>
          <w:sz w:val="22"/>
        </w:rPr>
        <w:t xml:space="preserve">Ms Lan: </w:t>
      </w:r>
      <w:r>
        <w:rPr>
          <w:rFonts w:ascii="Calibri" w:hAnsi="Calibri"/>
          <w:sz w:val="22"/>
        </w:rPr>
        <w:t xml:space="preserve">That is fine, I do not smoke anyway.  </w:t>
      </w:r>
      <w:r>
        <w:rPr>
          <w:rFonts w:ascii="Calibri" w:hAnsi="Calibri"/>
          <w:i/>
          <w:sz w:val="22"/>
        </w:rPr>
        <w:t>Không sao đâu, tôi cũng không hút thuốc mà.</w:t>
      </w:r>
    </w:p>
    <w:p>
      <w:pPr>
        <w:spacing w:after="160" w:line="312" w:lineRule="auto"/>
      </w:pPr>
      <w:r>
        <w:rPr>
          <w:rFonts w:ascii="Calibri" w:hAnsi="Calibri"/>
          <w:b/>
          <w:sz w:val="22"/>
        </w:rPr>
        <w:t xml:space="preserve">Mr Nathaniel: </w:t>
      </w:r>
      <w:r>
        <w:rPr>
          <w:rFonts w:ascii="Calibri" w:hAnsi="Calibri"/>
          <w:sz w:val="22"/>
        </w:rPr>
        <w:t xml:space="preserve">Lan, to confirm, my name shown on the app is Nathaniel, correct?  </w:t>
      </w:r>
      <w:r>
        <w:rPr>
          <w:rFonts w:ascii="Calibri" w:hAnsi="Calibri"/>
          <w:i/>
          <w:sz w:val="22"/>
        </w:rPr>
        <w:t>Chị Lan, để xác nhận, tên hiện trên ứng dụng của tôi là Nathaniel, đúng không?</w:t>
      </w:r>
    </w:p>
    <w:p>
      <w:pPr>
        <w:spacing w:after="160" w:line="312" w:lineRule="auto"/>
      </w:pPr>
      <w:r>
        <w:rPr>
          <w:rFonts w:ascii="Calibri" w:hAnsi="Calibri"/>
          <w:b/>
          <w:sz w:val="22"/>
        </w:rPr>
        <w:t xml:space="preserve">Ms Lan: </w:t>
      </w:r>
      <w:r>
        <w:rPr>
          <w:rFonts w:ascii="Calibri" w:hAnsi="Calibri"/>
          <w:sz w:val="22"/>
        </w:rPr>
        <w:t xml:space="preserve">Yes, that matches exactly what I see here.  </w:t>
      </w:r>
      <w:r>
        <w:rPr>
          <w:rFonts w:ascii="Calibri" w:hAnsi="Calibri"/>
          <w:i/>
          <w:sz w:val="22"/>
        </w:rPr>
        <w:t>Vâng, đúng khớp với những gì tôi thấy ở đây.</w:t>
      </w:r>
    </w:p>
    <w:p>
      <w:pPr>
        <w:spacing w:after="160" w:line="312" w:lineRule="auto"/>
      </w:pPr>
      <w:r>
        <w:rPr>
          <w:rFonts w:ascii="Calibri" w:hAnsi="Calibri"/>
          <w:b/>
          <w:sz w:val="22"/>
        </w:rPr>
        <w:t xml:space="preserve">Mr Nathaniel: </w:t>
      </w:r>
      <w:r>
        <w:rPr>
          <w:rFonts w:ascii="Calibri" w:hAnsi="Calibri"/>
          <w:sz w:val="22"/>
        </w:rPr>
        <w:t xml:space="preserve">Perfect, then I know I have the right passenger.  </w:t>
      </w:r>
      <w:r>
        <w:rPr>
          <w:rFonts w:ascii="Calibri" w:hAnsi="Calibri"/>
          <w:i/>
          <w:sz w:val="22"/>
        </w:rPr>
        <w:t>Tuyệt, vậy tôi biết mình đón đúng khách rồi.</w:t>
      </w:r>
    </w:p>
    <w:p>
      <w:pPr>
        <w:spacing w:after="160" w:line="312" w:lineRule="auto"/>
      </w:pPr>
      <w:r>
        <w:rPr>
          <w:rFonts w:ascii="Calibri" w:hAnsi="Calibri"/>
          <w:b/>
          <w:sz w:val="22"/>
        </w:rPr>
        <w:t xml:space="preserve">Ms Lan: </w:t>
      </w:r>
      <w:r>
        <w:rPr>
          <w:rFonts w:ascii="Calibri" w:hAnsi="Calibri"/>
          <w:sz w:val="22"/>
        </w:rPr>
        <w:t xml:space="preserve">Nathaniel, is this a shared ride, and could you confirm my name is Lan?  </w:t>
      </w:r>
      <w:r>
        <w:rPr>
          <w:rFonts w:ascii="Calibri" w:hAnsi="Calibri"/>
          <w:i/>
          <w:sz w:val="22"/>
        </w:rPr>
        <w:t>Anh Nathaniel, đây có phải chuyến đi chung không, và anh xác nhận giúp tên tôi là Lan được không?</w:t>
      </w:r>
    </w:p>
    <w:p>
      <w:pPr>
        <w:spacing w:after="160" w:line="312" w:lineRule="auto"/>
      </w:pPr>
      <w:r>
        <w:rPr>
          <w:rFonts w:ascii="Calibri" w:hAnsi="Calibri"/>
          <w:b/>
          <w:sz w:val="22"/>
        </w:rPr>
        <w:t xml:space="preserve">Mr Nathaniel: </w:t>
      </w:r>
      <w:r>
        <w:rPr>
          <w:rFonts w:ascii="Calibri" w:hAnsi="Calibri"/>
          <w:sz w:val="22"/>
        </w:rPr>
        <w:t xml:space="preserve">Yes, the app shows one passenger named Lan.  </w:t>
      </w:r>
      <w:r>
        <w:rPr>
          <w:rFonts w:ascii="Calibri" w:hAnsi="Calibri"/>
          <w:i/>
          <w:sz w:val="22"/>
        </w:rPr>
        <w:t>Vâng, ứng dụng hiện một hành khách tên Lan.</w:t>
      </w:r>
    </w:p>
    <w:p>
      <w:pPr>
        <w:spacing w:after="160" w:line="312" w:lineRule="auto"/>
      </w:pPr>
      <w:r>
        <w:rPr>
          <w:rFonts w:ascii="Calibri" w:hAnsi="Calibri"/>
          <w:b/>
          <w:sz w:val="22"/>
        </w:rPr>
        <w:t xml:space="preserve">Ms Lan: </w:t>
      </w:r>
      <w:r>
        <w:rPr>
          <w:rFonts w:ascii="Calibri" w:hAnsi="Calibri"/>
          <w:sz w:val="22"/>
        </w:rPr>
        <w:t xml:space="preserve">That is me, thank you for confirming.  </w:t>
      </w:r>
      <w:r>
        <w:rPr>
          <w:rFonts w:ascii="Calibri" w:hAnsi="Calibri"/>
          <w:i/>
          <w:sz w:val="22"/>
        </w:rPr>
        <w:t>Đúng là tôi đấy, cảm ơn anh đã xác nhận.</w:t>
      </w:r>
    </w:p>
    <w:p>
      <w:pPr>
        <w:spacing w:after="160" w:line="312" w:lineRule="auto"/>
      </w:pPr>
      <w:r>
        <w:rPr>
          <w:rFonts w:ascii="Calibri" w:hAnsi="Calibri"/>
          <w:b/>
          <w:sz w:val="22"/>
        </w:rPr>
        <w:t xml:space="preserve">Mr Nathaniel: </w:t>
      </w:r>
      <w:r>
        <w:rPr>
          <w:rFonts w:ascii="Calibri" w:hAnsi="Calibri"/>
          <w:sz w:val="22"/>
        </w:rPr>
        <w:t xml:space="preserve">Lan, if you run five minutes late, a small waiting charge applies.  </w:t>
      </w:r>
      <w:r>
        <w:rPr>
          <w:rFonts w:ascii="Calibri" w:hAnsi="Calibri"/>
          <w:i/>
          <w:sz w:val="22"/>
        </w:rPr>
        <w:t>Chị Lan, nếu chị trễ năm phút, sẽ có một khoản phí chờ nhỏ.</w:t>
      </w:r>
    </w:p>
    <w:p>
      <w:pPr>
        <w:spacing w:after="160" w:line="312" w:lineRule="auto"/>
      </w:pPr>
      <w:r>
        <w:rPr>
          <w:rFonts w:ascii="Calibri" w:hAnsi="Calibri"/>
          <w:b/>
          <w:sz w:val="22"/>
        </w:rPr>
        <w:t xml:space="preserve">Ms Lan: </w:t>
      </w:r>
      <w:r>
        <w:rPr>
          <w:rFonts w:ascii="Calibri" w:hAnsi="Calibri"/>
          <w:sz w:val="22"/>
        </w:rPr>
        <w:t xml:space="preserve">That is fair, I will try to be on time anyway.  </w:t>
      </w:r>
      <w:r>
        <w:rPr>
          <w:rFonts w:ascii="Calibri" w:hAnsi="Calibri"/>
          <w:i/>
          <w:sz w:val="22"/>
        </w:rPr>
        <w:t>Vậy công bằng đấy, tôi sẽ cố đúng giờ.</w:t>
      </w:r>
    </w:p>
    <w:p>
      <w:pPr>
        <w:spacing w:after="160" w:line="312" w:lineRule="auto"/>
      </w:pPr>
      <w:r>
        <w:rPr>
          <w:rFonts w:ascii="Calibri" w:hAnsi="Calibri"/>
          <w:b/>
          <w:sz w:val="22"/>
        </w:rPr>
        <w:t xml:space="preserve">Mr Nathaniel: </w:t>
      </w:r>
      <w:r>
        <w:rPr>
          <w:rFonts w:ascii="Calibri" w:hAnsi="Calibri"/>
          <w:sz w:val="22"/>
        </w:rPr>
        <w:t xml:space="preserve">No worries either way, just wanted you to know.  </w:t>
      </w:r>
      <w:r>
        <w:rPr>
          <w:rFonts w:ascii="Calibri" w:hAnsi="Calibri"/>
          <w:i/>
          <w:sz w:val="22"/>
        </w:rPr>
        <w:t>Dù sao cũng không sao, tôi chỉ muốn báo trước cho chị thôi.</w:t>
      </w:r>
    </w:p>
    <w:p>
      <w:pPr>
        <w:spacing w:after="160" w:line="312" w:lineRule="auto"/>
      </w:pPr>
      <w:r>
        <w:rPr>
          <w:rFonts w:ascii="Calibri" w:hAnsi="Calibri"/>
          <w:b/>
          <w:sz w:val="22"/>
        </w:rPr>
        <w:t xml:space="preserve">Ms Lan: </w:t>
      </w:r>
      <w:r>
        <w:rPr>
          <w:rFonts w:ascii="Calibri" w:hAnsi="Calibri"/>
          <w:sz w:val="22"/>
        </w:rPr>
        <w:t xml:space="preserve">Nathaniel, could you send a minivan? We are six passengers.  </w:t>
      </w:r>
      <w:r>
        <w:rPr>
          <w:rFonts w:ascii="Calibri" w:hAnsi="Calibri"/>
          <w:i/>
          <w:sz w:val="22"/>
        </w:rPr>
        <w:t>Anh Nathaniel, anh gửi một chiếc xe bảy chỗ được không? Bọn tôi có sáu người.</w:t>
      </w:r>
    </w:p>
    <w:p>
      <w:pPr>
        <w:spacing w:after="160" w:line="312" w:lineRule="auto"/>
      </w:pPr>
      <w:r>
        <w:rPr>
          <w:rFonts w:ascii="Calibri" w:hAnsi="Calibri"/>
          <w:b/>
          <w:sz w:val="22"/>
        </w:rPr>
        <w:t xml:space="preserve">Mr Nathaniel: </w:t>
      </w:r>
      <w:r>
        <w:rPr>
          <w:rFonts w:ascii="Calibri" w:hAnsi="Calibri"/>
          <w:sz w:val="22"/>
        </w:rPr>
        <w:t xml:space="preserve">Yes, a minivan for six is on its way now.  </w:t>
      </w:r>
      <w:r>
        <w:rPr>
          <w:rFonts w:ascii="Calibri" w:hAnsi="Calibri"/>
          <w:i/>
          <w:sz w:val="22"/>
        </w:rPr>
        <w:t>Được chứ, một chiếc xe bảy chỗ đang đến cho sáu người rồi.</w:t>
      </w:r>
    </w:p>
    <w:p>
      <w:pPr>
        <w:spacing w:after="160" w:line="312" w:lineRule="auto"/>
      </w:pPr>
      <w:r>
        <w:rPr>
          <w:rFonts w:ascii="Calibri" w:hAnsi="Calibri"/>
          <w:b/>
          <w:sz w:val="22"/>
        </w:rPr>
        <w:t xml:space="preserve">Ms Lan: </w:t>
      </w:r>
      <w:r>
        <w:rPr>
          <w:rFonts w:ascii="Calibri" w:hAnsi="Calibri"/>
          <w:sz w:val="22"/>
        </w:rPr>
        <w:t xml:space="preserve">A minivan for six, that is exactly what we need.  </w:t>
      </w:r>
      <w:r>
        <w:rPr>
          <w:rFonts w:ascii="Calibri" w:hAnsi="Calibri"/>
          <w:i/>
          <w:sz w:val="22"/>
        </w:rPr>
        <w:t>Xe bảy chỗ cho sáu người, đúng là thứ bọn tôi cần.</w:t>
      </w:r>
    </w:p>
    <w:p>
      <w:pPr>
        <w:spacing w:after="160" w:line="312" w:lineRule="auto"/>
      </w:pPr>
      <w:r>
        <w:rPr>
          <w:rFonts w:ascii="Calibri" w:hAnsi="Calibri"/>
          <w:b/>
          <w:sz w:val="22"/>
        </w:rPr>
        <w:t xml:space="preserve">Mr Nathaniel: </w:t>
      </w:r>
      <w:r>
        <w:rPr>
          <w:rFonts w:ascii="Calibri" w:hAnsi="Calibri"/>
          <w:sz w:val="22"/>
        </w:rPr>
        <w:t xml:space="preserve">Lan, would you like help loading that large suitcase into the trunk?  </w:t>
      </w:r>
      <w:r>
        <w:rPr>
          <w:rFonts w:ascii="Calibri" w:hAnsi="Calibri"/>
          <w:i/>
          <w:sz w:val="22"/>
        </w:rPr>
        <w:t>Chị Lan, chị có cần giúp chất chiếc vali to đó vào cốp xe không?</w:t>
      </w:r>
    </w:p>
    <w:p>
      <w:pPr>
        <w:spacing w:after="160" w:line="312" w:lineRule="auto"/>
      </w:pPr>
      <w:r>
        <w:rPr>
          <w:rFonts w:ascii="Calibri" w:hAnsi="Calibri"/>
          <w:b/>
          <w:sz w:val="22"/>
        </w:rPr>
        <w:t xml:space="preserve">Ms Lan: </w:t>
      </w:r>
      <w:r>
        <w:rPr>
          <w:rFonts w:ascii="Calibri" w:hAnsi="Calibri"/>
          <w:sz w:val="22"/>
        </w:rPr>
        <w:t xml:space="preserve">Yes, please, it is quite heavy today.  </w:t>
      </w:r>
      <w:r>
        <w:rPr>
          <w:rFonts w:ascii="Calibri" w:hAnsi="Calibri"/>
          <w:i/>
          <w:sz w:val="22"/>
        </w:rPr>
        <w:t>Có chứ, hôm nay nó khá nặng.</w:t>
      </w:r>
    </w:p>
    <w:p>
      <w:pPr>
        <w:spacing w:after="160" w:line="312" w:lineRule="auto"/>
      </w:pPr>
      <w:r>
        <w:rPr>
          <w:rFonts w:ascii="Calibri" w:hAnsi="Calibri"/>
          <w:b/>
          <w:sz w:val="22"/>
        </w:rPr>
        <w:t xml:space="preserve">Mr Nathaniel: </w:t>
      </w:r>
      <w:r>
        <w:rPr>
          <w:rFonts w:ascii="Calibri" w:hAnsi="Calibri"/>
          <w:sz w:val="22"/>
        </w:rPr>
        <w:t xml:space="preserve">No problem, I will lift it in for you.  </w:t>
      </w:r>
      <w:r>
        <w:rPr>
          <w:rFonts w:ascii="Calibri" w:hAnsi="Calibri"/>
          <w:i/>
          <w:sz w:val="22"/>
        </w:rPr>
        <w:t>Không sao đâu, để tôi nhấc vào giúp chị.</w:t>
      </w:r>
    </w:p>
    <w:p>
      <w:pPr>
        <w:spacing w:after="160" w:line="312" w:lineRule="auto"/>
      </w:pPr>
      <w:r>
        <w:rPr>
          <w:rFonts w:ascii="Calibri" w:hAnsi="Calibri"/>
          <w:b/>
          <w:sz w:val="22"/>
        </w:rPr>
        <w:t xml:space="preserve">Ms Lan: </w:t>
      </w:r>
      <w:r>
        <w:rPr>
          <w:rFonts w:ascii="Calibri" w:hAnsi="Calibri"/>
          <w:sz w:val="22"/>
        </w:rPr>
        <w:t xml:space="preserve">Nathaniel, would you mind stopping for gas along the way?  </w:t>
      </w:r>
      <w:r>
        <w:rPr>
          <w:rFonts w:ascii="Calibri" w:hAnsi="Calibri"/>
          <w:i/>
          <w:sz w:val="22"/>
        </w:rPr>
        <w:t>Anh Nathaniel, anh ghé đổ xăng dọc đường được không?</w:t>
      </w:r>
    </w:p>
    <w:p>
      <w:pPr>
        <w:spacing w:after="160" w:line="312" w:lineRule="auto"/>
      </w:pPr>
      <w:r>
        <w:rPr>
          <w:rFonts w:ascii="Calibri" w:hAnsi="Calibri"/>
          <w:b/>
          <w:sz w:val="22"/>
        </w:rPr>
        <w:t xml:space="preserve">Mr Nathaniel: </w:t>
      </w:r>
      <w:r>
        <w:rPr>
          <w:rFonts w:ascii="Calibri" w:hAnsi="Calibri"/>
          <w:sz w:val="22"/>
        </w:rPr>
        <w:t xml:space="preserve">Not at all, there is a station just ahead.  </w:t>
      </w:r>
      <w:r>
        <w:rPr>
          <w:rFonts w:ascii="Calibri" w:hAnsi="Calibri"/>
          <w:i/>
          <w:sz w:val="22"/>
        </w:rPr>
        <w:t>Được chứ, có một trạm xăng ngay phía trước.</w:t>
      </w:r>
    </w:p>
    <w:p>
      <w:pPr>
        <w:spacing w:after="160" w:line="312" w:lineRule="auto"/>
      </w:pPr>
      <w:r>
        <w:rPr>
          <w:rFonts w:ascii="Calibri" w:hAnsi="Calibri"/>
          <w:b/>
          <w:sz w:val="22"/>
        </w:rPr>
        <w:t xml:space="preserve">Ms Lan: </w:t>
      </w:r>
      <w:r>
        <w:rPr>
          <w:rFonts w:ascii="Calibri" w:hAnsi="Calibri"/>
          <w:sz w:val="22"/>
        </w:rPr>
        <w:t xml:space="preserve">Perfect, that will only take a minute then.  </w:t>
      </w:r>
      <w:r>
        <w:rPr>
          <w:rFonts w:ascii="Calibri" w:hAnsi="Calibri"/>
          <w:i/>
          <w:sz w:val="22"/>
        </w:rPr>
        <w:t>Tuyệt, vậy chỉ mất một chút thời gian thôi.</w:t>
      </w:r>
    </w:p>
    <w:p>
      <w:pPr>
        <w:spacing w:after="160" w:line="312" w:lineRule="auto"/>
      </w:pPr>
      <w:r>
        <w:rPr>
          <w:rFonts w:ascii="Calibri" w:hAnsi="Calibri"/>
          <w:b/>
          <w:sz w:val="22"/>
        </w:rPr>
        <w:t xml:space="preserve">Mr Nathaniel: </w:t>
      </w:r>
      <w:r>
        <w:rPr>
          <w:rFonts w:ascii="Calibri" w:hAnsi="Calibri"/>
          <w:sz w:val="22"/>
        </w:rPr>
        <w:t xml:space="preserve">Lan, would you prefer a flat rate to the airport or the metered fare?  </w:t>
      </w:r>
      <w:r>
        <w:rPr>
          <w:rFonts w:ascii="Calibri" w:hAnsi="Calibri"/>
          <w:i/>
          <w:sz w:val="22"/>
        </w:rPr>
        <w:t>Chị Lan, chị muốn tính giá trọn gói ra sân bay hay tính theo đồng hồ vậy?</w:t>
      </w:r>
    </w:p>
    <w:p>
      <w:pPr>
        <w:spacing w:after="160" w:line="312" w:lineRule="auto"/>
      </w:pPr>
      <w:r>
        <w:rPr>
          <w:rFonts w:ascii="Calibri" w:hAnsi="Calibri"/>
          <w:b/>
          <w:sz w:val="22"/>
        </w:rPr>
        <w:t xml:space="preserve">Ms Lan: </w:t>
      </w:r>
      <w:r>
        <w:rPr>
          <w:rFonts w:ascii="Calibri" w:hAnsi="Calibri"/>
          <w:sz w:val="22"/>
        </w:rPr>
        <w:t xml:space="preserve">The flat rate sounds easier, let us do that.  </w:t>
      </w:r>
      <w:r>
        <w:rPr>
          <w:rFonts w:ascii="Calibri" w:hAnsi="Calibri"/>
          <w:i/>
          <w:sz w:val="22"/>
        </w:rPr>
        <w:t>Giá trọn gói nghe đơn giản hơn, mình làm vậy nhé.</w:t>
      </w:r>
    </w:p>
    <w:p>
      <w:pPr>
        <w:spacing w:after="160" w:line="312" w:lineRule="auto"/>
      </w:pPr>
      <w:r>
        <w:rPr>
          <w:rFonts w:ascii="Calibri" w:hAnsi="Calibri"/>
          <w:b/>
          <w:sz w:val="22"/>
        </w:rPr>
        <w:t xml:space="preserve">Mr Nathaniel: </w:t>
      </w:r>
      <w:r>
        <w:rPr>
          <w:rFonts w:ascii="Calibri" w:hAnsi="Calibri"/>
          <w:sz w:val="22"/>
        </w:rPr>
        <w:t xml:space="preserve">The flat rate it is, twenty dollars total.  </w:t>
      </w:r>
      <w:r>
        <w:rPr>
          <w:rFonts w:ascii="Calibri" w:hAnsi="Calibri"/>
          <w:i/>
          <w:sz w:val="22"/>
        </w:rPr>
        <w:t>Vậy tính giá trọn gói, tổng cộng hai mươi đô la.</w:t>
      </w:r>
    </w:p>
    <w:p>
      <w:pPr>
        <w:spacing w:after="160" w:line="312" w:lineRule="auto"/>
      </w:pPr>
      <w:r>
        <w:rPr>
          <w:rFonts w:ascii="Calibri" w:hAnsi="Calibri"/>
          <w:b/>
          <w:sz w:val="22"/>
        </w:rPr>
        <w:t xml:space="preserve">Ms Lan: </w:t>
      </w:r>
      <w:r>
        <w:rPr>
          <w:rFonts w:ascii="Calibri" w:hAnsi="Calibri"/>
          <w:sz w:val="22"/>
        </w:rPr>
        <w:t xml:space="preserve">Nathaniel, is there an extra charge if we make two more stops?  </w:t>
      </w:r>
      <w:r>
        <w:rPr>
          <w:rFonts w:ascii="Calibri" w:hAnsi="Calibri"/>
          <w:i/>
          <w:sz w:val="22"/>
        </w:rPr>
        <w:t>Anh Nathaniel, ghé thêm hai điểm nữa có tính thêm phí không?</w:t>
      </w:r>
    </w:p>
    <w:p>
      <w:pPr>
        <w:spacing w:after="160" w:line="312" w:lineRule="auto"/>
      </w:pPr>
      <w:r>
        <w:rPr>
          <w:rFonts w:ascii="Calibri" w:hAnsi="Calibri"/>
          <w:b/>
          <w:sz w:val="22"/>
        </w:rPr>
        <w:t xml:space="preserve">Mr Nathaniel: </w:t>
      </w:r>
      <w:r>
        <w:rPr>
          <w:rFonts w:ascii="Calibri" w:hAnsi="Calibri"/>
          <w:sz w:val="22"/>
        </w:rPr>
        <w:t xml:space="preserve">Yes, each extra stop adds one dollar to the fare.  </w:t>
      </w:r>
      <w:r>
        <w:rPr>
          <w:rFonts w:ascii="Calibri" w:hAnsi="Calibri"/>
          <w:i/>
          <w:sz w:val="22"/>
        </w:rPr>
        <w:t>Có chứ, mỗi điểm ghé thêm cộng một đô la vào giá cước.</w:t>
      </w:r>
    </w:p>
    <w:p>
      <w:pPr>
        <w:spacing w:after="160" w:line="312" w:lineRule="auto"/>
      </w:pPr>
      <w:r>
        <w:rPr>
          <w:rFonts w:ascii="Calibri" w:hAnsi="Calibri"/>
          <w:b/>
          <w:sz w:val="22"/>
        </w:rPr>
        <w:t xml:space="preserve">Ms Lan: </w:t>
      </w:r>
      <w:r>
        <w:rPr>
          <w:rFonts w:ascii="Calibri" w:hAnsi="Calibri"/>
          <w:sz w:val="22"/>
        </w:rPr>
        <w:t xml:space="preserve">One dollar per stop, that is reasonable, let us continue.  </w:t>
      </w:r>
      <w:r>
        <w:rPr>
          <w:rFonts w:ascii="Calibri" w:hAnsi="Calibri"/>
          <w:i/>
          <w:sz w:val="22"/>
        </w:rPr>
        <w:t>Một đô mỗi điểm ghé, hợp lý đấy, mình tiếp tục nhé.</w:t>
      </w:r>
    </w:p>
    <w:p>
      <w:pPr>
        <w:spacing w:after="160" w:line="312" w:lineRule="auto"/>
      </w:pPr>
      <w:r>
        <w:rPr>
          <w:rFonts w:ascii="Calibri" w:hAnsi="Calibri"/>
          <w:b/>
          <w:sz w:val="22"/>
        </w:rPr>
        <w:t xml:space="preserve">Mr Nathaniel: </w:t>
      </w:r>
      <w:r>
        <w:rPr>
          <w:rFonts w:ascii="Calibri" w:hAnsi="Calibri"/>
          <w:sz w:val="22"/>
        </w:rPr>
        <w:t xml:space="preserve">Lan, feel free to eat in the car if you would like.  </w:t>
      </w:r>
      <w:r>
        <w:rPr>
          <w:rFonts w:ascii="Calibri" w:hAnsi="Calibri"/>
          <w:i/>
          <w:sz w:val="22"/>
        </w:rPr>
        <w:t>Chị Lan, chị cứ ăn trên xe thoải mái nếu chị muốn.</w:t>
      </w:r>
    </w:p>
    <w:p>
      <w:pPr>
        <w:spacing w:after="160" w:line="312" w:lineRule="auto"/>
      </w:pPr>
      <w:r>
        <w:rPr>
          <w:rFonts w:ascii="Calibri" w:hAnsi="Calibri"/>
          <w:b/>
          <w:sz w:val="22"/>
        </w:rPr>
        <w:t xml:space="preserve">Ms Lan: </w:t>
      </w:r>
      <w:r>
        <w:rPr>
          <w:rFonts w:ascii="Calibri" w:hAnsi="Calibri"/>
          <w:sz w:val="22"/>
        </w:rPr>
        <w:t xml:space="preserve">Thank you, I will just finish this small snack quickly.  </w:t>
      </w:r>
      <w:r>
        <w:rPr>
          <w:rFonts w:ascii="Calibri" w:hAnsi="Calibri"/>
          <w:i/>
          <w:sz w:val="22"/>
        </w:rPr>
        <w:t>Cảm ơn anh, tôi sẽ ăn nốt món ăn vặt nhỏ này nhanh thôi.</w:t>
      </w:r>
    </w:p>
    <w:p>
      <w:pPr>
        <w:spacing w:after="160" w:line="312" w:lineRule="auto"/>
      </w:pPr>
      <w:r>
        <w:rPr>
          <w:rFonts w:ascii="Calibri" w:hAnsi="Calibri"/>
          <w:b/>
          <w:sz w:val="22"/>
        </w:rPr>
        <w:t xml:space="preserve">Mr Nathaniel: </w:t>
      </w:r>
      <w:r>
        <w:rPr>
          <w:rFonts w:ascii="Calibri" w:hAnsi="Calibri"/>
          <w:sz w:val="22"/>
        </w:rPr>
        <w:t xml:space="preserve">Take your time finishing that snack, there is no rush at all.  </w:t>
      </w:r>
      <w:r>
        <w:rPr>
          <w:rFonts w:ascii="Calibri" w:hAnsi="Calibri"/>
          <w:i/>
          <w:sz w:val="22"/>
        </w:rPr>
        <w:t>Chị cứ từ từ ăn nốt món đó, không vội đâu.</w:t>
      </w:r>
    </w:p>
    <w:p>
      <w:pPr>
        <w:spacing w:after="160" w:line="312" w:lineRule="auto"/>
      </w:pPr>
      <w:r>
        <w:rPr>
          <w:rFonts w:ascii="Calibri" w:hAnsi="Calibri"/>
          <w:b/>
          <w:sz w:val="22"/>
        </w:rPr>
        <w:t xml:space="preserve">Ms Lan: </w:t>
      </w:r>
      <w:r>
        <w:rPr>
          <w:rFonts w:ascii="Calibri" w:hAnsi="Calibri"/>
          <w:sz w:val="22"/>
        </w:rPr>
        <w:t xml:space="preserve">Nathaniel, this building has two entrances, could you use the south one?  </w:t>
      </w:r>
      <w:r>
        <w:rPr>
          <w:rFonts w:ascii="Calibri" w:hAnsi="Calibri"/>
          <w:i/>
          <w:sz w:val="22"/>
        </w:rPr>
        <w:t>Anh Nathaniel, tòa nhà này có hai lối vào, anh dùng lối phía nam được không?</w:t>
      </w:r>
    </w:p>
    <w:p>
      <w:pPr>
        <w:spacing w:after="160" w:line="312" w:lineRule="auto"/>
      </w:pPr>
      <w:r>
        <w:rPr>
          <w:rFonts w:ascii="Calibri" w:hAnsi="Calibri"/>
          <w:b/>
          <w:sz w:val="22"/>
        </w:rPr>
        <w:t xml:space="preserve">Mr Nathaniel: </w:t>
      </w:r>
      <w:r>
        <w:rPr>
          <w:rFonts w:ascii="Calibri" w:hAnsi="Calibri"/>
          <w:sz w:val="22"/>
        </w:rPr>
        <w:t xml:space="preserve">Sure, the south entrance is just around this corner.  </w:t>
      </w:r>
      <w:r>
        <w:rPr>
          <w:rFonts w:ascii="Calibri" w:hAnsi="Calibri"/>
          <w:i/>
          <w:sz w:val="22"/>
        </w:rPr>
        <w:t>Được chứ, lối phía nam ngay quanh góc này thôi.</w:t>
      </w:r>
    </w:p>
    <w:p>
      <w:pPr>
        <w:spacing w:after="160" w:line="312" w:lineRule="auto"/>
      </w:pPr>
      <w:r>
        <w:rPr>
          <w:rFonts w:ascii="Calibri" w:hAnsi="Calibri"/>
          <w:b/>
          <w:sz w:val="22"/>
        </w:rPr>
        <w:t xml:space="preserve">Ms Lan: </w:t>
      </w:r>
      <w:r>
        <w:rPr>
          <w:rFonts w:ascii="Calibri" w:hAnsi="Calibri"/>
          <w:sz w:val="22"/>
        </w:rPr>
        <w:t xml:space="preserve">The south entrance, thank you, that is exactly where I need to be.  </w:t>
      </w:r>
      <w:r>
        <w:rPr>
          <w:rFonts w:ascii="Calibri" w:hAnsi="Calibri"/>
          <w:i/>
          <w:sz w:val="22"/>
        </w:rPr>
        <w:t>Lối phía nam, cảm ơn anh, đúng là chỗ tôi cần đến.</w:t>
      </w:r>
    </w:p>
    <w:p>
      <w:pPr>
        <w:spacing w:after="160" w:line="312" w:lineRule="auto"/>
      </w:pPr>
      <w:r>
        <w:rPr>
          <w:rFonts w:ascii="Calibri" w:hAnsi="Calibri"/>
          <w:b/>
          <w:sz w:val="22"/>
        </w:rPr>
        <w:t xml:space="preserve">Mr Nathaniel: </w:t>
      </w:r>
      <w:r>
        <w:rPr>
          <w:rFonts w:ascii="Calibri" w:hAnsi="Calibri"/>
          <w:sz w:val="22"/>
        </w:rPr>
        <w:t xml:space="preserve">Lan, should I take the river bridge or the north bridge?  </w:t>
      </w:r>
      <w:r>
        <w:rPr>
          <w:rFonts w:ascii="Calibri" w:hAnsi="Calibri"/>
          <w:i/>
          <w:sz w:val="22"/>
        </w:rPr>
        <w:t>Chị Lan, tôi nên đi cầu sông hay cầu phía bắc vậy?</w:t>
      </w:r>
    </w:p>
    <w:p>
      <w:pPr>
        <w:spacing w:after="160" w:line="312" w:lineRule="auto"/>
      </w:pPr>
      <w:r>
        <w:rPr>
          <w:rFonts w:ascii="Calibri" w:hAnsi="Calibri"/>
          <w:b/>
          <w:sz w:val="22"/>
        </w:rPr>
        <w:t xml:space="preserve">Ms Lan: </w:t>
      </w:r>
      <w:r>
        <w:rPr>
          <w:rFonts w:ascii="Calibri" w:hAnsi="Calibri"/>
          <w:sz w:val="22"/>
        </w:rPr>
        <w:t xml:space="preserve">The river bridge is usually faster at this hour.  </w:t>
      </w:r>
      <w:r>
        <w:rPr>
          <w:rFonts w:ascii="Calibri" w:hAnsi="Calibri"/>
          <w:i/>
          <w:sz w:val="22"/>
        </w:rPr>
        <w:t>Cầu sông thường nhanh hơn vào giờ này.</w:t>
      </w:r>
    </w:p>
    <w:p>
      <w:pPr>
        <w:spacing w:after="160" w:line="312" w:lineRule="auto"/>
      </w:pPr>
      <w:r>
        <w:rPr>
          <w:rFonts w:ascii="Calibri" w:hAnsi="Calibri"/>
          <w:b/>
          <w:sz w:val="22"/>
        </w:rPr>
        <w:t xml:space="preserve">Mr Nathaniel: </w:t>
      </w:r>
      <w:r>
        <w:rPr>
          <w:rFonts w:ascii="Calibri" w:hAnsi="Calibri"/>
          <w:sz w:val="22"/>
        </w:rPr>
        <w:t xml:space="preserve">The river bridge then, thank you for the tip.  </w:t>
      </w:r>
      <w:r>
        <w:rPr>
          <w:rFonts w:ascii="Calibri" w:hAnsi="Calibri"/>
          <w:i/>
          <w:sz w:val="22"/>
        </w:rPr>
        <w:t>Vậy đi cầu sông, cảm ơn chị đã mách.</w:t>
      </w:r>
    </w:p>
    <w:p>
      <w:pPr>
        <w:spacing w:after="160" w:line="312" w:lineRule="auto"/>
      </w:pPr>
      <w:r>
        <w:rPr>
          <w:rFonts w:ascii="Calibri" w:hAnsi="Calibri"/>
          <w:b/>
          <w:sz w:val="22"/>
        </w:rPr>
        <w:t xml:space="preserve">Ms Lan: </w:t>
      </w:r>
      <w:r>
        <w:rPr>
          <w:rFonts w:ascii="Calibri" w:hAnsi="Calibri"/>
          <w:sz w:val="22"/>
        </w:rPr>
        <w:t xml:space="preserve">Nathaniel, is there a fixed minimum fare for such a short ride?  </w:t>
      </w:r>
      <w:r>
        <w:rPr>
          <w:rFonts w:ascii="Calibri" w:hAnsi="Calibri"/>
          <w:i/>
          <w:sz w:val="22"/>
        </w:rPr>
        <w:t>Anh Nathaniel, có mức giá tối thiểu cố định cho chuyến ngắn thế này không?</w:t>
      </w:r>
    </w:p>
    <w:p>
      <w:pPr>
        <w:spacing w:after="160" w:line="312" w:lineRule="auto"/>
      </w:pPr>
      <w:r>
        <w:rPr>
          <w:rFonts w:ascii="Calibri" w:hAnsi="Calibri"/>
          <w:b/>
          <w:sz w:val="22"/>
        </w:rPr>
        <w:t xml:space="preserve">Mr Nathaniel: </w:t>
      </w:r>
      <w:r>
        <w:rPr>
          <w:rFonts w:ascii="Calibri" w:hAnsi="Calibri"/>
          <w:sz w:val="22"/>
        </w:rPr>
        <w:t xml:space="preserve">Yes, the minimum fare is four dollars for any short trip.  </w:t>
      </w:r>
      <w:r>
        <w:rPr>
          <w:rFonts w:ascii="Calibri" w:hAnsi="Calibri"/>
          <w:i/>
          <w:sz w:val="22"/>
        </w:rPr>
        <w:t>Có chứ, giá tối thiểu là bốn đô la cho bất kỳ chuyến ngắn nào.</w:t>
      </w:r>
    </w:p>
    <w:p>
      <w:pPr>
        <w:spacing w:after="160" w:line="312" w:lineRule="auto"/>
      </w:pPr>
      <w:r>
        <w:rPr>
          <w:rFonts w:ascii="Calibri" w:hAnsi="Calibri"/>
          <w:b/>
          <w:sz w:val="22"/>
        </w:rPr>
        <w:t xml:space="preserve">Ms Lan: </w:t>
      </w:r>
      <w:r>
        <w:rPr>
          <w:rFonts w:ascii="Calibri" w:hAnsi="Calibri"/>
          <w:sz w:val="22"/>
        </w:rPr>
        <w:t xml:space="preserve">Four dollars minimum, that sounds fair to me.  </w:t>
      </w:r>
      <w:r>
        <w:rPr>
          <w:rFonts w:ascii="Calibri" w:hAnsi="Calibri"/>
          <w:i/>
          <w:sz w:val="22"/>
        </w:rPr>
        <w:t>Bốn đô tối thiểu, nghe hợp lý với tôi đấy.</w:t>
      </w:r>
    </w:p>
    <w:p>
      <w:pPr>
        <w:spacing w:after="160" w:line="312" w:lineRule="auto"/>
      </w:pPr>
      <w:r>
        <w:rPr>
          <w:rFonts w:ascii="Calibri" w:hAnsi="Calibri"/>
          <w:b/>
          <w:sz w:val="22"/>
        </w:rPr>
        <w:t xml:space="preserve">Mr Nathaniel: </w:t>
      </w:r>
      <w:r>
        <w:rPr>
          <w:rFonts w:ascii="Calibri" w:hAnsi="Calibri"/>
          <w:sz w:val="22"/>
        </w:rPr>
        <w:t xml:space="preserve">Lan, just so you know, a night surcharge starts after eleven.  </w:t>
      </w:r>
      <w:r>
        <w:rPr>
          <w:rFonts w:ascii="Calibri" w:hAnsi="Calibri"/>
          <w:i/>
          <w:sz w:val="22"/>
        </w:rPr>
        <w:t>Chị Lan, tiện báo chị biết, phụ phí ban đêm bắt đầu sau mười một giờ.</w:t>
      </w:r>
    </w:p>
    <w:p>
      <w:pPr>
        <w:spacing w:after="160" w:line="312" w:lineRule="auto"/>
      </w:pPr>
      <w:r>
        <w:rPr>
          <w:rFonts w:ascii="Calibri" w:hAnsi="Calibri"/>
          <w:b/>
          <w:sz w:val="22"/>
        </w:rPr>
        <w:t xml:space="preserve">Ms Lan: </w:t>
      </w:r>
      <w:r>
        <w:rPr>
          <w:rFonts w:ascii="Calibri" w:hAnsi="Calibri"/>
          <w:sz w:val="22"/>
        </w:rPr>
        <w:t xml:space="preserve">Understood, we still have about twenty minutes before then.  </w:t>
      </w:r>
      <w:r>
        <w:rPr>
          <w:rFonts w:ascii="Calibri" w:hAnsi="Calibri"/>
          <w:i/>
          <w:sz w:val="22"/>
        </w:rPr>
        <w:t>Tôi hiểu rồi, mình vẫn còn khoảng hai mươi phút trước giờ đó.</w:t>
      </w:r>
    </w:p>
    <w:p>
      <w:pPr>
        <w:spacing w:after="160" w:line="312" w:lineRule="auto"/>
      </w:pPr>
      <w:r>
        <w:rPr>
          <w:rFonts w:ascii="Calibri" w:hAnsi="Calibri"/>
          <w:b/>
          <w:sz w:val="22"/>
        </w:rPr>
        <w:t xml:space="preserve">Mr Nathaniel: </w:t>
      </w:r>
      <w:r>
        <w:rPr>
          <w:rFonts w:ascii="Calibri" w:hAnsi="Calibri"/>
          <w:sz w:val="22"/>
        </w:rPr>
        <w:t xml:space="preserve">Good, we should arrive well before the surcharge starts.  </w:t>
      </w:r>
      <w:r>
        <w:rPr>
          <w:rFonts w:ascii="Calibri" w:hAnsi="Calibri"/>
          <w:i/>
          <w:sz w:val="22"/>
        </w:rPr>
        <w:t>Tốt, mình sẽ đến nơi trước khi phụ phí bắt đầu.</w:t>
      </w:r>
    </w:p>
    <w:p>
      <w:pPr>
        <w:spacing w:after="160" w:line="312" w:lineRule="auto"/>
      </w:pPr>
      <w:r>
        <w:rPr>
          <w:rFonts w:ascii="Calibri" w:hAnsi="Calibri"/>
          <w:b/>
          <w:sz w:val="22"/>
        </w:rPr>
        <w:t xml:space="preserve">Ms Lan: </w:t>
      </w:r>
      <w:r>
        <w:rPr>
          <w:rFonts w:ascii="Calibri" w:hAnsi="Calibri"/>
          <w:sz w:val="22"/>
        </w:rPr>
        <w:t xml:space="preserve">Nathaniel, could we change the destination to the train station instead?  </w:t>
      </w:r>
      <w:r>
        <w:rPr>
          <w:rFonts w:ascii="Calibri" w:hAnsi="Calibri"/>
          <w:i/>
          <w:sz w:val="22"/>
        </w:rPr>
        <w:t>Anh Nathaniel, mình đổi điểm đến sang nhà ga tàu được không?</w:t>
      </w:r>
    </w:p>
    <w:p>
      <w:pPr>
        <w:spacing w:after="160" w:line="312" w:lineRule="auto"/>
      </w:pPr>
      <w:r>
        <w:rPr>
          <w:rFonts w:ascii="Calibri" w:hAnsi="Calibri"/>
          <w:b/>
          <w:sz w:val="22"/>
        </w:rPr>
        <w:t xml:space="preserve">Mr Nathaniel: </w:t>
      </w:r>
      <w:r>
        <w:rPr>
          <w:rFonts w:ascii="Calibri" w:hAnsi="Calibri"/>
          <w:sz w:val="22"/>
        </w:rPr>
        <w:t xml:space="preserve">Of course, I will update the route to the train station now.  </w:t>
      </w:r>
      <w:r>
        <w:rPr>
          <w:rFonts w:ascii="Calibri" w:hAnsi="Calibri"/>
          <w:i/>
          <w:sz w:val="22"/>
        </w:rPr>
        <w:t>Được chứ, tôi cập nhật lộ trình sang nhà ga tàu ngay.</w:t>
      </w:r>
    </w:p>
    <w:p>
      <w:pPr>
        <w:spacing w:after="160" w:line="312" w:lineRule="auto"/>
      </w:pPr>
      <w:r>
        <w:rPr>
          <w:rFonts w:ascii="Calibri" w:hAnsi="Calibri"/>
          <w:b/>
          <w:sz w:val="22"/>
        </w:rPr>
        <w:t xml:space="preserve">Ms Lan: </w:t>
      </w:r>
      <w:r>
        <w:rPr>
          <w:rFonts w:ascii="Calibri" w:hAnsi="Calibri"/>
          <w:sz w:val="22"/>
        </w:rPr>
        <w:t xml:space="preserve">Thank you, the train station will work much better for me.  </w:t>
      </w:r>
      <w:r>
        <w:rPr>
          <w:rFonts w:ascii="Calibri" w:hAnsi="Calibri"/>
          <w:i/>
          <w:sz w:val="22"/>
        </w:rPr>
        <w:t>Cảm ơn anh, nhà ga tàu tiện cho tôi hơn nhiều.</w:t>
      </w:r>
    </w:p>
    <w:p>
      <w:pPr>
        <w:spacing w:after="160" w:line="312" w:lineRule="auto"/>
      </w:pPr>
      <w:r>
        <w:rPr>
          <w:rFonts w:ascii="Calibri" w:hAnsi="Calibri"/>
          <w:b/>
          <w:sz w:val="22"/>
        </w:rPr>
        <w:t xml:space="preserve">Mr Nathaniel: </w:t>
      </w:r>
      <w:r>
        <w:rPr>
          <w:rFonts w:ascii="Calibri" w:hAnsi="Calibri"/>
          <w:sz w:val="22"/>
        </w:rPr>
        <w:t xml:space="preserve">Lan, do you have local currency, or would you like to pay by card?  </w:t>
      </w:r>
      <w:r>
        <w:rPr>
          <w:rFonts w:ascii="Calibri" w:hAnsi="Calibri"/>
          <w:i/>
          <w:sz w:val="22"/>
        </w:rPr>
        <w:t>Chị Lan, chị có tiền mặt nội tệ, hay chị muốn trả bằng thẻ?</w:t>
      </w:r>
    </w:p>
    <w:p>
      <w:pPr>
        <w:spacing w:after="160" w:line="312" w:lineRule="auto"/>
      </w:pPr>
      <w:r>
        <w:rPr>
          <w:rFonts w:ascii="Calibri" w:hAnsi="Calibri"/>
          <w:b/>
          <w:sz w:val="22"/>
        </w:rPr>
        <w:t xml:space="preserve">Ms Lan: </w:t>
      </w:r>
      <w:r>
        <w:rPr>
          <w:rFonts w:ascii="Calibri" w:hAnsi="Calibri"/>
          <w:sz w:val="22"/>
        </w:rPr>
        <w:t xml:space="preserve">I have local currency, that should be simplest.  </w:t>
      </w:r>
      <w:r>
        <w:rPr>
          <w:rFonts w:ascii="Calibri" w:hAnsi="Calibri"/>
          <w:i/>
          <w:sz w:val="22"/>
        </w:rPr>
        <w:t>Tôi có tiền mặt nội tệ, vậy đơn giản nhất.</w:t>
      </w:r>
    </w:p>
    <w:p>
      <w:pPr>
        <w:spacing w:after="160" w:line="312" w:lineRule="auto"/>
      </w:pPr>
      <w:r>
        <w:rPr>
          <w:rFonts w:ascii="Calibri" w:hAnsi="Calibri"/>
          <w:b/>
          <w:sz w:val="22"/>
        </w:rPr>
        <w:t xml:space="preserve">Mr Nathaniel: </w:t>
      </w:r>
      <w:r>
        <w:rPr>
          <w:rFonts w:ascii="Calibri" w:hAnsi="Calibri"/>
          <w:sz w:val="22"/>
        </w:rPr>
        <w:t xml:space="preserve">Local currency works perfectly, thank you.  </w:t>
      </w:r>
      <w:r>
        <w:rPr>
          <w:rFonts w:ascii="Calibri" w:hAnsi="Calibri"/>
          <w:i/>
          <w:sz w:val="22"/>
        </w:rPr>
        <w:t>Tiền mặt nội tệ thì tiện quá, cảm ơn chị.</w:t>
      </w:r>
    </w:p>
    <w:p>
      <w:pPr>
        <w:spacing w:after="160" w:line="312" w:lineRule="auto"/>
      </w:pPr>
      <w:r>
        <w:rPr>
          <w:rFonts w:ascii="Calibri" w:hAnsi="Calibri"/>
          <w:b/>
          <w:sz w:val="22"/>
        </w:rPr>
        <w:t xml:space="preserve">Ms Lan: </w:t>
      </w:r>
      <w:r>
        <w:rPr>
          <w:rFonts w:ascii="Calibri" w:hAnsi="Calibri"/>
          <w:sz w:val="22"/>
        </w:rPr>
        <w:t xml:space="preserve">Nathaniel, what is the estimated time of arrival to my hotel?  </w:t>
      </w:r>
      <w:r>
        <w:rPr>
          <w:rFonts w:ascii="Calibri" w:hAnsi="Calibri"/>
          <w:i/>
          <w:sz w:val="22"/>
        </w:rPr>
        <w:t>Anh Nathaniel, dự kiến bao lâu nữa mình đến khách sạn của tôi vậy?</w:t>
      </w:r>
    </w:p>
    <w:p>
      <w:pPr>
        <w:spacing w:after="160" w:line="312" w:lineRule="auto"/>
      </w:pPr>
      <w:r>
        <w:rPr>
          <w:rFonts w:ascii="Calibri" w:hAnsi="Calibri"/>
          <w:b/>
          <w:sz w:val="22"/>
        </w:rPr>
        <w:t xml:space="preserve">Mr Nathaniel: </w:t>
      </w:r>
      <w:r>
        <w:rPr>
          <w:rFonts w:ascii="Calibri" w:hAnsi="Calibri"/>
          <w:sz w:val="22"/>
        </w:rPr>
        <w:t xml:space="preserve">We should arrive in about twelve minutes.  </w:t>
      </w:r>
      <w:r>
        <w:rPr>
          <w:rFonts w:ascii="Calibri" w:hAnsi="Calibri"/>
          <w:i/>
          <w:sz w:val="22"/>
        </w:rPr>
        <w:t>Mình sẽ đến nơi trong khoảng mười hai phút nữa.</w:t>
      </w:r>
    </w:p>
    <w:p>
      <w:pPr>
        <w:spacing w:after="160" w:line="312" w:lineRule="auto"/>
      </w:pPr>
      <w:r>
        <w:rPr>
          <w:rFonts w:ascii="Calibri" w:hAnsi="Calibri"/>
          <w:b/>
          <w:sz w:val="22"/>
        </w:rPr>
        <w:t xml:space="preserve">Ms Lan: </w:t>
      </w:r>
      <w:r>
        <w:rPr>
          <w:rFonts w:ascii="Calibri" w:hAnsi="Calibri"/>
          <w:sz w:val="22"/>
        </w:rPr>
        <w:t xml:space="preserve">Twelve minutes, that gives me time to call ahead.  </w:t>
      </w:r>
      <w:r>
        <w:rPr>
          <w:rFonts w:ascii="Calibri" w:hAnsi="Calibri"/>
          <w:i/>
          <w:sz w:val="22"/>
        </w:rPr>
        <w:t>Mười hai phút, vậy tôi có thời gian gọi báo trước.</w:t>
      </w:r>
    </w:p>
    <w:p>
      <w:pPr>
        <w:spacing w:after="160" w:line="312" w:lineRule="auto"/>
      </w:pPr>
      <w:r>
        <w:rPr>
          <w:rFonts w:ascii="Calibri" w:hAnsi="Calibri"/>
          <w:b/>
          <w:sz w:val="22"/>
        </w:rPr>
        <w:t xml:space="preserve">Mr Nathaniel: </w:t>
      </w:r>
      <w:r>
        <w:rPr>
          <w:rFonts w:ascii="Calibri" w:hAnsi="Calibri"/>
          <w:sz w:val="22"/>
        </w:rPr>
        <w:t xml:space="preserve">Lan, should I call you or honk when I arrive outside?  </w:t>
      </w:r>
      <w:r>
        <w:rPr>
          <w:rFonts w:ascii="Calibri" w:hAnsi="Calibri"/>
          <w:i/>
          <w:sz w:val="22"/>
        </w:rPr>
        <w:t>Chị Lan, khi đến nơi tôi nên gọi điện hay bấm còi cho chị vậy?</w:t>
      </w:r>
    </w:p>
    <w:p>
      <w:pPr>
        <w:spacing w:after="160" w:line="312" w:lineRule="auto"/>
      </w:pPr>
      <w:r>
        <w:rPr>
          <w:rFonts w:ascii="Calibri" w:hAnsi="Calibri"/>
          <w:b/>
          <w:sz w:val="22"/>
        </w:rPr>
        <w:t xml:space="preserve">Ms Lan: </w:t>
      </w:r>
      <w:r>
        <w:rPr>
          <w:rFonts w:ascii="Calibri" w:hAnsi="Calibri"/>
          <w:sz w:val="22"/>
        </w:rPr>
        <w:t xml:space="preserve">A phone call would be better, please, the street is noisy.  </w:t>
      </w:r>
      <w:r>
        <w:rPr>
          <w:rFonts w:ascii="Calibri" w:hAnsi="Calibri"/>
          <w:i/>
          <w:sz w:val="22"/>
        </w:rPr>
        <w:t>Gọi điện thì tốt hơn, đường này ồn lắm.</w:t>
      </w:r>
    </w:p>
    <w:p>
      <w:pPr>
        <w:spacing w:after="160" w:line="312" w:lineRule="auto"/>
      </w:pPr>
      <w:r>
        <w:rPr>
          <w:rFonts w:ascii="Calibri" w:hAnsi="Calibri"/>
          <w:b/>
          <w:sz w:val="22"/>
        </w:rPr>
        <w:t xml:space="preserve">Mr Nathaniel: </w:t>
      </w:r>
      <w:r>
        <w:rPr>
          <w:rFonts w:ascii="Calibri" w:hAnsi="Calibri"/>
          <w:sz w:val="22"/>
        </w:rPr>
        <w:t xml:space="preserve">A call it is, I will ring you when I am close.  </w:t>
      </w:r>
      <w:r>
        <w:rPr>
          <w:rFonts w:ascii="Calibri" w:hAnsi="Calibri"/>
          <w:i/>
          <w:sz w:val="22"/>
        </w:rPr>
        <w:t>Vậy tôi sẽ gọi, tôi gọi khi gần đến nơi nhé.</w:t>
      </w:r>
    </w:p>
    <w:p>
      <w:pPr>
        <w:spacing w:after="160" w:line="312" w:lineRule="auto"/>
      </w:pPr>
      <w:r>
        <w:rPr>
          <w:rFonts w:ascii="Calibri" w:hAnsi="Calibri"/>
          <w:b/>
          <w:sz w:val="22"/>
        </w:rPr>
        <w:t xml:space="preserve">Ms Lan: </w:t>
      </w:r>
      <w:r>
        <w:rPr>
          <w:rFonts w:ascii="Calibri" w:hAnsi="Calibri"/>
          <w:sz w:val="22"/>
        </w:rPr>
        <w:t xml:space="preserve">Nathaniel, could you split this fare evenly between the three of us?  </w:t>
      </w:r>
      <w:r>
        <w:rPr>
          <w:rFonts w:ascii="Calibri" w:hAnsi="Calibri"/>
          <w:i/>
          <w:sz w:val="22"/>
        </w:rPr>
        <w:t>Anh Nathaniel, anh chia đều giá cước này cho ba người bọn tôi được không?</w:t>
      </w:r>
    </w:p>
    <w:p>
      <w:pPr>
        <w:spacing w:after="160" w:line="312" w:lineRule="auto"/>
      </w:pPr>
      <w:r>
        <w:rPr>
          <w:rFonts w:ascii="Calibri" w:hAnsi="Calibri"/>
          <w:b/>
          <w:sz w:val="22"/>
        </w:rPr>
        <w:t xml:space="preserve">Mr Nathaniel: </w:t>
      </w:r>
      <w:r>
        <w:rPr>
          <w:rFonts w:ascii="Calibri" w:hAnsi="Calibri"/>
          <w:sz w:val="22"/>
        </w:rPr>
        <w:t xml:space="preserve">Yes, the app can divide it into three equal shares.  </w:t>
      </w:r>
      <w:r>
        <w:rPr>
          <w:rFonts w:ascii="Calibri" w:hAnsi="Calibri"/>
          <w:i/>
          <w:sz w:val="22"/>
        </w:rPr>
        <w:t>Được chứ, ứng dụng có thể chia thành ba phần bằng nhau.</w:t>
      </w:r>
    </w:p>
    <w:p>
      <w:pPr>
        <w:spacing w:after="160" w:line="312" w:lineRule="auto"/>
      </w:pPr>
      <w:r>
        <w:rPr>
          <w:rFonts w:ascii="Calibri" w:hAnsi="Calibri"/>
          <w:b/>
          <w:sz w:val="22"/>
        </w:rPr>
        <w:t xml:space="preserve">Ms Lan: </w:t>
      </w:r>
      <w:r>
        <w:rPr>
          <w:rFonts w:ascii="Calibri" w:hAnsi="Calibri"/>
          <w:sz w:val="22"/>
        </w:rPr>
        <w:t xml:space="preserve">Three equal shares, that makes it simple for everyone.  </w:t>
      </w:r>
      <w:r>
        <w:rPr>
          <w:rFonts w:ascii="Calibri" w:hAnsi="Calibri"/>
          <w:i/>
          <w:sz w:val="22"/>
        </w:rPr>
        <w:t>Ba phần bằng nhau, vậy đơn giản cho mọi người.</w:t>
      </w:r>
    </w:p>
    <w:p>
      <w:pPr>
        <w:spacing w:after="160" w:line="312" w:lineRule="auto"/>
      </w:pPr>
      <w:r>
        <w:rPr>
          <w:rFonts w:ascii="Calibri" w:hAnsi="Calibri"/>
          <w:b/>
          <w:sz w:val="22"/>
        </w:rPr>
        <w:t xml:space="preserve">Mr Nathaniel: </w:t>
      </w:r>
      <w:r>
        <w:rPr>
          <w:rFonts w:ascii="Calibri" w:hAnsi="Calibri"/>
          <w:sz w:val="22"/>
        </w:rPr>
        <w:t xml:space="preserve">Lan, do you need a wheelchair-accessible vehicle for this ride?  </w:t>
      </w:r>
      <w:r>
        <w:rPr>
          <w:rFonts w:ascii="Calibri" w:hAnsi="Calibri"/>
          <w:i/>
          <w:sz w:val="22"/>
        </w:rPr>
        <w:t>Chị Lan, chị có cần xe có hỗ trợ xe lăn cho chuyến này không?</w:t>
      </w:r>
    </w:p>
    <w:p>
      <w:pPr>
        <w:spacing w:after="160" w:line="312" w:lineRule="auto"/>
      </w:pPr>
      <w:r>
        <w:rPr>
          <w:rFonts w:ascii="Calibri" w:hAnsi="Calibri"/>
          <w:b/>
          <w:sz w:val="22"/>
        </w:rPr>
        <w:t xml:space="preserve">Ms Lan: </w:t>
      </w:r>
      <w:r>
        <w:rPr>
          <w:rFonts w:ascii="Calibri" w:hAnsi="Calibri"/>
          <w:sz w:val="22"/>
        </w:rPr>
        <w:t xml:space="preserve">Yes, please, my grandmother uses a wheelchair.  </w:t>
      </w:r>
      <w:r>
        <w:rPr>
          <w:rFonts w:ascii="Calibri" w:hAnsi="Calibri"/>
          <w:i/>
          <w:sz w:val="22"/>
        </w:rPr>
        <w:t>Có chứ, bà tôi dùng xe lăn.</w:t>
      </w:r>
    </w:p>
    <w:p>
      <w:pPr>
        <w:spacing w:after="160" w:line="312" w:lineRule="auto"/>
      </w:pPr>
      <w:r>
        <w:rPr>
          <w:rFonts w:ascii="Calibri" w:hAnsi="Calibri"/>
          <w:b/>
          <w:sz w:val="22"/>
        </w:rPr>
        <w:t xml:space="preserve">Mr Nathaniel: </w:t>
      </w:r>
      <w:r>
        <w:rPr>
          <w:rFonts w:ascii="Calibri" w:hAnsi="Calibri"/>
          <w:sz w:val="22"/>
        </w:rPr>
        <w:t xml:space="preserve">Understood, I will send an accessible vehicle right away.  </w:t>
      </w:r>
      <w:r>
        <w:rPr>
          <w:rFonts w:ascii="Calibri" w:hAnsi="Calibri"/>
          <w:i/>
          <w:sz w:val="22"/>
        </w:rPr>
        <w:t>Tôi hiểu rồi, tôi sẽ gửi ngay một chiếc xe hỗ trợ xe lăn.</w:t>
      </w:r>
    </w:p>
    <w:p>
      <w:pPr>
        <w:spacing w:after="160" w:line="312" w:lineRule="auto"/>
      </w:pPr>
      <w:r>
        <w:rPr>
          <w:rFonts w:ascii="Calibri" w:hAnsi="Calibri"/>
          <w:b/>
          <w:sz w:val="22"/>
        </w:rPr>
        <w:t xml:space="preserve">Ms Lan: </w:t>
      </w:r>
      <w:r>
        <w:rPr>
          <w:rFonts w:ascii="Calibri" w:hAnsi="Calibri"/>
          <w:sz w:val="22"/>
        </w:rPr>
        <w:t xml:space="preserve">Nathaniel, my flight is delayed, could we push the pickup back an hour?  </w:t>
      </w:r>
      <w:r>
        <w:rPr>
          <w:rFonts w:ascii="Calibri" w:hAnsi="Calibri"/>
          <w:i/>
          <w:sz w:val="22"/>
        </w:rPr>
        <w:t>Anh Nathaniel, chuyến bay của tôi bị trễ, mình dời giờ đón lại một tiếng được không?</w:t>
      </w:r>
    </w:p>
    <w:p>
      <w:pPr>
        <w:spacing w:after="160" w:line="312" w:lineRule="auto"/>
      </w:pPr>
      <w:r>
        <w:rPr>
          <w:rFonts w:ascii="Calibri" w:hAnsi="Calibri"/>
          <w:b/>
          <w:sz w:val="22"/>
        </w:rPr>
        <w:t xml:space="preserve">Mr Nathaniel: </w:t>
      </w:r>
      <w:r>
        <w:rPr>
          <w:rFonts w:ascii="Calibri" w:hAnsi="Calibri"/>
          <w:sz w:val="22"/>
        </w:rPr>
        <w:t xml:space="preserve">Of course, I will update the pickup time to one hour later.  </w:t>
      </w:r>
      <w:r>
        <w:rPr>
          <w:rFonts w:ascii="Calibri" w:hAnsi="Calibri"/>
          <w:i/>
          <w:sz w:val="22"/>
        </w:rPr>
        <w:t>Được chứ, tôi cập nhật giờ đón trễ hơn một tiếng ngay.</w:t>
      </w:r>
    </w:p>
    <w:p>
      <w:pPr>
        <w:spacing w:after="160" w:line="312" w:lineRule="auto"/>
      </w:pPr>
      <w:r>
        <w:rPr>
          <w:rFonts w:ascii="Calibri" w:hAnsi="Calibri"/>
          <w:b/>
          <w:sz w:val="22"/>
        </w:rPr>
        <w:t xml:space="preserve">Ms Lan: </w:t>
      </w:r>
      <w:r>
        <w:rPr>
          <w:rFonts w:ascii="Calibri" w:hAnsi="Calibri"/>
          <w:sz w:val="22"/>
        </w:rPr>
        <w:t xml:space="preserve">One hour later, thank you, that solves the problem.  </w:t>
      </w:r>
      <w:r>
        <w:rPr>
          <w:rFonts w:ascii="Calibri" w:hAnsi="Calibri"/>
          <w:i/>
          <w:sz w:val="22"/>
        </w:rPr>
        <w:t>Trễ hơn một tiếng, cảm ơn anh, vậy giải quyết được vấn đề rồi.</w:t>
      </w:r>
    </w:p>
    <w:p>
      <w:pPr>
        <w:spacing w:after="160" w:line="312" w:lineRule="auto"/>
      </w:pPr>
      <w:r>
        <w:rPr>
          <w:rFonts w:ascii="Calibri" w:hAnsi="Calibri"/>
          <w:b/>
          <w:sz w:val="22"/>
        </w:rPr>
        <w:t xml:space="preserve">Mr Nathaniel: </w:t>
      </w:r>
      <w:r>
        <w:rPr>
          <w:rFonts w:ascii="Calibri" w:hAnsi="Calibri"/>
          <w:sz w:val="22"/>
        </w:rPr>
        <w:t xml:space="preserve">Lan, there is a USB charging port right by your seat.  </w:t>
      </w:r>
      <w:r>
        <w:rPr>
          <w:rFonts w:ascii="Calibri" w:hAnsi="Calibri"/>
          <w:i/>
          <w:sz w:val="22"/>
        </w:rPr>
        <w:t>Chị Lan, có cổng sạc USB ngay cạnh ghế của chị đấy.</w:t>
      </w:r>
    </w:p>
    <w:p>
      <w:pPr>
        <w:spacing w:after="160" w:line="312" w:lineRule="auto"/>
      </w:pPr>
      <w:r>
        <w:rPr>
          <w:rFonts w:ascii="Calibri" w:hAnsi="Calibri"/>
          <w:b/>
          <w:sz w:val="22"/>
        </w:rPr>
        <w:t xml:space="preserve">Ms Lan: </w:t>
      </w:r>
      <w:r>
        <w:rPr>
          <w:rFonts w:ascii="Calibri" w:hAnsi="Calibri"/>
          <w:sz w:val="22"/>
        </w:rPr>
        <w:t xml:space="preserve">Oh perfect, my phone battery is quite low.  </w:t>
      </w:r>
      <w:r>
        <w:rPr>
          <w:rFonts w:ascii="Calibri" w:hAnsi="Calibri"/>
          <w:i/>
          <w:sz w:val="22"/>
        </w:rPr>
        <w:t>Ồ tuyệt quá, pin điện thoại tôi đang khá yếu.</w:t>
      </w:r>
    </w:p>
    <w:p>
      <w:pPr>
        <w:spacing w:after="160" w:line="312" w:lineRule="auto"/>
      </w:pPr>
      <w:r>
        <w:rPr>
          <w:rFonts w:ascii="Calibri" w:hAnsi="Calibri"/>
          <w:b/>
          <w:sz w:val="22"/>
        </w:rPr>
        <w:t xml:space="preserve">Mr Nathaniel: </w:t>
      </w:r>
      <w:r>
        <w:rPr>
          <w:rFonts w:ascii="Calibri" w:hAnsi="Calibri"/>
          <w:sz w:val="22"/>
        </w:rPr>
        <w:t xml:space="preserve">Go ahead and plug it in, it should charge quickly.  </w:t>
      </w:r>
      <w:r>
        <w:rPr>
          <w:rFonts w:ascii="Calibri" w:hAnsi="Calibri"/>
          <w:i/>
          <w:sz w:val="22"/>
        </w:rPr>
        <w:t>Chị cắm sạc vào đi, chắc sẽ sạc nhanh thôi.</w:t>
      </w:r>
    </w:p>
    <w:p>
      <w:pPr>
        <w:spacing w:after="160" w:line="312" w:lineRule="auto"/>
      </w:pPr>
      <w:r>
        <w:rPr>
          <w:rFonts w:ascii="Calibri" w:hAnsi="Calibri"/>
          <w:b/>
          <w:sz w:val="22"/>
        </w:rPr>
        <w:t xml:space="preserve">Ms Lan: </w:t>
      </w:r>
      <w:r>
        <w:rPr>
          <w:rFonts w:ascii="Calibri" w:hAnsi="Calibri"/>
          <w:sz w:val="22"/>
        </w:rPr>
        <w:t xml:space="preserve">Nathaniel, can this taxi carry a bicycle in the trunk?  </w:t>
      </w:r>
      <w:r>
        <w:rPr>
          <w:rFonts w:ascii="Calibri" w:hAnsi="Calibri"/>
          <w:i/>
          <w:sz w:val="22"/>
        </w:rPr>
        <w:t>Anh Nathaniel, taxi này chở được xe đạp trong cốp không?</w:t>
      </w:r>
    </w:p>
    <w:p>
      <w:pPr>
        <w:spacing w:after="160" w:line="312" w:lineRule="auto"/>
      </w:pPr>
      <w:r>
        <w:rPr>
          <w:rFonts w:ascii="Calibri" w:hAnsi="Calibri"/>
          <w:b/>
          <w:sz w:val="22"/>
        </w:rPr>
        <w:t xml:space="preserve">Mr Nathaniel: </w:t>
      </w:r>
      <w:r>
        <w:rPr>
          <w:rFonts w:ascii="Calibri" w:hAnsi="Calibri"/>
          <w:sz w:val="22"/>
        </w:rPr>
        <w:t xml:space="preserve">Yes, as long as the front wheel comes off, it will fit.  </w:t>
      </w:r>
      <w:r>
        <w:rPr>
          <w:rFonts w:ascii="Calibri" w:hAnsi="Calibri"/>
          <w:i/>
          <w:sz w:val="22"/>
        </w:rPr>
        <w:t>Được chứ, miễn là tháo bánh trước ra thì vừa thôi.</w:t>
      </w:r>
    </w:p>
    <w:p>
      <w:pPr>
        <w:spacing w:after="160" w:line="312" w:lineRule="auto"/>
      </w:pPr>
      <w:r>
        <w:rPr>
          <w:rFonts w:ascii="Calibri" w:hAnsi="Calibri"/>
          <w:b/>
          <w:sz w:val="22"/>
        </w:rPr>
        <w:t xml:space="preserve">Ms Lan: </w:t>
      </w:r>
      <w:r>
        <w:rPr>
          <w:rFonts w:ascii="Calibri" w:hAnsi="Calibri"/>
          <w:sz w:val="22"/>
        </w:rPr>
        <w:t xml:space="preserve">I can remove the front wheel easily, thank you.  </w:t>
      </w:r>
      <w:r>
        <w:rPr>
          <w:rFonts w:ascii="Calibri" w:hAnsi="Calibri"/>
          <w:i/>
          <w:sz w:val="22"/>
        </w:rPr>
        <w:t>Tôi tháo bánh trước dễ dàng thôi, cảm ơn anh.</w:t>
      </w:r>
    </w:p>
    <w:p>
      <w:pPr>
        <w:spacing w:after="160" w:line="312" w:lineRule="auto"/>
      </w:pPr>
      <w:r>
        <w:rPr>
          <w:rFonts w:ascii="Calibri" w:hAnsi="Calibri"/>
          <w:b/>
          <w:sz w:val="22"/>
        </w:rPr>
        <w:t xml:space="preserve">Mr Nathaniel: </w:t>
      </w:r>
      <w:r>
        <w:rPr>
          <w:rFonts w:ascii="Calibri" w:hAnsi="Calibri"/>
          <w:sz w:val="22"/>
        </w:rPr>
        <w:t xml:space="preserve">Lan, I can wait five minutes for free before a no-show charge starts.  </w:t>
      </w:r>
      <w:r>
        <w:rPr>
          <w:rFonts w:ascii="Calibri" w:hAnsi="Calibri"/>
          <w:i/>
          <w:sz w:val="22"/>
        </w:rPr>
        <w:t>Chị Lan, tôi có thể đợi miễn phí năm phút trước khi tính phí không đến đón.</w:t>
      </w:r>
    </w:p>
    <w:p>
      <w:pPr>
        <w:spacing w:after="160" w:line="312" w:lineRule="auto"/>
      </w:pPr>
      <w:r>
        <w:rPr>
          <w:rFonts w:ascii="Calibri" w:hAnsi="Calibri"/>
          <w:b/>
          <w:sz w:val="22"/>
        </w:rPr>
        <w:t xml:space="preserve">Ms Lan: </w:t>
      </w:r>
      <w:r>
        <w:rPr>
          <w:rFonts w:ascii="Calibri" w:hAnsi="Calibri"/>
          <w:sz w:val="22"/>
        </w:rPr>
        <w:t xml:space="preserve">Five minutes is plenty, I am almost downstairs now.  </w:t>
      </w:r>
      <w:r>
        <w:rPr>
          <w:rFonts w:ascii="Calibri" w:hAnsi="Calibri"/>
          <w:i/>
          <w:sz w:val="22"/>
        </w:rPr>
        <w:t>Năm phút là đủ rồi, tôi sắp xuống dưới nhà rồi.</w:t>
      </w:r>
    </w:p>
    <w:p>
      <w:pPr>
        <w:spacing w:after="160" w:line="312" w:lineRule="auto"/>
      </w:pPr>
      <w:r>
        <w:rPr>
          <w:rFonts w:ascii="Calibri" w:hAnsi="Calibri"/>
          <w:b/>
          <w:sz w:val="22"/>
        </w:rPr>
        <w:t xml:space="preserve">Mr Nathaniel: </w:t>
      </w:r>
      <w:r>
        <w:rPr>
          <w:rFonts w:ascii="Calibri" w:hAnsi="Calibri"/>
          <w:sz w:val="22"/>
        </w:rPr>
        <w:t xml:space="preserve">No rush at all, I will wait right here.  </w:t>
      </w:r>
      <w:r>
        <w:rPr>
          <w:rFonts w:ascii="Calibri" w:hAnsi="Calibri"/>
          <w:i/>
          <w:sz w:val="22"/>
        </w:rPr>
        <w:t>Không vội đâu, tôi đợi ngay đây.</w:t>
      </w:r>
    </w:p>
    <w:p>
      <w:pPr>
        <w:spacing w:after="160" w:line="312" w:lineRule="auto"/>
      </w:pPr>
      <w:r>
        <w:rPr>
          <w:rFonts w:ascii="Calibri" w:hAnsi="Calibri"/>
          <w:b/>
          <w:sz w:val="22"/>
        </w:rPr>
        <w:t xml:space="preserve">Ms Lan: </w:t>
      </w:r>
      <w:r>
        <w:rPr>
          <w:rFonts w:ascii="Calibri" w:hAnsi="Calibri"/>
          <w:sz w:val="22"/>
        </w:rPr>
        <w:t xml:space="preserve">Nathaniel, does the total on the app match what the meter shows?  </w:t>
      </w:r>
      <w:r>
        <w:rPr>
          <w:rFonts w:ascii="Calibri" w:hAnsi="Calibri"/>
          <w:i/>
          <w:sz w:val="22"/>
        </w:rPr>
        <w:t>Anh Nathaniel, tổng tiền trên ứng dụng có khớp với đồng hồ tính tiền không?</w:t>
      </w:r>
    </w:p>
    <w:p>
      <w:pPr>
        <w:spacing w:after="160" w:line="312" w:lineRule="auto"/>
      </w:pPr>
      <w:r>
        <w:rPr>
          <w:rFonts w:ascii="Calibri" w:hAnsi="Calibri"/>
          <w:b/>
          <w:sz w:val="22"/>
        </w:rPr>
        <w:t xml:space="preserve">Mr Nathaniel: </w:t>
      </w:r>
      <w:r>
        <w:rPr>
          <w:rFonts w:ascii="Calibri" w:hAnsi="Calibri"/>
          <w:sz w:val="22"/>
        </w:rPr>
        <w:t xml:space="preserve">Yes, both show exactly eighteen dollars.  </w:t>
      </w:r>
      <w:r>
        <w:rPr>
          <w:rFonts w:ascii="Calibri" w:hAnsi="Calibri"/>
          <w:i/>
          <w:sz w:val="22"/>
        </w:rPr>
        <w:t>Có chứ, cả hai đều hiện đúng mười tám đô la.</w:t>
      </w:r>
    </w:p>
    <w:p>
      <w:pPr>
        <w:spacing w:after="160" w:line="312" w:lineRule="auto"/>
      </w:pPr>
      <w:r>
        <w:rPr>
          <w:rFonts w:ascii="Calibri" w:hAnsi="Calibri"/>
          <w:b/>
          <w:sz w:val="22"/>
        </w:rPr>
        <w:t xml:space="preserve">Ms Lan: </w:t>
      </w:r>
      <w:r>
        <w:rPr>
          <w:rFonts w:ascii="Calibri" w:hAnsi="Calibri"/>
          <w:sz w:val="22"/>
        </w:rPr>
        <w:t xml:space="preserve">Eighteen dollars on both, good, everything matches then.  </w:t>
      </w:r>
      <w:r>
        <w:rPr>
          <w:rFonts w:ascii="Calibri" w:hAnsi="Calibri"/>
          <w:i/>
          <w:sz w:val="22"/>
        </w:rPr>
        <w:t>Mười tám đô cả hai bên, tốt, vậy khớp nhau rồi.</w:t>
      </w:r>
    </w:p>
    <w:p>
      <w:pPr>
        <w:spacing w:after="160" w:line="312" w:lineRule="auto"/>
      </w:pPr>
      <w:r>
        <w:rPr>
          <w:rFonts w:ascii="Calibri" w:hAnsi="Calibri"/>
          <w:b/>
          <w:sz w:val="22"/>
        </w:rPr>
        <w:t xml:space="preserve">Mr Nathaniel: </w:t>
      </w:r>
      <w:r>
        <w:rPr>
          <w:rFonts w:ascii="Calibri" w:hAnsi="Calibri"/>
          <w:sz w:val="22"/>
        </w:rPr>
        <w:t xml:space="preserve">Lan, would you like your receipt emailed instead of printed?  </w:t>
      </w:r>
      <w:r>
        <w:rPr>
          <w:rFonts w:ascii="Calibri" w:hAnsi="Calibri"/>
          <w:i/>
          <w:sz w:val="22"/>
        </w:rPr>
        <w:t>Chị Lan, chị muốn nhận hóa đơn qua email thay vì bản in không?</w:t>
      </w:r>
    </w:p>
    <w:p>
      <w:pPr>
        <w:spacing w:after="160" w:line="312" w:lineRule="auto"/>
      </w:pPr>
      <w:r>
        <w:rPr>
          <w:rFonts w:ascii="Calibri" w:hAnsi="Calibri"/>
          <w:b/>
          <w:sz w:val="22"/>
        </w:rPr>
        <w:t xml:space="preserve">Ms Lan: </w:t>
      </w:r>
      <w:r>
        <w:rPr>
          <w:rFonts w:ascii="Calibri" w:hAnsi="Calibri"/>
          <w:sz w:val="22"/>
        </w:rPr>
        <w:t xml:space="preserve">Yes, please, emailing it would be easier for me.  </w:t>
      </w:r>
      <w:r>
        <w:rPr>
          <w:rFonts w:ascii="Calibri" w:hAnsi="Calibri"/>
          <w:i/>
          <w:sz w:val="22"/>
        </w:rPr>
        <w:t>Có chứ, gửi qua email tiện cho tôi hơn.</w:t>
      </w:r>
    </w:p>
    <w:p>
      <w:pPr>
        <w:spacing w:after="160" w:line="312" w:lineRule="auto"/>
      </w:pPr>
      <w:r>
        <w:rPr>
          <w:rFonts w:ascii="Calibri" w:hAnsi="Calibri"/>
          <w:b/>
          <w:sz w:val="22"/>
        </w:rPr>
        <w:t xml:space="preserve">Mr Nathaniel: </w:t>
      </w:r>
      <w:r>
        <w:rPr>
          <w:rFonts w:ascii="Calibri" w:hAnsi="Calibri"/>
          <w:sz w:val="22"/>
        </w:rPr>
        <w:t xml:space="preserve">I will send it to your email address now.  </w:t>
      </w:r>
      <w:r>
        <w:rPr>
          <w:rFonts w:ascii="Calibri" w:hAnsi="Calibri"/>
          <w:i/>
          <w:sz w:val="22"/>
        </w:rPr>
        <w:t>Tôi sẽ gửi vào email của chị ngay bây giờ.</w:t>
      </w:r>
    </w:p>
    <w:p>
      <w:pPr>
        <w:spacing w:after="160" w:line="312" w:lineRule="auto"/>
      </w:pPr>
      <w:r>
        <w:rPr>
          <w:rFonts w:ascii="Calibri" w:hAnsi="Calibri"/>
          <w:b/>
          <w:sz w:val="22"/>
        </w:rPr>
        <w:t xml:space="preserve">Ms Lan: </w:t>
      </w:r>
      <w:r>
        <w:rPr>
          <w:rFonts w:ascii="Calibri" w:hAnsi="Calibri"/>
          <w:sz w:val="22"/>
        </w:rPr>
        <w:t xml:space="preserve">Nathaniel, could you drop me a block early? This street is one-way.  </w:t>
      </w:r>
      <w:r>
        <w:rPr>
          <w:rFonts w:ascii="Calibri" w:hAnsi="Calibri"/>
          <w:i/>
          <w:sz w:val="22"/>
        </w:rPr>
        <w:t>Anh Nathaniel, anh thả tôi sớm một dãy nhà được không? Đường này một chiều.</w:t>
      </w:r>
    </w:p>
    <w:p>
      <w:pPr>
        <w:spacing w:after="160" w:line="312" w:lineRule="auto"/>
      </w:pPr>
      <w:r>
        <w:rPr>
          <w:rFonts w:ascii="Calibri" w:hAnsi="Calibri"/>
          <w:b/>
          <w:sz w:val="22"/>
        </w:rPr>
        <w:t xml:space="preserve">Mr Nathaniel: </w:t>
      </w:r>
      <w:r>
        <w:rPr>
          <w:rFonts w:ascii="Calibri" w:hAnsi="Calibri"/>
          <w:sz w:val="22"/>
        </w:rPr>
        <w:t xml:space="preserve">Sure, I will stop right at the corner instead.  </w:t>
      </w:r>
      <w:r>
        <w:rPr>
          <w:rFonts w:ascii="Calibri" w:hAnsi="Calibri"/>
          <w:i/>
          <w:sz w:val="22"/>
        </w:rPr>
        <w:t>Được chứ, tôi sẽ dừng ngay tại góc phố thay vào.</w:t>
      </w:r>
    </w:p>
    <w:p>
      <w:pPr>
        <w:spacing w:after="160" w:line="312" w:lineRule="auto"/>
      </w:pPr>
      <w:r>
        <w:rPr>
          <w:rFonts w:ascii="Calibri" w:hAnsi="Calibri"/>
          <w:b/>
          <w:sz w:val="22"/>
        </w:rPr>
        <w:t xml:space="preserve">Ms Lan: </w:t>
      </w:r>
      <w:r>
        <w:rPr>
          <w:rFonts w:ascii="Calibri" w:hAnsi="Calibri"/>
          <w:sz w:val="22"/>
        </w:rPr>
        <w:t xml:space="preserve">The corner works perfectly, thank you for adjusting.  </w:t>
      </w:r>
      <w:r>
        <w:rPr>
          <w:rFonts w:ascii="Calibri" w:hAnsi="Calibri"/>
          <w:i/>
          <w:sz w:val="22"/>
        </w:rPr>
        <w:t>Góc phố vừa hoàn hảo, cảm ơn anh đã linh hoạt.</w:t>
      </w:r>
    </w:p>
    <w:p>
      <w:pPr>
        <w:spacing w:after="160" w:line="312" w:lineRule="auto"/>
      </w:pPr>
      <w:r>
        <w:rPr>
          <w:rFonts w:ascii="Calibri" w:hAnsi="Calibri"/>
          <w:b/>
          <w:sz w:val="22"/>
        </w:rPr>
        <w:t xml:space="preserve">Mr Nathaniel: </w:t>
      </w:r>
      <w:r>
        <w:rPr>
          <w:rFonts w:ascii="Calibri" w:hAnsi="Calibri"/>
          <w:sz w:val="22"/>
        </w:rPr>
        <w:t xml:space="preserve">Lan, this next road is quite bumpy, should I take the smoother street instead?  </w:t>
      </w:r>
      <w:r>
        <w:rPr>
          <w:rFonts w:ascii="Calibri" w:hAnsi="Calibri"/>
          <w:i/>
          <w:sz w:val="22"/>
        </w:rPr>
        <w:t>Chị Lan, đoạn đường tiếp theo khá xóc, tôi đi đường bằng phẳng hơn nhé?</w:t>
      </w:r>
    </w:p>
    <w:p>
      <w:pPr>
        <w:spacing w:after="160" w:line="312" w:lineRule="auto"/>
      </w:pPr>
      <w:r>
        <w:rPr>
          <w:rFonts w:ascii="Calibri" w:hAnsi="Calibri"/>
          <w:b/>
          <w:sz w:val="22"/>
        </w:rPr>
        <w:t xml:space="preserve">Ms Lan: </w:t>
      </w:r>
      <w:r>
        <w:rPr>
          <w:rFonts w:ascii="Calibri" w:hAnsi="Calibri"/>
          <w:sz w:val="22"/>
        </w:rPr>
        <w:t xml:space="preserve">Yes, please, the smoother street would be much more comfortable.  </w:t>
      </w:r>
      <w:r>
        <w:rPr>
          <w:rFonts w:ascii="Calibri" w:hAnsi="Calibri"/>
          <w:i/>
          <w:sz w:val="22"/>
        </w:rPr>
        <w:t>Có chứ, đường bằng phẳng hơn sẽ thoải mái hơn nhiều.</w:t>
      </w:r>
    </w:p>
    <w:p>
      <w:pPr>
        <w:spacing w:after="160" w:line="312" w:lineRule="auto"/>
      </w:pPr>
      <w:r>
        <w:rPr>
          <w:rFonts w:ascii="Calibri" w:hAnsi="Calibri"/>
          <w:b/>
          <w:sz w:val="22"/>
        </w:rPr>
        <w:t xml:space="preserve">Mr Nathaniel: </w:t>
      </w:r>
      <w:r>
        <w:rPr>
          <w:rFonts w:ascii="Calibri" w:hAnsi="Calibri"/>
          <w:sz w:val="22"/>
        </w:rPr>
        <w:t xml:space="preserve">The smoother street it is, thank you for letting me know.  </w:t>
      </w:r>
      <w:r>
        <w:rPr>
          <w:rFonts w:ascii="Calibri" w:hAnsi="Calibri"/>
          <w:i/>
          <w:sz w:val="22"/>
        </w:rPr>
        <w:t>Vậy đi đường bằng phẳng, cảm ơn chị đã cho biết.</w:t>
      </w:r>
    </w:p>
    <w:p>
      <w:pPr>
        <w:spacing w:after="160" w:line="312" w:lineRule="auto"/>
      </w:pPr>
      <w:r>
        <w:rPr>
          <w:rFonts w:ascii="Calibri" w:hAnsi="Calibri"/>
          <w:b/>
          <w:sz w:val="22"/>
        </w:rPr>
        <w:t xml:space="preserve">Ms Lan: </w:t>
      </w:r>
      <w:r>
        <w:rPr>
          <w:rFonts w:ascii="Calibri" w:hAnsi="Calibri"/>
          <w:sz w:val="22"/>
        </w:rPr>
        <w:t xml:space="preserve">Nathaniel, could you show me the route on the map before we go?  </w:t>
      </w:r>
      <w:r>
        <w:rPr>
          <w:rFonts w:ascii="Calibri" w:hAnsi="Calibri"/>
          <w:i/>
          <w:sz w:val="22"/>
        </w:rPr>
        <w:t>Anh Nathaniel, anh cho tôi xem lộ trình trên bản đồ trước khi đi được không?</w:t>
      </w:r>
    </w:p>
    <w:p>
      <w:pPr>
        <w:spacing w:after="160" w:line="312" w:lineRule="auto"/>
      </w:pPr>
      <w:r>
        <w:rPr>
          <w:rFonts w:ascii="Calibri" w:hAnsi="Calibri"/>
          <w:b/>
          <w:sz w:val="22"/>
        </w:rPr>
        <w:t xml:space="preserve">Mr Nathaniel: </w:t>
      </w:r>
      <w:r>
        <w:rPr>
          <w:rFonts w:ascii="Calibri" w:hAnsi="Calibri"/>
          <w:sz w:val="22"/>
        </w:rPr>
        <w:t xml:space="preserve">Of course, we will go through downtown and then east.  </w:t>
      </w:r>
      <w:r>
        <w:rPr>
          <w:rFonts w:ascii="Calibri" w:hAnsi="Calibri"/>
          <w:i/>
          <w:sz w:val="22"/>
        </w:rPr>
        <w:t>Được chứ, mình sẽ đi qua trung tâm rồi rẽ về hướng đông.</w:t>
      </w:r>
    </w:p>
    <w:p>
      <w:pPr>
        <w:spacing w:after="160" w:line="312" w:lineRule="auto"/>
      </w:pPr>
      <w:r>
        <w:rPr>
          <w:rFonts w:ascii="Calibri" w:hAnsi="Calibri"/>
          <w:b/>
          <w:sz w:val="22"/>
        </w:rPr>
        <w:t xml:space="preserve">Ms Lan: </w:t>
      </w:r>
      <w:r>
        <w:rPr>
          <w:rFonts w:ascii="Calibri" w:hAnsi="Calibri"/>
          <w:sz w:val="22"/>
        </w:rPr>
        <w:t xml:space="preserve">Through downtown then east, that sounds like a good route.  </w:t>
      </w:r>
      <w:r>
        <w:rPr>
          <w:rFonts w:ascii="Calibri" w:hAnsi="Calibri"/>
          <w:i/>
          <w:sz w:val="22"/>
        </w:rPr>
        <w:t>Qua trung tâm rồi hướng đông, nghe là lộ trình hay đấy.</w:t>
      </w:r>
    </w:p>
    <w:p>
      <w:pPr>
        <w:spacing w:after="160" w:line="312" w:lineRule="auto"/>
      </w:pPr>
      <w:r>
        <w:rPr>
          <w:rFonts w:ascii="Calibri" w:hAnsi="Calibri"/>
          <w:b/>
          <w:sz w:val="22"/>
        </w:rPr>
        <w:t xml:space="preserve">Mr Nathaniel: </w:t>
      </w:r>
      <w:r>
        <w:rPr>
          <w:rFonts w:ascii="Calibri" w:hAnsi="Calibri"/>
          <w:sz w:val="22"/>
        </w:rPr>
        <w:t xml:space="preserve">Lan, I am driving a white car today, easy to spot at pickup.  </w:t>
      </w:r>
      <w:r>
        <w:rPr>
          <w:rFonts w:ascii="Calibri" w:hAnsi="Calibri"/>
          <w:i/>
          <w:sz w:val="22"/>
        </w:rPr>
        <w:t>Chị Lan, hôm nay tôi lái một chiếc xe màu trắng, rất dễ nhận ra.</w:t>
      </w:r>
    </w:p>
    <w:p>
      <w:pPr>
        <w:spacing w:after="160" w:line="312" w:lineRule="auto"/>
      </w:pPr>
      <w:r>
        <w:rPr>
          <w:rFonts w:ascii="Calibri" w:hAnsi="Calibri"/>
          <w:b/>
          <w:sz w:val="22"/>
        </w:rPr>
        <w:t xml:space="preserve">Ms Lan: </w:t>
      </w:r>
      <w:r>
        <w:rPr>
          <w:rFonts w:ascii="Calibri" w:hAnsi="Calibri"/>
          <w:sz w:val="22"/>
        </w:rPr>
        <w:t xml:space="preserve">A white car, thank you, I will look out for that colour.  </w:t>
      </w:r>
      <w:r>
        <w:rPr>
          <w:rFonts w:ascii="Calibri" w:hAnsi="Calibri"/>
          <w:i/>
          <w:sz w:val="22"/>
        </w:rPr>
        <w:t>Xe màu trắng, cảm ơn anh, tôi sẽ để ý màu đó.</w:t>
      </w:r>
    </w:p>
    <w:p>
      <w:pPr>
        <w:spacing w:after="160" w:line="312" w:lineRule="auto"/>
      </w:pPr>
      <w:r>
        <w:rPr>
          <w:rFonts w:ascii="Calibri" w:hAnsi="Calibri"/>
          <w:b/>
          <w:sz w:val="22"/>
        </w:rPr>
        <w:t xml:space="preserve">Mr Nathaniel: </w:t>
      </w:r>
      <w:r>
        <w:rPr>
          <w:rFonts w:ascii="Calibri" w:hAnsi="Calibri"/>
          <w:sz w:val="22"/>
        </w:rPr>
        <w:t xml:space="preserve">Perfect, I will be right outside your building.  </w:t>
      </w:r>
      <w:r>
        <w:rPr>
          <w:rFonts w:ascii="Calibri" w:hAnsi="Calibri"/>
          <w:i/>
          <w:sz w:val="22"/>
        </w:rPr>
        <w:t>Tuyệt, tôi sẽ đậu ngay trước tòa nhà của chị.</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taxi exchange matter so much, Nathaniel?  </w:t>
      </w:r>
      <w:r>
        <w:rPr>
          <w:rFonts w:ascii="Calibri" w:hAnsi="Calibri"/>
          <w:i/>
          <w:sz w:val="22"/>
        </w:rPr>
        <w:t>Vậy vì sao việc nói và xác nhận lượt trao đổi taxi đầu tiên này lại quan trọng đến thế, anh Nathaniel?</w:t>
      </w:r>
    </w:p>
    <w:p>
      <w:pPr>
        <w:spacing w:after="160" w:line="312" w:lineRule="auto"/>
      </w:pPr>
      <w:r>
        <w:rPr>
          <w:rFonts w:ascii="Calibri" w:hAnsi="Calibri"/>
          <w:b/>
          <w:sz w:val="22"/>
        </w:rPr>
        <w:t xml:space="preserve">Mr Nathaniel: </w:t>
      </w:r>
      <w:r>
        <w:rPr>
          <w:rFonts w:ascii="Calibri" w:hAnsi="Calibri"/>
          <w:sz w:val="22"/>
        </w:rPr>
        <w:t xml:space="preserve">It helps make sure we agree on the pickup point, the destination, and the fare before we even start driving.  </w:t>
      </w:r>
      <w:r>
        <w:rPr>
          <w:rFonts w:ascii="Calibri" w:hAnsi="Calibri"/>
          <w:i/>
          <w:sz w:val="22"/>
        </w:rPr>
        <w:t>Nó giúp mình thống nhất điểm đón, điểm đến, và giá cước trước khi xe bắt đầu chạy.</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every ride feel safer and smoother.  </w:t>
      </w:r>
      <w:r>
        <w:rPr>
          <w:rFonts w:ascii="Calibri" w:hAnsi="Calibri"/>
          <w:i/>
          <w:sz w:val="22"/>
        </w:rPr>
        <w:t>Đúng vậy thật, một lượt trao đổi đầu tiên rõ ràng thật sự giúp mỗi chuyến đi an toàn và suôn sẻ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0228</w:t>
            </w:r>
          </w:p>
        </w:tc>
        <w:tc>
          <w:tcPr>
            <w:tcW w:type="dxa" w:w="7824"/>
            <w:shd w:val="clear" w:color="auto" w:fill="D9E2F3"/>
          </w:tcPr>
          <w:p>
            <w:r>
              <w:rPr>
                <w:rFonts w:ascii="Arial" w:hAnsi="Arial"/>
                <w:b/>
                <w:color w:val="1F3864"/>
                <w:sz w:val="30"/>
              </w:rPr>
              <w:t>Saying and Confirming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Saoirse are close friends who enjoy walking together whenever they can. Across many everyday moments -- swapping which side of the sidewalk to walk on, a step-free path for a wheelchair user, a footpath wide enough for two people, a marked trail colour in a park, checking a fitness tracker's step count, a kilometre marker along the path, stretching before a long walk, proper footwear for a city walk, sun protection before a walk, taking a photo at a viewpoint, using a lift instead of stairs for a stroller, slowing down because of a forming blister, a pedestrian-only street, crossing safely without a marked crossing nearby, checking the forecast before setting out, wearing something reflective at dusk, carrying water for a long walk, resting under a shaded tree, the length of a route in kilometres, walking safely next to a bike lane, today's step count goal, walking barefoot on the grass, stepping around a puddle, a staircase with a handrail, checking trail arrows at a fork, finishing a walk before dark, crossing a footbridge over a busy road, confirming a path is well lit for an evening walk, using walking poles for balance, a resting point halfway through a trail, the entrance gate to a walking trail, dogs needing a leash on a certain path, doubling back for something forgotten, walking through an underpass instead of crossing above, confirming a walk has no stairs at all, checking a paper map where phone signal is weak, finding a shaded bench, meeting at a trailhead marker, cobblestones being tricky in certain shoes, slowing the pace while carrying a baby, and counting the steps up to a lookout point -- and finally why saying and confirming this first practical walking exchange matters so much for everyday life -- one of them states a simple, practical need, and the other confirms it back with a clear, specific detail every time.</w:t>
      </w:r>
      <w:r>
        <w:rPr>
          <w:rFonts w:ascii="Calibri" w:hAnsi="Calibri"/>
          <w:i/>
          <w:sz w:val="19"/>
        </w:rPr>
        <w:t xml:space="preserve">  Chị Lan và chị Saoirse là đôi bạn thân, thích cùng nhau đi bộ mỗi khi có thể. Qua nhiều khoảnh khắc đời thường -- đổi bên vỉa hè để đi, một lối đi không bậc thang cho người dùng xe lăn, một lối đi đủ rộng cho hai người, một màu đường mòn được đánh dấu trong công viên, kiểm tra số bước trên đồng hồ đếm bước, một mốc ki lô mét dọc lối đi, khởi động trước một chặng đường dài, giày phù hợp cho một chuyến đi bộ phố, chống nắng trước khi đi bộ, chụp ảnh tại một điểm ngắm cảnh, dùng thang máy thay vì cầu thang cho xe đẩy, đi chậm lại vì chân sắp phồng rộp, một con đường chỉ dành cho người đi bộ, băng qua đường an toàn dù không có vạch kẻ gần đó, xem dự báo thời tiết trước khi đi, mặc đồ phản quang lúc chạng vạng, mang nước cho chặng đường dài, nghỉ dưới bóng cây, chiều dài một tuyến đường tính bằng ki lô mét, đi an toàn sát làn đường xe đạp, mục tiêu số bước hôm nay, đi chân trần trên bãi cỏ, bước vòng qua một vũng nước, một cầu thang có tay vịn, xem mũi tên chỉ dẫn ở một ngã ba đường mòn, xong chặng đường trước khi trời tối, băng qua một cây cầu vượt trên con đường đông xe, xác nhận một lối đi đủ sáng cho buổi tối, dùng gậy đi bộ để giữ thăng bằng, một điểm nghỉ ở giữa một đường mòn, cổng vào của một đường mòn đi bộ, chó cần xích trên một lối đi nhất định, quay lại lấy thứ đã bỏ quên, đi qua một đường hầm thay vì băng qua bên trên, xác nhận một chặng đi bộ hoàn toàn không có bậc thang, xem bản đồ giấy khi điện thoại mất sóng, tìm một băng ghế có bóng mát, gặp nhau tại một cột mốc đầu đường mòn, đường đá cuội khó đi với một số loại giày, đi chậm lại khi đang bế em bé, và đếm số bậc thang lên đến một điểm ngắm cảnh -- và cuối cùng là vì sao việc nói và xác nhận lượt trao đổi đi bộ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Saoirse: </w:t>
      </w:r>
      <w:r>
        <w:rPr>
          <w:rFonts w:ascii="Calibri" w:hAnsi="Calibri"/>
          <w:sz w:val="22"/>
        </w:rPr>
        <w:t xml:space="preserve">Lan, could we swap sides? I'd like to walk on the inside, away from the road.  </w:t>
      </w:r>
      <w:r>
        <w:rPr>
          <w:rFonts w:ascii="Calibri" w:hAnsi="Calibri"/>
          <w:i/>
          <w:sz w:val="22"/>
        </w:rPr>
        <w:t>Chị Lan, mình đổi bên được không? Tôi muốn đi phía trong, tránh xa lòng đường.</w:t>
      </w:r>
    </w:p>
    <w:p>
      <w:pPr>
        <w:spacing w:after="160" w:line="312" w:lineRule="auto"/>
      </w:pPr>
      <w:r>
        <w:rPr>
          <w:rFonts w:ascii="Calibri" w:hAnsi="Calibri"/>
          <w:b/>
          <w:sz w:val="22"/>
        </w:rPr>
        <w:t xml:space="preserve">Ms Lan: </w:t>
      </w:r>
      <w:r>
        <w:rPr>
          <w:rFonts w:ascii="Calibri" w:hAnsi="Calibri"/>
          <w:sz w:val="22"/>
        </w:rPr>
        <w:t xml:space="preserve">Of course, let's swap right now.  </w:t>
      </w:r>
      <w:r>
        <w:rPr>
          <w:rFonts w:ascii="Calibri" w:hAnsi="Calibri"/>
          <w:i/>
          <w:sz w:val="22"/>
        </w:rPr>
        <w:t>Được chứ, mình đổi ngay bây giờ.</w:t>
      </w:r>
    </w:p>
    <w:p>
      <w:pPr>
        <w:spacing w:after="160" w:line="312" w:lineRule="auto"/>
      </w:pPr>
      <w:r>
        <w:rPr>
          <w:rFonts w:ascii="Calibri" w:hAnsi="Calibri"/>
          <w:b/>
          <w:sz w:val="22"/>
        </w:rPr>
        <w:t xml:space="preserve">Ms Saoirse: </w:t>
      </w:r>
      <w:r>
        <w:rPr>
          <w:rFonts w:ascii="Calibri" w:hAnsi="Calibri"/>
          <w:sz w:val="22"/>
        </w:rPr>
        <w:t xml:space="preserve">Thank you, this feels much safer for me.  </w:t>
      </w:r>
      <w:r>
        <w:rPr>
          <w:rFonts w:ascii="Calibri" w:hAnsi="Calibri"/>
          <w:i/>
          <w:sz w:val="22"/>
        </w:rPr>
        <w:t>Cảm ơn chị, vậy tôi thấy an toàn hơn nhiều.</w:t>
      </w:r>
    </w:p>
    <w:p>
      <w:pPr>
        <w:spacing w:after="160" w:line="312" w:lineRule="auto"/>
      </w:pPr>
      <w:r>
        <w:rPr>
          <w:rFonts w:ascii="Calibri" w:hAnsi="Calibri"/>
          <w:b/>
          <w:sz w:val="22"/>
        </w:rPr>
        <w:t xml:space="preserve">Ms Lan: </w:t>
      </w:r>
      <w:r>
        <w:rPr>
          <w:rFonts w:ascii="Calibri" w:hAnsi="Calibri"/>
          <w:sz w:val="22"/>
        </w:rPr>
        <w:t xml:space="preserve">Saoirse, is there a step-free path here for Mai's wheelchair?  </w:t>
      </w:r>
      <w:r>
        <w:rPr>
          <w:rFonts w:ascii="Calibri" w:hAnsi="Calibri"/>
          <w:i/>
          <w:sz w:val="22"/>
        </w:rPr>
        <w:t>Chị Saoirse, ở đây có lối đi không bậc thang cho xe lăn của Mai không?</w:t>
      </w:r>
    </w:p>
    <w:p>
      <w:pPr>
        <w:spacing w:after="160" w:line="312" w:lineRule="auto"/>
      </w:pPr>
      <w:r>
        <w:rPr>
          <w:rFonts w:ascii="Calibri" w:hAnsi="Calibri"/>
          <w:b/>
          <w:sz w:val="22"/>
        </w:rPr>
        <w:t xml:space="preserve">Ms Saoirse: </w:t>
      </w:r>
      <w:r>
        <w:rPr>
          <w:rFonts w:ascii="Calibri" w:hAnsi="Calibri"/>
          <w:sz w:val="22"/>
        </w:rPr>
        <w:t xml:space="preserve">Yes, the path on the left has no steps at all.  </w:t>
      </w:r>
      <w:r>
        <w:rPr>
          <w:rFonts w:ascii="Calibri" w:hAnsi="Calibri"/>
          <w:i/>
          <w:sz w:val="22"/>
        </w:rPr>
        <w:t>Có chứ, lối bên trái hoàn toàn không có bậc thang.</w:t>
      </w:r>
    </w:p>
    <w:p>
      <w:pPr>
        <w:spacing w:after="160" w:line="312" w:lineRule="auto"/>
      </w:pPr>
      <w:r>
        <w:rPr>
          <w:rFonts w:ascii="Calibri" w:hAnsi="Calibri"/>
          <w:b/>
          <w:sz w:val="22"/>
        </w:rPr>
        <w:t xml:space="preserve">Ms Lan: </w:t>
      </w:r>
      <w:r>
        <w:rPr>
          <w:rFonts w:ascii="Calibri" w:hAnsi="Calibri"/>
          <w:sz w:val="22"/>
        </w:rPr>
        <w:t xml:space="preserve">The path on the left, perfect, let's take that one.  </w:t>
      </w:r>
      <w:r>
        <w:rPr>
          <w:rFonts w:ascii="Calibri" w:hAnsi="Calibri"/>
          <w:i/>
          <w:sz w:val="22"/>
        </w:rPr>
        <w:t>Lối bên trái, tuyệt, mình đi lối đó nhé.</w:t>
      </w:r>
    </w:p>
    <w:p>
      <w:pPr>
        <w:spacing w:after="160" w:line="312" w:lineRule="auto"/>
      </w:pPr>
      <w:r>
        <w:rPr>
          <w:rFonts w:ascii="Calibri" w:hAnsi="Calibri"/>
          <w:b/>
          <w:sz w:val="22"/>
        </w:rPr>
        <w:t xml:space="preserve">Ms Saoirse: </w:t>
      </w:r>
      <w:r>
        <w:rPr>
          <w:rFonts w:ascii="Calibri" w:hAnsi="Calibri"/>
          <w:sz w:val="22"/>
        </w:rPr>
        <w:t xml:space="preserve">Lan, is this footpath wide enough for us to walk side by side?  </w:t>
      </w:r>
      <w:r>
        <w:rPr>
          <w:rFonts w:ascii="Calibri" w:hAnsi="Calibri"/>
          <w:i/>
          <w:sz w:val="22"/>
        </w:rPr>
        <w:t>Chị Lan, lối đi này có đủ rộng để hai người đi song song không?</w:t>
      </w:r>
    </w:p>
    <w:p>
      <w:pPr>
        <w:spacing w:after="160" w:line="312" w:lineRule="auto"/>
      </w:pPr>
      <w:r>
        <w:rPr>
          <w:rFonts w:ascii="Calibri" w:hAnsi="Calibri"/>
          <w:b/>
          <w:sz w:val="22"/>
        </w:rPr>
        <w:t xml:space="preserve">Ms Lan: </w:t>
      </w:r>
      <w:r>
        <w:rPr>
          <w:rFonts w:ascii="Calibri" w:hAnsi="Calibri"/>
          <w:sz w:val="22"/>
        </w:rPr>
        <w:t xml:space="preserve">Yes, it's wide enough for two people easily.  </w:t>
      </w:r>
      <w:r>
        <w:rPr>
          <w:rFonts w:ascii="Calibri" w:hAnsi="Calibri"/>
          <w:i/>
          <w:sz w:val="22"/>
        </w:rPr>
        <w:t>Có chứ, đủ rộng cho hai người thoải mái.</w:t>
      </w:r>
    </w:p>
    <w:p>
      <w:pPr>
        <w:spacing w:after="160" w:line="312" w:lineRule="auto"/>
      </w:pPr>
      <w:r>
        <w:rPr>
          <w:rFonts w:ascii="Calibri" w:hAnsi="Calibri"/>
          <w:b/>
          <w:sz w:val="22"/>
        </w:rPr>
        <w:t xml:space="preserve">Ms Saoirse: </w:t>
      </w:r>
      <w:r>
        <w:rPr>
          <w:rFonts w:ascii="Calibri" w:hAnsi="Calibri"/>
          <w:sz w:val="22"/>
        </w:rPr>
        <w:t xml:space="preserve">Good, then we can keep chatting as we walk.  </w:t>
      </w:r>
      <w:r>
        <w:rPr>
          <w:rFonts w:ascii="Calibri" w:hAnsi="Calibri"/>
          <w:i/>
          <w:sz w:val="22"/>
        </w:rPr>
        <w:t>Tốt, vậy mình vừa đi vừa nói chuyện được rồi.</w:t>
      </w:r>
    </w:p>
    <w:p>
      <w:pPr>
        <w:spacing w:after="160" w:line="312" w:lineRule="auto"/>
      </w:pPr>
      <w:r>
        <w:rPr>
          <w:rFonts w:ascii="Calibri" w:hAnsi="Calibri"/>
          <w:b/>
          <w:sz w:val="22"/>
        </w:rPr>
        <w:t xml:space="preserve">Ms Lan: </w:t>
      </w:r>
      <w:r>
        <w:rPr>
          <w:rFonts w:ascii="Calibri" w:hAnsi="Calibri"/>
          <w:sz w:val="22"/>
        </w:rPr>
        <w:t xml:space="preserve">Saoirse, which colour trail should we follow in this park?  </w:t>
      </w:r>
      <w:r>
        <w:rPr>
          <w:rFonts w:ascii="Calibri" w:hAnsi="Calibri"/>
          <w:i/>
          <w:sz w:val="22"/>
        </w:rPr>
        <w:t>Chị Saoirse, mình nên theo đường mòn màu nào trong công viên này vậy?</w:t>
      </w:r>
    </w:p>
    <w:p>
      <w:pPr>
        <w:spacing w:after="160" w:line="312" w:lineRule="auto"/>
      </w:pPr>
      <w:r>
        <w:rPr>
          <w:rFonts w:ascii="Calibri" w:hAnsi="Calibri"/>
          <w:b/>
          <w:sz w:val="22"/>
        </w:rPr>
        <w:t xml:space="preserve">Ms Saoirse: </w:t>
      </w:r>
      <w:r>
        <w:rPr>
          <w:rFonts w:ascii="Calibri" w:hAnsi="Calibri"/>
          <w:sz w:val="22"/>
        </w:rPr>
        <w:t xml:space="preserve">Let's follow the yellow trail, it's the shortest loop.  </w:t>
      </w:r>
      <w:r>
        <w:rPr>
          <w:rFonts w:ascii="Calibri" w:hAnsi="Calibri"/>
          <w:i/>
          <w:sz w:val="22"/>
        </w:rPr>
        <w:t>Mình theo đường mòn màu vàng đi, đó là vòng ngắn nhất.</w:t>
      </w:r>
    </w:p>
    <w:p>
      <w:pPr>
        <w:spacing w:after="160" w:line="312" w:lineRule="auto"/>
      </w:pPr>
      <w:r>
        <w:rPr>
          <w:rFonts w:ascii="Calibri" w:hAnsi="Calibri"/>
          <w:b/>
          <w:sz w:val="22"/>
        </w:rPr>
        <w:t xml:space="preserve">Ms Lan: </w:t>
      </w:r>
      <w:r>
        <w:rPr>
          <w:rFonts w:ascii="Calibri" w:hAnsi="Calibri"/>
          <w:sz w:val="22"/>
        </w:rPr>
        <w:t xml:space="preserve">The yellow trail, got it, I will watch for the markers.  </w:t>
      </w:r>
      <w:r>
        <w:rPr>
          <w:rFonts w:ascii="Calibri" w:hAnsi="Calibri"/>
          <w:i/>
          <w:sz w:val="22"/>
        </w:rPr>
        <w:t>Đường mòn màu vàng, tôi hiểu rồi, tôi sẽ để ý các mốc chỉ dẫn.</w:t>
      </w:r>
    </w:p>
    <w:p>
      <w:pPr>
        <w:spacing w:after="160" w:line="312" w:lineRule="auto"/>
      </w:pPr>
      <w:r>
        <w:rPr>
          <w:rFonts w:ascii="Calibri" w:hAnsi="Calibri"/>
          <w:b/>
          <w:sz w:val="22"/>
        </w:rPr>
        <w:t xml:space="preserve">Ms Saoirse: </w:t>
      </w:r>
      <w:r>
        <w:rPr>
          <w:rFonts w:ascii="Calibri" w:hAnsi="Calibri"/>
          <w:sz w:val="22"/>
        </w:rPr>
        <w:t xml:space="preserve">Lan, how many steps does your tracker show so far today?  </w:t>
      </w:r>
      <w:r>
        <w:rPr>
          <w:rFonts w:ascii="Calibri" w:hAnsi="Calibri"/>
          <w:i/>
          <w:sz w:val="22"/>
        </w:rPr>
        <w:t>Chị Lan, đồng hồ đếm bước của chị hiện bao nhiêu bước rồi vậy?</w:t>
      </w:r>
    </w:p>
    <w:p>
      <w:pPr>
        <w:spacing w:after="160" w:line="312" w:lineRule="auto"/>
      </w:pPr>
      <w:r>
        <w:rPr>
          <w:rFonts w:ascii="Calibri" w:hAnsi="Calibri"/>
          <w:b/>
          <w:sz w:val="22"/>
        </w:rPr>
        <w:t xml:space="preserve">Ms Lan: </w:t>
      </w:r>
      <w:r>
        <w:rPr>
          <w:rFonts w:ascii="Calibri" w:hAnsi="Calibri"/>
          <w:sz w:val="22"/>
        </w:rPr>
        <w:t xml:space="preserve">It shows four thousand steps already.  </w:t>
      </w:r>
      <w:r>
        <w:rPr>
          <w:rFonts w:ascii="Calibri" w:hAnsi="Calibri"/>
          <w:i/>
          <w:sz w:val="22"/>
        </w:rPr>
        <w:t>Nó hiện bốn nghìn bước rồi đấy.</w:t>
      </w:r>
    </w:p>
    <w:p>
      <w:pPr>
        <w:spacing w:after="160" w:line="312" w:lineRule="auto"/>
      </w:pPr>
      <w:r>
        <w:rPr>
          <w:rFonts w:ascii="Calibri" w:hAnsi="Calibri"/>
          <w:b/>
          <w:sz w:val="22"/>
        </w:rPr>
        <w:t xml:space="preserve">Ms Saoirse: </w:t>
      </w:r>
      <w:r>
        <w:rPr>
          <w:rFonts w:ascii="Calibri" w:hAnsi="Calibri"/>
          <w:sz w:val="22"/>
        </w:rPr>
        <w:t xml:space="preserve">Four thousand, we are halfway to ten thousand then.  </w:t>
      </w:r>
      <w:r>
        <w:rPr>
          <w:rFonts w:ascii="Calibri" w:hAnsi="Calibri"/>
          <w:i/>
          <w:sz w:val="22"/>
        </w:rPr>
        <w:t>Bốn nghìn bước, vậy mình đã đi được nửa chặng đến mười nghìn rồi.</w:t>
      </w:r>
    </w:p>
    <w:p>
      <w:pPr>
        <w:spacing w:after="160" w:line="312" w:lineRule="auto"/>
      </w:pPr>
      <w:r>
        <w:rPr>
          <w:rFonts w:ascii="Calibri" w:hAnsi="Calibri"/>
          <w:b/>
          <w:sz w:val="22"/>
        </w:rPr>
        <w:t xml:space="preserve">Ms Lan: </w:t>
      </w:r>
      <w:r>
        <w:rPr>
          <w:rFonts w:ascii="Calibri" w:hAnsi="Calibri"/>
          <w:sz w:val="22"/>
        </w:rPr>
        <w:t xml:space="preserve">Saoirse, what does this stone marker say, is it one kilometre?  </w:t>
      </w:r>
      <w:r>
        <w:rPr>
          <w:rFonts w:ascii="Calibri" w:hAnsi="Calibri"/>
          <w:i/>
          <w:sz w:val="22"/>
        </w:rPr>
        <w:t>Chị Saoirse, mốc đá này ghi gì vậy, có phải một ki lô mét không?</w:t>
      </w:r>
    </w:p>
    <w:p>
      <w:pPr>
        <w:spacing w:after="160" w:line="312" w:lineRule="auto"/>
      </w:pPr>
      <w:r>
        <w:rPr>
          <w:rFonts w:ascii="Calibri" w:hAnsi="Calibri"/>
          <w:b/>
          <w:sz w:val="22"/>
        </w:rPr>
        <w:t xml:space="preserve">Ms Saoirse: </w:t>
      </w:r>
      <w:r>
        <w:rPr>
          <w:rFonts w:ascii="Calibri" w:hAnsi="Calibri"/>
          <w:sz w:val="22"/>
        </w:rPr>
        <w:t xml:space="preserve">Yes, it says one kilometre from the entrance.  </w:t>
      </w:r>
      <w:r>
        <w:rPr>
          <w:rFonts w:ascii="Calibri" w:hAnsi="Calibri"/>
          <w:i/>
          <w:sz w:val="22"/>
        </w:rPr>
        <w:t>Đúng rồi, nó ghi một ki lô mét tính từ lối vào.</w:t>
      </w:r>
    </w:p>
    <w:p>
      <w:pPr>
        <w:spacing w:after="160" w:line="312" w:lineRule="auto"/>
      </w:pPr>
      <w:r>
        <w:rPr>
          <w:rFonts w:ascii="Calibri" w:hAnsi="Calibri"/>
          <w:b/>
          <w:sz w:val="22"/>
        </w:rPr>
        <w:t xml:space="preserve">Ms Lan: </w:t>
      </w:r>
      <w:r>
        <w:rPr>
          <w:rFonts w:ascii="Calibri" w:hAnsi="Calibri"/>
          <w:sz w:val="22"/>
        </w:rPr>
        <w:t xml:space="preserve">One kilometre already, we are making good progress.  </w:t>
      </w:r>
      <w:r>
        <w:rPr>
          <w:rFonts w:ascii="Calibri" w:hAnsi="Calibri"/>
          <w:i/>
          <w:sz w:val="22"/>
        </w:rPr>
        <w:t>Một ki lô mét rồi, mình đang tiến khá tốt đấy.</w:t>
      </w:r>
    </w:p>
    <w:p>
      <w:pPr>
        <w:spacing w:after="160" w:line="312" w:lineRule="auto"/>
      </w:pPr>
      <w:r>
        <w:rPr>
          <w:rFonts w:ascii="Calibri" w:hAnsi="Calibri"/>
          <w:b/>
          <w:sz w:val="22"/>
        </w:rPr>
        <w:t xml:space="preserve">Ms Saoirse: </w:t>
      </w:r>
      <w:r>
        <w:rPr>
          <w:rFonts w:ascii="Calibri" w:hAnsi="Calibri"/>
          <w:sz w:val="22"/>
        </w:rPr>
        <w:t xml:space="preserve">Lan, shall we stretch for a minute before this long walk?  </w:t>
      </w:r>
      <w:r>
        <w:rPr>
          <w:rFonts w:ascii="Calibri" w:hAnsi="Calibri"/>
          <w:i/>
          <w:sz w:val="22"/>
        </w:rPr>
        <w:t>Chị Lan, mình khởi động một chút trước chặng đường dài này nhé?</w:t>
      </w:r>
    </w:p>
    <w:p>
      <w:pPr>
        <w:spacing w:after="160" w:line="312" w:lineRule="auto"/>
      </w:pPr>
      <w:r>
        <w:rPr>
          <w:rFonts w:ascii="Calibri" w:hAnsi="Calibri"/>
          <w:b/>
          <w:sz w:val="22"/>
        </w:rPr>
        <w:t xml:space="preserve">Ms Lan: </w:t>
      </w:r>
      <w:r>
        <w:rPr>
          <w:rFonts w:ascii="Calibri" w:hAnsi="Calibri"/>
          <w:sz w:val="22"/>
        </w:rPr>
        <w:t xml:space="preserve">Yes, good idea, my legs could use it.  </w:t>
      </w:r>
      <w:r>
        <w:rPr>
          <w:rFonts w:ascii="Calibri" w:hAnsi="Calibri"/>
          <w:i/>
          <w:sz w:val="22"/>
        </w:rPr>
        <w:t>Có chứ, ý hay đấy, chân tôi cũng cần khởi động.</w:t>
      </w:r>
    </w:p>
    <w:p>
      <w:pPr>
        <w:spacing w:after="160" w:line="312" w:lineRule="auto"/>
      </w:pPr>
      <w:r>
        <w:rPr>
          <w:rFonts w:ascii="Calibri" w:hAnsi="Calibri"/>
          <w:b/>
          <w:sz w:val="22"/>
        </w:rPr>
        <w:t xml:space="preserve">Ms Saoirse: </w:t>
      </w:r>
      <w:r>
        <w:rPr>
          <w:rFonts w:ascii="Calibri" w:hAnsi="Calibri"/>
          <w:sz w:val="22"/>
        </w:rPr>
        <w:t xml:space="preserve">Great, let's stretch our legs together first.  </w:t>
      </w:r>
      <w:r>
        <w:rPr>
          <w:rFonts w:ascii="Calibri" w:hAnsi="Calibri"/>
          <w:i/>
          <w:sz w:val="22"/>
        </w:rPr>
        <w:t>Tốt, mình cùng khởi động chân trước nhé.</w:t>
      </w:r>
    </w:p>
    <w:p>
      <w:pPr>
        <w:spacing w:after="160" w:line="312" w:lineRule="auto"/>
      </w:pPr>
      <w:r>
        <w:rPr>
          <w:rFonts w:ascii="Calibri" w:hAnsi="Calibri"/>
          <w:b/>
          <w:sz w:val="22"/>
        </w:rPr>
        <w:t xml:space="preserve">Ms Lan: </w:t>
      </w:r>
      <w:r>
        <w:rPr>
          <w:rFonts w:ascii="Calibri" w:hAnsi="Calibri"/>
          <w:sz w:val="22"/>
        </w:rPr>
        <w:t xml:space="preserve">Saoirse, should I wear hiking boots or just regular sneakers today?  </w:t>
      </w:r>
      <w:r>
        <w:rPr>
          <w:rFonts w:ascii="Calibri" w:hAnsi="Calibri"/>
          <w:i/>
          <w:sz w:val="22"/>
        </w:rPr>
        <w:t>Chị Saoirse, hôm nay tôi nên mang giày leo núi hay giày thể thao thường vậy?</w:t>
      </w:r>
    </w:p>
    <w:p>
      <w:pPr>
        <w:spacing w:after="160" w:line="312" w:lineRule="auto"/>
      </w:pPr>
      <w:r>
        <w:rPr>
          <w:rFonts w:ascii="Calibri" w:hAnsi="Calibri"/>
          <w:b/>
          <w:sz w:val="22"/>
        </w:rPr>
        <w:t xml:space="preserve">Ms Saoirse: </w:t>
      </w:r>
      <w:r>
        <w:rPr>
          <w:rFonts w:ascii="Calibri" w:hAnsi="Calibri"/>
          <w:sz w:val="22"/>
        </w:rPr>
        <w:t xml:space="preserve">Regular sneakers are fine, this is a flat city walk.  </w:t>
      </w:r>
      <w:r>
        <w:rPr>
          <w:rFonts w:ascii="Calibri" w:hAnsi="Calibri"/>
          <w:i/>
          <w:sz w:val="22"/>
        </w:rPr>
        <w:t>Giày thể thao thường là được rồi, đây chỉ là một chuyến đi bộ phố bằng phẳng.</w:t>
      </w:r>
    </w:p>
    <w:p>
      <w:pPr>
        <w:spacing w:after="160" w:line="312" w:lineRule="auto"/>
      </w:pPr>
      <w:r>
        <w:rPr>
          <w:rFonts w:ascii="Calibri" w:hAnsi="Calibri"/>
          <w:b/>
          <w:sz w:val="22"/>
        </w:rPr>
        <w:t xml:space="preserve">Ms Lan: </w:t>
      </w:r>
      <w:r>
        <w:rPr>
          <w:rFonts w:ascii="Calibri" w:hAnsi="Calibri"/>
          <w:sz w:val="22"/>
        </w:rPr>
        <w:t xml:space="preserve">Sneakers it is then, thank you for checking.  </w:t>
      </w:r>
      <w:r>
        <w:rPr>
          <w:rFonts w:ascii="Calibri" w:hAnsi="Calibri"/>
          <w:i/>
          <w:sz w:val="22"/>
        </w:rPr>
        <w:t>Vậy giày thể thao thường nhé, cảm ơn chị đã kiểm tra.</w:t>
      </w:r>
    </w:p>
    <w:p>
      <w:pPr>
        <w:spacing w:after="160" w:line="312" w:lineRule="auto"/>
      </w:pPr>
      <w:r>
        <w:rPr>
          <w:rFonts w:ascii="Calibri" w:hAnsi="Calibri"/>
          <w:b/>
          <w:sz w:val="22"/>
        </w:rPr>
        <w:t xml:space="preserve">Ms Saoirse: </w:t>
      </w:r>
      <w:r>
        <w:rPr>
          <w:rFonts w:ascii="Calibri" w:hAnsi="Calibri"/>
          <w:sz w:val="22"/>
        </w:rPr>
        <w:t xml:space="preserve">Lan, did you bring a hat and sunscreen for this walk?  </w:t>
      </w:r>
      <w:r>
        <w:rPr>
          <w:rFonts w:ascii="Calibri" w:hAnsi="Calibri"/>
          <w:i/>
          <w:sz w:val="22"/>
        </w:rPr>
        <w:t>Chị Lan, chị có mang theo mũ và kem chống nắng cho chuyến đi này không?</w:t>
      </w:r>
    </w:p>
    <w:p>
      <w:pPr>
        <w:spacing w:after="160" w:line="312" w:lineRule="auto"/>
      </w:pPr>
      <w:r>
        <w:rPr>
          <w:rFonts w:ascii="Calibri" w:hAnsi="Calibri"/>
          <w:b/>
          <w:sz w:val="22"/>
        </w:rPr>
        <w:t xml:space="preserve">Ms Lan: </w:t>
      </w:r>
      <w:r>
        <w:rPr>
          <w:rFonts w:ascii="Calibri" w:hAnsi="Calibri"/>
          <w:sz w:val="22"/>
        </w:rPr>
        <w:t xml:space="preserve">Yes, both are in my bag already.  </w:t>
      </w:r>
      <w:r>
        <w:rPr>
          <w:rFonts w:ascii="Calibri" w:hAnsi="Calibri"/>
          <w:i/>
          <w:sz w:val="22"/>
        </w:rPr>
        <w:t>Có chứ, cả hai thứ đều có trong túi tôi rồi.</w:t>
      </w:r>
    </w:p>
    <w:p>
      <w:pPr>
        <w:spacing w:after="160" w:line="312" w:lineRule="auto"/>
      </w:pPr>
      <w:r>
        <w:rPr>
          <w:rFonts w:ascii="Calibri" w:hAnsi="Calibri"/>
          <w:b/>
          <w:sz w:val="22"/>
        </w:rPr>
        <w:t xml:space="preserve">Ms Saoirse: </w:t>
      </w:r>
      <w:r>
        <w:rPr>
          <w:rFonts w:ascii="Calibri" w:hAnsi="Calibri"/>
          <w:sz w:val="22"/>
        </w:rPr>
        <w:t xml:space="preserve">Perfect, the sun is quite strong today.  </w:t>
      </w:r>
      <w:r>
        <w:rPr>
          <w:rFonts w:ascii="Calibri" w:hAnsi="Calibri"/>
          <w:i/>
          <w:sz w:val="22"/>
        </w:rPr>
        <w:t>Tuyệt, hôm nay nắng khá gắt đấy.</w:t>
      </w:r>
    </w:p>
    <w:p>
      <w:pPr>
        <w:spacing w:after="160" w:line="312" w:lineRule="auto"/>
      </w:pPr>
      <w:r>
        <w:rPr>
          <w:rFonts w:ascii="Calibri" w:hAnsi="Calibri"/>
          <w:b/>
          <w:sz w:val="22"/>
        </w:rPr>
        <w:t xml:space="preserve">Ms Lan: </w:t>
      </w:r>
      <w:r>
        <w:rPr>
          <w:rFonts w:ascii="Calibri" w:hAnsi="Calibri"/>
          <w:sz w:val="22"/>
        </w:rPr>
        <w:t xml:space="preserve">Saoirse, could we stop here for a photo? The view is lovely.  </w:t>
      </w:r>
      <w:r>
        <w:rPr>
          <w:rFonts w:ascii="Calibri" w:hAnsi="Calibri"/>
          <w:i/>
          <w:sz w:val="22"/>
        </w:rPr>
        <w:t>Chị Saoirse, mình dừng lại chụp ảnh ở đây được không? Cảnh đẹp quá.</w:t>
      </w:r>
    </w:p>
    <w:p>
      <w:pPr>
        <w:spacing w:after="160" w:line="312" w:lineRule="auto"/>
      </w:pPr>
      <w:r>
        <w:rPr>
          <w:rFonts w:ascii="Calibri" w:hAnsi="Calibri"/>
          <w:b/>
          <w:sz w:val="22"/>
        </w:rPr>
        <w:t xml:space="preserve">Ms Saoirse: </w:t>
      </w:r>
      <w:r>
        <w:rPr>
          <w:rFonts w:ascii="Calibri" w:hAnsi="Calibri"/>
          <w:sz w:val="22"/>
        </w:rPr>
        <w:t xml:space="preserve">Of course, this viewpoint is perfect for a photo.  </w:t>
      </w:r>
      <w:r>
        <w:rPr>
          <w:rFonts w:ascii="Calibri" w:hAnsi="Calibri"/>
          <w:i/>
          <w:sz w:val="22"/>
        </w:rPr>
        <w:t>Được chứ, điểm ngắm cảnh này chụp ảnh đẹp lắm.</w:t>
      </w:r>
    </w:p>
    <w:p>
      <w:pPr>
        <w:spacing w:after="160" w:line="312" w:lineRule="auto"/>
      </w:pPr>
      <w:r>
        <w:rPr>
          <w:rFonts w:ascii="Calibri" w:hAnsi="Calibri"/>
          <w:b/>
          <w:sz w:val="22"/>
        </w:rPr>
        <w:t xml:space="preserve">Ms Lan: </w:t>
      </w:r>
      <w:r>
        <w:rPr>
          <w:rFonts w:ascii="Calibri" w:hAnsi="Calibri"/>
          <w:sz w:val="22"/>
        </w:rPr>
        <w:t xml:space="preserve">Thank you, let me take one quickly.  </w:t>
      </w:r>
      <w:r>
        <w:rPr>
          <w:rFonts w:ascii="Calibri" w:hAnsi="Calibri"/>
          <w:i/>
          <w:sz w:val="22"/>
        </w:rPr>
        <w:t>Cảm ơn chị, để tôi chụp nhanh một tấm.</w:t>
      </w:r>
    </w:p>
    <w:p>
      <w:pPr>
        <w:spacing w:after="160" w:line="312" w:lineRule="auto"/>
      </w:pPr>
      <w:r>
        <w:rPr>
          <w:rFonts w:ascii="Calibri" w:hAnsi="Calibri"/>
          <w:b/>
          <w:sz w:val="22"/>
        </w:rPr>
        <w:t xml:space="preserve">Ms Saoirse: </w:t>
      </w:r>
      <w:r>
        <w:rPr>
          <w:rFonts w:ascii="Calibri" w:hAnsi="Calibri"/>
          <w:sz w:val="22"/>
        </w:rPr>
        <w:t xml:space="preserve">Lan, should we use the lift instead of the stairs for the stroller?  </w:t>
      </w:r>
      <w:r>
        <w:rPr>
          <w:rFonts w:ascii="Calibri" w:hAnsi="Calibri"/>
          <w:i/>
          <w:sz w:val="22"/>
        </w:rPr>
        <w:t>Chị Lan, mình dùng thang máy thay vì cầu thang cho xe đẩy nhé?</w:t>
      </w:r>
    </w:p>
    <w:p>
      <w:pPr>
        <w:spacing w:after="160" w:line="312" w:lineRule="auto"/>
      </w:pPr>
      <w:r>
        <w:rPr>
          <w:rFonts w:ascii="Calibri" w:hAnsi="Calibri"/>
          <w:b/>
          <w:sz w:val="22"/>
        </w:rPr>
        <w:t xml:space="preserve">Ms Lan: </w:t>
      </w:r>
      <w:r>
        <w:rPr>
          <w:rFonts w:ascii="Calibri" w:hAnsi="Calibri"/>
          <w:sz w:val="22"/>
        </w:rPr>
        <w:t xml:space="preserve">Yes, the lift is just around this corner.  </w:t>
      </w:r>
      <w:r>
        <w:rPr>
          <w:rFonts w:ascii="Calibri" w:hAnsi="Calibri"/>
          <w:i/>
          <w:sz w:val="22"/>
        </w:rPr>
        <w:t>Có chứ, thang máy ngay quanh góc này thôi.</w:t>
      </w:r>
    </w:p>
    <w:p>
      <w:pPr>
        <w:spacing w:after="160" w:line="312" w:lineRule="auto"/>
      </w:pPr>
      <w:r>
        <w:rPr>
          <w:rFonts w:ascii="Calibri" w:hAnsi="Calibri"/>
          <w:b/>
          <w:sz w:val="22"/>
        </w:rPr>
        <w:t xml:space="preserve">Ms Saoirse: </w:t>
      </w:r>
      <w:r>
        <w:rPr>
          <w:rFonts w:ascii="Calibri" w:hAnsi="Calibri"/>
          <w:sz w:val="22"/>
        </w:rPr>
        <w:t xml:space="preserve">Around the corner, thank you, that will be much easier.  </w:t>
      </w:r>
      <w:r>
        <w:rPr>
          <w:rFonts w:ascii="Calibri" w:hAnsi="Calibri"/>
          <w:i/>
          <w:sz w:val="22"/>
        </w:rPr>
        <w:t>Quanh góc này, cảm ơn chị, vậy dễ dàng hơn nhiều.</w:t>
      </w:r>
    </w:p>
    <w:p>
      <w:pPr>
        <w:spacing w:after="160" w:line="312" w:lineRule="auto"/>
      </w:pPr>
      <w:r>
        <w:rPr>
          <w:rFonts w:ascii="Calibri" w:hAnsi="Calibri"/>
          <w:b/>
          <w:sz w:val="22"/>
        </w:rPr>
        <w:t xml:space="preserve">Ms Lan: </w:t>
      </w:r>
      <w:r>
        <w:rPr>
          <w:rFonts w:ascii="Calibri" w:hAnsi="Calibri"/>
          <w:sz w:val="22"/>
        </w:rPr>
        <w:t xml:space="preserve">Saoirse, could we slow down? I think a blister is forming.  </w:t>
      </w:r>
      <w:r>
        <w:rPr>
          <w:rFonts w:ascii="Calibri" w:hAnsi="Calibri"/>
          <w:i/>
          <w:sz w:val="22"/>
        </w:rPr>
        <w:t>Chị Saoirse, mình đi chậm lại được không? Tôi nghĩ chân tôi sắp phồng rộp rồi.</w:t>
      </w:r>
    </w:p>
    <w:p>
      <w:pPr>
        <w:spacing w:after="160" w:line="312" w:lineRule="auto"/>
      </w:pPr>
      <w:r>
        <w:rPr>
          <w:rFonts w:ascii="Calibri" w:hAnsi="Calibri"/>
          <w:b/>
          <w:sz w:val="22"/>
        </w:rPr>
        <w:t xml:space="preserve">Ms Saoirse: </w:t>
      </w:r>
      <w:r>
        <w:rPr>
          <w:rFonts w:ascii="Calibri" w:hAnsi="Calibri"/>
          <w:sz w:val="22"/>
        </w:rPr>
        <w:t xml:space="preserve">Of course, let's slow our pace right away.  </w:t>
      </w:r>
      <w:r>
        <w:rPr>
          <w:rFonts w:ascii="Calibri" w:hAnsi="Calibri"/>
          <w:i/>
          <w:sz w:val="22"/>
        </w:rPr>
        <w:t>Được chứ, mình đi chậm lại ngay.</w:t>
      </w:r>
    </w:p>
    <w:p>
      <w:pPr>
        <w:spacing w:after="160" w:line="312" w:lineRule="auto"/>
      </w:pPr>
      <w:r>
        <w:rPr>
          <w:rFonts w:ascii="Calibri" w:hAnsi="Calibri"/>
          <w:b/>
          <w:sz w:val="22"/>
        </w:rPr>
        <w:t xml:space="preserve">Ms Lan: </w:t>
      </w:r>
      <w:r>
        <w:rPr>
          <w:rFonts w:ascii="Calibri" w:hAnsi="Calibri"/>
          <w:sz w:val="22"/>
        </w:rPr>
        <w:t xml:space="preserve">Thank you, that already feels more comfortable.  </w:t>
      </w:r>
      <w:r>
        <w:rPr>
          <w:rFonts w:ascii="Calibri" w:hAnsi="Calibri"/>
          <w:i/>
          <w:sz w:val="22"/>
        </w:rPr>
        <w:t>Cảm ơn chị, đi vậy đã thấy dễ chịu hơn rồi.</w:t>
      </w:r>
    </w:p>
    <w:p>
      <w:pPr>
        <w:spacing w:after="160" w:line="312" w:lineRule="auto"/>
      </w:pPr>
      <w:r>
        <w:rPr>
          <w:rFonts w:ascii="Calibri" w:hAnsi="Calibri"/>
          <w:b/>
          <w:sz w:val="22"/>
        </w:rPr>
        <w:t xml:space="preserve">Ms Saoirse: </w:t>
      </w:r>
      <w:r>
        <w:rPr>
          <w:rFonts w:ascii="Calibri" w:hAnsi="Calibri"/>
          <w:sz w:val="22"/>
        </w:rPr>
        <w:t xml:space="preserve">Lan, is this street closed to cars, just for pedestrians?  </w:t>
      </w:r>
      <w:r>
        <w:rPr>
          <w:rFonts w:ascii="Calibri" w:hAnsi="Calibri"/>
          <w:i/>
          <w:sz w:val="22"/>
        </w:rPr>
        <w:t>Chị Lan, con đường này cấm xe hơi, chỉ dành cho người đi bộ à?</w:t>
      </w:r>
    </w:p>
    <w:p>
      <w:pPr>
        <w:spacing w:after="160" w:line="312" w:lineRule="auto"/>
      </w:pPr>
      <w:r>
        <w:rPr>
          <w:rFonts w:ascii="Calibri" w:hAnsi="Calibri"/>
          <w:b/>
          <w:sz w:val="22"/>
        </w:rPr>
        <w:t xml:space="preserve">Ms Lan: </w:t>
      </w:r>
      <w:r>
        <w:rPr>
          <w:rFonts w:ascii="Calibri" w:hAnsi="Calibri"/>
          <w:sz w:val="22"/>
        </w:rPr>
        <w:t xml:space="preserve">Yes, this whole street is pedestrian-only on weekends.  </w:t>
      </w:r>
      <w:r>
        <w:rPr>
          <w:rFonts w:ascii="Calibri" w:hAnsi="Calibri"/>
          <w:i/>
          <w:sz w:val="22"/>
        </w:rPr>
        <w:t>Đúng vậy, cả con đường này chỉ dành cho người đi bộ vào cuối tuần.</w:t>
      </w:r>
    </w:p>
    <w:p>
      <w:pPr>
        <w:spacing w:after="160" w:line="312" w:lineRule="auto"/>
      </w:pPr>
      <w:r>
        <w:rPr>
          <w:rFonts w:ascii="Calibri" w:hAnsi="Calibri"/>
          <w:b/>
          <w:sz w:val="22"/>
        </w:rPr>
        <w:t xml:space="preserve">Ms Saoirse: </w:t>
      </w:r>
      <w:r>
        <w:rPr>
          <w:rFonts w:ascii="Calibri" w:hAnsi="Calibri"/>
          <w:sz w:val="22"/>
        </w:rPr>
        <w:t xml:space="preserve">Pedestrian-only, wonderful, we can walk anywhere here.  </w:t>
      </w:r>
      <w:r>
        <w:rPr>
          <w:rFonts w:ascii="Calibri" w:hAnsi="Calibri"/>
          <w:i/>
          <w:sz w:val="22"/>
        </w:rPr>
        <w:t>Chỉ dành cho người đi bộ, tuyệt quá, mình đi đâu cũng được ở đây.</w:t>
      </w:r>
    </w:p>
    <w:p>
      <w:pPr>
        <w:spacing w:after="160" w:line="312" w:lineRule="auto"/>
      </w:pPr>
      <w:r>
        <w:rPr>
          <w:rFonts w:ascii="Calibri" w:hAnsi="Calibri"/>
          <w:b/>
          <w:sz w:val="22"/>
        </w:rPr>
        <w:t xml:space="preserve">Ms Lan: </w:t>
      </w:r>
      <w:r>
        <w:rPr>
          <w:rFonts w:ascii="Calibri" w:hAnsi="Calibri"/>
          <w:sz w:val="22"/>
        </w:rPr>
        <w:t xml:space="preserve">Saoirse, is it safe to cross here even without a marked crossing?  </w:t>
      </w:r>
      <w:r>
        <w:rPr>
          <w:rFonts w:ascii="Calibri" w:hAnsi="Calibri"/>
          <w:i/>
          <w:sz w:val="22"/>
        </w:rPr>
        <w:t>Chị Saoirse, băng qua ở đây dù không có vạch kẻ đường có an toàn không?</w:t>
      </w:r>
    </w:p>
    <w:p>
      <w:pPr>
        <w:spacing w:after="160" w:line="312" w:lineRule="auto"/>
      </w:pPr>
      <w:r>
        <w:rPr>
          <w:rFonts w:ascii="Calibri" w:hAnsi="Calibri"/>
          <w:b/>
          <w:sz w:val="22"/>
        </w:rPr>
        <w:t xml:space="preserve">Ms Saoirse: </w:t>
      </w:r>
      <w:r>
        <w:rPr>
          <w:rFonts w:ascii="Calibri" w:hAnsi="Calibri"/>
          <w:sz w:val="22"/>
        </w:rPr>
        <w:t xml:space="preserve">Yes, there's very little traffic on this quiet street.  </w:t>
      </w:r>
      <w:r>
        <w:rPr>
          <w:rFonts w:ascii="Calibri" w:hAnsi="Calibri"/>
          <w:i/>
          <w:sz w:val="22"/>
        </w:rPr>
        <w:t>Có chứ, đường này vắng xe lắm.</w:t>
      </w:r>
    </w:p>
    <w:p>
      <w:pPr>
        <w:spacing w:after="160" w:line="312" w:lineRule="auto"/>
      </w:pPr>
      <w:r>
        <w:rPr>
          <w:rFonts w:ascii="Calibri" w:hAnsi="Calibri"/>
          <w:b/>
          <w:sz w:val="22"/>
        </w:rPr>
        <w:t xml:space="preserve">Ms Lan: </w:t>
      </w:r>
      <w:r>
        <w:rPr>
          <w:rFonts w:ascii="Calibri" w:hAnsi="Calibri"/>
          <w:sz w:val="22"/>
        </w:rPr>
        <w:t xml:space="preserve">Good, let's cross here then.  </w:t>
      </w:r>
      <w:r>
        <w:rPr>
          <w:rFonts w:ascii="Calibri" w:hAnsi="Calibri"/>
          <w:i/>
          <w:sz w:val="22"/>
        </w:rPr>
        <w:t>Tốt, vậy mình băng qua ở đây nhé.</w:t>
      </w:r>
    </w:p>
    <w:p>
      <w:pPr>
        <w:spacing w:after="160" w:line="312" w:lineRule="auto"/>
      </w:pPr>
      <w:r>
        <w:rPr>
          <w:rFonts w:ascii="Calibri" w:hAnsi="Calibri"/>
          <w:b/>
          <w:sz w:val="22"/>
        </w:rPr>
        <w:t xml:space="preserve">Ms Saoirse: </w:t>
      </w:r>
      <w:r>
        <w:rPr>
          <w:rFonts w:ascii="Calibri" w:hAnsi="Calibri"/>
          <w:sz w:val="22"/>
        </w:rPr>
        <w:t xml:space="preserve">Lan, did you check the forecast before we left?  </w:t>
      </w:r>
      <w:r>
        <w:rPr>
          <w:rFonts w:ascii="Calibri" w:hAnsi="Calibri"/>
          <w:i/>
          <w:sz w:val="22"/>
        </w:rPr>
        <w:t>Chị Lan, chị có xem dự báo thời tiết trước khi mình đi không?</w:t>
      </w:r>
    </w:p>
    <w:p>
      <w:pPr>
        <w:spacing w:after="160" w:line="312" w:lineRule="auto"/>
      </w:pPr>
      <w:r>
        <w:rPr>
          <w:rFonts w:ascii="Calibri" w:hAnsi="Calibri"/>
          <w:b/>
          <w:sz w:val="22"/>
        </w:rPr>
        <w:t xml:space="preserve">Ms Lan: </w:t>
      </w:r>
      <w:r>
        <w:rPr>
          <w:rFonts w:ascii="Calibri" w:hAnsi="Calibri"/>
          <w:sz w:val="22"/>
        </w:rPr>
        <w:t xml:space="preserve">Yes, it says clear skies until six o'clock.  </w:t>
      </w:r>
      <w:r>
        <w:rPr>
          <w:rFonts w:ascii="Calibri" w:hAnsi="Calibri"/>
          <w:i/>
          <w:sz w:val="22"/>
        </w:rPr>
        <w:t>Có chứ, dự báo nói trời quang đến sáu giờ.</w:t>
      </w:r>
    </w:p>
    <w:p>
      <w:pPr>
        <w:spacing w:after="160" w:line="312" w:lineRule="auto"/>
      </w:pPr>
      <w:r>
        <w:rPr>
          <w:rFonts w:ascii="Calibri" w:hAnsi="Calibri"/>
          <w:b/>
          <w:sz w:val="22"/>
        </w:rPr>
        <w:t xml:space="preserve">Ms Saoirse: </w:t>
      </w:r>
      <w:r>
        <w:rPr>
          <w:rFonts w:ascii="Calibri" w:hAnsi="Calibri"/>
          <w:sz w:val="22"/>
        </w:rPr>
        <w:t xml:space="preserve">Clear until six, perfect timing for our walk.  </w:t>
      </w:r>
      <w:r>
        <w:rPr>
          <w:rFonts w:ascii="Calibri" w:hAnsi="Calibri"/>
          <w:i/>
          <w:sz w:val="22"/>
        </w:rPr>
        <w:t>Quang đến sáu giờ, đúng lúc cho chuyến đi bộ của mình.</w:t>
      </w:r>
    </w:p>
    <w:p>
      <w:pPr>
        <w:spacing w:after="160" w:line="312" w:lineRule="auto"/>
      </w:pPr>
      <w:r>
        <w:rPr>
          <w:rFonts w:ascii="Calibri" w:hAnsi="Calibri"/>
          <w:b/>
          <w:sz w:val="22"/>
        </w:rPr>
        <w:t xml:space="preserve">Ms Lan: </w:t>
      </w:r>
      <w:r>
        <w:rPr>
          <w:rFonts w:ascii="Calibri" w:hAnsi="Calibri"/>
          <w:sz w:val="22"/>
        </w:rPr>
        <w:t xml:space="preserve">Saoirse, should I wear this reflective vest for our evening walk?  </w:t>
      </w:r>
      <w:r>
        <w:rPr>
          <w:rFonts w:ascii="Calibri" w:hAnsi="Calibri"/>
          <w:i/>
          <w:sz w:val="22"/>
        </w:rPr>
        <w:t>Chị Saoirse, tôi nên mặc áo phản quang này cho buổi đi bộ tối nay không?</w:t>
      </w:r>
    </w:p>
    <w:p>
      <w:pPr>
        <w:spacing w:after="160" w:line="312" w:lineRule="auto"/>
      </w:pPr>
      <w:r>
        <w:rPr>
          <w:rFonts w:ascii="Calibri" w:hAnsi="Calibri"/>
          <w:b/>
          <w:sz w:val="22"/>
        </w:rPr>
        <w:t xml:space="preserve">Ms Saoirse: </w:t>
      </w:r>
      <w:r>
        <w:rPr>
          <w:rFonts w:ascii="Calibri" w:hAnsi="Calibri"/>
          <w:sz w:val="22"/>
        </w:rPr>
        <w:t xml:space="preserve">Yes, please, it will help drivers see you at dusk.  </w:t>
      </w:r>
      <w:r>
        <w:rPr>
          <w:rFonts w:ascii="Calibri" w:hAnsi="Calibri"/>
          <w:i/>
          <w:sz w:val="22"/>
        </w:rPr>
        <w:t>Có chứ, vậy sẽ giúp tài xế thấy chị rõ hơn lúc chạng vạng.</w:t>
      </w:r>
    </w:p>
    <w:p>
      <w:pPr>
        <w:spacing w:after="160" w:line="312" w:lineRule="auto"/>
      </w:pPr>
      <w:r>
        <w:rPr>
          <w:rFonts w:ascii="Calibri" w:hAnsi="Calibri"/>
          <w:b/>
          <w:sz w:val="22"/>
        </w:rPr>
        <w:t xml:space="preserve">Ms Lan: </w:t>
      </w:r>
      <w:r>
        <w:rPr>
          <w:rFonts w:ascii="Calibri" w:hAnsi="Calibri"/>
          <w:sz w:val="22"/>
        </w:rPr>
        <w:t xml:space="preserve">Good idea, I will put it on now.  </w:t>
      </w:r>
      <w:r>
        <w:rPr>
          <w:rFonts w:ascii="Calibri" w:hAnsi="Calibri"/>
          <w:i/>
          <w:sz w:val="22"/>
        </w:rPr>
        <w:t>Ý hay đấy, tôi mặc vào ngay đây.</w:t>
      </w:r>
    </w:p>
    <w:p>
      <w:pPr>
        <w:spacing w:after="160" w:line="312" w:lineRule="auto"/>
      </w:pPr>
      <w:r>
        <w:rPr>
          <w:rFonts w:ascii="Calibri" w:hAnsi="Calibri"/>
          <w:b/>
          <w:sz w:val="22"/>
        </w:rPr>
        <w:t xml:space="preserve">Ms Saoirse: </w:t>
      </w:r>
      <w:r>
        <w:rPr>
          <w:rFonts w:ascii="Calibri" w:hAnsi="Calibri"/>
          <w:sz w:val="22"/>
        </w:rPr>
        <w:t xml:space="preserve">Lan, did you bring water for this long walk?  </w:t>
      </w:r>
      <w:r>
        <w:rPr>
          <w:rFonts w:ascii="Calibri" w:hAnsi="Calibri"/>
          <w:i/>
          <w:sz w:val="22"/>
        </w:rPr>
        <w:t>Chị Lan, chị có mang nước cho chặng đường dài này không?</w:t>
      </w:r>
    </w:p>
    <w:p>
      <w:pPr>
        <w:spacing w:after="160" w:line="312" w:lineRule="auto"/>
      </w:pPr>
      <w:r>
        <w:rPr>
          <w:rFonts w:ascii="Calibri" w:hAnsi="Calibri"/>
          <w:b/>
          <w:sz w:val="22"/>
        </w:rPr>
        <w:t xml:space="preserve">Ms Lan: </w:t>
      </w:r>
      <w:r>
        <w:rPr>
          <w:rFonts w:ascii="Calibri" w:hAnsi="Calibri"/>
          <w:sz w:val="22"/>
        </w:rPr>
        <w:t xml:space="preserve">Yes, I packed two bottles for both of us.  </w:t>
      </w:r>
      <w:r>
        <w:rPr>
          <w:rFonts w:ascii="Calibri" w:hAnsi="Calibri"/>
          <w:i/>
          <w:sz w:val="22"/>
        </w:rPr>
        <w:t>Có chứ, tôi mang hai chai cho cả hai mình.</w:t>
      </w:r>
    </w:p>
    <w:p>
      <w:pPr>
        <w:spacing w:after="160" w:line="312" w:lineRule="auto"/>
      </w:pPr>
      <w:r>
        <w:rPr>
          <w:rFonts w:ascii="Calibri" w:hAnsi="Calibri"/>
          <w:b/>
          <w:sz w:val="22"/>
        </w:rPr>
        <w:t xml:space="preserve">Ms Saoirse: </w:t>
      </w:r>
      <w:r>
        <w:rPr>
          <w:rFonts w:ascii="Calibri" w:hAnsi="Calibri"/>
          <w:sz w:val="22"/>
        </w:rPr>
        <w:t xml:space="preserve">Two bottles, perfect, that should be plenty.  </w:t>
      </w:r>
      <w:r>
        <w:rPr>
          <w:rFonts w:ascii="Calibri" w:hAnsi="Calibri"/>
          <w:i/>
          <w:sz w:val="22"/>
        </w:rPr>
        <w:t>Hai chai, tuyệt, vậy chắc đủ dùng rồi.</w:t>
      </w:r>
    </w:p>
    <w:p>
      <w:pPr>
        <w:spacing w:after="160" w:line="312" w:lineRule="auto"/>
      </w:pPr>
      <w:r>
        <w:rPr>
          <w:rFonts w:ascii="Calibri" w:hAnsi="Calibri"/>
          <w:b/>
          <w:sz w:val="22"/>
        </w:rPr>
        <w:t xml:space="preserve">Ms Lan: </w:t>
      </w:r>
      <w:r>
        <w:rPr>
          <w:rFonts w:ascii="Calibri" w:hAnsi="Calibri"/>
          <w:sz w:val="22"/>
        </w:rPr>
        <w:t xml:space="preserve">Saoirse, could we rest under that shaded tree for a bit?  </w:t>
      </w:r>
      <w:r>
        <w:rPr>
          <w:rFonts w:ascii="Calibri" w:hAnsi="Calibri"/>
          <w:i/>
          <w:sz w:val="22"/>
        </w:rPr>
        <w:t>Chị Saoirse, mình nghỉ dưới bóng cây kia một lát được không?</w:t>
      </w:r>
    </w:p>
    <w:p>
      <w:pPr>
        <w:spacing w:after="160" w:line="312" w:lineRule="auto"/>
      </w:pPr>
      <w:r>
        <w:rPr>
          <w:rFonts w:ascii="Calibri" w:hAnsi="Calibri"/>
          <w:b/>
          <w:sz w:val="22"/>
        </w:rPr>
        <w:t xml:space="preserve">Ms Saoirse: </w:t>
      </w:r>
      <w:r>
        <w:rPr>
          <w:rFonts w:ascii="Calibri" w:hAnsi="Calibri"/>
          <w:sz w:val="22"/>
        </w:rPr>
        <w:t xml:space="preserve">Yes, that tree looks like a perfect spot.  </w:t>
      </w:r>
      <w:r>
        <w:rPr>
          <w:rFonts w:ascii="Calibri" w:hAnsi="Calibri"/>
          <w:i/>
          <w:sz w:val="22"/>
        </w:rPr>
        <w:t>Được chứ, cây đó trông là chỗ nghỉ lý tưởng đấy.</w:t>
      </w:r>
    </w:p>
    <w:p>
      <w:pPr>
        <w:spacing w:after="160" w:line="312" w:lineRule="auto"/>
      </w:pPr>
      <w:r>
        <w:rPr>
          <w:rFonts w:ascii="Calibri" w:hAnsi="Calibri"/>
          <w:b/>
          <w:sz w:val="22"/>
        </w:rPr>
        <w:t xml:space="preserve">Ms Lan: </w:t>
      </w:r>
      <w:r>
        <w:rPr>
          <w:rFonts w:ascii="Calibri" w:hAnsi="Calibri"/>
          <w:sz w:val="22"/>
        </w:rPr>
        <w:t xml:space="preserve">Thank you, the shade will cool us down.  </w:t>
      </w:r>
      <w:r>
        <w:rPr>
          <w:rFonts w:ascii="Calibri" w:hAnsi="Calibri"/>
          <w:i/>
          <w:sz w:val="22"/>
        </w:rPr>
        <w:t>Cảm ơn chị, bóng mát sẽ giúp mình hạ nhiệt.</w:t>
      </w:r>
    </w:p>
    <w:p>
      <w:pPr>
        <w:spacing w:after="160" w:line="312" w:lineRule="auto"/>
      </w:pPr>
      <w:r>
        <w:rPr>
          <w:rFonts w:ascii="Calibri" w:hAnsi="Calibri"/>
          <w:b/>
          <w:sz w:val="22"/>
        </w:rPr>
        <w:t xml:space="preserve">Ms Saoirse: </w:t>
      </w:r>
      <w:r>
        <w:rPr>
          <w:rFonts w:ascii="Calibri" w:hAnsi="Calibri"/>
          <w:sz w:val="22"/>
        </w:rPr>
        <w:t xml:space="preserve">Lan, how many kilometres is this route in total?  </w:t>
      </w:r>
      <w:r>
        <w:rPr>
          <w:rFonts w:ascii="Calibri" w:hAnsi="Calibri"/>
          <w:i/>
          <w:sz w:val="22"/>
        </w:rPr>
        <w:t>Chị Lan, tuyến đường này dài bao nhiêu ki lô mét vậy?</w:t>
      </w:r>
    </w:p>
    <w:p>
      <w:pPr>
        <w:spacing w:after="160" w:line="312" w:lineRule="auto"/>
      </w:pPr>
      <w:r>
        <w:rPr>
          <w:rFonts w:ascii="Calibri" w:hAnsi="Calibri"/>
          <w:b/>
          <w:sz w:val="22"/>
        </w:rPr>
        <w:t xml:space="preserve">Ms Lan: </w:t>
      </w:r>
      <w:r>
        <w:rPr>
          <w:rFonts w:ascii="Calibri" w:hAnsi="Calibri"/>
          <w:sz w:val="22"/>
        </w:rPr>
        <w:t xml:space="preserve">It is about five kilometres altogether.  </w:t>
      </w:r>
      <w:r>
        <w:rPr>
          <w:rFonts w:ascii="Calibri" w:hAnsi="Calibri"/>
          <w:i/>
          <w:sz w:val="22"/>
        </w:rPr>
        <w:t>Tổng cộng khoảng năm ki lô mét.</w:t>
      </w:r>
    </w:p>
    <w:p>
      <w:pPr>
        <w:spacing w:after="160" w:line="312" w:lineRule="auto"/>
      </w:pPr>
      <w:r>
        <w:rPr>
          <w:rFonts w:ascii="Calibri" w:hAnsi="Calibri"/>
          <w:b/>
          <w:sz w:val="22"/>
        </w:rPr>
        <w:t xml:space="preserve">Ms Saoirse: </w:t>
      </w:r>
      <w:r>
        <w:rPr>
          <w:rFonts w:ascii="Calibri" w:hAnsi="Calibri"/>
          <w:sz w:val="22"/>
        </w:rPr>
        <w:t xml:space="preserve">Five kilometres, that sounds manageable for us.  </w:t>
      </w:r>
      <w:r>
        <w:rPr>
          <w:rFonts w:ascii="Calibri" w:hAnsi="Calibri"/>
          <w:i/>
          <w:sz w:val="22"/>
        </w:rPr>
        <w:t>Năm ki lô mét, nghe vừa sức với mình đấy.</w:t>
      </w:r>
    </w:p>
    <w:p>
      <w:pPr>
        <w:spacing w:after="160" w:line="312" w:lineRule="auto"/>
      </w:pPr>
      <w:r>
        <w:rPr>
          <w:rFonts w:ascii="Calibri" w:hAnsi="Calibri"/>
          <w:b/>
          <w:sz w:val="22"/>
        </w:rPr>
        <w:t xml:space="preserve">Ms Lan: </w:t>
      </w:r>
      <w:r>
        <w:rPr>
          <w:rFonts w:ascii="Calibri" w:hAnsi="Calibri"/>
          <w:sz w:val="22"/>
        </w:rPr>
        <w:t xml:space="preserve">Saoirse, is it safe to walk right next to this bike lane?  </w:t>
      </w:r>
      <w:r>
        <w:rPr>
          <w:rFonts w:ascii="Calibri" w:hAnsi="Calibri"/>
          <w:i/>
          <w:sz w:val="22"/>
        </w:rPr>
        <w:t>Chị Saoirse, đi sát làn đường xe đạp này có an toàn không?</w:t>
      </w:r>
    </w:p>
    <w:p>
      <w:pPr>
        <w:spacing w:after="160" w:line="312" w:lineRule="auto"/>
      </w:pPr>
      <w:r>
        <w:rPr>
          <w:rFonts w:ascii="Calibri" w:hAnsi="Calibri"/>
          <w:b/>
          <w:sz w:val="22"/>
        </w:rPr>
        <w:t xml:space="preserve">Ms Saoirse: </w:t>
      </w:r>
      <w:r>
        <w:rPr>
          <w:rFonts w:ascii="Calibri" w:hAnsi="Calibri"/>
          <w:sz w:val="22"/>
        </w:rPr>
        <w:t xml:space="preserve">Yes, just stay on the outer edge, away from the bikes.  </w:t>
      </w:r>
      <w:r>
        <w:rPr>
          <w:rFonts w:ascii="Calibri" w:hAnsi="Calibri"/>
          <w:i/>
          <w:sz w:val="22"/>
        </w:rPr>
        <w:t>Có chứ, chị cứ đi sát mép ngoài, tránh xa xe đạp là được.</w:t>
      </w:r>
    </w:p>
    <w:p>
      <w:pPr>
        <w:spacing w:after="160" w:line="312" w:lineRule="auto"/>
      </w:pPr>
      <w:r>
        <w:rPr>
          <w:rFonts w:ascii="Calibri" w:hAnsi="Calibri"/>
          <w:b/>
          <w:sz w:val="22"/>
        </w:rPr>
        <w:t xml:space="preserve">Ms Lan: </w:t>
      </w:r>
      <w:r>
        <w:rPr>
          <w:rFonts w:ascii="Calibri" w:hAnsi="Calibri"/>
          <w:sz w:val="22"/>
        </w:rPr>
        <w:t xml:space="preserve">The outer edge, thank you, I will stay there.  </w:t>
      </w:r>
      <w:r>
        <w:rPr>
          <w:rFonts w:ascii="Calibri" w:hAnsi="Calibri"/>
          <w:i/>
          <w:sz w:val="22"/>
        </w:rPr>
        <w:t>Mép ngoài, cảm ơn chị, tôi sẽ đi ở đó.</w:t>
      </w:r>
    </w:p>
    <w:p>
      <w:pPr>
        <w:spacing w:after="160" w:line="312" w:lineRule="auto"/>
      </w:pPr>
      <w:r>
        <w:rPr>
          <w:rFonts w:ascii="Calibri" w:hAnsi="Calibri"/>
          <w:b/>
          <w:sz w:val="22"/>
        </w:rPr>
        <w:t xml:space="preserve">Ms Saoirse: </w:t>
      </w:r>
      <w:r>
        <w:rPr>
          <w:rFonts w:ascii="Calibri" w:hAnsi="Calibri"/>
          <w:sz w:val="22"/>
        </w:rPr>
        <w:t xml:space="preserve">Lan, what is our step goal for today?  </w:t>
      </w:r>
      <w:r>
        <w:rPr>
          <w:rFonts w:ascii="Calibri" w:hAnsi="Calibri"/>
          <w:i/>
          <w:sz w:val="22"/>
        </w:rPr>
        <w:t>Chị Lan, mục tiêu số bước hôm nay của mình là bao nhiêu vậy?</w:t>
      </w:r>
    </w:p>
    <w:p>
      <w:pPr>
        <w:spacing w:after="160" w:line="312" w:lineRule="auto"/>
      </w:pPr>
      <w:r>
        <w:rPr>
          <w:rFonts w:ascii="Calibri" w:hAnsi="Calibri"/>
          <w:b/>
          <w:sz w:val="22"/>
        </w:rPr>
        <w:t xml:space="preserve">Ms Lan: </w:t>
      </w:r>
      <w:r>
        <w:rPr>
          <w:rFonts w:ascii="Calibri" w:hAnsi="Calibri"/>
          <w:sz w:val="22"/>
        </w:rPr>
        <w:t xml:space="preserve">I set a goal of eight thousand steps today.  </w:t>
      </w:r>
      <w:r>
        <w:rPr>
          <w:rFonts w:ascii="Calibri" w:hAnsi="Calibri"/>
          <w:i/>
          <w:sz w:val="22"/>
        </w:rPr>
        <w:t>Tôi đặt mục tiêu tám nghìn bước hôm nay.</w:t>
      </w:r>
    </w:p>
    <w:p>
      <w:pPr>
        <w:spacing w:after="160" w:line="312" w:lineRule="auto"/>
      </w:pPr>
      <w:r>
        <w:rPr>
          <w:rFonts w:ascii="Calibri" w:hAnsi="Calibri"/>
          <w:b/>
          <w:sz w:val="22"/>
        </w:rPr>
        <w:t xml:space="preserve">Ms Saoirse: </w:t>
      </w:r>
      <w:r>
        <w:rPr>
          <w:rFonts w:ascii="Calibri" w:hAnsi="Calibri"/>
          <w:sz w:val="22"/>
        </w:rPr>
        <w:t xml:space="preserve">Eight thousand, we can easily reach that together.  </w:t>
      </w:r>
      <w:r>
        <w:rPr>
          <w:rFonts w:ascii="Calibri" w:hAnsi="Calibri"/>
          <w:i/>
          <w:sz w:val="22"/>
        </w:rPr>
        <w:t>Tám nghìn bước, mình dễ dàng đạt được cùng nhau đấy.</w:t>
      </w:r>
    </w:p>
    <w:p>
      <w:pPr>
        <w:spacing w:after="160" w:line="312" w:lineRule="auto"/>
      </w:pPr>
      <w:r>
        <w:rPr>
          <w:rFonts w:ascii="Calibri" w:hAnsi="Calibri"/>
          <w:b/>
          <w:sz w:val="22"/>
        </w:rPr>
        <w:t xml:space="preserve">Ms Lan: </w:t>
      </w:r>
      <w:r>
        <w:rPr>
          <w:rFonts w:ascii="Calibri" w:hAnsi="Calibri"/>
          <w:sz w:val="22"/>
        </w:rPr>
        <w:t xml:space="preserve">Saoirse, is it alright to walk barefoot on this grass?  </w:t>
      </w:r>
      <w:r>
        <w:rPr>
          <w:rFonts w:ascii="Calibri" w:hAnsi="Calibri"/>
          <w:i/>
          <w:sz w:val="22"/>
        </w:rPr>
        <w:t>Chị Saoirse, đi chân trần trên bãi cỏ này có được không?</w:t>
      </w:r>
    </w:p>
    <w:p>
      <w:pPr>
        <w:spacing w:after="160" w:line="312" w:lineRule="auto"/>
      </w:pPr>
      <w:r>
        <w:rPr>
          <w:rFonts w:ascii="Calibri" w:hAnsi="Calibri"/>
          <w:b/>
          <w:sz w:val="22"/>
        </w:rPr>
        <w:t xml:space="preserve">Ms Saoirse: </w:t>
      </w:r>
      <w:r>
        <w:rPr>
          <w:rFonts w:ascii="Calibri" w:hAnsi="Calibri"/>
          <w:sz w:val="22"/>
        </w:rPr>
        <w:t xml:space="preserve">Yes, this lawn is soft and very clean.  </w:t>
      </w:r>
      <w:r>
        <w:rPr>
          <w:rFonts w:ascii="Calibri" w:hAnsi="Calibri"/>
          <w:i/>
          <w:sz w:val="22"/>
        </w:rPr>
        <w:t>Có chứ, bãi cỏ này mềm và rất sạch.</w:t>
      </w:r>
    </w:p>
    <w:p>
      <w:pPr>
        <w:spacing w:after="160" w:line="312" w:lineRule="auto"/>
      </w:pPr>
      <w:r>
        <w:rPr>
          <w:rFonts w:ascii="Calibri" w:hAnsi="Calibri"/>
          <w:b/>
          <w:sz w:val="22"/>
        </w:rPr>
        <w:t xml:space="preserve">Ms Lan: </w:t>
      </w:r>
      <w:r>
        <w:rPr>
          <w:rFonts w:ascii="Calibri" w:hAnsi="Calibri"/>
          <w:sz w:val="22"/>
        </w:rPr>
        <w:t xml:space="preserve">Wonderful, I will take my shoes off then.  </w:t>
      </w:r>
      <w:r>
        <w:rPr>
          <w:rFonts w:ascii="Calibri" w:hAnsi="Calibri"/>
          <w:i/>
          <w:sz w:val="22"/>
        </w:rPr>
        <w:t>Tuyệt vời, vậy tôi cởi giày ra nhé.</w:t>
      </w:r>
    </w:p>
    <w:p>
      <w:pPr>
        <w:spacing w:after="160" w:line="312" w:lineRule="auto"/>
      </w:pPr>
      <w:r>
        <w:rPr>
          <w:rFonts w:ascii="Calibri" w:hAnsi="Calibri"/>
          <w:b/>
          <w:sz w:val="22"/>
        </w:rPr>
        <w:t xml:space="preserve">Ms Saoirse: </w:t>
      </w:r>
      <w:r>
        <w:rPr>
          <w:rFonts w:ascii="Calibri" w:hAnsi="Calibri"/>
          <w:sz w:val="22"/>
        </w:rPr>
        <w:t xml:space="preserve">Lan, should we step around this puddle or walk through it?  </w:t>
      </w:r>
      <w:r>
        <w:rPr>
          <w:rFonts w:ascii="Calibri" w:hAnsi="Calibri"/>
          <w:i/>
          <w:sz w:val="22"/>
        </w:rPr>
        <w:t>Chị Lan, mình bước vòng qua vũng nước này hay đi xuyên qua vậy?</w:t>
      </w:r>
    </w:p>
    <w:p>
      <w:pPr>
        <w:spacing w:after="160" w:line="312" w:lineRule="auto"/>
      </w:pPr>
      <w:r>
        <w:rPr>
          <w:rFonts w:ascii="Calibri" w:hAnsi="Calibri"/>
          <w:b/>
          <w:sz w:val="22"/>
        </w:rPr>
        <w:t xml:space="preserve">Ms Lan: </w:t>
      </w:r>
      <w:r>
        <w:rPr>
          <w:rFonts w:ascii="Calibri" w:hAnsi="Calibri"/>
          <w:sz w:val="22"/>
        </w:rPr>
        <w:t xml:space="preserve">Let's step around it, I don't want wet shoes.  </w:t>
      </w:r>
      <w:r>
        <w:rPr>
          <w:rFonts w:ascii="Calibri" w:hAnsi="Calibri"/>
          <w:i/>
          <w:sz w:val="22"/>
        </w:rPr>
        <w:t>Mình bước vòng qua đi, tôi không muốn giày bị ướt.</w:t>
      </w:r>
    </w:p>
    <w:p>
      <w:pPr>
        <w:spacing w:after="160" w:line="312" w:lineRule="auto"/>
      </w:pPr>
      <w:r>
        <w:rPr>
          <w:rFonts w:ascii="Calibri" w:hAnsi="Calibri"/>
          <w:b/>
          <w:sz w:val="22"/>
        </w:rPr>
        <w:t xml:space="preserve">Ms Saoirse: </w:t>
      </w:r>
      <w:r>
        <w:rPr>
          <w:rFonts w:ascii="Calibri" w:hAnsi="Calibri"/>
          <w:sz w:val="22"/>
        </w:rPr>
        <w:t xml:space="preserve">Good call, let's go around together.  </w:t>
      </w:r>
      <w:r>
        <w:rPr>
          <w:rFonts w:ascii="Calibri" w:hAnsi="Calibri"/>
          <w:i/>
          <w:sz w:val="22"/>
        </w:rPr>
        <w:t>Chọn hay đấy, mình cùng vòng qua nhé.</w:t>
      </w:r>
    </w:p>
    <w:p>
      <w:pPr>
        <w:spacing w:after="160" w:line="312" w:lineRule="auto"/>
      </w:pPr>
      <w:r>
        <w:rPr>
          <w:rFonts w:ascii="Calibri" w:hAnsi="Calibri"/>
          <w:b/>
          <w:sz w:val="22"/>
        </w:rPr>
        <w:t xml:space="preserve">Ms Lan: </w:t>
      </w:r>
      <w:r>
        <w:rPr>
          <w:rFonts w:ascii="Calibri" w:hAnsi="Calibri"/>
          <w:sz w:val="22"/>
        </w:rPr>
        <w:t xml:space="preserve">Saoirse, does this staircase have a handrail? It looks steep.  </w:t>
      </w:r>
      <w:r>
        <w:rPr>
          <w:rFonts w:ascii="Calibri" w:hAnsi="Calibri"/>
          <w:i/>
          <w:sz w:val="22"/>
        </w:rPr>
        <w:t>Chị Saoirse, cầu thang này có tay vịn không? Trông dốc đấy.</w:t>
      </w:r>
    </w:p>
    <w:p>
      <w:pPr>
        <w:spacing w:after="160" w:line="312" w:lineRule="auto"/>
      </w:pPr>
      <w:r>
        <w:rPr>
          <w:rFonts w:ascii="Calibri" w:hAnsi="Calibri"/>
          <w:b/>
          <w:sz w:val="22"/>
        </w:rPr>
        <w:t xml:space="preserve">Ms Saoirse: </w:t>
      </w:r>
      <w:r>
        <w:rPr>
          <w:rFonts w:ascii="Calibri" w:hAnsi="Calibri"/>
          <w:sz w:val="22"/>
        </w:rPr>
        <w:t xml:space="preserve">Yes, there is a handrail all the way up.  </w:t>
      </w:r>
      <w:r>
        <w:rPr>
          <w:rFonts w:ascii="Calibri" w:hAnsi="Calibri"/>
          <w:i/>
          <w:sz w:val="22"/>
        </w:rPr>
        <w:t>Có chứ, có tay vịn suốt từ dưới lên trên.</w:t>
      </w:r>
    </w:p>
    <w:p>
      <w:pPr>
        <w:spacing w:after="160" w:line="312" w:lineRule="auto"/>
      </w:pPr>
      <w:r>
        <w:rPr>
          <w:rFonts w:ascii="Calibri" w:hAnsi="Calibri"/>
          <w:b/>
          <w:sz w:val="22"/>
        </w:rPr>
        <w:t xml:space="preserve">Ms Lan: </w:t>
      </w:r>
      <w:r>
        <w:rPr>
          <w:rFonts w:ascii="Calibri" w:hAnsi="Calibri"/>
          <w:sz w:val="22"/>
        </w:rPr>
        <w:t xml:space="preserve">Good, I will hold onto it going up.  </w:t>
      </w:r>
      <w:r>
        <w:rPr>
          <w:rFonts w:ascii="Calibri" w:hAnsi="Calibri"/>
          <w:i/>
          <w:sz w:val="22"/>
        </w:rPr>
        <w:t>Tốt, tôi sẽ bám vào khi đi lên.</w:t>
      </w:r>
    </w:p>
    <w:p>
      <w:pPr>
        <w:spacing w:after="160" w:line="312" w:lineRule="auto"/>
      </w:pPr>
      <w:r>
        <w:rPr>
          <w:rFonts w:ascii="Calibri" w:hAnsi="Calibri"/>
          <w:b/>
          <w:sz w:val="22"/>
        </w:rPr>
        <w:t xml:space="preserve">Ms Saoirse: </w:t>
      </w:r>
      <w:r>
        <w:rPr>
          <w:rFonts w:ascii="Calibri" w:hAnsi="Calibri"/>
          <w:sz w:val="22"/>
        </w:rPr>
        <w:t xml:space="preserve">Lan, which way does the arrow point at this fork?  </w:t>
      </w:r>
      <w:r>
        <w:rPr>
          <w:rFonts w:ascii="Calibri" w:hAnsi="Calibri"/>
          <w:i/>
          <w:sz w:val="22"/>
        </w:rPr>
        <w:t>Chị Lan, mũi tên ở ngã ba này chỉ hướng nào vậy?</w:t>
      </w:r>
    </w:p>
    <w:p>
      <w:pPr>
        <w:spacing w:after="160" w:line="312" w:lineRule="auto"/>
      </w:pPr>
      <w:r>
        <w:rPr>
          <w:rFonts w:ascii="Calibri" w:hAnsi="Calibri"/>
          <w:b/>
          <w:sz w:val="22"/>
        </w:rPr>
        <w:t xml:space="preserve">Ms Lan: </w:t>
      </w:r>
      <w:r>
        <w:rPr>
          <w:rFonts w:ascii="Calibri" w:hAnsi="Calibri"/>
          <w:sz w:val="22"/>
        </w:rPr>
        <w:t xml:space="preserve">It points right, toward the lake.  </w:t>
      </w:r>
      <w:r>
        <w:rPr>
          <w:rFonts w:ascii="Calibri" w:hAnsi="Calibri"/>
          <w:i/>
          <w:sz w:val="22"/>
        </w:rPr>
        <w:t>Nó chỉ sang phải, về phía hồ.</w:t>
      </w:r>
    </w:p>
    <w:p>
      <w:pPr>
        <w:spacing w:after="160" w:line="312" w:lineRule="auto"/>
      </w:pPr>
      <w:r>
        <w:rPr>
          <w:rFonts w:ascii="Calibri" w:hAnsi="Calibri"/>
          <w:b/>
          <w:sz w:val="22"/>
        </w:rPr>
        <w:t xml:space="preserve">Ms Saoirse: </w:t>
      </w:r>
      <w:r>
        <w:rPr>
          <w:rFonts w:ascii="Calibri" w:hAnsi="Calibri"/>
          <w:sz w:val="22"/>
        </w:rPr>
        <w:t xml:space="preserve">Right toward the lake, let's follow the arrow.  </w:t>
      </w:r>
      <w:r>
        <w:rPr>
          <w:rFonts w:ascii="Calibri" w:hAnsi="Calibri"/>
          <w:i/>
          <w:sz w:val="22"/>
        </w:rPr>
        <w:t>Phải, về phía hồ, mình đi theo mũi tên nhé.</w:t>
      </w:r>
    </w:p>
    <w:p>
      <w:pPr>
        <w:spacing w:after="160" w:line="312" w:lineRule="auto"/>
      </w:pPr>
      <w:r>
        <w:rPr>
          <w:rFonts w:ascii="Calibri" w:hAnsi="Calibri"/>
          <w:b/>
          <w:sz w:val="22"/>
        </w:rPr>
        <w:t xml:space="preserve">Ms Lan: </w:t>
      </w:r>
      <w:r>
        <w:rPr>
          <w:rFonts w:ascii="Calibri" w:hAnsi="Calibri"/>
          <w:sz w:val="22"/>
        </w:rPr>
        <w:t xml:space="preserve">Saoirse, will we finish this walk before it gets dark?  </w:t>
      </w:r>
      <w:r>
        <w:rPr>
          <w:rFonts w:ascii="Calibri" w:hAnsi="Calibri"/>
          <w:i/>
          <w:sz w:val="22"/>
        </w:rPr>
        <w:t>Chị Saoirse, mình có xong chặng này trước khi trời tối không?</w:t>
      </w:r>
    </w:p>
    <w:p>
      <w:pPr>
        <w:spacing w:after="160" w:line="312" w:lineRule="auto"/>
      </w:pPr>
      <w:r>
        <w:rPr>
          <w:rFonts w:ascii="Calibri" w:hAnsi="Calibri"/>
          <w:b/>
          <w:sz w:val="22"/>
        </w:rPr>
        <w:t xml:space="preserve">Ms Saoirse: </w:t>
      </w:r>
      <w:r>
        <w:rPr>
          <w:rFonts w:ascii="Calibri" w:hAnsi="Calibri"/>
          <w:sz w:val="22"/>
        </w:rPr>
        <w:t xml:space="preserve">Yes, we should be back well before sunset.  </w:t>
      </w:r>
      <w:r>
        <w:rPr>
          <w:rFonts w:ascii="Calibri" w:hAnsi="Calibri"/>
          <w:i/>
          <w:sz w:val="22"/>
        </w:rPr>
        <w:t>Có chứ, mình sẽ về trước khi mặt trời lặn.</w:t>
      </w:r>
    </w:p>
    <w:p>
      <w:pPr>
        <w:spacing w:after="160" w:line="312" w:lineRule="auto"/>
      </w:pPr>
      <w:r>
        <w:rPr>
          <w:rFonts w:ascii="Calibri" w:hAnsi="Calibri"/>
          <w:b/>
          <w:sz w:val="22"/>
        </w:rPr>
        <w:t xml:space="preserve">Ms Lan: </w:t>
      </w:r>
      <w:r>
        <w:rPr>
          <w:rFonts w:ascii="Calibri" w:hAnsi="Calibri"/>
          <w:sz w:val="22"/>
        </w:rPr>
        <w:t xml:space="preserve">Good, I would rather not walk here after dark.  </w:t>
      </w:r>
      <w:r>
        <w:rPr>
          <w:rFonts w:ascii="Calibri" w:hAnsi="Calibri"/>
          <w:i/>
          <w:sz w:val="22"/>
        </w:rPr>
        <w:t>Tốt, tôi không muốn đi bộ ở đây khi trời tối đâu.</w:t>
      </w:r>
    </w:p>
    <w:p>
      <w:pPr>
        <w:spacing w:after="160" w:line="312" w:lineRule="auto"/>
      </w:pPr>
      <w:r>
        <w:rPr>
          <w:rFonts w:ascii="Calibri" w:hAnsi="Calibri"/>
          <w:b/>
          <w:sz w:val="22"/>
        </w:rPr>
        <w:t xml:space="preserve">Ms Saoirse: </w:t>
      </w:r>
      <w:r>
        <w:rPr>
          <w:rFonts w:ascii="Calibri" w:hAnsi="Calibri"/>
          <w:sz w:val="22"/>
        </w:rPr>
        <w:t xml:space="preserve">Lan, should we cross that busy road by the footbridge?  </w:t>
      </w:r>
      <w:r>
        <w:rPr>
          <w:rFonts w:ascii="Calibri" w:hAnsi="Calibri"/>
          <w:i/>
          <w:sz w:val="22"/>
        </w:rPr>
        <w:t>Chị Lan, mình băng qua con đường đông xe kia bằng cầu vượt nhé?</w:t>
      </w:r>
    </w:p>
    <w:p>
      <w:pPr>
        <w:spacing w:after="160" w:line="312" w:lineRule="auto"/>
      </w:pPr>
      <w:r>
        <w:rPr>
          <w:rFonts w:ascii="Calibri" w:hAnsi="Calibri"/>
          <w:b/>
          <w:sz w:val="22"/>
        </w:rPr>
        <w:t xml:space="preserve">Ms Lan: </w:t>
      </w:r>
      <w:r>
        <w:rPr>
          <w:rFonts w:ascii="Calibri" w:hAnsi="Calibri"/>
          <w:sz w:val="22"/>
        </w:rPr>
        <w:t xml:space="preserve">Yes, the footbridge is much safer than crossing below.  </w:t>
      </w:r>
      <w:r>
        <w:rPr>
          <w:rFonts w:ascii="Calibri" w:hAnsi="Calibri"/>
          <w:i/>
          <w:sz w:val="22"/>
        </w:rPr>
        <w:t>Có chứ, cầu vượt an toàn hơn nhiều so với băng qua bên dưới.</w:t>
      </w:r>
    </w:p>
    <w:p>
      <w:pPr>
        <w:spacing w:after="160" w:line="312" w:lineRule="auto"/>
      </w:pPr>
      <w:r>
        <w:rPr>
          <w:rFonts w:ascii="Calibri" w:hAnsi="Calibri"/>
          <w:b/>
          <w:sz w:val="22"/>
        </w:rPr>
        <w:t xml:space="preserve">Ms Saoirse: </w:t>
      </w:r>
      <w:r>
        <w:rPr>
          <w:rFonts w:ascii="Calibri" w:hAnsi="Calibri"/>
          <w:sz w:val="22"/>
        </w:rPr>
        <w:t xml:space="preserve">The footbridge then, let's head up the steps.  </w:t>
      </w:r>
      <w:r>
        <w:rPr>
          <w:rFonts w:ascii="Calibri" w:hAnsi="Calibri"/>
          <w:i/>
          <w:sz w:val="22"/>
        </w:rPr>
        <w:t>Vậy đi cầu vượt, mình lên bậc thang nhé.</w:t>
      </w:r>
    </w:p>
    <w:p>
      <w:pPr>
        <w:spacing w:after="160" w:line="312" w:lineRule="auto"/>
      </w:pPr>
      <w:r>
        <w:rPr>
          <w:rFonts w:ascii="Calibri" w:hAnsi="Calibri"/>
          <w:b/>
          <w:sz w:val="22"/>
        </w:rPr>
        <w:t xml:space="preserve">Ms Lan: </w:t>
      </w:r>
      <w:r>
        <w:rPr>
          <w:rFonts w:ascii="Calibri" w:hAnsi="Calibri"/>
          <w:sz w:val="22"/>
        </w:rPr>
        <w:t xml:space="preserve">Saoirse, is this path well lit for our evening walk?  </w:t>
      </w:r>
      <w:r>
        <w:rPr>
          <w:rFonts w:ascii="Calibri" w:hAnsi="Calibri"/>
          <w:i/>
          <w:sz w:val="22"/>
        </w:rPr>
        <w:t>Chị Saoirse, lối này có đủ sáng cho buổi đi bộ tối của mình không?</w:t>
      </w:r>
    </w:p>
    <w:p>
      <w:pPr>
        <w:spacing w:after="160" w:line="312" w:lineRule="auto"/>
      </w:pPr>
      <w:r>
        <w:rPr>
          <w:rFonts w:ascii="Calibri" w:hAnsi="Calibri"/>
          <w:b/>
          <w:sz w:val="22"/>
        </w:rPr>
        <w:t xml:space="preserve">Ms Saoirse: </w:t>
      </w:r>
      <w:r>
        <w:rPr>
          <w:rFonts w:ascii="Calibri" w:hAnsi="Calibri"/>
          <w:sz w:val="22"/>
        </w:rPr>
        <w:t xml:space="preserve">Yes, there are lamp posts along the whole path.  </w:t>
      </w:r>
      <w:r>
        <w:rPr>
          <w:rFonts w:ascii="Calibri" w:hAnsi="Calibri"/>
          <w:i/>
          <w:sz w:val="22"/>
        </w:rPr>
        <w:t>Có chứ, có đèn đường suốt cả lối đi.</w:t>
      </w:r>
    </w:p>
    <w:p>
      <w:pPr>
        <w:spacing w:after="160" w:line="312" w:lineRule="auto"/>
      </w:pPr>
      <w:r>
        <w:rPr>
          <w:rFonts w:ascii="Calibri" w:hAnsi="Calibri"/>
          <w:b/>
          <w:sz w:val="22"/>
        </w:rPr>
        <w:t xml:space="preserve">Ms Lan: </w:t>
      </w:r>
      <w:r>
        <w:rPr>
          <w:rFonts w:ascii="Calibri" w:hAnsi="Calibri"/>
          <w:sz w:val="22"/>
        </w:rPr>
        <w:t xml:space="preserve">Lamp posts the whole way, good, that puts me at ease.  </w:t>
      </w:r>
      <w:r>
        <w:rPr>
          <w:rFonts w:ascii="Calibri" w:hAnsi="Calibri"/>
          <w:i/>
          <w:sz w:val="22"/>
        </w:rPr>
        <w:t>Đèn đường suốt lối đi, tốt, vậy tôi yên tâm hơn.</w:t>
      </w:r>
    </w:p>
    <w:p>
      <w:pPr>
        <w:spacing w:after="160" w:line="312" w:lineRule="auto"/>
      </w:pPr>
      <w:r>
        <w:rPr>
          <w:rFonts w:ascii="Calibri" w:hAnsi="Calibri"/>
          <w:b/>
          <w:sz w:val="22"/>
        </w:rPr>
        <w:t xml:space="preserve">Ms Saoirse: </w:t>
      </w:r>
      <w:r>
        <w:rPr>
          <w:rFonts w:ascii="Calibri" w:hAnsi="Calibri"/>
          <w:sz w:val="22"/>
        </w:rPr>
        <w:t xml:space="preserve">Lan, would walking poles help on this rocky path?  </w:t>
      </w:r>
      <w:r>
        <w:rPr>
          <w:rFonts w:ascii="Calibri" w:hAnsi="Calibri"/>
          <w:i/>
          <w:sz w:val="22"/>
        </w:rPr>
        <w:t>Chị Lan, dùng gậy đi bộ có giúp ích trên đoạn đường đá này không?</w:t>
      </w:r>
    </w:p>
    <w:p>
      <w:pPr>
        <w:spacing w:after="160" w:line="312" w:lineRule="auto"/>
      </w:pPr>
      <w:r>
        <w:rPr>
          <w:rFonts w:ascii="Calibri" w:hAnsi="Calibri"/>
          <w:b/>
          <w:sz w:val="22"/>
        </w:rPr>
        <w:t xml:space="preserve">Ms Lan: </w:t>
      </w:r>
      <w:r>
        <w:rPr>
          <w:rFonts w:ascii="Calibri" w:hAnsi="Calibri"/>
          <w:sz w:val="22"/>
        </w:rPr>
        <w:t xml:space="preserve">Yes, I think poles would give us better balance.  </w:t>
      </w:r>
      <w:r>
        <w:rPr>
          <w:rFonts w:ascii="Calibri" w:hAnsi="Calibri"/>
          <w:i/>
          <w:sz w:val="22"/>
        </w:rPr>
        <w:t>Có chứ, tôi nghĩ gậy sẽ giúp mình giữ thăng bằng tốt hơn.</w:t>
      </w:r>
    </w:p>
    <w:p>
      <w:pPr>
        <w:spacing w:after="160" w:line="312" w:lineRule="auto"/>
      </w:pPr>
      <w:r>
        <w:rPr>
          <w:rFonts w:ascii="Calibri" w:hAnsi="Calibri"/>
          <w:b/>
          <w:sz w:val="22"/>
        </w:rPr>
        <w:t xml:space="preserve">Ms Saoirse: </w:t>
      </w:r>
      <w:r>
        <w:rPr>
          <w:rFonts w:ascii="Calibri" w:hAnsi="Calibri"/>
          <w:sz w:val="22"/>
        </w:rPr>
        <w:t xml:space="preserve">Good idea, I brought an extra pair for you.  </w:t>
      </w:r>
      <w:r>
        <w:rPr>
          <w:rFonts w:ascii="Calibri" w:hAnsi="Calibri"/>
          <w:i/>
          <w:sz w:val="22"/>
        </w:rPr>
        <w:t>Ý hay đấy, tôi có mang thêm một cây cho chị.</w:t>
      </w:r>
    </w:p>
    <w:p>
      <w:pPr>
        <w:spacing w:after="160" w:line="312" w:lineRule="auto"/>
      </w:pPr>
      <w:r>
        <w:rPr>
          <w:rFonts w:ascii="Calibri" w:hAnsi="Calibri"/>
          <w:b/>
          <w:sz w:val="22"/>
        </w:rPr>
        <w:t xml:space="preserve">Ms Lan: </w:t>
      </w:r>
      <w:r>
        <w:rPr>
          <w:rFonts w:ascii="Calibri" w:hAnsi="Calibri"/>
          <w:sz w:val="22"/>
        </w:rPr>
        <w:t xml:space="preserve">Saoirse, is there a resting point halfway through this trail?  </w:t>
      </w:r>
      <w:r>
        <w:rPr>
          <w:rFonts w:ascii="Calibri" w:hAnsi="Calibri"/>
          <w:i/>
          <w:sz w:val="22"/>
        </w:rPr>
        <w:t>Chị Saoirse, giữa chặng đường này có chỗ nghỉ không vậy?</w:t>
      </w:r>
    </w:p>
    <w:p>
      <w:pPr>
        <w:spacing w:after="160" w:line="312" w:lineRule="auto"/>
      </w:pPr>
      <w:r>
        <w:rPr>
          <w:rFonts w:ascii="Calibri" w:hAnsi="Calibri"/>
          <w:b/>
          <w:sz w:val="22"/>
        </w:rPr>
        <w:t xml:space="preserve">Ms Saoirse: </w:t>
      </w:r>
      <w:r>
        <w:rPr>
          <w:rFonts w:ascii="Calibri" w:hAnsi="Calibri"/>
          <w:sz w:val="22"/>
        </w:rPr>
        <w:t xml:space="preserve">Yes, there's a bench exactly at the halfway mark.  </w:t>
      </w:r>
      <w:r>
        <w:rPr>
          <w:rFonts w:ascii="Calibri" w:hAnsi="Calibri"/>
          <w:i/>
          <w:sz w:val="22"/>
        </w:rPr>
        <w:t>Có chứ, có một băng ghế ngay tại điểm giữa chặng đấy.</w:t>
      </w:r>
    </w:p>
    <w:p>
      <w:pPr>
        <w:spacing w:after="160" w:line="312" w:lineRule="auto"/>
      </w:pPr>
      <w:r>
        <w:rPr>
          <w:rFonts w:ascii="Calibri" w:hAnsi="Calibri"/>
          <w:b/>
          <w:sz w:val="22"/>
        </w:rPr>
        <w:t xml:space="preserve">Ms Lan: </w:t>
      </w:r>
      <w:r>
        <w:rPr>
          <w:rFonts w:ascii="Calibri" w:hAnsi="Calibri"/>
          <w:sz w:val="22"/>
        </w:rPr>
        <w:t xml:space="preserve">A bench at the halfway mark, good, we can rest there.  </w:t>
      </w:r>
      <w:r>
        <w:rPr>
          <w:rFonts w:ascii="Calibri" w:hAnsi="Calibri"/>
          <w:i/>
          <w:sz w:val="22"/>
        </w:rPr>
        <w:t>Một băng ghế ở điểm giữa, tốt, mình nghỉ ở đó nhé.</w:t>
      </w:r>
    </w:p>
    <w:p>
      <w:pPr>
        <w:spacing w:after="160" w:line="312" w:lineRule="auto"/>
      </w:pPr>
      <w:r>
        <w:rPr>
          <w:rFonts w:ascii="Calibri" w:hAnsi="Calibri"/>
          <w:b/>
          <w:sz w:val="22"/>
        </w:rPr>
        <w:t xml:space="preserve">Ms Saoirse: </w:t>
      </w:r>
      <w:r>
        <w:rPr>
          <w:rFonts w:ascii="Calibri" w:hAnsi="Calibri"/>
          <w:sz w:val="22"/>
        </w:rPr>
        <w:t xml:space="preserve">Lan, is this the entrance gate to the walking trail?  </w:t>
      </w:r>
      <w:r>
        <w:rPr>
          <w:rFonts w:ascii="Calibri" w:hAnsi="Calibri"/>
          <w:i/>
          <w:sz w:val="22"/>
        </w:rPr>
        <w:t>Chị Lan, đây có phải cổng vào của đường mòn đi bộ không?</w:t>
      </w:r>
    </w:p>
    <w:p>
      <w:pPr>
        <w:spacing w:after="160" w:line="312" w:lineRule="auto"/>
      </w:pPr>
      <w:r>
        <w:rPr>
          <w:rFonts w:ascii="Calibri" w:hAnsi="Calibri"/>
          <w:b/>
          <w:sz w:val="22"/>
        </w:rPr>
        <w:t xml:space="preserve">Ms Lan: </w:t>
      </w:r>
      <w:r>
        <w:rPr>
          <w:rFonts w:ascii="Calibri" w:hAnsi="Calibri"/>
          <w:sz w:val="22"/>
        </w:rPr>
        <w:t xml:space="preserve">Yes, this gate marks the start of the trail.  </w:t>
      </w:r>
      <w:r>
        <w:rPr>
          <w:rFonts w:ascii="Calibri" w:hAnsi="Calibri"/>
          <w:i/>
          <w:sz w:val="22"/>
        </w:rPr>
        <w:t>Đúng rồi, cổng này đánh dấu điểm bắt đầu của đường mòn.</w:t>
      </w:r>
    </w:p>
    <w:p>
      <w:pPr>
        <w:spacing w:after="160" w:line="312" w:lineRule="auto"/>
      </w:pPr>
      <w:r>
        <w:rPr>
          <w:rFonts w:ascii="Calibri" w:hAnsi="Calibri"/>
          <w:b/>
          <w:sz w:val="22"/>
        </w:rPr>
        <w:t xml:space="preserve">Ms Saoirse: </w:t>
      </w:r>
      <w:r>
        <w:rPr>
          <w:rFonts w:ascii="Calibri" w:hAnsi="Calibri"/>
          <w:sz w:val="22"/>
        </w:rPr>
        <w:t xml:space="preserve">Perfect, let's begin our walk from here.  </w:t>
      </w:r>
      <w:r>
        <w:rPr>
          <w:rFonts w:ascii="Calibri" w:hAnsi="Calibri"/>
          <w:i/>
          <w:sz w:val="22"/>
        </w:rPr>
        <w:t>Tuyệt, vậy mình bắt đầu đi từ đây nhé.</w:t>
      </w:r>
    </w:p>
    <w:p>
      <w:pPr>
        <w:spacing w:after="160" w:line="312" w:lineRule="auto"/>
      </w:pPr>
      <w:r>
        <w:rPr>
          <w:rFonts w:ascii="Calibri" w:hAnsi="Calibri"/>
          <w:b/>
          <w:sz w:val="22"/>
        </w:rPr>
        <w:t xml:space="preserve">Ms Lan: </w:t>
      </w:r>
      <w:r>
        <w:rPr>
          <w:rFonts w:ascii="Calibri" w:hAnsi="Calibri"/>
          <w:sz w:val="22"/>
        </w:rPr>
        <w:t xml:space="preserve">Saoirse, do dogs need to be on a leash on this path?  </w:t>
      </w:r>
      <w:r>
        <w:rPr>
          <w:rFonts w:ascii="Calibri" w:hAnsi="Calibri"/>
          <w:i/>
          <w:sz w:val="22"/>
        </w:rPr>
        <w:t>Chị Saoirse, chó có cần đeo dây xích trên lối này không?</w:t>
      </w:r>
    </w:p>
    <w:p>
      <w:pPr>
        <w:spacing w:after="160" w:line="312" w:lineRule="auto"/>
      </w:pPr>
      <w:r>
        <w:rPr>
          <w:rFonts w:ascii="Calibri" w:hAnsi="Calibri"/>
          <w:b/>
          <w:sz w:val="22"/>
        </w:rPr>
        <w:t xml:space="preserve">Ms Saoirse: </w:t>
      </w:r>
      <w:r>
        <w:rPr>
          <w:rFonts w:ascii="Calibri" w:hAnsi="Calibri"/>
          <w:sz w:val="22"/>
        </w:rPr>
        <w:t xml:space="preserve">Yes, leashes are required on this particular path.  </w:t>
      </w:r>
      <w:r>
        <w:rPr>
          <w:rFonts w:ascii="Calibri" w:hAnsi="Calibri"/>
          <w:i/>
          <w:sz w:val="22"/>
        </w:rPr>
        <w:t>Có chứ, lối này bắt buộc phải xích chó.</w:t>
      </w:r>
    </w:p>
    <w:p>
      <w:pPr>
        <w:spacing w:after="160" w:line="312" w:lineRule="auto"/>
      </w:pPr>
      <w:r>
        <w:rPr>
          <w:rFonts w:ascii="Calibri" w:hAnsi="Calibri"/>
          <w:b/>
          <w:sz w:val="22"/>
        </w:rPr>
        <w:t xml:space="preserve">Ms Lan: </w:t>
      </w:r>
      <w:r>
        <w:rPr>
          <w:rFonts w:ascii="Calibri" w:hAnsi="Calibri"/>
          <w:sz w:val="22"/>
        </w:rPr>
        <w:t xml:space="preserve">Understood, I will keep my dog on the leash then.  </w:t>
      </w:r>
      <w:r>
        <w:rPr>
          <w:rFonts w:ascii="Calibri" w:hAnsi="Calibri"/>
          <w:i/>
          <w:sz w:val="22"/>
        </w:rPr>
        <w:t>Tôi hiểu rồi, vậy tôi xích chó lại nhé.</w:t>
      </w:r>
    </w:p>
    <w:p>
      <w:pPr>
        <w:spacing w:after="160" w:line="312" w:lineRule="auto"/>
      </w:pPr>
      <w:r>
        <w:rPr>
          <w:rFonts w:ascii="Calibri" w:hAnsi="Calibri"/>
          <w:b/>
          <w:sz w:val="22"/>
        </w:rPr>
        <w:t xml:space="preserve">Ms Saoirse: </w:t>
      </w:r>
      <w:r>
        <w:rPr>
          <w:rFonts w:ascii="Calibri" w:hAnsi="Calibri"/>
          <w:sz w:val="22"/>
        </w:rPr>
        <w:t xml:space="preserve">Lan, could we double back? I think I forgot my scarf.  </w:t>
      </w:r>
      <w:r>
        <w:rPr>
          <w:rFonts w:ascii="Calibri" w:hAnsi="Calibri"/>
          <w:i/>
          <w:sz w:val="22"/>
        </w:rPr>
        <w:t>Chị Lan, mình quay lại được không? Tôi nghĩ tôi để quên khăn quàng rồi.</w:t>
      </w:r>
    </w:p>
    <w:p>
      <w:pPr>
        <w:spacing w:after="160" w:line="312" w:lineRule="auto"/>
      </w:pPr>
      <w:r>
        <w:rPr>
          <w:rFonts w:ascii="Calibri" w:hAnsi="Calibri"/>
          <w:b/>
          <w:sz w:val="22"/>
        </w:rPr>
        <w:t xml:space="preserve">Ms Lan: </w:t>
      </w:r>
      <w:r>
        <w:rPr>
          <w:rFonts w:ascii="Calibri" w:hAnsi="Calibri"/>
          <w:sz w:val="22"/>
        </w:rPr>
        <w:t xml:space="preserve">Of course, it's not too far to go back for it.  </w:t>
      </w:r>
      <w:r>
        <w:rPr>
          <w:rFonts w:ascii="Calibri" w:hAnsi="Calibri"/>
          <w:i/>
          <w:sz w:val="22"/>
        </w:rPr>
        <w:t>Được chứ, cũng không xa để quay lại lấy.</w:t>
      </w:r>
    </w:p>
    <w:p>
      <w:pPr>
        <w:spacing w:after="160" w:line="312" w:lineRule="auto"/>
      </w:pPr>
      <w:r>
        <w:rPr>
          <w:rFonts w:ascii="Calibri" w:hAnsi="Calibri"/>
          <w:b/>
          <w:sz w:val="22"/>
        </w:rPr>
        <w:t xml:space="preserve">Ms Saoirse: </w:t>
      </w:r>
      <w:r>
        <w:rPr>
          <w:rFonts w:ascii="Calibri" w:hAnsi="Calibri"/>
          <w:sz w:val="22"/>
        </w:rPr>
        <w:t xml:space="preserve">Thank you, I really don't want to lose that scarf.  </w:t>
      </w:r>
      <w:r>
        <w:rPr>
          <w:rFonts w:ascii="Calibri" w:hAnsi="Calibri"/>
          <w:i/>
          <w:sz w:val="22"/>
        </w:rPr>
        <w:t>Cảm ơn chị, tôi thật sự không muốn mất chiếc khăn đó.</w:t>
      </w:r>
    </w:p>
    <w:p>
      <w:pPr>
        <w:spacing w:after="160" w:line="312" w:lineRule="auto"/>
      </w:pPr>
      <w:r>
        <w:rPr>
          <w:rFonts w:ascii="Calibri" w:hAnsi="Calibri"/>
          <w:b/>
          <w:sz w:val="22"/>
        </w:rPr>
        <w:t xml:space="preserve">Ms Lan: </w:t>
      </w:r>
      <w:r>
        <w:rPr>
          <w:rFonts w:ascii="Calibri" w:hAnsi="Calibri"/>
          <w:sz w:val="22"/>
        </w:rPr>
        <w:t xml:space="preserve">Saoirse, should we walk through the underpass instead of crossing above?  </w:t>
      </w:r>
      <w:r>
        <w:rPr>
          <w:rFonts w:ascii="Calibri" w:hAnsi="Calibri"/>
          <w:i/>
          <w:sz w:val="22"/>
        </w:rPr>
        <w:t>Chị Saoirse, mình đi qua đường hầm thay vì băng qua trên kia nhé?</w:t>
      </w:r>
    </w:p>
    <w:p>
      <w:pPr>
        <w:spacing w:after="160" w:line="312" w:lineRule="auto"/>
      </w:pPr>
      <w:r>
        <w:rPr>
          <w:rFonts w:ascii="Calibri" w:hAnsi="Calibri"/>
          <w:b/>
          <w:sz w:val="22"/>
        </w:rPr>
        <w:t xml:space="preserve">Ms Saoirse: </w:t>
      </w:r>
      <w:r>
        <w:rPr>
          <w:rFonts w:ascii="Calibri" w:hAnsi="Calibri"/>
          <w:sz w:val="22"/>
        </w:rPr>
        <w:t xml:space="preserve">Yes, the underpass is much quicker and safer.  </w:t>
      </w:r>
      <w:r>
        <w:rPr>
          <w:rFonts w:ascii="Calibri" w:hAnsi="Calibri"/>
          <w:i/>
          <w:sz w:val="22"/>
        </w:rPr>
        <w:t>Có chứ, đường hầm nhanh và an toàn hơn nhiều.</w:t>
      </w:r>
    </w:p>
    <w:p>
      <w:pPr>
        <w:spacing w:after="160" w:line="312" w:lineRule="auto"/>
      </w:pPr>
      <w:r>
        <w:rPr>
          <w:rFonts w:ascii="Calibri" w:hAnsi="Calibri"/>
          <w:b/>
          <w:sz w:val="22"/>
        </w:rPr>
        <w:t xml:space="preserve">Ms Lan: </w:t>
      </w:r>
      <w:r>
        <w:rPr>
          <w:rFonts w:ascii="Calibri" w:hAnsi="Calibri"/>
          <w:sz w:val="22"/>
        </w:rPr>
        <w:t xml:space="preserve">The underpass then, let's go that way.  </w:t>
      </w:r>
      <w:r>
        <w:rPr>
          <w:rFonts w:ascii="Calibri" w:hAnsi="Calibri"/>
          <w:i/>
          <w:sz w:val="22"/>
        </w:rPr>
        <w:t>Vậy đi đường hầm, mình đi hướng đó nhé.</w:t>
      </w:r>
    </w:p>
    <w:p>
      <w:pPr>
        <w:spacing w:after="160" w:line="312" w:lineRule="auto"/>
      </w:pPr>
      <w:r>
        <w:rPr>
          <w:rFonts w:ascii="Calibri" w:hAnsi="Calibri"/>
          <w:b/>
          <w:sz w:val="22"/>
        </w:rPr>
        <w:t xml:space="preserve">Ms Saoirse: </w:t>
      </w:r>
      <w:r>
        <w:rPr>
          <w:rFonts w:ascii="Calibri" w:hAnsi="Calibri"/>
          <w:sz w:val="22"/>
        </w:rPr>
        <w:t xml:space="preserve">Lan, does this walk avoid stairs completely? Mum can't manage stairs.  </w:t>
      </w:r>
      <w:r>
        <w:rPr>
          <w:rFonts w:ascii="Calibri" w:hAnsi="Calibri"/>
          <w:i/>
          <w:sz w:val="22"/>
        </w:rPr>
        <w:t>Chị Lan, chặng đường này có hoàn toàn không có bậc thang không? Mẹ tôi không đi bậc thang được.</w:t>
      </w:r>
    </w:p>
    <w:p>
      <w:pPr>
        <w:spacing w:after="160" w:line="312" w:lineRule="auto"/>
      </w:pPr>
      <w:r>
        <w:rPr>
          <w:rFonts w:ascii="Calibri" w:hAnsi="Calibri"/>
          <w:b/>
          <w:sz w:val="22"/>
        </w:rPr>
        <w:t xml:space="preserve">Ms Lan: </w:t>
      </w:r>
      <w:r>
        <w:rPr>
          <w:rFonts w:ascii="Calibri" w:hAnsi="Calibri"/>
          <w:sz w:val="22"/>
        </w:rPr>
        <w:t xml:space="preserve">Yes, this whole route is completely step-free.  </w:t>
      </w:r>
      <w:r>
        <w:rPr>
          <w:rFonts w:ascii="Calibri" w:hAnsi="Calibri"/>
          <w:i/>
          <w:sz w:val="22"/>
        </w:rPr>
        <w:t>Có chứ, cả tuyến đường này hoàn toàn không có bậc thang.</w:t>
      </w:r>
    </w:p>
    <w:p>
      <w:pPr>
        <w:spacing w:after="160" w:line="312" w:lineRule="auto"/>
      </w:pPr>
      <w:r>
        <w:rPr>
          <w:rFonts w:ascii="Calibri" w:hAnsi="Calibri"/>
          <w:b/>
          <w:sz w:val="22"/>
        </w:rPr>
        <w:t xml:space="preserve">Ms Saoirse: </w:t>
      </w:r>
      <w:r>
        <w:rPr>
          <w:rFonts w:ascii="Calibri" w:hAnsi="Calibri"/>
          <w:sz w:val="22"/>
        </w:rPr>
        <w:t xml:space="preserve">Completely step-free, wonderful, that works perfectly for her.  </w:t>
      </w:r>
      <w:r>
        <w:rPr>
          <w:rFonts w:ascii="Calibri" w:hAnsi="Calibri"/>
          <w:i/>
          <w:sz w:val="22"/>
        </w:rPr>
        <w:t>Hoàn toàn không bậc thang, tuyệt quá, vậy hợp với mẹ tôi lắm.</w:t>
      </w:r>
    </w:p>
    <w:p>
      <w:pPr>
        <w:spacing w:after="160" w:line="312" w:lineRule="auto"/>
      </w:pPr>
      <w:r>
        <w:rPr>
          <w:rFonts w:ascii="Calibri" w:hAnsi="Calibri"/>
          <w:b/>
          <w:sz w:val="22"/>
        </w:rPr>
        <w:t xml:space="preserve">Ms Lan: </w:t>
      </w:r>
      <w:r>
        <w:rPr>
          <w:rFonts w:ascii="Calibri" w:hAnsi="Calibri"/>
          <w:sz w:val="22"/>
        </w:rPr>
        <w:t xml:space="preserve">Saoirse, does your phone have signal here for the map?  </w:t>
      </w:r>
      <w:r>
        <w:rPr>
          <w:rFonts w:ascii="Calibri" w:hAnsi="Calibri"/>
          <w:i/>
          <w:sz w:val="22"/>
        </w:rPr>
        <w:t>Chị Saoirse, điện thoại chị có sóng để xem bản đồ ở đây không?</w:t>
      </w:r>
    </w:p>
    <w:p>
      <w:pPr>
        <w:spacing w:after="160" w:line="312" w:lineRule="auto"/>
      </w:pPr>
      <w:r>
        <w:rPr>
          <w:rFonts w:ascii="Calibri" w:hAnsi="Calibri"/>
          <w:b/>
          <w:sz w:val="22"/>
        </w:rPr>
        <w:t xml:space="preserve">Ms Saoirse: </w:t>
      </w:r>
      <w:r>
        <w:rPr>
          <w:rFonts w:ascii="Calibri" w:hAnsi="Calibri"/>
          <w:sz w:val="22"/>
        </w:rPr>
        <w:t xml:space="preserve">No signal at all, let's use the paper map instead.  </w:t>
      </w:r>
      <w:r>
        <w:rPr>
          <w:rFonts w:ascii="Calibri" w:hAnsi="Calibri"/>
          <w:i/>
          <w:sz w:val="22"/>
        </w:rPr>
        <w:t>Không có sóng gì cả, mình dùng bản đồ giấy vậy.</w:t>
      </w:r>
    </w:p>
    <w:p>
      <w:pPr>
        <w:spacing w:after="160" w:line="312" w:lineRule="auto"/>
      </w:pPr>
      <w:r>
        <w:rPr>
          <w:rFonts w:ascii="Calibri" w:hAnsi="Calibri"/>
          <w:b/>
          <w:sz w:val="22"/>
        </w:rPr>
        <w:t xml:space="preserve">Ms Lan: </w:t>
      </w:r>
      <w:r>
        <w:rPr>
          <w:rFonts w:ascii="Calibri" w:hAnsi="Calibri"/>
          <w:sz w:val="22"/>
        </w:rPr>
        <w:t xml:space="preserve">Good thinking, I have the paper map right here.  </w:t>
      </w:r>
      <w:r>
        <w:rPr>
          <w:rFonts w:ascii="Calibri" w:hAnsi="Calibri"/>
          <w:i/>
          <w:sz w:val="22"/>
        </w:rPr>
        <w:t>Nghĩ hay đấy, tôi có mang bản đồ giấy ngay đây.</w:t>
      </w:r>
    </w:p>
    <w:p>
      <w:pPr>
        <w:spacing w:after="160" w:line="312" w:lineRule="auto"/>
      </w:pPr>
      <w:r>
        <w:rPr>
          <w:rFonts w:ascii="Calibri" w:hAnsi="Calibri"/>
          <w:b/>
          <w:sz w:val="22"/>
        </w:rPr>
        <w:t xml:space="preserve">Ms Saoirse: </w:t>
      </w:r>
      <w:r>
        <w:rPr>
          <w:rFonts w:ascii="Calibri" w:hAnsi="Calibri"/>
          <w:sz w:val="22"/>
        </w:rPr>
        <w:t xml:space="preserve">Lan, is there a shaded bench where we could sit?  </w:t>
      </w:r>
      <w:r>
        <w:rPr>
          <w:rFonts w:ascii="Calibri" w:hAnsi="Calibri"/>
          <w:i/>
          <w:sz w:val="22"/>
        </w:rPr>
        <w:t>Chị Lan, có băng ghế nào có bóng mát để mình ngồi không?</w:t>
      </w:r>
    </w:p>
    <w:p>
      <w:pPr>
        <w:spacing w:after="160" w:line="312" w:lineRule="auto"/>
      </w:pPr>
      <w:r>
        <w:rPr>
          <w:rFonts w:ascii="Calibri" w:hAnsi="Calibri"/>
          <w:b/>
          <w:sz w:val="22"/>
        </w:rPr>
        <w:t xml:space="preserve">Ms Lan: </w:t>
      </w:r>
      <w:r>
        <w:rPr>
          <w:rFonts w:ascii="Calibri" w:hAnsi="Calibri"/>
          <w:sz w:val="22"/>
        </w:rPr>
        <w:t xml:space="preserve">Yes, there's one just under those big trees.  </w:t>
      </w:r>
      <w:r>
        <w:rPr>
          <w:rFonts w:ascii="Calibri" w:hAnsi="Calibri"/>
          <w:i/>
          <w:sz w:val="22"/>
        </w:rPr>
        <w:t>Có chứ, có một cái ngay dưới mấy cây to kia.</w:t>
      </w:r>
    </w:p>
    <w:p>
      <w:pPr>
        <w:spacing w:after="160" w:line="312" w:lineRule="auto"/>
      </w:pPr>
      <w:r>
        <w:rPr>
          <w:rFonts w:ascii="Calibri" w:hAnsi="Calibri"/>
          <w:b/>
          <w:sz w:val="22"/>
        </w:rPr>
        <w:t xml:space="preserve">Ms Saoirse: </w:t>
      </w:r>
      <w:r>
        <w:rPr>
          <w:rFonts w:ascii="Calibri" w:hAnsi="Calibri"/>
          <w:sz w:val="22"/>
        </w:rPr>
        <w:t xml:space="preserve">Under the big trees, perfect, let's head there.  </w:t>
      </w:r>
      <w:r>
        <w:rPr>
          <w:rFonts w:ascii="Calibri" w:hAnsi="Calibri"/>
          <w:i/>
          <w:sz w:val="22"/>
        </w:rPr>
        <w:t>Dưới mấy cây to, tuyệt, mình ra đó nhé.</w:t>
      </w:r>
    </w:p>
    <w:p>
      <w:pPr>
        <w:spacing w:after="160" w:line="312" w:lineRule="auto"/>
      </w:pPr>
      <w:r>
        <w:rPr>
          <w:rFonts w:ascii="Calibri" w:hAnsi="Calibri"/>
          <w:b/>
          <w:sz w:val="22"/>
        </w:rPr>
        <w:t xml:space="preserve">Ms Lan: </w:t>
      </w:r>
      <w:r>
        <w:rPr>
          <w:rFonts w:ascii="Calibri" w:hAnsi="Calibri"/>
          <w:sz w:val="22"/>
        </w:rPr>
        <w:t xml:space="preserve">Saoirse, should we meet at the trailhead marker at nine?  </w:t>
      </w:r>
      <w:r>
        <w:rPr>
          <w:rFonts w:ascii="Calibri" w:hAnsi="Calibri"/>
          <w:i/>
          <w:sz w:val="22"/>
        </w:rPr>
        <w:t>Chị Saoirse, mình gặp nhau ở cột mốc đầu đường mòn lúc chín giờ nhé?</w:t>
      </w:r>
    </w:p>
    <w:p>
      <w:pPr>
        <w:spacing w:after="160" w:line="312" w:lineRule="auto"/>
      </w:pPr>
      <w:r>
        <w:rPr>
          <w:rFonts w:ascii="Calibri" w:hAnsi="Calibri"/>
          <w:b/>
          <w:sz w:val="22"/>
        </w:rPr>
        <w:t xml:space="preserve">Ms Saoirse: </w:t>
      </w:r>
      <w:r>
        <w:rPr>
          <w:rFonts w:ascii="Calibri" w:hAnsi="Calibri"/>
          <w:sz w:val="22"/>
        </w:rPr>
        <w:t xml:space="preserve">Yes, the trailhead marker at nine works well for me.  </w:t>
      </w:r>
      <w:r>
        <w:rPr>
          <w:rFonts w:ascii="Calibri" w:hAnsi="Calibri"/>
          <w:i/>
          <w:sz w:val="22"/>
        </w:rPr>
        <w:t>Có chứ, cột mốc đầu đường mòn lúc chín giờ hợp với tôi.</w:t>
      </w:r>
    </w:p>
    <w:p>
      <w:pPr>
        <w:spacing w:after="160" w:line="312" w:lineRule="auto"/>
      </w:pPr>
      <w:r>
        <w:rPr>
          <w:rFonts w:ascii="Calibri" w:hAnsi="Calibri"/>
          <w:b/>
          <w:sz w:val="22"/>
        </w:rPr>
        <w:t xml:space="preserve">Ms Lan: </w:t>
      </w:r>
      <w:r>
        <w:rPr>
          <w:rFonts w:ascii="Calibri" w:hAnsi="Calibri"/>
          <w:sz w:val="22"/>
        </w:rPr>
        <w:t xml:space="preserve">Nine at the trailhead marker, I will see you there.  </w:t>
      </w:r>
      <w:r>
        <w:rPr>
          <w:rFonts w:ascii="Calibri" w:hAnsi="Calibri"/>
          <w:i/>
          <w:sz w:val="22"/>
        </w:rPr>
        <w:t>Chín giờ ở cột mốc đầu đường mòn, hẹn gặp chị ở đó.</w:t>
      </w:r>
    </w:p>
    <w:p>
      <w:pPr>
        <w:spacing w:after="160" w:line="312" w:lineRule="auto"/>
      </w:pPr>
      <w:r>
        <w:rPr>
          <w:rFonts w:ascii="Calibri" w:hAnsi="Calibri"/>
          <w:b/>
          <w:sz w:val="22"/>
        </w:rPr>
        <w:t xml:space="preserve">Ms Saoirse: </w:t>
      </w:r>
      <w:r>
        <w:rPr>
          <w:rFonts w:ascii="Calibri" w:hAnsi="Calibri"/>
          <w:sz w:val="22"/>
        </w:rPr>
        <w:t xml:space="preserve">Lan, are these cobblestones tricky in your sandals?  </w:t>
      </w:r>
      <w:r>
        <w:rPr>
          <w:rFonts w:ascii="Calibri" w:hAnsi="Calibri"/>
          <w:i/>
          <w:sz w:val="22"/>
        </w:rPr>
        <w:t>Chị Lan, đường đá cuội này có khó đi với dép của chị không?</w:t>
      </w:r>
    </w:p>
    <w:p>
      <w:pPr>
        <w:spacing w:after="160" w:line="312" w:lineRule="auto"/>
      </w:pPr>
      <w:r>
        <w:rPr>
          <w:rFonts w:ascii="Calibri" w:hAnsi="Calibri"/>
          <w:b/>
          <w:sz w:val="22"/>
        </w:rPr>
        <w:t xml:space="preserve">Ms Lan: </w:t>
      </w:r>
      <w:r>
        <w:rPr>
          <w:rFonts w:ascii="Calibri" w:hAnsi="Calibri"/>
          <w:sz w:val="22"/>
        </w:rPr>
        <w:t xml:space="preserve">A little, I will walk more carefully here.  </w:t>
      </w:r>
      <w:r>
        <w:rPr>
          <w:rFonts w:ascii="Calibri" w:hAnsi="Calibri"/>
          <w:i/>
          <w:sz w:val="22"/>
        </w:rPr>
        <w:t>Hơi khó, tôi sẽ đi cẩn thận hơn ở đoạn này.</w:t>
      </w:r>
    </w:p>
    <w:p>
      <w:pPr>
        <w:spacing w:after="160" w:line="312" w:lineRule="auto"/>
      </w:pPr>
      <w:r>
        <w:rPr>
          <w:rFonts w:ascii="Calibri" w:hAnsi="Calibri"/>
          <w:b/>
          <w:sz w:val="22"/>
        </w:rPr>
        <w:t xml:space="preserve">Ms Saoirse: </w:t>
      </w:r>
      <w:r>
        <w:rPr>
          <w:rFonts w:ascii="Calibri" w:hAnsi="Calibri"/>
          <w:sz w:val="22"/>
        </w:rPr>
        <w:t xml:space="preserve">Good idea, these stones can be quite uneven.  </w:t>
      </w:r>
      <w:r>
        <w:rPr>
          <w:rFonts w:ascii="Calibri" w:hAnsi="Calibri"/>
          <w:i/>
          <w:sz w:val="22"/>
        </w:rPr>
        <w:t>Ý hay đấy, đoạn đá này khá gồ ghề.</w:t>
      </w:r>
    </w:p>
    <w:p>
      <w:pPr>
        <w:spacing w:after="160" w:line="312" w:lineRule="auto"/>
      </w:pPr>
      <w:r>
        <w:rPr>
          <w:rFonts w:ascii="Calibri" w:hAnsi="Calibri"/>
          <w:b/>
          <w:sz w:val="22"/>
        </w:rPr>
        <w:t xml:space="preserve">Ms Lan: </w:t>
      </w:r>
      <w:r>
        <w:rPr>
          <w:rFonts w:ascii="Calibri" w:hAnsi="Calibri"/>
          <w:sz w:val="22"/>
        </w:rPr>
        <w:t xml:space="preserve">Saoirse, could we slow down a bit? I'm carrying the baby.  </w:t>
      </w:r>
      <w:r>
        <w:rPr>
          <w:rFonts w:ascii="Calibri" w:hAnsi="Calibri"/>
          <w:i/>
          <w:sz w:val="22"/>
        </w:rPr>
        <w:t>Chị Saoirse, mình đi chậm lại chút được không? Tôi đang bế em bé.</w:t>
      </w:r>
    </w:p>
    <w:p>
      <w:pPr>
        <w:spacing w:after="160" w:line="312" w:lineRule="auto"/>
      </w:pPr>
      <w:r>
        <w:rPr>
          <w:rFonts w:ascii="Calibri" w:hAnsi="Calibri"/>
          <w:b/>
          <w:sz w:val="22"/>
        </w:rPr>
        <w:t xml:space="preserve">Ms Saoirse: </w:t>
      </w:r>
      <w:r>
        <w:rPr>
          <w:rFonts w:ascii="Calibri" w:hAnsi="Calibri"/>
          <w:sz w:val="22"/>
        </w:rPr>
        <w:t xml:space="preserve">Of course, let's walk at a gentler pace.  </w:t>
      </w:r>
      <w:r>
        <w:rPr>
          <w:rFonts w:ascii="Calibri" w:hAnsi="Calibri"/>
          <w:i/>
          <w:sz w:val="22"/>
        </w:rPr>
        <w:t>Được chứ, mình đi với tốc độ nhẹ nhàng hơn nhé.</w:t>
      </w:r>
    </w:p>
    <w:p>
      <w:pPr>
        <w:spacing w:after="160" w:line="312" w:lineRule="auto"/>
      </w:pPr>
      <w:r>
        <w:rPr>
          <w:rFonts w:ascii="Calibri" w:hAnsi="Calibri"/>
          <w:b/>
          <w:sz w:val="22"/>
        </w:rPr>
        <w:t xml:space="preserve">Ms Lan: </w:t>
      </w:r>
      <w:r>
        <w:rPr>
          <w:rFonts w:ascii="Calibri" w:hAnsi="Calibri"/>
          <w:sz w:val="22"/>
        </w:rPr>
        <w:t xml:space="preserve">Thank you, this pace is much easier with her.  </w:t>
      </w:r>
      <w:r>
        <w:rPr>
          <w:rFonts w:ascii="Calibri" w:hAnsi="Calibri"/>
          <w:i/>
          <w:sz w:val="22"/>
        </w:rPr>
        <w:t>Cảm ơn chị, đi tốc độ này dễ hơn nhiều khi bế bé.</w:t>
      </w:r>
    </w:p>
    <w:p>
      <w:pPr>
        <w:spacing w:after="160" w:line="312" w:lineRule="auto"/>
      </w:pPr>
      <w:r>
        <w:rPr>
          <w:rFonts w:ascii="Calibri" w:hAnsi="Calibri"/>
          <w:b/>
          <w:sz w:val="22"/>
        </w:rPr>
        <w:t xml:space="preserve">Ms Saoirse: </w:t>
      </w:r>
      <w:r>
        <w:rPr>
          <w:rFonts w:ascii="Calibri" w:hAnsi="Calibri"/>
          <w:sz w:val="22"/>
        </w:rPr>
        <w:t xml:space="preserve">Lan, how many steps are there up to the lookout point?  </w:t>
      </w:r>
      <w:r>
        <w:rPr>
          <w:rFonts w:ascii="Calibri" w:hAnsi="Calibri"/>
          <w:i/>
          <w:sz w:val="22"/>
        </w:rPr>
        <w:t>Chị Lan, có bao nhiêu bậc thang lên đến điểm ngắm cảnh vậy?</w:t>
      </w:r>
    </w:p>
    <w:p>
      <w:pPr>
        <w:spacing w:after="160" w:line="312" w:lineRule="auto"/>
      </w:pPr>
      <w:r>
        <w:rPr>
          <w:rFonts w:ascii="Calibri" w:hAnsi="Calibri"/>
          <w:b/>
          <w:sz w:val="22"/>
        </w:rPr>
        <w:t xml:space="preserve">Ms Lan: </w:t>
      </w:r>
      <w:r>
        <w:rPr>
          <w:rFonts w:ascii="Calibri" w:hAnsi="Calibri"/>
          <w:sz w:val="22"/>
        </w:rPr>
        <w:t xml:space="preserve">There are about one hundred steps to the top.  </w:t>
      </w:r>
      <w:r>
        <w:rPr>
          <w:rFonts w:ascii="Calibri" w:hAnsi="Calibri"/>
          <w:i/>
          <w:sz w:val="22"/>
        </w:rPr>
        <w:t>Có khoảng một trăm bậc lên đến đỉnh.</w:t>
      </w:r>
    </w:p>
    <w:p>
      <w:pPr>
        <w:spacing w:after="160" w:line="312" w:lineRule="auto"/>
      </w:pPr>
      <w:r>
        <w:rPr>
          <w:rFonts w:ascii="Calibri" w:hAnsi="Calibri"/>
          <w:b/>
          <w:sz w:val="22"/>
        </w:rPr>
        <w:t xml:space="preserve">Ms Saoirse: </w:t>
      </w:r>
      <w:r>
        <w:rPr>
          <w:rFonts w:ascii="Calibri" w:hAnsi="Calibri"/>
          <w:sz w:val="22"/>
        </w:rPr>
        <w:t xml:space="preserve">One hundred steps, we can manage that with a few breaks.  </w:t>
      </w:r>
      <w:r>
        <w:rPr>
          <w:rFonts w:ascii="Calibri" w:hAnsi="Calibri"/>
          <w:i/>
          <w:sz w:val="22"/>
        </w:rPr>
        <w:t>Một trăm bậc, mình có thể đi được nếu nghỉ vài lần.</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walking exchange matter so much, Saoirse?  </w:t>
      </w:r>
      <w:r>
        <w:rPr>
          <w:rFonts w:ascii="Calibri" w:hAnsi="Calibri"/>
          <w:i/>
          <w:sz w:val="22"/>
        </w:rPr>
        <w:t>Vậy vì sao việc nói và xác nhận lượt trao đổi đi bộ đầu tiên này lại quan trọng đến thế, chị Saoirse?</w:t>
      </w:r>
    </w:p>
    <w:p>
      <w:pPr>
        <w:spacing w:after="160" w:line="312" w:lineRule="auto"/>
      </w:pPr>
      <w:r>
        <w:rPr>
          <w:rFonts w:ascii="Calibri" w:hAnsi="Calibri"/>
          <w:b/>
          <w:sz w:val="22"/>
        </w:rPr>
        <w:t xml:space="preserve">Ms Saoirse: </w:t>
      </w:r>
      <w:r>
        <w:rPr>
          <w:rFonts w:ascii="Calibri" w:hAnsi="Calibri"/>
          <w:sz w:val="22"/>
        </w:rPr>
        <w:t xml:space="preserve">It helps us agree on the pace, the path, and how far we're going before we even start walking.  </w:t>
      </w:r>
      <w:r>
        <w:rPr>
          <w:rFonts w:ascii="Calibri" w:hAnsi="Calibri"/>
          <w:i/>
          <w:sz w:val="22"/>
        </w:rPr>
        <w:t>Nó giúp mình thống nhất tốc độ, lối đi, và quãng đường trước khi bắt đầu đi bộ.</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every walk together so much more comfortable.  </w:t>
      </w:r>
      <w:r>
        <w:rPr>
          <w:rFonts w:ascii="Calibri" w:hAnsi="Calibri"/>
          <w:i/>
          <w:sz w:val="22"/>
        </w:rPr>
        <w:t>Đúng vậy thật, một lượt trao đổi đầu tiên rõ ràng thật sự giúp mỗi chuyến đi bộ cùng nhau thoải mái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0229</w:t>
            </w:r>
          </w:p>
        </w:tc>
        <w:tc>
          <w:tcPr>
            <w:tcW w:type="dxa" w:w="7824"/>
            <w:shd w:val="clear" w:color="auto" w:fill="D9E2F3"/>
          </w:tcPr>
          <w:p>
            <w:r>
              <w:rPr>
                <w:rFonts w:ascii="Arial" w:hAnsi="Arial"/>
                <w:b/>
                <w:color w:val="1F3864"/>
                <w:sz w:val="30"/>
              </w:rPr>
              <w:t>Saying and Confirming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Eldridge are neighbours who often check the weather together before deciding on their plans. Across many everyday moments -- checking today's UV index, checking today's air quality index, whether it will snow this week, a specific chance of rain this afternoon, wind speed for a planned bike ride, driving visibility in morning fog, postponing a football match because of strong wind, tomorrow's high and low temperatures, whether the outdoor pool is open at the current temperature, whether the weekend market is cancelled because of weather, how many degrees warmer tomorrow will be, whether to water the garden today, today's beach flag colour, the temperature at a specific time this afternoon, whether children need boots for a puddle-prone playground, the best hour to walk and avoid the midday heat, whether the light after rain is good for photos, this week's temperature range, whether an outdoor film screening will go ahead, wind chill making it feel colder than the thermometer, whether humidity will affect a hairstyle for an event, the peak week for pollen allergies, postponing painting the fence because of rain, sunrise time for an early morning run, sunset time for an evening walk, whether this month is the local rainy season, checking airport visibility before a flight, whether wind might affect an evening fireworks show, the expected overnight temperature drop, checking which direction a storm is moving on radar, needing a raincoat instead of an umbrella because of wind, moving a workout indoors because of midday heat, a frost warning for garden plants overnight, the temperature threshold for cancelling outdoor school sports, whether pond ice is thick enough for skating, comparing a weather station reading with an app, whether hail is expected this afternoon, planning laundry drying time based on humidity, the expected overnight low for a camping trip, whether it is warm enough to switch off the heater, and checking for clear skies before a flight's window view -- and finally why saying and confirming this first practical weather exchange matters so much for everyday life -- one of them states a simple, practical need, and the other confirms it back with a clear, specific detail every time.</w:t>
      </w:r>
      <w:r>
        <w:rPr>
          <w:rFonts w:ascii="Calibri" w:hAnsi="Calibri"/>
          <w:i/>
          <w:sz w:val="19"/>
        </w:rPr>
        <w:t xml:space="preserve">  Chị Lan và anh Eldridge là hàng xóm, thường xem thời tiết cùng nhau trước khi quyết định kế hoạch trong ngày. Qua nhiều khoảnh khắc đời thường -- xem chỉ số tia UV hôm nay, xem chỉ số chất lượng không khí hôm nay, tuần này có tuyết không, khả năng mưa cụ thể vào buổi chiều, tốc độ gió cho chuyến đạp xe đã lên kế hoạch, tầm nhìn lái xe trong sương mù buổi sáng, hoãn trận bóng đá vì gió mạnh, nhiệt độ cao nhất và thấp nhất ngày mai, hồ bơi ngoài trời có mở ở nhiệt độ hiện tại không, chợ cuối tuần có bị hủy vì thời tiết không, ngày mai ấm hơn bao nhiêu độ, có nên tưới vườn hôm nay không, màu cờ báo hiệu ở bãi biển hôm nay, nhiệt độ vào một giờ cụ thể chiều nay, các con có cần đi ủng ra sân chơi hay đọng nước không, giờ tốt nhất để đi dạo tránh nắng gắt buổi trưa, ánh sáng sau mưa có đẹp để chụp ảnh không, khoảng nhiệt độ tuần này, buổi chiếu phim ngoài trời có vẫn diễn ra không, cảm giác lạnh hơn nhiệt kế vì gió, độ ẩm có ảnh hưởng đến kiểu tóc cho một sự kiện không, tuần đỉnh điểm của mùa phấn hoa, hoãn sơn hàng rào vì trời mưa, giờ mặt trời mọc cho buổi chạy bộ sáng sớm, giờ mặt trời lặn cho buổi đi dạo tối, tháng này có phải mùa mưa ở đây không, xem tầm nhìn ở sân bay trước một chuyến bay, gió có thể ảnh hưởng đến buổi bắn pháo hoa tối không, nhiệt độ dự kiến giảm vào ban đêm, xem trên ra đa cơn bão đang di chuyển hướng nào, cần áo mưa thay vì ô vì gió, chuyển buổi tập vào trong nhà vì nắng gắt buổi trưa, cảnh báo sương giá cho cây trồng vào ban đêm, ngưỡng nhiệt độ để hủy thể thao ngoài trời ở trường, băng trên ao có đủ dày để trượt không, so sánh số liệu trạm thời tiết với ứng dụng, chiều nay có mưa đá không, lên kế hoạch phơi đồ theo độ ẩm, nhiệt độ thấp nhất ban đêm dự kiến cho chuyến cắm trại, đã đủ ấm để tắt máy sưởi chưa, và xem bầu trời có quang đãng để ngắm cảnh qua cửa sổ máy bay không -- và cuối cùng là vì sao việc nói và xác nhận lượt trao đổi thời tiết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Mr Eldridge: </w:t>
      </w:r>
      <w:r>
        <w:rPr>
          <w:rFonts w:ascii="Calibri" w:hAnsi="Calibri"/>
          <w:sz w:val="22"/>
        </w:rPr>
        <w:t xml:space="preserve">Lan, what is today's UV index like?  </w:t>
      </w:r>
      <w:r>
        <w:rPr>
          <w:rFonts w:ascii="Calibri" w:hAnsi="Calibri"/>
          <w:i/>
          <w:sz w:val="22"/>
        </w:rPr>
        <w:t>Chị Lan, chỉ số tia UV hôm nay thế nào vậy?</w:t>
      </w:r>
    </w:p>
    <w:p>
      <w:pPr>
        <w:spacing w:after="160" w:line="312" w:lineRule="auto"/>
      </w:pPr>
      <w:r>
        <w:rPr>
          <w:rFonts w:ascii="Calibri" w:hAnsi="Calibri"/>
          <w:b/>
          <w:sz w:val="22"/>
        </w:rPr>
        <w:t xml:space="preserve">Ms Lan: </w:t>
      </w:r>
      <w:r>
        <w:rPr>
          <w:rFonts w:ascii="Calibri" w:hAnsi="Calibri"/>
          <w:sz w:val="22"/>
        </w:rPr>
        <w:t xml:space="preserve">It's quite high today, around eight.  </w:t>
      </w:r>
      <w:r>
        <w:rPr>
          <w:rFonts w:ascii="Calibri" w:hAnsi="Calibri"/>
          <w:i/>
          <w:sz w:val="22"/>
        </w:rPr>
        <w:t>Hôm nay khá cao, khoảng tám đấy.</w:t>
      </w:r>
    </w:p>
    <w:p>
      <w:pPr>
        <w:spacing w:after="160" w:line="312" w:lineRule="auto"/>
      </w:pPr>
      <w:r>
        <w:rPr>
          <w:rFonts w:ascii="Calibri" w:hAnsi="Calibri"/>
          <w:b/>
          <w:sz w:val="22"/>
        </w:rPr>
        <w:t xml:space="preserve">Mr Eldridge: </w:t>
      </w:r>
      <w:r>
        <w:rPr>
          <w:rFonts w:ascii="Calibri" w:hAnsi="Calibri"/>
          <w:sz w:val="22"/>
        </w:rPr>
        <w:t xml:space="preserve">Eight, I should wear sunscreen then.  </w:t>
      </w:r>
      <w:r>
        <w:rPr>
          <w:rFonts w:ascii="Calibri" w:hAnsi="Calibri"/>
          <w:i/>
          <w:sz w:val="22"/>
        </w:rPr>
        <w:t>Tám, vậy tôi nên bôi kem chống nắng.</w:t>
      </w:r>
    </w:p>
    <w:p>
      <w:pPr>
        <w:spacing w:after="160" w:line="312" w:lineRule="auto"/>
      </w:pPr>
      <w:r>
        <w:rPr>
          <w:rFonts w:ascii="Calibri" w:hAnsi="Calibri"/>
          <w:b/>
          <w:sz w:val="22"/>
        </w:rPr>
        <w:t xml:space="preserve">Ms Lan: </w:t>
      </w:r>
      <w:r>
        <w:rPr>
          <w:rFonts w:ascii="Calibri" w:hAnsi="Calibri"/>
          <w:sz w:val="22"/>
        </w:rPr>
        <w:t xml:space="preserve">Eldridge, how is the air quality index today?  </w:t>
      </w:r>
      <w:r>
        <w:rPr>
          <w:rFonts w:ascii="Calibri" w:hAnsi="Calibri"/>
          <w:i/>
          <w:sz w:val="22"/>
        </w:rPr>
        <w:t>Anh Eldridge, chỉ số chất lượng không khí hôm nay thế nào?</w:t>
      </w:r>
    </w:p>
    <w:p>
      <w:pPr>
        <w:spacing w:after="160" w:line="312" w:lineRule="auto"/>
      </w:pPr>
      <w:r>
        <w:rPr>
          <w:rFonts w:ascii="Calibri" w:hAnsi="Calibri"/>
          <w:b/>
          <w:sz w:val="22"/>
        </w:rPr>
        <w:t xml:space="preserve">Mr Eldridge: </w:t>
      </w:r>
      <w:r>
        <w:rPr>
          <w:rFonts w:ascii="Calibri" w:hAnsi="Calibri"/>
          <w:sz w:val="22"/>
        </w:rPr>
        <w:t xml:space="preserve">It's moderate, around eighty on the scale.  </w:t>
      </w:r>
      <w:r>
        <w:rPr>
          <w:rFonts w:ascii="Calibri" w:hAnsi="Calibri"/>
          <w:i/>
          <w:sz w:val="22"/>
        </w:rPr>
        <w:t>Ở mức trung bình, khoảng tám mươi trên thang đo.</w:t>
      </w:r>
    </w:p>
    <w:p>
      <w:pPr>
        <w:spacing w:after="160" w:line="312" w:lineRule="auto"/>
      </w:pPr>
      <w:r>
        <w:rPr>
          <w:rFonts w:ascii="Calibri" w:hAnsi="Calibri"/>
          <w:b/>
          <w:sz w:val="22"/>
        </w:rPr>
        <w:t xml:space="preserve">Ms Lan: </w:t>
      </w:r>
      <w:r>
        <w:rPr>
          <w:rFonts w:ascii="Calibri" w:hAnsi="Calibri"/>
          <w:sz w:val="22"/>
        </w:rPr>
        <w:t xml:space="preserve">Eighty, that should still be fine for a walk.  </w:t>
      </w:r>
      <w:r>
        <w:rPr>
          <w:rFonts w:ascii="Calibri" w:hAnsi="Calibri"/>
          <w:i/>
          <w:sz w:val="22"/>
        </w:rPr>
        <w:t>Tám mươi, vậy vẫn ổn để đi dạo.</w:t>
      </w:r>
    </w:p>
    <w:p>
      <w:pPr>
        <w:spacing w:after="160" w:line="312" w:lineRule="auto"/>
      </w:pPr>
      <w:r>
        <w:rPr>
          <w:rFonts w:ascii="Calibri" w:hAnsi="Calibri"/>
          <w:b/>
          <w:sz w:val="22"/>
        </w:rPr>
        <w:t xml:space="preserve">Mr Eldridge: </w:t>
      </w:r>
      <w:r>
        <w:rPr>
          <w:rFonts w:ascii="Calibri" w:hAnsi="Calibri"/>
          <w:sz w:val="22"/>
        </w:rPr>
        <w:t xml:space="preserve">Lan, do you think it will snow this week?  </w:t>
      </w:r>
      <w:r>
        <w:rPr>
          <w:rFonts w:ascii="Calibri" w:hAnsi="Calibri"/>
          <w:i/>
          <w:sz w:val="22"/>
        </w:rPr>
        <w:t>Chị Lan, chị nghĩ tuần này có tuyết không?</w:t>
      </w:r>
    </w:p>
    <w:p>
      <w:pPr>
        <w:spacing w:after="160" w:line="312" w:lineRule="auto"/>
      </w:pPr>
      <w:r>
        <w:rPr>
          <w:rFonts w:ascii="Calibri" w:hAnsi="Calibri"/>
          <w:b/>
          <w:sz w:val="22"/>
        </w:rPr>
        <w:t xml:space="preserve">Ms Lan: </w:t>
      </w:r>
      <w:r>
        <w:rPr>
          <w:rFonts w:ascii="Calibri" w:hAnsi="Calibri"/>
          <w:sz w:val="22"/>
        </w:rPr>
        <w:t xml:space="preserve">The forecast says a small chance on Thursday.  </w:t>
      </w:r>
      <w:r>
        <w:rPr>
          <w:rFonts w:ascii="Calibri" w:hAnsi="Calibri"/>
          <w:i/>
          <w:sz w:val="22"/>
        </w:rPr>
        <w:t>Dự báo nói có khả năng nhỏ vào thứ Năm.</w:t>
      </w:r>
    </w:p>
    <w:p>
      <w:pPr>
        <w:spacing w:after="160" w:line="312" w:lineRule="auto"/>
      </w:pPr>
      <w:r>
        <w:rPr>
          <w:rFonts w:ascii="Calibri" w:hAnsi="Calibri"/>
          <w:b/>
          <w:sz w:val="22"/>
        </w:rPr>
        <w:t xml:space="preserve">Mr Eldridge: </w:t>
      </w:r>
      <w:r>
        <w:rPr>
          <w:rFonts w:ascii="Calibri" w:hAnsi="Calibri"/>
          <w:sz w:val="22"/>
        </w:rPr>
        <w:t xml:space="preserve">A chance on Thursday, I will keep an eye on that.  </w:t>
      </w:r>
      <w:r>
        <w:rPr>
          <w:rFonts w:ascii="Calibri" w:hAnsi="Calibri"/>
          <w:i/>
          <w:sz w:val="22"/>
        </w:rPr>
        <w:t>Khả năng vào thứ Năm, tôi sẽ theo dõi thêm.</w:t>
      </w:r>
    </w:p>
    <w:p>
      <w:pPr>
        <w:spacing w:after="160" w:line="312" w:lineRule="auto"/>
      </w:pPr>
      <w:r>
        <w:rPr>
          <w:rFonts w:ascii="Calibri" w:hAnsi="Calibri"/>
          <w:b/>
          <w:sz w:val="22"/>
        </w:rPr>
        <w:t xml:space="preserve">Ms Lan: </w:t>
      </w:r>
      <w:r>
        <w:rPr>
          <w:rFonts w:ascii="Calibri" w:hAnsi="Calibri"/>
          <w:sz w:val="22"/>
        </w:rPr>
        <w:t xml:space="preserve">Eldridge, what's the chance of rain this afternoon?  </w:t>
      </w:r>
      <w:r>
        <w:rPr>
          <w:rFonts w:ascii="Calibri" w:hAnsi="Calibri"/>
          <w:i/>
          <w:sz w:val="22"/>
        </w:rPr>
        <w:t>Anh Eldridge, chiều nay khả năng mưa bao nhiêu vậy?</w:t>
      </w:r>
    </w:p>
    <w:p>
      <w:pPr>
        <w:spacing w:after="160" w:line="312" w:lineRule="auto"/>
      </w:pPr>
      <w:r>
        <w:rPr>
          <w:rFonts w:ascii="Calibri" w:hAnsi="Calibri"/>
          <w:b/>
          <w:sz w:val="22"/>
        </w:rPr>
        <w:t xml:space="preserve">Mr Eldridge: </w:t>
      </w:r>
      <w:r>
        <w:rPr>
          <w:rFonts w:ascii="Calibri" w:hAnsi="Calibri"/>
          <w:sz w:val="22"/>
        </w:rPr>
        <w:t xml:space="preserve">It's about thirty percent, so fairly low.  </w:t>
      </w:r>
      <w:r>
        <w:rPr>
          <w:rFonts w:ascii="Calibri" w:hAnsi="Calibri"/>
          <w:i/>
          <w:sz w:val="22"/>
        </w:rPr>
        <w:t>Khoảng ba mươi phần trăm, khá thấp.</w:t>
      </w:r>
    </w:p>
    <w:p>
      <w:pPr>
        <w:spacing w:after="160" w:line="312" w:lineRule="auto"/>
      </w:pPr>
      <w:r>
        <w:rPr>
          <w:rFonts w:ascii="Calibri" w:hAnsi="Calibri"/>
          <w:b/>
          <w:sz w:val="22"/>
        </w:rPr>
        <w:t xml:space="preserve">Ms Lan: </w:t>
      </w:r>
      <w:r>
        <w:rPr>
          <w:rFonts w:ascii="Calibri" w:hAnsi="Calibri"/>
          <w:sz w:val="22"/>
        </w:rPr>
        <w:t xml:space="preserve">Thirty percent, I probably won't need an umbrella then.  </w:t>
      </w:r>
      <w:r>
        <w:rPr>
          <w:rFonts w:ascii="Calibri" w:hAnsi="Calibri"/>
          <w:i/>
          <w:sz w:val="22"/>
        </w:rPr>
        <w:t>Ba mươi phần trăm, vậy chắc tôi không cần mang ô.</w:t>
      </w:r>
    </w:p>
    <w:p>
      <w:pPr>
        <w:spacing w:after="160" w:line="312" w:lineRule="auto"/>
      </w:pPr>
      <w:r>
        <w:rPr>
          <w:rFonts w:ascii="Calibri" w:hAnsi="Calibri"/>
          <w:b/>
          <w:sz w:val="22"/>
        </w:rPr>
        <w:t xml:space="preserve">Mr Eldridge: </w:t>
      </w:r>
      <w:r>
        <w:rPr>
          <w:rFonts w:ascii="Calibri" w:hAnsi="Calibri"/>
          <w:sz w:val="22"/>
        </w:rPr>
        <w:t xml:space="preserve">Lan, how strong is the wind for our bike ride today?  </w:t>
      </w:r>
      <w:r>
        <w:rPr>
          <w:rFonts w:ascii="Calibri" w:hAnsi="Calibri"/>
          <w:i/>
          <w:sz w:val="22"/>
        </w:rPr>
        <w:t>Chị Lan, gió mạnh cỡ nào cho chuyến đạp xe hôm nay vậy?</w:t>
      </w:r>
    </w:p>
    <w:p>
      <w:pPr>
        <w:spacing w:after="160" w:line="312" w:lineRule="auto"/>
      </w:pPr>
      <w:r>
        <w:rPr>
          <w:rFonts w:ascii="Calibri" w:hAnsi="Calibri"/>
          <w:b/>
          <w:sz w:val="22"/>
        </w:rPr>
        <w:t xml:space="preserve">Ms Lan: </w:t>
      </w:r>
      <w:r>
        <w:rPr>
          <w:rFonts w:ascii="Calibri" w:hAnsi="Calibri"/>
          <w:sz w:val="22"/>
        </w:rPr>
        <w:t xml:space="preserve">It's about fifteen kilometres per hour, quite manageable.  </w:t>
      </w:r>
      <w:r>
        <w:rPr>
          <w:rFonts w:ascii="Calibri" w:hAnsi="Calibri"/>
          <w:i/>
          <w:sz w:val="22"/>
        </w:rPr>
        <w:t>Khoảng mười lăm ki lô mét một giờ, khá dễ chịu.</w:t>
      </w:r>
    </w:p>
    <w:p>
      <w:pPr>
        <w:spacing w:after="160" w:line="312" w:lineRule="auto"/>
      </w:pPr>
      <w:r>
        <w:rPr>
          <w:rFonts w:ascii="Calibri" w:hAnsi="Calibri"/>
          <w:b/>
          <w:sz w:val="22"/>
        </w:rPr>
        <w:t xml:space="preserve">Mr Eldridge: </w:t>
      </w:r>
      <w:r>
        <w:rPr>
          <w:rFonts w:ascii="Calibri" w:hAnsi="Calibri"/>
          <w:sz w:val="22"/>
        </w:rPr>
        <w:t xml:space="preserve">Fifteen kilometres per hour, that should be fine for biking.  </w:t>
      </w:r>
      <w:r>
        <w:rPr>
          <w:rFonts w:ascii="Calibri" w:hAnsi="Calibri"/>
          <w:i/>
          <w:sz w:val="22"/>
        </w:rPr>
        <w:t>Mười lăm ki lô mét một giờ, vậy đạp xe ổn thôi.</w:t>
      </w:r>
    </w:p>
    <w:p>
      <w:pPr>
        <w:spacing w:after="160" w:line="312" w:lineRule="auto"/>
      </w:pPr>
      <w:r>
        <w:rPr>
          <w:rFonts w:ascii="Calibri" w:hAnsi="Calibri"/>
          <w:b/>
          <w:sz w:val="22"/>
        </w:rPr>
        <w:t xml:space="preserve">Ms Lan: </w:t>
      </w:r>
      <w:r>
        <w:rPr>
          <w:rFonts w:ascii="Calibri" w:hAnsi="Calibri"/>
          <w:sz w:val="22"/>
        </w:rPr>
        <w:t xml:space="preserve">Eldridge, can you see far enough to drive safely in this fog?  </w:t>
      </w:r>
      <w:r>
        <w:rPr>
          <w:rFonts w:ascii="Calibri" w:hAnsi="Calibri"/>
          <w:i/>
          <w:sz w:val="22"/>
        </w:rPr>
        <w:t>Anh Eldridge, anh nhìn đủ xa để lái xe an toàn trong sương mù này không?</w:t>
      </w:r>
    </w:p>
    <w:p>
      <w:pPr>
        <w:spacing w:after="160" w:line="312" w:lineRule="auto"/>
      </w:pPr>
      <w:r>
        <w:rPr>
          <w:rFonts w:ascii="Calibri" w:hAnsi="Calibri"/>
          <w:b/>
          <w:sz w:val="22"/>
        </w:rPr>
        <w:t xml:space="preserve">Mr Eldridge: </w:t>
      </w:r>
      <w:r>
        <w:rPr>
          <w:rFonts w:ascii="Calibri" w:hAnsi="Calibri"/>
          <w:sz w:val="22"/>
        </w:rPr>
        <w:t xml:space="preserve">Visibility is only about fifty metres right now.  </w:t>
      </w:r>
      <w:r>
        <w:rPr>
          <w:rFonts w:ascii="Calibri" w:hAnsi="Calibri"/>
          <w:i/>
          <w:sz w:val="22"/>
        </w:rPr>
        <w:t>Tầm nhìn bây giờ chỉ khoảng năm mươi mét thôi.</w:t>
      </w:r>
    </w:p>
    <w:p>
      <w:pPr>
        <w:spacing w:after="160" w:line="312" w:lineRule="auto"/>
      </w:pPr>
      <w:r>
        <w:rPr>
          <w:rFonts w:ascii="Calibri" w:hAnsi="Calibri"/>
          <w:b/>
          <w:sz w:val="22"/>
        </w:rPr>
        <w:t xml:space="preserve">Ms Lan: </w:t>
      </w:r>
      <w:r>
        <w:rPr>
          <w:rFonts w:ascii="Calibri" w:hAnsi="Calibri"/>
          <w:sz w:val="22"/>
        </w:rPr>
        <w:t xml:space="preserve">Fifty metres, please drive very carefully then.  </w:t>
      </w:r>
      <w:r>
        <w:rPr>
          <w:rFonts w:ascii="Calibri" w:hAnsi="Calibri"/>
          <w:i/>
          <w:sz w:val="22"/>
        </w:rPr>
        <w:t>Năm mươi mét, vậy anh lái thật cẩn thận nhé.</w:t>
      </w:r>
    </w:p>
    <w:p>
      <w:pPr>
        <w:spacing w:after="160" w:line="312" w:lineRule="auto"/>
      </w:pPr>
      <w:r>
        <w:rPr>
          <w:rFonts w:ascii="Calibri" w:hAnsi="Calibri"/>
          <w:b/>
          <w:sz w:val="22"/>
        </w:rPr>
        <w:t xml:space="preserve">Mr Eldridge: </w:t>
      </w:r>
      <w:r>
        <w:rPr>
          <w:rFonts w:ascii="Calibri" w:hAnsi="Calibri"/>
          <w:sz w:val="22"/>
        </w:rPr>
        <w:t xml:space="preserve">Lan, should we postpone the football match because of this wind?  </w:t>
      </w:r>
      <w:r>
        <w:rPr>
          <w:rFonts w:ascii="Calibri" w:hAnsi="Calibri"/>
          <w:i/>
          <w:sz w:val="22"/>
        </w:rPr>
        <w:t>Chị Lan, mình nên hoãn trận bóng đá vì gió này không?</w:t>
      </w:r>
    </w:p>
    <w:p>
      <w:pPr>
        <w:spacing w:after="160" w:line="312" w:lineRule="auto"/>
      </w:pPr>
      <w:r>
        <w:rPr>
          <w:rFonts w:ascii="Calibri" w:hAnsi="Calibri"/>
          <w:b/>
          <w:sz w:val="22"/>
        </w:rPr>
        <w:t xml:space="preserve">Ms Lan: </w:t>
      </w:r>
      <w:r>
        <w:rPr>
          <w:rFonts w:ascii="Calibri" w:hAnsi="Calibri"/>
          <w:sz w:val="22"/>
        </w:rPr>
        <w:t xml:space="preserve">Yes, thirty kilometres per hour is too strong to play safely.  </w:t>
      </w:r>
      <w:r>
        <w:rPr>
          <w:rFonts w:ascii="Calibri" w:hAnsi="Calibri"/>
          <w:i/>
          <w:sz w:val="22"/>
        </w:rPr>
        <w:t>Có chứ, ba mươi ki lô mét một giờ là quá mạnh để chơi an toàn.</w:t>
      </w:r>
    </w:p>
    <w:p>
      <w:pPr>
        <w:spacing w:after="160" w:line="312" w:lineRule="auto"/>
      </w:pPr>
      <w:r>
        <w:rPr>
          <w:rFonts w:ascii="Calibri" w:hAnsi="Calibri"/>
          <w:b/>
          <w:sz w:val="22"/>
        </w:rPr>
        <w:t xml:space="preserve">Mr Eldridge: </w:t>
      </w:r>
      <w:r>
        <w:rPr>
          <w:rFonts w:ascii="Calibri" w:hAnsi="Calibri"/>
          <w:sz w:val="22"/>
        </w:rPr>
        <w:t xml:space="preserve">Too strong indeed, let's reschedule for another day.  </w:t>
      </w:r>
      <w:r>
        <w:rPr>
          <w:rFonts w:ascii="Calibri" w:hAnsi="Calibri"/>
          <w:i/>
          <w:sz w:val="22"/>
        </w:rPr>
        <w:t>Quá mạnh thật, vậy mình dời sang ngày khác nhé.</w:t>
      </w:r>
    </w:p>
    <w:p>
      <w:pPr>
        <w:spacing w:after="160" w:line="312" w:lineRule="auto"/>
      </w:pPr>
      <w:r>
        <w:rPr>
          <w:rFonts w:ascii="Calibri" w:hAnsi="Calibri"/>
          <w:b/>
          <w:sz w:val="22"/>
        </w:rPr>
        <w:t xml:space="preserve">Ms Lan: </w:t>
      </w:r>
      <w:r>
        <w:rPr>
          <w:rFonts w:ascii="Calibri" w:hAnsi="Calibri"/>
          <w:sz w:val="22"/>
        </w:rPr>
        <w:t xml:space="preserve">Eldridge, what are tomorrow's high and low temperatures?  </w:t>
      </w:r>
      <w:r>
        <w:rPr>
          <w:rFonts w:ascii="Calibri" w:hAnsi="Calibri"/>
          <w:i/>
          <w:sz w:val="22"/>
        </w:rPr>
        <w:t>Anh Eldridge, nhiệt độ cao nhất và thấp nhất ngày mai là bao nhiêu vậy?</w:t>
      </w:r>
    </w:p>
    <w:p>
      <w:pPr>
        <w:spacing w:after="160" w:line="312" w:lineRule="auto"/>
      </w:pPr>
      <w:r>
        <w:rPr>
          <w:rFonts w:ascii="Calibri" w:hAnsi="Calibri"/>
          <w:b/>
          <w:sz w:val="22"/>
        </w:rPr>
        <w:t xml:space="preserve">Mr Eldridge: </w:t>
      </w:r>
      <w:r>
        <w:rPr>
          <w:rFonts w:ascii="Calibri" w:hAnsi="Calibri"/>
          <w:sz w:val="22"/>
        </w:rPr>
        <w:t xml:space="preserve">The high is twenty-six, and the low is fifteen.  </w:t>
      </w:r>
      <w:r>
        <w:rPr>
          <w:rFonts w:ascii="Calibri" w:hAnsi="Calibri"/>
          <w:i/>
          <w:sz w:val="22"/>
        </w:rPr>
        <w:t>Cao nhất là hai mươi sáu, thấp nhất là mười lăm.</w:t>
      </w:r>
    </w:p>
    <w:p>
      <w:pPr>
        <w:spacing w:after="160" w:line="312" w:lineRule="auto"/>
      </w:pPr>
      <w:r>
        <w:rPr>
          <w:rFonts w:ascii="Calibri" w:hAnsi="Calibri"/>
          <w:b/>
          <w:sz w:val="22"/>
        </w:rPr>
        <w:t xml:space="preserve">Ms Lan: </w:t>
      </w:r>
      <w:r>
        <w:rPr>
          <w:rFonts w:ascii="Calibri" w:hAnsi="Calibri"/>
          <w:sz w:val="22"/>
        </w:rPr>
        <w:t xml:space="preserve">Twenty-six and fifteen, that sounds like a pleasant day.  </w:t>
      </w:r>
      <w:r>
        <w:rPr>
          <w:rFonts w:ascii="Calibri" w:hAnsi="Calibri"/>
          <w:i/>
          <w:sz w:val="22"/>
        </w:rPr>
        <w:t>Hai mươi sáu và mười lăm, nghe là một ngày dễ chịu đấy.</w:t>
      </w:r>
    </w:p>
    <w:p>
      <w:pPr>
        <w:spacing w:after="160" w:line="312" w:lineRule="auto"/>
      </w:pPr>
      <w:r>
        <w:rPr>
          <w:rFonts w:ascii="Calibri" w:hAnsi="Calibri"/>
          <w:b/>
          <w:sz w:val="22"/>
        </w:rPr>
        <w:t xml:space="preserve">Mr Eldridge: </w:t>
      </w:r>
      <w:r>
        <w:rPr>
          <w:rFonts w:ascii="Calibri" w:hAnsi="Calibri"/>
          <w:sz w:val="22"/>
        </w:rPr>
        <w:t xml:space="preserve">Lan, is the outdoor pool open at this temperature?  </w:t>
      </w:r>
      <w:r>
        <w:rPr>
          <w:rFonts w:ascii="Calibri" w:hAnsi="Calibri"/>
          <w:i/>
          <w:sz w:val="22"/>
        </w:rPr>
        <w:t>Chị Lan, hồ bơi ngoài trời có mở ở nhiệt độ này không?</w:t>
      </w:r>
    </w:p>
    <w:p>
      <w:pPr>
        <w:spacing w:after="160" w:line="312" w:lineRule="auto"/>
      </w:pPr>
      <w:r>
        <w:rPr>
          <w:rFonts w:ascii="Calibri" w:hAnsi="Calibri"/>
          <w:b/>
          <w:sz w:val="22"/>
        </w:rPr>
        <w:t xml:space="preserve">Ms Lan: </w:t>
      </w:r>
      <w:r>
        <w:rPr>
          <w:rFonts w:ascii="Calibri" w:hAnsi="Calibri"/>
          <w:sz w:val="22"/>
        </w:rPr>
        <w:t xml:space="preserve">Yes, it opens once it reaches twenty degrees, and it's twenty-two now.  </w:t>
      </w:r>
      <w:r>
        <w:rPr>
          <w:rFonts w:ascii="Calibri" w:hAnsi="Calibri"/>
          <w:i/>
          <w:sz w:val="22"/>
        </w:rPr>
        <w:t>Có chứ, nó mở khi đạt hai mươi độ, và bây giờ đang hai mươi hai độ.</w:t>
      </w:r>
    </w:p>
    <w:p>
      <w:pPr>
        <w:spacing w:after="160" w:line="312" w:lineRule="auto"/>
      </w:pPr>
      <w:r>
        <w:rPr>
          <w:rFonts w:ascii="Calibri" w:hAnsi="Calibri"/>
          <w:b/>
          <w:sz w:val="22"/>
        </w:rPr>
        <w:t xml:space="preserve">Mr Eldridge: </w:t>
      </w:r>
      <w:r>
        <w:rPr>
          <w:rFonts w:ascii="Calibri" w:hAnsi="Calibri"/>
          <w:sz w:val="22"/>
        </w:rPr>
        <w:t xml:space="preserve">Twenty-two degrees, perfect, let's go for a swim.  </w:t>
      </w:r>
      <w:r>
        <w:rPr>
          <w:rFonts w:ascii="Calibri" w:hAnsi="Calibri"/>
          <w:i/>
          <w:sz w:val="22"/>
        </w:rPr>
        <w:t>Hai mươi hai độ, tuyệt, mình đi bơi nhé.</w:t>
      </w:r>
    </w:p>
    <w:p>
      <w:pPr>
        <w:spacing w:after="160" w:line="312" w:lineRule="auto"/>
      </w:pPr>
      <w:r>
        <w:rPr>
          <w:rFonts w:ascii="Calibri" w:hAnsi="Calibri"/>
          <w:b/>
          <w:sz w:val="22"/>
        </w:rPr>
        <w:t xml:space="preserve">Ms Lan: </w:t>
      </w:r>
      <w:r>
        <w:rPr>
          <w:rFonts w:ascii="Calibri" w:hAnsi="Calibri"/>
          <w:sz w:val="22"/>
        </w:rPr>
        <w:t xml:space="preserve">Eldridge, is the weekend market cancelled because of the weather?  </w:t>
      </w:r>
      <w:r>
        <w:rPr>
          <w:rFonts w:ascii="Calibri" w:hAnsi="Calibri"/>
          <w:i/>
          <w:sz w:val="22"/>
        </w:rPr>
        <w:t>Anh Eldridge, chợ cuối tuần có bị hủy vì thời tiết không?</w:t>
      </w:r>
    </w:p>
    <w:p>
      <w:pPr>
        <w:spacing w:after="160" w:line="312" w:lineRule="auto"/>
      </w:pPr>
      <w:r>
        <w:rPr>
          <w:rFonts w:ascii="Calibri" w:hAnsi="Calibri"/>
          <w:b/>
          <w:sz w:val="22"/>
        </w:rPr>
        <w:t xml:space="preserve">Mr Eldridge: </w:t>
      </w:r>
      <w:r>
        <w:rPr>
          <w:rFonts w:ascii="Calibri" w:hAnsi="Calibri"/>
          <w:sz w:val="22"/>
        </w:rPr>
        <w:t xml:space="preserve">No, it's still running, just moved under the covered area.  </w:t>
      </w:r>
      <w:r>
        <w:rPr>
          <w:rFonts w:ascii="Calibri" w:hAnsi="Calibri"/>
          <w:i/>
          <w:sz w:val="22"/>
        </w:rPr>
        <w:t>Không, nó vẫn diễn ra, chỉ chuyển vào khu có mái che thôi.</w:t>
      </w:r>
    </w:p>
    <w:p>
      <w:pPr>
        <w:spacing w:after="160" w:line="312" w:lineRule="auto"/>
      </w:pPr>
      <w:r>
        <w:rPr>
          <w:rFonts w:ascii="Calibri" w:hAnsi="Calibri"/>
          <w:b/>
          <w:sz w:val="22"/>
        </w:rPr>
        <w:t xml:space="preserve">Ms Lan: </w:t>
      </w:r>
      <w:r>
        <w:rPr>
          <w:rFonts w:ascii="Calibri" w:hAnsi="Calibri"/>
          <w:sz w:val="22"/>
        </w:rPr>
        <w:t xml:space="preserve">Under the covered area, good, we can still go then.  </w:t>
      </w:r>
      <w:r>
        <w:rPr>
          <w:rFonts w:ascii="Calibri" w:hAnsi="Calibri"/>
          <w:i/>
          <w:sz w:val="22"/>
        </w:rPr>
        <w:t>Vào khu có mái che, tốt, vậy mình vẫn đi được.</w:t>
      </w:r>
    </w:p>
    <w:p>
      <w:pPr>
        <w:spacing w:after="160" w:line="312" w:lineRule="auto"/>
      </w:pPr>
      <w:r>
        <w:rPr>
          <w:rFonts w:ascii="Calibri" w:hAnsi="Calibri"/>
          <w:b/>
          <w:sz w:val="22"/>
        </w:rPr>
        <w:t xml:space="preserve">Mr Eldridge: </w:t>
      </w:r>
      <w:r>
        <w:rPr>
          <w:rFonts w:ascii="Calibri" w:hAnsi="Calibri"/>
          <w:sz w:val="22"/>
        </w:rPr>
        <w:t xml:space="preserve">Lan, how many degrees warmer will it be tomorrow?  </w:t>
      </w:r>
      <w:r>
        <w:rPr>
          <w:rFonts w:ascii="Calibri" w:hAnsi="Calibri"/>
          <w:i/>
          <w:sz w:val="22"/>
        </w:rPr>
        <w:t>Chị Lan, ngày mai sẽ ấm hơn hôm nay bao nhiêu độ vậy?</w:t>
      </w:r>
    </w:p>
    <w:p>
      <w:pPr>
        <w:spacing w:after="160" w:line="312" w:lineRule="auto"/>
      </w:pPr>
      <w:r>
        <w:rPr>
          <w:rFonts w:ascii="Calibri" w:hAnsi="Calibri"/>
          <w:b/>
          <w:sz w:val="22"/>
        </w:rPr>
        <w:t xml:space="preserve">Ms Lan: </w:t>
      </w:r>
      <w:r>
        <w:rPr>
          <w:rFonts w:ascii="Calibri" w:hAnsi="Calibri"/>
          <w:sz w:val="22"/>
        </w:rPr>
        <w:t xml:space="preserve">About five degrees warmer than today.  </w:t>
      </w:r>
      <w:r>
        <w:rPr>
          <w:rFonts w:ascii="Calibri" w:hAnsi="Calibri"/>
          <w:i/>
          <w:sz w:val="22"/>
        </w:rPr>
        <w:t>Khoảng năm độ ấm hơn hôm nay.</w:t>
      </w:r>
    </w:p>
    <w:p>
      <w:pPr>
        <w:spacing w:after="160" w:line="312" w:lineRule="auto"/>
      </w:pPr>
      <w:r>
        <w:rPr>
          <w:rFonts w:ascii="Calibri" w:hAnsi="Calibri"/>
          <w:b/>
          <w:sz w:val="22"/>
        </w:rPr>
        <w:t xml:space="preserve">Mr Eldridge: </w:t>
      </w:r>
      <w:r>
        <w:rPr>
          <w:rFonts w:ascii="Calibri" w:hAnsi="Calibri"/>
          <w:sz w:val="22"/>
        </w:rPr>
        <w:t xml:space="preserve">Five degrees warmer, that will feel much nicer.  </w:t>
      </w:r>
      <w:r>
        <w:rPr>
          <w:rFonts w:ascii="Calibri" w:hAnsi="Calibri"/>
          <w:i/>
          <w:sz w:val="22"/>
        </w:rPr>
        <w:t>Ấm hơn năm độ, vậy sẽ dễ chịu hơn nhiều.</w:t>
      </w:r>
    </w:p>
    <w:p>
      <w:pPr>
        <w:spacing w:after="160" w:line="312" w:lineRule="auto"/>
      </w:pPr>
      <w:r>
        <w:rPr>
          <w:rFonts w:ascii="Calibri" w:hAnsi="Calibri"/>
          <w:b/>
          <w:sz w:val="22"/>
        </w:rPr>
        <w:t xml:space="preserve">Ms Lan: </w:t>
      </w:r>
      <w:r>
        <w:rPr>
          <w:rFonts w:ascii="Calibri" w:hAnsi="Calibri"/>
          <w:sz w:val="22"/>
        </w:rPr>
        <w:t xml:space="preserve">Eldridge, should I water the garden today, or will it rain?  </w:t>
      </w:r>
      <w:r>
        <w:rPr>
          <w:rFonts w:ascii="Calibri" w:hAnsi="Calibri"/>
          <w:i/>
          <w:sz w:val="22"/>
        </w:rPr>
        <w:t>Anh Eldridge, hôm nay tôi có nên tưới vườn không, hay trời sẽ mưa?</w:t>
      </w:r>
    </w:p>
    <w:p>
      <w:pPr>
        <w:spacing w:after="160" w:line="312" w:lineRule="auto"/>
      </w:pPr>
      <w:r>
        <w:rPr>
          <w:rFonts w:ascii="Calibri" w:hAnsi="Calibri"/>
          <w:b/>
          <w:sz w:val="22"/>
        </w:rPr>
        <w:t xml:space="preserve">Mr Eldridge: </w:t>
      </w:r>
      <w:r>
        <w:rPr>
          <w:rFonts w:ascii="Calibri" w:hAnsi="Calibri"/>
          <w:sz w:val="22"/>
        </w:rPr>
        <w:t xml:space="preserve">No need, rain is expected around six o'clock this evening.  </w:t>
      </w:r>
      <w:r>
        <w:rPr>
          <w:rFonts w:ascii="Calibri" w:hAnsi="Calibri"/>
          <w:i/>
          <w:sz w:val="22"/>
        </w:rPr>
        <w:t>Không cần đâu, dự báo có mưa vào khoảng sáu giờ tối nay.</w:t>
      </w:r>
    </w:p>
    <w:p>
      <w:pPr>
        <w:spacing w:after="160" w:line="312" w:lineRule="auto"/>
      </w:pPr>
      <w:r>
        <w:rPr>
          <w:rFonts w:ascii="Calibri" w:hAnsi="Calibri"/>
          <w:b/>
          <w:sz w:val="22"/>
        </w:rPr>
        <w:t xml:space="preserve">Ms Lan: </w:t>
      </w:r>
      <w:r>
        <w:rPr>
          <w:rFonts w:ascii="Calibri" w:hAnsi="Calibri"/>
          <w:sz w:val="22"/>
        </w:rPr>
        <w:t xml:space="preserve">Rain at six, good, I will skip watering then.  </w:t>
      </w:r>
      <w:r>
        <w:rPr>
          <w:rFonts w:ascii="Calibri" w:hAnsi="Calibri"/>
          <w:i/>
          <w:sz w:val="22"/>
        </w:rPr>
        <w:t>Mưa lúc sáu giờ, tốt, vậy tôi bỏ qua việc tưới cây.</w:t>
      </w:r>
    </w:p>
    <w:p>
      <w:pPr>
        <w:spacing w:after="160" w:line="312" w:lineRule="auto"/>
      </w:pPr>
      <w:r>
        <w:rPr>
          <w:rFonts w:ascii="Calibri" w:hAnsi="Calibri"/>
          <w:b/>
          <w:sz w:val="22"/>
        </w:rPr>
        <w:t xml:space="preserve">Mr Eldridge: </w:t>
      </w:r>
      <w:r>
        <w:rPr>
          <w:rFonts w:ascii="Calibri" w:hAnsi="Calibri"/>
          <w:sz w:val="22"/>
        </w:rPr>
        <w:t xml:space="preserve">Lan, what colour is the beach flag today?  </w:t>
      </w:r>
      <w:r>
        <w:rPr>
          <w:rFonts w:ascii="Calibri" w:hAnsi="Calibri"/>
          <w:i/>
          <w:sz w:val="22"/>
        </w:rPr>
        <w:t>Chị Lan, hôm nay cờ báo hiệu ở bãi biển màu gì vậy?</w:t>
      </w:r>
    </w:p>
    <w:p>
      <w:pPr>
        <w:spacing w:after="160" w:line="312" w:lineRule="auto"/>
      </w:pPr>
      <w:r>
        <w:rPr>
          <w:rFonts w:ascii="Calibri" w:hAnsi="Calibri"/>
          <w:b/>
          <w:sz w:val="22"/>
        </w:rPr>
        <w:t xml:space="preserve">Ms Lan: </w:t>
      </w:r>
      <w:r>
        <w:rPr>
          <w:rFonts w:ascii="Calibri" w:hAnsi="Calibri"/>
          <w:sz w:val="22"/>
        </w:rPr>
        <w:t xml:space="preserve">It's green, so swimming is safe right now.  </w:t>
      </w:r>
      <w:r>
        <w:rPr>
          <w:rFonts w:ascii="Calibri" w:hAnsi="Calibri"/>
          <w:i/>
          <w:sz w:val="22"/>
        </w:rPr>
        <w:t>Màu xanh lá, vậy bơi lội an toàn bây giờ.</w:t>
      </w:r>
    </w:p>
    <w:p>
      <w:pPr>
        <w:spacing w:after="160" w:line="312" w:lineRule="auto"/>
      </w:pPr>
      <w:r>
        <w:rPr>
          <w:rFonts w:ascii="Calibri" w:hAnsi="Calibri"/>
          <w:b/>
          <w:sz w:val="22"/>
        </w:rPr>
        <w:t xml:space="preserve">Mr Eldridge: </w:t>
      </w:r>
      <w:r>
        <w:rPr>
          <w:rFonts w:ascii="Calibri" w:hAnsi="Calibri"/>
          <w:sz w:val="22"/>
        </w:rPr>
        <w:t xml:space="preserve">Green flag, wonderful, let's go for a swim.  </w:t>
      </w:r>
      <w:r>
        <w:rPr>
          <w:rFonts w:ascii="Calibri" w:hAnsi="Calibri"/>
          <w:i/>
          <w:sz w:val="22"/>
        </w:rPr>
        <w:t>Cờ xanh lá, tuyệt, mình đi bơi nhé.</w:t>
      </w:r>
    </w:p>
    <w:p>
      <w:pPr>
        <w:spacing w:after="160" w:line="312" w:lineRule="auto"/>
      </w:pPr>
      <w:r>
        <w:rPr>
          <w:rFonts w:ascii="Calibri" w:hAnsi="Calibri"/>
          <w:b/>
          <w:sz w:val="22"/>
        </w:rPr>
        <w:t xml:space="preserve">Ms Lan: </w:t>
      </w:r>
      <w:r>
        <w:rPr>
          <w:rFonts w:ascii="Calibri" w:hAnsi="Calibri"/>
          <w:sz w:val="22"/>
        </w:rPr>
        <w:t xml:space="preserve">Eldridge, what will the temperature be at three o'clock this afternoon?  </w:t>
      </w:r>
      <w:r>
        <w:rPr>
          <w:rFonts w:ascii="Calibri" w:hAnsi="Calibri"/>
          <w:i/>
          <w:sz w:val="22"/>
        </w:rPr>
        <w:t>Anh Eldridge, ba giờ chiều nay nhiệt độ sẽ là bao nhiêu vậy?</w:t>
      </w:r>
    </w:p>
    <w:p>
      <w:pPr>
        <w:spacing w:after="160" w:line="312" w:lineRule="auto"/>
      </w:pPr>
      <w:r>
        <w:rPr>
          <w:rFonts w:ascii="Calibri" w:hAnsi="Calibri"/>
          <w:b/>
          <w:sz w:val="22"/>
        </w:rPr>
        <w:t xml:space="preserve">Mr Eldridge: </w:t>
      </w:r>
      <w:r>
        <w:rPr>
          <w:rFonts w:ascii="Calibri" w:hAnsi="Calibri"/>
          <w:sz w:val="22"/>
        </w:rPr>
        <w:t xml:space="preserve">It should reach about twenty-four degrees by then.  </w:t>
      </w:r>
      <w:r>
        <w:rPr>
          <w:rFonts w:ascii="Calibri" w:hAnsi="Calibri"/>
          <w:i/>
          <w:sz w:val="22"/>
        </w:rPr>
        <w:t>Lúc đó chắc sẽ đạt khoảng hai mươi bốn độ.</w:t>
      </w:r>
    </w:p>
    <w:p>
      <w:pPr>
        <w:spacing w:after="160" w:line="312" w:lineRule="auto"/>
      </w:pPr>
      <w:r>
        <w:rPr>
          <w:rFonts w:ascii="Calibri" w:hAnsi="Calibri"/>
          <w:b/>
          <w:sz w:val="22"/>
        </w:rPr>
        <w:t xml:space="preserve">Ms Lan: </w:t>
      </w:r>
      <w:r>
        <w:rPr>
          <w:rFonts w:ascii="Calibri" w:hAnsi="Calibri"/>
          <w:sz w:val="22"/>
        </w:rPr>
        <w:t xml:space="preserve">Twenty-four degrees, that sounds pleasant for our walk.  </w:t>
      </w:r>
      <w:r>
        <w:rPr>
          <w:rFonts w:ascii="Calibri" w:hAnsi="Calibri"/>
          <w:i/>
          <w:sz w:val="22"/>
        </w:rPr>
        <w:t>Hai mươi bốn độ, nghe dễ chịu cho chuyến đi dạo của mình.</w:t>
      </w:r>
    </w:p>
    <w:p>
      <w:pPr>
        <w:spacing w:after="160" w:line="312" w:lineRule="auto"/>
      </w:pPr>
      <w:r>
        <w:rPr>
          <w:rFonts w:ascii="Calibri" w:hAnsi="Calibri"/>
          <w:b/>
          <w:sz w:val="22"/>
        </w:rPr>
        <w:t xml:space="preserve">Mr Eldridge: </w:t>
      </w:r>
      <w:r>
        <w:rPr>
          <w:rFonts w:ascii="Calibri" w:hAnsi="Calibri"/>
          <w:sz w:val="22"/>
        </w:rPr>
        <w:t xml:space="preserve">Lan, do the children need boots for the playground today?  </w:t>
      </w:r>
      <w:r>
        <w:rPr>
          <w:rFonts w:ascii="Calibri" w:hAnsi="Calibri"/>
          <w:i/>
          <w:sz w:val="22"/>
        </w:rPr>
        <w:t>Chị Lan, hôm nay các con có cần đi ủng ra sân chơi không?</w:t>
      </w:r>
    </w:p>
    <w:p>
      <w:pPr>
        <w:spacing w:after="160" w:line="312" w:lineRule="auto"/>
      </w:pPr>
      <w:r>
        <w:rPr>
          <w:rFonts w:ascii="Calibri" w:hAnsi="Calibri"/>
          <w:b/>
          <w:sz w:val="22"/>
        </w:rPr>
        <w:t xml:space="preserve">Ms Lan: </w:t>
      </w:r>
      <w:r>
        <w:rPr>
          <w:rFonts w:ascii="Calibri" w:hAnsi="Calibri"/>
          <w:sz w:val="22"/>
        </w:rPr>
        <w:t xml:space="preserve">Yes, there are still puddles from last night's rain.  </w:t>
      </w:r>
      <w:r>
        <w:rPr>
          <w:rFonts w:ascii="Calibri" w:hAnsi="Calibri"/>
          <w:i/>
          <w:sz w:val="22"/>
        </w:rPr>
        <w:t>Có chứ, vẫn còn vũng nước từ cơn mưa tối qua.</w:t>
      </w:r>
    </w:p>
    <w:p>
      <w:pPr>
        <w:spacing w:after="160" w:line="312" w:lineRule="auto"/>
      </w:pPr>
      <w:r>
        <w:rPr>
          <w:rFonts w:ascii="Calibri" w:hAnsi="Calibri"/>
          <w:b/>
          <w:sz w:val="22"/>
        </w:rPr>
        <w:t xml:space="preserve">Mr Eldridge: </w:t>
      </w:r>
      <w:r>
        <w:rPr>
          <w:rFonts w:ascii="Calibri" w:hAnsi="Calibri"/>
          <w:sz w:val="22"/>
        </w:rPr>
        <w:t xml:space="preserve">Puddles from last night, I will get their boots then.  </w:t>
      </w:r>
      <w:r>
        <w:rPr>
          <w:rFonts w:ascii="Calibri" w:hAnsi="Calibri"/>
          <w:i/>
          <w:sz w:val="22"/>
        </w:rPr>
        <w:t>Vũng nước từ tối qua, vậy tôi lấy ủng cho các con.</w:t>
      </w:r>
    </w:p>
    <w:p>
      <w:pPr>
        <w:spacing w:after="160" w:line="312" w:lineRule="auto"/>
      </w:pPr>
      <w:r>
        <w:rPr>
          <w:rFonts w:ascii="Calibri" w:hAnsi="Calibri"/>
          <w:b/>
          <w:sz w:val="22"/>
        </w:rPr>
        <w:t xml:space="preserve">Ms Lan: </w:t>
      </w:r>
      <w:r>
        <w:rPr>
          <w:rFonts w:ascii="Calibri" w:hAnsi="Calibri"/>
          <w:sz w:val="22"/>
        </w:rPr>
        <w:t xml:space="preserve">Eldridge, what is the best hour to walk and avoid the midday heat?  </w:t>
      </w:r>
      <w:r>
        <w:rPr>
          <w:rFonts w:ascii="Calibri" w:hAnsi="Calibri"/>
          <w:i/>
          <w:sz w:val="22"/>
        </w:rPr>
        <w:t>Anh Eldridge, giờ nào tốt nhất để đi dạo tránh nắng gắt buổi trưa vậy?</w:t>
      </w:r>
    </w:p>
    <w:p>
      <w:pPr>
        <w:spacing w:after="160" w:line="312" w:lineRule="auto"/>
      </w:pPr>
      <w:r>
        <w:rPr>
          <w:rFonts w:ascii="Calibri" w:hAnsi="Calibri"/>
          <w:b/>
          <w:sz w:val="22"/>
        </w:rPr>
        <w:t xml:space="preserve">Mr Eldridge: </w:t>
      </w:r>
      <w:r>
        <w:rPr>
          <w:rFonts w:ascii="Calibri" w:hAnsi="Calibri"/>
          <w:sz w:val="22"/>
        </w:rPr>
        <w:t xml:space="preserve">Before nine in the morning is usually much cooler.  </w:t>
      </w:r>
      <w:r>
        <w:rPr>
          <w:rFonts w:ascii="Calibri" w:hAnsi="Calibri"/>
          <w:i/>
          <w:sz w:val="22"/>
        </w:rPr>
        <w:t>Trước chín giờ sáng thường mát hơn nhiều.</w:t>
      </w:r>
    </w:p>
    <w:p>
      <w:pPr>
        <w:spacing w:after="160" w:line="312" w:lineRule="auto"/>
      </w:pPr>
      <w:r>
        <w:rPr>
          <w:rFonts w:ascii="Calibri" w:hAnsi="Calibri"/>
          <w:b/>
          <w:sz w:val="22"/>
        </w:rPr>
        <w:t xml:space="preserve">Ms Lan: </w:t>
      </w:r>
      <w:r>
        <w:rPr>
          <w:rFonts w:ascii="Calibri" w:hAnsi="Calibri"/>
          <w:sz w:val="22"/>
        </w:rPr>
        <w:t xml:space="preserve">Before nine, good, I will plan our walk for then.  </w:t>
      </w:r>
      <w:r>
        <w:rPr>
          <w:rFonts w:ascii="Calibri" w:hAnsi="Calibri"/>
          <w:i/>
          <w:sz w:val="22"/>
        </w:rPr>
        <w:t>Trước chín giờ, tốt, tôi sẽ sắp xếp đi dạo lúc đó.</w:t>
      </w:r>
    </w:p>
    <w:p>
      <w:pPr>
        <w:spacing w:after="160" w:line="312" w:lineRule="auto"/>
      </w:pPr>
      <w:r>
        <w:rPr>
          <w:rFonts w:ascii="Calibri" w:hAnsi="Calibri"/>
          <w:b/>
          <w:sz w:val="22"/>
        </w:rPr>
        <w:t xml:space="preserve">Mr Eldridge: </w:t>
      </w:r>
      <w:r>
        <w:rPr>
          <w:rFonts w:ascii="Calibri" w:hAnsi="Calibri"/>
          <w:sz w:val="22"/>
        </w:rPr>
        <w:t xml:space="preserve">Lan, is the light good for photos after this rain?  </w:t>
      </w:r>
      <w:r>
        <w:rPr>
          <w:rFonts w:ascii="Calibri" w:hAnsi="Calibri"/>
          <w:i/>
          <w:sz w:val="22"/>
        </w:rPr>
        <w:t>Chị Lan, ánh sáng sau cơn mưa này có đẹp để chụp ảnh không?</w:t>
      </w:r>
    </w:p>
    <w:p>
      <w:pPr>
        <w:spacing w:after="160" w:line="312" w:lineRule="auto"/>
      </w:pPr>
      <w:r>
        <w:rPr>
          <w:rFonts w:ascii="Calibri" w:hAnsi="Calibri"/>
          <w:b/>
          <w:sz w:val="22"/>
        </w:rPr>
        <w:t xml:space="preserve">Ms Lan: </w:t>
      </w:r>
      <w:r>
        <w:rPr>
          <w:rFonts w:ascii="Calibri" w:hAnsi="Calibri"/>
          <w:sz w:val="22"/>
        </w:rPr>
        <w:t xml:space="preserve">Yes, soft light like this is perfect for photography.  </w:t>
      </w:r>
      <w:r>
        <w:rPr>
          <w:rFonts w:ascii="Calibri" w:hAnsi="Calibri"/>
          <w:i/>
          <w:sz w:val="22"/>
        </w:rPr>
        <w:t>Có chứ, ánh sáng dịu thế này rất hợp để chụp ảnh.</w:t>
      </w:r>
    </w:p>
    <w:p>
      <w:pPr>
        <w:spacing w:after="160" w:line="312" w:lineRule="auto"/>
      </w:pPr>
      <w:r>
        <w:rPr>
          <w:rFonts w:ascii="Calibri" w:hAnsi="Calibri"/>
          <w:b/>
          <w:sz w:val="22"/>
        </w:rPr>
        <w:t xml:space="preserve">Mr Eldridge: </w:t>
      </w:r>
      <w:r>
        <w:rPr>
          <w:rFonts w:ascii="Calibri" w:hAnsi="Calibri"/>
          <w:sz w:val="22"/>
        </w:rPr>
        <w:t xml:space="preserve">Perfect, let me grab my camera right now.  </w:t>
      </w:r>
      <w:r>
        <w:rPr>
          <w:rFonts w:ascii="Calibri" w:hAnsi="Calibri"/>
          <w:i/>
          <w:sz w:val="22"/>
        </w:rPr>
        <w:t>Hoàn hảo, để tôi lấy máy ảnh ngay.</w:t>
      </w:r>
    </w:p>
    <w:p>
      <w:pPr>
        <w:spacing w:after="160" w:line="312" w:lineRule="auto"/>
      </w:pPr>
      <w:r>
        <w:rPr>
          <w:rFonts w:ascii="Calibri" w:hAnsi="Calibri"/>
          <w:b/>
          <w:sz w:val="22"/>
        </w:rPr>
        <w:t xml:space="preserve">Ms Lan: </w:t>
      </w:r>
      <w:r>
        <w:rPr>
          <w:rFonts w:ascii="Calibri" w:hAnsi="Calibri"/>
          <w:sz w:val="22"/>
        </w:rPr>
        <w:t xml:space="preserve">Eldridge, what is this week's temperature range overall?  </w:t>
      </w:r>
      <w:r>
        <w:rPr>
          <w:rFonts w:ascii="Calibri" w:hAnsi="Calibri"/>
          <w:i/>
          <w:sz w:val="22"/>
        </w:rPr>
        <w:t>Anh Eldridge, khoảng nhiệt độ tuần này nhìn chung là bao nhiêu vậy?</w:t>
      </w:r>
    </w:p>
    <w:p>
      <w:pPr>
        <w:spacing w:after="160" w:line="312" w:lineRule="auto"/>
      </w:pPr>
      <w:r>
        <w:rPr>
          <w:rFonts w:ascii="Calibri" w:hAnsi="Calibri"/>
          <w:b/>
          <w:sz w:val="22"/>
        </w:rPr>
        <w:t xml:space="preserve">Mr Eldridge: </w:t>
      </w:r>
      <w:r>
        <w:rPr>
          <w:rFonts w:ascii="Calibri" w:hAnsi="Calibri"/>
          <w:sz w:val="22"/>
        </w:rPr>
        <w:t xml:space="preserve">It ranges from eighteen to twenty-seven degrees.  </w:t>
      </w:r>
      <w:r>
        <w:rPr>
          <w:rFonts w:ascii="Calibri" w:hAnsi="Calibri"/>
          <w:i/>
          <w:sz w:val="22"/>
        </w:rPr>
        <w:t>Nó dao động từ mười tám đến hai mươi bảy độ.</w:t>
      </w:r>
    </w:p>
    <w:p>
      <w:pPr>
        <w:spacing w:after="160" w:line="312" w:lineRule="auto"/>
      </w:pPr>
      <w:r>
        <w:rPr>
          <w:rFonts w:ascii="Calibri" w:hAnsi="Calibri"/>
          <w:b/>
          <w:sz w:val="22"/>
        </w:rPr>
        <w:t xml:space="preserve">Ms Lan: </w:t>
      </w:r>
      <w:r>
        <w:rPr>
          <w:rFonts w:ascii="Calibri" w:hAnsi="Calibri"/>
          <w:sz w:val="22"/>
        </w:rPr>
        <w:t xml:space="preserve">Eighteen to twenty-seven, quite a wide range this week.  </w:t>
      </w:r>
      <w:r>
        <w:rPr>
          <w:rFonts w:ascii="Calibri" w:hAnsi="Calibri"/>
          <w:i/>
          <w:sz w:val="22"/>
        </w:rPr>
        <w:t>Mười tám đến hai mươi bảy, tuần này biên độ khá rộng đấy.</w:t>
      </w:r>
    </w:p>
    <w:p>
      <w:pPr>
        <w:spacing w:after="160" w:line="312" w:lineRule="auto"/>
      </w:pPr>
      <w:r>
        <w:rPr>
          <w:rFonts w:ascii="Calibri" w:hAnsi="Calibri"/>
          <w:b/>
          <w:sz w:val="22"/>
        </w:rPr>
        <w:t xml:space="preserve">Mr Eldridge: </w:t>
      </w:r>
      <w:r>
        <w:rPr>
          <w:rFonts w:ascii="Calibri" w:hAnsi="Calibri"/>
          <w:sz w:val="22"/>
        </w:rPr>
        <w:t xml:space="preserve">Lan, will the outdoor film screening still go ahead tonight?  </w:t>
      </w:r>
      <w:r>
        <w:rPr>
          <w:rFonts w:ascii="Calibri" w:hAnsi="Calibri"/>
          <w:i/>
          <w:sz w:val="22"/>
        </w:rPr>
        <w:t>Chị Lan, buổi chiếu phim ngoài trời tối nay có vẫn diễn ra không?</w:t>
      </w:r>
    </w:p>
    <w:p>
      <w:pPr>
        <w:spacing w:after="160" w:line="312" w:lineRule="auto"/>
      </w:pPr>
      <w:r>
        <w:rPr>
          <w:rFonts w:ascii="Calibri" w:hAnsi="Calibri"/>
          <w:b/>
          <w:sz w:val="22"/>
        </w:rPr>
        <w:t xml:space="preserve">Ms Lan: </w:t>
      </w:r>
      <w:r>
        <w:rPr>
          <w:rFonts w:ascii="Calibri" w:hAnsi="Calibri"/>
          <w:sz w:val="22"/>
        </w:rPr>
        <w:t xml:space="preserve">Yes, the forecast shows clear skies until midnight.  </w:t>
      </w:r>
      <w:r>
        <w:rPr>
          <w:rFonts w:ascii="Calibri" w:hAnsi="Calibri"/>
          <w:i/>
          <w:sz w:val="22"/>
        </w:rPr>
        <w:t>Có chứ, dự báo trời quang đến nửa đêm.</w:t>
      </w:r>
    </w:p>
    <w:p>
      <w:pPr>
        <w:spacing w:after="160" w:line="312" w:lineRule="auto"/>
      </w:pPr>
      <w:r>
        <w:rPr>
          <w:rFonts w:ascii="Calibri" w:hAnsi="Calibri"/>
          <w:b/>
          <w:sz w:val="22"/>
        </w:rPr>
        <w:t xml:space="preserve">Mr Eldridge: </w:t>
      </w:r>
      <w:r>
        <w:rPr>
          <w:rFonts w:ascii="Calibri" w:hAnsi="Calibri"/>
          <w:sz w:val="22"/>
        </w:rPr>
        <w:t xml:space="preserve">Clear until midnight, wonderful, I will bring the blankets.  </w:t>
      </w:r>
      <w:r>
        <w:rPr>
          <w:rFonts w:ascii="Calibri" w:hAnsi="Calibri"/>
          <w:i/>
          <w:sz w:val="22"/>
        </w:rPr>
        <w:t>Quang đến nửa đêm, tuyệt, tôi sẽ mang theo chăn.</w:t>
      </w:r>
    </w:p>
    <w:p>
      <w:pPr>
        <w:spacing w:after="160" w:line="312" w:lineRule="auto"/>
      </w:pPr>
      <w:r>
        <w:rPr>
          <w:rFonts w:ascii="Calibri" w:hAnsi="Calibri"/>
          <w:b/>
          <w:sz w:val="22"/>
        </w:rPr>
        <w:t xml:space="preserve">Ms Lan: </w:t>
      </w:r>
      <w:r>
        <w:rPr>
          <w:rFonts w:ascii="Calibri" w:hAnsi="Calibri"/>
          <w:sz w:val="22"/>
        </w:rPr>
        <w:t xml:space="preserve">Eldridge, does it feel colder than the thermometer shows because of the wind?  </w:t>
      </w:r>
      <w:r>
        <w:rPr>
          <w:rFonts w:ascii="Calibri" w:hAnsi="Calibri"/>
          <w:i/>
          <w:sz w:val="22"/>
        </w:rPr>
        <w:t>Anh Eldridge, vì gió nên trời có cảm giác lạnh hơn nhiệt kế hiện không?</w:t>
      </w:r>
    </w:p>
    <w:p>
      <w:pPr>
        <w:spacing w:after="160" w:line="312" w:lineRule="auto"/>
      </w:pPr>
      <w:r>
        <w:rPr>
          <w:rFonts w:ascii="Calibri" w:hAnsi="Calibri"/>
          <w:b/>
          <w:sz w:val="22"/>
        </w:rPr>
        <w:t xml:space="preserve">Mr Eldridge: </w:t>
      </w:r>
      <w:r>
        <w:rPr>
          <w:rFonts w:ascii="Calibri" w:hAnsi="Calibri"/>
          <w:sz w:val="22"/>
        </w:rPr>
        <w:t xml:space="preserve">Yes, it feels about five degrees colder with this wind chill.  </w:t>
      </w:r>
      <w:r>
        <w:rPr>
          <w:rFonts w:ascii="Calibri" w:hAnsi="Calibri"/>
          <w:i/>
          <w:sz w:val="22"/>
        </w:rPr>
        <w:t>Có chứ, cảm giác lạnh hơn khoảng năm độ vì gió.</w:t>
      </w:r>
    </w:p>
    <w:p>
      <w:pPr>
        <w:spacing w:after="160" w:line="312" w:lineRule="auto"/>
      </w:pPr>
      <w:r>
        <w:rPr>
          <w:rFonts w:ascii="Calibri" w:hAnsi="Calibri"/>
          <w:b/>
          <w:sz w:val="22"/>
        </w:rPr>
        <w:t xml:space="preserve">Ms Lan: </w:t>
      </w:r>
      <w:r>
        <w:rPr>
          <w:rFonts w:ascii="Calibri" w:hAnsi="Calibri"/>
          <w:sz w:val="22"/>
        </w:rPr>
        <w:t xml:space="preserve">Five degrees colder, I will wear an extra layer then.  </w:t>
      </w:r>
      <w:r>
        <w:rPr>
          <w:rFonts w:ascii="Calibri" w:hAnsi="Calibri"/>
          <w:i/>
          <w:sz w:val="22"/>
        </w:rPr>
        <w:t>Lạnh hơn năm độ, vậy tôi mặc thêm một lớp áo nữa.</w:t>
      </w:r>
    </w:p>
    <w:p>
      <w:pPr>
        <w:spacing w:after="160" w:line="312" w:lineRule="auto"/>
      </w:pPr>
      <w:r>
        <w:rPr>
          <w:rFonts w:ascii="Calibri" w:hAnsi="Calibri"/>
          <w:b/>
          <w:sz w:val="22"/>
        </w:rPr>
        <w:t xml:space="preserve">Mr Eldridge: </w:t>
      </w:r>
      <w:r>
        <w:rPr>
          <w:rFonts w:ascii="Calibri" w:hAnsi="Calibri"/>
          <w:sz w:val="22"/>
        </w:rPr>
        <w:t xml:space="preserve">Lan, will this humidity ruin your hairstyle for tonight's event?  </w:t>
      </w:r>
      <w:r>
        <w:rPr>
          <w:rFonts w:ascii="Calibri" w:hAnsi="Calibri"/>
          <w:i/>
          <w:sz w:val="22"/>
        </w:rPr>
        <w:t>Chị Lan, độ ẩm này có làm hỏng kiểu tóc của chị cho sự kiện tối nay không?</w:t>
      </w:r>
    </w:p>
    <w:p>
      <w:pPr>
        <w:spacing w:after="160" w:line="312" w:lineRule="auto"/>
      </w:pPr>
      <w:r>
        <w:rPr>
          <w:rFonts w:ascii="Calibri" w:hAnsi="Calibri"/>
          <w:b/>
          <w:sz w:val="22"/>
        </w:rPr>
        <w:t xml:space="preserve">Ms Lan: </w:t>
      </w:r>
      <w:r>
        <w:rPr>
          <w:rFonts w:ascii="Calibri" w:hAnsi="Calibri"/>
          <w:sz w:val="22"/>
        </w:rPr>
        <w:t xml:space="preserve">Possibly, the humidity is around eighty percent right now.  </w:t>
      </w:r>
      <w:r>
        <w:rPr>
          <w:rFonts w:ascii="Calibri" w:hAnsi="Calibri"/>
          <w:i/>
          <w:sz w:val="22"/>
        </w:rPr>
        <w:t>Có thể, độ ẩm hiện tại khoảng tám mươi phần trăm.</w:t>
      </w:r>
    </w:p>
    <w:p>
      <w:pPr>
        <w:spacing w:after="160" w:line="312" w:lineRule="auto"/>
      </w:pPr>
      <w:r>
        <w:rPr>
          <w:rFonts w:ascii="Calibri" w:hAnsi="Calibri"/>
          <w:b/>
          <w:sz w:val="22"/>
        </w:rPr>
        <w:t xml:space="preserve">Mr Eldridge: </w:t>
      </w:r>
      <w:r>
        <w:rPr>
          <w:rFonts w:ascii="Calibri" w:hAnsi="Calibri"/>
          <w:sz w:val="22"/>
        </w:rPr>
        <w:t xml:space="preserve">Eighty percent, maybe bring an umbrella just for your hair.  </w:t>
      </w:r>
      <w:r>
        <w:rPr>
          <w:rFonts w:ascii="Calibri" w:hAnsi="Calibri"/>
          <w:i/>
          <w:sz w:val="22"/>
        </w:rPr>
        <w:t>Tám mươi phần trăm, có lẽ mang theo ô để bảo vệ tóc chị.</w:t>
      </w:r>
    </w:p>
    <w:p>
      <w:pPr>
        <w:spacing w:after="160" w:line="312" w:lineRule="auto"/>
      </w:pPr>
      <w:r>
        <w:rPr>
          <w:rFonts w:ascii="Calibri" w:hAnsi="Calibri"/>
          <w:b/>
          <w:sz w:val="22"/>
        </w:rPr>
        <w:t xml:space="preserve">Ms Lan: </w:t>
      </w:r>
      <w:r>
        <w:rPr>
          <w:rFonts w:ascii="Calibri" w:hAnsi="Calibri"/>
          <w:sz w:val="22"/>
        </w:rPr>
        <w:t xml:space="preserve">Eldridge, when does pollen season usually peak around here?  </w:t>
      </w:r>
      <w:r>
        <w:rPr>
          <w:rFonts w:ascii="Calibri" w:hAnsi="Calibri"/>
          <w:i/>
          <w:sz w:val="22"/>
        </w:rPr>
        <w:t>Anh Eldridge, mùa phấn hoa ở đây thường đỉnh điểm vào lúc nào vậy?</w:t>
      </w:r>
    </w:p>
    <w:p>
      <w:pPr>
        <w:spacing w:after="160" w:line="312" w:lineRule="auto"/>
      </w:pPr>
      <w:r>
        <w:rPr>
          <w:rFonts w:ascii="Calibri" w:hAnsi="Calibri"/>
          <w:b/>
          <w:sz w:val="22"/>
        </w:rPr>
        <w:t xml:space="preserve">Mr Eldridge: </w:t>
      </w:r>
      <w:r>
        <w:rPr>
          <w:rFonts w:ascii="Calibri" w:hAnsi="Calibri"/>
          <w:sz w:val="22"/>
        </w:rPr>
        <w:t xml:space="preserve">It usually peaks in the middle of April.  </w:t>
      </w:r>
      <w:r>
        <w:rPr>
          <w:rFonts w:ascii="Calibri" w:hAnsi="Calibri"/>
          <w:i/>
          <w:sz w:val="22"/>
        </w:rPr>
        <w:t>Nó thường đỉnh điểm vào giữa tháng Tư.</w:t>
      </w:r>
    </w:p>
    <w:p>
      <w:pPr>
        <w:spacing w:after="160" w:line="312" w:lineRule="auto"/>
      </w:pPr>
      <w:r>
        <w:rPr>
          <w:rFonts w:ascii="Calibri" w:hAnsi="Calibri"/>
          <w:b/>
          <w:sz w:val="22"/>
        </w:rPr>
        <w:t xml:space="preserve">Ms Lan: </w:t>
      </w:r>
      <w:r>
        <w:rPr>
          <w:rFonts w:ascii="Calibri" w:hAnsi="Calibri"/>
          <w:sz w:val="22"/>
        </w:rPr>
        <w:t xml:space="preserve">Mid-April, I will have my allergy medicine ready by then.  </w:t>
      </w:r>
      <w:r>
        <w:rPr>
          <w:rFonts w:ascii="Calibri" w:hAnsi="Calibri"/>
          <w:i/>
          <w:sz w:val="22"/>
        </w:rPr>
        <w:t>Giữa tháng Tư, vậy tôi sẽ chuẩn bị sẵn thuốc dị ứng lúc đó.</w:t>
      </w:r>
    </w:p>
    <w:p>
      <w:pPr>
        <w:spacing w:after="160" w:line="312" w:lineRule="auto"/>
      </w:pPr>
      <w:r>
        <w:rPr>
          <w:rFonts w:ascii="Calibri" w:hAnsi="Calibri"/>
          <w:b/>
          <w:sz w:val="22"/>
        </w:rPr>
        <w:t xml:space="preserve">Mr Eldridge: </w:t>
      </w:r>
      <w:r>
        <w:rPr>
          <w:rFonts w:ascii="Calibri" w:hAnsi="Calibri"/>
          <w:sz w:val="22"/>
        </w:rPr>
        <w:t xml:space="preserve">Lan, should we postpone painting the fence because of this rain?  </w:t>
      </w:r>
      <w:r>
        <w:rPr>
          <w:rFonts w:ascii="Calibri" w:hAnsi="Calibri"/>
          <w:i/>
          <w:sz w:val="22"/>
        </w:rPr>
        <w:t>Chị Lan, mình nên hoãn sơn hàng rào vì trời mưa này không?</w:t>
      </w:r>
    </w:p>
    <w:p>
      <w:pPr>
        <w:spacing w:after="160" w:line="312" w:lineRule="auto"/>
      </w:pPr>
      <w:r>
        <w:rPr>
          <w:rFonts w:ascii="Calibri" w:hAnsi="Calibri"/>
          <w:b/>
          <w:sz w:val="22"/>
        </w:rPr>
        <w:t xml:space="preserve">Ms Lan: </w:t>
      </w:r>
      <w:r>
        <w:rPr>
          <w:rFonts w:ascii="Calibri" w:hAnsi="Calibri"/>
          <w:sz w:val="22"/>
        </w:rPr>
        <w:t xml:space="preserve">Yes, let's wait until it's dry again on Saturday.  </w:t>
      </w:r>
      <w:r>
        <w:rPr>
          <w:rFonts w:ascii="Calibri" w:hAnsi="Calibri"/>
          <w:i/>
          <w:sz w:val="22"/>
        </w:rPr>
        <w:t>Có chứ, mình đợi đến khi khô ráo lại vào thứ Bảy nhé.</w:t>
      </w:r>
    </w:p>
    <w:p>
      <w:pPr>
        <w:spacing w:after="160" w:line="312" w:lineRule="auto"/>
      </w:pPr>
      <w:r>
        <w:rPr>
          <w:rFonts w:ascii="Calibri" w:hAnsi="Calibri"/>
          <w:b/>
          <w:sz w:val="22"/>
        </w:rPr>
        <w:t xml:space="preserve">Mr Eldridge: </w:t>
      </w:r>
      <w:r>
        <w:rPr>
          <w:rFonts w:ascii="Calibri" w:hAnsi="Calibri"/>
          <w:sz w:val="22"/>
        </w:rPr>
        <w:t xml:space="preserve">Saturday then, that gives the wood time to dry too.  </w:t>
      </w:r>
      <w:r>
        <w:rPr>
          <w:rFonts w:ascii="Calibri" w:hAnsi="Calibri"/>
          <w:i/>
          <w:sz w:val="22"/>
        </w:rPr>
        <w:t>Vậy thứ Bảy nhé, gỗ cũng có thời gian khô hơn.</w:t>
      </w:r>
    </w:p>
    <w:p>
      <w:pPr>
        <w:spacing w:after="160" w:line="312" w:lineRule="auto"/>
      </w:pPr>
      <w:r>
        <w:rPr>
          <w:rFonts w:ascii="Calibri" w:hAnsi="Calibri"/>
          <w:b/>
          <w:sz w:val="22"/>
        </w:rPr>
        <w:t xml:space="preserve">Ms Lan: </w:t>
      </w:r>
      <w:r>
        <w:rPr>
          <w:rFonts w:ascii="Calibri" w:hAnsi="Calibri"/>
          <w:sz w:val="22"/>
        </w:rPr>
        <w:t xml:space="preserve">Eldridge, what time does the sun rise for our early morning run?  </w:t>
      </w:r>
      <w:r>
        <w:rPr>
          <w:rFonts w:ascii="Calibri" w:hAnsi="Calibri"/>
          <w:i/>
          <w:sz w:val="22"/>
        </w:rPr>
        <w:t>Anh Eldridge, mặt trời mọc lúc mấy giờ cho buổi chạy bộ sáng sớm của mình vậy?</w:t>
      </w:r>
    </w:p>
    <w:p>
      <w:pPr>
        <w:spacing w:after="160" w:line="312" w:lineRule="auto"/>
      </w:pPr>
      <w:r>
        <w:rPr>
          <w:rFonts w:ascii="Calibri" w:hAnsi="Calibri"/>
          <w:b/>
          <w:sz w:val="22"/>
        </w:rPr>
        <w:t xml:space="preserve">Mr Eldridge: </w:t>
      </w:r>
      <w:r>
        <w:rPr>
          <w:rFonts w:ascii="Calibri" w:hAnsi="Calibri"/>
          <w:sz w:val="22"/>
        </w:rPr>
        <w:t xml:space="preserve">Sunrise is at six fifteen tomorrow morning.  </w:t>
      </w:r>
      <w:r>
        <w:rPr>
          <w:rFonts w:ascii="Calibri" w:hAnsi="Calibri"/>
          <w:i/>
          <w:sz w:val="22"/>
        </w:rPr>
        <w:t>Mặt trời mọc lúc sáu giờ mười lăm sáng mai.</w:t>
      </w:r>
    </w:p>
    <w:p>
      <w:pPr>
        <w:spacing w:after="160" w:line="312" w:lineRule="auto"/>
      </w:pPr>
      <w:r>
        <w:rPr>
          <w:rFonts w:ascii="Calibri" w:hAnsi="Calibri"/>
          <w:b/>
          <w:sz w:val="22"/>
        </w:rPr>
        <w:t xml:space="preserve">Ms Lan: </w:t>
      </w:r>
      <w:r>
        <w:rPr>
          <w:rFonts w:ascii="Calibri" w:hAnsi="Calibri"/>
          <w:sz w:val="22"/>
        </w:rPr>
        <w:t xml:space="preserve">Six fifteen, I will set my alarm for six then.  </w:t>
      </w:r>
      <w:r>
        <w:rPr>
          <w:rFonts w:ascii="Calibri" w:hAnsi="Calibri"/>
          <w:i/>
          <w:sz w:val="22"/>
        </w:rPr>
        <w:t>Sáu giờ mười lăm, vậy tôi đặt báo thức lúc sáu giờ.</w:t>
      </w:r>
    </w:p>
    <w:p>
      <w:pPr>
        <w:spacing w:after="160" w:line="312" w:lineRule="auto"/>
      </w:pPr>
      <w:r>
        <w:rPr>
          <w:rFonts w:ascii="Calibri" w:hAnsi="Calibri"/>
          <w:b/>
          <w:sz w:val="22"/>
        </w:rPr>
        <w:t xml:space="preserve">Mr Eldridge: </w:t>
      </w:r>
      <w:r>
        <w:rPr>
          <w:rFonts w:ascii="Calibri" w:hAnsi="Calibri"/>
          <w:sz w:val="22"/>
        </w:rPr>
        <w:t xml:space="preserve">Lan, what time does the sun set for our evening walk?  </w:t>
      </w:r>
      <w:r>
        <w:rPr>
          <w:rFonts w:ascii="Calibri" w:hAnsi="Calibri"/>
          <w:i/>
          <w:sz w:val="22"/>
        </w:rPr>
        <w:t>Chị Lan, mặt trời lặn lúc mấy giờ cho buổi đi dạo tối của mình vậy?</w:t>
      </w:r>
    </w:p>
    <w:p>
      <w:pPr>
        <w:spacing w:after="160" w:line="312" w:lineRule="auto"/>
      </w:pPr>
      <w:r>
        <w:rPr>
          <w:rFonts w:ascii="Calibri" w:hAnsi="Calibri"/>
          <w:b/>
          <w:sz w:val="22"/>
        </w:rPr>
        <w:t xml:space="preserve">Ms Lan: </w:t>
      </w:r>
      <w:r>
        <w:rPr>
          <w:rFonts w:ascii="Calibri" w:hAnsi="Calibri"/>
          <w:sz w:val="22"/>
        </w:rPr>
        <w:t xml:space="preserve">Sunset is around seven forty this evening.  </w:t>
      </w:r>
      <w:r>
        <w:rPr>
          <w:rFonts w:ascii="Calibri" w:hAnsi="Calibri"/>
          <w:i/>
          <w:sz w:val="22"/>
        </w:rPr>
        <w:t>Mặt trời lặn khoảng bảy giờ bốn mươi tối nay.</w:t>
      </w:r>
    </w:p>
    <w:p>
      <w:pPr>
        <w:spacing w:after="160" w:line="312" w:lineRule="auto"/>
      </w:pPr>
      <w:r>
        <w:rPr>
          <w:rFonts w:ascii="Calibri" w:hAnsi="Calibri"/>
          <w:b/>
          <w:sz w:val="22"/>
        </w:rPr>
        <w:t xml:space="preserve">Mr Eldridge: </w:t>
      </w:r>
      <w:r>
        <w:rPr>
          <w:rFonts w:ascii="Calibri" w:hAnsi="Calibri"/>
          <w:sz w:val="22"/>
        </w:rPr>
        <w:t xml:space="preserve">Seven forty, we should start walking by seven then.  </w:t>
      </w:r>
      <w:r>
        <w:rPr>
          <w:rFonts w:ascii="Calibri" w:hAnsi="Calibri"/>
          <w:i/>
          <w:sz w:val="22"/>
        </w:rPr>
        <w:t>Bảy giờ bốn mươi, vậy mình nên bắt đầu đi dạo lúc bảy giờ.</w:t>
      </w:r>
    </w:p>
    <w:p>
      <w:pPr>
        <w:spacing w:after="160" w:line="312" w:lineRule="auto"/>
      </w:pPr>
      <w:r>
        <w:rPr>
          <w:rFonts w:ascii="Calibri" w:hAnsi="Calibri"/>
          <w:b/>
          <w:sz w:val="22"/>
        </w:rPr>
        <w:t xml:space="preserve">Ms Lan: </w:t>
      </w:r>
      <w:r>
        <w:rPr>
          <w:rFonts w:ascii="Calibri" w:hAnsi="Calibri"/>
          <w:sz w:val="22"/>
        </w:rPr>
        <w:t xml:space="preserve">Eldridge, is this month usually the rainy season here?  </w:t>
      </w:r>
      <w:r>
        <w:rPr>
          <w:rFonts w:ascii="Calibri" w:hAnsi="Calibri"/>
          <w:i/>
          <w:sz w:val="22"/>
        </w:rPr>
        <w:t>Anh Eldridge, tháng này có phải mùa mưa ở đây không?</w:t>
      </w:r>
    </w:p>
    <w:p>
      <w:pPr>
        <w:spacing w:after="160" w:line="312" w:lineRule="auto"/>
      </w:pPr>
      <w:r>
        <w:rPr>
          <w:rFonts w:ascii="Calibri" w:hAnsi="Calibri"/>
          <w:b/>
          <w:sz w:val="22"/>
        </w:rPr>
        <w:t xml:space="preserve">Mr Eldridge: </w:t>
      </w:r>
      <w:r>
        <w:rPr>
          <w:rFonts w:ascii="Calibri" w:hAnsi="Calibri"/>
          <w:sz w:val="22"/>
        </w:rPr>
        <w:t xml:space="preserve">Yes, June through August is typically the rainy season.  </w:t>
      </w:r>
      <w:r>
        <w:rPr>
          <w:rFonts w:ascii="Calibri" w:hAnsi="Calibri"/>
          <w:i/>
          <w:sz w:val="22"/>
        </w:rPr>
        <w:t>Đúng vậy, từ tháng Sáu đến tháng Tám thường là mùa mưa.</w:t>
      </w:r>
    </w:p>
    <w:p>
      <w:pPr>
        <w:spacing w:after="160" w:line="312" w:lineRule="auto"/>
      </w:pPr>
      <w:r>
        <w:rPr>
          <w:rFonts w:ascii="Calibri" w:hAnsi="Calibri"/>
          <w:b/>
          <w:sz w:val="22"/>
        </w:rPr>
        <w:t xml:space="preserve">Ms Lan: </w:t>
      </w:r>
      <w:r>
        <w:rPr>
          <w:rFonts w:ascii="Calibri" w:hAnsi="Calibri"/>
          <w:sz w:val="22"/>
        </w:rPr>
        <w:t xml:space="preserve">June through August, good to know for planning trips.  </w:t>
      </w:r>
      <w:r>
        <w:rPr>
          <w:rFonts w:ascii="Calibri" w:hAnsi="Calibri"/>
          <w:i/>
          <w:sz w:val="22"/>
        </w:rPr>
        <w:t>Từ tháng Sáu đến tháng Tám, tốt để biết mà lên kế hoạch đi chơi.</w:t>
      </w:r>
    </w:p>
    <w:p>
      <w:pPr>
        <w:spacing w:after="160" w:line="312" w:lineRule="auto"/>
      </w:pPr>
      <w:r>
        <w:rPr>
          <w:rFonts w:ascii="Calibri" w:hAnsi="Calibri"/>
          <w:b/>
          <w:sz w:val="22"/>
        </w:rPr>
        <w:t xml:space="preserve">Mr Eldridge: </w:t>
      </w:r>
      <w:r>
        <w:rPr>
          <w:rFonts w:ascii="Calibri" w:hAnsi="Calibri"/>
          <w:sz w:val="22"/>
        </w:rPr>
        <w:t xml:space="preserve">Lan, is the airport reporting good visibility for your flight?  </w:t>
      </w:r>
      <w:r>
        <w:rPr>
          <w:rFonts w:ascii="Calibri" w:hAnsi="Calibri"/>
          <w:i/>
          <w:sz w:val="22"/>
        </w:rPr>
        <w:t>Chị Lan, sân bay báo tầm nhìn tốt cho chuyến bay của chị không?</w:t>
      </w:r>
    </w:p>
    <w:p>
      <w:pPr>
        <w:spacing w:after="160" w:line="312" w:lineRule="auto"/>
      </w:pPr>
      <w:r>
        <w:rPr>
          <w:rFonts w:ascii="Calibri" w:hAnsi="Calibri"/>
          <w:b/>
          <w:sz w:val="22"/>
        </w:rPr>
        <w:t xml:space="preserve">Ms Lan: </w:t>
      </w:r>
      <w:r>
        <w:rPr>
          <w:rFonts w:ascii="Calibri" w:hAnsi="Calibri"/>
          <w:sz w:val="22"/>
        </w:rPr>
        <w:t xml:space="preserve">Yes, visibility is over ten kilometres right now.  </w:t>
      </w:r>
      <w:r>
        <w:rPr>
          <w:rFonts w:ascii="Calibri" w:hAnsi="Calibri"/>
          <w:i/>
          <w:sz w:val="22"/>
        </w:rPr>
        <w:t>Có chứ, tầm nhìn hiện tại hơn mười ki lô mét.</w:t>
      </w:r>
    </w:p>
    <w:p>
      <w:pPr>
        <w:spacing w:after="160" w:line="312" w:lineRule="auto"/>
      </w:pPr>
      <w:r>
        <w:rPr>
          <w:rFonts w:ascii="Calibri" w:hAnsi="Calibri"/>
          <w:b/>
          <w:sz w:val="22"/>
        </w:rPr>
        <w:t xml:space="preserve">Mr Eldridge: </w:t>
      </w:r>
      <w:r>
        <w:rPr>
          <w:rFonts w:ascii="Calibri" w:hAnsi="Calibri"/>
          <w:sz w:val="22"/>
        </w:rPr>
        <w:t xml:space="preserve">Over ten kilometres, your flight should leave on time then.  </w:t>
      </w:r>
      <w:r>
        <w:rPr>
          <w:rFonts w:ascii="Calibri" w:hAnsi="Calibri"/>
          <w:i/>
          <w:sz w:val="22"/>
        </w:rPr>
        <w:t>Hơn mười ki lô mét, vậy chuyến bay của chị sẽ đúng giờ.</w:t>
      </w:r>
    </w:p>
    <w:p>
      <w:pPr>
        <w:spacing w:after="160" w:line="312" w:lineRule="auto"/>
      </w:pPr>
      <w:r>
        <w:rPr>
          <w:rFonts w:ascii="Calibri" w:hAnsi="Calibri"/>
          <w:b/>
          <w:sz w:val="22"/>
        </w:rPr>
        <w:t xml:space="preserve">Ms Lan: </w:t>
      </w:r>
      <w:r>
        <w:rPr>
          <w:rFonts w:ascii="Calibri" w:hAnsi="Calibri"/>
          <w:sz w:val="22"/>
        </w:rPr>
        <w:t xml:space="preserve">Eldridge, might the wind affect tonight's fireworks show?  </w:t>
      </w:r>
      <w:r>
        <w:rPr>
          <w:rFonts w:ascii="Calibri" w:hAnsi="Calibri"/>
          <w:i/>
          <w:sz w:val="22"/>
        </w:rPr>
        <w:t>Anh Eldridge, gió có thể ảnh hưởng đến buổi bắn pháo hoa tối nay không?</w:t>
      </w:r>
    </w:p>
    <w:p>
      <w:pPr>
        <w:spacing w:after="160" w:line="312" w:lineRule="auto"/>
      </w:pPr>
      <w:r>
        <w:rPr>
          <w:rFonts w:ascii="Calibri" w:hAnsi="Calibri"/>
          <w:b/>
          <w:sz w:val="22"/>
        </w:rPr>
        <w:t xml:space="preserve">Mr Eldridge: </w:t>
      </w:r>
      <w:r>
        <w:rPr>
          <w:rFonts w:ascii="Calibri" w:hAnsi="Calibri"/>
          <w:sz w:val="22"/>
        </w:rPr>
        <w:t xml:space="preserve">It could, the wind is picking up to twenty-five kilometres per hour.  </w:t>
      </w:r>
      <w:r>
        <w:rPr>
          <w:rFonts w:ascii="Calibri" w:hAnsi="Calibri"/>
          <w:i/>
          <w:sz w:val="22"/>
        </w:rPr>
        <w:t>Có thể, gió đang tăng lên hai mươi lăm ki lô mét một giờ.</w:t>
      </w:r>
    </w:p>
    <w:p>
      <w:pPr>
        <w:spacing w:after="160" w:line="312" w:lineRule="auto"/>
      </w:pPr>
      <w:r>
        <w:rPr>
          <w:rFonts w:ascii="Calibri" w:hAnsi="Calibri"/>
          <w:b/>
          <w:sz w:val="22"/>
        </w:rPr>
        <w:t xml:space="preserve">Ms Lan: </w:t>
      </w:r>
      <w:r>
        <w:rPr>
          <w:rFonts w:ascii="Calibri" w:hAnsi="Calibri"/>
          <w:sz w:val="22"/>
        </w:rPr>
        <w:t xml:space="preserve">Twenty-five kilometres per hour, let's hope it calms down by then.  </w:t>
      </w:r>
      <w:r>
        <w:rPr>
          <w:rFonts w:ascii="Calibri" w:hAnsi="Calibri"/>
          <w:i/>
          <w:sz w:val="22"/>
        </w:rPr>
        <w:t>Hai mươi lăm ki lô mét một giờ, mong là đến lúc đó gió sẽ lặng bớt.</w:t>
      </w:r>
    </w:p>
    <w:p>
      <w:pPr>
        <w:spacing w:after="160" w:line="312" w:lineRule="auto"/>
      </w:pPr>
      <w:r>
        <w:rPr>
          <w:rFonts w:ascii="Calibri" w:hAnsi="Calibri"/>
          <w:b/>
          <w:sz w:val="22"/>
        </w:rPr>
        <w:t xml:space="preserve">Mr Eldridge: </w:t>
      </w:r>
      <w:r>
        <w:rPr>
          <w:rFonts w:ascii="Calibri" w:hAnsi="Calibri"/>
          <w:sz w:val="22"/>
        </w:rPr>
        <w:t xml:space="preserve">Lan, how much will the temperature drop overnight?  </w:t>
      </w:r>
      <w:r>
        <w:rPr>
          <w:rFonts w:ascii="Calibri" w:hAnsi="Calibri"/>
          <w:i/>
          <w:sz w:val="22"/>
        </w:rPr>
        <w:t>Chị Lan, nhiệt độ sẽ giảm bao nhiêu vào ban đêm vậy?</w:t>
      </w:r>
    </w:p>
    <w:p>
      <w:pPr>
        <w:spacing w:after="160" w:line="312" w:lineRule="auto"/>
      </w:pPr>
      <w:r>
        <w:rPr>
          <w:rFonts w:ascii="Calibri" w:hAnsi="Calibri"/>
          <w:b/>
          <w:sz w:val="22"/>
        </w:rPr>
        <w:t xml:space="preserve">Ms Lan: </w:t>
      </w:r>
      <w:r>
        <w:rPr>
          <w:rFonts w:ascii="Calibri" w:hAnsi="Calibri"/>
          <w:sz w:val="22"/>
        </w:rPr>
        <w:t xml:space="preserve">It should drop from twenty-two down to twelve degrees.  </w:t>
      </w:r>
      <w:r>
        <w:rPr>
          <w:rFonts w:ascii="Calibri" w:hAnsi="Calibri"/>
          <w:i/>
          <w:sz w:val="22"/>
        </w:rPr>
        <w:t>Nó sẽ giảm từ hai mươi hai xuống còn mười hai độ.</w:t>
      </w:r>
    </w:p>
    <w:p>
      <w:pPr>
        <w:spacing w:after="160" w:line="312" w:lineRule="auto"/>
      </w:pPr>
      <w:r>
        <w:rPr>
          <w:rFonts w:ascii="Calibri" w:hAnsi="Calibri"/>
          <w:b/>
          <w:sz w:val="22"/>
        </w:rPr>
        <w:t xml:space="preserve">Mr Eldridge: </w:t>
      </w:r>
      <w:r>
        <w:rPr>
          <w:rFonts w:ascii="Calibri" w:hAnsi="Calibri"/>
          <w:sz w:val="22"/>
        </w:rPr>
        <w:t xml:space="preserve">Twelve degrees overnight, I will bring an extra blanket then.  </w:t>
      </w:r>
      <w:r>
        <w:rPr>
          <w:rFonts w:ascii="Calibri" w:hAnsi="Calibri"/>
          <w:i/>
          <w:sz w:val="22"/>
        </w:rPr>
        <w:t>Mười hai độ vào ban đêm, vậy tôi sẽ mang thêm một cái chăn.</w:t>
      </w:r>
    </w:p>
    <w:p>
      <w:pPr>
        <w:spacing w:after="160" w:line="312" w:lineRule="auto"/>
      </w:pPr>
      <w:r>
        <w:rPr>
          <w:rFonts w:ascii="Calibri" w:hAnsi="Calibri"/>
          <w:b/>
          <w:sz w:val="22"/>
        </w:rPr>
        <w:t xml:space="preserve">Ms Lan: </w:t>
      </w:r>
      <w:r>
        <w:rPr>
          <w:rFonts w:ascii="Calibri" w:hAnsi="Calibri"/>
          <w:sz w:val="22"/>
        </w:rPr>
        <w:t xml:space="preserve">Eldridge, which direction is the storm moving on the radar?  </w:t>
      </w:r>
      <w:r>
        <w:rPr>
          <w:rFonts w:ascii="Calibri" w:hAnsi="Calibri"/>
          <w:i/>
          <w:sz w:val="22"/>
        </w:rPr>
        <w:t>Anh Eldridge, trên ra đa cơn bão đang di chuyển hướng nào vậy?</w:t>
      </w:r>
    </w:p>
    <w:p>
      <w:pPr>
        <w:spacing w:after="160" w:line="312" w:lineRule="auto"/>
      </w:pPr>
      <w:r>
        <w:rPr>
          <w:rFonts w:ascii="Calibri" w:hAnsi="Calibri"/>
          <w:b/>
          <w:sz w:val="22"/>
        </w:rPr>
        <w:t xml:space="preserve">Mr Eldridge: </w:t>
      </w:r>
      <w:r>
        <w:rPr>
          <w:rFonts w:ascii="Calibri" w:hAnsi="Calibri"/>
          <w:sz w:val="22"/>
        </w:rPr>
        <w:t xml:space="preserve">It's moving eastward, away from our side of the city.  </w:t>
      </w:r>
      <w:r>
        <w:rPr>
          <w:rFonts w:ascii="Calibri" w:hAnsi="Calibri"/>
          <w:i/>
          <w:sz w:val="22"/>
        </w:rPr>
        <w:t>Nó đang di chuyển về hướng đông, ra khỏi phía thành phố mình.</w:t>
      </w:r>
    </w:p>
    <w:p>
      <w:pPr>
        <w:spacing w:after="160" w:line="312" w:lineRule="auto"/>
      </w:pPr>
      <w:r>
        <w:rPr>
          <w:rFonts w:ascii="Calibri" w:hAnsi="Calibri"/>
          <w:b/>
          <w:sz w:val="22"/>
        </w:rPr>
        <w:t xml:space="preserve">Ms Lan: </w:t>
      </w:r>
      <w:r>
        <w:rPr>
          <w:rFonts w:ascii="Calibri" w:hAnsi="Calibri"/>
          <w:sz w:val="22"/>
        </w:rPr>
        <w:t xml:space="preserve">Moving eastward, good, we should stay dry here then.  </w:t>
      </w:r>
      <w:r>
        <w:rPr>
          <w:rFonts w:ascii="Calibri" w:hAnsi="Calibri"/>
          <w:i/>
          <w:sz w:val="22"/>
        </w:rPr>
        <w:t>Di chuyển về hướng đông, tốt, vậy chỗ mình sẽ khô ráo.</w:t>
      </w:r>
    </w:p>
    <w:p>
      <w:pPr>
        <w:spacing w:after="160" w:line="312" w:lineRule="auto"/>
      </w:pPr>
      <w:r>
        <w:rPr>
          <w:rFonts w:ascii="Calibri" w:hAnsi="Calibri"/>
          <w:b/>
          <w:sz w:val="22"/>
        </w:rPr>
        <w:t xml:space="preserve">Mr Eldridge: </w:t>
      </w:r>
      <w:r>
        <w:rPr>
          <w:rFonts w:ascii="Calibri" w:hAnsi="Calibri"/>
          <w:sz w:val="22"/>
        </w:rPr>
        <w:t xml:space="preserve">Lan, should I bring a raincoat instead of an umbrella? It's quite windy.  </w:t>
      </w:r>
      <w:r>
        <w:rPr>
          <w:rFonts w:ascii="Calibri" w:hAnsi="Calibri"/>
          <w:i/>
          <w:sz w:val="22"/>
        </w:rPr>
        <w:t>Chị Lan, tôi nên mang áo mưa thay vì ô không? Gió khá mạnh đấy.</w:t>
      </w:r>
    </w:p>
    <w:p>
      <w:pPr>
        <w:spacing w:after="160" w:line="312" w:lineRule="auto"/>
      </w:pPr>
      <w:r>
        <w:rPr>
          <w:rFonts w:ascii="Calibri" w:hAnsi="Calibri"/>
          <w:b/>
          <w:sz w:val="22"/>
        </w:rPr>
        <w:t xml:space="preserve">Ms Lan: </w:t>
      </w:r>
      <w:r>
        <w:rPr>
          <w:rFonts w:ascii="Calibri" w:hAnsi="Calibri"/>
          <w:sz w:val="22"/>
        </w:rPr>
        <w:t xml:space="preserve">Yes, a raincoat would work much better in this wind.  </w:t>
      </w:r>
      <w:r>
        <w:rPr>
          <w:rFonts w:ascii="Calibri" w:hAnsi="Calibri"/>
          <w:i/>
          <w:sz w:val="22"/>
        </w:rPr>
        <w:t>Có chứ, áo mưa sẽ hợp hơn nhiều trong gió này.</w:t>
      </w:r>
    </w:p>
    <w:p>
      <w:pPr>
        <w:spacing w:after="160" w:line="312" w:lineRule="auto"/>
      </w:pPr>
      <w:r>
        <w:rPr>
          <w:rFonts w:ascii="Calibri" w:hAnsi="Calibri"/>
          <w:b/>
          <w:sz w:val="22"/>
        </w:rPr>
        <w:t xml:space="preserve">Mr Eldridge: </w:t>
      </w:r>
      <w:r>
        <w:rPr>
          <w:rFonts w:ascii="Calibri" w:hAnsi="Calibri"/>
          <w:sz w:val="22"/>
        </w:rPr>
        <w:t xml:space="preserve">A raincoat then, I will grab mine before we leave.  </w:t>
      </w:r>
      <w:r>
        <w:rPr>
          <w:rFonts w:ascii="Calibri" w:hAnsi="Calibri"/>
          <w:i/>
          <w:sz w:val="22"/>
        </w:rPr>
        <w:t>Vậy áo mưa nhé, tôi lấy áo của tôi trước khi mình đi.</w:t>
      </w:r>
    </w:p>
    <w:p>
      <w:pPr>
        <w:spacing w:after="160" w:line="312" w:lineRule="auto"/>
      </w:pPr>
      <w:r>
        <w:rPr>
          <w:rFonts w:ascii="Calibri" w:hAnsi="Calibri"/>
          <w:b/>
          <w:sz w:val="22"/>
        </w:rPr>
        <w:t xml:space="preserve">Ms Lan: </w:t>
      </w:r>
      <w:r>
        <w:rPr>
          <w:rFonts w:ascii="Calibri" w:hAnsi="Calibri"/>
          <w:sz w:val="22"/>
        </w:rPr>
        <w:t xml:space="preserve">Eldridge, should we move our workout indoors because of the midday heat?  </w:t>
      </w:r>
      <w:r>
        <w:rPr>
          <w:rFonts w:ascii="Calibri" w:hAnsi="Calibri"/>
          <w:i/>
          <w:sz w:val="22"/>
        </w:rPr>
        <w:t>Anh Eldridge, mình chuyển buổi tập vào trong nhà vì nắng gắt buổi trưa nhé?</w:t>
      </w:r>
    </w:p>
    <w:p>
      <w:pPr>
        <w:spacing w:after="160" w:line="312" w:lineRule="auto"/>
      </w:pPr>
      <w:r>
        <w:rPr>
          <w:rFonts w:ascii="Calibri" w:hAnsi="Calibri"/>
          <w:b/>
          <w:sz w:val="22"/>
        </w:rPr>
        <w:t xml:space="preserve">Mr Eldridge: </w:t>
      </w:r>
      <w:r>
        <w:rPr>
          <w:rFonts w:ascii="Calibri" w:hAnsi="Calibri"/>
          <w:sz w:val="22"/>
        </w:rPr>
        <w:t xml:space="preserve">Yes, thirty-five degrees is too hot for running outside.  </w:t>
      </w:r>
      <w:r>
        <w:rPr>
          <w:rFonts w:ascii="Calibri" w:hAnsi="Calibri"/>
          <w:i/>
          <w:sz w:val="22"/>
        </w:rPr>
        <w:t>Có chứ, ba mươi lăm độ là quá nóng để chạy ngoài trời.</w:t>
      </w:r>
    </w:p>
    <w:p>
      <w:pPr>
        <w:spacing w:after="160" w:line="312" w:lineRule="auto"/>
      </w:pPr>
      <w:r>
        <w:rPr>
          <w:rFonts w:ascii="Calibri" w:hAnsi="Calibri"/>
          <w:b/>
          <w:sz w:val="22"/>
        </w:rPr>
        <w:t xml:space="preserve">Ms Lan: </w:t>
      </w:r>
      <w:r>
        <w:rPr>
          <w:rFonts w:ascii="Calibri" w:hAnsi="Calibri"/>
          <w:sz w:val="22"/>
        </w:rPr>
        <w:t xml:space="preserve">Thirty-five degrees, let's use the indoor gym instead.  </w:t>
      </w:r>
      <w:r>
        <w:rPr>
          <w:rFonts w:ascii="Calibri" w:hAnsi="Calibri"/>
          <w:i/>
          <w:sz w:val="22"/>
        </w:rPr>
        <w:t>Ba mươi lăm độ, mình dùng phòng gym trong nhà vậy.</w:t>
      </w:r>
    </w:p>
    <w:p>
      <w:pPr>
        <w:spacing w:after="160" w:line="312" w:lineRule="auto"/>
      </w:pPr>
      <w:r>
        <w:rPr>
          <w:rFonts w:ascii="Calibri" w:hAnsi="Calibri"/>
          <w:b/>
          <w:sz w:val="22"/>
        </w:rPr>
        <w:t xml:space="preserve">Mr Eldridge: </w:t>
      </w:r>
      <w:r>
        <w:rPr>
          <w:rFonts w:ascii="Calibri" w:hAnsi="Calibri"/>
          <w:sz w:val="22"/>
        </w:rPr>
        <w:t xml:space="preserve">Lan, is there a frost warning for the plants tonight?  </w:t>
      </w:r>
      <w:r>
        <w:rPr>
          <w:rFonts w:ascii="Calibri" w:hAnsi="Calibri"/>
          <w:i/>
          <w:sz w:val="22"/>
        </w:rPr>
        <w:t>Chị Lan, tối nay có cảnh báo sương giá cho cây trồng không?</w:t>
      </w:r>
    </w:p>
    <w:p>
      <w:pPr>
        <w:spacing w:after="160" w:line="312" w:lineRule="auto"/>
      </w:pPr>
      <w:r>
        <w:rPr>
          <w:rFonts w:ascii="Calibri" w:hAnsi="Calibri"/>
          <w:b/>
          <w:sz w:val="22"/>
        </w:rPr>
        <w:t xml:space="preserve">Ms Lan: </w:t>
      </w:r>
      <w:r>
        <w:rPr>
          <w:rFonts w:ascii="Calibri" w:hAnsi="Calibri"/>
          <w:sz w:val="22"/>
        </w:rPr>
        <w:t xml:space="preserve">Yes, temperatures may drop close to zero overnight.  </w:t>
      </w:r>
      <w:r>
        <w:rPr>
          <w:rFonts w:ascii="Calibri" w:hAnsi="Calibri"/>
          <w:i/>
          <w:sz w:val="22"/>
        </w:rPr>
        <w:t>Có chứ, nhiệt độ ban đêm có thể xuống gần không độ.</w:t>
      </w:r>
    </w:p>
    <w:p>
      <w:pPr>
        <w:spacing w:after="160" w:line="312" w:lineRule="auto"/>
      </w:pPr>
      <w:r>
        <w:rPr>
          <w:rFonts w:ascii="Calibri" w:hAnsi="Calibri"/>
          <w:b/>
          <w:sz w:val="22"/>
        </w:rPr>
        <w:t xml:space="preserve">Mr Eldridge: </w:t>
      </w:r>
      <w:r>
        <w:rPr>
          <w:rFonts w:ascii="Calibri" w:hAnsi="Calibri"/>
          <w:sz w:val="22"/>
        </w:rPr>
        <w:t xml:space="preserve">Close to zero, I will cover the plants before bed then.  </w:t>
      </w:r>
      <w:r>
        <w:rPr>
          <w:rFonts w:ascii="Calibri" w:hAnsi="Calibri"/>
          <w:i/>
          <w:sz w:val="22"/>
        </w:rPr>
        <w:t>Gần không độ, vậy tôi che cây trước khi đi ngủ.</w:t>
      </w:r>
    </w:p>
    <w:p>
      <w:pPr>
        <w:spacing w:after="160" w:line="312" w:lineRule="auto"/>
      </w:pPr>
      <w:r>
        <w:rPr>
          <w:rFonts w:ascii="Calibri" w:hAnsi="Calibri"/>
          <w:b/>
          <w:sz w:val="22"/>
        </w:rPr>
        <w:t xml:space="preserve">Ms Lan: </w:t>
      </w:r>
      <w:r>
        <w:rPr>
          <w:rFonts w:ascii="Calibri" w:hAnsi="Calibri"/>
          <w:sz w:val="22"/>
        </w:rPr>
        <w:t xml:space="preserve">Eldridge, at what temperature do they cancel outdoor school sports?  </w:t>
      </w:r>
      <w:r>
        <w:rPr>
          <w:rFonts w:ascii="Calibri" w:hAnsi="Calibri"/>
          <w:i/>
          <w:sz w:val="22"/>
        </w:rPr>
        <w:t>Anh Eldridge, ở nhiệt độ bao nhiêu thì trường học hủy thể thao ngoài trời vậy?</w:t>
      </w:r>
    </w:p>
    <w:p>
      <w:pPr>
        <w:spacing w:after="160" w:line="312" w:lineRule="auto"/>
      </w:pPr>
      <w:r>
        <w:rPr>
          <w:rFonts w:ascii="Calibri" w:hAnsi="Calibri"/>
          <w:b/>
          <w:sz w:val="22"/>
        </w:rPr>
        <w:t xml:space="preserve">Mr Eldridge: </w:t>
      </w:r>
      <w:r>
        <w:rPr>
          <w:rFonts w:ascii="Calibri" w:hAnsi="Calibri"/>
          <w:sz w:val="22"/>
        </w:rPr>
        <w:t xml:space="preserve">They usually cancel once it passes thirty-eight degrees.  </w:t>
      </w:r>
      <w:r>
        <w:rPr>
          <w:rFonts w:ascii="Calibri" w:hAnsi="Calibri"/>
          <w:i/>
          <w:sz w:val="22"/>
        </w:rPr>
        <w:t>Họ thường hủy khi vượt quá ba mươi tám độ.</w:t>
      </w:r>
    </w:p>
    <w:p>
      <w:pPr>
        <w:spacing w:after="160" w:line="312" w:lineRule="auto"/>
      </w:pPr>
      <w:r>
        <w:rPr>
          <w:rFonts w:ascii="Calibri" w:hAnsi="Calibri"/>
          <w:b/>
          <w:sz w:val="22"/>
        </w:rPr>
        <w:t xml:space="preserve">Ms Lan: </w:t>
      </w:r>
      <w:r>
        <w:rPr>
          <w:rFonts w:ascii="Calibri" w:hAnsi="Calibri"/>
          <w:sz w:val="22"/>
        </w:rPr>
        <w:t xml:space="preserve">Thirty-eight degrees, I hope we don't reach that today.  </w:t>
      </w:r>
      <w:r>
        <w:rPr>
          <w:rFonts w:ascii="Calibri" w:hAnsi="Calibri"/>
          <w:i/>
          <w:sz w:val="22"/>
        </w:rPr>
        <w:t>Ba mươi tám độ, mong là hôm nay không đến mức đó.</w:t>
      </w:r>
    </w:p>
    <w:p>
      <w:pPr>
        <w:spacing w:after="160" w:line="312" w:lineRule="auto"/>
      </w:pPr>
      <w:r>
        <w:rPr>
          <w:rFonts w:ascii="Calibri" w:hAnsi="Calibri"/>
          <w:b/>
          <w:sz w:val="22"/>
        </w:rPr>
        <w:t xml:space="preserve">Mr Eldridge: </w:t>
      </w:r>
      <w:r>
        <w:rPr>
          <w:rFonts w:ascii="Calibri" w:hAnsi="Calibri"/>
          <w:sz w:val="22"/>
        </w:rPr>
        <w:t xml:space="preserve">Lan, is the ice on the pond thick enough to skate on?  </w:t>
      </w:r>
      <w:r>
        <w:rPr>
          <w:rFonts w:ascii="Calibri" w:hAnsi="Calibri"/>
          <w:i/>
          <w:sz w:val="22"/>
        </w:rPr>
        <w:t>Chị Lan, băng trên ao có đủ dày để trượt không?</w:t>
      </w:r>
    </w:p>
    <w:p>
      <w:pPr>
        <w:spacing w:after="160" w:line="312" w:lineRule="auto"/>
      </w:pPr>
      <w:r>
        <w:rPr>
          <w:rFonts w:ascii="Calibri" w:hAnsi="Calibri"/>
          <w:b/>
          <w:sz w:val="22"/>
        </w:rPr>
        <w:t xml:space="preserve">Ms Lan: </w:t>
      </w:r>
      <w:r>
        <w:rPr>
          <w:rFonts w:ascii="Calibri" w:hAnsi="Calibri"/>
          <w:sz w:val="22"/>
        </w:rPr>
        <w:t xml:space="preserve">Not yet, it needs to stay below freezing for a few more days.  </w:t>
      </w:r>
      <w:r>
        <w:rPr>
          <w:rFonts w:ascii="Calibri" w:hAnsi="Calibri"/>
          <w:i/>
          <w:sz w:val="22"/>
        </w:rPr>
        <w:t>Chưa đâu, nó cần dưới điểm đóng băng thêm vài ngày nữa.</w:t>
      </w:r>
    </w:p>
    <w:p>
      <w:pPr>
        <w:spacing w:after="160" w:line="312" w:lineRule="auto"/>
      </w:pPr>
      <w:r>
        <w:rPr>
          <w:rFonts w:ascii="Calibri" w:hAnsi="Calibri"/>
          <w:b/>
          <w:sz w:val="22"/>
        </w:rPr>
        <w:t xml:space="preserve">Mr Eldridge: </w:t>
      </w:r>
      <w:r>
        <w:rPr>
          <w:rFonts w:ascii="Calibri" w:hAnsi="Calibri"/>
          <w:sz w:val="22"/>
        </w:rPr>
        <w:t xml:space="preserve">A few more days, I will check again later this week.  </w:t>
      </w:r>
      <w:r>
        <w:rPr>
          <w:rFonts w:ascii="Calibri" w:hAnsi="Calibri"/>
          <w:i/>
          <w:sz w:val="22"/>
        </w:rPr>
        <w:t>Thêm vài ngày nữa, tôi sẽ kiểm tra lại vào cuối tuần này.</w:t>
      </w:r>
    </w:p>
    <w:p>
      <w:pPr>
        <w:spacing w:after="160" w:line="312" w:lineRule="auto"/>
      </w:pPr>
      <w:r>
        <w:rPr>
          <w:rFonts w:ascii="Calibri" w:hAnsi="Calibri"/>
          <w:b/>
          <w:sz w:val="22"/>
        </w:rPr>
        <w:t xml:space="preserve">Ms Lan: </w:t>
      </w:r>
      <w:r>
        <w:rPr>
          <w:rFonts w:ascii="Calibri" w:hAnsi="Calibri"/>
          <w:sz w:val="22"/>
        </w:rPr>
        <w:t xml:space="preserve">Eldridge, does the weather station reading match what the app says?  </w:t>
      </w:r>
      <w:r>
        <w:rPr>
          <w:rFonts w:ascii="Calibri" w:hAnsi="Calibri"/>
          <w:i/>
          <w:sz w:val="22"/>
        </w:rPr>
        <w:t>Anh Eldridge, số liệu từ trạm thời tiết có khớp với ứng dụng không?</w:t>
      </w:r>
    </w:p>
    <w:p>
      <w:pPr>
        <w:spacing w:after="160" w:line="312" w:lineRule="auto"/>
      </w:pPr>
      <w:r>
        <w:rPr>
          <w:rFonts w:ascii="Calibri" w:hAnsi="Calibri"/>
          <w:b/>
          <w:sz w:val="22"/>
        </w:rPr>
        <w:t xml:space="preserve">Mr Eldridge: </w:t>
      </w:r>
      <w:r>
        <w:rPr>
          <w:rFonts w:ascii="Calibri" w:hAnsi="Calibri"/>
          <w:sz w:val="22"/>
        </w:rPr>
        <w:t xml:space="preserve">Yes, both show exactly nineteen degrees right now.  </w:t>
      </w:r>
      <w:r>
        <w:rPr>
          <w:rFonts w:ascii="Calibri" w:hAnsi="Calibri"/>
          <w:i/>
          <w:sz w:val="22"/>
        </w:rPr>
        <w:t>Có chứ, cả hai đều hiện đúng mười chín độ bây giờ.</w:t>
      </w:r>
    </w:p>
    <w:p>
      <w:pPr>
        <w:spacing w:after="160" w:line="312" w:lineRule="auto"/>
      </w:pPr>
      <w:r>
        <w:rPr>
          <w:rFonts w:ascii="Calibri" w:hAnsi="Calibri"/>
          <w:b/>
          <w:sz w:val="22"/>
        </w:rPr>
        <w:t xml:space="preserve">Ms Lan: </w:t>
      </w:r>
      <w:r>
        <w:rPr>
          <w:rFonts w:ascii="Calibri" w:hAnsi="Calibri"/>
          <w:sz w:val="22"/>
        </w:rPr>
        <w:t xml:space="preserve">Nineteen degrees on both, good, that confirms it then.  </w:t>
      </w:r>
      <w:r>
        <w:rPr>
          <w:rFonts w:ascii="Calibri" w:hAnsi="Calibri"/>
          <w:i/>
          <w:sz w:val="22"/>
        </w:rPr>
        <w:t>Mười chín độ cả hai bên, tốt, vậy khớp nhau rồi.</w:t>
      </w:r>
    </w:p>
    <w:p>
      <w:pPr>
        <w:spacing w:after="160" w:line="312" w:lineRule="auto"/>
      </w:pPr>
      <w:r>
        <w:rPr>
          <w:rFonts w:ascii="Calibri" w:hAnsi="Calibri"/>
          <w:b/>
          <w:sz w:val="22"/>
        </w:rPr>
        <w:t xml:space="preserve">Mr Eldridge: </w:t>
      </w:r>
      <w:r>
        <w:rPr>
          <w:rFonts w:ascii="Calibri" w:hAnsi="Calibri"/>
          <w:sz w:val="22"/>
        </w:rPr>
        <w:t xml:space="preserve">Lan, is hail expected in this afternoon's storm?  </w:t>
      </w:r>
      <w:r>
        <w:rPr>
          <w:rFonts w:ascii="Calibri" w:hAnsi="Calibri"/>
          <w:i/>
          <w:sz w:val="22"/>
        </w:rPr>
        <w:t>Chị Lan, chiều nay cơn giông có kèm mưa đá không?</w:t>
      </w:r>
    </w:p>
    <w:p>
      <w:pPr>
        <w:spacing w:after="160" w:line="312" w:lineRule="auto"/>
      </w:pPr>
      <w:r>
        <w:rPr>
          <w:rFonts w:ascii="Calibri" w:hAnsi="Calibri"/>
          <w:b/>
          <w:sz w:val="22"/>
        </w:rPr>
        <w:t xml:space="preserve">Ms Lan: </w:t>
      </w:r>
      <w:r>
        <w:rPr>
          <w:rFonts w:ascii="Calibri" w:hAnsi="Calibri"/>
          <w:sz w:val="22"/>
        </w:rPr>
        <w:t xml:space="preserve">Yes, small hail is possible between two and four o'clock.  </w:t>
      </w:r>
      <w:r>
        <w:rPr>
          <w:rFonts w:ascii="Calibri" w:hAnsi="Calibri"/>
          <w:i/>
          <w:sz w:val="22"/>
        </w:rPr>
        <w:t>Có chứ, có thể có mưa đá nhỏ từ hai đến bốn giờ.</w:t>
      </w:r>
    </w:p>
    <w:p>
      <w:pPr>
        <w:spacing w:after="160" w:line="312" w:lineRule="auto"/>
      </w:pPr>
      <w:r>
        <w:rPr>
          <w:rFonts w:ascii="Calibri" w:hAnsi="Calibri"/>
          <w:b/>
          <w:sz w:val="22"/>
        </w:rPr>
        <w:t xml:space="preserve">Mr Eldridge: </w:t>
      </w:r>
      <w:r>
        <w:rPr>
          <w:rFonts w:ascii="Calibri" w:hAnsi="Calibri"/>
          <w:sz w:val="22"/>
        </w:rPr>
        <w:t xml:space="preserve">Between two and four, I will park the car in the garage then.  </w:t>
      </w:r>
      <w:r>
        <w:rPr>
          <w:rFonts w:ascii="Calibri" w:hAnsi="Calibri"/>
          <w:i/>
          <w:sz w:val="22"/>
        </w:rPr>
        <w:t>Từ hai đến bốn giờ, vậy tôi đậu xe trong gara.</w:t>
      </w:r>
    </w:p>
    <w:p>
      <w:pPr>
        <w:spacing w:after="160" w:line="312" w:lineRule="auto"/>
      </w:pPr>
      <w:r>
        <w:rPr>
          <w:rFonts w:ascii="Calibri" w:hAnsi="Calibri"/>
          <w:b/>
          <w:sz w:val="22"/>
        </w:rPr>
        <w:t xml:space="preserve">Ms Lan: </w:t>
      </w:r>
      <w:r>
        <w:rPr>
          <w:rFonts w:ascii="Calibri" w:hAnsi="Calibri"/>
          <w:sz w:val="22"/>
        </w:rPr>
        <w:t xml:space="preserve">Eldridge, how long will my laundry take to dry in this humidity?  </w:t>
      </w:r>
      <w:r>
        <w:rPr>
          <w:rFonts w:ascii="Calibri" w:hAnsi="Calibri"/>
          <w:i/>
          <w:sz w:val="22"/>
        </w:rPr>
        <w:t>Anh Eldridge, đồ giặt của tôi sẽ mất bao lâu để khô trong độ ẩm này vậy?</w:t>
      </w:r>
    </w:p>
    <w:p>
      <w:pPr>
        <w:spacing w:after="160" w:line="312" w:lineRule="auto"/>
      </w:pPr>
      <w:r>
        <w:rPr>
          <w:rFonts w:ascii="Calibri" w:hAnsi="Calibri"/>
          <w:b/>
          <w:sz w:val="22"/>
        </w:rPr>
        <w:t xml:space="preserve">Mr Eldridge: </w:t>
      </w:r>
      <w:r>
        <w:rPr>
          <w:rFonts w:ascii="Calibri" w:hAnsi="Calibri"/>
          <w:sz w:val="22"/>
        </w:rPr>
        <w:t xml:space="preserve">With this humidity, it might take most of the day.  </w:t>
      </w:r>
      <w:r>
        <w:rPr>
          <w:rFonts w:ascii="Calibri" w:hAnsi="Calibri"/>
          <w:i/>
          <w:sz w:val="22"/>
        </w:rPr>
        <w:t>Với độ ẩm thế này, chắc mất gần cả ngày.</w:t>
      </w:r>
    </w:p>
    <w:p>
      <w:pPr>
        <w:spacing w:after="160" w:line="312" w:lineRule="auto"/>
      </w:pPr>
      <w:r>
        <w:rPr>
          <w:rFonts w:ascii="Calibri" w:hAnsi="Calibri"/>
          <w:b/>
          <w:sz w:val="22"/>
        </w:rPr>
        <w:t xml:space="preserve">Ms Lan: </w:t>
      </w:r>
      <w:r>
        <w:rPr>
          <w:rFonts w:ascii="Calibri" w:hAnsi="Calibri"/>
          <w:sz w:val="22"/>
        </w:rPr>
        <w:t xml:space="preserve">Most of the day, I will hang it out early then.  </w:t>
      </w:r>
      <w:r>
        <w:rPr>
          <w:rFonts w:ascii="Calibri" w:hAnsi="Calibri"/>
          <w:i/>
          <w:sz w:val="22"/>
        </w:rPr>
        <w:t>Gần cả ngày, vậy tôi phơi sớm nhé.</w:t>
      </w:r>
    </w:p>
    <w:p>
      <w:pPr>
        <w:spacing w:after="160" w:line="312" w:lineRule="auto"/>
      </w:pPr>
      <w:r>
        <w:rPr>
          <w:rFonts w:ascii="Calibri" w:hAnsi="Calibri"/>
          <w:b/>
          <w:sz w:val="22"/>
        </w:rPr>
        <w:t xml:space="preserve">Mr Eldridge: </w:t>
      </w:r>
      <w:r>
        <w:rPr>
          <w:rFonts w:ascii="Calibri" w:hAnsi="Calibri"/>
          <w:sz w:val="22"/>
        </w:rPr>
        <w:t xml:space="preserve">Lan, what is the expected overnight low for our camping trip?  </w:t>
      </w:r>
      <w:r>
        <w:rPr>
          <w:rFonts w:ascii="Calibri" w:hAnsi="Calibri"/>
          <w:i/>
          <w:sz w:val="22"/>
        </w:rPr>
        <w:t>Chị Lan, nhiệt độ thấp nhất ban đêm cho chuyến cắm trại của mình là bao nhiêu vậy?</w:t>
      </w:r>
    </w:p>
    <w:p>
      <w:pPr>
        <w:spacing w:after="160" w:line="312" w:lineRule="auto"/>
      </w:pPr>
      <w:r>
        <w:rPr>
          <w:rFonts w:ascii="Calibri" w:hAnsi="Calibri"/>
          <w:b/>
          <w:sz w:val="22"/>
        </w:rPr>
        <w:t xml:space="preserve">Ms Lan: </w:t>
      </w:r>
      <w:r>
        <w:rPr>
          <w:rFonts w:ascii="Calibri" w:hAnsi="Calibri"/>
          <w:sz w:val="22"/>
        </w:rPr>
        <w:t xml:space="preserve">It should drop to about eight degrees overnight.  </w:t>
      </w:r>
      <w:r>
        <w:rPr>
          <w:rFonts w:ascii="Calibri" w:hAnsi="Calibri"/>
          <w:i/>
          <w:sz w:val="22"/>
        </w:rPr>
        <w:t>Nó sẽ giảm xuống khoảng tám độ vào ban đêm.</w:t>
      </w:r>
    </w:p>
    <w:p>
      <w:pPr>
        <w:spacing w:after="160" w:line="312" w:lineRule="auto"/>
      </w:pPr>
      <w:r>
        <w:rPr>
          <w:rFonts w:ascii="Calibri" w:hAnsi="Calibri"/>
          <w:b/>
          <w:sz w:val="22"/>
        </w:rPr>
        <w:t xml:space="preserve">Mr Eldridge: </w:t>
      </w:r>
      <w:r>
        <w:rPr>
          <w:rFonts w:ascii="Calibri" w:hAnsi="Calibri"/>
          <w:sz w:val="22"/>
        </w:rPr>
        <w:t xml:space="preserve">Eight degrees, I will pack a warmer sleeping bag then.  </w:t>
      </w:r>
      <w:r>
        <w:rPr>
          <w:rFonts w:ascii="Calibri" w:hAnsi="Calibri"/>
          <w:i/>
          <w:sz w:val="22"/>
        </w:rPr>
        <w:t>Tám độ, vậy tôi mang theo túi ngủ ấm hơn.</w:t>
      </w:r>
    </w:p>
    <w:p>
      <w:pPr>
        <w:spacing w:after="160" w:line="312" w:lineRule="auto"/>
      </w:pPr>
      <w:r>
        <w:rPr>
          <w:rFonts w:ascii="Calibri" w:hAnsi="Calibri"/>
          <w:b/>
          <w:sz w:val="22"/>
        </w:rPr>
        <w:t xml:space="preserve">Ms Lan: </w:t>
      </w:r>
      <w:r>
        <w:rPr>
          <w:rFonts w:ascii="Calibri" w:hAnsi="Calibri"/>
          <w:sz w:val="22"/>
        </w:rPr>
        <w:t xml:space="preserve">Eldridge, is it warm enough now to switch off the heater?  </w:t>
      </w:r>
      <w:r>
        <w:rPr>
          <w:rFonts w:ascii="Calibri" w:hAnsi="Calibri"/>
          <w:i/>
          <w:sz w:val="22"/>
        </w:rPr>
        <w:t>Anh Eldridge, giờ đã đủ ấm để tắt máy sưởi chưa vậy?</w:t>
      </w:r>
    </w:p>
    <w:p>
      <w:pPr>
        <w:spacing w:after="160" w:line="312" w:lineRule="auto"/>
      </w:pPr>
      <w:r>
        <w:rPr>
          <w:rFonts w:ascii="Calibri" w:hAnsi="Calibri"/>
          <w:b/>
          <w:sz w:val="22"/>
        </w:rPr>
        <w:t xml:space="preserve">Mr Eldridge: </w:t>
      </w:r>
      <w:r>
        <w:rPr>
          <w:rFonts w:ascii="Calibri" w:hAnsi="Calibri"/>
          <w:sz w:val="22"/>
        </w:rPr>
        <w:t xml:space="preserve">Yes, it's already twenty-one degrees inside.  </w:t>
      </w:r>
      <w:r>
        <w:rPr>
          <w:rFonts w:ascii="Calibri" w:hAnsi="Calibri"/>
          <w:i/>
          <w:sz w:val="22"/>
        </w:rPr>
        <w:t>Rồi, trong nhà đã hai mươi mốt độ rồi.</w:t>
      </w:r>
    </w:p>
    <w:p>
      <w:pPr>
        <w:spacing w:after="160" w:line="312" w:lineRule="auto"/>
      </w:pPr>
      <w:r>
        <w:rPr>
          <w:rFonts w:ascii="Calibri" w:hAnsi="Calibri"/>
          <w:b/>
          <w:sz w:val="22"/>
        </w:rPr>
        <w:t xml:space="preserve">Ms Lan: </w:t>
      </w:r>
      <w:r>
        <w:rPr>
          <w:rFonts w:ascii="Calibri" w:hAnsi="Calibri"/>
          <w:sz w:val="22"/>
        </w:rPr>
        <w:t xml:space="preserve">Twenty-one degrees, I will switch it off right now.  </w:t>
      </w:r>
      <w:r>
        <w:rPr>
          <w:rFonts w:ascii="Calibri" w:hAnsi="Calibri"/>
          <w:i/>
          <w:sz w:val="22"/>
        </w:rPr>
        <w:t>Hai mươi mốt độ, vậy tôi tắt máy sưởi ngay đây.</w:t>
      </w:r>
    </w:p>
    <w:p>
      <w:pPr>
        <w:spacing w:after="160" w:line="312" w:lineRule="auto"/>
      </w:pPr>
      <w:r>
        <w:rPr>
          <w:rFonts w:ascii="Calibri" w:hAnsi="Calibri"/>
          <w:b/>
          <w:sz w:val="22"/>
        </w:rPr>
        <w:t xml:space="preserve">Mr Eldridge: </w:t>
      </w:r>
      <w:r>
        <w:rPr>
          <w:rFonts w:ascii="Calibri" w:hAnsi="Calibri"/>
          <w:sz w:val="22"/>
        </w:rPr>
        <w:t xml:space="preserve">Lan, is the sky expected to be clear for our flight's window view?  </w:t>
      </w:r>
      <w:r>
        <w:rPr>
          <w:rFonts w:ascii="Calibri" w:hAnsi="Calibri"/>
          <w:i/>
          <w:sz w:val="22"/>
        </w:rPr>
        <w:t>Chị Lan, bầu trời có dự báo quang đãng để ngắm cảnh qua cửa sổ máy bay không?</w:t>
      </w:r>
    </w:p>
    <w:p>
      <w:pPr>
        <w:spacing w:after="160" w:line="312" w:lineRule="auto"/>
      </w:pPr>
      <w:r>
        <w:rPr>
          <w:rFonts w:ascii="Calibri" w:hAnsi="Calibri"/>
          <w:b/>
          <w:sz w:val="22"/>
        </w:rPr>
        <w:t xml:space="preserve">Ms Lan: </w:t>
      </w:r>
      <w:r>
        <w:rPr>
          <w:rFonts w:ascii="Calibri" w:hAnsi="Calibri"/>
          <w:sz w:val="22"/>
        </w:rPr>
        <w:t xml:space="preserve">Yes, clear skies are forecast for the whole route.  </w:t>
      </w:r>
      <w:r>
        <w:rPr>
          <w:rFonts w:ascii="Calibri" w:hAnsi="Calibri"/>
          <w:i/>
          <w:sz w:val="22"/>
        </w:rPr>
        <w:t>Có chứ, dự báo trời quang suốt cả tuyến bay.</w:t>
      </w:r>
    </w:p>
    <w:p>
      <w:pPr>
        <w:spacing w:after="160" w:line="312" w:lineRule="auto"/>
      </w:pPr>
      <w:r>
        <w:rPr>
          <w:rFonts w:ascii="Calibri" w:hAnsi="Calibri"/>
          <w:b/>
          <w:sz w:val="22"/>
        </w:rPr>
        <w:t xml:space="preserve">Mr Eldridge: </w:t>
      </w:r>
      <w:r>
        <w:rPr>
          <w:rFonts w:ascii="Calibri" w:hAnsi="Calibri"/>
          <w:sz w:val="22"/>
        </w:rPr>
        <w:t xml:space="preserve">Clear the whole way, wonderful, I hope for a window seat then.  </w:t>
      </w:r>
      <w:r>
        <w:rPr>
          <w:rFonts w:ascii="Calibri" w:hAnsi="Calibri"/>
          <w:i/>
          <w:sz w:val="22"/>
        </w:rPr>
        <w:t>Quang suốt tuyến bay, tuyệt, mong là tôi được chỗ ngồi cạnh cửa sổ.</w:t>
      </w:r>
    </w:p>
    <w:p>
      <w:pPr>
        <w:spacing w:after="160" w:line="312" w:lineRule="auto"/>
      </w:pPr>
      <w:r>
        <w:rPr>
          <w:rFonts w:ascii="Calibri" w:hAnsi="Calibri"/>
          <w:b/>
          <w:sz w:val="22"/>
        </w:rPr>
        <w:t xml:space="preserve">Ms Lan: </w:t>
      </w:r>
      <w:r>
        <w:rPr>
          <w:rFonts w:ascii="Calibri" w:hAnsi="Calibri"/>
          <w:sz w:val="22"/>
        </w:rPr>
        <w:t xml:space="preserve">Why does saying and confirming this first weather exchange matter so much, Eldridge?  </w:t>
      </w:r>
      <w:r>
        <w:rPr>
          <w:rFonts w:ascii="Calibri" w:hAnsi="Calibri"/>
          <w:i/>
          <w:sz w:val="22"/>
        </w:rPr>
        <w:t>Vậy vì sao việc nói và xác nhận lượt trao đổi thời tiết đầu tiên này lại quan trọng đến thế, anh Eldridge?</w:t>
      </w:r>
    </w:p>
    <w:p>
      <w:pPr>
        <w:spacing w:after="160" w:line="312" w:lineRule="auto"/>
      </w:pPr>
      <w:r>
        <w:rPr>
          <w:rFonts w:ascii="Calibri" w:hAnsi="Calibri"/>
          <w:b/>
          <w:sz w:val="22"/>
        </w:rPr>
        <w:t xml:space="preserve">Mr Eldridge: </w:t>
      </w:r>
      <w:r>
        <w:rPr>
          <w:rFonts w:ascii="Calibri" w:hAnsi="Calibri"/>
          <w:sz w:val="22"/>
        </w:rPr>
        <w:t xml:space="preserve">It helps us decide what to wear, what to carry, and whether our plans need to change, all before we even step outside.  </w:t>
      </w:r>
      <w:r>
        <w:rPr>
          <w:rFonts w:ascii="Calibri" w:hAnsi="Calibri"/>
          <w:i/>
          <w:sz w:val="22"/>
        </w:rPr>
        <w:t>Nó giúp mình quyết định mặc gì, mang theo gì, và có cần đổi kế hoạch không, tất cả trước khi ra khỏi nhà.</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planning the day so much easier.  </w:t>
      </w:r>
      <w:r>
        <w:rPr>
          <w:rFonts w:ascii="Calibri" w:hAnsi="Calibri"/>
          <w:i/>
          <w:sz w:val="22"/>
        </w:rPr>
        <w:t>Đúng vậy thật, một lượt trao đổi đầu tiên rõ ràng thật sự giúp lên kế hoạch trong ngày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0230</w:t>
            </w:r>
          </w:p>
        </w:tc>
        <w:tc>
          <w:tcPr>
            <w:tcW w:type="dxa" w:w="7824"/>
            <w:shd w:val="clear" w:color="auto" w:fill="D9E2F3"/>
          </w:tcPr>
          <w:p>
            <w:r>
              <w:rPr>
                <w:rFonts w:ascii="Arial" w:hAnsi="Arial"/>
                <w:b/>
                <w:color w:val="1F3864"/>
                <w:sz w:val="30"/>
              </w:rPr>
              <w:t>Saying and Confirming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Thessaly are flatmates who share a small flat and are still learning each other's daily habits. Across many everyday moments -- setting an alarm time, who showers first in the morning, brewing the morning coffee, sharing the bathroom schedule, a wake-up call from a phone app, making the bed before work, a set breakfast time, watering the balcony plants, taking out the rubbish on a fixed day, a shared grocery list, doing laundry on a certain day, ironing a work shirt, ordering the daily habit of locking the front door, feeding a pet cat, a nightly skincare step, charging a phone overnight, a bedtime reading habit, a weekly floor-mopping turn, a fixed lunch break time, a daily walk after dinner, checking the weather before leaving, a habit of packing a bag the night before, a Sunday meal-prep routine, turning off lights before bed, a daily vitamin at breakfast, a set time to check email, a habit of stretching in the morning, brushing teeth before sleep, a nightly kitchen tidy-up, setting the thermostat before bed, a habit of writing a short to-do list, a fixed time to water the cat's bowl, a regular Tuesday grocery run, a habit of airing out the flat, a set time to take vitamins, a nightly door-lock check, a morning habit of folding the blanket, a fixed recycling day, a habit of checking the mailbox, a set bedtime on weekdays, a habit of wiping the kitchen counter, and confirming who takes the rubbish out tonight -- and finally why saying and confirming this first practical daily routine exchange matters so much for everyday life -- one of them states a simple, practical need, and the other confirms it back with a clear, specific detail every time.</w:t>
      </w:r>
      <w:r>
        <w:rPr>
          <w:rFonts w:ascii="Calibri" w:hAnsi="Calibri"/>
          <w:i/>
          <w:sz w:val="19"/>
        </w:rPr>
        <w:t xml:space="preserve">  Chị Lan và chị Thessaly là bạn cùng phòng, sống chung trong một căn hộ nhỏ và vẫn đang tìm hiểu thói quen hằng ngày của nhau. Qua nhiều khoảnh khắc đời thường -- đặt giờ báo thức, ai tắm trước vào buổi sáng, pha cà phê buổi sáng, chia lịch dùng phòng tắm, cuộc gọi báo thức từ ứng dụng điện thoại, dọn giường trước khi đi làm, giờ ăn sáng cố định, tưới cây trên ban công, đổ rác vào một ngày cố định, danh sách mua đồ chung, giặt đồ vào một ngày nhất định, ủi áo sơ mi đi làm, thói quen khóa cửa trước, cho mèo ăn, một bước chăm sóc da buổi tối, sạc điện thoại qua đêm, thói quen đọc sách trước khi ngủ, phiên lau nhà mỗi tuần, giờ nghỉ trưa cố định, đi bộ mỗi tối sau bữa cơm, xem thời tiết trước khi ra ngoài, thói quen soạn túi từ tối hôm trước, thói quen nấu sẵn đồ ăn vào Chủ Nhật, tắt đèn trước khi ngủ, uống vitamin mỗi sáng, giờ cố định kiểm tra email, thói quen giãn cơ buổi sáng, đánh răng trước khi ngủ, dọn bếp mỗi tối, chỉnh nhiệt độ trước khi ngủ, thói quen viết danh sách việc cần làm ngắn, giờ cố định đổ nước cho mèo, chuyến đi chợ định kỳ vào thứ Ba, thói quen mở cửa sổ cho thoáng khí, giờ cố định uống vitamin, kiểm tra khóa cửa mỗi tối, thói quen gấp chăn buổi sáng, ngày tái chế cố định, thói quen kiểm tra hộp thư, giờ ngủ cố định vào ngày thường, thói quen lau mặt bàn bếp, và xác nhận ai đổ rác tối nay -- và cuối cùng là vì sao việc nói và xác nhận lượt trao đổi thói quen hằng ngày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Thessaly, what time should I set my alarm for tomorrow?  </w:t>
      </w:r>
      <w:r>
        <w:rPr>
          <w:rFonts w:ascii="Calibri" w:hAnsi="Calibri"/>
          <w:i/>
          <w:sz w:val="22"/>
        </w:rPr>
        <w:t>Chị Thessaly, mai tôi nên đặt báo thức lúc mấy giờ vậy?</w:t>
      </w:r>
    </w:p>
    <w:p>
      <w:pPr>
        <w:spacing w:after="160" w:line="312" w:lineRule="auto"/>
      </w:pPr>
      <w:r>
        <w:rPr>
          <w:rFonts w:ascii="Calibri" w:hAnsi="Calibri"/>
          <w:b/>
          <w:sz w:val="22"/>
        </w:rPr>
        <w:t xml:space="preserve">Ms Thessaly: </w:t>
      </w:r>
      <w:r>
        <w:rPr>
          <w:rFonts w:ascii="Calibri" w:hAnsi="Calibri"/>
          <w:sz w:val="22"/>
        </w:rPr>
        <w:t xml:space="preserve">Set it for six thirty, our bus leaves at seven fifteen.  </w:t>
      </w:r>
      <w:r>
        <w:rPr>
          <w:rFonts w:ascii="Calibri" w:hAnsi="Calibri"/>
          <w:i/>
          <w:sz w:val="22"/>
        </w:rPr>
        <w:t>Đặt lúc sáu giờ rưỡi, xe buýt của mình chạy lúc bảy giờ mười lăm.</w:t>
      </w:r>
    </w:p>
    <w:p>
      <w:pPr>
        <w:spacing w:after="160" w:line="312" w:lineRule="auto"/>
      </w:pPr>
      <w:r>
        <w:rPr>
          <w:rFonts w:ascii="Calibri" w:hAnsi="Calibri"/>
          <w:b/>
          <w:sz w:val="22"/>
        </w:rPr>
        <w:t xml:space="preserve">Ms Lan: </w:t>
      </w:r>
      <w:r>
        <w:rPr>
          <w:rFonts w:ascii="Calibri" w:hAnsi="Calibri"/>
          <w:sz w:val="22"/>
        </w:rPr>
        <w:t xml:space="preserve">Six thirty, thank you, I will set an alarm for then.  </w:t>
      </w:r>
      <w:r>
        <w:rPr>
          <w:rFonts w:ascii="Calibri" w:hAnsi="Calibri"/>
          <w:i/>
          <w:sz w:val="22"/>
        </w:rPr>
        <w:t>Sáu giờ rưỡi, cảm ơn chị, tôi sẽ đặt báo thức lúc đó.</w:t>
      </w:r>
    </w:p>
    <w:p>
      <w:pPr>
        <w:spacing w:after="160" w:line="312" w:lineRule="auto"/>
      </w:pPr>
      <w:r>
        <w:rPr>
          <w:rFonts w:ascii="Calibri" w:hAnsi="Calibri"/>
          <w:b/>
          <w:sz w:val="22"/>
        </w:rPr>
        <w:t xml:space="preserve">Ms Thessaly: </w:t>
      </w:r>
      <w:r>
        <w:rPr>
          <w:rFonts w:ascii="Calibri" w:hAnsi="Calibri"/>
          <w:sz w:val="22"/>
        </w:rPr>
        <w:t xml:space="preserve">Lan, could I shower first this morning? I have an early meeting.  </w:t>
      </w:r>
      <w:r>
        <w:rPr>
          <w:rFonts w:ascii="Calibri" w:hAnsi="Calibri"/>
          <w:i/>
          <w:sz w:val="22"/>
        </w:rPr>
        <w:t>Chị Lan, sáng nay tôi tắm trước được không? Tôi có cuộc họp sớm.</w:t>
      </w:r>
    </w:p>
    <w:p>
      <w:pPr>
        <w:spacing w:after="160" w:line="312" w:lineRule="auto"/>
      </w:pPr>
      <w:r>
        <w:rPr>
          <w:rFonts w:ascii="Calibri" w:hAnsi="Calibri"/>
          <w:b/>
          <w:sz w:val="22"/>
        </w:rPr>
        <w:t xml:space="preserve">Ms Lan: </w:t>
      </w:r>
      <w:r>
        <w:rPr>
          <w:rFonts w:ascii="Calibri" w:hAnsi="Calibri"/>
          <w:sz w:val="22"/>
        </w:rPr>
        <w:t xml:space="preserve">Of course, go ahead, I will make coffee while I wait.  </w:t>
      </w:r>
      <w:r>
        <w:rPr>
          <w:rFonts w:ascii="Calibri" w:hAnsi="Calibri"/>
          <w:i/>
          <w:sz w:val="22"/>
        </w:rPr>
        <w:t>Được chứ, chị tắm trước đi, tôi pha cà phê trong lúc đợi.</w:t>
      </w:r>
    </w:p>
    <w:p>
      <w:pPr>
        <w:spacing w:after="160" w:line="312" w:lineRule="auto"/>
      </w:pPr>
      <w:r>
        <w:rPr>
          <w:rFonts w:ascii="Calibri" w:hAnsi="Calibri"/>
          <w:b/>
          <w:sz w:val="22"/>
        </w:rPr>
        <w:t xml:space="preserve">Ms Thessaly: </w:t>
      </w:r>
      <w:r>
        <w:rPr>
          <w:rFonts w:ascii="Calibri" w:hAnsi="Calibri"/>
          <w:sz w:val="22"/>
        </w:rPr>
        <w:t xml:space="preserve">Thank you, I will be quick, just ten minutes.  </w:t>
      </w:r>
      <w:r>
        <w:rPr>
          <w:rFonts w:ascii="Calibri" w:hAnsi="Calibri"/>
          <w:i/>
          <w:sz w:val="22"/>
        </w:rPr>
        <w:t>Cảm ơn chị, tôi sẽ nhanh thôi, chỉ mười phút.</w:t>
      </w:r>
    </w:p>
    <w:p>
      <w:pPr>
        <w:spacing w:after="160" w:line="312" w:lineRule="auto"/>
      </w:pPr>
      <w:r>
        <w:rPr>
          <w:rFonts w:ascii="Calibri" w:hAnsi="Calibri"/>
          <w:b/>
          <w:sz w:val="22"/>
        </w:rPr>
        <w:t xml:space="preserve">Ms Lan: </w:t>
      </w:r>
      <w:r>
        <w:rPr>
          <w:rFonts w:ascii="Calibri" w:hAnsi="Calibri"/>
          <w:sz w:val="22"/>
        </w:rPr>
        <w:t xml:space="preserve">Thessaly, how many scoops of coffee do you like in the morning?  </w:t>
      </w:r>
      <w:r>
        <w:rPr>
          <w:rFonts w:ascii="Calibri" w:hAnsi="Calibri"/>
          <w:i/>
          <w:sz w:val="22"/>
        </w:rPr>
        <w:t>Chị Thessaly, buổi sáng chị thích mấy muỗng cà phê vậy?</w:t>
      </w:r>
    </w:p>
    <w:p>
      <w:pPr>
        <w:spacing w:after="160" w:line="312" w:lineRule="auto"/>
      </w:pPr>
      <w:r>
        <w:rPr>
          <w:rFonts w:ascii="Calibri" w:hAnsi="Calibri"/>
          <w:b/>
          <w:sz w:val="22"/>
        </w:rPr>
        <w:t xml:space="preserve">Ms Thessaly: </w:t>
      </w:r>
      <w:r>
        <w:rPr>
          <w:rFonts w:ascii="Calibri" w:hAnsi="Calibri"/>
          <w:sz w:val="22"/>
        </w:rPr>
        <w:t xml:space="preserve">Two scoops is perfect for me, thank you.  </w:t>
      </w:r>
      <w:r>
        <w:rPr>
          <w:rFonts w:ascii="Calibri" w:hAnsi="Calibri"/>
          <w:i/>
          <w:sz w:val="22"/>
        </w:rPr>
        <w:t>Hai muỗng là vừa đủ cho tôi, cảm ơn chị.</w:t>
      </w:r>
    </w:p>
    <w:p>
      <w:pPr>
        <w:spacing w:after="160" w:line="312" w:lineRule="auto"/>
      </w:pPr>
      <w:r>
        <w:rPr>
          <w:rFonts w:ascii="Calibri" w:hAnsi="Calibri"/>
          <w:b/>
          <w:sz w:val="22"/>
        </w:rPr>
        <w:t xml:space="preserve">Ms Lan: </w:t>
      </w:r>
      <w:r>
        <w:rPr>
          <w:rFonts w:ascii="Calibri" w:hAnsi="Calibri"/>
          <w:sz w:val="22"/>
        </w:rPr>
        <w:t xml:space="preserve">Two scoops, got it, I will brew it that way.  </w:t>
      </w:r>
      <w:r>
        <w:rPr>
          <w:rFonts w:ascii="Calibri" w:hAnsi="Calibri"/>
          <w:i/>
          <w:sz w:val="22"/>
        </w:rPr>
        <w:t>Hai muỗng, tôi hiểu rồi, tôi sẽ pha như vậy.</w:t>
      </w:r>
    </w:p>
    <w:p>
      <w:pPr>
        <w:spacing w:after="160" w:line="312" w:lineRule="auto"/>
      </w:pPr>
      <w:r>
        <w:rPr>
          <w:rFonts w:ascii="Calibri" w:hAnsi="Calibri"/>
          <w:b/>
          <w:sz w:val="22"/>
        </w:rPr>
        <w:t xml:space="preserve">Ms Thessaly: </w:t>
      </w:r>
      <w:r>
        <w:rPr>
          <w:rFonts w:ascii="Calibri" w:hAnsi="Calibri"/>
          <w:sz w:val="22"/>
        </w:rPr>
        <w:t xml:space="preserve">Lan, could we agree on a bathroom schedule for weekday mornings?  </w:t>
      </w:r>
      <w:r>
        <w:rPr>
          <w:rFonts w:ascii="Calibri" w:hAnsi="Calibri"/>
          <w:i/>
          <w:sz w:val="22"/>
        </w:rPr>
        <w:t>Chị Lan, mình thống nhất lịch dùng phòng tắm vào sáng ngày thường được không?</w:t>
      </w:r>
    </w:p>
    <w:p>
      <w:pPr>
        <w:spacing w:after="160" w:line="312" w:lineRule="auto"/>
      </w:pPr>
      <w:r>
        <w:rPr>
          <w:rFonts w:ascii="Calibri" w:hAnsi="Calibri"/>
          <w:b/>
          <w:sz w:val="22"/>
        </w:rPr>
        <w:t xml:space="preserve">Ms Lan: </w:t>
      </w:r>
      <w:r>
        <w:rPr>
          <w:rFonts w:ascii="Calibri" w:hAnsi="Calibri"/>
          <w:sz w:val="22"/>
        </w:rPr>
        <w:t xml:space="preserve">Yes, let us say I use it from six to six twenty.  </w:t>
      </w:r>
      <w:r>
        <w:rPr>
          <w:rFonts w:ascii="Calibri" w:hAnsi="Calibri"/>
          <w:i/>
          <w:sz w:val="22"/>
        </w:rPr>
        <w:t>Được chứ, để tôi dùng từ sáu giờ đến sáu giờ hai mươi.</w:t>
      </w:r>
    </w:p>
    <w:p>
      <w:pPr>
        <w:spacing w:after="160" w:line="312" w:lineRule="auto"/>
      </w:pPr>
      <w:r>
        <w:rPr>
          <w:rFonts w:ascii="Calibri" w:hAnsi="Calibri"/>
          <w:b/>
          <w:sz w:val="22"/>
        </w:rPr>
        <w:t xml:space="preserve">Ms Thessaly: </w:t>
      </w:r>
      <w:r>
        <w:rPr>
          <w:rFonts w:ascii="Calibri" w:hAnsi="Calibri"/>
          <w:sz w:val="22"/>
        </w:rPr>
        <w:t xml:space="preserve">Six to six twenty for you, that works well for me.  </w:t>
      </w:r>
      <w:r>
        <w:rPr>
          <w:rFonts w:ascii="Calibri" w:hAnsi="Calibri"/>
          <w:i/>
          <w:sz w:val="22"/>
        </w:rPr>
        <w:t>Sáu giờ đến sáu giờ hai mươi cho chị, vậy hợp với tôi rồi.</w:t>
      </w:r>
    </w:p>
    <w:p>
      <w:pPr>
        <w:spacing w:after="160" w:line="312" w:lineRule="auto"/>
      </w:pPr>
      <w:r>
        <w:rPr>
          <w:rFonts w:ascii="Calibri" w:hAnsi="Calibri"/>
          <w:b/>
          <w:sz w:val="22"/>
        </w:rPr>
        <w:t xml:space="preserve">Ms Lan: </w:t>
      </w:r>
      <w:r>
        <w:rPr>
          <w:rFonts w:ascii="Calibri" w:hAnsi="Calibri"/>
          <w:sz w:val="22"/>
        </w:rPr>
        <w:t xml:space="preserve">Thessaly, does your phone app wake you at seven every day?  </w:t>
      </w:r>
      <w:r>
        <w:rPr>
          <w:rFonts w:ascii="Calibri" w:hAnsi="Calibri"/>
          <w:i/>
          <w:sz w:val="22"/>
        </w:rPr>
        <w:t>Chị Thessaly, ứng dụng điện thoại của chị báo thức lúc bảy giờ mỗi ngày à?</w:t>
      </w:r>
    </w:p>
    <w:p>
      <w:pPr>
        <w:spacing w:after="160" w:line="312" w:lineRule="auto"/>
      </w:pPr>
      <w:r>
        <w:rPr>
          <w:rFonts w:ascii="Calibri" w:hAnsi="Calibri"/>
          <w:b/>
          <w:sz w:val="22"/>
        </w:rPr>
        <w:t xml:space="preserve">Ms Thessaly: </w:t>
      </w:r>
      <w:r>
        <w:rPr>
          <w:rFonts w:ascii="Calibri" w:hAnsi="Calibri"/>
          <w:sz w:val="22"/>
        </w:rPr>
        <w:t xml:space="preserve">Yes, it rings at seven sharp on weekdays.  </w:t>
      </w:r>
      <w:r>
        <w:rPr>
          <w:rFonts w:ascii="Calibri" w:hAnsi="Calibri"/>
          <w:i/>
          <w:sz w:val="22"/>
        </w:rPr>
        <w:t>Đúng vậy, nó reo đúng bảy giờ vào ngày thường.</w:t>
      </w:r>
    </w:p>
    <w:p>
      <w:pPr>
        <w:spacing w:after="160" w:line="312" w:lineRule="auto"/>
      </w:pPr>
      <w:r>
        <w:rPr>
          <w:rFonts w:ascii="Calibri" w:hAnsi="Calibri"/>
          <w:b/>
          <w:sz w:val="22"/>
        </w:rPr>
        <w:t xml:space="preserve">Ms Lan: </w:t>
      </w:r>
      <w:r>
        <w:rPr>
          <w:rFonts w:ascii="Calibri" w:hAnsi="Calibri"/>
          <w:sz w:val="22"/>
        </w:rPr>
        <w:t xml:space="preserve">Seven sharp, that is a reliable wake-up call.  </w:t>
      </w:r>
      <w:r>
        <w:rPr>
          <w:rFonts w:ascii="Calibri" w:hAnsi="Calibri"/>
          <w:i/>
          <w:sz w:val="22"/>
        </w:rPr>
        <w:t>Đúng bảy giờ, vậy là báo thức đáng tin cậy đấy.</w:t>
      </w:r>
    </w:p>
    <w:p>
      <w:pPr>
        <w:spacing w:after="160" w:line="312" w:lineRule="auto"/>
      </w:pPr>
      <w:r>
        <w:rPr>
          <w:rFonts w:ascii="Calibri" w:hAnsi="Calibri"/>
          <w:b/>
          <w:sz w:val="22"/>
        </w:rPr>
        <w:t xml:space="preserve">Ms Thessaly: </w:t>
      </w:r>
      <w:r>
        <w:rPr>
          <w:rFonts w:ascii="Calibri" w:hAnsi="Calibri"/>
          <w:sz w:val="22"/>
        </w:rPr>
        <w:t xml:space="preserve">Lan, do you always make your bed before leaving for work?  </w:t>
      </w:r>
      <w:r>
        <w:rPr>
          <w:rFonts w:ascii="Calibri" w:hAnsi="Calibri"/>
          <w:i/>
          <w:sz w:val="22"/>
        </w:rPr>
        <w:t>Chị Lan, chị luôn dọn giường trước khi đi làm à?</w:t>
      </w:r>
    </w:p>
    <w:p>
      <w:pPr>
        <w:spacing w:after="160" w:line="312" w:lineRule="auto"/>
      </w:pPr>
      <w:r>
        <w:rPr>
          <w:rFonts w:ascii="Calibri" w:hAnsi="Calibri"/>
          <w:b/>
          <w:sz w:val="22"/>
        </w:rPr>
        <w:t xml:space="preserve">Ms Lan: </w:t>
      </w:r>
      <w:r>
        <w:rPr>
          <w:rFonts w:ascii="Calibri" w:hAnsi="Calibri"/>
          <w:sz w:val="22"/>
        </w:rPr>
        <w:t xml:space="preserve">Yes, it only takes me about two minutes.  </w:t>
      </w:r>
      <w:r>
        <w:rPr>
          <w:rFonts w:ascii="Calibri" w:hAnsi="Calibri"/>
          <w:i/>
          <w:sz w:val="22"/>
        </w:rPr>
        <w:t>Vâng, chỉ mất khoảng hai phút thôi.</w:t>
      </w:r>
    </w:p>
    <w:p>
      <w:pPr>
        <w:spacing w:after="160" w:line="312" w:lineRule="auto"/>
      </w:pPr>
      <w:r>
        <w:rPr>
          <w:rFonts w:ascii="Calibri" w:hAnsi="Calibri"/>
          <w:b/>
          <w:sz w:val="22"/>
        </w:rPr>
        <w:t xml:space="preserve">Ms Thessaly: </w:t>
      </w:r>
      <w:r>
        <w:rPr>
          <w:rFonts w:ascii="Calibri" w:hAnsi="Calibri"/>
          <w:sz w:val="22"/>
        </w:rPr>
        <w:t xml:space="preserve">Two minutes, I should really start doing that too.  </w:t>
      </w:r>
      <w:r>
        <w:rPr>
          <w:rFonts w:ascii="Calibri" w:hAnsi="Calibri"/>
          <w:i/>
          <w:sz w:val="22"/>
        </w:rPr>
        <w:t>Hai phút thôi, tôi cũng nên bắt đầu làm vậy.</w:t>
      </w:r>
    </w:p>
    <w:p>
      <w:pPr>
        <w:spacing w:after="160" w:line="312" w:lineRule="auto"/>
      </w:pPr>
      <w:r>
        <w:rPr>
          <w:rFonts w:ascii="Calibri" w:hAnsi="Calibri"/>
          <w:b/>
          <w:sz w:val="22"/>
        </w:rPr>
        <w:t xml:space="preserve">Ms Lan: </w:t>
      </w:r>
      <w:r>
        <w:rPr>
          <w:rFonts w:ascii="Calibri" w:hAnsi="Calibri"/>
          <w:sz w:val="22"/>
        </w:rPr>
        <w:t xml:space="preserve">Thessaly, what time do you usually eat breakfast?  </w:t>
      </w:r>
      <w:r>
        <w:rPr>
          <w:rFonts w:ascii="Calibri" w:hAnsi="Calibri"/>
          <w:i/>
          <w:sz w:val="22"/>
        </w:rPr>
        <w:t>Chị Thessaly, chị thường ăn sáng lúc mấy giờ vậy?</w:t>
      </w:r>
    </w:p>
    <w:p>
      <w:pPr>
        <w:spacing w:after="160" w:line="312" w:lineRule="auto"/>
      </w:pPr>
      <w:r>
        <w:rPr>
          <w:rFonts w:ascii="Calibri" w:hAnsi="Calibri"/>
          <w:b/>
          <w:sz w:val="22"/>
        </w:rPr>
        <w:t xml:space="preserve">Ms Thessaly: </w:t>
      </w:r>
      <w:r>
        <w:rPr>
          <w:rFonts w:ascii="Calibri" w:hAnsi="Calibri"/>
          <w:sz w:val="22"/>
        </w:rPr>
        <w:t xml:space="preserve">I eat at seven, right after my shower.  </w:t>
      </w:r>
      <w:r>
        <w:rPr>
          <w:rFonts w:ascii="Calibri" w:hAnsi="Calibri"/>
          <w:i/>
          <w:sz w:val="22"/>
        </w:rPr>
        <w:t>Tôi ăn lúc bảy giờ, ngay sau khi tắm xong.</w:t>
      </w:r>
    </w:p>
    <w:p>
      <w:pPr>
        <w:spacing w:after="160" w:line="312" w:lineRule="auto"/>
      </w:pPr>
      <w:r>
        <w:rPr>
          <w:rFonts w:ascii="Calibri" w:hAnsi="Calibri"/>
          <w:b/>
          <w:sz w:val="22"/>
        </w:rPr>
        <w:t xml:space="preserve">Ms Lan: </w:t>
      </w:r>
      <w:r>
        <w:rPr>
          <w:rFonts w:ascii="Calibri" w:hAnsi="Calibri"/>
          <w:sz w:val="22"/>
        </w:rPr>
        <w:t xml:space="preserve">Seven o'clock, I will join you at the table then.  </w:t>
      </w:r>
      <w:r>
        <w:rPr>
          <w:rFonts w:ascii="Calibri" w:hAnsi="Calibri"/>
          <w:i/>
          <w:sz w:val="22"/>
        </w:rPr>
        <w:t>Bảy giờ, vậy tôi sẽ ngồi ăn cùng chị lúc đó.</w:t>
      </w:r>
    </w:p>
    <w:p>
      <w:pPr>
        <w:spacing w:after="160" w:line="312" w:lineRule="auto"/>
      </w:pPr>
      <w:r>
        <w:rPr>
          <w:rFonts w:ascii="Calibri" w:hAnsi="Calibri"/>
          <w:b/>
          <w:sz w:val="22"/>
        </w:rPr>
        <w:t xml:space="preserve">Ms Thessaly: </w:t>
      </w:r>
      <w:r>
        <w:rPr>
          <w:rFonts w:ascii="Calibri" w:hAnsi="Calibri"/>
          <w:sz w:val="22"/>
        </w:rPr>
        <w:t xml:space="preserve">Lan, could you water the balcony plants this evening?  </w:t>
      </w:r>
      <w:r>
        <w:rPr>
          <w:rFonts w:ascii="Calibri" w:hAnsi="Calibri"/>
          <w:i/>
          <w:sz w:val="22"/>
        </w:rPr>
        <w:t>Chị Lan, tối nay chị tưới cây trên ban công giúp tôi được không?</w:t>
      </w:r>
    </w:p>
    <w:p>
      <w:pPr>
        <w:spacing w:after="160" w:line="312" w:lineRule="auto"/>
      </w:pPr>
      <w:r>
        <w:rPr>
          <w:rFonts w:ascii="Calibri" w:hAnsi="Calibri"/>
          <w:b/>
          <w:sz w:val="22"/>
        </w:rPr>
        <w:t xml:space="preserve">Ms Lan: </w:t>
      </w:r>
      <w:r>
        <w:rPr>
          <w:rFonts w:ascii="Calibri" w:hAnsi="Calibri"/>
          <w:sz w:val="22"/>
        </w:rPr>
        <w:t xml:space="preserve">Sure, I will water them right after dinner.  </w:t>
      </w:r>
      <w:r>
        <w:rPr>
          <w:rFonts w:ascii="Calibri" w:hAnsi="Calibri"/>
          <w:i/>
          <w:sz w:val="22"/>
        </w:rPr>
        <w:t>Được chứ, tôi sẽ tưới ngay sau bữa tối.</w:t>
      </w:r>
    </w:p>
    <w:p>
      <w:pPr>
        <w:spacing w:after="160" w:line="312" w:lineRule="auto"/>
      </w:pPr>
      <w:r>
        <w:rPr>
          <w:rFonts w:ascii="Calibri" w:hAnsi="Calibri"/>
          <w:b/>
          <w:sz w:val="22"/>
        </w:rPr>
        <w:t xml:space="preserve">Ms Thessaly: </w:t>
      </w:r>
      <w:r>
        <w:rPr>
          <w:rFonts w:ascii="Calibri" w:hAnsi="Calibri"/>
          <w:sz w:val="22"/>
        </w:rPr>
        <w:t xml:space="preserve">Thank you, right after dinner is perfect timing.  </w:t>
      </w:r>
      <w:r>
        <w:rPr>
          <w:rFonts w:ascii="Calibri" w:hAnsi="Calibri"/>
          <w:i/>
          <w:sz w:val="22"/>
        </w:rPr>
        <w:t>Cảm ơn chị, ngay sau bữa tối là đúng giờ luôn.</w:t>
      </w:r>
    </w:p>
    <w:p>
      <w:pPr>
        <w:spacing w:after="160" w:line="312" w:lineRule="auto"/>
      </w:pPr>
      <w:r>
        <w:rPr>
          <w:rFonts w:ascii="Calibri" w:hAnsi="Calibri"/>
          <w:b/>
          <w:sz w:val="22"/>
        </w:rPr>
        <w:t xml:space="preserve">Ms Lan: </w:t>
      </w:r>
      <w:r>
        <w:rPr>
          <w:rFonts w:ascii="Calibri" w:hAnsi="Calibri"/>
          <w:sz w:val="22"/>
        </w:rPr>
        <w:t xml:space="preserve">Thessaly, which day do we usually take out the rubbish?  </w:t>
      </w:r>
      <w:r>
        <w:rPr>
          <w:rFonts w:ascii="Calibri" w:hAnsi="Calibri"/>
          <w:i/>
          <w:sz w:val="22"/>
        </w:rPr>
        <w:t>Chị Thessaly, thường mình đổ rác vào ngày nào vậy?</w:t>
      </w:r>
    </w:p>
    <w:p>
      <w:pPr>
        <w:spacing w:after="160" w:line="312" w:lineRule="auto"/>
      </w:pPr>
      <w:r>
        <w:rPr>
          <w:rFonts w:ascii="Calibri" w:hAnsi="Calibri"/>
          <w:b/>
          <w:sz w:val="22"/>
        </w:rPr>
        <w:t xml:space="preserve">Ms Thessaly: </w:t>
      </w:r>
      <w:r>
        <w:rPr>
          <w:rFonts w:ascii="Calibri" w:hAnsi="Calibri"/>
          <w:sz w:val="22"/>
        </w:rPr>
        <w:t xml:space="preserve">We take it out every Wednesday evening.  </w:t>
      </w:r>
      <w:r>
        <w:rPr>
          <w:rFonts w:ascii="Calibri" w:hAnsi="Calibri"/>
          <w:i/>
          <w:sz w:val="22"/>
        </w:rPr>
        <w:t>Mình đổ rác vào mỗi tối thứ Tư.</w:t>
      </w:r>
    </w:p>
    <w:p>
      <w:pPr>
        <w:spacing w:after="160" w:line="312" w:lineRule="auto"/>
      </w:pPr>
      <w:r>
        <w:rPr>
          <w:rFonts w:ascii="Calibri" w:hAnsi="Calibri"/>
          <w:b/>
          <w:sz w:val="22"/>
        </w:rPr>
        <w:t xml:space="preserve">Ms Lan: </w:t>
      </w:r>
      <w:r>
        <w:rPr>
          <w:rFonts w:ascii="Calibri" w:hAnsi="Calibri"/>
          <w:sz w:val="22"/>
        </w:rPr>
        <w:t xml:space="preserve">Wednesday evening, I will remember to do it then.  </w:t>
      </w:r>
      <w:r>
        <w:rPr>
          <w:rFonts w:ascii="Calibri" w:hAnsi="Calibri"/>
          <w:i/>
          <w:sz w:val="22"/>
        </w:rPr>
        <w:t>Tối thứ Tư, tôi sẽ nhớ làm vào lúc đó.</w:t>
      </w:r>
    </w:p>
    <w:p>
      <w:pPr>
        <w:spacing w:after="160" w:line="312" w:lineRule="auto"/>
      </w:pPr>
      <w:r>
        <w:rPr>
          <w:rFonts w:ascii="Calibri" w:hAnsi="Calibri"/>
          <w:b/>
          <w:sz w:val="22"/>
        </w:rPr>
        <w:t xml:space="preserve">Ms Thessaly: </w:t>
      </w:r>
      <w:r>
        <w:rPr>
          <w:rFonts w:ascii="Calibri" w:hAnsi="Calibri"/>
          <w:sz w:val="22"/>
        </w:rPr>
        <w:t xml:space="preserve">Lan, could you add milk to our shared grocery list?  </w:t>
      </w:r>
      <w:r>
        <w:rPr>
          <w:rFonts w:ascii="Calibri" w:hAnsi="Calibri"/>
          <w:i/>
          <w:sz w:val="22"/>
        </w:rPr>
        <w:t>Chị Lan, chị thêm sữa vào danh sách mua đồ chung giúp tôi được không?</w:t>
      </w:r>
    </w:p>
    <w:p>
      <w:pPr>
        <w:spacing w:after="160" w:line="312" w:lineRule="auto"/>
      </w:pPr>
      <w:r>
        <w:rPr>
          <w:rFonts w:ascii="Calibri" w:hAnsi="Calibri"/>
          <w:b/>
          <w:sz w:val="22"/>
        </w:rPr>
        <w:t xml:space="preserve">Ms Lan: </w:t>
      </w:r>
      <w:r>
        <w:rPr>
          <w:rFonts w:ascii="Calibri" w:hAnsi="Calibri"/>
          <w:sz w:val="22"/>
        </w:rPr>
        <w:t xml:space="preserve">Yes, I will add one carton of milk right now.  </w:t>
      </w:r>
      <w:r>
        <w:rPr>
          <w:rFonts w:ascii="Calibri" w:hAnsi="Calibri"/>
          <w:i/>
          <w:sz w:val="22"/>
        </w:rPr>
        <w:t>Được chứ, tôi thêm ngay một hộp sữa vào danh sách.</w:t>
      </w:r>
    </w:p>
    <w:p>
      <w:pPr>
        <w:spacing w:after="160" w:line="312" w:lineRule="auto"/>
      </w:pPr>
      <w:r>
        <w:rPr>
          <w:rFonts w:ascii="Calibri" w:hAnsi="Calibri"/>
          <w:b/>
          <w:sz w:val="22"/>
        </w:rPr>
        <w:t xml:space="preserve">Ms Thessaly: </w:t>
      </w:r>
      <w:r>
        <w:rPr>
          <w:rFonts w:ascii="Calibri" w:hAnsi="Calibri"/>
          <w:sz w:val="22"/>
        </w:rPr>
        <w:t xml:space="preserve">One carton of milk, thank you for adding that.  </w:t>
      </w:r>
      <w:r>
        <w:rPr>
          <w:rFonts w:ascii="Calibri" w:hAnsi="Calibri"/>
          <w:i/>
          <w:sz w:val="22"/>
        </w:rPr>
        <w:t>Một hộp sữa, cảm ơn chị đã thêm vào.</w:t>
      </w:r>
    </w:p>
    <w:p>
      <w:pPr>
        <w:spacing w:after="160" w:line="312" w:lineRule="auto"/>
      </w:pPr>
      <w:r>
        <w:rPr>
          <w:rFonts w:ascii="Calibri" w:hAnsi="Calibri"/>
          <w:b/>
          <w:sz w:val="22"/>
        </w:rPr>
        <w:t xml:space="preserve">Ms Lan: </w:t>
      </w:r>
      <w:r>
        <w:rPr>
          <w:rFonts w:ascii="Calibri" w:hAnsi="Calibri"/>
          <w:sz w:val="22"/>
        </w:rPr>
        <w:t xml:space="preserve">Thessaly, is Sunday still our laundry day?  </w:t>
      </w:r>
      <w:r>
        <w:rPr>
          <w:rFonts w:ascii="Calibri" w:hAnsi="Calibri"/>
          <w:i/>
          <w:sz w:val="22"/>
        </w:rPr>
        <w:t>Chị Thessaly, Chủ Nhật vẫn là ngày mình giặt đồ à?</w:t>
      </w:r>
    </w:p>
    <w:p>
      <w:pPr>
        <w:spacing w:after="160" w:line="312" w:lineRule="auto"/>
      </w:pPr>
      <w:r>
        <w:rPr>
          <w:rFonts w:ascii="Calibri" w:hAnsi="Calibri"/>
          <w:b/>
          <w:sz w:val="22"/>
        </w:rPr>
        <w:t xml:space="preserve">Ms Thessaly: </w:t>
      </w:r>
      <w:r>
        <w:rPr>
          <w:rFonts w:ascii="Calibri" w:hAnsi="Calibri"/>
          <w:sz w:val="22"/>
        </w:rPr>
        <w:t xml:space="preserve">Yes, Sunday morning works best for both of us.  </w:t>
      </w:r>
      <w:r>
        <w:rPr>
          <w:rFonts w:ascii="Calibri" w:hAnsi="Calibri"/>
          <w:i/>
          <w:sz w:val="22"/>
        </w:rPr>
        <w:t>Đúng vậy, sáng Chủ Nhật hợp cho cả hai mình nhất.</w:t>
      </w:r>
    </w:p>
    <w:p>
      <w:pPr>
        <w:spacing w:after="160" w:line="312" w:lineRule="auto"/>
      </w:pPr>
      <w:r>
        <w:rPr>
          <w:rFonts w:ascii="Calibri" w:hAnsi="Calibri"/>
          <w:b/>
          <w:sz w:val="22"/>
        </w:rPr>
        <w:t xml:space="preserve">Ms Lan: </w:t>
      </w:r>
      <w:r>
        <w:rPr>
          <w:rFonts w:ascii="Calibri" w:hAnsi="Calibri"/>
          <w:sz w:val="22"/>
        </w:rPr>
        <w:t xml:space="preserve">Sunday morning, good, I will sort my clothes tonight.  </w:t>
      </w:r>
      <w:r>
        <w:rPr>
          <w:rFonts w:ascii="Calibri" w:hAnsi="Calibri"/>
          <w:i/>
          <w:sz w:val="22"/>
        </w:rPr>
        <w:t>Sáng Chủ Nhật, tốt, tối nay tôi sẽ soạn đồ trước.</w:t>
      </w:r>
    </w:p>
    <w:p>
      <w:pPr>
        <w:spacing w:after="160" w:line="312" w:lineRule="auto"/>
      </w:pPr>
      <w:r>
        <w:rPr>
          <w:rFonts w:ascii="Calibri" w:hAnsi="Calibri"/>
          <w:b/>
          <w:sz w:val="22"/>
        </w:rPr>
        <w:t xml:space="preserve">Ms Thessaly: </w:t>
      </w:r>
      <w:r>
        <w:rPr>
          <w:rFonts w:ascii="Calibri" w:hAnsi="Calibri"/>
          <w:sz w:val="22"/>
        </w:rPr>
        <w:t xml:space="preserve">Lan, could I borrow the iron for my work shirt?  </w:t>
      </w:r>
      <w:r>
        <w:rPr>
          <w:rFonts w:ascii="Calibri" w:hAnsi="Calibri"/>
          <w:i/>
          <w:sz w:val="22"/>
        </w:rPr>
        <w:t>Chị Lan, tôi mượn bàn ủi để ủi áo sơ mi đi làm được không?</w:t>
      </w:r>
    </w:p>
    <w:p>
      <w:pPr>
        <w:spacing w:after="160" w:line="312" w:lineRule="auto"/>
      </w:pPr>
      <w:r>
        <w:rPr>
          <w:rFonts w:ascii="Calibri" w:hAnsi="Calibri"/>
          <w:b/>
          <w:sz w:val="22"/>
        </w:rPr>
        <w:t xml:space="preserve">Ms Lan: </w:t>
      </w:r>
      <w:r>
        <w:rPr>
          <w:rFonts w:ascii="Calibri" w:hAnsi="Calibri"/>
          <w:sz w:val="22"/>
        </w:rPr>
        <w:t xml:space="preserve">Of course, it is in the second drawer.  </w:t>
      </w:r>
      <w:r>
        <w:rPr>
          <w:rFonts w:ascii="Calibri" w:hAnsi="Calibri"/>
          <w:i/>
          <w:sz w:val="22"/>
        </w:rPr>
        <w:t>Được chứ, nó ở ngăn kéo thứ hai đấy.</w:t>
      </w:r>
    </w:p>
    <w:p>
      <w:pPr>
        <w:spacing w:after="160" w:line="312" w:lineRule="auto"/>
      </w:pPr>
      <w:r>
        <w:rPr>
          <w:rFonts w:ascii="Calibri" w:hAnsi="Calibri"/>
          <w:b/>
          <w:sz w:val="22"/>
        </w:rPr>
        <w:t xml:space="preserve">Ms Thessaly: </w:t>
      </w:r>
      <w:r>
        <w:rPr>
          <w:rFonts w:ascii="Calibri" w:hAnsi="Calibri"/>
          <w:sz w:val="22"/>
        </w:rPr>
        <w:t xml:space="preserve">The second drawer, thank you, I will get it now.  </w:t>
      </w:r>
      <w:r>
        <w:rPr>
          <w:rFonts w:ascii="Calibri" w:hAnsi="Calibri"/>
          <w:i/>
          <w:sz w:val="22"/>
        </w:rPr>
        <w:t>Ngăn kéo thứ hai, cảm ơn chị, tôi lấy ngay đây.</w:t>
      </w:r>
    </w:p>
    <w:p>
      <w:pPr>
        <w:spacing w:after="160" w:line="312" w:lineRule="auto"/>
      </w:pPr>
      <w:r>
        <w:rPr>
          <w:rFonts w:ascii="Calibri" w:hAnsi="Calibri"/>
          <w:b/>
          <w:sz w:val="22"/>
        </w:rPr>
        <w:t xml:space="preserve">Ms Lan: </w:t>
      </w:r>
      <w:r>
        <w:rPr>
          <w:rFonts w:ascii="Calibri" w:hAnsi="Calibri"/>
          <w:sz w:val="22"/>
        </w:rPr>
        <w:t xml:space="preserve">Thessaly, did you lock the front door before you left this morning?  </w:t>
      </w:r>
      <w:r>
        <w:rPr>
          <w:rFonts w:ascii="Calibri" w:hAnsi="Calibri"/>
          <w:i/>
          <w:sz w:val="22"/>
        </w:rPr>
        <w:t>Chị Thessaly, sáng nay chị khóa cửa trước khi đi chưa vậy?</w:t>
      </w:r>
    </w:p>
    <w:p>
      <w:pPr>
        <w:spacing w:after="160" w:line="312" w:lineRule="auto"/>
      </w:pPr>
      <w:r>
        <w:rPr>
          <w:rFonts w:ascii="Calibri" w:hAnsi="Calibri"/>
          <w:b/>
          <w:sz w:val="22"/>
        </w:rPr>
        <w:t xml:space="preserve">Ms Thessaly: </w:t>
      </w:r>
      <w:r>
        <w:rPr>
          <w:rFonts w:ascii="Calibri" w:hAnsi="Calibri"/>
          <w:sz w:val="22"/>
        </w:rPr>
        <w:t xml:space="preserve">Yes, I always double-check the lock before leaving.  </w:t>
      </w:r>
      <w:r>
        <w:rPr>
          <w:rFonts w:ascii="Calibri" w:hAnsi="Calibri"/>
          <w:i/>
          <w:sz w:val="22"/>
        </w:rPr>
        <w:t>Có chứ, tôi luôn kiểm tra khóa cửa hai lần trước khi đi.</w:t>
      </w:r>
    </w:p>
    <w:p>
      <w:pPr>
        <w:spacing w:after="160" w:line="312" w:lineRule="auto"/>
      </w:pPr>
      <w:r>
        <w:rPr>
          <w:rFonts w:ascii="Calibri" w:hAnsi="Calibri"/>
          <w:b/>
          <w:sz w:val="22"/>
        </w:rPr>
        <w:t xml:space="preserve">Ms Lan: </w:t>
      </w:r>
      <w:r>
        <w:rPr>
          <w:rFonts w:ascii="Calibri" w:hAnsi="Calibri"/>
          <w:sz w:val="22"/>
        </w:rPr>
        <w:t xml:space="preserve">Good, double-checking the lock is a great habit.  </w:t>
      </w:r>
      <w:r>
        <w:rPr>
          <w:rFonts w:ascii="Calibri" w:hAnsi="Calibri"/>
          <w:i/>
          <w:sz w:val="22"/>
        </w:rPr>
        <w:t>Tốt, kiểm tra khóa cửa hai lần là thói quen hay đấy.</w:t>
      </w:r>
    </w:p>
    <w:p>
      <w:pPr>
        <w:spacing w:after="160" w:line="312" w:lineRule="auto"/>
      </w:pPr>
      <w:r>
        <w:rPr>
          <w:rFonts w:ascii="Calibri" w:hAnsi="Calibri"/>
          <w:b/>
          <w:sz w:val="22"/>
        </w:rPr>
        <w:t xml:space="preserve">Ms Thessaly: </w:t>
      </w:r>
      <w:r>
        <w:rPr>
          <w:rFonts w:ascii="Calibri" w:hAnsi="Calibri"/>
          <w:sz w:val="22"/>
        </w:rPr>
        <w:t xml:space="preserve">Lan, could you feed the cat while I am at the shower?  </w:t>
      </w:r>
      <w:r>
        <w:rPr>
          <w:rFonts w:ascii="Calibri" w:hAnsi="Calibri"/>
          <w:i/>
          <w:sz w:val="22"/>
        </w:rPr>
        <w:t>Chị Lan, tôi tắm thì chị cho mèo ăn giúp tôi được không?</w:t>
      </w:r>
    </w:p>
    <w:p>
      <w:pPr>
        <w:spacing w:after="160" w:line="312" w:lineRule="auto"/>
      </w:pPr>
      <w:r>
        <w:rPr>
          <w:rFonts w:ascii="Calibri" w:hAnsi="Calibri"/>
          <w:b/>
          <w:sz w:val="22"/>
        </w:rPr>
        <w:t xml:space="preserve">Ms Lan: </w:t>
      </w:r>
      <w:r>
        <w:rPr>
          <w:rFonts w:ascii="Calibri" w:hAnsi="Calibri"/>
          <w:sz w:val="22"/>
        </w:rPr>
        <w:t xml:space="preserve">Sure, I will give her half a cup of food now.  </w:t>
      </w:r>
      <w:r>
        <w:rPr>
          <w:rFonts w:ascii="Calibri" w:hAnsi="Calibri"/>
          <w:i/>
          <w:sz w:val="22"/>
        </w:rPr>
        <w:t>Được chứ, tôi cho nó ăn nửa cốc thức ăn ngay đây.</w:t>
      </w:r>
    </w:p>
    <w:p>
      <w:pPr>
        <w:spacing w:after="160" w:line="312" w:lineRule="auto"/>
      </w:pPr>
      <w:r>
        <w:rPr>
          <w:rFonts w:ascii="Calibri" w:hAnsi="Calibri"/>
          <w:b/>
          <w:sz w:val="22"/>
        </w:rPr>
        <w:t xml:space="preserve">Ms Thessaly: </w:t>
      </w:r>
      <w:r>
        <w:rPr>
          <w:rFonts w:ascii="Calibri" w:hAnsi="Calibri"/>
          <w:sz w:val="22"/>
        </w:rPr>
        <w:t xml:space="preserve">Half a cup, thank you, that is exactly her portion.  </w:t>
      </w:r>
      <w:r>
        <w:rPr>
          <w:rFonts w:ascii="Calibri" w:hAnsi="Calibri"/>
          <w:i/>
          <w:sz w:val="22"/>
        </w:rPr>
        <w:t>Nửa cốc, cảm ơn chị, đúng khẩu phần của nó luôn.</w:t>
      </w:r>
    </w:p>
    <w:p>
      <w:pPr>
        <w:spacing w:after="160" w:line="312" w:lineRule="auto"/>
      </w:pPr>
      <w:r>
        <w:rPr>
          <w:rFonts w:ascii="Calibri" w:hAnsi="Calibri"/>
          <w:b/>
          <w:sz w:val="22"/>
        </w:rPr>
        <w:t xml:space="preserve">Ms Lan: </w:t>
      </w:r>
      <w:r>
        <w:rPr>
          <w:rFonts w:ascii="Calibri" w:hAnsi="Calibri"/>
          <w:sz w:val="22"/>
        </w:rPr>
        <w:t xml:space="preserve">Thessaly, what time do you usually do your night skincare?  </w:t>
      </w:r>
      <w:r>
        <w:rPr>
          <w:rFonts w:ascii="Calibri" w:hAnsi="Calibri"/>
          <w:i/>
          <w:sz w:val="22"/>
        </w:rPr>
        <w:t>Chị Thessaly, chị thường chăm sóc da buổi tối lúc mấy giờ vậy?</w:t>
      </w:r>
    </w:p>
    <w:p>
      <w:pPr>
        <w:spacing w:after="160" w:line="312" w:lineRule="auto"/>
      </w:pPr>
      <w:r>
        <w:rPr>
          <w:rFonts w:ascii="Calibri" w:hAnsi="Calibri"/>
          <w:b/>
          <w:sz w:val="22"/>
        </w:rPr>
        <w:t xml:space="preserve">Ms Thessaly: </w:t>
      </w:r>
      <w:r>
        <w:rPr>
          <w:rFonts w:ascii="Calibri" w:hAnsi="Calibri"/>
          <w:sz w:val="22"/>
        </w:rPr>
        <w:t xml:space="preserve">I do it at nine, right before reading in bed.  </w:t>
      </w:r>
      <w:r>
        <w:rPr>
          <w:rFonts w:ascii="Calibri" w:hAnsi="Calibri"/>
          <w:i/>
          <w:sz w:val="22"/>
        </w:rPr>
        <w:t>Tôi làm lúc chín giờ, ngay trước khi đọc sách trên giường.</w:t>
      </w:r>
    </w:p>
    <w:p>
      <w:pPr>
        <w:spacing w:after="160" w:line="312" w:lineRule="auto"/>
      </w:pPr>
      <w:r>
        <w:rPr>
          <w:rFonts w:ascii="Calibri" w:hAnsi="Calibri"/>
          <w:b/>
          <w:sz w:val="22"/>
        </w:rPr>
        <w:t xml:space="preserve">Ms Lan: </w:t>
      </w:r>
      <w:r>
        <w:rPr>
          <w:rFonts w:ascii="Calibri" w:hAnsi="Calibri"/>
          <w:sz w:val="22"/>
        </w:rPr>
        <w:t xml:space="preserve">Nine o'clock, I should start a routine like that too.  </w:t>
      </w:r>
      <w:r>
        <w:rPr>
          <w:rFonts w:ascii="Calibri" w:hAnsi="Calibri"/>
          <w:i/>
          <w:sz w:val="22"/>
        </w:rPr>
        <w:t>Chín giờ, tôi cũng nên bắt đầu thói quen như vậy.</w:t>
      </w:r>
    </w:p>
    <w:p>
      <w:pPr>
        <w:spacing w:after="160" w:line="312" w:lineRule="auto"/>
      </w:pPr>
      <w:r>
        <w:rPr>
          <w:rFonts w:ascii="Calibri" w:hAnsi="Calibri"/>
          <w:b/>
          <w:sz w:val="22"/>
        </w:rPr>
        <w:t xml:space="preserve">Ms Thessaly: </w:t>
      </w:r>
      <w:r>
        <w:rPr>
          <w:rFonts w:ascii="Calibri" w:hAnsi="Calibri"/>
          <w:sz w:val="22"/>
        </w:rPr>
        <w:t xml:space="preserve">Lan, do you charge your phone by the bed overnight?  </w:t>
      </w:r>
      <w:r>
        <w:rPr>
          <w:rFonts w:ascii="Calibri" w:hAnsi="Calibri"/>
          <w:i/>
          <w:sz w:val="22"/>
        </w:rPr>
        <w:t>Chị Lan, chị sạc điện thoại cạnh giường qua đêm à?</w:t>
      </w:r>
    </w:p>
    <w:p>
      <w:pPr>
        <w:spacing w:after="160" w:line="312" w:lineRule="auto"/>
      </w:pPr>
      <w:r>
        <w:rPr>
          <w:rFonts w:ascii="Calibri" w:hAnsi="Calibri"/>
          <w:b/>
          <w:sz w:val="22"/>
        </w:rPr>
        <w:t xml:space="preserve">Ms Lan: </w:t>
      </w:r>
      <w:r>
        <w:rPr>
          <w:rFonts w:ascii="Calibri" w:hAnsi="Calibri"/>
          <w:sz w:val="22"/>
        </w:rPr>
        <w:t xml:space="preserve">Yes, I plug it in right after my alarm is set.  </w:t>
      </w:r>
      <w:r>
        <w:rPr>
          <w:rFonts w:ascii="Calibri" w:hAnsi="Calibri"/>
          <w:i/>
          <w:sz w:val="22"/>
        </w:rPr>
        <w:t>Vâng, tôi cắm sạc ngay sau khi đặt báo thức xong.</w:t>
      </w:r>
    </w:p>
    <w:p>
      <w:pPr>
        <w:spacing w:after="160" w:line="312" w:lineRule="auto"/>
      </w:pPr>
      <w:r>
        <w:rPr>
          <w:rFonts w:ascii="Calibri" w:hAnsi="Calibri"/>
          <w:b/>
          <w:sz w:val="22"/>
        </w:rPr>
        <w:t xml:space="preserve">Ms Thessaly: </w:t>
      </w:r>
      <w:r>
        <w:rPr>
          <w:rFonts w:ascii="Calibri" w:hAnsi="Calibri"/>
          <w:sz w:val="22"/>
        </w:rPr>
        <w:t xml:space="preserve">Right after setting the alarm, that is a smart order.  </w:t>
      </w:r>
      <w:r>
        <w:rPr>
          <w:rFonts w:ascii="Calibri" w:hAnsi="Calibri"/>
          <w:i/>
          <w:sz w:val="22"/>
        </w:rPr>
        <w:t>Ngay sau khi đặt báo thức, thứ tự đó hợp lý đấy.</w:t>
      </w:r>
    </w:p>
    <w:p>
      <w:pPr>
        <w:spacing w:after="160" w:line="312" w:lineRule="auto"/>
      </w:pPr>
      <w:r>
        <w:rPr>
          <w:rFonts w:ascii="Calibri" w:hAnsi="Calibri"/>
          <w:b/>
          <w:sz w:val="22"/>
        </w:rPr>
        <w:t xml:space="preserve">Ms Lan: </w:t>
      </w:r>
      <w:r>
        <w:rPr>
          <w:rFonts w:ascii="Calibri" w:hAnsi="Calibri"/>
          <w:sz w:val="22"/>
        </w:rPr>
        <w:t xml:space="preserve">Thessaly, how many pages do you read before sleeping?  </w:t>
      </w:r>
      <w:r>
        <w:rPr>
          <w:rFonts w:ascii="Calibri" w:hAnsi="Calibri"/>
          <w:i/>
          <w:sz w:val="22"/>
        </w:rPr>
        <w:t>Chị Thessaly, chị đọc mấy trang trước khi ngủ vậy?</w:t>
      </w:r>
    </w:p>
    <w:p>
      <w:pPr>
        <w:spacing w:after="160" w:line="312" w:lineRule="auto"/>
      </w:pPr>
      <w:r>
        <w:rPr>
          <w:rFonts w:ascii="Calibri" w:hAnsi="Calibri"/>
          <w:b/>
          <w:sz w:val="22"/>
        </w:rPr>
        <w:t xml:space="preserve">Ms Thessaly: </w:t>
      </w:r>
      <w:r>
        <w:rPr>
          <w:rFonts w:ascii="Calibri" w:hAnsi="Calibri"/>
          <w:sz w:val="22"/>
        </w:rPr>
        <w:t xml:space="preserve">Usually about ten pages every night.  </w:t>
      </w:r>
      <w:r>
        <w:rPr>
          <w:rFonts w:ascii="Calibri" w:hAnsi="Calibri"/>
          <w:i/>
          <w:sz w:val="22"/>
        </w:rPr>
        <w:t>Thường thì khoảng mười trang mỗi tối.</w:t>
      </w:r>
    </w:p>
    <w:p>
      <w:pPr>
        <w:spacing w:after="160" w:line="312" w:lineRule="auto"/>
      </w:pPr>
      <w:r>
        <w:rPr>
          <w:rFonts w:ascii="Calibri" w:hAnsi="Calibri"/>
          <w:b/>
          <w:sz w:val="22"/>
        </w:rPr>
        <w:t xml:space="preserve">Ms Lan: </w:t>
      </w:r>
      <w:r>
        <w:rPr>
          <w:rFonts w:ascii="Calibri" w:hAnsi="Calibri"/>
          <w:sz w:val="22"/>
        </w:rPr>
        <w:t xml:space="preserve">Ten pages, that sounds like a relaxing habit.  </w:t>
      </w:r>
      <w:r>
        <w:rPr>
          <w:rFonts w:ascii="Calibri" w:hAnsi="Calibri"/>
          <w:i/>
          <w:sz w:val="22"/>
        </w:rPr>
        <w:t>Mười trang, nghe có vẻ là thói quen thư giãn đấy.</w:t>
      </w:r>
    </w:p>
    <w:p>
      <w:pPr>
        <w:spacing w:after="160" w:line="312" w:lineRule="auto"/>
      </w:pPr>
      <w:r>
        <w:rPr>
          <w:rFonts w:ascii="Calibri" w:hAnsi="Calibri"/>
          <w:b/>
          <w:sz w:val="22"/>
        </w:rPr>
        <w:t xml:space="preserve">Ms Thessaly: </w:t>
      </w:r>
      <w:r>
        <w:rPr>
          <w:rFonts w:ascii="Calibri" w:hAnsi="Calibri"/>
          <w:sz w:val="22"/>
        </w:rPr>
        <w:t xml:space="preserve">Lan, is it my turn to mop the floor this week?  </w:t>
      </w:r>
      <w:r>
        <w:rPr>
          <w:rFonts w:ascii="Calibri" w:hAnsi="Calibri"/>
          <w:i/>
          <w:sz w:val="22"/>
        </w:rPr>
        <w:t>Chị Lan, tuần này đến lượt tôi lau nhà à?</w:t>
      </w:r>
    </w:p>
    <w:p>
      <w:pPr>
        <w:spacing w:after="160" w:line="312" w:lineRule="auto"/>
      </w:pPr>
      <w:r>
        <w:rPr>
          <w:rFonts w:ascii="Calibri" w:hAnsi="Calibri"/>
          <w:b/>
          <w:sz w:val="22"/>
        </w:rPr>
        <w:t xml:space="preserve">Ms Lan: </w:t>
      </w:r>
      <w:r>
        <w:rPr>
          <w:rFonts w:ascii="Calibri" w:hAnsi="Calibri"/>
          <w:sz w:val="22"/>
        </w:rPr>
        <w:t xml:space="preserve">Yes, I mopped last week, so it is your turn now.  </w:t>
      </w:r>
      <w:r>
        <w:rPr>
          <w:rFonts w:ascii="Calibri" w:hAnsi="Calibri"/>
          <w:i/>
          <w:sz w:val="22"/>
        </w:rPr>
        <w:t>Đúng vậy, tuần trước tôi lau rồi, giờ đến lượt chị.</w:t>
      </w:r>
    </w:p>
    <w:p>
      <w:pPr>
        <w:spacing w:after="160" w:line="312" w:lineRule="auto"/>
      </w:pPr>
      <w:r>
        <w:rPr>
          <w:rFonts w:ascii="Calibri" w:hAnsi="Calibri"/>
          <w:b/>
          <w:sz w:val="22"/>
        </w:rPr>
        <w:t xml:space="preserve">Ms Thessaly: </w:t>
      </w:r>
      <w:r>
        <w:rPr>
          <w:rFonts w:ascii="Calibri" w:hAnsi="Calibri"/>
          <w:sz w:val="22"/>
        </w:rPr>
        <w:t xml:space="preserve">Fair enough, I will mop it this afternoon.  </w:t>
      </w:r>
      <w:r>
        <w:rPr>
          <w:rFonts w:ascii="Calibri" w:hAnsi="Calibri"/>
          <w:i/>
          <w:sz w:val="22"/>
        </w:rPr>
        <w:t>Hợp lý, chiều nay tôi sẽ lau nhà.</w:t>
      </w:r>
    </w:p>
    <w:p>
      <w:pPr>
        <w:spacing w:after="160" w:line="312" w:lineRule="auto"/>
      </w:pPr>
      <w:r>
        <w:rPr>
          <w:rFonts w:ascii="Calibri" w:hAnsi="Calibri"/>
          <w:b/>
          <w:sz w:val="22"/>
        </w:rPr>
        <w:t xml:space="preserve">Ms Lan: </w:t>
      </w:r>
      <w:r>
        <w:rPr>
          <w:rFonts w:ascii="Calibri" w:hAnsi="Calibri"/>
          <w:sz w:val="22"/>
        </w:rPr>
        <w:t xml:space="preserve">Thessaly, what time is your lunch break at work?  </w:t>
      </w:r>
      <w:r>
        <w:rPr>
          <w:rFonts w:ascii="Calibri" w:hAnsi="Calibri"/>
          <w:i/>
          <w:sz w:val="22"/>
        </w:rPr>
        <w:t>Chị Thessaly, giờ nghỉ trưa của chị ở chỗ làm là mấy giờ vậy?</w:t>
      </w:r>
    </w:p>
    <w:p>
      <w:pPr>
        <w:spacing w:after="160" w:line="312" w:lineRule="auto"/>
      </w:pPr>
      <w:r>
        <w:rPr>
          <w:rFonts w:ascii="Calibri" w:hAnsi="Calibri"/>
          <w:b/>
          <w:sz w:val="22"/>
        </w:rPr>
        <w:t xml:space="preserve">Ms Thessaly: </w:t>
      </w:r>
      <w:r>
        <w:rPr>
          <w:rFonts w:ascii="Calibri" w:hAnsi="Calibri"/>
          <w:sz w:val="22"/>
        </w:rPr>
        <w:t xml:space="preserve">My lunch break is always at twelve thirty.  </w:t>
      </w:r>
      <w:r>
        <w:rPr>
          <w:rFonts w:ascii="Calibri" w:hAnsi="Calibri"/>
          <w:i/>
          <w:sz w:val="22"/>
        </w:rPr>
        <w:t>Giờ nghỉ trưa của tôi luôn là mười hai giờ rưỡi.</w:t>
      </w:r>
    </w:p>
    <w:p>
      <w:pPr>
        <w:spacing w:after="160" w:line="312" w:lineRule="auto"/>
      </w:pPr>
      <w:r>
        <w:rPr>
          <w:rFonts w:ascii="Calibri" w:hAnsi="Calibri"/>
          <w:b/>
          <w:sz w:val="22"/>
        </w:rPr>
        <w:t xml:space="preserve">Ms Lan: </w:t>
      </w:r>
      <w:r>
        <w:rPr>
          <w:rFonts w:ascii="Calibri" w:hAnsi="Calibri"/>
          <w:sz w:val="22"/>
        </w:rPr>
        <w:t xml:space="preserve">Twelve thirty, good, I will call you around then.  </w:t>
      </w:r>
      <w:r>
        <w:rPr>
          <w:rFonts w:ascii="Calibri" w:hAnsi="Calibri"/>
          <w:i/>
          <w:sz w:val="22"/>
        </w:rPr>
        <w:t>Mười hai giờ rưỡi, tốt, tôi sẽ gọi chị khoảng lúc đó.</w:t>
      </w:r>
    </w:p>
    <w:p>
      <w:pPr>
        <w:spacing w:after="160" w:line="312" w:lineRule="auto"/>
      </w:pPr>
      <w:r>
        <w:rPr>
          <w:rFonts w:ascii="Calibri" w:hAnsi="Calibri"/>
          <w:b/>
          <w:sz w:val="22"/>
        </w:rPr>
        <w:t xml:space="preserve">Ms Thessaly: </w:t>
      </w:r>
      <w:r>
        <w:rPr>
          <w:rFonts w:ascii="Calibri" w:hAnsi="Calibri"/>
          <w:sz w:val="22"/>
        </w:rPr>
        <w:t xml:space="preserve">Lan, would you like to walk after dinner tonight?  </w:t>
      </w:r>
      <w:r>
        <w:rPr>
          <w:rFonts w:ascii="Calibri" w:hAnsi="Calibri"/>
          <w:i/>
          <w:sz w:val="22"/>
        </w:rPr>
        <w:t>Chị Lan, tối nay ăn xong mình đi bộ nhé?</w:t>
      </w:r>
    </w:p>
    <w:p>
      <w:pPr>
        <w:spacing w:after="160" w:line="312" w:lineRule="auto"/>
      </w:pPr>
      <w:r>
        <w:rPr>
          <w:rFonts w:ascii="Calibri" w:hAnsi="Calibri"/>
          <w:b/>
          <w:sz w:val="22"/>
        </w:rPr>
        <w:t xml:space="preserve">Ms Lan: </w:t>
      </w:r>
      <w:r>
        <w:rPr>
          <w:rFonts w:ascii="Calibri" w:hAnsi="Calibri"/>
          <w:sz w:val="22"/>
        </w:rPr>
        <w:t xml:space="preserve">Yes, let us walk for twenty minutes around the block.  </w:t>
      </w:r>
      <w:r>
        <w:rPr>
          <w:rFonts w:ascii="Calibri" w:hAnsi="Calibri"/>
          <w:i/>
          <w:sz w:val="22"/>
        </w:rPr>
        <w:t>Được chứ, mình đi bộ hai mươi phút quanh khu nhà nhé.</w:t>
      </w:r>
    </w:p>
    <w:p>
      <w:pPr>
        <w:spacing w:after="160" w:line="312" w:lineRule="auto"/>
      </w:pPr>
      <w:r>
        <w:rPr>
          <w:rFonts w:ascii="Calibri" w:hAnsi="Calibri"/>
          <w:b/>
          <w:sz w:val="22"/>
        </w:rPr>
        <w:t xml:space="preserve">Ms Thessaly: </w:t>
      </w:r>
      <w:r>
        <w:rPr>
          <w:rFonts w:ascii="Calibri" w:hAnsi="Calibri"/>
          <w:sz w:val="22"/>
        </w:rPr>
        <w:t xml:space="preserve">Twenty minutes around the block, that sounds great.  </w:t>
      </w:r>
      <w:r>
        <w:rPr>
          <w:rFonts w:ascii="Calibri" w:hAnsi="Calibri"/>
          <w:i/>
          <w:sz w:val="22"/>
        </w:rPr>
        <w:t>Hai mươi phút quanh khu nhà, nghe hay đấy.</w:t>
      </w:r>
    </w:p>
    <w:p>
      <w:pPr>
        <w:spacing w:after="160" w:line="312" w:lineRule="auto"/>
      </w:pPr>
      <w:r>
        <w:rPr>
          <w:rFonts w:ascii="Calibri" w:hAnsi="Calibri"/>
          <w:b/>
          <w:sz w:val="22"/>
        </w:rPr>
        <w:t xml:space="preserve">Ms Lan: </w:t>
      </w:r>
      <w:r>
        <w:rPr>
          <w:rFonts w:ascii="Calibri" w:hAnsi="Calibri"/>
          <w:sz w:val="22"/>
        </w:rPr>
        <w:t xml:space="preserve">Thessaly, did you check the weather before you left today?  </w:t>
      </w:r>
      <w:r>
        <w:rPr>
          <w:rFonts w:ascii="Calibri" w:hAnsi="Calibri"/>
          <w:i/>
          <w:sz w:val="22"/>
        </w:rPr>
        <w:t>Chị Thessaly, hôm nay chị xem thời tiết trước khi đi chưa vậy?</w:t>
      </w:r>
    </w:p>
    <w:p>
      <w:pPr>
        <w:spacing w:after="160" w:line="312" w:lineRule="auto"/>
      </w:pPr>
      <w:r>
        <w:rPr>
          <w:rFonts w:ascii="Calibri" w:hAnsi="Calibri"/>
          <w:b/>
          <w:sz w:val="22"/>
        </w:rPr>
        <w:t xml:space="preserve">Ms Thessaly: </w:t>
      </w:r>
      <w:r>
        <w:rPr>
          <w:rFonts w:ascii="Calibri" w:hAnsi="Calibri"/>
          <w:sz w:val="22"/>
        </w:rPr>
        <w:t xml:space="preserve">Yes, it said rain, so I brought my umbrella.  </w:t>
      </w:r>
      <w:r>
        <w:rPr>
          <w:rFonts w:ascii="Calibri" w:hAnsi="Calibri"/>
          <w:i/>
          <w:sz w:val="22"/>
        </w:rPr>
        <w:t>Có chứ, dự báo nói có mưa nên tôi mang theo dù.</w:t>
      </w:r>
    </w:p>
    <w:p>
      <w:pPr>
        <w:spacing w:after="160" w:line="312" w:lineRule="auto"/>
      </w:pPr>
      <w:r>
        <w:rPr>
          <w:rFonts w:ascii="Calibri" w:hAnsi="Calibri"/>
          <w:b/>
          <w:sz w:val="22"/>
        </w:rPr>
        <w:t xml:space="preserve">Ms Lan: </w:t>
      </w:r>
      <w:r>
        <w:rPr>
          <w:rFonts w:ascii="Calibri" w:hAnsi="Calibri"/>
          <w:sz w:val="22"/>
        </w:rPr>
        <w:t xml:space="preserve">Good thinking, bringing your umbrella was smart.  </w:t>
      </w:r>
      <w:r>
        <w:rPr>
          <w:rFonts w:ascii="Calibri" w:hAnsi="Calibri"/>
          <w:i/>
          <w:sz w:val="22"/>
        </w:rPr>
        <w:t>Nghĩ hay đấy, mang dù theo là khôn ngoan.</w:t>
      </w:r>
    </w:p>
    <w:p>
      <w:pPr>
        <w:spacing w:after="160" w:line="312" w:lineRule="auto"/>
      </w:pPr>
      <w:r>
        <w:rPr>
          <w:rFonts w:ascii="Calibri" w:hAnsi="Calibri"/>
          <w:b/>
          <w:sz w:val="22"/>
        </w:rPr>
        <w:t xml:space="preserve">Ms Thessaly: </w:t>
      </w:r>
      <w:r>
        <w:rPr>
          <w:rFonts w:ascii="Calibri" w:hAnsi="Calibri"/>
          <w:sz w:val="22"/>
        </w:rPr>
        <w:t xml:space="preserve">Lan, do you pack your bag the night before work?  </w:t>
      </w:r>
      <w:r>
        <w:rPr>
          <w:rFonts w:ascii="Calibri" w:hAnsi="Calibri"/>
          <w:i/>
          <w:sz w:val="22"/>
        </w:rPr>
        <w:t>Chị Lan, chị soạn túi từ tối hôm trước khi đi làm à?</w:t>
      </w:r>
    </w:p>
    <w:p>
      <w:pPr>
        <w:spacing w:after="160" w:line="312" w:lineRule="auto"/>
      </w:pPr>
      <w:r>
        <w:rPr>
          <w:rFonts w:ascii="Calibri" w:hAnsi="Calibri"/>
          <w:b/>
          <w:sz w:val="22"/>
        </w:rPr>
        <w:t xml:space="preserve">Ms Lan: </w:t>
      </w:r>
      <w:r>
        <w:rPr>
          <w:rFonts w:ascii="Calibri" w:hAnsi="Calibri"/>
          <w:sz w:val="22"/>
        </w:rPr>
        <w:t xml:space="preserve">Yes, I pack it right before bed every night.  </w:t>
      </w:r>
      <w:r>
        <w:rPr>
          <w:rFonts w:ascii="Calibri" w:hAnsi="Calibri"/>
          <w:i/>
          <w:sz w:val="22"/>
        </w:rPr>
        <w:t>Vâng, tôi soạn túi ngay trước khi ngủ mỗi tối.</w:t>
      </w:r>
    </w:p>
    <w:p>
      <w:pPr>
        <w:spacing w:after="160" w:line="312" w:lineRule="auto"/>
      </w:pPr>
      <w:r>
        <w:rPr>
          <w:rFonts w:ascii="Calibri" w:hAnsi="Calibri"/>
          <w:b/>
          <w:sz w:val="22"/>
        </w:rPr>
        <w:t xml:space="preserve">Ms Thessaly: </w:t>
      </w:r>
      <w:r>
        <w:rPr>
          <w:rFonts w:ascii="Calibri" w:hAnsi="Calibri"/>
          <w:sz w:val="22"/>
        </w:rPr>
        <w:t xml:space="preserve">Right before bed, that saves so much morning time.  </w:t>
      </w:r>
      <w:r>
        <w:rPr>
          <w:rFonts w:ascii="Calibri" w:hAnsi="Calibri"/>
          <w:i/>
          <w:sz w:val="22"/>
        </w:rPr>
        <w:t>Ngay trước khi ngủ, vậy tiết kiệm nhiều thời gian buổi sáng.</w:t>
      </w:r>
    </w:p>
    <w:p>
      <w:pPr>
        <w:spacing w:after="160" w:line="312" w:lineRule="auto"/>
      </w:pPr>
      <w:r>
        <w:rPr>
          <w:rFonts w:ascii="Calibri" w:hAnsi="Calibri"/>
          <w:b/>
          <w:sz w:val="22"/>
        </w:rPr>
        <w:t xml:space="preserve">Ms Lan: </w:t>
      </w:r>
      <w:r>
        <w:rPr>
          <w:rFonts w:ascii="Calibri" w:hAnsi="Calibri"/>
          <w:sz w:val="22"/>
        </w:rPr>
        <w:t xml:space="preserve">Thessaly, do we still meal-prep together on Sunday afternoons?  </w:t>
      </w:r>
      <w:r>
        <w:rPr>
          <w:rFonts w:ascii="Calibri" w:hAnsi="Calibri"/>
          <w:i/>
          <w:sz w:val="22"/>
        </w:rPr>
        <w:t>Chị Thessaly, mình vẫn nấu sẵn đồ ăn cùng nhau vào chiều Chủ Nhật à?</w:t>
      </w:r>
    </w:p>
    <w:p>
      <w:pPr>
        <w:spacing w:after="160" w:line="312" w:lineRule="auto"/>
      </w:pPr>
      <w:r>
        <w:rPr>
          <w:rFonts w:ascii="Calibri" w:hAnsi="Calibri"/>
          <w:b/>
          <w:sz w:val="22"/>
        </w:rPr>
        <w:t xml:space="preserve">Ms Thessaly: </w:t>
      </w:r>
      <w:r>
        <w:rPr>
          <w:rFonts w:ascii="Calibri" w:hAnsi="Calibri"/>
          <w:sz w:val="22"/>
        </w:rPr>
        <w:t xml:space="preserve">Yes, let us start at two o'clock this week.  </w:t>
      </w:r>
      <w:r>
        <w:rPr>
          <w:rFonts w:ascii="Calibri" w:hAnsi="Calibri"/>
          <w:i/>
          <w:sz w:val="22"/>
        </w:rPr>
        <w:t>Đúng vậy, tuần này mình bắt đầu lúc hai giờ nhé.</w:t>
      </w:r>
    </w:p>
    <w:p>
      <w:pPr>
        <w:spacing w:after="160" w:line="312" w:lineRule="auto"/>
      </w:pPr>
      <w:r>
        <w:rPr>
          <w:rFonts w:ascii="Calibri" w:hAnsi="Calibri"/>
          <w:b/>
          <w:sz w:val="22"/>
        </w:rPr>
        <w:t xml:space="preserve">Ms Lan: </w:t>
      </w:r>
      <w:r>
        <w:rPr>
          <w:rFonts w:ascii="Calibri" w:hAnsi="Calibri"/>
          <w:sz w:val="22"/>
        </w:rPr>
        <w:t xml:space="preserve">Two o'clock, I will get the vegetables ready by then.  </w:t>
      </w:r>
      <w:r>
        <w:rPr>
          <w:rFonts w:ascii="Calibri" w:hAnsi="Calibri"/>
          <w:i/>
          <w:sz w:val="22"/>
        </w:rPr>
        <w:t>Hai giờ, tôi sẽ chuẩn bị rau củ sẵn trước lúc đó.</w:t>
      </w:r>
    </w:p>
    <w:p>
      <w:pPr>
        <w:spacing w:after="160" w:line="312" w:lineRule="auto"/>
      </w:pPr>
      <w:r>
        <w:rPr>
          <w:rFonts w:ascii="Calibri" w:hAnsi="Calibri"/>
          <w:b/>
          <w:sz w:val="22"/>
        </w:rPr>
        <w:t xml:space="preserve">Ms Thessaly: </w:t>
      </w:r>
      <w:r>
        <w:rPr>
          <w:rFonts w:ascii="Calibri" w:hAnsi="Calibri"/>
          <w:sz w:val="22"/>
        </w:rPr>
        <w:t xml:space="preserve">Lan, could you turn off the hallway light before bed tonight?  </w:t>
      </w:r>
      <w:r>
        <w:rPr>
          <w:rFonts w:ascii="Calibri" w:hAnsi="Calibri"/>
          <w:i/>
          <w:sz w:val="22"/>
        </w:rPr>
        <w:t>Chị Lan, tối nay chị tắt đèn hành lang trước khi ngủ giúp tôi được không?</w:t>
      </w:r>
    </w:p>
    <w:p>
      <w:pPr>
        <w:spacing w:after="160" w:line="312" w:lineRule="auto"/>
      </w:pPr>
      <w:r>
        <w:rPr>
          <w:rFonts w:ascii="Calibri" w:hAnsi="Calibri"/>
          <w:b/>
          <w:sz w:val="22"/>
        </w:rPr>
        <w:t xml:space="preserve">Ms Lan: </w:t>
      </w:r>
      <w:r>
        <w:rPr>
          <w:rFonts w:ascii="Calibri" w:hAnsi="Calibri"/>
          <w:sz w:val="22"/>
        </w:rPr>
        <w:t xml:space="preserve">Sure, I will switch it off in a few minutes.  </w:t>
      </w:r>
      <w:r>
        <w:rPr>
          <w:rFonts w:ascii="Calibri" w:hAnsi="Calibri"/>
          <w:i/>
          <w:sz w:val="22"/>
        </w:rPr>
        <w:t>Được chứ, vài phút nữa tôi sẽ tắt đèn.</w:t>
      </w:r>
    </w:p>
    <w:p>
      <w:pPr>
        <w:spacing w:after="160" w:line="312" w:lineRule="auto"/>
      </w:pPr>
      <w:r>
        <w:rPr>
          <w:rFonts w:ascii="Calibri" w:hAnsi="Calibri"/>
          <w:b/>
          <w:sz w:val="22"/>
        </w:rPr>
        <w:t xml:space="preserve">Ms Thessaly: </w:t>
      </w:r>
      <w:r>
        <w:rPr>
          <w:rFonts w:ascii="Calibri" w:hAnsi="Calibri"/>
          <w:sz w:val="22"/>
        </w:rPr>
        <w:t xml:space="preserve">Thank you, that light really wastes power overnight.  </w:t>
      </w:r>
      <w:r>
        <w:rPr>
          <w:rFonts w:ascii="Calibri" w:hAnsi="Calibri"/>
          <w:i/>
          <w:sz w:val="22"/>
        </w:rPr>
        <w:t>Cảm ơn chị, đèn đó để qua đêm tốn điện lắm.</w:t>
      </w:r>
    </w:p>
    <w:p>
      <w:pPr>
        <w:spacing w:after="160" w:line="312" w:lineRule="auto"/>
      </w:pPr>
      <w:r>
        <w:rPr>
          <w:rFonts w:ascii="Calibri" w:hAnsi="Calibri"/>
          <w:b/>
          <w:sz w:val="22"/>
        </w:rPr>
        <w:t xml:space="preserve">Ms Lan: </w:t>
      </w:r>
      <w:r>
        <w:rPr>
          <w:rFonts w:ascii="Calibri" w:hAnsi="Calibri"/>
          <w:sz w:val="22"/>
        </w:rPr>
        <w:t xml:space="preserve">Thessaly, do you take a vitamin with breakfast every day?  </w:t>
      </w:r>
      <w:r>
        <w:rPr>
          <w:rFonts w:ascii="Calibri" w:hAnsi="Calibri"/>
          <w:i/>
          <w:sz w:val="22"/>
        </w:rPr>
        <w:t>Chị Thessaly, mỗi ngày chị uống vitamin cùng bữa sáng à?</w:t>
      </w:r>
    </w:p>
    <w:p>
      <w:pPr>
        <w:spacing w:after="160" w:line="312" w:lineRule="auto"/>
      </w:pPr>
      <w:r>
        <w:rPr>
          <w:rFonts w:ascii="Calibri" w:hAnsi="Calibri"/>
          <w:b/>
          <w:sz w:val="22"/>
        </w:rPr>
        <w:t xml:space="preserve">Ms Thessaly: </w:t>
      </w:r>
      <w:r>
        <w:rPr>
          <w:rFonts w:ascii="Calibri" w:hAnsi="Calibri"/>
          <w:sz w:val="22"/>
        </w:rPr>
        <w:t xml:space="preserve">Yes, one tablet right after my coffee.  </w:t>
      </w:r>
      <w:r>
        <w:rPr>
          <w:rFonts w:ascii="Calibri" w:hAnsi="Calibri"/>
          <w:i/>
          <w:sz w:val="22"/>
        </w:rPr>
        <w:t>Đúng vậy, một viên ngay sau khi uống cà phê.</w:t>
      </w:r>
    </w:p>
    <w:p>
      <w:pPr>
        <w:spacing w:after="160" w:line="312" w:lineRule="auto"/>
      </w:pPr>
      <w:r>
        <w:rPr>
          <w:rFonts w:ascii="Calibri" w:hAnsi="Calibri"/>
          <w:b/>
          <w:sz w:val="22"/>
        </w:rPr>
        <w:t xml:space="preserve">Ms Lan: </w:t>
      </w:r>
      <w:r>
        <w:rPr>
          <w:rFonts w:ascii="Calibri" w:hAnsi="Calibri"/>
          <w:sz w:val="22"/>
        </w:rPr>
        <w:t xml:space="preserve">One tablet after coffee, I will start doing that too.  </w:t>
      </w:r>
      <w:r>
        <w:rPr>
          <w:rFonts w:ascii="Calibri" w:hAnsi="Calibri"/>
          <w:i/>
          <w:sz w:val="22"/>
        </w:rPr>
        <w:t>Một viên sau cà phê, tôi cũng sẽ bắt đầu làm vậy.</w:t>
      </w:r>
    </w:p>
    <w:p>
      <w:pPr>
        <w:spacing w:after="160" w:line="312" w:lineRule="auto"/>
      </w:pPr>
      <w:r>
        <w:rPr>
          <w:rFonts w:ascii="Calibri" w:hAnsi="Calibri"/>
          <w:b/>
          <w:sz w:val="22"/>
        </w:rPr>
        <w:t xml:space="preserve">Ms Thessaly: </w:t>
      </w:r>
      <w:r>
        <w:rPr>
          <w:rFonts w:ascii="Calibri" w:hAnsi="Calibri"/>
          <w:sz w:val="22"/>
        </w:rPr>
        <w:t xml:space="preserve">Lan, what time do you check your work email each morning?  </w:t>
      </w:r>
      <w:r>
        <w:rPr>
          <w:rFonts w:ascii="Calibri" w:hAnsi="Calibri"/>
          <w:i/>
          <w:sz w:val="22"/>
        </w:rPr>
        <w:t>Chị Lan, mỗi sáng chị kiểm tra email công việc lúc mấy giờ vậy?</w:t>
      </w:r>
    </w:p>
    <w:p>
      <w:pPr>
        <w:spacing w:after="160" w:line="312" w:lineRule="auto"/>
      </w:pPr>
      <w:r>
        <w:rPr>
          <w:rFonts w:ascii="Calibri" w:hAnsi="Calibri"/>
          <w:b/>
          <w:sz w:val="22"/>
        </w:rPr>
        <w:t xml:space="preserve">Ms Lan: </w:t>
      </w:r>
      <w:r>
        <w:rPr>
          <w:rFonts w:ascii="Calibri" w:hAnsi="Calibri"/>
          <w:sz w:val="22"/>
        </w:rPr>
        <w:t xml:space="preserve">I check it at eight, right when I sit down to work.  </w:t>
      </w:r>
      <w:r>
        <w:rPr>
          <w:rFonts w:ascii="Calibri" w:hAnsi="Calibri"/>
          <w:i/>
          <w:sz w:val="22"/>
        </w:rPr>
        <w:t>Tôi kiểm tra lúc tám giờ, ngay khi ngồi vào bàn làm việc.</w:t>
      </w:r>
    </w:p>
    <w:p>
      <w:pPr>
        <w:spacing w:after="160" w:line="312" w:lineRule="auto"/>
      </w:pPr>
      <w:r>
        <w:rPr>
          <w:rFonts w:ascii="Calibri" w:hAnsi="Calibri"/>
          <w:b/>
          <w:sz w:val="22"/>
        </w:rPr>
        <w:t xml:space="preserve">Ms Thessaly: </w:t>
      </w:r>
      <w:r>
        <w:rPr>
          <w:rFonts w:ascii="Calibri" w:hAnsi="Calibri"/>
          <w:sz w:val="22"/>
        </w:rPr>
        <w:t xml:space="preserve">Eight o'clock, that is a good habit to keep.  </w:t>
      </w:r>
      <w:r>
        <w:rPr>
          <w:rFonts w:ascii="Calibri" w:hAnsi="Calibri"/>
          <w:i/>
          <w:sz w:val="22"/>
        </w:rPr>
        <w:t>Tám giờ, đó là thói quen tốt nên giữ.</w:t>
      </w:r>
    </w:p>
    <w:p>
      <w:pPr>
        <w:spacing w:after="160" w:line="312" w:lineRule="auto"/>
      </w:pPr>
      <w:r>
        <w:rPr>
          <w:rFonts w:ascii="Calibri" w:hAnsi="Calibri"/>
          <w:b/>
          <w:sz w:val="22"/>
        </w:rPr>
        <w:t xml:space="preserve">Ms Lan: </w:t>
      </w:r>
      <w:r>
        <w:rPr>
          <w:rFonts w:ascii="Calibri" w:hAnsi="Calibri"/>
          <w:sz w:val="22"/>
        </w:rPr>
        <w:t xml:space="preserve">Thessaly, do you stretch for a few minutes after waking up?  </w:t>
      </w:r>
      <w:r>
        <w:rPr>
          <w:rFonts w:ascii="Calibri" w:hAnsi="Calibri"/>
          <w:i/>
          <w:sz w:val="22"/>
        </w:rPr>
        <w:t>Chị Thessaly, chị giãn cơ vài phút sau khi thức dậy à?</w:t>
      </w:r>
    </w:p>
    <w:p>
      <w:pPr>
        <w:spacing w:after="160" w:line="312" w:lineRule="auto"/>
      </w:pPr>
      <w:r>
        <w:rPr>
          <w:rFonts w:ascii="Calibri" w:hAnsi="Calibri"/>
          <w:b/>
          <w:sz w:val="22"/>
        </w:rPr>
        <w:t xml:space="preserve">Ms Thessaly: </w:t>
      </w:r>
      <w:r>
        <w:rPr>
          <w:rFonts w:ascii="Calibri" w:hAnsi="Calibri"/>
          <w:sz w:val="22"/>
        </w:rPr>
        <w:t xml:space="preserve">Yes, about five minutes right by the bed.  </w:t>
      </w:r>
      <w:r>
        <w:rPr>
          <w:rFonts w:ascii="Calibri" w:hAnsi="Calibri"/>
          <w:i/>
          <w:sz w:val="22"/>
        </w:rPr>
        <w:t>Đúng vậy, khoảng năm phút ngay cạnh giường.</w:t>
      </w:r>
    </w:p>
    <w:p>
      <w:pPr>
        <w:spacing w:after="160" w:line="312" w:lineRule="auto"/>
      </w:pPr>
      <w:r>
        <w:rPr>
          <w:rFonts w:ascii="Calibri" w:hAnsi="Calibri"/>
          <w:b/>
          <w:sz w:val="22"/>
        </w:rPr>
        <w:t xml:space="preserve">Ms Lan: </w:t>
      </w:r>
      <w:r>
        <w:rPr>
          <w:rFonts w:ascii="Calibri" w:hAnsi="Calibri"/>
          <w:sz w:val="22"/>
        </w:rPr>
        <w:t xml:space="preserve">Five minutes by the bed, that sounds easy to follow.  </w:t>
      </w:r>
      <w:r>
        <w:rPr>
          <w:rFonts w:ascii="Calibri" w:hAnsi="Calibri"/>
          <w:i/>
          <w:sz w:val="22"/>
        </w:rPr>
        <w:t>Năm phút cạnh giường, nghe dễ theo đấy.</w:t>
      </w:r>
    </w:p>
    <w:p>
      <w:pPr>
        <w:spacing w:after="160" w:line="312" w:lineRule="auto"/>
      </w:pPr>
      <w:r>
        <w:rPr>
          <w:rFonts w:ascii="Calibri" w:hAnsi="Calibri"/>
          <w:b/>
          <w:sz w:val="22"/>
        </w:rPr>
        <w:t xml:space="preserve">Ms Thessaly: </w:t>
      </w:r>
      <w:r>
        <w:rPr>
          <w:rFonts w:ascii="Calibri" w:hAnsi="Calibri"/>
          <w:sz w:val="22"/>
        </w:rPr>
        <w:t xml:space="preserve">Lan, have you brushed your teeth before bed yet tonight?  </w:t>
      </w:r>
      <w:r>
        <w:rPr>
          <w:rFonts w:ascii="Calibri" w:hAnsi="Calibri"/>
          <w:i/>
          <w:sz w:val="22"/>
        </w:rPr>
        <w:t>Chị Lan, tối nay chị đánh răng trước khi ngủ chưa vậy?</w:t>
      </w:r>
    </w:p>
    <w:p>
      <w:pPr>
        <w:spacing w:after="160" w:line="312" w:lineRule="auto"/>
      </w:pPr>
      <w:r>
        <w:rPr>
          <w:rFonts w:ascii="Calibri" w:hAnsi="Calibri"/>
          <w:b/>
          <w:sz w:val="22"/>
        </w:rPr>
        <w:t xml:space="preserve">Ms Lan: </w:t>
      </w:r>
      <w:r>
        <w:rPr>
          <w:rFonts w:ascii="Calibri" w:hAnsi="Calibri"/>
          <w:sz w:val="22"/>
        </w:rPr>
        <w:t xml:space="preserve">Not yet, I will do it in about ten minutes.  </w:t>
      </w:r>
      <w:r>
        <w:rPr>
          <w:rFonts w:ascii="Calibri" w:hAnsi="Calibri"/>
          <w:i/>
          <w:sz w:val="22"/>
        </w:rPr>
        <w:t>Chưa, khoảng mười phút nữa tôi sẽ làm.</w:t>
      </w:r>
    </w:p>
    <w:p>
      <w:pPr>
        <w:spacing w:after="160" w:line="312" w:lineRule="auto"/>
      </w:pPr>
      <w:r>
        <w:rPr>
          <w:rFonts w:ascii="Calibri" w:hAnsi="Calibri"/>
          <w:b/>
          <w:sz w:val="22"/>
        </w:rPr>
        <w:t xml:space="preserve">Ms Thessaly: </w:t>
      </w:r>
      <w:r>
        <w:rPr>
          <w:rFonts w:ascii="Calibri" w:hAnsi="Calibri"/>
          <w:sz w:val="22"/>
        </w:rPr>
        <w:t xml:space="preserve">Ten minutes, do not forget before you fall asleep.  </w:t>
      </w:r>
      <w:r>
        <w:rPr>
          <w:rFonts w:ascii="Calibri" w:hAnsi="Calibri"/>
          <w:i/>
          <w:sz w:val="22"/>
        </w:rPr>
        <w:t>Mười phút, đừng quên trước khi ngủ quên đấy nhé.</w:t>
      </w:r>
    </w:p>
    <w:p>
      <w:pPr>
        <w:spacing w:after="160" w:line="312" w:lineRule="auto"/>
      </w:pPr>
      <w:r>
        <w:rPr>
          <w:rFonts w:ascii="Calibri" w:hAnsi="Calibri"/>
          <w:b/>
          <w:sz w:val="22"/>
        </w:rPr>
        <w:t xml:space="preserve">Ms Lan: </w:t>
      </w:r>
      <w:r>
        <w:rPr>
          <w:rFonts w:ascii="Calibri" w:hAnsi="Calibri"/>
          <w:sz w:val="22"/>
        </w:rPr>
        <w:t xml:space="preserve">Thessaly, could we tidy the kitchen together before bed?  </w:t>
      </w:r>
      <w:r>
        <w:rPr>
          <w:rFonts w:ascii="Calibri" w:hAnsi="Calibri"/>
          <w:i/>
          <w:sz w:val="22"/>
        </w:rPr>
        <w:t>Chị Thessaly, mình cùng dọn bếp trước khi ngủ được không?</w:t>
      </w:r>
    </w:p>
    <w:p>
      <w:pPr>
        <w:spacing w:after="160" w:line="312" w:lineRule="auto"/>
      </w:pPr>
      <w:r>
        <w:rPr>
          <w:rFonts w:ascii="Calibri" w:hAnsi="Calibri"/>
          <w:b/>
          <w:sz w:val="22"/>
        </w:rPr>
        <w:t xml:space="preserve">Ms Thessaly: </w:t>
      </w:r>
      <w:r>
        <w:rPr>
          <w:rFonts w:ascii="Calibri" w:hAnsi="Calibri"/>
          <w:sz w:val="22"/>
        </w:rPr>
        <w:t xml:space="preserve">Yes, let us wash the dishes first, then wipe the counter.  </w:t>
      </w:r>
      <w:r>
        <w:rPr>
          <w:rFonts w:ascii="Calibri" w:hAnsi="Calibri"/>
          <w:i/>
          <w:sz w:val="22"/>
        </w:rPr>
        <w:t>Được chứ, mình rửa chén trước, rồi lau mặt bàn bếp.</w:t>
      </w:r>
    </w:p>
    <w:p>
      <w:pPr>
        <w:spacing w:after="160" w:line="312" w:lineRule="auto"/>
      </w:pPr>
      <w:r>
        <w:rPr>
          <w:rFonts w:ascii="Calibri" w:hAnsi="Calibri"/>
          <w:b/>
          <w:sz w:val="22"/>
        </w:rPr>
        <w:t xml:space="preserve">Ms Lan: </w:t>
      </w:r>
      <w:r>
        <w:rPr>
          <w:rFonts w:ascii="Calibri" w:hAnsi="Calibri"/>
          <w:sz w:val="22"/>
        </w:rPr>
        <w:t xml:space="preserve">Dishes first, then the counter, sounds like a good plan.  </w:t>
      </w:r>
      <w:r>
        <w:rPr>
          <w:rFonts w:ascii="Calibri" w:hAnsi="Calibri"/>
          <w:i/>
          <w:sz w:val="22"/>
        </w:rPr>
        <w:t>Rửa chén trước, rồi lau bàn, nghe là kế hoạch hay đấy.</w:t>
      </w:r>
    </w:p>
    <w:p>
      <w:pPr>
        <w:spacing w:after="160" w:line="312" w:lineRule="auto"/>
      </w:pPr>
      <w:r>
        <w:rPr>
          <w:rFonts w:ascii="Calibri" w:hAnsi="Calibri"/>
          <w:b/>
          <w:sz w:val="22"/>
        </w:rPr>
        <w:t xml:space="preserve">Ms Thessaly: </w:t>
      </w:r>
      <w:r>
        <w:rPr>
          <w:rFonts w:ascii="Calibri" w:hAnsi="Calibri"/>
          <w:sz w:val="22"/>
        </w:rPr>
        <w:t xml:space="preserve">Lan, what temperature do you usually set before sleeping?  </w:t>
      </w:r>
      <w:r>
        <w:rPr>
          <w:rFonts w:ascii="Calibri" w:hAnsi="Calibri"/>
          <w:i/>
          <w:sz w:val="22"/>
        </w:rPr>
        <w:t>Chị Lan, chị thường đặt nhiệt độ bao nhiêu trước khi ngủ vậy?</w:t>
      </w:r>
    </w:p>
    <w:p>
      <w:pPr>
        <w:spacing w:after="160" w:line="312" w:lineRule="auto"/>
      </w:pPr>
      <w:r>
        <w:rPr>
          <w:rFonts w:ascii="Calibri" w:hAnsi="Calibri"/>
          <w:b/>
          <w:sz w:val="22"/>
        </w:rPr>
        <w:t xml:space="preserve">Ms Lan: </w:t>
      </w:r>
      <w:r>
        <w:rPr>
          <w:rFonts w:ascii="Calibri" w:hAnsi="Calibri"/>
          <w:sz w:val="22"/>
        </w:rPr>
        <w:t xml:space="preserve">I usually set it to twenty-four degrees.  </w:t>
      </w:r>
      <w:r>
        <w:rPr>
          <w:rFonts w:ascii="Calibri" w:hAnsi="Calibri"/>
          <w:i/>
          <w:sz w:val="22"/>
        </w:rPr>
        <w:t>Tôi thường đặt hai mươi bốn độ.</w:t>
      </w:r>
    </w:p>
    <w:p>
      <w:pPr>
        <w:spacing w:after="160" w:line="312" w:lineRule="auto"/>
      </w:pPr>
      <w:r>
        <w:rPr>
          <w:rFonts w:ascii="Calibri" w:hAnsi="Calibri"/>
          <w:b/>
          <w:sz w:val="22"/>
        </w:rPr>
        <w:t xml:space="preserve">Ms Thessaly: </w:t>
      </w:r>
      <w:r>
        <w:rPr>
          <w:rFonts w:ascii="Calibri" w:hAnsi="Calibri"/>
          <w:sz w:val="22"/>
        </w:rPr>
        <w:t xml:space="preserve">Twenty-four degrees, that sounds comfortable for sleeping.  </w:t>
      </w:r>
      <w:r>
        <w:rPr>
          <w:rFonts w:ascii="Calibri" w:hAnsi="Calibri"/>
          <w:i/>
          <w:sz w:val="22"/>
        </w:rPr>
        <w:t>Hai mươi bốn độ, nghe thoải mái để ngủ đấy.</w:t>
      </w:r>
    </w:p>
    <w:p>
      <w:pPr>
        <w:spacing w:after="160" w:line="312" w:lineRule="auto"/>
      </w:pPr>
      <w:r>
        <w:rPr>
          <w:rFonts w:ascii="Calibri" w:hAnsi="Calibri"/>
          <w:b/>
          <w:sz w:val="22"/>
        </w:rPr>
        <w:t xml:space="preserve">Ms Lan: </w:t>
      </w:r>
      <w:r>
        <w:rPr>
          <w:rFonts w:ascii="Calibri" w:hAnsi="Calibri"/>
          <w:sz w:val="22"/>
        </w:rPr>
        <w:t xml:space="preserve">Thessaly, do you write a to-do list before bed each night?  </w:t>
      </w:r>
      <w:r>
        <w:rPr>
          <w:rFonts w:ascii="Calibri" w:hAnsi="Calibri"/>
          <w:i/>
          <w:sz w:val="22"/>
        </w:rPr>
        <w:t>Chị Thessaly, mỗi tối chị viết danh sách việc cần làm trước khi ngủ à?</w:t>
      </w:r>
    </w:p>
    <w:p>
      <w:pPr>
        <w:spacing w:after="160" w:line="312" w:lineRule="auto"/>
      </w:pPr>
      <w:r>
        <w:rPr>
          <w:rFonts w:ascii="Calibri" w:hAnsi="Calibri"/>
          <w:b/>
          <w:sz w:val="22"/>
        </w:rPr>
        <w:t xml:space="preserve">Ms Thessaly: </w:t>
      </w:r>
      <w:r>
        <w:rPr>
          <w:rFonts w:ascii="Calibri" w:hAnsi="Calibri"/>
          <w:sz w:val="22"/>
        </w:rPr>
        <w:t xml:space="preserve">Yes, just three short tasks for the next day.  </w:t>
      </w:r>
      <w:r>
        <w:rPr>
          <w:rFonts w:ascii="Calibri" w:hAnsi="Calibri"/>
          <w:i/>
          <w:sz w:val="22"/>
        </w:rPr>
        <w:t>Đúng vậy, chỉ ba việc ngắn cho ngày hôm sau thôi.</w:t>
      </w:r>
    </w:p>
    <w:p>
      <w:pPr>
        <w:spacing w:after="160" w:line="312" w:lineRule="auto"/>
      </w:pPr>
      <w:r>
        <w:rPr>
          <w:rFonts w:ascii="Calibri" w:hAnsi="Calibri"/>
          <w:b/>
          <w:sz w:val="22"/>
        </w:rPr>
        <w:t xml:space="preserve">Ms Lan: </w:t>
      </w:r>
      <w:r>
        <w:rPr>
          <w:rFonts w:ascii="Calibri" w:hAnsi="Calibri"/>
          <w:sz w:val="22"/>
        </w:rPr>
        <w:t xml:space="preserve">Three short tasks, that keeps mornings simple.  </w:t>
      </w:r>
      <w:r>
        <w:rPr>
          <w:rFonts w:ascii="Calibri" w:hAnsi="Calibri"/>
          <w:i/>
          <w:sz w:val="22"/>
        </w:rPr>
        <w:t>Ba việc ngắn, vậy buổi sáng đỡ rối hơn nhiều.</w:t>
      </w:r>
    </w:p>
    <w:p>
      <w:pPr>
        <w:spacing w:after="160" w:line="312" w:lineRule="auto"/>
      </w:pPr>
      <w:r>
        <w:rPr>
          <w:rFonts w:ascii="Calibri" w:hAnsi="Calibri"/>
          <w:b/>
          <w:sz w:val="22"/>
        </w:rPr>
        <w:t xml:space="preserve">Ms Thessaly: </w:t>
      </w:r>
      <w:r>
        <w:rPr>
          <w:rFonts w:ascii="Calibri" w:hAnsi="Calibri"/>
          <w:sz w:val="22"/>
        </w:rPr>
        <w:t xml:space="preserve">Lan, could you refill the cat's water bowl at eight tonight?  </w:t>
      </w:r>
      <w:r>
        <w:rPr>
          <w:rFonts w:ascii="Calibri" w:hAnsi="Calibri"/>
          <w:i/>
          <w:sz w:val="22"/>
        </w:rPr>
        <w:t>Chị Lan, tối nay lúc tám giờ chị đổ đầy bát nước cho mèo giúp tôi được không?</w:t>
      </w:r>
    </w:p>
    <w:p>
      <w:pPr>
        <w:spacing w:after="160" w:line="312" w:lineRule="auto"/>
      </w:pPr>
      <w:r>
        <w:rPr>
          <w:rFonts w:ascii="Calibri" w:hAnsi="Calibri"/>
          <w:b/>
          <w:sz w:val="22"/>
        </w:rPr>
        <w:t xml:space="preserve">Ms Lan: </w:t>
      </w:r>
      <w:r>
        <w:rPr>
          <w:rFonts w:ascii="Calibri" w:hAnsi="Calibri"/>
          <w:sz w:val="22"/>
        </w:rPr>
        <w:t xml:space="preserve">Sure, I will refill it right at eight.  </w:t>
      </w:r>
      <w:r>
        <w:rPr>
          <w:rFonts w:ascii="Calibri" w:hAnsi="Calibri"/>
          <w:i/>
          <w:sz w:val="22"/>
        </w:rPr>
        <w:t>Được chứ, đúng tám giờ tôi sẽ đổ đầy nước.</w:t>
      </w:r>
    </w:p>
    <w:p>
      <w:pPr>
        <w:spacing w:after="160" w:line="312" w:lineRule="auto"/>
      </w:pPr>
      <w:r>
        <w:rPr>
          <w:rFonts w:ascii="Calibri" w:hAnsi="Calibri"/>
          <w:b/>
          <w:sz w:val="22"/>
        </w:rPr>
        <w:t xml:space="preserve">Ms Thessaly: </w:t>
      </w:r>
      <w:r>
        <w:rPr>
          <w:rFonts w:ascii="Calibri" w:hAnsi="Calibri"/>
          <w:sz w:val="22"/>
        </w:rPr>
        <w:t xml:space="preserve">Right at eight, thank you, she gets thirsty by then.  </w:t>
      </w:r>
      <w:r>
        <w:rPr>
          <w:rFonts w:ascii="Calibri" w:hAnsi="Calibri"/>
          <w:i/>
          <w:sz w:val="22"/>
        </w:rPr>
        <w:t>Đúng tám giờ, cảm ơn chị, lúc đó nó khát nước rồi.</w:t>
      </w:r>
    </w:p>
    <w:p>
      <w:pPr>
        <w:spacing w:after="160" w:line="312" w:lineRule="auto"/>
      </w:pPr>
      <w:r>
        <w:rPr>
          <w:rFonts w:ascii="Calibri" w:hAnsi="Calibri"/>
          <w:b/>
          <w:sz w:val="22"/>
        </w:rPr>
        <w:t xml:space="preserve">Ms Lan: </w:t>
      </w:r>
      <w:r>
        <w:rPr>
          <w:rFonts w:ascii="Calibri" w:hAnsi="Calibri"/>
          <w:sz w:val="22"/>
        </w:rPr>
        <w:t xml:space="preserve">Thessaly, is Tuesday still our regular grocery shopping day?  </w:t>
      </w:r>
      <w:r>
        <w:rPr>
          <w:rFonts w:ascii="Calibri" w:hAnsi="Calibri"/>
          <w:i/>
          <w:sz w:val="22"/>
        </w:rPr>
        <w:t>Chị Thessaly, thứ Ba vẫn là ngày mình đi chợ định kỳ à?</w:t>
      </w:r>
    </w:p>
    <w:p>
      <w:pPr>
        <w:spacing w:after="160" w:line="312" w:lineRule="auto"/>
      </w:pPr>
      <w:r>
        <w:rPr>
          <w:rFonts w:ascii="Calibri" w:hAnsi="Calibri"/>
          <w:b/>
          <w:sz w:val="22"/>
        </w:rPr>
        <w:t xml:space="preserve">Ms Thessaly: </w:t>
      </w:r>
      <w:r>
        <w:rPr>
          <w:rFonts w:ascii="Calibri" w:hAnsi="Calibri"/>
          <w:sz w:val="22"/>
        </w:rPr>
        <w:t xml:space="preserve">Yes, right after work, around six o'clock.  </w:t>
      </w:r>
      <w:r>
        <w:rPr>
          <w:rFonts w:ascii="Calibri" w:hAnsi="Calibri"/>
          <w:i/>
          <w:sz w:val="22"/>
        </w:rPr>
        <w:t>Đúng vậy, ngay sau giờ làm, khoảng sáu giờ.</w:t>
      </w:r>
    </w:p>
    <w:p>
      <w:pPr>
        <w:spacing w:after="160" w:line="312" w:lineRule="auto"/>
      </w:pPr>
      <w:r>
        <w:rPr>
          <w:rFonts w:ascii="Calibri" w:hAnsi="Calibri"/>
          <w:b/>
          <w:sz w:val="22"/>
        </w:rPr>
        <w:t xml:space="preserve">Ms Lan: </w:t>
      </w:r>
      <w:r>
        <w:rPr>
          <w:rFonts w:ascii="Calibri" w:hAnsi="Calibri"/>
          <w:sz w:val="22"/>
        </w:rPr>
        <w:t xml:space="preserve">Six o'clock on Tuesday, I will meet you at the store.  </w:t>
      </w:r>
      <w:r>
        <w:rPr>
          <w:rFonts w:ascii="Calibri" w:hAnsi="Calibri"/>
          <w:i/>
          <w:sz w:val="22"/>
        </w:rPr>
        <w:t>Sáu giờ thứ Ba, tôi sẽ gặp chị ở cửa hàng.</w:t>
      </w:r>
    </w:p>
    <w:p>
      <w:pPr>
        <w:spacing w:after="160" w:line="312" w:lineRule="auto"/>
      </w:pPr>
      <w:r>
        <w:rPr>
          <w:rFonts w:ascii="Calibri" w:hAnsi="Calibri"/>
          <w:b/>
          <w:sz w:val="22"/>
        </w:rPr>
        <w:t xml:space="preserve">Ms Thessaly: </w:t>
      </w:r>
      <w:r>
        <w:rPr>
          <w:rFonts w:ascii="Calibri" w:hAnsi="Calibri"/>
          <w:sz w:val="22"/>
        </w:rPr>
        <w:t xml:space="preserve">Lan, could we open the windows for ten minutes this morning?  </w:t>
      </w:r>
      <w:r>
        <w:rPr>
          <w:rFonts w:ascii="Calibri" w:hAnsi="Calibri"/>
          <w:i/>
          <w:sz w:val="22"/>
        </w:rPr>
        <w:t>Chị Lan, sáng nay mình mở cửa sổ mười phút được không?</w:t>
      </w:r>
    </w:p>
    <w:p>
      <w:pPr>
        <w:spacing w:after="160" w:line="312" w:lineRule="auto"/>
      </w:pPr>
      <w:r>
        <w:rPr>
          <w:rFonts w:ascii="Calibri" w:hAnsi="Calibri"/>
          <w:b/>
          <w:sz w:val="22"/>
        </w:rPr>
        <w:t xml:space="preserve">Ms Lan: </w:t>
      </w:r>
      <w:r>
        <w:rPr>
          <w:rFonts w:ascii="Calibri" w:hAnsi="Calibri"/>
          <w:sz w:val="22"/>
        </w:rPr>
        <w:t xml:space="preserve">Yes, fresh air always helps the flat feel better.  </w:t>
      </w:r>
      <w:r>
        <w:rPr>
          <w:rFonts w:ascii="Calibri" w:hAnsi="Calibri"/>
          <w:i/>
          <w:sz w:val="22"/>
        </w:rPr>
        <w:t>Được chứ, không khí trong lành luôn giúp căn hộ dễ chịu hơn.</w:t>
      </w:r>
    </w:p>
    <w:p>
      <w:pPr>
        <w:spacing w:after="160" w:line="312" w:lineRule="auto"/>
      </w:pPr>
      <w:r>
        <w:rPr>
          <w:rFonts w:ascii="Calibri" w:hAnsi="Calibri"/>
          <w:b/>
          <w:sz w:val="22"/>
        </w:rPr>
        <w:t xml:space="preserve">Ms Thessaly: </w:t>
      </w:r>
      <w:r>
        <w:rPr>
          <w:rFonts w:ascii="Calibri" w:hAnsi="Calibri"/>
          <w:sz w:val="22"/>
        </w:rPr>
        <w:t xml:space="preserve">Ten minutes should be enough to air it out fully.  </w:t>
      </w:r>
      <w:r>
        <w:rPr>
          <w:rFonts w:ascii="Calibri" w:hAnsi="Calibri"/>
          <w:i/>
          <w:sz w:val="22"/>
        </w:rPr>
        <w:t>Mười phút chắc đủ để thoáng khí hoàn toàn.</w:t>
      </w:r>
    </w:p>
    <w:p>
      <w:pPr>
        <w:spacing w:after="160" w:line="312" w:lineRule="auto"/>
      </w:pPr>
      <w:r>
        <w:rPr>
          <w:rFonts w:ascii="Calibri" w:hAnsi="Calibri"/>
          <w:b/>
          <w:sz w:val="22"/>
        </w:rPr>
        <w:t xml:space="preserve">Ms Lan: </w:t>
      </w:r>
      <w:r>
        <w:rPr>
          <w:rFonts w:ascii="Calibri" w:hAnsi="Calibri"/>
          <w:sz w:val="22"/>
        </w:rPr>
        <w:t xml:space="preserve">Thessaly, do you still take your vitamin at eight every evening?  </w:t>
      </w:r>
      <w:r>
        <w:rPr>
          <w:rFonts w:ascii="Calibri" w:hAnsi="Calibri"/>
          <w:i/>
          <w:sz w:val="22"/>
        </w:rPr>
        <w:t>Chị Thessaly, mỗi tối chị vẫn uống vitamin lúc tám giờ à?</w:t>
      </w:r>
    </w:p>
    <w:p>
      <w:pPr>
        <w:spacing w:after="160" w:line="312" w:lineRule="auto"/>
      </w:pPr>
      <w:r>
        <w:rPr>
          <w:rFonts w:ascii="Calibri" w:hAnsi="Calibri"/>
          <w:b/>
          <w:sz w:val="22"/>
        </w:rPr>
        <w:t xml:space="preserve">Ms Thessaly: </w:t>
      </w:r>
      <w:r>
        <w:rPr>
          <w:rFonts w:ascii="Calibri" w:hAnsi="Calibri"/>
          <w:sz w:val="22"/>
        </w:rPr>
        <w:t xml:space="preserve">Yes, right after brushing my teeth.  </w:t>
      </w:r>
      <w:r>
        <w:rPr>
          <w:rFonts w:ascii="Calibri" w:hAnsi="Calibri"/>
          <w:i/>
          <w:sz w:val="22"/>
        </w:rPr>
        <w:t>Đúng vậy, ngay sau khi đánh răng.</w:t>
      </w:r>
    </w:p>
    <w:p>
      <w:pPr>
        <w:spacing w:after="160" w:line="312" w:lineRule="auto"/>
      </w:pPr>
      <w:r>
        <w:rPr>
          <w:rFonts w:ascii="Calibri" w:hAnsi="Calibri"/>
          <w:b/>
          <w:sz w:val="22"/>
        </w:rPr>
        <w:t xml:space="preserve">Ms Lan: </w:t>
      </w:r>
      <w:r>
        <w:rPr>
          <w:rFonts w:ascii="Calibri" w:hAnsi="Calibri"/>
          <w:sz w:val="22"/>
        </w:rPr>
        <w:t xml:space="preserve">Right after brushing, that is easy to remember.  </w:t>
      </w:r>
      <w:r>
        <w:rPr>
          <w:rFonts w:ascii="Calibri" w:hAnsi="Calibri"/>
          <w:i/>
          <w:sz w:val="22"/>
        </w:rPr>
        <w:t>Ngay sau khi đánh răng, vậy dễ nhớ đấy.</w:t>
      </w:r>
    </w:p>
    <w:p>
      <w:pPr>
        <w:spacing w:after="160" w:line="312" w:lineRule="auto"/>
      </w:pPr>
      <w:r>
        <w:rPr>
          <w:rFonts w:ascii="Calibri" w:hAnsi="Calibri"/>
          <w:b/>
          <w:sz w:val="22"/>
        </w:rPr>
        <w:t xml:space="preserve">Ms Thessaly: </w:t>
      </w:r>
      <w:r>
        <w:rPr>
          <w:rFonts w:ascii="Calibri" w:hAnsi="Calibri"/>
          <w:sz w:val="22"/>
        </w:rPr>
        <w:t xml:space="preserve">Lan, could you check the balcony door lock before we sleep?  </w:t>
      </w:r>
      <w:r>
        <w:rPr>
          <w:rFonts w:ascii="Calibri" w:hAnsi="Calibri"/>
          <w:i/>
          <w:sz w:val="22"/>
        </w:rPr>
        <w:t>Chị Lan, chị kiểm tra khóa cửa ban công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check it right now.  </w:t>
      </w:r>
      <w:r>
        <w:rPr>
          <w:rFonts w:ascii="Calibri" w:hAnsi="Calibri"/>
          <w:i/>
          <w:sz w:val="22"/>
        </w:rPr>
        <w:t>Được chứ, tôi kiểm tra ngay đây.</w:t>
      </w:r>
    </w:p>
    <w:p>
      <w:pPr>
        <w:spacing w:after="160" w:line="312" w:lineRule="auto"/>
      </w:pPr>
      <w:r>
        <w:rPr>
          <w:rFonts w:ascii="Calibri" w:hAnsi="Calibri"/>
          <w:b/>
          <w:sz w:val="22"/>
        </w:rPr>
        <w:t xml:space="preserve">Ms Thessaly: </w:t>
      </w:r>
      <w:r>
        <w:rPr>
          <w:rFonts w:ascii="Calibri" w:hAnsi="Calibri"/>
          <w:sz w:val="22"/>
        </w:rPr>
        <w:t xml:space="preserve">Thank you, that door can be tricky to lock sometimes.  </w:t>
      </w:r>
      <w:r>
        <w:rPr>
          <w:rFonts w:ascii="Calibri" w:hAnsi="Calibri"/>
          <w:i/>
          <w:sz w:val="22"/>
        </w:rPr>
        <w:t>Cảm ơn chị, cửa đó đôi khi khó khóa lắm.</w:t>
      </w:r>
    </w:p>
    <w:p>
      <w:pPr>
        <w:spacing w:after="160" w:line="312" w:lineRule="auto"/>
      </w:pPr>
      <w:r>
        <w:rPr>
          <w:rFonts w:ascii="Calibri" w:hAnsi="Calibri"/>
          <w:b/>
          <w:sz w:val="22"/>
        </w:rPr>
        <w:t xml:space="preserve">Ms Lan: </w:t>
      </w:r>
      <w:r>
        <w:rPr>
          <w:rFonts w:ascii="Calibri" w:hAnsi="Calibri"/>
          <w:sz w:val="22"/>
        </w:rPr>
        <w:t xml:space="preserve">Thessaly, do you fold your blanket every morning too?  </w:t>
      </w:r>
      <w:r>
        <w:rPr>
          <w:rFonts w:ascii="Calibri" w:hAnsi="Calibri"/>
          <w:i/>
          <w:sz w:val="22"/>
        </w:rPr>
        <w:t>Chị Thessaly, mỗi sáng chị cũng gấp chăn à?</w:t>
      </w:r>
    </w:p>
    <w:p>
      <w:pPr>
        <w:spacing w:after="160" w:line="312" w:lineRule="auto"/>
      </w:pPr>
      <w:r>
        <w:rPr>
          <w:rFonts w:ascii="Calibri" w:hAnsi="Calibri"/>
          <w:b/>
          <w:sz w:val="22"/>
        </w:rPr>
        <w:t xml:space="preserve">Ms Thessaly: </w:t>
      </w:r>
      <w:r>
        <w:rPr>
          <w:rFonts w:ascii="Calibri" w:hAnsi="Calibri"/>
          <w:sz w:val="22"/>
        </w:rPr>
        <w:t xml:space="preserve">Yes, right after I get out of bed.  </w:t>
      </w:r>
      <w:r>
        <w:rPr>
          <w:rFonts w:ascii="Calibri" w:hAnsi="Calibri"/>
          <w:i/>
          <w:sz w:val="22"/>
        </w:rPr>
        <w:t>Đúng vậy, ngay sau khi ra khỏi giường.</w:t>
      </w:r>
    </w:p>
    <w:p>
      <w:pPr>
        <w:spacing w:after="160" w:line="312" w:lineRule="auto"/>
      </w:pPr>
      <w:r>
        <w:rPr>
          <w:rFonts w:ascii="Calibri" w:hAnsi="Calibri"/>
          <w:b/>
          <w:sz w:val="22"/>
        </w:rPr>
        <w:t xml:space="preserve">Ms Lan: </w:t>
      </w:r>
      <w:r>
        <w:rPr>
          <w:rFonts w:ascii="Calibri" w:hAnsi="Calibri"/>
          <w:sz w:val="22"/>
        </w:rPr>
        <w:t xml:space="preserve">Right after getting up, that keeps the room tidy.  </w:t>
      </w:r>
      <w:r>
        <w:rPr>
          <w:rFonts w:ascii="Calibri" w:hAnsi="Calibri"/>
          <w:i/>
          <w:sz w:val="22"/>
        </w:rPr>
        <w:t>Ngay sau khi dậy, vậy phòng lúc nào cũng gọn gàng.</w:t>
      </w:r>
    </w:p>
    <w:p>
      <w:pPr>
        <w:spacing w:after="160" w:line="312" w:lineRule="auto"/>
      </w:pPr>
      <w:r>
        <w:rPr>
          <w:rFonts w:ascii="Calibri" w:hAnsi="Calibri"/>
          <w:b/>
          <w:sz w:val="22"/>
        </w:rPr>
        <w:t xml:space="preserve">Ms Thessaly: </w:t>
      </w:r>
      <w:r>
        <w:rPr>
          <w:rFonts w:ascii="Calibri" w:hAnsi="Calibri"/>
          <w:sz w:val="22"/>
        </w:rPr>
        <w:t xml:space="preserve">Lan, which day do we put out the recycling bin?  </w:t>
      </w:r>
      <w:r>
        <w:rPr>
          <w:rFonts w:ascii="Calibri" w:hAnsi="Calibri"/>
          <w:i/>
          <w:sz w:val="22"/>
        </w:rPr>
        <w:t>Chị Lan, mình để thùng tái chế ra ngoài vào ngày nào vậy?</w:t>
      </w:r>
    </w:p>
    <w:p>
      <w:pPr>
        <w:spacing w:after="160" w:line="312" w:lineRule="auto"/>
      </w:pPr>
      <w:r>
        <w:rPr>
          <w:rFonts w:ascii="Calibri" w:hAnsi="Calibri"/>
          <w:b/>
          <w:sz w:val="22"/>
        </w:rPr>
        <w:t xml:space="preserve">Ms Lan: </w:t>
      </w:r>
      <w:r>
        <w:rPr>
          <w:rFonts w:ascii="Calibri" w:hAnsi="Calibri"/>
          <w:sz w:val="22"/>
        </w:rPr>
        <w:t xml:space="preserve">We put it out every Friday morning.  </w:t>
      </w:r>
      <w:r>
        <w:rPr>
          <w:rFonts w:ascii="Calibri" w:hAnsi="Calibri"/>
          <w:i/>
          <w:sz w:val="22"/>
        </w:rPr>
        <w:t>Mình để thùng ra vào mỗi sáng thứ Sáu.</w:t>
      </w:r>
    </w:p>
    <w:p>
      <w:pPr>
        <w:spacing w:after="160" w:line="312" w:lineRule="auto"/>
      </w:pPr>
      <w:r>
        <w:rPr>
          <w:rFonts w:ascii="Calibri" w:hAnsi="Calibri"/>
          <w:b/>
          <w:sz w:val="22"/>
        </w:rPr>
        <w:t xml:space="preserve">Ms Thessaly: </w:t>
      </w:r>
      <w:r>
        <w:rPr>
          <w:rFonts w:ascii="Calibri" w:hAnsi="Calibri"/>
          <w:sz w:val="22"/>
        </w:rPr>
        <w:t xml:space="preserve">Friday morning, I will set a reminder for that.  </w:t>
      </w:r>
      <w:r>
        <w:rPr>
          <w:rFonts w:ascii="Calibri" w:hAnsi="Calibri"/>
          <w:i/>
          <w:sz w:val="22"/>
        </w:rPr>
        <w:t>Sáng thứ Sáu, tôi sẽ đặt nhắc nhở cho việc đó.</w:t>
      </w:r>
    </w:p>
    <w:p>
      <w:pPr>
        <w:spacing w:after="160" w:line="312" w:lineRule="auto"/>
      </w:pPr>
      <w:r>
        <w:rPr>
          <w:rFonts w:ascii="Calibri" w:hAnsi="Calibri"/>
          <w:b/>
          <w:sz w:val="22"/>
        </w:rPr>
        <w:t xml:space="preserve">Ms Lan: </w:t>
      </w:r>
      <w:r>
        <w:rPr>
          <w:rFonts w:ascii="Calibri" w:hAnsi="Calibri"/>
          <w:sz w:val="22"/>
        </w:rPr>
        <w:t xml:space="preserve">Thessaly, could you check the mailbox on your way home tonight?  </w:t>
      </w:r>
      <w:r>
        <w:rPr>
          <w:rFonts w:ascii="Calibri" w:hAnsi="Calibri"/>
          <w:i/>
          <w:sz w:val="22"/>
        </w:rPr>
        <w:t>Chị Thessaly, tối nay trên đường về chị kiểm tra hộp thư giúp tôi được không?</w:t>
      </w:r>
    </w:p>
    <w:p>
      <w:pPr>
        <w:spacing w:after="160" w:line="312" w:lineRule="auto"/>
      </w:pPr>
      <w:r>
        <w:rPr>
          <w:rFonts w:ascii="Calibri" w:hAnsi="Calibri"/>
          <w:b/>
          <w:sz w:val="22"/>
        </w:rPr>
        <w:t xml:space="preserve">Ms Thessaly: </w:t>
      </w:r>
      <w:r>
        <w:rPr>
          <w:rFonts w:ascii="Calibri" w:hAnsi="Calibri"/>
          <w:sz w:val="22"/>
        </w:rPr>
        <w:t xml:space="preserve">Sure, I usually pass right by it anyway.  </w:t>
      </w:r>
      <w:r>
        <w:rPr>
          <w:rFonts w:ascii="Calibri" w:hAnsi="Calibri"/>
          <w:i/>
          <w:sz w:val="22"/>
        </w:rPr>
        <w:t>Được chứ, đằng nào tôi cũng đi ngang qua đó.</w:t>
      </w:r>
    </w:p>
    <w:p>
      <w:pPr>
        <w:spacing w:after="160" w:line="312" w:lineRule="auto"/>
      </w:pPr>
      <w:r>
        <w:rPr>
          <w:rFonts w:ascii="Calibri" w:hAnsi="Calibri"/>
          <w:b/>
          <w:sz w:val="22"/>
        </w:rPr>
        <w:t xml:space="preserve">Ms Lan: </w:t>
      </w:r>
      <w:r>
        <w:rPr>
          <w:rFonts w:ascii="Calibri" w:hAnsi="Calibri"/>
          <w:sz w:val="22"/>
        </w:rPr>
        <w:t xml:space="preserve">Thank you, I am expecting a small package today.  </w:t>
      </w:r>
      <w:r>
        <w:rPr>
          <w:rFonts w:ascii="Calibri" w:hAnsi="Calibri"/>
          <w:i/>
          <w:sz w:val="22"/>
        </w:rPr>
        <w:t>Cảm ơn chị, hôm nay tôi đang đợi một gói hàng nhỏ.</w:t>
      </w:r>
    </w:p>
    <w:p>
      <w:pPr>
        <w:spacing w:after="160" w:line="312" w:lineRule="auto"/>
      </w:pPr>
      <w:r>
        <w:rPr>
          <w:rFonts w:ascii="Calibri" w:hAnsi="Calibri"/>
          <w:b/>
          <w:sz w:val="22"/>
        </w:rPr>
        <w:t xml:space="preserve">Ms Thessaly: </w:t>
      </w:r>
      <w:r>
        <w:rPr>
          <w:rFonts w:ascii="Calibri" w:hAnsi="Calibri"/>
          <w:sz w:val="22"/>
        </w:rPr>
        <w:t xml:space="preserve">Lan, what time do you try to sleep on weekdays?  </w:t>
      </w:r>
      <w:r>
        <w:rPr>
          <w:rFonts w:ascii="Calibri" w:hAnsi="Calibri"/>
          <w:i/>
          <w:sz w:val="22"/>
        </w:rPr>
        <w:t>Chị Lan, ngày thường chị cố ngủ lúc mấy giờ vậy?</w:t>
      </w:r>
    </w:p>
    <w:p>
      <w:pPr>
        <w:spacing w:after="160" w:line="312" w:lineRule="auto"/>
      </w:pPr>
      <w:r>
        <w:rPr>
          <w:rFonts w:ascii="Calibri" w:hAnsi="Calibri"/>
          <w:b/>
          <w:sz w:val="22"/>
        </w:rPr>
        <w:t xml:space="preserve">Ms Lan: </w:t>
      </w:r>
      <w:r>
        <w:rPr>
          <w:rFonts w:ascii="Calibri" w:hAnsi="Calibri"/>
          <w:sz w:val="22"/>
        </w:rPr>
        <w:t xml:space="preserve">I try to be asleep by ten thirty.  </w:t>
      </w:r>
      <w:r>
        <w:rPr>
          <w:rFonts w:ascii="Calibri" w:hAnsi="Calibri"/>
          <w:i/>
          <w:sz w:val="22"/>
        </w:rPr>
        <w:t>Tôi cố gắng ngủ trước mười giờ rưỡi.</w:t>
      </w:r>
    </w:p>
    <w:p>
      <w:pPr>
        <w:spacing w:after="160" w:line="312" w:lineRule="auto"/>
      </w:pPr>
      <w:r>
        <w:rPr>
          <w:rFonts w:ascii="Calibri" w:hAnsi="Calibri"/>
          <w:b/>
          <w:sz w:val="22"/>
        </w:rPr>
        <w:t xml:space="preserve">Ms Thessaly: </w:t>
      </w:r>
      <w:r>
        <w:rPr>
          <w:rFonts w:ascii="Calibri" w:hAnsi="Calibri"/>
          <w:sz w:val="22"/>
        </w:rPr>
        <w:t xml:space="preserve">Ten thirty, that gives you a full eight hours.  </w:t>
      </w:r>
      <w:r>
        <w:rPr>
          <w:rFonts w:ascii="Calibri" w:hAnsi="Calibri"/>
          <w:i/>
          <w:sz w:val="22"/>
        </w:rPr>
        <w:t>Mười giờ rưỡi, vậy chị ngủ đủ tám tiếng đấy.</w:t>
      </w:r>
    </w:p>
    <w:p>
      <w:pPr>
        <w:spacing w:after="160" w:line="312" w:lineRule="auto"/>
      </w:pPr>
      <w:r>
        <w:rPr>
          <w:rFonts w:ascii="Calibri" w:hAnsi="Calibri"/>
          <w:b/>
          <w:sz w:val="22"/>
        </w:rPr>
        <w:t xml:space="preserve">Ms Lan: </w:t>
      </w:r>
      <w:r>
        <w:rPr>
          <w:rFonts w:ascii="Calibri" w:hAnsi="Calibri"/>
          <w:sz w:val="22"/>
        </w:rPr>
        <w:t xml:space="preserve">Thessaly, could you wipe the kitchen counter after your snack?  </w:t>
      </w:r>
      <w:r>
        <w:rPr>
          <w:rFonts w:ascii="Calibri" w:hAnsi="Calibri"/>
          <w:i/>
          <w:sz w:val="22"/>
        </w:rPr>
        <w:t>Chị Thessaly, ăn xong đồ ăn vặt chị lau mặt bàn bếp giúp tôi được không?</w:t>
      </w:r>
    </w:p>
    <w:p>
      <w:pPr>
        <w:spacing w:after="160" w:line="312" w:lineRule="auto"/>
      </w:pPr>
      <w:r>
        <w:rPr>
          <w:rFonts w:ascii="Calibri" w:hAnsi="Calibri"/>
          <w:b/>
          <w:sz w:val="22"/>
        </w:rPr>
        <w:t xml:space="preserve">Ms Thessaly: </w:t>
      </w:r>
      <w:r>
        <w:rPr>
          <w:rFonts w:ascii="Calibri" w:hAnsi="Calibri"/>
          <w:sz w:val="22"/>
        </w:rPr>
        <w:t xml:space="preserve">Of course, I will wipe it down right now.  </w:t>
      </w:r>
      <w:r>
        <w:rPr>
          <w:rFonts w:ascii="Calibri" w:hAnsi="Calibri"/>
          <w:i/>
          <w:sz w:val="22"/>
        </w:rPr>
        <w:t>Được chứ, tôi lau ngay bây giờ.</w:t>
      </w:r>
    </w:p>
    <w:p>
      <w:pPr>
        <w:spacing w:after="160" w:line="312" w:lineRule="auto"/>
      </w:pPr>
      <w:r>
        <w:rPr>
          <w:rFonts w:ascii="Calibri" w:hAnsi="Calibri"/>
          <w:b/>
          <w:sz w:val="22"/>
        </w:rPr>
        <w:t xml:space="preserve">Ms Lan: </w:t>
      </w:r>
      <w:r>
        <w:rPr>
          <w:rFonts w:ascii="Calibri" w:hAnsi="Calibri"/>
          <w:sz w:val="22"/>
        </w:rPr>
        <w:t xml:space="preserve">Thank you, a clean counter makes cooking easier tomorrow.  </w:t>
      </w:r>
      <w:r>
        <w:rPr>
          <w:rFonts w:ascii="Calibri" w:hAnsi="Calibri"/>
          <w:i/>
          <w:sz w:val="22"/>
        </w:rPr>
        <w:t>Cảm ơn chị, bàn bếp sạch giúp nấu ăn dễ hơn vào ngày mai.</w:t>
      </w:r>
    </w:p>
    <w:p>
      <w:pPr>
        <w:spacing w:after="160" w:line="312" w:lineRule="auto"/>
      </w:pPr>
      <w:r>
        <w:rPr>
          <w:rFonts w:ascii="Calibri" w:hAnsi="Calibri"/>
          <w:b/>
          <w:sz w:val="22"/>
        </w:rPr>
        <w:t xml:space="preserve">Ms Thessaly: </w:t>
      </w:r>
      <w:r>
        <w:rPr>
          <w:rFonts w:ascii="Calibri" w:hAnsi="Calibri"/>
          <w:sz w:val="22"/>
        </w:rPr>
        <w:t xml:space="preserve">Why does saying and confirming this first daily routine exchange matter so much, Lan?  </w:t>
      </w:r>
      <w:r>
        <w:rPr>
          <w:rFonts w:ascii="Calibri" w:hAnsi="Calibri"/>
          <w:i/>
          <w:sz w:val="22"/>
        </w:rPr>
        <w:t>Vậy vì sao việc nói và xác nhận lượt trao đổi thói quen hằng ngày đầu tiên này lại quan trọng đến thế, chị Lan?</w:t>
      </w:r>
    </w:p>
    <w:p>
      <w:pPr>
        <w:spacing w:after="160" w:line="312" w:lineRule="auto"/>
      </w:pPr>
      <w:r>
        <w:rPr>
          <w:rFonts w:ascii="Calibri" w:hAnsi="Calibri"/>
          <w:b/>
          <w:sz w:val="22"/>
        </w:rPr>
        <w:t xml:space="preserve">Ms Lan: </w:t>
      </w:r>
      <w:r>
        <w:rPr>
          <w:rFonts w:ascii="Calibri" w:hAnsi="Calibri"/>
          <w:sz w:val="22"/>
        </w:rPr>
        <w:t xml:space="preserve">It helps both of us know the exact time, the exact task, and who is doing what, so our days run smoothly.  </w:t>
      </w:r>
      <w:r>
        <w:rPr>
          <w:rFonts w:ascii="Calibri" w:hAnsi="Calibri"/>
          <w:i/>
          <w:sz w:val="22"/>
        </w:rPr>
        <w:t>Nó giúp cả hai mình biết rõ giờ giấc, công việc cụ thể, và ai làm gì, nên ngày nào cũng trôi chảy.</w:t>
      </w:r>
    </w:p>
    <w:p>
      <w:pPr>
        <w:spacing w:after="160" w:line="312" w:lineRule="auto"/>
      </w:pPr>
      <w:r>
        <w:rPr>
          <w:rFonts w:ascii="Calibri" w:hAnsi="Calibri"/>
          <w:b/>
          <w:sz w:val="22"/>
        </w:rPr>
        <w:t xml:space="preserve">Ms Thessaly: </w:t>
      </w:r>
      <w:r>
        <w:rPr>
          <w:rFonts w:ascii="Calibri" w:hAnsi="Calibri"/>
          <w:sz w:val="22"/>
        </w:rPr>
        <w:t xml:space="preserve">That is very true, a clear first exchange about a routine really does make sharing a flat so much easier.  </w:t>
      </w:r>
      <w:r>
        <w:rPr>
          <w:rFonts w:ascii="Calibri" w:hAnsi="Calibri"/>
          <w:i/>
          <w:sz w:val="22"/>
        </w:rPr>
        <w:t>Đúng vậy thật, một lượt trao đổi đầu tiên rõ ràng về thói quen thật sự giúp sống chung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0231</w:t>
            </w:r>
          </w:p>
        </w:tc>
        <w:tc>
          <w:tcPr>
            <w:tcW w:type="dxa" w:w="7824"/>
            <w:shd w:val="clear" w:color="auto" w:fill="D9E2F3"/>
          </w:tcPr>
          <w:p>
            <w:r>
              <w:rPr>
                <w:rFonts w:ascii="Arial" w:hAnsi="Arial"/>
                <w:b/>
                <w:color w:val="1F3864"/>
                <w:sz w:val="30"/>
              </w:rPr>
              <w:t>Saying and Confirming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is taking an evening class, and Mr Ashworth is her teacher there. Across many everyday moments -- asking for a pen, borrowing an eraser, finding the correct classroom, checking the start time of a class, asking for a new notebook page, confirming homework for tomorrow, asking the meaning of a new word, borrowing a dictionary, checking a test date, asking for a seat near the front, confirming the class ends at a set time, asking how to spell a word, borrowing a highlighter, finding the right textbook chapter, asking for a printed handout, checking the classroom Wi-Fi password, confirming a group project partner, asking for extra time on an exercise, borrowing a ruler, checking the grading scale, asking to repeat an instruction, finding a missing worksheet, confirming a make-up class time, asking for a quieter seat, borrowing a calculator, checking which page to open, asking for feedback on an essay, confirming a field trip date, asking for a bigger font on a slide, borrowing a stapler, checking the library opening hours, asking about an absence excuse, confirming an assignment deadline, asking for a spare chair, borrowing a marker for the whiteboard, checking a quiz score, asking to move to a quieter desk, confirming the next lesson topic, asking for a class list, borrowing a laptop charger, checking a submission format, and confirming a final exam room -- and finally why saying and confirming this first practical school and learning exchange matters so much for everyday life -- one of them states a simple, practical need, and the other confirms it back with a clear, specific detail every time.</w:t>
      </w:r>
      <w:r>
        <w:rPr>
          <w:rFonts w:ascii="Calibri" w:hAnsi="Calibri"/>
          <w:i/>
          <w:sz w:val="19"/>
        </w:rPr>
        <w:t xml:space="preserve">  Chị Lan đang học một lớp buổi tối, và anh Ashworth là giáo viên của lớp đó. Qua nhiều khoảnh khắc đời thường -- xin một cây bút, mượn cục tẩy, tìm đúng phòng học, kiểm tra giờ bắt đầu lớp học, xin một trang vở mới, xác nhận bài tập cho ngày mai, hỏi nghĩa của một từ mới, mượn từ điển, kiểm tra ngày kiểm tra, xin một chỗ ngồi gần phía trước, xác nhận giờ kết thúc lớp học, hỏi cách đánh vần một từ, mượn bút highlight, tìm đúng chương sách giáo khoa, xin một bản in phát tay, kiểm tra mật khẩu Wi-Fi phòng học, xác nhận bạn cùng nhóm dự án, xin thêm thời gian cho một bài tập, mượn thước kẻ, kiểm tra thang điểm, xin nhắc lại hướng dẫn, tìm một bài tập bị thất lạc, xác nhận giờ học bù, xin một chỗ ngồi yên tĩnh hơn, mượn máy tính cầm tay, kiểm tra nên mở trang nào, xin nhận xét về một bài luận, xác nhận ngày đi thực tế, xin cỡ chữ lớn hơn trên slide, mượn dập ghim, kiểm tra giờ mở cửa thư viện, hỏi về việc xin nghỉ học, xác nhận hạn nộp bài tập, xin thêm một cái ghế, mượn bút lông cho bảng trắng, kiểm tra điểm bài kiểm tra ngắn, xin chuyển sang bàn yên tĩnh hơn, xác nhận chủ đề bài học kế tiếp, xin danh sách lớp, mượn sạc laptop, kiểm tra định dạng nộp bài, và xác nhận phòng thi cuối kỳ -- và cuối cùng là vì sao việc nói và xác nhận lượt trao đổi trường học và học tập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Mr Ashworth, could I borrow a pen? Mine just ran out of ink.  </w:t>
      </w:r>
      <w:r>
        <w:rPr>
          <w:rFonts w:ascii="Calibri" w:hAnsi="Calibri"/>
          <w:i/>
          <w:sz w:val="22"/>
        </w:rPr>
        <w:t>Thầy Ashworth, em mượn một cây bút được không ạ? Bút của em vừa hết mực.</w:t>
      </w:r>
    </w:p>
    <w:p>
      <w:pPr>
        <w:spacing w:after="160" w:line="312" w:lineRule="auto"/>
      </w:pPr>
      <w:r>
        <w:rPr>
          <w:rFonts w:ascii="Calibri" w:hAnsi="Calibri"/>
          <w:b/>
          <w:sz w:val="22"/>
        </w:rPr>
        <w:t xml:space="preserve">Mr Ashworth: </w:t>
      </w:r>
      <w:r>
        <w:rPr>
          <w:rFonts w:ascii="Calibri" w:hAnsi="Calibri"/>
          <w:sz w:val="22"/>
        </w:rPr>
        <w:t xml:space="preserve">Sure, here is a blue pen from my desk.  </w:t>
      </w:r>
      <w:r>
        <w:rPr>
          <w:rFonts w:ascii="Calibri" w:hAnsi="Calibri"/>
          <w:i/>
          <w:sz w:val="22"/>
        </w:rPr>
        <w:t>Được chứ, đây là một cây bút mực xanh từ bàn thầy.</w:t>
      </w:r>
    </w:p>
    <w:p>
      <w:pPr>
        <w:spacing w:after="160" w:line="312" w:lineRule="auto"/>
      </w:pPr>
      <w:r>
        <w:rPr>
          <w:rFonts w:ascii="Calibri" w:hAnsi="Calibri"/>
          <w:b/>
          <w:sz w:val="22"/>
        </w:rPr>
        <w:t xml:space="preserve">Ms Lan: </w:t>
      </w:r>
      <w:r>
        <w:rPr>
          <w:rFonts w:ascii="Calibri" w:hAnsi="Calibri"/>
          <w:sz w:val="22"/>
        </w:rPr>
        <w:t xml:space="preserve">Thank you, a blue pen is perfect, I will return it after class.  </w:t>
      </w:r>
      <w:r>
        <w:rPr>
          <w:rFonts w:ascii="Calibri" w:hAnsi="Calibri"/>
          <w:i/>
          <w:sz w:val="22"/>
        </w:rPr>
        <w:t>Cảm ơn thầy, bút xanh là được rồi, em sẽ trả lại sau giờ học.</w:t>
      </w:r>
    </w:p>
    <w:p>
      <w:pPr>
        <w:spacing w:after="160" w:line="312" w:lineRule="auto"/>
      </w:pPr>
      <w:r>
        <w:rPr>
          <w:rFonts w:ascii="Calibri" w:hAnsi="Calibri"/>
          <w:b/>
          <w:sz w:val="22"/>
        </w:rPr>
        <w:t xml:space="preserve">Mr Ashworth: </w:t>
      </w:r>
      <w:r>
        <w:rPr>
          <w:rFonts w:ascii="Calibri" w:hAnsi="Calibri"/>
          <w:sz w:val="22"/>
        </w:rPr>
        <w:t xml:space="preserve">Lan, do you need an eraser for that exercise?  </w:t>
      </w:r>
      <w:r>
        <w:rPr>
          <w:rFonts w:ascii="Calibri" w:hAnsi="Calibri"/>
          <w:i/>
          <w:sz w:val="22"/>
        </w:rPr>
        <w:t>Lan, em có cần cục tẩy cho bài tập đó không?</w:t>
      </w:r>
    </w:p>
    <w:p>
      <w:pPr>
        <w:spacing w:after="160" w:line="312" w:lineRule="auto"/>
      </w:pPr>
      <w:r>
        <w:rPr>
          <w:rFonts w:ascii="Calibri" w:hAnsi="Calibri"/>
          <w:b/>
          <w:sz w:val="22"/>
        </w:rPr>
        <w:t xml:space="preserve">Ms Lan: </w:t>
      </w:r>
      <w:r>
        <w:rPr>
          <w:rFonts w:ascii="Calibri" w:hAnsi="Calibri"/>
          <w:sz w:val="22"/>
        </w:rPr>
        <w:t xml:space="preserve">Yes, please, I made a small mistake here.  </w:t>
      </w:r>
      <w:r>
        <w:rPr>
          <w:rFonts w:ascii="Calibri" w:hAnsi="Calibri"/>
          <w:i/>
          <w:sz w:val="22"/>
        </w:rPr>
        <w:t>Dạ có, em vừa viết sai một chỗ nhỏ ở đây.</w:t>
      </w:r>
    </w:p>
    <w:p>
      <w:pPr>
        <w:spacing w:after="160" w:line="312" w:lineRule="auto"/>
      </w:pPr>
      <w:r>
        <w:rPr>
          <w:rFonts w:ascii="Calibri" w:hAnsi="Calibri"/>
          <w:b/>
          <w:sz w:val="22"/>
        </w:rPr>
        <w:t xml:space="preserve">Mr Ashworth: </w:t>
      </w:r>
      <w:r>
        <w:rPr>
          <w:rFonts w:ascii="Calibri" w:hAnsi="Calibri"/>
          <w:sz w:val="22"/>
        </w:rPr>
        <w:t xml:space="preserve">Here you go, this eraser should clean it up nicely.  </w:t>
      </w:r>
      <w:r>
        <w:rPr>
          <w:rFonts w:ascii="Calibri" w:hAnsi="Calibri"/>
          <w:i/>
          <w:sz w:val="22"/>
        </w:rPr>
        <w:t>Đây em, cục tẩy này sẽ xóa sạch chỗ đó thôi.</w:t>
      </w:r>
    </w:p>
    <w:p>
      <w:pPr>
        <w:spacing w:after="160" w:line="312" w:lineRule="auto"/>
      </w:pPr>
      <w:r>
        <w:rPr>
          <w:rFonts w:ascii="Calibri" w:hAnsi="Calibri"/>
          <w:b/>
          <w:sz w:val="22"/>
        </w:rPr>
        <w:t xml:space="preserve">Ms Lan: </w:t>
      </w:r>
      <w:r>
        <w:rPr>
          <w:rFonts w:ascii="Calibri" w:hAnsi="Calibri"/>
          <w:sz w:val="22"/>
        </w:rPr>
        <w:t xml:space="preserve">Excuse me, Mr Ashworth, is this the correct classroom for the evening class?  </w:t>
      </w:r>
      <w:r>
        <w:rPr>
          <w:rFonts w:ascii="Calibri" w:hAnsi="Calibri"/>
          <w:i/>
          <w:sz w:val="22"/>
        </w:rPr>
        <w:t>Xin lỗi thầy Ashworth, đây có đúng là phòng học cho lớp buổi tối không ạ?</w:t>
      </w:r>
    </w:p>
    <w:p>
      <w:pPr>
        <w:spacing w:after="160" w:line="312" w:lineRule="auto"/>
      </w:pPr>
      <w:r>
        <w:rPr>
          <w:rFonts w:ascii="Calibri" w:hAnsi="Calibri"/>
          <w:b/>
          <w:sz w:val="22"/>
        </w:rPr>
        <w:t xml:space="preserve">Mr Ashworth: </w:t>
      </w:r>
      <w:r>
        <w:rPr>
          <w:rFonts w:ascii="Calibri" w:hAnsi="Calibri"/>
          <w:sz w:val="22"/>
        </w:rPr>
        <w:t xml:space="preserve">Yes, this is room two-oh-five, you are in the right place.  </w:t>
      </w:r>
      <w:r>
        <w:rPr>
          <w:rFonts w:ascii="Calibri" w:hAnsi="Calibri"/>
          <w:i/>
          <w:sz w:val="22"/>
        </w:rPr>
        <w:t>Đúng vậy, đây là phòng hai không năm, em đến đúng chỗ rồi.</w:t>
      </w:r>
    </w:p>
    <w:p>
      <w:pPr>
        <w:spacing w:after="160" w:line="312" w:lineRule="auto"/>
      </w:pPr>
      <w:r>
        <w:rPr>
          <w:rFonts w:ascii="Calibri" w:hAnsi="Calibri"/>
          <w:b/>
          <w:sz w:val="22"/>
        </w:rPr>
        <w:t xml:space="preserve">Ms Lan: </w:t>
      </w:r>
      <w:r>
        <w:rPr>
          <w:rFonts w:ascii="Calibri" w:hAnsi="Calibri"/>
          <w:sz w:val="22"/>
        </w:rPr>
        <w:t xml:space="preserve">Room two-oh-five, thank you, I will take a seat now.  </w:t>
      </w:r>
      <w:r>
        <w:rPr>
          <w:rFonts w:ascii="Calibri" w:hAnsi="Calibri"/>
          <w:i/>
          <w:sz w:val="22"/>
        </w:rPr>
        <w:t>Phòng hai không năm, cảm ơn thầy, em ngồi xuống đây ạ.</w:t>
      </w:r>
    </w:p>
    <w:p>
      <w:pPr>
        <w:spacing w:after="160" w:line="312" w:lineRule="auto"/>
      </w:pPr>
      <w:r>
        <w:rPr>
          <w:rFonts w:ascii="Calibri" w:hAnsi="Calibri"/>
          <w:b/>
          <w:sz w:val="22"/>
        </w:rPr>
        <w:t xml:space="preserve">Mr Ashworth: </w:t>
      </w:r>
      <w:r>
        <w:rPr>
          <w:rFonts w:ascii="Calibri" w:hAnsi="Calibri"/>
          <w:sz w:val="22"/>
        </w:rPr>
        <w:t xml:space="preserve">Lan, do you know what time tonight's class starts?  </w:t>
      </w:r>
      <w:r>
        <w:rPr>
          <w:rFonts w:ascii="Calibri" w:hAnsi="Calibri"/>
          <w:i/>
          <w:sz w:val="22"/>
        </w:rPr>
        <w:t>Lan, em có biết tối nay lớp bắt đầu lúc mấy giờ không?</w:t>
      </w:r>
    </w:p>
    <w:p>
      <w:pPr>
        <w:spacing w:after="160" w:line="312" w:lineRule="auto"/>
      </w:pPr>
      <w:r>
        <w:rPr>
          <w:rFonts w:ascii="Calibri" w:hAnsi="Calibri"/>
          <w:b/>
          <w:sz w:val="22"/>
        </w:rPr>
        <w:t xml:space="preserve">Ms Lan: </w:t>
      </w:r>
      <w:r>
        <w:rPr>
          <w:rFonts w:ascii="Calibri" w:hAnsi="Calibri"/>
          <w:sz w:val="22"/>
        </w:rPr>
        <w:t xml:space="preserve">I believe it starts at six thirty, is that right?  </w:t>
      </w:r>
      <w:r>
        <w:rPr>
          <w:rFonts w:ascii="Calibri" w:hAnsi="Calibri"/>
          <w:i/>
          <w:sz w:val="22"/>
        </w:rPr>
        <w:t>Em nghĩ là sáu giờ rưỡi, có đúng không ạ?</w:t>
      </w:r>
    </w:p>
    <w:p>
      <w:pPr>
        <w:spacing w:after="160" w:line="312" w:lineRule="auto"/>
      </w:pPr>
      <w:r>
        <w:rPr>
          <w:rFonts w:ascii="Calibri" w:hAnsi="Calibri"/>
          <w:b/>
          <w:sz w:val="22"/>
        </w:rPr>
        <w:t xml:space="preserve">Mr Ashworth: </w:t>
      </w:r>
      <w:r>
        <w:rPr>
          <w:rFonts w:ascii="Calibri" w:hAnsi="Calibri"/>
          <w:sz w:val="22"/>
        </w:rPr>
        <w:t xml:space="preserve">Yes, six thirty is exactly right.  </w:t>
      </w:r>
      <w:r>
        <w:rPr>
          <w:rFonts w:ascii="Calibri" w:hAnsi="Calibri"/>
          <w:i/>
          <w:sz w:val="22"/>
        </w:rPr>
        <w:t>Đúng vậy, sáu giờ rưỡi là chính xác.</w:t>
      </w:r>
    </w:p>
    <w:p>
      <w:pPr>
        <w:spacing w:after="160" w:line="312" w:lineRule="auto"/>
      </w:pPr>
      <w:r>
        <w:rPr>
          <w:rFonts w:ascii="Calibri" w:hAnsi="Calibri"/>
          <w:b/>
          <w:sz w:val="22"/>
        </w:rPr>
        <w:t xml:space="preserve">Ms Lan: </w:t>
      </w:r>
      <w:r>
        <w:rPr>
          <w:rFonts w:ascii="Calibri" w:hAnsi="Calibri"/>
          <w:sz w:val="22"/>
        </w:rPr>
        <w:t xml:space="preserve">Mr Ashworth, could I have a new notebook page? Mine is full.  </w:t>
      </w:r>
      <w:r>
        <w:rPr>
          <w:rFonts w:ascii="Calibri" w:hAnsi="Calibri"/>
          <w:i/>
          <w:sz w:val="22"/>
        </w:rPr>
        <w:t>Thầy Ashworth, thầy cho em xin một trang vở mới được không ạ? Vở em đầy rồi.</w:t>
      </w:r>
    </w:p>
    <w:p>
      <w:pPr>
        <w:spacing w:after="160" w:line="312" w:lineRule="auto"/>
      </w:pPr>
      <w:r>
        <w:rPr>
          <w:rFonts w:ascii="Calibri" w:hAnsi="Calibri"/>
          <w:b/>
          <w:sz w:val="22"/>
        </w:rPr>
        <w:t xml:space="preserve">Mr Ashworth: </w:t>
      </w:r>
      <w:r>
        <w:rPr>
          <w:rFonts w:ascii="Calibri" w:hAnsi="Calibri"/>
          <w:sz w:val="22"/>
        </w:rPr>
        <w:t xml:space="preserve">Of course, here is a fresh sheet of paper.  </w:t>
      </w:r>
      <w:r>
        <w:rPr>
          <w:rFonts w:ascii="Calibri" w:hAnsi="Calibri"/>
          <w:i/>
          <w:sz w:val="22"/>
        </w:rPr>
        <w:t>Được chứ, đây là một tờ giấy mới cho em.</w:t>
      </w:r>
    </w:p>
    <w:p>
      <w:pPr>
        <w:spacing w:after="160" w:line="312" w:lineRule="auto"/>
      </w:pPr>
      <w:r>
        <w:rPr>
          <w:rFonts w:ascii="Calibri" w:hAnsi="Calibri"/>
          <w:b/>
          <w:sz w:val="22"/>
        </w:rPr>
        <w:t xml:space="preserve">Ms Lan: </w:t>
      </w:r>
      <w:r>
        <w:rPr>
          <w:rFonts w:ascii="Calibri" w:hAnsi="Calibri"/>
          <w:sz w:val="22"/>
        </w:rPr>
        <w:t xml:space="preserve">Thank you, one fresh sheet is all I need.  </w:t>
      </w:r>
      <w:r>
        <w:rPr>
          <w:rFonts w:ascii="Calibri" w:hAnsi="Calibri"/>
          <w:i/>
          <w:sz w:val="22"/>
        </w:rPr>
        <w:t>Cảm ơn thầy, một tờ giấy mới là đủ cho em rồi.</w:t>
      </w:r>
    </w:p>
    <w:p>
      <w:pPr>
        <w:spacing w:after="160" w:line="312" w:lineRule="auto"/>
      </w:pPr>
      <w:r>
        <w:rPr>
          <w:rFonts w:ascii="Calibri" w:hAnsi="Calibri"/>
          <w:b/>
          <w:sz w:val="22"/>
        </w:rPr>
        <w:t xml:space="preserve">Mr Ashworth: </w:t>
      </w:r>
      <w:r>
        <w:rPr>
          <w:rFonts w:ascii="Calibri" w:hAnsi="Calibri"/>
          <w:sz w:val="22"/>
        </w:rPr>
        <w:t xml:space="preserve">Lan, please remember to finish exercise three for tomorrow.  </w:t>
      </w:r>
      <w:r>
        <w:rPr>
          <w:rFonts w:ascii="Calibri" w:hAnsi="Calibri"/>
          <w:i/>
          <w:sz w:val="22"/>
        </w:rPr>
        <w:t>Lan, em nhớ hoàn thành bài tập ba cho ngày mai nhé.</w:t>
      </w:r>
    </w:p>
    <w:p>
      <w:pPr>
        <w:spacing w:after="160" w:line="312" w:lineRule="auto"/>
      </w:pPr>
      <w:r>
        <w:rPr>
          <w:rFonts w:ascii="Calibri" w:hAnsi="Calibri"/>
          <w:b/>
          <w:sz w:val="22"/>
        </w:rPr>
        <w:t xml:space="preserve">Ms Lan: </w:t>
      </w:r>
      <w:r>
        <w:rPr>
          <w:rFonts w:ascii="Calibri" w:hAnsi="Calibri"/>
          <w:sz w:val="22"/>
        </w:rPr>
        <w:t xml:space="preserve">Exercise three, got it, I will finish it tonight.  </w:t>
      </w:r>
      <w:r>
        <w:rPr>
          <w:rFonts w:ascii="Calibri" w:hAnsi="Calibri"/>
          <w:i/>
          <w:sz w:val="22"/>
        </w:rPr>
        <w:t>Bài tập ba, em hiểu rồi, tối nay em sẽ làm xong ạ.</w:t>
      </w:r>
    </w:p>
    <w:p>
      <w:pPr>
        <w:spacing w:after="160" w:line="312" w:lineRule="auto"/>
      </w:pPr>
      <w:r>
        <w:rPr>
          <w:rFonts w:ascii="Calibri" w:hAnsi="Calibri"/>
          <w:b/>
          <w:sz w:val="22"/>
        </w:rPr>
        <w:t xml:space="preserve">Mr Ashworth: </w:t>
      </w:r>
      <w:r>
        <w:rPr>
          <w:rFonts w:ascii="Calibri" w:hAnsi="Calibri"/>
          <w:sz w:val="22"/>
        </w:rPr>
        <w:t xml:space="preserve">Good, exercise three should not take you too long.  </w:t>
      </w:r>
      <w:r>
        <w:rPr>
          <w:rFonts w:ascii="Calibri" w:hAnsi="Calibri"/>
          <w:i/>
          <w:sz w:val="22"/>
        </w:rPr>
        <w:t>Tốt, bài tập ba sẽ không mất nhiều thời gian đâu.</w:t>
      </w:r>
    </w:p>
    <w:p>
      <w:pPr>
        <w:spacing w:after="160" w:line="312" w:lineRule="auto"/>
      </w:pPr>
      <w:r>
        <w:rPr>
          <w:rFonts w:ascii="Calibri" w:hAnsi="Calibri"/>
          <w:b/>
          <w:sz w:val="22"/>
        </w:rPr>
        <w:t xml:space="preserve">Ms Lan: </w:t>
      </w:r>
      <w:r>
        <w:rPr>
          <w:rFonts w:ascii="Calibri" w:hAnsi="Calibri"/>
          <w:sz w:val="22"/>
        </w:rPr>
        <w:t xml:space="preserve">Mr Ashworth, what does the word 'reflex' mean?  </w:t>
      </w:r>
      <w:r>
        <w:rPr>
          <w:rFonts w:ascii="Calibri" w:hAnsi="Calibri"/>
          <w:i/>
          <w:sz w:val="22"/>
        </w:rPr>
        <w:t>Thầy Ashworth, từ 'reflex' nghĩa là gì vậy ạ?</w:t>
      </w:r>
    </w:p>
    <w:p>
      <w:pPr>
        <w:spacing w:after="160" w:line="312" w:lineRule="auto"/>
      </w:pPr>
      <w:r>
        <w:rPr>
          <w:rFonts w:ascii="Calibri" w:hAnsi="Calibri"/>
          <w:b/>
          <w:sz w:val="22"/>
        </w:rPr>
        <w:t xml:space="preserve">Mr Ashworth: </w:t>
      </w:r>
      <w:r>
        <w:rPr>
          <w:rFonts w:ascii="Calibri" w:hAnsi="Calibri"/>
          <w:sz w:val="22"/>
        </w:rPr>
        <w:t xml:space="preserve">It means a quick, automatic reaction to something.  </w:t>
      </w:r>
      <w:r>
        <w:rPr>
          <w:rFonts w:ascii="Calibri" w:hAnsi="Calibri"/>
          <w:i/>
          <w:sz w:val="22"/>
        </w:rPr>
        <w:t>Nó có nghĩa là một phản ứng nhanh, tự động với điều gì đó.</w:t>
      </w:r>
    </w:p>
    <w:p>
      <w:pPr>
        <w:spacing w:after="160" w:line="312" w:lineRule="auto"/>
      </w:pPr>
      <w:r>
        <w:rPr>
          <w:rFonts w:ascii="Calibri" w:hAnsi="Calibri"/>
          <w:b/>
          <w:sz w:val="22"/>
        </w:rPr>
        <w:t xml:space="preserve">Ms Lan: </w:t>
      </w:r>
      <w:r>
        <w:rPr>
          <w:rFonts w:ascii="Calibri" w:hAnsi="Calibri"/>
          <w:sz w:val="22"/>
        </w:rPr>
        <w:t xml:space="preserve">A quick, automatic reaction, thank you, now I understand.  </w:t>
      </w:r>
      <w:r>
        <w:rPr>
          <w:rFonts w:ascii="Calibri" w:hAnsi="Calibri"/>
          <w:i/>
          <w:sz w:val="22"/>
        </w:rPr>
        <w:t>Một phản ứng nhanh, tự động, cảm ơn thầy, giờ em hiểu rồi.</w:t>
      </w:r>
    </w:p>
    <w:p>
      <w:pPr>
        <w:spacing w:after="160" w:line="312" w:lineRule="auto"/>
      </w:pPr>
      <w:r>
        <w:rPr>
          <w:rFonts w:ascii="Calibri" w:hAnsi="Calibri"/>
          <w:b/>
          <w:sz w:val="22"/>
        </w:rPr>
        <w:t xml:space="preserve">Mr Ashworth: </w:t>
      </w:r>
      <w:r>
        <w:rPr>
          <w:rFonts w:ascii="Calibri" w:hAnsi="Calibri"/>
          <w:sz w:val="22"/>
        </w:rPr>
        <w:t xml:space="preserve">Lan, would you like to borrow the classroom dictionary?  </w:t>
      </w:r>
      <w:r>
        <w:rPr>
          <w:rFonts w:ascii="Calibri" w:hAnsi="Calibri"/>
          <w:i/>
          <w:sz w:val="22"/>
        </w:rPr>
        <w:t>Lan, em có muốn mượn từ điển của lớp không?</w:t>
      </w:r>
    </w:p>
    <w:p>
      <w:pPr>
        <w:spacing w:after="160" w:line="312" w:lineRule="auto"/>
      </w:pPr>
      <w:r>
        <w:rPr>
          <w:rFonts w:ascii="Calibri" w:hAnsi="Calibri"/>
          <w:b/>
          <w:sz w:val="22"/>
        </w:rPr>
        <w:t xml:space="preserve">Ms Lan: </w:t>
      </w:r>
      <w:r>
        <w:rPr>
          <w:rFonts w:ascii="Calibri" w:hAnsi="Calibri"/>
          <w:sz w:val="22"/>
        </w:rPr>
        <w:t xml:space="preserve">Yes, please, that would help me a lot today.  </w:t>
      </w:r>
      <w:r>
        <w:rPr>
          <w:rFonts w:ascii="Calibri" w:hAnsi="Calibri"/>
          <w:i/>
          <w:sz w:val="22"/>
        </w:rPr>
        <w:t>Dạ có, điều đó sẽ giúp em rất nhiều hôm nay.</w:t>
      </w:r>
    </w:p>
    <w:p>
      <w:pPr>
        <w:spacing w:after="160" w:line="312" w:lineRule="auto"/>
      </w:pPr>
      <w:r>
        <w:rPr>
          <w:rFonts w:ascii="Calibri" w:hAnsi="Calibri"/>
          <w:b/>
          <w:sz w:val="22"/>
        </w:rPr>
        <w:t xml:space="preserve">Mr Ashworth: </w:t>
      </w:r>
      <w:r>
        <w:rPr>
          <w:rFonts w:ascii="Calibri" w:hAnsi="Calibri"/>
          <w:sz w:val="22"/>
        </w:rPr>
        <w:t xml:space="preserve">Here it is, please return it before you leave.  </w:t>
      </w:r>
      <w:r>
        <w:rPr>
          <w:rFonts w:ascii="Calibri" w:hAnsi="Calibri"/>
          <w:i/>
          <w:sz w:val="22"/>
        </w:rPr>
        <w:t>Đây em, nhớ trả lại trước khi ra về nhé.</w:t>
      </w:r>
    </w:p>
    <w:p>
      <w:pPr>
        <w:spacing w:after="160" w:line="312" w:lineRule="auto"/>
      </w:pPr>
      <w:r>
        <w:rPr>
          <w:rFonts w:ascii="Calibri" w:hAnsi="Calibri"/>
          <w:b/>
          <w:sz w:val="22"/>
        </w:rPr>
        <w:t xml:space="preserve">Ms Lan: </w:t>
      </w:r>
      <w:r>
        <w:rPr>
          <w:rFonts w:ascii="Calibri" w:hAnsi="Calibri"/>
          <w:sz w:val="22"/>
        </w:rPr>
        <w:t xml:space="preserve">Mr Ashworth, is our next test on Friday?  </w:t>
      </w:r>
      <w:r>
        <w:rPr>
          <w:rFonts w:ascii="Calibri" w:hAnsi="Calibri"/>
          <w:i/>
          <w:sz w:val="22"/>
        </w:rPr>
        <w:t>Thầy Ashworth, bài kiểm tra tiếp theo của lớp mình là thứ Sáu ạ?</w:t>
      </w:r>
    </w:p>
    <w:p>
      <w:pPr>
        <w:spacing w:after="160" w:line="312" w:lineRule="auto"/>
      </w:pPr>
      <w:r>
        <w:rPr>
          <w:rFonts w:ascii="Calibri" w:hAnsi="Calibri"/>
          <w:b/>
          <w:sz w:val="22"/>
        </w:rPr>
        <w:t xml:space="preserve">Mr Ashworth: </w:t>
      </w:r>
      <w:r>
        <w:rPr>
          <w:rFonts w:ascii="Calibri" w:hAnsi="Calibri"/>
          <w:sz w:val="22"/>
        </w:rPr>
        <w:t xml:space="preserve">Yes, Friday at six thirty, right when class starts.  </w:t>
      </w:r>
      <w:r>
        <w:rPr>
          <w:rFonts w:ascii="Calibri" w:hAnsi="Calibri"/>
          <w:i/>
          <w:sz w:val="22"/>
        </w:rPr>
        <w:t>Đúng vậy, thứ Sáu lúc sáu giờ rưỡi, ngay khi lớp bắt đầu.</w:t>
      </w:r>
    </w:p>
    <w:p>
      <w:pPr>
        <w:spacing w:after="160" w:line="312" w:lineRule="auto"/>
      </w:pPr>
      <w:r>
        <w:rPr>
          <w:rFonts w:ascii="Calibri" w:hAnsi="Calibri"/>
          <w:b/>
          <w:sz w:val="22"/>
        </w:rPr>
        <w:t xml:space="preserve">Ms Lan: </w:t>
      </w:r>
      <w:r>
        <w:rPr>
          <w:rFonts w:ascii="Calibri" w:hAnsi="Calibri"/>
          <w:sz w:val="22"/>
        </w:rPr>
        <w:t xml:space="preserve">Friday at six thirty, thank you, I will study for it.  </w:t>
      </w:r>
      <w:r>
        <w:rPr>
          <w:rFonts w:ascii="Calibri" w:hAnsi="Calibri"/>
          <w:i/>
          <w:sz w:val="22"/>
        </w:rPr>
        <w:t>Thứ Sáu lúc sáu giờ rưỡi, cảm ơn thầy, em sẽ ôn bài.</w:t>
      </w:r>
    </w:p>
    <w:p>
      <w:pPr>
        <w:spacing w:after="160" w:line="312" w:lineRule="auto"/>
      </w:pPr>
      <w:r>
        <w:rPr>
          <w:rFonts w:ascii="Calibri" w:hAnsi="Calibri"/>
          <w:b/>
          <w:sz w:val="22"/>
        </w:rPr>
        <w:t xml:space="preserve">Mr Ashworth: </w:t>
      </w:r>
      <w:r>
        <w:rPr>
          <w:rFonts w:ascii="Calibri" w:hAnsi="Calibri"/>
          <w:sz w:val="22"/>
        </w:rPr>
        <w:t xml:space="preserve">Lan, would you like a seat closer to the front today?  </w:t>
      </w:r>
      <w:r>
        <w:rPr>
          <w:rFonts w:ascii="Calibri" w:hAnsi="Calibri"/>
          <w:i/>
          <w:sz w:val="22"/>
        </w:rPr>
        <w:t>Lan, hôm nay em có muốn ngồi gần phía trước hơn không?</w:t>
      </w:r>
    </w:p>
    <w:p>
      <w:pPr>
        <w:spacing w:after="160" w:line="312" w:lineRule="auto"/>
      </w:pPr>
      <w:r>
        <w:rPr>
          <w:rFonts w:ascii="Calibri" w:hAnsi="Calibri"/>
          <w:b/>
          <w:sz w:val="22"/>
        </w:rPr>
        <w:t xml:space="preserve">Ms Lan: </w:t>
      </w:r>
      <w:r>
        <w:rPr>
          <w:rFonts w:ascii="Calibri" w:hAnsi="Calibri"/>
          <w:sz w:val="22"/>
        </w:rPr>
        <w:t xml:space="preserve">Yes, please, I can hear better from the front.  </w:t>
      </w:r>
      <w:r>
        <w:rPr>
          <w:rFonts w:ascii="Calibri" w:hAnsi="Calibri"/>
          <w:i/>
          <w:sz w:val="22"/>
        </w:rPr>
        <w:t>Dạ có, ngồi gần phía trước em nghe rõ hơn ạ.</w:t>
      </w:r>
    </w:p>
    <w:p>
      <w:pPr>
        <w:spacing w:after="160" w:line="312" w:lineRule="auto"/>
      </w:pPr>
      <w:r>
        <w:rPr>
          <w:rFonts w:ascii="Calibri" w:hAnsi="Calibri"/>
          <w:b/>
          <w:sz w:val="22"/>
        </w:rPr>
        <w:t xml:space="preserve">Mr Ashworth: </w:t>
      </w:r>
      <w:r>
        <w:rPr>
          <w:rFonts w:ascii="Calibri" w:hAnsi="Calibri"/>
          <w:sz w:val="22"/>
        </w:rPr>
        <w:t xml:space="preserve">Take this seat right here in the second row.  </w:t>
      </w:r>
      <w:r>
        <w:rPr>
          <w:rFonts w:ascii="Calibri" w:hAnsi="Calibri"/>
          <w:i/>
          <w:sz w:val="22"/>
        </w:rPr>
        <w:t>Em ngồi ghế này, ngay hàng thứ hai nhé.</w:t>
      </w:r>
    </w:p>
    <w:p>
      <w:pPr>
        <w:spacing w:after="160" w:line="312" w:lineRule="auto"/>
      </w:pPr>
      <w:r>
        <w:rPr>
          <w:rFonts w:ascii="Calibri" w:hAnsi="Calibri"/>
          <w:b/>
          <w:sz w:val="22"/>
        </w:rPr>
        <w:t xml:space="preserve">Ms Lan: </w:t>
      </w:r>
      <w:r>
        <w:rPr>
          <w:rFonts w:ascii="Calibri" w:hAnsi="Calibri"/>
          <w:sz w:val="22"/>
        </w:rPr>
        <w:t xml:space="preserve">Mr Ashworth, does the class end at eight tonight?  </w:t>
      </w:r>
      <w:r>
        <w:rPr>
          <w:rFonts w:ascii="Calibri" w:hAnsi="Calibri"/>
          <w:i/>
          <w:sz w:val="22"/>
        </w:rPr>
        <w:t>Thầy Ashworth, tối nay lớp kết thúc lúc tám giờ ạ?</w:t>
      </w:r>
    </w:p>
    <w:p>
      <w:pPr>
        <w:spacing w:after="160" w:line="312" w:lineRule="auto"/>
      </w:pPr>
      <w:r>
        <w:rPr>
          <w:rFonts w:ascii="Calibri" w:hAnsi="Calibri"/>
          <w:b/>
          <w:sz w:val="22"/>
        </w:rPr>
        <w:t xml:space="preserve">Mr Ashworth: </w:t>
      </w:r>
      <w:r>
        <w:rPr>
          <w:rFonts w:ascii="Calibri" w:hAnsi="Calibri"/>
          <w:sz w:val="22"/>
        </w:rPr>
        <w:t xml:space="preserve">Yes, we always finish at eight sharp.  </w:t>
      </w:r>
      <w:r>
        <w:rPr>
          <w:rFonts w:ascii="Calibri" w:hAnsi="Calibri"/>
          <w:i/>
          <w:sz w:val="22"/>
        </w:rPr>
        <w:t>Đúng vậy, mình luôn kết thúc đúng tám giờ.</w:t>
      </w:r>
    </w:p>
    <w:p>
      <w:pPr>
        <w:spacing w:after="160" w:line="312" w:lineRule="auto"/>
      </w:pPr>
      <w:r>
        <w:rPr>
          <w:rFonts w:ascii="Calibri" w:hAnsi="Calibri"/>
          <w:b/>
          <w:sz w:val="22"/>
        </w:rPr>
        <w:t xml:space="preserve">Ms Lan: </w:t>
      </w:r>
      <w:r>
        <w:rPr>
          <w:rFonts w:ascii="Calibri" w:hAnsi="Calibri"/>
          <w:sz w:val="22"/>
        </w:rPr>
        <w:t xml:space="preserve">Eight sharp, good, my bus leaves right after that.  </w:t>
      </w:r>
      <w:r>
        <w:rPr>
          <w:rFonts w:ascii="Calibri" w:hAnsi="Calibri"/>
          <w:i/>
          <w:sz w:val="22"/>
        </w:rPr>
        <w:t>Đúng tám giờ, tốt, xe buýt của em chạy ngay sau đó.</w:t>
      </w:r>
    </w:p>
    <w:p>
      <w:pPr>
        <w:spacing w:after="160" w:line="312" w:lineRule="auto"/>
      </w:pPr>
      <w:r>
        <w:rPr>
          <w:rFonts w:ascii="Calibri" w:hAnsi="Calibri"/>
          <w:b/>
          <w:sz w:val="22"/>
        </w:rPr>
        <w:t xml:space="preserve">Mr Ashworth: </w:t>
      </w:r>
      <w:r>
        <w:rPr>
          <w:rFonts w:ascii="Calibri" w:hAnsi="Calibri"/>
          <w:sz w:val="22"/>
        </w:rPr>
        <w:t xml:space="preserve">Lan, do you know how to spell the word 'schedule'?  </w:t>
      </w:r>
      <w:r>
        <w:rPr>
          <w:rFonts w:ascii="Calibri" w:hAnsi="Calibri"/>
          <w:i/>
          <w:sz w:val="22"/>
        </w:rPr>
        <w:t>Lan, em có biết cách đánh vần từ 'schedule' không?</w:t>
      </w:r>
    </w:p>
    <w:p>
      <w:pPr>
        <w:spacing w:after="160" w:line="312" w:lineRule="auto"/>
      </w:pPr>
      <w:r>
        <w:rPr>
          <w:rFonts w:ascii="Calibri" w:hAnsi="Calibri"/>
          <w:b/>
          <w:sz w:val="22"/>
        </w:rPr>
        <w:t xml:space="preserve">Ms Lan: </w:t>
      </w:r>
      <w:r>
        <w:rPr>
          <w:rFonts w:ascii="Calibri" w:hAnsi="Calibri"/>
          <w:sz w:val="22"/>
        </w:rPr>
        <w:t xml:space="preserve">Could you spell it for me, please, Mr Ashworth?  </w:t>
      </w:r>
      <w:r>
        <w:rPr>
          <w:rFonts w:ascii="Calibri" w:hAnsi="Calibri"/>
          <w:i/>
          <w:sz w:val="22"/>
        </w:rPr>
        <w:t>Thầy đánh vần giúp em được không ạ, thầy Ashworth?</w:t>
      </w:r>
    </w:p>
    <w:p>
      <w:pPr>
        <w:spacing w:after="160" w:line="312" w:lineRule="auto"/>
      </w:pPr>
      <w:r>
        <w:rPr>
          <w:rFonts w:ascii="Calibri" w:hAnsi="Calibri"/>
          <w:b/>
          <w:sz w:val="22"/>
        </w:rPr>
        <w:t xml:space="preserve">Mr Ashworth: </w:t>
      </w:r>
      <w:r>
        <w:rPr>
          <w:rFonts w:ascii="Calibri" w:hAnsi="Calibri"/>
          <w:sz w:val="22"/>
        </w:rPr>
        <w:t xml:space="preserve">S-C-H-E-D-U-L-E, that is how it is spelled.  </w:t>
      </w:r>
      <w:r>
        <w:rPr>
          <w:rFonts w:ascii="Calibri" w:hAnsi="Calibri"/>
          <w:i/>
          <w:sz w:val="22"/>
        </w:rPr>
        <w:t>S-C-H-E-D-U-L-E, đó là cách đánh vần.</w:t>
      </w:r>
    </w:p>
    <w:p>
      <w:pPr>
        <w:spacing w:after="160" w:line="312" w:lineRule="auto"/>
      </w:pPr>
      <w:r>
        <w:rPr>
          <w:rFonts w:ascii="Calibri" w:hAnsi="Calibri"/>
          <w:b/>
          <w:sz w:val="22"/>
        </w:rPr>
        <w:t xml:space="preserve">Ms Lan: </w:t>
      </w:r>
      <w:r>
        <w:rPr>
          <w:rFonts w:ascii="Calibri" w:hAnsi="Calibri"/>
          <w:sz w:val="22"/>
        </w:rPr>
        <w:t xml:space="preserve">Mr Ashworth, may I borrow a highlighter for these notes?  </w:t>
      </w:r>
      <w:r>
        <w:rPr>
          <w:rFonts w:ascii="Calibri" w:hAnsi="Calibri"/>
          <w:i/>
          <w:sz w:val="22"/>
        </w:rPr>
        <w:t>Thầy Ashworth, em mượn bút highlight cho phần ghi chú này được không ạ?</w:t>
      </w:r>
    </w:p>
    <w:p>
      <w:pPr>
        <w:spacing w:after="160" w:line="312" w:lineRule="auto"/>
      </w:pPr>
      <w:r>
        <w:rPr>
          <w:rFonts w:ascii="Calibri" w:hAnsi="Calibri"/>
          <w:b/>
          <w:sz w:val="22"/>
        </w:rPr>
        <w:t xml:space="preserve">Mr Ashworth: </w:t>
      </w:r>
      <w:r>
        <w:rPr>
          <w:rFonts w:ascii="Calibri" w:hAnsi="Calibri"/>
          <w:sz w:val="22"/>
        </w:rPr>
        <w:t xml:space="preserve">Yes, here is a yellow one from my bag.  </w:t>
      </w:r>
      <w:r>
        <w:rPr>
          <w:rFonts w:ascii="Calibri" w:hAnsi="Calibri"/>
          <w:i/>
          <w:sz w:val="22"/>
        </w:rPr>
        <w:t>Được chứ, đây là bút màu vàng từ túi thầy.</w:t>
      </w:r>
    </w:p>
    <w:p>
      <w:pPr>
        <w:spacing w:after="160" w:line="312" w:lineRule="auto"/>
      </w:pPr>
      <w:r>
        <w:rPr>
          <w:rFonts w:ascii="Calibri" w:hAnsi="Calibri"/>
          <w:b/>
          <w:sz w:val="22"/>
        </w:rPr>
        <w:t xml:space="preserve">Ms Lan: </w:t>
      </w:r>
      <w:r>
        <w:rPr>
          <w:rFonts w:ascii="Calibri" w:hAnsi="Calibri"/>
          <w:sz w:val="22"/>
        </w:rPr>
        <w:t xml:space="preserve">A yellow highlighter, thank you, that will stand out well.  </w:t>
      </w:r>
      <w:r>
        <w:rPr>
          <w:rFonts w:ascii="Calibri" w:hAnsi="Calibri"/>
          <w:i/>
          <w:sz w:val="22"/>
        </w:rPr>
        <w:t>Bút highlight màu vàng, cảm ơn thầy, sẽ nổi bật lắm ạ.</w:t>
      </w:r>
    </w:p>
    <w:p>
      <w:pPr>
        <w:spacing w:after="160" w:line="312" w:lineRule="auto"/>
      </w:pPr>
      <w:r>
        <w:rPr>
          <w:rFonts w:ascii="Calibri" w:hAnsi="Calibri"/>
          <w:b/>
          <w:sz w:val="22"/>
        </w:rPr>
        <w:t xml:space="preserve">Mr Ashworth: </w:t>
      </w:r>
      <w:r>
        <w:rPr>
          <w:rFonts w:ascii="Calibri" w:hAnsi="Calibri"/>
          <w:sz w:val="22"/>
        </w:rPr>
        <w:t xml:space="preserve">Lan, please open your textbook to chapter five.  </w:t>
      </w:r>
      <w:r>
        <w:rPr>
          <w:rFonts w:ascii="Calibri" w:hAnsi="Calibri"/>
          <w:i/>
          <w:sz w:val="22"/>
        </w:rPr>
        <w:t>Lan, em mở sách giáo khoa đến chương năm nhé.</w:t>
      </w:r>
    </w:p>
    <w:p>
      <w:pPr>
        <w:spacing w:after="160" w:line="312" w:lineRule="auto"/>
      </w:pPr>
      <w:r>
        <w:rPr>
          <w:rFonts w:ascii="Calibri" w:hAnsi="Calibri"/>
          <w:b/>
          <w:sz w:val="22"/>
        </w:rPr>
        <w:t xml:space="preserve">Ms Lan: </w:t>
      </w:r>
      <w:r>
        <w:rPr>
          <w:rFonts w:ascii="Calibri" w:hAnsi="Calibri"/>
          <w:sz w:val="22"/>
        </w:rPr>
        <w:t xml:space="preserve">Chapter five, I found it, thank you.  </w:t>
      </w:r>
      <w:r>
        <w:rPr>
          <w:rFonts w:ascii="Calibri" w:hAnsi="Calibri"/>
          <w:i/>
          <w:sz w:val="22"/>
        </w:rPr>
        <w:t>Chương năm, em tìm thấy rồi, cảm ơn thầy.</w:t>
      </w:r>
    </w:p>
    <w:p>
      <w:pPr>
        <w:spacing w:after="160" w:line="312" w:lineRule="auto"/>
      </w:pPr>
      <w:r>
        <w:rPr>
          <w:rFonts w:ascii="Calibri" w:hAnsi="Calibri"/>
          <w:b/>
          <w:sz w:val="22"/>
        </w:rPr>
        <w:t xml:space="preserve">Mr Ashworth: </w:t>
      </w:r>
      <w:r>
        <w:rPr>
          <w:rFonts w:ascii="Calibri" w:hAnsi="Calibri"/>
          <w:sz w:val="22"/>
        </w:rPr>
        <w:t xml:space="preserve">Good, we will start reading from the first paragraph.  </w:t>
      </w:r>
      <w:r>
        <w:rPr>
          <w:rFonts w:ascii="Calibri" w:hAnsi="Calibri"/>
          <w:i/>
          <w:sz w:val="22"/>
        </w:rPr>
        <w:t>Tốt, mình sẽ đọc bắt đầu từ đoạn đầu tiên.</w:t>
      </w:r>
    </w:p>
    <w:p>
      <w:pPr>
        <w:spacing w:after="160" w:line="312" w:lineRule="auto"/>
      </w:pPr>
      <w:r>
        <w:rPr>
          <w:rFonts w:ascii="Calibri" w:hAnsi="Calibri"/>
          <w:b/>
          <w:sz w:val="22"/>
        </w:rPr>
        <w:t xml:space="preserve">Ms Lan: </w:t>
      </w:r>
      <w:r>
        <w:rPr>
          <w:rFonts w:ascii="Calibri" w:hAnsi="Calibri"/>
          <w:sz w:val="22"/>
        </w:rPr>
        <w:t xml:space="preserve">Mr Ashworth, could I have a printed handout for today's lesson?  </w:t>
      </w:r>
      <w:r>
        <w:rPr>
          <w:rFonts w:ascii="Calibri" w:hAnsi="Calibri"/>
          <w:i/>
          <w:sz w:val="22"/>
        </w:rPr>
        <w:t>Thầy Ashworth, em xin một bản in phát tay cho bài học hôm nay được không ạ?</w:t>
      </w:r>
    </w:p>
    <w:p>
      <w:pPr>
        <w:spacing w:after="160" w:line="312" w:lineRule="auto"/>
      </w:pPr>
      <w:r>
        <w:rPr>
          <w:rFonts w:ascii="Calibri" w:hAnsi="Calibri"/>
          <w:b/>
          <w:sz w:val="22"/>
        </w:rPr>
        <w:t xml:space="preserve">Mr Ashworth: </w:t>
      </w:r>
      <w:r>
        <w:rPr>
          <w:rFonts w:ascii="Calibri" w:hAnsi="Calibri"/>
          <w:sz w:val="22"/>
        </w:rPr>
        <w:t xml:space="preserve">Of course, here is one extra copy for you.  </w:t>
      </w:r>
      <w:r>
        <w:rPr>
          <w:rFonts w:ascii="Calibri" w:hAnsi="Calibri"/>
          <w:i/>
          <w:sz w:val="22"/>
        </w:rPr>
        <w:t>Được chứ, đây là một bản dư cho em.</w:t>
      </w:r>
    </w:p>
    <w:p>
      <w:pPr>
        <w:spacing w:after="160" w:line="312" w:lineRule="auto"/>
      </w:pPr>
      <w:r>
        <w:rPr>
          <w:rFonts w:ascii="Calibri" w:hAnsi="Calibri"/>
          <w:b/>
          <w:sz w:val="22"/>
        </w:rPr>
        <w:t xml:space="preserve">Ms Lan: </w:t>
      </w:r>
      <w:r>
        <w:rPr>
          <w:rFonts w:ascii="Calibri" w:hAnsi="Calibri"/>
          <w:sz w:val="22"/>
        </w:rPr>
        <w:t xml:space="preserve">Thank you, this handout will help me review at home.  </w:t>
      </w:r>
      <w:r>
        <w:rPr>
          <w:rFonts w:ascii="Calibri" w:hAnsi="Calibri"/>
          <w:i/>
          <w:sz w:val="22"/>
        </w:rPr>
        <w:t>Cảm ơn thầy, bản này sẽ giúp em ôn lại ở nhà.</w:t>
      </w:r>
    </w:p>
    <w:p>
      <w:pPr>
        <w:spacing w:after="160" w:line="312" w:lineRule="auto"/>
      </w:pPr>
      <w:r>
        <w:rPr>
          <w:rFonts w:ascii="Calibri" w:hAnsi="Calibri"/>
          <w:b/>
          <w:sz w:val="22"/>
        </w:rPr>
        <w:t xml:space="preserve">Mr Ashworth: </w:t>
      </w:r>
      <w:r>
        <w:rPr>
          <w:rFonts w:ascii="Calibri" w:hAnsi="Calibri"/>
          <w:sz w:val="22"/>
        </w:rPr>
        <w:t xml:space="preserve">Lan, do you need the classroom Wi-Fi password today?  </w:t>
      </w:r>
      <w:r>
        <w:rPr>
          <w:rFonts w:ascii="Calibri" w:hAnsi="Calibri"/>
          <w:i/>
          <w:sz w:val="22"/>
        </w:rPr>
        <w:t>Lan, hôm nay em có cần mật khẩu Wi-Fi phòng học không?</w:t>
      </w:r>
    </w:p>
    <w:p>
      <w:pPr>
        <w:spacing w:after="160" w:line="312" w:lineRule="auto"/>
      </w:pPr>
      <w:r>
        <w:rPr>
          <w:rFonts w:ascii="Calibri" w:hAnsi="Calibri"/>
          <w:b/>
          <w:sz w:val="22"/>
        </w:rPr>
        <w:t xml:space="preserve">Ms Lan: </w:t>
      </w:r>
      <w:r>
        <w:rPr>
          <w:rFonts w:ascii="Calibri" w:hAnsi="Calibri"/>
          <w:sz w:val="22"/>
        </w:rPr>
        <w:t xml:space="preserve">Yes, please, I want to check something online.  </w:t>
      </w:r>
      <w:r>
        <w:rPr>
          <w:rFonts w:ascii="Calibri" w:hAnsi="Calibri"/>
          <w:i/>
          <w:sz w:val="22"/>
        </w:rPr>
        <w:t>Dạ có, em muốn tra cứu vài thứ trên mạng ạ.</w:t>
      </w:r>
    </w:p>
    <w:p>
      <w:pPr>
        <w:spacing w:after="160" w:line="312" w:lineRule="auto"/>
      </w:pPr>
      <w:r>
        <w:rPr>
          <w:rFonts w:ascii="Calibri" w:hAnsi="Calibri"/>
          <w:b/>
          <w:sz w:val="22"/>
        </w:rPr>
        <w:t xml:space="preserve">Mr Ashworth: </w:t>
      </w:r>
      <w:r>
        <w:rPr>
          <w:rFonts w:ascii="Calibri" w:hAnsi="Calibri"/>
          <w:sz w:val="22"/>
        </w:rPr>
        <w:t xml:space="preserve">It is written on the whiteboard, next to the date.  </w:t>
      </w:r>
      <w:r>
        <w:rPr>
          <w:rFonts w:ascii="Calibri" w:hAnsi="Calibri"/>
          <w:i/>
          <w:sz w:val="22"/>
        </w:rPr>
        <w:t>Nó được ghi trên bảng trắng, ngay cạnh ngày tháng.</w:t>
      </w:r>
    </w:p>
    <w:p>
      <w:pPr>
        <w:spacing w:after="160" w:line="312" w:lineRule="auto"/>
      </w:pPr>
      <w:r>
        <w:rPr>
          <w:rFonts w:ascii="Calibri" w:hAnsi="Calibri"/>
          <w:b/>
          <w:sz w:val="22"/>
        </w:rPr>
        <w:t xml:space="preserve">Ms Lan: </w:t>
      </w:r>
      <w:r>
        <w:rPr>
          <w:rFonts w:ascii="Calibri" w:hAnsi="Calibri"/>
          <w:sz w:val="22"/>
        </w:rPr>
        <w:t xml:space="preserve">Mr Ashworth, is Trang my partner for the group project?  </w:t>
      </w:r>
      <w:r>
        <w:rPr>
          <w:rFonts w:ascii="Calibri" w:hAnsi="Calibri"/>
          <w:i/>
          <w:sz w:val="22"/>
        </w:rPr>
        <w:t>Thầy Ashworth, bạn Trang là bạn cùng nhóm dự án của em ạ?</w:t>
      </w:r>
    </w:p>
    <w:p>
      <w:pPr>
        <w:spacing w:after="160" w:line="312" w:lineRule="auto"/>
      </w:pPr>
      <w:r>
        <w:rPr>
          <w:rFonts w:ascii="Calibri" w:hAnsi="Calibri"/>
          <w:b/>
          <w:sz w:val="22"/>
        </w:rPr>
        <w:t xml:space="preserve">Mr Ashworth: </w:t>
      </w:r>
      <w:r>
        <w:rPr>
          <w:rFonts w:ascii="Calibri" w:hAnsi="Calibri"/>
          <w:sz w:val="22"/>
        </w:rPr>
        <w:t xml:space="preserve">Yes, you and Trang are working together on it.  </w:t>
      </w:r>
      <w:r>
        <w:rPr>
          <w:rFonts w:ascii="Calibri" w:hAnsi="Calibri"/>
          <w:i/>
          <w:sz w:val="22"/>
        </w:rPr>
        <w:t>Đúng vậy, em và bạn Trang sẽ làm chung.</w:t>
      </w:r>
    </w:p>
    <w:p>
      <w:pPr>
        <w:spacing w:after="160" w:line="312" w:lineRule="auto"/>
      </w:pPr>
      <w:r>
        <w:rPr>
          <w:rFonts w:ascii="Calibri" w:hAnsi="Calibri"/>
          <w:b/>
          <w:sz w:val="22"/>
        </w:rPr>
        <w:t xml:space="preserve">Ms Lan: </w:t>
      </w:r>
      <w:r>
        <w:rPr>
          <w:rFonts w:ascii="Calibri" w:hAnsi="Calibri"/>
          <w:sz w:val="22"/>
        </w:rPr>
        <w:t xml:space="preserve">Trang and me, good, we will start planning today.  </w:t>
      </w:r>
      <w:r>
        <w:rPr>
          <w:rFonts w:ascii="Calibri" w:hAnsi="Calibri"/>
          <w:i/>
          <w:sz w:val="22"/>
        </w:rPr>
        <w:t>Em và bạn Trang, tốt, hôm nay tụi em sẽ bắt đầu lên kế hoạch.</w:t>
      </w:r>
    </w:p>
    <w:p>
      <w:pPr>
        <w:spacing w:after="160" w:line="312" w:lineRule="auto"/>
      </w:pPr>
      <w:r>
        <w:rPr>
          <w:rFonts w:ascii="Calibri" w:hAnsi="Calibri"/>
          <w:b/>
          <w:sz w:val="22"/>
        </w:rPr>
        <w:t xml:space="preserve">Mr Ashworth: </w:t>
      </w:r>
      <w:r>
        <w:rPr>
          <w:rFonts w:ascii="Calibri" w:hAnsi="Calibri"/>
          <w:sz w:val="22"/>
        </w:rPr>
        <w:t xml:space="preserve">Lan, would five more minutes help you finish that exercise?  </w:t>
      </w:r>
      <w:r>
        <w:rPr>
          <w:rFonts w:ascii="Calibri" w:hAnsi="Calibri"/>
          <w:i/>
          <w:sz w:val="22"/>
        </w:rPr>
        <w:t>Lan, thêm năm phút nữa có giúp em làm xong bài tập đó không?</w:t>
      </w:r>
    </w:p>
    <w:p>
      <w:pPr>
        <w:spacing w:after="160" w:line="312" w:lineRule="auto"/>
      </w:pPr>
      <w:r>
        <w:rPr>
          <w:rFonts w:ascii="Calibri" w:hAnsi="Calibri"/>
          <w:b/>
          <w:sz w:val="22"/>
        </w:rPr>
        <w:t xml:space="preserve">Ms Lan: </w:t>
      </w:r>
      <w:r>
        <w:rPr>
          <w:rFonts w:ascii="Calibri" w:hAnsi="Calibri"/>
          <w:sz w:val="22"/>
        </w:rPr>
        <w:t xml:space="preserve">Yes, five more minutes would be very helpful, thank you.  </w:t>
      </w:r>
      <w:r>
        <w:rPr>
          <w:rFonts w:ascii="Calibri" w:hAnsi="Calibri"/>
          <w:i/>
          <w:sz w:val="22"/>
        </w:rPr>
        <w:t>Dạ có, thêm năm phút sẽ giúp em rất nhiều, cảm ơn thầy.</w:t>
      </w:r>
    </w:p>
    <w:p>
      <w:pPr>
        <w:spacing w:after="160" w:line="312" w:lineRule="auto"/>
      </w:pPr>
      <w:r>
        <w:rPr>
          <w:rFonts w:ascii="Calibri" w:hAnsi="Calibri"/>
          <w:b/>
          <w:sz w:val="22"/>
        </w:rPr>
        <w:t xml:space="preserve">Mr Ashworth: </w:t>
      </w:r>
      <w:r>
        <w:rPr>
          <w:rFonts w:ascii="Calibri" w:hAnsi="Calibri"/>
          <w:sz w:val="22"/>
        </w:rPr>
        <w:t xml:space="preserve">Good, take your time and finish it carefully.  </w:t>
      </w:r>
      <w:r>
        <w:rPr>
          <w:rFonts w:ascii="Calibri" w:hAnsi="Calibri"/>
          <w:i/>
          <w:sz w:val="22"/>
        </w:rPr>
        <w:t>Tốt, em cứ từ từ làm cho cẩn thận.</w:t>
      </w:r>
    </w:p>
    <w:p>
      <w:pPr>
        <w:spacing w:after="160" w:line="312" w:lineRule="auto"/>
      </w:pPr>
      <w:r>
        <w:rPr>
          <w:rFonts w:ascii="Calibri" w:hAnsi="Calibri"/>
          <w:b/>
          <w:sz w:val="22"/>
        </w:rPr>
        <w:t xml:space="preserve">Ms Lan: </w:t>
      </w:r>
      <w:r>
        <w:rPr>
          <w:rFonts w:ascii="Calibri" w:hAnsi="Calibri"/>
          <w:sz w:val="22"/>
        </w:rPr>
        <w:t xml:space="preserve">Mr Ashworth, could I borrow a ruler to draw this line?  </w:t>
      </w:r>
      <w:r>
        <w:rPr>
          <w:rFonts w:ascii="Calibri" w:hAnsi="Calibri"/>
          <w:i/>
          <w:sz w:val="22"/>
        </w:rPr>
        <w:t>Thầy Ashworth, em mượn thước kẻ để vẽ đường này được không ạ?</w:t>
      </w:r>
    </w:p>
    <w:p>
      <w:pPr>
        <w:spacing w:after="160" w:line="312" w:lineRule="auto"/>
      </w:pPr>
      <w:r>
        <w:rPr>
          <w:rFonts w:ascii="Calibri" w:hAnsi="Calibri"/>
          <w:b/>
          <w:sz w:val="22"/>
        </w:rPr>
        <w:t xml:space="preserve">Mr Ashworth: </w:t>
      </w:r>
      <w:r>
        <w:rPr>
          <w:rFonts w:ascii="Calibri" w:hAnsi="Calibri"/>
          <w:sz w:val="22"/>
        </w:rPr>
        <w:t xml:space="preserve">Sure, here is a thirty-centimeter ruler.  </w:t>
      </w:r>
      <w:r>
        <w:rPr>
          <w:rFonts w:ascii="Calibri" w:hAnsi="Calibri"/>
          <w:i/>
          <w:sz w:val="22"/>
        </w:rPr>
        <w:t>Được chứ, đây là thước ba mươi xăng-ti-mét.</w:t>
      </w:r>
    </w:p>
    <w:p>
      <w:pPr>
        <w:spacing w:after="160" w:line="312" w:lineRule="auto"/>
      </w:pPr>
      <w:r>
        <w:rPr>
          <w:rFonts w:ascii="Calibri" w:hAnsi="Calibri"/>
          <w:b/>
          <w:sz w:val="22"/>
        </w:rPr>
        <w:t xml:space="preserve">Ms Lan: </w:t>
      </w:r>
      <w:r>
        <w:rPr>
          <w:rFonts w:ascii="Calibri" w:hAnsi="Calibri"/>
          <w:sz w:val="22"/>
        </w:rPr>
        <w:t xml:space="preserve">A thirty-centimeter ruler, perfect for this diagram.  </w:t>
      </w:r>
      <w:r>
        <w:rPr>
          <w:rFonts w:ascii="Calibri" w:hAnsi="Calibri"/>
          <w:i/>
          <w:sz w:val="22"/>
        </w:rPr>
        <w:t>Thước ba mươi xăng-ti-mét, vừa hoàn hảo cho sơ đồ này.</w:t>
      </w:r>
    </w:p>
    <w:p>
      <w:pPr>
        <w:spacing w:after="160" w:line="312" w:lineRule="auto"/>
      </w:pPr>
      <w:r>
        <w:rPr>
          <w:rFonts w:ascii="Calibri" w:hAnsi="Calibri"/>
          <w:b/>
          <w:sz w:val="22"/>
        </w:rPr>
        <w:t xml:space="preserve">Mr Ashworth: </w:t>
      </w:r>
      <w:r>
        <w:rPr>
          <w:rFonts w:ascii="Calibri" w:hAnsi="Calibri"/>
          <w:sz w:val="22"/>
        </w:rPr>
        <w:t xml:space="preserve">Lan, do you understand our grading scale out of ten?  </w:t>
      </w:r>
      <w:r>
        <w:rPr>
          <w:rFonts w:ascii="Calibri" w:hAnsi="Calibri"/>
          <w:i/>
          <w:sz w:val="22"/>
        </w:rPr>
        <w:t>Lan, em hiểu thang điểm mười của lớp mình chưa?</w:t>
      </w:r>
    </w:p>
    <w:p>
      <w:pPr>
        <w:spacing w:after="160" w:line="312" w:lineRule="auto"/>
      </w:pPr>
      <w:r>
        <w:rPr>
          <w:rFonts w:ascii="Calibri" w:hAnsi="Calibri"/>
          <w:b/>
          <w:sz w:val="22"/>
        </w:rPr>
        <w:t xml:space="preserve">Ms Lan: </w:t>
      </w:r>
      <w:r>
        <w:rPr>
          <w:rFonts w:ascii="Calibri" w:hAnsi="Calibri"/>
          <w:sz w:val="22"/>
        </w:rPr>
        <w:t xml:space="preserve">Not fully, could you explain the passing score?  </w:t>
      </w:r>
      <w:r>
        <w:rPr>
          <w:rFonts w:ascii="Calibri" w:hAnsi="Calibri"/>
          <w:i/>
          <w:sz w:val="22"/>
        </w:rPr>
        <w:t>Chưa hẳn ạ, thầy giải thích điểm đậu giúp em được không?</w:t>
      </w:r>
    </w:p>
    <w:p>
      <w:pPr>
        <w:spacing w:after="160" w:line="312" w:lineRule="auto"/>
      </w:pPr>
      <w:r>
        <w:rPr>
          <w:rFonts w:ascii="Calibri" w:hAnsi="Calibri"/>
          <w:b/>
          <w:sz w:val="22"/>
        </w:rPr>
        <w:t xml:space="preserve">Mr Ashworth: </w:t>
      </w:r>
      <w:r>
        <w:rPr>
          <w:rFonts w:ascii="Calibri" w:hAnsi="Calibri"/>
          <w:sz w:val="22"/>
        </w:rPr>
        <w:t xml:space="preserve">A score of six or above counts as passing.  </w:t>
      </w:r>
      <w:r>
        <w:rPr>
          <w:rFonts w:ascii="Calibri" w:hAnsi="Calibri"/>
          <w:i/>
          <w:sz w:val="22"/>
        </w:rPr>
        <w:t>Điểm sáu trở lên được tính là đậu.</w:t>
      </w:r>
    </w:p>
    <w:p>
      <w:pPr>
        <w:spacing w:after="160" w:line="312" w:lineRule="auto"/>
      </w:pPr>
      <w:r>
        <w:rPr>
          <w:rFonts w:ascii="Calibri" w:hAnsi="Calibri"/>
          <w:b/>
          <w:sz w:val="22"/>
        </w:rPr>
        <w:t xml:space="preserve">Ms Lan: </w:t>
      </w:r>
      <w:r>
        <w:rPr>
          <w:rFonts w:ascii="Calibri" w:hAnsi="Calibri"/>
          <w:sz w:val="22"/>
        </w:rPr>
        <w:t xml:space="preserve">Mr Ashworth, could you repeat that instruction, please?  </w:t>
      </w:r>
      <w:r>
        <w:rPr>
          <w:rFonts w:ascii="Calibri" w:hAnsi="Calibri"/>
          <w:i/>
          <w:sz w:val="22"/>
        </w:rPr>
        <w:t>Thầy Ashworth, thầy nhắc lại hướng dẫn đó giúp em được không ạ?</w:t>
      </w:r>
    </w:p>
    <w:p>
      <w:pPr>
        <w:spacing w:after="160" w:line="312" w:lineRule="auto"/>
      </w:pPr>
      <w:r>
        <w:rPr>
          <w:rFonts w:ascii="Calibri" w:hAnsi="Calibri"/>
          <w:b/>
          <w:sz w:val="22"/>
        </w:rPr>
        <w:t xml:space="preserve">Mr Ashworth: </w:t>
      </w:r>
      <w:r>
        <w:rPr>
          <w:rFonts w:ascii="Calibri" w:hAnsi="Calibri"/>
          <w:sz w:val="22"/>
        </w:rPr>
        <w:t xml:space="preserve">Sure, please underline the main verb in each sentence.  </w:t>
      </w:r>
      <w:r>
        <w:rPr>
          <w:rFonts w:ascii="Calibri" w:hAnsi="Calibri"/>
          <w:i/>
          <w:sz w:val="22"/>
        </w:rPr>
        <w:t>Được chứ, em gạch chân động từ chính trong mỗi câu nhé.</w:t>
      </w:r>
    </w:p>
    <w:p>
      <w:pPr>
        <w:spacing w:after="160" w:line="312" w:lineRule="auto"/>
      </w:pPr>
      <w:r>
        <w:rPr>
          <w:rFonts w:ascii="Calibri" w:hAnsi="Calibri"/>
          <w:b/>
          <w:sz w:val="22"/>
        </w:rPr>
        <w:t xml:space="preserve">Ms Lan: </w:t>
      </w:r>
      <w:r>
        <w:rPr>
          <w:rFonts w:ascii="Calibri" w:hAnsi="Calibri"/>
          <w:sz w:val="22"/>
        </w:rPr>
        <w:t xml:space="preserve">Underline the main verb, thank you, now I understand.  </w:t>
      </w:r>
      <w:r>
        <w:rPr>
          <w:rFonts w:ascii="Calibri" w:hAnsi="Calibri"/>
          <w:i/>
          <w:sz w:val="22"/>
        </w:rPr>
        <w:t>Gạch chân động từ chính, cảm ơn thầy, giờ em hiểu rồi ạ.</w:t>
      </w:r>
    </w:p>
    <w:p>
      <w:pPr>
        <w:spacing w:after="160" w:line="312" w:lineRule="auto"/>
      </w:pPr>
      <w:r>
        <w:rPr>
          <w:rFonts w:ascii="Calibri" w:hAnsi="Calibri"/>
          <w:b/>
          <w:sz w:val="22"/>
        </w:rPr>
        <w:t xml:space="preserve">Mr Ashworth: </w:t>
      </w:r>
      <w:r>
        <w:rPr>
          <w:rFonts w:ascii="Calibri" w:hAnsi="Calibri"/>
          <w:sz w:val="22"/>
        </w:rPr>
        <w:t xml:space="preserve">Lan, did you find the worksheet from last week?  </w:t>
      </w:r>
      <w:r>
        <w:rPr>
          <w:rFonts w:ascii="Calibri" w:hAnsi="Calibri"/>
          <w:i/>
          <w:sz w:val="22"/>
        </w:rPr>
        <w:t>Lan, em có tìm thấy tờ bài tập từ tuần trước không?</w:t>
      </w:r>
    </w:p>
    <w:p>
      <w:pPr>
        <w:spacing w:after="160" w:line="312" w:lineRule="auto"/>
      </w:pPr>
      <w:r>
        <w:rPr>
          <w:rFonts w:ascii="Calibri" w:hAnsi="Calibri"/>
          <w:b/>
          <w:sz w:val="22"/>
        </w:rPr>
        <w:t xml:space="preserve">Ms Lan: </w:t>
      </w:r>
      <w:r>
        <w:rPr>
          <w:rFonts w:ascii="Calibri" w:hAnsi="Calibri"/>
          <w:sz w:val="22"/>
        </w:rPr>
        <w:t xml:space="preserve">Not yet, could I get a new copy from you?  </w:t>
      </w:r>
      <w:r>
        <w:rPr>
          <w:rFonts w:ascii="Calibri" w:hAnsi="Calibri"/>
          <w:i/>
          <w:sz w:val="22"/>
        </w:rPr>
        <w:t>Chưa ạ, thầy cho em xin một bản mới được không ạ?</w:t>
      </w:r>
    </w:p>
    <w:p>
      <w:pPr>
        <w:spacing w:after="160" w:line="312" w:lineRule="auto"/>
      </w:pPr>
      <w:r>
        <w:rPr>
          <w:rFonts w:ascii="Calibri" w:hAnsi="Calibri"/>
          <w:b/>
          <w:sz w:val="22"/>
        </w:rPr>
        <w:t xml:space="preserve">Mr Ashworth: </w:t>
      </w:r>
      <w:r>
        <w:rPr>
          <w:rFonts w:ascii="Calibri" w:hAnsi="Calibri"/>
          <w:sz w:val="22"/>
        </w:rPr>
        <w:t xml:space="preserve">Here is another copy, page three of the packet.  </w:t>
      </w:r>
      <w:r>
        <w:rPr>
          <w:rFonts w:ascii="Calibri" w:hAnsi="Calibri"/>
          <w:i/>
          <w:sz w:val="22"/>
        </w:rPr>
        <w:t>Đây là một bản khác, trang ba trong tập tài liệu.</w:t>
      </w:r>
    </w:p>
    <w:p>
      <w:pPr>
        <w:spacing w:after="160" w:line="312" w:lineRule="auto"/>
      </w:pPr>
      <w:r>
        <w:rPr>
          <w:rFonts w:ascii="Calibri" w:hAnsi="Calibri"/>
          <w:b/>
          <w:sz w:val="22"/>
        </w:rPr>
        <w:t xml:space="preserve">Ms Lan: </w:t>
      </w:r>
      <w:r>
        <w:rPr>
          <w:rFonts w:ascii="Calibri" w:hAnsi="Calibri"/>
          <w:sz w:val="22"/>
        </w:rPr>
        <w:t xml:space="preserve">Mr Ashworth, is the make-up class on Saturday morning?  </w:t>
      </w:r>
      <w:r>
        <w:rPr>
          <w:rFonts w:ascii="Calibri" w:hAnsi="Calibri"/>
          <w:i/>
          <w:sz w:val="22"/>
        </w:rPr>
        <w:t>Thầy Ashworth, lớp học bù có phải là sáng thứ Bảy không ạ?</w:t>
      </w:r>
    </w:p>
    <w:p>
      <w:pPr>
        <w:spacing w:after="160" w:line="312" w:lineRule="auto"/>
      </w:pPr>
      <w:r>
        <w:rPr>
          <w:rFonts w:ascii="Calibri" w:hAnsi="Calibri"/>
          <w:b/>
          <w:sz w:val="22"/>
        </w:rPr>
        <w:t xml:space="preserve">Mr Ashworth: </w:t>
      </w:r>
      <w:r>
        <w:rPr>
          <w:rFonts w:ascii="Calibri" w:hAnsi="Calibri"/>
          <w:sz w:val="22"/>
        </w:rPr>
        <w:t xml:space="preserve">Yes, Saturday at nine, in this same room.  </w:t>
      </w:r>
      <w:r>
        <w:rPr>
          <w:rFonts w:ascii="Calibri" w:hAnsi="Calibri"/>
          <w:i/>
          <w:sz w:val="22"/>
        </w:rPr>
        <w:t>Đúng vậy, thứ Bảy lúc chín giờ, cũng phòng này.</w:t>
      </w:r>
    </w:p>
    <w:p>
      <w:pPr>
        <w:spacing w:after="160" w:line="312" w:lineRule="auto"/>
      </w:pPr>
      <w:r>
        <w:rPr>
          <w:rFonts w:ascii="Calibri" w:hAnsi="Calibri"/>
          <w:b/>
          <w:sz w:val="22"/>
        </w:rPr>
        <w:t xml:space="preserve">Ms Lan: </w:t>
      </w:r>
      <w:r>
        <w:rPr>
          <w:rFonts w:ascii="Calibri" w:hAnsi="Calibri"/>
          <w:sz w:val="22"/>
        </w:rPr>
        <w:t xml:space="preserve">Saturday at nine, thank you, I will be there.  </w:t>
      </w:r>
      <w:r>
        <w:rPr>
          <w:rFonts w:ascii="Calibri" w:hAnsi="Calibri"/>
          <w:i/>
          <w:sz w:val="22"/>
        </w:rPr>
        <w:t>Thứ Bảy lúc chín giờ, cảm ơn thầy, em sẽ có mặt ạ.</w:t>
      </w:r>
    </w:p>
    <w:p>
      <w:pPr>
        <w:spacing w:after="160" w:line="312" w:lineRule="auto"/>
      </w:pPr>
      <w:r>
        <w:rPr>
          <w:rFonts w:ascii="Calibri" w:hAnsi="Calibri"/>
          <w:b/>
          <w:sz w:val="22"/>
        </w:rPr>
        <w:t xml:space="preserve">Mr Ashworth: </w:t>
      </w:r>
      <w:r>
        <w:rPr>
          <w:rFonts w:ascii="Calibri" w:hAnsi="Calibri"/>
          <w:sz w:val="22"/>
        </w:rPr>
        <w:t xml:space="preserve">Lan, is it too noisy for you near the window?  </w:t>
      </w:r>
      <w:r>
        <w:rPr>
          <w:rFonts w:ascii="Calibri" w:hAnsi="Calibri"/>
          <w:i/>
          <w:sz w:val="22"/>
        </w:rPr>
        <w:t>Lan, ngồi gần cửa sổ có ồn quá với em không?</w:t>
      </w:r>
    </w:p>
    <w:p>
      <w:pPr>
        <w:spacing w:after="160" w:line="312" w:lineRule="auto"/>
      </w:pPr>
      <w:r>
        <w:rPr>
          <w:rFonts w:ascii="Calibri" w:hAnsi="Calibri"/>
          <w:b/>
          <w:sz w:val="22"/>
        </w:rPr>
        <w:t xml:space="preserve">Ms Lan: </w:t>
      </w:r>
      <w:r>
        <w:rPr>
          <w:rFonts w:ascii="Calibri" w:hAnsi="Calibri"/>
          <w:sz w:val="22"/>
        </w:rPr>
        <w:t xml:space="preserve">Yes, could I move to a seat by the wall?  </w:t>
      </w:r>
      <w:r>
        <w:rPr>
          <w:rFonts w:ascii="Calibri" w:hAnsi="Calibri"/>
          <w:i/>
          <w:sz w:val="22"/>
        </w:rPr>
        <w:t>Dạ có, em chuyển sang chỗ gần tường được không ạ?</w:t>
      </w:r>
    </w:p>
    <w:p>
      <w:pPr>
        <w:spacing w:after="160" w:line="312" w:lineRule="auto"/>
      </w:pPr>
      <w:r>
        <w:rPr>
          <w:rFonts w:ascii="Calibri" w:hAnsi="Calibri"/>
          <w:b/>
          <w:sz w:val="22"/>
        </w:rPr>
        <w:t xml:space="preserve">Mr Ashworth: </w:t>
      </w:r>
      <w:r>
        <w:rPr>
          <w:rFonts w:ascii="Calibri" w:hAnsi="Calibri"/>
          <w:sz w:val="22"/>
        </w:rPr>
        <w:t xml:space="preserve">Of course, that corner seat is much quieter.  </w:t>
      </w:r>
      <w:r>
        <w:rPr>
          <w:rFonts w:ascii="Calibri" w:hAnsi="Calibri"/>
          <w:i/>
          <w:sz w:val="22"/>
        </w:rPr>
        <w:t>Được chứ, chỗ góc đó yên tĩnh hơn nhiều.</w:t>
      </w:r>
    </w:p>
    <w:p>
      <w:pPr>
        <w:spacing w:after="160" w:line="312" w:lineRule="auto"/>
      </w:pPr>
      <w:r>
        <w:rPr>
          <w:rFonts w:ascii="Calibri" w:hAnsi="Calibri"/>
          <w:b/>
          <w:sz w:val="22"/>
        </w:rPr>
        <w:t xml:space="preserve">Ms Lan: </w:t>
      </w:r>
      <w:r>
        <w:rPr>
          <w:rFonts w:ascii="Calibri" w:hAnsi="Calibri"/>
          <w:sz w:val="22"/>
        </w:rPr>
        <w:t xml:space="preserve">Mr Ashworth, could I borrow a calculator for this exercise?  </w:t>
      </w:r>
      <w:r>
        <w:rPr>
          <w:rFonts w:ascii="Calibri" w:hAnsi="Calibri"/>
          <w:i/>
          <w:sz w:val="22"/>
        </w:rPr>
        <w:t>Thầy Ashworth, em mượn máy tính cầm tay cho bài tập này được không ạ?</w:t>
      </w:r>
    </w:p>
    <w:p>
      <w:pPr>
        <w:spacing w:after="160" w:line="312" w:lineRule="auto"/>
      </w:pPr>
      <w:r>
        <w:rPr>
          <w:rFonts w:ascii="Calibri" w:hAnsi="Calibri"/>
          <w:b/>
          <w:sz w:val="22"/>
        </w:rPr>
        <w:t xml:space="preserve">Mr Ashworth: </w:t>
      </w:r>
      <w:r>
        <w:rPr>
          <w:rFonts w:ascii="Calibri" w:hAnsi="Calibri"/>
          <w:sz w:val="22"/>
        </w:rPr>
        <w:t xml:space="preserve">Sure, here is one from the supply drawer.  </w:t>
      </w:r>
      <w:r>
        <w:rPr>
          <w:rFonts w:ascii="Calibri" w:hAnsi="Calibri"/>
          <w:i/>
          <w:sz w:val="22"/>
        </w:rPr>
        <w:t>Được chứ, đây là một cái từ ngăn kéo đồ dùng.</w:t>
      </w:r>
    </w:p>
    <w:p>
      <w:pPr>
        <w:spacing w:after="160" w:line="312" w:lineRule="auto"/>
      </w:pPr>
      <w:r>
        <w:rPr>
          <w:rFonts w:ascii="Calibri" w:hAnsi="Calibri"/>
          <w:b/>
          <w:sz w:val="22"/>
        </w:rPr>
        <w:t xml:space="preserve">Ms Lan: </w:t>
      </w:r>
      <w:r>
        <w:rPr>
          <w:rFonts w:ascii="Calibri" w:hAnsi="Calibri"/>
          <w:sz w:val="22"/>
        </w:rPr>
        <w:t xml:space="preserve">Thank you, this calculator will save me a lot of time.  </w:t>
      </w:r>
      <w:r>
        <w:rPr>
          <w:rFonts w:ascii="Calibri" w:hAnsi="Calibri"/>
          <w:i/>
          <w:sz w:val="22"/>
        </w:rPr>
        <w:t>Cảm ơn thầy, máy tính này sẽ giúp em tiết kiệm nhiều thời gian.</w:t>
      </w:r>
    </w:p>
    <w:p>
      <w:pPr>
        <w:spacing w:after="160" w:line="312" w:lineRule="auto"/>
      </w:pPr>
      <w:r>
        <w:rPr>
          <w:rFonts w:ascii="Calibri" w:hAnsi="Calibri"/>
          <w:b/>
          <w:sz w:val="22"/>
        </w:rPr>
        <w:t xml:space="preserve">Mr Ashworth: </w:t>
      </w:r>
      <w:r>
        <w:rPr>
          <w:rFonts w:ascii="Calibri" w:hAnsi="Calibri"/>
          <w:sz w:val="22"/>
        </w:rPr>
        <w:t xml:space="preserve">Lan, please turn to page forty-two in your book.  </w:t>
      </w:r>
      <w:r>
        <w:rPr>
          <w:rFonts w:ascii="Calibri" w:hAnsi="Calibri"/>
          <w:i/>
          <w:sz w:val="22"/>
        </w:rPr>
        <w:t>Lan, em mở đến trang bốn mươi hai trong sách nhé.</w:t>
      </w:r>
    </w:p>
    <w:p>
      <w:pPr>
        <w:spacing w:after="160" w:line="312" w:lineRule="auto"/>
      </w:pPr>
      <w:r>
        <w:rPr>
          <w:rFonts w:ascii="Calibri" w:hAnsi="Calibri"/>
          <w:b/>
          <w:sz w:val="22"/>
        </w:rPr>
        <w:t xml:space="preserve">Ms Lan: </w:t>
      </w:r>
      <w:r>
        <w:rPr>
          <w:rFonts w:ascii="Calibri" w:hAnsi="Calibri"/>
          <w:sz w:val="22"/>
        </w:rPr>
        <w:t xml:space="preserve">Page forty-two, I have it open now.  </w:t>
      </w:r>
      <w:r>
        <w:rPr>
          <w:rFonts w:ascii="Calibri" w:hAnsi="Calibri"/>
          <w:i/>
          <w:sz w:val="22"/>
        </w:rPr>
        <w:t>Trang bốn mươi hai, em mở ra rồi ạ.</w:t>
      </w:r>
    </w:p>
    <w:p>
      <w:pPr>
        <w:spacing w:after="160" w:line="312" w:lineRule="auto"/>
      </w:pPr>
      <w:r>
        <w:rPr>
          <w:rFonts w:ascii="Calibri" w:hAnsi="Calibri"/>
          <w:b/>
          <w:sz w:val="22"/>
        </w:rPr>
        <w:t xml:space="preserve">Mr Ashworth: </w:t>
      </w:r>
      <w:r>
        <w:rPr>
          <w:rFonts w:ascii="Calibri" w:hAnsi="Calibri"/>
          <w:sz w:val="22"/>
        </w:rPr>
        <w:t xml:space="preserve">Good, we will read the second paragraph together.  </w:t>
      </w:r>
      <w:r>
        <w:rPr>
          <w:rFonts w:ascii="Calibri" w:hAnsi="Calibri"/>
          <w:i/>
          <w:sz w:val="22"/>
        </w:rPr>
        <w:t>Tốt, mình sẽ đọc đoạn thứ hai cùng nhau.</w:t>
      </w:r>
    </w:p>
    <w:p>
      <w:pPr>
        <w:spacing w:after="160" w:line="312" w:lineRule="auto"/>
      </w:pPr>
      <w:r>
        <w:rPr>
          <w:rFonts w:ascii="Calibri" w:hAnsi="Calibri"/>
          <w:b/>
          <w:sz w:val="22"/>
        </w:rPr>
        <w:t xml:space="preserve">Ms Lan: </w:t>
      </w:r>
      <w:r>
        <w:rPr>
          <w:rFonts w:ascii="Calibri" w:hAnsi="Calibri"/>
          <w:sz w:val="22"/>
        </w:rPr>
        <w:t xml:space="preserve">Mr Ashworth, could you give me feedback on my essay?  </w:t>
      </w:r>
      <w:r>
        <w:rPr>
          <w:rFonts w:ascii="Calibri" w:hAnsi="Calibri"/>
          <w:i/>
          <w:sz w:val="22"/>
        </w:rPr>
        <w:t>Thầy Ashworth, thầy nhận xét bài luận của em được không ạ?</w:t>
      </w:r>
    </w:p>
    <w:p>
      <w:pPr>
        <w:spacing w:after="160" w:line="312" w:lineRule="auto"/>
      </w:pPr>
      <w:r>
        <w:rPr>
          <w:rFonts w:ascii="Calibri" w:hAnsi="Calibri"/>
          <w:b/>
          <w:sz w:val="22"/>
        </w:rPr>
        <w:t xml:space="preserve">Mr Ashworth: </w:t>
      </w:r>
      <w:r>
        <w:rPr>
          <w:rFonts w:ascii="Calibri" w:hAnsi="Calibri"/>
          <w:sz w:val="22"/>
        </w:rPr>
        <w:t xml:space="preserve">Yes, your introduction paragraph is very clear.  </w:t>
      </w:r>
      <w:r>
        <w:rPr>
          <w:rFonts w:ascii="Calibri" w:hAnsi="Calibri"/>
          <w:i/>
          <w:sz w:val="22"/>
        </w:rPr>
        <w:t>Được chứ, đoạn mở bài của em rất rõ ràng.</w:t>
      </w:r>
    </w:p>
    <w:p>
      <w:pPr>
        <w:spacing w:after="160" w:line="312" w:lineRule="auto"/>
      </w:pPr>
      <w:r>
        <w:rPr>
          <w:rFonts w:ascii="Calibri" w:hAnsi="Calibri"/>
          <w:b/>
          <w:sz w:val="22"/>
        </w:rPr>
        <w:t xml:space="preserve">Ms Lan: </w:t>
      </w:r>
      <w:r>
        <w:rPr>
          <w:rFonts w:ascii="Calibri" w:hAnsi="Calibri"/>
          <w:sz w:val="22"/>
        </w:rPr>
        <w:t xml:space="preserve">The introduction is clear, thank you, that means a lot.  </w:t>
      </w:r>
      <w:r>
        <w:rPr>
          <w:rFonts w:ascii="Calibri" w:hAnsi="Calibri"/>
          <w:i/>
          <w:sz w:val="22"/>
        </w:rPr>
        <w:t>Đoạn mở bài rõ ràng, cảm ơn thầy, điều đó có ý nghĩa lắm ạ.</w:t>
      </w:r>
    </w:p>
    <w:p>
      <w:pPr>
        <w:spacing w:after="160" w:line="312" w:lineRule="auto"/>
      </w:pPr>
      <w:r>
        <w:rPr>
          <w:rFonts w:ascii="Calibri" w:hAnsi="Calibri"/>
          <w:b/>
          <w:sz w:val="22"/>
        </w:rPr>
        <w:t xml:space="preserve">Mr Ashworth: </w:t>
      </w:r>
      <w:r>
        <w:rPr>
          <w:rFonts w:ascii="Calibri" w:hAnsi="Calibri"/>
          <w:sz w:val="22"/>
        </w:rPr>
        <w:t xml:space="preserve">Lan, the field trip is scheduled for next Monday.  </w:t>
      </w:r>
      <w:r>
        <w:rPr>
          <w:rFonts w:ascii="Calibri" w:hAnsi="Calibri"/>
          <w:i/>
          <w:sz w:val="22"/>
        </w:rPr>
        <w:t>Lan, chuyến đi thực tế được xếp lịch vào thứ Hai tới.</w:t>
      </w:r>
    </w:p>
    <w:p>
      <w:pPr>
        <w:spacing w:after="160" w:line="312" w:lineRule="auto"/>
      </w:pPr>
      <w:r>
        <w:rPr>
          <w:rFonts w:ascii="Calibri" w:hAnsi="Calibri"/>
          <w:b/>
          <w:sz w:val="22"/>
        </w:rPr>
        <w:t xml:space="preserve">Ms Lan: </w:t>
      </w:r>
      <w:r>
        <w:rPr>
          <w:rFonts w:ascii="Calibri" w:hAnsi="Calibri"/>
          <w:sz w:val="22"/>
        </w:rPr>
        <w:t xml:space="preserve">Next Monday, thank you, I will mark it on my calendar.  </w:t>
      </w:r>
      <w:r>
        <w:rPr>
          <w:rFonts w:ascii="Calibri" w:hAnsi="Calibri"/>
          <w:i/>
          <w:sz w:val="22"/>
        </w:rPr>
        <w:t>Thứ Hai tới, cảm ơn thầy, em sẽ ghi vào lịch.</w:t>
      </w:r>
    </w:p>
    <w:p>
      <w:pPr>
        <w:spacing w:after="160" w:line="312" w:lineRule="auto"/>
      </w:pPr>
      <w:r>
        <w:rPr>
          <w:rFonts w:ascii="Calibri" w:hAnsi="Calibri"/>
          <w:b/>
          <w:sz w:val="22"/>
        </w:rPr>
        <w:t xml:space="preserve">Mr Ashworth: </w:t>
      </w:r>
      <w:r>
        <w:rPr>
          <w:rFonts w:ascii="Calibri" w:hAnsi="Calibri"/>
          <w:sz w:val="22"/>
        </w:rPr>
        <w:t xml:space="preserve">Good, please bring a notebook for that day.  </w:t>
      </w:r>
      <w:r>
        <w:rPr>
          <w:rFonts w:ascii="Calibri" w:hAnsi="Calibri"/>
          <w:i/>
          <w:sz w:val="22"/>
        </w:rPr>
        <w:t>Tốt, hôm đó em nhớ mang theo một cuốn vở.</w:t>
      </w:r>
    </w:p>
    <w:p>
      <w:pPr>
        <w:spacing w:after="160" w:line="312" w:lineRule="auto"/>
      </w:pPr>
      <w:r>
        <w:rPr>
          <w:rFonts w:ascii="Calibri" w:hAnsi="Calibri"/>
          <w:b/>
          <w:sz w:val="22"/>
        </w:rPr>
        <w:t xml:space="preserve">Ms Lan: </w:t>
      </w:r>
      <w:r>
        <w:rPr>
          <w:rFonts w:ascii="Calibri" w:hAnsi="Calibri"/>
          <w:sz w:val="22"/>
        </w:rPr>
        <w:t xml:space="preserve">Mr Ashworth, could you make the font on that slide bigger?  </w:t>
      </w:r>
      <w:r>
        <w:rPr>
          <w:rFonts w:ascii="Calibri" w:hAnsi="Calibri"/>
          <w:i/>
          <w:sz w:val="22"/>
        </w:rPr>
        <w:t>Thầy Ashworth, thầy làm cỡ chữ trên slide đó lớn hơn được không ạ?</w:t>
      </w:r>
    </w:p>
    <w:p>
      <w:pPr>
        <w:spacing w:after="160" w:line="312" w:lineRule="auto"/>
      </w:pPr>
      <w:r>
        <w:rPr>
          <w:rFonts w:ascii="Calibri" w:hAnsi="Calibri"/>
          <w:b/>
          <w:sz w:val="22"/>
        </w:rPr>
        <w:t xml:space="preserve">Mr Ashworth: </w:t>
      </w:r>
      <w:r>
        <w:rPr>
          <w:rFonts w:ascii="Calibri" w:hAnsi="Calibri"/>
          <w:sz w:val="22"/>
        </w:rPr>
        <w:t xml:space="preserve">Sure, let me increase it right now.  </w:t>
      </w:r>
      <w:r>
        <w:rPr>
          <w:rFonts w:ascii="Calibri" w:hAnsi="Calibri"/>
          <w:i/>
          <w:sz w:val="22"/>
        </w:rPr>
        <w:t>Được chứ, để thầy tăng cỡ chữ ngay đây.</w:t>
      </w:r>
    </w:p>
    <w:p>
      <w:pPr>
        <w:spacing w:after="160" w:line="312" w:lineRule="auto"/>
      </w:pPr>
      <w:r>
        <w:rPr>
          <w:rFonts w:ascii="Calibri" w:hAnsi="Calibri"/>
          <w:b/>
          <w:sz w:val="22"/>
        </w:rPr>
        <w:t xml:space="preserve">Ms Lan: </w:t>
      </w:r>
      <w:r>
        <w:rPr>
          <w:rFonts w:ascii="Calibri" w:hAnsi="Calibri"/>
          <w:sz w:val="22"/>
        </w:rPr>
        <w:t xml:space="preserve">Thank you, this bigger font is much easier to read.  </w:t>
      </w:r>
      <w:r>
        <w:rPr>
          <w:rFonts w:ascii="Calibri" w:hAnsi="Calibri"/>
          <w:i/>
          <w:sz w:val="22"/>
        </w:rPr>
        <w:t>Cảm ơn thầy, cỡ chữ lớn hơn này dễ đọc hơn nhiều.</w:t>
      </w:r>
    </w:p>
    <w:p>
      <w:pPr>
        <w:spacing w:after="160" w:line="312" w:lineRule="auto"/>
      </w:pPr>
      <w:r>
        <w:rPr>
          <w:rFonts w:ascii="Calibri" w:hAnsi="Calibri"/>
          <w:b/>
          <w:sz w:val="22"/>
        </w:rPr>
        <w:t xml:space="preserve">Mr Ashworth: </w:t>
      </w:r>
      <w:r>
        <w:rPr>
          <w:rFonts w:ascii="Calibri" w:hAnsi="Calibri"/>
          <w:sz w:val="22"/>
        </w:rPr>
        <w:t xml:space="preserve">Lan, do you need the stapler for those pages?  </w:t>
      </w:r>
      <w:r>
        <w:rPr>
          <w:rFonts w:ascii="Calibri" w:hAnsi="Calibri"/>
          <w:i/>
          <w:sz w:val="22"/>
        </w:rPr>
        <w:t>Lan, em có cần dập ghim cho mấy trang giấy đó không?</w:t>
      </w:r>
    </w:p>
    <w:p>
      <w:pPr>
        <w:spacing w:after="160" w:line="312" w:lineRule="auto"/>
      </w:pPr>
      <w:r>
        <w:rPr>
          <w:rFonts w:ascii="Calibri" w:hAnsi="Calibri"/>
          <w:b/>
          <w:sz w:val="22"/>
        </w:rPr>
        <w:t xml:space="preserve">Ms Lan: </w:t>
      </w:r>
      <w:r>
        <w:rPr>
          <w:rFonts w:ascii="Calibri" w:hAnsi="Calibri"/>
          <w:sz w:val="22"/>
        </w:rPr>
        <w:t xml:space="preserve">Yes, please, I want to keep them together.  </w:t>
      </w:r>
      <w:r>
        <w:rPr>
          <w:rFonts w:ascii="Calibri" w:hAnsi="Calibri"/>
          <w:i/>
          <w:sz w:val="22"/>
        </w:rPr>
        <w:t>Dạ có, em muốn giữ chúng chung với nhau ạ.</w:t>
      </w:r>
    </w:p>
    <w:p>
      <w:pPr>
        <w:spacing w:after="160" w:line="312" w:lineRule="auto"/>
      </w:pPr>
      <w:r>
        <w:rPr>
          <w:rFonts w:ascii="Calibri" w:hAnsi="Calibri"/>
          <w:b/>
          <w:sz w:val="22"/>
        </w:rPr>
        <w:t xml:space="preserve">Mr Ashworth: </w:t>
      </w:r>
      <w:r>
        <w:rPr>
          <w:rFonts w:ascii="Calibri" w:hAnsi="Calibri"/>
          <w:sz w:val="22"/>
        </w:rPr>
        <w:t xml:space="preserve">Here it is, one staple should be enough.  </w:t>
      </w:r>
      <w:r>
        <w:rPr>
          <w:rFonts w:ascii="Calibri" w:hAnsi="Calibri"/>
          <w:i/>
          <w:sz w:val="22"/>
        </w:rPr>
        <w:t>Đây em, một cái ghim là đủ rồi.</w:t>
      </w:r>
    </w:p>
    <w:p>
      <w:pPr>
        <w:spacing w:after="160" w:line="312" w:lineRule="auto"/>
      </w:pPr>
      <w:r>
        <w:rPr>
          <w:rFonts w:ascii="Calibri" w:hAnsi="Calibri"/>
          <w:b/>
          <w:sz w:val="22"/>
        </w:rPr>
        <w:t xml:space="preserve">Ms Lan: </w:t>
      </w:r>
      <w:r>
        <w:rPr>
          <w:rFonts w:ascii="Calibri" w:hAnsi="Calibri"/>
          <w:sz w:val="22"/>
        </w:rPr>
        <w:t xml:space="preserve">Mr Ashworth, do you know the library's opening hours today?  </w:t>
      </w:r>
      <w:r>
        <w:rPr>
          <w:rFonts w:ascii="Calibri" w:hAnsi="Calibri"/>
          <w:i/>
          <w:sz w:val="22"/>
        </w:rPr>
        <w:t>Thầy Ashworth, thầy có biết hôm nay thư viện mở cửa giờ nào không ạ?</w:t>
      </w:r>
    </w:p>
    <w:p>
      <w:pPr>
        <w:spacing w:after="160" w:line="312" w:lineRule="auto"/>
      </w:pPr>
      <w:r>
        <w:rPr>
          <w:rFonts w:ascii="Calibri" w:hAnsi="Calibri"/>
          <w:b/>
          <w:sz w:val="22"/>
        </w:rPr>
        <w:t xml:space="preserve">Mr Ashworth: </w:t>
      </w:r>
      <w:r>
        <w:rPr>
          <w:rFonts w:ascii="Calibri" w:hAnsi="Calibri"/>
          <w:sz w:val="22"/>
        </w:rPr>
        <w:t xml:space="preserve">Yes, it opens at nine and closes at five.  </w:t>
      </w:r>
      <w:r>
        <w:rPr>
          <w:rFonts w:ascii="Calibri" w:hAnsi="Calibri"/>
          <w:i/>
          <w:sz w:val="22"/>
        </w:rPr>
        <w:t>Có chứ, thư viện mở cửa lúc chín giờ và đóng lúc năm giờ.</w:t>
      </w:r>
    </w:p>
    <w:p>
      <w:pPr>
        <w:spacing w:after="160" w:line="312" w:lineRule="auto"/>
      </w:pPr>
      <w:r>
        <w:rPr>
          <w:rFonts w:ascii="Calibri" w:hAnsi="Calibri"/>
          <w:b/>
          <w:sz w:val="22"/>
        </w:rPr>
        <w:t xml:space="preserve">Ms Lan: </w:t>
      </w:r>
      <w:r>
        <w:rPr>
          <w:rFonts w:ascii="Calibri" w:hAnsi="Calibri"/>
          <w:sz w:val="22"/>
        </w:rPr>
        <w:t xml:space="preserve">Nine to five, thank you, I will go there after class.  </w:t>
      </w:r>
      <w:r>
        <w:rPr>
          <w:rFonts w:ascii="Calibri" w:hAnsi="Calibri"/>
          <w:i/>
          <w:sz w:val="22"/>
        </w:rPr>
        <w:t>Chín giờ đến năm giờ, cảm ơn thầy, sau giờ học em sẽ ghé đó.</w:t>
      </w:r>
    </w:p>
    <w:p>
      <w:pPr>
        <w:spacing w:after="160" w:line="312" w:lineRule="auto"/>
      </w:pPr>
      <w:r>
        <w:rPr>
          <w:rFonts w:ascii="Calibri" w:hAnsi="Calibri"/>
          <w:b/>
          <w:sz w:val="22"/>
        </w:rPr>
        <w:t xml:space="preserve">Mr Ashworth: </w:t>
      </w:r>
      <w:r>
        <w:rPr>
          <w:rFonts w:ascii="Calibri" w:hAnsi="Calibri"/>
          <w:sz w:val="22"/>
        </w:rPr>
        <w:t xml:space="preserve">Lan, I noticed you missed class last Tuesday.  </w:t>
      </w:r>
      <w:r>
        <w:rPr>
          <w:rFonts w:ascii="Calibri" w:hAnsi="Calibri"/>
          <w:i/>
          <w:sz w:val="22"/>
        </w:rPr>
        <w:t>Lan, thầy để ý em nghỉ học vào thứ Ba tuần trước.</w:t>
      </w:r>
    </w:p>
    <w:p>
      <w:pPr>
        <w:spacing w:after="160" w:line="312" w:lineRule="auto"/>
      </w:pPr>
      <w:r>
        <w:rPr>
          <w:rFonts w:ascii="Calibri" w:hAnsi="Calibri"/>
          <w:b/>
          <w:sz w:val="22"/>
        </w:rPr>
        <w:t xml:space="preserve">Ms Lan: </w:t>
      </w:r>
      <w:r>
        <w:rPr>
          <w:rFonts w:ascii="Calibri" w:hAnsi="Calibri"/>
          <w:sz w:val="22"/>
        </w:rPr>
        <w:t xml:space="preserve">Yes, I was sick, could I submit a doctor's note?  </w:t>
      </w:r>
      <w:r>
        <w:rPr>
          <w:rFonts w:ascii="Calibri" w:hAnsi="Calibri"/>
          <w:i/>
          <w:sz w:val="22"/>
        </w:rPr>
        <w:t>Dạ, em bị ốm ạ, em nộp giấy khám bác sĩ được không?</w:t>
      </w:r>
    </w:p>
    <w:p>
      <w:pPr>
        <w:spacing w:after="160" w:line="312" w:lineRule="auto"/>
      </w:pPr>
      <w:r>
        <w:rPr>
          <w:rFonts w:ascii="Calibri" w:hAnsi="Calibri"/>
          <w:b/>
          <w:sz w:val="22"/>
        </w:rPr>
        <w:t xml:space="preserve">Mr Ashworth: </w:t>
      </w:r>
      <w:r>
        <w:rPr>
          <w:rFonts w:ascii="Calibri" w:hAnsi="Calibri"/>
          <w:sz w:val="22"/>
        </w:rPr>
        <w:t xml:space="preserve">Yes, please bring that note by Friday.  </w:t>
      </w:r>
      <w:r>
        <w:rPr>
          <w:rFonts w:ascii="Calibri" w:hAnsi="Calibri"/>
          <w:i/>
          <w:sz w:val="22"/>
        </w:rPr>
        <w:t>Được chứ, em mang giấy đó nộp trước thứ Sáu nhé.</w:t>
      </w:r>
    </w:p>
    <w:p>
      <w:pPr>
        <w:spacing w:after="160" w:line="312" w:lineRule="auto"/>
      </w:pPr>
      <w:r>
        <w:rPr>
          <w:rFonts w:ascii="Calibri" w:hAnsi="Calibri"/>
          <w:b/>
          <w:sz w:val="22"/>
        </w:rPr>
        <w:t xml:space="preserve">Ms Lan: </w:t>
      </w:r>
      <w:r>
        <w:rPr>
          <w:rFonts w:ascii="Calibri" w:hAnsi="Calibri"/>
          <w:sz w:val="22"/>
        </w:rPr>
        <w:t xml:space="preserve">Mr Ashworth, is the essay deadline next Wednesday?  </w:t>
      </w:r>
      <w:r>
        <w:rPr>
          <w:rFonts w:ascii="Calibri" w:hAnsi="Calibri"/>
          <w:i/>
          <w:sz w:val="22"/>
        </w:rPr>
        <w:t>Thầy Ashworth, hạn nộp bài luận là thứ Tư tuần sau ạ?</w:t>
      </w:r>
    </w:p>
    <w:p>
      <w:pPr>
        <w:spacing w:after="160" w:line="312" w:lineRule="auto"/>
      </w:pPr>
      <w:r>
        <w:rPr>
          <w:rFonts w:ascii="Calibri" w:hAnsi="Calibri"/>
          <w:b/>
          <w:sz w:val="22"/>
        </w:rPr>
        <w:t xml:space="preserve">Mr Ashworth: </w:t>
      </w:r>
      <w:r>
        <w:rPr>
          <w:rFonts w:ascii="Calibri" w:hAnsi="Calibri"/>
          <w:sz w:val="22"/>
        </w:rPr>
        <w:t xml:space="preserve">Yes, please submit it before six that evening.  </w:t>
      </w:r>
      <w:r>
        <w:rPr>
          <w:rFonts w:ascii="Calibri" w:hAnsi="Calibri"/>
          <w:i/>
          <w:sz w:val="22"/>
        </w:rPr>
        <w:t>Đúng vậy, em nộp trước sáu giờ tối hôm đó nhé.</w:t>
      </w:r>
    </w:p>
    <w:p>
      <w:pPr>
        <w:spacing w:after="160" w:line="312" w:lineRule="auto"/>
      </w:pPr>
      <w:r>
        <w:rPr>
          <w:rFonts w:ascii="Calibri" w:hAnsi="Calibri"/>
          <w:b/>
          <w:sz w:val="22"/>
        </w:rPr>
        <w:t xml:space="preserve">Ms Lan: </w:t>
      </w:r>
      <w:r>
        <w:rPr>
          <w:rFonts w:ascii="Calibri" w:hAnsi="Calibri"/>
          <w:sz w:val="22"/>
        </w:rPr>
        <w:t xml:space="preserve">Before six on Wednesday, thank you, I will finish it early.  </w:t>
      </w:r>
      <w:r>
        <w:rPr>
          <w:rFonts w:ascii="Calibri" w:hAnsi="Calibri"/>
          <w:i/>
          <w:sz w:val="22"/>
        </w:rPr>
        <w:t>Trước sáu giờ thứ Tư, cảm ơn thầy, em sẽ làm xong sớm.</w:t>
      </w:r>
    </w:p>
    <w:p>
      <w:pPr>
        <w:spacing w:after="160" w:line="312" w:lineRule="auto"/>
      </w:pPr>
      <w:r>
        <w:rPr>
          <w:rFonts w:ascii="Calibri" w:hAnsi="Calibri"/>
          <w:b/>
          <w:sz w:val="22"/>
        </w:rPr>
        <w:t xml:space="preserve">Mr Ashworth: </w:t>
      </w:r>
      <w:r>
        <w:rPr>
          <w:rFonts w:ascii="Calibri" w:hAnsi="Calibri"/>
          <w:sz w:val="22"/>
        </w:rPr>
        <w:t xml:space="preserve">Lan, do we need a spare chair for a new student today?  </w:t>
      </w:r>
      <w:r>
        <w:rPr>
          <w:rFonts w:ascii="Calibri" w:hAnsi="Calibri"/>
          <w:i/>
          <w:sz w:val="22"/>
        </w:rPr>
        <w:t>Lan, hôm nay lớp mình có cần thêm ghế cho học viên mới không?</w:t>
      </w:r>
    </w:p>
    <w:p>
      <w:pPr>
        <w:spacing w:after="160" w:line="312" w:lineRule="auto"/>
      </w:pPr>
      <w:r>
        <w:rPr>
          <w:rFonts w:ascii="Calibri" w:hAnsi="Calibri"/>
          <w:b/>
          <w:sz w:val="22"/>
        </w:rPr>
        <w:t xml:space="preserve">Ms Lan: </w:t>
      </w:r>
      <w:r>
        <w:rPr>
          <w:rFonts w:ascii="Calibri" w:hAnsi="Calibri"/>
          <w:sz w:val="22"/>
        </w:rPr>
        <w:t xml:space="preserve">Yes, I think one more chair by the door would help.  </w:t>
      </w:r>
      <w:r>
        <w:rPr>
          <w:rFonts w:ascii="Calibri" w:hAnsi="Calibri"/>
          <w:i/>
          <w:sz w:val="22"/>
        </w:rPr>
        <w:t>Dạ có, em nghĩ thêm một ghế gần cửa sẽ giúp ạ.</w:t>
      </w:r>
    </w:p>
    <w:p>
      <w:pPr>
        <w:spacing w:after="160" w:line="312" w:lineRule="auto"/>
      </w:pPr>
      <w:r>
        <w:rPr>
          <w:rFonts w:ascii="Calibri" w:hAnsi="Calibri"/>
          <w:b/>
          <w:sz w:val="22"/>
        </w:rPr>
        <w:t xml:space="preserve">Mr Ashworth: </w:t>
      </w:r>
      <w:r>
        <w:rPr>
          <w:rFonts w:ascii="Calibri" w:hAnsi="Calibri"/>
          <w:sz w:val="22"/>
        </w:rPr>
        <w:t xml:space="preserve">Good idea, I will bring one from the next room.  </w:t>
      </w:r>
      <w:r>
        <w:rPr>
          <w:rFonts w:ascii="Calibri" w:hAnsi="Calibri"/>
          <w:i/>
          <w:sz w:val="22"/>
        </w:rPr>
        <w:t>Ý hay đấy, thầy sẽ lấy một cái từ phòng bên cạnh.</w:t>
      </w:r>
    </w:p>
    <w:p>
      <w:pPr>
        <w:spacing w:after="160" w:line="312" w:lineRule="auto"/>
      </w:pPr>
      <w:r>
        <w:rPr>
          <w:rFonts w:ascii="Calibri" w:hAnsi="Calibri"/>
          <w:b/>
          <w:sz w:val="22"/>
        </w:rPr>
        <w:t xml:space="preserve">Ms Lan: </w:t>
      </w:r>
      <w:r>
        <w:rPr>
          <w:rFonts w:ascii="Calibri" w:hAnsi="Calibri"/>
          <w:sz w:val="22"/>
        </w:rPr>
        <w:t xml:space="preserve">Mr Ashworth, this whiteboard marker seems dry, could I get another one?  </w:t>
      </w:r>
      <w:r>
        <w:rPr>
          <w:rFonts w:ascii="Calibri" w:hAnsi="Calibri"/>
          <w:i/>
          <w:sz w:val="22"/>
        </w:rPr>
        <w:t>Thầy Ashworth, bút lông bảng này có vẻ khô mực, thầy cho em cây khác được không ạ?</w:t>
      </w:r>
    </w:p>
    <w:p>
      <w:pPr>
        <w:spacing w:after="160" w:line="312" w:lineRule="auto"/>
      </w:pPr>
      <w:r>
        <w:rPr>
          <w:rFonts w:ascii="Calibri" w:hAnsi="Calibri"/>
          <w:b/>
          <w:sz w:val="22"/>
        </w:rPr>
        <w:t xml:space="preserve">Mr Ashworth: </w:t>
      </w:r>
      <w:r>
        <w:rPr>
          <w:rFonts w:ascii="Calibri" w:hAnsi="Calibri"/>
          <w:sz w:val="22"/>
        </w:rPr>
        <w:t xml:space="preserve">Sure, here is a fresh black marker.  </w:t>
      </w:r>
      <w:r>
        <w:rPr>
          <w:rFonts w:ascii="Calibri" w:hAnsi="Calibri"/>
          <w:i/>
          <w:sz w:val="22"/>
        </w:rPr>
        <w:t>Được chứ, đây là một cây bút màu đen mới.</w:t>
      </w:r>
    </w:p>
    <w:p>
      <w:pPr>
        <w:spacing w:after="160" w:line="312" w:lineRule="auto"/>
      </w:pPr>
      <w:r>
        <w:rPr>
          <w:rFonts w:ascii="Calibri" w:hAnsi="Calibri"/>
          <w:b/>
          <w:sz w:val="22"/>
        </w:rPr>
        <w:t xml:space="preserve">Ms Lan: </w:t>
      </w:r>
      <w:r>
        <w:rPr>
          <w:rFonts w:ascii="Calibri" w:hAnsi="Calibri"/>
          <w:sz w:val="22"/>
        </w:rPr>
        <w:t xml:space="preserve">A fresh black marker, thank you, this writes much better.  </w:t>
      </w:r>
      <w:r>
        <w:rPr>
          <w:rFonts w:ascii="Calibri" w:hAnsi="Calibri"/>
          <w:i/>
          <w:sz w:val="22"/>
        </w:rPr>
        <w:t>Bút màu đen mới, cảm ơn thầy, viết mượt hơn nhiều ạ.</w:t>
      </w:r>
    </w:p>
    <w:p>
      <w:pPr>
        <w:spacing w:after="160" w:line="312" w:lineRule="auto"/>
      </w:pPr>
      <w:r>
        <w:rPr>
          <w:rFonts w:ascii="Calibri" w:hAnsi="Calibri"/>
          <w:b/>
          <w:sz w:val="22"/>
        </w:rPr>
        <w:t xml:space="preserve">Mr Ashworth: </w:t>
      </w:r>
      <w:r>
        <w:rPr>
          <w:rFonts w:ascii="Calibri" w:hAnsi="Calibri"/>
          <w:sz w:val="22"/>
        </w:rPr>
        <w:t xml:space="preserve">Lan, would you like to know your quiz score from today?  </w:t>
      </w:r>
      <w:r>
        <w:rPr>
          <w:rFonts w:ascii="Calibri" w:hAnsi="Calibri"/>
          <w:i/>
          <w:sz w:val="22"/>
        </w:rPr>
        <w:t>Lan, em có muốn biết điểm bài kiểm tra ngắn hôm nay không?</w:t>
      </w:r>
    </w:p>
    <w:p>
      <w:pPr>
        <w:spacing w:after="160" w:line="312" w:lineRule="auto"/>
      </w:pPr>
      <w:r>
        <w:rPr>
          <w:rFonts w:ascii="Calibri" w:hAnsi="Calibri"/>
          <w:b/>
          <w:sz w:val="22"/>
        </w:rPr>
        <w:t xml:space="preserve">Ms Lan: </w:t>
      </w:r>
      <w:r>
        <w:rPr>
          <w:rFonts w:ascii="Calibri" w:hAnsi="Calibri"/>
          <w:sz w:val="22"/>
        </w:rPr>
        <w:t xml:space="preserve">Yes, please, I have been waiting to hear it.  </w:t>
      </w:r>
      <w:r>
        <w:rPr>
          <w:rFonts w:ascii="Calibri" w:hAnsi="Calibri"/>
          <w:i/>
          <w:sz w:val="22"/>
        </w:rPr>
        <w:t>Dạ có, em đang mong biết điểm lắm ạ.</w:t>
      </w:r>
    </w:p>
    <w:p>
      <w:pPr>
        <w:spacing w:after="160" w:line="312" w:lineRule="auto"/>
      </w:pPr>
      <w:r>
        <w:rPr>
          <w:rFonts w:ascii="Calibri" w:hAnsi="Calibri"/>
          <w:b/>
          <w:sz w:val="22"/>
        </w:rPr>
        <w:t xml:space="preserve">Mr Ashworth: </w:t>
      </w:r>
      <w:r>
        <w:rPr>
          <w:rFonts w:ascii="Calibri" w:hAnsi="Calibri"/>
          <w:sz w:val="22"/>
        </w:rPr>
        <w:t xml:space="preserve">You scored eight out of ten, well done.  </w:t>
      </w:r>
      <w:r>
        <w:rPr>
          <w:rFonts w:ascii="Calibri" w:hAnsi="Calibri"/>
          <w:i/>
          <w:sz w:val="22"/>
        </w:rPr>
        <w:t>Em được tám trên mười điểm, giỏi lắm.</w:t>
      </w:r>
    </w:p>
    <w:p>
      <w:pPr>
        <w:spacing w:after="160" w:line="312" w:lineRule="auto"/>
      </w:pPr>
      <w:r>
        <w:rPr>
          <w:rFonts w:ascii="Calibri" w:hAnsi="Calibri"/>
          <w:b/>
          <w:sz w:val="22"/>
        </w:rPr>
        <w:t xml:space="preserve">Ms Lan: </w:t>
      </w:r>
      <w:r>
        <w:rPr>
          <w:rFonts w:ascii="Calibri" w:hAnsi="Calibri"/>
          <w:sz w:val="22"/>
        </w:rPr>
        <w:t xml:space="preserve">Mr Ashworth, could I move to the desk near the back wall?  </w:t>
      </w:r>
      <w:r>
        <w:rPr>
          <w:rFonts w:ascii="Calibri" w:hAnsi="Calibri"/>
          <w:i/>
          <w:sz w:val="22"/>
        </w:rPr>
        <w:t>Thầy Ashworth, em chuyển đến bàn gần tường phía sau được không ạ?</w:t>
      </w:r>
    </w:p>
    <w:p>
      <w:pPr>
        <w:spacing w:after="160" w:line="312" w:lineRule="auto"/>
      </w:pPr>
      <w:r>
        <w:rPr>
          <w:rFonts w:ascii="Calibri" w:hAnsi="Calibri"/>
          <w:b/>
          <w:sz w:val="22"/>
        </w:rPr>
        <w:t xml:space="preserve">Mr Ashworth: </w:t>
      </w:r>
      <w:r>
        <w:rPr>
          <w:rFonts w:ascii="Calibri" w:hAnsi="Calibri"/>
          <w:sz w:val="22"/>
        </w:rPr>
        <w:t xml:space="preserve">Yes, that desk is free, go ahead and move there.  </w:t>
      </w:r>
      <w:r>
        <w:rPr>
          <w:rFonts w:ascii="Calibri" w:hAnsi="Calibri"/>
          <w:i/>
          <w:sz w:val="22"/>
        </w:rPr>
        <w:t>Được chứ, bàn đó đang trống, em chuyển qua đó đi.</w:t>
      </w:r>
    </w:p>
    <w:p>
      <w:pPr>
        <w:spacing w:after="160" w:line="312" w:lineRule="auto"/>
      </w:pPr>
      <w:r>
        <w:rPr>
          <w:rFonts w:ascii="Calibri" w:hAnsi="Calibri"/>
          <w:b/>
          <w:sz w:val="22"/>
        </w:rPr>
        <w:t xml:space="preserve">Ms Lan: </w:t>
      </w:r>
      <w:r>
        <w:rPr>
          <w:rFonts w:ascii="Calibri" w:hAnsi="Calibri"/>
          <w:sz w:val="22"/>
        </w:rPr>
        <w:t xml:space="preserve">Thank you, that desk should be much quieter for me.  </w:t>
      </w:r>
      <w:r>
        <w:rPr>
          <w:rFonts w:ascii="Calibri" w:hAnsi="Calibri"/>
          <w:i/>
          <w:sz w:val="22"/>
        </w:rPr>
        <w:t>Cảm ơn thầy, bàn đó sẽ yên tĩnh hơn nhiều cho em.</w:t>
      </w:r>
    </w:p>
    <w:p>
      <w:pPr>
        <w:spacing w:after="160" w:line="312" w:lineRule="auto"/>
      </w:pPr>
      <w:r>
        <w:rPr>
          <w:rFonts w:ascii="Calibri" w:hAnsi="Calibri"/>
          <w:b/>
          <w:sz w:val="22"/>
        </w:rPr>
        <w:t xml:space="preserve">Mr Ashworth: </w:t>
      </w:r>
      <w:r>
        <w:rPr>
          <w:rFonts w:ascii="Calibri" w:hAnsi="Calibri"/>
          <w:sz w:val="22"/>
        </w:rPr>
        <w:t xml:space="preserve">Lan, next week's lesson will be about simple past tense.  </w:t>
      </w:r>
      <w:r>
        <w:rPr>
          <w:rFonts w:ascii="Calibri" w:hAnsi="Calibri"/>
          <w:i/>
          <w:sz w:val="22"/>
        </w:rPr>
        <w:t>Lan, bài học tuần sau sẽ về thì quá khứ đơn.</w:t>
      </w:r>
    </w:p>
    <w:p>
      <w:pPr>
        <w:spacing w:after="160" w:line="312" w:lineRule="auto"/>
      </w:pPr>
      <w:r>
        <w:rPr>
          <w:rFonts w:ascii="Calibri" w:hAnsi="Calibri"/>
          <w:b/>
          <w:sz w:val="22"/>
        </w:rPr>
        <w:t xml:space="preserve">Ms Lan: </w:t>
      </w:r>
      <w:r>
        <w:rPr>
          <w:rFonts w:ascii="Calibri" w:hAnsi="Calibri"/>
          <w:sz w:val="22"/>
        </w:rPr>
        <w:t xml:space="preserve">Simple past tense, thank you, I will read ahead a little.  </w:t>
      </w:r>
      <w:r>
        <w:rPr>
          <w:rFonts w:ascii="Calibri" w:hAnsi="Calibri"/>
          <w:i/>
          <w:sz w:val="22"/>
        </w:rPr>
        <w:t>Thì quá khứ đơn, cảm ơn thầy, em sẽ đọc trước một chút.</w:t>
      </w:r>
    </w:p>
    <w:p>
      <w:pPr>
        <w:spacing w:after="160" w:line="312" w:lineRule="auto"/>
      </w:pPr>
      <w:r>
        <w:rPr>
          <w:rFonts w:ascii="Calibri" w:hAnsi="Calibri"/>
          <w:b/>
          <w:sz w:val="22"/>
        </w:rPr>
        <w:t xml:space="preserve">Mr Ashworth: </w:t>
      </w:r>
      <w:r>
        <w:rPr>
          <w:rFonts w:ascii="Calibri" w:hAnsi="Calibri"/>
          <w:sz w:val="22"/>
        </w:rPr>
        <w:t xml:space="preserve">Good, reading ahead will help you follow along easily.  </w:t>
      </w:r>
      <w:r>
        <w:rPr>
          <w:rFonts w:ascii="Calibri" w:hAnsi="Calibri"/>
          <w:i/>
          <w:sz w:val="22"/>
        </w:rPr>
        <w:t>Tốt, đọc trước sẽ giúp em theo kịp bài dễ dàng.</w:t>
      </w:r>
    </w:p>
    <w:p>
      <w:pPr>
        <w:spacing w:after="160" w:line="312" w:lineRule="auto"/>
      </w:pPr>
      <w:r>
        <w:rPr>
          <w:rFonts w:ascii="Calibri" w:hAnsi="Calibri"/>
          <w:b/>
          <w:sz w:val="22"/>
        </w:rPr>
        <w:t xml:space="preserve">Ms Lan: </w:t>
      </w:r>
      <w:r>
        <w:rPr>
          <w:rFonts w:ascii="Calibri" w:hAnsi="Calibri"/>
          <w:sz w:val="22"/>
        </w:rPr>
        <w:t xml:space="preserve">Mr Ashworth, could I have a copy of the class list?  </w:t>
      </w:r>
      <w:r>
        <w:rPr>
          <w:rFonts w:ascii="Calibri" w:hAnsi="Calibri"/>
          <w:i/>
          <w:sz w:val="22"/>
        </w:rPr>
        <w:t>Thầy Ashworth, em xin một bản danh sách lớp được không ạ?</w:t>
      </w:r>
    </w:p>
    <w:p>
      <w:pPr>
        <w:spacing w:after="160" w:line="312" w:lineRule="auto"/>
      </w:pPr>
      <w:r>
        <w:rPr>
          <w:rFonts w:ascii="Calibri" w:hAnsi="Calibri"/>
          <w:b/>
          <w:sz w:val="22"/>
        </w:rPr>
        <w:t xml:space="preserve">Mr Ashworth: </w:t>
      </w:r>
      <w:r>
        <w:rPr>
          <w:rFonts w:ascii="Calibri" w:hAnsi="Calibri"/>
          <w:sz w:val="22"/>
        </w:rPr>
        <w:t xml:space="preserve">Sure, here is a printed list with everyone's name.  </w:t>
      </w:r>
      <w:r>
        <w:rPr>
          <w:rFonts w:ascii="Calibri" w:hAnsi="Calibri"/>
          <w:i/>
          <w:sz w:val="22"/>
        </w:rPr>
        <w:t>Được chứ, đây là danh sách in tên của mọi người.</w:t>
      </w:r>
    </w:p>
    <w:p>
      <w:pPr>
        <w:spacing w:after="160" w:line="312" w:lineRule="auto"/>
      </w:pPr>
      <w:r>
        <w:rPr>
          <w:rFonts w:ascii="Calibri" w:hAnsi="Calibri"/>
          <w:b/>
          <w:sz w:val="22"/>
        </w:rPr>
        <w:t xml:space="preserve">Ms Lan: </w:t>
      </w:r>
      <w:r>
        <w:rPr>
          <w:rFonts w:ascii="Calibri" w:hAnsi="Calibri"/>
          <w:sz w:val="22"/>
        </w:rPr>
        <w:t xml:space="preserve">Thank you, this list will help me remember my classmates.  </w:t>
      </w:r>
      <w:r>
        <w:rPr>
          <w:rFonts w:ascii="Calibri" w:hAnsi="Calibri"/>
          <w:i/>
          <w:sz w:val="22"/>
        </w:rPr>
        <w:t>Cảm ơn thầy, danh sách này sẽ giúp em nhớ tên các bạn cùng lớp.</w:t>
      </w:r>
    </w:p>
    <w:p>
      <w:pPr>
        <w:spacing w:after="160" w:line="312" w:lineRule="auto"/>
      </w:pPr>
      <w:r>
        <w:rPr>
          <w:rFonts w:ascii="Calibri" w:hAnsi="Calibri"/>
          <w:b/>
          <w:sz w:val="22"/>
        </w:rPr>
        <w:t xml:space="preserve">Mr Ashworth: </w:t>
      </w:r>
      <w:r>
        <w:rPr>
          <w:rFonts w:ascii="Calibri" w:hAnsi="Calibri"/>
          <w:sz w:val="22"/>
        </w:rPr>
        <w:t xml:space="preserve">Lan, is your laptop battery running low again?  </w:t>
      </w:r>
      <w:r>
        <w:rPr>
          <w:rFonts w:ascii="Calibri" w:hAnsi="Calibri"/>
          <w:i/>
          <w:sz w:val="22"/>
        </w:rPr>
        <w:t>Lan, pin laptop của em lại sắp hết nữa à?</w:t>
      </w:r>
    </w:p>
    <w:p>
      <w:pPr>
        <w:spacing w:after="160" w:line="312" w:lineRule="auto"/>
      </w:pPr>
      <w:r>
        <w:rPr>
          <w:rFonts w:ascii="Calibri" w:hAnsi="Calibri"/>
          <w:b/>
          <w:sz w:val="22"/>
        </w:rPr>
        <w:t xml:space="preserve">Ms Lan: </w:t>
      </w:r>
      <w:r>
        <w:rPr>
          <w:rFonts w:ascii="Calibri" w:hAnsi="Calibri"/>
          <w:sz w:val="22"/>
        </w:rPr>
        <w:t xml:space="preserve">Yes, could I borrow a charger for a moment?  </w:t>
      </w:r>
      <w:r>
        <w:rPr>
          <w:rFonts w:ascii="Calibri" w:hAnsi="Calibri"/>
          <w:i/>
          <w:sz w:val="22"/>
        </w:rPr>
        <w:t>Dạ đúng ạ, em mượn sạc một lát được không?</w:t>
      </w:r>
    </w:p>
    <w:p>
      <w:pPr>
        <w:spacing w:after="160" w:line="312" w:lineRule="auto"/>
      </w:pPr>
      <w:r>
        <w:rPr>
          <w:rFonts w:ascii="Calibri" w:hAnsi="Calibri"/>
          <w:b/>
          <w:sz w:val="22"/>
        </w:rPr>
        <w:t xml:space="preserve">Mr Ashworth: </w:t>
      </w:r>
      <w:r>
        <w:rPr>
          <w:rFonts w:ascii="Calibri" w:hAnsi="Calibri"/>
          <w:sz w:val="22"/>
        </w:rPr>
        <w:t xml:space="preserve">Here is a charger, the outlet is behind you.  </w:t>
      </w:r>
      <w:r>
        <w:rPr>
          <w:rFonts w:ascii="Calibri" w:hAnsi="Calibri"/>
          <w:i/>
          <w:sz w:val="22"/>
        </w:rPr>
        <w:t>Đây là sạc, ổ cắm điện ở ngay phía sau em.</w:t>
      </w:r>
    </w:p>
    <w:p>
      <w:pPr>
        <w:spacing w:after="160" w:line="312" w:lineRule="auto"/>
      </w:pPr>
      <w:r>
        <w:rPr>
          <w:rFonts w:ascii="Calibri" w:hAnsi="Calibri"/>
          <w:b/>
          <w:sz w:val="22"/>
        </w:rPr>
        <w:t xml:space="preserve">Ms Lan: </w:t>
      </w:r>
      <w:r>
        <w:rPr>
          <w:rFonts w:ascii="Calibri" w:hAnsi="Calibri"/>
          <w:sz w:val="22"/>
        </w:rPr>
        <w:t xml:space="preserve">Mr Ashworth, should I submit the essay as a printed copy or by email?  </w:t>
      </w:r>
      <w:r>
        <w:rPr>
          <w:rFonts w:ascii="Calibri" w:hAnsi="Calibri"/>
          <w:i/>
          <w:sz w:val="22"/>
        </w:rPr>
        <w:t>Thầy Ashworth, em nộp bài luận bằng bản in hay qua email ạ?</w:t>
      </w:r>
    </w:p>
    <w:p>
      <w:pPr>
        <w:spacing w:after="160" w:line="312" w:lineRule="auto"/>
      </w:pPr>
      <w:r>
        <w:rPr>
          <w:rFonts w:ascii="Calibri" w:hAnsi="Calibri"/>
          <w:b/>
          <w:sz w:val="22"/>
        </w:rPr>
        <w:t xml:space="preserve">Mr Ashworth: </w:t>
      </w:r>
      <w:r>
        <w:rPr>
          <w:rFonts w:ascii="Calibri" w:hAnsi="Calibri"/>
          <w:sz w:val="22"/>
        </w:rPr>
        <w:t xml:space="preserve">Please send it by email this time.  </w:t>
      </w:r>
      <w:r>
        <w:rPr>
          <w:rFonts w:ascii="Calibri" w:hAnsi="Calibri"/>
          <w:i/>
          <w:sz w:val="22"/>
        </w:rPr>
        <w:t>Lần này em gửi qua email nhé.</w:t>
      </w:r>
    </w:p>
    <w:p>
      <w:pPr>
        <w:spacing w:after="160" w:line="312" w:lineRule="auto"/>
      </w:pPr>
      <w:r>
        <w:rPr>
          <w:rFonts w:ascii="Calibri" w:hAnsi="Calibri"/>
          <w:b/>
          <w:sz w:val="22"/>
        </w:rPr>
        <w:t xml:space="preserve">Ms Lan: </w:t>
      </w:r>
      <w:r>
        <w:rPr>
          <w:rFonts w:ascii="Calibri" w:hAnsi="Calibri"/>
          <w:sz w:val="22"/>
        </w:rPr>
        <w:t xml:space="preserve">By email, understood, I will send it tonight.  </w:t>
      </w:r>
      <w:r>
        <w:rPr>
          <w:rFonts w:ascii="Calibri" w:hAnsi="Calibri"/>
          <w:i/>
          <w:sz w:val="22"/>
        </w:rPr>
        <w:t>Qua email, em hiểu rồi, tối nay em sẽ gửi ạ.</w:t>
      </w:r>
    </w:p>
    <w:p>
      <w:pPr>
        <w:spacing w:after="160" w:line="312" w:lineRule="auto"/>
      </w:pPr>
      <w:r>
        <w:rPr>
          <w:rFonts w:ascii="Calibri" w:hAnsi="Calibri"/>
          <w:b/>
          <w:sz w:val="22"/>
        </w:rPr>
        <w:t xml:space="preserve">Ms Lan: </w:t>
      </w:r>
      <w:r>
        <w:rPr>
          <w:rFonts w:ascii="Calibri" w:hAnsi="Calibri"/>
          <w:sz w:val="22"/>
        </w:rPr>
        <w:t xml:space="preserve">Mr Ashworth, why does saying and confirming this first school and learning exchange matter so much?  </w:t>
      </w:r>
      <w:r>
        <w:rPr>
          <w:rFonts w:ascii="Calibri" w:hAnsi="Calibri"/>
          <w:i/>
          <w:sz w:val="22"/>
        </w:rPr>
        <w:t>Thầy Ashworth, vì sao việc nói và xác nhận lượt trao đổi trường học và học tập đầu tiên này lại quan trọng đến thế ạ?</w:t>
      </w:r>
    </w:p>
    <w:p>
      <w:pPr>
        <w:spacing w:after="160" w:line="312" w:lineRule="auto"/>
      </w:pPr>
      <w:r>
        <w:rPr>
          <w:rFonts w:ascii="Calibri" w:hAnsi="Calibri"/>
          <w:b/>
          <w:sz w:val="22"/>
        </w:rPr>
        <w:t xml:space="preserve">Mr Ashworth: </w:t>
      </w:r>
      <w:r>
        <w:rPr>
          <w:rFonts w:ascii="Calibri" w:hAnsi="Calibri"/>
          <w:sz w:val="22"/>
        </w:rPr>
        <w:t xml:space="preserve">It makes sure you understand the task, the material, and the deadline clearly, so your learning stays on track.  </w:t>
      </w:r>
      <w:r>
        <w:rPr>
          <w:rFonts w:ascii="Calibri" w:hAnsi="Calibri"/>
          <w:i/>
          <w:sz w:val="22"/>
        </w:rPr>
        <w:t>Nó giúp em hiểu rõ nhiệm vụ, tài liệu, và hạn nộp bài, để việc học của em luôn đi đúng hướng.</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learning something new so much easier.  </w:t>
      </w:r>
      <w:r>
        <w:rPr>
          <w:rFonts w:ascii="Calibri" w:hAnsi="Calibri"/>
          <w:i/>
          <w:sz w:val="22"/>
        </w:rPr>
        <w:t>Đúng vậy thật ạ, một lượt trao đổi đầu tiên rõ ràng thật sự giúp việc học điều mới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0232</w:t>
            </w:r>
          </w:p>
        </w:tc>
        <w:tc>
          <w:tcPr>
            <w:tcW w:type="dxa" w:w="7824"/>
            <w:shd w:val="clear" w:color="auto" w:fill="D9E2F3"/>
          </w:tcPr>
          <w:p>
            <w:r>
              <w:rPr>
                <w:rFonts w:ascii="Arial" w:hAnsi="Arial"/>
                <w:b/>
                <w:color w:val="1F3864"/>
                <w:sz w:val="30"/>
              </w:rPr>
              <w:t>Saying and Confirming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Marisol work in the same small office and often check small practical things with each other during the day. Across many everyday moments -- asking to borrow a stapler, confirming a meeting room, checking the printer's paper tray, asking for a spare badge, confirming a lunch break time, asking about a Wi-Fi password, checking a shared file, asking to lower the air conditioning, confirming a client call time, asking for a pen at a desk, checking who is covering the front desk, asking to borrow a charger, confirming a deadline for a report, asking for the elevator code, checking a supply closet key, asking to reschedule a call, confirming a parking spot, asking for a spare mug, checking the fax machine, asking to book a meeting room, confirming an email was sent, asking for the office thermostat setting, checking a delivery at the front desk, asking to move a desk lamp, confirming a coworker's day off, asking for a copy of an agenda, checking a projector cable, asking to borrow scissors, confirming a visitor's arrival time, asking for the trash bin location, checking a whiteboard schedule, asking to print double-sided, confirming a coffee machine is working, asking for a spare desk chair, checking an intercom button, asking to borrow a notepad, confirming a team lunch time, asking for the recycling bin, checking a shared calendar, asking to adjust the blinds, confirming who locks the office tonight, and asking for a spare set of keys -- and finally why saying and confirming this first practical workplace exchange matters so much for everyday life -- one of them states a simple, practical need, and the other confirms it back with a clear, specific detail every time.</w:t>
      </w:r>
      <w:r>
        <w:rPr>
          <w:rFonts w:ascii="Calibri" w:hAnsi="Calibri"/>
          <w:i/>
          <w:sz w:val="19"/>
        </w:rPr>
        <w:t xml:space="preserve">  Chị Lan và chị Marisol làm việc chung một văn phòng nhỏ và thường xuyên hỏi nhau những việc nhỏ thực tế trong ngày. Qua nhiều khoảnh khắc đời thường -- mượn dập ghim, xác nhận phòng họp, kiểm tra khay giấy máy in, xin thêm một thẻ ra vào, xác nhận giờ nghỉ trưa, hỏi mật khẩu Wi-Fi, kiểm tra một tệp dùng chung, xin giảm nhiệt độ máy lạnh, xác nhận giờ gọi khách hàng, xin một cây bút ở bàn làm việc, kiểm tra ai trực quầy lễ tân, mượn sạc điện thoại, xác nhận hạn nộp báo cáo, xin mã thang máy, kiểm tra chìa khóa tủ đồ dùng, xin dời giờ gọi điện, xác nhận chỗ đậu xe, xin một cái ly dự phòng, kiểm tra máy fax, xin đặt phòng họp, xác nhận đã gửi email, hỏi cài đặt nhiệt độ văn phòng, kiểm tra một kiện hàng ở quầy lễ tân, xin dời đèn bàn, xác nhận ngày nghỉ của đồng nghiệp, xin một bản sao chương trình họp, kiểm tra dây cáp máy chiếu, mượn kéo, xác nhận giờ đến của khách, hỏi vị trí thùng rác, kiểm tra lịch trên bảng trắng, xin in hai mặt, xác nhận máy pha cà phê hoạt động, xin một ghế làm việc dự phòng, kiểm tra nút liên lạc nội bộ, mượn sổ ghi chú, xác nhận giờ ăn trưa của cả nhóm, xin thùng tái chế, kiểm tra lịch dùng chung, xin chỉnh rèm cửa, xác nhận ai khóa văn phòng tối nay, và xin thêm một bộ chìa khóa -- và cuối cùng là vì sao việc nói và xác nhận lượt trao đổi công sở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Marisol, could I borrow your stapler for a moment?  </w:t>
      </w:r>
      <w:r>
        <w:rPr>
          <w:rFonts w:ascii="Calibri" w:hAnsi="Calibri"/>
          <w:i/>
          <w:sz w:val="22"/>
        </w:rPr>
        <w:t>Chị Marisol, tôi mượn dập ghim của chị một lát được không?</w:t>
      </w:r>
    </w:p>
    <w:p>
      <w:pPr>
        <w:spacing w:after="160" w:line="312" w:lineRule="auto"/>
      </w:pPr>
      <w:r>
        <w:rPr>
          <w:rFonts w:ascii="Calibri" w:hAnsi="Calibri"/>
          <w:b/>
          <w:sz w:val="22"/>
        </w:rPr>
        <w:t xml:space="preserve">Ms Marisol: </w:t>
      </w:r>
      <w:r>
        <w:rPr>
          <w:rFonts w:ascii="Calibri" w:hAnsi="Calibri"/>
          <w:sz w:val="22"/>
        </w:rPr>
        <w:t xml:space="preserve">Sure, the stapler is right here beside my keyboard.  </w:t>
      </w:r>
      <w:r>
        <w:rPr>
          <w:rFonts w:ascii="Calibri" w:hAnsi="Calibri"/>
          <w:i/>
          <w:sz w:val="22"/>
        </w:rPr>
        <w:t>Được chứ, dập ghim ở ngay cạnh bàn phím của tôi đây.</w:t>
      </w:r>
    </w:p>
    <w:p>
      <w:pPr>
        <w:spacing w:after="160" w:line="312" w:lineRule="auto"/>
      </w:pPr>
      <w:r>
        <w:rPr>
          <w:rFonts w:ascii="Calibri" w:hAnsi="Calibri"/>
          <w:b/>
          <w:sz w:val="22"/>
        </w:rPr>
        <w:t xml:space="preserve">Ms Lan: </w:t>
      </w:r>
      <w:r>
        <w:rPr>
          <w:rFonts w:ascii="Calibri" w:hAnsi="Calibri"/>
          <w:sz w:val="22"/>
        </w:rPr>
        <w:t xml:space="preserve">Thank you, I will bring the stapler right back to your desk.  </w:t>
      </w:r>
      <w:r>
        <w:rPr>
          <w:rFonts w:ascii="Calibri" w:hAnsi="Calibri"/>
          <w:i/>
          <w:sz w:val="22"/>
        </w:rPr>
        <w:t>Cảm ơn chị, tôi sẽ trả dập ghim lại ngay bàn chị.</w:t>
      </w:r>
    </w:p>
    <w:p>
      <w:pPr>
        <w:spacing w:after="160" w:line="312" w:lineRule="auto"/>
      </w:pPr>
      <w:r>
        <w:rPr>
          <w:rFonts w:ascii="Calibri" w:hAnsi="Calibri"/>
          <w:b/>
          <w:sz w:val="22"/>
        </w:rPr>
        <w:t xml:space="preserve">Ms Marisol: </w:t>
      </w:r>
      <w:r>
        <w:rPr>
          <w:rFonts w:ascii="Calibri" w:hAnsi="Calibri"/>
          <w:sz w:val="22"/>
        </w:rPr>
        <w:t xml:space="preserve">Lan, is our meeting in room B this afternoon?  </w:t>
      </w:r>
      <w:r>
        <w:rPr>
          <w:rFonts w:ascii="Calibri" w:hAnsi="Calibri"/>
          <w:i/>
          <w:sz w:val="22"/>
        </w:rPr>
        <w:t>Chị Lan, cuộc họp chiều nay của mình ở phòng B đúng không?</w:t>
      </w:r>
    </w:p>
    <w:p>
      <w:pPr>
        <w:spacing w:after="160" w:line="312" w:lineRule="auto"/>
      </w:pPr>
      <w:r>
        <w:rPr>
          <w:rFonts w:ascii="Calibri" w:hAnsi="Calibri"/>
          <w:b/>
          <w:sz w:val="22"/>
        </w:rPr>
        <w:t xml:space="preserve">Ms Lan: </w:t>
      </w:r>
      <w:r>
        <w:rPr>
          <w:rFonts w:ascii="Calibri" w:hAnsi="Calibri"/>
          <w:sz w:val="22"/>
        </w:rPr>
        <w:t xml:space="preserve">Yes, room B at two o'clock, that is confirmed.  </w:t>
      </w:r>
      <w:r>
        <w:rPr>
          <w:rFonts w:ascii="Calibri" w:hAnsi="Calibri"/>
          <w:i/>
          <w:sz w:val="22"/>
        </w:rPr>
        <w:t>Đúng vậy, phòng B lúc hai giờ, đã xác nhận rồi.</w:t>
      </w:r>
    </w:p>
    <w:p>
      <w:pPr>
        <w:spacing w:after="160" w:line="312" w:lineRule="auto"/>
      </w:pPr>
      <w:r>
        <w:rPr>
          <w:rFonts w:ascii="Calibri" w:hAnsi="Calibri"/>
          <w:b/>
          <w:sz w:val="22"/>
        </w:rPr>
        <w:t xml:space="preserve">Ms Marisol: </w:t>
      </w:r>
      <w:r>
        <w:rPr>
          <w:rFonts w:ascii="Calibri" w:hAnsi="Calibri"/>
          <w:sz w:val="22"/>
        </w:rPr>
        <w:t xml:space="preserve">Room B at two, good, I will book it now.  </w:t>
      </w:r>
      <w:r>
        <w:rPr>
          <w:rFonts w:ascii="Calibri" w:hAnsi="Calibri"/>
          <w:i/>
          <w:sz w:val="22"/>
        </w:rPr>
        <w:t>Phòng B lúc hai giờ, tốt, tôi đặt phòng ngay đây.</w:t>
      </w:r>
    </w:p>
    <w:p>
      <w:pPr>
        <w:spacing w:after="160" w:line="312" w:lineRule="auto"/>
      </w:pPr>
      <w:r>
        <w:rPr>
          <w:rFonts w:ascii="Calibri" w:hAnsi="Calibri"/>
          <w:b/>
          <w:sz w:val="22"/>
        </w:rPr>
        <w:t xml:space="preserve">Ms Lan: </w:t>
      </w:r>
      <w:r>
        <w:rPr>
          <w:rFonts w:ascii="Calibri" w:hAnsi="Calibri"/>
          <w:sz w:val="22"/>
        </w:rPr>
        <w:t xml:space="preserve">Marisol, is there paper in the printer's tray right now?  </w:t>
      </w:r>
      <w:r>
        <w:rPr>
          <w:rFonts w:ascii="Calibri" w:hAnsi="Calibri"/>
          <w:i/>
          <w:sz w:val="22"/>
        </w:rPr>
        <w:t>Chị Marisol, khay giấy máy in bây giờ còn giấy không?</w:t>
      </w:r>
    </w:p>
    <w:p>
      <w:pPr>
        <w:spacing w:after="160" w:line="312" w:lineRule="auto"/>
      </w:pPr>
      <w:r>
        <w:rPr>
          <w:rFonts w:ascii="Calibri" w:hAnsi="Calibri"/>
          <w:b/>
          <w:sz w:val="22"/>
        </w:rPr>
        <w:t xml:space="preserve">Ms Marisol: </w:t>
      </w:r>
      <w:r>
        <w:rPr>
          <w:rFonts w:ascii="Calibri" w:hAnsi="Calibri"/>
          <w:sz w:val="22"/>
        </w:rPr>
        <w:t xml:space="preserve">Yes, I refilled it this morning with a full ream.  </w:t>
      </w:r>
      <w:r>
        <w:rPr>
          <w:rFonts w:ascii="Calibri" w:hAnsi="Calibri"/>
          <w:i/>
          <w:sz w:val="22"/>
        </w:rPr>
        <w:t>Có chứ, sáng nay tôi vừa đổ đầy một ram giấy.</w:t>
      </w:r>
    </w:p>
    <w:p>
      <w:pPr>
        <w:spacing w:after="160" w:line="312" w:lineRule="auto"/>
      </w:pPr>
      <w:r>
        <w:rPr>
          <w:rFonts w:ascii="Calibri" w:hAnsi="Calibri"/>
          <w:b/>
          <w:sz w:val="22"/>
        </w:rPr>
        <w:t xml:space="preserve">Ms Lan: </w:t>
      </w:r>
      <w:r>
        <w:rPr>
          <w:rFonts w:ascii="Calibri" w:hAnsi="Calibri"/>
          <w:sz w:val="22"/>
        </w:rPr>
        <w:t xml:space="preserve">A full ream, good, that should last us all week.  </w:t>
      </w:r>
      <w:r>
        <w:rPr>
          <w:rFonts w:ascii="Calibri" w:hAnsi="Calibri"/>
          <w:i/>
          <w:sz w:val="22"/>
        </w:rPr>
        <w:t>Một ram đầy, tốt, chắc dùng được cả tuần.</w:t>
      </w:r>
    </w:p>
    <w:p>
      <w:pPr>
        <w:spacing w:after="160" w:line="312" w:lineRule="auto"/>
      </w:pPr>
      <w:r>
        <w:rPr>
          <w:rFonts w:ascii="Calibri" w:hAnsi="Calibri"/>
          <w:b/>
          <w:sz w:val="22"/>
        </w:rPr>
        <w:t xml:space="preserve">Ms Marisol: </w:t>
      </w:r>
      <w:r>
        <w:rPr>
          <w:rFonts w:ascii="Calibri" w:hAnsi="Calibri"/>
          <w:sz w:val="22"/>
        </w:rPr>
        <w:t xml:space="preserve">Lan, did you find a spare badge for the new intern?  </w:t>
      </w:r>
      <w:r>
        <w:rPr>
          <w:rFonts w:ascii="Calibri" w:hAnsi="Calibri"/>
          <w:i/>
          <w:sz w:val="22"/>
        </w:rPr>
        <w:t>Chị Lan, chị có tìm thấy thẻ ra vào dự phòng cho thực tập sinh mới không?</w:t>
      </w:r>
    </w:p>
    <w:p>
      <w:pPr>
        <w:spacing w:after="160" w:line="312" w:lineRule="auto"/>
      </w:pPr>
      <w:r>
        <w:rPr>
          <w:rFonts w:ascii="Calibri" w:hAnsi="Calibri"/>
          <w:b/>
          <w:sz w:val="22"/>
        </w:rPr>
        <w:t xml:space="preserve">Ms Lan: </w:t>
      </w:r>
      <w:r>
        <w:rPr>
          <w:rFonts w:ascii="Calibri" w:hAnsi="Calibri"/>
          <w:sz w:val="22"/>
        </w:rPr>
        <w:t xml:space="preserve">Yes, there is one in the top drawer of my desk.  </w:t>
      </w:r>
      <w:r>
        <w:rPr>
          <w:rFonts w:ascii="Calibri" w:hAnsi="Calibri"/>
          <w:i/>
          <w:sz w:val="22"/>
        </w:rPr>
        <w:t>Có chứ, có một cái ở ngăn kéo trên cùng bàn tôi.</w:t>
      </w:r>
    </w:p>
    <w:p>
      <w:pPr>
        <w:spacing w:after="160" w:line="312" w:lineRule="auto"/>
      </w:pPr>
      <w:r>
        <w:rPr>
          <w:rFonts w:ascii="Calibri" w:hAnsi="Calibri"/>
          <w:b/>
          <w:sz w:val="22"/>
        </w:rPr>
        <w:t xml:space="preserve">Ms Marisol: </w:t>
      </w:r>
      <w:r>
        <w:rPr>
          <w:rFonts w:ascii="Calibri" w:hAnsi="Calibri"/>
          <w:sz w:val="22"/>
        </w:rPr>
        <w:t xml:space="preserve">The top drawer, thank you, I will grab it now.  </w:t>
      </w:r>
      <w:r>
        <w:rPr>
          <w:rFonts w:ascii="Calibri" w:hAnsi="Calibri"/>
          <w:i/>
          <w:sz w:val="22"/>
        </w:rPr>
        <w:t>Ngăn kéo trên cùng, cảm ơn chị, tôi lấy ngay đây.</w:t>
      </w:r>
    </w:p>
    <w:p>
      <w:pPr>
        <w:spacing w:after="160" w:line="312" w:lineRule="auto"/>
      </w:pPr>
      <w:r>
        <w:rPr>
          <w:rFonts w:ascii="Calibri" w:hAnsi="Calibri"/>
          <w:b/>
          <w:sz w:val="22"/>
        </w:rPr>
        <w:t xml:space="preserve">Ms Lan: </w:t>
      </w:r>
      <w:r>
        <w:rPr>
          <w:rFonts w:ascii="Calibri" w:hAnsi="Calibri"/>
          <w:sz w:val="22"/>
        </w:rPr>
        <w:t xml:space="preserve">Marisol, are we still taking lunch at noon today?  </w:t>
      </w:r>
      <w:r>
        <w:rPr>
          <w:rFonts w:ascii="Calibri" w:hAnsi="Calibri"/>
          <w:i/>
          <w:sz w:val="22"/>
        </w:rPr>
        <w:t>Chị Marisol, hôm nay mình vẫn ăn trưa lúc mười hai giờ à?</w:t>
      </w:r>
    </w:p>
    <w:p>
      <w:pPr>
        <w:spacing w:after="160" w:line="312" w:lineRule="auto"/>
      </w:pPr>
      <w:r>
        <w:rPr>
          <w:rFonts w:ascii="Calibri" w:hAnsi="Calibri"/>
          <w:b/>
          <w:sz w:val="22"/>
        </w:rPr>
        <w:t xml:space="preserve">Ms Marisol: </w:t>
      </w:r>
      <w:r>
        <w:rPr>
          <w:rFonts w:ascii="Calibri" w:hAnsi="Calibri"/>
          <w:sz w:val="22"/>
        </w:rPr>
        <w:t xml:space="preserve">Yes, noon is fine, let us meet at the elevator.  </w:t>
      </w:r>
      <w:r>
        <w:rPr>
          <w:rFonts w:ascii="Calibri" w:hAnsi="Calibri"/>
          <w:i/>
          <w:sz w:val="22"/>
        </w:rPr>
        <w:t>Đúng vậy, mười hai giờ được, mình gặp nhau ở thang máy nhé.</w:t>
      </w:r>
    </w:p>
    <w:p>
      <w:pPr>
        <w:spacing w:after="160" w:line="312" w:lineRule="auto"/>
      </w:pPr>
      <w:r>
        <w:rPr>
          <w:rFonts w:ascii="Calibri" w:hAnsi="Calibri"/>
          <w:b/>
          <w:sz w:val="22"/>
        </w:rPr>
        <w:t xml:space="preserve">Ms Lan: </w:t>
      </w:r>
      <w:r>
        <w:rPr>
          <w:rFonts w:ascii="Calibri" w:hAnsi="Calibri"/>
          <w:sz w:val="22"/>
        </w:rPr>
        <w:t xml:space="preserve">The elevator at noon, sounds good, see you there.  </w:t>
      </w:r>
      <w:r>
        <w:rPr>
          <w:rFonts w:ascii="Calibri" w:hAnsi="Calibri"/>
          <w:i/>
          <w:sz w:val="22"/>
        </w:rPr>
        <w:t>Thang máy lúc mười hai giờ, được đấy, hẹn gặp chị ở đó.</w:t>
      </w:r>
    </w:p>
    <w:p>
      <w:pPr>
        <w:spacing w:after="160" w:line="312" w:lineRule="auto"/>
      </w:pPr>
      <w:r>
        <w:rPr>
          <w:rFonts w:ascii="Calibri" w:hAnsi="Calibri"/>
          <w:b/>
          <w:sz w:val="22"/>
        </w:rPr>
        <w:t xml:space="preserve">Ms Marisol: </w:t>
      </w:r>
      <w:r>
        <w:rPr>
          <w:rFonts w:ascii="Calibri" w:hAnsi="Calibri"/>
          <w:sz w:val="22"/>
        </w:rPr>
        <w:t xml:space="preserve">Lan, do you remember the guest Wi-Fi password?  </w:t>
      </w:r>
      <w:r>
        <w:rPr>
          <w:rFonts w:ascii="Calibri" w:hAnsi="Calibri"/>
          <w:i/>
          <w:sz w:val="22"/>
        </w:rPr>
        <w:t>Chị Lan, chị có nhớ mật khẩu Wi-Fi cho khách không?</w:t>
      </w:r>
    </w:p>
    <w:p>
      <w:pPr>
        <w:spacing w:after="160" w:line="312" w:lineRule="auto"/>
      </w:pPr>
      <w:r>
        <w:rPr>
          <w:rFonts w:ascii="Calibri" w:hAnsi="Calibri"/>
          <w:b/>
          <w:sz w:val="22"/>
        </w:rPr>
        <w:t xml:space="preserve">Ms Lan: </w:t>
      </w:r>
      <w:r>
        <w:rPr>
          <w:rFonts w:ascii="Calibri" w:hAnsi="Calibri"/>
          <w:sz w:val="22"/>
        </w:rPr>
        <w:t xml:space="preserve">Yes, it is written on the small card by the router.  </w:t>
      </w:r>
      <w:r>
        <w:rPr>
          <w:rFonts w:ascii="Calibri" w:hAnsi="Calibri"/>
          <w:i/>
          <w:sz w:val="22"/>
        </w:rPr>
        <w:t>Có chứ, nó được ghi trên tấm thẻ nhỏ cạnh bộ phát Wi-Fi.</w:t>
      </w:r>
    </w:p>
    <w:p>
      <w:pPr>
        <w:spacing w:after="160" w:line="312" w:lineRule="auto"/>
      </w:pPr>
      <w:r>
        <w:rPr>
          <w:rFonts w:ascii="Calibri" w:hAnsi="Calibri"/>
          <w:b/>
          <w:sz w:val="22"/>
        </w:rPr>
        <w:t xml:space="preserve">Ms Marisol: </w:t>
      </w:r>
      <w:r>
        <w:rPr>
          <w:rFonts w:ascii="Calibri" w:hAnsi="Calibri"/>
          <w:sz w:val="22"/>
        </w:rPr>
        <w:t xml:space="preserve">By the router, thank you, I will check it there.  </w:t>
      </w:r>
      <w:r>
        <w:rPr>
          <w:rFonts w:ascii="Calibri" w:hAnsi="Calibri"/>
          <w:i/>
          <w:sz w:val="22"/>
        </w:rPr>
        <w:t>Cạnh bộ phát Wi-Fi, cảm ơn chị, tôi sẽ xem ở đó.</w:t>
      </w:r>
    </w:p>
    <w:p>
      <w:pPr>
        <w:spacing w:after="160" w:line="312" w:lineRule="auto"/>
      </w:pPr>
      <w:r>
        <w:rPr>
          <w:rFonts w:ascii="Calibri" w:hAnsi="Calibri"/>
          <w:b/>
          <w:sz w:val="22"/>
        </w:rPr>
        <w:t xml:space="preserve">Ms Lan: </w:t>
      </w:r>
      <w:r>
        <w:rPr>
          <w:rFonts w:ascii="Calibri" w:hAnsi="Calibri"/>
          <w:sz w:val="22"/>
        </w:rPr>
        <w:t xml:space="preserve">Marisol, could you check if the budget file is updated?  </w:t>
      </w:r>
      <w:r>
        <w:rPr>
          <w:rFonts w:ascii="Calibri" w:hAnsi="Calibri"/>
          <w:i/>
          <w:sz w:val="22"/>
        </w:rPr>
        <w:t>Chị Marisol, chị kiểm tra giúp tôi tệp ngân sách đã cập nhật chưa?</w:t>
      </w:r>
    </w:p>
    <w:p>
      <w:pPr>
        <w:spacing w:after="160" w:line="312" w:lineRule="auto"/>
      </w:pPr>
      <w:r>
        <w:rPr>
          <w:rFonts w:ascii="Calibri" w:hAnsi="Calibri"/>
          <w:b/>
          <w:sz w:val="22"/>
        </w:rPr>
        <w:t xml:space="preserve">Ms Marisol: </w:t>
      </w:r>
      <w:r>
        <w:rPr>
          <w:rFonts w:ascii="Calibri" w:hAnsi="Calibri"/>
          <w:sz w:val="22"/>
        </w:rPr>
        <w:t xml:space="preserve">Yes, I updated it just ten minutes ago.  </w:t>
      </w:r>
      <w:r>
        <w:rPr>
          <w:rFonts w:ascii="Calibri" w:hAnsi="Calibri"/>
          <w:i/>
          <w:sz w:val="22"/>
        </w:rPr>
        <w:t>Có chứ, tôi vừa cập nhật mười phút trước.</w:t>
      </w:r>
    </w:p>
    <w:p>
      <w:pPr>
        <w:spacing w:after="160" w:line="312" w:lineRule="auto"/>
      </w:pPr>
      <w:r>
        <w:rPr>
          <w:rFonts w:ascii="Calibri" w:hAnsi="Calibri"/>
          <w:b/>
          <w:sz w:val="22"/>
        </w:rPr>
        <w:t xml:space="preserve">Ms Lan: </w:t>
      </w:r>
      <w:r>
        <w:rPr>
          <w:rFonts w:ascii="Calibri" w:hAnsi="Calibri"/>
          <w:sz w:val="22"/>
        </w:rPr>
        <w:t xml:space="preserve">Ten minutes ago, good, I will open it now.  </w:t>
      </w:r>
      <w:r>
        <w:rPr>
          <w:rFonts w:ascii="Calibri" w:hAnsi="Calibri"/>
          <w:i/>
          <w:sz w:val="22"/>
        </w:rPr>
        <w:t>Mười phút trước, tốt, tôi mở ra ngay đây.</w:t>
      </w:r>
    </w:p>
    <w:p>
      <w:pPr>
        <w:spacing w:after="160" w:line="312" w:lineRule="auto"/>
      </w:pPr>
      <w:r>
        <w:rPr>
          <w:rFonts w:ascii="Calibri" w:hAnsi="Calibri"/>
          <w:b/>
          <w:sz w:val="22"/>
        </w:rPr>
        <w:t xml:space="preserve">Ms Marisol: </w:t>
      </w:r>
      <w:r>
        <w:rPr>
          <w:rFonts w:ascii="Calibri" w:hAnsi="Calibri"/>
          <w:sz w:val="22"/>
        </w:rPr>
        <w:t xml:space="preserve">Lan, is the air conditioning too cold for you here?  </w:t>
      </w:r>
      <w:r>
        <w:rPr>
          <w:rFonts w:ascii="Calibri" w:hAnsi="Calibri"/>
          <w:i/>
          <w:sz w:val="22"/>
        </w:rPr>
        <w:t>Chị Lan, máy lạnh chỗ này có quá lạnh với chị không?</w:t>
      </w:r>
    </w:p>
    <w:p>
      <w:pPr>
        <w:spacing w:after="160" w:line="312" w:lineRule="auto"/>
      </w:pPr>
      <w:r>
        <w:rPr>
          <w:rFonts w:ascii="Calibri" w:hAnsi="Calibri"/>
          <w:b/>
          <w:sz w:val="22"/>
        </w:rPr>
        <w:t xml:space="preserve">Ms Lan: </w:t>
      </w:r>
      <w:r>
        <w:rPr>
          <w:rFonts w:ascii="Calibri" w:hAnsi="Calibri"/>
          <w:sz w:val="22"/>
        </w:rPr>
        <w:t xml:space="preserve">Yes, could we set it to twenty-four degrees instead?  </w:t>
      </w:r>
      <w:r>
        <w:rPr>
          <w:rFonts w:ascii="Calibri" w:hAnsi="Calibri"/>
          <w:i/>
          <w:sz w:val="22"/>
        </w:rPr>
        <w:t>Dạ có, mình để hai mươi bốn độ thay vào được không?</w:t>
      </w:r>
    </w:p>
    <w:p>
      <w:pPr>
        <w:spacing w:after="160" w:line="312" w:lineRule="auto"/>
      </w:pPr>
      <w:r>
        <w:rPr>
          <w:rFonts w:ascii="Calibri" w:hAnsi="Calibri"/>
          <w:b/>
          <w:sz w:val="22"/>
        </w:rPr>
        <w:t xml:space="preserve">Ms Marisol: </w:t>
      </w:r>
      <w:r>
        <w:rPr>
          <w:rFonts w:ascii="Calibri" w:hAnsi="Calibri"/>
          <w:sz w:val="22"/>
        </w:rPr>
        <w:t xml:space="preserve">Twenty-four degrees, sure, I will adjust it now.  </w:t>
      </w:r>
      <w:r>
        <w:rPr>
          <w:rFonts w:ascii="Calibri" w:hAnsi="Calibri"/>
          <w:i/>
          <w:sz w:val="22"/>
        </w:rPr>
        <w:t>Hai mươi bốn độ, được chứ, tôi chỉnh ngay đây.</w:t>
      </w:r>
    </w:p>
    <w:p>
      <w:pPr>
        <w:spacing w:after="160" w:line="312" w:lineRule="auto"/>
      </w:pPr>
      <w:r>
        <w:rPr>
          <w:rFonts w:ascii="Calibri" w:hAnsi="Calibri"/>
          <w:b/>
          <w:sz w:val="22"/>
        </w:rPr>
        <w:t xml:space="preserve">Ms Lan: </w:t>
      </w:r>
      <w:r>
        <w:rPr>
          <w:rFonts w:ascii="Calibri" w:hAnsi="Calibri"/>
          <w:sz w:val="22"/>
        </w:rPr>
        <w:t xml:space="preserve">Marisol, is the client call scheduled for three o'clock?  </w:t>
      </w:r>
      <w:r>
        <w:rPr>
          <w:rFonts w:ascii="Calibri" w:hAnsi="Calibri"/>
          <w:i/>
          <w:sz w:val="22"/>
        </w:rPr>
        <w:t>Chị Marisol, cuộc gọi với khách hàng được xếp lúc ba giờ đúng không?</w:t>
      </w:r>
    </w:p>
    <w:p>
      <w:pPr>
        <w:spacing w:after="160" w:line="312" w:lineRule="auto"/>
      </w:pPr>
      <w:r>
        <w:rPr>
          <w:rFonts w:ascii="Calibri" w:hAnsi="Calibri"/>
          <w:b/>
          <w:sz w:val="22"/>
        </w:rPr>
        <w:t xml:space="preserve">Ms Marisol: </w:t>
      </w:r>
      <w:r>
        <w:rPr>
          <w:rFonts w:ascii="Calibri" w:hAnsi="Calibri"/>
          <w:sz w:val="22"/>
        </w:rPr>
        <w:t xml:space="preserve">Yes, three o'clock sharp, on the conference line.  </w:t>
      </w:r>
      <w:r>
        <w:rPr>
          <w:rFonts w:ascii="Calibri" w:hAnsi="Calibri"/>
          <w:i/>
          <w:sz w:val="22"/>
        </w:rPr>
        <w:t>Đúng vậy, đúng ba giờ, qua đường dây hội nghị.</w:t>
      </w:r>
    </w:p>
    <w:p>
      <w:pPr>
        <w:spacing w:after="160" w:line="312" w:lineRule="auto"/>
      </w:pPr>
      <w:r>
        <w:rPr>
          <w:rFonts w:ascii="Calibri" w:hAnsi="Calibri"/>
          <w:b/>
          <w:sz w:val="22"/>
        </w:rPr>
        <w:t xml:space="preserve">Ms Lan: </w:t>
      </w:r>
      <w:r>
        <w:rPr>
          <w:rFonts w:ascii="Calibri" w:hAnsi="Calibri"/>
          <w:sz w:val="22"/>
        </w:rPr>
        <w:t xml:space="preserve">Three o'clock on the conference line, I will be ready.  </w:t>
      </w:r>
      <w:r>
        <w:rPr>
          <w:rFonts w:ascii="Calibri" w:hAnsi="Calibri"/>
          <w:i/>
          <w:sz w:val="22"/>
        </w:rPr>
        <w:t>Ba giờ trên đường dây hội nghị, tôi sẽ sẵn sàng.</w:t>
      </w:r>
    </w:p>
    <w:p>
      <w:pPr>
        <w:spacing w:after="160" w:line="312" w:lineRule="auto"/>
      </w:pPr>
      <w:r>
        <w:rPr>
          <w:rFonts w:ascii="Calibri" w:hAnsi="Calibri"/>
          <w:b/>
          <w:sz w:val="22"/>
        </w:rPr>
        <w:t xml:space="preserve">Ms Marisol: </w:t>
      </w:r>
      <w:r>
        <w:rPr>
          <w:rFonts w:ascii="Calibri" w:hAnsi="Calibri"/>
          <w:sz w:val="22"/>
        </w:rPr>
        <w:t xml:space="preserve">Lan, do you have a spare pen I could use?  </w:t>
      </w:r>
      <w:r>
        <w:rPr>
          <w:rFonts w:ascii="Calibri" w:hAnsi="Calibri"/>
          <w:i/>
          <w:sz w:val="22"/>
        </w:rPr>
        <w:t>Chị Lan, chị có cây bút dư nào tôi dùng được không?</w:t>
      </w:r>
    </w:p>
    <w:p>
      <w:pPr>
        <w:spacing w:after="160" w:line="312" w:lineRule="auto"/>
      </w:pPr>
      <w:r>
        <w:rPr>
          <w:rFonts w:ascii="Calibri" w:hAnsi="Calibri"/>
          <w:b/>
          <w:sz w:val="22"/>
        </w:rPr>
        <w:t xml:space="preserve">Ms Lan: </w:t>
      </w:r>
      <w:r>
        <w:rPr>
          <w:rFonts w:ascii="Calibri" w:hAnsi="Calibri"/>
          <w:sz w:val="22"/>
        </w:rPr>
        <w:t xml:space="preserve">Yes, here is a black pen from my drawer.  </w:t>
      </w:r>
      <w:r>
        <w:rPr>
          <w:rFonts w:ascii="Calibri" w:hAnsi="Calibri"/>
          <w:i/>
          <w:sz w:val="22"/>
        </w:rPr>
        <w:t>Có chứ, đây là bút mực đen từ ngăn kéo tôi.</w:t>
      </w:r>
    </w:p>
    <w:p>
      <w:pPr>
        <w:spacing w:after="160" w:line="312" w:lineRule="auto"/>
      </w:pPr>
      <w:r>
        <w:rPr>
          <w:rFonts w:ascii="Calibri" w:hAnsi="Calibri"/>
          <w:b/>
          <w:sz w:val="22"/>
        </w:rPr>
        <w:t xml:space="preserve">Ms Marisol: </w:t>
      </w:r>
      <w:r>
        <w:rPr>
          <w:rFonts w:ascii="Calibri" w:hAnsi="Calibri"/>
          <w:sz w:val="22"/>
        </w:rPr>
        <w:t xml:space="preserve">A black pen, thank you, that is exactly what I need.  </w:t>
      </w:r>
      <w:r>
        <w:rPr>
          <w:rFonts w:ascii="Calibri" w:hAnsi="Calibri"/>
          <w:i/>
          <w:sz w:val="22"/>
        </w:rPr>
        <w:t>Bút mực đen, cảm ơn chị, đúng thứ tôi cần rồi.</w:t>
      </w:r>
    </w:p>
    <w:p>
      <w:pPr>
        <w:spacing w:after="160" w:line="312" w:lineRule="auto"/>
      </w:pPr>
      <w:r>
        <w:rPr>
          <w:rFonts w:ascii="Calibri" w:hAnsi="Calibri"/>
          <w:b/>
          <w:sz w:val="22"/>
        </w:rPr>
        <w:t xml:space="preserve">Ms Lan: </w:t>
      </w:r>
      <w:r>
        <w:rPr>
          <w:rFonts w:ascii="Calibri" w:hAnsi="Calibri"/>
          <w:sz w:val="22"/>
        </w:rPr>
        <w:t xml:space="preserve">Marisol, who is covering the front desk this afternoon?  </w:t>
      </w:r>
      <w:r>
        <w:rPr>
          <w:rFonts w:ascii="Calibri" w:hAnsi="Calibri"/>
          <w:i/>
          <w:sz w:val="22"/>
        </w:rPr>
        <w:t>Chị Marisol, chiều nay ai trực quầy lễ tân vậy?</w:t>
      </w:r>
    </w:p>
    <w:p>
      <w:pPr>
        <w:spacing w:after="160" w:line="312" w:lineRule="auto"/>
      </w:pPr>
      <w:r>
        <w:rPr>
          <w:rFonts w:ascii="Calibri" w:hAnsi="Calibri"/>
          <w:b/>
          <w:sz w:val="22"/>
        </w:rPr>
        <w:t xml:space="preserve">Ms Marisol: </w:t>
      </w:r>
      <w:r>
        <w:rPr>
          <w:rFonts w:ascii="Calibri" w:hAnsi="Calibri"/>
          <w:sz w:val="22"/>
        </w:rPr>
        <w:t xml:space="preserve">I am covering it from one to four.  </w:t>
      </w:r>
      <w:r>
        <w:rPr>
          <w:rFonts w:ascii="Calibri" w:hAnsi="Calibri"/>
          <w:i/>
          <w:sz w:val="22"/>
        </w:rPr>
        <w:t>Tôi trực từ một giờ đến bốn giờ.</w:t>
      </w:r>
    </w:p>
    <w:p>
      <w:pPr>
        <w:spacing w:after="160" w:line="312" w:lineRule="auto"/>
      </w:pPr>
      <w:r>
        <w:rPr>
          <w:rFonts w:ascii="Calibri" w:hAnsi="Calibri"/>
          <w:b/>
          <w:sz w:val="22"/>
        </w:rPr>
        <w:t xml:space="preserve">Ms Lan: </w:t>
      </w:r>
      <w:r>
        <w:rPr>
          <w:rFonts w:ascii="Calibri" w:hAnsi="Calibri"/>
          <w:sz w:val="22"/>
        </w:rPr>
        <w:t xml:space="preserve">One to four, good, I will send visitors your way.  </w:t>
      </w:r>
      <w:r>
        <w:rPr>
          <w:rFonts w:ascii="Calibri" w:hAnsi="Calibri"/>
          <w:i/>
          <w:sz w:val="22"/>
        </w:rPr>
        <w:t>Một giờ đến bốn giờ, tốt, tôi sẽ hướng khách đến chỗ chị.</w:t>
      </w:r>
    </w:p>
    <w:p>
      <w:pPr>
        <w:spacing w:after="160" w:line="312" w:lineRule="auto"/>
      </w:pPr>
      <w:r>
        <w:rPr>
          <w:rFonts w:ascii="Calibri" w:hAnsi="Calibri"/>
          <w:b/>
          <w:sz w:val="22"/>
        </w:rPr>
        <w:t xml:space="preserve">Ms Marisol: </w:t>
      </w:r>
      <w:r>
        <w:rPr>
          <w:rFonts w:ascii="Calibri" w:hAnsi="Calibri"/>
          <w:sz w:val="22"/>
        </w:rPr>
        <w:t xml:space="preserve">Lan, my phone battery is almost dead, could I borrow your charger?  </w:t>
      </w:r>
      <w:r>
        <w:rPr>
          <w:rFonts w:ascii="Calibri" w:hAnsi="Calibri"/>
          <w:i/>
          <w:sz w:val="22"/>
        </w:rPr>
        <w:t>Chị Lan, điện thoại tôi sắp hết pin, tôi mượn sạc của chị được không?</w:t>
      </w:r>
    </w:p>
    <w:p>
      <w:pPr>
        <w:spacing w:after="160" w:line="312" w:lineRule="auto"/>
      </w:pPr>
      <w:r>
        <w:rPr>
          <w:rFonts w:ascii="Calibri" w:hAnsi="Calibri"/>
          <w:b/>
          <w:sz w:val="22"/>
        </w:rPr>
        <w:t xml:space="preserve">Ms Lan: </w:t>
      </w:r>
      <w:r>
        <w:rPr>
          <w:rFonts w:ascii="Calibri" w:hAnsi="Calibri"/>
          <w:sz w:val="22"/>
        </w:rPr>
        <w:t xml:space="preserve">Of course, here is my charger, it is a fast one.  </w:t>
      </w:r>
      <w:r>
        <w:rPr>
          <w:rFonts w:ascii="Calibri" w:hAnsi="Calibri"/>
          <w:i/>
          <w:sz w:val="22"/>
        </w:rPr>
        <w:t>Được chứ, đây là sạc của tôi, sạc nhanh đấy.</w:t>
      </w:r>
    </w:p>
    <w:p>
      <w:pPr>
        <w:spacing w:after="160" w:line="312" w:lineRule="auto"/>
      </w:pPr>
      <w:r>
        <w:rPr>
          <w:rFonts w:ascii="Calibri" w:hAnsi="Calibri"/>
          <w:b/>
          <w:sz w:val="22"/>
        </w:rPr>
        <w:t xml:space="preserve">Ms Marisol: </w:t>
      </w:r>
      <w:r>
        <w:rPr>
          <w:rFonts w:ascii="Calibri" w:hAnsi="Calibri"/>
          <w:sz w:val="22"/>
        </w:rPr>
        <w:t xml:space="preserve">A fast charger, perfect, thank you so much.  </w:t>
      </w:r>
      <w:r>
        <w:rPr>
          <w:rFonts w:ascii="Calibri" w:hAnsi="Calibri"/>
          <w:i/>
          <w:sz w:val="22"/>
        </w:rPr>
        <w:t>Sạc nhanh, tuyệt quá, cảm ơn chị nhiều.</w:t>
      </w:r>
    </w:p>
    <w:p>
      <w:pPr>
        <w:spacing w:after="160" w:line="312" w:lineRule="auto"/>
      </w:pPr>
      <w:r>
        <w:rPr>
          <w:rFonts w:ascii="Calibri" w:hAnsi="Calibri"/>
          <w:b/>
          <w:sz w:val="22"/>
        </w:rPr>
        <w:t xml:space="preserve">Ms Lan: </w:t>
      </w:r>
      <w:r>
        <w:rPr>
          <w:rFonts w:ascii="Calibri" w:hAnsi="Calibri"/>
          <w:sz w:val="22"/>
        </w:rPr>
        <w:t xml:space="preserve">Marisol, is the sales report due by Friday afternoon?  </w:t>
      </w:r>
      <w:r>
        <w:rPr>
          <w:rFonts w:ascii="Calibri" w:hAnsi="Calibri"/>
          <w:i/>
          <w:sz w:val="22"/>
        </w:rPr>
        <w:t>Chị Marisol, báo cáo doanh số phải nộp trước chiều thứ Sáu đúng không?</w:t>
      </w:r>
    </w:p>
    <w:p>
      <w:pPr>
        <w:spacing w:after="160" w:line="312" w:lineRule="auto"/>
      </w:pPr>
      <w:r>
        <w:rPr>
          <w:rFonts w:ascii="Calibri" w:hAnsi="Calibri"/>
          <w:b/>
          <w:sz w:val="22"/>
        </w:rPr>
        <w:t xml:space="preserve">Ms Marisol: </w:t>
      </w:r>
      <w:r>
        <w:rPr>
          <w:rFonts w:ascii="Calibri" w:hAnsi="Calibri"/>
          <w:sz w:val="22"/>
        </w:rPr>
        <w:t xml:space="preserve">Yes, by four o'clock on Friday exactly.  </w:t>
      </w:r>
      <w:r>
        <w:rPr>
          <w:rFonts w:ascii="Calibri" w:hAnsi="Calibri"/>
          <w:i/>
          <w:sz w:val="22"/>
        </w:rPr>
        <w:t>Đúng vậy, đúng bốn giờ chiều thứ Sáu.</w:t>
      </w:r>
    </w:p>
    <w:p>
      <w:pPr>
        <w:spacing w:after="160" w:line="312" w:lineRule="auto"/>
      </w:pPr>
      <w:r>
        <w:rPr>
          <w:rFonts w:ascii="Calibri" w:hAnsi="Calibri"/>
          <w:b/>
          <w:sz w:val="22"/>
        </w:rPr>
        <w:t xml:space="preserve">Ms Lan: </w:t>
      </w:r>
      <w:r>
        <w:rPr>
          <w:rFonts w:ascii="Calibri" w:hAnsi="Calibri"/>
          <w:sz w:val="22"/>
        </w:rPr>
        <w:t xml:space="preserve">Four o'clock on Friday, thank you, I will finish it in time.  </w:t>
      </w:r>
      <w:r>
        <w:rPr>
          <w:rFonts w:ascii="Calibri" w:hAnsi="Calibri"/>
          <w:i/>
          <w:sz w:val="22"/>
        </w:rPr>
        <w:t>Bốn giờ chiều thứ Sáu, cảm ơn chị, tôi sẽ làm xong kịp giờ.</w:t>
      </w:r>
    </w:p>
    <w:p>
      <w:pPr>
        <w:spacing w:after="160" w:line="312" w:lineRule="auto"/>
      </w:pPr>
      <w:r>
        <w:rPr>
          <w:rFonts w:ascii="Calibri" w:hAnsi="Calibri"/>
          <w:b/>
          <w:sz w:val="22"/>
        </w:rPr>
        <w:t xml:space="preserve">Ms Marisol: </w:t>
      </w:r>
      <w:r>
        <w:rPr>
          <w:rFonts w:ascii="Calibri" w:hAnsi="Calibri"/>
          <w:sz w:val="22"/>
        </w:rPr>
        <w:t xml:space="preserve">Lan, do you remember the code for the service elevator?  </w:t>
      </w:r>
      <w:r>
        <w:rPr>
          <w:rFonts w:ascii="Calibri" w:hAnsi="Calibri"/>
          <w:i/>
          <w:sz w:val="22"/>
        </w:rPr>
        <w:t>Chị Lan, chị có nhớ mã số của thang máy dịch vụ không?</w:t>
      </w:r>
    </w:p>
    <w:p>
      <w:pPr>
        <w:spacing w:after="160" w:line="312" w:lineRule="auto"/>
      </w:pPr>
      <w:r>
        <w:rPr>
          <w:rFonts w:ascii="Calibri" w:hAnsi="Calibri"/>
          <w:b/>
          <w:sz w:val="22"/>
        </w:rPr>
        <w:t xml:space="preserve">Ms Lan: </w:t>
      </w:r>
      <w:r>
        <w:rPr>
          <w:rFonts w:ascii="Calibri" w:hAnsi="Calibri"/>
          <w:sz w:val="22"/>
        </w:rPr>
        <w:t xml:space="preserve">Yes, it is one two three four.  </w:t>
      </w:r>
      <w:r>
        <w:rPr>
          <w:rFonts w:ascii="Calibri" w:hAnsi="Calibri"/>
          <w:i/>
          <w:sz w:val="22"/>
        </w:rPr>
        <w:t>Có chứ, mã là một hai ba bốn.</w:t>
      </w:r>
    </w:p>
    <w:p>
      <w:pPr>
        <w:spacing w:after="160" w:line="312" w:lineRule="auto"/>
      </w:pPr>
      <w:r>
        <w:rPr>
          <w:rFonts w:ascii="Calibri" w:hAnsi="Calibri"/>
          <w:b/>
          <w:sz w:val="22"/>
        </w:rPr>
        <w:t xml:space="preserve">Ms Marisol: </w:t>
      </w:r>
      <w:r>
        <w:rPr>
          <w:rFonts w:ascii="Calibri" w:hAnsi="Calibri"/>
          <w:sz w:val="22"/>
        </w:rPr>
        <w:t xml:space="preserve">One two three four, thank you, I will use it now.  </w:t>
      </w:r>
      <w:r>
        <w:rPr>
          <w:rFonts w:ascii="Calibri" w:hAnsi="Calibri"/>
          <w:i/>
          <w:sz w:val="22"/>
        </w:rPr>
        <w:t>Một hai ba bốn, cảm ơn chị, tôi dùng ngay đây.</w:t>
      </w:r>
    </w:p>
    <w:p>
      <w:pPr>
        <w:spacing w:after="160" w:line="312" w:lineRule="auto"/>
      </w:pPr>
      <w:r>
        <w:rPr>
          <w:rFonts w:ascii="Calibri" w:hAnsi="Calibri"/>
          <w:b/>
          <w:sz w:val="22"/>
        </w:rPr>
        <w:t xml:space="preserve">Ms Lan: </w:t>
      </w:r>
      <w:r>
        <w:rPr>
          <w:rFonts w:ascii="Calibri" w:hAnsi="Calibri"/>
          <w:sz w:val="22"/>
        </w:rPr>
        <w:t xml:space="preserve">Marisol, do you have the key to the supply closet?  </w:t>
      </w:r>
      <w:r>
        <w:rPr>
          <w:rFonts w:ascii="Calibri" w:hAnsi="Calibri"/>
          <w:i/>
          <w:sz w:val="22"/>
        </w:rPr>
        <w:t>Chị Marisol, chị có chìa khóa tủ đồ dùng không?</w:t>
      </w:r>
    </w:p>
    <w:p>
      <w:pPr>
        <w:spacing w:after="160" w:line="312" w:lineRule="auto"/>
      </w:pPr>
      <w:r>
        <w:rPr>
          <w:rFonts w:ascii="Calibri" w:hAnsi="Calibri"/>
          <w:b/>
          <w:sz w:val="22"/>
        </w:rPr>
        <w:t xml:space="preserve">Ms Marisol: </w:t>
      </w:r>
      <w:r>
        <w:rPr>
          <w:rFonts w:ascii="Calibri" w:hAnsi="Calibri"/>
          <w:sz w:val="22"/>
        </w:rPr>
        <w:t xml:space="preserve">Yes, it is hanging on the hook by my desk.  </w:t>
      </w:r>
      <w:r>
        <w:rPr>
          <w:rFonts w:ascii="Calibri" w:hAnsi="Calibri"/>
          <w:i/>
          <w:sz w:val="22"/>
        </w:rPr>
        <w:t>Có chứ, nó treo ở móc cạnh bàn tôi đấy.</w:t>
      </w:r>
    </w:p>
    <w:p>
      <w:pPr>
        <w:spacing w:after="160" w:line="312" w:lineRule="auto"/>
      </w:pPr>
      <w:r>
        <w:rPr>
          <w:rFonts w:ascii="Calibri" w:hAnsi="Calibri"/>
          <w:b/>
          <w:sz w:val="22"/>
        </w:rPr>
        <w:t xml:space="preserve">Ms Lan: </w:t>
      </w:r>
      <w:r>
        <w:rPr>
          <w:rFonts w:ascii="Calibri" w:hAnsi="Calibri"/>
          <w:sz w:val="22"/>
        </w:rPr>
        <w:t xml:space="preserve">On the hook by your desk, thank you, I will get it.  </w:t>
      </w:r>
      <w:r>
        <w:rPr>
          <w:rFonts w:ascii="Calibri" w:hAnsi="Calibri"/>
          <w:i/>
          <w:sz w:val="22"/>
        </w:rPr>
        <w:t>Ở móc cạnh bàn chị, cảm ơn chị, tôi lấy ngay đây.</w:t>
      </w:r>
    </w:p>
    <w:p>
      <w:pPr>
        <w:spacing w:after="160" w:line="312" w:lineRule="auto"/>
      </w:pPr>
      <w:r>
        <w:rPr>
          <w:rFonts w:ascii="Calibri" w:hAnsi="Calibri"/>
          <w:b/>
          <w:sz w:val="22"/>
        </w:rPr>
        <w:t xml:space="preserve">Ms Marisol: </w:t>
      </w:r>
      <w:r>
        <w:rPr>
          <w:rFonts w:ascii="Calibri" w:hAnsi="Calibri"/>
          <w:sz w:val="22"/>
        </w:rPr>
        <w:t xml:space="preserve">Lan, could we move our call from ten to eleven instead?  </w:t>
      </w:r>
      <w:r>
        <w:rPr>
          <w:rFonts w:ascii="Calibri" w:hAnsi="Calibri"/>
          <w:i/>
          <w:sz w:val="22"/>
        </w:rPr>
        <w:t>Chị Lan, mình dời cuộc gọi từ mười giờ sang mười một giờ được không?</w:t>
      </w:r>
    </w:p>
    <w:p>
      <w:pPr>
        <w:spacing w:after="160" w:line="312" w:lineRule="auto"/>
      </w:pPr>
      <w:r>
        <w:rPr>
          <w:rFonts w:ascii="Calibri" w:hAnsi="Calibri"/>
          <w:b/>
          <w:sz w:val="22"/>
        </w:rPr>
        <w:t xml:space="preserve">Ms Lan: </w:t>
      </w:r>
      <w:r>
        <w:rPr>
          <w:rFonts w:ascii="Calibri" w:hAnsi="Calibri"/>
          <w:sz w:val="22"/>
        </w:rPr>
        <w:t xml:space="preserve">Yes, eleven works better for me too.  </w:t>
      </w:r>
      <w:r>
        <w:rPr>
          <w:rFonts w:ascii="Calibri" w:hAnsi="Calibri"/>
          <w:i/>
          <w:sz w:val="22"/>
        </w:rPr>
        <w:t>Được chứ, mười một giờ cũng hợp với tôi hơn.</w:t>
      </w:r>
    </w:p>
    <w:p>
      <w:pPr>
        <w:spacing w:after="160" w:line="312" w:lineRule="auto"/>
      </w:pPr>
      <w:r>
        <w:rPr>
          <w:rFonts w:ascii="Calibri" w:hAnsi="Calibri"/>
          <w:b/>
          <w:sz w:val="22"/>
        </w:rPr>
        <w:t xml:space="preserve">Ms Marisol: </w:t>
      </w:r>
      <w:r>
        <w:rPr>
          <w:rFonts w:ascii="Calibri" w:hAnsi="Calibri"/>
          <w:sz w:val="22"/>
        </w:rPr>
        <w:t xml:space="preserve">Eleven o'clock then, I will update the invite.  </w:t>
      </w:r>
      <w:r>
        <w:rPr>
          <w:rFonts w:ascii="Calibri" w:hAnsi="Calibri"/>
          <w:i/>
          <w:sz w:val="22"/>
        </w:rPr>
        <w:t>Vậy mười một giờ nhé, tôi sẽ cập nhật lời mời.</w:t>
      </w:r>
    </w:p>
    <w:p>
      <w:pPr>
        <w:spacing w:after="160" w:line="312" w:lineRule="auto"/>
      </w:pPr>
      <w:r>
        <w:rPr>
          <w:rFonts w:ascii="Calibri" w:hAnsi="Calibri"/>
          <w:b/>
          <w:sz w:val="22"/>
        </w:rPr>
        <w:t xml:space="preserve">Ms Lan: </w:t>
      </w:r>
      <w:r>
        <w:rPr>
          <w:rFonts w:ascii="Calibri" w:hAnsi="Calibri"/>
          <w:sz w:val="22"/>
        </w:rPr>
        <w:t xml:space="preserve">Marisol, is my parking spot still number twelve?  </w:t>
      </w:r>
      <w:r>
        <w:rPr>
          <w:rFonts w:ascii="Calibri" w:hAnsi="Calibri"/>
          <w:i/>
          <w:sz w:val="22"/>
        </w:rPr>
        <w:t>Chị Marisol, chỗ đậu xe của tôi vẫn là số mười hai à?</w:t>
      </w:r>
    </w:p>
    <w:p>
      <w:pPr>
        <w:spacing w:after="160" w:line="312" w:lineRule="auto"/>
      </w:pPr>
      <w:r>
        <w:rPr>
          <w:rFonts w:ascii="Calibri" w:hAnsi="Calibri"/>
          <w:b/>
          <w:sz w:val="22"/>
        </w:rPr>
        <w:t xml:space="preserve">Ms Marisol: </w:t>
      </w:r>
      <w:r>
        <w:rPr>
          <w:rFonts w:ascii="Calibri" w:hAnsi="Calibri"/>
          <w:sz w:val="22"/>
        </w:rPr>
        <w:t xml:space="preserve">Yes, number twelve is still reserved for you.  </w:t>
      </w:r>
      <w:r>
        <w:rPr>
          <w:rFonts w:ascii="Calibri" w:hAnsi="Calibri"/>
          <w:i/>
          <w:sz w:val="22"/>
        </w:rPr>
        <w:t>Đúng vậy, số mười hai vẫn dành cho chị.</w:t>
      </w:r>
    </w:p>
    <w:p>
      <w:pPr>
        <w:spacing w:after="160" w:line="312" w:lineRule="auto"/>
      </w:pPr>
      <w:r>
        <w:rPr>
          <w:rFonts w:ascii="Calibri" w:hAnsi="Calibri"/>
          <w:b/>
          <w:sz w:val="22"/>
        </w:rPr>
        <w:t xml:space="preserve">Ms Lan: </w:t>
      </w:r>
      <w:r>
        <w:rPr>
          <w:rFonts w:ascii="Calibri" w:hAnsi="Calibri"/>
          <w:sz w:val="22"/>
        </w:rPr>
        <w:t xml:space="preserve">Number twelve, good, I will park there tomorrow.  </w:t>
      </w:r>
      <w:r>
        <w:rPr>
          <w:rFonts w:ascii="Calibri" w:hAnsi="Calibri"/>
          <w:i/>
          <w:sz w:val="22"/>
        </w:rPr>
        <w:t>Số mười hai, tốt, mai tôi đậu ở đó.</w:t>
      </w:r>
    </w:p>
    <w:p>
      <w:pPr>
        <w:spacing w:after="160" w:line="312" w:lineRule="auto"/>
      </w:pPr>
      <w:r>
        <w:rPr>
          <w:rFonts w:ascii="Calibri" w:hAnsi="Calibri"/>
          <w:b/>
          <w:sz w:val="22"/>
        </w:rPr>
        <w:t xml:space="preserve">Ms Marisol: </w:t>
      </w:r>
      <w:r>
        <w:rPr>
          <w:rFonts w:ascii="Calibri" w:hAnsi="Calibri"/>
          <w:sz w:val="22"/>
        </w:rPr>
        <w:t xml:space="preserve">Lan, could I borrow a mug? Mine is in the dishwasher.  </w:t>
      </w:r>
      <w:r>
        <w:rPr>
          <w:rFonts w:ascii="Calibri" w:hAnsi="Calibri"/>
          <w:i/>
          <w:sz w:val="22"/>
        </w:rPr>
        <w:t>Chị Lan, tôi mượn cái ly được không? Ly của tôi đang trong máy rửa chén.</w:t>
      </w:r>
    </w:p>
    <w:p>
      <w:pPr>
        <w:spacing w:after="160" w:line="312" w:lineRule="auto"/>
      </w:pPr>
      <w:r>
        <w:rPr>
          <w:rFonts w:ascii="Calibri" w:hAnsi="Calibri"/>
          <w:b/>
          <w:sz w:val="22"/>
        </w:rPr>
        <w:t xml:space="preserve">Ms Lan: </w:t>
      </w:r>
      <w:r>
        <w:rPr>
          <w:rFonts w:ascii="Calibri" w:hAnsi="Calibri"/>
          <w:sz w:val="22"/>
        </w:rPr>
        <w:t xml:space="preserve">Sure, take the blue mug on the shelf.  </w:t>
      </w:r>
      <w:r>
        <w:rPr>
          <w:rFonts w:ascii="Calibri" w:hAnsi="Calibri"/>
          <w:i/>
          <w:sz w:val="22"/>
        </w:rPr>
        <w:t>Được chứ, chị lấy cái ly màu xanh trên kệ đó.</w:t>
      </w:r>
    </w:p>
    <w:p>
      <w:pPr>
        <w:spacing w:after="160" w:line="312" w:lineRule="auto"/>
      </w:pPr>
      <w:r>
        <w:rPr>
          <w:rFonts w:ascii="Calibri" w:hAnsi="Calibri"/>
          <w:b/>
          <w:sz w:val="22"/>
        </w:rPr>
        <w:t xml:space="preserve">Ms Marisol: </w:t>
      </w:r>
      <w:r>
        <w:rPr>
          <w:rFonts w:ascii="Calibri" w:hAnsi="Calibri"/>
          <w:sz w:val="22"/>
        </w:rPr>
        <w:t xml:space="preserve">The blue mug, thank you, that is a nice size.  </w:t>
      </w:r>
      <w:r>
        <w:rPr>
          <w:rFonts w:ascii="Calibri" w:hAnsi="Calibri"/>
          <w:i/>
          <w:sz w:val="22"/>
        </w:rPr>
        <w:t>Ly màu xanh, cảm ơn chị, kích thước vừa đẹp.</w:t>
      </w:r>
    </w:p>
    <w:p>
      <w:pPr>
        <w:spacing w:after="160" w:line="312" w:lineRule="auto"/>
      </w:pPr>
      <w:r>
        <w:rPr>
          <w:rFonts w:ascii="Calibri" w:hAnsi="Calibri"/>
          <w:b/>
          <w:sz w:val="22"/>
        </w:rPr>
        <w:t xml:space="preserve">Ms Lan: </w:t>
      </w:r>
      <w:r>
        <w:rPr>
          <w:rFonts w:ascii="Calibri" w:hAnsi="Calibri"/>
          <w:sz w:val="22"/>
        </w:rPr>
        <w:t xml:space="preserve">Marisol, is the fax machine working today?  </w:t>
      </w:r>
      <w:r>
        <w:rPr>
          <w:rFonts w:ascii="Calibri" w:hAnsi="Calibri"/>
          <w:i/>
          <w:sz w:val="22"/>
        </w:rPr>
        <w:t>Chị Marisol, hôm nay máy fax có hoạt động không?</w:t>
      </w:r>
    </w:p>
    <w:p>
      <w:pPr>
        <w:spacing w:after="160" w:line="312" w:lineRule="auto"/>
      </w:pPr>
      <w:r>
        <w:rPr>
          <w:rFonts w:ascii="Calibri" w:hAnsi="Calibri"/>
          <w:b/>
          <w:sz w:val="22"/>
        </w:rPr>
        <w:t xml:space="preserve">Ms Marisol: </w:t>
      </w:r>
      <w:r>
        <w:rPr>
          <w:rFonts w:ascii="Calibri" w:hAnsi="Calibri"/>
          <w:sz w:val="22"/>
        </w:rPr>
        <w:t xml:space="preserve">Yes, I sent a document through it an hour ago.  </w:t>
      </w:r>
      <w:r>
        <w:rPr>
          <w:rFonts w:ascii="Calibri" w:hAnsi="Calibri"/>
          <w:i/>
          <w:sz w:val="22"/>
        </w:rPr>
        <w:t>Có chứ, tôi vừa gửi tài liệu qua nó một tiếng trước.</w:t>
      </w:r>
    </w:p>
    <w:p>
      <w:pPr>
        <w:spacing w:after="160" w:line="312" w:lineRule="auto"/>
      </w:pPr>
      <w:r>
        <w:rPr>
          <w:rFonts w:ascii="Calibri" w:hAnsi="Calibri"/>
          <w:b/>
          <w:sz w:val="22"/>
        </w:rPr>
        <w:t xml:space="preserve">Ms Lan: </w:t>
      </w:r>
      <w:r>
        <w:rPr>
          <w:rFonts w:ascii="Calibri" w:hAnsi="Calibri"/>
          <w:sz w:val="22"/>
        </w:rPr>
        <w:t xml:space="preserve">An hour ago, good, then I can use it now too.  </w:t>
      </w:r>
      <w:r>
        <w:rPr>
          <w:rFonts w:ascii="Calibri" w:hAnsi="Calibri"/>
          <w:i/>
          <w:sz w:val="22"/>
        </w:rPr>
        <w:t>Một tiếng trước, tốt, vậy tôi cũng dùng được ngay bây giờ.</w:t>
      </w:r>
    </w:p>
    <w:p>
      <w:pPr>
        <w:spacing w:after="160" w:line="312" w:lineRule="auto"/>
      </w:pPr>
      <w:r>
        <w:rPr>
          <w:rFonts w:ascii="Calibri" w:hAnsi="Calibri"/>
          <w:b/>
          <w:sz w:val="22"/>
        </w:rPr>
        <w:t xml:space="preserve">Ms Marisol: </w:t>
      </w:r>
      <w:r>
        <w:rPr>
          <w:rFonts w:ascii="Calibri" w:hAnsi="Calibri"/>
          <w:sz w:val="22"/>
        </w:rPr>
        <w:t xml:space="preserve">Lan, could you book meeting room C for four o'clock?  </w:t>
      </w:r>
      <w:r>
        <w:rPr>
          <w:rFonts w:ascii="Calibri" w:hAnsi="Calibri"/>
          <w:i/>
          <w:sz w:val="22"/>
        </w:rPr>
        <w:t>Chị Lan, chị đặt giúp tôi phòng họp C lúc bốn giờ được không?</w:t>
      </w:r>
    </w:p>
    <w:p>
      <w:pPr>
        <w:spacing w:after="160" w:line="312" w:lineRule="auto"/>
      </w:pPr>
      <w:r>
        <w:rPr>
          <w:rFonts w:ascii="Calibri" w:hAnsi="Calibri"/>
          <w:b/>
          <w:sz w:val="22"/>
        </w:rPr>
        <w:t xml:space="preserve">Ms Lan: </w:t>
      </w:r>
      <w:r>
        <w:rPr>
          <w:rFonts w:ascii="Calibri" w:hAnsi="Calibri"/>
          <w:sz w:val="22"/>
        </w:rPr>
        <w:t xml:space="preserve">Sure, I will book room C for four right now.  </w:t>
      </w:r>
      <w:r>
        <w:rPr>
          <w:rFonts w:ascii="Calibri" w:hAnsi="Calibri"/>
          <w:i/>
          <w:sz w:val="22"/>
        </w:rPr>
        <w:t>Được chứ, tôi đặt phòng C lúc bốn giờ ngay đây.</w:t>
      </w:r>
    </w:p>
    <w:p>
      <w:pPr>
        <w:spacing w:after="160" w:line="312" w:lineRule="auto"/>
      </w:pPr>
      <w:r>
        <w:rPr>
          <w:rFonts w:ascii="Calibri" w:hAnsi="Calibri"/>
          <w:b/>
          <w:sz w:val="22"/>
        </w:rPr>
        <w:t xml:space="preserve">Ms Marisol: </w:t>
      </w:r>
      <w:r>
        <w:rPr>
          <w:rFonts w:ascii="Calibri" w:hAnsi="Calibri"/>
          <w:sz w:val="22"/>
        </w:rPr>
        <w:t xml:space="preserve">Room C at four, thank you, that works perfectly.  </w:t>
      </w:r>
      <w:r>
        <w:rPr>
          <w:rFonts w:ascii="Calibri" w:hAnsi="Calibri"/>
          <w:i/>
          <w:sz w:val="22"/>
        </w:rPr>
        <w:t>Phòng C lúc bốn giờ, cảm ơn chị, hợp lý lắm.</w:t>
      </w:r>
    </w:p>
    <w:p>
      <w:pPr>
        <w:spacing w:after="160" w:line="312" w:lineRule="auto"/>
      </w:pPr>
      <w:r>
        <w:rPr>
          <w:rFonts w:ascii="Calibri" w:hAnsi="Calibri"/>
          <w:b/>
          <w:sz w:val="22"/>
        </w:rPr>
        <w:t xml:space="preserve">Ms Lan: </w:t>
      </w:r>
      <w:r>
        <w:rPr>
          <w:rFonts w:ascii="Calibri" w:hAnsi="Calibri"/>
          <w:sz w:val="22"/>
        </w:rPr>
        <w:t xml:space="preserve">Marisol, did you send the client the updated invoice?  </w:t>
      </w:r>
      <w:r>
        <w:rPr>
          <w:rFonts w:ascii="Calibri" w:hAnsi="Calibri"/>
          <w:i/>
          <w:sz w:val="22"/>
        </w:rPr>
        <w:t>Chị Marisol, chị đã gửi hóa đơn cập nhật cho khách hàng chưa?</w:t>
      </w:r>
    </w:p>
    <w:p>
      <w:pPr>
        <w:spacing w:after="160" w:line="312" w:lineRule="auto"/>
      </w:pPr>
      <w:r>
        <w:rPr>
          <w:rFonts w:ascii="Calibri" w:hAnsi="Calibri"/>
          <w:b/>
          <w:sz w:val="22"/>
        </w:rPr>
        <w:t xml:space="preserve">Ms Marisol: </w:t>
      </w:r>
      <w:r>
        <w:rPr>
          <w:rFonts w:ascii="Calibri" w:hAnsi="Calibri"/>
          <w:sz w:val="22"/>
        </w:rPr>
        <w:t xml:space="preserve">Yes, I sent it at nine this morning.  </w:t>
      </w:r>
      <w:r>
        <w:rPr>
          <w:rFonts w:ascii="Calibri" w:hAnsi="Calibri"/>
          <w:i/>
          <w:sz w:val="22"/>
        </w:rPr>
        <w:t>Có chứ, tôi gửi lúc chín giờ sáng nay.</w:t>
      </w:r>
    </w:p>
    <w:p>
      <w:pPr>
        <w:spacing w:after="160" w:line="312" w:lineRule="auto"/>
      </w:pPr>
      <w:r>
        <w:rPr>
          <w:rFonts w:ascii="Calibri" w:hAnsi="Calibri"/>
          <w:b/>
          <w:sz w:val="22"/>
        </w:rPr>
        <w:t xml:space="preserve">Ms Lan: </w:t>
      </w:r>
      <w:r>
        <w:rPr>
          <w:rFonts w:ascii="Calibri" w:hAnsi="Calibri"/>
          <w:sz w:val="22"/>
        </w:rPr>
        <w:t xml:space="preserve">Nine this morning, good, I will let them know it is on the way.  </w:t>
      </w:r>
      <w:r>
        <w:rPr>
          <w:rFonts w:ascii="Calibri" w:hAnsi="Calibri"/>
          <w:i/>
          <w:sz w:val="22"/>
        </w:rPr>
        <w:t>Chín giờ sáng nay, tốt, tôi sẽ báo họ là đã gửi rồi.</w:t>
      </w:r>
    </w:p>
    <w:p>
      <w:pPr>
        <w:spacing w:after="160" w:line="312" w:lineRule="auto"/>
      </w:pPr>
      <w:r>
        <w:rPr>
          <w:rFonts w:ascii="Calibri" w:hAnsi="Calibri"/>
          <w:b/>
          <w:sz w:val="22"/>
        </w:rPr>
        <w:t xml:space="preserve">Ms Marisol: </w:t>
      </w:r>
      <w:r>
        <w:rPr>
          <w:rFonts w:ascii="Calibri" w:hAnsi="Calibri"/>
          <w:sz w:val="22"/>
        </w:rPr>
        <w:t xml:space="preserve">Lan, what temperature is the thermostat set to right now?  </w:t>
      </w:r>
      <w:r>
        <w:rPr>
          <w:rFonts w:ascii="Calibri" w:hAnsi="Calibri"/>
          <w:i/>
          <w:sz w:val="22"/>
        </w:rPr>
        <w:t>Chị Lan, nhiệt độ máy điều hòa hiện đang cài bao nhiêu vậy?</w:t>
      </w:r>
    </w:p>
    <w:p>
      <w:pPr>
        <w:spacing w:after="160" w:line="312" w:lineRule="auto"/>
      </w:pPr>
      <w:r>
        <w:rPr>
          <w:rFonts w:ascii="Calibri" w:hAnsi="Calibri"/>
          <w:b/>
          <w:sz w:val="22"/>
        </w:rPr>
        <w:t xml:space="preserve">Ms Lan: </w:t>
      </w:r>
      <w:r>
        <w:rPr>
          <w:rFonts w:ascii="Calibri" w:hAnsi="Calibri"/>
          <w:sz w:val="22"/>
        </w:rPr>
        <w:t xml:space="preserve">It is set to twenty-three degrees at the moment.  </w:t>
      </w:r>
      <w:r>
        <w:rPr>
          <w:rFonts w:ascii="Calibri" w:hAnsi="Calibri"/>
          <w:i/>
          <w:sz w:val="22"/>
        </w:rPr>
        <w:t>Hiện đang cài hai mươi ba độ.</w:t>
      </w:r>
    </w:p>
    <w:p>
      <w:pPr>
        <w:spacing w:after="160" w:line="312" w:lineRule="auto"/>
      </w:pPr>
      <w:r>
        <w:rPr>
          <w:rFonts w:ascii="Calibri" w:hAnsi="Calibri"/>
          <w:b/>
          <w:sz w:val="22"/>
        </w:rPr>
        <w:t xml:space="preserve">Ms Marisol: </w:t>
      </w:r>
      <w:r>
        <w:rPr>
          <w:rFonts w:ascii="Calibri" w:hAnsi="Calibri"/>
          <w:sz w:val="22"/>
        </w:rPr>
        <w:t xml:space="preserve">Twenty-three degrees, that feels just right to me.  </w:t>
      </w:r>
      <w:r>
        <w:rPr>
          <w:rFonts w:ascii="Calibri" w:hAnsi="Calibri"/>
          <w:i/>
          <w:sz w:val="22"/>
        </w:rPr>
        <w:t>Hai mươi ba độ, vậy vừa đủ dễ chịu với tôi.</w:t>
      </w:r>
    </w:p>
    <w:p>
      <w:pPr>
        <w:spacing w:after="160" w:line="312" w:lineRule="auto"/>
      </w:pPr>
      <w:r>
        <w:rPr>
          <w:rFonts w:ascii="Calibri" w:hAnsi="Calibri"/>
          <w:b/>
          <w:sz w:val="22"/>
        </w:rPr>
        <w:t xml:space="preserve">Ms Lan: </w:t>
      </w:r>
      <w:r>
        <w:rPr>
          <w:rFonts w:ascii="Calibri" w:hAnsi="Calibri"/>
          <w:sz w:val="22"/>
        </w:rPr>
        <w:t xml:space="preserve">Marisol, has the office supply delivery arrived yet?  </w:t>
      </w:r>
      <w:r>
        <w:rPr>
          <w:rFonts w:ascii="Calibri" w:hAnsi="Calibri"/>
          <w:i/>
          <w:sz w:val="22"/>
        </w:rPr>
        <w:t>Chị Marisol, hàng văn phòng phẩm đã giao tới chưa vậy?</w:t>
      </w:r>
    </w:p>
    <w:p>
      <w:pPr>
        <w:spacing w:after="160" w:line="312" w:lineRule="auto"/>
      </w:pPr>
      <w:r>
        <w:rPr>
          <w:rFonts w:ascii="Calibri" w:hAnsi="Calibri"/>
          <w:b/>
          <w:sz w:val="22"/>
        </w:rPr>
        <w:t xml:space="preserve">Ms Marisol: </w:t>
      </w:r>
      <w:r>
        <w:rPr>
          <w:rFonts w:ascii="Calibri" w:hAnsi="Calibri"/>
          <w:sz w:val="22"/>
        </w:rPr>
        <w:t xml:space="preserve">Yes, it arrived and is at the front desk now.  </w:t>
      </w:r>
      <w:r>
        <w:rPr>
          <w:rFonts w:ascii="Calibri" w:hAnsi="Calibri"/>
          <w:i/>
          <w:sz w:val="22"/>
        </w:rPr>
        <w:t>Có rồi, nó đã tới và đang ở quầy lễ tân.</w:t>
      </w:r>
    </w:p>
    <w:p>
      <w:pPr>
        <w:spacing w:after="160" w:line="312" w:lineRule="auto"/>
      </w:pPr>
      <w:r>
        <w:rPr>
          <w:rFonts w:ascii="Calibri" w:hAnsi="Calibri"/>
          <w:b/>
          <w:sz w:val="22"/>
        </w:rPr>
        <w:t xml:space="preserve">Ms Lan: </w:t>
      </w:r>
      <w:r>
        <w:rPr>
          <w:rFonts w:ascii="Calibri" w:hAnsi="Calibri"/>
          <w:sz w:val="22"/>
        </w:rPr>
        <w:t xml:space="preserve">At the front desk, thank you, I will pick it up.  </w:t>
      </w:r>
      <w:r>
        <w:rPr>
          <w:rFonts w:ascii="Calibri" w:hAnsi="Calibri"/>
          <w:i/>
          <w:sz w:val="22"/>
        </w:rPr>
        <w:t>Ở quầy lễ tân, cảm ơn chị, tôi ra lấy ngay.</w:t>
      </w:r>
    </w:p>
    <w:p>
      <w:pPr>
        <w:spacing w:after="160" w:line="312" w:lineRule="auto"/>
      </w:pPr>
      <w:r>
        <w:rPr>
          <w:rFonts w:ascii="Calibri" w:hAnsi="Calibri"/>
          <w:b/>
          <w:sz w:val="22"/>
        </w:rPr>
        <w:t xml:space="preserve">Ms Marisol: </w:t>
      </w:r>
      <w:r>
        <w:rPr>
          <w:rFonts w:ascii="Calibri" w:hAnsi="Calibri"/>
          <w:sz w:val="22"/>
        </w:rPr>
        <w:t xml:space="preserve">Lan, could I move this desk lamp closer to my keyboard?  </w:t>
      </w:r>
      <w:r>
        <w:rPr>
          <w:rFonts w:ascii="Calibri" w:hAnsi="Calibri"/>
          <w:i/>
          <w:sz w:val="22"/>
        </w:rPr>
        <w:t>Chị Lan, tôi dời đèn bàn này lại gần bàn phím được không?</w:t>
      </w:r>
    </w:p>
    <w:p>
      <w:pPr>
        <w:spacing w:after="160" w:line="312" w:lineRule="auto"/>
      </w:pPr>
      <w:r>
        <w:rPr>
          <w:rFonts w:ascii="Calibri" w:hAnsi="Calibri"/>
          <w:b/>
          <w:sz w:val="22"/>
        </w:rPr>
        <w:t xml:space="preserve">Ms Lan: </w:t>
      </w:r>
      <w:r>
        <w:rPr>
          <w:rFonts w:ascii="Calibri" w:hAnsi="Calibri"/>
          <w:sz w:val="22"/>
        </w:rPr>
        <w:t xml:space="preserve">Of course, go ahead, it is not in use right now.  </w:t>
      </w:r>
      <w:r>
        <w:rPr>
          <w:rFonts w:ascii="Calibri" w:hAnsi="Calibri"/>
          <w:i/>
          <w:sz w:val="22"/>
        </w:rPr>
        <w:t>Được chứ, chị cứ lấy đi, bây giờ tôi không dùng.</w:t>
      </w:r>
    </w:p>
    <w:p>
      <w:pPr>
        <w:spacing w:after="160" w:line="312" w:lineRule="auto"/>
      </w:pPr>
      <w:r>
        <w:rPr>
          <w:rFonts w:ascii="Calibri" w:hAnsi="Calibri"/>
          <w:b/>
          <w:sz w:val="22"/>
        </w:rPr>
        <w:t xml:space="preserve">Ms Marisol: </w:t>
      </w:r>
      <w:r>
        <w:rPr>
          <w:rFonts w:ascii="Calibri" w:hAnsi="Calibri"/>
          <w:sz w:val="22"/>
        </w:rPr>
        <w:t xml:space="preserve">Thank you, this lamp will help me see my notes better.  </w:t>
      </w:r>
      <w:r>
        <w:rPr>
          <w:rFonts w:ascii="Calibri" w:hAnsi="Calibri"/>
          <w:i/>
          <w:sz w:val="22"/>
        </w:rPr>
        <w:t>Cảm ơn chị, đèn này sẽ giúp tôi nhìn ghi chú rõ hơn.</w:t>
      </w:r>
    </w:p>
    <w:p>
      <w:pPr>
        <w:spacing w:after="160" w:line="312" w:lineRule="auto"/>
      </w:pPr>
      <w:r>
        <w:rPr>
          <w:rFonts w:ascii="Calibri" w:hAnsi="Calibri"/>
          <w:b/>
          <w:sz w:val="22"/>
        </w:rPr>
        <w:t xml:space="preserve">Ms Lan: </w:t>
      </w:r>
      <w:r>
        <w:rPr>
          <w:rFonts w:ascii="Calibri" w:hAnsi="Calibri"/>
          <w:sz w:val="22"/>
        </w:rPr>
        <w:t xml:space="preserve">Marisol, is Trung taking Thursday off this week?  </w:t>
      </w:r>
      <w:r>
        <w:rPr>
          <w:rFonts w:ascii="Calibri" w:hAnsi="Calibri"/>
          <w:i/>
          <w:sz w:val="22"/>
        </w:rPr>
        <w:t>Chị Marisol, anh Trung nghỉ thứ Năm tuần này đúng không?</w:t>
      </w:r>
    </w:p>
    <w:p>
      <w:pPr>
        <w:spacing w:after="160" w:line="312" w:lineRule="auto"/>
      </w:pPr>
      <w:r>
        <w:rPr>
          <w:rFonts w:ascii="Calibri" w:hAnsi="Calibri"/>
          <w:b/>
          <w:sz w:val="22"/>
        </w:rPr>
        <w:t xml:space="preserve">Ms Marisol: </w:t>
      </w:r>
      <w:r>
        <w:rPr>
          <w:rFonts w:ascii="Calibri" w:hAnsi="Calibri"/>
          <w:sz w:val="22"/>
        </w:rPr>
        <w:t xml:space="preserve">Yes, Thursday is his day off, confirmed.  </w:t>
      </w:r>
      <w:r>
        <w:rPr>
          <w:rFonts w:ascii="Calibri" w:hAnsi="Calibri"/>
          <w:i/>
          <w:sz w:val="22"/>
        </w:rPr>
        <w:t>Đúng vậy, thứ Năm là ngày nghỉ của anh ấy, đã xác nhận.</w:t>
      </w:r>
    </w:p>
    <w:p>
      <w:pPr>
        <w:spacing w:after="160" w:line="312" w:lineRule="auto"/>
      </w:pPr>
      <w:r>
        <w:rPr>
          <w:rFonts w:ascii="Calibri" w:hAnsi="Calibri"/>
          <w:b/>
          <w:sz w:val="22"/>
        </w:rPr>
        <w:t xml:space="preserve">Ms Lan: </w:t>
      </w:r>
      <w:r>
        <w:rPr>
          <w:rFonts w:ascii="Calibri" w:hAnsi="Calibri"/>
          <w:sz w:val="22"/>
        </w:rPr>
        <w:t xml:space="preserve">Thursday off, good, I will cover his calls that day.  </w:t>
      </w:r>
      <w:r>
        <w:rPr>
          <w:rFonts w:ascii="Calibri" w:hAnsi="Calibri"/>
          <w:i/>
          <w:sz w:val="22"/>
        </w:rPr>
        <w:t>Thứ Năm nghỉ, tốt, hôm đó tôi sẽ nhận cuộc gọi giúp anh ấy.</w:t>
      </w:r>
    </w:p>
    <w:p>
      <w:pPr>
        <w:spacing w:after="160" w:line="312" w:lineRule="auto"/>
      </w:pPr>
      <w:r>
        <w:rPr>
          <w:rFonts w:ascii="Calibri" w:hAnsi="Calibri"/>
          <w:b/>
          <w:sz w:val="22"/>
        </w:rPr>
        <w:t xml:space="preserve">Ms Marisol: </w:t>
      </w:r>
      <w:r>
        <w:rPr>
          <w:rFonts w:ascii="Calibri" w:hAnsi="Calibri"/>
          <w:sz w:val="22"/>
        </w:rPr>
        <w:t xml:space="preserve">Lan, could I get a copy of today's meeting agenda?  </w:t>
      </w:r>
      <w:r>
        <w:rPr>
          <w:rFonts w:ascii="Calibri" w:hAnsi="Calibri"/>
          <w:i/>
          <w:sz w:val="22"/>
        </w:rPr>
        <w:t>Chị Lan, tôi xin một bản chương trình họp hôm nay được không?</w:t>
      </w:r>
    </w:p>
    <w:p>
      <w:pPr>
        <w:spacing w:after="160" w:line="312" w:lineRule="auto"/>
      </w:pPr>
      <w:r>
        <w:rPr>
          <w:rFonts w:ascii="Calibri" w:hAnsi="Calibri"/>
          <w:b/>
          <w:sz w:val="22"/>
        </w:rPr>
        <w:t xml:space="preserve">Ms Lan: </w:t>
      </w:r>
      <w:r>
        <w:rPr>
          <w:rFonts w:ascii="Calibri" w:hAnsi="Calibri"/>
          <w:sz w:val="22"/>
        </w:rPr>
        <w:t xml:space="preserve">Sure, here is a printed copy from my folder.  </w:t>
      </w:r>
      <w:r>
        <w:rPr>
          <w:rFonts w:ascii="Calibri" w:hAnsi="Calibri"/>
          <w:i/>
          <w:sz w:val="22"/>
        </w:rPr>
        <w:t>Được chứ, đây là bản in từ tập hồ sơ của tôi.</w:t>
      </w:r>
    </w:p>
    <w:p>
      <w:pPr>
        <w:spacing w:after="160" w:line="312" w:lineRule="auto"/>
      </w:pPr>
      <w:r>
        <w:rPr>
          <w:rFonts w:ascii="Calibri" w:hAnsi="Calibri"/>
          <w:b/>
          <w:sz w:val="22"/>
        </w:rPr>
        <w:t xml:space="preserve">Ms Marisol: </w:t>
      </w:r>
      <w:r>
        <w:rPr>
          <w:rFonts w:ascii="Calibri" w:hAnsi="Calibri"/>
          <w:sz w:val="22"/>
        </w:rPr>
        <w:t xml:space="preserve">Thank you, this printed copy is exactly what I needed.  </w:t>
      </w:r>
      <w:r>
        <w:rPr>
          <w:rFonts w:ascii="Calibri" w:hAnsi="Calibri"/>
          <w:i/>
          <w:sz w:val="22"/>
        </w:rPr>
        <w:t>Cảm ơn chị, bản in này đúng thứ tôi cần rồi.</w:t>
      </w:r>
    </w:p>
    <w:p>
      <w:pPr>
        <w:spacing w:after="160" w:line="312" w:lineRule="auto"/>
      </w:pPr>
      <w:r>
        <w:rPr>
          <w:rFonts w:ascii="Calibri" w:hAnsi="Calibri"/>
          <w:b/>
          <w:sz w:val="22"/>
        </w:rPr>
        <w:t xml:space="preserve">Ms Lan: </w:t>
      </w:r>
      <w:r>
        <w:rPr>
          <w:rFonts w:ascii="Calibri" w:hAnsi="Calibri"/>
          <w:sz w:val="22"/>
        </w:rPr>
        <w:t xml:space="preserve">Marisol, do we have the right cable for the projector?  </w:t>
      </w:r>
      <w:r>
        <w:rPr>
          <w:rFonts w:ascii="Calibri" w:hAnsi="Calibri"/>
          <w:i/>
          <w:sz w:val="22"/>
        </w:rPr>
        <w:t>Chị Marisol, mình có đúng dây cáp cho máy chiếu không?</w:t>
      </w:r>
    </w:p>
    <w:p>
      <w:pPr>
        <w:spacing w:after="160" w:line="312" w:lineRule="auto"/>
      </w:pPr>
      <w:r>
        <w:rPr>
          <w:rFonts w:ascii="Calibri" w:hAnsi="Calibri"/>
          <w:b/>
          <w:sz w:val="22"/>
        </w:rPr>
        <w:t xml:space="preserve">Ms Marisol: </w:t>
      </w:r>
      <w:r>
        <w:rPr>
          <w:rFonts w:ascii="Calibri" w:hAnsi="Calibri"/>
          <w:sz w:val="22"/>
        </w:rPr>
        <w:t xml:space="preserve">Yes, the HDMI cable is in the top cabinet.  </w:t>
      </w:r>
      <w:r>
        <w:rPr>
          <w:rFonts w:ascii="Calibri" w:hAnsi="Calibri"/>
          <w:i/>
          <w:sz w:val="22"/>
        </w:rPr>
        <w:t>Có chứ, dây HDMI ở trong tủ trên cùng.</w:t>
      </w:r>
    </w:p>
    <w:p>
      <w:pPr>
        <w:spacing w:after="160" w:line="312" w:lineRule="auto"/>
      </w:pPr>
      <w:r>
        <w:rPr>
          <w:rFonts w:ascii="Calibri" w:hAnsi="Calibri"/>
          <w:b/>
          <w:sz w:val="22"/>
        </w:rPr>
        <w:t xml:space="preserve">Ms Lan: </w:t>
      </w:r>
      <w:r>
        <w:rPr>
          <w:rFonts w:ascii="Calibri" w:hAnsi="Calibri"/>
          <w:sz w:val="22"/>
        </w:rPr>
        <w:t xml:space="preserve">The top cabinet, thank you, I will get it now.  </w:t>
      </w:r>
      <w:r>
        <w:rPr>
          <w:rFonts w:ascii="Calibri" w:hAnsi="Calibri"/>
          <w:i/>
          <w:sz w:val="22"/>
        </w:rPr>
        <w:t>Tủ trên cùng, cảm ơn chị, tôi lấy ngay đây.</w:t>
      </w:r>
    </w:p>
    <w:p>
      <w:pPr>
        <w:spacing w:after="160" w:line="312" w:lineRule="auto"/>
      </w:pPr>
      <w:r>
        <w:rPr>
          <w:rFonts w:ascii="Calibri" w:hAnsi="Calibri"/>
          <w:b/>
          <w:sz w:val="22"/>
        </w:rPr>
        <w:t xml:space="preserve">Ms Marisol: </w:t>
      </w:r>
      <w:r>
        <w:rPr>
          <w:rFonts w:ascii="Calibri" w:hAnsi="Calibri"/>
          <w:sz w:val="22"/>
        </w:rPr>
        <w:t xml:space="preserve">Lan, could I borrow scissors to open this box?  </w:t>
      </w:r>
      <w:r>
        <w:rPr>
          <w:rFonts w:ascii="Calibri" w:hAnsi="Calibri"/>
          <w:i/>
          <w:sz w:val="22"/>
        </w:rPr>
        <w:t>Chị Lan, tôi mượn kéo để mở hộp này được không?</w:t>
      </w:r>
    </w:p>
    <w:p>
      <w:pPr>
        <w:spacing w:after="160" w:line="312" w:lineRule="auto"/>
      </w:pPr>
      <w:r>
        <w:rPr>
          <w:rFonts w:ascii="Calibri" w:hAnsi="Calibri"/>
          <w:b/>
          <w:sz w:val="22"/>
        </w:rPr>
        <w:t xml:space="preserve">Ms Lan: </w:t>
      </w:r>
      <w:r>
        <w:rPr>
          <w:rFonts w:ascii="Calibri" w:hAnsi="Calibri"/>
          <w:sz w:val="22"/>
        </w:rPr>
        <w:t xml:space="preserve">Sure, they are in the second drawer of my desk.  </w:t>
      </w:r>
      <w:r>
        <w:rPr>
          <w:rFonts w:ascii="Calibri" w:hAnsi="Calibri"/>
          <w:i/>
          <w:sz w:val="22"/>
        </w:rPr>
        <w:t>Được chứ, kéo ở ngăn kéo thứ hai bàn tôi đấy.</w:t>
      </w:r>
    </w:p>
    <w:p>
      <w:pPr>
        <w:spacing w:after="160" w:line="312" w:lineRule="auto"/>
      </w:pPr>
      <w:r>
        <w:rPr>
          <w:rFonts w:ascii="Calibri" w:hAnsi="Calibri"/>
          <w:b/>
          <w:sz w:val="22"/>
        </w:rPr>
        <w:t xml:space="preserve">Ms Marisol: </w:t>
      </w:r>
      <w:r>
        <w:rPr>
          <w:rFonts w:ascii="Calibri" w:hAnsi="Calibri"/>
          <w:sz w:val="22"/>
        </w:rPr>
        <w:t xml:space="preserve">The second drawer, thank you, I found them.  </w:t>
      </w:r>
      <w:r>
        <w:rPr>
          <w:rFonts w:ascii="Calibri" w:hAnsi="Calibri"/>
          <w:i/>
          <w:sz w:val="22"/>
        </w:rPr>
        <w:t>Ngăn kéo thứ hai, cảm ơn chị, tôi tìm thấy rồi.</w:t>
      </w:r>
    </w:p>
    <w:p>
      <w:pPr>
        <w:spacing w:after="160" w:line="312" w:lineRule="auto"/>
      </w:pPr>
      <w:r>
        <w:rPr>
          <w:rFonts w:ascii="Calibri" w:hAnsi="Calibri"/>
          <w:b/>
          <w:sz w:val="22"/>
        </w:rPr>
        <w:t xml:space="preserve">Ms Lan: </w:t>
      </w:r>
      <w:r>
        <w:rPr>
          <w:rFonts w:ascii="Calibri" w:hAnsi="Calibri"/>
          <w:sz w:val="22"/>
        </w:rPr>
        <w:t xml:space="preserve">Marisol, is our visitor arriving at ten this morning?  </w:t>
      </w:r>
      <w:r>
        <w:rPr>
          <w:rFonts w:ascii="Calibri" w:hAnsi="Calibri"/>
          <w:i/>
          <w:sz w:val="22"/>
        </w:rPr>
        <w:t>Chị Marisol, khách của mình đến lúc mười giờ sáng nay đúng không?</w:t>
      </w:r>
    </w:p>
    <w:p>
      <w:pPr>
        <w:spacing w:after="160" w:line="312" w:lineRule="auto"/>
      </w:pPr>
      <w:r>
        <w:rPr>
          <w:rFonts w:ascii="Calibri" w:hAnsi="Calibri"/>
          <w:b/>
          <w:sz w:val="22"/>
        </w:rPr>
        <w:t xml:space="preserve">Ms Marisol: </w:t>
      </w:r>
      <w:r>
        <w:rPr>
          <w:rFonts w:ascii="Calibri" w:hAnsi="Calibri"/>
          <w:sz w:val="22"/>
        </w:rPr>
        <w:t xml:space="preserve">Yes, ten o'clock, right at the front entrance.  </w:t>
      </w:r>
      <w:r>
        <w:rPr>
          <w:rFonts w:ascii="Calibri" w:hAnsi="Calibri"/>
          <w:i/>
          <w:sz w:val="22"/>
        </w:rPr>
        <w:t>Đúng vậy, mười giờ, ngay tại cửa chính.</w:t>
      </w:r>
    </w:p>
    <w:p>
      <w:pPr>
        <w:spacing w:after="160" w:line="312" w:lineRule="auto"/>
      </w:pPr>
      <w:r>
        <w:rPr>
          <w:rFonts w:ascii="Calibri" w:hAnsi="Calibri"/>
          <w:b/>
          <w:sz w:val="22"/>
        </w:rPr>
        <w:t xml:space="preserve">Ms Lan: </w:t>
      </w:r>
      <w:r>
        <w:rPr>
          <w:rFonts w:ascii="Calibri" w:hAnsi="Calibri"/>
          <w:sz w:val="22"/>
        </w:rPr>
        <w:t xml:space="preserve">Ten o'clock at the front entrance, I will greet them there.  </w:t>
      </w:r>
      <w:r>
        <w:rPr>
          <w:rFonts w:ascii="Calibri" w:hAnsi="Calibri"/>
          <w:i/>
          <w:sz w:val="22"/>
        </w:rPr>
        <w:t>Mười giờ ở cửa chính, tôi sẽ ra đón ở đó.</w:t>
      </w:r>
    </w:p>
    <w:p>
      <w:pPr>
        <w:spacing w:after="160" w:line="312" w:lineRule="auto"/>
      </w:pPr>
      <w:r>
        <w:rPr>
          <w:rFonts w:ascii="Calibri" w:hAnsi="Calibri"/>
          <w:b/>
          <w:sz w:val="22"/>
        </w:rPr>
        <w:t xml:space="preserve">Ms Marisol: </w:t>
      </w:r>
      <w:r>
        <w:rPr>
          <w:rFonts w:ascii="Calibri" w:hAnsi="Calibri"/>
          <w:sz w:val="22"/>
        </w:rPr>
        <w:t xml:space="preserve">Lan, where is the recycling bin for paper on this floor?  </w:t>
      </w:r>
      <w:r>
        <w:rPr>
          <w:rFonts w:ascii="Calibri" w:hAnsi="Calibri"/>
          <w:i/>
          <w:sz w:val="22"/>
        </w:rPr>
        <w:t>Chị Lan, thùng tái chế cho giấy ở tầng này nằm đâu vậy?</w:t>
      </w:r>
    </w:p>
    <w:p>
      <w:pPr>
        <w:spacing w:after="160" w:line="312" w:lineRule="auto"/>
      </w:pPr>
      <w:r>
        <w:rPr>
          <w:rFonts w:ascii="Calibri" w:hAnsi="Calibri"/>
          <w:b/>
          <w:sz w:val="22"/>
        </w:rPr>
        <w:t xml:space="preserve">Ms Lan: </w:t>
      </w:r>
      <w:r>
        <w:rPr>
          <w:rFonts w:ascii="Calibri" w:hAnsi="Calibri"/>
          <w:sz w:val="22"/>
        </w:rPr>
        <w:t xml:space="preserve">It is right by the copy machine.  </w:t>
      </w:r>
      <w:r>
        <w:rPr>
          <w:rFonts w:ascii="Calibri" w:hAnsi="Calibri"/>
          <w:i/>
          <w:sz w:val="22"/>
        </w:rPr>
        <w:t>Nó ở ngay cạnh máy photocopy đấy.</w:t>
      </w:r>
    </w:p>
    <w:p>
      <w:pPr>
        <w:spacing w:after="160" w:line="312" w:lineRule="auto"/>
      </w:pPr>
      <w:r>
        <w:rPr>
          <w:rFonts w:ascii="Calibri" w:hAnsi="Calibri"/>
          <w:b/>
          <w:sz w:val="22"/>
        </w:rPr>
        <w:t xml:space="preserve">Ms Marisol: </w:t>
      </w:r>
      <w:r>
        <w:rPr>
          <w:rFonts w:ascii="Calibri" w:hAnsi="Calibri"/>
          <w:sz w:val="22"/>
        </w:rPr>
        <w:t xml:space="preserve">By the copy machine, thank you, I will use that one.  </w:t>
      </w:r>
      <w:r>
        <w:rPr>
          <w:rFonts w:ascii="Calibri" w:hAnsi="Calibri"/>
          <w:i/>
          <w:sz w:val="22"/>
        </w:rPr>
        <w:t>Cạnh máy photocopy, cảm ơn chị, tôi sẽ dùng cái đó.</w:t>
      </w:r>
    </w:p>
    <w:p>
      <w:pPr>
        <w:spacing w:after="160" w:line="312" w:lineRule="auto"/>
      </w:pPr>
      <w:r>
        <w:rPr>
          <w:rFonts w:ascii="Calibri" w:hAnsi="Calibri"/>
          <w:b/>
          <w:sz w:val="22"/>
        </w:rPr>
        <w:t xml:space="preserve">Ms Lan: </w:t>
      </w:r>
      <w:r>
        <w:rPr>
          <w:rFonts w:ascii="Calibri" w:hAnsi="Calibri"/>
          <w:sz w:val="22"/>
        </w:rPr>
        <w:t xml:space="preserve">Marisol, is the whiteboard schedule updated for this week?  </w:t>
      </w:r>
      <w:r>
        <w:rPr>
          <w:rFonts w:ascii="Calibri" w:hAnsi="Calibri"/>
          <w:i/>
          <w:sz w:val="22"/>
        </w:rPr>
        <w:t>Chị Marisol, lịch trên bảng trắng đã cập nhật cho tuần này chưa?</w:t>
      </w:r>
    </w:p>
    <w:p>
      <w:pPr>
        <w:spacing w:after="160" w:line="312" w:lineRule="auto"/>
      </w:pPr>
      <w:r>
        <w:rPr>
          <w:rFonts w:ascii="Calibri" w:hAnsi="Calibri"/>
          <w:b/>
          <w:sz w:val="22"/>
        </w:rPr>
        <w:t xml:space="preserve">Ms Marisol: </w:t>
      </w:r>
      <w:r>
        <w:rPr>
          <w:rFonts w:ascii="Calibri" w:hAnsi="Calibri"/>
          <w:sz w:val="22"/>
        </w:rPr>
        <w:t xml:space="preserve">Yes, I updated it just this morning.  </w:t>
      </w:r>
      <w:r>
        <w:rPr>
          <w:rFonts w:ascii="Calibri" w:hAnsi="Calibri"/>
          <w:i/>
          <w:sz w:val="22"/>
        </w:rPr>
        <w:t>Có chứ, sáng nay tôi vừa cập nhật xong.</w:t>
      </w:r>
    </w:p>
    <w:p>
      <w:pPr>
        <w:spacing w:after="160" w:line="312" w:lineRule="auto"/>
      </w:pPr>
      <w:r>
        <w:rPr>
          <w:rFonts w:ascii="Calibri" w:hAnsi="Calibri"/>
          <w:b/>
          <w:sz w:val="22"/>
        </w:rPr>
        <w:t xml:space="preserve">Ms Lan: </w:t>
      </w:r>
      <w:r>
        <w:rPr>
          <w:rFonts w:ascii="Calibri" w:hAnsi="Calibri"/>
          <w:sz w:val="22"/>
        </w:rPr>
        <w:t xml:space="preserve">This morning, good, I will check it before the meeting.  </w:t>
      </w:r>
      <w:r>
        <w:rPr>
          <w:rFonts w:ascii="Calibri" w:hAnsi="Calibri"/>
          <w:i/>
          <w:sz w:val="22"/>
        </w:rPr>
        <w:t>Sáng nay, tốt, tôi sẽ xem trước cuộc họp.</w:t>
      </w:r>
    </w:p>
    <w:p>
      <w:pPr>
        <w:spacing w:after="160" w:line="312" w:lineRule="auto"/>
      </w:pPr>
      <w:r>
        <w:rPr>
          <w:rFonts w:ascii="Calibri" w:hAnsi="Calibri"/>
          <w:b/>
          <w:sz w:val="22"/>
        </w:rPr>
        <w:t xml:space="preserve">Ms Marisol: </w:t>
      </w:r>
      <w:r>
        <w:rPr>
          <w:rFonts w:ascii="Calibri" w:hAnsi="Calibri"/>
          <w:sz w:val="22"/>
        </w:rPr>
        <w:t xml:space="preserve">Lan, could you print this report double-sided to save paper?  </w:t>
      </w:r>
      <w:r>
        <w:rPr>
          <w:rFonts w:ascii="Calibri" w:hAnsi="Calibri"/>
          <w:i/>
          <w:sz w:val="22"/>
        </w:rPr>
        <w:t>Chị Lan, chị in báo cáo này hai mặt để tiết kiệm giấy được không?</w:t>
      </w:r>
    </w:p>
    <w:p>
      <w:pPr>
        <w:spacing w:after="160" w:line="312" w:lineRule="auto"/>
      </w:pPr>
      <w:r>
        <w:rPr>
          <w:rFonts w:ascii="Calibri" w:hAnsi="Calibri"/>
          <w:b/>
          <w:sz w:val="22"/>
        </w:rPr>
        <w:t xml:space="preserve">Ms Lan: </w:t>
      </w:r>
      <w:r>
        <w:rPr>
          <w:rFonts w:ascii="Calibri" w:hAnsi="Calibri"/>
          <w:sz w:val="22"/>
        </w:rPr>
        <w:t xml:space="preserve">Sure, I will set the printer to double-sided now.  </w:t>
      </w:r>
      <w:r>
        <w:rPr>
          <w:rFonts w:ascii="Calibri" w:hAnsi="Calibri"/>
          <w:i/>
          <w:sz w:val="22"/>
        </w:rPr>
        <w:t>Được chứ, tôi cài máy in hai mặt ngay đây.</w:t>
      </w:r>
    </w:p>
    <w:p>
      <w:pPr>
        <w:spacing w:after="160" w:line="312" w:lineRule="auto"/>
      </w:pPr>
      <w:r>
        <w:rPr>
          <w:rFonts w:ascii="Calibri" w:hAnsi="Calibri"/>
          <w:b/>
          <w:sz w:val="22"/>
        </w:rPr>
        <w:t xml:space="preserve">Ms Marisol: </w:t>
      </w:r>
      <w:r>
        <w:rPr>
          <w:rFonts w:ascii="Calibri" w:hAnsi="Calibri"/>
          <w:sz w:val="22"/>
        </w:rPr>
        <w:t xml:space="preserve">Double-sided, thank you, that saves a lot of paper.  </w:t>
      </w:r>
      <w:r>
        <w:rPr>
          <w:rFonts w:ascii="Calibri" w:hAnsi="Calibri"/>
          <w:i/>
          <w:sz w:val="22"/>
        </w:rPr>
        <w:t>In hai mặt, cảm ơn chị, vậy tiết kiệm nhiều giấy lắm.</w:t>
      </w:r>
    </w:p>
    <w:p>
      <w:pPr>
        <w:spacing w:after="160" w:line="312" w:lineRule="auto"/>
      </w:pPr>
      <w:r>
        <w:rPr>
          <w:rFonts w:ascii="Calibri" w:hAnsi="Calibri"/>
          <w:b/>
          <w:sz w:val="22"/>
        </w:rPr>
        <w:t xml:space="preserve">Ms Lan: </w:t>
      </w:r>
      <w:r>
        <w:rPr>
          <w:rFonts w:ascii="Calibri" w:hAnsi="Calibri"/>
          <w:sz w:val="22"/>
        </w:rPr>
        <w:t xml:space="preserve">Marisol, is the coffee machine in the break room working today?  </w:t>
      </w:r>
      <w:r>
        <w:rPr>
          <w:rFonts w:ascii="Calibri" w:hAnsi="Calibri"/>
          <w:i/>
          <w:sz w:val="22"/>
        </w:rPr>
        <w:t>Chị Marisol, hôm nay máy pha cà phê ở phòng nghỉ có hoạt động không?</w:t>
      </w:r>
    </w:p>
    <w:p>
      <w:pPr>
        <w:spacing w:after="160" w:line="312" w:lineRule="auto"/>
      </w:pPr>
      <w:r>
        <w:rPr>
          <w:rFonts w:ascii="Calibri" w:hAnsi="Calibri"/>
          <w:b/>
          <w:sz w:val="22"/>
        </w:rPr>
        <w:t xml:space="preserve">Ms Marisol: </w:t>
      </w:r>
      <w:r>
        <w:rPr>
          <w:rFonts w:ascii="Calibri" w:hAnsi="Calibri"/>
          <w:sz w:val="22"/>
        </w:rPr>
        <w:t xml:space="preserve">Yes, I made a cup there just an hour ago.  </w:t>
      </w:r>
      <w:r>
        <w:rPr>
          <w:rFonts w:ascii="Calibri" w:hAnsi="Calibri"/>
          <w:i/>
          <w:sz w:val="22"/>
        </w:rPr>
        <w:t>Có chứ, một tiếng trước tôi vừa pha một ly ở đó.</w:t>
      </w:r>
    </w:p>
    <w:p>
      <w:pPr>
        <w:spacing w:after="160" w:line="312" w:lineRule="auto"/>
      </w:pPr>
      <w:r>
        <w:rPr>
          <w:rFonts w:ascii="Calibri" w:hAnsi="Calibri"/>
          <w:b/>
          <w:sz w:val="22"/>
        </w:rPr>
        <w:t xml:space="preserve">Ms Lan: </w:t>
      </w:r>
      <w:r>
        <w:rPr>
          <w:rFonts w:ascii="Calibri" w:hAnsi="Calibri"/>
          <w:sz w:val="22"/>
        </w:rPr>
        <w:t xml:space="preserve">An hour ago, good, I will get a cup now too.  </w:t>
      </w:r>
      <w:r>
        <w:rPr>
          <w:rFonts w:ascii="Calibri" w:hAnsi="Calibri"/>
          <w:i/>
          <w:sz w:val="22"/>
        </w:rPr>
        <w:t>Một tiếng trước, tốt, tôi cũng đi pha một ly ngay.</w:t>
      </w:r>
    </w:p>
    <w:p>
      <w:pPr>
        <w:spacing w:after="160" w:line="312" w:lineRule="auto"/>
      </w:pPr>
      <w:r>
        <w:rPr>
          <w:rFonts w:ascii="Calibri" w:hAnsi="Calibri"/>
          <w:b/>
          <w:sz w:val="22"/>
        </w:rPr>
        <w:t xml:space="preserve">Ms Marisol: </w:t>
      </w:r>
      <w:r>
        <w:rPr>
          <w:rFonts w:ascii="Calibri" w:hAnsi="Calibri"/>
          <w:sz w:val="22"/>
        </w:rPr>
        <w:t xml:space="preserve">Lan, do we have a spare desk chair for the new hire?  </w:t>
      </w:r>
      <w:r>
        <w:rPr>
          <w:rFonts w:ascii="Calibri" w:hAnsi="Calibri"/>
          <w:i/>
          <w:sz w:val="22"/>
        </w:rPr>
        <w:t>Chị Lan, mình có ghế làm việc dự phòng cho nhân viên mới không?</w:t>
      </w:r>
    </w:p>
    <w:p>
      <w:pPr>
        <w:spacing w:after="160" w:line="312" w:lineRule="auto"/>
      </w:pPr>
      <w:r>
        <w:rPr>
          <w:rFonts w:ascii="Calibri" w:hAnsi="Calibri"/>
          <w:b/>
          <w:sz w:val="22"/>
        </w:rPr>
        <w:t xml:space="preserve">Ms Lan: </w:t>
      </w:r>
      <w:r>
        <w:rPr>
          <w:rFonts w:ascii="Calibri" w:hAnsi="Calibri"/>
          <w:sz w:val="22"/>
        </w:rPr>
        <w:t xml:space="preserve">Yes, there is one folded up in the storage room.  </w:t>
      </w:r>
      <w:r>
        <w:rPr>
          <w:rFonts w:ascii="Calibri" w:hAnsi="Calibri"/>
          <w:i/>
          <w:sz w:val="22"/>
        </w:rPr>
        <w:t>Có chứ, có một cái được xếp gọn trong phòng kho.</w:t>
      </w:r>
    </w:p>
    <w:p>
      <w:pPr>
        <w:spacing w:after="160" w:line="312" w:lineRule="auto"/>
      </w:pPr>
      <w:r>
        <w:rPr>
          <w:rFonts w:ascii="Calibri" w:hAnsi="Calibri"/>
          <w:b/>
          <w:sz w:val="22"/>
        </w:rPr>
        <w:t xml:space="preserve">Ms Marisol: </w:t>
      </w:r>
      <w:r>
        <w:rPr>
          <w:rFonts w:ascii="Calibri" w:hAnsi="Calibri"/>
          <w:sz w:val="22"/>
        </w:rPr>
        <w:t xml:space="preserve">In the storage room, thank you, I will bring it out.  </w:t>
      </w:r>
      <w:r>
        <w:rPr>
          <w:rFonts w:ascii="Calibri" w:hAnsi="Calibri"/>
          <w:i/>
          <w:sz w:val="22"/>
        </w:rPr>
        <w:t>Trong phòng kho, cảm ơn chị, tôi sẽ mang ra ngay.</w:t>
      </w:r>
    </w:p>
    <w:p>
      <w:pPr>
        <w:spacing w:after="160" w:line="312" w:lineRule="auto"/>
      </w:pPr>
      <w:r>
        <w:rPr>
          <w:rFonts w:ascii="Calibri" w:hAnsi="Calibri"/>
          <w:b/>
          <w:sz w:val="22"/>
        </w:rPr>
        <w:t xml:space="preserve">Ms Lan: </w:t>
      </w:r>
      <w:r>
        <w:rPr>
          <w:rFonts w:ascii="Calibri" w:hAnsi="Calibri"/>
          <w:sz w:val="22"/>
        </w:rPr>
        <w:t xml:space="preserve">Marisol, which button on the intercom calls the front desk?  </w:t>
      </w:r>
      <w:r>
        <w:rPr>
          <w:rFonts w:ascii="Calibri" w:hAnsi="Calibri"/>
          <w:i/>
          <w:sz w:val="22"/>
        </w:rPr>
        <w:t>Chị Marisol, nút nào trên hệ thống liên lạc gọi được quầy lễ tân vậy?</w:t>
      </w:r>
    </w:p>
    <w:p>
      <w:pPr>
        <w:spacing w:after="160" w:line="312" w:lineRule="auto"/>
      </w:pPr>
      <w:r>
        <w:rPr>
          <w:rFonts w:ascii="Calibri" w:hAnsi="Calibri"/>
          <w:b/>
          <w:sz w:val="22"/>
        </w:rPr>
        <w:t xml:space="preserve">Ms Marisol: </w:t>
      </w:r>
      <w:r>
        <w:rPr>
          <w:rFonts w:ascii="Calibri" w:hAnsi="Calibri"/>
          <w:sz w:val="22"/>
        </w:rPr>
        <w:t xml:space="preserve">The second button from the top calls the front desk.  </w:t>
      </w:r>
      <w:r>
        <w:rPr>
          <w:rFonts w:ascii="Calibri" w:hAnsi="Calibri"/>
          <w:i/>
          <w:sz w:val="22"/>
        </w:rPr>
        <w:t>Nút thứ hai từ trên xuống gọi được quầy lễ tân.</w:t>
      </w:r>
    </w:p>
    <w:p>
      <w:pPr>
        <w:spacing w:after="160" w:line="312" w:lineRule="auto"/>
      </w:pPr>
      <w:r>
        <w:rPr>
          <w:rFonts w:ascii="Calibri" w:hAnsi="Calibri"/>
          <w:b/>
          <w:sz w:val="22"/>
        </w:rPr>
        <w:t xml:space="preserve">Ms Lan: </w:t>
      </w:r>
      <w:r>
        <w:rPr>
          <w:rFonts w:ascii="Calibri" w:hAnsi="Calibri"/>
          <w:sz w:val="22"/>
        </w:rPr>
        <w:t xml:space="preserve">The second button, thank you, I will press that one.  </w:t>
      </w:r>
      <w:r>
        <w:rPr>
          <w:rFonts w:ascii="Calibri" w:hAnsi="Calibri"/>
          <w:i/>
          <w:sz w:val="22"/>
        </w:rPr>
        <w:t>Nút thứ hai, cảm ơn chị, tôi sẽ bấm nút đó.</w:t>
      </w:r>
    </w:p>
    <w:p>
      <w:pPr>
        <w:spacing w:after="160" w:line="312" w:lineRule="auto"/>
      </w:pPr>
      <w:r>
        <w:rPr>
          <w:rFonts w:ascii="Calibri" w:hAnsi="Calibri"/>
          <w:b/>
          <w:sz w:val="22"/>
        </w:rPr>
        <w:t xml:space="preserve">Ms Marisol: </w:t>
      </w:r>
      <w:r>
        <w:rPr>
          <w:rFonts w:ascii="Calibri" w:hAnsi="Calibri"/>
          <w:sz w:val="22"/>
        </w:rPr>
        <w:t xml:space="preserve">Lan, could I borrow a notepad for this call?  </w:t>
      </w:r>
      <w:r>
        <w:rPr>
          <w:rFonts w:ascii="Calibri" w:hAnsi="Calibri"/>
          <w:i/>
          <w:sz w:val="22"/>
        </w:rPr>
        <w:t>Chị Lan, tôi mượn sổ ghi chú cho cuộc gọi này được không?</w:t>
      </w:r>
    </w:p>
    <w:p>
      <w:pPr>
        <w:spacing w:after="160" w:line="312" w:lineRule="auto"/>
      </w:pPr>
      <w:r>
        <w:rPr>
          <w:rFonts w:ascii="Calibri" w:hAnsi="Calibri"/>
          <w:b/>
          <w:sz w:val="22"/>
        </w:rPr>
        <w:t xml:space="preserve">Ms Lan: </w:t>
      </w:r>
      <w:r>
        <w:rPr>
          <w:rFonts w:ascii="Calibri" w:hAnsi="Calibri"/>
          <w:sz w:val="22"/>
        </w:rPr>
        <w:t xml:space="preserve">Sure, here is a small notepad from my drawer.  </w:t>
      </w:r>
      <w:r>
        <w:rPr>
          <w:rFonts w:ascii="Calibri" w:hAnsi="Calibri"/>
          <w:i/>
          <w:sz w:val="22"/>
        </w:rPr>
        <w:t>Được chứ, đây là sổ nhỏ từ ngăn kéo tôi.</w:t>
      </w:r>
    </w:p>
    <w:p>
      <w:pPr>
        <w:spacing w:after="160" w:line="312" w:lineRule="auto"/>
      </w:pPr>
      <w:r>
        <w:rPr>
          <w:rFonts w:ascii="Calibri" w:hAnsi="Calibri"/>
          <w:b/>
          <w:sz w:val="22"/>
        </w:rPr>
        <w:t xml:space="preserve">Ms Marisol: </w:t>
      </w:r>
      <w:r>
        <w:rPr>
          <w:rFonts w:ascii="Calibri" w:hAnsi="Calibri"/>
          <w:sz w:val="22"/>
        </w:rPr>
        <w:t xml:space="preserve">A small notepad, thank you, that is just what I need.  </w:t>
      </w:r>
      <w:r>
        <w:rPr>
          <w:rFonts w:ascii="Calibri" w:hAnsi="Calibri"/>
          <w:i/>
          <w:sz w:val="22"/>
        </w:rPr>
        <w:t>Sổ nhỏ, cảm ơn chị, đúng thứ tôi cần rồi.</w:t>
      </w:r>
    </w:p>
    <w:p>
      <w:pPr>
        <w:spacing w:after="160" w:line="312" w:lineRule="auto"/>
      </w:pPr>
      <w:r>
        <w:rPr>
          <w:rFonts w:ascii="Calibri" w:hAnsi="Calibri"/>
          <w:b/>
          <w:sz w:val="22"/>
        </w:rPr>
        <w:t xml:space="preserve">Ms Lan: </w:t>
      </w:r>
      <w:r>
        <w:rPr>
          <w:rFonts w:ascii="Calibri" w:hAnsi="Calibri"/>
          <w:sz w:val="22"/>
        </w:rPr>
        <w:t xml:space="preserve">Marisol, is the team lunch still planned for twelve thirty?  </w:t>
      </w:r>
      <w:r>
        <w:rPr>
          <w:rFonts w:ascii="Calibri" w:hAnsi="Calibri"/>
          <w:i/>
          <w:sz w:val="22"/>
        </w:rPr>
        <w:t>Chị Marisol, bữa trưa của cả nhóm vẫn dự kiến mười hai giờ rưỡi à?</w:t>
      </w:r>
    </w:p>
    <w:p>
      <w:pPr>
        <w:spacing w:after="160" w:line="312" w:lineRule="auto"/>
      </w:pPr>
      <w:r>
        <w:rPr>
          <w:rFonts w:ascii="Calibri" w:hAnsi="Calibri"/>
          <w:b/>
          <w:sz w:val="22"/>
        </w:rPr>
        <w:t xml:space="preserve">Ms Marisol: </w:t>
      </w:r>
      <w:r>
        <w:rPr>
          <w:rFonts w:ascii="Calibri" w:hAnsi="Calibri"/>
          <w:sz w:val="22"/>
        </w:rPr>
        <w:t xml:space="preserve">Yes, twelve thirty at the restaurant downstairs.  </w:t>
      </w:r>
      <w:r>
        <w:rPr>
          <w:rFonts w:ascii="Calibri" w:hAnsi="Calibri"/>
          <w:i/>
          <w:sz w:val="22"/>
        </w:rPr>
        <w:t>Đúng vậy, mười hai giờ rưỡi tại nhà hàng dưới lầu.</w:t>
      </w:r>
    </w:p>
    <w:p>
      <w:pPr>
        <w:spacing w:after="160" w:line="312" w:lineRule="auto"/>
      </w:pPr>
      <w:r>
        <w:rPr>
          <w:rFonts w:ascii="Calibri" w:hAnsi="Calibri"/>
          <w:b/>
          <w:sz w:val="22"/>
        </w:rPr>
        <w:t xml:space="preserve">Ms Lan: </w:t>
      </w:r>
      <w:r>
        <w:rPr>
          <w:rFonts w:ascii="Calibri" w:hAnsi="Calibri"/>
          <w:sz w:val="22"/>
        </w:rPr>
        <w:t xml:space="preserve">Twelve thirty downstairs, good, I will be there on time.  </w:t>
      </w:r>
      <w:r>
        <w:rPr>
          <w:rFonts w:ascii="Calibri" w:hAnsi="Calibri"/>
          <w:i/>
          <w:sz w:val="22"/>
        </w:rPr>
        <w:t>Mười hai giờ rưỡi dưới lầu, tốt, tôi sẽ đến đúng giờ.</w:t>
      </w:r>
    </w:p>
    <w:p>
      <w:pPr>
        <w:spacing w:after="160" w:line="312" w:lineRule="auto"/>
      </w:pPr>
      <w:r>
        <w:rPr>
          <w:rFonts w:ascii="Calibri" w:hAnsi="Calibri"/>
          <w:b/>
          <w:sz w:val="22"/>
        </w:rPr>
        <w:t xml:space="preserve">Ms Marisol: </w:t>
      </w:r>
      <w:r>
        <w:rPr>
          <w:rFonts w:ascii="Calibri" w:hAnsi="Calibri"/>
          <w:sz w:val="22"/>
        </w:rPr>
        <w:t xml:space="preserve">Lan, where should I put these empty water bottles?  </w:t>
      </w:r>
      <w:r>
        <w:rPr>
          <w:rFonts w:ascii="Calibri" w:hAnsi="Calibri"/>
          <w:i/>
          <w:sz w:val="22"/>
        </w:rPr>
        <w:t>Chị Lan, tôi nên để mấy chai nước rỗng này ở đâu vậy?</w:t>
      </w:r>
    </w:p>
    <w:p>
      <w:pPr>
        <w:spacing w:after="160" w:line="312" w:lineRule="auto"/>
      </w:pPr>
      <w:r>
        <w:rPr>
          <w:rFonts w:ascii="Calibri" w:hAnsi="Calibri"/>
          <w:b/>
          <w:sz w:val="22"/>
        </w:rPr>
        <w:t xml:space="preserve">Ms Lan: </w:t>
      </w:r>
      <w:r>
        <w:rPr>
          <w:rFonts w:ascii="Calibri" w:hAnsi="Calibri"/>
          <w:sz w:val="22"/>
        </w:rPr>
        <w:t xml:space="preserve">Put them in the blue bin near the kitchen.  </w:t>
      </w:r>
      <w:r>
        <w:rPr>
          <w:rFonts w:ascii="Calibri" w:hAnsi="Calibri"/>
          <w:i/>
          <w:sz w:val="22"/>
        </w:rPr>
        <w:t>Chị để vào thùng màu xanh gần bếp nhé.</w:t>
      </w:r>
    </w:p>
    <w:p>
      <w:pPr>
        <w:spacing w:after="160" w:line="312" w:lineRule="auto"/>
      </w:pPr>
      <w:r>
        <w:rPr>
          <w:rFonts w:ascii="Calibri" w:hAnsi="Calibri"/>
          <w:b/>
          <w:sz w:val="22"/>
        </w:rPr>
        <w:t xml:space="preserve">Ms Marisol: </w:t>
      </w:r>
      <w:r>
        <w:rPr>
          <w:rFonts w:ascii="Calibri" w:hAnsi="Calibri"/>
          <w:sz w:val="22"/>
        </w:rPr>
        <w:t xml:space="preserve">The blue bin near the kitchen, thank you, I will put them there.  </w:t>
      </w:r>
      <w:r>
        <w:rPr>
          <w:rFonts w:ascii="Calibri" w:hAnsi="Calibri"/>
          <w:i/>
          <w:sz w:val="22"/>
        </w:rPr>
        <w:t>Thùng xanh gần bếp, cảm ơn chị, tôi sẽ để ở đó.</w:t>
      </w:r>
    </w:p>
    <w:p>
      <w:pPr>
        <w:spacing w:after="160" w:line="312" w:lineRule="auto"/>
      </w:pPr>
      <w:r>
        <w:rPr>
          <w:rFonts w:ascii="Calibri" w:hAnsi="Calibri"/>
          <w:b/>
          <w:sz w:val="22"/>
        </w:rPr>
        <w:t xml:space="preserve">Ms Lan: </w:t>
      </w:r>
      <w:r>
        <w:rPr>
          <w:rFonts w:ascii="Calibri" w:hAnsi="Calibri"/>
          <w:sz w:val="22"/>
        </w:rPr>
        <w:t xml:space="preserve">Marisol, did you add the client meeting to the shared calendar?  </w:t>
      </w:r>
      <w:r>
        <w:rPr>
          <w:rFonts w:ascii="Calibri" w:hAnsi="Calibri"/>
          <w:i/>
          <w:sz w:val="22"/>
        </w:rPr>
        <w:t>Chị Marisol, chị đã thêm cuộc họp khách hàng vào lịch dùng chung chưa?</w:t>
      </w:r>
    </w:p>
    <w:p>
      <w:pPr>
        <w:spacing w:after="160" w:line="312" w:lineRule="auto"/>
      </w:pPr>
      <w:r>
        <w:rPr>
          <w:rFonts w:ascii="Calibri" w:hAnsi="Calibri"/>
          <w:b/>
          <w:sz w:val="22"/>
        </w:rPr>
        <w:t xml:space="preserve">Ms Marisol: </w:t>
      </w:r>
      <w:r>
        <w:rPr>
          <w:rFonts w:ascii="Calibri" w:hAnsi="Calibri"/>
          <w:sz w:val="22"/>
        </w:rPr>
        <w:t xml:space="preserve">Yes, I added it for Thursday at three.  </w:t>
      </w:r>
      <w:r>
        <w:rPr>
          <w:rFonts w:ascii="Calibri" w:hAnsi="Calibri"/>
          <w:i/>
          <w:sz w:val="22"/>
        </w:rPr>
        <w:t>Có chứ, tôi thêm vào thứ Năm lúc ba giờ rồi.</w:t>
      </w:r>
    </w:p>
    <w:p>
      <w:pPr>
        <w:spacing w:after="160" w:line="312" w:lineRule="auto"/>
      </w:pPr>
      <w:r>
        <w:rPr>
          <w:rFonts w:ascii="Calibri" w:hAnsi="Calibri"/>
          <w:b/>
          <w:sz w:val="22"/>
        </w:rPr>
        <w:t xml:space="preserve">Ms Lan: </w:t>
      </w:r>
      <w:r>
        <w:rPr>
          <w:rFonts w:ascii="Calibri" w:hAnsi="Calibri"/>
          <w:sz w:val="22"/>
        </w:rPr>
        <w:t xml:space="preserve">Thursday at three, thank you, I see it on the calendar now.  </w:t>
      </w:r>
      <w:r>
        <w:rPr>
          <w:rFonts w:ascii="Calibri" w:hAnsi="Calibri"/>
          <w:i/>
          <w:sz w:val="22"/>
        </w:rPr>
        <w:t>Thứ Năm lúc ba giờ, cảm ơn chị, giờ tôi thấy trên lịch rồi.</w:t>
      </w:r>
    </w:p>
    <w:p>
      <w:pPr>
        <w:spacing w:after="160" w:line="312" w:lineRule="auto"/>
      </w:pPr>
      <w:r>
        <w:rPr>
          <w:rFonts w:ascii="Calibri" w:hAnsi="Calibri"/>
          <w:b/>
          <w:sz w:val="22"/>
        </w:rPr>
        <w:t xml:space="preserve">Ms Marisol: </w:t>
      </w:r>
      <w:r>
        <w:rPr>
          <w:rFonts w:ascii="Calibri" w:hAnsi="Calibri"/>
          <w:sz w:val="22"/>
        </w:rPr>
        <w:t xml:space="preserve">Lan, could you lower the blinds? The sun is quite bright.  </w:t>
      </w:r>
      <w:r>
        <w:rPr>
          <w:rFonts w:ascii="Calibri" w:hAnsi="Calibri"/>
          <w:i/>
          <w:sz w:val="22"/>
        </w:rPr>
        <w:t>Chị Lan, chị hạ rèm cửa xuống được không? Nắng gắt quá.</w:t>
      </w:r>
    </w:p>
    <w:p>
      <w:pPr>
        <w:spacing w:after="160" w:line="312" w:lineRule="auto"/>
      </w:pPr>
      <w:r>
        <w:rPr>
          <w:rFonts w:ascii="Calibri" w:hAnsi="Calibri"/>
          <w:b/>
          <w:sz w:val="22"/>
        </w:rPr>
        <w:t xml:space="preserve">Ms Lan: </w:t>
      </w:r>
      <w:r>
        <w:rPr>
          <w:rFonts w:ascii="Calibri" w:hAnsi="Calibri"/>
          <w:sz w:val="22"/>
        </w:rPr>
        <w:t xml:space="preserve">Sure, I will lower them halfway right now.  </w:t>
      </w:r>
      <w:r>
        <w:rPr>
          <w:rFonts w:ascii="Calibri" w:hAnsi="Calibri"/>
          <w:i/>
          <w:sz w:val="22"/>
        </w:rPr>
        <w:t>Được chứ, tôi hạ xuống nửa chừng ngay đây.</w:t>
      </w:r>
    </w:p>
    <w:p>
      <w:pPr>
        <w:spacing w:after="160" w:line="312" w:lineRule="auto"/>
      </w:pPr>
      <w:r>
        <w:rPr>
          <w:rFonts w:ascii="Calibri" w:hAnsi="Calibri"/>
          <w:b/>
          <w:sz w:val="22"/>
        </w:rPr>
        <w:t xml:space="preserve">Ms Marisol: </w:t>
      </w:r>
      <w:r>
        <w:rPr>
          <w:rFonts w:ascii="Calibri" w:hAnsi="Calibri"/>
          <w:sz w:val="22"/>
        </w:rPr>
        <w:t xml:space="preserve">Halfway down, thank you, that is much more comfortable now.  </w:t>
      </w:r>
      <w:r>
        <w:rPr>
          <w:rFonts w:ascii="Calibri" w:hAnsi="Calibri"/>
          <w:i/>
          <w:sz w:val="22"/>
        </w:rPr>
        <w:t>Hạ nửa chừng, cảm ơn chị, giờ dễ chịu hơn nhiều.</w:t>
      </w:r>
    </w:p>
    <w:p>
      <w:pPr>
        <w:spacing w:after="160" w:line="312" w:lineRule="auto"/>
      </w:pPr>
      <w:r>
        <w:rPr>
          <w:rFonts w:ascii="Calibri" w:hAnsi="Calibri"/>
          <w:b/>
          <w:sz w:val="22"/>
        </w:rPr>
        <w:t xml:space="preserve">Ms Lan: </w:t>
      </w:r>
      <w:r>
        <w:rPr>
          <w:rFonts w:ascii="Calibri" w:hAnsi="Calibri"/>
          <w:sz w:val="22"/>
        </w:rPr>
        <w:t xml:space="preserve">Marisol, are you locking the office tonight or should I?  </w:t>
      </w:r>
      <w:r>
        <w:rPr>
          <w:rFonts w:ascii="Calibri" w:hAnsi="Calibri"/>
          <w:i/>
          <w:sz w:val="22"/>
        </w:rPr>
        <w:t>Chị Marisol, tối nay chị khóa văn phòng hay để tôi khóa vậy?</w:t>
      </w:r>
    </w:p>
    <w:p>
      <w:pPr>
        <w:spacing w:after="160" w:line="312" w:lineRule="auto"/>
      </w:pPr>
      <w:r>
        <w:rPr>
          <w:rFonts w:ascii="Calibri" w:hAnsi="Calibri"/>
          <w:b/>
          <w:sz w:val="22"/>
        </w:rPr>
        <w:t xml:space="preserve">Ms Marisol: </w:t>
      </w:r>
      <w:r>
        <w:rPr>
          <w:rFonts w:ascii="Calibri" w:hAnsi="Calibri"/>
          <w:sz w:val="22"/>
        </w:rPr>
        <w:t xml:space="preserve">I will lock it tonight, I am staying a bit later.  </w:t>
      </w:r>
      <w:r>
        <w:rPr>
          <w:rFonts w:ascii="Calibri" w:hAnsi="Calibri"/>
          <w:i/>
          <w:sz w:val="22"/>
        </w:rPr>
        <w:t>Tối nay tôi khóa, tôi ở lại trễ hơn một chút.</w:t>
      </w:r>
    </w:p>
    <w:p>
      <w:pPr>
        <w:spacing w:after="160" w:line="312" w:lineRule="auto"/>
      </w:pPr>
      <w:r>
        <w:rPr>
          <w:rFonts w:ascii="Calibri" w:hAnsi="Calibri"/>
          <w:b/>
          <w:sz w:val="22"/>
        </w:rPr>
        <w:t xml:space="preserve">Ms Lan: </w:t>
      </w:r>
      <w:r>
        <w:rPr>
          <w:rFonts w:ascii="Calibri" w:hAnsi="Calibri"/>
          <w:sz w:val="22"/>
        </w:rPr>
        <w:t xml:space="preserve">Good, thank you, I will head home a little earlier then.  </w:t>
      </w:r>
      <w:r>
        <w:rPr>
          <w:rFonts w:ascii="Calibri" w:hAnsi="Calibri"/>
          <w:i/>
          <w:sz w:val="22"/>
        </w:rPr>
        <w:t>Tốt, cảm ơn chị, vậy tôi về nhà sớm hơn một chút.</w:t>
      </w:r>
    </w:p>
    <w:p>
      <w:pPr>
        <w:spacing w:after="160" w:line="312" w:lineRule="auto"/>
      </w:pPr>
      <w:r>
        <w:rPr>
          <w:rFonts w:ascii="Calibri" w:hAnsi="Calibri"/>
          <w:b/>
          <w:sz w:val="22"/>
        </w:rPr>
        <w:t xml:space="preserve">Ms Marisol: </w:t>
      </w:r>
      <w:r>
        <w:rPr>
          <w:rFonts w:ascii="Calibri" w:hAnsi="Calibri"/>
          <w:sz w:val="22"/>
        </w:rPr>
        <w:t xml:space="preserve">Lan, why does saying and confirming this first workplace exchange matter so much?  </w:t>
      </w:r>
      <w:r>
        <w:rPr>
          <w:rFonts w:ascii="Calibri" w:hAnsi="Calibri"/>
          <w:i/>
          <w:sz w:val="22"/>
        </w:rPr>
        <w:t>Chị Lan, vì sao việc nói và xác nhận lượt trao đổi công sở đầu tiên này lại quan trọng đến thế?</w:t>
      </w:r>
    </w:p>
    <w:p>
      <w:pPr>
        <w:spacing w:after="160" w:line="312" w:lineRule="auto"/>
      </w:pPr>
      <w:r>
        <w:rPr>
          <w:rFonts w:ascii="Calibri" w:hAnsi="Calibri"/>
          <w:b/>
          <w:sz w:val="22"/>
        </w:rPr>
        <w:t xml:space="preserve">Ms Lan: </w:t>
      </w:r>
      <w:r>
        <w:rPr>
          <w:rFonts w:ascii="Calibri" w:hAnsi="Calibri"/>
          <w:sz w:val="22"/>
        </w:rPr>
        <w:t xml:space="preserve">It makes sure both of us know the exact task, the exact time, and who is responsible, so nothing gets missed.  </w:t>
      </w:r>
      <w:r>
        <w:rPr>
          <w:rFonts w:ascii="Calibri" w:hAnsi="Calibri"/>
          <w:i/>
          <w:sz w:val="22"/>
        </w:rPr>
        <w:t>Nó giúp cả hai mình biết rõ công việc cụ thể, giờ giấc cụ thể, và ai chịu trách nhiệm, nên không bỏ sót gì cả.</w:t>
      </w:r>
    </w:p>
    <w:p>
      <w:pPr>
        <w:spacing w:after="160" w:line="312" w:lineRule="auto"/>
      </w:pPr>
      <w:r>
        <w:rPr>
          <w:rFonts w:ascii="Calibri" w:hAnsi="Calibri"/>
          <w:b/>
          <w:sz w:val="22"/>
        </w:rPr>
        <w:t xml:space="preserve">Ms Marisol: </w:t>
      </w:r>
      <w:r>
        <w:rPr>
          <w:rFonts w:ascii="Calibri" w:hAnsi="Calibri"/>
          <w:sz w:val="22"/>
        </w:rPr>
        <w:t xml:space="preserve">That is very true, a clear first exchange really does make our workday go so much smoother.  </w:t>
      </w:r>
      <w:r>
        <w:rPr>
          <w:rFonts w:ascii="Calibri" w:hAnsi="Calibri"/>
          <w:i/>
          <w:sz w:val="22"/>
        </w:rPr>
        <w:t>Đúng vậy thật, một lượt trao đổi đầu tiên rõ ràng thật sự giúp ngày làm việc của mình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0233</w:t>
            </w:r>
          </w:p>
        </w:tc>
        <w:tc>
          <w:tcPr>
            <w:tcW w:type="dxa" w:w="7824"/>
            <w:shd w:val="clear" w:color="auto" w:fill="D9E2F3"/>
          </w:tcPr>
          <w:p>
            <w:r>
              <w:rPr>
                <w:rFonts w:ascii="Arial" w:hAnsi="Arial"/>
                <w:b/>
                <w:color w:val="1F3864"/>
                <w:sz w:val="30"/>
              </w:rPr>
              <w:t>Saying and Confirming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Roderick are old friends who call each other often to sort out small things. Across many everyday moments -- answering a call, asking who is calling, checking a bad connection, asking someone to speak louder, confirming a callback time, asking for a phone number, checking the battery before a long call, asking to put a call on hold, confirming the correct area code, asking someone to repeat a name, checking if a call went through, asking to switch to video call, confirming a missed call, asking for a quieter place to talk, checking the signal strength, asking someone to speak more slowly, confirming a wrong number, asking to end a call politely, checking if a voicemail was left, asking for someone else on the phone, confirming a call was received, asking to charge a phone quickly, checking a phone's silent mode, asking to spell a name on a call, confirming a call duration, asking for a second phone line, checking an international calling code, asking to call back later, confirming a conference call time, asking someone to hold for a moment, checking a dropped call, asking for a text instead of a call, confirming a phone is charged, asking to save a new contact, checking the do-not-disturb setting, asking for a recording of a call, confirming a caller's identity, asking to mute a call, checking a call waiting beep, asking for a landline number, and confirming the best time to call again -- and finally why saying and confirming this first practical phone call exchange matters so much for everyday life -- one of them states a simple, practical need, and the other confirms it back with a clear, specific detail every time.</w:t>
      </w:r>
      <w:r>
        <w:rPr>
          <w:rFonts w:ascii="Calibri" w:hAnsi="Calibri"/>
          <w:i/>
          <w:sz w:val="19"/>
        </w:rPr>
        <w:t xml:space="preserve">  Chị Lan và anh Roderick là bạn thân lâu năm, thường gọi điện cho nhau để sắp xếp những việc nhỏ. Qua nhiều khoảnh khắc đời thường -- trả lời cuộc gọi, hỏi ai đang gọi, kiểm tra đường truyền kém, xin nói to hơn, xác nhận giờ gọi lại, xin số điện thoại, kiểm tra pin trước một cuộc gọi dài, xin giữ máy tạm thời, xác nhận đúng mã vùng, xin nhắc lại tên, kiểm tra cuộc gọi có kết nối được không, xin chuyển sang gọi video, xác nhận một cuộc gọi nhỡ, xin một chỗ yên tĩnh hơn để nói chuyện, kiểm tra cường độ sóng, xin nói chậm hơn, xác nhận gọi nhầm số, xin kết thúc cuộc gọi một cách lịch sự, kiểm tra có tin nhắn thoại không, xin gặp người khác qua điện thoại, xác nhận một cuộc gọi đã nhận, xin sạc điện thoại nhanh, kiểm tra chế độ im lặng của điện thoại, xin đánh vần một cái tên trong cuộc gọi, xác nhận thời lượng cuộc gọi, xin thêm một đường dây điện thoại thứ hai, kiểm tra mã gọi quốc tế, xin gọi lại sau, xác nhận giờ họp qua điện thoại nhóm, xin giữ máy một chút, kiểm tra một cuộc gọi bị rớt, xin nhắn tin thay vì gọi, xác nhận điện thoại đã sạc, xin lưu một số liên lạc mới, kiểm tra cài đặt không làm phiền, xin bản ghi âm cuộc gọi, xác nhận danh tính người gọi, xin tắt tiếng cuộc gọi, kiểm tra tiếng bíp báo có cuộc gọi chờ, xin số điện thoại bàn, và xác nhận giờ tốt nhất để gọi lại -- và cuối cùng là vì sao việc nói và xác nhận lượt trao đổi cuộc gọi điện thoại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Hello, this is Lan speaking, who is calling, please?  </w:t>
      </w:r>
      <w:r>
        <w:rPr>
          <w:rFonts w:ascii="Calibri" w:hAnsi="Calibri"/>
          <w:i/>
          <w:sz w:val="22"/>
        </w:rPr>
        <w:t>A lô, tôi là Lan đây, ai đang gọi vậy ạ?</w:t>
      </w:r>
    </w:p>
    <w:p>
      <w:pPr>
        <w:spacing w:after="160" w:line="312" w:lineRule="auto"/>
      </w:pPr>
      <w:r>
        <w:rPr>
          <w:rFonts w:ascii="Calibri" w:hAnsi="Calibri"/>
          <w:b/>
          <w:sz w:val="22"/>
        </w:rPr>
        <w:t xml:space="preserve">Mr Roderick: </w:t>
      </w:r>
      <w:r>
        <w:rPr>
          <w:rFonts w:ascii="Calibri" w:hAnsi="Calibri"/>
          <w:sz w:val="22"/>
        </w:rPr>
        <w:t xml:space="preserve">Hi Lan, it is Roderick, I just wanted to check something.  </w:t>
      </w:r>
      <w:r>
        <w:rPr>
          <w:rFonts w:ascii="Calibri" w:hAnsi="Calibri"/>
          <w:i/>
          <w:sz w:val="22"/>
        </w:rPr>
        <w:t>Chào chị Lan, tôi là Roderick đây, tôi muốn hỏi một chuyện.</w:t>
      </w:r>
    </w:p>
    <w:p>
      <w:pPr>
        <w:spacing w:after="160" w:line="312" w:lineRule="auto"/>
      </w:pPr>
      <w:r>
        <w:rPr>
          <w:rFonts w:ascii="Calibri" w:hAnsi="Calibri"/>
          <w:b/>
          <w:sz w:val="22"/>
        </w:rPr>
        <w:t xml:space="preserve">Ms Lan: </w:t>
      </w:r>
      <w:r>
        <w:rPr>
          <w:rFonts w:ascii="Calibri" w:hAnsi="Calibri"/>
          <w:sz w:val="22"/>
        </w:rPr>
        <w:t xml:space="preserve">Oh, hi Roderick, go ahead, I am listening.  </w:t>
      </w:r>
      <w:r>
        <w:rPr>
          <w:rFonts w:ascii="Calibri" w:hAnsi="Calibri"/>
          <w:i/>
          <w:sz w:val="22"/>
        </w:rPr>
        <w:t>Ồ, chào anh Roderick, anh nói đi, tôi đang nghe đây.</w:t>
      </w:r>
    </w:p>
    <w:p>
      <w:pPr>
        <w:spacing w:after="160" w:line="312" w:lineRule="auto"/>
      </w:pPr>
      <w:r>
        <w:rPr>
          <w:rFonts w:ascii="Calibri" w:hAnsi="Calibri"/>
          <w:b/>
          <w:sz w:val="22"/>
        </w:rPr>
        <w:t xml:space="preserve">Mr Roderick: </w:t>
      </w:r>
      <w:r>
        <w:rPr>
          <w:rFonts w:ascii="Calibri" w:hAnsi="Calibri"/>
          <w:sz w:val="22"/>
        </w:rPr>
        <w:t xml:space="preserve">Lan, someone called my phone but I missed it, do you know who it was?  </w:t>
      </w:r>
      <w:r>
        <w:rPr>
          <w:rFonts w:ascii="Calibri" w:hAnsi="Calibri"/>
          <w:i/>
          <w:sz w:val="22"/>
        </w:rPr>
        <w:t>Chị Lan, có người gọi điện thoại tôi nhưng tôi lỡ mất, chị có biết là ai không?</w:t>
      </w:r>
    </w:p>
    <w:p>
      <w:pPr>
        <w:spacing w:after="160" w:line="312" w:lineRule="auto"/>
      </w:pPr>
      <w:r>
        <w:rPr>
          <w:rFonts w:ascii="Calibri" w:hAnsi="Calibri"/>
          <w:b/>
          <w:sz w:val="22"/>
        </w:rPr>
        <w:t xml:space="preserve">Ms Lan: </w:t>
      </w:r>
      <w:r>
        <w:rPr>
          <w:rFonts w:ascii="Calibri" w:hAnsi="Calibri"/>
          <w:sz w:val="22"/>
        </w:rPr>
        <w:t xml:space="preserve">Yes, it was me, I called about the weekend plan.  </w:t>
      </w:r>
      <w:r>
        <w:rPr>
          <w:rFonts w:ascii="Calibri" w:hAnsi="Calibri"/>
          <w:i/>
          <w:sz w:val="22"/>
        </w:rPr>
        <w:t>Có chứ, là tôi đấy, tôi gọi về kế hoạch cuối tuần.</w:t>
      </w:r>
    </w:p>
    <w:p>
      <w:pPr>
        <w:spacing w:after="160" w:line="312" w:lineRule="auto"/>
      </w:pPr>
      <w:r>
        <w:rPr>
          <w:rFonts w:ascii="Calibri" w:hAnsi="Calibri"/>
          <w:b/>
          <w:sz w:val="22"/>
        </w:rPr>
        <w:t xml:space="preserve">Mr Roderick: </w:t>
      </w:r>
      <w:r>
        <w:rPr>
          <w:rFonts w:ascii="Calibri" w:hAnsi="Calibri"/>
          <w:sz w:val="22"/>
        </w:rPr>
        <w:t xml:space="preserve">About the weekend plan, got it, let me call you right back.  </w:t>
      </w:r>
      <w:r>
        <w:rPr>
          <w:rFonts w:ascii="Calibri" w:hAnsi="Calibri"/>
          <w:i/>
          <w:sz w:val="22"/>
        </w:rPr>
        <w:t>Về kế hoạch cuối tuần, tôi hiểu rồi, để tôi gọi lại ngay.</w:t>
      </w:r>
    </w:p>
    <w:p>
      <w:pPr>
        <w:spacing w:after="160" w:line="312" w:lineRule="auto"/>
      </w:pPr>
      <w:r>
        <w:rPr>
          <w:rFonts w:ascii="Calibri" w:hAnsi="Calibri"/>
          <w:b/>
          <w:sz w:val="22"/>
        </w:rPr>
        <w:t xml:space="preserve">Ms Lan: </w:t>
      </w:r>
      <w:r>
        <w:rPr>
          <w:rFonts w:ascii="Calibri" w:hAnsi="Calibri"/>
          <w:sz w:val="22"/>
        </w:rPr>
        <w:t xml:space="preserve">Roderick, the line is quite bad, can you hear me clearly?  </w:t>
      </w:r>
      <w:r>
        <w:rPr>
          <w:rFonts w:ascii="Calibri" w:hAnsi="Calibri"/>
          <w:i/>
          <w:sz w:val="22"/>
        </w:rPr>
        <w:t>Anh Roderick, đường truyền hơi tệ, anh nghe tôi rõ không?</w:t>
      </w:r>
    </w:p>
    <w:p>
      <w:pPr>
        <w:spacing w:after="160" w:line="312" w:lineRule="auto"/>
      </w:pPr>
      <w:r>
        <w:rPr>
          <w:rFonts w:ascii="Calibri" w:hAnsi="Calibri"/>
          <w:b/>
          <w:sz w:val="22"/>
        </w:rPr>
        <w:t xml:space="preserve">Mr Roderick: </w:t>
      </w:r>
      <w:r>
        <w:rPr>
          <w:rFonts w:ascii="Calibri" w:hAnsi="Calibri"/>
          <w:sz w:val="22"/>
        </w:rPr>
        <w:t xml:space="preserve">Not really, could you move closer to the window?  </w:t>
      </w:r>
      <w:r>
        <w:rPr>
          <w:rFonts w:ascii="Calibri" w:hAnsi="Calibri"/>
          <w:i/>
          <w:sz w:val="22"/>
        </w:rPr>
        <w:t>Không rõ lắm, chị đứng gần cửa sổ hơn được không?</w:t>
      </w:r>
    </w:p>
    <w:p>
      <w:pPr>
        <w:spacing w:after="160" w:line="312" w:lineRule="auto"/>
      </w:pPr>
      <w:r>
        <w:rPr>
          <w:rFonts w:ascii="Calibri" w:hAnsi="Calibri"/>
          <w:b/>
          <w:sz w:val="22"/>
        </w:rPr>
        <w:t xml:space="preserve">Ms Lan: </w:t>
      </w:r>
      <w:r>
        <w:rPr>
          <w:rFonts w:ascii="Calibri" w:hAnsi="Calibri"/>
          <w:sz w:val="22"/>
        </w:rPr>
        <w:t xml:space="preserve">Sure, is this better now, closer to the window?  </w:t>
      </w:r>
      <w:r>
        <w:rPr>
          <w:rFonts w:ascii="Calibri" w:hAnsi="Calibri"/>
          <w:i/>
          <w:sz w:val="22"/>
        </w:rPr>
        <w:t>Được chứ, giờ đứng gần cửa sổ có rõ hơn không?</w:t>
      </w:r>
    </w:p>
    <w:p>
      <w:pPr>
        <w:spacing w:after="160" w:line="312" w:lineRule="auto"/>
      </w:pPr>
      <w:r>
        <w:rPr>
          <w:rFonts w:ascii="Calibri" w:hAnsi="Calibri"/>
          <w:b/>
          <w:sz w:val="22"/>
        </w:rPr>
        <w:t xml:space="preserve">Mr Roderick: </w:t>
      </w:r>
      <w:r>
        <w:rPr>
          <w:rFonts w:ascii="Calibri" w:hAnsi="Calibri"/>
          <w:sz w:val="22"/>
        </w:rPr>
        <w:t xml:space="preserve">Lan, could you speak a little louder? It is noisy here.  </w:t>
      </w:r>
      <w:r>
        <w:rPr>
          <w:rFonts w:ascii="Calibri" w:hAnsi="Calibri"/>
          <w:i/>
          <w:sz w:val="22"/>
        </w:rPr>
        <w:t>Chị Lan, chị nói to hơn một chút được không? Ở đây ồn quá.</w:t>
      </w:r>
    </w:p>
    <w:p>
      <w:pPr>
        <w:spacing w:after="160" w:line="312" w:lineRule="auto"/>
      </w:pPr>
      <w:r>
        <w:rPr>
          <w:rFonts w:ascii="Calibri" w:hAnsi="Calibri"/>
          <w:b/>
          <w:sz w:val="22"/>
        </w:rPr>
        <w:t xml:space="preserve">Ms Lan: </w:t>
      </w:r>
      <w:r>
        <w:rPr>
          <w:rFonts w:ascii="Calibri" w:hAnsi="Calibri"/>
          <w:sz w:val="22"/>
        </w:rPr>
        <w:t xml:space="preserve">Sure, is this volume better for you now?  </w:t>
      </w:r>
      <w:r>
        <w:rPr>
          <w:rFonts w:ascii="Calibri" w:hAnsi="Calibri"/>
          <w:i/>
          <w:sz w:val="22"/>
        </w:rPr>
        <w:t>Được chứ, giờ âm lượng này có ổn hơn với anh không?</w:t>
      </w:r>
    </w:p>
    <w:p>
      <w:pPr>
        <w:spacing w:after="160" w:line="312" w:lineRule="auto"/>
      </w:pPr>
      <w:r>
        <w:rPr>
          <w:rFonts w:ascii="Calibri" w:hAnsi="Calibri"/>
          <w:b/>
          <w:sz w:val="22"/>
        </w:rPr>
        <w:t xml:space="preserve">Mr Roderick: </w:t>
      </w:r>
      <w:r>
        <w:rPr>
          <w:rFonts w:ascii="Calibri" w:hAnsi="Calibri"/>
          <w:sz w:val="22"/>
        </w:rPr>
        <w:t xml:space="preserve">Yes, that is much clearer now, thank you.  </w:t>
      </w:r>
      <w:r>
        <w:rPr>
          <w:rFonts w:ascii="Calibri" w:hAnsi="Calibri"/>
          <w:i/>
          <w:sz w:val="22"/>
        </w:rPr>
        <w:t>Vâng, giờ rõ hơn nhiều rồi, cảm ơn chị.</w:t>
      </w:r>
    </w:p>
    <w:p>
      <w:pPr>
        <w:spacing w:after="160" w:line="312" w:lineRule="auto"/>
      </w:pPr>
      <w:r>
        <w:rPr>
          <w:rFonts w:ascii="Calibri" w:hAnsi="Calibri"/>
          <w:b/>
          <w:sz w:val="22"/>
        </w:rPr>
        <w:t xml:space="preserve">Ms Lan: </w:t>
      </w:r>
      <w:r>
        <w:rPr>
          <w:rFonts w:ascii="Calibri" w:hAnsi="Calibri"/>
          <w:sz w:val="22"/>
        </w:rPr>
        <w:t xml:space="preserve">Roderick, could you call me back at seven this evening?  </w:t>
      </w:r>
      <w:r>
        <w:rPr>
          <w:rFonts w:ascii="Calibri" w:hAnsi="Calibri"/>
          <w:i/>
          <w:sz w:val="22"/>
        </w:rPr>
        <w:t>Anh Roderick, tối nay lúc bảy giờ anh gọi lại cho tôi được không?</w:t>
      </w:r>
    </w:p>
    <w:p>
      <w:pPr>
        <w:spacing w:after="160" w:line="312" w:lineRule="auto"/>
      </w:pPr>
      <w:r>
        <w:rPr>
          <w:rFonts w:ascii="Calibri" w:hAnsi="Calibri"/>
          <w:b/>
          <w:sz w:val="22"/>
        </w:rPr>
        <w:t xml:space="preserve">Mr Roderick: </w:t>
      </w:r>
      <w:r>
        <w:rPr>
          <w:rFonts w:ascii="Calibri" w:hAnsi="Calibri"/>
          <w:sz w:val="22"/>
        </w:rPr>
        <w:t xml:space="preserve">Yes, seven o'clock works fine for me.  </w:t>
      </w:r>
      <w:r>
        <w:rPr>
          <w:rFonts w:ascii="Calibri" w:hAnsi="Calibri"/>
          <w:i/>
          <w:sz w:val="22"/>
        </w:rPr>
        <w:t>Được chứ, bảy giờ hợp với tôi.</w:t>
      </w:r>
    </w:p>
    <w:p>
      <w:pPr>
        <w:spacing w:after="160" w:line="312" w:lineRule="auto"/>
      </w:pPr>
      <w:r>
        <w:rPr>
          <w:rFonts w:ascii="Calibri" w:hAnsi="Calibri"/>
          <w:b/>
          <w:sz w:val="22"/>
        </w:rPr>
        <w:t xml:space="preserve">Ms Lan: </w:t>
      </w:r>
      <w:r>
        <w:rPr>
          <w:rFonts w:ascii="Calibri" w:hAnsi="Calibri"/>
          <w:sz w:val="22"/>
        </w:rPr>
        <w:t xml:space="preserve">Seven o'clock then, I will be waiting for your call.  </w:t>
      </w:r>
      <w:r>
        <w:rPr>
          <w:rFonts w:ascii="Calibri" w:hAnsi="Calibri"/>
          <w:i/>
          <w:sz w:val="22"/>
        </w:rPr>
        <w:t>Vậy bảy giờ nhé, tôi sẽ đợi cuộc gọi của anh.</w:t>
      </w:r>
    </w:p>
    <w:p>
      <w:pPr>
        <w:spacing w:after="160" w:line="312" w:lineRule="auto"/>
      </w:pPr>
      <w:r>
        <w:rPr>
          <w:rFonts w:ascii="Calibri" w:hAnsi="Calibri"/>
          <w:b/>
          <w:sz w:val="22"/>
        </w:rPr>
        <w:t xml:space="preserve">Mr Roderick: </w:t>
      </w:r>
      <w:r>
        <w:rPr>
          <w:rFonts w:ascii="Calibri" w:hAnsi="Calibri"/>
          <w:sz w:val="22"/>
        </w:rPr>
        <w:t xml:space="preserve">Lan, could you give me your new phone number?  </w:t>
      </w:r>
      <w:r>
        <w:rPr>
          <w:rFonts w:ascii="Calibri" w:hAnsi="Calibri"/>
          <w:i/>
          <w:sz w:val="22"/>
        </w:rPr>
        <w:t>Chị Lan, chị cho tôi số điện thoại mới của chị được không?</w:t>
      </w:r>
    </w:p>
    <w:p>
      <w:pPr>
        <w:spacing w:after="160" w:line="312" w:lineRule="auto"/>
      </w:pPr>
      <w:r>
        <w:rPr>
          <w:rFonts w:ascii="Calibri" w:hAnsi="Calibri"/>
          <w:b/>
          <w:sz w:val="22"/>
        </w:rPr>
        <w:t xml:space="preserve">Ms Lan: </w:t>
      </w:r>
      <w:r>
        <w:rPr>
          <w:rFonts w:ascii="Calibri" w:hAnsi="Calibri"/>
          <w:sz w:val="22"/>
        </w:rPr>
        <w:t xml:space="preserve">Sure, my new number is zero nine one two three four five six seven.  </w:t>
      </w:r>
      <w:r>
        <w:rPr>
          <w:rFonts w:ascii="Calibri" w:hAnsi="Calibri"/>
          <w:i/>
          <w:sz w:val="22"/>
        </w:rPr>
        <w:t>Được chứ, số mới của tôi là không chín một hai ba bốn năm sáu bảy.</w:t>
      </w:r>
    </w:p>
    <w:p>
      <w:pPr>
        <w:spacing w:after="160" w:line="312" w:lineRule="auto"/>
      </w:pPr>
      <w:r>
        <w:rPr>
          <w:rFonts w:ascii="Calibri" w:hAnsi="Calibri"/>
          <w:b/>
          <w:sz w:val="22"/>
        </w:rPr>
        <w:t xml:space="preserve">Mr Roderick: </w:t>
      </w:r>
      <w:r>
        <w:rPr>
          <w:rFonts w:ascii="Calibri" w:hAnsi="Calibri"/>
          <w:sz w:val="22"/>
        </w:rPr>
        <w:t xml:space="preserve">Zero nine one two three four five six seven, saved now.  </w:t>
      </w:r>
      <w:r>
        <w:rPr>
          <w:rFonts w:ascii="Calibri" w:hAnsi="Calibri"/>
          <w:i/>
          <w:sz w:val="22"/>
        </w:rPr>
        <w:t>Không chín một hai ba bốn năm sáu bảy, tôi lưu lại rồi.</w:t>
      </w:r>
    </w:p>
    <w:p>
      <w:pPr>
        <w:spacing w:after="160" w:line="312" w:lineRule="auto"/>
      </w:pPr>
      <w:r>
        <w:rPr>
          <w:rFonts w:ascii="Calibri" w:hAnsi="Calibri"/>
          <w:b/>
          <w:sz w:val="22"/>
        </w:rPr>
        <w:t xml:space="preserve">Ms Lan: </w:t>
      </w:r>
      <w:r>
        <w:rPr>
          <w:rFonts w:ascii="Calibri" w:hAnsi="Calibri"/>
          <w:sz w:val="22"/>
        </w:rPr>
        <w:t xml:space="preserve">Roderick, is your phone battery high enough for a long call?  </w:t>
      </w:r>
      <w:r>
        <w:rPr>
          <w:rFonts w:ascii="Calibri" w:hAnsi="Calibri"/>
          <w:i/>
          <w:sz w:val="22"/>
        </w:rPr>
        <w:t>Anh Roderick, pin điện thoại anh còn đủ cho một cuộc gọi dài không?</w:t>
      </w:r>
    </w:p>
    <w:p>
      <w:pPr>
        <w:spacing w:after="160" w:line="312" w:lineRule="auto"/>
      </w:pPr>
      <w:r>
        <w:rPr>
          <w:rFonts w:ascii="Calibri" w:hAnsi="Calibri"/>
          <w:b/>
          <w:sz w:val="22"/>
        </w:rPr>
        <w:t xml:space="preserve">Mr Roderick: </w:t>
      </w:r>
      <w:r>
        <w:rPr>
          <w:rFonts w:ascii="Calibri" w:hAnsi="Calibri"/>
          <w:sz w:val="22"/>
        </w:rPr>
        <w:t xml:space="preserve">Yes, it is at eighty percent right now.  </w:t>
      </w:r>
      <w:r>
        <w:rPr>
          <w:rFonts w:ascii="Calibri" w:hAnsi="Calibri"/>
          <w:i/>
          <w:sz w:val="22"/>
        </w:rPr>
        <w:t>Có chứ, hiện đang tám mươi phần trăm.</w:t>
      </w:r>
    </w:p>
    <w:p>
      <w:pPr>
        <w:spacing w:after="160" w:line="312" w:lineRule="auto"/>
      </w:pPr>
      <w:r>
        <w:rPr>
          <w:rFonts w:ascii="Calibri" w:hAnsi="Calibri"/>
          <w:b/>
          <w:sz w:val="22"/>
        </w:rPr>
        <w:t xml:space="preserve">Ms Lan: </w:t>
      </w:r>
      <w:r>
        <w:rPr>
          <w:rFonts w:ascii="Calibri" w:hAnsi="Calibri"/>
          <w:sz w:val="22"/>
        </w:rPr>
        <w:t xml:space="preserve">Eighty percent, good, that should be plenty of time.  </w:t>
      </w:r>
      <w:r>
        <w:rPr>
          <w:rFonts w:ascii="Calibri" w:hAnsi="Calibri"/>
          <w:i/>
          <w:sz w:val="22"/>
        </w:rPr>
        <w:t>Tám mươi phần trăm, tốt, vậy đủ thời gian rồi.</w:t>
      </w:r>
    </w:p>
    <w:p>
      <w:pPr>
        <w:spacing w:after="160" w:line="312" w:lineRule="auto"/>
      </w:pPr>
      <w:r>
        <w:rPr>
          <w:rFonts w:ascii="Calibri" w:hAnsi="Calibri"/>
          <w:b/>
          <w:sz w:val="22"/>
        </w:rPr>
        <w:t xml:space="preserve">Mr Roderick: </w:t>
      </w:r>
      <w:r>
        <w:rPr>
          <w:rFonts w:ascii="Calibri" w:hAnsi="Calibri"/>
          <w:sz w:val="22"/>
        </w:rPr>
        <w:t xml:space="preserve">Lan, could you hold for just a moment? Someone is at my door.  </w:t>
      </w:r>
      <w:r>
        <w:rPr>
          <w:rFonts w:ascii="Calibri" w:hAnsi="Calibri"/>
          <w:i/>
          <w:sz w:val="22"/>
        </w:rPr>
        <w:t>Chị Lan, chị giữ máy một lát được không? Có người ở cửa nhà tôi.</w:t>
      </w:r>
    </w:p>
    <w:p>
      <w:pPr>
        <w:spacing w:after="160" w:line="312" w:lineRule="auto"/>
      </w:pPr>
      <w:r>
        <w:rPr>
          <w:rFonts w:ascii="Calibri" w:hAnsi="Calibri"/>
          <w:b/>
          <w:sz w:val="22"/>
        </w:rPr>
        <w:t xml:space="preserve">Ms Lan: </w:t>
      </w:r>
      <w:r>
        <w:rPr>
          <w:rFonts w:ascii="Calibri" w:hAnsi="Calibri"/>
          <w:sz w:val="22"/>
        </w:rPr>
        <w:t xml:space="preserve">Sure, take your time, I will wait right here.  </w:t>
      </w:r>
      <w:r>
        <w:rPr>
          <w:rFonts w:ascii="Calibri" w:hAnsi="Calibri"/>
          <w:i/>
          <w:sz w:val="22"/>
        </w:rPr>
        <w:t>Được chứ, anh cứ từ từ, tôi đợi ở đây.</w:t>
      </w:r>
    </w:p>
    <w:p>
      <w:pPr>
        <w:spacing w:after="160" w:line="312" w:lineRule="auto"/>
      </w:pPr>
      <w:r>
        <w:rPr>
          <w:rFonts w:ascii="Calibri" w:hAnsi="Calibri"/>
          <w:b/>
          <w:sz w:val="22"/>
        </w:rPr>
        <w:t xml:space="preserve">Mr Roderick: </w:t>
      </w:r>
      <w:r>
        <w:rPr>
          <w:rFonts w:ascii="Calibri" w:hAnsi="Calibri"/>
          <w:sz w:val="22"/>
        </w:rPr>
        <w:t xml:space="preserve">Thank you, I am back now, sorry for the wait.  </w:t>
      </w:r>
      <w:r>
        <w:rPr>
          <w:rFonts w:ascii="Calibri" w:hAnsi="Calibri"/>
          <w:i/>
          <w:sz w:val="22"/>
        </w:rPr>
        <w:t>Cảm ơn chị, tôi quay lại rồi, xin lỗi đã để chị đợi.</w:t>
      </w:r>
    </w:p>
    <w:p>
      <w:pPr>
        <w:spacing w:after="160" w:line="312" w:lineRule="auto"/>
      </w:pPr>
      <w:r>
        <w:rPr>
          <w:rFonts w:ascii="Calibri" w:hAnsi="Calibri"/>
          <w:b/>
          <w:sz w:val="22"/>
        </w:rPr>
        <w:t xml:space="preserve">Ms Lan: </w:t>
      </w:r>
      <w:r>
        <w:rPr>
          <w:rFonts w:ascii="Calibri" w:hAnsi="Calibri"/>
          <w:sz w:val="22"/>
        </w:rPr>
        <w:t xml:space="preserve">Roderick, is zero two eight the correct area code for this number?  </w:t>
      </w:r>
      <w:r>
        <w:rPr>
          <w:rFonts w:ascii="Calibri" w:hAnsi="Calibri"/>
          <w:i/>
          <w:sz w:val="22"/>
        </w:rPr>
        <w:t>Anh Roderick, không hai tám có phải đúng mã vùng cho số này không?</w:t>
      </w:r>
    </w:p>
    <w:p>
      <w:pPr>
        <w:spacing w:after="160" w:line="312" w:lineRule="auto"/>
      </w:pPr>
      <w:r>
        <w:rPr>
          <w:rFonts w:ascii="Calibri" w:hAnsi="Calibri"/>
          <w:b/>
          <w:sz w:val="22"/>
        </w:rPr>
        <w:t xml:space="preserve">Mr Roderick: </w:t>
      </w:r>
      <w:r>
        <w:rPr>
          <w:rFonts w:ascii="Calibri" w:hAnsi="Calibri"/>
          <w:sz w:val="22"/>
        </w:rPr>
        <w:t xml:space="preserve">Yes, zero two eight is correct for this city.  </w:t>
      </w:r>
      <w:r>
        <w:rPr>
          <w:rFonts w:ascii="Calibri" w:hAnsi="Calibri"/>
          <w:i/>
          <w:sz w:val="22"/>
        </w:rPr>
        <w:t>Đúng vậy, không hai tám là đúng cho thành phố này.</w:t>
      </w:r>
    </w:p>
    <w:p>
      <w:pPr>
        <w:spacing w:after="160" w:line="312" w:lineRule="auto"/>
      </w:pPr>
      <w:r>
        <w:rPr>
          <w:rFonts w:ascii="Calibri" w:hAnsi="Calibri"/>
          <w:b/>
          <w:sz w:val="22"/>
        </w:rPr>
        <w:t xml:space="preserve">Ms Lan: </w:t>
      </w:r>
      <w:r>
        <w:rPr>
          <w:rFonts w:ascii="Calibri" w:hAnsi="Calibri"/>
          <w:sz w:val="22"/>
        </w:rPr>
        <w:t xml:space="preserve">Zero two eight, thank you, I will dial it now.  </w:t>
      </w:r>
      <w:r>
        <w:rPr>
          <w:rFonts w:ascii="Calibri" w:hAnsi="Calibri"/>
          <w:i/>
          <w:sz w:val="22"/>
        </w:rPr>
        <w:t>Không hai tám, cảm ơn anh, tôi bấm số ngay đây.</w:t>
      </w:r>
    </w:p>
    <w:p>
      <w:pPr>
        <w:spacing w:after="160" w:line="312" w:lineRule="auto"/>
      </w:pPr>
      <w:r>
        <w:rPr>
          <w:rFonts w:ascii="Calibri" w:hAnsi="Calibri"/>
          <w:b/>
          <w:sz w:val="22"/>
        </w:rPr>
        <w:t xml:space="preserve">Mr Roderick: </w:t>
      </w:r>
      <w:r>
        <w:rPr>
          <w:rFonts w:ascii="Calibri" w:hAnsi="Calibri"/>
          <w:sz w:val="22"/>
        </w:rPr>
        <w:t xml:space="preserve">Lan, could you repeat that name? The line broke up a bit.  </w:t>
      </w:r>
      <w:r>
        <w:rPr>
          <w:rFonts w:ascii="Calibri" w:hAnsi="Calibri"/>
          <w:i/>
          <w:sz w:val="22"/>
        </w:rPr>
        <w:t>Chị Lan, chị nhắc lại tên đó được không? Đường truyền bị đứt một chút.</w:t>
      </w:r>
    </w:p>
    <w:p>
      <w:pPr>
        <w:spacing w:after="160" w:line="312" w:lineRule="auto"/>
      </w:pPr>
      <w:r>
        <w:rPr>
          <w:rFonts w:ascii="Calibri" w:hAnsi="Calibri"/>
          <w:b/>
          <w:sz w:val="22"/>
        </w:rPr>
        <w:t xml:space="preserve">Ms Lan: </w:t>
      </w:r>
      <w:r>
        <w:rPr>
          <w:rFonts w:ascii="Calibri" w:hAnsi="Calibri"/>
          <w:sz w:val="22"/>
        </w:rPr>
        <w:t xml:space="preserve">Sure, the name is Thanh, T-H-A-N-H.  </w:t>
      </w:r>
      <w:r>
        <w:rPr>
          <w:rFonts w:ascii="Calibri" w:hAnsi="Calibri"/>
          <w:i/>
          <w:sz w:val="22"/>
        </w:rPr>
        <w:t>Được chứ, tên là Thanh, T-H-A-N-H.</w:t>
      </w:r>
    </w:p>
    <w:p>
      <w:pPr>
        <w:spacing w:after="160" w:line="312" w:lineRule="auto"/>
      </w:pPr>
      <w:r>
        <w:rPr>
          <w:rFonts w:ascii="Calibri" w:hAnsi="Calibri"/>
          <w:b/>
          <w:sz w:val="22"/>
        </w:rPr>
        <w:t xml:space="preserve">Mr Roderick: </w:t>
      </w:r>
      <w:r>
        <w:rPr>
          <w:rFonts w:ascii="Calibri" w:hAnsi="Calibri"/>
          <w:sz w:val="22"/>
        </w:rPr>
        <w:t xml:space="preserve">Thanh, T-H-A-N-H, got it now, thank you.  </w:t>
      </w:r>
      <w:r>
        <w:rPr>
          <w:rFonts w:ascii="Calibri" w:hAnsi="Calibri"/>
          <w:i/>
          <w:sz w:val="22"/>
        </w:rPr>
        <w:t>Thanh, T-H-A-N-H, tôi hiểu rồi, cảm ơn chị.</w:t>
      </w:r>
    </w:p>
    <w:p>
      <w:pPr>
        <w:spacing w:after="160" w:line="312" w:lineRule="auto"/>
      </w:pPr>
      <w:r>
        <w:rPr>
          <w:rFonts w:ascii="Calibri" w:hAnsi="Calibri"/>
          <w:b/>
          <w:sz w:val="22"/>
        </w:rPr>
        <w:t xml:space="preserve">Ms Lan: </w:t>
      </w:r>
      <w:r>
        <w:rPr>
          <w:rFonts w:ascii="Calibri" w:hAnsi="Calibri"/>
          <w:sz w:val="22"/>
        </w:rPr>
        <w:t xml:space="preserve">Roderick, did my call go through to you a minute ago?  </w:t>
      </w:r>
      <w:r>
        <w:rPr>
          <w:rFonts w:ascii="Calibri" w:hAnsi="Calibri"/>
          <w:i/>
          <w:sz w:val="22"/>
        </w:rPr>
        <w:t>Anh Roderick, cuộc gọi của tôi một phút trước có kết nối được không?</w:t>
      </w:r>
    </w:p>
    <w:p>
      <w:pPr>
        <w:spacing w:after="160" w:line="312" w:lineRule="auto"/>
      </w:pPr>
      <w:r>
        <w:rPr>
          <w:rFonts w:ascii="Calibri" w:hAnsi="Calibri"/>
          <w:b/>
          <w:sz w:val="22"/>
        </w:rPr>
        <w:t xml:space="preserve">Mr Roderick: </w:t>
      </w:r>
      <w:r>
        <w:rPr>
          <w:rFonts w:ascii="Calibri" w:hAnsi="Calibri"/>
          <w:sz w:val="22"/>
        </w:rPr>
        <w:t xml:space="preserve">Yes, it rang twice before I answered.  </w:t>
      </w:r>
      <w:r>
        <w:rPr>
          <w:rFonts w:ascii="Calibri" w:hAnsi="Calibri"/>
          <w:i/>
          <w:sz w:val="22"/>
        </w:rPr>
        <w:t>Có chứ, nó reo hai lần trước khi tôi bắt máy.</w:t>
      </w:r>
    </w:p>
    <w:p>
      <w:pPr>
        <w:spacing w:after="160" w:line="312" w:lineRule="auto"/>
      </w:pPr>
      <w:r>
        <w:rPr>
          <w:rFonts w:ascii="Calibri" w:hAnsi="Calibri"/>
          <w:b/>
          <w:sz w:val="22"/>
        </w:rPr>
        <w:t xml:space="preserve">Ms Lan: </w:t>
      </w:r>
      <w:r>
        <w:rPr>
          <w:rFonts w:ascii="Calibri" w:hAnsi="Calibri"/>
          <w:sz w:val="22"/>
        </w:rPr>
        <w:t xml:space="preserve">Twice before you answered, good, the connection works fine.  </w:t>
      </w:r>
      <w:r>
        <w:rPr>
          <w:rFonts w:ascii="Calibri" w:hAnsi="Calibri"/>
          <w:i/>
          <w:sz w:val="22"/>
        </w:rPr>
        <w:t>Reo hai lần trước khi bắt máy, tốt, vậy đường truyền ổn rồi.</w:t>
      </w:r>
    </w:p>
    <w:p>
      <w:pPr>
        <w:spacing w:after="160" w:line="312" w:lineRule="auto"/>
      </w:pPr>
      <w:r>
        <w:rPr>
          <w:rFonts w:ascii="Calibri" w:hAnsi="Calibri"/>
          <w:b/>
          <w:sz w:val="22"/>
        </w:rPr>
        <w:t xml:space="preserve">Mr Roderick: </w:t>
      </w:r>
      <w:r>
        <w:rPr>
          <w:rFonts w:ascii="Calibri" w:hAnsi="Calibri"/>
          <w:sz w:val="22"/>
        </w:rPr>
        <w:t xml:space="preserve">Lan, could we switch this to a video call instead?  </w:t>
      </w:r>
      <w:r>
        <w:rPr>
          <w:rFonts w:ascii="Calibri" w:hAnsi="Calibri"/>
          <w:i/>
          <w:sz w:val="22"/>
        </w:rPr>
        <w:t>Chị Lan, mình chuyển sang gọi video thay vào được không?</w:t>
      </w:r>
    </w:p>
    <w:p>
      <w:pPr>
        <w:spacing w:after="160" w:line="312" w:lineRule="auto"/>
      </w:pPr>
      <w:r>
        <w:rPr>
          <w:rFonts w:ascii="Calibri" w:hAnsi="Calibri"/>
          <w:b/>
          <w:sz w:val="22"/>
        </w:rPr>
        <w:t xml:space="preserve">Ms Lan: </w:t>
      </w:r>
      <w:r>
        <w:rPr>
          <w:rFonts w:ascii="Calibri" w:hAnsi="Calibri"/>
          <w:sz w:val="22"/>
        </w:rPr>
        <w:t xml:space="preserve">Sure, let me tap the video icon now.  </w:t>
      </w:r>
      <w:r>
        <w:rPr>
          <w:rFonts w:ascii="Calibri" w:hAnsi="Calibri"/>
          <w:i/>
          <w:sz w:val="22"/>
        </w:rPr>
        <w:t>Được chứ, để tôi nhấn vào biểu tượng video ngay đây.</w:t>
      </w:r>
    </w:p>
    <w:p>
      <w:pPr>
        <w:spacing w:after="160" w:line="312" w:lineRule="auto"/>
      </w:pPr>
      <w:r>
        <w:rPr>
          <w:rFonts w:ascii="Calibri" w:hAnsi="Calibri"/>
          <w:b/>
          <w:sz w:val="22"/>
        </w:rPr>
        <w:t xml:space="preserve">Mr Roderick: </w:t>
      </w:r>
      <w:r>
        <w:rPr>
          <w:rFonts w:ascii="Calibri" w:hAnsi="Calibri"/>
          <w:sz w:val="22"/>
        </w:rPr>
        <w:t xml:space="preserve">Good, I can see you clearly now.  </w:t>
      </w:r>
      <w:r>
        <w:rPr>
          <w:rFonts w:ascii="Calibri" w:hAnsi="Calibri"/>
          <w:i/>
          <w:sz w:val="22"/>
        </w:rPr>
        <w:t>Tốt, giờ tôi thấy chị rõ rồi.</w:t>
      </w:r>
    </w:p>
    <w:p>
      <w:pPr>
        <w:spacing w:after="160" w:line="312" w:lineRule="auto"/>
      </w:pPr>
      <w:r>
        <w:rPr>
          <w:rFonts w:ascii="Calibri" w:hAnsi="Calibri"/>
          <w:b/>
          <w:sz w:val="22"/>
        </w:rPr>
        <w:t xml:space="preserve">Ms Lan: </w:t>
      </w:r>
      <w:r>
        <w:rPr>
          <w:rFonts w:ascii="Calibri" w:hAnsi="Calibri"/>
          <w:sz w:val="22"/>
        </w:rPr>
        <w:t xml:space="preserve">Roderick, I see three missed calls from you, is everything okay?  </w:t>
      </w:r>
      <w:r>
        <w:rPr>
          <w:rFonts w:ascii="Calibri" w:hAnsi="Calibri"/>
          <w:i/>
          <w:sz w:val="22"/>
        </w:rPr>
        <w:t>Anh Roderick, tôi thấy ba cuộc gọi nhỡ từ anh, mọi thứ ổn chứ?</w:t>
      </w:r>
    </w:p>
    <w:p>
      <w:pPr>
        <w:spacing w:after="160" w:line="312" w:lineRule="auto"/>
      </w:pPr>
      <w:r>
        <w:rPr>
          <w:rFonts w:ascii="Calibri" w:hAnsi="Calibri"/>
          <w:b/>
          <w:sz w:val="22"/>
        </w:rPr>
        <w:t xml:space="preserve">Mr Roderick: </w:t>
      </w:r>
      <w:r>
        <w:rPr>
          <w:rFonts w:ascii="Calibri" w:hAnsi="Calibri"/>
          <w:sz w:val="22"/>
        </w:rPr>
        <w:t xml:space="preserve">Yes, everything is fine, I just wanted to confirm our plan.  </w:t>
      </w:r>
      <w:r>
        <w:rPr>
          <w:rFonts w:ascii="Calibri" w:hAnsi="Calibri"/>
          <w:i/>
          <w:sz w:val="22"/>
        </w:rPr>
        <w:t>Vâng, mọi thứ ổn cả, tôi chỉ muốn xác nhận kế hoạch của mình.</w:t>
      </w:r>
    </w:p>
    <w:p>
      <w:pPr>
        <w:spacing w:after="160" w:line="312" w:lineRule="auto"/>
      </w:pPr>
      <w:r>
        <w:rPr>
          <w:rFonts w:ascii="Calibri" w:hAnsi="Calibri"/>
          <w:b/>
          <w:sz w:val="22"/>
        </w:rPr>
        <w:t xml:space="preserve">Ms Lan: </w:t>
      </w:r>
      <w:r>
        <w:rPr>
          <w:rFonts w:ascii="Calibri" w:hAnsi="Calibri"/>
          <w:sz w:val="22"/>
        </w:rPr>
        <w:t xml:space="preserve">Good, our plan is still confirmed for tomorrow then.  </w:t>
      </w:r>
      <w:r>
        <w:rPr>
          <w:rFonts w:ascii="Calibri" w:hAnsi="Calibri"/>
          <w:i/>
          <w:sz w:val="22"/>
        </w:rPr>
        <w:t>Tốt, vậy kế hoạch của mình vẫn giữ nguyên cho ngày mai.</w:t>
      </w:r>
    </w:p>
    <w:p>
      <w:pPr>
        <w:spacing w:after="160" w:line="312" w:lineRule="auto"/>
      </w:pPr>
      <w:r>
        <w:rPr>
          <w:rFonts w:ascii="Calibri" w:hAnsi="Calibri"/>
          <w:b/>
          <w:sz w:val="22"/>
        </w:rPr>
        <w:t xml:space="preserve">Mr Roderick: </w:t>
      </w:r>
      <w:r>
        <w:rPr>
          <w:rFonts w:ascii="Calibri" w:hAnsi="Calibri"/>
          <w:sz w:val="22"/>
        </w:rPr>
        <w:t xml:space="preserve">Lan, could you find a quieter place? I can barely hear you.  </w:t>
      </w:r>
      <w:r>
        <w:rPr>
          <w:rFonts w:ascii="Calibri" w:hAnsi="Calibri"/>
          <w:i/>
          <w:sz w:val="22"/>
        </w:rPr>
        <w:t>Chị Lan, chị tìm chỗ yên tĩnh hơn được không? Tôi gần như không nghe được.</w:t>
      </w:r>
    </w:p>
    <w:p>
      <w:pPr>
        <w:spacing w:after="160" w:line="312" w:lineRule="auto"/>
      </w:pPr>
      <w:r>
        <w:rPr>
          <w:rFonts w:ascii="Calibri" w:hAnsi="Calibri"/>
          <w:b/>
          <w:sz w:val="22"/>
        </w:rPr>
        <w:t xml:space="preserve">Ms Lan: </w:t>
      </w:r>
      <w:r>
        <w:rPr>
          <w:rFonts w:ascii="Calibri" w:hAnsi="Calibri"/>
          <w:sz w:val="22"/>
        </w:rPr>
        <w:t xml:space="preserve">Sure, let me step outside for a moment.  </w:t>
      </w:r>
      <w:r>
        <w:rPr>
          <w:rFonts w:ascii="Calibri" w:hAnsi="Calibri"/>
          <w:i/>
          <w:sz w:val="22"/>
        </w:rPr>
        <w:t>Được chứ, để tôi bước ra ngoài một lát.</w:t>
      </w:r>
    </w:p>
    <w:p>
      <w:pPr>
        <w:spacing w:after="160" w:line="312" w:lineRule="auto"/>
      </w:pPr>
      <w:r>
        <w:rPr>
          <w:rFonts w:ascii="Calibri" w:hAnsi="Calibri"/>
          <w:b/>
          <w:sz w:val="22"/>
        </w:rPr>
        <w:t xml:space="preserve">Mr Roderick: </w:t>
      </w:r>
      <w:r>
        <w:rPr>
          <w:rFonts w:ascii="Calibri" w:hAnsi="Calibri"/>
          <w:sz w:val="22"/>
        </w:rPr>
        <w:t xml:space="preserve">Much better now, I can hear you clearly outside.  </w:t>
      </w:r>
      <w:r>
        <w:rPr>
          <w:rFonts w:ascii="Calibri" w:hAnsi="Calibri"/>
          <w:i/>
          <w:sz w:val="22"/>
        </w:rPr>
        <w:t>Giờ rõ hơn nhiều rồi, tôi nghe chị rõ khi ở ngoài đó.</w:t>
      </w:r>
    </w:p>
    <w:p>
      <w:pPr>
        <w:spacing w:after="160" w:line="312" w:lineRule="auto"/>
      </w:pPr>
      <w:r>
        <w:rPr>
          <w:rFonts w:ascii="Calibri" w:hAnsi="Calibri"/>
          <w:b/>
          <w:sz w:val="22"/>
        </w:rPr>
        <w:t xml:space="preserve">Ms Lan: </w:t>
      </w:r>
      <w:r>
        <w:rPr>
          <w:rFonts w:ascii="Calibri" w:hAnsi="Calibri"/>
          <w:sz w:val="22"/>
        </w:rPr>
        <w:t xml:space="preserve">Roderick, how many bars of signal do you have right now?  </w:t>
      </w:r>
      <w:r>
        <w:rPr>
          <w:rFonts w:ascii="Calibri" w:hAnsi="Calibri"/>
          <w:i/>
          <w:sz w:val="22"/>
        </w:rPr>
        <w:t>Anh Roderick, hiện tại anh có mấy vạch sóng vậy?</w:t>
      </w:r>
    </w:p>
    <w:p>
      <w:pPr>
        <w:spacing w:after="160" w:line="312" w:lineRule="auto"/>
      </w:pPr>
      <w:r>
        <w:rPr>
          <w:rFonts w:ascii="Calibri" w:hAnsi="Calibri"/>
          <w:b/>
          <w:sz w:val="22"/>
        </w:rPr>
        <w:t xml:space="preserve">Mr Roderick: </w:t>
      </w:r>
      <w:r>
        <w:rPr>
          <w:rFonts w:ascii="Calibri" w:hAnsi="Calibri"/>
          <w:sz w:val="22"/>
        </w:rPr>
        <w:t xml:space="preserve">I only have two bars at the moment.  </w:t>
      </w:r>
      <w:r>
        <w:rPr>
          <w:rFonts w:ascii="Calibri" w:hAnsi="Calibri"/>
          <w:i/>
          <w:sz w:val="22"/>
        </w:rPr>
        <w:t>Hiện tại tôi chỉ có hai vạch thôi.</w:t>
      </w:r>
    </w:p>
    <w:p>
      <w:pPr>
        <w:spacing w:after="160" w:line="312" w:lineRule="auto"/>
      </w:pPr>
      <w:r>
        <w:rPr>
          <w:rFonts w:ascii="Calibri" w:hAnsi="Calibri"/>
          <w:b/>
          <w:sz w:val="22"/>
        </w:rPr>
        <w:t xml:space="preserve">Ms Lan: </w:t>
      </w:r>
      <w:r>
        <w:rPr>
          <w:rFonts w:ascii="Calibri" w:hAnsi="Calibri"/>
          <w:sz w:val="22"/>
        </w:rPr>
        <w:t xml:space="preserve">Two bars, that explains why the call sounds choppy.  </w:t>
      </w:r>
      <w:r>
        <w:rPr>
          <w:rFonts w:ascii="Calibri" w:hAnsi="Calibri"/>
          <w:i/>
          <w:sz w:val="22"/>
        </w:rPr>
        <w:t>Hai vạch, thảo nào cuộc gọi nghe bị ngắt quãng.</w:t>
      </w:r>
    </w:p>
    <w:p>
      <w:pPr>
        <w:spacing w:after="160" w:line="312" w:lineRule="auto"/>
      </w:pPr>
      <w:r>
        <w:rPr>
          <w:rFonts w:ascii="Calibri" w:hAnsi="Calibri"/>
          <w:b/>
          <w:sz w:val="22"/>
        </w:rPr>
        <w:t xml:space="preserve">Mr Roderick: </w:t>
      </w:r>
      <w:r>
        <w:rPr>
          <w:rFonts w:ascii="Calibri" w:hAnsi="Calibri"/>
          <w:sz w:val="22"/>
        </w:rPr>
        <w:t xml:space="preserve">Lan, could you speak a bit more slowly? I want to write this down.  </w:t>
      </w:r>
      <w:r>
        <w:rPr>
          <w:rFonts w:ascii="Calibri" w:hAnsi="Calibri"/>
          <w:i/>
          <w:sz w:val="22"/>
        </w:rPr>
        <w:t>Chị Lan, chị nói chậm hơn một chút được không? Tôi muốn ghi lại.</w:t>
      </w:r>
    </w:p>
    <w:p>
      <w:pPr>
        <w:spacing w:after="160" w:line="312" w:lineRule="auto"/>
      </w:pPr>
      <w:r>
        <w:rPr>
          <w:rFonts w:ascii="Calibri" w:hAnsi="Calibri"/>
          <w:b/>
          <w:sz w:val="22"/>
        </w:rPr>
        <w:t xml:space="preserve">Ms Lan: </w:t>
      </w:r>
      <w:r>
        <w:rPr>
          <w:rFonts w:ascii="Calibri" w:hAnsi="Calibri"/>
          <w:sz w:val="22"/>
        </w:rPr>
        <w:t xml:space="preserve">Sure, the address is fourteen Baker Street.  </w:t>
      </w:r>
      <w:r>
        <w:rPr>
          <w:rFonts w:ascii="Calibri" w:hAnsi="Calibri"/>
          <w:i/>
          <w:sz w:val="22"/>
        </w:rPr>
        <w:t>Được chứ, địa chỉ là số mười bốn đường Baker.</w:t>
      </w:r>
    </w:p>
    <w:p>
      <w:pPr>
        <w:spacing w:after="160" w:line="312" w:lineRule="auto"/>
      </w:pPr>
      <w:r>
        <w:rPr>
          <w:rFonts w:ascii="Calibri" w:hAnsi="Calibri"/>
          <w:b/>
          <w:sz w:val="22"/>
        </w:rPr>
        <w:t xml:space="preserve">Mr Roderick: </w:t>
      </w:r>
      <w:r>
        <w:rPr>
          <w:rFonts w:ascii="Calibri" w:hAnsi="Calibri"/>
          <w:sz w:val="22"/>
        </w:rPr>
        <w:t xml:space="preserve">Fourteen Baker Street, thank you, I have written it down.  </w:t>
      </w:r>
      <w:r>
        <w:rPr>
          <w:rFonts w:ascii="Calibri" w:hAnsi="Calibri"/>
          <w:i/>
          <w:sz w:val="22"/>
        </w:rPr>
        <w:t>Số mười bốn đường Baker, cảm ơn chị, tôi ghi lại rồi.</w:t>
      </w:r>
    </w:p>
    <w:p>
      <w:pPr>
        <w:spacing w:after="160" w:line="312" w:lineRule="auto"/>
      </w:pPr>
      <w:r>
        <w:rPr>
          <w:rFonts w:ascii="Calibri" w:hAnsi="Calibri"/>
          <w:b/>
          <w:sz w:val="22"/>
        </w:rPr>
        <w:t xml:space="preserve">Ms Lan: </w:t>
      </w:r>
      <w:r>
        <w:rPr>
          <w:rFonts w:ascii="Calibri" w:hAnsi="Calibri"/>
          <w:sz w:val="22"/>
        </w:rPr>
        <w:t xml:space="preserve">Roderick, I think I dialed the wrong number just now, sorry about that.  </w:t>
      </w:r>
      <w:r>
        <w:rPr>
          <w:rFonts w:ascii="Calibri" w:hAnsi="Calibri"/>
          <w:i/>
          <w:sz w:val="22"/>
        </w:rPr>
        <w:t>Anh Roderick, tôi nghĩ vừa rồi tôi bấm nhầm số, xin lỗi anh.</w:t>
      </w:r>
    </w:p>
    <w:p>
      <w:pPr>
        <w:spacing w:after="160" w:line="312" w:lineRule="auto"/>
      </w:pPr>
      <w:r>
        <w:rPr>
          <w:rFonts w:ascii="Calibri" w:hAnsi="Calibri"/>
          <w:b/>
          <w:sz w:val="22"/>
        </w:rPr>
        <w:t xml:space="preserve">Mr Roderick: </w:t>
      </w:r>
      <w:r>
        <w:rPr>
          <w:rFonts w:ascii="Calibri" w:hAnsi="Calibri"/>
          <w:sz w:val="22"/>
        </w:rPr>
        <w:t xml:space="preserve">No problem, this happens to everyone sometimes.  </w:t>
      </w:r>
      <w:r>
        <w:rPr>
          <w:rFonts w:ascii="Calibri" w:hAnsi="Calibri"/>
          <w:i/>
          <w:sz w:val="22"/>
        </w:rPr>
        <w:t>Không sao, ai cũng thỉnh thoảng gặp vậy mà.</w:t>
      </w:r>
    </w:p>
    <w:p>
      <w:pPr>
        <w:spacing w:after="160" w:line="312" w:lineRule="auto"/>
      </w:pPr>
      <w:r>
        <w:rPr>
          <w:rFonts w:ascii="Calibri" w:hAnsi="Calibri"/>
          <w:b/>
          <w:sz w:val="22"/>
        </w:rPr>
        <w:t xml:space="preserve">Ms Lan: </w:t>
      </w:r>
      <w:r>
        <w:rPr>
          <w:rFonts w:ascii="Calibri" w:hAnsi="Calibri"/>
          <w:sz w:val="22"/>
        </w:rPr>
        <w:t xml:space="preserve">Thank you for understanding, I will dial your correct number now.  </w:t>
      </w:r>
      <w:r>
        <w:rPr>
          <w:rFonts w:ascii="Calibri" w:hAnsi="Calibri"/>
          <w:i/>
          <w:sz w:val="22"/>
        </w:rPr>
        <w:t>Cảm ơn anh đã thông cảm, giờ tôi bấm đúng số của anh đây.</w:t>
      </w:r>
    </w:p>
    <w:p>
      <w:pPr>
        <w:spacing w:after="160" w:line="312" w:lineRule="auto"/>
      </w:pPr>
      <w:r>
        <w:rPr>
          <w:rFonts w:ascii="Calibri" w:hAnsi="Calibri"/>
          <w:b/>
          <w:sz w:val="22"/>
        </w:rPr>
        <w:t xml:space="preserve">Mr Roderick: </w:t>
      </w:r>
      <w:r>
        <w:rPr>
          <w:rFonts w:ascii="Calibri" w:hAnsi="Calibri"/>
          <w:sz w:val="22"/>
        </w:rPr>
        <w:t xml:space="preserve">Lan, I need to go now, could we finish this call?  </w:t>
      </w:r>
      <w:r>
        <w:rPr>
          <w:rFonts w:ascii="Calibri" w:hAnsi="Calibri"/>
          <w:i/>
          <w:sz w:val="22"/>
        </w:rPr>
        <w:t>Chị Lan, tôi cần đi rồi, mình kết thúc cuộc gọi này được không?</w:t>
      </w:r>
    </w:p>
    <w:p>
      <w:pPr>
        <w:spacing w:after="160" w:line="312" w:lineRule="auto"/>
      </w:pPr>
      <w:r>
        <w:rPr>
          <w:rFonts w:ascii="Calibri" w:hAnsi="Calibri"/>
          <w:b/>
          <w:sz w:val="22"/>
        </w:rPr>
        <w:t xml:space="preserve">Ms Lan: </w:t>
      </w:r>
      <w:r>
        <w:rPr>
          <w:rFonts w:ascii="Calibri" w:hAnsi="Calibri"/>
          <w:sz w:val="22"/>
        </w:rPr>
        <w:t xml:space="preserve">Of course, thank you for calling, talk soon.  </w:t>
      </w:r>
      <w:r>
        <w:rPr>
          <w:rFonts w:ascii="Calibri" w:hAnsi="Calibri"/>
          <w:i/>
          <w:sz w:val="22"/>
        </w:rPr>
        <w:t>Được chứ, cảm ơn anh đã gọi, nói chuyện lại sớm nhé.</w:t>
      </w:r>
    </w:p>
    <w:p>
      <w:pPr>
        <w:spacing w:after="160" w:line="312" w:lineRule="auto"/>
      </w:pPr>
      <w:r>
        <w:rPr>
          <w:rFonts w:ascii="Calibri" w:hAnsi="Calibri"/>
          <w:b/>
          <w:sz w:val="22"/>
        </w:rPr>
        <w:t xml:space="preserve">Mr Roderick: </w:t>
      </w:r>
      <w:r>
        <w:rPr>
          <w:rFonts w:ascii="Calibri" w:hAnsi="Calibri"/>
          <w:sz w:val="22"/>
        </w:rPr>
        <w:t xml:space="preserve">Talk soon, Lan, have a good rest of your day.  </w:t>
      </w:r>
      <w:r>
        <w:rPr>
          <w:rFonts w:ascii="Calibri" w:hAnsi="Calibri"/>
          <w:i/>
          <w:sz w:val="22"/>
        </w:rPr>
        <w:t>Nói chuyện lại sớm nhé, chị Lan, chúc chị một ngày tốt lành.</w:t>
      </w:r>
    </w:p>
    <w:p>
      <w:pPr>
        <w:spacing w:after="160" w:line="312" w:lineRule="auto"/>
      </w:pPr>
      <w:r>
        <w:rPr>
          <w:rFonts w:ascii="Calibri" w:hAnsi="Calibri"/>
          <w:b/>
          <w:sz w:val="22"/>
        </w:rPr>
        <w:t xml:space="preserve">Ms Lan: </w:t>
      </w:r>
      <w:r>
        <w:rPr>
          <w:rFonts w:ascii="Calibri" w:hAnsi="Calibri"/>
          <w:sz w:val="22"/>
        </w:rPr>
        <w:t xml:space="preserve">Roderick, did you leave a voicemail when I did not answer?  </w:t>
      </w:r>
      <w:r>
        <w:rPr>
          <w:rFonts w:ascii="Calibri" w:hAnsi="Calibri"/>
          <w:i/>
          <w:sz w:val="22"/>
        </w:rPr>
        <w:t>Anh Roderick, lúc tôi không bắt máy anh có để lại tin nhắn thoại không?</w:t>
      </w:r>
    </w:p>
    <w:p>
      <w:pPr>
        <w:spacing w:after="160" w:line="312" w:lineRule="auto"/>
      </w:pPr>
      <w:r>
        <w:rPr>
          <w:rFonts w:ascii="Calibri" w:hAnsi="Calibri"/>
          <w:b/>
          <w:sz w:val="22"/>
        </w:rPr>
        <w:t xml:space="preserve">Mr Roderick: </w:t>
      </w:r>
      <w:r>
        <w:rPr>
          <w:rFonts w:ascii="Calibri" w:hAnsi="Calibri"/>
          <w:sz w:val="22"/>
        </w:rPr>
        <w:t xml:space="preserve">Yes, I left a short one about the meeting time.  </w:t>
      </w:r>
      <w:r>
        <w:rPr>
          <w:rFonts w:ascii="Calibri" w:hAnsi="Calibri"/>
          <w:i/>
          <w:sz w:val="22"/>
        </w:rPr>
        <w:t>Có chứ, tôi để lại một tin ngắn về giờ họp.</w:t>
      </w:r>
    </w:p>
    <w:p>
      <w:pPr>
        <w:spacing w:after="160" w:line="312" w:lineRule="auto"/>
      </w:pPr>
      <w:r>
        <w:rPr>
          <w:rFonts w:ascii="Calibri" w:hAnsi="Calibri"/>
          <w:b/>
          <w:sz w:val="22"/>
        </w:rPr>
        <w:t xml:space="preserve">Ms Lan: </w:t>
      </w:r>
      <w:r>
        <w:rPr>
          <w:rFonts w:ascii="Calibri" w:hAnsi="Calibri"/>
          <w:sz w:val="22"/>
        </w:rPr>
        <w:t xml:space="preserve">About the meeting time, thank you, I will listen to it now.  </w:t>
      </w:r>
      <w:r>
        <w:rPr>
          <w:rFonts w:ascii="Calibri" w:hAnsi="Calibri"/>
          <w:i/>
          <w:sz w:val="22"/>
        </w:rPr>
        <w:t>Về giờ họp, cảm ơn anh, tôi sẽ nghe lại ngay.</w:t>
      </w:r>
    </w:p>
    <w:p>
      <w:pPr>
        <w:spacing w:after="160" w:line="312" w:lineRule="auto"/>
      </w:pPr>
      <w:r>
        <w:rPr>
          <w:rFonts w:ascii="Calibri" w:hAnsi="Calibri"/>
          <w:b/>
          <w:sz w:val="22"/>
        </w:rPr>
        <w:t xml:space="preserve">Mr Roderick: </w:t>
      </w:r>
      <w:r>
        <w:rPr>
          <w:rFonts w:ascii="Calibri" w:hAnsi="Calibri"/>
          <w:sz w:val="22"/>
        </w:rPr>
        <w:t xml:space="preserve">Lan, is your sister there? I need to ask her something.  </w:t>
      </w:r>
      <w:r>
        <w:rPr>
          <w:rFonts w:ascii="Calibri" w:hAnsi="Calibri"/>
          <w:i/>
          <w:sz w:val="22"/>
        </w:rPr>
        <w:t>Chị Lan, em gái chị có ở đó không? Tôi cần hỏi cô ấy chút chuyện.</w:t>
      </w:r>
    </w:p>
    <w:p>
      <w:pPr>
        <w:spacing w:after="160" w:line="312" w:lineRule="auto"/>
      </w:pPr>
      <w:r>
        <w:rPr>
          <w:rFonts w:ascii="Calibri" w:hAnsi="Calibri"/>
          <w:b/>
          <w:sz w:val="22"/>
        </w:rPr>
        <w:t xml:space="preserve">Ms Lan: </w:t>
      </w:r>
      <w:r>
        <w:rPr>
          <w:rFonts w:ascii="Calibri" w:hAnsi="Calibri"/>
          <w:sz w:val="22"/>
        </w:rPr>
        <w:t xml:space="preserve">Yes, she is right here, let me hand her the phone.  </w:t>
      </w:r>
      <w:r>
        <w:rPr>
          <w:rFonts w:ascii="Calibri" w:hAnsi="Calibri"/>
          <w:i/>
          <w:sz w:val="22"/>
        </w:rPr>
        <w:t>Có chứ, nó đang ở đây, để tôi đưa máy cho nó.</w:t>
      </w:r>
    </w:p>
    <w:p>
      <w:pPr>
        <w:spacing w:after="160" w:line="312" w:lineRule="auto"/>
      </w:pPr>
      <w:r>
        <w:rPr>
          <w:rFonts w:ascii="Calibri" w:hAnsi="Calibri"/>
          <w:b/>
          <w:sz w:val="22"/>
        </w:rPr>
        <w:t xml:space="preserve">Mr Roderick: </w:t>
      </w:r>
      <w:r>
        <w:rPr>
          <w:rFonts w:ascii="Calibri" w:hAnsi="Calibri"/>
          <w:sz w:val="22"/>
        </w:rPr>
        <w:t xml:space="preserve">Thank you, I will wait while you hand it over.  </w:t>
      </w:r>
      <w:r>
        <w:rPr>
          <w:rFonts w:ascii="Calibri" w:hAnsi="Calibri"/>
          <w:i/>
          <w:sz w:val="22"/>
        </w:rPr>
        <w:t>Cảm ơn chị, tôi đợi trong lúc chị đưa máy.</w:t>
      </w:r>
    </w:p>
    <w:p>
      <w:pPr>
        <w:spacing w:after="160" w:line="312" w:lineRule="auto"/>
      </w:pPr>
      <w:r>
        <w:rPr>
          <w:rFonts w:ascii="Calibri" w:hAnsi="Calibri"/>
          <w:b/>
          <w:sz w:val="22"/>
        </w:rPr>
        <w:t xml:space="preserve">Ms Lan: </w:t>
      </w:r>
      <w:r>
        <w:rPr>
          <w:rFonts w:ascii="Calibri" w:hAnsi="Calibri"/>
          <w:sz w:val="22"/>
        </w:rPr>
        <w:t xml:space="preserve">Roderick, did you receive my call about the change of plan?  </w:t>
      </w:r>
      <w:r>
        <w:rPr>
          <w:rFonts w:ascii="Calibri" w:hAnsi="Calibri"/>
          <w:i/>
          <w:sz w:val="22"/>
        </w:rPr>
        <w:t>Anh Roderick, anh có nhận được cuộc gọi của tôi về việc đổi kế hoạch không?</w:t>
      </w:r>
    </w:p>
    <w:p>
      <w:pPr>
        <w:spacing w:after="160" w:line="312" w:lineRule="auto"/>
      </w:pPr>
      <w:r>
        <w:rPr>
          <w:rFonts w:ascii="Calibri" w:hAnsi="Calibri"/>
          <w:b/>
          <w:sz w:val="22"/>
        </w:rPr>
        <w:t xml:space="preserve">Mr Roderick: </w:t>
      </w:r>
      <w:r>
        <w:rPr>
          <w:rFonts w:ascii="Calibri" w:hAnsi="Calibri"/>
          <w:sz w:val="22"/>
        </w:rPr>
        <w:t xml:space="preserve">Yes, I got it clearly, thank you for letting me know.  </w:t>
      </w:r>
      <w:r>
        <w:rPr>
          <w:rFonts w:ascii="Calibri" w:hAnsi="Calibri"/>
          <w:i/>
          <w:sz w:val="22"/>
        </w:rPr>
        <w:t>Có chứ, tôi nghe rõ ràng, cảm ơn chị đã báo tôi.</w:t>
      </w:r>
    </w:p>
    <w:p>
      <w:pPr>
        <w:spacing w:after="160" w:line="312" w:lineRule="auto"/>
      </w:pPr>
      <w:r>
        <w:rPr>
          <w:rFonts w:ascii="Calibri" w:hAnsi="Calibri"/>
          <w:b/>
          <w:sz w:val="22"/>
        </w:rPr>
        <w:t xml:space="preserve">Ms Lan: </w:t>
      </w:r>
      <w:r>
        <w:rPr>
          <w:rFonts w:ascii="Calibri" w:hAnsi="Calibri"/>
          <w:sz w:val="22"/>
        </w:rPr>
        <w:t xml:space="preserve">Good, then everything is settled for Saturday now.  </w:t>
      </w:r>
      <w:r>
        <w:rPr>
          <w:rFonts w:ascii="Calibri" w:hAnsi="Calibri"/>
          <w:i/>
          <w:sz w:val="22"/>
        </w:rPr>
        <w:t>Tốt, vậy mọi thứ đã ổn cho thứ Bảy rồi.</w:t>
      </w:r>
    </w:p>
    <w:p>
      <w:pPr>
        <w:spacing w:after="160" w:line="312" w:lineRule="auto"/>
      </w:pPr>
      <w:r>
        <w:rPr>
          <w:rFonts w:ascii="Calibri" w:hAnsi="Calibri"/>
          <w:b/>
          <w:sz w:val="22"/>
        </w:rPr>
        <w:t xml:space="preserve">Mr Roderick: </w:t>
      </w:r>
      <w:r>
        <w:rPr>
          <w:rFonts w:ascii="Calibri" w:hAnsi="Calibri"/>
          <w:sz w:val="22"/>
        </w:rPr>
        <w:t xml:space="preserve">Lan, could you charge your phone quickly? It might cut out soon.  </w:t>
      </w:r>
      <w:r>
        <w:rPr>
          <w:rFonts w:ascii="Calibri" w:hAnsi="Calibri"/>
          <w:i/>
          <w:sz w:val="22"/>
        </w:rPr>
        <w:t>Chị Lan, chị sạc điện thoại nhanh được không? Có thể sắp tắt máy đấy.</w:t>
      </w:r>
    </w:p>
    <w:p>
      <w:pPr>
        <w:spacing w:after="160" w:line="312" w:lineRule="auto"/>
      </w:pPr>
      <w:r>
        <w:rPr>
          <w:rFonts w:ascii="Calibri" w:hAnsi="Calibri"/>
          <w:b/>
          <w:sz w:val="22"/>
        </w:rPr>
        <w:t xml:space="preserve">Ms Lan: </w:t>
      </w:r>
      <w:r>
        <w:rPr>
          <w:rFonts w:ascii="Calibri" w:hAnsi="Calibri"/>
          <w:sz w:val="22"/>
        </w:rPr>
        <w:t xml:space="preserve">Sure, let me plug it in right now.  </w:t>
      </w:r>
      <w:r>
        <w:rPr>
          <w:rFonts w:ascii="Calibri" w:hAnsi="Calibri"/>
          <w:i/>
          <w:sz w:val="22"/>
        </w:rPr>
        <w:t>Được chứ, để tôi cắm sạc ngay đây.</w:t>
      </w:r>
    </w:p>
    <w:p>
      <w:pPr>
        <w:spacing w:after="160" w:line="312" w:lineRule="auto"/>
      </w:pPr>
      <w:r>
        <w:rPr>
          <w:rFonts w:ascii="Calibri" w:hAnsi="Calibri"/>
          <w:b/>
          <w:sz w:val="22"/>
        </w:rPr>
        <w:t xml:space="preserve">Mr Roderick: </w:t>
      </w:r>
      <w:r>
        <w:rPr>
          <w:rFonts w:ascii="Calibri" w:hAnsi="Calibri"/>
          <w:sz w:val="22"/>
        </w:rPr>
        <w:t xml:space="preserve">Good, that should give us more time to talk.  </w:t>
      </w:r>
      <w:r>
        <w:rPr>
          <w:rFonts w:ascii="Calibri" w:hAnsi="Calibri"/>
          <w:i/>
          <w:sz w:val="22"/>
        </w:rPr>
        <w:t>Tốt, vậy mình sẽ có thêm thời gian nói chuyện.</w:t>
      </w:r>
    </w:p>
    <w:p>
      <w:pPr>
        <w:spacing w:after="160" w:line="312" w:lineRule="auto"/>
      </w:pPr>
      <w:r>
        <w:rPr>
          <w:rFonts w:ascii="Calibri" w:hAnsi="Calibri"/>
          <w:b/>
          <w:sz w:val="22"/>
        </w:rPr>
        <w:t xml:space="preserve">Ms Lan: </w:t>
      </w:r>
      <w:r>
        <w:rPr>
          <w:rFonts w:ascii="Calibri" w:hAnsi="Calibri"/>
          <w:sz w:val="22"/>
        </w:rPr>
        <w:t xml:space="preserve">Roderick, is your phone on silent mode? I called twice with no answer.  </w:t>
      </w:r>
      <w:r>
        <w:rPr>
          <w:rFonts w:ascii="Calibri" w:hAnsi="Calibri"/>
          <w:i/>
          <w:sz w:val="22"/>
        </w:rPr>
        <w:t>Anh Roderick, điện thoại anh đang để chế độ im lặng à? Tôi gọi hai lần không thấy anh trả lời.</w:t>
      </w:r>
    </w:p>
    <w:p>
      <w:pPr>
        <w:spacing w:after="160" w:line="312" w:lineRule="auto"/>
      </w:pPr>
      <w:r>
        <w:rPr>
          <w:rFonts w:ascii="Calibri" w:hAnsi="Calibri"/>
          <w:b/>
          <w:sz w:val="22"/>
        </w:rPr>
        <w:t xml:space="preserve">Mr Roderick: </w:t>
      </w:r>
      <w:r>
        <w:rPr>
          <w:rFonts w:ascii="Calibri" w:hAnsi="Calibri"/>
          <w:sz w:val="22"/>
        </w:rPr>
        <w:t xml:space="preserve">Oh yes, sorry, it was on silent by mistake.  </w:t>
      </w:r>
      <w:r>
        <w:rPr>
          <w:rFonts w:ascii="Calibri" w:hAnsi="Calibri"/>
          <w:i/>
          <w:sz w:val="22"/>
        </w:rPr>
        <w:t>Ồ vâng, xin lỗi chị, tôi để nhầm chế độ im lặng.</w:t>
      </w:r>
    </w:p>
    <w:p>
      <w:pPr>
        <w:spacing w:after="160" w:line="312" w:lineRule="auto"/>
      </w:pPr>
      <w:r>
        <w:rPr>
          <w:rFonts w:ascii="Calibri" w:hAnsi="Calibri"/>
          <w:b/>
          <w:sz w:val="22"/>
        </w:rPr>
        <w:t xml:space="preserve">Ms Lan: </w:t>
      </w:r>
      <w:r>
        <w:rPr>
          <w:rFonts w:ascii="Calibri" w:hAnsi="Calibri"/>
          <w:sz w:val="22"/>
        </w:rPr>
        <w:t xml:space="preserve">No worries, I am just glad the silent mode is off now.  </w:t>
      </w:r>
      <w:r>
        <w:rPr>
          <w:rFonts w:ascii="Calibri" w:hAnsi="Calibri"/>
          <w:i/>
          <w:sz w:val="22"/>
        </w:rPr>
        <w:t>Không sao đâu, tôi mừng là giờ chế độ im lặng đã tắt rồi.</w:t>
      </w:r>
    </w:p>
    <w:p>
      <w:pPr>
        <w:spacing w:after="160" w:line="312" w:lineRule="auto"/>
      </w:pPr>
      <w:r>
        <w:rPr>
          <w:rFonts w:ascii="Calibri" w:hAnsi="Calibri"/>
          <w:b/>
          <w:sz w:val="22"/>
        </w:rPr>
        <w:t xml:space="preserve">Mr Roderick: </w:t>
      </w:r>
      <w:r>
        <w:rPr>
          <w:rFonts w:ascii="Calibri" w:hAnsi="Calibri"/>
          <w:sz w:val="22"/>
        </w:rPr>
        <w:t xml:space="preserve">Lan, could you spell your friend's name for me?  </w:t>
      </w:r>
      <w:r>
        <w:rPr>
          <w:rFonts w:ascii="Calibri" w:hAnsi="Calibri"/>
          <w:i/>
          <w:sz w:val="22"/>
        </w:rPr>
        <w:t>Chị Lan, chị đánh vần tên bạn của chị giúp tôi được không?</w:t>
      </w:r>
    </w:p>
    <w:p>
      <w:pPr>
        <w:spacing w:after="160" w:line="312" w:lineRule="auto"/>
      </w:pPr>
      <w:r>
        <w:rPr>
          <w:rFonts w:ascii="Calibri" w:hAnsi="Calibri"/>
          <w:b/>
          <w:sz w:val="22"/>
        </w:rPr>
        <w:t xml:space="preserve">Ms Lan: </w:t>
      </w:r>
      <w:r>
        <w:rPr>
          <w:rFonts w:ascii="Calibri" w:hAnsi="Calibri"/>
          <w:sz w:val="22"/>
        </w:rPr>
        <w:t xml:space="preserve">Sure, it is L-I-N-H, Linh.  </w:t>
      </w:r>
      <w:r>
        <w:rPr>
          <w:rFonts w:ascii="Calibri" w:hAnsi="Calibri"/>
          <w:i/>
          <w:sz w:val="22"/>
        </w:rPr>
        <w:t>Được chứ, là L-I-N-H, Linh.</w:t>
      </w:r>
    </w:p>
    <w:p>
      <w:pPr>
        <w:spacing w:after="160" w:line="312" w:lineRule="auto"/>
      </w:pPr>
      <w:r>
        <w:rPr>
          <w:rFonts w:ascii="Calibri" w:hAnsi="Calibri"/>
          <w:b/>
          <w:sz w:val="22"/>
        </w:rPr>
        <w:t xml:space="preserve">Mr Roderick: </w:t>
      </w:r>
      <w:r>
        <w:rPr>
          <w:rFonts w:ascii="Calibri" w:hAnsi="Calibri"/>
          <w:sz w:val="22"/>
        </w:rPr>
        <w:t xml:space="preserve">L-I-N-H, Linh, thank you, I have noted it down.  </w:t>
      </w:r>
      <w:r>
        <w:rPr>
          <w:rFonts w:ascii="Calibri" w:hAnsi="Calibri"/>
          <w:i/>
          <w:sz w:val="22"/>
        </w:rPr>
        <w:t>L-I-N-H, Linh, cảm ơn chị, tôi ghi lại rồi.</w:t>
      </w:r>
    </w:p>
    <w:p>
      <w:pPr>
        <w:spacing w:after="160" w:line="312" w:lineRule="auto"/>
      </w:pPr>
      <w:r>
        <w:rPr>
          <w:rFonts w:ascii="Calibri" w:hAnsi="Calibri"/>
          <w:b/>
          <w:sz w:val="22"/>
        </w:rPr>
        <w:t xml:space="preserve">Ms Lan: </w:t>
      </w:r>
      <w:r>
        <w:rPr>
          <w:rFonts w:ascii="Calibri" w:hAnsi="Calibri"/>
          <w:sz w:val="22"/>
        </w:rPr>
        <w:t xml:space="preserve">Roderick, how long have we been talking on this call?  </w:t>
      </w:r>
      <w:r>
        <w:rPr>
          <w:rFonts w:ascii="Calibri" w:hAnsi="Calibri"/>
          <w:i/>
          <w:sz w:val="22"/>
        </w:rPr>
        <w:t>Anh Roderick, mình nói chuyện được bao lâu rồi vậy?</w:t>
      </w:r>
    </w:p>
    <w:p>
      <w:pPr>
        <w:spacing w:after="160" w:line="312" w:lineRule="auto"/>
      </w:pPr>
      <w:r>
        <w:rPr>
          <w:rFonts w:ascii="Calibri" w:hAnsi="Calibri"/>
          <w:b/>
          <w:sz w:val="22"/>
        </w:rPr>
        <w:t xml:space="preserve">Mr Roderick: </w:t>
      </w:r>
      <w:r>
        <w:rPr>
          <w:rFonts w:ascii="Calibri" w:hAnsi="Calibri"/>
          <w:sz w:val="22"/>
        </w:rPr>
        <w:t xml:space="preserve">About twelve minutes so far.  </w:t>
      </w:r>
      <w:r>
        <w:rPr>
          <w:rFonts w:ascii="Calibri" w:hAnsi="Calibri"/>
          <w:i/>
          <w:sz w:val="22"/>
        </w:rPr>
        <w:t>Khoảng mười hai phút rồi.</w:t>
      </w:r>
    </w:p>
    <w:p>
      <w:pPr>
        <w:spacing w:after="160" w:line="312" w:lineRule="auto"/>
      </w:pPr>
      <w:r>
        <w:rPr>
          <w:rFonts w:ascii="Calibri" w:hAnsi="Calibri"/>
          <w:b/>
          <w:sz w:val="22"/>
        </w:rPr>
        <w:t xml:space="preserve">Ms Lan: </w:t>
      </w:r>
      <w:r>
        <w:rPr>
          <w:rFonts w:ascii="Calibri" w:hAnsi="Calibri"/>
          <w:sz w:val="22"/>
        </w:rPr>
        <w:t xml:space="preserve">Twelve minutes, that went by faster than I thought.  </w:t>
      </w:r>
      <w:r>
        <w:rPr>
          <w:rFonts w:ascii="Calibri" w:hAnsi="Calibri"/>
          <w:i/>
          <w:sz w:val="22"/>
        </w:rPr>
        <w:t>Mười hai phút, trôi qua nhanh hơn tôi tưởng.</w:t>
      </w:r>
    </w:p>
    <w:p>
      <w:pPr>
        <w:spacing w:after="160" w:line="312" w:lineRule="auto"/>
      </w:pPr>
      <w:r>
        <w:rPr>
          <w:rFonts w:ascii="Calibri" w:hAnsi="Calibri"/>
          <w:b/>
          <w:sz w:val="22"/>
        </w:rPr>
        <w:t xml:space="preserve">Mr Roderick: </w:t>
      </w:r>
      <w:r>
        <w:rPr>
          <w:rFonts w:ascii="Calibri" w:hAnsi="Calibri"/>
          <w:sz w:val="22"/>
        </w:rPr>
        <w:t xml:space="preserve">Lan, could you call the office on the second line?  </w:t>
      </w:r>
      <w:r>
        <w:rPr>
          <w:rFonts w:ascii="Calibri" w:hAnsi="Calibri"/>
          <w:i/>
          <w:sz w:val="22"/>
        </w:rPr>
        <w:t>Chị Lan, chị gọi văn phòng qua đường dây thứ hai được không?</w:t>
      </w:r>
    </w:p>
    <w:p>
      <w:pPr>
        <w:spacing w:after="160" w:line="312" w:lineRule="auto"/>
      </w:pPr>
      <w:r>
        <w:rPr>
          <w:rFonts w:ascii="Calibri" w:hAnsi="Calibri"/>
          <w:b/>
          <w:sz w:val="22"/>
        </w:rPr>
        <w:t xml:space="preserve">Ms Lan: </w:t>
      </w:r>
      <w:r>
        <w:rPr>
          <w:rFonts w:ascii="Calibri" w:hAnsi="Calibri"/>
          <w:sz w:val="22"/>
        </w:rPr>
        <w:t xml:space="preserve">Sure, I will switch to the second line now.  </w:t>
      </w:r>
      <w:r>
        <w:rPr>
          <w:rFonts w:ascii="Calibri" w:hAnsi="Calibri"/>
          <w:i/>
          <w:sz w:val="22"/>
        </w:rPr>
        <w:t>Được chứ, tôi chuyển sang đường dây thứ hai ngay đây.</w:t>
      </w:r>
    </w:p>
    <w:p>
      <w:pPr>
        <w:spacing w:after="160" w:line="312" w:lineRule="auto"/>
      </w:pPr>
      <w:r>
        <w:rPr>
          <w:rFonts w:ascii="Calibri" w:hAnsi="Calibri"/>
          <w:b/>
          <w:sz w:val="22"/>
        </w:rPr>
        <w:t xml:space="preserve">Mr Roderick: </w:t>
      </w:r>
      <w:r>
        <w:rPr>
          <w:rFonts w:ascii="Calibri" w:hAnsi="Calibri"/>
          <w:sz w:val="22"/>
        </w:rPr>
        <w:t xml:space="preserve">Good, let me know once you reach them.  </w:t>
      </w:r>
      <w:r>
        <w:rPr>
          <w:rFonts w:ascii="Calibri" w:hAnsi="Calibri"/>
          <w:i/>
          <w:sz w:val="22"/>
        </w:rPr>
        <w:t>Tốt, khi liên lạc được thì báo tôi nhé.</w:t>
      </w:r>
    </w:p>
    <w:p>
      <w:pPr>
        <w:spacing w:after="160" w:line="312" w:lineRule="auto"/>
      </w:pPr>
      <w:r>
        <w:rPr>
          <w:rFonts w:ascii="Calibri" w:hAnsi="Calibri"/>
          <w:b/>
          <w:sz w:val="22"/>
        </w:rPr>
        <w:t xml:space="preserve">Ms Lan: </w:t>
      </w:r>
      <w:r>
        <w:rPr>
          <w:rFonts w:ascii="Calibri" w:hAnsi="Calibri"/>
          <w:sz w:val="22"/>
        </w:rPr>
        <w:t xml:space="preserve">Roderick, what is the calling code to reach your brother abroad?  </w:t>
      </w:r>
      <w:r>
        <w:rPr>
          <w:rFonts w:ascii="Calibri" w:hAnsi="Calibri"/>
          <w:i/>
          <w:sz w:val="22"/>
        </w:rPr>
        <w:t>Anh Roderick, mã gọi quốc tế để liên lạc với em trai anh ở nước ngoài là gì vậy?</w:t>
      </w:r>
    </w:p>
    <w:p>
      <w:pPr>
        <w:spacing w:after="160" w:line="312" w:lineRule="auto"/>
      </w:pPr>
      <w:r>
        <w:rPr>
          <w:rFonts w:ascii="Calibri" w:hAnsi="Calibri"/>
          <w:b/>
          <w:sz w:val="22"/>
        </w:rPr>
        <w:t xml:space="preserve">Mr Roderick: </w:t>
      </w:r>
      <w:r>
        <w:rPr>
          <w:rFonts w:ascii="Calibri" w:hAnsi="Calibri"/>
          <w:sz w:val="22"/>
        </w:rPr>
        <w:t xml:space="preserve">It is plus eighty-four for his country.  </w:t>
      </w:r>
      <w:r>
        <w:rPr>
          <w:rFonts w:ascii="Calibri" w:hAnsi="Calibri"/>
          <w:i/>
          <w:sz w:val="22"/>
        </w:rPr>
        <w:t>Là cộng tám mươi bốn cho nước của cậu ấy.</w:t>
      </w:r>
    </w:p>
    <w:p>
      <w:pPr>
        <w:spacing w:after="160" w:line="312" w:lineRule="auto"/>
      </w:pPr>
      <w:r>
        <w:rPr>
          <w:rFonts w:ascii="Calibri" w:hAnsi="Calibri"/>
          <w:b/>
          <w:sz w:val="22"/>
        </w:rPr>
        <w:t xml:space="preserve">Ms Lan: </w:t>
      </w:r>
      <w:r>
        <w:rPr>
          <w:rFonts w:ascii="Calibri" w:hAnsi="Calibri"/>
          <w:sz w:val="22"/>
        </w:rPr>
        <w:t xml:space="preserve">Plus eighty-four, thank you, I will dial it that way.  </w:t>
      </w:r>
      <w:r>
        <w:rPr>
          <w:rFonts w:ascii="Calibri" w:hAnsi="Calibri"/>
          <w:i/>
          <w:sz w:val="22"/>
        </w:rPr>
        <w:t>Cộng tám mươi bốn, cảm ơn anh, tôi sẽ bấm số như vậy.</w:t>
      </w:r>
    </w:p>
    <w:p>
      <w:pPr>
        <w:spacing w:after="160" w:line="312" w:lineRule="auto"/>
      </w:pPr>
      <w:r>
        <w:rPr>
          <w:rFonts w:ascii="Calibri" w:hAnsi="Calibri"/>
          <w:b/>
          <w:sz w:val="22"/>
        </w:rPr>
        <w:t xml:space="preserve">Mr Roderick: </w:t>
      </w:r>
      <w:r>
        <w:rPr>
          <w:rFonts w:ascii="Calibri" w:hAnsi="Calibri"/>
          <w:sz w:val="22"/>
        </w:rPr>
        <w:t xml:space="preserve">Lan, I am a bit busy now, could I call you back in an hour?  </w:t>
      </w:r>
      <w:r>
        <w:rPr>
          <w:rFonts w:ascii="Calibri" w:hAnsi="Calibri"/>
          <w:i/>
          <w:sz w:val="22"/>
        </w:rPr>
        <w:t>Chị Lan, giờ tôi hơi bận, một tiếng nữa tôi gọi lại cho chị được không?</w:t>
      </w:r>
    </w:p>
    <w:p>
      <w:pPr>
        <w:spacing w:after="160" w:line="312" w:lineRule="auto"/>
      </w:pPr>
      <w:r>
        <w:rPr>
          <w:rFonts w:ascii="Calibri" w:hAnsi="Calibri"/>
          <w:b/>
          <w:sz w:val="22"/>
        </w:rPr>
        <w:t xml:space="preserve">Ms Lan: </w:t>
      </w:r>
      <w:r>
        <w:rPr>
          <w:rFonts w:ascii="Calibri" w:hAnsi="Calibri"/>
          <w:sz w:val="22"/>
        </w:rPr>
        <w:t xml:space="preserve">Of course, one hour works fine for me.  </w:t>
      </w:r>
      <w:r>
        <w:rPr>
          <w:rFonts w:ascii="Calibri" w:hAnsi="Calibri"/>
          <w:i/>
          <w:sz w:val="22"/>
        </w:rPr>
        <w:t>Được chứ, một tiếng nữa hợp với tôi.</w:t>
      </w:r>
    </w:p>
    <w:p>
      <w:pPr>
        <w:spacing w:after="160" w:line="312" w:lineRule="auto"/>
      </w:pPr>
      <w:r>
        <w:rPr>
          <w:rFonts w:ascii="Calibri" w:hAnsi="Calibri"/>
          <w:b/>
          <w:sz w:val="22"/>
        </w:rPr>
        <w:t xml:space="preserve">Mr Roderick: </w:t>
      </w:r>
      <w:r>
        <w:rPr>
          <w:rFonts w:ascii="Calibri" w:hAnsi="Calibri"/>
          <w:sz w:val="22"/>
        </w:rPr>
        <w:t xml:space="preserve">Thank you, I will call you back right on time.  </w:t>
      </w:r>
      <w:r>
        <w:rPr>
          <w:rFonts w:ascii="Calibri" w:hAnsi="Calibri"/>
          <w:i/>
          <w:sz w:val="22"/>
        </w:rPr>
        <w:t>Cảm ơn chị, tôi sẽ gọi lại đúng giờ.</w:t>
      </w:r>
    </w:p>
    <w:p>
      <w:pPr>
        <w:spacing w:after="160" w:line="312" w:lineRule="auto"/>
      </w:pPr>
      <w:r>
        <w:rPr>
          <w:rFonts w:ascii="Calibri" w:hAnsi="Calibri"/>
          <w:b/>
          <w:sz w:val="22"/>
        </w:rPr>
        <w:t xml:space="preserve">Ms Lan: </w:t>
      </w:r>
      <w:r>
        <w:rPr>
          <w:rFonts w:ascii="Calibri" w:hAnsi="Calibri"/>
          <w:sz w:val="22"/>
        </w:rPr>
        <w:t xml:space="preserve">Roderick, is the group call set for four o'clock this afternoon?  </w:t>
      </w:r>
      <w:r>
        <w:rPr>
          <w:rFonts w:ascii="Calibri" w:hAnsi="Calibri"/>
          <w:i/>
          <w:sz w:val="22"/>
        </w:rPr>
        <w:t>Anh Roderick, cuộc gọi nhóm được đặt lúc bốn giờ chiều nay đúng không?</w:t>
      </w:r>
    </w:p>
    <w:p>
      <w:pPr>
        <w:spacing w:after="160" w:line="312" w:lineRule="auto"/>
      </w:pPr>
      <w:r>
        <w:rPr>
          <w:rFonts w:ascii="Calibri" w:hAnsi="Calibri"/>
          <w:b/>
          <w:sz w:val="22"/>
        </w:rPr>
        <w:t xml:space="preserve">Mr Roderick: </w:t>
      </w:r>
      <w:r>
        <w:rPr>
          <w:rFonts w:ascii="Calibri" w:hAnsi="Calibri"/>
          <w:sz w:val="22"/>
        </w:rPr>
        <w:t xml:space="preserve">Yes, four o'clock, everyone else already confirmed too.  </w:t>
      </w:r>
      <w:r>
        <w:rPr>
          <w:rFonts w:ascii="Calibri" w:hAnsi="Calibri"/>
          <w:i/>
          <w:sz w:val="22"/>
        </w:rPr>
        <w:t>Đúng vậy, bốn giờ, mọi người khác cũng đã xác nhận rồi.</w:t>
      </w:r>
    </w:p>
    <w:p>
      <w:pPr>
        <w:spacing w:after="160" w:line="312" w:lineRule="auto"/>
      </w:pPr>
      <w:r>
        <w:rPr>
          <w:rFonts w:ascii="Calibri" w:hAnsi="Calibri"/>
          <w:b/>
          <w:sz w:val="22"/>
        </w:rPr>
        <w:t xml:space="preserve">Ms Lan: </w:t>
      </w:r>
      <w:r>
        <w:rPr>
          <w:rFonts w:ascii="Calibri" w:hAnsi="Calibri"/>
          <w:sz w:val="22"/>
        </w:rPr>
        <w:t xml:space="preserve">Four o'clock, good, I will join right on time.  </w:t>
      </w:r>
      <w:r>
        <w:rPr>
          <w:rFonts w:ascii="Calibri" w:hAnsi="Calibri"/>
          <w:i/>
          <w:sz w:val="22"/>
        </w:rPr>
        <w:t>Bốn giờ, tốt, tôi sẽ tham gia đúng giờ.</w:t>
      </w:r>
    </w:p>
    <w:p>
      <w:pPr>
        <w:spacing w:after="160" w:line="312" w:lineRule="auto"/>
      </w:pPr>
      <w:r>
        <w:rPr>
          <w:rFonts w:ascii="Calibri" w:hAnsi="Calibri"/>
          <w:b/>
          <w:sz w:val="22"/>
        </w:rPr>
        <w:t xml:space="preserve">Ms Lan: </w:t>
      </w:r>
      <w:r>
        <w:rPr>
          <w:rFonts w:ascii="Calibri" w:hAnsi="Calibri"/>
          <w:sz w:val="22"/>
        </w:rPr>
        <w:t xml:space="preserve">Roderick, could you hold for a second? I have another call coming in.  </w:t>
      </w:r>
      <w:r>
        <w:rPr>
          <w:rFonts w:ascii="Calibri" w:hAnsi="Calibri"/>
          <w:i/>
          <w:sz w:val="22"/>
        </w:rPr>
        <w:t>Anh Roderick, anh giữ máy một chút được không? Tôi có cuộc gọi khác đến.</w:t>
      </w:r>
    </w:p>
    <w:p>
      <w:pPr>
        <w:spacing w:after="160" w:line="312" w:lineRule="auto"/>
      </w:pPr>
      <w:r>
        <w:rPr>
          <w:rFonts w:ascii="Calibri" w:hAnsi="Calibri"/>
          <w:b/>
          <w:sz w:val="22"/>
        </w:rPr>
        <w:t xml:space="preserve">Mr Roderick: </w:t>
      </w:r>
      <w:r>
        <w:rPr>
          <w:rFonts w:ascii="Calibri" w:hAnsi="Calibri"/>
          <w:sz w:val="22"/>
        </w:rPr>
        <w:t xml:space="preserve">Sure, take your time, I will wait here.  </w:t>
      </w:r>
      <w:r>
        <w:rPr>
          <w:rFonts w:ascii="Calibri" w:hAnsi="Calibri"/>
          <w:i/>
          <w:sz w:val="22"/>
        </w:rPr>
        <w:t>Được chứ, chị cứ từ từ, tôi đợi ở đây.</w:t>
      </w:r>
    </w:p>
    <w:p>
      <w:pPr>
        <w:spacing w:after="160" w:line="312" w:lineRule="auto"/>
      </w:pPr>
      <w:r>
        <w:rPr>
          <w:rFonts w:ascii="Calibri" w:hAnsi="Calibri"/>
          <w:b/>
          <w:sz w:val="22"/>
        </w:rPr>
        <w:t xml:space="preserve">Ms Lan: </w:t>
      </w:r>
      <w:r>
        <w:rPr>
          <w:rFonts w:ascii="Calibri" w:hAnsi="Calibri"/>
          <w:sz w:val="22"/>
        </w:rPr>
        <w:t xml:space="preserve">Thank you, I am back now, sorry for the interruption.  </w:t>
      </w:r>
      <w:r>
        <w:rPr>
          <w:rFonts w:ascii="Calibri" w:hAnsi="Calibri"/>
          <w:i/>
          <w:sz w:val="22"/>
        </w:rPr>
        <w:t>Cảm ơn anh, tôi quay lại rồi, xin lỗi vì đã gián đoạn.</w:t>
      </w:r>
    </w:p>
    <w:p>
      <w:pPr>
        <w:spacing w:after="160" w:line="312" w:lineRule="auto"/>
      </w:pPr>
      <w:r>
        <w:rPr>
          <w:rFonts w:ascii="Calibri" w:hAnsi="Calibri"/>
          <w:b/>
          <w:sz w:val="22"/>
        </w:rPr>
        <w:t xml:space="preserve">Mr Roderick: </w:t>
      </w:r>
      <w:r>
        <w:rPr>
          <w:rFonts w:ascii="Calibri" w:hAnsi="Calibri"/>
          <w:sz w:val="22"/>
        </w:rPr>
        <w:t xml:space="preserve">Lan, sorry, the call dropped earlier, can you hear me now?  </w:t>
      </w:r>
      <w:r>
        <w:rPr>
          <w:rFonts w:ascii="Calibri" w:hAnsi="Calibri"/>
          <w:i/>
          <w:sz w:val="22"/>
        </w:rPr>
        <w:t>Chị Lan, xin lỗi, cuộc gọi bị rớt lúc nãy, giờ chị nghe tôi rõ chưa?</w:t>
      </w:r>
    </w:p>
    <w:p>
      <w:pPr>
        <w:spacing w:after="160" w:line="312" w:lineRule="auto"/>
      </w:pPr>
      <w:r>
        <w:rPr>
          <w:rFonts w:ascii="Calibri" w:hAnsi="Calibri"/>
          <w:b/>
          <w:sz w:val="22"/>
        </w:rPr>
        <w:t xml:space="preserve">Ms Lan: </w:t>
      </w:r>
      <w:r>
        <w:rPr>
          <w:rFonts w:ascii="Calibri" w:hAnsi="Calibri"/>
          <w:sz w:val="22"/>
        </w:rPr>
        <w:t xml:space="preserve">Yes, I can hear you clearly now, no problem.  </w:t>
      </w:r>
      <w:r>
        <w:rPr>
          <w:rFonts w:ascii="Calibri" w:hAnsi="Calibri"/>
          <w:i/>
          <w:sz w:val="22"/>
        </w:rPr>
        <w:t>Có chứ, giờ tôi nghe anh rõ rồi, không sao đâu.</w:t>
      </w:r>
    </w:p>
    <w:p>
      <w:pPr>
        <w:spacing w:after="160" w:line="312" w:lineRule="auto"/>
      </w:pPr>
      <w:r>
        <w:rPr>
          <w:rFonts w:ascii="Calibri" w:hAnsi="Calibri"/>
          <w:b/>
          <w:sz w:val="22"/>
        </w:rPr>
        <w:t xml:space="preserve">Mr Roderick: </w:t>
      </w:r>
      <w:r>
        <w:rPr>
          <w:rFonts w:ascii="Calibri" w:hAnsi="Calibri"/>
          <w:sz w:val="22"/>
        </w:rPr>
        <w:t xml:space="preserve">Good, let us continue talking about the meeting time then.  </w:t>
      </w:r>
      <w:r>
        <w:rPr>
          <w:rFonts w:ascii="Calibri" w:hAnsi="Calibri"/>
          <w:i/>
          <w:sz w:val="22"/>
        </w:rPr>
        <w:t>Tốt, vậy mình tiếp tục nói về giờ họp nhé.</w:t>
      </w:r>
    </w:p>
    <w:p>
      <w:pPr>
        <w:spacing w:after="160" w:line="312" w:lineRule="auto"/>
      </w:pPr>
      <w:r>
        <w:rPr>
          <w:rFonts w:ascii="Calibri" w:hAnsi="Calibri"/>
          <w:b/>
          <w:sz w:val="22"/>
        </w:rPr>
        <w:t xml:space="preserve">Ms Lan: </w:t>
      </w:r>
      <w:r>
        <w:rPr>
          <w:rFonts w:ascii="Calibri" w:hAnsi="Calibri"/>
          <w:sz w:val="22"/>
        </w:rPr>
        <w:t xml:space="preserve">Roderick, could you just send me a text instead of calling later?  </w:t>
      </w:r>
      <w:r>
        <w:rPr>
          <w:rFonts w:ascii="Calibri" w:hAnsi="Calibri"/>
          <w:i/>
          <w:sz w:val="22"/>
        </w:rPr>
        <w:t>Anh Roderick, lúc sau anh chỉ cần nhắn tin thay vì gọi được không?</w:t>
      </w:r>
    </w:p>
    <w:p>
      <w:pPr>
        <w:spacing w:after="160" w:line="312" w:lineRule="auto"/>
      </w:pPr>
      <w:r>
        <w:rPr>
          <w:rFonts w:ascii="Calibri" w:hAnsi="Calibri"/>
          <w:b/>
          <w:sz w:val="22"/>
        </w:rPr>
        <w:t xml:space="preserve">Mr Roderick: </w:t>
      </w:r>
      <w:r>
        <w:rPr>
          <w:rFonts w:ascii="Calibri" w:hAnsi="Calibri"/>
          <w:sz w:val="22"/>
        </w:rPr>
        <w:t xml:space="preserve">Sure, I will send a text message instead.  </w:t>
      </w:r>
      <w:r>
        <w:rPr>
          <w:rFonts w:ascii="Calibri" w:hAnsi="Calibri"/>
          <w:i/>
          <w:sz w:val="22"/>
        </w:rPr>
        <w:t>Được chứ, tôi sẽ nhắn tin thay vì gọi.</w:t>
      </w:r>
    </w:p>
    <w:p>
      <w:pPr>
        <w:spacing w:after="160" w:line="312" w:lineRule="auto"/>
      </w:pPr>
      <w:r>
        <w:rPr>
          <w:rFonts w:ascii="Calibri" w:hAnsi="Calibri"/>
          <w:b/>
          <w:sz w:val="22"/>
        </w:rPr>
        <w:t xml:space="preserve">Ms Lan: </w:t>
      </w:r>
      <w:r>
        <w:rPr>
          <w:rFonts w:ascii="Calibri" w:hAnsi="Calibri"/>
          <w:sz w:val="22"/>
        </w:rPr>
        <w:t xml:space="preserve">Thank you, a text is easier for me right now.  </w:t>
      </w:r>
      <w:r>
        <w:rPr>
          <w:rFonts w:ascii="Calibri" w:hAnsi="Calibri"/>
          <w:i/>
          <w:sz w:val="22"/>
        </w:rPr>
        <w:t>Cảm ơn anh, bây giờ nhắn tin tiện hơn cho tôi.</w:t>
      </w:r>
    </w:p>
    <w:p>
      <w:pPr>
        <w:spacing w:after="160" w:line="312" w:lineRule="auto"/>
      </w:pPr>
      <w:r>
        <w:rPr>
          <w:rFonts w:ascii="Calibri" w:hAnsi="Calibri"/>
          <w:b/>
          <w:sz w:val="22"/>
        </w:rPr>
        <w:t xml:space="preserve">Mr Roderick: </w:t>
      </w:r>
      <w:r>
        <w:rPr>
          <w:rFonts w:ascii="Calibri" w:hAnsi="Calibri"/>
          <w:sz w:val="22"/>
        </w:rPr>
        <w:t xml:space="preserve">Lan, is your phone fully charged before our long call tonight?  </w:t>
      </w:r>
      <w:r>
        <w:rPr>
          <w:rFonts w:ascii="Calibri" w:hAnsi="Calibri"/>
          <w:i/>
          <w:sz w:val="22"/>
        </w:rPr>
        <w:t>Chị Lan, điện thoại chị có sạc đầy trước cuộc gọi dài tối nay không?</w:t>
      </w:r>
    </w:p>
    <w:p>
      <w:pPr>
        <w:spacing w:after="160" w:line="312" w:lineRule="auto"/>
      </w:pPr>
      <w:r>
        <w:rPr>
          <w:rFonts w:ascii="Calibri" w:hAnsi="Calibri"/>
          <w:b/>
          <w:sz w:val="22"/>
        </w:rPr>
        <w:t xml:space="preserve">Ms Lan: </w:t>
      </w:r>
      <w:r>
        <w:rPr>
          <w:rFonts w:ascii="Calibri" w:hAnsi="Calibri"/>
          <w:sz w:val="22"/>
        </w:rPr>
        <w:t xml:space="preserve">Yes, it is at one hundred percent right now.  </w:t>
      </w:r>
      <w:r>
        <w:rPr>
          <w:rFonts w:ascii="Calibri" w:hAnsi="Calibri"/>
          <w:i/>
          <w:sz w:val="22"/>
        </w:rPr>
        <w:t>Có chứ, hiện đang một trăm phần trăm.</w:t>
      </w:r>
    </w:p>
    <w:p>
      <w:pPr>
        <w:spacing w:after="160" w:line="312" w:lineRule="auto"/>
      </w:pPr>
      <w:r>
        <w:rPr>
          <w:rFonts w:ascii="Calibri" w:hAnsi="Calibri"/>
          <w:b/>
          <w:sz w:val="22"/>
        </w:rPr>
        <w:t xml:space="preserve">Mr Roderick: </w:t>
      </w:r>
      <w:r>
        <w:rPr>
          <w:rFonts w:ascii="Calibri" w:hAnsi="Calibri"/>
          <w:sz w:val="22"/>
        </w:rPr>
        <w:t xml:space="preserve">One hundred percent, perfect, we can talk as long as we need.  </w:t>
      </w:r>
      <w:r>
        <w:rPr>
          <w:rFonts w:ascii="Calibri" w:hAnsi="Calibri"/>
          <w:i/>
          <w:sz w:val="22"/>
        </w:rPr>
        <w:t>Một trăm phần trăm, tuyệt, mình nói chuyện bao lâu cũng được.</w:t>
      </w:r>
    </w:p>
    <w:p>
      <w:pPr>
        <w:spacing w:after="160" w:line="312" w:lineRule="auto"/>
      </w:pPr>
      <w:r>
        <w:rPr>
          <w:rFonts w:ascii="Calibri" w:hAnsi="Calibri"/>
          <w:b/>
          <w:sz w:val="22"/>
        </w:rPr>
        <w:t xml:space="preserve">Ms Lan: </w:t>
      </w:r>
      <w:r>
        <w:rPr>
          <w:rFonts w:ascii="Calibri" w:hAnsi="Calibri"/>
          <w:sz w:val="22"/>
        </w:rPr>
        <w:t xml:space="preserve">Roderick, could you save this new number as my sister's contact?  </w:t>
      </w:r>
      <w:r>
        <w:rPr>
          <w:rFonts w:ascii="Calibri" w:hAnsi="Calibri"/>
          <w:i/>
          <w:sz w:val="22"/>
        </w:rPr>
        <w:t>Anh Roderick, anh lưu số mới này thành liên hệ của em gái tôi được không?</w:t>
      </w:r>
    </w:p>
    <w:p>
      <w:pPr>
        <w:spacing w:after="160" w:line="312" w:lineRule="auto"/>
      </w:pPr>
      <w:r>
        <w:rPr>
          <w:rFonts w:ascii="Calibri" w:hAnsi="Calibri"/>
          <w:b/>
          <w:sz w:val="22"/>
        </w:rPr>
        <w:t xml:space="preserve">Mr Roderick: </w:t>
      </w:r>
      <w:r>
        <w:rPr>
          <w:rFonts w:ascii="Calibri" w:hAnsi="Calibri"/>
          <w:sz w:val="22"/>
        </w:rPr>
        <w:t xml:space="preserve">Sure, I am saving it under her name now.  </w:t>
      </w:r>
      <w:r>
        <w:rPr>
          <w:rFonts w:ascii="Calibri" w:hAnsi="Calibri"/>
          <w:i/>
          <w:sz w:val="22"/>
        </w:rPr>
        <w:t>Được chứ, tôi đang lưu dưới tên cô ấy đây.</w:t>
      </w:r>
    </w:p>
    <w:p>
      <w:pPr>
        <w:spacing w:after="160" w:line="312" w:lineRule="auto"/>
      </w:pPr>
      <w:r>
        <w:rPr>
          <w:rFonts w:ascii="Calibri" w:hAnsi="Calibri"/>
          <w:b/>
          <w:sz w:val="22"/>
        </w:rPr>
        <w:t xml:space="preserve">Ms Lan: </w:t>
      </w:r>
      <w:r>
        <w:rPr>
          <w:rFonts w:ascii="Calibri" w:hAnsi="Calibri"/>
          <w:sz w:val="22"/>
        </w:rPr>
        <w:t xml:space="preserve">Thank you, that will make calling her much easier.  </w:t>
      </w:r>
      <w:r>
        <w:rPr>
          <w:rFonts w:ascii="Calibri" w:hAnsi="Calibri"/>
          <w:i/>
          <w:sz w:val="22"/>
        </w:rPr>
        <w:t>Cảm ơn anh, vậy gọi cho nó sẽ dễ hơn nhiều.</w:t>
      </w:r>
    </w:p>
    <w:p>
      <w:pPr>
        <w:spacing w:after="160" w:line="312" w:lineRule="auto"/>
      </w:pPr>
      <w:r>
        <w:rPr>
          <w:rFonts w:ascii="Calibri" w:hAnsi="Calibri"/>
          <w:b/>
          <w:sz w:val="22"/>
        </w:rPr>
        <w:t xml:space="preserve">Mr Roderick: </w:t>
      </w:r>
      <w:r>
        <w:rPr>
          <w:rFonts w:ascii="Calibri" w:hAnsi="Calibri"/>
          <w:sz w:val="22"/>
        </w:rPr>
        <w:t xml:space="preserve">Lan, is your phone on do-not-disturb mode right now?  </w:t>
      </w:r>
      <w:r>
        <w:rPr>
          <w:rFonts w:ascii="Calibri" w:hAnsi="Calibri"/>
          <w:i/>
          <w:sz w:val="22"/>
        </w:rPr>
        <w:t>Chị Lan, điện thoại chị đang bật chế độ không làm phiền à?</w:t>
      </w:r>
    </w:p>
    <w:p>
      <w:pPr>
        <w:spacing w:after="160" w:line="312" w:lineRule="auto"/>
      </w:pPr>
      <w:r>
        <w:rPr>
          <w:rFonts w:ascii="Calibri" w:hAnsi="Calibri"/>
          <w:b/>
          <w:sz w:val="22"/>
        </w:rPr>
        <w:t xml:space="preserve">Ms Lan: </w:t>
      </w:r>
      <w:r>
        <w:rPr>
          <w:rFonts w:ascii="Calibri" w:hAnsi="Calibri"/>
          <w:sz w:val="22"/>
        </w:rPr>
        <w:t xml:space="preserve">Yes, but I will turn it off for your calls.  </w:t>
      </w:r>
      <w:r>
        <w:rPr>
          <w:rFonts w:ascii="Calibri" w:hAnsi="Calibri"/>
          <w:i/>
          <w:sz w:val="22"/>
        </w:rPr>
        <w:t>Đúng vậy, nhưng tôi sẽ tắt để nhận cuộc gọi của anh.</w:t>
      </w:r>
    </w:p>
    <w:p>
      <w:pPr>
        <w:spacing w:after="160" w:line="312" w:lineRule="auto"/>
      </w:pPr>
      <w:r>
        <w:rPr>
          <w:rFonts w:ascii="Calibri" w:hAnsi="Calibri"/>
          <w:b/>
          <w:sz w:val="22"/>
        </w:rPr>
        <w:t xml:space="preserve">Mr Roderick: </w:t>
      </w:r>
      <w:r>
        <w:rPr>
          <w:rFonts w:ascii="Calibri" w:hAnsi="Calibri"/>
          <w:sz w:val="22"/>
        </w:rPr>
        <w:t xml:space="preserve">Thank you, that way I can reach you anytime.  </w:t>
      </w:r>
      <w:r>
        <w:rPr>
          <w:rFonts w:ascii="Calibri" w:hAnsi="Calibri"/>
          <w:i/>
          <w:sz w:val="22"/>
        </w:rPr>
        <w:t>Cảm ơn chị, vậy lúc nào tôi cũng liên lạc được với chị.</w:t>
      </w:r>
    </w:p>
    <w:p>
      <w:pPr>
        <w:spacing w:after="160" w:line="312" w:lineRule="auto"/>
      </w:pPr>
      <w:r>
        <w:rPr>
          <w:rFonts w:ascii="Calibri" w:hAnsi="Calibri"/>
          <w:b/>
          <w:sz w:val="22"/>
        </w:rPr>
        <w:t xml:space="preserve">Ms Lan: </w:t>
      </w:r>
      <w:r>
        <w:rPr>
          <w:rFonts w:ascii="Calibri" w:hAnsi="Calibri"/>
          <w:sz w:val="22"/>
        </w:rPr>
        <w:t xml:space="preserve">Roderick, could you record this call for the meeting notes?  </w:t>
      </w:r>
      <w:r>
        <w:rPr>
          <w:rFonts w:ascii="Calibri" w:hAnsi="Calibri"/>
          <w:i/>
          <w:sz w:val="22"/>
        </w:rPr>
        <w:t>Anh Roderick, anh ghi âm cuộc gọi này cho phần ghi chú cuộc họp được không?</w:t>
      </w:r>
    </w:p>
    <w:p>
      <w:pPr>
        <w:spacing w:after="160" w:line="312" w:lineRule="auto"/>
      </w:pPr>
      <w:r>
        <w:rPr>
          <w:rFonts w:ascii="Calibri" w:hAnsi="Calibri"/>
          <w:b/>
          <w:sz w:val="22"/>
        </w:rPr>
        <w:t xml:space="preserve">Mr Roderick: </w:t>
      </w:r>
      <w:r>
        <w:rPr>
          <w:rFonts w:ascii="Calibri" w:hAnsi="Calibri"/>
          <w:sz w:val="22"/>
        </w:rPr>
        <w:t xml:space="preserve">Sure, I am starting the recording now.  </w:t>
      </w:r>
      <w:r>
        <w:rPr>
          <w:rFonts w:ascii="Calibri" w:hAnsi="Calibri"/>
          <w:i/>
          <w:sz w:val="22"/>
        </w:rPr>
        <w:t>Được chứ, tôi bắt đầu ghi âm ngay đây.</w:t>
      </w:r>
    </w:p>
    <w:p>
      <w:pPr>
        <w:spacing w:after="160" w:line="312" w:lineRule="auto"/>
      </w:pPr>
      <w:r>
        <w:rPr>
          <w:rFonts w:ascii="Calibri" w:hAnsi="Calibri"/>
          <w:b/>
          <w:sz w:val="22"/>
        </w:rPr>
        <w:t xml:space="preserve">Ms Lan: </w:t>
      </w:r>
      <w:r>
        <w:rPr>
          <w:rFonts w:ascii="Calibri" w:hAnsi="Calibri"/>
          <w:sz w:val="22"/>
        </w:rPr>
        <w:t xml:space="preserve">Thank you, that recording will help us remember everything.  </w:t>
      </w:r>
      <w:r>
        <w:rPr>
          <w:rFonts w:ascii="Calibri" w:hAnsi="Calibri"/>
          <w:i/>
          <w:sz w:val="22"/>
        </w:rPr>
        <w:t>Cảm ơn anh, bản ghi âm đó sẽ giúp mình nhớ hết mọi thứ.</w:t>
      </w:r>
    </w:p>
    <w:p>
      <w:pPr>
        <w:spacing w:after="160" w:line="312" w:lineRule="auto"/>
      </w:pPr>
      <w:r>
        <w:rPr>
          <w:rFonts w:ascii="Calibri" w:hAnsi="Calibri"/>
          <w:b/>
          <w:sz w:val="22"/>
        </w:rPr>
        <w:t xml:space="preserve">Mr Roderick: </w:t>
      </w:r>
      <w:r>
        <w:rPr>
          <w:rFonts w:ascii="Calibri" w:hAnsi="Calibri"/>
          <w:sz w:val="22"/>
        </w:rPr>
        <w:t xml:space="preserve">Lan, is this really you calling from this new number?  </w:t>
      </w:r>
      <w:r>
        <w:rPr>
          <w:rFonts w:ascii="Calibri" w:hAnsi="Calibri"/>
          <w:i/>
          <w:sz w:val="22"/>
        </w:rPr>
        <w:t>Chị Lan, đây thật sự là chị đang gọi từ số mới này à?</w:t>
      </w:r>
    </w:p>
    <w:p>
      <w:pPr>
        <w:spacing w:after="160" w:line="312" w:lineRule="auto"/>
      </w:pPr>
      <w:r>
        <w:rPr>
          <w:rFonts w:ascii="Calibri" w:hAnsi="Calibri"/>
          <w:b/>
          <w:sz w:val="22"/>
        </w:rPr>
        <w:t xml:space="preserve">Ms Lan: </w:t>
      </w:r>
      <w:r>
        <w:rPr>
          <w:rFonts w:ascii="Calibri" w:hAnsi="Calibri"/>
          <w:sz w:val="22"/>
        </w:rPr>
        <w:t xml:space="preserve">Yes, it is me, my old phone broke yesterday.  </w:t>
      </w:r>
      <w:r>
        <w:rPr>
          <w:rFonts w:ascii="Calibri" w:hAnsi="Calibri"/>
          <w:i/>
          <w:sz w:val="22"/>
        </w:rPr>
        <w:t>Đúng là tôi đây, điện thoại cũ của tôi hư hôm qua rồi.</w:t>
      </w:r>
    </w:p>
    <w:p>
      <w:pPr>
        <w:spacing w:after="160" w:line="312" w:lineRule="auto"/>
      </w:pPr>
      <w:r>
        <w:rPr>
          <w:rFonts w:ascii="Calibri" w:hAnsi="Calibri"/>
          <w:b/>
          <w:sz w:val="22"/>
        </w:rPr>
        <w:t xml:space="preserve">Mr Roderick: </w:t>
      </w:r>
      <w:r>
        <w:rPr>
          <w:rFonts w:ascii="Calibri" w:hAnsi="Calibri"/>
          <w:sz w:val="22"/>
        </w:rPr>
        <w:t xml:space="preserve">Your old phone broke, I am glad you have a new number now.  </w:t>
      </w:r>
      <w:r>
        <w:rPr>
          <w:rFonts w:ascii="Calibri" w:hAnsi="Calibri"/>
          <w:i/>
          <w:sz w:val="22"/>
        </w:rPr>
        <w:t>Điện thoại cũ hư, tôi mừng là giờ chị có số mới rồi.</w:t>
      </w:r>
    </w:p>
    <w:p>
      <w:pPr>
        <w:spacing w:after="160" w:line="312" w:lineRule="auto"/>
      </w:pPr>
      <w:r>
        <w:rPr>
          <w:rFonts w:ascii="Calibri" w:hAnsi="Calibri"/>
          <w:b/>
          <w:sz w:val="22"/>
        </w:rPr>
        <w:t xml:space="preserve">Ms Lan: </w:t>
      </w:r>
      <w:r>
        <w:rPr>
          <w:rFonts w:ascii="Calibri" w:hAnsi="Calibri"/>
          <w:sz w:val="22"/>
        </w:rPr>
        <w:t xml:space="preserve">Roderick, could you mute your side? There is a lot of background noise.  </w:t>
      </w:r>
      <w:r>
        <w:rPr>
          <w:rFonts w:ascii="Calibri" w:hAnsi="Calibri"/>
          <w:i/>
          <w:sz w:val="22"/>
        </w:rPr>
        <w:t>Anh Roderick, anh tắt tiếng bên đó được không? Có nhiều tiếng ồn quá.</w:t>
      </w:r>
    </w:p>
    <w:p>
      <w:pPr>
        <w:spacing w:after="160" w:line="312" w:lineRule="auto"/>
      </w:pPr>
      <w:r>
        <w:rPr>
          <w:rFonts w:ascii="Calibri" w:hAnsi="Calibri"/>
          <w:b/>
          <w:sz w:val="22"/>
        </w:rPr>
        <w:t xml:space="preserve">Mr Roderick: </w:t>
      </w:r>
      <w:r>
        <w:rPr>
          <w:rFonts w:ascii="Calibri" w:hAnsi="Calibri"/>
          <w:sz w:val="22"/>
        </w:rPr>
        <w:t xml:space="preserve">Sure, muting it now, is that better?  </w:t>
      </w:r>
      <w:r>
        <w:rPr>
          <w:rFonts w:ascii="Calibri" w:hAnsi="Calibri"/>
          <w:i/>
          <w:sz w:val="22"/>
        </w:rPr>
        <w:t>Được chứ, tôi tắt tiếng ngay đây, giờ đỡ hơn chưa?</w:t>
      </w:r>
    </w:p>
    <w:p>
      <w:pPr>
        <w:spacing w:after="160" w:line="312" w:lineRule="auto"/>
      </w:pPr>
      <w:r>
        <w:rPr>
          <w:rFonts w:ascii="Calibri" w:hAnsi="Calibri"/>
          <w:b/>
          <w:sz w:val="22"/>
        </w:rPr>
        <w:t xml:space="preserve">Ms Lan: </w:t>
      </w:r>
      <w:r>
        <w:rPr>
          <w:rFonts w:ascii="Calibri" w:hAnsi="Calibri"/>
          <w:sz w:val="22"/>
        </w:rPr>
        <w:t xml:space="preserve">Yes, much better, I can hear you clearly now.  </w:t>
      </w:r>
      <w:r>
        <w:rPr>
          <w:rFonts w:ascii="Calibri" w:hAnsi="Calibri"/>
          <w:i/>
          <w:sz w:val="22"/>
        </w:rPr>
        <w:t>Có, đỡ hơn nhiều rồi, giờ tôi nghe anh rõ.</w:t>
      </w:r>
    </w:p>
    <w:p>
      <w:pPr>
        <w:spacing w:after="160" w:line="312" w:lineRule="auto"/>
      </w:pPr>
      <w:r>
        <w:rPr>
          <w:rFonts w:ascii="Calibri" w:hAnsi="Calibri"/>
          <w:b/>
          <w:sz w:val="22"/>
        </w:rPr>
        <w:t xml:space="preserve">Mr Roderick: </w:t>
      </w:r>
      <w:r>
        <w:rPr>
          <w:rFonts w:ascii="Calibri" w:hAnsi="Calibri"/>
          <w:sz w:val="22"/>
        </w:rPr>
        <w:t xml:space="preserve">Lan, did you hear that beep? I think there is another call waiting.  </w:t>
      </w:r>
      <w:r>
        <w:rPr>
          <w:rFonts w:ascii="Calibri" w:hAnsi="Calibri"/>
          <w:i/>
          <w:sz w:val="22"/>
        </w:rPr>
        <w:t>Chị Lan, chị có nghe tiếng bíp đó không? Tôi nghĩ có cuộc gọi khác đang chờ.</w:t>
      </w:r>
    </w:p>
    <w:p>
      <w:pPr>
        <w:spacing w:after="160" w:line="312" w:lineRule="auto"/>
      </w:pPr>
      <w:r>
        <w:rPr>
          <w:rFonts w:ascii="Calibri" w:hAnsi="Calibri"/>
          <w:b/>
          <w:sz w:val="22"/>
        </w:rPr>
        <w:t xml:space="preserve">Ms Lan: </w:t>
      </w:r>
      <w:r>
        <w:rPr>
          <w:rFonts w:ascii="Calibri" w:hAnsi="Calibri"/>
          <w:sz w:val="22"/>
        </w:rPr>
        <w:t xml:space="preserve">Yes, I heard it too, please go ahead and answer it.  </w:t>
      </w:r>
      <w:r>
        <w:rPr>
          <w:rFonts w:ascii="Calibri" w:hAnsi="Calibri"/>
          <w:i/>
          <w:sz w:val="22"/>
        </w:rPr>
        <w:t>Có, tôi cũng nghe rồi, anh cứ trả lời đi.</w:t>
      </w:r>
    </w:p>
    <w:p>
      <w:pPr>
        <w:spacing w:after="160" w:line="312" w:lineRule="auto"/>
      </w:pPr>
      <w:r>
        <w:rPr>
          <w:rFonts w:ascii="Calibri" w:hAnsi="Calibri"/>
          <w:b/>
          <w:sz w:val="22"/>
        </w:rPr>
        <w:t xml:space="preserve">Mr Roderick: </w:t>
      </w:r>
      <w:r>
        <w:rPr>
          <w:rFonts w:ascii="Calibri" w:hAnsi="Calibri"/>
          <w:sz w:val="22"/>
        </w:rPr>
        <w:t xml:space="preserve">Thank you, I will call you right back after this.  </w:t>
      </w:r>
      <w:r>
        <w:rPr>
          <w:rFonts w:ascii="Calibri" w:hAnsi="Calibri"/>
          <w:i/>
          <w:sz w:val="22"/>
        </w:rPr>
        <w:t>Cảm ơn chị, xong tôi sẽ gọi lại ngay.</w:t>
      </w:r>
    </w:p>
    <w:p>
      <w:pPr>
        <w:spacing w:after="160" w:line="312" w:lineRule="auto"/>
      </w:pPr>
      <w:r>
        <w:rPr>
          <w:rFonts w:ascii="Calibri" w:hAnsi="Calibri"/>
          <w:b/>
          <w:sz w:val="22"/>
        </w:rPr>
        <w:t xml:space="preserve">Ms Lan: </w:t>
      </w:r>
      <w:r>
        <w:rPr>
          <w:rFonts w:ascii="Calibri" w:hAnsi="Calibri"/>
          <w:sz w:val="22"/>
        </w:rPr>
        <w:t xml:space="preserve">Roderick, do you still have a landline number I could try?  </w:t>
      </w:r>
      <w:r>
        <w:rPr>
          <w:rFonts w:ascii="Calibri" w:hAnsi="Calibri"/>
          <w:i/>
          <w:sz w:val="22"/>
        </w:rPr>
        <w:t>Anh Roderick, anh vẫn còn số điện thoại bàn để tôi thử gọi không?</w:t>
      </w:r>
    </w:p>
    <w:p>
      <w:pPr>
        <w:spacing w:after="160" w:line="312" w:lineRule="auto"/>
      </w:pPr>
      <w:r>
        <w:rPr>
          <w:rFonts w:ascii="Calibri" w:hAnsi="Calibri"/>
          <w:b/>
          <w:sz w:val="22"/>
        </w:rPr>
        <w:t xml:space="preserve">Mr Roderick: </w:t>
      </w:r>
      <w:r>
        <w:rPr>
          <w:rFonts w:ascii="Calibri" w:hAnsi="Calibri"/>
          <w:sz w:val="22"/>
        </w:rPr>
        <w:t xml:space="preserve">Yes, it is zero two eight three three four five six seven.  </w:t>
      </w:r>
      <w:r>
        <w:rPr>
          <w:rFonts w:ascii="Calibri" w:hAnsi="Calibri"/>
          <w:i/>
          <w:sz w:val="22"/>
        </w:rPr>
        <w:t>Có chứ, số là không hai tám ba ba bốn năm sáu bảy.</w:t>
      </w:r>
    </w:p>
    <w:p>
      <w:pPr>
        <w:spacing w:after="160" w:line="312" w:lineRule="auto"/>
      </w:pPr>
      <w:r>
        <w:rPr>
          <w:rFonts w:ascii="Calibri" w:hAnsi="Calibri"/>
          <w:b/>
          <w:sz w:val="22"/>
        </w:rPr>
        <w:t xml:space="preserve">Ms Lan: </w:t>
      </w:r>
      <w:r>
        <w:rPr>
          <w:rFonts w:ascii="Calibri" w:hAnsi="Calibri"/>
          <w:sz w:val="22"/>
        </w:rPr>
        <w:t xml:space="preserve">Zero two eight three three four five six seven, saved now.  </w:t>
      </w:r>
      <w:r>
        <w:rPr>
          <w:rFonts w:ascii="Calibri" w:hAnsi="Calibri"/>
          <w:i/>
          <w:sz w:val="22"/>
        </w:rPr>
        <w:t>Không hai tám ba ba bốn năm sáu bảy, tôi lưu lại rồi.</w:t>
      </w:r>
    </w:p>
    <w:p>
      <w:pPr>
        <w:spacing w:after="160" w:line="312" w:lineRule="auto"/>
      </w:pPr>
      <w:r>
        <w:rPr>
          <w:rFonts w:ascii="Calibri" w:hAnsi="Calibri"/>
          <w:b/>
          <w:sz w:val="22"/>
        </w:rPr>
        <w:t xml:space="preserve">Mr Roderick: </w:t>
      </w:r>
      <w:r>
        <w:rPr>
          <w:rFonts w:ascii="Calibri" w:hAnsi="Calibri"/>
          <w:sz w:val="22"/>
        </w:rPr>
        <w:t xml:space="preserve">Lan, what is the best time for me to call you again tomorrow?  </w:t>
      </w:r>
      <w:r>
        <w:rPr>
          <w:rFonts w:ascii="Calibri" w:hAnsi="Calibri"/>
          <w:i/>
          <w:sz w:val="22"/>
        </w:rPr>
        <w:t>Chị Lan, thời điểm tốt nhất để tôi gọi lại chị vào ngày mai là khi nào?</w:t>
      </w:r>
    </w:p>
    <w:p>
      <w:pPr>
        <w:spacing w:after="160" w:line="312" w:lineRule="auto"/>
      </w:pPr>
      <w:r>
        <w:rPr>
          <w:rFonts w:ascii="Calibri" w:hAnsi="Calibri"/>
          <w:b/>
          <w:sz w:val="22"/>
        </w:rPr>
        <w:t xml:space="preserve">Ms Lan: </w:t>
      </w:r>
      <w:r>
        <w:rPr>
          <w:rFonts w:ascii="Calibri" w:hAnsi="Calibri"/>
          <w:sz w:val="22"/>
        </w:rPr>
        <w:t xml:space="preserve">Around eight in the evening works best for me.  </w:t>
      </w:r>
      <w:r>
        <w:rPr>
          <w:rFonts w:ascii="Calibri" w:hAnsi="Calibri"/>
          <w:i/>
          <w:sz w:val="22"/>
        </w:rPr>
        <w:t>Khoảng tám giờ tối là hợp nhất với tôi.</w:t>
      </w:r>
    </w:p>
    <w:p>
      <w:pPr>
        <w:spacing w:after="160" w:line="312" w:lineRule="auto"/>
      </w:pPr>
      <w:r>
        <w:rPr>
          <w:rFonts w:ascii="Calibri" w:hAnsi="Calibri"/>
          <w:b/>
          <w:sz w:val="22"/>
        </w:rPr>
        <w:t xml:space="preserve">Mr Roderick: </w:t>
      </w:r>
      <w:r>
        <w:rPr>
          <w:rFonts w:ascii="Calibri" w:hAnsi="Calibri"/>
          <w:sz w:val="22"/>
        </w:rPr>
        <w:t xml:space="preserve">Eight in the evening, I will remember to call then.  </w:t>
      </w:r>
      <w:r>
        <w:rPr>
          <w:rFonts w:ascii="Calibri" w:hAnsi="Calibri"/>
          <w:i/>
          <w:sz w:val="22"/>
        </w:rPr>
        <w:t>Tám giờ tối, tôi sẽ nhớ gọi vào lúc đó.</w:t>
      </w:r>
    </w:p>
    <w:p>
      <w:pPr>
        <w:spacing w:after="160" w:line="312" w:lineRule="auto"/>
      </w:pPr>
      <w:r>
        <w:rPr>
          <w:rFonts w:ascii="Calibri" w:hAnsi="Calibri"/>
          <w:b/>
          <w:sz w:val="22"/>
        </w:rPr>
        <w:t xml:space="preserve">Ms Lan: </w:t>
      </w:r>
      <w:r>
        <w:rPr>
          <w:rFonts w:ascii="Calibri" w:hAnsi="Calibri"/>
          <w:sz w:val="22"/>
        </w:rPr>
        <w:t xml:space="preserve">Roderick, why does saying and confirming this first phone call exchange matter so much?  </w:t>
      </w:r>
      <w:r>
        <w:rPr>
          <w:rFonts w:ascii="Calibri" w:hAnsi="Calibri"/>
          <w:i/>
          <w:sz w:val="22"/>
        </w:rPr>
        <w:t>Anh Roderick, vì sao việc nói và xác nhận lượt trao đổi cuộc gọi điện thoại đầu tiên này lại quan trọng đến thế?</w:t>
      </w:r>
    </w:p>
    <w:p>
      <w:pPr>
        <w:spacing w:after="160" w:line="312" w:lineRule="auto"/>
      </w:pPr>
      <w:r>
        <w:rPr>
          <w:rFonts w:ascii="Calibri" w:hAnsi="Calibri"/>
          <w:b/>
          <w:sz w:val="22"/>
        </w:rPr>
        <w:t xml:space="preserve">Mr Roderick: </w:t>
      </w:r>
      <w:r>
        <w:rPr>
          <w:rFonts w:ascii="Calibri" w:hAnsi="Calibri"/>
          <w:sz w:val="22"/>
        </w:rPr>
        <w:t xml:space="preserve">It makes sure both sides hear the message clearly, the time correctly, and the details right, so nothing gets lost.  </w:t>
      </w:r>
      <w:r>
        <w:rPr>
          <w:rFonts w:ascii="Calibri" w:hAnsi="Calibri"/>
          <w:i/>
          <w:sz w:val="22"/>
        </w:rPr>
        <w:t>Nó giúp cả hai bên nghe rõ thông điệp, đúng giờ giấc, và đúng chi tiết, nên không bỏ sót gì cả.</w:t>
      </w:r>
    </w:p>
    <w:p>
      <w:pPr>
        <w:spacing w:after="160" w:line="312" w:lineRule="auto"/>
      </w:pPr>
      <w:r>
        <w:rPr>
          <w:rFonts w:ascii="Calibri" w:hAnsi="Calibri"/>
          <w:b/>
          <w:sz w:val="22"/>
        </w:rPr>
        <w:t xml:space="preserve">Ms Lan: </w:t>
      </w:r>
      <w:r>
        <w:rPr>
          <w:rFonts w:ascii="Calibri" w:hAnsi="Calibri"/>
          <w:sz w:val="22"/>
        </w:rPr>
        <w:t xml:space="preserve">That is very true, a clear first exchange really does make every phone call so much easier.  </w:t>
      </w:r>
      <w:r>
        <w:rPr>
          <w:rFonts w:ascii="Calibri" w:hAnsi="Calibri"/>
          <w:i/>
          <w:sz w:val="22"/>
        </w:rPr>
        <w:t>Đúng vậy thật, một lượt trao đổi đầu tiên rõ ràng thật sự giúp mỗi cuộc gọi điện thoại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0234</w:t>
            </w:r>
          </w:p>
        </w:tc>
        <w:tc>
          <w:tcPr>
            <w:tcW w:type="dxa" w:w="7824"/>
            <w:shd w:val="clear" w:color="auto" w:fill="D9E2F3"/>
          </w:tcPr>
          <w:p>
            <w:r>
              <w:rPr>
                <w:rFonts w:ascii="Arial" w:hAnsi="Arial"/>
                <w:b/>
                <w:color w:val="1F3864"/>
                <w:sz w:val="30"/>
              </w:rPr>
              <w:t>Saying and Confirming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Clemency are cousins who keep in touch mostly through messages and short chats online. Across many everyday moments -- sending a text message, checking a message was read, asking for a photo to be sent, confirming an emoji's meaning, asking to join a group chat, checking a message notification, asking someone to send their location, confirming a message was delivered, asking for a voice message instead, checking an app update, asking to mute group chat notifications, confirming a typo in a message, asking for a video link, checking a message's send time, asking to forward a message, confirming a username, asking for a profile picture, checking a blocked contact, asking to add someone to a group, confirming a message was deleted by mistake, asking for a document file, checking a message translation, asking to change a chat nickname, confirming an online status, asking for a sticker pack, checking a spam message, asking to unsend a message, confirming a shared calendar invite, asking for a screenshot, checking a message thread, asking to leave a group chat, confirming a contact's new number, asking for a reminder message, checking a read receipt, asking to send a file over a certain size, confirming an autoreply message, asking for a working link, checking a spelling correction, asking to pin a message, confirming a message language setting, asking for an audio call through the app, and confirming the best app to reach someone -- and finally why saying and confirming this first practical message and digital communication exchange matters so much for everyday life -- one of them states a simple, practical need, and the other confirms it back with a clear, specific detail every time.</w:t>
      </w:r>
      <w:r>
        <w:rPr>
          <w:rFonts w:ascii="Calibri" w:hAnsi="Calibri"/>
          <w:i/>
          <w:sz w:val="19"/>
        </w:rPr>
        <w:t xml:space="preserve">  Chị Lan và chị Clemency là chị em họ, thường giữ liên lạc chủ yếu qua tin nhắn và trò chuyện ngắn trên mạng. Qua nhiều khoảnh khắc đời thường -- gửi tin nhắn, kiểm tra tin nhắn đã đọc chưa, xin một tấm ảnh, xác nhận ý nghĩa một biểu tượng cảm xúc, xin tham gia nhóm chat, kiểm tra thông báo tin nhắn, xin gửi vị trí, xác nhận tin nhắn đã gửi thành công, xin một tin nhắn thoại thay vì tin chữ, kiểm tra cập nhật ứng dụng, xin tắt thông báo nhóm chat, xác nhận một lỗi đánh máy trong tin nhắn, xin một đường liên kết video, kiểm tra giờ gửi tin nhắn, xin chuyển tiếp một tin nhắn, xác nhận một tên tài khoản, xin một ảnh đại diện, kiểm tra một liên hệ bị chặn, xin thêm ai đó vào nhóm, xác nhận một tin nhắn bị xóa nhầm, xin một tệp tài liệu, kiểm tra bản dịch tin nhắn, xin đổi biệt danh trong nhóm chat, xác nhận trạng thái trực tuyến, xin một bộ nhãn dán, kiểm tra một tin nhắn rác, xin thu hồi một tin nhắn, xác nhận một lời mời trên lịch dùng chung, xin một ảnh chụp màn hình, kiểm tra một chuỗi tin nhắn, xin rời khỏi nhóm chat, xác nhận số điện thoại mới của một liên hệ, xin một tin nhắn nhắc nhở, kiểm tra biên nhận đã đọc, xin gửi một tệp có dung lượng lớn, xác nhận tin nhắn trả lời tự động, xin một đường liên kết hoạt động được, kiểm tra một lỗi chính tả được sửa, xin ghim một tin nhắn, xác nhận cài đặt ngôn ngữ tin nhắn, xin gọi thoại qua ứng dụng, và xác nhận ứng dụng tốt nhất để liên lạc với ai đó -- và cuối cùng là vì sao việc nói và xác nhận lượt trao đổi tin nhắn và giao tiếp số đầu tiên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Clemency, could you send me a text with the address?  </w:t>
      </w:r>
      <w:r>
        <w:rPr>
          <w:rFonts w:ascii="Calibri" w:hAnsi="Calibri"/>
          <w:i/>
          <w:sz w:val="22"/>
        </w:rPr>
        <w:t>Chị Clemency, chị nhắn tin địa chỉ đó cho tôi được không?</w:t>
      </w:r>
    </w:p>
    <w:p>
      <w:pPr>
        <w:spacing w:after="160" w:line="312" w:lineRule="auto"/>
      </w:pPr>
      <w:r>
        <w:rPr>
          <w:rFonts w:ascii="Calibri" w:hAnsi="Calibri"/>
          <w:b/>
          <w:sz w:val="22"/>
        </w:rPr>
        <w:t xml:space="preserve">Ms Clemency: </w:t>
      </w:r>
      <w:r>
        <w:rPr>
          <w:rFonts w:ascii="Calibri" w:hAnsi="Calibri"/>
          <w:sz w:val="22"/>
        </w:rPr>
        <w:t xml:space="preserve">Sure, I am typing it out and sending it now.  </w:t>
      </w:r>
      <w:r>
        <w:rPr>
          <w:rFonts w:ascii="Calibri" w:hAnsi="Calibri"/>
          <w:i/>
          <w:sz w:val="22"/>
        </w:rPr>
        <w:t>Được chứ, tôi gõ ra và gửi ngay đây.</w:t>
      </w:r>
    </w:p>
    <w:p>
      <w:pPr>
        <w:spacing w:after="160" w:line="312" w:lineRule="auto"/>
      </w:pPr>
      <w:r>
        <w:rPr>
          <w:rFonts w:ascii="Calibri" w:hAnsi="Calibri"/>
          <w:b/>
          <w:sz w:val="22"/>
        </w:rPr>
        <w:t xml:space="preserve">Ms Lan: </w:t>
      </w:r>
      <w:r>
        <w:rPr>
          <w:rFonts w:ascii="Calibri" w:hAnsi="Calibri"/>
          <w:sz w:val="22"/>
        </w:rPr>
        <w:t xml:space="preserve">Thank you, I just saw the message come in.  </w:t>
      </w:r>
      <w:r>
        <w:rPr>
          <w:rFonts w:ascii="Calibri" w:hAnsi="Calibri"/>
          <w:i/>
          <w:sz w:val="22"/>
        </w:rPr>
        <w:t>Cảm ơn chị, tôi vừa thấy tin nhắn đến rồi.</w:t>
      </w:r>
    </w:p>
    <w:p>
      <w:pPr>
        <w:spacing w:after="160" w:line="312" w:lineRule="auto"/>
      </w:pPr>
      <w:r>
        <w:rPr>
          <w:rFonts w:ascii="Calibri" w:hAnsi="Calibri"/>
          <w:b/>
          <w:sz w:val="22"/>
        </w:rPr>
        <w:t xml:space="preserve">Ms Clemency: </w:t>
      </w:r>
      <w:r>
        <w:rPr>
          <w:rFonts w:ascii="Calibri" w:hAnsi="Calibri"/>
          <w:sz w:val="22"/>
        </w:rPr>
        <w:t xml:space="preserve">Lan, did you read the message I sent this morning?  </w:t>
      </w:r>
      <w:r>
        <w:rPr>
          <w:rFonts w:ascii="Calibri" w:hAnsi="Calibri"/>
          <w:i/>
          <w:sz w:val="22"/>
        </w:rPr>
        <w:t>Chị Lan, chị đọc tin nhắn tôi gửi sáng nay chưa vậy?</w:t>
      </w:r>
    </w:p>
    <w:p>
      <w:pPr>
        <w:spacing w:after="160" w:line="312" w:lineRule="auto"/>
      </w:pPr>
      <w:r>
        <w:rPr>
          <w:rFonts w:ascii="Calibri" w:hAnsi="Calibri"/>
          <w:b/>
          <w:sz w:val="22"/>
        </w:rPr>
        <w:t xml:space="preserve">Ms Lan: </w:t>
      </w:r>
      <w:r>
        <w:rPr>
          <w:rFonts w:ascii="Calibri" w:hAnsi="Calibri"/>
          <w:sz w:val="22"/>
        </w:rPr>
        <w:t xml:space="preserve">Yes, I read it right after breakfast.  </w:t>
      </w:r>
      <w:r>
        <w:rPr>
          <w:rFonts w:ascii="Calibri" w:hAnsi="Calibri"/>
          <w:i/>
          <w:sz w:val="22"/>
        </w:rPr>
        <w:t>Có chứ, tôi đọc ngay sau bữa sáng.</w:t>
      </w:r>
    </w:p>
    <w:p>
      <w:pPr>
        <w:spacing w:after="160" w:line="312" w:lineRule="auto"/>
      </w:pPr>
      <w:r>
        <w:rPr>
          <w:rFonts w:ascii="Calibri" w:hAnsi="Calibri"/>
          <w:b/>
          <w:sz w:val="22"/>
        </w:rPr>
        <w:t xml:space="preserve">Ms Clemency: </w:t>
      </w:r>
      <w:r>
        <w:rPr>
          <w:rFonts w:ascii="Calibri" w:hAnsi="Calibri"/>
          <w:sz w:val="22"/>
        </w:rPr>
        <w:t xml:space="preserve">Good, right after breakfast, that was quick.  </w:t>
      </w:r>
      <w:r>
        <w:rPr>
          <w:rFonts w:ascii="Calibri" w:hAnsi="Calibri"/>
          <w:i/>
          <w:sz w:val="22"/>
        </w:rPr>
        <w:t>Tốt, ngay sau bữa sáng, nhanh đấy.</w:t>
      </w:r>
    </w:p>
    <w:p>
      <w:pPr>
        <w:spacing w:after="160" w:line="312" w:lineRule="auto"/>
      </w:pPr>
      <w:r>
        <w:rPr>
          <w:rFonts w:ascii="Calibri" w:hAnsi="Calibri"/>
          <w:b/>
          <w:sz w:val="22"/>
        </w:rPr>
        <w:t xml:space="preserve">Ms Lan: </w:t>
      </w:r>
      <w:r>
        <w:rPr>
          <w:rFonts w:ascii="Calibri" w:hAnsi="Calibri"/>
          <w:sz w:val="22"/>
        </w:rPr>
        <w:t xml:space="preserve">Clemency, could you send me a photo of the new house?  </w:t>
      </w:r>
      <w:r>
        <w:rPr>
          <w:rFonts w:ascii="Calibri" w:hAnsi="Calibri"/>
          <w:i/>
          <w:sz w:val="22"/>
        </w:rPr>
        <w:t>Chị Clemency, chị gửi cho tôi một tấm ảnh nhà mới được không?</w:t>
      </w:r>
    </w:p>
    <w:p>
      <w:pPr>
        <w:spacing w:after="160" w:line="312" w:lineRule="auto"/>
      </w:pPr>
      <w:r>
        <w:rPr>
          <w:rFonts w:ascii="Calibri" w:hAnsi="Calibri"/>
          <w:b/>
          <w:sz w:val="22"/>
        </w:rPr>
        <w:t xml:space="preserve">Ms Clemency: </w:t>
      </w:r>
      <w:r>
        <w:rPr>
          <w:rFonts w:ascii="Calibri" w:hAnsi="Calibri"/>
          <w:sz w:val="22"/>
        </w:rPr>
        <w:t xml:space="preserve">Sure, I am sending three photos right now.  </w:t>
      </w:r>
      <w:r>
        <w:rPr>
          <w:rFonts w:ascii="Calibri" w:hAnsi="Calibri"/>
          <w:i/>
          <w:sz w:val="22"/>
        </w:rPr>
        <w:t>Được chứ, tôi gửi ba tấm ảnh ngay đây.</w:t>
      </w:r>
    </w:p>
    <w:p>
      <w:pPr>
        <w:spacing w:after="160" w:line="312" w:lineRule="auto"/>
      </w:pPr>
      <w:r>
        <w:rPr>
          <w:rFonts w:ascii="Calibri" w:hAnsi="Calibri"/>
          <w:b/>
          <w:sz w:val="22"/>
        </w:rPr>
        <w:t xml:space="preserve">Ms Lan: </w:t>
      </w:r>
      <w:r>
        <w:rPr>
          <w:rFonts w:ascii="Calibri" w:hAnsi="Calibri"/>
          <w:sz w:val="22"/>
        </w:rPr>
        <w:t xml:space="preserve">Three photos, thank you, I can see them loading now.  </w:t>
      </w:r>
      <w:r>
        <w:rPr>
          <w:rFonts w:ascii="Calibri" w:hAnsi="Calibri"/>
          <w:i/>
          <w:sz w:val="22"/>
        </w:rPr>
        <w:t>Ba tấm ảnh, cảm ơn chị, tôi thấy chúng đang tải rồi.</w:t>
      </w:r>
    </w:p>
    <w:p>
      <w:pPr>
        <w:spacing w:after="160" w:line="312" w:lineRule="auto"/>
      </w:pPr>
      <w:r>
        <w:rPr>
          <w:rFonts w:ascii="Calibri" w:hAnsi="Calibri"/>
          <w:b/>
          <w:sz w:val="22"/>
        </w:rPr>
        <w:t xml:space="preserve">Ms Clemency: </w:t>
      </w:r>
      <w:r>
        <w:rPr>
          <w:rFonts w:ascii="Calibri" w:hAnsi="Calibri"/>
          <w:sz w:val="22"/>
        </w:rPr>
        <w:t xml:space="preserve">Lan, what does that laughing emoji you sent mean?  </w:t>
      </w:r>
      <w:r>
        <w:rPr>
          <w:rFonts w:ascii="Calibri" w:hAnsi="Calibri"/>
          <w:i/>
          <w:sz w:val="22"/>
        </w:rPr>
        <w:t>Chị Lan, biểu tượng cười chị gửi có nghĩa là gì vậy?</w:t>
      </w:r>
    </w:p>
    <w:p>
      <w:pPr>
        <w:spacing w:after="160" w:line="312" w:lineRule="auto"/>
      </w:pPr>
      <w:r>
        <w:rPr>
          <w:rFonts w:ascii="Calibri" w:hAnsi="Calibri"/>
          <w:b/>
          <w:sz w:val="22"/>
        </w:rPr>
        <w:t xml:space="preserve">Ms Lan: </w:t>
      </w:r>
      <w:r>
        <w:rPr>
          <w:rFonts w:ascii="Calibri" w:hAnsi="Calibri"/>
          <w:sz w:val="22"/>
        </w:rPr>
        <w:t xml:space="preserve">It just means I found your joke very funny.  </w:t>
      </w:r>
      <w:r>
        <w:rPr>
          <w:rFonts w:ascii="Calibri" w:hAnsi="Calibri"/>
          <w:i/>
          <w:sz w:val="22"/>
        </w:rPr>
        <w:t>Nó có nghĩa là tôi thấy câu đùa của chị buồn cười lắm.</w:t>
      </w:r>
    </w:p>
    <w:p>
      <w:pPr>
        <w:spacing w:after="160" w:line="312" w:lineRule="auto"/>
      </w:pPr>
      <w:r>
        <w:rPr>
          <w:rFonts w:ascii="Calibri" w:hAnsi="Calibri"/>
          <w:b/>
          <w:sz w:val="22"/>
        </w:rPr>
        <w:t xml:space="preserve">Ms Clemency: </w:t>
      </w:r>
      <w:r>
        <w:rPr>
          <w:rFonts w:ascii="Calibri" w:hAnsi="Calibri"/>
          <w:sz w:val="22"/>
        </w:rPr>
        <w:t xml:space="preserve">Very funny, good, I am glad you liked it.  </w:t>
      </w:r>
      <w:r>
        <w:rPr>
          <w:rFonts w:ascii="Calibri" w:hAnsi="Calibri"/>
          <w:i/>
          <w:sz w:val="22"/>
        </w:rPr>
        <w:t>Buồn cười lắm, tốt, tôi mừng là chị thích câu đó.</w:t>
      </w:r>
    </w:p>
    <w:p>
      <w:pPr>
        <w:spacing w:after="160" w:line="312" w:lineRule="auto"/>
      </w:pPr>
      <w:r>
        <w:rPr>
          <w:rFonts w:ascii="Calibri" w:hAnsi="Calibri"/>
          <w:b/>
          <w:sz w:val="22"/>
        </w:rPr>
        <w:t xml:space="preserve">Ms Lan: </w:t>
      </w:r>
      <w:r>
        <w:rPr>
          <w:rFonts w:ascii="Calibri" w:hAnsi="Calibri"/>
          <w:sz w:val="22"/>
        </w:rPr>
        <w:t xml:space="preserve">Clemency, could you add me to the family group chat?  </w:t>
      </w:r>
      <w:r>
        <w:rPr>
          <w:rFonts w:ascii="Calibri" w:hAnsi="Calibri"/>
          <w:i/>
          <w:sz w:val="22"/>
        </w:rPr>
        <w:t>Chị Clemency, chị thêm tôi vào nhóm chat gia đình được không?</w:t>
      </w:r>
    </w:p>
    <w:p>
      <w:pPr>
        <w:spacing w:after="160" w:line="312" w:lineRule="auto"/>
      </w:pPr>
      <w:r>
        <w:rPr>
          <w:rFonts w:ascii="Calibri" w:hAnsi="Calibri"/>
          <w:b/>
          <w:sz w:val="22"/>
        </w:rPr>
        <w:t xml:space="preserve">Ms Clemency: </w:t>
      </w:r>
      <w:r>
        <w:rPr>
          <w:rFonts w:ascii="Calibri" w:hAnsi="Calibri"/>
          <w:sz w:val="22"/>
        </w:rPr>
        <w:t xml:space="preserve">Sure, I am adding you to the group right now.  </w:t>
      </w:r>
      <w:r>
        <w:rPr>
          <w:rFonts w:ascii="Calibri" w:hAnsi="Calibri"/>
          <w:i/>
          <w:sz w:val="22"/>
        </w:rPr>
        <w:t>Được chứ, tôi thêm chị vào nhóm ngay đây.</w:t>
      </w:r>
    </w:p>
    <w:p>
      <w:pPr>
        <w:spacing w:after="160" w:line="312" w:lineRule="auto"/>
      </w:pPr>
      <w:r>
        <w:rPr>
          <w:rFonts w:ascii="Calibri" w:hAnsi="Calibri"/>
          <w:b/>
          <w:sz w:val="22"/>
        </w:rPr>
        <w:t xml:space="preserve">Ms Lan: </w:t>
      </w:r>
      <w:r>
        <w:rPr>
          <w:rFonts w:ascii="Calibri" w:hAnsi="Calibri"/>
          <w:sz w:val="22"/>
        </w:rPr>
        <w:t xml:space="preserve">Thank you, I can see the group chat now.  </w:t>
      </w:r>
      <w:r>
        <w:rPr>
          <w:rFonts w:ascii="Calibri" w:hAnsi="Calibri"/>
          <w:i/>
          <w:sz w:val="22"/>
        </w:rPr>
        <w:t>Cảm ơn chị, giờ tôi thấy nhóm chat rồi.</w:t>
      </w:r>
    </w:p>
    <w:p>
      <w:pPr>
        <w:spacing w:after="160" w:line="312" w:lineRule="auto"/>
      </w:pPr>
      <w:r>
        <w:rPr>
          <w:rFonts w:ascii="Calibri" w:hAnsi="Calibri"/>
          <w:b/>
          <w:sz w:val="22"/>
        </w:rPr>
        <w:t xml:space="preserve">Ms Clemency: </w:t>
      </w:r>
      <w:r>
        <w:rPr>
          <w:rFonts w:ascii="Calibri" w:hAnsi="Calibri"/>
          <w:sz w:val="22"/>
        </w:rPr>
        <w:t xml:space="preserve">Lan, did your phone buzz with a notification just now?  </w:t>
      </w:r>
      <w:r>
        <w:rPr>
          <w:rFonts w:ascii="Calibri" w:hAnsi="Calibri"/>
          <w:i/>
          <w:sz w:val="22"/>
        </w:rPr>
        <w:t>Chị Lan, điện thoại chị vừa rung thông báo phải không?</w:t>
      </w:r>
    </w:p>
    <w:p>
      <w:pPr>
        <w:spacing w:after="160" w:line="312" w:lineRule="auto"/>
      </w:pPr>
      <w:r>
        <w:rPr>
          <w:rFonts w:ascii="Calibri" w:hAnsi="Calibri"/>
          <w:b/>
          <w:sz w:val="22"/>
        </w:rPr>
        <w:t xml:space="preserve">Ms Lan: </w:t>
      </w:r>
      <w:r>
        <w:rPr>
          <w:rFonts w:ascii="Calibri" w:hAnsi="Calibri"/>
          <w:sz w:val="22"/>
        </w:rPr>
        <w:t xml:space="preserve">Yes, it showed your message right on the screen.  </w:t>
      </w:r>
      <w:r>
        <w:rPr>
          <w:rFonts w:ascii="Calibri" w:hAnsi="Calibri"/>
          <w:i/>
          <w:sz w:val="22"/>
        </w:rPr>
        <w:t>Có chứ, nó hiện tin nhắn của chị ngay trên màn hình.</w:t>
      </w:r>
    </w:p>
    <w:p>
      <w:pPr>
        <w:spacing w:after="160" w:line="312" w:lineRule="auto"/>
      </w:pPr>
      <w:r>
        <w:rPr>
          <w:rFonts w:ascii="Calibri" w:hAnsi="Calibri"/>
          <w:b/>
          <w:sz w:val="22"/>
        </w:rPr>
        <w:t xml:space="preserve">Ms Clemency: </w:t>
      </w:r>
      <w:r>
        <w:rPr>
          <w:rFonts w:ascii="Calibri" w:hAnsi="Calibri"/>
          <w:sz w:val="22"/>
        </w:rPr>
        <w:t xml:space="preserve">Good, then the notification worked properly this time.  </w:t>
      </w:r>
      <w:r>
        <w:rPr>
          <w:rFonts w:ascii="Calibri" w:hAnsi="Calibri"/>
          <w:i/>
          <w:sz w:val="22"/>
        </w:rPr>
        <w:t>Tốt, vậy lần này thông báo hoạt động đúng rồi.</w:t>
      </w:r>
    </w:p>
    <w:p>
      <w:pPr>
        <w:spacing w:after="160" w:line="312" w:lineRule="auto"/>
      </w:pPr>
      <w:r>
        <w:rPr>
          <w:rFonts w:ascii="Calibri" w:hAnsi="Calibri"/>
          <w:b/>
          <w:sz w:val="22"/>
        </w:rPr>
        <w:t xml:space="preserve">Ms Lan: </w:t>
      </w:r>
      <w:r>
        <w:rPr>
          <w:rFonts w:ascii="Calibri" w:hAnsi="Calibri"/>
          <w:sz w:val="22"/>
        </w:rPr>
        <w:t xml:space="preserve">Clemency, could you share your location? I cannot find the café.  </w:t>
      </w:r>
      <w:r>
        <w:rPr>
          <w:rFonts w:ascii="Calibri" w:hAnsi="Calibri"/>
          <w:i/>
          <w:sz w:val="22"/>
        </w:rPr>
        <w:t>Chị Clemency, chị chia sẻ vị trí giúp tôi được không? Tôi tìm không ra quán cà phê.</w:t>
      </w:r>
    </w:p>
    <w:p>
      <w:pPr>
        <w:spacing w:after="160" w:line="312" w:lineRule="auto"/>
      </w:pPr>
      <w:r>
        <w:rPr>
          <w:rFonts w:ascii="Calibri" w:hAnsi="Calibri"/>
          <w:b/>
          <w:sz w:val="22"/>
        </w:rPr>
        <w:t xml:space="preserve">Ms Clemency: </w:t>
      </w:r>
      <w:r>
        <w:rPr>
          <w:rFonts w:ascii="Calibri" w:hAnsi="Calibri"/>
          <w:sz w:val="22"/>
        </w:rPr>
        <w:t xml:space="preserve">Sure, I am sending my location pin right now.  </w:t>
      </w:r>
      <w:r>
        <w:rPr>
          <w:rFonts w:ascii="Calibri" w:hAnsi="Calibri"/>
          <w:i/>
          <w:sz w:val="22"/>
        </w:rPr>
        <w:t>Được chứ, tôi gửi ghim vị trí ngay đây.</w:t>
      </w:r>
    </w:p>
    <w:p>
      <w:pPr>
        <w:spacing w:after="160" w:line="312" w:lineRule="auto"/>
      </w:pPr>
      <w:r>
        <w:rPr>
          <w:rFonts w:ascii="Calibri" w:hAnsi="Calibri"/>
          <w:b/>
          <w:sz w:val="22"/>
        </w:rPr>
        <w:t xml:space="preserve">Ms Lan: </w:t>
      </w:r>
      <w:r>
        <w:rPr>
          <w:rFonts w:ascii="Calibri" w:hAnsi="Calibri"/>
          <w:sz w:val="22"/>
        </w:rPr>
        <w:t xml:space="preserve">Thank you, the location pin just arrived on my map.  </w:t>
      </w:r>
      <w:r>
        <w:rPr>
          <w:rFonts w:ascii="Calibri" w:hAnsi="Calibri"/>
          <w:i/>
          <w:sz w:val="22"/>
        </w:rPr>
        <w:t>Cảm ơn chị, ghim vị trí vừa hiện trên bản đồ của tôi.</w:t>
      </w:r>
    </w:p>
    <w:p>
      <w:pPr>
        <w:spacing w:after="160" w:line="312" w:lineRule="auto"/>
      </w:pPr>
      <w:r>
        <w:rPr>
          <w:rFonts w:ascii="Calibri" w:hAnsi="Calibri"/>
          <w:b/>
          <w:sz w:val="22"/>
        </w:rPr>
        <w:t xml:space="preserve">Ms Clemency: </w:t>
      </w:r>
      <w:r>
        <w:rPr>
          <w:rFonts w:ascii="Calibri" w:hAnsi="Calibri"/>
          <w:sz w:val="22"/>
        </w:rPr>
        <w:t xml:space="preserve">Lan, did my last message get delivered to your phone?  </w:t>
      </w:r>
      <w:r>
        <w:rPr>
          <w:rFonts w:ascii="Calibri" w:hAnsi="Calibri"/>
          <w:i/>
          <w:sz w:val="22"/>
        </w:rPr>
        <w:t>Chị Lan, tin nhắn cuối tôi gửi có tới điện thoại chị chưa vậy?</w:t>
      </w:r>
    </w:p>
    <w:p>
      <w:pPr>
        <w:spacing w:after="160" w:line="312" w:lineRule="auto"/>
      </w:pPr>
      <w:r>
        <w:rPr>
          <w:rFonts w:ascii="Calibri" w:hAnsi="Calibri"/>
          <w:b/>
          <w:sz w:val="22"/>
        </w:rPr>
        <w:t xml:space="preserve">Ms Lan: </w:t>
      </w:r>
      <w:r>
        <w:rPr>
          <w:rFonts w:ascii="Calibri" w:hAnsi="Calibri"/>
          <w:sz w:val="22"/>
        </w:rPr>
        <w:t xml:space="preserve">Yes, it shows as delivered with two check marks.  </w:t>
      </w:r>
      <w:r>
        <w:rPr>
          <w:rFonts w:ascii="Calibri" w:hAnsi="Calibri"/>
          <w:i/>
          <w:sz w:val="22"/>
        </w:rPr>
        <w:t>Có chứ, nó hiện đã gửi với hai dấu tích.</w:t>
      </w:r>
    </w:p>
    <w:p>
      <w:pPr>
        <w:spacing w:after="160" w:line="312" w:lineRule="auto"/>
      </w:pPr>
      <w:r>
        <w:rPr>
          <w:rFonts w:ascii="Calibri" w:hAnsi="Calibri"/>
          <w:b/>
          <w:sz w:val="22"/>
        </w:rPr>
        <w:t xml:space="preserve">Ms Clemency: </w:t>
      </w:r>
      <w:r>
        <w:rPr>
          <w:rFonts w:ascii="Calibri" w:hAnsi="Calibri"/>
          <w:sz w:val="22"/>
        </w:rPr>
        <w:t xml:space="preserve">Two check marks, good, that means it arrived fine.  </w:t>
      </w:r>
      <w:r>
        <w:rPr>
          <w:rFonts w:ascii="Calibri" w:hAnsi="Calibri"/>
          <w:i/>
          <w:sz w:val="22"/>
        </w:rPr>
        <w:t>Hai dấu tích, tốt, vậy là tin nhắn đã tới nơi.</w:t>
      </w:r>
    </w:p>
    <w:p>
      <w:pPr>
        <w:spacing w:after="160" w:line="312" w:lineRule="auto"/>
      </w:pPr>
      <w:r>
        <w:rPr>
          <w:rFonts w:ascii="Calibri" w:hAnsi="Calibri"/>
          <w:b/>
          <w:sz w:val="22"/>
        </w:rPr>
        <w:t xml:space="preserve">Ms Lan: </w:t>
      </w:r>
      <w:r>
        <w:rPr>
          <w:rFonts w:ascii="Calibri" w:hAnsi="Calibri"/>
          <w:sz w:val="22"/>
        </w:rPr>
        <w:t xml:space="preserve">Clemency, could you send a voice message instead of typing?  </w:t>
      </w:r>
      <w:r>
        <w:rPr>
          <w:rFonts w:ascii="Calibri" w:hAnsi="Calibri"/>
          <w:i/>
          <w:sz w:val="22"/>
        </w:rPr>
        <w:t>Chị Clemency, chị gửi tin nhắn thoại thay vì gõ chữ được không?</w:t>
      </w:r>
    </w:p>
    <w:p>
      <w:pPr>
        <w:spacing w:after="160" w:line="312" w:lineRule="auto"/>
      </w:pPr>
      <w:r>
        <w:rPr>
          <w:rFonts w:ascii="Calibri" w:hAnsi="Calibri"/>
          <w:b/>
          <w:sz w:val="22"/>
        </w:rPr>
        <w:t xml:space="preserve">Ms Clemency: </w:t>
      </w:r>
      <w:r>
        <w:rPr>
          <w:rFonts w:ascii="Calibri" w:hAnsi="Calibri"/>
          <w:sz w:val="22"/>
        </w:rPr>
        <w:t xml:space="preserve">Sure, I am recording a short voice message now.  </w:t>
      </w:r>
      <w:r>
        <w:rPr>
          <w:rFonts w:ascii="Calibri" w:hAnsi="Calibri"/>
          <w:i/>
          <w:sz w:val="22"/>
        </w:rPr>
        <w:t>Được chứ, tôi đang ghi âm tin nhắn thoại ngắn ngay đây.</w:t>
      </w:r>
    </w:p>
    <w:p>
      <w:pPr>
        <w:spacing w:after="160" w:line="312" w:lineRule="auto"/>
      </w:pPr>
      <w:r>
        <w:rPr>
          <w:rFonts w:ascii="Calibri" w:hAnsi="Calibri"/>
          <w:b/>
          <w:sz w:val="22"/>
        </w:rPr>
        <w:t xml:space="preserve">Ms Lan: </w:t>
      </w:r>
      <w:r>
        <w:rPr>
          <w:rFonts w:ascii="Calibri" w:hAnsi="Calibri"/>
          <w:sz w:val="22"/>
        </w:rPr>
        <w:t xml:space="preserve">Thank you, I just heard the voice message play.  </w:t>
      </w:r>
      <w:r>
        <w:rPr>
          <w:rFonts w:ascii="Calibri" w:hAnsi="Calibri"/>
          <w:i/>
          <w:sz w:val="22"/>
        </w:rPr>
        <w:t>Cảm ơn chị, tôi vừa nghe tin nhắn thoại phát ra rồi.</w:t>
      </w:r>
    </w:p>
    <w:p>
      <w:pPr>
        <w:spacing w:after="160" w:line="312" w:lineRule="auto"/>
      </w:pPr>
      <w:r>
        <w:rPr>
          <w:rFonts w:ascii="Calibri" w:hAnsi="Calibri"/>
          <w:b/>
          <w:sz w:val="22"/>
        </w:rPr>
        <w:t xml:space="preserve">Ms Clemency: </w:t>
      </w:r>
      <w:r>
        <w:rPr>
          <w:rFonts w:ascii="Calibri" w:hAnsi="Calibri"/>
          <w:sz w:val="22"/>
        </w:rPr>
        <w:t xml:space="preserve">Lan, have you updated the chat app on your phone?  </w:t>
      </w:r>
      <w:r>
        <w:rPr>
          <w:rFonts w:ascii="Calibri" w:hAnsi="Calibri"/>
          <w:i/>
          <w:sz w:val="22"/>
        </w:rPr>
        <w:t>Chị Lan, chị đã cập nhật ứng dụng chat trên điện thoại chưa?</w:t>
      </w:r>
    </w:p>
    <w:p>
      <w:pPr>
        <w:spacing w:after="160" w:line="312" w:lineRule="auto"/>
      </w:pPr>
      <w:r>
        <w:rPr>
          <w:rFonts w:ascii="Calibri" w:hAnsi="Calibri"/>
          <w:b/>
          <w:sz w:val="22"/>
        </w:rPr>
        <w:t xml:space="preserve">Ms Lan: </w:t>
      </w:r>
      <w:r>
        <w:rPr>
          <w:rFonts w:ascii="Calibri" w:hAnsi="Calibri"/>
          <w:sz w:val="22"/>
        </w:rPr>
        <w:t xml:space="preserve">Yes, I updated it to the newest version yesterday.  </w:t>
      </w:r>
      <w:r>
        <w:rPr>
          <w:rFonts w:ascii="Calibri" w:hAnsi="Calibri"/>
          <w:i/>
          <w:sz w:val="22"/>
        </w:rPr>
        <w:t>Có chứ, hôm qua tôi cập nhật lên phiên bản mới nhất rồi.</w:t>
      </w:r>
    </w:p>
    <w:p>
      <w:pPr>
        <w:spacing w:after="160" w:line="312" w:lineRule="auto"/>
      </w:pPr>
      <w:r>
        <w:rPr>
          <w:rFonts w:ascii="Calibri" w:hAnsi="Calibri"/>
          <w:b/>
          <w:sz w:val="22"/>
        </w:rPr>
        <w:t xml:space="preserve">Ms Clemency: </w:t>
      </w:r>
      <w:r>
        <w:rPr>
          <w:rFonts w:ascii="Calibri" w:hAnsi="Calibri"/>
          <w:sz w:val="22"/>
        </w:rPr>
        <w:t xml:space="preserve">The newest version, good, that fixes a lot of bugs.  </w:t>
      </w:r>
      <w:r>
        <w:rPr>
          <w:rFonts w:ascii="Calibri" w:hAnsi="Calibri"/>
          <w:i/>
          <w:sz w:val="22"/>
        </w:rPr>
        <w:t>Phiên bản mới nhất, tốt, bản đó sửa nhiều lỗi lắm.</w:t>
      </w:r>
    </w:p>
    <w:p>
      <w:pPr>
        <w:spacing w:after="160" w:line="312" w:lineRule="auto"/>
      </w:pPr>
      <w:r>
        <w:rPr>
          <w:rFonts w:ascii="Calibri" w:hAnsi="Calibri"/>
          <w:b/>
          <w:sz w:val="22"/>
        </w:rPr>
        <w:t xml:space="preserve">Ms Lan: </w:t>
      </w:r>
      <w:r>
        <w:rPr>
          <w:rFonts w:ascii="Calibri" w:hAnsi="Calibri"/>
          <w:sz w:val="22"/>
        </w:rPr>
        <w:t xml:space="preserve">Clemency, could you mute the group chat for me? It is too noisy.  </w:t>
      </w:r>
      <w:r>
        <w:rPr>
          <w:rFonts w:ascii="Calibri" w:hAnsi="Calibri"/>
          <w:i/>
          <w:sz w:val="22"/>
        </w:rPr>
        <w:t>Chị Clemency, chị tắt thông báo nhóm chat giúp tôi được không? Ồn quá.</w:t>
      </w:r>
    </w:p>
    <w:p>
      <w:pPr>
        <w:spacing w:after="160" w:line="312" w:lineRule="auto"/>
      </w:pPr>
      <w:r>
        <w:rPr>
          <w:rFonts w:ascii="Calibri" w:hAnsi="Calibri"/>
          <w:b/>
          <w:sz w:val="22"/>
        </w:rPr>
        <w:t xml:space="preserve">Ms Clemency: </w:t>
      </w:r>
      <w:r>
        <w:rPr>
          <w:rFonts w:ascii="Calibri" w:hAnsi="Calibri"/>
          <w:sz w:val="22"/>
        </w:rPr>
        <w:t xml:space="preserve">Sure, I am muting it for eight hours now.  </w:t>
      </w:r>
      <w:r>
        <w:rPr>
          <w:rFonts w:ascii="Calibri" w:hAnsi="Calibri"/>
          <w:i/>
          <w:sz w:val="22"/>
        </w:rPr>
        <w:t>Được chứ, tôi tắt tám tiếng ngay đây.</w:t>
      </w:r>
    </w:p>
    <w:p>
      <w:pPr>
        <w:spacing w:after="160" w:line="312" w:lineRule="auto"/>
      </w:pPr>
      <w:r>
        <w:rPr>
          <w:rFonts w:ascii="Calibri" w:hAnsi="Calibri"/>
          <w:b/>
          <w:sz w:val="22"/>
        </w:rPr>
        <w:t xml:space="preserve">Ms Lan: </w:t>
      </w:r>
      <w:r>
        <w:rPr>
          <w:rFonts w:ascii="Calibri" w:hAnsi="Calibri"/>
          <w:sz w:val="22"/>
        </w:rPr>
        <w:t xml:space="preserve">Eight hours, thank you, that should be quiet enough.  </w:t>
      </w:r>
      <w:r>
        <w:rPr>
          <w:rFonts w:ascii="Calibri" w:hAnsi="Calibri"/>
          <w:i/>
          <w:sz w:val="22"/>
        </w:rPr>
        <w:t>Tám tiếng, cảm ơn chị, vậy chắc yên tĩnh đủ rồi.</w:t>
      </w:r>
    </w:p>
    <w:p>
      <w:pPr>
        <w:spacing w:after="160" w:line="312" w:lineRule="auto"/>
      </w:pPr>
      <w:r>
        <w:rPr>
          <w:rFonts w:ascii="Calibri" w:hAnsi="Calibri"/>
          <w:b/>
          <w:sz w:val="22"/>
        </w:rPr>
        <w:t xml:space="preserve">Ms Clemency: </w:t>
      </w:r>
      <w:r>
        <w:rPr>
          <w:rFonts w:ascii="Calibri" w:hAnsi="Calibri"/>
          <w:sz w:val="22"/>
        </w:rPr>
        <w:t xml:space="preserve">Lan, did I write a typo in my last message?  </w:t>
      </w:r>
      <w:r>
        <w:rPr>
          <w:rFonts w:ascii="Calibri" w:hAnsi="Calibri"/>
          <w:i/>
          <w:sz w:val="22"/>
        </w:rPr>
        <w:t>Chị Lan, tin nhắn cuối của tôi có bị lỗi đánh máy không vậy?</w:t>
      </w:r>
    </w:p>
    <w:p>
      <w:pPr>
        <w:spacing w:after="160" w:line="312" w:lineRule="auto"/>
      </w:pPr>
      <w:r>
        <w:rPr>
          <w:rFonts w:ascii="Calibri" w:hAnsi="Calibri"/>
          <w:b/>
          <w:sz w:val="22"/>
        </w:rPr>
        <w:t xml:space="preserve">Ms Lan: </w:t>
      </w:r>
      <w:r>
        <w:rPr>
          <w:rFonts w:ascii="Calibri" w:hAnsi="Calibri"/>
          <w:sz w:val="22"/>
        </w:rPr>
        <w:t xml:space="preserve">Yes, you typed 'tomrrow' instead of 'tomorrow'.  </w:t>
      </w:r>
      <w:r>
        <w:rPr>
          <w:rFonts w:ascii="Calibri" w:hAnsi="Calibri"/>
          <w:i/>
          <w:sz w:val="22"/>
        </w:rPr>
        <w:t>Có chứ, chị gõ 'tomrrow' thay vì 'tomorrow'.</w:t>
      </w:r>
    </w:p>
    <w:p>
      <w:pPr>
        <w:spacing w:after="160" w:line="312" w:lineRule="auto"/>
      </w:pPr>
      <w:r>
        <w:rPr>
          <w:rFonts w:ascii="Calibri" w:hAnsi="Calibri"/>
          <w:b/>
          <w:sz w:val="22"/>
        </w:rPr>
        <w:t xml:space="preserve">Ms Clemency: </w:t>
      </w:r>
      <w:r>
        <w:rPr>
          <w:rFonts w:ascii="Calibri" w:hAnsi="Calibri"/>
          <w:sz w:val="22"/>
        </w:rPr>
        <w:t xml:space="preserve">'Tomrrow' instead of 'tomorrow', thank you, let me fix it.  </w:t>
      </w:r>
      <w:r>
        <w:rPr>
          <w:rFonts w:ascii="Calibri" w:hAnsi="Calibri"/>
          <w:i/>
          <w:sz w:val="22"/>
        </w:rPr>
        <w:t>'Tomrrow' thay vì 'tomorrow', cảm ơn chị, để tôi sửa lại.</w:t>
      </w:r>
    </w:p>
    <w:p>
      <w:pPr>
        <w:spacing w:after="160" w:line="312" w:lineRule="auto"/>
      </w:pPr>
      <w:r>
        <w:rPr>
          <w:rFonts w:ascii="Calibri" w:hAnsi="Calibri"/>
          <w:b/>
          <w:sz w:val="22"/>
        </w:rPr>
        <w:t xml:space="preserve">Ms Lan: </w:t>
      </w:r>
      <w:r>
        <w:rPr>
          <w:rFonts w:ascii="Calibri" w:hAnsi="Calibri"/>
          <w:sz w:val="22"/>
        </w:rPr>
        <w:t xml:space="preserve">Clemency, could you send me the link to that cooking video?  </w:t>
      </w:r>
      <w:r>
        <w:rPr>
          <w:rFonts w:ascii="Calibri" w:hAnsi="Calibri"/>
          <w:i/>
          <w:sz w:val="22"/>
        </w:rPr>
        <w:t>Chị Clemency, chị gửi cho tôi đường liên kết video nấu ăn đó được không?</w:t>
      </w:r>
    </w:p>
    <w:p>
      <w:pPr>
        <w:spacing w:after="160" w:line="312" w:lineRule="auto"/>
      </w:pPr>
      <w:r>
        <w:rPr>
          <w:rFonts w:ascii="Calibri" w:hAnsi="Calibri"/>
          <w:b/>
          <w:sz w:val="22"/>
        </w:rPr>
        <w:t xml:space="preserve">Ms Clemency: </w:t>
      </w:r>
      <w:r>
        <w:rPr>
          <w:rFonts w:ascii="Calibri" w:hAnsi="Calibri"/>
          <w:sz w:val="22"/>
        </w:rPr>
        <w:t xml:space="preserve">Sure, I am pasting the link into the chat now.  </w:t>
      </w:r>
      <w:r>
        <w:rPr>
          <w:rFonts w:ascii="Calibri" w:hAnsi="Calibri"/>
          <w:i/>
          <w:sz w:val="22"/>
        </w:rPr>
        <w:t>Được chứ, tôi dán đường liên kết vào chat ngay đây.</w:t>
      </w:r>
    </w:p>
    <w:p>
      <w:pPr>
        <w:spacing w:after="160" w:line="312" w:lineRule="auto"/>
      </w:pPr>
      <w:r>
        <w:rPr>
          <w:rFonts w:ascii="Calibri" w:hAnsi="Calibri"/>
          <w:b/>
          <w:sz w:val="22"/>
        </w:rPr>
        <w:t xml:space="preserve">Ms Lan: </w:t>
      </w:r>
      <w:r>
        <w:rPr>
          <w:rFonts w:ascii="Calibri" w:hAnsi="Calibri"/>
          <w:sz w:val="22"/>
        </w:rPr>
        <w:t xml:space="preserve">Thank you, the link just showed up in our chat.  </w:t>
      </w:r>
      <w:r>
        <w:rPr>
          <w:rFonts w:ascii="Calibri" w:hAnsi="Calibri"/>
          <w:i/>
          <w:sz w:val="22"/>
        </w:rPr>
        <w:t>Cảm ơn chị, đường liên kết vừa hiện trong chat của mình rồi.</w:t>
      </w:r>
    </w:p>
    <w:p>
      <w:pPr>
        <w:spacing w:after="160" w:line="312" w:lineRule="auto"/>
      </w:pPr>
      <w:r>
        <w:rPr>
          <w:rFonts w:ascii="Calibri" w:hAnsi="Calibri"/>
          <w:b/>
          <w:sz w:val="22"/>
        </w:rPr>
        <w:t xml:space="preserve">Ms Clemency: </w:t>
      </w:r>
      <w:r>
        <w:rPr>
          <w:rFonts w:ascii="Calibri" w:hAnsi="Calibri"/>
          <w:sz w:val="22"/>
        </w:rPr>
        <w:t xml:space="preserve">Lan, what time did you send that message about dinner?  </w:t>
      </w:r>
      <w:r>
        <w:rPr>
          <w:rFonts w:ascii="Calibri" w:hAnsi="Calibri"/>
          <w:i/>
          <w:sz w:val="22"/>
        </w:rPr>
        <w:t>Chị Lan, tin nhắn về bữa tối chị gửi lúc mấy giờ vậy?</w:t>
      </w:r>
    </w:p>
    <w:p>
      <w:pPr>
        <w:spacing w:after="160" w:line="312" w:lineRule="auto"/>
      </w:pPr>
      <w:r>
        <w:rPr>
          <w:rFonts w:ascii="Calibri" w:hAnsi="Calibri"/>
          <w:b/>
          <w:sz w:val="22"/>
        </w:rPr>
        <w:t xml:space="preserve">Ms Lan: </w:t>
      </w:r>
      <w:r>
        <w:rPr>
          <w:rFonts w:ascii="Calibri" w:hAnsi="Calibri"/>
          <w:sz w:val="22"/>
        </w:rPr>
        <w:t xml:space="preserve">I sent it at six fifteen this evening.  </w:t>
      </w:r>
      <w:r>
        <w:rPr>
          <w:rFonts w:ascii="Calibri" w:hAnsi="Calibri"/>
          <w:i/>
          <w:sz w:val="22"/>
        </w:rPr>
        <w:t>Tôi gửi lúc sáu giờ mười lăm tối nay.</w:t>
      </w:r>
    </w:p>
    <w:p>
      <w:pPr>
        <w:spacing w:after="160" w:line="312" w:lineRule="auto"/>
      </w:pPr>
      <w:r>
        <w:rPr>
          <w:rFonts w:ascii="Calibri" w:hAnsi="Calibri"/>
          <w:b/>
          <w:sz w:val="22"/>
        </w:rPr>
        <w:t xml:space="preserve">Ms Clemency: </w:t>
      </w:r>
      <w:r>
        <w:rPr>
          <w:rFonts w:ascii="Calibri" w:hAnsi="Calibri"/>
          <w:sz w:val="22"/>
        </w:rPr>
        <w:t xml:space="preserve">Six fifteen, good, I saw it a few minutes later.  </w:t>
      </w:r>
      <w:r>
        <w:rPr>
          <w:rFonts w:ascii="Calibri" w:hAnsi="Calibri"/>
          <w:i/>
          <w:sz w:val="22"/>
        </w:rPr>
        <w:t>Sáu giờ mười lăm, tốt, tôi thấy nó vài phút sau đó.</w:t>
      </w:r>
    </w:p>
    <w:p>
      <w:pPr>
        <w:spacing w:after="160" w:line="312" w:lineRule="auto"/>
      </w:pPr>
      <w:r>
        <w:rPr>
          <w:rFonts w:ascii="Calibri" w:hAnsi="Calibri"/>
          <w:b/>
          <w:sz w:val="22"/>
        </w:rPr>
        <w:t xml:space="preserve">Ms Lan: </w:t>
      </w:r>
      <w:r>
        <w:rPr>
          <w:rFonts w:ascii="Calibri" w:hAnsi="Calibri"/>
          <w:sz w:val="22"/>
        </w:rPr>
        <w:t xml:space="preserve">Clemency, could you forward that recipe message to me?  </w:t>
      </w:r>
      <w:r>
        <w:rPr>
          <w:rFonts w:ascii="Calibri" w:hAnsi="Calibri"/>
          <w:i/>
          <w:sz w:val="22"/>
        </w:rPr>
        <w:t>Chị Clemency, chị chuyển tiếp tin nhắn công thức nấu ăn đó cho tôi được không?</w:t>
      </w:r>
    </w:p>
    <w:p>
      <w:pPr>
        <w:spacing w:after="160" w:line="312" w:lineRule="auto"/>
      </w:pPr>
      <w:r>
        <w:rPr>
          <w:rFonts w:ascii="Calibri" w:hAnsi="Calibri"/>
          <w:b/>
          <w:sz w:val="22"/>
        </w:rPr>
        <w:t xml:space="preserve">Ms Clemency: </w:t>
      </w:r>
      <w:r>
        <w:rPr>
          <w:rFonts w:ascii="Calibri" w:hAnsi="Calibri"/>
          <w:sz w:val="22"/>
        </w:rPr>
        <w:t xml:space="preserve">Sure, I am forwarding it to you right now.  </w:t>
      </w:r>
      <w:r>
        <w:rPr>
          <w:rFonts w:ascii="Calibri" w:hAnsi="Calibri"/>
          <w:i/>
          <w:sz w:val="22"/>
        </w:rPr>
        <w:t>Được chứ, tôi chuyển tiếp cho chị ngay đây.</w:t>
      </w:r>
    </w:p>
    <w:p>
      <w:pPr>
        <w:spacing w:after="160" w:line="312" w:lineRule="auto"/>
      </w:pPr>
      <w:r>
        <w:rPr>
          <w:rFonts w:ascii="Calibri" w:hAnsi="Calibri"/>
          <w:b/>
          <w:sz w:val="22"/>
        </w:rPr>
        <w:t xml:space="preserve">Ms Lan: </w:t>
      </w:r>
      <w:r>
        <w:rPr>
          <w:rFonts w:ascii="Calibri" w:hAnsi="Calibri"/>
          <w:sz w:val="22"/>
        </w:rPr>
        <w:t xml:space="preserve">Thank you, the forwarded message just came through.  </w:t>
      </w:r>
      <w:r>
        <w:rPr>
          <w:rFonts w:ascii="Calibri" w:hAnsi="Calibri"/>
          <w:i/>
          <w:sz w:val="22"/>
        </w:rPr>
        <w:t>Cảm ơn chị, tin nhắn chuyển tiếp vừa tới rồi.</w:t>
      </w:r>
    </w:p>
    <w:p>
      <w:pPr>
        <w:spacing w:after="160" w:line="312" w:lineRule="auto"/>
      </w:pPr>
      <w:r>
        <w:rPr>
          <w:rFonts w:ascii="Calibri" w:hAnsi="Calibri"/>
          <w:b/>
          <w:sz w:val="22"/>
        </w:rPr>
        <w:t xml:space="preserve">Ms Clemency: </w:t>
      </w:r>
      <w:r>
        <w:rPr>
          <w:rFonts w:ascii="Calibri" w:hAnsi="Calibri"/>
          <w:sz w:val="22"/>
        </w:rPr>
        <w:t xml:space="preserve">Lan, is your username on this app still 'lan dot nguyen'?  </w:t>
      </w:r>
      <w:r>
        <w:rPr>
          <w:rFonts w:ascii="Calibri" w:hAnsi="Calibri"/>
          <w:i/>
          <w:sz w:val="22"/>
        </w:rPr>
        <w:t>Chị Lan, tên tài khoản của chị trên ứng dụng này vẫn là 'lan dot nguyen' à?</w:t>
      </w:r>
    </w:p>
    <w:p>
      <w:pPr>
        <w:spacing w:after="160" w:line="312" w:lineRule="auto"/>
      </w:pPr>
      <w:r>
        <w:rPr>
          <w:rFonts w:ascii="Calibri" w:hAnsi="Calibri"/>
          <w:b/>
          <w:sz w:val="22"/>
        </w:rPr>
        <w:t xml:space="preserve">Ms Lan: </w:t>
      </w:r>
      <w:r>
        <w:rPr>
          <w:rFonts w:ascii="Calibri" w:hAnsi="Calibri"/>
          <w:sz w:val="22"/>
        </w:rPr>
        <w:t xml:space="preserve">Yes, that is still my exact username.  </w:t>
      </w:r>
      <w:r>
        <w:rPr>
          <w:rFonts w:ascii="Calibri" w:hAnsi="Calibri"/>
          <w:i/>
          <w:sz w:val="22"/>
        </w:rPr>
        <w:t>Đúng vậy, đó vẫn là tên tài khoản chính xác của tôi.</w:t>
      </w:r>
    </w:p>
    <w:p>
      <w:pPr>
        <w:spacing w:after="160" w:line="312" w:lineRule="auto"/>
      </w:pPr>
      <w:r>
        <w:rPr>
          <w:rFonts w:ascii="Calibri" w:hAnsi="Calibri"/>
          <w:b/>
          <w:sz w:val="22"/>
        </w:rPr>
        <w:t xml:space="preserve">Ms Clemency: </w:t>
      </w:r>
      <w:r>
        <w:rPr>
          <w:rFonts w:ascii="Calibri" w:hAnsi="Calibri"/>
          <w:sz w:val="22"/>
        </w:rPr>
        <w:t xml:space="preserve">Good, then I have the right username saved.  </w:t>
      </w:r>
      <w:r>
        <w:rPr>
          <w:rFonts w:ascii="Calibri" w:hAnsi="Calibri"/>
          <w:i/>
          <w:sz w:val="22"/>
        </w:rPr>
        <w:t>Tốt, vậy tôi đã lưu đúng tên tài khoản rồi.</w:t>
      </w:r>
    </w:p>
    <w:p>
      <w:pPr>
        <w:spacing w:after="160" w:line="312" w:lineRule="auto"/>
      </w:pPr>
      <w:r>
        <w:rPr>
          <w:rFonts w:ascii="Calibri" w:hAnsi="Calibri"/>
          <w:b/>
          <w:sz w:val="22"/>
        </w:rPr>
        <w:t xml:space="preserve">Ms Lan: </w:t>
      </w:r>
      <w:r>
        <w:rPr>
          <w:rFonts w:ascii="Calibri" w:hAnsi="Calibri"/>
          <w:sz w:val="22"/>
        </w:rPr>
        <w:t xml:space="preserve">Clemency, could you change your profile picture? It looks blurry to me.  </w:t>
      </w:r>
      <w:r>
        <w:rPr>
          <w:rFonts w:ascii="Calibri" w:hAnsi="Calibri"/>
          <w:i/>
          <w:sz w:val="22"/>
        </w:rPr>
        <w:t>Chị Clemency, chị đổi ảnh đại diện được không? Với tôi nó bị mờ.</w:t>
      </w:r>
    </w:p>
    <w:p>
      <w:pPr>
        <w:spacing w:after="160" w:line="312" w:lineRule="auto"/>
      </w:pPr>
      <w:r>
        <w:rPr>
          <w:rFonts w:ascii="Calibri" w:hAnsi="Calibri"/>
          <w:b/>
          <w:sz w:val="22"/>
        </w:rPr>
        <w:t xml:space="preserve">Ms Clemency: </w:t>
      </w:r>
      <w:r>
        <w:rPr>
          <w:rFonts w:ascii="Calibri" w:hAnsi="Calibri"/>
          <w:sz w:val="22"/>
        </w:rPr>
        <w:t xml:space="preserve">Sure, I am uploading a clearer photo now.  </w:t>
      </w:r>
      <w:r>
        <w:rPr>
          <w:rFonts w:ascii="Calibri" w:hAnsi="Calibri"/>
          <w:i/>
          <w:sz w:val="22"/>
        </w:rPr>
        <w:t>Được chứ, tôi tải lên một ảnh rõ hơn ngay đây.</w:t>
      </w:r>
    </w:p>
    <w:p>
      <w:pPr>
        <w:spacing w:after="160" w:line="312" w:lineRule="auto"/>
      </w:pPr>
      <w:r>
        <w:rPr>
          <w:rFonts w:ascii="Calibri" w:hAnsi="Calibri"/>
          <w:b/>
          <w:sz w:val="22"/>
        </w:rPr>
        <w:t xml:space="preserve">Ms Lan: </w:t>
      </w:r>
      <w:r>
        <w:rPr>
          <w:rFonts w:ascii="Calibri" w:hAnsi="Calibri"/>
          <w:sz w:val="22"/>
        </w:rPr>
        <w:t xml:space="preserve">Thank you, the new profile picture looks much sharper now.  </w:t>
      </w:r>
      <w:r>
        <w:rPr>
          <w:rFonts w:ascii="Calibri" w:hAnsi="Calibri"/>
          <w:i/>
          <w:sz w:val="22"/>
        </w:rPr>
        <w:t>Cảm ơn chị, ảnh đại diện mới nhìn nét hơn nhiều rồi.</w:t>
      </w:r>
    </w:p>
    <w:p>
      <w:pPr>
        <w:spacing w:after="160" w:line="312" w:lineRule="auto"/>
      </w:pPr>
      <w:r>
        <w:rPr>
          <w:rFonts w:ascii="Calibri" w:hAnsi="Calibri"/>
          <w:b/>
          <w:sz w:val="22"/>
        </w:rPr>
        <w:t xml:space="preserve">Ms Clemency: </w:t>
      </w:r>
      <w:r>
        <w:rPr>
          <w:rFonts w:ascii="Calibri" w:hAnsi="Calibri"/>
          <w:sz w:val="22"/>
        </w:rPr>
        <w:t xml:space="preserve">Lan, did you accidentally block my old number?  </w:t>
      </w:r>
      <w:r>
        <w:rPr>
          <w:rFonts w:ascii="Calibri" w:hAnsi="Calibri"/>
          <w:i/>
          <w:sz w:val="22"/>
        </w:rPr>
        <w:t>Chị Lan, chị có lỡ chặn số điện thoại cũ của tôi không?</w:t>
      </w:r>
    </w:p>
    <w:p>
      <w:pPr>
        <w:spacing w:after="160" w:line="312" w:lineRule="auto"/>
      </w:pPr>
      <w:r>
        <w:rPr>
          <w:rFonts w:ascii="Calibri" w:hAnsi="Calibri"/>
          <w:b/>
          <w:sz w:val="22"/>
        </w:rPr>
        <w:t xml:space="preserve">Ms Lan: </w:t>
      </w:r>
      <w:r>
        <w:rPr>
          <w:rFonts w:ascii="Calibri" w:hAnsi="Calibri"/>
          <w:sz w:val="22"/>
        </w:rPr>
        <w:t xml:space="preserve">Yes, sorry, I will unblock it right now.  </w:t>
      </w:r>
      <w:r>
        <w:rPr>
          <w:rFonts w:ascii="Calibri" w:hAnsi="Calibri"/>
          <w:i/>
          <w:sz w:val="22"/>
        </w:rPr>
        <w:t>Có, xin lỗi chị, để tôi bỏ chặn ngay đây.</w:t>
      </w:r>
    </w:p>
    <w:p>
      <w:pPr>
        <w:spacing w:after="160" w:line="312" w:lineRule="auto"/>
      </w:pPr>
      <w:r>
        <w:rPr>
          <w:rFonts w:ascii="Calibri" w:hAnsi="Calibri"/>
          <w:b/>
          <w:sz w:val="22"/>
        </w:rPr>
        <w:t xml:space="preserve">Ms Clemency: </w:t>
      </w:r>
      <w:r>
        <w:rPr>
          <w:rFonts w:ascii="Calibri" w:hAnsi="Calibri"/>
          <w:sz w:val="22"/>
        </w:rPr>
        <w:t xml:space="preserve">Thank you, I can see your messages coming through now.  </w:t>
      </w:r>
      <w:r>
        <w:rPr>
          <w:rFonts w:ascii="Calibri" w:hAnsi="Calibri"/>
          <w:i/>
          <w:sz w:val="22"/>
        </w:rPr>
        <w:t>Cảm ơn chị, giờ tôi thấy tin nhắn của chị đến rồi.</w:t>
      </w:r>
    </w:p>
    <w:p>
      <w:pPr>
        <w:spacing w:after="160" w:line="312" w:lineRule="auto"/>
      </w:pPr>
      <w:r>
        <w:rPr>
          <w:rFonts w:ascii="Calibri" w:hAnsi="Calibri"/>
          <w:b/>
          <w:sz w:val="22"/>
        </w:rPr>
        <w:t xml:space="preserve">Ms Lan: </w:t>
      </w:r>
      <w:r>
        <w:rPr>
          <w:rFonts w:ascii="Calibri" w:hAnsi="Calibri"/>
          <w:sz w:val="22"/>
        </w:rPr>
        <w:t xml:space="preserve">Clemency, could you add my brother to this trip planning group?  </w:t>
      </w:r>
      <w:r>
        <w:rPr>
          <w:rFonts w:ascii="Calibri" w:hAnsi="Calibri"/>
          <w:i/>
          <w:sz w:val="22"/>
        </w:rPr>
        <w:t>Chị Clemency, chị thêm em trai tôi vào nhóm lên kế hoạch chuyến đi này được không?</w:t>
      </w:r>
    </w:p>
    <w:p>
      <w:pPr>
        <w:spacing w:after="160" w:line="312" w:lineRule="auto"/>
      </w:pPr>
      <w:r>
        <w:rPr>
          <w:rFonts w:ascii="Calibri" w:hAnsi="Calibri"/>
          <w:b/>
          <w:sz w:val="22"/>
        </w:rPr>
        <w:t xml:space="preserve">Ms Clemency: </w:t>
      </w:r>
      <w:r>
        <w:rPr>
          <w:rFonts w:ascii="Calibri" w:hAnsi="Calibri"/>
          <w:sz w:val="22"/>
        </w:rPr>
        <w:t xml:space="preserve">Sure, I am adding him by his phone number now.  </w:t>
      </w:r>
      <w:r>
        <w:rPr>
          <w:rFonts w:ascii="Calibri" w:hAnsi="Calibri"/>
          <w:i/>
          <w:sz w:val="22"/>
        </w:rPr>
        <w:t>Được chứ, tôi thêm cậu ấy bằng số điện thoại ngay đây.</w:t>
      </w:r>
    </w:p>
    <w:p>
      <w:pPr>
        <w:spacing w:after="160" w:line="312" w:lineRule="auto"/>
      </w:pPr>
      <w:r>
        <w:rPr>
          <w:rFonts w:ascii="Calibri" w:hAnsi="Calibri"/>
          <w:b/>
          <w:sz w:val="22"/>
        </w:rPr>
        <w:t xml:space="preserve">Ms Lan: </w:t>
      </w:r>
      <w:r>
        <w:rPr>
          <w:rFonts w:ascii="Calibri" w:hAnsi="Calibri"/>
          <w:sz w:val="22"/>
        </w:rPr>
        <w:t xml:space="preserve">Thank you, I can see he just joined the group.  </w:t>
      </w:r>
      <w:r>
        <w:rPr>
          <w:rFonts w:ascii="Calibri" w:hAnsi="Calibri"/>
          <w:i/>
          <w:sz w:val="22"/>
        </w:rPr>
        <w:t>Cảm ơn chị, tôi thấy cậu ấy vừa vào nhóm rồi.</w:t>
      </w:r>
    </w:p>
    <w:p>
      <w:pPr>
        <w:spacing w:after="160" w:line="312" w:lineRule="auto"/>
      </w:pPr>
      <w:r>
        <w:rPr>
          <w:rFonts w:ascii="Calibri" w:hAnsi="Calibri"/>
          <w:b/>
          <w:sz w:val="22"/>
        </w:rPr>
        <w:t xml:space="preserve">Ms Clemency: </w:t>
      </w:r>
      <w:r>
        <w:rPr>
          <w:rFonts w:ascii="Calibri" w:hAnsi="Calibri"/>
          <w:sz w:val="22"/>
        </w:rPr>
        <w:t xml:space="preserve">Lan, did you delete the message with the ticket number by mistake?  </w:t>
      </w:r>
      <w:r>
        <w:rPr>
          <w:rFonts w:ascii="Calibri" w:hAnsi="Calibri"/>
          <w:i/>
          <w:sz w:val="22"/>
        </w:rPr>
        <w:t>Chị Lan, chị có lỡ xóa tin nhắn có mã số vé không vậy?</w:t>
      </w:r>
    </w:p>
    <w:p>
      <w:pPr>
        <w:spacing w:after="160" w:line="312" w:lineRule="auto"/>
      </w:pPr>
      <w:r>
        <w:rPr>
          <w:rFonts w:ascii="Calibri" w:hAnsi="Calibri"/>
          <w:b/>
          <w:sz w:val="22"/>
        </w:rPr>
        <w:t xml:space="preserve">Ms Lan: </w:t>
      </w:r>
      <w:r>
        <w:rPr>
          <w:rFonts w:ascii="Calibri" w:hAnsi="Calibri"/>
          <w:sz w:val="22"/>
        </w:rPr>
        <w:t xml:space="preserve">Yes, sorry, could you send it to me again?  </w:t>
      </w:r>
      <w:r>
        <w:rPr>
          <w:rFonts w:ascii="Calibri" w:hAnsi="Calibri"/>
          <w:i/>
          <w:sz w:val="22"/>
        </w:rPr>
        <w:t>Có, xin lỗi chị, chị gửi lại giúp tôi được không?</w:t>
      </w:r>
    </w:p>
    <w:p>
      <w:pPr>
        <w:spacing w:after="160" w:line="312" w:lineRule="auto"/>
      </w:pPr>
      <w:r>
        <w:rPr>
          <w:rFonts w:ascii="Calibri" w:hAnsi="Calibri"/>
          <w:b/>
          <w:sz w:val="22"/>
        </w:rPr>
        <w:t xml:space="preserve">Ms Clemency: </w:t>
      </w:r>
      <w:r>
        <w:rPr>
          <w:rFonts w:ascii="Calibri" w:hAnsi="Calibri"/>
          <w:sz w:val="22"/>
        </w:rPr>
        <w:t xml:space="preserve">Of course, I am sending the ticket number again now.  </w:t>
      </w:r>
      <w:r>
        <w:rPr>
          <w:rFonts w:ascii="Calibri" w:hAnsi="Calibri"/>
          <w:i/>
          <w:sz w:val="22"/>
        </w:rPr>
        <w:t>Được chứ, tôi gửi lại mã số vé ngay đây.</w:t>
      </w:r>
    </w:p>
    <w:p>
      <w:pPr>
        <w:spacing w:after="160" w:line="312" w:lineRule="auto"/>
      </w:pPr>
      <w:r>
        <w:rPr>
          <w:rFonts w:ascii="Calibri" w:hAnsi="Calibri"/>
          <w:b/>
          <w:sz w:val="22"/>
        </w:rPr>
        <w:t xml:space="preserve">Ms Lan: </w:t>
      </w:r>
      <w:r>
        <w:rPr>
          <w:rFonts w:ascii="Calibri" w:hAnsi="Calibri"/>
          <w:sz w:val="22"/>
        </w:rPr>
        <w:t xml:space="preserve">Clemency, could you send me the document as a PDF file?  </w:t>
      </w:r>
      <w:r>
        <w:rPr>
          <w:rFonts w:ascii="Calibri" w:hAnsi="Calibri"/>
          <w:i/>
          <w:sz w:val="22"/>
        </w:rPr>
        <w:t>Chị Clemency, chị gửi tài liệu đó dưới dạng tệp PDF cho tôi được không?</w:t>
      </w:r>
    </w:p>
    <w:p>
      <w:pPr>
        <w:spacing w:after="160" w:line="312" w:lineRule="auto"/>
      </w:pPr>
      <w:r>
        <w:rPr>
          <w:rFonts w:ascii="Calibri" w:hAnsi="Calibri"/>
          <w:b/>
          <w:sz w:val="22"/>
        </w:rPr>
        <w:t xml:space="preserve">Ms Clemency: </w:t>
      </w:r>
      <w:r>
        <w:rPr>
          <w:rFonts w:ascii="Calibri" w:hAnsi="Calibri"/>
          <w:sz w:val="22"/>
        </w:rPr>
        <w:t xml:space="preserve">Sure, I am attaching the PDF file now.  </w:t>
      </w:r>
      <w:r>
        <w:rPr>
          <w:rFonts w:ascii="Calibri" w:hAnsi="Calibri"/>
          <w:i/>
          <w:sz w:val="22"/>
        </w:rPr>
        <w:t>Được chứ, tôi đính kèm tệp PDF ngay đây.</w:t>
      </w:r>
    </w:p>
    <w:p>
      <w:pPr>
        <w:spacing w:after="160" w:line="312" w:lineRule="auto"/>
      </w:pPr>
      <w:r>
        <w:rPr>
          <w:rFonts w:ascii="Calibri" w:hAnsi="Calibri"/>
          <w:b/>
          <w:sz w:val="22"/>
        </w:rPr>
        <w:t xml:space="preserve">Ms Lan: </w:t>
      </w:r>
      <w:r>
        <w:rPr>
          <w:rFonts w:ascii="Calibri" w:hAnsi="Calibri"/>
          <w:sz w:val="22"/>
        </w:rPr>
        <w:t xml:space="preserve">Thank you, the PDF file just downloaded successfully.  </w:t>
      </w:r>
      <w:r>
        <w:rPr>
          <w:rFonts w:ascii="Calibri" w:hAnsi="Calibri"/>
          <w:i/>
          <w:sz w:val="22"/>
        </w:rPr>
        <w:t>Cảm ơn chị, tệp PDF vừa tải xuống thành công rồi.</w:t>
      </w:r>
    </w:p>
    <w:p>
      <w:pPr>
        <w:spacing w:after="160" w:line="312" w:lineRule="auto"/>
      </w:pPr>
      <w:r>
        <w:rPr>
          <w:rFonts w:ascii="Calibri" w:hAnsi="Calibri"/>
          <w:b/>
          <w:sz w:val="22"/>
        </w:rPr>
        <w:t xml:space="preserve">Ms Clemency: </w:t>
      </w:r>
      <w:r>
        <w:rPr>
          <w:rFonts w:ascii="Calibri" w:hAnsi="Calibri"/>
          <w:sz w:val="22"/>
        </w:rPr>
        <w:t xml:space="preserve">Lan, could you translate that Vietnamese message for me?  </w:t>
      </w:r>
      <w:r>
        <w:rPr>
          <w:rFonts w:ascii="Calibri" w:hAnsi="Calibri"/>
          <w:i/>
          <w:sz w:val="22"/>
        </w:rPr>
        <w:t>Chị Lan, chị dịch giúp tôi tin nhắn tiếng Việt đó được không?</w:t>
      </w:r>
    </w:p>
    <w:p>
      <w:pPr>
        <w:spacing w:after="160" w:line="312" w:lineRule="auto"/>
      </w:pPr>
      <w:r>
        <w:rPr>
          <w:rFonts w:ascii="Calibri" w:hAnsi="Calibri"/>
          <w:b/>
          <w:sz w:val="22"/>
        </w:rPr>
        <w:t xml:space="preserve">Ms Lan: </w:t>
      </w:r>
      <w:r>
        <w:rPr>
          <w:rFonts w:ascii="Calibri" w:hAnsi="Calibri"/>
          <w:sz w:val="22"/>
        </w:rPr>
        <w:t xml:space="preserve">Sure, it simply means the meeting moved to Friday.  </w:t>
      </w:r>
      <w:r>
        <w:rPr>
          <w:rFonts w:ascii="Calibri" w:hAnsi="Calibri"/>
          <w:i/>
          <w:sz w:val="22"/>
        </w:rPr>
        <w:t>Được chứ, nó chỉ có nghĩa là cuộc họp dời sang thứ Sáu.</w:t>
      </w:r>
    </w:p>
    <w:p>
      <w:pPr>
        <w:spacing w:after="160" w:line="312" w:lineRule="auto"/>
      </w:pPr>
      <w:r>
        <w:rPr>
          <w:rFonts w:ascii="Calibri" w:hAnsi="Calibri"/>
          <w:b/>
          <w:sz w:val="22"/>
        </w:rPr>
        <w:t xml:space="preserve">Ms Clemency: </w:t>
      </w:r>
      <w:r>
        <w:rPr>
          <w:rFonts w:ascii="Calibri" w:hAnsi="Calibri"/>
          <w:sz w:val="22"/>
        </w:rPr>
        <w:t xml:space="preserve">Moved to Friday, thank you, now I understand it clearly.  </w:t>
      </w:r>
      <w:r>
        <w:rPr>
          <w:rFonts w:ascii="Calibri" w:hAnsi="Calibri"/>
          <w:i/>
          <w:sz w:val="22"/>
        </w:rPr>
        <w:t>Dời sang thứ Sáu, cảm ơn chị, giờ tôi hiểu rõ rồi.</w:t>
      </w:r>
    </w:p>
    <w:p>
      <w:pPr>
        <w:spacing w:after="160" w:line="312" w:lineRule="auto"/>
      </w:pPr>
      <w:r>
        <w:rPr>
          <w:rFonts w:ascii="Calibri" w:hAnsi="Calibri"/>
          <w:b/>
          <w:sz w:val="22"/>
        </w:rPr>
        <w:t xml:space="preserve">Ms Lan: </w:t>
      </w:r>
      <w:r>
        <w:rPr>
          <w:rFonts w:ascii="Calibri" w:hAnsi="Calibri"/>
          <w:sz w:val="22"/>
        </w:rPr>
        <w:t xml:space="preserve">Clemency, could you change my nickname in the group chat?  </w:t>
      </w:r>
      <w:r>
        <w:rPr>
          <w:rFonts w:ascii="Calibri" w:hAnsi="Calibri"/>
          <w:i/>
          <w:sz w:val="22"/>
        </w:rPr>
        <w:t>Chị Clemency, chị đổi biệt danh của tôi trong nhóm chat được không?</w:t>
      </w:r>
    </w:p>
    <w:p>
      <w:pPr>
        <w:spacing w:after="160" w:line="312" w:lineRule="auto"/>
      </w:pPr>
      <w:r>
        <w:rPr>
          <w:rFonts w:ascii="Calibri" w:hAnsi="Calibri"/>
          <w:b/>
          <w:sz w:val="22"/>
        </w:rPr>
        <w:t xml:space="preserve">Ms Clemency: </w:t>
      </w:r>
      <w:r>
        <w:rPr>
          <w:rFonts w:ascii="Calibri" w:hAnsi="Calibri"/>
          <w:sz w:val="22"/>
        </w:rPr>
        <w:t xml:space="preserve">Sure, what nickname would you like me to use?  </w:t>
      </w:r>
      <w:r>
        <w:rPr>
          <w:rFonts w:ascii="Calibri" w:hAnsi="Calibri"/>
          <w:i/>
          <w:sz w:val="22"/>
        </w:rPr>
        <w:t>Được chứ, chị muốn đổi thành biệt danh gì vậy?</w:t>
      </w:r>
    </w:p>
    <w:p>
      <w:pPr>
        <w:spacing w:after="160" w:line="312" w:lineRule="auto"/>
      </w:pPr>
      <w:r>
        <w:rPr>
          <w:rFonts w:ascii="Calibri" w:hAnsi="Calibri"/>
          <w:b/>
          <w:sz w:val="22"/>
        </w:rPr>
        <w:t xml:space="preserve">Ms Lan: </w:t>
      </w:r>
      <w:r>
        <w:rPr>
          <w:rFonts w:ascii="Calibri" w:hAnsi="Calibri"/>
          <w:sz w:val="22"/>
        </w:rPr>
        <w:t xml:space="preserve">Just 'Lan' is fine, short and simple.  </w:t>
      </w:r>
      <w:r>
        <w:rPr>
          <w:rFonts w:ascii="Calibri" w:hAnsi="Calibri"/>
          <w:i/>
          <w:sz w:val="22"/>
        </w:rPr>
        <w:t>Chỉ cần 'Lan' thôi, ngắn gọn đơn giản.</w:t>
      </w:r>
    </w:p>
    <w:p>
      <w:pPr>
        <w:spacing w:after="160" w:line="312" w:lineRule="auto"/>
      </w:pPr>
      <w:r>
        <w:rPr>
          <w:rFonts w:ascii="Calibri" w:hAnsi="Calibri"/>
          <w:b/>
          <w:sz w:val="22"/>
        </w:rPr>
        <w:t xml:space="preserve">Ms Clemency: </w:t>
      </w:r>
      <w:r>
        <w:rPr>
          <w:rFonts w:ascii="Calibri" w:hAnsi="Calibri"/>
          <w:sz w:val="22"/>
        </w:rPr>
        <w:t xml:space="preserve">Lan, does the app show me as online right now?  </w:t>
      </w:r>
      <w:r>
        <w:rPr>
          <w:rFonts w:ascii="Calibri" w:hAnsi="Calibri"/>
          <w:i/>
          <w:sz w:val="22"/>
        </w:rPr>
        <w:t>Chị Lan, ứng dụng có hiện tôi đang trực tuyến bây giờ không?</w:t>
      </w:r>
    </w:p>
    <w:p>
      <w:pPr>
        <w:spacing w:after="160" w:line="312" w:lineRule="auto"/>
      </w:pPr>
      <w:r>
        <w:rPr>
          <w:rFonts w:ascii="Calibri" w:hAnsi="Calibri"/>
          <w:b/>
          <w:sz w:val="22"/>
        </w:rPr>
        <w:t xml:space="preserve">Ms Lan: </w:t>
      </w:r>
      <w:r>
        <w:rPr>
          <w:rFonts w:ascii="Calibri" w:hAnsi="Calibri"/>
          <w:sz w:val="22"/>
        </w:rPr>
        <w:t xml:space="preserve">Yes, it shows a green dot next to your name.  </w:t>
      </w:r>
      <w:r>
        <w:rPr>
          <w:rFonts w:ascii="Calibri" w:hAnsi="Calibri"/>
          <w:i/>
          <w:sz w:val="22"/>
        </w:rPr>
        <w:t>Có chứ, nó hiện chấm xanh cạnh tên chị đấy.</w:t>
      </w:r>
    </w:p>
    <w:p>
      <w:pPr>
        <w:spacing w:after="160" w:line="312" w:lineRule="auto"/>
      </w:pPr>
      <w:r>
        <w:rPr>
          <w:rFonts w:ascii="Calibri" w:hAnsi="Calibri"/>
          <w:b/>
          <w:sz w:val="22"/>
        </w:rPr>
        <w:t xml:space="preserve">Ms Clemency: </w:t>
      </w:r>
      <w:r>
        <w:rPr>
          <w:rFonts w:ascii="Calibri" w:hAnsi="Calibri"/>
          <w:sz w:val="22"/>
        </w:rPr>
        <w:t xml:space="preserve">A green dot, good, then my status is showing correctly.  </w:t>
      </w:r>
      <w:r>
        <w:rPr>
          <w:rFonts w:ascii="Calibri" w:hAnsi="Calibri"/>
          <w:i/>
          <w:sz w:val="22"/>
        </w:rPr>
        <w:t>Chấm xanh, tốt, vậy trạng thái của tôi hiện đúng rồi.</w:t>
      </w:r>
    </w:p>
    <w:p>
      <w:pPr>
        <w:spacing w:after="160" w:line="312" w:lineRule="auto"/>
      </w:pPr>
      <w:r>
        <w:rPr>
          <w:rFonts w:ascii="Calibri" w:hAnsi="Calibri"/>
          <w:b/>
          <w:sz w:val="22"/>
        </w:rPr>
        <w:t xml:space="preserve">Ms Lan: </w:t>
      </w:r>
      <w:r>
        <w:rPr>
          <w:rFonts w:ascii="Calibri" w:hAnsi="Calibri"/>
          <w:sz w:val="22"/>
        </w:rPr>
        <w:t xml:space="preserve">Clemency, could you send me that cute sticker pack you use?  </w:t>
      </w:r>
      <w:r>
        <w:rPr>
          <w:rFonts w:ascii="Calibri" w:hAnsi="Calibri"/>
          <w:i/>
          <w:sz w:val="22"/>
        </w:rPr>
        <w:t>Chị Clemency, chị gửi cho tôi bộ nhãn dán dễ thương chị hay dùng được không?</w:t>
      </w:r>
    </w:p>
    <w:p>
      <w:pPr>
        <w:spacing w:after="160" w:line="312" w:lineRule="auto"/>
      </w:pPr>
      <w:r>
        <w:rPr>
          <w:rFonts w:ascii="Calibri" w:hAnsi="Calibri"/>
          <w:b/>
          <w:sz w:val="22"/>
        </w:rPr>
        <w:t xml:space="preserve">Ms Clemency: </w:t>
      </w:r>
      <w:r>
        <w:rPr>
          <w:rFonts w:ascii="Calibri" w:hAnsi="Calibri"/>
          <w:sz w:val="22"/>
        </w:rPr>
        <w:t xml:space="preserve">Sure, I am sharing the sticker pack link now.  </w:t>
      </w:r>
      <w:r>
        <w:rPr>
          <w:rFonts w:ascii="Calibri" w:hAnsi="Calibri"/>
          <w:i/>
          <w:sz w:val="22"/>
        </w:rPr>
        <w:t>Được chứ, tôi chia sẻ đường liên kết bộ nhãn dán ngay đây.</w:t>
      </w:r>
    </w:p>
    <w:p>
      <w:pPr>
        <w:spacing w:after="160" w:line="312" w:lineRule="auto"/>
      </w:pPr>
      <w:r>
        <w:rPr>
          <w:rFonts w:ascii="Calibri" w:hAnsi="Calibri"/>
          <w:b/>
          <w:sz w:val="22"/>
        </w:rPr>
        <w:t xml:space="preserve">Ms Lan: </w:t>
      </w:r>
      <w:r>
        <w:rPr>
          <w:rFonts w:ascii="Calibri" w:hAnsi="Calibri"/>
          <w:sz w:val="22"/>
        </w:rPr>
        <w:t xml:space="preserve">Thank you, I just downloaded the whole sticker pack.  </w:t>
      </w:r>
      <w:r>
        <w:rPr>
          <w:rFonts w:ascii="Calibri" w:hAnsi="Calibri"/>
          <w:i/>
          <w:sz w:val="22"/>
        </w:rPr>
        <w:t>Cảm ơn chị, tôi vừa tải xong cả bộ nhãn dán rồi.</w:t>
      </w:r>
    </w:p>
    <w:p>
      <w:pPr>
        <w:spacing w:after="160" w:line="312" w:lineRule="auto"/>
      </w:pPr>
      <w:r>
        <w:rPr>
          <w:rFonts w:ascii="Calibri" w:hAnsi="Calibri"/>
          <w:b/>
          <w:sz w:val="22"/>
        </w:rPr>
        <w:t xml:space="preserve">Ms Clemency: </w:t>
      </w:r>
      <w:r>
        <w:rPr>
          <w:rFonts w:ascii="Calibri" w:hAnsi="Calibri"/>
          <w:sz w:val="22"/>
        </w:rPr>
        <w:t xml:space="preserve">Lan, did you get a strange message from an unknown number too?  </w:t>
      </w:r>
      <w:r>
        <w:rPr>
          <w:rFonts w:ascii="Calibri" w:hAnsi="Calibri"/>
          <w:i/>
          <w:sz w:val="22"/>
        </w:rPr>
        <w:t>Chị Lan, chị cũng nhận được tin nhắn lạ từ một số không quen à?</w:t>
      </w:r>
    </w:p>
    <w:p>
      <w:pPr>
        <w:spacing w:after="160" w:line="312" w:lineRule="auto"/>
      </w:pPr>
      <w:r>
        <w:rPr>
          <w:rFonts w:ascii="Calibri" w:hAnsi="Calibri"/>
          <w:b/>
          <w:sz w:val="22"/>
        </w:rPr>
        <w:t xml:space="preserve">Ms Lan: </w:t>
      </w:r>
      <w:r>
        <w:rPr>
          <w:rFonts w:ascii="Calibri" w:hAnsi="Calibri"/>
          <w:sz w:val="22"/>
        </w:rPr>
        <w:t xml:space="preserve">Yes, I think it is spam, I will report it now.  </w:t>
      </w:r>
      <w:r>
        <w:rPr>
          <w:rFonts w:ascii="Calibri" w:hAnsi="Calibri"/>
          <w:i/>
          <w:sz w:val="22"/>
        </w:rPr>
        <w:t>Có chứ, tôi nghĩ là tin nhắn rác, tôi sẽ báo cáo ngay.</w:t>
      </w:r>
    </w:p>
    <w:p>
      <w:pPr>
        <w:spacing w:after="160" w:line="312" w:lineRule="auto"/>
      </w:pPr>
      <w:r>
        <w:rPr>
          <w:rFonts w:ascii="Calibri" w:hAnsi="Calibri"/>
          <w:b/>
          <w:sz w:val="22"/>
        </w:rPr>
        <w:t xml:space="preserve">Ms Clemency: </w:t>
      </w:r>
      <w:r>
        <w:rPr>
          <w:rFonts w:ascii="Calibri" w:hAnsi="Calibri"/>
          <w:sz w:val="22"/>
        </w:rPr>
        <w:t xml:space="preserve">Good idea, reporting it should stop future messages.  </w:t>
      </w:r>
      <w:r>
        <w:rPr>
          <w:rFonts w:ascii="Calibri" w:hAnsi="Calibri"/>
          <w:i/>
          <w:sz w:val="22"/>
        </w:rPr>
        <w:t>Ý hay đấy, báo cáo sẽ chặn tin nhắn sau này.</w:t>
      </w:r>
    </w:p>
    <w:p>
      <w:pPr>
        <w:spacing w:after="160" w:line="312" w:lineRule="auto"/>
      </w:pPr>
      <w:r>
        <w:rPr>
          <w:rFonts w:ascii="Calibri" w:hAnsi="Calibri"/>
          <w:b/>
          <w:sz w:val="22"/>
        </w:rPr>
        <w:t xml:space="preserve">Ms Lan: </w:t>
      </w:r>
      <w:r>
        <w:rPr>
          <w:rFonts w:ascii="Calibri" w:hAnsi="Calibri"/>
          <w:sz w:val="22"/>
        </w:rPr>
        <w:t xml:space="preserve">Clemency, could you unsend that message? I sent it to the wrong chat.  </w:t>
      </w:r>
      <w:r>
        <w:rPr>
          <w:rFonts w:ascii="Calibri" w:hAnsi="Calibri"/>
          <w:i/>
          <w:sz w:val="22"/>
        </w:rPr>
        <w:t>Chị Clemency, chị thu hồi tin nhắn đó được không? Tôi gửi nhầm nhóm chat rồi.</w:t>
      </w:r>
    </w:p>
    <w:p>
      <w:pPr>
        <w:spacing w:after="160" w:line="312" w:lineRule="auto"/>
      </w:pPr>
      <w:r>
        <w:rPr>
          <w:rFonts w:ascii="Calibri" w:hAnsi="Calibri"/>
          <w:b/>
          <w:sz w:val="22"/>
        </w:rPr>
        <w:t xml:space="preserve">Ms Clemency: </w:t>
      </w:r>
      <w:r>
        <w:rPr>
          <w:rFonts w:ascii="Calibri" w:hAnsi="Calibri"/>
          <w:sz w:val="22"/>
        </w:rPr>
        <w:t xml:space="preserve">Sure, I see the option, unsending it now.  </w:t>
      </w:r>
      <w:r>
        <w:rPr>
          <w:rFonts w:ascii="Calibri" w:hAnsi="Calibri"/>
          <w:i/>
          <w:sz w:val="22"/>
        </w:rPr>
        <w:t>Được chứ, tôi thấy tùy chọn rồi, thu hồi ngay đây.</w:t>
      </w:r>
    </w:p>
    <w:p>
      <w:pPr>
        <w:spacing w:after="160" w:line="312" w:lineRule="auto"/>
      </w:pPr>
      <w:r>
        <w:rPr>
          <w:rFonts w:ascii="Calibri" w:hAnsi="Calibri"/>
          <w:b/>
          <w:sz w:val="22"/>
        </w:rPr>
        <w:t xml:space="preserve">Ms Lan: </w:t>
      </w:r>
      <w:r>
        <w:rPr>
          <w:rFonts w:ascii="Calibri" w:hAnsi="Calibri"/>
          <w:sz w:val="22"/>
        </w:rPr>
        <w:t xml:space="preserve">Thank you, that message is gone from the chat now.  </w:t>
      </w:r>
      <w:r>
        <w:rPr>
          <w:rFonts w:ascii="Calibri" w:hAnsi="Calibri"/>
          <w:i/>
          <w:sz w:val="22"/>
        </w:rPr>
        <w:t>Cảm ơn chị, tin nhắn đó biến mất khỏi chat rồi.</w:t>
      </w:r>
    </w:p>
    <w:p>
      <w:pPr>
        <w:spacing w:after="160" w:line="312" w:lineRule="auto"/>
      </w:pPr>
      <w:r>
        <w:rPr>
          <w:rFonts w:ascii="Calibri" w:hAnsi="Calibri"/>
          <w:b/>
          <w:sz w:val="22"/>
        </w:rPr>
        <w:t xml:space="preserve">Ms Clemency: </w:t>
      </w:r>
      <w:r>
        <w:rPr>
          <w:rFonts w:ascii="Calibri" w:hAnsi="Calibri"/>
          <w:sz w:val="22"/>
        </w:rPr>
        <w:t xml:space="preserve">Lan, did you accept the calendar invite I sent for Saturday?  </w:t>
      </w:r>
      <w:r>
        <w:rPr>
          <w:rFonts w:ascii="Calibri" w:hAnsi="Calibri"/>
          <w:i/>
          <w:sz w:val="22"/>
        </w:rPr>
        <w:t>Chị Lan, chị đã chấp nhận lời mời lịch tôi gửi cho thứ Bảy chưa vậy?</w:t>
      </w:r>
    </w:p>
    <w:p>
      <w:pPr>
        <w:spacing w:after="160" w:line="312" w:lineRule="auto"/>
      </w:pPr>
      <w:r>
        <w:rPr>
          <w:rFonts w:ascii="Calibri" w:hAnsi="Calibri"/>
          <w:b/>
          <w:sz w:val="22"/>
        </w:rPr>
        <w:t xml:space="preserve">Ms Lan: </w:t>
      </w:r>
      <w:r>
        <w:rPr>
          <w:rFonts w:ascii="Calibri" w:hAnsi="Calibri"/>
          <w:sz w:val="22"/>
        </w:rPr>
        <w:t xml:space="preserve">Yes, I accepted it right after I saw it.  </w:t>
      </w:r>
      <w:r>
        <w:rPr>
          <w:rFonts w:ascii="Calibri" w:hAnsi="Calibri"/>
          <w:i/>
          <w:sz w:val="22"/>
        </w:rPr>
        <w:t>Có chứ, tôi chấp nhận ngay sau khi thấy nó.</w:t>
      </w:r>
    </w:p>
    <w:p>
      <w:pPr>
        <w:spacing w:after="160" w:line="312" w:lineRule="auto"/>
      </w:pPr>
      <w:r>
        <w:rPr>
          <w:rFonts w:ascii="Calibri" w:hAnsi="Calibri"/>
          <w:b/>
          <w:sz w:val="22"/>
        </w:rPr>
        <w:t xml:space="preserve">Ms Clemency: </w:t>
      </w:r>
      <w:r>
        <w:rPr>
          <w:rFonts w:ascii="Calibri" w:hAnsi="Calibri"/>
          <w:sz w:val="22"/>
        </w:rPr>
        <w:t xml:space="preserve">Good, then Saturday is confirmed on both our calendars.  </w:t>
      </w:r>
      <w:r>
        <w:rPr>
          <w:rFonts w:ascii="Calibri" w:hAnsi="Calibri"/>
          <w:i/>
          <w:sz w:val="22"/>
        </w:rPr>
        <w:t>Tốt, vậy thứ Bảy đã được xác nhận trên lịch của cả hai mình.</w:t>
      </w:r>
    </w:p>
    <w:p>
      <w:pPr>
        <w:spacing w:after="160" w:line="312" w:lineRule="auto"/>
      </w:pPr>
      <w:r>
        <w:rPr>
          <w:rFonts w:ascii="Calibri" w:hAnsi="Calibri"/>
          <w:b/>
          <w:sz w:val="22"/>
        </w:rPr>
        <w:t xml:space="preserve">Ms Lan: </w:t>
      </w:r>
      <w:r>
        <w:rPr>
          <w:rFonts w:ascii="Calibri" w:hAnsi="Calibri"/>
          <w:sz w:val="22"/>
        </w:rPr>
        <w:t xml:space="preserve">Clemency, could you send me a screenshot of the ticket price?  </w:t>
      </w:r>
      <w:r>
        <w:rPr>
          <w:rFonts w:ascii="Calibri" w:hAnsi="Calibri"/>
          <w:i/>
          <w:sz w:val="22"/>
        </w:rPr>
        <w:t>Chị Clemency, chị chụp màn hình giá vé gửi cho tôi được không?</w:t>
      </w:r>
    </w:p>
    <w:p>
      <w:pPr>
        <w:spacing w:after="160" w:line="312" w:lineRule="auto"/>
      </w:pPr>
      <w:r>
        <w:rPr>
          <w:rFonts w:ascii="Calibri" w:hAnsi="Calibri"/>
          <w:b/>
          <w:sz w:val="22"/>
        </w:rPr>
        <w:t xml:space="preserve">Ms Clemency: </w:t>
      </w:r>
      <w:r>
        <w:rPr>
          <w:rFonts w:ascii="Calibri" w:hAnsi="Calibri"/>
          <w:sz w:val="22"/>
        </w:rPr>
        <w:t xml:space="preserve">Sure, I am taking the screenshot right now.  </w:t>
      </w:r>
      <w:r>
        <w:rPr>
          <w:rFonts w:ascii="Calibri" w:hAnsi="Calibri"/>
          <w:i/>
          <w:sz w:val="22"/>
        </w:rPr>
        <w:t>Được chứ, tôi chụp màn hình ngay đây.</w:t>
      </w:r>
    </w:p>
    <w:p>
      <w:pPr>
        <w:spacing w:after="160" w:line="312" w:lineRule="auto"/>
      </w:pPr>
      <w:r>
        <w:rPr>
          <w:rFonts w:ascii="Calibri" w:hAnsi="Calibri"/>
          <w:b/>
          <w:sz w:val="22"/>
        </w:rPr>
        <w:t xml:space="preserve">Ms Lan: </w:t>
      </w:r>
      <w:r>
        <w:rPr>
          <w:rFonts w:ascii="Calibri" w:hAnsi="Calibri"/>
          <w:sz w:val="22"/>
        </w:rPr>
        <w:t xml:space="preserve">Thank you, the screenshot just came through clearly.  </w:t>
      </w:r>
      <w:r>
        <w:rPr>
          <w:rFonts w:ascii="Calibri" w:hAnsi="Calibri"/>
          <w:i/>
          <w:sz w:val="22"/>
        </w:rPr>
        <w:t>Cảm ơn chị, ảnh chụp màn hình vừa tới rõ ràng luôn.</w:t>
      </w:r>
    </w:p>
    <w:p>
      <w:pPr>
        <w:spacing w:after="160" w:line="312" w:lineRule="auto"/>
      </w:pPr>
      <w:r>
        <w:rPr>
          <w:rFonts w:ascii="Calibri" w:hAnsi="Calibri"/>
          <w:b/>
          <w:sz w:val="22"/>
        </w:rPr>
        <w:t xml:space="preserve">Ms Clemency: </w:t>
      </w:r>
      <w:r>
        <w:rPr>
          <w:rFonts w:ascii="Calibri" w:hAnsi="Calibri"/>
          <w:sz w:val="22"/>
        </w:rPr>
        <w:t xml:space="preserve">Lan, can you find our old message thread about the trip?  </w:t>
      </w:r>
      <w:r>
        <w:rPr>
          <w:rFonts w:ascii="Calibri" w:hAnsi="Calibri"/>
          <w:i/>
          <w:sz w:val="22"/>
        </w:rPr>
        <w:t>Chị Lan, chị có tìm được chuỗi tin nhắn cũ về chuyến đi không?</w:t>
      </w:r>
    </w:p>
    <w:p>
      <w:pPr>
        <w:spacing w:after="160" w:line="312" w:lineRule="auto"/>
      </w:pPr>
      <w:r>
        <w:rPr>
          <w:rFonts w:ascii="Calibri" w:hAnsi="Calibri"/>
          <w:b/>
          <w:sz w:val="22"/>
        </w:rPr>
        <w:t xml:space="preserve">Ms Lan: </w:t>
      </w:r>
      <w:r>
        <w:rPr>
          <w:rFonts w:ascii="Calibri" w:hAnsi="Calibri"/>
          <w:sz w:val="22"/>
        </w:rPr>
        <w:t xml:space="preserve">Yes, I scrolled up and found it from last month.  </w:t>
      </w:r>
      <w:r>
        <w:rPr>
          <w:rFonts w:ascii="Calibri" w:hAnsi="Calibri"/>
          <w:i/>
          <w:sz w:val="22"/>
        </w:rPr>
        <w:t>Có chứ, tôi cuộn lên và thấy nó từ tháng trước rồi.</w:t>
      </w:r>
    </w:p>
    <w:p>
      <w:pPr>
        <w:spacing w:after="160" w:line="312" w:lineRule="auto"/>
      </w:pPr>
      <w:r>
        <w:rPr>
          <w:rFonts w:ascii="Calibri" w:hAnsi="Calibri"/>
          <w:b/>
          <w:sz w:val="22"/>
        </w:rPr>
        <w:t xml:space="preserve">Ms Clemency: </w:t>
      </w:r>
      <w:r>
        <w:rPr>
          <w:rFonts w:ascii="Calibri" w:hAnsi="Calibri"/>
          <w:sz w:val="22"/>
        </w:rPr>
        <w:t xml:space="preserve">From last month, good, that has all the details we need.  </w:t>
      </w:r>
      <w:r>
        <w:rPr>
          <w:rFonts w:ascii="Calibri" w:hAnsi="Calibri"/>
          <w:i/>
          <w:sz w:val="22"/>
        </w:rPr>
        <w:t>Từ tháng trước, tốt, chỗ đó có hết chi tiết mình cần.</w:t>
      </w:r>
    </w:p>
    <w:p>
      <w:pPr>
        <w:spacing w:after="160" w:line="312" w:lineRule="auto"/>
      </w:pPr>
      <w:r>
        <w:rPr>
          <w:rFonts w:ascii="Calibri" w:hAnsi="Calibri"/>
          <w:b/>
          <w:sz w:val="22"/>
        </w:rPr>
        <w:t xml:space="preserve">Ms Lan: </w:t>
      </w:r>
      <w:r>
        <w:rPr>
          <w:rFonts w:ascii="Calibri" w:hAnsi="Calibri"/>
          <w:sz w:val="22"/>
        </w:rPr>
        <w:t xml:space="preserve">Clemency, could you remove me from the old class group chat?  </w:t>
      </w:r>
      <w:r>
        <w:rPr>
          <w:rFonts w:ascii="Calibri" w:hAnsi="Calibri"/>
          <w:i/>
          <w:sz w:val="22"/>
        </w:rPr>
        <w:t>Chị Clemency, chị xóa tôi khỏi nhóm chat lớp học cũ được không?</w:t>
      </w:r>
    </w:p>
    <w:p>
      <w:pPr>
        <w:spacing w:after="160" w:line="312" w:lineRule="auto"/>
      </w:pPr>
      <w:r>
        <w:rPr>
          <w:rFonts w:ascii="Calibri" w:hAnsi="Calibri"/>
          <w:b/>
          <w:sz w:val="22"/>
        </w:rPr>
        <w:t xml:space="preserve">Ms Clemency: </w:t>
      </w:r>
      <w:r>
        <w:rPr>
          <w:rFonts w:ascii="Calibri" w:hAnsi="Calibri"/>
          <w:sz w:val="22"/>
        </w:rPr>
        <w:t xml:space="preserve">Sure, I am removing you from that group now.  </w:t>
      </w:r>
      <w:r>
        <w:rPr>
          <w:rFonts w:ascii="Calibri" w:hAnsi="Calibri"/>
          <w:i/>
          <w:sz w:val="22"/>
        </w:rPr>
        <w:t>Được chứ, tôi xóa chị khỏi nhóm đó ngay đây.</w:t>
      </w:r>
    </w:p>
    <w:p>
      <w:pPr>
        <w:spacing w:after="160" w:line="312" w:lineRule="auto"/>
      </w:pPr>
      <w:r>
        <w:rPr>
          <w:rFonts w:ascii="Calibri" w:hAnsi="Calibri"/>
          <w:b/>
          <w:sz w:val="22"/>
        </w:rPr>
        <w:t xml:space="preserve">Ms Lan: </w:t>
      </w:r>
      <w:r>
        <w:rPr>
          <w:rFonts w:ascii="Calibri" w:hAnsi="Calibri"/>
          <w:sz w:val="22"/>
        </w:rPr>
        <w:t xml:space="preserve">Thank you, I no longer see that group chat now.  </w:t>
      </w:r>
      <w:r>
        <w:rPr>
          <w:rFonts w:ascii="Calibri" w:hAnsi="Calibri"/>
          <w:i/>
          <w:sz w:val="22"/>
        </w:rPr>
        <w:t>Cảm ơn chị, giờ tôi không còn thấy nhóm chat đó nữa.</w:t>
      </w:r>
    </w:p>
    <w:p>
      <w:pPr>
        <w:spacing w:after="160" w:line="312" w:lineRule="auto"/>
      </w:pPr>
      <w:r>
        <w:rPr>
          <w:rFonts w:ascii="Calibri" w:hAnsi="Calibri"/>
          <w:b/>
          <w:sz w:val="22"/>
        </w:rPr>
        <w:t xml:space="preserve">Ms Clemency: </w:t>
      </w:r>
      <w:r>
        <w:rPr>
          <w:rFonts w:ascii="Calibri" w:hAnsi="Calibri"/>
          <w:sz w:val="22"/>
        </w:rPr>
        <w:t xml:space="preserve">Lan, is this new number really our aunt's contact now?  </w:t>
      </w:r>
      <w:r>
        <w:rPr>
          <w:rFonts w:ascii="Calibri" w:hAnsi="Calibri"/>
          <w:i/>
          <w:sz w:val="22"/>
        </w:rPr>
        <w:t>Chị Lan, số mới này thật sự là liên hệ của dì mình bây giờ à?</w:t>
      </w:r>
    </w:p>
    <w:p>
      <w:pPr>
        <w:spacing w:after="160" w:line="312" w:lineRule="auto"/>
      </w:pPr>
      <w:r>
        <w:rPr>
          <w:rFonts w:ascii="Calibri" w:hAnsi="Calibri"/>
          <w:b/>
          <w:sz w:val="22"/>
        </w:rPr>
        <w:t xml:space="preserve">Ms Lan: </w:t>
      </w:r>
      <w:r>
        <w:rPr>
          <w:rFonts w:ascii="Calibri" w:hAnsi="Calibri"/>
          <w:sz w:val="22"/>
        </w:rPr>
        <w:t xml:space="preserve">Yes, she changed her number just last week.  </w:t>
      </w:r>
      <w:r>
        <w:rPr>
          <w:rFonts w:ascii="Calibri" w:hAnsi="Calibri"/>
          <w:i/>
          <w:sz w:val="22"/>
        </w:rPr>
        <w:t>Đúng vậy, dì đổi số tuần trước rồi.</w:t>
      </w:r>
    </w:p>
    <w:p>
      <w:pPr>
        <w:spacing w:after="160" w:line="312" w:lineRule="auto"/>
      </w:pPr>
      <w:r>
        <w:rPr>
          <w:rFonts w:ascii="Calibri" w:hAnsi="Calibri"/>
          <w:b/>
          <w:sz w:val="22"/>
        </w:rPr>
        <w:t xml:space="preserve">Ms Clemency: </w:t>
      </w:r>
      <w:r>
        <w:rPr>
          <w:rFonts w:ascii="Calibri" w:hAnsi="Calibri"/>
          <w:sz w:val="22"/>
        </w:rPr>
        <w:t xml:space="preserve">Last week, thank you, I will update it in my contacts.  </w:t>
      </w:r>
      <w:r>
        <w:rPr>
          <w:rFonts w:ascii="Calibri" w:hAnsi="Calibri"/>
          <w:i/>
          <w:sz w:val="22"/>
        </w:rPr>
        <w:t>Tuần trước, cảm ơn chị, tôi sẽ cập nhật vào danh bạ.</w:t>
      </w:r>
    </w:p>
    <w:p>
      <w:pPr>
        <w:spacing w:after="160" w:line="312" w:lineRule="auto"/>
      </w:pPr>
      <w:r>
        <w:rPr>
          <w:rFonts w:ascii="Calibri" w:hAnsi="Calibri"/>
          <w:b/>
          <w:sz w:val="22"/>
        </w:rPr>
        <w:t xml:space="preserve">Ms Lan: </w:t>
      </w:r>
      <w:r>
        <w:rPr>
          <w:rFonts w:ascii="Calibri" w:hAnsi="Calibri"/>
          <w:sz w:val="22"/>
        </w:rPr>
        <w:t xml:space="preserve">Clemency, could you send me a reminder message tomorrow morning?  </w:t>
      </w:r>
      <w:r>
        <w:rPr>
          <w:rFonts w:ascii="Calibri" w:hAnsi="Calibri"/>
          <w:i/>
          <w:sz w:val="22"/>
        </w:rPr>
        <w:t>Chị Clemency, sáng mai chị gửi cho tôi một tin nhắn nhắc nhở được không?</w:t>
      </w:r>
    </w:p>
    <w:p>
      <w:pPr>
        <w:spacing w:after="160" w:line="312" w:lineRule="auto"/>
      </w:pPr>
      <w:r>
        <w:rPr>
          <w:rFonts w:ascii="Calibri" w:hAnsi="Calibri"/>
          <w:b/>
          <w:sz w:val="22"/>
        </w:rPr>
        <w:t xml:space="preserve">Ms Clemency: </w:t>
      </w:r>
      <w:r>
        <w:rPr>
          <w:rFonts w:ascii="Calibri" w:hAnsi="Calibri"/>
          <w:sz w:val="22"/>
        </w:rPr>
        <w:t xml:space="preserve">Sure, I will send it at eight tomorrow.  </w:t>
      </w:r>
      <w:r>
        <w:rPr>
          <w:rFonts w:ascii="Calibri" w:hAnsi="Calibri"/>
          <w:i/>
          <w:sz w:val="22"/>
        </w:rPr>
        <w:t>Được chứ, sáng mai tám giờ tôi sẽ gửi.</w:t>
      </w:r>
    </w:p>
    <w:p>
      <w:pPr>
        <w:spacing w:after="160" w:line="312" w:lineRule="auto"/>
      </w:pPr>
      <w:r>
        <w:rPr>
          <w:rFonts w:ascii="Calibri" w:hAnsi="Calibri"/>
          <w:b/>
          <w:sz w:val="22"/>
        </w:rPr>
        <w:t xml:space="preserve">Ms Lan: </w:t>
      </w:r>
      <w:r>
        <w:rPr>
          <w:rFonts w:ascii="Calibri" w:hAnsi="Calibri"/>
          <w:sz w:val="22"/>
        </w:rPr>
        <w:t xml:space="preserve">Eight tomorrow, thank you, that will help me remember.  </w:t>
      </w:r>
      <w:r>
        <w:rPr>
          <w:rFonts w:ascii="Calibri" w:hAnsi="Calibri"/>
          <w:i/>
          <w:sz w:val="22"/>
        </w:rPr>
        <w:t>Tám giờ sáng mai, cảm ơn chị, vậy sẽ giúp tôi nhớ.</w:t>
      </w:r>
    </w:p>
    <w:p>
      <w:pPr>
        <w:spacing w:after="160" w:line="312" w:lineRule="auto"/>
      </w:pPr>
      <w:r>
        <w:rPr>
          <w:rFonts w:ascii="Calibri" w:hAnsi="Calibri"/>
          <w:b/>
          <w:sz w:val="22"/>
        </w:rPr>
        <w:t xml:space="preserve">Ms Clemency: </w:t>
      </w:r>
      <w:r>
        <w:rPr>
          <w:rFonts w:ascii="Calibri" w:hAnsi="Calibri"/>
          <w:sz w:val="22"/>
        </w:rPr>
        <w:t xml:space="preserve">Lan, does your app show read receipts to me?  </w:t>
      </w:r>
      <w:r>
        <w:rPr>
          <w:rFonts w:ascii="Calibri" w:hAnsi="Calibri"/>
          <w:i/>
          <w:sz w:val="22"/>
        </w:rPr>
        <w:t>Chị Lan, ứng dụng của chị có hiện biên nhận đã đọc cho tôi thấy không?</w:t>
      </w:r>
    </w:p>
    <w:p>
      <w:pPr>
        <w:spacing w:after="160" w:line="312" w:lineRule="auto"/>
      </w:pPr>
      <w:r>
        <w:rPr>
          <w:rFonts w:ascii="Calibri" w:hAnsi="Calibri"/>
          <w:b/>
          <w:sz w:val="22"/>
        </w:rPr>
        <w:t xml:space="preserve">Ms Lan: </w:t>
      </w:r>
      <w:r>
        <w:rPr>
          <w:rFonts w:ascii="Calibri" w:hAnsi="Calibri"/>
          <w:sz w:val="22"/>
        </w:rPr>
        <w:t xml:space="preserve">Yes, you should see two blue check marks.  </w:t>
      </w:r>
      <w:r>
        <w:rPr>
          <w:rFonts w:ascii="Calibri" w:hAnsi="Calibri"/>
          <w:i/>
          <w:sz w:val="22"/>
        </w:rPr>
        <w:t>Có chứ, chị sẽ thấy hai dấu tích màu xanh.</w:t>
      </w:r>
    </w:p>
    <w:p>
      <w:pPr>
        <w:spacing w:after="160" w:line="312" w:lineRule="auto"/>
      </w:pPr>
      <w:r>
        <w:rPr>
          <w:rFonts w:ascii="Calibri" w:hAnsi="Calibri"/>
          <w:b/>
          <w:sz w:val="22"/>
        </w:rPr>
        <w:t xml:space="preserve">Ms Clemency: </w:t>
      </w:r>
      <w:r>
        <w:rPr>
          <w:rFonts w:ascii="Calibri" w:hAnsi="Calibri"/>
          <w:sz w:val="22"/>
        </w:rPr>
        <w:t xml:space="preserve">Two blue check marks, good, I can see them now.  </w:t>
      </w:r>
      <w:r>
        <w:rPr>
          <w:rFonts w:ascii="Calibri" w:hAnsi="Calibri"/>
          <w:i/>
          <w:sz w:val="22"/>
        </w:rPr>
        <w:t>Hai dấu tích màu xanh, tốt, giờ tôi thấy rồi.</w:t>
      </w:r>
    </w:p>
    <w:p>
      <w:pPr>
        <w:spacing w:after="160" w:line="312" w:lineRule="auto"/>
      </w:pPr>
      <w:r>
        <w:rPr>
          <w:rFonts w:ascii="Calibri" w:hAnsi="Calibri"/>
          <w:b/>
          <w:sz w:val="22"/>
        </w:rPr>
        <w:t xml:space="preserve">Ms Lan: </w:t>
      </w:r>
      <w:r>
        <w:rPr>
          <w:rFonts w:ascii="Calibri" w:hAnsi="Calibri"/>
          <w:sz w:val="22"/>
        </w:rPr>
        <w:t xml:space="preserve">Clemency, could you compress that video? It is too large to send.  </w:t>
      </w:r>
      <w:r>
        <w:rPr>
          <w:rFonts w:ascii="Calibri" w:hAnsi="Calibri"/>
          <w:i/>
          <w:sz w:val="22"/>
        </w:rPr>
        <w:t>Chị Clemency, chị nén video đó lại được không? Nó lớn quá để gửi.</w:t>
      </w:r>
    </w:p>
    <w:p>
      <w:pPr>
        <w:spacing w:after="160" w:line="312" w:lineRule="auto"/>
      </w:pPr>
      <w:r>
        <w:rPr>
          <w:rFonts w:ascii="Calibri" w:hAnsi="Calibri"/>
          <w:b/>
          <w:sz w:val="22"/>
        </w:rPr>
        <w:t xml:space="preserve">Ms Clemency: </w:t>
      </w:r>
      <w:r>
        <w:rPr>
          <w:rFonts w:ascii="Calibri" w:hAnsi="Calibri"/>
          <w:sz w:val="22"/>
        </w:rPr>
        <w:t xml:space="preserve">Sure, I am compressing it down to ten megabytes.  </w:t>
      </w:r>
      <w:r>
        <w:rPr>
          <w:rFonts w:ascii="Calibri" w:hAnsi="Calibri"/>
          <w:i/>
          <w:sz w:val="22"/>
        </w:rPr>
        <w:t>Được chứ, tôi nén xuống còn mười megabyte ngay đây.</w:t>
      </w:r>
    </w:p>
    <w:p>
      <w:pPr>
        <w:spacing w:after="160" w:line="312" w:lineRule="auto"/>
      </w:pPr>
      <w:r>
        <w:rPr>
          <w:rFonts w:ascii="Calibri" w:hAnsi="Calibri"/>
          <w:b/>
          <w:sz w:val="22"/>
        </w:rPr>
        <w:t xml:space="preserve">Ms Lan: </w:t>
      </w:r>
      <w:r>
        <w:rPr>
          <w:rFonts w:ascii="Calibri" w:hAnsi="Calibri"/>
          <w:sz w:val="22"/>
        </w:rPr>
        <w:t xml:space="preserve">Ten megabytes, thank you, that should send just fine now.  </w:t>
      </w:r>
      <w:r>
        <w:rPr>
          <w:rFonts w:ascii="Calibri" w:hAnsi="Calibri"/>
          <w:i/>
          <w:sz w:val="22"/>
        </w:rPr>
        <w:t>Mười megabyte, cảm ơn chị, vậy gửi được rồi đó.</w:t>
      </w:r>
    </w:p>
    <w:p>
      <w:pPr>
        <w:spacing w:after="160" w:line="312" w:lineRule="auto"/>
      </w:pPr>
      <w:r>
        <w:rPr>
          <w:rFonts w:ascii="Calibri" w:hAnsi="Calibri"/>
          <w:b/>
          <w:sz w:val="22"/>
        </w:rPr>
        <w:t xml:space="preserve">Ms Clemency: </w:t>
      </w:r>
      <w:r>
        <w:rPr>
          <w:rFonts w:ascii="Calibri" w:hAnsi="Calibri"/>
          <w:sz w:val="22"/>
        </w:rPr>
        <w:t xml:space="preserve">Lan, did you get my autoreply while I was busy?  </w:t>
      </w:r>
      <w:r>
        <w:rPr>
          <w:rFonts w:ascii="Calibri" w:hAnsi="Calibri"/>
          <w:i/>
          <w:sz w:val="22"/>
        </w:rPr>
        <w:t>Chị Lan, lúc tôi bận chị có nhận được tin nhắn trả lời tự động không?</w:t>
      </w:r>
    </w:p>
    <w:p>
      <w:pPr>
        <w:spacing w:after="160" w:line="312" w:lineRule="auto"/>
      </w:pPr>
      <w:r>
        <w:rPr>
          <w:rFonts w:ascii="Calibri" w:hAnsi="Calibri"/>
          <w:b/>
          <w:sz w:val="22"/>
        </w:rPr>
        <w:t xml:space="preserve">Ms Lan: </w:t>
      </w:r>
      <w:r>
        <w:rPr>
          <w:rFonts w:ascii="Calibri" w:hAnsi="Calibri"/>
          <w:sz w:val="22"/>
        </w:rPr>
        <w:t xml:space="preserve">Yes, it said you would reply after five o'clock.  </w:t>
      </w:r>
      <w:r>
        <w:rPr>
          <w:rFonts w:ascii="Calibri" w:hAnsi="Calibri"/>
          <w:i/>
          <w:sz w:val="22"/>
        </w:rPr>
        <w:t>Có chứ, nó nói chị sẽ trả lời sau năm giờ.</w:t>
      </w:r>
    </w:p>
    <w:p>
      <w:pPr>
        <w:spacing w:after="160" w:line="312" w:lineRule="auto"/>
      </w:pPr>
      <w:r>
        <w:rPr>
          <w:rFonts w:ascii="Calibri" w:hAnsi="Calibri"/>
          <w:b/>
          <w:sz w:val="22"/>
        </w:rPr>
        <w:t xml:space="preserve">Ms Clemency: </w:t>
      </w:r>
      <w:r>
        <w:rPr>
          <w:rFonts w:ascii="Calibri" w:hAnsi="Calibri"/>
          <w:sz w:val="22"/>
        </w:rPr>
        <w:t xml:space="preserve">After five o'clock, good, that autoreply worked correctly.  </w:t>
      </w:r>
      <w:r>
        <w:rPr>
          <w:rFonts w:ascii="Calibri" w:hAnsi="Calibri"/>
          <w:i/>
          <w:sz w:val="22"/>
        </w:rPr>
        <w:t>Sau năm giờ, tốt, vậy tin nhắn tự động đó hoạt động đúng rồi.</w:t>
      </w:r>
    </w:p>
    <w:p>
      <w:pPr>
        <w:spacing w:after="160" w:line="312" w:lineRule="auto"/>
      </w:pPr>
      <w:r>
        <w:rPr>
          <w:rFonts w:ascii="Calibri" w:hAnsi="Calibri"/>
          <w:b/>
          <w:sz w:val="22"/>
        </w:rPr>
        <w:t xml:space="preserve">Ms Lan: </w:t>
      </w:r>
      <w:r>
        <w:rPr>
          <w:rFonts w:ascii="Calibri" w:hAnsi="Calibri"/>
          <w:sz w:val="22"/>
        </w:rPr>
        <w:t xml:space="preserve">Clemency, could you send that link again? It did not open for me.  </w:t>
      </w:r>
      <w:r>
        <w:rPr>
          <w:rFonts w:ascii="Calibri" w:hAnsi="Calibri"/>
          <w:i/>
          <w:sz w:val="22"/>
        </w:rPr>
        <w:t>Chị Clemency, chị gửi lại đường liên kết đó được không? Nó không mở được cho tôi.</w:t>
      </w:r>
    </w:p>
    <w:p>
      <w:pPr>
        <w:spacing w:after="160" w:line="312" w:lineRule="auto"/>
      </w:pPr>
      <w:r>
        <w:rPr>
          <w:rFonts w:ascii="Calibri" w:hAnsi="Calibri"/>
          <w:b/>
          <w:sz w:val="22"/>
        </w:rPr>
        <w:t xml:space="preserve">Ms Clemency: </w:t>
      </w:r>
      <w:r>
        <w:rPr>
          <w:rFonts w:ascii="Calibri" w:hAnsi="Calibri"/>
          <w:sz w:val="22"/>
        </w:rPr>
        <w:t xml:space="preserve">Sure, here is a new working link for you.  </w:t>
      </w:r>
      <w:r>
        <w:rPr>
          <w:rFonts w:ascii="Calibri" w:hAnsi="Calibri"/>
          <w:i/>
          <w:sz w:val="22"/>
        </w:rPr>
        <w:t>Được chứ, đây là đường liên kết mới hoạt động được cho chị.</w:t>
      </w:r>
    </w:p>
    <w:p>
      <w:pPr>
        <w:spacing w:after="160" w:line="312" w:lineRule="auto"/>
      </w:pPr>
      <w:r>
        <w:rPr>
          <w:rFonts w:ascii="Calibri" w:hAnsi="Calibri"/>
          <w:b/>
          <w:sz w:val="22"/>
        </w:rPr>
        <w:t xml:space="preserve">Ms Lan: </w:t>
      </w:r>
      <w:r>
        <w:rPr>
          <w:rFonts w:ascii="Calibri" w:hAnsi="Calibri"/>
          <w:sz w:val="22"/>
        </w:rPr>
        <w:t xml:space="preserve">Thank you, this new link opened right away.  </w:t>
      </w:r>
      <w:r>
        <w:rPr>
          <w:rFonts w:ascii="Calibri" w:hAnsi="Calibri"/>
          <w:i/>
          <w:sz w:val="22"/>
        </w:rPr>
        <w:t>Cảm ơn chị, đường liên kết mới này mở ngay được luôn.</w:t>
      </w:r>
    </w:p>
    <w:p>
      <w:pPr>
        <w:spacing w:after="160" w:line="312" w:lineRule="auto"/>
      </w:pPr>
      <w:r>
        <w:rPr>
          <w:rFonts w:ascii="Calibri" w:hAnsi="Calibri"/>
          <w:b/>
          <w:sz w:val="22"/>
        </w:rPr>
        <w:t xml:space="preserve">Ms Clemency: </w:t>
      </w:r>
      <w:r>
        <w:rPr>
          <w:rFonts w:ascii="Calibri" w:hAnsi="Calibri"/>
          <w:sz w:val="22"/>
        </w:rPr>
        <w:t xml:space="preserve">Lan, did the app autocorrect my spelling in that last message?  </w:t>
      </w:r>
      <w:r>
        <w:rPr>
          <w:rFonts w:ascii="Calibri" w:hAnsi="Calibri"/>
          <w:i/>
          <w:sz w:val="22"/>
        </w:rPr>
        <w:t>Chị Lan, ứng dụng có tự sửa chính tả trong tin nhắn cuối của tôi không?</w:t>
      </w:r>
    </w:p>
    <w:p>
      <w:pPr>
        <w:spacing w:after="160" w:line="312" w:lineRule="auto"/>
      </w:pPr>
      <w:r>
        <w:rPr>
          <w:rFonts w:ascii="Calibri" w:hAnsi="Calibri"/>
          <w:b/>
          <w:sz w:val="22"/>
        </w:rPr>
        <w:t xml:space="preserve">Ms Lan: </w:t>
      </w:r>
      <w:r>
        <w:rPr>
          <w:rFonts w:ascii="Calibri" w:hAnsi="Calibri"/>
          <w:sz w:val="22"/>
        </w:rPr>
        <w:t xml:space="preserve">Yes, it changed 'recieve' to 'receive' automatically.  </w:t>
      </w:r>
      <w:r>
        <w:rPr>
          <w:rFonts w:ascii="Calibri" w:hAnsi="Calibri"/>
          <w:i/>
          <w:sz w:val="22"/>
        </w:rPr>
        <w:t>Có chứ, nó tự đổi 'recieve' thành 'receive' luôn.</w:t>
      </w:r>
    </w:p>
    <w:p>
      <w:pPr>
        <w:spacing w:after="160" w:line="312" w:lineRule="auto"/>
      </w:pPr>
      <w:r>
        <w:rPr>
          <w:rFonts w:ascii="Calibri" w:hAnsi="Calibri"/>
          <w:b/>
          <w:sz w:val="22"/>
        </w:rPr>
        <w:t xml:space="preserve">Ms Clemency: </w:t>
      </w:r>
      <w:r>
        <w:rPr>
          <w:rFonts w:ascii="Calibri" w:hAnsi="Calibri"/>
          <w:sz w:val="22"/>
        </w:rPr>
        <w:t xml:space="preserve">'Receive', good, I am glad it caught that mistake.  </w:t>
      </w:r>
      <w:r>
        <w:rPr>
          <w:rFonts w:ascii="Calibri" w:hAnsi="Calibri"/>
          <w:i/>
          <w:sz w:val="22"/>
        </w:rPr>
        <w:t>'Receive', tốt, tôi mừng là nó bắt được lỗi đó.</w:t>
      </w:r>
    </w:p>
    <w:p>
      <w:pPr>
        <w:spacing w:after="160" w:line="312" w:lineRule="auto"/>
      </w:pPr>
      <w:r>
        <w:rPr>
          <w:rFonts w:ascii="Calibri" w:hAnsi="Calibri"/>
          <w:b/>
          <w:sz w:val="22"/>
        </w:rPr>
        <w:t xml:space="preserve">Ms Lan: </w:t>
      </w:r>
      <w:r>
        <w:rPr>
          <w:rFonts w:ascii="Calibri" w:hAnsi="Calibri"/>
          <w:sz w:val="22"/>
        </w:rPr>
        <w:t xml:space="preserve">Clemency, could you pin the message with the meeting address?  </w:t>
      </w:r>
      <w:r>
        <w:rPr>
          <w:rFonts w:ascii="Calibri" w:hAnsi="Calibri"/>
          <w:i/>
          <w:sz w:val="22"/>
        </w:rPr>
        <w:t>Chị Clemency, chị ghim tin nhắn có địa chỉ cuộc họp lại được không?</w:t>
      </w:r>
    </w:p>
    <w:p>
      <w:pPr>
        <w:spacing w:after="160" w:line="312" w:lineRule="auto"/>
      </w:pPr>
      <w:r>
        <w:rPr>
          <w:rFonts w:ascii="Calibri" w:hAnsi="Calibri"/>
          <w:b/>
          <w:sz w:val="22"/>
        </w:rPr>
        <w:t xml:space="preserve">Ms Clemency: </w:t>
      </w:r>
      <w:r>
        <w:rPr>
          <w:rFonts w:ascii="Calibri" w:hAnsi="Calibri"/>
          <w:sz w:val="22"/>
        </w:rPr>
        <w:t xml:space="preserve">Sure, I am pinning it to the top of the chat now.  </w:t>
      </w:r>
      <w:r>
        <w:rPr>
          <w:rFonts w:ascii="Calibri" w:hAnsi="Calibri"/>
          <w:i/>
          <w:sz w:val="22"/>
        </w:rPr>
        <w:t>Được chứ, tôi ghim lên đầu đoạn chat ngay đây.</w:t>
      </w:r>
    </w:p>
    <w:p>
      <w:pPr>
        <w:spacing w:after="160" w:line="312" w:lineRule="auto"/>
      </w:pPr>
      <w:r>
        <w:rPr>
          <w:rFonts w:ascii="Calibri" w:hAnsi="Calibri"/>
          <w:b/>
          <w:sz w:val="22"/>
        </w:rPr>
        <w:t xml:space="preserve">Ms Lan: </w:t>
      </w:r>
      <w:r>
        <w:rPr>
          <w:rFonts w:ascii="Calibri" w:hAnsi="Calibri"/>
          <w:sz w:val="22"/>
        </w:rPr>
        <w:t xml:space="preserve">Thank you, I can see it pinned at the top now.  </w:t>
      </w:r>
      <w:r>
        <w:rPr>
          <w:rFonts w:ascii="Calibri" w:hAnsi="Calibri"/>
          <w:i/>
          <w:sz w:val="22"/>
        </w:rPr>
        <w:t>Cảm ơn chị, giờ tôi thấy nó được ghim ở trên đầu rồi.</w:t>
      </w:r>
    </w:p>
    <w:p>
      <w:pPr>
        <w:spacing w:after="160" w:line="312" w:lineRule="auto"/>
      </w:pPr>
      <w:r>
        <w:rPr>
          <w:rFonts w:ascii="Calibri" w:hAnsi="Calibri"/>
          <w:b/>
          <w:sz w:val="22"/>
        </w:rPr>
        <w:t xml:space="preserve">Ms Clemency: </w:t>
      </w:r>
      <w:r>
        <w:rPr>
          <w:rFonts w:ascii="Calibri" w:hAnsi="Calibri"/>
          <w:sz w:val="22"/>
        </w:rPr>
        <w:t xml:space="preserve">Lan, is your app's language still set to Vietnamese?  </w:t>
      </w:r>
      <w:r>
        <w:rPr>
          <w:rFonts w:ascii="Calibri" w:hAnsi="Calibri"/>
          <w:i/>
          <w:sz w:val="22"/>
        </w:rPr>
        <w:t>Chị Lan, ngôn ngữ ứng dụng của chị vẫn cài tiếng Việt à?</w:t>
      </w:r>
    </w:p>
    <w:p>
      <w:pPr>
        <w:spacing w:after="160" w:line="312" w:lineRule="auto"/>
      </w:pPr>
      <w:r>
        <w:rPr>
          <w:rFonts w:ascii="Calibri" w:hAnsi="Calibri"/>
          <w:b/>
          <w:sz w:val="22"/>
        </w:rPr>
        <w:t xml:space="preserve">Ms Lan: </w:t>
      </w:r>
      <w:r>
        <w:rPr>
          <w:rFonts w:ascii="Calibri" w:hAnsi="Calibri"/>
          <w:sz w:val="22"/>
        </w:rPr>
        <w:t xml:space="preserve">Yes, Vietnamese is still my default setting.  </w:t>
      </w:r>
      <w:r>
        <w:rPr>
          <w:rFonts w:ascii="Calibri" w:hAnsi="Calibri"/>
          <w:i/>
          <w:sz w:val="22"/>
        </w:rPr>
        <w:t>Đúng vậy, tiếng Việt vẫn là cài đặt mặc định của tôi.</w:t>
      </w:r>
    </w:p>
    <w:p>
      <w:pPr>
        <w:spacing w:after="160" w:line="312" w:lineRule="auto"/>
      </w:pPr>
      <w:r>
        <w:rPr>
          <w:rFonts w:ascii="Calibri" w:hAnsi="Calibri"/>
          <w:b/>
          <w:sz w:val="22"/>
        </w:rPr>
        <w:t xml:space="preserve">Ms Clemency: </w:t>
      </w:r>
      <w:r>
        <w:rPr>
          <w:rFonts w:ascii="Calibri" w:hAnsi="Calibri"/>
          <w:sz w:val="22"/>
        </w:rPr>
        <w:t xml:space="preserve">Good, then all my messages should display correctly for you.  </w:t>
      </w:r>
      <w:r>
        <w:rPr>
          <w:rFonts w:ascii="Calibri" w:hAnsi="Calibri"/>
          <w:i/>
          <w:sz w:val="22"/>
        </w:rPr>
        <w:t>Tốt, vậy tin nhắn của tôi sẽ hiển thị đúng cho chị.</w:t>
      </w:r>
    </w:p>
    <w:p>
      <w:pPr>
        <w:spacing w:after="160" w:line="312" w:lineRule="auto"/>
      </w:pPr>
      <w:r>
        <w:rPr>
          <w:rFonts w:ascii="Calibri" w:hAnsi="Calibri"/>
          <w:b/>
          <w:sz w:val="22"/>
        </w:rPr>
        <w:t xml:space="preserve">Ms Lan: </w:t>
      </w:r>
      <w:r>
        <w:rPr>
          <w:rFonts w:ascii="Calibri" w:hAnsi="Calibri"/>
          <w:sz w:val="22"/>
        </w:rPr>
        <w:t xml:space="preserve">Clemency, could we do an audio call through this app instead of texting?  </w:t>
      </w:r>
      <w:r>
        <w:rPr>
          <w:rFonts w:ascii="Calibri" w:hAnsi="Calibri"/>
          <w:i/>
          <w:sz w:val="22"/>
        </w:rPr>
        <w:t>Chị Clemency, mình gọi thoại qua ứng dụng này thay vì nhắn tin được không?</w:t>
      </w:r>
    </w:p>
    <w:p>
      <w:pPr>
        <w:spacing w:after="160" w:line="312" w:lineRule="auto"/>
      </w:pPr>
      <w:r>
        <w:rPr>
          <w:rFonts w:ascii="Calibri" w:hAnsi="Calibri"/>
          <w:b/>
          <w:sz w:val="22"/>
        </w:rPr>
        <w:t xml:space="preserve">Ms Clemency: </w:t>
      </w:r>
      <w:r>
        <w:rPr>
          <w:rFonts w:ascii="Calibri" w:hAnsi="Calibri"/>
          <w:sz w:val="22"/>
        </w:rPr>
        <w:t xml:space="preserve">Sure, I am starting the audio call right now.  </w:t>
      </w:r>
      <w:r>
        <w:rPr>
          <w:rFonts w:ascii="Calibri" w:hAnsi="Calibri"/>
          <w:i/>
          <w:sz w:val="22"/>
        </w:rPr>
        <w:t>Được chứ, tôi bắt đầu gọi thoại ngay đây.</w:t>
      </w:r>
    </w:p>
    <w:p>
      <w:pPr>
        <w:spacing w:after="160" w:line="312" w:lineRule="auto"/>
      </w:pPr>
      <w:r>
        <w:rPr>
          <w:rFonts w:ascii="Calibri" w:hAnsi="Calibri"/>
          <w:b/>
          <w:sz w:val="22"/>
        </w:rPr>
        <w:t xml:space="preserve">Ms Lan: </w:t>
      </w:r>
      <w:r>
        <w:rPr>
          <w:rFonts w:ascii="Calibri" w:hAnsi="Calibri"/>
          <w:sz w:val="22"/>
        </w:rPr>
        <w:t xml:space="preserve">Thank you, I can hear the call connecting already.  </w:t>
      </w:r>
      <w:r>
        <w:rPr>
          <w:rFonts w:ascii="Calibri" w:hAnsi="Calibri"/>
          <w:i/>
          <w:sz w:val="22"/>
        </w:rPr>
        <w:t>Cảm ơn chị, tôi nghe cuộc gọi đang kết nối rồi.</w:t>
      </w:r>
    </w:p>
    <w:p>
      <w:pPr>
        <w:spacing w:after="160" w:line="312" w:lineRule="auto"/>
      </w:pPr>
      <w:r>
        <w:rPr>
          <w:rFonts w:ascii="Calibri" w:hAnsi="Calibri"/>
          <w:b/>
          <w:sz w:val="22"/>
        </w:rPr>
        <w:t xml:space="preserve">Ms Clemency: </w:t>
      </w:r>
      <w:r>
        <w:rPr>
          <w:rFonts w:ascii="Calibri" w:hAnsi="Calibri"/>
          <w:sz w:val="22"/>
        </w:rPr>
        <w:t xml:space="preserve">Lan, why does saying and confirming this first message and digital communication exchange matter so much?  </w:t>
      </w:r>
      <w:r>
        <w:rPr>
          <w:rFonts w:ascii="Calibri" w:hAnsi="Calibri"/>
          <w:i/>
          <w:sz w:val="22"/>
        </w:rPr>
        <w:t>Chị Lan, vì sao việc nói và xác nhận lượt trao đổi tin nhắn và giao tiếp số đầu tiên này lại quan trọng đến thế?</w:t>
      </w:r>
    </w:p>
    <w:p>
      <w:pPr>
        <w:spacing w:after="160" w:line="312" w:lineRule="auto"/>
      </w:pPr>
      <w:r>
        <w:rPr>
          <w:rFonts w:ascii="Calibri" w:hAnsi="Calibri"/>
          <w:b/>
          <w:sz w:val="22"/>
        </w:rPr>
        <w:t xml:space="preserve">Ms Lan: </w:t>
      </w:r>
      <w:r>
        <w:rPr>
          <w:rFonts w:ascii="Calibri" w:hAnsi="Calibri"/>
          <w:sz w:val="22"/>
        </w:rPr>
        <w:t xml:space="preserve">It makes sure the message, the file, or the link actually arrives and is understood clearly, so nothing gets lost online.  </w:t>
      </w:r>
      <w:r>
        <w:rPr>
          <w:rFonts w:ascii="Calibri" w:hAnsi="Calibri"/>
          <w:i/>
          <w:sz w:val="22"/>
        </w:rPr>
        <w:t>Nó giúp tin nhắn, tệp, hoặc đường liên kết thật sự tới nơi và được hiểu rõ, nên không bị thất lạc trên mạng.</w:t>
      </w:r>
    </w:p>
    <w:p>
      <w:pPr>
        <w:spacing w:after="160" w:line="312" w:lineRule="auto"/>
      </w:pPr>
      <w:r>
        <w:rPr>
          <w:rFonts w:ascii="Calibri" w:hAnsi="Calibri"/>
          <w:b/>
          <w:sz w:val="22"/>
        </w:rPr>
        <w:t xml:space="preserve">Ms Clemency: </w:t>
      </w:r>
      <w:r>
        <w:rPr>
          <w:rFonts w:ascii="Calibri" w:hAnsi="Calibri"/>
          <w:sz w:val="22"/>
        </w:rPr>
        <w:t xml:space="preserve">That is very true, a clear first exchange really does make staying in touch online so much easier.  </w:t>
      </w:r>
      <w:r>
        <w:rPr>
          <w:rFonts w:ascii="Calibri" w:hAnsi="Calibri"/>
          <w:i/>
          <w:sz w:val="22"/>
        </w:rPr>
        <w:t>Đúng vậy thật, một lượt trao đổi đầu tiên rõ ràng thật sự giúp việc giữ liên lạc trên mạng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0235</w:t>
            </w:r>
          </w:p>
        </w:tc>
        <w:tc>
          <w:tcPr>
            <w:tcW w:type="dxa" w:w="7824"/>
            <w:shd w:val="clear" w:color="auto" w:fill="D9E2F3"/>
          </w:tcPr>
          <w:p>
            <w:r>
              <w:rPr>
                <w:rFonts w:ascii="Arial" w:hAnsi="Arial"/>
                <w:b/>
                <w:color w:val="1F3864"/>
                <w:sz w:val="30"/>
              </w:rPr>
              <w:t>Saying and Confirming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Fitzgerald are colleagues who keep running into the need to spell out a name letter by letter in all kinds of everyday situations. Across many everyday moments -- spelling a name on a clinic intake form, spelling a name for a hotel reservation over the phone, spelling a name for a new email account, spelling a name on a coffee cup order, spelling a name for a courier delivery slip, spelling a name for a gym membership card, spelling a name on a wedding seating chart, spelling a name for a library card application, spelling a name for a taxi booking app, spelling a name on a conference badge, spelling a name for a bank account form, spelling a name over a noisy phone line, spelling a name for a school enrollment sheet, spelling a name for a raffle ticket, spelling a name on a parcel collection slip, spelling a name for a job application, spelling a name for a restaurant reservation, spelling a name for an online shopping account, spelling a name on a name tag at a workshop, spelling a name for a passport renewal form, spelling a name for a dentist's appointment book, spelling a name for a car rental agreement, spelling a name for a museum tour sign-up, spelling a name for a pet's vet record, spelling a name for a voter registration form, spelling a name for a prescription pickup, spelling a name for a insurance claim form, spelling a name for a airport check-in agent, spelling a name for a hair salon booking, spelling a name for a driving test registration, spelling a name for a customer support call, spelling a name for a competition entry form, spelling a name for a hotel spa appointment, spelling a name for a new phone contract, spelling a name for a charity donation receipt, spelling a name for a moving company quote, spelling a name for a book club sign-up sheet, spelling a name for a blood donation form, spelling a name for a new neighbour's welcome list, spelling a name for a wedding guest book, spelling a name for a photography studio booking, and finally why saying and confirming how to spell a name matters so much for everyday life -- one of them spells their name out clearly, often without being asked twice, and the other reads it back accurately to confirm.</w:t>
      </w:r>
      <w:r>
        <w:rPr>
          <w:rFonts w:ascii="Calibri" w:hAnsi="Calibri"/>
          <w:i/>
          <w:sz w:val="19"/>
        </w:rPr>
        <w:t xml:space="preserve">  Chị Lan và anh Fitzgerald là đồng nghiệp, thường xuyên gặp tình huống cần đánh vần một cái tên từng chữ cái trong đủ loại tình huống hằng ngày. Qua nhiều khoảnh khắc đời thường -- đánh vần tên trên mẫu đơn nhập viện ở phòng khám, đánh vần tên để đặt phòng khách sạn qua điện thoại, đánh vần tên để tạo tài khoản email mới, đánh vần tên khi gọi ly cà phê, đánh vần tên trên phiếu giao hàng, đánh vần tên để làm thẻ thành viên phòng gym, đánh vần tên trên sơ đồ chỗ ngồi đám cưới, đánh vần tên để làm thẻ thư viện, đánh vần tên trên ứng dụng đặt taxi, đánh vần tên trên thẻ đeo hội nghị, đánh vần tên trên mẫu đơn mở tài khoản ngân hàng, đánh vần tên qua đường dây điện thoại ồn, đánh vần tên trên phiếu nhập học, đánh vần tên trên vé quay số, đánh vần tên trên phiếu nhận bưu kiện, đánh vần tên cho đơn xin việc, đánh vần tên để đặt bàn nhà hàng, đánh vần tên để tạo tài khoản mua sắm trực tuyến, đánh vần tên trên thẻ tên tại buổi hội thảo, đánh vần tên trên mẫu đơn gia hạn hộ chiếu, đánh vần tên trong sổ hẹn nha sĩ, đánh vần tên trên hợp đồng thuê xe, đánh vần tên khi đăng ký tham quan bảo tàng, đánh vần tên trên hồ sơ khám thú y cho thú cưng, đánh vần tên trên mẫu đơn đăng ký cử tri, đánh vần tên khi nhận thuốc, đánh vần tên trên mẫu đơn yêu cầu bảo hiểm, đánh vần tên cho nhân viên làm thủ tục sân bay, đánh vần tên khi đặt lịch tiệm cắt tóc, đánh vần tên khi đăng ký thi lái xe, đánh vần tên cho cuộc gọi hỗ trợ khách hàng, đánh vần tên trên mẫu đơn tham gia cuộc thi, đánh vần tên khi đặt lịch spa khách sạn, đánh vần tên trên hợp đồng điện thoại mới, đánh vần tên trên biên nhận quyên góp từ thiện, đánh vần tên trên báo giá công ty chuyển nhà, đánh vần tên trên danh sách đăng ký câu lạc bộ sách, đánh vần tên trên mẫu đơn hiến máu, đánh vần tên trên danh sách chào đón hàng xóm mới, đánh vần tên trong sổ lưu niệm đám cưới, đánh vần tên khi đặt lịch chụp ảnh studio, và cuối cùng là vì sao việc nói và xác nhận cách đánh vần một cái tên lại quan trọng đến thế cho cuộc sống hằng ngày -- một người đánh vần tên mình rõ ràng, thường không cần hỏi lại lần hai, và người kia đọc lại chính xác để xác nhận.</w:t>
      </w:r>
    </w:p>
    <w:p>
      <w:pPr>
        <w:spacing w:after="160" w:line="312" w:lineRule="auto"/>
      </w:pPr>
      <w:r>
        <w:rPr>
          <w:rFonts w:ascii="Calibri" w:hAnsi="Calibri"/>
          <w:b/>
          <w:sz w:val="22"/>
        </w:rPr>
        <w:t xml:space="preserve">Mr Fitzgerald: </w:t>
      </w:r>
      <w:r>
        <w:rPr>
          <w:rFonts w:ascii="Calibri" w:hAnsi="Calibri"/>
          <w:sz w:val="22"/>
        </w:rPr>
        <w:t xml:space="preserve">This clinic form needs your name spelled out letter by letter.  </w:t>
      </w:r>
      <w:r>
        <w:rPr>
          <w:rFonts w:ascii="Calibri" w:hAnsi="Calibri"/>
          <w:i/>
          <w:sz w:val="22"/>
        </w:rPr>
        <w:t>Mẫu đơn phòng khám này cần chị đánh vần tên từng chữ một.</w:t>
      </w:r>
    </w:p>
    <w:p>
      <w:pPr>
        <w:spacing w:after="160" w:line="312" w:lineRule="auto"/>
      </w:pPr>
      <w:r>
        <w:rPr>
          <w:rFonts w:ascii="Calibri" w:hAnsi="Calibri"/>
          <w:b/>
          <w:sz w:val="22"/>
        </w:rPr>
        <w:t xml:space="preserve">Ms Lan: </w:t>
      </w:r>
      <w:r>
        <w:rPr>
          <w:rFonts w:ascii="Calibri" w:hAnsi="Calibri"/>
          <w:sz w:val="22"/>
        </w:rPr>
        <w:t xml:space="preserve">No problem, my name is spelled L, A, N.  </w:t>
      </w:r>
      <w:r>
        <w:rPr>
          <w:rFonts w:ascii="Calibri" w:hAnsi="Calibri"/>
          <w:i/>
          <w:sz w:val="22"/>
        </w:rPr>
        <w:t>Không sao, tên tôi đánh vần là L, A, N.</w:t>
      </w:r>
    </w:p>
    <w:p>
      <w:pPr>
        <w:spacing w:after="160" w:line="312" w:lineRule="auto"/>
      </w:pPr>
      <w:r>
        <w:rPr>
          <w:rFonts w:ascii="Calibri" w:hAnsi="Calibri"/>
          <w:b/>
          <w:sz w:val="22"/>
        </w:rPr>
        <w:t xml:space="preserve">Mr Fitzgerald: </w:t>
      </w:r>
      <w:r>
        <w:rPr>
          <w:rFonts w:ascii="Calibri" w:hAnsi="Calibri"/>
          <w:sz w:val="22"/>
        </w:rPr>
        <w:t xml:space="preserve">L-A-N, three letters, I have written that on the intake form now.  </w:t>
      </w:r>
      <w:r>
        <w:rPr>
          <w:rFonts w:ascii="Calibri" w:hAnsi="Calibri"/>
          <w:i/>
          <w:sz w:val="22"/>
        </w:rPr>
        <w:t>L-A-N, ba chữ cái, tôi đã ghi vào mẫu nhập viện rồi.</w:t>
      </w:r>
    </w:p>
    <w:p>
      <w:pPr>
        <w:spacing w:after="160" w:line="312" w:lineRule="auto"/>
      </w:pPr>
      <w:r>
        <w:rPr>
          <w:rFonts w:ascii="Calibri" w:hAnsi="Calibri"/>
          <w:b/>
          <w:sz w:val="22"/>
        </w:rPr>
        <w:t xml:space="preserve">Ms Lan: </w:t>
      </w:r>
      <w:r>
        <w:rPr>
          <w:rFonts w:ascii="Calibri" w:hAnsi="Calibri"/>
          <w:sz w:val="22"/>
        </w:rPr>
        <w:t xml:space="preserve">Could you spell your surname for the hotel reservation, please?  </w:t>
      </w:r>
      <w:r>
        <w:rPr>
          <w:rFonts w:ascii="Calibri" w:hAnsi="Calibri"/>
          <w:i/>
          <w:sz w:val="22"/>
        </w:rPr>
        <w:t>Anh đánh vần họ giúp tôi để đặt phòng khách sạn được không?</w:t>
      </w:r>
    </w:p>
    <w:p>
      <w:pPr>
        <w:spacing w:after="160" w:line="312" w:lineRule="auto"/>
      </w:pPr>
      <w:r>
        <w:rPr>
          <w:rFonts w:ascii="Calibri" w:hAnsi="Calibri"/>
          <w:b/>
          <w:sz w:val="22"/>
        </w:rPr>
        <w:t xml:space="preserve">Mr Fitzgerald: </w:t>
      </w:r>
      <w:r>
        <w:rPr>
          <w:rFonts w:ascii="Calibri" w:hAnsi="Calibri"/>
          <w:sz w:val="22"/>
        </w:rPr>
        <w:t xml:space="preserve">Certainly, it is F, I, T, Z, G, E, R, A, L, D.  </w:t>
      </w:r>
      <w:r>
        <w:rPr>
          <w:rFonts w:ascii="Calibri" w:hAnsi="Calibri"/>
          <w:i/>
          <w:sz w:val="22"/>
        </w:rPr>
        <w:t>Được chứ, là F, I, T, Z, G, E, R, A, L, D.</w:t>
      </w:r>
    </w:p>
    <w:p>
      <w:pPr>
        <w:spacing w:after="160" w:line="312" w:lineRule="auto"/>
      </w:pPr>
      <w:r>
        <w:rPr>
          <w:rFonts w:ascii="Calibri" w:hAnsi="Calibri"/>
          <w:b/>
          <w:sz w:val="22"/>
        </w:rPr>
        <w:t xml:space="preserve">Ms Lan: </w:t>
      </w:r>
      <w:r>
        <w:rPr>
          <w:rFonts w:ascii="Calibri" w:hAnsi="Calibri"/>
          <w:sz w:val="22"/>
        </w:rPr>
        <w:t xml:space="preserve">Fitzgerald, ten letters, your room is booked under that name now.  </w:t>
      </w:r>
      <w:r>
        <w:rPr>
          <w:rFonts w:ascii="Calibri" w:hAnsi="Calibri"/>
          <w:i/>
          <w:sz w:val="22"/>
        </w:rPr>
        <w:t>Fitzgerald, mười chữ cái, phòng của anh đã được đặt dưới tên đó rồi.</w:t>
      </w:r>
    </w:p>
    <w:p>
      <w:pPr>
        <w:spacing w:after="160" w:line="312" w:lineRule="auto"/>
      </w:pPr>
      <w:r>
        <w:rPr>
          <w:rFonts w:ascii="Calibri" w:hAnsi="Calibri"/>
          <w:b/>
          <w:sz w:val="22"/>
        </w:rPr>
        <w:t xml:space="preserve">Mr Fitzgerald: </w:t>
      </w:r>
      <w:r>
        <w:rPr>
          <w:rFonts w:ascii="Calibri" w:hAnsi="Calibri"/>
          <w:sz w:val="22"/>
        </w:rPr>
        <w:t xml:space="preserve">This email sign-up wants your first name typed out slowly.  </w:t>
      </w:r>
      <w:r>
        <w:rPr>
          <w:rFonts w:ascii="Calibri" w:hAnsi="Calibri"/>
          <w:i/>
          <w:sz w:val="22"/>
        </w:rPr>
        <w:t>Trang đăng ký email này cần tên anh chị được gõ chậm ra.</w:t>
      </w:r>
    </w:p>
    <w:p>
      <w:pPr>
        <w:spacing w:after="160" w:line="312" w:lineRule="auto"/>
      </w:pPr>
      <w:r>
        <w:rPr>
          <w:rFonts w:ascii="Calibri" w:hAnsi="Calibri"/>
          <w:b/>
          <w:sz w:val="22"/>
        </w:rPr>
        <w:t xml:space="preserve">Ms Lan: </w:t>
      </w:r>
      <w:r>
        <w:rPr>
          <w:rFonts w:ascii="Calibri" w:hAnsi="Calibri"/>
          <w:sz w:val="22"/>
        </w:rPr>
        <w:t xml:space="preserve">Sure, that would be L-A-N, all capital letters.  </w:t>
      </w:r>
      <w:r>
        <w:rPr>
          <w:rFonts w:ascii="Calibri" w:hAnsi="Calibri"/>
          <w:i/>
          <w:sz w:val="22"/>
        </w:rPr>
        <w:t>Được, đó là L-A-N, viết hoa hết.</w:t>
      </w:r>
    </w:p>
    <w:p>
      <w:pPr>
        <w:spacing w:after="160" w:line="312" w:lineRule="auto"/>
      </w:pPr>
      <w:r>
        <w:rPr>
          <w:rFonts w:ascii="Calibri" w:hAnsi="Calibri"/>
          <w:b/>
          <w:sz w:val="22"/>
        </w:rPr>
        <w:t xml:space="preserve">Mr Fitzgerald: </w:t>
      </w:r>
      <w:r>
        <w:rPr>
          <w:rFonts w:ascii="Calibri" w:hAnsi="Calibri"/>
          <w:sz w:val="22"/>
        </w:rPr>
        <w:t xml:space="preserve">L-A-N in capitals, the new account is created for you now.  </w:t>
      </w:r>
      <w:r>
        <w:rPr>
          <w:rFonts w:ascii="Calibri" w:hAnsi="Calibri"/>
          <w:i/>
          <w:sz w:val="22"/>
        </w:rPr>
        <w:t>L-A-N viết hoa, tài khoản mới của chị đã được tạo rồi.</w:t>
      </w:r>
    </w:p>
    <w:p>
      <w:pPr>
        <w:spacing w:after="160" w:line="312" w:lineRule="auto"/>
      </w:pPr>
      <w:r>
        <w:rPr>
          <w:rFonts w:ascii="Calibri" w:hAnsi="Calibri"/>
          <w:b/>
          <w:sz w:val="22"/>
        </w:rPr>
        <w:t xml:space="preserve">Ms Lan: </w:t>
      </w:r>
      <w:r>
        <w:rPr>
          <w:rFonts w:ascii="Calibri" w:hAnsi="Calibri"/>
          <w:sz w:val="22"/>
        </w:rPr>
        <w:t xml:space="preserve">The barista is asking how your name is spelled for the cup.  </w:t>
      </w:r>
      <w:r>
        <w:rPr>
          <w:rFonts w:ascii="Calibri" w:hAnsi="Calibri"/>
          <w:i/>
          <w:sz w:val="22"/>
        </w:rPr>
        <w:t>Nhân viên pha chế đang hỏi tên anh viết thế nào để ghi lên ly.</w:t>
      </w:r>
    </w:p>
    <w:p>
      <w:pPr>
        <w:spacing w:after="160" w:line="312" w:lineRule="auto"/>
      </w:pPr>
      <w:r>
        <w:rPr>
          <w:rFonts w:ascii="Calibri" w:hAnsi="Calibri"/>
          <w:b/>
          <w:sz w:val="22"/>
        </w:rPr>
        <w:t xml:space="preserve">Mr Fitzgerald: </w:t>
      </w:r>
      <w:r>
        <w:rPr>
          <w:rFonts w:ascii="Calibri" w:hAnsi="Calibri"/>
          <w:sz w:val="22"/>
        </w:rPr>
        <w:t xml:space="preserve">Just tell her it is F-I-T-Z.  </w:t>
      </w:r>
      <w:r>
        <w:rPr>
          <w:rFonts w:ascii="Calibri" w:hAnsi="Calibri"/>
          <w:i/>
          <w:sz w:val="22"/>
        </w:rPr>
        <w:t>Chị cứ nói với cô ấy là F-I-T-Z thôi.</w:t>
      </w:r>
    </w:p>
    <w:p>
      <w:pPr>
        <w:spacing w:after="160" w:line="312" w:lineRule="auto"/>
      </w:pPr>
      <w:r>
        <w:rPr>
          <w:rFonts w:ascii="Calibri" w:hAnsi="Calibri"/>
          <w:b/>
          <w:sz w:val="22"/>
        </w:rPr>
        <w:t xml:space="preserve">Ms Lan: </w:t>
      </w:r>
      <w:r>
        <w:rPr>
          <w:rFonts w:ascii="Calibri" w:hAnsi="Calibri"/>
          <w:sz w:val="22"/>
        </w:rPr>
        <w:t xml:space="preserve">F-I-T-Z, short version, your cup will say that.  </w:t>
      </w:r>
      <w:r>
        <w:rPr>
          <w:rFonts w:ascii="Calibri" w:hAnsi="Calibri"/>
          <w:i/>
          <w:sz w:val="22"/>
        </w:rPr>
        <w:t>F-I-T-Z, bản ngắn, ly của anh sẽ ghi vậy đó.</w:t>
      </w:r>
    </w:p>
    <w:p>
      <w:pPr>
        <w:spacing w:after="160" w:line="312" w:lineRule="auto"/>
      </w:pPr>
      <w:r>
        <w:rPr>
          <w:rFonts w:ascii="Calibri" w:hAnsi="Calibri"/>
          <w:b/>
          <w:sz w:val="22"/>
        </w:rPr>
        <w:t xml:space="preserve">Mr Fitzgerald: </w:t>
      </w:r>
      <w:r>
        <w:rPr>
          <w:rFonts w:ascii="Calibri" w:hAnsi="Calibri"/>
          <w:sz w:val="22"/>
        </w:rPr>
        <w:t xml:space="preserve">The courier needs your name spelled for this delivery slip.  </w:t>
      </w:r>
      <w:r>
        <w:rPr>
          <w:rFonts w:ascii="Calibri" w:hAnsi="Calibri"/>
          <w:i/>
          <w:sz w:val="22"/>
        </w:rPr>
        <w:t>Người giao hàng cần chị đánh vần tên cho phiếu giao hàng này.</w:t>
      </w:r>
    </w:p>
    <w:p>
      <w:pPr>
        <w:spacing w:after="160" w:line="312" w:lineRule="auto"/>
      </w:pPr>
      <w:r>
        <w:rPr>
          <w:rFonts w:ascii="Calibri" w:hAnsi="Calibri"/>
          <w:b/>
          <w:sz w:val="22"/>
        </w:rPr>
        <w:t xml:space="preserve">Ms Lan: </w:t>
      </w:r>
      <w:r>
        <w:rPr>
          <w:rFonts w:ascii="Calibri" w:hAnsi="Calibri"/>
          <w:sz w:val="22"/>
        </w:rPr>
        <w:t xml:space="preserve">Of course, write down L, A, N for the recipient.  </w:t>
      </w:r>
      <w:r>
        <w:rPr>
          <w:rFonts w:ascii="Calibri" w:hAnsi="Calibri"/>
          <w:i/>
          <w:sz w:val="22"/>
        </w:rPr>
        <w:t>Được chứ, ghi L, A, N cho người nhận.</w:t>
      </w:r>
    </w:p>
    <w:p>
      <w:pPr>
        <w:spacing w:after="160" w:line="312" w:lineRule="auto"/>
      </w:pPr>
      <w:r>
        <w:rPr>
          <w:rFonts w:ascii="Calibri" w:hAnsi="Calibri"/>
          <w:b/>
          <w:sz w:val="22"/>
        </w:rPr>
        <w:t xml:space="preserve">Mr Fitzgerald: </w:t>
      </w:r>
      <w:r>
        <w:rPr>
          <w:rFonts w:ascii="Calibri" w:hAnsi="Calibri"/>
          <w:sz w:val="22"/>
        </w:rPr>
        <w:t xml:space="preserve">L-A-N, noted as the recipient, the slip is filled in now.  </w:t>
      </w:r>
      <w:r>
        <w:rPr>
          <w:rFonts w:ascii="Calibri" w:hAnsi="Calibri"/>
          <w:i/>
          <w:sz w:val="22"/>
        </w:rPr>
        <w:t>L-A-N, ghi là người nhận, phiếu đã điền xong rồi.</w:t>
      </w:r>
    </w:p>
    <w:p>
      <w:pPr>
        <w:spacing w:after="160" w:line="312" w:lineRule="auto"/>
      </w:pPr>
      <w:r>
        <w:rPr>
          <w:rFonts w:ascii="Calibri" w:hAnsi="Calibri"/>
          <w:b/>
          <w:sz w:val="22"/>
        </w:rPr>
        <w:t xml:space="preserve">Ms Lan: </w:t>
      </w:r>
      <w:r>
        <w:rPr>
          <w:rFonts w:ascii="Calibri" w:hAnsi="Calibri"/>
          <w:sz w:val="22"/>
        </w:rPr>
        <w:t xml:space="preserve">Could you spell your last name for the new gym card?  </w:t>
      </w:r>
      <w:r>
        <w:rPr>
          <w:rFonts w:ascii="Calibri" w:hAnsi="Calibri"/>
          <w:i/>
          <w:sz w:val="22"/>
        </w:rPr>
        <w:t>Anh đánh vần họ giúp tôi để làm thẻ gym mới được không?</w:t>
      </w:r>
    </w:p>
    <w:p>
      <w:pPr>
        <w:spacing w:after="160" w:line="312" w:lineRule="auto"/>
      </w:pPr>
      <w:r>
        <w:rPr>
          <w:rFonts w:ascii="Calibri" w:hAnsi="Calibri"/>
          <w:b/>
          <w:sz w:val="22"/>
        </w:rPr>
        <w:t xml:space="preserve">Mr Fitzgerald: </w:t>
      </w:r>
      <w:r>
        <w:rPr>
          <w:rFonts w:ascii="Calibri" w:hAnsi="Calibri"/>
          <w:sz w:val="22"/>
        </w:rPr>
        <w:t xml:space="preserve">Sure, F, I, T, Z, G, E, R, A, L, D, that is my surname.  </w:t>
      </w:r>
      <w:r>
        <w:rPr>
          <w:rFonts w:ascii="Calibri" w:hAnsi="Calibri"/>
          <w:i/>
          <w:sz w:val="22"/>
        </w:rPr>
        <w:t>Được chứ, F, I, T, Z, G, E, R, A, L, D, đó là họ của tôi.</w:t>
      </w:r>
    </w:p>
    <w:p>
      <w:pPr>
        <w:spacing w:after="160" w:line="312" w:lineRule="auto"/>
      </w:pPr>
      <w:r>
        <w:rPr>
          <w:rFonts w:ascii="Calibri" w:hAnsi="Calibri"/>
          <w:b/>
          <w:sz w:val="22"/>
        </w:rPr>
        <w:t xml:space="preserve">Ms Lan: </w:t>
      </w:r>
      <w:r>
        <w:rPr>
          <w:rFonts w:ascii="Calibri" w:hAnsi="Calibri"/>
          <w:sz w:val="22"/>
        </w:rPr>
        <w:t xml:space="preserve">Fitzgerald, printed exactly like that, your card will be ready shortly.  </w:t>
      </w:r>
      <w:r>
        <w:rPr>
          <w:rFonts w:ascii="Calibri" w:hAnsi="Calibri"/>
          <w:i/>
          <w:sz w:val="22"/>
        </w:rPr>
        <w:t>Fitzgerald, in đúng như vậy, thẻ của anh sẽ có sẵn ngay thôi.</w:t>
      </w:r>
    </w:p>
    <w:p>
      <w:pPr>
        <w:spacing w:after="160" w:line="312" w:lineRule="auto"/>
      </w:pPr>
      <w:r>
        <w:rPr>
          <w:rFonts w:ascii="Calibri" w:hAnsi="Calibri"/>
          <w:b/>
          <w:sz w:val="22"/>
        </w:rPr>
        <w:t xml:space="preserve">Mr Fitzgerald: </w:t>
      </w:r>
      <w:r>
        <w:rPr>
          <w:rFonts w:ascii="Calibri" w:hAnsi="Calibri"/>
          <w:sz w:val="22"/>
        </w:rPr>
        <w:t xml:space="preserve">The wedding planner needs your name spelled correctly for the seating chart.  </w:t>
      </w:r>
      <w:r>
        <w:rPr>
          <w:rFonts w:ascii="Calibri" w:hAnsi="Calibri"/>
          <w:i/>
          <w:sz w:val="22"/>
        </w:rPr>
        <w:t>Người tổ chức tiệc cưới cần tên chị được đánh vần đúng cho sơ đồ chỗ ngồi.</w:t>
      </w:r>
    </w:p>
    <w:p>
      <w:pPr>
        <w:spacing w:after="160" w:line="312" w:lineRule="auto"/>
      </w:pPr>
      <w:r>
        <w:rPr>
          <w:rFonts w:ascii="Calibri" w:hAnsi="Calibri"/>
          <w:b/>
          <w:sz w:val="22"/>
        </w:rPr>
        <w:t xml:space="preserve">Ms Lan: </w:t>
      </w:r>
      <w:r>
        <w:rPr>
          <w:rFonts w:ascii="Calibri" w:hAnsi="Calibri"/>
          <w:sz w:val="22"/>
        </w:rPr>
        <w:t xml:space="preserve">It is only three letters, L-A-N.  </w:t>
      </w:r>
      <w:r>
        <w:rPr>
          <w:rFonts w:ascii="Calibri" w:hAnsi="Calibri"/>
          <w:i/>
          <w:sz w:val="22"/>
        </w:rPr>
        <w:t>Chỉ có ba chữ cái thôi, L-A-N.</w:t>
      </w:r>
    </w:p>
    <w:p>
      <w:pPr>
        <w:spacing w:after="160" w:line="312" w:lineRule="auto"/>
      </w:pPr>
      <w:r>
        <w:rPr>
          <w:rFonts w:ascii="Calibri" w:hAnsi="Calibri"/>
          <w:b/>
          <w:sz w:val="22"/>
        </w:rPr>
        <w:t xml:space="preserve">Mr Fitzgerald: </w:t>
      </w:r>
      <w:r>
        <w:rPr>
          <w:rFonts w:ascii="Calibri" w:hAnsi="Calibri"/>
          <w:sz w:val="22"/>
        </w:rPr>
        <w:t xml:space="preserve">L-A-N, added to table five on the seating chart now.  </w:t>
      </w:r>
      <w:r>
        <w:rPr>
          <w:rFonts w:ascii="Calibri" w:hAnsi="Calibri"/>
          <w:i/>
          <w:sz w:val="22"/>
        </w:rPr>
        <w:t>L-A-N, đã thêm vào bàn số năm trên sơ đồ chỗ ngồi rồi.</w:t>
      </w:r>
    </w:p>
    <w:p>
      <w:pPr>
        <w:spacing w:after="160" w:line="312" w:lineRule="auto"/>
      </w:pPr>
      <w:r>
        <w:rPr>
          <w:rFonts w:ascii="Calibri" w:hAnsi="Calibri"/>
          <w:b/>
          <w:sz w:val="22"/>
        </w:rPr>
        <w:t xml:space="preserve">Ms Lan: </w:t>
      </w:r>
      <w:r>
        <w:rPr>
          <w:rFonts w:ascii="Calibri" w:hAnsi="Calibri"/>
          <w:sz w:val="22"/>
        </w:rPr>
        <w:t xml:space="preserve">This library form asks how your family name is spelled.  </w:t>
      </w:r>
      <w:r>
        <w:rPr>
          <w:rFonts w:ascii="Calibri" w:hAnsi="Calibri"/>
          <w:i/>
          <w:sz w:val="22"/>
        </w:rPr>
        <w:t>Mẫu đơn thư viện này hỏi họ của anh được đánh vần thế nào.</w:t>
      </w:r>
    </w:p>
    <w:p>
      <w:pPr>
        <w:spacing w:after="160" w:line="312" w:lineRule="auto"/>
      </w:pPr>
      <w:r>
        <w:rPr>
          <w:rFonts w:ascii="Calibri" w:hAnsi="Calibri"/>
          <w:b/>
          <w:sz w:val="22"/>
        </w:rPr>
        <w:t xml:space="preserve">Mr Fitzgerald: </w:t>
      </w:r>
      <w:r>
        <w:rPr>
          <w:rFonts w:ascii="Calibri" w:hAnsi="Calibri"/>
          <w:sz w:val="22"/>
        </w:rPr>
        <w:t xml:space="preserve">It's spelled F-I-T-Z-G-E-R-A-L-D, quite a long one.  </w:t>
      </w:r>
      <w:r>
        <w:rPr>
          <w:rFonts w:ascii="Calibri" w:hAnsi="Calibri"/>
          <w:i/>
          <w:sz w:val="22"/>
        </w:rPr>
        <w:t>Nó viết là F-I-T-Z-G-E-R-A-L-D, khá dài đấy.</w:t>
      </w:r>
    </w:p>
    <w:p>
      <w:pPr>
        <w:spacing w:after="160" w:line="312" w:lineRule="auto"/>
      </w:pPr>
      <w:r>
        <w:rPr>
          <w:rFonts w:ascii="Calibri" w:hAnsi="Calibri"/>
          <w:b/>
          <w:sz w:val="22"/>
        </w:rPr>
        <w:t xml:space="preserve">Ms Lan: </w:t>
      </w:r>
      <w:r>
        <w:rPr>
          <w:rFonts w:ascii="Calibri" w:hAnsi="Calibri"/>
          <w:sz w:val="22"/>
        </w:rPr>
        <w:t xml:space="preserve">F-I-T-Z-G-E-R-A-L-D, ten letters entered, your library card will print now.  </w:t>
      </w:r>
      <w:r>
        <w:rPr>
          <w:rFonts w:ascii="Calibri" w:hAnsi="Calibri"/>
          <w:i/>
          <w:sz w:val="22"/>
        </w:rPr>
        <w:t>F-I-T-Z-G-E-R-A-L-D, mười chữ cái đã nhập, thẻ thư viện của anh sẽ in ra ngay.</w:t>
      </w:r>
    </w:p>
    <w:p>
      <w:pPr>
        <w:spacing w:after="160" w:line="312" w:lineRule="auto"/>
      </w:pPr>
      <w:r>
        <w:rPr>
          <w:rFonts w:ascii="Calibri" w:hAnsi="Calibri"/>
          <w:b/>
          <w:sz w:val="22"/>
        </w:rPr>
        <w:t xml:space="preserve">Mr Fitzgerald: </w:t>
      </w:r>
      <w:r>
        <w:rPr>
          <w:rFonts w:ascii="Calibri" w:hAnsi="Calibri"/>
          <w:sz w:val="22"/>
        </w:rPr>
        <w:t xml:space="preserve">The taxi app is asking me to type your name for the driver.  </w:t>
      </w:r>
      <w:r>
        <w:rPr>
          <w:rFonts w:ascii="Calibri" w:hAnsi="Calibri"/>
          <w:i/>
          <w:sz w:val="22"/>
        </w:rPr>
        <w:t>Ứng dụng taxi đang yêu cầu tôi gõ tên chị cho tài xế.</w:t>
      </w:r>
    </w:p>
    <w:p>
      <w:pPr>
        <w:spacing w:after="160" w:line="312" w:lineRule="auto"/>
      </w:pPr>
      <w:r>
        <w:rPr>
          <w:rFonts w:ascii="Calibri" w:hAnsi="Calibri"/>
          <w:b/>
          <w:sz w:val="22"/>
        </w:rPr>
        <w:t xml:space="preserve">Ms Lan: </w:t>
      </w:r>
      <w:r>
        <w:rPr>
          <w:rFonts w:ascii="Calibri" w:hAnsi="Calibri"/>
          <w:sz w:val="22"/>
        </w:rPr>
        <w:t xml:space="preserve">Type it as L, A, N, nothing more.  </w:t>
      </w:r>
      <w:r>
        <w:rPr>
          <w:rFonts w:ascii="Calibri" w:hAnsi="Calibri"/>
          <w:i/>
          <w:sz w:val="22"/>
        </w:rPr>
        <w:t>Anh gõ là L, A, N thôi, không cần gì thêm.</w:t>
      </w:r>
    </w:p>
    <w:p>
      <w:pPr>
        <w:spacing w:after="160" w:line="312" w:lineRule="auto"/>
      </w:pPr>
      <w:r>
        <w:rPr>
          <w:rFonts w:ascii="Calibri" w:hAnsi="Calibri"/>
          <w:b/>
          <w:sz w:val="22"/>
        </w:rPr>
        <w:t xml:space="preserve">Mr Fitzgerald: </w:t>
      </w:r>
      <w:r>
        <w:rPr>
          <w:rFonts w:ascii="Calibri" w:hAnsi="Calibri"/>
          <w:sz w:val="22"/>
        </w:rPr>
        <w:t xml:space="preserve">L-A-N, typed and sent, the driver will see that name now.  </w:t>
      </w:r>
      <w:r>
        <w:rPr>
          <w:rFonts w:ascii="Calibri" w:hAnsi="Calibri"/>
          <w:i/>
          <w:sz w:val="22"/>
        </w:rPr>
        <w:t>L-A-N, đã gõ và gửi, tài xế sẽ thấy cái tên đó ngay.</w:t>
      </w:r>
    </w:p>
    <w:p>
      <w:pPr>
        <w:spacing w:after="160" w:line="312" w:lineRule="auto"/>
      </w:pPr>
      <w:r>
        <w:rPr>
          <w:rFonts w:ascii="Calibri" w:hAnsi="Calibri"/>
          <w:b/>
          <w:sz w:val="22"/>
        </w:rPr>
        <w:t xml:space="preserve">Ms Lan: </w:t>
      </w:r>
      <w:r>
        <w:rPr>
          <w:rFonts w:ascii="Calibri" w:hAnsi="Calibri"/>
          <w:sz w:val="22"/>
        </w:rPr>
        <w:t xml:space="preserve">Could you spell your name once more for the conference badge printer?  </w:t>
      </w:r>
      <w:r>
        <w:rPr>
          <w:rFonts w:ascii="Calibri" w:hAnsi="Calibri"/>
          <w:i/>
          <w:sz w:val="22"/>
        </w:rPr>
        <w:t>Anh đánh vần tên một lần nữa cho máy in thẻ hội nghị được không?</w:t>
      </w:r>
    </w:p>
    <w:p>
      <w:pPr>
        <w:spacing w:after="160" w:line="312" w:lineRule="auto"/>
      </w:pPr>
      <w:r>
        <w:rPr>
          <w:rFonts w:ascii="Calibri" w:hAnsi="Calibri"/>
          <w:b/>
          <w:sz w:val="22"/>
        </w:rPr>
        <w:t xml:space="preserve">Mr Fitzgerald: </w:t>
      </w:r>
      <w:r>
        <w:rPr>
          <w:rFonts w:ascii="Calibri" w:hAnsi="Calibri"/>
          <w:sz w:val="22"/>
        </w:rPr>
        <w:t xml:space="preserve">Sure, F-I-T-Z-G-E-R-A-L-D, all one word.  </w:t>
      </w:r>
      <w:r>
        <w:rPr>
          <w:rFonts w:ascii="Calibri" w:hAnsi="Calibri"/>
          <w:i/>
          <w:sz w:val="22"/>
        </w:rPr>
        <w:t>Được chứ, F-I-T-Z-G-E-R-A-L-D, viết liền một chữ.</w:t>
      </w:r>
    </w:p>
    <w:p>
      <w:pPr>
        <w:spacing w:after="160" w:line="312" w:lineRule="auto"/>
      </w:pPr>
      <w:r>
        <w:rPr>
          <w:rFonts w:ascii="Calibri" w:hAnsi="Calibri"/>
          <w:b/>
          <w:sz w:val="22"/>
        </w:rPr>
        <w:t xml:space="preserve">Ms Lan: </w:t>
      </w:r>
      <w:r>
        <w:rPr>
          <w:rFonts w:ascii="Calibri" w:hAnsi="Calibri"/>
          <w:sz w:val="22"/>
        </w:rPr>
        <w:t xml:space="preserve">Fitzgerald, one word confirmed, your badge is printing right now.  </w:t>
      </w:r>
      <w:r>
        <w:rPr>
          <w:rFonts w:ascii="Calibri" w:hAnsi="Calibri"/>
          <w:i/>
          <w:sz w:val="22"/>
        </w:rPr>
        <w:t>Fitzgerald, một chữ đã xác nhận, thẻ đeo của anh đang in ra rồi.</w:t>
      </w:r>
    </w:p>
    <w:p>
      <w:pPr>
        <w:spacing w:after="160" w:line="312" w:lineRule="auto"/>
      </w:pPr>
      <w:r>
        <w:rPr>
          <w:rFonts w:ascii="Calibri" w:hAnsi="Calibri"/>
          <w:b/>
          <w:sz w:val="22"/>
        </w:rPr>
        <w:t xml:space="preserve">Mr Fitzgerald: </w:t>
      </w:r>
      <w:r>
        <w:rPr>
          <w:rFonts w:ascii="Calibri" w:hAnsi="Calibri"/>
          <w:sz w:val="22"/>
        </w:rPr>
        <w:t xml:space="preserve">The bank clerk wants your first name spelled clearly for this account.  </w:t>
      </w:r>
      <w:r>
        <w:rPr>
          <w:rFonts w:ascii="Calibri" w:hAnsi="Calibri"/>
          <w:i/>
          <w:sz w:val="22"/>
        </w:rPr>
        <w:t>Nhân viên ngân hàng muốn tên chị được đánh vần rõ ràng cho tài khoản này.</w:t>
      </w:r>
    </w:p>
    <w:p>
      <w:pPr>
        <w:spacing w:after="160" w:line="312" w:lineRule="auto"/>
      </w:pPr>
      <w:r>
        <w:rPr>
          <w:rFonts w:ascii="Calibri" w:hAnsi="Calibri"/>
          <w:b/>
          <w:sz w:val="22"/>
        </w:rPr>
        <w:t xml:space="preserve">Ms Lan: </w:t>
      </w:r>
      <w:r>
        <w:rPr>
          <w:rFonts w:ascii="Calibri" w:hAnsi="Calibri"/>
          <w:sz w:val="22"/>
        </w:rPr>
        <w:t xml:space="preserve">Please write L, A, N on the account form.  </w:t>
      </w:r>
      <w:r>
        <w:rPr>
          <w:rFonts w:ascii="Calibri" w:hAnsi="Calibri"/>
          <w:i/>
          <w:sz w:val="22"/>
        </w:rPr>
        <w:t>Anh ghi giúp L, A, N vào mẫu đơn tài khoản nhé.</w:t>
      </w:r>
    </w:p>
    <w:p>
      <w:pPr>
        <w:spacing w:after="160" w:line="312" w:lineRule="auto"/>
      </w:pPr>
      <w:r>
        <w:rPr>
          <w:rFonts w:ascii="Calibri" w:hAnsi="Calibri"/>
          <w:b/>
          <w:sz w:val="22"/>
        </w:rPr>
        <w:t xml:space="preserve">Mr Fitzgerald: </w:t>
      </w:r>
      <w:r>
        <w:rPr>
          <w:rFonts w:ascii="Calibri" w:hAnsi="Calibri"/>
          <w:sz w:val="22"/>
        </w:rPr>
        <w:t xml:space="preserve">L-A-N, written on the account form, we can move to the next section.  </w:t>
      </w:r>
      <w:r>
        <w:rPr>
          <w:rFonts w:ascii="Calibri" w:hAnsi="Calibri"/>
          <w:i/>
          <w:sz w:val="22"/>
        </w:rPr>
        <w:t>L-A-N, đã ghi vào mẫu đơn tài khoản, mình chuyển sang phần tiếp theo nhé.</w:t>
      </w:r>
    </w:p>
    <w:p>
      <w:pPr>
        <w:spacing w:after="160" w:line="312" w:lineRule="auto"/>
      </w:pPr>
      <w:r>
        <w:rPr>
          <w:rFonts w:ascii="Calibri" w:hAnsi="Calibri"/>
          <w:b/>
          <w:sz w:val="22"/>
        </w:rPr>
        <w:t xml:space="preserve">Ms Lan: </w:t>
      </w:r>
      <w:r>
        <w:rPr>
          <w:rFonts w:ascii="Calibri" w:hAnsi="Calibri"/>
          <w:sz w:val="22"/>
        </w:rPr>
        <w:t xml:space="preserve">The line is very noisy, could you spell your name again slowly?  </w:t>
      </w:r>
      <w:r>
        <w:rPr>
          <w:rFonts w:ascii="Calibri" w:hAnsi="Calibri"/>
          <w:i/>
          <w:sz w:val="22"/>
        </w:rPr>
        <w:t>Đường dây ồn quá, anh đánh vần lại tên chậm hơn được không?</w:t>
      </w:r>
    </w:p>
    <w:p>
      <w:pPr>
        <w:spacing w:after="160" w:line="312" w:lineRule="auto"/>
      </w:pPr>
      <w:r>
        <w:rPr>
          <w:rFonts w:ascii="Calibri" w:hAnsi="Calibri"/>
          <w:b/>
          <w:sz w:val="22"/>
        </w:rPr>
        <w:t xml:space="preserve">Mr Fitzgerald: </w:t>
      </w:r>
      <w:r>
        <w:rPr>
          <w:rFonts w:ascii="Calibri" w:hAnsi="Calibri"/>
          <w:sz w:val="22"/>
        </w:rPr>
        <w:t xml:space="preserve">Of course, F... I... T... Z... G... E... R... A... L... D.  </w:t>
      </w:r>
      <w:r>
        <w:rPr>
          <w:rFonts w:ascii="Calibri" w:hAnsi="Calibri"/>
          <w:i/>
          <w:sz w:val="22"/>
        </w:rPr>
        <w:t>Được chứ, F... I... T... Z... G... E... R... A... L... D.</w:t>
      </w:r>
    </w:p>
    <w:p>
      <w:pPr>
        <w:spacing w:after="160" w:line="312" w:lineRule="auto"/>
      </w:pPr>
      <w:r>
        <w:rPr>
          <w:rFonts w:ascii="Calibri" w:hAnsi="Calibri"/>
          <w:b/>
          <w:sz w:val="22"/>
        </w:rPr>
        <w:t xml:space="preserve">Ms Lan: </w:t>
      </w:r>
      <w:r>
        <w:rPr>
          <w:rFonts w:ascii="Calibri" w:hAnsi="Calibri"/>
          <w:sz w:val="22"/>
        </w:rPr>
        <w:t xml:space="preserve">Fitzgerald, I caught every letter that time, thank you for slowing down.  </w:t>
      </w:r>
      <w:r>
        <w:rPr>
          <w:rFonts w:ascii="Calibri" w:hAnsi="Calibri"/>
          <w:i/>
          <w:sz w:val="22"/>
        </w:rPr>
        <w:t>Fitzgerald, lần này tôi nghe rõ từng chữ, cảm ơn anh đã đọc chậm lại.</w:t>
      </w:r>
    </w:p>
    <w:p>
      <w:pPr>
        <w:spacing w:after="160" w:line="312" w:lineRule="auto"/>
      </w:pPr>
      <w:r>
        <w:rPr>
          <w:rFonts w:ascii="Calibri" w:hAnsi="Calibri"/>
          <w:b/>
          <w:sz w:val="22"/>
        </w:rPr>
        <w:t xml:space="preserve">Mr Fitzgerald: </w:t>
      </w:r>
      <w:r>
        <w:rPr>
          <w:rFonts w:ascii="Calibri" w:hAnsi="Calibri"/>
          <w:sz w:val="22"/>
        </w:rPr>
        <w:t xml:space="preserve">The school office needs your child's family name spelled for enrollment.  </w:t>
      </w:r>
      <w:r>
        <w:rPr>
          <w:rFonts w:ascii="Calibri" w:hAnsi="Calibri"/>
          <w:i/>
          <w:sz w:val="22"/>
        </w:rPr>
        <w:t>Văn phòng trường cần họ của con chị được đánh vần cho hồ sơ nhập học.</w:t>
      </w:r>
    </w:p>
    <w:p>
      <w:pPr>
        <w:spacing w:after="160" w:line="312" w:lineRule="auto"/>
      </w:pPr>
      <w:r>
        <w:rPr>
          <w:rFonts w:ascii="Calibri" w:hAnsi="Calibri"/>
          <w:b/>
          <w:sz w:val="22"/>
        </w:rPr>
        <w:t xml:space="preserve">Ms Lan: </w:t>
      </w:r>
      <w:r>
        <w:rPr>
          <w:rFonts w:ascii="Calibri" w:hAnsi="Calibri"/>
          <w:sz w:val="22"/>
        </w:rPr>
        <w:t xml:space="preserve">It is spelled L-A-N as well, same as mine.  </w:t>
      </w:r>
      <w:r>
        <w:rPr>
          <w:rFonts w:ascii="Calibri" w:hAnsi="Calibri"/>
          <w:i/>
          <w:sz w:val="22"/>
        </w:rPr>
        <w:t>Nó cũng được viết là L-A-N, giống tên tôi vậy.</w:t>
      </w:r>
    </w:p>
    <w:p>
      <w:pPr>
        <w:spacing w:after="160" w:line="312" w:lineRule="auto"/>
      </w:pPr>
      <w:r>
        <w:rPr>
          <w:rFonts w:ascii="Calibri" w:hAnsi="Calibri"/>
          <w:b/>
          <w:sz w:val="22"/>
        </w:rPr>
        <w:t xml:space="preserve">Mr Fitzgerald: </w:t>
      </w:r>
      <w:r>
        <w:rPr>
          <w:rFonts w:ascii="Calibri" w:hAnsi="Calibri"/>
          <w:sz w:val="22"/>
        </w:rPr>
        <w:t xml:space="preserve">L-A-N, matching your own name, the enrollment sheet is complete now.  </w:t>
      </w:r>
      <w:r>
        <w:rPr>
          <w:rFonts w:ascii="Calibri" w:hAnsi="Calibri"/>
          <w:i/>
          <w:sz w:val="22"/>
        </w:rPr>
        <w:t>L-A-N, trùng với tên của chị, phiếu nhập học đã hoàn tất rồi.</w:t>
      </w:r>
    </w:p>
    <w:p>
      <w:pPr>
        <w:spacing w:after="160" w:line="312" w:lineRule="auto"/>
      </w:pPr>
      <w:r>
        <w:rPr>
          <w:rFonts w:ascii="Calibri" w:hAnsi="Calibri"/>
          <w:b/>
          <w:sz w:val="22"/>
        </w:rPr>
        <w:t xml:space="preserve">Ms Lan: </w:t>
      </w:r>
      <w:r>
        <w:rPr>
          <w:rFonts w:ascii="Calibri" w:hAnsi="Calibri"/>
          <w:sz w:val="22"/>
        </w:rPr>
        <w:t xml:space="preserve">Could you spell your name for this raffle ticket stub?  </w:t>
      </w:r>
      <w:r>
        <w:rPr>
          <w:rFonts w:ascii="Calibri" w:hAnsi="Calibri"/>
          <w:i/>
          <w:sz w:val="22"/>
        </w:rPr>
        <w:t>Anh đánh vần tên cho cuống vé quay số này được không?</w:t>
      </w:r>
    </w:p>
    <w:p>
      <w:pPr>
        <w:spacing w:after="160" w:line="312" w:lineRule="auto"/>
      </w:pPr>
      <w:r>
        <w:rPr>
          <w:rFonts w:ascii="Calibri" w:hAnsi="Calibri"/>
          <w:b/>
          <w:sz w:val="22"/>
        </w:rPr>
        <w:t xml:space="preserve">Mr Fitzgerald: </w:t>
      </w:r>
      <w:r>
        <w:rPr>
          <w:rFonts w:ascii="Calibri" w:hAnsi="Calibri"/>
          <w:sz w:val="22"/>
        </w:rPr>
        <w:t xml:space="preserve">Sure, F, I, T, Z on the stub is enough.  </w:t>
      </w:r>
      <w:r>
        <w:rPr>
          <w:rFonts w:ascii="Calibri" w:hAnsi="Calibri"/>
          <w:i/>
          <w:sz w:val="22"/>
        </w:rPr>
        <w:t>Được chứ, F, I, T, Z trên cuống vé là đủ rồi.</w:t>
      </w:r>
    </w:p>
    <w:p>
      <w:pPr>
        <w:spacing w:after="160" w:line="312" w:lineRule="auto"/>
      </w:pPr>
      <w:r>
        <w:rPr>
          <w:rFonts w:ascii="Calibri" w:hAnsi="Calibri"/>
          <w:b/>
          <w:sz w:val="22"/>
        </w:rPr>
        <w:t xml:space="preserve">Ms Lan: </w:t>
      </w:r>
      <w:r>
        <w:rPr>
          <w:rFonts w:ascii="Calibri" w:hAnsi="Calibri"/>
          <w:sz w:val="22"/>
        </w:rPr>
        <w:t xml:space="preserve">F-I-T-Z, written on the stub, good luck with the draw.  </w:t>
      </w:r>
      <w:r>
        <w:rPr>
          <w:rFonts w:ascii="Calibri" w:hAnsi="Calibri"/>
          <w:i/>
          <w:sz w:val="22"/>
        </w:rPr>
        <w:t>F-I-T-Z, đã ghi trên cuống vé, chúc anh may mắn trong đợt quay số.</w:t>
      </w:r>
    </w:p>
    <w:p>
      <w:pPr>
        <w:spacing w:after="160" w:line="312" w:lineRule="auto"/>
      </w:pPr>
      <w:r>
        <w:rPr>
          <w:rFonts w:ascii="Calibri" w:hAnsi="Calibri"/>
          <w:b/>
          <w:sz w:val="22"/>
        </w:rPr>
        <w:t xml:space="preserve">Mr Fitzgerald: </w:t>
      </w:r>
      <w:r>
        <w:rPr>
          <w:rFonts w:ascii="Calibri" w:hAnsi="Calibri"/>
          <w:sz w:val="22"/>
        </w:rPr>
        <w:t xml:space="preserve">The parcel counter needs your name spelled for pickup verification.  </w:t>
      </w:r>
      <w:r>
        <w:rPr>
          <w:rFonts w:ascii="Calibri" w:hAnsi="Calibri"/>
          <w:i/>
          <w:sz w:val="22"/>
        </w:rPr>
        <w:t>Quầy nhận bưu kiện cần chị đánh vần tên để xác minh khi lấy hàng.</w:t>
      </w:r>
    </w:p>
    <w:p>
      <w:pPr>
        <w:spacing w:after="160" w:line="312" w:lineRule="auto"/>
      </w:pPr>
      <w:r>
        <w:rPr>
          <w:rFonts w:ascii="Calibri" w:hAnsi="Calibri"/>
          <w:b/>
          <w:sz w:val="22"/>
        </w:rPr>
        <w:t xml:space="preserve">Ms Lan: </w:t>
      </w:r>
      <w:r>
        <w:rPr>
          <w:rFonts w:ascii="Calibri" w:hAnsi="Calibri"/>
          <w:sz w:val="22"/>
        </w:rPr>
        <w:t xml:space="preserve">It is L-A-N, three letters exactly.  </w:t>
      </w:r>
      <w:r>
        <w:rPr>
          <w:rFonts w:ascii="Calibri" w:hAnsi="Calibri"/>
          <w:i/>
          <w:sz w:val="22"/>
        </w:rPr>
        <w:t>Là L-A-N, chính xác ba chữ cái.</w:t>
      </w:r>
    </w:p>
    <w:p>
      <w:pPr>
        <w:spacing w:after="160" w:line="312" w:lineRule="auto"/>
      </w:pPr>
      <w:r>
        <w:rPr>
          <w:rFonts w:ascii="Calibri" w:hAnsi="Calibri"/>
          <w:b/>
          <w:sz w:val="22"/>
        </w:rPr>
        <w:t xml:space="preserve">Mr Fitzgerald: </w:t>
      </w:r>
      <w:r>
        <w:rPr>
          <w:rFonts w:ascii="Calibri" w:hAnsi="Calibri"/>
          <w:sz w:val="22"/>
        </w:rPr>
        <w:t xml:space="preserve">L-A-N, verified against the label, here is your parcel.  </w:t>
      </w:r>
      <w:r>
        <w:rPr>
          <w:rFonts w:ascii="Calibri" w:hAnsi="Calibri"/>
          <w:i/>
          <w:sz w:val="22"/>
        </w:rPr>
        <w:t>L-A-N, đã đối chiếu với nhãn, đây là bưu kiện của chị.</w:t>
      </w:r>
    </w:p>
    <w:p>
      <w:pPr>
        <w:spacing w:after="160" w:line="312" w:lineRule="auto"/>
      </w:pPr>
      <w:r>
        <w:rPr>
          <w:rFonts w:ascii="Calibri" w:hAnsi="Calibri"/>
          <w:b/>
          <w:sz w:val="22"/>
        </w:rPr>
        <w:t xml:space="preserve">Ms Lan: </w:t>
      </w:r>
      <w:r>
        <w:rPr>
          <w:rFonts w:ascii="Calibri" w:hAnsi="Calibri"/>
          <w:sz w:val="22"/>
        </w:rPr>
        <w:t xml:space="preserve">Could you spell your surname for this job application form?  </w:t>
      </w:r>
      <w:r>
        <w:rPr>
          <w:rFonts w:ascii="Calibri" w:hAnsi="Calibri"/>
          <w:i/>
          <w:sz w:val="22"/>
        </w:rPr>
        <w:t>Anh đánh vần họ giúp tôi cho đơn xin việc này được không?</w:t>
      </w:r>
    </w:p>
    <w:p>
      <w:pPr>
        <w:spacing w:after="160" w:line="312" w:lineRule="auto"/>
      </w:pPr>
      <w:r>
        <w:rPr>
          <w:rFonts w:ascii="Calibri" w:hAnsi="Calibri"/>
          <w:b/>
          <w:sz w:val="22"/>
        </w:rPr>
        <w:t xml:space="preserve">Mr Fitzgerald: </w:t>
      </w:r>
      <w:r>
        <w:rPr>
          <w:rFonts w:ascii="Calibri" w:hAnsi="Calibri"/>
          <w:sz w:val="22"/>
        </w:rPr>
        <w:t xml:space="preserve">Certainly, F-I-T-Z-G-E-R-A-L-D, that is my full surname.  </w:t>
      </w:r>
      <w:r>
        <w:rPr>
          <w:rFonts w:ascii="Calibri" w:hAnsi="Calibri"/>
          <w:i/>
          <w:sz w:val="22"/>
        </w:rPr>
        <w:t>Được chứ, F-I-T-Z-G-E-R-A-L-D, đó là họ đầy đủ của tôi.</w:t>
      </w:r>
    </w:p>
    <w:p>
      <w:pPr>
        <w:spacing w:after="160" w:line="312" w:lineRule="auto"/>
      </w:pPr>
      <w:r>
        <w:rPr>
          <w:rFonts w:ascii="Calibri" w:hAnsi="Calibri"/>
          <w:b/>
          <w:sz w:val="22"/>
        </w:rPr>
        <w:t xml:space="preserve">Ms Lan: </w:t>
      </w:r>
      <w:r>
        <w:rPr>
          <w:rFonts w:ascii="Calibri" w:hAnsi="Calibri"/>
          <w:sz w:val="22"/>
        </w:rPr>
        <w:t xml:space="preserve">Fitzgerald, ten letters recorded, the application is ready to submit.  </w:t>
      </w:r>
      <w:r>
        <w:rPr>
          <w:rFonts w:ascii="Calibri" w:hAnsi="Calibri"/>
          <w:i/>
          <w:sz w:val="22"/>
        </w:rPr>
        <w:t>Fitzgerald, mười chữ cái đã ghi, đơn xin việc đã sẵn sàng nộp.</w:t>
      </w:r>
    </w:p>
    <w:p>
      <w:pPr>
        <w:spacing w:after="160" w:line="312" w:lineRule="auto"/>
      </w:pPr>
      <w:r>
        <w:rPr>
          <w:rFonts w:ascii="Calibri" w:hAnsi="Calibri"/>
          <w:b/>
          <w:sz w:val="22"/>
        </w:rPr>
        <w:t xml:space="preserve">Mr Fitzgerald: </w:t>
      </w:r>
      <w:r>
        <w:rPr>
          <w:rFonts w:ascii="Calibri" w:hAnsi="Calibri"/>
          <w:sz w:val="22"/>
        </w:rPr>
        <w:t xml:space="preserve">The restaurant wants the reservation name spelled clearly on the phone.  </w:t>
      </w:r>
      <w:r>
        <w:rPr>
          <w:rFonts w:ascii="Calibri" w:hAnsi="Calibri"/>
          <w:i/>
          <w:sz w:val="22"/>
        </w:rPr>
        <w:t>Nhà hàng muốn tên đặt bàn được đánh vần rõ ràng qua điện thoại.</w:t>
      </w:r>
    </w:p>
    <w:p>
      <w:pPr>
        <w:spacing w:after="160" w:line="312" w:lineRule="auto"/>
      </w:pPr>
      <w:r>
        <w:rPr>
          <w:rFonts w:ascii="Calibri" w:hAnsi="Calibri"/>
          <w:b/>
          <w:sz w:val="22"/>
        </w:rPr>
        <w:t xml:space="preserve">Ms Lan: </w:t>
      </w:r>
      <w:r>
        <w:rPr>
          <w:rFonts w:ascii="Calibri" w:hAnsi="Calibri"/>
          <w:sz w:val="22"/>
        </w:rPr>
        <w:t xml:space="preserve">Tell them it is L, A, N under two guests.  </w:t>
      </w:r>
      <w:r>
        <w:rPr>
          <w:rFonts w:ascii="Calibri" w:hAnsi="Calibri"/>
          <w:i/>
          <w:sz w:val="22"/>
        </w:rPr>
        <w:t>Anh nói với họ là L, A, N cho hai khách nhé.</w:t>
      </w:r>
    </w:p>
    <w:p>
      <w:pPr>
        <w:spacing w:after="160" w:line="312" w:lineRule="auto"/>
      </w:pPr>
      <w:r>
        <w:rPr>
          <w:rFonts w:ascii="Calibri" w:hAnsi="Calibri"/>
          <w:b/>
          <w:sz w:val="22"/>
        </w:rPr>
        <w:t xml:space="preserve">Mr Fitzgerald: </w:t>
      </w:r>
      <w:r>
        <w:rPr>
          <w:rFonts w:ascii="Calibri" w:hAnsi="Calibri"/>
          <w:sz w:val="22"/>
        </w:rPr>
        <w:t xml:space="preserve">L-A-N, booked for two guests, the table is confirmed for seven o'clock.  </w:t>
      </w:r>
      <w:r>
        <w:rPr>
          <w:rFonts w:ascii="Calibri" w:hAnsi="Calibri"/>
          <w:i/>
          <w:sz w:val="22"/>
        </w:rPr>
        <w:t>L-A-N, đã đặt cho hai khách, bàn được xác nhận lúc bảy giờ.</w:t>
      </w:r>
    </w:p>
    <w:p>
      <w:pPr>
        <w:spacing w:after="160" w:line="312" w:lineRule="auto"/>
      </w:pPr>
      <w:r>
        <w:rPr>
          <w:rFonts w:ascii="Calibri" w:hAnsi="Calibri"/>
          <w:b/>
          <w:sz w:val="22"/>
        </w:rPr>
        <w:t xml:space="preserve">Ms Lan: </w:t>
      </w:r>
      <w:r>
        <w:rPr>
          <w:rFonts w:ascii="Calibri" w:hAnsi="Calibri"/>
          <w:sz w:val="22"/>
        </w:rPr>
        <w:t xml:space="preserve">This shopping site is asking how to spell your name on the account.  </w:t>
      </w:r>
      <w:r>
        <w:rPr>
          <w:rFonts w:ascii="Calibri" w:hAnsi="Calibri"/>
          <w:i/>
          <w:sz w:val="22"/>
        </w:rPr>
        <w:t>Trang mua sắm này đang hỏi tên anh được đánh vần thế nào trên tài khoản.</w:t>
      </w:r>
    </w:p>
    <w:p>
      <w:pPr>
        <w:spacing w:after="160" w:line="312" w:lineRule="auto"/>
      </w:pPr>
      <w:r>
        <w:rPr>
          <w:rFonts w:ascii="Calibri" w:hAnsi="Calibri"/>
          <w:b/>
          <w:sz w:val="22"/>
        </w:rPr>
        <w:t xml:space="preserve">Mr Fitzgerald: </w:t>
      </w:r>
      <w:r>
        <w:rPr>
          <w:rFonts w:ascii="Calibri" w:hAnsi="Calibri"/>
          <w:sz w:val="22"/>
        </w:rPr>
        <w:t xml:space="preserve">It should read F-I-T-Z-G-E-R-A-L-D, exactly as before.  </w:t>
      </w:r>
      <w:r>
        <w:rPr>
          <w:rFonts w:ascii="Calibri" w:hAnsi="Calibri"/>
          <w:i/>
          <w:sz w:val="22"/>
        </w:rPr>
        <w:t>Nó nên ghi là F-I-T-Z-G-E-R-A-L-D, giống như trước.</w:t>
      </w:r>
    </w:p>
    <w:p>
      <w:pPr>
        <w:spacing w:after="160" w:line="312" w:lineRule="auto"/>
      </w:pPr>
      <w:r>
        <w:rPr>
          <w:rFonts w:ascii="Calibri" w:hAnsi="Calibri"/>
          <w:b/>
          <w:sz w:val="22"/>
        </w:rPr>
        <w:t xml:space="preserve">Ms Lan: </w:t>
      </w:r>
      <w:r>
        <w:rPr>
          <w:rFonts w:ascii="Calibri" w:hAnsi="Calibri"/>
          <w:sz w:val="22"/>
        </w:rPr>
        <w:t xml:space="preserve">Fitzgerald, entered exactly, the shopping account is now active.  </w:t>
      </w:r>
      <w:r>
        <w:rPr>
          <w:rFonts w:ascii="Calibri" w:hAnsi="Calibri"/>
          <w:i/>
          <w:sz w:val="22"/>
        </w:rPr>
        <w:t>Fitzgerald, đã nhập đúng như vậy, tài khoản mua sắm giờ đã hoạt động.</w:t>
      </w:r>
    </w:p>
    <w:p>
      <w:pPr>
        <w:spacing w:after="160" w:line="312" w:lineRule="auto"/>
      </w:pPr>
      <w:r>
        <w:rPr>
          <w:rFonts w:ascii="Calibri" w:hAnsi="Calibri"/>
          <w:b/>
          <w:sz w:val="22"/>
        </w:rPr>
        <w:t xml:space="preserve">Mr Fitzgerald: </w:t>
      </w:r>
      <w:r>
        <w:rPr>
          <w:rFonts w:ascii="Calibri" w:hAnsi="Calibri"/>
          <w:sz w:val="22"/>
        </w:rPr>
        <w:t xml:space="preserve">Could you spell your name once more for the workshop name tag?  </w:t>
      </w:r>
      <w:r>
        <w:rPr>
          <w:rFonts w:ascii="Calibri" w:hAnsi="Calibri"/>
          <w:i/>
          <w:sz w:val="22"/>
        </w:rPr>
        <w:t>Chị đánh vần lại tên một lần nữa cho thẻ tên buổi hội thảo được không?</w:t>
      </w:r>
    </w:p>
    <w:p>
      <w:pPr>
        <w:spacing w:after="160" w:line="312" w:lineRule="auto"/>
      </w:pPr>
      <w:r>
        <w:rPr>
          <w:rFonts w:ascii="Calibri" w:hAnsi="Calibri"/>
          <w:b/>
          <w:sz w:val="22"/>
        </w:rPr>
        <w:t xml:space="preserve">Ms Lan: </w:t>
      </w:r>
      <w:r>
        <w:rPr>
          <w:rFonts w:ascii="Calibri" w:hAnsi="Calibri"/>
          <w:sz w:val="22"/>
        </w:rPr>
        <w:t xml:space="preserve">Of course, L-A-N in large letters, please.  </w:t>
      </w:r>
      <w:r>
        <w:rPr>
          <w:rFonts w:ascii="Calibri" w:hAnsi="Calibri"/>
          <w:i/>
          <w:sz w:val="22"/>
        </w:rPr>
        <w:t>Dạ được, viết L-A-N chữ to giúp tôi nhé.</w:t>
      </w:r>
    </w:p>
    <w:p>
      <w:pPr>
        <w:spacing w:after="160" w:line="312" w:lineRule="auto"/>
      </w:pPr>
      <w:r>
        <w:rPr>
          <w:rFonts w:ascii="Calibri" w:hAnsi="Calibri"/>
          <w:b/>
          <w:sz w:val="22"/>
        </w:rPr>
        <w:t xml:space="preserve">Mr Fitzgerald: </w:t>
      </w:r>
      <w:r>
        <w:rPr>
          <w:rFonts w:ascii="Calibri" w:hAnsi="Calibri"/>
          <w:sz w:val="22"/>
        </w:rPr>
        <w:t xml:space="preserve">L-A-N in large letters, your name tag is ready to wear.  </w:t>
      </w:r>
      <w:r>
        <w:rPr>
          <w:rFonts w:ascii="Calibri" w:hAnsi="Calibri"/>
          <w:i/>
          <w:sz w:val="22"/>
        </w:rPr>
        <w:t>L-A-N viết chữ to, thẻ tên của chị đã sẵn sàng đeo rồi.</w:t>
      </w:r>
    </w:p>
    <w:p>
      <w:pPr>
        <w:spacing w:after="160" w:line="312" w:lineRule="auto"/>
      </w:pPr>
      <w:r>
        <w:rPr>
          <w:rFonts w:ascii="Calibri" w:hAnsi="Calibri"/>
          <w:b/>
          <w:sz w:val="22"/>
        </w:rPr>
        <w:t xml:space="preserve">Ms Lan: </w:t>
      </w:r>
      <w:r>
        <w:rPr>
          <w:rFonts w:ascii="Calibri" w:hAnsi="Calibri"/>
          <w:sz w:val="22"/>
        </w:rPr>
        <w:t xml:space="preserve">The passport office needs your family name spelled exactly as on record.  </w:t>
      </w:r>
      <w:r>
        <w:rPr>
          <w:rFonts w:ascii="Calibri" w:hAnsi="Calibri"/>
          <w:i/>
          <w:sz w:val="22"/>
        </w:rPr>
        <w:t>Văn phòng hộ chiếu cần họ của anh được đánh vần đúng như hồ sơ.</w:t>
      </w:r>
    </w:p>
    <w:p>
      <w:pPr>
        <w:spacing w:after="160" w:line="312" w:lineRule="auto"/>
      </w:pPr>
      <w:r>
        <w:rPr>
          <w:rFonts w:ascii="Calibri" w:hAnsi="Calibri"/>
          <w:b/>
          <w:sz w:val="22"/>
        </w:rPr>
        <w:t xml:space="preserve">Mr Fitzgerald: </w:t>
      </w:r>
      <w:r>
        <w:rPr>
          <w:rFonts w:ascii="Calibri" w:hAnsi="Calibri"/>
          <w:sz w:val="22"/>
        </w:rPr>
        <w:t xml:space="preserve">It is F-I-T-Z-G-E-R-A-L-D, unchanged from my old passport.  </w:t>
      </w:r>
      <w:r>
        <w:rPr>
          <w:rFonts w:ascii="Calibri" w:hAnsi="Calibri"/>
          <w:i/>
          <w:sz w:val="22"/>
        </w:rPr>
        <w:t>Là F-I-T-Z-G-E-R-A-L-D, không đổi so với hộ chiếu cũ của tôi.</w:t>
      </w:r>
    </w:p>
    <w:p>
      <w:pPr>
        <w:spacing w:after="160" w:line="312" w:lineRule="auto"/>
      </w:pPr>
      <w:r>
        <w:rPr>
          <w:rFonts w:ascii="Calibri" w:hAnsi="Calibri"/>
          <w:b/>
          <w:sz w:val="22"/>
        </w:rPr>
        <w:t xml:space="preserve">Ms Lan: </w:t>
      </w:r>
      <w:r>
        <w:rPr>
          <w:rFonts w:ascii="Calibri" w:hAnsi="Calibri"/>
          <w:sz w:val="22"/>
        </w:rPr>
        <w:t xml:space="preserve">Fitzgerald, unchanged and confirmed, your renewal form is complete.  </w:t>
      </w:r>
      <w:r>
        <w:rPr>
          <w:rFonts w:ascii="Calibri" w:hAnsi="Calibri"/>
          <w:i/>
          <w:sz w:val="22"/>
        </w:rPr>
        <w:t>Fitzgerald, không đổi và đã xác nhận, mẫu đơn gia hạn của anh đã xong.</w:t>
      </w:r>
    </w:p>
    <w:p>
      <w:pPr>
        <w:spacing w:after="160" w:line="312" w:lineRule="auto"/>
      </w:pPr>
      <w:r>
        <w:rPr>
          <w:rFonts w:ascii="Calibri" w:hAnsi="Calibri"/>
          <w:b/>
          <w:sz w:val="22"/>
        </w:rPr>
        <w:t xml:space="preserve">Mr Fitzgerald: </w:t>
      </w:r>
      <w:r>
        <w:rPr>
          <w:rFonts w:ascii="Calibri" w:hAnsi="Calibri"/>
          <w:sz w:val="22"/>
        </w:rPr>
        <w:t xml:space="preserve">The dentist's assistant asked how your first name is written.  </w:t>
      </w:r>
      <w:r>
        <w:rPr>
          <w:rFonts w:ascii="Calibri" w:hAnsi="Calibri"/>
          <w:i/>
          <w:sz w:val="22"/>
        </w:rPr>
        <w:t>Trợ lý nha sĩ hỏi tên chị được viết thế nào.</w:t>
      </w:r>
    </w:p>
    <w:p>
      <w:pPr>
        <w:spacing w:after="160" w:line="312" w:lineRule="auto"/>
      </w:pPr>
      <w:r>
        <w:rPr>
          <w:rFonts w:ascii="Calibri" w:hAnsi="Calibri"/>
          <w:b/>
          <w:sz w:val="22"/>
        </w:rPr>
        <w:t xml:space="preserve">Ms Lan: </w:t>
      </w:r>
      <w:r>
        <w:rPr>
          <w:rFonts w:ascii="Calibri" w:hAnsi="Calibri"/>
          <w:sz w:val="22"/>
        </w:rPr>
        <w:t xml:space="preserve">Just L-A-N, easy to remember.  </w:t>
      </w:r>
      <w:r>
        <w:rPr>
          <w:rFonts w:ascii="Calibri" w:hAnsi="Calibri"/>
          <w:i/>
          <w:sz w:val="22"/>
        </w:rPr>
        <w:t>Chỉ là L-A-N thôi, dễ nhớ mà.</w:t>
      </w:r>
    </w:p>
    <w:p>
      <w:pPr>
        <w:spacing w:after="160" w:line="312" w:lineRule="auto"/>
      </w:pPr>
      <w:r>
        <w:rPr>
          <w:rFonts w:ascii="Calibri" w:hAnsi="Calibri"/>
          <w:b/>
          <w:sz w:val="22"/>
        </w:rPr>
        <w:t xml:space="preserve">Mr Fitzgerald: </w:t>
      </w:r>
      <w:r>
        <w:rPr>
          <w:rFonts w:ascii="Calibri" w:hAnsi="Calibri"/>
          <w:sz w:val="22"/>
        </w:rPr>
        <w:t xml:space="preserve">L-A-N, easy to remember indeed, your appointment is booked for Tuesday.  </w:t>
      </w:r>
      <w:r>
        <w:rPr>
          <w:rFonts w:ascii="Calibri" w:hAnsi="Calibri"/>
          <w:i/>
          <w:sz w:val="22"/>
        </w:rPr>
        <w:t>L-A-N, đúng là dễ nhớ thật, lịch hẹn của chị đã đặt vào thứ Ba.</w:t>
      </w:r>
    </w:p>
    <w:p>
      <w:pPr>
        <w:spacing w:after="160" w:line="312" w:lineRule="auto"/>
      </w:pPr>
      <w:r>
        <w:rPr>
          <w:rFonts w:ascii="Calibri" w:hAnsi="Calibri"/>
          <w:b/>
          <w:sz w:val="22"/>
        </w:rPr>
        <w:t xml:space="preserve">Ms Lan: </w:t>
      </w:r>
      <w:r>
        <w:rPr>
          <w:rFonts w:ascii="Calibri" w:hAnsi="Calibri"/>
          <w:sz w:val="22"/>
        </w:rPr>
        <w:t xml:space="preserve">This car rental agreement needs your surname spelled letter by letter.  </w:t>
      </w:r>
      <w:r>
        <w:rPr>
          <w:rFonts w:ascii="Calibri" w:hAnsi="Calibri"/>
          <w:i/>
          <w:sz w:val="22"/>
        </w:rPr>
        <w:t>Hợp đồng thuê xe này cần họ của anh được đánh vần từng chữ.</w:t>
      </w:r>
    </w:p>
    <w:p>
      <w:pPr>
        <w:spacing w:after="160" w:line="312" w:lineRule="auto"/>
      </w:pPr>
      <w:r>
        <w:rPr>
          <w:rFonts w:ascii="Calibri" w:hAnsi="Calibri"/>
          <w:b/>
          <w:sz w:val="22"/>
        </w:rPr>
        <w:t xml:space="preserve">Mr Fitzgerald: </w:t>
      </w:r>
      <w:r>
        <w:rPr>
          <w:rFonts w:ascii="Calibri" w:hAnsi="Calibri"/>
          <w:sz w:val="22"/>
        </w:rPr>
        <w:t xml:space="preserve">Sure, F, I, T, Z, G, E, R, A, L, D goes on the agreement.  </w:t>
      </w:r>
      <w:r>
        <w:rPr>
          <w:rFonts w:ascii="Calibri" w:hAnsi="Calibri"/>
          <w:i/>
          <w:sz w:val="22"/>
        </w:rPr>
        <w:t>Được chứ, F, I, T, Z, G, E, R, A, L, D được ghi vào hợp đồng.</w:t>
      </w:r>
    </w:p>
    <w:p>
      <w:pPr>
        <w:spacing w:after="160" w:line="312" w:lineRule="auto"/>
      </w:pPr>
      <w:r>
        <w:rPr>
          <w:rFonts w:ascii="Calibri" w:hAnsi="Calibri"/>
          <w:b/>
          <w:sz w:val="22"/>
        </w:rPr>
        <w:t xml:space="preserve">Ms Lan: </w:t>
      </w:r>
      <w:r>
        <w:rPr>
          <w:rFonts w:ascii="Calibri" w:hAnsi="Calibri"/>
          <w:sz w:val="22"/>
        </w:rPr>
        <w:t xml:space="preserve">Fitzgerald, signed and spelled correctly, here are your car keys.  </w:t>
      </w:r>
      <w:r>
        <w:rPr>
          <w:rFonts w:ascii="Calibri" w:hAnsi="Calibri"/>
          <w:i/>
          <w:sz w:val="22"/>
        </w:rPr>
        <w:t>Fitzgerald, đã ký và đánh vần đúng, đây là chìa khóa xe của anh.</w:t>
      </w:r>
    </w:p>
    <w:p>
      <w:pPr>
        <w:spacing w:after="160" w:line="312" w:lineRule="auto"/>
      </w:pPr>
      <w:r>
        <w:rPr>
          <w:rFonts w:ascii="Calibri" w:hAnsi="Calibri"/>
          <w:b/>
          <w:sz w:val="22"/>
        </w:rPr>
        <w:t xml:space="preserve">Mr Fitzgerald: </w:t>
      </w:r>
      <w:r>
        <w:rPr>
          <w:rFonts w:ascii="Calibri" w:hAnsi="Calibri"/>
          <w:sz w:val="22"/>
        </w:rPr>
        <w:t xml:space="preserve">Could you spell your name for the museum tour sign-up sheet?  </w:t>
      </w:r>
      <w:r>
        <w:rPr>
          <w:rFonts w:ascii="Calibri" w:hAnsi="Calibri"/>
          <w:i/>
          <w:sz w:val="22"/>
        </w:rPr>
        <w:t>Chị đánh vần tên cho danh sách đăng ký tham quan bảo tàng được không?</w:t>
      </w:r>
    </w:p>
    <w:p>
      <w:pPr>
        <w:spacing w:after="160" w:line="312" w:lineRule="auto"/>
      </w:pPr>
      <w:r>
        <w:rPr>
          <w:rFonts w:ascii="Calibri" w:hAnsi="Calibri"/>
          <w:b/>
          <w:sz w:val="22"/>
        </w:rPr>
        <w:t xml:space="preserve">Ms Lan: </w:t>
      </w:r>
      <w:r>
        <w:rPr>
          <w:rFonts w:ascii="Calibri" w:hAnsi="Calibri"/>
          <w:sz w:val="22"/>
        </w:rPr>
        <w:t xml:space="preserve">Sure, L-A-N goes right at the top of the sheet.  </w:t>
      </w:r>
      <w:r>
        <w:rPr>
          <w:rFonts w:ascii="Calibri" w:hAnsi="Calibri"/>
          <w:i/>
          <w:sz w:val="22"/>
        </w:rPr>
        <w:t>Được chứ, L-A-N ghi ngay đầu danh sách nhé.</w:t>
      </w:r>
    </w:p>
    <w:p>
      <w:pPr>
        <w:spacing w:after="160" w:line="312" w:lineRule="auto"/>
      </w:pPr>
      <w:r>
        <w:rPr>
          <w:rFonts w:ascii="Calibri" w:hAnsi="Calibri"/>
          <w:b/>
          <w:sz w:val="22"/>
        </w:rPr>
        <w:t xml:space="preserve">Mr Fitzgerald: </w:t>
      </w:r>
      <w:r>
        <w:rPr>
          <w:rFonts w:ascii="Calibri" w:hAnsi="Calibri"/>
          <w:sz w:val="22"/>
        </w:rPr>
        <w:t xml:space="preserve">L-A-N, at the top of the sheet, the tour starts in ten minutes.  </w:t>
      </w:r>
      <w:r>
        <w:rPr>
          <w:rFonts w:ascii="Calibri" w:hAnsi="Calibri"/>
          <w:i/>
          <w:sz w:val="22"/>
        </w:rPr>
        <w:t>L-A-N, ở đầu danh sách, buổi tham quan bắt đầu sau mười phút nữa.</w:t>
      </w:r>
    </w:p>
    <w:p>
      <w:pPr>
        <w:spacing w:after="160" w:line="312" w:lineRule="auto"/>
      </w:pPr>
      <w:r>
        <w:rPr>
          <w:rFonts w:ascii="Calibri" w:hAnsi="Calibri"/>
          <w:b/>
          <w:sz w:val="22"/>
        </w:rPr>
        <w:t xml:space="preserve">Ms Lan: </w:t>
      </w:r>
      <w:r>
        <w:rPr>
          <w:rFonts w:ascii="Calibri" w:hAnsi="Calibri"/>
          <w:sz w:val="22"/>
        </w:rPr>
        <w:t xml:space="preserve">The vet's assistant needs the owner's name spelled for this record.  </w:t>
      </w:r>
      <w:r>
        <w:rPr>
          <w:rFonts w:ascii="Calibri" w:hAnsi="Calibri"/>
          <w:i/>
          <w:sz w:val="22"/>
        </w:rPr>
        <w:t>Trợ lý bác sĩ thú y cần tên chủ nuôi được đánh vần cho hồ sơ này.</w:t>
      </w:r>
    </w:p>
    <w:p>
      <w:pPr>
        <w:spacing w:after="160" w:line="312" w:lineRule="auto"/>
      </w:pPr>
      <w:r>
        <w:rPr>
          <w:rFonts w:ascii="Calibri" w:hAnsi="Calibri"/>
          <w:b/>
          <w:sz w:val="22"/>
        </w:rPr>
        <w:t xml:space="preserve">Mr Fitzgerald: </w:t>
      </w:r>
      <w:r>
        <w:rPr>
          <w:rFonts w:ascii="Calibri" w:hAnsi="Calibri"/>
          <w:sz w:val="22"/>
        </w:rPr>
        <w:t xml:space="preserve">Write down F-I-T-Z-G-E-R-A-L-D as the owner.  </w:t>
      </w:r>
      <w:r>
        <w:rPr>
          <w:rFonts w:ascii="Calibri" w:hAnsi="Calibri"/>
          <w:i/>
          <w:sz w:val="22"/>
        </w:rPr>
        <w:t>Chị ghi F-I-T-Z-G-E-R-A-L-D là chủ nuôi nhé.</w:t>
      </w:r>
    </w:p>
    <w:p>
      <w:pPr>
        <w:spacing w:after="160" w:line="312" w:lineRule="auto"/>
      </w:pPr>
      <w:r>
        <w:rPr>
          <w:rFonts w:ascii="Calibri" w:hAnsi="Calibri"/>
          <w:b/>
          <w:sz w:val="22"/>
        </w:rPr>
        <w:t xml:space="preserve">Ms Lan: </w:t>
      </w:r>
      <w:r>
        <w:rPr>
          <w:rFonts w:ascii="Calibri" w:hAnsi="Calibri"/>
          <w:sz w:val="22"/>
        </w:rPr>
        <w:t xml:space="preserve">Fitzgerald, listed as the owner, your dog's record is complete now.  </w:t>
      </w:r>
      <w:r>
        <w:rPr>
          <w:rFonts w:ascii="Calibri" w:hAnsi="Calibri"/>
          <w:i/>
          <w:sz w:val="22"/>
        </w:rPr>
        <w:t>Fitzgerald, ghi là chủ nuôi, hồ sơ chú chó của anh đã hoàn tất rồi.</w:t>
      </w:r>
    </w:p>
    <w:p>
      <w:pPr>
        <w:spacing w:after="160" w:line="312" w:lineRule="auto"/>
      </w:pPr>
      <w:r>
        <w:rPr>
          <w:rFonts w:ascii="Calibri" w:hAnsi="Calibri"/>
          <w:b/>
          <w:sz w:val="22"/>
        </w:rPr>
        <w:t xml:space="preserve">Mr Fitzgerald: </w:t>
      </w:r>
      <w:r>
        <w:rPr>
          <w:rFonts w:ascii="Calibri" w:hAnsi="Calibri"/>
          <w:sz w:val="22"/>
        </w:rPr>
        <w:t xml:space="preserve">This voter registration form wants your name spelled without mistakes.  </w:t>
      </w:r>
      <w:r>
        <w:rPr>
          <w:rFonts w:ascii="Calibri" w:hAnsi="Calibri"/>
          <w:i/>
          <w:sz w:val="22"/>
        </w:rPr>
        <w:t>Mẫu đơn đăng ký cử tri này muốn tên chị được đánh vần không sai sót.</w:t>
      </w:r>
    </w:p>
    <w:p>
      <w:pPr>
        <w:spacing w:after="160" w:line="312" w:lineRule="auto"/>
      </w:pPr>
      <w:r>
        <w:rPr>
          <w:rFonts w:ascii="Calibri" w:hAnsi="Calibri"/>
          <w:b/>
          <w:sz w:val="22"/>
        </w:rPr>
        <w:t xml:space="preserve">Ms Lan: </w:t>
      </w:r>
      <w:r>
        <w:rPr>
          <w:rFonts w:ascii="Calibri" w:hAnsi="Calibri"/>
          <w:sz w:val="22"/>
        </w:rPr>
        <w:t xml:space="preserve">It is L, A, N, no mistakes possible there.  </w:t>
      </w:r>
      <w:r>
        <w:rPr>
          <w:rFonts w:ascii="Calibri" w:hAnsi="Calibri"/>
          <w:i/>
          <w:sz w:val="22"/>
        </w:rPr>
        <w:t>Là L, A, N, khó mà sai được đâu.</w:t>
      </w:r>
    </w:p>
    <w:p>
      <w:pPr>
        <w:spacing w:after="160" w:line="312" w:lineRule="auto"/>
      </w:pPr>
      <w:r>
        <w:rPr>
          <w:rFonts w:ascii="Calibri" w:hAnsi="Calibri"/>
          <w:b/>
          <w:sz w:val="22"/>
        </w:rPr>
        <w:t xml:space="preserve">Mr Fitzgerald: </w:t>
      </w:r>
      <w:r>
        <w:rPr>
          <w:rFonts w:ascii="Calibri" w:hAnsi="Calibri"/>
          <w:sz w:val="22"/>
        </w:rPr>
        <w:t xml:space="preserve">L-A-N, error free, your voter registration is now on file.  </w:t>
      </w:r>
      <w:r>
        <w:rPr>
          <w:rFonts w:ascii="Calibri" w:hAnsi="Calibri"/>
          <w:i/>
          <w:sz w:val="22"/>
        </w:rPr>
        <w:t>L-A-N, không sai sót, đăng ký cử tri của chị đã được lưu hồ sơ.</w:t>
      </w:r>
    </w:p>
    <w:p>
      <w:pPr>
        <w:spacing w:after="160" w:line="312" w:lineRule="auto"/>
      </w:pPr>
      <w:r>
        <w:rPr>
          <w:rFonts w:ascii="Calibri" w:hAnsi="Calibri"/>
          <w:b/>
          <w:sz w:val="22"/>
        </w:rPr>
        <w:t xml:space="preserve">Ms Lan: </w:t>
      </w:r>
      <w:r>
        <w:rPr>
          <w:rFonts w:ascii="Calibri" w:hAnsi="Calibri"/>
          <w:sz w:val="22"/>
        </w:rPr>
        <w:t xml:space="preserve">The pharmacist is asking how to spell your name for this prescription.  </w:t>
      </w:r>
      <w:r>
        <w:rPr>
          <w:rFonts w:ascii="Calibri" w:hAnsi="Calibri"/>
          <w:i/>
          <w:sz w:val="22"/>
        </w:rPr>
        <w:t>Dược sĩ đang hỏi tên anh được đánh vần thế nào cho đơn thuốc này.</w:t>
      </w:r>
    </w:p>
    <w:p>
      <w:pPr>
        <w:spacing w:after="160" w:line="312" w:lineRule="auto"/>
      </w:pPr>
      <w:r>
        <w:rPr>
          <w:rFonts w:ascii="Calibri" w:hAnsi="Calibri"/>
          <w:b/>
          <w:sz w:val="22"/>
        </w:rPr>
        <w:t xml:space="preserve">Mr Fitzgerald: </w:t>
      </w:r>
      <w:r>
        <w:rPr>
          <w:rFonts w:ascii="Calibri" w:hAnsi="Calibri"/>
          <w:sz w:val="22"/>
        </w:rPr>
        <w:t xml:space="preserve">It reads F-I-T-Z-G-E-R-A-L-D on my insurance card.  </w:t>
      </w:r>
      <w:r>
        <w:rPr>
          <w:rFonts w:ascii="Calibri" w:hAnsi="Calibri"/>
          <w:i/>
          <w:sz w:val="22"/>
        </w:rPr>
        <w:t>Nó ghi là F-I-T-Z-G-E-R-A-L-D trên thẻ bảo hiểm của tôi.</w:t>
      </w:r>
    </w:p>
    <w:p>
      <w:pPr>
        <w:spacing w:after="160" w:line="312" w:lineRule="auto"/>
      </w:pPr>
      <w:r>
        <w:rPr>
          <w:rFonts w:ascii="Calibri" w:hAnsi="Calibri"/>
          <w:b/>
          <w:sz w:val="22"/>
        </w:rPr>
        <w:t xml:space="preserve">Ms Lan: </w:t>
      </w:r>
      <w:r>
        <w:rPr>
          <w:rFonts w:ascii="Calibri" w:hAnsi="Calibri"/>
          <w:sz w:val="22"/>
        </w:rPr>
        <w:t xml:space="preserve">Fitzgerald, matching your insurance card, your prescription is ready to collect.  </w:t>
      </w:r>
      <w:r>
        <w:rPr>
          <w:rFonts w:ascii="Calibri" w:hAnsi="Calibri"/>
          <w:i/>
          <w:sz w:val="22"/>
        </w:rPr>
        <w:t>Fitzgerald, khớp với thẻ bảo hiểm, đơn thuốc của anh đã sẵn sàng để lấy.</w:t>
      </w:r>
    </w:p>
    <w:p>
      <w:pPr>
        <w:spacing w:after="160" w:line="312" w:lineRule="auto"/>
      </w:pPr>
      <w:r>
        <w:rPr>
          <w:rFonts w:ascii="Calibri" w:hAnsi="Calibri"/>
          <w:b/>
          <w:sz w:val="22"/>
        </w:rPr>
        <w:t xml:space="preserve">Mr Fitzgerald: </w:t>
      </w:r>
      <w:r>
        <w:rPr>
          <w:rFonts w:ascii="Calibri" w:hAnsi="Calibri"/>
          <w:sz w:val="22"/>
        </w:rPr>
        <w:t xml:space="preserve">Could you spell your name again for this insurance claim form?  </w:t>
      </w:r>
      <w:r>
        <w:rPr>
          <w:rFonts w:ascii="Calibri" w:hAnsi="Calibri"/>
          <w:i/>
          <w:sz w:val="22"/>
        </w:rPr>
        <w:t>Chị đánh vần lại tên cho mẫu đơn yêu cầu bảo hiểm này được không?</w:t>
      </w:r>
    </w:p>
    <w:p>
      <w:pPr>
        <w:spacing w:after="160" w:line="312" w:lineRule="auto"/>
      </w:pPr>
      <w:r>
        <w:rPr>
          <w:rFonts w:ascii="Calibri" w:hAnsi="Calibri"/>
          <w:b/>
          <w:sz w:val="22"/>
        </w:rPr>
        <w:t xml:space="preserve">Ms Lan: </w:t>
      </w:r>
      <w:r>
        <w:rPr>
          <w:rFonts w:ascii="Calibri" w:hAnsi="Calibri"/>
          <w:sz w:val="22"/>
        </w:rPr>
        <w:t xml:space="preserve">Of course, L, A, N, the same as always.  </w:t>
      </w:r>
      <w:r>
        <w:rPr>
          <w:rFonts w:ascii="Calibri" w:hAnsi="Calibri"/>
          <w:i/>
          <w:sz w:val="22"/>
        </w:rPr>
        <w:t>Dạ được, L, A, N, vẫn như mọi khi.</w:t>
      </w:r>
    </w:p>
    <w:p>
      <w:pPr>
        <w:spacing w:after="160" w:line="312" w:lineRule="auto"/>
      </w:pPr>
      <w:r>
        <w:rPr>
          <w:rFonts w:ascii="Calibri" w:hAnsi="Calibri"/>
          <w:b/>
          <w:sz w:val="22"/>
        </w:rPr>
        <w:t xml:space="preserve">Mr Fitzgerald: </w:t>
      </w:r>
      <w:r>
        <w:rPr>
          <w:rFonts w:ascii="Calibri" w:hAnsi="Calibri"/>
          <w:sz w:val="22"/>
        </w:rPr>
        <w:t xml:space="preserve">L-A-N, the same as always, the claim form is signed and ready.  </w:t>
      </w:r>
      <w:r>
        <w:rPr>
          <w:rFonts w:ascii="Calibri" w:hAnsi="Calibri"/>
          <w:i/>
          <w:sz w:val="22"/>
        </w:rPr>
        <w:t>L-A-N, vẫn như mọi khi, mẫu đơn yêu cầu đã ký và sẵn sàng.</w:t>
      </w:r>
    </w:p>
    <w:p>
      <w:pPr>
        <w:spacing w:after="160" w:line="312" w:lineRule="auto"/>
      </w:pPr>
      <w:r>
        <w:rPr>
          <w:rFonts w:ascii="Calibri" w:hAnsi="Calibri"/>
          <w:b/>
          <w:sz w:val="22"/>
        </w:rPr>
        <w:t xml:space="preserve">Ms Lan: </w:t>
      </w:r>
      <w:r>
        <w:rPr>
          <w:rFonts w:ascii="Calibri" w:hAnsi="Calibri"/>
          <w:sz w:val="22"/>
        </w:rPr>
        <w:t xml:space="preserve">The check-in agent wants your surname spelled to match the ticket.  </w:t>
      </w:r>
      <w:r>
        <w:rPr>
          <w:rFonts w:ascii="Calibri" w:hAnsi="Calibri"/>
          <w:i/>
          <w:sz w:val="22"/>
        </w:rPr>
        <w:t>Nhân viên làm thủ tục muốn họ của anh được đánh vần khớp với vé.</w:t>
      </w:r>
    </w:p>
    <w:p>
      <w:pPr>
        <w:spacing w:after="160" w:line="312" w:lineRule="auto"/>
      </w:pPr>
      <w:r>
        <w:rPr>
          <w:rFonts w:ascii="Calibri" w:hAnsi="Calibri"/>
          <w:b/>
          <w:sz w:val="22"/>
        </w:rPr>
        <w:t xml:space="preserve">Mr Fitzgerald: </w:t>
      </w:r>
      <w:r>
        <w:rPr>
          <w:rFonts w:ascii="Calibri" w:hAnsi="Calibri"/>
          <w:sz w:val="22"/>
        </w:rPr>
        <w:t xml:space="preserve">It should be F-I-T-Z-G-E-R-A-L-D, exactly as printed on the ticket.  </w:t>
      </w:r>
      <w:r>
        <w:rPr>
          <w:rFonts w:ascii="Calibri" w:hAnsi="Calibri"/>
          <w:i/>
          <w:sz w:val="22"/>
        </w:rPr>
        <w:t>Nó phải là F-I-T-Z-G-E-R-A-L-D, đúng như in trên vé.</w:t>
      </w:r>
    </w:p>
    <w:p>
      <w:pPr>
        <w:spacing w:after="160" w:line="312" w:lineRule="auto"/>
      </w:pPr>
      <w:r>
        <w:rPr>
          <w:rFonts w:ascii="Calibri" w:hAnsi="Calibri"/>
          <w:b/>
          <w:sz w:val="22"/>
        </w:rPr>
        <w:t xml:space="preserve">Ms Lan: </w:t>
      </w:r>
      <w:r>
        <w:rPr>
          <w:rFonts w:ascii="Calibri" w:hAnsi="Calibri"/>
          <w:sz w:val="22"/>
        </w:rPr>
        <w:t xml:space="preserve">Fitzgerald, matching the ticket perfectly, here is your boarding pass.  </w:t>
      </w:r>
      <w:r>
        <w:rPr>
          <w:rFonts w:ascii="Calibri" w:hAnsi="Calibri"/>
          <w:i/>
          <w:sz w:val="22"/>
        </w:rPr>
        <w:t>Fitzgerald, khớp hoàn toàn với vé, đây là thẻ lên máy bay của anh.</w:t>
      </w:r>
    </w:p>
    <w:p>
      <w:pPr>
        <w:spacing w:after="160" w:line="312" w:lineRule="auto"/>
      </w:pPr>
      <w:r>
        <w:rPr>
          <w:rFonts w:ascii="Calibri" w:hAnsi="Calibri"/>
          <w:b/>
          <w:sz w:val="22"/>
        </w:rPr>
        <w:t xml:space="preserve">Mr Fitzgerald: </w:t>
      </w:r>
      <w:r>
        <w:rPr>
          <w:rFonts w:ascii="Calibri" w:hAnsi="Calibri"/>
          <w:sz w:val="22"/>
        </w:rPr>
        <w:t xml:space="preserve">The salon receptionist needs your name spelled for the booking list.  </w:t>
      </w:r>
      <w:r>
        <w:rPr>
          <w:rFonts w:ascii="Calibri" w:hAnsi="Calibri"/>
          <w:i/>
          <w:sz w:val="22"/>
        </w:rPr>
        <w:t>Lễ tân tiệm tóc cần chị đánh vần tên cho danh sách đặt lịch.</w:t>
      </w:r>
    </w:p>
    <w:p>
      <w:pPr>
        <w:spacing w:after="160" w:line="312" w:lineRule="auto"/>
      </w:pPr>
      <w:r>
        <w:rPr>
          <w:rFonts w:ascii="Calibri" w:hAnsi="Calibri"/>
          <w:b/>
          <w:sz w:val="22"/>
        </w:rPr>
        <w:t xml:space="preserve">Ms Lan: </w:t>
      </w:r>
      <w:r>
        <w:rPr>
          <w:rFonts w:ascii="Calibri" w:hAnsi="Calibri"/>
          <w:sz w:val="22"/>
        </w:rPr>
        <w:t xml:space="preserve">Sure, L-A-N goes under four o'clock.  </w:t>
      </w:r>
      <w:r>
        <w:rPr>
          <w:rFonts w:ascii="Calibri" w:hAnsi="Calibri"/>
          <w:i/>
          <w:sz w:val="22"/>
        </w:rPr>
        <w:t>Được chứ, L-A-N ghi vào khung giờ bốn giờ.</w:t>
      </w:r>
    </w:p>
    <w:p>
      <w:pPr>
        <w:spacing w:after="160" w:line="312" w:lineRule="auto"/>
      </w:pPr>
      <w:r>
        <w:rPr>
          <w:rFonts w:ascii="Calibri" w:hAnsi="Calibri"/>
          <w:b/>
          <w:sz w:val="22"/>
        </w:rPr>
        <w:t xml:space="preserve">Mr Fitzgerald: </w:t>
      </w:r>
      <w:r>
        <w:rPr>
          <w:rFonts w:ascii="Calibri" w:hAnsi="Calibri"/>
          <w:sz w:val="22"/>
        </w:rPr>
        <w:t xml:space="preserve">L-A-N, booked for four o'clock, your stylist will be ready then.  </w:t>
      </w:r>
      <w:r>
        <w:rPr>
          <w:rFonts w:ascii="Calibri" w:hAnsi="Calibri"/>
          <w:i/>
          <w:sz w:val="22"/>
        </w:rPr>
        <w:t>L-A-N, đã đặt lúc bốn giờ, thợ làm tóc của chị sẽ sẵn sàng lúc đó.</w:t>
      </w:r>
    </w:p>
    <w:p>
      <w:pPr>
        <w:spacing w:after="160" w:line="312" w:lineRule="auto"/>
      </w:pPr>
      <w:r>
        <w:rPr>
          <w:rFonts w:ascii="Calibri" w:hAnsi="Calibri"/>
          <w:b/>
          <w:sz w:val="22"/>
        </w:rPr>
        <w:t xml:space="preserve">Ms Lan: </w:t>
      </w:r>
      <w:r>
        <w:rPr>
          <w:rFonts w:ascii="Calibri" w:hAnsi="Calibri"/>
          <w:sz w:val="22"/>
        </w:rPr>
        <w:t xml:space="preserve">The driving school office wants your surname spelled for the test registration.  </w:t>
      </w:r>
      <w:r>
        <w:rPr>
          <w:rFonts w:ascii="Calibri" w:hAnsi="Calibri"/>
          <w:i/>
          <w:sz w:val="22"/>
        </w:rPr>
        <w:t>Văn phòng trường lái xe muốn họ của anh được đánh vần cho đăng ký thi.</w:t>
      </w:r>
    </w:p>
    <w:p>
      <w:pPr>
        <w:spacing w:after="160" w:line="312" w:lineRule="auto"/>
      </w:pPr>
      <w:r>
        <w:rPr>
          <w:rFonts w:ascii="Calibri" w:hAnsi="Calibri"/>
          <w:b/>
          <w:sz w:val="22"/>
        </w:rPr>
        <w:t xml:space="preserve">Mr Fitzgerald: </w:t>
      </w:r>
      <w:r>
        <w:rPr>
          <w:rFonts w:ascii="Calibri" w:hAnsi="Calibri"/>
          <w:sz w:val="22"/>
        </w:rPr>
        <w:t xml:space="preserve">It is F-I-T-Z-G-E-R-A-L-D on the registration form.  </w:t>
      </w:r>
      <w:r>
        <w:rPr>
          <w:rFonts w:ascii="Calibri" w:hAnsi="Calibri"/>
          <w:i/>
          <w:sz w:val="22"/>
        </w:rPr>
        <w:t>Nó là F-I-T-Z-G-E-R-A-L-D trên mẫu đơn đăng ký.</w:t>
      </w:r>
    </w:p>
    <w:p>
      <w:pPr>
        <w:spacing w:after="160" w:line="312" w:lineRule="auto"/>
      </w:pPr>
      <w:r>
        <w:rPr>
          <w:rFonts w:ascii="Calibri" w:hAnsi="Calibri"/>
          <w:b/>
          <w:sz w:val="22"/>
        </w:rPr>
        <w:t xml:space="preserve">Ms Lan: </w:t>
      </w:r>
      <w:r>
        <w:rPr>
          <w:rFonts w:ascii="Calibri" w:hAnsi="Calibri"/>
          <w:sz w:val="22"/>
        </w:rPr>
        <w:t xml:space="preserve">Fitzgerald, registered correctly, your driving test is set for next Monday.  </w:t>
      </w:r>
      <w:r>
        <w:rPr>
          <w:rFonts w:ascii="Calibri" w:hAnsi="Calibri"/>
          <w:i/>
          <w:sz w:val="22"/>
        </w:rPr>
        <w:t>Fitzgerald, đã đăng ký đúng, buổi thi lái xe của anh được sắp vào thứ Hai tới.</w:t>
      </w:r>
    </w:p>
    <w:p>
      <w:pPr>
        <w:spacing w:after="160" w:line="312" w:lineRule="auto"/>
      </w:pPr>
      <w:r>
        <w:rPr>
          <w:rFonts w:ascii="Calibri" w:hAnsi="Calibri"/>
          <w:b/>
          <w:sz w:val="22"/>
        </w:rPr>
        <w:t xml:space="preserve">Mr Fitzgerald: </w:t>
      </w:r>
      <w:r>
        <w:rPr>
          <w:rFonts w:ascii="Calibri" w:hAnsi="Calibri"/>
          <w:sz w:val="22"/>
        </w:rPr>
        <w:t xml:space="preserve">The support agent on the phone asked how your name is spelled.  </w:t>
      </w:r>
      <w:r>
        <w:rPr>
          <w:rFonts w:ascii="Calibri" w:hAnsi="Calibri"/>
          <w:i/>
          <w:sz w:val="22"/>
        </w:rPr>
        <w:t>Nhân viên hỗ trợ qua điện thoại hỏi tên chị được đánh vần thế nào.</w:t>
      </w:r>
    </w:p>
    <w:p>
      <w:pPr>
        <w:spacing w:after="160" w:line="312" w:lineRule="auto"/>
      </w:pPr>
      <w:r>
        <w:rPr>
          <w:rFonts w:ascii="Calibri" w:hAnsi="Calibri"/>
          <w:b/>
          <w:sz w:val="22"/>
        </w:rPr>
        <w:t xml:space="preserve">Ms Lan: </w:t>
      </w:r>
      <w:r>
        <w:rPr>
          <w:rFonts w:ascii="Calibri" w:hAnsi="Calibri"/>
          <w:sz w:val="22"/>
        </w:rPr>
        <w:t xml:space="preserve">Just tell them L-A-N, three simple letters.  </w:t>
      </w:r>
      <w:r>
        <w:rPr>
          <w:rFonts w:ascii="Calibri" w:hAnsi="Calibri"/>
          <w:i/>
          <w:sz w:val="22"/>
        </w:rPr>
        <w:t>Anh cứ nói với họ L-A-N, ba chữ cái đơn giản thôi.</w:t>
      </w:r>
    </w:p>
    <w:p>
      <w:pPr>
        <w:spacing w:after="160" w:line="312" w:lineRule="auto"/>
      </w:pPr>
      <w:r>
        <w:rPr>
          <w:rFonts w:ascii="Calibri" w:hAnsi="Calibri"/>
          <w:b/>
          <w:sz w:val="22"/>
        </w:rPr>
        <w:t xml:space="preserve">Mr Fitzgerald: </w:t>
      </w:r>
      <w:r>
        <w:rPr>
          <w:rFonts w:ascii="Calibri" w:hAnsi="Calibri"/>
          <w:sz w:val="22"/>
        </w:rPr>
        <w:t xml:space="preserve">L-A-N, three simple letters, the support ticket is updated now.  </w:t>
      </w:r>
      <w:r>
        <w:rPr>
          <w:rFonts w:ascii="Calibri" w:hAnsi="Calibri"/>
          <w:i/>
          <w:sz w:val="22"/>
        </w:rPr>
        <w:t>L-A-N, ba chữ cái đơn giản, yêu cầu hỗ trợ đã được cập nhật rồi.</w:t>
      </w:r>
    </w:p>
    <w:p>
      <w:pPr>
        <w:spacing w:after="160" w:line="312" w:lineRule="auto"/>
      </w:pPr>
      <w:r>
        <w:rPr>
          <w:rFonts w:ascii="Calibri" w:hAnsi="Calibri"/>
          <w:b/>
          <w:sz w:val="22"/>
        </w:rPr>
        <w:t xml:space="preserve">Ms Lan: </w:t>
      </w:r>
      <w:r>
        <w:rPr>
          <w:rFonts w:ascii="Calibri" w:hAnsi="Calibri"/>
          <w:sz w:val="22"/>
        </w:rPr>
        <w:t xml:space="preserve">Could you spell your name clearly for this competition entry form?  </w:t>
      </w:r>
      <w:r>
        <w:rPr>
          <w:rFonts w:ascii="Calibri" w:hAnsi="Calibri"/>
          <w:i/>
          <w:sz w:val="22"/>
        </w:rPr>
        <w:t>Anh đánh vần tên rõ ràng cho mẫu đơn tham gia cuộc thi này được không?</w:t>
      </w:r>
    </w:p>
    <w:p>
      <w:pPr>
        <w:spacing w:after="160" w:line="312" w:lineRule="auto"/>
      </w:pPr>
      <w:r>
        <w:rPr>
          <w:rFonts w:ascii="Calibri" w:hAnsi="Calibri"/>
          <w:b/>
          <w:sz w:val="22"/>
        </w:rPr>
        <w:t xml:space="preserve">Mr Fitzgerald: </w:t>
      </w:r>
      <w:r>
        <w:rPr>
          <w:rFonts w:ascii="Calibri" w:hAnsi="Calibri"/>
          <w:sz w:val="22"/>
        </w:rPr>
        <w:t xml:space="preserve">Certainly, F-I-T-Z-G-E-R-A-L-D goes on the entry line.  </w:t>
      </w:r>
      <w:r>
        <w:rPr>
          <w:rFonts w:ascii="Calibri" w:hAnsi="Calibri"/>
          <w:i/>
          <w:sz w:val="22"/>
        </w:rPr>
        <w:t>Được chứ, F-I-T-Z-G-E-R-A-L-D được ghi vào dòng đăng ký.</w:t>
      </w:r>
    </w:p>
    <w:p>
      <w:pPr>
        <w:spacing w:after="160" w:line="312" w:lineRule="auto"/>
      </w:pPr>
      <w:r>
        <w:rPr>
          <w:rFonts w:ascii="Calibri" w:hAnsi="Calibri"/>
          <w:b/>
          <w:sz w:val="22"/>
        </w:rPr>
        <w:t xml:space="preserve">Ms Lan: </w:t>
      </w:r>
      <w:r>
        <w:rPr>
          <w:rFonts w:ascii="Calibri" w:hAnsi="Calibri"/>
          <w:sz w:val="22"/>
        </w:rPr>
        <w:t xml:space="preserve">Fitzgerald, entered on the competition form, good luck in the contest.  </w:t>
      </w:r>
      <w:r>
        <w:rPr>
          <w:rFonts w:ascii="Calibri" w:hAnsi="Calibri"/>
          <w:i/>
          <w:sz w:val="22"/>
        </w:rPr>
        <w:t>Fitzgerald, đã ghi vào mẫu đơn cuộc thi, chúc anh may mắn trong cuộc thi.</w:t>
      </w:r>
    </w:p>
    <w:p>
      <w:pPr>
        <w:spacing w:after="160" w:line="312" w:lineRule="auto"/>
      </w:pPr>
      <w:r>
        <w:rPr>
          <w:rFonts w:ascii="Calibri" w:hAnsi="Calibri"/>
          <w:b/>
          <w:sz w:val="22"/>
        </w:rPr>
        <w:t xml:space="preserve">Mr Fitzgerald: </w:t>
      </w:r>
      <w:r>
        <w:rPr>
          <w:rFonts w:ascii="Calibri" w:hAnsi="Calibri"/>
          <w:sz w:val="22"/>
        </w:rPr>
        <w:t xml:space="preserve">The spa receptionist needs your name spelled for the appointment book.  </w:t>
      </w:r>
      <w:r>
        <w:rPr>
          <w:rFonts w:ascii="Calibri" w:hAnsi="Calibri"/>
          <w:i/>
          <w:sz w:val="22"/>
        </w:rPr>
        <w:t>Lễ tân spa cần chị đánh vần tên cho sổ đặt lịch hẹn.</w:t>
      </w:r>
    </w:p>
    <w:p>
      <w:pPr>
        <w:spacing w:after="160" w:line="312" w:lineRule="auto"/>
      </w:pPr>
      <w:r>
        <w:rPr>
          <w:rFonts w:ascii="Calibri" w:hAnsi="Calibri"/>
          <w:b/>
          <w:sz w:val="22"/>
        </w:rPr>
        <w:t xml:space="preserve">Ms Lan: </w:t>
      </w:r>
      <w:r>
        <w:rPr>
          <w:rFonts w:ascii="Calibri" w:hAnsi="Calibri"/>
          <w:sz w:val="22"/>
        </w:rPr>
        <w:t xml:space="preserve">It is L, A, N, under the two o'clock slot.  </w:t>
      </w:r>
      <w:r>
        <w:rPr>
          <w:rFonts w:ascii="Calibri" w:hAnsi="Calibri"/>
          <w:i/>
          <w:sz w:val="22"/>
        </w:rPr>
        <w:t>Là L, A, N, ở khung giờ hai giờ.</w:t>
      </w:r>
    </w:p>
    <w:p>
      <w:pPr>
        <w:spacing w:after="160" w:line="312" w:lineRule="auto"/>
      </w:pPr>
      <w:r>
        <w:rPr>
          <w:rFonts w:ascii="Calibri" w:hAnsi="Calibri"/>
          <w:b/>
          <w:sz w:val="22"/>
        </w:rPr>
        <w:t xml:space="preserve">Mr Fitzgerald: </w:t>
      </w:r>
      <w:r>
        <w:rPr>
          <w:rFonts w:ascii="Calibri" w:hAnsi="Calibri"/>
          <w:sz w:val="22"/>
        </w:rPr>
        <w:t xml:space="preserve">L-A-N, booked at two o'clock, please follow me to the spa room.  </w:t>
      </w:r>
      <w:r>
        <w:rPr>
          <w:rFonts w:ascii="Calibri" w:hAnsi="Calibri"/>
          <w:i/>
          <w:sz w:val="22"/>
        </w:rPr>
        <w:t>L-A-N, đã đặt lúc hai giờ, mời chị theo tôi vào phòng spa.</w:t>
      </w:r>
    </w:p>
    <w:p>
      <w:pPr>
        <w:spacing w:after="160" w:line="312" w:lineRule="auto"/>
      </w:pPr>
      <w:r>
        <w:rPr>
          <w:rFonts w:ascii="Calibri" w:hAnsi="Calibri"/>
          <w:b/>
          <w:sz w:val="22"/>
        </w:rPr>
        <w:t xml:space="preserve">Ms Lan: </w:t>
      </w:r>
      <w:r>
        <w:rPr>
          <w:rFonts w:ascii="Calibri" w:hAnsi="Calibri"/>
          <w:sz w:val="22"/>
        </w:rPr>
        <w:t xml:space="preserve">The phone shop clerk wants your full surname spelled for the new contract.  </w:t>
      </w:r>
      <w:r>
        <w:rPr>
          <w:rFonts w:ascii="Calibri" w:hAnsi="Calibri"/>
          <w:i/>
          <w:sz w:val="22"/>
        </w:rPr>
        <w:t>Nhân viên cửa hàng điện thoại muốn họ đầy đủ của anh được đánh vần cho hợp đồng mới.</w:t>
      </w:r>
    </w:p>
    <w:p>
      <w:pPr>
        <w:spacing w:after="160" w:line="312" w:lineRule="auto"/>
      </w:pPr>
      <w:r>
        <w:rPr>
          <w:rFonts w:ascii="Calibri" w:hAnsi="Calibri"/>
          <w:b/>
          <w:sz w:val="22"/>
        </w:rPr>
        <w:t xml:space="preserve">Mr Fitzgerald: </w:t>
      </w:r>
      <w:r>
        <w:rPr>
          <w:rFonts w:ascii="Calibri" w:hAnsi="Calibri"/>
          <w:sz w:val="22"/>
        </w:rPr>
        <w:t xml:space="preserve">It is spelled F-I-T-Z-G-E-R-A-L-D on every contract I sign.  </w:t>
      </w:r>
      <w:r>
        <w:rPr>
          <w:rFonts w:ascii="Calibri" w:hAnsi="Calibri"/>
          <w:i/>
          <w:sz w:val="22"/>
        </w:rPr>
        <w:t>Nó được viết là F-I-T-Z-G-E-R-A-L-D trên mọi hợp đồng tôi ký.</w:t>
      </w:r>
    </w:p>
    <w:p>
      <w:pPr>
        <w:spacing w:after="160" w:line="312" w:lineRule="auto"/>
      </w:pPr>
      <w:r>
        <w:rPr>
          <w:rFonts w:ascii="Calibri" w:hAnsi="Calibri"/>
          <w:b/>
          <w:sz w:val="22"/>
        </w:rPr>
        <w:t xml:space="preserve">Ms Lan: </w:t>
      </w:r>
      <w:r>
        <w:rPr>
          <w:rFonts w:ascii="Calibri" w:hAnsi="Calibri"/>
          <w:sz w:val="22"/>
        </w:rPr>
        <w:t xml:space="preserve">Fitzgerald, consistent across contracts, your new phone contract is signed now.  </w:t>
      </w:r>
      <w:r>
        <w:rPr>
          <w:rFonts w:ascii="Calibri" w:hAnsi="Calibri"/>
          <w:i/>
          <w:sz w:val="22"/>
        </w:rPr>
        <w:t>Fitzgerald, nhất quán trên các hợp đồng, hợp đồng điện thoại mới của anh đã ký xong.</w:t>
      </w:r>
    </w:p>
    <w:p>
      <w:pPr>
        <w:spacing w:after="160" w:line="312" w:lineRule="auto"/>
      </w:pPr>
      <w:r>
        <w:rPr>
          <w:rFonts w:ascii="Calibri" w:hAnsi="Calibri"/>
          <w:b/>
          <w:sz w:val="22"/>
        </w:rPr>
        <w:t xml:space="preserve">Mr Fitzgerald: </w:t>
      </w:r>
      <w:r>
        <w:rPr>
          <w:rFonts w:ascii="Calibri" w:hAnsi="Calibri"/>
          <w:sz w:val="22"/>
        </w:rPr>
        <w:t xml:space="preserve">The charity volunteer needs your name spelled for the donation receipt.  </w:t>
      </w:r>
      <w:r>
        <w:rPr>
          <w:rFonts w:ascii="Calibri" w:hAnsi="Calibri"/>
          <w:i/>
          <w:sz w:val="22"/>
        </w:rPr>
        <w:t>Tình nguyện viên từ thiện cần chị đánh vần tên cho biên nhận quyên góp.</w:t>
      </w:r>
    </w:p>
    <w:p>
      <w:pPr>
        <w:spacing w:after="160" w:line="312" w:lineRule="auto"/>
      </w:pPr>
      <w:r>
        <w:rPr>
          <w:rFonts w:ascii="Calibri" w:hAnsi="Calibri"/>
          <w:b/>
          <w:sz w:val="22"/>
        </w:rPr>
        <w:t xml:space="preserve">Ms Lan: </w:t>
      </w:r>
      <w:r>
        <w:rPr>
          <w:rFonts w:ascii="Calibri" w:hAnsi="Calibri"/>
          <w:sz w:val="22"/>
        </w:rPr>
        <w:t xml:space="preserve">Please write L-A-N on the receipt.  </w:t>
      </w:r>
      <w:r>
        <w:rPr>
          <w:rFonts w:ascii="Calibri" w:hAnsi="Calibri"/>
          <w:i/>
          <w:sz w:val="22"/>
        </w:rPr>
        <w:t>Anh ghi giúp L-A-N vào biên nhận nhé.</w:t>
      </w:r>
    </w:p>
    <w:p>
      <w:pPr>
        <w:spacing w:after="160" w:line="312" w:lineRule="auto"/>
      </w:pPr>
      <w:r>
        <w:rPr>
          <w:rFonts w:ascii="Calibri" w:hAnsi="Calibri"/>
          <w:b/>
          <w:sz w:val="22"/>
        </w:rPr>
        <w:t xml:space="preserve">Mr Fitzgerald: </w:t>
      </w:r>
      <w:r>
        <w:rPr>
          <w:rFonts w:ascii="Calibri" w:hAnsi="Calibri"/>
          <w:sz w:val="22"/>
        </w:rPr>
        <w:t xml:space="preserve">L-A-N, written on the receipt, thank you so much for your donation.  </w:t>
      </w:r>
      <w:r>
        <w:rPr>
          <w:rFonts w:ascii="Calibri" w:hAnsi="Calibri"/>
          <w:i/>
          <w:sz w:val="22"/>
        </w:rPr>
        <w:t>L-A-N, đã ghi vào biên nhận, cảm ơn chị rất nhiều vì đã quyên góp.</w:t>
      </w:r>
    </w:p>
    <w:p>
      <w:pPr>
        <w:spacing w:after="160" w:line="312" w:lineRule="auto"/>
      </w:pPr>
      <w:r>
        <w:rPr>
          <w:rFonts w:ascii="Calibri" w:hAnsi="Calibri"/>
          <w:b/>
          <w:sz w:val="22"/>
        </w:rPr>
        <w:t xml:space="preserve">Ms Lan: </w:t>
      </w:r>
      <w:r>
        <w:rPr>
          <w:rFonts w:ascii="Calibri" w:hAnsi="Calibri"/>
          <w:sz w:val="22"/>
        </w:rPr>
        <w:t xml:space="preserve">The moving company needs your surname spelled for this quote request.  </w:t>
      </w:r>
      <w:r>
        <w:rPr>
          <w:rFonts w:ascii="Calibri" w:hAnsi="Calibri"/>
          <w:i/>
          <w:sz w:val="22"/>
        </w:rPr>
        <w:t>Công ty chuyển nhà cần họ của anh được đánh vần cho yêu cầu báo giá này.</w:t>
      </w:r>
    </w:p>
    <w:p>
      <w:pPr>
        <w:spacing w:after="160" w:line="312" w:lineRule="auto"/>
      </w:pPr>
      <w:r>
        <w:rPr>
          <w:rFonts w:ascii="Calibri" w:hAnsi="Calibri"/>
          <w:b/>
          <w:sz w:val="22"/>
        </w:rPr>
        <w:t xml:space="preserve">Mr Fitzgerald: </w:t>
      </w:r>
      <w:r>
        <w:rPr>
          <w:rFonts w:ascii="Calibri" w:hAnsi="Calibri"/>
          <w:sz w:val="22"/>
        </w:rPr>
        <w:t xml:space="preserve">It is F-I-T-Z-G-E-R-A-L-D on the quote request form.  </w:t>
      </w:r>
      <w:r>
        <w:rPr>
          <w:rFonts w:ascii="Calibri" w:hAnsi="Calibri"/>
          <w:i/>
          <w:sz w:val="22"/>
        </w:rPr>
        <w:t>Nó là F-I-T-Z-G-E-R-A-L-D trên mẫu yêu cầu báo giá.</w:t>
      </w:r>
    </w:p>
    <w:p>
      <w:pPr>
        <w:spacing w:after="160" w:line="312" w:lineRule="auto"/>
      </w:pPr>
      <w:r>
        <w:rPr>
          <w:rFonts w:ascii="Calibri" w:hAnsi="Calibri"/>
          <w:b/>
          <w:sz w:val="22"/>
        </w:rPr>
        <w:t xml:space="preserve">Ms Lan: </w:t>
      </w:r>
      <w:r>
        <w:rPr>
          <w:rFonts w:ascii="Calibri" w:hAnsi="Calibri"/>
          <w:sz w:val="22"/>
        </w:rPr>
        <w:t xml:space="preserve">Fitzgerald, added to the quote request, they will call you back tomorrow.  </w:t>
      </w:r>
      <w:r>
        <w:rPr>
          <w:rFonts w:ascii="Calibri" w:hAnsi="Calibri"/>
          <w:i/>
          <w:sz w:val="22"/>
        </w:rPr>
        <w:t>Fitzgerald, đã thêm vào yêu cầu báo giá, họ sẽ gọi lại cho anh vào ngày mai.</w:t>
      </w:r>
    </w:p>
    <w:p>
      <w:pPr>
        <w:spacing w:after="160" w:line="312" w:lineRule="auto"/>
      </w:pPr>
      <w:r>
        <w:rPr>
          <w:rFonts w:ascii="Calibri" w:hAnsi="Calibri"/>
          <w:b/>
          <w:sz w:val="22"/>
        </w:rPr>
        <w:t xml:space="preserve">Mr Fitzgerald: </w:t>
      </w:r>
      <w:r>
        <w:rPr>
          <w:rFonts w:ascii="Calibri" w:hAnsi="Calibri"/>
          <w:sz w:val="22"/>
        </w:rPr>
        <w:t xml:space="preserve">Could you spell your name for the book club sign-up sheet tonight?  </w:t>
      </w:r>
      <w:r>
        <w:rPr>
          <w:rFonts w:ascii="Calibri" w:hAnsi="Calibri"/>
          <w:i/>
          <w:sz w:val="22"/>
        </w:rPr>
        <w:t>Chị đánh vần tên cho danh sách đăng ký câu lạc bộ sách tối nay được không?</w:t>
      </w:r>
    </w:p>
    <w:p>
      <w:pPr>
        <w:spacing w:after="160" w:line="312" w:lineRule="auto"/>
      </w:pPr>
      <w:r>
        <w:rPr>
          <w:rFonts w:ascii="Calibri" w:hAnsi="Calibri"/>
          <w:b/>
          <w:sz w:val="22"/>
        </w:rPr>
        <w:t xml:space="preserve">Ms Lan: </w:t>
      </w:r>
      <w:r>
        <w:rPr>
          <w:rFonts w:ascii="Calibri" w:hAnsi="Calibri"/>
          <w:sz w:val="22"/>
        </w:rPr>
        <w:t xml:space="preserve">Sure, L-A-N, right below the last name on the list.  </w:t>
      </w:r>
      <w:r>
        <w:rPr>
          <w:rFonts w:ascii="Calibri" w:hAnsi="Calibri"/>
          <w:i/>
          <w:sz w:val="22"/>
        </w:rPr>
        <w:t>Được chứ, L-A-N, ngay dưới cái tên cuối trong danh sách.</w:t>
      </w:r>
    </w:p>
    <w:p>
      <w:pPr>
        <w:spacing w:after="160" w:line="312" w:lineRule="auto"/>
      </w:pPr>
      <w:r>
        <w:rPr>
          <w:rFonts w:ascii="Calibri" w:hAnsi="Calibri"/>
          <w:b/>
          <w:sz w:val="22"/>
        </w:rPr>
        <w:t xml:space="preserve">Mr Fitzgerald: </w:t>
      </w:r>
      <w:r>
        <w:rPr>
          <w:rFonts w:ascii="Calibri" w:hAnsi="Calibri"/>
          <w:sz w:val="22"/>
        </w:rPr>
        <w:t xml:space="preserve">L-A-N, added below the last name, welcome to tonight's book club meeting.  </w:t>
      </w:r>
      <w:r>
        <w:rPr>
          <w:rFonts w:ascii="Calibri" w:hAnsi="Calibri"/>
          <w:i/>
          <w:sz w:val="22"/>
        </w:rPr>
        <w:t>L-A-N, đã thêm dưới cái tên cuối, chào mừng chị đến buổi họp câu lạc bộ sách tối nay.</w:t>
      </w:r>
    </w:p>
    <w:p>
      <w:pPr>
        <w:spacing w:after="160" w:line="312" w:lineRule="auto"/>
      </w:pPr>
      <w:r>
        <w:rPr>
          <w:rFonts w:ascii="Calibri" w:hAnsi="Calibri"/>
          <w:b/>
          <w:sz w:val="22"/>
        </w:rPr>
        <w:t xml:space="preserve">Ms Lan: </w:t>
      </w:r>
      <w:r>
        <w:rPr>
          <w:rFonts w:ascii="Calibri" w:hAnsi="Calibri"/>
          <w:sz w:val="22"/>
        </w:rPr>
        <w:t xml:space="preserve">The blood donation desk needs your name spelled for this consent form.  </w:t>
      </w:r>
      <w:r>
        <w:rPr>
          <w:rFonts w:ascii="Calibri" w:hAnsi="Calibri"/>
          <w:i/>
          <w:sz w:val="22"/>
        </w:rPr>
        <w:t>Bàn hiến máu cần chị đánh vần tên cho mẫu đơn đồng ý này.</w:t>
      </w:r>
    </w:p>
    <w:p>
      <w:pPr>
        <w:spacing w:after="160" w:line="312" w:lineRule="auto"/>
      </w:pPr>
      <w:r>
        <w:rPr>
          <w:rFonts w:ascii="Calibri" w:hAnsi="Calibri"/>
          <w:b/>
          <w:sz w:val="22"/>
        </w:rPr>
        <w:t xml:space="preserve">Mr Fitzgerald: </w:t>
      </w:r>
      <w:r>
        <w:rPr>
          <w:rFonts w:ascii="Calibri" w:hAnsi="Calibri"/>
          <w:sz w:val="22"/>
        </w:rPr>
        <w:t xml:space="preserve">It is F-I-T-Z-G-E-R-A-L-D on the consent form.  </w:t>
      </w:r>
      <w:r>
        <w:rPr>
          <w:rFonts w:ascii="Calibri" w:hAnsi="Calibri"/>
          <w:i/>
          <w:sz w:val="22"/>
        </w:rPr>
        <w:t>Nó là F-I-T-Z-G-E-R-A-L-D trên mẫu đơn đồng ý.</w:t>
      </w:r>
    </w:p>
    <w:p>
      <w:pPr>
        <w:spacing w:after="160" w:line="312" w:lineRule="auto"/>
      </w:pPr>
      <w:r>
        <w:rPr>
          <w:rFonts w:ascii="Calibri" w:hAnsi="Calibri"/>
          <w:b/>
          <w:sz w:val="22"/>
        </w:rPr>
        <w:t xml:space="preserve">Ms Lan: </w:t>
      </w:r>
      <w:r>
        <w:rPr>
          <w:rFonts w:ascii="Calibri" w:hAnsi="Calibri"/>
          <w:sz w:val="22"/>
        </w:rPr>
        <w:t xml:space="preserve">Fitzgerald, signed on the consent form, please take a seat over there.  </w:t>
      </w:r>
      <w:r>
        <w:rPr>
          <w:rFonts w:ascii="Calibri" w:hAnsi="Calibri"/>
          <w:i/>
          <w:sz w:val="22"/>
        </w:rPr>
        <w:t>Fitzgerald, đã ký vào mẫu đơn đồng ý, mời anh ngồi chờ ở đằng kia.</w:t>
      </w:r>
    </w:p>
    <w:p>
      <w:pPr>
        <w:spacing w:after="160" w:line="312" w:lineRule="auto"/>
      </w:pPr>
      <w:r>
        <w:rPr>
          <w:rFonts w:ascii="Calibri" w:hAnsi="Calibri"/>
          <w:b/>
          <w:sz w:val="22"/>
        </w:rPr>
        <w:t xml:space="preserve">Mr Fitzgerald: </w:t>
      </w:r>
      <w:r>
        <w:rPr>
          <w:rFonts w:ascii="Calibri" w:hAnsi="Calibri"/>
          <w:sz w:val="22"/>
        </w:rPr>
        <w:t xml:space="preserve">The building manager wants your name spelled for the new neighbour welcome list.  </w:t>
      </w:r>
      <w:r>
        <w:rPr>
          <w:rFonts w:ascii="Calibri" w:hAnsi="Calibri"/>
          <w:i/>
          <w:sz w:val="22"/>
        </w:rPr>
        <w:t>Người quản lý tòa nhà muốn tên chị được đánh vần cho danh sách chào đón hàng xóm mới.</w:t>
      </w:r>
    </w:p>
    <w:p>
      <w:pPr>
        <w:spacing w:after="160" w:line="312" w:lineRule="auto"/>
      </w:pPr>
      <w:r>
        <w:rPr>
          <w:rFonts w:ascii="Calibri" w:hAnsi="Calibri"/>
          <w:b/>
          <w:sz w:val="22"/>
        </w:rPr>
        <w:t xml:space="preserve">Ms Lan: </w:t>
      </w:r>
      <w:r>
        <w:rPr>
          <w:rFonts w:ascii="Calibri" w:hAnsi="Calibri"/>
          <w:sz w:val="22"/>
        </w:rPr>
        <w:t xml:space="preserve">It is L, A, N, moving in next week.  </w:t>
      </w:r>
      <w:r>
        <w:rPr>
          <w:rFonts w:ascii="Calibri" w:hAnsi="Calibri"/>
          <w:i/>
          <w:sz w:val="22"/>
        </w:rPr>
        <w:t>Là L, A, N, chuyển đến vào tuần sau.</w:t>
      </w:r>
    </w:p>
    <w:p>
      <w:pPr>
        <w:spacing w:after="160" w:line="312" w:lineRule="auto"/>
      </w:pPr>
      <w:r>
        <w:rPr>
          <w:rFonts w:ascii="Calibri" w:hAnsi="Calibri"/>
          <w:b/>
          <w:sz w:val="22"/>
        </w:rPr>
        <w:t xml:space="preserve">Mr Fitzgerald: </w:t>
      </w:r>
      <w:r>
        <w:rPr>
          <w:rFonts w:ascii="Calibri" w:hAnsi="Calibri"/>
          <w:sz w:val="22"/>
        </w:rPr>
        <w:t xml:space="preserve">L-A-N, added to the welcome list, we look forward to having you here.  </w:t>
      </w:r>
      <w:r>
        <w:rPr>
          <w:rFonts w:ascii="Calibri" w:hAnsi="Calibri"/>
          <w:i/>
          <w:sz w:val="22"/>
        </w:rPr>
        <w:t>L-A-N, đã thêm vào danh sách chào đón, mong chờ được chào đón chị đến đây.</w:t>
      </w:r>
    </w:p>
    <w:p>
      <w:pPr>
        <w:spacing w:after="160" w:line="312" w:lineRule="auto"/>
      </w:pPr>
      <w:r>
        <w:rPr>
          <w:rFonts w:ascii="Calibri" w:hAnsi="Calibri"/>
          <w:b/>
          <w:sz w:val="22"/>
        </w:rPr>
        <w:t xml:space="preserve">Ms Lan: </w:t>
      </w:r>
      <w:r>
        <w:rPr>
          <w:rFonts w:ascii="Calibri" w:hAnsi="Calibri"/>
          <w:sz w:val="22"/>
        </w:rPr>
        <w:t xml:space="preserve">Could you spell your name below the date in the wedding guest book?  </w:t>
      </w:r>
      <w:r>
        <w:rPr>
          <w:rFonts w:ascii="Calibri" w:hAnsi="Calibri"/>
          <w:i/>
          <w:sz w:val="22"/>
        </w:rPr>
        <w:t>Anh đánh vần tên ngay dưới ngày tháng trong sổ lưu niệm đám cưới được không?</w:t>
      </w:r>
    </w:p>
    <w:p>
      <w:pPr>
        <w:spacing w:after="160" w:line="312" w:lineRule="auto"/>
      </w:pPr>
      <w:r>
        <w:rPr>
          <w:rFonts w:ascii="Calibri" w:hAnsi="Calibri"/>
          <w:b/>
          <w:sz w:val="22"/>
        </w:rPr>
        <w:t xml:space="preserve">Mr Fitzgerald: </w:t>
      </w:r>
      <w:r>
        <w:rPr>
          <w:rFonts w:ascii="Calibri" w:hAnsi="Calibri"/>
          <w:sz w:val="22"/>
        </w:rPr>
        <w:t xml:space="preserve">Sure, F-I-T-Z-G-E-R-A-L-D, right under today's date.  </w:t>
      </w:r>
      <w:r>
        <w:rPr>
          <w:rFonts w:ascii="Calibri" w:hAnsi="Calibri"/>
          <w:i/>
          <w:sz w:val="22"/>
        </w:rPr>
        <w:t>Được chứ, F-I-T-Z-G-E-R-A-L-D, ngay dưới ngày hôm nay.</w:t>
      </w:r>
    </w:p>
    <w:p>
      <w:pPr>
        <w:spacing w:after="160" w:line="312" w:lineRule="auto"/>
      </w:pPr>
      <w:r>
        <w:rPr>
          <w:rFonts w:ascii="Calibri" w:hAnsi="Calibri"/>
          <w:b/>
          <w:sz w:val="22"/>
        </w:rPr>
        <w:t xml:space="preserve">Ms Lan: </w:t>
      </w:r>
      <w:r>
        <w:rPr>
          <w:rFonts w:ascii="Calibri" w:hAnsi="Calibri"/>
          <w:sz w:val="22"/>
        </w:rPr>
        <w:t xml:space="preserve">Fitzgerald, written under today's date, thank you for celebrating with us.  </w:t>
      </w:r>
      <w:r>
        <w:rPr>
          <w:rFonts w:ascii="Calibri" w:hAnsi="Calibri"/>
          <w:i/>
          <w:sz w:val="22"/>
        </w:rPr>
        <w:t>Fitzgerald, đã viết dưới ngày hôm nay, cảm ơn anh đã đến chung vui với chúng tôi.</w:t>
      </w:r>
    </w:p>
    <w:p>
      <w:pPr>
        <w:spacing w:after="160" w:line="312" w:lineRule="auto"/>
      </w:pPr>
      <w:r>
        <w:rPr>
          <w:rFonts w:ascii="Calibri" w:hAnsi="Calibri"/>
          <w:b/>
          <w:sz w:val="22"/>
        </w:rPr>
        <w:t xml:space="preserve">Mr Fitzgerald: </w:t>
      </w:r>
      <w:r>
        <w:rPr>
          <w:rFonts w:ascii="Calibri" w:hAnsi="Calibri"/>
          <w:sz w:val="22"/>
        </w:rPr>
        <w:t xml:space="preserve">The photography studio wants your name spelled correctly for this booking.  </w:t>
      </w:r>
      <w:r>
        <w:rPr>
          <w:rFonts w:ascii="Calibri" w:hAnsi="Calibri"/>
          <w:i/>
          <w:sz w:val="22"/>
        </w:rPr>
        <w:t>Studio chụp ảnh muốn tên chị được đánh vần chính xác cho lịch đặt này.</w:t>
      </w:r>
    </w:p>
    <w:p>
      <w:pPr>
        <w:spacing w:after="160" w:line="312" w:lineRule="auto"/>
      </w:pPr>
      <w:r>
        <w:rPr>
          <w:rFonts w:ascii="Calibri" w:hAnsi="Calibri"/>
          <w:b/>
          <w:sz w:val="22"/>
        </w:rPr>
        <w:t xml:space="preserve">Ms Lan: </w:t>
      </w:r>
      <w:r>
        <w:rPr>
          <w:rFonts w:ascii="Calibri" w:hAnsi="Calibri"/>
          <w:sz w:val="22"/>
        </w:rPr>
        <w:t xml:space="preserve">It is only L-A-N, quick to spell.  </w:t>
      </w:r>
      <w:r>
        <w:rPr>
          <w:rFonts w:ascii="Calibri" w:hAnsi="Calibri"/>
          <w:i/>
          <w:sz w:val="22"/>
        </w:rPr>
        <w:t>Chỉ có L-A-N thôi, đánh vần nhanh lắm.</w:t>
      </w:r>
    </w:p>
    <w:p>
      <w:pPr>
        <w:spacing w:after="160" w:line="312" w:lineRule="auto"/>
      </w:pPr>
      <w:r>
        <w:rPr>
          <w:rFonts w:ascii="Calibri" w:hAnsi="Calibri"/>
          <w:b/>
          <w:sz w:val="22"/>
        </w:rPr>
        <w:t xml:space="preserve">Mr Fitzgerald: </w:t>
      </w:r>
      <w:r>
        <w:rPr>
          <w:rFonts w:ascii="Calibri" w:hAnsi="Calibri"/>
          <w:sz w:val="22"/>
        </w:rPr>
        <w:t xml:space="preserve">L-A-N, quick and confirmed, your photo session is booked for Friday.  </w:t>
      </w:r>
      <w:r>
        <w:rPr>
          <w:rFonts w:ascii="Calibri" w:hAnsi="Calibri"/>
          <w:i/>
          <w:sz w:val="22"/>
        </w:rPr>
        <w:t>L-A-N, nhanh và đã xác nhận, buổi chụp ảnh của chị được đặt vào thứ Sáu.</w:t>
      </w:r>
    </w:p>
    <w:p>
      <w:pPr>
        <w:spacing w:after="160" w:line="312" w:lineRule="auto"/>
      </w:pPr>
      <w:r>
        <w:rPr>
          <w:rFonts w:ascii="Calibri" w:hAnsi="Calibri"/>
          <w:b/>
          <w:sz w:val="22"/>
        </w:rPr>
        <w:t xml:space="preserve">Ms Lan: </w:t>
      </w:r>
      <w:r>
        <w:rPr>
          <w:rFonts w:ascii="Calibri" w:hAnsi="Calibri"/>
          <w:sz w:val="22"/>
        </w:rPr>
        <w:t xml:space="preserve">Why does saying and confirming how to spell a name matter so much anyway?  </w:t>
      </w:r>
      <w:r>
        <w:rPr>
          <w:rFonts w:ascii="Calibri" w:hAnsi="Calibri"/>
          <w:i/>
          <w:sz w:val="22"/>
        </w:rPr>
        <w:t>Vậy vì sao việc nói và xác nhận cách đánh vần một cái tên lại quan trọng đến thế?</w:t>
      </w:r>
    </w:p>
    <w:p>
      <w:pPr>
        <w:spacing w:after="160" w:line="312" w:lineRule="auto"/>
      </w:pPr>
      <w:r>
        <w:rPr>
          <w:rFonts w:ascii="Calibri" w:hAnsi="Calibri"/>
          <w:b/>
          <w:sz w:val="22"/>
        </w:rPr>
        <w:t xml:space="preserve">Mr Fitzgerald: </w:t>
      </w:r>
      <w:r>
        <w:rPr>
          <w:rFonts w:ascii="Calibri" w:hAnsi="Calibri"/>
          <w:sz w:val="22"/>
        </w:rPr>
        <w:t xml:space="preserve">It keeps every form, ticket, and record accurate, even with a long surname like mine.  </w:t>
      </w:r>
      <w:r>
        <w:rPr>
          <w:rFonts w:ascii="Calibri" w:hAnsi="Calibri"/>
          <w:i/>
          <w:sz w:val="22"/>
        </w:rPr>
        <w:t>Nó giúp mọi giấy tờ, vé, và hồ sơ luôn chính xác, kể cả với một họ dài như của tôi.</w:t>
      </w:r>
    </w:p>
    <w:p>
      <w:pPr>
        <w:spacing w:after="160" w:line="312" w:lineRule="auto"/>
      </w:pPr>
      <w:r>
        <w:rPr>
          <w:rFonts w:ascii="Calibri" w:hAnsi="Calibri"/>
          <w:b/>
          <w:sz w:val="22"/>
        </w:rPr>
        <w:t xml:space="preserve">Ms Lan: </w:t>
      </w:r>
      <w:r>
        <w:rPr>
          <w:rFonts w:ascii="Calibri" w:hAnsi="Calibri"/>
          <w:sz w:val="22"/>
        </w:rPr>
        <w:t xml:space="preserve">That is very true, a name spelled out clearly and confirmed carefully avoids so many mistakes.  </w:t>
      </w:r>
      <w:r>
        <w:rPr>
          <w:rFonts w:ascii="Calibri" w:hAnsi="Calibri"/>
          <w:i/>
          <w:sz w:val="22"/>
        </w:rPr>
        <w:t>Đúng vậy thật, một cái tên được đánh vần rõ ràng và xác nhận cẩn thận tránh được rất nhiều sai sót.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0236</w:t>
            </w:r>
          </w:p>
        </w:tc>
        <w:tc>
          <w:tcPr>
            <w:tcW w:type="dxa" w:w="7824"/>
            <w:shd w:val="clear" w:color="auto" w:fill="D9E2F3"/>
          </w:tcPr>
          <w:p>
            <w:r>
              <w:rPr>
                <w:rFonts w:ascii="Arial" w:hAnsi="Arial"/>
                <w:b/>
                <w:color w:val="1F3864"/>
                <w:sz w:val="30"/>
              </w:rPr>
              <w:t>Saying and Confirming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Almira are neighbours who keep exchanging greetings in all kinds of everyday situations. Across many everyday moments -- a casual 'hi' at the mailbox, a cheerful 'hello' at the front door, a warm 'how are you' at the market, a quick 'hey there' on the stairwell, a friendly 'morning' at the bus stop, a polite 'good afternoon' at the pharmacy, a formal 'good evening' at a dinner party, a surprised 'long time no see' on the street, a gentle 'hiya' from a child, a cheery 'how's it going' at the gym, a soft 'hello there' at a clinic, a casual 'what's up' from a younger cousin, a warm 'good to see you again' at a reunion, a polite 'hi' from a new coworker, a friendly wave-and-greeting at a coffee shop, a shy 'hello' from a new student, a cheerful 'hi there' at a farmers market, a formal 'good morning' at a business meeting, a sleepy 'morning' from a roommate, a bright 'hello' answering the phone, a warm greeting from a delivery driver, a friendly 'hey' from a jogger in the park, a polite greeting from a hotel doorman, a cheerful 'hi' from a barista, a soft 'good evening' from a night-shift guard, a warm 'hello' from a librarian, a friendly greeting from a taxi driver, a cheerful 'hi' from a yoga classmate, a polite 'good afternoon' from a bank teller, a bright greeting from a hairdresser, a warm 'hello' from an old classmate, a shy greeting from a new neighbour's child, a friendly 'hi' from a postal worker, a cheerful greeting from a museum guide, a polite 'good morning' from a doctor's receptionist, a warm greeting from a fellow train passenger, a bright 'hello' from a video call host, a friendly greeting from a shop owner, a cheerful greeting at a wedding reception, a warm 'hi' from a returning traveler, a polite greeting from a security guard, and finally why saying and confirming a response to a greeting matters so much for everyday life -- one of them offers a greeting plainly, often without being asked directly, and the other responds and confirms it back warmly.</w:t>
      </w:r>
      <w:r>
        <w:rPr>
          <w:rFonts w:ascii="Calibri" w:hAnsi="Calibri"/>
          <w:i/>
          <w:sz w:val="19"/>
        </w:rPr>
        <w:t xml:space="preserve">  Chị Lan và chị Almira là hàng xóm, thường xuyên trao đổi lời chào trong đủ loại tình huống hằng ngày. Qua nhiều khoảnh khắc đời thường -- một câu 'hi' thân mật ở hộp thư, một lời 'hello' vui vẻ trước cửa nhà, một câu 'how are you' ấm áp ở chợ, một câu 'hey there' nhanh gọn ở cầu thang, một lời 'morning' thân thiện ở trạm xe buýt, một câu 'good afternoon' lịch sự ở hiệu thuốc, một lời 'good evening' trang trọng tại một bữa tiệc tối, một câu 'long time no see' bất ngờ trên phố, một lời 'hiya' nhẹ nhàng từ một đứa trẻ, một câu 'how's it going' vui tươi ở phòng gym, một lời 'hello there' nhẹ nhàng ở phòng khám, một câu 'what's up' thoải mái từ một người em họ, một lời 'good to see you again' ấm áp tại buổi họp mặt, một câu 'hi' lịch sự từ một đồng nghiệp mới, một cái vẫy tay kèm lời chào thân thiện ở quán cà phê, một lời 'hello' rụt rè từ một học sinh mới, một câu 'hi there' vui vẻ ở chợ nông sản, một lời 'good morning' trang trọng tại một cuộc họp công việc, một câu 'morning' buồn ngủ từ người bạn cùng phòng, một lời 'hello' rạng rỡ khi trả lời điện thoại, một lời chào ấm áp từ người giao hàng, một câu 'hey' thân thiện từ người chạy bộ trong công viên, một lời chào lịch sự từ người gác cửa khách sạn, một câu 'hi' vui vẻ từ nhân viên pha chế, một lời 'good evening' nhẹ nhàng từ bảo vệ ca đêm, một lời 'hello' ấm áp từ thủ thư, một lời chào thân thiện từ tài xế taxi, một câu 'hi' vui vẻ từ bạn tập yoga, một câu 'good afternoon' lịch sự từ nhân viên ngân hàng, một lời chào rạng rỡ từ thợ làm tóc, một lời 'hello' ấm áp từ một bạn học cũ, một lời chào rụt rè từ con của hàng xóm mới, một câu 'hi' thân thiện từ nhân viên bưu điện, một lời chào vui vẻ từ hướng dẫn viên bảo tàng, một câu 'good morning' lịch sự từ lễ tân phòng khám, một lời chào ấm áp từ một hành khách trên tàu, một lời 'hello' rạng rỡ từ người chủ trì cuộc gọi video, một lời chào thân thiện từ chủ cửa hàng, một lời chào vui vẻ tại tiệc cưới, một câu 'hi' ấm áp từ một người vừa đi xa về, một lời chào lịch sự từ bảo vệ, và cuối cùng là vì sao việc nói và xác nhận một lời đáp lại lời chào lại quan trọng đến thế cho cuộc sống hằng ngày -- một người đưa ra lời chào một cách đơn giản, thường không cần ai nhắc trước, và người kia đáp lại và xác nhận cũng thân thiện không kém.</w:t>
      </w:r>
    </w:p>
    <w:p>
      <w:pPr>
        <w:spacing w:after="160" w:line="312" w:lineRule="auto"/>
      </w:pPr>
      <w:r>
        <w:rPr>
          <w:rFonts w:ascii="Calibri" w:hAnsi="Calibri"/>
          <w:b/>
          <w:sz w:val="22"/>
        </w:rPr>
        <w:t xml:space="preserve">Ms Lan: </w:t>
      </w:r>
      <w:r>
        <w:rPr>
          <w:rFonts w:ascii="Calibri" w:hAnsi="Calibri"/>
          <w:sz w:val="22"/>
        </w:rPr>
        <w:t xml:space="preserve">I saw you checking the mailbox just now.  </w:t>
      </w:r>
      <w:r>
        <w:rPr>
          <w:rFonts w:ascii="Calibri" w:hAnsi="Calibri"/>
          <w:i/>
          <w:sz w:val="22"/>
        </w:rPr>
        <w:t>Tôi vừa thấy chị ra kiểm tra hộp thư.</w:t>
      </w:r>
    </w:p>
    <w:p>
      <w:pPr>
        <w:spacing w:after="160" w:line="312" w:lineRule="auto"/>
      </w:pPr>
      <w:r>
        <w:rPr>
          <w:rFonts w:ascii="Calibri" w:hAnsi="Calibri"/>
          <w:b/>
          <w:sz w:val="22"/>
        </w:rPr>
        <w:t xml:space="preserve">Ms Almira: </w:t>
      </w:r>
      <w:r>
        <w:rPr>
          <w:rFonts w:ascii="Calibri" w:hAnsi="Calibri"/>
          <w:sz w:val="22"/>
        </w:rPr>
        <w:t xml:space="preserve">Hi, Lan! I was hoping for a letter from my sister.  </w:t>
      </w:r>
      <w:r>
        <w:rPr>
          <w:rFonts w:ascii="Calibri" w:hAnsi="Calibri"/>
          <w:i/>
          <w:sz w:val="22"/>
        </w:rPr>
        <w:t>Hi, chị Lan! Tôi đang mong có thư từ em gái tôi.</w:t>
      </w:r>
    </w:p>
    <w:p>
      <w:pPr>
        <w:spacing w:after="160" w:line="312" w:lineRule="auto"/>
      </w:pPr>
      <w:r>
        <w:rPr>
          <w:rFonts w:ascii="Calibri" w:hAnsi="Calibri"/>
          <w:b/>
          <w:sz w:val="22"/>
        </w:rPr>
        <w:t xml:space="preserve">Ms Lan: </w:t>
      </w:r>
      <w:r>
        <w:rPr>
          <w:rFonts w:ascii="Calibri" w:hAnsi="Calibri"/>
          <w:sz w:val="22"/>
        </w:rPr>
        <w:t xml:space="preserve">Hi right back, and I hope that letter arrives for you today.  </w:t>
      </w:r>
      <w:r>
        <w:rPr>
          <w:rFonts w:ascii="Calibri" w:hAnsi="Calibri"/>
          <w:i/>
          <w:sz w:val="22"/>
        </w:rPr>
        <w:t>Hi lại chị, mong lá thư đó sẽ đến với chị hôm nay.</w:t>
      </w:r>
    </w:p>
    <w:p>
      <w:pPr>
        <w:spacing w:after="160" w:line="312" w:lineRule="auto"/>
      </w:pPr>
      <w:r>
        <w:rPr>
          <w:rFonts w:ascii="Calibri" w:hAnsi="Calibri"/>
          <w:b/>
          <w:sz w:val="22"/>
        </w:rPr>
        <w:t xml:space="preserve">Ms Almira: </w:t>
      </w:r>
      <w:r>
        <w:rPr>
          <w:rFonts w:ascii="Calibri" w:hAnsi="Calibri"/>
          <w:sz w:val="22"/>
        </w:rPr>
        <w:t xml:space="preserve">Someone is knocking on your front door right now.  </w:t>
      </w:r>
      <w:r>
        <w:rPr>
          <w:rFonts w:ascii="Calibri" w:hAnsi="Calibri"/>
          <w:i/>
          <w:sz w:val="22"/>
        </w:rPr>
        <w:t>Có ai đang gõ cửa trước nhà chị kìa.</w:t>
      </w:r>
    </w:p>
    <w:p>
      <w:pPr>
        <w:spacing w:after="160" w:line="312" w:lineRule="auto"/>
      </w:pPr>
      <w:r>
        <w:rPr>
          <w:rFonts w:ascii="Calibri" w:hAnsi="Calibri"/>
          <w:b/>
          <w:sz w:val="22"/>
        </w:rPr>
        <w:t xml:space="preserve">Ms Lan: </w:t>
      </w:r>
      <w:r>
        <w:rPr>
          <w:rFonts w:ascii="Calibri" w:hAnsi="Calibri"/>
          <w:sz w:val="22"/>
        </w:rPr>
        <w:t xml:space="preserve">Hello! Come on in, I've been waiting for you.  </w:t>
      </w:r>
      <w:r>
        <w:rPr>
          <w:rFonts w:ascii="Calibri" w:hAnsi="Calibri"/>
          <w:i/>
          <w:sz w:val="22"/>
        </w:rPr>
        <w:t>Hello! Vào đi, tôi đang đợi chị đó.</w:t>
      </w:r>
    </w:p>
    <w:p>
      <w:pPr>
        <w:spacing w:after="160" w:line="312" w:lineRule="auto"/>
      </w:pPr>
      <w:r>
        <w:rPr>
          <w:rFonts w:ascii="Calibri" w:hAnsi="Calibri"/>
          <w:b/>
          <w:sz w:val="22"/>
        </w:rPr>
        <w:t xml:space="preserve">Ms Almira: </w:t>
      </w:r>
      <w:r>
        <w:rPr>
          <w:rFonts w:ascii="Calibri" w:hAnsi="Calibri"/>
          <w:sz w:val="22"/>
        </w:rPr>
        <w:t xml:space="preserve">Hello back to you, thank you for having me over this evening.  </w:t>
      </w:r>
      <w:r>
        <w:rPr>
          <w:rFonts w:ascii="Calibri" w:hAnsi="Calibri"/>
          <w:i/>
          <w:sz w:val="22"/>
        </w:rPr>
        <w:t>Hello lại chị, cảm ơn chị đã mời tôi đến tối nay.</w:t>
      </w:r>
    </w:p>
    <w:p>
      <w:pPr>
        <w:spacing w:after="160" w:line="312" w:lineRule="auto"/>
      </w:pPr>
      <w:r>
        <w:rPr>
          <w:rFonts w:ascii="Calibri" w:hAnsi="Calibri"/>
          <w:b/>
          <w:sz w:val="22"/>
        </w:rPr>
        <w:t xml:space="preserve">Ms Lan: </w:t>
      </w:r>
      <w:r>
        <w:rPr>
          <w:rFonts w:ascii="Calibri" w:hAnsi="Calibri"/>
          <w:sz w:val="22"/>
        </w:rPr>
        <w:t xml:space="preserve">We keep bumping into each other at this market.  </w:t>
      </w:r>
      <w:r>
        <w:rPr>
          <w:rFonts w:ascii="Calibri" w:hAnsi="Calibri"/>
          <w:i/>
          <w:sz w:val="22"/>
        </w:rPr>
        <w:t>Chúng ta cứ gặp nhau ở chợ này hoài.</w:t>
      </w:r>
    </w:p>
    <w:p>
      <w:pPr>
        <w:spacing w:after="160" w:line="312" w:lineRule="auto"/>
      </w:pPr>
      <w:r>
        <w:rPr>
          <w:rFonts w:ascii="Calibri" w:hAnsi="Calibri"/>
          <w:b/>
          <w:sz w:val="22"/>
        </w:rPr>
        <w:t xml:space="preserve">Ms Almira: </w:t>
      </w:r>
      <w:r>
        <w:rPr>
          <w:rFonts w:ascii="Calibri" w:hAnsi="Calibri"/>
          <w:sz w:val="22"/>
        </w:rPr>
        <w:t xml:space="preserve">How are you, Lan? I haven't seen you all week.  </w:t>
      </w:r>
      <w:r>
        <w:rPr>
          <w:rFonts w:ascii="Calibri" w:hAnsi="Calibri"/>
          <w:i/>
          <w:sz w:val="22"/>
        </w:rPr>
        <w:t>Chị khỏe không, Lan? Cả tuần rồi tôi chưa gặp chị.</w:t>
      </w:r>
    </w:p>
    <w:p>
      <w:pPr>
        <w:spacing w:after="160" w:line="312" w:lineRule="auto"/>
      </w:pPr>
      <w:r>
        <w:rPr>
          <w:rFonts w:ascii="Calibri" w:hAnsi="Calibri"/>
          <w:b/>
          <w:sz w:val="22"/>
        </w:rPr>
        <w:t xml:space="preserve">Ms Lan: </w:t>
      </w:r>
      <w:r>
        <w:rPr>
          <w:rFonts w:ascii="Calibri" w:hAnsi="Calibri"/>
          <w:sz w:val="22"/>
        </w:rPr>
        <w:t xml:space="preserve">I'm doing well, thank you for asking how I am.  </w:t>
      </w:r>
      <w:r>
        <w:rPr>
          <w:rFonts w:ascii="Calibri" w:hAnsi="Calibri"/>
          <w:i/>
          <w:sz w:val="22"/>
        </w:rPr>
        <w:t>Tôi khỏe, cảm ơn chị đã hỏi thăm tôi.</w:t>
      </w:r>
    </w:p>
    <w:p>
      <w:pPr>
        <w:spacing w:after="160" w:line="312" w:lineRule="auto"/>
      </w:pPr>
      <w:r>
        <w:rPr>
          <w:rFonts w:ascii="Calibri" w:hAnsi="Calibri"/>
          <w:b/>
          <w:sz w:val="22"/>
        </w:rPr>
        <w:t xml:space="preserve">Ms Almira: </w:t>
      </w:r>
      <w:r>
        <w:rPr>
          <w:rFonts w:ascii="Calibri" w:hAnsi="Calibri"/>
          <w:sz w:val="22"/>
        </w:rPr>
        <w:t xml:space="preserve">I hear footsteps coming down the stairwell.  </w:t>
      </w:r>
      <w:r>
        <w:rPr>
          <w:rFonts w:ascii="Calibri" w:hAnsi="Calibri"/>
          <w:i/>
          <w:sz w:val="22"/>
        </w:rPr>
        <w:t>Tôi nghe tiếng bước chân xuống cầu thang.</w:t>
      </w:r>
    </w:p>
    <w:p>
      <w:pPr>
        <w:spacing w:after="160" w:line="312" w:lineRule="auto"/>
      </w:pPr>
      <w:r>
        <w:rPr>
          <w:rFonts w:ascii="Calibri" w:hAnsi="Calibri"/>
          <w:b/>
          <w:sz w:val="22"/>
        </w:rPr>
        <w:t xml:space="preserve">Ms Lan: </w:t>
      </w:r>
      <w:r>
        <w:rPr>
          <w:rFonts w:ascii="Calibri" w:hAnsi="Calibri"/>
          <w:sz w:val="22"/>
        </w:rPr>
        <w:t xml:space="preserve">Hey there! I'm just heading out to buy some bread.  </w:t>
      </w:r>
      <w:r>
        <w:rPr>
          <w:rFonts w:ascii="Calibri" w:hAnsi="Calibri"/>
          <w:i/>
          <w:sz w:val="22"/>
        </w:rPr>
        <w:t>Hey đó! Tôi định ra ngoài mua ít bánh mì.</w:t>
      </w:r>
    </w:p>
    <w:p>
      <w:pPr>
        <w:spacing w:after="160" w:line="312" w:lineRule="auto"/>
      </w:pPr>
      <w:r>
        <w:rPr>
          <w:rFonts w:ascii="Calibri" w:hAnsi="Calibri"/>
          <w:b/>
          <w:sz w:val="22"/>
        </w:rPr>
        <w:t xml:space="preserve">Ms Almira: </w:t>
      </w:r>
      <w:r>
        <w:rPr>
          <w:rFonts w:ascii="Calibri" w:hAnsi="Calibri"/>
          <w:sz w:val="22"/>
        </w:rPr>
        <w:t xml:space="preserve">Hey to you too, could you grab a loaf for me as well?  </w:t>
      </w:r>
      <w:r>
        <w:rPr>
          <w:rFonts w:ascii="Calibri" w:hAnsi="Calibri"/>
          <w:i/>
          <w:sz w:val="22"/>
        </w:rPr>
        <w:t>Hey lại chị, chị mua giúp tôi một ổ luôn được không?</w:t>
      </w:r>
    </w:p>
    <w:p>
      <w:pPr>
        <w:spacing w:after="160" w:line="312" w:lineRule="auto"/>
      </w:pPr>
      <w:r>
        <w:rPr>
          <w:rFonts w:ascii="Calibri" w:hAnsi="Calibri"/>
          <w:b/>
          <w:sz w:val="22"/>
        </w:rPr>
        <w:t xml:space="preserve">Ms Lan: </w:t>
      </w:r>
      <w:r>
        <w:rPr>
          <w:rFonts w:ascii="Calibri" w:hAnsi="Calibri"/>
          <w:sz w:val="22"/>
        </w:rPr>
        <w:t xml:space="preserve">You made it to the bus stop before me today.  </w:t>
      </w:r>
      <w:r>
        <w:rPr>
          <w:rFonts w:ascii="Calibri" w:hAnsi="Calibri"/>
          <w:i/>
          <w:sz w:val="22"/>
        </w:rPr>
        <w:t>Hôm nay chị ra trạm xe buýt trước tôi rồi.</w:t>
      </w:r>
    </w:p>
    <w:p>
      <w:pPr>
        <w:spacing w:after="160" w:line="312" w:lineRule="auto"/>
      </w:pPr>
      <w:r>
        <w:rPr>
          <w:rFonts w:ascii="Calibri" w:hAnsi="Calibri"/>
          <w:b/>
          <w:sz w:val="22"/>
        </w:rPr>
        <w:t xml:space="preserve">Ms Almira: </w:t>
      </w:r>
      <w:r>
        <w:rPr>
          <w:rFonts w:ascii="Calibri" w:hAnsi="Calibri"/>
          <w:sz w:val="22"/>
        </w:rPr>
        <w:t xml:space="preserve">Morning! I left the house a bit earlier than usual.  </w:t>
      </w:r>
      <w:r>
        <w:rPr>
          <w:rFonts w:ascii="Calibri" w:hAnsi="Calibri"/>
          <w:i/>
          <w:sz w:val="22"/>
        </w:rPr>
        <w:t>Morning! Tôi ra khỏi nhà sớm hơn thường lệ một chút.</w:t>
      </w:r>
    </w:p>
    <w:p>
      <w:pPr>
        <w:spacing w:after="160" w:line="312" w:lineRule="auto"/>
      </w:pPr>
      <w:r>
        <w:rPr>
          <w:rFonts w:ascii="Calibri" w:hAnsi="Calibri"/>
          <w:b/>
          <w:sz w:val="22"/>
        </w:rPr>
        <w:t xml:space="preserve">Ms Lan: </w:t>
      </w:r>
      <w:r>
        <w:rPr>
          <w:rFonts w:ascii="Calibri" w:hAnsi="Calibri"/>
          <w:sz w:val="22"/>
        </w:rPr>
        <w:t xml:space="preserve">Morning to you too, that early start will pay off on the road.  </w:t>
      </w:r>
      <w:r>
        <w:rPr>
          <w:rFonts w:ascii="Calibri" w:hAnsi="Calibri"/>
          <w:i/>
          <w:sz w:val="22"/>
        </w:rPr>
        <w:t>Morning lại chị, đi sớm vậy sẽ đỡ kẹt xe đấy.</w:t>
      </w:r>
    </w:p>
    <w:p>
      <w:pPr>
        <w:spacing w:after="160" w:line="312" w:lineRule="auto"/>
      </w:pPr>
      <w:r>
        <w:rPr>
          <w:rFonts w:ascii="Calibri" w:hAnsi="Calibri"/>
          <w:b/>
          <w:sz w:val="22"/>
        </w:rPr>
        <w:t xml:space="preserve">Ms Almira: </w:t>
      </w:r>
      <w:r>
        <w:rPr>
          <w:rFonts w:ascii="Calibri" w:hAnsi="Calibri"/>
          <w:sz w:val="22"/>
        </w:rPr>
        <w:t xml:space="preserve">This pharmacy line is longer than I expected.  </w:t>
      </w:r>
      <w:r>
        <w:rPr>
          <w:rFonts w:ascii="Calibri" w:hAnsi="Calibri"/>
          <w:i/>
          <w:sz w:val="22"/>
        </w:rPr>
        <w:t>Hàng chờ ở hiệu thuốc này dài hơn tôi nghĩ.</w:t>
      </w:r>
    </w:p>
    <w:p>
      <w:pPr>
        <w:spacing w:after="160" w:line="312" w:lineRule="auto"/>
      </w:pPr>
      <w:r>
        <w:rPr>
          <w:rFonts w:ascii="Calibri" w:hAnsi="Calibri"/>
          <w:b/>
          <w:sz w:val="22"/>
        </w:rPr>
        <w:t xml:space="preserve">Ms Lan: </w:t>
      </w:r>
      <w:r>
        <w:rPr>
          <w:rFonts w:ascii="Calibri" w:hAnsi="Calibri"/>
          <w:sz w:val="22"/>
        </w:rPr>
        <w:t xml:space="preserve">Good afternoon! I'm just here to pick up a prescription.  </w:t>
      </w:r>
      <w:r>
        <w:rPr>
          <w:rFonts w:ascii="Calibri" w:hAnsi="Calibri"/>
          <w:i/>
          <w:sz w:val="22"/>
        </w:rPr>
        <w:t>Chào buổi chiều! Tôi chỉ ghé lấy đơn thuốc thôi.</w:t>
      </w:r>
    </w:p>
    <w:p>
      <w:pPr>
        <w:spacing w:after="160" w:line="312" w:lineRule="auto"/>
      </w:pPr>
      <w:r>
        <w:rPr>
          <w:rFonts w:ascii="Calibri" w:hAnsi="Calibri"/>
          <w:b/>
          <w:sz w:val="22"/>
        </w:rPr>
        <w:t xml:space="preserve">Ms Almira: </w:t>
      </w:r>
      <w:r>
        <w:rPr>
          <w:rFonts w:ascii="Calibri" w:hAnsi="Calibri"/>
          <w:sz w:val="22"/>
        </w:rPr>
        <w:t xml:space="preserve">Good afternoon to you as well, I hope the wait isn't too long.  </w:t>
      </w:r>
      <w:r>
        <w:rPr>
          <w:rFonts w:ascii="Calibri" w:hAnsi="Calibri"/>
          <w:i/>
          <w:sz w:val="22"/>
        </w:rPr>
        <w:t>Chào buổi chiều lại chị, mong chị không phải chờ lâu quá.</w:t>
      </w:r>
    </w:p>
    <w:p>
      <w:pPr>
        <w:spacing w:after="160" w:line="312" w:lineRule="auto"/>
      </w:pPr>
      <w:r>
        <w:rPr>
          <w:rFonts w:ascii="Calibri" w:hAnsi="Calibri"/>
          <w:b/>
          <w:sz w:val="22"/>
        </w:rPr>
        <w:t xml:space="preserve">Ms Lan: </w:t>
      </w:r>
      <w:r>
        <w:rPr>
          <w:rFonts w:ascii="Calibri" w:hAnsi="Calibri"/>
          <w:sz w:val="22"/>
        </w:rPr>
        <w:t xml:space="preserve">The hosts of tonight's dinner party look very busy already.  </w:t>
      </w:r>
      <w:r>
        <w:rPr>
          <w:rFonts w:ascii="Calibri" w:hAnsi="Calibri"/>
          <w:i/>
          <w:sz w:val="22"/>
        </w:rPr>
        <w:t>Chủ tiệc tối nay trông có vẻ bận rộn rồi.</w:t>
      </w:r>
    </w:p>
    <w:p>
      <w:pPr>
        <w:spacing w:after="160" w:line="312" w:lineRule="auto"/>
      </w:pPr>
      <w:r>
        <w:rPr>
          <w:rFonts w:ascii="Calibri" w:hAnsi="Calibri"/>
          <w:b/>
          <w:sz w:val="22"/>
        </w:rPr>
        <w:t xml:space="preserve">Ms Almira: </w:t>
      </w:r>
      <w:r>
        <w:rPr>
          <w:rFonts w:ascii="Calibri" w:hAnsi="Calibri"/>
          <w:sz w:val="22"/>
        </w:rPr>
        <w:t xml:space="preserve">Good evening! Thank you both so much for inviting me tonight.  </w:t>
      </w:r>
      <w:r>
        <w:rPr>
          <w:rFonts w:ascii="Calibri" w:hAnsi="Calibri"/>
          <w:i/>
          <w:sz w:val="22"/>
        </w:rPr>
        <w:t>Good evening! Cảm ơn hai anh chị đã mời tôi tối nay.</w:t>
      </w:r>
    </w:p>
    <w:p>
      <w:pPr>
        <w:spacing w:after="160" w:line="312" w:lineRule="auto"/>
      </w:pPr>
      <w:r>
        <w:rPr>
          <w:rFonts w:ascii="Calibri" w:hAnsi="Calibri"/>
          <w:b/>
          <w:sz w:val="22"/>
        </w:rPr>
        <w:t xml:space="preserve">Ms Lan: </w:t>
      </w:r>
      <w:r>
        <w:rPr>
          <w:rFonts w:ascii="Calibri" w:hAnsi="Calibri"/>
          <w:sz w:val="22"/>
        </w:rPr>
        <w:t xml:space="preserve">Good evening, and we are truly glad that you could join us.  </w:t>
      </w:r>
      <w:r>
        <w:rPr>
          <w:rFonts w:ascii="Calibri" w:hAnsi="Calibri"/>
          <w:i/>
          <w:sz w:val="22"/>
        </w:rPr>
        <w:t>Good evening lại chị, chúng tôi rất vui vì chị có thể đến.</w:t>
      </w:r>
    </w:p>
    <w:p>
      <w:pPr>
        <w:spacing w:after="160" w:line="312" w:lineRule="auto"/>
      </w:pPr>
      <w:r>
        <w:rPr>
          <w:rFonts w:ascii="Calibri" w:hAnsi="Calibri"/>
          <w:b/>
          <w:sz w:val="22"/>
        </w:rPr>
        <w:t xml:space="preserve">Ms Almira: </w:t>
      </w:r>
      <w:r>
        <w:rPr>
          <w:rFonts w:ascii="Calibri" w:hAnsi="Calibri"/>
          <w:sz w:val="22"/>
        </w:rPr>
        <w:t xml:space="preserve">Isn't that your old university friend crossing the street?  </w:t>
      </w:r>
      <w:r>
        <w:rPr>
          <w:rFonts w:ascii="Calibri" w:hAnsi="Calibri"/>
          <w:i/>
          <w:sz w:val="22"/>
        </w:rPr>
        <w:t>Có phải bạn đại học cũ của chị đang băng qua đường không?</w:t>
      </w:r>
    </w:p>
    <w:p>
      <w:pPr>
        <w:spacing w:after="160" w:line="312" w:lineRule="auto"/>
      </w:pPr>
      <w:r>
        <w:rPr>
          <w:rFonts w:ascii="Calibri" w:hAnsi="Calibri"/>
          <w:b/>
          <w:sz w:val="22"/>
        </w:rPr>
        <w:t xml:space="preserve">Ms Lan: </w:t>
      </w:r>
      <w:r>
        <w:rPr>
          <w:rFonts w:ascii="Calibri" w:hAnsi="Calibri"/>
          <w:sz w:val="22"/>
        </w:rPr>
        <w:t xml:space="preserve">Long time no see! I can't believe it's really you.  </w:t>
      </w:r>
      <w:r>
        <w:rPr>
          <w:rFonts w:ascii="Calibri" w:hAnsi="Calibri"/>
          <w:i/>
          <w:sz w:val="22"/>
        </w:rPr>
        <w:t>Long time no see! Không ngờ lại là bạn thật.</w:t>
      </w:r>
    </w:p>
    <w:p>
      <w:pPr>
        <w:spacing w:after="160" w:line="312" w:lineRule="auto"/>
      </w:pPr>
      <w:r>
        <w:rPr>
          <w:rFonts w:ascii="Calibri" w:hAnsi="Calibri"/>
          <w:b/>
          <w:sz w:val="22"/>
        </w:rPr>
        <w:t xml:space="preserve">Ms Almira: </w:t>
      </w:r>
      <w:r>
        <w:rPr>
          <w:rFonts w:ascii="Calibri" w:hAnsi="Calibri"/>
          <w:sz w:val="22"/>
        </w:rPr>
        <w:t xml:space="preserve">Long time no see indeed, what a lovely surprise this afternoon.  </w:t>
      </w:r>
      <w:r>
        <w:rPr>
          <w:rFonts w:ascii="Calibri" w:hAnsi="Calibri"/>
          <w:i/>
          <w:sz w:val="22"/>
        </w:rPr>
        <w:t>Đúng là long time no see thật, một bất ngờ đáng yêu chiều nay.</w:t>
      </w:r>
    </w:p>
    <w:p>
      <w:pPr>
        <w:spacing w:after="160" w:line="312" w:lineRule="auto"/>
      </w:pPr>
      <w:r>
        <w:rPr>
          <w:rFonts w:ascii="Calibri" w:hAnsi="Calibri"/>
          <w:b/>
          <w:sz w:val="22"/>
        </w:rPr>
        <w:t xml:space="preserve">Ms Lan: </w:t>
      </w:r>
      <w:r>
        <w:rPr>
          <w:rFonts w:ascii="Calibri" w:hAnsi="Calibri"/>
          <w:sz w:val="22"/>
        </w:rPr>
        <w:t xml:space="preserve">Your little one is running toward us so fast.  </w:t>
      </w:r>
      <w:r>
        <w:rPr>
          <w:rFonts w:ascii="Calibri" w:hAnsi="Calibri"/>
          <w:i/>
          <w:sz w:val="22"/>
        </w:rPr>
        <w:t>Con bé nhà chị đang chạy về phía mình nhanh quá.</w:t>
      </w:r>
    </w:p>
    <w:p>
      <w:pPr>
        <w:spacing w:after="160" w:line="312" w:lineRule="auto"/>
      </w:pPr>
      <w:r>
        <w:rPr>
          <w:rFonts w:ascii="Calibri" w:hAnsi="Calibri"/>
          <w:b/>
          <w:sz w:val="22"/>
        </w:rPr>
        <w:t xml:space="preserve">Ms Almira: </w:t>
      </w:r>
      <w:r>
        <w:rPr>
          <w:rFonts w:ascii="Calibri" w:hAnsi="Calibri"/>
          <w:sz w:val="22"/>
        </w:rPr>
        <w:t xml:space="preserve">Hiya! I finished my drawing at school today.  </w:t>
      </w:r>
      <w:r>
        <w:rPr>
          <w:rFonts w:ascii="Calibri" w:hAnsi="Calibri"/>
          <w:i/>
          <w:sz w:val="22"/>
        </w:rPr>
        <w:t>Hiya! Con vừa vẽ xong bức tranh ở trường hôm nay.</w:t>
      </w:r>
    </w:p>
    <w:p>
      <w:pPr>
        <w:spacing w:after="160" w:line="312" w:lineRule="auto"/>
      </w:pPr>
      <w:r>
        <w:rPr>
          <w:rFonts w:ascii="Calibri" w:hAnsi="Calibri"/>
          <w:b/>
          <w:sz w:val="22"/>
        </w:rPr>
        <w:t xml:space="preserve">Ms Lan: </w:t>
      </w:r>
      <w:r>
        <w:rPr>
          <w:rFonts w:ascii="Calibri" w:hAnsi="Calibri"/>
          <w:sz w:val="22"/>
        </w:rPr>
        <w:t xml:space="preserve">Hiya to you too, I can't wait to see that drawing.  </w:t>
      </w:r>
      <w:r>
        <w:rPr>
          <w:rFonts w:ascii="Calibri" w:hAnsi="Calibri"/>
          <w:i/>
          <w:sz w:val="22"/>
        </w:rPr>
        <w:t>Hiya lại con, cô nóng lòng muốn xem bức tranh đó quá.</w:t>
      </w:r>
    </w:p>
    <w:p>
      <w:pPr>
        <w:spacing w:after="160" w:line="312" w:lineRule="auto"/>
      </w:pPr>
      <w:r>
        <w:rPr>
          <w:rFonts w:ascii="Calibri" w:hAnsi="Calibri"/>
          <w:b/>
          <w:sz w:val="22"/>
        </w:rPr>
        <w:t xml:space="preserve">Ms Almira: </w:t>
      </w:r>
      <w:r>
        <w:rPr>
          <w:rFonts w:ascii="Calibri" w:hAnsi="Calibri"/>
          <w:sz w:val="22"/>
        </w:rPr>
        <w:t xml:space="preserve">You look like you just finished a tough workout.  </w:t>
      </w:r>
      <w:r>
        <w:rPr>
          <w:rFonts w:ascii="Calibri" w:hAnsi="Calibri"/>
          <w:i/>
          <w:sz w:val="22"/>
        </w:rPr>
        <w:t>Trông chị mới tập xong buổi khó đây.</w:t>
      </w:r>
    </w:p>
    <w:p>
      <w:pPr>
        <w:spacing w:after="160" w:line="312" w:lineRule="auto"/>
      </w:pPr>
      <w:r>
        <w:rPr>
          <w:rFonts w:ascii="Calibri" w:hAnsi="Calibri"/>
          <w:b/>
          <w:sz w:val="22"/>
        </w:rPr>
        <w:t xml:space="preserve">Ms Lan: </w:t>
      </w:r>
      <w:r>
        <w:rPr>
          <w:rFonts w:ascii="Calibri" w:hAnsi="Calibri"/>
          <w:sz w:val="22"/>
        </w:rPr>
        <w:t xml:space="preserve">How's it going? I just finished thirty minutes on the treadmill.  </w:t>
      </w:r>
      <w:r>
        <w:rPr>
          <w:rFonts w:ascii="Calibri" w:hAnsi="Calibri"/>
          <w:i/>
          <w:sz w:val="22"/>
        </w:rPr>
        <w:t>How's it going? Tôi vừa chạy máy chạy bộ ba mươi phút xong.</w:t>
      </w:r>
    </w:p>
    <w:p>
      <w:pPr>
        <w:spacing w:after="160" w:line="312" w:lineRule="auto"/>
      </w:pPr>
      <w:r>
        <w:rPr>
          <w:rFonts w:ascii="Calibri" w:hAnsi="Calibri"/>
          <w:b/>
          <w:sz w:val="22"/>
        </w:rPr>
        <w:t xml:space="preserve">Ms Almira: </w:t>
      </w:r>
      <w:r>
        <w:rPr>
          <w:rFonts w:ascii="Calibri" w:hAnsi="Calibri"/>
          <w:sz w:val="22"/>
        </w:rPr>
        <w:t xml:space="preserve">It's going great, and that treadmill session sounds impressive.  </w:t>
      </w:r>
      <w:r>
        <w:rPr>
          <w:rFonts w:ascii="Calibri" w:hAnsi="Calibri"/>
          <w:i/>
          <w:sz w:val="22"/>
        </w:rPr>
        <w:t>Tôi cũng khỏe, mà buổi chạy đó nghe ấn tượng đấy.</w:t>
      </w:r>
    </w:p>
    <w:p>
      <w:pPr>
        <w:spacing w:after="160" w:line="312" w:lineRule="auto"/>
      </w:pPr>
      <w:r>
        <w:rPr>
          <w:rFonts w:ascii="Calibri" w:hAnsi="Calibri"/>
          <w:b/>
          <w:sz w:val="22"/>
        </w:rPr>
        <w:t xml:space="preserve">Ms Lan: </w:t>
      </w:r>
      <w:r>
        <w:rPr>
          <w:rFonts w:ascii="Calibri" w:hAnsi="Calibri"/>
          <w:sz w:val="22"/>
        </w:rPr>
        <w:t xml:space="preserve">The clinic waiting room seems fairly quiet this morning.  </w:t>
      </w:r>
      <w:r>
        <w:rPr>
          <w:rFonts w:ascii="Calibri" w:hAnsi="Calibri"/>
          <w:i/>
          <w:sz w:val="22"/>
        </w:rPr>
        <w:t>Phòng chờ phòng khám sáng nay khá vắng.</w:t>
      </w:r>
    </w:p>
    <w:p>
      <w:pPr>
        <w:spacing w:after="160" w:line="312" w:lineRule="auto"/>
      </w:pPr>
      <w:r>
        <w:rPr>
          <w:rFonts w:ascii="Calibri" w:hAnsi="Calibri"/>
          <w:b/>
          <w:sz w:val="22"/>
        </w:rPr>
        <w:t xml:space="preserve">Ms Almira: </w:t>
      </w:r>
      <w:r>
        <w:rPr>
          <w:rFonts w:ascii="Calibri" w:hAnsi="Calibri"/>
          <w:sz w:val="22"/>
        </w:rPr>
        <w:t xml:space="preserve">Hello there! I'm just waiting for my name to be called.  </w:t>
      </w:r>
      <w:r>
        <w:rPr>
          <w:rFonts w:ascii="Calibri" w:hAnsi="Calibri"/>
          <w:i/>
          <w:sz w:val="22"/>
        </w:rPr>
        <w:t>Hello there! Tôi đang chờ được gọi tên.</w:t>
      </w:r>
    </w:p>
    <w:p>
      <w:pPr>
        <w:spacing w:after="160" w:line="312" w:lineRule="auto"/>
      </w:pPr>
      <w:r>
        <w:rPr>
          <w:rFonts w:ascii="Calibri" w:hAnsi="Calibri"/>
          <w:b/>
          <w:sz w:val="22"/>
        </w:rPr>
        <w:t xml:space="preserve">Ms Lan: </w:t>
      </w:r>
      <w:r>
        <w:rPr>
          <w:rFonts w:ascii="Calibri" w:hAnsi="Calibri"/>
          <w:sz w:val="22"/>
        </w:rPr>
        <w:t xml:space="preserve">Hello there to you too, I hope your checkup goes smoothly.  </w:t>
      </w:r>
      <w:r>
        <w:rPr>
          <w:rFonts w:ascii="Calibri" w:hAnsi="Calibri"/>
          <w:i/>
          <w:sz w:val="22"/>
        </w:rPr>
        <w:t>Hello there lại chị, mong buổi khám của chị thuận lợi.</w:t>
      </w:r>
    </w:p>
    <w:p>
      <w:pPr>
        <w:spacing w:after="160" w:line="312" w:lineRule="auto"/>
      </w:pPr>
      <w:r>
        <w:rPr>
          <w:rFonts w:ascii="Calibri" w:hAnsi="Calibri"/>
          <w:b/>
          <w:sz w:val="22"/>
        </w:rPr>
        <w:t xml:space="preserve">Ms Almira: </w:t>
      </w:r>
      <w:r>
        <w:rPr>
          <w:rFonts w:ascii="Calibri" w:hAnsi="Calibri"/>
          <w:sz w:val="22"/>
        </w:rPr>
        <w:t xml:space="preserve">Your younger cousin just walked through the gate.  </w:t>
      </w:r>
      <w:r>
        <w:rPr>
          <w:rFonts w:ascii="Calibri" w:hAnsi="Calibri"/>
          <w:i/>
          <w:sz w:val="22"/>
        </w:rPr>
        <w:t>Em họ của chị vừa bước qua cổng kìa.</w:t>
      </w:r>
    </w:p>
    <w:p>
      <w:pPr>
        <w:spacing w:after="160" w:line="312" w:lineRule="auto"/>
      </w:pPr>
      <w:r>
        <w:rPr>
          <w:rFonts w:ascii="Calibri" w:hAnsi="Calibri"/>
          <w:b/>
          <w:sz w:val="22"/>
        </w:rPr>
        <w:t xml:space="preserve">Ms Lan: </w:t>
      </w:r>
      <w:r>
        <w:rPr>
          <w:rFonts w:ascii="Calibri" w:hAnsi="Calibri"/>
          <w:sz w:val="22"/>
        </w:rPr>
        <w:t xml:space="preserve">What's up? I wasn't expecting you to visit today.  </w:t>
      </w:r>
      <w:r>
        <w:rPr>
          <w:rFonts w:ascii="Calibri" w:hAnsi="Calibri"/>
          <w:i/>
          <w:sz w:val="22"/>
        </w:rPr>
        <w:t>What's up? Chị không nghĩ hôm nay em lại ghé chơi.</w:t>
      </w:r>
    </w:p>
    <w:p>
      <w:pPr>
        <w:spacing w:after="160" w:line="312" w:lineRule="auto"/>
      </w:pPr>
      <w:r>
        <w:rPr>
          <w:rFonts w:ascii="Calibri" w:hAnsi="Calibri"/>
          <w:b/>
          <w:sz w:val="22"/>
        </w:rPr>
        <w:t xml:space="preserve">Ms Almira: </w:t>
      </w:r>
      <w:r>
        <w:rPr>
          <w:rFonts w:ascii="Calibri" w:hAnsi="Calibri"/>
          <w:sz w:val="22"/>
        </w:rPr>
        <w:t xml:space="preserve">Not much is up, I just wanted to surprise you this afternoon.  </w:t>
      </w:r>
      <w:r>
        <w:rPr>
          <w:rFonts w:ascii="Calibri" w:hAnsi="Calibri"/>
          <w:i/>
          <w:sz w:val="22"/>
        </w:rPr>
        <w:t>Không có gì nhiều, em chỉ muốn bất ngờ chị chiều nay thôi.</w:t>
      </w:r>
    </w:p>
    <w:p>
      <w:pPr>
        <w:spacing w:after="160" w:line="312" w:lineRule="auto"/>
      </w:pPr>
      <w:r>
        <w:rPr>
          <w:rFonts w:ascii="Calibri" w:hAnsi="Calibri"/>
          <w:b/>
          <w:sz w:val="22"/>
        </w:rPr>
        <w:t xml:space="preserve">Ms Lan: </w:t>
      </w:r>
      <w:r>
        <w:rPr>
          <w:rFonts w:ascii="Calibri" w:hAnsi="Calibri"/>
          <w:sz w:val="22"/>
        </w:rPr>
        <w:t xml:space="preserve">The old classmates are gathering near the entrance now.  </w:t>
      </w:r>
      <w:r>
        <w:rPr>
          <w:rFonts w:ascii="Calibri" w:hAnsi="Calibri"/>
          <w:i/>
          <w:sz w:val="22"/>
        </w:rPr>
        <w:t>Các bạn học cũ đang tụ tập gần cửa vào kìa.</w:t>
      </w:r>
    </w:p>
    <w:p>
      <w:pPr>
        <w:spacing w:after="160" w:line="312" w:lineRule="auto"/>
      </w:pPr>
      <w:r>
        <w:rPr>
          <w:rFonts w:ascii="Calibri" w:hAnsi="Calibri"/>
          <w:b/>
          <w:sz w:val="22"/>
        </w:rPr>
        <w:t xml:space="preserve">Ms Almira: </w:t>
      </w:r>
      <w:r>
        <w:rPr>
          <w:rFonts w:ascii="Calibri" w:hAnsi="Calibri"/>
          <w:sz w:val="22"/>
        </w:rPr>
        <w:t xml:space="preserve">Good to see you again! It's been almost ten years.  </w:t>
      </w:r>
      <w:r>
        <w:rPr>
          <w:rFonts w:ascii="Calibri" w:hAnsi="Calibri"/>
          <w:i/>
          <w:sz w:val="22"/>
        </w:rPr>
        <w:t>Good to see you again! Đã gần mười năm rồi đấy.</w:t>
      </w:r>
    </w:p>
    <w:p>
      <w:pPr>
        <w:spacing w:after="160" w:line="312" w:lineRule="auto"/>
      </w:pPr>
      <w:r>
        <w:rPr>
          <w:rFonts w:ascii="Calibri" w:hAnsi="Calibri"/>
          <w:b/>
          <w:sz w:val="22"/>
        </w:rPr>
        <w:t xml:space="preserve">Ms Lan: </w:t>
      </w:r>
      <w:r>
        <w:rPr>
          <w:rFonts w:ascii="Calibri" w:hAnsi="Calibri"/>
          <w:sz w:val="22"/>
        </w:rPr>
        <w:t xml:space="preserve">Good to see you again too, and you haven't changed a bit.  </w:t>
      </w:r>
      <w:r>
        <w:rPr>
          <w:rFonts w:ascii="Calibri" w:hAnsi="Calibri"/>
          <w:i/>
          <w:sz w:val="22"/>
        </w:rPr>
        <w:t>Good to see you again lại chị, chị không thay đổi chút nào.</w:t>
      </w:r>
    </w:p>
    <w:p>
      <w:pPr>
        <w:spacing w:after="160" w:line="312" w:lineRule="auto"/>
      </w:pPr>
      <w:r>
        <w:rPr>
          <w:rFonts w:ascii="Calibri" w:hAnsi="Calibri"/>
          <w:b/>
          <w:sz w:val="22"/>
        </w:rPr>
        <w:t xml:space="preserve">Ms Almira: </w:t>
      </w:r>
      <w:r>
        <w:rPr>
          <w:rFonts w:ascii="Calibri" w:hAnsi="Calibri"/>
          <w:sz w:val="22"/>
        </w:rPr>
        <w:t xml:space="preserve">I think that's the new coworker starting today.  </w:t>
      </w:r>
      <w:r>
        <w:rPr>
          <w:rFonts w:ascii="Calibri" w:hAnsi="Calibri"/>
          <w:i/>
          <w:sz w:val="22"/>
        </w:rPr>
        <w:t>Chắc đó là đồng nghiệp mới bắt đầu làm hôm nay.</w:t>
      </w:r>
    </w:p>
    <w:p>
      <w:pPr>
        <w:spacing w:after="160" w:line="312" w:lineRule="auto"/>
      </w:pPr>
      <w:r>
        <w:rPr>
          <w:rFonts w:ascii="Calibri" w:hAnsi="Calibri"/>
          <w:b/>
          <w:sz w:val="22"/>
        </w:rPr>
        <w:t xml:space="preserve">Ms Lan: </w:t>
      </w:r>
      <w:r>
        <w:rPr>
          <w:rFonts w:ascii="Calibri" w:hAnsi="Calibri"/>
          <w:sz w:val="22"/>
        </w:rPr>
        <w:t xml:space="preserve">Hi! I'm Lan, I sit right next to the printer.  </w:t>
      </w:r>
      <w:r>
        <w:rPr>
          <w:rFonts w:ascii="Calibri" w:hAnsi="Calibri"/>
          <w:i/>
          <w:sz w:val="22"/>
        </w:rPr>
        <w:t>Hi! Tôi là Lan, tôi ngồi ngay cạnh máy in.</w:t>
      </w:r>
    </w:p>
    <w:p>
      <w:pPr>
        <w:spacing w:after="160" w:line="312" w:lineRule="auto"/>
      </w:pPr>
      <w:r>
        <w:rPr>
          <w:rFonts w:ascii="Calibri" w:hAnsi="Calibri"/>
          <w:b/>
          <w:sz w:val="22"/>
        </w:rPr>
        <w:t xml:space="preserve">Ms Almira: </w:t>
      </w:r>
      <w:r>
        <w:rPr>
          <w:rFonts w:ascii="Calibri" w:hAnsi="Calibri"/>
          <w:sz w:val="22"/>
        </w:rPr>
        <w:t xml:space="preserve">Hi back to you, I'll remember the desk by the printer.  </w:t>
      </w:r>
      <w:r>
        <w:rPr>
          <w:rFonts w:ascii="Calibri" w:hAnsi="Calibri"/>
          <w:i/>
          <w:sz w:val="22"/>
        </w:rPr>
        <w:t>Hi lại chị, tôi sẽ nhớ cái bàn cạnh máy in đó.</w:t>
      </w:r>
    </w:p>
    <w:p>
      <w:pPr>
        <w:spacing w:after="160" w:line="312" w:lineRule="auto"/>
      </w:pPr>
      <w:r>
        <w:rPr>
          <w:rFonts w:ascii="Calibri" w:hAnsi="Calibri"/>
          <w:b/>
          <w:sz w:val="22"/>
        </w:rPr>
        <w:t xml:space="preserve">Ms Lan: </w:t>
      </w:r>
      <w:r>
        <w:rPr>
          <w:rFonts w:ascii="Calibri" w:hAnsi="Calibri"/>
          <w:sz w:val="22"/>
        </w:rPr>
        <w:t xml:space="preserve">Someone by the window is waving at us.  </w:t>
      </w:r>
      <w:r>
        <w:rPr>
          <w:rFonts w:ascii="Calibri" w:hAnsi="Calibri"/>
          <w:i/>
          <w:sz w:val="22"/>
        </w:rPr>
        <w:t>Có ai đó bên cửa sổ đang vẫy tay với mình kìa.</w:t>
      </w:r>
    </w:p>
    <w:p>
      <w:pPr>
        <w:spacing w:after="160" w:line="312" w:lineRule="auto"/>
      </w:pPr>
      <w:r>
        <w:rPr>
          <w:rFonts w:ascii="Calibri" w:hAnsi="Calibri"/>
          <w:b/>
          <w:sz w:val="22"/>
        </w:rPr>
        <w:t xml:space="preserve">Ms Almira: </w:t>
      </w:r>
      <w:r>
        <w:rPr>
          <w:rFonts w:ascii="Calibri" w:hAnsi="Calibri"/>
          <w:sz w:val="22"/>
        </w:rPr>
        <w:t xml:space="preserve">Hi, over here! Come join us for a coffee.  </w:t>
      </w:r>
      <w:r>
        <w:rPr>
          <w:rFonts w:ascii="Calibri" w:hAnsi="Calibri"/>
          <w:i/>
          <w:sz w:val="22"/>
        </w:rPr>
        <w:t>Hi, đây này! Qua đây uống cà phê với tụi tôi đi.</w:t>
      </w:r>
    </w:p>
    <w:p>
      <w:pPr>
        <w:spacing w:after="160" w:line="312" w:lineRule="auto"/>
      </w:pPr>
      <w:r>
        <w:rPr>
          <w:rFonts w:ascii="Calibri" w:hAnsi="Calibri"/>
          <w:b/>
          <w:sz w:val="22"/>
        </w:rPr>
        <w:t xml:space="preserve">Ms Lan: </w:t>
      </w:r>
      <w:r>
        <w:rPr>
          <w:rFonts w:ascii="Calibri" w:hAnsi="Calibri"/>
          <w:sz w:val="22"/>
        </w:rPr>
        <w:t xml:space="preserve">Hi, thank you, I'd love to join you both for coffee.  </w:t>
      </w:r>
      <w:r>
        <w:rPr>
          <w:rFonts w:ascii="Calibri" w:hAnsi="Calibri"/>
          <w:i/>
          <w:sz w:val="22"/>
        </w:rPr>
        <w:t>Hi, cảm ơn, tôi rất muốn ngồi uống cà phê cùng mọi người.</w:t>
      </w:r>
    </w:p>
    <w:p>
      <w:pPr>
        <w:spacing w:after="160" w:line="312" w:lineRule="auto"/>
      </w:pPr>
      <w:r>
        <w:rPr>
          <w:rFonts w:ascii="Calibri" w:hAnsi="Calibri"/>
          <w:b/>
          <w:sz w:val="22"/>
        </w:rPr>
        <w:t xml:space="preserve">Ms Almira: </w:t>
      </w:r>
      <w:r>
        <w:rPr>
          <w:rFonts w:ascii="Calibri" w:hAnsi="Calibri"/>
          <w:sz w:val="22"/>
        </w:rPr>
        <w:t xml:space="preserve">There's a new student standing quietly by the classroom door.  </w:t>
      </w:r>
      <w:r>
        <w:rPr>
          <w:rFonts w:ascii="Calibri" w:hAnsi="Calibri"/>
          <w:i/>
          <w:sz w:val="22"/>
        </w:rPr>
        <w:t>Có một học sinh mới đang đứng lặng lẽ ở cửa lớp.</w:t>
      </w:r>
    </w:p>
    <w:p>
      <w:pPr>
        <w:spacing w:after="160" w:line="312" w:lineRule="auto"/>
      </w:pPr>
      <w:r>
        <w:rPr>
          <w:rFonts w:ascii="Calibri" w:hAnsi="Calibri"/>
          <w:b/>
          <w:sz w:val="22"/>
        </w:rPr>
        <w:t xml:space="preserve">Ms Lan: </w:t>
      </w:r>
      <w:r>
        <w:rPr>
          <w:rFonts w:ascii="Calibri" w:hAnsi="Calibri"/>
          <w:sz w:val="22"/>
        </w:rPr>
        <w:t xml:space="preserve">Hello, I'm the teacher here, welcome to our class.  </w:t>
      </w:r>
      <w:r>
        <w:rPr>
          <w:rFonts w:ascii="Calibri" w:hAnsi="Calibri"/>
          <w:i/>
          <w:sz w:val="22"/>
        </w:rPr>
        <w:t>Hello, cô là giáo viên ở đây, chào mừng em đến lớp mình.</w:t>
      </w:r>
    </w:p>
    <w:p>
      <w:pPr>
        <w:spacing w:after="160" w:line="312" w:lineRule="auto"/>
      </w:pPr>
      <w:r>
        <w:rPr>
          <w:rFonts w:ascii="Calibri" w:hAnsi="Calibri"/>
          <w:b/>
          <w:sz w:val="22"/>
        </w:rPr>
        <w:t xml:space="preserve">Ms Almira: </w:t>
      </w:r>
      <w:r>
        <w:rPr>
          <w:rFonts w:ascii="Calibri" w:hAnsi="Calibri"/>
          <w:sz w:val="22"/>
        </w:rPr>
        <w:t xml:space="preserve">Hello, thank you, I'm a little nervous about my first day.  </w:t>
      </w:r>
      <w:r>
        <w:rPr>
          <w:rFonts w:ascii="Calibri" w:hAnsi="Calibri"/>
          <w:i/>
          <w:sz w:val="22"/>
        </w:rPr>
        <w:t>Hello, cảm ơn cô, em hơi lo lắng về ngày đầu tiên.</w:t>
      </w:r>
    </w:p>
    <w:p>
      <w:pPr>
        <w:spacing w:after="160" w:line="312" w:lineRule="auto"/>
      </w:pPr>
      <w:r>
        <w:rPr>
          <w:rFonts w:ascii="Calibri" w:hAnsi="Calibri"/>
          <w:b/>
          <w:sz w:val="22"/>
        </w:rPr>
        <w:t xml:space="preserve">Ms Lan: </w:t>
      </w:r>
      <w:r>
        <w:rPr>
          <w:rFonts w:ascii="Calibri" w:hAnsi="Calibri"/>
          <w:sz w:val="22"/>
        </w:rPr>
        <w:t xml:space="preserve">This vegetable stall has such a long line today.  </w:t>
      </w:r>
      <w:r>
        <w:rPr>
          <w:rFonts w:ascii="Calibri" w:hAnsi="Calibri"/>
          <w:i/>
          <w:sz w:val="22"/>
        </w:rPr>
        <w:t>Sạp rau này hôm nay xếp hàng dài quá.</w:t>
      </w:r>
    </w:p>
    <w:p>
      <w:pPr>
        <w:spacing w:after="160" w:line="312" w:lineRule="auto"/>
      </w:pPr>
      <w:r>
        <w:rPr>
          <w:rFonts w:ascii="Calibri" w:hAnsi="Calibri"/>
          <w:b/>
          <w:sz w:val="22"/>
        </w:rPr>
        <w:t xml:space="preserve">Ms Almira: </w:t>
      </w:r>
      <w:r>
        <w:rPr>
          <w:rFonts w:ascii="Calibri" w:hAnsi="Calibri"/>
          <w:sz w:val="22"/>
        </w:rPr>
        <w:t xml:space="preserve">Hi there! These tomatoes were only picked this morning.  </w:t>
      </w:r>
      <w:r>
        <w:rPr>
          <w:rFonts w:ascii="Calibri" w:hAnsi="Calibri"/>
          <w:i/>
          <w:sz w:val="22"/>
        </w:rPr>
        <w:t>Hi there! Mấy quả cà chua này vừa hái sáng nay đó.</w:t>
      </w:r>
    </w:p>
    <w:p>
      <w:pPr>
        <w:spacing w:after="160" w:line="312" w:lineRule="auto"/>
      </w:pPr>
      <w:r>
        <w:rPr>
          <w:rFonts w:ascii="Calibri" w:hAnsi="Calibri"/>
          <w:b/>
          <w:sz w:val="22"/>
        </w:rPr>
        <w:t xml:space="preserve">Ms Lan: </w:t>
      </w:r>
      <w:r>
        <w:rPr>
          <w:rFonts w:ascii="Calibri" w:hAnsi="Calibri"/>
          <w:sz w:val="22"/>
        </w:rPr>
        <w:t xml:space="preserve">Hi there to you too, then I'll definitely take a whole basket.  </w:t>
      </w:r>
      <w:r>
        <w:rPr>
          <w:rFonts w:ascii="Calibri" w:hAnsi="Calibri"/>
          <w:i/>
          <w:sz w:val="22"/>
        </w:rPr>
        <w:t>Hi there lại chị, vậy tôi lấy hẳn một giỏ luôn.</w:t>
      </w:r>
    </w:p>
    <w:p>
      <w:pPr>
        <w:spacing w:after="160" w:line="312" w:lineRule="auto"/>
      </w:pPr>
      <w:r>
        <w:rPr>
          <w:rFonts w:ascii="Calibri" w:hAnsi="Calibri"/>
          <w:b/>
          <w:sz w:val="22"/>
        </w:rPr>
        <w:t xml:space="preserve">Ms Almira: </w:t>
      </w:r>
      <w:r>
        <w:rPr>
          <w:rFonts w:ascii="Calibri" w:hAnsi="Calibri"/>
          <w:sz w:val="22"/>
        </w:rPr>
        <w:t xml:space="preserve">Everyone from the marketing team has just joined the call.  </w:t>
      </w:r>
      <w:r>
        <w:rPr>
          <w:rFonts w:ascii="Calibri" w:hAnsi="Calibri"/>
          <w:i/>
          <w:sz w:val="22"/>
        </w:rPr>
        <w:t>Mọi người trong nhóm marketing vừa vào cuộc gọi rồi.</w:t>
      </w:r>
    </w:p>
    <w:p>
      <w:pPr>
        <w:spacing w:after="160" w:line="312" w:lineRule="auto"/>
      </w:pPr>
      <w:r>
        <w:rPr>
          <w:rFonts w:ascii="Calibri" w:hAnsi="Calibri"/>
          <w:b/>
          <w:sz w:val="22"/>
        </w:rPr>
        <w:t xml:space="preserve">Ms Lan: </w:t>
      </w:r>
      <w:r>
        <w:rPr>
          <w:rFonts w:ascii="Calibri" w:hAnsi="Calibri"/>
          <w:sz w:val="22"/>
        </w:rPr>
        <w:t xml:space="preserve">Good morning, everyone! Let's begin with today's agenda.  </w:t>
      </w:r>
      <w:r>
        <w:rPr>
          <w:rFonts w:ascii="Calibri" w:hAnsi="Calibri"/>
          <w:i/>
          <w:sz w:val="22"/>
        </w:rPr>
        <w:t>Good morning mọi người! Mình bắt đầu chương trình hôm nay nhé.</w:t>
      </w:r>
    </w:p>
    <w:p>
      <w:pPr>
        <w:spacing w:after="160" w:line="312" w:lineRule="auto"/>
      </w:pPr>
      <w:r>
        <w:rPr>
          <w:rFonts w:ascii="Calibri" w:hAnsi="Calibri"/>
          <w:b/>
          <w:sz w:val="22"/>
        </w:rPr>
        <w:t xml:space="preserve">Ms Almira: </w:t>
      </w:r>
      <w:r>
        <w:rPr>
          <w:rFonts w:ascii="Calibri" w:hAnsi="Calibri"/>
          <w:sz w:val="22"/>
        </w:rPr>
        <w:t xml:space="preserve">Good morning back, and thank you for starting right on time.  </w:t>
      </w:r>
      <w:r>
        <w:rPr>
          <w:rFonts w:ascii="Calibri" w:hAnsi="Calibri"/>
          <w:i/>
          <w:sz w:val="22"/>
        </w:rPr>
        <w:t>Good morning lại chị, cảm ơn chị đã bắt đầu đúng giờ.</w:t>
      </w:r>
    </w:p>
    <w:p>
      <w:pPr>
        <w:spacing w:after="160" w:line="312" w:lineRule="auto"/>
      </w:pPr>
      <w:r>
        <w:rPr>
          <w:rFonts w:ascii="Calibri" w:hAnsi="Calibri"/>
          <w:b/>
          <w:sz w:val="22"/>
        </w:rPr>
        <w:t xml:space="preserve">Ms Lan: </w:t>
      </w:r>
      <w:r>
        <w:rPr>
          <w:rFonts w:ascii="Calibri" w:hAnsi="Calibri"/>
          <w:sz w:val="22"/>
        </w:rPr>
        <w:t xml:space="preserve">I hear you shuffling around the kitchen very early.  </w:t>
      </w:r>
      <w:r>
        <w:rPr>
          <w:rFonts w:ascii="Calibri" w:hAnsi="Calibri"/>
          <w:i/>
          <w:sz w:val="22"/>
        </w:rPr>
        <w:t>Tôi nghe tiếng chị đi lại trong bếp sớm quá.</w:t>
      </w:r>
    </w:p>
    <w:p>
      <w:pPr>
        <w:spacing w:after="160" w:line="312" w:lineRule="auto"/>
      </w:pPr>
      <w:r>
        <w:rPr>
          <w:rFonts w:ascii="Calibri" w:hAnsi="Calibri"/>
          <w:b/>
          <w:sz w:val="22"/>
        </w:rPr>
        <w:t xml:space="preserve">Ms Almira: </w:t>
      </w:r>
      <w:r>
        <w:rPr>
          <w:rFonts w:ascii="Calibri" w:hAnsi="Calibri"/>
          <w:sz w:val="22"/>
        </w:rPr>
        <w:t xml:space="preserve">Morning... I couldn't sleep past six o'clock today.  </w:t>
      </w:r>
      <w:r>
        <w:rPr>
          <w:rFonts w:ascii="Calibri" w:hAnsi="Calibri"/>
          <w:i/>
          <w:sz w:val="22"/>
        </w:rPr>
        <w:t>Morning... hôm nay tôi không ngủ được quá sáu giờ.</w:t>
      </w:r>
    </w:p>
    <w:p>
      <w:pPr>
        <w:spacing w:after="160" w:line="312" w:lineRule="auto"/>
      </w:pPr>
      <w:r>
        <w:rPr>
          <w:rFonts w:ascii="Calibri" w:hAnsi="Calibri"/>
          <w:b/>
          <w:sz w:val="22"/>
        </w:rPr>
        <w:t xml:space="preserve">Ms Lan: </w:t>
      </w:r>
      <w:r>
        <w:rPr>
          <w:rFonts w:ascii="Calibri" w:hAnsi="Calibri"/>
          <w:sz w:val="22"/>
        </w:rPr>
        <w:t xml:space="preserve">Morning to you too, let's make some tea to wake up properly.  </w:t>
      </w:r>
      <w:r>
        <w:rPr>
          <w:rFonts w:ascii="Calibri" w:hAnsi="Calibri"/>
          <w:i/>
          <w:sz w:val="22"/>
        </w:rPr>
        <w:t>Morning lại chị, mình pha trà cho tỉnh táo nhé.</w:t>
      </w:r>
    </w:p>
    <w:p>
      <w:pPr>
        <w:spacing w:after="160" w:line="312" w:lineRule="auto"/>
      </w:pPr>
      <w:r>
        <w:rPr>
          <w:rFonts w:ascii="Calibri" w:hAnsi="Calibri"/>
          <w:b/>
          <w:sz w:val="22"/>
        </w:rPr>
        <w:t xml:space="preserve">Ms Almira: </w:t>
      </w:r>
      <w:r>
        <w:rPr>
          <w:rFonts w:ascii="Calibri" w:hAnsi="Calibri"/>
          <w:sz w:val="22"/>
        </w:rPr>
        <w:t xml:space="preserve">Your phone has been ringing for almost a minute.  </w:t>
      </w:r>
      <w:r>
        <w:rPr>
          <w:rFonts w:ascii="Calibri" w:hAnsi="Calibri"/>
          <w:i/>
          <w:sz w:val="22"/>
        </w:rPr>
        <w:t>Điện thoại chị reo gần một phút rồi.</w:t>
      </w:r>
    </w:p>
    <w:p>
      <w:pPr>
        <w:spacing w:after="160" w:line="312" w:lineRule="auto"/>
      </w:pPr>
      <w:r>
        <w:rPr>
          <w:rFonts w:ascii="Calibri" w:hAnsi="Calibri"/>
          <w:b/>
          <w:sz w:val="22"/>
        </w:rPr>
        <w:t xml:space="preserve">Ms Lan: </w:t>
      </w:r>
      <w:r>
        <w:rPr>
          <w:rFonts w:ascii="Calibri" w:hAnsi="Calibri"/>
          <w:sz w:val="22"/>
        </w:rPr>
        <w:t xml:space="preserve">Hello! Sorry, I was in the other room.  </w:t>
      </w:r>
      <w:r>
        <w:rPr>
          <w:rFonts w:ascii="Calibri" w:hAnsi="Calibri"/>
          <w:i/>
          <w:sz w:val="22"/>
        </w:rPr>
        <w:t>Hello! Xin lỗi, tôi ở phòng khác đó.</w:t>
      </w:r>
    </w:p>
    <w:p>
      <w:pPr>
        <w:spacing w:after="160" w:line="312" w:lineRule="auto"/>
      </w:pPr>
      <w:r>
        <w:rPr>
          <w:rFonts w:ascii="Calibri" w:hAnsi="Calibri"/>
          <w:b/>
          <w:sz w:val="22"/>
        </w:rPr>
        <w:t xml:space="preserve">Ms Almira: </w:t>
      </w:r>
      <w:r>
        <w:rPr>
          <w:rFonts w:ascii="Calibri" w:hAnsi="Calibri"/>
          <w:sz w:val="22"/>
        </w:rPr>
        <w:t xml:space="preserve">Hello there, no worries, I only called about tomorrow's plan.  </w:t>
      </w:r>
      <w:r>
        <w:rPr>
          <w:rFonts w:ascii="Calibri" w:hAnsi="Calibri"/>
          <w:i/>
          <w:sz w:val="22"/>
        </w:rPr>
        <w:t>Hello lại chị, không sao đâu, tôi chỉ gọi về kế hoạch ngày mai thôi.</w:t>
      </w:r>
    </w:p>
    <w:p>
      <w:pPr>
        <w:spacing w:after="160" w:line="312" w:lineRule="auto"/>
      </w:pPr>
      <w:r>
        <w:rPr>
          <w:rFonts w:ascii="Calibri" w:hAnsi="Calibri"/>
          <w:b/>
          <w:sz w:val="22"/>
        </w:rPr>
        <w:t xml:space="preserve">Ms Lan: </w:t>
      </w:r>
      <w:r>
        <w:rPr>
          <w:rFonts w:ascii="Calibri" w:hAnsi="Calibri"/>
          <w:sz w:val="22"/>
        </w:rPr>
        <w:t xml:space="preserve">I think I hear a delivery van pulling up outside.  </w:t>
      </w:r>
      <w:r>
        <w:rPr>
          <w:rFonts w:ascii="Calibri" w:hAnsi="Calibri"/>
          <w:i/>
          <w:sz w:val="22"/>
        </w:rPr>
        <w:t>Hình như tôi nghe tiếng xe giao hàng đỗ ngoài kia.</w:t>
      </w:r>
    </w:p>
    <w:p>
      <w:pPr>
        <w:spacing w:after="160" w:line="312" w:lineRule="auto"/>
      </w:pPr>
      <w:r>
        <w:rPr>
          <w:rFonts w:ascii="Calibri" w:hAnsi="Calibri"/>
          <w:b/>
          <w:sz w:val="22"/>
        </w:rPr>
        <w:t xml:space="preserve">Ms Almira: </w:t>
      </w:r>
      <w:r>
        <w:rPr>
          <w:rFonts w:ascii="Calibri" w:hAnsi="Calibri"/>
          <w:sz w:val="22"/>
        </w:rPr>
        <w:t xml:space="preserve">Good afternoon! I have a package for apartment number six.  </w:t>
      </w:r>
      <w:r>
        <w:rPr>
          <w:rFonts w:ascii="Calibri" w:hAnsi="Calibri"/>
          <w:i/>
          <w:sz w:val="22"/>
        </w:rPr>
        <w:t>Good afternoon! Tôi có một gói hàng cho căn hộ số sáu.</w:t>
      </w:r>
    </w:p>
    <w:p>
      <w:pPr>
        <w:spacing w:after="160" w:line="312" w:lineRule="auto"/>
      </w:pPr>
      <w:r>
        <w:rPr>
          <w:rFonts w:ascii="Calibri" w:hAnsi="Calibri"/>
          <w:b/>
          <w:sz w:val="22"/>
        </w:rPr>
        <w:t xml:space="preserve">Ms Lan: </w:t>
      </w:r>
      <w:r>
        <w:rPr>
          <w:rFonts w:ascii="Calibri" w:hAnsi="Calibri"/>
          <w:sz w:val="22"/>
        </w:rPr>
        <w:t xml:space="preserve">Good afternoon to you too, that package is for me, thank you.  </w:t>
      </w:r>
      <w:r>
        <w:rPr>
          <w:rFonts w:ascii="Calibri" w:hAnsi="Calibri"/>
          <w:i/>
          <w:sz w:val="22"/>
        </w:rPr>
        <w:t>Good afternoon lại anh, gói đó là của tôi, cảm ơn anh.</w:t>
      </w:r>
    </w:p>
    <w:p>
      <w:pPr>
        <w:spacing w:after="160" w:line="312" w:lineRule="auto"/>
      </w:pPr>
      <w:r>
        <w:rPr>
          <w:rFonts w:ascii="Calibri" w:hAnsi="Calibri"/>
          <w:b/>
          <w:sz w:val="22"/>
        </w:rPr>
        <w:t xml:space="preserve">Ms Almira: </w:t>
      </w:r>
      <w:r>
        <w:rPr>
          <w:rFonts w:ascii="Calibri" w:hAnsi="Calibri"/>
          <w:sz w:val="22"/>
        </w:rPr>
        <w:t xml:space="preserve">That jogger keeps passing us on this same path.  </w:t>
      </w:r>
      <w:r>
        <w:rPr>
          <w:rFonts w:ascii="Calibri" w:hAnsi="Calibri"/>
          <w:i/>
          <w:sz w:val="22"/>
        </w:rPr>
        <w:t>Người chạy bộ đó cứ chạy ngang qua tụi mình trên con đường này.</w:t>
      </w:r>
    </w:p>
    <w:p>
      <w:pPr>
        <w:spacing w:after="160" w:line="312" w:lineRule="auto"/>
      </w:pPr>
      <w:r>
        <w:rPr>
          <w:rFonts w:ascii="Calibri" w:hAnsi="Calibri"/>
          <w:b/>
          <w:sz w:val="22"/>
        </w:rPr>
        <w:t xml:space="preserve">Ms Lan: </w:t>
      </w:r>
      <w:r>
        <w:rPr>
          <w:rFonts w:ascii="Calibri" w:hAnsi="Calibri"/>
          <w:sz w:val="22"/>
        </w:rPr>
        <w:t xml:space="preserve">Hey! Beautiful morning for a run, isn't it?  </w:t>
      </w:r>
      <w:r>
        <w:rPr>
          <w:rFonts w:ascii="Calibri" w:hAnsi="Calibri"/>
          <w:i/>
          <w:sz w:val="22"/>
        </w:rPr>
        <w:t>Hey! Buổi sáng đẹp để chạy bộ đúng không?</w:t>
      </w:r>
    </w:p>
    <w:p>
      <w:pPr>
        <w:spacing w:after="160" w:line="312" w:lineRule="auto"/>
      </w:pPr>
      <w:r>
        <w:rPr>
          <w:rFonts w:ascii="Calibri" w:hAnsi="Calibri"/>
          <w:b/>
          <w:sz w:val="22"/>
        </w:rPr>
        <w:t xml:space="preserve">Ms Almira: </w:t>
      </w:r>
      <w:r>
        <w:rPr>
          <w:rFonts w:ascii="Calibri" w:hAnsi="Calibri"/>
          <w:sz w:val="22"/>
        </w:rPr>
        <w:t xml:space="preserve">Hey to you as well, it really is a perfect morning for it.  </w:t>
      </w:r>
      <w:r>
        <w:rPr>
          <w:rFonts w:ascii="Calibri" w:hAnsi="Calibri"/>
          <w:i/>
          <w:sz w:val="22"/>
        </w:rPr>
        <w:t>Hey lại anh, đúng là một buổi sáng hoàn hảo để chạy thật.</w:t>
      </w:r>
    </w:p>
    <w:p>
      <w:pPr>
        <w:spacing w:after="160" w:line="312" w:lineRule="auto"/>
      </w:pPr>
      <w:r>
        <w:rPr>
          <w:rFonts w:ascii="Calibri" w:hAnsi="Calibri"/>
          <w:b/>
          <w:sz w:val="22"/>
        </w:rPr>
        <w:t xml:space="preserve">Ms Lan: </w:t>
      </w:r>
      <w:r>
        <w:rPr>
          <w:rFonts w:ascii="Calibri" w:hAnsi="Calibri"/>
          <w:sz w:val="22"/>
        </w:rPr>
        <w:t xml:space="preserve">The hotel entrance looks very grand from here.  </w:t>
      </w:r>
      <w:r>
        <w:rPr>
          <w:rFonts w:ascii="Calibri" w:hAnsi="Calibri"/>
          <w:i/>
          <w:sz w:val="22"/>
        </w:rPr>
        <w:t>Cửa vào khách sạn nhìn từ đây hoành tráng quá.</w:t>
      </w:r>
    </w:p>
    <w:p>
      <w:pPr>
        <w:spacing w:after="160" w:line="312" w:lineRule="auto"/>
      </w:pPr>
      <w:r>
        <w:rPr>
          <w:rFonts w:ascii="Calibri" w:hAnsi="Calibri"/>
          <w:b/>
          <w:sz w:val="22"/>
        </w:rPr>
        <w:t xml:space="preserve">Ms Almira: </w:t>
      </w:r>
      <w:r>
        <w:rPr>
          <w:rFonts w:ascii="Calibri" w:hAnsi="Calibri"/>
          <w:sz w:val="22"/>
        </w:rPr>
        <w:t xml:space="preserve">Good evening, madam, welcome to our hotel this evening.  </w:t>
      </w:r>
      <w:r>
        <w:rPr>
          <w:rFonts w:ascii="Calibri" w:hAnsi="Calibri"/>
          <w:i/>
          <w:sz w:val="22"/>
        </w:rPr>
        <w:t>Good evening, thưa quý khách, chào mừng đến khách sạn chúng tôi tối nay.</w:t>
      </w:r>
    </w:p>
    <w:p>
      <w:pPr>
        <w:spacing w:after="160" w:line="312" w:lineRule="auto"/>
      </w:pPr>
      <w:r>
        <w:rPr>
          <w:rFonts w:ascii="Calibri" w:hAnsi="Calibri"/>
          <w:b/>
          <w:sz w:val="22"/>
        </w:rPr>
        <w:t xml:space="preserve">Ms Lan: </w:t>
      </w:r>
      <w:r>
        <w:rPr>
          <w:rFonts w:ascii="Calibri" w:hAnsi="Calibri"/>
          <w:sz w:val="22"/>
        </w:rPr>
        <w:t xml:space="preserve">Good evening, thank you, the lobby looks absolutely beautiful too.  </w:t>
      </w:r>
      <w:r>
        <w:rPr>
          <w:rFonts w:ascii="Calibri" w:hAnsi="Calibri"/>
          <w:i/>
          <w:sz w:val="22"/>
        </w:rPr>
        <w:t>Good evening, cảm ơn anh, sảnh khách sạn cũng đẹp quá.</w:t>
      </w:r>
    </w:p>
    <w:p>
      <w:pPr>
        <w:spacing w:after="160" w:line="312" w:lineRule="auto"/>
      </w:pPr>
      <w:r>
        <w:rPr>
          <w:rFonts w:ascii="Calibri" w:hAnsi="Calibri"/>
          <w:b/>
          <w:sz w:val="22"/>
        </w:rPr>
        <w:t xml:space="preserve">Ms Almira: </w:t>
      </w:r>
      <w:r>
        <w:rPr>
          <w:rFonts w:ascii="Calibri" w:hAnsi="Calibri"/>
          <w:sz w:val="22"/>
        </w:rPr>
        <w:t xml:space="preserve">This coffee shop always smells so wonderful.  </w:t>
      </w:r>
      <w:r>
        <w:rPr>
          <w:rFonts w:ascii="Calibri" w:hAnsi="Calibri"/>
          <w:i/>
          <w:sz w:val="22"/>
        </w:rPr>
        <w:t>Quán cà phê này lúc nào cũng thơm ghê.</w:t>
      </w:r>
    </w:p>
    <w:p>
      <w:pPr>
        <w:spacing w:after="160" w:line="312" w:lineRule="auto"/>
      </w:pPr>
      <w:r>
        <w:rPr>
          <w:rFonts w:ascii="Calibri" w:hAnsi="Calibri"/>
          <w:b/>
          <w:sz w:val="22"/>
        </w:rPr>
        <w:t xml:space="preserve">Ms Lan: </w:t>
      </w:r>
      <w:r>
        <w:rPr>
          <w:rFonts w:ascii="Calibri" w:hAnsi="Calibri"/>
          <w:sz w:val="22"/>
        </w:rPr>
        <w:t xml:space="preserve">Hi! What can I get started for you today?  </w:t>
      </w:r>
      <w:r>
        <w:rPr>
          <w:rFonts w:ascii="Calibri" w:hAnsi="Calibri"/>
          <w:i/>
          <w:sz w:val="22"/>
        </w:rPr>
        <w:t>Hi! Hôm nay chị muốn dùng gì ạ?</w:t>
      </w:r>
    </w:p>
    <w:p>
      <w:pPr>
        <w:spacing w:after="160" w:line="312" w:lineRule="auto"/>
      </w:pPr>
      <w:r>
        <w:rPr>
          <w:rFonts w:ascii="Calibri" w:hAnsi="Calibri"/>
          <w:b/>
          <w:sz w:val="22"/>
        </w:rPr>
        <w:t xml:space="preserve">Ms Almira: </w:t>
      </w:r>
      <w:r>
        <w:rPr>
          <w:rFonts w:ascii="Calibri" w:hAnsi="Calibri"/>
          <w:sz w:val="22"/>
        </w:rPr>
        <w:t xml:space="preserve">Hi, thanks, just a small latte with oat milk, please.  </w:t>
      </w:r>
      <w:r>
        <w:rPr>
          <w:rFonts w:ascii="Calibri" w:hAnsi="Calibri"/>
          <w:i/>
          <w:sz w:val="22"/>
        </w:rPr>
        <w:t>Hi, cảm ơn, cho tôi một ly latte nhỏ với sữa yến mạch nhé.</w:t>
      </w:r>
    </w:p>
    <w:p>
      <w:pPr>
        <w:spacing w:after="160" w:line="312" w:lineRule="auto"/>
      </w:pPr>
      <w:r>
        <w:rPr>
          <w:rFonts w:ascii="Calibri" w:hAnsi="Calibri"/>
          <w:b/>
          <w:sz w:val="22"/>
        </w:rPr>
        <w:t xml:space="preserve">Ms Lan: </w:t>
      </w:r>
      <w:r>
        <w:rPr>
          <w:rFonts w:ascii="Calibri" w:hAnsi="Calibri"/>
          <w:sz w:val="22"/>
        </w:rPr>
        <w:t xml:space="preserve">It's already quite late for the building to be so quiet.  </w:t>
      </w:r>
      <w:r>
        <w:rPr>
          <w:rFonts w:ascii="Calibri" w:hAnsi="Calibri"/>
          <w:i/>
          <w:sz w:val="22"/>
        </w:rPr>
        <w:t>Đã khá khuya rồi mà tòa nhà này im lặng quá.</w:t>
      </w:r>
    </w:p>
    <w:p>
      <w:pPr>
        <w:spacing w:after="160" w:line="312" w:lineRule="auto"/>
      </w:pPr>
      <w:r>
        <w:rPr>
          <w:rFonts w:ascii="Calibri" w:hAnsi="Calibri"/>
          <w:b/>
          <w:sz w:val="22"/>
        </w:rPr>
        <w:t xml:space="preserve">Ms Almira: </w:t>
      </w:r>
      <w:r>
        <w:rPr>
          <w:rFonts w:ascii="Calibri" w:hAnsi="Calibri"/>
          <w:sz w:val="22"/>
        </w:rPr>
        <w:t xml:space="preserve">Good evening, ma'am, I'm on duty here until six in the morning.  </w:t>
      </w:r>
      <w:r>
        <w:rPr>
          <w:rFonts w:ascii="Calibri" w:hAnsi="Calibri"/>
          <w:i/>
          <w:sz w:val="22"/>
        </w:rPr>
        <w:t>Good evening, thưa chị, tôi trực ở đây đến sáu giờ sáng.</w:t>
      </w:r>
    </w:p>
    <w:p>
      <w:pPr>
        <w:spacing w:after="160" w:line="312" w:lineRule="auto"/>
      </w:pPr>
      <w:r>
        <w:rPr>
          <w:rFonts w:ascii="Calibri" w:hAnsi="Calibri"/>
          <w:b/>
          <w:sz w:val="22"/>
        </w:rPr>
        <w:t xml:space="preserve">Ms Lan: </w:t>
      </w:r>
      <w:r>
        <w:rPr>
          <w:rFonts w:ascii="Calibri" w:hAnsi="Calibri"/>
          <w:sz w:val="22"/>
        </w:rPr>
        <w:t xml:space="preserve">Good evening, thank you for keeping watch through the night.  </w:t>
      </w:r>
      <w:r>
        <w:rPr>
          <w:rFonts w:ascii="Calibri" w:hAnsi="Calibri"/>
          <w:i/>
          <w:sz w:val="22"/>
        </w:rPr>
        <w:t>Good evening, cảm ơn anh đã trông coi suốt đêm.</w:t>
      </w:r>
    </w:p>
    <w:p>
      <w:pPr>
        <w:spacing w:after="160" w:line="312" w:lineRule="auto"/>
      </w:pPr>
      <w:r>
        <w:rPr>
          <w:rFonts w:ascii="Calibri" w:hAnsi="Calibri"/>
          <w:b/>
          <w:sz w:val="22"/>
        </w:rPr>
        <w:t xml:space="preserve">Ms Almira: </w:t>
      </w:r>
      <w:r>
        <w:rPr>
          <w:rFonts w:ascii="Calibri" w:hAnsi="Calibri"/>
          <w:sz w:val="22"/>
        </w:rPr>
        <w:t xml:space="preserve">The library seems very calm this afternoon.  </w:t>
      </w:r>
      <w:r>
        <w:rPr>
          <w:rFonts w:ascii="Calibri" w:hAnsi="Calibri"/>
          <w:i/>
          <w:sz w:val="22"/>
        </w:rPr>
        <w:t>Thư viện chiều nay thật yên tĩnh.</w:t>
      </w:r>
    </w:p>
    <w:p>
      <w:pPr>
        <w:spacing w:after="160" w:line="312" w:lineRule="auto"/>
      </w:pPr>
      <w:r>
        <w:rPr>
          <w:rFonts w:ascii="Calibri" w:hAnsi="Calibri"/>
          <w:b/>
          <w:sz w:val="22"/>
        </w:rPr>
        <w:t xml:space="preserve">Ms Lan: </w:t>
      </w:r>
      <w:r>
        <w:rPr>
          <w:rFonts w:ascii="Calibri" w:hAnsi="Calibri"/>
          <w:sz w:val="22"/>
        </w:rPr>
        <w:t xml:space="preserve">Hello! Let me know if you need help finding anything.  </w:t>
      </w:r>
      <w:r>
        <w:rPr>
          <w:rFonts w:ascii="Calibri" w:hAnsi="Calibri"/>
          <w:i/>
          <w:sz w:val="22"/>
        </w:rPr>
        <w:t>Hello! Cứ bảo tôi nếu chị cần tìm gì nhé.</w:t>
      </w:r>
    </w:p>
    <w:p>
      <w:pPr>
        <w:spacing w:after="160" w:line="312" w:lineRule="auto"/>
      </w:pPr>
      <w:r>
        <w:rPr>
          <w:rFonts w:ascii="Calibri" w:hAnsi="Calibri"/>
          <w:b/>
          <w:sz w:val="22"/>
        </w:rPr>
        <w:t xml:space="preserve">Ms Almira: </w:t>
      </w:r>
      <w:r>
        <w:rPr>
          <w:rFonts w:ascii="Calibri" w:hAnsi="Calibri"/>
          <w:sz w:val="22"/>
        </w:rPr>
        <w:t xml:space="preserve">Hello, thank you, I'm actually looking for a cookbook.  </w:t>
      </w:r>
      <w:r>
        <w:rPr>
          <w:rFonts w:ascii="Calibri" w:hAnsi="Calibri"/>
          <w:i/>
          <w:sz w:val="22"/>
        </w:rPr>
        <w:t>Hello, cảm ơn chị, thật ra tôi đang tìm một cuốn sách nấu ăn.</w:t>
      </w:r>
    </w:p>
    <w:p>
      <w:pPr>
        <w:spacing w:after="160" w:line="312" w:lineRule="auto"/>
      </w:pPr>
      <w:r>
        <w:rPr>
          <w:rFonts w:ascii="Calibri" w:hAnsi="Calibri"/>
          <w:b/>
          <w:sz w:val="22"/>
        </w:rPr>
        <w:t xml:space="preserve">Ms Lan: </w:t>
      </w:r>
      <w:r>
        <w:rPr>
          <w:rFonts w:ascii="Calibri" w:hAnsi="Calibri"/>
          <w:sz w:val="22"/>
        </w:rPr>
        <w:t xml:space="preserve">This taxi arrived faster than I expected.  </w:t>
      </w:r>
      <w:r>
        <w:rPr>
          <w:rFonts w:ascii="Calibri" w:hAnsi="Calibri"/>
          <w:i/>
          <w:sz w:val="22"/>
        </w:rPr>
        <w:t>Chiếc taxi này đến nhanh hơn tôi nghĩ.</w:t>
      </w:r>
    </w:p>
    <w:p>
      <w:pPr>
        <w:spacing w:after="160" w:line="312" w:lineRule="auto"/>
      </w:pPr>
      <w:r>
        <w:rPr>
          <w:rFonts w:ascii="Calibri" w:hAnsi="Calibri"/>
          <w:b/>
          <w:sz w:val="22"/>
        </w:rPr>
        <w:t xml:space="preserve">Ms Almira: </w:t>
      </w:r>
      <w:r>
        <w:rPr>
          <w:rFonts w:ascii="Calibri" w:hAnsi="Calibri"/>
          <w:sz w:val="22"/>
        </w:rPr>
        <w:t xml:space="preserve">Good morning! Where would you like to go today?  </w:t>
      </w:r>
      <w:r>
        <w:rPr>
          <w:rFonts w:ascii="Calibri" w:hAnsi="Calibri"/>
          <w:i/>
          <w:sz w:val="22"/>
        </w:rPr>
        <w:t>Good morning! Hôm nay chị muốn đi đâu ạ?</w:t>
      </w:r>
    </w:p>
    <w:p>
      <w:pPr>
        <w:spacing w:after="160" w:line="312" w:lineRule="auto"/>
      </w:pPr>
      <w:r>
        <w:rPr>
          <w:rFonts w:ascii="Calibri" w:hAnsi="Calibri"/>
          <w:b/>
          <w:sz w:val="22"/>
        </w:rPr>
        <w:t xml:space="preserve">Ms Lan: </w:t>
      </w:r>
      <w:r>
        <w:rPr>
          <w:rFonts w:ascii="Calibri" w:hAnsi="Calibri"/>
          <w:sz w:val="22"/>
        </w:rPr>
        <w:t xml:space="preserve">Good morning to you too, the train station, please, if you can.  </w:t>
      </w:r>
      <w:r>
        <w:rPr>
          <w:rFonts w:ascii="Calibri" w:hAnsi="Calibri"/>
          <w:i/>
          <w:sz w:val="22"/>
        </w:rPr>
        <w:t>Good morning lại anh, cho tôi ra ga tàu nhé.</w:t>
      </w:r>
    </w:p>
    <w:p>
      <w:pPr>
        <w:spacing w:after="160" w:line="312" w:lineRule="auto"/>
      </w:pPr>
      <w:r>
        <w:rPr>
          <w:rFonts w:ascii="Calibri" w:hAnsi="Calibri"/>
          <w:b/>
          <w:sz w:val="22"/>
        </w:rPr>
        <w:t xml:space="preserve">Ms Almira: </w:t>
      </w:r>
      <w:r>
        <w:rPr>
          <w:rFonts w:ascii="Calibri" w:hAnsi="Calibri"/>
          <w:sz w:val="22"/>
        </w:rPr>
        <w:t xml:space="preserve">You've rolled out your mat right next to mine again.  </w:t>
      </w:r>
      <w:r>
        <w:rPr>
          <w:rFonts w:ascii="Calibri" w:hAnsi="Calibri"/>
          <w:i/>
          <w:sz w:val="22"/>
        </w:rPr>
        <w:t>Chị lại trải thảm ngay cạnh thảm của tôi rồi.</w:t>
      </w:r>
    </w:p>
    <w:p>
      <w:pPr>
        <w:spacing w:after="160" w:line="312" w:lineRule="auto"/>
      </w:pPr>
      <w:r>
        <w:rPr>
          <w:rFonts w:ascii="Calibri" w:hAnsi="Calibri"/>
          <w:b/>
          <w:sz w:val="22"/>
        </w:rPr>
        <w:t xml:space="preserve">Ms Lan: </w:t>
      </w:r>
      <w:r>
        <w:rPr>
          <w:rFonts w:ascii="Calibri" w:hAnsi="Calibri"/>
          <w:sz w:val="22"/>
        </w:rPr>
        <w:t xml:space="preserve">Hi! I always come to this same spot every class.  </w:t>
      </w:r>
      <w:r>
        <w:rPr>
          <w:rFonts w:ascii="Calibri" w:hAnsi="Calibri"/>
          <w:i/>
          <w:sz w:val="22"/>
        </w:rPr>
        <w:t>Hi! Tôi lúc nào cũng ngồi chỗ này mỗi buổi tập.</w:t>
      </w:r>
    </w:p>
    <w:p>
      <w:pPr>
        <w:spacing w:after="160" w:line="312" w:lineRule="auto"/>
      </w:pPr>
      <w:r>
        <w:rPr>
          <w:rFonts w:ascii="Calibri" w:hAnsi="Calibri"/>
          <w:b/>
          <w:sz w:val="22"/>
        </w:rPr>
        <w:t xml:space="preserve">Ms Almira: </w:t>
      </w:r>
      <w:r>
        <w:rPr>
          <w:rFonts w:ascii="Calibri" w:hAnsi="Calibri"/>
          <w:sz w:val="22"/>
        </w:rPr>
        <w:t xml:space="preserve">Hi to you too, then we'll be neighbours in class from now on.  </w:t>
      </w:r>
      <w:r>
        <w:rPr>
          <w:rFonts w:ascii="Calibri" w:hAnsi="Calibri"/>
          <w:i/>
          <w:sz w:val="22"/>
        </w:rPr>
        <w:t>Hi lại chị, vậy từ giờ mình là hàng xóm trong lớp rồi.</w:t>
      </w:r>
    </w:p>
    <w:p>
      <w:pPr>
        <w:spacing w:after="160" w:line="312" w:lineRule="auto"/>
      </w:pPr>
      <w:r>
        <w:rPr>
          <w:rFonts w:ascii="Calibri" w:hAnsi="Calibri"/>
          <w:b/>
          <w:sz w:val="22"/>
        </w:rPr>
        <w:t xml:space="preserve">Ms Lan: </w:t>
      </w:r>
      <w:r>
        <w:rPr>
          <w:rFonts w:ascii="Calibri" w:hAnsi="Calibri"/>
          <w:sz w:val="22"/>
        </w:rPr>
        <w:t xml:space="preserve">This bank line is moving slower than usual today.  </w:t>
      </w:r>
      <w:r>
        <w:rPr>
          <w:rFonts w:ascii="Calibri" w:hAnsi="Calibri"/>
          <w:i/>
          <w:sz w:val="22"/>
        </w:rPr>
        <w:t>Hàng chờ ngân hàng hôm nay đi chậm hơn mọi khi.</w:t>
      </w:r>
    </w:p>
    <w:p>
      <w:pPr>
        <w:spacing w:after="160" w:line="312" w:lineRule="auto"/>
      </w:pPr>
      <w:r>
        <w:rPr>
          <w:rFonts w:ascii="Calibri" w:hAnsi="Calibri"/>
          <w:b/>
          <w:sz w:val="22"/>
        </w:rPr>
        <w:t xml:space="preserve">Ms Almira: </w:t>
      </w:r>
      <w:r>
        <w:rPr>
          <w:rFonts w:ascii="Calibri" w:hAnsi="Calibri"/>
          <w:sz w:val="22"/>
        </w:rPr>
        <w:t xml:space="preserve">Good afternoon! How may I help you today?  </w:t>
      </w:r>
      <w:r>
        <w:rPr>
          <w:rFonts w:ascii="Calibri" w:hAnsi="Calibri"/>
          <w:i/>
          <w:sz w:val="22"/>
        </w:rPr>
        <w:t>Good afternoon! Hôm nay tôi có thể giúp gì cho chị ạ?</w:t>
      </w:r>
    </w:p>
    <w:p>
      <w:pPr>
        <w:spacing w:after="160" w:line="312" w:lineRule="auto"/>
      </w:pPr>
      <w:r>
        <w:rPr>
          <w:rFonts w:ascii="Calibri" w:hAnsi="Calibri"/>
          <w:b/>
          <w:sz w:val="22"/>
        </w:rPr>
        <w:t xml:space="preserve">Ms Lan: </w:t>
      </w:r>
      <w:r>
        <w:rPr>
          <w:rFonts w:ascii="Calibri" w:hAnsi="Calibri"/>
          <w:sz w:val="22"/>
        </w:rPr>
        <w:t xml:space="preserve">Good afternoon to you as well, I need to deposit this cheque.  </w:t>
      </w:r>
      <w:r>
        <w:rPr>
          <w:rFonts w:ascii="Calibri" w:hAnsi="Calibri"/>
          <w:i/>
          <w:sz w:val="22"/>
        </w:rPr>
        <w:t>Good afternoon lại chị, tôi cần gửi tấm séc này.</w:t>
      </w:r>
    </w:p>
    <w:p>
      <w:pPr>
        <w:spacing w:after="160" w:line="312" w:lineRule="auto"/>
      </w:pPr>
      <w:r>
        <w:rPr>
          <w:rFonts w:ascii="Calibri" w:hAnsi="Calibri"/>
          <w:b/>
          <w:sz w:val="22"/>
        </w:rPr>
        <w:t xml:space="preserve">Ms Almira: </w:t>
      </w:r>
      <w:r>
        <w:rPr>
          <w:rFonts w:ascii="Calibri" w:hAnsi="Calibri"/>
          <w:sz w:val="22"/>
        </w:rPr>
        <w:t xml:space="preserve">The salon looks fully booked this afternoon.  </w:t>
      </w:r>
      <w:r>
        <w:rPr>
          <w:rFonts w:ascii="Calibri" w:hAnsi="Calibri"/>
          <w:i/>
          <w:sz w:val="22"/>
        </w:rPr>
        <w:t>Tiệm tóc chiều nay trông kín lịch quá.</w:t>
      </w:r>
    </w:p>
    <w:p>
      <w:pPr>
        <w:spacing w:after="160" w:line="312" w:lineRule="auto"/>
      </w:pPr>
      <w:r>
        <w:rPr>
          <w:rFonts w:ascii="Calibri" w:hAnsi="Calibri"/>
          <w:b/>
          <w:sz w:val="22"/>
        </w:rPr>
        <w:t xml:space="preserve">Ms Lan: </w:t>
      </w:r>
      <w:r>
        <w:rPr>
          <w:rFonts w:ascii="Calibri" w:hAnsi="Calibri"/>
          <w:sz w:val="22"/>
        </w:rPr>
        <w:t xml:space="preserve">Hello! Please have a seat, I'll be right with you.  </w:t>
      </w:r>
      <w:r>
        <w:rPr>
          <w:rFonts w:ascii="Calibri" w:hAnsi="Calibri"/>
          <w:i/>
          <w:sz w:val="22"/>
        </w:rPr>
        <w:t>Hello! Mời chị ngồi, tôi ra ngay đây.</w:t>
      </w:r>
    </w:p>
    <w:p>
      <w:pPr>
        <w:spacing w:after="160" w:line="312" w:lineRule="auto"/>
      </w:pPr>
      <w:r>
        <w:rPr>
          <w:rFonts w:ascii="Calibri" w:hAnsi="Calibri"/>
          <w:b/>
          <w:sz w:val="22"/>
        </w:rPr>
        <w:t xml:space="preserve">Ms Almira: </w:t>
      </w:r>
      <w:r>
        <w:rPr>
          <w:rFonts w:ascii="Calibri" w:hAnsi="Calibri"/>
          <w:sz w:val="22"/>
        </w:rPr>
        <w:t xml:space="preserve">Hello, thank you, take all the time you need.  </w:t>
      </w:r>
      <w:r>
        <w:rPr>
          <w:rFonts w:ascii="Calibri" w:hAnsi="Calibri"/>
          <w:i/>
          <w:sz w:val="22"/>
        </w:rPr>
        <w:t>Hello, cảm ơn chị, chị cứ từ từ nhé.</w:t>
      </w:r>
    </w:p>
    <w:p>
      <w:pPr>
        <w:spacing w:after="160" w:line="312" w:lineRule="auto"/>
      </w:pPr>
      <w:r>
        <w:rPr>
          <w:rFonts w:ascii="Calibri" w:hAnsi="Calibri"/>
          <w:b/>
          <w:sz w:val="22"/>
        </w:rPr>
        <w:t xml:space="preserve">Ms Lan: </w:t>
      </w:r>
      <w:r>
        <w:rPr>
          <w:rFonts w:ascii="Calibri" w:hAnsi="Calibri"/>
          <w:sz w:val="22"/>
        </w:rPr>
        <w:t xml:space="preserve">Is that really our old classmate standing by the entrance?  </w:t>
      </w:r>
      <w:r>
        <w:rPr>
          <w:rFonts w:ascii="Calibri" w:hAnsi="Calibri"/>
          <w:i/>
          <w:sz w:val="22"/>
        </w:rPr>
        <w:t>Có phải bạn học cũ của mình đang đứng ở lối vào không?</w:t>
      </w:r>
    </w:p>
    <w:p>
      <w:pPr>
        <w:spacing w:after="160" w:line="312" w:lineRule="auto"/>
      </w:pPr>
      <w:r>
        <w:rPr>
          <w:rFonts w:ascii="Calibri" w:hAnsi="Calibri"/>
          <w:b/>
          <w:sz w:val="22"/>
        </w:rPr>
        <w:t xml:space="preserve">Ms Almira: </w:t>
      </w:r>
      <w:r>
        <w:rPr>
          <w:rFonts w:ascii="Calibri" w:hAnsi="Calibri"/>
          <w:sz w:val="22"/>
        </w:rPr>
        <w:t xml:space="preserve">Hello! I almost didn't recognize you with your new haircut.  </w:t>
      </w:r>
      <w:r>
        <w:rPr>
          <w:rFonts w:ascii="Calibri" w:hAnsi="Calibri"/>
          <w:i/>
          <w:sz w:val="22"/>
        </w:rPr>
        <w:t>Hello! Tôi suýt không nhận ra bạn với kiểu tóc mới.</w:t>
      </w:r>
    </w:p>
    <w:p>
      <w:pPr>
        <w:spacing w:after="160" w:line="312" w:lineRule="auto"/>
      </w:pPr>
      <w:r>
        <w:rPr>
          <w:rFonts w:ascii="Calibri" w:hAnsi="Calibri"/>
          <w:b/>
          <w:sz w:val="22"/>
        </w:rPr>
        <w:t xml:space="preserve">Ms Lan: </w:t>
      </w:r>
      <w:r>
        <w:rPr>
          <w:rFonts w:ascii="Calibri" w:hAnsi="Calibri"/>
          <w:sz w:val="22"/>
        </w:rPr>
        <w:t xml:space="preserve">Hello back, and yes, I only cut it last week.  </w:t>
      </w:r>
      <w:r>
        <w:rPr>
          <w:rFonts w:ascii="Calibri" w:hAnsi="Calibri"/>
          <w:i/>
          <w:sz w:val="22"/>
        </w:rPr>
        <w:t>Hello lại bạn, đúng vậy, tôi mới cắt tuần trước thôi.</w:t>
      </w:r>
    </w:p>
    <w:p>
      <w:pPr>
        <w:spacing w:after="160" w:line="312" w:lineRule="auto"/>
      </w:pPr>
      <w:r>
        <w:rPr>
          <w:rFonts w:ascii="Calibri" w:hAnsi="Calibri"/>
          <w:b/>
          <w:sz w:val="22"/>
        </w:rPr>
        <w:t xml:space="preserve">Ms Almira: </w:t>
      </w:r>
      <w:r>
        <w:rPr>
          <w:rFonts w:ascii="Calibri" w:hAnsi="Calibri"/>
          <w:sz w:val="22"/>
        </w:rPr>
        <w:t xml:space="preserve">That little boy from next door keeps peeking through the fence.  </w:t>
      </w:r>
      <w:r>
        <w:rPr>
          <w:rFonts w:ascii="Calibri" w:hAnsi="Calibri"/>
          <w:i/>
          <w:sz w:val="22"/>
        </w:rPr>
        <w:t>Cậu bé nhà kế bên cứ nhìn qua hàng rào hoài.</w:t>
      </w:r>
    </w:p>
    <w:p>
      <w:pPr>
        <w:spacing w:after="160" w:line="312" w:lineRule="auto"/>
      </w:pPr>
      <w:r>
        <w:rPr>
          <w:rFonts w:ascii="Calibri" w:hAnsi="Calibri"/>
          <w:b/>
          <w:sz w:val="22"/>
        </w:rPr>
        <w:t xml:space="preserve">Ms Lan: </w:t>
      </w:r>
      <w:r>
        <w:rPr>
          <w:rFonts w:ascii="Calibri" w:hAnsi="Calibri"/>
          <w:sz w:val="22"/>
        </w:rPr>
        <w:t xml:space="preserve">Hello there, sweetheart, would you like to come say hi properly?  </w:t>
      </w:r>
      <w:r>
        <w:rPr>
          <w:rFonts w:ascii="Calibri" w:hAnsi="Calibri"/>
          <w:i/>
          <w:sz w:val="22"/>
        </w:rPr>
        <w:t>Hello there, cháu ơi, cháu có muốn qua chào đàng hoàng không?</w:t>
      </w:r>
    </w:p>
    <w:p>
      <w:pPr>
        <w:spacing w:after="160" w:line="312" w:lineRule="auto"/>
      </w:pPr>
      <w:r>
        <w:rPr>
          <w:rFonts w:ascii="Calibri" w:hAnsi="Calibri"/>
          <w:b/>
          <w:sz w:val="22"/>
        </w:rPr>
        <w:t xml:space="preserve">Ms Almira: </w:t>
      </w:r>
      <w:r>
        <w:rPr>
          <w:rFonts w:ascii="Calibri" w:hAnsi="Calibri"/>
          <w:sz w:val="22"/>
        </w:rPr>
        <w:t xml:space="preserve">Hello, that's very kind, he's still a bit shy around new people.  </w:t>
      </w:r>
      <w:r>
        <w:rPr>
          <w:rFonts w:ascii="Calibri" w:hAnsi="Calibri"/>
          <w:i/>
          <w:sz w:val="22"/>
        </w:rPr>
        <w:t>Hello, cô tốt bụng quá, cháu vẫn còn hơi ngại người lạ.</w:t>
      </w:r>
    </w:p>
    <w:p>
      <w:pPr>
        <w:spacing w:after="160" w:line="312" w:lineRule="auto"/>
      </w:pPr>
      <w:r>
        <w:rPr>
          <w:rFonts w:ascii="Calibri" w:hAnsi="Calibri"/>
          <w:b/>
          <w:sz w:val="22"/>
        </w:rPr>
        <w:t xml:space="preserve">Ms Lan: </w:t>
      </w:r>
      <w:r>
        <w:rPr>
          <w:rFonts w:ascii="Calibri" w:hAnsi="Calibri"/>
          <w:sz w:val="22"/>
        </w:rPr>
        <w:t xml:space="preserve">The postal worker is walking straight toward our building.  </w:t>
      </w:r>
      <w:r>
        <w:rPr>
          <w:rFonts w:ascii="Calibri" w:hAnsi="Calibri"/>
          <w:i/>
          <w:sz w:val="22"/>
        </w:rPr>
        <w:t>Nhân viên bưu điện đang đi thẳng về phía tòa nhà mình.</w:t>
      </w:r>
    </w:p>
    <w:p>
      <w:pPr>
        <w:spacing w:after="160" w:line="312" w:lineRule="auto"/>
      </w:pPr>
      <w:r>
        <w:rPr>
          <w:rFonts w:ascii="Calibri" w:hAnsi="Calibri"/>
          <w:b/>
          <w:sz w:val="22"/>
        </w:rPr>
        <w:t xml:space="preserve">Ms Almira: </w:t>
      </w:r>
      <w:r>
        <w:rPr>
          <w:rFonts w:ascii="Calibri" w:hAnsi="Calibri"/>
          <w:sz w:val="22"/>
        </w:rPr>
        <w:t xml:space="preserve">Hi! I have a registered letter for you today.  </w:t>
      </w:r>
      <w:r>
        <w:rPr>
          <w:rFonts w:ascii="Calibri" w:hAnsi="Calibri"/>
          <w:i/>
          <w:sz w:val="22"/>
        </w:rPr>
        <w:t>Hi! Hôm nay tôi có một lá thư bảo đảm cho chị đây.</w:t>
      </w:r>
    </w:p>
    <w:p>
      <w:pPr>
        <w:spacing w:after="160" w:line="312" w:lineRule="auto"/>
      </w:pPr>
      <w:r>
        <w:rPr>
          <w:rFonts w:ascii="Calibri" w:hAnsi="Calibri"/>
          <w:b/>
          <w:sz w:val="22"/>
        </w:rPr>
        <w:t xml:space="preserve">Ms Lan: </w:t>
      </w:r>
      <w:r>
        <w:rPr>
          <w:rFonts w:ascii="Calibri" w:hAnsi="Calibri"/>
          <w:sz w:val="22"/>
        </w:rPr>
        <w:t xml:space="preserve">Hi, thank you, I'll sign for it right away.  </w:t>
      </w:r>
      <w:r>
        <w:rPr>
          <w:rFonts w:ascii="Calibri" w:hAnsi="Calibri"/>
          <w:i/>
          <w:sz w:val="22"/>
        </w:rPr>
        <w:t>Hi, cảm ơn anh, tôi ký nhận ngay đây.</w:t>
      </w:r>
    </w:p>
    <w:p>
      <w:pPr>
        <w:spacing w:after="160" w:line="312" w:lineRule="auto"/>
      </w:pPr>
      <w:r>
        <w:rPr>
          <w:rFonts w:ascii="Calibri" w:hAnsi="Calibri"/>
          <w:b/>
          <w:sz w:val="22"/>
        </w:rPr>
        <w:t xml:space="preserve">Ms Almira: </w:t>
      </w:r>
      <w:r>
        <w:rPr>
          <w:rFonts w:ascii="Calibri" w:hAnsi="Calibri"/>
          <w:sz w:val="22"/>
        </w:rPr>
        <w:t xml:space="preserve">Our museum tour group is finally all gathered together.  </w:t>
      </w:r>
      <w:r>
        <w:rPr>
          <w:rFonts w:ascii="Calibri" w:hAnsi="Calibri"/>
          <w:i/>
          <w:sz w:val="22"/>
        </w:rPr>
        <w:t>Nhóm tham quan bảo tàng cuối cùng cũng tập hợp đủ rồi.</w:t>
      </w:r>
    </w:p>
    <w:p>
      <w:pPr>
        <w:spacing w:after="160" w:line="312" w:lineRule="auto"/>
      </w:pPr>
      <w:r>
        <w:rPr>
          <w:rFonts w:ascii="Calibri" w:hAnsi="Calibri"/>
          <w:b/>
          <w:sz w:val="22"/>
        </w:rPr>
        <w:t xml:space="preserve">Ms Lan: </w:t>
      </w:r>
      <w:r>
        <w:rPr>
          <w:rFonts w:ascii="Calibri" w:hAnsi="Calibri"/>
          <w:sz w:val="22"/>
        </w:rPr>
        <w:t xml:space="preserve">Good morning, everyone! Let's begin our tour right through this door.  </w:t>
      </w:r>
      <w:r>
        <w:rPr>
          <w:rFonts w:ascii="Calibri" w:hAnsi="Calibri"/>
          <w:i/>
          <w:sz w:val="22"/>
        </w:rPr>
        <w:t>Good morning mọi người! Mình bắt đầu tham quan qua cánh cửa này nhé.</w:t>
      </w:r>
    </w:p>
    <w:p>
      <w:pPr>
        <w:spacing w:after="160" w:line="312" w:lineRule="auto"/>
      </w:pPr>
      <w:r>
        <w:rPr>
          <w:rFonts w:ascii="Calibri" w:hAnsi="Calibri"/>
          <w:b/>
          <w:sz w:val="22"/>
        </w:rPr>
        <w:t xml:space="preserve">Ms Almira: </w:t>
      </w:r>
      <w:r>
        <w:rPr>
          <w:rFonts w:ascii="Calibri" w:hAnsi="Calibri"/>
          <w:sz w:val="22"/>
        </w:rPr>
        <w:t xml:space="preserve">Good morning back, we're all quite excited to get started.  </w:t>
      </w:r>
      <w:r>
        <w:rPr>
          <w:rFonts w:ascii="Calibri" w:hAnsi="Calibri"/>
          <w:i/>
          <w:sz w:val="22"/>
        </w:rPr>
        <w:t>Good morning lại anh, tụi tôi ai cũng háo hức bắt đầu rồi.</w:t>
      </w:r>
    </w:p>
    <w:p>
      <w:pPr>
        <w:spacing w:after="160" w:line="312" w:lineRule="auto"/>
      </w:pPr>
      <w:r>
        <w:rPr>
          <w:rFonts w:ascii="Calibri" w:hAnsi="Calibri"/>
          <w:b/>
          <w:sz w:val="22"/>
        </w:rPr>
        <w:t xml:space="preserve">Ms Lan: </w:t>
      </w:r>
      <w:r>
        <w:rPr>
          <w:rFonts w:ascii="Calibri" w:hAnsi="Calibri"/>
          <w:sz w:val="22"/>
        </w:rPr>
        <w:t xml:space="preserve">The clinic front desk finally has an opening in line.  </w:t>
      </w:r>
      <w:r>
        <w:rPr>
          <w:rFonts w:ascii="Calibri" w:hAnsi="Calibri"/>
          <w:i/>
          <w:sz w:val="22"/>
        </w:rPr>
        <w:t>Bàn lễ tân phòng khám cuối cùng cũng đến lượt rồi.</w:t>
      </w:r>
    </w:p>
    <w:p>
      <w:pPr>
        <w:spacing w:after="160" w:line="312" w:lineRule="auto"/>
      </w:pPr>
      <w:r>
        <w:rPr>
          <w:rFonts w:ascii="Calibri" w:hAnsi="Calibri"/>
          <w:b/>
          <w:sz w:val="22"/>
        </w:rPr>
        <w:t xml:space="preserve">Ms Almira: </w:t>
      </w:r>
      <w:r>
        <w:rPr>
          <w:rFonts w:ascii="Calibri" w:hAnsi="Calibri"/>
          <w:sz w:val="22"/>
        </w:rPr>
        <w:t xml:space="preserve">Good morning! Do you have an appointment scheduled today?  </w:t>
      </w:r>
      <w:r>
        <w:rPr>
          <w:rFonts w:ascii="Calibri" w:hAnsi="Calibri"/>
          <w:i/>
          <w:sz w:val="22"/>
        </w:rPr>
        <w:t>Good morning! Hôm nay chị có lịch hẹn không ạ?</w:t>
      </w:r>
    </w:p>
    <w:p>
      <w:pPr>
        <w:spacing w:after="160" w:line="312" w:lineRule="auto"/>
      </w:pPr>
      <w:r>
        <w:rPr>
          <w:rFonts w:ascii="Calibri" w:hAnsi="Calibri"/>
          <w:b/>
          <w:sz w:val="22"/>
        </w:rPr>
        <w:t xml:space="preserve">Ms Lan: </w:t>
      </w:r>
      <w:r>
        <w:rPr>
          <w:rFonts w:ascii="Calibri" w:hAnsi="Calibri"/>
          <w:sz w:val="22"/>
        </w:rPr>
        <w:t xml:space="preserve">Good morning to you too, yes, at ten with Doctor Pham.  </w:t>
      </w:r>
      <w:r>
        <w:rPr>
          <w:rFonts w:ascii="Calibri" w:hAnsi="Calibri"/>
          <w:i/>
          <w:sz w:val="22"/>
        </w:rPr>
        <w:t>Good morning lại chị, có, lúc mười giờ với bác sĩ Phạm.</w:t>
      </w:r>
    </w:p>
    <w:p>
      <w:pPr>
        <w:spacing w:after="160" w:line="312" w:lineRule="auto"/>
      </w:pPr>
      <w:r>
        <w:rPr>
          <w:rFonts w:ascii="Calibri" w:hAnsi="Calibri"/>
          <w:b/>
          <w:sz w:val="22"/>
        </w:rPr>
        <w:t xml:space="preserve">Ms Almira: </w:t>
      </w:r>
      <w:r>
        <w:rPr>
          <w:rFonts w:ascii="Calibri" w:hAnsi="Calibri"/>
          <w:sz w:val="22"/>
        </w:rPr>
        <w:t xml:space="preserve">The seat across from you on the train just opened up.  </w:t>
      </w:r>
      <w:r>
        <w:rPr>
          <w:rFonts w:ascii="Calibri" w:hAnsi="Calibri"/>
          <w:i/>
          <w:sz w:val="22"/>
        </w:rPr>
        <w:t>Chỗ ngồi đối diện chị trên tàu vừa trống ra.</w:t>
      </w:r>
    </w:p>
    <w:p>
      <w:pPr>
        <w:spacing w:after="160" w:line="312" w:lineRule="auto"/>
      </w:pPr>
      <w:r>
        <w:rPr>
          <w:rFonts w:ascii="Calibri" w:hAnsi="Calibri"/>
          <w:b/>
          <w:sz w:val="22"/>
        </w:rPr>
        <w:t xml:space="preserve">Ms Lan: </w:t>
      </w:r>
      <w:r>
        <w:rPr>
          <w:rFonts w:ascii="Calibri" w:hAnsi="Calibri"/>
          <w:sz w:val="22"/>
        </w:rPr>
        <w:t xml:space="preserve">Good afternoon! Is anyone sitting here with you?  </w:t>
      </w:r>
      <w:r>
        <w:rPr>
          <w:rFonts w:ascii="Calibri" w:hAnsi="Calibri"/>
          <w:i/>
          <w:sz w:val="22"/>
        </w:rPr>
        <w:t>Good afternoon! Có ai ngồi cạnh chị không ạ?</w:t>
      </w:r>
    </w:p>
    <w:p>
      <w:pPr>
        <w:spacing w:after="160" w:line="312" w:lineRule="auto"/>
      </w:pPr>
      <w:r>
        <w:rPr>
          <w:rFonts w:ascii="Calibri" w:hAnsi="Calibri"/>
          <w:b/>
          <w:sz w:val="22"/>
        </w:rPr>
        <w:t xml:space="preserve">Ms Almira: </w:t>
      </w:r>
      <w:r>
        <w:rPr>
          <w:rFonts w:ascii="Calibri" w:hAnsi="Calibri"/>
          <w:sz w:val="22"/>
        </w:rPr>
        <w:t xml:space="preserve">Good afternoon back, no one at all, please feel free to sit down.  </w:t>
      </w:r>
      <w:r>
        <w:rPr>
          <w:rFonts w:ascii="Calibri" w:hAnsi="Calibri"/>
          <w:i/>
          <w:sz w:val="22"/>
        </w:rPr>
        <w:t>Good afternoon lại chị, không có ai đâu, mời chị ngồi thoải mái.</w:t>
      </w:r>
    </w:p>
    <w:p>
      <w:pPr>
        <w:spacing w:after="160" w:line="312" w:lineRule="auto"/>
      </w:pPr>
      <w:r>
        <w:rPr>
          <w:rFonts w:ascii="Calibri" w:hAnsi="Calibri"/>
          <w:b/>
          <w:sz w:val="22"/>
        </w:rPr>
        <w:t xml:space="preserve">Ms Lan: </w:t>
      </w:r>
      <w:r>
        <w:rPr>
          <w:rFonts w:ascii="Calibri" w:hAnsi="Calibri"/>
          <w:sz w:val="22"/>
        </w:rPr>
        <w:t xml:space="preserve">The screen just showed that everyone has joined the call.  </w:t>
      </w:r>
      <w:r>
        <w:rPr>
          <w:rFonts w:ascii="Calibri" w:hAnsi="Calibri"/>
          <w:i/>
          <w:sz w:val="22"/>
        </w:rPr>
        <w:t>Màn hình vừa hiện là mọi người đã vào cuộc gọi rồi.</w:t>
      </w:r>
    </w:p>
    <w:p>
      <w:pPr>
        <w:spacing w:after="160" w:line="312" w:lineRule="auto"/>
      </w:pPr>
      <w:r>
        <w:rPr>
          <w:rFonts w:ascii="Calibri" w:hAnsi="Calibri"/>
          <w:b/>
          <w:sz w:val="22"/>
        </w:rPr>
        <w:t xml:space="preserve">Ms Almira: </w:t>
      </w:r>
      <w:r>
        <w:rPr>
          <w:rFonts w:ascii="Calibri" w:hAnsi="Calibri"/>
          <w:sz w:val="22"/>
        </w:rPr>
        <w:t xml:space="preserve">Hello, everyone! Thanks so much for joining a bit early.  </w:t>
      </w:r>
      <w:r>
        <w:rPr>
          <w:rFonts w:ascii="Calibri" w:hAnsi="Calibri"/>
          <w:i/>
          <w:sz w:val="22"/>
        </w:rPr>
        <w:t>Hello mọi người! Cảm ơn mọi người đã vào sớm một chút.</w:t>
      </w:r>
    </w:p>
    <w:p>
      <w:pPr>
        <w:spacing w:after="160" w:line="312" w:lineRule="auto"/>
      </w:pPr>
      <w:r>
        <w:rPr>
          <w:rFonts w:ascii="Calibri" w:hAnsi="Calibri"/>
          <w:b/>
          <w:sz w:val="22"/>
        </w:rPr>
        <w:t xml:space="preserve">Ms Lan: </w:t>
      </w:r>
      <w:r>
        <w:rPr>
          <w:rFonts w:ascii="Calibri" w:hAnsi="Calibri"/>
          <w:sz w:val="22"/>
        </w:rPr>
        <w:t xml:space="preserve">Hello back to you, and happy to be here a little early today.  </w:t>
      </w:r>
      <w:r>
        <w:rPr>
          <w:rFonts w:ascii="Calibri" w:hAnsi="Calibri"/>
          <w:i/>
          <w:sz w:val="22"/>
        </w:rPr>
        <w:t>Hello lại chị, rất vui vì hôm nay vào sớm được.</w:t>
      </w:r>
    </w:p>
    <w:p>
      <w:pPr>
        <w:spacing w:after="160" w:line="312" w:lineRule="auto"/>
      </w:pPr>
      <w:r>
        <w:rPr>
          <w:rFonts w:ascii="Calibri" w:hAnsi="Calibri"/>
          <w:b/>
          <w:sz w:val="22"/>
        </w:rPr>
        <w:t xml:space="preserve">Ms Almira: </w:t>
      </w:r>
      <w:r>
        <w:rPr>
          <w:rFonts w:ascii="Calibri" w:hAnsi="Calibri"/>
          <w:sz w:val="22"/>
        </w:rPr>
        <w:t xml:space="preserve">This little shop is much cosier than I expected.  </w:t>
      </w:r>
      <w:r>
        <w:rPr>
          <w:rFonts w:ascii="Calibri" w:hAnsi="Calibri"/>
          <w:i/>
          <w:sz w:val="22"/>
        </w:rPr>
        <w:t>Cửa hàng nhỏ này ấm cúng hơn tôi tưởng nhiều.</w:t>
      </w:r>
    </w:p>
    <w:p>
      <w:pPr>
        <w:spacing w:after="160" w:line="312" w:lineRule="auto"/>
      </w:pPr>
      <w:r>
        <w:rPr>
          <w:rFonts w:ascii="Calibri" w:hAnsi="Calibri"/>
          <w:b/>
          <w:sz w:val="22"/>
        </w:rPr>
        <w:t xml:space="preserve">Ms Lan: </w:t>
      </w:r>
      <w:r>
        <w:rPr>
          <w:rFonts w:ascii="Calibri" w:hAnsi="Calibri"/>
          <w:sz w:val="22"/>
        </w:rPr>
        <w:t xml:space="preserve">Good afternoon! Feel free to look around as long as you like.  </w:t>
      </w:r>
      <w:r>
        <w:rPr>
          <w:rFonts w:ascii="Calibri" w:hAnsi="Calibri"/>
          <w:i/>
          <w:sz w:val="22"/>
        </w:rPr>
        <w:t>Good afternoon! Chị cứ thoải mái xem hàng nhé.</w:t>
      </w:r>
    </w:p>
    <w:p>
      <w:pPr>
        <w:spacing w:after="160" w:line="312" w:lineRule="auto"/>
      </w:pPr>
      <w:r>
        <w:rPr>
          <w:rFonts w:ascii="Calibri" w:hAnsi="Calibri"/>
          <w:b/>
          <w:sz w:val="22"/>
        </w:rPr>
        <w:t xml:space="preserve">Ms Almira: </w:t>
      </w:r>
      <w:r>
        <w:rPr>
          <w:rFonts w:ascii="Calibri" w:hAnsi="Calibri"/>
          <w:sz w:val="22"/>
        </w:rPr>
        <w:t xml:space="preserve">Good afternoon to you too, thank you, I'll take my time browsing.  </w:t>
      </w:r>
      <w:r>
        <w:rPr>
          <w:rFonts w:ascii="Calibri" w:hAnsi="Calibri"/>
          <w:i/>
          <w:sz w:val="22"/>
        </w:rPr>
        <w:t>Good afternoon lại chị, cảm ơn chị, tôi sẽ xem từ từ.</w:t>
      </w:r>
    </w:p>
    <w:p>
      <w:pPr>
        <w:spacing w:after="160" w:line="312" w:lineRule="auto"/>
      </w:pPr>
      <w:r>
        <w:rPr>
          <w:rFonts w:ascii="Calibri" w:hAnsi="Calibri"/>
          <w:b/>
          <w:sz w:val="22"/>
        </w:rPr>
        <w:t xml:space="preserve">Ms Lan: </w:t>
      </w:r>
      <w:r>
        <w:rPr>
          <w:rFonts w:ascii="Calibri" w:hAnsi="Calibri"/>
          <w:sz w:val="22"/>
        </w:rPr>
        <w:t xml:space="preserve">The bride and groom are walking around greeting their guests.  </w:t>
      </w:r>
      <w:r>
        <w:rPr>
          <w:rFonts w:ascii="Calibri" w:hAnsi="Calibri"/>
          <w:i/>
          <w:sz w:val="22"/>
        </w:rPr>
        <w:t>Cô dâu chú rể đang đi vòng quanh chào khách.</w:t>
      </w:r>
    </w:p>
    <w:p>
      <w:pPr>
        <w:spacing w:after="160" w:line="312" w:lineRule="auto"/>
      </w:pPr>
      <w:r>
        <w:rPr>
          <w:rFonts w:ascii="Calibri" w:hAnsi="Calibri"/>
          <w:b/>
          <w:sz w:val="22"/>
        </w:rPr>
        <w:t xml:space="preserve">Ms Almira: </w:t>
      </w:r>
      <w:r>
        <w:rPr>
          <w:rFonts w:ascii="Calibri" w:hAnsi="Calibri"/>
          <w:sz w:val="22"/>
        </w:rPr>
        <w:t xml:space="preserve">Good evening! Thank you both for celebrating with us tonight.  </w:t>
      </w:r>
      <w:r>
        <w:rPr>
          <w:rFonts w:ascii="Calibri" w:hAnsi="Calibri"/>
          <w:i/>
          <w:sz w:val="22"/>
        </w:rPr>
        <w:t>Good evening! Cảm ơn hai anh chị đã đến chung vui tối nay.</w:t>
      </w:r>
    </w:p>
    <w:p>
      <w:pPr>
        <w:spacing w:after="160" w:line="312" w:lineRule="auto"/>
      </w:pPr>
      <w:r>
        <w:rPr>
          <w:rFonts w:ascii="Calibri" w:hAnsi="Calibri"/>
          <w:b/>
          <w:sz w:val="22"/>
        </w:rPr>
        <w:t xml:space="preserve">Ms Lan: </w:t>
      </w:r>
      <w:r>
        <w:rPr>
          <w:rFonts w:ascii="Calibri" w:hAnsi="Calibri"/>
          <w:sz w:val="22"/>
        </w:rPr>
        <w:t xml:space="preserve">Good evening back, and congratulations, this reception is absolutely lovely.  </w:t>
      </w:r>
      <w:r>
        <w:rPr>
          <w:rFonts w:ascii="Calibri" w:hAnsi="Calibri"/>
          <w:i/>
          <w:sz w:val="22"/>
        </w:rPr>
        <w:t>Good evening lại anh chị, chúc mừng, tiệc cưới đẹp quá đi mất.</w:t>
      </w:r>
    </w:p>
    <w:p>
      <w:pPr>
        <w:spacing w:after="160" w:line="312" w:lineRule="auto"/>
      </w:pPr>
      <w:r>
        <w:rPr>
          <w:rFonts w:ascii="Calibri" w:hAnsi="Calibri"/>
          <w:b/>
          <w:sz w:val="22"/>
        </w:rPr>
        <w:t xml:space="preserve">Ms Almira: </w:t>
      </w:r>
      <w:r>
        <w:rPr>
          <w:rFonts w:ascii="Calibri" w:hAnsi="Calibri"/>
          <w:sz w:val="22"/>
        </w:rPr>
        <w:t xml:space="preserve">I heard your suitcase rolling in from the airport just now.  </w:t>
      </w:r>
      <w:r>
        <w:rPr>
          <w:rFonts w:ascii="Calibri" w:hAnsi="Calibri"/>
          <w:i/>
          <w:sz w:val="22"/>
        </w:rPr>
        <w:t>Tôi vừa nghe tiếng vali lăn từ sân bay về đó.</w:t>
      </w:r>
    </w:p>
    <w:p>
      <w:pPr>
        <w:spacing w:after="160" w:line="312" w:lineRule="auto"/>
      </w:pPr>
      <w:r>
        <w:rPr>
          <w:rFonts w:ascii="Calibri" w:hAnsi="Calibri"/>
          <w:b/>
          <w:sz w:val="22"/>
        </w:rPr>
        <w:t xml:space="preserve">Ms Lan: </w:t>
      </w:r>
      <w:r>
        <w:rPr>
          <w:rFonts w:ascii="Calibri" w:hAnsi="Calibri"/>
          <w:sz w:val="22"/>
        </w:rPr>
        <w:t xml:space="preserve">Hi! I just landed an hour ago from my trip.  </w:t>
      </w:r>
      <w:r>
        <w:rPr>
          <w:rFonts w:ascii="Calibri" w:hAnsi="Calibri"/>
          <w:i/>
          <w:sz w:val="22"/>
        </w:rPr>
        <w:t>Hi! Tôi vừa hạ cánh cách đây một tiếng thôi.</w:t>
      </w:r>
    </w:p>
    <w:p>
      <w:pPr>
        <w:spacing w:after="160" w:line="312" w:lineRule="auto"/>
      </w:pPr>
      <w:r>
        <w:rPr>
          <w:rFonts w:ascii="Calibri" w:hAnsi="Calibri"/>
          <w:b/>
          <w:sz w:val="22"/>
        </w:rPr>
        <w:t xml:space="preserve">Ms Almira: </w:t>
      </w:r>
      <w:r>
        <w:rPr>
          <w:rFonts w:ascii="Calibri" w:hAnsi="Calibri"/>
          <w:sz w:val="22"/>
        </w:rPr>
        <w:t xml:space="preserve">Hi back, welcome home, I want to hear all about that trip.  </w:t>
      </w:r>
      <w:r>
        <w:rPr>
          <w:rFonts w:ascii="Calibri" w:hAnsi="Calibri"/>
          <w:i/>
          <w:sz w:val="22"/>
        </w:rPr>
        <w:t>Hi lại chị, chào mừng về nhà, tôi muốn nghe kể hết chuyến đi đó.</w:t>
      </w:r>
    </w:p>
    <w:p>
      <w:pPr>
        <w:spacing w:after="160" w:line="312" w:lineRule="auto"/>
      </w:pPr>
      <w:r>
        <w:rPr>
          <w:rFonts w:ascii="Calibri" w:hAnsi="Calibri"/>
          <w:b/>
          <w:sz w:val="22"/>
        </w:rPr>
        <w:t xml:space="preserve">Ms Lan: </w:t>
      </w:r>
      <w:r>
        <w:rPr>
          <w:rFonts w:ascii="Calibri" w:hAnsi="Calibri"/>
          <w:sz w:val="22"/>
        </w:rPr>
        <w:t xml:space="preserve">This building has a guard checking everyone at the entrance.  </w:t>
      </w:r>
      <w:r>
        <w:rPr>
          <w:rFonts w:ascii="Calibri" w:hAnsi="Calibri"/>
          <w:i/>
          <w:sz w:val="22"/>
        </w:rPr>
        <w:t>Tòa nhà này có bảo vệ kiểm tra mọi người ở cổng vào.</w:t>
      </w:r>
    </w:p>
    <w:p>
      <w:pPr>
        <w:spacing w:after="160" w:line="312" w:lineRule="auto"/>
      </w:pPr>
      <w:r>
        <w:rPr>
          <w:rFonts w:ascii="Calibri" w:hAnsi="Calibri"/>
          <w:b/>
          <w:sz w:val="22"/>
        </w:rPr>
        <w:t xml:space="preserve">Ms Almira: </w:t>
      </w:r>
      <w:r>
        <w:rPr>
          <w:rFonts w:ascii="Calibri" w:hAnsi="Calibri"/>
          <w:sz w:val="22"/>
        </w:rPr>
        <w:t xml:space="preserve">Good morning, ma'am, could I see your visitor badge, please?  </w:t>
      </w:r>
      <w:r>
        <w:rPr>
          <w:rFonts w:ascii="Calibri" w:hAnsi="Calibri"/>
          <w:i/>
          <w:sz w:val="22"/>
        </w:rPr>
        <w:t>Good morning, thưa chị, cho tôi xem thẻ khách được không ạ?</w:t>
      </w:r>
    </w:p>
    <w:p>
      <w:pPr>
        <w:spacing w:after="160" w:line="312" w:lineRule="auto"/>
      </w:pPr>
      <w:r>
        <w:rPr>
          <w:rFonts w:ascii="Calibri" w:hAnsi="Calibri"/>
          <w:b/>
          <w:sz w:val="22"/>
        </w:rPr>
        <w:t xml:space="preserve">Ms Lan: </w:t>
      </w:r>
      <w:r>
        <w:rPr>
          <w:rFonts w:ascii="Calibri" w:hAnsi="Calibri"/>
          <w:sz w:val="22"/>
        </w:rPr>
        <w:t xml:space="preserve">Good morning to you too, here it is, right in my bag.  </w:t>
      </w:r>
      <w:r>
        <w:rPr>
          <w:rFonts w:ascii="Calibri" w:hAnsi="Calibri"/>
          <w:i/>
          <w:sz w:val="22"/>
        </w:rPr>
        <w:t>Good morning lại anh, đây ạ, ngay trong túi tôi.</w:t>
      </w:r>
    </w:p>
    <w:p>
      <w:pPr>
        <w:spacing w:after="160" w:line="312" w:lineRule="auto"/>
      </w:pPr>
      <w:r>
        <w:rPr>
          <w:rFonts w:ascii="Calibri" w:hAnsi="Calibri"/>
          <w:b/>
          <w:sz w:val="22"/>
        </w:rPr>
        <w:t xml:space="preserve">Ms Almira: </w:t>
      </w:r>
      <w:r>
        <w:rPr>
          <w:rFonts w:ascii="Calibri" w:hAnsi="Calibri"/>
          <w:sz w:val="22"/>
        </w:rPr>
        <w:t xml:space="preserve">Why does saying and confirming a response to a greeting matter so much anyway?  </w:t>
      </w:r>
      <w:r>
        <w:rPr>
          <w:rFonts w:ascii="Calibri" w:hAnsi="Calibri"/>
          <w:i/>
          <w:sz w:val="22"/>
        </w:rPr>
        <w:t>Vậy vì sao việc nói và xác nhận một lời đáp lại lời chào lại quan trọng đến thế?</w:t>
      </w:r>
    </w:p>
    <w:p>
      <w:pPr>
        <w:spacing w:after="160" w:line="312" w:lineRule="auto"/>
      </w:pPr>
      <w:r>
        <w:rPr>
          <w:rFonts w:ascii="Calibri" w:hAnsi="Calibri"/>
          <w:b/>
          <w:sz w:val="22"/>
        </w:rPr>
        <w:t xml:space="preserve">Ms Lan: </w:t>
      </w:r>
      <w:r>
        <w:rPr>
          <w:rFonts w:ascii="Calibri" w:hAnsi="Calibri"/>
          <w:sz w:val="22"/>
        </w:rPr>
        <w:t xml:space="preserve">It shows people we notice them, and it makes every small meeting feel warmer.  </w:t>
      </w:r>
      <w:r>
        <w:rPr>
          <w:rFonts w:ascii="Calibri" w:hAnsi="Calibri"/>
          <w:i/>
          <w:sz w:val="22"/>
        </w:rPr>
        <w:t>Nó cho mọi người thấy mình để ý đến họ, và làm mỗi lần gặp gỡ nhỏ trở nên ấm áp hơn.</w:t>
      </w:r>
    </w:p>
    <w:p>
      <w:pPr>
        <w:spacing w:after="160" w:line="312" w:lineRule="auto"/>
      </w:pPr>
      <w:r>
        <w:rPr>
          <w:rFonts w:ascii="Calibri" w:hAnsi="Calibri"/>
          <w:b/>
          <w:sz w:val="22"/>
        </w:rPr>
        <w:t xml:space="preserve">Ms Almira: </w:t>
      </w:r>
      <w:r>
        <w:rPr>
          <w:rFonts w:ascii="Calibri" w:hAnsi="Calibri"/>
          <w:sz w:val="22"/>
        </w:rPr>
        <w:t xml:space="preserve">That is very true, a greeting answered warmly can brighten someone's entire day.  </w:t>
      </w:r>
      <w:r>
        <w:rPr>
          <w:rFonts w:ascii="Calibri" w:hAnsi="Calibri"/>
          <w:i/>
          <w:sz w:val="22"/>
        </w:rPr>
        <w:t>Đúng vậy thật, một lời chào được đáp lại ấm áp có thể làm sáng cả ngày của ai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0237</w:t>
            </w:r>
          </w:p>
        </w:tc>
        <w:tc>
          <w:tcPr>
            <w:tcW w:type="dxa" w:w="7824"/>
            <w:shd w:val="clear" w:color="auto" w:fill="D9E2F3"/>
          </w:tcPr>
          <w:p>
            <w:r>
              <w:rPr>
                <w:rFonts w:ascii="Arial" w:hAnsi="Arial"/>
                <w:b/>
                <w:color w:val="1F3864"/>
                <w:sz w:val="30"/>
              </w:rPr>
              <w:t>Saying and Confirming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Thackeray are neighbours who keep exchanging phone numbers digit by digit in all kinds of everyday situations. Across many everyday moments -- giving a number for a clinic form, giving a number for a taxi booking, giving a number for a restaurant reservation, giving a number for a hotel check-in, giving a number for a delivery order, giving a number for a gym membership, giving a number for a job application, giving a number for a school contact list, giving a number for an emergency contact form, giving a number for a bank account, giving a number for a library card, giving a number over a bad phone connection, giving a number for a parcel pickup, giving a number for a car repair shop, giving a number for a dentist appointment, giving a number for a hair salon booking, giving a number for a driving school, giving a number for an insurance claim, giving a number for a vet appointment, giving a number for a wedding RSVP, giving a number for a new phone contract, giving a number for a customer support call, giving a number for a moving company quote, giving a number for a charity donation, giving a number for a museum tour booking, giving a number for a spa appointment, giving a number for a photography studio, giving a number for a landlord's maintenance request, giving a number for a courier service, giving a number for a book club sign-up, giving a number for a voter registration, giving a number for a blood donation appointment, giving a number for a pharmacy prescription, giving a number for a conference registration, giving a number for an airport shuttle, giving a number for a plumber callout, giving a number for a security company, giving a number for a new neighbour's contact list, giving a number for a yoga studio, giving a number for a competition entry, giving a number for a lost and found office, and finally why saying and confirming a phone number matters so much for everyday life -- one of them reads a number aloud plainly, digit by digit, and the other reads it back accurately to confirm.</w:t>
      </w:r>
      <w:r>
        <w:rPr>
          <w:rFonts w:ascii="Calibri" w:hAnsi="Calibri"/>
          <w:i/>
          <w:sz w:val="19"/>
        </w:rPr>
        <w:t xml:space="preserve">  Chị Lan và anh Thackeray là hàng xóm, thường xuyên trao đổi số điện thoại từng chữ số một trong đủ loại tình huống hằng ngày. Qua nhiều khoảnh khắc đời thường -- cho số điện thoại vào mẫu đơn phòng khám, cho số để đặt taxi, cho số để đặt bàn nhà hàng, cho số khi nhận phòng khách sạn, cho số cho đơn đặt hàng giao tận nơi, cho số để đăng ký thành viên phòng gym, cho số cho đơn xin việc, cho số vào danh sách liên hệ của trường, cho số vào mẫu đơn liên hệ khẩn cấp, cho số để mở tài khoản ngân hàng, cho số để làm thẻ thư viện, cho số qua một đường dây điện thoại kém, cho số để nhận bưu kiện, cho số cho tiệm sửa xe, cho số cho lịch hẹn nha sĩ, cho số để đặt lịch tiệm cắt tóc, cho số cho trường dạy lái xe, cho số cho yêu cầu bảo hiểm, cho số cho lịch hẹn khám thú y, cho số để xác nhận tham dự đám cưới, cho số cho hợp đồng điện thoại mới, cho số cho cuộc gọi hỗ trợ khách hàng, cho số cho báo giá công ty chuyển nhà, cho số cho một khoản quyên góp từ thiện, cho số để đặt lịch tham quan bảo tàng, cho số để đặt lịch spa, cho số cho một studio chụp ảnh, cho số cho yêu cầu bảo trì từ chủ nhà, cho số cho dịch vụ chuyển phát nhanh, cho số để đăng ký câu lạc bộ sách, cho số để đăng ký cử tri, cho số cho lịch hẹn hiến máu, cho số cho đơn thuốc ở hiệu thuốc, cho số để đăng ký hội nghị, cho số cho xe đưa đón sân bay, cho số cho thợ sửa ống nước, cho số cho công ty bảo vệ, cho số vào danh sách liên hệ của hàng xóm mới, cho số cho một phòng tập yoga, cho số cho một mẫu đơn tham gia cuộc thi, cho số cho văn phòng đồ thất lạc, và cuối cùng là vì sao việc nói và xác nhận một số điện thoại lại quan trọng đến thế cho cuộc sống hằng ngày -- một người đọc số điện thoại rõ ràng, từng chữ số một, và người kia đọc lại chính xác để xác nhận.</w:t>
      </w:r>
    </w:p>
    <w:p>
      <w:pPr>
        <w:spacing w:after="160" w:line="312" w:lineRule="auto"/>
      </w:pPr>
      <w:r>
        <w:rPr>
          <w:rFonts w:ascii="Calibri" w:hAnsi="Calibri"/>
          <w:b/>
          <w:sz w:val="22"/>
        </w:rPr>
        <w:t xml:space="preserve">Mr Thackeray: </w:t>
      </w:r>
      <w:r>
        <w:rPr>
          <w:rFonts w:ascii="Calibri" w:hAnsi="Calibri"/>
          <w:sz w:val="22"/>
        </w:rPr>
        <w:t xml:space="preserve">This clinic form needs a contact number written on it.  </w:t>
      </w:r>
      <w:r>
        <w:rPr>
          <w:rFonts w:ascii="Calibri" w:hAnsi="Calibri"/>
          <w:i/>
          <w:sz w:val="22"/>
        </w:rPr>
        <w:t>Mẫu đơn phòng khám này cần một số liên hệ được ghi vào.</w:t>
      </w:r>
    </w:p>
    <w:p>
      <w:pPr>
        <w:spacing w:after="160" w:line="312" w:lineRule="auto"/>
      </w:pPr>
      <w:r>
        <w:rPr>
          <w:rFonts w:ascii="Calibri" w:hAnsi="Calibri"/>
          <w:b/>
          <w:sz w:val="22"/>
        </w:rPr>
        <w:t xml:space="preserve">Ms Lan: </w:t>
      </w:r>
      <w:r>
        <w:rPr>
          <w:rFonts w:ascii="Calibri" w:hAnsi="Calibri"/>
          <w:sz w:val="22"/>
        </w:rPr>
        <w:t xml:space="preserve">Sure, it is zero nine one, three four two, five six seven.  </w:t>
      </w:r>
      <w:r>
        <w:rPr>
          <w:rFonts w:ascii="Calibri" w:hAnsi="Calibri"/>
          <w:i/>
          <w:sz w:val="22"/>
        </w:rPr>
        <w:t>Được chứ, số là không chín một, ba bốn hai, năm sáu bảy.</w:t>
      </w:r>
    </w:p>
    <w:p>
      <w:pPr>
        <w:spacing w:after="160" w:line="312" w:lineRule="auto"/>
      </w:pPr>
      <w:r>
        <w:rPr>
          <w:rFonts w:ascii="Calibri" w:hAnsi="Calibri"/>
          <w:b/>
          <w:sz w:val="22"/>
        </w:rPr>
        <w:t xml:space="preserve">Mr Thackeray: </w:t>
      </w:r>
      <w:r>
        <w:rPr>
          <w:rFonts w:ascii="Calibri" w:hAnsi="Calibri"/>
          <w:sz w:val="22"/>
        </w:rPr>
        <w:t xml:space="preserve">Zero nine one, three four two, five six seven, written on the clinic form now.  </w:t>
      </w:r>
      <w:r>
        <w:rPr>
          <w:rFonts w:ascii="Calibri" w:hAnsi="Calibri"/>
          <w:i/>
          <w:sz w:val="22"/>
        </w:rPr>
        <w:t>Không chín một, ba bốn hai, năm sáu bảy, đã ghi vào mẫu đơn phòng khám rồi.</w:t>
      </w:r>
    </w:p>
    <w:p>
      <w:pPr>
        <w:spacing w:after="160" w:line="312" w:lineRule="auto"/>
      </w:pPr>
      <w:r>
        <w:rPr>
          <w:rFonts w:ascii="Calibri" w:hAnsi="Calibri"/>
          <w:b/>
          <w:sz w:val="22"/>
        </w:rPr>
        <w:t xml:space="preserve">Ms Lan: </w:t>
      </w:r>
      <w:r>
        <w:rPr>
          <w:rFonts w:ascii="Calibri" w:hAnsi="Calibri"/>
          <w:sz w:val="22"/>
        </w:rPr>
        <w:t xml:space="preserve">Could you give the taxi app your number for the driver?  </w:t>
      </w:r>
      <w:r>
        <w:rPr>
          <w:rFonts w:ascii="Calibri" w:hAnsi="Calibri"/>
          <w:i/>
          <w:sz w:val="22"/>
        </w:rPr>
        <w:t>Anh cho ứng dụng taxi số của anh để báo tài xế được không?</w:t>
      </w:r>
    </w:p>
    <w:p>
      <w:pPr>
        <w:spacing w:after="160" w:line="312" w:lineRule="auto"/>
      </w:pPr>
      <w:r>
        <w:rPr>
          <w:rFonts w:ascii="Calibri" w:hAnsi="Calibri"/>
          <w:b/>
          <w:sz w:val="22"/>
        </w:rPr>
        <w:t xml:space="preserve">Mr Thackeray: </w:t>
      </w:r>
      <w:r>
        <w:rPr>
          <w:rFonts w:ascii="Calibri" w:hAnsi="Calibri"/>
          <w:sz w:val="22"/>
        </w:rPr>
        <w:t xml:space="preserve">Of course, it's zero eight eight, six one four, two nine zero.  </w:t>
      </w:r>
      <w:r>
        <w:rPr>
          <w:rFonts w:ascii="Calibri" w:hAnsi="Calibri"/>
          <w:i/>
          <w:sz w:val="22"/>
        </w:rPr>
        <w:t>Được chứ, là không tám tám, sáu một bốn, hai chín không.</w:t>
      </w:r>
    </w:p>
    <w:p>
      <w:pPr>
        <w:spacing w:after="160" w:line="312" w:lineRule="auto"/>
      </w:pPr>
      <w:r>
        <w:rPr>
          <w:rFonts w:ascii="Calibri" w:hAnsi="Calibri"/>
          <w:b/>
          <w:sz w:val="22"/>
        </w:rPr>
        <w:t xml:space="preserve">Ms Lan: </w:t>
      </w:r>
      <w:r>
        <w:rPr>
          <w:rFonts w:ascii="Calibri" w:hAnsi="Calibri"/>
          <w:sz w:val="22"/>
        </w:rPr>
        <w:t xml:space="preserve">Zero eight eight, six one four, two nine zero, entered for the driver to call.  </w:t>
      </w:r>
      <w:r>
        <w:rPr>
          <w:rFonts w:ascii="Calibri" w:hAnsi="Calibri"/>
          <w:i/>
          <w:sz w:val="22"/>
        </w:rPr>
        <w:t>Không tám tám, sáu một bốn, hai chín không, đã nhập để tài xế gọi.</w:t>
      </w:r>
    </w:p>
    <w:p>
      <w:pPr>
        <w:spacing w:after="160" w:line="312" w:lineRule="auto"/>
      </w:pPr>
      <w:r>
        <w:rPr>
          <w:rFonts w:ascii="Calibri" w:hAnsi="Calibri"/>
          <w:b/>
          <w:sz w:val="22"/>
        </w:rPr>
        <w:t xml:space="preserve">Mr Thackeray: </w:t>
      </w:r>
      <w:r>
        <w:rPr>
          <w:rFonts w:ascii="Calibri" w:hAnsi="Calibri"/>
          <w:sz w:val="22"/>
        </w:rPr>
        <w:t xml:space="preserve">What number should I put on this restaurant reservation?  </w:t>
      </w:r>
      <w:r>
        <w:rPr>
          <w:rFonts w:ascii="Calibri" w:hAnsi="Calibri"/>
          <w:i/>
          <w:sz w:val="22"/>
        </w:rPr>
        <w:t>Tôi nên ghi số nào vào đơn đặt bàn nhà hàng này?</w:t>
      </w:r>
    </w:p>
    <w:p>
      <w:pPr>
        <w:spacing w:after="160" w:line="312" w:lineRule="auto"/>
      </w:pPr>
      <w:r>
        <w:rPr>
          <w:rFonts w:ascii="Calibri" w:hAnsi="Calibri"/>
          <w:b/>
          <w:sz w:val="22"/>
        </w:rPr>
        <w:t xml:space="preserve">Ms Lan: </w:t>
      </w:r>
      <w:r>
        <w:rPr>
          <w:rFonts w:ascii="Calibri" w:hAnsi="Calibri"/>
          <w:sz w:val="22"/>
        </w:rPr>
        <w:t xml:space="preserve">Please write zero nine three, seven two one, four four eight.  </w:t>
      </w:r>
      <w:r>
        <w:rPr>
          <w:rFonts w:ascii="Calibri" w:hAnsi="Calibri"/>
          <w:i/>
          <w:sz w:val="22"/>
        </w:rPr>
        <w:t>Anh ghi giúp không chín ba, bảy hai một, bốn bốn tám.</w:t>
      </w:r>
    </w:p>
    <w:p>
      <w:pPr>
        <w:spacing w:after="160" w:line="312" w:lineRule="auto"/>
      </w:pPr>
      <w:r>
        <w:rPr>
          <w:rFonts w:ascii="Calibri" w:hAnsi="Calibri"/>
          <w:b/>
          <w:sz w:val="22"/>
        </w:rPr>
        <w:t xml:space="preserve">Mr Thackeray: </w:t>
      </w:r>
      <w:r>
        <w:rPr>
          <w:rFonts w:ascii="Calibri" w:hAnsi="Calibri"/>
          <w:sz w:val="22"/>
        </w:rPr>
        <w:t xml:space="preserve">Zero nine three, seven two one, four four eight, your table is booked under that number.  </w:t>
      </w:r>
      <w:r>
        <w:rPr>
          <w:rFonts w:ascii="Calibri" w:hAnsi="Calibri"/>
          <w:i/>
          <w:sz w:val="22"/>
        </w:rPr>
        <w:t>Không chín ba, bảy hai một, bốn bốn tám, bàn của chị đã đặt dưới số đó rồi.</w:t>
      </w:r>
    </w:p>
    <w:p>
      <w:pPr>
        <w:spacing w:after="160" w:line="312" w:lineRule="auto"/>
      </w:pPr>
      <w:r>
        <w:rPr>
          <w:rFonts w:ascii="Calibri" w:hAnsi="Calibri"/>
          <w:b/>
          <w:sz w:val="22"/>
        </w:rPr>
        <w:t xml:space="preserve">Ms Lan: </w:t>
      </w:r>
      <w:r>
        <w:rPr>
          <w:rFonts w:ascii="Calibri" w:hAnsi="Calibri"/>
          <w:sz w:val="22"/>
        </w:rPr>
        <w:t xml:space="preserve">The hotel front desk is asking for a contact number at check-in.  </w:t>
      </w:r>
      <w:r>
        <w:rPr>
          <w:rFonts w:ascii="Calibri" w:hAnsi="Calibri"/>
          <w:i/>
          <w:sz w:val="22"/>
        </w:rPr>
        <w:t>Lễ tân khách sạn đang hỏi số liên hệ khi nhận phòng.</w:t>
      </w:r>
    </w:p>
    <w:p>
      <w:pPr>
        <w:spacing w:after="160" w:line="312" w:lineRule="auto"/>
      </w:pPr>
      <w:r>
        <w:rPr>
          <w:rFonts w:ascii="Calibri" w:hAnsi="Calibri"/>
          <w:b/>
          <w:sz w:val="22"/>
        </w:rPr>
        <w:t xml:space="preserve">Mr Thackeray: </w:t>
      </w:r>
      <w:r>
        <w:rPr>
          <w:rFonts w:ascii="Calibri" w:hAnsi="Calibri"/>
          <w:sz w:val="22"/>
        </w:rPr>
        <w:t xml:space="preserve">Tell them it's zero one two, eight nine five, three three six.  </w:t>
      </w:r>
      <w:r>
        <w:rPr>
          <w:rFonts w:ascii="Calibri" w:hAnsi="Calibri"/>
          <w:i/>
          <w:sz w:val="22"/>
        </w:rPr>
        <w:t>Chị nói với họ là không một hai, tám chín năm, ba ba sáu.</w:t>
      </w:r>
    </w:p>
    <w:p>
      <w:pPr>
        <w:spacing w:after="160" w:line="312" w:lineRule="auto"/>
      </w:pPr>
      <w:r>
        <w:rPr>
          <w:rFonts w:ascii="Calibri" w:hAnsi="Calibri"/>
          <w:b/>
          <w:sz w:val="22"/>
        </w:rPr>
        <w:t xml:space="preserve">Ms Lan: </w:t>
      </w:r>
      <w:r>
        <w:rPr>
          <w:rFonts w:ascii="Calibri" w:hAnsi="Calibri"/>
          <w:sz w:val="22"/>
        </w:rPr>
        <w:t xml:space="preserve">Zero one two, eight nine five, three three six, that number is now on your room file.  </w:t>
      </w:r>
      <w:r>
        <w:rPr>
          <w:rFonts w:ascii="Calibri" w:hAnsi="Calibri"/>
          <w:i/>
          <w:sz w:val="22"/>
        </w:rPr>
        <w:t>Không một hai, tám chín năm, ba ba sáu, số đó đã được ghi vào hồ sơ phòng của anh.</w:t>
      </w:r>
    </w:p>
    <w:p>
      <w:pPr>
        <w:spacing w:after="160" w:line="312" w:lineRule="auto"/>
      </w:pPr>
      <w:r>
        <w:rPr>
          <w:rFonts w:ascii="Calibri" w:hAnsi="Calibri"/>
          <w:b/>
          <w:sz w:val="22"/>
        </w:rPr>
        <w:t xml:space="preserve">Mr Thackeray: </w:t>
      </w:r>
      <w:r>
        <w:rPr>
          <w:rFonts w:ascii="Calibri" w:hAnsi="Calibri"/>
          <w:sz w:val="22"/>
        </w:rPr>
        <w:t xml:space="preserve">Could you give the delivery app a number to reach you?  </w:t>
      </w:r>
      <w:r>
        <w:rPr>
          <w:rFonts w:ascii="Calibri" w:hAnsi="Calibri"/>
          <w:i/>
          <w:sz w:val="22"/>
        </w:rPr>
        <w:t>Chị cho ứng dụng giao hàng một số để liên hệ được không?</w:t>
      </w:r>
    </w:p>
    <w:p>
      <w:pPr>
        <w:spacing w:after="160" w:line="312" w:lineRule="auto"/>
      </w:pPr>
      <w:r>
        <w:rPr>
          <w:rFonts w:ascii="Calibri" w:hAnsi="Calibri"/>
          <w:b/>
          <w:sz w:val="22"/>
        </w:rPr>
        <w:t xml:space="preserve">Ms Lan: </w:t>
      </w:r>
      <w:r>
        <w:rPr>
          <w:rFonts w:ascii="Calibri" w:hAnsi="Calibri"/>
          <w:sz w:val="22"/>
        </w:rPr>
        <w:t xml:space="preserve">Sure, it's zero nine six, four four zero, one eight two.  </w:t>
      </w:r>
      <w:r>
        <w:rPr>
          <w:rFonts w:ascii="Calibri" w:hAnsi="Calibri"/>
          <w:i/>
          <w:sz w:val="22"/>
        </w:rPr>
        <w:t>Được chứ, là không chín sáu, bốn bốn không, một tám hai.</w:t>
      </w:r>
    </w:p>
    <w:p>
      <w:pPr>
        <w:spacing w:after="160" w:line="312" w:lineRule="auto"/>
      </w:pPr>
      <w:r>
        <w:rPr>
          <w:rFonts w:ascii="Calibri" w:hAnsi="Calibri"/>
          <w:b/>
          <w:sz w:val="22"/>
        </w:rPr>
        <w:t xml:space="preserve">Mr Thackeray: </w:t>
      </w:r>
      <w:r>
        <w:rPr>
          <w:rFonts w:ascii="Calibri" w:hAnsi="Calibri"/>
          <w:sz w:val="22"/>
        </w:rPr>
        <w:t xml:space="preserve">Zero nine six, four four zero, one eight two, the driver will call that number soon.  </w:t>
      </w:r>
      <w:r>
        <w:rPr>
          <w:rFonts w:ascii="Calibri" w:hAnsi="Calibri"/>
          <w:i/>
          <w:sz w:val="22"/>
        </w:rPr>
        <w:t>Không chín sáu, bốn bốn không, một tám hai, tài xế sẽ gọi số đó sớm thôi.</w:t>
      </w:r>
    </w:p>
    <w:p>
      <w:pPr>
        <w:spacing w:after="160" w:line="312" w:lineRule="auto"/>
      </w:pPr>
      <w:r>
        <w:rPr>
          <w:rFonts w:ascii="Calibri" w:hAnsi="Calibri"/>
          <w:b/>
          <w:sz w:val="22"/>
        </w:rPr>
        <w:t xml:space="preserve">Ms Lan: </w:t>
      </w:r>
      <w:r>
        <w:rPr>
          <w:rFonts w:ascii="Calibri" w:hAnsi="Calibri"/>
          <w:sz w:val="22"/>
        </w:rPr>
        <w:t xml:space="preserve">Could I get your number for the new gym membership form?  </w:t>
      </w:r>
      <w:r>
        <w:rPr>
          <w:rFonts w:ascii="Calibri" w:hAnsi="Calibri"/>
          <w:i/>
          <w:sz w:val="22"/>
        </w:rPr>
        <w:t>Cho tôi xin số của anh cho đơn đăng ký gym mới được không?</w:t>
      </w:r>
    </w:p>
    <w:p>
      <w:pPr>
        <w:spacing w:after="160" w:line="312" w:lineRule="auto"/>
      </w:pPr>
      <w:r>
        <w:rPr>
          <w:rFonts w:ascii="Calibri" w:hAnsi="Calibri"/>
          <w:b/>
          <w:sz w:val="22"/>
        </w:rPr>
        <w:t xml:space="preserve">Mr Thackeray: </w:t>
      </w:r>
      <w:r>
        <w:rPr>
          <w:rFonts w:ascii="Calibri" w:hAnsi="Calibri"/>
          <w:sz w:val="22"/>
        </w:rPr>
        <w:t xml:space="preserve">Certainly, it's zero seven seven, two five nine, six one three.  </w:t>
      </w:r>
      <w:r>
        <w:rPr>
          <w:rFonts w:ascii="Calibri" w:hAnsi="Calibri"/>
          <w:i/>
          <w:sz w:val="22"/>
        </w:rPr>
        <w:t>Được chứ, là không bảy bảy, hai năm chín, sáu một ba.</w:t>
      </w:r>
    </w:p>
    <w:p>
      <w:pPr>
        <w:spacing w:after="160" w:line="312" w:lineRule="auto"/>
      </w:pPr>
      <w:r>
        <w:rPr>
          <w:rFonts w:ascii="Calibri" w:hAnsi="Calibri"/>
          <w:b/>
          <w:sz w:val="22"/>
        </w:rPr>
        <w:t xml:space="preserve">Ms Lan: </w:t>
      </w:r>
      <w:r>
        <w:rPr>
          <w:rFonts w:ascii="Calibri" w:hAnsi="Calibri"/>
          <w:sz w:val="22"/>
        </w:rPr>
        <w:t xml:space="preserve">Zero seven seven, two five nine, six one three, your membership card will print now.  </w:t>
      </w:r>
      <w:r>
        <w:rPr>
          <w:rFonts w:ascii="Calibri" w:hAnsi="Calibri"/>
          <w:i/>
          <w:sz w:val="22"/>
        </w:rPr>
        <w:t>Không bảy bảy, hai năm chín, sáu một ba, thẻ thành viên của anh sẽ in ngay bây giờ.</w:t>
      </w:r>
    </w:p>
    <w:p>
      <w:pPr>
        <w:spacing w:after="160" w:line="312" w:lineRule="auto"/>
      </w:pPr>
      <w:r>
        <w:rPr>
          <w:rFonts w:ascii="Calibri" w:hAnsi="Calibri"/>
          <w:b/>
          <w:sz w:val="22"/>
        </w:rPr>
        <w:t xml:space="preserve">Mr Thackeray: </w:t>
      </w:r>
      <w:r>
        <w:rPr>
          <w:rFonts w:ascii="Calibri" w:hAnsi="Calibri"/>
          <w:sz w:val="22"/>
        </w:rPr>
        <w:t xml:space="preserve">This job application form needs a phone number for the hiring team.  </w:t>
      </w:r>
      <w:r>
        <w:rPr>
          <w:rFonts w:ascii="Calibri" w:hAnsi="Calibri"/>
          <w:i/>
          <w:sz w:val="22"/>
        </w:rPr>
        <w:t>Đơn xin việc này cần một số điện thoại cho nhóm tuyển dụng.</w:t>
      </w:r>
    </w:p>
    <w:p>
      <w:pPr>
        <w:spacing w:after="160" w:line="312" w:lineRule="auto"/>
      </w:pPr>
      <w:r>
        <w:rPr>
          <w:rFonts w:ascii="Calibri" w:hAnsi="Calibri"/>
          <w:b/>
          <w:sz w:val="22"/>
        </w:rPr>
        <w:t xml:space="preserve">Ms Lan: </w:t>
      </w:r>
      <w:r>
        <w:rPr>
          <w:rFonts w:ascii="Calibri" w:hAnsi="Calibri"/>
          <w:sz w:val="22"/>
        </w:rPr>
        <w:t xml:space="preserve">It's zero nine four, eight one six, seven two five.  </w:t>
      </w:r>
      <w:r>
        <w:rPr>
          <w:rFonts w:ascii="Calibri" w:hAnsi="Calibri"/>
          <w:i/>
          <w:sz w:val="22"/>
        </w:rPr>
        <w:t>Là không chín bốn, tám một sáu, bảy hai năm.</w:t>
      </w:r>
    </w:p>
    <w:p>
      <w:pPr>
        <w:spacing w:after="160" w:line="312" w:lineRule="auto"/>
      </w:pPr>
      <w:r>
        <w:rPr>
          <w:rFonts w:ascii="Calibri" w:hAnsi="Calibri"/>
          <w:b/>
          <w:sz w:val="22"/>
        </w:rPr>
        <w:t xml:space="preserve">Mr Thackeray: </w:t>
      </w:r>
      <w:r>
        <w:rPr>
          <w:rFonts w:ascii="Calibri" w:hAnsi="Calibri"/>
          <w:sz w:val="22"/>
        </w:rPr>
        <w:t xml:space="preserve">Zero nine four, eight one six, seven two five, the hiring team can reach you at that number now.  </w:t>
      </w:r>
      <w:r>
        <w:rPr>
          <w:rFonts w:ascii="Calibri" w:hAnsi="Calibri"/>
          <w:i/>
          <w:sz w:val="22"/>
        </w:rPr>
        <w:t>Không chín bốn, tám một sáu, bảy hai năm, giờ nhóm tuyển dụng có thể liên hệ chị qua số đó.</w:t>
      </w:r>
    </w:p>
    <w:p>
      <w:pPr>
        <w:spacing w:after="160" w:line="312" w:lineRule="auto"/>
      </w:pPr>
      <w:r>
        <w:rPr>
          <w:rFonts w:ascii="Calibri" w:hAnsi="Calibri"/>
          <w:b/>
          <w:sz w:val="22"/>
        </w:rPr>
        <w:t xml:space="preserve">Ms Lan: </w:t>
      </w:r>
      <w:r>
        <w:rPr>
          <w:rFonts w:ascii="Calibri" w:hAnsi="Calibri"/>
          <w:sz w:val="22"/>
        </w:rPr>
        <w:t xml:space="preserve">The school office needs a parent contact number for their list.  </w:t>
      </w:r>
      <w:r>
        <w:rPr>
          <w:rFonts w:ascii="Calibri" w:hAnsi="Calibri"/>
          <w:i/>
          <w:sz w:val="22"/>
        </w:rPr>
        <w:t>Văn phòng trường cần một số liên hệ phụ huynh cho danh sách của họ.</w:t>
      </w:r>
    </w:p>
    <w:p>
      <w:pPr>
        <w:spacing w:after="160" w:line="312" w:lineRule="auto"/>
      </w:pPr>
      <w:r>
        <w:rPr>
          <w:rFonts w:ascii="Calibri" w:hAnsi="Calibri"/>
          <w:b/>
          <w:sz w:val="22"/>
        </w:rPr>
        <w:t xml:space="preserve">Mr Thackeray: </w:t>
      </w:r>
      <w:r>
        <w:rPr>
          <w:rFonts w:ascii="Calibri" w:hAnsi="Calibri"/>
          <w:sz w:val="22"/>
        </w:rPr>
        <w:t xml:space="preserve">Please add zero eight three, five five two, nine one four.  </w:t>
      </w:r>
      <w:r>
        <w:rPr>
          <w:rFonts w:ascii="Calibri" w:hAnsi="Calibri"/>
          <w:i/>
          <w:sz w:val="22"/>
        </w:rPr>
        <w:t>Chị thêm giúp không tám ba, năm năm hai, chín một bốn.</w:t>
      </w:r>
    </w:p>
    <w:p>
      <w:pPr>
        <w:spacing w:after="160" w:line="312" w:lineRule="auto"/>
      </w:pPr>
      <w:r>
        <w:rPr>
          <w:rFonts w:ascii="Calibri" w:hAnsi="Calibri"/>
          <w:b/>
          <w:sz w:val="22"/>
        </w:rPr>
        <w:t xml:space="preserve">Ms Lan: </w:t>
      </w:r>
      <w:r>
        <w:rPr>
          <w:rFonts w:ascii="Calibri" w:hAnsi="Calibri"/>
          <w:sz w:val="22"/>
        </w:rPr>
        <w:t xml:space="preserve">Zero eight three, five five two, nine one four, that's added to the school contact list.  </w:t>
      </w:r>
      <w:r>
        <w:rPr>
          <w:rFonts w:ascii="Calibri" w:hAnsi="Calibri"/>
          <w:i/>
          <w:sz w:val="22"/>
        </w:rPr>
        <w:t>Không tám ba, năm năm hai, chín một bốn, đã thêm vào danh sách liên hệ của trường rồi.</w:t>
      </w:r>
    </w:p>
    <w:p>
      <w:pPr>
        <w:spacing w:after="160" w:line="312" w:lineRule="auto"/>
      </w:pPr>
      <w:r>
        <w:rPr>
          <w:rFonts w:ascii="Calibri" w:hAnsi="Calibri"/>
          <w:b/>
          <w:sz w:val="22"/>
        </w:rPr>
        <w:t xml:space="preserve">Mr Thackeray: </w:t>
      </w:r>
      <w:r>
        <w:rPr>
          <w:rFonts w:ascii="Calibri" w:hAnsi="Calibri"/>
          <w:sz w:val="22"/>
        </w:rPr>
        <w:t xml:space="preserve">This emergency contact form needs one more number filled in.  </w:t>
      </w:r>
      <w:r>
        <w:rPr>
          <w:rFonts w:ascii="Calibri" w:hAnsi="Calibri"/>
          <w:i/>
          <w:sz w:val="22"/>
        </w:rPr>
        <w:t>Mẫu đơn liên hệ khẩn cấp này cần điền thêm một số nữa.</w:t>
      </w:r>
    </w:p>
    <w:p>
      <w:pPr>
        <w:spacing w:after="160" w:line="312" w:lineRule="auto"/>
      </w:pPr>
      <w:r>
        <w:rPr>
          <w:rFonts w:ascii="Calibri" w:hAnsi="Calibri"/>
          <w:b/>
          <w:sz w:val="22"/>
        </w:rPr>
        <w:t xml:space="preserve">Ms Lan: </w:t>
      </w:r>
      <w:r>
        <w:rPr>
          <w:rFonts w:ascii="Calibri" w:hAnsi="Calibri"/>
          <w:sz w:val="22"/>
        </w:rPr>
        <w:t xml:space="preserve">Write down zero nine one, seven three eight, zero six two.  </w:t>
      </w:r>
      <w:r>
        <w:rPr>
          <w:rFonts w:ascii="Calibri" w:hAnsi="Calibri"/>
          <w:i/>
          <w:sz w:val="22"/>
        </w:rPr>
        <w:t>Anh ghi giúp không chín một, bảy ba tám, không sáu hai.</w:t>
      </w:r>
    </w:p>
    <w:p>
      <w:pPr>
        <w:spacing w:after="160" w:line="312" w:lineRule="auto"/>
      </w:pPr>
      <w:r>
        <w:rPr>
          <w:rFonts w:ascii="Calibri" w:hAnsi="Calibri"/>
          <w:b/>
          <w:sz w:val="22"/>
        </w:rPr>
        <w:t xml:space="preserve">Mr Thackeray: </w:t>
      </w:r>
      <w:r>
        <w:rPr>
          <w:rFonts w:ascii="Calibri" w:hAnsi="Calibri"/>
          <w:sz w:val="22"/>
        </w:rPr>
        <w:t xml:space="preserve">Zero nine one, seven three eight, zero six two, the emergency form is complete now.  </w:t>
      </w:r>
      <w:r>
        <w:rPr>
          <w:rFonts w:ascii="Calibri" w:hAnsi="Calibri"/>
          <w:i/>
          <w:sz w:val="22"/>
        </w:rPr>
        <w:t>Không chín một, bảy ba tám, không sáu hai, mẫu đơn khẩn cấp đã hoàn tất rồi.</w:t>
      </w:r>
    </w:p>
    <w:p>
      <w:pPr>
        <w:spacing w:after="160" w:line="312" w:lineRule="auto"/>
      </w:pPr>
      <w:r>
        <w:rPr>
          <w:rFonts w:ascii="Calibri" w:hAnsi="Calibri"/>
          <w:b/>
          <w:sz w:val="22"/>
        </w:rPr>
        <w:t xml:space="preserve">Ms Lan: </w:t>
      </w:r>
      <w:r>
        <w:rPr>
          <w:rFonts w:ascii="Calibri" w:hAnsi="Calibri"/>
          <w:sz w:val="22"/>
        </w:rPr>
        <w:t xml:space="preserve">The bank needs a phone number linked to this new account.  </w:t>
      </w:r>
      <w:r>
        <w:rPr>
          <w:rFonts w:ascii="Calibri" w:hAnsi="Calibri"/>
          <w:i/>
          <w:sz w:val="22"/>
        </w:rPr>
        <w:t>Ngân hàng cần một số điện thoại liên kết với tài khoản mới này.</w:t>
      </w:r>
    </w:p>
    <w:p>
      <w:pPr>
        <w:spacing w:after="160" w:line="312" w:lineRule="auto"/>
      </w:pPr>
      <w:r>
        <w:rPr>
          <w:rFonts w:ascii="Calibri" w:hAnsi="Calibri"/>
          <w:b/>
          <w:sz w:val="22"/>
        </w:rPr>
        <w:t xml:space="preserve">Mr Thackeray: </w:t>
      </w:r>
      <w:r>
        <w:rPr>
          <w:rFonts w:ascii="Calibri" w:hAnsi="Calibri"/>
          <w:sz w:val="22"/>
        </w:rPr>
        <w:t xml:space="preserve">It's zero seven zero, four one nine, eight five three.  </w:t>
      </w:r>
      <w:r>
        <w:rPr>
          <w:rFonts w:ascii="Calibri" w:hAnsi="Calibri"/>
          <w:i/>
          <w:sz w:val="22"/>
        </w:rPr>
        <w:t>Là không bảy không, bốn một chín, tám năm ba.</w:t>
      </w:r>
    </w:p>
    <w:p>
      <w:pPr>
        <w:spacing w:after="160" w:line="312" w:lineRule="auto"/>
      </w:pPr>
      <w:r>
        <w:rPr>
          <w:rFonts w:ascii="Calibri" w:hAnsi="Calibri"/>
          <w:b/>
          <w:sz w:val="22"/>
        </w:rPr>
        <w:t xml:space="preserve">Ms Lan: </w:t>
      </w:r>
      <w:r>
        <w:rPr>
          <w:rFonts w:ascii="Calibri" w:hAnsi="Calibri"/>
          <w:sz w:val="22"/>
        </w:rPr>
        <w:t xml:space="preserve">Zero seven zero, four one nine, eight five three, that number is now linked to your account.  </w:t>
      </w:r>
      <w:r>
        <w:rPr>
          <w:rFonts w:ascii="Calibri" w:hAnsi="Calibri"/>
          <w:i/>
          <w:sz w:val="22"/>
        </w:rPr>
        <w:t>Không bảy không, bốn một chín, tám năm ba, số đó giờ đã liên kết với tài khoản của anh rồi.</w:t>
      </w:r>
    </w:p>
    <w:p>
      <w:pPr>
        <w:spacing w:after="160" w:line="312" w:lineRule="auto"/>
      </w:pPr>
      <w:r>
        <w:rPr>
          <w:rFonts w:ascii="Calibri" w:hAnsi="Calibri"/>
          <w:b/>
          <w:sz w:val="22"/>
        </w:rPr>
        <w:t xml:space="preserve">Mr Thackeray: </w:t>
      </w:r>
      <w:r>
        <w:rPr>
          <w:rFonts w:ascii="Calibri" w:hAnsi="Calibri"/>
          <w:sz w:val="22"/>
        </w:rPr>
        <w:t xml:space="preserve">Could you give the librarian a number for this new card?  </w:t>
      </w:r>
      <w:r>
        <w:rPr>
          <w:rFonts w:ascii="Calibri" w:hAnsi="Calibri"/>
          <w:i/>
          <w:sz w:val="22"/>
        </w:rPr>
        <w:t>Chị cho thủ thư một số cho thẻ mới này được không?</w:t>
      </w:r>
    </w:p>
    <w:p>
      <w:pPr>
        <w:spacing w:after="160" w:line="312" w:lineRule="auto"/>
      </w:pPr>
      <w:r>
        <w:rPr>
          <w:rFonts w:ascii="Calibri" w:hAnsi="Calibri"/>
          <w:b/>
          <w:sz w:val="22"/>
        </w:rPr>
        <w:t xml:space="preserve">Ms Lan: </w:t>
      </w:r>
      <w:r>
        <w:rPr>
          <w:rFonts w:ascii="Calibri" w:hAnsi="Calibri"/>
          <w:sz w:val="22"/>
        </w:rPr>
        <w:t xml:space="preserve">Sure, it's zero nine two, six zero eight, four four one.  </w:t>
      </w:r>
      <w:r>
        <w:rPr>
          <w:rFonts w:ascii="Calibri" w:hAnsi="Calibri"/>
          <w:i/>
          <w:sz w:val="22"/>
        </w:rPr>
        <w:t>Được chứ, là không chín hai, sáu không tám, bốn bốn một.</w:t>
      </w:r>
    </w:p>
    <w:p>
      <w:pPr>
        <w:spacing w:after="160" w:line="312" w:lineRule="auto"/>
      </w:pPr>
      <w:r>
        <w:rPr>
          <w:rFonts w:ascii="Calibri" w:hAnsi="Calibri"/>
          <w:b/>
          <w:sz w:val="22"/>
        </w:rPr>
        <w:t xml:space="preserve">Mr Thackeray: </w:t>
      </w:r>
      <w:r>
        <w:rPr>
          <w:rFonts w:ascii="Calibri" w:hAnsi="Calibri"/>
          <w:sz w:val="22"/>
        </w:rPr>
        <w:t xml:space="preserve">Zero nine two, six zero eight, four four one, your library card is ready with that number.  </w:t>
      </w:r>
      <w:r>
        <w:rPr>
          <w:rFonts w:ascii="Calibri" w:hAnsi="Calibri"/>
          <w:i/>
          <w:sz w:val="22"/>
        </w:rPr>
        <w:t>Không chín hai, sáu không tám, bốn bốn một, thẻ thư viện của chị đã sẵn sàng với số đó.</w:t>
      </w:r>
    </w:p>
    <w:p>
      <w:pPr>
        <w:spacing w:after="160" w:line="312" w:lineRule="auto"/>
      </w:pPr>
      <w:r>
        <w:rPr>
          <w:rFonts w:ascii="Calibri" w:hAnsi="Calibri"/>
          <w:b/>
          <w:sz w:val="22"/>
        </w:rPr>
        <w:t xml:space="preserve">Ms Lan: </w:t>
      </w:r>
      <w:r>
        <w:rPr>
          <w:rFonts w:ascii="Calibri" w:hAnsi="Calibri"/>
          <w:sz w:val="22"/>
        </w:rPr>
        <w:t xml:space="preserve">The connection sounds bad, could you say your number again slowly?  </w:t>
      </w:r>
      <w:r>
        <w:rPr>
          <w:rFonts w:ascii="Calibri" w:hAnsi="Calibri"/>
          <w:i/>
          <w:sz w:val="22"/>
        </w:rPr>
        <w:t>Đường truyền nghe tệ quá, anh đọc lại số chậm hơn được không?</w:t>
      </w:r>
    </w:p>
    <w:p>
      <w:pPr>
        <w:spacing w:after="160" w:line="312" w:lineRule="auto"/>
      </w:pPr>
      <w:r>
        <w:rPr>
          <w:rFonts w:ascii="Calibri" w:hAnsi="Calibri"/>
          <w:b/>
          <w:sz w:val="22"/>
        </w:rPr>
        <w:t xml:space="preserve">Mr Thackeray: </w:t>
      </w:r>
      <w:r>
        <w:rPr>
          <w:rFonts w:ascii="Calibri" w:hAnsi="Calibri"/>
          <w:sz w:val="22"/>
        </w:rPr>
        <w:t xml:space="preserve">Of course. Zero... eight... six... two... nine... one... seven... four... zero.  </w:t>
      </w:r>
      <w:r>
        <w:rPr>
          <w:rFonts w:ascii="Calibri" w:hAnsi="Calibri"/>
          <w:i/>
          <w:sz w:val="22"/>
        </w:rPr>
        <w:t>Được chứ. Không... tám... sáu... hai... chín... một... bảy... bốn... không.</w:t>
      </w:r>
    </w:p>
    <w:p>
      <w:pPr>
        <w:spacing w:after="160" w:line="312" w:lineRule="auto"/>
      </w:pPr>
      <w:r>
        <w:rPr>
          <w:rFonts w:ascii="Calibri" w:hAnsi="Calibri"/>
          <w:b/>
          <w:sz w:val="22"/>
        </w:rPr>
        <w:t xml:space="preserve">Ms Lan: </w:t>
      </w:r>
      <w:r>
        <w:rPr>
          <w:rFonts w:ascii="Calibri" w:hAnsi="Calibri"/>
          <w:sz w:val="22"/>
        </w:rPr>
        <w:t xml:space="preserve">Zero eight six, two nine one, seven four zero, I caught every digit that time.  </w:t>
      </w:r>
      <w:r>
        <w:rPr>
          <w:rFonts w:ascii="Calibri" w:hAnsi="Calibri"/>
          <w:i/>
          <w:sz w:val="22"/>
        </w:rPr>
        <w:t>Không tám sáu, hai chín một, bảy bốn không, lần này tôi nghe rõ từng số rồi.</w:t>
      </w:r>
    </w:p>
    <w:p>
      <w:pPr>
        <w:spacing w:after="160" w:line="312" w:lineRule="auto"/>
      </w:pPr>
      <w:r>
        <w:rPr>
          <w:rFonts w:ascii="Calibri" w:hAnsi="Calibri"/>
          <w:b/>
          <w:sz w:val="22"/>
        </w:rPr>
        <w:t xml:space="preserve">Mr Thackeray: </w:t>
      </w:r>
      <w:r>
        <w:rPr>
          <w:rFonts w:ascii="Calibri" w:hAnsi="Calibri"/>
          <w:sz w:val="22"/>
        </w:rPr>
        <w:t xml:space="preserve">The parcel counter is asking for a phone number to confirm pickup.  </w:t>
      </w:r>
      <w:r>
        <w:rPr>
          <w:rFonts w:ascii="Calibri" w:hAnsi="Calibri"/>
          <w:i/>
          <w:sz w:val="22"/>
        </w:rPr>
        <w:t>Quầy nhận bưu kiện đang hỏi một số điện thoại để xác nhận lấy hàng.</w:t>
      </w:r>
    </w:p>
    <w:p>
      <w:pPr>
        <w:spacing w:after="160" w:line="312" w:lineRule="auto"/>
      </w:pPr>
      <w:r>
        <w:rPr>
          <w:rFonts w:ascii="Calibri" w:hAnsi="Calibri"/>
          <w:b/>
          <w:sz w:val="22"/>
        </w:rPr>
        <w:t xml:space="preserve">Ms Lan: </w:t>
      </w:r>
      <w:r>
        <w:rPr>
          <w:rFonts w:ascii="Calibri" w:hAnsi="Calibri"/>
          <w:sz w:val="22"/>
        </w:rPr>
        <w:t xml:space="preserve">It's zero nine five, three zero six, one eight nine.  </w:t>
      </w:r>
      <w:r>
        <w:rPr>
          <w:rFonts w:ascii="Calibri" w:hAnsi="Calibri"/>
          <w:i/>
          <w:sz w:val="22"/>
        </w:rPr>
        <w:t>Là không chín năm, ba không sáu, một tám chín.</w:t>
      </w:r>
    </w:p>
    <w:p>
      <w:pPr>
        <w:spacing w:after="160" w:line="312" w:lineRule="auto"/>
      </w:pPr>
      <w:r>
        <w:rPr>
          <w:rFonts w:ascii="Calibri" w:hAnsi="Calibri"/>
          <w:b/>
          <w:sz w:val="22"/>
        </w:rPr>
        <w:t xml:space="preserve">Mr Thackeray: </w:t>
      </w:r>
      <w:r>
        <w:rPr>
          <w:rFonts w:ascii="Calibri" w:hAnsi="Calibri"/>
          <w:sz w:val="22"/>
        </w:rPr>
        <w:t xml:space="preserve">Zero nine five, three zero six, one eight nine, verified, here is your parcel.  </w:t>
      </w:r>
      <w:r>
        <w:rPr>
          <w:rFonts w:ascii="Calibri" w:hAnsi="Calibri"/>
          <w:i/>
          <w:sz w:val="22"/>
        </w:rPr>
        <w:t>Không chín năm, ba không sáu, một tám chín, đã xác minh, đây là bưu kiện của chị.</w:t>
      </w:r>
    </w:p>
    <w:p>
      <w:pPr>
        <w:spacing w:after="160" w:line="312" w:lineRule="auto"/>
      </w:pPr>
      <w:r>
        <w:rPr>
          <w:rFonts w:ascii="Calibri" w:hAnsi="Calibri"/>
          <w:b/>
          <w:sz w:val="22"/>
        </w:rPr>
        <w:t xml:space="preserve">Ms Lan: </w:t>
      </w:r>
      <w:r>
        <w:rPr>
          <w:rFonts w:ascii="Calibri" w:hAnsi="Calibri"/>
          <w:sz w:val="22"/>
        </w:rPr>
        <w:t xml:space="preserve">The mechanic needs a number to call once the car is ready.  </w:t>
      </w:r>
      <w:r>
        <w:rPr>
          <w:rFonts w:ascii="Calibri" w:hAnsi="Calibri"/>
          <w:i/>
          <w:sz w:val="22"/>
        </w:rPr>
        <w:t>Thợ sửa xe cần một số để gọi khi xe xong.</w:t>
      </w:r>
    </w:p>
    <w:p>
      <w:pPr>
        <w:spacing w:after="160" w:line="312" w:lineRule="auto"/>
      </w:pPr>
      <w:r>
        <w:rPr>
          <w:rFonts w:ascii="Calibri" w:hAnsi="Calibri"/>
          <w:b/>
          <w:sz w:val="22"/>
        </w:rPr>
        <w:t xml:space="preserve">Mr Thackeray: </w:t>
      </w:r>
      <w:r>
        <w:rPr>
          <w:rFonts w:ascii="Calibri" w:hAnsi="Calibri"/>
          <w:sz w:val="22"/>
        </w:rPr>
        <w:t xml:space="preserve">Call me at zero nine eight, one four seven, three two five.  </w:t>
      </w:r>
      <w:r>
        <w:rPr>
          <w:rFonts w:ascii="Calibri" w:hAnsi="Calibri"/>
          <w:i/>
          <w:sz w:val="22"/>
        </w:rPr>
        <w:t>Gọi tôi qua số không chín tám, một bốn bảy, ba hai năm.</w:t>
      </w:r>
    </w:p>
    <w:p>
      <w:pPr>
        <w:spacing w:after="160" w:line="312" w:lineRule="auto"/>
      </w:pPr>
      <w:r>
        <w:rPr>
          <w:rFonts w:ascii="Calibri" w:hAnsi="Calibri"/>
          <w:b/>
          <w:sz w:val="22"/>
        </w:rPr>
        <w:t xml:space="preserve">Ms Lan: </w:t>
      </w:r>
      <w:r>
        <w:rPr>
          <w:rFonts w:ascii="Calibri" w:hAnsi="Calibri"/>
          <w:sz w:val="22"/>
        </w:rPr>
        <w:t xml:space="preserve">Zero nine eight, one four seven, three two five, they'll call that number when it's ready.  </w:t>
      </w:r>
      <w:r>
        <w:rPr>
          <w:rFonts w:ascii="Calibri" w:hAnsi="Calibri"/>
          <w:i/>
          <w:sz w:val="22"/>
        </w:rPr>
        <w:t>Không chín tám, một bốn bảy, ba hai năm, họ sẽ gọi số đó khi xe xong.</w:t>
      </w:r>
    </w:p>
    <w:p>
      <w:pPr>
        <w:spacing w:after="160" w:line="312" w:lineRule="auto"/>
      </w:pPr>
      <w:r>
        <w:rPr>
          <w:rFonts w:ascii="Calibri" w:hAnsi="Calibri"/>
          <w:b/>
          <w:sz w:val="22"/>
        </w:rPr>
        <w:t xml:space="preserve">Mr Thackeray: </w:t>
      </w:r>
      <w:r>
        <w:rPr>
          <w:rFonts w:ascii="Calibri" w:hAnsi="Calibri"/>
          <w:sz w:val="22"/>
        </w:rPr>
        <w:t xml:space="preserve">The dental clinic wants a number to confirm tomorrow's appointment.  </w:t>
      </w:r>
      <w:r>
        <w:rPr>
          <w:rFonts w:ascii="Calibri" w:hAnsi="Calibri"/>
          <w:i/>
          <w:sz w:val="22"/>
        </w:rPr>
        <w:t>Phòng khám răng muốn một số để xác nhận lịch hẹn ngày mai.</w:t>
      </w:r>
    </w:p>
    <w:p>
      <w:pPr>
        <w:spacing w:after="160" w:line="312" w:lineRule="auto"/>
      </w:pPr>
      <w:r>
        <w:rPr>
          <w:rFonts w:ascii="Calibri" w:hAnsi="Calibri"/>
          <w:b/>
          <w:sz w:val="22"/>
        </w:rPr>
        <w:t xml:space="preserve">Ms Lan: </w:t>
      </w:r>
      <w:r>
        <w:rPr>
          <w:rFonts w:ascii="Calibri" w:hAnsi="Calibri"/>
          <w:sz w:val="22"/>
        </w:rPr>
        <w:t xml:space="preserve">It's zero seven nine, two two five, six one three.  </w:t>
      </w:r>
      <w:r>
        <w:rPr>
          <w:rFonts w:ascii="Calibri" w:hAnsi="Calibri"/>
          <w:i/>
          <w:sz w:val="22"/>
        </w:rPr>
        <w:t>Là không bảy chín, hai hai năm, sáu một ba.</w:t>
      </w:r>
    </w:p>
    <w:p>
      <w:pPr>
        <w:spacing w:after="160" w:line="312" w:lineRule="auto"/>
      </w:pPr>
      <w:r>
        <w:rPr>
          <w:rFonts w:ascii="Calibri" w:hAnsi="Calibri"/>
          <w:b/>
          <w:sz w:val="22"/>
        </w:rPr>
        <w:t xml:space="preserve">Mr Thackeray: </w:t>
      </w:r>
      <w:r>
        <w:rPr>
          <w:rFonts w:ascii="Calibri" w:hAnsi="Calibri"/>
          <w:sz w:val="22"/>
        </w:rPr>
        <w:t xml:space="preserve">Zero seven nine, two two five, six one three, they will text a reminder to that number.  </w:t>
      </w:r>
      <w:r>
        <w:rPr>
          <w:rFonts w:ascii="Calibri" w:hAnsi="Calibri"/>
          <w:i/>
          <w:sz w:val="22"/>
        </w:rPr>
        <w:t>Không bảy chín, hai hai năm, sáu một ba, họ sẽ nhắn tin nhắc lịch đến số đó.</w:t>
      </w:r>
    </w:p>
    <w:p>
      <w:pPr>
        <w:spacing w:after="160" w:line="312" w:lineRule="auto"/>
      </w:pPr>
      <w:r>
        <w:rPr>
          <w:rFonts w:ascii="Calibri" w:hAnsi="Calibri"/>
          <w:b/>
          <w:sz w:val="22"/>
        </w:rPr>
        <w:t xml:space="preserve">Ms Lan: </w:t>
      </w:r>
      <w:r>
        <w:rPr>
          <w:rFonts w:ascii="Calibri" w:hAnsi="Calibri"/>
          <w:sz w:val="22"/>
        </w:rPr>
        <w:t xml:space="preserve">Could you give the salon a number to reach you before your haircut?  </w:t>
      </w:r>
      <w:r>
        <w:rPr>
          <w:rFonts w:ascii="Calibri" w:hAnsi="Calibri"/>
          <w:i/>
          <w:sz w:val="22"/>
        </w:rPr>
        <w:t>Anh cho tiệm tóc một số để liên hệ trước buổi cắt tóc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one, six three four, nine zero seven.  </w:t>
      </w:r>
      <w:r>
        <w:rPr>
          <w:rFonts w:ascii="Calibri" w:hAnsi="Calibri"/>
          <w:i/>
          <w:sz w:val="22"/>
        </w:rPr>
        <w:t>Được chứ, là không tám một, sáu ba bốn, chín không bảy.</w:t>
      </w:r>
    </w:p>
    <w:p>
      <w:pPr>
        <w:spacing w:after="160" w:line="312" w:lineRule="auto"/>
      </w:pPr>
      <w:r>
        <w:rPr>
          <w:rFonts w:ascii="Calibri" w:hAnsi="Calibri"/>
          <w:b/>
          <w:sz w:val="22"/>
        </w:rPr>
        <w:t xml:space="preserve">Ms Lan: </w:t>
      </w:r>
      <w:r>
        <w:rPr>
          <w:rFonts w:ascii="Calibri" w:hAnsi="Calibri"/>
          <w:sz w:val="22"/>
        </w:rPr>
        <w:t xml:space="preserve">Zero eight one, six three four, nine zero seven, your four o'clock slot is confirmed now.  </w:t>
      </w:r>
      <w:r>
        <w:rPr>
          <w:rFonts w:ascii="Calibri" w:hAnsi="Calibri"/>
          <w:i/>
          <w:sz w:val="22"/>
        </w:rPr>
        <w:t>Không tám một, sáu ba bốn, chín không bảy, khung giờ bốn giờ của anh đã được xác nhận.</w:t>
      </w:r>
    </w:p>
    <w:p>
      <w:pPr>
        <w:spacing w:after="160" w:line="312" w:lineRule="auto"/>
      </w:pPr>
      <w:r>
        <w:rPr>
          <w:rFonts w:ascii="Calibri" w:hAnsi="Calibri"/>
          <w:b/>
          <w:sz w:val="22"/>
        </w:rPr>
        <w:t xml:space="preserve">Mr Thackeray: </w:t>
      </w:r>
      <w:r>
        <w:rPr>
          <w:rFonts w:ascii="Calibri" w:hAnsi="Calibri"/>
          <w:sz w:val="22"/>
        </w:rPr>
        <w:t xml:space="preserve">The driving school registration form needs a working number.  </w:t>
      </w:r>
      <w:r>
        <w:rPr>
          <w:rFonts w:ascii="Calibri" w:hAnsi="Calibri"/>
          <w:i/>
          <w:sz w:val="22"/>
        </w:rPr>
        <w:t>Mẫu đơn đăng ký học lái xe cần một số điện thoại hoạt động.</w:t>
      </w:r>
    </w:p>
    <w:p>
      <w:pPr>
        <w:spacing w:after="160" w:line="312" w:lineRule="auto"/>
      </w:pPr>
      <w:r>
        <w:rPr>
          <w:rFonts w:ascii="Calibri" w:hAnsi="Calibri"/>
          <w:b/>
          <w:sz w:val="22"/>
        </w:rPr>
        <w:t xml:space="preserve">Ms Lan: </w:t>
      </w:r>
      <w:r>
        <w:rPr>
          <w:rFonts w:ascii="Calibri" w:hAnsi="Calibri"/>
          <w:sz w:val="22"/>
        </w:rPr>
        <w:t xml:space="preserve">It's zero nine zero, four four eight, two one six.  </w:t>
      </w:r>
      <w:r>
        <w:rPr>
          <w:rFonts w:ascii="Calibri" w:hAnsi="Calibri"/>
          <w:i/>
          <w:sz w:val="22"/>
        </w:rPr>
        <w:t>Là không chín không, bốn bốn tám, hai một sáu.</w:t>
      </w:r>
    </w:p>
    <w:p>
      <w:pPr>
        <w:spacing w:after="160" w:line="312" w:lineRule="auto"/>
      </w:pPr>
      <w:r>
        <w:rPr>
          <w:rFonts w:ascii="Calibri" w:hAnsi="Calibri"/>
          <w:b/>
          <w:sz w:val="22"/>
        </w:rPr>
        <w:t xml:space="preserve">Mr Thackeray: </w:t>
      </w:r>
      <w:r>
        <w:rPr>
          <w:rFonts w:ascii="Calibri" w:hAnsi="Calibri"/>
          <w:sz w:val="22"/>
        </w:rPr>
        <w:t xml:space="preserve">Zero nine zero, four four eight, two one six, your first lesson is booked for Monday.  </w:t>
      </w:r>
      <w:r>
        <w:rPr>
          <w:rFonts w:ascii="Calibri" w:hAnsi="Calibri"/>
          <w:i/>
          <w:sz w:val="22"/>
        </w:rPr>
        <w:t>Không chín không, bốn bốn tám, hai một sáu, buổi học đầu tiên của chị đã đặt vào thứ Hai.</w:t>
      </w:r>
    </w:p>
    <w:p>
      <w:pPr>
        <w:spacing w:after="160" w:line="312" w:lineRule="auto"/>
      </w:pPr>
      <w:r>
        <w:rPr>
          <w:rFonts w:ascii="Calibri" w:hAnsi="Calibri"/>
          <w:b/>
          <w:sz w:val="22"/>
        </w:rPr>
        <w:t xml:space="preserve">Ms Lan: </w:t>
      </w:r>
      <w:r>
        <w:rPr>
          <w:rFonts w:ascii="Calibri" w:hAnsi="Calibri"/>
          <w:sz w:val="22"/>
        </w:rPr>
        <w:t xml:space="preserve">The insurance office needs a number to process this claim.  </w:t>
      </w:r>
      <w:r>
        <w:rPr>
          <w:rFonts w:ascii="Calibri" w:hAnsi="Calibri"/>
          <w:i/>
          <w:sz w:val="22"/>
        </w:rPr>
        <w:t>Văn phòng bảo hiểm cần một số để xử lý yêu cầu này.</w:t>
      </w:r>
    </w:p>
    <w:p>
      <w:pPr>
        <w:spacing w:after="160" w:line="312" w:lineRule="auto"/>
      </w:pPr>
      <w:r>
        <w:rPr>
          <w:rFonts w:ascii="Calibri" w:hAnsi="Calibri"/>
          <w:b/>
          <w:sz w:val="22"/>
        </w:rPr>
        <w:t xml:space="preserve">Mr Thackeray: </w:t>
      </w:r>
      <w:r>
        <w:rPr>
          <w:rFonts w:ascii="Calibri" w:hAnsi="Calibri"/>
          <w:sz w:val="22"/>
        </w:rPr>
        <w:t xml:space="preserve">Please use zero eight four, seven one nine, zero five two.  </w:t>
      </w:r>
      <w:r>
        <w:rPr>
          <w:rFonts w:ascii="Calibri" w:hAnsi="Calibri"/>
          <w:i/>
          <w:sz w:val="22"/>
        </w:rPr>
        <w:t>Chị dùng giúp không tám bốn, bảy một chín, không năm hai.</w:t>
      </w:r>
    </w:p>
    <w:p>
      <w:pPr>
        <w:spacing w:after="160" w:line="312" w:lineRule="auto"/>
      </w:pPr>
      <w:r>
        <w:rPr>
          <w:rFonts w:ascii="Calibri" w:hAnsi="Calibri"/>
          <w:b/>
          <w:sz w:val="22"/>
        </w:rPr>
        <w:t xml:space="preserve">Ms Lan: </w:t>
      </w:r>
      <w:r>
        <w:rPr>
          <w:rFonts w:ascii="Calibri" w:hAnsi="Calibri"/>
          <w:sz w:val="22"/>
        </w:rPr>
        <w:t xml:space="preserve">Zero eight four, seven one nine, zero five two, the claim form now has that number on file.  </w:t>
      </w:r>
      <w:r>
        <w:rPr>
          <w:rFonts w:ascii="Calibri" w:hAnsi="Calibri"/>
          <w:i/>
          <w:sz w:val="22"/>
        </w:rPr>
        <w:t>Không tám bốn, bảy một chín, không năm hai, mẫu đơn yêu cầu giờ đã lưu số đó.</w:t>
      </w:r>
    </w:p>
    <w:p>
      <w:pPr>
        <w:spacing w:after="160" w:line="312" w:lineRule="auto"/>
      </w:pPr>
      <w:r>
        <w:rPr>
          <w:rFonts w:ascii="Calibri" w:hAnsi="Calibri"/>
          <w:b/>
          <w:sz w:val="22"/>
        </w:rPr>
        <w:t xml:space="preserve">Mr Thackeray: </w:t>
      </w:r>
      <w:r>
        <w:rPr>
          <w:rFonts w:ascii="Calibri" w:hAnsi="Calibri"/>
          <w:sz w:val="22"/>
        </w:rPr>
        <w:t xml:space="preserve">The vet clinic wants a number in case your dog needs a follow-up.  </w:t>
      </w:r>
      <w:r>
        <w:rPr>
          <w:rFonts w:ascii="Calibri" w:hAnsi="Calibri"/>
          <w:i/>
          <w:sz w:val="22"/>
        </w:rPr>
        <w:t>Phòng khám thú y muốn một số phòng khi chó của chị cần tái khám.</w:t>
      </w:r>
    </w:p>
    <w:p>
      <w:pPr>
        <w:spacing w:after="160" w:line="312" w:lineRule="auto"/>
      </w:pPr>
      <w:r>
        <w:rPr>
          <w:rFonts w:ascii="Calibri" w:hAnsi="Calibri"/>
          <w:b/>
          <w:sz w:val="22"/>
        </w:rPr>
        <w:t xml:space="preserve">Ms Lan: </w:t>
      </w:r>
      <w:r>
        <w:rPr>
          <w:rFonts w:ascii="Calibri" w:hAnsi="Calibri"/>
          <w:sz w:val="22"/>
        </w:rPr>
        <w:t xml:space="preserve">It's zero nine seven, three three eight, one four zero.  </w:t>
      </w:r>
      <w:r>
        <w:rPr>
          <w:rFonts w:ascii="Calibri" w:hAnsi="Calibri"/>
          <w:i/>
          <w:sz w:val="22"/>
        </w:rPr>
        <w:t>Là không chín bảy, ba ba tám, một bốn không.</w:t>
      </w:r>
    </w:p>
    <w:p>
      <w:pPr>
        <w:spacing w:after="160" w:line="312" w:lineRule="auto"/>
      </w:pPr>
      <w:r>
        <w:rPr>
          <w:rFonts w:ascii="Calibri" w:hAnsi="Calibri"/>
          <w:b/>
          <w:sz w:val="22"/>
        </w:rPr>
        <w:t xml:space="preserve">Mr Thackeray: </w:t>
      </w:r>
      <w:r>
        <w:rPr>
          <w:rFonts w:ascii="Calibri" w:hAnsi="Calibri"/>
          <w:sz w:val="22"/>
        </w:rPr>
        <w:t xml:space="preserve">Zero nine seven, three three eight, one four zero, they will call that number for the follow-up.  </w:t>
      </w:r>
      <w:r>
        <w:rPr>
          <w:rFonts w:ascii="Calibri" w:hAnsi="Calibri"/>
          <w:i/>
          <w:sz w:val="22"/>
        </w:rPr>
        <w:t>Không chín bảy, ba ba tám, một bốn không, họ sẽ gọi số đó để tái khám.</w:t>
      </w:r>
    </w:p>
    <w:p>
      <w:pPr>
        <w:spacing w:after="160" w:line="312" w:lineRule="auto"/>
      </w:pPr>
      <w:r>
        <w:rPr>
          <w:rFonts w:ascii="Calibri" w:hAnsi="Calibri"/>
          <w:b/>
          <w:sz w:val="22"/>
        </w:rPr>
        <w:t xml:space="preserve">Ms Lan: </w:t>
      </w:r>
      <w:r>
        <w:rPr>
          <w:rFonts w:ascii="Calibri" w:hAnsi="Calibri"/>
          <w:sz w:val="22"/>
        </w:rPr>
        <w:t xml:space="preserve">Could you give the wedding planner a number for the RSVP list?  </w:t>
      </w:r>
      <w:r>
        <w:rPr>
          <w:rFonts w:ascii="Calibri" w:hAnsi="Calibri"/>
          <w:i/>
          <w:sz w:val="22"/>
        </w:rPr>
        <w:t>Anh cho người tổ chức tiệc cưới một số cho danh sách xác nhận tham dự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six, five zero one, four four nine.  </w:t>
      </w:r>
      <w:r>
        <w:rPr>
          <w:rFonts w:ascii="Calibri" w:hAnsi="Calibri"/>
          <w:i/>
          <w:sz w:val="22"/>
        </w:rPr>
        <w:t>Được chứ, là không tám sáu, năm không một, bốn bốn chín.</w:t>
      </w:r>
    </w:p>
    <w:p>
      <w:pPr>
        <w:spacing w:after="160" w:line="312" w:lineRule="auto"/>
      </w:pPr>
      <w:r>
        <w:rPr>
          <w:rFonts w:ascii="Calibri" w:hAnsi="Calibri"/>
          <w:b/>
          <w:sz w:val="22"/>
        </w:rPr>
        <w:t xml:space="preserve">Ms Lan: </w:t>
      </w:r>
      <w:r>
        <w:rPr>
          <w:rFonts w:ascii="Calibri" w:hAnsi="Calibri"/>
          <w:sz w:val="22"/>
        </w:rPr>
        <w:t xml:space="preserve">Zero eight six, five zero one, four four nine, added to the RSVP list for two guests.  </w:t>
      </w:r>
      <w:r>
        <w:rPr>
          <w:rFonts w:ascii="Calibri" w:hAnsi="Calibri"/>
          <w:i/>
          <w:sz w:val="22"/>
        </w:rPr>
        <w:t>Không tám sáu, năm không một, bốn bốn chín, đã thêm vào danh sách xác nhận cho hai khách.</w:t>
      </w:r>
    </w:p>
    <w:p>
      <w:pPr>
        <w:spacing w:after="160" w:line="312" w:lineRule="auto"/>
      </w:pPr>
      <w:r>
        <w:rPr>
          <w:rFonts w:ascii="Calibri" w:hAnsi="Calibri"/>
          <w:b/>
          <w:sz w:val="22"/>
        </w:rPr>
        <w:t xml:space="preserve">Mr Thackeray: </w:t>
      </w:r>
      <w:r>
        <w:rPr>
          <w:rFonts w:ascii="Calibri" w:hAnsi="Calibri"/>
          <w:sz w:val="22"/>
        </w:rPr>
        <w:t xml:space="preserve">The phone shop needs an existing number for this new contract.  </w:t>
      </w:r>
      <w:r>
        <w:rPr>
          <w:rFonts w:ascii="Calibri" w:hAnsi="Calibri"/>
          <w:i/>
          <w:sz w:val="22"/>
        </w:rPr>
        <w:t>Cửa hàng điện thoại cần một số hiện có cho hợp đồng mới này.</w:t>
      </w:r>
    </w:p>
    <w:p>
      <w:pPr>
        <w:spacing w:after="160" w:line="312" w:lineRule="auto"/>
      </w:pPr>
      <w:r>
        <w:rPr>
          <w:rFonts w:ascii="Calibri" w:hAnsi="Calibri"/>
          <w:b/>
          <w:sz w:val="22"/>
        </w:rPr>
        <w:t xml:space="preserve">Ms Lan: </w:t>
      </w:r>
      <w:r>
        <w:rPr>
          <w:rFonts w:ascii="Calibri" w:hAnsi="Calibri"/>
          <w:sz w:val="22"/>
        </w:rPr>
        <w:t xml:space="preserve">It's zero nine nine, two six three, seven one five.  </w:t>
      </w:r>
      <w:r>
        <w:rPr>
          <w:rFonts w:ascii="Calibri" w:hAnsi="Calibri"/>
          <w:i/>
          <w:sz w:val="22"/>
        </w:rPr>
        <w:t>Là không chín chín, hai sáu ba, bảy một năm.</w:t>
      </w:r>
    </w:p>
    <w:p>
      <w:pPr>
        <w:spacing w:after="160" w:line="312" w:lineRule="auto"/>
      </w:pPr>
      <w:r>
        <w:rPr>
          <w:rFonts w:ascii="Calibri" w:hAnsi="Calibri"/>
          <w:b/>
          <w:sz w:val="22"/>
        </w:rPr>
        <w:t xml:space="preserve">Mr Thackeray: </w:t>
      </w:r>
      <w:r>
        <w:rPr>
          <w:rFonts w:ascii="Calibri" w:hAnsi="Calibri"/>
          <w:sz w:val="22"/>
        </w:rPr>
        <w:t xml:space="preserve">Zero nine nine, two six three, seven one five, your new contract is signed under that number.  </w:t>
      </w:r>
      <w:r>
        <w:rPr>
          <w:rFonts w:ascii="Calibri" w:hAnsi="Calibri"/>
          <w:i/>
          <w:sz w:val="22"/>
        </w:rPr>
        <w:t>Không chín chín, hai sáu ba, bảy một năm, hợp đồng mới của chị đã ký dưới số đó.</w:t>
      </w:r>
    </w:p>
    <w:p>
      <w:pPr>
        <w:spacing w:after="160" w:line="312" w:lineRule="auto"/>
      </w:pPr>
      <w:r>
        <w:rPr>
          <w:rFonts w:ascii="Calibri" w:hAnsi="Calibri"/>
          <w:b/>
          <w:sz w:val="22"/>
        </w:rPr>
        <w:t xml:space="preserve">Ms Lan: </w:t>
      </w:r>
      <w:r>
        <w:rPr>
          <w:rFonts w:ascii="Calibri" w:hAnsi="Calibri"/>
          <w:sz w:val="22"/>
        </w:rPr>
        <w:t xml:space="preserve">The support agent wants a callback number for this ticket.  </w:t>
      </w:r>
      <w:r>
        <w:rPr>
          <w:rFonts w:ascii="Calibri" w:hAnsi="Calibri"/>
          <w:i/>
          <w:sz w:val="22"/>
        </w:rPr>
        <w:t>Nhân viên hỗ trợ muốn một số để gọi lại cho yêu cầu này.</w:t>
      </w:r>
    </w:p>
    <w:p>
      <w:pPr>
        <w:spacing w:after="160" w:line="312" w:lineRule="auto"/>
      </w:pPr>
      <w:r>
        <w:rPr>
          <w:rFonts w:ascii="Calibri" w:hAnsi="Calibri"/>
          <w:b/>
          <w:sz w:val="22"/>
        </w:rPr>
        <w:t xml:space="preserve">Mr Thackeray: </w:t>
      </w:r>
      <w:r>
        <w:rPr>
          <w:rFonts w:ascii="Calibri" w:hAnsi="Calibri"/>
          <w:sz w:val="22"/>
        </w:rPr>
        <w:t xml:space="preserve">Call back at zero eight zero, one nine three, six two seven.  </w:t>
      </w:r>
      <w:r>
        <w:rPr>
          <w:rFonts w:ascii="Calibri" w:hAnsi="Calibri"/>
          <w:i/>
          <w:sz w:val="22"/>
        </w:rPr>
        <w:t>Gọi lại qua không tám không, một chín ba, sáu hai bảy.</w:t>
      </w:r>
    </w:p>
    <w:p>
      <w:pPr>
        <w:spacing w:after="160" w:line="312" w:lineRule="auto"/>
      </w:pPr>
      <w:r>
        <w:rPr>
          <w:rFonts w:ascii="Calibri" w:hAnsi="Calibri"/>
          <w:b/>
          <w:sz w:val="22"/>
        </w:rPr>
        <w:t xml:space="preserve">Ms Lan: </w:t>
      </w:r>
      <w:r>
        <w:rPr>
          <w:rFonts w:ascii="Calibri" w:hAnsi="Calibri"/>
          <w:sz w:val="22"/>
        </w:rPr>
        <w:t xml:space="preserve">Zero eight zero, one nine three, six two seven, the support ticket is updated with that number.  </w:t>
      </w:r>
      <w:r>
        <w:rPr>
          <w:rFonts w:ascii="Calibri" w:hAnsi="Calibri"/>
          <w:i/>
          <w:sz w:val="22"/>
        </w:rPr>
        <w:t>Không tám không, một chín ba, sáu hai bảy, yêu cầu hỗ trợ đã được cập nhật với số đó.</w:t>
      </w:r>
    </w:p>
    <w:p>
      <w:pPr>
        <w:spacing w:after="160" w:line="312" w:lineRule="auto"/>
      </w:pPr>
      <w:r>
        <w:rPr>
          <w:rFonts w:ascii="Calibri" w:hAnsi="Calibri"/>
          <w:b/>
          <w:sz w:val="22"/>
        </w:rPr>
        <w:t xml:space="preserve">Mr Thackeray: </w:t>
      </w:r>
      <w:r>
        <w:rPr>
          <w:rFonts w:ascii="Calibri" w:hAnsi="Calibri"/>
          <w:sz w:val="22"/>
        </w:rPr>
        <w:t xml:space="preserve">The moving company needs a number to send the price quote.  </w:t>
      </w:r>
      <w:r>
        <w:rPr>
          <w:rFonts w:ascii="Calibri" w:hAnsi="Calibri"/>
          <w:i/>
          <w:sz w:val="22"/>
        </w:rPr>
        <w:t>Công ty chuyển nhà cần một số để gửi báo giá.</w:t>
      </w:r>
    </w:p>
    <w:p>
      <w:pPr>
        <w:spacing w:after="160" w:line="312" w:lineRule="auto"/>
      </w:pPr>
      <w:r>
        <w:rPr>
          <w:rFonts w:ascii="Calibri" w:hAnsi="Calibri"/>
          <w:b/>
          <w:sz w:val="22"/>
        </w:rPr>
        <w:t xml:space="preserve">Ms Lan: </w:t>
      </w:r>
      <w:r>
        <w:rPr>
          <w:rFonts w:ascii="Calibri" w:hAnsi="Calibri"/>
          <w:sz w:val="22"/>
        </w:rPr>
        <w:t xml:space="preserve">It's zero nine one, four seven two, eight three zero.  </w:t>
      </w:r>
      <w:r>
        <w:rPr>
          <w:rFonts w:ascii="Calibri" w:hAnsi="Calibri"/>
          <w:i/>
          <w:sz w:val="22"/>
        </w:rPr>
        <w:t>Là không chín một, bốn bảy hai, tám ba không.</w:t>
      </w:r>
    </w:p>
    <w:p>
      <w:pPr>
        <w:spacing w:after="160" w:line="312" w:lineRule="auto"/>
      </w:pPr>
      <w:r>
        <w:rPr>
          <w:rFonts w:ascii="Calibri" w:hAnsi="Calibri"/>
          <w:b/>
          <w:sz w:val="22"/>
        </w:rPr>
        <w:t xml:space="preserve">Mr Thackeray: </w:t>
      </w:r>
      <w:r>
        <w:rPr>
          <w:rFonts w:ascii="Calibri" w:hAnsi="Calibri"/>
          <w:sz w:val="22"/>
        </w:rPr>
        <w:t xml:space="preserve">Zero nine one, four seven two, eight three zero, they will send the quote to that number.  </w:t>
      </w:r>
      <w:r>
        <w:rPr>
          <w:rFonts w:ascii="Calibri" w:hAnsi="Calibri"/>
          <w:i/>
          <w:sz w:val="22"/>
        </w:rPr>
        <w:t>Không chín một, bốn bảy hai, tám ba không, họ sẽ gửi báo giá đến số đó.</w:t>
      </w:r>
    </w:p>
    <w:p>
      <w:pPr>
        <w:spacing w:after="160" w:line="312" w:lineRule="auto"/>
      </w:pPr>
      <w:r>
        <w:rPr>
          <w:rFonts w:ascii="Calibri" w:hAnsi="Calibri"/>
          <w:b/>
          <w:sz w:val="22"/>
        </w:rPr>
        <w:t xml:space="preserve">Ms Lan: </w:t>
      </w:r>
      <w:r>
        <w:rPr>
          <w:rFonts w:ascii="Calibri" w:hAnsi="Calibri"/>
          <w:sz w:val="22"/>
        </w:rPr>
        <w:t xml:space="preserve">Could you give the charity a number for the donation receipt?  </w:t>
      </w:r>
      <w:r>
        <w:rPr>
          <w:rFonts w:ascii="Calibri" w:hAnsi="Calibri"/>
          <w:i/>
          <w:sz w:val="22"/>
        </w:rPr>
        <w:t>Anh cho tổ chức từ thiện một số cho biên nhận quyên góp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seven, one one four, five six eight.  </w:t>
      </w:r>
      <w:r>
        <w:rPr>
          <w:rFonts w:ascii="Calibri" w:hAnsi="Calibri"/>
          <w:i/>
          <w:sz w:val="22"/>
        </w:rPr>
        <w:t>Được chứ, là không tám bảy, một một bốn, năm sáu tám.</w:t>
      </w:r>
    </w:p>
    <w:p>
      <w:pPr>
        <w:spacing w:after="160" w:line="312" w:lineRule="auto"/>
      </w:pPr>
      <w:r>
        <w:rPr>
          <w:rFonts w:ascii="Calibri" w:hAnsi="Calibri"/>
          <w:b/>
          <w:sz w:val="22"/>
        </w:rPr>
        <w:t xml:space="preserve">Ms Lan: </w:t>
      </w:r>
      <w:r>
        <w:rPr>
          <w:rFonts w:ascii="Calibri" w:hAnsi="Calibri"/>
          <w:sz w:val="22"/>
        </w:rPr>
        <w:t xml:space="preserve">Zero eight seven, one one four, five six eight, the receipt will be sent to that number.  </w:t>
      </w:r>
      <w:r>
        <w:rPr>
          <w:rFonts w:ascii="Calibri" w:hAnsi="Calibri"/>
          <w:i/>
          <w:sz w:val="22"/>
        </w:rPr>
        <w:t>Không tám bảy, một một bốn, năm sáu tám, biên nhận sẽ được gửi đến số đó.</w:t>
      </w:r>
    </w:p>
    <w:p>
      <w:pPr>
        <w:spacing w:after="160" w:line="312" w:lineRule="auto"/>
      </w:pPr>
      <w:r>
        <w:rPr>
          <w:rFonts w:ascii="Calibri" w:hAnsi="Calibri"/>
          <w:b/>
          <w:sz w:val="22"/>
        </w:rPr>
        <w:t xml:space="preserve">Mr Thackeray: </w:t>
      </w:r>
      <w:r>
        <w:rPr>
          <w:rFonts w:ascii="Calibri" w:hAnsi="Calibri"/>
          <w:sz w:val="22"/>
        </w:rPr>
        <w:t xml:space="preserve">The museum ticket office wants a number for the group booking.  </w:t>
      </w:r>
      <w:r>
        <w:rPr>
          <w:rFonts w:ascii="Calibri" w:hAnsi="Calibri"/>
          <w:i/>
          <w:sz w:val="22"/>
        </w:rPr>
        <w:t>Quầy vé bảo tàng muốn một số cho lượt đặt vé theo nhóm.</w:t>
      </w:r>
    </w:p>
    <w:p>
      <w:pPr>
        <w:spacing w:after="160" w:line="312" w:lineRule="auto"/>
      </w:pPr>
      <w:r>
        <w:rPr>
          <w:rFonts w:ascii="Calibri" w:hAnsi="Calibri"/>
          <w:b/>
          <w:sz w:val="22"/>
        </w:rPr>
        <w:t xml:space="preserve">Ms Lan: </w:t>
      </w:r>
      <w:r>
        <w:rPr>
          <w:rFonts w:ascii="Calibri" w:hAnsi="Calibri"/>
          <w:sz w:val="22"/>
        </w:rPr>
        <w:t xml:space="preserve">It's zero nine three, six zero eight, two four one.  </w:t>
      </w:r>
      <w:r>
        <w:rPr>
          <w:rFonts w:ascii="Calibri" w:hAnsi="Calibri"/>
          <w:i/>
          <w:sz w:val="22"/>
        </w:rPr>
        <w:t>Là không chín ba, sáu không tám, hai bốn một.</w:t>
      </w:r>
    </w:p>
    <w:p>
      <w:pPr>
        <w:spacing w:after="160" w:line="312" w:lineRule="auto"/>
      </w:pPr>
      <w:r>
        <w:rPr>
          <w:rFonts w:ascii="Calibri" w:hAnsi="Calibri"/>
          <w:b/>
          <w:sz w:val="22"/>
        </w:rPr>
        <w:t xml:space="preserve">Mr Thackeray: </w:t>
      </w:r>
      <w:r>
        <w:rPr>
          <w:rFonts w:ascii="Calibri" w:hAnsi="Calibri"/>
          <w:sz w:val="22"/>
        </w:rPr>
        <w:t xml:space="preserve">Zero nine three, six zero eight, two four one, the group tour is confirmed under that number.  </w:t>
      </w:r>
      <w:r>
        <w:rPr>
          <w:rFonts w:ascii="Calibri" w:hAnsi="Calibri"/>
          <w:i/>
          <w:sz w:val="22"/>
        </w:rPr>
        <w:t>Không chín ba, sáu không tám, hai bốn một, buổi tham quan nhóm đã xác nhận dưới số đó.</w:t>
      </w:r>
    </w:p>
    <w:p>
      <w:pPr>
        <w:spacing w:after="160" w:line="312" w:lineRule="auto"/>
      </w:pPr>
      <w:r>
        <w:rPr>
          <w:rFonts w:ascii="Calibri" w:hAnsi="Calibri"/>
          <w:b/>
          <w:sz w:val="22"/>
        </w:rPr>
        <w:t xml:space="preserve">Ms Lan: </w:t>
      </w:r>
      <w:r>
        <w:rPr>
          <w:rFonts w:ascii="Calibri" w:hAnsi="Calibri"/>
          <w:sz w:val="22"/>
        </w:rPr>
        <w:t xml:space="preserve">Could you give the spa receptionist a number for the appointment book?  </w:t>
      </w:r>
      <w:r>
        <w:rPr>
          <w:rFonts w:ascii="Calibri" w:hAnsi="Calibri"/>
          <w:i/>
          <w:sz w:val="22"/>
        </w:rPr>
        <w:t>Anh cho lễ tân spa một số cho sổ đặt lịch được không?</w:t>
      </w:r>
    </w:p>
    <w:p>
      <w:pPr>
        <w:spacing w:after="160" w:line="312" w:lineRule="auto"/>
      </w:pPr>
      <w:r>
        <w:rPr>
          <w:rFonts w:ascii="Calibri" w:hAnsi="Calibri"/>
          <w:b/>
          <w:sz w:val="22"/>
        </w:rPr>
        <w:t xml:space="preserve">Mr Thackeray: </w:t>
      </w:r>
      <w:r>
        <w:rPr>
          <w:rFonts w:ascii="Calibri" w:hAnsi="Calibri"/>
          <w:sz w:val="22"/>
        </w:rPr>
        <w:t xml:space="preserve">Certainly, it's zero seven nine, four four zero, two one six.  </w:t>
      </w:r>
      <w:r>
        <w:rPr>
          <w:rFonts w:ascii="Calibri" w:hAnsi="Calibri"/>
          <w:i/>
          <w:sz w:val="22"/>
        </w:rPr>
        <w:t>Được chứ, là không bảy chín, bốn bốn không, hai một sáu.</w:t>
      </w:r>
    </w:p>
    <w:p>
      <w:pPr>
        <w:spacing w:after="160" w:line="312" w:lineRule="auto"/>
      </w:pPr>
      <w:r>
        <w:rPr>
          <w:rFonts w:ascii="Calibri" w:hAnsi="Calibri"/>
          <w:b/>
          <w:sz w:val="22"/>
        </w:rPr>
        <w:t xml:space="preserve">Ms Lan: </w:t>
      </w:r>
      <w:r>
        <w:rPr>
          <w:rFonts w:ascii="Calibri" w:hAnsi="Calibri"/>
          <w:sz w:val="22"/>
        </w:rPr>
        <w:t xml:space="preserve">Zero seven nine, four four zero, two one six, your two o'clock slot is booked under that number.  </w:t>
      </w:r>
      <w:r>
        <w:rPr>
          <w:rFonts w:ascii="Calibri" w:hAnsi="Calibri"/>
          <w:i/>
          <w:sz w:val="22"/>
        </w:rPr>
        <w:t>Không bảy chín, bốn bốn không, hai một sáu, khung giờ hai giờ của anh đã đặt dưới số đó.</w:t>
      </w:r>
    </w:p>
    <w:p>
      <w:pPr>
        <w:spacing w:after="160" w:line="312" w:lineRule="auto"/>
      </w:pPr>
      <w:r>
        <w:rPr>
          <w:rFonts w:ascii="Calibri" w:hAnsi="Calibri"/>
          <w:b/>
          <w:sz w:val="22"/>
        </w:rPr>
        <w:t xml:space="preserve">Mr Thackeray: </w:t>
      </w:r>
      <w:r>
        <w:rPr>
          <w:rFonts w:ascii="Calibri" w:hAnsi="Calibri"/>
          <w:sz w:val="22"/>
        </w:rPr>
        <w:t xml:space="preserve">The photography studio needs a number to confirm Friday's session.  </w:t>
      </w:r>
      <w:r>
        <w:rPr>
          <w:rFonts w:ascii="Calibri" w:hAnsi="Calibri"/>
          <w:i/>
          <w:sz w:val="22"/>
        </w:rPr>
        <w:t>Studio chụp ảnh cần một số để xác nhận buổi chụp thứ Sáu.</w:t>
      </w:r>
    </w:p>
    <w:p>
      <w:pPr>
        <w:spacing w:after="160" w:line="312" w:lineRule="auto"/>
      </w:pPr>
      <w:r>
        <w:rPr>
          <w:rFonts w:ascii="Calibri" w:hAnsi="Calibri"/>
          <w:b/>
          <w:sz w:val="22"/>
        </w:rPr>
        <w:t xml:space="preserve">Ms Lan: </w:t>
      </w:r>
      <w:r>
        <w:rPr>
          <w:rFonts w:ascii="Calibri" w:hAnsi="Calibri"/>
          <w:sz w:val="22"/>
        </w:rPr>
        <w:t xml:space="preserve">It's zero nine two, seven one five, three eight four.  </w:t>
      </w:r>
      <w:r>
        <w:rPr>
          <w:rFonts w:ascii="Calibri" w:hAnsi="Calibri"/>
          <w:i/>
          <w:sz w:val="22"/>
        </w:rPr>
        <w:t>Là không chín hai, bảy một năm, ba tám bốn.</w:t>
      </w:r>
    </w:p>
    <w:p>
      <w:pPr>
        <w:spacing w:after="160" w:line="312" w:lineRule="auto"/>
      </w:pPr>
      <w:r>
        <w:rPr>
          <w:rFonts w:ascii="Calibri" w:hAnsi="Calibri"/>
          <w:b/>
          <w:sz w:val="22"/>
        </w:rPr>
        <w:t xml:space="preserve">Mr Thackeray: </w:t>
      </w:r>
      <w:r>
        <w:rPr>
          <w:rFonts w:ascii="Calibri" w:hAnsi="Calibri"/>
          <w:sz w:val="22"/>
        </w:rPr>
        <w:t xml:space="preserve">Zero nine two, seven one five, three eight four, Friday's session is confirmed with that number.  </w:t>
      </w:r>
      <w:r>
        <w:rPr>
          <w:rFonts w:ascii="Calibri" w:hAnsi="Calibri"/>
          <w:i/>
          <w:sz w:val="22"/>
        </w:rPr>
        <w:t>Không chín hai, bảy một năm, ba tám bốn, buổi chụp thứ Sáu đã xác nhận với số đó.</w:t>
      </w:r>
    </w:p>
    <w:p>
      <w:pPr>
        <w:spacing w:after="160" w:line="312" w:lineRule="auto"/>
      </w:pPr>
      <w:r>
        <w:rPr>
          <w:rFonts w:ascii="Calibri" w:hAnsi="Calibri"/>
          <w:b/>
          <w:sz w:val="22"/>
        </w:rPr>
        <w:t xml:space="preserve">Ms Lan: </w:t>
      </w:r>
      <w:r>
        <w:rPr>
          <w:rFonts w:ascii="Calibri" w:hAnsi="Calibri"/>
          <w:sz w:val="22"/>
        </w:rPr>
        <w:t xml:space="preserve">Could you leave the landlord a number about the leaking pipe?  </w:t>
      </w:r>
      <w:r>
        <w:rPr>
          <w:rFonts w:ascii="Calibri" w:hAnsi="Calibri"/>
          <w:i/>
          <w:sz w:val="22"/>
        </w:rPr>
        <w:t>Anh để lại cho chủ nhà một số về đường ống bị rò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six, one nine zero, five two seven.  </w:t>
      </w:r>
      <w:r>
        <w:rPr>
          <w:rFonts w:ascii="Calibri" w:hAnsi="Calibri"/>
          <w:i/>
          <w:sz w:val="22"/>
        </w:rPr>
        <w:t>Được chứ, là không tám sáu, một chín không, năm hai bảy.</w:t>
      </w:r>
    </w:p>
    <w:p>
      <w:pPr>
        <w:spacing w:after="160" w:line="312" w:lineRule="auto"/>
      </w:pPr>
      <w:r>
        <w:rPr>
          <w:rFonts w:ascii="Calibri" w:hAnsi="Calibri"/>
          <w:b/>
          <w:sz w:val="22"/>
        </w:rPr>
        <w:t xml:space="preserve">Ms Lan: </w:t>
      </w:r>
      <w:r>
        <w:rPr>
          <w:rFonts w:ascii="Calibri" w:hAnsi="Calibri"/>
          <w:sz w:val="22"/>
        </w:rPr>
        <w:t xml:space="preserve">Zero eight six, one nine zero, five two seven, the landlord will call that number about the pipe.  </w:t>
      </w:r>
      <w:r>
        <w:rPr>
          <w:rFonts w:ascii="Calibri" w:hAnsi="Calibri"/>
          <w:i/>
          <w:sz w:val="22"/>
        </w:rPr>
        <w:t>Không tám sáu, một chín không, năm hai bảy, chủ nhà sẽ gọi số đó về đường ống.</w:t>
      </w:r>
    </w:p>
    <w:p>
      <w:pPr>
        <w:spacing w:after="160" w:line="312" w:lineRule="auto"/>
      </w:pPr>
      <w:r>
        <w:rPr>
          <w:rFonts w:ascii="Calibri" w:hAnsi="Calibri"/>
          <w:b/>
          <w:sz w:val="22"/>
        </w:rPr>
        <w:t xml:space="preserve">Mr Thackeray: </w:t>
      </w:r>
      <w:r>
        <w:rPr>
          <w:rFonts w:ascii="Calibri" w:hAnsi="Calibri"/>
          <w:sz w:val="22"/>
        </w:rPr>
        <w:t xml:space="preserve">The courier office wants a number to text the delivery time.  </w:t>
      </w:r>
      <w:r>
        <w:rPr>
          <w:rFonts w:ascii="Calibri" w:hAnsi="Calibri"/>
          <w:i/>
          <w:sz w:val="22"/>
        </w:rPr>
        <w:t>Văn phòng chuyển phát muốn một số để nhắn tin giờ giao hàng.</w:t>
      </w:r>
    </w:p>
    <w:p>
      <w:pPr>
        <w:spacing w:after="160" w:line="312" w:lineRule="auto"/>
      </w:pPr>
      <w:r>
        <w:rPr>
          <w:rFonts w:ascii="Calibri" w:hAnsi="Calibri"/>
          <w:b/>
          <w:sz w:val="22"/>
        </w:rPr>
        <w:t xml:space="preserve">Ms Lan: </w:t>
      </w:r>
      <w:r>
        <w:rPr>
          <w:rFonts w:ascii="Calibri" w:hAnsi="Calibri"/>
          <w:sz w:val="22"/>
        </w:rPr>
        <w:t xml:space="preserve">It's zero nine four, eight zero one, six three five.  </w:t>
      </w:r>
      <w:r>
        <w:rPr>
          <w:rFonts w:ascii="Calibri" w:hAnsi="Calibri"/>
          <w:i/>
          <w:sz w:val="22"/>
        </w:rPr>
        <w:t>Là không chín bốn, tám không một, sáu ba năm.</w:t>
      </w:r>
    </w:p>
    <w:p>
      <w:pPr>
        <w:spacing w:after="160" w:line="312" w:lineRule="auto"/>
      </w:pPr>
      <w:r>
        <w:rPr>
          <w:rFonts w:ascii="Calibri" w:hAnsi="Calibri"/>
          <w:b/>
          <w:sz w:val="22"/>
        </w:rPr>
        <w:t xml:space="preserve">Mr Thackeray: </w:t>
      </w:r>
      <w:r>
        <w:rPr>
          <w:rFonts w:ascii="Calibri" w:hAnsi="Calibri"/>
          <w:sz w:val="22"/>
        </w:rPr>
        <w:t xml:space="preserve">Zero nine four, eight zero one, six three five, they'll text the delivery time to that number.  </w:t>
      </w:r>
      <w:r>
        <w:rPr>
          <w:rFonts w:ascii="Calibri" w:hAnsi="Calibri"/>
          <w:i/>
          <w:sz w:val="22"/>
        </w:rPr>
        <w:t>Không chín bốn, tám không một, sáu ba năm, họ sẽ nhắn giờ giao hàng đến số đó.</w:t>
      </w:r>
    </w:p>
    <w:p>
      <w:pPr>
        <w:spacing w:after="160" w:line="312" w:lineRule="auto"/>
      </w:pPr>
      <w:r>
        <w:rPr>
          <w:rFonts w:ascii="Calibri" w:hAnsi="Calibri"/>
          <w:b/>
          <w:sz w:val="22"/>
        </w:rPr>
        <w:t xml:space="preserve">Ms Lan: </w:t>
      </w:r>
      <w:r>
        <w:rPr>
          <w:rFonts w:ascii="Calibri" w:hAnsi="Calibri"/>
          <w:sz w:val="22"/>
        </w:rPr>
        <w:t xml:space="preserve">Could you give the book club organizer a contact number?  </w:t>
      </w:r>
      <w:r>
        <w:rPr>
          <w:rFonts w:ascii="Calibri" w:hAnsi="Calibri"/>
          <w:i/>
          <w:sz w:val="22"/>
        </w:rPr>
        <w:t>Anh cho người tổ chức câu lạc bộ sách một số liên hệ được không?</w:t>
      </w:r>
    </w:p>
    <w:p>
      <w:pPr>
        <w:spacing w:after="160" w:line="312" w:lineRule="auto"/>
      </w:pPr>
      <w:r>
        <w:rPr>
          <w:rFonts w:ascii="Calibri" w:hAnsi="Calibri"/>
          <w:b/>
          <w:sz w:val="22"/>
        </w:rPr>
        <w:t xml:space="preserve">Mr Thackeray: </w:t>
      </w:r>
      <w:r>
        <w:rPr>
          <w:rFonts w:ascii="Calibri" w:hAnsi="Calibri"/>
          <w:sz w:val="22"/>
        </w:rPr>
        <w:t xml:space="preserve">Sure, it's zero seven five, three six two, nine one eight.  </w:t>
      </w:r>
      <w:r>
        <w:rPr>
          <w:rFonts w:ascii="Calibri" w:hAnsi="Calibri"/>
          <w:i/>
          <w:sz w:val="22"/>
        </w:rPr>
        <w:t>Được chứ, là không bảy năm, ba sáu hai, chín một tám.</w:t>
      </w:r>
    </w:p>
    <w:p>
      <w:pPr>
        <w:spacing w:after="160" w:line="312" w:lineRule="auto"/>
      </w:pPr>
      <w:r>
        <w:rPr>
          <w:rFonts w:ascii="Calibri" w:hAnsi="Calibri"/>
          <w:b/>
          <w:sz w:val="22"/>
        </w:rPr>
        <w:t xml:space="preserve">Ms Lan: </w:t>
      </w:r>
      <w:r>
        <w:rPr>
          <w:rFonts w:ascii="Calibri" w:hAnsi="Calibri"/>
          <w:sz w:val="22"/>
        </w:rPr>
        <w:t xml:space="preserve">Zero seven five, three six two, nine one eight, added to the book club contact list.  </w:t>
      </w:r>
      <w:r>
        <w:rPr>
          <w:rFonts w:ascii="Calibri" w:hAnsi="Calibri"/>
          <w:i/>
          <w:sz w:val="22"/>
        </w:rPr>
        <w:t>Không bảy năm, ba sáu hai, chín một tám, đã thêm vào danh sách liên hệ câu lạc bộ sách.</w:t>
      </w:r>
    </w:p>
    <w:p>
      <w:pPr>
        <w:spacing w:after="160" w:line="312" w:lineRule="auto"/>
      </w:pPr>
      <w:r>
        <w:rPr>
          <w:rFonts w:ascii="Calibri" w:hAnsi="Calibri"/>
          <w:b/>
          <w:sz w:val="22"/>
        </w:rPr>
        <w:t xml:space="preserve">Mr Thackeray: </w:t>
      </w:r>
      <w:r>
        <w:rPr>
          <w:rFonts w:ascii="Calibri" w:hAnsi="Calibri"/>
          <w:sz w:val="22"/>
        </w:rPr>
        <w:t xml:space="preserve">The voter registration form asks for a contact number as well.  </w:t>
      </w:r>
      <w:r>
        <w:rPr>
          <w:rFonts w:ascii="Calibri" w:hAnsi="Calibri"/>
          <w:i/>
          <w:sz w:val="22"/>
        </w:rPr>
        <w:t>Mẫu đơn đăng ký cử tri cũng hỏi một số liên hệ.</w:t>
      </w:r>
    </w:p>
    <w:p>
      <w:pPr>
        <w:spacing w:after="160" w:line="312" w:lineRule="auto"/>
      </w:pPr>
      <w:r>
        <w:rPr>
          <w:rFonts w:ascii="Calibri" w:hAnsi="Calibri"/>
          <w:b/>
          <w:sz w:val="22"/>
        </w:rPr>
        <w:t xml:space="preserve">Ms Lan: </w:t>
      </w:r>
      <w:r>
        <w:rPr>
          <w:rFonts w:ascii="Calibri" w:hAnsi="Calibri"/>
          <w:sz w:val="22"/>
        </w:rPr>
        <w:t xml:space="preserve">It's zero nine zero, seven two three, four zero eight.  </w:t>
      </w:r>
      <w:r>
        <w:rPr>
          <w:rFonts w:ascii="Calibri" w:hAnsi="Calibri"/>
          <w:i/>
          <w:sz w:val="22"/>
        </w:rPr>
        <w:t>Là không chín không, bảy hai ba, bốn không tám.</w:t>
      </w:r>
    </w:p>
    <w:p>
      <w:pPr>
        <w:spacing w:after="160" w:line="312" w:lineRule="auto"/>
      </w:pPr>
      <w:r>
        <w:rPr>
          <w:rFonts w:ascii="Calibri" w:hAnsi="Calibri"/>
          <w:b/>
          <w:sz w:val="22"/>
        </w:rPr>
        <w:t xml:space="preserve">Mr Thackeray: </w:t>
      </w:r>
      <w:r>
        <w:rPr>
          <w:rFonts w:ascii="Calibri" w:hAnsi="Calibri"/>
          <w:sz w:val="22"/>
        </w:rPr>
        <w:t xml:space="preserve">Zero nine zero, seven two three, four zero eight, your voter registration is now complete.  </w:t>
      </w:r>
      <w:r>
        <w:rPr>
          <w:rFonts w:ascii="Calibri" w:hAnsi="Calibri"/>
          <w:i/>
          <w:sz w:val="22"/>
        </w:rPr>
        <w:t>Không chín không, bảy hai ba, bốn không tám, đăng ký cử tri của chị giờ đã hoàn tất.</w:t>
      </w:r>
    </w:p>
    <w:p>
      <w:pPr>
        <w:spacing w:after="160" w:line="312" w:lineRule="auto"/>
      </w:pPr>
      <w:r>
        <w:rPr>
          <w:rFonts w:ascii="Calibri" w:hAnsi="Calibri"/>
          <w:b/>
          <w:sz w:val="22"/>
        </w:rPr>
        <w:t xml:space="preserve">Ms Lan: </w:t>
      </w:r>
      <w:r>
        <w:rPr>
          <w:rFonts w:ascii="Calibri" w:hAnsi="Calibri"/>
          <w:sz w:val="22"/>
        </w:rPr>
        <w:t xml:space="preserve">Could you give the blood donation desk a number for a reminder text?  </w:t>
      </w:r>
      <w:r>
        <w:rPr>
          <w:rFonts w:ascii="Calibri" w:hAnsi="Calibri"/>
          <w:i/>
          <w:sz w:val="22"/>
        </w:rPr>
        <w:t>Anh cho bàn hiến máu một số để nhắn tin nhắc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three, six one nine, two seven four.  </w:t>
      </w:r>
      <w:r>
        <w:rPr>
          <w:rFonts w:ascii="Calibri" w:hAnsi="Calibri"/>
          <w:i/>
          <w:sz w:val="22"/>
        </w:rPr>
        <w:t>Được chứ, là không tám ba, sáu một chín, hai bảy bốn.</w:t>
      </w:r>
    </w:p>
    <w:p>
      <w:pPr>
        <w:spacing w:after="160" w:line="312" w:lineRule="auto"/>
      </w:pPr>
      <w:r>
        <w:rPr>
          <w:rFonts w:ascii="Calibri" w:hAnsi="Calibri"/>
          <w:b/>
          <w:sz w:val="22"/>
        </w:rPr>
        <w:t xml:space="preserve">Ms Lan: </w:t>
      </w:r>
      <w:r>
        <w:rPr>
          <w:rFonts w:ascii="Calibri" w:hAnsi="Calibri"/>
          <w:sz w:val="22"/>
        </w:rPr>
        <w:t xml:space="preserve">Zero eight three, six one nine, two seven four, they'll send a reminder to that number.  </w:t>
      </w:r>
      <w:r>
        <w:rPr>
          <w:rFonts w:ascii="Calibri" w:hAnsi="Calibri"/>
          <w:i/>
          <w:sz w:val="22"/>
        </w:rPr>
        <w:t>Không tám ba, sáu một chín, hai bảy bốn, họ sẽ gửi tin nhắc đến số đó.</w:t>
      </w:r>
    </w:p>
    <w:p>
      <w:pPr>
        <w:spacing w:after="160" w:line="312" w:lineRule="auto"/>
      </w:pPr>
      <w:r>
        <w:rPr>
          <w:rFonts w:ascii="Calibri" w:hAnsi="Calibri"/>
          <w:b/>
          <w:sz w:val="22"/>
        </w:rPr>
        <w:t xml:space="preserve">Mr Thackeray: </w:t>
      </w:r>
      <w:r>
        <w:rPr>
          <w:rFonts w:ascii="Calibri" w:hAnsi="Calibri"/>
          <w:sz w:val="22"/>
        </w:rPr>
        <w:t xml:space="preserve">The pharmacist needs a number to call once your prescription is ready.  </w:t>
      </w:r>
      <w:r>
        <w:rPr>
          <w:rFonts w:ascii="Calibri" w:hAnsi="Calibri"/>
          <w:i/>
          <w:sz w:val="22"/>
        </w:rPr>
        <w:t>Dược sĩ cần một số để gọi khi đơn thuốc của chị sẵn sàng.</w:t>
      </w:r>
    </w:p>
    <w:p>
      <w:pPr>
        <w:spacing w:after="160" w:line="312" w:lineRule="auto"/>
      </w:pPr>
      <w:r>
        <w:rPr>
          <w:rFonts w:ascii="Calibri" w:hAnsi="Calibri"/>
          <w:b/>
          <w:sz w:val="22"/>
        </w:rPr>
        <w:t xml:space="preserve">Ms Lan: </w:t>
      </w:r>
      <w:r>
        <w:rPr>
          <w:rFonts w:ascii="Calibri" w:hAnsi="Calibri"/>
          <w:sz w:val="22"/>
        </w:rPr>
        <w:t xml:space="preserve">It's zero nine eight, five four zero, one three six.  </w:t>
      </w:r>
      <w:r>
        <w:rPr>
          <w:rFonts w:ascii="Calibri" w:hAnsi="Calibri"/>
          <w:i/>
          <w:sz w:val="22"/>
        </w:rPr>
        <w:t>Là không chín tám, năm bốn không, một ba sáu.</w:t>
      </w:r>
    </w:p>
    <w:p>
      <w:pPr>
        <w:spacing w:after="160" w:line="312" w:lineRule="auto"/>
      </w:pPr>
      <w:r>
        <w:rPr>
          <w:rFonts w:ascii="Calibri" w:hAnsi="Calibri"/>
          <w:b/>
          <w:sz w:val="22"/>
        </w:rPr>
        <w:t xml:space="preserve">Mr Thackeray: </w:t>
      </w:r>
      <w:r>
        <w:rPr>
          <w:rFonts w:ascii="Calibri" w:hAnsi="Calibri"/>
          <w:sz w:val="22"/>
        </w:rPr>
        <w:t xml:space="preserve">Zero nine eight, five four zero, one three six, they'll call that number when it's ready.  </w:t>
      </w:r>
      <w:r>
        <w:rPr>
          <w:rFonts w:ascii="Calibri" w:hAnsi="Calibri"/>
          <w:i/>
          <w:sz w:val="22"/>
        </w:rPr>
        <w:t>Không chín tám, năm bốn không, một ba sáu, họ sẽ gọi số đó khi đơn thuốc sẵn sàng.</w:t>
      </w:r>
    </w:p>
    <w:p>
      <w:pPr>
        <w:spacing w:after="160" w:line="312" w:lineRule="auto"/>
      </w:pPr>
      <w:r>
        <w:rPr>
          <w:rFonts w:ascii="Calibri" w:hAnsi="Calibri"/>
          <w:b/>
          <w:sz w:val="22"/>
        </w:rPr>
        <w:t xml:space="preserve">Ms Lan: </w:t>
      </w:r>
      <w:r>
        <w:rPr>
          <w:rFonts w:ascii="Calibri" w:hAnsi="Calibri"/>
          <w:sz w:val="22"/>
        </w:rPr>
        <w:t xml:space="preserve">Could you give the conference desk a number for your badge?  </w:t>
      </w:r>
      <w:r>
        <w:rPr>
          <w:rFonts w:ascii="Calibri" w:hAnsi="Calibri"/>
          <w:i/>
          <w:sz w:val="22"/>
        </w:rPr>
        <w:t>Anh cho bàn đăng ký hội nghị một số cho thẻ đeo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zero, three five seven, nine two one.  </w:t>
      </w:r>
      <w:r>
        <w:rPr>
          <w:rFonts w:ascii="Calibri" w:hAnsi="Calibri"/>
          <w:i/>
          <w:sz w:val="22"/>
        </w:rPr>
        <w:t>Được chứ, là không tám không, ba năm bảy, chín hai một.</w:t>
      </w:r>
    </w:p>
    <w:p>
      <w:pPr>
        <w:spacing w:after="160" w:line="312" w:lineRule="auto"/>
      </w:pPr>
      <w:r>
        <w:rPr>
          <w:rFonts w:ascii="Calibri" w:hAnsi="Calibri"/>
          <w:b/>
          <w:sz w:val="22"/>
        </w:rPr>
        <w:t xml:space="preserve">Ms Lan: </w:t>
      </w:r>
      <w:r>
        <w:rPr>
          <w:rFonts w:ascii="Calibri" w:hAnsi="Calibri"/>
          <w:sz w:val="22"/>
        </w:rPr>
        <w:t xml:space="preserve">Zero eight zero, three five seven, nine two one, your conference badge is printing now.  </w:t>
      </w:r>
      <w:r>
        <w:rPr>
          <w:rFonts w:ascii="Calibri" w:hAnsi="Calibri"/>
          <w:i/>
          <w:sz w:val="22"/>
        </w:rPr>
        <w:t>Không tám không, ba năm bảy, chín hai một, thẻ đeo hội nghị của anh đang in ra rồi.</w:t>
      </w:r>
    </w:p>
    <w:p>
      <w:pPr>
        <w:spacing w:after="160" w:line="312" w:lineRule="auto"/>
      </w:pPr>
      <w:r>
        <w:rPr>
          <w:rFonts w:ascii="Calibri" w:hAnsi="Calibri"/>
          <w:b/>
          <w:sz w:val="22"/>
        </w:rPr>
        <w:t xml:space="preserve">Mr Thackeray: </w:t>
      </w:r>
      <w:r>
        <w:rPr>
          <w:rFonts w:ascii="Calibri" w:hAnsi="Calibri"/>
          <w:sz w:val="22"/>
        </w:rPr>
        <w:t xml:space="preserve">The airport shuttle service wants a number to confirm pickup.  </w:t>
      </w:r>
      <w:r>
        <w:rPr>
          <w:rFonts w:ascii="Calibri" w:hAnsi="Calibri"/>
          <w:i/>
          <w:sz w:val="22"/>
        </w:rPr>
        <w:t>Dịch vụ xe đưa đón sân bay muốn một số để xác nhận đón khách.</w:t>
      </w:r>
    </w:p>
    <w:p>
      <w:pPr>
        <w:spacing w:after="160" w:line="312" w:lineRule="auto"/>
      </w:pPr>
      <w:r>
        <w:rPr>
          <w:rFonts w:ascii="Calibri" w:hAnsi="Calibri"/>
          <w:b/>
          <w:sz w:val="22"/>
        </w:rPr>
        <w:t xml:space="preserve">Ms Lan: </w:t>
      </w:r>
      <w:r>
        <w:rPr>
          <w:rFonts w:ascii="Calibri" w:hAnsi="Calibri"/>
          <w:sz w:val="22"/>
        </w:rPr>
        <w:t xml:space="preserve">It's zero nine six, one eight two, seven five three.  </w:t>
      </w:r>
      <w:r>
        <w:rPr>
          <w:rFonts w:ascii="Calibri" w:hAnsi="Calibri"/>
          <w:i/>
          <w:sz w:val="22"/>
        </w:rPr>
        <w:t>Là không chín sáu, một tám hai, bảy năm ba.</w:t>
      </w:r>
    </w:p>
    <w:p>
      <w:pPr>
        <w:spacing w:after="160" w:line="312" w:lineRule="auto"/>
      </w:pPr>
      <w:r>
        <w:rPr>
          <w:rFonts w:ascii="Calibri" w:hAnsi="Calibri"/>
          <w:b/>
          <w:sz w:val="22"/>
        </w:rPr>
        <w:t xml:space="preserve">Mr Thackeray: </w:t>
      </w:r>
      <w:r>
        <w:rPr>
          <w:rFonts w:ascii="Calibri" w:hAnsi="Calibri"/>
          <w:sz w:val="22"/>
        </w:rPr>
        <w:t xml:space="preserve">Zero nine six, one eight two, seven five three, the shuttle driver will text that number tonight.  </w:t>
      </w:r>
      <w:r>
        <w:rPr>
          <w:rFonts w:ascii="Calibri" w:hAnsi="Calibri"/>
          <w:i/>
          <w:sz w:val="22"/>
        </w:rPr>
        <w:t>Không chín sáu, một tám hai, bảy năm ba, tài xế xe đưa đón sẽ nhắn tin đến số đó tối nay.</w:t>
      </w:r>
    </w:p>
    <w:p>
      <w:pPr>
        <w:spacing w:after="160" w:line="312" w:lineRule="auto"/>
      </w:pPr>
      <w:r>
        <w:rPr>
          <w:rFonts w:ascii="Calibri" w:hAnsi="Calibri"/>
          <w:b/>
          <w:sz w:val="22"/>
        </w:rPr>
        <w:t xml:space="preserve">Ms Lan: </w:t>
      </w:r>
      <w:r>
        <w:rPr>
          <w:rFonts w:ascii="Calibri" w:hAnsi="Calibri"/>
          <w:sz w:val="22"/>
        </w:rPr>
        <w:t xml:space="preserve">Could you give the plumber a number in case he runs late?  </w:t>
      </w:r>
      <w:r>
        <w:rPr>
          <w:rFonts w:ascii="Calibri" w:hAnsi="Calibri"/>
          <w:i/>
          <w:sz w:val="22"/>
        </w:rPr>
        <w:t>Anh cho thợ sửa ống nước một số phòng khi anh ấy đến trễ được không?</w:t>
      </w:r>
    </w:p>
    <w:p>
      <w:pPr>
        <w:spacing w:after="160" w:line="312" w:lineRule="auto"/>
      </w:pPr>
      <w:r>
        <w:rPr>
          <w:rFonts w:ascii="Calibri" w:hAnsi="Calibri"/>
          <w:b/>
          <w:sz w:val="22"/>
        </w:rPr>
        <w:t xml:space="preserve">Mr Thackeray: </w:t>
      </w:r>
      <w:r>
        <w:rPr>
          <w:rFonts w:ascii="Calibri" w:hAnsi="Calibri"/>
          <w:sz w:val="22"/>
        </w:rPr>
        <w:t xml:space="preserve">Sure, it's zero seven two, six zero nine, three four five.  </w:t>
      </w:r>
      <w:r>
        <w:rPr>
          <w:rFonts w:ascii="Calibri" w:hAnsi="Calibri"/>
          <w:i/>
          <w:sz w:val="22"/>
        </w:rPr>
        <w:t>Được chứ, là không bảy hai, sáu không chín, ba bốn năm.</w:t>
      </w:r>
    </w:p>
    <w:p>
      <w:pPr>
        <w:spacing w:after="160" w:line="312" w:lineRule="auto"/>
      </w:pPr>
      <w:r>
        <w:rPr>
          <w:rFonts w:ascii="Calibri" w:hAnsi="Calibri"/>
          <w:b/>
          <w:sz w:val="22"/>
        </w:rPr>
        <w:t xml:space="preserve">Ms Lan: </w:t>
      </w:r>
      <w:r>
        <w:rPr>
          <w:rFonts w:ascii="Calibri" w:hAnsi="Calibri"/>
          <w:sz w:val="22"/>
        </w:rPr>
        <w:t xml:space="preserve">Zero seven two, six zero nine, three four five, he'll call that number if he's running late.  </w:t>
      </w:r>
      <w:r>
        <w:rPr>
          <w:rFonts w:ascii="Calibri" w:hAnsi="Calibri"/>
          <w:i/>
          <w:sz w:val="22"/>
        </w:rPr>
        <w:t>Không bảy hai, sáu không chín, ba bốn năm, anh ấy sẽ gọi số đó nếu đến trễ.</w:t>
      </w:r>
    </w:p>
    <w:p>
      <w:pPr>
        <w:spacing w:after="160" w:line="312" w:lineRule="auto"/>
      </w:pPr>
      <w:r>
        <w:rPr>
          <w:rFonts w:ascii="Calibri" w:hAnsi="Calibri"/>
          <w:b/>
          <w:sz w:val="22"/>
        </w:rPr>
        <w:t xml:space="preserve">Mr Thackeray: </w:t>
      </w:r>
      <w:r>
        <w:rPr>
          <w:rFonts w:ascii="Calibri" w:hAnsi="Calibri"/>
          <w:sz w:val="22"/>
        </w:rPr>
        <w:t xml:space="preserve">The security company wants a backup number for the alarm account.  </w:t>
      </w:r>
      <w:r>
        <w:rPr>
          <w:rFonts w:ascii="Calibri" w:hAnsi="Calibri"/>
          <w:i/>
          <w:sz w:val="22"/>
        </w:rPr>
        <w:t>Công ty bảo vệ muốn một số dự phòng cho tài khoản báo động.</w:t>
      </w:r>
    </w:p>
    <w:p>
      <w:pPr>
        <w:spacing w:after="160" w:line="312" w:lineRule="auto"/>
      </w:pPr>
      <w:r>
        <w:rPr>
          <w:rFonts w:ascii="Calibri" w:hAnsi="Calibri"/>
          <w:b/>
          <w:sz w:val="22"/>
        </w:rPr>
        <w:t xml:space="preserve">Ms Lan: </w:t>
      </w:r>
      <w:r>
        <w:rPr>
          <w:rFonts w:ascii="Calibri" w:hAnsi="Calibri"/>
          <w:sz w:val="22"/>
        </w:rPr>
        <w:t xml:space="preserve">It's zero eight nine, four one seven, six three zero.  </w:t>
      </w:r>
      <w:r>
        <w:rPr>
          <w:rFonts w:ascii="Calibri" w:hAnsi="Calibri"/>
          <w:i/>
          <w:sz w:val="22"/>
        </w:rPr>
        <w:t>Là không tám chín, bốn một bảy, sáu ba không.</w:t>
      </w:r>
    </w:p>
    <w:p>
      <w:pPr>
        <w:spacing w:after="160" w:line="312" w:lineRule="auto"/>
      </w:pPr>
      <w:r>
        <w:rPr>
          <w:rFonts w:ascii="Calibri" w:hAnsi="Calibri"/>
          <w:b/>
          <w:sz w:val="22"/>
        </w:rPr>
        <w:t xml:space="preserve">Mr Thackeray: </w:t>
      </w:r>
      <w:r>
        <w:rPr>
          <w:rFonts w:ascii="Calibri" w:hAnsi="Calibri"/>
          <w:sz w:val="22"/>
        </w:rPr>
        <w:t xml:space="preserve">Zero eight nine, four one seven, six three zero, that backup number is added to your account now.  </w:t>
      </w:r>
      <w:r>
        <w:rPr>
          <w:rFonts w:ascii="Calibri" w:hAnsi="Calibri"/>
          <w:i/>
          <w:sz w:val="22"/>
        </w:rPr>
        <w:t>Không tám chín, bốn một bảy, sáu ba không, số dự phòng đó đã được thêm vào tài khoản của chị rồi.</w:t>
      </w:r>
    </w:p>
    <w:p>
      <w:pPr>
        <w:spacing w:after="160" w:line="312" w:lineRule="auto"/>
      </w:pPr>
      <w:r>
        <w:rPr>
          <w:rFonts w:ascii="Calibri" w:hAnsi="Calibri"/>
          <w:b/>
          <w:sz w:val="22"/>
        </w:rPr>
        <w:t xml:space="preserve">Ms Lan: </w:t>
      </w:r>
      <w:r>
        <w:rPr>
          <w:rFonts w:ascii="Calibri" w:hAnsi="Calibri"/>
          <w:sz w:val="22"/>
        </w:rPr>
        <w:t xml:space="preserve">Could you leave your number for the new neighbour welcome list?  </w:t>
      </w:r>
      <w:r>
        <w:rPr>
          <w:rFonts w:ascii="Calibri" w:hAnsi="Calibri"/>
          <w:i/>
          <w:sz w:val="22"/>
        </w:rPr>
        <w:t>Anh để lại số cho danh sách chào đón hàng xóm mới được không?</w:t>
      </w:r>
    </w:p>
    <w:p>
      <w:pPr>
        <w:spacing w:after="160" w:line="312" w:lineRule="auto"/>
      </w:pPr>
      <w:r>
        <w:rPr>
          <w:rFonts w:ascii="Calibri" w:hAnsi="Calibri"/>
          <w:b/>
          <w:sz w:val="22"/>
        </w:rPr>
        <w:t xml:space="preserve">Mr Thackeray: </w:t>
      </w:r>
      <w:r>
        <w:rPr>
          <w:rFonts w:ascii="Calibri" w:hAnsi="Calibri"/>
          <w:sz w:val="22"/>
        </w:rPr>
        <w:t xml:space="preserve">Sure, it's zero nine five, two eight six, one four nine.  </w:t>
      </w:r>
      <w:r>
        <w:rPr>
          <w:rFonts w:ascii="Calibri" w:hAnsi="Calibri"/>
          <w:i/>
          <w:sz w:val="22"/>
        </w:rPr>
        <w:t>Được chứ, là không chín năm, hai tám sáu, một bốn chín.</w:t>
      </w:r>
    </w:p>
    <w:p>
      <w:pPr>
        <w:spacing w:after="160" w:line="312" w:lineRule="auto"/>
      </w:pPr>
      <w:r>
        <w:rPr>
          <w:rFonts w:ascii="Calibri" w:hAnsi="Calibri"/>
          <w:b/>
          <w:sz w:val="22"/>
        </w:rPr>
        <w:t xml:space="preserve">Ms Lan: </w:t>
      </w:r>
      <w:r>
        <w:rPr>
          <w:rFonts w:ascii="Calibri" w:hAnsi="Calibri"/>
          <w:sz w:val="22"/>
        </w:rPr>
        <w:t xml:space="preserve">Zero nine five, two eight six, one four nine, added to the welcome list for the whole street.  </w:t>
      </w:r>
      <w:r>
        <w:rPr>
          <w:rFonts w:ascii="Calibri" w:hAnsi="Calibri"/>
          <w:i/>
          <w:sz w:val="22"/>
        </w:rPr>
        <w:t>Không chín năm, hai tám sáu, một bốn chín, đã thêm vào danh sách chào đón cho cả con phố.</w:t>
      </w:r>
    </w:p>
    <w:p>
      <w:pPr>
        <w:spacing w:after="160" w:line="312" w:lineRule="auto"/>
      </w:pPr>
      <w:r>
        <w:rPr>
          <w:rFonts w:ascii="Calibri" w:hAnsi="Calibri"/>
          <w:b/>
          <w:sz w:val="22"/>
        </w:rPr>
        <w:t xml:space="preserve">Mr Thackeray: </w:t>
      </w:r>
      <w:r>
        <w:rPr>
          <w:rFonts w:ascii="Calibri" w:hAnsi="Calibri"/>
          <w:sz w:val="22"/>
        </w:rPr>
        <w:t xml:space="preserve">The yoga studio wants a number for the new class schedule alerts.  </w:t>
      </w:r>
      <w:r>
        <w:rPr>
          <w:rFonts w:ascii="Calibri" w:hAnsi="Calibri"/>
          <w:i/>
          <w:sz w:val="22"/>
        </w:rPr>
        <w:t>Phòng tập yoga muốn một số để nhận thông báo lịch lớp mới.</w:t>
      </w:r>
    </w:p>
    <w:p>
      <w:pPr>
        <w:spacing w:after="160" w:line="312" w:lineRule="auto"/>
      </w:pPr>
      <w:r>
        <w:rPr>
          <w:rFonts w:ascii="Calibri" w:hAnsi="Calibri"/>
          <w:b/>
          <w:sz w:val="22"/>
        </w:rPr>
        <w:t xml:space="preserve">Ms Lan: </w:t>
      </w:r>
      <w:r>
        <w:rPr>
          <w:rFonts w:ascii="Calibri" w:hAnsi="Calibri"/>
          <w:sz w:val="22"/>
        </w:rPr>
        <w:t xml:space="preserve">It's zero seven six, eight three two, four zero five.  </w:t>
      </w:r>
      <w:r>
        <w:rPr>
          <w:rFonts w:ascii="Calibri" w:hAnsi="Calibri"/>
          <w:i/>
          <w:sz w:val="22"/>
        </w:rPr>
        <w:t>Là không bảy sáu, tám ba hai, bốn không năm.</w:t>
      </w:r>
    </w:p>
    <w:p>
      <w:pPr>
        <w:spacing w:after="160" w:line="312" w:lineRule="auto"/>
      </w:pPr>
      <w:r>
        <w:rPr>
          <w:rFonts w:ascii="Calibri" w:hAnsi="Calibri"/>
          <w:b/>
          <w:sz w:val="22"/>
        </w:rPr>
        <w:t xml:space="preserve">Mr Thackeray: </w:t>
      </w:r>
      <w:r>
        <w:rPr>
          <w:rFonts w:ascii="Calibri" w:hAnsi="Calibri"/>
          <w:sz w:val="22"/>
        </w:rPr>
        <w:t xml:space="preserve">Zero seven six, eight three two, four zero five, schedule alerts will go to that number now.  </w:t>
      </w:r>
      <w:r>
        <w:rPr>
          <w:rFonts w:ascii="Calibri" w:hAnsi="Calibri"/>
          <w:i/>
          <w:sz w:val="22"/>
        </w:rPr>
        <w:t>Không bảy sáu, tám ba hai, bốn không năm, thông báo lịch sẽ gửi đến số đó từ giờ.</w:t>
      </w:r>
    </w:p>
    <w:p>
      <w:pPr>
        <w:spacing w:after="160" w:line="312" w:lineRule="auto"/>
      </w:pPr>
      <w:r>
        <w:rPr>
          <w:rFonts w:ascii="Calibri" w:hAnsi="Calibri"/>
          <w:b/>
          <w:sz w:val="22"/>
        </w:rPr>
        <w:t xml:space="preserve">Ms Lan: </w:t>
      </w:r>
      <w:r>
        <w:rPr>
          <w:rFonts w:ascii="Calibri" w:hAnsi="Calibri"/>
          <w:sz w:val="22"/>
        </w:rPr>
        <w:t xml:space="preserve">Could you write your number on this competition entry form?  </w:t>
      </w:r>
      <w:r>
        <w:rPr>
          <w:rFonts w:ascii="Calibri" w:hAnsi="Calibri"/>
          <w:i/>
          <w:sz w:val="22"/>
        </w:rPr>
        <w:t>Anh viết số của mình vào mẫu đơn tham gia cuộc thi này được không?</w:t>
      </w:r>
    </w:p>
    <w:p>
      <w:pPr>
        <w:spacing w:after="160" w:line="312" w:lineRule="auto"/>
      </w:pPr>
      <w:r>
        <w:rPr>
          <w:rFonts w:ascii="Calibri" w:hAnsi="Calibri"/>
          <w:b/>
          <w:sz w:val="22"/>
        </w:rPr>
        <w:t xml:space="preserve">Mr Thackeray: </w:t>
      </w:r>
      <w:r>
        <w:rPr>
          <w:rFonts w:ascii="Calibri" w:hAnsi="Calibri"/>
          <w:sz w:val="22"/>
        </w:rPr>
        <w:t xml:space="preserve">Sure, it's zero eight eight, seven one three, two six zero.  </w:t>
      </w:r>
      <w:r>
        <w:rPr>
          <w:rFonts w:ascii="Calibri" w:hAnsi="Calibri"/>
          <w:i/>
          <w:sz w:val="22"/>
        </w:rPr>
        <w:t>Được chứ, là không tám tám, bảy một ba, hai sáu không.</w:t>
      </w:r>
    </w:p>
    <w:p>
      <w:pPr>
        <w:spacing w:after="160" w:line="312" w:lineRule="auto"/>
      </w:pPr>
      <w:r>
        <w:rPr>
          <w:rFonts w:ascii="Calibri" w:hAnsi="Calibri"/>
          <w:b/>
          <w:sz w:val="22"/>
        </w:rPr>
        <w:t xml:space="preserve">Ms Lan: </w:t>
      </w:r>
      <w:r>
        <w:rPr>
          <w:rFonts w:ascii="Calibri" w:hAnsi="Calibri"/>
          <w:sz w:val="22"/>
        </w:rPr>
        <w:t xml:space="preserve">Zero eight eight, seven one three, two six zero, entered on the entry form, good luck in the draw.  </w:t>
      </w:r>
      <w:r>
        <w:rPr>
          <w:rFonts w:ascii="Calibri" w:hAnsi="Calibri"/>
          <w:i/>
          <w:sz w:val="22"/>
        </w:rPr>
        <w:t>Không tám tám, bảy một ba, hai sáu không, đã ghi vào mẫu đơn, chúc anh may mắn trong đợt quay số.</w:t>
      </w:r>
    </w:p>
    <w:p>
      <w:pPr>
        <w:spacing w:after="160" w:line="312" w:lineRule="auto"/>
      </w:pPr>
      <w:r>
        <w:rPr>
          <w:rFonts w:ascii="Calibri" w:hAnsi="Calibri"/>
          <w:b/>
          <w:sz w:val="22"/>
        </w:rPr>
        <w:t xml:space="preserve">Mr Thackeray: </w:t>
      </w:r>
      <w:r>
        <w:rPr>
          <w:rFonts w:ascii="Calibri" w:hAnsi="Calibri"/>
          <w:sz w:val="22"/>
        </w:rPr>
        <w:t xml:space="preserve">The lost and found office wants a number in case they find your umbrella.  </w:t>
      </w:r>
      <w:r>
        <w:rPr>
          <w:rFonts w:ascii="Calibri" w:hAnsi="Calibri"/>
          <w:i/>
          <w:sz w:val="22"/>
        </w:rPr>
        <w:t>Văn phòng đồ thất lạc muốn một số phòng khi họ tìm được chiếc ô của chị.</w:t>
      </w:r>
    </w:p>
    <w:p>
      <w:pPr>
        <w:spacing w:after="160" w:line="312" w:lineRule="auto"/>
      </w:pPr>
      <w:r>
        <w:rPr>
          <w:rFonts w:ascii="Calibri" w:hAnsi="Calibri"/>
          <w:b/>
          <w:sz w:val="22"/>
        </w:rPr>
        <w:t xml:space="preserve">Ms Lan: </w:t>
      </w:r>
      <w:r>
        <w:rPr>
          <w:rFonts w:ascii="Calibri" w:hAnsi="Calibri"/>
          <w:sz w:val="22"/>
        </w:rPr>
        <w:t xml:space="preserve">It's zero nine seven, five five eight, three two four.  </w:t>
      </w:r>
      <w:r>
        <w:rPr>
          <w:rFonts w:ascii="Calibri" w:hAnsi="Calibri"/>
          <w:i/>
          <w:sz w:val="22"/>
        </w:rPr>
        <w:t>Là không chín bảy, năm năm tám, ba hai bốn.</w:t>
      </w:r>
    </w:p>
    <w:p>
      <w:pPr>
        <w:spacing w:after="160" w:line="312" w:lineRule="auto"/>
      </w:pPr>
      <w:r>
        <w:rPr>
          <w:rFonts w:ascii="Calibri" w:hAnsi="Calibri"/>
          <w:b/>
          <w:sz w:val="22"/>
        </w:rPr>
        <w:t xml:space="preserve">Mr Thackeray: </w:t>
      </w:r>
      <w:r>
        <w:rPr>
          <w:rFonts w:ascii="Calibri" w:hAnsi="Calibri"/>
          <w:sz w:val="22"/>
        </w:rPr>
        <w:t xml:space="preserve">Zero nine seven, five five eight, three two four, they'll call that number if the umbrella turns up.  </w:t>
      </w:r>
      <w:r>
        <w:rPr>
          <w:rFonts w:ascii="Calibri" w:hAnsi="Calibri"/>
          <w:i/>
          <w:sz w:val="22"/>
        </w:rPr>
        <w:t>Không chín bảy, năm năm tám, ba hai bốn, họ sẽ gọi số đó nếu tìm thấy chiếc ô.</w:t>
      </w:r>
    </w:p>
    <w:p>
      <w:pPr>
        <w:spacing w:after="160" w:line="312" w:lineRule="auto"/>
      </w:pPr>
      <w:r>
        <w:rPr>
          <w:rFonts w:ascii="Calibri" w:hAnsi="Calibri"/>
          <w:b/>
          <w:sz w:val="22"/>
        </w:rPr>
        <w:t xml:space="preserve">Ms Lan: </w:t>
      </w:r>
      <w:r>
        <w:rPr>
          <w:rFonts w:ascii="Calibri" w:hAnsi="Calibri"/>
          <w:sz w:val="22"/>
        </w:rPr>
        <w:t xml:space="preserve">Why does saying and confirming a phone number matter so much anyway?  </w:t>
      </w:r>
      <w:r>
        <w:rPr>
          <w:rFonts w:ascii="Calibri" w:hAnsi="Calibri"/>
          <w:i/>
          <w:sz w:val="22"/>
        </w:rPr>
        <w:t>Vậy vì sao việc nói và xác nhận một số điện thoại lại quan trọng đến thế?</w:t>
      </w:r>
    </w:p>
    <w:p>
      <w:pPr>
        <w:spacing w:after="160" w:line="312" w:lineRule="auto"/>
      </w:pPr>
      <w:r>
        <w:rPr>
          <w:rFonts w:ascii="Calibri" w:hAnsi="Calibri"/>
          <w:b/>
          <w:sz w:val="22"/>
        </w:rPr>
        <w:t xml:space="preserve">Mr Thackeray: </w:t>
      </w:r>
      <w:r>
        <w:rPr>
          <w:rFonts w:ascii="Calibri" w:hAnsi="Calibri"/>
          <w:sz w:val="22"/>
        </w:rPr>
        <w:t xml:space="preserve">It makes sure the right message and the right call always reach exactly the right person.  </w:t>
      </w:r>
      <w:r>
        <w:rPr>
          <w:rFonts w:ascii="Calibri" w:hAnsi="Calibri"/>
          <w:i/>
          <w:sz w:val="22"/>
        </w:rPr>
        <w:t>Nó đảm bảo tin nhắn và cuộc gọi đúng luôn đến đúng người.</w:t>
      </w:r>
    </w:p>
    <w:p>
      <w:pPr>
        <w:spacing w:after="160" w:line="312" w:lineRule="auto"/>
      </w:pPr>
      <w:r>
        <w:rPr>
          <w:rFonts w:ascii="Calibri" w:hAnsi="Calibri"/>
          <w:b/>
          <w:sz w:val="22"/>
        </w:rPr>
        <w:t xml:space="preserve">Ms Lan: </w:t>
      </w:r>
      <w:r>
        <w:rPr>
          <w:rFonts w:ascii="Calibri" w:hAnsi="Calibri"/>
          <w:sz w:val="22"/>
        </w:rPr>
        <w:t xml:space="preserve">That is very true, a number read carefully and confirmed back avoids so many mix-ups.  </w:t>
      </w:r>
      <w:r>
        <w:rPr>
          <w:rFonts w:ascii="Calibri" w:hAnsi="Calibri"/>
          <w:i/>
          <w:sz w:val="22"/>
        </w:rPr>
        <w:t>Đúng vậy thật, một số điện thoại được đọc cẩn thận và xác nhận lại tránh được rất nhiều nhầm lẫn.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0238</w:t>
            </w:r>
          </w:p>
        </w:tc>
        <w:tc>
          <w:tcPr>
            <w:tcW w:type="dxa" w:w="7824"/>
            <w:shd w:val="clear" w:color="auto" w:fill="D9E2F3"/>
          </w:tcPr>
          <w:p>
            <w:r>
              <w:rPr>
                <w:rFonts w:ascii="Arial" w:hAnsi="Arial"/>
                <w:b/>
                <w:color w:val="1F3864"/>
                <w:sz w:val="30"/>
              </w:rPr>
              <w:t>Saying and Confirming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Wrenna are roommates who keep naming household objects in all kinds of everyday situations. Across many everyday moments -- naming a spoon missing from the drawer, naming a kettle left boiling on the stove, naming a broom leaning by the door, naming a pillow fallen off the bed, naming a towel needed after a shower, naming a mirror that needs cleaning, naming a candle for a birthday cake, naming a blanket for a cold night, naming an umbrella for a rainy morning, naming scissors for wrapping a gift, naming a hammer for hanging a picture, naming a vacuum cleaner for the living room, naming a laundry basket full of clothes, naming a cutting board for chopping vegetables, naming a whisk for beating eggs, naming a dustpan for sweeping crumbs, naming a flashlight during a power cut, naming a doormat by the front door, naming a coat hanger in the closet, naming a teapot for guests, naming a rolling pin for baking, naming a clothes peg on the balcony, naming a rug under the coffee table, naming a toolbox for a small repair, naming a bucket for mopping the floor, naming a alarm clock on the nightstand, naming a bath mat by the tub, naming a can opener in the kitchen drawer, naming a tray for carrying breakfast, naming a lampshade that needs dusting, naming a doorbell that keeps ringing, naming a curtain rod that has fallen, naming a spatula for flipping pancakes, naming a sponge for washing dishes, naming a fire extinguisher in the hallway, naming a shoe rack by the entrance, naming a wall clock that stopped ticking, naming a picture frame on the shelf, naming an ironing board for the weekend laundry, naming a trash can that needs emptying, naming a key hook by the door, and finally why saying and confirming a common household object matters so much for everyday life -- one of them names an object plainly, often without being asked directly, and the other confirms it back accurately.</w:t>
      </w:r>
      <w:r>
        <w:rPr>
          <w:rFonts w:ascii="Calibri" w:hAnsi="Calibri"/>
          <w:i/>
          <w:sz w:val="19"/>
        </w:rPr>
        <w:t xml:space="preserve">  Chị Lan và chị Wrenna là bạn cùng phòng, thường xuyên gọi tên các đồ vật trong nhà trong đủ loại tình huống hằng ngày. Qua nhiều khoảnh khắc đời thường -- gọi tên cái thìa bị thiếu trong ngăn kéo, gọi tên cái ấm đun nước đang sôi trên bếp, gọi tên cây chổi dựa cạnh cửa, gọi tên cái gối rơi khỏi giường, gọi tên cái khăn tắm cần dùng sau khi tắm, gọi tên tấm gương cần lau, gọi tên cây nến cho bánh sinh nhật, gọi tên cái chăn cho đêm lạnh, gọi tên cái ô cho buổi sáng mưa, gọi tên cây kéo để gói quà, gọi tên cái búa để treo tranh, gọi tên máy hút bụi cho phòng khách, gọi tên giỏ đựng đồ giặt đầy quần áo, gọi tên thớt để thái rau, gọi tên cái phới đánh trứng để đánh trứng, gọi tên cái hốt rác để quét vụn bánh, gọi tên đèn pin khi mất điện, gọi tên tấm thảm chùi chân trước cửa, gọi tên móc treo áo trong tủ, gọi tên cái ấm trà cho khách, gọi tên cây cán bột để làm bánh, gọi tên cái kẹp phơi quần áo trên ban công, gọi tên tấm thảm dưới bàn cà phê, gọi tên hộp đồ nghề cho một lần sửa nhỏ, gọi tên cái xô để lau nhà, gọi tên đồng hồ báo thức trên bàn cạnh giường, gọi tên tấm thảm chống trượt cạnh bồn tắm, gọi tên cái mở hộp trong ngăn kéo bếp, gọi tên khay để bưng bữa sáng, gọi tên chao đèn cần lau bụi, gọi tên chuông cửa cứ reo hoài, gọi tên thanh treo rèm bị rơi, gọi tên cái xẻng lật để lật bánh kếp, gọi tên miếng bọt biển để rửa chén, gọi tên bình chữa cháy ở hành lang, gọi tên kệ giày ở lối vào, gọi tên đồng hồ treo tường đã ngừng chạy, gọi tên khung ảnh trên kệ, gọi tên bàn ủi quần áo cho việc giặt giũ cuối tuần, gọi tên thùng rác cần đổ, gọi tên móc treo chìa khóa cạnh cửa, và cuối cùng là vì sao việc nói và xác nhận tên một đồ vật thông thường trong nhà lại quan trọng đến thế cho cuộc sống hằng ngày -- một người gọi tên một đồ vật một cách đơn giản, thường không cần ai hỏi trực tiếp, và người kia xác nhận lại chính xác.</w:t>
      </w:r>
    </w:p>
    <w:p>
      <w:pPr>
        <w:spacing w:after="160" w:line="312" w:lineRule="auto"/>
      </w:pPr>
      <w:r>
        <w:rPr>
          <w:rFonts w:ascii="Calibri" w:hAnsi="Calibri"/>
          <w:b/>
          <w:sz w:val="22"/>
        </w:rPr>
        <w:t xml:space="preserve">Ms Wrenna: </w:t>
      </w:r>
      <w:r>
        <w:rPr>
          <w:rFonts w:ascii="Calibri" w:hAnsi="Calibri"/>
          <w:sz w:val="22"/>
        </w:rPr>
        <w:t xml:space="preserve">Something is missing from this cutlery drawer, can you tell what it is?  </w:t>
      </w:r>
      <w:r>
        <w:rPr>
          <w:rFonts w:ascii="Calibri" w:hAnsi="Calibri"/>
          <w:i/>
          <w:sz w:val="22"/>
        </w:rPr>
        <w:t>Có gì đó thiếu trong ngăn kéo dao muỗng này, chị nhìn ra là gì không?</w:t>
      </w:r>
    </w:p>
    <w:p>
      <w:pPr>
        <w:spacing w:after="160" w:line="312" w:lineRule="auto"/>
      </w:pPr>
      <w:r>
        <w:rPr>
          <w:rFonts w:ascii="Calibri" w:hAnsi="Calibri"/>
          <w:b/>
          <w:sz w:val="22"/>
        </w:rPr>
        <w:t xml:space="preserve">Ms Lan: </w:t>
      </w:r>
      <w:r>
        <w:rPr>
          <w:rFonts w:ascii="Calibri" w:hAnsi="Calibri"/>
          <w:sz w:val="22"/>
        </w:rPr>
        <w:t xml:space="preserve">Yes, it's the spoon, I left it in the sink this morning.  </w:t>
      </w:r>
      <w:r>
        <w:rPr>
          <w:rFonts w:ascii="Calibri" w:hAnsi="Calibri"/>
          <w:i/>
          <w:sz w:val="22"/>
        </w:rPr>
        <w:t>Có, đó là cái thìa, sáng nay tôi để nó trong bồn rửa.</w:t>
      </w:r>
    </w:p>
    <w:p>
      <w:pPr>
        <w:spacing w:after="160" w:line="312" w:lineRule="auto"/>
      </w:pPr>
      <w:r>
        <w:rPr>
          <w:rFonts w:ascii="Calibri" w:hAnsi="Calibri"/>
          <w:b/>
          <w:sz w:val="22"/>
        </w:rPr>
        <w:t xml:space="preserve">Ms Wrenna: </w:t>
      </w:r>
      <w:r>
        <w:rPr>
          <w:rFonts w:ascii="Calibri" w:hAnsi="Calibri"/>
          <w:sz w:val="22"/>
        </w:rPr>
        <w:t xml:space="preserve">The spoon, I see it now, I'll go wash it for you.  </w:t>
      </w:r>
      <w:r>
        <w:rPr>
          <w:rFonts w:ascii="Calibri" w:hAnsi="Calibri"/>
          <w:i/>
          <w:sz w:val="22"/>
        </w:rPr>
        <w:t>Cái thìa, tôi thấy rồi, để tôi đi rửa cho chị.</w:t>
      </w:r>
    </w:p>
    <w:p>
      <w:pPr>
        <w:spacing w:after="160" w:line="312" w:lineRule="auto"/>
      </w:pPr>
      <w:r>
        <w:rPr>
          <w:rFonts w:ascii="Calibri" w:hAnsi="Calibri"/>
          <w:b/>
          <w:sz w:val="22"/>
        </w:rPr>
        <w:t xml:space="preserve">Ms Lan: </w:t>
      </w:r>
      <w:r>
        <w:rPr>
          <w:rFonts w:ascii="Calibri" w:hAnsi="Calibri"/>
          <w:sz w:val="22"/>
        </w:rPr>
        <w:t xml:space="preserve">I can hear something whistling loudly on the stove.  </w:t>
      </w:r>
      <w:r>
        <w:rPr>
          <w:rFonts w:ascii="Calibri" w:hAnsi="Calibri"/>
          <w:i/>
          <w:sz w:val="22"/>
        </w:rPr>
        <w:t>Tôi nghe có gì đó rít lớn trên bếp.</w:t>
      </w:r>
    </w:p>
    <w:p>
      <w:pPr>
        <w:spacing w:after="160" w:line="312" w:lineRule="auto"/>
      </w:pPr>
      <w:r>
        <w:rPr>
          <w:rFonts w:ascii="Calibri" w:hAnsi="Calibri"/>
          <w:b/>
          <w:sz w:val="22"/>
        </w:rPr>
        <w:t xml:space="preserve">Ms Wrenna: </w:t>
      </w:r>
      <w:r>
        <w:rPr>
          <w:rFonts w:ascii="Calibri" w:hAnsi="Calibri"/>
          <w:sz w:val="22"/>
        </w:rPr>
        <w:t xml:space="preserve">That's the kettle, I put it on for tea a minute ago.  </w:t>
      </w:r>
      <w:r>
        <w:rPr>
          <w:rFonts w:ascii="Calibri" w:hAnsi="Calibri"/>
          <w:i/>
          <w:sz w:val="22"/>
        </w:rPr>
        <w:t>Đó là cái ấm đun nước, tôi bật lên pha trà lúc nãy.</w:t>
      </w:r>
    </w:p>
    <w:p>
      <w:pPr>
        <w:spacing w:after="160" w:line="312" w:lineRule="auto"/>
      </w:pPr>
      <w:r>
        <w:rPr>
          <w:rFonts w:ascii="Calibri" w:hAnsi="Calibri"/>
          <w:b/>
          <w:sz w:val="22"/>
        </w:rPr>
        <w:t xml:space="preserve">Ms Lan: </w:t>
      </w:r>
      <w:r>
        <w:rPr>
          <w:rFonts w:ascii="Calibri" w:hAnsi="Calibri"/>
          <w:sz w:val="22"/>
        </w:rPr>
        <w:t xml:space="preserve">The kettle, right, let me turn off the stove before it boils dry.  </w:t>
      </w:r>
      <w:r>
        <w:rPr>
          <w:rFonts w:ascii="Calibri" w:hAnsi="Calibri"/>
          <w:i/>
          <w:sz w:val="22"/>
        </w:rPr>
        <w:t>Cái ấm, đúng rồi, để tôi tắt bếp trước khi nó cạn nước.</w:t>
      </w:r>
    </w:p>
    <w:p>
      <w:pPr>
        <w:spacing w:after="160" w:line="312" w:lineRule="auto"/>
      </w:pPr>
      <w:r>
        <w:rPr>
          <w:rFonts w:ascii="Calibri" w:hAnsi="Calibri"/>
          <w:b/>
          <w:sz w:val="22"/>
        </w:rPr>
        <w:t xml:space="preserve">Ms Wrenna: </w:t>
      </w:r>
      <w:r>
        <w:rPr>
          <w:rFonts w:ascii="Calibri" w:hAnsi="Calibri"/>
          <w:sz w:val="22"/>
        </w:rPr>
        <w:t xml:space="preserve">There's something tall leaning right by the front door.  </w:t>
      </w:r>
      <w:r>
        <w:rPr>
          <w:rFonts w:ascii="Calibri" w:hAnsi="Calibri"/>
          <w:i/>
          <w:sz w:val="22"/>
        </w:rPr>
        <w:t>Có cái gì cao cao dựa ngay cạnh cửa trước kìa.</w:t>
      </w:r>
    </w:p>
    <w:p>
      <w:pPr>
        <w:spacing w:after="160" w:line="312" w:lineRule="auto"/>
      </w:pPr>
      <w:r>
        <w:rPr>
          <w:rFonts w:ascii="Calibri" w:hAnsi="Calibri"/>
          <w:b/>
          <w:sz w:val="22"/>
        </w:rPr>
        <w:t xml:space="preserve">Ms Lan: </w:t>
      </w:r>
      <w:r>
        <w:rPr>
          <w:rFonts w:ascii="Calibri" w:hAnsi="Calibri"/>
          <w:sz w:val="22"/>
        </w:rPr>
        <w:t xml:space="preserve">That's just the broom, I used it to sweep the porch.  </w:t>
      </w:r>
      <w:r>
        <w:rPr>
          <w:rFonts w:ascii="Calibri" w:hAnsi="Calibri"/>
          <w:i/>
          <w:sz w:val="22"/>
        </w:rPr>
        <w:t>Đó chỉ là cây chổi thôi, tôi dùng nó quét hiên nhà.</w:t>
      </w:r>
    </w:p>
    <w:p>
      <w:pPr>
        <w:spacing w:after="160" w:line="312" w:lineRule="auto"/>
      </w:pPr>
      <w:r>
        <w:rPr>
          <w:rFonts w:ascii="Calibri" w:hAnsi="Calibri"/>
          <w:b/>
          <w:sz w:val="22"/>
        </w:rPr>
        <w:t xml:space="preserve">Ms Wrenna: </w:t>
      </w:r>
      <w:r>
        <w:rPr>
          <w:rFonts w:ascii="Calibri" w:hAnsi="Calibri"/>
          <w:sz w:val="22"/>
        </w:rPr>
        <w:t xml:space="preserve">The broom, ah, I'll move it to the storage closet now.  </w:t>
      </w:r>
      <w:r>
        <w:rPr>
          <w:rFonts w:ascii="Calibri" w:hAnsi="Calibri"/>
          <w:i/>
          <w:sz w:val="22"/>
        </w:rPr>
        <w:t>Cây chổi à, để tôi cất nó vào tủ đồ ngay.</w:t>
      </w:r>
    </w:p>
    <w:p>
      <w:pPr>
        <w:spacing w:after="160" w:line="312" w:lineRule="auto"/>
      </w:pPr>
      <w:r>
        <w:rPr>
          <w:rFonts w:ascii="Calibri" w:hAnsi="Calibri"/>
          <w:b/>
          <w:sz w:val="22"/>
        </w:rPr>
        <w:t xml:space="preserve">Ms Lan: </w:t>
      </w:r>
      <w:r>
        <w:rPr>
          <w:rFonts w:ascii="Calibri" w:hAnsi="Calibri"/>
          <w:sz w:val="22"/>
        </w:rPr>
        <w:t xml:space="preserve">Something soft fell onto the floor beside your bed.  </w:t>
      </w:r>
      <w:r>
        <w:rPr>
          <w:rFonts w:ascii="Calibri" w:hAnsi="Calibri"/>
          <w:i/>
          <w:sz w:val="22"/>
        </w:rPr>
        <w:t>Có gì đó mềm mềm rơi xuống sàn cạnh giường chị kìa.</w:t>
      </w:r>
    </w:p>
    <w:p>
      <w:pPr>
        <w:spacing w:after="160" w:line="312" w:lineRule="auto"/>
      </w:pPr>
      <w:r>
        <w:rPr>
          <w:rFonts w:ascii="Calibri" w:hAnsi="Calibri"/>
          <w:b/>
          <w:sz w:val="22"/>
        </w:rPr>
        <w:t xml:space="preserve">Ms Wrenna: </w:t>
      </w:r>
      <w:r>
        <w:rPr>
          <w:rFonts w:ascii="Calibri" w:hAnsi="Calibri"/>
          <w:sz w:val="22"/>
        </w:rPr>
        <w:t xml:space="preserve">Oh, that's my pillow, it must have slipped off during the night.  </w:t>
      </w:r>
      <w:r>
        <w:rPr>
          <w:rFonts w:ascii="Calibri" w:hAnsi="Calibri"/>
          <w:i/>
          <w:sz w:val="22"/>
        </w:rPr>
        <w:t>Ồ, đó là cái gối của tôi, chắc nó bị tuột xuống trong đêm.</w:t>
      </w:r>
    </w:p>
    <w:p>
      <w:pPr>
        <w:spacing w:after="160" w:line="312" w:lineRule="auto"/>
      </w:pPr>
      <w:r>
        <w:rPr>
          <w:rFonts w:ascii="Calibri" w:hAnsi="Calibri"/>
          <w:b/>
          <w:sz w:val="22"/>
        </w:rPr>
        <w:t xml:space="preserve">Ms Lan: </w:t>
      </w:r>
      <w:r>
        <w:rPr>
          <w:rFonts w:ascii="Calibri" w:hAnsi="Calibri"/>
          <w:sz w:val="22"/>
        </w:rPr>
        <w:t xml:space="preserve">The pillow, here you go, I'll put it back on the bed for you.  </w:t>
      </w:r>
      <w:r>
        <w:rPr>
          <w:rFonts w:ascii="Calibri" w:hAnsi="Calibri"/>
          <w:i/>
          <w:sz w:val="22"/>
        </w:rPr>
        <w:t>Cái gối, đây rồi, để tôi đặt lại lên giường cho chị.</w:t>
      </w:r>
    </w:p>
    <w:p>
      <w:pPr>
        <w:spacing w:after="160" w:line="312" w:lineRule="auto"/>
      </w:pPr>
      <w:r>
        <w:rPr>
          <w:rFonts w:ascii="Calibri" w:hAnsi="Calibri"/>
          <w:b/>
          <w:sz w:val="22"/>
        </w:rPr>
        <w:t xml:space="preserve">Ms Wrenna: </w:t>
      </w:r>
      <w:r>
        <w:rPr>
          <w:rFonts w:ascii="Calibri" w:hAnsi="Calibri"/>
          <w:sz w:val="22"/>
        </w:rPr>
        <w:t xml:space="preserve">You look like you need something right after that shower.  </w:t>
      </w:r>
      <w:r>
        <w:rPr>
          <w:rFonts w:ascii="Calibri" w:hAnsi="Calibri"/>
          <w:i/>
          <w:sz w:val="22"/>
        </w:rPr>
        <w:t>Trông chị như đang cần gì đó ngay sau khi tắm vậy.</w:t>
      </w:r>
    </w:p>
    <w:p>
      <w:pPr>
        <w:spacing w:after="160" w:line="312" w:lineRule="auto"/>
      </w:pPr>
      <w:r>
        <w:rPr>
          <w:rFonts w:ascii="Calibri" w:hAnsi="Calibri"/>
          <w:b/>
          <w:sz w:val="22"/>
        </w:rPr>
        <w:t xml:space="preserve">Ms Lan: </w:t>
      </w:r>
      <w:r>
        <w:rPr>
          <w:rFonts w:ascii="Calibri" w:hAnsi="Calibri"/>
          <w:sz w:val="22"/>
        </w:rPr>
        <w:t xml:space="preserve">Yes, could you pass me a towel from the shelf?  </w:t>
      </w:r>
      <w:r>
        <w:rPr>
          <w:rFonts w:ascii="Calibri" w:hAnsi="Calibri"/>
          <w:i/>
          <w:sz w:val="22"/>
        </w:rPr>
        <w:t>Đúng vậy, chị lấy giúp tôi cái khăn tắm trên kệ được không?</w:t>
      </w:r>
    </w:p>
    <w:p>
      <w:pPr>
        <w:spacing w:after="160" w:line="312" w:lineRule="auto"/>
      </w:pPr>
      <w:r>
        <w:rPr>
          <w:rFonts w:ascii="Calibri" w:hAnsi="Calibri"/>
          <w:b/>
          <w:sz w:val="22"/>
        </w:rPr>
        <w:t xml:space="preserve">Ms Wrenna: </w:t>
      </w:r>
      <w:r>
        <w:rPr>
          <w:rFonts w:ascii="Calibri" w:hAnsi="Calibri"/>
          <w:sz w:val="22"/>
        </w:rPr>
        <w:t xml:space="preserve">Here's a towel, this blue one is freshly washed today.  </w:t>
      </w:r>
      <w:r>
        <w:rPr>
          <w:rFonts w:ascii="Calibri" w:hAnsi="Calibri"/>
          <w:i/>
          <w:sz w:val="22"/>
        </w:rPr>
        <w:t>Đây, khăn tắm nè, cái màu xanh này vừa giặt hôm nay đó.</w:t>
      </w:r>
    </w:p>
    <w:p>
      <w:pPr>
        <w:spacing w:after="160" w:line="312" w:lineRule="auto"/>
      </w:pPr>
      <w:r>
        <w:rPr>
          <w:rFonts w:ascii="Calibri" w:hAnsi="Calibri"/>
          <w:b/>
          <w:sz w:val="22"/>
        </w:rPr>
        <w:t xml:space="preserve">Ms Lan: </w:t>
      </w:r>
      <w:r>
        <w:rPr>
          <w:rFonts w:ascii="Calibri" w:hAnsi="Calibri"/>
          <w:sz w:val="22"/>
        </w:rPr>
        <w:t xml:space="preserve">This surface in the hallway looks quite smudged today.  </w:t>
      </w:r>
      <w:r>
        <w:rPr>
          <w:rFonts w:ascii="Calibri" w:hAnsi="Calibri"/>
          <w:i/>
          <w:sz w:val="22"/>
        </w:rPr>
        <w:t>Cái bề mặt này ở hành lang trông mờ quá hôm nay.</w:t>
      </w:r>
    </w:p>
    <w:p>
      <w:pPr>
        <w:spacing w:after="160" w:line="312" w:lineRule="auto"/>
      </w:pPr>
      <w:r>
        <w:rPr>
          <w:rFonts w:ascii="Calibri" w:hAnsi="Calibri"/>
          <w:b/>
          <w:sz w:val="22"/>
        </w:rPr>
        <w:t xml:space="preserve">Ms Wrenna: </w:t>
      </w:r>
      <w:r>
        <w:rPr>
          <w:rFonts w:ascii="Calibri" w:hAnsi="Calibri"/>
          <w:sz w:val="22"/>
        </w:rPr>
        <w:t xml:space="preserve">You mean the mirror, I'll wipe it down after breakfast.  </w:t>
      </w:r>
      <w:r>
        <w:rPr>
          <w:rFonts w:ascii="Calibri" w:hAnsi="Calibri"/>
          <w:i/>
          <w:sz w:val="22"/>
        </w:rPr>
        <w:t>Ý chị là cái gương, để tôi lau nó sau khi ăn sáng.</w:t>
      </w:r>
    </w:p>
    <w:p>
      <w:pPr>
        <w:spacing w:after="160" w:line="312" w:lineRule="auto"/>
      </w:pPr>
      <w:r>
        <w:rPr>
          <w:rFonts w:ascii="Calibri" w:hAnsi="Calibri"/>
          <w:b/>
          <w:sz w:val="22"/>
        </w:rPr>
        <w:t xml:space="preserve">Ms Lan: </w:t>
      </w:r>
      <w:r>
        <w:rPr>
          <w:rFonts w:ascii="Calibri" w:hAnsi="Calibri"/>
          <w:sz w:val="22"/>
        </w:rPr>
        <w:t xml:space="preserve">The mirror, thank you, it really needs a good clean.  </w:t>
      </w:r>
      <w:r>
        <w:rPr>
          <w:rFonts w:ascii="Calibri" w:hAnsi="Calibri"/>
          <w:i/>
          <w:sz w:val="22"/>
        </w:rPr>
        <w:t>Cái gương, cảm ơn chị, nó thật sự cần được lau kỹ.</w:t>
      </w:r>
    </w:p>
    <w:p>
      <w:pPr>
        <w:spacing w:after="160" w:line="312" w:lineRule="auto"/>
      </w:pPr>
      <w:r>
        <w:rPr>
          <w:rFonts w:ascii="Calibri" w:hAnsi="Calibri"/>
          <w:b/>
          <w:sz w:val="22"/>
        </w:rPr>
        <w:t xml:space="preserve">Ms Wrenna: </w:t>
      </w:r>
      <w:r>
        <w:rPr>
          <w:rFonts w:ascii="Calibri" w:hAnsi="Calibri"/>
          <w:sz w:val="22"/>
        </w:rPr>
        <w:t xml:space="preserve">Do we have something small and colourful for the cake tonight?  </w:t>
      </w:r>
      <w:r>
        <w:rPr>
          <w:rFonts w:ascii="Calibri" w:hAnsi="Calibri"/>
          <w:i/>
          <w:sz w:val="22"/>
        </w:rPr>
        <w:t>Mình có cái gì nhỏ nhiều màu cho cái bánh tối nay không?</w:t>
      </w:r>
    </w:p>
    <w:p>
      <w:pPr>
        <w:spacing w:after="160" w:line="312" w:lineRule="auto"/>
      </w:pPr>
      <w:r>
        <w:rPr>
          <w:rFonts w:ascii="Calibri" w:hAnsi="Calibri"/>
          <w:b/>
          <w:sz w:val="22"/>
        </w:rPr>
        <w:t xml:space="preserve">Ms Lan: </w:t>
      </w:r>
      <w:r>
        <w:rPr>
          <w:rFonts w:ascii="Calibri" w:hAnsi="Calibri"/>
          <w:sz w:val="22"/>
        </w:rPr>
        <w:t xml:space="preserve">Yes, there's a candle in the top kitchen drawer.  </w:t>
      </w:r>
      <w:r>
        <w:rPr>
          <w:rFonts w:ascii="Calibri" w:hAnsi="Calibri"/>
          <w:i/>
          <w:sz w:val="22"/>
        </w:rPr>
        <w:t>Có, có một cây nến trong ngăn kéo bếp trên cùng.</w:t>
      </w:r>
    </w:p>
    <w:p>
      <w:pPr>
        <w:spacing w:after="160" w:line="312" w:lineRule="auto"/>
      </w:pPr>
      <w:r>
        <w:rPr>
          <w:rFonts w:ascii="Calibri" w:hAnsi="Calibri"/>
          <w:b/>
          <w:sz w:val="22"/>
        </w:rPr>
        <w:t xml:space="preserve">Ms Wrenna: </w:t>
      </w:r>
      <w:r>
        <w:rPr>
          <w:rFonts w:ascii="Calibri" w:hAnsi="Calibri"/>
          <w:sz w:val="22"/>
        </w:rPr>
        <w:t xml:space="preserve">The candle, found it, I'll light it right before we sing.  </w:t>
      </w:r>
      <w:r>
        <w:rPr>
          <w:rFonts w:ascii="Calibri" w:hAnsi="Calibri"/>
          <w:i/>
          <w:sz w:val="22"/>
        </w:rPr>
        <w:t>Cây nến, thấy rồi, tôi sẽ thắp nó ngay trước khi mình hát.</w:t>
      </w:r>
    </w:p>
    <w:p>
      <w:pPr>
        <w:spacing w:after="160" w:line="312" w:lineRule="auto"/>
      </w:pPr>
      <w:r>
        <w:rPr>
          <w:rFonts w:ascii="Calibri" w:hAnsi="Calibri"/>
          <w:b/>
          <w:sz w:val="22"/>
        </w:rPr>
        <w:t xml:space="preserve">Ms Lan: </w:t>
      </w:r>
      <w:r>
        <w:rPr>
          <w:rFonts w:ascii="Calibri" w:hAnsi="Calibri"/>
          <w:sz w:val="22"/>
        </w:rPr>
        <w:t xml:space="preserve">It's getting quite chilly in the living room tonight.  </w:t>
      </w:r>
      <w:r>
        <w:rPr>
          <w:rFonts w:ascii="Calibri" w:hAnsi="Calibri"/>
          <w:i/>
          <w:sz w:val="22"/>
        </w:rPr>
        <w:t>Phòng khách tối nay lạnh quá.</w:t>
      </w:r>
    </w:p>
    <w:p>
      <w:pPr>
        <w:spacing w:after="160" w:line="312" w:lineRule="auto"/>
      </w:pPr>
      <w:r>
        <w:rPr>
          <w:rFonts w:ascii="Calibri" w:hAnsi="Calibri"/>
          <w:b/>
          <w:sz w:val="22"/>
        </w:rPr>
        <w:t xml:space="preserve">Ms Wrenna: </w:t>
      </w:r>
      <w:r>
        <w:rPr>
          <w:rFonts w:ascii="Calibri" w:hAnsi="Calibri"/>
          <w:sz w:val="22"/>
        </w:rPr>
        <w:t xml:space="preserve">There's a blanket folded on the armchair over there.  </w:t>
      </w:r>
      <w:r>
        <w:rPr>
          <w:rFonts w:ascii="Calibri" w:hAnsi="Calibri"/>
          <w:i/>
          <w:sz w:val="22"/>
        </w:rPr>
        <w:t>Có một cái chăn được xếp trên ghế bành đằng kia.</w:t>
      </w:r>
    </w:p>
    <w:p>
      <w:pPr>
        <w:spacing w:after="160" w:line="312" w:lineRule="auto"/>
      </w:pPr>
      <w:r>
        <w:rPr>
          <w:rFonts w:ascii="Calibri" w:hAnsi="Calibri"/>
          <w:b/>
          <w:sz w:val="22"/>
        </w:rPr>
        <w:t xml:space="preserve">Ms Lan: </w:t>
      </w:r>
      <w:r>
        <w:rPr>
          <w:rFonts w:ascii="Calibri" w:hAnsi="Calibri"/>
          <w:sz w:val="22"/>
        </w:rPr>
        <w:t xml:space="preserve">The blanket, perfect, that will keep us warm while we watch a movie.  </w:t>
      </w:r>
      <w:r>
        <w:rPr>
          <w:rFonts w:ascii="Calibri" w:hAnsi="Calibri"/>
          <w:i/>
          <w:sz w:val="22"/>
        </w:rPr>
        <w:t>Cái chăn, tuyệt, cái này sẽ giữ ấm cho mình khi xem phim.</w:t>
      </w:r>
    </w:p>
    <w:p>
      <w:pPr>
        <w:spacing w:after="160" w:line="312" w:lineRule="auto"/>
      </w:pPr>
      <w:r>
        <w:rPr>
          <w:rFonts w:ascii="Calibri" w:hAnsi="Calibri"/>
          <w:b/>
          <w:sz w:val="22"/>
        </w:rPr>
        <w:t xml:space="preserve">Ms Wrenna: </w:t>
      </w:r>
      <w:r>
        <w:rPr>
          <w:rFonts w:ascii="Calibri" w:hAnsi="Calibri"/>
          <w:sz w:val="22"/>
        </w:rPr>
        <w:t xml:space="preserve">It's pouring rain outside, do we have something for that?  </w:t>
      </w:r>
      <w:r>
        <w:rPr>
          <w:rFonts w:ascii="Calibri" w:hAnsi="Calibri"/>
          <w:i/>
          <w:sz w:val="22"/>
        </w:rPr>
        <w:t>Trời mưa to bên ngoài, mình có gì cho việc đó không?</w:t>
      </w:r>
    </w:p>
    <w:p>
      <w:pPr>
        <w:spacing w:after="160" w:line="312" w:lineRule="auto"/>
      </w:pPr>
      <w:r>
        <w:rPr>
          <w:rFonts w:ascii="Calibri" w:hAnsi="Calibri"/>
          <w:b/>
          <w:sz w:val="22"/>
        </w:rPr>
        <w:t xml:space="preserve">Ms Lan: </w:t>
      </w:r>
      <w:r>
        <w:rPr>
          <w:rFonts w:ascii="Calibri" w:hAnsi="Calibri"/>
          <w:sz w:val="22"/>
        </w:rPr>
        <w:t xml:space="preserve">Yes, my umbrella is hanging right by the front door.  </w:t>
      </w:r>
      <w:r>
        <w:rPr>
          <w:rFonts w:ascii="Calibri" w:hAnsi="Calibri"/>
          <w:i/>
          <w:sz w:val="22"/>
        </w:rPr>
        <w:t>Có, cái ô của tôi đang treo ngay cạnh cửa trước.</w:t>
      </w:r>
    </w:p>
    <w:p>
      <w:pPr>
        <w:spacing w:after="160" w:line="312" w:lineRule="auto"/>
      </w:pPr>
      <w:r>
        <w:rPr>
          <w:rFonts w:ascii="Calibri" w:hAnsi="Calibri"/>
          <w:b/>
          <w:sz w:val="22"/>
        </w:rPr>
        <w:t xml:space="preserve">Ms Wrenna: </w:t>
      </w:r>
      <w:r>
        <w:rPr>
          <w:rFonts w:ascii="Calibri" w:hAnsi="Calibri"/>
          <w:sz w:val="22"/>
        </w:rPr>
        <w:t xml:space="preserve">The umbrella, found it, thank you, I'll bring it back before evening.  </w:t>
      </w:r>
      <w:r>
        <w:rPr>
          <w:rFonts w:ascii="Calibri" w:hAnsi="Calibri"/>
          <w:i/>
          <w:sz w:val="22"/>
        </w:rPr>
        <w:t>Cái ô, thấy rồi, cảm ơn chị, tôi sẽ mang trả lại trước tối.</w:t>
      </w:r>
    </w:p>
    <w:p>
      <w:pPr>
        <w:spacing w:after="160" w:line="312" w:lineRule="auto"/>
      </w:pPr>
      <w:r>
        <w:rPr>
          <w:rFonts w:ascii="Calibri" w:hAnsi="Calibri"/>
          <w:b/>
          <w:sz w:val="22"/>
        </w:rPr>
        <w:t xml:space="preserve">Ms Lan: </w:t>
      </w:r>
      <w:r>
        <w:rPr>
          <w:rFonts w:ascii="Calibri" w:hAnsi="Calibri"/>
          <w:sz w:val="22"/>
        </w:rPr>
        <w:t xml:space="preserve">I need something sharp to cut this wrapping paper.  </w:t>
      </w:r>
      <w:r>
        <w:rPr>
          <w:rFonts w:ascii="Calibri" w:hAnsi="Calibri"/>
          <w:i/>
          <w:sz w:val="22"/>
        </w:rPr>
        <w:t>Tôi cần cái gì đó sắc để cắt giấy gói này.</w:t>
      </w:r>
    </w:p>
    <w:p>
      <w:pPr>
        <w:spacing w:after="160" w:line="312" w:lineRule="auto"/>
      </w:pPr>
      <w:r>
        <w:rPr>
          <w:rFonts w:ascii="Calibri" w:hAnsi="Calibri"/>
          <w:b/>
          <w:sz w:val="22"/>
        </w:rPr>
        <w:t xml:space="preserve">Ms Wrenna: </w:t>
      </w:r>
      <w:r>
        <w:rPr>
          <w:rFonts w:ascii="Calibri" w:hAnsi="Calibri"/>
          <w:sz w:val="22"/>
        </w:rPr>
        <w:t xml:space="preserve">Try the scissors, they're in the top drawer of the desk.  </w:t>
      </w:r>
      <w:r>
        <w:rPr>
          <w:rFonts w:ascii="Calibri" w:hAnsi="Calibri"/>
          <w:i/>
          <w:sz w:val="22"/>
        </w:rPr>
        <w:t>Chị thử dùng cây kéo, nó ở ngăn kéo trên của bàn.</w:t>
      </w:r>
    </w:p>
    <w:p>
      <w:pPr>
        <w:spacing w:after="160" w:line="312" w:lineRule="auto"/>
      </w:pPr>
      <w:r>
        <w:rPr>
          <w:rFonts w:ascii="Calibri" w:hAnsi="Calibri"/>
          <w:b/>
          <w:sz w:val="22"/>
        </w:rPr>
        <w:t xml:space="preserve">Ms Lan: </w:t>
      </w:r>
      <w:r>
        <w:rPr>
          <w:rFonts w:ascii="Calibri" w:hAnsi="Calibri"/>
          <w:sz w:val="22"/>
        </w:rPr>
        <w:t xml:space="preserve">The scissors, found them, this wrapping paper will cut easily now.  </w:t>
      </w:r>
      <w:r>
        <w:rPr>
          <w:rFonts w:ascii="Calibri" w:hAnsi="Calibri"/>
          <w:i/>
          <w:sz w:val="22"/>
        </w:rPr>
        <w:t>Cây kéo, thấy rồi, giấy gói này giờ cắt dễ dàng rồi.</w:t>
      </w:r>
    </w:p>
    <w:p>
      <w:pPr>
        <w:spacing w:after="160" w:line="312" w:lineRule="auto"/>
      </w:pPr>
      <w:r>
        <w:rPr>
          <w:rFonts w:ascii="Calibri" w:hAnsi="Calibri"/>
          <w:b/>
          <w:sz w:val="22"/>
        </w:rPr>
        <w:t xml:space="preserve">Ms Wrenna: </w:t>
      </w:r>
      <w:r>
        <w:rPr>
          <w:rFonts w:ascii="Calibri" w:hAnsi="Calibri"/>
          <w:sz w:val="22"/>
        </w:rPr>
        <w:t xml:space="preserve">I need a tool to knock this small nail into the wall.  </w:t>
      </w:r>
      <w:r>
        <w:rPr>
          <w:rFonts w:ascii="Calibri" w:hAnsi="Calibri"/>
          <w:i/>
          <w:sz w:val="22"/>
        </w:rPr>
        <w:t>Tôi cần một dụng cụ để đóng cái đinh nhỏ này vào tường.</w:t>
      </w:r>
    </w:p>
    <w:p>
      <w:pPr>
        <w:spacing w:after="160" w:line="312" w:lineRule="auto"/>
      </w:pPr>
      <w:r>
        <w:rPr>
          <w:rFonts w:ascii="Calibri" w:hAnsi="Calibri"/>
          <w:b/>
          <w:sz w:val="22"/>
        </w:rPr>
        <w:t xml:space="preserve">Ms Lan: </w:t>
      </w:r>
      <w:r>
        <w:rPr>
          <w:rFonts w:ascii="Calibri" w:hAnsi="Calibri"/>
          <w:sz w:val="22"/>
        </w:rPr>
        <w:t xml:space="preserve">Use the hammer, it's in the toolbox under the sink.  </w:t>
      </w:r>
      <w:r>
        <w:rPr>
          <w:rFonts w:ascii="Calibri" w:hAnsi="Calibri"/>
          <w:i/>
          <w:sz w:val="22"/>
        </w:rPr>
        <w:t>Chị dùng cái búa đi, nó ở trong hộp đồ nghề dưới bồn rửa.</w:t>
      </w:r>
    </w:p>
    <w:p>
      <w:pPr>
        <w:spacing w:after="160" w:line="312" w:lineRule="auto"/>
      </w:pPr>
      <w:r>
        <w:rPr>
          <w:rFonts w:ascii="Calibri" w:hAnsi="Calibri"/>
          <w:b/>
          <w:sz w:val="22"/>
        </w:rPr>
        <w:t xml:space="preserve">Ms Wrenna: </w:t>
      </w:r>
      <w:r>
        <w:rPr>
          <w:rFonts w:ascii="Calibri" w:hAnsi="Calibri"/>
          <w:sz w:val="22"/>
        </w:rPr>
        <w:t xml:space="preserve">The hammer, got it, this picture frame will hang perfectly now.  </w:t>
      </w:r>
      <w:r>
        <w:rPr>
          <w:rFonts w:ascii="Calibri" w:hAnsi="Calibri"/>
          <w:i/>
          <w:sz w:val="22"/>
        </w:rPr>
        <w:t>Cái búa, có rồi, khung ảnh này giờ sẽ treo hoàn hảo.</w:t>
      </w:r>
    </w:p>
    <w:p>
      <w:pPr>
        <w:spacing w:after="160" w:line="312" w:lineRule="auto"/>
      </w:pPr>
      <w:r>
        <w:rPr>
          <w:rFonts w:ascii="Calibri" w:hAnsi="Calibri"/>
          <w:b/>
          <w:sz w:val="22"/>
        </w:rPr>
        <w:t xml:space="preserve">Ms Lan: </w:t>
      </w:r>
      <w:r>
        <w:rPr>
          <w:rFonts w:ascii="Calibri" w:hAnsi="Calibri"/>
          <w:sz w:val="22"/>
        </w:rPr>
        <w:t xml:space="preserve">The living room carpet looks quite dusty this afternoon.  </w:t>
      </w:r>
      <w:r>
        <w:rPr>
          <w:rFonts w:ascii="Calibri" w:hAnsi="Calibri"/>
          <w:i/>
          <w:sz w:val="22"/>
        </w:rPr>
        <w:t>Thảm phòng khách trông bụi quá chiều nay.</w:t>
      </w:r>
    </w:p>
    <w:p>
      <w:pPr>
        <w:spacing w:after="160" w:line="312" w:lineRule="auto"/>
      </w:pPr>
      <w:r>
        <w:rPr>
          <w:rFonts w:ascii="Calibri" w:hAnsi="Calibri"/>
          <w:b/>
          <w:sz w:val="22"/>
        </w:rPr>
        <w:t xml:space="preserve">Ms Wrenna: </w:t>
      </w:r>
      <w:r>
        <w:rPr>
          <w:rFonts w:ascii="Calibri" w:hAnsi="Calibri"/>
          <w:sz w:val="22"/>
        </w:rPr>
        <w:t xml:space="preserve">I'll grab the vacuum cleaner from the hallway closet.  </w:t>
      </w:r>
      <w:r>
        <w:rPr>
          <w:rFonts w:ascii="Calibri" w:hAnsi="Calibri"/>
          <w:i/>
          <w:sz w:val="22"/>
        </w:rPr>
        <w:t>Để tôi lấy máy hút bụi từ tủ ở hành lang.</w:t>
      </w:r>
    </w:p>
    <w:p>
      <w:pPr>
        <w:spacing w:after="160" w:line="312" w:lineRule="auto"/>
      </w:pPr>
      <w:r>
        <w:rPr>
          <w:rFonts w:ascii="Calibri" w:hAnsi="Calibri"/>
          <w:b/>
          <w:sz w:val="22"/>
        </w:rPr>
        <w:t xml:space="preserve">Ms Lan: </w:t>
      </w:r>
      <w:r>
        <w:rPr>
          <w:rFonts w:ascii="Calibri" w:hAnsi="Calibri"/>
          <w:sz w:val="22"/>
        </w:rPr>
        <w:t xml:space="preserve">The vacuum cleaner, great, that carpet will look fresh again soon.  </w:t>
      </w:r>
      <w:r>
        <w:rPr>
          <w:rFonts w:ascii="Calibri" w:hAnsi="Calibri"/>
          <w:i/>
          <w:sz w:val="22"/>
        </w:rPr>
        <w:t>Máy hút bụi, tốt quá, cái thảm đó sẽ sạch trở lại ngay thôi.</w:t>
      </w:r>
    </w:p>
    <w:p>
      <w:pPr>
        <w:spacing w:after="160" w:line="312" w:lineRule="auto"/>
      </w:pPr>
      <w:r>
        <w:rPr>
          <w:rFonts w:ascii="Calibri" w:hAnsi="Calibri"/>
          <w:b/>
          <w:sz w:val="22"/>
        </w:rPr>
        <w:t xml:space="preserve">Ms Wrenna: </w:t>
      </w:r>
      <w:r>
        <w:rPr>
          <w:rFonts w:ascii="Calibri" w:hAnsi="Calibri"/>
          <w:sz w:val="22"/>
        </w:rPr>
        <w:t xml:space="preserve">There's something overflowing near the washing machine.  </w:t>
      </w:r>
      <w:r>
        <w:rPr>
          <w:rFonts w:ascii="Calibri" w:hAnsi="Calibri"/>
          <w:i/>
          <w:sz w:val="22"/>
        </w:rPr>
        <w:t>Có cái gì đó tràn ra gần máy giặt kìa.</w:t>
      </w:r>
    </w:p>
    <w:p>
      <w:pPr>
        <w:spacing w:after="160" w:line="312" w:lineRule="auto"/>
      </w:pPr>
      <w:r>
        <w:rPr>
          <w:rFonts w:ascii="Calibri" w:hAnsi="Calibri"/>
          <w:b/>
          <w:sz w:val="22"/>
        </w:rPr>
        <w:t xml:space="preserve">Ms Lan: </w:t>
      </w:r>
      <w:r>
        <w:rPr>
          <w:rFonts w:ascii="Calibri" w:hAnsi="Calibri"/>
          <w:sz w:val="22"/>
        </w:rPr>
        <w:t xml:space="preserve">That's the laundry basket, it's full of clothes from the weekend.  </w:t>
      </w:r>
      <w:r>
        <w:rPr>
          <w:rFonts w:ascii="Calibri" w:hAnsi="Calibri"/>
          <w:i/>
          <w:sz w:val="22"/>
        </w:rPr>
        <w:t>Đó là giỏ đựng đồ giặt, nó đầy quần áo từ cuối tuần rồi.</w:t>
      </w:r>
    </w:p>
    <w:p>
      <w:pPr>
        <w:spacing w:after="160" w:line="312" w:lineRule="auto"/>
      </w:pPr>
      <w:r>
        <w:rPr>
          <w:rFonts w:ascii="Calibri" w:hAnsi="Calibri"/>
          <w:b/>
          <w:sz w:val="22"/>
        </w:rPr>
        <w:t xml:space="preserve">Ms Wrenna: </w:t>
      </w:r>
      <w:r>
        <w:rPr>
          <w:rFonts w:ascii="Calibri" w:hAnsi="Calibri"/>
          <w:sz w:val="22"/>
        </w:rPr>
        <w:t xml:space="preserve">The laundry basket, I see, let's start a load right now.  </w:t>
      </w:r>
      <w:r>
        <w:rPr>
          <w:rFonts w:ascii="Calibri" w:hAnsi="Calibri"/>
          <w:i/>
          <w:sz w:val="22"/>
        </w:rPr>
        <w:t>Giỏ đồ giặt, tôi thấy rồi, mình giặt một mẻ ngay bây giờ đi.</w:t>
      </w:r>
    </w:p>
    <w:p>
      <w:pPr>
        <w:spacing w:after="160" w:line="312" w:lineRule="auto"/>
      </w:pPr>
      <w:r>
        <w:rPr>
          <w:rFonts w:ascii="Calibri" w:hAnsi="Calibri"/>
          <w:b/>
          <w:sz w:val="22"/>
        </w:rPr>
        <w:t xml:space="preserve">Ms Lan: </w:t>
      </w:r>
      <w:r>
        <w:rPr>
          <w:rFonts w:ascii="Calibri" w:hAnsi="Calibri"/>
          <w:sz w:val="22"/>
        </w:rPr>
        <w:t xml:space="preserve">I need something flat to chop these carrots on.  </w:t>
      </w:r>
      <w:r>
        <w:rPr>
          <w:rFonts w:ascii="Calibri" w:hAnsi="Calibri"/>
          <w:i/>
          <w:sz w:val="22"/>
        </w:rPr>
        <w:t>Tôi cần cái gì đó phẳng để thái mấy củ cà rốt này.</w:t>
      </w:r>
    </w:p>
    <w:p>
      <w:pPr>
        <w:spacing w:after="160" w:line="312" w:lineRule="auto"/>
      </w:pPr>
      <w:r>
        <w:rPr>
          <w:rFonts w:ascii="Calibri" w:hAnsi="Calibri"/>
          <w:b/>
          <w:sz w:val="22"/>
        </w:rPr>
        <w:t xml:space="preserve">Ms Wrenna: </w:t>
      </w:r>
      <w:r>
        <w:rPr>
          <w:rFonts w:ascii="Calibri" w:hAnsi="Calibri"/>
          <w:sz w:val="22"/>
        </w:rPr>
        <w:t xml:space="preserve">Use the cutting board, it's drying on the dish rack.  </w:t>
      </w:r>
      <w:r>
        <w:rPr>
          <w:rFonts w:ascii="Calibri" w:hAnsi="Calibri"/>
          <w:i/>
          <w:sz w:val="22"/>
        </w:rPr>
        <w:t>Chị dùng cái thớt đi, nó đang khô trên giá để chén.</w:t>
      </w:r>
    </w:p>
    <w:p>
      <w:pPr>
        <w:spacing w:after="160" w:line="312" w:lineRule="auto"/>
      </w:pPr>
      <w:r>
        <w:rPr>
          <w:rFonts w:ascii="Calibri" w:hAnsi="Calibri"/>
          <w:b/>
          <w:sz w:val="22"/>
        </w:rPr>
        <w:t xml:space="preserve">Ms Lan: </w:t>
      </w:r>
      <w:r>
        <w:rPr>
          <w:rFonts w:ascii="Calibri" w:hAnsi="Calibri"/>
          <w:sz w:val="22"/>
        </w:rPr>
        <w:t xml:space="preserve">The cutting board, thank you, these carrots will be chopped in no time.  </w:t>
      </w:r>
      <w:r>
        <w:rPr>
          <w:rFonts w:ascii="Calibri" w:hAnsi="Calibri"/>
          <w:i/>
          <w:sz w:val="22"/>
        </w:rPr>
        <w:t>Cái thớt, cảm ơn chị, mấy củ cà rốt này sẽ được thái xong ngay.</w:t>
      </w:r>
    </w:p>
    <w:p>
      <w:pPr>
        <w:spacing w:after="160" w:line="312" w:lineRule="auto"/>
      </w:pPr>
      <w:r>
        <w:rPr>
          <w:rFonts w:ascii="Calibri" w:hAnsi="Calibri"/>
          <w:b/>
          <w:sz w:val="22"/>
        </w:rPr>
        <w:t xml:space="preserve">Ms Wrenna: </w:t>
      </w:r>
      <w:r>
        <w:rPr>
          <w:rFonts w:ascii="Calibri" w:hAnsi="Calibri"/>
          <w:sz w:val="22"/>
        </w:rPr>
        <w:t xml:space="preserve">I need a tool to beat these eggs for the omelette.  </w:t>
      </w:r>
      <w:r>
        <w:rPr>
          <w:rFonts w:ascii="Calibri" w:hAnsi="Calibri"/>
          <w:i/>
          <w:sz w:val="22"/>
        </w:rPr>
        <w:t>Tôi cần một dụng cụ để đánh mấy quả trứng này làm trứng ốp la.</w:t>
      </w:r>
    </w:p>
    <w:p>
      <w:pPr>
        <w:spacing w:after="160" w:line="312" w:lineRule="auto"/>
      </w:pPr>
      <w:r>
        <w:rPr>
          <w:rFonts w:ascii="Calibri" w:hAnsi="Calibri"/>
          <w:b/>
          <w:sz w:val="22"/>
        </w:rPr>
        <w:t xml:space="preserve">Ms Lan: </w:t>
      </w:r>
      <w:r>
        <w:rPr>
          <w:rFonts w:ascii="Calibri" w:hAnsi="Calibri"/>
          <w:sz w:val="22"/>
        </w:rPr>
        <w:t xml:space="preserve">The whisk is hanging on the hook above the stove.  </w:t>
      </w:r>
      <w:r>
        <w:rPr>
          <w:rFonts w:ascii="Calibri" w:hAnsi="Calibri"/>
          <w:i/>
          <w:sz w:val="22"/>
        </w:rPr>
        <w:t>Cái phới đánh trứng đang treo trên móc phía trên bếp.</w:t>
      </w:r>
    </w:p>
    <w:p>
      <w:pPr>
        <w:spacing w:after="160" w:line="312" w:lineRule="auto"/>
      </w:pPr>
      <w:r>
        <w:rPr>
          <w:rFonts w:ascii="Calibri" w:hAnsi="Calibri"/>
          <w:b/>
          <w:sz w:val="22"/>
        </w:rPr>
        <w:t xml:space="preserve">Ms Wrenna: </w:t>
      </w:r>
      <w:r>
        <w:rPr>
          <w:rFonts w:ascii="Calibri" w:hAnsi="Calibri"/>
          <w:sz w:val="22"/>
        </w:rPr>
        <w:t xml:space="preserve">The whisk, found it, these eggs will be nicely beaten now.  </w:t>
      </w:r>
      <w:r>
        <w:rPr>
          <w:rFonts w:ascii="Calibri" w:hAnsi="Calibri"/>
          <w:i/>
          <w:sz w:val="22"/>
        </w:rPr>
        <w:t>Cái phới, thấy rồi, mấy quả trứng này giờ sẽ được đánh đều.</w:t>
      </w:r>
    </w:p>
    <w:p>
      <w:pPr>
        <w:spacing w:after="160" w:line="312" w:lineRule="auto"/>
      </w:pPr>
      <w:r>
        <w:rPr>
          <w:rFonts w:ascii="Calibri" w:hAnsi="Calibri"/>
          <w:b/>
          <w:sz w:val="22"/>
        </w:rPr>
        <w:t xml:space="preserve">Ms Lan: </w:t>
      </w:r>
      <w:r>
        <w:rPr>
          <w:rFonts w:ascii="Calibri" w:hAnsi="Calibri"/>
          <w:sz w:val="22"/>
        </w:rPr>
        <w:t xml:space="preserve">There are crumbs all over the kitchen floor.  </w:t>
      </w:r>
      <w:r>
        <w:rPr>
          <w:rFonts w:ascii="Calibri" w:hAnsi="Calibri"/>
          <w:i/>
          <w:sz w:val="22"/>
        </w:rPr>
        <w:t>Có vụn bánh khắp sàn bếp kìa.</w:t>
      </w:r>
    </w:p>
    <w:p>
      <w:pPr>
        <w:spacing w:after="160" w:line="312" w:lineRule="auto"/>
      </w:pPr>
      <w:r>
        <w:rPr>
          <w:rFonts w:ascii="Calibri" w:hAnsi="Calibri"/>
          <w:b/>
          <w:sz w:val="22"/>
        </w:rPr>
        <w:t xml:space="preserve">Ms Wrenna: </w:t>
      </w:r>
      <w:r>
        <w:rPr>
          <w:rFonts w:ascii="Calibri" w:hAnsi="Calibri"/>
          <w:sz w:val="22"/>
        </w:rPr>
        <w:t xml:space="preserve">I'll grab the dustpan from behind the kitchen door.  </w:t>
      </w:r>
      <w:r>
        <w:rPr>
          <w:rFonts w:ascii="Calibri" w:hAnsi="Calibri"/>
          <w:i/>
          <w:sz w:val="22"/>
        </w:rPr>
        <w:t>Để tôi lấy cái hốt rác từ sau cửa bếp.</w:t>
      </w:r>
    </w:p>
    <w:p>
      <w:pPr>
        <w:spacing w:after="160" w:line="312" w:lineRule="auto"/>
      </w:pPr>
      <w:r>
        <w:rPr>
          <w:rFonts w:ascii="Calibri" w:hAnsi="Calibri"/>
          <w:b/>
          <w:sz w:val="22"/>
        </w:rPr>
        <w:t xml:space="preserve">Ms Lan: </w:t>
      </w:r>
      <w:r>
        <w:rPr>
          <w:rFonts w:ascii="Calibri" w:hAnsi="Calibri"/>
          <w:sz w:val="22"/>
        </w:rPr>
        <w:t xml:space="preserve">The dustpan, perfect, those crumbs will be swept up in a moment.  </w:t>
      </w:r>
      <w:r>
        <w:rPr>
          <w:rFonts w:ascii="Calibri" w:hAnsi="Calibri"/>
          <w:i/>
          <w:sz w:val="22"/>
        </w:rPr>
        <w:t>Cái hốt rác, tuyệt, mấy vụn bánh đó sẽ được quét sạch ngay.</w:t>
      </w:r>
    </w:p>
    <w:p>
      <w:pPr>
        <w:spacing w:after="160" w:line="312" w:lineRule="auto"/>
      </w:pPr>
      <w:r>
        <w:rPr>
          <w:rFonts w:ascii="Calibri" w:hAnsi="Calibri"/>
          <w:b/>
          <w:sz w:val="22"/>
        </w:rPr>
        <w:t xml:space="preserve">Ms Wrenna: </w:t>
      </w:r>
      <w:r>
        <w:rPr>
          <w:rFonts w:ascii="Calibri" w:hAnsi="Calibri"/>
          <w:sz w:val="22"/>
        </w:rPr>
        <w:t xml:space="preserve">The lights just went out, we need something bright right now.  </w:t>
      </w:r>
      <w:r>
        <w:rPr>
          <w:rFonts w:ascii="Calibri" w:hAnsi="Calibri"/>
          <w:i/>
          <w:sz w:val="22"/>
        </w:rPr>
        <w:t>Đèn vừa tắt rồi, mình cần cái gì đó sáng ngay bây giờ.</w:t>
      </w:r>
    </w:p>
    <w:p>
      <w:pPr>
        <w:spacing w:after="160" w:line="312" w:lineRule="auto"/>
      </w:pPr>
      <w:r>
        <w:rPr>
          <w:rFonts w:ascii="Calibri" w:hAnsi="Calibri"/>
          <w:b/>
          <w:sz w:val="22"/>
        </w:rPr>
        <w:t xml:space="preserve">Ms Lan: </w:t>
      </w:r>
      <w:r>
        <w:rPr>
          <w:rFonts w:ascii="Calibri" w:hAnsi="Calibri"/>
          <w:sz w:val="22"/>
        </w:rPr>
        <w:t xml:space="preserve">There's a flashlight in the drawer next to the fridge.  </w:t>
      </w:r>
      <w:r>
        <w:rPr>
          <w:rFonts w:ascii="Calibri" w:hAnsi="Calibri"/>
          <w:i/>
          <w:sz w:val="22"/>
        </w:rPr>
        <w:t>Có một cái đèn pin trong ngăn kéo cạnh tủ lạnh.</w:t>
      </w:r>
    </w:p>
    <w:p>
      <w:pPr>
        <w:spacing w:after="160" w:line="312" w:lineRule="auto"/>
      </w:pPr>
      <w:r>
        <w:rPr>
          <w:rFonts w:ascii="Calibri" w:hAnsi="Calibri"/>
          <w:b/>
          <w:sz w:val="22"/>
        </w:rPr>
        <w:t xml:space="preserve">Ms Wrenna: </w:t>
      </w:r>
      <w:r>
        <w:rPr>
          <w:rFonts w:ascii="Calibri" w:hAnsi="Calibri"/>
          <w:sz w:val="22"/>
        </w:rPr>
        <w:t xml:space="preserve">The flashlight, found it, at least we can see around the kitchen now.  </w:t>
      </w:r>
      <w:r>
        <w:rPr>
          <w:rFonts w:ascii="Calibri" w:hAnsi="Calibri"/>
          <w:i/>
          <w:sz w:val="22"/>
        </w:rPr>
        <w:t>Cái đèn pin, thấy rồi, ít ra mình cũng thấy được xung quanh bếp.</w:t>
      </w:r>
    </w:p>
    <w:p>
      <w:pPr>
        <w:spacing w:after="160" w:line="312" w:lineRule="auto"/>
      </w:pPr>
      <w:r>
        <w:rPr>
          <w:rFonts w:ascii="Calibri" w:hAnsi="Calibri"/>
          <w:b/>
          <w:sz w:val="22"/>
        </w:rPr>
        <w:t xml:space="preserve">Ms Lan: </w:t>
      </w:r>
      <w:r>
        <w:rPr>
          <w:rFonts w:ascii="Calibri" w:hAnsi="Calibri"/>
          <w:sz w:val="22"/>
        </w:rPr>
        <w:t xml:space="preserve">This flat rug outside the entrance looks a little dirty.  </w:t>
      </w:r>
      <w:r>
        <w:rPr>
          <w:rFonts w:ascii="Calibri" w:hAnsi="Calibri"/>
          <w:i/>
          <w:sz w:val="22"/>
        </w:rPr>
        <w:t>Cái thảm phẳng ngoài lối vào trông hơi dơ.</w:t>
      </w:r>
    </w:p>
    <w:p>
      <w:pPr>
        <w:spacing w:after="160" w:line="312" w:lineRule="auto"/>
      </w:pPr>
      <w:r>
        <w:rPr>
          <w:rFonts w:ascii="Calibri" w:hAnsi="Calibri"/>
          <w:b/>
          <w:sz w:val="22"/>
        </w:rPr>
        <w:t xml:space="preserve">Ms Wrenna: </w:t>
      </w:r>
      <w:r>
        <w:rPr>
          <w:rFonts w:ascii="Calibri" w:hAnsi="Calibri"/>
          <w:sz w:val="22"/>
        </w:rPr>
        <w:t xml:space="preserve">That's just the doormat, I'll shake it out this weekend.  </w:t>
      </w:r>
      <w:r>
        <w:rPr>
          <w:rFonts w:ascii="Calibri" w:hAnsi="Calibri"/>
          <w:i/>
          <w:sz w:val="22"/>
        </w:rPr>
        <w:t>Đó chỉ là tấm thảm chùi chân thôi, cuối tuần tôi sẽ giũ nó.</w:t>
      </w:r>
    </w:p>
    <w:p>
      <w:pPr>
        <w:spacing w:after="160" w:line="312" w:lineRule="auto"/>
      </w:pPr>
      <w:r>
        <w:rPr>
          <w:rFonts w:ascii="Calibri" w:hAnsi="Calibri"/>
          <w:b/>
          <w:sz w:val="22"/>
        </w:rPr>
        <w:t xml:space="preserve">Ms Lan: </w:t>
      </w:r>
      <w:r>
        <w:rPr>
          <w:rFonts w:ascii="Calibri" w:hAnsi="Calibri"/>
          <w:sz w:val="22"/>
        </w:rPr>
        <w:t xml:space="preserve">The doormat, good idea, it does get muddy after rainy days.  </w:t>
      </w:r>
      <w:r>
        <w:rPr>
          <w:rFonts w:ascii="Calibri" w:hAnsi="Calibri"/>
          <w:i/>
          <w:sz w:val="22"/>
        </w:rPr>
        <w:t>Tấm thảm chùi chân, ý hay đấy, nó hay bị lấm bùn sau ngày mưa.</w:t>
      </w:r>
    </w:p>
    <w:p>
      <w:pPr>
        <w:spacing w:after="160" w:line="312" w:lineRule="auto"/>
      </w:pPr>
      <w:r>
        <w:rPr>
          <w:rFonts w:ascii="Calibri" w:hAnsi="Calibri"/>
          <w:b/>
          <w:sz w:val="22"/>
        </w:rPr>
        <w:t xml:space="preserve">Ms Wrenna: </w:t>
      </w:r>
      <w:r>
        <w:rPr>
          <w:rFonts w:ascii="Calibri" w:hAnsi="Calibri"/>
          <w:sz w:val="22"/>
        </w:rPr>
        <w:t xml:space="preserve">I need something to hang this jacket on in the closet.  </w:t>
      </w:r>
      <w:r>
        <w:rPr>
          <w:rFonts w:ascii="Calibri" w:hAnsi="Calibri"/>
          <w:i/>
          <w:sz w:val="22"/>
        </w:rPr>
        <w:t>Tôi cần cái gì đó để treo cái áo khoác này trong tủ.</w:t>
      </w:r>
    </w:p>
    <w:p>
      <w:pPr>
        <w:spacing w:after="160" w:line="312" w:lineRule="auto"/>
      </w:pPr>
      <w:r>
        <w:rPr>
          <w:rFonts w:ascii="Calibri" w:hAnsi="Calibri"/>
          <w:b/>
          <w:sz w:val="22"/>
        </w:rPr>
        <w:t xml:space="preserve">Ms Lan: </w:t>
      </w:r>
      <w:r>
        <w:rPr>
          <w:rFonts w:ascii="Calibri" w:hAnsi="Calibri"/>
          <w:sz w:val="22"/>
        </w:rPr>
        <w:t xml:space="preserve">There's a spare coat hanger on the top shelf.  </w:t>
      </w:r>
      <w:r>
        <w:rPr>
          <w:rFonts w:ascii="Calibri" w:hAnsi="Calibri"/>
          <w:i/>
          <w:sz w:val="22"/>
        </w:rPr>
        <w:t>Có một cái móc treo áo dự phòng trên kệ trên cùng.</w:t>
      </w:r>
    </w:p>
    <w:p>
      <w:pPr>
        <w:spacing w:after="160" w:line="312" w:lineRule="auto"/>
      </w:pPr>
      <w:r>
        <w:rPr>
          <w:rFonts w:ascii="Calibri" w:hAnsi="Calibri"/>
          <w:b/>
          <w:sz w:val="22"/>
        </w:rPr>
        <w:t xml:space="preserve">Ms Wrenna: </w:t>
      </w:r>
      <w:r>
        <w:rPr>
          <w:rFonts w:ascii="Calibri" w:hAnsi="Calibri"/>
          <w:sz w:val="22"/>
        </w:rPr>
        <w:t xml:space="preserve">The coat hanger, found it, this jacket will hang up neatly now.  </w:t>
      </w:r>
      <w:r>
        <w:rPr>
          <w:rFonts w:ascii="Calibri" w:hAnsi="Calibri"/>
          <w:i/>
          <w:sz w:val="22"/>
        </w:rPr>
        <w:t>Cái móc treo áo, thấy rồi, cái áo khoác này giờ sẽ treo gọn gàng.</w:t>
      </w:r>
    </w:p>
    <w:p>
      <w:pPr>
        <w:spacing w:after="160" w:line="312" w:lineRule="auto"/>
      </w:pPr>
      <w:r>
        <w:rPr>
          <w:rFonts w:ascii="Calibri" w:hAnsi="Calibri"/>
          <w:b/>
          <w:sz w:val="22"/>
        </w:rPr>
        <w:t xml:space="preserve">Ms Lan: </w:t>
      </w:r>
      <w:r>
        <w:rPr>
          <w:rFonts w:ascii="Calibri" w:hAnsi="Calibri"/>
          <w:sz w:val="22"/>
        </w:rPr>
        <w:t xml:space="preserve">Our guests will be here soon, we need something for hot tea.  </w:t>
      </w:r>
      <w:r>
        <w:rPr>
          <w:rFonts w:ascii="Calibri" w:hAnsi="Calibri"/>
          <w:i/>
          <w:sz w:val="22"/>
        </w:rPr>
        <w:t>Khách sắp đến rồi, mình cần cái gì đó để pha trà nóng.</w:t>
      </w:r>
    </w:p>
    <w:p>
      <w:pPr>
        <w:spacing w:after="160" w:line="312" w:lineRule="auto"/>
      </w:pPr>
      <w:r>
        <w:rPr>
          <w:rFonts w:ascii="Calibri" w:hAnsi="Calibri"/>
          <w:b/>
          <w:sz w:val="22"/>
        </w:rPr>
        <w:t xml:space="preserve">Ms Wrenna: </w:t>
      </w:r>
      <w:r>
        <w:rPr>
          <w:rFonts w:ascii="Calibri" w:hAnsi="Calibri"/>
          <w:sz w:val="22"/>
        </w:rPr>
        <w:t xml:space="preserve">The teapot is on the top shelf above the stove.  </w:t>
      </w:r>
      <w:r>
        <w:rPr>
          <w:rFonts w:ascii="Calibri" w:hAnsi="Calibri"/>
          <w:i/>
          <w:sz w:val="22"/>
        </w:rPr>
        <w:t>Cái ấm trà ở trên kệ phía trên bếp.</w:t>
      </w:r>
    </w:p>
    <w:p>
      <w:pPr>
        <w:spacing w:after="160" w:line="312" w:lineRule="auto"/>
      </w:pPr>
      <w:r>
        <w:rPr>
          <w:rFonts w:ascii="Calibri" w:hAnsi="Calibri"/>
          <w:b/>
          <w:sz w:val="22"/>
        </w:rPr>
        <w:t xml:space="preserve">Ms Lan: </w:t>
      </w:r>
      <w:r>
        <w:rPr>
          <w:rFonts w:ascii="Calibri" w:hAnsi="Calibri"/>
          <w:sz w:val="22"/>
        </w:rPr>
        <w:t xml:space="preserve">The teapot, thank you, I'll have the tea ready before they arrive.  </w:t>
      </w:r>
      <w:r>
        <w:rPr>
          <w:rFonts w:ascii="Calibri" w:hAnsi="Calibri"/>
          <w:i/>
          <w:sz w:val="22"/>
        </w:rPr>
        <w:t>Cái ấm trà, cảm ơn chị, tôi sẽ pha trà xong trước khi họ đến.</w:t>
      </w:r>
    </w:p>
    <w:p>
      <w:pPr>
        <w:spacing w:after="160" w:line="312" w:lineRule="auto"/>
      </w:pPr>
      <w:r>
        <w:rPr>
          <w:rFonts w:ascii="Calibri" w:hAnsi="Calibri"/>
          <w:b/>
          <w:sz w:val="22"/>
        </w:rPr>
        <w:t xml:space="preserve">Ms Wrenna: </w:t>
      </w:r>
      <w:r>
        <w:rPr>
          <w:rFonts w:ascii="Calibri" w:hAnsi="Calibri"/>
          <w:sz w:val="22"/>
        </w:rPr>
        <w:t xml:space="preserve">I need something round to flatten this dough for cookies.  </w:t>
      </w:r>
      <w:r>
        <w:rPr>
          <w:rFonts w:ascii="Calibri" w:hAnsi="Calibri"/>
          <w:i/>
          <w:sz w:val="22"/>
        </w:rPr>
        <w:t>Tôi cần cái gì đó tròn để cán mỏng bột này làm bánh quy.</w:t>
      </w:r>
    </w:p>
    <w:p>
      <w:pPr>
        <w:spacing w:after="160" w:line="312" w:lineRule="auto"/>
      </w:pPr>
      <w:r>
        <w:rPr>
          <w:rFonts w:ascii="Calibri" w:hAnsi="Calibri"/>
          <w:b/>
          <w:sz w:val="22"/>
        </w:rPr>
        <w:t xml:space="preserve">Ms Lan: </w:t>
      </w:r>
      <w:r>
        <w:rPr>
          <w:rFonts w:ascii="Calibri" w:hAnsi="Calibri"/>
          <w:sz w:val="22"/>
        </w:rPr>
        <w:t xml:space="preserve">Try the rolling pin, it's in the baking drawer.  </w:t>
      </w:r>
      <w:r>
        <w:rPr>
          <w:rFonts w:ascii="Calibri" w:hAnsi="Calibri"/>
          <w:i/>
          <w:sz w:val="22"/>
        </w:rPr>
        <w:t>Chị thử dùng cây cán bột đi, nó ở trong ngăn kéo đồ làm bánh.</w:t>
      </w:r>
    </w:p>
    <w:p>
      <w:pPr>
        <w:spacing w:after="160" w:line="312" w:lineRule="auto"/>
      </w:pPr>
      <w:r>
        <w:rPr>
          <w:rFonts w:ascii="Calibri" w:hAnsi="Calibri"/>
          <w:b/>
          <w:sz w:val="22"/>
        </w:rPr>
        <w:t xml:space="preserve">Ms Wrenna: </w:t>
      </w:r>
      <w:r>
        <w:rPr>
          <w:rFonts w:ascii="Calibri" w:hAnsi="Calibri"/>
          <w:sz w:val="22"/>
        </w:rPr>
        <w:t xml:space="preserve">The rolling pin, got it, this dough will be flattened out perfectly.  </w:t>
      </w:r>
      <w:r>
        <w:rPr>
          <w:rFonts w:ascii="Calibri" w:hAnsi="Calibri"/>
          <w:i/>
          <w:sz w:val="22"/>
        </w:rPr>
        <w:t>Cây cán bột, có rồi, bột này sẽ được cán mỏng hoàn hảo.</w:t>
      </w:r>
    </w:p>
    <w:p>
      <w:pPr>
        <w:spacing w:after="160" w:line="312" w:lineRule="auto"/>
      </w:pPr>
      <w:r>
        <w:rPr>
          <w:rFonts w:ascii="Calibri" w:hAnsi="Calibri"/>
          <w:b/>
          <w:sz w:val="22"/>
        </w:rPr>
        <w:t xml:space="preserve">Ms Lan: </w:t>
      </w:r>
      <w:r>
        <w:rPr>
          <w:rFonts w:ascii="Calibri" w:hAnsi="Calibri"/>
          <w:sz w:val="22"/>
        </w:rPr>
        <w:t xml:space="preserve">The wind keeps blowing my shirt off the line on the balcony.  </w:t>
      </w:r>
      <w:r>
        <w:rPr>
          <w:rFonts w:ascii="Calibri" w:hAnsi="Calibri"/>
          <w:i/>
          <w:sz w:val="22"/>
        </w:rPr>
        <w:t>Gió cứ thổi cái áo của tôi khỏi dây phơi trên ban công.</w:t>
      </w:r>
    </w:p>
    <w:p>
      <w:pPr>
        <w:spacing w:after="160" w:line="312" w:lineRule="auto"/>
      </w:pPr>
      <w:r>
        <w:rPr>
          <w:rFonts w:ascii="Calibri" w:hAnsi="Calibri"/>
          <w:b/>
          <w:sz w:val="22"/>
        </w:rPr>
        <w:t xml:space="preserve">Ms Wrenna: </w:t>
      </w:r>
      <w:r>
        <w:rPr>
          <w:rFonts w:ascii="Calibri" w:hAnsi="Calibri"/>
          <w:sz w:val="22"/>
        </w:rPr>
        <w:t xml:space="preserve">Use a clothes peg, there's a bag of them by the window.  </w:t>
      </w:r>
      <w:r>
        <w:rPr>
          <w:rFonts w:ascii="Calibri" w:hAnsi="Calibri"/>
          <w:i/>
          <w:sz w:val="22"/>
        </w:rPr>
        <w:t>Chị dùng cái kẹp phơi quần áo đi, có một túi đầy ở cạnh cửa sổ.</w:t>
      </w:r>
    </w:p>
    <w:p>
      <w:pPr>
        <w:spacing w:after="160" w:line="312" w:lineRule="auto"/>
      </w:pPr>
      <w:r>
        <w:rPr>
          <w:rFonts w:ascii="Calibri" w:hAnsi="Calibri"/>
          <w:b/>
          <w:sz w:val="22"/>
        </w:rPr>
        <w:t xml:space="preserve">Ms Lan: </w:t>
      </w:r>
      <w:r>
        <w:rPr>
          <w:rFonts w:ascii="Calibri" w:hAnsi="Calibri"/>
          <w:sz w:val="22"/>
        </w:rPr>
        <w:t xml:space="preserve">The clothes peg, thank you, that shirt won't blow away now.  </w:t>
      </w:r>
      <w:r>
        <w:rPr>
          <w:rFonts w:ascii="Calibri" w:hAnsi="Calibri"/>
          <w:i/>
          <w:sz w:val="22"/>
        </w:rPr>
        <w:t>Cái kẹp phơi, cảm ơn chị, cái áo đó giờ sẽ không bị bay nữa.</w:t>
      </w:r>
    </w:p>
    <w:p>
      <w:pPr>
        <w:spacing w:after="160" w:line="312" w:lineRule="auto"/>
      </w:pPr>
      <w:r>
        <w:rPr>
          <w:rFonts w:ascii="Calibri" w:hAnsi="Calibri"/>
          <w:b/>
          <w:sz w:val="22"/>
        </w:rPr>
        <w:t xml:space="preserve">Ms Wrenna: </w:t>
      </w:r>
      <w:r>
        <w:rPr>
          <w:rFonts w:ascii="Calibri" w:hAnsi="Calibri"/>
          <w:sz w:val="22"/>
        </w:rPr>
        <w:t xml:space="preserve">Something soft under the coffee table needs a good shake.  </w:t>
      </w:r>
      <w:r>
        <w:rPr>
          <w:rFonts w:ascii="Calibri" w:hAnsi="Calibri"/>
          <w:i/>
          <w:sz w:val="22"/>
        </w:rPr>
        <w:t>Có cái gì mềm mềm dưới bàn cà phê cần được giũ sạch.</w:t>
      </w:r>
    </w:p>
    <w:p>
      <w:pPr>
        <w:spacing w:after="160" w:line="312" w:lineRule="auto"/>
      </w:pPr>
      <w:r>
        <w:rPr>
          <w:rFonts w:ascii="Calibri" w:hAnsi="Calibri"/>
          <w:b/>
          <w:sz w:val="22"/>
        </w:rPr>
        <w:t xml:space="preserve">Ms Lan: </w:t>
      </w:r>
      <w:r>
        <w:rPr>
          <w:rFonts w:ascii="Calibri" w:hAnsi="Calibri"/>
          <w:sz w:val="22"/>
        </w:rPr>
        <w:t xml:space="preserve">That's the rug, I'll take it outside and shake it now.  </w:t>
      </w:r>
      <w:r>
        <w:rPr>
          <w:rFonts w:ascii="Calibri" w:hAnsi="Calibri"/>
          <w:i/>
          <w:sz w:val="22"/>
        </w:rPr>
        <w:t>Đó là tấm thảm, để tôi mang ra ngoài giũ luôn.</w:t>
      </w:r>
    </w:p>
    <w:p>
      <w:pPr>
        <w:spacing w:after="160" w:line="312" w:lineRule="auto"/>
      </w:pPr>
      <w:r>
        <w:rPr>
          <w:rFonts w:ascii="Calibri" w:hAnsi="Calibri"/>
          <w:b/>
          <w:sz w:val="22"/>
        </w:rPr>
        <w:t xml:space="preserve">Ms Wrenna: </w:t>
      </w:r>
      <w:r>
        <w:rPr>
          <w:rFonts w:ascii="Calibri" w:hAnsi="Calibri"/>
          <w:sz w:val="22"/>
        </w:rPr>
        <w:t xml:space="preserve">The rug, thank you, it will look much cleaner after that.  </w:t>
      </w:r>
      <w:r>
        <w:rPr>
          <w:rFonts w:ascii="Calibri" w:hAnsi="Calibri"/>
          <w:i/>
          <w:sz w:val="22"/>
        </w:rPr>
        <w:t>Tấm thảm, cảm ơn chị, nó sẽ trông sạch hơn nhiều sau khi giũ.</w:t>
      </w:r>
    </w:p>
    <w:p>
      <w:pPr>
        <w:spacing w:after="160" w:line="312" w:lineRule="auto"/>
      </w:pPr>
      <w:r>
        <w:rPr>
          <w:rFonts w:ascii="Calibri" w:hAnsi="Calibri"/>
          <w:b/>
          <w:sz w:val="22"/>
        </w:rPr>
        <w:t xml:space="preserve">Ms Lan: </w:t>
      </w:r>
      <w:r>
        <w:rPr>
          <w:rFonts w:ascii="Calibri" w:hAnsi="Calibri"/>
          <w:sz w:val="22"/>
        </w:rPr>
        <w:t xml:space="preserve">This wobbly chair leg needs a tool to tighten a screw.  </w:t>
      </w:r>
      <w:r>
        <w:rPr>
          <w:rFonts w:ascii="Calibri" w:hAnsi="Calibri"/>
          <w:i/>
          <w:sz w:val="22"/>
        </w:rPr>
        <w:t>Cái chân ghế lung lay này cần một dụng cụ để siết ốc.</w:t>
      </w:r>
    </w:p>
    <w:p>
      <w:pPr>
        <w:spacing w:after="160" w:line="312" w:lineRule="auto"/>
      </w:pPr>
      <w:r>
        <w:rPr>
          <w:rFonts w:ascii="Calibri" w:hAnsi="Calibri"/>
          <w:b/>
          <w:sz w:val="22"/>
        </w:rPr>
        <w:t xml:space="preserve">Ms Wrenna: </w:t>
      </w:r>
      <w:r>
        <w:rPr>
          <w:rFonts w:ascii="Calibri" w:hAnsi="Calibri"/>
          <w:sz w:val="22"/>
        </w:rPr>
        <w:t xml:space="preserve">The toolbox is stored under the kitchen sink.  </w:t>
      </w:r>
      <w:r>
        <w:rPr>
          <w:rFonts w:ascii="Calibri" w:hAnsi="Calibri"/>
          <w:i/>
          <w:sz w:val="22"/>
        </w:rPr>
        <w:t>Hộp đồ nghề được cất dưới bồn rửa bếp.</w:t>
      </w:r>
    </w:p>
    <w:p>
      <w:pPr>
        <w:spacing w:after="160" w:line="312" w:lineRule="auto"/>
      </w:pPr>
      <w:r>
        <w:rPr>
          <w:rFonts w:ascii="Calibri" w:hAnsi="Calibri"/>
          <w:b/>
          <w:sz w:val="22"/>
        </w:rPr>
        <w:t xml:space="preserve">Ms Lan: </w:t>
      </w:r>
      <w:r>
        <w:rPr>
          <w:rFonts w:ascii="Calibri" w:hAnsi="Calibri"/>
          <w:sz w:val="22"/>
        </w:rPr>
        <w:t xml:space="preserve">The toolbox, found it, this chair leg will be fixed in a minute.  </w:t>
      </w:r>
      <w:r>
        <w:rPr>
          <w:rFonts w:ascii="Calibri" w:hAnsi="Calibri"/>
          <w:i/>
          <w:sz w:val="22"/>
        </w:rPr>
        <w:t>Hộp đồ nghề, thấy rồi, chân ghế này sẽ được sửa xong trong một phút.</w:t>
      </w:r>
    </w:p>
    <w:p>
      <w:pPr>
        <w:spacing w:after="160" w:line="312" w:lineRule="auto"/>
      </w:pPr>
      <w:r>
        <w:rPr>
          <w:rFonts w:ascii="Calibri" w:hAnsi="Calibri"/>
          <w:b/>
          <w:sz w:val="22"/>
        </w:rPr>
        <w:t xml:space="preserve">Ms Wrenna: </w:t>
      </w:r>
      <w:r>
        <w:rPr>
          <w:rFonts w:ascii="Calibri" w:hAnsi="Calibri"/>
          <w:sz w:val="22"/>
        </w:rPr>
        <w:t xml:space="preserve">I need something to hold soapy water for mopping today.  </w:t>
      </w:r>
      <w:r>
        <w:rPr>
          <w:rFonts w:ascii="Calibri" w:hAnsi="Calibri"/>
          <w:i/>
          <w:sz w:val="22"/>
        </w:rPr>
        <w:t>Tôi cần cái gì đó để đựng nước xà phòng lau nhà hôm nay.</w:t>
      </w:r>
    </w:p>
    <w:p>
      <w:pPr>
        <w:spacing w:after="160" w:line="312" w:lineRule="auto"/>
      </w:pPr>
      <w:r>
        <w:rPr>
          <w:rFonts w:ascii="Calibri" w:hAnsi="Calibri"/>
          <w:b/>
          <w:sz w:val="22"/>
        </w:rPr>
        <w:t xml:space="preserve">Ms Lan: </w:t>
      </w:r>
      <w:r>
        <w:rPr>
          <w:rFonts w:ascii="Calibri" w:hAnsi="Calibri"/>
          <w:sz w:val="22"/>
        </w:rPr>
        <w:t xml:space="preserve">The bucket is hanging on the hook in the laundry room.  </w:t>
      </w:r>
      <w:r>
        <w:rPr>
          <w:rFonts w:ascii="Calibri" w:hAnsi="Calibri"/>
          <w:i/>
          <w:sz w:val="22"/>
        </w:rPr>
        <w:t>Cái xô đang treo trên móc trong phòng giặt.</w:t>
      </w:r>
    </w:p>
    <w:p>
      <w:pPr>
        <w:spacing w:after="160" w:line="312" w:lineRule="auto"/>
      </w:pPr>
      <w:r>
        <w:rPr>
          <w:rFonts w:ascii="Calibri" w:hAnsi="Calibri"/>
          <w:b/>
          <w:sz w:val="22"/>
        </w:rPr>
        <w:t xml:space="preserve">Ms Wrenna: </w:t>
      </w:r>
      <w:r>
        <w:rPr>
          <w:rFonts w:ascii="Calibri" w:hAnsi="Calibri"/>
          <w:sz w:val="22"/>
        </w:rPr>
        <w:t xml:space="preserve">The bucket, found it, the kitchen floor will be sparkling soon.  </w:t>
      </w:r>
      <w:r>
        <w:rPr>
          <w:rFonts w:ascii="Calibri" w:hAnsi="Calibri"/>
          <w:i/>
          <w:sz w:val="22"/>
        </w:rPr>
        <w:t>Cái xô, thấy rồi, sàn bếp sẽ sạch bóng ngay thôi.</w:t>
      </w:r>
    </w:p>
    <w:p>
      <w:pPr>
        <w:spacing w:after="160" w:line="312" w:lineRule="auto"/>
      </w:pPr>
      <w:r>
        <w:rPr>
          <w:rFonts w:ascii="Calibri" w:hAnsi="Calibri"/>
          <w:b/>
          <w:sz w:val="22"/>
        </w:rPr>
        <w:t xml:space="preserve">Ms Lan: </w:t>
      </w:r>
      <w:r>
        <w:rPr>
          <w:rFonts w:ascii="Calibri" w:hAnsi="Calibri"/>
          <w:sz w:val="22"/>
        </w:rPr>
        <w:t xml:space="preserve">Something kept beeping on your nightstand very early today.  </w:t>
      </w:r>
      <w:r>
        <w:rPr>
          <w:rFonts w:ascii="Calibri" w:hAnsi="Calibri"/>
          <w:i/>
          <w:sz w:val="22"/>
        </w:rPr>
        <w:t>Có cái gì cứ kêu bíp bíp trên bàn cạnh giường chị sáng sớm nay.</w:t>
      </w:r>
    </w:p>
    <w:p>
      <w:pPr>
        <w:spacing w:after="160" w:line="312" w:lineRule="auto"/>
      </w:pPr>
      <w:r>
        <w:rPr>
          <w:rFonts w:ascii="Calibri" w:hAnsi="Calibri"/>
          <w:b/>
          <w:sz w:val="22"/>
        </w:rPr>
        <w:t xml:space="preserve">Ms Wrenna: </w:t>
      </w:r>
      <w:r>
        <w:rPr>
          <w:rFonts w:ascii="Calibri" w:hAnsi="Calibri"/>
          <w:sz w:val="22"/>
        </w:rPr>
        <w:t xml:space="preserve">Oh, that's my alarm clock, it's set for six every morning.  </w:t>
      </w:r>
      <w:r>
        <w:rPr>
          <w:rFonts w:ascii="Calibri" w:hAnsi="Calibri"/>
          <w:i/>
          <w:sz w:val="22"/>
        </w:rPr>
        <w:t>Ồ, đó là đồng hồ báo thức của tôi, nó được đặt lúc sáu giờ mỗi sáng.</w:t>
      </w:r>
    </w:p>
    <w:p>
      <w:pPr>
        <w:spacing w:after="160" w:line="312" w:lineRule="auto"/>
      </w:pPr>
      <w:r>
        <w:rPr>
          <w:rFonts w:ascii="Calibri" w:hAnsi="Calibri"/>
          <w:b/>
          <w:sz w:val="22"/>
        </w:rPr>
        <w:t xml:space="preserve">Ms Lan: </w:t>
      </w:r>
      <w:r>
        <w:rPr>
          <w:rFonts w:ascii="Calibri" w:hAnsi="Calibri"/>
          <w:sz w:val="22"/>
        </w:rPr>
        <w:t xml:space="preserve">The alarm clock, I see, no wonder you're always up so early.  </w:t>
      </w:r>
      <w:r>
        <w:rPr>
          <w:rFonts w:ascii="Calibri" w:hAnsi="Calibri"/>
          <w:i/>
          <w:sz w:val="22"/>
        </w:rPr>
        <w:t>Đồng hồ báo thức, tôi hiểu rồi, thảo nào chị lúc nào cũng dậy sớm.</w:t>
      </w:r>
    </w:p>
    <w:p>
      <w:pPr>
        <w:spacing w:after="160" w:line="312" w:lineRule="auto"/>
      </w:pPr>
      <w:r>
        <w:rPr>
          <w:rFonts w:ascii="Calibri" w:hAnsi="Calibri"/>
          <w:b/>
          <w:sz w:val="22"/>
        </w:rPr>
        <w:t xml:space="preserve">Ms Wrenna: </w:t>
      </w:r>
      <w:r>
        <w:rPr>
          <w:rFonts w:ascii="Calibri" w:hAnsi="Calibri"/>
          <w:sz w:val="22"/>
        </w:rPr>
        <w:t xml:space="preserve">The floor by the tub feels a little slippery this morning.  </w:t>
      </w:r>
      <w:r>
        <w:rPr>
          <w:rFonts w:ascii="Calibri" w:hAnsi="Calibri"/>
          <w:i/>
          <w:sz w:val="22"/>
        </w:rPr>
        <w:t>Sàn cạnh bồn tắm hơi trơn sáng nay.</w:t>
      </w:r>
    </w:p>
    <w:p>
      <w:pPr>
        <w:spacing w:after="160" w:line="312" w:lineRule="auto"/>
      </w:pPr>
      <w:r>
        <w:rPr>
          <w:rFonts w:ascii="Calibri" w:hAnsi="Calibri"/>
          <w:b/>
          <w:sz w:val="22"/>
        </w:rPr>
        <w:t xml:space="preserve">Ms Lan: </w:t>
      </w:r>
      <w:r>
        <w:rPr>
          <w:rFonts w:ascii="Calibri" w:hAnsi="Calibri"/>
          <w:sz w:val="22"/>
        </w:rPr>
        <w:t xml:space="preserve">We should put down the bath mat, it's folded under the sink.  </w:t>
      </w:r>
      <w:r>
        <w:rPr>
          <w:rFonts w:ascii="Calibri" w:hAnsi="Calibri"/>
          <w:i/>
          <w:sz w:val="22"/>
        </w:rPr>
        <w:t>Mình nên trải tấm thảm chống trượt ra, nó được xếp dưới bồn rửa.</w:t>
      </w:r>
    </w:p>
    <w:p>
      <w:pPr>
        <w:spacing w:after="160" w:line="312" w:lineRule="auto"/>
      </w:pPr>
      <w:r>
        <w:rPr>
          <w:rFonts w:ascii="Calibri" w:hAnsi="Calibri"/>
          <w:b/>
          <w:sz w:val="22"/>
        </w:rPr>
        <w:t xml:space="preserve">Ms Wrenna: </w:t>
      </w:r>
      <w:r>
        <w:rPr>
          <w:rFonts w:ascii="Calibri" w:hAnsi="Calibri"/>
          <w:sz w:val="22"/>
        </w:rPr>
        <w:t xml:space="preserve">The bath mat, good idea, that floor will be much safer now.  </w:t>
      </w:r>
      <w:r>
        <w:rPr>
          <w:rFonts w:ascii="Calibri" w:hAnsi="Calibri"/>
          <w:i/>
          <w:sz w:val="22"/>
        </w:rPr>
        <w:t>Tấm thảm chống trượt, ý hay đấy, sàn đó giờ sẽ an toàn hơn nhiều.</w:t>
      </w:r>
    </w:p>
    <w:p>
      <w:pPr>
        <w:spacing w:after="160" w:line="312" w:lineRule="auto"/>
      </w:pPr>
      <w:r>
        <w:rPr>
          <w:rFonts w:ascii="Calibri" w:hAnsi="Calibri"/>
          <w:b/>
          <w:sz w:val="22"/>
        </w:rPr>
        <w:t xml:space="preserve">Ms Lan: </w:t>
      </w:r>
      <w:r>
        <w:rPr>
          <w:rFonts w:ascii="Calibri" w:hAnsi="Calibri"/>
          <w:sz w:val="22"/>
        </w:rPr>
        <w:t xml:space="preserve">I can't get this can of beans open at all.  </w:t>
      </w:r>
      <w:r>
        <w:rPr>
          <w:rFonts w:ascii="Calibri" w:hAnsi="Calibri"/>
          <w:i/>
          <w:sz w:val="22"/>
        </w:rPr>
        <w:t>Tôi không mở được cái lon đậu này chút nào.</w:t>
      </w:r>
    </w:p>
    <w:p>
      <w:pPr>
        <w:spacing w:after="160" w:line="312" w:lineRule="auto"/>
      </w:pPr>
      <w:r>
        <w:rPr>
          <w:rFonts w:ascii="Calibri" w:hAnsi="Calibri"/>
          <w:b/>
          <w:sz w:val="22"/>
        </w:rPr>
        <w:t xml:space="preserve">Ms Wrenna: </w:t>
      </w:r>
      <w:r>
        <w:rPr>
          <w:rFonts w:ascii="Calibri" w:hAnsi="Calibri"/>
          <w:sz w:val="22"/>
        </w:rPr>
        <w:t xml:space="preserve">Use the can opener, it's in the third kitchen drawer.  </w:t>
      </w:r>
      <w:r>
        <w:rPr>
          <w:rFonts w:ascii="Calibri" w:hAnsi="Calibri"/>
          <w:i/>
          <w:sz w:val="22"/>
        </w:rPr>
        <w:t>Chị dùng cái mở hộp đi, nó ở ngăn kéo bếp thứ ba.</w:t>
      </w:r>
    </w:p>
    <w:p>
      <w:pPr>
        <w:spacing w:after="160" w:line="312" w:lineRule="auto"/>
      </w:pPr>
      <w:r>
        <w:rPr>
          <w:rFonts w:ascii="Calibri" w:hAnsi="Calibri"/>
          <w:b/>
          <w:sz w:val="22"/>
        </w:rPr>
        <w:t xml:space="preserve">Ms Lan: </w:t>
      </w:r>
      <w:r>
        <w:rPr>
          <w:rFonts w:ascii="Calibri" w:hAnsi="Calibri"/>
          <w:sz w:val="22"/>
        </w:rPr>
        <w:t xml:space="preserve">The can opener, found it, this can will be open in seconds.  </w:t>
      </w:r>
      <w:r>
        <w:rPr>
          <w:rFonts w:ascii="Calibri" w:hAnsi="Calibri"/>
          <w:i/>
          <w:sz w:val="22"/>
        </w:rPr>
        <w:t>Cái mở hộp, thấy rồi, cái lon này sẽ được mở ra trong vài giây.</w:t>
      </w:r>
    </w:p>
    <w:p>
      <w:pPr>
        <w:spacing w:after="160" w:line="312" w:lineRule="auto"/>
      </w:pPr>
      <w:r>
        <w:rPr>
          <w:rFonts w:ascii="Calibri" w:hAnsi="Calibri"/>
          <w:b/>
          <w:sz w:val="22"/>
        </w:rPr>
        <w:t xml:space="preserve">Ms Wrenna: </w:t>
      </w:r>
      <w:r>
        <w:rPr>
          <w:rFonts w:ascii="Calibri" w:hAnsi="Calibri"/>
          <w:sz w:val="22"/>
        </w:rPr>
        <w:t xml:space="preserve">I need something flat to carry all these breakfast dishes.  </w:t>
      </w:r>
      <w:r>
        <w:rPr>
          <w:rFonts w:ascii="Calibri" w:hAnsi="Calibri"/>
          <w:i/>
          <w:sz w:val="22"/>
        </w:rPr>
        <w:t>Tôi cần cái gì đó phẳng để bưng hết mấy món ăn sáng này.</w:t>
      </w:r>
    </w:p>
    <w:p>
      <w:pPr>
        <w:spacing w:after="160" w:line="312" w:lineRule="auto"/>
      </w:pPr>
      <w:r>
        <w:rPr>
          <w:rFonts w:ascii="Calibri" w:hAnsi="Calibri"/>
          <w:b/>
          <w:sz w:val="22"/>
        </w:rPr>
        <w:t xml:space="preserve">Ms Lan: </w:t>
      </w:r>
      <w:r>
        <w:rPr>
          <w:rFonts w:ascii="Calibri" w:hAnsi="Calibri"/>
          <w:sz w:val="22"/>
        </w:rPr>
        <w:t xml:space="preserve">There's a tray leaning against the microwave.  </w:t>
      </w:r>
      <w:r>
        <w:rPr>
          <w:rFonts w:ascii="Calibri" w:hAnsi="Calibri"/>
          <w:i/>
          <w:sz w:val="22"/>
        </w:rPr>
        <w:t>Có một cái khay đang dựa cạnh lò vi sóng.</w:t>
      </w:r>
    </w:p>
    <w:p>
      <w:pPr>
        <w:spacing w:after="160" w:line="312" w:lineRule="auto"/>
      </w:pPr>
      <w:r>
        <w:rPr>
          <w:rFonts w:ascii="Calibri" w:hAnsi="Calibri"/>
          <w:b/>
          <w:sz w:val="22"/>
        </w:rPr>
        <w:t xml:space="preserve">Ms Wrenna: </w:t>
      </w:r>
      <w:r>
        <w:rPr>
          <w:rFonts w:ascii="Calibri" w:hAnsi="Calibri"/>
          <w:sz w:val="22"/>
        </w:rPr>
        <w:t xml:space="preserve">The tray, perfect, breakfast will be so much easier to carry now.  </w:t>
      </w:r>
      <w:r>
        <w:rPr>
          <w:rFonts w:ascii="Calibri" w:hAnsi="Calibri"/>
          <w:i/>
          <w:sz w:val="22"/>
        </w:rPr>
        <w:t>Cái khay, tuyệt, giờ bưng đồ ăn sáng sẽ dễ hơn nhiều.</w:t>
      </w:r>
    </w:p>
    <w:p>
      <w:pPr>
        <w:spacing w:after="160" w:line="312" w:lineRule="auto"/>
      </w:pPr>
      <w:r>
        <w:rPr>
          <w:rFonts w:ascii="Calibri" w:hAnsi="Calibri"/>
          <w:b/>
          <w:sz w:val="22"/>
        </w:rPr>
        <w:t xml:space="preserve">Ms Lan: </w:t>
      </w:r>
      <w:r>
        <w:rPr>
          <w:rFonts w:ascii="Calibri" w:hAnsi="Calibri"/>
          <w:sz w:val="22"/>
        </w:rPr>
        <w:t xml:space="preserve">The light in the corner looks quite dim and dusty tonight.  </w:t>
      </w:r>
      <w:r>
        <w:rPr>
          <w:rFonts w:ascii="Calibri" w:hAnsi="Calibri"/>
          <w:i/>
          <w:sz w:val="22"/>
        </w:rPr>
        <w:t>Cái đèn ở góc phòng trông mờ và bụi quá tối nay.</w:t>
      </w:r>
    </w:p>
    <w:p>
      <w:pPr>
        <w:spacing w:after="160" w:line="312" w:lineRule="auto"/>
      </w:pPr>
      <w:r>
        <w:rPr>
          <w:rFonts w:ascii="Calibri" w:hAnsi="Calibri"/>
          <w:b/>
          <w:sz w:val="22"/>
        </w:rPr>
        <w:t xml:space="preserve">Ms Wrenna: </w:t>
      </w:r>
      <w:r>
        <w:rPr>
          <w:rFonts w:ascii="Calibri" w:hAnsi="Calibri"/>
          <w:sz w:val="22"/>
        </w:rPr>
        <w:t xml:space="preserve">That's just the lampshade, I'll dust it off tomorrow morning.  </w:t>
      </w:r>
      <w:r>
        <w:rPr>
          <w:rFonts w:ascii="Calibri" w:hAnsi="Calibri"/>
          <w:i/>
          <w:sz w:val="22"/>
        </w:rPr>
        <w:t>Đó chỉ là chao đèn thôi, sáng mai tôi sẽ lau bụi nó.</w:t>
      </w:r>
    </w:p>
    <w:p>
      <w:pPr>
        <w:spacing w:after="160" w:line="312" w:lineRule="auto"/>
      </w:pPr>
      <w:r>
        <w:rPr>
          <w:rFonts w:ascii="Calibri" w:hAnsi="Calibri"/>
          <w:b/>
          <w:sz w:val="22"/>
        </w:rPr>
        <w:t xml:space="preserve">Ms Lan: </w:t>
      </w:r>
      <w:r>
        <w:rPr>
          <w:rFonts w:ascii="Calibri" w:hAnsi="Calibri"/>
          <w:sz w:val="22"/>
        </w:rPr>
        <w:t xml:space="preserve">The lampshade, good, that corner will be so much brighter after.  </w:t>
      </w:r>
      <w:r>
        <w:rPr>
          <w:rFonts w:ascii="Calibri" w:hAnsi="Calibri"/>
          <w:i/>
          <w:sz w:val="22"/>
        </w:rPr>
        <w:t>Chao đèn, tốt quá, góc đó sẽ sáng hơn nhiều sau khi lau.</w:t>
      </w:r>
    </w:p>
    <w:p>
      <w:pPr>
        <w:spacing w:after="160" w:line="312" w:lineRule="auto"/>
      </w:pPr>
      <w:r>
        <w:rPr>
          <w:rFonts w:ascii="Calibri" w:hAnsi="Calibri"/>
          <w:b/>
          <w:sz w:val="22"/>
        </w:rPr>
        <w:t xml:space="preserve">Ms Wrenna: </w:t>
      </w:r>
      <w:r>
        <w:rPr>
          <w:rFonts w:ascii="Calibri" w:hAnsi="Calibri"/>
          <w:sz w:val="22"/>
        </w:rPr>
        <w:t xml:space="preserve">Something keeps making a sound at the front of the house.  </w:t>
      </w:r>
      <w:r>
        <w:rPr>
          <w:rFonts w:ascii="Calibri" w:hAnsi="Calibri"/>
          <w:i/>
          <w:sz w:val="22"/>
        </w:rPr>
        <w:t>Có cái gì cứ kêu ở trước nhà hoài.</w:t>
      </w:r>
    </w:p>
    <w:p>
      <w:pPr>
        <w:spacing w:after="160" w:line="312" w:lineRule="auto"/>
      </w:pPr>
      <w:r>
        <w:rPr>
          <w:rFonts w:ascii="Calibri" w:hAnsi="Calibri"/>
          <w:b/>
          <w:sz w:val="22"/>
        </w:rPr>
        <w:t xml:space="preserve">Ms Lan: </w:t>
      </w:r>
      <w:r>
        <w:rPr>
          <w:rFonts w:ascii="Calibri" w:hAnsi="Calibri"/>
          <w:sz w:val="22"/>
        </w:rPr>
        <w:t xml:space="preserve">That's the doorbell, someone is probably delivering a package.  </w:t>
      </w:r>
      <w:r>
        <w:rPr>
          <w:rFonts w:ascii="Calibri" w:hAnsi="Calibri"/>
          <w:i/>
          <w:sz w:val="22"/>
        </w:rPr>
        <w:t>Đó là chuông cửa, chắc có ai đang giao bưu kiện.</w:t>
      </w:r>
    </w:p>
    <w:p>
      <w:pPr>
        <w:spacing w:after="160" w:line="312" w:lineRule="auto"/>
      </w:pPr>
      <w:r>
        <w:rPr>
          <w:rFonts w:ascii="Calibri" w:hAnsi="Calibri"/>
          <w:b/>
          <w:sz w:val="22"/>
        </w:rPr>
        <w:t xml:space="preserve">Ms Wrenna: </w:t>
      </w:r>
      <w:r>
        <w:rPr>
          <w:rFonts w:ascii="Calibri" w:hAnsi="Calibri"/>
          <w:sz w:val="22"/>
        </w:rPr>
        <w:t xml:space="preserve">The doorbell, right, I'll go answer it before it rings again.  </w:t>
      </w:r>
      <w:r>
        <w:rPr>
          <w:rFonts w:ascii="Calibri" w:hAnsi="Calibri"/>
          <w:i/>
          <w:sz w:val="22"/>
        </w:rPr>
        <w:t>Chuông cửa, đúng rồi, để tôi ra mở trước khi nó reo tiếp.</w:t>
      </w:r>
    </w:p>
    <w:p>
      <w:pPr>
        <w:spacing w:after="160" w:line="312" w:lineRule="auto"/>
      </w:pPr>
      <w:r>
        <w:rPr>
          <w:rFonts w:ascii="Calibri" w:hAnsi="Calibri"/>
          <w:b/>
          <w:sz w:val="22"/>
        </w:rPr>
        <w:t xml:space="preserve">Ms Lan: </w:t>
      </w:r>
      <w:r>
        <w:rPr>
          <w:rFonts w:ascii="Calibri" w:hAnsi="Calibri"/>
          <w:sz w:val="22"/>
        </w:rPr>
        <w:t xml:space="preserve">Something long has fallen down beside the living room window.  </w:t>
      </w:r>
      <w:r>
        <w:rPr>
          <w:rFonts w:ascii="Calibri" w:hAnsi="Calibri"/>
          <w:i/>
          <w:sz w:val="22"/>
        </w:rPr>
        <w:t>Có cái gì dài dài rơi xuống cạnh cửa sổ phòng khách kìa.</w:t>
      </w:r>
    </w:p>
    <w:p>
      <w:pPr>
        <w:spacing w:after="160" w:line="312" w:lineRule="auto"/>
      </w:pPr>
      <w:r>
        <w:rPr>
          <w:rFonts w:ascii="Calibri" w:hAnsi="Calibri"/>
          <w:b/>
          <w:sz w:val="22"/>
        </w:rPr>
        <w:t xml:space="preserve">Ms Wrenna: </w:t>
      </w:r>
      <w:r>
        <w:rPr>
          <w:rFonts w:ascii="Calibri" w:hAnsi="Calibri"/>
          <w:sz w:val="22"/>
        </w:rPr>
        <w:t xml:space="preserve">Oh no, that's the curtain rod, it must have come loose.  </w:t>
      </w:r>
      <w:r>
        <w:rPr>
          <w:rFonts w:ascii="Calibri" w:hAnsi="Calibri"/>
          <w:i/>
          <w:sz w:val="22"/>
        </w:rPr>
        <w:t>Ôi không, đó là thanh treo rèm, chắc nó bị lỏng ra rồi.</w:t>
      </w:r>
    </w:p>
    <w:p>
      <w:pPr>
        <w:spacing w:after="160" w:line="312" w:lineRule="auto"/>
      </w:pPr>
      <w:r>
        <w:rPr>
          <w:rFonts w:ascii="Calibri" w:hAnsi="Calibri"/>
          <w:b/>
          <w:sz w:val="22"/>
        </w:rPr>
        <w:t xml:space="preserve">Ms Lan: </w:t>
      </w:r>
      <w:r>
        <w:rPr>
          <w:rFonts w:ascii="Calibri" w:hAnsi="Calibri"/>
          <w:sz w:val="22"/>
        </w:rPr>
        <w:t xml:space="preserve">The curtain rod, I see, let's fix it back onto the wall together.  </w:t>
      </w:r>
      <w:r>
        <w:rPr>
          <w:rFonts w:ascii="Calibri" w:hAnsi="Calibri"/>
          <w:i/>
          <w:sz w:val="22"/>
        </w:rPr>
        <w:t>Thanh treo rèm, tôi hiểu rồi, mình cùng gắn lại lên tường nhé.</w:t>
      </w:r>
    </w:p>
    <w:p>
      <w:pPr>
        <w:spacing w:after="160" w:line="312" w:lineRule="auto"/>
      </w:pPr>
      <w:r>
        <w:rPr>
          <w:rFonts w:ascii="Calibri" w:hAnsi="Calibri"/>
          <w:b/>
          <w:sz w:val="22"/>
        </w:rPr>
        <w:t xml:space="preserve">Ms Wrenna: </w:t>
      </w:r>
      <w:r>
        <w:rPr>
          <w:rFonts w:ascii="Calibri" w:hAnsi="Calibri"/>
          <w:sz w:val="22"/>
        </w:rPr>
        <w:t xml:space="preserve">I need something flat to flip these pancakes on the pan.  </w:t>
      </w:r>
      <w:r>
        <w:rPr>
          <w:rFonts w:ascii="Calibri" w:hAnsi="Calibri"/>
          <w:i/>
          <w:sz w:val="22"/>
        </w:rPr>
        <w:t>Tôi cần cái gì đó dẹt để lật mấy cái bánh kếp trên chảo.</w:t>
      </w:r>
    </w:p>
    <w:p>
      <w:pPr>
        <w:spacing w:after="160" w:line="312" w:lineRule="auto"/>
      </w:pPr>
      <w:r>
        <w:rPr>
          <w:rFonts w:ascii="Calibri" w:hAnsi="Calibri"/>
          <w:b/>
          <w:sz w:val="22"/>
        </w:rPr>
        <w:t xml:space="preserve">Ms Lan: </w:t>
      </w:r>
      <w:r>
        <w:rPr>
          <w:rFonts w:ascii="Calibri" w:hAnsi="Calibri"/>
          <w:sz w:val="22"/>
        </w:rPr>
        <w:t xml:space="preserve">Use the spatula, it's hanging right beside the stove.  </w:t>
      </w:r>
      <w:r>
        <w:rPr>
          <w:rFonts w:ascii="Calibri" w:hAnsi="Calibri"/>
          <w:i/>
          <w:sz w:val="22"/>
        </w:rPr>
        <w:t>Chị dùng cái xẻng lật đi, nó đang treo ngay cạnh bếp.</w:t>
      </w:r>
    </w:p>
    <w:p>
      <w:pPr>
        <w:spacing w:after="160" w:line="312" w:lineRule="auto"/>
      </w:pPr>
      <w:r>
        <w:rPr>
          <w:rFonts w:ascii="Calibri" w:hAnsi="Calibri"/>
          <w:b/>
          <w:sz w:val="22"/>
        </w:rPr>
        <w:t xml:space="preserve">Ms Wrenna: </w:t>
      </w:r>
      <w:r>
        <w:rPr>
          <w:rFonts w:ascii="Calibri" w:hAnsi="Calibri"/>
          <w:sz w:val="22"/>
        </w:rPr>
        <w:t xml:space="preserve">The spatula, got it, these pancakes will flip perfectly now.  </w:t>
      </w:r>
      <w:r>
        <w:rPr>
          <w:rFonts w:ascii="Calibri" w:hAnsi="Calibri"/>
          <w:i/>
          <w:sz w:val="22"/>
        </w:rPr>
        <w:t>Cái xẻng lật, có rồi, mấy cái bánh kếp này giờ sẽ lật hoàn hảo.</w:t>
      </w:r>
    </w:p>
    <w:p>
      <w:pPr>
        <w:spacing w:after="160" w:line="312" w:lineRule="auto"/>
      </w:pPr>
      <w:r>
        <w:rPr>
          <w:rFonts w:ascii="Calibri" w:hAnsi="Calibri"/>
          <w:b/>
          <w:sz w:val="22"/>
        </w:rPr>
        <w:t xml:space="preserve">Ms Lan: </w:t>
      </w:r>
      <w:r>
        <w:rPr>
          <w:rFonts w:ascii="Calibri" w:hAnsi="Calibri"/>
          <w:sz w:val="22"/>
        </w:rPr>
        <w:t xml:space="preserve">I need something soft to scrub these plates clean.  </w:t>
      </w:r>
      <w:r>
        <w:rPr>
          <w:rFonts w:ascii="Calibri" w:hAnsi="Calibri"/>
          <w:i/>
          <w:sz w:val="22"/>
        </w:rPr>
        <w:t>Tôi cần cái gì đó mềm để chà sạch mấy cái đĩa này.</w:t>
      </w:r>
    </w:p>
    <w:p>
      <w:pPr>
        <w:spacing w:after="160" w:line="312" w:lineRule="auto"/>
      </w:pPr>
      <w:r>
        <w:rPr>
          <w:rFonts w:ascii="Calibri" w:hAnsi="Calibri"/>
          <w:b/>
          <w:sz w:val="22"/>
        </w:rPr>
        <w:t xml:space="preserve">Ms Wrenna: </w:t>
      </w:r>
      <w:r>
        <w:rPr>
          <w:rFonts w:ascii="Calibri" w:hAnsi="Calibri"/>
          <w:sz w:val="22"/>
        </w:rPr>
        <w:t xml:space="preserve">The sponge is sitting right by the kitchen tap.  </w:t>
      </w:r>
      <w:r>
        <w:rPr>
          <w:rFonts w:ascii="Calibri" w:hAnsi="Calibri"/>
          <w:i/>
          <w:sz w:val="22"/>
        </w:rPr>
        <w:t>Miếng bọt biển đang nằm ngay cạnh vòi bếp.</w:t>
      </w:r>
    </w:p>
    <w:p>
      <w:pPr>
        <w:spacing w:after="160" w:line="312" w:lineRule="auto"/>
      </w:pPr>
      <w:r>
        <w:rPr>
          <w:rFonts w:ascii="Calibri" w:hAnsi="Calibri"/>
          <w:b/>
          <w:sz w:val="22"/>
        </w:rPr>
        <w:t xml:space="preserve">Ms Lan: </w:t>
      </w:r>
      <w:r>
        <w:rPr>
          <w:rFonts w:ascii="Calibri" w:hAnsi="Calibri"/>
          <w:sz w:val="22"/>
        </w:rPr>
        <w:t xml:space="preserve">The sponge, thank you, these plates will be spotless in no time.  </w:t>
      </w:r>
      <w:r>
        <w:rPr>
          <w:rFonts w:ascii="Calibri" w:hAnsi="Calibri"/>
          <w:i/>
          <w:sz w:val="22"/>
        </w:rPr>
        <w:t>Miếng bọt biển, cảm ơn chị, mấy cái đĩa này sẽ sạch bóng ngay thôi.</w:t>
      </w:r>
    </w:p>
    <w:p>
      <w:pPr>
        <w:spacing w:after="160" w:line="312" w:lineRule="auto"/>
      </w:pPr>
      <w:r>
        <w:rPr>
          <w:rFonts w:ascii="Calibri" w:hAnsi="Calibri"/>
          <w:b/>
          <w:sz w:val="22"/>
        </w:rPr>
        <w:t xml:space="preserve">Ms Wrenna: </w:t>
      </w:r>
      <w:r>
        <w:rPr>
          <w:rFonts w:ascii="Calibri" w:hAnsi="Calibri"/>
          <w:sz w:val="22"/>
        </w:rPr>
        <w:t xml:space="preserve">What is that red container mounted on the hallway wall?  </w:t>
      </w:r>
      <w:r>
        <w:rPr>
          <w:rFonts w:ascii="Calibri" w:hAnsi="Calibri"/>
          <w:i/>
          <w:sz w:val="22"/>
        </w:rPr>
        <w:t>Cái hộp màu đỏ gắn trên tường hành lang đó là gì vậy?</w:t>
      </w:r>
    </w:p>
    <w:p>
      <w:pPr>
        <w:spacing w:after="160" w:line="312" w:lineRule="auto"/>
      </w:pPr>
      <w:r>
        <w:rPr>
          <w:rFonts w:ascii="Calibri" w:hAnsi="Calibri"/>
          <w:b/>
          <w:sz w:val="22"/>
        </w:rPr>
        <w:t xml:space="preserve">Ms Lan: </w:t>
      </w:r>
      <w:r>
        <w:rPr>
          <w:rFonts w:ascii="Calibri" w:hAnsi="Calibri"/>
          <w:sz w:val="22"/>
        </w:rPr>
        <w:t xml:space="preserve">That's the fire extinguisher, the landlord installed it last month.  </w:t>
      </w:r>
      <w:r>
        <w:rPr>
          <w:rFonts w:ascii="Calibri" w:hAnsi="Calibri"/>
          <w:i/>
          <w:sz w:val="22"/>
        </w:rPr>
        <w:t>Đó là bình chữa cháy, chủ nhà lắp nó tháng trước.</w:t>
      </w:r>
    </w:p>
    <w:p>
      <w:pPr>
        <w:spacing w:after="160" w:line="312" w:lineRule="auto"/>
      </w:pPr>
      <w:r>
        <w:rPr>
          <w:rFonts w:ascii="Calibri" w:hAnsi="Calibri"/>
          <w:b/>
          <w:sz w:val="22"/>
        </w:rPr>
        <w:t xml:space="preserve">Ms Wrenna: </w:t>
      </w:r>
      <w:r>
        <w:rPr>
          <w:rFonts w:ascii="Calibri" w:hAnsi="Calibri"/>
          <w:sz w:val="22"/>
        </w:rPr>
        <w:t xml:space="preserve">The fire extinguisher, good to know, that makes me feel much safer.  </w:t>
      </w:r>
      <w:r>
        <w:rPr>
          <w:rFonts w:ascii="Calibri" w:hAnsi="Calibri"/>
          <w:i/>
          <w:sz w:val="22"/>
        </w:rPr>
        <w:t>Bình chữa cháy, tốt quá, cái đó làm tôi thấy an toàn hơn nhiều.</w:t>
      </w:r>
    </w:p>
    <w:p>
      <w:pPr>
        <w:spacing w:after="160" w:line="312" w:lineRule="auto"/>
      </w:pPr>
      <w:r>
        <w:rPr>
          <w:rFonts w:ascii="Calibri" w:hAnsi="Calibri"/>
          <w:b/>
          <w:sz w:val="22"/>
        </w:rPr>
        <w:t xml:space="preserve">Ms Lan: </w:t>
      </w:r>
      <w:r>
        <w:rPr>
          <w:rFonts w:ascii="Calibri" w:hAnsi="Calibri"/>
          <w:sz w:val="22"/>
        </w:rPr>
        <w:t xml:space="preserve">There are too many shoes scattered near the entrance again.  </w:t>
      </w:r>
      <w:r>
        <w:rPr>
          <w:rFonts w:ascii="Calibri" w:hAnsi="Calibri"/>
          <w:i/>
          <w:sz w:val="22"/>
        </w:rPr>
        <w:t>Lại có quá nhiều giày dép để lộn xộn gần lối vào rồi.</w:t>
      </w:r>
    </w:p>
    <w:p>
      <w:pPr>
        <w:spacing w:after="160" w:line="312" w:lineRule="auto"/>
      </w:pPr>
      <w:r>
        <w:rPr>
          <w:rFonts w:ascii="Calibri" w:hAnsi="Calibri"/>
          <w:b/>
          <w:sz w:val="22"/>
        </w:rPr>
        <w:t xml:space="preserve">Ms Wrenna: </w:t>
      </w:r>
      <w:r>
        <w:rPr>
          <w:rFonts w:ascii="Calibri" w:hAnsi="Calibri"/>
          <w:sz w:val="22"/>
        </w:rPr>
        <w:t xml:space="preserve">Let's use the shoe rack, it's folded up behind the door.  </w:t>
      </w:r>
      <w:r>
        <w:rPr>
          <w:rFonts w:ascii="Calibri" w:hAnsi="Calibri"/>
          <w:i/>
          <w:sz w:val="22"/>
        </w:rPr>
        <w:t>Mình dùng kệ giày đi, nó đang được gấp gọn sau cánh cửa.</w:t>
      </w:r>
    </w:p>
    <w:p>
      <w:pPr>
        <w:spacing w:after="160" w:line="312" w:lineRule="auto"/>
      </w:pPr>
      <w:r>
        <w:rPr>
          <w:rFonts w:ascii="Calibri" w:hAnsi="Calibri"/>
          <w:b/>
          <w:sz w:val="22"/>
        </w:rPr>
        <w:t xml:space="preserve">Ms Lan: </w:t>
      </w:r>
      <w:r>
        <w:rPr>
          <w:rFonts w:ascii="Calibri" w:hAnsi="Calibri"/>
          <w:sz w:val="22"/>
        </w:rPr>
        <w:t xml:space="preserve">The shoe rack, great idea, the entrance will look so much tidier now.  </w:t>
      </w:r>
      <w:r>
        <w:rPr>
          <w:rFonts w:ascii="Calibri" w:hAnsi="Calibri"/>
          <w:i/>
          <w:sz w:val="22"/>
        </w:rPr>
        <w:t>Kệ giày, ý hay đấy, lối vào giờ sẽ trông gọn gàng hơn nhiều.</w:t>
      </w:r>
    </w:p>
    <w:p>
      <w:pPr>
        <w:spacing w:after="160" w:line="312" w:lineRule="auto"/>
      </w:pPr>
      <w:r>
        <w:rPr>
          <w:rFonts w:ascii="Calibri" w:hAnsi="Calibri"/>
          <w:b/>
          <w:sz w:val="22"/>
        </w:rPr>
        <w:t xml:space="preserve">Ms Wrenna: </w:t>
      </w:r>
      <w:r>
        <w:rPr>
          <w:rFonts w:ascii="Calibri" w:hAnsi="Calibri"/>
          <w:sz w:val="22"/>
        </w:rPr>
        <w:t xml:space="preserve">Something on the kitchen wall seems to have stopped moving.  </w:t>
      </w:r>
      <w:r>
        <w:rPr>
          <w:rFonts w:ascii="Calibri" w:hAnsi="Calibri"/>
          <w:i/>
          <w:sz w:val="22"/>
        </w:rPr>
        <w:t>Có cái gì trên tường bếp hình như đã ngừng chạy rồi.</w:t>
      </w:r>
    </w:p>
    <w:p>
      <w:pPr>
        <w:spacing w:after="160" w:line="312" w:lineRule="auto"/>
      </w:pPr>
      <w:r>
        <w:rPr>
          <w:rFonts w:ascii="Calibri" w:hAnsi="Calibri"/>
          <w:b/>
          <w:sz w:val="22"/>
        </w:rPr>
        <w:t xml:space="preserve">Ms Lan: </w:t>
      </w:r>
      <w:r>
        <w:rPr>
          <w:rFonts w:ascii="Calibri" w:hAnsi="Calibri"/>
          <w:sz w:val="22"/>
        </w:rPr>
        <w:t xml:space="preserve">That's the wall clock, it probably just needs a new battery.  </w:t>
      </w:r>
      <w:r>
        <w:rPr>
          <w:rFonts w:ascii="Calibri" w:hAnsi="Calibri"/>
          <w:i/>
          <w:sz w:val="22"/>
        </w:rPr>
        <w:t>Đó là đồng hồ treo tường, chắc nó chỉ cần thay pin mới thôi.</w:t>
      </w:r>
    </w:p>
    <w:p>
      <w:pPr>
        <w:spacing w:after="160" w:line="312" w:lineRule="auto"/>
      </w:pPr>
      <w:r>
        <w:rPr>
          <w:rFonts w:ascii="Calibri" w:hAnsi="Calibri"/>
          <w:b/>
          <w:sz w:val="22"/>
        </w:rPr>
        <w:t xml:space="preserve">Ms Wrenna: </w:t>
      </w:r>
      <w:r>
        <w:rPr>
          <w:rFonts w:ascii="Calibri" w:hAnsi="Calibri"/>
          <w:sz w:val="22"/>
        </w:rPr>
        <w:t xml:space="preserve">The wall clock, I see, I'll pick up a new battery today.  </w:t>
      </w:r>
      <w:r>
        <w:rPr>
          <w:rFonts w:ascii="Calibri" w:hAnsi="Calibri"/>
          <w:i/>
          <w:sz w:val="22"/>
        </w:rPr>
        <w:t>Đồng hồ treo tường, tôi hiểu rồi, hôm nay tôi sẽ mua pin mới.</w:t>
      </w:r>
    </w:p>
    <w:p>
      <w:pPr>
        <w:spacing w:after="160" w:line="312" w:lineRule="auto"/>
      </w:pPr>
      <w:r>
        <w:rPr>
          <w:rFonts w:ascii="Calibri" w:hAnsi="Calibri"/>
          <w:b/>
          <w:sz w:val="22"/>
        </w:rPr>
        <w:t xml:space="preserve">Ms Lan: </w:t>
      </w:r>
      <w:r>
        <w:rPr>
          <w:rFonts w:ascii="Calibri" w:hAnsi="Calibri"/>
          <w:sz w:val="22"/>
        </w:rPr>
        <w:t xml:space="preserve">Something fell over on the bookshelf while I was cleaning.  </w:t>
      </w:r>
      <w:r>
        <w:rPr>
          <w:rFonts w:ascii="Calibri" w:hAnsi="Calibri"/>
          <w:i/>
          <w:sz w:val="22"/>
        </w:rPr>
        <w:t>Có gì đó bị đổ trên kệ sách khi tôi đang lau dọn.</w:t>
      </w:r>
    </w:p>
    <w:p>
      <w:pPr>
        <w:spacing w:after="160" w:line="312" w:lineRule="auto"/>
      </w:pPr>
      <w:r>
        <w:rPr>
          <w:rFonts w:ascii="Calibri" w:hAnsi="Calibri"/>
          <w:b/>
          <w:sz w:val="22"/>
        </w:rPr>
        <w:t xml:space="preserve">Ms Wrenna: </w:t>
      </w:r>
      <w:r>
        <w:rPr>
          <w:rFonts w:ascii="Calibri" w:hAnsi="Calibri"/>
          <w:sz w:val="22"/>
        </w:rPr>
        <w:t xml:space="preserve">Oh, that's just the picture frame, please stand it back up.  </w:t>
      </w:r>
      <w:r>
        <w:rPr>
          <w:rFonts w:ascii="Calibri" w:hAnsi="Calibri"/>
          <w:i/>
          <w:sz w:val="22"/>
        </w:rPr>
        <w:t>Ồ, đó chỉ là khung ảnh thôi, chị dựng nó lại giúp tôi nhé.</w:t>
      </w:r>
    </w:p>
    <w:p>
      <w:pPr>
        <w:spacing w:after="160" w:line="312" w:lineRule="auto"/>
      </w:pPr>
      <w:r>
        <w:rPr>
          <w:rFonts w:ascii="Calibri" w:hAnsi="Calibri"/>
          <w:b/>
          <w:sz w:val="22"/>
        </w:rPr>
        <w:t xml:space="preserve">Ms Lan: </w:t>
      </w:r>
      <w:r>
        <w:rPr>
          <w:rFonts w:ascii="Calibri" w:hAnsi="Calibri"/>
          <w:sz w:val="22"/>
        </w:rPr>
        <w:t xml:space="preserve">The picture frame, there we go, it's standing up straight again.  </w:t>
      </w:r>
      <w:r>
        <w:rPr>
          <w:rFonts w:ascii="Calibri" w:hAnsi="Calibri"/>
          <w:i/>
          <w:sz w:val="22"/>
        </w:rPr>
        <w:t>Khung ảnh, được rồi đó, nó đã đứng thẳng lại rồi.</w:t>
      </w:r>
    </w:p>
    <w:p>
      <w:pPr>
        <w:spacing w:after="160" w:line="312" w:lineRule="auto"/>
      </w:pPr>
      <w:r>
        <w:rPr>
          <w:rFonts w:ascii="Calibri" w:hAnsi="Calibri"/>
          <w:b/>
          <w:sz w:val="22"/>
        </w:rPr>
        <w:t xml:space="preserve">Ms Wrenna: </w:t>
      </w:r>
      <w:r>
        <w:rPr>
          <w:rFonts w:ascii="Calibri" w:hAnsi="Calibri"/>
          <w:sz w:val="22"/>
        </w:rPr>
        <w:t xml:space="preserve">I need something flat to iron these shirts on this weekend.  </w:t>
      </w:r>
      <w:r>
        <w:rPr>
          <w:rFonts w:ascii="Calibri" w:hAnsi="Calibri"/>
          <w:i/>
          <w:sz w:val="22"/>
        </w:rPr>
        <w:t>Tôi cần cái gì đó phẳng để ủi mấy cái áo này cuối tuần này.</w:t>
      </w:r>
    </w:p>
    <w:p>
      <w:pPr>
        <w:spacing w:after="160" w:line="312" w:lineRule="auto"/>
      </w:pPr>
      <w:r>
        <w:rPr>
          <w:rFonts w:ascii="Calibri" w:hAnsi="Calibri"/>
          <w:b/>
          <w:sz w:val="22"/>
        </w:rPr>
        <w:t xml:space="preserve">Ms Lan: </w:t>
      </w:r>
      <w:r>
        <w:rPr>
          <w:rFonts w:ascii="Calibri" w:hAnsi="Calibri"/>
          <w:sz w:val="22"/>
        </w:rPr>
        <w:t xml:space="preserve">The ironing board is folded behind the bedroom door.  </w:t>
      </w:r>
      <w:r>
        <w:rPr>
          <w:rFonts w:ascii="Calibri" w:hAnsi="Calibri"/>
          <w:i/>
          <w:sz w:val="22"/>
        </w:rPr>
        <w:t>Bàn ủi quần áo đang được gấp sau cửa phòng ngủ.</w:t>
      </w:r>
    </w:p>
    <w:p>
      <w:pPr>
        <w:spacing w:after="160" w:line="312" w:lineRule="auto"/>
      </w:pPr>
      <w:r>
        <w:rPr>
          <w:rFonts w:ascii="Calibri" w:hAnsi="Calibri"/>
          <w:b/>
          <w:sz w:val="22"/>
        </w:rPr>
        <w:t xml:space="preserve">Ms Wrenna: </w:t>
      </w:r>
      <w:r>
        <w:rPr>
          <w:rFonts w:ascii="Calibri" w:hAnsi="Calibri"/>
          <w:sz w:val="22"/>
        </w:rPr>
        <w:t xml:space="preserve">The ironing board, found it, these shirts will be nicely pressed soon.  </w:t>
      </w:r>
      <w:r>
        <w:rPr>
          <w:rFonts w:ascii="Calibri" w:hAnsi="Calibri"/>
          <w:i/>
          <w:sz w:val="22"/>
        </w:rPr>
        <w:t>Bàn ủi, thấy rồi, mấy cái áo này sẽ được ủi phẳng ngay thôi.</w:t>
      </w:r>
    </w:p>
    <w:p>
      <w:pPr>
        <w:spacing w:after="160" w:line="312" w:lineRule="auto"/>
      </w:pPr>
      <w:r>
        <w:rPr>
          <w:rFonts w:ascii="Calibri" w:hAnsi="Calibri"/>
          <w:b/>
          <w:sz w:val="22"/>
        </w:rPr>
        <w:t xml:space="preserve">Ms Lan: </w:t>
      </w:r>
      <w:r>
        <w:rPr>
          <w:rFonts w:ascii="Calibri" w:hAnsi="Calibri"/>
          <w:sz w:val="22"/>
        </w:rPr>
        <w:t xml:space="preserve">Something in the kitchen corner is starting to smell a little.  </w:t>
      </w:r>
      <w:r>
        <w:rPr>
          <w:rFonts w:ascii="Calibri" w:hAnsi="Calibri"/>
          <w:i/>
          <w:sz w:val="22"/>
        </w:rPr>
        <w:t>Có gì đó ở góc bếp bắt đầu có mùi hơi khó chịu.</w:t>
      </w:r>
    </w:p>
    <w:p>
      <w:pPr>
        <w:spacing w:after="160" w:line="312" w:lineRule="auto"/>
      </w:pPr>
      <w:r>
        <w:rPr>
          <w:rFonts w:ascii="Calibri" w:hAnsi="Calibri"/>
          <w:b/>
          <w:sz w:val="22"/>
        </w:rPr>
        <w:t xml:space="preserve">Ms Wrenna: </w:t>
      </w:r>
      <w:r>
        <w:rPr>
          <w:rFonts w:ascii="Calibri" w:hAnsi="Calibri"/>
          <w:sz w:val="22"/>
        </w:rPr>
        <w:t xml:space="preserve">That's the trash can, I'll take it out to the bin right now.  </w:t>
      </w:r>
      <w:r>
        <w:rPr>
          <w:rFonts w:ascii="Calibri" w:hAnsi="Calibri"/>
          <w:i/>
          <w:sz w:val="22"/>
        </w:rPr>
        <w:t>Đó là thùng rác, để tôi mang ra thùng lớn ngay bây giờ.</w:t>
      </w:r>
    </w:p>
    <w:p>
      <w:pPr>
        <w:spacing w:after="160" w:line="312" w:lineRule="auto"/>
      </w:pPr>
      <w:r>
        <w:rPr>
          <w:rFonts w:ascii="Calibri" w:hAnsi="Calibri"/>
          <w:b/>
          <w:sz w:val="22"/>
        </w:rPr>
        <w:t xml:space="preserve">Ms Lan: </w:t>
      </w:r>
      <w:r>
        <w:rPr>
          <w:rFonts w:ascii="Calibri" w:hAnsi="Calibri"/>
          <w:sz w:val="22"/>
        </w:rPr>
        <w:t xml:space="preserve">The trash can, thank you, the kitchen will smell fresh again soon.  </w:t>
      </w:r>
      <w:r>
        <w:rPr>
          <w:rFonts w:ascii="Calibri" w:hAnsi="Calibri"/>
          <w:i/>
          <w:sz w:val="22"/>
        </w:rPr>
        <w:t>Thùng rác, cảm ơn chị, bếp sẽ thơm trở lại ngay thôi.</w:t>
      </w:r>
    </w:p>
    <w:p>
      <w:pPr>
        <w:spacing w:after="160" w:line="312" w:lineRule="auto"/>
      </w:pPr>
      <w:r>
        <w:rPr>
          <w:rFonts w:ascii="Calibri" w:hAnsi="Calibri"/>
          <w:b/>
          <w:sz w:val="22"/>
        </w:rPr>
        <w:t xml:space="preserve">Ms Wrenna: </w:t>
      </w:r>
      <w:r>
        <w:rPr>
          <w:rFonts w:ascii="Calibri" w:hAnsi="Calibri"/>
          <w:sz w:val="22"/>
        </w:rPr>
        <w:t xml:space="preserve">Where do you usually hang your house keys when you get home?  </w:t>
      </w:r>
      <w:r>
        <w:rPr>
          <w:rFonts w:ascii="Calibri" w:hAnsi="Calibri"/>
          <w:i/>
          <w:sz w:val="22"/>
        </w:rPr>
        <w:t>Chị thường treo chìa khóa nhà ở đâu khi về nhà vậy?</w:t>
      </w:r>
    </w:p>
    <w:p>
      <w:pPr>
        <w:spacing w:after="160" w:line="312" w:lineRule="auto"/>
      </w:pPr>
      <w:r>
        <w:rPr>
          <w:rFonts w:ascii="Calibri" w:hAnsi="Calibri"/>
          <w:b/>
          <w:sz w:val="22"/>
        </w:rPr>
        <w:t xml:space="preserve">Ms Lan: </w:t>
      </w:r>
      <w:r>
        <w:rPr>
          <w:rFonts w:ascii="Calibri" w:hAnsi="Calibri"/>
          <w:sz w:val="22"/>
        </w:rPr>
        <w:t xml:space="preserve">Right on the key hook, it's mounted just beside the door.  </w:t>
      </w:r>
      <w:r>
        <w:rPr>
          <w:rFonts w:ascii="Calibri" w:hAnsi="Calibri"/>
          <w:i/>
          <w:sz w:val="22"/>
        </w:rPr>
        <w:t>Ngay trên móc treo chìa khóa, nó được gắn ngay cạnh cửa.</w:t>
      </w:r>
    </w:p>
    <w:p>
      <w:pPr>
        <w:spacing w:after="160" w:line="312" w:lineRule="auto"/>
      </w:pPr>
      <w:r>
        <w:rPr>
          <w:rFonts w:ascii="Calibri" w:hAnsi="Calibri"/>
          <w:b/>
          <w:sz w:val="22"/>
        </w:rPr>
        <w:t xml:space="preserve">Ms Wrenna: </w:t>
      </w:r>
      <w:r>
        <w:rPr>
          <w:rFonts w:ascii="Calibri" w:hAnsi="Calibri"/>
          <w:sz w:val="22"/>
        </w:rPr>
        <w:t xml:space="preserve">The key hook, good habit, that way we never lose our keys.  </w:t>
      </w:r>
      <w:r>
        <w:rPr>
          <w:rFonts w:ascii="Calibri" w:hAnsi="Calibri"/>
          <w:i/>
          <w:sz w:val="22"/>
        </w:rPr>
        <w:t>Móc treo chìa khóa, thói quen tốt đấy, vậy mình sẽ không bao giờ mất chìa khóa.</w:t>
      </w:r>
    </w:p>
    <w:p>
      <w:pPr>
        <w:spacing w:after="160" w:line="312" w:lineRule="auto"/>
      </w:pPr>
      <w:r>
        <w:rPr>
          <w:rFonts w:ascii="Calibri" w:hAnsi="Calibri"/>
          <w:b/>
          <w:sz w:val="22"/>
        </w:rPr>
        <w:t xml:space="preserve">Ms Lan: </w:t>
      </w:r>
      <w:r>
        <w:rPr>
          <w:rFonts w:ascii="Calibri" w:hAnsi="Calibri"/>
          <w:sz w:val="22"/>
        </w:rPr>
        <w:t xml:space="preserve">Why does saying and confirming a common household object matter so much anyway?  </w:t>
      </w:r>
      <w:r>
        <w:rPr>
          <w:rFonts w:ascii="Calibri" w:hAnsi="Calibri"/>
          <w:i/>
          <w:sz w:val="22"/>
        </w:rPr>
        <w:t>Vậy vì sao việc nói và xác nhận tên một đồ vật thông thường trong nhà lại quan trọng đến thế?</w:t>
      </w:r>
    </w:p>
    <w:p>
      <w:pPr>
        <w:spacing w:after="160" w:line="312" w:lineRule="auto"/>
      </w:pPr>
      <w:r>
        <w:rPr>
          <w:rFonts w:ascii="Calibri" w:hAnsi="Calibri"/>
          <w:b/>
          <w:sz w:val="22"/>
        </w:rPr>
        <w:t xml:space="preserve">Ms Wrenna: </w:t>
      </w:r>
      <w:r>
        <w:rPr>
          <w:rFonts w:ascii="Calibri" w:hAnsi="Calibri"/>
          <w:sz w:val="22"/>
        </w:rPr>
        <w:t xml:space="preserve">It helps us find things quickly and keeps our home running smoothly every day.  </w:t>
      </w:r>
      <w:r>
        <w:rPr>
          <w:rFonts w:ascii="Calibri" w:hAnsi="Calibri"/>
          <w:i/>
          <w:sz w:val="22"/>
        </w:rPr>
        <w:t>Nó giúp mình tìm đồ nhanh chóng và giữ cho ngôi nhà hoạt động suôn sẻ mỗi ngày.</w:t>
      </w:r>
    </w:p>
    <w:p>
      <w:pPr>
        <w:spacing w:after="160" w:line="312" w:lineRule="auto"/>
      </w:pPr>
      <w:r>
        <w:rPr>
          <w:rFonts w:ascii="Calibri" w:hAnsi="Calibri"/>
          <w:b/>
          <w:sz w:val="22"/>
        </w:rPr>
        <w:t xml:space="preserve">Ms Lan: </w:t>
      </w:r>
      <w:r>
        <w:rPr>
          <w:rFonts w:ascii="Calibri" w:hAnsi="Calibri"/>
          <w:sz w:val="22"/>
        </w:rPr>
        <w:t xml:space="preserve">That is very true, naming an object clearly and confirming it saves so much time.  </w:t>
      </w:r>
      <w:r>
        <w:rPr>
          <w:rFonts w:ascii="Calibri" w:hAnsi="Calibri"/>
          <w:i/>
          <w:sz w:val="22"/>
        </w:rPr>
        <w:t>Đúng vậy thật, gọi tên một đồ vật rõ ràng và xác nhận nó tiết kiệm được rất nhiều thời gian.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0239</w:t>
            </w:r>
          </w:p>
        </w:tc>
        <w:tc>
          <w:tcPr>
            <w:tcW w:type="dxa" w:w="7824"/>
            <w:shd w:val="clear" w:color="auto" w:fill="D9E2F3"/>
          </w:tcPr>
          <w:p>
            <w:r>
              <w:rPr>
                <w:rFonts w:ascii="Arial" w:hAnsi="Arial"/>
                <w:b/>
                <w:color w:val="1F3864"/>
                <w:sz w:val="30"/>
              </w:rPr>
              <w:t>Saying and Confirming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Sigmund are close friends who keep sharing the actual names of family members in all kinds of everyday situations. Across many everyday moments -- writing a mother's name on a hospital form, saying a father's name for a family tree project, telling a grandmother's name to a new doctor, writing a grandfather's name on an emergency card, saying an older sister's name at a school pickup, telling a younger brother's name to a coach, saying an aunt's name for a wedding invitation, telling an uncle's name on a phone call, saying a cousin's name at a family reunion, telling a nephew's name to a teacher, saying a niece's name for a birthday card, telling a wife's name on a hotel booking, saying a husband's name for an insurance form, telling a son's name at a school office, saying a daughter's name for a library card, telling a mother-in-law's name on a guest list, saying a father-in-law's name for a golf club, telling a sister-in-law's name at a baby shower, saying a brother-in-law's name for a team roster, telling a grandson's name at a birthday party, saying a granddaughter's name on an art label, telling a great-grandmother's name in an old family album, saying a great-uncle's name for a memorial plaque, telling a stepmother's name to a new neighbour, saying a stepfather's name on a Father's Day card, telling a half-sister's name to a curious friend, saying a godmother's name at a naming ceremony, telling a twin sister's name to confused classmates, saying a youngest brother's name in a family group chat, telling an eldest sister's name to event organizers, saying a second cousin's name at a picnic, telling a wife's sister's name to a hotel receptionist, saying a husband's brother's name on a moving day, telling an adopted daughter's name at a school open house, saying a foster son's name to a soccer coach, telling a great-grandfather's name for a family history project, saying a stepdaughter's name at a piano recital, telling an older cousin's name to a new coworker, saying a younger cousin's name at the beach, telling a godfather's name on a graduation program, saying a great-aunt's name for a recipe card, and finally why saying and confirming a family member's name matters so much for everyday life -- one of them says a name plainly, often without being asked directly, and the other confirms it back accurately.</w:t>
      </w:r>
      <w:r>
        <w:rPr>
          <w:rFonts w:ascii="Calibri" w:hAnsi="Calibri"/>
          <w:i/>
          <w:sz w:val="19"/>
        </w:rPr>
        <w:t xml:space="preserve">  Chị Lan và anh Sigmund là bạn thân, thường xuyên nhắc đến tên thật của người thân trong gia đình trong đủ loại tình huống hằng ngày. Qua nhiều khoảnh khắc đời thường -- ghi tên mẹ vào mẫu đơn bệnh viện, nói tên bố cho bài tập gia phả, nói tên bà ngoại cho bác sĩ mới, ghi tên ông nội vào thẻ liên hệ khẩn cấp, nói tên chị gái khi đón con ở trường, nói tên em trai cho huấn luyện viên, nói tên dì cho thiệp mời cưới, nói tên chú qua điện thoại, nói tên anh họ tại buổi họp mặt gia đình, nói tên cháu trai cho giáo viên, nói tên cháu gái cho thiệp sinh nhật, nói tên vợ khi đặt phòng khách sạn, nói tên chồng cho mẫu đơn bảo hiểm, nói tên con trai ở văn phòng trường, nói tên con gái để làm thẻ thư viện, nói tên mẹ chồng trong danh sách khách mời, nói tên bố vợ cho câu lạc bộ golf, nói tên chị dâu tại tiệc mừng em bé, nói tên anh rể cho danh sách đội, nói tên cháu trai tại tiệc sinh nhật, nói tên cháu gái trên nhãn tranh, nói tên cụ cố trong album gia đình cũ, nói tên ông cố cho tấm bia tưởng niệm, nói tên mẹ kế với hàng xóm mới, nói tên cha dượng trên thiệp Ngày của Cha, nói tên em gái cùng cha khác mẹ với một người bạn tò mò, nói tên mẹ đỡ đầu tại lễ đặt tên, nói tên em gái sinh đôi với các bạn học đang nhầm lẫn, nói tên em trai út trong nhóm chat gia đình, nói tên chị cả cho ban tổ chức sự kiện, nói tên anh họ xa tại buổi dã ngoại, nói tên em gái của vợ với lễ tân khách sạn, nói tên anh trai của chồng vào ngày chuyển nhà, nói tên con gái nuôi tại buổi họp mặt trường, nói tên con nuôi cho huấn luyện viên bóng đá, nói tên cụ ông cho một dự án lịch sử gia đình, nói tên con gái riêng tại buổi độc tấu piano, nói tên anh họ lớn tuổi hơn với một đồng nghiệp mới, nói tên em họ nhỏ tuổi hơn ở bãi biển, nói tên cha đỡ đầu trên chương trình lễ tốt nghiệp, nói tên bà cô cho một tấm thẻ công thức, và cuối cùng là vì sao việc nói và xác nhận tên một người thân trong gia đình lại quan trọng đến thế cho cuộc sống hằng ngày -- một người nói tên một cách đơn giản, thường không cần ai hỏi trực tiếp, và người kia xác nhận lại chính xác.</w:t>
      </w:r>
    </w:p>
    <w:p>
      <w:pPr>
        <w:spacing w:after="160" w:line="312" w:lineRule="auto"/>
      </w:pPr>
      <w:r>
        <w:rPr>
          <w:rFonts w:ascii="Calibri" w:hAnsi="Calibri"/>
          <w:b/>
          <w:sz w:val="22"/>
        </w:rPr>
        <w:t xml:space="preserve">Mr Sigmund: </w:t>
      </w:r>
      <w:r>
        <w:rPr>
          <w:rFonts w:ascii="Calibri" w:hAnsi="Calibri"/>
          <w:sz w:val="22"/>
        </w:rPr>
        <w:t xml:space="preserve">This hospital form has a blank line for your mother's name.  </w:t>
      </w:r>
      <w:r>
        <w:rPr>
          <w:rFonts w:ascii="Calibri" w:hAnsi="Calibri"/>
          <w:i/>
          <w:sz w:val="22"/>
        </w:rPr>
        <w:t>Mẫu đơn bệnh viện này có một dòng trống để ghi tên mẹ chị.</w:t>
      </w:r>
    </w:p>
    <w:p>
      <w:pPr>
        <w:spacing w:after="160" w:line="312" w:lineRule="auto"/>
      </w:pPr>
      <w:r>
        <w:rPr>
          <w:rFonts w:ascii="Calibri" w:hAnsi="Calibri"/>
          <w:b/>
          <w:sz w:val="22"/>
        </w:rPr>
        <w:t xml:space="preserve">Ms Lan: </w:t>
      </w:r>
      <w:r>
        <w:rPr>
          <w:rFonts w:ascii="Calibri" w:hAnsi="Calibri"/>
          <w:sz w:val="22"/>
        </w:rPr>
        <w:t xml:space="preserve">Please write Thu, that is my mother's name.  </w:t>
      </w:r>
      <w:r>
        <w:rPr>
          <w:rFonts w:ascii="Calibri" w:hAnsi="Calibri"/>
          <w:i/>
          <w:sz w:val="22"/>
        </w:rPr>
        <w:t>Anh ghi giúp Thu, đó là tên mẹ tôi.</w:t>
      </w:r>
    </w:p>
    <w:p>
      <w:pPr>
        <w:spacing w:after="160" w:line="312" w:lineRule="auto"/>
      </w:pPr>
      <w:r>
        <w:rPr>
          <w:rFonts w:ascii="Calibri" w:hAnsi="Calibri"/>
          <w:b/>
          <w:sz w:val="22"/>
        </w:rPr>
        <w:t xml:space="preserve">Mr Sigmund: </w:t>
      </w:r>
      <w:r>
        <w:rPr>
          <w:rFonts w:ascii="Calibri" w:hAnsi="Calibri"/>
          <w:sz w:val="22"/>
        </w:rPr>
        <w:t xml:space="preserve">Thu, written on the form, that section is complete now.  </w:t>
      </w:r>
      <w:r>
        <w:rPr>
          <w:rFonts w:ascii="Calibri" w:hAnsi="Calibri"/>
          <w:i/>
          <w:sz w:val="22"/>
        </w:rPr>
        <w:t>Thu, đã ghi vào mẫu đơn, phần đó đã xong rồi.</w:t>
      </w:r>
    </w:p>
    <w:p>
      <w:pPr>
        <w:spacing w:after="160" w:line="312" w:lineRule="auto"/>
      </w:pPr>
      <w:r>
        <w:rPr>
          <w:rFonts w:ascii="Calibri" w:hAnsi="Calibri"/>
          <w:b/>
          <w:sz w:val="22"/>
        </w:rPr>
        <w:t xml:space="preserve">Ms Lan: </w:t>
      </w:r>
      <w:r>
        <w:rPr>
          <w:rFonts w:ascii="Calibri" w:hAnsi="Calibri"/>
          <w:sz w:val="22"/>
        </w:rPr>
        <w:t xml:space="preserve">My daughter's family tree project needs your father's name too.  </w:t>
      </w:r>
      <w:r>
        <w:rPr>
          <w:rFonts w:ascii="Calibri" w:hAnsi="Calibri"/>
          <w:i/>
          <w:sz w:val="22"/>
        </w:rPr>
        <w:t>Bài tập gia phả của con gái tôi cũng cần tên bố anh.</w:t>
      </w:r>
    </w:p>
    <w:p>
      <w:pPr>
        <w:spacing w:after="160" w:line="312" w:lineRule="auto"/>
      </w:pPr>
      <w:r>
        <w:rPr>
          <w:rFonts w:ascii="Calibri" w:hAnsi="Calibri"/>
          <w:b/>
          <w:sz w:val="22"/>
        </w:rPr>
        <w:t xml:space="preserve">Mr Sigmund: </w:t>
      </w:r>
      <w:r>
        <w:rPr>
          <w:rFonts w:ascii="Calibri" w:hAnsi="Calibri"/>
          <w:sz w:val="22"/>
        </w:rPr>
        <w:t xml:space="preserve">His name is Klaus, he was born in a small village.  </w:t>
      </w:r>
      <w:r>
        <w:rPr>
          <w:rFonts w:ascii="Calibri" w:hAnsi="Calibri"/>
          <w:i/>
          <w:sz w:val="22"/>
        </w:rPr>
        <w:t>Tên bố tôi là Klaus, bố sinh ra ở một ngôi làng nhỏ.</w:t>
      </w:r>
    </w:p>
    <w:p>
      <w:pPr>
        <w:spacing w:after="160" w:line="312" w:lineRule="auto"/>
      </w:pPr>
      <w:r>
        <w:rPr>
          <w:rFonts w:ascii="Calibri" w:hAnsi="Calibri"/>
          <w:b/>
          <w:sz w:val="22"/>
        </w:rPr>
        <w:t xml:space="preserve">Ms Lan: </w:t>
      </w:r>
      <w:r>
        <w:rPr>
          <w:rFonts w:ascii="Calibri" w:hAnsi="Calibri"/>
          <w:sz w:val="22"/>
        </w:rPr>
        <w:t xml:space="preserve">Klaus, I'll add that branch to the family tree right away.  </w:t>
      </w:r>
      <w:r>
        <w:rPr>
          <w:rFonts w:ascii="Calibri" w:hAnsi="Calibri"/>
          <w:i/>
          <w:sz w:val="22"/>
        </w:rPr>
        <w:t>Klaus, tôi sẽ thêm nhánh đó vào cây gia phả ngay.</w:t>
      </w:r>
    </w:p>
    <w:p>
      <w:pPr>
        <w:spacing w:after="160" w:line="312" w:lineRule="auto"/>
      </w:pPr>
      <w:r>
        <w:rPr>
          <w:rFonts w:ascii="Calibri" w:hAnsi="Calibri"/>
          <w:b/>
          <w:sz w:val="22"/>
        </w:rPr>
        <w:t xml:space="preserve">Mr Sigmund: </w:t>
      </w:r>
      <w:r>
        <w:rPr>
          <w:rFonts w:ascii="Calibri" w:hAnsi="Calibri"/>
          <w:sz w:val="22"/>
        </w:rPr>
        <w:t xml:space="preserve">The new doctor is asking for your grandmother's name for her file.  </w:t>
      </w:r>
      <w:r>
        <w:rPr>
          <w:rFonts w:ascii="Calibri" w:hAnsi="Calibri"/>
          <w:i/>
          <w:sz w:val="22"/>
        </w:rPr>
        <w:t>Bác sĩ mới đang hỏi tên bà ngoại chị cho hồ sơ của bà.</w:t>
      </w:r>
    </w:p>
    <w:p>
      <w:pPr>
        <w:spacing w:after="160" w:line="312" w:lineRule="auto"/>
      </w:pPr>
      <w:r>
        <w:rPr>
          <w:rFonts w:ascii="Calibri" w:hAnsi="Calibri"/>
          <w:b/>
          <w:sz w:val="22"/>
        </w:rPr>
        <w:t xml:space="preserve">Ms Lan: </w:t>
      </w:r>
      <w:r>
        <w:rPr>
          <w:rFonts w:ascii="Calibri" w:hAnsi="Calibri"/>
          <w:sz w:val="22"/>
        </w:rPr>
        <w:t xml:space="preserve">It's Hoa, she has been coming to this clinic for years.  </w:t>
      </w:r>
      <w:r>
        <w:rPr>
          <w:rFonts w:ascii="Calibri" w:hAnsi="Calibri"/>
          <w:i/>
          <w:sz w:val="22"/>
        </w:rPr>
        <w:t>Là Hoa, bà đã đến phòng khám này nhiều năm rồi.</w:t>
      </w:r>
    </w:p>
    <w:p>
      <w:pPr>
        <w:spacing w:after="160" w:line="312" w:lineRule="auto"/>
      </w:pPr>
      <w:r>
        <w:rPr>
          <w:rFonts w:ascii="Calibri" w:hAnsi="Calibri"/>
          <w:b/>
          <w:sz w:val="22"/>
        </w:rPr>
        <w:t xml:space="preserve">Mr Sigmund: </w:t>
      </w:r>
      <w:r>
        <w:rPr>
          <w:rFonts w:ascii="Calibri" w:hAnsi="Calibri"/>
          <w:sz w:val="22"/>
        </w:rPr>
        <w:t xml:space="preserve">Hoa, entered into her new file, the doctor will call her in soon.  </w:t>
      </w:r>
      <w:r>
        <w:rPr>
          <w:rFonts w:ascii="Calibri" w:hAnsi="Calibri"/>
          <w:i/>
          <w:sz w:val="22"/>
        </w:rPr>
        <w:t>Hoa, đã nhập vào hồ sơ mới, bác sĩ sẽ gọi bà vào sớm thôi.</w:t>
      </w:r>
    </w:p>
    <w:p>
      <w:pPr>
        <w:spacing w:after="160" w:line="312" w:lineRule="auto"/>
      </w:pPr>
      <w:r>
        <w:rPr>
          <w:rFonts w:ascii="Calibri" w:hAnsi="Calibri"/>
          <w:b/>
          <w:sz w:val="22"/>
        </w:rPr>
        <w:t xml:space="preserve">Ms Lan: </w:t>
      </w:r>
      <w:r>
        <w:rPr>
          <w:rFonts w:ascii="Calibri" w:hAnsi="Calibri"/>
          <w:sz w:val="22"/>
        </w:rPr>
        <w:t xml:space="preserve">This emergency card needs your grandfather's name written down.  </w:t>
      </w:r>
      <w:r>
        <w:rPr>
          <w:rFonts w:ascii="Calibri" w:hAnsi="Calibri"/>
          <w:i/>
          <w:sz w:val="22"/>
        </w:rPr>
        <w:t>Thẻ liên hệ khẩn cấp này cần ghi tên ông nội anh.</w:t>
      </w:r>
    </w:p>
    <w:p>
      <w:pPr>
        <w:spacing w:after="160" w:line="312" w:lineRule="auto"/>
      </w:pPr>
      <w:r>
        <w:rPr>
          <w:rFonts w:ascii="Calibri" w:hAnsi="Calibri"/>
          <w:b/>
          <w:sz w:val="22"/>
        </w:rPr>
        <w:t xml:space="preserve">Mr Sigmund: </w:t>
      </w:r>
      <w:r>
        <w:rPr>
          <w:rFonts w:ascii="Calibri" w:hAnsi="Calibri"/>
          <w:sz w:val="22"/>
        </w:rPr>
        <w:t xml:space="preserve">Write down Gustav, he lives just two streets away from me.  </w:t>
      </w:r>
      <w:r>
        <w:rPr>
          <w:rFonts w:ascii="Calibri" w:hAnsi="Calibri"/>
          <w:i/>
          <w:sz w:val="22"/>
        </w:rPr>
        <w:t>Chị ghi giúp Gustav, ông sống chỉ cách nhà tôi hai con phố.</w:t>
      </w:r>
    </w:p>
    <w:p>
      <w:pPr>
        <w:spacing w:after="160" w:line="312" w:lineRule="auto"/>
      </w:pPr>
      <w:r>
        <w:rPr>
          <w:rFonts w:ascii="Calibri" w:hAnsi="Calibri"/>
          <w:b/>
          <w:sz w:val="22"/>
        </w:rPr>
        <w:t xml:space="preserve">Ms Lan: </w:t>
      </w:r>
      <w:r>
        <w:rPr>
          <w:rFonts w:ascii="Calibri" w:hAnsi="Calibri"/>
          <w:sz w:val="22"/>
        </w:rPr>
        <w:t xml:space="preserve">Gustav, written on the card, that's a very useful contact to have.  </w:t>
      </w:r>
      <w:r>
        <w:rPr>
          <w:rFonts w:ascii="Calibri" w:hAnsi="Calibri"/>
          <w:i/>
          <w:sz w:val="22"/>
        </w:rPr>
        <w:t>Gustav, đã ghi vào thẻ, đây là một liên hệ rất hữu ích để có.</w:t>
      </w:r>
    </w:p>
    <w:p>
      <w:pPr>
        <w:spacing w:after="160" w:line="312" w:lineRule="auto"/>
      </w:pPr>
      <w:r>
        <w:rPr>
          <w:rFonts w:ascii="Calibri" w:hAnsi="Calibri"/>
          <w:b/>
          <w:sz w:val="22"/>
        </w:rPr>
        <w:t xml:space="preserve">Mr Sigmund: </w:t>
      </w:r>
      <w:r>
        <w:rPr>
          <w:rFonts w:ascii="Calibri" w:hAnsi="Calibri"/>
          <w:sz w:val="22"/>
        </w:rPr>
        <w:t xml:space="preserve">The school wants the name of whoever is picking up your niece today.  </w:t>
      </w:r>
      <w:r>
        <w:rPr>
          <w:rFonts w:ascii="Calibri" w:hAnsi="Calibri"/>
          <w:i/>
          <w:sz w:val="22"/>
        </w:rPr>
        <w:t>Trường muốn biết tên người sẽ đón cháu gái chị hôm nay.</w:t>
      </w:r>
    </w:p>
    <w:p>
      <w:pPr>
        <w:spacing w:after="160" w:line="312" w:lineRule="auto"/>
      </w:pPr>
      <w:r>
        <w:rPr>
          <w:rFonts w:ascii="Calibri" w:hAnsi="Calibri"/>
          <w:b/>
          <w:sz w:val="22"/>
        </w:rPr>
        <w:t xml:space="preserve">Ms Lan: </w:t>
      </w:r>
      <w:r>
        <w:rPr>
          <w:rFonts w:ascii="Calibri" w:hAnsi="Calibri"/>
          <w:sz w:val="22"/>
        </w:rPr>
        <w:t xml:space="preserve">That would be my older sister, her name is Mai.  </w:t>
      </w:r>
      <w:r>
        <w:rPr>
          <w:rFonts w:ascii="Calibri" w:hAnsi="Calibri"/>
          <w:i/>
          <w:sz w:val="22"/>
        </w:rPr>
        <w:t>Đó là chị gái tôi, tên là Mai.</w:t>
      </w:r>
    </w:p>
    <w:p>
      <w:pPr>
        <w:spacing w:after="160" w:line="312" w:lineRule="auto"/>
      </w:pPr>
      <w:r>
        <w:rPr>
          <w:rFonts w:ascii="Calibri" w:hAnsi="Calibri"/>
          <w:b/>
          <w:sz w:val="22"/>
        </w:rPr>
        <w:t xml:space="preserve">Mr Sigmund: </w:t>
      </w:r>
      <w:r>
        <w:rPr>
          <w:rFonts w:ascii="Calibri" w:hAnsi="Calibri"/>
          <w:sz w:val="22"/>
        </w:rPr>
        <w:t xml:space="preserve">Mai, noted on the pickup list, she can collect your niece at three.  </w:t>
      </w:r>
      <w:r>
        <w:rPr>
          <w:rFonts w:ascii="Calibri" w:hAnsi="Calibri"/>
          <w:i/>
          <w:sz w:val="22"/>
        </w:rPr>
        <w:t>Mai, đã ghi vào danh sách đón trẻ, chị ấy có thể đón cháu gái chị lúc ba giờ.</w:t>
      </w:r>
    </w:p>
    <w:p>
      <w:pPr>
        <w:spacing w:after="160" w:line="312" w:lineRule="auto"/>
      </w:pPr>
      <w:r>
        <w:rPr>
          <w:rFonts w:ascii="Calibri" w:hAnsi="Calibri"/>
          <w:b/>
          <w:sz w:val="22"/>
        </w:rPr>
        <w:t xml:space="preserve">Ms Lan: </w:t>
      </w:r>
      <w:r>
        <w:rPr>
          <w:rFonts w:ascii="Calibri" w:hAnsi="Calibri"/>
          <w:sz w:val="22"/>
        </w:rPr>
        <w:t xml:space="preserve">The football coach is asking for your younger brother's full name.  </w:t>
      </w:r>
      <w:r>
        <w:rPr>
          <w:rFonts w:ascii="Calibri" w:hAnsi="Calibri"/>
          <w:i/>
          <w:sz w:val="22"/>
        </w:rPr>
        <w:t>Huấn luyện viên bóng đá đang hỏi tên đầy đủ của em trai anh.</w:t>
      </w:r>
    </w:p>
    <w:p>
      <w:pPr>
        <w:spacing w:after="160" w:line="312" w:lineRule="auto"/>
      </w:pPr>
      <w:r>
        <w:rPr>
          <w:rFonts w:ascii="Calibri" w:hAnsi="Calibri"/>
          <w:b/>
          <w:sz w:val="22"/>
        </w:rPr>
        <w:t xml:space="preserve">Mr Sigmund: </w:t>
      </w:r>
      <w:r>
        <w:rPr>
          <w:rFonts w:ascii="Calibri" w:hAnsi="Calibri"/>
          <w:sz w:val="22"/>
        </w:rPr>
        <w:t xml:space="preserve">It's Felix, he just turned sixteen last month.  </w:t>
      </w:r>
      <w:r>
        <w:rPr>
          <w:rFonts w:ascii="Calibri" w:hAnsi="Calibri"/>
          <w:i/>
          <w:sz w:val="22"/>
        </w:rPr>
        <w:t>Là Felix, cậu ấy vừa tròn mười sáu tuổi tháng trước.</w:t>
      </w:r>
    </w:p>
    <w:p>
      <w:pPr>
        <w:spacing w:after="160" w:line="312" w:lineRule="auto"/>
      </w:pPr>
      <w:r>
        <w:rPr>
          <w:rFonts w:ascii="Calibri" w:hAnsi="Calibri"/>
          <w:b/>
          <w:sz w:val="22"/>
        </w:rPr>
        <w:t xml:space="preserve">Ms Lan: </w:t>
      </w:r>
      <w:r>
        <w:rPr>
          <w:rFonts w:ascii="Calibri" w:hAnsi="Calibri"/>
          <w:sz w:val="22"/>
        </w:rPr>
        <w:t xml:space="preserve">Felix, added to the team roster, practice starts on Saturday morning.  </w:t>
      </w:r>
      <w:r>
        <w:rPr>
          <w:rFonts w:ascii="Calibri" w:hAnsi="Calibri"/>
          <w:i/>
          <w:sz w:val="22"/>
        </w:rPr>
        <w:t>Felix, đã thêm vào danh sách đội, buổi tập bắt đầu vào sáng thứ Bảy.</w:t>
      </w:r>
    </w:p>
    <w:p>
      <w:pPr>
        <w:spacing w:after="160" w:line="312" w:lineRule="auto"/>
      </w:pPr>
      <w:r>
        <w:rPr>
          <w:rFonts w:ascii="Calibri" w:hAnsi="Calibri"/>
          <w:b/>
          <w:sz w:val="22"/>
        </w:rPr>
        <w:t xml:space="preserve">Mr Sigmund: </w:t>
      </w:r>
      <w:r>
        <w:rPr>
          <w:rFonts w:ascii="Calibri" w:hAnsi="Calibri"/>
          <w:sz w:val="22"/>
        </w:rPr>
        <w:t xml:space="preserve">We need your aunt's name for this wedding invitation envelope.  </w:t>
      </w:r>
      <w:r>
        <w:rPr>
          <w:rFonts w:ascii="Calibri" w:hAnsi="Calibri"/>
          <w:i/>
          <w:sz w:val="22"/>
        </w:rPr>
        <w:t>Mình cần tên dì chị cho phong bì thiệp mời cưới này.</w:t>
      </w:r>
    </w:p>
    <w:p>
      <w:pPr>
        <w:spacing w:after="160" w:line="312" w:lineRule="auto"/>
      </w:pPr>
      <w:r>
        <w:rPr>
          <w:rFonts w:ascii="Calibri" w:hAnsi="Calibri"/>
          <w:b/>
          <w:sz w:val="22"/>
        </w:rPr>
        <w:t xml:space="preserve">Ms Lan: </w:t>
      </w:r>
      <w:r>
        <w:rPr>
          <w:rFonts w:ascii="Calibri" w:hAnsi="Calibri"/>
          <w:sz w:val="22"/>
        </w:rPr>
        <w:t xml:space="preserve">Please write Linh, she lives just outside the city.  </w:t>
      </w:r>
      <w:r>
        <w:rPr>
          <w:rFonts w:ascii="Calibri" w:hAnsi="Calibri"/>
          <w:i/>
          <w:sz w:val="22"/>
        </w:rPr>
        <w:t>Anh ghi giúp Linh, dì sống ngay ngoại ô thành phố.</w:t>
      </w:r>
    </w:p>
    <w:p>
      <w:pPr>
        <w:spacing w:after="160" w:line="312" w:lineRule="auto"/>
      </w:pPr>
      <w:r>
        <w:rPr>
          <w:rFonts w:ascii="Calibri" w:hAnsi="Calibri"/>
          <w:b/>
          <w:sz w:val="22"/>
        </w:rPr>
        <w:t xml:space="preserve">Mr Sigmund: </w:t>
      </w:r>
      <w:r>
        <w:rPr>
          <w:rFonts w:ascii="Calibri" w:hAnsi="Calibri"/>
          <w:sz w:val="22"/>
        </w:rPr>
        <w:t xml:space="preserve">Linh, written on the envelope, I'll post this invitation tomorrow morning.  </w:t>
      </w:r>
      <w:r>
        <w:rPr>
          <w:rFonts w:ascii="Calibri" w:hAnsi="Calibri"/>
          <w:i/>
          <w:sz w:val="22"/>
        </w:rPr>
        <w:t>Linh, đã ghi trên phong bì, sáng mai tôi sẽ gửi thiệp mời này.</w:t>
      </w:r>
    </w:p>
    <w:p>
      <w:pPr>
        <w:spacing w:after="160" w:line="312" w:lineRule="auto"/>
      </w:pPr>
      <w:r>
        <w:rPr>
          <w:rFonts w:ascii="Calibri" w:hAnsi="Calibri"/>
          <w:b/>
          <w:sz w:val="22"/>
        </w:rPr>
        <w:t xml:space="preserve">Ms Lan: </w:t>
      </w:r>
      <w:r>
        <w:rPr>
          <w:rFonts w:ascii="Calibri" w:hAnsi="Calibri"/>
          <w:sz w:val="22"/>
        </w:rPr>
        <w:t xml:space="preserve">Someone on the phone is asking for your uncle by name.  </w:t>
      </w:r>
      <w:r>
        <w:rPr>
          <w:rFonts w:ascii="Calibri" w:hAnsi="Calibri"/>
          <w:i/>
          <w:sz w:val="22"/>
        </w:rPr>
        <w:t>Có ai đó gọi điện hỏi tên chú anh.</w:t>
      </w:r>
    </w:p>
    <w:p>
      <w:pPr>
        <w:spacing w:after="160" w:line="312" w:lineRule="auto"/>
      </w:pPr>
      <w:r>
        <w:rPr>
          <w:rFonts w:ascii="Calibri" w:hAnsi="Calibri"/>
          <w:b/>
          <w:sz w:val="22"/>
        </w:rPr>
        <w:t xml:space="preserve">Mr Sigmund: </w:t>
      </w:r>
      <w:r>
        <w:rPr>
          <w:rFonts w:ascii="Calibri" w:hAnsi="Calibri"/>
          <w:sz w:val="22"/>
        </w:rPr>
        <w:t xml:space="preserve">Tell them it's Otto, he should be home right now.  </w:t>
      </w:r>
      <w:r>
        <w:rPr>
          <w:rFonts w:ascii="Calibri" w:hAnsi="Calibri"/>
          <w:i/>
          <w:sz w:val="22"/>
        </w:rPr>
        <w:t>Chị nói với họ là Otto, chắc chú ấy đang ở nhà.</w:t>
      </w:r>
    </w:p>
    <w:p>
      <w:pPr>
        <w:spacing w:after="160" w:line="312" w:lineRule="auto"/>
      </w:pPr>
      <w:r>
        <w:rPr>
          <w:rFonts w:ascii="Calibri" w:hAnsi="Calibri"/>
          <w:b/>
          <w:sz w:val="22"/>
        </w:rPr>
        <w:t xml:space="preserve">Ms Lan: </w:t>
      </w:r>
      <w:r>
        <w:rPr>
          <w:rFonts w:ascii="Calibri" w:hAnsi="Calibri"/>
          <w:sz w:val="22"/>
        </w:rPr>
        <w:t xml:space="preserve">Otto, I told them that name, they said they'll call back later.  </w:t>
      </w:r>
      <w:r>
        <w:rPr>
          <w:rFonts w:ascii="Calibri" w:hAnsi="Calibri"/>
          <w:i/>
          <w:sz w:val="22"/>
        </w:rPr>
        <w:t>Otto, tôi nói tên đó rồi, họ nói sẽ gọi lại sau.</w:t>
      </w:r>
    </w:p>
    <w:p>
      <w:pPr>
        <w:spacing w:after="160" w:line="312" w:lineRule="auto"/>
      </w:pPr>
      <w:r>
        <w:rPr>
          <w:rFonts w:ascii="Calibri" w:hAnsi="Calibri"/>
          <w:b/>
          <w:sz w:val="22"/>
        </w:rPr>
        <w:t xml:space="preserve">Mr Sigmund: </w:t>
      </w:r>
      <w:r>
        <w:rPr>
          <w:rFonts w:ascii="Calibri" w:hAnsi="Calibri"/>
          <w:sz w:val="22"/>
        </w:rPr>
        <w:t xml:space="preserve">That man setting up the tables looks like a relative of yours.  </w:t>
      </w:r>
      <w:r>
        <w:rPr>
          <w:rFonts w:ascii="Calibri" w:hAnsi="Calibri"/>
          <w:i/>
          <w:sz w:val="22"/>
        </w:rPr>
        <w:t>Người đàn ông đang dọn bàn kia trông như họ hàng của chị vậy.</w:t>
      </w:r>
    </w:p>
    <w:p>
      <w:pPr>
        <w:spacing w:after="160" w:line="312" w:lineRule="auto"/>
      </w:pPr>
      <w:r>
        <w:rPr>
          <w:rFonts w:ascii="Calibri" w:hAnsi="Calibri"/>
          <w:b/>
          <w:sz w:val="22"/>
        </w:rPr>
        <w:t xml:space="preserve">Ms Lan: </w:t>
      </w:r>
      <w:r>
        <w:rPr>
          <w:rFonts w:ascii="Calibri" w:hAnsi="Calibri"/>
          <w:sz w:val="22"/>
        </w:rPr>
        <w:t xml:space="preserve">Yes, that's my cousin, his name is Duc.  </w:t>
      </w:r>
      <w:r>
        <w:rPr>
          <w:rFonts w:ascii="Calibri" w:hAnsi="Calibri"/>
          <w:i/>
          <w:sz w:val="22"/>
        </w:rPr>
        <w:t>Đúng vậy, đó là anh họ tôi, tên là Đức.</w:t>
      </w:r>
    </w:p>
    <w:p>
      <w:pPr>
        <w:spacing w:after="160" w:line="312" w:lineRule="auto"/>
      </w:pPr>
      <w:r>
        <w:rPr>
          <w:rFonts w:ascii="Calibri" w:hAnsi="Calibri"/>
          <w:b/>
          <w:sz w:val="22"/>
        </w:rPr>
        <w:t xml:space="preserve">Mr Sigmund: </w:t>
      </w:r>
      <w:r>
        <w:rPr>
          <w:rFonts w:ascii="Calibri" w:hAnsi="Calibri"/>
          <w:sz w:val="22"/>
        </w:rPr>
        <w:t xml:space="preserve">Duc, I'll go introduce myself and help him set up the tables.  </w:t>
      </w:r>
      <w:r>
        <w:rPr>
          <w:rFonts w:ascii="Calibri" w:hAnsi="Calibri"/>
          <w:i/>
          <w:sz w:val="22"/>
        </w:rPr>
        <w:t>Đức, tôi sẽ qua tự giới thiệu và giúp anh ấy dọn bàn.</w:t>
      </w:r>
    </w:p>
    <w:p>
      <w:pPr>
        <w:spacing w:after="160" w:line="312" w:lineRule="auto"/>
      </w:pPr>
      <w:r>
        <w:rPr>
          <w:rFonts w:ascii="Calibri" w:hAnsi="Calibri"/>
          <w:b/>
          <w:sz w:val="22"/>
        </w:rPr>
        <w:t xml:space="preserve">Ms Lan: </w:t>
      </w:r>
      <w:r>
        <w:rPr>
          <w:rFonts w:ascii="Calibri" w:hAnsi="Calibri"/>
          <w:sz w:val="22"/>
        </w:rPr>
        <w:t xml:space="preserve">The kindergarten teacher wants to know your nephew's name for the class list.  </w:t>
      </w:r>
      <w:r>
        <w:rPr>
          <w:rFonts w:ascii="Calibri" w:hAnsi="Calibri"/>
          <w:i/>
          <w:sz w:val="22"/>
        </w:rPr>
        <w:t>Cô giáo mẫu giáo muốn biết tên cháu trai anh cho danh sách lớp.</w:t>
      </w:r>
    </w:p>
    <w:p>
      <w:pPr>
        <w:spacing w:after="160" w:line="312" w:lineRule="auto"/>
      </w:pPr>
      <w:r>
        <w:rPr>
          <w:rFonts w:ascii="Calibri" w:hAnsi="Calibri"/>
          <w:b/>
          <w:sz w:val="22"/>
        </w:rPr>
        <w:t xml:space="preserve">Mr Sigmund: </w:t>
      </w:r>
      <w:r>
        <w:rPr>
          <w:rFonts w:ascii="Calibri" w:hAnsi="Calibri"/>
          <w:sz w:val="22"/>
        </w:rPr>
        <w:t xml:space="preserve">His name is Leo, he just started kindergarten this week.  </w:t>
      </w:r>
      <w:r>
        <w:rPr>
          <w:rFonts w:ascii="Calibri" w:hAnsi="Calibri"/>
          <w:i/>
          <w:sz w:val="22"/>
        </w:rPr>
        <w:t>Tên cháu là Leo, cháu vừa bắt đầu học mẫu giáo tuần này.</w:t>
      </w:r>
    </w:p>
    <w:p>
      <w:pPr>
        <w:spacing w:after="160" w:line="312" w:lineRule="auto"/>
      </w:pPr>
      <w:r>
        <w:rPr>
          <w:rFonts w:ascii="Calibri" w:hAnsi="Calibri"/>
          <w:b/>
          <w:sz w:val="22"/>
        </w:rPr>
        <w:t xml:space="preserve">Ms Lan: </w:t>
      </w:r>
      <w:r>
        <w:rPr>
          <w:rFonts w:ascii="Calibri" w:hAnsi="Calibri"/>
          <w:sz w:val="22"/>
        </w:rPr>
        <w:t xml:space="preserve">Leo, added to the class list, I'm sure he will love it here.  </w:t>
      </w:r>
      <w:r>
        <w:rPr>
          <w:rFonts w:ascii="Calibri" w:hAnsi="Calibri"/>
          <w:i/>
          <w:sz w:val="22"/>
        </w:rPr>
        <w:t>Leo, đã thêm vào danh sách lớp, chắc cháu sẽ thích ở đây lắm.</w:t>
      </w:r>
    </w:p>
    <w:p>
      <w:pPr>
        <w:spacing w:after="160" w:line="312" w:lineRule="auto"/>
      </w:pPr>
      <w:r>
        <w:rPr>
          <w:rFonts w:ascii="Calibri" w:hAnsi="Calibri"/>
          <w:b/>
          <w:sz w:val="22"/>
        </w:rPr>
        <w:t xml:space="preserve">Mr Sigmund: </w:t>
      </w:r>
      <w:r>
        <w:rPr>
          <w:rFonts w:ascii="Calibri" w:hAnsi="Calibri"/>
          <w:sz w:val="22"/>
        </w:rPr>
        <w:t xml:space="preserve">I'm writing a birthday card, but I've forgotten your niece's name.  </w:t>
      </w:r>
      <w:r>
        <w:rPr>
          <w:rFonts w:ascii="Calibri" w:hAnsi="Calibri"/>
          <w:i/>
          <w:sz w:val="22"/>
        </w:rPr>
        <w:t>Tôi đang viết thiệp sinh nhật, nhưng tôi quên mất tên cháu gái chị rồi.</w:t>
      </w:r>
    </w:p>
    <w:p>
      <w:pPr>
        <w:spacing w:after="160" w:line="312" w:lineRule="auto"/>
      </w:pPr>
      <w:r>
        <w:rPr>
          <w:rFonts w:ascii="Calibri" w:hAnsi="Calibri"/>
          <w:b/>
          <w:sz w:val="22"/>
        </w:rPr>
        <w:t xml:space="preserve">Ms Lan: </w:t>
      </w:r>
      <w:r>
        <w:rPr>
          <w:rFonts w:ascii="Calibri" w:hAnsi="Calibri"/>
          <w:sz w:val="22"/>
        </w:rPr>
        <w:t xml:space="preserve">It's Chi, she is turning seven this weekend.  </w:t>
      </w:r>
      <w:r>
        <w:rPr>
          <w:rFonts w:ascii="Calibri" w:hAnsi="Calibri"/>
          <w:i/>
          <w:sz w:val="22"/>
        </w:rPr>
        <w:t>Là Chi, cháu tròn bảy tuổi cuối tuần này.</w:t>
      </w:r>
    </w:p>
    <w:p>
      <w:pPr>
        <w:spacing w:after="160" w:line="312" w:lineRule="auto"/>
      </w:pPr>
      <w:r>
        <w:rPr>
          <w:rFonts w:ascii="Calibri" w:hAnsi="Calibri"/>
          <w:b/>
          <w:sz w:val="22"/>
        </w:rPr>
        <w:t xml:space="preserve">Mr Sigmund: </w:t>
      </w:r>
      <w:r>
        <w:rPr>
          <w:rFonts w:ascii="Calibri" w:hAnsi="Calibri"/>
          <w:sz w:val="22"/>
        </w:rPr>
        <w:t xml:space="preserve">Chi, thank you, I'll write her name on the card right now.  </w:t>
      </w:r>
      <w:r>
        <w:rPr>
          <w:rFonts w:ascii="Calibri" w:hAnsi="Calibri"/>
          <w:i/>
          <w:sz w:val="22"/>
        </w:rPr>
        <w:t>Chi, cảm ơn chị, tôi sẽ viết tên cháu vào thiệp ngay.</w:t>
      </w:r>
    </w:p>
    <w:p>
      <w:pPr>
        <w:spacing w:after="160" w:line="312" w:lineRule="auto"/>
      </w:pPr>
      <w:r>
        <w:rPr>
          <w:rFonts w:ascii="Calibri" w:hAnsi="Calibri"/>
          <w:b/>
          <w:sz w:val="22"/>
        </w:rPr>
        <w:t xml:space="preserve">Ms Lan: </w:t>
      </w:r>
      <w:r>
        <w:rPr>
          <w:rFonts w:ascii="Calibri" w:hAnsi="Calibri"/>
          <w:sz w:val="22"/>
        </w:rPr>
        <w:t xml:space="preserve">The hotel booking form asks for your wife's name as well.  </w:t>
      </w:r>
      <w:r>
        <w:rPr>
          <w:rFonts w:ascii="Calibri" w:hAnsi="Calibri"/>
          <w:i/>
          <w:sz w:val="22"/>
        </w:rPr>
        <w:t>Mẫu đặt phòng khách sạn này cũng cần tên vợ anh.</w:t>
      </w:r>
    </w:p>
    <w:p>
      <w:pPr>
        <w:spacing w:after="160" w:line="312" w:lineRule="auto"/>
      </w:pPr>
      <w:r>
        <w:rPr>
          <w:rFonts w:ascii="Calibri" w:hAnsi="Calibri"/>
          <w:b/>
          <w:sz w:val="22"/>
        </w:rPr>
        <w:t xml:space="preserve">Mr Sigmund: </w:t>
      </w:r>
      <w:r>
        <w:rPr>
          <w:rFonts w:ascii="Calibri" w:hAnsi="Calibri"/>
          <w:sz w:val="22"/>
        </w:rPr>
        <w:t xml:space="preserve">Her name is Ingrid, we're celebrating our anniversary this trip.  </w:t>
      </w:r>
      <w:r>
        <w:rPr>
          <w:rFonts w:ascii="Calibri" w:hAnsi="Calibri"/>
          <w:i/>
          <w:sz w:val="22"/>
        </w:rPr>
        <w:t>Tên vợ tôi là Ingrid, chuyến đi này để kỷ niệm ngày cưới.</w:t>
      </w:r>
    </w:p>
    <w:p>
      <w:pPr>
        <w:spacing w:after="160" w:line="312" w:lineRule="auto"/>
      </w:pPr>
      <w:r>
        <w:rPr>
          <w:rFonts w:ascii="Calibri" w:hAnsi="Calibri"/>
          <w:b/>
          <w:sz w:val="22"/>
        </w:rPr>
        <w:t xml:space="preserve">Ms Lan: </w:t>
      </w:r>
      <w:r>
        <w:rPr>
          <w:rFonts w:ascii="Calibri" w:hAnsi="Calibri"/>
          <w:sz w:val="22"/>
        </w:rPr>
        <w:t xml:space="preserve">Ingrid, added to the booking, happy anniversary to both of you.  </w:t>
      </w:r>
      <w:r>
        <w:rPr>
          <w:rFonts w:ascii="Calibri" w:hAnsi="Calibri"/>
          <w:i/>
          <w:sz w:val="22"/>
        </w:rPr>
        <w:t>Ingrid, đã thêm vào đơn đặt phòng, chúc mừng kỷ niệm ngày cưới hai anh chị.</w:t>
      </w:r>
    </w:p>
    <w:p>
      <w:pPr>
        <w:spacing w:after="160" w:line="312" w:lineRule="auto"/>
      </w:pPr>
      <w:r>
        <w:rPr>
          <w:rFonts w:ascii="Calibri" w:hAnsi="Calibri"/>
          <w:b/>
          <w:sz w:val="22"/>
        </w:rPr>
        <w:t xml:space="preserve">Mr Sigmund: </w:t>
      </w:r>
      <w:r>
        <w:rPr>
          <w:rFonts w:ascii="Calibri" w:hAnsi="Calibri"/>
          <w:sz w:val="22"/>
        </w:rPr>
        <w:t xml:space="preserve">This insurance form has a section for your husband's name.  </w:t>
      </w:r>
      <w:r>
        <w:rPr>
          <w:rFonts w:ascii="Calibri" w:hAnsi="Calibri"/>
          <w:i/>
          <w:sz w:val="22"/>
        </w:rPr>
        <w:t>Mẫu đơn bảo hiểm này có một mục để ghi tên chồng chị.</w:t>
      </w:r>
    </w:p>
    <w:p>
      <w:pPr>
        <w:spacing w:after="160" w:line="312" w:lineRule="auto"/>
      </w:pPr>
      <w:r>
        <w:rPr>
          <w:rFonts w:ascii="Calibri" w:hAnsi="Calibri"/>
          <w:b/>
          <w:sz w:val="22"/>
        </w:rPr>
        <w:t xml:space="preserve">Ms Lan: </w:t>
      </w:r>
      <w:r>
        <w:rPr>
          <w:rFonts w:ascii="Calibri" w:hAnsi="Calibri"/>
          <w:sz w:val="22"/>
        </w:rPr>
        <w:t xml:space="preserve">Write down Minh, he is listed as the second driver.  </w:t>
      </w:r>
      <w:r>
        <w:rPr>
          <w:rFonts w:ascii="Calibri" w:hAnsi="Calibri"/>
          <w:i/>
          <w:sz w:val="22"/>
        </w:rPr>
        <w:t>Anh ghi giúp Minh, anh ấy được liệt kê là tài xế thứ hai.</w:t>
      </w:r>
    </w:p>
    <w:p>
      <w:pPr>
        <w:spacing w:after="160" w:line="312" w:lineRule="auto"/>
      </w:pPr>
      <w:r>
        <w:rPr>
          <w:rFonts w:ascii="Calibri" w:hAnsi="Calibri"/>
          <w:b/>
          <w:sz w:val="22"/>
        </w:rPr>
        <w:t xml:space="preserve">Mr Sigmund: </w:t>
      </w:r>
      <w:r>
        <w:rPr>
          <w:rFonts w:ascii="Calibri" w:hAnsi="Calibri"/>
          <w:sz w:val="22"/>
        </w:rPr>
        <w:t xml:space="preserve">Minh, written as the second driver, the insurance form is complete now.  </w:t>
      </w:r>
      <w:r>
        <w:rPr>
          <w:rFonts w:ascii="Calibri" w:hAnsi="Calibri"/>
          <w:i/>
          <w:sz w:val="22"/>
        </w:rPr>
        <w:t>Minh, đã ghi là tài xế thứ hai, mẫu đơn bảo hiểm đã hoàn tất rồi.</w:t>
      </w:r>
    </w:p>
    <w:p>
      <w:pPr>
        <w:spacing w:after="160" w:line="312" w:lineRule="auto"/>
      </w:pPr>
      <w:r>
        <w:rPr>
          <w:rFonts w:ascii="Calibri" w:hAnsi="Calibri"/>
          <w:b/>
          <w:sz w:val="22"/>
        </w:rPr>
        <w:t xml:space="preserve">Ms Lan: </w:t>
      </w:r>
      <w:r>
        <w:rPr>
          <w:rFonts w:ascii="Calibri" w:hAnsi="Calibri"/>
          <w:sz w:val="22"/>
        </w:rPr>
        <w:t xml:space="preserve">The school office wants your son's name for the sports day list.  </w:t>
      </w:r>
      <w:r>
        <w:rPr>
          <w:rFonts w:ascii="Calibri" w:hAnsi="Calibri"/>
          <w:i/>
          <w:sz w:val="22"/>
        </w:rPr>
        <w:t>Văn phòng trường muốn tên con trai anh cho danh sách ngày hội thể thao.</w:t>
      </w:r>
    </w:p>
    <w:p>
      <w:pPr>
        <w:spacing w:after="160" w:line="312" w:lineRule="auto"/>
      </w:pPr>
      <w:r>
        <w:rPr>
          <w:rFonts w:ascii="Calibri" w:hAnsi="Calibri"/>
          <w:b/>
          <w:sz w:val="22"/>
        </w:rPr>
        <w:t xml:space="preserve">Mr Sigmund: </w:t>
      </w:r>
      <w:r>
        <w:rPr>
          <w:rFonts w:ascii="Calibri" w:hAnsi="Calibri"/>
          <w:sz w:val="22"/>
        </w:rPr>
        <w:t xml:space="preserve">His name is Anton, he's running in the relay race.  </w:t>
      </w:r>
      <w:r>
        <w:rPr>
          <w:rFonts w:ascii="Calibri" w:hAnsi="Calibri"/>
          <w:i/>
          <w:sz w:val="22"/>
        </w:rPr>
        <w:t>Tên con tôi là Anton, cháu chạy trong đội tiếp sức.</w:t>
      </w:r>
    </w:p>
    <w:p>
      <w:pPr>
        <w:spacing w:after="160" w:line="312" w:lineRule="auto"/>
      </w:pPr>
      <w:r>
        <w:rPr>
          <w:rFonts w:ascii="Calibri" w:hAnsi="Calibri"/>
          <w:b/>
          <w:sz w:val="22"/>
        </w:rPr>
        <w:t xml:space="preserve">Ms Lan: </w:t>
      </w:r>
      <w:r>
        <w:rPr>
          <w:rFonts w:ascii="Calibri" w:hAnsi="Calibri"/>
          <w:sz w:val="22"/>
        </w:rPr>
        <w:t xml:space="preserve">Anton, added to the relay team, good luck to him on sports day.  </w:t>
      </w:r>
      <w:r>
        <w:rPr>
          <w:rFonts w:ascii="Calibri" w:hAnsi="Calibri"/>
          <w:i/>
          <w:sz w:val="22"/>
        </w:rPr>
        <w:t>Anton, đã thêm vào đội tiếp sức, chúc cháu may mắn trong ngày hội thể thao.</w:t>
      </w:r>
    </w:p>
    <w:p>
      <w:pPr>
        <w:spacing w:after="160" w:line="312" w:lineRule="auto"/>
      </w:pPr>
      <w:r>
        <w:rPr>
          <w:rFonts w:ascii="Calibri" w:hAnsi="Calibri"/>
          <w:b/>
          <w:sz w:val="22"/>
        </w:rPr>
        <w:t xml:space="preserve">Mr Sigmund: </w:t>
      </w:r>
      <w:r>
        <w:rPr>
          <w:rFonts w:ascii="Calibri" w:hAnsi="Calibri"/>
          <w:sz w:val="22"/>
        </w:rPr>
        <w:t xml:space="preserve">The librarian needs your daughter's name for this new library card.  </w:t>
      </w:r>
      <w:r>
        <w:rPr>
          <w:rFonts w:ascii="Calibri" w:hAnsi="Calibri"/>
          <w:i/>
          <w:sz w:val="22"/>
        </w:rPr>
        <w:t>Thủ thư cần tên con gái chị cho thẻ thư viện mới này.</w:t>
      </w:r>
    </w:p>
    <w:p>
      <w:pPr>
        <w:spacing w:after="160" w:line="312" w:lineRule="auto"/>
      </w:pPr>
      <w:r>
        <w:rPr>
          <w:rFonts w:ascii="Calibri" w:hAnsi="Calibri"/>
          <w:b/>
          <w:sz w:val="22"/>
        </w:rPr>
        <w:t xml:space="preserve">Ms Lan: </w:t>
      </w:r>
      <w:r>
        <w:rPr>
          <w:rFonts w:ascii="Calibri" w:hAnsi="Calibri"/>
          <w:sz w:val="22"/>
        </w:rPr>
        <w:t xml:space="preserve">It's Vy, she just learned to read this year.  </w:t>
      </w:r>
      <w:r>
        <w:rPr>
          <w:rFonts w:ascii="Calibri" w:hAnsi="Calibri"/>
          <w:i/>
          <w:sz w:val="22"/>
        </w:rPr>
        <w:t>Là Vy, con vừa học đọc năm nay.</w:t>
      </w:r>
    </w:p>
    <w:p>
      <w:pPr>
        <w:spacing w:after="160" w:line="312" w:lineRule="auto"/>
      </w:pPr>
      <w:r>
        <w:rPr>
          <w:rFonts w:ascii="Calibri" w:hAnsi="Calibri"/>
          <w:b/>
          <w:sz w:val="22"/>
        </w:rPr>
        <w:t xml:space="preserve">Mr Sigmund: </w:t>
      </w:r>
      <w:r>
        <w:rPr>
          <w:rFonts w:ascii="Calibri" w:hAnsi="Calibri"/>
          <w:sz w:val="22"/>
        </w:rPr>
        <w:t xml:space="preserve">Vy, written on the new card, she can pick out her first book now.  </w:t>
      </w:r>
      <w:r>
        <w:rPr>
          <w:rFonts w:ascii="Calibri" w:hAnsi="Calibri"/>
          <w:i/>
          <w:sz w:val="22"/>
        </w:rPr>
        <w:t>Vy, đã ghi vào thẻ mới, giờ con có thể chọn cuốn sách đầu tiên rồi.</w:t>
      </w:r>
    </w:p>
    <w:p>
      <w:pPr>
        <w:spacing w:after="160" w:line="312" w:lineRule="auto"/>
      </w:pPr>
      <w:r>
        <w:rPr>
          <w:rFonts w:ascii="Calibri" w:hAnsi="Calibri"/>
          <w:b/>
          <w:sz w:val="22"/>
        </w:rPr>
        <w:t xml:space="preserve">Ms Lan: </w:t>
      </w:r>
      <w:r>
        <w:rPr>
          <w:rFonts w:ascii="Calibri" w:hAnsi="Calibri"/>
          <w:sz w:val="22"/>
        </w:rPr>
        <w:t xml:space="preserve">We need your mother-in-law's name added to the party guest list.  </w:t>
      </w:r>
      <w:r>
        <w:rPr>
          <w:rFonts w:ascii="Calibri" w:hAnsi="Calibri"/>
          <w:i/>
          <w:sz w:val="22"/>
        </w:rPr>
        <w:t>Mình cần thêm tên mẹ vợ anh vào danh sách khách mời tiệc.</w:t>
      </w:r>
    </w:p>
    <w:p>
      <w:pPr>
        <w:spacing w:after="160" w:line="312" w:lineRule="auto"/>
      </w:pPr>
      <w:r>
        <w:rPr>
          <w:rFonts w:ascii="Calibri" w:hAnsi="Calibri"/>
          <w:b/>
          <w:sz w:val="22"/>
        </w:rPr>
        <w:t xml:space="preserve">Mr Sigmund: </w:t>
      </w:r>
      <w:r>
        <w:rPr>
          <w:rFonts w:ascii="Calibri" w:hAnsi="Calibri"/>
          <w:sz w:val="22"/>
        </w:rPr>
        <w:t xml:space="preserve">Her name is Brigitte, she'll be arriving a bit early.  </w:t>
      </w:r>
      <w:r>
        <w:rPr>
          <w:rFonts w:ascii="Calibri" w:hAnsi="Calibri"/>
          <w:i/>
          <w:sz w:val="22"/>
        </w:rPr>
        <w:t>Tên mẹ vợ tôi là Brigitte, bà sẽ đến hơi sớm một chút.</w:t>
      </w:r>
    </w:p>
    <w:p>
      <w:pPr>
        <w:spacing w:after="160" w:line="312" w:lineRule="auto"/>
      </w:pPr>
      <w:r>
        <w:rPr>
          <w:rFonts w:ascii="Calibri" w:hAnsi="Calibri"/>
          <w:b/>
          <w:sz w:val="22"/>
        </w:rPr>
        <w:t xml:space="preserve">Ms Lan: </w:t>
      </w:r>
      <w:r>
        <w:rPr>
          <w:rFonts w:ascii="Calibri" w:hAnsi="Calibri"/>
          <w:sz w:val="22"/>
        </w:rPr>
        <w:t xml:space="preserve">Brigitte, added to the guest list, I'll make sure her seat is ready.  </w:t>
      </w:r>
      <w:r>
        <w:rPr>
          <w:rFonts w:ascii="Calibri" w:hAnsi="Calibri"/>
          <w:i/>
          <w:sz w:val="22"/>
        </w:rPr>
        <w:t>Brigitte, đã thêm vào danh sách khách mời, tôi sẽ chuẩn bị sẵn chỗ ngồi cho bà.</w:t>
      </w:r>
    </w:p>
    <w:p>
      <w:pPr>
        <w:spacing w:after="160" w:line="312" w:lineRule="auto"/>
      </w:pPr>
      <w:r>
        <w:rPr>
          <w:rFonts w:ascii="Calibri" w:hAnsi="Calibri"/>
          <w:b/>
          <w:sz w:val="22"/>
        </w:rPr>
        <w:t xml:space="preserve">Mr Sigmund: </w:t>
      </w:r>
      <w:r>
        <w:rPr>
          <w:rFonts w:ascii="Calibri" w:hAnsi="Calibri"/>
          <w:sz w:val="22"/>
        </w:rPr>
        <w:t xml:space="preserve">The golf club needs your father-in-law's name for a guest pass.  </w:t>
      </w:r>
      <w:r>
        <w:rPr>
          <w:rFonts w:ascii="Calibri" w:hAnsi="Calibri"/>
          <w:i/>
          <w:sz w:val="22"/>
        </w:rPr>
        <w:t>Câu lạc bộ golf cần tên bố vợ chị cho thẻ khách.</w:t>
      </w:r>
    </w:p>
    <w:p>
      <w:pPr>
        <w:spacing w:after="160" w:line="312" w:lineRule="auto"/>
      </w:pPr>
      <w:r>
        <w:rPr>
          <w:rFonts w:ascii="Calibri" w:hAnsi="Calibri"/>
          <w:b/>
          <w:sz w:val="22"/>
        </w:rPr>
        <w:t xml:space="preserve">Ms Lan: </w:t>
      </w:r>
      <w:r>
        <w:rPr>
          <w:rFonts w:ascii="Calibri" w:hAnsi="Calibri"/>
          <w:sz w:val="22"/>
        </w:rPr>
        <w:t xml:space="preserve">It's Hung, he loves playing on weekend mornings.  </w:t>
      </w:r>
      <w:r>
        <w:rPr>
          <w:rFonts w:ascii="Calibri" w:hAnsi="Calibri"/>
          <w:i/>
          <w:sz w:val="22"/>
        </w:rPr>
        <w:t>Là Hùng, bố thích chơi vào sáng cuối tuần.</w:t>
      </w:r>
    </w:p>
    <w:p>
      <w:pPr>
        <w:spacing w:after="160" w:line="312" w:lineRule="auto"/>
      </w:pPr>
      <w:r>
        <w:rPr>
          <w:rFonts w:ascii="Calibri" w:hAnsi="Calibri"/>
          <w:b/>
          <w:sz w:val="22"/>
        </w:rPr>
        <w:t xml:space="preserve">Mr Sigmund: </w:t>
      </w:r>
      <w:r>
        <w:rPr>
          <w:rFonts w:ascii="Calibri" w:hAnsi="Calibri"/>
          <w:sz w:val="22"/>
        </w:rPr>
        <w:t xml:space="preserve">Hung, his guest pass is ready, he can play anytime this month.  </w:t>
      </w:r>
      <w:r>
        <w:rPr>
          <w:rFonts w:ascii="Calibri" w:hAnsi="Calibri"/>
          <w:i/>
          <w:sz w:val="22"/>
        </w:rPr>
        <w:t>Hùng, thẻ khách của bố đã sẵn sàng, bố có thể chơi bất cứ lúc nào tháng này.</w:t>
      </w:r>
    </w:p>
    <w:p>
      <w:pPr>
        <w:spacing w:after="160" w:line="312" w:lineRule="auto"/>
      </w:pPr>
      <w:r>
        <w:rPr>
          <w:rFonts w:ascii="Calibri" w:hAnsi="Calibri"/>
          <w:b/>
          <w:sz w:val="22"/>
        </w:rPr>
        <w:t xml:space="preserve">Ms Lan: </w:t>
      </w:r>
      <w:r>
        <w:rPr>
          <w:rFonts w:ascii="Calibri" w:hAnsi="Calibri"/>
          <w:sz w:val="22"/>
        </w:rPr>
        <w:t xml:space="preserve">Who is hosting the baby shower, could you remind me of her name?  </w:t>
      </w:r>
      <w:r>
        <w:rPr>
          <w:rFonts w:ascii="Calibri" w:hAnsi="Calibri"/>
          <w:i/>
          <w:sz w:val="22"/>
        </w:rPr>
        <w:t>Ai tổ chức tiệc mừng em bé vậy, anh nhắc lại tên chị ấy giúp tôi được không?</w:t>
      </w:r>
    </w:p>
    <w:p>
      <w:pPr>
        <w:spacing w:after="160" w:line="312" w:lineRule="auto"/>
      </w:pPr>
      <w:r>
        <w:rPr>
          <w:rFonts w:ascii="Calibri" w:hAnsi="Calibri"/>
          <w:b/>
          <w:sz w:val="22"/>
        </w:rPr>
        <w:t xml:space="preserve">Mr Sigmund: </w:t>
      </w:r>
      <w:r>
        <w:rPr>
          <w:rFonts w:ascii="Calibri" w:hAnsi="Calibri"/>
          <w:sz w:val="22"/>
        </w:rPr>
        <w:t xml:space="preserve">That's my sister-in-law, her name is Petra.  </w:t>
      </w:r>
      <w:r>
        <w:rPr>
          <w:rFonts w:ascii="Calibri" w:hAnsi="Calibri"/>
          <w:i/>
          <w:sz w:val="22"/>
        </w:rPr>
        <w:t>Đó là chị dâu tôi, tên là Petra.</w:t>
      </w:r>
    </w:p>
    <w:p>
      <w:pPr>
        <w:spacing w:after="160" w:line="312" w:lineRule="auto"/>
      </w:pPr>
      <w:r>
        <w:rPr>
          <w:rFonts w:ascii="Calibri" w:hAnsi="Calibri"/>
          <w:b/>
          <w:sz w:val="22"/>
        </w:rPr>
        <w:t xml:space="preserve">Ms Lan: </w:t>
      </w:r>
      <w:r>
        <w:rPr>
          <w:rFonts w:ascii="Calibri" w:hAnsi="Calibri"/>
          <w:sz w:val="22"/>
        </w:rPr>
        <w:t xml:space="preserve">Petra, thank you, I'll bring a small gift for her tomorrow.  </w:t>
      </w:r>
      <w:r>
        <w:rPr>
          <w:rFonts w:ascii="Calibri" w:hAnsi="Calibri"/>
          <w:i/>
          <w:sz w:val="22"/>
        </w:rPr>
        <w:t>Petra, cảm ơn anh, ngày mai tôi sẽ mang một món quà nhỏ cho chị ấy.</w:t>
      </w:r>
    </w:p>
    <w:p>
      <w:pPr>
        <w:spacing w:after="160" w:line="312" w:lineRule="auto"/>
      </w:pPr>
      <w:r>
        <w:rPr>
          <w:rFonts w:ascii="Calibri" w:hAnsi="Calibri"/>
          <w:b/>
          <w:sz w:val="22"/>
        </w:rPr>
        <w:t xml:space="preserve">Mr Sigmund: </w:t>
      </w:r>
      <w:r>
        <w:rPr>
          <w:rFonts w:ascii="Calibri" w:hAnsi="Calibri"/>
          <w:sz w:val="22"/>
        </w:rPr>
        <w:t xml:space="preserve">The sports club needs your brother-in-law's name for the team roster.  </w:t>
      </w:r>
      <w:r>
        <w:rPr>
          <w:rFonts w:ascii="Calibri" w:hAnsi="Calibri"/>
          <w:i/>
          <w:sz w:val="22"/>
        </w:rPr>
        <w:t>Câu lạc bộ thể thao cần tên anh rể chị cho danh sách đội.</w:t>
      </w:r>
    </w:p>
    <w:p>
      <w:pPr>
        <w:spacing w:after="160" w:line="312" w:lineRule="auto"/>
      </w:pPr>
      <w:r>
        <w:rPr>
          <w:rFonts w:ascii="Calibri" w:hAnsi="Calibri"/>
          <w:b/>
          <w:sz w:val="22"/>
        </w:rPr>
        <w:t xml:space="preserve">Ms Lan: </w:t>
      </w:r>
      <w:r>
        <w:rPr>
          <w:rFonts w:ascii="Calibri" w:hAnsi="Calibri"/>
          <w:sz w:val="22"/>
        </w:rPr>
        <w:t xml:space="preserve">His name is Khoa, he plays defence for our neighbourhood team.  </w:t>
      </w:r>
      <w:r>
        <w:rPr>
          <w:rFonts w:ascii="Calibri" w:hAnsi="Calibri"/>
          <w:i/>
          <w:sz w:val="22"/>
        </w:rPr>
        <w:t>Tên anh rể tôi là Khoa, anh ấy chơi hậu vệ cho đội khu phố.</w:t>
      </w:r>
    </w:p>
    <w:p>
      <w:pPr>
        <w:spacing w:after="160" w:line="312" w:lineRule="auto"/>
      </w:pPr>
      <w:r>
        <w:rPr>
          <w:rFonts w:ascii="Calibri" w:hAnsi="Calibri"/>
          <w:b/>
          <w:sz w:val="22"/>
        </w:rPr>
        <w:t xml:space="preserve">Mr Sigmund: </w:t>
      </w:r>
      <w:r>
        <w:rPr>
          <w:rFonts w:ascii="Calibri" w:hAnsi="Calibri"/>
          <w:sz w:val="22"/>
        </w:rPr>
        <w:t xml:space="preserve">Khoa, added to the roster, the first match is next Sunday.  </w:t>
      </w:r>
      <w:r>
        <w:rPr>
          <w:rFonts w:ascii="Calibri" w:hAnsi="Calibri"/>
          <w:i/>
          <w:sz w:val="22"/>
        </w:rPr>
        <w:t>Khoa, đã thêm vào danh sách đội, trận đấu đầu tiên là chủ nhật tới.</w:t>
      </w:r>
    </w:p>
    <w:p>
      <w:pPr>
        <w:spacing w:after="160" w:line="312" w:lineRule="auto"/>
      </w:pPr>
      <w:r>
        <w:rPr>
          <w:rFonts w:ascii="Calibri" w:hAnsi="Calibri"/>
          <w:b/>
          <w:sz w:val="22"/>
        </w:rPr>
        <w:t xml:space="preserve">Ms Lan: </w:t>
      </w:r>
      <w:r>
        <w:rPr>
          <w:rFonts w:ascii="Calibri" w:hAnsi="Calibri"/>
          <w:sz w:val="22"/>
        </w:rPr>
        <w:t xml:space="preserve">Whose birthday cake are we lighting the candles on tonight?  </w:t>
      </w:r>
      <w:r>
        <w:rPr>
          <w:rFonts w:ascii="Calibri" w:hAnsi="Calibri"/>
          <w:i/>
          <w:sz w:val="22"/>
        </w:rPr>
        <w:t>Tối nay mình đang thắp nến cho bánh sinh nhật của ai vậy?</w:t>
      </w:r>
    </w:p>
    <w:p>
      <w:pPr>
        <w:spacing w:after="160" w:line="312" w:lineRule="auto"/>
      </w:pPr>
      <w:r>
        <w:rPr>
          <w:rFonts w:ascii="Calibri" w:hAnsi="Calibri"/>
          <w:b/>
          <w:sz w:val="22"/>
        </w:rPr>
        <w:t xml:space="preserve">Mr Sigmund: </w:t>
      </w:r>
      <w:r>
        <w:rPr>
          <w:rFonts w:ascii="Calibri" w:hAnsi="Calibri"/>
          <w:sz w:val="22"/>
        </w:rPr>
        <w:t xml:space="preserve">It's my grandson's, his name is Elias, he's turning five.  </w:t>
      </w:r>
      <w:r>
        <w:rPr>
          <w:rFonts w:ascii="Calibri" w:hAnsi="Calibri"/>
          <w:i/>
          <w:sz w:val="22"/>
        </w:rPr>
        <w:t>Đó là cháu trai tôi, tên là Elias, cháu tròn năm tuổi.</w:t>
      </w:r>
    </w:p>
    <w:p>
      <w:pPr>
        <w:spacing w:after="160" w:line="312" w:lineRule="auto"/>
      </w:pPr>
      <w:r>
        <w:rPr>
          <w:rFonts w:ascii="Calibri" w:hAnsi="Calibri"/>
          <w:b/>
          <w:sz w:val="22"/>
        </w:rPr>
        <w:t xml:space="preserve">Ms Lan: </w:t>
      </w:r>
      <w:r>
        <w:rPr>
          <w:rFonts w:ascii="Calibri" w:hAnsi="Calibri"/>
          <w:sz w:val="22"/>
        </w:rPr>
        <w:t xml:space="preserve">Elias, what a lovely name, happy birthday to him from all of us.  </w:t>
      </w:r>
      <w:r>
        <w:rPr>
          <w:rFonts w:ascii="Calibri" w:hAnsi="Calibri"/>
          <w:i/>
          <w:sz w:val="22"/>
        </w:rPr>
        <w:t>Elias, tên hay quá, chúc mừng sinh nhật cháu từ tất cả chúng tôi.</w:t>
      </w:r>
    </w:p>
    <w:p>
      <w:pPr>
        <w:spacing w:after="160" w:line="312" w:lineRule="auto"/>
      </w:pPr>
      <w:r>
        <w:rPr>
          <w:rFonts w:ascii="Calibri" w:hAnsi="Calibri"/>
          <w:b/>
          <w:sz w:val="22"/>
        </w:rPr>
        <w:t xml:space="preserve">Mr Sigmund: </w:t>
      </w:r>
      <w:r>
        <w:rPr>
          <w:rFonts w:ascii="Calibri" w:hAnsi="Calibri"/>
          <w:sz w:val="22"/>
        </w:rPr>
        <w:t xml:space="preserve">The school art show needs your granddaughter's name for this label.  </w:t>
      </w:r>
      <w:r>
        <w:rPr>
          <w:rFonts w:ascii="Calibri" w:hAnsi="Calibri"/>
          <w:i/>
          <w:sz w:val="22"/>
        </w:rPr>
        <w:t>Buổi triển lãm tranh ở trường cần tên cháu gái chị cho nhãn này.</w:t>
      </w:r>
    </w:p>
    <w:p>
      <w:pPr>
        <w:spacing w:after="160" w:line="312" w:lineRule="auto"/>
      </w:pPr>
      <w:r>
        <w:rPr>
          <w:rFonts w:ascii="Calibri" w:hAnsi="Calibri"/>
          <w:b/>
          <w:sz w:val="22"/>
        </w:rPr>
        <w:t xml:space="preserve">Ms Lan: </w:t>
      </w:r>
      <w:r>
        <w:rPr>
          <w:rFonts w:ascii="Calibri" w:hAnsi="Calibri"/>
          <w:sz w:val="22"/>
        </w:rPr>
        <w:t xml:space="preserve">Her name is Trang, she painted that picture of the ocean.  </w:t>
      </w:r>
      <w:r>
        <w:rPr>
          <w:rFonts w:ascii="Calibri" w:hAnsi="Calibri"/>
          <w:i/>
          <w:sz w:val="22"/>
        </w:rPr>
        <w:t>Tên cháu là Trang, cháu vẽ bức tranh biển đó.</w:t>
      </w:r>
    </w:p>
    <w:p>
      <w:pPr>
        <w:spacing w:after="160" w:line="312" w:lineRule="auto"/>
      </w:pPr>
      <w:r>
        <w:rPr>
          <w:rFonts w:ascii="Calibri" w:hAnsi="Calibri"/>
          <w:b/>
          <w:sz w:val="22"/>
        </w:rPr>
        <w:t xml:space="preserve">Mr Sigmund: </w:t>
      </w:r>
      <w:r>
        <w:rPr>
          <w:rFonts w:ascii="Calibri" w:hAnsi="Calibri"/>
          <w:sz w:val="22"/>
        </w:rPr>
        <w:t xml:space="preserve">Trang, written on the label now, that ocean painting is really lovely.  </w:t>
      </w:r>
      <w:r>
        <w:rPr>
          <w:rFonts w:ascii="Calibri" w:hAnsi="Calibri"/>
          <w:i/>
          <w:sz w:val="22"/>
        </w:rPr>
        <w:t>Trang, đã ghi vào nhãn rồi, bức tranh biển đó thật đẹp.</w:t>
      </w:r>
    </w:p>
    <w:p>
      <w:pPr>
        <w:spacing w:after="160" w:line="312" w:lineRule="auto"/>
      </w:pPr>
      <w:r>
        <w:rPr>
          <w:rFonts w:ascii="Calibri" w:hAnsi="Calibri"/>
          <w:b/>
          <w:sz w:val="22"/>
        </w:rPr>
        <w:t xml:space="preserve">Ms Lan: </w:t>
      </w:r>
      <w:r>
        <w:rPr>
          <w:rFonts w:ascii="Calibri" w:hAnsi="Calibri"/>
          <w:sz w:val="22"/>
        </w:rPr>
        <w:t xml:space="preserve">Whose name is written under this photograph in the old album?  </w:t>
      </w:r>
      <w:r>
        <w:rPr>
          <w:rFonts w:ascii="Calibri" w:hAnsi="Calibri"/>
          <w:i/>
          <w:sz w:val="22"/>
        </w:rPr>
        <w:t>Tên ai được ghi dưới tấm ảnh này trong album cũ vậy?</w:t>
      </w:r>
    </w:p>
    <w:p>
      <w:pPr>
        <w:spacing w:after="160" w:line="312" w:lineRule="auto"/>
      </w:pPr>
      <w:r>
        <w:rPr>
          <w:rFonts w:ascii="Calibri" w:hAnsi="Calibri"/>
          <w:b/>
          <w:sz w:val="22"/>
        </w:rPr>
        <w:t xml:space="preserve">Mr Sigmund: </w:t>
      </w:r>
      <w:r>
        <w:rPr>
          <w:rFonts w:ascii="Calibri" w:hAnsi="Calibri"/>
          <w:sz w:val="22"/>
        </w:rPr>
        <w:t xml:space="preserve">That's my great-grandmother, her name is Adelheid.  </w:t>
      </w:r>
      <w:r>
        <w:rPr>
          <w:rFonts w:ascii="Calibri" w:hAnsi="Calibri"/>
          <w:i/>
          <w:sz w:val="22"/>
        </w:rPr>
        <w:t>Đó là cụ cố tôi, tên là Adelheid.</w:t>
      </w:r>
    </w:p>
    <w:p>
      <w:pPr>
        <w:spacing w:after="160" w:line="312" w:lineRule="auto"/>
      </w:pPr>
      <w:r>
        <w:rPr>
          <w:rFonts w:ascii="Calibri" w:hAnsi="Calibri"/>
          <w:b/>
          <w:sz w:val="22"/>
        </w:rPr>
        <w:t xml:space="preserve">Ms Lan: </w:t>
      </w:r>
      <w:r>
        <w:rPr>
          <w:rFonts w:ascii="Calibri" w:hAnsi="Calibri"/>
          <w:sz w:val="22"/>
        </w:rPr>
        <w:t xml:space="preserve">Adelheid, what a beautiful old name, this photograph is truly precious.  </w:t>
      </w:r>
      <w:r>
        <w:rPr>
          <w:rFonts w:ascii="Calibri" w:hAnsi="Calibri"/>
          <w:i/>
          <w:sz w:val="22"/>
        </w:rPr>
        <w:t>Adelheid, một cái tên cổ điển và đẹp thật, tấm ảnh này quý giá quá.</w:t>
      </w:r>
    </w:p>
    <w:p>
      <w:pPr>
        <w:spacing w:after="160" w:line="312" w:lineRule="auto"/>
      </w:pPr>
      <w:r>
        <w:rPr>
          <w:rFonts w:ascii="Calibri" w:hAnsi="Calibri"/>
          <w:b/>
          <w:sz w:val="22"/>
        </w:rPr>
        <w:t xml:space="preserve">Mr Sigmund: </w:t>
      </w:r>
      <w:r>
        <w:rPr>
          <w:rFonts w:ascii="Calibri" w:hAnsi="Calibri"/>
          <w:sz w:val="22"/>
        </w:rPr>
        <w:t xml:space="preserve">The town hall needs your great-uncle's name for this memorial plaque.  </w:t>
      </w:r>
      <w:r>
        <w:rPr>
          <w:rFonts w:ascii="Calibri" w:hAnsi="Calibri"/>
          <w:i/>
          <w:sz w:val="22"/>
        </w:rPr>
        <w:t>Tòa thị chính cần tên ông cố chị cho tấm bia tưởng niệm này.</w:t>
      </w:r>
    </w:p>
    <w:p>
      <w:pPr>
        <w:spacing w:after="160" w:line="312" w:lineRule="auto"/>
      </w:pPr>
      <w:r>
        <w:rPr>
          <w:rFonts w:ascii="Calibri" w:hAnsi="Calibri"/>
          <w:b/>
          <w:sz w:val="22"/>
        </w:rPr>
        <w:t xml:space="preserve">Ms Lan: </w:t>
      </w:r>
      <w:r>
        <w:rPr>
          <w:rFonts w:ascii="Calibri" w:hAnsi="Calibri"/>
          <w:sz w:val="22"/>
        </w:rPr>
        <w:t xml:space="preserve">It's Duong, he helped build the old town bridge.  </w:t>
      </w:r>
      <w:r>
        <w:rPr>
          <w:rFonts w:ascii="Calibri" w:hAnsi="Calibri"/>
          <w:i/>
          <w:sz w:val="22"/>
        </w:rPr>
        <w:t>Là Dương, ông đã giúp xây cây cầu cũ của thị trấn.</w:t>
      </w:r>
    </w:p>
    <w:p>
      <w:pPr>
        <w:spacing w:after="160" w:line="312" w:lineRule="auto"/>
      </w:pPr>
      <w:r>
        <w:rPr>
          <w:rFonts w:ascii="Calibri" w:hAnsi="Calibri"/>
          <w:b/>
          <w:sz w:val="22"/>
        </w:rPr>
        <w:t xml:space="preserve">Mr Sigmund: </w:t>
      </w:r>
      <w:r>
        <w:rPr>
          <w:rFonts w:ascii="Calibri" w:hAnsi="Calibri"/>
          <w:sz w:val="22"/>
        </w:rPr>
        <w:t xml:space="preserve">Duong, engraved on the plaque, his name will be remembered for years.  </w:t>
      </w:r>
      <w:r>
        <w:rPr>
          <w:rFonts w:ascii="Calibri" w:hAnsi="Calibri"/>
          <w:i/>
          <w:sz w:val="22"/>
        </w:rPr>
        <w:t>Dương, đã khắc lên tấm bia, tên ông sẽ được nhớ đến trong nhiều năm.</w:t>
      </w:r>
    </w:p>
    <w:p>
      <w:pPr>
        <w:spacing w:after="160" w:line="312" w:lineRule="auto"/>
      </w:pPr>
      <w:r>
        <w:rPr>
          <w:rFonts w:ascii="Calibri" w:hAnsi="Calibri"/>
          <w:b/>
          <w:sz w:val="22"/>
        </w:rPr>
        <w:t xml:space="preserve">Ms Lan: </w:t>
      </w:r>
      <w:r>
        <w:rPr>
          <w:rFonts w:ascii="Calibri" w:hAnsi="Calibri"/>
          <w:sz w:val="22"/>
        </w:rPr>
        <w:t xml:space="preserve">Our new neighbour asked about the woman visiting your house yesterday.  </w:t>
      </w:r>
      <w:r>
        <w:rPr>
          <w:rFonts w:ascii="Calibri" w:hAnsi="Calibri"/>
          <w:i/>
          <w:sz w:val="22"/>
        </w:rPr>
        <w:t>Hàng xóm mới hỏi về người phụ nữ ghé nhà anh hôm qua.</w:t>
      </w:r>
    </w:p>
    <w:p>
      <w:pPr>
        <w:spacing w:after="160" w:line="312" w:lineRule="auto"/>
      </w:pPr>
      <w:r>
        <w:rPr>
          <w:rFonts w:ascii="Calibri" w:hAnsi="Calibri"/>
          <w:b/>
          <w:sz w:val="22"/>
        </w:rPr>
        <w:t xml:space="preserve">Mr Sigmund: </w:t>
      </w:r>
      <w:r>
        <w:rPr>
          <w:rFonts w:ascii="Calibri" w:hAnsi="Calibri"/>
          <w:sz w:val="22"/>
        </w:rPr>
        <w:t xml:space="preserve">That's my stepmother, her name is Renate.  </w:t>
      </w:r>
      <w:r>
        <w:rPr>
          <w:rFonts w:ascii="Calibri" w:hAnsi="Calibri"/>
          <w:i/>
          <w:sz w:val="22"/>
        </w:rPr>
        <w:t>Đó là mẹ kế tôi, tên là Renate.</w:t>
      </w:r>
    </w:p>
    <w:p>
      <w:pPr>
        <w:spacing w:after="160" w:line="312" w:lineRule="auto"/>
      </w:pPr>
      <w:r>
        <w:rPr>
          <w:rFonts w:ascii="Calibri" w:hAnsi="Calibri"/>
          <w:b/>
          <w:sz w:val="22"/>
        </w:rPr>
        <w:t xml:space="preserve">Ms Lan: </w:t>
      </w:r>
      <w:r>
        <w:rPr>
          <w:rFonts w:ascii="Calibri" w:hAnsi="Calibri"/>
          <w:sz w:val="22"/>
        </w:rPr>
        <w:t xml:space="preserve">Renate, I'll remember that name if she visits again next time.  </w:t>
      </w:r>
      <w:r>
        <w:rPr>
          <w:rFonts w:ascii="Calibri" w:hAnsi="Calibri"/>
          <w:i/>
          <w:sz w:val="22"/>
        </w:rPr>
        <w:t>Renate, tôi sẽ nhớ tên đó nếu bà ghé thăm lần sau.</w:t>
      </w:r>
    </w:p>
    <w:p>
      <w:pPr>
        <w:spacing w:after="160" w:line="312" w:lineRule="auto"/>
      </w:pPr>
      <w:r>
        <w:rPr>
          <w:rFonts w:ascii="Calibri" w:hAnsi="Calibri"/>
          <w:b/>
          <w:sz w:val="22"/>
        </w:rPr>
        <w:t xml:space="preserve">Mr Sigmund: </w:t>
      </w:r>
      <w:r>
        <w:rPr>
          <w:rFonts w:ascii="Calibri" w:hAnsi="Calibri"/>
          <w:sz w:val="22"/>
        </w:rPr>
        <w:t xml:space="preserve">You're writing a card, but whose name goes on the front?  </w:t>
      </w:r>
      <w:r>
        <w:rPr>
          <w:rFonts w:ascii="Calibri" w:hAnsi="Calibri"/>
          <w:i/>
          <w:sz w:val="22"/>
        </w:rPr>
        <w:t>Chị đang viết thiệp, nhưng tên ai được ghi ở mặt trước vậy?</w:t>
      </w:r>
    </w:p>
    <w:p>
      <w:pPr>
        <w:spacing w:after="160" w:line="312" w:lineRule="auto"/>
      </w:pPr>
      <w:r>
        <w:rPr>
          <w:rFonts w:ascii="Calibri" w:hAnsi="Calibri"/>
          <w:b/>
          <w:sz w:val="22"/>
        </w:rPr>
        <w:t xml:space="preserve">Ms Lan: </w:t>
      </w:r>
      <w:r>
        <w:rPr>
          <w:rFonts w:ascii="Calibri" w:hAnsi="Calibri"/>
          <w:sz w:val="22"/>
        </w:rPr>
        <w:t xml:space="preserve">My stepfather's name, it's Bao, this card is for Father's Day.  </w:t>
      </w:r>
      <w:r>
        <w:rPr>
          <w:rFonts w:ascii="Calibri" w:hAnsi="Calibri"/>
          <w:i/>
          <w:sz w:val="22"/>
        </w:rPr>
        <w:t>Tên cha dượng tôi, là Bảo, thiệp này là cho Ngày của Cha.</w:t>
      </w:r>
    </w:p>
    <w:p>
      <w:pPr>
        <w:spacing w:after="160" w:line="312" w:lineRule="auto"/>
      </w:pPr>
      <w:r>
        <w:rPr>
          <w:rFonts w:ascii="Calibri" w:hAnsi="Calibri"/>
          <w:b/>
          <w:sz w:val="22"/>
        </w:rPr>
        <w:t xml:space="preserve">Mr Sigmund: </w:t>
      </w:r>
      <w:r>
        <w:rPr>
          <w:rFonts w:ascii="Calibri" w:hAnsi="Calibri"/>
          <w:sz w:val="22"/>
        </w:rPr>
        <w:t xml:space="preserve">Bao, a lovely name to write, I'm sure he will treasure this card.  </w:t>
      </w:r>
      <w:r>
        <w:rPr>
          <w:rFonts w:ascii="Calibri" w:hAnsi="Calibri"/>
          <w:i/>
          <w:sz w:val="22"/>
        </w:rPr>
        <w:t>Bảo, một cái tên hay để viết, chắc ông sẽ trân trọng tấm thiệp này lắm.</w:t>
      </w:r>
    </w:p>
    <w:p>
      <w:pPr>
        <w:spacing w:after="160" w:line="312" w:lineRule="auto"/>
      </w:pPr>
      <w:r>
        <w:rPr>
          <w:rFonts w:ascii="Calibri" w:hAnsi="Calibri"/>
          <w:b/>
          <w:sz w:val="22"/>
        </w:rPr>
        <w:t xml:space="preserve">Ms Lan: </w:t>
      </w:r>
      <w:r>
        <w:rPr>
          <w:rFonts w:ascii="Calibri" w:hAnsi="Calibri"/>
          <w:sz w:val="22"/>
        </w:rPr>
        <w:t xml:space="preserve">You mentioned finding a new family member online, what's her name?  </w:t>
      </w:r>
      <w:r>
        <w:rPr>
          <w:rFonts w:ascii="Calibri" w:hAnsi="Calibri"/>
          <w:i/>
          <w:sz w:val="22"/>
        </w:rPr>
        <w:t>Anh nói tìm được một người thân mới trên mạng, tên chị ấy là gì vậy?</w:t>
      </w:r>
    </w:p>
    <w:p>
      <w:pPr>
        <w:spacing w:after="160" w:line="312" w:lineRule="auto"/>
      </w:pPr>
      <w:r>
        <w:rPr>
          <w:rFonts w:ascii="Calibri" w:hAnsi="Calibri"/>
          <w:b/>
          <w:sz w:val="22"/>
        </w:rPr>
        <w:t xml:space="preserve">Mr Sigmund: </w:t>
      </w:r>
      <w:r>
        <w:rPr>
          <w:rFonts w:ascii="Calibri" w:hAnsi="Calibri"/>
          <w:sz w:val="22"/>
        </w:rPr>
        <w:t xml:space="preserve">Her name is Sofia, we only met for the first time this year.  </w:t>
      </w:r>
      <w:r>
        <w:rPr>
          <w:rFonts w:ascii="Calibri" w:hAnsi="Calibri"/>
          <w:i/>
          <w:sz w:val="22"/>
        </w:rPr>
        <w:t>Tên chị ấy là Sofia, năm nay chúng tôi mới gặp nhau lần đầu.</w:t>
      </w:r>
    </w:p>
    <w:p>
      <w:pPr>
        <w:spacing w:after="160" w:line="312" w:lineRule="auto"/>
      </w:pPr>
      <w:r>
        <w:rPr>
          <w:rFonts w:ascii="Calibri" w:hAnsi="Calibri"/>
          <w:b/>
          <w:sz w:val="22"/>
        </w:rPr>
        <w:t xml:space="preserve">Ms Lan: </w:t>
      </w:r>
      <w:r>
        <w:rPr>
          <w:rFonts w:ascii="Calibri" w:hAnsi="Calibri"/>
          <w:sz w:val="22"/>
        </w:rPr>
        <w:t xml:space="preserve">Sofia, what a wonderful story, I'm so happy you found each other.  </w:t>
      </w:r>
      <w:r>
        <w:rPr>
          <w:rFonts w:ascii="Calibri" w:hAnsi="Calibri"/>
          <w:i/>
          <w:sz w:val="22"/>
        </w:rPr>
        <w:t>Sofia, thật là một câu chuyện tuyệt vời, tôi rất mừng vì hai người tìm được nhau.</w:t>
      </w:r>
    </w:p>
    <w:p>
      <w:pPr>
        <w:spacing w:after="160" w:line="312" w:lineRule="auto"/>
      </w:pPr>
      <w:r>
        <w:rPr>
          <w:rFonts w:ascii="Calibri" w:hAnsi="Calibri"/>
          <w:b/>
          <w:sz w:val="22"/>
        </w:rPr>
        <w:t xml:space="preserve">Mr Sigmund: </w:t>
      </w:r>
      <w:r>
        <w:rPr>
          <w:rFonts w:ascii="Calibri" w:hAnsi="Calibri"/>
          <w:sz w:val="22"/>
        </w:rPr>
        <w:t xml:space="preserve">Who is holding the baby up front at the naming ceremony?  </w:t>
      </w:r>
      <w:r>
        <w:rPr>
          <w:rFonts w:ascii="Calibri" w:hAnsi="Calibri"/>
          <w:i/>
          <w:sz w:val="22"/>
        </w:rPr>
        <w:t>Ai đang bế em bé ở phía trước trong lễ đặt tên vậy?</w:t>
      </w:r>
    </w:p>
    <w:p>
      <w:pPr>
        <w:spacing w:after="160" w:line="312" w:lineRule="auto"/>
      </w:pPr>
      <w:r>
        <w:rPr>
          <w:rFonts w:ascii="Calibri" w:hAnsi="Calibri"/>
          <w:b/>
          <w:sz w:val="22"/>
        </w:rPr>
        <w:t xml:space="preserve">Ms Lan: </w:t>
      </w:r>
      <w:r>
        <w:rPr>
          <w:rFonts w:ascii="Calibri" w:hAnsi="Calibri"/>
          <w:sz w:val="22"/>
        </w:rPr>
        <w:t xml:space="preserve">That's my godmother, her name is Yen.  </w:t>
      </w:r>
      <w:r>
        <w:rPr>
          <w:rFonts w:ascii="Calibri" w:hAnsi="Calibri"/>
          <w:i/>
          <w:sz w:val="22"/>
        </w:rPr>
        <w:t>Đó là mẹ đỡ đầu của tôi, tên là Yến.</w:t>
      </w:r>
    </w:p>
    <w:p>
      <w:pPr>
        <w:spacing w:after="160" w:line="312" w:lineRule="auto"/>
      </w:pPr>
      <w:r>
        <w:rPr>
          <w:rFonts w:ascii="Calibri" w:hAnsi="Calibri"/>
          <w:b/>
          <w:sz w:val="22"/>
        </w:rPr>
        <w:t xml:space="preserve">Mr Sigmund: </w:t>
      </w:r>
      <w:r>
        <w:rPr>
          <w:rFonts w:ascii="Calibri" w:hAnsi="Calibri"/>
          <w:sz w:val="22"/>
        </w:rPr>
        <w:t xml:space="preserve">Yen, she looks so gentle holding that baby up there.  </w:t>
      </w:r>
      <w:r>
        <w:rPr>
          <w:rFonts w:ascii="Calibri" w:hAnsi="Calibri"/>
          <w:i/>
          <w:sz w:val="22"/>
        </w:rPr>
        <w:t>Yến, chị ấy bế em bé nhẹ nhàng ghê.</w:t>
      </w:r>
    </w:p>
    <w:p>
      <w:pPr>
        <w:spacing w:after="160" w:line="312" w:lineRule="auto"/>
      </w:pPr>
      <w:r>
        <w:rPr>
          <w:rFonts w:ascii="Calibri" w:hAnsi="Calibri"/>
          <w:b/>
          <w:sz w:val="22"/>
        </w:rPr>
        <w:t xml:space="preserve">Ms Lan: </w:t>
      </w:r>
      <w:r>
        <w:rPr>
          <w:rFonts w:ascii="Calibri" w:hAnsi="Calibri"/>
          <w:sz w:val="22"/>
        </w:rPr>
        <w:t xml:space="preserve">My classmates keep confusing me with someone who looks just like me.  </w:t>
      </w:r>
      <w:r>
        <w:rPr>
          <w:rFonts w:ascii="Calibri" w:hAnsi="Calibri"/>
          <w:i/>
          <w:sz w:val="22"/>
        </w:rPr>
        <w:t>Bạn học cứ nhầm tôi với người giống hệt tôi vậy.</w:t>
      </w:r>
    </w:p>
    <w:p>
      <w:pPr>
        <w:spacing w:after="160" w:line="312" w:lineRule="auto"/>
      </w:pPr>
      <w:r>
        <w:rPr>
          <w:rFonts w:ascii="Calibri" w:hAnsi="Calibri"/>
          <w:b/>
          <w:sz w:val="22"/>
        </w:rPr>
        <w:t xml:space="preserve">Mr Sigmund: </w:t>
      </w:r>
      <w:r>
        <w:rPr>
          <w:rFonts w:ascii="Calibri" w:hAnsi="Calibri"/>
          <w:sz w:val="22"/>
        </w:rPr>
        <w:t xml:space="preserve">That must be your twin sister, remind me, what's her name again?  </w:t>
      </w:r>
      <w:r>
        <w:rPr>
          <w:rFonts w:ascii="Calibri" w:hAnsi="Calibri"/>
          <w:i/>
          <w:sz w:val="22"/>
        </w:rPr>
        <w:t>Chắc là em gái sinh đôi của chị rồi, nhắc tôi tên chị ấy lại nhé.</w:t>
      </w:r>
    </w:p>
    <w:p>
      <w:pPr>
        <w:spacing w:after="160" w:line="312" w:lineRule="auto"/>
      </w:pPr>
      <w:r>
        <w:rPr>
          <w:rFonts w:ascii="Calibri" w:hAnsi="Calibri"/>
          <w:b/>
          <w:sz w:val="22"/>
        </w:rPr>
        <w:t xml:space="preserve">Ms Lan: </w:t>
      </w:r>
      <w:r>
        <w:rPr>
          <w:rFonts w:ascii="Calibri" w:hAnsi="Calibri"/>
          <w:sz w:val="22"/>
        </w:rPr>
        <w:t xml:space="preserve">Her name is Nga, people mix us up almost every single day.  </w:t>
      </w:r>
      <w:r>
        <w:rPr>
          <w:rFonts w:ascii="Calibri" w:hAnsi="Calibri"/>
          <w:i/>
          <w:sz w:val="22"/>
        </w:rPr>
        <w:t>Tên em ấy là Nga, mọi người nhầm tụi tôi gần như mỗi ngày.</w:t>
      </w:r>
    </w:p>
    <w:p>
      <w:pPr>
        <w:spacing w:after="160" w:line="312" w:lineRule="auto"/>
      </w:pPr>
      <w:r>
        <w:rPr>
          <w:rFonts w:ascii="Calibri" w:hAnsi="Calibri"/>
          <w:b/>
          <w:sz w:val="22"/>
        </w:rPr>
        <w:t xml:space="preserve">Mr Sigmund: </w:t>
      </w:r>
      <w:r>
        <w:rPr>
          <w:rFonts w:ascii="Calibri" w:hAnsi="Calibri"/>
          <w:sz w:val="22"/>
        </w:rPr>
        <w:t xml:space="preserve">Someone just posted a funny video in your family group chat.  </w:t>
      </w:r>
      <w:r>
        <w:rPr>
          <w:rFonts w:ascii="Calibri" w:hAnsi="Calibri"/>
          <w:i/>
          <w:sz w:val="22"/>
        </w:rPr>
        <w:t>Có ai đó vừa đăng một video hài trong nhóm chat gia đình chị.</w:t>
      </w:r>
    </w:p>
    <w:p>
      <w:pPr>
        <w:spacing w:after="160" w:line="312" w:lineRule="auto"/>
      </w:pPr>
      <w:r>
        <w:rPr>
          <w:rFonts w:ascii="Calibri" w:hAnsi="Calibri"/>
          <w:b/>
          <w:sz w:val="22"/>
        </w:rPr>
        <w:t xml:space="preserve">Ms Lan: </w:t>
      </w:r>
      <w:r>
        <w:rPr>
          <w:rFonts w:ascii="Calibri" w:hAnsi="Calibri"/>
          <w:sz w:val="22"/>
        </w:rPr>
        <w:t xml:space="preserve">That's my youngest brother, his name is Tuan.  </w:t>
      </w:r>
      <w:r>
        <w:rPr>
          <w:rFonts w:ascii="Calibri" w:hAnsi="Calibri"/>
          <w:i/>
          <w:sz w:val="22"/>
        </w:rPr>
        <w:t>Đó là em trai út của tôi, tên là Tuấn.</w:t>
      </w:r>
    </w:p>
    <w:p>
      <w:pPr>
        <w:spacing w:after="160" w:line="312" w:lineRule="auto"/>
      </w:pPr>
      <w:r>
        <w:rPr>
          <w:rFonts w:ascii="Calibri" w:hAnsi="Calibri"/>
          <w:b/>
          <w:sz w:val="22"/>
        </w:rPr>
        <w:t xml:space="preserve">Mr Sigmund: </w:t>
      </w:r>
      <w:r>
        <w:rPr>
          <w:rFonts w:ascii="Calibri" w:hAnsi="Calibri"/>
          <w:sz w:val="22"/>
        </w:rPr>
        <w:t xml:space="preserve">Tuan, he definitely knows how to make everyone laugh in that chat.  </w:t>
      </w:r>
      <w:r>
        <w:rPr>
          <w:rFonts w:ascii="Calibri" w:hAnsi="Calibri"/>
          <w:i/>
          <w:sz w:val="22"/>
        </w:rPr>
        <w:t>Tuấn, cậu ấy đúng là biết cách làm mọi người cười trong nhóm chat đó.</w:t>
      </w:r>
    </w:p>
    <w:p>
      <w:pPr>
        <w:spacing w:after="160" w:line="312" w:lineRule="auto"/>
      </w:pPr>
      <w:r>
        <w:rPr>
          <w:rFonts w:ascii="Calibri" w:hAnsi="Calibri"/>
          <w:b/>
          <w:sz w:val="22"/>
        </w:rPr>
        <w:t xml:space="preserve">Ms Lan: </w:t>
      </w:r>
      <w:r>
        <w:rPr>
          <w:rFonts w:ascii="Calibri" w:hAnsi="Calibri"/>
          <w:sz w:val="22"/>
        </w:rPr>
        <w:t xml:space="preserve">The event organizers need the name of whoever planned this whole reunion.  </w:t>
      </w:r>
      <w:r>
        <w:rPr>
          <w:rFonts w:ascii="Calibri" w:hAnsi="Calibri"/>
          <w:i/>
          <w:sz w:val="22"/>
        </w:rPr>
        <w:t>Ban tổ chức sự kiện cần tên người đã lên kế hoạch cho buổi họp mặt này.</w:t>
      </w:r>
    </w:p>
    <w:p>
      <w:pPr>
        <w:spacing w:after="160" w:line="312" w:lineRule="auto"/>
      </w:pPr>
      <w:r>
        <w:rPr>
          <w:rFonts w:ascii="Calibri" w:hAnsi="Calibri"/>
          <w:b/>
          <w:sz w:val="22"/>
        </w:rPr>
        <w:t xml:space="preserve">Mr Sigmund: </w:t>
      </w:r>
      <w:r>
        <w:rPr>
          <w:rFonts w:ascii="Calibri" w:hAnsi="Calibri"/>
          <w:sz w:val="22"/>
        </w:rPr>
        <w:t xml:space="preserve">That's my eldest sister, her name is Ute.  </w:t>
      </w:r>
      <w:r>
        <w:rPr>
          <w:rFonts w:ascii="Calibri" w:hAnsi="Calibri"/>
          <w:i/>
          <w:sz w:val="22"/>
        </w:rPr>
        <w:t>Đó là chị cả của tôi, tên là Ute.</w:t>
      </w:r>
    </w:p>
    <w:p>
      <w:pPr>
        <w:spacing w:after="160" w:line="312" w:lineRule="auto"/>
      </w:pPr>
      <w:r>
        <w:rPr>
          <w:rFonts w:ascii="Calibri" w:hAnsi="Calibri"/>
          <w:b/>
          <w:sz w:val="22"/>
        </w:rPr>
        <w:t xml:space="preserve">Ms Lan: </w:t>
      </w:r>
      <w:r>
        <w:rPr>
          <w:rFonts w:ascii="Calibri" w:hAnsi="Calibri"/>
          <w:sz w:val="22"/>
        </w:rPr>
        <w:t xml:space="preserve">Ute, what an impressive job she did organizing this whole event.  </w:t>
      </w:r>
      <w:r>
        <w:rPr>
          <w:rFonts w:ascii="Calibri" w:hAnsi="Calibri"/>
          <w:i/>
          <w:sz w:val="22"/>
        </w:rPr>
        <w:t>Ute, chị ấy tổ chức sự kiện này giỏi thật.</w:t>
      </w:r>
    </w:p>
    <w:p>
      <w:pPr>
        <w:spacing w:after="160" w:line="312" w:lineRule="auto"/>
      </w:pPr>
      <w:r>
        <w:rPr>
          <w:rFonts w:ascii="Calibri" w:hAnsi="Calibri"/>
          <w:b/>
          <w:sz w:val="22"/>
        </w:rPr>
        <w:t xml:space="preserve">Mr Sigmund: </w:t>
      </w:r>
      <w:r>
        <w:rPr>
          <w:rFonts w:ascii="Calibri" w:hAnsi="Calibri"/>
          <w:sz w:val="22"/>
        </w:rPr>
        <w:t xml:space="preserve">That young man setting up chairs at the picnic looks familiar.  </w:t>
      </w:r>
      <w:r>
        <w:rPr>
          <w:rFonts w:ascii="Calibri" w:hAnsi="Calibri"/>
          <w:i/>
          <w:sz w:val="22"/>
        </w:rPr>
        <w:t>Chàng trai đang xếp ghế ở buổi dã ngoại kia trông quen quen.</w:t>
      </w:r>
    </w:p>
    <w:p>
      <w:pPr>
        <w:spacing w:after="160" w:line="312" w:lineRule="auto"/>
      </w:pPr>
      <w:r>
        <w:rPr>
          <w:rFonts w:ascii="Calibri" w:hAnsi="Calibri"/>
          <w:b/>
          <w:sz w:val="22"/>
        </w:rPr>
        <w:t xml:space="preserve">Ms Lan: </w:t>
      </w:r>
      <w:r>
        <w:rPr>
          <w:rFonts w:ascii="Calibri" w:hAnsi="Calibri"/>
          <w:sz w:val="22"/>
        </w:rPr>
        <w:t xml:space="preserve">He's my second cousin, his name is Phuc.  </w:t>
      </w:r>
      <w:r>
        <w:rPr>
          <w:rFonts w:ascii="Calibri" w:hAnsi="Calibri"/>
          <w:i/>
          <w:sz w:val="22"/>
        </w:rPr>
        <w:t>Đó là anh họ xa của tôi, tên là Phúc.</w:t>
      </w:r>
    </w:p>
    <w:p>
      <w:pPr>
        <w:spacing w:after="160" w:line="312" w:lineRule="auto"/>
      </w:pPr>
      <w:r>
        <w:rPr>
          <w:rFonts w:ascii="Calibri" w:hAnsi="Calibri"/>
          <w:b/>
          <w:sz w:val="22"/>
        </w:rPr>
        <w:t xml:space="preserve">Mr Sigmund: </w:t>
      </w:r>
      <w:r>
        <w:rPr>
          <w:rFonts w:ascii="Calibri" w:hAnsi="Calibri"/>
          <w:sz w:val="22"/>
        </w:rPr>
        <w:t xml:space="preserve">Phuc, he came a long way just to help set everything up.  </w:t>
      </w:r>
      <w:r>
        <w:rPr>
          <w:rFonts w:ascii="Calibri" w:hAnsi="Calibri"/>
          <w:i/>
          <w:sz w:val="22"/>
        </w:rPr>
        <w:t>Phúc, anh ấy đi đường xa chỉ để giúp chuẩn bị mọi thứ.</w:t>
      </w:r>
    </w:p>
    <w:p>
      <w:pPr>
        <w:spacing w:after="160" w:line="312" w:lineRule="auto"/>
      </w:pPr>
      <w:r>
        <w:rPr>
          <w:rFonts w:ascii="Calibri" w:hAnsi="Calibri"/>
          <w:b/>
          <w:sz w:val="22"/>
        </w:rPr>
        <w:t xml:space="preserve">Ms Lan: </w:t>
      </w:r>
      <w:r>
        <w:rPr>
          <w:rFonts w:ascii="Calibri" w:hAnsi="Calibri"/>
          <w:sz w:val="22"/>
        </w:rPr>
        <w:t xml:space="preserve">The hotel receptionist is asking who else is staying in your room.  </w:t>
      </w:r>
      <w:r>
        <w:rPr>
          <w:rFonts w:ascii="Calibri" w:hAnsi="Calibri"/>
          <w:i/>
          <w:sz w:val="22"/>
        </w:rPr>
        <w:t>Lễ tân khách sạn đang hỏi ai khác sẽ ở cùng phòng anh.</w:t>
      </w:r>
    </w:p>
    <w:p>
      <w:pPr>
        <w:spacing w:after="160" w:line="312" w:lineRule="auto"/>
      </w:pPr>
      <w:r>
        <w:rPr>
          <w:rFonts w:ascii="Calibri" w:hAnsi="Calibri"/>
          <w:b/>
          <w:sz w:val="22"/>
        </w:rPr>
        <w:t xml:space="preserve">Mr Sigmund: </w:t>
      </w:r>
      <w:r>
        <w:rPr>
          <w:rFonts w:ascii="Calibri" w:hAnsi="Calibri"/>
          <w:sz w:val="22"/>
        </w:rPr>
        <w:t xml:space="preserve">My wife's sister is joining us, her name is Karin.  </w:t>
      </w:r>
      <w:r>
        <w:rPr>
          <w:rFonts w:ascii="Calibri" w:hAnsi="Calibri"/>
          <w:i/>
          <w:sz w:val="22"/>
        </w:rPr>
        <w:t>Em gái của vợ tôi sẽ ở cùng, tên là Karin.</w:t>
      </w:r>
    </w:p>
    <w:p>
      <w:pPr>
        <w:spacing w:after="160" w:line="312" w:lineRule="auto"/>
      </w:pPr>
      <w:r>
        <w:rPr>
          <w:rFonts w:ascii="Calibri" w:hAnsi="Calibri"/>
          <w:b/>
          <w:sz w:val="22"/>
        </w:rPr>
        <w:t xml:space="preserve">Ms Lan: </w:t>
      </w:r>
      <w:r>
        <w:rPr>
          <w:rFonts w:ascii="Calibri" w:hAnsi="Calibri"/>
          <w:sz w:val="22"/>
        </w:rPr>
        <w:t xml:space="preserve">Karin, added to the room booking, I'll let the receptionist know now.  </w:t>
      </w:r>
      <w:r>
        <w:rPr>
          <w:rFonts w:ascii="Calibri" w:hAnsi="Calibri"/>
          <w:i/>
          <w:sz w:val="22"/>
        </w:rPr>
        <w:t>Karin, đã thêm vào đơn đặt phòng, tôi sẽ báo lễ tân ngay.</w:t>
      </w:r>
    </w:p>
    <w:p>
      <w:pPr>
        <w:spacing w:after="160" w:line="312" w:lineRule="auto"/>
      </w:pPr>
      <w:r>
        <w:rPr>
          <w:rFonts w:ascii="Calibri" w:hAnsi="Calibri"/>
          <w:b/>
          <w:sz w:val="22"/>
        </w:rPr>
        <w:t xml:space="preserve">Mr Sigmund: </w:t>
      </w:r>
      <w:r>
        <w:rPr>
          <w:rFonts w:ascii="Calibri" w:hAnsi="Calibri"/>
          <w:sz w:val="22"/>
        </w:rPr>
        <w:t xml:space="preserve">Who is that helping you carry boxes on moving day today?  </w:t>
      </w:r>
      <w:r>
        <w:rPr>
          <w:rFonts w:ascii="Calibri" w:hAnsi="Calibri"/>
          <w:i/>
          <w:sz w:val="22"/>
        </w:rPr>
        <w:t>Ai đang giúp chị khiêng thùng đồ vào ngày chuyển nhà hôm nay vậy?</w:t>
      </w:r>
    </w:p>
    <w:p>
      <w:pPr>
        <w:spacing w:after="160" w:line="312" w:lineRule="auto"/>
      </w:pPr>
      <w:r>
        <w:rPr>
          <w:rFonts w:ascii="Calibri" w:hAnsi="Calibri"/>
          <w:b/>
          <w:sz w:val="22"/>
        </w:rPr>
        <w:t xml:space="preserve">Ms Lan: </w:t>
      </w:r>
      <w:r>
        <w:rPr>
          <w:rFonts w:ascii="Calibri" w:hAnsi="Calibri"/>
          <w:sz w:val="22"/>
        </w:rPr>
        <w:t xml:space="preserve">That's my husband's brother, his name is Duy.  </w:t>
      </w:r>
      <w:r>
        <w:rPr>
          <w:rFonts w:ascii="Calibri" w:hAnsi="Calibri"/>
          <w:i/>
          <w:sz w:val="22"/>
        </w:rPr>
        <w:t>Đó là anh trai của chồng tôi, tên là Duy.</w:t>
      </w:r>
    </w:p>
    <w:p>
      <w:pPr>
        <w:spacing w:after="160" w:line="312" w:lineRule="auto"/>
      </w:pPr>
      <w:r>
        <w:rPr>
          <w:rFonts w:ascii="Calibri" w:hAnsi="Calibri"/>
          <w:b/>
          <w:sz w:val="22"/>
        </w:rPr>
        <w:t xml:space="preserve">Mr Sigmund: </w:t>
      </w:r>
      <w:r>
        <w:rPr>
          <w:rFonts w:ascii="Calibri" w:hAnsi="Calibri"/>
          <w:sz w:val="22"/>
        </w:rPr>
        <w:t xml:space="preserve">Duy, that's a big help, moving day always goes faster with more hands.  </w:t>
      </w:r>
      <w:r>
        <w:rPr>
          <w:rFonts w:ascii="Calibri" w:hAnsi="Calibri"/>
          <w:i/>
          <w:sz w:val="22"/>
        </w:rPr>
        <w:t>Duy, giúp đỡ lớn thật, ngày chuyển nhà lúc nào cũng nhanh hơn khi có nhiều người phụ.</w:t>
      </w:r>
    </w:p>
    <w:p>
      <w:pPr>
        <w:spacing w:after="160" w:line="312" w:lineRule="auto"/>
      </w:pPr>
      <w:r>
        <w:rPr>
          <w:rFonts w:ascii="Calibri" w:hAnsi="Calibri"/>
          <w:b/>
          <w:sz w:val="22"/>
        </w:rPr>
        <w:t xml:space="preserve">Ms Lan: </w:t>
      </w:r>
      <w:r>
        <w:rPr>
          <w:rFonts w:ascii="Calibri" w:hAnsi="Calibri"/>
          <w:sz w:val="22"/>
        </w:rPr>
        <w:t xml:space="preserve">Whose artwork is that beautiful painting at the school open house?  </w:t>
      </w:r>
      <w:r>
        <w:rPr>
          <w:rFonts w:ascii="Calibri" w:hAnsi="Calibri"/>
          <w:i/>
          <w:sz w:val="22"/>
        </w:rPr>
        <w:t>Bức tranh đẹp đó ở buổi họp mặt trường là của ai vậy?</w:t>
      </w:r>
    </w:p>
    <w:p>
      <w:pPr>
        <w:spacing w:after="160" w:line="312" w:lineRule="auto"/>
      </w:pPr>
      <w:r>
        <w:rPr>
          <w:rFonts w:ascii="Calibri" w:hAnsi="Calibri"/>
          <w:b/>
          <w:sz w:val="22"/>
        </w:rPr>
        <w:t xml:space="preserve">Mr Sigmund: </w:t>
      </w:r>
      <w:r>
        <w:rPr>
          <w:rFonts w:ascii="Calibri" w:hAnsi="Calibri"/>
          <w:sz w:val="22"/>
        </w:rPr>
        <w:t xml:space="preserve">That's my adopted daughter's, her name is Marie.  </w:t>
      </w:r>
      <w:r>
        <w:rPr>
          <w:rFonts w:ascii="Calibri" w:hAnsi="Calibri"/>
          <w:i/>
          <w:sz w:val="22"/>
        </w:rPr>
        <w:t>Đó là tranh của con gái nuôi tôi, tên là Marie.</w:t>
      </w:r>
    </w:p>
    <w:p>
      <w:pPr>
        <w:spacing w:after="160" w:line="312" w:lineRule="auto"/>
      </w:pPr>
      <w:r>
        <w:rPr>
          <w:rFonts w:ascii="Calibri" w:hAnsi="Calibri"/>
          <w:b/>
          <w:sz w:val="22"/>
        </w:rPr>
        <w:t xml:space="preserve">Ms Lan: </w:t>
      </w:r>
      <w:r>
        <w:rPr>
          <w:rFonts w:ascii="Calibri" w:hAnsi="Calibri"/>
          <w:sz w:val="22"/>
        </w:rPr>
        <w:t xml:space="preserve">Marie, what a talented artist, that painting is truly beautiful.  </w:t>
      </w:r>
      <w:r>
        <w:rPr>
          <w:rFonts w:ascii="Calibri" w:hAnsi="Calibri"/>
          <w:i/>
          <w:sz w:val="22"/>
        </w:rPr>
        <w:t>Marie, một họa sĩ tài năng thật, bức tranh đó đẹp quá.</w:t>
      </w:r>
    </w:p>
    <w:p>
      <w:pPr>
        <w:spacing w:after="160" w:line="312" w:lineRule="auto"/>
      </w:pPr>
      <w:r>
        <w:rPr>
          <w:rFonts w:ascii="Calibri" w:hAnsi="Calibri"/>
          <w:b/>
          <w:sz w:val="22"/>
        </w:rPr>
        <w:t xml:space="preserve">Mr Sigmund: </w:t>
      </w:r>
      <w:r>
        <w:rPr>
          <w:rFonts w:ascii="Calibri" w:hAnsi="Calibri"/>
          <w:sz w:val="22"/>
        </w:rPr>
        <w:t xml:space="preserve">The soccer coach wants to know your foster son's name for the roster.  </w:t>
      </w:r>
      <w:r>
        <w:rPr>
          <w:rFonts w:ascii="Calibri" w:hAnsi="Calibri"/>
          <w:i/>
          <w:sz w:val="22"/>
        </w:rPr>
        <w:t>Huấn luyện viên bóng đá muốn biết tên con nuôi chị cho danh sách đội.</w:t>
      </w:r>
    </w:p>
    <w:p>
      <w:pPr>
        <w:spacing w:after="160" w:line="312" w:lineRule="auto"/>
      </w:pPr>
      <w:r>
        <w:rPr>
          <w:rFonts w:ascii="Calibri" w:hAnsi="Calibri"/>
          <w:b/>
          <w:sz w:val="22"/>
        </w:rPr>
        <w:t xml:space="preserve">Ms Lan: </w:t>
      </w:r>
      <w:r>
        <w:rPr>
          <w:rFonts w:ascii="Calibri" w:hAnsi="Calibri"/>
          <w:sz w:val="22"/>
        </w:rPr>
        <w:t xml:space="preserve">His name is Kiet, he scored two goals last weekend.  </w:t>
      </w:r>
      <w:r>
        <w:rPr>
          <w:rFonts w:ascii="Calibri" w:hAnsi="Calibri"/>
          <w:i/>
          <w:sz w:val="22"/>
        </w:rPr>
        <w:t>Tên con tôi là Kiệt, con ghi được hai bàn thắng cuối tuần trước.</w:t>
      </w:r>
    </w:p>
    <w:p>
      <w:pPr>
        <w:spacing w:after="160" w:line="312" w:lineRule="auto"/>
      </w:pPr>
      <w:r>
        <w:rPr>
          <w:rFonts w:ascii="Calibri" w:hAnsi="Calibri"/>
          <w:b/>
          <w:sz w:val="22"/>
        </w:rPr>
        <w:t xml:space="preserve">Mr Sigmund: </w:t>
      </w:r>
      <w:r>
        <w:rPr>
          <w:rFonts w:ascii="Calibri" w:hAnsi="Calibri"/>
          <w:sz w:val="22"/>
        </w:rPr>
        <w:t xml:space="preserve">Kiet, added to the roster, two goals in one match is impressive.  </w:t>
      </w:r>
      <w:r>
        <w:rPr>
          <w:rFonts w:ascii="Calibri" w:hAnsi="Calibri"/>
          <w:i/>
          <w:sz w:val="22"/>
        </w:rPr>
        <w:t>Kiệt, đã thêm vào danh sách đội, hai bàn thắng trong một trận đấu ấn tượng thật.</w:t>
      </w:r>
    </w:p>
    <w:p>
      <w:pPr>
        <w:spacing w:after="160" w:line="312" w:lineRule="auto"/>
      </w:pPr>
      <w:r>
        <w:rPr>
          <w:rFonts w:ascii="Calibri" w:hAnsi="Calibri"/>
          <w:b/>
          <w:sz w:val="22"/>
        </w:rPr>
        <w:t xml:space="preserve">Ms Lan: </w:t>
      </w:r>
      <w:r>
        <w:rPr>
          <w:rFonts w:ascii="Calibri" w:hAnsi="Calibri"/>
          <w:sz w:val="22"/>
        </w:rPr>
        <w:t xml:space="preserve">This family history project needs your great-grandfather's name.  </w:t>
      </w:r>
      <w:r>
        <w:rPr>
          <w:rFonts w:ascii="Calibri" w:hAnsi="Calibri"/>
          <w:i/>
          <w:sz w:val="22"/>
        </w:rPr>
        <w:t>Dự án lịch sử gia đình này cần tên cụ ông anh.</w:t>
      </w:r>
    </w:p>
    <w:p>
      <w:pPr>
        <w:spacing w:after="160" w:line="312" w:lineRule="auto"/>
      </w:pPr>
      <w:r>
        <w:rPr>
          <w:rFonts w:ascii="Calibri" w:hAnsi="Calibri"/>
          <w:b/>
          <w:sz w:val="22"/>
        </w:rPr>
        <w:t xml:space="preserve">Mr Sigmund: </w:t>
      </w:r>
      <w:r>
        <w:rPr>
          <w:rFonts w:ascii="Calibri" w:hAnsi="Calibri"/>
          <w:sz w:val="22"/>
        </w:rPr>
        <w:t xml:space="preserve">It's Friedrich, he arrived in this country over a century ago.  </w:t>
      </w:r>
      <w:r>
        <w:rPr>
          <w:rFonts w:ascii="Calibri" w:hAnsi="Calibri"/>
          <w:i/>
          <w:sz w:val="22"/>
        </w:rPr>
        <w:t>Là Friedrich, cụ đến đất nước này hơn một thế kỷ trước.</w:t>
      </w:r>
    </w:p>
    <w:p>
      <w:pPr>
        <w:spacing w:after="160" w:line="312" w:lineRule="auto"/>
      </w:pPr>
      <w:r>
        <w:rPr>
          <w:rFonts w:ascii="Calibri" w:hAnsi="Calibri"/>
          <w:b/>
          <w:sz w:val="22"/>
        </w:rPr>
        <w:t xml:space="preserve">Ms Lan: </w:t>
      </w:r>
      <w:r>
        <w:rPr>
          <w:rFonts w:ascii="Calibri" w:hAnsi="Calibri"/>
          <w:sz w:val="22"/>
        </w:rPr>
        <w:t xml:space="preserve">Friedrich, added to the family history, what a remarkable story to record.  </w:t>
      </w:r>
      <w:r>
        <w:rPr>
          <w:rFonts w:ascii="Calibri" w:hAnsi="Calibri"/>
          <w:i/>
          <w:sz w:val="22"/>
        </w:rPr>
        <w:t>Friedrich, đã thêm vào lịch sử gia đình, một câu chuyện đáng ghi lại thật.</w:t>
      </w:r>
    </w:p>
    <w:p>
      <w:pPr>
        <w:spacing w:after="160" w:line="312" w:lineRule="auto"/>
      </w:pPr>
      <w:r>
        <w:rPr>
          <w:rFonts w:ascii="Calibri" w:hAnsi="Calibri"/>
          <w:b/>
          <w:sz w:val="22"/>
        </w:rPr>
        <w:t xml:space="preserve">Mr Sigmund: </w:t>
      </w:r>
      <w:r>
        <w:rPr>
          <w:rFonts w:ascii="Calibri" w:hAnsi="Calibri"/>
          <w:sz w:val="22"/>
        </w:rPr>
        <w:t xml:space="preserve">Who is performing first tonight at the piano recital?  </w:t>
      </w:r>
      <w:r>
        <w:rPr>
          <w:rFonts w:ascii="Calibri" w:hAnsi="Calibri"/>
          <w:i/>
          <w:sz w:val="22"/>
        </w:rPr>
        <w:t>Tối nay ai biểu diễn đầu tiên tại buổi độc tấu piano vậy?</w:t>
      </w:r>
    </w:p>
    <w:p>
      <w:pPr>
        <w:spacing w:after="160" w:line="312" w:lineRule="auto"/>
      </w:pPr>
      <w:r>
        <w:rPr>
          <w:rFonts w:ascii="Calibri" w:hAnsi="Calibri"/>
          <w:b/>
          <w:sz w:val="22"/>
        </w:rPr>
        <w:t xml:space="preserve">Ms Lan: </w:t>
      </w:r>
      <w:r>
        <w:rPr>
          <w:rFonts w:ascii="Calibri" w:hAnsi="Calibri"/>
          <w:sz w:val="22"/>
        </w:rPr>
        <w:t xml:space="preserve">That's my stepdaughter, her name is Emilie.  </w:t>
      </w:r>
      <w:r>
        <w:rPr>
          <w:rFonts w:ascii="Calibri" w:hAnsi="Calibri"/>
          <w:i/>
          <w:sz w:val="22"/>
        </w:rPr>
        <w:t>Đó là con gái riêng của chồng tôi, tên là Emilie.</w:t>
      </w:r>
    </w:p>
    <w:p>
      <w:pPr>
        <w:spacing w:after="160" w:line="312" w:lineRule="auto"/>
      </w:pPr>
      <w:r>
        <w:rPr>
          <w:rFonts w:ascii="Calibri" w:hAnsi="Calibri"/>
          <w:b/>
          <w:sz w:val="22"/>
        </w:rPr>
        <w:t xml:space="preserve">Mr Sigmund: </w:t>
      </w:r>
      <w:r>
        <w:rPr>
          <w:rFonts w:ascii="Calibri" w:hAnsi="Calibri"/>
          <w:sz w:val="22"/>
        </w:rPr>
        <w:t xml:space="preserve">Emilie, I hope she plays wonderfully tonight in front of everyone.  </w:t>
      </w:r>
      <w:r>
        <w:rPr>
          <w:rFonts w:ascii="Calibri" w:hAnsi="Calibri"/>
          <w:i/>
          <w:sz w:val="22"/>
        </w:rPr>
        <w:t>Emilie, mong cháu chơi thật hay tối nay trước mọi người.</w:t>
      </w:r>
    </w:p>
    <w:p>
      <w:pPr>
        <w:spacing w:after="160" w:line="312" w:lineRule="auto"/>
      </w:pPr>
      <w:r>
        <w:rPr>
          <w:rFonts w:ascii="Calibri" w:hAnsi="Calibri"/>
          <w:b/>
          <w:sz w:val="22"/>
        </w:rPr>
        <w:t xml:space="preserve">Ms Lan: </w:t>
      </w:r>
      <w:r>
        <w:rPr>
          <w:rFonts w:ascii="Calibri" w:hAnsi="Calibri"/>
          <w:sz w:val="22"/>
        </w:rPr>
        <w:t xml:space="preserve">My new coworker asked who taught my son to swim so well.  </w:t>
      </w:r>
      <w:r>
        <w:rPr>
          <w:rFonts w:ascii="Calibri" w:hAnsi="Calibri"/>
          <w:i/>
          <w:sz w:val="22"/>
        </w:rPr>
        <w:t>Đồng nghiệp mới của tôi hỏi ai đã dạy con trai tôi bơi giỏi vậy.</w:t>
      </w:r>
    </w:p>
    <w:p>
      <w:pPr>
        <w:spacing w:after="160" w:line="312" w:lineRule="auto"/>
      </w:pPr>
      <w:r>
        <w:rPr>
          <w:rFonts w:ascii="Calibri" w:hAnsi="Calibri"/>
          <w:b/>
          <w:sz w:val="22"/>
        </w:rPr>
        <w:t xml:space="preserve">Mr Sigmund: </w:t>
      </w:r>
      <w:r>
        <w:rPr>
          <w:rFonts w:ascii="Calibri" w:hAnsi="Calibri"/>
          <w:sz w:val="22"/>
        </w:rPr>
        <w:t xml:space="preserve">That was my older cousin, his name is Werner.  </w:t>
      </w:r>
      <w:r>
        <w:rPr>
          <w:rFonts w:ascii="Calibri" w:hAnsi="Calibri"/>
          <w:i/>
          <w:sz w:val="22"/>
        </w:rPr>
        <w:t>Đó là anh họ lớn tuổi hơn của tôi, tên là Werner.</w:t>
      </w:r>
    </w:p>
    <w:p>
      <w:pPr>
        <w:spacing w:after="160" w:line="312" w:lineRule="auto"/>
      </w:pPr>
      <w:r>
        <w:rPr>
          <w:rFonts w:ascii="Calibri" w:hAnsi="Calibri"/>
          <w:b/>
          <w:sz w:val="22"/>
        </w:rPr>
        <w:t xml:space="preserve">Ms Lan: </w:t>
      </w:r>
      <w:r>
        <w:rPr>
          <w:rFonts w:ascii="Calibri" w:hAnsi="Calibri"/>
          <w:sz w:val="22"/>
        </w:rPr>
        <w:t xml:space="preserve">Werner, I'll tell my coworker that name, he must be very patient.  </w:t>
      </w:r>
      <w:r>
        <w:rPr>
          <w:rFonts w:ascii="Calibri" w:hAnsi="Calibri"/>
          <w:i/>
          <w:sz w:val="22"/>
        </w:rPr>
        <w:t>Werner, tôi sẽ nói tên đó với đồng nghiệp, chắc anh ấy kiên nhẫn lắm.</w:t>
      </w:r>
    </w:p>
    <w:p>
      <w:pPr>
        <w:spacing w:after="160" w:line="312" w:lineRule="auto"/>
      </w:pPr>
      <w:r>
        <w:rPr>
          <w:rFonts w:ascii="Calibri" w:hAnsi="Calibri"/>
          <w:b/>
          <w:sz w:val="22"/>
        </w:rPr>
        <w:t xml:space="preserve">Mr Sigmund: </w:t>
      </w:r>
      <w:r>
        <w:rPr>
          <w:rFonts w:ascii="Calibri" w:hAnsi="Calibri"/>
          <w:sz w:val="22"/>
        </w:rPr>
        <w:t xml:space="preserve">Who built this enormous sandcastle here on the beach?  </w:t>
      </w:r>
      <w:r>
        <w:rPr>
          <w:rFonts w:ascii="Calibri" w:hAnsi="Calibri"/>
          <w:i/>
          <w:sz w:val="22"/>
        </w:rPr>
        <w:t>Ai xây cái lâu đài cát khổng lồ này trên bãi biển vậy?</w:t>
      </w:r>
    </w:p>
    <w:p>
      <w:pPr>
        <w:spacing w:after="160" w:line="312" w:lineRule="auto"/>
      </w:pPr>
      <w:r>
        <w:rPr>
          <w:rFonts w:ascii="Calibri" w:hAnsi="Calibri"/>
          <w:b/>
          <w:sz w:val="22"/>
        </w:rPr>
        <w:t xml:space="preserve">Ms Lan: </w:t>
      </w:r>
      <w:r>
        <w:rPr>
          <w:rFonts w:ascii="Calibri" w:hAnsi="Calibri"/>
          <w:sz w:val="22"/>
        </w:rPr>
        <w:t xml:space="preserve">My younger cousin did, her name is Anh.  </w:t>
      </w:r>
      <w:r>
        <w:rPr>
          <w:rFonts w:ascii="Calibri" w:hAnsi="Calibri"/>
          <w:i/>
          <w:sz w:val="22"/>
        </w:rPr>
        <w:t>Em họ nhỏ tuổi hơn của tôi làm đó, tên là Anh.</w:t>
      </w:r>
    </w:p>
    <w:p>
      <w:pPr>
        <w:spacing w:after="160" w:line="312" w:lineRule="auto"/>
      </w:pPr>
      <w:r>
        <w:rPr>
          <w:rFonts w:ascii="Calibri" w:hAnsi="Calibri"/>
          <w:b/>
          <w:sz w:val="22"/>
        </w:rPr>
        <w:t xml:space="preserve">Mr Sigmund: </w:t>
      </w:r>
      <w:r>
        <w:rPr>
          <w:rFonts w:ascii="Calibri" w:hAnsi="Calibri"/>
          <w:sz w:val="22"/>
        </w:rPr>
        <w:t xml:space="preserve">Anh, that took real patience, this sandcastle is genuinely impressive.  </w:t>
      </w:r>
      <w:r>
        <w:rPr>
          <w:rFonts w:ascii="Calibri" w:hAnsi="Calibri"/>
          <w:i/>
          <w:sz w:val="22"/>
        </w:rPr>
        <w:t>Anh, chắc phải kiên nhẫn lắm, lâu đài cát này ấn tượng thật.</w:t>
      </w:r>
    </w:p>
    <w:p>
      <w:pPr>
        <w:spacing w:after="160" w:line="312" w:lineRule="auto"/>
      </w:pPr>
      <w:r>
        <w:rPr>
          <w:rFonts w:ascii="Calibri" w:hAnsi="Calibri"/>
          <w:b/>
          <w:sz w:val="22"/>
        </w:rPr>
        <w:t xml:space="preserve">Ms Lan: </w:t>
      </w:r>
      <w:r>
        <w:rPr>
          <w:rFonts w:ascii="Calibri" w:hAnsi="Calibri"/>
          <w:sz w:val="22"/>
        </w:rPr>
        <w:t xml:space="preserve">The graduation program lists a special thanks, whose name is that?  </w:t>
      </w:r>
      <w:r>
        <w:rPr>
          <w:rFonts w:ascii="Calibri" w:hAnsi="Calibri"/>
          <w:i/>
          <w:sz w:val="22"/>
        </w:rPr>
        <w:t>Chương trình lễ tốt nghiệp có lời cảm ơn đặc biệt, tên đó là ai vậy?</w:t>
      </w:r>
    </w:p>
    <w:p>
      <w:pPr>
        <w:spacing w:after="160" w:line="312" w:lineRule="auto"/>
      </w:pPr>
      <w:r>
        <w:rPr>
          <w:rFonts w:ascii="Calibri" w:hAnsi="Calibri"/>
          <w:b/>
          <w:sz w:val="22"/>
        </w:rPr>
        <w:t xml:space="preserve">Mr Sigmund: </w:t>
      </w:r>
      <w:r>
        <w:rPr>
          <w:rFonts w:ascii="Calibri" w:hAnsi="Calibri"/>
          <w:sz w:val="22"/>
        </w:rPr>
        <w:t xml:space="preserve">That's my godfather, his name is Rudolf.  </w:t>
      </w:r>
      <w:r>
        <w:rPr>
          <w:rFonts w:ascii="Calibri" w:hAnsi="Calibri"/>
          <w:i/>
          <w:sz w:val="22"/>
        </w:rPr>
        <w:t>Đó là cha đỡ đầu của tôi, tên là Rudolf.</w:t>
      </w:r>
    </w:p>
    <w:p>
      <w:pPr>
        <w:spacing w:after="160" w:line="312" w:lineRule="auto"/>
      </w:pPr>
      <w:r>
        <w:rPr>
          <w:rFonts w:ascii="Calibri" w:hAnsi="Calibri"/>
          <w:b/>
          <w:sz w:val="22"/>
        </w:rPr>
        <w:t xml:space="preserve">Ms Lan: </w:t>
      </w:r>
      <w:r>
        <w:rPr>
          <w:rFonts w:ascii="Calibri" w:hAnsi="Calibri"/>
          <w:sz w:val="22"/>
        </w:rPr>
        <w:t xml:space="preserve">Rudolf, what a meaningful way to thank him on such a special day.  </w:t>
      </w:r>
      <w:r>
        <w:rPr>
          <w:rFonts w:ascii="Calibri" w:hAnsi="Calibri"/>
          <w:i/>
          <w:sz w:val="22"/>
        </w:rPr>
        <w:t>Rudolf, một cách cảm ơn ý nghĩa thật vào một ngày đặc biệt như vậy.</w:t>
      </w:r>
    </w:p>
    <w:p>
      <w:pPr>
        <w:spacing w:after="160" w:line="312" w:lineRule="auto"/>
      </w:pPr>
      <w:r>
        <w:rPr>
          <w:rFonts w:ascii="Calibri" w:hAnsi="Calibri"/>
          <w:b/>
          <w:sz w:val="22"/>
        </w:rPr>
        <w:t xml:space="preserve">Mr Sigmund: </w:t>
      </w:r>
      <w:r>
        <w:rPr>
          <w:rFonts w:ascii="Calibri" w:hAnsi="Calibri"/>
          <w:sz w:val="22"/>
        </w:rPr>
        <w:t xml:space="preserve">This recipe card has a name written faintly at the bottom.  </w:t>
      </w:r>
      <w:r>
        <w:rPr>
          <w:rFonts w:ascii="Calibri" w:hAnsi="Calibri"/>
          <w:i/>
          <w:sz w:val="22"/>
        </w:rPr>
        <w:t>Tấm thẻ công thức này có một cái tên viết mờ ở dưới cùng.</w:t>
      </w:r>
    </w:p>
    <w:p>
      <w:pPr>
        <w:spacing w:after="160" w:line="312" w:lineRule="auto"/>
      </w:pPr>
      <w:r>
        <w:rPr>
          <w:rFonts w:ascii="Calibri" w:hAnsi="Calibri"/>
          <w:b/>
          <w:sz w:val="22"/>
        </w:rPr>
        <w:t xml:space="preserve">Ms Lan: </w:t>
      </w:r>
      <w:r>
        <w:rPr>
          <w:rFonts w:ascii="Calibri" w:hAnsi="Calibri"/>
          <w:sz w:val="22"/>
        </w:rPr>
        <w:t xml:space="preserve">That's my great-aunt, her name is Xuan.  </w:t>
      </w:r>
      <w:r>
        <w:rPr>
          <w:rFonts w:ascii="Calibri" w:hAnsi="Calibri"/>
          <w:i/>
          <w:sz w:val="22"/>
        </w:rPr>
        <w:t>Đó là bà cô của tôi, tên là Xuân.</w:t>
      </w:r>
    </w:p>
    <w:p>
      <w:pPr>
        <w:spacing w:after="160" w:line="312" w:lineRule="auto"/>
      </w:pPr>
      <w:r>
        <w:rPr>
          <w:rFonts w:ascii="Calibri" w:hAnsi="Calibri"/>
          <w:b/>
          <w:sz w:val="22"/>
        </w:rPr>
        <w:t xml:space="preserve">Mr Sigmund: </w:t>
      </w:r>
      <w:r>
        <w:rPr>
          <w:rFonts w:ascii="Calibri" w:hAnsi="Calibri"/>
          <w:sz w:val="22"/>
        </w:rPr>
        <w:t xml:space="preserve">Xuan, this cake truly tastes special, her recipe was clearly worth keeping.  </w:t>
      </w:r>
      <w:r>
        <w:rPr>
          <w:rFonts w:ascii="Calibri" w:hAnsi="Calibri"/>
          <w:i/>
          <w:sz w:val="22"/>
        </w:rPr>
        <w:t>Xuân, cái bánh này ngon đặc biệt thật, công thức của bà quả thật đáng giữ gìn.</w:t>
      </w:r>
    </w:p>
    <w:p>
      <w:pPr>
        <w:spacing w:after="160" w:line="312" w:lineRule="auto"/>
      </w:pPr>
      <w:r>
        <w:rPr>
          <w:rFonts w:ascii="Calibri" w:hAnsi="Calibri"/>
          <w:b/>
          <w:sz w:val="22"/>
        </w:rPr>
        <w:t xml:space="preserve">Ms Lan: </w:t>
      </w:r>
      <w:r>
        <w:rPr>
          <w:rFonts w:ascii="Calibri" w:hAnsi="Calibri"/>
          <w:sz w:val="22"/>
        </w:rPr>
        <w:t xml:space="preserve">Why does saying and confirming a family member's name matter so much anyway?  </w:t>
      </w:r>
      <w:r>
        <w:rPr>
          <w:rFonts w:ascii="Calibri" w:hAnsi="Calibri"/>
          <w:i/>
          <w:sz w:val="22"/>
        </w:rPr>
        <w:t>Vậy vì sao việc nói và xác nhận tên một người thân trong gia đình lại quan trọng đến thế?</w:t>
      </w:r>
    </w:p>
    <w:p>
      <w:pPr>
        <w:spacing w:after="160" w:line="312" w:lineRule="auto"/>
      </w:pPr>
      <w:r>
        <w:rPr>
          <w:rFonts w:ascii="Calibri" w:hAnsi="Calibri"/>
          <w:b/>
          <w:sz w:val="22"/>
        </w:rPr>
        <w:t xml:space="preserve">Mr Sigmund: </w:t>
      </w:r>
      <w:r>
        <w:rPr>
          <w:rFonts w:ascii="Calibri" w:hAnsi="Calibri"/>
          <w:sz w:val="22"/>
        </w:rPr>
        <w:t xml:space="preserve">It keeps records accurate and helps everyone feel remembered and included by name.  </w:t>
      </w:r>
      <w:r>
        <w:rPr>
          <w:rFonts w:ascii="Calibri" w:hAnsi="Calibri"/>
          <w:i/>
          <w:sz w:val="22"/>
        </w:rPr>
        <w:t>Nó giúp hồ sơ chính xác và giúp mọi người cảm thấy được nhớ đến và bao gồm qua tên gọi.</w:t>
      </w:r>
    </w:p>
    <w:p>
      <w:pPr>
        <w:spacing w:after="160" w:line="312" w:lineRule="auto"/>
      </w:pPr>
      <w:r>
        <w:rPr>
          <w:rFonts w:ascii="Calibri" w:hAnsi="Calibri"/>
          <w:b/>
          <w:sz w:val="22"/>
        </w:rPr>
        <w:t xml:space="preserve">Ms Lan: </w:t>
      </w:r>
      <w:r>
        <w:rPr>
          <w:rFonts w:ascii="Calibri" w:hAnsi="Calibri"/>
          <w:sz w:val="22"/>
        </w:rPr>
        <w:t xml:space="preserve">That is very true, a name said clearly and confirmed carefully honours the whole family.  </w:t>
      </w:r>
      <w:r>
        <w:rPr>
          <w:rFonts w:ascii="Calibri" w:hAnsi="Calibri"/>
          <w:i/>
          <w:sz w:val="22"/>
        </w:rPr>
        <w:t>Đúng vậy thật, một cái tên được nói rõ ràng và xác nhận cẩn thận là tôn trọng cả gia đình.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0240</w:t>
            </w:r>
          </w:p>
        </w:tc>
        <w:tc>
          <w:tcPr>
            <w:tcW w:type="dxa" w:w="7824"/>
            <w:shd w:val="clear" w:color="auto" w:fill="D9E2F3"/>
          </w:tcPr>
          <w:p>
            <w:r>
              <w:rPr>
                <w:rFonts w:ascii="Arial" w:hAnsi="Arial"/>
                <w:b/>
                <w:color w:val="1F3864"/>
                <w:sz w:val="30"/>
              </w:rPr>
              <w:t>Saying and Confirming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Rosabel meet often across many different places, and one of them frequently states a drink choice plainly for the other to confirm right back. Across many everyday moments -- ordering a cappuccino at a café, making a pot of green tea for the family at home, choosing a mocktail over wine at a party, ordering iced lemon tea at a restaurant, offering iced tea to a guest at home, grabbing an espresso during an office pantry break, choosing a protein shake after the gym, packing lemonade for a picnic, pouring orange juice at a hotel breakfast buffet, asking for tomato juice on an airplane, ordering a Shirley Temple at a bar, getting a mango smoothie from a food truck, warming up with hot chocolate at a bakery café, choosing sparkling water with lime at a rooftop bar, ordering chamomile tea after a spa treatment, grabbing a cola at a food court, sticking with water instead of wine at a family dinner, buying bottled water at a train station kiosk, picking iced coffee from a vending machine, ordering a matcha latte at a bookstore café, pouring fresh limeade at a garden party, reaching for coconut water by the pool, warming up with hot apple cider at a ski lodge, grabbing a quick espresso at a museum café, setting out fruit punch for children at a birthday party, pouring sparkling wine for a New Year's countdown toast, ordering fresh grapefruit juice at brunch, choosing sugarcane juice at a night market stall, getting hot tea while waiting for a bus, grabbing an orange soda at a cinema lobby, trying fresh watermelon juice at a farmers market stand, packing an electrolyte sports drink before a hike, asking for ginger tea at a housewarming, grabbing a root beer at a barbecue, pouring hibiscus tea during a cooking class break, needing strong black coffee for a late study session, making hot cocoa with cinnamon on a rainy afternoon, pouring iced tea on a hot afternoon, having plain water while waiting at a clinic, pouring green tea before a work meeting, taking champagne for a wedding toast, and finally why saying and confirming a drink choice matters so much for everyday life -- one of them states a drink choice plainly and clearly, and the other confirms it back accurately every time.</w:t>
      </w:r>
      <w:r>
        <w:rPr>
          <w:rFonts w:ascii="Calibri" w:hAnsi="Calibri"/>
          <w:i/>
          <w:sz w:val="19"/>
        </w:rPr>
        <w:t xml:space="preserve">  Chị Lan và chị Rosabel thường gặp nhau ở nhiều nơi khác nhau, và một trong hai người hay nói rõ lựa chọn thức uống của mình để người kia xác nhận lại ngay. Qua nhiều khoảnh khắc đời thường -- gọi một ly cappuccino ở quán cà phê, pha một ấm trà xanh cho cả nhà ở nhà, chọn mocktail thay vì rượu vang ở bữa tiệc, gọi trà chanh đá ở nhà hàng, mời khách uống trà đá tại nhà, tranh thủ lấy espresso trong giờ nghỉ ở văn phòng, chọn sữa protein sau khi tập gym, chuẩn bị nước chanh cho buổi dã ngoại, rót nước cam ở quầy buffet sáng khách sạn, xin nước ép cà chua trên máy bay, gọi một ly Shirley Temple ở quầy bar, mua sinh tố xoài từ xe bán đồ ăn, uống sô-cô-la nóng cho ấm ở quán bánh, chọn nước có ga với chanh trên sân thượng, gọi trà hoa cúc sau buổi trị liệu spa, lấy một lon cola ở khu ẩm thực, chỉ uống nước lọc thay vì rượu vang trong bữa tối gia đình, mua nước đóng chai ở quầy nhà ga, chọn cà phê đá lon từ máy bán hàng tự động, gọi matcha latte ở hiệu sách có quán cà phê, rót nước chanh tươi ở bữa tiệc ngoài vườn, chọn nước dừa khi ở cạnh hồ bơi, uống nước táo nóng cho ấm ở khu trượt tuyết, tranh thủ uống espresso ở quán cà phê bảo tàng, chuẩn bị nước trái cây pha cho trẻ em ở tiệc sinh nhật, rót rượu vang sủi bọt cho lúc đếm ngược năm mới, gọi nước ép bưởi tươi ở bữa brunch, chọn nước mía ở quầy chợ đêm, mua trà nóng trong lúc chờ xe buýt, lấy một lon nước cam có gas ở sảnh rạp chiếu phim, thử nước ép dưa hấu tươi ở quầy chợ nông sản, chuẩn bị nước uống thể thao bù điện giải trước khi leo núi, xin trà gừng ở tiệc tân gia, lấy một lon root beer ở tiệc nướng, rót trà hoa dâm bụt trong giờ nghỉ lớp học nấu ăn, cần một ly cà phê đen đậm cho buổi học khuya, tự pha ca cao nóng với quế vào chiều mưa, rót trà đá vào buổi chiều nóng, uống nước lọc trong lúc chờ ở phòng khám, rót trà xanh trước cuộc họp, lấy champagne cho lúc nâng ly đám cưới, và cuối cùng là vì sao việc nói và xác nhận một lựa chọn thức uống lại quan trọng đến thế cho cuộc sống hằng ngày -- một người nói rõ ràng lựa chọn thức uống của mình, và người kia luôn xác nhận lại chính xác.</w:t>
      </w:r>
    </w:p>
    <w:p>
      <w:pPr>
        <w:spacing w:after="160" w:line="312" w:lineRule="auto"/>
      </w:pPr>
      <w:r>
        <w:rPr>
          <w:rFonts w:ascii="Calibri" w:hAnsi="Calibri"/>
          <w:b/>
          <w:sz w:val="22"/>
        </w:rPr>
        <w:t xml:space="preserve">Ms Lan: </w:t>
      </w:r>
      <w:r>
        <w:rPr>
          <w:rFonts w:ascii="Calibri" w:hAnsi="Calibri"/>
          <w:sz w:val="22"/>
        </w:rPr>
        <w:t xml:space="preserve">I'll have a cappuccino, please, Rosabel.  </w:t>
      </w:r>
      <w:r>
        <w:rPr>
          <w:rFonts w:ascii="Calibri" w:hAnsi="Calibri"/>
          <w:i/>
          <w:sz w:val="22"/>
        </w:rPr>
        <w:t>Cho tôi một ly cappuccino nhé, chị Rosabel.</w:t>
      </w:r>
    </w:p>
    <w:p>
      <w:pPr>
        <w:spacing w:after="160" w:line="312" w:lineRule="auto"/>
      </w:pPr>
      <w:r>
        <w:rPr>
          <w:rFonts w:ascii="Calibri" w:hAnsi="Calibri"/>
          <w:b/>
          <w:sz w:val="22"/>
        </w:rPr>
        <w:t xml:space="preserve">Ms Rosabel: </w:t>
      </w:r>
      <w:r>
        <w:rPr>
          <w:rFonts w:ascii="Calibri" w:hAnsi="Calibri"/>
          <w:sz w:val="22"/>
        </w:rPr>
        <w:t xml:space="preserve">One cappuccino, coming right up.  </w:t>
      </w:r>
      <w:r>
        <w:rPr>
          <w:rFonts w:ascii="Calibri" w:hAnsi="Calibri"/>
          <w:i/>
          <w:sz w:val="22"/>
        </w:rPr>
        <w:t>Một ly cappuccino, tôi làm ngay đây.</w:t>
      </w:r>
    </w:p>
    <w:p>
      <w:pPr>
        <w:spacing w:after="160" w:line="312" w:lineRule="auto"/>
      </w:pPr>
      <w:r>
        <w:rPr>
          <w:rFonts w:ascii="Calibri" w:hAnsi="Calibri"/>
          <w:b/>
          <w:sz w:val="22"/>
        </w:rPr>
        <w:t xml:space="preserve">Ms Lan: </w:t>
      </w:r>
      <w:r>
        <w:rPr>
          <w:rFonts w:ascii="Calibri" w:hAnsi="Calibri"/>
          <w:sz w:val="22"/>
        </w:rPr>
        <w:t xml:space="preserve">Thank you, extra hot if you can.  </w:t>
      </w:r>
      <w:r>
        <w:rPr>
          <w:rFonts w:ascii="Calibri" w:hAnsi="Calibri"/>
          <w:i/>
          <w:sz w:val="22"/>
        </w:rPr>
        <w:t>Cảm ơn chị, làm nóng hơn một chút nếu được nhé.</w:t>
      </w:r>
    </w:p>
    <w:p>
      <w:pPr>
        <w:spacing w:after="160" w:line="312" w:lineRule="auto"/>
      </w:pPr>
      <w:r>
        <w:rPr>
          <w:rFonts w:ascii="Calibri" w:hAnsi="Calibri"/>
          <w:b/>
          <w:sz w:val="22"/>
        </w:rPr>
        <w:t xml:space="preserve">Ms Rosabel: </w:t>
      </w:r>
      <w:r>
        <w:rPr>
          <w:rFonts w:ascii="Calibri" w:hAnsi="Calibri"/>
          <w:sz w:val="22"/>
        </w:rPr>
        <w:t xml:space="preserve">I'm making a pot of green tea for the whole family tonight.  </w:t>
      </w:r>
      <w:r>
        <w:rPr>
          <w:rFonts w:ascii="Calibri" w:hAnsi="Calibri"/>
          <w:i/>
          <w:sz w:val="22"/>
        </w:rPr>
        <w:t>Tối nay tôi pha một ấm trà xanh cho cả nhà.</w:t>
      </w:r>
    </w:p>
    <w:p>
      <w:pPr>
        <w:spacing w:after="160" w:line="312" w:lineRule="auto"/>
      </w:pPr>
      <w:r>
        <w:rPr>
          <w:rFonts w:ascii="Calibri" w:hAnsi="Calibri"/>
          <w:b/>
          <w:sz w:val="22"/>
        </w:rPr>
        <w:t xml:space="preserve">Ms Lan: </w:t>
      </w:r>
      <w:r>
        <w:rPr>
          <w:rFonts w:ascii="Calibri" w:hAnsi="Calibri"/>
          <w:sz w:val="22"/>
        </w:rPr>
        <w:t xml:space="preserve">A pot of green tea sounds lovely, count me in.  </w:t>
      </w:r>
      <w:r>
        <w:rPr>
          <w:rFonts w:ascii="Calibri" w:hAnsi="Calibri"/>
          <w:i/>
          <w:sz w:val="22"/>
        </w:rPr>
        <w:t>Một ấm trà xanh nghe hay đấy, cho tôi một phần với.</w:t>
      </w:r>
    </w:p>
    <w:p>
      <w:pPr>
        <w:spacing w:after="160" w:line="312" w:lineRule="auto"/>
      </w:pPr>
      <w:r>
        <w:rPr>
          <w:rFonts w:ascii="Calibri" w:hAnsi="Calibri"/>
          <w:b/>
          <w:sz w:val="22"/>
        </w:rPr>
        <w:t xml:space="preserve">Ms Rosabel: </w:t>
      </w:r>
      <w:r>
        <w:rPr>
          <w:rFonts w:ascii="Calibri" w:hAnsi="Calibri"/>
          <w:sz w:val="22"/>
        </w:rPr>
        <w:t xml:space="preserve">Good, I'll pour you the first cup.  </w:t>
      </w:r>
      <w:r>
        <w:rPr>
          <w:rFonts w:ascii="Calibri" w:hAnsi="Calibri"/>
          <w:i/>
          <w:sz w:val="22"/>
        </w:rPr>
        <w:t>Được, tôi rót cho chị ly đầu tiên nhé.</w:t>
      </w:r>
    </w:p>
    <w:p>
      <w:pPr>
        <w:spacing w:after="160" w:line="312" w:lineRule="auto"/>
      </w:pPr>
      <w:r>
        <w:rPr>
          <w:rFonts w:ascii="Calibri" w:hAnsi="Calibri"/>
          <w:b/>
          <w:sz w:val="22"/>
        </w:rPr>
        <w:t xml:space="preserve">Ms Lan: </w:t>
      </w:r>
      <w:r>
        <w:rPr>
          <w:rFonts w:ascii="Calibri" w:hAnsi="Calibri"/>
          <w:sz w:val="22"/>
        </w:rPr>
        <w:t xml:space="preserve">At the party, I think I'll go with a mocktail instead of wine.  </w:t>
      </w:r>
      <w:r>
        <w:rPr>
          <w:rFonts w:ascii="Calibri" w:hAnsi="Calibri"/>
          <w:i/>
          <w:sz w:val="22"/>
        </w:rPr>
        <w:t>Ở bữa tiệc, tôi nghĩ tôi sẽ chọn mocktail thay vì rượu vang.</w:t>
      </w:r>
    </w:p>
    <w:p>
      <w:pPr>
        <w:spacing w:after="160" w:line="312" w:lineRule="auto"/>
      </w:pPr>
      <w:r>
        <w:rPr>
          <w:rFonts w:ascii="Calibri" w:hAnsi="Calibri"/>
          <w:b/>
          <w:sz w:val="22"/>
        </w:rPr>
        <w:t xml:space="preserve">Ms Rosabel: </w:t>
      </w:r>
      <w:r>
        <w:rPr>
          <w:rFonts w:ascii="Calibri" w:hAnsi="Calibri"/>
          <w:sz w:val="22"/>
        </w:rPr>
        <w:t xml:space="preserve">A mocktail, got it, I'll make you a virgin mojito.  </w:t>
      </w:r>
      <w:r>
        <w:rPr>
          <w:rFonts w:ascii="Calibri" w:hAnsi="Calibri"/>
          <w:i/>
          <w:sz w:val="22"/>
        </w:rPr>
        <w:t>Mocktail, được rồi, tôi pha cho chị một ly virgin mojito nhé.</w:t>
      </w:r>
    </w:p>
    <w:p>
      <w:pPr>
        <w:spacing w:after="160" w:line="312" w:lineRule="auto"/>
      </w:pPr>
      <w:r>
        <w:rPr>
          <w:rFonts w:ascii="Calibri" w:hAnsi="Calibri"/>
          <w:b/>
          <w:sz w:val="22"/>
        </w:rPr>
        <w:t xml:space="preserve">Ms Lan: </w:t>
      </w:r>
      <w:r>
        <w:rPr>
          <w:rFonts w:ascii="Calibri" w:hAnsi="Calibri"/>
          <w:sz w:val="22"/>
        </w:rPr>
        <w:t xml:space="preserve">Perfect, a virgin mojito sounds refreshing.  </w:t>
      </w:r>
      <w:r>
        <w:rPr>
          <w:rFonts w:ascii="Calibri" w:hAnsi="Calibri"/>
          <w:i/>
          <w:sz w:val="22"/>
        </w:rPr>
        <w:t>Tuyệt quá, virgin mojito nghe mát lạnh lắm.</w:t>
      </w:r>
    </w:p>
    <w:p>
      <w:pPr>
        <w:spacing w:after="160" w:line="312" w:lineRule="auto"/>
      </w:pPr>
      <w:r>
        <w:rPr>
          <w:rFonts w:ascii="Calibri" w:hAnsi="Calibri"/>
          <w:b/>
          <w:sz w:val="22"/>
        </w:rPr>
        <w:t xml:space="preserve">Ms Rosabel: </w:t>
      </w:r>
      <w:r>
        <w:rPr>
          <w:rFonts w:ascii="Calibri" w:hAnsi="Calibri"/>
          <w:sz w:val="22"/>
        </w:rPr>
        <w:t xml:space="preserve">For the restaurant order, I'll take an iced lemon tea.  </w:t>
      </w:r>
      <w:r>
        <w:rPr>
          <w:rFonts w:ascii="Calibri" w:hAnsi="Calibri"/>
          <w:i/>
          <w:sz w:val="22"/>
        </w:rPr>
        <w:t>Cho phần gọi món ở nhà hàng, tôi lấy một ly trà chanh đá.</w:t>
      </w:r>
    </w:p>
    <w:p>
      <w:pPr>
        <w:spacing w:after="160" w:line="312" w:lineRule="auto"/>
      </w:pPr>
      <w:r>
        <w:rPr>
          <w:rFonts w:ascii="Calibri" w:hAnsi="Calibri"/>
          <w:b/>
          <w:sz w:val="22"/>
        </w:rPr>
        <w:t xml:space="preserve">Ms Lan: </w:t>
      </w:r>
      <w:r>
        <w:rPr>
          <w:rFonts w:ascii="Calibri" w:hAnsi="Calibri"/>
          <w:sz w:val="22"/>
        </w:rPr>
        <w:t xml:space="preserve">Iced lemon tea, noted, I'll tell the waiter.  </w:t>
      </w:r>
      <w:r>
        <w:rPr>
          <w:rFonts w:ascii="Calibri" w:hAnsi="Calibri"/>
          <w:i/>
          <w:sz w:val="22"/>
        </w:rPr>
        <w:t>Trà chanh đá, tôi ghi nhận rồi, để tôi báo phục vụ.</w:t>
      </w:r>
    </w:p>
    <w:p>
      <w:pPr>
        <w:spacing w:after="160" w:line="312" w:lineRule="auto"/>
      </w:pPr>
      <w:r>
        <w:rPr>
          <w:rFonts w:ascii="Calibri" w:hAnsi="Calibri"/>
          <w:b/>
          <w:sz w:val="22"/>
        </w:rPr>
        <w:t xml:space="preserve">Ms Rosabel: </w:t>
      </w:r>
      <w:r>
        <w:rPr>
          <w:rFonts w:ascii="Calibri" w:hAnsi="Calibri"/>
          <w:sz w:val="22"/>
        </w:rPr>
        <w:t xml:space="preserve">Thanks, ask for extra lemon slices too.  </w:t>
      </w:r>
      <w:r>
        <w:rPr>
          <w:rFonts w:ascii="Calibri" w:hAnsi="Calibri"/>
          <w:i/>
          <w:sz w:val="22"/>
        </w:rPr>
        <w:t>Cảm ơn chị, nhớ xin thêm vài lát chanh nữa nhé.</w:t>
      </w:r>
    </w:p>
    <w:p>
      <w:pPr>
        <w:spacing w:after="160" w:line="312" w:lineRule="auto"/>
      </w:pPr>
      <w:r>
        <w:rPr>
          <w:rFonts w:ascii="Calibri" w:hAnsi="Calibri"/>
          <w:b/>
          <w:sz w:val="22"/>
        </w:rPr>
        <w:t xml:space="preserve">Ms Lan: </w:t>
      </w:r>
      <w:r>
        <w:rPr>
          <w:rFonts w:ascii="Calibri" w:hAnsi="Calibri"/>
          <w:sz w:val="22"/>
        </w:rPr>
        <w:t xml:space="preserve">Rosabel, would you like iced tea while you wait?  </w:t>
      </w:r>
      <w:r>
        <w:rPr>
          <w:rFonts w:ascii="Calibri" w:hAnsi="Calibri"/>
          <w:i/>
          <w:sz w:val="22"/>
        </w:rPr>
        <w:t>Chị Rosabel, chị có muốn uống trà đá trong lúc chờ không?</w:t>
      </w:r>
    </w:p>
    <w:p>
      <w:pPr>
        <w:spacing w:after="160" w:line="312" w:lineRule="auto"/>
      </w:pPr>
      <w:r>
        <w:rPr>
          <w:rFonts w:ascii="Calibri" w:hAnsi="Calibri"/>
          <w:b/>
          <w:sz w:val="22"/>
        </w:rPr>
        <w:t xml:space="preserve">Ms Rosabel: </w:t>
      </w:r>
      <w:r>
        <w:rPr>
          <w:rFonts w:ascii="Calibri" w:hAnsi="Calibri"/>
          <w:sz w:val="22"/>
        </w:rPr>
        <w:t xml:space="preserve">Yes, please, iced tea sounds great right now.  </w:t>
      </w:r>
      <w:r>
        <w:rPr>
          <w:rFonts w:ascii="Calibri" w:hAnsi="Calibri"/>
          <w:i/>
          <w:sz w:val="22"/>
        </w:rPr>
        <w:t>Có chứ, trà đá nghe hợp lúc này lắm.</w:t>
      </w:r>
    </w:p>
    <w:p>
      <w:pPr>
        <w:spacing w:after="160" w:line="312" w:lineRule="auto"/>
      </w:pPr>
      <w:r>
        <w:rPr>
          <w:rFonts w:ascii="Calibri" w:hAnsi="Calibri"/>
          <w:b/>
          <w:sz w:val="22"/>
        </w:rPr>
        <w:t xml:space="preserve">Ms Lan: </w:t>
      </w:r>
      <w:r>
        <w:rPr>
          <w:rFonts w:ascii="Calibri" w:hAnsi="Calibri"/>
          <w:sz w:val="22"/>
        </w:rPr>
        <w:t xml:space="preserve">Iced tea it is, I'll add a slice of lemon.  </w:t>
      </w:r>
      <w:r>
        <w:rPr>
          <w:rFonts w:ascii="Calibri" w:hAnsi="Calibri"/>
          <w:i/>
          <w:sz w:val="22"/>
        </w:rPr>
        <w:t>Vậy trà đá nhé, tôi thêm một lát chanh vào cho chị.</w:t>
      </w:r>
    </w:p>
    <w:p>
      <w:pPr>
        <w:spacing w:after="160" w:line="312" w:lineRule="auto"/>
      </w:pPr>
      <w:r>
        <w:rPr>
          <w:rFonts w:ascii="Calibri" w:hAnsi="Calibri"/>
          <w:b/>
          <w:sz w:val="22"/>
        </w:rPr>
        <w:t xml:space="preserve">Ms Rosabel: </w:t>
      </w:r>
      <w:r>
        <w:rPr>
          <w:rFonts w:ascii="Calibri" w:hAnsi="Calibri"/>
          <w:sz w:val="22"/>
        </w:rPr>
        <w:t xml:space="preserve">It's break time, I'll grab an espresso from the pantry.  </w:t>
      </w:r>
      <w:r>
        <w:rPr>
          <w:rFonts w:ascii="Calibri" w:hAnsi="Calibri"/>
          <w:i/>
          <w:sz w:val="22"/>
        </w:rPr>
        <w:t>Đến giờ giải lao rồi, tôi ra lấy một ly espresso ở phòng bếp nhỏ.</w:t>
      </w:r>
    </w:p>
    <w:p>
      <w:pPr>
        <w:spacing w:after="160" w:line="312" w:lineRule="auto"/>
      </w:pPr>
      <w:r>
        <w:rPr>
          <w:rFonts w:ascii="Calibri" w:hAnsi="Calibri"/>
          <w:b/>
          <w:sz w:val="22"/>
        </w:rPr>
        <w:t xml:space="preserve">Ms Lan: </w:t>
      </w:r>
      <w:r>
        <w:rPr>
          <w:rFonts w:ascii="Calibri" w:hAnsi="Calibri"/>
          <w:sz w:val="22"/>
        </w:rPr>
        <w:t xml:space="preserve">An espresso, good choice, I'll join you with one too.  </w:t>
      </w:r>
      <w:r>
        <w:rPr>
          <w:rFonts w:ascii="Calibri" w:hAnsi="Calibri"/>
          <w:i/>
          <w:sz w:val="22"/>
        </w:rPr>
        <w:t>Espresso, chọn hay đấy, tôi cũng lấy một ly đi cùng chị.</w:t>
      </w:r>
    </w:p>
    <w:p>
      <w:pPr>
        <w:spacing w:after="160" w:line="312" w:lineRule="auto"/>
      </w:pPr>
      <w:r>
        <w:rPr>
          <w:rFonts w:ascii="Calibri" w:hAnsi="Calibri"/>
          <w:b/>
          <w:sz w:val="22"/>
        </w:rPr>
        <w:t xml:space="preserve">Ms Rosabel: </w:t>
      </w:r>
      <w:r>
        <w:rPr>
          <w:rFonts w:ascii="Calibri" w:hAnsi="Calibri"/>
          <w:sz w:val="22"/>
        </w:rPr>
        <w:t xml:space="preserve">Great, let's take our espresso break together.  </w:t>
      </w:r>
      <w:r>
        <w:rPr>
          <w:rFonts w:ascii="Calibri" w:hAnsi="Calibri"/>
          <w:i/>
          <w:sz w:val="22"/>
        </w:rPr>
        <w:t>Tuyệt, vậy mình cùng nghỉ giải lao với espresso nhé.</w:t>
      </w:r>
    </w:p>
    <w:p>
      <w:pPr>
        <w:spacing w:after="160" w:line="312" w:lineRule="auto"/>
      </w:pPr>
      <w:r>
        <w:rPr>
          <w:rFonts w:ascii="Calibri" w:hAnsi="Calibri"/>
          <w:b/>
          <w:sz w:val="22"/>
        </w:rPr>
        <w:t xml:space="preserve">Ms Lan: </w:t>
      </w:r>
      <w:r>
        <w:rPr>
          <w:rFonts w:ascii="Calibri" w:hAnsi="Calibri"/>
          <w:sz w:val="22"/>
        </w:rPr>
        <w:t xml:space="preserve">After the gym, I usually just want a protein shake.  </w:t>
      </w:r>
      <w:r>
        <w:rPr>
          <w:rFonts w:ascii="Calibri" w:hAnsi="Calibri"/>
          <w:i/>
          <w:sz w:val="22"/>
        </w:rPr>
        <w:t>Sau khi tập gym, tôi thường chỉ muốn uống một ly sữa protein.</w:t>
      </w:r>
    </w:p>
    <w:p>
      <w:pPr>
        <w:spacing w:after="160" w:line="312" w:lineRule="auto"/>
      </w:pPr>
      <w:r>
        <w:rPr>
          <w:rFonts w:ascii="Calibri" w:hAnsi="Calibri"/>
          <w:b/>
          <w:sz w:val="22"/>
        </w:rPr>
        <w:t xml:space="preserve">Ms Rosabel: </w:t>
      </w:r>
      <w:r>
        <w:rPr>
          <w:rFonts w:ascii="Calibri" w:hAnsi="Calibri"/>
          <w:sz w:val="22"/>
        </w:rPr>
        <w:t xml:space="preserve">A protein shake, I have a chocolate one in my bag.  </w:t>
      </w:r>
      <w:r>
        <w:rPr>
          <w:rFonts w:ascii="Calibri" w:hAnsi="Calibri"/>
          <w:i/>
          <w:sz w:val="22"/>
        </w:rPr>
        <w:t>Sữa protein à, tôi có sẵn một chai vị sô-cô-la trong túi.</w:t>
      </w:r>
    </w:p>
    <w:p>
      <w:pPr>
        <w:spacing w:after="160" w:line="312" w:lineRule="auto"/>
      </w:pPr>
      <w:r>
        <w:rPr>
          <w:rFonts w:ascii="Calibri" w:hAnsi="Calibri"/>
          <w:b/>
          <w:sz w:val="22"/>
        </w:rPr>
        <w:t xml:space="preserve">Ms Lan: </w:t>
      </w:r>
      <w:r>
        <w:rPr>
          <w:rFonts w:ascii="Calibri" w:hAnsi="Calibri"/>
          <w:sz w:val="22"/>
        </w:rPr>
        <w:t xml:space="preserve">Chocolate flavor, thank you, that's exactly what I need.  </w:t>
      </w:r>
      <w:r>
        <w:rPr>
          <w:rFonts w:ascii="Calibri" w:hAnsi="Calibri"/>
          <w:i/>
          <w:sz w:val="22"/>
        </w:rPr>
        <w:t>Vị sô-cô-la, cảm ơn chị, đúng là thứ tôi cần luôn.</w:t>
      </w:r>
    </w:p>
    <w:p>
      <w:pPr>
        <w:spacing w:after="160" w:line="312" w:lineRule="auto"/>
      </w:pPr>
      <w:r>
        <w:rPr>
          <w:rFonts w:ascii="Calibri" w:hAnsi="Calibri"/>
          <w:b/>
          <w:sz w:val="22"/>
        </w:rPr>
        <w:t xml:space="preserve">Ms Rosabel: </w:t>
      </w:r>
      <w:r>
        <w:rPr>
          <w:rFonts w:ascii="Calibri" w:hAnsi="Calibri"/>
          <w:sz w:val="22"/>
        </w:rPr>
        <w:t xml:space="preserve">For the picnic basket, I packed a jug of lemonade.  </w:t>
      </w:r>
      <w:r>
        <w:rPr>
          <w:rFonts w:ascii="Calibri" w:hAnsi="Calibri"/>
          <w:i/>
          <w:sz w:val="22"/>
        </w:rPr>
        <w:t>Cho giỏ đi dã ngoại, tôi đã chuẩn bị một bình nước chanh.</w:t>
      </w:r>
    </w:p>
    <w:p>
      <w:pPr>
        <w:spacing w:after="160" w:line="312" w:lineRule="auto"/>
      </w:pPr>
      <w:r>
        <w:rPr>
          <w:rFonts w:ascii="Calibri" w:hAnsi="Calibri"/>
          <w:b/>
          <w:sz w:val="22"/>
        </w:rPr>
        <w:t xml:space="preserve">Ms Lan: </w:t>
      </w:r>
      <w:r>
        <w:rPr>
          <w:rFonts w:ascii="Calibri" w:hAnsi="Calibri"/>
          <w:sz w:val="22"/>
        </w:rPr>
        <w:t xml:space="preserve">Lemonade for the picnic, wonderful, I love that on a warm day.  </w:t>
      </w:r>
      <w:r>
        <w:rPr>
          <w:rFonts w:ascii="Calibri" w:hAnsi="Calibri"/>
          <w:i/>
          <w:sz w:val="22"/>
        </w:rPr>
        <w:t>Nước chanh cho buổi dã ngoại, tuyệt quá, tôi thích uống nó vào ngày ấm áp.</w:t>
      </w:r>
    </w:p>
    <w:p>
      <w:pPr>
        <w:spacing w:after="160" w:line="312" w:lineRule="auto"/>
      </w:pPr>
      <w:r>
        <w:rPr>
          <w:rFonts w:ascii="Calibri" w:hAnsi="Calibri"/>
          <w:b/>
          <w:sz w:val="22"/>
        </w:rPr>
        <w:t xml:space="preserve">Ms Rosabel: </w:t>
      </w:r>
      <w:r>
        <w:rPr>
          <w:rFonts w:ascii="Calibri" w:hAnsi="Calibri"/>
          <w:sz w:val="22"/>
        </w:rPr>
        <w:t xml:space="preserve">Good, I'll pour you a cup once we sit down.  </w:t>
      </w:r>
      <w:r>
        <w:rPr>
          <w:rFonts w:ascii="Calibri" w:hAnsi="Calibri"/>
          <w:i/>
          <w:sz w:val="22"/>
        </w:rPr>
        <w:t>Được, khi nào mình ngồi xuống tôi rót cho chị một ly nhé.</w:t>
      </w:r>
    </w:p>
    <w:p>
      <w:pPr>
        <w:spacing w:after="160" w:line="312" w:lineRule="auto"/>
      </w:pPr>
      <w:r>
        <w:rPr>
          <w:rFonts w:ascii="Calibri" w:hAnsi="Calibri"/>
          <w:b/>
          <w:sz w:val="22"/>
        </w:rPr>
        <w:t xml:space="preserve">Ms Lan: </w:t>
      </w:r>
      <w:r>
        <w:rPr>
          <w:rFonts w:ascii="Calibri" w:hAnsi="Calibri"/>
          <w:sz w:val="22"/>
        </w:rPr>
        <w:t xml:space="preserve">At the breakfast buffet, I'll pour myself some orange juice.  </w:t>
      </w:r>
      <w:r>
        <w:rPr>
          <w:rFonts w:ascii="Calibri" w:hAnsi="Calibri"/>
          <w:i/>
          <w:sz w:val="22"/>
        </w:rPr>
        <w:t>Ở quầy buffet sáng, tôi tự rót cho mình một ly nước cam.</w:t>
      </w:r>
    </w:p>
    <w:p>
      <w:pPr>
        <w:spacing w:after="160" w:line="312" w:lineRule="auto"/>
      </w:pPr>
      <w:r>
        <w:rPr>
          <w:rFonts w:ascii="Calibri" w:hAnsi="Calibri"/>
          <w:b/>
          <w:sz w:val="22"/>
        </w:rPr>
        <w:t xml:space="preserve">Ms Rosabel: </w:t>
      </w:r>
      <w:r>
        <w:rPr>
          <w:rFonts w:ascii="Calibri" w:hAnsi="Calibri"/>
          <w:sz w:val="22"/>
        </w:rPr>
        <w:t xml:space="preserve">Orange juice, a good choice, the jug is right beside the toast.  </w:t>
      </w:r>
      <w:r>
        <w:rPr>
          <w:rFonts w:ascii="Calibri" w:hAnsi="Calibri"/>
          <w:i/>
          <w:sz w:val="22"/>
        </w:rPr>
        <w:t>Nước cam, chọn tốt đấy, bình nước ở ngay cạnh bánh mì nướng kìa.</w:t>
      </w:r>
    </w:p>
    <w:p>
      <w:pPr>
        <w:spacing w:after="160" w:line="312" w:lineRule="auto"/>
      </w:pPr>
      <w:r>
        <w:rPr>
          <w:rFonts w:ascii="Calibri" w:hAnsi="Calibri"/>
          <w:b/>
          <w:sz w:val="22"/>
        </w:rPr>
        <w:t xml:space="preserve">Ms Lan: </w:t>
      </w:r>
      <w:r>
        <w:rPr>
          <w:rFonts w:ascii="Calibri" w:hAnsi="Calibri"/>
          <w:sz w:val="22"/>
        </w:rPr>
        <w:t xml:space="preserve">Thanks, I see it now, freshly squeezed too.  </w:t>
      </w:r>
      <w:r>
        <w:rPr>
          <w:rFonts w:ascii="Calibri" w:hAnsi="Calibri"/>
          <w:i/>
          <w:sz w:val="22"/>
        </w:rPr>
        <w:t>Cảm ơn chị, tôi thấy rồi, lại là nước cam vắt tươi nữa.</w:t>
      </w:r>
    </w:p>
    <w:p>
      <w:pPr>
        <w:spacing w:after="160" w:line="312" w:lineRule="auto"/>
      </w:pPr>
      <w:r>
        <w:rPr>
          <w:rFonts w:ascii="Calibri" w:hAnsi="Calibri"/>
          <w:b/>
          <w:sz w:val="22"/>
        </w:rPr>
        <w:t xml:space="preserve">Ms Rosabel: </w:t>
      </w:r>
      <w:r>
        <w:rPr>
          <w:rFonts w:ascii="Calibri" w:hAnsi="Calibri"/>
          <w:sz w:val="22"/>
        </w:rPr>
        <w:t xml:space="preserve">The flight attendant is coming, I'll ask for tomato juice.  </w:t>
      </w:r>
      <w:r>
        <w:rPr>
          <w:rFonts w:ascii="Calibri" w:hAnsi="Calibri"/>
          <w:i/>
          <w:sz w:val="22"/>
        </w:rPr>
        <w:t>Tiếp viên đang đến rồi, tôi sẽ xin một ly nước ép cà chua.</w:t>
      </w:r>
    </w:p>
    <w:p>
      <w:pPr>
        <w:spacing w:after="160" w:line="312" w:lineRule="auto"/>
      </w:pPr>
      <w:r>
        <w:rPr>
          <w:rFonts w:ascii="Calibri" w:hAnsi="Calibri"/>
          <w:b/>
          <w:sz w:val="22"/>
        </w:rPr>
        <w:t xml:space="preserve">Ms Lan: </w:t>
      </w:r>
      <w:r>
        <w:rPr>
          <w:rFonts w:ascii="Calibri" w:hAnsi="Calibri"/>
          <w:sz w:val="22"/>
        </w:rPr>
        <w:t xml:space="preserve">Tomato juice on a flight, that's an unusual pick.  </w:t>
      </w:r>
      <w:r>
        <w:rPr>
          <w:rFonts w:ascii="Calibri" w:hAnsi="Calibri"/>
          <w:i/>
          <w:sz w:val="22"/>
        </w:rPr>
        <w:t>Nước ép cà chua trên máy bay, chọn lạ đấy chị.</w:t>
      </w:r>
    </w:p>
    <w:p>
      <w:pPr>
        <w:spacing w:after="160" w:line="312" w:lineRule="auto"/>
      </w:pPr>
      <w:r>
        <w:rPr>
          <w:rFonts w:ascii="Calibri" w:hAnsi="Calibri"/>
          <w:b/>
          <w:sz w:val="22"/>
        </w:rPr>
        <w:t xml:space="preserve">Ms Rosabel: </w:t>
      </w:r>
      <w:r>
        <w:rPr>
          <w:rFonts w:ascii="Calibri" w:hAnsi="Calibri"/>
          <w:sz w:val="22"/>
        </w:rPr>
        <w:t xml:space="preserve">I know, but it always tastes better up in the air.  </w:t>
      </w:r>
      <w:r>
        <w:rPr>
          <w:rFonts w:ascii="Calibri" w:hAnsi="Calibri"/>
          <w:i/>
          <w:sz w:val="22"/>
        </w:rPr>
        <w:t>Tôi biết, nhưng uống trên trời lúc nào cũng ngon hơn.</w:t>
      </w:r>
    </w:p>
    <w:p>
      <w:pPr>
        <w:spacing w:after="160" w:line="312" w:lineRule="auto"/>
      </w:pPr>
      <w:r>
        <w:rPr>
          <w:rFonts w:ascii="Calibri" w:hAnsi="Calibri"/>
          <w:b/>
          <w:sz w:val="22"/>
        </w:rPr>
        <w:t xml:space="preserve">Ms Lan: </w:t>
      </w:r>
      <w:r>
        <w:rPr>
          <w:rFonts w:ascii="Calibri" w:hAnsi="Calibri"/>
          <w:sz w:val="22"/>
        </w:rPr>
        <w:t xml:space="preserve">At the bar tonight, I'll just order a Shirley Temple.  </w:t>
      </w:r>
      <w:r>
        <w:rPr>
          <w:rFonts w:ascii="Calibri" w:hAnsi="Calibri"/>
          <w:i/>
          <w:sz w:val="22"/>
        </w:rPr>
        <w:t>Ở quầy bar tối nay, tôi sẽ gọi một ly Shirley Temple thôi.</w:t>
      </w:r>
    </w:p>
    <w:p>
      <w:pPr>
        <w:spacing w:after="160" w:line="312" w:lineRule="auto"/>
      </w:pPr>
      <w:r>
        <w:rPr>
          <w:rFonts w:ascii="Calibri" w:hAnsi="Calibri"/>
          <w:b/>
          <w:sz w:val="22"/>
        </w:rPr>
        <w:t xml:space="preserve">Ms Rosabel: </w:t>
      </w:r>
      <w:r>
        <w:rPr>
          <w:rFonts w:ascii="Calibri" w:hAnsi="Calibri"/>
          <w:sz w:val="22"/>
        </w:rPr>
        <w:t xml:space="preserve">A Shirley Temple, coming up with extra cherries.  </w:t>
      </w:r>
      <w:r>
        <w:rPr>
          <w:rFonts w:ascii="Calibri" w:hAnsi="Calibri"/>
          <w:i/>
          <w:sz w:val="22"/>
        </w:rPr>
        <w:t>Shirley Temple, tôi làm ngay, thêm nhiều quả cherry nhé.</w:t>
      </w:r>
    </w:p>
    <w:p>
      <w:pPr>
        <w:spacing w:after="160" w:line="312" w:lineRule="auto"/>
      </w:pPr>
      <w:r>
        <w:rPr>
          <w:rFonts w:ascii="Calibri" w:hAnsi="Calibri"/>
          <w:b/>
          <w:sz w:val="22"/>
        </w:rPr>
        <w:t xml:space="preserve">Ms Lan: </w:t>
      </w:r>
      <w:r>
        <w:rPr>
          <w:rFonts w:ascii="Calibri" w:hAnsi="Calibri"/>
          <w:sz w:val="22"/>
        </w:rPr>
        <w:t xml:space="preserve">Extra cherries, perfect, that's my favorite part.  </w:t>
      </w:r>
      <w:r>
        <w:rPr>
          <w:rFonts w:ascii="Calibri" w:hAnsi="Calibri"/>
          <w:i/>
          <w:sz w:val="22"/>
        </w:rPr>
        <w:t>Thêm cherry, tuyệt quá, đó là phần tôi thích nhất.</w:t>
      </w:r>
    </w:p>
    <w:p>
      <w:pPr>
        <w:spacing w:after="160" w:line="312" w:lineRule="auto"/>
      </w:pPr>
      <w:r>
        <w:rPr>
          <w:rFonts w:ascii="Calibri" w:hAnsi="Calibri"/>
          <w:b/>
          <w:sz w:val="22"/>
        </w:rPr>
        <w:t xml:space="preserve">Ms Rosabel: </w:t>
      </w:r>
      <w:r>
        <w:rPr>
          <w:rFonts w:ascii="Calibri" w:hAnsi="Calibri"/>
          <w:sz w:val="22"/>
        </w:rPr>
        <w:t xml:space="preserve">This food truck makes a great mango smoothie, I'll get one.  </w:t>
      </w:r>
      <w:r>
        <w:rPr>
          <w:rFonts w:ascii="Calibri" w:hAnsi="Calibri"/>
          <w:i/>
          <w:sz w:val="22"/>
        </w:rPr>
        <w:t>Xe bán đồ ăn này làm sinh tố xoài ngon lắm, tôi mua một ly.</w:t>
      </w:r>
    </w:p>
    <w:p>
      <w:pPr>
        <w:spacing w:after="160" w:line="312" w:lineRule="auto"/>
      </w:pPr>
      <w:r>
        <w:rPr>
          <w:rFonts w:ascii="Calibri" w:hAnsi="Calibri"/>
          <w:b/>
          <w:sz w:val="22"/>
        </w:rPr>
        <w:t xml:space="preserve">Ms Lan: </w:t>
      </w:r>
      <w:r>
        <w:rPr>
          <w:rFonts w:ascii="Calibri" w:hAnsi="Calibri"/>
          <w:sz w:val="22"/>
        </w:rPr>
        <w:t xml:space="preserve">A mango smoothie, that sounds delicious on a hot day.  </w:t>
      </w:r>
      <w:r>
        <w:rPr>
          <w:rFonts w:ascii="Calibri" w:hAnsi="Calibri"/>
          <w:i/>
          <w:sz w:val="22"/>
        </w:rPr>
        <w:t>Sinh tố xoài, nghe ngon lành cho ngày nắng nóng thế này.</w:t>
      </w:r>
    </w:p>
    <w:p>
      <w:pPr>
        <w:spacing w:after="160" w:line="312" w:lineRule="auto"/>
      </w:pPr>
      <w:r>
        <w:rPr>
          <w:rFonts w:ascii="Calibri" w:hAnsi="Calibri"/>
          <w:b/>
          <w:sz w:val="22"/>
        </w:rPr>
        <w:t xml:space="preserve">Ms Rosabel: </w:t>
      </w:r>
      <w:r>
        <w:rPr>
          <w:rFonts w:ascii="Calibri" w:hAnsi="Calibri"/>
          <w:sz w:val="22"/>
        </w:rPr>
        <w:t xml:space="preserve">It really is, I'll order two so we can both enjoy it.  </w:t>
      </w:r>
      <w:r>
        <w:rPr>
          <w:rFonts w:ascii="Calibri" w:hAnsi="Calibri"/>
          <w:i/>
          <w:sz w:val="22"/>
        </w:rPr>
        <w:t>Đúng vậy, tôi gọi hai ly để cả hai cùng thưởng thức.</w:t>
      </w:r>
    </w:p>
    <w:p>
      <w:pPr>
        <w:spacing w:after="160" w:line="312" w:lineRule="auto"/>
      </w:pPr>
      <w:r>
        <w:rPr>
          <w:rFonts w:ascii="Calibri" w:hAnsi="Calibri"/>
          <w:b/>
          <w:sz w:val="22"/>
        </w:rPr>
        <w:t xml:space="preserve">Ms Lan: </w:t>
      </w:r>
      <w:r>
        <w:rPr>
          <w:rFonts w:ascii="Calibri" w:hAnsi="Calibri"/>
          <w:sz w:val="22"/>
        </w:rPr>
        <w:t xml:space="preserve">It's chilly outside, I'll warm up with hot chocolate here.  </w:t>
      </w:r>
      <w:r>
        <w:rPr>
          <w:rFonts w:ascii="Calibri" w:hAnsi="Calibri"/>
          <w:i/>
          <w:sz w:val="22"/>
        </w:rPr>
        <w:t>Bên ngoài lạnh quá, tôi sẽ uống sô-cô-la nóng ở đây cho ấm.</w:t>
      </w:r>
    </w:p>
    <w:p>
      <w:pPr>
        <w:spacing w:after="160" w:line="312" w:lineRule="auto"/>
      </w:pPr>
      <w:r>
        <w:rPr>
          <w:rFonts w:ascii="Calibri" w:hAnsi="Calibri"/>
          <w:b/>
          <w:sz w:val="22"/>
        </w:rPr>
        <w:t xml:space="preserve">Ms Rosabel: </w:t>
      </w:r>
      <w:r>
        <w:rPr>
          <w:rFonts w:ascii="Calibri" w:hAnsi="Calibri"/>
          <w:sz w:val="22"/>
        </w:rPr>
        <w:t xml:space="preserve">Hot chocolate, good idea, I'll add marshmallows on top.  </w:t>
      </w:r>
      <w:r>
        <w:rPr>
          <w:rFonts w:ascii="Calibri" w:hAnsi="Calibri"/>
          <w:i/>
          <w:sz w:val="22"/>
        </w:rPr>
        <w:t>Sô-cô-la nóng, ý hay đấy, tôi cho thêm kẹo dẻo lên trên nhé.</w:t>
      </w:r>
    </w:p>
    <w:p>
      <w:pPr>
        <w:spacing w:after="160" w:line="312" w:lineRule="auto"/>
      </w:pPr>
      <w:r>
        <w:rPr>
          <w:rFonts w:ascii="Calibri" w:hAnsi="Calibri"/>
          <w:b/>
          <w:sz w:val="22"/>
        </w:rPr>
        <w:t xml:space="preserve">Ms Lan: </w:t>
      </w:r>
      <w:r>
        <w:rPr>
          <w:rFonts w:ascii="Calibri" w:hAnsi="Calibri"/>
          <w:sz w:val="22"/>
        </w:rPr>
        <w:t xml:space="preserve">Marshmallows on top, that sounds even better now.  </w:t>
      </w:r>
      <w:r>
        <w:rPr>
          <w:rFonts w:ascii="Calibri" w:hAnsi="Calibri"/>
          <w:i/>
          <w:sz w:val="22"/>
        </w:rPr>
        <w:t>Kẹo dẻo lên trên nữa, giờ nghe càng ngon hơn.</w:t>
      </w:r>
    </w:p>
    <w:p>
      <w:pPr>
        <w:spacing w:after="160" w:line="312" w:lineRule="auto"/>
      </w:pPr>
      <w:r>
        <w:rPr>
          <w:rFonts w:ascii="Calibri" w:hAnsi="Calibri"/>
          <w:b/>
          <w:sz w:val="22"/>
        </w:rPr>
        <w:t xml:space="preserve">Ms Rosabel: </w:t>
      </w:r>
      <w:r>
        <w:rPr>
          <w:rFonts w:ascii="Calibri" w:hAnsi="Calibri"/>
          <w:sz w:val="22"/>
        </w:rPr>
        <w:t xml:space="preserve">Up on the rooftop, I'll just have sparkling water with lime.  </w:t>
      </w:r>
      <w:r>
        <w:rPr>
          <w:rFonts w:ascii="Calibri" w:hAnsi="Calibri"/>
          <w:i/>
          <w:sz w:val="22"/>
        </w:rPr>
        <w:t>Trên sân thượng, tôi chỉ uống nước có ga với chanh thôi.</w:t>
      </w:r>
    </w:p>
    <w:p>
      <w:pPr>
        <w:spacing w:after="160" w:line="312" w:lineRule="auto"/>
      </w:pPr>
      <w:r>
        <w:rPr>
          <w:rFonts w:ascii="Calibri" w:hAnsi="Calibri"/>
          <w:b/>
          <w:sz w:val="22"/>
        </w:rPr>
        <w:t xml:space="preserve">Ms Lan: </w:t>
      </w:r>
      <w:r>
        <w:rPr>
          <w:rFonts w:ascii="Calibri" w:hAnsi="Calibri"/>
          <w:sz w:val="22"/>
        </w:rPr>
        <w:t xml:space="preserve">Sparkling water with lime, a refreshing choice for tonight.  </w:t>
      </w:r>
      <w:r>
        <w:rPr>
          <w:rFonts w:ascii="Calibri" w:hAnsi="Calibri"/>
          <w:i/>
          <w:sz w:val="22"/>
        </w:rPr>
        <w:t>Nước có ga với chanh, lựa chọn mát mẻ cho tối nay.</w:t>
      </w:r>
    </w:p>
    <w:p>
      <w:pPr>
        <w:spacing w:after="160" w:line="312" w:lineRule="auto"/>
      </w:pPr>
      <w:r>
        <w:rPr>
          <w:rFonts w:ascii="Calibri" w:hAnsi="Calibri"/>
          <w:b/>
          <w:sz w:val="22"/>
        </w:rPr>
        <w:t xml:space="preserve">Ms Rosabel: </w:t>
      </w:r>
      <w:r>
        <w:rPr>
          <w:rFonts w:ascii="Calibri" w:hAnsi="Calibri"/>
          <w:sz w:val="22"/>
        </w:rPr>
        <w:t xml:space="preserve">Exactly, no need for anything stronger up here.  </w:t>
      </w:r>
      <w:r>
        <w:rPr>
          <w:rFonts w:ascii="Calibri" w:hAnsi="Calibri"/>
          <w:i/>
          <w:sz w:val="22"/>
        </w:rPr>
        <w:t>Đúng vậy, trên này không cần thứ gì mạnh hơn đâu.</w:t>
      </w:r>
    </w:p>
    <w:p>
      <w:pPr>
        <w:spacing w:after="160" w:line="312" w:lineRule="auto"/>
      </w:pPr>
      <w:r>
        <w:rPr>
          <w:rFonts w:ascii="Calibri" w:hAnsi="Calibri"/>
          <w:b/>
          <w:sz w:val="22"/>
        </w:rPr>
        <w:t xml:space="preserve">Ms Lan: </w:t>
      </w:r>
      <w:r>
        <w:rPr>
          <w:rFonts w:ascii="Calibri" w:hAnsi="Calibri"/>
          <w:sz w:val="22"/>
        </w:rPr>
        <w:t xml:space="preserve">After the spa treatment, I'd like a cup of chamomile tea.  </w:t>
      </w:r>
      <w:r>
        <w:rPr>
          <w:rFonts w:ascii="Calibri" w:hAnsi="Calibri"/>
          <w:i/>
          <w:sz w:val="22"/>
        </w:rPr>
        <w:t>Sau buổi trị liệu spa, tôi muốn uống một tách trà hoa cúc.</w:t>
      </w:r>
    </w:p>
    <w:p>
      <w:pPr>
        <w:spacing w:after="160" w:line="312" w:lineRule="auto"/>
      </w:pPr>
      <w:r>
        <w:rPr>
          <w:rFonts w:ascii="Calibri" w:hAnsi="Calibri"/>
          <w:b/>
          <w:sz w:val="22"/>
        </w:rPr>
        <w:t xml:space="preserve">Ms Rosabel: </w:t>
      </w:r>
      <w:r>
        <w:rPr>
          <w:rFonts w:ascii="Calibri" w:hAnsi="Calibri"/>
          <w:sz w:val="22"/>
        </w:rPr>
        <w:t xml:space="preserve">Chamomile tea, very relaxing, I'll bring it to the lounge chair.  </w:t>
      </w:r>
      <w:r>
        <w:rPr>
          <w:rFonts w:ascii="Calibri" w:hAnsi="Calibri"/>
          <w:i/>
          <w:sz w:val="22"/>
        </w:rPr>
        <w:t>Trà hoa cúc, thư giãn lắm, tôi mang ra ghế nằm cho chị.</w:t>
      </w:r>
    </w:p>
    <w:p>
      <w:pPr>
        <w:spacing w:after="160" w:line="312" w:lineRule="auto"/>
      </w:pPr>
      <w:r>
        <w:rPr>
          <w:rFonts w:ascii="Calibri" w:hAnsi="Calibri"/>
          <w:b/>
          <w:sz w:val="22"/>
        </w:rPr>
        <w:t xml:space="preserve">Ms Lan: </w:t>
      </w:r>
      <w:r>
        <w:rPr>
          <w:rFonts w:ascii="Calibri" w:hAnsi="Calibri"/>
          <w:sz w:val="22"/>
        </w:rPr>
        <w:t xml:space="preserve">Thank you, that's the perfect way to finish the visit.  </w:t>
      </w:r>
      <w:r>
        <w:rPr>
          <w:rFonts w:ascii="Calibri" w:hAnsi="Calibri"/>
          <w:i/>
          <w:sz w:val="22"/>
        </w:rPr>
        <w:t>Cảm ơn chị, đó là cách hoàn hảo để kết thúc buổi hôm nay.</w:t>
      </w:r>
    </w:p>
    <w:p>
      <w:pPr>
        <w:spacing w:after="160" w:line="312" w:lineRule="auto"/>
      </w:pPr>
      <w:r>
        <w:rPr>
          <w:rFonts w:ascii="Calibri" w:hAnsi="Calibri"/>
          <w:b/>
          <w:sz w:val="22"/>
        </w:rPr>
        <w:t xml:space="preserve">Ms Rosabel: </w:t>
      </w:r>
      <w:r>
        <w:rPr>
          <w:rFonts w:ascii="Calibri" w:hAnsi="Calibri"/>
          <w:sz w:val="22"/>
        </w:rPr>
        <w:t xml:space="preserve">At the food court, I'm just going to grab a cola.  </w:t>
      </w:r>
      <w:r>
        <w:rPr>
          <w:rFonts w:ascii="Calibri" w:hAnsi="Calibri"/>
          <w:i/>
          <w:sz w:val="22"/>
        </w:rPr>
        <w:t>Ở khu ẩm thực, tôi chỉ định lấy một lon cola thôi.</w:t>
      </w:r>
    </w:p>
    <w:p>
      <w:pPr>
        <w:spacing w:after="160" w:line="312" w:lineRule="auto"/>
      </w:pPr>
      <w:r>
        <w:rPr>
          <w:rFonts w:ascii="Calibri" w:hAnsi="Calibri"/>
          <w:b/>
          <w:sz w:val="22"/>
        </w:rPr>
        <w:t xml:space="preserve">Ms Lan: </w:t>
      </w:r>
      <w:r>
        <w:rPr>
          <w:rFonts w:ascii="Calibri" w:hAnsi="Calibri"/>
          <w:sz w:val="22"/>
        </w:rPr>
        <w:t xml:space="preserve">A cola, classic choice, they have it right by the counter.  </w:t>
      </w:r>
      <w:r>
        <w:rPr>
          <w:rFonts w:ascii="Calibri" w:hAnsi="Calibri"/>
          <w:i/>
          <w:sz w:val="22"/>
        </w:rPr>
        <w:t>Cola, lựa chọn kinh điển, họ để ngay cạnh quầy tính tiền kìa.</w:t>
      </w:r>
    </w:p>
    <w:p>
      <w:pPr>
        <w:spacing w:after="160" w:line="312" w:lineRule="auto"/>
      </w:pPr>
      <w:r>
        <w:rPr>
          <w:rFonts w:ascii="Calibri" w:hAnsi="Calibri"/>
          <w:b/>
          <w:sz w:val="22"/>
        </w:rPr>
        <w:t xml:space="preserve">Ms Rosabel: </w:t>
      </w:r>
      <w:r>
        <w:rPr>
          <w:rFonts w:ascii="Calibri" w:hAnsi="Calibri"/>
          <w:sz w:val="22"/>
        </w:rPr>
        <w:t xml:space="preserve">Good, I'll get the largest cup they have.  </w:t>
      </w:r>
      <w:r>
        <w:rPr>
          <w:rFonts w:ascii="Calibri" w:hAnsi="Calibri"/>
          <w:i/>
          <w:sz w:val="22"/>
        </w:rPr>
        <w:t>Được, tôi lấy ly lớn nhất họ có luôn.</w:t>
      </w:r>
    </w:p>
    <w:p>
      <w:pPr>
        <w:spacing w:after="160" w:line="312" w:lineRule="auto"/>
      </w:pPr>
      <w:r>
        <w:rPr>
          <w:rFonts w:ascii="Calibri" w:hAnsi="Calibri"/>
          <w:b/>
          <w:sz w:val="22"/>
        </w:rPr>
        <w:t xml:space="preserve">Ms Lan: </w:t>
      </w:r>
      <w:r>
        <w:rPr>
          <w:rFonts w:ascii="Calibri" w:hAnsi="Calibri"/>
          <w:sz w:val="22"/>
        </w:rPr>
        <w:t xml:space="preserve">For dinner tonight, I'll just stick with water, no wine.  </w:t>
      </w:r>
      <w:r>
        <w:rPr>
          <w:rFonts w:ascii="Calibri" w:hAnsi="Calibri"/>
          <w:i/>
          <w:sz w:val="22"/>
        </w:rPr>
        <w:t>Bữa tối nay, tôi chỉ uống nước lọc thôi, không dùng rượu vang.</w:t>
      </w:r>
    </w:p>
    <w:p>
      <w:pPr>
        <w:spacing w:after="160" w:line="312" w:lineRule="auto"/>
      </w:pPr>
      <w:r>
        <w:rPr>
          <w:rFonts w:ascii="Calibri" w:hAnsi="Calibri"/>
          <w:b/>
          <w:sz w:val="22"/>
        </w:rPr>
        <w:t xml:space="preserve">Ms Rosabel: </w:t>
      </w:r>
      <w:r>
        <w:rPr>
          <w:rFonts w:ascii="Calibri" w:hAnsi="Calibri"/>
          <w:sz w:val="22"/>
        </w:rPr>
        <w:t xml:space="preserve">Just water, understood, I'll pour you a full glass.  </w:t>
      </w:r>
      <w:r>
        <w:rPr>
          <w:rFonts w:ascii="Calibri" w:hAnsi="Calibri"/>
          <w:i/>
          <w:sz w:val="22"/>
        </w:rPr>
        <w:t>Chỉ nước lọc, tôi hiểu rồi, tôi rót cho chị một ly đầy nhé.</w:t>
      </w:r>
    </w:p>
    <w:p>
      <w:pPr>
        <w:spacing w:after="160" w:line="312" w:lineRule="auto"/>
      </w:pPr>
      <w:r>
        <w:rPr>
          <w:rFonts w:ascii="Calibri" w:hAnsi="Calibri"/>
          <w:b/>
          <w:sz w:val="22"/>
        </w:rPr>
        <w:t xml:space="preserve">Ms Lan: </w:t>
      </w:r>
      <w:r>
        <w:rPr>
          <w:rFonts w:ascii="Calibri" w:hAnsi="Calibri"/>
          <w:sz w:val="22"/>
        </w:rPr>
        <w:t xml:space="preserve">Thank you, a full glass is exactly enough for tonight.  </w:t>
      </w:r>
      <w:r>
        <w:rPr>
          <w:rFonts w:ascii="Calibri" w:hAnsi="Calibri"/>
          <w:i/>
          <w:sz w:val="22"/>
        </w:rPr>
        <w:t>Cảm ơn chị, một ly đầy là vừa đủ cho tối nay rồi.</w:t>
      </w:r>
    </w:p>
    <w:p>
      <w:pPr>
        <w:spacing w:after="160" w:line="312" w:lineRule="auto"/>
      </w:pPr>
      <w:r>
        <w:rPr>
          <w:rFonts w:ascii="Calibri" w:hAnsi="Calibri"/>
          <w:b/>
          <w:sz w:val="22"/>
        </w:rPr>
        <w:t xml:space="preserve">Ms Rosabel: </w:t>
      </w:r>
      <w:r>
        <w:rPr>
          <w:rFonts w:ascii="Calibri" w:hAnsi="Calibri"/>
          <w:sz w:val="22"/>
        </w:rPr>
        <w:t xml:space="preserve">Before the train leaves, I need to grab bottled water.  </w:t>
      </w:r>
      <w:r>
        <w:rPr>
          <w:rFonts w:ascii="Calibri" w:hAnsi="Calibri"/>
          <w:i/>
          <w:sz w:val="22"/>
        </w:rPr>
        <w:t>Trước khi tàu chạy, tôi cần mua một chai nước lọc.</w:t>
      </w:r>
    </w:p>
    <w:p>
      <w:pPr>
        <w:spacing w:after="160" w:line="312" w:lineRule="auto"/>
      </w:pPr>
      <w:r>
        <w:rPr>
          <w:rFonts w:ascii="Calibri" w:hAnsi="Calibri"/>
          <w:b/>
          <w:sz w:val="22"/>
        </w:rPr>
        <w:t xml:space="preserve">Ms Lan: </w:t>
      </w:r>
      <w:r>
        <w:rPr>
          <w:rFonts w:ascii="Calibri" w:hAnsi="Calibri"/>
          <w:sz w:val="22"/>
        </w:rPr>
        <w:t xml:space="preserve">Bottled water, good idea, the kiosk is right by platform three.  </w:t>
      </w:r>
      <w:r>
        <w:rPr>
          <w:rFonts w:ascii="Calibri" w:hAnsi="Calibri"/>
          <w:i/>
          <w:sz w:val="22"/>
        </w:rPr>
        <w:t>Nước đóng chai, ý hay đấy, quầy bán ở ngay ke số ba.</w:t>
      </w:r>
    </w:p>
    <w:p>
      <w:pPr>
        <w:spacing w:after="160" w:line="312" w:lineRule="auto"/>
      </w:pPr>
      <w:r>
        <w:rPr>
          <w:rFonts w:ascii="Calibri" w:hAnsi="Calibri"/>
          <w:b/>
          <w:sz w:val="22"/>
        </w:rPr>
        <w:t xml:space="preserve">Ms Rosabel: </w:t>
      </w:r>
      <w:r>
        <w:rPr>
          <w:rFonts w:ascii="Calibri" w:hAnsi="Calibri"/>
          <w:sz w:val="22"/>
        </w:rPr>
        <w:t xml:space="preserve">Thanks, I'll run over and grab one small bottle.  </w:t>
      </w:r>
      <w:r>
        <w:rPr>
          <w:rFonts w:ascii="Calibri" w:hAnsi="Calibri"/>
          <w:i/>
          <w:sz w:val="22"/>
        </w:rPr>
        <w:t>Cảm ơn chị, tôi chạy qua lấy một chai nhỏ ngay đây.</w:t>
      </w:r>
    </w:p>
    <w:p>
      <w:pPr>
        <w:spacing w:after="160" w:line="312" w:lineRule="auto"/>
      </w:pPr>
      <w:r>
        <w:rPr>
          <w:rFonts w:ascii="Calibri" w:hAnsi="Calibri"/>
          <w:b/>
          <w:sz w:val="22"/>
        </w:rPr>
        <w:t xml:space="preserve">Ms Lan: </w:t>
      </w:r>
      <w:r>
        <w:rPr>
          <w:rFonts w:ascii="Calibri" w:hAnsi="Calibri"/>
          <w:sz w:val="22"/>
        </w:rPr>
        <w:t xml:space="preserve">This vending machine has iced coffee, I'll pick that can.  </w:t>
      </w:r>
      <w:r>
        <w:rPr>
          <w:rFonts w:ascii="Calibri" w:hAnsi="Calibri"/>
          <w:i/>
          <w:sz w:val="22"/>
        </w:rPr>
        <w:t>Máy bán hàng này có cà phê đá lon, tôi chọn lon đó.</w:t>
      </w:r>
    </w:p>
    <w:p>
      <w:pPr>
        <w:spacing w:after="160" w:line="312" w:lineRule="auto"/>
      </w:pPr>
      <w:r>
        <w:rPr>
          <w:rFonts w:ascii="Calibri" w:hAnsi="Calibri"/>
          <w:b/>
          <w:sz w:val="22"/>
        </w:rPr>
        <w:t xml:space="preserve">Ms Rosabel: </w:t>
      </w:r>
      <w:r>
        <w:rPr>
          <w:rFonts w:ascii="Calibri" w:hAnsi="Calibri"/>
          <w:sz w:val="22"/>
        </w:rPr>
        <w:t xml:space="preserve">Iced coffee, a solid pick, it drops down on the left side.  </w:t>
      </w:r>
      <w:r>
        <w:rPr>
          <w:rFonts w:ascii="Calibri" w:hAnsi="Calibri"/>
          <w:i/>
          <w:sz w:val="22"/>
        </w:rPr>
        <w:t>Cà phê đá lon, chọn ổn đấy, nó rơi xuống ở phía bên trái kìa.</w:t>
      </w:r>
    </w:p>
    <w:p>
      <w:pPr>
        <w:spacing w:after="160" w:line="312" w:lineRule="auto"/>
      </w:pPr>
      <w:r>
        <w:rPr>
          <w:rFonts w:ascii="Calibri" w:hAnsi="Calibri"/>
          <w:b/>
          <w:sz w:val="22"/>
        </w:rPr>
        <w:t xml:space="preserve">Ms Lan: </w:t>
      </w:r>
      <w:r>
        <w:rPr>
          <w:rFonts w:ascii="Calibri" w:hAnsi="Calibri"/>
          <w:sz w:val="22"/>
        </w:rPr>
        <w:t xml:space="preserve">Got it, thank you, I see the can already.  </w:t>
      </w:r>
      <w:r>
        <w:rPr>
          <w:rFonts w:ascii="Calibri" w:hAnsi="Calibri"/>
          <w:i/>
          <w:sz w:val="22"/>
        </w:rPr>
        <w:t>Được rồi, cảm ơn chị, tôi thấy lon rồi đây.</w:t>
      </w:r>
    </w:p>
    <w:p>
      <w:pPr>
        <w:spacing w:after="160" w:line="312" w:lineRule="auto"/>
      </w:pPr>
      <w:r>
        <w:rPr>
          <w:rFonts w:ascii="Calibri" w:hAnsi="Calibri"/>
          <w:b/>
          <w:sz w:val="22"/>
        </w:rPr>
        <w:t xml:space="preserve">Ms Rosabel: </w:t>
      </w:r>
      <w:r>
        <w:rPr>
          <w:rFonts w:ascii="Calibri" w:hAnsi="Calibri"/>
          <w:sz w:val="22"/>
        </w:rPr>
        <w:t xml:space="preserve">While I browse the shelves, I'll order a matcha latte.  </w:t>
      </w:r>
      <w:r>
        <w:rPr>
          <w:rFonts w:ascii="Calibri" w:hAnsi="Calibri"/>
          <w:i/>
          <w:sz w:val="22"/>
        </w:rPr>
        <w:t>Trong lúc xem sách trên kệ, tôi sẽ gọi một ly matcha latte.</w:t>
      </w:r>
    </w:p>
    <w:p>
      <w:pPr>
        <w:spacing w:after="160" w:line="312" w:lineRule="auto"/>
      </w:pPr>
      <w:r>
        <w:rPr>
          <w:rFonts w:ascii="Calibri" w:hAnsi="Calibri"/>
          <w:b/>
          <w:sz w:val="22"/>
        </w:rPr>
        <w:t xml:space="preserve">Ms Lan: </w:t>
      </w:r>
      <w:r>
        <w:rPr>
          <w:rFonts w:ascii="Calibri" w:hAnsi="Calibri"/>
          <w:sz w:val="22"/>
        </w:rPr>
        <w:t xml:space="preserve">A matcha latte, that pairs nicely with a quiet bookstore.  </w:t>
      </w:r>
      <w:r>
        <w:rPr>
          <w:rFonts w:ascii="Calibri" w:hAnsi="Calibri"/>
          <w:i/>
          <w:sz w:val="22"/>
        </w:rPr>
        <w:t>Matcha latte, hợp với một hiệu sách yên tĩnh lắm.</w:t>
      </w:r>
    </w:p>
    <w:p>
      <w:pPr>
        <w:spacing w:after="160" w:line="312" w:lineRule="auto"/>
      </w:pPr>
      <w:r>
        <w:rPr>
          <w:rFonts w:ascii="Calibri" w:hAnsi="Calibri"/>
          <w:b/>
          <w:sz w:val="22"/>
        </w:rPr>
        <w:t xml:space="preserve">Ms Rosabel: </w:t>
      </w:r>
      <w:r>
        <w:rPr>
          <w:rFonts w:ascii="Calibri" w:hAnsi="Calibri"/>
          <w:sz w:val="22"/>
        </w:rPr>
        <w:t xml:space="preserve">It really does, I'll find us a table by the window.  </w:t>
      </w:r>
      <w:r>
        <w:rPr>
          <w:rFonts w:ascii="Calibri" w:hAnsi="Calibri"/>
          <w:i/>
          <w:sz w:val="22"/>
        </w:rPr>
        <w:t>Đúng vậy, tôi tìm cho mình một bàn cạnh cửa sổ nhé.</w:t>
      </w:r>
    </w:p>
    <w:p>
      <w:pPr>
        <w:spacing w:after="160" w:line="312" w:lineRule="auto"/>
      </w:pPr>
      <w:r>
        <w:rPr>
          <w:rFonts w:ascii="Calibri" w:hAnsi="Calibri"/>
          <w:b/>
          <w:sz w:val="22"/>
        </w:rPr>
        <w:t xml:space="preserve">Ms Lan: </w:t>
      </w:r>
      <w:r>
        <w:rPr>
          <w:rFonts w:ascii="Calibri" w:hAnsi="Calibri"/>
          <w:sz w:val="22"/>
        </w:rPr>
        <w:t xml:space="preserve">For the garden party, I'll pour myself some fresh limeade.  </w:t>
      </w:r>
      <w:r>
        <w:rPr>
          <w:rFonts w:ascii="Calibri" w:hAnsi="Calibri"/>
          <w:i/>
          <w:sz w:val="22"/>
        </w:rPr>
        <w:t>Cho bữa tiệc ngoài vườn, tôi tự rót cho mình một ly nước chanh tươi.</w:t>
      </w:r>
    </w:p>
    <w:p>
      <w:pPr>
        <w:spacing w:after="160" w:line="312" w:lineRule="auto"/>
      </w:pPr>
      <w:r>
        <w:rPr>
          <w:rFonts w:ascii="Calibri" w:hAnsi="Calibri"/>
          <w:b/>
          <w:sz w:val="22"/>
        </w:rPr>
        <w:t xml:space="preserve">Ms Rosabel: </w:t>
      </w:r>
      <w:r>
        <w:rPr>
          <w:rFonts w:ascii="Calibri" w:hAnsi="Calibri"/>
          <w:sz w:val="22"/>
        </w:rPr>
        <w:t xml:space="preserve">Fresh limeade, lovely, the pitcher is on the shaded table.  </w:t>
      </w:r>
      <w:r>
        <w:rPr>
          <w:rFonts w:ascii="Calibri" w:hAnsi="Calibri"/>
          <w:i/>
          <w:sz w:val="22"/>
        </w:rPr>
        <w:t>Nước chanh tươi, tuyệt quá, bình nước để trên bàn có bóng râm kìa.</w:t>
      </w:r>
    </w:p>
    <w:p>
      <w:pPr>
        <w:spacing w:after="160" w:line="312" w:lineRule="auto"/>
      </w:pPr>
      <w:r>
        <w:rPr>
          <w:rFonts w:ascii="Calibri" w:hAnsi="Calibri"/>
          <w:b/>
          <w:sz w:val="22"/>
        </w:rPr>
        <w:t xml:space="preserve">Ms Lan: </w:t>
      </w:r>
      <w:r>
        <w:rPr>
          <w:rFonts w:ascii="Calibri" w:hAnsi="Calibri"/>
          <w:sz w:val="22"/>
        </w:rPr>
        <w:t xml:space="preserve">Thank you, I'll grab a glass before the guests arrive.  </w:t>
      </w:r>
      <w:r>
        <w:rPr>
          <w:rFonts w:ascii="Calibri" w:hAnsi="Calibri"/>
          <w:i/>
          <w:sz w:val="22"/>
        </w:rPr>
        <w:t>Cảm ơn chị, tôi lấy một ly trước khi khách đến.</w:t>
      </w:r>
    </w:p>
    <w:p>
      <w:pPr>
        <w:spacing w:after="160" w:line="312" w:lineRule="auto"/>
      </w:pPr>
      <w:r>
        <w:rPr>
          <w:rFonts w:ascii="Calibri" w:hAnsi="Calibri"/>
          <w:b/>
          <w:sz w:val="22"/>
        </w:rPr>
        <w:t xml:space="preserve">Ms Rosabel: </w:t>
      </w:r>
      <w:r>
        <w:rPr>
          <w:rFonts w:ascii="Calibri" w:hAnsi="Calibri"/>
          <w:sz w:val="22"/>
        </w:rPr>
        <w:t xml:space="preserve">By the pool, I always reach for coconut water.  </w:t>
      </w:r>
      <w:r>
        <w:rPr>
          <w:rFonts w:ascii="Calibri" w:hAnsi="Calibri"/>
          <w:i/>
          <w:sz w:val="22"/>
        </w:rPr>
        <w:t>Ở cạnh hồ bơi, tôi luôn chọn uống nước dừa.</w:t>
      </w:r>
    </w:p>
    <w:p>
      <w:pPr>
        <w:spacing w:after="160" w:line="312" w:lineRule="auto"/>
      </w:pPr>
      <w:r>
        <w:rPr>
          <w:rFonts w:ascii="Calibri" w:hAnsi="Calibri"/>
          <w:b/>
          <w:sz w:val="22"/>
        </w:rPr>
        <w:t xml:space="preserve">Ms Lan: </w:t>
      </w:r>
      <w:r>
        <w:rPr>
          <w:rFonts w:ascii="Calibri" w:hAnsi="Calibri"/>
          <w:sz w:val="22"/>
        </w:rPr>
        <w:t xml:space="preserve">Coconut water, so refreshing, is there a fresh one nearby?  </w:t>
      </w:r>
      <w:r>
        <w:rPr>
          <w:rFonts w:ascii="Calibri" w:hAnsi="Calibri"/>
          <w:i/>
          <w:sz w:val="22"/>
        </w:rPr>
        <w:t>Nước dừa, mát lắm, gần đây có quả tươi nào không?</w:t>
      </w:r>
    </w:p>
    <w:p>
      <w:pPr>
        <w:spacing w:after="160" w:line="312" w:lineRule="auto"/>
      </w:pPr>
      <w:r>
        <w:rPr>
          <w:rFonts w:ascii="Calibri" w:hAnsi="Calibri"/>
          <w:b/>
          <w:sz w:val="22"/>
        </w:rPr>
        <w:t xml:space="preserve">Ms Rosabel: </w:t>
      </w:r>
      <w:r>
        <w:rPr>
          <w:rFonts w:ascii="Calibri" w:hAnsi="Calibri"/>
          <w:sz w:val="22"/>
        </w:rPr>
        <w:t xml:space="preserve">Yes, the vendor just opened one for you too.  </w:t>
      </w:r>
      <w:r>
        <w:rPr>
          <w:rFonts w:ascii="Calibri" w:hAnsi="Calibri"/>
          <w:i/>
          <w:sz w:val="22"/>
        </w:rPr>
        <w:t>Có chứ, người bán vừa chặt một quả cho chị luôn rồi.</w:t>
      </w:r>
    </w:p>
    <w:p>
      <w:pPr>
        <w:spacing w:after="160" w:line="312" w:lineRule="auto"/>
      </w:pPr>
      <w:r>
        <w:rPr>
          <w:rFonts w:ascii="Calibri" w:hAnsi="Calibri"/>
          <w:b/>
          <w:sz w:val="22"/>
        </w:rPr>
        <w:t xml:space="preserve">Ms Lan: </w:t>
      </w:r>
      <w:r>
        <w:rPr>
          <w:rFonts w:ascii="Calibri" w:hAnsi="Calibri"/>
          <w:sz w:val="22"/>
        </w:rPr>
        <w:t xml:space="preserve">After skiing all morning, I'll warm up with hot apple cider.  </w:t>
      </w:r>
      <w:r>
        <w:rPr>
          <w:rFonts w:ascii="Calibri" w:hAnsi="Calibri"/>
          <w:i/>
          <w:sz w:val="22"/>
        </w:rPr>
        <w:t>Sau cả buổi sáng trượt tuyết, tôi sẽ uống nước táo nóng cho ấm người.</w:t>
      </w:r>
    </w:p>
    <w:p>
      <w:pPr>
        <w:spacing w:after="160" w:line="312" w:lineRule="auto"/>
      </w:pPr>
      <w:r>
        <w:rPr>
          <w:rFonts w:ascii="Calibri" w:hAnsi="Calibri"/>
          <w:b/>
          <w:sz w:val="22"/>
        </w:rPr>
        <w:t xml:space="preserve">Ms Rosabel: </w:t>
      </w:r>
      <w:r>
        <w:rPr>
          <w:rFonts w:ascii="Calibri" w:hAnsi="Calibri"/>
          <w:sz w:val="22"/>
        </w:rPr>
        <w:t xml:space="preserve">Hot apple cider, perfect after the cold slopes.  </w:t>
      </w:r>
      <w:r>
        <w:rPr>
          <w:rFonts w:ascii="Calibri" w:hAnsi="Calibri"/>
          <w:i/>
          <w:sz w:val="22"/>
        </w:rPr>
        <w:t>Nước táo nóng, hoàn hảo sau khi trượt tuyết lạnh cóng.</w:t>
      </w:r>
    </w:p>
    <w:p>
      <w:pPr>
        <w:spacing w:after="160" w:line="312" w:lineRule="auto"/>
      </w:pPr>
      <w:r>
        <w:rPr>
          <w:rFonts w:ascii="Calibri" w:hAnsi="Calibri"/>
          <w:b/>
          <w:sz w:val="22"/>
        </w:rPr>
        <w:t xml:space="preserve">Ms Lan: </w:t>
      </w:r>
      <w:r>
        <w:rPr>
          <w:rFonts w:ascii="Calibri" w:hAnsi="Calibri"/>
          <w:sz w:val="22"/>
        </w:rPr>
        <w:t xml:space="preserve">Exactly, I can already smell the cinnamon in it.  </w:t>
      </w:r>
      <w:r>
        <w:rPr>
          <w:rFonts w:ascii="Calibri" w:hAnsi="Calibri"/>
          <w:i/>
          <w:sz w:val="22"/>
        </w:rPr>
        <w:t>Đúng vậy, tôi đã ngửi thấy mùi quế trong đó rồi.</w:t>
      </w:r>
    </w:p>
    <w:p>
      <w:pPr>
        <w:spacing w:after="160" w:line="312" w:lineRule="auto"/>
      </w:pPr>
      <w:r>
        <w:rPr>
          <w:rFonts w:ascii="Calibri" w:hAnsi="Calibri"/>
          <w:b/>
          <w:sz w:val="22"/>
        </w:rPr>
        <w:t xml:space="preserve">Ms Rosabel: </w:t>
      </w:r>
      <w:r>
        <w:rPr>
          <w:rFonts w:ascii="Calibri" w:hAnsi="Calibri"/>
          <w:sz w:val="22"/>
        </w:rPr>
        <w:t xml:space="preserve">Between exhibits, I'll grab a quick espresso here.  </w:t>
      </w:r>
      <w:r>
        <w:rPr>
          <w:rFonts w:ascii="Calibri" w:hAnsi="Calibri"/>
          <w:i/>
          <w:sz w:val="22"/>
        </w:rPr>
        <w:t>Giữa các khu trưng bày, tôi tranh thủ uống nhanh một ly espresso ở đây.</w:t>
      </w:r>
    </w:p>
    <w:p>
      <w:pPr>
        <w:spacing w:after="160" w:line="312" w:lineRule="auto"/>
      </w:pPr>
      <w:r>
        <w:rPr>
          <w:rFonts w:ascii="Calibri" w:hAnsi="Calibri"/>
          <w:b/>
          <w:sz w:val="22"/>
        </w:rPr>
        <w:t xml:space="preserve">Ms Lan: </w:t>
      </w:r>
      <w:r>
        <w:rPr>
          <w:rFonts w:ascii="Calibri" w:hAnsi="Calibri"/>
          <w:sz w:val="22"/>
        </w:rPr>
        <w:t xml:space="preserve">A quick espresso, good, the café line is short right now.  </w:t>
      </w:r>
      <w:r>
        <w:rPr>
          <w:rFonts w:ascii="Calibri" w:hAnsi="Calibri"/>
          <w:i/>
          <w:sz w:val="22"/>
        </w:rPr>
        <w:t>Espresso nhanh, được đấy, hàng ở quán cà phê đang ngắn lắm.</w:t>
      </w:r>
    </w:p>
    <w:p>
      <w:pPr>
        <w:spacing w:after="160" w:line="312" w:lineRule="auto"/>
      </w:pPr>
      <w:r>
        <w:rPr>
          <w:rFonts w:ascii="Calibri" w:hAnsi="Calibri"/>
          <w:b/>
          <w:sz w:val="22"/>
        </w:rPr>
        <w:t xml:space="preserve">Ms Rosabel: </w:t>
      </w:r>
      <w:r>
        <w:rPr>
          <w:rFonts w:ascii="Calibri" w:hAnsi="Calibri"/>
          <w:sz w:val="22"/>
        </w:rPr>
        <w:t xml:space="preserve">Perfect timing then, I'll order it before we continue.  </w:t>
      </w:r>
      <w:r>
        <w:rPr>
          <w:rFonts w:ascii="Calibri" w:hAnsi="Calibri"/>
          <w:i/>
          <w:sz w:val="22"/>
        </w:rPr>
        <w:t>Vậy đúng lúc quá, tôi gọi ngay trước khi mình đi tiếp.</w:t>
      </w:r>
    </w:p>
    <w:p>
      <w:pPr>
        <w:spacing w:after="160" w:line="312" w:lineRule="auto"/>
      </w:pPr>
      <w:r>
        <w:rPr>
          <w:rFonts w:ascii="Calibri" w:hAnsi="Calibri"/>
          <w:b/>
          <w:sz w:val="22"/>
        </w:rPr>
        <w:t xml:space="preserve">Ms Lan: </w:t>
      </w:r>
      <w:r>
        <w:rPr>
          <w:rFonts w:ascii="Calibri" w:hAnsi="Calibri"/>
          <w:sz w:val="22"/>
        </w:rPr>
        <w:t xml:space="preserve">For the children's table, I'll set out fruit punch instead of soda.  </w:t>
      </w:r>
      <w:r>
        <w:rPr>
          <w:rFonts w:ascii="Calibri" w:hAnsi="Calibri"/>
          <w:i/>
          <w:sz w:val="22"/>
        </w:rPr>
        <w:t>Cho bàn của các bé, tôi sẽ để nước trái cây pha thay vì nước ngọt có gas.</w:t>
      </w:r>
    </w:p>
    <w:p>
      <w:pPr>
        <w:spacing w:after="160" w:line="312" w:lineRule="auto"/>
      </w:pPr>
      <w:r>
        <w:rPr>
          <w:rFonts w:ascii="Calibri" w:hAnsi="Calibri"/>
          <w:b/>
          <w:sz w:val="22"/>
        </w:rPr>
        <w:t xml:space="preserve">Ms Rosabel: </w:t>
      </w:r>
      <w:r>
        <w:rPr>
          <w:rFonts w:ascii="Calibri" w:hAnsi="Calibri"/>
          <w:sz w:val="22"/>
        </w:rPr>
        <w:t xml:space="preserve">Fruit punch for the kids, a smart and colorful choice.  </w:t>
      </w:r>
      <w:r>
        <w:rPr>
          <w:rFonts w:ascii="Calibri" w:hAnsi="Calibri"/>
          <w:i/>
          <w:sz w:val="22"/>
        </w:rPr>
        <w:t>Nước trái cây pha cho trẻ con, lựa chọn vừa khéo vừa nhiều màu sắc.</w:t>
      </w:r>
    </w:p>
    <w:p>
      <w:pPr>
        <w:spacing w:after="160" w:line="312" w:lineRule="auto"/>
      </w:pPr>
      <w:r>
        <w:rPr>
          <w:rFonts w:ascii="Calibri" w:hAnsi="Calibri"/>
          <w:b/>
          <w:sz w:val="22"/>
        </w:rPr>
        <w:t xml:space="preserve">Ms Lan: </w:t>
      </w:r>
      <w:r>
        <w:rPr>
          <w:rFonts w:ascii="Calibri" w:hAnsi="Calibri"/>
          <w:sz w:val="22"/>
        </w:rPr>
        <w:t xml:space="preserve">Thanks, I already filled the big punch bowl.  </w:t>
      </w:r>
      <w:r>
        <w:rPr>
          <w:rFonts w:ascii="Calibri" w:hAnsi="Calibri"/>
          <w:i/>
          <w:sz w:val="22"/>
        </w:rPr>
        <w:t>Cảm ơn chị, tôi đã đổ đầy cái tô lớn rồi đấy.</w:t>
      </w:r>
    </w:p>
    <w:p>
      <w:pPr>
        <w:spacing w:after="160" w:line="312" w:lineRule="auto"/>
      </w:pPr>
      <w:r>
        <w:rPr>
          <w:rFonts w:ascii="Calibri" w:hAnsi="Calibri"/>
          <w:b/>
          <w:sz w:val="22"/>
        </w:rPr>
        <w:t xml:space="preserve">Ms Rosabel: </w:t>
      </w:r>
      <w:r>
        <w:rPr>
          <w:rFonts w:ascii="Calibri" w:hAnsi="Calibri"/>
          <w:sz w:val="22"/>
        </w:rPr>
        <w:t xml:space="preserve">For the countdown toast, I'll pour sparkling wine for everyone.  </w:t>
      </w:r>
      <w:r>
        <w:rPr>
          <w:rFonts w:ascii="Calibri" w:hAnsi="Calibri"/>
          <w:i/>
          <w:sz w:val="22"/>
        </w:rPr>
        <w:t>Cho lúc đếm ngược nâng ly, tôi sẽ rót rượu vang sủi bọt cho mọi người.</w:t>
      </w:r>
    </w:p>
    <w:p>
      <w:pPr>
        <w:spacing w:after="160" w:line="312" w:lineRule="auto"/>
      </w:pPr>
      <w:r>
        <w:rPr>
          <w:rFonts w:ascii="Calibri" w:hAnsi="Calibri"/>
          <w:b/>
          <w:sz w:val="22"/>
        </w:rPr>
        <w:t xml:space="preserve">Ms Lan: </w:t>
      </w:r>
      <w:r>
        <w:rPr>
          <w:rFonts w:ascii="Calibri" w:hAnsi="Calibri"/>
          <w:sz w:val="22"/>
        </w:rPr>
        <w:t xml:space="preserve">Sparkling wine for the toast, that feels just right tonight.  </w:t>
      </w:r>
      <w:r>
        <w:rPr>
          <w:rFonts w:ascii="Calibri" w:hAnsi="Calibri"/>
          <w:i/>
          <w:sz w:val="22"/>
        </w:rPr>
        <w:t>Rượu vang sủi bọt cho lúc nâng ly, đúng cảm giác cho tối nay.</w:t>
      </w:r>
    </w:p>
    <w:p>
      <w:pPr>
        <w:spacing w:after="160" w:line="312" w:lineRule="auto"/>
      </w:pPr>
      <w:r>
        <w:rPr>
          <w:rFonts w:ascii="Calibri" w:hAnsi="Calibri"/>
          <w:b/>
          <w:sz w:val="22"/>
        </w:rPr>
        <w:t xml:space="preserve">Ms Rosabel: </w:t>
      </w:r>
      <w:r>
        <w:rPr>
          <w:rFonts w:ascii="Calibri" w:hAnsi="Calibri"/>
          <w:sz w:val="22"/>
        </w:rPr>
        <w:t xml:space="preserve">It does, I'll fill your glass first before midnight.  </w:t>
      </w:r>
      <w:r>
        <w:rPr>
          <w:rFonts w:ascii="Calibri" w:hAnsi="Calibri"/>
          <w:i/>
          <w:sz w:val="22"/>
        </w:rPr>
        <w:t>Đúng vậy, tôi rót đầy ly chị trước khi sang giao thừa nhé.</w:t>
      </w:r>
    </w:p>
    <w:p>
      <w:pPr>
        <w:spacing w:after="160" w:line="312" w:lineRule="auto"/>
      </w:pPr>
      <w:r>
        <w:rPr>
          <w:rFonts w:ascii="Calibri" w:hAnsi="Calibri"/>
          <w:b/>
          <w:sz w:val="22"/>
        </w:rPr>
        <w:t xml:space="preserve">Ms Lan: </w:t>
      </w:r>
      <w:r>
        <w:rPr>
          <w:rFonts w:ascii="Calibri" w:hAnsi="Calibri"/>
          <w:sz w:val="22"/>
        </w:rPr>
        <w:t xml:space="preserve">At brunch this morning, I'll order fresh grapefruit juice.  </w:t>
      </w:r>
      <w:r>
        <w:rPr>
          <w:rFonts w:ascii="Calibri" w:hAnsi="Calibri"/>
          <w:i/>
          <w:sz w:val="22"/>
        </w:rPr>
        <w:t>Ở bữa brunch sáng nay, tôi sẽ gọi một ly nước ép bưởi tươi.</w:t>
      </w:r>
    </w:p>
    <w:p>
      <w:pPr>
        <w:spacing w:after="160" w:line="312" w:lineRule="auto"/>
      </w:pPr>
      <w:r>
        <w:rPr>
          <w:rFonts w:ascii="Calibri" w:hAnsi="Calibri"/>
          <w:b/>
          <w:sz w:val="22"/>
        </w:rPr>
        <w:t xml:space="preserve">Ms Rosabel: </w:t>
      </w:r>
      <w:r>
        <w:rPr>
          <w:rFonts w:ascii="Calibri" w:hAnsi="Calibri"/>
          <w:sz w:val="22"/>
        </w:rPr>
        <w:t xml:space="preserve">Grapefruit juice, a nice tangy start to brunch.  </w:t>
      </w:r>
      <w:r>
        <w:rPr>
          <w:rFonts w:ascii="Calibri" w:hAnsi="Calibri"/>
          <w:i/>
          <w:sz w:val="22"/>
        </w:rPr>
        <w:t>Nước ép bưởi, khởi đầu chua nhẹ dễ chịu cho bữa brunch.</w:t>
      </w:r>
    </w:p>
    <w:p>
      <w:pPr>
        <w:spacing w:after="160" w:line="312" w:lineRule="auto"/>
      </w:pPr>
      <w:r>
        <w:rPr>
          <w:rFonts w:ascii="Calibri" w:hAnsi="Calibri"/>
          <w:b/>
          <w:sz w:val="22"/>
        </w:rPr>
        <w:t xml:space="preserve">Ms Lan: </w:t>
      </w:r>
      <w:r>
        <w:rPr>
          <w:rFonts w:ascii="Calibri" w:hAnsi="Calibri"/>
          <w:sz w:val="22"/>
        </w:rPr>
        <w:t xml:space="preserve">It really is, I could use something tangy today.  </w:t>
      </w:r>
      <w:r>
        <w:rPr>
          <w:rFonts w:ascii="Calibri" w:hAnsi="Calibri"/>
          <w:i/>
          <w:sz w:val="22"/>
        </w:rPr>
        <w:t>Đúng vậy, hôm nay tôi cũng cần thứ gì đó chua chua.</w:t>
      </w:r>
    </w:p>
    <w:p>
      <w:pPr>
        <w:spacing w:after="160" w:line="312" w:lineRule="auto"/>
      </w:pPr>
      <w:r>
        <w:rPr>
          <w:rFonts w:ascii="Calibri" w:hAnsi="Calibri"/>
          <w:b/>
          <w:sz w:val="22"/>
        </w:rPr>
        <w:t xml:space="preserve">Ms Rosabel: </w:t>
      </w:r>
      <w:r>
        <w:rPr>
          <w:rFonts w:ascii="Calibri" w:hAnsi="Calibri"/>
          <w:sz w:val="22"/>
        </w:rPr>
        <w:t xml:space="preserve">At this night market stall, I want a cup of sugarcane juice.  </w:t>
      </w:r>
      <w:r>
        <w:rPr>
          <w:rFonts w:ascii="Calibri" w:hAnsi="Calibri"/>
          <w:i/>
          <w:sz w:val="22"/>
        </w:rPr>
        <w:t>Ở quầy chợ đêm này, tôi muốn uống một ly nước mía.</w:t>
      </w:r>
    </w:p>
    <w:p>
      <w:pPr>
        <w:spacing w:after="160" w:line="312" w:lineRule="auto"/>
      </w:pPr>
      <w:r>
        <w:rPr>
          <w:rFonts w:ascii="Calibri" w:hAnsi="Calibri"/>
          <w:b/>
          <w:sz w:val="22"/>
        </w:rPr>
        <w:t xml:space="preserve">Ms Lan: </w:t>
      </w:r>
      <w:r>
        <w:rPr>
          <w:rFonts w:ascii="Calibri" w:hAnsi="Calibri"/>
          <w:sz w:val="22"/>
        </w:rPr>
        <w:t xml:space="preserve">Sugarcane juice, a great pick, they press it fresh right here.  </w:t>
      </w:r>
      <w:r>
        <w:rPr>
          <w:rFonts w:ascii="Calibri" w:hAnsi="Calibri"/>
          <w:i/>
          <w:sz w:val="22"/>
        </w:rPr>
        <w:t>Nước mía, chọn hay đấy, họ ép tươi ngay tại đây luôn.</w:t>
      </w:r>
    </w:p>
    <w:p>
      <w:pPr>
        <w:spacing w:after="160" w:line="312" w:lineRule="auto"/>
      </w:pPr>
      <w:r>
        <w:rPr>
          <w:rFonts w:ascii="Calibri" w:hAnsi="Calibri"/>
          <w:b/>
          <w:sz w:val="22"/>
        </w:rPr>
        <w:t xml:space="preserve">Ms Rosabel: </w:t>
      </w:r>
      <w:r>
        <w:rPr>
          <w:rFonts w:ascii="Calibri" w:hAnsi="Calibri"/>
          <w:sz w:val="22"/>
        </w:rPr>
        <w:t xml:space="preserve">I can see that, I'll wait while they press mine.  </w:t>
      </w:r>
      <w:r>
        <w:rPr>
          <w:rFonts w:ascii="Calibri" w:hAnsi="Calibri"/>
          <w:i/>
          <w:sz w:val="22"/>
        </w:rPr>
        <w:t>Tôi thấy rồi, tôi đợi họ ép ly của mình nhé.</w:t>
      </w:r>
    </w:p>
    <w:p>
      <w:pPr>
        <w:spacing w:after="160" w:line="312" w:lineRule="auto"/>
      </w:pPr>
      <w:r>
        <w:rPr>
          <w:rFonts w:ascii="Calibri" w:hAnsi="Calibri"/>
          <w:b/>
          <w:sz w:val="22"/>
        </w:rPr>
        <w:t xml:space="preserve">Ms Lan: </w:t>
      </w:r>
      <w:r>
        <w:rPr>
          <w:rFonts w:ascii="Calibri" w:hAnsi="Calibri"/>
          <w:sz w:val="22"/>
        </w:rPr>
        <w:t xml:space="preserve">While we wait for the bus, I'll get a cup of hot tea.  </w:t>
      </w:r>
      <w:r>
        <w:rPr>
          <w:rFonts w:ascii="Calibri" w:hAnsi="Calibri"/>
          <w:i/>
          <w:sz w:val="22"/>
        </w:rPr>
        <w:t>Trong lúc chờ xe buýt, tôi sẽ mua một ly trà nóng.</w:t>
      </w:r>
    </w:p>
    <w:p>
      <w:pPr>
        <w:spacing w:after="160" w:line="312" w:lineRule="auto"/>
      </w:pPr>
      <w:r>
        <w:rPr>
          <w:rFonts w:ascii="Calibri" w:hAnsi="Calibri"/>
          <w:b/>
          <w:sz w:val="22"/>
        </w:rPr>
        <w:t xml:space="preserve">Ms Rosabel: </w:t>
      </w:r>
      <w:r>
        <w:rPr>
          <w:rFonts w:ascii="Calibri" w:hAnsi="Calibri"/>
          <w:sz w:val="22"/>
        </w:rPr>
        <w:t xml:space="preserve">Hot tea while waiting, that sounds comforting right now.  </w:t>
      </w:r>
      <w:r>
        <w:rPr>
          <w:rFonts w:ascii="Calibri" w:hAnsi="Calibri"/>
          <w:i/>
          <w:sz w:val="22"/>
        </w:rPr>
        <w:t>Trà nóng trong lúc chờ, nghe dễ chịu lúc này lắm.</w:t>
      </w:r>
    </w:p>
    <w:p>
      <w:pPr>
        <w:spacing w:after="160" w:line="312" w:lineRule="auto"/>
      </w:pPr>
      <w:r>
        <w:rPr>
          <w:rFonts w:ascii="Calibri" w:hAnsi="Calibri"/>
          <w:b/>
          <w:sz w:val="22"/>
        </w:rPr>
        <w:t xml:space="preserve">Ms Lan: </w:t>
      </w:r>
      <w:r>
        <w:rPr>
          <w:rFonts w:ascii="Calibri" w:hAnsi="Calibri"/>
          <w:sz w:val="22"/>
        </w:rPr>
        <w:t xml:space="preserve">It does, the small stall over there sells it warm.  </w:t>
      </w:r>
      <w:r>
        <w:rPr>
          <w:rFonts w:ascii="Calibri" w:hAnsi="Calibri"/>
          <w:i/>
          <w:sz w:val="22"/>
        </w:rPr>
        <w:t>Đúng vậy, cái quầy nhỏ đằng kia bán trà nóng đấy.</w:t>
      </w:r>
    </w:p>
    <w:p>
      <w:pPr>
        <w:spacing w:after="160" w:line="312" w:lineRule="auto"/>
      </w:pPr>
      <w:r>
        <w:rPr>
          <w:rFonts w:ascii="Calibri" w:hAnsi="Calibri"/>
          <w:b/>
          <w:sz w:val="22"/>
        </w:rPr>
        <w:t xml:space="preserve">Ms Rosabel: </w:t>
      </w:r>
      <w:r>
        <w:rPr>
          <w:rFonts w:ascii="Calibri" w:hAnsi="Calibri"/>
          <w:sz w:val="22"/>
        </w:rPr>
        <w:t xml:space="preserve">For the movie, I'll grab an orange soda at the lobby stand.  </w:t>
      </w:r>
      <w:r>
        <w:rPr>
          <w:rFonts w:ascii="Calibri" w:hAnsi="Calibri"/>
          <w:i/>
          <w:sz w:val="22"/>
        </w:rPr>
        <w:t>Cho buổi xem phim, tôi sẽ mua một lon nước cam có gas ở quầy sảnh.</w:t>
      </w:r>
    </w:p>
    <w:p>
      <w:pPr>
        <w:spacing w:after="160" w:line="312" w:lineRule="auto"/>
      </w:pPr>
      <w:r>
        <w:rPr>
          <w:rFonts w:ascii="Calibri" w:hAnsi="Calibri"/>
          <w:b/>
          <w:sz w:val="22"/>
        </w:rPr>
        <w:t xml:space="preserve">Ms Lan: </w:t>
      </w:r>
      <w:r>
        <w:rPr>
          <w:rFonts w:ascii="Calibri" w:hAnsi="Calibri"/>
          <w:sz w:val="22"/>
        </w:rPr>
        <w:t xml:space="preserve">Orange soda, good pick, it goes well with popcorn.  </w:t>
      </w:r>
      <w:r>
        <w:rPr>
          <w:rFonts w:ascii="Calibri" w:hAnsi="Calibri"/>
          <w:i/>
          <w:sz w:val="22"/>
        </w:rPr>
        <w:t>Nước cam có gas, chọn hay đấy, hợp với bắp rang lắm.</w:t>
      </w:r>
    </w:p>
    <w:p>
      <w:pPr>
        <w:spacing w:after="160" w:line="312" w:lineRule="auto"/>
      </w:pPr>
      <w:r>
        <w:rPr>
          <w:rFonts w:ascii="Calibri" w:hAnsi="Calibri"/>
          <w:b/>
          <w:sz w:val="22"/>
        </w:rPr>
        <w:t xml:space="preserve">Ms Rosabel: </w:t>
      </w:r>
      <w:r>
        <w:rPr>
          <w:rFonts w:ascii="Calibri" w:hAnsi="Calibri"/>
          <w:sz w:val="22"/>
        </w:rPr>
        <w:t xml:space="preserve">It really does, I'll carry it into the theater carefully.  </w:t>
      </w:r>
      <w:r>
        <w:rPr>
          <w:rFonts w:ascii="Calibri" w:hAnsi="Calibri"/>
          <w:i/>
          <w:sz w:val="22"/>
        </w:rPr>
        <w:t>Đúng vậy, tôi sẽ mang cẩn thận vào rạp nhé.</w:t>
      </w:r>
    </w:p>
    <w:p>
      <w:pPr>
        <w:spacing w:after="160" w:line="312" w:lineRule="auto"/>
      </w:pPr>
      <w:r>
        <w:rPr>
          <w:rFonts w:ascii="Calibri" w:hAnsi="Calibri"/>
          <w:b/>
          <w:sz w:val="22"/>
        </w:rPr>
        <w:t xml:space="preserve">Ms Lan: </w:t>
      </w:r>
      <w:r>
        <w:rPr>
          <w:rFonts w:ascii="Calibri" w:hAnsi="Calibri"/>
          <w:sz w:val="22"/>
        </w:rPr>
        <w:t xml:space="preserve">At the farmers market stand, I'll try the fresh watermelon juice.  </w:t>
      </w:r>
      <w:r>
        <w:rPr>
          <w:rFonts w:ascii="Calibri" w:hAnsi="Calibri"/>
          <w:i/>
          <w:sz w:val="22"/>
        </w:rPr>
        <w:t>Ở quầy chợ nông sản, tôi sẽ thử nước ép dưa hấu tươi.</w:t>
      </w:r>
    </w:p>
    <w:p>
      <w:pPr>
        <w:spacing w:after="160" w:line="312" w:lineRule="auto"/>
      </w:pPr>
      <w:r>
        <w:rPr>
          <w:rFonts w:ascii="Calibri" w:hAnsi="Calibri"/>
          <w:b/>
          <w:sz w:val="22"/>
        </w:rPr>
        <w:t xml:space="preserve">Ms Rosabel: </w:t>
      </w:r>
      <w:r>
        <w:rPr>
          <w:rFonts w:ascii="Calibri" w:hAnsi="Calibri"/>
          <w:sz w:val="22"/>
        </w:rPr>
        <w:t xml:space="preserve">Watermelon juice, so refreshing, the stand presses it right there.  </w:t>
      </w:r>
      <w:r>
        <w:rPr>
          <w:rFonts w:ascii="Calibri" w:hAnsi="Calibri"/>
          <w:i/>
          <w:sz w:val="22"/>
        </w:rPr>
        <w:t>Nước ép dưa hấu, mát lắm, quầy đó ép ngay tại chỗ luôn.</w:t>
      </w:r>
    </w:p>
    <w:p>
      <w:pPr>
        <w:spacing w:after="160" w:line="312" w:lineRule="auto"/>
      </w:pPr>
      <w:r>
        <w:rPr>
          <w:rFonts w:ascii="Calibri" w:hAnsi="Calibri"/>
          <w:b/>
          <w:sz w:val="22"/>
        </w:rPr>
        <w:t xml:space="preserve">Ms Lan: </w:t>
      </w:r>
      <w:r>
        <w:rPr>
          <w:rFonts w:ascii="Calibri" w:hAnsi="Calibri"/>
          <w:sz w:val="22"/>
        </w:rPr>
        <w:t xml:space="preserve">I can see that, I'll order a large cup then.  </w:t>
      </w:r>
      <w:r>
        <w:rPr>
          <w:rFonts w:ascii="Calibri" w:hAnsi="Calibri"/>
          <w:i/>
          <w:sz w:val="22"/>
        </w:rPr>
        <w:t>Tôi thấy rồi, vậy tôi gọi một ly lớn nhé.</w:t>
      </w:r>
    </w:p>
    <w:p>
      <w:pPr>
        <w:spacing w:after="160" w:line="312" w:lineRule="auto"/>
      </w:pPr>
      <w:r>
        <w:rPr>
          <w:rFonts w:ascii="Calibri" w:hAnsi="Calibri"/>
          <w:b/>
          <w:sz w:val="22"/>
        </w:rPr>
        <w:t xml:space="preserve">Ms Rosabel: </w:t>
      </w:r>
      <w:r>
        <w:rPr>
          <w:rFonts w:ascii="Calibri" w:hAnsi="Calibri"/>
          <w:sz w:val="22"/>
        </w:rPr>
        <w:t xml:space="preserve">Before the hike starts, I'll pack an electrolyte sports drink.  </w:t>
      </w:r>
      <w:r>
        <w:rPr>
          <w:rFonts w:ascii="Calibri" w:hAnsi="Calibri"/>
          <w:i/>
          <w:sz w:val="22"/>
        </w:rPr>
        <w:t>Trước khi leo núi, tôi sẽ mang theo một chai nước uống thể thao bù điện giải.</w:t>
      </w:r>
    </w:p>
    <w:p>
      <w:pPr>
        <w:spacing w:after="160" w:line="312" w:lineRule="auto"/>
      </w:pPr>
      <w:r>
        <w:rPr>
          <w:rFonts w:ascii="Calibri" w:hAnsi="Calibri"/>
          <w:b/>
          <w:sz w:val="22"/>
        </w:rPr>
        <w:t xml:space="preserve">Ms Lan: </w:t>
      </w:r>
      <w:r>
        <w:rPr>
          <w:rFonts w:ascii="Calibri" w:hAnsi="Calibri"/>
          <w:sz w:val="22"/>
        </w:rPr>
        <w:t xml:space="preserve">A sports drink, smart move for the long trail ahead.  </w:t>
      </w:r>
      <w:r>
        <w:rPr>
          <w:rFonts w:ascii="Calibri" w:hAnsi="Calibri"/>
          <w:i/>
          <w:sz w:val="22"/>
        </w:rPr>
        <w:t>Nước uống thể thao, khôn ngoan đấy cho quãng đường dài phía trước.</w:t>
      </w:r>
    </w:p>
    <w:p>
      <w:pPr>
        <w:spacing w:after="160" w:line="312" w:lineRule="auto"/>
      </w:pPr>
      <w:r>
        <w:rPr>
          <w:rFonts w:ascii="Calibri" w:hAnsi="Calibri"/>
          <w:b/>
          <w:sz w:val="22"/>
        </w:rPr>
        <w:t xml:space="preserve">Ms Rosabel: </w:t>
      </w:r>
      <w:r>
        <w:rPr>
          <w:rFonts w:ascii="Calibri" w:hAnsi="Calibri"/>
          <w:sz w:val="22"/>
        </w:rPr>
        <w:t xml:space="preserve">Exactly, I always need it by the second hour.  </w:t>
      </w:r>
      <w:r>
        <w:rPr>
          <w:rFonts w:ascii="Calibri" w:hAnsi="Calibri"/>
          <w:i/>
          <w:sz w:val="22"/>
        </w:rPr>
        <w:t>Đúng vậy, tôi luôn cần nó vào giờ thứ hai.</w:t>
      </w:r>
    </w:p>
    <w:p>
      <w:pPr>
        <w:spacing w:after="160" w:line="312" w:lineRule="auto"/>
      </w:pPr>
      <w:r>
        <w:rPr>
          <w:rFonts w:ascii="Calibri" w:hAnsi="Calibri"/>
          <w:b/>
          <w:sz w:val="22"/>
        </w:rPr>
        <w:t xml:space="preserve">Ms Lan: </w:t>
      </w:r>
      <w:r>
        <w:rPr>
          <w:rFonts w:ascii="Calibri" w:hAnsi="Calibri"/>
          <w:sz w:val="22"/>
        </w:rPr>
        <w:t xml:space="preserve">At the housewarming, I'll ask for a warm cup of ginger tea.  </w:t>
      </w:r>
      <w:r>
        <w:rPr>
          <w:rFonts w:ascii="Calibri" w:hAnsi="Calibri"/>
          <w:i/>
          <w:sz w:val="22"/>
        </w:rPr>
        <w:t>Ở tiệc tân gia, tôi sẽ xin một tách trà gừng ấm.</w:t>
      </w:r>
    </w:p>
    <w:p>
      <w:pPr>
        <w:spacing w:after="160" w:line="312" w:lineRule="auto"/>
      </w:pPr>
      <w:r>
        <w:rPr>
          <w:rFonts w:ascii="Calibri" w:hAnsi="Calibri"/>
          <w:b/>
          <w:sz w:val="22"/>
        </w:rPr>
        <w:t xml:space="preserve">Ms Rosabel: </w:t>
      </w:r>
      <w:r>
        <w:rPr>
          <w:rFonts w:ascii="Calibri" w:hAnsi="Calibri"/>
          <w:sz w:val="22"/>
        </w:rPr>
        <w:t xml:space="preserve">Ginger tea, a cozy choice for a new home.  </w:t>
      </w:r>
      <w:r>
        <w:rPr>
          <w:rFonts w:ascii="Calibri" w:hAnsi="Calibri"/>
          <w:i/>
          <w:sz w:val="22"/>
        </w:rPr>
        <w:t>Trà gừng, lựa chọn ấm cúng cho một ngôi nhà mới.</w:t>
      </w:r>
    </w:p>
    <w:p>
      <w:pPr>
        <w:spacing w:after="160" w:line="312" w:lineRule="auto"/>
      </w:pPr>
      <w:r>
        <w:rPr>
          <w:rFonts w:ascii="Calibri" w:hAnsi="Calibri"/>
          <w:b/>
          <w:sz w:val="22"/>
        </w:rPr>
        <w:t xml:space="preserve">Ms Lan: </w:t>
      </w:r>
      <w:r>
        <w:rPr>
          <w:rFonts w:ascii="Calibri" w:hAnsi="Calibri"/>
          <w:sz w:val="22"/>
        </w:rPr>
        <w:t xml:space="preserve">It really is, I love the smell already.  </w:t>
      </w:r>
      <w:r>
        <w:rPr>
          <w:rFonts w:ascii="Calibri" w:hAnsi="Calibri"/>
          <w:i/>
          <w:sz w:val="22"/>
        </w:rPr>
        <w:t>Đúng vậy, tôi thích mùi thơm của nó rồi đấy.</w:t>
      </w:r>
    </w:p>
    <w:p>
      <w:pPr>
        <w:spacing w:after="160" w:line="312" w:lineRule="auto"/>
      </w:pPr>
      <w:r>
        <w:rPr>
          <w:rFonts w:ascii="Calibri" w:hAnsi="Calibri"/>
          <w:b/>
          <w:sz w:val="22"/>
        </w:rPr>
        <w:t xml:space="preserve">Ms Rosabel: </w:t>
      </w:r>
      <w:r>
        <w:rPr>
          <w:rFonts w:ascii="Calibri" w:hAnsi="Calibri"/>
          <w:sz w:val="22"/>
        </w:rPr>
        <w:t xml:space="preserve">At the barbecue, I'll grab an ice-cold root beer.  </w:t>
      </w:r>
      <w:r>
        <w:rPr>
          <w:rFonts w:ascii="Calibri" w:hAnsi="Calibri"/>
          <w:i/>
          <w:sz w:val="22"/>
        </w:rPr>
        <w:t>Ở buổi tiệc nướng, tôi sẽ lấy một lon root beer thật lạnh.</w:t>
      </w:r>
    </w:p>
    <w:p>
      <w:pPr>
        <w:spacing w:after="160" w:line="312" w:lineRule="auto"/>
      </w:pPr>
      <w:r>
        <w:rPr>
          <w:rFonts w:ascii="Calibri" w:hAnsi="Calibri"/>
          <w:b/>
          <w:sz w:val="22"/>
        </w:rPr>
        <w:t xml:space="preserve">Ms Lan: </w:t>
      </w:r>
      <w:r>
        <w:rPr>
          <w:rFonts w:ascii="Calibri" w:hAnsi="Calibri"/>
          <w:sz w:val="22"/>
        </w:rPr>
        <w:t xml:space="preserve">Root beer, classic barbecue drink, the cooler is by the grill.  </w:t>
      </w:r>
      <w:r>
        <w:rPr>
          <w:rFonts w:ascii="Calibri" w:hAnsi="Calibri"/>
          <w:i/>
          <w:sz w:val="22"/>
        </w:rPr>
        <w:t>Root beer, thức uống kinh điển cho tiệc nướng, thùng đá để cạnh bếp nướng kìa.</w:t>
      </w:r>
    </w:p>
    <w:p>
      <w:pPr>
        <w:spacing w:after="160" w:line="312" w:lineRule="auto"/>
      </w:pPr>
      <w:r>
        <w:rPr>
          <w:rFonts w:ascii="Calibri" w:hAnsi="Calibri"/>
          <w:b/>
          <w:sz w:val="22"/>
        </w:rPr>
        <w:t xml:space="preserve">Ms Rosabel: </w:t>
      </w:r>
      <w:r>
        <w:rPr>
          <w:rFonts w:ascii="Calibri" w:hAnsi="Calibri"/>
          <w:sz w:val="22"/>
        </w:rPr>
        <w:t xml:space="preserve">Thanks, I'll fish one out right now.  </w:t>
      </w:r>
      <w:r>
        <w:rPr>
          <w:rFonts w:ascii="Calibri" w:hAnsi="Calibri"/>
          <w:i/>
          <w:sz w:val="22"/>
        </w:rPr>
        <w:t>Cảm ơn chị, tôi lấy ngay một lon ra đây.</w:t>
      </w:r>
    </w:p>
    <w:p>
      <w:pPr>
        <w:spacing w:after="160" w:line="312" w:lineRule="auto"/>
      </w:pPr>
      <w:r>
        <w:rPr>
          <w:rFonts w:ascii="Calibri" w:hAnsi="Calibri"/>
          <w:b/>
          <w:sz w:val="22"/>
        </w:rPr>
        <w:t xml:space="preserve">Ms Lan: </w:t>
      </w:r>
      <w:r>
        <w:rPr>
          <w:rFonts w:ascii="Calibri" w:hAnsi="Calibri"/>
          <w:sz w:val="22"/>
        </w:rPr>
        <w:t xml:space="preserve">During the cooking class break, I'll pour a cup of hibiscus tea.  </w:t>
      </w:r>
      <w:r>
        <w:rPr>
          <w:rFonts w:ascii="Calibri" w:hAnsi="Calibri"/>
          <w:i/>
          <w:sz w:val="22"/>
        </w:rPr>
        <w:t>Trong giờ nghỉ lớp học nấu ăn, tôi sẽ rót một tách trà hoa dâm bụt.</w:t>
      </w:r>
    </w:p>
    <w:p>
      <w:pPr>
        <w:spacing w:after="160" w:line="312" w:lineRule="auto"/>
      </w:pPr>
      <w:r>
        <w:rPr>
          <w:rFonts w:ascii="Calibri" w:hAnsi="Calibri"/>
          <w:b/>
          <w:sz w:val="22"/>
        </w:rPr>
        <w:t xml:space="preserve">Ms Rosabel: </w:t>
      </w:r>
      <w:r>
        <w:rPr>
          <w:rFonts w:ascii="Calibri" w:hAnsi="Calibri"/>
          <w:sz w:val="22"/>
        </w:rPr>
        <w:t xml:space="preserve">Hibiscus tea, lovely color, it matches the kitchen theme today.  </w:t>
      </w:r>
      <w:r>
        <w:rPr>
          <w:rFonts w:ascii="Calibri" w:hAnsi="Calibri"/>
          <w:i/>
          <w:sz w:val="22"/>
        </w:rPr>
        <w:t>Trà hoa dâm bụt, màu đẹp lắm, hợp với chủ đề bếp hôm nay.</w:t>
      </w:r>
    </w:p>
    <w:p>
      <w:pPr>
        <w:spacing w:after="160" w:line="312" w:lineRule="auto"/>
      </w:pPr>
      <w:r>
        <w:rPr>
          <w:rFonts w:ascii="Calibri" w:hAnsi="Calibri"/>
          <w:b/>
          <w:sz w:val="22"/>
        </w:rPr>
        <w:t xml:space="preserve">Ms Lan: </w:t>
      </w:r>
      <w:r>
        <w:rPr>
          <w:rFonts w:ascii="Calibri" w:hAnsi="Calibri"/>
          <w:sz w:val="22"/>
        </w:rPr>
        <w:t xml:space="preserve">It really does, and the taste is nicely tart too.  </w:t>
      </w:r>
      <w:r>
        <w:rPr>
          <w:rFonts w:ascii="Calibri" w:hAnsi="Calibri"/>
          <w:i/>
          <w:sz w:val="22"/>
        </w:rPr>
        <w:t>Đúng vậy, vị của nó cũng chua chua dễ chịu nữa.</w:t>
      </w:r>
    </w:p>
    <w:p>
      <w:pPr>
        <w:spacing w:after="160" w:line="312" w:lineRule="auto"/>
      </w:pPr>
      <w:r>
        <w:rPr>
          <w:rFonts w:ascii="Calibri" w:hAnsi="Calibri"/>
          <w:b/>
          <w:sz w:val="22"/>
        </w:rPr>
        <w:t xml:space="preserve">Ms Rosabel: </w:t>
      </w:r>
      <w:r>
        <w:rPr>
          <w:rFonts w:ascii="Calibri" w:hAnsi="Calibri"/>
          <w:sz w:val="22"/>
        </w:rPr>
        <w:t xml:space="preserve">For this late study session, I need strong black coffee.  </w:t>
      </w:r>
      <w:r>
        <w:rPr>
          <w:rFonts w:ascii="Calibri" w:hAnsi="Calibri"/>
          <w:i/>
          <w:sz w:val="22"/>
        </w:rPr>
        <w:t>Cho buổi học khuya này, tôi cần một ly cà phê đen thật đậm.</w:t>
      </w:r>
    </w:p>
    <w:p>
      <w:pPr>
        <w:spacing w:after="160" w:line="312" w:lineRule="auto"/>
      </w:pPr>
      <w:r>
        <w:rPr>
          <w:rFonts w:ascii="Calibri" w:hAnsi="Calibri"/>
          <w:b/>
          <w:sz w:val="22"/>
        </w:rPr>
        <w:t xml:space="preserve">Ms Lan: </w:t>
      </w:r>
      <w:r>
        <w:rPr>
          <w:rFonts w:ascii="Calibri" w:hAnsi="Calibri"/>
          <w:sz w:val="22"/>
        </w:rPr>
        <w:t xml:space="preserve">Black coffee, no sugar I assume, to keep you sharp tonight.  </w:t>
      </w:r>
      <w:r>
        <w:rPr>
          <w:rFonts w:ascii="Calibri" w:hAnsi="Calibri"/>
          <w:i/>
          <w:sz w:val="22"/>
        </w:rPr>
        <w:t>Cà phê đen, chắc không đường, để giữ chị tỉnh táo tối nay.</w:t>
      </w:r>
    </w:p>
    <w:p>
      <w:pPr>
        <w:spacing w:after="160" w:line="312" w:lineRule="auto"/>
      </w:pPr>
      <w:r>
        <w:rPr>
          <w:rFonts w:ascii="Calibri" w:hAnsi="Calibri"/>
          <w:b/>
          <w:sz w:val="22"/>
        </w:rPr>
        <w:t xml:space="preserve">Ms Rosabel: </w:t>
      </w:r>
      <w:r>
        <w:rPr>
          <w:rFonts w:ascii="Calibri" w:hAnsi="Calibri"/>
          <w:sz w:val="22"/>
        </w:rPr>
        <w:t xml:space="preserve">Exactly right, no sugar, just strong and simple.  </w:t>
      </w:r>
      <w:r>
        <w:rPr>
          <w:rFonts w:ascii="Calibri" w:hAnsi="Calibri"/>
          <w:i/>
          <w:sz w:val="22"/>
        </w:rPr>
        <w:t>Đúng vậy, không đường, chỉ cần đậm và đơn giản thôi.</w:t>
      </w:r>
    </w:p>
    <w:p>
      <w:pPr>
        <w:spacing w:after="160" w:line="312" w:lineRule="auto"/>
      </w:pPr>
      <w:r>
        <w:rPr>
          <w:rFonts w:ascii="Calibri" w:hAnsi="Calibri"/>
          <w:b/>
          <w:sz w:val="22"/>
        </w:rPr>
        <w:t xml:space="preserve">Ms Lan: </w:t>
      </w:r>
      <w:r>
        <w:rPr>
          <w:rFonts w:ascii="Calibri" w:hAnsi="Calibri"/>
          <w:sz w:val="22"/>
        </w:rPr>
        <w:t xml:space="preserve">On this rainy afternoon, I'll make myself hot cocoa with cinnamon.  </w:t>
      </w:r>
      <w:r>
        <w:rPr>
          <w:rFonts w:ascii="Calibri" w:hAnsi="Calibri"/>
          <w:i/>
          <w:sz w:val="22"/>
        </w:rPr>
        <w:t>Vào buổi chiều mưa này, tôi sẽ tự pha cho mình ca cao nóng với quế.</w:t>
      </w:r>
    </w:p>
    <w:p>
      <w:pPr>
        <w:spacing w:after="160" w:line="312" w:lineRule="auto"/>
      </w:pPr>
      <w:r>
        <w:rPr>
          <w:rFonts w:ascii="Calibri" w:hAnsi="Calibri"/>
          <w:b/>
          <w:sz w:val="22"/>
        </w:rPr>
        <w:t xml:space="preserve">Ms Rosabel: </w:t>
      </w:r>
      <w:r>
        <w:rPr>
          <w:rFonts w:ascii="Calibri" w:hAnsi="Calibri"/>
          <w:sz w:val="22"/>
        </w:rPr>
        <w:t xml:space="preserve">Hot cocoa with cinnamon, that sounds so cozy right now.  </w:t>
      </w:r>
      <w:r>
        <w:rPr>
          <w:rFonts w:ascii="Calibri" w:hAnsi="Calibri"/>
          <w:i/>
          <w:sz w:val="22"/>
        </w:rPr>
        <w:t>Ca cao nóng với quế, nghe ấm cúng quá lúc này.</w:t>
      </w:r>
    </w:p>
    <w:p>
      <w:pPr>
        <w:spacing w:after="160" w:line="312" w:lineRule="auto"/>
      </w:pPr>
      <w:r>
        <w:rPr>
          <w:rFonts w:ascii="Calibri" w:hAnsi="Calibri"/>
          <w:b/>
          <w:sz w:val="22"/>
        </w:rPr>
        <w:t xml:space="preserve">Ms Lan: </w:t>
      </w:r>
      <w:r>
        <w:rPr>
          <w:rFonts w:ascii="Calibri" w:hAnsi="Calibri"/>
          <w:sz w:val="22"/>
        </w:rPr>
        <w:t xml:space="preserve">It is, the cinnamon really warms things up.  </w:t>
      </w:r>
      <w:r>
        <w:rPr>
          <w:rFonts w:ascii="Calibri" w:hAnsi="Calibri"/>
          <w:i/>
          <w:sz w:val="22"/>
        </w:rPr>
        <w:t>Đúng vậy, mùi quế làm mọi thứ ấm hẳn lên.</w:t>
      </w:r>
    </w:p>
    <w:p>
      <w:pPr>
        <w:spacing w:after="160" w:line="312" w:lineRule="auto"/>
      </w:pPr>
      <w:r>
        <w:rPr>
          <w:rFonts w:ascii="Calibri" w:hAnsi="Calibri"/>
          <w:b/>
          <w:sz w:val="22"/>
        </w:rPr>
        <w:t xml:space="preserve">Ms Rosabel: </w:t>
      </w:r>
      <w:r>
        <w:rPr>
          <w:rFonts w:ascii="Calibri" w:hAnsi="Calibri"/>
          <w:sz w:val="22"/>
        </w:rPr>
        <w:t xml:space="preserve">On this hot afternoon, I'll pour a tall glass of iced tea.  </w:t>
      </w:r>
      <w:r>
        <w:rPr>
          <w:rFonts w:ascii="Calibri" w:hAnsi="Calibri"/>
          <w:i/>
          <w:sz w:val="22"/>
        </w:rPr>
        <w:t>Vào buổi chiều nóng này, tôi sẽ rót một ly trà đá thật to.</w:t>
      </w:r>
    </w:p>
    <w:p>
      <w:pPr>
        <w:spacing w:after="160" w:line="312" w:lineRule="auto"/>
      </w:pPr>
      <w:r>
        <w:rPr>
          <w:rFonts w:ascii="Calibri" w:hAnsi="Calibri"/>
          <w:b/>
          <w:sz w:val="22"/>
        </w:rPr>
        <w:t xml:space="preserve">Ms Lan: </w:t>
      </w:r>
      <w:r>
        <w:rPr>
          <w:rFonts w:ascii="Calibri" w:hAnsi="Calibri"/>
          <w:sz w:val="22"/>
        </w:rPr>
        <w:t xml:space="preserve">Iced tea, perfect for this heat, add extra ice please.  </w:t>
      </w:r>
      <w:r>
        <w:rPr>
          <w:rFonts w:ascii="Calibri" w:hAnsi="Calibri"/>
          <w:i/>
          <w:sz w:val="22"/>
        </w:rPr>
        <w:t>Trà đá, hoàn hảo cho cái nóng này, cho thêm đá nhé.</w:t>
      </w:r>
    </w:p>
    <w:p>
      <w:pPr>
        <w:spacing w:after="160" w:line="312" w:lineRule="auto"/>
      </w:pPr>
      <w:r>
        <w:rPr>
          <w:rFonts w:ascii="Calibri" w:hAnsi="Calibri"/>
          <w:b/>
          <w:sz w:val="22"/>
        </w:rPr>
        <w:t xml:space="preserve">Ms Rosabel: </w:t>
      </w:r>
      <w:r>
        <w:rPr>
          <w:rFonts w:ascii="Calibri" w:hAnsi="Calibri"/>
          <w:sz w:val="22"/>
        </w:rPr>
        <w:t xml:space="preserve">Extra ice, got it, here is your tall glass.  </w:t>
      </w:r>
      <w:r>
        <w:rPr>
          <w:rFonts w:ascii="Calibri" w:hAnsi="Calibri"/>
          <w:i/>
          <w:sz w:val="22"/>
        </w:rPr>
        <w:t>Thêm đá, được rồi, đây là ly to của chị.</w:t>
      </w:r>
    </w:p>
    <w:p>
      <w:pPr>
        <w:spacing w:after="160" w:line="312" w:lineRule="auto"/>
      </w:pPr>
      <w:r>
        <w:rPr>
          <w:rFonts w:ascii="Calibri" w:hAnsi="Calibri"/>
          <w:b/>
          <w:sz w:val="22"/>
        </w:rPr>
        <w:t xml:space="preserve">Ms Lan: </w:t>
      </w:r>
      <w:r>
        <w:rPr>
          <w:rFonts w:ascii="Calibri" w:hAnsi="Calibri"/>
          <w:sz w:val="22"/>
        </w:rPr>
        <w:t xml:space="preserve">While we wait at the clinic, I'll just have plain water.  </w:t>
      </w:r>
      <w:r>
        <w:rPr>
          <w:rFonts w:ascii="Calibri" w:hAnsi="Calibri"/>
          <w:i/>
          <w:sz w:val="22"/>
        </w:rPr>
        <w:t>Trong lúc chờ ở phòng khám, tôi chỉ uống nước lọc thôi.</w:t>
      </w:r>
    </w:p>
    <w:p>
      <w:pPr>
        <w:spacing w:after="160" w:line="312" w:lineRule="auto"/>
      </w:pPr>
      <w:r>
        <w:rPr>
          <w:rFonts w:ascii="Calibri" w:hAnsi="Calibri"/>
          <w:b/>
          <w:sz w:val="22"/>
        </w:rPr>
        <w:t xml:space="preserve">Ms Rosabel: </w:t>
      </w:r>
      <w:r>
        <w:rPr>
          <w:rFonts w:ascii="Calibri" w:hAnsi="Calibri"/>
          <w:sz w:val="22"/>
        </w:rPr>
        <w:t xml:space="preserve">Plain water, sensible choice, the cooler is by the door.  </w:t>
      </w:r>
      <w:r>
        <w:rPr>
          <w:rFonts w:ascii="Calibri" w:hAnsi="Calibri"/>
          <w:i/>
          <w:sz w:val="22"/>
        </w:rPr>
        <w:t>Nước lọc, lựa chọn hợp lý, máy làm mát nước ở cạnh cửa kìa.</w:t>
      </w:r>
    </w:p>
    <w:p>
      <w:pPr>
        <w:spacing w:after="160" w:line="312" w:lineRule="auto"/>
      </w:pPr>
      <w:r>
        <w:rPr>
          <w:rFonts w:ascii="Calibri" w:hAnsi="Calibri"/>
          <w:b/>
          <w:sz w:val="22"/>
        </w:rPr>
        <w:t xml:space="preserve">Ms Lan: </w:t>
      </w:r>
      <w:r>
        <w:rPr>
          <w:rFonts w:ascii="Calibri" w:hAnsi="Calibri"/>
          <w:sz w:val="22"/>
        </w:rPr>
        <w:t xml:space="preserve">Thanks, I'll fill a small cup before we sit down.  </w:t>
      </w:r>
      <w:r>
        <w:rPr>
          <w:rFonts w:ascii="Calibri" w:hAnsi="Calibri"/>
          <w:i/>
          <w:sz w:val="22"/>
        </w:rPr>
        <w:t>Cảm ơn chị, tôi rót một ly nhỏ trước khi mình ngồi xuống.</w:t>
      </w:r>
    </w:p>
    <w:p>
      <w:pPr>
        <w:spacing w:after="160" w:line="312" w:lineRule="auto"/>
      </w:pPr>
      <w:r>
        <w:rPr>
          <w:rFonts w:ascii="Calibri" w:hAnsi="Calibri"/>
          <w:b/>
          <w:sz w:val="22"/>
        </w:rPr>
        <w:t xml:space="preserve">Ms Rosabel: </w:t>
      </w:r>
      <w:r>
        <w:rPr>
          <w:rFonts w:ascii="Calibri" w:hAnsi="Calibri"/>
          <w:sz w:val="22"/>
        </w:rPr>
        <w:t xml:space="preserve">Before the meeting starts, I'll pour myself some green tea.  </w:t>
      </w:r>
      <w:r>
        <w:rPr>
          <w:rFonts w:ascii="Calibri" w:hAnsi="Calibri"/>
          <w:i/>
          <w:sz w:val="22"/>
        </w:rPr>
        <w:t>Trước khi cuộc họp bắt đầu, tôi sẽ tự rót cho mình một ít trà xanh.</w:t>
      </w:r>
    </w:p>
    <w:p>
      <w:pPr>
        <w:spacing w:after="160" w:line="312" w:lineRule="auto"/>
      </w:pPr>
      <w:r>
        <w:rPr>
          <w:rFonts w:ascii="Calibri" w:hAnsi="Calibri"/>
          <w:b/>
          <w:sz w:val="22"/>
        </w:rPr>
        <w:t xml:space="preserve">Ms Lan: </w:t>
      </w:r>
      <w:r>
        <w:rPr>
          <w:rFonts w:ascii="Calibri" w:hAnsi="Calibri"/>
          <w:sz w:val="22"/>
        </w:rPr>
        <w:t xml:space="preserve">Green tea, good choice to stay calm during the meeting.  </w:t>
      </w:r>
      <w:r>
        <w:rPr>
          <w:rFonts w:ascii="Calibri" w:hAnsi="Calibri"/>
          <w:i/>
          <w:sz w:val="22"/>
        </w:rPr>
        <w:t>Trà xanh, chọn hay đấy để giữ bình tĩnh trong lúc họp.</w:t>
      </w:r>
    </w:p>
    <w:p>
      <w:pPr>
        <w:spacing w:after="160" w:line="312" w:lineRule="auto"/>
      </w:pPr>
      <w:r>
        <w:rPr>
          <w:rFonts w:ascii="Calibri" w:hAnsi="Calibri"/>
          <w:b/>
          <w:sz w:val="22"/>
        </w:rPr>
        <w:t xml:space="preserve">Ms Rosabel: </w:t>
      </w:r>
      <w:r>
        <w:rPr>
          <w:rFonts w:ascii="Calibri" w:hAnsi="Calibri"/>
          <w:sz w:val="22"/>
        </w:rPr>
        <w:t xml:space="preserve">That's exactly why I picked it this morning.  </w:t>
      </w:r>
      <w:r>
        <w:rPr>
          <w:rFonts w:ascii="Calibri" w:hAnsi="Calibri"/>
          <w:i/>
          <w:sz w:val="22"/>
        </w:rPr>
        <w:t>Đó chính là lý do tôi chọn nó sáng nay.</w:t>
      </w:r>
    </w:p>
    <w:p>
      <w:pPr>
        <w:spacing w:after="160" w:line="312" w:lineRule="auto"/>
      </w:pPr>
      <w:r>
        <w:rPr>
          <w:rFonts w:ascii="Calibri" w:hAnsi="Calibri"/>
          <w:b/>
          <w:sz w:val="22"/>
        </w:rPr>
        <w:t xml:space="preserve">Ms Lan: </w:t>
      </w:r>
      <w:r>
        <w:rPr>
          <w:rFonts w:ascii="Calibri" w:hAnsi="Calibri"/>
          <w:sz w:val="22"/>
        </w:rPr>
        <w:t xml:space="preserve">For the wedding toast, I'll take a small glass of champagne.  </w:t>
      </w:r>
      <w:r>
        <w:rPr>
          <w:rFonts w:ascii="Calibri" w:hAnsi="Calibri"/>
          <w:i/>
          <w:sz w:val="22"/>
        </w:rPr>
        <w:t>Cho lúc nâng ly trong đám cưới, tôi sẽ lấy một ly champagne nhỏ.</w:t>
      </w:r>
    </w:p>
    <w:p>
      <w:pPr>
        <w:spacing w:after="160" w:line="312" w:lineRule="auto"/>
      </w:pPr>
      <w:r>
        <w:rPr>
          <w:rFonts w:ascii="Calibri" w:hAnsi="Calibri"/>
          <w:b/>
          <w:sz w:val="22"/>
        </w:rPr>
        <w:t xml:space="preserve">Ms Rosabel: </w:t>
      </w:r>
      <w:r>
        <w:rPr>
          <w:rFonts w:ascii="Calibri" w:hAnsi="Calibri"/>
          <w:sz w:val="22"/>
        </w:rPr>
        <w:t xml:space="preserve">Champagne for the toast, a lovely glass just for you.  </w:t>
      </w:r>
      <w:r>
        <w:rPr>
          <w:rFonts w:ascii="Calibri" w:hAnsi="Calibri"/>
          <w:i/>
          <w:sz w:val="22"/>
        </w:rPr>
        <w:t>Champagne để nâng ly, một ly tuyệt đẹp dành riêng cho chị.</w:t>
      </w:r>
    </w:p>
    <w:p>
      <w:pPr>
        <w:spacing w:after="160" w:line="312" w:lineRule="auto"/>
      </w:pPr>
      <w:r>
        <w:rPr>
          <w:rFonts w:ascii="Calibri" w:hAnsi="Calibri"/>
          <w:b/>
          <w:sz w:val="22"/>
        </w:rPr>
        <w:t xml:space="preserve">Ms Lan: </w:t>
      </w:r>
      <w:r>
        <w:rPr>
          <w:rFonts w:ascii="Calibri" w:hAnsi="Calibri"/>
          <w:sz w:val="22"/>
        </w:rPr>
        <w:t xml:space="preserve">Thank you, that's exactly enough for one toast.  </w:t>
      </w:r>
      <w:r>
        <w:rPr>
          <w:rFonts w:ascii="Calibri" w:hAnsi="Calibri"/>
          <w:i/>
          <w:sz w:val="22"/>
        </w:rPr>
        <w:t>Cảm ơn chị, vừa đủ cho một lần nâng ly rồi.</w:t>
      </w:r>
    </w:p>
    <w:p>
      <w:pPr>
        <w:spacing w:after="160" w:line="312" w:lineRule="auto"/>
      </w:pPr>
      <w:r>
        <w:rPr>
          <w:rFonts w:ascii="Calibri" w:hAnsi="Calibri"/>
          <w:b/>
          <w:sz w:val="22"/>
        </w:rPr>
        <w:t xml:space="preserve">Ms Rosabel: </w:t>
      </w:r>
      <w:r>
        <w:rPr>
          <w:rFonts w:ascii="Calibri" w:hAnsi="Calibri"/>
          <w:sz w:val="22"/>
        </w:rPr>
        <w:t xml:space="preserve">Why does saying and confirming a drink choice matter so much anyway?  </w:t>
      </w:r>
      <w:r>
        <w:rPr>
          <w:rFonts w:ascii="Calibri" w:hAnsi="Calibri"/>
          <w:i/>
          <w:sz w:val="22"/>
        </w:rPr>
        <w:t>Vậy vì sao việc nói và xác nhận một lựa chọn thức uống lại quan trọng đến thế?</w:t>
      </w:r>
    </w:p>
    <w:p>
      <w:pPr>
        <w:spacing w:after="160" w:line="312" w:lineRule="auto"/>
      </w:pPr>
      <w:r>
        <w:rPr>
          <w:rFonts w:ascii="Calibri" w:hAnsi="Calibri"/>
          <w:b/>
          <w:sz w:val="22"/>
        </w:rPr>
        <w:t xml:space="preserve">Ms Lan: </w:t>
      </w:r>
      <w:r>
        <w:rPr>
          <w:rFonts w:ascii="Calibri" w:hAnsi="Calibri"/>
          <w:sz w:val="22"/>
        </w:rPr>
        <w:t xml:space="preserve">It makes sure everyone gets exactly what they wanted, without any mix-up at all.  </w:t>
      </w:r>
      <w:r>
        <w:rPr>
          <w:rFonts w:ascii="Calibri" w:hAnsi="Calibri"/>
          <w:i/>
          <w:sz w:val="22"/>
        </w:rPr>
        <w:t>Nó giúp mọi người nhận đúng thứ mình muốn, không hề bị nhầm lẫn chút nào.</w:t>
      </w:r>
    </w:p>
    <w:p>
      <w:pPr>
        <w:spacing w:after="160" w:line="312" w:lineRule="auto"/>
      </w:pPr>
      <w:r>
        <w:rPr>
          <w:rFonts w:ascii="Calibri" w:hAnsi="Calibri"/>
          <w:b/>
          <w:sz w:val="22"/>
        </w:rPr>
        <w:t xml:space="preserve">Ms Rosabel: </w:t>
      </w:r>
      <w:r>
        <w:rPr>
          <w:rFonts w:ascii="Calibri" w:hAnsi="Calibri"/>
          <w:sz w:val="22"/>
        </w:rPr>
        <w:t xml:space="preserve">That is very true, a clear drink choice confirmed kindly makes every gathering so much smoother.  </w:t>
      </w:r>
      <w:r>
        <w:rPr>
          <w:rFonts w:ascii="Calibri" w:hAnsi="Calibri"/>
          <w:i/>
          <w:sz w:val="22"/>
        </w:rPr>
        <w:t>Đúng vậy thật, một lựa chọn thức uống rõ ràng và được xác nhận thân thiện làm cho mỗi buổi gặp gỡ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0241</w:t>
            </w:r>
          </w:p>
        </w:tc>
        <w:tc>
          <w:tcPr>
            <w:tcW w:type="dxa" w:w="7824"/>
            <w:shd w:val="clear" w:color="auto" w:fill="D9E2F3"/>
          </w:tcPr>
          <w:p>
            <w:r>
              <w:rPr>
                <w:rFonts w:ascii="Arial" w:hAnsi="Arial"/>
                <w:b/>
                <w:color w:val="1F3864"/>
                <w:sz w:val="30"/>
              </w:rPr>
              <w:t>Saying and Confirming a Routine Everyday Need Involving Shopping &amp;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is a regular customer, and Mr Lambert runs the small shop she visits again and again for the same recurring needs. Across many everyday moments -- buying more coffee again this week, restocking whole wheat penne, picking up a usual loaf of sourdough bread, paying a monthly electricity bill, dropping off a winter coat for dry cleaning every year, a weekly trip to the farmers market for tomatoes, buying the same brand of cat food every two weeks, restocking a large bag of dog kibble, renewing a monthly gym membership, a weekly fresh flower bouquet, replacing lightbulbs every few months, restocking home printer ink, a weekend order of aged cheddar cheese, restocking kitchen sponges, yearly smoke detector batteries, a monthly water delivery, a weekly bottle deposit refund, buying birthday cards in bulk each year, monthly home office supplies, a weekly car wash package, weekend barbecue charcoal, restocking diapers, restocking first aid bandages, a Monday office snack restock, a monthly phone bill payment, weekly fresh basil for cooking, a weekly newspaper subscription pickup, refilling bathroom hand soap, a monthly storage unit rent payment, refilling a backyard bird feeder, a weekly paper towel restock, a weekly trash bag restock, a monthly subscription box pickup, a weekly meal-kit delivery, replacing a water pitcher filter, a weekly shampoo restock, a monthly transit card top-up, a weekly fresh fish order, a monthly cooking oil restock, a weekly egg restock, a monthly large bag of rice, and finally why saying and confirming this routine everyday shopping need matters so much for everyday life -- one of them mentions a routine need coming up, and the other responds with a clear, specific detail every time.</w:t>
      </w:r>
      <w:r>
        <w:rPr>
          <w:rFonts w:ascii="Calibri" w:hAnsi="Calibri"/>
          <w:i/>
          <w:sz w:val="19"/>
        </w:rPr>
        <w:t xml:space="preserve">  Chị Lan là khách quen, còn anh Lambert quản lý cửa hàng nhỏ mà chị cứ ghé đi ghé lại vì những nhu cầu lặp lại giống nhau. Qua nhiều khoảnh khắc đời thường -- tuần này lại cần mua thêm cà phê, mua thêm mì penne nguyên cám, lấy ổ bánh mì chua quen thuộc, đóng tiền điện hàng tháng, mỗi năm mang áo khoác mùa đông đi giặt khô, đi chợ nông sản hàng tuần mua cà chua, cứ hai tuần lại mua đúng hiệu thức ăn cho mèo, mua thêm bao thức ăn lớn cho chó, gia hạn thẻ tập gym hàng tháng, mua bó hoa tươi hàng tuần, cứ vài tháng lại thay bóng đèn, mua thêm mực in cho máy in ở nhà, đặt phô mai cheddar lâu năm mỗi cuối tuần, mua thêm miếng rửa chén, mua pin cho máy báo khói mỗi năm, đợt giao nước hàng tháng, lấy lại tiền cọc chai hàng tuần, mua thiệp sinh nhật số lượng lớn mỗi năm, mua thêm đồ dùng văn phòng tại nhà hàng tháng, rửa xe theo gói hàng tuần, mua than nướng cuối tuần, mua thêm tã cho bé, mua thêm băng cá nhân cho hộp cứu thương, mua đồ ăn vặt cho văn phòng vào thứ Hai, đóng tiền điện thoại hàng tháng, mua rau húng quế tươi hàng tuần, lấy báo đặt mua hàng tuần, mua thêm xà phòng rửa tay cho phòng tắm, trả tiền thuê kho chứa đồ hàng tháng, đổ thêm hạt cho máng thức ăn chim ở sân sau, mua thêm khăn giấy hàng tuần, mua thêm túi rác hàng tuần, lấy hộp đăng ký hàng tháng, nhận hộp nguyên liệu nấu ăn hàng tuần, thay bộ lọc bình nước, mua thêm dầu gội hàng tuần, nạp tiền thẻ xe buýt hàng tháng, mua cá tươi hàng tuần, mua thêm dầu ăn hàng tháng, mua thêm trứng hàng tuần, mua bao gạo lớn hàng tháng, và cuối cùng là vì sao việc nói và xác nhận một nhu cầu mua sắm thường ngày này lại quan trọng đến thế cho cuộc sống hằng ngày -- một người nêu ra một nhu cầu lặp lại sắp tới, và người kia luôn đáp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I need to buy more coffee again this week, Lambert.  </w:t>
      </w:r>
      <w:r>
        <w:rPr>
          <w:rFonts w:ascii="Calibri" w:hAnsi="Calibri"/>
          <w:i/>
          <w:sz w:val="22"/>
        </w:rPr>
        <w:t>Tuần này tôi lại cần mua thêm cà phê rồi, anh Lambert.</w:t>
      </w:r>
    </w:p>
    <w:p>
      <w:pPr>
        <w:spacing w:after="160" w:line="312" w:lineRule="auto"/>
      </w:pPr>
      <w:r>
        <w:rPr>
          <w:rFonts w:ascii="Calibri" w:hAnsi="Calibri"/>
          <w:b/>
          <w:sz w:val="22"/>
        </w:rPr>
        <w:t xml:space="preserve">Mr Lambert: </w:t>
      </w:r>
      <w:r>
        <w:rPr>
          <w:rFonts w:ascii="Calibri" w:hAnsi="Calibri"/>
          <w:sz w:val="22"/>
        </w:rPr>
        <w:t xml:space="preserve">Good timing, we just got a new shipment of your usual dark roast.  </w:t>
      </w:r>
      <w:r>
        <w:rPr>
          <w:rFonts w:ascii="Calibri" w:hAnsi="Calibri"/>
          <w:i/>
          <w:sz w:val="22"/>
        </w:rPr>
        <w:t>Đúng lúc ghê, bọn tôi vừa nhập thêm loại cà phê rang đậm chị hay dùng.</w:t>
      </w:r>
    </w:p>
    <w:p>
      <w:pPr>
        <w:spacing w:after="160" w:line="312" w:lineRule="auto"/>
      </w:pPr>
      <w:r>
        <w:rPr>
          <w:rFonts w:ascii="Calibri" w:hAnsi="Calibri"/>
          <w:b/>
          <w:sz w:val="22"/>
        </w:rPr>
        <w:t xml:space="preserve">Ms Lan: </w:t>
      </w:r>
      <w:r>
        <w:rPr>
          <w:rFonts w:ascii="Calibri" w:hAnsi="Calibri"/>
          <w:sz w:val="22"/>
        </w:rPr>
        <w:t xml:space="preserve">Perfect, I'll take two bags of that dark roast then.  </w:t>
      </w:r>
      <w:r>
        <w:rPr>
          <w:rFonts w:ascii="Calibri" w:hAnsi="Calibri"/>
          <w:i/>
          <w:sz w:val="22"/>
        </w:rPr>
        <w:t>Tuyệt quá, vậy tôi lấy hai gói cà phê rang đậm đó nhé.</w:t>
      </w:r>
    </w:p>
    <w:p>
      <w:pPr>
        <w:spacing w:after="160" w:line="312" w:lineRule="auto"/>
      </w:pPr>
      <w:r>
        <w:rPr>
          <w:rFonts w:ascii="Calibri" w:hAnsi="Calibri"/>
          <w:b/>
          <w:sz w:val="22"/>
        </w:rPr>
        <w:t xml:space="preserve">Mr Lambert: </w:t>
      </w:r>
      <w:r>
        <w:rPr>
          <w:rFonts w:ascii="Calibri" w:hAnsi="Calibri"/>
          <w:sz w:val="22"/>
        </w:rPr>
        <w:t xml:space="preserve">Lan, it's about that time again, your pasta shelf must be getting low.  </w:t>
      </w:r>
      <w:r>
        <w:rPr>
          <w:rFonts w:ascii="Calibri" w:hAnsi="Calibri"/>
          <w:i/>
          <w:sz w:val="22"/>
        </w:rPr>
        <w:t>Chị Lan, chắc lại đến lúc kệ mì Ý của chị sắp hết rồi.</w:t>
      </w:r>
    </w:p>
    <w:p>
      <w:pPr>
        <w:spacing w:after="160" w:line="312" w:lineRule="auto"/>
      </w:pPr>
      <w:r>
        <w:rPr>
          <w:rFonts w:ascii="Calibri" w:hAnsi="Calibri"/>
          <w:b/>
          <w:sz w:val="22"/>
        </w:rPr>
        <w:t xml:space="preserve">Ms Lan: </w:t>
      </w:r>
      <w:r>
        <w:rPr>
          <w:rFonts w:ascii="Calibri" w:hAnsi="Calibri"/>
          <w:sz w:val="22"/>
        </w:rPr>
        <w:t xml:space="preserve">You're right, I'm almost out of the whole wheat penne.  </w:t>
      </w:r>
      <w:r>
        <w:rPr>
          <w:rFonts w:ascii="Calibri" w:hAnsi="Calibri"/>
          <w:i/>
          <w:sz w:val="22"/>
        </w:rPr>
        <w:t>Anh nói đúng, tôi gần hết mì penne nguyên cám rồi.</w:t>
      </w:r>
    </w:p>
    <w:p>
      <w:pPr>
        <w:spacing w:after="160" w:line="312" w:lineRule="auto"/>
      </w:pPr>
      <w:r>
        <w:rPr>
          <w:rFonts w:ascii="Calibri" w:hAnsi="Calibri"/>
          <w:b/>
          <w:sz w:val="22"/>
        </w:rPr>
        <w:t xml:space="preserve">Mr Lambert: </w:t>
      </w:r>
      <w:r>
        <w:rPr>
          <w:rFonts w:ascii="Calibri" w:hAnsi="Calibri"/>
          <w:sz w:val="22"/>
        </w:rPr>
        <w:t xml:space="preserve">Whole wheat penne, I still have three boxes left for you.  </w:t>
      </w:r>
      <w:r>
        <w:rPr>
          <w:rFonts w:ascii="Calibri" w:hAnsi="Calibri"/>
          <w:i/>
          <w:sz w:val="22"/>
        </w:rPr>
        <w:t>Mì penne nguyên cám, tôi vẫn còn ba hộp để dành cho chị đây.</w:t>
      </w:r>
    </w:p>
    <w:p>
      <w:pPr>
        <w:spacing w:after="160" w:line="312" w:lineRule="auto"/>
      </w:pPr>
      <w:r>
        <w:rPr>
          <w:rFonts w:ascii="Calibri" w:hAnsi="Calibri"/>
          <w:b/>
          <w:sz w:val="22"/>
        </w:rPr>
        <w:t xml:space="preserve">Ms Lan: </w:t>
      </w:r>
      <w:r>
        <w:rPr>
          <w:rFonts w:ascii="Calibri" w:hAnsi="Calibri"/>
          <w:sz w:val="22"/>
        </w:rPr>
        <w:t xml:space="preserve">It's Thursday again, so I need my usual loaf of sourdough bread.  </w:t>
      </w:r>
      <w:r>
        <w:rPr>
          <w:rFonts w:ascii="Calibri" w:hAnsi="Calibri"/>
          <w:i/>
          <w:sz w:val="22"/>
        </w:rPr>
        <w:t>Lại đến thứ Năm rồi, nên tôi cần ổ bánh mì chua quen thuộc.</w:t>
      </w:r>
    </w:p>
    <w:p>
      <w:pPr>
        <w:spacing w:after="160" w:line="312" w:lineRule="auto"/>
      </w:pPr>
      <w:r>
        <w:rPr>
          <w:rFonts w:ascii="Calibri" w:hAnsi="Calibri"/>
          <w:b/>
          <w:sz w:val="22"/>
        </w:rPr>
        <w:t xml:space="preserve">Mr Lambert: </w:t>
      </w:r>
      <w:r>
        <w:rPr>
          <w:rFonts w:ascii="Calibri" w:hAnsi="Calibri"/>
          <w:sz w:val="22"/>
        </w:rPr>
        <w:t xml:space="preserve">Right on schedule, the sourdough just came out of the oven an hour ago.  </w:t>
      </w:r>
      <w:r>
        <w:rPr>
          <w:rFonts w:ascii="Calibri" w:hAnsi="Calibri"/>
          <w:i/>
          <w:sz w:val="22"/>
        </w:rPr>
        <w:t>Đúng hẹn ghê, bánh mì chua vừa ra lò một tiếng trước thôi.</w:t>
      </w:r>
    </w:p>
    <w:p>
      <w:pPr>
        <w:spacing w:after="160" w:line="312" w:lineRule="auto"/>
      </w:pPr>
      <w:r>
        <w:rPr>
          <w:rFonts w:ascii="Calibri" w:hAnsi="Calibri"/>
          <w:b/>
          <w:sz w:val="22"/>
        </w:rPr>
        <w:t xml:space="preserve">Ms Lan: </w:t>
      </w:r>
      <w:r>
        <w:rPr>
          <w:rFonts w:ascii="Calibri" w:hAnsi="Calibri"/>
          <w:sz w:val="22"/>
        </w:rPr>
        <w:t xml:space="preserve">Wonderful, I'll take one loaf while it's still warm.  </w:t>
      </w:r>
      <w:r>
        <w:rPr>
          <w:rFonts w:ascii="Calibri" w:hAnsi="Calibri"/>
          <w:i/>
          <w:sz w:val="22"/>
        </w:rPr>
        <w:t>Tuyệt quá, tôi lấy một ổ trong lúc còn nóng nhé.</w:t>
      </w:r>
    </w:p>
    <w:p>
      <w:pPr>
        <w:spacing w:after="160" w:line="312" w:lineRule="auto"/>
      </w:pPr>
      <w:r>
        <w:rPr>
          <w:rFonts w:ascii="Calibri" w:hAnsi="Calibri"/>
          <w:b/>
          <w:sz w:val="22"/>
        </w:rPr>
        <w:t xml:space="preserve">Mr Lambert: </w:t>
      </w:r>
      <w:r>
        <w:rPr>
          <w:rFonts w:ascii="Calibri" w:hAnsi="Calibri"/>
          <w:sz w:val="22"/>
        </w:rPr>
        <w:t xml:space="preserve">Lan, isn't it about time for your monthly electricity bill again?  </w:t>
      </w:r>
      <w:r>
        <w:rPr>
          <w:rFonts w:ascii="Calibri" w:hAnsi="Calibri"/>
          <w:i/>
          <w:sz w:val="22"/>
        </w:rPr>
        <w:t>Chị Lan, chắc lại đến lúc đóng tiền điện hàng tháng rồi phải không?</w:t>
      </w:r>
    </w:p>
    <w:p>
      <w:pPr>
        <w:spacing w:after="160" w:line="312" w:lineRule="auto"/>
      </w:pPr>
      <w:r>
        <w:rPr>
          <w:rFonts w:ascii="Calibri" w:hAnsi="Calibri"/>
          <w:b/>
          <w:sz w:val="22"/>
        </w:rPr>
        <w:t xml:space="preserve">Ms Lan: </w:t>
      </w:r>
      <w:r>
        <w:rPr>
          <w:rFonts w:ascii="Calibri" w:hAnsi="Calibri"/>
          <w:sz w:val="22"/>
        </w:rPr>
        <w:t xml:space="preserve">Yes, it is due this Friday, so I'll pay it here today.  </w:t>
      </w:r>
      <w:r>
        <w:rPr>
          <w:rFonts w:ascii="Calibri" w:hAnsi="Calibri"/>
          <w:i/>
          <w:sz w:val="22"/>
        </w:rPr>
        <w:t>Đúng vậy, hạn là thứ Sáu này, nên hôm nay tôi trả luôn ở đây.</w:t>
      </w:r>
    </w:p>
    <w:p>
      <w:pPr>
        <w:spacing w:after="160" w:line="312" w:lineRule="auto"/>
      </w:pPr>
      <w:r>
        <w:rPr>
          <w:rFonts w:ascii="Calibri" w:hAnsi="Calibri"/>
          <w:b/>
          <w:sz w:val="22"/>
        </w:rPr>
        <w:t xml:space="preserve">Mr Lambert: </w:t>
      </w:r>
      <w:r>
        <w:rPr>
          <w:rFonts w:ascii="Calibri" w:hAnsi="Calibri"/>
          <w:sz w:val="22"/>
        </w:rPr>
        <w:t xml:space="preserve">This Friday, noted, I'll print the receipt for that payment now.  </w:t>
      </w:r>
      <w:r>
        <w:rPr>
          <w:rFonts w:ascii="Calibri" w:hAnsi="Calibri"/>
          <w:i/>
          <w:sz w:val="22"/>
        </w:rPr>
        <w:t>Thứ Sáu này, tôi ghi nhận rồi, tôi in hóa đơn thanh toán ngay đây.</w:t>
      </w:r>
    </w:p>
    <w:p>
      <w:pPr>
        <w:spacing w:after="160" w:line="312" w:lineRule="auto"/>
      </w:pPr>
      <w:r>
        <w:rPr>
          <w:rFonts w:ascii="Calibri" w:hAnsi="Calibri"/>
          <w:b/>
          <w:sz w:val="22"/>
        </w:rPr>
        <w:t xml:space="preserve">Ms Lan: </w:t>
      </w:r>
      <w:r>
        <w:rPr>
          <w:rFonts w:ascii="Calibri" w:hAnsi="Calibri"/>
          <w:sz w:val="22"/>
        </w:rPr>
        <w:t xml:space="preserve">Every winter I need to drop off this coat for dry cleaning.  </w:t>
      </w:r>
      <w:r>
        <w:rPr>
          <w:rFonts w:ascii="Calibri" w:hAnsi="Calibri"/>
          <w:i/>
          <w:sz w:val="22"/>
        </w:rPr>
        <w:t>Cứ mỗi mùa đông tôi lại cần mang áo khoác này đi giặt khô.</w:t>
      </w:r>
    </w:p>
    <w:p>
      <w:pPr>
        <w:spacing w:after="160" w:line="312" w:lineRule="auto"/>
      </w:pPr>
      <w:r>
        <w:rPr>
          <w:rFonts w:ascii="Calibri" w:hAnsi="Calibri"/>
          <w:b/>
          <w:sz w:val="22"/>
        </w:rPr>
        <w:t xml:space="preserve">Mr Lambert: </w:t>
      </w:r>
      <w:r>
        <w:rPr>
          <w:rFonts w:ascii="Calibri" w:hAnsi="Calibri"/>
          <w:sz w:val="22"/>
        </w:rPr>
        <w:t xml:space="preserve">Same as last year, I'll have it ready again by Thursday.  </w:t>
      </w:r>
      <w:r>
        <w:rPr>
          <w:rFonts w:ascii="Calibri" w:hAnsi="Calibri"/>
          <w:i/>
          <w:sz w:val="22"/>
        </w:rPr>
        <w:t>Giống như năm ngoái, tôi sẽ làm xong lại vào thứ Năm.</w:t>
      </w:r>
    </w:p>
    <w:p>
      <w:pPr>
        <w:spacing w:after="160" w:line="312" w:lineRule="auto"/>
      </w:pPr>
      <w:r>
        <w:rPr>
          <w:rFonts w:ascii="Calibri" w:hAnsi="Calibri"/>
          <w:b/>
          <w:sz w:val="22"/>
        </w:rPr>
        <w:t xml:space="preserve">Ms Lan: </w:t>
      </w:r>
      <w:r>
        <w:rPr>
          <w:rFonts w:ascii="Calibri" w:hAnsi="Calibri"/>
          <w:sz w:val="22"/>
        </w:rPr>
        <w:t xml:space="preserve">Thursday works perfectly, thank you for remembering.  </w:t>
      </w:r>
      <w:r>
        <w:rPr>
          <w:rFonts w:ascii="Calibri" w:hAnsi="Calibri"/>
          <w:i/>
          <w:sz w:val="22"/>
        </w:rPr>
        <w:t>Thứ Năm thì hợp quá, cảm ơn anh vẫn nhớ.</w:t>
      </w:r>
    </w:p>
    <w:p>
      <w:pPr>
        <w:spacing w:after="160" w:line="312" w:lineRule="auto"/>
      </w:pPr>
      <w:r>
        <w:rPr>
          <w:rFonts w:ascii="Calibri" w:hAnsi="Calibri"/>
          <w:b/>
          <w:sz w:val="22"/>
        </w:rPr>
        <w:t xml:space="preserve">Mr Lambert: </w:t>
      </w:r>
      <w:r>
        <w:rPr>
          <w:rFonts w:ascii="Calibri" w:hAnsi="Calibri"/>
          <w:sz w:val="22"/>
        </w:rPr>
        <w:t xml:space="preserve">Lan, your weekly trip to the farmers market must be today.  </w:t>
      </w:r>
      <w:r>
        <w:rPr>
          <w:rFonts w:ascii="Calibri" w:hAnsi="Calibri"/>
          <w:i/>
          <w:sz w:val="22"/>
        </w:rPr>
        <w:t>Chị Lan, chắc hôm nay là ngày chị đi chợ nông sản hàng tuần rồi.</w:t>
      </w:r>
    </w:p>
    <w:p>
      <w:pPr>
        <w:spacing w:after="160" w:line="312" w:lineRule="auto"/>
      </w:pPr>
      <w:r>
        <w:rPr>
          <w:rFonts w:ascii="Calibri" w:hAnsi="Calibri"/>
          <w:b/>
          <w:sz w:val="22"/>
        </w:rPr>
        <w:t xml:space="preserve">Ms Lan: </w:t>
      </w:r>
      <w:r>
        <w:rPr>
          <w:rFonts w:ascii="Calibri" w:hAnsi="Calibri"/>
          <w:sz w:val="22"/>
        </w:rPr>
        <w:t xml:space="preserve">It is, and I always look for the freshest tomatoes there.  </w:t>
      </w:r>
      <w:r>
        <w:rPr>
          <w:rFonts w:ascii="Calibri" w:hAnsi="Calibri"/>
          <w:i/>
          <w:sz w:val="22"/>
        </w:rPr>
        <w:t>Đúng vậy, và tôi luôn tìm cà chua tươi nhất ở đó.</w:t>
      </w:r>
    </w:p>
    <w:p>
      <w:pPr>
        <w:spacing w:after="160" w:line="312" w:lineRule="auto"/>
      </w:pPr>
      <w:r>
        <w:rPr>
          <w:rFonts w:ascii="Calibri" w:hAnsi="Calibri"/>
          <w:b/>
          <w:sz w:val="22"/>
        </w:rPr>
        <w:t xml:space="preserve">Mr Lambert: </w:t>
      </w:r>
      <w:r>
        <w:rPr>
          <w:rFonts w:ascii="Calibri" w:hAnsi="Calibri"/>
          <w:sz w:val="22"/>
        </w:rPr>
        <w:t xml:space="preserve">The vendor near the entrance has a new batch this morning.  </w:t>
      </w:r>
      <w:r>
        <w:rPr>
          <w:rFonts w:ascii="Calibri" w:hAnsi="Calibri"/>
          <w:i/>
          <w:sz w:val="22"/>
        </w:rPr>
        <w:t>Người bán gần cổng vào có lô hàng mới sáng nay đấy.</w:t>
      </w:r>
    </w:p>
    <w:p>
      <w:pPr>
        <w:spacing w:after="160" w:line="312" w:lineRule="auto"/>
      </w:pPr>
      <w:r>
        <w:rPr>
          <w:rFonts w:ascii="Calibri" w:hAnsi="Calibri"/>
          <w:b/>
          <w:sz w:val="22"/>
        </w:rPr>
        <w:t xml:space="preserve">Ms Lan: </w:t>
      </w:r>
      <w:r>
        <w:rPr>
          <w:rFonts w:ascii="Calibri" w:hAnsi="Calibri"/>
          <w:sz w:val="22"/>
        </w:rPr>
        <w:t xml:space="preserve">Every two weeks, I come back for the same brand of cat food.  </w:t>
      </w:r>
      <w:r>
        <w:rPr>
          <w:rFonts w:ascii="Calibri" w:hAnsi="Calibri"/>
          <w:i/>
          <w:sz w:val="22"/>
        </w:rPr>
        <w:t>Cứ hai tuần một lần, tôi lại quay lại mua đúng hiệu thức ăn cho mèo.</w:t>
      </w:r>
    </w:p>
    <w:p>
      <w:pPr>
        <w:spacing w:after="160" w:line="312" w:lineRule="auto"/>
      </w:pPr>
      <w:r>
        <w:rPr>
          <w:rFonts w:ascii="Calibri" w:hAnsi="Calibri"/>
          <w:b/>
          <w:sz w:val="22"/>
        </w:rPr>
        <w:t xml:space="preserve">Mr Lambert: </w:t>
      </w:r>
      <w:r>
        <w:rPr>
          <w:rFonts w:ascii="Calibri" w:hAnsi="Calibri"/>
          <w:sz w:val="22"/>
        </w:rPr>
        <w:t xml:space="preserve">I remember, the salmon flavor tin, I kept two on the shelf for you.  </w:t>
      </w:r>
      <w:r>
        <w:rPr>
          <w:rFonts w:ascii="Calibri" w:hAnsi="Calibri"/>
          <w:i/>
          <w:sz w:val="22"/>
        </w:rPr>
        <w:t>Tôi nhớ chứ, loại hộp vị cá hồi, tôi để dành hai hộp trên kệ cho chị.</w:t>
      </w:r>
    </w:p>
    <w:p>
      <w:pPr>
        <w:spacing w:after="160" w:line="312" w:lineRule="auto"/>
      </w:pPr>
      <w:r>
        <w:rPr>
          <w:rFonts w:ascii="Calibri" w:hAnsi="Calibri"/>
          <w:b/>
          <w:sz w:val="22"/>
        </w:rPr>
        <w:t xml:space="preserve">Ms Lan: </w:t>
      </w:r>
      <w:r>
        <w:rPr>
          <w:rFonts w:ascii="Calibri" w:hAnsi="Calibri"/>
          <w:sz w:val="22"/>
        </w:rPr>
        <w:t xml:space="preserve">The salmon flavor, exactly right, I'll take both tins.  </w:t>
      </w:r>
      <w:r>
        <w:rPr>
          <w:rFonts w:ascii="Calibri" w:hAnsi="Calibri"/>
          <w:i/>
          <w:sz w:val="22"/>
        </w:rPr>
        <w:t>Vị cá hồi, đúng rồi đó, tôi lấy cả hai hộp luôn.</w:t>
      </w:r>
    </w:p>
    <w:p>
      <w:pPr>
        <w:spacing w:after="160" w:line="312" w:lineRule="auto"/>
      </w:pPr>
      <w:r>
        <w:rPr>
          <w:rFonts w:ascii="Calibri" w:hAnsi="Calibri"/>
          <w:b/>
          <w:sz w:val="22"/>
        </w:rPr>
        <w:t xml:space="preserve">Mr Lambert: </w:t>
      </w:r>
      <w:r>
        <w:rPr>
          <w:rFonts w:ascii="Calibri" w:hAnsi="Calibri"/>
          <w:sz w:val="22"/>
        </w:rPr>
        <w:t xml:space="preserve">Lan, your dog's large bag of kibble must be running low by now.  </w:t>
      </w:r>
      <w:r>
        <w:rPr>
          <w:rFonts w:ascii="Calibri" w:hAnsi="Calibri"/>
          <w:i/>
          <w:sz w:val="22"/>
        </w:rPr>
        <w:t>Chị Lan, chắc bao thức ăn khô lớn cho chó của chị sắp hết rồi.</w:t>
      </w:r>
    </w:p>
    <w:p>
      <w:pPr>
        <w:spacing w:after="160" w:line="312" w:lineRule="auto"/>
      </w:pPr>
      <w:r>
        <w:rPr>
          <w:rFonts w:ascii="Calibri" w:hAnsi="Calibri"/>
          <w:b/>
          <w:sz w:val="22"/>
        </w:rPr>
        <w:t xml:space="preserve">Ms Lan: </w:t>
      </w:r>
      <w:r>
        <w:rPr>
          <w:rFonts w:ascii="Calibri" w:hAnsi="Calibri"/>
          <w:sz w:val="22"/>
        </w:rPr>
        <w:t xml:space="preserve">It really is, I need the fifteen-kilogram bag again.  </w:t>
      </w:r>
      <w:r>
        <w:rPr>
          <w:rFonts w:ascii="Calibri" w:hAnsi="Calibri"/>
          <w:i/>
          <w:sz w:val="22"/>
        </w:rPr>
        <w:t>Đúng là vậy, tôi lại cần bao mười lăm ký nữa.</w:t>
      </w:r>
    </w:p>
    <w:p>
      <w:pPr>
        <w:spacing w:after="160" w:line="312" w:lineRule="auto"/>
      </w:pPr>
      <w:r>
        <w:rPr>
          <w:rFonts w:ascii="Calibri" w:hAnsi="Calibri"/>
          <w:b/>
          <w:sz w:val="22"/>
        </w:rPr>
        <w:t xml:space="preserve">Mr Lambert: </w:t>
      </w:r>
      <w:r>
        <w:rPr>
          <w:rFonts w:ascii="Calibri" w:hAnsi="Calibri"/>
          <w:sz w:val="22"/>
        </w:rPr>
        <w:t xml:space="preserve">The fifteen-kilogram bag, I'll carry it to the counter for you.  </w:t>
      </w:r>
      <w:r>
        <w:rPr>
          <w:rFonts w:ascii="Calibri" w:hAnsi="Calibri"/>
          <w:i/>
          <w:sz w:val="22"/>
        </w:rPr>
        <w:t>Bao mười lăm ký, tôi mang ra quầy giúp chị luôn.</w:t>
      </w:r>
    </w:p>
    <w:p>
      <w:pPr>
        <w:spacing w:after="160" w:line="312" w:lineRule="auto"/>
      </w:pPr>
      <w:r>
        <w:rPr>
          <w:rFonts w:ascii="Calibri" w:hAnsi="Calibri"/>
          <w:b/>
          <w:sz w:val="22"/>
        </w:rPr>
        <w:t xml:space="preserve">Ms Lan: </w:t>
      </w:r>
      <w:r>
        <w:rPr>
          <w:rFonts w:ascii="Calibri" w:hAnsi="Calibri"/>
          <w:sz w:val="22"/>
        </w:rPr>
        <w:t xml:space="preserve">It's the first of the month, so I need to renew my gym membership.  </w:t>
      </w:r>
      <w:r>
        <w:rPr>
          <w:rFonts w:ascii="Calibri" w:hAnsi="Calibri"/>
          <w:i/>
          <w:sz w:val="22"/>
        </w:rPr>
        <w:t>Đầu tháng rồi, nên tôi cần gia hạn thẻ tập gym.</w:t>
      </w:r>
    </w:p>
    <w:p>
      <w:pPr>
        <w:spacing w:after="160" w:line="312" w:lineRule="auto"/>
      </w:pPr>
      <w:r>
        <w:rPr>
          <w:rFonts w:ascii="Calibri" w:hAnsi="Calibri"/>
          <w:b/>
          <w:sz w:val="22"/>
        </w:rPr>
        <w:t xml:space="preserve">Mr Lambert: </w:t>
      </w:r>
      <w:r>
        <w:rPr>
          <w:rFonts w:ascii="Calibri" w:hAnsi="Calibri"/>
          <w:sz w:val="22"/>
        </w:rPr>
        <w:t xml:space="preserve">Right on time, your monthly fee is the same twenty dollars.  </w:t>
      </w:r>
      <w:r>
        <w:rPr>
          <w:rFonts w:ascii="Calibri" w:hAnsi="Calibri"/>
          <w:i/>
          <w:sz w:val="22"/>
        </w:rPr>
        <w:t>Đúng hẹn ghê, phí hàng tháng của chị vẫn là hai mươi đô la.</w:t>
      </w:r>
    </w:p>
    <w:p>
      <w:pPr>
        <w:spacing w:after="160" w:line="312" w:lineRule="auto"/>
      </w:pPr>
      <w:r>
        <w:rPr>
          <w:rFonts w:ascii="Calibri" w:hAnsi="Calibri"/>
          <w:b/>
          <w:sz w:val="22"/>
        </w:rPr>
        <w:t xml:space="preserve">Ms Lan: </w:t>
      </w:r>
      <w:r>
        <w:rPr>
          <w:rFonts w:ascii="Calibri" w:hAnsi="Calibri"/>
          <w:sz w:val="22"/>
        </w:rPr>
        <w:t xml:space="preserve">Twenty dollars, here you go, thank you for the reminder.  </w:t>
      </w:r>
      <w:r>
        <w:rPr>
          <w:rFonts w:ascii="Calibri" w:hAnsi="Calibri"/>
          <w:i/>
          <w:sz w:val="22"/>
        </w:rPr>
        <w:t>Hai mươi đô, đây anh, cảm ơn anh đã nhắc.</w:t>
      </w:r>
    </w:p>
    <w:p>
      <w:pPr>
        <w:spacing w:after="160" w:line="312" w:lineRule="auto"/>
      </w:pPr>
      <w:r>
        <w:rPr>
          <w:rFonts w:ascii="Calibri" w:hAnsi="Calibri"/>
          <w:b/>
          <w:sz w:val="22"/>
        </w:rPr>
        <w:t xml:space="preserve">Mr Lambert: </w:t>
      </w:r>
      <w:r>
        <w:rPr>
          <w:rFonts w:ascii="Calibri" w:hAnsi="Calibri"/>
          <w:sz w:val="22"/>
        </w:rPr>
        <w:t xml:space="preserve">Lan, isn't this your usual day for a fresh flower bouquet?  </w:t>
      </w:r>
      <w:r>
        <w:rPr>
          <w:rFonts w:ascii="Calibri" w:hAnsi="Calibri"/>
          <w:i/>
          <w:sz w:val="22"/>
        </w:rPr>
        <w:t>Chị Lan, chẳng phải hôm nay là ngày chị thường mua bó hoa tươi sao?</w:t>
      </w:r>
    </w:p>
    <w:p>
      <w:pPr>
        <w:spacing w:after="160" w:line="312" w:lineRule="auto"/>
      </w:pPr>
      <w:r>
        <w:rPr>
          <w:rFonts w:ascii="Calibri" w:hAnsi="Calibri"/>
          <w:b/>
          <w:sz w:val="22"/>
        </w:rPr>
        <w:t xml:space="preserve">Ms Lan: </w:t>
      </w:r>
      <w:r>
        <w:rPr>
          <w:rFonts w:ascii="Calibri" w:hAnsi="Calibri"/>
          <w:sz w:val="22"/>
        </w:rPr>
        <w:t xml:space="preserve">Yes, I always like sunflowers for the kitchen table.  </w:t>
      </w:r>
      <w:r>
        <w:rPr>
          <w:rFonts w:ascii="Calibri" w:hAnsi="Calibri"/>
          <w:i/>
          <w:sz w:val="22"/>
        </w:rPr>
        <w:t>Đúng vậy, tôi luôn thích hoa hướng dương để bàn bếp.</w:t>
      </w:r>
    </w:p>
    <w:p>
      <w:pPr>
        <w:spacing w:after="160" w:line="312" w:lineRule="auto"/>
      </w:pPr>
      <w:r>
        <w:rPr>
          <w:rFonts w:ascii="Calibri" w:hAnsi="Calibri"/>
          <w:b/>
          <w:sz w:val="22"/>
        </w:rPr>
        <w:t xml:space="preserve">Mr Lambert: </w:t>
      </w:r>
      <w:r>
        <w:rPr>
          <w:rFonts w:ascii="Calibri" w:hAnsi="Calibri"/>
          <w:sz w:val="22"/>
        </w:rPr>
        <w:t xml:space="preserve">Sunflowers, I have a fresh bunch set aside for you already.  </w:t>
      </w:r>
      <w:r>
        <w:rPr>
          <w:rFonts w:ascii="Calibri" w:hAnsi="Calibri"/>
          <w:i/>
          <w:sz w:val="22"/>
        </w:rPr>
        <w:t>Hoa hướng dương, tôi để sẵn một bó tươi cho chị rồi đây.</w:t>
      </w:r>
    </w:p>
    <w:p>
      <w:pPr>
        <w:spacing w:after="160" w:line="312" w:lineRule="auto"/>
      </w:pPr>
      <w:r>
        <w:rPr>
          <w:rFonts w:ascii="Calibri" w:hAnsi="Calibri"/>
          <w:b/>
          <w:sz w:val="22"/>
        </w:rPr>
        <w:t xml:space="preserve">Ms Lan: </w:t>
      </w:r>
      <w:r>
        <w:rPr>
          <w:rFonts w:ascii="Calibri" w:hAnsi="Calibri"/>
          <w:sz w:val="22"/>
        </w:rPr>
        <w:t xml:space="preserve">I keep coming back for replacement lightbulbs every few months.  </w:t>
      </w:r>
      <w:r>
        <w:rPr>
          <w:rFonts w:ascii="Calibri" w:hAnsi="Calibri"/>
          <w:i/>
          <w:sz w:val="22"/>
        </w:rPr>
        <w:t>Cứ vài tháng tôi lại quay lại mua bóng đèn thay thế.</w:t>
      </w:r>
    </w:p>
    <w:p>
      <w:pPr>
        <w:spacing w:after="160" w:line="312" w:lineRule="auto"/>
      </w:pPr>
      <w:r>
        <w:rPr>
          <w:rFonts w:ascii="Calibri" w:hAnsi="Calibri"/>
          <w:b/>
          <w:sz w:val="22"/>
        </w:rPr>
        <w:t xml:space="preserve">Mr Lambert: </w:t>
      </w:r>
      <w:r>
        <w:rPr>
          <w:rFonts w:ascii="Calibri" w:hAnsi="Calibri"/>
          <w:sz w:val="22"/>
        </w:rPr>
        <w:t xml:space="preserve">This time you need the warm white ones, if I remember right.  </w:t>
      </w:r>
      <w:r>
        <w:rPr>
          <w:rFonts w:ascii="Calibri" w:hAnsi="Calibri"/>
          <w:i/>
          <w:sz w:val="22"/>
        </w:rPr>
        <w:t>Lần này chắc chị cần loại ánh sáng trắng ấm, nếu tôi nhớ không lầm.</w:t>
      </w:r>
    </w:p>
    <w:p>
      <w:pPr>
        <w:spacing w:after="160" w:line="312" w:lineRule="auto"/>
      </w:pPr>
      <w:r>
        <w:rPr>
          <w:rFonts w:ascii="Calibri" w:hAnsi="Calibri"/>
          <w:b/>
          <w:sz w:val="22"/>
        </w:rPr>
        <w:t xml:space="preserve">Ms Lan: </w:t>
      </w:r>
      <w:r>
        <w:rPr>
          <w:rFonts w:ascii="Calibri" w:hAnsi="Calibri"/>
          <w:sz w:val="22"/>
        </w:rPr>
        <w:t xml:space="preserve">Warm white, exactly, I'll take a pack of four.  </w:t>
      </w:r>
      <w:r>
        <w:rPr>
          <w:rFonts w:ascii="Calibri" w:hAnsi="Calibri"/>
          <w:i/>
          <w:sz w:val="22"/>
        </w:rPr>
        <w:t>Ánh sáng trắng ấm, đúng rồi, tôi lấy một vỉ bốn bóng.</w:t>
      </w:r>
    </w:p>
    <w:p>
      <w:pPr>
        <w:spacing w:after="160" w:line="312" w:lineRule="auto"/>
      </w:pPr>
      <w:r>
        <w:rPr>
          <w:rFonts w:ascii="Calibri" w:hAnsi="Calibri"/>
          <w:b/>
          <w:sz w:val="22"/>
        </w:rPr>
        <w:t xml:space="preserve">Mr Lambert: </w:t>
      </w:r>
      <w:r>
        <w:rPr>
          <w:rFonts w:ascii="Calibri" w:hAnsi="Calibri"/>
          <w:sz w:val="22"/>
        </w:rPr>
        <w:t xml:space="preserve">Lan, your home office printer must be asking for more ink soon.  </w:t>
      </w:r>
      <w:r>
        <w:rPr>
          <w:rFonts w:ascii="Calibri" w:hAnsi="Calibri"/>
          <w:i/>
          <w:sz w:val="22"/>
        </w:rPr>
        <w:t>Chị Lan, chắc máy in ở nhà của chị sắp cần mực nữa rồi.</w:t>
      </w:r>
    </w:p>
    <w:p>
      <w:pPr>
        <w:spacing w:after="160" w:line="312" w:lineRule="auto"/>
      </w:pPr>
      <w:r>
        <w:rPr>
          <w:rFonts w:ascii="Calibri" w:hAnsi="Calibri"/>
          <w:b/>
          <w:sz w:val="22"/>
        </w:rPr>
        <w:t xml:space="preserve">Ms Lan: </w:t>
      </w:r>
      <w:r>
        <w:rPr>
          <w:rFonts w:ascii="Calibri" w:hAnsi="Calibri"/>
          <w:sz w:val="22"/>
        </w:rPr>
        <w:t xml:space="preserve">It already is, I need the black cartridge again.  </w:t>
      </w:r>
      <w:r>
        <w:rPr>
          <w:rFonts w:ascii="Calibri" w:hAnsi="Calibri"/>
          <w:i/>
          <w:sz w:val="22"/>
        </w:rPr>
        <w:t>Đúng là đang cần rồi, tôi lại cần hộp mực đen nữa.</w:t>
      </w:r>
    </w:p>
    <w:p>
      <w:pPr>
        <w:spacing w:after="160" w:line="312" w:lineRule="auto"/>
      </w:pPr>
      <w:r>
        <w:rPr>
          <w:rFonts w:ascii="Calibri" w:hAnsi="Calibri"/>
          <w:b/>
          <w:sz w:val="22"/>
        </w:rPr>
        <w:t xml:space="preserve">Mr Lambert: </w:t>
      </w:r>
      <w:r>
        <w:rPr>
          <w:rFonts w:ascii="Calibri" w:hAnsi="Calibri"/>
          <w:sz w:val="22"/>
        </w:rPr>
        <w:t xml:space="preserve">The black cartridge, I still have one in stock for you.  </w:t>
      </w:r>
      <w:r>
        <w:rPr>
          <w:rFonts w:ascii="Calibri" w:hAnsi="Calibri"/>
          <w:i/>
          <w:sz w:val="22"/>
        </w:rPr>
        <w:t>Hộp mực đen, tôi vẫn còn một hộp trong kho cho chị đây.</w:t>
      </w:r>
    </w:p>
    <w:p>
      <w:pPr>
        <w:spacing w:after="160" w:line="312" w:lineRule="auto"/>
      </w:pPr>
      <w:r>
        <w:rPr>
          <w:rFonts w:ascii="Calibri" w:hAnsi="Calibri"/>
          <w:b/>
          <w:sz w:val="22"/>
        </w:rPr>
        <w:t xml:space="preserve">Ms Lan: </w:t>
      </w:r>
      <w:r>
        <w:rPr>
          <w:rFonts w:ascii="Calibri" w:hAnsi="Calibri"/>
          <w:sz w:val="22"/>
        </w:rPr>
        <w:t xml:space="preserve">Every weekend, I stop by for my usual order of cheese.  </w:t>
      </w:r>
      <w:r>
        <w:rPr>
          <w:rFonts w:ascii="Calibri" w:hAnsi="Calibri"/>
          <w:i/>
          <w:sz w:val="22"/>
        </w:rPr>
        <w:t>Cứ cuối tuần tôi lại ghé mua phần phô mai quen thuộc.</w:t>
      </w:r>
    </w:p>
    <w:p>
      <w:pPr>
        <w:spacing w:after="160" w:line="312" w:lineRule="auto"/>
      </w:pPr>
      <w:r>
        <w:rPr>
          <w:rFonts w:ascii="Calibri" w:hAnsi="Calibri"/>
          <w:b/>
          <w:sz w:val="22"/>
        </w:rPr>
        <w:t xml:space="preserve">Mr Lambert: </w:t>
      </w:r>
      <w:r>
        <w:rPr>
          <w:rFonts w:ascii="Calibri" w:hAnsi="Calibri"/>
          <w:sz w:val="22"/>
        </w:rPr>
        <w:t xml:space="preserve">The aged cheddar, three hundred grams, just like always?  </w:t>
      </w:r>
      <w:r>
        <w:rPr>
          <w:rFonts w:ascii="Calibri" w:hAnsi="Calibri"/>
          <w:i/>
          <w:sz w:val="22"/>
        </w:rPr>
        <w:t>Phô mai cheddar lâu năm, ba trăm gram, như mọi khi phải không?</w:t>
      </w:r>
    </w:p>
    <w:p>
      <w:pPr>
        <w:spacing w:after="160" w:line="312" w:lineRule="auto"/>
      </w:pPr>
      <w:r>
        <w:rPr>
          <w:rFonts w:ascii="Calibri" w:hAnsi="Calibri"/>
          <w:b/>
          <w:sz w:val="22"/>
        </w:rPr>
        <w:t xml:space="preserve">Ms Lan: </w:t>
      </w:r>
      <w:r>
        <w:rPr>
          <w:rFonts w:ascii="Calibri" w:hAnsi="Calibri"/>
          <w:sz w:val="22"/>
        </w:rPr>
        <w:t xml:space="preserve">Exactly, three hundred grams of aged cheddar, please.  </w:t>
      </w:r>
      <w:r>
        <w:rPr>
          <w:rFonts w:ascii="Calibri" w:hAnsi="Calibri"/>
          <w:i/>
          <w:sz w:val="22"/>
        </w:rPr>
        <w:t>Đúng vậy, ba trăm gram phô mai cheddar lâu năm nhé.</w:t>
      </w:r>
    </w:p>
    <w:p>
      <w:pPr>
        <w:spacing w:after="160" w:line="312" w:lineRule="auto"/>
      </w:pPr>
      <w:r>
        <w:rPr>
          <w:rFonts w:ascii="Calibri" w:hAnsi="Calibri"/>
          <w:b/>
          <w:sz w:val="22"/>
        </w:rPr>
        <w:t xml:space="preserve">Mr Lambert: </w:t>
      </w:r>
      <w:r>
        <w:rPr>
          <w:rFonts w:ascii="Calibri" w:hAnsi="Calibri"/>
          <w:sz w:val="22"/>
        </w:rPr>
        <w:t xml:space="preserve">Lan, don't you usually restock kitchen sponges around now?  </w:t>
      </w:r>
      <w:r>
        <w:rPr>
          <w:rFonts w:ascii="Calibri" w:hAnsi="Calibri"/>
          <w:i/>
          <w:sz w:val="22"/>
        </w:rPr>
        <w:t>Chị Lan, chẳng phải giờ này chị thường mua thêm miếng rửa chén sao?</w:t>
      </w:r>
    </w:p>
    <w:p>
      <w:pPr>
        <w:spacing w:after="160" w:line="312" w:lineRule="auto"/>
      </w:pPr>
      <w:r>
        <w:rPr>
          <w:rFonts w:ascii="Calibri" w:hAnsi="Calibri"/>
          <w:b/>
          <w:sz w:val="22"/>
        </w:rPr>
        <w:t xml:space="preserve">Ms Lan: </w:t>
      </w:r>
      <w:r>
        <w:rPr>
          <w:rFonts w:ascii="Calibri" w:hAnsi="Calibri"/>
          <w:sz w:val="22"/>
        </w:rPr>
        <w:t xml:space="preserve">I do, my old ones are falling apart already.  </w:t>
      </w:r>
      <w:r>
        <w:rPr>
          <w:rFonts w:ascii="Calibri" w:hAnsi="Calibri"/>
          <w:i/>
          <w:sz w:val="22"/>
        </w:rPr>
        <w:t>Đúng vậy, mấy cái cũ của tôi rách hết rồi.</w:t>
      </w:r>
    </w:p>
    <w:p>
      <w:pPr>
        <w:spacing w:after="160" w:line="312" w:lineRule="auto"/>
      </w:pPr>
      <w:r>
        <w:rPr>
          <w:rFonts w:ascii="Calibri" w:hAnsi="Calibri"/>
          <w:b/>
          <w:sz w:val="22"/>
        </w:rPr>
        <w:t xml:space="preserve">Mr Lambert: </w:t>
      </w:r>
      <w:r>
        <w:rPr>
          <w:rFonts w:ascii="Calibri" w:hAnsi="Calibri"/>
          <w:sz w:val="22"/>
        </w:rPr>
        <w:t xml:space="preserve">I'll grab you a fresh pack of six sponges then.  </w:t>
      </w:r>
      <w:r>
        <w:rPr>
          <w:rFonts w:ascii="Calibri" w:hAnsi="Calibri"/>
          <w:i/>
          <w:sz w:val="22"/>
        </w:rPr>
        <w:t>Vậy tôi lấy cho chị một gói sáu miếng mới nhé.</w:t>
      </w:r>
    </w:p>
    <w:p>
      <w:pPr>
        <w:spacing w:after="160" w:line="312" w:lineRule="auto"/>
      </w:pPr>
      <w:r>
        <w:rPr>
          <w:rFonts w:ascii="Calibri" w:hAnsi="Calibri"/>
          <w:b/>
          <w:sz w:val="22"/>
        </w:rPr>
        <w:t xml:space="preserve">Ms Lan: </w:t>
      </w:r>
      <w:r>
        <w:rPr>
          <w:rFonts w:ascii="Calibri" w:hAnsi="Calibri"/>
          <w:sz w:val="22"/>
        </w:rPr>
        <w:t xml:space="preserve">Once a year, I come in for new batteries for the smoke detector.  </w:t>
      </w:r>
      <w:r>
        <w:rPr>
          <w:rFonts w:ascii="Calibri" w:hAnsi="Calibri"/>
          <w:i/>
          <w:sz w:val="22"/>
        </w:rPr>
        <w:t>Mỗi năm một lần, tôi lại ghé mua pin mới cho máy báo khói.</w:t>
      </w:r>
    </w:p>
    <w:p>
      <w:pPr>
        <w:spacing w:after="160" w:line="312" w:lineRule="auto"/>
      </w:pPr>
      <w:r>
        <w:rPr>
          <w:rFonts w:ascii="Calibri" w:hAnsi="Calibri"/>
          <w:b/>
          <w:sz w:val="22"/>
        </w:rPr>
        <w:t xml:space="preserve">Mr Lambert: </w:t>
      </w:r>
      <w:r>
        <w:rPr>
          <w:rFonts w:ascii="Calibri" w:hAnsi="Calibri"/>
          <w:sz w:val="22"/>
        </w:rPr>
        <w:t xml:space="preserve">That time again, the nine-volt batteries are right by the counter.  </w:t>
      </w:r>
      <w:r>
        <w:rPr>
          <w:rFonts w:ascii="Calibri" w:hAnsi="Calibri"/>
          <w:i/>
          <w:sz w:val="22"/>
        </w:rPr>
        <w:t>Lại đến lúc đó rồi, pin chín vôn để ngay cạnh quầy kìa.</w:t>
      </w:r>
    </w:p>
    <w:p>
      <w:pPr>
        <w:spacing w:after="160" w:line="312" w:lineRule="auto"/>
      </w:pPr>
      <w:r>
        <w:rPr>
          <w:rFonts w:ascii="Calibri" w:hAnsi="Calibri"/>
          <w:b/>
          <w:sz w:val="22"/>
        </w:rPr>
        <w:t xml:space="preserve">Ms Lan: </w:t>
      </w:r>
      <w:r>
        <w:rPr>
          <w:rFonts w:ascii="Calibri" w:hAnsi="Calibri"/>
          <w:sz w:val="22"/>
        </w:rPr>
        <w:t xml:space="preserve">Nine-volt, perfect, I'll take two of those.  </w:t>
      </w:r>
      <w:r>
        <w:rPr>
          <w:rFonts w:ascii="Calibri" w:hAnsi="Calibri"/>
          <w:i/>
          <w:sz w:val="22"/>
        </w:rPr>
        <w:t>Pin chín vôn, tuyệt, tôi lấy hai viên đó.</w:t>
      </w:r>
    </w:p>
    <w:p>
      <w:pPr>
        <w:spacing w:after="160" w:line="312" w:lineRule="auto"/>
      </w:pPr>
      <w:r>
        <w:rPr>
          <w:rFonts w:ascii="Calibri" w:hAnsi="Calibri"/>
          <w:b/>
          <w:sz w:val="22"/>
        </w:rPr>
        <w:t xml:space="preserve">Mr Lambert: </w:t>
      </w:r>
      <w:r>
        <w:rPr>
          <w:rFonts w:ascii="Calibri" w:hAnsi="Calibri"/>
          <w:sz w:val="22"/>
        </w:rPr>
        <w:t xml:space="preserve">Lan, your monthly water delivery is scheduled for tomorrow, correct?  </w:t>
      </w:r>
      <w:r>
        <w:rPr>
          <w:rFonts w:ascii="Calibri" w:hAnsi="Calibri"/>
          <w:i/>
          <w:sz w:val="22"/>
        </w:rPr>
        <w:t>Chị Lan, đợt giao nước hàng tháng của chị hẹn ngày mai đúng không?</w:t>
      </w:r>
    </w:p>
    <w:p>
      <w:pPr>
        <w:spacing w:after="160" w:line="312" w:lineRule="auto"/>
      </w:pPr>
      <w:r>
        <w:rPr>
          <w:rFonts w:ascii="Calibri" w:hAnsi="Calibri"/>
          <w:b/>
          <w:sz w:val="22"/>
        </w:rPr>
        <w:t xml:space="preserve">Ms Lan: </w:t>
      </w:r>
      <w:r>
        <w:rPr>
          <w:rFonts w:ascii="Calibri" w:hAnsi="Calibri"/>
          <w:sz w:val="22"/>
        </w:rPr>
        <w:t xml:space="preserve">That's right, the usual large jug for the office cooler.  </w:t>
      </w:r>
      <w:r>
        <w:rPr>
          <w:rFonts w:ascii="Calibri" w:hAnsi="Calibri"/>
          <w:i/>
          <w:sz w:val="22"/>
        </w:rPr>
        <w:t>Đúng rồi, vẫn là bình lớn cho máy lọc nước ở văn phòng.</w:t>
      </w:r>
    </w:p>
    <w:p>
      <w:pPr>
        <w:spacing w:after="160" w:line="312" w:lineRule="auto"/>
      </w:pPr>
      <w:r>
        <w:rPr>
          <w:rFonts w:ascii="Calibri" w:hAnsi="Calibri"/>
          <w:b/>
          <w:sz w:val="22"/>
        </w:rPr>
        <w:t xml:space="preserve">Mr Lambert: </w:t>
      </w:r>
      <w:r>
        <w:rPr>
          <w:rFonts w:ascii="Calibri" w:hAnsi="Calibri"/>
          <w:sz w:val="22"/>
        </w:rPr>
        <w:t xml:space="preserve">The large jug, I'll confirm tomorrow's delivery for the office cooler.  </w:t>
      </w:r>
      <w:r>
        <w:rPr>
          <w:rFonts w:ascii="Calibri" w:hAnsi="Calibri"/>
          <w:i/>
          <w:sz w:val="22"/>
        </w:rPr>
        <w:t>Bình lớn, tôi xác nhận giao hàng ngày mai cho máy lọc nước văn phòng nhé.</w:t>
      </w:r>
    </w:p>
    <w:p>
      <w:pPr>
        <w:spacing w:after="160" w:line="312" w:lineRule="auto"/>
      </w:pPr>
      <w:r>
        <w:rPr>
          <w:rFonts w:ascii="Calibri" w:hAnsi="Calibri"/>
          <w:b/>
          <w:sz w:val="22"/>
        </w:rPr>
        <w:t xml:space="preserve">Ms Lan: </w:t>
      </w:r>
      <w:r>
        <w:rPr>
          <w:rFonts w:ascii="Calibri" w:hAnsi="Calibri"/>
          <w:sz w:val="22"/>
        </w:rPr>
        <w:t xml:space="preserve">Every Saturday, I bring my empty bottles back for the deposit refund.  </w:t>
      </w:r>
      <w:r>
        <w:rPr>
          <w:rFonts w:ascii="Calibri" w:hAnsi="Calibri"/>
          <w:i/>
          <w:sz w:val="22"/>
        </w:rPr>
        <w:t>Cứ thứ Bảy tôi lại mang chai rỗng đến để lấy lại tiền cọc.</w:t>
      </w:r>
    </w:p>
    <w:p>
      <w:pPr>
        <w:spacing w:after="160" w:line="312" w:lineRule="auto"/>
      </w:pPr>
      <w:r>
        <w:rPr>
          <w:rFonts w:ascii="Calibri" w:hAnsi="Calibri"/>
          <w:b/>
          <w:sz w:val="22"/>
        </w:rPr>
        <w:t xml:space="preserve">Mr Lambert: </w:t>
      </w:r>
      <w:r>
        <w:rPr>
          <w:rFonts w:ascii="Calibri" w:hAnsi="Calibri"/>
          <w:sz w:val="22"/>
        </w:rPr>
        <w:t xml:space="preserve">As always, I count them and give you the coins right away.  </w:t>
      </w:r>
      <w:r>
        <w:rPr>
          <w:rFonts w:ascii="Calibri" w:hAnsi="Calibri"/>
          <w:i/>
          <w:sz w:val="22"/>
        </w:rPr>
        <w:t>Như mọi khi, tôi đếm rồi trả tiền xu lại ngay cho chị.</w:t>
      </w:r>
    </w:p>
    <w:p>
      <w:pPr>
        <w:spacing w:after="160" w:line="312" w:lineRule="auto"/>
      </w:pPr>
      <w:r>
        <w:rPr>
          <w:rFonts w:ascii="Calibri" w:hAnsi="Calibri"/>
          <w:b/>
          <w:sz w:val="22"/>
        </w:rPr>
        <w:t xml:space="preserve">Ms Lan: </w:t>
      </w:r>
      <w:r>
        <w:rPr>
          <w:rFonts w:ascii="Calibri" w:hAnsi="Calibri"/>
          <w:sz w:val="22"/>
        </w:rPr>
        <w:t xml:space="preserve">Thank you, twelve bottles today, so I'll wait for the refund.  </w:t>
      </w:r>
      <w:r>
        <w:rPr>
          <w:rFonts w:ascii="Calibri" w:hAnsi="Calibri"/>
          <w:i/>
          <w:sz w:val="22"/>
        </w:rPr>
        <w:t>Cảm ơn anh, hôm nay mười hai chai, vậy tôi đợi lấy tiền lại.</w:t>
      </w:r>
    </w:p>
    <w:p>
      <w:pPr>
        <w:spacing w:after="160" w:line="312" w:lineRule="auto"/>
      </w:pPr>
      <w:r>
        <w:rPr>
          <w:rFonts w:ascii="Calibri" w:hAnsi="Calibri"/>
          <w:b/>
          <w:sz w:val="22"/>
        </w:rPr>
        <w:t xml:space="preserve">Mr Lambert: </w:t>
      </w:r>
      <w:r>
        <w:rPr>
          <w:rFonts w:ascii="Calibri" w:hAnsi="Calibri"/>
          <w:sz w:val="22"/>
        </w:rPr>
        <w:t xml:space="preserve">Lan, didn't you say you buy birthday cards in bulk each year?  </w:t>
      </w:r>
      <w:r>
        <w:rPr>
          <w:rFonts w:ascii="Calibri" w:hAnsi="Calibri"/>
          <w:i/>
          <w:sz w:val="22"/>
        </w:rPr>
        <w:t>Chị Lan, chẳng phải chị nói mỗi năm chị mua thiệp sinh nhật số lượng lớn sao?</w:t>
      </w:r>
    </w:p>
    <w:p>
      <w:pPr>
        <w:spacing w:after="160" w:line="312" w:lineRule="auto"/>
      </w:pPr>
      <w:r>
        <w:rPr>
          <w:rFonts w:ascii="Calibri" w:hAnsi="Calibri"/>
          <w:b/>
          <w:sz w:val="22"/>
        </w:rPr>
        <w:t xml:space="preserve">Ms Lan: </w:t>
      </w:r>
      <w:r>
        <w:rPr>
          <w:rFonts w:ascii="Calibri" w:hAnsi="Calibri"/>
          <w:sz w:val="22"/>
        </w:rPr>
        <w:t xml:space="preserve">I do, I usually pick out ten different cards at once.  </w:t>
      </w:r>
      <w:r>
        <w:rPr>
          <w:rFonts w:ascii="Calibri" w:hAnsi="Calibri"/>
          <w:i/>
          <w:sz w:val="22"/>
        </w:rPr>
        <w:t>Đúng vậy, tôi thường chọn mười loại thiệp khác nhau một lần.</w:t>
      </w:r>
    </w:p>
    <w:p>
      <w:pPr>
        <w:spacing w:after="160" w:line="312" w:lineRule="auto"/>
      </w:pPr>
      <w:r>
        <w:rPr>
          <w:rFonts w:ascii="Calibri" w:hAnsi="Calibri"/>
          <w:b/>
          <w:sz w:val="22"/>
        </w:rPr>
        <w:t xml:space="preserve">Mr Lambert: </w:t>
      </w:r>
      <w:r>
        <w:rPr>
          <w:rFonts w:ascii="Calibri" w:hAnsi="Calibri"/>
          <w:sz w:val="22"/>
        </w:rPr>
        <w:t xml:space="preserve">Ten cards, I'll set aside a good variety for you to choose from.  </w:t>
      </w:r>
      <w:r>
        <w:rPr>
          <w:rFonts w:ascii="Calibri" w:hAnsi="Calibri"/>
          <w:i/>
          <w:sz w:val="22"/>
        </w:rPr>
        <w:t>Mười tấm thiệp, tôi để riêng nhiều mẫu đa dạng cho chị chọn.</w:t>
      </w:r>
    </w:p>
    <w:p>
      <w:pPr>
        <w:spacing w:after="160" w:line="312" w:lineRule="auto"/>
      </w:pPr>
      <w:r>
        <w:rPr>
          <w:rFonts w:ascii="Calibri" w:hAnsi="Calibri"/>
          <w:b/>
          <w:sz w:val="22"/>
        </w:rPr>
        <w:t xml:space="preserve">Ms Lan: </w:t>
      </w:r>
      <w:r>
        <w:rPr>
          <w:rFonts w:ascii="Calibri" w:hAnsi="Calibri"/>
          <w:sz w:val="22"/>
        </w:rPr>
        <w:t xml:space="preserve">Every month, my home office needs more sticky notes and folders.  </w:t>
      </w:r>
      <w:r>
        <w:rPr>
          <w:rFonts w:ascii="Calibri" w:hAnsi="Calibri"/>
          <w:i/>
          <w:sz w:val="22"/>
        </w:rPr>
        <w:t>Mỗi tháng, văn phòng tại nhà của tôi lại cần thêm giấy nhớ và bìa hồ sơ.</w:t>
      </w:r>
    </w:p>
    <w:p>
      <w:pPr>
        <w:spacing w:after="160" w:line="312" w:lineRule="auto"/>
      </w:pPr>
      <w:r>
        <w:rPr>
          <w:rFonts w:ascii="Calibri" w:hAnsi="Calibri"/>
          <w:b/>
          <w:sz w:val="22"/>
        </w:rPr>
        <w:t xml:space="preserve">Mr Lambert: </w:t>
      </w:r>
      <w:r>
        <w:rPr>
          <w:rFonts w:ascii="Calibri" w:hAnsi="Calibri"/>
          <w:sz w:val="22"/>
        </w:rPr>
        <w:t xml:space="preserve">Same as usual, the yellow sticky notes and the blue folders?  </w:t>
      </w:r>
      <w:r>
        <w:rPr>
          <w:rFonts w:ascii="Calibri" w:hAnsi="Calibri"/>
          <w:i/>
          <w:sz w:val="22"/>
        </w:rPr>
        <w:t>Vẫn như mọi khi, giấy nhớ màu vàng và bìa hồ sơ màu xanh phải không?</w:t>
      </w:r>
    </w:p>
    <w:p>
      <w:pPr>
        <w:spacing w:after="160" w:line="312" w:lineRule="auto"/>
      </w:pPr>
      <w:r>
        <w:rPr>
          <w:rFonts w:ascii="Calibri" w:hAnsi="Calibri"/>
          <w:b/>
          <w:sz w:val="22"/>
        </w:rPr>
        <w:t xml:space="preserve">Ms Lan: </w:t>
      </w:r>
      <w:r>
        <w:rPr>
          <w:rFonts w:ascii="Calibri" w:hAnsi="Calibri"/>
          <w:sz w:val="22"/>
        </w:rPr>
        <w:t xml:space="preserve">Yes, exactly those, yellow notes and blue folders again.  </w:t>
      </w:r>
      <w:r>
        <w:rPr>
          <w:rFonts w:ascii="Calibri" w:hAnsi="Calibri"/>
          <w:i/>
          <w:sz w:val="22"/>
        </w:rPr>
        <w:t>Đúng rồi đó, giấy nhớ vàng và bìa hồ sơ xanh như cũ nhé.</w:t>
      </w:r>
    </w:p>
    <w:p>
      <w:pPr>
        <w:spacing w:after="160" w:line="312" w:lineRule="auto"/>
      </w:pPr>
      <w:r>
        <w:rPr>
          <w:rFonts w:ascii="Calibri" w:hAnsi="Calibri"/>
          <w:b/>
          <w:sz w:val="22"/>
        </w:rPr>
        <w:t xml:space="preserve">Mr Lambert: </w:t>
      </w:r>
      <w:r>
        <w:rPr>
          <w:rFonts w:ascii="Calibri" w:hAnsi="Calibri"/>
          <w:sz w:val="22"/>
        </w:rPr>
        <w:t xml:space="preserve">Lan, is today your usual day for the car wash package?  </w:t>
      </w:r>
      <w:r>
        <w:rPr>
          <w:rFonts w:ascii="Calibri" w:hAnsi="Calibri"/>
          <w:i/>
          <w:sz w:val="22"/>
        </w:rPr>
        <w:t>Chị Lan, hôm nay có phải ngày chị thường rửa xe theo gói không?</w:t>
      </w:r>
    </w:p>
    <w:p>
      <w:pPr>
        <w:spacing w:after="160" w:line="312" w:lineRule="auto"/>
      </w:pPr>
      <w:r>
        <w:rPr>
          <w:rFonts w:ascii="Calibri" w:hAnsi="Calibri"/>
          <w:b/>
          <w:sz w:val="22"/>
        </w:rPr>
        <w:t xml:space="preserve">Ms Lan: </w:t>
      </w:r>
      <w:r>
        <w:rPr>
          <w:rFonts w:ascii="Calibri" w:hAnsi="Calibri"/>
          <w:sz w:val="22"/>
        </w:rPr>
        <w:t xml:space="preserve">It is, I always get the full wash with wax.  </w:t>
      </w:r>
      <w:r>
        <w:rPr>
          <w:rFonts w:ascii="Calibri" w:hAnsi="Calibri"/>
          <w:i/>
          <w:sz w:val="22"/>
        </w:rPr>
        <w:t>Đúng vậy, tôi luôn chọn gói rửa xe đầy đủ có đánh bóng.</w:t>
      </w:r>
    </w:p>
    <w:p>
      <w:pPr>
        <w:spacing w:after="160" w:line="312" w:lineRule="auto"/>
      </w:pPr>
      <w:r>
        <w:rPr>
          <w:rFonts w:ascii="Calibri" w:hAnsi="Calibri"/>
          <w:b/>
          <w:sz w:val="22"/>
        </w:rPr>
        <w:t xml:space="preserve">Mr Lambert: </w:t>
      </w:r>
      <w:r>
        <w:rPr>
          <w:rFonts w:ascii="Calibri" w:hAnsi="Calibri"/>
          <w:sz w:val="22"/>
        </w:rPr>
        <w:t xml:space="preserve">The full wash with wax, I'll get the team started right away.  </w:t>
      </w:r>
      <w:r>
        <w:rPr>
          <w:rFonts w:ascii="Calibri" w:hAnsi="Calibri"/>
          <w:i/>
          <w:sz w:val="22"/>
        </w:rPr>
        <w:t>Gói rửa xe có đánh bóng, tôi cho đội bắt tay làm ngay.</w:t>
      </w:r>
    </w:p>
    <w:p>
      <w:pPr>
        <w:spacing w:after="160" w:line="312" w:lineRule="auto"/>
      </w:pPr>
      <w:r>
        <w:rPr>
          <w:rFonts w:ascii="Calibri" w:hAnsi="Calibri"/>
          <w:b/>
          <w:sz w:val="22"/>
        </w:rPr>
        <w:t xml:space="preserve">Ms Lan: </w:t>
      </w:r>
      <w:r>
        <w:rPr>
          <w:rFonts w:ascii="Calibri" w:hAnsi="Calibri"/>
          <w:sz w:val="22"/>
        </w:rPr>
        <w:t xml:space="preserve">Every Saturday, I need a fresh bag of charcoal for the barbecue.  </w:t>
      </w:r>
      <w:r>
        <w:rPr>
          <w:rFonts w:ascii="Calibri" w:hAnsi="Calibri"/>
          <w:i/>
          <w:sz w:val="22"/>
        </w:rPr>
        <w:t>Cứ thứ Bảy tôi lại cần một bao than mới để nướng đồ ăn.</w:t>
      </w:r>
    </w:p>
    <w:p>
      <w:pPr>
        <w:spacing w:after="160" w:line="312" w:lineRule="auto"/>
      </w:pPr>
      <w:r>
        <w:rPr>
          <w:rFonts w:ascii="Calibri" w:hAnsi="Calibri"/>
          <w:b/>
          <w:sz w:val="22"/>
        </w:rPr>
        <w:t xml:space="preserve">Mr Lambert: </w:t>
      </w:r>
      <w:r>
        <w:rPr>
          <w:rFonts w:ascii="Calibri" w:hAnsi="Calibri"/>
          <w:sz w:val="22"/>
        </w:rPr>
        <w:t xml:space="preserve">Right on schedule, the ten-kilogram bag is already at the door.  </w:t>
      </w:r>
      <w:r>
        <w:rPr>
          <w:rFonts w:ascii="Calibri" w:hAnsi="Calibri"/>
          <w:i/>
          <w:sz w:val="22"/>
        </w:rPr>
        <w:t>Đúng hẹn ghê, bao mười ký đã để sẵn ở cửa rồi.</w:t>
      </w:r>
    </w:p>
    <w:p>
      <w:pPr>
        <w:spacing w:after="160" w:line="312" w:lineRule="auto"/>
      </w:pPr>
      <w:r>
        <w:rPr>
          <w:rFonts w:ascii="Calibri" w:hAnsi="Calibri"/>
          <w:b/>
          <w:sz w:val="22"/>
        </w:rPr>
        <w:t xml:space="preserve">Ms Lan: </w:t>
      </w:r>
      <w:r>
        <w:rPr>
          <w:rFonts w:ascii="Calibri" w:hAnsi="Calibri"/>
          <w:sz w:val="22"/>
        </w:rPr>
        <w:t xml:space="preserve">The ten-kilogram bag, perfect, I'll grab it on my way out.  </w:t>
      </w:r>
      <w:r>
        <w:rPr>
          <w:rFonts w:ascii="Calibri" w:hAnsi="Calibri"/>
          <w:i/>
          <w:sz w:val="22"/>
        </w:rPr>
        <w:t>Bao mười ký, tuyệt, tôi lấy luôn trên đường ra.</w:t>
      </w:r>
    </w:p>
    <w:p>
      <w:pPr>
        <w:spacing w:after="160" w:line="312" w:lineRule="auto"/>
      </w:pPr>
      <w:r>
        <w:rPr>
          <w:rFonts w:ascii="Calibri" w:hAnsi="Calibri"/>
          <w:b/>
          <w:sz w:val="22"/>
        </w:rPr>
        <w:t xml:space="preserve">Mr Lambert: </w:t>
      </w:r>
      <w:r>
        <w:rPr>
          <w:rFonts w:ascii="Calibri" w:hAnsi="Calibri"/>
          <w:sz w:val="22"/>
        </w:rPr>
        <w:t xml:space="preserve">Lan, your baby's diapers must need restocking again this week.  </w:t>
      </w:r>
      <w:r>
        <w:rPr>
          <w:rFonts w:ascii="Calibri" w:hAnsi="Calibri"/>
          <w:i/>
          <w:sz w:val="22"/>
        </w:rPr>
        <w:t>Chị Lan, chắc tuần này tã của bé lại cần mua thêm rồi.</w:t>
      </w:r>
    </w:p>
    <w:p>
      <w:pPr>
        <w:spacing w:after="160" w:line="312" w:lineRule="auto"/>
      </w:pPr>
      <w:r>
        <w:rPr>
          <w:rFonts w:ascii="Calibri" w:hAnsi="Calibri"/>
          <w:b/>
          <w:sz w:val="22"/>
        </w:rPr>
        <w:t xml:space="preserve">Ms Lan: </w:t>
      </w:r>
      <w:r>
        <w:rPr>
          <w:rFonts w:ascii="Calibri" w:hAnsi="Calibri"/>
          <w:sz w:val="22"/>
        </w:rPr>
        <w:t xml:space="preserve">They do, I need the next size up this time.  </w:t>
      </w:r>
      <w:r>
        <w:rPr>
          <w:rFonts w:ascii="Calibri" w:hAnsi="Calibri"/>
          <w:i/>
          <w:sz w:val="22"/>
        </w:rPr>
        <w:t>Đúng vậy, lần này tôi cần cỡ lớn hơn một chút.</w:t>
      </w:r>
    </w:p>
    <w:p>
      <w:pPr>
        <w:spacing w:after="160" w:line="312" w:lineRule="auto"/>
      </w:pPr>
      <w:r>
        <w:rPr>
          <w:rFonts w:ascii="Calibri" w:hAnsi="Calibri"/>
          <w:b/>
          <w:sz w:val="22"/>
        </w:rPr>
        <w:t xml:space="preserve">Mr Lambert: </w:t>
      </w:r>
      <w:r>
        <w:rPr>
          <w:rFonts w:ascii="Calibri" w:hAnsi="Calibri"/>
          <w:sz w:val="22"/>
        </w:rPr>
        <w:t xml:space="preserve">The next size up, I have a fresh box ready at the counter.  </w:t>
      </w:r>
      <w:r>
        <w:rPr>
          <w:rFonts w:ascii="Calibri" w:hAnsi="Calibri"/>
          <w:i/>
          <w:sz w:val="22"/>
        </w:rPr>
        <w:t>Cỡ lớn hơn, tôi có sẵn một hộp mới ở quầy đây.</w:t>
      </w:r>
    </w:p>
    <w:p>
      <w:pPr>
        <w:spacing w:after="160" w:line="312" w:lineRule="auto"/>
      </w:pPr>
      <w:r>
        <w:rPr>
          <w:rFonts w:ascii="Calibri" w:hAnsi="Calibri"/>
          <w:b/>
          <w:sz w:val="22"/>
        </w:rPr>
        <w:t xml:space="preserve">Ms Lan: </w:t>
      </w:r>
      <w:r>
        <w:rPr>
          <w:rFonts w:ascii="Calibri" w:hAnsi="Calibri"/>
          <w:sz w:val="22"/>
        </w:rPr>
        <w:t xml:space="preserve">Every few months, I check my first aid kit and restock bandages.  </w:t>
      </w:r>
      <w:r>
        <w:rPr>
          <w:rFonts w:ascii="Calibri" w:hAnsi="Calibri"/>
          <w:i/>
          <w:sz w:val="22"/>
        </w:rPr>
        <w:t>Cứ vài tháng tôi lại kiểm tra hộp cứu thương và mua thêm băng cá nhân.</w:t>
      </w:r>
    </w:p>
    <w:p>
      <w:pPr>
        <w:spacing w:after="160" w:line="312" w:lineRule="auto"/>
      </w:pPr>
      <w:r>
        <w:rPr>
          <w:rFonts w:ascii="Calibri" w:hAnsi="Calibri"/>
          <w:b/>
          <w:sz w:val="22"/>
        </w:rPr>
        <w:t xml:space="preserve">Mr Lambert: </w:t>
      </w:r>
      <w:r>
        <w:rPr>
          <w:rFonts w:ascii="Calibri" w:hAnsi="Calibri"/>
          <w:sz w:val="22"/>
        </w:rPr>
        <w:t xml:space="preserve">This time, the waterproof bandages are the ones you usually pick.  </w:t>
      </w:r>
      <w:r>
        <w:rPr>
          <w:rFonts w:ascii="Calibri" w:hAnsi="Calibri"/>
          <w:i/>
          <w:sz w:val="22"/>
        </w:rPr>
        <w:t>Lần này, loại băng chống nước là loại chị hay chọn.</w:t>
      </w:r>
    </w:p>
    <w:p>
      <w:pPr>
        <w:spacing w:after="160" w:line="312" w:lineRule="auto"/>
      </w:pPr>
      <w:r>
        <w:rPr>
          <w:rFonts w:ascii="Calibri" w:hAnsi="Calibri"/>
          <w:b/>
          <w:sz w:val="22"/>
        </w:rPr>
        <w:t xml:space="preserve">Ms Lan: </w:t>
      </w:r>
      <w:r>
        <w:rPr>
          <w:rFonts w:ascii="Calibri" w:hAnsi="Calibri"/>
          <w:sz w:val="22"/>
        </w:rPr>
        <w:t xml:space="preserve">Waterproof bandages, exactly, I'll take two boxes.  </w:t>
      </w:r>
      <w:r>
        <w:rPr>
          <w:rFonts w:ascii="Calibri" w:hAnsi="Calibri"/>
          <w:i/>
          <w:sz w:val="22"/>
        </w:rPr>
        <w:t>Băng chống nước, đúng rồi, tôi lấy hai hộp.</w:t>
      </w:r>
    </w:p>
    <w:p>
      <w:pPr>
        <w:spacing w:after="160" w:line="312" w:lineRule="auto"/>
      </w:pPr>
      <w:r>
        <w:rPr>
          <w:rFonts w:ascii="Calibri" w:hAnsi="Calibri"/>
          <w:b/>
          <w:sz w:val="22"/>
        </w:rPr>
        <w:t xml:space="preserve">Mr Lambert: </w:t>
      </w:r>
      <w:r>
        <w:rPr>
          <w:rFonts w:ascii="Calibri" w:hAnsi="Calibri"/>
          <w:sz w:val="22"/>
        </w:rPr>
        <w:t xml:space="preserve">Lan, doesn't the office pantry need its Monday snack restock?  </w:t>
      </w:r>
      <w:r>
        <w:rPr>
          <w:rFonts w:ascii="Calibri" w:hAnsi="Calibri"/>
          <w:i/>
          <w:sz w:val="22"/>
        </w:rPr>
        <w:t>Chị Lan, chẳng phải bếp nhỏ văn phòng cần mua thêm đồ ăn vặt cho thứ Hai sao?</w:t>
      </w:r>
    </w:p>
    <w:p>
      <w:pPr>
        <w:spacing w:after="160" w:line="312" w:lineRule="auto"/>
      </w:pPr>
      <w:r>
        <w:rPr>
          <w:rFonts w:ascii="Calibri" w:hAnsi="Calibri"/>
          <w:b/>
          <w:sz w:val="22"/>
        </w:rPr>
        <w:t xml:space="preserve">Ms Lan: </w:t>
      </w:r>
      <w:r>
        <w:rPr>
          <w:rFonts w:ascii="Calibri" w:hAnsi="Calibri"/>
          <w:sz w:val="22"/>
        </w:rPr>
        <w:t xml:space="preserve">It does, the usual box of granola bars for the team.  </w:t>
      </w:r>
      <w:r>
        <w:rPr>
          <w:rFonts w:ascii="Calibri" w:hAnsi="Calibri"/>
          <w:i/>
          <w:sz w:val="22"/>
        </w:rPr>
        <w:t>Đúng vậy, vẫn là hộp thanh granola quen thuộc cho cả đội.</w:t>
      </w:r>
    </w:p>
    <w:p>
      <w:pPr>
        <w:spacing w:after="160" w:line="312" w:lineRule="auto"/>
      </w:pPr>
      <w:r>
        <w:rPr>
          <w:rFonts w:ascii="Calibri" w:hAnsi="Calibri"/>
          <w:b/>
          <w:sz w:val="22"/>
        </w:rPr>
        <w:t xml:space="preserve">Mr Lambert: </w:t>
      </w:r>
      <w:r>
        <w:rPr>
          <w:rFonts w:ascii="Calibri" w:hAnsi="Calibri"/>
          <w:sz w:val="22"/>
        </w:rPr>
        <w:t xml:space="preserve">The granola bars, I still have a full box waiting for you.  </w:t>
      </w:r>
      <w:r>
        <w:rPr>
          <w:rFonts w:ascii="Calibri" w:hAnsi="Calibri"/>
          <w:i/>
          <w:sz w:val="22"/>
        </w:rPr>
        <w:t>Thanh granola, tôi vẫn còn nguyên một hộp để dành cho chị đây.</w:t>
      </w:r>
    </w:p>
    <w:p>
      <w:pPr>
        <w:spacing w:after="160" w:line="312" w:lineRule="auto"/>
      </w:pPr>
      <w:r>
        <w:rPr>
          <w:rFonts w:ascii="Calibri" w:hAnsi="Calibri"/>
          <w:b/>
          <w:sz w:val="22"/>
        </w:rPr>
        <w:t xml:space="preserve">Ms Lan: </w:t>
      </w:r>
      <w:r>
        <w:rPr>
          <w:rFonts w:ascii="Calibri" w:hAnsi="Calibri"/>
          <w:sz w:val="22"/>
        </w:rPr>
        <w:t xml:space="preserve">Every month, I stop by this kiosk to pay my phone bill.  </w:t>
      </w:r>
      <w:r>
        <w:rPr>
          <w:rFonts w:ascii="Calibri" w:hAnsi="Calibri"/>
          <w:i/>
          <w:sz w:val="22"/>
        </w:rPr>
        <w:t>Mỗi tháng tôi lại ghé quầy này để đóng tiền điện thoại.</w:t>
      </w:r>
    </w:p>
    <w:p>
      <w:pPr>
        <w:spacing w:after="160" w:line="312" w:lineRule="auto"/>
      </w:pPr>
      <w:r>
        <w:rPr>
          <w:rFonts w:ascii="Calibri" w:hAnsi="Calibri"/>
          <w:b/>
          <w:sz w:val="22"/>
        </w:rPr>
        <w:t xml:space="preserve">Mr Lambert: </w:t>
      </w:r>
      <w:r>
        <w:rPr>
          <w:rFonts w:ascii="Calibri" w:hAnsi="Calibri"/>
          <w:sz w:val="22"/>
        </w:rPr>
        <w:t xml:space="preserve">Same account number as always, and the bill has gone up slightly.  </w:t>
      </w:r>
      <w:r>
        <w:rPr>
          <w:rFonts w:ascii="Calibri" w:hAnsi="Calibri"/>
          <w:i/>
          <w:sz w:val="22"/>
        </w:rPr>
        <w:t>Vẫn số tài khoản như mọi khi, và hóa đơn tháng này tăng nhẹ.</w:t>
      </w:r>
    </w:p>
    <w:p>
      <w:pPr>
        <w:spacing w:after="160" w:line="312" w:lineRule="auto"/>
      </w:pPr>
      <w:r>
        <w:rPr>
          <w:rFonts w:ascii="Calibri" w:hAnsi="Calibri"/>
          <w:b/>
          <w:sz w:val="22"/>
        </w:rPr>
        <w:t xml:space="preserve">Ms Lan: </w:t>
      </w:r>
      <w:r>
        <w:rPr>
          <w:rFonts w:ascii="Calibri" w:hAnsi="Calibri"/>
          <w:sz w:val="22"/>
        </w:rPr>
        <w:t xml:space="preserve">That's fine, I'll pay the new amount right now.  </w:t>
      </w:r>
      <w:r>
        <w:rPr>
          <w:rFonts w:ascii="Calibri" w:hAnsi="Calibri"/>
          <w:i/>
          <w:sz w:val="22"/>
        </w:rPr>
        <w:t>Không sao, tôi trả số tiền mới ngay bây giờ.</w:t>
      </w:r>
    </w:p>
    <w:p>
      <w:pPr>
        <w:spacing w:after="160" w:line="312" w:lineRule="auto"/>
      </w:pPr>
      <w:r>
        <w:rPr>
          <w:rFonts w:ascii="Calibri" w:hAnsi="Calibri"/>
          <w:b/>
          <w:sz w:val="22"/>
        </w:rPr>
        <w:t xml:space="preserve">Mr Lambert: </w:t>
      </w:r>
      <w:r>
        <w:rPr>
          <w:rFonts w:ascii="Calibri" w:hAnsi="Calibri"/>
          <w:sz w:val="22"/>
        </w:rPr>
        <w:t xml:space="preserve">Lan, your weekly basil for cooking must be almost gone.  </w:t>
      </w:r>
      <w:r>
        <w:rPr>
          <w:rFonts w:ascii="Calibri" w:hAnsi="Calibri"/>
          <w:i/>
          <w:sz w:val="22"/>
        </w:rPr>
        <w:t>Chị Lan, chắc rau húng quế nấu ăn hàng tuần của chị sắp hết rồi.</w:t>
      </w:r>
    </w:p>
    <w:p>
      <w:pPr>
        <w:spacing w:after="160" w:line="312" w:lineRule="auto"/>
      </w:pPr>
      <w:r>
        <w:rPr>
          <w:rFonts w:ascii="Calibri" w:hAnsi="Calibri"/>
          <w:b/>
          <w:sz w:val="22"/>
        </w:rPr>
        <w:t xml:space="preserve">Ms Lan: </w:t>
      </w:r>
      <w:r>
        <w:rPr>
          <w:rFonts w:ascii="Calibri" w:hAnsi="Calibri"/>
          <w:sz w:val="22"/>
        </w:rPr>
        <w:t xml:space="preserve">It is, I always need a fresh bunch for my pasta sauce.  </w:t>
      </w:r>
      <w:r>
        <w:rPr>
          <w:rFonts w:ascii="Calibri" w:hAnsi="Calibri"/>
          <w:i/>
          <w:sz w:val="22"/>
        </w:rPr>
        <w:t>Đúng vậy, tôi luôn cần một bó tươi để nấu sốt mì Ý.</w:t>
      </w:r>
    </w:p>
    <w:p>
      <w:pPr>
        <w:spacing w:after="160" w:line="312" w:lineRule="auto"/>
      </w:pPr>
      <w:r>
        <w:rPr>
          <w:rFonts w:ascii="Calibri" w:hAnsi="Calibri"/>
          <w:b/>
          <w:sz w:val="22"/>
        </w:rPr>
        <w:t xml:space="preserve">Mr Lambert: </w:t>
      </w:r>
      <w:r>
        <w:rPr>
          <w:rFonts w:ascii="Calibri" w:hAnsi="Calibri"/>
          <w:sz w:val="22"/>
        </w:rPr>
        <w:t xml:space="preserve">A fresh bunch of basil, just picked this morning for you.  </w:t>
      </w:r>
      <w:r>
        <w:rPr>
          <w:rFonts w:ascii="Calibri" w:hAnsi="Calibri"/>
          <w:i/>
          <w:sz w:val="22"/>
        </w:rPr>
        <w:t>Một bó húng quế tươi, vừa hái sáng nay cho chị đây.</w:t>
      </w:r>
    </w:p>
    <w:p>
      <w:pPr>
        <w:spacing w:after="160" w:line="312" w:lineRule="auto"/>
      </w:pPr>
      <w:r>
        <w:rPr>
          <w:rFonts w:ascii="Calibri" w:hAnsi="Calibri"/>
          <w:b/>
          <w:sz w:val="22"/>
        </w:rPr>
        <w:t xml:space="preserve">Ms Lan: </w:t>
      </w:r>
      <w:r>
        <w:rPr>
          <w:rFonts w:ascii="Calibri" w:hAnsi="Calibri"/>
          <w:sz w:val="22"/>
        </w:rPr>
        <w:t xml:space="preserve">Every Sunday, I come by to pick up my newspaper subscription.  </w:t>
      </w:r>
      <w:r>
        <w:rPr>
          <w:rFonts w:ascii="Calibri" w:hAnsi="Calibri"/>
          <w:i/>
          <w:sz w:val="22"/>
        </w:rPr>
        <w:t>Cứ Chủ Nhật tôi lại ghé lấy báo đặt mua hàng tuần.</w:t>
      </w:r>
    </w:p>
    <w:p>
      <w:pPr>
        <w:spacing w:after="160" w:line="312" w:lineRule="auto"/>
      </w:pPr>
      <w:r>
        <w:rPr>
          <w:rFonts w:ascii="Calibri" w:hAnsi="Calibri"/>
          <w:b/>
          <w:sz w:val="22"/>
        </w:rPr>
        <w:t xml:space="preserve">Mr Lambert: </w:t>
      </w:r>
      <w:r>
        <w:rPr>
          <w:rFonts w:ascii="Calibri" w:hAnsi="Calibri"/>
          <w:sz w:val="22"/>
        </w:rPr>
        <w:t xml:space="preserve">Right on time, today's copy has the extra travel section too.  </w:t>
      </w:r>
      <w:r>
        <w:rPr>
          <w:rFonts w:ascii="Calibri" w:hAnsi="Calibri"/>
          <w:i/>
          <w:sz w:val="22"/>
        </w:rPr>
        <w:t>Đúng giờ ghê, số báo hôm nay còn có thêm mục du lịch nữa.</w:t>
      </w:r>
    </w:p>
    <w:p>
      <w:pPr>
        <w:spacing w:after="160" w:line="312" w:lineRule="auto"/>
      </w:pPr>
      <w:r>
        <w:rPr>
          <w:rFonts w:ascii="Calibri" w:hAnsi="Calibri"/>
          <w:b/>
          <w:sz w:val="22"/>
        </w:rPr>
        <w:t xml:space="preserve">Ms Lan: </w:t>
      </w:r>
      <w:r>
        <w:rPr>
          <w:rFonts w:ascii="Calibri" w:hAnsi="Calibri"/>
          <w:sz w:val="22"/>
        </w:rPr>
        <w:t xml:space="preserve">The extra travel section, wonderful, I'll take it now.  </w:t>
      </w:r>
      <w:r>
        <w:rPr>
          <w:rFonts w:ascii="Calibri" w:hAnsi="Calibri"/>
          <w:i/>
          <w:sz w:val="22"/>
        </w:rPr>
        <w:t>Mục du lịch thêm, tuyệt quá, tôi lấy luôn bây giờ.</w:t>
      </w:r>
    </w:p>
    <w:p>
      <w:pPr>
        <w:spacing w:after="160" w:line="312" w:lineRule="auto"/>
      </w:pPr>
      <w:r>
        <w:rPr>
          <w:rFonts w:ascii="Calibri" w:hAnsi="Calibri"/>
          <w:b/>
          <w:sz w:val="22"/>
        </w:rPr>
        <w:t xml:space="preserve">Mr Lambert: </w:t>
      </w:r>
      <w:r>
        <w:rPr>
          <w:rFonts w:ascii="Calibri" w:hAnsi="Calibri"/>
          <w:sz w:val="22"/>
        </w:rPr>
        <w:t xml:space="preserve">Lan, isn't it about time to refill your bathroom hand soap?  </w:t>
      </w:r>
      <w:r>
        <w:rPr>
          <w:rFonts w:ascii="Calibri" w:hAnsi="Calibri"/>
          <w:i/>
          <w:sz w:val="22"/>
        </w:rPr>
        <w:t>Chị Lan, chẳng phải đến lúc chị mua thêm xà phòng rửa tay cho phòng tắm rồi sao?</w:t>
      </w:r>
    </w:p>
    <w:p>
      <w:pPr>
        <w:spacing w:after="160" w:line="312" w:lineRule="auto"/>
      </w:pPr>
      <w:r>
        <w:rPr>
          <w:rFonts w:ascii="Calibri" w:hAnsi="Calibri"/>
          <w:b/>
          <w:sz w:val="22"/>
        </w:rPr>
        <w:t xml:space="preserve">Ms Lan: </w:t>
      </w:r>
      <w:r>
        <w:rPr>
          <w:rFonts w:ascii="Calibri" w:hAnsi="Calibri"/>
          <w:sz w:val="22"/>
        </w:rPr>
        <w:t xml:space="preserve">It is, I always choose the lavender scented one.  </w:t>
      </w:r>
      <w:r>
        <w:rPr>
          <w:rFonts w:ascii="Calibri" w:hAnsi="Calibri"/>
          <w:i/>
          <w:sz w:val="22"/>
        </w:rPr>
        <w:t>Đúng vậy, tôi luôn chọn loại có mùi hoa oải hương.</w:t>
      </w:r>
    </w:p>
    <w:p>
      <w:pPr>
        <w:spacing w:after="160" w:line="312" w:lineRule="auto"/>
      </w:pPr>
      <w:r>
        <w:rPr>
          <w:rFonts w:ascii="Calibri" w:hAnsi="Calibri"/>
          <w:b/>
          <w:sz w:val="22"/>
        </w:rPr>
        <w:t xml:space="preserve">Mr Lambert: </w:t>
      </w:r>
      <w:r>
        <w:rPr>
          <w:rFonts w:ascii="Calibri" w:hAnsi="Calibri"/>
          <w:sz w:val="22"/>
        </w:rPr>
        <w:t xml:space="preserve">Lavender scented, I have a new bottle right here for you.  </w:t>
      </w:r>
      <w:r>
        <w:rPr>
          <w:rFonts w:ascii="Calibri" w:hAnsi="Calibri"/>
          <w:i/>
          <w:sz w:val="22"/>
        </w:rPr>
        <w:t>Mùi hoa oải hương, tôi có sẵn một chai mới ở đây cho chị.</w:t>
      </w:r>
    </w:p>
    <w:p>
      <w:pPr>
        <w:spacing w:after="160" w:line="312" w:lineRule="auto"/>
      </w:pPr>
      <w:r>
        <w:rPr>
          <w:rFonts w:ascii="Calibri" w:hAnsi="Calibri"/>
          <w:b/>
          <w:sz w:val="22"/>
        </w:rPr>
        <w:t xml:space="preserve">Ms Lan: </w:t>
      </w:r>
      <w:r>
        <w:rPr>
          <w:rFonts w:ascii="Calibri" w:hAnsi="Calibri"/>
          <w:sz w:val="22"/>
        </w:rPr>
        <w:t xml:space="preserve">Every month, I come in to pay the rent for my storage unit.  </w:t>
      </w:r>
      <w:r>
        <w:rPr>
          <w:rFonts w:ascii="Calibri" w:hAnsi="Calibri"/>
          <w:i/>
          <w:sz w:val="22"/>
        </w:rPr>
        <w:t>Mỗi tháng tôi lại ghé trả tiền thuê kho chứa đồ.</w:t>
      </w:r>
    </w:p>
    <w:p>
      <w:pPr>
        <w:spacing w:after="160" w:line="312" w:lineRule="auto"/>
      </w:pPr>
      <w:r>
        <w:rPr>
          <w:rFonts w:ascii="Calibri" w:hAnsi="Calibri"/>
          <w:b/>
          <w:sz w:val="22"/>
        </w:rPr>
        <w:t xml:space="preserve">Mr Lambert: </w:t>
      </w:r>
      <w:r>
        <w:rPr>
          <w:rFonts w:ascii="Calibri" w:hAnsi="Calibri"/>
          <w:sz w:val="22"/>
        </w:rPr>
        <w:t xml:space="preserve">Unit number twelve, the rent is the same as last month.  </w:t>
      </w:r>
      <w:r>
        <w:rPr>
          <w:rFonts w:ascii="Calibri" w:hAnsi="Calibri"/>
          <w:i/>
          <w:sz w:val="22"/>
        </w:rPr>
        <w:t>Kho số mười hai, tiền thuê vẫn như tháng trước.</w:t>
      </w:r>
    </w:p>
    <w:p>
      <w:pPr>
        <w:spacing w:after="160" w:line="312" w:lineRule="auto"/>
      </w:pPr>
      <w:r>
        <w:rPr>
          <w:rFonts w:ascii="Calibri" w:hAnsi="Calibri"/>
          <w:b/>
          <w:sz w:val="22"/>
        </w:rPr>
        <w:t xml:space="preserve">Ms Lan: </w:t>
      </w:r>
      <w:r>
        <w:rPr>
          <w:rFonts w:ascii="Calibri" w:hAnsi="Calibri"/>
          <w:sz w:val="22"/>
        </w:rPr>
        <w:t xml:space="preserve">Unit twelve, that's right, here is the payment for this month.  </w:t>
      </w:r>
      <w:r>
        <w:rPr>
          <w:rFonts w:ascii="Calibri" w:hAnsi="Calibri"/>
          <w:i/>
          <w:sz w:val="22"/>
        </w:rPr>
        <w:t>Kho số mười hai, đúng rồi, đây là tiền thuê tháng này.</w:t>
      </w:r>
    </w:p>
    <w:p>
      <w:pPr>
        <w:spacing w:after="160" w:line="312" w:lineRule="auto"/>
      </w:pPr>
      <w:r>
        <w:rPr>
          <w:rFonts w:ascii="Calibri" w:hAnsi="Calibri"/>
          <w:b/>
          <w:sz w:val="22"/>
        </w:rPr>
        <w:t xml:space="preserve">Mr Lambert: </w:t>
      </w:r>
      <w:r>
        <w:rPr>
          <w:rFonts w:ascii="Calibri" w:hAnsi="Calibri"/>
          <w:sz w:val="22"/>
        </w:rPr>
        <w:t xml:space="preserve">Lan, your backyard bird feeder must need more seed by now.  </w:t>
      </w:r>
      <w:r>
        <w:rPr>
          <w:rFonts w:ascii="Calibri" w:hAnsi="Calibri"/>
          <w:i/>
          <w:sz w:val="22"/>
        </w:rPr>
        <w:t>Chị Lan, chắc máng thức ăn cho chim ở sân sau của chị lại cần thêm hạt rồi.</w:t>
      </w:r>
    </w:p>
    <w:p>
      <w:pPr>
        <w:spacing w:after="160" w:line="312" w:lineRule="auto"/>
      </w:pPr>
      <w:r>
        <w:rPr>
          <w:rFonts w:ascii="Calibri" w:hAnsi="Calibri"/>
          <w:b/>
          <w:sz w:val="22"/>
        </w:rPr>
        <w:t xml:space="preserve">Ms Lan: </w:t>
      </w:r>
      <w:r>
        <w:rPr>
          <w:rFonts w:ascii="Calibri" w:hAnsi="Calibri"/>
          <w:sz w:val="22"/>
        </w:rPr>
        <w:t xml:space="preserve">It does, the sunflower seed mix is the one the birds love.  </w:t>
      </w:r>
      <w:r>
        <w:rPr>
          <w:rFonts w:ascii="Calibri" w:hAnsi="Calibri"/>
          <w:i/>
          <w:sz w:val="22"/>
        </w:rPr>
        <w:t>Đúng vậy, hỗn hợp hạt hướng dương là loại lũ chim thích nhất.</w:t>
      </w:r>
    </w:p>
    <w:p>
      <w:pPr>
        <w:spacing w:after="160" w:line="312" w:lineRule="auto"/>
      </w:pPr>
      <w:r>
        <w:rPr>
          <w:rFonts w:ascii="Calibri" w:hAnsi="Calibri"/>
          <w:b/>
          <w:sz w:val="22"/>
        </w:rPr>
        <w:t xml:space="preserve">Mr Lambert: </w:t>
      </w:r>
      <w:r>
        <w:rPr>
          <w:rFonts w:ascii="Calibri" w:hAnsi="Calibri"/>
          <w:sz w:val="22"/>
        </w:rPr>
        <w:t xml:space="preserve">The sunflower seed mix, I'll fill a fresh bag for you.  </w:t>
      </w:r>
      <w:r>
        <w:rPr>
          <w:rFonts w:ascii="Calibri" w:hAnsi="Calibri"/>
          <w:i/>
          <w:sz w:val="22"/>
        </w:rPr>
        <w:t>Hỗn hợp hạt hướng dương, tôi đóng cho chị một bao mới nhé.</w:t>
      </w:r>
    </w:p>
    <w:p>
      <w:pPr>
        <w:spacing w:after="160" w:line="312" w:lineRule="auto"/>
      </w:pPr>
      <w:r>
        <w:rPr>
          <w:rFonts w:ascii="Calibri" w:hAnsi="Calibri"/>
          <w:b/>
          <w:sz w:val="22"/>
        </w:rPr>
        <w:t xml:space="preserve">Ms Lan: </w:t>
      </w:r>
      <w:r>
        <w:rPr>
          <w:rFonts w:ascii="Calibri" w:hAnsi="Calibri"/>
          <w:sz w:val="22"/>
        </w:rPr>
        <w:t xml:space="preserve">Every week, I restock paper towels for the whole house.  </w:t>
      </w:r>
      <w:r>
        <w:rPr>
          <w:rFonts w:ascii="Calibri" w:hAnsi="Calibri"/>
          <w:i/>
          <w:sz w:val="22"/>
        </w:rPr>
        <w:t>Mỗi tuần tôi lại mua thêm khăn giấy cho cả nhà.</w:t>
      </w:r>
    </w:p>
    <w:p>
      <w:pPr>
        <w:spacing w:after="160" w:line="312" w:lineRule="auto"/>
      </w:pPr>
      <w:r>
        <w:rPr>
          <w:rFonts w:ascii="Calibri" w:hAnsi="Calibri"/>
          <w:b/>
          <w:sz w:val="22"/>
        </w:rPr>
        <w:t xml:space="preserve">Mr Lambert: </w:t>
      </w:r>
      <w:r>
        <w:rPr>
          <w:rFonts w:ascii="Calibri" w:hAnsi="Calibri"/>
          <w:sz w:val="22"/>
        </w:rPr>
        <w:t xml:space="preserve">The usual six-roll pack, or would you like the bigger pack this time?  </w:t>
      </w:r>
      <w:r>
        <w:rPr>
          <w:rFonts w:ascii="Calibri" w:hAnsi="Calibri"/>
          <w:i/>
          <w:sz w:val="22"/>
        </w:rPr>
        <w:t>Vẫn gói sáu cuộn như mọi khi, hay lần này chị muốn gói lớn hơn?</w:t>
      </w:r>
    </w:p>
    <w:p>
      <w:pPr>
        <w:spacing w:after="160" w:line="312" w:lineRule="auto"/>
      </w:pPr>
      <w:r>
        <w:rPr>
          <w:rFonts w:ascii="Calibri" w:hAnsi="Calibri"/>
          <w:b/>
          <w:sz w:val="22"/>
        </w:rPr>
        <w:t xml:space="preserve">Ms Lan: </w:t>
      </w:r>
      <w:r>
        <w:rPr>
          <w:rFonts w:ascii="Calibri" w:hAnsi="Calibri"/>
          <w:sz w:val="22"/>
        </w:rPr>
        <w:t xml:space="preserve">The bigger pack this time, since we have guests coming.  </w:t>
      </w:r>
      <w:r>
        <w:rPr>
          <w:rFonts w:ascii="Calibri" w:hAnsi="Calibri"/>
          <w:i/>
          <w:sz w:val="22"/>
        </w:rPr>
        <w:t>Lần này lấy gói lớn hơn, vì nhà tôi sắp có khách.</w:t>
      </w:r>
    </w:p>
    <w:p>
      <w:pPr>
        <w:spacing w:after="160" w:line="312" w:lineRule="auto"/>
      </w:pPr>
      <w:r>
        <w:rPr>
          <w:rFonts w:ascii="Calibri" w:hAnsi="Calibri"/>
          <w:b/>
          <w:sz w:val="22"/>
        </w:rPr>
        <w:t xml:space="preserve">Mr Lambert: </w:t>
      </w:r>
      <w:r>
        <w:rPr>
          <w:rFonts w:ascii="Calibri" w:hAnsi="Calibri"/>
          <w:sz w:val="22"/>
        </w:rPr>
        <w:t xml:space="preserve">Lan, don't you usually restock trash bags around this time?  </w:t>
      </w:r>
      <w:r>
        <w:rPr>
          <w:rFonts w:ascii="Calibri" w:hAnsi="Calibri"/>
          <w:i/>
          <w:sz w:val="22"/>
        </w:rPr>
        <w:t>Chị Lan, chẳng phải giờ này chị thường mua thêm túi rác sao?</w:t>
      </w:r>
    </w:p>
    <w:p>
      <w:pPr>
        <w:spacing w:after="160" w:line="312" w:lineRule="auto"/>
      </w:pPr>
      <w:r>
        <w:rPr>
          <w:rFonts w:ascii="Calibri" w:hAnsi="Calibri"/>
          <w:b/>
          <w:sz w:val="22"/>
        </w:rPr>
        <w:t xml:space="preserve">Ms Lan: </w:t>
      </w:r>
      <w:r>
        <w:rPr>
          <w:rFonts w:ascii="Calibri" w:hAnsi="Calibri"/>
          <w:sz w:val="22"/>
        </w:rPr>
        <w:t xml:space="preserve">I do, I need the large kitchen size again.  </w:t>
      </w:r>
      <w:r>
        <w:rPr>
          <w:rFonts w:ascii="Calibri" w:hAnsi="Calibri"/>
          <w:i/>
          <w:sz w:val="22"/>
        </w:rPr>
        <w:t>Đúng vậy, tôi lại cần cỡ lớn dùng cho bếp.</w:t>
      </w:r>
    </w:p>
    <w:p>
      <w:pPr>
        <w:spacing w:after="160" w:line="312" w:lineRule="auto"/>
      </w:pPr>
      <w:r>
        <w:rPr>
          <w:rFonts w:ascii="Calibri" w:hAnsi="Calibri"/>
          <w:b/>
          <w:sz w:val="22"/>
        </w:rPr>
        <w:t xml:space="preserve">Mr Lambert: </w:t>
      </w:r>
      <w:r>
        <w:rPr>
          <w:rFonts w:ascii="Calibri" w:hAnsi="Calibri"/>
          <w:sz w:val="22"/>
        </w:rPr>
        <w:t xml:space="preserve">The large kitchen size, I have a fresh roll behind the counter.  </w:t>
      </w:r>
      <w:r>
        <w:rPr>
          <w:rFonts w:ascii="Calibri" w:hAnsi="Calibri"/>
          <w:i/>
          <w:sz w:val="22"/>
        </w:rPr>
        <w:t>Cỡ lớn dùng cho bếp, tôi có sẵn một cuộn mới sau quầy đây.</w:t>
      </w:r>
    </w:p>
    <w:p>
      <w:pPr>
        <w:spacing w:after="160" w:line="312" w:lineRule="auto"/>
      </w:pPr>
      <w:r>
        <w:rPr>
          <w:rFonts w:ascii="Calibri" w:hAnsi="Calibri"/>
          <w:b/>
          <w:sz w:val="22"/>
        </w:rPr>
        <w:t xml:space="preserve">Ms Lan: </w:t>
      </w:r>
      <w:r>
        <w:rPr>
          <w:rFonts w:ascii="Calibri" w:hAnsi="Calibri"/>
          <w:sz w:val="22"/>
        </w:rPr>
        <w:t xml:space="preserve">Every month, I pick up my subscription box from the post office counter.  </w:t>
      </w:r>
      <w:r>
        <w:rPr>
          <w:rFonts w:ascii="Calibri" w:hAnsi="Calibri"/>
          <w:i/>
          <w:sz w:val="22"/>
        </w:rPr>
        <w:t>Mỗi tháng tôi lại đến quầy bưu điện lấy hộp đăng ký hàng tháng.</w:t>
      </w:r>
    </w:p>
    <w:p>
      <w:pPr>
        <w:spacing w:after="160" w:line="312" w:lineRule="auto"/>
      </w:pPr>
      <w:r>
        <w:rPr>
          <w:rFonts w:ascii="Calibri" w:hAnsi="Calibri"/>
          <w:b/>
          <w:sz w:val="22"/>
        </w:rPr>
        <w:t xml:space="preserve">Mr Lambert: </w:t>
      </w:r>
      <w:r>
        <w:rPr>
          <w:rFonts w:ascii="Calibri" w:hAnsi="Calibri"/>
          <w:sz w:val="22"/>
        </w:rPr>
        <w:t xml:space="preserve">It arrived yesterday, a bit heavier than your usual box.  </w:t>
      </w:r>
      <w:r>
        <w:rPr>
          <w:rFonts w:ascii="Calibri" w:hAnsi="Calibri"/>
          <w:i/>
          <w:sz w:val="22"/>
        </w:rPr>
        <w:t>Hộp về hôm qua rồi, nặng hơn hộp thường lệ của chị một chút.</w:t>
      </w:r>
    </w:p>
    <w:p>
      <w:pPr>
        <w:spacing w:after="160" w:line="312" w:lineRule="auto"/>
      </w:pPr>
      <w:r>
        <w:rPr>
          <w:rFonts w:ascii="Calibri" w:hAnsi="Calibri"/>
          <w:b/>
          <w:sz w:val="22"/>
        </w:rPr>
        <w:t xml:space="preserve">Ms Lan: </w:t>
      </w:r>
      <w:r>
        <w:rPr>
          <w:rFonts w:ascii="Calibri" w:hAnsi="Calibri"/>
          <w:sz w:val="22"/>
        </w:rPr>
        <w:t xml:space="preserve">Heavier than usual, interesting, I'll open it once I get home.  </w:t>
      </w:r>
      <w:r>
        <w:rPr>
          <w:rFonts w:ascii="Calibri" w:hAnsi="Calibri"/>
          <w:i/>
          <w:sz w:val="22"/>
        </w:rPr>
        <w:t>Nặng hơn thường lệ à, lạ thật, để tôi mở khi về nhà.</w:t>
      </w:r>
    </w:p>
    <w:p>
      <w:pPr>
        <w:spacing w:after="160" w:line="312" w:lineRule="auto"/>
      </w:pPr>
      <w:r>
        <w:rPr>
          <w:rFonts w:ascii="Calibri" w:hAnsi="Calibri"/>
          <w:b/>
          <w:sz w:val="22"/>
        </w:rPr>
        <w:t xml:space="preserve">Mr Lambert: </w:t>
      </w:r>
      <w:r>
        <w:rPr>
          <w:rFonts w:ascii="Calibri" w:hAnsi="Calibri"/>
          <w:sz w:val="22"/>
        </w:rPr>
        <w:t xml:space="preserve">Lan, your weekly meal-kit box should have arrived by now, right?  </w:t>
      </w:r>
      <w:r>
        <w:rPr>
          <w:rFonts w:ascii="Calibri" w:hAnsi="Calibri"/>
          <w:i/>
          <w:sz w:val="22"/>
        </w:rPr>
        <w:t>Chị Lan, hộp nguyên liệu nấu ăn hàng tuần của chị chắc đã đến rồi phải không?</w:t>
      </w:r>
    </w:p>
    <w:p>
      <w:pPr>
        <w:spacing w:after="160" w:line="312" w:lineRule="auto"/>
      </w:pPr>
      <w:r>
        <w:rPr>
          <w:rFonts w:ascii="Calibri" w:hAnsi="Calibri"/>
          <w:b/>
          <w:sz w:val="22"/>
        </w:rPr>
        <w:t xml:space="preserve">Ms Lan: </w:t>
      </w:r>
      <w:r>
        <w:rPr>
          <w:rFonts w:ascii="Calibri" w:hAnsi="Calibri"/>
          <w:sz w:val="22"/>
        </w:rPr>
        <w:t xml:space="preserve">It has, the chicken stir-fry recipe is the one for this week.  </w:t>
      </w:r>
      <w:r>
        <w:rPr>
          <w:rFonts w:ascii="Calibri" w:hAnsi="Calibri"/>
          <w:i/>
          <w:sz w:val="22"/>
        </w:rPr>
        <w:t>Đến rồi, công thức tuần này là món gà xào.</w:t>
      </w:r>
    </w:p>
    <w:p>
      <w:pPr>
        <w:spacing w:after="160" w:line="312" w:lineRule="auto"/>
      </w:pPr>
      <w:r>
        <w:rPr>
          <w:rFonts w:ascii="Calibri" w:hAnsi="Calibri"/>
          <w:b/>
          <w:sz w:val="22"/>
        </w:rPr>
        <w:t xml:space="preserve">Mr Lambert: </w:t>
      </w:r>
      <w:r>
        <w:rPr>
          <w:rFonts w:ascii="Calibri" w:hAnsi="Calibri"/>
          <w:sz w:val="22"/>
        </w:rPr>
        <w:t xml:space="preserve">Chicken stir-fry, that sounds delicious, enjoy cooking it tonight.  </w:t>
      </w:r>
      <w:r>
        <w:rPr>
          <w:rFonts w:ascii="Calibri" w:hAnsi="Calibri"/>
          <w:i/>
          <w:sz w:val="22"/>
        </w:rPr>
        <w:t>Gà xào à, nghe ngon đấy, chúc chị nấu vui vẻ tối nay.</w:t>
      </w:r>
    </w:p>
    <w:p>
      <w:pPr>
        <w:spacing w:after="160" w:line="312" w:lineRule="auto"/>
      </w:pPr>
      <w:r>
        <w:rPr>
          <w:rFonts w:ascii="Calibri" w:hAnsi="Calibri"/>
          <w:b/>
          <w:sz w:val="22"/>
        </w:rPr>
        <w:t xml:space="preserve">Ms Lan: </w:t>
      </w:r>
      <w:r>
        <w:rPr>
          <w:rFonts w:ascii="Calibri" w:hAnsi="Calibri"/>
          <w:sz w:val="22"/>
        </w:rPr>
        <w:t xml:space="preserve">Every two months, I replace the filter in my water pitcher.  </w:t>
      </w:r>
      <w:r>
        <w:rPr>
          <w:rFonts w:ascii="Calibri" w:hAnsi="Calibri"/>
          <w:i/>
          <w:sz w:val="22"/>
        </w:rPr>
        <w:t>Cứ hai tháng tôi lại thay bộ lọc trong bình lọc nước.</w:t>
      </w:r>
    </w:p>
    <w:p>
      <w:pPr>
        <w:spacing w:after="160" w:line="312" w:lineRule="auto"/>
      </w:pPr>
      <w:r>
        <w:rPr>
          <w:rFonts w:ascii="Calibri" w:hAnsi="Calibri"/>
          <w:b/>
          <w:sz w:val="22"/>
        </w:rPr>
        <w:t xml:space="preserve">Mr Lambert: </w:t>
      </w:r>
      <w:r>
        <w:rPr>
          <w:rFonts w:ascii="Calibri" w:hAnsi="Calibri"/>
          <w:sz w:val="22"/>
        </w:rPr>
        <w:t xml:space="preserve">Right on schedule, the replacement filters just arrived yesterday.  </w:t>
      </w:r>
      <w:r>
        <w:rPr>
          <w:rFonts w:ascii="Calibri" w:hAnsi="Calibri"/>
          <w:i/>
          <w:sz w:val="22"/>
        </w:rPr>
        <w:t>Đúng hẹn ghê, bộ lọc thay thế vừa về hôm qua thôi.</w:t>
      </w:r>
    </w:p>
    <w:p>
      <w:pPr>
        <w:spacing w:after="160" w:line="312" w:lineRule="auto"/>
      </w:pPr>
      <w:r>
        <w:rPr>
          <w:rFonts w:ascii="Calibri" w:hAnsi="Calibri"/>
          <w:b/>
          <w:sz w:val="22"/>
        </w:rPr>
        <w:t xml:space="preserve">Ms Lan: </w:t>
      </w:r>
      <w:r>
        <w:rPr>
          <w:rFonts w:ascii="Calibri" w:hAnsi="Calibri"/>
          <w:sz w:val="22"/>
        </w:rPr>
        <w:t xml:space="preserve">Perfect timing, I'll take one filter then.  </w:t>
      </w:r>
      <w:r>
        <w:rPr>
          <w:rFonts w:ascii="Calibri" w:hAnsi="Calibri"/>
          <w:i/>
          <w:sz w:val="22"/>
        </w:rPr>
        <w:t>Đúng lúc quá, vậy tôi lấy một bộ lọc nhé.</w:t>
      </w:r>
    </w:p>
    <w:p>
      <w:pPr>
        <w:spacing w:after="160" w:line="312" w:lineRule="auto"/>
      </w:pPr>
      <w:r>
        <w:rPr>
          <w:rFonts w:ascii="Calibri" w:hAnsi="Calibri"/>
          <w:b/>
          <w:sz w:val="22"/>
        </w:rPr>
        <w:t xml:space="preserve">Mr Lambert: </w:t>
      </w:r>
      <w:r>
        <w:rPr>
          <w:rFonts w:ascii="Calibri" w:hAnsi="Calibri"/>
          <w:sz w:val="22"/>
        </w:rPr>
        <w:t xml:space="preserve">Lan, doesn't your shampoo bottle usually run out around now?  </w:t>
      </w:r>
      <w:r>
        <w:rPr>
          <w:rFonts w:ascii="Calibri" w:hAnsi="Calibri"/>
          <w:i/>
          <w:sz w:val="22"/>
        </w:rPr>
        <w:t>Chị Lan, chẳng phải chai dầu gội của chị thường hết vào khoảng này sao?</w:t>
      </w:r>
    </w:p>
    <w:p>
      <w:pPr>
        <w:spacing w:after="160" w:line="312" w:lineRule="auto"/>
      </w:pPr>
      <w:r>
        <w:rPr>
          <w:rFonts w:ascii="Calibri" w:hAnsi="Calibri"/>
          <w:b/>
          <w:sz w:val="22"/>
        </w:rPr>
        <w:t xml:space="preserve">Ms Lan: </w:t>
      </w:r>
      <w:r>
        <w:rPr>
          <w:rFonts w:ascii="Calibri" w:hAnsi="Calibri"/>
          <w:sz w:val="22"/>
        </w:rPr>
        <w:t xml:space="preserve">It does, I always go through the coconut scented one quickly.  </w:t>
      </w:r>
      <w:r>
        <w:rPr>
          <w:rFonts w:ascii="Calibri" w:hAnsi="Calibri"/>
          <w:i/>
          <w:sz w:val="22"/>
        </w:rPr>
        <w:t>Đúng vậy, tôi luôn dùng hết nhanh loại mùi dừa.</w:t>
      </w:r>
    </w:p>
    <w:p>
      <w:pPr>
        <w:spacing w:after="160" w:line="312" w:lineRule="auto"/>
      </w:pPr>
      <w:r>
        <w:rPr>
          <w:rFonts w:ascii="Calibri" w:hAnsi="Calibri"/>
          <w:b/>
          <w:sz w:val="22"/>
        </w:rPr>
        <w:t xml:space="preserve">Mr Lambert: </w:t>
      </w:r>
      <w:r>
        <w:rPr>
          <w:rFonts w:ascii="Calibri" w:hAnsi="Calibri"/>
          <w:sz w:val="22"/>
        </w:rPr>
        <w:t xml:space="preserve">Coconut scented, I kept the last bottle behind the counter for you.  </w:t>
      </w:r>
      <w:r>
        <w:rPr>
          <w:rFonts w:ascii="Calibri" w:hAnsi="Calibri"/>
          <w:i/>
          <w:sz w:val="22"/>
        </w:rPr>
        <w:t>Mùi dừa, tôi để dành chai cuối cùng sau quầy cho chị đây.</w:t>
      </w:r>
    </w:p>
    <w:p>
      <w:pPr>
        <w:spacing w:after="160" w:line="312" w:lineRule="auto"/>
      </w:pPr>
      <w:r>
        <w:rPr>
          <w:rFonts w:ascii="Calibri" w:hAnsi="Calibri"/>
          <w:b/>
          <w:sz w:val="22"/>
        </w:rPr>
        <w:t xml:space="preserve">Ms Lan: </w:t>
      </w:r>
      <w:r>
        <w:rPr>
          <w:rFonts w:ascii="Calibri" w:hAnsi="Calibri"/>
          <w:sz w:val="22"/>
        </w:rPr>
        <w:t xml:space="preserve">Every month, I need to top up my transit card here.  </w:t>
      </w:r>
      <w:r>
        <w:rPr>
          <w:rFonts w:ascii="Calibri" w:hAnsi="Calibri"/>
          <w:i/>
          <w:sz w:val="22"/>
        </w:rPr>
        <w:t>Mỗi tháng tôi lại cần nạp tiền vào thẻ xe buýt ở đây.</w:t>
      </w:r>
    </w:p>
    <w:p>
      <w:pPr>
        <w:spacing w:after="160" w:line="312" w:lineRule="auto"/>
      </w:pPr>
      <w:r>
        <w:rPr>
          <w:rFonts w:ascii="Calibri" w:hAnsi="Calibri"/>
          <w:b/>
          <w:sz w:val="22"/>
        </w:rPr>
        <w:t xml:space="preserve">Mr Lambert: </w:t>
      </w:r>
      <w:r>
        <w:rPr>
          <w:rFonts w:ascii="Calibri" w:hAnsi="Calibri"/>
          <w:sz w:val="22"/>
        </w:rPr>
        <w:t xml:space="preserve">The usual thirty-dollar top-up, or a bit more this time?  </w:t>
      </w:r>
      <w:r>
        <w:rPr>
          <w:rFonts w:ascii="Calibri" w:hAnsi="Calibri"/>
          <w:i/>
          <w:sz w:val="22"/>
        </w:rPr>
        <w:t>Vẫn nạp ba mươi đô như mọi khi, hay lần này nạp nhiều hơn?</w:t>
      </w:r>
    </w:p>
    <w:p>
      <w:pPr>
        <w:spacing w:after="160" w:line="312" w:lineRule="auto"/>
      </w:pPr>
      <w:r>
        <w:rPr>
          <w:rFonts w:ascii="Calibri" w:hAnsi="Calibri"/>
          <w:b/>
          <w:sz w:val="22"/>
        </w:rPr>
        <w:t xml:space="preserve">Ms Lan: </w:t>
      </w:r>
      <w:r>
        <w:rPr>
          <w:rFonts w:ascii="Calibri" w:hAnsi="Calibri"/>
          <w:sz w:val="22"/>
        </w:rPr>
        <w:t xml:space="preserve">Just the usual thirty dollars is enough for this month.  </w:t>
      </w:r>
      <w:r>
        <w:rPr>
          <w:rFonts w:ascii="Calibri" w:hAnsi="Calibri"/>
          <w:i/>
          <w:sz w:val="22"/>
        </w:rPr>
        <w:t>Chỉ cần ba mươi đô như mọi khi là đủ cho tháng này rồi.</w:t>
      </w:r>
    </w:p>
    <w:p>
      <w:pPr>
        <w:spacing w:after="160" w:line="312" w:lineRule="auto"/>
      </w:pPr>
      <w:r>
        <w:rPr>
          <w:rFonts w:ascii="Calibri" w:hAnsi="Calibri"/>
          <w:b/>
          <w:sz w:val="22"/>
        </w:rPr>
        <w:t xml:space="preserve">Mr Lambert: </w:t>
      </w:r>
      <w:r>
        <w:rPr>
          <w:rFonts w:ascii="Calibri" w:hAnsi="Calibri"/>
          <w:sz w:val="22"/>
        </w:rPr>
        <w:t xml:space="preserve">Lan, isn't Friday your usual day for fresh fish from the counter?  </w:t>
      </w:r>
      <w:r>
        <w:rPr>
          <w:rFonts w:ascii="Calibri" w:hAnsi="Calibri"/>
          <w:i/>
          <w:sz w:val="22"/>
        </w:rPr>
        <w:t>Chị Lan, chẳng phải thứ Sáu là ngày chị thường mua cá tươi ở quầy sao?</w:t>
      </w:r>
    </w:p>
    <w:p>
      <w:pPr>
        <w:spacing w:after="160" w:line="312" w:lineRule="auto"/>
      </w:pPr>
      <w:r>
        <w:rPr>
          <w:rFonts w:ascii="Calibri" w:hAnsi="Calibri"/>
          <w:b/>
          <w:sz w:val="22"/>
        </w:rPr>
        <w:t xml:space="preserve">Ms Lan: </w:t>
      </w:r>
      <w:r>
        <w:rPr>
          <w:rFonts w:ascii="Calibri" w:hAnsi="Calibri"/>
          <w:sz w:val="22"/>
        </w:rPr>
        <w:t xml:space="preserve">It is, I'm looking for a nice piece of salmon today.  </w:t>
      </w:r>
      <w:r>
        <w:rPr>
          <w:rFonts w:ascii="Calibri" w:hAnsi="Calibri"/>
          <w:i/>
          <w:sz w:val="22"/>
        </w:rPr>
        <w:t>Đúng vậy, hôm nay tôi đang tìm một miếng cá hồi ngon.</w:t>
      </w:r>
    </w:p>
    <w:p>
      <w:pPr>
        <w:spacing w:after="160" w:line="312" w:lineRule="auto"/>
      </w:pPr>
      <w:r>
        <w:rPr>
          <w:rFonts w:ascii="Calibri" w:hAnsi="Calibri"/>
          <w:b/>
          <w:sz w:val="22"/>
        </w:rPr>
        <w:t xml:space="preserve">Mr Lambert: </w:t>
      </w:r>
      <w:r>
        <w:rPr>
          <w:rFonts w:ascii="Calibri" w:hAnsi="Calibri"/>
          <w:sz w:val="22"/>
        </w:rPr>
        <w:t xml:space="preserve">A fresh piece of salmon, the counter just received one an hour ago.  </w:t>
      </w:r>
      <w:r>
        <w:rPr>
          <w:rFonts w:ascii="Calibri" w:hAnsi="Calibri"/>
          <w:i/>
          <w:sz w:val="22"/>
        </w:rPr>
        <w:t>Một miếng cá hồi tươi, quầy vừa nhận về một tiếng trước thôi.</w:t>
      </w:r>
    </w:p>
    <w:p>
      <w:pPr>
        <w:spacing w:after="160" w:line="312" w:lineRule="auto"/>
      </w:pPr>
      <w:r>
        <w:rPr>
          <w:rFonts w:ascii="Calibri" w:hAnsi="Calibri"/>
          <w:b/>
          <w:sz w:val="22"/>
        </w:rPr>
        <w:t xml:space="preserve">Ms Lan: </w:t>
      </w:r>
      <w:r>
        <w:rPr>
          <w:rFonts w:ascii="Calibri" w:hAnsi="Calibri"/>
          <w:sz w:val="22"/>
        </w:rPr>
        <w:t xml:space="preserve">Every month, I need to restock cooking oil for the kitchen.  </w:t>
      </w:r>
      <w:r>
        <w:rPr>
          <w:rFonts w:ascii="Calibri" w:hAnsi="Calibri"/>
          <w:i/>
          <w:sz w:val="22"/>
        </w:rPr>
        <w:t>Mỗi tháng tôi lại cần mua thêm dầu ăn cho bếp.</w:t>
      </w:r>
    </w:p>
    <w:p>
      <w:pPr>
        <w:spacing w:after="160" w:line="312" w:lineRule="auto"/>
      </w:pPr>
      <w:r>
        <w:rPr>
          <w:rFonts w:ascii="Calibri" w:hAnsi="Calibri"/>
          <w:b/>
          <w:sz w:val="22"/>
        </w:rPr>
        <w:t xml:space="preserve">Mr Lambert: </w:t>
      </w:r>
      <w:r>
        <w:rPr>
          <w:rFonts w:ascii="Calibri" w:hAnsi="Calibri"/>
          <w:sz w:val="22"/>
        </w:rPr>
        <w:t xml:space="preserve">The large bottle of olive oil, same as your usual order?  </w:t>
      </w:r>
      <w:r>
        <w:rPr>
          <w:rFonts w:ascii="Calibri" w:hAnsi="Calibri"/>
          <w:i/>
          <w:sz w:val="22"/>
        </w:rPr>
        <w:t>Chai dầu ô liu cỡ lớn, vẫn như đơn hàng thường lệ của chị chứ?</w:t>
      </w:r>
    </w:p>
    <w:p>
      <w:pPr>
        <w:spacing w:after="160" w:line="312" w:lineRule="auto"/>
      </w:pPr>
      <w:r>
        <w:rPr>
          <w:rFonts w:ascii="Calibri" w:hAnsi="Calibri"/>
          <w:b/>
          <w:sz w:val="22"/>
        </w:rPr>
        <w:t xml:space="preserve">Ms Lan: </w:t>
      </w:r>
      <w:r>
        <w:rPr>
          <w:rFonts w:ascii="Calibri" w:hAnsi="Calibri"/>
          <w:sz w:val="22"/>
        </w:rPr>
        <w:t xml:space="preserve">Yes, the large bottle of olive oil, exactly what I need.  </w:t>
      </w:r>
      <w:r>
        <w:rPr>
          <w:rFonts w:ascii="Calibri" w:hAnsi="Calibri"/>
          <w:i/>
          <w:sz w:val="22"/>
        </w:rPr>
        <w:t>Đúng vậy, chai dầu ô liu cỡ lớn, đúng thứ tôi cần.</w:t>
      </w:r>
    </w:p>
    <w:p>
      <w:pPr>
        <w:spacing w:after="160" w:line="312" w:lineRule="auto"/>
      </w:pPr>
      <w:r>
        <w:rPr>
          <w:rFonts w:ascii="Calibri" w:hAnsi="Calibri"/>
          <w:b/>
          <w:sz w:val="22"/>
        </w:rPr>
        <w:t xml:space="preserve">Mr Lambert: </w:t>
      </w:r>
      <w:r>
        <w:rPr>
          <w:rFonts w:ascii="Calibri" w:hAnsi="Calibri"/>
          <w:sz w:val="22"/>
        </w:rPr>
        <w:t xml:space="preserve">Lan, your weekly restock of eggs must be due again today.  </w:t>
      </w:r>
      <w:r>
        <w:rPr>
          <w:rFonts w:ascii="Calibri" w:hAnsi="Calibri"/>
          <w:i/>
          <w:sz w:val="22"/>
        </w:rPr>
        <w:t>Chị Lan, chắc hôm nay lại đến lúc chị mua thêm trứng hàng tuần rồi.</w:t>
      </w:r>
    </w:p>
    <w:p>
      <w:pPr>
        <w:spacing w:after="160" w:line="312" w:lineRule="auto"/>
      </w:pPr>
      <w:r>
        <w:rPr>
          <w:rFonts w:ascii="Calibri" w:hAnsi="Calibri"/>
          <w:b/>
          <w:sz w:val="22"/>
        </w:rPr>
        <w:t xml:space="preserve">Ms Lan: </w:t>
      </w:r>
      <w:r>
        <w:rPr>
          <w:rFonts w:ascii="Calibri" w:hAnsi="Calibri"/>
          <w:sz w:val="22"/>
        </w:rPr>
        <w:t xml:space="preserve">It is, I always need a tray of a dozen brown eggs.  </w:t>
      </w:r>
      <w:r>
        <w:rPr>
          <w:rFonts w:ascii="Calibri" w:hAnsi="Calibri"/>
          <w:i/>
          <w:sz w:val="22"/>
        </w:rPr>
        <w:t>Đúng vậy, tôi luôn cần một vỉ một chục trứng gà nâu.</w:t>
      </w:r>
    </w:p>
    <w:p>
      <w:pPr>
        <w:spacing w:after="160" w:line="312" w:lineRule="auto"/>
      </w:pPr>
      <w:r>
        <w:rPr>
          <w:rFonts w:ascii="Calibri" w:hAnsi="Calibri"/>
          <w:b/>
          <w:sz w:val="22"/>
        </w:rPr>
        <w:t xml:space="preserve">Mr Lambert: </w:t>
      </w:r>
      <w:r>
        <w:rPr>
          <w:rFonts w:ascii="Calibri" w:hAnsi="Calibri"/>
          <w:sz w:val="22"/>
        </w:rPr>
        <w:t xml:space="preserve">A dozen brown eggs, I'll grab a fresh tray from the back for you.  </w:t>
      </w:r>
      <w:r>
        <w:rPr>
          <w:rFonts w:ascii="Calibri" w:hAnsi="Calibri"/>
          <w:i/>
          <w:sz w:val="22"/>
        </w:rPr>
        <w:t>Một chục trứng gà nâu, tôi lấy một vỉ mới từ trong kho cho chị.</w:t>
      </w:r>
    </w:p>
    <w:p>
      <w:pPr>
        <w:spacing w:after="160" w:line="312" w:lineRule="auto"/>
      </w:pPr>
      <w:r>
        <w:rPr>
          <w:rFonts w:ascii="Calibri" w:hAnsi="Calibri"/>
          <w:b/>
          <w:sz w:val="22"/>
        </w:rPr>
        <w:t xml:space="preserve">Ms Lan: </w:t>
      </w:r>
      <w:r>
        <w:rPr>
          <w:rFonts w:ascii="Calibri" w:hAnsi="Calibri"/>
          <w:sz w:val="22"/>
        </w:rPr>
        <w:t xml:space="preserve">Every month, I buy a large bag of rice for the household.  </w:t>
      </w:r>
      <w:r>
        <w:rPr>
          <w:rFonts w:ascii="Calibri" w:hAnsi="Calibri"/>
          <w:i/>
          <w:sz w:val="22"/>
        </w:rPr>
        <w:t>Mỗi tháng tôi lại mua một bao gạo lớn cho cả nhà.</w:t>
      </w:r>
    </w:p>
    <w:p>
      <w:pPr>
        <w:spacing w:after="160" w:line="312" w:lineRule="auto"/>
      </w:pPr>
      <w:r>
        <w:rPr>
          <w:rFonts w:ascii="Calibri" w:hAnsi="Calibri"/>
          <w:b/>
          <w:sz w:val="22"/>
        </w:rPr>
        <w:t xml:space="preserve">Mr Lambert: </w:t>
      </w:r>
      <w:r>
        <w:rPr>
          <w:rFonts w:ascii="Calibri" w:hAnsi="Calibri"/>
          <w:sz w:val="22"/>
        </w:rPr>
        <w:t xml:space="preserve">The ten-kilogram bag, the same brand as your usual order?  </w:t>
      </w:r>
      <w:r>
        <w:rPr>
          <w:rFonts w:ascii="Calibri" w:hAnsi="Calibri"/>
          <w:i/>
          <w:sz w:val="22"/>
        </w:rPr>
        <w:t>Bao mười ký, vẫn đúng hiệu gạo chị hay mua chứ?</w:t>
      </w:r>
    </w:p>
    <w:p>
      <w:pPr>
        <w:spacing w:after="160" w:line="312" w:lineRule="auto"/>
      </w:pPr>
      <w:r>
        <w:rPr>
          <w:rFonts w:ascii="Calibri" w:hAnsi="Calibri"/>
          <w:b/>
          <w:sz w:val="22"/>
        </w:rPr>
        <w:t xml:space="preserve">Ms Lan: </w:t>
      </w:r>
      <w:r>
        <w:rPr>
          <w:rFonts w:ascii="Calibri" w:hAnsi="Calibri"/>
          <w:sz w:val="22"/>
        </w:rPr>
        <w:t xml:space="preserve">Yes, the same brand, the ten-kilogram bag please.  </w:t>
      </w:r>
      <w:r>
        <w:rPr>
          <w:rFonts w:ascii="Calibri" w:hAnsi="Calibri"/>
          <w:i/>
          <w:sz w:val="22"/>
        </w:rPr>
        <w:t>Đúng vậy, vẫn hiệu đó, cho tôi bao mười ký nhé.</w:t>
      </w:r>
    </w:p>
    <w:p>
      <w:pPr>
        <w:spacing w:after="160" w:line="312" w:lineRule="auto"/>
      </w:pPr>
      <w:r>
        <w:rPr>
          <w:rFonts w:ascii="Calibri" w:hAnsi="Calibri"/>
          <w:b/>
          <w:sz w:val="22"/>
        </w:rPr>
        <w:t xml:space="preserve">Mr Lambert: </w:t>
      </w:r>
      <w:r>
        <w:rPr>
          <w:rFonts w:ascii="Calibri" w:hAnsi="Calibri"/>
          <w:sz w:val="22"/>
        </w:rPr>
        <w:t xml:space="preserve">Why does saying and confirming a routine everyday shopping need matter so much anyway?  </w:t>
      </w:r>
      <w:r>
        <w:rPr>
          <w:rFonts w:ascii="Calibri" w:hAnsi="Calibri"/>
          <w:i/>
          <w:sz w:val="22"/>
        </w:rPr>
        <w:t>Vậy vì sao việc nói và xác nhận một nhu cầu mua sắm thường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both time, because you already know exactly what I need and how much.  </w:t>
      </w:r>
      <w:r>
        <w:rPr>
          <w:rFonts w:ascii="Calibri" w:hAnsi="Calibri"/>
          <w:i/>
          <w:sz w:val="22"/>
        </w:rPr>
        <w:t>Nó giúp cả hai chúng ta tiết kiệm thời gian, vì anh đã biết chính xác tôi cần gì và bao nhiêu.</w:t>
      </w:r>
    </w:p>
    <w:p>
      <w:pPr>
        <w:spacing w:after="160" w:line="312" w:lineRule="auto"/>
      </w:pPr>
      <w:r>
        <w:rPr>
          <w:rFonts w:ascii="Calibri" w:hAnsi="Calibri"/>
          <w:b/>
          <w:sz w:val="22"/>
        </w:rPr>
        <w:t xml:space="preserve">Mr Lambert: </w:t>
      </w:r>
      <w:r>
        <w:rPr>
          <w:rFonts w:ascii="Calibri" w:hAnsi="Calibri"/>
          <w:sz w:val="22"/>
        </w:rPr>
        <w:t xml:space="preserve">That is very true, remembering these small routine details really does make every visit so much faster.  </w:t>
      </w:r>
      <w:r>
        <w:rPr>
          <w:rFonts w:ascii="Calibri" w:hAnsi="Calibri"/>
          <w:i/>
          <w:sz w:val="22"/>
        </w:rPr>
        <w:t>Đúng vậy thật, nhớ những chi tiết nhỏ quen thuộc như vậy thật sự giúp mỗi lần ghé qua nhanh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0242</w:t>
            </w:r>
          </w:p>
        </w:tc>
        <w:tc>
          <w:tcPr>
            <w:tcW w:type="dxa" w:w="7824"/>
            <w:shd w:val="clear" w:color="auto" w:fill="D9E2F3"/>
          </w:tcPr>
          <w:p>
            <w:r>
              <w:rPr>
                <w:rFonts w:ascii="Arial" w:hAnsi="Arial"/>
                <w:b/>
                <w:color w:val="1F3864"/>
                <w:sz w:val="30"/>
              </w:rPr>
              <w:t>Saying and Confirming a Routine Everyday Need Involving Clothing &amp;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Marcelline are close friends who share a flat and keep running into the same recurring clothing and personal item needs together. Across many everyday moments -- laundry day coming around again, weekly ironing of work shirts, restocking toothpaste, buying new razor blades, resoling worn-out shoes, a weekly sock restock, buying a new umbrella for the rainy season, a seasonal wardrobe swap, a routine tailor visit to alter trousers, buying new work uniform shirts, restocking bathroom plasters, replacing a worn-out hairbrush, buying a new cleaning cloth for reading glasses, restocking cotton balls, buying new closet hangers, sewing a hem that came loose again, replacing a missing uniform button, buying a new bathrobe, restocking winter hand cream, a routine trip to buy new underwear, buying children's school shoes for growing feet, replacing a broken belt buckle, buying a new backpack for the school year, restocking hair gel, buying sunscreen for the summer season, replacing sunglasses lost again, buying a new work tie, weekly gym bag laundry, restocking shaving cream, buying new winter pajamas, restocking bath towels, routine shoe polishing before the week starts, replacing snapped shoelaces, buying new gym clothes for a fresh season, restocking makeup remover wipes, a weekly manicure appointment, buying new hair ties, replacing a worn wallet, restocking laundry detergent pods, buying a new wool sweater for winter, sorting whites and colors before the wash, and finally why saying and confirming this routine everyday clothing need matters so much for everyday life -- one of them mentions a routine need coming up, and the other responds with a clear, specific detail every time.</w:t>
      </w:r>
      <w:r>
        <w:rPr>
          <w:rFonts w:ascii="Calibri" w:hAnsi="Calibri"/>
          <w:i/>
          <w:sz w:val="19"/>
        </w:rPr>
        <w:t xml:space="preserve">  Chị Lan và chị Marcelline là bạn thân sống chung một căn hộ, và cả hai cứ gặp lại những nhu cầu quần áo, đồ dùng cá nhân lặp lại giống nhau. Qua nhiều khoảnh khắc đời thường -- lại đến ngày giặt đồ, ủi áo sơ mi đi làm hàng tuần, mua thêm kem đánh răng, mua lưỡi dao cạo mới, đóng lại đế giày đã mòn, mua thêm tất hàng tuần, mua ô mới cho mùa mưa, thay đồ theo mùa, đi thợ may chỉnh quần theo lịch, mua áo đồng phục đi làm mới, mua thêm băng cá nhân cho phòng tắm, thay lược chải đầu đã cũ, mua khăn lau kính mới, mua thêm bông tẩy trang, mua thêm móc treo tủ, khâu lại đường viền bị bung, thay chiếc nút áo đồng phục bị mất, mua áo choàng tắm mới, mua thêm kem dưỡng tay mùa đông, mua đồ lót mới định kỳ, mua giày đi học mới cho con vì chân lớn nhanh, thay khóa thắt lưng bị hỏng, mua ba lô mới cho năm học, mua thêm gel vuốt tóc, mua kem chống nắng cho mùa hè, mua kính râm mới vì lại làm mất, mua cà vạt đi làm mới, giặt túi đồ tập gym hàng tuần, mua thêm kem cạo râu, mua đồ ngủ mùa đông mới, mua thêm khăn tắm, đánh giày trước khi bắt đầu tuần mới, thay dây giày bị đứt, mua đồ tập gym mới cho mùa mới, mua thêm khăn tẩy trang, đi làm móng hàng tuần, mua thêm dây buộc tóc, thay ví đã cũ, mua thêm viên giặt, mua áo len lông cừu mới cho mùa đông, phân loại quần áo trắng và có màu trước khi giặt, và cuối cùng là vì sao việc nói và xác nhận một nhu cầu quần áo thường ngày này lại quan trọng đến thế cho cuộc sống hằng ngày -- một người nêu ra một nhu cầu lặp lại sắp tới, và người kia luôn đáp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It is laundry day again, Marcelline.  </w:t>
      </w:r>
      <w:r>
        <w:rPr>
          <w:rFonts w:ascii="Calibri" w:hAnsi="Calibri"/>
          <w:i/>
          <w:sz w:val="22"/>
        </w:rPr>
        <w:t>Lại đến ngày giặt đồ rồi, chị Marcelline.</w:t>
      </w:r>
    </w:p>
    <w:p>
      <w:pPr>
        <w:spacing w:after="160" w:line="312" w:lineRule="auto"/>
      </w:pPr>
      <w:r>
        <w:rPr>
          <w:rFonts w:ascii="Calibri" w:hAnsi="Calibri"/>
          <w:b/>
          <w:sz w:val="22"/>
        </w:rPr>
        <w:t xml:space="preserve">Ms Marcelline: </w:t>
      </w:r>
      <w:r>
        <w:rPr>
          <w:rFonts w:ascii="Calibri" w:hAnsi="Calibri"/>
          <w:sz w:val="22"/>
        </w:rPr>
        <w:t xml:space="preserve">Right, I'll start with the darks in the first load.  </w:t>
      </w:r>
      <w:r>
        <w:rPr>
          <w:rFonts w:ascii="Calibri" w:hAnsi="Calibri"/>
          <w:i/>
          <w:sz w:val="22"/>
        </w:rPr>
        <w:t>Đúng rồi, tôi bắt đầu với đồ tối màu trong mẻ đầu tiên.</w:t>
      </w:r>
    </w:p>
    <w:p>
      <w:pPr>
        <w:spacing w:after="160" w:line="312" w:lineRule="auto"/>
      </w:pPr>
      <w:r>
        <w:rPr>
          <w:rFonts w:ascii="Calibri" w:hAnsi="Calibri"/>
          <w:b/>
          <w:sz w:val="22"/>
        </w:rPr>
        <w:t xml:space="preserve">Ms Lan: </w:t>
      </w:r>
      <w:r>
        <w:rPr>
          <w:rFonts w:ascii="Calibri" w:hAnsi="Calibri"/>
          <w:sz w:val="22"/>
        </w:rPr>
        <w:t xml:space="preserve">Good, I'll add my work trousers to that dark load.  </w:t>
      </w:r>
      <w:r>
        <w:rPr>
          <w:rFonts w:ascii="Calibri" w:hAnsi="Calibri"/>
          <w:i/>
          <w:sz w:val="22"/>
        </w:rPr>
        <w:t>Được, tôi thêm quần đi làm của tôi vào mẻ tối màu đó.</w:t>
      </w:r>
    </w:p>
    <w:p>
      <w:pPr>
        <w:spacing w:after="160" w:line="312" w:lineRule="auto"/>
      </w:pPr>
      <w:r>
        <w:rPr>
          <w:rFonts w:ascii="Calibri" w:hAnsi="Calibri"/>
          <w:b/>
          <w:sz w:val="22"/>
        </w:rPr>
        <w:t xml:space="preserve">Ms Marcelline: </w:t>
      </w:r>
      <w:r>
        <w:rPr>
          <w:rFonts w:ascii="Calibri" w:hAnsi="Calibri"/>
          <w:sz w:val="22"/>
        </w:rPr>
        <w:t xml:space="preserve">Lan, isn't tonight your usual night for ironing work shirts?  </w:t>
      </w:r>
      <w:r>
        <w:rPr>
          <w:rFonts w:ascii="Calibri" w:hAnsi="Calibri"/>
          <w:i/>
          <w:sz w:val="22"/>
        </w:rPr>
        <w:t>Chị Lan, chẳng phải tối nay là tối chị thường ủi áo sơ mi đi làm sao?</w:t>
      </w:r>
    </w:p>
    <w:p>
      <w:pPr>
        <w:spacing w:after="160" w:line="312" w:lineRule="auto"/>
      </w:pPr>
      <w:r>
        <w:rPr>
          <w:rFonts w:ascii="Calibri" w:hAnsi="Calibri"/>
          <w:b/>
          <w:sz w:val="22"/>
        </w:rPr>
        <w:t xml:space="preserve">Ms Lan: </w:t>
      </w:r>
      <w:r>
        <w:rPr>
          <w:rFonts w:ascii="Calibri" w:hAnsi="Calibri"/>
          <w:sz w:val="22"/>
        </w:rPr>
        <w:t xml:space="preserve">It is, I have five shirts waiting on the ironing board.  </w:t>
      </w:r>
      <w:r>
        <w:rPr>
          <w:rFonts w:ascii="Calibri" w:hAnsi="Calibri"/>
          <w:i/>
          <w:sz w:val="22"/>
        </w:rPr>
        <w:t>Đúng vậy, tôi có năm cái áo đang chờ trên bàn ủi.</w:t>
      </w:r>
    </w:p>
    <w:p>
      <w:pPr>
        <w:spacing w:after="160" w:line="312" w:lineRule="auto"/>
      </w:pPr>
      <w:r>
        <w:rPr>
          <w:rFonts w:ascii="Calibri" w:hAnsi="Calibri"/>
          <w:b/>
          <w:sz w:val="22"/>
        </w:rPr>
        <w:t xml:space="preserve">Ms Marcelline: </w:t>
      </w:r>
      <w:r>
        <w:rPr>
          <w:rFonts w:ascii="Calibri" w:hAnsi="Calibri"/>
          <w:sz w:val="22"/>
        </w:rPr>
        <w:t xml:space="preserve">Five shirts, I'll heat up the iron for you right now.  </w:t>
      </w:r>
      <w:r>
        <w:rPr>
          <w:rFonts w:ascii="Calibri" w:hAnsi="Calibri"/>
          <w:i/>
          <w:sz w:val="22"/>
        </w:rPr>
        <w:t>Năm cái áo, tôi bật nóng bàn ủi cho chị ngay đây.</w:t>
      </w:r>
    </w:p>
    <w:p>
      <w:pPr>
        <w:spacing w:after="160" w:line="312" w:lineRule="auto"/>
      </w:pPr>
      <w:r>
        <w:rPr>
          <w:rFonts w:ascii="Calibri" w:hAnsi="Calibri"/>
          <w:b/>
          <w:sz w:val="22"/>
        </w:rPr>
        <w:t xml:space="preserve">Ms Lan: </w:t>
      </w:r>
      <w:r>
        <w:rPr>
          <w:rFonts w:ascii="Calibri" w:hAnsi="Calibri"/>
          <w:sz w:val="22"/>
        </w:rPr>
        <w:t xml:space="preserve">Every month, I need to restock our toothpaste in the bathroom.  </w:t>
      </w:r>
      <w:r>
        <w:rPr>
          <w:rFonts w:ascii="Calibri" w:hAnsi="Calibri"/>
          <w:i/>
          <w:sz w:val="22"/>
        </w:rPr>
        <w:t>Mỗi tháng tôi lại cần mua thêm kem đánh răng cho phòng tắm.</w:t>
      </w:r>
    </w:p>
    <w:p>
      <w:pPr>
        <w:spacing w:after="160" w:line="312" w:lineRule="auto"/>
      </w:pPr>
      <w:r>
        <w:rPr>
          <w:rFonts w:ascii="Calibri" w:hAnsi="Calibri"/>
          <w:b/>
          <w:sz w:val="22"/>
        </w:rPr>
        <w:t xml:space="preserve">Ms Marcelline: </w:t>
      </w:r>
      <w:r>
        <w:rPr>
          <w:rFonts w:ascii="Calibri" w:hAnsi="Calibri"/>
          <w:sz w:val="22"/>
        </w:rPr>
        <w:t xml:space="preserve">We are down to the last tube, the mint flavor as always.  </w:t>
      </w:r>
      <w:r>
        <w:rPr>
          <w:rFonts w:ascii="Calibri" w:hAnsi="Calibri"/>
          <w:i/>
          <w:sz w:val="22"/>
        </w:rPr>
        <w:t>Nhà mình chỉ còn tuýp cuối, vẫn vị bạc hà như mọi khi.</w:t>
      </w:r>
    </w:p>
    <w:p>
      <w:pPr>
        <w:spacing w:after="160" w:line="312" w:lineRule="auto"/>
      </w:pPr>
      <w:r>
        <w:rPr>
          <w:rFonts w:ascii="Calibri" w:hAnsi="Calibri"/>
          <w:b/>
          <w:sz w:val="22"/>
        </w:rPr>
        <w:t xml:space="preserve">Ms Lan: </w:t>
      </w:r>
      <w:r>
        <w:rPr>
          <w:rFonts w:ascii="Calibri" w:hAnsi="Calibri"/>
          <w:sz w:val="22"/>
        </w:rPr>
        <w:t xml:space="preserve">Mint flavor, got it, I'll buy two tubes this time.  </w:t>
      </w:r>
      <w:r>
        <w:rPr>
          <w:rFonts w:ascii="Calibri" w:hAnsi="Calibri"/>
          <w:i/>
          <w:sz w:val="22"/>
        </w:rPr>
        <w:t>Vị bạc hà, được rồi, lần này tôi mua hai tuýp.</w:t>
      </w:r>
    </w:p>
    <w:p>
      <w:pPr>
        <w:spacing w:after="160" w:line="312" w:lineRule="auto"/>
      </w:pPr>
      <w:r>
        <w:rPr>
          <w:rFonts w:ascii="Calibri" w:hAnsi="Calibri"/>
          <w:b/>
          <w:sz w:val="22"/>
        </w:rPr>
        <w:t xml:space="preserve">Ms Marcelline: </w:t>
      </w:r>
      <w:r>
        <w:rPr>
          <w:rFonts w:ascii="Calibri" w:hAnsi="Calibri"/>
          <w:sz w:val="22"/>
        </w:rPr>
        <w:t xml:space="preserve">Marcelline needs new razor blades again, right on schedule.  </w:t>
      </w:r>
      <w:r>
        <w:rPr>
          <w:rFonts w:ascii="Calibri" w:hAnsi="Calibri"/>
          <w:i/>
          <w:sz w:val="22"/>
        </w:rPr>
        <w:t>À không, chính tôi lại cần lưỡi dao cạo mới, đúng lịch luôn.</w:t>
      </w:r>
    </w:p>
    <w:p>
      <w:pPr>
        <w:spacing w:after="160" w:line="312" w:lineRule="auto"/>
      </w:pPr>
      <w:r>
        <w:rPr>
          <w:rFonts w:ascii="Calibri" w:hAnsi="Calibri"/>
          <w:b/>
          <w:sz w:val="22"/>
        </w:rPr>
        <w:t xml:space="preserve">Ms Lan: </w:t>
      </w:r>
      <w:r>
        <w:rPr>
          <w:rFonts w:ascii="Calibri" w:hAnsi="Calibri"/>
          <w:sz w:val="22"/>
        </w:rPr>
        <w:t xml:space="preserve">The four-pack refill you always buy is on sale this week.  </w:t>
      </w:r>
      <w:r>
        <w:rPr>
          <w:rFonts w:ascii="Calibri" w:hAnsi="Calibri"/>
          <w:i/>
          <w:sz w:val="22"/>
        </w:rPr>
        <w:t>Gói bốn lưỡi thay chị hay mua đang giảm giá tuần này đấy.</w:t>
      </w:r>
    </w:p>
    <w:p>
      <w:pPr>
        <w:spacing w:after="160" w:line="312" w:lineRule="auto"/>
      </w:pPr>
      <w:r>
        <w:rPr>
          <w:rFonts w:ascii="Calibri" w:hAnsi="Calibri"/>
          <w:b/>
          <w:sz w:val="22"/>
        </w:rPr>
        <w:t xml:space="preserve">Ms Marcelline: </w:t>
      </w:r>
      <w:r>
        <w:rPr>
          <w:rFonts w:ascii="Calibri" w:hAnsi="Calibri"/>
          <w:sz w:val="22"/>
        </w:rPr>
        <w:t xml:space="preserve">On sale, wonderful, I'll grab two packs then.  </w:t>
      </w:r>
      <w:r>
        <w:rPr>
          <w:rFonts w:ascii="Calibri" w:hAnsi="Calibri"/>
          <w:i/>
          <w:sz w:val="22"/>
        </w:rPr>
        <w:t>Giảm giá à, tuyệt quá, vậy tôi lấy hai gói luôn.</w:t>
      </w:r>
    </w:p>
    <w:p>
      <w:pPr>
        <w:spacing w:after="160" w:line="312" w:lineRule="auto"/>
      </w:pPr>
      <w:r>
        <w:rPr>
          <w:rFonts w:ascii="Calibri" w:hAnsi="Calibri"/>
          <w:b/>
          <w:sz w:val="22"/>
        </w:rPr>
        <w:t xml:space="preserve">Ms Lan: </w:t>
      </w:r>
      <w:r>
        <w:rPr>
          <w:rFonts w:ascii="Calibri" w:hAnsi="Calibri"/>
          <w:sz w:val="22"/>
        </w:rPr>
        <w:t xml:space="preserve">These shoes need resoling again, the sole is wearing thin.  </w:t>
      </w:r>
      <w:r>
        <w:rPr>
          <w:rFonts w:ascii="Calibri" w:hAnsi="Calibri"/>
          <w:i/>
          <w:sz w:val="22"/>
        </w:rPr>
        <w:t>Đôi giày này lại cần đóng đế mới, đế đã mòn lắm rồi.</w:t>
      </w:r>
    </w:p>
    <w:p>
      <w:pPr>
        <w:spacing w:after="160" w:line="312" w:lineRule="auto"/>
      </w:pPr>
      <w:r>
        <w:rPr>
          <w:rFonts w:ascii="Calibri" w:hAnsi="Calibri"/>
          <w:b/>
          <w:sz w:val="22"/>
        </w:rPr>
        <w:t xml:space="preserve">Ms Marcelline: </w:t>
      </w:r>
      <w:r>
        <w:rPr>
          <w:rFonts w:ascii="Calibri" w:hAnsi="Calibri"/>
          <w:sz w:val="22"/>
        </w:rPr>
        <w:t xml:space="preserve">Same shoes as last spring, the cobbler on Elm Street can fix it.  </w:t>
      </w:r>
      <w:r>
        <w:rPr>
          <w:rFonts w:ascii="Calibri" w:hAnsi="Calibri"/>
          <w:i/>
          <w:sz w:val="22"/>
        </w:rPr>
        <w:t>Vẫn đôi giày như mùa xuân trước, thợ đóng giày trên đường Elm sửa được đấy.</w:t>
      </w:r>
    </w:p>
    <w:p>
      <w:pPr>
        <w:spacing w:after="160" w:line="312" w:lineRule="auto"/>
      </w:pPr>
      <w:r>
        <w:rPr>
          <w:rFonts w:ascii="Calibri" w:hAnsi="Calibri"/>
          <w:b/>
          <w:sz w:val="22"/>
        </w:rPr>
        <w:t xml:space="preserve">Ms Lan: </w:t>
      </w:r>
      <w:r>
        <w:rPr>
          <w:rFonts w:ascii="Calibri" w:hAnsi="Calibri"/>
          <w:sz w:val="22"/>
        </w:rPr>
        <w:t xml:space="preserve">The cobbler on Elm Street, perfect, I'll drop them off tomorrow.  </w:t>
      </w:r>
      <w:r>
        <w:rPr>
          <w:rFonts w:ascii="Calibri" w:hAnsi="Calibri"/>
          <w:i/>
          <w:sz w:val="22"/>
        </w:rPr>
        <w:t>Thợ đóng giày trên đường Elm, tuyệt, tôi mang qua ngày mai.</w:t>
      </w:r>
    </w:p>
    <w:p>
      <w:pPr>
        <w:spacing w:after="160" w:line="312" w:lineRule="auto"/>
      </w:pPr>
      <w:r>
        <w:rPr>
          <w:rFonts w:ascii="Calibri" w:hAnsi="Calibri"/>
          <w:b/>
          <w:sz w:val="22"/>
        </w:rPr>
        <w:t xml:space="preserve">Ms Marcelline: </w:t>
      </w:r>
      <w:r>
        <w:rPr>
          <w:rFonts w:ascii="Calibri" w:hAnsi="Calibri"/>
          <w:sz w:val="22"/>
        </w:rPr>
        <w:t xml:space="preserve">Lan, don't your cotton socks usually wear out around this time?  </w:t>
      </w:r>
      <w:r>
        <w:rPr>
          <w:rFonts w:ascii="Calibri" w:hAnsi="Calibri"/>
          <w:i/>
          <w:sz w:val="22"/>
        </w:rPr>
        <w:t>Chị Lan, chẳng phải tất cotton của chị thường mòn vào khoảng này sao?</w:t>
      </w:r>
    </w:p>
    <w:p>
      <w:pPr>
        <w:spacing w:after="160" w:line="312" w:lineRule="auto"/>
      </w:pPr>
      <w:r>
        <w:rPr>
          <w:rFonts w:ascii="Calibri" w:hAnsi="Calibri"/>
          <w:b/>
          <w:sz w:val="22"/>
        </w:rPr>
        <w:t xml:space="preserve">Ms Lan: </w:t>
      </w:r>
      <w:r>
        <w:rPr>
          <w:rFonts w:ascii="Calibri" w:hAnsi="Calibri"/>
          <w:sz w:val="22"/>
        </w:rPr>
        <w:t xml:space="preserve">They do, I need a fresh pack of the plain gray ones.  </w:t>
      </w:r>
      <w:r>
        <w:rPr>
          <w:rFonts w:ascii="Calibri" w:hAnsi="Calibri"/>
          <w:i/>
          <w:sz w:val="22"/>
        </w:rPr>
        <w:t>Đúng vậy, tôi cần một gói tất xám trơn mới.</w:t>
      </w:r>
    </w:p>
    <w:p>
      <w:pPr>
        <w:spacing w:after="160" w:line="312" w:lineRule="auto"/>
      </w:pPr>
      <w:r>
        <w:rPr>
          <w:rFonts w:ascii="Calibri" w:hAnsi="Calibri"/>
          <w:b/>
          <w:sz w:val="22"/>
        </w:rPr>
        <w:t xml:space="preserve">Ms Marcelline: </w:t>
      </w:r>
      <w:r>
        <w:rPr>
          <w:rFonts w:ascii="Calibri" w:hAnsi="Calibri"/>
          <w:sz w:val="22"/>
        </w:rPr>
        <w:t xml:space="preserve">Plain gray socks, I saw a pack of six at the market yesterday.  </w:t>
      </w:r>
      <w:r>
        <w:rPr>
          <w:rFonts w:ascii="Calibri" w:hAnsi="Calibri"/>
          <w:i/>
          <w:sz w:val="22"/>
        </w:rPr>
        <w:t>Tất xám trơn, hôm qua tôi thấy có gói sáu đôi ở chợ đấy.</w:t>
      </w:r>
    </w:p>
    <w:p>
      <w:pPr>
        <w:spacing w:after="160" w:line="312" w:lineRule="auto"/>
      </w:pPr>
      <w:r>
        <w:rPr>
          <w:rFonts w:ascii="Calibri" w:hAnsi="Calibri"/>
          <w:b/>
          <w:sz w:val="22"/>
        </w:rPr>
        <w:t xml:space="preserve">Ms Lan: </w:t>
      </w:r>
      <w:r>
        <w:rPr>
          <w:rFonts w:ascii="Calibri" w:hAnsi="Calibri"/>
          <w:sz w:val="22"/>
        </w:rPr>
        <w:t xml:space="preserve">Every rainy season, I need to buy a new umbrella.  </w:t>
      </w:r>
      <w:r>
        <w:rPr>
          <w:rFonts w:ascii="Calibri" w:hAnsi="Calibri"/>
          <w:i/>
          <w:sz w:val="22"/>
        </w:rPr>
        <w:t>Cứ mỗi mùa mưa tôi lại cần mua ô mới.</w:t>
      </w:r>
    </w:p>
    <w:p>
      <w:pPr>
        <w:spacing w:after="160" w:line="312" w:lineRule="auto"/>
      </w:pPr>
      <w:r>
        <w:rPr>
          <w:rFonts w:ascii="Calibri" w:hAnsi="Calibri"/>
          <w:b/>
          <w:sz w:val="22"/>
        </w:rPr>
        <w:t xml:space="preserve">Ms Marcelline: </w:t>
      </w:r>
      <w:r>
        <w:rPr>
          <w:rFonts w:ascii="Calibri" w:hAnsi="Calibri"/>
          <w:sz w:val="22"/>
        </w:rPr>
        <w:t xml:space="preserve">Last year's one broke, so a sturdy folding one might last longer.  </w:t>
      </w:r>
      <w:r>
        <w:rPr>
          <w:rFonts w:ascii="Calibri" w:hAnsi="Calibri"/>
          <w:i/>
          <w:sz w:val="22"/>
        </w:rPr>
        <w:t>Cái năm ngoái gãy rồi, nên chọn loại ô gấp chắc chắn chắc bền hơn.</w:t>
      </w:r>
    </w:p>
    <w:p>
      <w:pPr>
        <w:spacing w:after="160" w:line="312" w:lineRule="auto"/>
      </w:pPr>
      <w:r>
        <w:rPr>
          <w:rFonts w:ascii="Calibri" w:hAnsi="Calibri"/>
          <w:b/>
          <w:sz w:val="22"/>
        </w:rPr>
        <w:t xml:space="preserve">Ms Lan: </w:t>
      </w:r>
      <w:r>
        <w:rPr>
          <w:rFonts w:ascii="Calibri" w:hAnsi="Calibri"/>
          <w:sz w:val="22"/>
        </w:rPr>
        <w:t xml:space="preserve">A sturdy folding one, that sounds like the right choice this time.  </w:t>
      </w:r>
      <w:r>
        <w:rPr>
          <w:rFonts w:ascii="Calibri" w:hAnsi="Calibri"/>
          <w:i/>
          <w:sz w:val="22"/>
        </w:rPr>
        <w:t>Ô gấp chắc chắn, nghe đúng lựa chọn cho lần này rồi.</w:t>
      </w:r>
    </w:p>
    <w:p>
      <w:pPr>
        <w:spacing w:after="160" w:line="312" w:lineRule="auto"/>
      </w:pPr>
      <w:r>
        <w:rPr>
          <w:rFonts w:ascii="Calibri" w:hAnsi="Calibri"/>
          <w:b/>
          <w:sz w:val="22"/>
        </w:rPr>
        <w:t xml:space="preserve">Ms Marcelline: </w:t>
      </w:r>
      <w:r>
        <w:rPr>
          <w:rFonts w:ascii="Calibri" w:hAnsi="Calibri"/>
          <w:sz w:val="22"/>
        </w:rPr>
        <w:t xml:space="preserve">Lan, isn't it time for our seasonal wardrobe swap again?  </w:t>
      </w:r>
      <w:r>
        <w:rPr>
          <w:rFonts w:ascii="Calibri" w:hAnsi="Calibri"/>
          <w:i/>
          <w:sz w:val="22"/>
        </w:rPr>
        <w:t>Chị Lan, chẳng phải đến lúc mình đổi tủ đồ theo mùa lại rồi sao?</w:t>
      </w:r>
    </w:p>
    <w:p>
      <w:pPr>
        <w:spacing w:after="160" w:line="312" w:lineRule="auto"/>
      </w:pPr>
      <w:r>
        <w:rPr>
          <w:rFonts w:ascii="Calibri" w:hAnsi="Calibri"/>
          <w:b/>
          <w:sz w:val="22"/>
        </w:rPr>
        <w:t xml:space="preserve">Ms Lan: </w:t>
      </w:r>
      <w:r>
        <w:rPr>
          <w:rFonts w:ascii="Calibri" w:hAnsi="Calibri"/>
          <w:sz w:val="22"/>
        </w:rPr>
        <w:t xml:space="preserve">It is, I'll pack away the summer dresses into the storage box.  </w:t>
      </w:r>
      <w:r>
        <w:rPr>
          <w:rFonts w:ascii="Calibri" w:hAnsi="Calibri"/>
          <w:i/>
          <w:sz w:val="22"/>
        </w:rPr>
        <w:t>Đúng vậy, tôi cất mấy cái đầm mùa hè vào hộp lưu trữ.</w:t>
      </w:r>
    </w:p>
    <w:p>
      <w:pPr>
        <w:spacing w:after="160" w:line="312" w:lineRule="auto"/>
      </w:pPr>
      <w:r>
        <w:rPr>
          <w:rFonts w:ascii="Calibri" w:hAnsi="Calibri"/>
          <w:b/>
          <w:sz w:val="22"/>
        </w:rPr>
        <w:t xml:space="preserve">Ms Marcelline: </w:t>
      </w:r>
      <w:r>
        <w:rPr>
          <w:rFonts w:ascii="Calibri" w:hAnsi="Calibri"/>
          <w:sz w:val="22"/>
        </w:rPr>
        <w:t xml:space="preserve">The summer dresses, good, I'll bring down the winter coats then.  </w:t>
      </w:r>
      <w:r>
        <w:rPr>
          <w:rFonts w:ascii="Calibri" w:hAnsi="Calibri"/>
          <w:i/>
          <w:sz w:val="22"/>
        </w:rPr>
        <w:t>Đầm mùa hè, được, vậy tôi lấy áo khoác mùa đông xuống nhé.</w:t>
      </w:r>
    </w:p>
    <w:p>
      <w:pPr>
        <w:spacing w:after="160" w:line="312" w:lineRule="auto"/>
      </w:pPr>
      <w:r>
        <w:rPr>
          <w:rFonts w:ascii="Calibri" w:hAnsi="Calibri"/>
          <w:b/>
          <w:sz w:val="22"/>
        </w:rPr>
        <w:t xml:space="preserve">Ms Lan: </w:t>
      </w:r>
      <w:r>
        <w:rPr>
          <w:rFonts w:ascii="Calibri" w:hAnsi="Calibri"/>
          <w:sz w:val="22"/>
        </w:rPr>
        <w:t xml:space="preserve">Every season, I bring these trousers to the tailor for altering.  </w:t>
      </w:r>
      <w:r>
        <w:rPr>
          <w:rFonts w:ascii="Calibri" w:hAnsi="Calibri"/>
          <w:i/>
          <w:sz w:val="22"/>
        </w:rPr>
        <w:t>Cứ mỗi mùa tôi lại mang quần này đến thợ may để chỉnh lại.</w:t>
      </w:r>
    </w:p>
    <w:p>
      <w:pPr>
        <w:spacing w:after="160" w:line="312" w:lineRule="auto"/>
      </w:pPr>
      <w:r>
        <w:rPr>
          <w:rFonts w:ascii="Calibri" w:hAnsi="Calibri"/>
          <w:b/>
          <w:sz w:val="22"/>
        </w:rPr>
        <w:t xml:space="preserve">Ms Marcelline: </w:t>
      </w:r>
      <w:r>
        <w:rPr>
          <w:rFonts w:ascii="Calibri" w:hAnsi="Calibri"/>
          <w:sz w:val="22"/>
        </w:rPr>
        <w:t xml:space="preserve">The waist needs taking in again, just like last time.  </w:t>
      </w:r>
      <w:r>
        <w:rPr>
          <w:rFonts w:ascii="Calibri" w:hAnsi="Calibri"/>
          <w:i/>
          <w:sz w:val="22"/>
        </w:rPr>
        <w:t>Vòng eo lại cần bóp nhỏ lại, giống lần trước.</w:t>
      </w:r>
    </w:p>
    <w:p>
      <w:pPr>
        <w:spacing w:after="160" w:line="312" w:lineRule="auto"/>
      </w:pPr>
      <w:r>
        <w:rPr>
          <w:rFonts w:ascii="Calibri" w:hAnsi="Calibri"/>
          <w:b/>
          <w:sz w:val="22"/>
        </w:rPr>
        <w:t xml:space="preserve">Ms Lan: </w:t>
      </w:r>
      <w:r>
        <w:rPr>
          <w:rFonts w:ascii="Calibri" w:hAnsi="Calibri"/>
          <w:sz w:val="22"/>
        </w:rPr>
        <w:t xml:space="preserve">Taking in the waist, exactly, I'll drop them off this afternoon.  </w:t>
      </w:r>
      <w:r>
        <w:rPr>
          <w:rFonts w:ascii="Calibri" w:hAnsi="Calibri"/>
          <w:i/>
          <w:sz w:val="22"/>
        </w:rPr>
        <w:t>Bóp nhỏ vòng eo, đúng rồi, tôi mang qua chiều nay.</w:t>
      </w:r>
    </w:p>
    <w:p>
      <w:pPr>
        <w:spacing w:after="160" w:line="312" w:lineRule="auto"/>
      </w:pPr>
      <w:r>
        <w:rPr>
          <w:rFonts w:ascii="Calibri" w:hAnsi="Calibri"/>
          <w:b/>
          <w:sz w:val="22"/>
        </w:rPr>
        <w:t xml:space="preserve">Ms Marcelline: </w:t>
      </w:r>
      <w:r>
        <w:rPr>
          <w:rFonts w:ascii="Calibri" w:hAnsi="Calibri"/>
          <w:sz w:val="22"/>
        </w:rPr>
        <w:t xml:space="preserve">Marcelline needs two new uniform shirts before Monday.  </w:t>
      </w:r>
      <w:r>
        <w:rPr>
          <w:rFonts w:ascii="Calibri" w:hAnsi="Calibri"/>
          <w:i/>
          <w:sz w:val="22"/>
        </w:rPr>
        <w:t>À, chính tôi cần thêm hai cái áo đồng phục mới trước thứ Hai.</w:t>
      </w:r>
    </w:p>
    <w:p>
      <w:pPr>
        <w:spacing w:after="160" w:line="312" w:lineRule="auto"/>
      </w:pPr>
      <w:r>
        <w:rPr>
          <w:rFonts w:ascii="Calibri" w:hAnsi="Calibri"/>
          <w:b/>
          <w:sz w:val="22"/>
        </w:rPr>
        <w:t xml:space="preserve">Ms Lan: </w:t>
      </w:r>
      <w:r>
        <w:rPr>
          <w:rFonts w:ascii="Calibri" w:hAnsi="Calibri"/>
          <w:sz w:val="22"/>
        </w:rPr>
        <w:t xml:space="preserve">Size medium, the same as your last order, if I remember right.  </w:t>
      </w:r>
      <w:r>
        <w:rPr>
          <w:rFonts w:ascii="Calibri" w:hAnsi="Calibri"/>
          <w:i/>
          <w:sz w:val="22"/>
        </w:rPr>
        <w:t>Cỡ trung bình, giống đơn hàng lần trước của chị, nếu tôi nhớ không lầm.</w:t>
      </w:r>
    </w:p>
    <w:p>
      <w:pPr>
        <w:spacing w:after="160" w:line="312" w:lineRule="auto"/>
      </w:pPr>
      <w:r>
        <w:rPr>
          <w:rFonts w:ascii="Calibri" w:hAnsi="Calibri"/>
          <w:b/>
          <w:sz w:val="22"/>
        </w:rPr>
        <w:t xml:space="preserve">Ms Marcelline: </w:t>
      </w:r>
      <w:r>
        <w:rPr>
          <w:rFonts w:ascii="Calibri" w:hAnsi="Calibri"/>
          <w:sz w:val="22"/>
        </w:rPr>
        <w:t xml:space="preserve">Size medium, exactly, I'll order two shirts online tonight.  </w:t>
      </w:r>
      <w:r>
        <w:rPr>
          <w:rFonts w:ascii="Calibri" w:hAnsi="Calibri"/>
          <w:i/>
          <w:sz w:val="22"/>
        </w:rPr>
        <w:t>Cỡ trung bình, đúng rồi, tôi đặt hai cái áo trên mạng tối nay.</w:t>
      </w:r>
    </w:p>
    <w:p>
      <w:pPr>
        <w:spacing w:after="160" w:line="312" w:lineRule="auto"/>
      </w:pPr>
      <w:r>
        <w:rPr>
          <w:rFonts w:ascii="Calibri" w:hAnsi="Calibri"/>
          <w:b/>
          <w:sz w:val="22"/>
        </w:rPr>
        <w:t xml:space="preserve">Ms Lan: </w:t>
      </w:r>
      <w:r>
        <w:rPr>
          <w:rFonts w:ascii="Calibri" w:hAnsi="Calibri"/>
          <w:sz w:val="22"/>
        </w:rPr>
        <w:t xml:space="preserve">Every couple of months, our bathroom cabinet needs more plasters.  </w:t>
      </w:r>
      <w:r>
        <w:rPr>
          <w:rFonts w:ascii="Calibri" w:hAnsi="Calibri"/>
          <w:i/>
          <w:sz w:val="22"/>
        </w:rPr>
        <w:t>Cứ vài tháng tủ thuốc phòng tắm lại cần thêm băng cá nhân.</w:t>
      </w:r>
    </w:p>
    <w:p>
      <w:pPr>
        <w:spacing w:after="160" w:line="312" w:lineRule="auto"/>
      </w:pPr>
      <w:r>
        <w:rPr>
          <w:rFonts w:ascii="Calibri" w:hAnsi="Calibri"/>
          <w:b/>
          <w:sz w:val="22"/>
        </w:rPr>
        <w:t xml:space="preserve">Ms Marcelline: </w:t>
      </w:r>
      <w:r>
        <w:rPr>
          <w:rFonts w:ascii="Calibri" w:hAnsi="Calibri"/>
          <w:sz w:val="22"/>
        </w:rPr>
        <w:t xml:space="preserve">The waterproof ones are almost finished, just three pieces left.  </w:t>
      </w:r>
      <w:r>
        <w:rPr>
          <w:rFonts w:ascii="Calibri" w:hAnsi="Calibri"/>
          <w:i/>
          <w:sz w:val="22"/>
        </w:rPr>
        <w:t>Loại chống nước sắp hết rồi, chỉ còn ba miếng thôi.</w:t>
      </w:r>
    </w:p>
    <w:p>
      <w:pPr>
        <w:spacing w:after="160" w:line="312" w:lineRule="auto"/>
      </w:pPr>
      <w:r>
        <w:rPr>
          <w:rFonts w:ascii="Calibri" w:hAnsi="Calibri"/>
          <w:b/>
          <w:sz w:val="22"/>
        </w:rPr>
        <w:t xml:space="preserve">Ms Lan: </w:t>
      </w:r>
      <w:r>
        <w:rPr>
          <w:rFonts w:ascii="Calibri" w:hAnsi="Calibri"/>
          <w:sz w:val="22"/>
        </w:rPr>
        <w:t xml:space="preserve">Only three left, I'll buy a full box this weekend.  </w:t>
      </w:r>
      <w:r>
        <w:rPr>
          <w:rFonts w:ascii="Calibri" w:hAnsi="Calibri"/>
          <w:i/>
          <w:sz w:val="22"/>
        </w:rPr>
        <w:t>Chỉ còn ba miếng, tôi mua cả hộp mới vào cuối tuần này.</w:t>
      </w:r>
    </w:p>
    <w:p>
      <w:pPr>
        <w:spacing w:after="160" w:line="312" w:lineRule="auto"/>
      </w:pPr>
      <w:r>
        <w:rPr>
          <w:rFonts w:ascii="Calibri" w:hAnsi="Calibri"/>
          <w:b/>
          <w:sz w:val="22"/>
        </w:rPr>
        <w:t xml:space="preserve">Ms Marcelline: </w:t>
      </w:r>
      <w:r>
        <w:rPr>
          <w:rFonts w:ascii="Calibri" w:hAnsi="Calibri"/>
          <w:sz w:val="22"/>
        </w:rPr>
        <w:t xml:space="preserve">Lan, hasn't your hairbrush been losing bristles for weeks now?  </w:t>
      </w:r>
      <w:r>
        <w:rPr>
          <w:rFonts w:ascii="Calibri" w:hAnsi="Calibri"/>
          <w:i/>
          <w:sz w:val="22"/>
        </w:rPr>
        <w:t>Chị Lan, chẳng phải lược chải đầu của chị rụng lông mấy tuần nay rồi sao?</w:t>
      </w:r>
    </w:p>
    <w:p>
      <w:pPr>
        <w:spacing w:after="160" w:line="312" w:lineRule="auto"/>
      </w:pPr>
      <w:r>
        <w:rPr>
          <w:rFonts w:ascii="Calibri" w:hAnsi="Calibri"/>
          <w:b/>
          <w:sz w:val="22"/>
        </w:rPr>
        <w:t xml:space="preserve">Ms Lan: </w:t>
      </w:r>
      <w:r>
        <w:rPr>
          <w:rFonts w:ascii="Calibri" w:hAnsi="Calibri"/>
          <w:sz w:val="22"/>
        </w:rPr>
        <w:t xml:space="preserve">It has, I need the wide paddle brush I always use.  </w:t>
      </w:r>
      <w:r>
        <w:rPr>
          <w:rFonts w:ascii="Calibri" w:hAnsi="Calibri"/>
          <w:i/>
          <w:sz w:val="22"/>
        </w:rPr>
        <w:t>Đúng vậy, tôi cần loại lược bản to tôi hay dùng.</w:t>
      </w:r>
    </w:p>
    <w:p>
      <w:pPr>
        <w:spacing w:after="160" w:line="312" w:lineRule="auto"/>
      </w:pPr>
      <w:r>
        <w:rPr>
          <w:rFonts w:ascii="Calibri" w:hAnsi="Calibri"/>
          <w:b/>
          <w:sz w:val="22"/>
        </w:rPr>
        <w:t xml:space="preserve">Ms Marcelline: </w:t>
      </w:r>
      <w:r>
        <w:rPr>
          <w:rFonts w:ascii="Calibri" w:hAnsi="Calibri"/>
          <w:sz w:val="22"/>
        </w:rPr>
        <w:t xml:space="preserve">The wide paddle brush, the pharmacy nearby usually carries that.  </w:t>
      </w:r>
      <w:r>
        <w:rPr>
          <w:rFonts w:ascii="Calibri" w:hAnsi="Calibri"/>
          <w:i/>
          <w:sz w:val="22"/>
        </w:rPr>
        <w:t>Lược bản to, hiệu thuốc gần đây thường có bán loại đó.</w:t>
      </w:r>
    </w:p>
    <w:p>
      <w:pPr>
        <w:spacing w:after="160" w:line="312" w:lineRule="auto"/>
      </w:pPr>
      <w:r>
        <w:rPr>
          <w:rFonts w:ascii="Calibri" w:hAnsi="Calibri"/>
          <w:b/>
          <w:sz w:val="22"/>
        </w:rPr>
        <w:t xml:space="preserve">Ms Lan: </w:t>
      </w:r>
      <w:r>
        <w:rPr>
          <w:rFonts w:ascii="Calibri" w:hAnsi="Calibri"/>
          <w:sz w:val="22"/>
        </w:rPr>
        <w:t xml:space="preserve">Every few months, I need a new cleaning cloth for my glasses.  </w:t>
      </w:r>
      <w:r>
        <w:rPr>
          <w:rFonts w:ascii="Calibri" w:hAnsi="Calibri"/>
          <w:i/>
          <w:sz w:val="22"/>
        </w:rPr>
        <w:t>Cứ vài tháng tôi lại cần một cái khăn lau kính mới.</w:t>
      </w:r>
    </w:p>
    <w:p>
      <w:pPr>
        <w:spacing w:after="160" w:line="312" w:lineRule="auto"/>
      </w:pPr>
      <w:r>
        <w:rPr>
          <w:rFonts w:ascii="Calibri" w:hAnsi="Calibri"/>
          <w:b/>
          <w:sz w:val="22"/>
        </w:rPr>
        <w:t xml:space="preserve">Ms Marcelline: </w:t>
      </w:r>
      <w:r>
        <w:rPr>
          <w:rFonts w:ascii="Calibri" w:hAnsi="Calibri"/>
          <w:sz w:val="22"/>
        </w:rPr>
        <w:t xml:space="preserve">The microfiber one you like comes in a pack of three.  </w:t>
      </w:r>
      <w:r>
        <w:rPr>
          <w:rFonts w:ascii="Calibri" w:hAnsi="Calibri"/>
          <w:i/>
          <w:sz w:val="22"/>
        </w:rPr>
        <w:t>Loại khăn sợi nhỏ chị thích có bán theo gói ba cái.</w:t>
      </w:r>
    </w:p>
    <w:p>
      <w:pPr>
        <w:spacing w:after="160" w:line="312" w:lineRule="auto"/>
      </w:pPr>
      <w:r>
        <w:rPr>
          <w:rFonts w:ascii="Calibri" w:hAnsi="Calibri"/>
          <w:b/>
          <w:sz w:val="22"/>
        </w:rPr>
        <w:t xml:space="preserve">Ms Lan: </w:t>
      </w:r>
      <w:r>
        <w:rPr>
          <w:rFonts w:ascii="Calibri" w:hAnsi="Calibri"/>
          <w:sz w:val="22"/>
        </w:rPr>
        <w:t xml:space="preserve">A pack of three, perfect, I'll take one pack then.  </w:t>
      </w:r>
      <w:r>
        <w:rPr>
          <w:rFonts w:ascii="Calibri" w:hAnsi="Calibri"/>
          <w:i/>
          <w:sz w:val="22"/>
        </w:rPr>
        <w:t>Gói ba cái, tuyệt, vậy tôi lấy một gói.</w:t>
      </w:r>
    </w:p>
    <w:p>
      <w:pPr>
        <w:spacing w:after="160" w:line="312" w:lineRule="auto"/>
      </w:pPr>
      <w:r>
        <w:rPr>
          <w:rFonts w:ascii="Calibri" w:hAnsi="Calibri"/>
          <w:b/>
          <w:sz w:val="22"/>
        </w:rPr>
        <w:t xml:space="preserve">Ms Marcelline: </w:t>
      </w:r>
      <w:r>
        <w:rPr>
          <w:rFonts w:ascii="Calibri" w:hAnsi="Calibri"/>
          <w:sz w:val="22"/>
        </w:rPr>
        <w:t xml:space="preserve">Marcelline is almost out of cotton balls for her routine.  </w:t>
      </w:r>
      <w:r>
        <w:rPr>
          <w:rFonts w:ascii="Calibri" w:hAnsi="Calibri"/>
          <w:i/>
          <w:sz w:val="22"/>
        </w:rPr>
        <w:t>À, chính tôi lại sắp hết bông tẩy trang cho việc dưỡng da rồi.</w:t>
      </w:r>
    </w:p>
    <w:p>
      <w:pPr>
        <w:spacing w:after="160" w:line="312" w:lineRule="auto"/>
      </w:pPr>
      <w:r>
        <w:rPr>
          <w:rFonts w:ascii="Calibri" w:hAnsi="Calibri"/>
          <w:b/>
          <w:sz w:val="22"/>
        </w:rPr>
        <w:t xml:space="preserve">Ms Lan: </w:t>
      </w:r>
      <w:r>
        <w:rPr>
          <w:rFonts w:ascii="Calibri" w:hAnsi="Calibri"/>
          <w:sz w:val="22"/>
        </w:rPr>
        <w:t xml:space="preserve">The large bag lasts about a month, if I recall correctly.  </w:t>
      </w:r>
      <w:r>
        <w:rPr>
          <w:rFonts w:ascii="Calibri" w:hAnsi="Calibri"/>
          <w:i/>
          <w:sz w:val="22"/>
        </w:rPr>
        <w:t>Cái túi lớn thường dùng được một tháng, nếu tôi nhớ đúng.</w:t>
      </w:r>
    </w:p>
    <w:p>
      <w:pPr>
        <w:spacing w:after="160" w:line="312" w:lineRule="auto"/>
      </w:pPr>
      <w:r>
        <w:rPr>
          <w:rFonts w:ascii="Calibri" w:hAnsi="Calibri"/>
          <w:b/>
          <w:sz w:val="22"/>
        </w:rPr>
        <w:t xml:space="preserve">Ms Marcelline: </w:t>
      </w:r>
      <w:r>
        <w:rPr>
          <w:rFonts w:ascii="Calibri" w:hAnsi="Calibri"/>
          <w:sz w:val="22"/>
        </w:rPr>
        <w:t xml:space="preserve">A month, that's right, I'll buy the large bag again.  </w:t>
      </w:r>
      <w:r>
        <w:rPr>
          <w:rFonts w:ascii="Calibri" w:hAnsi="Calibri"/>
          <w:i/>
          <w:sz w:val="22"/>
        </w:rPr>
        <w:t>Một tháng, đúng rồi, tôi mua lại túi lớn nữa nhé.</w:t>
      </w:r>
    </w:p>
    <w:p>
      <w:pPr>
        <w:spacing w:after="160" w:line="312" w:lineRule="auto"/>
      </w:pPr>
      <w:r>
        <w:rPr>
          <w:rFonts w:ascii="Calibri" w:hAnsi="Calibri"/>
          <w:b/>
          <w:sz w:val="22"/>
        </w:rPr>
        <w:t xml:space="preserve">Ms Lan: </w:t>
      </w:r>
      <w:r>
        <w:rPr>
          <w:rFonts w:ascii="Calibri" w:hAnsi="Calibri"/>
          <w:sz w:val="22"/>
        </w:rPr>
        <w:t xml:space="preserve">Our closet always needs more hangers around this time of year.  </w:t>
      </w:r>
      <w:r>
        <w:rPr>
          <w:rFonts w:ascii="Calibri" w:hAnsi="Calibri"/>
          <w:i/>
          <w:sz w:val="22"/>
        </w:rPr>
        <w:t>Tủ quần áo nhà mình cứ đến giờ này trong năm lại cần thêm móc treo.</w:t>
      </w:r>
    </w:p>
    <w:p>
      <w:pPr>
        <w:spacing w:after="160" w:line="312" w:lineRule="auto"/>
      </w:pPr>
      <w:r>
        <w:rPr>
          <w:rFonts w:ascii="Calibri" w:hAnsi="Calibri"/>
          <w:b/>
          <w:sz w:val="22"/>
        </w:rPr>
        <w:t xml:space="preserve">Ms Marcelline: </w:t>
      </w:r>
      <w:r>
        <w:rPr>
          <w:rFonts w:ascii="Calibri" w:hAnsi="Calibri"/>
          <w:sz w:val="22"/>
        </w:rPr>
        <w:t xml:space="preserve">The wooden ones you prefer come in a set of ten.  </w:t>
      </w:r>
      <w:r>
        <w:rPr>
          <w:rFonts w:ascii="Calibri" w:hAnsi="Calibri"/>
          <w:i/>
          <w:sz w:val="22"/>
        </w:rPr>
        <w:t>Loại móc gỗ chị thích bán theo bộ mười cái.</w:t>
      </w:r>
    </w:p>
    <w:p>
      <w:pPr>
        <w:spacing w:after="160" w:line="312" w:lineRule="auto"/>
      </w:pPr>
      <w:r>
        <w:rPr>
          <w:rFonts w:ascii="Calibri" w:hAnsi="Calibri"/>
          <w:b/>
          <w:sz w:val="22"/>
        </w:rPr>
        <w:t xml:space="preserve">Ms Lan: </w:t>
      </w:r>
      <w:r>
        <w:rPr>
          <w:rFonts w:ascii="Calibri" w:hAnsi="Calibri"/>
          <w:sz w:val="22"/>
        </w:rPr>
        <w:t xml:space="preserve">A set of ten, that should be enough, I'll order two sets.  </w:t>
      </w:r>
      <w:r>
        <w:rPr>
          <w:rFonts w:ascii="Calibri" w:hAnsi="Calibri"/>
          <w:i/>
          <w:sz w:val="22"/>
        </w:rPr>
        <w:t>Bộ mười cái, chắc đủ rồi, tôi đặt hai bộ.</w:t>
      </w:r>
    </w:p>
    <w:p>
      <w:pPr>
        <w:spacing w:after="160" w:line="312" w:lineRule="auto"/>
      </w:pPr>
      <w:r>
        <w:rPr>
          <w:rFonts w:ascii="Calibri" w:hAnsi="Calibri"/>
          <w:b/>
          <w:sz w:val="22"/>
        </w:rPr>
        <w:t xml:space="preserve">Ms Marcelline: </w:t>
      </w:r>
      <w:r>
        <w:rPr>
          <w:rFonts w:ascii="Calibri" w:hAnsi="Calibri"/>
          <w:sz w:val="22"/>
        </w:rPr>
        <w:t xml:space="preserve">Lan, this skirt's hem has come loose again, hasn't it?  </w:t>
      </w:r>
      <w:r>
        <w:rPr>
          <w:rFonts w:ascii="Calibri" w:hAnsi="Calibri"/>
          <w:i/>
          <w:sz w:val="22"/>
        </w:rPr>
        <w:t>Chị Lan, đường viền chân váy này lại bung ra rồi phải không?</w:t>
      </w:r>
    </w:p>
    <w:p>
      <w:pPr>
        <w:spacing w:after="160" w:line="312" w:lineRule="auto"/>
      </w:pPr>
      <w:r>
        <w:rPr>
          <w:rFonts w:ascii="Calibri" w:hAnsi="Calibri"/>
          <w:b/>
          <w:sz w:val="22"/>
        </w:rPr>
        <w:t xml:space="preserve">Ms Lan: </w:t>
      </w:r>
      <w:r>
        <w:rPr>
          <w:rFonts w:ascii="Calibri" w:hAnsi="Calibri"/>
          <w:sz w:val="22"/>
        </w:rPr>
        <w:t xml:space="preserve">It has, the same spot as before, right along the back seam.  </w:t>
      </w:r>
      <w:r>
        <w:rPr>
          <w:rFonts w:ascii="Calibri" w:hAnsi="Calibri"/>
          <w:i/>
          <w:sz w:val="22"/>
        </w:rPr>
        <w:t>Đúng vậy, vẫn chỗ cũ, ngay đường may phía sau.</w:t>
      </w:r>
    </w:p>
    <w:p>
      <w:pPr>
        <w:spacing w:after="160" w:line="312" w:lineRule="auto"/>
      </w:pPr>
      <w:r>
        <w:rPr>
          <w:rFonts w:ascii="Calibri" w:hAnsi="Calibri"/>
          <w:b/>
          <w:sz w:val="22"/>
        </w:rPr>
        <w:t xml:space="preserve">Ms Marcelline: </w:t>
      </w:r>
      <w:r>
        <w:rPr>
          <w:rFonts w:ascii="Calibri" w:hAnsi="Calibri"/>
          <w:sz w:val="22"/>
        </w:rPr>
        <w:t xml:space="preserve">The back seam, I'll fix that with a few quick stitches tonight.  </w:t>
      </w:r>
      <w:r>
        <w:rPr>
          <w:rFonts w:ascii="Calibri" w:hAnsi="Calibri"/>
          <w:i/>
          <w:sz w:val="22"/>
        </w:rPr>
        <w:t>Đường may phía sau, tối nay tôi khâu vài mũi nhanh là xong.</w:t>
      </w:r>
    </w:p>
    <w:p>
      <w:pPr>
        <w:spacing w:after="160" w:line="312" w:lineRule="auto"/>
      </w:pPr>
      <w:r>
        <w:rPr>
          <w:rFonts w:ascii="Calibri" w:hAnsi="Calibri"/>
          <w:b/>
          <w:sz w:val="22"/>
        </w:rPr>
        <w:t xml:space="preserve">Ms Lan: </w:t>
      </w:r>
      <w:r>
        <w:rPr>
          <w:rFonts w:ascii="Calibri" w:hAnsi="Calibri"/>
          <w:sz w:val="22"/>
        </w:rPr>
        <w:t xml:space="preserve">This uniform is missing its second button again.  </w:t>
      </w:r>
      <w:r>
        <w:rPr>
          <w:rFonts w:ascii="Calibri" w:hAnsi="Calibri"/>
          <w:i/>
          <w:sz w:val="22"/>
        </w:rPr>
        <w:t>Cái áo đồng phục này lại mất chiếc nút thứ hai rồi.</w:t>
      </w:r>
    </w:p>
    <w:p>
      <w:pPr>
        <w:spacing w:after="160" w:line="312" w:lineRule="auto"/>
      </w:pPr>
      <w:r>
        <w:rPr>
          <w:rFonts w:ascii="Calibri" w:hAnsi="Calibri"/>
          <w:b/>
          <w:sz w:val="22"/>
        </w:rPr>
        <w:t xml:space="preserve">Ms Marcelline: </w:t>
      </w:r>
      <w:r>
        <w:rPr>
          <w:rFonts w:ascii="Calibri" w:hAnsi="Calibri"/>
          <w:sz w:val="22"/>
        </w:rPr>
        <w:t xml:space="preserve">I have a spare button that matches from the sewing kit.  </w:t>
      </w:r>
      <w:r>
        <w:rPr>
          <w:rFonts w:ascii="Calibri" w:hAnsi="Calibri"/>
          <w:i/>
          <w:sz w:val="22"/>
        </w:rPr>
        <w:t>Tôi có sẵn một chiếc nút dự phòng giống hệt trong hộp kim chỉ.</w:t>
      </w:r>
    </w:p>
    <w:p>
      <w:pPr>
        <w:spacing w:after="160" w:line="312" w:lineRule="auto"/>
      </w:pPr>
      <w:r>
        <w:rPr>
          <w:rFonts w:ascii="Calibri" w:hAnsi="Calibri"/>
          <w:b/>
          <w:sz w:val="22"/>
        </w:rPr>
        <w:t xml:space="preserve">Ms Lan: </w:t>
      </w:r>
      <w:r>
        <w:rPr>
          <w:rFonts w:ascii="Calibri" w:hAnsi="Calibri"/>
          <w:sz w:val="22"/>
        </w:rPr>
        <w:t xml:space="preserve">A matching spare button, wonderful, thank you for keeping one.  </w:t>
      </w:r>
      <w:r>
        <w:rPr>
          <w:rFonts w:ascii="Calibri" w:hAnsi="Calibri"/>
          <w:i/>
          <w:sz w:val="22"/>
        </w:rPr>
        <w:t>Nút dự phòng giống hệt, tuyệt quá, cảm ơn chị đã giữ sẵn.</w:t>
      </w:r>
    </w:p>
    <w:p>
      <w:pPr>
        <w:spacing w:after="160" w:line="312" w:lineRule="auto"/>
      </w:pPr>
      <w:r>
        <w:rPr>
          <w:rFonts w:ascii="Calibri" w:hAnsi="Calibri"/>
          <w:b/>
          <w:sz w:val="22"/>
        </w:rPr>
        <w:t xml:space="preserve">Ms Marcelline: </w:t>
      </w:r>
      <w:r>
        <w:rPr>
          <w:rFonts w:ascii="Calibri" w:hAnsi="Calibri"/>
          <w:sz w:val="22"/>
        </w:rPr>
        <w:t xml:space="preserve">Marcelline's old bathrobe is finally falling apart this year.  </w:t>
      </w:r>
      <w:r>
        <w:rPr>
          <w:rFonts w:ascii="Calibri" w:hAnsi="Calibri"/>
          <w:i/>
          <w:sz w:val="22"/>
        </w:rPr>
        <w:t>À, chính áo choàng tắm cũ của tôi năm nay rách hẳn rồi.</w:t>
      </w:r>
    </w:p>
    <w:p>
      <w:pPr>
        <w:spacing w:after="160" w:line="312" w:lineRule="auto"/>
      </w:pPr>
      <w:r>
        <w:rPr>
          <w:rFonts w:ascii="Calibri" w:hAnsi="Calibri"/>
          <w:b/>
          <w:sz w:val="22"/>
        </w:rPr>
        <w:t xml:space="preserve">Ms Lan: </w:t>
      </w:r>
      <w:r>
        <w:rPr>
          <w:rFonts w:ascii="Calibri" w:hAnsi="Calibri"/>
          <w:sz w:val="22"/>
        </w:rPr>
        <w:t xml:space="preserve">The soft cotton one in dark blue looked nice at the store.  </w:t>
      </w:r>
      <w:r>
        <w:rPr>
          <w:rFonts w:ascii="Calibri" w:hAnsi="Calibri"/>
          <w:i/>
          <w:sz w:val="22"/>
        </w:rPr>
        <w:t>Cái áo choàng vải cotton mềm màu xanh đậm ở cửa hàng đẹp lắm.</w:t>
      </w:r>
    </w:p>
    <w:p>
      <w:pPr>
        <w:spacing w:after="160" w:line="312" w:lineRule="auto"/>
      </w:pPr>
      <w:r>
        <w:rPr>
          <w:rFonts w:ascii="Calibri" w:hAnsi="Calibri"/>
          <w:b/>
          <w:sz w:val="22"/>
        </w:rPr>
        <w:t xml:space="preserve">Ms Marcelline: </w:t>
      </w:r>
      <w:r>
        <w:rPr>
          <w:rFonts w:ascii="Calibri" w:hAnsi="Calibri"/>
          <w:sz w:val="22"/>
        </w:rPr>
        <w:t xml:space="preserve">Dark blue cotton, I'll go pick that one up this weekend.  </w:t>
      </w:r>
      <w:r>
        <w:rPr>
          <w:rFonts w:ascii="Calibri" w:hAnsi="Calibri"/>
          <w:i/>
          <w:sz w:val="22"/>
        </w:rPr>
        <w:t>Cotton xanh đậm, cuối tuần này tôi ghé mua cái đó.</w:t>
      </w:r>
    </w:p>
    <w:p>
      <w:pPr>
        <w:spacing w:after="160" w:line="312" w:lineRule="auto"/>
      </w:pPr>
      <w:r>
        <w:rPr>
          <w:rFonts w:ascii="Calibri" w:hAnsi="Calibri"/>
          <w:b/>
          <w:sz w:val="22"/>
        </w:rPr>
        <w:t xml:space="preserve">Ms Lan: </w:t>
      </w:r>
      <w:r>
        <w:rPr>
          <w:rFonts w:ascii="Calibri" w:hAnsi="Calibri"/>
          <w:sz w:val="22"/>
        </w:rPr>
        <w:t xml:space="preserve">Every winter, my hands need extra hand cream again.  </w:t>
      </w:r>
      <w:r>
        <w:rPr>
          <w:rFonts w:ascii="Calibri" w:hAnsi="Calibri"/>
          <w:i/>
          <w:sz w:val="22"/>
        </w:rPr>
        <w:t>Cứ mỗi mùa đông tay tôi lại cần thêm kem dưỡng tay.</w:t>
      </w:r>
    </w:p>
    <w:p>
      <w:pPr>
        <w:spacing w:after="160" w:line="312" w:lineRule="auto"/>
      </w:pPr>
      <w:r>
        <w:rPr>
          <w:rFonts w:ascii="Calibri" w:hAnsi="Calibri"/>
          <w:b/>
          <w:sz w:val="22"/>
        </w:rPr>
        <w:t xml:space="preserve">Ms Marcelline: </w:t>
      </w:r>
      <w:r>
        <w:rPr>
          <w:rFonts w:ascii="Calibri" w:hAnsi="Calibri"/>
          <w:sz w:val="22"/>
        </w:rPr>
        <w:t xml:space="preserve">The shea butter one worked well for you last winter.  </w:t>
      </w:r>
      <w:r>
        <w:rPr>
          <w:rFonts w:ascii="Calibri" w:hAnsi="Calibri"/>
          <w:i/>
          <w:sz w:val="22"/>
        </w:rPr>
        <w:t>Loại bơ hạt mỡ hợp với chị lắm hồi mùa đông năm ngoái.</w:t>
      </w:r>
    </w:p>
    <w:p>
      <w:pPr>
        <w:spacing w:after="160" w:line="312" w:lineRule="auto"/>
      </w:pPr>
      <w:r>
        <w:rPr>
          <w:rFonts w:ascii="Calibri" w:hAnsi="Calibri"/>
          <w:b/>
          <w:sz w:val="22"/>
        </w:rPr>
        <w:t xml:space="preserve">Ms Lan: </w:t>
      </w:r>
      <w:r>
        <w:rPr>
          <w:rFonts w:ascii="Calibri" w:hAnsi="Calibri"/>
          <w:sz w:val="22"/>
        </w:rPr>
        <w:t xml:space="preserve">The shea butter cream, exactly, I'll buy that one again.  </w:t>
      </w:r>
      <w:r>
        <w:rPr>
          <w:rFonts w:ascii="Calibri" w:hAnsi="Calibri"/>
          <w:i/>
          <w:sz w:val="22"/>
        </w:rPr>
        <w:t>Kem bơ hạt mỡ, đúng rồi, tôi mua lại loại đó.</w:t>
      </w:r>
    </w:p>
    <w:p>
      <w:pPr>
        <w:spacing w:after="160" w:line="312" w:lineRule="auto"/>
      </w:pPr>
      <w:r>
        <w:rPr>
          <w:rFonts w:ascii="Calibri" w:hAnsi="Calibri"/>
          <w:b/>
          <w:sz w:val="22"/>
        </w:rPr>
        <w:t xml:space="preserve">Ms Marcelline: </w:t>
      </w:r>
      <w:r>
        <w:rPr>
          <w:rFonts w:ascii="Calibri" w:hAnsi="Calibri"/>
          <w:sz w:val="22"/>
        </w:rPr>
        <w:t xml:space="preserve">Lan, isn't it about time for your routine underwear shopping?  </w:t>
      </w:r>
      <w:r>
        <w:rPr>
          <w:rFonts w:ascii="Calibri" w:hAnsi="Calibri"/>
          <w:i/>
          <w:sz w:val="22"/>
        </w:rPr>
        <w:t>Chị Lan, chẳng phải đến lúc chị mua đồ lót định kỳ rồi sao?</w:t>
      </w:r>
    </w:p>
    <w:p>
      <w:pPr>
        <w:spacing w:after="160" w:line="312" w:lineRule="auto"/>
      </w:pPr>
      <w:r>
        <w:rPr>
          <w:rFonts w:ascii="Calibri" w:hAnsi="Calibri"/>
          <w:b/>
          <w:sz w:val="22"/>
        </w:rPr>
        <w:t xml:space="preserve">Ms Lan: </w:t>
      </w:r>
      <w:r>
        <w:rPr>
          <w:rFonts w:ascii="Calibri" w:hAnsi="Calibri"/>
          <w:sz w:val="22"/>
        </w:rPr>
        <w:t xml:space="preserve">It is, I usually buy a fresh set of five every season.  </w:t>
      </w:r>
      <w:r>
        <w:rPr>
          <w:rFonts w:ascii="Calibri" w:hAnsi="Calibri"/>
          <w:i/>
          <w:sz w:val="22"/>
        </w:rPr>
        <w:t>Đúng vậy, tôi thường mua một bộ năm cái mới mỗi mùa.</w:t>
      </w:r>
    </w:p>
    <w:p>
      <w:pPr>
        <w:spacing w:after="160" w:line="312" w:lineRule="auto"/>
      </w:pPr>
      <w:r>
        <w:rPr>
          <w:rFonts w:ascii="Calibri" w:hAnsi="Calibri"/>
          <w:b/>
          <w:sz w:val="22"/>
        </w:rPr>
        <w:t xml:space="preserve">Ms Marcelline: </w:t>
      </w:r>
      <w:r>
        <w:rPr>
          <w:rFonts w:ascii="Calibri" w:hAnsi="Calibri"/>
          <w:sz w:val="22"/>
        </w:rPr>
        <w:t xml:space="preserve">A set of five, I saw a good deal on that at the mall.  </w:t>
      </w:r>
      <w:r>
        <w:rPr>
          <w:rFonts w:ascii="Calibri" w:hAnsi="Calibri"/>
          <w:i/>
          <w:sz w:val="22"/>
        </w:rPr>
        <w:t>Bộ năm cái, tôi thấy có khuyến mãi hay ở trung tâm mua sắm đấy.</w:t>
      </w:r>
    </w:p>
    <w:p>
      <w:pPr>
        <w:spacing w:after="160" w:line="312" w:lineRule="auto"/>
      </w:pPr>
      <w:r>
        <w:rPr>
          <w:rFonts w:ascii="Calibri" w:hAnsi="Calibri"/>
          <w:b/>
          <w:sz w:val="22"/>
        </w:rPr>
        <w:t xml:space="preserve">Ms Lan: </w:t>
      </w:r>
      <w:r>
        <w:rPr>
          <w:rFonts w:ascii="Calibri" w:hAnsi="Calibri"/>
          <w:sz w:val="22"/>
        </w:rPr>
        <w:t xml:space="preserve">My daughter's feet grew again, so I need new school shoes for her.  </w:t>
      </w:r>
      <w:r>
        <w:rPr>
          <w:rFonts w:ascii="Calibri" w:hAnsi="Calibri"/>
          <w:i/>
          <w:sz w:val="22"/>
        </w:rPr>
        <w:t>Chân con gái tôi lại lớn thêm rồi, nên tôi cần mua giày đi học mới cho bé.</w:t>
      </w:r>
    </w:p>
    <w:p>
      <w:pPr>
        <w:spacing w:after="160" w:line="312" w:lineRule="auto"/>
      </w:pPr>
      <w:r>
        <w:rPr>
          <w:rFonts w:ascii="Calibri" w:hAnsi="Calibri"/>
          <w:b/>
          <w:sz w:val="22"/>
        </w:rPr>
        <w:t xml:space="preserve">Ms Marcelline: </w:t>
      </w:r>
      <w:r>
        <w:rPr>
          <w:rFonts w:ascii="Calibri" w:hAnsi="Calibri"/>
          <w:sz w:val="22"/>
        </w:rPr>
        <w:t xml:space="preserve">Size thirty-two now, up from last term's thirty-one.  </w:t>
      </w:r>
      <w:r>
        <w:rPr>
          <w:rFonts w:ascii="Calibri" w:hAnsi="Calibri"/>
          <w:i/>
          <w:sz w:val="22"/>
        </w:rPr>
        <w:t>Bây giờ cỡ ba mươi hai, lớn hơn cỡ ba mươi mốt của học kỳ trước.</w:t>
      </w:r>
    </w:p>
    <w:p>
      <w:pPr>
        <w:spacing w:after="160" w:line="312" w:lineRule="auto"/>
      </w:pPr>
      <w:r>
        <w:rPr>
          <w:rFonts w:ascii="Calibri" w:hAnsi="Calibri"/>
          <w:b/>
          <w:sz w:val="22"/>
        </w:rPr>
        <w:t xml:space="preserve">Ms Lan: </w:t>
      </w:r>
      <w:r>
        <w:rPr>
          <w:rFonts w:ascii="Calibri" w:hAnsi="Calibri"/>
          <w:sz w:val="22"/>
        </w:rPr>
        <w:t xml:space="preserve">Size thirty-two, thank you, I'll get that size this weekend.  </w:t>
      </w:r>
      <w:r>
        <w:rPr>
          <w:rFonts w:ascii="Calibri" w:hAnsi="Calibri"/>
          <w:i/>
          <w:sz w:val="22"/>
        </w:rPr>
        <w:t>Cỡ ba mươi hai, cảm ơn chị, cuối tuần này tôi mua cỡ đó.</w:t>
      </w:r>
    </w:p>
    <w:p>
      <w:pPr>
        <w:spacing w:after="160" w:line="312" w:lineRule="auto"/>
      </w:pPr>
      <w:r>
        <w:rPr>
          <w:rFonts w:ascii="Calibri" w:hAnsi="Calibri"/>
          <w:b/>
          <w:sz w:val="22"/>
        </w:rPr>
        <w:t xml:space="preserve">Ms Marcelline: </w:t>
      </w:r>
      <w:r>
        <w:rPr>
          <w:rFonts w:ascii="Calibri" w:hAnsi="Calibri"/>
          <w:sz w:val="22"/>
        </w:rPr>
        <w:t xml:space="preserve">Marcelline's leather belt buckle snapped again this morning.  </w:t>
      </w:r>
      <w:r>
        <w:rPr>
          <w:rFonts w:ascii="Calibri" w:hAnsi="Calibri"/>
          <w:i/>
          <w:sz w:val="22"/>
        </w:rPr>
        <w:t>À, khóa thắt lưng da của tôi lại bị gãy sáng nay rồi.</w:t>
      </w:r>
    </w:p>
    <w:p>
      <w:pPr>
        <w:spacing w:after="160" w:line="312" w:lineRule="auto"/>
      </w:pPr>
      <w:r>
        <w:rPr>
          <w:rFonts w:ascii="Calibri" w:hAnsi="Calibri"/>
          <w:b/>
          <w:sz w:val="22"/>
        </w:rPr>
        <w:t xml:space="preserve">Ms Lan: </w:t>
      </w:r>
      <w:r>
        <w:rPr>
          <w:rFonts w:ascii="Calibri" w:hAnsi="Calibri"/>
          <w:sz w:val="22"/>
        </w:rPr>
        <w:t xml:space="preserve">The shop on the corner replaces buckles for a small fee.  </w:t>
      </w:r>
      <w:r>
        <w:rPr>
          <w:rFonts w:ascii="Calibri" w:hAnsi="Calibri"/>
          <w:i/>
          <w:sz w:val="22"/>
        </w:rPr>
        <w:t>Cửa hàng ở góc phố thay khóa với phí nhỏ thôi.</w:t>
      </w:r>
    </w:p>
    <w:p>
      <w:pPr>
        <w:spacing w:after="160" w:line="312" w:lineRule="auto"/>
      </w:pPr>
      <w:r>
        <w:rPr>
          <w:rFonts w:ascii="Calibri" w:hAnsi="Calibri"/>
          <w:b/>
          <w:sz w:val="22"/>
        </w:rPr>
        <w:t xml:space="preserve">Ms Marcelline: </w:t>
      </w:r>
      <w:r>
        <w:rPr>
          <w:rFonts w:ascii="Calibri" w:hAnsi="Calibri"/>
          <w:sz w:val="22"/>
        </w:rPr>
        <w:t xml:space="preserve">A small fee, that works, I'll take it there today.  </w:t>
      </w:r>
      <w:r>
        <w:rPr>
          <w:rFonts w:ascii="Calibri" w:hAnsi="Calibri"/>
          <w:i/>
          <w:sz w:val="22"/>
        </w:rPr>
        <w:t>Phí nhỏ thôi thì được, hôm nay tôi mang qua đó.</w:t>
      </w:r>
    </w:p>
    <w:p>
      <w:pPr>
        <w:spacing w:after="160" w:line="312" w:lineRule="auto"/>
      </w:pPr>
      <w:r>
        <w:rPr>
          <w:rFonts w:ascii="Calibri" w:hAnsi="Calibri"/>
          <w:b/>
          <w:sz w:val="22"/>
        </w:rPr>
        <w:t xml:space="preserve">Ms Lan: </w:t>
      </w:r>
      <w:r>
        <w:rPr>
          <w:rFonts w:ascii="Calibri" w:hAnsi="Calibri"/>
          <w:sz w:val="22"/>
        </w:rPr>
        <w:t xml:space="preserve">Every new school year, my son needs a sturdier backpack.  </w:t>
      </w:r>
      <w:r>
        <w:rPr>
          <w:rFonts w:ascii="Calibri" w:hAnsi="Calibri"/>
          <w:i/>
          <w:sz w:val="22"/>
        </w:rPr>
        <w:t>Cứ mỗi năm học mới con trai tôi lại cần một cái ba lô chắc chắn hơn.</w:t>
      </w:r>
    </w:p>
    <w:p>
      <w:pPr>
        <w:spacing w:after="160" w:line="312" w:lineRule="auto"/>
      </w:pPr>
      <w:r>
        <w:rPr>
          <w:rFonts w:ascii="Calibri" w:hAnsi="Calibri"/>
          <w:b/>
          <w:sz w:val="22"/>
        </w:rPr>
        <w:t xml:space="preserve">Ms Marcelline: </w:t>
      </w:r>
      <w:r>
        <w:rPr>
          <w:rFonts w:ascii="Calibri" w:hAnsi="Calibri"/>
          <w:sz w:val="22"/>
        </w:rPr>
        <w:t xml:space="preserve">The one with reinforced straps held up well for my nephew.  </w:t>
      </w:r>
      <w:r>
        <w:rPr>
          <w:rFonts w:ascii="Calibri" w:hAnsi="Calibri"/>
          <w:i/>
          <w:sz w:val="22"/>
        </w:rPr>
        <w:t>Loại có quai đeo gia cố dùng bền lắm cho cháu trai tôi.</w:t>
      </w:r>
    </w:p>
    <w:p>
      <w:pPr>
        <w:spacing w:after="160" w:line="312" w:lineRule="auto"/>
      </w:pPr>
      <w:r>
        <w:rPr>
          <w:rFonts w:ascii="Calibri" w:hAnsi="Calibri"/>
          <w:b/>
          <w:sz w:val="22"/>
        </w:rPr>
        <w:t xml:space="preserve">Ms Lan: </w:t>
      </w:r>
      <w:r>
        <w:rPr>
          <w:rFonts w:ascii="Calibri" w:hAnsi="Calibri"/>
          <w:sz w:val="22"/>
        </w:rPr>
        <w:t xml:space="preserve">Reinforced straps, good to know, I'll get that model for him.  </w:t>
      </w:r>
      <w:r>
        <w:rPr>
          <w:rFonts w:ascii="Calibri" w:hAnsi="Calibri"/>
          <w:i/>
          <w:sz w:val="22"/>
        </w:rPr>
        <w:t>Quai đeo gia cố, hay đấy, tôi mua kiểu đó cho con.</w:t>
      </w:r>
    </w:p>
    <w:p>
      <w:pPr>
        <w:spacing w:after="160" w:line="312" w:lineRule="auto"/>
      </w:pPr>
      <w:r>
        <w:rPr>
          <w:rFonts w:ascii="Calibri" w:hAnsi="Calibri"/>
          <w:b/>
          <w:sz w:val="22"/>
        </w:rPr>
        <w:t xml:space="preserve">Ms Marcelline: </w:t>
      </w:r>
      <w:r>
        <w:rPr>
          <w:rFonts w:ascii="Calibri" w:hAnsi="Calibri"/>
          <w:sz w:val="22"/>
        </w:rPr>
        <w:t xml:space="preserve">Marcelline's hair gel tub is nearly empty again already.  </w:t>
      </w:r>
      <w:r>
        <w:rPr>
          <w:rFonts w:ascii="Calibri" w:hAnsi="Calibri"/>
          <w:i/>
          <w:sz w:val="22"/>
        </w:rPr>
        <w:t>À, hộp gel vuốt tóc của tôi lại gần cạn rồi đấy.</w:t>
      </w:r>
    </w:p>
    <w:p>
      <w:pPr>
        <w:spacing w:after="160" w:line="312" w:lineRule="auto"/>
      </w:pPr>
      <w:r>
        <w:rPr>
          <w:rFonts w:ascii="Calibri" w:hAnsi="Calibri"/>
          <w:b/>
          <w:sz w:val="22"/>
        </w:rPr>
        <w:t xml:space="preserve">Ms Lan: </w:t>
      </w:r>
      <w:r>
        <w:rPr>
          <w:rFonts w:ascii="Calibri" w:hAnsi="Calibri"/>
          <w:sz w:val="22"/>
        </w:rPr>
        <w:t xml:space="preserve">The strong-hold formula you like is back in stock now.  </w:t>
      </w:r>
      <w:r>
        <w:rPr>
          <w:rFonts w:ascii="Calibri" w:hAnsi="Calibri"/>
          <w:i/>
          <w:sz w:val="22"/>
        </w:rPr>
        <w:t>Loại giữ nếp chắc chị thích đang có hàng lại rồi.</w:t>
      </w:r>
    </w:p>
    <w:p>
      <w:pPr>
        <w:spacing w:after="160" w:line="312" w:lineRule="auto"/>
      </w:pPr>
      <w:r>
        <w:rPr>
          <w:rFonts w:ascii="Calibri" w:hAnsi="Calibri"/>
          <w:b/>
          <w:sz w:val="22"/>
        </w:rPr>
        <w:t xml:space="preserve">Ms Marcelline: </w:t>
      </w:r>
      <w:r>
        <w:rPr>
          <w:rFonts w:ascii="Calibri" w:hAnsi="Calibri"/>
          <w:sz w:val="22"/>
        </w:rPr>
        <w:t xml:space="preserve">Back in stock, perfect, I'll grab a tub after work.  </w:t>
      </w:r>
      <w:r>
        <w:rPr>
          <w:rFonts w:ascii="Calibri" w:hAnsi="Calibri"/>
          <w:i/>
          <w:sz w:val="22"/>
        </w:rPr>
        <w:t>Có hàng lại rồi à, tuyệt, tan làm tôi ghé lấy một hộp.</w:t>
      </w:r>
    </w:p>
    <w:p>
      <w:pPr>
        <w:spacing w:after="160" w:line="312" w:lineRule="auto"/>
      </w:pPr>
      <w:r>
        <w:rPr>
          <w:rFonts w:ascii="Calibri" w:hAnsi="Calibri"/>
          <w:b/>
          <w:sz w:val="22"/>
        </w:rPr>
        <w:t xml:space="preserve">Ms Lan: </w:t>
      </w:r>
      <w:r>
        <w:rPr>
          <w:rFonts w:ascii="Calibri" w:hAnsi="Calibri"/>
          <w:sz w:val="22"/>
        </w:rPr>
        <w:t xml:space="preserve">Every summer, I need a fresh bottle of sunscreen.  </w:t>
      </w:r>
      <w:r>
        <w:rPr>
          <w:rFonts w:ascii="Calibri" w:hAnsi="Calibri"/>
          <w:i/>
          <w:sz w:val="22"/>
        </w:rPr>
        <w:t>Cứ mỗi mùa hè tôi lại cần một chai kem chống nắng mới.</w:t>
      </w:r>
    </w:p>
    <w:p>
      <w:pPr>
        <w:spacing w:after="160" w:line="312" w:lineRule="auto"/>
      </w:pPr>
      <w:r>
        <w:rPr>
          <w:rFonts w:ascii="Calibri" w:hAnsi="Calibri"/>
          <w:b/>
          <w:sz w:val="22"/>
        </w:rPr>
        <w:t xml:space="preserve">Ms Marcelline: </w:t>
      </w:r>
      <w:r>
        <w:rPr>
          <w:rFonts w:ascii="Calibri" w:hAnsi="Calibri"/>
          <w:sz w:val="22"/>
        </w:rPr>
        <w:t xml:space="preserve">The high SPF one protected you well at the beach last year.  </w:t>
      </w:r>
      <w:r>
        <w:rPr>
          <w:rFonts w:ascii="Calibri" w:hAnsi="Calibri"/>
          <w:i/>
          <w:sz w:val="22"/>
        </w:rPr>
        <w:t>Loại SPF cao bảo vệ chị tốt lắm ở biển năm ngoái.</w:t>
      </w:r>
    </w:p>
    <w:p>
      <w:pPr>
        <w:spacing w:after="160" w:line="312" w:lineRule="auto"/>
      </w:pPr>
      <w:r>
        <w:rPr>
          <w:rFonts w:ascii="Calibri" w:hAnsi="Calibri"/>
          <w:b/>
          <w:sz w:val="22"/>
        </w:rPr>
        <w:t xml:space="preserve">Ms Lan: </w:t>
      </w:r>
      <w:r>
        <w:rPr>
          <w:rFonts w:ascii="Calibri" w:hAnsi="Calibri"/>
          <w:sz w:val="22"/>
        </w:rPr>
        <w:t xml:space="preserve">The high SPF bottle, exactly, I'll buy that one again.  </w:t>
      </w:r>
      <w:r>
        <w:rPr>
          <w:rFonts w:ascii="Calibri" w:hAnsi="Calibri"/>
          <w:i/>
          <w:sz w:val="22"/>
        </w:rPr>
        <w:t>Chai SPF cao, đúng rồi, tôi mua lại loại đó.</w:t>
      </w:r>
    </w:p>
    <w:p>
      <w:pPr>
        <w:spacing w:after="160" w:line="312" w:lineRule="auto"/>
      </w:pPr>
      <w:r>
        <w:rPr>
          <w:rFonts w:ascii="Calibri" w:hAnsi="Calibri"/>
          <w:b/>
          <w:sz w:val="22"/>
        </w:rPr>
        <w:t xml:space="preserve">Ms Marcelline: </w:t>
      </w:r>
      <w:r>
        <w:rPr>
          <w:rFonts w:ascii="Calibri" w:hAnsi="Calibri"/>
          <w:sz w:val="22"/>
        </w:rPr>
        <w:t xml:space="preserve">Marcelline lost her sunglasses at the park again yesterday.  </w:t>
      </w:r>
      <w:r>
        <w:rPr>
          <w:rFonts w:ascii="Calibri" w:hAnsi="Calibri"/>
          <w:i/>
          <w:sz w:val="22"/>
        </w:rPr>
        <w:t>À, tôi lại làm mất kính râm ở công viên hôm qua rồi.</w:t>
      </w:r>
    </w:p>
    <w:p>
      <w:pPr>
        <w:spacing w:after="160" w:line="312" w:lineRule="auto"/>
      </w:pPr>
      <w:r>
        <w:rPr>
          <w:rFonts w:ascii="Calibri" w:hAnsi="Calibri"/>
          <w:b/>
          <w:sz w:val="22"/>
        </w:rPr>
        <w:t xml:space="preserve">Ms Lan: </w:t>
      </w:r>
      <w:r>
        <w:rPr>
          <w:rFonts w:ascii="Calibri" w:hAnsi="Calibri"/>
          <w:sz w:val="22"/>
        </w:rPr>
        <w:t xml:space="preserve">The round frame style you always pick is on the shelf downtown.  </w:t>
      </w:r>
      <w:r>
        <w:rPr>
          <w:rFonts w:ascii="Calibri" w:hAnsi="Calibri"/>
          <w:i/>
          <w:sz w:val="22"/>
        </w:rPr>
        <w:t>Kiểu gọng tròn chị hay chọn đang có bán ở khu trung tâm.</w:t>
      </w:r>
    </w:p>
    <w:p>
      <w:pPr>
        <w:spacing w:after="160" w:line="312" w:lineRule="auto"/>
      </w:pPr>
      <w:r>
        <w:rPr>
          <w:rFonts w:ascii="Calibri" w:hAnsi="Calibri"/>
          <w:b/>
          <w:sz w:val="22"/>
        </w:rPr>
        <w:t xml:space="preserve">Ms Marcelline: </w:t>
      </w:r>
      <w:r>
        <w:rPr>
          <w:rFonts w:ascii="Calibri" w:hAnsi="Calibri"/>
          <w:sz w:val="22"/>
        </w:rPr>
        <w:t xml:space="preserve">The round frame style, I'll go choose a pair this afternoon.  </w:t>
      </w:r>
      <w:r>
        <w:rPr>
          <w:rFonts w:ascii="Calibri" w:hAnsi="Calibri"/>
          <w:i/>
          <w:sz w:val="22"/>
        </w:rPr>
        <w:t>Kiểu gọng tròn, chiều nay tôi ghé chọn một cặp mới.</w:t>
      </w:r>
    </w:p>
    <w:p>
      <w:pPr>
        <w:spacing w:after="160" w:line="312" w:lineRule="auto"/>
      </w:pPr>
      <w:r>
        <w:rPr>
          <w:rFonts w:ascii="Calibri" w:hAnsi="Calibri"/>
          <w:b/>
          <w:sz w:val="22"/>
        </w:rPr>
        <w:t xml:space="preserve">Ms Lan: </w:t>
      </w:r>
      <w:r>
        <w:rPr>
          <w:rFonts w:ascii="Calibri" w:hAnsi="Calibri"/>
          <w:sz w:val="22"/>
        </w:rPr>
        <w:t xml:space="preserve">I need a new tie before this week's client meeting.  </w:t>
      </w:r>
      <w:r>
        <w:rPr>
          <w:rFonts w:ascii="Calibri" w:hAnsi="Calibri"/>
          <w:i/>
          <w:sz w:val="22"/>
        </w:rPr>
        <w:t>Tôi cần một cà vạt mới trước cuộc họp khách hàng tuần này.</w:t>
      </w:r>
    </w:p>
    <w:p>
      <w:pPr>
        <w:spacing w:after="160" w:line="312" w:lineRule="auto"/>
      </w:pPr>
      <w:r>
        <w:rPr>
          <w:rFonts w:ascii="Calibri" w:hAnsi="Calibri"/>
          <w:b/>
          <w:sz w:val="22"/>
        </w:rPr>
        <w:t xml:space="preserve">Ms Marcelline: </w:t>
      </w:r>
      <w:r>
        <w:rPr>
          <w:rFonts w:ascii="Calibri" w:hAnsi="Calibri"/>
          <w:sz w:val="22"/>
        </w:rPr>
        <w:t xml:space="preserve">A plain navy one would match your gray suit nicely.  </w:t>
      </w:r>
      <w:r>
        <w:rPr>
          <w:rFonts w:ascii="Calibri" w:hAnsi="Calibri"/>
          <w:i/>
          <w:sz w:val="22"/>
        </w:rPr>
        <w:t>Một cà vạt xanh navy trơn sẽ hợp với bộ vest xám của chị lắm.</w:t>
      </w:r>
    </w:p>
    <w:p>
      <w:pPr>
        <w:spacing w:after="160" w:line="312" w:lineRule="auto"/>
      </w:pPr>
      <w:r>
        <w:rPr>
          <w:rFonts w:ascii="Calibri" w:hAnsi="Calibri"/>
          <w:b/>
          <w:sz w:val="22"/>
        </w:rPr>
        <w:t xml:space="preserve">Ms Lan: </w:t>
      </w:r>
      <w:r>
        <w:rPr>
          <w:rFonts w:ascii="Calibri" w:hAnsi="Calibri"/>
          <w:sz w:val="22"/>
        </w:rPr>
        <w:t xml:space="preserve">Plain navy, good idea, I'll pick that up on my way home.  </w:t>
      </w:r>
      <w:r>
        <w:rPr>
          <w:rFonts w:ascii="Calibri" w:hAnsi="Calibri"/>
          <w:i/>
          <w:sz w:val="22"/>
        </w:rPr>
        <w:t>Xanh navy trơn, ý hay đấy, tôi mua trên đường về nhà.</w:t>
      </w:r>
    </w:p>
    <w:p>
      <w:pPr>
        <w:spacing w:after="160" w:line="312" w:lineRule="auto"/>
      </w:pPr>
      <w:r>
        <w:rPr>
          <w:rFonts w:ascii="Calibri" w:hAnsi="Calibri"/>
          <w:b/>
          <w:sz w:val="22"/>
        </w:rPr>
        <w:t xml:space="preserve">Ms Marcelline: </w:t>
      </w:r>
      <w:r>
        <w:rPr>
          <w:rFonts w:ascii="Calibri" w:hAnsi="Calibri"/>
          <w:sz w:val="22"/>
        </w:rPr>
        <w:t xml:space="preserve">Marcelline's gym bag needs its weekly wash again tonight.  </w:t>
      </w:r>
      <w:r>
        <w:rPr>
          <w:rFonts w:ascii="Calibri" w:hAnsi="Calibri"/>
          <w:i/>
          <w:sz w:val="22"/>
        </w:rPr>
        <w:t>À, túi đồ tập gym của tôi lại cần giặt hàng tuần tối nay rồi.</w:t>
      </w:r>
    </w:p>
    <w:p>
      <w:pPr>
        <w:spacing w:after="160" w:line="312" w:lineRule="auto"/>
      </w:pPr>
      <w:r>
        <w:rPr>
          <w:rFonts w:ascii="Calibri" w:hAnsi="Calibri"/>
          <w:b/>
          <w:sz w:val="22"/>
        </w:rPr>
        <w:t xml:space="preserve">Ms Lan: </w:t>
      </w:r>
      <w:r>
        <w:rPr>
          <w:rFonts w:ascii="Calibri" w:hAnsi="Calibri"/>
          <w:sz w:val="22"/>
        </w:rPr>
        <w:t xml:space="preserve">The workout towels can go in with your gym clothes.  </w:t>
      </w:r>
      <w:r>
        <w:rPr>
          <w:rFonts w:ascii="Calibri" w:hAnsi="Calibri"/>
          <w:i/>
          <w:sz w:val="22"/>
        </w:rPr>
        <w:t>Khăn tập thể dục có thể giặt chung với đồ tập của chị.</w:t>
      </w:r>
    </w:p>
    <w:p>
      <w:pPr>
        <w:spacing w:after="160" w:line="312" w:lineRule="auto"/>
      </w:pPr>
      <w:r>
        <w:rPr>
          <w:rFonts w:ascii="Calibri" w:hAnsi="Calibri"/>
          <w:b/>
          <w:sz w:val="22"/>
        </w:rPr>
        <w:t xml:space="preserve">Ms Marcelline: </w:t>
      </w:r>
      <w:r>
        <w:rPr>
          <w:rFonts w:ascii="Calibri" w:hAnsi="Calibri"/>
          <w:sz w:val="22"/>
        </w:rPr>
        <w:t xml:space="preserve">Good idea, I'll wash the towels and clothes together then.  </w:t>
      </w:r>
      <w:r>
        <w:rPr>
          <w:rFonts w:ascii="Calibri" w:hAnsi="Calibri"/>
          <w:i/>
          <w:sz w:val="22"/>
        </w:rPr>
        <w:t>Ý hay đấy, vậy tôi giặt chung khăn và đồ tập luôn.</w:t>
      </w:r>
    </w:p>
    <w:p>
      <w:pPr>
        <w:spacing w:after="160" w:line="312" w:lineRule="auto"/>
      </w:pPr>
      <w:r>
        <w:rPr>
          <w:rFonts w:ascii="Calibri" w:hAnsi="Calibri"/>
          <w:b/>
          <w:sz w:val="22"/>
        </w:rPr>
        <w:t xml:space="preserve">Ms Lan: </w:t>
      </w:r>
      <w:r>
        <w:rPr>
          <w:rFonts w:ascii="Calibri" w:hAnsi="Calibri"/>
          <w:sz w:val="22"/>
        </w:rPr>
        <w:t xml:space="preserve">Every couple of months, I need more shaving cream at home.  </w:t>
      </w:r>
      <w:r>
        <w:rPr>
          <w:rFonts w:ascii="Calibri" w:hAnsi="Calibri"/>
          <w:i/>
          <w:sz w:val="22"/>
        </w:rPr>
        <w:t>Cứ vài tháng tôi lại cần thêm kem cạo râu ở nhà.</w:t>
      </w:r>
    </w:p>
    <w:p>
      <w:pPr>
        <w:spacing w:after="160" w:line="312" w:lineRule="auto"/>
      </w:pPr>
      <w:r>
        <w:rPr>
          <w:rFonts w:ascii="Calibri" w:hAnsi="Calibri"/>
          <w:b/>
          <w:sz w:val="22"/>
        </w:rPr>
        <w:t xml:space="preserve">Ms Marcelline: </w:t>
      </w:r>
      <w:r>
        <w:rPr>
          <w:rFonts w:ascii="Calibri" w:hAnsi="Calibri"/>
          <w:sz w:val="22"/>
        </w:rPr>
        <w:t xml:space="preserve">The sensitive-skin formula suits you better than the regular one.  </w:t>
      </w:r>
      <w:r>
        <w:rPr>
          <w:rFonts w:ascii="Calibri" w:hAnsi="Calibri"/>
          <w:i/>
          <w:sz w:val="22"/>
        </w:rPr>
        <w:t>Loại dành cho da nhạy cảm hợp với chị hơn loại thường.</w:t>
      </w:r>
    </w:p>
    <w:p>
      <w:pPr>
        <w:spacing w:after="160" w:line="312" w:lineRule="auto"/>
      </w:pPr>
      <w:r>
        <w:rPr>
          <w:rFonts w:ascii="Calibri" w:hAnsi="Calibri"/>
          <w:b/>
          <w:sz w:val="22"/>
        </w:rPr>
        <w:t xml:space="preserve">Ms Lan: </w:t>
      </w:r>
      <w:r>
        <w:rPr>
          <w:rFonts w:ascii="Calibri" w:hAnsi="Calibri"/>
          <w:sz w:val="22"/>
        </w:rPr>
        <w:t xml:space="preserve">The sensitive-skin formula, exactly, I'll buy that one again.  </w:t>
      </w:r>
      <w:r>
        <w:rPr>
          <w:rFonts w:ascii="Calibri" w:hAnsi="Calibri"/>
          <w:i/>
          <w:sz w:val="22"/>
        </w:rPr>
        <w:t>Loại dành cho da nhạy cảm, đúng rồi, tôi mua lại loại đó.</w:t>
      </w:r>
    </w:p>
    <w:p>
      <w:pPr>
        <w:spacing w:after="160" w:line="312" w:lineRule="auto"/>
      </w:pPr>
      <w:r>
        <w:rPr>
          <w:rFonts w:ascii="Calibri" w:hAnsi="Calibri"/>
          <w:b/>
          <w:sz w:val="22"/>
        </w:rPr>
        <w:t xml:space="preserve">Ms Marcelline: </w:t>
      </w:r>
      <w:r>
        <w:rPr>
          <w:rFonts w:ascii="Calibri" w:hAnsi="Calibri"/>
          <w:sz w:val="22"/>
        </w:rPr>
        <w:t xml:space="preserve">Marcelline's old pajamas are too thin for this winter now.  </w:t>
      </w:r>
      <w:r>
        <w:rPr>
          <w:rFonts w:ascii="Calibri" w:hAnsi="Calibri"/>
          <w:i/>
          <w:sz w:val="22"/>
        </w:rPr>
        <w:t>À, bộ đồ ngủ cũ của tôi giờ mỏng quá không đủ ấm cho mùa đông này.</w:t>
      </w:r>
    </w:p>
    <w:p>
      <w:pPr>
        <w:spacing w:after="160" w:line="312" w:lineRule="auto"/>
      </w:pPr>
      <w:r>
        <w:rPr>
          <w:rFonts w:ascii="Calibri" w:hAnsi="Calibri"/>
          <w:b/>
          <w:sz w:val="22"/>
        </w:rPr>
        <w:t xml:space="preserve">Ms Lan: </w:t>
      </w:r>
      <w:r>
        <w:rPr>
          <w:rFonts w:ascii="Calibri" w:hAnsi="Calibri"/>
          <w:sz w:val="22"/>
        </w:rPr>
        <w:t xml:space="preserve">The flannel set with the plaid pattern looked warm at the shop.  </w:t>
      </w:r>
      <w:r>
        <w:rPr>
          <w:rFonts w:ascii="Calibri" w:hAnsi="Calibri"/>
          <w:i/>
          <w:sz w:val="22"/>
        </w:rPr>
        <w:t>Bộ vải flannel họa tiết caro ở cửa hàng trông ấm lắm.</w:t>
      </w:r>
    </w:p>
    <w:p>
      <w:pPr>
        <w:spacing w:after="160" w:line="312" w:lineRule="auto"/>
      </w:pPr>
      <w:r>
        <w:rPr>
          <w:rFonts w:ascii="Calibri" w:hAnsi="Calibri"/>
          <w:b/>
          <w:sz w:val="22"/>
        </w:rPr>
        <w:t xml:space="preserve">Ms Marcelline: </w:t>
      </w:r>
      <w:r>
        <w:rPr>
          <w:rFonts w:ascii="Calibri" w:hAnsi="Calibri"/>
          <w:sz w:val="22"/>
        </w:rPr>
        <w:t xml:space="preserve">The plaid flannel set, I'll buy that for the cold nights ahead.  </w:t>
      </w:r>
      <w:r>
        <w:rPr>
          <w:rFonts w:ascii="Calibri" w:hAnsi="Calibri"/>
          <w:i/>
          <w:sz w:val="22"/>
        </w:rPr>
        <w:t>Bộ flannel caro, tôi mua cái đó cho mấy đêm lạnh sắp tới.</w:t>
      </w:r>
    </w:p>
    <w:p>
      <w:pPr>
        <w:spacing w:after="160" w:line="312" w:lineRule="auto"/>
      </w:pPr>
      <w:r>
        <w:rPr>
          <w:rFonts w:ascii="Calibri" w:hAnsi="Calibri"/>
          <w:b/>
          <w:sz w:val="22"/>
        </w:rPr>
        <w:t xml:space="preserve">Ms Lan: </w:t>
      </w:r>
      <w:r>
        <w:rPr>
          <w:rFonts w:ascii="Calibri" w:hAnsi="Calibri"/>
          <w:sz w:val="22"/>
        </w:rPr>
        <w:t xml:space="preserve">Every year, our bath towels start looking worn and thin.  </w:t>
      </w:r>
      <w:r>
        <w:rPr>
          <w:rFonts w:ascii="Calibri" w:hAnsi="Calibri"/>
          <w:i/>
          <w:sz w:val="22"/>
        </w:rPr>
        <w:t>Cứ mỗi năm khăn tắm nhà mình lại bắt đầu sờn và mỏng đi.</w:t>
      </w:r>
    </w:p>
    <w:p>
      <w:pPr>
        <w:spacing w:after="160" w:line="312" w:lineRule="auto"/>
      </w:pPr>
      <w:r>
        <w:rPr>
          <w:rFonts w:ascii="Calibri" w:hAnsi="Calibri"/>
          <w:b/>
          <w:sz w:val="22"/>
        </w:rPr>
        <w:t xml:space="preserve">Ms Marcelline: </w:t>
      </w:r>
      <w:r>
        <w:rPr>
          <w:rFonts w:ascii="Calibri" w:hAnsi="Calibri"/>
          <w:sz w:val="22"/>
        </w:rPr>
        <w:t xml:space="preserve">A new set of four large towels would refresh the bathroom nicely.  </w:t>
      </w:r>
      <w:r>
        <w:rPr>
          <w:rFonts w:ascii="Calibri" w:hAnsi="Calibri"/>
          <w:i/>
          <w:sz w:val="22"/>
        </w:rPr>
        <w:t>Một bộ bốn khăn tắm lớn mới sẽ làm phòng tắm tươi mới hẳn lên.</w:t>
      </w:r>
    </w:p>
    <w:p>
      <w:pPr>
        <w:spacing w:after="160" w:line="312" w:lineRule="auto"/>
      </w:pPr>
      <w:r>
        <w:rPr>
          <w:rFonts w:ascii="Calibri" w:hAnsi="Calibri"/>
          <w:b/>
          <w:sz w:val="22"/>
        </w:rPr>
        <w:t xml:space="preserve">Ms Lan: </w:t>
      </w:r>
      <w:r>
        <w:rPr>
          <w:rFonts w:ascii="Calibri" w:hAnsi="Calibri"/>
          <w:sz w:val="22"/>
        </w:rPr>
        <w:t xml:space="preserve">A set of four, perfect, I'll order that set this week.  </w:t>
      </w:r>
      <w:r>
        <w:rPr>
          <w:rFonts w:ascii="Calibri" w:hAnsi="Calibri"/>
          <w:i/>
          <w:sz w:val="22"/>
        </w:rPr>
        <w:t>Bộ bốn cái, tuyệt, tuần này tôi đặt mua bộ đó.</w:t>
      </w:r>
    </w:p>
    <w:p>
      <w:pPr>
        <w:spacing w:after="160" w:line="312" w:lineRule="auto"/>
      </w:pPr>
      <w:r>
        <w:rPr>
          <w:rFonts w:ascii="Calibri" w:hAnsi="Calibri"/>
          <w:b/>
          <w:sz w:val="22"/>
        </w:rPr>
        <w:t xml:space="preserve">Ms Marcelline: </w:t>
      </w:r>
      <w:r>
        <w:rPr>
          <w:rFonts w:ascii="Calibri" w:hAnsi="Calibri"/>
          <w:sz w:val="22"/>
        </w:rPr>
        <w:t xml:space="preserve">Marcelline always polishes her shoes before the work week starts.  </w:t>
      </w:r>
      <w:r>
        <w:rPr>
          <w:rFonts w:ascii="Calibri" w:hAnsi="Calibri"/>
          <w:i/>
          <w:sz w:val="22"/>
        </w:rPr>
        <w:t>À, tôi luôn đánh giày trước khi bắt đầu tuần làm việc mới.</w:t>
      </w:r>
    </w:p>
    <w:p>
      <w:pPr>
        <w:spacing w:after="160" w:line="312" w:lineRule="auto"/>
      </w:pPr>
      <w:r>
        <w:rPr>
          <w:rFonts w:ascii="Calibri" w:hAnsi="Calibri"/>
          <w:b/>
          <w:sz w:val="22"/>
        </w:rPr>
        <w:t xml:space="preserve">Ms Lan: </w:t>
      </w:r>
      <w:r>
        <w:rPr>
          <w:rFonts w:ascii="Calibri" w:hAnsi="Calibri"/>
          <w:sz w:val="22"/>
        </w:rPr>
        <w:t xml:space="preserve">The black leather pair could use polish more than the brown ones.  </w:t>
      </w:r>
      <w:r>
        <w:rPr>
          <w:rFonts w:ascii="Calibri" w:hAnsi="Calibri"/>
          <w:i/>
          <w:sz w:val="22"/>
        </w:rPr>
        <w:t>Đôi giày da đen cần đánh bóng hơn đôi màu nâu đấy.</w:t>
      </w:r>
    </w:p>
    <w:p>
      <w:pPr>
        <w:spacing w:after="160" w:line="312" w:lineRule="auto"/>
      </w:pPr>
      <w:r>
        <w:rPr>
          <w:rFonts w:ascii="Calibri" w:hAnsi="Calibri"/>
          <w:b/>
          <w:sz w:val="22"/>
        </w:rPr>
        <w:t xml:space="preserve">Ms Marcelline: </w:t>
      </w:r>
      <w:r>
        <w:rPr>
          <w:rFonts w:ascii="Calibri" w:hAnsi="Calibri"/>
          <w:sz w:val="22"/>
        </w:rPr>
        <w:t xml:space="preserve">The black leather pair, I'll start polishing those first tonight.  </w:t>
      </w:r>
      <w:r>
        <w:rPr>
          <w:rFonts w:ascii="Calibri" w:hAnsi="Calibri"/>
          <w:i/>
          <w:sz w:val="22"/>
        </w:rPr>
        <w:t>Đôi giày da đen, tối nay tôi đánh đôi đó trước.</w:t>
      </w:r>
    </w:p>
    <w:p>
      <w:pPr>
        <w:spacing w:after="160" w:line="312" w:lineRule="auto"/>
      </w:pPr>
      <w:r>
        <w:rPr>
          <w:rFonts w:ascii="Calibri" w:hAnsi="Calibri"/>
          <w:b/>
          <w:sz w:val="22"/>
        </w:rPr>
        <w:t xml:space="preserve">Ms Lan: </w:t>
      </w:r>
      <w:r>
        <w:rPr>
          <w:rFonts w:ascii="Calibri" w:hAnsi="Calibri"/>
          <w:sz w:val="22"/>
        </w:rPr>
        <w:t xml:space="preserve">My running shoelace snapped again during this morning's jog.  </w:t>
      </w:r>
      <w:r>
        <w:rPr>
          <w:rFonts w:ascii="Calibri" w:hAnsi="Calibri"/>
          <w:i/>
          <w:sz w:val="22"/>
        </w:rPr>
        <w:t>Dây giày chạy bộ của tôi lại đứt trong lúc chạy sáng nay.</w:t>
      </w:r>
    </w:p>
    <w:p>
      <w:pPr>
        <w:spacing w:after="160" w:line="312" w:lineRule="auto"/>
      </w:pPr>
      <w:r>
        <w:rPr>
          <w:rFonts w:ascii="Calibri" w:hAnsi="Calibri"/>
          <w:b/>
          <w:sz w:val="22"/>
        </w:rPr>
        <w:t xml:space="preserve">Ms Marcelline: </w:t>
      </w:r>
      <w:r>
        <w:rPr>
          <w:rFonts w:ascii="Calibri" w:hAnsi="Calibri"/>
          <w:sz w:val="22"/>
        </w:rPr>
        <w:t xml:space="preserve">The sports shop by the park sells replacement laces cheaply.  </w:t>
      </w:r>
      <w:r>
        <w:rPr>
          <w:rFonts w:ascii="Calibri" w:hAnsi="Calibri"/>
          <w:i/>
          <w:sz w:val="22"/>
        </w:rPr>
        <w:t>Cửa hàng đồ thể thao gần công viên bán dây giày thay thế giá rẻ.</w:t>
      </w:r>
    </w:p>
    <w:p>
      <w:pPr>
        <w:spacing w:after="160" w:line="312" w:lineRule="auto"/>
      </w:pPr>
      <w:r>
        <w:rPr>
          <w:rFonts w:ascii="Calibri" w:hAnsi="Calibri"/>
          <w:b/>
          <w:sz w:val="22"/>
        </w:rPr>
        <w:t xml:space="preserve">Ms Lan: </w:t>
      </w:r>
      <w:r>
        <w:rPr>
          <w:rFonts w:ascii="Calibri" w:hAnsi="Calibri"/>
          <w:sz w:val="22"/>
        </w:rPr>
        <w:t xml:space="preserve">That sports shop, thank you, I'll stop by after my run tomorrow.  </w:t>
      </w:r>
      <w:r>
        <w:rPr>
          <w:rFonts w:ascii="Calibri" w:hAnsi="Calibri"/>
          <w:i/>
          <w:sz w:val="22"/>
        </w:rPr>
        <w:t>Cửa hàng thể thao đó, cảm ơn chị, mai chạy xong tôi ghé qua.</w:t>
      </w:r>
    </w:p>
    <w:p>
      <w:pPr>
        <w:spacing w:after="160" w:line="312" w:lineRule="auto"/>
      </w:pPr>
      <w:r>
        <w:rPr>
          <w:rFonts w:ascii="Calibri" w:hAnsi="Calibri"/>
          <w:b/>
          <w:sz w:val="22"/>
        </w:rPr>
        <w:t xml:space="preserve">Ms Marcelline: </w:t>
      </w:r>
      <w:r>
        <w:rPr>
          <w:rFonts w:ascii="Calibri" w:hAnsi="Calibri"/>
          <w:sz w:val="22"/>
        </w:rPr>
        <w:t xml:space="preserve">Marcelline needs new workout clothes for the fresh season ahead.  </w:t>
      </w:r>
      <w:r>
        <w:rPr>
          <w:rFonts w:ascii="Calibri" w:hAnsi="Calibri"/>
          <w:i/>
          <w:sz w:val="22"/>
        </w:rPr>
        <w:t>À, tôi cần đồ tập mới cho mùa sắp tới.</w:t>
      </w:r>
    </w:p>
    <w:p>
      <w:pPr>
        <w:spacing w:after="160" w:line="312" w:lineRule="auto"/>
      </w:pPr>
      <w:r>
        <w:rPr>
          <w:rFonts w:ascii="Calibri" w:hAnsi="Calibri"/>
          <w:b/>
          <w:sz w:val="22"/>
        </w:rPr>
        <w:t xml:space="preserve">Ms Lan: </w:t>
      </w:r>
      <w:r>
        <w:rPr>
          <w:rFonts w:ascii="Calibri" w:hAnsi="Calibri"/>
          <w:sz w:val="22"/>
        </w:rPr>
        <w:t xml:space="preserve">The breathable leggings you tried last time fit you really well.  </w:t>
      </w:r>
      <w:r>
        <w:rPr>
          <w:rFonts w:ascii="Calibri" w:hAnsi="Calibri"/>
          <w:i/>
          <w:sz w:val="22"/>
        </w:rPr>
        <w:t>Cái quần legging thoáng khí chị thử lần trước vừa vặn lắm.</w:t>
      </w:r>
    </w:p>
    <w:p>
      <w:pPr>
        <w:spacing w:after="160" w:line="312" w:lineRule="auto"/>
      </w:pPr>
      <w:r>
        <w:rPr>
          <w:rFonts w:ascii="Calibri" w:hAnsi="Calibri"/>
          <w:b/>
          <w:sz w:val="22"/>
        </w:rPr>
        <w:t xml:space="preserve">Ms Marcelline: </w:t>
      </w:r>
      <w:r>
        <w:rPr>
          <w:rFonts w:ascii="Calibri" w:hAnsi="Calibri"/>
          <w:sz w:val="22"/>
        </w:rPr>
        <w:t xml:space="preserve">Those breathable leggings, I'll order two more pairs online.  </w:t>
      </w:r>
      <w:r>
        <w:rPr>
          <w:rFonts w:ascii="Calibri" w:hAnsi="Calibri"/>
          <w:i/>
          <w:sz w:val="22"/>
        </w:rPr>
        <w:t>Loại legging thoáng khí đó, tôi đặt thêm hai cái trên mạng.</w:t>
      </w:r>
    </w:p>
    <w:p>
      <w:pPr>
        <w:spacing w:after="160" w:line="312" w:lineRule="auto"/>
      </w:pPr>
      <w:r>
        <w:rPr>
          <w:rFonts w:ascii="Calibri" w:hAnsi="Calibri"/>
          <w:b/>
          <w:sz w:val="22"/>
        </w:rPr>
        <w:t xml:space="preserve">Ms Lan: </w:t>
      </w:r>
      <w:r>
        <w:rPr>
          <w:rFonts w:ascii="Calibri" w:hAnsi="Calibri"/>
          <w:sz w:val="22"/>
        </w:rPr>
        <w:t xml:space="preserve">I keep running low on makeup remover wipes every few weeks.  </w:t>
      </w:r>
      <w:r>
        <w:rPr>
          <w:rFonts w:ascii="Calibri" w:hAnsi="Calibri"/>
          <w:i/>
          <w:sz w:val="22"/>
        </w:rPr>
        <w:t>Cứ vài tuần khăn tẩy trang của tôi lại gần hết.</w:t>
      </w:r>
    </w:p>
    <w:p>
      <w:pPr>
        <w:spacing w:after="160" w:line="312" w:lineRule="auto"/>
      </w:pPr>
      <w:r>
        <w:rPr>
          <w:rFonts w:ascii="Calibri" w:hAnsi="Calibri"/>
          <w:b/>
          <w:sz w:val="22"/>
        </w:rPr>
        <w:t xml:space="preserve">Ms Marcelline: </w:t>
      </w:r>
      <w:r>
        <w:rPr>
          <w:rFonts w:ascii="Calibri" w:hAnsi="Calibri"/>
          <w:sz w:val="22"/>
        </w:rPr>
        <w:t xml:space="preserve">The fragrance-free pack is gentler for your skin, remember?  </w:t>
      </w:r>
      <w:r>
        <w:rPr>
          <w:rFonts w:ascii="Calibri" w:hAnsi="Calibri"/>
          <w:i/>
          <w:sz w:val="22"/>
        </w:rPr>
        <w:t>Nhớ không, loại không mùi dịu nhẹ hơn cho da chị đấy.</w:t>
      </w:r>
    </w:p>
    <w:p>
      <w:pPr>
        <w:spacing w:after="160" w:line="312" w:lineRule="auto"/>
      </w:pPr>
      <w:r>
        <w:rPr>
          <w:rFonts w:ascii="Calibri" w:hAnsi="Calibri"/>
          <w:b/>
          <w:sz w:val="22"/>
        </w:rPr>
        <w:t xml:space="preserve">Ms Lan: </w:t>
      </w:r>
      <w:r>
        <w:rPr>
          <w:rFonts w:ascii="Calibri" w:hAnsi="Calibri"/>
          <w:sz w:val="22"/>
        </w:rPr>
        <w:t xml:space="preserve">The fragrance-free pack, right, I'll buy two boxes this time.  </w:t>
      </w:r>
      <w:r>
        <w:rPr>
          <w:rFonts w:ascii="Calibri" w:hAnsi="Calibri"/>
          <w:i/>
          <w:sz w:val="22"/>
        </w:rPr>
        <w:t>Loại không mùi, đúng rồi, lần này tôi mua hai hộp.</w:t>
      </w:r>
    </w:p>
    <w:p>
      <w:pPr>
        <w:spacing w:after="160" w:line="312" w:lineRule="auto"/>
      </w:pPr>
      <w:r>
        <w:rPr>
          <w:rFonts w:ascii="Calibri" w:hAnsi="Calibri"/>
          <w:b/>
          <w:sz w:val="22"/>
        </w:rPr>
        <w:t xml:space="preserve">Ms Marcelline: </w:t>
      </w:r>
      <w:r>
        <w:rPr>
          <w:rFonts w:ascii="Calibri" w:hAnsi="Calibri"/>
          <w:sz w:val="22"/>
        </w:rPr>
        <w:t xml:space="preserve">Marcelline has her usual weekly manicure appointment this afternoon.  </w:t>
      </w:r>
      <w:r>
        <w:rPr>
          <w:rFonts w:ascii="Calibri" w:hAnsi="Calibri"/>
          <w:i/>
          <w:sz w:val="22"/>
        </w:rPr>
        <w:t>À, chiều nay tôi có lịch làm móng hàng tuần như thường lệ.</w:t>
      </w:r>
    </w:p>
    <w:p>
      <w:pPr>
        <w:spacing w:after="160" w:line="312" w:lineRule="auto"/>
      </w:pPr>
      <w:r>
        <w:rPr>
          <w:rFonts w:ascii="Calibri" w:hAnsi="Calibri"/>
          <w:b/>
          <w:sz w:val="22"/>
        </w:rPr>
        <w:t xml:space="preserve">Ms Lan: </w:t>
      </w:r>
      <w:r>
        <w:rPr>
          <w:rFonts w:ascii="Calibri" w:hAnsi="Calibri"/>
          <w:sz w:val="22"/>
        </w:rPr>
        <w:t xml:space="preserve">The soft pink polish suited your hands nicely last time.  </w:t>
      </w:r>
      <w:r>
        <w:rPr>
          <w:rFonts w:ascii="Calibri" w:hAnsi="Calibri"/>
          <w:i/>
          <w:sz w:val="22"/>
        </w:rPr>
        <w:t>Màu sơn hồng nhạt hợp với tay chị lắm lần trước.</w:t>
      </w:r>
    </w:p>
    <w:p>
      <w:pPr>
        <w:spacing w:after="160" w:line="312" w:lineRule="auto"/>
      </w:pPr>
      <w:r>
        <w:rPr>
          <w:rFonts w:ascii="Calibri" w:hAnsi="Calibri"/>
          <w:b/>
          <w:sz w:val="22"/>
        </w:rPr>
        <w:t xml:space="preserve">Ms Marcelline: </w:t>
      </w:r>
      <w:r>
        <w:rPr>
          <w:rFonts w:ascii="Calibri" w:hAnsi="Calibri"/>
          <w:sz w:val="22"/>
        </w:rPr>
        <w:t xml:space="preserve">Soft pink again, thank you, I'll ask for the same shade.  </w:t>
      </w:r>
      <w:r>
        <w:rPr>
          <w:rFonts w:ascii="Calibri" w:hAnsi="Calibri"/>
          <w:i/>
          <w:sz w:val="22"/>
        </w:rPr>
        <w:t>Vẫn hồng nhạt, cảm ơn chị, tôi sẽ yêu cầu đúng màu đó.</w:t>
      </w:r>
    </w:p>
    <w:p>
      <w:pPr>
        <w:spacing w:after="160" w:line="312" w:lineRule="auto"/>
      </w:pPr>
      <w:r>
        <w:rPr>
          <w:rFonts w:ascii="Calibri" w:hAnsi="Calibri"/>
          <w:b/>
          <w:sz w:val="22"/>
        </w:rPr>
        <w:t xml:space="preserve">Ms Lan: </w:t>
      </w:r>
      <w:r>
        <w:rPr>
          <w:rFonts w:ascii="Calibri" w:hAnsi="Calibri"/>
          <w:sz w:val="22"/>
        </w:rPr>
        <w:t xml:space="preserve">My hair ties keep snapping, so I need a fresh pack again.  </w:t>
      </w:r>
      <w:r>
        <w:rPr>
          <w:rFonts w:ascii="Calibri" w:hAnsi="Calibri"/>
          <w:i/>
          <w:sz w:val="22"/>
        </w:rPr>
        <w:t>Dây buộc tóc của tôi cứ đứt hoài, nên tôi lại cần một gói mới.</w:t>
      </w:r>
    </w:p>
    <w:p>
      <w:pPr>
        <w:spacing w:after="160" w:line="312" w:lineRule="auto"/>
      </w:pPr>
      <w:r>
        <w:rPr>
          <w:rFonts w:ascii="Calibri" w:hAnsi="Calibri"/>
          <w:b/>
          <w:sz w:val="22"/>
        </w:rPr>
        <w:t xml:space="preserve">Ms Marcelline: </w:t>
      </w:r>
      <w:r>
        <w:rPr>
          <w:rFonts w:ascii="Calibri" w:hAnsi="Calibri"/>
          <w:sz w:val="22"/>
        </w:rPr>
        <w:t xml:space="preserve">The thick elastic kind lasts longer than the thin cotton ones.  </w:t>
      </w:r>
      <w:r>
        <w:rPr>
          <w:rFonts w:ascii="Calibri" w:hAnsi="Calibri"/>
          <w:i/>
          <w:sz w:val="22"/>
        </w:rPr>
        <w:t>Loại dây thun dày bền hơn loại dây cotton mỏng nhiều.</w:t>
      </w:r>
    </w:p>
    <w:p>
      <w:pPr>
        <w:spacing w:after="160" w:line="312" w:lineRule="auto"/>
      </w:pPr>
      <w:r>
        <w:rPr>
          <w:rFonts w:ascii="Calibri" w:hAnsi="Calibri"/>
          <w:b/>
          <w:sz w:val="22"/>
        </w:rPr>
        <w:t xml:space="preserve">Ms Lan: </w:t>
      </w:r>
      <w:r>
        <w:rPr>
          <w:rFonts w:ascii="Calibri" w:hAnsi="Calibri"/>
          <w:sz w:val="22"/>
        </w:rPr>
        <w:t xml:space="preserve">The thick elastic kind, good tip, I'll buy that pack instead.  </w:t>
      </w:r>
      <w:r>
        <w:rPr>
          <w:rFonts w:ascii="Calibri" w:hAnsi="Calibri"/>
          <w:i/>
          <w:sz w:val="22"/>
        </w:rPr>
        <w:t>Loại dây thun dày, mẹo hay đấy, tôi mua loại đó luôn.</w:t>
      </w:r>
    </w:p>
    <w:p>
      <w:pPr>
        <w:spacing w:after="160" w:line="312" w:lineRule="auto"/>
      </w:pPr>
      <w:r>
        <w:rPr>
          <w:rFonts w:ascii="Calibri" w:hAnsi="Calibri"/>
          <w:b/>
          <w:sz w:val="22"/>
        </w:rPr>
        <w:t xml:space="preserve">Ms Marcelline: </w:t>
      </w:r>
      <w:r>
        <w:rPr>
          <w:rFonts w:ascii="Calibri" w:hAnsi="Calibri"/>
          <w:sz w:val="22"/>
        </w:rPr>
        <w:t xml:space="preserve">Marcelline's leather wallet is finally wearing out at the seams.  </w:t>
      </w:r>
      <w:r>
        <w:rPr>
          <w:rFonts w:ascii="Calibri" w:hAnsi="Calibri"/>
          <w:i/>
          <w:sz w:val="22"/>
        </w:rPr>
        <w:t>À, cái ví da của tôi cuối cùng cũng sờn hết đường may rồi.</w:t>
      </w:r>
    </w:p>
    <w:p>
      <w:pPr>
        <w:spacing w:after="160" w:line="312" w:lineRule="auto"/>
      </w:pPr>
      <w:r>
        <w:rPr>
          <w:rFonts w:ascii="Calibri" w:hAnsi="Calibri"/>
          <w:b/>
          <w:sz w:val="22"/>
        </w:rPr>
        <w:t xml:space="preserve">Ms Lan: </w:t>
      </w:r>
      <w:r>
        <w:rPr>
          <w:rFonts w:ascii="Calibri" w:hAnsi="Calibri"/>
          <w:sz w:val="22"/>
        </w:rPr>
        <w:t xml:space="preserve">The slim bifold style would fit better in your coat pocket.  </w:t>
      </w:r>
      <w:r>
        <w:rPr>
          <w:rFonts w:ascii="Calibri" w:hAnsi="Calibri"/>
          <w:i/>
          <w:sz w:val="22"/>
        </w:rPr>
        <w:t>Loại ví gập đôi mỏng sẽ vừa túi áo khoác của chị hơn.</w:t>
      </w:r>
    </w:p>
    <w:p>
      <w:pPr>
        <w:spacing w:after="160" w:line="312" w:lineRule="auto"/>
      </w:pPr>
      <w:r>
        <w:rPr>
          <w:rFonts w:ascii="Calibri" w:hAnsi="Calibri"/>
          <w:b/>
          <w:sz w:val="22"/>
        </w:rPr>
        <w:t xml:space="preserve">Ms Marcelline: </w:t>
      </w:r>
      <w:r>
        <w:rPr>
          <w:rFonts w:ascii="Calibri" w:hAnsi="Calibri"/>
          <w:sz w:val="22"/>
        </w:rPr>
        <w:t xml:space="preserve">A slim bifold, that sounds practical, I'll shop for one this week.  </w:t>
      </w:r>
      <w:r>
        <w:rPr>
          <w:rFonts w:ascii="Calibri" w:hAnsi="Calibri"/>
          <w:i/>
          <w:sz w:val="22"/>
        </w:rPr>
        <w:t>Ví gập đôi mỏng, nghe tiện đấy, tuần này tôi đi mua một cái.</w:t>
      </w:r>
    </w:p>
    <w:p>
      <w:pPr>
        <w:spacing w:after="160" w:line="312" w:lineRule="auto"/>
      </w:pPr>
      <w:r>
        <w:rPr>
          <w:rFonts w:ascii="Calibri" w:hAnsi="Calibri"/>
          <w:b/>
          <w:sz w:val="22"/>
        </w:rPr>
        <w:t xml:space="preserve">Ms Lan: </w:t>
      </w:r>
      <w:r>
        <w:rPr>
          <w:rFonts w:ascii="Calibri" w:hAnsi="Calibri"/>
          <w:sz w:val="22"/>
        </w:rPr>
        <w:t xml:space="preserve">Every month, we run low on laundry detergent pods here.  </w:t>
      </w:r>
      <w:r>
        <w:rPr>
          <w:rFonts w:ascii="Calibri" w:hAnsi="Calibri"/>
          <w:i/>
          <w:sz w:val="22"/>
        </w:rPr>
        <w:t>Mỗi tháng viên giặt của nhà mình lại gần hết.</w:t>
      </w:r>
    </w:p>
    <w:p>
      <w:pPr>
        <w:spacing w:after="160" w:line="312" w:lineRule="auto"/>
      </w:pPr>
      <w:r>
        <w:rPr>
          <w:rFonts w:ascii="Calibri" w:hAnsi="Calibri"/>
          <w:b/>
          <w:sz w:val="22"/>
        </w:rPr>
        <w:t xml:space="preserve">Ms Marcelline: </w:t>
      </w:r>
      <w:r>
        <w:rPr>
          <w:rFonts w:ascii="Calibri" w:hAnsi="Calibri"/>
          <w:sz w:val="22"/>
        </w:rPr>
        <w:t xml:space="preserve">The unscented pods are better for your sensitive skin, I think.  </w:t>
      </w:r>
      <w:r>
        <w:rPr>
          <w:rFonts w:ascii="Calibri" w:hAnsi="Calibri"/>
          <w:i/>
          <w:sz w:val="22"/>
        </w:rPr>
        <w:t>Tôi nghĩ loại viên giặt không mùi hợp hơn cho da nhạy cảm của chị.</w:t>
      </w:r>
    </w:p>
    <w:p>
      <w:pPr>
        <w:spacing w:after="160" w:line="312" w:lineRule="auto"/>
      </w:pPr>
      <w:r>
        <w:rPr>
          <w:rFonts w:ascii="Calibri" w:hAnsi="Calibri"/>
          <w:b/>
          <w:sz w:val="22"/>
        </w:rPr>
        <w:t xml:space="preserve">Ms Lan: </w:t>
      </w:r>
      <w:r>
        <w:rPr>
          <w:rFonts w:ascii="Calibri" w:hAnsi="Calibri"/>
          <w:sz w:val="22"/>
        </w:rPr>
        <w:t xml:space="preserve">Unscented pods, good point, I'll buy that box next time.  </w:t>
      </w:r>
      <w:r>
        <w:rPr>
          <w:rFonts w:ascii="Calibri" w:hAnsi="Calibri"/>
          <w:i/>
          <w:sz w:val="22"/>
        </w:rPr>
        <w:t>Viên giặt không mùi, đúng đấy, lần sau tôi mua hộp đó.</w:t>
      </w:r>
    </w:p>
    <w:p>
      <w:pPr>
        <w:spacing w:after="160" w:line="312" w:lineRule="auto"/>
      </w:pPr>
      <w:r>
        <w:rPr>
          <w:rFonts w:ascii="Calibri" w:hAnsi="Calibri"/>
          <w:b/>
          <w:sz w:val="22"/>
        </w:rPr>
        <w:t xml:space="preserve">Ms Marcelline: </w:t>
      </w:r>
      <w:r>
        <w:rPr>
          <w:rFonts w:ascii="Calibri" w:hAnsi="Calibri"/>
          <w:sz w:val="22"/>
        </w:rPr>
        <w:t xml:space="preserve">Marcelline wants a warm wool sweater before winter fully arrives.  </w:t>
      </w:r>
      <w:r>
        <w:rPr>
          <w:rFonts w:ascii="Calibri" w:hAnsi="Calibri"/>
          <w:i/>
          <w:sz w:val="22"/>
        </w:rPr>
        <w:t>À, tôi muốn mua một áo len lông cừu ấm trước khi mùa đông đến hẳn.</w:t>
      </w:r>
    </w:p>
    <w:p>
      <w:pPr>
        <w:spacing w:after="160" w:line="312" w:lineRule="auto"/>
      </w:pPr>
      <w:r>
        <w:rPr>
          <w:rFonts w:ascii="Calibri" w:hAnsi="Calibri"/>
          <w:b/>
          <w:sz w:val="22"/>
        </w:rPr>
        <w:t xml:space="preserve">Ms Lan: </w:t>
      </w:r>
      <w:r>
        <w:rPr>
          <w:rFonts w:ascii="Calibri" w:hAnsi="Calibri"/>
          <w:sz w:val="22"/>
        </w:rPr>
        <w:t xml:space="preserve">The charcoal gray one at the shop looked cozy and warm.  </w:t>
      </w:r>
      <w:r>
        <w:rPr>
          <w:rFonts w:ascii="Calibri" w:hAnsi="Calibri"/>
          <w:i/>
          <w:sz w:val="22"/>
        </w:rPr>
        <w:t>Cái áo màu xám than ở cửa hàng trông ấm cúng lắm.</w:t>
      </w:r>
    </w:p>
    <w:p>
      <w:pPr>
        <w:spacing w:after="160" w:line="312" w:lineRule="auto"/>
      </w:pPr>
      <w:r>
        <w:rPr>
          <w:rFonts w:ascii="Calibri" w:hAnsi="Calibri"/>
          <w:b/>
          <w:sz w:val="22"/>
        </w:rPr>
        <w:t xml:space="preserve">Ms Marcelline: </w:t>
      </w:r>
      <w:r>
        <w:rPr>
          <w:rFonts w:ascii="Calibri" w:hAnsi="Calibri"/>
          <w:sz w:val="22"/>
        </w:rPr>
        <w:t xml:space="preserve">Charcoal gray, I'll try that sweater on this weekend.  </w:t>
      </w:r>
      <w:r>
        <w:rPr>
          <w:rFonts w:ascii="Calibri" w:hAnsi="Calibri"/>
          <w:i/>
          <w:sz w:val="22"/>
        </w:rPr>
        <w:t>Xám than, cuối tuần này tôi thử cái áo đó.</w:t>
      </w:r>
    </w:p>
    <w:p>
      <w:pPr>
        <w:spacing w:after="160" w:line="312" w:lineRule="auto"/>
      </w:pPr>
      <w:r>
        <w:rPr>
          <w:rFonts w:ascii="Calibri" w:hAnsi="Calibri"/>
          <w:b/>
          <w:sz w:val="22"/>
        </w:rPr>
        <w:t xml:space="preserve">Ms Lan: </w:t>
      </w:r>
      <w:r>
        <w:rPr>
          <w:rFonts w:ascii="Calibri" w:hAnsi="Calibri"/>
          <w:sz w:val="22"/>
        </w:rPr>
        <w:t xml:space="preserve">Before this wash, I need to sort the whites from the colors.  </w:t>
      </w:r>
      <w:r>
        <w:rPr>
          <w:rFonts w:ascii="Calibri" w:hAnsi="Calibri"/>
          <w:i/>
          <w:sz w:val="22"/>
        </w:rPr>
        <w:t>Trước khi giặt mẻ này, tôi cần tách đồ trắng ra khỏi đồ có màu.</w:t>
      </w:r>
    </w:p>
    <w:p>
      <w:pPr>
        <w:spacing w:after="160" w:line="312" w:lineRule="auto"/>
      </w:pPr>
      <w:r>
        <w:rPr>
          <w:rFonts w:ascii="Calibri" w:hAnsi="Calibri"/>
          <w:b/>
          <w:sz w:val="22"/>
        </w:rPr>
        <w:t xml:space="preserve">Ms Marcelline: </w:t>
      </w:r>
      <w:r>
        <w:rPr>
          <w:rFonts w:ascii="Calibri" w:hAnsi="Calibri"/>
          <w:sz w:val="22"/>
        </w:rPr>
        <w:t xml:space="preserve">The new red shirt could stain the whites if it's not separated.  </w:t>
      </w:r>
      <w:r>
        <w:rPr>
          <w:rFonts w:ascii="Calibri" w:hAnsi="Calibri"/>
          <w:i/>
          <w:sz w:val="22"/>
        </w:rPr>
        <w:t>Cái áo đỏ mới có thể làm loang màu đồ trắng nếu không tách ra.</w:t>
      </w:r>
    </w:p>
    <w:p>
      <w:pPr>
        <w:spacing w:after="160" w:line="312" w:lineRule="auto"/>
      </w:pPr>
      <w:r>
        <w:rPr>
          <w:rFonts w:ascii="Calibri" w:hAnsi="Calibri"/>
          <w:b/>
          <w:sz w:val="22"/>
        </w:rPr>
        <w:t xml:space="preserve">Ms Lan: </w:t>
      </w:r>
      <w:r>
        <w:rPr>
          <w:rFonts w:ascii="Calibri" w:hAnsi="Calibri"/>
          <w:sz w:val="22"/>
        </w:rPr>
        <w:t xml:space="preserve">Good catch, I'll set that red shirt aside for its own load.  </w:t>
      </w:r>
      <w:r>
        <w:rPr>
          <w:rFonts w:ascii="Calibri" w:hAnsi="Calibri"/>
          <w:i/>
          <w:sz w:val="22"/>
        </w:rPr>
        <w:t>Nhắc hay đấy, tôi để riêng cái áo đỏ đó cho mẻ giặt khác.</w:t>
      </w:r>
    </w:p>
    <w:p>
      <w:pPr>
        <w:spacing w:after="160" w:line="312" w:lineRule="auto"/>
      </w:pPr>
      <w:r>
        <w:rPr>
          <w:rFonts w:ascii="Calibri" w:hAnsi="Calibri"/>
          <w:b/>
          <w:sz w:val="22"/>
        </w:rPr>
        <w:t xml:space="preserve">Ms Marcelline: </w:t>
      </w:r>
      <w:r>
        <w:rPr>
          <w:rFonts w:ascii="Calibri" w:hAnsi="Calibri"/>
          <w:sz w:val="22"/>
        </w:rPr>
        <w:t xml:space="preserve">Why does saying and confirming a routine everyday clothing need matter so much anyway?  </w:t>
      </w:r>
      <w:r>
        <w:rPr>
          <w:rFonts w:ascii="Calibri" w:hAnsi="Calibri"/>
          <w:i/>
          <w:sz w:val="22"/>
        </w:rPr>
        <w:t>Vậy vì sao việc nói và xác nhận một nhu cầu quần áo thường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both remember the exact size, color, and item, so nothing gets bought by mistake.  </w:t>
      </w:r>
      <w:r>
        <w:rPr>
          <w:rFonts w:ascii="Calibri" w:hAnsi="Calibri"/>
          <w:i/>
          <w:sz w:val="22"/>
        </w:rPr>
        <w:t>Nó giúp cả hai chúng ta nhớ đúng cỡ, màu sắc, và món đồ, nên không mua nhầm gì cả.</w:t>
      </w:r>
    </w:p>
    <w:p>
      <w:pPr>
        <w:spacing w:after="160" w:line="312" w:lineRule="auto"/>
      </w:pPr>
      <w:r>
        <w:rPr>
          <w:rFonts w:ascii="Calibri" w:hAnsi="Calibri"/>
          <w:b/>
          <w:sz w:val="22"/>
        </w:rPr>
        <w:t xml:space="preserve">Ms Marcelline: </w:t>
      </w:r>
      <w:r>
        <w:rPr>
          <w:rFonts w:ascii="Calibri" w:hAnsi="Calibri"/>
          <w:sz w:val="22"/>
        </w:rPr>
        <w:t xml:space="preserve">That is very true, a clear routine exchange like this really does make sharing a flat so much easier.  </w:t>
      </w:r>
      <w:r>
        <w:rPr>
          <w:rFonts w:ascii="Calibri" w:hAnsi="Calibri"/>
          <w:i/>
          <w:sz w:val="22"/>
        </w:rPr>
        <w:t>Đúng vậy thật, một lượt trao đổi thường ngày rõ ràng như vậy thật sự giúp sống chung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0243</w:t>
            </w:r>
          </w:p>
        </w:tc>
        <w:tc>
          <w:tcPr>
            <w:tcW w:type="dxa" w:w="7824"/>
            <w:shd w:val="clear" w:color="auto" w:fill="D9E2F3"/>
          </w:tcPr>
          <w:p>
            <w:r>
              <w:rPr>
                <w:rFonts w:ascii="Arial" w:hAnsi="Arial"/>
                <w:b/>
                <w:color w:val="1F3864"/>
                <w:sz w:val="30"/>
              </w:rPr>
              <w:t>Saying and Confirming a Routine Everyday Need Involving Neighbourhood &amp;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Cosimo live on the same street and keep running into each other during the same familiar routine errands around the neighbourhood. Across many everyday moments -- a routine walk to the corner bakery for the weekly loaf, a weekly trip to drop recycling at the community bin, a routine visit to the library to return books, a weekly stop at the corner newsstand, a routine walk to the community center for a class, a weekly visit to the neighbourhood vet for the cat's checkup, a routine walk to the same park bench to read, a weekly trip to the post office box, a routine stop at the neighbourhood coffee cart, a weekly visit to the familiar hardware store, a routine walk past the same crossing guard on the school run, a weekly drop-in at the local barber, a routine trip to the corner store for cooking oil, a weekly walk with the dog past the same houses, a routine volunteer shift at the community garden plot, a weekly visit to the familiar bank branch, a routine trip to the neighbourhood swimming pool, a weekly walk to the same bus stop for the school run, a routine stop at the neighbourhood pagoda, a weekly visit to a nearby laundromat, a routine trip to a favourite noodle stall around the corner, a weekly walk through the same park gate, a routine check of a shared mailbox, a weekly walk to a familiar tailor shop for a pickup, a routine visit to a corner pharmacy for a refill, a weekly walk to a favourite bench under an old tree, a routine trip to a nearby bike repair stall, a weekly walk along the river path, a routine stop at a favourite tea stall for a lunch break, a weekly trip to check the community bulletin board, a routine walk past a familiar street mural, a weekly stop to greet the same corner shopkeeper, a routine trip to the neighbourhood ATM, a weekly visit to a familiar fruit stand, a routine visit to a nearby playground with the children, a weekly trip to check the notice board for volunteer signups, a routine walk to a favourite corner bookshop, a weekly check of the shared building lobby noticeboard, a routine jog along the same morning route, a weekly stop at the neighbourhood fountain to rest, a routine drop-in to check on the shared garden tool shed, and finally why saying and confirming this routine everyday neighbourhood need matters so much for everyday life -- one of them mentions a routine need coming up, and the other responds with a clear, specific detail every time.</w:t>
      </w:r>
      <w:r>
        <w:rPr>
          <w:rFonts w:ascii="Calibri" w:hAnsi="Calibri"/>
          <w:i/>
          <w:sz w:val="19"/>
        </w:rPr>
        <w:t xml:space="preserve">  Chị Lan và anh Cosimo sống cùng một con phố, và cả hai cứ gặp lại nhau trong những việc vặt quen thuộc lặp lại quanh khu phố. Qua nhiều khoảnh khắc đời thường -- đi bộ đến tiệm bánh góc phố lấy ổ bánh hàng tuần, mang rác tái chế đến thùng chung của khu phố hàng tuần, ghé thư viện trả sách định kỳ, ghé sạp báo góc phố hàng tuần, đi bộ đến trung tâm sinh hoạt cộng đồng học lớp định kỳ, đưa mèo đến bác sĩ thú y quen hàng tuần để khám định kỳ, đi bộ đến chiếc ghế công viên quen để đọc sách, ghé hộp thư bưu điện hàng tuần, ghé xe cà phê đầu phố định kỳ, ghé cửa hàng dụng cụ quen hàng tuần, đi ngang chú bảo vệ qua đường quen trên đường đưa con đi học, ghé tiệm cắt tóc quen hàng tuần, ghé cửa hàng góc phố mua dầu ăn định kỳ, dắt chó đi ngang những ngôi nhà quen hàng tuần, tham gia ca trực vườn cộng đồng định kỳ, ghé chi nhánh ngân hàng quen hàng tuần, đến hồ bơi khu phố định kỳ, đi bộ đến trạm xe buýt quen hàng tuần trên đường đưa con đi học, ghé chùa khu phố định kỳ, ghé tiệm giặt ủi gần nhà hàng tuần, ghé quầy hủ tiếu quen ở góc phố định kỳ, đi bộ qua cổng công viên quen hàng tuần, kiểm tra hộp thư chung định kỳ, ghé tiệm may quen lấy đồ hàng tuần, ghé hiệu thuốc góc phố lấy thuốc định kỳ, ghé chiếc ghế dưới gốc cây cổ thụ quen hàng tuần, ghé quầy sửa xe đạp gần nhà định kỳ, đi bộ dọc bờ sông hàng tuần, ghé quầy trà quen giờ nghỉ trưa định kỳ, kiểm tra bảng tin khu phố hàng tuần, đi bộ ngang bức tranh tường quen thuộc định kỳ, ghé chào người bán hàng góc phố quen hàng tuần, ghé cây ATM khu phố định kỳ, ghé sạp trái cây quen hàng tuần, đưa các bé đến sân chơi quen định kỳ, kiểm tra bảng tin tuyển tình nguyện viên hàng tuần, đi bộ đến hiệu sách góc phố quen định kỳ, kiểm tra bảng tin sảnh chung cư hàng tuần, chạy bộ theo cung đường buổi sáng quen định kỳ, ghé đài phun nước khu phố nghỉ chân hàng tuần, kiểm tra kho dụng cụ vườn chung định kỳ, và cuối cùng là vì sao việc nói và xác nhận một nhu cầu khu phố thường ngày này lại quan trọng đến thế cho cuộc sống hằng ngày -- một người nêu ra một nhu cầu lặp lại sắp tới, và người kia luôn đáp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I need to walk over to the corner bakery for the weekly loaf again.  </w:t>
      </w:r>
      <w:r>
        <w:rPr>
          <w:rFonts w:ascii="Calibri" w:hAnsi="Calibri"/>
          <w:i/>
          <w:sz w:val="22"/>
        </w:rPr>
        <w:t>Tôi lại cần đi bộ đến tiệm bánh góc phố lấy ổ bánh hàng tuần rồi.</w:t>
      </w:r>
    </w:p>
    <w:p>
      <w:pPr>
        <w:spacing w:after="160" w:line="312" w:lineRule="auto"/>
      </w:pPr>
      <w:r>
        <w:rPr>
          <w:rFonts w:ascii="Calibri" w:hAnsi="Calibri"/>
          <w:b/>
          <w:sz w:val="22"/>
        </w:rPr>
        <w:t xml:space="preserve">Mr Cosimo: </w:t>
      </w:r>
      <w:r>
        <w:rPr>
          <w:rFonts w:ascii="Calibri" w:hAnsi="Calibri"/>
          <w:sz w:val="22"/>
        </w:rPr>
        <w:t xml:space="preserve">The rye loaf you like comes out of the oven around nine.  </w:t>
      </w:r>
      <w:r>
        <w:rPr>
          <w:rFonts w:ascii="Calibri" w:hAnsi="Calibri"/>
          <w:i/>
          <w:sz w:val="22"/>
        </w:rPr>
        <w:t>Ổ bánh lúa mạch đen chị thích thường ra lò khoảng chín giờ đấy.</w:t>
      </w:r>
    </w:p>
    <w:p>
      <w:pPr>
        <w:spacing w:after="160" w:line="312" w:lineRule="auto"/>
      </w:pPr>
      <w:r>
        <w:rPr>
          <w:rFonts w:ascii="Calibri" w:hAnsi="Calibri"/>
          <w:b/>
          <w:sz w:val="22"/>
        </w:rPr>
        <w:t xml:space="preserve">Ms Lan: </w:t>
      </w:r>
      <w:r>
        <w:rPr>
          <w:rFonts w:ascii="Calibri" w:hAnsi="Calibri"/>
          <w:sz w:val="22"/>
        </w:rPr>
        <w:t xml:space="preserve">Around nine, perfect, I'll head there in about an hour then.  </w:t>
      </w:r>
      <w:r>
        <w:rPr>
          <w:rFonts w:ascii="Calibri" w:hAnsi="Calibri"/>
          <w:i/>
          <w:sz w:val="22"/>
        </w:rPr>
        <w:t>Khoảng chín giờ, tuyệt, vậy khoảng một tiếng nữa tôi đi.</w:t>
      </w:r>
    </w:p>
    <w:p>
      <w:pPr>
        <w:spacing w:after="160" w:line="312" w:lineRule="auto"/>
      </w:pPr>
      <w:r>
        <w:rPr>
          <w:rFonts w:ascii="Calibri" w:hAnsi="Calibri"/>
          <w:b/>
          <w:sz w:val="22"/>
        </w:rPr>
        <w:t xml:space="preserve">Mr Cosimo: </w:t>
      </w:r>
      <w:r>
        <w:rPr>
          <w:rFonts w:ascii="Calibri" w:hAnsi="Calibri"/>
          <w:sz w:val="22"/>
        </w:rPr>
        <w:t xml:space="preserve">Lan, isn't today your usual day for the recycling bin run?  </w:t>
      </w:r>
      <w:r>
        <w:rPr>
          <w:rFonts w:ascii="Calibri" w:hAnsi="Calibri"/>
          <w:i/>
          <w:sz w:val="22"/>
        </w:rPr>
        <w:t>Chị Lan, chẳng phải hôm nay là ngày chị thường mang rác tái chế đi sao?</w:t>
      </w:r>
    </w:p>
    <w:p>
      <w:pPr>
        <w:spacing w:after="160" w:line="312" w:lineRule="auto"/>
      </w:pPr>
      <w:r>
        <w:rPr>
          <w:rFonts w:ascii="Calibri" w:hAnsi="Calibri"/>
          <w:b/>
          <w:sz w:val="22"/>
        </w:rPr>
        <w:t xml:space="preserve">Ms Lan: </w:t>
      </w:r>
      <w:r>
        <w:rPr>
          <w:rFonts w:ascii="Calibri" w:hAnsi="Calibri"/>
          <w:sz w:val="22"/>
        </w:rPr>
        <w:t xml:space="preserve">It is, I have a full bag of bottles and cardboard ready.  </w:t>
      </w:r>
      <w:r>
        <w:rPr>
          <w:rFonts w:ascii="Calibri" w:hAnsi="Calibri"/>
          <w:i/>
          <w:sz w:val="22"/>
        </w:rPr>
        <w:t>Đúng vậy, tôi có sẵn một túi đầy chai lọ với bìa carton rồi.</w:t>
      </w:r>
    </w:p>
    <w:p>
      <w:pPr>
        <w:spacing w:after="160" w:line="312" w:lineRule="auto"/>
      </w:pPr>
      <w:r>
        <w:rPr>
          <w:rFonts w:ascii="Calibri" w:hAnsi="Calibri"/>
          <w:b/>
          <w:sz w:val="22"/>
        </w:rPr>
        <w:t xml:space="preserve">Mr Cosimo: </w:t>
      </w:r>
      <w:r>
        <w:rPr>
          <w:rFonts w:ascii="Calibri" w:hAnsi="Calibri"/>
          <w:sz w:val="22"/>
        </w:rPr>
        <w:t xml:space="preserve">Bottles and cardboard, the community bin is open until six today.  </w:t>
      </w:r>
      <w:r>
        <w:rPr>
          <w:rFonts w:ascii="Calibri" w:hAnsi="Calibri"/>
          <w:i/>
          <w:sz w:val="22"/>
        </w:rPr>
        <w:t>Chai lọ và bìa carton, thùng chung khu phố mở đến sáu giờ hôm nay đấy.</w:t>
      </w:r>
    </w:p>
    <w:p>
      <w:pPr>
        <w:spacing w:after="160" w:line="312" w:lineRule="auto"/>
      </w:pPr>
      <w:r>
        <w:rPr>
          <w:rFonts w:ascii="Calibri" w:hAnsi="Calibri"/>
          <w:b/>
          <w:sz w:val="22"/>
        </w:rPr>
        <w:t xml:space="preserve">Ms Lan: </w:t>
      </w:r>
      <w:r>
        <w:rPr>
          <w:rFonts w:ascii="Calibri" w:hAnsi="Calibri"/>
          <w:sz w:val="22"/>
        </w:rPr>
        <w:t xml:space="preserve">Every two weeks, I return my books to the neighbourhood library.  </w:t>
      </w:r>
      <w:r>
        <w:rPr>
          <w:rFonts w:ascii="Calibri" w:hAnsi="Calibri"/>
          <w:i/>
          <w:sz w:val="22"/>
        </w:rPr>
        <w:t>Cứ hai tuần tôi lại mang sách trả về thư viện khu phố.</w:t>
      </w:r>
    </w:p>
    <w:p>
      <w:pPr>
        <w:spacing w:after="160" w:line="312" w:lineRule="auto"/>
      </w:pPr>
      <w:r>
        <w:rPr>
          <w:rFonts w:ascii="Calibri" w:hAnsi="Calibri"/>
          <w:b/>
          <w:sz w:val="22"/>
        </w:rPr>
        <w:t xml:space="preserve">Mr Cosimo: </w:t>
      </w:r>
      <w:r>
        <w:rPr>
          <w:rFonts w:ascii="Calibri" w:hAnsi="Calibri"/>
          <w:sz w:val="22"/>
        </w:rPr>
        <w:t xml:space="preserve">Three books due today, the same as last time, I believe.  </w:t>
      </w:r>
      <w:r>
        <w:rPr>
          <w:rFonts w:ascii="Calibri" w:hAnsi="Calibri"/>
          <w:i/>
          <w:sz w:val="22"/>
        </w:rPr>
        <w:t>Ba cuốn sách đến hạn hôm nay, giống lần trước, tôi nghĩ vậy.</w:t>
      </w:r>
    </w:p>
    <w:p>
      <w:pPr>
        <w:spacing w:after="160" w:line="312" w:lineRule="auto"/>
      </w:pPr>
      <w:r>
        <w:rPr>
          <w:rFonts w:ascii="Calibri" w:hAnsi="Calibri"/>
          <w:b/>
          <w:sz w:val="22"/>
        </w:rPr>
        <w:t xml:space="preserve">Ms Lan: </w:t>
      </w:r>
      <w:r>
        <w:rPr>
          <w:rFonts w:ascii="Calibri" w:hAnsi="Calibri"/>
          <w:sz w:val="22"/>
        </w:rPr>
        <w:t xml:space="preserve">Three books, exactly right, I'll drop them off this afternoon.  </w:t>
      </w:r>
      <w:r>
        <w:rPr>
          <w:rFonts w:ascii="Calibri" w:hAnsi="Calibri"/>
          <w:i/>
          <w:sz w:val="22"/>
        </w:rPr>
        <w:t>Ba cuốn, đúng rồi đấy, chiều nay tôi mang trả.</w:t>
      </w:r>
    </w:p>
    <w:p>
      <w:pPr>
        <w:spacing w:after="160" w:line="312" w:lineRule="auto"/>
      </w:pPr>
      <w:r>
        <w:rPr>
          <w:rFonts w:ascii="Calibri" w:hAnsi="Calibri"/>
          <w:b/>
          <w:sz w:val="22"/>
        </w:rPr>
        <w:t xml:space="preserve">Mr Cosimo: </w:t>
      </w:r>
      <w:r>
        <w:rPr>
          <w:rFonts w:ascii="Calibri" w:hAnsi="Calibri"/>
          <w:sz w:val="22"/>
        </w:rPr>
        <w:t xml:space="preserve">Cosimo stops by the corner newsstand every Saturday morning.  </w:t>
      </w:r>
      <w:r>
        <w:rPr>
          <w:rFonts w:ascii="Calibri" w:hAnsi="Calibri"/>
          <w:i/>
          <w:sz w:val="22"/>
        </w:rPr>
        <w:t>À, chính tôi ghé sạp báo góc phố mỗi sáng thứ Bảy.</w:t>
      </w:r>
    </w:p>
    <w:p>
      <w:pPr>
        <w:spacing w:after="160" w:line="312" w:lineRule="auto"/>
      </w:pPr>
      <w:r>
        <w:rPr>
          <w:rFonts w:ascii="Calibri" w:hAnsi="Calibri"/>
          <w:b/>
          <w:sz w:val="22"/>
        </w:rPr>
        <w:t xml:space="preserve">Ms Lan: </w:t>
      </w:r>
      <w:r>
        <w:rPr>
          <w:rFonts w:ascii="Calibri" w:hAnsi="Calibri"/>
          <w:sz w:val="22"/>
        </w:rPr>
        <w:t xml:space="preserve">The sports section usually arrives a little later than the rest.  </w:t>
      </w:r>
      <w:r>
        <w:rPr>
          <w:rFonts w:ascii="Calibri" w:hAnsi="Calibri"/>
          <w:i/>
          <w:sz w:val="22"/>
        </w:rPr>
        <w:t>Mục thể thao thường về trễ hơn phần còn lại một chút đấy.</w:t>
      </w:r>
    </w:p>
    <w:p>
      <w:pPr>
        <w:spacing w:after="160" w:line="312" w:lineRule="auto"/>
      </w:pPr>
      <w:r>
        <w:rPr>
          <w:rFonts w:ascii="Calibri" w:hAnsi="Calibri"/>
          <w:b/>
          <w:sz w:val="22"/>
        </w:rPr>
        <w:t xml:space="preserve">Mr Cosimo: </w:t>
      </w:r>
      <w:r>
        <w:rPr>
          <w:rFonts w:ascii="Calibri" w:hAnsi="Calibri"/>
          <w:sz w:val="22"/>
        </w:rPr>
        <w:t xml:space="preserve">A little later, thanks, I'll wait a few extra minutes then.  </w:t>
      </w:r>
      <w:r>
        <w:rPr>
          <w:rFonts w:ascii="Calibri" w:hAnsi="Calibri"/>
          <w:i/>
          <w:sz w:val="22"/>
        </w:rPr>
        <w:t>Trễ hơn một chút, cảm ơn chị, vậy tôi đợi thêm vài phút.</w:t>
      </w:r>
    </w:p>
    <w:p>
      <w:pPr>
        <w:spacing w:after="160" w:line="312" w:lineRule="auto"/>
      </w:pPr>
      <w:r>
        <w:rPr>
          <w:rFonts w:ascii="Calibri" w:hAnsi="Calibri"/>
          <w:b/>
          <w:sz w:val="22"/>
        </w:rPr>
        <w:t xml:space="preserve">Ms Lan: </w:t>
      </w:r>
      <w:r>
        <w:rPr>
          <w:rFonts w:ascii="Calibri" w:hAnsi="Calibri"/>
          <w:sz w:val="22"/>
        </w:rPr>
        <w:t xml:space="preserve">Every Tuesday, I walk to the community center for my pottery class.  </w:t>
      </w:r>
      <w:r>
        <w:rPr>
          <w:rFonts w:ascii="Calibri" w:hAnsi="Calibri"/>
          <w:i/>
          <w:sz w:val="22"/>
        </w:rPr>
        <w:t>Cứ thứ Ba tôi lại đi bộ đến trung tâm sinh hoạt học lớp làm gốm.</w:t>
      </w:r>
    </w:p>
    <w:p>
      <w:pPr>
        <w:spacing w:after="160" w:line="312" w:lineRule="auto"/>
      </w:pPr>
      <w:r>
        <w:rPr>
          <w:rFonts w:ascii="Calibri" w:hAnsi="Calibri"/>
          <w:b/>
          <w:sz w:val="22"/>
        </w:rPr>
        <w:t xml:space="preserve">Mr Cosimo: </w:t>
      </w:r>
      <w:r>
        <w:rPr>
          <w:rFonts w:ascii="Calibri" w:hAnsi="Calibri"/>
          <w:sz w:val="22"/>
        </w:rPr>
        <w:t xml:space="preserve">The class moved to room four this month, not room two anymore.  </w:t>
      </w:r>
      <w:r>
        <w:rPr>
          <w:rFonts w:ascii="Calibri" w:hAnsi="Calibri"/>
          <w:i/>
          <w:sz w:val="22"/>
        </w:rPr>
        <w:t>Lớp học tháng này chuyển sang phòng bốn, không còn ở phòng hai nữa.</w:t>
      </w:r>
    </w:p>
    <w:p>
      <w:pPr>
        <w:spacing w:after="160" w:line="312" w:lineRule="auto"/>
      </w:pPr>
      <w:r>
        <w:rPr>
          <w:rFonts w:ascii="Calibri" w:hAnsi="Calibri"/>
          <w:b/>
          <w:sz w:val="22"/>
        </w:rPr>
        <w:t xml:space="preserve">Ms Lan: </w:t>
      </w:r>
      <w:r>
        <w:rPr>
          <w:rFonts w:ascii="Calibri" w:hAnsi="Calibri"/>
          <w:sz w:val="22"/>
        </w:rPr>
        <w:t xml:space="preserve">Room four, thank you for telling me, I'll head there directly.  </w:t>
      </w:r>
      <w:r>
        <w:rPr>
          <w:rFonts w:ascii="Calibri" w:hAnsi="Calibri"/>
          <w:i/>
          <w:sz w:val="22"/>
        </w:rPr>
        <w:t>Phòng bốn, cảm ơn anh đã báo, tôi đi thẳng đến đó luôn.</w:t>
      </w:r>
    </w:p>
    <w:p>
      <w:pPr>
        <w:spacing w:after="160" w:line="312" w:lineRule="auto"/>
      </w:pPr>
      <w:r>
        <w:rPr>
          <w:rFonts w:ascii="Calibri" w:hAnsi="Calibri"/>
          <w:b/>
          <w:sz w:val="22"/>
        </w:rPr>
        <w:t xml:space="preserve">Mr Cosimo: </w:t>
      </w:r>
      <w:r>
        <w:rPr>
          <w:rFonts w:ascii="Calibri" w:hAnsi="Calibri"/>
          <w:sz w:val="22"/>
        </w:rPr>
        <w:t xml:space="preserve">Cosimo takes his cat for her weekly checkup this afternoon.  </w:t>
      </w:r>
      <w:r>
        <w:rPr>
          <w:rFonts w:ascii="Calibri" w:hAnsi="Calibri"/>
          <w:i/>
          <w:sz w:val="22"/>
        </w:rPr>
        <w:t>À, chiều nay tôi lại đưa mèo đi khám định kỳ hàng tuần.</w:t>
      </w:r>
    </w:p>
    <w:p>
      <w:pPr>
        <w:spacing w:after="160" w:line="312" w:lineRule="auto"/>
      </w:pPr>
      <w:r>
        <w:rPr>
          <w:rFonts w:ascii="Calibri" w:hAnsi="Calibri"/>
          <w:b/>
          <w:sz w:val="22"/>
        </w:rPr>
        <w:t xml:space="preserve">Ms Lan: </w:t>
      </w:r>
      <w:r>
        <w:rPr>
          <w:rFonts w:ascii="Calibri" w:hAnsi="Calibri"/>
          <w:sz w:val="22"/>
        </w:rPr>
        <w:t xml:space="preserve">The vet on Maple Street usually has a shorter wait on Fridays.  </w:t>
      </w:r>
      <w:r>
        <w:rPr>
          <w:rFonts w:ascii="Calibri" w:hAnsi="Calibri"/>
          <w:i/>
          <w:sz w:val="22"/>
        </w:rPr>
        <w:t>Bác sĩ thú y trên đường Maple thường ít phải chờ hơn vào thứ Sáu đấy.</w:t>
      </w:r>
    </w:p>
    <w:p>
      <w:pPr>
        <w:spacing w:after="160" w:line="312" w:lineRule="auto"/>
      </w:pPr>
      <w:r>
        <w:rPr>
          <w:rFonts w:ascii="Calibri" w:hAnsi="Calibri"/>
          <w:b/>
          <w:sz w:val="22"/>
        </w:rPr>
        <w:t xml:space="preserve">Mr Cosimo: </w:t>
      </w:r>
      <w:r>
        <w:rPr>
          <w:rFonts w:ascii="Calibri" w:hAnsi="Calibri"/>
          <w:sz w:val="22"/>
        </w:rPr>
        <w:t xml:space="preserve">A shorter wait on Fridays, good to know, I'll go there again.  </w:t>
      </w:r>
      <w:r>
        <w:rPr>
          <w:rFonts w:ascii="Calibri" w:hAnsi="Calibri"/>
          <w:i/>
          <w:sz w:val="22"/>
        </w:rPr>
        <w:t>Ít phải chờ vào thứ Sáu, hay đấy, tôi lại đến đó.</w:t>
      </w:r>
    </w:p>
    <w:p>
      <w:pPr>
        <w:spacing w:after="160" w:line="312" w:lineRule="auto"/>
      </w:pPr>
      <w:r>
        <w:rPr>
          <w:rFonts w:ascii="Calibri" w:hAnsi="Calibri"/>
          <w:b/>
          <w:sz w:val="22"/>
        </w:rPr>
        <w:t xml:space="preserve">Ms Lan: </w:t>
      </w:r>
      <w:r>
        <w:rPr>
          <w:rFonts w:ascii="Calibri" w:hAnsi="Calibri"/>
          <w:sz w:val="22"/>
        </w:rPr>
        <w:t xml:space="preserve">Every morning, I walk to the same park bench to read for a while.  </w:t>
      </w:r>
      <w:r>
        <w:rPr>
          <w:rFonts w:ascii="Calibri" w:hAnsi="Calibri"/>
          <w:i/>
          <w:sz w:val="22"/>
        </w:rPr>
        <w:t>Mỗi sáng tôi lại đi bộ đến chiếc ghế công viên quen để đọc sách một lúc.</w:t>
      </w:r>
    </w:p>
    <w:p>
      <w:pPr>
        <w:spacing w:after="160" w:line="312" w:lineRule="auto"/>
      </w:pPr>
      <w:r>
        <w:rPr>
          <w:rFonts w:ascii="Calibri" w:hAnsi="Calibri"/>
          <w:b/>
          <w:sz w:val="22"/>
        </w:rPr>
        <w:t xml:space="preserve">Mr Cosimo: </w:t>
      </w:r>
      <w:r>
        <w:rPr>
          <w:rFonts w:ascii="Calibri" w:hAnsi="Calibri"/>
          <w:sz w:val="22"/>
        </w:rPr>
        <w:t xml:space="preserve">The bench near the fountain is usually free before eight.  </w:t>
      </w:r>
      <w:r>
        <w:rPr>
          <w:rFonts w:ascii="Calibri" w:hAnsi="Calibri"/>
          <w:i/>
          <w:sz w:val="22"/>
        </w:rPr>
        <w:t>Chiếc ghế gần đài phun nước thường trống trước tám giờ đấy.</w:t>
      </w:r>
    </w:p>
    <w:p>
      <w:pPr>
        <w:spacing w:after="160" w:line="312" w:lineRule="auto"/>
      </w:pPr>
      <w:r>
        <w:rPr>
          <w:rFonts w:ascii="Calibri" w:hAnsi="Calibri"/>
          <w:b/>
          <w:sz w:val="22"/>
        </w:rPr>
        <w:t xml:space="preserve">Ms Lan: </w:t>
      </w:r>
      <w:r>
        <w:rPr>
          <w:rFonts w:ascii="Calibri" w:hAnsi="Calibri"/>
          <w:sz w:val="22"/>
        </w:rPr>
        <w:t xml:space="preserve">Before eight, perfect, I'll leave a little earlier tomorrow.  </w:t>
      </w:r>
      <w:r>
        <w:rPr>
          <w:rFonts w:ascii="Calibri" w:hAnsi="Calibri"/>
          <w:i/>
          <w:sz w:val="22"/>
        </w:rPr>
        <w:t>Trước tám giờ, tuyệt, mai tôi ra sớm hơn một chút.</w:t>
      </w:r>
    </w:p>
    <w:p>
      <w:pPr>
        <w:spacing w:after="160" w:line="312" w:lineRule="auto"/>
      </w:pPr>
      <w:r>
        <w:rPr>
          <w:rFonts w:ascii="Calibri" w:hAnsi="Calibri"/>
          <w:b/>
          <w:sz w:val="22"/>
        </w:rPr>
        <w:t xml:space="preserve">Mr Cosimo: </w:t>
      </w:r>
      <w:r>
        <w:rPr>
          <w:rFonts w:ascii="Calibri" w:hAnsi="Calibri"/>
          <w:sz w:val="22"/>
        </w:rPr>
        <w:t xml:space="preserve">Lan, don't you usually check your post office box on Mondays?  </w:t>
      </w:r>
      <w:r>
        <w:rPr>
          <w:rFonts w:ascii="Calibri" w:hAnsi="Calibri"/>
          <w:i/>
          <w:sz w:val="22"/>
        </w:rPr>
        <w:t>Chị Lan, chẳng phải chị thường kiểm tra hộp thư bưu điện vào thứ Hai sao?</w:t>
      </w:r>
    </w:p>
    <w:p>
      <w:pPr>
        <w:spacing w:after="160" w:line="312" w:lineRule="auto"/>
      </w:pPr>
      <w:r>
        <w:rPr>
          <w:rFonts w:ascii="Calibri" w:hAnsi="Calibri"/>
          <w:b/>
          <w:sz w:val="22"/>
        </w:rPr>
        <w:t xml:space="preserve">Ms Lan: </w:t>
      </w:r>
      <w:r>
        <w:rPr>
          <w:rFonts w:ascii="Calibri" w:hAnsi="Calibri"/>
          <w:sz w:val="22"/>
        </w:rPr>
        <w:t xml:space="preserve">I do, and there's a small package waiting for me this week.  </w:t>
      </w:r>
      <w:r>
        <w:rPr>
          <w:rFonts w:ascii="Calibri" w:hAnsi="Calibri"/>
          <w:i/>
          <w:sz w:val="22"/>
        </w:rPr>
        <w:t>Đúng vậy, và tuần này có một gói hàng nhỏ đang chờ tôi.</w:t>
      </w:r>
    </w:p>
    <w:p>
      <w:pPr>
        <w:spacing w:after="160" w:line="312" w:lineRule="auto"/>
      </w:pPr>
      <w:r>
        <w:rPr>
          <w:rFonts w:ascii="Calibri" w:hAnsi="Calibri"/>
          <w:b/>
          <w:sz w:val="22"/>
        </w:rPr>
        <w:t xml:space="preserve">Mr Cosimo: </w:t>
      </w:r>
      <w:r>
        <w:rPr>
          <w:rFonts w:ascii="Calibri" w:hAnsi="Calibri"/>
          <w:sz w:val="22"/>
        </w:rPr>
        <w:t xml:space="preserve">A small package, I'll walk over with you to help carry it.  </w:t>
      </w:r>
      <w:r>
        <w:rPr>
          <w:rFonts w:ascii="Calibri" w:hAnsi="Calibri"/>
          <w:i/>
          <w:sz w:val="22"/>
        </w:rPr>
        <w:t>Một gói hàng nhỏ, tôi đi cùng chị để phụ mang về.</w:t>
      </w:r>
    </w:p>
    <w:p>
      <w:pPr>
        <w:spacing w:after="160" w:line="312" w:lineRule="auto"/>
      </w:pPr>
      <w:r>
        <w:rPr>
          <w:rFonts w:ascii="Calibri" w:hAnsi="Calibri"/>
          <w:b/>
          <w:sz w:val="22"/>
        </w:rPr>
        <w:t xml:space="preserve">Ms Lan: </w:t>
      </w:r>
      <w:r>
        <w:rPr>
          <w:rFonts w:ascii="Calibri" w:hAnsi="Calibri"/>
          <w:sz w:val="22"/>
        </w:rPr>
        <w:t xml:space="preserve">Every morning, I stop at the neighbourhood coffee cart on my way out.  </w:t>
      </w:r>
      <w:r>
        <w:rPr>
          <w:rFonts w:ascii="Calibri" w:hAnsi="Calibri"/>
          <w:i/>
          <w:sz w:val="22"/>
        </w:rPr>
        <w:t>Mỗi sáng tôi lại ghé xe cà phê đầu phố trên đường đi ra.</w:t>
      </w:r>
    </w:p>
    <w:p>
      <w:pPr>
        <w:spacing w:after="160" w:line="312" w:lineRule="auto"/>
      </w:pPr>
      <w:r>
        <w:rPr>
          <w:rFonts w:ascii="Calibri" w:hAnsi="Calibri"/>
          <w:b/>
          <w:sz w:val="22"/>
        </w:rPr>
        <w:t xml:space="preserve">Mr Cosimo: </w:t>
      </w:r>
      <w:r>
        <w:rPr>
          <w:rFonts w:ascii="Calibri" w:hAnsi="Calibri"/>
          <w:sz w:val="22"/>
        </w:rPr>
        <w:t xml:space="preserve">The cart usually opens a bit later on rainy days like today.  </w:t>
      </w:r>
      <w:r>
        <w:rPr>
          <w:rFonts w:ascii="Calibri" w:hAnsi="Calibri"/>
          <w:i/>
          <w:sz w:val="22"/>
        </w:rPr>
        <w:t>Xe cà phê thường mở trễ hơn một chút vào ngày mưa như hôm nay đấy.</w:t>
      </w:r>
    </w:p>
    <w:p>
      <w:pPr>
        <w:spacing w:after="160" w:line="312" w:lineRule="auto"/>
      </w:pPr>
      <w:r>
        <w:rPr>
          <w:rFonts w:ascii="Calibri" w:hAnsi="Calibri"/>
          <w:b/>
          <w:sz w:val="22"/>
        </w:rPr>
        <w:t xml:space="preserve">Ms Lan: </w:t>
      </w:r>
      <w:r>
        <w:rPr>
          <w:rFonts w:ascii="Calibri" w:hAnsi="Calibri"/>
          <w:sz w:val="22"/>
        </w:rPr>
        <w:t xml:space="preserve">A bit later today, thanks, I'll swing by after nine then.  </w:t>
      </w:r>
      <w:r>
        <w:rPr>
          <w:rFonts w:ascii="Calibri" w:hAnsi="Calibri"/>
          <w:i/>
          <w:sz w:val="22"/>
        </w:rPr>
        <w:t>Hôm nay trễ hơn một chút, cảm ơn anh, vậy sau chín giờ tôi ghé.</w:t>
      </w:r>
    </w:p>
    <w:p>
      <w:pPr>
        <w:spacing w:after="160" w:line="312" w:lineRule="auto"/>
      </w:pPr>
      <w:r>
        <w:rPr>
          <w:rFonts w:ascii="Calibri" w:hAnsi="Calibri"/>
          <w:b/>
          <w:sz w:val="22"/>
        </w:rPr>
        <w:t xml:space="preserve">Mr Cosimo: </w:t>
      </w:r>
      <w:r>
        <w:rPr>
          <w:rFonts w:ascii="Calibri" w:hAnsi="Calibri"/>
          <w:sz w:val="22"/>
        </w:rPr>
        <w:t xml:space="preserve">Cosimo has his weekly trip to the familiar hardware store today.  </w:t>
      </w:r>
      <w:r>
        <w:rPr>
          <w:rFonts w:ascii="Calibri" w:hAnsi="Calibri"/>
          <w:i/>
          <w:sz w:val="22"/>
        </w:rPr>
        <w:t>À, hôm nay tôi lại có chuyến ghé cửa hàng dụng cụ quen hàng tuần.</w:t>
      </w:r>
    </w:p>
    <w:p>
      <w:pPr>
        <w:spacing w:after="160" w:line="312" w:lineRule="auto"/>
      </w:pPr>
      <w:r>
        <w:rPr>
          <w:rFonts w:ascii="Calibri" w:hAnsi="Calibri"/>
          <w:b/>
          <w:sz w:val="22"/>
        </w:rPr>
        <w:t xml:space="preserve">Ms Lan: </w:t>
      </w:r>
      <w:r>
        <w:rPr>
          <w:rFonts w:ascii="Calibri" w:hAnsi="Calibri"/>
          <w:sz w:val="22"/>
        </w:rPr>
        <w:t xml:space="preserve">They just restocked the small nails you always ask for.  </w:t>
      </w:r>
      <w:r>
        <w:rPr>
          <w:rFonts w:ascii="Calibri" w:hAnsi="Calibri"/>
          <w:i/>
          <w:sz w:val="22"/>
        </w:rPr>
        <w:t>Họ vừa nhập thêm loại đinh nhỏ anh hay hỏi mua đấy.</w:t>
      </w:r>
    </w:p>
    <w:p>
      <w:pPr>
        <w:spacing w:after="160" w:line="312" w:lineRule="auto"/>
      </w:pPr>
      <w:r>
        <w:rPr>
          <w:rFonts w:ascii="Calibri" w:hAnsi="Calibri"/>
          <w:b/>
          <w:sz w:val="22"/>
        </w:rPr>
        <w:t xml:space="preserve">Mr Cosimo: </w:t>
      </w:r>
      <w:r>
        <w:rPr>
          <w:rFonts w:ascii="Calibri" w:hAnsi="Calibri"/>
          <w:sz w:val="22"/>
        </w:rPr>
        <w:t xml:space="preserve">The small nails again, wonderful, I'll pick up two boxes.  </w:t>
      </w:r>
      <w:r>
        <w:rPr>
          <w:rFonts w:ascii="Calibri" w:hAnsi="Calibri"/>
          <w:i/>
          <w:sz w:val="22"/>
        </w:rPr>
        <w:t>Lại có đinh nhỏ rồi, tuyệt, tôi lấy hai hộp.</w:t>
      </w:r>
    </w:p>
    <w:p>
      <w:pPr>
        <w:spacing w:after="160" w:line="312" w:lineRule="auto"/>
      </w:pPr>
      <w:r>
        <w:rPr>
          <w:rFonts w:ascii="Calibri" w:hAnsi="Calibri"/>
          <w:b/>
          <w:sz w:val="22"/>
        </w:rPr>
        <w:t xml:space="preserve">Ms Lan: </w:t>
      </w:r>
      <w:r>
        <w:rPr>
          <w:rFonts w:ascii="Calibri" w:hAnsi="Calibri"/>
          <w:sz w:val="22"/>
        </w:rPr>
        <w:t xml:space="preserve">Every morning, we walk past the same crossing guard on the school run.  </w:t>
      </w:r>
      <w:r>
        <w:rPr>
          <w:rFonts w:ascii="Calibri" w:hAnsi="Calibri"/>
          <w:i/>
          <w:sz w:val="22"/>
        </w:rPr>
        <w:t>Mỗi sáng chúng tôi lại đi ngang chú bảo vệ qua đường quen trên đường đưa con đi học.</w:t>
      </w:r>
    </w:p>
    <w:p>
      <w:pPr>
        <w:spacing w:after="160" w:line="312" w:lineRule="auto"/>
      </w:pPr>
      <w:r>
        <w:rPr>
          <w:rFonts w:ascii="Calibri" w:hAnsi="Calibri"/>
          <w:b/>
          <w:sz w:val="22"/>
        </w:rPr>
        <w:t xml:space="preserve">Mr Cosimo: </w:t>
      </w:r>
      <w:r>
        <w:rPr>
          <w:rFonts w:ascii="Calibri" w:hAnsi="Calibri"/>
          <w:sz w:val="22"/>
        </w:rPr>
        <w:t xml:space="preserve">He usually waves the children through around a quarter past seven.  </w:t>
      </w:r>
      <w:r>
        <w:rPr>
          <w:rFonts w:ascii="Calibri" w:hAnsi="Calibri"/>
          <w:i/>
          <w:sz w:val="22"/>
        </w:rPr>
        <w:t>Chú ấy thường vẫy tay cho các bé qua đường vào khoảng bảy giờ mười lăm đấy.</w:t>
      </w:r>
    </w:p>
    <w:p>
      <w:pPr>
        <w:spacing w:after="160" w:line="312" w:lineRule="auto"/>
      </w:pPr>
      <w:r>
        <w:rPr>
          <w:rFonts w:ascii="Calibri" w:hAnsi="Calibri"/>
          <w:b/>
          <w:sz w:val="22"/>
        </w:rPr>
        <w:t xml:space="preserve">Ms Lan: </w:t>
      </w:r>
      <w:r>
        <w:rPr>
          <w:rFonts w:ascii="Calibri" w:hAnsi="Calibri"/>
          <w:sz w:val="22"/>
        </w:rPr>
        <w:t xml:space="preserve">A quarter past seven, good, we'll aim to reach him right then.  </w:t>
      </w:r>
      <w:r>
        <w:rPr>
          <w:rFonts w:ascii="Calibri" w:hAnsi="Calibri"/>
          <w:i/>
          <w:sz w:val="22"/>
        </w:rPr>
        <w:t>Bảy giờ mười lăm, được, chúng tôi sẽ cố đến đúng lúc đó.</w:t>
      </w:r>
    </w:p>
    <w:p>
      <w:pPr>
        <w:spacing w:after="160" w:line="312" w:lineRule="auto"/>
      </w:pPr>
      <w:r>
        <w:rPr>
          <w:rFonts w:ascii="Calibri" w:hAnsi="Calibri"/>
          <w:b/>
          <w:sz w:val="22"/>
        </w:rPr>
        <w:t xml:space="preserve">Mr Cosimo: </w:t>
      </w:r>
      <w:r>
        <w:rPr>
          <w:rFonts w:ascii="Calibri" w:hAnsi="Calibri"/>
          <w:sz w:val="22"/>
        </w:rPr>
        <w:t xml:space="preserve">Cosimo drops in at the local barber every other Thursday.  </w:t>
      </w:r>
      <w:r>
        <w:rPr>
          <w:rFonts w:ascii="Calibri" w:hAnsi="Calibri"/>
          <w:i/>
          <w:sz w:val="22"/>
        </w:rPr>
        <w:t>À, cứ cách một thứ Năm tôi lại ghé tiệm cắt tóc gần nhà.</w:t>
      </w:r>
    </w:p>
    <w:p>
      <w:pPr>
        <w:spacing w:after="160" w:line="312" w:lineRule="auto"/>
      </w:pPr>
      <w:r>
        <w:rPr>
          <w:rFonts w:ascii="Calibri" w:hAnsi="Calibri"/>
          <w:b/>
          <w:sz w:val="22"/>
        </w:rPr>
        <w:t xml:space="preserve">Ms Lan: </w:t>
      </w:r>
      <w:r>
        <w:rPr>
          <w:rFonts w:ascii="Calibri" w:hAnsi="Calibri"/>
          <w:sz w:val="22"/>
        </w:rPr>
        <w:t xml:space="preserve">The barber trims it shorter on the sides, the same as always.  </w:t>
      </w:r>
      <w:r>
        <w:rPr>
          <w:rFonts w:ascii="Calibri" w:hAnsi="Calibri"/>
          <w:i/>
          <w:sz w:val="22"/>
        </w:rPr>
        <w:t>Thợ cắt vẫn tỉa ngắn hai bên như mọi khi đấy.</w:t>
      </w:r>
    </w:p>
    <w:p>
      <w:pPr>
        <w:spacing w:after="160" w:line="312" w:lineRule="auto"/>
      </w:pPr>
      <w:r>
        <w:rPr>
          <w:rFonts w:ascii="Calibri" w:hAnsi="Calibri"/>
          <w:b/>
          <w:sz w:val="22"/>
        </w:rPr>
        <w:t xml:space="preserve">Mr Cosimo: </w:t>
      </w:r>
      <w:r>
        <w:rPr>
          <w:rFonts w:ascii="Calibri" w:hAnsi="Calibri"/>
          <w:sz w:val="22"/>
        </w:rPr>
        <w:t xml:space="preserve">Shorter on the sides, exactly what I always ask for.  </w:t>
      </w:r>
      <w:r>
        <w:rPr>
          <w:rFonts w:ascii="Calibri" w:hAnsi="Calibri"/>
          <w:i/>
          <w:sz w:val="22"/>
        </w:rPr>
        <w:t>Ngắn hai bên, đúng thứ tôi luôn yêu cầu.</w:t>
      </w:r>
    </w:p>
    <w:p>
      <w:pPr>
        <w:spacing w:after="160" w:line="312" w:lineRule="auto"/>
      </w:pPr>
      <w:r>
        <w:rPr>
          <w:rFonts w:ascii="Calibri" w:hAnsi="Calibri"/>
          <w:b/>
          <w:sz w:val="22"/>
        </w:rPr>
        <w:t xml:space="preserve">Ms Lan: </w:t>
      </w:r>
      <w:r>
        <w:rPr>
          <w:rFonts w:ascii="Calibri" w:hAnsi="Calibri"/>
          <w:sz w:val="22"/>
        </w:rPr>
        <w:t xml:space="preserve">Every month, I stop at the corner store for cooking oil.  </w:t>
      </w:r>
      <w:r>
        <w:rPr>
          <w:rFonts w:ascii="Calibri" w:hAnsi="Calibri"/>
          <w:i/>
          <w:sz w:val="22"/>
        </w:rPr>
        <w:t>Mỗi tháng tôi lại ghé cửa hàng góc phố mua dầu ăn.</w:t>
      </w:r>
    </w:p>
    <w:p>
      <w:pPr>
        <w:spacing w:after="160" w:line="312" w:lineRule="auto"/>
      </w:pPr>
      <w:r>
        <w:rPr>
          <w:rFonts w:ascii="Calibri" w:hAnsi="Calibri"/>
          <w:b/>
          <w:sz w:val="22"/>
        </w:rPr>
        <w:t xml:space="preserve">Mr Cosimo: </w:t>
      </w:r>
      <w:r>
        <w:rPr>
          <w:rFonts w:ascii="Calibri" w:hAnsi="Calibri"/>
          <w:sz w:val="22"/>
        </w:rPr>
        <w:t xml:space="preserve">The small bottle you prefer is on the bottom shelf today.  </w:t>
      </w:r>
      <w:r>
        <w:rPr>
          <w:rFonts w:ascii="Calibri" w:hAnsi="Calibri"/>
          <w:i/>
          <w:sz w:val="22"/>
        </w:rPr>
        <w:t>Chai nhỏ chị thích hôm nay để ở kệ dưới cùng đấy.</w:t>
      </w:r>
    </w:p>
    <w:p>
      <w:pPr>
        <w:spacing w:after="160" w:line="312" w:lineRule="auto"/>
      </w:pPr>
      <w:r>
        <w:rPr>
          <w:rFonts w:ascii="Calibri" w:hAnsi="Calibri"/>
          <w:b/>
          <w:sz w:val="22"/>
        </w:rPr>
        <w:t xml:space="preserve">Ms Lan: </w:t>
      </w:r>
      <w:r>
        <w:rPr>
          <w:rFonts w:ascii="Calibri" w:hAnsi="Calibri"/>
          <w:sz w:val="22"/>
        </w:rPr>
        <w:t xml:space="preserve">The bottom shelf, thank you, I'll grab that small bottle now.  </w:t>
      </w:r>
      <w:r>
        <w:rPr>
          <w:rFonts w:ascii="Calibri" w:hAnsi="Calibri"/>
          <w:i/>
          <w:sz w:val="22"/>
        </w:rPr>
        <w:t>Kệ dưới cùng, cảm ơn anh, tôi lấy chai nhỏ đó ngay.</w:t>
      </w:r>
    </w:p>
    <w:p>
      <w:pPr>
        <w:spacing w:after="160" w:line="312" w:lineRule="auto"/>
      </w:pPr>
      <w:r>
        <w:rPr>
          <w:rFonts w:ascii="Calibri" w:hAnsi="Calibri"/>
          <w:b/>
          <w:sz w:val="22"/>
        </w:rPr>
        <w:t xml:space="preserve">Mr Cosimo: </w:t>
      </w:r>
      <w:r>
        <w:rPr>
          <w:rFonts w:ascii="Calibri" w:hAnsi="Calibri"/>
          <w:sz w:val="22"/>
        </w:rPr>
        <w:t xml:space="preserve">Cosimo walks his dog past the same houses every single evening.  </w:t>
      </w:r>
      <w:r>
        <w:rPr>
          <w:rFonts w:ascii="Calibri" w:hAnsi="Calibri"/>
          <w:i/>
          <w:sz w:val="22"/>
        </w:rPr>
        <w:t>À, tối nào tôi cũng dắt chó đi ngang những ngôi nhà quen thuộc đó.</w:t>
      </w:r>
    </w:p>
    <w:p>
      <w:pPr>
        <w:spacing w:after="160" w:line="312" w:lineRule="auto"/>
      </w:pPr>
      <w:r>
        <w:rPr>
          <w:rFonts w:ascii="Calibri" w:hAnsi="Calibri"/>
          <w:b/>
          <w:sz w:val="22"/>
        </w:rPr>
        <w:t xml:space="preserve">Ms Lan: </w:t>
      </w:r>
      <w:r>
        <w:rPr>
          <w:rFonts w:ascii="Calibri" w:hAnsi="Calibri"/>
          <w:sz w:val="22"/>
        </w:rPr>
        <w:t xml:space="preserve">The house with the yellow gate always has a friendly dog barking.  </w:t>
      </w:r>
      <w:r>
        <w:rPr>
          <w:rFonts w:ascii="Calibri" w:hAnsi="Calibri"/>
          <w:i/>
          <w:sz w:val="22"/>
        </w:rPr>
        <w:t>Ngôi nhà có cổng vàng lúc nào cũng có con chó thân thiện sủa chào đấy.</w:t>
      </w:r>
    </w:p>
    <w:p>
      <w:pPr>
        <w:spacing w:after="160" w:line="312" w:lineRule="auto"/>
      </w:pPr>
      <w:r>
        <w:rPr>
          <w:rFonts w:ascii="Calibri" w:hAnsi="Calibri"/>
          <w:b/>
          <w:sz w:val="22"/>
        </w:rPr>
        <w:t xml:space="preserve">Mr Cosimo: </w:t>
      </w:r>
      <w:r>
        <w:rPr>
          <w:rFonts w:ascii="Calibri" w:hAnsi="Calibri"/>
          <w:sz w:val="22"/>
        </w:rPr>
        <w:t xml:space="preserve">The yellow gate house, my dog loves greeting that one the most.  </w:t>
      </w:r>
      <w:r>
        <w:rPr>
          <w:rFonts w:ascii="Calibri" w:hAnsi="Calibri"/>
          <w:i/>
          <w:sz w:val="22"/>
        </w:rPr>
        <w:t>Nhà cổng vàng, chó tôi thích chào con đó nhất.</w:t>
      </w:r>
    </w:p>
    <w:p>
      <w:pPr>
        <w:spacing w:after="160" w:line="312" w:lineRule="auto"/>
      </w:pPr>
      <w:r>
        <w:rPr>
          <w:rFonts w:ascii="Calibri" w:hAnsi="Calibri"/>
          <w:b/>
          <w:sz w:val="22"/>
        </w:rPr>
        <w:t xml:space="preserve">Ms Lan: </w:t>
      </w:r>
      <w:r>
        <w:rPr>
          <w:rFonts w:ascii="Calibri" w:hAnsi="Calibri"/>
          <w:sz w:val="22"/>
        </w:rPr>
        <w:t xml:space="preserve">Every Saturday, I take my volunteer shift at the community garden plot.  </w:t>
      </w:r>
      <w:r>
        <w:rPr>
          <w:rFonts w:ascii="Calibri" w:hAnsi="Calibri"/>
          <w:i/>
          <w:sz w:val="22"/>
        </w:rPr>
        <w:t>Cứ thứ Bảy tôi lại nhận ca trực tình nguyện ở vườn cộng đồng.</w:t>
      </w:r>
    </w:p>
    <w:p>
      <w:pPr>
        <w:spacing w:after="160" w:line="312" w:lineRule="auto"/>
      </w:pPr>
      <w:r>
        <w:rPr>
          <w:rFonts w:ascii="Calibri" w:hAnsi="Calibri"/>
          <w:b/>
          <w:sz w:val="22"/>
        </w:rPr>
        <w:t xml:space="preserve">Mr Cosimo: </w:t>
      </w:r>
      <w:r>
        <w:rPr>
          <w:rFonts w:ascii="Calibri" w:hAnsi="Calibri"/>
          <w:sz w:val="22"/>
        </w:rPr>
        <w:t xml:space="preserve">The tomato bed near the fence needs watering the most this week.  </w:t>
      </w:r>
      <w:r>
        <w:rPr>
          <w:rFonts w:ascii="Calibri" w:hAnsi="Calibri"/>
          <w:i/>
          <w:sz w:val="22"/>
        </w:rPr>
        <w:t>Tuần này luống cà chua gần hàng rào cần tưới nước nhiều nhất đấy.</w:t>
      </w:r>
    </w:p>
    <w:p>
      <w:pPr>
        <w:spacing w:after="160" w:line="312" w:lineRule="auto"/>
      </w:pPr>
      <w:r>
        <w:rPr>
          <w:rFonts w:ascii="Calibri" w:hAnsi="Calibri"/>
          <w:b/>
          <w:sz w:val="22"/>
        </w:rPr>
        <w:t xml:space="preserve">Ms Lan: </w:t>
      </w:r>
      <w:r>
        <w:rPr>
          <w:rFonts w:ascii="Calibri" w:hAnsi="Calibri"/>
          <w:sz w:val="22"/>
        </w:rPr>
        <w:t xml:space="preserve">The tomato bed by the fence, I'll water that one first then.  </w:t>
      </w:r>
      <w:r>
        <w:rPr>
          <w:rFonts w:ascii="Calibri" w:hAnsi="Calibri"/>
          <w:i/>
          <w:sz w:val="22"/>
        </w:rPr>
        <w:t>Luống cà chua cạnh hàng rào, vậy tôi tưới chỗ đó trước.</w:t>
      </w:r>
    </w:p>
    <w:p>
      <w:pPr>
        <w:spacing w:after="160" w:line="312" w:lineRule="auto"/>
      </w:pPr>
      <w:r>
        <w:rPr>
          <w:rFonts w:ascii="Calibri" w:hAnsi="Calibri"/>
          <w:b/>
          <w:sz w:val="22"/>
        </w:rPr>
        <w:t xml:space="preserve">Mr Cosimo: </w:t>
      </w:r>
      <w:r>
        <w:rPr>
          <w:rFonts w:ascii="Calibri" w:hAnsi="Calibri"/>
          <w:sz w:val="22"/>
        </w:rPr>
        <w:t xml:space="preserve">Cosimo visits the familiar bank branch every Friday afternoon.  </w:t>
      </w:r>
      <w:r>
        <w:rPr>
          <w:rFonts w:ascii="Calibri" w:hAnsi="Calibri"/>
          <w:i/>
          <w:sz w:val="22"/>
        </w:rPr>
        <w:t>À, chiều thứ Sáu nào tôi cũng ghé chi nhánh ngân hàng quen.</w:t>
      </w:r>
    </w:p>
    <w:p>
      <w:pPr>
        <w:spacing w:after="160" w:line="312" w:lineRule="auto"/>
      </w:pPr>
      <w:r>
        <w:rPr>
          <w:rFonts w:ascii="Calibri" w:hAnsi="Calibri"/>
          <w:b/>
          <w:sz w:val="22"/>
        </w:rPr>
        <w:t xml:space="preserve">Ms Lan: </w:t>
      </w:r>
      <w:r>
        <w:rPr>
          <w:rFonts w:ascii="Calibri" w:hAnsi="Calibri"/>
          <w:sz w:val="22"/>
        </w:rPr>
        <w:t xml:space="preserve">The line is usually shorter right when they open at nine.  </w:t>
      </w:r>
      <w:r>
        <w:rPr>
          <w:rFonts w:ascii="Calibri" w:hAnsi="Calibri"/>
          <w:i/>
          <w:sz w:val="22"/>
        </w:rPr>
        <w:t>Hàng chờ thường ngắn hơn ngay lúc họ mở cửa lúc chín giờ đấy.</w:t>
      </w:r>
    </w:p>
    <w:p>
      <w:pPr>
        <w:spacing w:after="160" w:line="312" w:lineRule="auto"/>
      </w:pPr>
      <w:r>
        <w:rPr>
          <w:rFonts w:ascii="Calibri" w:hAnsi="Calibri"/>
          <w:b/>
          <w:sz w:val="22"/>
        </w:rPr>
        <w:t xml:space="preserve">Mr Cosimo: </w:t>
      </w:r>
      <w:r>
        <w:rPr>
          <w:rFonts w:ascii="Calibri" w:hAnsi="Calibri"/>
          <w:sz w:val="22"/>
        </w:rPr>
        <w:t xml:space="preserve">Right at nine, good tip, I'll try going earlier next Friday.  </w:t>
      </w:r>
      <w:r>
        <w:rPr>
          <w:rFonts w:ascii="Calibri" w:hAnsi="Calibri"/>
          <w:i/>
          <w:sz w:val="22"/>
        </w:rPr>
        <w:t>Đúng chín giờ, mẹo hay đấy, thứ Sáu tới tôi sẽ đi sớm hơn.</w:t>
      </w:r>
    </w:p>
    <w:p>
      <w:pPr>
        <w:spacing w:after="160" w:line="312" w:lineRule="auto"/>
      </w:pPr>
      <w:r>
        <w:rPr>
          <w:rFonts w:ascii="Calibri" w:hAnsi="Calibri"/>
          <w:b/>
          <w:sz w:val="22"/>
        </w:rPr>
        <w:t xml:space="preserve">Ms Lan: </w:t>
      </w:r>
      <w:r>
        <w:rPr>
          <w:rFonts w:ascii="Calibri" w:hAnsi="Calibri"/>
          <w:sz w:val="22"/>
        </w:rPr>
        <w:t xml:space="preserve">Every weekend, I take a routine trip to the neighbourhood swimming pool.  </w:t>
      </w:r>
      <w:r>
        <w:rPr>
          <w:rFonts w:ascii="Calibri" w:hAnsi="Calibri"/>
          <w:i/>
          <w:sz w:val="22"/>
        </w:rPr>
        <w:t>Cứ cuối tuần tôi lại có chuyến định kỳ đến hồ bơi khu phố.</w:t>
      </w:r>
    </w:p>
    <w:p>
      <w:pPr>
        <w:spacing w:after="160" w:line="312" w:lineRule="auto"/>
      </w:pPr>
      <w:r>
        <w:rPr>
          <w:rFonts w:ascii="Calibri" w:hAnsi="Calibri"/>
          <w:b/>
          <w:sz w:val="22"/>
        </w:rPr>
        <w:t xml:space="preserve">Mr Cosimo: </w:t>
      </w:r>
      <w:r>
        <w:rPr>
          <w:rFonts w:ascii="Calibri" w:hAnsi="Calibri"/>
          <w:sz w:val="22"/>
        </w:rPr>
        <w:t xml:space="preserve">The pool is quieter in the early morning lane before nine.  </w:t>
      </w:r>
      <w:r>
        <w:rPr>
          <w:rFonts w:ascii="Calibri" w:hAnsi="Calibri"/>
          <w:i/>
          <w:sz w:val="22"/>
        </w:rPr>
        <w:t>Hồ bơi vắng hơn ở làn bơi buổi sáng sớm trước chín giờ đấy.</w:t>
      </w:r>
    </w:p>
    <w:p>
      <w:pPr>
        <w:spacing w:after="160" w:line="312" w:lineRule="auto"/>
      </w:pPr>
      <w:r>
        <w:rPr>
          <w:rFonts w:ascii="Calibri" w:hAnsi="Calibri"/>
          <w:b/>
          <w:sz w:val="22"/>
        </w:rPr>
        <w:t xml:space="preserve">Ms Lan: </w:t>
      </w:r>
      <w:r>
        <w:rPr>
          <w:rFonts w:ascii="Calibri" w:hAnsi="Calibri"/>
          <w:sz w:val="22"/>
        </w:rPr>
        <w:t xml:space="preserve">Before nine, perfect, I'll go there early this Saturday.  </w:t>
      </w:r>
      <w:r>
        <w:rPr>
          <w:rFonts w:ascii="Calibri" w:hAnsi="Calibri"/>
          <w:i/>
          <w:sz w:val="22"/>
        </w:rPr>
        <w:t>Trước chín giờ, tuyệt, thứ Bảy này tôi sẽ đi sớm.</w:t>
      </w:r>
    </w:p>
    <w:p>
      <w:pPr>
        <w:spacing w:after="160" w:line="312" w:lineRule="auto"/>
      </w:pPr>
      <w:r>
        <w:rPr>
          <w:rFonts w:ascii="Calibri" w:hAnsi="Calibri"/>
          <w:b/>
          <w:sz w:val="22"/>
        </w:rPr>
        <w:t xml:space="preserve">Mr Cosimo: </w:t>
      </w:r>
      <w:r>
        <w:rPr>
          <w:rFonts w:ascii="Calibri" w:hAnsi="Calibri"/>
          <w:sz w:val="22"/>
        </w:rPr>
        <w:t xml:space="preserve">Cosimo walks his son to the same bus stop every school morning.  </w:t>
      </w:r>
      <w:r>
        <w:rPr>
          <w:rFonts w:ascii="Calibri" w:hAnsi="Calibri"/>
          <w:i/>
          <w:sz w:val="22"/>
        </w:rPr>
        <w:t>À, sáng nào đi học tôi cũng dắt con trai đến trạm xe buýt quen.</w:t>
      </w:r>
    </w:p>
    <w:p>
      <w:pPr>
        <w:spacing w:after="160" w:line="312" w:lineRule="auto"/>
      </w:pPr>
      <w:r>
        <w:rPr>
          <w:rFonts w:ascii="Calibri" w:hAnsi="Calibri"/>
          <w:b/>
          <w:sz w:val="22"/>
        </w:rPr>
        <w:t xml:space="preserve">Ms Lan: </w:t>
      </w:r>
      <w:r>
        <w:rPr>
          <w:rFonts w:ascii="Calibri" w:hAnsi="Calibri"/>
          <w:sz w:val="22"/>
        </w:rPr>
        <w:t xml:space="preserve">The bus usually arrives a few minutes early on cold mornings.  </w:t>
      </w:r>
      <w:r>
        <w:rPr>
          <w:rFonts w:ascii="Calibri" w:hAnsi="Calibri"/>
          <w:i/>
          <w:sz w:val="22"/>
        </w:rPr>
        <w:t>Xe buýt thường đến sớm vài phút vào những sáng lạnh đấy.</w:t>
      </w:r>
    </w:p>
    <w:p>
      <w:pPr>
        <w:spacing w:after="160" w:line="312" w:lineRule="auto"/>
      </w:pPr>
      <w:r>
        <w:rPr>
          <w:rFonts w:ascii="Calibri" w:hAnsi="Calibri"/>
          <w:b/>
          <w:sz w:val="22"/>
        </w:rPr>
        <w:t xml:space="preserve">Mr Cosimo: </w:t>
      </w:r>
      <w:r>
        <w:rPr>
          <w:rFonts w:ascii="Calibri" w:hAnsi="Calibri"/>
          <w:sz w:val="22"/>
        </w:rPr>
        <w:t xml:space="preserve">A few minutes early, thanks, we'll leave home a bit sooner.  </w:t>
      </w:r>
      <w:r>
        <w:rPr>
          <w:rFonts w:ascii="Calibri" w:hAnsi="Calibri"/>
          <w:i/>
          <w:sz w:val="22"/>
        </w:rPr>
        <w:t>Sớm vài phút, cảm ơn chị, chúng tôi sẽ ra khỏi nhà sớm hơn một chút.</w:t>
      </w:r>
    </w:p>
    <w:p>
      <w:pPr>
        <w:spacing w:after="160" w:line="312" w:lineRule="auto"/>
      </w:pPr>
      <w:r>
        <w:rPr>
          <w:rFonts w:ascii="Calibri" w:hAnsi="Calibri"/>
          <w:b/>
          <w:sz w:val="22"/>
        </w:rPr>
        <w:t xml:space="preserve">Ms Lan: </w:t>
      </w:r>
      <w:r>
        <w:rPr>
          <w:rFonts w:ascii="Calibri" w:hAnsi="Calibri"/>
          <w:sz w:val="22"/>
        </w:rPr>
        <w:t xml:space="preserve">Every full moon day, I stop by the neighbourhood pagoda.  </w:t>
      </w:r>
      <w:r>
        <w:rPr>
          <w:rFonts w:ascii="Calibri" w:hAnsi="Calibri"/>
          <w:i/>
          <w:sz w:val="22"/>
        </w:rPr>
        <w:t>Cứ ngày rằm tôi lại ghé chùa khu phố.</w:t>
      </w:r>
    </w:p>
    <w:p>
      <w:pPr>
        <w:spacing w:after="160" w:line="312" w:lineRule="auto"/>
      </w:pPr>
      <w:r>
        <w:rPr>
          <w:rFonts w:ascii="Calibri" w:hAnsi="Calibri"/>
          <w:b/>
          <w:sz w:val="22"/>
        </w:rPr>
        <w:t xml:space="preserve">Mr Cosimo: </w:t>
      </w:r>
      <w:r>
        <w:rPr>
          <w:rFonts w:ascii="Calibri" w:hAnsi="Calibri"/>
          <w:sz w:val="22"/>
        </w:rPr>
        <w:t xml:space="preserve">The gate usually opens earlier than usual on full moon mornings.  </w:t>
      </w:r>
      <w:r>
        <w:rPr>
          <w:rFonts w:ascii="Calibri" w:hAnsi="Calibri"/>
          <w:i/>
          <w:sz w:val="22"/>
        </w:rPr>
        <w:t>Cổng chùa thường mở sớm hơn thường lệ vào sáng ngày rằm đấy.</w:t>
      </w:r>
    </w:p>
    <w:p>
      <w:pPr>
        <w:spacing w:after="160" w:line="312" w:lineRule="auto"/>
      </w:pPr>
      <w:r>
        <w:rPr>
          <w:rFonts w:ascii="Calibri" w:hAnsi="Calibri"/>
          <w:b/>
          <w:sz w:val="22"/>
        </w:rPr>
        <w:t xml:space="preserve">Ms Lan: </w:t>
      </w:r>
      <w:r>
        <w:rPr>
          <w:rFonts w:ascii="Calibri" w:hAnsi="Calibri"/>
          <w:sz w:val="22"/>
        </w:rPr>
        <w:t xml:space="preserve">Earlier than usual, good, I'll plan to arrive right after sunrise.  </w:t>
      </w:r>
      <w:r>
        <w:rPr>
          <w:rFonts w:ascii="Calibri" w:hAnsi="Calibri"/>
          <w:i/>
          <w:sz w:val="22"/>
        </w:rPr>
        <w:t>Sớm hơn thường lệ, được, tôi sẽ đến ngay sau khi mặt trời mọc.</w:t>
      </w:r>
    </w:p>
    <w:p>
      <w:pPr>
        <w:spacing w:after="160" w:line="312" w:lineRule="auto"/>
      </w:pPr>
      <w:r>
        <w:rPr>
          <w:rFonts w:ascii="Calibri" w:hAnsi="Calibri"/>
          <w:b/>
          <w:sz w:val="22"/>
        </w:rPr>
        <w:t xml:space="preserve">Mr Cosimo: </w:t>
      </w:r>
      <w:r>
        <w:rPr>
          <w:rFonts w:ascii="Calibri" w:hAnsi="Calibri"/>
          <w:sz w:val="22"/>
        </w:rPr>
        <w:t xml:space="preserve">Cosimo visits the nearby laundromat every Wednesday evening.  </w:t>
      </w:r>
      <w:r>
        <w:rPr>
          <w:rFonts w:ascii="Calibri" w:hAnsi="Calibri"/>
          <w:i/>
          <w:sz w:val="22"/>
        </w:rPr>
        <w:t>À, tối thứ Tư nào tôi cũng ghé tiệm giặt ủi gần nhà.</w:t>
      </w:r>
    </w:p>
    <w:p>
      <w:pPr>
        <w:spacing w:after="160" w:line="312" w:lineRule="auto"/>
      </w:pPr>
      <w:r>
        <w:rPr>
          <w:rFonts w:ascii="Calibri" w:hAnsi="Calibri"/>
          <w:b/>
          <w:sz w:val="22"/>
        </w:rPr>
        <w:t xml:space="preserve">Ms Lan: </w:t>
      </w:r>
      <w:r>
        <w:rPr>
          <w:rFonts w:ascii="Calibri" w:hAnsi="Calibri"/>
          <w:sz w:val="22"/>
        </w:rPr>
        <w:t xml:space="preserve">The large machines are usually free right after seven.  </w:t>
      </w:r>
      <w:r>
        <w:rPr>
          <w:rFonts w:ascii="Calibri" w:hAnsi="Calibri"/>
          <w:i/>
          <w:sz w:val="22"/>
        </w:rPr>
        <w:t>Mấy cái máy giặt lớn thường trống ngay sau bảy giờ đấy.</w:t>
      </w:r>
    </w:p>
    <w:p>
      <w:pPr>
        <w:spacing w:after="160" w:line="312" w:lineRule="auto"/>
      </w:pPr>
      <w:r>
        <w:rPr>
          <w:rFonts w:ascii="Calibri" w:hAnsi="Calibri"/>
          <w:b/>
          <w:sz w:val="22"/>
        </w:rPr>
        <w:t xml:space="preserve">Mr Cosimo: </w:t>
      </w:r>
      <w:r>
        <w:rPr>
          <w:rFonts w:ascii="Calibri" w:hAnsi="Calibri"/>
          <w:sz w:val="22"/>
        </w:rPr>
        <w:t xml:space="preserve">Right after seven, thanks, I'll head over at that time.  </w:t>
      </w:r>
      <w:r>
        <w:rPr>
          <w:rFonts w:ascii="Calibri" w:hAnsi="Calibri"/>
          <w:i/>
          <w:sz w:val="22"/>
        </w:rPr>
        <w:t>Ngay sau bảy giờ, cảm ơn chị, tôi sẽ đến lúc đó.</w:t>
      </w:r>
    </w:p>
    <w:p>
      <w:pPr>
        <w:spacing w:after="160" w:line="312" w:lineRule="auto"/>
      </w:pPr>
      <w:r>
        <w:rPr>
          <w:rFonts w:ascii="Calibri" w:hAnsi="Calibri"/>
          <w:b/>
          <w:sz w:val="22"/>
        </w:rPr>
        <w:t xml:space="preserve">Ms Lan: </w:t>
      </w:r>
      <w:r>
        <w:rPr>
          <w:rFonts w:ascii="Calibri" w:hAnsi="Calibri"/>
          <w:sz w:val="22"/>
        </w:rPr>
        <w:t xml:space="preserve">Every Wednesday, I stop at the favourite noodle stall around the corner.  </w:t>
      </w:r>
      <w:r>
        <w:rPr>
          <w:rFonts w:ascii="Calibri" w:hAnsi="Calibri"/>
          <w:i/>
          <w:sz w:val="22"/>
        </w:rPr>
        <w:t>Cứ thứ Tư tôi lại ghé quầy hủ tiếu quen ở góc phố.</w:t>
      </w:r>
    </w:p>
    <w:p>
      <w:pPr>
        <w:spacing w:after="160" w:line="312" w:lineRule="auto"/>
      </w:pPr>
      <w:r>
        <w:rPr>
          <w:rFonts w:ascii="Calibri" w:hAnsi="Calibri"/>
          <w:b/>
          <w:sz w:val="22"/>
        </w:rPr>
        <w:t xml:space="preserve">Mr Cosimo: </w:t>
      </w:r>
      <w:r>
        <w:rPr>
          <w:rFonts w:ascii="Calibri" w:hAnsi="Calibri"/>
          <w:sz w:val="22"/>
        </w:rPr>
        <w:t xml:space="preserve">They usually sell out of the beef broth by early afternoon.  </w:t>
      </w:r>
      <w:r>
        <w:rPr>
          <w:rFonts w:ascii="Calibri" w:hAnsi="Calibri"/>
          <w:i/>
          <w:sz w:val="22"/>
        </w:rPr>
        <w:t>Nước dùng bò họ thường bán hết vào đầu giờ chiều đấy.</w:t>
      </w:r>
    </w:p>
    <w:p>
      <w:pPr>
        <w:spacing w:after="160" w:line="312" w:lineRule="auto"/>
      </w:pPr>
      <w:r>
        <w:rPr>
          <w:rFonts w:ascii="Calibri" w:hAnsi="Calibri"/>
          <w:b/>
          <w:sz w:val="22"/>
        </w:rPr>
        <w:t xml:space="preserve">Ms Lan: </w:t>
      </w:r>
      <w:r>
        <w:rPr>
          <w:rFonts w:ascii="Calibri" w:hAnsi="Calibri"/>
          <w:sz w:val="22"/>
        </w:rPr>
        <w:t xml:space="preserve">By early afternoon, noted, I'll go there right before noon then.  </w:t>
      </w:r>
      <w:r>
        <w:rPr>
          <w:rFonts w:ascii="Calibri" w:hAnsi="Calibri"/>
          <w:i/>
          <w:sz w:val="22"/>
        </w:rPr>
        <w:t>Đầu giờ chiều thì hết, tôi ghi nhận, vậy tôi đi trước giữa trưa.</w:t>
      </w:r>
    </w:p>
    <w:p>
      <w:pPr>
        <w:spacing w:after="160" w:line="312" w:lineRule="auto"/>
      </w:pPr>
      <w:r>
        <w:rPr>
          <w:rFonts w:ascii="Calibri" w:hAnsi="Calibri"/>
          <w:b/>
          <w:sz w:val="22"/>
        </w:rPr>
        <w:t xml:space="preserve">Mr Cosimo: </w:t>
      </w:r>
      <w:r>
        <w:rPr>
          <w:rFonts w:ascii="Calibri" w:hAnsi="Calibri"/>
          <w:sz w:val="22"/>
        </w:rPr>
        <w:t xml:space="preserve">Cosimo walks through the same park gate every weekend morning.  </w:t>
      </w:r>
      <w:r>
        <w:rPr>
          <w:rFonts w:ascii="Calibri" w:hAnsi="Calibri"/>
          <w:i/>
          <w:sz w:val="22"/>
        </w:rPr>
        <w:t>À, sáng cuối tuần nào tôi cũng đi bộ qua cổng công viên quen.</w:t>
      </w:r>
    </w:p>
    <w:p>
      <w:pPr>
        <w:spacing w:after="160" w:line="312" w:lineRule="auto"/>
      </w:pPr>
      <w:r>
        <w:rPr>
          <w:rFonts w:ascii="Calibri" w:hAnsi="Calibri"/>
          <w:b/>
          <w:sz w:val="22"/>
        </w:rPr>
        <w:t xml:space="preserve">Ms Lan: </w:t>
      </w:r>
      <w:r>
        <w:rPr>
          <w:rFonts w:ascii="Calibri" w:hAnsi="Calibri"/>
          <w:sz w:val="22"/>
        </w:rPr>
        <w:t xml:space="preserve">The east gate is usually less crowded than the main entrance.  </w:t>
      </w:r>
      <w:r>
        <w:rPr>
          <w:rFonts w:ascii="Calibri" w:hAnsi="Calibri"/>
          <w:i/>
          <w:sz w:val="22"/>
        </w:rPr>
        <w:t>Cổng phía đông thường ít đông hơn cổng chính đấy.</w:t>
      </w:r>
    </w:p>
    <w:p>
      <w:pPr>
        <w:spacing w:after="160" w:line="312" w:lineRule="auto"/>
      </w:pPr>
      <w:r>
        <w:rPr>
          <w:rFonts w:ascii="Calibri" w:hAnsi="Calibri"/>
          <w:b/>
          <w:sz w:val="22"/>
        </w:rPr>
        <w:t xml:space="preserve">Mr Cosimo: </w:t>
      </w:r>
      <w:r>
        <w:rPr>
          <w:rFonts w:ascii="Calibri" w:hAnsi="Calibri"/>
          <w:sz w:val="22"/>
        </w:rPr>
        <w:t xml:space="preserve">The east gate, good idea, I'll start using that one instead.  </w:t>
      </w:r>
      <w:r>
        <w:rPr>
          <w:rFonts w:ascii="Calibri" w:hAnsi="Calibri"/>
          <w:i/>
          <w:sz w:val="22"/>
        </w:rPr>
        <w:t>Cổng phía đông, ý hay đấy, từ giờ tôi dùng cổng đó.</w:t>
      </w:r>
    </w:p>
    <w:p>
      <w:pPr>
        <w:spacing w:after="160" w:line="312" w:lineRule="auto"/>
      </w:pPr>
      <w:r>
        <w:rPr>
          <w:rFonts w:ascii="Calibri" w:hAnsi="Calibri"/>
          <w:b/>
          <w:sz w:val="22"/>
        </w:rPr>
        <w:t xml:space="preserve">Ms Lan: </w:t>
      </w:r>
      <w:r>
        <w:rPr>
          <w:rFonts w:ascii="Calibri" w:hAnsi="Calibri"/>
          <w:sz w:val="22"/>
        </w:rPr>
        <w:t xml:space="preserve">Every Friday, I check our shared mailbox in the building lobby.  </w:t>
      </w:r>
      <w:r>
        <w:rPr>
          <w:rFonts w:ascii="Calibri" w:hAnsi="Calibri"/>
          <w:i/>
          <w:sz w:val="22"/>
        </w:rPr>
        <w:t>Cứ thứ Sáu tôi lại kiểm tra hộp thư chung ở sảnh chung cư.</w:t>
      </w:r>
    </w:p>
    <w:p>
      <w:pPr>
        <w:spacing w:after="160" w:line="312" w:lineRule="auto"/>
      </w:pPr>
      <w:r>
        <w:rPr>
          <w:rFonts w:ascii="Calibri" w:hAnsi="Calibri"/>
          <w:b/>
          <w:sz w:val="22"/>
        </w:rPr>
        <w:t xml:space="preserve">Mr Cosimo: </w:t>
      </w:r>
      <w:r>
        <w:rPr>
          <w:rFonts w:ascii="Calibri" w:hAnsi="Calibri"/>
          <w:sz w:val="22"/>
        </w:rPr>
        <w:t xml:space="preserve">There was a notice about the water shutoff in there this week.  </w:t>
      </w:r>
      <w:r>
        <w:rPr>
          <w:rFonts w:ascii="Calibri" w:hAnsi="Calibri"/>
          <w:i/>
          <w:sz w:val="22"/>
        </w:rPr>
        <w:t>Tuần này có thông báo về việc cúp nước trong đó đấy.</w:t>
      </w:r>
    </w:p>
    <w:p>
      <w:pPr>
        <w:spacing w:after="160" w:line="312" w:lineRule="auto"/>
      </w:pPr>
      <w:r>
        <w:rPr>
          <w:rFonts w:ascii="Calibri" w:hAnsi="Calibri"/>
          <w:b/>
          <w:sz w:val="22"/>
        </w:rPr>
        <w:t xml:space="preserve">Ms Lan: </w:t>
      </w:r>
      <w:r>
        <w:rPr>
          <w:rFonts w:ascii="Calibri" w:hAnsi="Calibri"/>
          <w:sz w:val="22"/>
        </w:rPr>
        <w:t xml:space="preserve">A notice about the water shutoff, thanks, I'll read it right away.  </w:t>
      </w:r>
      <w:r>
        <w:rPr>
          <w:rFonts w:ascii="Calibri" w:hAnsi="Calibri"/>
          <w:i/>
          <w:sz w:val="22"/>
        </w:rPr>
        <w:t>Thông báo cúp nước, cảm ơn anh, tôi đọc ngay đây.</w:t>
      </w:r>
    </w:p>
    <w:p>
      <w:pPr>
        <w:spacing w:after="160" w:line="312" w:lineRule="auto"/>
      </w:pPr>
      <w:r>
        <w:rPr>
          <w:rFonts w:ascii="Calibri" w:hAnsi="Calibri"/>
          <w:b/>
          <w:sz w:val="22"/>
        </w:rPr>
        <w:t xml:space="preserve">Mr Cosimo: </w:t>
      </w:r>
      <w:r>
        <w:rPr>
          <w:rFonts w:ascii="Calibri" w:hAnsi="Calibri"/>
          <w:sz w:val="22"/>
        </w:rPr>
        <w:t xml:space="preserve">Cosimo has a weekly pickup at the familiar tailor shop today.  </w:t>
      </w:r>
      <w:r>
        <w:rPr>
          <w:rFonts w:ascii="Calibri" w:hAnsi="Calibri"/>
          <w:i/>
          <w:sz w:val="22"/>
        </w:rPr>
        <w:t>À, hôm nay tôi lại có lịch lấy đồ hàng tuần ở tiệm may quen.</w:t>
      </w:r>
    </w:p>
    <w:p>
      <w:pPr>
        <w:spacing w:after="160" w:line="312" w:lineRule="auto"/>
      </w:pPr>
      <w:r>
        <w:rPr>
          <w:rFonts w:ascii="Calibri" w:hAnsi="Calibri"/>
          <w:b/>
          <w:sz w:val="22"/>
        </w:rPr>
        <w:t xml:space="preserve">Ms Lan: </w:t>
      </w:r>
      <w:r>
        <w:rPr>
          <w:rFonts w:ascii="Calibri" w:hAnsi="Calibri"/>
          <w:sz w:val="22"/>
        </w:rPr>
        <w:t xml:space="preserve">The trousers you dropped off should be ready by four today.  </w:t>
      </w:r>
      <w:r>
        <w:rPr>
          <w:rFonts w:ascii="Calibri" w:hAnsi="Calibri"/>
          <w:i/>
          <w:sz w:val="22"/>
        </w:rPr>
        <w:t>Cái quần anh mang đến chắc sẽ xong trước bốn giờ hôm nay đấy.</w:t>
      </w:r>
    </w:p>
    <w:p>
      <w:pPr>
        <w:spacing w:after="160" w:line="312" w:lineRule="auto"/>
      </w:pPr>
      <w:r>
        <w:rPr>
          <w:rFonts w:ascii="Calibri" w:hAnsi="Calibri"/>
          <w:b/>
          <w:sz w:val="22"/>
        </w:rPr>
        <w:t xml:space="preserve">Mr Cosimo: </w:t>
      </w:r>
      <w:r>
        <w:rPr>
          <w:rFonts w:ascii="Calibri" w:hAnsi="Calibri"/>
          <w:sz w:val="22"/>
        </w:rPr>
        <w:t xml:space="preserve">Ready by four, perfect, I'll walk over right after work.  </w:t>
      </w:r>
      <w:r>
        <w:rPr>
          <w:rFonts w:ascii="Calibri" w:hAnsi="Calibri"/>
          <w:i/>
          <w:sz w:val="22"/>
        </w:rPr>
        <w:t>Xong trước bốn giờ, tuyệt, tan làm tôi ghé qua ngay.</w:t>
      </w:r>
    </w:p>
    <w:p>
      <w:pPr>
        <w:spacing w:after="160" w:line="312" w:lineRule="auto"/>
      </w:pPr>
      <w:r>
        <w:rPr>
          <w:rFonts w:ascii="Calibri" w:hAnsi="Calibri"/>
          <w:b/>
          <w:sz w:val="22"/>
        </w:rPr>
        <w:t xml:space="preserve">Ms Lan: </w:t>
      </w:r>
      <w:r>
        <w:rPr>
          <w:rFonts w:ascii="Calibri" w:hAnsi="Calibri"/>
          <w:sz w:val="22"/>
        </w:rPr>
        <w:t xml:space="preserve">Every month, I stop at the corner pharmacy for a prescription refill.  </w:t>
      </w:r>
      <w:r>
        <w:rPr>
          <w:rFonts w:ascii="Calibri" w:hAnsi="Calibri"/>
          <w:i/>
          <w:sz w:val="22"/>
        </w:rPr>
        <w:t>Mỗi tháng tôi lại ghé hiệu thuốc góc phố lấy thuốc theo đơn.</w:t>
      </w:r>
    </w:p>
    <w:p>
      <w:pPr>
        <w:spacing w:after="160" w:line="312" w:lineRule="auto"/>
      </w:pPr>
      <w:r>
        <w:rPr>
          <w:rFonts w:ascii="Calibri" w:hAnsi="Calibri"/>
          <w:b/>
          <w:sz w:val="22"/>
        </w:rPr>
        <w:t xml:space="preserve">Mr Cosimo: </w:t>
      </w:r>
      <w:r>
        <w:rPr>
          <w:rFonts w:ascii="Calibri" w:hAnsi="Calibri"/>
          <w:sz w:val="22"/>
        </w:rPr>
        <w:t xml:space="preserve">The pharmacist usually has your refill ready by mid-morning.  </w:t>
      </w:r>
      <w:r>
        <w:rPr>
          <w:rFonts w:ascii="Calibri" w:hAnsi="Calibri"/>
          <w:i/>
          <w:sz w:val="22"/>
        </w:rPr>
        <w:t>Dược sĩ thường chuẩn bị xong thuốc của chị vào giữa buổi sáng đấy.</w:t>
      </w:r>
    </w:p>
    <w:p>
      <w:pPr>
        <w:spacing w:after="160" w:line="312" w:lineRule="auto"/>
      </w:pPr>
      <w:r>
        <w:rPr>
          <w:rFonts w:ascii="Calibri" w:hAnsi="Calibri"/>
          <w:b/>
          <w:sz w:val="22"/>
        </w:rPr>
        <w:t xml:space="preserve">Ms Lan: </w:t>
      </w:r>
      <w:r>
        <w:rPr>
          <w:rFonts w:ascii="Calibri" w:hAnsi="Calibri"/>
          <w:sz w:val="22"/>
        </w:rPr>
        <w:t xml:space="preserve">By mid-morning, thank you, I'll go pick it up around ten.  </w:t>
      </w:r>
      <w:r>
        <w:rPr>
          <w:rFonts w:ascii="Calibri" w:hAnsi="Calibri"/>
          <w:i/>
          <w:sz w:val="22"/>
        </w:rPr>
        <w:t>Giữa buổi sáng, cảm ơn anh, khoảng mười giờ tôi sẽ đến lấy.</w:t>
      </w:r>
    </w:p>
    <w:p>
      <w:pPr>
        <w:spacing w:after="160" w:line="312" w:lineRule="auto"/>
      </w:pPr>
      <w:r>
        <w:rPr>
          <w:rFonts w:ascii="Calibri" w:hAnsi="Calibri"/>
          <w:b/>
          <w:sz w:val="22"/>
        </w:rPr>
        <w:t xml:space="preserve">Mr Cosimo: </w:t>
      </w:r>
      <w:r>
        <w:rPr>
          <w:rFonts w:ascii="Calibri" w:hAnsi="Calibri"/>
          <w:sz w:val="22"/>
        </w:rPr>
        <w:t xml:space="preserve">Cosimo rests on the same bench under the old tree every evening.  </w:t>
      </w:r>
      <w:r>
        <w:rPr>
          <w:rFonts w:ascii="Calibri" w:hAnsi="Calibri"/>
          <w:i/>
          <w:sz w:val="22"/>
        </w:rPr>
        <w:t>À, tối nào tôi cũng ngồi nghỉ ở chiếc ghế dưới gốc cây cổ thụ quen.</w:t>
      </w:r>
    </w:p>
    <w:p>
      <w:pPr>
        <w:spacing w:after="160" w:line="312" w:lineRule="auto"/>
      </w:pPr>
      <w:r>
        <w:rPr>
          <w:rFonts w:ascii="Calibri" w:hAnsi="Calibri"/>
          <w:b/>
          <w:sz w:val="22"/>
        </w:rPr>
        <w:t xml:space="preserve">Ms Lan: </w:t>
      </w:r>
      <w:r>
        <w:rPr>
          <w:rFonts w:ascii="Calibri" w:hAnsi="Calibri"/>
          <w:sz w:val="22"/>
        </w:rPr>
        <w:t xml:space="preserve">That bench gets lovely shade right around sunset.  </w:t>
      </w:r>
      <w:r>
        <w:rPr>
          <w:rFonts w:ascii="Calibri" w:hAnsi="Calibri"/>
          <w:i/>
          <w:sz w:val="22"/>
        </w:rPr>
        <w:t>Chiếc ghế đó có bóng mát đẹp lắm ngay lúc hoàng hôn đấy.</w:t>
      </w:r>
    </w:p>
    <w:p>
      <w:pPr>
        <w:spacing w:after="160" w:line="312" w:lineRule="auto"/>
      </w:pPr>
      <w:r>
        <w:rPr>
          <w:rFonts w:ascii="Calibri" w:hAnsi="Calibri"/>
          <w:b/>
          <w:sz w:val="22"/>
        </w:rPr>
        <w:t xml:space="preserve">Mr Cosimo: </w:t>
      </w:r>
      <w:r>
        <w:rPr>
          <w:rFonts w:ascii="Calibri" w:hAnsi="Calibri"/>
          <w:sz w:val="22"/>
        </w:rPr>
        <w:t xml:space="preserve">Right around sunset, exactly why I like sitting there most.  </w:t>
      </w:r>
      <w:r>
        <w:rPr>
          <w:rFonts w:ascii="Calibri" w:hAnsi="Calibri"/>
          <w:i/>
          <w:sz w:val="22"/>
        </w:rPr>
        <w:t>Ngay lúc hoàng hôn, đúng là lý do tôi thích ngồi đó nhất.</w:t>
      </w:r>
    </w:p>
    <w:p>
      <w:pPr>
        <w:spacing w:after="160" w:line="312" w:lineRule="auto"/>
      </w:pPr>
      <w:r>
        <w:rPr>
          <w:rFonts w:ascii="Calibri" w:hAnsi="Calibri"/>
          <w:b/>
          <w:sz w:val="22"/>
        </w:rPr>
        <w:t xml:space="preserve">Ms Lan: </w:t>
      </w:r>
      <w:r>
        <w:rPr>
          <w:rFonts w:ascii="Calibri" w:hAnsi="Calibri"/>
          <w:sz w:val="22"/>
        </w:rPr>
        <w:t xml:space="preserve">Every few months, I take my bike to the nearby repair stall.  </w:t>
      </w:r>
      <w:r>
        <w:rPr>
          <w:rFonts w:ascii="Calibri" w:hAnsi="Calibri"/>
          <w:i/>
          <w:sz w:val="22"/>
        </w:rPr>
        <w:t>Cứ vài tháng tôi lại mang xe đạp đến quầy sửa xe gần nhà.</w:t>
      </w:r>
    </w:p>
    <w:p>
      <w:pPr>
        <w:spacing w:after="160" w:line="312" w:lineRule="auto"/>
      </w:pPr>
      <w:r>
        <w:rPr>
          <w:rFonts w:ascii="Calibri" w:hAnsi="Calibri"/>
          <w:b/>
          <w:sz w:val="22"/>
        </w:rPr>
        <w:t xml:space="preserve">Mr Cosimo: </w:t>
      </w:r>
      <w:r>
        <w:rPr>
          <w:rFonts w:ascii="Calibri" w:hAnsi="Calibri"/>
          <w:sz w:val="22"/>
        </w:rPr>
        <w:t xml:space="preserve">The chain usually needs oiling most after the rainy weeks.  </w:t>
      </w:r>
      <w:r>
        <w:rPr>
          <w:rFonts w:ascii="Calibri" w:hAnsi="Calibri"/>
          <w:i/>
          <w:sz w:val="22"/>
        </w:rPr>
        <w:t>Xích xe thường cần tra dầu nhiều nhất sau những tuần mưa đấy.</w:t>
      </w:r>
    </w:p>
    <w:p>
      <w:pPr>
        <w:spacing w:after="160" w:line="312" w:lineRule="auto"/>
      </w:pPr>
      <w:r>
        <w:rPr>
          <w:rFonts w:ascii="Calibri" w:hAnsi="Calibri"/>
          <w:b/>
          <w:sz w:val="22"/>
        </w:rPr>
        <w:t xml:space="preserve">Ms Lan: </w:t>
      </w:r>
      <w:r>
        <w:rPr>
          <w:rFonts w:ascii="Calibri" w:hAnsi="Calibri"/>
          <w:sz w:val="22"/>
        </w:rPr>
        <w:t xml:space="preserve">Oiling the chain, that makes sense after all this recent rain.  </w:t>
      </w:r>
      <w:r>
        <w:rPr>
          <w:rFonts w:ascii="Calibri" w:hAnsi="Calibri"/>
          <w:i/>
          <w:sz w:val="22"/>
        </w:rPr>
        <w:t>Tra dầu xích, hợp lý đấy sau đợt mưa vừa rồi.</w:t>
      </w:r>
    </w:p>
    <w:p>
      <w:pPr>
        <w:spacing w:after="160" w:line="312" w:lineRule="auto"/>
      </w:pPr>
      <w:r>
        <w:rPr>
          <w:rFonts w:ascii="Calibri" w:hAnsi="Calibri"/>
          <w:b/>
          <w:sz w:val="22"/>
        </w:rPr>
        <w:t xml:space="preserve">Mr Cosimo: </w:t>
      </w:r>
      <w:r>
        <w:rPr>
          <w:rFonts w:ascii="Calibri" w:hAnsi="Calibri"/>
          <w:sz w:val="22"/>
        </w:rPr>
        <w:t xml:space="preserve">Cosimo takes his weekly walk along the river path every Sunday.  </w:t>
      </w:r>
      <w:r>
        <w:rPr>
          <w:rFonts w:ascii="Calibri" w:hAnsi="Calibri"/>
          <w:i/>
          <w:sz w:val="22"/>
        </w:rPr>
        <w:t>À, Chủ Nhật nào tôi cũng đi bộ dọc bờ sông hàng tuần.</w:t>
      </w:r>
    </w:p>
    <w:p>
      <w:pPr>
        <w:spacing w:after="160" w:line="312" w:lineRule="auto"/>
      </w:pPr>
      <w:r>
        <w:rPr>
          <w:rFonts w:ascii="Calibri" w:hAnsi="Calibri"/>
          <w:b/>
          <w:sz w:val="22"/>
        </w:rPr>
        <w:t xml:space="preserve">Ms Lan: </w:t>
      </w:r>
      <w:r>
        <w:rPr>
          <w:rFonts w:ascii="Calibri" w:hAnsi="Calibri"/>
          <w:sz w:val="22"/>
        </w:rPr>
        <w:t xml:space="preserve">The path near the old bridge has the nicest breeze in the morning.  </w:t>
      </w:r>
      <w:r>
        <w:rPr>
          <w:rFonts w:ascii="Calibri" w:hAnsi="Calibri"/>
          <w:i/>
          <w:sz w:val="22"/>
        </w:rPr>
        <w:t>Đoạn đường gần cây cầu cũ có gió mát nhất vào buổi sáng đấy.</w:t>
      </w:r>
    </w:p>
    <w:p>
      <w:pPr>
        <w:spacing w:after="160" w:line="312" w:lineRule="auto"/>
      </w:pPr>
      <w:r>
        <w:rPr>
          <w:rFonts w:ascii="Calibri" w:hAnsi="Calibri"/>
          <w:b/>
          <w:sz w:val="22"/>
        </w:rPr>
        <w:t xml:space="preserve">Mr Cosimo: </w:t>
      </w:r>
      <w:r>
        <w:rPr>
          <w:rFonts w:ascii="Calibri" w:hAnsi="Calibri"/>
          <w:sz w:val="22"/>
        </w:rPr>
        <w:t xml:space="preserve">Near the old bridge, good tip, I'll walk that stretch first.  </w:t>
      </w:r>
      <w:r>
        <w:rPr>
          <w:rFonts w:ascii="Calibri" w:hAnsi="Calibri"/>
          <w:i/>
          <w:sz w:val="22"/>
        </w:rPr>
        <w:t>Gần cây cầu cũ, mẹo hay đấy, tôi sẽ đi đoạn đó trước.</w:t>
      </w:r>
    </w:p>
    <w:p>
      <w:pPr>
        <w:spacing w:after="160" w:line="312" w:lineRule="auto"/>
      </w:pPr>
      <w:r>
        <w:rPr>
          <w:rFonts w:ascii="Calibri" w:hAnsi="Calibri"/>
          <w:b/>
          <w:sz w:val="22"/>
        </w:rPr>
        <w:t xml:space="preserve">Ms Lan: </w:t>
      </w:r>
      <w:r>
        <w:rPr>
          <w:rFonts w:ascii="Calibri" w:hAnsi="Calibri"/>
          <w:sz w:val="22"/>
        </w:rPr>
        <w:t xml:space="preserve">Every workday, I stop at the favourite tea stall for a lunch break.  </w:t>
      </w:r>
      <w:r>
        <w:rPr>
          <w:rFonts w:ascii="Calibri" w:hAnsi="Calibri"/>
          <w:i/>
          <w:sz w:val="22"/>
        </w:rPr>
        <w:t>Ngày làm việc nào tôi cũng ghé quầy trà quen giờ nghỉ trưa.</w:t>
      </w:r>
    </w:p>
    <w:p>
      <w:pPr>
        <w:spacing w:after="160" w:line="312" w:lineRule="auto"/>
      </w:pPr>
      <w:r>
        <w:rPr>
          <w:rFonts w:ascii="Calibri" w:hAnsi="Calibri"/>
          <w:b/>
          <w:sz w:val="22"/>
        </w:rPr>
        <w:t xml:space="preserve">Mr Cosimo: </w:t>
      </w:r>
      <w:r>
        <w:rPr>
          <w:rFonts w:ascii="Calibri" w:hAnsi="Calibri"/>
          <w:sz w:val="22"/>
        </w:rPr>
        <w:t xml:space="preserve">The jasmine tea there is freshest right before noon.  </w:t>
      </w:r>
      <w:r>
        <w:rPr>
          <w:rFonts w:ascii="Calibri" w:hAnsi="Calibri"/>
          <w:i/>
          <w:sz w:val="22"/>
        </w:rPr>
        <w:t>Trà nhài ở đó tươi nhất ngay trước giữa trưa đấy.</w:t>
      </w:r>
    </w:p>
    <w:p>
      <w:pPr>
        <w:spacing w:after="160" w:line="312" w:lineRule="auto"/>
      </w:pPr>
      <w:r>
        <w:rPr>
          <w:rFonts w:ascii="Calibri" w:hAnsi="Calibri"/>
          <w:b/>
          <w:sz w:val="22"/>
        </w:rPr>
        <w:t xml:space="preserve">Ms Lan: </w:t>
      </w:r>
      <w:r>
        <w:rPr>
          <w:rFonts w:ascii="Calibri" w:hAnsi="Calibri"/>
          <w:sz w:val="22"/>
        </w:rPr>
        <w:t xml:space="preserve">Right before noon, thanks, I'll try to go a bit earlier.  </w:t>
      </w:r>
      <w:r>
        <w:rPr>
          <w:rFonts w:ascii="Calibri" w:hAnsi="Calibri"/>
          <w:i/>
          <w:sz w:val="22"/>
        </w:rPr>
        <w:t>Ngay trước giữa trưa, cảm ơn anh, tôi sẽ cố đi sớm hơn một chút.</w:t>
      </w:r>
    </w:p>
    <w:p>
      <w:pPr>
        <w:spacing w:after="160" w:line="312" w:lineRule="auto"/>
      </w:pPr>
      <w:r>
        <w:rPr>
          <w:rFonts w:ascii="Calibri" w:hAnsi="Calibri"/>
          <w:b/>
          <w:sz w:val="22"/>
        </w:rPr>
        <w:t xml:space="preserve">Mr Cosimo: </w:t>
      </w:r>
      <w:r>
        <w:rPr>
          <w:rFonts w:ascii="Calibri" w:hAnsi="Calibri"/>
          <w:sz w:val="22"/>
        </w:rPr>
        <w:t xml:space="preserve">Cosimo checks the community bulletin board every Monday morning.  </w:t>
      </w:r>
      <w:r>
        <w:rPr>
          <w:rFonts w:ascii="Calibri" w:hAnsi="Calibri"/>
          <w:i/>
          <w:sz w:val="22"/>
        </w:rPr>
        <w:t>À, sáng thứ Hai nào tôi cũng kiểm tra bảng tin khu phố.</w:t>
      </w:r>
    </w:p>
    <w:p>
      <w:pPr>
        <w:spacing w:after="160" w:line="312" w:lineRule="auto"/>
      </w:pPr>
      <w:r>
        <w:rPr>
          <w:rFonts w:ascii="Calibri" w:hAnsi="Calibri"/>
          <w:b/>
          <w:sz w:val="22"/>
        </w:rPr>
        <w:t xml:space="preserve">Ms Lan: </w:t>
      </w:r>
      <w:r>
        <w:rPr>
          <w:rFonts w:ascii="Calibri" w:hAnsi="Calibri"/>
          <w:sz w:val="22"/>
        </w:rPr>
        <w:t xml:space="preserve">There's a new notice about the street cleanup day this week.  </w:t>
      </w:r>
      <w:r>
        <w:rPr>
          <w:rFonts w:ascii="Calibri" w:hAnsi="Calibri"/>
          <w:i/>
          <w:sz w:val="22"/>
        </w:rPr>
        <w:t>Tuần này có thông báo mới về ngày dọn dẹp đường phố đấy.</w:t>
      </w:r>
    </w:p>
    <w:p>
      <w:pPr>
        <w:spacing w:after="160" w:line="312" w:lineRule="auto"/>
      </w:pPr>
      <w:r>
        <w:rPr>
          <w:rFonts w:ascii="Calibri" w:hAnsi="Calibri"/>
          <w:b/>
          <w:sz w:val="22"/>
        </w:rPr>
        <w:t xml:space="preserve">Mr Cosimo: </w:t>
      </w:r>
      <w:r>
        <w:rPr>
          <w:rFonts w:ascii="Calibri" w:hAnsi="Calibri"/>
          <w:sz w:val="22"/>
        </w:rPr>
        <w:t xml:space="preserve">The street cleanup day, thanks, I'll sign up for that today.  </w:t>
      </w:r>
      <w:r>
        <w:rPr>
          <w:rFonts w:ascii="Calibri" w:hAnsi="Calibri"/>
          <w:i/>
          <w:sz w:val="22"/>
        </w:rPr>
        <w:t>Ngày dọn dẹp đường phố, cảm ơn chị, hôm nay tôi đăng ký tham gia.</w:t>
      </w:r>
    </w:p>
    <w:p>
      <w:pPr>
        <w:spacing w:after="160" w:line="312" w:lineRule="auto"/>
      </w:pPr>
      <w:r>
        <w:rPr>
          <w:rFonts w:ascii="Calibri" w:hAnsi="Calibri"/>
          <w:b/>
          <w:sz w:val="22"/>
        </w:rPr>
        <w:t xml:space="preserve">Ms Lan: </w:t>
      </w:r>
      <w:r>
        <w:rPr>
          <w:rFonts w:ascii="Calibri" w:hAnsi="Calibri"/>
          <w:sz w:val="22"/>
        </w:rPr>
        <w:t xml:space="preserve">Every morning, I walk past the same familiar street mural.  </w:t>
      </w:r>
      <w:r>
        <w:rPr>
          <w:rFonts w:ascii="Calibri" w:hAnsi="Calibri"/>
          <w:i/>
          <w:sz w:val="22"/>
        </w:rPr>
        <w:t>Mỗi sáng tôi lại đi bộ ngang bức tranh tường quen thuộc đó.</w:t>
      </w:r>
    </w:p>
    <w:p>
      <w:pPr>
        <w:spacing w:after="160" w:line="312" w:lineRule="auto"/>
      </w:pPr>
      <w:r>
        <w:rPr>
          <w:rFonts w:ascii="Calibri" w:hAnsi="Calibri"/>
          <w:b/>
          <w:sz w:val="22"/>
        </w:rPr>
        <w:t xml:space="preserve">Mr Cosimo: </w:t>
      </w:r>
      <w:r>
        <w:rPr>
          <w:rFonts w:ascii="Calibri" w:hAnsi="Calibri"/>
          <w:sz w:val="22"/>
        </w:rPr>
        <w:t xml:space="preserve">An artist was adding new colors to it just yesterday.  </w:t>
      </w:r>
      <w:r>
        <w:rPr>
          <w:rFonts w:ascii="Calibri" w:hAnsi="Calibri"/>
          <w:i/>
          <w:sz w:val="22"/>
        </w:rPr>
        <w:t>Hôm qua có một họa sĩ đang thêm màu mới vào đó đấy.</w:t>
      </w:r>
    </w:p>
    <w:p>
      <w:pPr>
        <w:spacing w:after="160" w:line="312" w:lineRule="auto"/>
      </w:pPr>
      <w:r>
        <w:rPr>
          <w:rFonts w:ascii="Calibri" w:hAnsi="Calibri"/>
          <w:b/>
          <w:sz w:val="22"/>
        </w:rPr>
        <w:t xml:space="preserve">Ms Lan: </w:t>
      </w:r>
      <w:r>
        <w:rPr>
          <w:rFonts w:ascii="Calibri" w:hAnsi="Calibri"/>
          <w:sz w:val="22"/>
        </w:rPr>
        <w:t xml:space="preserve">New colors, how nice, I'll look closely when I pass it today.  </w:t>
      </w:r>
      <w:r>
        <w:rPr>
          <w:rFonts w:ascii="Calibri" w:hAnsi="Calibri"/>
          <w:i/>
          <w:sz w:val="22"/>
        </w:rPr>
        <w:t>Màu mới à, hay quá, hôm nay đi ngang tôi sẽ nhìn kỹ hơn.</w:t>
      </w:r>
    </w:p>
    <w:p>
      <w:pPr>
        <w:spacing w:after="160" w:line="312" w:lineRule="auto"/>
      </w:pPr>
      <w:r>
        <w:rPr>
          <w:rFonts w:ascii="Calibri" w:hAnsi="Calibri"/>
          <w:b/>
          <w:sz w:val="22"/>
        </w:rPr>
        <w:t xml:space="preserve">Mr Cosimo: </w:t>
      </w:r>
      <w:r>
        <w:rPr>
          <w:rFonts w:ascii="Calibri" w:hAnsi="Calibri"/>
          <w:sz w:val="22"/>
        </w:rPr>
        <w:t xml:space="preserve">Cosimo stops to greet the same corner shopkeeper every weekend.  </w:t>
      </w:r>
      <w:r>
        <w:rPr>
          <w:rFonts w:ascii="Calibri" w:hAnsi="Calibri"/>
          <w:i/>
          <w:sz w:val="22"/>
        </w:rPr>
        <w:t>À, cuối tuần nào tôi cũng dừng lại chào người bán hàng góc phố quen.</w:t>
      </w:r>
    </w:p>
    <w:p>
      <w:pPr>
        <w:spacing w:after="160" w:line="312" w:lineRule="auto"/>
      </w:pPr>
      <w:r>
        <w:rPr>
          <w:rFonts w:ascii="Calibri" w:hAnsi="Calibri"/>
          <w:b/>
          <w:sz w:val="22"/>
        </w:rPr>
        <w:t xml:space="preserve">Ms Lan: </w:t>
      </w:r>
      <w:r>
        <w:rPr>
          <w:rFonts w:ascii="Calibri" w:hAnsi="Calibri"/>
          <w:sz w:val="22"/>
        </w:rPr>
        <w:t xml:space="preserve">He usually asks about your garden tomatoes every single time.  </w:t>
      </w:r>
      <w:r>
        <w:rPr>
          <w:rFonts w:ascii="Calibri" w:hAnsi="Calibri"/>
          <w:i/>
          <w:sz w:val="22"/>
        </w:rPr>
        <w:t>Chú ấy hay hỏi thăm chuyện cà chua trong vườn của anh mỗi lần đấy.</w:t>
      </w:r>
    </w:p>
    <w:p>
      <w:pPr>
        <w:spacing w:after="160" w:line="312" w:lineRule="auto"/>
      </w:pPr>
      <w:r>
        <w:rPr>
          <w:rFonts w:ascii="Calibri" w:hAnsi="Calibri"/>
          <w:b/>
          <w:sz w:val="22"/>
        </w:rPr>
        <w:t xml:space="preserve">Mr Cosimo: </w:t>
      </w:r>
      <w:r>
        <w:rPr>
          <w:rFonts w:ascii="Calibri" w:hAnsi="Calibri"/>
          <w:sz w:val="22"/>
        </w:rPr>
        <w:t xml:space="preserve">About the tomatoes again, I'll bring him a few this weekend.  </w:t>
      </w:r>
      <w:r>
        <w:rPr>
          <w:rFonts w:ascii="Calibri" w:hAnsi="Calibri"/>
          <w:i/>
          <w:sz w:val="22"/>
        </w:rPr>
        <w:t>Lại hỏi chuyện cà chua, cuối tuần này tôi mang biếu chú ấy vài quả.</w:t>
      </w:r>
    </w:p>
    <w:p>
      <w:pPr>
        <w:spacing w:after="160" w:line="312" w:lineRule="auto"/>
      </w:pPr>
      <w:r>
        <w:rPr>
          <w:rFonts w:ascii="Calibri" w:hAnsi="Calibri"/>
          <w:b/>
          <w:sz w:val="22"/>
        </w:rPr>
        <w:t xml:space="preserve">Ms Lan: </w:t>
      </w:r>
      <w:r>
        <w:rPr>
          <w:rFonts w:ascii="Calibri" w:hAnsi="Calibri"/>
          <w:sz w:val="22"/>
        </w:rPr>
        <w:t xml:space="preserve">Every two weeks, I withdraw cash from the neighbourhood ATM.  </w:t>
      </w:r>
      <w:r>
        <w:rPr>
          <w:rFonts w:ascii="Calibri" w:hAnsi="Calibri"/>
          <w:i/>
          <w:sz w:val="22"/>
        </w:rPr>
        <w:t>Cứ hai tuần tôi lại rút tiền mặt ở cây ATM khu phố.</w:t>
      </w:r>
    </w:p>
    <w:p>
      <w:pPr>
        <w:spacing w:after="160" w:line="312" w:lineRule="auto"/>
      </w:pPr>
      <w:r>
        <w:rPr>
          <w:rFonts w:ascii="Calibri" w:hAnsi="Calibri"/>
          <w:b/>
          <w:sz w:val="22"/>
        </w:rPr>
        <w:t xml:space="preserve">Mr Cosimo: </w:t>
      </w:r>
      <w:r>
        <w:rPr>
          <w:rFonts w:ascii="Calibri" w:hAnsi="Calibri"/>
          <w:sz w:val="22"/>
        </w:rPr>
        <w:t xml:space="preserve">That machine sometimes runs out of smaller bills by evening.  </w:t>
      </w:r>
      <w:r>
        <w:rPr>
          <w:rFonts w:ascii="Calibri" w:hAnsi="Calibri"/>
          <w:i/>
          <w:sz w:val="22"/>
        </w:rPr>
        <w:t>Cái máy đó đôi khi hết tiền mệnh giá nhỏ vào buổi tối đấy.</w:t>
      </w:r>
    </w:p>
    <w:p>
      <w:pPr>
        <w:spacing w:after="160" w:line="312" w:lineRule="auto"/>
      </w:pPr>
      <w:r>
        <w:rPr>
          <w:rFonts w:ascii="Calibri" w:hAnsi="Calibri"/>
          <w:b/>
          <w:sz w:val="22"/>
        </w:rPr>
        <w:t xml:space="preserve">Ms Lan: </w:t>
      </w:r>
      <w:r>
        <w:rPr>
          <w:rFonts w:ascii="Calibri" w:hAnsi="Calibri"/>
          <w:sz w:val="22"/>
        </w:rPr>
        <w:t xml:space="preserve">Running out by evening, good to know, I'll go there this morning.  </w:t>
      </w:r>
      <w:r>
        <w:rPr>
          <w:rFonts w:ascii="Calibri" w:hAnsi="Calibri"/>
          <w:i/>
          <w:sz w:val="22"/>
        </w:rPr>
        <w:t>Hết vào buổi tối, hay đấy, sáng nay tôi sẽ đến đó.</w:t>
      </w:r>
    </w:p>
    <w:p>
      <w:pPr>
        <w:spacing w:after="160" w:line="312" w:lineRule="auto"/>
      </w:pPr>
      <w:r>
        <w:rPr>
          <w:rFonts w:ascii="Calibri" w:hAnsi="Calibri"/>
          <w:b/>
          <w:sz w:val="22"/>
        </w:rPr>
        <w:t xml:space="preserve">Mr Cosimo: </w:t>
      </w:r>
      <w:r>
        <w:rPr>
          <w:rFonts w:ascii="Calibri" w:hAnsi="Calibri"/>
          <w:sz w:val="22"/>
        </w:rPr>
        <w:t xml:space="preserve">Cosimo visits the familiar fruit stand every weekend morning.  </w:t>
      </w:r>
      <w:r>
        <w:rPr>
          <w:rFonts w:ascii="Calibri" w:hAnsi="Calibri"/>
          <w:i/>
          <w:sz w:val="22"/>
        </w:rPr>
        <w:t>À, sáng cuối tuần nào tôi cũng ghé sạp trái cây quen.</w:t>
      </w:r>
    </w:p>
    <w:p>
      <w:pPr>
        <w:spacing w:after="160" w:line="312" w:lineRule="auto"/>
      </w:pPr>
      <w:r>
        <w:rPr>
          <w:rFonts w:ascii="Calibri" w:hAnsi="Calibri"/>
          <w:b/>
          <w:sz w:val="22"/>
        </w:rPr>
        <w:t xml:space="preserve">Ms Lan: </w:t>
      </w:r>
      <w:r>
        <w:rPr>
          <w:rFonts w:ascii="Calibri" w:hAnsi="Calibri"/>
          <w:sz w:val="22"/>
        </w:rPr>
        <w:t xml:space="preserve">The mangoes there are sweeter this week than last week.  </w:t>
      </w:r>
      <w:r>
        <w:rPr>
          <w:rFonts w:ascii="Calibri" w:hAnsi="Calibri"/>
          <w:i/>
          <w:sz w:val="22"/>
        </w:rPr>
        <w:t>Xoài ở đó tuần này ngọt hơn tuần trước đấy.</w:t>
      </w:r>
    </w:p>
    <w:p>
      <w:pPr>
        <w:spacing w:after="160" w:line="312" w:lineRule="auto"/>
      </w:pPr>
      <w:r>
        <w:rPr>
          <w:rFonts w:ascii="Calibri" w:hAnsi="Calibri"/>
          <w:b/>
          <w:sz w:val="22"/>
        </w:rPr>
        <w:t xml:space="preserve">Mr Cosimo: </w:t>
      </w:r>
      <w:r>
        <w:rPr>
          <w:rFonts w:ascii="Calibri" w:hAnsi="Calibri"/>
          <w:sz w:val="22"/>
        </w:rPr>
        <w:t xml:space="preserve">Sweeter this week, wonderful, I'll buy a few extra then.  </w:t>
      </w:r>
      <w:r>
        <w:rPr>
          <w:rFonts w:ascii="Calibri" w:hAnsi="Calibri"/>
          <w:i/>
          <w:sz w:val="22"/>
        </w:rPr>
        <w:t>Tuần này ngọt hơn, tuyệt quá, vậy tôi mua thêm vài quả.</w:t>
      </w:r>
    </w:p>
    <w:p>
      <w:pPr>
        <w:spacing w:after="160" w:line="312" w:lineRule="auto"/>
      </w:pPr>
      <w:r>
        <w:rPr>
          <w:rFonts w:ascii="Calibri" w:hAnsi="Calibri"/>
          <w:b/>
          <w:sz w:val="22"/>
        </w:rPr>
        <w:t xml:space="preserve">Ms Lan: </w:t>
      </w:r>
      <w:r>
        <w:rPr>
          <w:rFonts w:ascii="Calibri" w:hAnsi="Calibri"/>
          <w:sz w:val="22"/>
        </w:rPr>
        <w:t xml:space="preserve">Every afternoon, I take the children to the nearby playground.  </w:t>
      </w:r>
      <w:r>
        <w:rPr>
          <w:rFonts w:ascii="Calibri" w:hAnsi="Calibri"/>
          <w:i/>
          <w:sz w:val="22"/>
        </w:rPr>
        <w:t>Mỗi buổi chiều tôi lại đưa các bé đến sân chơi gần nhà.</w:t>
      </w:r>
    </w:p>
    <w:p>
      <w:pPr>
        <w:spacing w:after="160" w:line="312" w:lineRule="auto"/>
      </w:pPr>
      <w:r>
        <w:rPr>
          <w:rFonts w:ascii="Calibri" w:hAnsi="Calibri"/>
          <w:b/>
          <w:sz w:val="22"/>
        </w:rPr>
        <w:t xml:space="preserve">Mr Cosimo: </w:t>
      </w:r>
      <w:r>
        <w:rPr>
          <w:rFonts w:ascii="Calibri" w:hAnsi="Calibri"/>
          <w:sz w:val="22"/>
        </w:rPr>
        <w:t xml:space="preserve">The swings are usually free before the school buses arrive.  </w:t>
      </w:r>
      <w:r>
        <w:rPr>
          <w:rFonts w:ascii="Calibri" w:hAnsi="Calibri"/>
          <w:i/>
          <w:sz w:val="22"/>
        </w:rPr>
        <w:t>Xích đu thường trống trước khi xe buýt trường học đến đấy.</w:t>
      </w:r>
    </w:p>
    <w:p>
      <w:pPr>
        <w:spacing w:after="160" w:line="312" w:lineRule="auto"/>
      </w:pPr>
      <w:r>
        <w:rPr>
          <w:rFonts w:ascii="Calibri" w:hAnsi="Calibri"/>
          <w:b/>
          <w:sz w:val="22"/>
        </w:rPr>
        <w:t xml:space="preserve">Ms Lan: </w:t>
      </w:r>
      <w:r>
        <w:rPr>
          <w:rFonts w:ascii="Calibri" w:hAnsi="Calibri"/>
          <w:sz w:val="22"/>
        </w:rPr>
        <w:t xml:space="preserve">Before the buses arrive, good, we'll head over a little earlier.  </w:t>
      </w:r>
      <w:r>
        <w:rPr>
          <w:rFonts w:ascii="Calibri" w:hAnsi="Calibri"/>
          <w:i/>
          <w:sz w:val="22"/>
        </w:rPr>
        <w:t>Trước khi xe buýt đến, được, chúng tôi sẽ đi sớm hơn một chút.</w:t>
      </w:r>
    </w:p>
    <w:p>
      <w:pPr>
        <w:spacing w:after="160" w:line="312" w:lineRule="auto"/>
      </w:pPr>
      <w:r>
        <w:rPr>
          <w:rFonts w:ascii="Calibri" w:hAnsi="Calibri"/>
          <w:b/>
          <w:sz w:val="22"/>
        </w:rPr>
        <w:t xml:space="preserve">Mr Cosimo: </w:t>
      </w:r>
      <w:r>
        <w:rPr>
          <w:rFonts w:ascii="Calibri" w:hAnsi="Calibri"/>
          <w:sz w:val="22"/>
        </w:rPr>
        <w:t xml:space="preserve">Cosimo checks the notice board for volunteer signups every week.  </w:t>
      </w:r>
      <w:r>
        <w:rPr>
          <w:rFonts w:ascii="Calibri" w:hAnsi="Calibri"/>
          <w:i/>
          <w:sz w:val="22"/>
        </w:rPr>
        <w:t>À, tuần nào tôi cũng kiểm tra bảng tin tuyển tình nguyện viên.</w:t>
      </w:r>
    </w:p>
    <w:p>
      <w:pPr>
        <w:spacing w:after="160" w:line="312" w:lineRule="auto"/>
      </w:pPr>
      <w:r>
        <w:rPr>
          <w:rFonts w:ascii="Calibri" w:hAnsi="Calibri"/>
          <w:b/>
          <w:sz w:val="22"/>
        </w:rPr>
        <w:t xml:space="preserve">Ms Lan: </w:t>
      </w:r>
      <w:r>
        <w:rPr>
          <w:rFonts w:ascii="Calibri" w:hAnsi="Calibri"/>
          <w:sz w:val="22"/>
        </w:rPr>
        <w:t xml:space="preserve">There's a new signup sheet for the weekend tree planting.  </w:t>
      </w:r>
      <w:r>
        <w:rPr>
          <w:rFonts w:ascii="Calibri" w:hAnsi="Calibri"/>
          <w:i/>
          <w:sz w:val="22"/>
        </w:rPr>
        <w:t>Có một tờ đăng ký mới cho hoạt động trồng cây cuối tuần đấy.</w:t>
      </w:r>
    </w:p>
    <w:p>
      <w:pPr>
        <w:spacing w:after="160" w:line="312" w:lineRule="auto"/>
      </w:pPr>
      <w:r>
        <w:rPr>
          <w:rFonts w:ascii="Calibri" w:hAnsi="Calibri"/>
          <w:b/>
          <w:sz w:val="22"/>
        </w:rPr>
        <w:t xml:space="preserve">Mr Cosimo: </w:t>
      </w:r>
      <w:r>
        <w:rPr>
          <w:rFonts w:ascii="Calibri" w:hAnsi="Calibri"/>
          <w:sz w:val="22"/>
        </w:rPr>
        <w:t xml:space="preserve">Tree planting, that sounds great, I'll put my name down now.  </w:t>
      </w:r>
      <w:r>
        <w:rPr>
          <w:rFonts w:ascii="Calibri" w:hAnsi="Calibri"/>
          <w:i/>
          <w:sz w:val="22"/>
        </w:rPr>
        <w:t>Trồng cây, nghe hay đấy, tôi ghi tên ngay bây giờ.</w:t>
      </w:r>
    </w:p>
    <w:p>
      <w:pPr>
        <w:spacing w:after="160" w:line="312" w:lineRule="auto"/>
      </w:pPr>
      <w:r>
        <w:rPr>
          <w:rFonts w:ascii="Calibri" w:hAnsi="Calibri"/>
          <w:b/>
          <w:sz w:val="22"/>
        </w:rPr>
        <w:t xml:space="preserve">Ms Lan: </w:t>
      </w:r>
      <w:r>
        <w:rPr>
          <w:rFonts w:ascii="Calibri" w:hAnsi="Calibri"/>
          <w:sz w:val="22"/>
        </w:rPr>
        <w:t xml:space="preserve">Every other Sunday, I walk to my favourite corner bookshop.  </w:t>
      </w:r>
      <w:r>
        <w:rPr>
          <w:rFonts w:ascii="Calibri" w:hAnsi="Calibri"/>
          <w:i/>
          <w:sz w:val="22"/>
        </w:rPr>
        <w:t>Cứ cách một Chủ Nhật tôi lại đi bộ đến hiệu sách góc phố quen.</w:t>
      </w:r>
    </w:p>
    <w:p>
      <w:pPr>
        <w:spacing w:after="160" w:line="312" w:lineRule="auto"/>
      </w:pPr>
      <w:r>
        <w:rPr>
          <w:rFonts w:ascii="Calibri" w:hAnsi="Calibri"/>
          <w:b/>
          <w:sz w:val="22"/>
        </w:rPr>
        <w:t xml:space="preserve">Mr Cosimo: </w:t>
      </w:r>
      <w:r>
        <w:rPr>
          <w:rFonts w:ascii="Calibri" w:hAnsi="Calibri"/>
          <w:sz w:val="22"/>
        </w:rPr>
        <w:t xml:space="preserve">A new shipment of travel guides just arrived there this week.  </w:t>
      </w:r>
      <w:r>
        <w:rPr>
          <w:rFonts w:ascii="Calibri" w:hAnsi="Calibri"/>
          <w:i/>
          <w:sz w:val="22"/>
        </w:rPr>
        <w:t>Tuần này hiệu sách vừa nhập thêm một lô sách hướng dẫn du lịch mới đấy.</w:t>
      </w:r>
    </w:p>
    <w:p>
      <w:pPr>
        <w:spacing w:after="160" w:line="312" w:lineRule="auto"/>
      </w:pPr>
      <w:r>
        <w:rPr>
          <w:rFonts w:ascii="Calibri" w:hAnsi="Calibri"/>
          <w:b/>
          <w:sz w:val="22"/>
        </w:rPr>
        <w:t xml:space="preserve">Ms Lan: </w:t>
      </w:r>
      <w:r>
        <w:rPr>
          <w:rFonts w:ascii="Calibri" w:hAnsi="Calibri"/>
          <w:sz w:val="22"/>
        </w:rPr>
        <w:t xml:space="preserve">New travel guides, wonderful, I'll browse those first today.  </w:t>
      </w:r>
      <w:r>
        <w:rPr>
          <w:rFonts w:ascii="Calibri" w:hAnsi="Calibri"/>
          <w:i/>
          <w:sz w:val="22"/>
        </w:rPr>
        <w:t>Sách hướng dẫn du lịch mới, tuyệt quá, hôm nay tôi xem chỗ đó trước.</w:t>
      </w:r>
    </w:p>
    <w:p>
      <w:pPr>
        <w:spacing w:after="160" w:line="312" w:lineRule="auto"/>
      </w:pPr>
      <w:r>
        <w:rPr>
          <w:rFonts w:ascii="Calibri" w:hAnsi="Calibri"/>
          <w:b/>
          <w:sz w:val="22"/>
        </w:rPr>
        <w:t xml:space="preserve">Mr Cosimo: </w:t>
      </w:r>
      <w:r>
        <w:rPr>
          <w:rFonts w:ascii="Calibri" w:hAnsi="Calibri"/>
          <w:sz w:val="22"/>
        </w:rPr>
        <w:t xml:space="preserve">Cosimo checks the shared building lobby noticeboard every Thursday.  </w:t>
      </w:r>
      <w:r>
        <w:rPr>
          <w:rFonts w:ascii="Calibri" w:hAnsi="Calibri"/>
          <w:i/>
          <w:sz w:val="22"/>
        </w:rPr>
        <w:t>À, thứ Năm nào tôi cũng kiểm tra bảng tin sảnh chung cư.</w:t>
      </w:r>
    </w:p>
    <w:p>
      <w:pPr>
        <w:spacing w:after="160" w:line="312" w:lineRule="auto"/>
      </w:pPr>
      <w:r>
        <w:rPr>
          <w:rFonts w:ascii="Calibri" w:hAnsi="Calibri"/>
          <w:b/>
          <w:sz w:val="22"/>
        </w:rPr>
        <w:t xml:space="preserve">Ms Lan: </w:t>
      </w:r>
      <w:r>
        <w:rPr>
          <w:rFonts w:ascii="Calibri" w:hAnsi="Calibri"/>
          <w:sz w:val="22"/>
        </w:rPr>
        <w:t xml:space="preserve">There's a reminder about the elevator maintenance next week.  </w:t>
      </w:r>
      <w:r>
        <w:rPr>
          <w:rFonts w:ascii="Calibri" w:hAnsi="Calibri"/>
          <w:i/>
          <w:sz w:val="22"/>
        </w:rPr>
        <w:t>Có thông báo nhắc về việc bảo trì thang máy tuần sau đấy.</w:t>
      </w:r>
    </w:p>
    <w:p>
      <w:pPr>
        <w:spacing w:after="160" w:line="312" w:lineRule="auto"/>
      </w:pPr>
      <w:r>
        <w:rPr>
          <w:rFonts w:ascii="Calibri" w:hAnsi="Calibri"/>
          <w:b/>
          <w:sz w:val="22"/>
        </w:rPr>
        <w:t xml:space="preserve">Mr Cosimo: </w:t>
      </w:r>
      <w:r>
        <w:rPr>
          <w:rFonts w:ascii="Calibri" w:hAnsi="Calibri"/>
          <w:sz w:val="22"/>
        </w:rPr>
        <w:t xml:space="preserve">Elevator maintenance next week, thanks, I'll plan to use the stairs.  </w:t>
      </w:r>
      <w:r>
        <w:rPr>
          <w:rFonts w:ascii="Calibri" w:hAnsi="Calibri"/>
          <w:i/>
          <w:sz w:val="22"/>
        </w:rPr>
        <w:t>Bảo trì thang máy tuần sau, cảm ơn chị, tôi sẽ tính đi cầu thang bộ.</w:t>
      </w:r>
    </w:p>
    <w:p>
      <w:pPr>
        <w:spacing w:after="160" w:line="312" w:lineRule="auto"/>
      </w:pPr>
      <w:r>
        <w:rPr>
          <w:rFonts w:ascii="Calibri" w:hAnsi="Calibri"/>
          <w:b/>
          <w:sz w:val="22"/>
        </w:rPr>
        <w:t xml:space="preserve">Ms Lan: </w:t>
      </w:r>
      <w:r>
        <w:rPr>
          <w:rFonts w:ascii="Calibri" w:hAnsi="Calibri"/>
          <w:sz w:val="22"/>
        </w:rPr>
        <w:t xml:space="preserve">Every morning, I jog along the same familiar route through the neighbourhood.  </w:t>
      </w:r>
      <w:r>
        <w:rPr>
          <w:rFonts w:ascii="Calibri" w:hAnsi="Calibri"/>
          <w:i/>
          <w:sz w:val="22"/>
        </w:rPr>
        <w:t>Mỗi sáng tôi lại chạy bộ theo cung đường quen thuộc quanh khu phố.</w:t>
      </w:r>
    </w:p>
    <w:p>
      <w:pPr>
        <w:spacing w:after="160" w:line="312" w:lineRule="auto"/>
      </w:pPr>
      <w:r>
        <w:rPr>
          <w:rFonts w:ascii="Calibri" w:hAnsi="Calibri"/>
          <w:b/>
          <w:sz w:val="22"/>
        </w:rPr>
        <w:t xml:space="preserve">Mr Cosimo: </w:t>
      </w:r>
      <w:r>
        <w:rPr>
          <w:rFonts w:ascii="Calibri" w:hAnsi="Calibri"/>
          <w:sz w:val="22"/>
        </w:rPr>
        <w:t xml:space="preserve">That stretch by the school gets quite busy right after seven.  </w:t>
      </w:r>
      <w:r>
        <w:rPr>
          <w:rFonts w:ascii="Calibri" w:hAnsi="Calibri"/>
          <w:i/>
          <w:sz w:val="22"/>
        </w:rPr>
        <w:t>Đoạn đường gần trường học khá đông người ngay sau bảy giờ đấy.</w:t>
      </w:r>
    </w:p>
    <w:p>
      <w:pPr>
        <w:spacing w:after="160" w:line="312" w:lineRule="auto"/>
      </w:pPr>
      <w:r>
        <w:rPr>
          <w:rFonts w:ascii="Calibri" w:hAnsi="Calibri"/>
          <w:b/>
          <w:sz w:val="22"/>
        </w:rPr>
        <w:t xml:space="preserve">Ms Lan: </w:t>
      </w:r>
      <w:r>
        <w:rPr>
          <w:rFonts w:ascii="Calibri" w:hAnsi="Calibri"/>
          <w:sz w:val="22"/>
        </w:rPr>
        <w:t xml:space="preserve">Busy after seven, thanks, I'll finish my jog before then.  </w:t>
      </w:r>
      <w:r>
        <w:rPr>
          <w:rFonts w:ascii="Calibri" w:hAnsi="Calibri"/>
          <w:i/>
          <w:sz w:val="22"/>
        </w:rPr>
        <w:t>Đông sau bảy giờ, cảm ơn anh, tôi sẽ chạy xong trước lúc đó.</w:t>
      </w:r>
    </w:p>
    <w:p>
      <w:pPr>
        <w:spacing w:after="160" w:line="312" w:lineRule="auto"/>
      </w:pPr>
      <w:r>
        <w:rPr>
          <w:rFonts w:ascii="Calibri" w:hAnsi="Calibri"/>
          <w:b/>
          <w:sz w:val="22"/>
        </w:rPr>
        <w:t xml:space="preserve">Mr Cosimo: </w:t>
      </w:r>
      <w:r>
        <w:rPr>
          <w:rFonts w:ascii="Calibri" w:hAnsi="Calibri"/>
          <w:sz w:val="22"/>
        </w:rPr>
        <w:t xml:space="preserve">Cosimo stops to rest at the neighbourhood fountain every weekend walk.  </w:t>
      </w:r>
      <w:r>
        <w:rPr>
          <w:rFonts w:ascii="Calibri" w:hAnsi="Calibri"/>
          <w:i/>
          <w:sz w:val="22"/>
        </w:rPr>
        <w:t>À, cuối tuần nào đi bộ tôi cũng dừng nghỉ ở đài phun nước khu phố.</w:t>
      </w:r>
    </w:p>
    <w:p>
      <w:pPr>
        <w:spacing w:after="160" w:line="312" w:lineRule="auto"/>
      </w:pPr>
      <w:r>
        <w:rPr>
          <w:rFonts w:ascii="Calibri" w:hAnsi="Calibri"/>
          <w:b/>
          <w:sz w:val="22"/>
        </w:rPr>
        <w:t xml:space="preserve">Ms Lan: </w:t>
      </w:r>
      <w:r>
        <w:rPr>
          <w:rFonts w:ascii="Calibri" w:hAnsi="Calibri"/>
          <w:sz w:val="22"/>
        </w:rPr>
        <w:t xml:space="preserve">The benches around it get pleasantly shaded in the late afternoon.  </w:t>
      </w:r>
      <w:r>
        <w:rPr>
          <w:rFonts w:ascii="Calibri" w:hAnsi="Calibri"/>
          <w:i/>
          <w:sz w:val="22"/>
        </w:rPr>
        <w:t>Mấy chiếc ghế quanh đó có bóng mát dễ chịu vào cuối buổi chiều đấy.</w:t>
      </w:r>
    </w:p>
    <w:p>
      <w:pPr>
        <w:spacing w:after="160" w:line="312" w:lineRule="auto"/>
      </w:pPr>
      <w:r>
        <w:rPr>
          <w:rFonts w:ascii="Calibri" w:hAnsi="Calibri"/>
          <w:b/>
          <w:sz w:val="22"/>
        </w:rPr>
        <w:t xml:space="preserve">Mr Cosimo: </w:t>
      </w:r>
      <w:r>
        <w:rPr>
          <w:rFonts w:ascii="Calibri" w:hAnsi="Calibri"/>
          <w:sz w:val="22"/>
        </w:rPr>
        <w:t xml:space="preserve">Shaded in the late afternoon, perfect, I'll rest there again today.  </w:t>
      </w:r>
      <w:r>
        <w:rPr>
          <w:rFonts w:ascii="Calibri" w:hAnsi="Calibri"/>
          <w:i/>
          <w:sz w:val="22"/>
        </w:rPr>
        <w:t>Có bóng mát cuối buổi chiều, tuyệt, hôm nay tôi lại nghỉ ở đó.</w:t>
      </w:r>
    </w:p>
    <w:p>
      <w:pPr>
        <w:spacing w:after="160" w:line="312" w:lineRule="auto"/>
      </w:pPr>
      <w:r>
        <w:rPr>
          <w:rFonts w:ascii="Calibri" w:hAnsi="Calibri"/>
          <w:b/>
          <w:sz w:val="22"/>
        </w:rPr>
        <w:t xml:space="preserve">Ms Lan: </w:t>
      </w:r>
      <w:r>
        <w:rPr>
          <w:rFonts w:ascii="Calibri" w:hAnsi="Calibri"/>
          <w:sz w:val="22"/>
        </w:rPr>
        <w:t xml:space="preserve">Every week, I check on the shared garden tool shed for the group.  </w:t>
      </w:r>
      <w:r>
        <w:rPr>
          <w:rFonts w:ascii="Calibri" w:hAnsi="Calibri"/>
          <w:i/>
          <w:sz w:val="22"/>
        </w:rPr>
        <w:t>Mỗi tuần tôi lại kiểm tra kho dụng cụ vườn chung cho cả nhóm.</w:t>
      </w:r>
    </w:p>
    <w:p>
      <w:pPr>
        <w:spacing w:after="160" w:line="312" w:lineRule="auto"/>
      </w:pPr>
      <w:r>
        <w:rPr>
          <w:rFonts w:ascii="Calibri" w:hAnsi="Calibri"/>
          <w:b/>
          <w:sz w:val="22"/>
        </w:rPr>
        <w:t xml:space="preserve">Mr Cosimo: </w:t>
      </w:r>
      <w:r>
        <w:rPr>
          <w:rFonts w:ascii="Calibri" w:hAnsi="Calibri"/>
          <w:sz w:val="22"/>
        </w:rPr>
        <w:t xml:space="preserve">The watering cans are missing again, probably borrowed by someone.  </w:t>
      </w:r>
      <w:r>
        <w:rPr>
          <w:rFonts w:ascii="Calibri" w:hAnsi="Calibri"/>
          <w:i/>
          <w:sz w:val="22"/>
        </w:rPr>
        <w:t>Mấy cái bình tưới lại biến mất rồi, chắc có ai mượn đấy.</w:t>
      </w:r>
    </w:p>
    <w:p>
      <w:pPr>
        <w:spacing w:after="160" w:line="312" w:lineRule="auto"/>
      </w:pPr>
      <w:r>
        <w:rPr>
          <w:rFonts w:ascii="Calibri" w:hAnsi="Calibri"/>
          <w:b/>
          <w:sz w:val="22"/>
        </w:rPr>
        <w:t xml:space="preserve">Ms Lan: </w:t>
      </w:r>
      <w:r>
        <w:rPr>
          <w:rFonts w:ascii="Calibri" w:hAnsi="Calibri"/>
          <w:sz w:val="22"/>
        </w:rPr>
        <w:t xml:space="preserve">Missing watering cans, I'll ask around the group about them today.  </w:t>
      </w:r>
      <w:r>
        <w:rPr>
          <w:rFonts w:ascii="Calibri" w:hAnsi="Calibri"/>
          <w:i/>
          <w:sz w:val="22"/>
        </w:rPr>
        <w:t>Bình tưới biến mất, hôm nay tôi sẽ hỏi cả nhóm xem sao.</w:t>
      </w:r>
    </w:p>
    <w:p>
      <w:pPr>
        <w:spacing w:after="160" w:line="312" w:lineRule="auto"/>
      </w:pPr>
      <w:r>
        <w:rPr>
          <w:rFonts w:ascii="Calibri" w:hAnsi="Calibri"/>
          <w:b/>
          <w:sz w:val="22"/>
        </w:rPr>
        <w:t xml:space="preserve">Mr Cosimo: </w:t>
      </w:r>
      <w:r>
        <w:rPr>
          <w:rFonts w:ascii="Calibri" w:hAnsi="Calibri"/>
          <w:sz w:val="22"/>
        </w:rPr>
        <w:t xml:space="preserve">Why does saying and confirming a routine everyday neighbourhood need matter so much anyway?  </w:t>
      </w:r>
      <w:r>
        <w:rPr>
          <w:rFonts w:ascii="Calibri" w:hAnsi="Calibri"/>
          <w:i/>
          <w:sz w:val="22"/>
        </w:rPr>
        <w:t>Vậy vì sao việc nói và xác nhận một nhu cầu khu phố thường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both know the exact place, the exact time, and the small detail that changed.  </w:t>
      </w:r>
      <w:r>
        <w:rPr>
          <w:rFonts w:ascii="Calibri" w:hAnsi="Calibri"/>
          <w:i/>
          <w:sz w:val="22"/>
        </w:rPr>
        <w:t>Nó giúp cả hai chúng ta biết rõ nơi chốn, giờ giấc, và chi tiết nhỏ nào vừa thay đổi.</w:t>
      </w:r>
    </w:p>
    <w:p>
      <w:pPr>
        <w:spacing w:after="160" w:line="312" w:lineRule="auto"/>
      </w:pPr>
      <w:r>
        <w:rPr>
          <w:rFonts w:ascii="Calibri" w:hAnsi="Calibri"/>
          <w:b/>
          <w:sz w:val="22"/>
        </w:rPr>
        <w:t xml:space="preserve">Mr Cosimo: </w:t>
      </w:r>
      <w:r>
        <w:rPr>
          <w:rFonts w:ascii="Calibri" w:hAnsi="Calibri"/>
          <w:sz w:val="22"/>
        </w:rPr>
        <w:t xml:space="preserve">That is very true, a clear routine exchange like this really does make our little neighbourhood feel closer.  </w:t>
      </w:r>
      <w:r>
        <w:rPr>
          <w:rFonts w:ascii="Calibri" w:hAnsi="Calibri"/>
          <w:i/>
          <w:sz w:val="22"/>
        </w:rPr>
        <w:t>Đúng vậy thật, một lượt trao đổi thường ngày rõ ràng như vậy thật sự làm khu phố nhỏ của chúng ta gần gũi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0244</w:t>
            </w:r>
          </w:p>
        </w:tc>
        <w:tc>
          <w:tcPr>
            <w:tcW w:type="dxa" w:w="7824"/>
            <w:shd w:val="clear" w:color="auto" w:fill="D9E2F3"/>
          </w:tcPr>
          <w:p>
            <w:r>
              <w:rPr>
                <w:rFonts w:ascii="Arial" w:hAnsi="Arial"/>
                <w:b/>
                <w:color w:val="1F3864"/>
                <w:sz w:val="30"/>
              </w:rPr>
              <w:t>Saying and Confirming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Guinevere commute together on the same public transport route and keep running into the same recurring travel needs every day. Across many everyday moments -- a routine daily commute at the same time each morning, a weekly transit pass renewal at the counter, a routine top-up of a transit card at the kiosk, a weekly bike-share dock check near the station, a routine transfer at the same interchange station, a weekly quiet carriage seat request, a routine seat reservation for the express train, a weekly park-and-ride routine at the station car park, a routine scan-in at the turnstile every morning, a weekly commute with the same regular seatmate, a routine coffee stop before reaching the platform, a weekly airport shuttle bus commute, a routine ferry crossing to work, a weekly wait at the same tram stop, a routine subway line change at the same station, a weekly choice between the escalator and the stairs at rush hour, a routine reading habit during the commute, a weekly student discount card renewal, a routine senior citizen fare card top-up, a weekly commute with a folding bicycle, a routine night shift bus route, a weekly wait on the same platform bench, a routine umbrella stand check at the station entrance, a weekly ticket inspector check on the train, a routine podcast listening habit during the commute, a weekly wait at the same taxi stand, a routine rideshare pickup at the usual point, a weekly station locker rental for gym clothes, a routine noise-cancelling headphones habit for the commute, a weekly transit app check for delays before leaving, a routine first class upgrade purchase for a long trip, a weekly stop at the same station newsstand, a routine visit to the commuter lounge, a weekly bike lock check at the station rack, a routine transit refund claim for a delayed train, a weekly greeting from the same bus driver, a routine overnight bus ticket booking, a weekly airport train check-in, a routine ferry ticket booking for the weekend, a weekly tram pass top-up at the machine, a routine coffee run at the station café before boarding, and finally why saying and confirming this routine everyday transport need matters so much for everyday life -- one of them mentions a routine need coming up, and the other responds with a clear, specific detail every time.</w:t>
      </w:r>
      <w:r>
        <w:rPr>
          <w:rFonts w:ascii="Calibri" w:hAnsi="Calibri"/>
          <w:i/>
          <w:sz w:val="19"/>
        </w:rPr>
        <w:t xml:space="preserve">  Chị Lan và chị Guinevere cùng đi làm trên tuyến xe công cộng giống nhau, và cả hai cứ gặp lại những nhu cầu đi lại lặp lại giống nhau mỗi ngày. Qua nhiều khoảnh khắc đời thường -- đi làm định kỳ vào cùng một giờ mỗi sáng, gia hạn vé xe công cộng hàng tuần ở quầy, nạp tiền thẻ xe công cộng định kỳ ở máy, kiểm tra bến xe đạp chung gần ga hàng tuần, chuyển tuyến định kỳ ở cùng một ga trung chuyển, xin chỗ ngồi toa yên tĩnh hàng tuần, đặt chỗ ngồi định kỳ cho tàu tốc hành, gửi xe rồi lên tàu định kỳ ở bãi đỗ nhà ga, quét thẻ qua cửa soát vé mỗi sáng định kỳ, đi cùng người bạn đồng hành quen thuộc hàng tuần, ghé quán cà phê định kỳ trước khi ra sân ga, đi xe buýt sân bay hàng tuần, qua phà đi làm định kỳ, chờ ở trạm xe điện quen hàng tuần, đổi tuyến tàu điện ngầm định kỳ ở cùng một ga, chọn giữa thang cuốn và cầu thang bộ giờ cao điểm hàng tuần, thói quen đọc sách định kỳ trong lúc đi làm, gia hạn thẻ giảm giá học sinh sinh viên hàng tuần, nạp tiền thẻ giảm giá người cao tuổi định kỳ, đi làm cùng xe đạp gấp hàng tuần, đi tuyến xe buýt ca đêm định kỳ, chờ ở cùng chiếc ghế sân ga hàng tuần, kiểm tra giá để ô ở cửa ga định kỳ, bị soát vé kiểm tra trên tàu hàng tuần, thói quen nghe podcast định kỳ trong lúc đi làm, chờ ở cùng trạm taxi hàng tuần, đón xe công nghệ ở đúng điểm quen định kỳ, thuê tủ khóa ở ga cho đồ tập gym hàng tuần, thói quen đeo tai nghe chống ồn định kỳ khi đi làm, kiểm tra ứng dụng xe công cộng xem có trễ giờ không hàng tuần, mua vé hạng nhất định kỳ cho chuyến đi dài, ghé sạp báo ở ga quen hàng tuần, ghé phòng chờ hành khách thường xuyên định kỳ, kiểm tra khóa xe đạp ở giá để xe tại ga hàng tuần, xin hoàn tiền vé định kỳ khi tàu bị trễ, được tài xế xe buýt quen chào hàng tuần, đặt vé xe buýt đêm định kỳ, làm thủ tục lên tàu ra sân bay hàng tuần, đặt vé phà cho cuối tuần định kỳ, nạp thẻ xe điện ở máy hàng tuần, ghé quán cà phê ở ga định kỳ trước khi lên tàu, và cuối cùng là vì sao việc nói và xác nhận một nhu cầu đi lại thường ngày này lại quan trọng đến thế cho cuộc sống hằng ngày -- một người nêu ra một nhu cầu lặp lại sắp tới, và người kia luôn đáp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I have my usual commute at the same time again this morning, Guinevere.  </w:t>
      </w:r>
      <w:r>
        <w:rPr>
          <w:rFonts w:ascii="Calibri" w:hAnsi="Calibri"/>
          <w:i/>
          <w:sz w:val="22"/>
        </w:rPr>
        <w:t>Sáng nay tôi lại đi làm đúng giờ quen thuộc như mọi khi, chị Guinevere.</w:t>
      </w:r>
    </w:p>
    <w:p>
      <w:pPr>
        <w:spacing w:after="160" w:line="312" w:lineRule="auto"/>
      </w:pPr>
      <w:r>
        <w:rPr>
          <w:rFonts w:ascii="Calibri" w:hAnsi="Calibri"/>
          <w:b/>
          <w:sz w:val="22"/>
        </w:rPr>
        <w:t xml:space="preserve">Ms Guinevere: </w:t>
      </w:r>
      <w:r>
        <w:rPr>
          <w:rFonts w:ascii="Calibri" w:hAnsi="Calibri"/>
          <w:sz w:val="22"/>
        </w:rPr>
        <w:t xml:space="preserve">The seven fifteen train, right, that one is usually less crowded.  </w:t>
      </w:r>
      <w:r>
        <w:rPr>
          <w:rFonts w:ascii="Calibri" w:hAnsi="Calibri"/>
          <w:i/>
          <w:sz w:val="22"/>
        </w:rPr>
        <w:t>Chuyến tàu bảy giờ mười lăm phải không, chuyến đó thường vắng hơn đấy.</w:t>
      </w:r>
    </w:p>
    <w:p>
      <w:pPr>
        <w:spacing w:after="160" w:line="312" w:lineRule="auto"/>
      </w:pPr>
      <w:r>
        <w:rPr>
          <w:rFonts w:ascii="Calibri" w:hAnsi="Calibri"/>
          <w:b/>
          <w:sz w:val="22"/>
        </w:rPr>
        <w:t xml:space="preserve">Ms Lan: </w:t>
      </w:r>
      <w:r>
        <w:rPr>
          <w:rFonts w:ascii="Calibri" w:hAnsi="Calibri"/>
          <w:sz w:val="22"/>
        </w:rPr>
        <w:t xml:space="preserve">The seven fifteen, exactly, let's catch it together again today.  </w:t>
      </w:r>
      <w:r>
        <w:rPr>
          <w:rFonts w:ascii="Calibri" w:hAnsi="Calibri"/>
          <w:i/>
          <w:sz w:val="22"/>
        </w:rPr>
        <w:t>Đúng chuyến bảy giờ mười lăm, hôm nay mình lại đi cùng nhau nhé.</w:t>
      </w:r>
    </w:p>
    <w:p>
      <w:pPr>
        <w:spacing w:after="160" w:line="312" w:lineRule="auto"/>
      </w:pPr>
      <w:r>
        <w:rPr>
          <w:rFonts w:ascii="Calibri" w:hAnsi="Calibri"/>
          <w:b/>
          <w:sz w:val="22"/>
        </w:rPr>
        <w:t xml:space="preserve">Ms Guinevere: </w:t>
      </w:r>
      <w:r>
        <w:rPr>
          <w:rFonts w:ascii="Calibri" w:hAnsi="Calibri"/>
          <w:sz w:val="22"/>
        </w:rPr>
        <w:t xml:space="preserve">Guinevere needs to renew her weekly transit pass at the counter again.  </w:t>
      </w:r>
      <w:r>
        <w:rPr>
          <w:rFonts w:ascii="Calibri" w:hAnsi="Calibri"/>
          <w:i/>
          <w:sz w:val="22"/>
        </w:rPr>
        <w:t>À, tôi lại cần gia hạn vé xe công cộng hàng tuần ở quầy.</w:t>
      </w:r>
    </w:p>
    <w:p>
      <w:pPr>
        <w:spacing w:after="160" w:line="312" w:lineRule="auto"/>
      </w:pPr>
      <w:r>
        <w:rPr>
          <w:rFonts w:ascii="Calibri" w:hAnsi="Calibri"/>
          <w:b/>
          <w:sz w:val="22"/>
        </w:rPr>
        <w:t xml:space="preserve">Ms Lan: </w:t>
      </w:r>
      <w:r>
        <w:rPr>
          <w:rFonts w:ascii="Calibri" w:hAnsi="Calibri"/>
          <w:sz w:val="22"/>
        </w:rPr>
        <w:t xml:space="preserve">The counter near gate two usually has the shortest line.  </w:t>
      </w:r>
      <w:r>
        <w:rPr>
          <w:rFonts w:ascii="Calibri" w:hAnsi="Calibri"/>
          <w:i/>
          <w:sz w:val="22"/>
        </w:rPr>
        <w:t>Quầy gần cổng số hai thường ít người xếp hàng nhất đấy.</w:t>
      </w:r>
    </w:p>
    <w:p>
      <w:pPr>
        <w:spacing w:after="160" w:line="312" w:lineRule="auto"/>
      </w:pPr>
      <w:r>
        <w:rPr>
          <w:rFonts w:ascii="Calibri" w:hAnsi="Calibri"/>
          <w:b/>
          <w:sz w:val="22"/>
        </w:rPr>
        <w:t xml:space="preserve">Ms Guinevere: </w:t>
      </w:r>
      <w:r>
        <w:rPr>
          <w:rFonts w:ascii="Calibri" w:hAnsi="Calibri"/>
          <w:sz w:val="22"/>
        </w:rPr>
        <w:t xml:space="preserve">Gate two, thanks, I'll head there before the next train arrives.  </w:t>
      </w:r>
      <w:r>
        <w:rPr>
          <w:rFonts w:ascii="Calibri" w:hAnsi="Calibri"/>
          <w:i/>
          <w:sz w:val="22"/>
        </w:rPr>
        <w:t>Cổng số hai, cảm ơn chị, tôi sẽ ra đó trước khi tàu tiếp theo đến.</w:t>
      </w:r>
    </w:p>
    <w:p>
      <w:pPr>
        <w:spacing w:after="160" w:line="312" w:lineRule="auto"/>
      </w:pPr>
      <w:r>
        <w:rPr>
          <w:rFonts w:ascii="Calibri" w:hAnsi="Calibri"/>
          <w:b/>
          <w:sz w:val="22"/>
        </w:rPr>
        <w:t xml:space="preserve">Ms Lan: </w:t>
      </w:r>
      <w:r>
        <w:rPr>
          <w:rFonts w:ascii="Calibri" w:hAnsi="Calibri"/>
          <w:sz w:val="22"/>
        </w:rPr>
        <w:t xml:space="preserve">Every week, I need to top up my transit card at this kiosk.  </w:t>
      </w:r>
      <w:r>
        <w:rPr>
          <w:rFonts w:ascii="Calibri" w:hAnsi="Calibri"/>
          <w:i/>
          <w:sz w:val="22"/>
        </w:rPr>
        <w:t>Mỗi tuần tôi lại cần nạp tiền thẻ xe công cộng ở máy này.</w:t>
      </w:r>
    </w:p>
    <w:p>
      <w:pPr>
        <w:spacing w:after="160" w:line="312" w:lineRule="auto"/>
      </w:pPr>
      <w:r>
        <w:rPr>
          <w:rFonts w:ascii="Calibri" w:hAnsi="Calibri"/>
          <w:b/>
          <w:sz w:val="22"/>
        </w:rPr>
        <w:t xml:space="preserve">Ms Guinevere: </w:t>
      </w:r>
      <w:r>
        <w:rPr>
          <w:rFonts w:ascii="Calibri" w:hAnsi="Calibri"/>
          <w:sz w:val="22"/>
        </w:rPr>
        <w:t xml:space="preserve">The usual twenty-dollar top-up, or a bit more this time?  </w:t>
      </w:r>
      <w:r>
        <w:rPr>
          <w:rFonts w:ascii="Calibri" w:hAnsi="Calibri"/>
          <w:i/>
          <w:sz w:val="22"/>
        </w:rPr>
        <w:t>Vẫn nạp hai mươi đô như mọi khi, hay lần này nạp nhiều hơn?</w:t>
      </w:r>
    </w:p>
    <w:p>
      <w:pPr>
        <w:spacing w:after="160" w:line="312" w:lineRule="auto"/>
      </w:pPr>
      <w:r>
        <w:rPr>
          <w:rFonts w:ascii="Calibri" w:hAnsi="Calibri"/>
          <w:b/>
          <w:sz w:val="22"/>
        </w:rPr>
        <w:t xml:space="preserve">Ms Lan: </w:t>
      </w:r>
      <w:r>
        <w:rPr>
          <w:rFonts w:ascii="Calibri" w:hAnsi="Calibri"/>
          <w:sz w:val="22"/>
        </w:rPr>
        <w:t xml:space="preserve">Just the usual twenty dollars is enough for this week.  </w:t>
      </w:r>
      <w:r>
        <w:rPr>
          <w:rFonts w:ascii="Calibri" w:hAnsi="Calibri"/>
          <w:i/>
          <w:sz w:val="22"/>
        </w:rPr>
        <w:t>Chỉ cần hai mươi đô như mọi khi là đủ cho tuần này rồi.</w:t>
      </w:r>
    </w:p>
    <w:p>
      <w:pPr>
        <w:spacing w:after="160" w:line="312" w:lineRule="auto"/>
      </w:pPr>
      <w:r>
        <w:rPr>
          <w:rFonts w:ascii="Calibri" w:hAnsi="Calibri"/>
          <w:b/>
          <w:sz w:val="22"/>
        </w:rPr>
        <w:t xml:space="preserve">Ms Guinevere: </w:t>
      </w:r>
      <w:r>
        <w:rPr>
          <w:rFonts w:ascii="Calibri" w:hAnsi="Calibri"/>
          <w:sz w:val="22"/>
        </w:rPr>
        <w:t xml:space="preserve">Guinevere checks the bike-share dock near the station every Monday.  </w:t>
      </w:r>
      <w:r>
        <w:rPr>
          <w:rFonts w:ascii="Calibri" w:hAnsi="Calibri"/>
          <w:i/>
          <w:sz w:val="22"/>
        </w:rPr>
        <w:t>À, thứ Hai nào tôi cũng kiểm tra bến xe đạp chung gần ga.</w:t>
      </w:r>
    </w:p>
    <w:p>
      <w:pPr>
        <w:spacing w:after="160" w:line="312" w:lineRule="auto"/>
      </w:pPr>
      <w:r>
        <w:rPr>
          <w:rFonts w:ascii="Calibri" w:hAnsi="Calibri"/>
          <w:b/>
          <w:sz w:val="22"/>
        </w:rPr>
        <w:t xml:space="preserve">Ms Lan: </w:t>
      </w:r>
      <w:r>
        <w:rPr>
          <w:rFonts w:ascii="Calibri" w:hAnsi="Calibri"/>
          <w:sz w:val="22"/>
        </w:rPr>
        <w:t xml:space="preserve">There were only two bikes left there this morning, I noticed.  </w:t>
      </w:r>
      <w:r>
        <w:rPr>
          <w:rFonts w:ascii="Calibri" w:hAnsi="Calibri"/>
          <w:i/>
          <w:sz w:val="22"/>
        </w:rPr>
        <w:t>Sáng nay tôi thấy chỉ còn hai chiếc xe đạp ở đó thôi.</w:t>
      </w:r>
    </w:p>
    <w:p>
      <w:pPr>
        <w:spacing w:after="160" w:line="312" w:lineRule="auto"/>
      </w:pPr>
      <w:r>
        <w:rPr>
          <w:rFonts w:ascii="Calibri" w:hAnsi="Calibri"/>
          <w:b/>
          <w:sz w:val="22"/>
        </w:rPr>
        <w:t xml:space="preserve">Ms Guinevere: </w:t>
      </w:r>
      <w:r>
        <w:rPr>
          <w:rFonts w:ascii="Calibri" w:hAnsi="Calibri"/>
          <w:sz w:val="22"/>
        </w:rPr>
        <w:t xml:space="preserve">Only two left, thanks, I'll go grab one before they're all gone.  </w:t>
      </w:r>
      <w:r>
        <w:rPr>
          <w:rFonts w:ascii="Calibri" w:hAnsi="Calibri"/>
          <w:i/>
          <w:sz w:val="22"/>
        </w:rPr>
        <w:t>Chỉ còn hai chiếc, cảm ơn chị, tôi ra lấy ngay trước khi hết.</w:t>
      </w:r>
    </w:p>
    <w:p>
      <w:pPr>
        <w:spacing w:after="160" w:line="312" w:lineRule="auto"/>
      </w:pPr>
      <w:r>
        <w:rPr>
          <w:rFonts w:ascii="Calibri" w:hAnsi="Calibri"/>
          <w:b/>
          <w:sz w:val="22"/>
        </w:rPr>
        <w:t xml:space="preserve">Ms Lan: </w:t>
      </w:r>
      <w:r>
        <w:rPr>
          <w:rFonts w:ascii="Calibri" w:hAnsi="Calibri"/>
          <w:sz w:val="22"/>
        </w:rPr>
        <w:t xml:space="preserve">Every morning, I transfer at the same interchange station on line two.  </w:t>
      </w:r>
      <w:r>
        <w:rPr>
          <w:rFonts w:ascii="Calibri" w:hAnsi="Calibri"/>
          <w:i/>
          <w:sz w:val="22"/>
        </w:rPr>
        <w:t>Mỗi sáng tôi lại chuyển tuyến ở cùng một ga trung chuyển trên tuyến hai.</w:t>
      </w:r>
    </w:p>
    <w:p>
      <w:pPr>
        <w:spacing w:after="160" w:line="312" w:lineRule="auto"/>
      </w:pPr>
      <w:r>
        <w:rPr>
          <w:rFonts w:ascii="Calibri" w:hAnsi="Calibri"/>
          <w:b/>
          <w:sz w:val="22"/>
        </w:rPr>
        <w:t xml:space="preserve">Ms Guinevere: </w:t>
      </w:r>
      <w:r>
        <w:rPr>
          <w:rFonts w:ascii="Calibri" w:hAnsi="Calibri"/>
          <w:sz w:val="22"/>
        </w:rPr>
        <w:t xml:space="preserve">That platform is usually on the far side, past the vending machines.  </w:t>
      </w:r>
      <w:r>
        <w:rPr>
          <w:rFonts w:ascii="Calibri" w:hAnsi="Calibri"/>
          <w:i/>
          <w:sz w:val="22"/>
        </w:rPr>
        <w:t>Sân ga đó thường ở phía xa, qua khỏi mấy máy bán hàng tự động đấy.</w:t>
      </w:r>
    </w:p>
    <w:p>
      <w:pPr>
        <w:spacing w:after="160" w:line="312" w:lineRule="auto"/>
      </w:pPr>
      <w:r>
        <w:rPr>
          <w:rFonts w:ascii="Calibri" w:hAnsi="Calibri"/>
          <w:b/>
          <w:sz w:val="22"/>
        </w:rPr>
        <w:t xml:space="preserve">Ms Lan: </w:t>
      </w:r>
      <w:r>
        <w:rPr>
          <w:rFonts w:ascii="Calibri" w:hAnsi="Calibri"/>
          <w:sz w:val="22"/>
        </w:rPr>
        <w:t xml:space="preserve">Past the vending machines, right, I'll remember that path today.  </w:t>
      </w:r>
      <w:r>
        <w:rPr>
          <w:rFonts w:ascii="Calibri" w:hAnsi="Calibri"/>
          <w:i/>
          <w:sz w:val="22"/>
        </w:rPr>
        <w:t>Qua khỏi máy bán hàng, đúng rồi, hôm nay tôi sẽ nhớ đường đó.</w:t>
      </w:r>
    </w:p>
    <w:p>
      <w:pPr>
        <w:spacing w:after="160" w:line="312" w:lineRule="auto"/>
      </w:pPr>
      <w:r>
        <w:rPr>
          <w:rFonts w:ascii="Calibri" w:hAnsi="Calibri"/>
          <w:b/>
          <w:sz w:val="22"/>
        </w:rPr>
        <w:t xml:space="preserve">Ms Guinevere: </w:t>
      </w:r>
      <w:r>
        <w:rPr>
          <w:rFonts w:ascii="Calibri" w:hAnsi="Calibri"/>
          <w:sz w:val="22"/>
        </w:rPr>
        <w:t xml:space="preserve">Guinevere always asks for the quiet carriage on her weekly long commute.  </w:t>
      </w:r>
      <w:r>
        <w:rPr>
          <w:rFonts w:ascii="Calibri" w:hAnsi="Calibri"/>
          <w:i/>
          <w:sz w:val="22"/>
        </w:rPr>
        <w:t>À, chuyến đi làm dài hàng tuần tôi luôn xin ngồi toa yên tĩnh.</w:t>
      </w:r>
    </w:p>
    <w:p>
      <w:pPr>
        <w:spacing w:after="160" w:line="312" w:lineRule="auto"/>
      </w:pPr>
      <w:r>
        <w:rPr>
          <w:rFonts w:ascii="Calibri" w:hAnsi="Calibri"/>
          <w:b/>
          <w:sz w:val="22"/>
        </w:rPr>
        <w:t xml:space="preserve">Ms Lan: </w:t>
      </w:r>
      <w:r>
        <w:rPr>
          <w:rFonts w:ascii="Calibri" w:hAnsi="Calibri"/>
          <w:sz w:val="22"/>
        </w:rPr>
        <w:t xml:space="preserve">The quiet carriage is usually the third one from the front.  </w:t>
      </w:r>
      <w:r>
        <w:rPr>
          <w:rFonts w:ascii="Calibri" w:hAnsi="Calibri"/>
          <w:i/>
          <w:sz w:val="22"/>
        </w:rPr>
        <w:t>Toa yên tĩnh thường là toa thứ ba tính từ đầu tàu đấy.</w:t>
      </w:r>
    </w:p>
    <w:p>
      <w:pPr>
        <w:spacing w:after="160" w:line="312" w:lineRule="auto"/>
      </w:pPr>
      <w:r>
        <w:rPr>
          <w:rFonts w:ascii="Calibri" w:hAnsi="Calibri"/>
          <w:b/>
          <w:sz w:val="22"/>
        </w:rPr>
        <w:t xml:space="preserve">Ms Guinevere: </w:t>
      </w:r>
      <w:r>
        <w:rPr>
          <w:rFonts w:ascii="Calibri" w:hAnsi="Calibri"/>
          <w:sz w:val="22"/>
        </w:rPr>
        <w:t xml:space="preserve">The third carriage, thank you, I'll walk down to that one now.  </w:t>
      </w:r>
      <w:r>
        <w:rPr>
          <w:rFonts w:ascii="Calibri" w:hAnsi="Calibri"/>
          <w:i/>
          <w:sz w:val="22"/>
        </w:rPr>
        <w:t>Toa thứ ba, cảm ơn chị, tôi đi xuống toa đó ngay đây.</w:t>
      </w:r>
    </w:p>
    <w:p>
      <w:pPr>
        <w:spacing w:after="160" w:line="312" w:lineRule="auto"/>
      </w:pPr>
      <w:r>
        <w:rPr>
          <w:rFonts w:ascii="Calibri" w:hAnsi="Calibri"/>
          <w:b/>
          <w:sz w:val="22"/>
        </w:rPr>
        <w:t xml:space="preserve">Ms Lan: </w:t>
      </w:r>
      <w:r>
        <w:rPr>
          <w:rFonts w:ascii="Calibri" w:hAnsi="Calibri"/>
          <w:sz w:val="22"/>
        </w:rPr>
        <w:t xml:space="preserve">Every Friday, I book a seat reservation for the express train home.  </w:t>
      </w:r>
      <w:r>
        <w:rPr>
          <w:rFonts w:ascii="Calibri" w:hAnsi="Calibri"/>
          <w:i/>
          <w:sz w:val="22"/>
        </w:rPr>
        <w:t>Cứ thứ Sáu tôi lại đặt chỗ ngồi cho chuyến tàu tốc hành về nhà.</w:t>
      </w:r>
    </w:p>
    <w:p>
      <w:pPr>
        <w:spacing w:after="160" w:line="312" w:lineRule="auto"/>
      </w:pPr>
      <w:r>
        <w:rPr>
          <w:rFonts w:ascii="Calibri" w:hAnsi="Calibri"/>
          <w:b/>
          <w:sz w:val="22"/>
        </w:rPr>
        <w:t xml:space="preserve">Ms Guinevere: </w:t>
      </w:r>
      <w:r>
        <w:rPr>
          <w:rFonts w:ascii="Calibri" w:hAnsi="Calibri"/>
          <w:sz w:val="22"/>
        </w:rPr>
        <w:t xml:space="preserve">Window seats near the front usually get taken first, remember?  </w:t>
      </w:r>
      <w:r>
        <w:rPr>
          <w:rFonts w:ascii="Calibri" w:hAnsi="Calibri"/>
          <w:i/>
          <w:sz w:val="22"/>
        </w:rPr>
        <w:t>Nhớ không, ghế cạnh cửa sổ gần đầu tàu thường hết trước tiên đấy.</w:t>
      </w:r>
    </w:p>
    <w:p>
      <w:pPr>
        <w:spacing w:after="160" w:line="312" w:lineRule="auto"/>
      </w:pPr>
      <w:r>
        <w:rPr>
          <w:rFonts w:ascii="Calibri" w:hAnsi="Calibri"/>
          <w:b/>
          <w:sz w:val="22"/>
        </w:rPr>
        <w:t xml:space="preserve">Ms Lan: </w:t>
      </w:r>
      <w:r>
        <w:rPr>
          <w:rFonts w:ascii="Calibri" w:hAnsi="Calibri"/>
          <w:sz w:val="22"/>
        </w:rPr>
        <w:t xml:space="preserve">Right, I'll book my usual window seat as early as I can.  </w:t>
      </w:r>
      <w:r>
        <w:rPr>
          <w:rFonts w:ascii="Calibri" w:hAnsi="Calibri"/>
          <w:i/>
          <w:sz w:val="22"/>
        </w:rPr>
        <w:t>Đúng vậy, tôi sẽ đặt sớm ghế cạnh cửa sổ quen thuộc của mình.</w:t>
      </w:r>
    </w:p>
    <w:p>
      <w:pPr>
        <w:spacing w:after="160" w:line="312" w:lineRule="auto"/>
      </w:pPr>
      <w:r>
        <w:rPr>
          <w:rFonts w:ascii="Calibri" w:hAnsi="Calibri"/>
          <w:b/>
          <w:sz w:val="22"/>
        </w:rPr>
        <w:t xml:space="preserve">Ms Guinevere: </w:t>
      </w:r>
      <w:r>
        <w:rPr>
          <w:rFonts w:ascii="Calibri" w:hAnsi="Calibri"/>
          <w:sz w:val="22"/>
        </w:rPr>
        <w:t xml:space="preserve">Guinevere parks at the same park-and-ride lot every single workday.  </w:t>
      </w:r>
      <w:r>
        <w:rPr>
          <w:rFonts w:ascii="Calibri" w:hAnsi="Calibri"/>
          <w:i/>
          <w:sz w:val="22"/>
        </w:rPr>
        <w:t>À, ngày làm việc nào tôi cũng gửi xe ở cùng bãi đỗ xe của ga.</w:t>
      </w:r>
    </w:p>
    <w:p>
      <w:pPr>
        <w:spacing w:after="160" w:line="312" w:lineRule="auto"/>
      </w:pPr>
      <w:r>
        <w:rPr>
          <w:rFonts w:ascii="Calibri" w:hAnsi="Calibri"/>
          <w:b/>
          <w:sz w:val="22"/>
        </w:rPr>
        <w:t xml:space="preserve">Ms Lan: </w:t>
      </w:r>
      <w:r>
        <w:rPr>
          <w:rFonts w:ascii="Calibri" w:hAnsi="Calibri"/>
          <w:sz w:val="22"/>
        </w:rPr>
        <w:t xml:space="preserve">The upper level usually has more open spots after eight.  </w:t>
      </w:r>
      <w:r>
        <w:rPr>
          <w:rFonts w:ascii="Calibri" w:hAnsi="Calibri"/>
          <w:i/>
          <w:sz w:val="22"/>
        </w:rPr>
        <w:t>Tầng trên thường còn nhiều chỗ trống hơn sau tám giờ đấy.</w:t>
      </w:r>
    </w:p>
    <w:p>
      <w:pPr>
        <w:spacing w:after="160" w:line="312" w:lineRule="auto"/>
      </w:pPr>
      <w:r>
        <w:rPr>
          <w:rFonts w:ascii="Calibri" w:hAnsi="Calibri"/>
          <w:b/>
          <w:sz w:val="22"/>
        </w:rPr>
        <w:t xml:space="preserve">Ms Guinevere: </w:t>
      </w:r>
      <w:r>
        <w:rPr>
          <w:rFonts w:ascii="Calibri" w:hAnsi="Calibri"/>
          <w:sz w:val="22"/>
        </w:rPr>
        <w:t xml:space="preserve">The upper level after eight, good tip, I'll try parking there.  </w:t>
      </w:r>
      <w:r>
        <w:rPr>
          <w:rFonts w:ascii="Calibri" w:hAnsi="Calibri"/>
          <w:i/>
          <w:sz w:val="22"/>
        </w:rPr>
        <w:t>Tầng trên sau tám giờ, mẹo hay đấy, tôi sẽ thử đỗ ở đó.</w:t>
      </w:r>
    </w:p>
    <w:p>
      <w:pPr>
        <w:spacing w:after="160" w:line="312" w:lineRule="auto"/>
      </w:pPr>
      <w:r>
        <w:rPr>
          <w:rFonts w:ascii="Calibri" w:hAnsi="Calibri"/>
          <w:b/>
          <w:sz w:val="22"/>
        </w:rPr>
        <w:t xml:space="preserve">Ms Lan: </w:t>
      </w:r>
      <w:r>
        <w:rPr>
          <w:rFonts w:ascii="Calibri" w:hAnsi="Calibri"/>
          <w:sz w:val="22"/>
        </w:rPr>
        <w:t xml:space="preserve">Every morning, I scan my card at the same turnstile near gate three.  </w:t>
      </w:r>
      <w:r>
        <w:rPr>
          <w:rFonts w:ascii="Calibri" w:hAnsi="Calibri"/>
          <w:i/>
          <w:sz w:val="22"/>
        </w:rPr>
        <w:t>Mỗi sáng tôi lại quẹt thẻ ở cùng cửa soát vé gần cổng số ba.</w:t>
      </w:r>
    </w:p>
    <w:p>
      <w:pPr>
        <w:spacing w:after="160" w:line="312" w:lineRule="auto"/>
      </w:pPr>
      <w:r>
        <w:rPr>
          <w:rFonts w:ascii="Calibri" w:hAnsi="Calibri"/>
          <w:b/>
          <w:sz w:val="22"/>
        </w:rPr>
        <w:t xml:space="preserve">Ms Guinevere: </w:t>
      </w:r>
      <w:r>
        <w:rPr>
          <w:rFonts w:ascii="Calibri" w:hAnsi="Calibri"/>
          <w:sz w:val="22"/>
        </w:rPr>
        <w:t xml:space="preserve">That turnstile has been a bit slow to read cards this week.  </w:t>
      </w:r>
      <w:r>
        <w:rPr>
          <w:rFonts w:ascii="Calibri" w:hAnsi="Calibri"/>
          <w:i/>
          <w:sz w:val="22"/>
        </w:rPr>
        <w:t>Cửa soát vé đó tuần này quẹt thẻ hơi chậm đấy.</w:t>
      </w:r>
    </w:p>
    <w:p>
      <w:pPr>
        <w:spacing w:after="160" w:line="312" w:lineRule="auto"/>
      </w:pPr>
      <w:r>
        <w:rPr>
          <w:rFonts w:ascii="Calibri" w:hAnsi="Calibri"/>
          <w:b/>
          <w:sz w:val="22"/>
        </w:rPr>
        <w:t xml:space="preserve">Ms Lan: </w:t>
      </w:r>
      <w:r>
        <w:rPr>
          <w:rFonts w:ascii="Calibri" w:hAnsi="Calibri"/>
          <w:sz w:val="22"/>
        </w:rPr>
        <w:t xml:space="preserve">A bit slow, thanks for the warning, I'll use the next one instead.  </w:t>
      </w:r>
      <w:r>
        <w:rPr>
          <w:rFonts w:ascii="Calibri" w:hAnsi="Calibri"/>
          <w:i/>
          <w:sz w:val="22"/>
        </w:rPr>
        <w:t>Hơi chậm à, cảm ơn chị đã báo, tôi dùng cửa kế bên vậy.</w:t>
      </w:r>
    </w:p>
    <w:p>
      <w:pPr>
        <w:spacing w:after="160" w:line="312" w:lineRule="auto"/>
      </w:pPr>
      <w:r>
        <w:rPr>
          <w:rFonts w:ascii="Calibri" w:hAnsi="Calibri"/>
          <w:b/>
          <w:sz w:val="22"/>
        </w:rPr>
        <w:t xml:space="preserve">Ms Guinevere: </w:t>
      </w:r>
      <w:r>
        <w:rPr>
          <w:rFonts w:ascii="Calibri" w:hAnsi="Calibri"/>
          <w:sz w:val="22"/>
        </w:rPr>
        <w:t xml:space="preserve">Guinevere sits next to the same regular seatmate every Wednesday commute.  </w:t>
      </w:r>
      <w:r>
        <w:rPr>
          <w:rFonts w:ascii="Calibri" w:hAnsi="Calibri"/>
          <w:i/>
          <w:sz w:val="22"/>
        </w:rPr>
        <w:t>À, chuyến đi làm thứ Tư nào tôi cũng ngồi cạnh người bạn đồng hành quen.</w:t>
      </w:r>
    </w:p>
    <w:p>
      <w:pPr>
        <w:spacing w:after="160" w:line="312" w:lineRule="auto"/>
      </w:pPr>
      <w:r>
        <w:rPr>
          <w:rFonts w:ascii="Calibri" w:hAnsi="Calibri"/>
          <w:b/>
          <w:sz w:val="22"/>
        </w:rPr>
        <w:t xml:space="preserve">Ms Lan: </w:t>
      </w:r>
      <w:r>
        <w:rPr>
          <w:rFonts w:ascii="Calibri" w:hAnsi="Calibri"/>
          <w:sz w:val="22"/>
        </w:rPr>
        <w:t xml:space="preserve">He usually gets on two stops before yours, near the market station.  </w:t>
      </w:r>
      <w:r>
        <w:rPr>
          <w:rFonts w:ascii="Calibri" w:hAnsi="Calibri"/>
          <w:i/>
          <w:sz w:val="22"/>
        </w:rPr>
        <w:t>Anh ấy thường lên tàu trước ga của chị hai trạm, gần ga chợ đấy.</w:t>
      </w:r>
    </w:p>
    <w:p>
      <w:pPr>
        <w:spacing w:after="160" w:line="312" w:lineRule="auto"/>
      </w:pPr>
      <w:r>
        <w:rPr>
          <w:rFonts w:ascii="Calibri" w:hAnsi="Calibri"/>
          <w:b/>
          <w:sz w:val="22"/>
        </w:rPr>
        <w:t xml:space="preserve">Ms Guinevere: </w:t>
      </w:r>
      <w:r>
        <w:rPr>
          <w:rFonts w:ascii="Calibri" w:hAnsi="Calibri"/>
          <w:sz w:val="22"/>
        </w:rPr>
        <w:t xml:space="preserve">Two stops before mine, that explains why he's always seated first.  </w:t>
      </w:r>
      <w:r>
        <w:rPr>
          <w:rFonts w:ascii="Calibri" w:hAnsi="Calibri"/>
          <w:i/>
          <w:sz w:val="22"/>
        </w:rPr>
        <w:t>Trước hai trạm, thảo nào lúc nào anh ấy cũng ngồi trước tôi.</w:t>
      </w:r>
    </w:p>
    <w:p>
      <w:pPr>
        <w:spacing w:after="160" w:line="312" w:lineRule="auto"/>
      </w:pPr>
      <w:r>
        <w:rPr>
          <w:rFonts w:ascii="Calibri" w:hAnsi="Calibri"/>
          <w:b/>
          <w:sz w:val="22"/>
        </w:rPr>
        <w:t xml:space="preserve">Ms Lan: </w:t>
      </w:r>
      <w:r>
        <w:rPr>
          <w:rFonts w:ascii="Calibri" w:hAnsi="Calibri"/>
          <w:sz w:val="22"/>
        </w:rPr>
        <w:t xml:space="preserve">Every morning, I make a routine coffee stop before reaching the platform.  </w:t>
      </w:r>
      <w:r>
        <w:rPr>
          <w:rFonts w:ascii="Calibri" w:hAnsi="Calibri"/>
          <w:i/>
          <w:sz w:val="22"/>
        </w:rPr>
        <w:t>Mỗi sáng tôi lại ghé mua cà phê định kỳ trước khi ra sân ga.</w:t>
      </w:r>
    </w:p>
    <w:p>
      <w:pPr>
        <w:spacing w:after="160" w:line="312" w:lineRule="auto"/>
      </w:pPr>
      <w:r>
        <w:rPr>
          <w:rFonts w:ascii="Calibri" w:hAnsi="Calibri"/>
          <w:b/>
          <w:sz w:val="22"/>
        </w:rPr>
        <w:t xml:space="preserve">Ms Guinevere: </w:t>
      </w:r>
      <w:r>
        <w:rPr>
          <w:rFonts w:ascii="Calibri" w:hAnsi="Calibri"/>
          <w:sz w:val="22"/>
        </w:rPr>
        <w:t xml:space="preserve">That stall near the ticket gates has a shorter line today.  </w:t>
      </w:r>
      <w:r>
        <w:rPr>
          <w:rFonts w:ascii="Calibri" w:hAnsi="Calibri"/>
          <w:i/>
          <w:sz w:val="22"/>
        </w:rPr>
        <w:t>Quầy gần cổng soát vé hôm nay ít người xếp hàng hơn đấy.</w:t>
      </w:r>
    </w:p>
    <w:p>
      <w:pPr>
        <w:spacing w:after="160" w:line="312" w:lineRule="auto"/>
      </w:pPr>
      <w:r>
        <w:rPr>
          <w:rFonts w:ascii="Calibri" w:hAnsi="Calibri"/>
          <w:b/>
          <w:sz w:val="22"/>
        </w:rPr>
        <w:t xml:space="preserve">Ms Lan: </w:t>
      </w:r>
      <w:r>
        <w:rPr>
          <w:rFonts w:ascii="Calibri" w:hAnsi="Calibri"/>
          <w:sz w:val="22"/>
        </w:rPr>
        <w:t xml:space="preserve">A shorter line, perfect, I'll grab my coffee there today then.  </w:t>
      </w:r>
      <w:r>
        <w:rPr>
          <w:rFonts w:ascii="Calibri" w:hAnsi="Calibri"/>
          <w:i/>
          <w:sz w:val="22"/>
        </w:rPr>
        <w:t>Ít người xếp hàng, tuyệt, vậy hôm nay tôi mua cà phê ở đó.</w:t>
      </w:r>
    </w:p>
    <w:p>
      <w:pPr>
        <w:spacing w:after="160" w:line="312" w:lineRule="auto"/>
      </w:pPr>
      <w:r>
        <w:rPr>
          <w:rFonts w:ascii="Calibri" w:hAnsi="Calibri"/>
          <w:b/>
          <w:sz w:val="22"/>
        </w:rPr>
        <w:t xml:space="preserve">Ms Guinevere: </w:t>
      </w:r>
      <w:r>
        <w:rPr>
          <w:rFonts w:ascii="Calibri" w:hAnsi="Calibri"/>
          <w:sz w:val="22"/>
        </w:rPr>
        <w:t xml:space="preserve">Guinevere takes the airport shuttle bus every other weekend for work.  </w:t>
      </w:r>
      <w:r>
        <w:rPr>
          <w:rFonts w:ascii="Calibri" w:hAnsi="Calibri"/>
          <w:i/>
          <w:sz w:val="22"/>
        </w:rPr>
        <w:t>À, cứ cách một cuối tuần tôi lại đi xe buýt sân bay vì công việc.</w:t>
      </w:r>
    </w:p>
    <w:p>
      <w:pPr>
        <w:spacing w:after="160" w:line="312" w:lineRule="auto"/>
      </w:pPr>
      <w:r>
        <w:rPr>
          <w:rFonts w:ascii="Calibri" w:hAnsi="Calibri"/>
          <w:b/>
          <w:sz w:val="22"/>
        </w:rPr>
        <w:t xml:space="preserve">Ms Lan: </w:t>
      </w:r>
      <w:r>
        <w:rPr>
          <w:rFonts w:ascii="Calibri" w:hAnsi="Calibri"/>
          <w:sz w:val="22"/>
        </w:rPr>
        <w:t xml:space="preserve">The six o'clock shuttle usually arrives right on time.  </w:t>
      </w:r>
      <w:r>
        <w:rPr>
          <w:rFonts w:ascii="Calibri" w:hAnsi="Calibri"/>
          <w:i/>
          <w:sz w:val="22"/>
        </w:rPr>
        <w:t>Chuyến xe buýt sáu giờ thường đến rất đúng giờ đấy.</w:t>
      </w:r>
    </w:p>
    <w:p>
      <w:pPr>
        <w:spacing w:after="160" w:line="312" w:lineRule="auto"/>
      </w:pPr>
      <w:r>
        <w:rPr>
          <w:rFonts w:ascii="Calibri" w:hAnsi="Calibri"/>
          <w:b/>
          <w:sz w:val="22"/>
        </w:rPr>
        <w:t xml:space="preserve">Ms Guinevere: </w:t>
      </w:r>
      <w:r>
        <w:rPr>
          <w:rFonts w:ascii="Calibri" w:hAnsi="Calibri"/>
          <w:sz w:val="22"/>
        </w:rPr>
        <w:t xml:space="preserve">Right on time, good, I'll aim to catch that six o'clock one.  </w:t>
      </w:r>
      <w:r>
        <w:rPr>
          <w:rFonts w:ascii="Calibri" w:hAnsi="Calibri"/>
          <w:i/>
          <w:sz w:val="22"/>
        </w:rPr>
        <w:t>Đúng giờ, tốt, tôi sẽ cố bắt chuyến sáu giờ đó.</w:t>
      </w:r>
    </w:p>
    <w:p>
      <w:pPr>
        <w:spacing w:after="160" w:line="312" w:lineRule="auto"/>
      </w:pPr>
      <w:r>
        <w:rPr>
          <w:rFonts w:ascii="Calibri" w:hAnsi="Calibri"/>
          <w:b/>
          <w:sz w:val="22"/>
        </w:rPr>
        <w:t xml:space="preserve">Ms Lan: </w:t>
      </w:r>
      <w:r>
        <w:rPr>
          <w:rFonts w:ascii="Calibri" w:hAnsi="Calibri"/>
          <w:sz w:val="22"/>
        </w:rPr>
        <w:t xml:space="preserve">Every day, I take the same ferry crossing to reach my office.  </w:t>
      </w:r>
      <w:r>
        <w:rPr>
          <w:rFonts w:ascii="Calibri" w:hAnsi="Calibri"/>
          <w:i/>
          <w:sz w:val="22"/>
        </w:rPr>
        <w:t>Mỗi ngày tôi lại đi cùng chuyến phà để đến văn phòng.</w:t>
      </w:r>
    </w:p>
    <w:p>
      <w:pPr>
        <w:spacing w:after="160" w:line="312" w:lineRule="auto"/>
      </w:pPr>
      <w:r>
        <w:rPr>
          <w:rFonts w:ascii="Calibri" w:hAnsi="Calibri"/>
          <w:b/>
          <w:sz w:val="22"/>
        </w:rPr>
        <w:t xml:space="preserve">Ms Guinevere: </w:t>
      </w:r>
      <w:r>
        <w:rPr>
          <w:rFonts w:ascii="Calibri" w:hAnsi="Calibri"/>
          <w:sz w:val="22"/>
        </w:rPr>
        <w:t xml:space="preserve">The morning ferry gets choppier when the wind picks up like today.  </w:t>
      </w:r>
      <w:r>
        <w:rPr>
          <w:rFonts w:ascii="Calibri" w:hAnsi="Calibri"/>
          <w:i/>
          <w:sz w:val="22"/>
        </w:rPr>
        <w:t>Chuyến phà buổi sáng lắc mạnh hơn khi gió lớn như hôm nay đấy.</w:t>
      </w:r>
    </w:p>
    <w:p>
      <w:pPr>
        <w:spacing w:after="160" w:line="312" w:lineRule="auto"/>
      </w:pPr>
      <w:r>
        <w:rPr>
          <w:rFonts w:ascii="Calibri" w:hAnsi="Calibri"/>
          <w:b/>
          <w:sz w:val="22"/>
        </w:rPr>
        <w:t xml:space="preserve">Ms Lan: </w:t>
      </w:r>
      <w:r>
        <w:rPr>
          <w:rFonts w:ascii="Calibri" w:hAnsi="Calibri"/>
          <w:sz w:val="22"/>
        </w:rPr>
        <w:t xml:space="preserve">Choppier today, I'll sit on the lower deck this time then.  </w:t>
      </w:r>
      <w:r>
        <w:rPr>
          <w:rFonts w:ascii="Calibri" w:hAnsi="Calibri"/>
          <w:i/>
          <w:sz w:val="22"/>
        </w:rPr>
        <w:t>Hôm nay lắc mạnh à, vậy lần này tôi ngồi tầng dưới.</w:t>
      </w:r>
    </w:p>
    <w:p>
      <w:pPr>
        <w:spacing w:after="160" w:line="312" w:lineRule="auto"/>
      </w:pPr>
      <w:r>
        <w:rPr>
          <w:rFonts w:ascii="Calibri" w:hAnsi="Calibri"/>
          <w:b/>
          <w:sz w:val="22"/>
        </w:rPr>
        <w:t xml:space="preserve">Ms Guinevere: </w:t>
      </w:r>
      <w:r>
        <w:rPr>
          <w:rFonts w:ascii="Calibri" w:hAnsi="Calibri"/>
          <w:sz w:val="22"/>
        </w:rPr>
        <w:t xml:space="preserve">Guinevere waits at the same tram stop every weekday afternoon.  </w:t>
      </w:r>
      <w:r>
        <w:rPr>
          <w:rFonts w:ascii="Calibri" w:hAnsi="Calibri"/>
          <w:i/>
          <w:sz w:val="22"/>
        </w:rPr>
        <w:t>À, chiều nào trong tuần tôi cũng chờ ở cùng trạm xe điện.</w:t>
      </w:r>
    </w:p>
    <w:p>
      <w:pPr>
        <w:spacing w:after="160" w:line="312" w:lineRule="auto"/>
      </w:pPr>
      <w:r>
        <w:rPr>
          <w:rFonts w:ascii="Calibri" w:hAnsi="Calibri"/>
          <w:b/>
          <w:sz w:val="22"/>
        </w:rPr>
        <w:t xml:space="preserve">Ms Lan: </w:t>
      </w:r>
      <w:r>
        <w:rPr>
          <w:rFonts w:ascii="Calibri" w:hAnsi="Calibri"/>
          <w:sz w:val="22"/>
        </w:rPr>
        <w:t xml:space="preserve">The shelter on the left side blocks more wind than the right.  </w:t>
      </w:r>
      <w:r>
        <w:rPr>
          <w:rFonts w:ascii="Calibri" w:hAnsi="Calibri"/>
          <w:i/>
          <w:sz w:val="22"/>
        </w:rPr>
        <w:t>Mái che bên trái chắn gió tốt hơn bên phải đấy.</w:t>
      </w:r>
    </w:p>
    <w:p>
      <w:pPr>
        <w:spacing w:after="160" w:line="312" w:lineRule="auto"/>
      </w:pPr>
      <w:r>
        <w:rPr>
          <w:rFonts w:ascii="Calibri" w:hAnsi="Calibri"/>
          <w:b/>
          <w:sz w:val="22"/>
        </w:rPr>
        <w:t xml:space="preserve">Ms Guinevere: </w:t>
      </w:r>
      <w:r>
        <w:rPr>
          <w:rFonts w:ascii="Calibri" w:hAnsi="Calibri"/>
          <w:sz w:val="22"/>
        </w:rPr>
        <w:t xml:space="preserve">The left side shelter, thanks, I'll stand there from now on.  </w:t>
      </w:r>
      <w:r>
        <w:rPr>
          <w:rFonts w:ascii="Calibri" w:hAnsi="Calibri"/>
          <w:i/>
          <w:sz w:val="22"/>
        </w:rPr>
        <w:t>Mái che bên trái, cảm ơn chị, từ giờ tôi sẽ đứng đó.</w:t>
      </w:r>
    </w:p>
    <w:p>
      <w:pPr>
        <w:spacing w:after="160" w:line="312" w:lineRule="auto"/>
      </w:pPr>
      <w:r>
        <w:rPr>
          <w:rFonts w:ascii="Calibri" w:hAnsi="Calibri"/>
          <w:b/>
          <w:sz w:val="22"/>
        </w:rPr>
        <w:t xml:space="preserve">Ms Lan: </w:t>
      </w:r>
      <w:r>
        <w:rPr>
          <w:rFonts w:ascii="Calibri" w:hAnsi="Calibri"/>
          <w:sz w:val="22"/>
        </w:rPr>
        <w:t xml:space="preserve">Every morning, I change subway lines at the same busy station.  </w:t>
      </w:r>
      <w:r>
        <w:rPr>
          <w:rFonts w:ascii="Calibri" w:hAnsi="Calibri"/>
          <w:i/>
          <w:sz w:val="22"/>
        </w:rPr>
        <w:t>Mỗi sáng tôi lại đổi tuyến tàu điện ngầm ở cùng một ga đông đúc.</w:t>
      </w:r>
    </w:p>
    <w:p>
      <w:pPr>
        <w:spacing w:after="160" w:line="312" w:lineRule="auto"/>
      </w:pPr>
      <w:r>
        <w:rPr>
          <w:rFonts w:ascii="Calibri" w:hAnsi="Calibri"/>
          <w:b/>
          <w:sz w:val="22"/>
        </w:rPr>
        <w:t xml:space="preserve">Ms Guinevere: </w:t>
      </w:r>
      <w:r>
        <w:rPr>
          <w:rFonts w:ascii="Calibri" w:hAnsi="Calibri"/>
          <w:sz w:val="22"/>
        </w:rPr>
        <w:t xml:space="preserve">The connecting corridor gets less crowded if you go the north exit.  </w:t>
      </w:r>
      <w:r>
        <w:rPr>
          <w:rFonts w:ascii="Calibri" w:hAnsi="Calibri"/>
          <w:i/>
          <w:sz w:val="22"/>
        </w:rPr>
        <w:t>Hành lang nối sẽ ít đông hơn nếu chị đi lối ra phía bắc đấy.</w:t>
      </w:r>
    </w:p>
    <w:p>
      <w:pPr>
        <w:spacing w:after="160" w:line="312" w:lineRule="auto"/>
      </w:pPr>
      <w:r>
        <w:rPr>
          <w:rFonts w:ascii="Calibri" w:hAnsi="Calibri"/>
          <w:b/>
          <w:sz w:val="22"/>
        </w:rPr>
        <w:t xml:space="preserve">Ms Lan: </w:t>
      </w:r>
      <w:r>
        <w:rPr>
          <w:rFonts w:ascii="Calibri" w:hAnsi="Calibri"/>
          <w:sz w:val="22"/>
        </w:rPr>
        <w:t xml:space="preserve">The north exit, good to know, I'll try that route tomorrow.  </w:t>
      </w:r>
      <w:r>
        <w:rPr>
          <w:rFonts w:ascii="Calibri" w:hAnsi="Calibri"/>
          <w:i/>
          <w:sz w:val="22"/>
        </w:rPr>
        <w:t>Lối ra phía bắc, hay đấy, mai tôi sẽ thử đường đó.</w:t>
      </w:r>
    </w:p>
    <w:p>
      <w:pPr>
        <w:spacing w:after="160" w:line="312" w:lineRule="auto"/>
      </w:pPr>
      <w:r>
        <w:rPr>
          <w:rFonts w:ascii="Calibri" w:hAnsi="Calibri"/>
          <w:b/>
          <w:sz w:val="22"/>
        </w:rPr>
        <w:t xml:space="preserve">Ms Guinevere: </w:t>
      </w:r>
      <w:r>
        <w:rPr>
          <w:rFonts w:ascii="Calibri" w:hAnsi="Calibri"/>
          <w:sz w:val="22"/>
        </w:rPr>
        <w:t xml:space="preserve">Guinevere always chooses between the escalator and the stairs at rush hour.  </w:t>
      </w:r>
      <w:r>
        <w:rPr>
          <w:rFonts w:ascii="Calibri" w:hAnsi="Calibri"/>
          <w:i/>
          <w:sz w:val="22"/>
        </w:rPr>
        <w:t>À, giờ cao điểm nào tôi cũng phải chọn giữa thang cuốn và cầu thang bộ.</w:t>
      </w:r>
    </w:p>
    <w:p>
      <w:pPr>
        <w:spacing w:after="160" w:line="312" w:lineRule="auto"/>
      </w:pPr>
      <w:r>
        <w:rPr>
          <w:rFonts w:ascii="Calibri" w:hAnsi="Calibri"/>
          <w:b/>
          <w:sz w:val="22"/>
        </w:rPr>
        <w:t xml:space="preserve">Ms Lan: </w:t>
      </w:r>
      <w:r>
        <w:rPr>
          <w:rFonts w:ascii="Calibri" w:hAnsi="Calibri"/>
          <w:sz w:val="22"/>
        </w:rPr>
        <w:t xml:space="preserve">The stairs move faster than the escalator line most mornings.  </w:t>
      </w:r>
      <w:r>
        <w:rPr>
          <w:rFonts w:ascii="Calibri" w:hAnsi="Calibri"/>
          <w:i/>
          <w:sz w:val="22"/>
        </w:rPr>
        <w:t>Cầu thang bộ thường đi nhanh hơn hàng chờ thang cuốn hầu hết các sáng đấy.</w:t>
      </w:r>
    </w:p>
    <w:p>
      <w:pPr>
        <w:spacing w:after="160" w:line="312" w:lineRule="auto"/>
      </w:pPr>
      <w:r>
        <w:rPr>
          <w:rFonts w:ascii="Calibri" w:hAnsi="Calibri"/>
          <w:b/>
          <w:sz w:val="22"/>
        </w:rPr>
        <w:t xml:space="preserve">Ms Guinevere: </w:t>
      </w:r>
      <w:r>
        <w:rPr>
          <w:rFonts w:ascii="Calibri" w:hAnsi="Calibri"/>
          <w:sz w:val="22"/>
        </w:rPr>
        <w:t xml:space="preserve">The stairs are faster, good, I'll take those from now on.  </w:t>
      </w:r>
      <w:r>
        <w:rPr>
          <w:rFonts w:ascii="Calibri" w:hAnsi="Calibri"/>
          <w:i/>
          <w:sz w:val="22"/>
        </w:rPr>
        <w:t>Cầu thang bộ nhanh hơn, tốt, từ giờ tôi sẽ đi cầu thang.</w:t>
      </w:r>
    </w:p>
    <w:p>
      <w:pPr>
        <w:spacing w:after="160" w:line="312" w:lineRule="auto"/>
      </w:pPr>
      <w:r>
        <w:rPr>
          <w:rFonts w:ascii="Calibri" w:hAnsi="Calibri"/>
          <w:b/>
          <w:sz w:val="22"/>
        </w:rPr>
        <w:t xml:space="preserve">Ms Lan: </w:t>
      </w:r>
      <w:r>
        <w:rPr>
          <w:rFonts w:ascii="Calibri" w:hAnsi="Calibri"/>
          <w:sz w:val="22"/>
        </w:rPr>
        <w:t xml:space="preserve">Every commute, I have a routine habit of reading a few pages.  </w:t>
      </w:r>
      <w:r>
        <w:rPr>
          <w:rFonts w:ascii="Calibri" w:hAnsi="Calibri"/>
          <w:i/>
          <w:sz w:val="22"/>
        </w:rPr>
        <w:t>Chuyến đi làm nào tôi cũng có thói quen đọc vài trang sách.</w:t>
      </w:r>
    </w:p>
    <w:p>
      <w:pPr>
        <w:spacing w:after="160" w:line="312" w:lineRule="auto"/>
      </w:pPr>
      <w:r>
        <w:rPr>
          <w:rFonts w:ascii="Calibri" w:hAnsi="Calibri"/>
          <w:b/>
          <w:sz w:val="22"/>
        </w:rPr>
        <w:t xml:space="preserve">Ms Guinevere: </w:t>
      </w:r>
      <w:r>
        <w:rPr>
          <w:rFonts w:ascii="Calibri" w:hAnsi="Calibri"/>
          <w:sz w:val="22"/>
        </w:rPr>
        <w:t xml:space="preserve">This route usually gives you about twenty quiet minutes to read.  </w:t>
      </w:r>
      <w:r>
        <w:rPr>
          <w:rFonts w:ascii="Calibri" w:hAnsi="Calibri"/>
          <w:i/>
          <w:sz w:val="22"/>
        </w:rPr>
        <w:t>Tuyến này thường cho chị khoảng hai mươi phút yên tĩnh để đọc đấy.</w:t>
      </w:r>
    </w:p>
    <w:p>
      <w:pPr>
        <w:spacing w:after="160" w:line="312" w:lineRule="auto"/>
      </w:pPr>
      <w:r>
        <w:rPr>
          <w:rFonts w:ascii="Calibri" w:hAnsi="Calibri"/>
          <w:b/>
          <w:sz w:val="22"/>
        </w:rPr>
        <w:t xml:space="preserve">Ms Lan: </w:t>
      </w:r>
      <w:r>
        <w:rPr>
          <w:rFonts w:ascii="Calibri" w:hAnsi="Calibri"/>
          <w:sz w:val="22"/>
        </w:rPr>
        <w:t xml:space="preserve">Twenty quiet minutes, perfect, that's just enough for one chapter.  </w:t>
      </w:r>
      <w:r>
        <w:rPr>
          <w:rFonts w:ascii="Calibri" w:hAnsi="Calibri"/>
          <w:i/>
          <w:sz w:val="22"/>
        </w:rPr>
        <w:t>Hai mươi phút yên tĩnh, tuyệt, vừa đủ đọc một chương.</w:t>
      </w:r>
    </w:p>
    <w:p>
      <w:pPr>
        <w:spacing w:after="160" w:line="312" w:lineRule="auto"/>
      </w:pPr>
      <w:r>
        <w:rPr>
          <w:rFonts w:ascii="Calibri" w:hAnsi="Calibri"/>
          <w:b/>
          <w:sz w:val="22"/>
        </w:rPr>
        <w:t xml:space="preserve">Ms Guinevere: </w:t>
      </w:r>
      <w:r>
        <w:rPr>
          <w:rFonts w:ascii="Calibri" w:hAnsi="Calibri"/>
          <w:sz w:val="22"/>
        </w:rPr>
        <w:t xml:space="preserve">Guinevere's younger sister renews her student discount card every semester.  </w:t>
      </w:r>
      <w:r>
        <w:rPr>
          <w:rFonts w:ascii="Calibri" w:hAnsi="Calibri"/>
          <w:i/>
          <w:sz w:val="22"/>
        </w:rPr>
        <w:t>À, em gái tôi cứ mỗi học kỳ lại gia hạn thẻ giảm giá học sinh.</w:t>
      </w:r>
    </w:p>
    <w:p>
      <w:pPr>
        <w:spacing w:after="160" w:line="312" w:lineRule="auto"/>
      </w:pPr>
      <w:r>
        <w:rPr>
          <w:rFonts w:ascii="Calibri" w:hAnsi="Calibri"/>
          <w:b/>
          <w:sz w:val="22"/>
        </w:rPr>
        <w:t xml:space="preserve">Ms Lan: </w:t>
      </w:r>
      <w:r>
        <w:rPr>
          <w:rFonts w:ascii="Calibri" w:hAnsi="Calibri"/>
          <w:sz w:val="22"/>
        </w:rPr>
        <w:t xml:space="preserve">The renewal window closes at the end of this week, I believe.  </w:t>
      </w:r>
      <w:r>
        <w:rPr>
          <w:rFonts w:ascii="Calibri" w:hAnsi="Calibri"/>
          <w:i/>
          <w:sz w:val="22"/>
        </w:rPr>
        <w:t>Tôi nghĩ hạn gia hạn đóng vào cuối tuần này đấy.</w:t>
      </w:r>
    </w:p>
    <w:p>
      <w:pPr>
        <w:spacing w:after="160" w:line="312" w:lineRule="auto"/>
      </w:pPr>
      <w:r>
        <w:rPr>
          <w:rFonts w:ascii="Calibri" w:hAnsi="Calibri"/>
          <w:b/>
          <w:sz w:val="22"/>
        </w:rPr>
        <w:t xml:space="preserve">Ms Guinevere: </w:t>
      </w:r>
      <w:r>
        <w:rPr>
          <w:rFonts w:ascii="Calibri" w:hAnsi="Calibri"/>
          <w:sz w:val="22"/>
        </w:rPr>
        <w:t xml:space="preserve">The end of this week, thanks, I'll remind her to go today.  </w:t>
      </w:r>
      <w:r>
        <w:rPr>
          <w:rFonts w:ascii="Calibri" w:hAnsi="Calibri"/>
          <w:i/>
          <w:sz w:val="22"/>
        </w:rPr>
        <w:t>Cuối tuần này, cảm ơn chị, tôi sẽ nhắc em ấy đi làm hôm nay.</w:t>
      </w:r>
    </w:p>
    <w:p>
      <w:pPr>
        <w:spacing w:after="160" w:line="312" w:lineRule="auto"/>
      </w:pPr>
      <w:r>
        <w:rPr>
          <w:rFonts w:ascii="Calibri" w:hAnsi="Calibri"/>
          <w:b/>
          <w:sz w:val="22"/>
        </w:rPr>
        <w:t xml:space="preserve">Ms Lan: </w:t>
      </w:r>
      <w:r>
        <w:rPr>
          <w:rFonts w:ascii="Calibri" w:hAnsi="Calibri"/>
          <w:sz w:val="22"/>
        </w:rPr>
        <w:t xml:space="preserve">Every month, my mother tops up her senior citizen fare card here.  </w:t>
      </w:r>
      <w:r>
        <w:rPr>
          <w:rFonts w:ascii="Calibri" w:hAnsi="Calibri"/>
          <w:i/>
          <w:sz w:val="22"/>
        </w:rPr>
        <w:t>Mỗi tháng mẹ tôi lại nạp tiền vào thẻ giảm giá người cao tuổi ở đây.</w:t>
      </w:r>
    </w:p>
    <w:p>
      <w:pPr>
        <w:spacing w:after="160" w:line="312" w:lineRule="auto"/>
      </w:pPr>
      <w:r>
        <w:rPr>
          <w:rFonts w:ascii="Calibri" w:hAnsi="Calibri"/>
          <w:b/>
          <w:sz w:val="22"/>
        </w:rPr>
        <w:t xml:space="preserve">Ms Guinevere: </w:t>
      </w:r>
      <w:r>
        <w:rPr>
          <w:rFonts w:ascii="Calibri" w:hAnsi="Calibri"/>
          <w:sz w:val="22"/>
        </w:rPr>
        <w:t xml:space="preserve">The senior counter is right next to the ticket machines today.  </w:t>
      </w:r>
      <w:r>
        <w:rPr>
          <w:rFonts w:ascii="Calibri" w:hAnsi="Calibri"/>
          <w:i/>
          <w:sz w:val="22"/>
        </w:rPr>
        <w:t>Quầy dành cho người cao tuổi hôm nay ở ngay cạnh máy bán vé đấy.</w:t>
      </w:r>
    </w:p>
    <w:p>
      <w:pPr>
        <w:spacing w:after="160" w:line="312" w:lineRule="auto"/>
      </w:pPr>
      <w:r>
        <w:rPr>
          <w:rFonts w:ascii="Calibri" w:hAnsi="Calibri"/>
          <w:b/>
          <w:sz w:val="22"/>
        </w:rPr>
        <w:t xml:space="preserve">Ms Lan: </w:t>
      </w:r>
      <w:r>
        <w:rPr>
          <w:rFonts w:ascii="Calibri" w:hAnsi="Calibri"/>
          <w:sz w:val="22"/>
        </w:rPr>
        <w:t xml:space="preserve">Right next to the machines, thank you, I'll take her there now.  </w:t>
      </w:r>
      <w:r>
        <w:rPr>
          <w:rFonts w:ascii="Calibri" w:hAnsi="Calibri"/>
          <w:i/>
          <w:sz w:val="22"/>
        </w:rPr>
        <w:t>Ngay cạnh máy bán vé, cảm ơn chị, tôi đưa mẹ đến đó ngay.</w:t>
      </w:r>
    </w:p>
    <w:p>
      <w:pPr>
        <w:spacing w:after="160" w:line="312" w:lineRule="auto"/>
      </w:pPr>
      <w:r>
        <w:rPr>
          <w:rFonts w:ascii="Calibri" w:hAnsi="Calibri"/>
          <w:b/>
          <w:sz w:val="22"/>
        </w:rPr>
        <w:t xml:space="preserve">Ms Guinevere: </w:t>
      </w:r>
      <w:r>
        <w:rPr>
          <w:rFonts w:ascii="Calibri" w:hAnsi="Calibri"/>
          <w:sz w:val="22"/>
        </w:rPr>
        <w:t xml:space="preserve">Guinevere brings her folding bicycle on the train every Tuesday.  </w:t>
      </w:r>
      <w:r>
        <w:rPr>
          <w:rFonts w:ascii="Calibri" w:hAnsi="Calibri"/>
          <w:i/>
          <w:sz w:val="22"/>
        </w:rPr>
        <w:t>À, thứ Ba nào tôi cũng mang xe đạp gấp lên tàu.</w:t>
      </w:r>
    </w:p>
    <w:p>
      <w:pPr>
        <w:spacing w:after="160" w:line="312" w:lineRule="auto"/>
      </w:pPr>
      <w:r>
        <w:rPr>
          <w:rFonts w:ascii="Calibri" w:hAnsi="Calibri"/>
          <w:b/>
          <w:sz w:val="22"/>
        </w:rPr>
        <w:t xml:space="preserve">Ms Lan: </w:t>
      </w:r>
      <w:r>
        <w:rPr>
          <w:rFonts w:ascii="Calibri" w:hAnsi="Calibri"/>
          <w:sz w:val="22"/>
        </w:rPr>
        <w:t xml:space="preserve">The last carriage usually has more space for folded bikes.  </w:t>
      </w:r>
      <w:r>
        <w:rPr>
          <w:rFonts w:ascii="Calibri" w:hAnsi="Calibri"/>
          <w:i/>
          <w:sz w:val="22"/>
        </w:rPr>
        <w:t>Toa cuối thường còn nhiều chỗ hơn cho xe đạp gấp đấy.</w:t>
      </w:r>
    </w:p>
    <w:p>
      <w:pPr>
        <w:spacing w:after="160" w:line="312" w:lineRule="auto"/>
      </w:pPr>
      <w:r>
        <w:rPr>
          <w:rFonts w:ascii="Calibri" w:hAnsi="Calibri"/>
          <w:b/>
          <w:sz w:val="22"/>
        </w:rPr>
        <w:t xml:space="preserve">Ms Guinevere: </w:t>
      </w:r>
      <w:r>
        <w:rPr>
          <w:rFonts w:ascii="Calibri" w:hAnsi="Calibri"/>
          <w:sz w:val="22"/>
        </w:rPr>
        <w:t xml:space="preserve">The last carriage, good, I'll board there with my bike today.  </w:t>
      </w:r>
      <w:r>
        <w:rPr>
          <w:rFonts w:ascii="Calibri" w:hAnsi="Calibri"/>
          <w:i/>
          <w:sz w:val="22"/>
        </w:rPr>
        <w:t>Toa cuối, được, hôm nay tôi lên toa đó cùng xe đạp.</w:t>
      </w:r>
    </w:p>
    <w:p>
      <w:pPr>
        <w:spacing w:after="160" w:line="312" w:lineRule="auto"/>
      </w:pPr>
      <w:r>
        <w:rPr>
          <w:rFonts w:ascii="Calibri" w:hAnsi="Calibri"/>
          <w:b/>
          <w:sz w:val="22"/>
        </w:rPr>
        <w:t xml:space="preserve">Ms Lan: </w:t>
      </w:r>
      <w:r>
        <w:rPr>
          <w:rFonts w:ascii="Calibri" w:hAnsi="Calibri"/>
          <w:sz w:val="22"/>
        </w:rPr>
        <w:t xml:space="preserve">Every night shift week, I take the same late bus route home.  </w:t>
      </w:r>
      <w:r>
        <w:rPr>
          <w:rFonts w:ascii="Calibri" w:hAnsi="Calibri"/>
          <w:i/>
          <w:sz w:val="22"/>
        </w:rPr>
        <w:t>Cứ tuần làm ca đêm tôi lại đi cùng tuyến xe buýt muộn về nhà.</w:t>
      </w:r>
    </w:p>
    <w:p>
      <w:pPr>
        <w:spacing w:after="160" w:line="312" w:lineRule="auto"/>
      </w:pPr>
      <w:r>
        <w:rPr>
          <w:rFonts w:ascii="Calibri" w:hAnsi="Calibri"/>
          <w:b/>
          <w:sz w:val="22"/>
        </w:rPr>
        <w:t xml:space="preserve">Ms Guinevere: </w:t>
      </w:r>
      <w:r>
        <w:rPr>
          <w:rFonts w:ascii="Calibri" w:hAnsi="Calibri"/>
          <w:sz w:val="22"/>
        </w:rPr>
        <w:t xml:space="preserve">That route runs every forty minutes after midnight, doesn't it?  </w:t>
      </w:r>
      <w:r>
        <w:rPr>
          <w:rFonts w:ascii="Calibri" w:hAnsi="Calibri"/>
          <w:i/>
          <w:sz w:val="22"/>
        </w:rPr>
        <w:t>Tuyến đó chạy mỗi bốn mươi phút sau nửa đêm phải không?</w:t>
      </w:r>
    </w:p>
    <w:p>
      <w:pPr>
        <w:spacing w:after="160" w:line="312" w:lineRule="auto"/>
      </w:pPr>
      <w:r>
        <w:rPr>
          <w:rFonts w:ascii="Calibri" w:hAnsi="Calibri"/>
          <w:b/>
          <w:sz w:val="22"/>
        </w:rPr>
        <w:t xml:space="preserve">Ms Lan: </w:t>
      </w:r>
      <w:r>
        <w:rPr>
          <w:rFonts w:ascii="Calibri" w:hAnsi="Calibri"/>
          <w:sz w:val="22"/>
        </w:rPr>
        <w:t xml:space="preserve">Every forty minutes, exactly, so I always check the time first.  </w:t>
      </w:r>
      <w:r>
        <w:rPr>
          <w:rFonts w:ascii="Calibri" w:hAnsi="Calibri"/>
          <w:i/>
          <w:sz w:val="22"/>
        </w:rPr>
        <w:t>Đúng vậy, mỗi bốn mươi phút, nên tôi luôn xem giờ trước.</w:t>
      </w:r>
    </w:p>
    <w:p>
      <w:pPr>
        <w:spacing w:after="160" w:line="312" w:lineRule="auto"/>
      </w:pPr>
      <w:r>
        <w:rPr>
          <w:rFonts w:ascii="Calibri" w:hAnsi="Calibri"/>
          <w:b/>
          <w:sz w:val="22"/>
        </w:rPr>
        <w:t xml:space="preserve">Ms Guinevere: </w:t>
      </w:r>
      <w:r>
        <w:rPr>
          <w:rFonts w:ascii="Calibri" w:hAnsi="Calibri"/>
          <w:sz w:val="22"/>
        </w:rPr>
        <w:t xml:space="preserve">Guinevere waits on the same platform bench every weekday morning.  </w:t>
      </w:r>
      <w:r>
        <w:rPr>
          <w:rFonts w:ascii="Calibri" w:hAnsi="Calibri"/>
          <w:i/>
          <w:sz w:val="22"/>
        </w:rPr>
        <w:t>À, sáng nào trong tuần tôi cũng ngồi chờ ở cùng chiếc ghế sân ga.</w:t>
      </w:r>
    </w:p>
    <w:p>
      <w:pPr>
        <w:spacing w:after="160" w:line="312" w:lineRule="auto"/>
      </w:pPr>
      <w:r>
        <w:rPr>
          <w:rFonts w:ascii="Calibri" w:hAnsi="Calibri"/>
          <w:b/>
          <w:sz w:val="22"/>
        </w:rPr>
        <w:t xml:space="preserve">Ms Lan: </w:t>
      </w:r>
      <w:r>
        <w:rPr>
          <w:rFonts w:ascii="Calibri" w:hAnsi="Calibri"/>
          <w:sz w:val="22"/>
        </w:rPr>
        <w:t xml:space="preserve">That bench gets full sun early, so it's warmer than the others.  </w:t>
      </w:r>
      <w:r>
        <w:rPr>
          <w:rFonts w:ascii="Calibri" w:hAnsi="Calibri"/>
          <w:i/>
          <w:sz w:val="22"/>
        </w:rPr>
        <w:t>Chiếc ghế đó có nắng sớm nên ấm hơn mấy ghế khác đấy.</w:t>
      </w:r>
    </w:p>
    <w:p>
      <w:pPr>
        <w:spacing w:after="160" w:line="312" w:lineRule="auto"/>
      </w:pPr>
      <w:r>
        <w:rPr>
          <w:rFonts w:ascii="Calibri" w:hAnsi="Calibri"/>
          <w:b/>
          <w:sz w:val="22"/>
        </w:rPr>
        <w:t xml:space="preserve">Ms Guinevere: </w:t>
      </w:r>
      <w:r>
        <w:rPr>
          <w:rFonts w:ascii="Calibri" w:hAnsi="Calibri"/>
          <w:sz w:val="22"/>
        </w:rPr>
        <w:t xml:space="preserve">Warmer than the others, nice, that's exactly why I like it there.  </w:t>
      </w:r>
      <w:r>
        <w:rPr>
          <w:rFonts w:ascii="Calibri" w:hAnsi="Calibri"/>
          <w:i/>
          <w:sz w:val="22"/>
        </w:rPr>
        <w:t>Ấm hơn mấy ghế khác, hay đấy, đúng là lý do tôi thích ngồi đó.</w:t>
      </w:r>
    </w:p>
    <w:p>
      <w:pPr>
        <w:spacing w:after="160" w:line="312" w:lineRule="auto"/>
      </w:pPr>
      <w:r>
        <w:rPr>
          <w:rFonts w:ascii="Calibri" w:hAnsi="Calibri"/>
          <w:b/>
          <w:sz w:val="22"/>
        </w:rPr>
        <w:t xml:space="preserve">Ms Lan: </w:t>
      </w:r>
      <w:r>
        <w:rPr>
          <w:rFonts w:ascii="Calibri" w:hAnsi="Calibri"/>
          <w:sz w:val="22"/>
        </w:rPr>
        <w:t xml:space="preserve">Every rainy morning, I check the umbrella stand at the station entrance.  </w:t>
      </w:r>
      <w:r>
        <w:rPr>
          <w:rFonts w:ascii="Calibri" w:hAnsi="Calibri"/>
          <w:i/>
          <w:sz w:val="22"/>
        </w:rPr>
        <w:t>Sáng mưa nào tôi cũng kiểm tra giá để ô ở cửa ga.</w:t>
      </w:r>
    </w:p>
    <w:p>
      <w:pPr>
        <w:spacing w:after="160" w:line="312" w:lineRule="auto"/>
      </w:pPr>
      <w:r>
        <w:rPr>
          <w:rFonts w:ascii="Calibri" w:hAnsi="Calibri"/>
          <w:b/>
          <w:sz w:val="22"/>
        </w:rPr>
        <w:t xml:space="preserve">Ms Guinevere: </w:t>
      </w:r>
      <w:r>
        <w:rPr>
          <w:rFonts w:ascii="Calibri" w:hAnsi="Calibri"/>
          <w:sz w:val="22"/>
        </w:rPr>
        <w:t xml:space="preserve">It was completely empty by the time I passed through today.  </w:t>
      </w:r>
      <w:r>
        <w:rPr>
          <w:rFonts w:ascii="Calibri" w:hAnsi="Calibri"/>
          <w:i/>
          <w:sz w:val="22"/>
        </w:rPr>
        <w:t>Lúc tôi đi qua hôm nay giá để ô hết sạch rồi đấy.</w:t>
      </w:r>
    </w:p>
    <w:p>
      <w:pPr>
        <w:spacing w:after="160" w:line="312" w:lineRule="auto"/>
      </w:pPr>
      <w:r>
        <w:rPr>
          <w:rFonts w:ascii="Calibri" w:hAnsi="Calibri"/>
          <w:b/>
          <w:sz w:val="22"/>
        </w:rPr>
        <w:t xml:space="preserve">Ms Lan: </w:t>
      </w:r>
      <w:r>
        <w:rPr>
          <w:rFonts w:ascii="Calibri" w:hAnsi="Calibri"/>
          <w:sz w:val="22"/>
        </w:rPr>
        <w:t xml:space="preserve">Completely empty, I'll bring my own umbrella tomorrow morning then.  </w:t>
      </w:r>
      <w:r>
        <w:rPr>
          <w:rFonts w:ascii="Calibri" w:hAnsi="Calibri"/>
          <w:i/>
          <w:sz w:val="22"/>
        </w:rPr>
        <w:t>Hết sạch rồi à, vậy mai tôi tự mang ô theo.</w:t>
      </w:r>
    </w:p>
    <w:p>
      <w:pPr>
        <w:spacing w:after="160" w:line="312" w:lineRule="auto"/>
      </w:pPr>
      <w:r>
        <w:rPr>
          <w:rFonts w:ascii="Calibri" w:hAnsi="Calibri"/>
          <w:b/>
          <w:sz w:val="22"/>
        </w:rPr>
        <w:t xml:space="preserve">Ms Guinevere: </w:t>
      </w:r>
      <w:r>
        <w:rPr>
          <w:rFonts w:ascii="Calibri" w:hAnsi="Calibri"/>
          <w:sz w:val="22"/>
        </w:rPr>
        <w:t xml:space="preserve">Guinevere gets her ticket checked by the same inspector most Thursdays.  </w:t>
      </w:r>
      <w:r>
        <w:rPr>
          <w:rFonts w:ascii="Calibri" w:hAnsi="Calibri"/>
          <w:i/>
          <w:sz w:val="22"/>
        </w:rPr>
        <w:t>À, thứ Năm nào tôi cũng bị đúng người soát vé đó kiểm tra.</w:t>
      </w:r>
    </w:p>
    <w:p>
      <w:pPr>
        <w:spacing w:after="160" w:line="312" w:lineRule="auto"/>
      </w:pPr>
      <w:r>
        <w:rPr>
          <w:rFonts w:ascii="Calibri" w:hAnsi="Calibri"/>
          <w:b/>
          <w:sz w:val="22"/>
        </w:rPr>
        <w:t xml:space="preserve">Ms Lan: </w:t>
      </w:r>
      <w:r>
        <w:rPr>
          <w:rFonts w:ascii="Calibri" w:hAnsi="Calibri"/>
          <w:sz w:val="22"/>
        </w:rPr>
        <w:t xml:space="preserve">He usually starts checking from the front of the carriage.  </w:t>
      </w:r>
      <w:r>
        <w:rPr>
          <w:rFonts w:ascii="Calibri" w:hAnsi="Calibri"/>
          <w:i/>
          <w:sz w:val="22"/>
        </w:rPr>
        <w:t>Anh ấy thường bắt đầu kiểm tra từ đầu toa đấy.</w:t>
      </w:r>
    </w:p>
    <w:p>
      <w:pPr>
        <w:spacing w:after="160" w:line="312" w:lineRule="auto"/>
      </w:pPr>
      <w:r>
        <w:rPr>
          <w:rFonts w:ascii="Calibri" w:hAnsi="Calibri"/>
          <w:b/>
          <w:sz w:val="22"/>
        </w:rPr>
        <w:t xml:space="preserve">Ms Guinevere: </w:t>
      </w:r>
      <w:r>
        <w:rPr>
          <w:rFonts w:ascii="Calibri" w:hAnsi="Calibri"/>
          <w:sz w:val="22"/>
        </w:rPr>
        <w:t xml:space="preserve">From the front, good to know, I'll have my ticket ready early.  </w:t>
      </w:r>
      <w:r>
        <w:rPr>
          <w:rFonts w:ascii="Calibri" w:hAnsi="Calibri"/>
          <w:i/>
          <w:sz w:val="22"/>
        </w:rPr>
        <w:t>Từ đầu toa, hay đấy, tôi sẽ chuẩn bị vé sẵn sớm.</w:t>
      </w:r>
    </w:p>
    <w:p>
      <w:pPr>
        <w:spacing w:after="160" w:line="312" w:lineRule="auto"/>
      </w:pPr>
      <w:r>
        <w:rPr>
          <w:rFonts w:ascii="Calibri" w:hAnsi="Calibri"/>
          <w:b/>
          <w:sz w:val="22"/>
        </w:rPr>
        <w:t xml:space="preserve">Ms Lan: </w:t>
      </w:r>
      <w:r>
        <w:rPr>
          <w:rFonts w:ascii="Calibri" w:hAnsi="Calibri"/>
          <w:sz w:val="22"/>
        </w:rPr>
        <w:t xml:space="preserve">Every commute, I have a routine habit of listening to a podcast.  </w:t>
      </w:r>
      <w:r>
        <w:rPr>
          <w:rFonts w:ascii="Calibri" w:hAnsi="Calibri"/>
          <w:i/>
          <w:sz w:val="22"/>
        </w:rPr>
        <w:t>Chuyến đi làm nào tôi cũng có thói quen nghe podcast.</w:t>
      </w:r>
    </w:p>
    <w:p>
      <w:pPr>
        <w:spacing w:after="160" w:line="312" w:lineRule="auto"/>
      </w:pPr>
      <w:r>
        <w:rPr>
          <w:rFonts w:ascii="Calibri" w:hAnsi="Calibri"/>
          <w:b/>
          <w:sz w:val="22"/>
        </w:rPr>
        <w:t xml:space="preserve">Ms Guinevere: </w:t>
      </w:r>
      <w:r>
        <w:rPr>
          <w:rFonts w:ascii="Calibri" w:hAnsi="Calibri"/>
          <w:sz w:val="22"/>
        </w:rPr>
        <w:t xml:space="preserve">This stretch of the ride usually has the best signal for streaming.  </w:t>
      </w:r>
      <w:r>
        <w:rPr>
          <w:rFonts w:ascii="Calibri" w:hAnsi="Calibri"/>
          <w:i/>
          <w:sz w:val="22"/>
        </w:rPr>
        <w:t>Đoạn đường này thường có sóng tốt nhất để phát trực tuyến đấy.</w:t>
      </w:r>
    </w:p>
    <w:p>
      <w:pPr>
        <w:spacing w:after="160" w:line="312" w:lineRule="auto"/>
      </w:pPr>
      <w:r>
        <w:rPr>
          <w:rFonts w:ascii="Calibri" w:hAnsi="Calibri"/>
          <w:b/>
          <w:sz w:val="22"/>
        </w:rPr>
        <w:t xml:space="preserve">Ms Lan: </w:t>
      </w:r>
      <w:r>
        <w:rPr>
          <w:rFonts w:ascii="Calibri" w:hAnsi="Calibri"/>
          <w:sz w:val="22"/>
        </w:rPr>
        <w:t xml:space="preserve">The best signal here, perfect, I'll start my episode right now.  </w:t>
      </w:r>
      <w:r>
        <w:rPr>
          <w:rFonts w:ascii="Calibri" w:hAnsi="Calibri"/>
          <w:i/>
          <w:sz w:val="22"/>
        </w:rPr>
        <w:t>Sóng tốt nhất ở đây, tuyệt, tôi bắt đầu nghe tập mới ngay.</w:t>
      </w:r>
    </w:p>
    <w:p>
      <w:pPr>
        <w:spacing w:after="160" w:line="312" w:lineRule="auto"/>
      </w:pPr>
      <w:r>
        <w:rPr>
          <w:rFonts w:ascii="Calibri" w:hAnsi="Calibri"/>
          <w:b/>
          <w:sz w:val="22"/>
        </w:rPr>
        <w:t xml:space="preserve">Ms Guinevere: </w:t>
      </w:r>
      <w:r>
        <w:rPr>
          <w:rFonts w:ascii="Calibri" w:hAnsi="Calibri"/>
          <w:sz w:val="22"/>
        </w:rPr>
        <w:t xml:space="preserve">Guinevere waits at the same taxi stand every Saturday evening.  </w:t>
      </w:r>
      <w:r>
        <w:rPr>
          <w:rFonts w:ascii="Calibri" w:hAnsi="Calibri"/>
          <w:i/>
          <w:sz w:val="22"/>
        </w:rPr>
        <w:t>À, tối thứ Bảy nào tôi cũng chờ ở cùng trạm taxi.</w:t>
      </w:r>
    </w:p>
    <w:p>
      <w:pPr>
        <w:spacing w:after="160" w:line="312" w:lineRule="auto"/>
      </w:pPr>
      <w:r>
        <w:rPr>
          <w:rFonts w:ascii="Calibri" w:hAnsi="Calibri"/>
          <w:b/>
          <w:sz w:val="22"/>
        </w:rPr>
        <w:t xml:space="preserve">Ms Lan: </w:t>
      </w:r>
      <w:r>
        <w:rPr>
          <w:rFonts w:ascii="Calibri" w:hAnsi="Calibri"/>
          <w:sz w:val="22"/>
        </w:rPr>
        <w:t xml:space="preserve">That stand usually has a car ready within five minutes.  </w:t>
      </w:r>
      <w:r>
        <w:rPr>
          <w:rFonts w:ascii="Calibri" w:hAnsi="Calibri"/>
          <w:i/>
          <w:sz w:val="22"/>
        </w:rPr>
        <w:t>Trạm đó thường có xe sẵn trong vòng năm phút đấy.</w:t>
      </w:r>
    </w:p>
    <w:p>
      <w:pPr>
        <w:spacing w:after="160" w:line="312" w:lineRule="auto"/>
      </w:pPr>
      <w:r>
        <w:rPr>
          <w:rFonts w:ascii="Calibri" w:hAnsi="Calibri"/>
          <w:b/>
          <w:sz w:val="22"/>
        </w:rPr>
        <w:t xml:space="preserve">Ms Guinevere: </w:t>
      </w:r>
      <w:r>
        <w:rPr>
          <w:rFonts w:ascii="Calibri" w:hAnsi="Calibri"/>
          <w:sz w:val="22"/>
        </w:rPr>
        <w:t xml:space="preserve">Within five minutes, wonderful, I'll head there again tonight.  </w:t>
      </w:r>
      <w:r>
        <w:rPr>
          <w:rFonts w:ascii="Calibri" w:hAnsi="Calibri"/>
          <w:i/>
          <w:sz w:val="22"/>
        </w:rPr>
        <w:t>Trong năm phút, tuyệt quá, tối nay tôi lại ra đó.</w:t>
      </w:r>
    </w:p>
    <w:p>
      <w:pPr>
        <w:spacing w:after="160" w:line="312" w:lineRule="auto"/>
      </w:pPr>
      <w:r>
        <w:rPr>
          <w:rFonts w:ascii="Calibri" w:hAnsi="Calibri"/>
          <w:b/>
          <w:sz w:val="22"/>
        </w:rPr>
        <w:t xml:space="preserve">Ms Lan: </w:t>
      </w:r>
      <w:r>
        <w:rPr>
          <w:rFonts w:ascii="Calibri" w:hAnsi="Calibri"/>
          <w:sz w:val="22"/>
        </w:rPr>
        <w:t xml:space="preserve">Every workday, I get my rideshare pickup at the same usual point.  </w:t>
      </w:r>
      <w:r>
        <w:rPr>
          <w:rFonts w:ascii="Calibri" w:hAnsi="Calibri"/>
          <w:i/>
          <w:sz w:val="22"/>
        </w:rPr>
        <w:t>Ngày làm việc nào tôi cũng đón xe công nghệ ở đúng điểm quen.</w:t>
      </w:r>
    </w:p>
    <w:p>
      <w:pPr>
        <w:spacing w:after="160" w:line="312" w:lineRule="auto"/>
      </w:pPr>
      <w:r>
        <w:rPr>
          <w:rFonts w:ascii="Calibri" w:hAnsi="Calibri"/>
          <w:b/>
          <w:sz w:val="22"/>
        </w:rPr>
        <w:t xml:space="preserve">Ms Guinevere: </w:t>
      </w:r>
      <w:r>
        <w:rPr>
          <w:rFonts w:ascii="Calibri" w:hAnsi="Calibri"/>
          <w:sz w:val="22"/>
        </w:rPr>
        <w:t xml:space="preserve">The driver usually arrives a minute or two early at that corner.  </w:t>
      </w:r>
      <w:r>
        <w:rPr>
          <w:rFonts w:ascii="Calibri" w:hAnsi="Calibri"/>
          <w:i/>
          <w:sz w:val="22"/>
        </w:rPr>
        <w:t>Tài xế thường đến sớm một hai phút ở góc phố đó đấy.</w:t>
      </w:r>
    </w:p>
    <w:p>
      <w:pPr>
        <w:spacing w:after="160" w:line="312" w:lineRule="auto"/>
      </w:pPr>
      <w:r>
        <w:rPr>
          <w:rFonts w:ascii="Calibri" w:hAnsi="Calibri"/>
          <w:b/>
          <w:sz w:val="22"/>
        </w:rPr>
        <w:t xml:space="preserve">Ms Lan: </w:t>
      </w:r>
      <w:r>
        <w:rPr>
          <w:rFonts w:ascii="Calibri" w:hAnsi="Calibri"/>
          <w:sz w:val="22"/>
        </w:rPr>
        <w:t xml:space="preserve">A minute or two early, good, I'll head down there right now.  </w:t>
      </w:r>
      <w:r>
        <w:rPr>
          <w:rFonts w:ascii="Calibri" w:hAnsi="Calibri"/>
          <w:i/>
          <w:sz w:val="22"/>
        </w:rPr>
        <w:t>Sớm một hai phút, được, tôi ra đó ngay bây giờ.</w:t>
      </w:r>
    </w:p>
    <w:p>
      <w:pPr>
        <w:spacing w:after="160" w:line="312" w:lineRule="auto"/>
      </w:pPr>
      <w:r>
        <w:rPr>
          <w:rFonts w:ascii="Calibri" w:hAnsi="Calibri"/>
          <w:b/>
          <w:sz w:val="22"/>
        </w:rPr>
        <w:t xml:space="preserve">Ms Guinevere: </w:t>
      </w:r>
      <w:r>
        <w:rPr>
          <w:rFonts w:ascii="Calibri" w:hAnsi="Calibri"/>
          <w:sz w:val="22"/>
        </w:rPr>
        <w:t xml:space="preserve">Guinevere rents the same station locker for her gym clothes every week.  </w:t>
      </w:r>
      <w:r>
        <w:rPr>
          <w:rFonts w:ascii="Calibri" w:hAnsi="Calibri"/>
          <w:i/>
          <w:sz w:val="22"/>
        </w:rPr>
        <w:t>À, tuần nào tôi cũng thuê cùng cái tủ khóa ở ga để đồ tập gym.</w:t>
      </w:r>
    </w:p>
    <w:p>
      <w:pPr>
        <w:spacing w:after="160" w:line="312" w:lineRule="auto"/>
      </w:pPr>
      <w:r>
        <w:rPr>
          <w:rFonts w:ascii="Calibri" w:hAnsi="Calibri"/>
          <w:b/>
          <w:sz w:val="22"/>
        </w:rPr>
        <w:t xml:space="preserve">Ms Lan: </w:t>
      </w:r>
      <w:r>
        <w:rPr>
          <w:rFonts w:ascii="Calibri" w:hAnsi="Calibri"/>
          <w:sz w:val="22"/>
        </w:rPr>
        <w:t xml:space="preserve">Locker number twelve is the one you usually book, isn't it?  </w:t>
      </w:r>
      <w:r>
        <w:rPr>
          <w:rFonts w:ascii="Calibri" w:hAnsi="Calibri"/>
          <w:i/>
          <w:sz w:val="22"/>
        </w:rPr>
        <w:t>Tủ số mười hai là cái chị thường đặt phải không?</w:t>
      </w:r>
    </w:p>
    <w:p>
      <w:pPr>
        <w:spacing w:after="160" w:line="312" w:lineRule="auto"/>
      </w:pPr>
      <w:r>
        <w:rPr>
          <w:rFonts w:ascii="Calibri" w:hAnsi="Calibri"/>
          <w:b/>
          <w:sz w:val="22"/>
        </w:rPr>
        <w:t xml:space="preserve">Ms Guinevere: </w:t>
      </w:r>
      <w:r>
        <w:rPr>
          <w:rFonts w:ascii="Calibri" w:hAnsi="Calibri"/>
          <w:sz w:val="22"/>
        </w:rPr>
        <w:t xml:space="preserve">Locker twelve, exactly right, I'll rent it again this afternoon.  </w:t>
      </w:r>
      <w:r>
        <w:rPr>
          <w:rFonts w:ascii="Calibri" w:hAnsi="Calibri"/>
          <w:i/>
          <w:sz w:val="22"/>
        </w:rPr>
        <w:t>Tủ số mười hai, đúng rồi đấy, chiều nay tôi lại thuê tủ đó.</w:t>
      </w:r>
    </w:p>
    <w:p>
      <w:pPr>
        <w:spacing w:after="160" w:line="312" w:lineRule="auto"/>
      </w:pPr>
      <w:r>
        <w:rPr>
          <w:rFonts w:ascii="Calibri" w:hAnsi="Calibri"/>
          <w:b/>
          <w:sz w:val="22"/>
        </w:rPr>
        <w:t xml:space="preserve">Ms Lan: </w:t>
      </w:r>
      <w:r>
        <w:rPr>
          <w:rFonts w:ascii="Calibri" w:hAnsi="Calibri"/>
          <w:sz w:val="22"/>
        </w:rPr>
        <w:t xml:space="preserve">Every commute, I put on my noise-cancelling headphones as a routine.  </w:t>
      </w:r>
      <w:r>
        <w:rPr>
          <w:rFonts w:ascii="Calibri" w:hAnsi="Calibri"/>
          <w:i/>
          <w:sz w:val="22"/>
        </w:rPr>
        <w:t>Chuyến đi làm nào tôi cũng có thói quen đeo tai nghe chống ồn.</w:t>
      </w:r>
    </w:p>
    <w:p>
      <w:pPr>
        <w:spacing w:after="160" w:line="312" w:lineRule="auto"/>
      </w:pPr>
      <w:r>
        <w:rPr>
          <w:rFonts w:ascii="Calibri" w:hAnsi="Calibri"/>
          <w:b/>
          <w:sz w:val="22"/>
        </w:rPr>
        <w:t xml:space="preserve">Ms Guinevere: </w:t>
      </w:r>
      <w:r>
        <w:rPr>
          <w:rFonts w:ascii="Calibri" w:hAnsi="Calibri"/>
          <w:sz w:val="22"/>
        </w:rPr>
        <w:t xml:space="preserve">This train can get quite loud once it passes the tunnel section.  </w:t>
      </w:r>
      <w:r>
        <w:rPr>
          <w:rFonts w:ascii="Calibri" w:hAnsi="Calibri"/>
          <w:i/>
          <w:sz w:val="22"/>
        </w:rPr>
        <w:t>Đoạn tàu qua khu vực đường hầm thường khá ồn đấy.</w:t>
      </w:r>
    </w:p>
    <w:p>
      <w:pPr>
        <w:spacing w:after="160" w:line="312" w:lineRule="auto"/>
      </w:pPr>
      <w:r>
        <w:rPr>
          <w:rFonts w:ascii="Calibri" w:hAnsi="Calibri"/>
          <w:b/>
          <w:sz w:val="22"/>
        </w:rPr>
        <w:t xml:space="preserve">Ms Lan: </w:t>
      </w:r>
      <w:r>
        <w:rPr>
          <w:rFonts w:ascii="Calibri" w:hAnsi="Calibri"/>
          <w:sz w:val="22"/>
        </w:rPr>
        <w:t xml:space="preserve">The tunnel section, thanks, I'll put my headphones on right before it.  </w:t>
      </w:r>
      <w:r>
        <w:rPr>
          <w:rFonts w:ascii="Calibri" w:hAnsi="Calibri"/>
          <w:i/>
          <w:sz w:val="22"/>
        </w:rPr>
        <w:t>Đoạn đường hầm, cảm ơn chị, tôi sẽ đeo tai nghe ngay trước đó.</w:t>
      </w:r>
    </w:p>
    <w:p>
      <w:pPr>
        <w:spacing w:after="160" w:line="312" w:lineRule="auto"/>
      </w:pPr>
      <w:r>
        <w:rPr>
          <w:rFonts w:ascii="Calibri" w:hAnsi="Calibri"/>
          <w:b/>
          <w:sz w:val="22"/>
        </w:rPr>
        <w:t xml:space="preserve">Ms Guinevere: </w:t>
      </w:r>
      <w:r>
        <w:rPr>
          <w:rFonts w:ascii="Calibri" w:hAnsi="Calibri"/>
          <w:sz w:val="22"/>
        </w:rPr>
        <w:t xml:space="preserve">Guinevere checks the transit app for delays every morning before leaving.  </w:t>
      </w:r>
      <w:r>
        <w:rPr>
          <w:rFonts w:ascii="Calibri" w:hAnsi="Calibri"/>
          <w:i/>
          <w:sz w:val="22"/>
        </w:rPr>
        <w:t>À, sáng nào tôi cũng kiểm tra ứng dụng xe công cộng xem có trễ giờ không trước khi ra khỏi nhà.</w:t>
      </w:r>
    </w:p>
    <w:p>
      <w:pPr>
        <w:spacing w:after="160" w:line="312" w:lineRule="auto"/>
      </w:pPr>
      <w:r>
        <w:rPr>
          <w:rFonts w:ascii="Calibri" w:hAnsi="Calibri"/>
          <w:b/>
          <w:sz w:val="22"/>
        </w:rPr>
        <w:t xml:space="preserve">Ms Lan: </w:t>
      </w:r>
      <w:r>
        <w:rPr>
          <w:rFonts w:ascii="Calibri" w:hAnsi="Calibri"/>
          <w:sz w:val="22"/>
        </w:rPr>
        <w:t xml:space="preserve">It's showing a five-minute delay on our usual line right now.  </w:t>
      </w:r>
      <w:r>
        <w:rPr>
          <w:rFonts w:ascii="Calibri" w:hAnsi="Calibri"/>
          <w:i/>
          <w:sz w:val="22"/>
        </w:rPr>
        <w:t>Ứng dụng đang báo tuyến quen của mình trễ năm phút đấy.</w:t>
      </w:r>
    </w:p>
    <w:p>
      <w:pPr>
        <w:spacing w:after="160" w:line="312" w:lineRule="auto"/>
      </w:pPr>
      <w:r>
        <w:rPr>
          <w:rFonts w:ascii="Calibri" w:hAnsi="Calibri"/>
          <w:b/>
          <w:sz w:val="22"/>
        </w:rPr>
        <w:t xml:space="preserve">Ms Guinevere: </w:t>
      </w:r>
      <w:r>
        <w:rPr>
          <w:rFonts w:ascii="Calibri" w:hAnsi="Calibri"/>
          <w:sz w:val="22"/>
        </w:rPr>
        <w:t xml:space="preserve">A five-minute delay, thanks, I'll leave a little later then.  </w:t>
      </w:r>
      <w:r>
        <w:rPr>
          <w:rFonts w:ascii="Calibri" w:hAnsi="Calibri"/>
          <w:i/>
          <w:sz w:val="22"/>
        </w:rPr>
        <w:t>Trễ năm phút à, cảm ơn chị, vậy tôi ra khỏi nhà trễ hơn một chút.</w:t>
      </w:r>
    </w:p>
    <w:p>
      <w:pPr>
        <w:spacing w:after="160" w:line="312" w:lineRule="auto"/>
      </w:pPr>
      <w:r>
        <w:rPr>
          <w:rFonts w:ascii="Calibri" w:hAnsi="Calibri"/>
          <w:b/>
          <w:sz w:val="22"/>
        </w:rPr>
        <w:t xml:space="preserve">Ms Lan: </w:t>
      </w:r>
      <w:r>
        <w:rPr>
          <w:rFonts w:ascii="Calibri" w:hAnsi="Calibri"/>
          <w:sz w:val="22"/>
        </w:rPr>
        <w:t xml:space="preserve">For this long trip, I'm buying a routine first class upgrade again.  </w:t>
      </w:r>
      <w:r>
        <w:rPr>
          <w:rFonts w:ascii="Calibri" w:hAnsi="Calibri"/>
          <w:i/>
          <w:sz w:val="22"/>
        </w:rPr>
        <w:t>Cho chuyến đi dài này, tôi lại mua vé nâng hạng nhất như thường lệ.</w:t>
      </w:r>
    </w:p>
    <w:p>
      <w:pPr>
        <w:spacing w:after="160" w:line="312" w:lineRule="auto"/>
      </w:pPr>
      <w:r>
        <w:rPr>
          <w:rFonts w:ascii="Calibri" w:hAnsi="Calibri"/>
          <w:b/>
          <w:sz w:val="22"/>
        </w:rPr>
        <w:t xml:space="preserve">Ms Guinevere: </w:t>
      </w:r>
      <w:r>
        <w:rPr>
          <w:rFonts w:ascii="Calibri" w:hAnsi="Calibri"/>
          <w:sz w:val="22"/>
        </w:rPr>
        <w:t xml:space="preserve">The upgrade fee is only ten dollars more than your usual seat.  </w:t>
      </w:r>
      <w:r>
        <w:rPr>
          <w:rFonts w:ascii="Calibri" w:hAnsi="Calibri"/>
          <w:i/>
          <w:sz w:val="22"/>
        </w:rPr>
        <w:t>Phí nâng hạng chỉ đắt hơn ghế thường của chị mười đô la thôi đấy.</w:t>
      </w:r>
    </w:p>
    <w:p>
      <w:pPr>
        <w:spacing w:after="160" w:line="312" w:lineRule="auto"/>
      </w:pPr>
      <w:r>
        <w:rPr>
          <w:rFonts w:ascii="Calibri" w:hAnsi="Calibri"/>
          <w:b/>
          <w:sz w:val="22"/>
        </w:rPr>
        <w:t xml:space="preserve">Ms Lan: </w:t>
      </w:r>
      <w:r>
        <w:rPr>
          <w:rFonts w:ascii="Calibri" w:hAnsi="Calibri"/>
          <w:sz w:val="22"/>
        </w:rPr>
        <w:t xml:space="preserve">Only ten dollars more, worth it, I'll pay for the upgrade now.  </w:t>
      </w:r>
      <w:r>
        <w:rPr>
          <w:rFonts w:ascii="Calibri" w:hAnsi="Calibri"/>
          <w:i/>
          <w:sz w:val="22"/>
        </w:rPr>
        <w:t>Chỉ đắt hơn mười đô, đáng đấy, tôi trả tiền nâng hạng ngay.</w:t>
      </w:r>
    </w:p>
    <w:p>
      <w:pPr>
        <w:spacing w:after="160" w:line="312" w:lineRule="auto"/>
      </w:pPr>
      <w:r>
        <w:rPr>
          <w:rFonts w:ascii="Calibri" w:hAnsi="Calibri"/>
          <w:b/>
          <w:sz w:val="22"/>
        </w:rPr>
        <w:t xml:space="preserve">Ms Guinevere: </w:t>
      </w:r>
      <w:r>
        <w:rPr>
          <w:rFonts w:ascii="Calibri" w:hAnsi="Calibri"/>
          <w:sz w:val="22"/>
        </w:rPr>
        <w:t xml:space="preserve">Guinevere stops at the same station newsstand every Monday morning.  </w:t>
      </w:r>
      <w:r>
        <w:rPr>
          <w:rFonts w:ascii="Calibri" w:hAnsi="Calibri"/>
          <w:i/>
          <w:sz w:val="22"/>
        </w:rPr>
        <w:t>À, sáng thứ Hai nào tôi cũng ghé sạp báo ở ga quen.</w:t>
      </w:r>
    </w:p>
    <w:p>
      <w:pPr>
        <w:spacing w:after="160" w:line="312" w:lineRule="auto"/>
      </w:pPr>
      <w:r>
        <w:rPr>
          <w:rFonts w:ascii="Calibri" w:hAnsi="Calibri"/>
          <w:b/>
          <w:sz w:val="22"/>
        </w:rPr>
        <w:t xml:space="preserve">Ms Lan: </w:t>
      </w:r>
      <w:r>
        <w:rPr>
          <w:rFonts w:ascii="Calibri" w:hAnsi="Calibri"/>
          <w:sz w:val="22"/>
        </w:rPr>
        <w:t xml:space="preserve">The finance magazine you like just arrived a few minutes ago.  </w:t>
      </w:r>
      <w:r>
        <w:rPr>
          <w:rFonts w:ascii="Calibri" w:hAnsi="Calibri"/>
          <w:i/>
          <w:sz w:val="22"/>
        </w:rPr>
        <w:t>Tạp chí tài chính chị thích vừa về mấy phút trước thôi đấy.</w:t>
      </w:r>
    </w:p>
    <w:p>
      <w:pPr>
        <w:spacing w:after="160" w:line="312" w:lineRule="auto"/>
      </w:pPr>
      <w:r>
        <w:rPr>
          <w:rFonts w:ascii="Calibri" w:hAnsi="Calibri"/>
          <w:b/>
          <w:sz w:val="22"/>
        </w:rPr>
        <w:t xml:space="preserve">Ms Guinevere: </w:t>
      </w:r>
      <w:r>
        <w:rPr>
          <w:rFonts w:ascii="Calibri" w:hAnsi="Calibri"/>
          <w:sz w:val="22"/>
        </w:rPr>
        <w:t xml:space="preserve">Just arrived, perfect, I'll grab a copy before boarding.  </w:t>
      </w:r>
      <w:r>
        <w:rPr>
          <w:rFonts w:ascii="Calibri" w:hAnsi="Calibri"/>
          <w:i/>
          <w:sz w:val="22"/>
        </w:rPr>
        <w:t>Vừa về, tuyệt, tôi lấy một bản trước khi lên tàu.</w:t>
      </w:r>
    </w:p>
    <w:p>
      <w:pPr>
        <w:spacing w:after="160" w:line="312" w:lineRule="auto"/>
      </w:pPr>
      <w:r>
        <w:rPr>
          <w:rFonts w:ascii="Calibri" w:hAnsi="Calibri"/>
          <w:b/>
          <w:sz w:val="22"/>
        </w:rPr>
        <w:t xml:space="preserve">Ms Lan: </w:t>
      </w:r>
      <w:r>
        <w:rPr>
          <w:rFonts w:ascii="Calibri" w:hAnsi="Calibri"/>
          <w:sz w:val="22"/>
        </w:rPr>
        <w:t xml:space="preserve">Every early morning, I make a routine visit to the commuter lounge.  </w:t>
      </w:r>
      <w:r>
        <w:rPr>
          <w:rFonts w:ascii="Calibri" w:hAnsi="Calibri"/>
          <w:i/>
          <w:sz w:val="22"/>
        </w:rPr>
        <w:t>Sáng sớm nào tôi cũng ghé định kỳ vào phòng chờ hành khách.</w:t>
      </w:r>
    </w:p>
    <w:p>
      <w:pPr>
        <w:spacing w:after="160" w:line="312" w:lineRule="auto"/>
      </w:pPr>
      <w:r>
        <w:rPr>
          <w:rFonts w:ascii="Calibri" w:hAnsi="Calibri"/>
          <w:b/>
          <w:sz w:val="22"/>
        </w:rPr>
        <w:t xml:space="preserve">Ms Guinevere: </w:t>
      </w:r>
      <w:r>
        <w:rPr>
          <w:rFonts w:ascii="Calibri" w:hAnsi="Calibri"/>
          <w:sz w:val="22"/>
        </w:rPr>
        <w:t xml:space="preserve">The lounge has free coffee available until eight this month.  </w:t>
      </w:r>
      <w:r>
        <w:rPr>
          <w:rFonts w:ascii="Calibri" w:hAnsi="Calibri"/>
          <w:i/>
          <w:sz w:val="22"/>
        </w:rPr>
        <w:t>Phòng chờ có cà phê miễn phí đến tám giờ trong tháng này đấy.</w:t>
      </w:r>
    </w:p>
    <w:p>
      <w:pPr>
        <w:spacing w:after="160" w:line="312" w:lineRule="auto"/>
      </w:pPr>
      <w:r>
        <w:rPr>
          <w:rFonts w:ascii="Calibri" w:hAnsi="Calibri"/>
          <w:b/>
          <w:sz w:val="22"/>
        </w:rPr>
        <w:t xml:space="preserve">Ms Lan: </w:t>
      </w:r>
      <w:r>
        <w:rPr>
          <w:rFonts w:ascii="Calibri" w:hAnsi="Calibri"/>
          <w:sz w:val="22"/>
        </w:rPr>
        <w:t xml:space="preserve">Free coffee until eight, wonderful, I'll pour myself a cup now.  </w:t>
      </w:r>
      <w:r>
        <w:rPr>
          <w:rFonts w:ascii="Calibri" w:hAnsi="Calibri"/>
          <w:i/>
          <w:sz w:val="22"/>
        </w:rPr>
        <w:t>Cà phê miễn phí đến tám giờ, tuyệt quá, tôi rót một ly ngay.</w:t>
      </w:r>
    </w:p>
    <w:p>
      <w:pPr>
        <w:spacing w:after="160" w:line="312" w:lineRule="auto"/>
      </w:pPr>
      <w:r>
        <w:rPr>
          <w:rFonts w:ascii="Calibri" w:hAnsi="Calibri"/>
          <w:b/>
          <w:sz w:val="22"/>
        </w:rPr>
        <w:t xml:space="preserve">Ms Guinevere: </w:t>
      </w:r>
      <w:r>
        <w:rPr>
          <w:rFonts w:ascii="Calibri" w:hAnsi="Calibri"/>
          <w:sz w:val="22"/>
        </w:rPr>
        <w:t xml:space="preserve">Guinevere checks her bike lock at the station rack every evening.  </w:t>
      </w:r>
      <w:r>
        <w:rPr>
          <w:rFonts w:ascii="Calibri" w:hAnsi="Calibri"/>
          <w:i/>
          <w:sz w:val="22"/>
        </w:rPr>
        <w:t>À, tối nào tôi cũng kiểm tra khóa xe đạp ở giá để xe tại ga.</w:t>
      </w:r>
    </w:p>
    <w:p>
      <w:pPr>
        <w:spacing w:after="160" w:line="312" w:lineRule="auto"/>
      </w:pPr>
      <w:r>
        <w:rPr>
          <w:rFonts w:ascii="Calibri" w:hAnsi="Calibri"/>
          <w:b/>
          <w:sz w:val="22"/>
        </w:rPr>
        <w:t xml:space="preserve">Ms Lan: </w:t>
      </w:r>
      <w:r>
        <w:rPr>
          <w:rFonts w:ascii="Calibri" w:hAnsi="Calibri"/>
          <w:sz w:val="22"/>
        </w:rPr>
        <w:t xml:space="preserve">The rack near the east entrance has more space than usual today.  </w:t>
      </w:r>
      <w:r>
        <w:rPr>
          <w:rFonts w:ascii="Calibri" w:hAnsi="Calibri"/>
          <w:i/>
          <w:sz w:val="22"/>
        </w:rPr>
        <w:t>Giá để xe gần lối vào phía đông hôm nay còn nhiều chỗ hơn thường lệ đấy.</w:t>
      </w:r>
    </w:p>
    <w:p>
      <w:pPr>
        <w:spacing w:after="160" w:line="312" w:lineRule="auto"/>
      </w:pPr>
      <w:r>
        <w:rPr>
          <w:rFonts w:ascii="Calibri" w:hAnsi="Calibri"/>
          <w:b/>
          <w:sz w:val="22"/>
        </w:rPr>
        <w:t xml:space="preserve">Ms Guinevere: </w:t>
      </w:r>
      <w:r>
        <w:rPr>
          <w:rFonts w:ascii="Calibri" w:hAnsi="Calibri"/>
          <w:sz w:val="22"/>
        </w:rPr>
        <w:t xml:space="preserve">More space near the east entrance, I'll park my bike there tonight.  </w:t>
      </w:r>
      <w:r>
        <w:rPr>
          <w:rFonts w:ascii="Calibri" w:hAnsi="Calibri"/>
          <w:i/>
          <w:sz w:val="22"/>
        </w:rPr>
        <w:t>Nhiều chỗ hơn ở lối vào phía đông, tối nay tôi đậu xe ở đó.</w:t>
      </w:r>
    </w:p>
    <w:p>
      <w:pPr>
        <w:spacing w:after="160" w:line="312" w:lineRule="auto"/>
      </w:pPr>
      <w:r>
        <w:rPr>
          <w:rFonts w:ascii="Calibri" w:hAnsi="Calibri"/>
          <w:b/>
          <w:sz w:val="22"/>
        </w:rPr>
        <w:t xml:space="preserve">Ms Lan: </w:t>
      </w:r>
      <w:r>
        <w:rPr>
          <w:rFonts w:ascii="Calibri" w:hAnsi="Calibri"/>
          <w:sz w:val="22"/>
        </w:rPr>
        <w:t xml:space="preserve">Every time a train is badly delayed, I file a routine transit refund claim.  </w:t>
      </w:r>
      <w:r>
        <w:rPr>
          <w:rFonts w:ascii="Calibri" w:hAnsi="Calibri"/>
          <w:i/>
          <w:sz w:val="22"/>
        </w:rPr>
        <w:t>Mỗi lần tàu trễ nặng, tôi lại làm đơn xin hoàn tiền vé định kỳ.</w:t>
      </w:r>
    </w:p>
    <w:p>
      <w:pPr>
        <w:spacing w:after="160" w:line="312" w:lineRule="auto"/>
      </w:pPr>
      <w:r>
        <w:rPr>
          <w:rFonts w:ascii="Calibri" w:hAnsi="Calibri"/>
          <w:b/>
          <w:sz w:val="22"/>
        </w:rPr>
        <w:t xml:space="preserve">Ms Guinevere: </w:t>
      </w:r>
      <w:r>
        <w:rPr>
          <w:rFonts w:ascii="Calibri" w:hAnsi="Calibri"/>
          <w:sz w:val="22"/>
        </w:rPr>
        <w:t xml:space="preserve">This morning's forty-minute delay definitely qualifies for a refund.  </w:t>
      </w:r>
      <w:r>
        <w:rPr>
          <w:rFonts w:ascii="Calibri" w:hAnsi="Calibri"/>
          <w:i/>
          <w:sz w:val="22"/>
        </w:rPr>
        <w:t>Đợt trễ bốn mươi phút sáng nay chắc chắn đủ điều kiện để hoàn tiền đấy.</w:t>
      </w:r>
    </w:p>
    <w:p>
      <w:pPr>
        <w:spacing w:after="160" w:line="312" w:lineRule="auto"/>
      </w:pPr>
      <w:r>
        <w:rPr>
          <w:rFonts w:ascii="Calibri" w:hAnsi="Calibri"/>
          <w:b/>
          <w:sz w:val="22"/>
        </w:rPr>
        <w:t xml:space="preserve">Ms Lan: </w:t>
      </w:r>
      <w:r>
        <w:rPr>
          <w:rFonts w:ascii="Calibri" w:hAnsi="Calibri"/>
          <w:sz w:val="22"/>
        </w:rPr>
        <w:t xml:space="preserve">A forty-minute delay, good, I'll submit that refund claim tonight.  </w:t>
      </w:r>
      <w:r>
        <w:rPr>
          <w:rFonts w:ascii="Calibri" w:hAnsi="Calibri"/>
          <w:i/>
          <w:sz w:val="22"/>
        </w:rPr>
        <w:t>Trễ bốn mươi phút, được, tối nay tôi nộp đơn xin hoàn tiền.</w:t>
      </w:r>
    </w:p>
    <w:p>
      <w:pPr>
        <w:spacing w:after="160" w:line="312" w:lineRule="auto"/>
      </w:pPr>
      <w:r>
        <w:rPr>
          <w:rFonts w:ascii="Calibri" w:hAnsi="Calibri"/>
          <w:b/>
          <w:sz w:val="22"/>
        </w:rPr>
        <w:t xml:space="preserve">Ms Guinevere: </w:t>
      </w:r>
      <w:r>
        <w:rPr>
          <w:rFonts w:ascii="Calibri" w:hAnsi="Calibri"/>
          <w:sz w:val="22"/>
        </w:rPr>
        <w:t xml:space="preserve">Guinevere gets a friendly greeting from the same bus driver every Friday.  </w:t>
      </w:r>
      <w:r>
        <w:rPr>
          <w:rFonts w:ascii="Calibri" w:hAnsi="Calibri"/>
          <w:i/>
          <w:sz w:val="22"/>
        </w:rPr>
        <w:t>À, thứ Sáu nào tôi cũng được đúng bác tài xế đó chào thân thiện.</w:t>
      </w:r>
    </w:p>
    <w:p>
      <w:pPr>
        <w:spacing w:after="160" w:line="312" w:lineRule="auto"/>
      </w:pPr>
      <w:r>
        <w:rPr>
          <w:rFonts w:ascii="Calibri" w:hAnsi="Calibri"/>
          <w:b/>
          <w:sz w:val="22"/>
        </w:rPr>
        <w:t xml:space="preserve">Ms Lan: </w:t>
      </w:r>
      <w:r>
        <w:rPr>
          <w:rFonts w:ascii="Calibri" w:hAnsi="Calibri"/>
          <w:sz w:val="22"/>
        </w:rPr>
        <w:t xml:space="preserve">He always remembers your stop before you even say it, doesn't he?  </w:t>
      </w:r>
      <w:r>
        <w:rPr>
          <w:rFonts w:ascii="Calibri" w:hAnsi="Calibri"/>
          <w:i/>
          <w:sz w:val="22"/>
        </w:rPr>
        <w:t>Bác ấy lúc nào cũng nhớ trạm của chị trước cả khi chị nói phải không?</w:t>
      </w:r>
    </w:p>
    <w:p>
      <w:pPr>
        <w:spacing w:after="160" w:line="312" w:lineRule="auto"/>
      </w:pPr>
      <w:r>
        <w:rPr>
          <w:rFonts w:ascii="Calibri" w:hAnsi="Calibri"/>
          <w:b/>
          <w:sz w:val="22"/>
        </w:rPr>
        <w:t xml:space="preserve">Ms Guinevere: </w:t>
      </w:r>
      <w:r>
        <w:rPr>
          <w:rFonts w:ascii="Calibri" w:hAnsi="Calibri"/>
          <w:sz w:val="22"/>
        </w:rPr>
        <w:t xml:space="preserve">He really does, that small routine always brightens my morning.  </w:t>
      </w:r>
      <w:r>
        <w:rPr>
          <w:rFonts w:ascii="Calibri" w:hAnsi="Calibri"/>
          <w:i/>
          <w:sz w:val="22"/>
        </w:rPr>
        <w:t>Đúng là vậy, thói quen nhỏ đó lúc nào cũng làm sáng buổi sáng của tôi.</w:t>
      </w:r>
    </w:p>
    <w:p>
      <w:pPr>
        <w:spacing w:after="160" w:line="312" w:lineRule="auto"/>
      </w:pPr>
      <w:r>
        <w:rPr>
          <w:rFonts w:ascii="Calibri" w:hAnsi="Calibri"/>
          <w:b/>
          <w:sz w:val="22"/>
        </w:rPr>
        <w:t xml:space="preserve">Ms Lan: </w:t>
      </w:r>
      <w:r>
        <w:rPr>
          <w:rFonts w:ascii="Calibri" w:hAnsi="Calibri"/>
          <w:sz w:val="22"/>
        </w:rPr>
        <w:t xml:space="preserve">Every long weekend, I book an overnight bus ticket home to visit family.  </w:t>
      </w:r>
      <w:r>
        <w:rPr>
          <w:rFonts w:ascii="Calibri" w:hAnsi="Calibri"/>
          <w:i/>
          <w:sz w:val="22"/>
        </w:rPr>
        <w:t>Cứ đến kỳ nghỉ dài tôi lại đặt vé xe buýt đêm về thăm gia đình.</w:t>
      </w:r>
    </w:p>
    <w:p>
      <w:pPr>
        <w:spacing w:after="160" w:line="312" w:lineRule="auto"/>
      </w:pPr>
      <w:r>
        <w:rPr>
          <w:rFonts w:ascii="Calibri" w:hAnsi="Calibri"/>
          <w:b/>
          <w:sz w:val="22"/>
        </w:rPr>
        <w:t xml:space="preserve">Ms Guinevere: </w:t>
      </w:r>
      <w:r>
        <w:rPr>
          <w:rFonts w:ascii="Calibri" w:hAnsi="Calibri"/>
          <w:sz w:val="22"/>
        </w:rPr>
        <w:t xml:space="preserve">The seat near the front usually has the smoothest ride, I heard.  </w:t>
      </w:r>
      <w:r>
        <w:rPr>
          <w:rFonts w:ascii="Calibri" w:hAnsi="Calibri"/>
          <w:i/>
          <w:sz w:val="22"/>
        </w:rPr>
        <w:t>Nghe nói ghế gần đầu xe thường êm nhất đấy.</w:t>
      </w:r>
    </w:p>
    <w:p>
      <w:pPr>
        <w:spacing w:after="160" w:line="312" w:lineRule="auto"/>
      </w:pPr>
      <w:r>
        <w:rPr>
          <w:rFonts w:ascii="Calibri" w:hAnsi="Calibri"/>
          <w:b/>
          <w:sz w:val="22"/>
        </w:rPr>
        <w:t xml:space="preserve">Ms Lan: </w:t>
      </w:r>
      <w:r>
        <w:rPr>
          <w:rFonts w:ascii="Calibri" w:hAnsi="Calibri"/>
          <w:sz w:val="22"/>
        </w:rPr>
        <w:t xml:space="preserve">Near the front, thank you, I'll try to book that seat this time.  </w:t>
      </w:r>
      <w:r>
        <w:rPr>
          <w:rFonts w:ascii="Calibri" w:hAnsi="Calibri"/>
          <w:i/>
          <w:sz w:val="22"/>
        </w:rPr>
        <w:t>Gần đầu xe, cảm ơn chị, lần này tôi sẽ cố đặt ghế đó.</w:t>
      </w:r>
    </w:p>
    <w:p>
      <w:pPr>
        <w:spacing w:after="160" w:line="312" w:lineRule="auto"/>
      </w:pPr>
      <w:r>
        <w:rPr>
          <w:rFonts w:ascii="Calibri" w:hAnsi="Calibri"/>
          <w:b/>
          <w:sz w:val="22"/>
        </w:rPr>
        <w:t xml:space="preserve">Ms Guinevere: </w:t>
      </w:r>
      <w:r>
        <w:rPr>
          <w:rFonts w:ascii="Calibri" w:hAnsi="Calibri"/>
          <w:sz w:val="22"/>
        </w:rPr>
        <w:t xml:space="preserve">Guinevere checks in for the airport train every other weekend for work.  </w:t>
      </w:r>
      <w:r>
        <w:rPr>
          <w:rFonts w:ascii="Calibri" w:hAnsi="Calibri"/>
          <w:i/>
          <w:sz w:val="22"/>
        </w:rPr>
        <w:t>À, cứ cách một cuối tuần tôi lại làm thủ tục lên tàu ra sân bay vì công việc.</w:t>
      </w:r>
    </w:p>
    <w:p>
      <w:pPr>
        <w:spacing w:after="160" w:line="312" w:lineRule="auto"/>
      </w:pPr>
      <w:r>
        <w:rPr>
          <w:rFonts w:ascii="Calibri" w:hAnsi="Calibri"/>
          <w:b/>
          <w:sz w:val="22"/>
        </w:rPr>
        <w:t xml:space="preserve">Ms Lan: </w:t>
      </w:r>
      <w:r>
        <w:rPr>
          <w:rFonts w:ascii="Calibri" w:hAnsi="Calibri"/>
          <w:sz w:val="22"/>
        </w:rPr>
        <w:t xml:space="preserve">The self-check-in machines are usually faster than the counter.  </w:t>
      </w:r>
      <w:r>
        <w:rPr>
          <w:rFonts w:ascii="Calibri" w:hAnsi="Calibri"/>
          <w:i/>
          <w:sz w:val="22"/>
        </w:rPr>
        <w:t>Máy tự làm thủ tục thường nhanh hơn quầy bán vé đấy.</w:t>
      </w:r>
    </w:p>
    <w:p>
      <w:pPr>
        <w:spacing w:after="160" w:line="312" w:lineRule="auto"/>
      </w:pPr>
      <w:r>
        <w:rPr>
          <w:rFonts w:ascii="Calibri" w:hAnsi="Calibri"/>
          <w:b/>
          <w:sz w:val="22"/>
        </w:rPr>
        <w:t xml:space="preserve">Ms Guinevere: </w:t>
      </w:r>
      <w:r>
        <w:rPr>
          <w:rFonts w:ascii="Calibri" w:hAnsi="Calibri"/>
          <w:sz w:val="22"/>
        </w:rPr>
        <w:t xml:space="preserve">The self-check-in machines, good tip, I'll use those again today.  </w:t>
      </w:r>
      <w:r>
        <w:rPr>
          <w:rFonts w:ascii="Calibri" w:hAnsi="Calibri"/>
          <w:i/>
          <w:sz w:val="22"/>
        </w:rPr>
        <w:t>Máy tự làm thủ tục, mẹo hay đấy, hôm nay tôi lại dùng máy đó.</w:t>
      </w:r>
    </w:p>
    <w:p>
      <w:pPr>
        <w:spacing w:after="160" w:line="312" w:lineRule="auto"/>
      </w:pPr>
      <w:r>
        <w:rPr>
          <w:rFonts w:ascii="Calibri" w:hAnsi="Calibri"/>
          <w:b/>
          <w:sz w:val="22"/>
        </w:rPr>
        <w:t xml:space="preserve">Ms Lan: </w:t>
      </w:r>
      <w:r>
        <w:rPr>
          <w:rFonts w:ascii="Calibri" w:hAnsi="Calibri"/>
          <w:sz w:val="22"/>
        </w:rPr>
        <w:t xml:space="preserve">Every weekend, I book a ferry ticket for the short trip to the island.  </w:t>
      </w:r>
      <w:r>
        <w:rPr>
          <w:rFonts w:ascii="Calibri" w:hAnsi="Calibri"/>
          <w:i/>
          <w:sz w:val="22"/>
        </w:rPr>
        <w:t>Cuối tuần nào tôi cũng đặt vé phà cho chuyến đi ngắn ra đảo.</w:t>
      </w:r>
    </w:p>
    <w:p>
      <w:pPr>
        <w:spacing w:after="160" w:line="312" w:lineRule="auto"/>
      </w:pPr>
      <w:r>
        <w:rPr>
          <w:rFonts w:ascii="Calibri" w:hAnsi="Calibri"/>
          <w:b/>
          <w:sz w:val="22"/>
        </w:rPr>
        <w:t xml:space="preserve">Ms Guinevere: </w:t>
      </w:r>
      <w:r>
        <w:rPr>
          <w:rFonts w:ascii="Calibri" w:hAnsi="Calibri"/>
          <w:sz w:val="22"/>
        </w:rPr>
        <w:t xml:space="preserve">The morning ferry usually has more seats left than the afternoon one.  </w:t>
      </w:r>
      <w:r>
        <w:rPr>
          <w:rFonts w:ascii="Calibri" w:hAnsi="Calibri"/>
          <w:i/>
          <w:sz w:val="22"/>
        </w:rPr>
        <w:t>Chuyến phà buổi sáng thường còn nhiều chỗ hơn chuyến buổi chiều đấy.</w:t>
      </w:r>
    </w:p>
    <w:p>
      <w:pPr>
        <w:spacing w:after="160" w:line="312" w:lineRule="auto"/>
      </w:pPr>
      <w:r>
        <w:rPr>
          <w:rFonts w:ascii="Calibri" w:hAnsi="Calibri"/>
          <w:b/>
          <w:sz w:val="22"/>
        </w:rPr>
        <w:t xml:space="preserve">Ms Lan: </w:t>
      </w:r>
      <w:r>
        <w:rPr>
          <w:rFonts w:ascii="Calibri" w:hAnsi="Calibri"/>
          <w:sz w:val="22"/>
        </w:rPr>
        <w:t xml:space="preserve">The morning ferry, thanks, I'll book that one for this weekend.  </w:t>
      </w:r>
      <w:r>
        <w:rPr>
          <w:rFonts w:ascii="Calibri" w:hAnsi="Calibri"/>
          <w:i/>
          <w:sz w:val="22"/>
        </w:rPr>
        <w:t>Chuyến phà buổi sáng, cảm ơn chị, cuối tuần này tôi đặt chuyến đó.</w:t>
      </w:r>
    </w:p>
    <w:p>
      <w:pPr>
        <w:spacing w:after="160" w:line="312" w:lineRule="auto"/>
      </w:pPr>
      <w:r>
        <w:rPr>
          <w:rFonts w:ascii="Calibri" w:hAnsi="Calibri"/>
          <w:b/>
          <w:sz w:val="22"/>
        </w:rPr>
        <w:t xml:space="preserve">Ms Guinevere: </w:t>
      </w:r>
      <w:r>
        <w:rPr>
          <w:rFonts w:ascii="Calibri" w:hAnsi="Calibri"/>
          <w:sz w:val="22"/>
        </w:rPr>
        <w:t xml:space="preserve">Guinevere tops up her tram pass at this machine every Sunday evening.  </w:t>
      </w:r>
      <w:r>
        <w:rPr>
          <w:rFonts w:ascii="Calibri" w:hAnsi="Calibri"/>
          <w:i/>
          <w:sz w:val="22"/>
        </w:rPr>
        <w:t>À, tối Chủ Nhật nào tôi cũng nạp thẻ xe điện ở máy này.</w:t>
      </w:r>
    </w:p>
    <w:p>
      <w:pPr>
        <w:spacing w:after="160" w:line="312" w:lineRule="auto"/>
      </w:pPr>
      <w:r>
        <w:rPr>
          <w:rFonts w:ascii="Calibri" w:hAnsi="Calibri"/>
          <w:b/>
          <w:sz w:val="22"/>
        </w:rPr>
        <w:t xml:space="preserve">Ms Lan: </w:t>
      </w:r>
      <w:r>
        <w:rPr>
          <w:rFonts w:ascii="Calibri" w:hAnsi="Calibri"/>
          <w:sz w:val="22"/>
        </w:rPr>
        <w:t xml:space="preserve">This machine only accepts coins after six in the evening.  </w:t>
      </w:r>
      <w:r>
        <w:rPr>
          <w:rFonts w:ascii="Calibri" w:hAnsi="Calibri"/>
          <w:i/>
          <w:sz w:val="22"/>
        </w:rPr>
        <w:t>Máy này chỉ nhận tiền xu sau sáu giờ tối đấy.</w:t>
      </w:r>
    </w:p>
    <w:p>
      <w:pPr>
        <w:spacing w:after="160" w:line="312" w:lineRule="auto"/>
      </w:pPr>
      <w:r>
        <w:rPr>
          <w:rFonts w:ascii="Calibri" w:hAnsi="Calibri"/>
          <w:b/>
          <w:sz w:val="22"/>
        </w:rPr>
        <w:t xml:space="preserve">Ms Guinevere: </w:t>
      </w:r>
      <w:r>
        <w:rPr>
          <w:rFonts w:ascii="Calibri" w:hAnsi="Calibri"/>
          <w:sz w:val="22"/>
        </w:rPr>
        <w:t xml:space="preserve">Only coins after six, thanks, I'll make sure to bring enough change.  </w:t>
      </w:r>
      <w:r>
        <w:rPr>
          <w:rFonts w:ascii="Calibri" w:hAnsi="Calibri"/>
          <w:i/>
          <w:sz w:val="22"/>
        </w:rPr>
        <w:t>Chỉ nhận tiền xu sau sáu giờ, cảm ơn chị, tôi sẽ mang đủ tiền lẻ.</w:t>
      </w:r>
    </w:p>
    <w:p>
      <w:pPr>
        <w:spacing w:after="160" w:line="312" w:lineRule="auto"/>
      </w:pPr>
      <w:r>
        <w:rPr>
          <w:rFonts w:ascii="Calibri" w:hAnsi="Calibri"/>
          <w:b/>
          <w:sz w:val="22"/>
        </w:rPr>
        <w:t xml:space="preserve">Ms Lan: </w:t>
      </w:r>
      <w:r>
        <w:rPr>
          <w:rFonts w:ascii="Calibri" w:hAnsi="Calibri"/>
          <w:sz w:val="22"/>
        </w:rPr>
        <w:t xml:space="preserve">Every morning, I make a routine coffee run at the station café before boarding.  </w:t>
      </w:r>
      <w:r>
        <w:rPr>
          <w:rFonts w:ascii="Calibri" w:hAnsi="Calibri"/>
          <w:i/>
          <w:sz w:val="22"/>
        </w:rPr>
        <w:t>Sáng nào tôi cũng ghé định kỳ mua cà phê ở quán trong ga trước khi lên tàu.</w:t>
      </w:r>
    </w:p>
    <w:p>
      <w:pPr>
        <w:spacing w:after="160" w:line="312" w:lineRule="auto"/>
      </w:pPr>
      <w:r>
        <w:rPr>
          <w:rFonts w:ascii="Calibri" w:hAnsi="Calibri"/>
          <w:b/>
          <w:sz w:val="22"/>
        </w:rPr>
        <w:t xml:space="preserve">Ms Guinevere: </w:t>
      </w:r>
      <w:r>
        <w:rPr>
          <w:rFonts w:ascii="Calibri" w:hAnsi="Calibri"/>
          <w:sz w:val="22"/>
        </w:rPr>
        <w:t xml:space="preserve">The café's line moves quickly if you order before seven thirty.  </w:t>
      </w:r>
      <w:r>
        <w:rPr>
          <w:rFonts w:ascii="Calibri" w:hAnsi="Calibri"/>
          <w:i/>
          <w:sz w:val="22"/>
        </w:rPr>
        <w:t>Hàng ở quán cà phê đi nhanh lắm nếu chị gọi trước bảy giờ rưỡi đấy.</w:t>
      </w:r>
    </w:p>
    <w:p>
      <w:pPr>
        <w:spacing w:after="160" w:line="312" w:lineRule="auto"/>
      </w:pPr>
      <w:r>
        <w:rPr>
          <w:rFonts w:ascii="Calibri" w:hAnsi="Calibri"/>
          <w:b/>
          <w:sz w:val="22"/>
        </w:rPr>
        <w:t xml:space="preserve">Ms Lan: </w:t>
      </w:r>
      <w:r>
        <w:rPr>
          <w:rFonts w:ascii="Calibri" w:hAnsi="Calibri"/>
          <w:sz w:val="22"/>
        </w:rPr>
        <w:t xml:space="preserve">Before seven thirty, perfect, I still have a few minutes to order.  </w:t>
      </w:r>
      <w:r>
        <w:rPr>
          <w:rFonts w:ascii="Calibri" w:hAnsi="Calibri"/>
          <w:i/>
          <w:sz w:val="22"/>
        </w:rPr>
        <w:t>Trước bảy giờ rưỡi, tuyệt, tôi vẫn còn vài phút để gọi đồ.</w:t>
      </w:r>
    </w:p>
    <w:p>
      <w:pPr>
        <w:spacing w:after="160" w:line="312" w:lineRule="auto"/>
      </w:pPr>
      <w:r>
        <w:rPr>
          <w:rFonts w:ascii="Calibri" w:hAnsi="Calibri"/>
          <w:b/>
          <w:sz w:val="22"/>
        </w:rPr>
        <w:t xml:space="preserve">Ms Guinevere: </w:t>
      </w:r>
      <w:r>
        <w:rPr>
          <w:rFonts w:ascii="Calibri" w:hAnsi="Calibri"/>
          <w:sz w:val="22"/>
        </w:rPr>
        <w:t xml:space="preserve">Why does saying and confirming a routine everyday transport need matter so much anyway?  </w:t>
      </w:r>
      <w:r>
        <w:rPr>
          <w:rFonts w:ascii="Calibri" w:hAnsi="Calibri"/>
          <w:i/>
          <w:sz w:val="22"/>
        </w:rPr>
        <w:t>Vậy vì sao việc nói và xác nhận một nhu cầu đi lại thường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both plan the exact time, the exact platform, and the small detail that changed.  </w:t>
      </w:r>
      <w:r>
        <w:rPr>
          <w:rFonts w:ascii="Calibri" w:hAnsi="Calibri"/>
          <w:i/>
          <w:sz w:val="22"/>
        </w:rPr>
        <w:t>Nó giúp cả hai chúng ta biết rõ giờ giấc, sân ga, và chi tiết nhỏ nào vừa thay đổi.</w:t>
      </w:r>
    </w:p>
    <w:p>
      <w:pPr>
        <w:spacing w:after="160" w:line="312" w:lineRule="auto"/>
      </w:pPr>
      <w:r>
        <w:rPr>
          <w:rFonts w:ascii="Calibri" w:hAnsi="Calibri"/>
          <w:b/>
          <w:sz w:val="22"/>
        </w:rPr>
        <w:t xml:space="preserve">Ms Guinevere: </w:t>
      </w:r>
      <w:r>
        <w:rPr>
          <w:rFonts w:ascii="Calibri" w:hAnsi="Calibri"/>
          <w:sz w:val="22"/>
        </w:rPr>
        <w:t xml:space="preserve">That is very true, a clear routine exchange like this really does make every single commute smoother.  </w:t>
      </w:r>
      <w:r>
        <w:rPr>
          <w:rFonts w:ascii="Calibri" w:hAnsi="Calibri"/>
          <w:i/>
          <w:sz w:val="22"/>
        </w:rPr>
        <w:t>Đúng vậy thật, một lượt trao đổi thường ngày rõ ràng như vậy thật sự giúp mỗi chuyến đi làm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0245</w:t>
            </w:r>
          </w:p>
        </w:tc>
        <w:tc>
          <w:tcPr>
            <w:tcW w:type="dxa" w:w="7824"/>
            <w:shd w:val="clear" w:color="auto" w:fill="D9E2F3"/>
          </w:tcPr>
          <w:p>
            <w:r>
              <w:rPr>
                <w:rFonts w:ascii="Arial" w:hAnsi="Arial"/>
                <w:b/>
                <w:color w:val="1F3864"/>
                <w:sz w:val="30"/>
              </w:rPr>
              <w:t>Saying and Confirming a Routine Everyday Need Involving Taxi &amp;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takes a taxi or a ride-hailing car most weeks, and Mr Barclay is the driver she books most often on the app. Across many everyday moments -- booking the usual Monday ride to work, confirming a pickup point outside the gate, asking for a car with extra luggage space, requesting a child seat for a young passenger, checking the fare before the ride starts, choosing to pay by card instead of cash, a regular Friday evening ride home, asking the driver to wait five minutes, sharing a ride with a colleague, a routine airport drop-off before a flight, asking for the air conditioning to be turned up, a preferred route to avoid a busy bridge, tracking the driver's location on the map, confirming the license plate before getting in, a routine school pickup for a niece, asking for a receipt after every ride, a regular late-night ride from the station, choosing a quieter car for a phone call, a weekly ride to the market with bags, asking the driver to take the highway instead of back streets, a routine ride to a Tuesday gym class, splitting the fare with a friend, checking if the driver accepts a small pet carrier, a rainy-day surge in the ride price, asking for a stop along the way at a pharmacy, a routine ride booked the night before for an early flight, requesting a driver who speaks slowly, a regular ride to a weekend market, checking the estimated arrival time, a routine ride home after a late shift, asking the driver to help load a heavy bag, a preferred pickup near a side entrance instead of the main gate, a routine ride to a dentist appointment, choosing between a shared ride and a private car, a weekly ride to drop off a parcel, asking about a cancellation fee, a routine ride for a monthly grocery haul, requesting a car seat cover for a wet coat, a regular ride to a language class on Thursdays, checking the driver rating before booking, a routine ride to visit a friend across town, confirming the destination spelling in the app, and finally why saying and confirming this routine taxi and ride-service need matters so much for everyday life -- one of them states a simple, practical need, and the other confirms it back with a clear, specific detail every time.</w:t>
      </w:r>
      <w:r>
        <w:rPr>
          <w:rFonts w:ascii="Calibri" w:hAnsi="Calibri"/>
          <w:i/>
          <w:sz w:val="19"/>
        </w:rPr>
        <w:t xml:space="preserve">  Chị Lan hầu như tuần nào cũng đi taxi hoặc xe công nghệ, còn anh Barclay là tài xế mà chị đặt qua ứng dụng nhiều nhất. Qua nhiều khoảnh khắc đời thường -- đặt chuyến đi làm quen thuộc vào thứ Hai, xác nhận điểm đón ngay ngoài cổng, xin xe có thêm chỗ để hành lý, yêu cầu ghế trẻ em cho một hành khách nhỏ tuổi, kiểm tra giá cước trước khi khởi hành, chọn trả bằng thẻ thay vì tiền mặt, chuyến về nhà quen thuộc vào tối thứ Sáu, xin tài xế đợi năm phút, đi chung xe với đồng nghiệp, chuyến ra sân bay định kỳ trước một chuyến bay, xin bật điều hòa mạnh hơn, tuyến đường ưa thích để tránh một cây cầu đông xe, theo dõi vị trí tài xế trên bản đồ, xác nhận biển số xe trước khi lên, chuyến đón cháu gái ở trường theo lịch cố định, xin hóa đơn sau mỗi chuyến đi, chuyến khuya quen thuộc từ nhà ga, chọn một xe yên tĩnh hơn để gọi điện, chuyến đi chợ hằng tuần mang theo túi đồ, xin tài xế đi đường cao tốc thay vì đường nhỏ, chuyến đến lớp gym thứ Ba quen thuộc, chia tiền cước với bạn, hỏi tài xế có nhận lồng thú cưng nhỏ không, giá cước tăng vào ngày mưa, xin dừng dọc đường ở một tiệm thuốc, chuyến đặt từ tối hôm trước cho chuyến bay sớm, yêu cầu tài xế nói chậm, chuyến ra chợ cuối tuần quen thuộc, kiểm tra thời gian dự kiến đến nơi, chuyến về nhà sau ca làm muộn, nhờ tài xế giúp chất một túi nặng, điểm đón ưa thích ở cổng phụ thay vì cổng chính, chuyến đến khám nha sĩ theo lịch, chọn giữa đi ghép và xe riêng, chuyến gửi bưu kiện hằng tuần, hỏi về phí hủy chuyến, chuyến đi chợ mua sắm hàng tháng, xin tấm phủ ghế cho áo ướt mưa, chuyến đến lớp ngoại ngữ thứ Năm quen thuộc, kiểm tra đánh giá tài xế trước khi đặt, chuyến thăm bạn ở khu khác trong thành phố, xác nhận cách viết địa chỉ đến trong ứng dụng, và cuối cùng là vì sao việc nói và xác nhận nhu cầu thường xuyên về taxi và xe công nghệ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Barclay, could you take my usual Monday ride to the office again this week?  </w:t>
      </w:r>
      <w:r>
        <w:rPr>
          <w:rFonts w:ascii="Calibri" w:hAnsi="Calibri"/>
          <w:i/>
          <w:sz w:val="22"/>
        </w:rPr>
        <w:t>Anh Barclay, tuần này anh chở tôi chuyến đi làm quen thuộc vào thứ Hai nhé?</w:t>
      </w:r>
    </w:p>
    <w:p>
      <w:pPr>
        <w:spacing w:after="160" w:line="312" w:lineRule="auto"/>
      </w:pPr>
      <w:r>
        <w:rPr>
          <w:rFonts w:ascii="Calibri" w:hAnsi="Calibri"/>
          <w:b/>
          <w:sz w:val="22"/>
        </w:rPr>
        <w:t xml:space="preserve">Mr Barclay: </w:t>
      </w:r>
      <w:r>
        <w:rPr>
          <w:rFonts w:ascii="Calibri" w:hAnsi="Calibri"/>
          <w:sz w:val="22"/>
        </w:rPr>
        <w:t xml:space="preserve">Of course, same seven fifteen pickup as always.  </w:t>
      </w:r>
      <w:r>
        <w:rPr>
          <w:rFonts w:ascii="Calibri" w:hAnsi="Calibri"/>
          <w:i/>
          <w:sz w:val="22"/>
        </w:rPr>
        <w:t>Được chứ, vẫn đón lúc bảy giờ mười lăm như mọi khi.</w:t>
      </w:r>
    </w:p>
    <w:p>
      <w:pPr>
        <w:spacing w:after="160" w:line="312" w:lineRule="auto"/>
      </w:pPr>
      <w:r>
        <w:rPr>
          <w:rFonts w:ascii="Calibri" w:hAnsi="Calibri"/>
          <w:b/>
          <w:sz w:val="22"/>
        </w:rPr>
        <w:t xml:space="preserve">Ms Lan: </w:t>
      </w:r>
      <w:r>
        <w:rPr>
          <w:rFonts w:ascii="Calibri" w:hAnsi="Calibri"/>
          <w:sz w:val="22"/>
        </w:rPr>
        <w:t xml:space="preserve">Seven fifteen, perfect, I will be ready outside.  </w:t>
      </w:r>
      <w:r>
        <w:rPr>
          <w:rFonts w:ascii="Calibri" w:hAnsi="Calibri"/>
          <w:i/>
          <w:sz w:val="22"/>
        </w:rPr>
        <w:t>Bảy giờ mười lăm, tuyệt, tôi sẽ đợi sẵn bên ngoài.</w:t>
      </w:r>
    </w:p>
    <w:p>
      <w:pPr>
        <w:spacing w:after="160" w:line="312" w:lineRule="auto"/>
      </w:pPr>
      <w:r>
        <w:rPr>
          <w:rFonts w:ascii="Calibri" w:hAnsi="Calibri"/>
          <w:b/>
          <w:sz w:val="22"/>
        </w:rPr>
        <w:t xml:space="preserve">Mr Barclay: </w:t>
      </w:r>
      <w:r>
        <w:rPr>
          <w:rFonts w:ascii="Calibri" w:hAnsi="Calibri"/>
          <w:sz w:val="22"/>
        </w:rPr>
        <w:t xml:space="preserve">Lan, should I wait right outside the main gate again?  </w:t>
      </w:r>
      <w:r>
        <w:rPr>
          <w:rFonts w:ascii="Calibri" w:hAnsi="Calibri"/>
          <w:i/>
          <w:sz w:val="22"/>
        </w:rPr>
        <w:t>Chị Lan, tôi vẫn đợi ngay ngoài cổng chính chứ?</w:t>
      </w:r>
    </w:p>
    <w:p>
      <w:pPr>
        <w:spacing w:after="160" w:line="312" w:lineRule="auto"/>
      </w:pPr>
      <w:r>
        <w:rPr>
          <w:rFonts w:ascii="Calibri" w:hAnsi="Calibri"/>
          <w:b/>
          <w:sz w:val="22"/>
        </w:rPr>
        <w:t xml:space="preserve">Ms Lan: </w:t>
      </w:r>
      <w:r>
        <w:rPr>
          <w:rFonts w:ascii="Calibri" w:hAnsi="Calibri"/>
          <w:sz w:val="22"/>
        </w:rPr>
        <w:t xml:space="preserve">Yes, the main gate is easiest for me to reach.  </w:t>
      </w:r>
      <w:r>
        <w:rPr>
          <w:rFonts w:ascii="Calibri" w:hAnsi="Calibri"/>
          <w:i/>
          <w:sz w:val="22"/>
        </w:rPr>
        <w:t>Vâng, cổng chính là chỗ tôi ra dễ nhất.</w:t>
      </w:r>
    </w:p>
    <w:p>
      <w:pPr>
        <w:spacing w:after="160" w:line="312" w:lineRule="auto"/>
      </w:pPr>
      <w:r>
        <w:rPr>
          <w:rFonts w:ascii="Calibri" w:hAnsi="Calibri"/>
          <w:b/>
          <w:sz w:val="22"/>
        </w:rPr>
        <w:t xml:space="preserve">Mr Barclay: </w:t>
      </w:r>
      <w:r>
        <w:rPr>
          <w:rFonts w:ascii="Calibri" w:hAnsi="Calibri"/>
          <w:sz w:val="22"/>
        </w:rPr>
        <w:t xml:space="preserve">Good, I will park right by the gate then.  </w:t>
      </w:r>
      <w:r>
        <w:rPr>
          <w:rFonts w:ascii="Calibri" w:hAnsi="Calibri"/>
          <w:i/>
          <w:sz w:val="22"/>
        </w:rPr>
        <w:t>Tốt, vậy tôi đậu ngay cạnh cổng nhé.</w:t>
      </w:r>
    </w:p>
    <w:p>
      <w:pPr>
        <w:spacing w:after="160" w:line="312" w:lineRule="auto"/>
      </w:pPr>
      <w:r>
        <w:rPr>
          <w:rFonts w:ascii="Calibri" w:hAnsi="Calibri"/>
          <w:b/>
          <w:sz w:val="22"/>
        </w:rPr>
        <w:t xml:space="preserve">Ms Lan: </w:t>
      </w:r>
      <w:r>
        <w:rPr>
          <w:rFonts w:ascii="Calibri" w:hAnsi="Calibri"/>
          <w:sz w:val="22"/>
        </w:rPr>
        <w:t xml:space="preserve">Barclay, do you have room for two large suitcases today?  </w:t>
      </w:r>
      <w:r>
        <w:rPr>
          <w:rFonts w:ascii="Calibri" w:hAnsi="Calibri"/>
          <w:i/>
          <w:sz w:val="22"/>
        </w:rPr>
        <w:t>Anh Barclay, hôm nay xe anh còn chỗ cho hai vali lớn không?</w:t>
      </w:r>
    </w:p>
    <w:p>
      <w:pPr>
        <w:spacing w:after="160" w:line="312" w:lineRule="auto"/>
      </w:pPr>
      <w:r>
        <w:rPr>
          <w:rFonts w:ascii="Calibri" w:hAnsi="Calibri"/>
          <w:b/>
          <w:sz w:val="22"/>
        </w:rPr>
        <w:t xml:space="preserve">Mr Barclay: </w:t>
      </w:r>
      <w:r>
        <w:rPr>
          <w:rFonts w:ascii="Calibri" w:hAnsi="Calibri"/>
          <w:sz w:val="22"/>
        </w:rPr>
        <w:t xml:space="preserve">Yes, my trunk fits both suitcases easily.  </w:t>
      </w:r>
      <w:r>
        <w:rPr>
          <w:rFonts w:ascii="Calibri" w:hAnsi="Calibri"/>
          <w:i/>
          <w:sz w:val="22"/>
        </w:rPr>
        <w:t>Được chứ, cốp xe tôi để vừa cả hai vali dễ dàng.</w:t>
      </w:r>
    </w:p>
    <w:p>
      <w:pPr>
        <w:spacing w:after="160" w:line="312" w:lineRule="auto"/>
      </w:pPr>
      <w:r>
        <w:rPr>
          <w:rFonts w:ascii="Calibri" w:hAnsi="Calibri"/>
          <w:b/>
          <w:sz w:val="22"/>
        </w:rPr>
        <w:t xml:space="preserve">Ms Lan: </w:t>
      </w:r>
      <w:r>
        <w:rPr>
          <w:rFonts w:ascii="Calibri" w:hAnsi="Calibri"/>
          <w:sz w:val="22"/>
        </w:rPr>
        <w:t xml:space="preserve">Wonderful, I will bring both suitcases down now.  </w:t>
      </w:r>
      <w:r>
        <w:rPr>
          <w:rFonts w:ascii="Calibri" w:hAnsi="Calibri"/>
          <w:i/>
          <w:sz w:val="22"/>
        </w:rPr>
        <w:t>Tuyệt quá, tôi mang cả hai vali xuống ngay.</w:t>
      </w:r>
    </w:p>
    <w:p>
      <w:pPr>
        <w:spacing w:after="160" w:line="312" w:lineRule="auto"/>
      </w:pPr>
      <w:r>
        <w:rPr>
          <w:rFonts w:ascii="Calibri" w:hAnsi="Calibri"/>
          <w:b/>
          <w:sz w:val="22"/>
        </w:rPr>
        <w:t xml:space="preserve">Mr Barclay: </w:t>
      </w:r>
      <w:r>
        <w:rPr>
          <w:rFonts w:ascii="Calibri" w:hAnsi="Calibri"/>
          <w:sz w:val="22"/>
        </w:rPr>
        <w:t xml:space="preserve">Lan, do you need the child seat fitted for your niece today?  </w:t>
      </w:r>
      <w:r>
        <w:rPr>
          <w:rFonts w:ascii="Calibri" w:hAnsi="Calibri"/>
          <w:i/>
          <w:sz w:val="22"/>
        </w:rPr>
        <w:t>Chị Lan, hôm nay chị cần lắp ghế trẻ em cho cháu gái không?</w:t>
      </w:r>
    </w:p>
    <w:p>
      <w:pPr>
        <w:spacing w:after="160" w:line="312" w:lineRule="auto"/>
      </w:pPr>
      <w:r>
        <w:rPr>
          <w:rFonts w:ascii="Calibri" w:hAnsi="Calibri"/>
          <w:b/>
          <w:sz w:val="22"/>
        </w:rPr>
        <w:t xml:space="preserve">Ms Lan: </w:t>
      </w:r>
      <w:r>
        <w:rPr>
          <w:rFonts w:ascii="Calibri" w:hAnsi="Calibri"/>
          <w:sz w:val="22"/>
        </w:rPr>
        <w:t xml:space="preserve">Yes, please, she is only four years old.  </w:t>
      </w:r>
      <w:r>
        <w:rPr>
          <w:rFonts w:ascii="Calibri" w:hAnsi="Calibri"/>
          <w:i/>
          <w:sz w:val="22"/>
        </w:rPr>
        <w:t>Có chứ, cháu mới bốn tuổi thôi.</w:t>
      </w:r>
    </w:p>
    <w:p>
      <w:pPr>
        <w:spacing w:after="160" w:line="312" w:lineRule="auto"/>
      </w:pPr>
      <w:r>
        <w:rPr>
          <w:rFonts w:ascii="Calibri" w:hAnsi="Calibri"/>
          <w:b/>
          <w:sz w:val="22"/>
        </w:rPr>
        <w:t xml:space="preserve">Mr Barclay: </w:t>
      </w:r>
      <w:r>
        <w:rPr>
          <w:rFonts w:ascii="Calibri" w:hAnsi="Calibri"/>
          <w:sz w:val="22"/>
        </w:rPr>
        <w:t xml:space="preserve">Understood, I will fit the child seat now.  </w:t>
      </w:r>
      <w:r>
        <w:rPr>
          <w:rFonts w:ascii="Calibri" w:hAnsi="Calibri"/>
          <w:i/>
          <w:sz w:val="22"/>
        </w:rPr>
        <w:t>Rõ rồi, tôi lắp ghế trẻ em ngay đây.</w:t>
      </w:r>
    </w:p>
    <w:p>
      <w:pPr>
        <w:spacing w:after="160" w:line="312" w:lineRule="auto"/>
      </w:pPr>
      <w:r>
        <w:rPr>
          <w:rFonts w:ascii="Calibri" w:hAnsi="Calibri"/>
          <w:b/>
          <w:sz w:val="22"/>
        </w:rPr>
        <w:t xml:space="preserve">Ms Lan: </w:t>
      </w:r>
      <w:r>
        <w:rPr>
          <w:rFonts w:ascii="Calibri" w:hAnsi="Calibri"/>
          <w:sz w:val="22"/>
        </w:rPr>
        <w:t xml:space="preserve">Barclay, how much will this ride to the mall cost today?  </w:t>
      </w:r>
      <w:r>
        <w:rPr>
          <w:rFonts w:ascii="Calibri" w:hAnsi="Calibri"/>
          <w:i/>
          <w:sz w:val="22"/>
        </w:rPr>
        <w:t>Anh Barclay, chuyến đến trung tâm thương mại hôm nay giá bao nhiêu vậy?</w:t>
      </w:r>
    </w:p>
    <w:p>
      <w:pPr>
        <w:spacing w:after="160" w:line="312" w:lineRule="auto"/>
      </w:pPr>
      <w:r>
        <w:rPr>
          <w:rFonts w:ascii="Calibri" w:hAnsi="Calibri"/>
          <w:b/>
          <w:sz w:val="22"/>
        </w:rPr>
        <w:t xml:space="preserve">Mr Barclay: </w:t>
      </w:r>
      <w:r>
        <w:rPr>
          <w:rFonts w:ascii="Calibri" w:hAnsi="Calibri"/>
          <w:sz w:val="22"/>
        </w:rPr>
        <w:t xml:space="preserve">The app shows seven dollars for this trip.  </w:t>
      </w:r>
      <w:r>
        <w:rPr>
          <w:rFonts w:ascii="Calibri" w:hAnsi="Calibri"/>
          <w:i/>
          <w:sz w:val="22"/>
        </w:rPr>
        <w:t>Ứng dụng hiện bảy đô la cho chuyến này.</w:t>
      </w:r>
    </w:p>
    <w:p>
      <w:pPr>
        <w:spacing w:after="160" w:line="312" w:lineRule="auto"/>
      </w:pPr>
      <w:r>
        <w:rPr>
          <w:rFonts w:ascii="Calibri" w:hAnsi="Calibri"/>
          <w:b/>
          <w:sz w:val="22"/>
        </w:rPr>
        <w:t xml:space="preserve">Ms Lan: </w:t>
      </w:r>
      <w:r>
        <w:rPr>
          <w:rFonts w:ascii="Calibri" w:hAnsi="Calibri"/>
          <w:sz w:val="22"/>
        </w:rPr>
        <w:t xml:space="preserve">Seven dollars, that sounds fair, let us go.  </w:t>
      </w:r>
      <w:r>
        <w:rPr>
          <w:rFonts w:ascii="Calibri" w:hAnsi="Calibri"/>
          <w:i/>
          <w:sz w:val="22"/>
        </w:rPr>
        <w:t>Bảy đô la, hợp lý đấy, mình đi thôi.</w:t>
      </w:r>
    </w:p>
    <w:p>
      <w:pPr>
        <w:spacing w:after="160" w:line="312" w:lineRule="auto"/>
      </w:pPr>
      <w:r>
        <w:rPr>
          <w:rFonts w:ascii="Calibri" w:hAnsi="Calibri"/>
          <w:b/>
          <w:sz w:val="22"/>
        </w:rPr>
        <w:t xml:space="preserve">Mr Barclay: </w:t>
      </w:r>
      <w:r>
        <w:rPr>
          <w:rFonts w:ascii="Calibri" w:hAnsi="Calibri"/>
          <w:sz w:val="22"/>
        </w:rPr>
        <w:t xml:space="preserve">Lan, would you like to pay by card again this time?  </w:t>
      </w:r>
      <w:r>
        <w:rPr>
          <w:rFonts w:ascii="Calibri" w:hAnsi="Calibri"/>
          <w:i/>
          <w:sz w:val="22"/>
        </w:rPr>
        <w:t>Chị Lan, lần này chị vẫn trả bằng thẻ chứ?</w:t>
      </w:r>
    </w:p>
    <w:p>
      <w:pPr>
        <w:spacing w:after="160" w:line="312" w:lineRule="auto"/>
      </w:pPr>
      <w:r>
        <w:rPr>
          <w:rFonts w:ascii="Calibri" w:hAnsi="Calibri"/>
          <w:b/>
          <w:sz w:val="22"/>
        </w:rPr>
        <w:t xml:space="preserve">Ms Lan: </w:t>
      </w:r>
      <w:r>
        <w:rPr>
          <w:rFonts w:ascii="Calibri" w:hAnsi="Calibri"/>
          <w:sz w:val="22"/>
        </w:rPr>
        <w:t xml:space="preserve">Yes, please charge it to my card on the app.  </w:t>
      </w:r>
      <w:r>
        <w:rPr>
          <w:rFonts w:ascii="Calibri" w:hAnsi="Calibri"/>
          <w:i/>
          <w:sz w:val="22"/>
        </w:rPr>
        <w:t>Vâng, trừ vào thẻ trên ứng dụng giúp tôi nhé.</w:t>
      </w:r>
    </w:p>
    <w:p>
      <w:pPr>
        <w:spacing w:after="160" w:line="312" w:lineRule="auto"/>
      </w:pPr>
      <w:r>
        <w:rPr>
          <w:rFonts w:ascii="Calibri" w:hAnsi="Calibri"/>
          <w:b/>
          <w:sz w:val="22"/>
        </w:rPr>
        <w:t xml:space="preserve">Mr Barclay: </w:t>
      </w:r>
      <w:r>
        <w:rPr>
          <w:rFonts w:ascii="Calibri" w:hAnsi="Calibri"/>
          <w:sz w:val="22"/>
        </w:rPr>
        <w:t xml:space="preserve">Done, the payment has gone through already.  </w:t>
      </w:r>
      <w:r>
        <w:rPr>
          <w:rFonts w:ascii="Calibri" w:hAnsi="Calibri"/>
          <w:i/>
          <w:sz w:val="22"/>
        </w:rPr>
        <w:t>Xong rồi, thanh toán đã qua rồi.</w:t>
      </w:r>
    </w:p>
    <w:p>
      <w:pPr>
        <w:spacing w:after="160" w:line="312" w:lineRule="auto"/>
      </w:pPr>
      <w:r>
        <w:rPr>
          <w:rFonts w:ascii="Calibri" w:hAnsi="Calibri"/>
          <w:b/>
          <w:sz w:val="22"/>
        </w:rPr>
        <w:t xml:space="preserve">Ms Lan: </w:t>
      </w:r>
      <w:r>
        <w:rPr>
          <w:rFonts w:ascii="Calibri" w:hAnsi="Calibri"/>
          <w:sz w:val="22"/>
        </w:rPr>
        <w:t xml:space="preserve">Barclay, are you free for my usual Friday evening ride home?  </w:t>
      </w:r>
      <w:r>
        <w:rPr>
          <w:rFonts w:ascii="Calibri" w:hAnsi="Calibri"/>
          <w:i/>
          <w:sz w:val="22"/>
        </w:rPr>
        <w:t>Anh Barclay, tối thứ Sáu này anh rảnh chở tôi về nhà như mọi khi chứ?</w:t>
      </w:r>
    </w:p>
    <w:p>
      <w:pPr>
        <w:spacing w:after="160" w:line="312" w:lineRule="auto"/>
      </w:pPr>
      <w:r>
        <w:rPr>
          <w:rFonts w:ascii="Calibri" w:hAnsi="Calibri"/>
          <w:b/>
          <w:sz w:val="22"/>
        </w:rPr>
        <w:t xml:space="preserve">Mr Barclay: </w:t>
      </w:r>
      <w:r>
        <w:rPr>
          <w:rFonts w:ascii="Calibri" w:hAnsi="Calibri"/>
          <w:sz w:val="22"/>
        </w:rPr>
        <w:t xml:space="preserve">Yes, I always keep six thirty open for you.  </w:t>
      </w:r>
      <w:r>
        <w:rPr>
          <w:rFonts w:ascii="Calibri" w:hAnsi="Calibri"/>
          <w:i/>
          <w:sz w:val="22"/>
        </w:rPr>
        <w:t>Có chứ, tôi luôn để trống sáu giờ rưỡi cho chị.</w:t>
      </w:r>
    </w:p>
    <w:p>
      <w:pPr>
        <w:spacing w:after="160" w:line="312" w:lineRule="auto"/>
      </w:pPr>
      <w:r>
        <w:rPr>
          <w:rFonts w:ascii="Calibri" w:hAnsi="Calibri"/>
          <w:b/>
          <w:sz w:val="22"/>
        </w:rPr>
        <w:t xml:space="preserve">Ms Lan: </w:t>
      </w:r>
      <w:r>
        <w:rPr>
          <w:rFonts w:ascii="Calibri" w:hAnsi="Calibri"/>
          <w:sz w:val="22"/>
        </w:rPr>
        <w:t xml:space="preserve">Six thirty, thank you, I will message you when I leave work.  </w:t>
      </w:r>
      <w:r>
        <w:rPr>
          <w:rFonts w:ascii="Calibri" w:hAnsi="Calibri"/>
          <w:i/>
          <w:sz w:val="22"/>
        </w:rPr>
        <w:t>Sáu giờ rưỡi, cảm ơn anh, tôi sẽ nhắn khi rời chỗ làm.</w:t>
      </w:r>
    </w:p>
    <w:p>
      <w:pPr>
        <w:spacing w:after="160" w:line="312" w:lineRule="auto"/>
      </w:pPr>
      <w:r>
        <w:rPr>
          <w:rFonts w:ascii="Calibri" w:hAnsi="Calibri"/>
          <w:b/>
          <w:sz w:val="22"/>
        </w:rPr>
        <w:t xml:space="preserve">Mr Barclay: </w:t>
      </w:r>
      <w:r>
        <w:rPr>
          <w:rFonts w:ascii="Calibri" w:hAnsi="Calibri"/>
          <w:sz w:val="22"/>
        </w:rPr>
        <w:t xml:space="preserve">Lan, do you need me to wait five minutes at the pharmacy?  </w:t>
      </w:r>
      <w:r>
        <w:rPr>
          <w:rFonts w:ascii="Calibri" w:hAnsi="Calibri"/>
          <w:i/>
          <w:sz w:val="22"/>
        </w:rPr>
        <w:t>Chị Lan, chị cần tôi đợi năm phút ở tiệm thuốc không?</w:t>
      </w:r>
    </w:p>
    <w:p>
      <w:pPr>
        <w:spacing w:after="160" w:line="312" w:lineRule="auto"/>
      </w:pPr>
      <w:r>
        <w:rPr>
          <w:rFonts w:ascii="Calibri" w:hAnsi="Calibri"/>
          <w:b/>
          <w:sz w:val="22"/>
        </w:rPr>
        <w:t xml:space="preserve">Ms Lan: </w:t>
      </w:r>
      <w:r>
        <w:rPr>
          <w:rFonts w:ascii="Calibri" w:hAnsi="Calibri"/>
          <w:sz w:val="22"/>
        </w:rPr>
        <w:t xml:space="preserve">Yes, please, I just need to pick up one prescription.  </w:t>
      </w:r>
      <w:r>
        <w:rPr>
          <w:rFonts w:ascii="Calibri" w:hAnsi="Calibri"/>
          <w:i/>
          <w:sz w:val="22"/>
        </w:rPr>
        <w:t>Có chứ, tôi chỉ cần lấy một đơn thuốc thôi.</w:t>
      </w:r>
    </w:p>
    <w:p>
      <w:pPr>
        <w:spacing w:after="160" w:line="312" w:lineRule="auto"/>
      </w:pPr>
      <w:r>
        <w:rPr>
          <w:rFonts w:ascii="Calibri" w:hAnsi="Calibri"/>
          <w:b/>
          <w:sz w:val="22"/>
        </w:rPr>
        <w:t xml:space="preserve">Mr Barclay: </w:t>
      </w:r>
      <w:r>
        <w:rPr>
          <w:rFonts w:ascii="Calibri" w:hAnsi="Calibri"/>
          <w:sz w:val="22"/>
        </w:rPr>
        <w:t xml:space="preserve">No problem, I will wait right here for five minutes.  </w:t>
      </w:r>
      <w:r>
        <w:rPr>
          <w:rFonts w:ascii="Calibri" w:hAnsi="Calibri"/>
          <w:i/>
          <w:sz w:val="22"/>
        </w:rPr>
        <w:t>Không sao, tôi đợi ngay đây năm phút.</w:t>
      </w:r>
    </w:p>
    <w:p>
      <w:pPr>
        <w:spacing w:after="160" w:line="312" w:lineRule="auto"/>
      </w:pPr>
      <w:r>
        <w:rPr>
          <w:rFonts w:ascii="Calibri" w:hAnsi="Calibri"/>
          <w:b/>
          <w:sz w:val="22"/>
        </w:rPr>
        <w:t xml:space="preserve">Ms Lan: </w:t>
      </w:r>
      <w:r>
        <w:rPr>
          <w:rFonts w:ascii="Calibri" w:hAnsi="Calibri"/>
          <w:sz w:val="22"/>
        </w:rPr>
        <w:t xml:space="preserve">Barclay, could my colleague Ruth join this ride to the office?  </w:t>
      </w:r>
      <w:r>
        <w:rPr>
          <w:rFonts w:ascii="Calibri" w:hAnsi="Calibri"/>
          <w:i/>
          <w:sz w:val="22"/>
        </w:rPr>
        <w:t>Anh Barclay, đồng nghiệp tôi tên Ruth đi chung chuyến này đến văn phòng được không?</w:t>
      </w:r>
    </w:p>
    <w:p>
      <w:pPr>
        <w:spacing w:after="160" w:line="312" w:lineRule="auto"/>
      </w:pPr>
      <w:r>
        <w:rPr>
          <w:rFonts w:ascii="Calibri" w:hAnsi="Calibri"/>
          <w:b/>
          <w:sz w:val="22"/>
        </w:rPr>
        <w:t xml:space="preserve">Mr Barclay: </w:t>
      </w:r>
      <w:r>
        <w:rPr>
          <w:rFonts w:ascii="Calibri" w:hAnsi="Calibri"/>
          <w:sz w:val="22"/>
        </w:rPr>
        <w:t xml:space="preserve">Sure, there is plenty of room in the back seat.  </w:t>
      </w:r>
      <w:r>
        <w:rPr>
          <w:rFonts w:ascii="Calibri" w:hAnsi="Calibri"/>
          <w:i/>
          <w:sz w:val="22"/>
        </w:rPr>
        <w:t>Được chứ, ghế sau còn dư chỗ nhiều lắm.</w:t>
      </w:r>
    </w:p>
    <w:p>
      <w:pPr>
        <w:spacing w:after="160" w:line="312" w:lineRule="auto"/>
      </w:pPr>
      <w:r>
        <w:rPr>
          <w:rFonts w:ascii="Calibri" w:hAnsi="Calibri"/>
          <w:b/>
          <w:sz w:val="22"/>
        </w:rPr>
        <w:t xml:space="preserve">Ms Lan: </w:t>
      </w:r>
      <w:r>
        <w:rPr>
          <w:rFonts w:ascii="Calibri" w:hAnsi="Calibri"/>
          <w:sz w:val="22"/>
        </w:rPr>
        <w:t xml:space="preserve">Great, she will be waiting at the corner with me.  </w:t>
      </w:r>
      <w:r>
        <w:rPr>
          <w:rFonts w:ascii="Calibri" w:hAnsi="Calibri"/>
          <w:i/>
          <w:sz w:val="22"/>
        </w:rPr>
        <w:t>Tuyệt, cô ấy sẽ đợi ở góc phố cùng tôi.</w:t>
      </w:r>
    </w:p>
    <w:p>
      <w:pPr>
        <w:spacing w:after="160" w:line="312" w:lineRule="auto"/>
      </w:pPr>
      <w:r>
        <w:rPr>
          <w:rFonts w:ascii="Calibri" w:hAnsi="Calibri"/>
          <w:b/>
          <w:sz w:val="22"/>
        </w:rPr>
        <w:t xml:space="preserve">Mr Barclay: </w:t>
      </w:r>
      <w:r>
        <w:rPr>
          <w:rFonts w:ascii="Calibri" w:hAnsi="Calibri"/>
          <w:sz w:val="22"/>
        </w:rPr>
        <w:t xml:space="preserve">Lan, is this the usual six a.m. airport drop-off before your flight?  </w:t>
      </w:r>
      <w:r>
        <w:rPr>
          <w:rFonts w:ascii="Calibri" w:hAnsi="Calibri"/>
          <w:i/>
          <w:sz w:val="22"/>
        </w:rPr>
        <w:t>Chị Lan, đây là chuyến ra sân bay lúc sáu giờ sáng quen thuộc trước chuyến bay chứ?</w:t>
      </w:r>
    </w:p>
    <w:p>
      <w:pPr>
        <w:spacing w:after="160" w:line="312" w:lineRule="auto"/>
      </w:pPr>
      <w:r>
        <w:rPr>
          <w:rFonts w:ascii="Calibri" w:hAnsi="Calibri"/>
          <w:b/>
          <w:sz w:val="22"/>
        </w:rPr>
        <w:t xml:space="preserve">Ms Lan: </w:t>
      </w:r>
      <w:r>
        <w:rPr>
          <w:rFonts w:ascii="Calibri" w:hAnsi="Calibri"/>
          <w:sz w:val="22"/>
        </w:rPr>
        <w:t xml:space="preserve">Yes, my flight leaves at eight thirty this time.  </w:t>
      </w:r>
      <w:r>
        <w:rPr>
          <w:rFonts w:ascii="Calibri" w:hAnsi="Calibri"/>
          <w:i/>
          <w:sz w:val="22"/>
        </w:rPr>
        <w:t>Vâng, lần này chuyến bay của tôi cất cánh lúc tám giờ rưỡi.</w:t>
      </w:r>
    </w:p>
    <w:p>
      <w:pPr>
        <w:spacing w:after="160" w:line="312" w:lineRule="auto"/>
      </w:pPr>
      <w:r>
        <w:rPr>
          <w:rFonts w:ascii="Calibri" w:hAnsi="Calibri"/>
          <w:b/>
          <w:sz w:val="22"/>
        </w:rPr>
        <w:t xml:space="preserve">Mr Barclay: </w:t>
      </w:r>
      <w:r>
        <w:rPr>
          <w:rFonts w:ascii="Calibri" w:hAnsi="Calibri"/>
          <w:sz w:val="22"/>
        </w:rPr>
        <w:t xml:space="preserve">Good, six a.m. gives us plenty of time then.  </w:t>
      </w:r>
      <w:r>
        <w:rPr>
          <w:rFonts w:ascii="Calibri" w:hAnsi="Calibri"/>
          <w:i/>
          <w:sz w:val="22"/>
        </w:rPr>
        <w:t>Tốt, vậy sáu giờ sáng là còn dư thời gian.</w:t>
      </w:r>
    </w:p>
    <w:p>
      <w:pPr>
        <w:spacing w:after="160" w:line="312" w:lineRule="auto"/>
      </w:pPr>
      <w:r>
        <w:rPr>
          <w:rFonts w:ascii="Calibri" w:hAnsi="Calibri"/>
          <w:b/>
          <w:sz w:val="22"/>
        </w:rPr>
        <w:t xml:space="preserve">Ms Lan: </w:t>
      </w:r>
      <w:r>
        <w:rPr>
          <w:rFonts w:ascii="Calibri" w:hAnsi="Calibri"/>
          <w:sz w:val="22"/>
        </w:rPr>
        <w:t xml:space="preserve">Barclay, could you turn the air conditioning up a little?  </w:t>
      </w:r>
      <w:r>
        <w:rPr>
          <w:rFonts w:ascii="Calibri" w:hAnsi="Calibri"/>
          <w:i/>
          <w:sz w:val="22"/>
        </w:rPr>
        <w:t>Anh Barclay, anh vặn điều hòa mạnh hơn một chút được không?</w:t>
      </w:r>
    </w:p>
    <w:p>
      <w:pPr>
        <w:spacing w:after="160" w:line="312" w:lineRule="auto"/>
      </w:pPr>
      <w:r>
        <w:rPr>
          <w:rFonts w:ascii="Calibri" w:hAnsi="Calibri"/>
          <w:b/>
          <w:sz w:val="22"/>
        </w:rPr>
        <w:t xml:space="preserve">Mr Barclay: </w:t>
      </w:r>
      <w:r>
        <w:rPr>
          <w:rFonts w:ascii="Calibri" w:hAnsi="Calibri"/>
          <w:sz w:val="22"/>
        </w:rPr>
        <w:t xml:space="preserve">Sure, I will turn it up right now.  </w:t>
      </w:r>
      <w:r>
        <w:rPr>
          <w:rFonts w:ascii="Calibri" w:hAnsi="Calibri"/>
          <w:i/>
          <w:sz w:val="22"/>
        </w:rPr>
        <w:t>Được chứ, tôi vặn lên ngay đây.</w:t>
      </w:r>
    </w:p>
    <w:p>
      <w:pPr>
        <w:spacing w:after="160" w:line="312" w:lineRule="auto"/>
      </w:pPr>
      <w:r>
        <w:rPr>
          <w:rFonts w:ascii="Calibri" w:hAnsi="Calibri"/>
          <w:b/>
          <w:sz w:val="22"/>
        </w:rPr>
        <w:t xml:space="preserve">Ms Lan: </w:t>
      </w:r>
      <w:r>
        <w:rPr>
          <w:rFonts w:ascii="Calibri" w:hAnsi="Calibri"/>
          <w:sz w:val="22"/>
        </w:rPr>
        <w:t xml:space="preserve">Thank you, that feels much cooler already.  </w:t>
      </w:r>
      <w:r>
        <w:rPr>
          <w:rFonts w:ascii="Calibri" w:hAnsi="Calibri"/>
          <w:i/>
          <w:sz w:val="22"/>
        </w:rPr>
        <w:t>Cảm ơn anh, đỡ nóng nhiều rồi đấy.</w:t>
      </w:r>
    </w:p>
    <w:p>
      <w:pPr>
        <w:spacing w:after="160" w:line="312" w:lineRule="auto"/>
      </w:pPr>
      <w:r>
        <w:rPr>
          <w:rFonts w:ascii="Calibri" w:hAnsi="Calibri"/>
          <w:b/>
          <w:sz w:val="22"/>
        </w:rPr>
        <w:t xml:space="preserve">Mr Barclay: </w:t>
      </w:r>
      <w:r>
        <w:rPr>
          <w:rFonts w:ascii="Calibri" w:hAnsi="Calibri"/>
          <w:sz w:val="22"/>
        </w:rPr>
        <w:t xml:space="preserve">Lan, should I avoid the bridge and take the tunnel instead?  </w:t>
      </w:r>
      <w:r>
        <w:rPr>
          <w:rFonts w:ascii="Calibri" w:hAnsi="Calibri"/>
          <w:i/>
          <w:sz w:val="22"/>
        </w:rPr>
        <w:t>Chị Lan, tôi tránh cây cầu và đi đường hầm thay vào nhé?</w:t>
      </w:r>
    </w:p>
    <w:p>
      <w:pPr>
        <w:spacing w:after="160" w:line="312" w:lineRule="auto"/>
      </w:pPr>
      <w:r>
        <w:rPr>
          <w:rFonts w:ascii="Calibri" w:hAnsi="Calibri"/>
          <w:b/>
          <w:sz w:val="22"/>
        </w:rPr>
        <w:t xml:space="preserve">Ms Lan: </w:t>
      </w:r>
      <w:r>
        <w:rPr>
          <w:rFonts w:ascii="Calibri" w:hAnsi="Calibri"/>
          <w:sz w:val="22"/>
        </w:rPr>
        <w:t xml:space="preserve">Yes, the bridge is always jammed at this hour.  </w:t>
      </w:r>
      <w:r>
        <w:rPr>
          <w:rFonts w:ascii="Calibri" w:hAnsi="Calibri"/>
          <w:i/>
          <w:sz w:val="22"/>
        </w:rPr>
        <w:t>Vâng, giờ này cầu lúc nào cũng kẹt xe.</w:t>
      </w:r>
    </w:p>
    <w:p>
      <w:pPr>
        <w:spacing w:after="160" w:line="312" w:lineRule="auto"/>
      </w:pPr>
      <w:r>
        <w:rPr>
          <w:rFonts w:ascii="Calibri" w:hAnsi="Calibri"/>
          <w:b/>
          <w:sz w:val="22"/>
        </w:rPr>
        <w:t xml:space="preserve">Mr Barclay: </w:t>
      </w:r>
      <w:r>
        <w:rPr>
          <w:rFonts w:ascii="Calibri" w:hAnsi="Calibri"/>
          <w:sz w:val="22"/>
        </w:rPr>
        <w:t xml:space="preserve">Understood, the tunnel it is then.  </w:t>
      </w:r>
      <w:r>
        <w:rPr>
          <w:rFonts w:ascii="Calibri" w:hAnsi="Calibri"/>
          <w:i/>
          <w:sz w:val="22"/>
        </w:rPr>
        <w:t>Rõ rồi, vậy mình đi đường hầm.</w:t>
      </w:r>
    </w:p>
    <w:p>
      <w:pPr>
        <w:spacing w:after="160" w:line="312" w:lineRule="auto"/>
      </w:pPr>
      <w:r>
        <w:rPr>
          <w:rFonts w:ascii="Calibri" w:hAnsi="Calibri"/>
          <w:b/>
          <w:sz w:val="22"/>
        </w:rPr>
        <w:t xml:space="preserve">Ms Lan: </w:t>
      </w:r>
      <w:r>
        <w:rPr>
          <w:rFonts w:ascii="Calibri" w:hAnsi="Calibri"/>
          <w:sz w:val="22"/>
        </w:rPr>
        <w:t xml:space="preserve">Barclay, the app shows you are three minutes away, is that right?  </w:t>
      </w:r>
      <w:r>
        <w:rPr>
          <w:rFonts w:ascii="Calibri" w:hAnsi="Calibri"/>
          <w:i/>
          <w:sz w:val="22"/>
        </w:rPr>
        <w:t>Anh Barclay, ứng dụng hiện anh còn ba phút nữa, đúng không?</w:t>
      </w:r>
    </w:p>
    <w:p>
      <w:pPr>
        <w:spacing w:after="160" w:line="312" w:lineRule="auto"/>
      </w:pPr>
      <w:r>
        <w:rPr>
          <w:rFonts w:ascii="Calibri" w:hAnsi="Calibri"/>
          <w:b/>
          <w:sz w:val="22"/>
        </w:rPr>
        <w:t xml:space="preserve">Mr Barclay: </w:t>
      </w:r>
      <w:r>
        <w:rPr>
          <w:rFonts w:ascii="Calibri" w:hAnsi="Calibri"/>
          <w:sz w:val="22"/>
        </w:rPr>
        <w:t xml:space="preserve">Yes, I am turning onto your street right now.  </w:t>
      </w:r>
      <w:r>
        <w:rPr>
          <w:rFonts w:ascii="Calibri" w:hAnsi="Calibri"/>
          <w:i/>
          <w:sz w:val="22"/>
        </w:rPr>
        <w:t>Đúng vậy, tôi đang rẽ vào đường của chị đây.</w:t>
      </w:r>
    </w:p>
    <w:p>
      <w:pPr>
        <w:spacing w:after="160" w:line="312" w:lineRule="auto"/>
      </w:pPr>
      <w:r>
        <w:rPr>
          <w:rFonts w:ascii="Calibri" w:hAnsi="Calibri"/>
          <w:b/>
          <w:sz w:val="22"/>
        </w:rPr>
        <w:t xml:space="preserve">Ms Lan: </w:t>
      </w:r>
      <w:r>
        <w:rPr>
          <w:rFonts w:ascii="Calibri" w:hAnsi="Calibri"/>
          <w:sz w:val="22"/>
        </w:rPr>
        <w:t xml:space="preserve">Perfect, I will step outside in three minutes.  </w:t>
      </w:r>
      <w:r>
        <w:rPr>
          <w:rFonts w:ascii="Calibri" w:hAnsi="Calibri"/>
          <w:i/>
          <w:sz w:val="22"/>
        </w:rPr>
        <w:t>Tuyệt, ba phút nữa tôi ra ngoài.</w:t>
      </w:r>
    </w:p>
    <w:p>
      <w:pPr>
        <w:spacing w:after="160" w:line="312" w:lineRule="auto"/>
      </w:pPr>
      <w:r>
        <w:rPr>
          <w:rFonts w:ascii="Calibri" w:hAnsi="Calibri"/>
          <w:b/>
          <w:sz w:val="22"/>
        </w:rPr>
        <w:t xml:space="preserve">Mr Barclay: </w:t>
      </w:r>
      <w:r>
        <w:rPr>
          <w:rFonts w:ascii="Calibri" w:hAnsi="Calibri"/>
          <w:sz w:val="22"/>
        </w:rPr>
        <w:t xml:space="preserve">Lan, my plate number is DC four five seven, does that match your app?  </w:t>
      </w:r>
      <w:r>
        <w:rPr>
          <w:rFonts w:ascii="Calibri" w:hAnsi="Calibri"/>
          <w:i/>
          <w:sz w:val="22"/>
        </w:rPr>
        <w:t>Chị Lan, biển số xe tôi là DC bốn năm bảy, có khớp với ứng dụng của chị không?</w:t>
      </w:r>
    </w:p>
    <w:p>
      <w:pPr>
        <w:spacing w:after="160" w:line="312" w:lineRule="auto"/>
      </w:pPr>
      <w:r>
        <w:rPr>
          <w:rFonts w:ascii="Calibri" w:hAnsi="Calibri"/>
          <w:b/>
          <w:sz w:val="22"/>
        </w:rPr>
        <w:t xml:space="preserve">Ms Lan: </w:t>
      </w:r>
      <w:r>
        <w:rPr>
          <w:rFonts w:ascii="Calibri" w:hAnsi="Calibri"/>
          <w:sz w:val="22"/>
        </w:rPr>
        <w:t xml:space="preserve">Yes, DC four five seven matches exactly.  </w:t>
      </w:r>
      <w:r>
        <w:rPr>
          <w:rFonts w:ascii="Calibri" w:hAnsi="Calibri"/>
          <w:i/>
          <w:sz w:val="22"/>
        </w:rPr>
        <w:t>Đúng vậy, DC bốn năm bảy khớp chính xác.</w:t>
      </w:r>
    </w:p>
    <w:p>
      <w:pPr>
        <w:spacing w:after="160" w:line="312" w:lineRule="auto"/>
      </w:pPr>
      <w:r>
        <w:rPr>
          <w:rFonts w:ascii="Calibri" w:hAnsi="Calibri"/>
          <w:b/>
          <w:sz w:val="22"/>
        </w:rPr>
        <w:t xml:space="preserve">Mr Barclay: </w:t>
      </w:r>
      <w:r>
        <w:rPr>
          <w:rFonts w:ascii="Calibri" w:hAnsi="Calibri"/>
          <w:sz w:val="22"/>
        </w:rPr>
        <w:t xml:space="preserve">Great, please hop in whenever you are ready.  </w:t>
      </w:r>
      <w:r>
        <w:rPr>
          <w:rFonts w:ascii="Calibri" w:hAnsi="Calibri"/>
          <w:i/>
          <w:sz w:val="22"/>
        </w:rPr>
        <w:t>Tuyệt, chị lên xe khi nào sẵn sàng nhé.</w:t>
      </w:r>
    </w:p>
    <w:p>
      <w:pPr>
        <w:spacing w:after="160" w:line="312" w:lineRule="auto"/>
      </w:pPr>
      <w:r>
        <w:rPr>
          <w:rFonts w:ascii="Calibri" w:hAnsi="Calibri"/>
          <w:b/>
          <w:sz w:val="22"/>
        </w:rPr>
        <w:t xml:space="preserve">Ms Lan: </w:t>
      </w:r>
      <w:r>
        <w:rPr>
          <w:rFonts w:ascii="Calibri" w:hAnsi="Calibri"/>
          <w:sz w:val="22"/>
        </w:rPr>
        <w:t xml:space="preserve">Barclay, are you still doing the three o'clock school pickup for my niece?  </w:t>
      </w:r>
      <w:r>
        <w:rPr>
          <w:rFonts w:ascii="Calibri" w:hAnsi="Calibri"/>
          <w:i/>
          <w:sz w:val="22"/>
        </w:rPr>
        <w:t>Anh Barclay, anh vẫn đón cháu gái tôi ở trường lúc ba giờ chứ?</w:t>
      </w:r>
    </w:p>
    <w:p>
      <w:pPr>
        <w:spacing w:after="160" w:line="312" w:lineRule="auto"/>
      </w:pPr>
      <w:r>
        <w:rPr>
          <w:rFonts w:ascii="Calibri" w:hAnsi="Calibri"/>
          <w:b/>
          <w:sz w:val="22"/>
        </w:rPr>
        <w:t xml:space="preserve">Mr Barclay: </w:t>
      </w:r>
      <w:r>
        <w:rPr>
          <w:rFonts w:ascii="Calibri" w:hAnsi="Calibri"/>
          <w:sz w:val="22"/>
        </w:rPr>
        <w:t xml:space="preserve">Yes, I will be right at the school gate at three.  </w:t>
      </w:r>
      <w:r>
        <w:rPr>
          <w:rFonts w:ascii="Calibri" w:hAnsi="Calibri"/>
          <w:i/>
          <w:sz w:val="22"/>
        </w:rPr>
        <w:t>Có chứ, đúng ba giờ tôi sẽ ở ngay cổng trường.</w:t>
      </w:r>
    </w:p>
    <w:p>
      <w:pPr>
        <w:spacing w:after="160" w:line="312" w:lineRule="auto"/>
      </w:pPr>
      <w:r>
        <w:rPr>
          <w:rFonts w:ascii="Calibri" w:hAnsi="Calibri"/>
          <w:b/>
          <w:sz w:val="22"/>
        </w:rPr>
        <w:t xml:space="preserve">Ms Lan: </w:t>
      </w:r>
      <w:r>
        <w:rPr>
          <w:rFonts w:ascii="Calibri" w:hAnsi="Calibri"/>
          <w:sz w:val="22"/>
        </w:rPr>
        <w:t xml:space="preserve">Thank you, she will be wearing her blue backpack.  </w:t>
      </w:r>
      <w:r>
        <w:rPr>
          <w:rFonts w:ascii="Calibri" w:hAnsi="Calibri"/>
          <w:i/>
          <w:sz w:val="22"/>
        </w:rPr>
        <w:t>Cảm ơn anh, cháu sẽ đeo ba lô màu xanh dương.</w:t>
      </w:r>
    </w:p>
    <w:p>
      <w:pPr>
        <w:spacing w:after="160" w:line="312" w:lineRule="auto"/>
      </w:pPr>
      <w:r>
        <w:rPr>
          <w:rFonts w:ascii="Calibri" w:hAnsi="Calibri"/>
          <w:b/>
          <w:sz w:val="22"/>
        </w:rPr>
        <w:t xml:space="preserve">Mr Barclay: </w:t>
      </w:r>
      <w:r>
        <w:rPr>
          <w:rFonts w:ascii="Calibri" w:hAnsi="Calibri"/>
          <w:sz w:val="22"/>
        </w:rPr>
        <w:t xml:space="preserve">Lan, would you like the receipt sent to your email as usual?  </w:t>
      </w:r>
      <w:r>
        <w:rPr>
          <w:rFonts w:ascii="Calibri" w:hAnsi="Calibri"/>
          <w:i/>
          <w:sz w:val="22"/>
        </w:rPr>
        <w:t>Chị Lan, chị vẫn muốn gửi hóa đơn qua email như mọi khi chứ?</w:t>
      </w:r>
    </w:p>
    <w:p>
      <w:pPr>
        <w:spacing w:after="160" w:line="312" w:lineRule="auto"/>
      </w:pPr>
      <w:r>
        <w:rPr>
          <w:rFonts w:ascii="Calibri" w:hAnsi="Calibri"/>
          <w:b/>
          <w:sz w:val="22"/>
        </w:rPr>
        <w:t xml:space="preserve">Ms Lan: </w:t>
      </w:r>
      <w:r>
        <w:rPr>
          <w:rFonts w:ascii="Calibri" w:hAnsi="Calibri"/>
          <w:sz w:val="22"/>
        </w:rPr>
        <w:t xml:space="preserve">Yes, please send it to my work email address.  </w:t>
      </w:r>
      <w:r>
        <w:rPr>
          <w:rFonts w:ascii="Calibri" w:hAnsi="Calibri"/>
          <w:i/>
          <w:sz w:val="22"/>
        </w:rPr>
        <w:t>Vâng, gửi vào địa chỉ email công việc của tôi nhé.</w:t>
      </w:r>
    </w:p>
    <w:p>
      <w:pPr>
        <w:spacing w:after="160" w:line="312" w:lineRule="auto"/>
      </w:pPr>
      <w:r>
        <w:rPr>
          <w:rFonts w:ascii="Calibri" w:hAnsi="Calibri"/>
          <w:b/>
          <w:sz w:val="22"/>
        </w:rPr>
        <w:t xml:space="preserve">Mr Barclay: </w:t>
      </w:r>
      <w:r>
        <w:rPr>
          <w:rFonts w:ascii="Calibri" w:hAnsi="Calibri"/>
          <w:sz w:val="22"/>
        </w:rPr>
        <w:t xml:space="preserve">Done, the receipt has been sent already.  </w:t>
      </w:r>
      <w:r>
        <w:rPr>
          <w:rFonts w:ascii="Calibri" w:hAnsi="Calibri"/>
          <w:i/>
          <w:sz w:val="22"/>
        </w:rPr>
        <w:t>Xong rồi, hóa đơn đã gửi đi rồi.</w:t>
      </w:r>
    </w:p>
    <w:p>
      <w:pPr>
        <w:spacing w:after="160" w:line="312" w:lineRule="auto"/>
      </w:pPr>
      <w:r>
        <w:rPr>
          <w:rFonts w:ascii="Calibri" w:hAnsi="Calibri"/>
          <w:b/>
          <w:sz w:val="22"/>
        </w:rPr>
        <w:t xml:space="preserve">Ms Lan: </w:t>
      </w:r>
      <w:r>
        <w:rPr>
          <w:rFonts w:ascii="Calibri" w:hAnsi="Calibri"/>
          <w:sz w:val="22"/>
        </w:rPr>
        <w:t xml:space="preserve">Barclay, can you pick me up from the station at eleven tonight?  </w:t>
      </w:r>
      <w:r>
        <w:rPr>
          <w:rFonts w:ascii="Calibri" w:hAnsi="Calibri"/>
          <w:i/>
          <w:sz w:val="22"/>
        </w:rPr>
        <w:t>Anh Barclay, mười một giờ tối nay anh đón tôi ở ga được không?</w:t>
      </w:r>
    </w:p>
    <w:p>
      <w:pPr>
        <w:spacing w:after="160" w:line="312" w:lineRule="auto"/>
      </w:pPr>
      <w:r>
        <w:rPr>
          <w:rFonts w:ascii="Calibri" w:hAnsi="Calibri"/>
          <w:b/>
          <w:sz w:val="22"/>
        </w:rPr>
        <w:t xml:space="preserve">Mr Barclay: </w:t>
      </w:r>
      <w:r>
        <w:rPr>
          <w:rFonts w:ascii="Calibri" w:hAnsi="Calibri"/>
          <w:sz w:val="22"/>
        </w:rPr>
        <w:t xml:space="preserve">Yes, I will be waiting by platform two at eleven.  </w:t>
      </w:r>
      <w:r>
        <w:rPr>
          <w:rFonts w:ascii="Calibri" w:hAnsi="Calibri"/>
          <w:i/>
          <w:sz w:val="22"/>
        </w:rPr>
        <w:t>Được chứ, đúng mười một giờ tôi sẽ đợi ở sân ga số hai.</w:t>
      </w:r>
    </w:p>
    <w:p>
      <w:pPr>
        <w:spacing w:after="160" w:line="312" w:lineRule="auto"/>
      </w:pPr>
      <w:r>
        <w:rPr>
          <w:rFonts w:ascii="Calibri" w:hAnsi="Calibri"/>
          <w:b/>
          <w:sz w:val="22"/>
        </w:rPr>
        <w:t xml:space="preserve">Ms Lan: </w:t>
      </w:r>
      <w:r>
        <w:rPr>
          <w:rFonts w:ascii="Calibri" w:hAnsi="Calibri"/>
          <w:sz w:val="22"/>
        </w:rPr>
        <w:t xml:space="preserve">Platform two, thank you, I will find you there.  </w:t>
      </w:r>
      <w:r>
        <w:rPr>
          <w:rFonts w:ascii="Calibri" w:hAnsi="Calibri"/>
          <w:i/>
          <w:sz w:val="22"/>
        </w:rPr>
        <w:t>Sân ga số hai, cảm ơn anh, tôi sẽ tìm anh ở đó.</w:t>
      </w:r>
    </w:p>
    <w:p>
      <w:pPr>
        <w:spacing w:after="160" w:line="312" w:lineRule="auto"/>
      </w:pPr>
      <w:r>
        <w:rPr>
          <w:rFonts w:ascii="Calibri" w:hAnsi="Calibri"/>
          <w:b/>
          <w:sz w:val="22"/>
        </w:rPr>
        <w:t xml:space="preserve">Mr Barclay: </w:t>
      </w:r>
      <w:r>
        <w:rPr>
          <w:rFonts w:ascii="Calibri" w:hAnsi="Calibri"/>
          <w:sz w:val="22"/>
        </w:rPr>
        <w:t xml:space="preserve">Lan, would you like the radio off so you can take your call?  </w:t>
      </w:r>
      <w:r>
        <w:rPr>
          <w:rFonts w:ascii="Calibri" w:hAnsi="Calibri"/>
          <w:i/>
          <w:sz w:val="22"/>
        </w:rPr>
        <w:t>Chị Lan, chị muốn tôi tắt radio để nghe điện thoại không?</w:t>
      </w:r>
    </w:p>
    <w:p>
      <w:pPr>
        <w:spacing w:after="160" w:line="312" w:lineRule="auto"/>
      </w:pPr>
      <w:r>
        <w:rPr>
          <w:rFonts w:ascii="Calibri" w:hAnsi="Calibri"/>
          <w:b/>
          <w:sz w:val="22"/>
        </w:rPr>
        <w:t xml:space="preserve">Ms Lan: </w:t>
      </w:r>
      <w:r>
        <w:rPr>
          <w:rFonts w:ascii="Calibri" w:hAnsi="Calibri"/>
          <w:sz w:val="22"/>
        </w:rPr>
        <w:t xml:space="preserve">Yes, please, I have an important call in a moment.  </w:t>
      </w:r>
      <w:r>
        <w:rPr>
          <w:rFonts w:ascii="Calibri" w:hAnsi="Calibri"/>
          <w:i/>
          <w:sz w:val="22"/>
        </w:rPr>
        <w:t>Có chứ, lát nữa tôi có cuộc gọi quan trọng.</w:t>
      </w:r>
    </w:p>
    <w:p>
      <w:pPr>
        <w:spacing w:after="160" w:line="312" w:lineRule="auto"/>
      </w:pPr>
      <w:r>
        <w:rPr>
          <w:rFonts w:ascii="Calibri" w:hAnsi="Calibri"/>
          <w:b/>
          <w:sz w:val="22"/>
        </w:rPr>
        <w:t xml:space="preserve">Mr Barclay: </w:t>
      </w:r>
      <w:r>
        <w:rPr>
          <w:rFonts w:ascii="Calibri" w:hAnsi="Calibri"/>
          <w:sz w:val="22"/>
        </w:rPr>
        <w:t xml:space="preserve">No problem, the radio is off now, it is quiet.  </w:t>
      </w:r>
      <w:r>
        <w:rPr>
          <w:rFonts w:ascii="Calibri" w:hAnsi="Calibri"/>
          <w:i/>
          <w:sz w:val="22"/>
        </w:rPr>
        <w:t>Không sao, radio tắt rồi, giờ yên tĩnh rồi.</w:t>
      </w:r>
    </w:p>
    <w:p>
      <w:pPr>
        <w:spacing w:after="160" w:line="312" w:lineRule="auto"/>
      </w:pPr>
      <w:r>
        <w:rPr>
          <w:rFonts w:ascii="Calibri" w:hAnsi="Calibri"/>
          <w:b/>
          <w:sz w:val="22"/>
        </w:rPr>
        <w:t xml:space="preserve">Ms Lan: </w:t>
      </w:r>
      <w:r>
        <w:rPr>
          <w:rFonts w:ascii="Calibri" w:hAnsi="Calibri"/>
          <w:sz w:val="22"/>
        </w:rPr>
        <w:t xml:space="preserve">Barclay, could you help me load my market bags into the trunk?  </w:t>
      </w:r>
      <w:r>
        <w:rPr>
          <w:rFonts w:ascii="Calibri" w:hAnsi="Calibri"/>
          <w:i/>
          <w:sz w:val="22"/>
        </w:rPr>
        <w:t>Anh Barclay, anh giúp tôi chất túi đồ chợ vào cốp xe được không?</w:t>
      </w:r>
    </w:p>
    <w:p>
      <w:pPr>
        <w:spacing w:after="160" w:line="312" w:lineRule="auto"/>
      </w:pPr>
      <w:r>
        <w:rPr>
          <w:rFonts w:ascii="Calibri" w:hAnsi="Calibri"/>
          <w:b/>
          <w:sz w:val="22"/>
        </w:rPr>
        <w:t xml:space="preserve">Mr Barclay: </w:t>
      </w:r>
      <w:r>
        <w:rPr>
          <w:rFonts w:ascii="Calibri" w:hAnsi="Calibri"/>
          <w:sz w:val="22"/>
        </w:rPr>
        <w:t xml:space="preserve">Of course, let me put all four bags in for you.  </w:t>
      </w:r>
      <w:r>
        <w:rPr>
          <w:rFonts w:ascii="Calibri" w:hAnsi="Calibri"/>
          <w:i/>
          <w:sz w:val="22"/>
        </w:rPr>
        <w:t>Được chứ, để tôi xếp cả bốn túi vào giúp chị.</w:t>
      </w:r>
    </w:p>
    <w:p>
      <w:pPr>
        <w:spacing w:after="160" w:line="312" w:lineRule="auto"/>
      </w:pPr>
      <w:r>
        <w:rPr>
          <w:rFonts w:ascii="Calibri" w:hAnsi="Calibri"/>
          <w:b/>
          <w:sz w:val="22"/>
        </w:rPr>
        <w:t xml:space="preserve">Ms Lan: </w:t>
      </w:r>
      <w:r>
        <w:rPr>
          <w:rFonts w:ascii="Calibri" w:hAnsi="Calibri"/>
          <w:sz w:val="22"/>
        </w:rPr>
        <w:t xml:space="preserve">Thank you, all four bags fit nicely in there.  </w:t>
      </w:r>
      <w:r>
        <w:rPr>
          <w:rFonts w:ascii="Calibri" w:hAnsi="Calibri"/>
          <w:i/>
          <w:sz w:val="22"/>
        </w:rPr>
        <w:t>Cảm ơn anh, cả bốn túi vừa vặn trong đó.</w:t>
      </w:r>
    </w:p>
    <w:p>
      <w:pPr>
        <w:spacing w:after="160" w:line="312" w:lineRule="auto"/>
      </w:pPr>
      <w:r>
        <w:rPr>
          <w:rFonts w:ascii="Calibri" w:hAnsi="Calibri"/>
          <w:b/>
          <w:sz w:val="22"/>
        </w:rPr>
        <w:t xml:space="preserve">Mr Barclay: </w:t>
      </w:r>
      <w:r>
        <w:rPr>
          <w:rFonts w:ascii="Calibri" w:hAnsi="Calibri"/>
          <w:sz w:val="22"/>
        </w:rPr>
        <w:t xml:space="preserve">Lan, shall I take the highway instead of the back streets today?  </w:t>
      </w:r>
      <w:r>
        <w:rPr>
          <w:rFonts w:ascii="Calibri" w:hAnsi="Calibri"/>
          <w:i/>
          <w:sz w:val="22"/>
        </w:rPr>
        <w:t>Chị Lan, hôm nay tôi đi đường cao tốc thay vì đường nhỏ nhé?</w:t>
      </w:r>
    </w:p>
    <w:p>
      <w:pPr>
        <w:spacing w:after="160" w:line="312" w:lineRule="auto"/>
      </w:pPr>
      <w:r>
        <w:rPr>
          <w:rFonts w:ascii="Calibri" w:hAnsi="Calibri"/>
          <w:b/>
          <w:sz w:val="22"/>
        </w:rPr>
        <w:t xml:space="preserve">Ms Lan: </w:t>
      </w:r>
      <w:r>
        <w:rPr>
          <w:rFonts w:ascii="Calibri" w:hAnsi="Calibri"/>
          <w:sz w:val="22"/>
        </w:rPr>
        <w:t xml:space="preserve">Yes, the highway should be much faster this morning.  </w:t>
      </w:r>
      <w:r>
        <w:rPr>
          <w:rFonts w:ascii="Calibri" w:hAnsi="Calibri"/>
          <w:i/>
          <w:sz w:val="22"/>
        </w:rPr>
        <w:t>Vâng, sáng nay đường cao tốc chắc nhanh hơn nhiều.</w:t>
      </w:r>
    </w:p>
    <w:p>
      <w:pPr>
        <w:spacing w:after="160" w:line="312" w:lineRule="auto"/>
      </w:pPr>
      <w:r>
        <w:rPr>
          <w:rFonts w:ascii="Calibri" w:hAnsi="Calibri"/>
          <w:b/>
          <w:sz w:val="22"/>
        </w:rPr>
        <w:t xml:space="preserve">Mr Barclay: </w:t>
      </w:r>
      <w:r>
        <w:rPr>
          <w:rFonts w:ascii="Calibri" w:hAnsi="Calibri"/>
          <w:sz w:val="22"/>
        </w:rPr>
        <w:t xml:space="preserve">Agreed, merging onto the highway now.  </w:t>
      </w:r>
      <w:r>
        <w:rPr>
          <w:rFonts w:ascii="Calibri" w:hAnsi="Calibri"/>
          <w:i/>
          <w:sz w:val="22"/>
        </w:rPr>
        <w:t>Đồng ý, tôi vào đường cao tốc ngay đây.</w:t>
      </w:r>
    </w:p>
    <w:p>
      <w:pPr>
        <w:spacing w:after="160" w:line="312" w:lineRule="auto"/>
      </w:pPr>
      <w:r>
        <w:rPr>
          <w:rFonts w:ascii="Calibri" w:hAnsi="Calibri"/>
          <w:b/>
          <w:sz w:val="22"/>
        </w:rPr>
        <w:t xml:space="preserve">Ms Lan: </w:t>
      </w:r>
      <w:r>
        <w:rPr>
          <w:rFonts w:ascii="Calibri" w:hAnsi="Calibri"/>
          <w:sz w:val="22"/>
        </w:rPr>
        <w:t xml:space="preserve">Barclay, my Tuesday gym class still starts at six thirty, could you drop me by six twenty?  </w:t>
      </w:r>
      <w:r>
        <w:rPr>
          <w:rFonts w:ascii="Calibri" w:hAnsi="Calibri"/>
          <w:i/>
          <w:sz w:val="22"/>
        </w:rPr>
        <w:t>Anh Barclay, lớp gym thứ Ba của tôi vẫn bắt đầu lúc sáu rưỡi, anh thả tôi lúc sáu giờ hai mươi được không?</w:t>
      </w:r>
    </w:p>
    <w:p>
      <w:pPr>
        <w:spacing w:after="160" w:line="312" w:lineRule="auto"/>
      </w:pPr>
      <w:r>
        <w:rPr>
          <w:rFonts w:ascii="Calibri" w:hAnsi="Calibri"/>
          <w:b/>
          <w:sz w:val="22"/>
        </w:rPr>
        <w:t xml:space="preserve">Mr Barclay: </w:t>
      </w:r>
      <w:r>
        <w:rPr>
          <w:rFonts w:ascii="Calibri" w:hAnsi="Calibri"/>
          <w:sz w:val="22"/>
        </w:rPr>
        <w:t xml:space="preserve">Yes, I will have you there by six twenty sharp.  </w:t>
      </w:r>
      <w:r>
        <w:rPr>
          <w:rFonts w:ascii="Calibri" w:hAnsi="Calibri"/>
          <w:i/>
          <w:sz w:val="22"/>
        </w:rPr>
        <w:t>Được chứ, đúng sáu giờ hai mươi tôi sẽ đưa chị đến.</w:t>
      </w:r>
    </w:p>
    <w:p>
      <w:pPr>
        <w:spacing w:after="160" w:line="312" w:lineRule="auto"/>
      </w:pPr>
      <w:r>
        <w:rPr>
          <w:rFonts w:ascii="Calibri" w:hAnsi="Calibri"/>
          <w:b/>
          <w:sz w:val="22"/>
        </w:rPr>
        <w:t xml:space="preserve">Ms Lan: </w:t>
      </w:r>
      <w:r>
        <w:rPr>
          <w:rFonts w:ascii="Calibri" w:hAnsi="Calibri"/>
          <w:sz w:val="22"/>
        </w:rPr>
        <w:t xml:space="preserve">Perfect, that gives me time to change first.  </w:t>
      </w:r>
      <w:r>
        <w:rPr>
          <w:rFonts w:ascii="Calibri" w:hAnsi="Calibri"/>
          <w:i/>
          <w:sz w:val="22"/>
        </w:rPr>
        <w:t>Tuyệt, vậy tôi có thời gian thay đồ trước.</w:t>
      </w:r>
    </w:p>
    <w:p>
      <w:pPr>
        <w:spacing w:after="160" w:line="312" w:lineRule="auto"/>
      </w:pPr>
      <w:r>
        <w:rPr>
          <w:rFonts w:ascii="Calibri" w:hAnsi="Calibri"/>
          <w:b/>
          <w:sz w:val="22"/>
        </w:rPr>
        <w:t xml:space="preserve">Mr Barclay: </w:t>
      </w:r>
      <w:r>
        <w:rPr>
          <w:rFonts w:ascii="Calibri" w:hAnsi="Calibri"/>
          <w:sz w:val="22"/>
        </w:rPr>
        <w:t xml:space="preserve">Lan, should I split this fare between you and your friend on the app?  </w:t>
      </w:r>
      <w:r>
        <w:rPr>
          <w:rFonts w:ascii="Calibri" w:hAnsi="Calibri"/>
          <w:i/>
          <w:sz w:val="22"/>
        </w:rPr>
        <w:t>Chị Lan, tôi chia cước chuyến này giữa chị và bạn trên ứng dụng nhé?</w:t>
      </w:r>
    </w:p>
    <w:p>
      <w:pPr>
        <w:spacing w:after="160" w:line="312" w:lineRule="auto"/>
      </w:pPr>
      <w:r>
        <w:rPr>
          <w:rFonts w:ascii="Calibri" w:hAnsi="Calibri"/>
          <w:b/>
          <w:sz w:val="22"/>
        </w:rPr>
        <w:t xml:space="preserve">Ms Lan: </w:t>
      </w:r>
      <w:r>
        <w:rPr>
          <w:rFonts w:ascii="Calibri" w:hAnsi="Calibri"/>
          <w:sz w:val="22"/>
        </w:rPr>
        <w:t xml:space="preserve">Yes, please, split it evenly between the two of us.  </w:t>
      </w:r>
      <w:r>
        <w:rPr>
          <w:rFonts w:ascii="Calibri" w:hAnsi="Calibri"/>
          <w:i/>
          <w:sz w:val="22"/>
        </w:rPr>
        <w:t>Vâng, chia đều cho cả hai chúng tôi nhé.</w:t>
      </w:r>
    </w:p>
    <w:p>
      <w:pPr>
        <w:spacing w:after="160" w:line="312" w:lineRule="auto"/>
      </w:pPr>
      <w:r>
        <w:rPr>
          <w:rFonts w:ascii="Calibri" w:hAnsi="Calibri"/>
          <w:b/>
          <w:sz w:val="22"/>
        </w:rPr>
        <w:t xml:space="preserve">Mr Barclay: </w:t>
      </w:r>
      <w:r>
        <w:rPr>
          <w:rFonts w:ascii="Calibri" w:hAnsi="Calibri"/>
          <w:sz w:val="22"/>
        </w:rPr>
        <w:t xml:space="preserve">Done, the fare is now split fifty-fifty.  </w:t>
      </w:r>
      <w:r>
        <w:rPr>
          <w:rFonts w:ascii="Calibri" w:hAnsi="Calibri"/>
          <w:i/>
          <w:sz w:val="22"/>
        </w:rPr>
        <w:t>Xong rồi, cước đã chia đều năm mươi năm mươi.</w:t>
      </w:r>
    </w:p>
    <w:p>
      <w:pPr>
        <w:spacing w:after="160" w:line="312" w:lineRule="auto"/>
      </w:pPr>
      <w:r>
        <w:rPr>
          <w:rFonts w:ascii="Calibri" w:hAnsi="Calibri"/>
          <w:b/>
          <w:sz w:val="22"/>
        </w:rPr>
        <w:t xml:space="preserve">Ms Lan: </w:t>
      </w:r>
      <w:r>
        <w:rPr>
          <w:rFonts w:ascii="Calibri" w:hAnsi="Calibri"/>
          <w:sz w:val="22"/>
        </w:rPr>
        <w:t xml:space="preserve">Barclay, is it alright if I bring my cat in a small carrier today?  </w:t>
      </w:r>
      <w:r>
        <w:rPr>
          <w:rFonts w:ascii="Calibri" w:hAnsi="Calibri"/>
          <w:i/>
          <w:sz w:val="22"/>
        </w:rPr>
        <w:t>Anh Barclay, hôm nay tôi mang mèo trong lồng nhỏ được không?</w:t>
      </w:r>
    </w:p>
    <w:p>
      <w:pPr>
        <w:spacing w:after="160" w:line="312" w:lineRule="auto"/>
      </w:pPr>
      <w:r>
        <w:rPr>
          <w:rFonts w:ascii="Calibri" w:hAnsi="Calibri"/>
          <w:b/>
          <w:sz w:val="22"/>
        </w:rPr>
        <w:t xml:space="preserve">Mr Barclay: </w:t>
      </w:r>
      <w:r>
        <w:rPr>
          <w:rFonts w:ascii="Calibri" w:hAnsi="Calibri"/>
          <w:sz w:val="22"/>
        </w:rPr>
        <w:t xml:space="preserve">Yes, that is fine, just keep the carrier on your lap.  </w:t>
      </w:r>
      <w:r>
        <w:rPr>
          <w:rFonts w:ascii="Calibri" w:hAnsi="Calibri"/>
          <w:i/>
          <w:sz w:val="22"/>
        </w:rPr>
        <w:t>Được chứ, không sao, chị cứ để lồng trên đùi.</w:t>
      </w:r>
    </w:p>
    <w:p>
      <w:pPr>
        <w:spacing w:after="160" w:line="312" w:lineRule="auto"/>
      </w:pPr>
      <w:r>
        <w:rPr>
          <w:rFonts w:ascii="Calibri" w:hAnsi="Calibri"/>
          <w:b/>
          <w:sz w:val="22"/>
        </w:rPr>
        <w:t xml:space="preserve">Ms Lan: </w:t>
      </w:r>
      <w:r>
        <w:rPr>
          <w:rFonts w:ascii="Calibri" w:hAnsi="Calibri"/>
          <w:sz w:val="22"/>
        </w:rPr>
        <w:t xml:space="preserve">Thank you, she is very quiet in her carrier.  </w:t>
      </w:r>
      <w:r>
        <w:rPr>
          <w:rFonts w:ascii="Calibri" w:hAnsi="Calibri"/>
          <w:i/>
          <w:sz w:val="22"/>
        </w:rPr>
        <w:t>Cảm ơn anh, nó rất ngoan trong lồng.</w:t>
      </w:r>
    </w:p>
    <w:p>
      <w:pPr>
        <w:spacing w:after="160" w:line="312" w:lineRule="auto"/>
      </w:pPr>
      <w:r>
        <w:rPr>
          <w:rFonts w:ascii="Calibri" w:hAnsi="Calibri"/>
          <w:b/>
          <w:sz w:val="22"/>
        </w:rPr>
        <w:t xml:space="preserve">Mr Barclay: </w:t>
      </w:r>
      <w:r>
        <w:rPr>
          <w:rFonts w:ascii="Calibri" w:hAnsi="Calibri"/>
          <w:sz w:val="22"/>
        </w:rPr>
        <w:t xml:space="preserve">Lan, the app shows a higher fare today because of the rain.  </w:t>
      </w:r>
      <w:r>
        <w:rPr>
          <w:rFonts w:ascii="Calibri" w:hAnsi="Calibri"/>
          <w:i/>
          <w:sz w:val="22"/>
        </w:rPr>
        <w:t>Chị Lan, hôm nay ứng dụng hiện giá cao hơn vì trời mưa.</w:t>
      </w:r>
    </w:p>
    <w:p>
      <w:pPr>
        <w:spacing w:after="160" w:line="312" w:lineRule="auto"/>
      </w:pPr>
      <w:r>
        <w:rPr>
          <w:rFonts w:ascii="Calibri" w:hAnsi="Calibri"/>
          <w:b/>
          <w:sz w:val="22"/>
        </w:rPr>
        <w:t xml:space="preserve">Ms Lan: </w:t>
      </w:r>
      <w:r>
        <w:rPr>
          <w:rFonts w:ascii="Calibri" w:hAnsi="Calibri"/>
          <w:sz w:val="22"/>
        </w:rPr>
        <w:t xml:space="preserve">That is fine, ten dollars is still worth staying dry.  </w:t>
      </w:r>
      <w:r>
        <w:rPr>
          <w:rFonts w:ascii="Calibri" w:hAnsi="Calibri"/>
          <w:i/>
          <w:sz w:val="22"/>
        </w:rPr>
        <w:t>Không sao, mười đô la vẫn đáng để khỏi ướt.</w:t>
      </w:r>
    </w:p>
    <w:p>
      <w:pPr>
        <w:spacing w:after="160" w:line="312" w:lineRule="auto"/>
      </w:pPr>
      <w:r>
        <w:rPr>
          <w:rFonts w:ascii="Calibri" w:hAnsi="Calibri"/>
          <w:b/>
          <w:sz w:val="22"/>
        </w:rPr>
        <w:t xml:space="preserve">Mr Barclay: </w:t>
      </w:r>
      <w:r>
        <w:rPr>
          <w:rFonts w:ascii="Calibri" w:hAnsi="Calibri"/>
          <w:sz w:val="22"/>
        </w:rPr>
        <w:t xml:space="preserve">Understood, let us head off before it gets heavier.  </w:t>
      </w:r>
      <w:r>
        <w:rPr>
          <w:rFonts w:ascii="Calibri" w:hAnsi="Calibri"/>
          <w:i/>
          <w:sz w:val="22"/>
        </w:rPr>
        <w:t>Rõ rồi, mình đi trước khi mưa nặng hạt hơn.</w:t>
      </w:r>
    </w:p>
    <w:p>
      <w:pPr>
        <w:spacing w:after="160" w:line="312" w:lineRule="auto"/>
      </w:pPr>
      <w:r>
        <w:rPr>
          <w:rFonts w:ascii="Calibri" w:hAnsi="Calibri"/>
          <w:b/>
          <w:sz w:val="22"/>
        </w:rPr>
        <w:t xml:space="preserve">Ms Lan: </w:t>
      </w:r>
      <w:r>
        <w:rPr>
          <w:rFonts w:ascii="Calibri" w:hAnsi="Calibri"/>
          <w:sz w:val="22"/>
        </w:rPr>
        <w:t xml:space="preserve">Barclay, could we stop at the pharmacy on the way to my appointment?  </w:t>
      </w:r>
      <w:r>
        <w:rPr>
          <w:rFonts w:ascii="Calibri" w:hAnsi="Calibri"/>
          <w:i/>
          <w:sz w:val="22"/>
        </w:rPr>
        <w:t>Anh Barclay, trên đường đến cuộc hẹn mình ghé tiệm thuốc được không?</w:t>
      </w:r>
    </w:p>
    <w:p>
      <w:pPr>
        <w:spacing w:after="160" w:line="312" w:lineRule="auto"/>
      </w:pPr>
      <w:r>
        <w:rPr>
          <w:rFonts w:ascii="Calibri" w:hAnsi="Calibri"/>
          <w:b/>
          <w:sz w:val="22"/>
        </w:rPr>
        <w:t xml:space="preserve">Mr Barclay: </w:t>
      </w:r>
      <w:r>
        <w:rPr>
          <w:rFonts w:ascii="Calibri" w:hAnsi="Calibri"/>
          <w:sz w:val="22"/>
        </w:rPr>
        <w:t xml:space="preserve">Sure, it is right on our route anyway.  </w:t>
      </w:r>
      <w:r>
        <w:rPr>
          <w:rFonts w:ascii="Calibri" w:hAnsi="Calibri"/>
          <w:i/>
          <w:sz w:val="22"/>
        </w:rPr>
        <w:t>Được chứ, đằng nào tiệm đó cũng nằm trên đường mình đi.</w:t>
      </w:r>
    </w:p>
    <w:p>
      <w:pPr>
        <w:spacing w:after="160" w:line="312" w:lineRule="auto"/>
      </w:pPr>
      <w:r>
        <w:rPr>
          <w:rFonts w:ascii="Calibri" w:hAnsi="Calibri"/>
          <w:b/>
          <w:sz w:val="22"/>
        </w:rPr>
        <w:t xml:space="preserve">Ms Lan: </w:t>
      </w:r>
      <w:r>
        <w:rPr>
          <w:rFonts w:ascii="Calibri" w:hAnsi="Calibri"/>
          <w:sz w:val="22"/>
        </w:rPr>
        <w:t xml:space="preserve">Great, I will only need two minutes inside.  </w:t>
      </w:r>
      <w:r>
        <w:rPr>
          <w:rFonts w:ascii="Calibri" w:hAnsi="Calibri"/>
          <w:i/>
          <w:sz w:val="22"/>
        </w:rPr>
        <w:t>Tuyệt, tôi chỉ cần hai phút bên trong thôi.</w:t>
      </w:r>
    </w:p>
    <w:p>
      <w:pPr>
        <w:spacing w:after="160" w:line="312" w:lineRule="auto"/>
      </w:pPr>
      <w:r>
        <w:rPr>
          <w:rFonts w:ascii="Calibri" w:hAnsi="Calibri"/>
          <w:b/>
          <w:sz w:val="22"/>
        </w:rPr>
        <w:t xml:space="preserve">Mr Barclay: </w:t>
      </w:r>
      <w:r>
        <w:rPr>
          <w:rFonts w:ascii="Calibri" w:hAnsi="Calibri"/>
          <w:sz w:val="22"/>
        </w:rPr>
        <w:t xml:space="preserve">Lan, shall I confirm tomorrow's five a.m. pickup for your early flight?  </w:t>
      </w:r>
      <w:r>
        <w:rPr>
          <w:rFonts w:ascii="Calibri" w:hAnsi="Calibri"/>
          <w:i/>
          <w:sz w:val="22"/>
        </w:rPr>
        <w:t>Chị Lan, tôi xác nhận chuyến đón lúc năm giờ sáng mai cho chuyến bay sớm của chị nhé?</w:t>
      </w:r>
    </w:p>
    <w:p>
      <w:pPr>
        <w:spacing w:after="160" w:line="312" w:lineRule="auto"/>
      </w:pPr>
      <w:r>
        <w:rPr>
          <w:rFonts w:ascii="Calibri" w:hAnsi="Calibri"/>
          <w:b/>
          <w:sz w:val="22"/>
        </w:rPr>
        <w:t xml:space="preserve">Ms Lan: </w:t>
      </w:r>
      <w:r>
        <w:rPr>
          <w:rFonts w:ascii="Calibri" w:hAnsi="Calibri"/>
          <w:sz w:val="22"/>
        </w:rPr>
        <w:t xml:space="preserve">Yes, please, five a.m. sharp works perfectly.  </w:t>
      </w:r>
      <w:r>
        <w:rPr>
          <w:rFonts w:ascii="Calibri" w:hAnsi="Calibri"/>
          <w:i/>
          <w:sz w:val="22"/>
        </w:rPr>
        <w:t>Vâng, đúng năm giờ sáng là hoàn hảo.</w:t>
      </w:r>
    </w:p>
    <w:p>
      <w:pPr>
        <w:spacing w:after="160" w:line="312" w:lineRule="auto"/>
      </w:pPr>
      <w:r>
        <w:rPr>
          <w:rFonts w:ascii="Calibri" w:hAnsi="Calibri"/>
          <w:b/>
          <w:sz w:val="22"/>
        </w:rPr>
        <w:t xml:space="preserve">Mr Barclay: </w:t>
      </w:r>
      <w:r>
        <w:rPr>
          <w:rFonts w:ascii="Calibri" w:hAnsi="Calibri"/>
          <w:sz w:val="22"/>
        </w:rPr>
        <w:t xml:space="preserve">Confirmed, I will text you when I am outside.  </w:t>
      </w:r>
      <w:r>
        <w:rPr>
          <w:rFonts w:ascii="Calibri" w:hAnsi="Calibri"/>
          <w:i/>
          <w:sz w:val="22"/>
        </w:rPr>
        <w:t>Đã xác nhận, tôi sẽ nhắn tin khi đến ngoài cổng.</w:t>
      </w:r>
    </w:p>
    <w:p>
      <w:pPr>
        <w:spacing w:after="160" w:line="312" w:lineRule="auto"/>
      </w:pPr>
      <w:r>
        <w:rPr>
          <w:rFonts w:ascii="Calibri" w:hAnsi="Calibri"/>
          <w:b/>
          <w:sz w:val="22"/>
        </w:rPr>
        <w:t xml:space="preserve">Ms Lan: </w:t>
      </w:r>
      <w:r>
        <w:rPr>
          <w:rFonts w:ascii="Calibri" w:hAnsi="Calibri"/>
          <w:sz w:val="22"/>
        </w:rPr>
        <w:t xml:space="preserve">Barclay, could you speak a little slowly for my friend visiting from abroad?  </w:t>
      </w:r>
      <w:r>
        <w:rPr>
          <w:rFonts w:ascii="Calibri" w:hAnsi="Calibri"/>
          <w:i/>
          <w:sz w:val="22"/>
        </w:rPr>
        <w:t>Anh Barclay, anh nói chậm lại một chút cho bạn tôi mới từ nước ngoài sang được không?</w:t>
      </w:r>
    </w:p>
    <w:p>
      <w:pPr>
        <w:spacing w:after="160" w:line="312" w:lineRule="auto"/>
      </w:pPr>
      <w:r>
        <w:rPr>
          <w:rFonts w:ascii="Calibri" w:hAnsi="Calibri"/>
          <w:b/>
          <w:sz w:val="22"/>
        </w:rPr>
        <w:t xml:space="preserve">Mr Barclay: </w:t>
      </w:r>
      <w:r>
        <w:rPr>
          <w:rFonts w:ascii="Calibri" w:hAnsi="Calibri"/>
          <w:sz w:val="22"/>
        </w:rPr>
        <w:t xml:space="preserve">Of course, I will slow my English down for her.  </w:t>
      </w:r>
      <w:r>
        <w:rPr>
          <w:rFonts w:ascii="Calibri" w:hAnsi="Calibri"/>
          <w:i/>
          <w:sz w:val="22"/>
        </w:rPr>
        <w:t>Được chứ, tôi sẽ nói chậm tiếng Anh cho cô ấy.</w:t>
      </w:r>
    </w:p>
    <w:p>
      <w:pPr>
        <w:spacing w:after="160" w:line="312" w:lineRule="auto"/>
      </w:pPr>
      <w:r>
        <w:rPr>
          <w:rFonts w:ascii="Calibri" w:hAnsi="Calibri"/>
          <w:b/>
          <w:sz w:val="22"/>
        </w:rPr>
        <w:t xml:space="preserve">Ms Lan: </w:t>
      </w:r>
      <w:r>
        <w:rPr>
          <w:rFonts w:ascii="Calibri" w:hAnsi="Calibri"/>
          <w:sz w:val="22"/>
        </w:rPr>
        <w:t xml:space="preserve">Thank you, she will understand much better that way.  </w:t>
      </w:r>
      <w:r>
        <w:rPr>
          <w:rFonts w:ascii="Calibri" w:hAnsi="Calibri"/>
          <w:i/>
          <w:sz w:val="22"/>
        </w:rPr>
        <w:t>Cảm ơn anh, vậy cô ấy sẽ hiểu dễ hơn nhiều.</w:t>
      </w:r>
    </w:p>
    <w:p>
      <w:pPr>
        <w:spacing w:after="160" w:line="312" w:lineRule="auto"/>
      </w:pPr>
      <w:r>
        <w:rPr>
          <w:rFonts w:ascii="Calibri" w:hAnsi="Calibri"/>
          <w:b/>
          <w:sz w:val="22"/>
        </w:rPr>
        <w:t xml:space="preserve">Mr Barclay: </w:t>
      </w:r>
      <w:r>
        <w:rPr>
          <w:rFonts w:ascii="Calibri" w:hAnsi="Calibri"/>
          <w:sz w:val="22"/>
        </w:rPr>
        <w:t xml:space="preserve">Lan, is it the usual nine o'clock ride to the weekend market?  </w:t>
      </w:r>
      <w:r>
        <w:rPr>
          <w:rFonts w:ascii="Calibri" w:hAnsi="Calibri"/>
          <w:i/>
          <w:sz w:val="22"/>
        </w:rPr>
        <w:t>Chị Lan, vẫn là chuyến đến chợ cuối tuần lúc chín giờ quen thuộc chứ?</w:t>
      </w:r>
    </w:p>
    <w:p>
      <w:pPr>
        <w:spacing w:after="160" w:line="312" w:lineRule="auto"/>
      </w:pPr>
      <w:r>
        <w:rPr>
          <w:rFonts w:ascii="Calibri" w:hAnsi="Calibri"/>
          <w:b/>
          <w:sz w:val="22"/>
        </w:rPr>
        <w:t xml:space="preserve">Ms Lan: </w:t>
      </w:r>
      <w:r>
        <w:rPr>
          <w:rFonts w:ascii="Calibri" w:hAnsi="Calibri"/>
          <w:sz w:val="22"/>
        </w:rPr>
        <w:t xml:space="preserve">Yes, the same market by the old town square.  </w:t>
      </w:r>
      <w:r>
        <w:rPr>
          <w:rFonts w:ascii="Calibri" w:hAnsi="Calibri"/>
          <w:i/>
          <w:sz w:val="22"/>
        </w:rPr>
        <w:t>Vâng, vẫn cái chợ cạnh quảng trường phố cổ đó.</w:t>
      </w:r>
    </w:p>
    <w:p>
      <w:pPr>
        <w:spacing w:after="160" w:line="312" w:lineRule="auto"/>
      </w:pPr>
      <w:r>
        <w:rPr>
          <w:rFonts w:ascii="Calibri" w:hAnsi="Calibri"/>
          <w:b/>
          <w:sz w:val="22"/>
        </w:rPr>
        <w:t xml:space="preserve">Mr Barclay: </w:t>
      </w:r>
      <w:r>
        <w:rPr>
          <w:rFonts w:ascii="Calibri" w:hAnsi="Calibri"/>
          <w:sz w:val="22"/>
        </w:rPr>
        <w:t xml:space="preserve">Good, I know that market well, let us go.  </w:t>
      </w:r>
      <w:r>
        <w:rPr>
          <w:rFonts w:ascii="Calibri" w:hAnsi="Calibri"/>
          <w:i/>
          <w:sz w:val="22"/>
        </w:rPr>
        <w:t>Tốt, tôi quen chợ đó lắm rồi, mình đi thôi.</w:t>
      </w:r>
    </w:p>
    <w:p>
      <w:pPr>
        <w:spacing w:after="160" w:line="312" w:lineRule="auto"/>
      </w:pPr>
      <w:r>
        <w:rPr>
          <w:rFonts w:ascii="Calibri" w:hAnsi="Calibri"/>
          <w:b/>
          <w:sz w:val="22"/>
        </w:rPr>
        <w:t xml:space="preserve">Ms Lan: </w:t>
      </w:r>
      <w:r>
        <w:rPr>
          <w:rFonts w:ascii="Calibri" w:hAnsi="Calibri"/>
          <w:sz w:val="22"/>
        </w:rPr>
        <w:t xml:space="preserve">Barclay, how many minutes until we reach the clinic?  </w:t>
      </w:r>
      <w:r>
        <w:rPr>
          <w:rFonts w:ascii="Calibri" w:hAnsi="Calibri"/>
          <w:i/>
          <w:sz w:val="22"/>
        </w:rPr>
        <w:t>Anh Barclay, còn bao nhiêu phút nữa mình tới phòng khám vậy?</w:t>
      </w:r>
    </w:p>
    <w:p>
      <w:pPr>
        <w:spacing w:after="160" w:line="312" w:lineRule="auto"/>
      </w:pPr>
      <w:r>
        <w:rPr>
          <w:rFonts w:ascii="Calibri" w:hAnsi="Calibri"/>
          <w:b/>
          <w:sz w:val="22"/>
        </w:rPr>
        <w:t xml:space="preserve">Mr Barclay: </w:t>
      </w:r>
      <w:r>
        <w:rPr>
          <w:rFonts w:ascii="Calibri" w:hAnsi="Calibri"/>
          <w:sz w:val="22"/>
        </w:rPr>
        <w:t xml:space="preserve">About eight minutes with this light traffic.  </w:t>
      </w:r>
      <w:r>
        <w:rPr>
          <w:rFonts w:ascii="Calibri" w:hAnsi="Calibri"/>
          <w:i/>
          <w:sz w:val="22"/>
        </w:rPr>
        <w:t>Khoảng tám phút nữa với lượng xe thưa thế này.</w:t>
      </w:r>
    </w:p>
    <w:p>
      <w:pPr>
        <w:spacing w:after="160" w:line="312" w:lineRule="auto"/>
      </w:pPr>
      <w:r>
        <w:rPr>
          <w:rFonts w:ascii="Calibri" w:hAnsi="Calibri"/>
          <w:b/>
          <w:sz w:val="22"/>
        </w:rPr>
        <w:t xml:space="preserve">Ms Lan: </w:t>
      </w:r>
      <w:r>
        <w:rPr>
          <w:rFonts w:ascii="Calibri" w:hAnsi="Calibri"/>
          <w:sz w:val="22"/>
        </w:rPr>
        <w:t xml:space="preserve">Eight minutes, that gives me time to relax.  </w:t>
      </w:r>
      <w:r>
        <w:rPr>
          <w:rFonts w:ascii="Calibri" w:hAnsi="Calibri"/>
          <w:i/>
          <w:sz w:val="22"/>
        </w:rPr>
        <w:t>Tám phút, vậy tôi có thời gian thư giãn.</w:t>
      </w:r>
    </w:p>
    <w:p>
      <w:pPr>
        <w:spacing w:after="160" w:line="312" w:lineRule="auto"/>
      </w:pPr>
      <w:r>
        <w:rPr>
          <w:rFonts w:ascii="Calibri" w:hAnsi="Calibri"/>
          <w:b/>
          <w:sz w:val="22"/>
        </w:rPr>
        <w:t xml:space="preserve">Mr Barclay: </w:t>
      </w:r>
      <w:r>
        <w:rPr>
          <w:rFonts w:ascii="Calibri" w:hAnsi="Calibri"/>
          <w:sz w:val="22"/>
        </w:rPr>
        <w:t xml:space="preserve">Lan, is this your usual pickup after the late hospital shift?  </w:t>
      </w:r>
      <w:r>
        <w:rPr>
          <w:rFonts w:ascii="Calibri" w:hAnsi="Calibri"/>
          <w:i/>
          <w:sz w:val="22"/>
        </w:rPr>
        <w:t>Chị Lan, đây là chuyến đón quen thuộc sau ca làm muộn ở bệnh viện chứ?</w:t>
      </w:r>
    </w:p>
    <w:p>
      <w:pPr>
        <w:spacing w:after="160" w:line="312" w:lineRule="auto"/>
      </w:pPr>
      <w:r>
        <w:rPr>
          <w:rFonts w:ascii="Calibri" w:hAnsi="Calibri"/>
          <w:b/>
          <w:sz w:val="22"/>
        </w:rPr>
        <w:t xml:space="preserve">Ms Lan: </w:t>
      </w:r>
      <w:r>
        <w:rPr>
          <w:rFonts w:ascii="Calibri" w:hAnsi="Calibri"/>
          <w:sz w:val="22"/>
        </w:rPr>
        <w:t xml:space="preserve">Yes, my shift always ends at ten fifteen.  </w:t>
      </w:r>
      <w:r>
        <w:rPr>
          <w:rFonts w:ascii="Calibri" w:hAnsi="Calibri"/>
          <w:i/>
          <w:sz w:val="22"/>
        </w:rPr>
        <w:t>Vâng, ca làm của tôi luôn kết thúc lúc mười giờ mười lăm.</w:t>
      </w:r>
    </w:p>
    <w:p>
      <w:pPr>
        <w:spacing w:after="160" w:line="312" w:lineRule="auto"/>
      </w:pPr>
      <w:r>
        <w:rPr>
          <w:rFonts w:ascii="Calibri" w:hAnsi="Calibri"/>
          <w:b/>
          <w:sz w:val="22"/>
        </w:rPr>
        <w:t xml:space="preserve">Mr Barclay: </w:t>
      </w:r>
      <w:r>
        <w:rPr>
          <w:rFonts w:ascii="Calibri" w:hAnsi="Calibri"/>
          <w:sz w:val="22"/>
        </w:rPr>
        <w:t xml:space="preserve">Understood, I will always be here right at ten fifteen.  </w:t>
      </w:r>
      <w:r>
        <w:rPr>
          <w:rFonts w:ascii="Calibri" w:hAnsi="Calibri"/>
          <w:i/>
          <w:sz w:val="22"/>
        </w:rPr>
        <w:t>Rõ rồi, tôi sẽ luôn có mặt đúng mười giờ mười lăm.</w:t>
      </w:r>
    </w:p>
    <w:p>
      <w:pPr>
        <w:spacing w:after="160" w:line="312" w:lineRule="auto"/>
      </w:pPr>
      <w:r>
        <w:rPr>
          <w:rFonts w:ascii="Calibri" w:hAnsi="Calibri"/>
          <w:b/>
          <w:sz w:val="22"/>
        </w:rPr>
        <w:t xml:space="preserve">Ms Lan: </w:t>
      </w:r>
      <w:r>
        <w:rPr>
          <w:rFonts w:ascii="Calibri" w:hAnsi="Calibri"/>
          <w:sz w:val="22"/>
        </w:rPr>
        <w:t xml:space="preserve">Barclay, could you help me lift this heavy toolbox into the trunk?  </w:t>
      </w:r>
      <w:r>
        <w:rPr>
          <w:rFonts w:ascii="Calibri" w:hAnsi="Calibri"/>
          <w:i/>
          <w:sz w:val="22"/>
        </w:rPr>
        <w:t>Anh Barclay, anh giúp tôi nhấc cái hộp đồ nghề nặng này vào cốp xe được không?</w:t>
      </w:r>
    </w:p>
    <w:p>
      <w:pPr>
        <w:spacing w:after="160" w:line="312" w:lineRule="auto"/>
      </w:pPr>
      <w:r>
        <w:rPr>
          <w:rFonts w:ascii="Calibri" w:hAnsi="Calibri"/>
          <w:b/>
          <w:sz w:val="22"/>
        </w:rPr>
        <w:t xml:space="preserve">Mr Barclay: </w:t>
      </w:r>
      <w:r>
        <w:rPr>
          <w:rFonts w:ascii="Calibri" w:hAnsi="Calibri"/>
          <w:sz w:val="22"/>
        </w:rPr>
        <w:t xml:space="preserve">Sure, let me lift that heavy toolbox for you.  </w:t>
      </w:r>
      <w:r>
        <w:rPr>
          <w:rFonts w:ascii="Calibri" w:hAnsi="Calibri"/>
          <w:i/>
          <w:sz w:val="22"/>
        </w:rPr>
        <w:t>Được chứ, để tôi nhấc hộp đồ nghề nặng đó giúp chị.</w:t>
      </w:r>
    </w:p>
    <w:p>
      <w:pPr>
        <w:spacing w:after="160" w:line="312" w:lineRule="auto"/>
      </w:pPr>
      <w:r>
        <w:rPr>
          <w:rFonts w:ascii="Calibri" w:hAnsi="Calibri"/>
          <w:b/>
          <w:sz w:val="22"/>
        </w:rPr>
        <w:t xml:space="preserve">Ms Lan: </w:t>
      </w:r>
      <w:r>
        <w:rPr>
          <w:rFonts w:ascii="Calibri" w:hAnsi="Calibri"/>
          <w:sz w:val="22"/>
        </w:rPr>
        <w:t xml:space="preserve">Thank you, that toolbox was really too heavy for me alone.  </w:t>
      </w:r>
      <w:r>
        <w:rPr>
          <w:rFonts w:ascii="Calibri" w:hAnsi="Calibri"/>
          <w:i/>
          <w:sz w:val="22"/>
        </w:rPr>
        <w:t>Cảm ơn anh, hộp đó thật sự nặng quá với một mình tôi.</w:t>
      </w:r>
    </w:p>
    <w:p>
      <w:pPr>
        <w:spacing w:after="160" w:line="312" w:lineRule="auto"/>
      </w:pPr>
      <w:r>
        <w:rPr>
          <w:rFonts w:ascii="Calibri" w:hAnsi="Calibri"/>
          <w:b/>
          <w:sz w:val="22"/>
        </w:rPr>
        <w:t xml:space="preserve">Mr Barclay: </w:t>
      </w:r>
      <w:r>
        <w:rPr>
          <w:rFonts w:ascii="Calibri" w:hAnsi="Calibri"/>
          <w:sz w:val="22"/>
        </w:rPr>
        <w:t xml:space="preserve">Lan, should I use the side entrance instead of the main gate today?  </w:t>
      </w:r>
      <w:r>
        <w:rPr>
          <w:rFonts w:ascii="Calibri" w:hAnsi="Calibri"/>
          <w:i/>
          <w:sz w:val="22"/>
        </w:rPr>
        <w:t>Chị Lan, hôm nay tôi đón ở cổng phụ thay vì cổng chính nhé?</w:t>
      </w:r>
    </w:p>
    <w:p>
      <w:pPr>
        <w:spacing w:after="160" w:line="312" w:lineRule="auto"/>
      </w:pPr>
      <w:r>
        <w:rPr>
          <w:rFonts w:ascii="Calibri" w:hAnsi="Calibri"/>
          <w:b/>
          <w:sz w:val="22"/>
        </w:rPr>
        <w:t xml:space="preserve">Ms Lan: </w:t>
      </w:r>
      <w:r>
        <w:rPr>
          <w:rFonts w:ascii="Calibri" w:hAnsi="Calibri"/>
          <w:sz w:val="22"/>
        </w:rPr>
        <w:t xml:space="preserve">Yes, the main gate is being repaired this week.  </w:t>
      </w:r>
      <w:r>
        <w:rPr>
          <w:rFonts w:ascii="Calibri" w:hAnsi="Calibri"/>
          <w:i/>
          <w:sz w:val="22"/>
        </w:rPr>
        <w:t>Vâng, cổng chính đang được sửa tuần này.</w:t>
      </w:r>
    </w:p>
    <w:p>
      <w:pPr>
        <w:spacing w:after="160" w:line="312" w:lineRule="auto"/>
      </w:pPr>
      <w:r>
        <w:rPr>
          <w:rFonts w:ascii="Calibri" w:hAnsi="Calibri"/>
          <w:b/>
          <w:sz w:val="22"/>
        </w:rPr>
        <w:t xml:space="preserve">Mr Barclay: </w:t>
      </w:r>
      <w:r>
        <w:rPr>
          <w:rFonts w:ascii="Calibri" w:hAnsi="Calibri"/>
          <w:sz w:val="22"/>
        </w:rPr>
        <w:t xml:space="preserve">Noted, I will wait right by the side entrance.  </w:t>
      </w:r>
      <w:r>
        <w:rPr>
          <w:rFonts w:ascii="Calibri" w:hAnsi="Calibri"/>
          <w:i/>
          <w:sz w:val="22"/>
        </w:rPr>
        <w:t>Đã ghi nhận, tôi sẽ đợi ngay ở cổng phụ.</w:t>
      </w:r>
    </w:p>
    <w:p>
      <w:pPr>
        <w:spacing w:after="160" w:line="312" w:lineRule="auto"/>
      </w:pPr>
      <w:r>
        <w:rPr>
          <w:rFonts w:ascii="Calibri" w:hAnsi="Calibri"/>
          <w:b/>
          <w:sz w:val="22"/>
        </w:rPr>
        <w:t xml:space="preserve">Ms Lan: </w:t>
      </w:r>
      <w:r>
        <w:rPr>
          <w:rFonts w:ascii="Calibri" w:hAnsi="Calibri"/>
          <w:sz w:val="22"/>
        </w:rPr>
        <w:t xml:space="preserve">Barclay, could you take me to my usual two o'clock dentist appointment?  </w:t>
      </w:r>
      <w:r>
        <w:rPr>
          <w:rFonts w:ascii="Calibri" w:hAnsi="Calibri"/>
          <w:i/>
          <w:sz w:val="22"/>
        </w:rPr>
        <w:t>Anh Barclay, anh chở tôi đến cuộc hẹn nha sĩ lúc hai giờ quen thuộc được không?</w:t>
      </w:r>
    </w:p>
    <w:p>
      <w:pPr>
        <w:spacing w:after="160" w:line="312" w:lineRule="auto"/>
      </w:pPr>
      <w:r>
        <w:rPr>
          <w:rFonts w:ascii="Calibri" w:hAnsi="Calibri"/>
          <w:b/>
          <w:sz w:val="22"/>
        </w:rPr>
        <w:t xml:space="preserve">Mr Barclay: </w:t>
      </w:r>
      <w:r>
        <w:rPr>
          <w:rFonts w:ascii="Calibri" w:hAnsi="Calibri"/>
          <w:sz w:val="22"/>
        </w:rPr>
        <w:t xml:space="preserve">Sure, that clinic on Elm Street, right?  </w:t>
      </w:r>
      <w:r>
        <w:rPr>
          <w:rFonts w:ascii="Calibri" w:hAnsi="Calibri"/>
          <w:i/>
          <w:sz w:val="22"/>
        </w:rPr>
        <w:t>Được chứ, phòng khám trên đường Elm phải không?</w:t>
      </w:r>
    </w:p>
    <w:p>
      <w:pPr>
        <w:spacing w:after="160" w:line="312" w:lineRule="auto"/>
      </w:pPr>
      <w:r>
        <w:rPr>
          <w:rFonts w:ascii="Calibri" w:hAnsi="Calibri"/>
          <w:b/>
          <w:sz w:val="22"/>
        </w:rPr>
        <w:t xml:space="preserve">Ms Lan: </w:t>
      </w:r>
      <w:r>
        <w:rPr>
          <w:rFonts w:ascii="Calibri" w:hAnsi="Calibri"/>
          <w:sz w:val="22"/>
        </w:rPr>
        <w:t xml:space="preserve">Yes, exactly, that clinic on Elm Street.  </w:t>
      </w:r>
      <w:r>
        <w:rPr>
          <w:rFonts w:ascii="Calibri" w:hAnsi="Calibri"/>
          <w:i/>
          <w:sz w:val="22"/>
        </w:rPr>
        <w:t>Đúng vậy, chính là phòng khám trên đường Elm đó.</w:t>
      </w:r>
    </w:p>
    <w:p>
      <w:pPr>
        <w:spacing w:after="160" w:line="312" w:lineRule="auto"/>
      </w:pPr>
      <w:r>
        <w:rPr>
          <w:rFonts w:ascii="Calibri" w:hAnsi="Calibri"/>
          <w:b/>
          <w:sz w:val="22"/>
        </w:rPr>
        <w:t xml:space="preserve">Mr Barclay: </w:t>
      </w:r>
      <w:r>
        <w:rPr>
          <w:rFonts w:ascii="Calibri" w:hAnsi="Calibri"/>
          <w:sz w:val="22"/>
        </w:rPr>
        <w:t xml:space="preserve">Lan, would you prefer a shared ride or a private car this time?  </w:t>
      </w:r>
      <w:r>
        <w:rPr>
          <w:rFonts w:ascii="Calibri" w:hAnsi="Calibri"/>
          <w:i/>
          <w:sz w:val="22"/>
        </w:rPr>
        <w:t>Chị Lan, lần này chị muốn đi ghép hay đi xe riêng?</w:t>
      </w:r>
    </w:p>
    <w:p>
      <w:pPr>
        <w:spacing w:after="160" w:line="312" w:lineRule="auto"/>
      </w:pPr>
      <w:r>
        <w:rPr>
          <w:rFonts w:ascii="Calibri" w:hAnsi="Calibri"/>
          <w:b/>
          <w:sz w:val="22"/>
        </w:rPr>
        <w:t xml:space="preserve">Ms Lan: </w:t>
      </w:r>
      <w:r>
        <w:rPr>
          <w:rFonts w:ascii="Calibri" w:hAnsi="Calibri"/>
          <w:sz w:val="22"/>
        </w:rPr>
        <w:t xml:space="preserve">A private car, please, I have a lot of shopping bags.  </w:t>
      </w:r>
      <w:r>
        <w:rPr>
          <w:rFonts w:ascii="Calibri" w:hAnsi="Calibri"/>
          <w:i/>
          <w:sz w:val="22"/>
        </w:rPr>
        <w:t>Xe riêng nhé, tôi mang nhiều túi đồ mua sắm lắm.</w:t>
      </w:r>
    </w:p>
    <w:p>
      <w:pPr>
        <w:spacing w:after="160" w:line="312" w:lineRule="auto"/>
      </w:pPr>
      <w:r>
        <w:rPr>
          <w:rFonts w:ascii="Calibri" w:hAnsi="Calibri"/>
          <w:b/>
          <w:sz w:val="22"/>
        </w:rPr>
        <w:t xml:space="preserve">Mr Barclay: </w:t>
      </w:r>
      <w:r>
        <w:rPr>
          <w:rFonts w:ascii="Calibri" w:hAnsi="Calibri"/>
          <w:sz w:val="22"/>
        </w:rPr>
        <w:t xml:space="preserve">Understood, a private car gives you more room.  </w:t>
      </w:r>
      <w:r>
        <w:rPr>
          <w:rFonts w:ascii="Calibri" w:hAnsi="Calibri"/>
          <w:i/>
          <w:sz w:val="22"/>
        </w:rPr>
        <w:t>Rõ rồi, xe riêng sẽ rộng rãi hơn cho chị.</w:t>
      </w:r>
    </w:p>
    <w:p>
      <w:pPr>
        <w:spacing w:after="160" w:line="312" w:lineRule="auto"/>
      </w:pPr>
      <w:r>
        <w:rPr>
          <w:rFonts w:ascii="Calibri" w:hAnsi="Calibri"/>
          <w:b/>
          <w:sz w:val="22"/>
        </w:rPr>
        <w:t xml:space="preserve">Ms Lan: </w:t>
      </w:r>
      <w:r>
        <w:rPr>
          <w:rFonts w:ascii="Calibri" w:hAnsi="Calibri"/>
          <w:sz w:val="22"/>
        </w:rPr>
        <w:t xml:space="preserve">Barclay, could we swing by the post office to drop off this parcel first?  </w:t>
      </w:r>
      <w:r>
        <w:rPr>
          <w:rFonts w:ascii="Calibri" w:hAnsi="Calibri"/>
          <w:i/>
          <w:sz w:val="22"/>
        </w:rPr>
        <w:t>Anh Barclay, mình ghé bưu điện gửi bưu kiện này trước được không?</w:t>
      </w:r>
    </w:p>
    <w:p>
      <w:pPr>
        <w:spacing w:after="160" w:line="312" w:lineRule="auto"/>
      </w:pPr>
      <w:r>
        <w:rPr>
          <w:rFonts w:ascii="Calibri" w:hAnsi="Calibri"/>
          <w:b/>
          <w:sz w:val="22"/>
        </w:rPr>
        <w:t xml:space="preserve">Mr Barclay: </w:t>
      </w:r>
      <w:r>
        <w:rPr>
          <w:rFonts w:ascii="Calibri" w:hAnsi="Calibri"/>
          <w:sz w:val="22"/>
        </w:rPr>
        <w:t xml:space="preserve">Sure, the post office is only two minutes from here.  </w:t>
      </w:r>
      <w:r>
        <w:rPr>
          <w:rFonts w:ascii="Calibri" w:hAnsi="Calibri"/>
          <w:i/>
          <w:sz w:val="22"/>
        </w:rPr>
        <w:t>Được chứ, bưu điện chỉ cách đây hai phút thôi.</w:t>
      </w:r>
    </w:p>
    <w:p>
      <w:pPr>
        <w:spacing w:after="160" w:line="312" w:lineRule="auto"/>
      </w:pPr>
      <w:r>
        <w:rPr>
          <w:rFonts w:ascii="Calibri" w:hAnsi="Calibri"/>
          <w:b/>
          <w:sz w:val="22"/>
        </w:rPr>
        <w:t xml:space="preserve">Ms Lan: </w:t>
      </w:r>
      <w:r>
        <w:rPr>
          <w:rFonts w:ascii="Calibri" w:hAnsi="Calibri"/>
          <w:sz w:val="22"/>
        </w:rPr>
        <w:t xml:space="preserve">Great, I will be quick dropping the parcel off.  </w:t>
      </w:r>
      <w:r>
        <w:rPr>
          <w:rFonts w:ascii="Calibri" w:hAnsi="Calibri"/>
          <w:i/>
          <w:sz w:val="22"/>
        </w:rPr>
        <w:t>Tuyệt, tôi sẽ nhanh chóng gửi bưu kiện xong ngay.</w:t>
      </w:r>
    </w:p>
    <w:p>
      <w:pPr>
        <w:spacing w:after="160" w:line="312" w:lineRule="auto"/>
      </w:pPr>
      <w:r>
        <w:rPr>
          <w:rFonts w:ascii="Calibri" w:hAnsi="Calibri"/>
          <w:b/>
          <w:sz w:val="22"/>
        </w:rPr>
        <w:t xml:space="preserve">Mr Barclay: </w:t>
      </w:r>
      <w:r>
        <w:rPr>
          <w:rFonts w:ascii="Calibri" w:hAnsi="Calibri"/>
          <w:sz w:val="22"/>
        </w:rPr>
        <w:t xml:space="preserve">Lan, if you cancel now, there is a small two dollar fee.  </w:t>
      </w:r>
      <w:r>
        <w:rPr>
          <w:rFonts w:ascii="Calibri" w:hAnsi="Calibri"/>
          <w:i/>
          <w:sz w:val="22"/>
        </w:rPr>
        <w:t>Chị Lan, nếu chị hủy bây giờ thì sẽ mất phí nhỏ hai đô la.</w:t>
      </w:r>
    </w:p>
    <w:p>
      <w:pPr>
        <w:spacing w:after="160" w:line="312" w:lineRule="auto"/>
      </w:pPr>
      <w:r>
        <w:rPr>
          <w:rFonts w:ascii="Calibri" w:hAnsi="Calibri"/>
          <w:b/>
          <w:sz w:val="22"/>
        </w:rPr>
        <w:t xml:space="preserve">Ms Lan: </w:t>
      </w:r>
      <w:r>
        <w:rPr>
          <w:rFonts w:ascii="Calibri" w:hAnsi="Calibri"/>
          <w:sz w:val="22"/>
        </w:rPr>
        <w:t xml:space="preserve">That is fine, I will just cancel and book again later.  </w:t>
      </w:r>
      <w:r>
        <w:rPr>
          <w:rFonts w:ascii="Calibri" w:hAnsi="Calibri"/>
          <w:i/>
          <w:sz w:val="22"/>
        </w:rPr>
        <w:t>Không sao, tôi cứ hủy rồi đặt lại sau vậy.</w:t>
      </w:r>
    </w:p>
    <w:p>
      <w:pPr>
        <w:spacing w:after="160" w:line="312" w:lineRule="auto"/>
      </w:pPr>
      <w:r>
        <w:rPr>
          <w:rFonts w:ascii="Calibri" w:hAnsi="Calibri"/>
          <w:b/>
          <w:sz w:val="22"/>
        </w:rPr>
        <w:t xml:space="preserve">Mr Barclay: </w:t>
      </w:r>
      <w:r>
        <w:rPr>
          <w:rFonts w:ascii="Calibri" w:hAnsi="Calibri"/>
          <w:sz w:val="22"/>
        </w:rPr>
        <w:t xml:space="preserve">Understood, let me know when you are ready again.  </w:t>
      </w:r>
      <w:r>
        <w:rPr>
          <w:rFonts w:ascii="Calibri" w:hAnsi="Calibri"/>
          <w:i/>
          <w:sz w:val="22"/>
        </w:rPr>
        <w:t>Rõ rồi, khi nào chị sẵn sàng thì báo tôi nhé.</w:t>
      </w:r>
    </w:p>
    <w:p>
      <w:pPr>
        <w:spacing w:after="160" w:line="312" w:lineRule="auto"/>
      </w:pPr>
      <w:r>
        <w:rPr>
          <w:rFonts w:ascii="Calibri" w:hAnsi="Calibri"/>
          <w:b/>
          <w:sz w:val="22"/>
        </w:rPr>
        <w:t xml:space="preserve">Ms Lan: </w:t>
      </w:r>
      <w:r>
        <w:rPr>
          <w:rFonts w:ascii="Calibri" w:hAnsi="Calibri"/>
          <w:sz w:val="22"/>
        </w:rPr>
        <w:t xml:space="preserve">Barclay, are you free for my monthly big grocery run on Saturday?  </w:t>
      </w:r>
      <w:r>
        <w:rPr>
          <w:rFonts w:ascii="Calibri" w:hAnsi="Calibri"/>
          <w:i/>
          <w:sz w:val="22"/>
        </w:rPr>
        <w:t>Anh Barclay, thứ Bảy này anh rảnh chở tôi đi chợ mua sắm hàng tháng không?</w:t>
      </w:r>
    </w:p>
    <w:p>
      <w:pPr>
        <w:spacing w:after="160" w:line="312" w:lineRule="auto"/>
      </w:pPr>
      <w:r>
        <w:rPr>
          <w:rFonts w:ascii="Calibri" w:hAnsi="Calibri"/>
          <w:b/>
          <w:sz w:val="22"/>
        </w:rPr>
        <w:t xml:space="preserve">Mr Barclay: </w:t>
      </w:r>
      <w:r>
        <w:rPr>
          <w:rFonts w:ascii="Calibri" w:hAnsi="Calibri"/>
          <w:sz w:val="22"/>
        </w:rPr>
        <w:t xml:space="preserve">Yes, I always keep Saturday morning open for that trip.  </w:t>
      </w:r>
      <w:r>
        <w:rPr>
          <w:rFonts w:ascii="Calibri" w:hAnsi="Calibri"/>
          <w:i/>
          <w:sz w:val="22"/>
        </w:rPr>
        <w:t>Có chứ, tôi luôn để trống sáng thứ Bảy cho chuyến đó.</w:t>
      </w:r>
    </w:p>
    <w:p>
      <w:pPr>
        <w:spacing w:after="160" w:line="312" w:lineRule="auto"/>
      </w:pPr>
      <w:r>
        <w:rPr>
          <w:rFonts w:ascii="Calibri" w:hAnsi="Calibri"/>
          <w:b/>
          <w:sz w:val="22"/>
        </w:rPr>
        <w:t xml:space="preserve">Ms Lan: </w:t>
      </w:r>
      <w:r>
        <w:rPr>
          <w:rFonts w:ascii="Calibri" w:hAnsi="Calibri"/>
          <w:sz w:val="22"/>
        </w:rPr>
        <w:t xml:space="preserve">Perfect, I will need extra trunk space that day.  </w:t>
      </w:r>
      <w:r>
        <w:rPr>
          <w:rFonts w:ascii="Calibri" w:hAnsi="Calibri"/>
          <w:i/>
          <w:sz w:val="22"/>
        </w:rPr>
        <w:t>Tuyệt, hôm đó tôi sẽ cần thêm chỗ để đồ trong cốp.</w:t>
      </w:r>
    </w:p>
    <w:p>
      <w:pPr>
        <w:spacing w:after="160" w:line="312" w:lineRule="auto"/>
      </w:pPr>
      <w:r>
        <w:rPr>
          <w:rFonts w:ascii="Calibri" w:hAnsi="Calibri"/>
          <w:b/>
          <w:sz w:val="22"/>
        </w:rPr>
        <w:t xml:space="preserve">Mr Barclay: </w:t>
      </w:r>
      <w:r>
        <w:rPr>
          <w:rFonts w:ascii="Calibri" w:hAnsi="Calibri"/>
          <w:sz w:val="22"/>
        </w:rPr>
        <w:t xml:space="preserve">Lan, would you like a seat cover since your coat is quite wet?  </w:t>
      </w:r>
      <w:r>
        <w:rPr>
          <w:rFonts w:ascii="Calibri" w:hAnsi="Calibri"/>
          <w:i/>
          <w:sz w:val="22"/>
        </w:rPr>
        <w:t>Chị Lan, áo khoác chị khá ướt, chị muốn tấm phủ ghế không?</w:t>
      </w:r>
    </w:p>
    <w:p>
      <w:pPr>
        <w:spacing w:after="160" w:line="312" w:lineRule="auto"/>
      </w:pPr>
      <w:r>
        <w:rPr>
          <w:rFonts w:ascii="Calibri" w:hAnsi="Calibri"/>
          <w:b/>
          <w:sz w:val="22"/>
        </w:rPr>
        <w:t xml:space="preserve">Ms Lan: </w:t>
      </w:r>
      <w:r>
        <w:rPr>
          <w:rFonts w:ascii="Calibri" w:hAnsi="Calibri"/>
          <w:sz w:val="22"/>
        </w:rPr>
        <w:t xml:space="preserve">Yes, please, that would protect your seat nicely.  </w:t>
      </w:r>
      <w:r>
        <w:rPr>
          <w:rFonts w:ascii="Calibri" w:hAnsi="Calibri"/>
          <w:i/>
          <w:sz w:val="22"/>
        </w:rPr>
        <w:t>Có chứ, vậy sẽ bảo vệ ghế của anh tốt hơn.</w:t>
      </w:r>
    </w:p>
    <w:p>
      <w:pPr>
        <w:spacing w:after="160" w:line="312" w:lineRule="auto"/>
      </w:pPr>
      <w:r>
        <w:rPr>
          <w:rFonts w:ascii="Calibri" w:hAnsi="Calibri"/>
          <w:b/>
          <w:sz w:val="22"/>
        </w:rPr>
        <w:t xml:space="preserve">Mr Barclay: </w:t>
      </w:r>
      <w:r>
        <w:rPr>
          <w:rFonts w:ascii="Calibri" w:hAnsi="Calibri"/>
          <w:sz w:val="22"/>
        </w:rPr>
        <w:t xml:space="preserve">Here you go, one seat cover right under you now.  </w:t>
      </w:r>
      <w:r>
        <w:rPr>
          <w:rFonts w:ascii="Calibri" w:hAnsi="Calibri"/>
          <w:i/>
          <w:sz w:val="22"/>
        </w:rPr>
        <w:t>Đây chị, một tấm phủ ghế ngay dưới chị rồi.</w:t>
      </w:r>
    </w:p>
    <w:p>
      <w:pPr>
        <w:spacing w:after="160" w:line="312" w:lineRule="auto"/>
      </w:pPr>
      <w:r>
        <w:rPr>
          <w:rFonts w:ascii="Calibri" w:hAnsi="Calibri"/>
          <w:b/>
          <w:sz w:val="22"/>
        </w:rPr>
        <w:t xml:space="preserve">Ms Lan: </w:t>
      </w:r>
      <w:r>
        <w:rPr>
          <w:rFonts w:ascii="Calibri" w:hAnsi="Calibri"/>
          <w:sz w:val="22"/>
        </w:rPr>
        <w:t xml:space="preserve">Barclay, my Thursday language class starts at five, could you drop me by four forty-five?  </w:t>
      </w:r>
      <w:r>
        <w:rPr>
          <w:rFonts w:ascii="Calibri" w:hAnsi="Calibri"/>
          <w:i/>
          <w:sz w:val="22"/>
        </w:rPr>
        <w:t>Anh Barclay, lớp ngoại ngữ thứ Năm của tôi bắt đầu lúc năm giờ, anh thả tôi lúc bốn giờ bốn mươi lăm được không?</w:t>
      </w:r>
    </w:p>
    <w:p>
      <w:pPr>
        <w:spacing w:after="160" w:line="312" w:lineRule="auto"/>
      </w:pPr>
      <w:r>
        <w:rPr>
          <w:rFonts w:ascii="Calibri" w:hAnsi="Calibri"/>
          <w:b/>
          <w:sz w:val="22"/>
        </w:rPr>
        <w:t xml:space="preserve">Mr Barclay: </w:t>
      </w:r>
      <w:r>
        <w:rPr>
          <w:rFonts w:ascii="Calibri" w:hAnsi="Calibri"/>
          <w:sz w:val="22"/>
        </w:rPr>
        <w:t xml:space="preserve">Of course, I will have you there right at four forty-five.  </w:t>
      </w:r>
      <w:r>
        <w:rPr>
          <w:rFonts w:ascii="Calibri" w:hAnsi="Calibri"/>
          <w:i/>
          <w:sz w:val="22"/>
        </w:rPr>
        <w:t>Được chứ, đúng bốn giờ bốn mươi lăm tôi sẽ đưa chị đến.</w:t>
      </w:r>
    </w:p>
    <w:p>
      <w:pPr>
        <w:spacing w:after="160" w:line="312" w:lineRule="auto"/>
      </w:pPr>
      <w:r>
        <w:rPr>
          <w:rFonts w:ascii="Calibri" w:hAnsi="Calibri"/>
          <w:b/>
          <w:sz w:val="22"/>
        </w:rPr>
        <w:t xml:space="preserve">Ms Lan: </w:t>
      </w:r>
      <w:r>
        <w:rPr>
          <w:rFonts w:ascii="Calibri" w:hAnsi="Calibri"/>
          <w:sz w:val="22"/>
        </w:rPr>
        <w:t xml:space="preserve">Thank you, that gives me time to find my seat.  </w:t>
      </w:r>
      <w:r>
        <w:rPr>
          <w:rFonts w:ascii="Calibri" w:hAnsi="Calibri"/>
          <w:i/>
          <w:sz w:val="22"/>
        </w:rPr>
        <w:t>Cảm ơn anh, vậy tôi có thời gian tìm chỗ ngồi.</w:t>
      </w:r>
    </w:p>
    <w:p>
      <w:pPr>
        <w:spacing w:after="160" w:line="312" w:lineRule="auto"/>
      </w:pPr>
      <w:r>
        <w:rPr>
          <w:rFonts w:ascii="Calibri" w:hAnsi="Calibri"/>
          <w:b/>
          <w:sz w:val="22"/>
        </w:rPr>
        <w:t xml:space="preserve">Mr Barclay: </w:t>
      </w:r>
      <w:r>
        <w:rPr>
          <w:rFonts w:ascii="Calibri" w:hAnsi="Calibri"/>
          <w:sz w:val="22"/>
        </w:rPr>
        <w:t xml:space="preserve">Lan, I noticed my rating went up to four point nine this week.  </w:t>
      </w:r>
      <w:r>
        <w:rPr>
          <w:rFonts w:ascii="Calibri" w:hAnsi="Calibri"/>
          <w:i/>
          <w:sz w:val="22"/>
        </w:rPr>
        <w:t>Chị Lan, tôi để ý đánh giá của mình lên bốn phẩy chín tuần này.</w:t>
      </w:r>
    </w:p>
    <w:p>
      <w:pPr>
        <w:spacing w:after="160" w:line="312" w:lineRule="auto"/>
      </w:pPr>
      <w:r>
        <w:rPr>
          <w:rFonts w:ascii="Calibri" w:hAnsi="Calibri"/>
          <w:b/>
          <w:sz w:val="22"/>
        </w:rPr>
        <w:t xml:space="preserve">Ms Lan: </w:t>
      </w:r>
      <w:r>
        <w:rPr>
          <w:rFonts w:ascii="Calibri" w:hAnsi="Calibri"/>
          <w:sz w:val="22"/>
        </w:rPr>
        <w:t xml:space="preserve">That is wonderful, your careful driving really shows.  </w:t>
      </w:r>
      <w:r>
        <w:rPr>
          <w:rFonts w:ascii="Calibri" w:hAnsi="Calibri"/>
          <w:i/>
          <w:sz w:val="22"/>
        </w:rPr>
        <w:t>Tuyệt quá, cách lái xe cẩn thận của anh thể hiện rõ mà.</w:t>
      </w:r>
    </w:p>
    <w:p>
      <w:pPr>
        <w:spacing w:after="160" w:line="312" w:lineRule="auto"/>
      </w:pPr>
      <w:r>
        <w:rPr>
          <w:rFonts w:ascii="Calibri" w:hAnsi="Calibri"/>
          <w:b/>
          <w:sz w:val="22"/>
        </w:rPr>
        <w:t xml:space="preserve">Mr Barclay: </w:t>
      </w:r>
      <w:r>
        <w:rPr>
          <w:rFonts w:ascii="Calibri" w:hAnsi="Calibri"/>
          <w:sz w:val="22"/>
        </w:rPr>
        <w:t xml:space="preserve">Thank you, kind riders like you help a lot with that.  </w:t>
      </w:r>
      <w:r>
        <w:rPr>
          <w:rFonts w:ascii="Calibri" w:hAnsi="Calibri"/>
          <w:i/>
          <w:sz w:val="22"/>
        </w:rPr>
        <w:t>Cảm ơn chị, những khách hàng tốt như chị giúp ích nhiều lắm.</w:t>
      </w:r>
    </w:p>
    <w:p>
      <w:pPr>
        <w:spacing w:after="160" w:line="312" w:lineRule="auto"/>
      </w:pPr>
      <w:r>
        <w:rPr>
          <w:rFonts w:ascii="Calibri" w:hAnsi="Calibri"/>
          <w:b/>
          <w:sz w:val="22"/>
        </w:rPr>
        <w:t xml:space="preserve">Ms Lan: </w:t>
      </w:r>
      <w:r>
        <w:rPr>
          <w:rFonts w:ascii="Calibri" w:hAnsi="Calibri"/>
          <w:sz w:val="22"/>
        </w:rPr>
        <w:t xml:space="preserve">Barclay, could you take me across town to visit my friend Constance this afternoon?  </w:t>
      </w:r>
      <w:r>
        <w:rPr>
          <w:rFonts w:ascii="Calibri" w:hAnsi="Calibri"/>
          <w:i/>
          <w:sz w:val="22"/>
        </w:rPr>
        <w:t>Anh Barclay, chiều nay anh chở tôi qua khu bên kia thành phố thăm bạn tôi tên Constance được không?</w:t>
      </w:r>
    </w:p>
    <w:p>
      <w:pPr>
        <w:spacing w:after="160" w:line="312" w:lineRule="auto"/>
      </w:pPr>
      <w:r>
        <w:rPr>
          <w:rFonts w:ascii="Calibri" w:hAnsi="Calibri"/>
          <w:b/>
          <w:sz w:val="22"/>
        </w:rPr>
        <w:t xml:space="preserve">Mr Barclay: </w:t>
      </w:r>
      <w:r>
        <w:rPr>
          <w:rFonts w:ascii="Calibri" w:hAnsi="Calibri"/>
          <w:sz w:val="22"/>
        </w:rPr>
        <w:t xml:space="preserve">Sure, that side of town takes about twenty-five minutes.  </w:t>
      </w:r>
      <w:r>
        <w:rPr>
          <w:rFonts w:ascii="Calibri" w:hAnsi="Calibri"/>
          <w:i/>
          <w:sz w:val="22"/>
        </w:rPr>
        <w:t>Được chứ, khu đó đi mất khoảng hai mươi lăm phút.</w:t>
      </w:r>
    </w:p>
    <w:p>
      <w:pPr>
        <w:spacing w:after="160" w:line="312" w:lineRule="auto"/>
      </w:pPr>
      <w:r>
        <w:rPr>
          <w:rFonts w:ascii="Calibri" w:hAnsi="Calibri"/>
          <w:b/>
          <w:sz w:val="22"/>
        </w:rPr>
        <w:t xml:space="preserve">Ms Lan: </w:t>
      </w:r>
      <w:r>
        <w:rPr>
          <w:rFonts w:ascii="Calibri" w:hAnsi="Calibri"/>
          <w:sz w:val="22"/>
        </w:rPr>
        <w:t xml:space="preserve">Twenty-five minutes, perfect, I will let her know now.  </w:t>
      </w:r>
      <w:r>
        <w:rPr>
          <w:rFonts w:ascii="Calibri" w:hAnsi="Calibri"/>
          <w:i/>
          <w:sz w:val="22"/>
        </w:rPr>
        <w:t>Hai mươi lăm phút, tuyệt, tôi báo bạn ấy ngay.</w:t>
      </w:r>
    </w:p>
    <w:p>
      <w:pPr>
        <w:spacing w:after="160" w:line="312" w:lineRule="auto"/>
      </w:pPr>
      <w:r>
        <w:rPr>
          <w:rFonts w:ascii="Calibri" w:hAnsi="Calibri"/>
          <w:b/>
          <w:sz w:val="22"/>
        </w:rPr>
        <w:t xml:space="preserve">Mr Barclay: </w:t>
      </w:r>
      <w:r>
        <w:rPr>
          <w:rFonts w:ascii="Calibri" w:hAnsi="Calibri"/>
          <w:sz w:val="22"/>
        </w:rPr>
        <w:t xml:space="preserve">Why does saying and confirming this routine taxi and ride-service need matter so much, Lan?  </w:t>
      </w:r>
      <w:r>
        <w:rPr>
          <w:rFonts w:ascii="Calibri" w:hAnsi="Calibri"/>
          <w:i/>
          <w:sz w:val="22"/>
        </w:rPr>
        <w:t>Vậy vì sao việc nói và xác nhận nhu cầu thường xuyên về taxi và xe công nghệ này lại quan trọng đến thế, chị Lan?</w:t>
      </w:r>
    </w:p>
    <w:p>
      <w:pPr>
        <w:spacing w:after="160" w:line="312" w:lineRule="auto"/>
      </w:pPr>
      <w:r>
        <w:rPr>
          <w:rFonts w:ascii="Calibri" w:hAnsi="Calibri"/>
          <w:b/>
          <w:sz w:val="22"/>
        </w:rPr>
        <w:t xml:space="preserve">Ms Lan: </w:t>
      </w:r>
      <w:r>
        <w:rPr>
          <w:rFonts w:ascii="Calibri" w:hAnsi="Calibri"/>
          <w:sz w:val="22"/>
        </w:rPr>
        <w:t xml:space="preserve">It makes sure the pickup point, the fare, and the timing are all clear, so every single ride runs smoothly.  </w:t>
      </w:r>
      <w:r>
        <w:rPr>
          <w:rFonts w:ascii="Calibri" w:hAnsi="Calibri"/>
          <w:i/>
          <w:sz w:val="22"/>
        </w:rPr>
        <w:t>Nó giúp điểm đón, giá cước, và giờ giấc đều rõ ràng, nên mỗi chuyến đi đều diễn ra suôn sẻ.</w:t>
      </w:r>
    </w:p>
    <w:p>
      <w:pPr>
        <w:spacing w:after="160" w:line="312" w:lineRule="auto"/>
      </w:pPr>
      <w:r>
        <w:rPr>
          <w:rFonts w:ascii="Calibri" w:hAnsi="Calibri"/>
          <w:b/>
          <w:sz w:val="22"/>
        </w:rPr>
        <w:t xml:space="preserve">Mr Barclay: </w:t>
      </w:r>
      <w:r>
        <w:rPr>
          <w:rFonts w:ascii="Calibri" w:hAnsi="Calibri"/>
          <w:sz w:val="22"/>
        </w:rPr>
        <w:t xml:space="preserve">That is very true, a clear routine exchange about a ride really does make travelling around town so much easier.  </w:t>
      </w:r>
      <w:r>
        <w:rPr>
          <w:rFonts w:ascii="Calibri" w:hAnsi="Calibri"/>
          <w:i/>
          <w:sz w:val="22"/>
        </w:rPr>
        <w:t>Đúng vậy thật, một sự trao đổi rõ ràng và quen thuộc về chuyến đi thật sự giúp việc di chuyển quanh thành phố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0246</w:t>
            </w:r>
          </w:p>
        </w:tc>
        <w:tc>
          <w:tcPr>
            <w:tcW w:type="dxa" w:w="7824"/>
            <w:shd w:val="clear" w:color="auto" w:fill="D9E2F3"/>
          </w:tcPr>
          <w:p>
            <w:r>
              <w:rPr>
                <w:rFonts w:ascii="Arial" w:hAnsi="Arial"/>
                <w:b/>
                <w:color w:val="1F3864"/>
                <w:sz w:val="30"/>
              </w:rPr>
              <w:t>Saying and Confirming a Routine Everyday Need Involving Walking &amp;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Thomasina live on the same street and often walk together as part of their daily routines around the neighbourhood. Across many everyday moments -- a morning walk before breakfast, checking which shoes suit a rainy pavement, a regular lunchtime walk around the block, asking for a slower walking pace on a hot day, a routine walk to the corner shop for milk, choosing the shaded side of the street, a habitual evening walk after dinner, asking about the steepest hill on a usual route, a weekly walk to the post office, checking a pram-friendly path for a stroller, a routine stretch before a longer walk, asking for a bench to rest along the way, a regular walk to the bus stop each morning, choosing a route with fewer stairs for a bad knee, a habitual weekend walk through the park, checking the crosswalk timing at a busy corner, a routine walk while carrying a heavy bag, asking about a shortcut through a quiet lane, a regular walk to collect a child from school, checking the pavement for ice on a cold morning, a habitual walk with a walking stick, asking for a flatter route to avoid uneven paving, a routine walk to a friend's flat nearby, choosing a well-lit path for an evening walk, a weekly walk to the pharmacy for a refill, checking the distance of a usual walking loop, a routine walk while pushing a bicycle with a flat tire, asking about a ramp instead of steps, a habitual walk to the market on a Wednesday, checking a route around ongoing roadworks, a routine walk with a dog that needs frequent stops, asking for directions to a nearby pharmacy, a weekly walk to a Saturday farmers market, choosing between the long scenic path and the short direct path, a routine walk while wearing new shoes that pinch, asking about a resting spot halfway along a long walk, a habitual walk timed around a regular weather check, a routine walk to return a borrowed book to a neighbour, checking whether a gate along the path is locked at night, a habitual walk that always ends with a coffee stop, and finally why saying and confirming this routine everyday need involving walking and getting around matters so much for everyday life -- one of them states a simple, practical need, and the other confirms it back with a clear, specific detail every time.</w:t>
      </w:r>
      <w:r>
        <w:rPr>
          <w:rFonts w:ascii="Calibri" w:hAnsi="Calibri"/>
          <w:i/>
          <w:sz w:val="19"/>
        </w:rPr>
        <w:t xml:space="preserve">  Chị Lan và chị Thomasina sống cùng con phố và thường đi bộ cùng nhau như một phần thói quen hằng ngày quanh khu phố. Qua nhiều khoảnh khắc đời thường -- đi bộ buổi sáng trước bữa sáng, xem loại giày nào hợp với vỉa hè lúc mưa, chuyến đi bộ quanh khu nhà vào giờ trưa quen thuộc, xin đi chậm hơn vào ngày nắng nóng, chuyến đi bộ ra tiệm góc phố mua sữa theo lịch, chọn đi bên đường có bóng mát, thói quen đi bộ buổi tối sau bữa cơm, hỏi về con dốc cao nhất trên tuyến quen thuộc, chuyến đi bộ hằng tuần ra bưu điện, kiểm tra lối đi phù hợp cho xe đẩy em bé, giãn cơ trước một chuyến đi bộ dài, xin một chiếc ghế để nghỉ dọc đường, chuyến đi bộ ra trạm xe buýt mỗi sáng, chọn tuyến ít bậc thang hơn vì đầu gối không tốt, thói quen đi bộ cuối tuần trong công viên, kiểm tra thời gian đèn qua đường ở một góc phố đông đúc, chuyến đi bộ khi mang theo túi nặng, hỏi về đường tắt qua một con hẻm yên tĩnh, chuyến đi bộ đón con ở trường theo lịch, kiểm tra vỉa hè có đóng băng vào sáng lạnh không, thói quen đi bộ với gậy chống, xin một tuyến bằng phẳng hơn để tránh mặt đường gồ ghề, chuyến đi bộ đến căn hộ của bạn gần đó, chọn lối đi sáng đèn cho buổi tối, chuyến đi bộ hằng tuần ra nhà thuốc lấy đơn thuốc, kiểm tra khoảng cách của vòng đi bộ quen thuộc, chuyến đi bộ trong khi dắt một chiếc xe đạp bị xẹp lốp, hỏi về một đường dốc thay vì bậc thang, thói quen đi bộ ra chợ vào thứ Tư, kiểm tra tuyến đường quanh khu đang sửa đường, chuyến đi bộ dắt chó cần dừng nhiều lần, xin chỉ đường đến một tiệm thuốc gần đó, chuyến đi bộ hằng tuần ra chợ phiên thứ Bảy, chọn giữa đường dài ngắm cảnh và đường ngắn đi thẳng, chuyến đi bộ khi mang giày mới bị cấn chân, hỏi về chỗ nghỉ giữa một chuyến đi bộ dài, thói quen đi bộ tính theo lịch xem thời tiết thường xuyên, chuyến đi bộ trả sách mượn cho hàng xóm, kiểm tra một cánh cổng dọc đường có khóa vào ban đêm không, thói quen đi bộ luôn kết thúc bằng một ly cà phê, và cuối cùng là vì sao việc nói và xác nhận nhu cầu thường xuyên về đi bộ và di chuyển quanh khu phố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Thomasina, are you still up for our usual walk before breakfast?  </w:t>
      </w:r>
      <w:r>
        <w:rPr>
          <w:rFonts w:ascii="Calibri" w:hAnsi="Calibri"/>
          <w:i/>
          <w:sz w:val="22"/>
        </w:rPr>
        <w:t>Chị Thomasina, chị vẫn muốn đi bộ trước bữa sáng như mọi khi chứ?</w:t>
      </w:r>
    </w:p>
    <w:p>
      <w:pPr>
        <w:spacing w:after="160" w:line="312" w:lineRule="auto"/>
      </w:pPr>
      <w:r>
        <w:rPr>
          <w:rFonts w:ascii="Calibri" w:hAnsi="Calibri"/>
          <w:b/>
          <w:sz w:val="22"/>
        </w:rPr>
        <w:t xml:space="preserve">Ms Thomasina: </w:t>
      </w:r>
      <w:r>
        <w:rPr>
          <w:rFonts w:ascii="Calibri" w:hAnsi="Calibri"/>
          <w:sz w:val="22"/>
        </w:rPr>
        <w:t xml:space="preserve">Yes, let us leave at six thirty like always.  </w:t>
      </w:r>
      <w:r>
        <w:rPr>
          <w:rFonts w:ascii="Calibri" w:hAnsi="Calibri"/>
          <w:i/>
          <w:sz w:val="22"/>
        </w:rPr>
        <w:t>Có chứ, mình đi lúc sáu giờ rưỡi như mọi khi nhé.</w:t>
      </w:r>
    </w:p>
    <w:p>
      <w:pPr>
        <w:spacing w:after="160" w:line="312" w:lineRule="auto"/>
      </w:pPr>
      <w:r>
        <w:rPr>
          <w:rFonts w:ascii="Calibri" w:hAnsi="Calibri"/>
          <w:b/>
          <w:sz w:val="22"/>
        </w:rPr>
        <w:t xml:space="preserve">Ms Lan: </w:t>
      </w:r>
      <w:r>
        <w:rPr>
          <w:rFonts w:ascii="Calibri" w:hAnsi="Calibri"/>
          <w:sz w:val="22"/>
        </w:rPr>
        <w:t xml:space="preserve">Six thirty, perfect, I will meet you at your door.  </w:t>
      </w:r>
      <w:r>
        <w:rPr>
          <w:rFonts w:ascii="Calibri" w:hAnsi="Calibri"/>
          <w:i/>
          <w:sz w:val="22"/>
        </w:rPr>
        <w:t>Sáu giờ rưỡi, tuyệt, tôi sẽ gặp chị ở cửa nhà chị.</w:t>
      </w:r>
    </w:p>
    <w:p>
      <w:pPr>
        <w:spacing w:after="160" w:line="312" w:lineRule="auto"/>
      </w:pPr>
      <w:r>
        <w:rPr>
          <w:rFonts w:ascii="Calibri" w:hAnsi="Calibri"/>
          <w:b/>
          <w:sz w:val="22"/>
        </w:rPr>
        <w:t xml:space="preserve">Ms Thomasina: </w:t>
      </w:r>
      <w:r>
        <w:rPr>
          <w:rFonts w:ascii="Calibri" w:hAnsi="Calibri"/>
          <w:sz w:val="22"/>
        </w:rPr>
        <w:t xml:space="preserve">Lan, should we wear the rubber-soled shoes since the pavement is wet?  </w:t>
      </w:r>
      <w:r>
        <w:rPr>
          <w:rFonts w:ascii="Calibri" w:hAnsi="Calibri"/>
          <w:i/>
          <w:sz w:val="22"/>
        </w:rPr>
        <w:t>Chị Lan, vỉa hè đang ướt, mình mang giày đế cao su nhé?</w:t>
      </w:r>
    </w:p>
    <w:p>
      <w:pPr>
        <w:spacing w:after="160" w:line="312" w:lineRule="auto"/>
      </w:pPr>
      <w:r>
        <w:rPr>
          <w:rFonts w:ascii="Calibri" w:hAnsi="Calibri"/>
          <w:b/>
          <w:sz w:val="22"/>
        </w:rPr>
        <w:t xml:space="preserve">Ms Lan: </w:t>
      </w:r>
      <w:r>
        <w:rPr>
          <w:rFonts w:ascii="Calibri" w:hAnsi="Calibri"/>
          <w:sz w:val="22"/>
        </w:rPr>
        <w:t xml:space="preserve">Yes, those shoes grip much better on wet ground.  </w:t>
      </w:r>
      <w:r>
        <w:rPr>
          <w:rFonts w:ascii="Calibri" w:hAnsi="Calibri"/>
          <w:i/>
          <w:sz w:val="22"/>
        </w:rPr>
        <w:t>Vâng, đôi giày đó bám đường ướt tốt hơn nhiều.</w:t>
      </w:r>
    </w:p>
    <w:p>
      <w:pPr>
        <w:spacing w:after="160" w:line="312" w:lineRule="auto"/>
      </w:pPr>
      <w:r>
        <w:rPr>
          <w:rFonts w:ascii="Calibri" w:hAnsi="Calibri"/>
          <w:b/>
          <w:sz w:val="22"/>
        </w:rPr>
        <w:t xml:space="preserve">Ms Thomasina: </w:t>
      </w:r>
      <w:r>
        <w:rPr>
          <w:rFonts w:ascii="Calibri" w:hAnsi="Calibri"/>
          <w:sz w:val="22"/>
        </w:rPr>
        <w:t xml:space="preserve">Good, I will put mine on right now.  </w:t>
      </w:r>
      <w:r>
        <w:rPr>
          <w:rFonts w:ascii="Calibri" w:hAnsi="Calibri"/>
          <w:i/>
          <w:sz w:val="22"/>
        </w:rPr>
        <w:t>Tốt, tôi mang giày ngay đây.</w:t>
      </w:r>
    </w:p>
    <w:p>
      <w:pPr>
        <w:spacing w:after="160" w:line="312" w:lineRule="auto"/>
      </w:pPr>
      <w:r>
        <w:rPr>
          <w:rFonts w:ascii="Calibri" w:hAnsi="Calibri"/>
          <w:b/>
          <w:sz w:val="22"/>
        </w:rPr>
        <w:t xml:space="preserve">Ms Lan: </w:t>
      </w:r>
      <w:r>
        <w:rPr>
          <w:rFonts w:ascii="Calibri" w:hAnsi="Calibri"/>
          <w:sz w:val="22"/>
        </w:rPr>
        <w:t xml:space="preserve">Thomasina, shall we do our usual lunchtime lap around the block?  </w:t>
      </w:r>
      <w:r>
        <w:rPr>
          <w:rFonts w:ascii="Calibri" w:hAnsi="Calibri"/>
          <w:i/>
          <w:sz w:val="22"/>
        </w:rPr>
        <w:t>Chị Thomasina, mình đi vòng quanh khu nhà lúc trưa như thường lệ nhé?</w:t>
      </w:r>
    </w:p>
    <w:p>
      <w:pPr>
        <w:spacing w:after="160" w:line="312" w:lineRule="auto"/>
      </w:pPr>
      <w:r>
        <w:rPr>
          <w:rFonts w:ascii="Calibri" w:hAnsi="Calibri"/>
          <w:b/>
          <w:sz w:val="22"/>
        </w:rPr>
        <w:t xml:space="preserve">Ms Thomasina: </w:t>
      </w:r>
      <w:r>
        <w:rPr>
          <w:rFonts w:ascii="Calibri" w:hAnsi="Calibri"/>
          <w:sz w:val="22"/>
        </w:rPr>
        <w:t xml:space="preserve">Yes, twelve minutes around the block sounds good.  </w:t>
      </w:r>
      <w:r>
        <w:rPr>
          <w:rFonts w:ascii="Calibri" w:hAnsi="Calibri"/>
          <w:i/>
          <w:sz w:val="22"/>
        </w:rPr>
        <w:t>Được chứ, đi mười hai phút quanh khu nhà là vừa.</w:t>
      </w:r>
    </w:p>
    <w:p>
      <w:pPr>
        <w:spacing w:after="160" w:line="312" w:lineRule="auto"/>
      </w:pPr>
      <w:r>
        <w:rPr>
          <w:rFonts w:ascii="Calibri" w:hAnsi="Calibri"/>
          <w:b/>
          <w:sz w:val="22"/>
        </w:rPr>
        <w:t xml:space="preserve">Ms Lan: </w:t>
      </w:r>
      <w:r>
        <w:rPr>
          <w:rFonts w:ascii="Calibri" w:hAnsi="Calibri"/>
          <w:sz w:val="22"/>
        </w:rPr>
        <w:t xml:space="preserve">Twelve minutes, let us start walking then.  </w:t>
      </w:r>
      <w:r>
        <w:rPr>
          <w:rFonts w:ascii="Calibri" w:hAnsi="Calibri"/>
          <w:i/>
          <w:sz w:val="22"/>
        </w:rPr>
        <w:t>Mười hai phút, vậy mình bắt đầu đi nhé.</w:t>
      </w:r>
    </w:p>
    <w:p>
      <w:pPr>
        <w:spacing w:after="160" w:line="312" w:lineRule="auto"/>
      </w:pPr>
      <w:r>
        <w:rPr>
          <w:rFonts w:ascii="Calibri" w:hAnsi="Calibri"/>
          <w:b/>
          <w:sz w:val="22"/>
        </w:rPr>
        <w:t xml:space="preserve">Ms Thomasina: </w:t>
      </w:r>
      <w:r>
        <w:rPr>
          <w:rFonts w:ascii="Calibri" w:hAnsi="Calibri"/>
          <w:sz w:val="22"/>
        </w:rPr>
        <w:t xml:space="preserve">Lan, could we slow the pace a little? It is quite hot today.  </w:t>
      </w:r>
      <w:r>
        <w:rPr>
          <w:rFonts w:ascii="Calibri" w:hAnsi="Calibri"/>
          <w:i/>
          <w:sz w:val="22"/>
        </w:rPr>
        <w:t>Chị Lan, mình đi chậm lại một chút được không? Hôm nay nóng quá.</w:t>
      </w:r>
    </w:p>
    <w:p>
      <w:pPr>
        <w:spacing w:after="160" w:line="312" w:lineRule="auto"/>
      </w:pPr>
      <w:r>
        <w:rPr>
          <w:rFonts w:ascii="Calibri" w:hAnsi="Calibri"/>
          <w:b/>
          <w:sz w:val="22"/>
        </w:rPr>
        <w:t xml:space="preserve">Ms Lan: </w:t>
      </w:r>
      <w:r>
        <w:rPr>
          <w:rFonts w:ascii="Calibri" w:hAnsi="Calibri"/>
          <w:sz w:val="22"/>
        </w:rPr>
        <w:t xml:space="preserve">Of course, let us walk more slowly in this heat.  </w:t>
      </w:r>
      <w:r>
        <w:rPr>
          <w:rFonts w:ascii="Calibri" w:hAnsi="Calibri"/>
          <w:i/>
          <w:sz w:val="22"/>
        </w:rPr>
        <w:t>Được chứ, trời nóng vậy thì mình đi chậm hơn nhé.</w:t>
      </w:r>
    </w:p>
    <w:p>
      <w:pPr>
        <w:spacing w:after="160" w:line="312" w:lineRule="auto"/>
      </w:pPr>
      <w:r>
        <w:rPr>
          <w:rFonts w:ascii="Calibri" w:hAnsi="Calibri"/>
          <w:b/>
          <w:sz w:val="22"/>
        </w:rPr>
        <w:t xml:space="preserve">Ms Thomasina: </w:t>
      </w:r>
      <w:r>
        <w:rPr>
          <w:rFonts w:ascii="Calibri" w:hAnsi="Calibri"/>
          <w:sz w:val="22"/>
        </w:rPr>
        <w:t xml:space="preserve">Thank you, that pace feels much more comfortable.  </w:t>
      </w:r>
      <w:r>
        <w:rPr>
          <w:rFonts w:ascii="Calibri" w:hAnsi="Calibri"/>
          <w:i/>
          <w:sz w:val="22"/>
        </w:rPr>
        <w:t>Cảm ơn chị, đi tốc độ này thoải mái hơn nhiều.</w:t>
      </w:r>
    </w:p>
    <w:p>
      <w:pPr>
        <w:spacing w:after="160" w:line="312" w:lineRule="auto"/>
      </w:pPr>
      <w:r>
        <w:rPr>
          <w:rFonts w:ascii="Calibri" w:hAnsi="Calibri"/>
          <w:b/>
          <w:sz w:val="22"/>
        </w:rPr>
        <w:t xml:space="preserve">Ms Lan: </w:t>
      </w:r>
      <w:r>
        <w:rPr>
          <w:rFonts w:ascii="Calibri" w:hAnsi="Calibri"/>
          <w:sz w:val="22"/>
        </w:rPr>
        <w:t xml:space="preserve">Thomasina, would you like to walk with me to the corner shop for milk?  </w:t>
      </w:r>
      <w:r>
        <w:rPr>
          <w:rFonts w:ascii="Calibri" w:hAnsi="Calibri"/>
          <w:i/>
          <w:sz w:val="22"/>
        </w:rPr>
        <w:t>Chị Thomasina, chị đi cùng tôi ra tiệm góc phố mua sữa không?</w:t>
      </w:r>
    </w:p>
    <w:p>
      <w:pPr>
        <w:spacing w:after="160" w:line="312" w:lineRule="auto"/>
      </w:pPr>
      <w:r>
        <w:rPr>
          <w:rFonts w:ascii="Calibri" w:hAnsi="Calibri"/>
          <w:b/>
          <w:sz w:val="22"/>
        </w:rPr>
        <w:t xml:space="preserve">Ms Thomasina: </w:t>
      </w:r>
      <w:r>
        <w:rPr>
          <w:rFonts w:ascii="Calibri" w:hAnsi="Calibri"/>
          <w:sz w:val="22"/>
        </w:rPr>
        <w:t xml:space="preserve">Sure, I need some bread from there too.  </w:t>
      </w:r>
      <w:r>
        <w:rPr>
          <w:rFonts w:ascii="Calibri" w:hAnsi="Calibri"/>
          <w:i/>
          <w:sz w:val="22"/>
        </w:rPr>
        <w:t>Được chứ, tôi cũng cần mua ít bánh mì ở đó.</w:t>
      </w:r>
    </w:p>
    <w:p>
      <w:pPr>
        <w:spacing w:after="160" w:line="312" w:lineRule="auto"/>
      </w:pPr>
      <w:r>
        <w:rPr>
          <w:rFonts w:ascii="Calibri" w:hAnsi="Calibri"/>
          <w:b/>
          <w:sz w:val="22"/>
        </w:rPr>
        <w:t xml:space="preserve">Ms Lan: </w:t>
      </w:r>
      <w:r>
        <w:rPr>
          <w:rFonts w:ascii="Calibri" w:hAnsi="Calibri"/>
          <w:sz w:val="22"/>
        </w:rPr>
        <w:t xml:space="preserve">Great, let us head there together now.  </w:t>
      </w:r>
      <w:r>
        <w:rPr>
          <w:rFonts w:ascii="Calibri" w:hAnsi="Calibri"/>
          <w:i/>
          <w:sz w:val="22"/>
        </w:rPr>
        <w:t>Tuyệt, mình cùng đi ra đó bây giờ nhé.</w:t>
      </w:r>
    </w:p>
    <w:p>
      <w:pPr>
        <w:spacing w:after="160" w:line="312" w:lineRule="auto"/>
      </w:pPr>
      <w:r>
        <w:rPr>
          <w:rFonts w:ascii="Calibri" w:hAnsi="Calibri"/>
          <w:b/>
          <w:sz w:val="22"/>
        </w:rPr>
        <w:t xml:space="preserve">Ms Thomasina: </w:t>
      </w:r>
      <w:r>
        <w:rPr>
          <w:rFonts w:ascii="Calibri" w:hAnsi="Calibri"/>
          <w:sz w:val="22"/>
        </w:rPr>
        <w:t xml:space="preserve">Lan, could we walk on the shaded side of the street today?  </w:t>
      </w:r>
      <w:r>
        <w:rPr>
          <w:rFonts w:ascii="Calibri" w:hAnsi="Calibri"/>
          <w:i/>
          <w:sz w:val="22"/>
        </w:rPr>
        <w:t>Chị Lan, hôm nay mình đi bên đường có bóng mát được không?</w:t>
      </w:r>
    </w:p>
    <w:p>
      <w:pPr>
        <w:spacing w:after="160" w:line="312" w:lineRule="auto"/>
      </w:pPr>
      <w:r>
        <w:rPr>
          <w:rFonts w:ascii="Calibri" w:hAnsi="Calibri"/>
          <w:b/>
          <w:sz w:val="22"/>
        </w:rPr>
        <w:t xml:space="preserve">Ms Lan: </w:t>
      </w:r>
      <w:r>
        <w:rPr>
          <w:rFonts w:ascii="Calibri" w:hAnsi="Calibri"/>
          <w:sz w:val="22"/>
        </w:rPr>
        <w:t xml:space="preserve">Yes, the shade will help a lot in this sun.  </w:t>
      </w:r>
      <w:r>
        <w:rPr>
          <w:rFonts w:ascii="Calibri" w:hAnsi="Calibri"/>
          <w:i/>
          <w:sz w:val="22"/>
        </w:rPr>
        <w:t>Vâng, bóng mát sẽ đỡ nắng nhiều lắm.</w:t>
      </w:r>
    </w:p>
    <w:p>
      <w:pPr>
        <w:spacing w:after="160" w:line="312" w:lineRule="auto"/>
      </w:pPr>
      <w:r>
        <w:rPr>
          <w:rFonts w:ascii="Calibri" w:hAnsi="Calibri"/>
          <w:b/>
          <w:sz w:val="22"/>
        </w:rPr>
        <w:t xml:space="preserve">Ms Thomasina: </w:t>
      </w:r>
      <w:r>
        <w:rPr>
          <w:rFonts w:ascii="Calibri" w:hAnsi="Calibri"/>
          <w:sz w:val="22"/>
        </w:rPr>
        <w:t xml:space="preserve">Good, that maple tree line gives plenty of shade.  </w:t>
      </w:r>
      <w:r>
        <w:rPr>
          <w:rFonts w:ascii="Calibri" w:hAnsi="Calibri"/>
          <w:i/>
          <w:sz w:val="22"/>
        </w:rPr>
        <w:t>Tốt, hàng cây phong đó cho bóng mát nhiều lắm.</w:t>
      </w:r>
    </w:p>
    <w:p>
      <w:pPr>
        <w:spacing w:after="160" w:line="312" w:lineRule="auto"/>
      </w:pPr>
      <w:r>
        <w:rPr>
          <w:rFonts w:ascii="Calibri" w:hAnsi="Calibri"/>
          <w:b/>
          <w:sz w:val="22"/>
        </w:rPr>
        <w:t xml:space="preserve">Ms Lan: </w:t>
      </w:r>
      <w:r>
        <w:rPr>
          <w:rFonts w:ascii="Calibri" w:hAnsi="Calibri"/>
          <w:sz w:val="22"/>
        </w:rPr>
        <w:t xml:space="preserve">Thomasina, are we still doing our evening walk after dinner tonight?  </w:t>
      </w:r>
      <w:r>
        <w:rPr>
          <w:rFonts w:ascii="Calibri" w:hAnsi="Calibri"/>
          <w:i/>
          <w:sz w:val="22"/>
        </w:rPr>
        <w:t>Chị Thomasina, tối nay mình vẫn đi bộ sau bữa cơm như mọi khi chứ?</w:t>
      </w:r>
    </w:p>
    <w:p>
      <w:pPr>
        <w:spacing w:after="160" w:line="312" w:lineRule="auto"/>
      </w:pPr>
      <w:r>
        <w:rPr>
          <w:rFonts w:ascii="Calibri" w:hAnsi="Calibri"/>
          <w:b/>
          <w:sz w:val="22"/>
        </w:rPr>
        <w:t xml:space="preserve">Ms Thomasina: </w:t>
      </w:r>
      <w:r>
        <w:rPr>
          <w:rFonts w:ascii="Calibri" w:hAnsi="Calibri"/>
          <w:sz w:val="22"/>
        </w:rPr>
        <w:t xml:space="preserve">Yes, let us go around eight, right after we finish eating.  </w:t>
      </w:r>
      <w:r>
        <w:rPr>
          <w:rFonts w:ascii="Calibri" w:hAnsi="Calibri"/>
          <w:i/>
          <w:sz w:val="22"/>
        </w:rPr>
        <w:t>Có chứ, khoảng tám giờ, ngay sau khi ăn xong nhé.</w:t>
      </w:r>
    </w:p>
    <w:p>
      <w:pPr>
        <w:spacing w:after="160" w:line="312" w:lineRule="auto"/>
      </w:pPr>
      <w:r>
        <w:rPr>
          <w:rFonts w:ascii="Calibri" w:hAnsi="Calibri"/>
          <w:b/>
          <w:sz w:val="22"/>
        </w:rPr>
        <w:t xml:space="preserve">Ms Lan: </w:t>
      </w:r>
      <w:r>
        <w:rPr>
          <w:rFonts w:ascii="Calibri" w:hAnsi="Calibri"/>
          <w:sz w:val="22"/>
        </w:rPr>
        <w:t xml:space="preserve">Eight o'clock, I will be ready by then.  </w:t>
      </w:r>
      <w:r>
        <w:rPr>
          <w:rFonts w:ascii="Calibri" w:hAnsi="Calibri"/>
          <w:i/>
          <w:sz w:val="22"/>
        </w:rPr>
        <w:t>Tám giờ, tôi sẽ sẵn sàng lúc đó.</w:t>
      </w:r>
    </w:p>
    <w:p>
      <w:pPr>
        <w:spacing w:after="160" w:line="312" w:lineRule="auto"/>
      </w:pPr>
      <w:r>
        <w:rPr>
          <w:rFonts w:ascii="Calibri" w:hAnsi="Calibri"/>
          <w:b/>
          <w:sz w:val="22"/>
        </w:rPr>
        <w:t xml:space="preserve">Ms Thomasina: </w:t>
      </w:r>
      <w:r>
        <w:rPr>
          <w:rFonts w:ascii="Calibri" w:hAnsi="Calibri"/>
          <w:sz w:val="22"/>
        </w:rPr>
        <w:t xml:space="preserve">Lan, is the hill by the church still the steepest part of our route?  </w:t>
      </w:r>
      <w:r>
        <w:rPr>
          <w:rFonts w:ascii="Calibri" w:hAnsi="Calibri"/>
          <w:i/>
          <w:sz w:val="22"/>
        </w:rPr>
        <w:t>Chị Lan, con dốc gần nhà thờ vẫn là đoạn dốc nhất trên tuyến mình đi à?</w:t>
      </w:r>
    </w:p>
    <w:p>
      <w:pPr>
        <w:spacing w:after="160" w:line="312" w:lineRule="auto"/>
      </w:pPr>
      <w:r>
        <w:rPr>
          <w:rFonts w:ascii="Calibri" w:hAnsi="Calibri"/>
          <w:b/>
          <w:sz w:val="22"/>
        </w:rPr>
        <w:t xml:space="preserve">Ms Lan: </w:t>
      </w:r>
      <w:r>
        <w:rPr>
          <w:rFonts w:ascii="Calibri" w:hAnsi="Calibri"/>
          <w:sz w:val="22"/>
        </w:rPr>
        <w:t xml:space="preserve">Yes, that hill is definitely the toughest climb.  </w:t>
      </w:r>
      <w:r>
        <w:rPr>
          <w:rFonts w:ascii="Calibri" w:hAnsi="Calibri"/>
          <w:i/>
          <w:sz w:val="22"/>
        </w:rPr>
        <w:t>Vâng, con dốc đó chắc chắn là đoạn khó leo nhất.</w:t>
      </w:r>
    </w:p>
    <w:p>
      <w:pPr>
        <w:spacing w:after="160" w:line="312" w:lineRule="auto"/>
      </w:pPr>
      <w:r>
        <w:rPr>
          <w:rFonts w:ascii="Calibri" w:hAnsi="Calibri"/>
          <w:b/>
          <w:sz w:val="22"/>
        </w:rPr>
        <w:t xml:space="preserve">Ms Thomasina: </w:t>
      </w:r>
      <w:r>
        <w:rPr>
          <w:rFonts w:ascii="Calibri" w:hAnsi="Calibri"/>
          <w:sz w:val="22"/>
        </w:rPr>
        <w:t xml:space="preserve">Good to know, I will pace myself for that hill.  </w:t>
      </w:r>
      <w:r>
        <w:rPr>
          <w:rFonts w:ascii="Calibri" w:hAnsi="Calibri"/>
          <w:i/>
          <w:sz w:val="22"/>
        </w:rPr>
        <w:t>Tốt, tôi sẽ giữ sức cho đoạn dốc đó.</w:t>
      </w:r>
    </w:p>
    <w:p>
      <w:pPr>
        <w:spacing w:after="160" w:line="312" w:lineRule="auto"/>
      </w:pPr>
      <w:r>
        <w:rPr>
          <w:rFonts w:ascii="Calibri" w:hAnsi="Calibri"/>
          <w:b/>
          <w:sz w:val="22"/>
        </w:rPr>
        <w:t xml:space="preserve">Ms Lan: </w:t>
      </w:r>
      <w:r>
        <w:rPr>
          <w:rFonts w:ascii="Calibri" w:hAnsi="Calibri"/>
          <w:sz w:val="22"/>
        </w:rPr>
        <w:t xml:space="preserve">Thomasina, could you walk with me to the post office this Wednesday?  </w:t>
      </w:r>
      <w:r>
        <w:rPr>
          <w:rFonts w:ascii="Calibri" w:hAnsi="Calibri"/>
          <w:i/>
          <w:sz w:val="22"/>
        </w:rPr>
        <w:t>Chị Thomasina, thứ Tư này chị đi bộ cùng tôi ra bưu điện được không?</w:t>
      </w:r>
    </w:p>
    <w:p>
      <w:pPr>
        <w:spacing w:after="160" w:line="312" w:lineRule="auto"/>
      </w:pPr>
      <w:r>
        <w:rPr>
          <w:rFonts w:ascii="Calibri" w:hAnsi="Calibri"/>
          <w:b/>
          <w:sz w:val="22"/>
        </w:rPr>
        <w:t xml:space="preserve">Ms Thomasina: </w:t>
      </w:r>
      <w:r>
        <w:rPr>
          <w:rFonts w:ascii="Calibri" w:hAnsi="Calibri"/>
          <w:sz w:val="22"/>
        </w:rPr>
        <w:t xml:space="preserve">Yes, I have a letter to send that same day.  </w:t>
      </w:r>
      <w:r>
        <w:rPr>
          <w:rFonts w:ascii="Calibri" w:hAnsi="Calibri"/>
          <w:i/>
          <w:sz w:val="22"/>
        </w:rPr>
        <w:t>Được chứ, hôm đó tôi cũng có một lá thư cần gửi.</w:t>
      </w:r>
    </w:p>
    <w:p>
      <w:pPr>
        <w:spacing w:after="160" w:line="312" w:lineRule="auto"/>
      </w:pPr>
      <w:r>
        <w:rPr>
          <w:rFonts w:ascii="Calibri" w:hAnsi="Calibri"/>
          <w:b/>
          <w:sz w:val="22"/>
        </w:rPr>
        <w:t xml:space="preserve">Ms Lan: </w:t>
      </w:r>
      <w:r>
        <w:rPr>
          <w:rFonts w:ascii="Calibri" w:hAnsi="Calibri"/>
          <w:sz w:val="22"/>
        </w:rPr>
        <w:t xml:space="preserve">Perfect, let us go together on Wednesday then.  </w:t>
      </w:r>
      <w:r>
        <w:rPr>
          <w:rFonts w:ascii="Calibri" w:hAnsi="Calibri"/>
          <w:i/>
          <w:sz w:val="22"/>
        </w:rPr>
        <w:t>Tuyệt, vậy thứ Tư mình cùng đi nhé.</w:t>
      </w:r>
    </w:p>
    <w:p>
      <w:pPr>
        <w:spacing w:after="160" w:line="312" w:lineRule="auto"/>
      </w:pPr>
      <w:r>
        <w:rPr>
          <w:rFonts w:ascii="Calibri" w:hAnsi="Calibri"/>
          <w:b/>
          <w:sz w:val="22"/>
        </w:rPr>
        <w:t xml:space="preserve">Ms Thomasina: </w:t>
      </w:r>
      <w:r>
        <w:rPr>
          <w:rFonts w:ascii="Calibri" w:hAnsi="Calibri"/>
          <w:sz w:val="22"/>
        </w:rPr>
        <w:t xml:space="preserve">Lan, is the park path smooth enough for my sister's stroller?  </w:t>
      </w:r>
      <w:r>
        <w:rPr>
          <w:rFonts w:ascii="Calibri" w:hAnsi="Calibri"/>
          <w:i/>
          <w:sz w:val="22"/>
        </w:rPr>
        <w:t>Chị Lan, lối đi trong công viên có đủ bằng phẳng cho xe đẩy của em gái tôi không?</w:t>
      </w:r>
    </w:p>
    <w:p>
      <w:pPr>
        <w:spacing w:after="160" w:line="312" w:lineRule="auto"/>
      </w:pPr>
      <w:r>
        <w:rPr>
          <w:rFonts w:ascii="Calibri" w:hAnsi="Calibri"/>
          <w:b/>
          <w:sz w:val="22"/>
        </w:rPr>
        <w:t xml:space="preserve">Ms Lan: </w:t>
      </w:r>
      <w:r>
        <w:rPr>
          <w:rFonts w:ascii="Calibri" w:hAnsi="Calibri"/>
          <w:sz w:val="22"/>
        </w:rPr>
        <w:t xml:space="preserve">Yes, that path is flat and very stroller-friendly.  </w:t>
      </w:r>
      <w:r>
        <w:rPr>
          <w:rFonts w:ascii="Calibri" w:hAnsi="Calibri"/>
          <w:i/>
          <w:sz w:val="22"/>
        </w:rPr>
        <w:t>Vâng, lối đó bằng phẳng và rất phù hợp cho xe đẩy.</w:t>
      </w:r>
    </w:p>
    <w:p>
      <w:pPr>
        <w:spacing w:after="160" w:line="312" w:lineRule="auto"/>
      </w:pPr>
      <w:r>
        <w:rPr>
          <w:rFonts w:ascii="Calibri" w:hAnsi="Calibri"/>
          <w:b/>
          <w:sz w:val="22"/>
        </w:rPr>
        <w:t xml:space="preserve">Ms Thomasina: </w:t>
      </w:r>
      <w:r>
        <w:rPr>
          <w:rFonts w:ascii="Calibri" w:hAnsi="Calibri"/>
          <w:sz w:val="22"/>
        </w:rPr>
        <w:t xml:space="preserve">Wonderful, I will tell her about that path.  </w:t>
      </w:r>
      <w:r>
        <w:rPr>
          <w:rFonts w:ascii="Calibri" w:hAnsi="Calibri"/>
          <w:i/>
          <w:sz w:val="22"/>
        </w:rPr>
        <w:t>Tuyệt vời, tôi sẽ báo em gái tôi về lối đó.</w:t>
      </w:r>
    </w:p>
    <w:p>
      <w:pPr>
        <w:spacing w:after="160" w:line="312" w:lineRule="auto"/>
      </w:pPr>
      <w:r>
        <w:rPr>
          <w:rFonts w:ascii="Calibri" w:hAnsi="Calibri"/>
          <w:b/>
          <w:sz w:val="22"/>
        </w:rPr>
        <w:t xml:space="preserve">Ms Lan: </w:t>
      </w:r>
      <w:r>
        <w:rPr>
          <w:rFonts w:ascii="Calibri" w:hAnsi="Calibri"/>
          <w:sz w:val="22"/>
        </w:rPr>
        <w:t xml:space="preserve">Thomasina, shall we stretch our legs for a minute before the long walk?  </w:t>
      </w:r>
      <w:r>
        <w:rPr>
          <w:rFonts w:ascii="Calibri" w:hAnsi="Calibri"/>
          <w:i/>
          <w:sz w:val="22"/>
        </w:rPr>
        <w:t>Chị Thomasina, mình giãn chân một phút trước khi đi bộ đường dài nhé?</w:t>
      </w:r>
    </w:p>
    <w:p>
      <w:pPr>
        <w:spacing w:after="160" w:line="312" w:lineRule="auto"/>
      </w:pPr>
      <w:r>
        <w:rPr>
          <w:rFonts w:ascii="Calibri" w:hAnsi="Calibri"/>
          <w:b/>
          <w:sz w:val="22"/>
        </w:rPr>
        <w:t xml:space="preserve">Ms Thomasina: </w:t>
      </w:r>
      <w:r>
        <w:rPr>
          <w:rFonts w:ascii="Calibri" w:hAnsi="Calibri"/>
          <w:sz w:val="22"/>
        </w:rPr>
        <w:t xml:space="preserve">Yes, good idea, let us stretch by the gate first.  </w:t>
      </w:r>
      <w:r>
        <w:rPr>
          <w:rFonts w:ascii="Calibri" w:hAnsi="Calibri"/>
          <w:i/>
          <w:sz w:val="22"/>
        </w:rPr>
        <w:t>Vâng, ý hay đấy, mình giãn cơ ở cạnh cổng trước.</w:t>
      </w:r>
    </w:p>
    <w:p>
      <w:pPr>
        <w:spacing w:after="160" w:line="312" w:lineRule="auto"/>
      </w:pPr>
      <w:r>
        <w:rPr>
          <w:rFonts w:ascii="Calibri" w:hAnsi="Calibri"/>
          <w:b/>
          <w:sz w:val="22"/>
        </w:rPr>
        <w:t xml:space="preserve">Ms Lan: </w:t>
      </w:r>
      <w:r>
        <w:rPr>
          <w:rFonts w:ascii="Calibri" w:hAnsi="Calibri"/>
          <w:sz w:val="22"/>
        </w:rPr>
        <w:t xml:space="preserve">Good, that should help our legs for the hill ahead.  </w:t>
      </w:r>
      <w:r>
        <w:rPr>
          <w:rFonts w:ascii="Calibri" w:hAnsi="Calibri"/>
          <w:i/>
          <w:sz w:val="22"/>
        </w:rPr>
        <w:t>Tốt, vậy sẽ giúp chân đỡ mỏi cho đoạn dốc phía trước.</w:t>
      </w:r>
    </w:p>
    <w:p>
      <w:pPr>
        <w:spacing w:after="160" w:line="312" w:lineRule="auto"/>
      </w:pPr>
      <w:r>
        <w:rPr>
          <w:rFonts w:ascii="Calibri" w:hAnsi="Calibri"/>
          <w:b/>
          <w:sz w:val="22"/>
        </w:rPr>
        <w:t xml:space="preserve">Ms Thomasina: </w:t>
      </w:r>
      <w:r>
        <w:rPr>
          <w:rFonts w:ascii="Calibri" w:hAnsi="Calibri"/>
          <w:sz w:val="22"/>
        </w:rPr>
        <w:t xml:space="preserve">Lan, could we sit on that bench for a few minutes? My feet are tired.  </w:t>
      </w:r>
      <w:r>
        <w:rPr>
          <w:rFonts w:ascii="Calibri" w:hAnsi="Calibri"/>
          <w:i/>
          <w:sz w:val="22"/>
        </w:rPr>
        <w:t>Chị Lan, mình ngồi ghế đó vài phút được không? Chân tôi mỏi rồi.</w:t>
      </w:r>
    </w:p>
    <w:p>
      <w:pPr>
        <w:spacing w:after="160" w:line="312" w:lineRule="auto"/>
      </w:pPr>
      <w:r>
        <w:rPr>
          <w:rFonts w:ascii="Calibri" w:hAnsi="Calibri"/>
          <w:b/>
          <w:sz w:val="22"/>
        </w:rPr>
        <w:t xml:space="preserve">Ms Lan: </w:t>
      </w:r>
      <w:r>
        <w:rPr>
          <w:rFonts w:ascii="Calibri" w:hAnsi="Calibri"/>
          <w:sz w:val="22"/>
        </w:rPr>
        <w:t xml:space="preserve">Of course, that bench under the tree looks perfect.  </w:t>
      </w:r>
      <w:r>
        <w:rPr>
          <w:rFonts w:ascii="Calibri" w:hAnsi="Calibri"/>
          <w:i/>
          <w:sz w:val="22"/>
        </w:rPr>
        <w:t>Được chứ, cái ghế dưới gốc cây đó trông tốt lắm.</w:t>
      </w:r>
    </w:p>
    <w:p>
      <w:pPr>
        <w:spacing w:after="160" w:line="312" w:lineRule="auto"/>
      </w:pPr>
      <w:r>
        <w:rPr>
          <w:rFonts w:ascii="Calibri" w:hAnsi="Calibri"/>
          <w:b/>
          <w:sz w:val="22"/>
        </w:rPr>
        <w:t xml:space="preserve">Ms Thomasina: </w:t>
      </w:r>
      <w:r>
        <w:rPr>
          <w:rFonts w:ascii="Calibri" w:hAnsi="Calibri"/>
          <w:sz w:val="22"/>
        </w:rPr>
        <w:t xml:space="preserve">Thank you, resting here really helps my feet.  </w:t>
      </w:r>
      <w:r>
        <w:rPr>
          <w:rFonts w:ascii="Calibri" w:hAnsi="Calibri"/>
          <w:i/>
          <w:sz w:val="22"/>
        </w:rPr>
        <w:t>Cảm ơn chị, ngồi nghỉ đây giúp chân tôi đỡ mỏi nhiều.</w:t>
      </w:r>
    </w:p>
    <w:p>
      <w:pPr>
        <w:spacing w:after="160" w:line="312" w:lineRule="auto"/>
      </w:pPr>
      <w:r>
        <w:rPr>
          <w:rFonts w:ascii="Calibri" w:hAnsi="Calibri"/>
          <w:b/>
          <w:sz w:val="22"/>
        </w:rPr>
        <w:t xml:space="preserve">Ms Lan: </w:t>
      </w:r>
      <w:r>
        <w:rPr>
          <w:rFonts w:ascii="Calibri" w:hAnsi="Calibri"/>
          <w:sz w:val="22"/>
        </w:rPr>
        <w:t xml:space="preserve">Thomasina, do you still walk to the bus stop at seven every morning?  </w:t>
      </w:r>
      <w:r>
        <w:rPr>
          <w:rFonts w:ascii="Calibri" w:hAnsi="Calibri"/>
          <w:i/>
          <w:sz w:val="22"/>
        </w:rPr>
        <w:t>Chị Thomasina, mỗi sáng chị vẫn đi bộ ra trạm xe buýt lúc bảy giờ à?</w:t>
      </w:r>
    </w:p>
    <w:p>
      <w:pPr>
        <w:spacing w:after="160" w:line="312" w:lineRule="auto"/>
      </w:pPr>
      <w:r>
        <w:rPr>
          <w:rFonts w:ascii="Calibri" w:hAnsi="Calibri"/>
          <w:b/>
          <w:sz w:val="22"/>
        </w:rPr>
        <w:t xml:space="preserve">Ms Thomasina: </w:t>
      </w:r>
      <w:r>
        <w:rPr>
          <w:rFonts w:ascii="Calibri" w:hAnsi="Calibri"/>
          <w:sz w:val="22"/>
        </w:rPr>
        <w:t xml:space="preserve">Yes, it only takes about five minutes on foot.  </w:t>
      </w:r>
      <w:r>
        <w:rPr>
          <w:rFonts w:ascii="Calibri" w:hAnsi="Calibri"/>
          <w:i/>
          <w:sz w:val="22"/>
        </w:rPr>
        <w:t>Đúng vậy, đi bộ chỉ mất khoảng năm phút thôi.</w:t>
      </w:r>
    </w:p>
    <w:p>
      <w:pPr>
        <w:spacing w:after="160" w:line="312" w:lineRule="auto"/>
      </w:pPr>
      <w:r>
        <w:rPr>
          <w:rFonts w:ascii="Calibri" w:hAnsi="Calibri"/>
          <w:b/>
          <w:sz w:val="22"/>
        </w:rPr>
        <w:t xml:space="preserve">Ms Lan: </w:t>
      </w:r>
      <w:r>
        <w:rPr>
          <w:rFonts w:ascii="Calibri" w:hAnsi="Calibri"/>
          <w:sz w:val="22"/>
        </w:rPr>
        <w:t xml:space="preserve">Five minutes, that is a very short walk indeed.  </w:t>
      </w:r>
      <w:r>
        <w:rPr>
          <w:rFonts w:ascii="Calibri" w:hAnsi="Calibri"/>
          <w:i/>
          <w:sz w:val="22"/>
        </w:rPr>
        <w:t>Năm phút, đúng là chuyến đi bộ ngắn thật.</w:t>
      </w:r>
    </w:p>
    <w:p>
      <w:pPr>
        <w:spacing w:after="160" w:line="312" w:lineRule="auto"/>
      </w:pPr>
      <w:r>
        <w:rPr>
          <w:rFonts w:ascii="Calibri" w:hAnsi="Calibri"/>
          <w:b/>
          <w:sz w:val="22"/>
        </w:rPr>
        <w:t xml:space="preserve">Ms Thomasina: </w:t>
      </w:r>
      <w:r>
        <w:rPr>
          <w:rFonts w:ascii="Calibri" w:hAnsi="Calibri"/>
          <w:sz w:val="22"/>
        </w:rPr>
        <w:t xml:space="preserve">Lan, could we take the ramp instead of the stairs today? My knee hurts a bit.  </w:t>
      </w:r>
      <w:r>
        <w:rPr>
          <w:rFonts w:ascii="Calibri" w:hAnsi="Calibri"/>
          <w:i/>
          <w:sz w:val="22"/>
        </w:rPr>
        <w:t>Chị Lan, hôm nay mình đi đường dốc thay vì bậc thang được không? Đầu gối tôi hơi đau.</w:t>
      </w:r>
    </w:p>
    <w:p>
      <w:pPr>
        <w:spacing w:after="160" w:line="312" w:lineRule="auto"/>
      </w:pPr>
      <w:r>
        <w:rPr>
          <w:rFonts w:ascii="Calibri" w:hAnsi="Calibri"/>
          <w:b/>
          <w:sz w:val="22"/>
        </w:rPr>
        <w:t xml:space="preserve">Ms Lan: </w:t>
      </w:r>
      <w:r>
        <w:rPr>
          <w:rFonts w:ascii="Calibri" w:hAnsi="Calibri"/>
          <w:sz w:val="22"/>
        </w:rPr>
        <w:t xml:space="preserve">Of course, the ramp by the library is much gentler.  </w:t>
      </w:r>
      <w:r>
        <w:rPr>
          <w:rFonts w:ascii="Calibri" w:hAnsi="Calibri"/>
          <w:i/>
          <w:sz w:val="22"/>
        </w:rPr>
        <w:t>Được chứ, đường dốc cạnh thư viện thoải mái hơn nhiều.</w:t>
      </w:r>
    </w:p>
    <w:p>
      <w:pPr>
        <w:spacing w:after="160" w:line="312" w:lineRule="auto"/>
      </w:pPr>
      <w:r>
        <w:rPr>
          <w:rFonts w:ascii="Calibri" w:hAnsi="Calibri"/>
          <w:b/>
          <w:sz w:val="22"/>
        </w:rPr>
        <w:t xml:space="preserve">Ms Thomasina: </w:t>
      </w:r>
      <w:r>
        <w:rPr>
          <w:rFonts w:ascii="Calibri" w:hAnsi="Calibri"/>
          <w:sz w:val="22"/>
        </w:rPr>
        <w:t xml:space="preserve">Thank you, that ramp is much easier on my knee.  </w:t>
      </w:r>
      <w:r>
        <w:rPr>
          <w:rFonts w:ascii="Calibri" w:hAnsi="Calibri"/>
          <w:i/>
          <w:sz w:val="22"/>
        </w:rPr>
        <w:t>Cảm ơn chị, đường dốc đó nhẹ nhàng hơn cho đầu gối tôi.</w:t>
      </w:r>
    </w:p>
    <w:p>
      <w:pPr>
        <w:spacing w:after="160" w:line="312" w:lineRule="auto"/>
      </w:pPr>
      <w:r>
        <w:rPr>
          <w:rFonts w:ascii="Calibri" w:hAnsi="Calibri"/>
          <w:b/>
          <w:sz w:val="22"/>
        </w:rPr>
        <w:t xml:space="preserve">Ms Lan: </w:t>
      </w:r>
      <w:r>
        <w:rPr>
          <w:rFonts w:ascii="Calibri" w:hAnsi="Calibri"/>
          <w:sz w:val="22"/>
        </w:rPr>
        <w:t xml:space="preserve">Thomasina, are we walking through the park again this Saturday?  </w:t>
      </w:r>
      <w:r>
        <w:rPr>
          <w:rFonts w:ascii="Calibri" w:hAnsi="Calibri"/>
          <w:i/>
          <w:sz w:val="22"/>
        </w:rPr>
        <w:t>Chị Thomasina, thứ Bảy này mình lại đi bộ qua công viên chứ?</w:t>
      </w:r>
    </w:p>
    <w:p>
      <w:pPr>
        <w:spacing w:after="160" w:line="312" w:lineRule="auto"/>
      </w:pPr>
      <w:r>
        <w:rPr>
          <w:rFonts w:ascii="Calibri" w:hAnsi="Calibri"/>
          <w:b/>
          <w:sz w:val="22"/>
        </w:rPr>
        <w:t xml:space="preserve">Ms Thomasina: </w:t>
      </w:r>
      <w:r>
        <w:rPr>
          <w:rFonts w:ascii="Calibri" w:hAnsi="Calibri"/>
          <w:sz w:val="22"/>
        </w:rPr>
        <w:t xml:space="preserve">Yes, the roses should still be blooming there.  </w:t>
      </w:r>
      <w:r>
        <w:rPr>
          <w:rFonts w:ascii="Calibri" w:hAnsi="Calibri"/>
          <w:i/>
          <w:sz w:val="22"/>
        </w:rPr>
        <w:t>Có chứ, hoa hồng ở đó chắc vẫn còn nở.</w:t>
      </w:r>
    </w:p>
    <w:p>
      <w:pPr>
        <w:spacing w:after="160" w:line="312" w:lineRule="auto"/>
      </w:pPr>
      <w:r>
        <w:rPr>
          <w:rFonts w:ascii="Calibri" w:hAnsi="Calibri"/>
          <w:b/>
          <w:sz w:val="22"/>
        </w:rPr>
        <w:t xml:space="preserve">Ms Lan: </w:t>
      </w:r>
      <w:r>
        <w:rPr>
          <w:rFonts w:ascii="Calibri" w:hAnsi="Calibri"/>
          <w:sz w:val="22"/>
        </w:rPr>
        <w:t xml:space="preserve">Wonderful, I love walking past the rose garden.  </w:t>
      </w:r>
      <w:r>
        <w:rPr>
          <w:rFonts w:ascii="Calibri" w:hAnsi="Calibri"/>
          <w:i/>
          <w:sz w:val="22"/>
        </w:rPr>
        <w:t>Tuyệt vời, tôi thích đi ngang vườn hoa hồng lắm.</w:t>
      </w:r>
    </w:p>
    <w:p>
      <w:pPr>
        <w:spacing w:after="160" w:line="312" w:lineRule="auto"/>
      </w:pPr>
      <w:r>
        <w:rPr>
          <w:rFonts w:ascii="Calibri" w:hAnsi="Calibri"/>
          <w:b/>
          <w:sz w:val="22"/>
        </w:rPr>
        <w:t xml:space="preserve">Ms Thomasina: </w:t>
      </w:r>
      <w:r>
        <w:rPr>
          <w:rFonts w:ascii="Calibri" w:hAnsi="Calibri"/>
          <w:sz w:val="22"/>
        </w:rPr>
        <w:t xml:space="preserve">Lan, how long does the crossing light stay green at this corner?  </w:t>
      </w:r>
      <w:r>
        <w:rPr>
          <w:rFonts w:ascii="Calibri" w:hAnsi="Calibri"/>
          <w:i/>
          <w:sz w:val="22"/>
        </w:rPr>
        <w:t>Chị Lan, đèn qua đường ở góc phố này xanh trong bao lâu vậy?</w:t>
      </w:r>
    </w:p>
    <w:p>
      <w:pPr>
        <w:spacing w:after="160" w:line="312" w:lineRule="auto"/>
      </w:pPr>
      <w:r>
        <w:rPr>
          <w:rFonts w:ascii="Calibri" w:hAnsi="Calibri"/>
          <w:b/>
          <w:sz w:val="22"/>
        </w:rPr>
        <w:t xml:space="preserve">Ms Lan: </w:t>
      </w:r>
      <w:r>
        <w:rPr>
          <w:rFonts w:ascii="Calibri" w:hAnsi="Calibri"/>
          <w:sz w:val="22"/>
        </w:rPr>
        <w:t xml:space="preserve">About fifteen seconds, so let us cross quickly.  </w:t>
      </w:r>
      <w:r>
        <w:rPr>
          <w:rFonts w:ascii="Calibri" w:hAnsi="Calibri"/>
          <w:i/>
          <w:sz w:val="22"/>
        </w:rPr>
        <w:t>Khoảng mười lăm giây thôi, mình qua nhanh nhé.</w:t>
      </w:r>
    </w:p>
    <w:p>
      <w:pPr>
        <w:spacing w:after="160" w:line="312" w:lineRule="auto"/>
      </w:pPr>
      <w:r>
        <w:rPr>
          <w:rFonts w:ascii="Calibri" w:hAnsi="Calibri"/>
          <w:b/>
          <w:sz w:val="22"/>
        </w:rPr>
        <w:t xml:space="preserve">Ms Thomasina: </w:t>
      </w:r>
      <w:r>
        <w:rPr>
          <w:rFonts w:ascii="Calibri" w:hAnsi="Calibri"/>
          <w:sz w:val="22"/>
        </w:rPr>
        <w:t xml:space="preserve">Fifteen seconds, understood, let us go now.  </w:t>
      </w:r>
      <w:r>
        <w:rPr>
          <w:rFonts w:ascii="Calibri" w:hAnsi="Calibri"/>
          <w:i/>
          <w:sz w:val="22"/>
        </w:rPr>
        <w:t>Mười lăm giây, hiểu rồi, mình đi ngay bây giờ.</w:t>
      </w:r>
    </w:p>
    <w:p>
      <w:pPr>
        <w:spacing w:after="160" w:line="312" w:lineRule="auto"/>
      </w:pPr>
      <w:r>
        <w:rPr>
          <w:rFonts w:ascii="Calibri" w:hAnsi="Calibri"/>
          <w:b/>
          <w:sz w:val="22"/>
        </w:rPr>
        <w:t xml:space="preserve">Ms Lan: </w:t>
      </w:r>
      <w:r>
        <w:rPr>
          <w:rFonts w:ascii="Calibri" w:hAnsi="Calibri"/>
          <w:sz w:val="22"/>
        </w:rPr>
        <w:t xml:space="preserve">Thomasina, could you carry this lighter bag while I take the heavy one?  </w:t>
      </w:r>
      <w:r>
        <w:rPr>
          <w:rFonts w:ascii="Calibri" w:hAnsi="Calibri"/>
          <w:i/>
          <w:sz w:val="22"/>
        </w:rPr>
        <w:t>Chị Thomasina, chị cầm túi nhẹ này giúp tôi, để tôi cầm túi nặng được không?</w:t>
      </w:r>
    </w:p>
    <w:p>
      <w:pPr>
        <w:spacing w:after="160" w:line="312" w:lineRule="auto"/>
      </w:pPr>
      <w:r>
        <w:rPr>
          <w:rFonts w:ascii="Calibri" w:hAnsi="Calibri"/>
          <w:b/>
          <w:sz w:val="22"/>
        </w:rPr>
        <w:t xml:space="preserve">Ms Thomasina: </w:t>
      </w:r>
      <w:r>
        <w:rPr>
          <w:rFonts w:ascii="Calibri" w:hAnsi="Calibri"/>
          <w:sz w:val="22"/>
        </w:rPr>
        <w:t xml:space="preserve">Sure, that heavy bag does look quite full.  </w:t>
      </w:r>
      <w:r>
        <w:rPr>
          <w:rFonts w:ascii="Calibri" w:hAnsi="Calibri"/>
          <w:i/>
          <w:sz w:val="22"/>
        </w:rPr>
        <w:t>Được chứ, túi nặng đó trông đầy thật.</w:t>
      </w:r>
    </w:p>
    <w:p>
      <w:pPr>
        <w:spacing w:after="160" w:line="312" w:lineRule="auto"/>
      </w:pPr>
      <w:r>
        <w:rPr>
          <w:rFonts w:ascii="Calibri" w:hAnsi="Calibri"/>
          <w:b/>
          <w:sz w:val="22"/>
        </w:rPr>
        <w:t xml:space="preserve">Ms Lan: </w:t>
      </w:r>
      <w:r>
        <w:rPr>
          <w:rFonts w:ascii="Calibri" w:hAnsi="Calibri"/>
          <w:sz w:val="22"/>
        </w:rPr>
        <w:t xml:space="preserve">Thank you, this arrangement makes the walk easier.  </w:t>
      </w:r>
      <w:r>
        <w:rPr>
          <w:rFonts w:ascii="Calibri" w:hAnsi="Calibri"/>
          <w:i/>
          <w:sz w:val="22"/>
        </w:rPr>
        <w:t>Cảm ơn chị, chia vậy đi bộ dễ hơn nhiều.</w:t>
      </w:r>
    </w:p>
    <w:p>
      <w:pPr>
        <w:spacing w:after="160" w:line="312" w:lineRule="auto"/>
      </w:pPr>
      <w:r>
        <w:rPr>
          <w:rFonts w:ascii="Calibri" w:hAnsi="Calibri"/>
          <w:b/>
          <w:sz w:val="22"/>
        </w:rPr>
        <w:t xml:space="preserve">Ms Thomasina: </w:t>
      </w:r>
      <w:r>
        <w:rPr>
          <w:rFonts w:ascii="Calibri" w:hAnsi="Calibri"/>
          <w:sz w:val="22"/>
        </w:rPr>
        <w:t xml:space="preserve">Lan, does the lane behind the bakery really save us time?  </w:t>
      </w:r>
      <w:r>
        <w:rPr>
          <w:rFonts w:ascii="Calibri" w:hAnsi="Calibri"/>
          <w:i/>
          <w:sz w:val="22"/>
        </w:rPr>
        <w:t>Chị Lan, con hẻm sau tiệm bánh có thật sự giúp mình tiết kiệm thời gian không?</w:t>
      </w:r>
    </w:p>
    <w:p>
      <w:pPr>
        <w:spacing w:after="160" w:line="312" w:lineRule="auto"/>
      </w:pPr>
      <w:r>
        <w:rPr>
          <w:rFonts w:ascii="Calibri" w:hAnsi="Calibri"/>
          <w:b/>
          <w:sz w:val="22"/>
        </w:rPr>
        <w:t xml:space="preserve">Ms Lan: </w:t>
      </w:r>
      <w:r>
        <w:rPr>
          <w:rFonts w:ascii="Calibri" w:hAnsi="Calibri"/>
          <w:sz w:val="22"/>
        </w:rPr>
        <w:t xml:space="preserve">Yes, it cuts about five minutes off our walk.  </w:t>
      </w:r>
      <w:r>
        <w:rPr>
          <w:rFonts w:ascii="Calibri" w:hAnsi="Calibri"/>
          <w:i/>
          <w:sz w:val="22"/>
        </w:rPr>
        <w:t>Vâng, nó rút ngắn khoảng năm phút cho chuyến đi bộ.</w:t>
      </w:r>
    </w:p>
    <w:p>
      <w:pPr>
        <w:spacing w:after="160" w:line="312" w:lineRule="auto"/>
      </w:pPr>
      <w:r>
        <w:rPr>
          <w:rFonts w:ascii="Calibri" w:hAnsi="Calibri"/>
          <w:b/>
          <w:sz w:val="22"/>
        </w:rPr>
        <w:t xml:space="preserve">Ms Thomasina: </w:t>
      </w:r>
      <w:r>
        <w:rPr>
          <w:rFonts w:ascii="Calibri" w:hAnsi="Calibri"/>
          <w:sz w:val="22"/>
        </w:rPr>
        <w:t xml:space="preserve">Five minutes, let us take that lane then.  </w:t>
      </w:r>
      <w:r>
        <w:rPr>
          <w:rFonts w:ascii="Calibri" w:hAnsi="Calibri"/>
          <w:i/>
          <w:sz w:val="22"/>
        </w:rPr>
        <w:t>Năm phút, vậy mình đi hẻm đó nhé.</w:t>
      </w:r>
    </w:p>
    <w:p>
      <w:pPr>
        <w:spacing w:after="160" w:line="312" w:lineRule="auto"/>
      </w:pPr>
      <w:r>
        <w:rPr>
          <w:rFonts w:ascii="Calibri" w:hAnsi="Calibri"/>
          <w:b/>
          <w:sz w:val="22"/>
        </w:rPr>
        <w:t xml:space="preserve">Ms Lan: </w:t>
      </w:r>
      <w:r>
        <w:rPr>
          <w:rFonts w:ascii="Calibri" w:hAnsi="Calibri"/>
          <w:sz w:val="22"/>
        </w:rPr>
        <w:t xml:space="preserve">Thomasina, are you still walking to collect your son at three fifteen?  </w:t>
      </w:r>
      <w:r>
        <w:rPr>
          <w:rFonts w:ascii="Calibri" w:hAnsi="Calibri"/>
          <w:i/>
          <w:sz w:val="22"/>
        </w:rPr>
        <w:t>Chị Thomasina, chị vẫn đi bộ đón con trai lúc ba giờ mười lăm à?</w:t>
      </w:r>
    </w:p>
    <w:p>
      <w:pPr>
        <w:spacing w:after="160" w:line="312" w:lineRule="auto"/>
      </w:pPr>
      <w:r>
        <w:rPr>
          <w:rFonts w:ascii="Calibri" w:hAnsi="Calibri"/>
          <w:b/>
          <w:sz w:val="22"/>
        </w:rPr>
        <w:t xml:space="preserve">Ms Thomasina: </w:t>
      </w:r>
      <w:r>
        <w:rPr>
          <w:rFonts w:ascii="Calibri" w:hAnsi="Calibri"/>
          <w:sz w:val="22"/>
        </w:rPr>
        <w:t xml:space="preserve">Yes, the school gate opens right at three fifteen.  </w:t>
      </w:r>
      <w:r>
        <w:rPr>
          <w:rFonts w:ascii="Calibri" w:hAnsi="Calibri"/>
          <w:i/>
          <w:sz w:val="22"/>
        </w:rPr>
        <w:t>Đúng vậy, cổng trường mở đúng lúc ba giờ mười lăm.</w:t>
      </w:r>
    </w:p>
    <w:p>
      <w:pPr>
        <w:spacing w:after="160" w:line="312" w:lineRule="auto"/>
      </w:pPr>
      <w:r>
        <w:rPr>
          <w:rFonts w:ascii="Calibri" w:hAnsi="Calibri"/>
          <w:b/>
          <w:sz w:val="22"/>
        </w:rPr>
        <w:t xml:space="preserve">Ms Lan: </w:t>
      </w:r>
      <w:r>
        <w:rPr>
          <w:rFonts w:ascii="Calibri" w:hAnsi="Calibri"/>
          <w:sz w:val="22"/>
        </w:rPr>
        <w:t xml:space="preserve">Good, I will walk part of the way with you then.  </w:t>
      </w:r>
      <w:r>
        <w:rPr>
          <w:rFonts w:ascii="Calibri" w:hAnsi="Calibri"/>
          <w:i/>
          <w:sz w:val="22"/>
        </w:rPr>
        <w:t>Tốt, vậy tôi đi cùng chị một đoạn nhé.</w:t>
      </w:r>
    </w:p>
    <w:p>
      <w:pPr>
        <w:spacing w:after="160" w:line="312" w:lineRule="auto"/>
      </w:pPr>
      <w:r>
        <w:rPr>
          <w:rFonts w:ascii="Calibri" w:hAnsi="Calibri"/>
          <w:b/>
          <w:sz w:val="22"/>
        </w:rPr>
        <w:t xml:space="preserve">Ms Thomasina: </w:t>
      </w:r>
      <w:r>
        <w:rPr>
          <w:rFonts w:ascii="Calibri" w:hAnsi="Calibri"/>
          <w:sz w:val="22"/>
        </w:rPr>
        <w:t xml:space="preserve">Lan, is the pavement by the corner icy this cold morning?  </w:t>
      </w:r>
      <w:r>
        <w:rPr>
          <w:rFonts w:ascii="Calibri" w:hAnsi="Calibri"/>
          <w:i/>
          <w:sz w:val="22"/>
        </w:rPr>
        <w:t>Chị Lan, sáng lạnh thế này vỉa hè ở góc phố có đóng băng không?</w:t>
      </w:r>
    </w:p>
    <w:p>
      <w:pPr>
        <w:spacing w:after="160" w:line="312" w:lineRule="auto"/>
      </w:pPr>
      <w:r>
        <w:rPr>
          <w:rFonts w:ascii="Calibri" w:hAnsi="Calibri"/>
          <w:b/>
          <w:sz w:val="22"/>
        </w:rPr>
        <w:t xml:space="preserve">Ms Lan: </w:t>
      </w:r>
      <w:r>
        <w:rPr>
          <w:rFonts w:ascii="Calibri" w:hAnsi="Calibri"/>
          <w:sz w:val="22"/>
        </w:rPr>
        <w:t xml:space="preserve">Yes, it looked slippery when I passed earlier.  </w:t>
      </w:r>
      <w:r>
        <w:rPr>
          <w:rFonts w:ascii="Calibri" w:hAnsi="Calibri"/>
          <w:i/>
          <w:sz w:val="22"/>
        </w:rPr>
        <w:t>Có, khi tôi đi qua lúc nãy thấy trơn lắm.</w:t>
      </w:r>
    </w:p>
    <w:p>
      <w:pPr>
        <w:spacing w:after="160" w:line="312" w:lineRule="auto"/>
      </w:pPr>
      <w:r>
        <w:rPr>
          <w:rFonts w:ascii="Calibri" w:hAnsi="Calibri"/>
          <w:b/>
          <w:sz w:val="22"/>
        </w:rPr>
        <w:t xml:space="preserve">Ms Thomasina: </w:t>
      </w:r>
      <w:r>
        <w:rPr>
          <w:rFonts w:ascii="Calibri" w:hAnsi="Calibri"/>
          <w:sz w:val="22"/>
        </w:rPr>
        <w:t xml:space="preserve">Thank you, I will step around that icy patch carefully.  </w:t>
      </w:r>
      <w:r>
        <w:rPr>
          <w:rFonts w:ascii="Calibri" w:hAnsi="Calibri"/>
          <w:i/>
          <w:sz w:val="22"/>
        </w:rPr>
        <w:t>Cảm ơn chị, tôi sẽ đi vòng qua chỗ đóng băng đó cẩn thận.</w:t>
      </w:r>
    </w:p>
    <w:p>
      <w:pPr>
        <w:spacing w:after="160" w:line="312" w:lineRule="auto"/>
      </w:pPr>
      <w:r>
        <w:rPr>
          <w:rFonts w:ascii="Calibri" w:hAnsi="Calibri"/>
          <w:b/>
          <w:sz w:val="22"/>
        </w:rPr>
        <w:t xml:space="preserve">Ms Lan: </w:t>
      </w:r>
      <w:r>
        <w:rPr>
          <w:rFonts w:ascii="Calibri" w:hAnsi="Calibri"/>
          <w:sz w:val="22"/>
        </w:rPr>
        <w:t xml:space="preserve">Thomasina, have you brought your walking stick for today's walk?  </w:t>
      </w:r>
      <w:r>
        <w:rPr>
          <w:rFonts w:ascii="Calibri" w:hAnsi="Calibri"/>
          <w:i/>
          <w:sz w:val="22"/>
        </w:rPr>
        <w:t>Chị Thomasina, hôm nay chị mang theo gậy chống đi bộ chứ?</w:t>
      </w:r>
    </w:p>
    <w:p>
      <w:pPr>
        <w:spacing w:after="160" w:line="312" w:lineRule="auto"/>
      </w:pPr>
      <w:r>
        <w:rPr>
          <w:rFonts w:ascii="Calibri" w:hAnsi="Calibri"/>
          <w:b/>
          <w:sz w:val="22"/>
        </w:rPr>
        <w:t xml:space="preserve">Ms Thomasina: </w:t>
      </w:r>
      <w:r>
        <w:rPr>
          <w:rFonts w:ascii="Calibri" w:hAnsi="Calibri"/>
          <w:sz w:val="22"/>
        </w:rPr>
        <w:t xml:space="preserve">Yes, it always helps me on the uneven parts.  </w:t>
      </w:r>
      <w:r>
        <w:rPr>
          <w:rFonts w:ascii="Calibri" w:hAnsi="Calibri"/>
          <w:i/>
          <w:sz w:val="22"/>
        </w:rPr>
        <w:t>Có chứ, nó luôn giúp tôi ở những đoạn gồ ghề.</w:t>
      </w:r>
    </w:p>
    <w:p>
      <w:pPr>
        <w:spacing w:after="160" w:line="312" w:lineRule="auto"/>
      </w:pPr>
      <w:r>
        <w:rPr>
          <w:rFonts w:ascii="Calibri" w:hAnsi="Calibri"/>
          <w:b/>
          <w:sz w:val="22"/>
        </w:rPr>
        <w:t xml:space="preserve">Ms Lan: </w:t>
      </w:r>
      <w:r>
        <w:rPr>
          <w:rFonts w:ascii="Calibri" w:hAnsi="Calibri"/>
          <w:sz w:val="22"/>
        </w:rPr>
        <w:t xml:space="preserve">Good, we can go at whatever pace suits you.  </w:t>
      </w:r>
      <w:r>
        <w:rPr>
          <w:rFonts w:ascii="Calibri" w:hAnsi="Calibri"/>
          <w:i/>
          <w:sz w:val="22"/>
        </w:rPr>
        <w:t>Tốt, mình đi theo tốc độ nào hợp với chị cũng được.</w:t>
      </w:r>
    </w:p>
    <w:p>
      <w:pPr>
        <w:spacing w:after="160" w:line="312" w:lineRule="auto"/>
      </w:pPr>
      <w:r>
        <w:rPr>
          <w:rFonts w:ascii="Calibri" w:hAnsi="Calibri"/>
          <w:b/>
          <w:sz w:val="22"/>
        </w:rPr>
        <w:t xml:space="preserve">Ms Thomasina: </w:t>
      </w:r>
      <w:r>
        <w:rPr>
          <w:rFonts w:ascii="Calibri" w:hAnsi="Calibri"/>
          <w:sz w:val="22"/>
        </w:rPr>
        <w:t xml:space="preserve">Lan, could we avoid the old paving near the square? It is quite uneven.  </w:t>
      </w:r>
      <w:r>
        <w:rPr>
          <w:rFonts w:ascii="Calibri" w:hAnsi="Calibri"/>
          <w:i/>
          <w:sz w:val="22"/>
        </w:rPr>
        <w:t>Chị Lan, mình tránh đoạn lát đá cũ gần quảng trường được không? Nó gồ ghề lắm.</w:t>
      </w:r>
    </w:p>
    <w:p>
      <w:pPr>
        <w:spacing w:after="160" w:line="312" w:lineRule="auto"/>
      </w:pPr>
      <w:r>
        <w:rPr>
          <w:rFonts w:ascii="Calibri" w:hAnsi="Calibri"/>
          <w:b/>
          <w:sz w:val="22"/>
        </w:rPr>
        <w:t xml:space="preserve">Ms Lan: </w:t>
      </w:r>
      <w:r>
        <w:rPr>
          <w:rFonts w:ascii="Calibri" w:hAnsi="Calibri"/>
          <w:sz w:val="22"/>
        </w:rPr>
        <w:t xml:space="preserve">Sure, the street beside it is much flatter.  </w:t>
      </w:r>
      <w:r>
        <w:rPr>
          <w:rFonts w:ascii="Calibri" w:hAnsi="Calibri"/>
          <w:i/>
          <w:sz w:val="22"/>
        </w:rPr>
        <w:t>Được chứ, con đường bên cạnh đó bằng phẳng hơn nhiều.</w:t>
      </w:r>
    </w:p>
    <w:p>
      <w:pPr>
        <w:spacing w:after="160" w:line="312" w:lineRule="auto"/>
      </w:pPr>
      <w:r>
        <w:rPr>
          <w:rFonts w:ascii="Calibri" w:hAnsi="Calibri"/>
          <w:b/>
          <w:sz w:val="22"/>
        </w:rPr>
        <w:t xml:space="preserve">Ms Thomasina: </w:t>
      </w:r>
      <w:r>
        <w:rPr>
          <w:rFonts w:ascii="Calibri" w:hAnsi="Calibri"/>
          <w:sz w:val="22"/>
        </w:rPr>
        <w:t xml:space="preserve">Thank you, that flatter street will be safer for us.  </w:t>
      </w:r>
      <w:r>
        <w:rPr>
          <w:rFonts w:ascii="Calibri" w:hAnsi="Calibri"/>
          <w:i/>
          <w:sz w:val="22"/>
        </w:rPr>
        <w:t>Cảm ơn chị, đường bằng phẳng đó sẽ an toàn hơn cho mình.</w:t>
      </w:r>
    </w:p>
    <w:p>
      <w:pPr>
        <w:spacing w:after="160" w:line="312" w:lineRule="auto"/>
      </w:pPr>
      <w:r>
        <w:rPr>
          <w:rFonts w:ascii="Calibri" w:hAnsi="Calibri"/>
          <w:b/>
          <w:sz w:val="22"/>
        </w:rPr>
        <w:t xml:space="preserve">Ms Lan: </w:t>
      </w:r>
      <w:r>
        <w:rPr>
          <w:rFonts w:ascii="Calibri" w:hAnsi="Calibri"/>
          <w:sz w:val="22"/>
        </w:rPr>
        <w:t xml:space="preserve">Thomasina, shall we walk over to Constance's flat this afternoon?  </w:t>
      </w:r>
      <w:r>
        <w:rPr>
          <w:rFonts w:ascii="Calibri" w:hAnsi="Calibri"/>
          <w:i/>
          <w:sz w:val="22"/>
        </w:rPr>
        <w:t>Chị Thomasina, chiều nay mình đi bộ qua căn hộ của Constance nhé?</w:t>
      </w:r>
    </w:p>
    <w:p>
      <w:pPr>
        <w:spacing w:after="160" w:line="312" w:lineRule="auto"/>
      </w:pPr>
      <w:r>
        <w:rPr>
          <w:rFonts w:ascii="Calibri" w:hAnsi="Calibri"/>
          <w:b/>
          <w:sz w:val="22"/>
        </w:rPr>
        <w:t xml:space="preserve">Ms Thomasina: </w:t>
      </w:r>
      <w:r>
        <w:rPr>
          <w:rFonts w:ascii="Calibri" w:hAnsi="Calibri"/>
          <w:sz w:val="22"/>
        </w:rPr>
        <w:t xml:space="preserve">Yes, her building is only ten minutes from here.  </w:t>
      </w:r>
      <w:r>
        <w:rPr>
          <w:rFonts w:ascii="Calibri" w:hAnsi="Calibri"/>
          <w:i/>
          <w:sz w:val="22"/>
        </w:rPr>
        <w:t>Được chứ, tòa nhà cô ấy chỉ cách đây mười phút thôi.</w:t>
      </w:r>
    </w:p>
    <w:p>
      <w:pPr>
        <w:spacing w:after="160" w:line="312" w:lineRule="auto"/>
      </w:pPr>
      <w:r>
        <w:rPr>
          <w:rFonts w:ascii="Calibri" w:hAnsi="Calibri"/>
          <w:b/>
          <w:sz w:val="22"/>
        </w:rPr>
        <w:t xml:space="preserve">Ms Lan: </w:t>
      </w:r>
      <w:r>
        <w:rPr>
          <w:rFonts w:ascii="Calibri" w:hAnsi="Calibri"/>
          <w:sz w:val="22"/>
        </w:rPr>
        <w:t xml:space="preserve">Ten minutes, that is a nice short walk.  </w:t>
      </w:r>
      <w:r>
        <w:rPr>
          <w:rFonts w:ascii="Calibri" w:hAnsi="Calibri"/>
          <w:i/>
          <w:sz w:val="22"/>
        </w:rPr>
        <w:t>Mười phút, vậy là chuyến đi bộ ngắn dễ chịu.</w:t>
      </w:r>
    </w:p>
    <w:p>
      <w:pPr>
        <w:spacing w:after="160" w:line="312" w:lineRule="auto"/>
      </w:pPr>
      <w:r>
        <w:rPr>
          <w:rFonts w:ascii="Calibri" w:hAnsi="Calibri"/>
          <w:b/>
          <w:sz w:val="22"/>
        </w:rPr>
        <w:t xml:space="preserve">Ms Thomasina: </w:t>
      </w:r>
      <w:r>
        <w:rPr>
          <w:rFonts w:ascii="Calibri" w:hAnsi="Calibri"/>
          <w:sz w:val="22"/>
        </w:rPr>
        <w:t xml:space="preserve">Lan, should we take the well-lit path since it is getting dark?  </w:t>
      </w:r>
      <w:r>
        <w:rPr>
          <w:rFonts w:ascii="Calibri" w:hAnsi="Calibri"/>
          <w:i/>
          <w:sz w:val="22"/>
        </w:rPr>
        <w:t>Chị Lan, trời sắp tối rồi, mình đi lối có đèn sáng nhé?</w:t>
      </w:r>
    </w:p>
    <w:p>
      <w:pPr>
        <w:spacing w:after="160" w:line="312" w:lineRule="auto"/>
      </w:pPr>
      <w:r>
        <w:rPr>
          <w:rFonts w:ascii="Calibri" w:hAnsi="Calibri"/>
          <w:b/>
          <w:sz w:val="22"/>
        </w:rPr>
        <w:t xml:space="preserve">Ms Lan: </w:t>
      </w:r>
      <w:r>
        <w:rPr>
          <w:rFonts w:ascii="Calibri" w:hAnsi="Calibri"/>
          <w:sz w:val="22"/>
        </w:rPr>
        <w:t xml:space="preserve">Yes, the lit path near the school is much safer.  </w:t>
      </w:r>
      <w:r>
        <w:rPr>
          <w:rFonts w:ascii="Calibri" w:hAnsi="Calibri"/>
          <w:i/>
          <w:sz w:val="22"/>
        </w:rPr>
        <w:t>Vâng, lối sáng đèn gần trường học an toàn hơn nhiều.</w:t>
      </w:r>
    </w:p>
    <w:p>
      <w:pPr>
        <w:spacing w:after="160" w:line="312" w:lineRule="auto"/>
      </w:pPr>
      <w:r>
        <w:rPr>
          <w:rFonts w:ascii="Calibri" w:hAnsi="Calibri"/>
          <w:b/>
          <w:sz w:val="22"/>
        </w:rPr>
        <w:t xml:space="preserve">Ms Thomasina: </w:t>
      </w:r>
      <w:r>
        <w:rPr>
          <w:rFonts w:ascii="Calibri" w:hAnsi="Calibri"/>
          <w:sz w:val="22"/>
        </w:rPr>
        <w:t xml:space="preserve">Good, let us head that direction then.  </w:t>
      </w:r>
      <w:r>
        <w:rPr>
          <w:rFonts w:ascii="Calibri" w:hAnsi="Calibri"/>
          <w:i/>
          <w:sz w:val="22"/>
        </w:rPr>
        <w:t>Tốt, vậy mình đi hướng đó.</w:t>
      </w:r>
    </w:p>
    <w:p>
      <w:pPr>
        <w:spacing w:after="160" w:line="312" w:lineRule="auto"/>
      </w:pPr>
      <w:r>
        <w:rPr>
          <w:rFonts w:ascii="Calibri" w:hAnsi="Calibri"/>
          <w:b/>
          <w:sz w:val="22"/>
        </w:rPr>
        <w:t xml:space="preserve">Ms Lan: </w:t>
      </w:r>
      <w:r>
        <w:rPr>
          <w:rFonts w:ascii="Calibri" w:hAnsi="Calibri"/>
          <w:sz w:val="22"/>
        </w:rPr>
        <w:t xml:space="preserve">Thomasina, are we still walking to the pharmacy for your refill on Thursday?  </w:t>
      </w:r>
      <w:r>
        <w:rPr>
          <w:rFonts w:ascii="Calibri" w:hAnsi="Calibri"/>
          <w:i/>
          <w:sz w:val="22"/>
        </w:rPr>
        <w:t>Chị Thomasina, thứ Năm mình vẫn đi bộ ra nhà thuốc lấy đơn thuốc của chị chứ?</w:t>
      </w:r>
    </w:p>
    <w:p>
      <w:pPr>
        <w:spacing w:after="160" w:line="312" w:lineRule="auto"/>
      </w:pPr>
      <w:r>
        <w:rPr>
          <w:rFonts w:ascii="Calibri" w:hAnsi="Calibri"/>
          <w:b/>
          <w:sz w:val="22"/>
        </w:rPr>
        <w:t xml:space="preserve">Ms Thomasina: </w:t>
      </w:r>
      <w:r>
        <w:rPr>
          <w:rFonts w:ascii="Calibri" w:hAnsi="Calibri"/>
          <w:sz w:val="22"/>
        </w:rPr>
        <w:t xml:space="preserve">Yes, my prescription should be ready by then.  </w:t>
      </w:r>
      <w:r>
        <w:rPr>
          <w:rFonts w:ascii="Calibri" w:hAnsi="Calibri"/>
          <w:i/>
          <w:sz w:val="22"/>
        </w:rPr>
        <w:t>Có chứ, lúc đó đơn thuốc của tôi chắc đã sẵn.</w:t>
      </w:r>
    </w:p>
    <w:p>
      <w:pPr>
        <w:spacing w:after="160" w:line="312" w:lineRule="auto"/>
      </w:pPr>
      <w:r>
        <w:rPr>
          <w:rFonts w:ascii="Calibri" w:hAnsi="Calibri"/>
          <w:b/>
          <w:sz w:val="22"/>
        </w:rPr>
        <w:t xml:space="preserve">Ms Lan: </w:t>
      </w:r>
      <w:r>
        <w:rPr>
          <w:rFonts w:ascii="Calibri" w:hAnsi="Calibri"/>
          <w:sz w:val="22"/>
        </w:rPr>
        <w:t xml:space="preserve">Good, I will walk with you on Thursday morning.  </w:t>
      </w:r>
      <w:r>
        <w:rPr>
          <w:rFonts w:ascii="Calibri" w:hAnsi="Calibri"/>
          <w:i/>
          <w:sz w:val="22"/>
        </w:rPr>
        <w:t>Tốt, sáng thứ Năm tôi sẽ đi cùng chị.</w:t>
      </w:r>
    </w:p>
    <w:p>
      <w:pPr>
        <w:spacing w:after="160" w:line="312" w:lineRule="auto"/>
      </w:pPr>
      <w:r>
        <w:rPr>
          <w:rFonts w:ascii="Calibri" w:hAnsi="Calibri"/>
          <w:b/>
          <w:sz w:val="22"/>
        </w:rPr>
        <w:t xml:space="preserve">Ms Thomasina: </w:t>
      </w:r>
      <w:r>
        <w:rPr>
          <w:rFonts w:ascii="Calibri" w:hAnsi="Calibri"/>
          <w:sz w:val="22"/>
        </w:rPr>
        <w:t xml:space="preserve">Lan, how many kilometers is our usual loop around the reservoir?  </w:t>
      </w:r>
      <w:r>
        <w:rPr>
          <w:rFonts w:ascii="Calibri" w:hAnsi="Calibri"/>
          <w:i/>
          <w:sz w:val="22"/>
        </w:rPr>
        <w:t>Chị Lan, vòng đi bộ quen thuộc quanh hồ chứa nước dài bao nhiêu ki lô mét vậy?</w:t>
      </w:r>
    </w:p>
    <w:p>
      <w:pPr>
        <w:spacing w:after="160" w:line="312" w:lineRule="auto"/>
      </w:pPr>
      <w:r>
        <w:rPr>
          <w:rFonts w:ascii="Calibri" w:hAnsi="Calibri"/>
          <w:b/>
          <w:sz w:val="22"/>
        </w:rPr>
        <w:t xml:space="preserve">Ms Lan: </w:t>
      </w:r>
      <w:r>
        <w:rPr>
          <w:rFonts w:ascii="Calibri" w:hAnsi="Calibri"/>
          <w:sz w:val="22"/>
        </w:rPr>
        <w:t xml:space="preserve">It is about three kilometers all the way around.  </w:t>
      </w:r>
      <w:r>
        <w:rPr>
          <w:rFonts w:ascii="Calibri" w:hAnsi="Calibri"/>
          <w:i/>
          <w:sz w:val="22"/>
        </w:rPr>
        <w:t>Khoảng ba ki lô mét cho cả một vòng.</w:t>
      </w:r>
    </w:p>
    <w:p>
      <w:pPr>
        <w:spacing w:after="160" w:line="312" w:lineRule="auto"/>
      </w:pPr>
      <w:r>
        <w:rPr>
          <w:rFonts w:ascii="Calibri" w:hAnsi="Calibri"/>
          <w:b/>
          <w:sz w:val="22"/>
        </w:rPr>
        <w:t xml:space="preserve">Ms Thomasina: </w:t>
      </w:r>
      <w:r>
        <w:rPr>
          <w:rFonts w:ascii="Calibri" w:hAnsi="Calibri"/>
          <w:sz w:val="22"/>
        </w:rPr>
        <w:t xml:space="preserve">Three kilometers, that is a solid morning walk.  </w:t>
      </w:r>
      <w:r>
        <w:rPr>
          <w:rFonts w:ascii="Calibri" w:hAnsi="Calibri"/>
          <w:i/>
          <w:sz w:val="22"/>
        </w:rPr>
        <w:t>Ba ki lô mét, đó là chuyến đi bộ buổi sáng đáng kể đấy.</w:t>
      </w:r>
    </w:p>
    <w:p>
      <w:pPr>
        <w:spacing w:after="160" w:line="312" w:lineRule="auto"/>
      </w:pPr>
      <w:r>
        <w:rPr>
          <w:rFonts w:ascii="Calibri" w:hAnsi="Calibri"/>
          <w:b/>
          <w:sz w:val="22"/>
        </w:rPr>
        <w:t xml:space="preserve">Ms Lan: </w:t>
      </w:r>
      <w:r>
        <w:rPr>
          <w:rFonts w:ascii="Calibri" w:hAnsi="Calibri"/>
          <w:sz w:val="22"/>
        </w:rPr>
        <w:t xml:space="preserve">Thomasina, could you walk with me while I push my bike? The tire went flat.  </w:t>
      </w:r>
      <w:r>
        <w:rPr>
          <w:rFonts w:ascii="Calibri" w:hAnsi="Calibri"/>
          <w:i/>
          <w:sz w:val="22"/>
        </w:rPr>
        <w:t>Chị Thomasina, chị đi bộ cùng tôi trong lúc tôi dắt xe đạp được không? Lốp xe xẹp rồi.</w:t>
      </w:r>
    </w:p>
    <w:p>
      <w:pPr>
        <w:spacing w:after="160" w:line="312" w:lineRule="auto"/>
      </w:pPr>
      <w:r>
        <w:rPr>
          <w:rFonts w:ascii="Calibri" w:hAnsi="Calibri"/>
          <w:b/>
          <w:sz w:val="22"/>
        </w:rPr>
        <w:t xml:space="preserve">Ms Thomasina: </w:t>
      </w:r>
      <w:r>
        <w:rPr>
          <w:rFonts w:ascii="Calibri" w:hAnsi="Calibri"/>
          <w:sz w:val="22"/>
        </w:rPr>
        <w:t xml:space="preserve">Of course, let us walk it to the repair shop together.  </w:t>
      </w:r>
      <w:r>
        <w:rPr>
          <w:rFonts w:ascii="Calibri" w:hAnsi="Calibri"/>
          <w:i/>
          <w:sz w:val="22"/>
        </w:rPr>
        <w:t>Được chứ, mình cùng dắt xe ra tiệm sửa xe nhé.</w:t>
      </w:r>
    </w:p>
    <w:p>
      <w:pPr>
        <w:spacing w:after="160" w:line="312" w:lineRule="auto"/>
      </w:pPr>
      <w:r>
        <w:rPr>
          <w:rFonts w:ascii="Calibri" w:hAnsi="Calibri"/>
          <w:b/>
          <w:sz w:val="22"/>
        </w:rPr>
        <w:t xml:space="preserve">Ms Lan: </w:t>
      </w:r>
      <w:r>
        <w:rPr>
          <w:rFonts w:ascii="Calibri" w:hAnsi="Calibri"/>
          <w:sz w:val="22"/>
        </w:rPr>
        <w:t xml:space="preserve">Thank you, the repair shop is just around the corner.  </w:t>
      </w:r>
      <w:r>
        <w:rPr>
          <w:rFonts w:ascii="Calibri" w:hAnsi="Calibri"/>
          <w:i/>
          <w:sz w:val="22"/>
        </w:rPr>
        <w:t>Cảm ơn chị, tiệm sửa xe chỉ ở ngay góc phố thôi.</w:t>
      </w:r>
    </w:p>
    <w:p>
      <w:pPr>
        <w:spacing w:after="160" w:line="312" w:lineRule="auto"/>
      </w:pPr>
      <w:r>
        <w:rPr>
          <w:rFonts w:ascii="Calibri" w:hAnsi="Calibri"/>
          <w:b/>
          <w:sz w:val="22"/>
        </w:rPr>
        <w:t xml:space="preserve">Ms Thomasina: </w:t>
      </w:r>
      <w:r>
        <w:rPr>
          <w:rFonts w:ascii="Calibri" w:hAnsi="Calibri"/>
          <w:sz w:val="22"/>
        </w:rPr>
        <w:t xml:space="preserve">Lan, is there a ramp at the library entrance instead of those steps?  </w:t>
      </w:r>
      <w:r>
        <w:rPr>
          <w:rFonts w:ascii="Calibri" w:hAnsi="Calibri"/>
          <w:i/>
          <w:sz w:val="22"/>
        </w:rPr>
        <w:t>Chị Lan, cổng thư viện có đường dốc thay vì bậc thang đó không?</w:t>
      </w:r>
    </w:p>
    <w:p>
      <w:pPr>
        <w:spacing w:after="160" w:line="312" w:lineRule="auto"/>
      </w:pPr>
      <w:r>
        <w:rPr>
          <w:rFonts w:ascii="Calibri" w:hAnsi="Calibri"/>
          <w:b/>
          <w:sz w:val="22"/>
        </w:rPr>
        <w:t xml:space="preserve">Ms Lan: </w:t>
      </w:r>
      <w:r>
        <w:rPr>
          <w:rFonts w:ascii="Calibri" w:hAnsi="Calibri"/>
          <w:sz w:val="22"/>
        </w:rPr>
        <w:t xml:space="preserve">Yes, the ramp is around the side of the building.  </w:t>
      </w:r>
      <w:r>
        <w:rPr>
          <w:rFonts w:ascii="Calibri" w:hAnsi="Calibri"/>
          <w:i/>
          <w:sz w:val="22"/>
        </w:rPr>
        <w:t>Có chứ, đường dốc nằm ở bên hông tòa nhà.</w:t>
      </w:r>
    </w:p>
    <w:p>
      <w:pPr>
        <w:spacing w:after="160" w:line="312" w:lineRule="auto"/>
      </w:pPr>
      <w:r>
        <w:rPr>
          <w:rFonts w:ascii="Calibri" w:hAnsi="Calibri"/>
          <w:b/>
          <w:sz w:val="22"/>
        </w:rPr>
        <w:t xml:space="preserve">Ms Thomasina: </w:t>
      </w:r>
      <w:r>
        <w:rPr>
          <w:rFonts w:ascii="Calibri" w:hAnsi="Calibri"/>
          <w:sz w:val="22"/>
        </w:rPr>
        <w:t xml:space="preserve">Good, let us use the ramp on the side then.  </w:t>
      </w:r>
      <w:r>
        <w:rPr>
          <w:rFonts w:ascii="Calibri" w:hAnsi="Calibri"/>
          <w:i/>
          <w:sz w:val="22"/>
        </w:rPr>
        <w:t>Tốt, vậy mình đi đường dốc bên hông nhé.</w:t>
      </w:r>
    </w:p>
    <w:p>
      <w:pPr>
        <w:spacing w:after="160" w:line="312" w:lineRule="auto"/>
      </w:pPr>
      <w:r>
        <w:rPr>
          <w:rFonts w:ascii="Calibri" w:hAnsi="Calibri"/>
          <w:b/>
          <w:sz w:val="22"/>
        </w:rPr>
        <w:t xml:space="preserve">Ms Lan: </w:t>
      </w:r>
      <w:r>
        <w:rPr>
          <w:rFonts w:ascii="Calibri" w:hAnsi="Calibri"/>
          <w:sz w:val="22"/>
        </w:rPr>
        <w:t xml:space="preserve">Thomasina, do we still walk to the market together every Wednesday morning?  </w:t>
      </w:r>
      <w:r>
        <w:rPr>
          <w:rFonts w:ascii="Calibri" w:hAnsi="Calibri"/>
          <w:i/>
          <w:sz w:val="22"/>
        </w:rPr>
        <w:t>Chị Thomasina, mỗi sáng thứ Tư mình vẫn cùng đi bộ ra chợ chứ?</w:t>
      </w:r>
    </w:p>
    <w:p>
      <w:pPr>
        <w:spacing w:after="160" w:line="312" w:lineRule="auto"/>
      </w:pPr>
      <w:r>
        <w:rPr>
          <w:rFonts w:ascii="Calibri" w:hAnsi="Calibri"/>
          <w:b/>
          <w:sz w:val="22"/>
        </w:rPr>
        <w:t xml:space="preserve">Ms Thomasina: </w:t>
      </w:r>
      <w:r>
        <w:rPr>
          <w:rFonts w:ascii="Calibri" w:hAnsi="Calibri"/>
          <w:sz w:val="22"/>
        </w:rPr>
        <w:t xml:space="preserve">Yes, the market opens early, so let us go by eight.  </w:t>
      </w:r>
      <w:r>
        <w:rPr>
          <w:rFonts w:ascii="Calibri" w:hAnsi="Calibri"/>
          <w:i/>
          <w:sz w:val="22"/>
        </w:rPr>
        <w:t>Đúng vậy, chợ mở sớm lắm, mình đi trước tám giờ nhé.</w:t>
      </w:r>
    </w:p>
    <w:p>
      <w:pPr>
        <w:spacing w:after="160" w:line="312" w:lineRule="auto"/>
      </w:pPr>
      <w:r>
        <w:rPr>
          <w:rFonts w:ascii="Calibri" w:hAnsi="Calibri"/>
          <w:b/>
          <w:sz w:val="22"/>
        </w:rPr>
        <w:t xml:space="preserve">Ms Lan: </w:t>
      </w:r>
      <w:r>
        <w:rPr>
          <w:rFonts w:ascii="Calibri" w:hAnsi="Calibri"/>
          <w:sz w:val="22"/>
        </w:rPr>
        <w:t xml:space="preserve">Before eight, good, the fresh produce sells out fast.  </w:t>
      </w:r>
      <w:r>
        <w:rPr>
          <w:rFonts w:ascii="Calibri" w:hAnsi="Calibri"/>
          <w:i/>
          <w:sz w:val="22"/>
        </w:rPr>
        <w:t>Trước tám giờ, tốt, rau củ tươi bán hết nhanh lắm.</w:t>
      </w:r>
    </w:p>
    <w:p>
      <w:pPr>
        <w:spacing w:after="160" w:line="312" w:lineRule="auto"/>
      </w:pPr>
      <w:r>
        <w:rPr>
          <w:rFonts w:ascii="Calibri" w:hAnsi="Calibri"/>
          <w:b/>
          <w:sz w:val="22"/>
        </w:rPr>
        <w:t xml:space="preserve">Ms Thomasina: </w:t>
      </w:r>
      <w:r>
        <w:rPr>
          <w:rFonts w:ascii="Calibri" w:hAnsi="Calibri"/>
          <w:sz w:val="22"/>
        </w:rPr>
        <w:t xml:space="preserve">Lan, does the roadworks on Elm Street block our usual path?  </w:t>
      </w:r>
      <w:r>
        <w:rPr>
          <w:rFonts w:ascii="Calibri" w:hAnsi="Calibri"/>
          <w:i/>
          <w:sz w:val="22"/>
        </w:rPr>
        <w:t>Chị Lan, công trình sửa đường trên phố Elm có chặn lối đi quen thuộc của mình không?</w:t>
      </w:r>
    </w:p>
    <w:p>
      <w:pPr>
        <w:spacing w:after="160" w:line="312" w:lineRule="auto"/>
      </w:pPr>
      <w:r>
        <w:rPr>
          <w:rFonts w:ascii="Calibri" w:hAnsi="Calibri"/>
          <w:b/>
          <w:sz w:val="22"/>
        </w:rPr>
        <w:t xml:space="preserve">Ms Lan: </w:t>
      </w:r>
      <w:r>
        <w:rPr>
          <w:rFonts w:ascii="Calibri" w:hAnsi="Calibri"/>
          <w:sz w:val="22"/>
        </w:rPr>
        <w:t xml:space="preserve">Yes, but the footpath on the other side is still open.  </w:t>
      </w:r>
      <w:r>
        <w:rPr>
          <w:rFonts w:ascii="Calibri" w:hAnsi="Calibri"/>
          <w:i/>
          <w:sz w:val="22"/>
        </w:rPr>
        <w:t>Có, nhưng vỉa hè bên kia đường vẫn mở.</w:t>
      </w:r>
    </w:p>
    <w:p>
      <w:pPr>
        <w:spacing w:after="160" w:line="312" w:lineRule="auto"/>
      </w:pPr>
      <w:r>
        <w:rPr>
          <w:rFonts w:ascii="Calibri" w:hAnsi="Calibri"/>
          <w:b/>
          <w:sz w:val="22"/>
        </w:rPr>
        <w:t xml:space="preserve">Ms Thomasina: </w:t>
      </w:r>
      <w:r>
        <w:rPr>
          <w:rFonts w:ascii="Calibri" w:hAnsi="Calibri"/>
          <w:sz w:val="22"/>
        </w:rPr>
        <w:t xml:space="preserve">Good, let us cross over and use that footpath.  </w:t>
      </w:r>
      <w:r>
        <w:rPr>
          <w:rFonts w:ascii="Calibri" w:hAnsi="Calibri"/>
          <w:i/>
          <w:sz w:val="22"/>
        </w:rPr>
        <w:t>Tốt, vậy mình băng qua đi vỉa hè bên đó.</w:t>
      </w:r>
    </w:p>
    <w:p>
      <w:pPr>
        <w:spacing w:after="160" w:line="312" w:lineRule="auto"/>
      </w:pPr>
      <w:r>
        <w:rPr>
          <w:rFonts w:ascii="Calibri" w:hAnsi="Calibri"/>
          <w:b/>
          <w:sz w:val="22"/>
        </w:rPr>
        <w:t xml:space="preserve">Ms Lan: </w:t>
      </w:r>
      <w:r>
        <w:rPr>
          <w:rFonts w:ascii="Calibri" w:hAnsi="Calibri"/>
          <w:sz w:val="22"/>
        </w:rPr>
        <w:t xml:space="preserve">Thomasina, could we walk slowly since my dog needs to stop and sniff often?  </w:t>
      </w:r>
      <w:r>
        <w:rPr>
          <w:rFonts w:ascii="Calibri" w:hAnsi="Calibri"/>
          <w:i/>
          <w:sz w:val="22"/>
        </w:rPr>
        <w:t>Chị Thomasina, mình đi chậm được không, chó của tôi hay dừng lại ngửi nhiều lắm?</w:t>
      </w:r>
    </w:p>
    <w:p>
      <w:pPr>
        <w:spacing w:after="160" w:line="312" w:lineRule="auto"/>
      </w:pPr>
      <w:r>
        <w:rPr>
          <w:rFonts w:ascii="Calibri" w:hAnsi="Calibri"/>
          <w:b/>
          <w:sz w:val="22"/>
        </w:rPr>
        <w:t xml:space="preserve">Ms Thomasina: </w:t>
      </w:r>
      <w:r>
        <w:rPr>
          <w:rFonts w:ascii="Calibri" w:hAnsi="Calibri"/>
          <w:sz w:val="22"/>
        </w:rPr>
        <w:t xml:space="preserve">Sure, no rush, let him take his time.  </w:t>
      </w:r>
      <w:r>
        <w:rPr>
          <w:rFonts w:ascii="Calibri" w:hAnsi="Calibri"/>
          <w:i/>
          <w:sz w:val="22"/>
        </w:rPr>
        <w:t>Được chứ, không vội đâu, cứ để nó thong thả.</w:t>
      </w:r>
    </w:p>
    <w:p>
      <w:pPr>
        <w:spacing w:after="160" w:line="312" w:lineRule="auto"/>
      </w:pPr>
      <w:r>
        <w:rPr>
          <w:rFonts w:ascii="Calibri" w:hAnsi="Calibri"/>
          <w:b/>
          <w:sz w:val="22"/>
        </w:rPr>
        <w:t xml:space="preserve">Ms Lan: </w:t>
      </w:r>
      <w:r>
        <w:rPr>
          <w:rFonts w:ascii="Calibri" w:hAnsi="Calibri"/>
          <w:sz w:val="22"/>
        </w:rPr>
        <w:t xml:space="preserve">Thank you, he really enjoys sniffing this particular corner.  </w:t>
      </w:r>
      <w:r>
        <w:rPr>
          <w:rFonts w:ascii="Calibri" w:hAnsi="Calibri"/>
          <w:i/>
          <w:sz w:val="22"/>
        </w:rPr>
        <w:t>Cảm ơn chị, nó thích ngửi đúng góc phố này lắm.</w:t>
      </w:r>
    </w:p>
    <w:p>
      <w:pPr>
        <w:spacing w:after="160" w:line="312" w:lineRule="auto"/>
      </w:pPr>
      <w:r>
        <w:rPr>
          <w:rFonts w:ascii="Calibri" w:hAnsi="Calibri"/>
          <w:b/>
          <w:sz w:val="22"/>
        </w:rPr>
        <w:t xml:space="preserve">Ms Thomasina: </w:t>
      </w:r>
      <w:r>
        <w:rPr>
          <w:rFonts w:ascii="Calibri" w:hAnsi="Calibri"/>
          <w:sz w:val="22"/>
        </w:rPr>
        <w:t xml:space="preserve">Lan, do you know the fastest walking way to the pharmacy near the square?  </w:t>
      </w:r>
      <w:r>
        <w:rPr>
          <w:rFonts w:ascii="Calibri" w:hAnsi="Calibri"/>
          <w:i/>
          <w:sz w:val="22"/>
        </w:rPr>
        <w:t>Chị Lan, chị biết đường đi bộ nhanh nhất đến nhà thuốc gần quảng trường không?</w:t>
      </w:r>
    </w:p>
    <w:p>
      <w:pPr>
        <w:spacing w:after="160" w:line="312" w:lineRule="auto"/>
      </w:pPr>
      <w:r>
        <w:rPr>
          <w:rFonts w:ascii="Calibri" w:hAnsi="Calibri"/>
          <w:b/>
          <w:sz w:val="22"/>
        </w:rPr>
        <w:t xml:space="preserve">Ms Lan: </w:t>
      </w:r>
      <w:r>
        <w:rPr>
          <w:rFonts w:ascii="Calibri" w:hAnsi="Calibri"/>
          <w:sz w:val="22"/>
        </w:rPr>
        <w:t xml:space="preserve">Yes, turn left at the fountain, it is right there.  </w:t>
      </w:r>
      <w:r>
        <w:rPr>
          <w:rFonts w:ascii="Calibri" w:hAnsi="Calibri"/>
          <w:i/>
          <w:sz w:val="22"/>
        </w:rPr>
        <w:t>Có chứ, rẽ trái ở đài phun nước, nó ở ngay đó.</w:t>
      </w:r>
    </w:p>
    <w:p>
      <w:pPr>
        <w:spacing w:after="160" w:line="312" w:lineRule="auto"/>
      </w:pPr>
      <w:r>
        <w:rPr>
          <w:rFonts w:ascii="Calibri" w:hAnsi="Calibri"/>
          <w:b/>
          <w:sz w:val="22"/>
        </w:rPr>
        <w:t xml:space="preserve">Ms Thomasina: </w:t>
      </w:r>
      <w:r>
        <w:rPr>
          <w:rFonts w:ascii="Calibri" w:hAnsi="Calibri"/>
          <w:sz w:val="22"/>
        </w:rPr>
        <w:t xml:space="preserve">Left at the fountain, thank you, I will remember that.  </w:t>
      </w:r>
      <w:r>
        <w:rPr>
          <w:rFonts w:ascii="Calibri" w:hAnsi="Calibri"/>
          <w:i/>
          <w:sz w:val="22"/>
        </w:rPr>
        <w:t>Rẽ trái ở đài phun nước, cảm ơn chị, tôi sẽ nhớ.</w:t>
      </w:r>
    </w:p>
    <w:p>
      <w:pPr>
        <w:spacing w:after="160" w:line="312" w:lineRule="auto"/>
      </w:pPr>
      <w:r>
        <w:rPr>
          <w:rFonts w:ascii="Calibri" w:hAnsi="Calibri"/>
          <w:b/>
          <w:sz w:val="22"/>
        </w:rPr>
        <w:t xml:space="preserve">Ms Lan: </w:t>
      </w:r>
      <w:r>
        <w:rPr>
          <w:rFonts w:ascii="Calibri" w:hAnsi="Calibri"/>
          <w:sz w:val="22"/>
        </w:rPr>
        <w:t xml:space="preserve">Thomasina, shall we walk to the Saturday farmers market together this week?  </w:t>
      </w:r>
      <w:r>
        <w:rPr>
          <w:rFonts w:ascii="Calibri" w:hAnsi="Calibri"/>
          <w:i/>
          <w:sz w:val="22"/>
        </w:rPr>
        <w:t>Chị Thomasina, tuần này mình cùng đi bộ ra chợ phiên thứ Bảy nhé?</w:t>
      </w:r>
    </w:p>
    <w:p>
      <w:pPr>
        <w:spacing w:after="160" w:line="312" w:lineRule="auto"/>
      </w:pPr>
      <w:r>
        <w:rPr>
          <w:rFonts w:ascii="Calibri" w:hAnsi="Calibri"/>
          <w:b/>
          <w:sz w:val="22"/>
        </w:rPr>
        <w:t xml:space="preserve">Ms Thomasina: </w:t>
      </w:r>
      <w:r>
        <w:rPr>
          <w:rFonts w:ascii="Calibri" w:hAnsi="Calibri"/>
          <w:sz w:val="22"/>
        </w:rPr>
        <w:t xml:space="preserve">Yes, I need some fresh basil from the herb stall.  </w:t>
      </w:r>
      <w:r>
        <w:rPr>
          <w:rFonts w:ascii="Calibri" w:hAnsi="Calibri"/>
          <w:i/>
          <w:sz w:val="22"/>
        </w:rPr>
        <w:t>Được chứ, tôi cần mua ít húng quế tươi ở quầy rau thơm.</w:t>
      </w:r>
    </w:p>
    <w:p>
      <w:pPr>
        <w:spacing w:after="160" w:line="312" w:lineRule="auto"/>
      </w:pPr>
      <w:r>
        <w:rPr>
          <w:rFonts w:ascii="Calibri" w:hAnsi="Calibri"/>
          <w:b/>
          <w:sz w:val="22"/>
        </w:rPr>
        <w:t xml:space="preserve">Ms Lan: </w:t>
      </w:r>
      <w:r>
        <w:rPr>
          <w:rFonts w:ascii="Calibri" w:hAnsi="Calibri"/>
          <w:sz w:val="22"/>
        </w:rPr>
        <w:t xml:space="preserve">Perfect, I will walk with you straight to that stall.  </w:t>
      </w:r>
      <w:r>
        <w:rPr>
          <w:rFonts w:ascii="Calibri" w:hAnsi="Calibri"/>
          <w:i/>
          <w:sz w:val="22"/>
        </w:rPr>
        <w:t>Tuyệt, tôi sẽ đi cùng chị thẳng đến quầy đó.</w:t>
      </w:r>
    </w:p>
    <w:p>
      <w:pPr>
        <w:spacing w:after="160" w:line="312" w:lineRule="auto"/>
      </w:pPr>
      <w:r>
        <w:rPr>
          <w:rFonts w:ascii="Calibri" w:hAnsi="Calibri"/>
          <w:b/>
          <w:sz w:val="22"/>
        </w:rPr>
        <w:t xml:space="preserve">Ms Thomasina: </w:t>
      </w:r>
      <w:r>
        <w:rPr>
          <w:rFonts w:ascii="Calibri" w:hAnsi="Calibri"/>
          <w:sz w:val="22"/>
        </w:rPr>
        <w:t xml:space="preserve">Lan, shall we take the scenic path today, or the short direct one?  </w:t>
      </w:r>
      <w:r>
        <w:rPr>
          <w:rFonts w:ascii="Calibri" w:hAnsi="Calibri"/>
          <w:i/>
          <w:sz w:val="22"/>
        </w:rPr>
        <w:t>Chị Lan, hôm nay mình đi lối ngắm cảnh dài hay lối ngắn đi thẳng?</w:t>
      </w:r>
    </w:p>
    <w:p>
      <w:pPr>
        <w:spacing w:after="160" w:line="312" w:lineRule="auto"/>
      </w:pPr>
      <w:r>
        <w:rPr>
          <w:rFonts w:ascii="Calibri" w:hAnsi="Calibri"/>
          <w:b/>
          <w:sz w:val="22"/>
        </w:rPr>
        <w:t xml:space="preserve">Ms Lan: </w:t>
      </w:r>
      <w:r>
        <w:rPr>
          <w:rFonts w:ascii="Calibri" w:hAnsi="Calibri"/>
          <w:sz w:val="22"/>
        </w:rPr>
        <w:t xml:space="preserve">Let us take the scenic path, we have plenty of time today.  </w:t>
      </w:r>
      <w:r>
        <w:rPr>
          <w:rFonts w:ascii="Calibri" w:hAnsi="Calibri"/>
          <w:i/>
          <w:sz w:val="22"/>
        </w:rPr>
        <w:t>Mình đi lối ngắm cảnh đi, hôm nay còn nhiều thời gian mà.</w:t>
      </w:r>
    </w:p>
    <w:p>
      <w:pPr>
        <w:spacing w:after="160" w:line="312" w:lineRule="auto"/>
      </w:pPr>
      <w:r>
        <w:rPr>
          <w:rFonts w:ascii="Calibri" w:hAnsi="Calibri"/>
          <w:b/>
          <w:sz w:val="22"/>
        </w:rPr>
        <w:t xml:space="preserve">Ms Thomasina: </w:t>
      </w:r>
      <w:r>
        <w:rPr>
          <w:rFonts w:ascii="Calibri" w:hAnsi="Calibri"/>
          <w:sz w:val="22"/>
        </w:rPr>
        <w:t xml:space="preserve">Good choice, the river view is always so nice.  </w:t>
      </w:r>
      <w:r>
        <w:rPr>
          <w:rFonts w:ascii="Calibri" w:hAnsi="Calibri"/>
          <w:i/>
          <w:sz w:val="22"/>
        </w:rPr>
        <w:t>Chọn hay đấy, cảnh sông lúc nào cũng đẹp.</w:t>
      </w:r>
    </w:p>
    <w:p>
      <w:pPr>
        <w:spacing w:after="160" w:line="312" w:lineRule="auto"/>
      </w:pPr>
      <w:r>
        <w:rPr>
          <w:rFonts w:ascii="Calibri" w:hAnsi="Calibri"/>
          <w:b/>
          <w:sz w:val="22"/>
        </w:rPr>
        <w:t xml:space="preserve">Ms Lan: </w:t>
      </w:r>
      <w:r>
        <w:rPr>
          <w:rFonts w:ascii="Calibri" w:hAnsi="Calibri"/>
          <w:sz w:val="22"/>
        </w:rPr>
        <w:t xml:space="preserve">Thomasina, could we walk more slowly? These new shoes are pinching my toes.  </w:t>
      </w:r>
      <w:r>
        <w:rPr>
          <w:rFonts w:ascii="Calibri" w:hAnsi="Calibri"/>
          <w:i/>
          <w:sz w:val="22"/>
        </w:rPr>
        <w:t>Chị Thomasina, mình đi chậm hơn được không? Giày mới này cấn ngón chân tôi lắm.</w:t>
      </w:r>
    </w:p>
    <w:p>
      <w:pPr>
        <w:spacing w:after="160" w:line="312" w:lineRule="auto"/>
      </w:pPr>
      <w:r>
        <w:rPr>
          <w:rFonts w:ascii="Calibri" w:hAnsi="Calibri"/>
          <w:b/>
          <w:sz w:val="22"/>
        </w:rPr>
        <w:t xml:space="preserve">Ms Thomasina: </w:t>
      </w:r>
      <w:r>
        <w:rPr>
          <w:rFonts w:ascii="Calibri" w:hAnsi="Calibri"/>
          <w:sz w:val="22"/>
        </w:rPr>
        <w:t xml:space="preserve">Of course, let us take it easy for your feet.  </w:t>
      </w:r>
      <w:r>
        <w:rPr>
          <w:rFonts w:ascii="Calibri" w:hAnsi="Calibri"/>
          <w:i/>
          <w:sz w:val="22"/>
        </w:rPr>
        <w:t>Được chứ, mình đi từ từ cho chân chị đỡ đau.</w:t>
      </w:r>
    </w:p>
    <w:p>
      <w:pPr>
        <w:spacing w:after="160" w:line="312" w:lineRule="auto"/>
      </w:pPr>
      <w:r>
        <w:rPr>
          <w:rFonts w:ascii="Calibri" w:hAnsi="Calibri"/>
          <w:b/>
          <w:sz w:val="22"/>
        </w:rPr>
        <w:t xml:space="preserve">Ms Lan: </w:t>
      </w:r>
      <w:r>
        <w:rPr>
          <w:rFonts w:ascii="Calibri" w:hAnsi="Calibri"/>
          <w:sz w:val="22"/>
        </w:rPr>
        <w:t xml:space="preserve">Thank you, going slower really helps with these shoes.  </w:t>
      </w:r>
      <w:r>
        <w:rPr>
          <w:rFonts w:ascii="Calibri" w:hAnsi="Calibri"/>
          <w:i/>
          <w:sz w:val="22"/>
        </w:rPr>
        <w:t>Cảm ơn chị, đi chậm lại đỡ hơn nhiều với đôi giày này.</w:t>
      </w:r>
    </w:p>
    <w:p>
      <w:pPr>
        <w:spacing w:after="160" w:line="312" w:lineRule="auto"/>
      </w:pPr>
      <w:r>
        <w:rPr>
          <w:rFonts w:ascii="Calibri" w:hAnsi="Calibri"/>
          <w:b/>
          <w:sz w:val="22"/>
        </w:rPr>
        <w:t xml:space="preserve">Ms Thomasina: </w:t>
      </w:r>
      <w:r>
        <w:rPr>
          <w:rFonts w:ascii="Calibri" w:hAnsi="Calibri"/>
          <w:sz w:val="22"/>
        </w:rPr>
        <w:t xml:space="preserve">Lan, is there a good resting spot halfway through today's long walk?  </w:t>
      </w:r>
      <w:r>
        <w:rPr>
          <w:rFonts w:ascii="Calibri" w:hAnsi="Calibri"/>
          <w:i/>
          <w:sz w:val="22"/>
        </w:rPr>
        <w:t>Chị Lan, giữa chuyến đi bộ dài hôm nay có chỗ nghỉ tốt nào không?</w:t>
      </w:r>
    </w:p>
    <w:p>
      <w:pPr>
        <w:spacing w:after="160" w:line="312" w:lineRule="auto"/>
      </w:pPr>
      <w:r>
        <w:rPr>
          <w:rFonts w:ascii="Calibri" w:hAnsi="Calibri"/>
          <w:b/>
          <w:sz w:val="22"/>
        </w:rPr>
        <w:t xml:space="preserve">Ms Lan: </w:t>
      </w:r>
      <w:r>
        <w:rPr>
          <w:rFonts w:ascii="Calibri" w:hAnsi="Calibri"/>
          <w:sz w:val="22"/>
        </w:rPr>
        <w:t xml:space="preserve">Yes, there is a nice bench by the old fountain.  </w:t>
      </w:r>
      <w:r>
        <w:rPr>
          <w:rFonts w:ascii="Calibri" w:hAnsi="Calibri"/>
          <w:i/>
          <w:sz w:val="22"/>
        </w:rPr>
        <w:t>Có chứ, có một chiếc ghế đẹp cạnh đài phun nước cũ.</w:t>
      </w:r>
    </w:p>
    <w:p>
      <w:pPr>
        <w:spacing w:after="160" w:line="312" w:lineRule="auto"/>
      </w:pPr>
      <w:r>
        <w:rPr>
          <w:rFonts w:ascii="Calibri" w:hAnsi="Calibri"/>
          <w:b/>
          <w:sz w:val="22"/>
        </w:rPr>
        <w:t xml:space="preserve">Ms Thomasina: </w:t>
      </w:r>
      <w:r>
        <w:rPr>
          <w:rFonts w:ascii="Calibri" w:hAnsi="Calibri"/>
          <w:sz w:val="22"/>
        </w:rPr>
        <w:t xml:space="preserve">Wonderful, let us plan to rest there halfway.  </w:t>
      </w:r>
      <w:r>
        <w:rPr>
          <w:rFonts w:ascii="Calibri" w:hAnsi="Calibri"/>
          <w:i/>
          <w:sz w:val="22"/>
        </w:rPr>
        <w:t>Tuyệt vời, mình sẽ dừng nghỉ ở đó giữa chặng.</w:t>
      </w:r>
    </w:p>
    <w:p>
      <w:pPr>
        <w:spacing w:after="160" w:line="312" w:lineRule="auto"/>
      </w:pPr>
      <w:r>
        <w:rPr>
          <w:rFonts w:ascii="Calibri" w:hAnsi="Calibri"/>
          <w:b/>
          <w:sz w:val="22"/>
        </w:rPr>
        <w:t xml:space="preserve">Ms Lan: </w:t>
      </w:r>
      <w:r>
        <w:rPr>
          <w:rFonts w:ascii="Calibri" w:hAnsi="Calibri"/>
          <w:sz w:val="22"/>
        </w:rPr>
        <w:t xml:space="preserve">Thomasina, did you check the forecast before planning our walking time today?  </w:t>
      </w:r>
      <w:r>
        <w:rPr>
          <w:rFonts w:ascii="Calibri" w:hAnsi="Calibri"/>
          <w:i/>
          <w:sz w:val="22"/>
        </w:rPr>
        <w:t>Chị Thomasina, chị kiểm tra dự báo thời tiết trước khi định giờ đi bộ hôm nay chưa?</w:t>
      </w:r>
    </w:p>
    <w:p>
      <w:pPr>
        <w:spacing w:after="160" w:line="312" w:lineRule="auto"/>
      </w:pPr>
      <w:r>
        <w:rPr>
          <w:rFonts w:ascii="Calibri" w:hAnsi="Calibri"/>
          <w:b/>
          <w:sz w:val="22"/>
        </w:rPr>
        <w:t xml:space="preserve">Ms Thomasina: </w:t>
      </w:r>
      <w:r>
        <w:rPr>
          <w:rFonts w:ascii="Calibri" w:hAnsi="Calibri"/>
          <w:sz w:val="22"/>
        </w:rPr>
        <w:t xml:space="preserve">Yes, it should stay dry until about four o'clock.  </w:t>
      </w:r>
      <w:r>
        <w:rPr>
          <w:rFonts w:ascii="Calibri" w:hAnsi="Calibri"/>
          <w:i/>
          <w:sz w:val="22"/>
        </w:rPr>
        <w:t>Có chứ, trời sẽ khô ráo đến khoảng bốn giờ.</w:t>
      </w:r>
    </w:p>
    <w:p>
      <w:pPr>
        <w:spacing w:after="160" w:line="312" w:lineRule="auto"/>
      </w:pPr>
      <w:r>
        <w:rPr>
          <w:rFonts w:ascii="Calibri" w:hAnsi="Calibri"/>
          <w:b/>
          <w:sz w:val="22"/>
        </w:rPr>
        <w:t xml:space="preserve">Ms Lan: </w:t>
      </w:r>
      <w:r>
        <w:rPr>
          <w:rFonts w:ascii="Calibri" w:hAnsi="Calibri"/>
          <w:sz w:val="22"/>
        </w:rPr>
        <w:t xml:space="preserve">Good, then we have plenty of time before any rain.  </w:t>
      </w:r>
      <w:r>
        <w:rPr>
          <w:rFonts w:ascii="Calibri" w:hAnsi="Calibri"/>
          <w:i/>
          <w:sz w:val="22"/>
        </w:rPr>
        <w:t>Tốt, vậy mình còn nhiều thời gian trước khi mưa.</w:t>
      </w:r>
    </w:p>
    <w:p>
      <w:pPr>
        <w:spacing w:after="160" w:line="312" w:lineRule="auto"/>
      </w:pPr>
      <w:r>
        <w:rPr>
          <w:rFonts w:ascii="Calibri" w:hAnsi="Calibri"/>
          <w:b/>
          <w:sz w:val="22"/>
        </w:rPr>
        <w:t xml:space="preserve">Ms Thomasina: </w:t>
      </w:r>
      <w:r>
        <w:rPr>
          <w:rFonts w:ascii="Calibri" w:hAnsi="Calibri"/>
          <w:sz w:val="22"/>
        </w:rPr>
        <w:t xml:space="preserve">Lan, could we walk over to return this book to our neighbour today?  </w:t>
      </w:r>
      <w:r>
        <w:rPr>
          <w:rFonts w:ascii="Calibri" w:hAnsi="Calibri"/>
          <w:i/>
          <w:sz w:val="22"/>
        </w:rPr>
        <w:t>Chị Lan, hôm nay mình đi bộ qua trả cuốn sách này cho hàng xóm được không?</w:t>
      </w:r>
    </w:p>
    <w:p>
      <w:pPr>
        <w:spacing w:after="160" w:line="312" w:lineRule="auto"/>
      </w:pPr>
      <w:r>
        <w:rPr>
          <w:rFonts w:ascii="Calibri" w:hAnsi="Calibri"/>
          <w:b/>
          <w:sz w:val="22"/>
        </w:rPr>
        <w:t xml:space="preserve">Ms Lan: </w:t>
      </w:r>
      <w:r>
        <w:rPr>
          <w:rFonts w:ascii="Calibri" w:hAnsi="Calibri"/>
          <w:sz w:val="22"/>
        </w:rPr>
        <w:t xml:space="preserve">Sure, her door is just two houses down from mine.  </w:t>
      </w:r>
      <w:r>
        <w:rPr>
          <w:rFonts w:ascii="Calibri" w:hAnsi="Calibri"/>
          <w:i/>
          <w:sz w:val="22"/>
        </w:rPr>
        <w:t>Được chứ, cửa nhà chị ấy chỉ cách nhà tôi hai căn thôi.</w:t>
      </w:r>
    </w:p>
    <w:p>
      <w:pPr>
        <w:spacing w:after="160" w:line="312" w:lineRule="auto"/>
      </w:pPr>
      <w:r>
        <w:rPr>
          <w:rFonts w:ascii="Calibri" w:hAnsi="Calibri"/>
          <w:b/>
          <w:sz w:val="22"/>
        </w:rPr>
        <w:t xml:space="preserve">Ms Thomasina: </w:t>
      </w:r>
      <w:r>
        <w:rPr>
          <w:rFonts w:ascii="Calibri" w:hAnsi="Calibri"/>
          <w:sz w:val="22"/>
        </w:rPr>
        <w:t xml:space="preserve">Good, let us drop it off on our way back.  </w:t>
      </w:r>
      <w:r>
        <w:rPr>
          <w:rFonts w:ascii="Calibri" w:hAnsi="Calibri"/>
          <w:i/>
          <w:sz w:val="22"/>
        </w:rPr>
        <w:t>Tốt, mình sẽ ghé trả trên đường về.</w:t>
      </w:r>
    </w:p>
    <w:p>
      <w:pPr>
        <w:spacing w:after="160" w:line="312" w:lineRule="auto"/>
      </w:pPr>
      <w:r>
        <w:rPr>
          <w:rFonts w:ascii="Calibri" w:hAnsi="Calibri"/>
          <w:b/>
          <w:sz w:val="22"/>
        </w:rPr>
        <w:t xml:space="preserve">Ms Lan: </w:t>
      </w:r>
      <w:r>
        <w:rPr>
          <w:rFonts w:ascii="Calibri" w:hAnsi="Calibri"/>
          <w:sz w:val="22"/>
        </w:rPr>
        <w:t xml:space="preserve">Thomasina, is the park gate on Fifth Street locked after eight at night?  </w:t>
      </w:r>
      <w:r>
        <w:rPr>
          <w:rFonts w:ascii="Calibri" w:hAnsi="Calibri"/>
          <w:i/>
          <w:sz w:val="22"/>
        </w:rPr>
        <w:t>Chị Thomasina, cổng công viên trên phố Fifth có khóa sau tám giờ tối không?</w:t>
      </w:r>
    </w:p>
    <w:p>
      <w:pPr>
        <w:spacing w:after="160" w:line="312" w:lineRule="auto"/>
      </w:pPr>
      <w:r>
        <w:rPr>
          <w:rFonts w:ascii="Calibri" w:hAnsi="Calibri"/>
          <w:b/>
          <w:sz w:val="22"/>
        </w:rPr>
        <w:t xml:space="preserve">Ms Thomasina: </w:t>
      </w:r>
      <w:r>
        <w:rPr>
          <w:rFonts w:ascii="Calibri" w:hAnsi="Calibri"/>
          <w:sz w:val="22"/>
        </w:rPr>
        <w:t xml:space="preserve">Yes, they lock it right at eight every evening.  </w:t>
      </w:r>
      <w:r>
        <w:rPr>
          <w:rFonts w:ascii="Calibri" w:hAnsi="Calibri"/>
          <w:i/>
          <w:sz w:val="22"/>
        </w:rPr>
        <w:t>Có chứ, họ khóa đúng tám giờ mỗi tối.</w:t>
      </w:r>
    </w:p>
    <w:p>
      <w:pPr>
        <w:spacing w:after="160" w:line="312" w:lineRule="auto"/>
      </w:pPr>
      <w:r>
        <w:rPr>
          <w:rFonts w:ascii="Calibri" w:hAnsi="Calibri"/>
          <w:b/>
          <w:sz w:val="22"/>
        </w:rPr>
        <w:t xml:space="preserve">Ms Lan: </w:t>
      </w:r>
      <w:r>
        <w:rPr>
          <w:rFonts w:ascii="Calibri" w:hAnsi="Calibri"/>
          <w:sz w:val="22"/>
        </w:rPr>
        <w:t xml:space="preserve">Good to know, we should finish our walk before then.  </w:t>
      </w:r>
      <w:r>
        <w:rPr>
          <w:rFonts w:ascii="Calibri" w:hAnsi="Calibri"/>
          <w:i/>
          <w:sz w:val="22"/>
        </w:rPr>
        <w:t>Tốt, biết vậy mình nên đi bộ xong trước giờ đó.</w:t>
      </w:r>
    </w:p>
    <w:p>
      <w:pPr>
        <w:spacing w:after="160" w:line="312" w:lineRule="auto"/>
      </w:pPr>
      <w:r>
        <w:rPr>
          <w:rFonts w:ascii="Calibri" w:hAnsi="Calibri"/>
          <w:b/>
          <w:sz w:val="22"/>
        </w:rPr>
        <w:t xml:space="preserve">Ms Thomasina: </w:t>
      </w:r>
      <w:r>
        <w:rPr>
          <w:rFonts w:ascii="Calibri" w:hAnsi="Calibri"/>
          <w:sz w:val="22"/>
        </w:rPr>
        <w:t xml:space="preserve">Lan, are we still ending today's walk with coffee at the corner café?  </w:t>
      </w:r>
      <w:r>
        <w:rPr>
          <w:rFonts w:ascii="Calibri" w:hAnsi="Calibri"/>
          <w:i/>
          <w:sz w:val="22"/>
        </w:rPr>
        <w:t>Chị Lan, hôm nay mình vẫn kết thúc chuyến đi bộ bằng ly cà phê ở quán góc phố chứ?</w:t>
      </w:r>
    </w:p>
    <w:p>
      <w:pPr>
        <w:spacing w:after="160" w:line="312" w:lineRule="auto"/>
      </w:pPr>
      <w:r>
        <w:rPr>
          <w:rFonts w:ascii="Calibri" w:hAnsi="Calibri"/>
          <w:b/>
          <w:sz w:val="22"/>
        </w:rPr>
        <w:t xml:space="preserve">Ms Lan: </w:t>
      </w:r>
      <w:r>
        <w:rPr>
          <w:rFonts w:ascii="Calibri" w:hAnsi="Calibri"/>
          <w:sz w:val="22"/>
        </w:rPr>
        <w:t xml:space="preserve">Yes, I have been looking forward to that coffee stop.  </w:t>
      </w:r>
      <w:r>
        <w:rPr>
          <w:rFonts w:ascii="Calibri" w:hAnsi="Calibri"/>
          <w:i/>
          <w:sz w:val="22"/>
        </w:rPr>
        <w:t>Có chứ, tôi mong đến chỗ dừng uống cà phê đó lắm.</w:t>
      </w:r>
    </w:p>
    <w:p>
      <w:pPr>
        <w:spacing w:after="160" w:line="312" w:lineRule="auto"/>
      </w:pPr>
      <w:r>
        <w:rPr>
          <w:rFonts w:ascii="Calibri" w:hAnsi="Calibri"/>
          <w:b/>
          <w:sz w:val="22"/>
        </w:rPr>
        <w:t xml:space="preserve">Ms Thomasina: </w:t>
      </w:r>
      <w:r>
        <w:rPr>
          <w:rFonts w:ascii="Calibri" w:hAnsi="Calibri"/>
          <w:sz w:val="22"/>
        </w:rPr>
        <w:t xml:space="preserve">Wonderful, let us finish our loop and head straight there.  </w:t>
      </w:r>
      <w:r>
        <w:rPr>
          <w:rFonts w:ascii="Calibri" w:hAnsi="Calibri"/>
          <w:i/>
          <w:sz w:val="22"/>
        </w:rPr>
        <w:t>Tuyệt vời, mình đi hết vòng rồi thẳng đến đó nhé.</w:t>
      </w:r>
    </w:p>
    <w:p>
      <w:pPr>
        <w:spacing w:after="160" w:line="312" w:lineRule="auto"/>
      </w:pPr>
      <w:r>
        <w:rPr>
          <w:rFonts w:ascii="Calibri" w:hAnsi="Calibri"/>
          <w:b/>
          <w:sz w:val="22"/>
        </w:rPr>
        <w:t xml:space="preserve">Ms Lan: </w:t>
      </w:r>
      <w:r>
        <w:rPr>
          <w:rFonts w:ascii="Calibri" w:hAnsi="Calibri"/>
          <w:sz w:val="22"/>
        </w:rPr>
        <w:t xml:space="preserve">Thomasina, is Baker Street closed off for the festival today?  </w:t>
      </w:r>
      <w:r>
        <w:rPr>
          <w:rFonts w:ascii="Calibri" w:hAnsi="Calibri"/>
          <w:i/>
          <w:sz w:val="22"/>
        </w:rPr>
        <w:t>Chị Thomasina, hôm nay phố Baker có đóng lại vì lễ hội không?</w:t>
      </w:r>
    </w:p>
    <w:p>
      <w:pPr>
        <w:spacing w:after="160" w:line="312" w:lineRule="auto"/>
      </w:pPr>
      <w:r>
        <w:rPr>
          <w:rFonts w:ascii="Calibri" w:hAnsi="Calibri"/>
          <w:b/>
          <w:sz w:val="22"/>
        </w:rPr>
        <w:t xml:space="preserve">Ms Thomasina: </w:t>
      </w:r>
      <w:r>
        <w:rPr>
          <w:rFonts w:ascii="Calibri" w:hAnsi="Calibri"/>
          <w:sz w:val="22"/>
        </w:rPr>
        <w:t xml:space="preserve">Yes, so let us walk around by the old bridge instead.  </w:t>
      </w:r>
      <w:r>
        <w:rPr>
          <w:rFonts w:ascii="Calibri" w:hAnsi="Calibri"/>
          <w:i/>
          <w:sz w:val="22"/>
        </w:rPr>
        <w:t>Có chứ, vậy mình đi vòng qua cây cầu cũ thay vào.</w:t>
      </w:r>
    </w:p>
    <w:p>
      <w:pPr>
        <w:spacing w:after="160" w:line="312" w:lineRule="auto"/>
      </w:pPr>
      <w:r>
        <w:rPr>
          <w:rFonts w:ascii="Calibri" w:hAnsi="Calibri"/>
          <w:b/>
          <w:sz w:val="22"/>
        </w:rPr>
        <w:t xml:space="preserve">Ms Lan: </w:t>
      </w:r>
      <w:r>
        <w:rPr>
          <w:rFonts w:ascii="Calibri" w:hAnsi="Calibri"/>
          <w:sz w:val="22"/>
        </w:rPr>
        <w:t xml:space="preserve">Good plan, the bridge route is pleasant anyway.  </w:t>
      </w:r>
      <w:r>
        <w:rPr>
          <w:rFonts w:ascii="Calibri" w:hAnsi="Calibri"/>
          <w:i/>
          <w:sz w:val="22"/>
        </w:rPr>
        <w:t>Kế hoạch hay, đằng nào tuyến qua cầu cũng dễ chịu.</w:t>
      </w:r>
    </w:p>
    <w:p>
      <w:pPr>
        <w:spacing w:after="160" w:line="312" w:lineRule="auto"/>
      </w:pPr>
      <w:r>
        <w:rPr>
          <w:rFonts w:ascii="Calibri" w:hAnsi="Calibri"/>
          <w:b/>
          <w:sz w:val="22"/>
        </w:rPr>
        <w:t xml:space="preserve">Ms Thomasina: </w:t>
      </w:r>
      <w:r>
        <w:rPr>
          <w:rFonts w:ascii="Calibri" w:hAnsi="Calibri"/>
          <w:sz w:val="22"/>
        </w:rPr>
        <w:t xml:space="preserve">Why does saying and confirming this routine everyday need about walking and getting around matter so much, Lan?  </w:t>
      </w:r>
      <w:r>
        <w:rPr>
          <w:rFonts w:ascii="Calibri" w:hAnsi="Calibri"/>
          <w:i/>
          <w:sz w:val="22"/>
        </w:rPr>
        <w:t>Vậy vì sao việc nói và xác nhận nhu cầu thường xuyên về đi bộ và di chuyển này lại quan trọng đến thế, chị Lan?</w:t>
      </w:r>
    </w:p>
    <w:p>
      <w:pPr>
        <w:spacing w:after="160" w:line="312" w:lineRule="auto"/>
      </w:pPr>
      <w:r>
        <w:rPr>
          <w:rFonts w:ascii="Calibri" w:hAnsi="Calibri"/>
          <w:b/>
          <w:sz w:val="22"/>
        </w:rPr>
        <w:t xml:space="preserve">Ms Lan: </w:t>
      </w:r>
      <w:r>
        <w:rPr>
          <w:rFonts w:ascii="Calibri" w:hAnsi="Calibri"/>
          <w:sz w:val="22"/>
        </w:rPr>
        <w:t xml:space="preserve">It helps us pick the right pace, the right path, and the right timing, so our walks stay safe and enjoyable.  </w:t>
      </w:r>
      <w:r>
        <w:rPr>
          <w:rFonts w:ascii="Calibri" w:hAnsi="Calibri"/>
          <w:i/>
          <w:sz w:val="22"/>
        </w:rPr>
        <w:t>Nó giúp mình chọn đúng tốc độ, đúng lối đi, và đúng giờ giấc, nên các chuyến đi bộ luôn an toàn và thoải mái.</w:t>
      </w:r>
    </w:p>
    <w:p>
      <w:pPr>
        <w:spacing w:after="160" w:line="312" w:lineRule="auto"/>
      </w:pPr>
      <w:r>
        <w:rPr>
          <w:rFonts w:ascii="Calibri" w:hAnsi="Calibri"/>
          <w:b/>
          <w:sz w:val="22"/>
        </w:rPr>
        <w:t xml:space="preserve">Ms Thomasina: </w:t>
      </w:r>
      <w:r>
        <w:rPr>
          <w:rFonts w:ascii="Calibri" w:hAnsi="Calibri"/>
          <w:sz w:val="22"/>
        </w:rPr>
        <w:t xml:space="preserve">That is very true, a clear routine exchange about walking really does make getting around the neighbourhood so much easier.  </w:t>
      </w:r>
      <w:r>
        <w:rPr>
          <w:rFonts w:ascii="Calibri" w:hAnsi="Calibri"/>
          <w:i/>
          <w:sz w:val="22"/>
        </w:rPr>
        <w:t>Đúng vậy thật, một sự trao đổi rõ ràng và quen thuộc về việc đi bộ thật sự giúp di chuyển quanh khu phố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0247</w:t>
            </w:r>
          </w:p>
        </w:tc>
        <w:tc>
          <w:tcPr>
            <w:tcW w:type="dxa" w:w="7824"/>
            <w:shd w:val="clear" w:color="auto" w:fill="D9E2F3"/>
          </w:tcPr>
          <w:p>
            <w:r>
              <w:rPr>
                <w:rFonts w:ascii="Arial" w:hAnsi="Arial"/>
                <w:b/>
                <w:color w:val="1F3864"/>
                <w:sz w:val="30"/>
              </w:rPr>
              <w:t>Saying and Confirming a Routine Everyday Need Involving Weather &amp;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Alban work in the same office building and always check the forecast together before planning the rest of the day. Across many everyday moments -- checking the morning forecast before leaving home, deciding whether to bring an umbrella, checking the wind speed before a bike ride, a routine check on the weekend forecast, deciding on a jacket for a chilly morning, checking whether rain will affect a lunchtime walk, a routine check before hanging washing outside, deciding whether to reschedule an outdoor picnic, checking the humidity before a jog, a routine check on the sunset time for an evening walk, deciding whether fog will delay a morning drive, checking the temperature before choosing a coat, a routine check on a storm warning for the coast, deciding whether to water the garden or wait for rain, checking if a heatwave will affect an afternoon errand, a routine check before a weekend hike, deciding on sunscreen for a sunny forecast, checking whether snow will close a usual route, a routine check on the pollen count for allergies, deciding whether to open the windows for fresh air, checking the forecast before a rooftop dinner, a routine check on frost before covering the plants, deciding whether to carry a light scarf, checking the forecast for a weekend camping trip, a routine check before a car wash appointment, deciding whether thunder means cancelling an outdoor class, checking the forecast before a football match, a routine check on air quality before opening a window, deciding whether to pack a raincoat for a trip, checking whether a cold snap will affect the morning commute, a routine check on the week's forecast every Sunday night, deciding whether to bring sunglasses, checking the forecast before a garden party, a routine check on visibility before a foggy evening drive, deciding whether to reschedule a rooftop yoga class, checking the forecast before hanging holiday lights outdoors, a routine check on the chance of rain for a wedding, deciding whether an umbrella or a raincoat suits the drizzle, checking the forecast for a weekend beach trip, a routine check on the temperature drop after sunset, and finally why saying and confirming this routine everyday need involving weather and daily plans matters so much for everyday life -- one of them states a simple, practical need, and the other confirms it back with a clear, specific detail every time.</w:t>
      </w:r>
      <w:r>
        <w:rPr>
          <w:rFonts w:ascii="Calibri" w:hAnsi="Calibri"/>
          <w:i/>
          <w:sz w:val="19"/>
        </w:rPr>
        <w:t xml:space="preserve">  Chị Lan và anh Alban làm việc cùng tòa nhà văn phòng và luôn cùng nhau xem dự báo thời tiết trước khi lên kế hoạch cho phần còn lại của ngày. Qua nhiều khoảnh khắc đời thường -- xem dự báo buổi sáng trước khi rời nhà, quyết định có nên mang dù không, kiểm tra tốc độ gió trước một chuyến đạp xe, kiểm tra dự báo cuối tuần theo lịch, chọn áo khoác cho buổi sáng se lạnh, kiểm tra mưa có ảnh hưởng chuyến đi bộ buổi trưa không, kiểm tra theo lịch trước khi phơi đồ ngoài trời, quyết định có nên dời buổi dã ngoại ngoài trời không, kiểm tra độ ẩm trước khi chạy bộ, kiểm tra giờ hoàng hôn theo lịch cho chuyến đi bộ buổi tối, quyết định sương mù có làm chậm chuyến lái xe buổi sáng không, kiểm tra nhiệt độ trước khi chọn áo khoác, kiểm tra cảnh báo bão cho vùng ven biển theo lịch, quyết định có nên tưới vườn hay đợi mưa, kiểm tra đợt nắng nóng có ảnh hưởng việc vặt buổi chiều không, kiểm tra theo lịch trước một chuyến leo núi cuối tuần, quyết định dùng kem chống nắng cho dự báo nắng, kiểm tra tuyết có làm đóng một tuyến đường quen thuộc không, kiểm tra chỉ số phấn hoa theo lịch cho người dị ứng, quyết định có nên mở cửa sổ cho thoáng khí, kiểm tra dự báo trước một bữa tối trên sân thượng, kiểm tra sương giá theo lịch trước khi che chắn cây trồng, quyết định có nên mang khăn quàng mỏng, kiểm tra dự báo cho chuyến cắm trại cuối tuần, kiểm tra theo lịch trước cuộc hẹn rửa xe, quyết định sấm sét có nghĩa là hủy lớp học ngoài trời không, kiểm tra dự báo trước trận bóng đá, kiểm tra chất lượng không khí theo lịch trước khi mở cửa sổ, quyết định có nên mang áo mưa cho chuyến đi, kiểm tra đợt lạnh đột ngột có ảnh hưởng giờ đi làm buổi sáng không, kiểm tra dự báo cả tuần theo lịch mỗi tối Chủ Nhật, quyết định có nên mang kính râm, kiểm tra dự báo trước một bữa tiệc ngoài vườn, kiểm tra tầm nhìn theo lịch trước chuyến lái xe buổi tối sương mù, quyết định có nên dời lớp yoga trên sân thượng, kiểm tra dự báo trước khi treo đèn trang trí ngoài trời, kiểm tra khả năng mưa theo lịch cho một đám cưới, quyết định dùng dù hay áo mưa cho mưa phùn, kiểm tra dự báo cho chuyến đi biển cuối tuần, kiểm tra mức giảm nhiệt độ theo lịch sau khi mặt trời lặn, và cuối cùng là vì sao việc nói và xác nhận nhu cầu thường xuyên về thời tiết và kế hoạch hằng ngày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Alban, did you check this morning's forecast before you left home?  </w:t>
      </w:r>
      <w:r>
        <w:rPr>
          <w:rFonts w:ascii="Calibri" w:hAnsi="Calibri"/>
          <w:i/>
          <w:sz w:val="22"/>
        </w:rPr>
        <w:t>Anh Alban, sáng nay anh xem dự báo trước khi rời nhà chưa?</w:t>
      </w:r>
    </w:p>
    <w:p>
      <w:pPr>
        <w:spacing w:after="160" w:line="312" w:lineRule="auto"/>
      </w:pPr>
      <w:r>
        <w:rPr>
          <w:rFonts w:ascii="Calibri" w:hAnsi="Calibri"/>
          <w:b/>
          <w:sz w:val="22"/>
        </w:rPr>
        <w:t xml:space="preserve">Mr Alban: </w:t>
      </w:r>
      <w:r>
        <w:rPr>
          <w:rFonts w:ascii="Calibri" w:hAnsi="Calibri"/>
          <w:sz w:val="22"/>
        </w:rPr>
        <w:t xml:space="preserve">Yes, it said clear skies until noon.  </w:t>
      </w:r>
      <w:r>
        <w:rPr>
          <w:rFonts w:ascii="Calibri" w:hAnsi="Calibri"/>
          <w:i/>
          <w:sz w:val="22"/>
        </w:rPr>
        <w:t>Rồi, dự báo nói trời quang đến trưa.</w:t>
      </w:r>
    </w:p>
    <w:p>
      <w:pPr>
        <w:spacing w:after="160" w:line="312" w:lineRule="auto"/>
      </w:pPr>
      <w:r>
        <w:rPr>
          <w:rFonts w:ascii="Calibri" w:hAnsi="Calibri"/>
          <w:b/>
          <w:sz w:val="22"/>
        </w:rPr>
        <w:t xml:space="preserve">Ms Lan: </w:t>
      </w:r>
      <w:r>
        <w:rPr>
          <w:rFonts w:ascii="Calibri" w:hAnsi="Calibri"/>
          <w:sz w:val="22"/>
        </w:rPr>
        <w:t xml:space="preserve">Clear skies until noon, good, I will leave my umbrella home.  </w:t>
      </w:r>
      <w:r>
        <w:rPr>
          <w:rFonts w:ascii="Calibri" w:hAnsi="Calibri"/>
          <w:i/>
          <w:sz w:val="22"/>
        </w:rPr>
        <w:t>Trời quang đến trưa, tốt, vậy tôi để dù ở nhà.</w:t>
      </w:r>
    </w:p>
    <w:p>
      <w:pPr>
        <w:spacing w:after="160" w:line="312" w:lineRule="auto"/>
      </w:pPr>
      <w:r>
        <w:rPr>
          <w:rFonts w:ascii="Calibri" w:hAnsi="Calibri"/>
          <w:b/>
          <w:sz w:val="22"/>
        </w:rPr>
        <w:t xml:space="preserve">Mr Alban: </w:t>
      </w:r>
      <w:r>
        <w:rPr>
          <w:rFonts w:ascii="Calibri" w:hAnsi="Calibri"/>
          <w:sz w:val="22"/>
        </w:rPr>
        <w:t xml:space="preserve">Lan, should I bring an umbrella? The sky looks a bit grey.  </w:t>
      </w:r>
      <w:r>
        <w:rPr>
          <w:rFonts w:ascii="Calibri" w:hAnsi="Calibri"/>
          <w:i/>
          <w:sz w:val="22"/>
        </w:rPr>
        <w:t>Chị Lan, tôi có nên mang dù không? Trời trông hơi âm u.</w:t>
      </w:r>
    </w:p>
    <w:p>
      <w:pPr>
        <w:spacing w:after="160" w:line="312" w:lineRule="auto"/>
      </w:pPr>
      <w:r>
        <w:rPr>
          <w:rFonts w:ascii="Calibri" w:hAnsi="Calibri"/>
          <w:b/>
          <w:sz w:val="22"/>
        </w:rPr>
        <w:t xml:space="preserve">Ms Lan: </w:t>
      </w:r>
      <w:r>
        <w:rPr>
          <w:rFonts w:ascii="Calibri" w:hAnsi="Calibri"/>
          <w:sz w:val="22"/>
        </w:rPr>
        <w:t xml:space="preserve">Yes, better bring one, rain is expected around three.  </w:t>
      </w:r>
      <w:r>
        <w:rPr>
          <w:rFonts w:ascii="Calibri" w:hAnsi="Calibri"/>
          <w:i/>
          <w:sz w:val="22"/>
        </w:rPr>
        <w:t>Nên mang theo, dự báo có mưa khoảng ba giờ đấy.</w:t>
      </w:r>
    </w:p>
    <w:p>
      <w:pPr>
        <w:spacing w:after="160" w:line="312" w:lineRule="auto"/>
      </w:pPr>
      <w:r>
        <w:rPr>
          <w:rFonts w:ascii="Calibri" w:hAnsi="Calibri"/>
          <w:b/>
          <w:sz w:val="22"/>
        </w:rPr>
        <w:t xml:space="preserve">Mr Alban: </w:t>
      </w:r>
      <w:r>
        <w:rPr>
          <w:rFonts w:ascii="Calibri" w:hAnsi="Calibri"/>
          <w:sz w:val="22"/>
        </w:rPr>
        <w:t xml:space="preserve">Around three, thank you, I will grab my umbrella.  </w:t>
      </w:r>
      <w:r>
        <w:rPr>
          <w:rFonts w:ascii="Calibri" w:hAnsi="Calibri"/>
          <w:i/>
          <w:sz w:val="22"/>
        </w:rPr>
        <w:t>Khoảng ba giờ, cảm ơn chị, tôi lấy dù ngay.</w:t>
      </w:r>
    </w:p>
    <w:p>
      <w:pPr>
        <w:spacing w:after="160" w:line="312" w:lineRule="auto"/>
      </w:pPr>
      <w:r>
        <w:rPr>
          <w:rFonts w:ascii="Calibri" w:hAnsi="Calibri"/>
          <w:b/>
          <w:sz w:val="22"/>
        </w:rPr>
        <w:t xml:space="preserve">Ms Lan: </w:t>
      </w:r>
      <w:r>
        <w:rPr>
          <w:rFonts w:ascii="Calibri" w:hAnsi="Calibri"/>
          <w:sz w:val="22"/>
        </w:rPr>
        <w:t xml:space="preserve">Alban, is the wind too strong for my bike ride this evening?  </w:t>
      </w:r>
      <w:r>
        <w:rPr>
          <w:rFonts w:ascii="Calibri" w:hAnsi="Calibri"/>
          <w:i/>
          <w:sz w:val="22"/>
        </w:rPr>
        <w:t>Anh Alban, tối nay gió có quá mạnh cho chuyến đạp xe của tôi không?</w:t>
      </w:r>
    </w:p>
    <w:p>
      <w:pPr>
        <w:spacing w:after="160" w:line="312" w:lineRule="auto"/>
      </w:pPr>
      <w:r>
        <w:rPr>
          <w:rFonts w:ascii="Calibri" w:hAnsi="Calibri"/>
          <w:b/>
          <w:sz w:val="22"/>
        </w:rPr>
        <w:t xml:space="preserve">Mr Alban: </w:t>
      </w:r>
      <w:r>
        <w:rPr>
          <w:rFonts w:ascii="Calibri" w:hAnsi="Calibri"/>
          <w:sz w:val="22"/>
        </w:rPr>
        <w:t xml:space="preserve">It is about twenty kilometers per hour, a bit strong.  </w:t>
      </w:r>
      <w:r>
        <w:rPr>
          <w:rFonts w:ascii="Calibri" w:hAnsi="Calibri"/>
          <w:i/>
          <w:sz w:val="22"/>
        </w:rPr>
        <w:t>Khoảng hai mươi ki lô mét một giờ, khá mạnh đấy.</w:t>
      </w:r>
    </w:p>
    <w:p>
      <w:pPr>
        <w:spacing w:after="160" w:line="312" w:lineRule="auto"/>
      </w:pPr>
      <w:r>
        <w:rPr>
          <w:rFonts w:ascii="Calibri" w:hAnsi="Calibri"/>
          <w:b/>
          <w:sz w:val="22"/>
        </w:rPr>
        <w:t xml:space="preserve">Ms Lan: </w:t>
      </w:r>
      <w:r>
        <w:rPr>
          <w:rFonts w:ascii="Calibri" w:hAnsi="Calibri"/>
          <w:sz w:val="22"/>
        </w:rPr>
        <w:t xml:space="preserve">Twenty kilometers, I will wait until it calms down then.  </w:t>
      </w:r>
      <w:r>
        <w:rPr>
          <w:rFonts w:ascii="Calibri" w:hAnsi="Calibri"/>
          <w:i/>
          <w:sz w:val="22"/>
        </w:rPr>
        <w:t>Hai mươi ki lô mét, vậy tôi đợi gió lặng bớt rồi đi.</w:t>
      </w:r>
    </w:p>
    <w:p>
      <w:pPr>
        <w:spacing w:after="160" w:line="312" w:lineRule="auto"/>
      </w:pPr>
      <w:r>
        <w:rPr>
          <w:rFonts w:ascii="Calibri" w:hAnsi="Calibri"/>
          <w:b/>
          <w:sz w:val="22"/>
        </w:rPr>
        <w:t xml:space="preserve">Mr Alban: </w:t>
      </w:r>
      <w:r>
        <w:rPr>
          <w:rFonts w:ascii="Calibri" w:hAnsi="Calibri"/>
          <w:sz w:val="22"/>
        </w:rPr>
        <w:t xml:space="preserve">Lan, have you checked the weekend forecast for our hike yet?  </w:t>
      </w:r>
      <w:r>
        <w:rPr>
          <w:rFonts w:ascii="Calibri" w:hAnsi="Calibri"/>
          <w:i/>
          <w:sz w:val="22"/>
        </w:rPr>
        <w:t>Chị Lan, chị xem dự báo cuối tuần cho chuyến leo núi của mình chưa?</w:t>
      </w:r>
    </w:p>
    <w:p>
      <w:pPr>
        <w:spacing w:after="160" w:line="312" w:lineRule="auto"/>
      </w:pPr>
      <w:r>
        <w:rPr>
          <w:rFonts w:ascii="Calibri" w:hAnsi="Calibri"/>
          <w:b/>
          <w:sz w:val="22"/>
        </w:rPr>
        <w:t xml:space="preserve">Ms Lan: </w:t>
      </w:r>
      <w:r>
        <w:rPr>
          <w:rFonts w:ascii="Calibri" w:hAnsi="Calibri"/>
          <w:sz w:val="22"/>
        </w:rPr>
        <w:t xml:space="preserve">Yes, Saturday looks sunny, but Sunday might rain.  </w:t>
      </w:r>
      <w:r>
        <w:rPr>
          <w:rFonts w:ascii="Calibri" w:hAnsi="Calibri"/>
          <w:i/>
          <w:sz w:val="22"/>
        </w:rPr>
        <w:t>Rồi, thứ Bảy trời nắng, nhưng Chủ Nhật có thể mưa.</w:t>
      </w:r>
    </w:p>
    <w:p>
      <w:pPr>
        <w:spacing w:after="160" w:line="312" w:lineRule="auto"/>
      </w:pPr>
      <w:r>
        <w:rPr>
          <w:rFonts w:ascii="Calibri" w:hAnsi="Calibri"/>
          <w:b/>
          <w:sz w:val="22"/>
        </w:rPr>
        <w:t xml:space="preserve">Mr Alban: </w:t>
      </w:r>
      <w:r>
        <w:rPr>
          <w:rFonts w:ascii="Calibri" w:hAnsi="Calibri"/>
          <w:sz w:val="22"/>
        </w:rPr>
        <w:t xml:space="preserve">Good, let us plan the hike for Saturday then.  </w:t>
      </w:r>
      <w:r>
        <w:rPr>
          <w:rFonts w:ascii="Calibri" w:hAnsi="Calibri"/>
          <w:i/>
          <w:sz w:val="22"/>
        </w:rPr>
        <w:t>Tốt, vậy mình lên kế hoạch leo núi vào thứ Bảy nhé.</w:t>
      </w:r>
    </w:p>
    <w:p>
      <w:pPr>
        <w:spacing w:after="160" w:line="312" w:lineRule="auto"/>
      </w:pPr>
      <w:r>
        <w:rPr>
          <w:rFonts w:ascii="Calibri" w:hAnsi="Calibri"/>
          <w:b/>
          <w:sz w:val="22"/>
        </w:rPr>
        <w:t xml:space="preserve">Ms Lan: </w:t>
      </w:r>
      <w:r>
        <w:rPr>
          <w:rFonts w:ascii="Calibri" w:hAnsi="Calibri"/>
          <w:sz w:val="22"/>
        </w:rPr>
        <w:t xml:space="preserve">Alban, is it cold enough this morning for a heavier jacket?  </w:t>
      </w:r>
      <w:r>
        <w:rPr>
          <w:rFonts w:ascii="Calibri" w:hAnsi="Calibri"/>
          <w:i/>
          <w:sz w:val="22"/>
        </w:rPr>
        <w:t>Anh Alban, sáng nay có đủ lạnh để mặc áo khoác dày hơn không?</w:t>
      </w:r>
    </w:p>
    <w:p>
      <w:pPr>
        <w:spacing w:after="160" w:line="312" w:lineRule="auto"/>
      </w:pPr>
      <w:r>
        <w:rPr>
          <w:rFonts w:ascii="Calibri" w:hAnsi="Calibri"/>
          <w:b/>
          <w:sz w:val="22"/>
        </w:rPr>
        <w:t xml:space="preserve">Mr Alban: </w:t>
      </w:r>
      <w:r>
        <w:rPr>
          <w:rFonts w:ascii="Calibri" w:hAnsi="Calibri"/>
          <w:sz w:val="22"/>
        </w:rPr>
        <w:t xml:space="preserve">Yes, it is about ten degrees right now.  </w:t>
      </w:r>
      <w:r>
        <w:rPr>
          <w:rFonts w:ascii="Calibri" w:hAnsi="Calibri"/>
          <w:i/>
          <w:sz w:val="22"/>
        </w:rPr>
        <w:t>Có chứ, hiện giờ khoảng mười độ.</w:t>
      </w:r>
    </w:p>
    <w:p>
      <w:pPr>
        <w:spacing w:after="160" w:line="312" w:lineRule="auto"/>
      </w:pPr>
      <w:r>
        <w:rPr>
          <w:rFonts w:ascii="Calibri" w:hAnsi="Calibri"/>
          <w:b/>
          <w:sz w:val="22"/>
        </w:rPr>
        <w:t xml:space="preserve">Ms Lan: </w:t>
      </w:r>
      <w:r>
        <w:rPr>
          <w:rFonts w:ascii="Calibri" w:hAnsi="Calibri"/>
          <w:sz w:val="22"/>
        </w:rPr>
        <w:t xml:space="preserve">Ten degrees, I will grab my thicker jacket then.  </w:t>
      </w:r>
      <w:r>
        <w:rPr>
          <w:rFonts w:ascii="Calibri" w:hAnsi="Calibri"/>
          <w:i/>
          <w:sz w:val="22"/>
        </w:rPr>
        <w:t>Mười độ, vậy tôi lấy áo khoác dày hơn.</w:t>
      </w:r>
    </w:p>
    <w:p>
      <w:pPr>
        <w:spacing w:after="160" w:line="312" w:lineRule="auto"/>
      </w:pPr>
      <w:r>
        <w:rPr>
          <w:rFonts w:ascii="Calibri" w:hAnsi="Calibri"/>
          <w:b/>
          <w:sz w:val="22"/>
        </w:rPr>
        <w:t xml:space="preserve">Mr Alban: </w:t>
      </w:r>
      <w:r>
        <w:rPr>
          <w:rFonts w:ascii="Calibri" w:hAnsi="Calibri"/>
          <w:sz w:val="22"/>
        </w:rPr>
        <w:t xml:space="preserve">Lan, will the rain hold off for our usual lunchtime walk?  </w:t>
      </w:r>
      <w:r>
        <w:rPr>
          <w:rFonts w:ascii="Calibri" w:hAnsi="Calibri"/>
          <w:i/>
          <w:sz w:val="22"/>
        </w:rPr>
        <w:t>Chị Lan, mưa có đợi đến sau chuyến đi bộ trưa quen thuộc của mình không?</w:t>
      </w:r>
    </w:p>
    <w:p>
      <w:pPr>
        <w:spacing w:after="160" w:line="312" w:lineRule="auto"/>
      </w:pPr>
      <w:r>
        <w:rPr>
          <w:rFonts w:ascii="Calibri" w:hAnsi="Calibri"/>
          <w:b/>
          <w:sz w:val="22"/>
        </w:rPr>
        <w:t xml:space="preserve">Ms Lan: </w:t>
      </w:r>
      <w:r>
        <w:rPr>
          <w:rFonts w:ascii="Calibri" w:hAnsi="Calibri"/>
          <w:sz w:val="22"/>
        </w:rPr>
        <w:t xml:space="preserve">Yes, the rain is not expected until two o'clock.  </w:t>
      </w:r>
      <w:r>
        <w:rPr>
          <w:rFonts w:ascii="Calibri" w:hAnsi="Calibri"/>
          <w:i/>
          <w:sz w:val="22"/>
        </w:rPr>
        <w:t>Có, mưa dự báo phải đến hai giờ mới có.</w:t>
      </w:r>
    </w:p>
    <w:p>
      <w:pPr>
        <w:spacing w:after="160" w:line="312" w:lineRule="auto"/>
      </w:pPr>
      <w:r>
        <w:rPr>
          <w:rFonts w:ascii="Calibri" w:hAnsi="Calibri"/>
          <w:b/>
          <w:sz w:val="22"/>
        </w:rPr>
        <w:t xml:space="preserve">Mr Alban: </w:t>
      </w:r>
      <w:r>
        <w:rPr>
          <w:rFonts w:ascii="Calibri" w:hAnsi="Calibri"/>
          <w:sz w:val="22"/>
        </w:rPr>
        <w:t xml:space="preserve">Good, we have plenty of time before two then.  </w:t>
      </w:r>
      <w:r>
        <w:rPr>
          <w:rFonts w:ascii="Calibri" w:hAnsi="Calibri"/>
          <w:i/>
          <w:sz w:val="22"/>
        </w:rPr>
        <w:t>Tốt, vậy mình còn nhiều thời gian trước hai giờ.</w:t>
      </w:r>
    </w:p>
    <w:p>
      <w:pPr>
        <w:spacing w:after="160" w:line="312" w:lineRule="auto"/>
      </w:pPr>
      <w:r>
        <w:rPr>
          <w:rFonts w:ascii="Calibri" w:hAnsi="Calibri"/>
          <w:b/>
          <w:sz w:val="22"/>
        </w:rPr>
        <w:t xml:space="preserve">Ms Lan: </w:t>
      </w:r>
      <w:r>
        <w:rPr>
          <w:rFonts w:ascii="Calibri" w:hAnsi="Calibri"/>
          <w:sz w:val="22"/>
        </w:rPr>
        <w:t xml:space="preserve">Alban, is it safe to hang my washing outside this morning?  </w:t>
      </w:r>
      <w:r>
        <w:rPr>
          <w:rFonts w:ascii="Calibri" w:hAnsi="Calibri"/>
          <w:i/>
          <w:sz w:val="22"/>
        </w:rPr>
        <w:t>Anh Alban, sáng nay phơi đồ ngoài trời có an toàn không?</w:t>
      </w:r>
    </w:p>
    <w:p>
      <w:pPr>
        <w:spacing w:after="160" w:line="312" w:lineRule="auto"/>
      </w:pPr>
      <w:r>
        <w:rPr>
          <w:rFonts w:ascii="Calibri" w:hAnsi="Calibri"/>
          <w:b/>
          <w:sz w:val="22"/>
        </w:rPr>
        <w:t xml:space="preserve">Mr Alban: </w:t>
      </w:r>
      <w:r>
        <w:rPr>
          <w:rFonts w:ascii="Calibri" w:hAnsi="Calibri"/>
          <w:sz w:val="22"/>
        </w:rPr>
        <w:t xml:space="preserve">Yes, it should stay dry until at least five.  </w:t>
      </w:r>
      <w:r>
        <w:rPr>
          <w:rFonts w:ascii="Calibri" w:hAnsi="Calibri"/>
          <w:i/>
          <w:sz w:val="22"/>
        </w:rPr>
        <w:t>Có chứ, trời sẽ khô ráo ít nhất đến năm giờ.</w:t>
      </w:r>
    </w:p>
    <w:p>
      <w:pPr>
        <w:spacing w:after="160" w:line="312" w:lineRule="auto"/>
      </w:pPr>
      <w:r>
        <w:rPr>
          <w:rFonts w:ascii="Calibri" w:hAnsi="Calibri"/>
          <w:b/>
          <w:sz w:val="22"/>
        </w:rPr>
        <w:t xml:space="preserve">Ms Lan: </w:t>
      </w:r>
      <w:r>
        <w:rPr>
          <w:rFonts w:ascii="Calibri" w:hAnsi="Calibri"/>
          <w:sz w:val="22"/>
        </w:rPr>
        <w:t xml:space="preserve">Until five, perfect, I will hang it out right now.  </w:t>
      </w:r>
      <w:r>
        <w:rPr>
          <w:rFonts w:ascii="Calibri" w:hAnsi="Calibri"/>
          <w:i/>
          <w:sz w:val="22"/>
        </w:rPr>
        <w:t>Đến năm giờ, tuyệt, tôi phơi ngay bây giờ.</w:t>
      </w:r>
    </w:p>
    <w:p>
      <w:pPr>
        <w:spacing w:after="160" w:line="312" w:lineRule="auto"/>
      </w:pPr>
      <w:r>
        <w:rPr>
          <w:rFonts w:ascii="Calibri" w:hAnsi="Calibri"/>
          <w:b/>
          <w:sz w:val="22"/>
        </w:rPr>
        <w:t xml:space="preserve">Mr Alban: </w:t>
      </w:r>
      <w:r>
        <w:rPr>
          <w:rFonts w:ascii="Calibri" w:hAnsi="Calibri"/>
          <w:sz w:val="22"/>
        </w:rPr>
        <w:t xml:space="preserve">Lan, should we move Saturday's picnic indoors because of the storm warning?  </w:t>
      </w:r>
      <w:r>
        <w:rPr>
          <w:rFonts w:ascii="Calibri" w:hAnsi="Calibri"/>
          <w:i/>
          <w:sz w:val="22"/>
        </w:rPr>
        <w:t>Chị Lan, mình dời buổi dã ngoại thứ Bảy vào trong nhà vì cảnh báo bão nhé?</w:t>
      </w:r>
    </w:p>
    <w:p>
      <w:pPr>
        <w:spacing w:after="160" w:line="312" w:lineRule="auto"/>
      </w:pPr>
      <w:r>
        <w:rPr>
          <w:rFonts w:ascii="Calibri" w:hAnsi="Calibri"/>
          <w:b/>
          <w:sz w:val="22"/>
        </w:rPr>
        <w:t xml:space="preserve">Ms Lan: </w:t>
      </w:r>
      <w:r>
        <w:rPr>
          <w:rFonts w:ascii="Calibri" w:hAnsi="Calibri"/>
          <w:sz w:val="22"/>
        </w:rPr>
        <w:t xml:space="preserve">Yes, the storm warning starts right at noon.  </w:t>
      </w:r>
      <w:r>
        <w:rPr>
          <w:rFonts w:ascii="Calibri" w:hAnsi="Calibri"/>
          <w:i/>
          <w:sz w:val="22"/>
        </w:rPr>
        <w:t>Vâng, cảnh báo bão bắt đầu đúng trưa.</w:t>
      </w:r>
    </w:p>
    <w:p>
      <w:pPr>
        <w:spacing w:after="160" w:line="312" w:lineRule="auto"/>
      </w:pPr>
      <w:r>
        <w:rPr>
          <w:rFonts w:ascii="Calibri" w:hAnsi="Calibri"/>
          <w:b/>
          <w:sz w:val="22"/>
        </w:rPr>
        <w:t xml:space="preserve">Mr Alban: </w:t>
      </w:r>
      <w:r>
        <w:rPr>
          <w:rFonts w:ascii="Calibri" w:hAnsi="Calibri"/>
          <w:sz w:val="22"/>
        </w:rPr>
        <w:t xml:space="preserve">Understood, let us plan an indoor picnic then.  </w:t>
      </w:r>
      <w:r>
        <w:rPr>
          <w:rFonts w:ascii="Calibri" w:hAnsi="Calibri"/>
          <w:i/>
          <w:sz w:val="22"/>
        </w:rPr>
        <w:t>Rõ rồi, vậy mình lên kế hoạch dã ngoại trong nhà.</w:t>
      </w:r>
    </w:p>
    <w:p>
      <w:pPr>
        <w:spacing w:after="160" w:line="312" w:lineRule="auto"/>
      </w:pPr>
      <w:r>
        <w:rPr>
          <w:rFonts w:ascii="Calibri" w:hAnsi="Calibri"/>
          <w:b/>
          <w:sz w:val="22"/>
        </w:rPr>
        <w:t xml:space="preserve">Ms Lan: </w:t>
      </w:r>
      <w:r>
        <w:rPr>
          <w:rFonts w:ascii="Calibri" w:hAnsi="Calibri"/>
          <w:sz w:val="22"/>
        </w:rPr>
        <w:t xml:space="preserve">Alban, is the humidity too high for a jog this evening?  </w:t>
      </w:r>
      <w:r>
        <w:rPr>
          <w:rFonts w:ascii="Calibri" w:hAnsi="Calibri"/>
          <w:i/>
          <w:sz w:val="22"/>
        </w:rPr>
        <w:t>Anh Alban, tối nay độ ẩm có quá cao để chạy bộ không?</w:t>
      </w:r>
    </w:p>
    <w:p>
      <w:pPr>
        <w:spacing w:after="160" w:line="312" w:lineRule="auto"/>
      </w:pPr>
      <w:r>
        <w:rPr>
          <w:rFonts w:ascii="Calibri" w:hAnsi="Calibri"/>
          <w:b/>
          <w:sz w:val="22"/>
        </w:rPr>
        <w:t xml:space="preserve">Mr Alban: </w:t>
      </w:r>
      <w:r>
        <w:rPr>
          <w:rFonts w:ascii="Calibri" w:hAnsi="Calibri"/>
          <w:sz w:val="22"/>
        </w:rPr>
        <w:t xml:space="preserve">It is about eighty percent, quite muggy actually.  </w:t>
      </w:r>
      <w:r>
        <w:rPr>
          <w:rFonts w:ascii="Calibri" w:hAnsi="Calibri"/>
          <w:i/>
          <w:sz w:val="22"/>
        </w:rPr>
        <w:t>Khoảng tám mươi phần trăm, thật ra khá oi bức.</w:t>
      </w:r>
    </w:p>
    <w:p>
      <w:pPr>
        <w:spacing w:after="160" w:line="312" w:lineRule="auto"/>
      </w:pPr>
      <w:r>
        <w:rPr>
          <w:rFonts w:ascii="Calibri" w:hAnsi="Calibri"/>
          <w:b/>
          <w:sz w:val="22"/>
        </w:rPr>
        <w:t xml:space="preserve">Ms Lan: </w:t>
      </w:r>
      <w:r>
        <w:rPr>
          <w:rFonts w:ascii="Calibri" w:hAnsi="Calibri"/>
          <w:sz w:val="22"/>
        </w:rPr>
        <w:t xml:space="preserve">Eighty percent, I will jog early tomorrow morning instead.  </w:t>
      </w:r>
      <w:r>
        <w:rPr>
          <w:rFonts w:ascii="Calibri" w:hAnsi="Calibri"/>
          <w:i/>
          <w:sz w:val="22"/>
        </w:rPr>
        <w:t>Tám mươi phần trăm, vậy tôi chạy vào sáng sớm mai thay vào.</w:t>
      </w:r>
    </w:p>
    <w:p>
      <w:pPr>
        <w:spacing w:after="160" w:line="312" w:lineRule="auto"/>
      </w:pPr>
      <w:r>
        <w:rPr>
          <w:rFonts w:ascii="Calibri" w:hAnsi="Calibri"/>
          <w:b/>
          <w:sz w:val="22"/>
        </w:rPr>
        <w:t xml:space="preserve">Mr Alban: </w:t>
      </w:r>
      <w:r>
        <w:rPr>
          <w:rFonts w:ascii="Calibri" w:hAnsi="Calibri"/>
          <w:sz w:val="22"/>
        </w:rPr>
        <w:t xml:space="preserve">Lan, what time does the sun set today for our evening walk?  </w:t>
      </w:r>
      <w:r>
        <w:rPr>
          <w:rFonts w:ascii="Calibri" w:hAnsi="Calibri"/>
          <w:i/>
          <w:sz w:val="22"/>
        </w:rPr>
        <w:t>Chị Lan, hôm nay mặt trời lặn lúc mấy giờ cho chuyến đi bộ tối của mình vậy?</w:t>
      </w:r>
    </w:p>
    <w:p>
      <w:pPr>
        <w:spacing w:after="160" w:line="312" w:lineRule="auto"/>
      </w:pPr>
      <w:r>
        <w:rPr>
          <w:rFonts w:ascii="Calibri" w:hAnsi="Calibri"/>
          <w:b/>
          <w:sz w:val="22"/>
        </w:rPr>
        <w:t xml:space="preserve">Ms Lan: </w:t>
      </w:r>
      <w:r>
        <w:rPr>
          <w:rFonts w:ascii="Calibri" w:hAnsi="Calibri"/>
          <w:sz w:val="22"/>
        </w:rPr>
        <w:t xml:space="preserve">It sets at six forty-five today.  </w:t>
      </w:r>
      <w:r>
        <w:rPr>
          <w:rFonts w:ascii="Calibri" w:hAnsi="Calibri"/>
          <w:i/>
          <w:sz w:val="22"/>
        </w:rPr>
        <w:t>Hôm nay lặn lúc sáu giờ bốn mươi lăm.</w:t>
      </w:r>
    </w:p>
    <w:p>
      <w:pPr>
        <w:spacing w:after="160" w:line="312" w:lineRule="auto"/>
      </w:pPr>
      <w:r>
        <w:rPr>
          <w:rFonts w:ascii="Calibri" w:hAnsi="Calibri"/>
          <w:b/>
          <w:sz w:val="22"/>
        </w:rPr>
        <w:t xml:space="preserve">Mr Alban: </w:t>
      </w:r>
      <w:r>
        <w:rPr>
          <w:rFonts w:ascii="Calibri" w:hAnsi="Calibri"/>
          <w:sz w:val="22"/>
        </w:rPr>
        <w:t xml:space="preserve">Six forty-five, let us start walking by six then.  </w:t>
      </w:r>
      <w:r>
        <w:rPr>
          <w:rFonts w:ascii="Calibri" w:hAnsi="Calibri"/>
          <w:i/>
          <w:sz w:val="22"/>
        </w:rPr>
        <w:t>Sáu giờ bốn mươi lăm, vậy mình bắt đầu đi lúc sáu giờ nhé.</w:t>
      </w:r>
    </w:p>
    <w:p>
      <w:pPr>
        <w:spacing w:after="160" w:line="312" w:lineRule="auto"/>
      </w:pPr>
      <w:r>
        <w:rPr>
          <w:rFonts w:ascii="Calibri" w:hAnsi="Calibri"/>
          <w:b/>
          <w:sz w:val="22"/>
        </w:rPr>
        <w:t xml:space="preserve">Ms Lan: </w:t>
      </w:r>
      <w:r>
        <w:rPr>
          <w:rFonts w:ascii="Calibri" w:hAnsi="Calibri"/>
          <w:sz w:val="22"/>
        </w:rPr>
        <w:t xml:space="preserve">Alban, will this fog delay my drive to the airport this morning?  </w:t>
      </w:r>
      <w:r>
        <w:rPr>
          <w:rFonts w:ascii="Calibri" w:hAnsi="Calibri"/>
          <w:i/>
          <w:sz w:val="22"/>
        </w:rPr>
        <w:t>Anh Alban, sương mù này có làm chậm chuyến lái xe ra sân bay sáng nay của tôi không?</w:t>
      </w:r>
    </w:p>
    <w:p>
      <w:pPr>
        <w:spacing w:after="160" w:line="312" w:lineRule="auto"/>
      </w:pPr>
      <w:r>
        <w:rPr>
          <w:rFonts w:ascii="Calibri" w:hAnsi="Calibri"/>
          <w:b/>
          <w:sz w:val="22"/>
        </w:rPr>
        <w:t xml:space="preserve">Mr Alban: </w:t>
      </w:r>
      <w:r>
        <w:rPr>
          <w:rFonts w:ascii="Calibri" w:hAnsi="Calibri"/>
          <w:sz w:val="22"/>
        </w:rPr>
        <w:t xml:space="preserve">It should clear by eight, so leave a little early.  </w:t>
      </w:r>
      <w:r>
        <w:rPr>
          <w:rFonts w:ascii="Calibri" w:hAnsi="Calibri"/>
          <w:i/>
          <w:sz w:val="22"/>
        </w:rPr>
        <w:t>Nó sẽ tan lúc tám giờ, chị nên đi sớm một chút.</w:t>
      </w:r>
    </w:p>
    <w:p>
      <w:pPr>
        <w:spacing w:after="160" w:line="312" w:lineRule="auto"/>
      </w:pPr>
      <w:r>
        <w:rPr>
          <w:rFonts w:ascii="Calibri" w:hAnsi="Calibri"/>
          <w:b/>
          <w:sz w:val="22"/>
        </w:rPr>
        <w:t xml:space="preserve">Ms Lan: </w:t>
      </w:r>
      <w:r>
        <w:rPr>
          <w:rFonts w:ascii="Calibri" w:hAnsi="Calibri"/>
          <w:sz w:val="22"/>
        </w:rPr>
        <w:t xml:space="preserve">Clearing by eight, thank you, I will leave earlier then.  </w:t>
      </w:r>
      <w:r>
        <w:rPr>
          <w:rFonts w:ascii="Calibri" w:hAnsi="Calibri"/>
          <w:i/>
          <w:sz w:val="22"/>
        </w:rPr>
        <w:t>Tan lúc tám giờ, cảm ơn anh, vậy tôi sẽ đi sớm hơn.</w:t>
      </w:r>
    </w:p>
    <w:p>
      <w:pPr>
        <w:spacing w:after="160" w:line="312" w:lineRule="auto"/>
      </w:pPr>
      <w:r>
        <w:rPr>
          <w:rFonts w:ascii="Calibri" w:hAnsi="Calibri"/>
          <w:b/>
          <w:sz w:val="22"/>
        </w:rPr>
        <w:t xml:space="preserve">Mr Alban: </w:t>
      </w:r>
      <w:r>
        <w:rPr>
          <w:rFonts w:ascii="Calibri" w:hAnsi="Calibri"/>
          <w:sz w:val="22"/>
        </w:rPr>
        <w:t xml:space="preserve">Lan, is fifteen degrees warm enough for just a light coat?  </w:t>
      </w:r>
      <w:r>
        <w:rPr>
          <w:rFonts w:ascii="Calibri" w:hAnsi="Calibri"/>
          <w:i/>
          <w:sz w:val="22"/>
        </w:rPr>
        <w:t>Chị Lan, mười lăm độ có đủ ấm để chỉ mặc áo khoác mỏng không?</w:t>
      </w:r>
    </w:p>
    <w:p>
      <w:pPr>
        <w:spacing w:after="160" w:line="312" w:lineRule="auto"/>
      </w:pPr>
      <w:r>
        <w:rPr>
          <w:rFonts w:ascii="Calibri" w:hAnsi="Calibri"/>
          <w:b/>
          <w:sz w:val="22"/>
        </w:rPr>
        <w:t xml:space="preserve">Ms Lan: </w:t>
      </w:r>
      <w:r>
        <w:rPr>
          <w:rFonts w:ascii="Calibri" w:hAnsi="Calibri"/>
          <w:sz w:val="22"/>
        </w:rPr>
        <w:t xml:space="preserve">Yes, a light coat should be perfectly fine.  </w:t>
      </w:r>
      <w:r>
        <w:rPr>
          <w:rFonts w:ascii="Calibri" w:hAnsi="Calibri"/>
          <w:i/>
          <w:sz w:val="22"/>
        </w:rPr>
        <w:t>Vâng, áo khoác mỏng là hoàn toàn ổn rồi.</w:t>
      </w:r>
    </w:p>
    <w:p>
      <w:pPr>
        <w:spacing w:after="160" w:line="312" w:lineRule="auto"/>
      </w:pPr>
      <w:r>
        <w:rPr>
          <w:rFonts w:ascii="Calibri" w:hAnsi="Calibri"/>
          <w:b/>
          <w:sz w:val="22"/>
        </w:rPr>
        <w:t xml:space="preserve">Mr Alban: </w:t>
      </w:r>
      <w:r>
        <w:rPr>
          <w:rFonts w:ascii="Calibri" w:hAnsi="Calibri"/>
          <w:sz w:val="22"/>
        </w:rPr>
        <w:t xml:space="preserve">Good, I will wear my light coat then.  </w:t>
      </w:r>
      <w:r>
        <w:rPr>
          <w:rFonts w:ascii="Calibri" w:hAnsi="Calibri"/>
          <w:i/>
          <w:sz w:val="22"/>
        </w:rPr>
        <w:t>Tốt, vậy tôi mặc áo khoác mỏng.</w:t>
      </w:r>
    </w:p>
    <w:p>
      <w:pPr>
        <w:spacing w:after="160" w:line="312" w:lineRule="auto"/>
      </w:pPr>
      <w:r>
        <w:rPr>
          <w:rFonts w:ascii="Calibri" w:hAnsi="Calibri"/>
          <w:b/>
          <w:sz w:val="22"/>
        </w:rPr>
        <w:t xml:space="preserve">Ms Lan: </w:t>
      </w:r>
      <w:r>
        <w:rPr>
          <w:rFonts w:ascii="Calibri" w:hAnsi="Calibri"/>
          <w:sz w:val="22"/>
        </w:rPr>
        <w:t xml:space="preserve">Alban, is the storm warning for the coast still active this weekend?  </w:t>
      </w:r>
      <w:r>
        <w:rPr>
          <w:rFonts w:ascii="Calibri" w:hAnsi="Calibri"/>
          <w:i/>
          <w:sz w:val="22"/>
        </w:rPr>
        <w:t>Anh Alban, cảnh báo bão cho vùng ven biển cuối tuần này vẫn còn hiệu lực chứ?</w:t>
      </w:r>
    </w:p>
    <w:p>
      <w:pPr>
        <w:spacing w:after="160" w:line="312" w:lineRule="auto"/>
      </w:pPr>
      <w:r>
        <w:rPr>
          <w:rFonts w:ascii="Calibri" w:hAnsi="Calibri"/>
          <w:b/>
          <w:sz w:val="22"/>
        </w:rPr>
        <w:t xml:space="preserve">Mr Alban: </w:t>
      </w:r>
      <w:r>
        <w:rPr>
          <w:rFonts w:ascii="Calibri" w:hAnsi="Calibri"/>
          <w:sz w:val="22"/>
        </w:rPr>
        <w:t xml:space="preserve">Yes, it lasts through Sunday evening.  </w:t>
      </w:r>
      <w:r>
        <w:rPr>
          <w:rFonts w:ascii="Calibri" w:hAnsi="Calibri"/>
          <w:i/>
          <w:sz w:val="22"/>
        </w:rPr>
        <w:t>Có chứ, kéo dài đến tối Chủ Nhật.</w:t>
      </w:r>
    </w:p>
    <w:p>
      <w:pPr>
        <w:spacing w:after="160" w:line="312" w:lineRule="auto"/>
      </w:pPr>
      <w:r>
        <w:rPr>
          <w:rFonts w:ascii="Calibri" w:hAnsi="Calibri"/>
          <w:b/>
          <w:sz w:val="22"/>
        </w:rPr>
        <w:t xml:space="preserve">Ms Lan: </w:t>
      </w:r>
      <w:r>
        <w:rPr>
          <w:rFonts w:ascii="Calibri" w:hAnsi="Calibri"/>
          <w:sz w:val="22"/>
        </w:rPr>
        <w:t xml:space="preserve">Through Sunday, then our beach trip must wait.  </w:t>
      </w:r>
      <w:r>
        <w:rPr>
          <w:rFonts w:ascii="Calibri" w:hAnsi="Calibri"/>
          <w:i/>
          <w:sz w:val="22"/>
        </w:rPr>
        <w:t>Đến Chủ Nhật, vậy chuyến đi biển của mình phải hoãn lại.</w:t>
      </w:r>
    </w:p>
    <w:p>
      <w:pPr>
        <w:spacing w:after="160" w:line="312" w:lineRule="auto"/>
      </w:pPr>
      <w:r>
        <w:rPr>
          <w:rFonts w:ascii="Calibri" w:hAnsi="Calibri"/>
          <w:b/>
          <w:sz w:val="22"/>
        </w:rPr>
        <w:t xml:space="preserve">Mr Alban: </w:t>
      </w:r>
      <w:r>
        <w:rPr>
          <w:rFonts w:ascii="Calibri" w:hAnsi="Calibri"/>
          <w:sz w:val="22"/>
        </w:rPr>
        <w:t xml:space="preserve">Lan, should I water the garden, or is rain expected tonight?  </w:t>
      </w:r>
      <w:r>
        <w:rPr>
          <w:rFonts w:ascii="Calibri" w:hAnsi="Calibri"/>
          <w:i/>
          <w:sz w:val="22"/>
        </w:rPr>
        <w:t>Chị Lan, tôi có nên tưới vườn không, hay tối nay dự báo có mưa?</w:t>
      </w:r>
    </w:p>
    <w:p>
      <w:pPr>
        <w:spacing w:after="160" w:line="312" w:lineRule="auto"/>
      </w:pPr>
      <w:r>
        <w:rPr>
          <w:rFonts w:ascii="Calibri" w:hAnsi="Calibri"/>
          <w:b/>
          <w:sz w:val="22"/>
        </w:rPr>
        <w:t xml:space="preserve">Ms Lan: </w:t>
      </w:r>
      <w:r>
        <w:rPr>
          <w:rFonts w:ascii="Calibri" w:hAnsi="Calibri"/>
          <w:sz w:val="22"/>
        </w:rPr>
        <w:t xml:space="preserve">Rain is expected around nine, so you can skip it.  </w:t>
      </w:r>
      <w:r>
        <w:rPr>
          <w:rFonts w:ascii="Calibri" w:hAnsi="Calibri"/>
          <w:i/>
          <w:sz w:val="22"/>
        </w:rPr>
        <w:t>Dự báo có mưa khoảng chín giờ, anh khỏi cần tưới.</w:t>
      </w:r>
    </w:p>
    <w:p>
      <w:pPr>
        <w:spacing w:after="160" w:line="312" w:lineRule="auto"/>
      </w:pPr>
      <w:r>
        <w:rPr>
          <w:rFonts w:ascii="Calibri" w:hAnsi="Calibri"/>
          <w:b/>
          <w:sz w:val="22"/>
        </w:rPr>
        <w:t xml:space="preserve">Mr Alban: </w:t>
      </w:r>
      <w:r>
        <w:rPr>
          <w:rFonts w:ascii="Calibri" w:hAnsi="Calibri"/>
          <w:sz w:val="22"/>
        </w:rPr>
        <w:t xml:space="preserve">Good, I will skip the watering tonight then.  </w:t>
      </w:r>
      <w:r>
        <w:rPr>
          <w:rFonts w:ascii="Calibri" w:hAnsi="Calibri"/>
          <w:i/>
          <w:sz w:val="22"/>
        </w:rPr>
        <w:t>Tốt, vậy tối nay tôi khỏi tưới.</w:t>
      </w:r>
    </w:p>
    <w:p>
      <w:pPr>
        <w:spacing w:after="160" w:line="312" w:lineRule="auto"/>
      </w:pPr>
      <w:r>
        <w:rPr>
          <w:rFonts w:ascii="Calibri" w:hAnsi="Calibri"/>
          <w:b/>
          <w:sz w:val="22"/>
        </w:rPr>
        <w:t xml:space="preserve">Ms Lan: </w:t>
      </w:r>
      <w:r>
        <w:rPr>
          <w:rFonts w:ascii="Calibri" w:hAnsi="Calibri"/>
          <w:sz w:val="22"/>
        </w:rPr>
        <w:t xml:space="preserve">Alban, will this heatwave affect my afternoon errand downtown?  </w:t>
      </w:r>
      <w:r>
        <w:rPr>
          <w:rFonts w:ascii="Calibri" w:hAnsi="Calibri"/>
          <w:i/>
          <w:sz w:val="22"/>
        </w:rPr>
        <w:t>Anh Alban, đợt nắng nóng này có ảnh hưởng việc vặt của tôi ở trung tâm chiều nay không?</w:t>
      </w:r>
    </w:p>
    <w:p>
      <w:pPr>
        <w:spacing w:after="160" w:line="312" w:lineRule="auto"/>
      </w:pPr>
      <w:r>
        <w:rPr>
          <w:rFonts w:ascii="Calibri" w:hAnsi="Calibri"/>
          <w:b/>
          <w:sz w:val="22"/>
        </w:rPr>
        <w:t xml:space="preserve">Mr Alban: </w:t>
      </w:r>
      <w:r>
        <w:rPr>
          <w:rFonts w:ascii="Calibri" w:hAnsi="Calibri"/>
          <w:sz w:val="22"/>
        </w:rPr>
        <w:t xml:space="preserve">It will hit thirty-eight degrees by two o'clock.  </w:t>
      </w:r>
      <w:r>
        <w:rPr>
          <w:rFonts w:ascii="Calibri" w:hAnsi="Calibri"/>
          <w:i/>
          <w:sz w:val="22"/>
        </w:rPr>
        <w:t>Sẽ lên đến ba mươi tám độ vào lúc hai giờ.</w:t>
      </w:r>
    </w:p>
    <w:p>
      <w:pPr>
        <w:spacing w:after="160" w:line="312" w:lineRule="auto"/>
      </w:pPr>
      <w:r>
        <w:rPr>
          <w:rFonts w:ascii="Calibri" w:hAnsi="Calibri"/>
          <w:b/>
          <w:sz w:val="22"/>
        </w:rPr>
        <w:t xml:space="preserve">Ms Lan: </w:t>
      </w:r>
      <w:r>
        <w:rPr>
          <w:rFonts w:ascii="Calibri" w:hAnsi="Calibri"/>
          <w:sz w:val="22"/>
        </w:rPr>
        <w:t xml:space="preserve">Thirty-eight degrees, I will go earlier in the morning instead.  </w:t>
      </w:r>
      <w:r>
        <w:rPr>
          <w:rFonts w:ascii="Calibri" w:hAnsi="Calibri"/>
          <w:i/>
          <w:sz w:val="22"/>
        </w:rPr>
        <w:t>Ba mươi tám độ, vậy tôi sẽ đi sớm vào buổi sáng thay vào.</w:t>
      </w:r>
    </w:p>
    <w:p>
      <w:pPr>
        <w:spacing w:after="160" w:line="312" w:lineRule="auto"/>
      </w:pPr>
      <w:r>
        <w:rPr>
          <w:rFonts w:ascii="Calibri" w:hAnsi="Calibri"/>
          <w:b/>
          <w:sz w:val="22"/>
        </w:rPr>
        <w:t xml:space="preserve">Mr Alban: </w:t>
      </w:r>
      <w:r>
        <w:rPr>
          <w:rFonts w:ascii="Calibri" w:hAnsi="Calibri"/>
          <w:sz w:val="22"/>
        </w:rPr>
        <w:t xml:space="preserve">Lan, is the trail forecast clear for our weekend hike?  </w:t>
      </w:r>
      <w:r>
        <w:rPr>
          <w:rFonts w:ascii="Calibri" w:hAnsi="Calibri"/>
          <w:i/>
          <w:sz w:val="22"/>
        </w:rPr>
        <w:t>Chị Lan, dự báo cho tuyến đường mòn cuối tuần của mình có quang không?</w:t>
      </w:r>
    </w:p>
    <w:p>
      <w:pPr>
        <w:spacing w:after="160" w:line="312" w:lineRule="auto"/>
      </w:pPr>
      <w:r>
        <w:rPr>
          <w:rFonts w:ascii="Calibri" w:hAnsi="Calibri"/>
          <w:b/>
          <w:sz w:val="22"/>
        </w:rPr>
        <w:t xml:space="preserve">Ms Lan: </w:t>
      </w:r>
      <w:r>
        <w:rPr>
          <w:rFonts w:ascii="Calibri" w:hAnsi="Calibri"/>
          <w:sz w:val="22"/>
        </w:rPr>
        <w:t xml:space="preserve">Yes, no rain is expected along the trail.  </w:t>
      </w:r>
      <w:r>
        <w:rPr>
          <w:rFonts w:ascii="Calibri" w:hAnsi="Calibri"/>
          <w:i/>
          <w:sz w:val="22"/>
        </w:rPr>
        <w:t>Có chứ, dọc đường mòn không có mưa dự báo.</w:t>
      </w:r>
    </w:p>
    <w:p>
      <w:pPr>
        <w:spacing w:after="160" w:line="312" w:lineRule="auto"/>
      </w:pPr>
      <w:r>
        <w:rPr>
          <w:rFonts w:ascii="Calibri" w:hAnsi="Calibri"/>
          <w:b/>
          <w:sz w:val="22"/>
        </w:rPr>
        <w:t xml:space="preserve">Mr Alban: </w:t>
      </w:r>
      <w:r>
        <w:rPr>
          <w:rFonts w:ascii="Calibri" w:hAnsi="Calibri"/>
          <w:sz w:val="22"/>
        </w:rPr>
        <w:t xml:space="preserve">Great, I will pack light gear then.  </w:t>
      </w:r>
      <w:r>
        <w:rPr>
          <w:rFonts w:ascii="Calibri" w:hAnsi="Calibri"/>
          <w:i/>
          <w:sz w:val="22"/>
        </w:rPr>
        <w:t>Tuyệt, vậy tôi mang đồ nhẹ nhàng thôi.</w:t>
      </w:r>
    </w:p>
    <w:p>
      <w:pPr>
        <w:spacing w:after="160" w:line="312" w:lineRule="auto"/>
      </w:pPr>
      <w:r>
        <w:rPr>
          <w:rFonts w:ascii="Calibri" w:hAnsi="Calibri"/>
          <w:b/>
          <w:sz w:val="22"/>
        </w:rPr>
        <w:t xml:space="preserve">Ms Lan: </w:t>
      </w:r>
      <w:r>
        <w:rPr>
          <w:rFonts w:ascii="Calibri" w:hAnsi="Calibri"/>
          <w:sz w:val="22"/>
        </w:rPr>
        <w:t xml:space="preserve">Alban, should I bring sunscreen for the picnic today?  </w:t>
      </w:r>
      <w:r>
        <w:rPr>
          <w:rFonts w:ascii="Calibri" w:hAnsi="Calibri"/>
          <w:i/>
          <w:sz w:val="22"/>
        </w:rPr>
        <w:t>Anh Alban, hôm nay tôi có nên mang kem chống nắng cho buổi dã ngoại không?</w:t>
      </w:r>
    </w:p>
    <w:p>
      <w:pPr>
        <w:spacing w:after="160" w:line="312" w:lineRule="auto"/>
      </w:pPr>
      <w:r>
        <w:rPr>
          <w:rFonts w:ascii="Calibri" w:hAnsi="Calibri"/>
          <w:b/>
          <w:sz w:val="22"/>
        </w:rPr>
        <w:t xml:space="preserve">Mr Alban: </w:t>
      </w:r>
      <w:r>
        <w:rPr>
          <w:rFonts w:ascii="Calibri" w:hAnsi="Calibri"/>
          <w:sz w:val="22"/>
        </w:rPr>
        <w:t xml:space="preserve">Yes, the UV index is quite high this afternoon.  </w:t>
      </w:r>
      <w:r>
        <w:rPr>
          <w:rFonts w:ascii="Calibri" w:hAnsi="Calibri"/>
          <w:i/>
          <w:sz w:val="22"/>
        </w:rPr>
        <w:t>Có chứ, chiều nay chỉ số tia UV khá cao đấy.</w:t>
      </w:r>
    </w:p>
    <w:p>
      <w:pPr>
        <w:spacing w:after="160" w:line="312" w:lineRule="auto"/>
      </w:pPr>
      <w:r>
        <w:rPr>
          <w:rFonts w:ascii="Calibri" w:hAnsi="Calibri"/>
          <w:b/>
          <w:sz w:val="22"/>
        </w:rPr>
        <w:t xml:space="preserve">Ms Lan: </w:t>
      </w:r>
      <w:r>
        <w:rPr>
          <w:rFonts w:ascii="Calibri" w:hAnsi="Calibri"/>
          <w:sz w:val="22"/>
        </w:rPr>
        <w:t xml:space="preserve">High UV index, I will pack sunscreen right now.  </w:t>
      </w:r>
      <w:r>
        <w:rPr>
          <w:rFonts w:ascii="Calibri" w:hAnsi="Calibri"/>
          <w:i/>
          <w:sz w:val="22"/>
        </w:rPr>
        <w:t>Chỉ số UV cao, tôi lấy kem chống nắng ngay.</w:t>
      </w:r>
    </w:p>
    <w:p>
      <w:pPr>
        <w:spacing w:after="160" w:line="312" w:lineRule="auto"/>
      </w:pPr>
      <w:r>
        <w:rPr>
          <w:rFonts w:ascii="Calibri" w:hAnsi="Calibri"/>
          <w:b/>
          <w:sz w:val="22"/>
        </w:rPr>
        <w:t xml:space="preserve">Mr Alban: </w:t>
      </w:r>
      <w:r>
        <w:rPr>
          <w:rFonts w:ascii="Calibri" w:hAnsi="Calibri"/>
          <w:sz w:val="22"/>
        </w:rPr>
        <w:t xml:space="preserve">Lan, will the snow close the mountain road we usually take?  </w:t>
      </w:r>
      <w:r>
        <w:rPr>
          <w:rFonts w:ascii="Calibri" w:hAnsi="Calibri"/>
          <w:i/>
          <w:sz w:val="22"/>
        </w:rPr>
        <w:t>Chị Lan, tuyết có làm đóng con đường núi mình hay đi không?</w:t>
      </w:r>
    </w:p>
    <w:p>
      <w:pPr>
        <w:spacing w:after="160" w:line="312" w:lineRule="auto"/>
      </w:pPr>
      <w:r>
        <w:rPr>
          <w:rFonts w:ascii="Calibri" w:hAnsi="Calibri"/>
          <w:b/>
          <w:sz w:val="22"/>
        </w:rPr>
        <w:t xml:space="preserve">Ms Lan: </w:t>
      </w:r>
      <w:r>
        <w:rPr>
          <w:rFonts w:ascii="Calibri" w:hAnsi="Calibri"/>
          <w:sz w:val="22"/>
        </w:rPr>
        <w:t xml:space="preserve">Yes, they closed it early this morning already.  </w:t>
      </w:r>
      <w:r>
        <w:rPr>
          <w:rFonts w:ascii="Calibri" w:hAnsi="Calibri"/>
          <w:i/>
          <w:sz w:val="22"/>
        </w:rPr>
        <w:t>Có, sáng sớm nay họ đã đóng đường rồi.</w:t>
      </w:r>
    </w:p>
    <w:p>
      <w:pPr>
        <w:spacing w:after="160" w:line="312" w:lineRule="auto"/>
      </w:pPr>
      <w:r>
        <w:rPr>
          <w:rFonts w:ascii="Calibri" w:hAnsi="Calibri"/>
          <w:b/>
          <w:sz w:val="22"/>
        </w:rPr>
        <w:t xml:space="preserve">Mr Alban: </w:t>
      </w:r>
      <w:r>
        <w:rPr>
          <w:rFonts w:ascii="Calibri" w:hAnsi="Calibri"/>
          <w:sz w:val="22"/>
        </w:rPr>
        <w:t xml:space="preserve">Already closed, let us take the valley road instead.  </w:t>
      </w:r>
      <w:r>
        <w:rPr>
          <w:rFonts w:ascii="Calibri" w:hAnsi="Calibri"/>
          <w:i/>
          <w:sz w:val="22"/>
        </w:rPr>
        <w:t>Đóng rồi à, vậy mình đi đường thung lũng thay vào.</w:t>
      </w:r>
    </w:p>
    <w:p>
      <w:pPr>
        <w:spacing w:after="160" w:line="312" w:lineRule="auto"/>
      </w:pPr>
      <w:r>
        <w:rPr>
          <w:rFonts w:ascii="Calibri" w:hAnsi="Calibri"/>
          <w:b/>
          <w:sz w:val="22"/>
        </w:rPr>
        <w:t xml:space="preserve">Ms Lan: </w:t>
      </w:r>
      <w:r>
        <w:rPr>
          <w:rFonts w:ascii="Calibri" w:hAnsi="Calibri"/>
          <w:sz w:val="22"/>
        </w:rPr>
        <w:t xml:space="preserve">Alban, is the pollen count high today? My allergies have been bad.  </w:t>
      </w:r>
      <w:r>
        <w:rPr>
          <w:rFonts w:ascii="Calibri" w:hAnsi="Calibri"/>
          <w:i/>
          <w:sz w:val="22"/>
        </w:rPr>
        <w:t>Anh Alban, hôm nay chỉ số phấn hoa có cao không? Dị ứng của tôi dạo này nặng lắm.</w:t>
      </w:r>
    </w:p>
    <w:p>
      <w:pPr>
        <w:spacing w:after="160" w:line="312" w:lineRule="auto"/>
      </w:pPr>
      <w:r>
        <w:rPr>
          <w:rFonts w:ascii="Calibri" w:hAnsi="Calibri"/>
          <w:b/>
          <w:sz w:val="22"/>
        </w:rPr>
        <w:t xml:space="preserve">Mr Alban: </w:t>
      </w:r>
      <w:r>
        <w:rPr>
          <w:rFonts w:ascii="Calibri" w:hAnsi="Calibri"/>
          <w:sz w:val="22"/>
        </w:rPr>
        <w:t xml:space="preserve">Yes, it is quite high, especially in the morning.  </w:t>
      </w:r>
      <w:r>
        <w:rPr>
          <w:rFonts w:ascii="Calibri" w:hAnsi="Calibri"/>
          <w:i/>
          <w:sz w:val="22"/>
        </w:rPr>
        <w:t>Có chứ, khá cao, nhất là vào buổi sáng.</w:t>
      </w:r>
    </w:p>
    <w:p>
      <w:pPr>
        <w:spacing w:after="160" w:line="312" w:lineRule="auto"/>
      </w:pPr>
      <w:r>
        <w:rPr>
          <w:rFonts w:ascii="Calibri" w:hAnsi="Calibri"/>
          <w:b/>
          <w:sz w:val="22"/>
        </w:rPr>
        <w:t xml:space="preserve">Ms Lan: </w:t>
      </w:r>
      <w:r>
        <w:rPr>
          <w:rFonts w:ascii="Calibri" w:hAnsi="Calibri"/>
          <w:sz w:val="22"/>
        </w:rPr>
        <w:t xml:space="preserve">High in the morning, I will take my allergy medicine early.  </w:t>
      </w:r>
      <w:r>
        <w:rPr>
          <w:rFonts w:ascii="Calibri" w:hAnsi="Calibri"/>
          <w:i/>
          <w:sz w:val="22"/>
        </w:rPr>
        <w:t>Cao vào buổi sáng, vậy tôi uống thuốc dị ứng sớm.</w:t>
      </w:r>
    </w:p>
    <w:p>
      <w:pPr>
        <w:spacing w:after="160" w:line="312" w:lineRule="auto"/>
      </w:pPr>
      <w:r>
        <w:rPr>
          <w:rFonts w:ascii="Calibri" w:hAnsi="Calibri"/>
          <w:b/>
          <w:sz w:val="22"/>
        </w:rPr>
        <w:t xml:space="preserve">Mr Alban: </w:t>
      </w:r>
      <w:r>
        <w:rPr>
          <w:rFonts w:ascii="Calibri" w:hAnsi="Calibri"/>
          <w:sz w:val="22"/>
        </w:rPr>
        <w:t xml:space="preserve">Lan, is the air quality good enough to open the office windows?  </w:t>
      </w:r>
      <w:r>
        <w:rPr>
          <w:rFonts w:ascii="Calibri" w:hAnsi="Calibri"/>
          <w:i/>
          <w:sz w:val="22"/>
        </w:rPr>
        <w:t>Chị Lan, chất lượng không khí có đủ tốt để mở cửa sổ văn phòng không?</w:t>
      </w:r>
    </w:p>
    <w:p>
      <w:pPr>
        <w:spacing w:after="160" w:line="312" w:lineRule="auto"/>
      </w:pPr>
      <w:r>
        <w:rPr>
          <w:rFonts w:ascii="Calibri" w:hAnsi="Calibri"/>
          <w:b/>
          <w:sz w:val="22"/>
        </w:rPr>
        <w:t xml:space="preserve">Ms Lan: </w:t>
      </w:r>
      <w:r>
        <w:rPr>
          <w:rFonts w:ascii="Calibri" w:hAnsi="Calibri"/>
          <w:sz w:val="22"/>
        </w:rPr>
        <w:t xml:space="preserve">Yes, the air quality index is quite low today.  </w:t>
      </w:r>
      <w:r>
        <w:rPr>
          <w:rFonts w:ascii="Calibri" w:hAnsi="Calibri"/>
          <w:i/>
          <w:sz w:val="22"/>
        </w:rPr>
        <w:t>Có chứ, hôm nay chỉ số ô nhiễm không khí khá thấp.</w:t>
      </w:r>
    </w:p>
    <w:p>
      <w:pPr>
        <w:spacing w:after="160" w:line="312" w:lineRule="auto"/>
      </w:pPr>
      <w:r>
        <w:rPr>
          <w:rFonts w:ascii="Calibri" w:hAnsi="Calibri"/>
          <w:b/>
          <w:sz w:val="22"/>
        </w:rPr>
        <w:t xml:space="preserve">Mr Alban: </w:t>
      </w:r>
      <w:r>
        <w:rPr>
          <w:rFonts w:ascii="Calibri" w:hAnsi="Calibri"/>
          <w:sz w:val="22"/>
        </w:rPr>
        <w:t xml:space="preserve">Good, I will open the windows for some fresh air.  </w:t>
      </w:r>
      <w:r>
        <w:rPr>
          <w:rFonts w:ascii="Calibri" w:hAnsi="Calibri"/>
          <w:i/>
          <w:sz w:val="22"/>
        </w:rPr>
        <w:t>Tốt, vậy tôi mở cửa sổ cho thoáng khí.</w:t>
      </w:r>
    </w:p>
    <w:p>
      <w:pPr>
        <w:spacing w:after="160" w:line="312" w:lineRule="auto"/>
      </w:pPr>
      <w:r>
        <w:rPr>
          <w:rFonts w:ascii="Calibri" w:hAnsi="Calibri"/>
          <w:b/>
          <w:sz w:val="22"/>
        </w:rPr>
        <w:t xml:space="preserve">Ms Lan: </w:t>
      </w:r>
      <w:r>
        <w:rPr>
          <w:rFonts w:ascii="Calibri" w:hAnsi="Calibri"/>
          <w:sz w:val="22"/>
        </w:rPr>
        <w:t xml:space="preserve">Alban, will it be too windy for the rooftop dinner tonight?  </w:t>
      </w:r>
      <w:r>
        <w:rPr>
          <w:rFonts w:ascii="Calibri" w:hAnsi="Calibri"/>
          <w:i/>
          <w:sz w:val="22"/>
        </w:rPr>
        <w:t>Anh Alban, tối nay gió có quá mạnh cho bữa tối trên sân thượng không?</w:t>
      </w:r>
    </w:p>
    <w:p>
      <w:pPr>
        <w:spacing w:after="160" w:line="312" w:lineRule="auto"/>
      </w:pPr>
      <w:r>
        <w:rPr>
          <w:rFonts w:ascii="Calibri" w:hAnsi="Calibri"/>
          <w:b/>
          <w:sz w:val="22"/>
        </w:rPr>
        <w:t xml:space="preserve">Mr Alban: </w:t>
      </w:r>
      <w:r>
        <w:rPr>
          <w:rFonts w:ascii="Calibri" w:hAnsi="Calibri"/>
          <w:sz w:val="22"/>
        </w:rPr>
        <w:t xml:space="preserve">No, the wind should stay light all evening.  </w:t>
      </w:r>
      <w:r>
        <w:rPr>
          <w:rFonts w:ascii="Calibri" w:hAnsi="Calibri"/>
          <w:i/>
          <w:sz w:val="22"/>
        </w:rPr>
        <w:t>Không, gió sẽ nhẹ suốt cả buổi tối.</w:t>
      </w:r>
    </w:p>
    <w:p>
      <w:pPr>
        <w:spacing w:after="160" w:line="312" w:lineRule="auto"/>
      </w:pPr>
      <w:r>
        <w:rPr>
          <w:rFonts w:ascii="Calibri" w:hAnsi="Calibri"/>
          <w:b/>
          <w:sz w:val="22"/>
        </w:rPr>
        <w:t xml:space="preserve">Ms Lan: </w:t>
      </w:r>
      <w:r>
        <w:rPr>
          <w:rFonts w:ascii="Calibri" w:hAnsi="Calibri"/>
          <w:sz w:val="22"/>
        </w:rPr>
        <w:t xml:space="preserve">Light wind all evening, perfect for our dinner plan.  </w:t>
      </w:r>
      <w:r>
        <w:rPr>
          <w:rFonts w:ascii="Calibri" w:hAnsi="Calibri"/>
          <w:i/>
          <w:sz w:val="22"/>
        </w:rPr>
        <w:t>Gió nhẹ suốt tối, hoàn hảo cho kế hoạch bữa tối của mình.</w:t>
      </w:r>
    </w:p>
    <w:p>
      <w:pPr>
        <w:spacing w:after="160" w:line="312" w:lineRule="auto"/>
      </w:pPr>
      <w:r>
        <w:rPr>
          <w:rFonts w:ascii="Calibri" w:hAnsi="Calibri"/>
          <w:b/>
          <w:sz w:val="22"/>
        </w:rPr>
        <w:t xml:space="preserve">Mr Alban: </w:t>
      </w:r>
      <w:r>
        <w:rPr>
          <w:rFonts w:ascii="Calibri" w:hAnsi="Calibri"/>
          <w:sz w:val="22"/>
        </w:rPr>
        <w:t xml:space="preserve">Lan, will there be frost tonight? I should cover my tomato plants.  </w:t>
      </w:r>
      <w:r>
        <w:rPr>
          <w:rFonts w:ascii="Calibri" w:hAnsi="Calibri"/>
          <w:i/>
          <w:sz w:val="22"/>
        </w:rPr>
        <w:t>Chị Lan, tối nay có sương giá không? Tôi nên che cây cà chua lại.</w:t>
      </w:r>
    </w:p>
    <w:p>
      <w:pPr>
        <w:spacing w:after="160" w:line="312" w:lineRule="auto"/>
      </w:pPr>
      <w:r>
        <w:rPr>
          <w:rFonts w:ascii="Calibri" w:hAnsi="Calibri"/>
          <w:b/>
          <w:sz w:val="22"/>
        </w:rPr>
        <w:t xml:space="preserve">Ms Lan: </w:t>
      </w:r>
      <w:r>
        <w:rPr>
          <w:rFonts w:ascii="Calibri" w:hAnsi="Calibri"/>
          <w:sz w:val="22"/>
        </w:rPr>
        <w:t xml:space="preserve">Yes, the temperature will drop close to zero.  </w:t>
      </w:r>
      <w:r>
        <w:rPr>
          <w:rFonts w:ascii="Calibri" w:hAnsi="Calibri"/>
          <w:i/>
          <w:sz w:val="22"/>
        </w:rPr>
        <w:t>Có chứ, nhiệt độ sẽ giảm xuống gần không độ.</w:t>
      </w:r>
    </w:p>
    <w:p>
      <w:pPr>
        <w:spacing w:after="160" w:line="312" w:lineRule="auto"/>
      </w:pPr>
      <w:r>
        <w:rPr>
          <w:rFonts w:ascii="Calibri" w:hAnsi="Calibri"/>
          <w:b/>
          <w:sz w:val="22"/>
        </w:rPr>
        <w:t xml:space="preserve">Mr Alban: </w:t>
      </w:r>
      <w:r>
        <w:rPr>
          <w:rFonts w:ascii="Calibri" w:hAnsi="Calibri"/>
          <w:sz w:val="22"/>
        </w:rPr>
        <w:t xml:space="preserve">Close to zero, thank you, I will cover them now.  </w:t>
      </w:r>
      <w:r>
        <w:rPr>
          <w:rFonts w:ascii="Calibri" w:hAnsi="Calibri"/>
          <w:i/>
          <w:sz w:val="22"/>
        </w:rPr>
        <w:t>Gần không độ, cảm ơn chị, tôi che ngay bây giờ.</w:t>
      </w:r>
    </w:p>
    <w:p>
      <w:pPr>
        <w:spacing w:after="160" w:line="312" w:lineRule="auto"/>
      </w:pPr>
      <w:r>
        <w:rPr>
          <w:rFonts w:ascii="Calibri" w:hAnsi="Calibri"/>
          <w:b/>
          <w:sz w:val="22"/>
        </w:rPr>
        <w:t xml:space="preserve">Ms Lan: </w:t>
      </w:r>
      <w:r>
        <w:rPr>
          <w:rFonts w:ascii="Calibri" w:hAnsi="Calibri"/>
          <w:sz w:val="22"/>
        </w:rPr>
        <w:t xml:space="preserve">Alban, will it get cool enough this evening for a light scarf?  </w:t>
      </w:r>
      <w:r>
        <w:rPr>
          <w:rFonts w:ascii="Calibri" w:hAnsi="Calibri"/>
          <w:i/>
          <w:sz w:val="22"/>
        </w:rPr>
        <w:t>Anh Alban, tối nay có đủ mát để quàng khăn mỏng không?</w:t>
      </w:r>
    </w:p>
    <w:p>
      <w:pPr>
        <w:spacing w:after="160" w:line="312" w:lineRule="auto"/>
      </w:pPr>
      <w:r>
        <w:rPr>
          <w:rFonts w:ascii="Calibri" w:hAnsi="Calibri"/>
          <w:b/>
          <w:sz w:val="22"/>
        </w:rPr>
        <w:t xml:space="preserve">Mr Alban: </w:t>
      </w:r>
      <w:r>
        <w:rPr>
          <w:rFonts w:ascii="Calibri" w:hAnsi="Calibri"/>
          <w:sz w:val="22"/>
        </w:rPr>
        <w:t xml:space="preserve">Yes, it drops to about twelve degrees after sunset.  </w:t>
      </w:r>
      <w:r>
        <w:rPr>
          <w:rFonts w:ascii="Calibri" w:hAnsi="Calibri"/>
          <w:i/>
          <w:sz w:val="22"/>
        </w:rPr>
        <w:t>Có chứ, sau khi mặt trời lặn giảm còn khoảng mười hai độ.</w:t>
      </w:r>
    </w:p>
    <w:p>
      <w:pPr>
        <w:spacing w:after="160" w:line="312" w:lineRule="auto"/>
      </w:pPr>
      <w:r>
        <w:rPr>
          <w:rFonts w:ascii="Calibri" w:hAnsi="Calibri"/>
          <w:b/>
          <w:sz w:val="22"/>
        </w:rPr>
        <w:t xml:space="preserve">Ms Lan: </w:t>
      </w:r>
      <w:r>
        <w:rPr>
          <w:rFonts w:ascii="Calibri" w:hAnsi="Calibri"/>
          <w:sz w:val="22"/>
        </w:rPr>
        <w:t xml:space="preserve">Twelve degrees, I will bring my light scarf then.  </w:t>
      </w:r>
      <w:r>
        <w:rPr>
          <w:rFonts w:ascii="Calibri" w:hAnsi="Calibri"/>
          <w:i/>
          <w:sz w:val="22"/>
        </w:rPr>
        <w:t>Mười hai độ, vậy tôi mang khăn mỏng theo.</w:t>
      </w:r>
    </w:p>
    <w:p>
      <w:pPr>
        <w:spacing w:after="160" w:line="312" w:lineRule="auto"/>
      </w:pPr>
      <w:r>
        <w:rPr>
          <w:rFonts w:ascii="Calibri" w:hAnsi="Calibri"/>
          <w:b/>
          <w:sz w:val="22"/>
        </w:rPr>
        <w:t xml:space="preserve">Mr Alban: </w:t>
      </w:r>
      <w:r>
        <w:rPr>
          <w:rFonts w:ascii="Calibri" w:hAnsi="Calibri"/>
          <w:sz w:val="22"/>
        </w:rPr>
        <w:t xml:space="preserve">Lan, does the forecast look good for our camping trip this weekend?  </w:t>
      </w:r>
      <w:r>
        <w:rPr>
          <w:rFonts w:ascii="Calibri" w:hAnsi="Calibri"/>
          <w:i/>
          <w:sz w:val="22"/>
        </w:rPr>
        <w:t>Chị Lan, dự báo cho chuyến cắm trại cuối tuần của mình có tốt không?</w:t>
      </w:r>
    </w:p>
    <w:p>
      <w:pPr>
        <w:spacing w:after="160" w:line="312" w:lineRule="auto"/>
      </w:pPr>
      <w:r>
        <w:rPr>
          <w:rFonts w:ascii="Calibri" w:hAnsi="Calibri"/>
          <w:b/>
          <w:sz w:val="22"/>
        </w:rPr>
        <w:t xml:space="preserve">Ms Lan: </w:t>
      </w:r>
      <w:r>
        <w:rPr>
          <w:rFonts w:ascii="Calibri" w:hAnsi="Calibri"/>
          <w:sz w:val="22"/>
        </w:rPr>
        <w:t xml:space="preserve">Yes, clear nights and mild days all weekend.  </w:t>
      </w:r>
      <w:r>
        <w:rPr>
          <w:rFonts w:ascii="Calibri" w:hAnsi="Calibri"/>
          <w:i/>
          <w:sz w:val="22"/>
        </w:rPr>
        <w:t>Có chứ, đêm quang và ngày ấm áp suốt cuối tuần.</w:t>
      </w:r>
    </w:p>
    <w:p>
      <w:pPr>
        <w:spacing w:after="160" w:line="312" w:lineRule="auto"/>
      </w:pPr>
      <w:r>
        <w:rPr>
          <w:rFonts w:ascii="Calibri" w:hAnsi="Calibri"/>
          <w:b/>
          <w:sz w:val="22"/>
        </w:rPr>
        <w:t xml:space="preserve">Mr Alban: </w:t>
      </w:r>
      <w:r>
        <w:rPr>
          <w:rFonts w:ascii="Calibri" w:hAnsi="Calibri"/>
          <w:sz w:val="22"/>
        </w:rPr>
        <w:t xml:space="preserve">Wonderful, I will pack the tent tonight then.  </w:t>
      </w:r>
      <w:r>
        <w:rPr>
          <w:rFonts w:ascii="Calibri" w:hAnsi="Calibri"/>
          <w:i/>
          <w:sz w:val="22"/>
        </w:rPr>
        <w:t>Tuyệt vời, vậy tối nay tôi soạn lều.</w:t>
      </w:r>
    </w:p>
    <w:p>
      <w:pPr>
        <w:spacing w:after="160" w:line="312" w:lineRule="auto"/>
      </w:pPr>
      <w:r>
        <w:rPr>
          <w:rFonts w:ascii="Calibri" w:hAnsi="Calibri"/>
          <w:b/>
          <w:sz w:val="22"/>
        </w:rPr>
        <w:t xml:space="preserve">Ms Lan: </w:t>
      </w:r>
      <w:r>
        <w:rPr>
          <w:rFonts w:ascii="Calibri" w:hAnsi="Calibri"/>
          <w:sz w:val="22"/>
        </w:rPr>
        <w:t xml:space="preserve">Alban, should I cancel my car wash appointment because of the rain?  </w:t>
      </w:r>
      <w:r>
        <w:rPr>
          <w:rFonts w:ascii="Calibri" w:hAnsi="Calibri"/>
          <w:i/>
          <w:sz w:val="22"/>
        </w:rPr>
        <w:t>Anh Alban, tôi có nên hủy cuộc hẹn rửa xe vì trời mưa không?</w:t>
      </w:r>
    </w:p>
    <w:p>
      <w:pPr>
        <w:spacing w:after="160" w:line="312" w:lineRule="auto"/>
      </w:pPr>
      <w:r>
        <w:rPr>
          <w:rFonts w:ascii="Calibri" w:hAnsi="Calibri"/>
          <w:b/>
          <w:sz w:val="22"/>
        </w:rPr>
        <w:t xml:space="preserve">Mr Alban: </w:t>
      </w:r>
      <w:r>
        <w:rPr>
          <w:rFonts w:ascii="Calibri" w:hAnsi="Calibri"/>
          <w:sz w:val="22"/>
        </w:rPr>
        <w:t xml:space="preserve">Yes, rain is expected right around that time.  </w:t>
      </w:r>
      <w:r>
        <w:rPr>
          <w:rFonts w:ascii="Calibri" w:hAnsi="Calibri"/>
          <w:i/>
          <w:sz w:val="22"/>
        </w:rPr>
        <w:t>Có chứ, dự báo mưa đúng vào giờ đó luôn.</w:t>
      </w:r>
    </w:p>
    <w:p>
      <w:pPr>
        <w:spacing w:after="160" w:line="312" w:lineRule="auto"/>
      </w:pPr>
      <w:r>
        <w:rPr>
          <w:rFonts w:ascii="Calibri" w:hAnsi="Calibri"/>
          <w:b/>
          <w:sz w:val="22"/>
        </w:rPr>
        <w:t xml:space="preserve">Ms Lan: </w:t>
      </w:r>
      <w:r>
        <w:rPr>
          <w:rFonts w:ascii="Calibri" w:hAnsi="Calibri"/>
          <w:sz w:val="22"/>
        </w:rPr>
        <w:t xml:space="preserve">Right around that time, I will reschedule it then.  </w:t>
      </w:r>
      <w:r>
        <w:rPr>
          <w:rFonts w:ascii="Calibri" w:hAnsi="Calibri"/>
          <w:i/>
          <w:sz w:val="22"/>
        </w:rPr>
        <w:t>Đúng giờ đó luôn, vậy tôi dời lịch lại.</w:t>
      </w:r>
    </w:p>
    <w:p>
      <w:pPr>
        <w:spacing w:after="160" w:line="312" w:lineRule="auto"/>
      </w:pPr>
      <w:r>
        <w:rPr>
          <w:rFonts w:ascii="Calibri" w:hAnsi="Calibri"/>
          <w:b/>
          <w:sz w:val="22"/>
        </w:rPr>
        <w:t xml:space="preserve">Mr Alban: </w:t>
      </w:r>
      <w:r>
        <w:rPr>
          <w:rFonts w:ascii="Calibri" w:hAnsi="Calibri"/>
          <w:sz w:val="22"/>
        </w:rPr>
        <w:t xml:space="preserve">Lan, does the thunder forecast mean cancelling the outdoor yoga class?  </w:t>
      </w:r>
      <w:r>
        <w:rPr>
          <w:rFonts w:ascii="Calibri" w:hAnsi="Calibri"/>
          <w:i/>
          <w:sz w:val="22"/>
        </w:rPr>
        <w:t>Chị Lan, dự báo sấm sét có nghĩa là phải hủy lớp yoga ngoài trời không?</w:t>
      </w:r>
    </w:p>
    <w:p>
      <w:pPr>
        <w:spacing w:after="160" w:line="312" w:lineRule="auto"/>
      </w:pPr>
      <w:r>
        <w:rPr>
          <w:rFonts w:ascii="Calibri" w:hAnsi="Calibri"/>
          <w:b/>
          <w:sz w:val="22"/>
        </w:rPr>
        <w:t xml:space="preserve">Ms Lan: </w:t>
      </w:r>
      <w:r>
        <w:rPr>
          <w:rFonts w:ascii="Calibri" w:hAnsi="Calibri"/>
          <w:sz w:val="22"/>
        </w:rPr>
        <w:t xml:space="preserve">Yes, thunderstorms are expected right at class time.  </w:t>
      </w:r>
      <w:r>
        <w:rPr>
          <w:rFonts w:ascii="Calibri" w:hAnsi="Calibri"/>
          <w:i/>
          <w:sz w:val="22"/>
        </w:rPr>
        <w:t>Có chứ, dự báo giông sét đúng vào giờ học luôn.</w:t>
      </w:r>
    </w:p>
    <w:p>
      <w:pPr>
        <w:spacing w:after="160" w:line="312" w:lineRule="auto"/>
      </w:pPr>
      <w:r>
        <w:rPr>
          <w:rFonts w:ascii="Calibri" w:hAnsi="Calibri"/>
          <w:b/>
          <w:sz w:val="22"/>
        </w:rPr>
        <w:t xml:space="preserve">Mr Alban: </w:t>
      </w:r>
      <w:r>
        <w:rPr>
          <w:rFonts w:ascii="Calibri" w:hAnsi="Calibri"/>
          <w:sz w:val="22"/>
        </w:rPr>
        <w:t xml:space="preserve">Understood, I will move the class indoors then.  </w:t>
      </w:r>
      <w:r>
        <w:rPr>
          <w:rFonts w:ascii="Calibri" w:hAnsi="Calibri"/>
          <w:i/>
          <w:sz w:val="22"/>
        </w:rPr>
        <w:t>Rõ rồi, vậy tôi chuyển lớp vào trong nhà.</w:t>
      </w:r>
    </w:p>
    <w:p>
      <w:pPr>
        <w:spacing w:after="160" w:line="312" w:lineRule="auto"/>
      </w:pPr>
      <w:r>
        <w:rPr>
          <w:rFonts w:ascii="Calibri" w:hAnsi="Calibri"/>
          <w:b/>
          <w:sz w:val="22"/>
        </w:rPr>
        <w:t xml:space="preserve">Ms Lan: </w:t>
      </w:r>
      <w:r>
        <w:rPr>
          <w:rFonts w:ascii="Calibri" w:hAnsi="Calibri"/>
          <w:sz w:val="22"/>
        </w:rPr>
        <w:t xml:space="preserve">Alban, will the rain stop before this evening's football match?  </w:t>
      </w:r>
      <w:r>
        <w:rPr>
          <w:rFonts w:ascii="Calibri" w:hAnsi="Calibri"/>
          <w:i/>
          <w:sz w:val="22"/>
        </w:rPr>
        <w:t>Anh Alban, mưa có tạnh trước trận bóng đá tối nay không?</w:t>
      </w:r>
    </w:p>
    <w:p>
      <w:pPr>
        <w:spacing w:after="160" w:line="312" w:lineRule="auto"/>
      </w:pPr>
      <w:r>
        <w:rPr>
          <w:rFonts w:ascii="Calibri" w:hAnsi="Calibri"/>
          <w:b/>
          <w:sz w:val="22"/>
        </w:rPr>
        <w:t xml:space="preserve">Mr Alban: </w:t>
      </w:r>
      <w:r>
        <w:rPr>
          <w:rFonts w:ascii="Calibri" w:hAnsi="Calibri"/>
          <w:sz w:val="22"/>
        </w:rPr>
        <w:t xml:space="preserve">Yes, it should clear up by six o'clock.  </w:t>
      </w:r>
      <w:r>
        <w:rPr>
          <w:rFonts w:ascii="Calibri" w:hAnsi="Calibri"/>
          <w:i/>
          <w:sz w:val="22"/>
        </w:rPr>
        <w:t>Có chứ, trời sẽ tạnh lúc sáu giờ.</w:t>
      </w:r>
    </w:p>
    <w:p>
      <w:pPr>
        <w:spacing w:after="160" w:line="312" w:lineRule="auto"/>
      </w:pPr>
      <w:r>
        <w:rPr>
          <w:rFonts w:ascii="Calibri" w:hAnsi="Calibri"/>
          <w:b/>
          <w:sz w:val="22"/>
        </w:rPr>
        <w:t xml:space="preserve">Ms Lan: </w:t>
      </w:r>
      <w:r>
        <w:rPr>
          <w:rFonts w:ascii="Calibri" w:hAnsi="Calibri"/>
          <w:sz w:val="22"/>
        </w:rPr>
        <w:t xml:space="preserve">Clearing by six, good, the match starts at seven.  </w:t>
      </w:r>
      <w:r>
        <w:rPr>
          <w:rFonts w:ascii="Calibri" w:hAnsi="Calibri"/>
          <w:i/>
          <w:sz w:val="22"/>
        </w:rPr>
        <w:t>Tạnh lúc sáu giờ, tốt, trận đấu bắt đầu lúc bảy giờ.</w:t>
      </w:r>
    </w:p>
    <w:p>
      <w:pPr>
        <w:spacing w:after="160" w:line="312" w:lineRule="auto"/>
      </w:pPr>
      <w:r>
        <w:rPr>
          <w:rFonts w:ascii="Calibri" w:hAnsi="Calibri"/>
          <w:b/>
          <w:sz w:val="22"/>
        </w:rPr>
        <w:t xml:space="preserve">Mr Alban: </w:t>
      </w:r>
      <w:r>
        <w:rPr>
          <w:rFonts w:ascii="Calibri" w:hAnsi="Calibri"/>
          <w:sz w:val="22"/>
        </w:rPr>
        <w:t xml:space="preserve">Lan, is the smoke from the wildfire still affecting the air quality today?  </w:t>
      </w:r>
      <w:r>
        <w:rPr>
          <w:rFonts w:ascii="Calibri" w:hAnsi="Calibri"/>
          <w:i/>
          <w:sz w:val="22"/>
        </w:rPr>
        <w:t>Chị Lan, khói từ vụ cháy rừng có còn ảnh hưởng chất lượng không khí hôm nay không?</w:t>
      </w:r>
    </w:p>
    <w:p>
      <w:pPr>
        <w:spacing w:after="160" w:line="312" w:lineRule="auto"/>
      </w:pPr>
      <w:r>
        <w:rPr>
          <w:rFonts w:ascii="Calibri" w:hAnsi="Calibri"/>
          <w:b/>
          <w:sz w:val="22"/>
        </w:rPr>
        <w:t xml:space="preserve">Ms Lan: </w:t>
      </w:r>
      <w:r>
        <w:rPr>
          <w:rFonts w:ascii="Calibri" w:hAnsi="Calibri"/>
          <w:sz w:val="22"/>
        </w:rPr>
        <w:t xml:space="preserve">Yes, it is still quite bad this afternoon.  </w:t>
      </w:r>
      <w:r>
        <w:rPr>
          <w:rFonts w:ascii="Calibri" w:hAnsi="Calibri"/>
          <w:i/>
          <w:sz w:val="22"/>
        </w:rPr>
        <w:t>Có chứ, chiều nay vẫn khá tệ.</w:t>
      </w:r>
    </w:p>
    <w:p>
      <w:pPr>
        <w:spacing w:after="160" w:line="312" w:lineRule="auto"/>
      </w:pPr>
      <w:r>
        <w:rPr>
          <w:rFonts w:ascii="Calibri" w:hAnsi="Calibri"/>
          <w:b/>
          <w:sz w:val="22"/>
        </w:rPr>
        <w:t xml:space="preserve">Mr Alban: </w:t>
      </w:r>
      <w:r>
        <w:rPr>
          <w:rFonts w:ascii="Calibri" w:hAnsi="Calibri"/>
          <w:sz w:val="22"/>
        </w:rPr>
        <w:t xml:space="preserve">Still bad, then I will keep my windows closed.  </w:t>
      </w:r>
      <w:r>
        <w:rPr>
          <w:rFonts w:ascii="Calibri" w:hAnsi="Calibri"/>
          <w:i/>
          <w:sz w:val="22"/>
        </w:rPr>
        <w:t>Vẫn tệ à, vậy tôi để cửa sổ đóng.</w:t>
      </w:r>
    </w:p>
    <w:p>
      <w:pPr>
        <w:spacing w:after="160" w:line="312" w:lineRule="auto"/>
      </w:pPr>
      <w:r>
        <w:rPr>
          <w:rFonts w:ascii="Calibri" w:hAnsi="Calibri"/>
          <w:b/>
          <w:sz w:val="22"/>
        </w:rPr>
        <w:t xml:space="preserve">Ms Lan: </w:t>
      </w:r>
      <w:r>
        <w:rPr>
          <w:rFonts w:ascii="Calibri" w:hAnsi="Calibri"/>
          <w:sz w:val="22"/>
        </w:rPr>
        <w:t xml:space="preserve">Alban, should I pack a raincoat for my trip to the mountains?  </w:t>
      </w:r>
      <w:r>
        <w:rPr>
          <w:rFonts w:ascii="Calibri" w:hAnsi="Calibri"/>
          <w:i/>
          <w:sz w:val="22"/>
        </w:rPr>
        <w:t>Anh Alban, tôi có nên mang áo mưa cho chuyến đi lên núi không?</w:t>
      </w:r>
    </w:p>
    <w:p>
      <w:pPr>
        <w:spacing w:after="160" w:line="312" w:lineRule="auto"/>
      </w:pPr>
      <w:r>
        <w:rPr>
          <w:rFonts w:ascii="Calibri" w:hAnsi="Calibri"/>
          <w:b/>
          <w:sz w:val="22"/>
        </w:rPr>
        <w:t xml:space="preserve">Mr Alban: </w:t>
      </w:r>
      <w:r>
        <w:rPr>
          <w:rFonts w:ascii="Calibri" w:hAnsi="Calibri"/>
          <w:sz w:val="22"/>
        </w:rPr>
        <w:t xml:space="preserve">Yes, rain is forecast for two of the three days.  </w:t>
      </w:r>
      <w:r>
        <w:rPr>
          <w:rFonts w:ascii="Calibri" w:hAnsi="Calibri"/>
          <w:i/>
          <w:sz w:val="22"/>
        </w:rPr>
        <w:t>Có chứ, dự báo có mưa hai trong ba ngày.</w:t>
      </w:r>
    </w:p>
    <w:p>
      <w:pPr>
        <w:spacing w:after="160" w:line="312" w:lineRule="auto"/>
      </w:pPr>
      <w:r>
        <w:rPr>
          <w:rFonts w:ascii="Calibri" w:hAnsi="Calibri"/>
          <w:b/>
          <w:sz w:val="22"/>
        </w:rPr>
        <w:t xml:space="preserve">Ms Lan: </w:t>
      </w:r>
      <w:r>
        <w:rPr>
          <w:rFonts w:ascii="Calibri" w:hAnsi="Calibri"/>
          <w:sz w:val="22"/>
        </w:rPr>
        <w:t xml:space="preserve">Two out of three days, I will pack a raincoat then.  </w:t>
      </w:r>
      <w:r>
        <w:rPr>
          <w:rFonts w:ascii="Calibri" w:hAnsi="Calibri"/>
          <w:i/>
          <w:sz w:val="22"/>
        </w:rPr>
        <w:t>Hai trong ba ngày, vậy tôi mang áo mưa theo.</w:t>
      </w:r>
    </w:p>
    <w:p>
      <w:pPr>
        <w:spacing w:after="160" w:line="312" w:lineRule="auto"/>
      </w:pPr>
      <w:r>
        <w:rPr>
          <w:rFonts w:ascii="Calibri" w:hAnsi="Calibri"/>
          <w:b/>
          <w:sz w:val="22"/>
        </w:rPr>
        <w:t xml:space="preserve">Mr Alban: </w:t>
      </w:r>
      <w:r>
        <w:rPr>
          <w:rFonts w:ascii="Calibri" w:hAnsi="Calibri"/>
          <w:sz w:val="22"/>
        </w:rPr>
        <w:t xml:space="preserve">Lan, will this cold snap make the roads icy for tomorrow's commute?  </w:t>
      </w:r>
      <w:r>
        <w:rPr>
          <w:rFonts w:ascii="Calibri" w:hAnsi="Calibri"/>
          <w:i/>
          <w:sz w:val="22"/>
        </w:rPr>
        <w:t>Chị Lan, đợt lạnh đột ngột này có làm đường đóng băng cho giờ đi làm mai không?</w:t>
      </w:r>
    </w:p>
    <w:p>
      <w:pPr>
        <w:spacing w:after="160" w:line="312" w:lineRule="auto"/>
      </w:pPr>
      <w:r>
        <w:rPr>
          <w:rFonts w:ascii="Calibri" w:hAnsi="Calibri"/>
          <w:b/>
          <w:sz w:val="22"/>
        </w:rPr>
        <w:t xml:space="preserve">Ms Lan: </w:t>
      </w:r>
      <w:r>
        <w:rPr>
          <w:rFonts w:ascii="Calibri" w:hAnsi="Calibri"/>
          <w:sz w:val="22"/>
        </w:rPr>
        <w:t xml:space="preserve">Yes, the temperature drops well below freezing overnight.  </w:t>
      </w:r>
      <w:r>
        <w:rPr>
          <w:rFonts w:ascii="Calibri" w:hAnsi="Calibri"/>
          <w:i/>
          <w:sz w:val="22"/>
        </w:rPr>
        <w:t>Có chứ, nhiệt độ giảm xuống dưới điểm đóng băng qua đêm.</w:t>
      </w:r>
    </w:p>
    <w:p>
      <w:pPr>
        <w:spacing w:after="160" w:line="312" w:lineRule="auto"/>
      </w:pPr>
      <w:r>
        <w:rPr>
          <w:rFonts w:ascii="Calibri" w:hAnsi="Calibri"/>
          <w:b/>
          <w:sz w:val="22"/>
        </w:rPr>
        <w:t xml:space="preserve">Mr Alban: </w:t>
      </w:r>
      <w:r>
        <w:rPr>
          <w:rFonts w:ascii="Calibri" w:hAnsi="Calibri"/>
          <w:sz w:val="22"/>
        </w:rPr>
        <w:t xml:space="preserve">Below freezing, I will leave extra early tomorrow then.  </w:t>
      </w:r>
      <w:r>
        <w:rPr>
          <w:rFonts w:ascii="Calibri" w:hAnsi="Calibri"/>
          <w:i/>
          <w:sz w:val="22"/>
        </w:rPr>
        <w:t>Dưới điểm đóng băng, vậy mai tôi sẽ đi sớm hơn.</w:t>
      </w:r>
    </w:p>
    <w:p>
      <w:pPr>
        <w:spacing w:after="160" w:line="312" w:lineRule="auto"/>
      </w:pPr>
      <w:r>
        <w:rPr>
          <w:rFonts w:ascii="Calibri" w:hAnsi="Calibri"/>
          <w:b/>
          <w:sz w:val="22"/>
        </w:rPr>
        <w:t xml:space="preserve">Ms Lan: </w:t>
      </w:r>
      <w:r>
        <w:rPr>
          <w:rFonts w:ascii="Calibri" w:hAnsi="Calibri"/>
          <w:sz w:val="22"/>
        </w:rPr>
        <w:t xml:space="preserve">Alban, have you looked at next week's forecast yet, like every Sunday?  </w:t>
      </w:r>
      <w:r>
        <w:rPr>
          <w:rFonts w:ascii="Calibri" w:hAnsi="Calibri"/>
          <w:i/>
          <w:sz w:val="22"/>
        </w:rPr>
        <w:t>Anh Alban, anh xem dự báo tuần tới chưa, như mọi Chủ Nhật vậy?</w:t>
      </w:r>
    </w:p>
    <w:p>
      <w:pPr>
        <w:spacing w:after="160" w:line="312" w:lineRule="auto"/>
      </w:pPr>
      <w:r>
        <w:rPr>
          <w:rFonts w:ascii="Calibri" w:hAnsi="Calibri"/>
          <w:b/>
          <w:sz w:val="22"/>
        </w:rPr>
        <w:t xml:space="preserve">Mr Alban: </w:t>
      </w:r>
      <w:r>
        <w:rPr>
          <w:rFonts w:ascii="Calibri" w:hAnsi="Calibri"/>
          <w:sz w:val="22"/>
        </w:rPr>
        <w:t xml:space="preserve">Yes, it looks mostly sunny except for Thursday.  </w:t>
      </w:r>
      <w:r>
        <w:rPr>
          <w:rFonts w:ascii="Calibri" w:hAnsi="Calibri"/>
          <w:i/>
          <w:sz w:val="22"/>
        </w:rPr>
        <w:t>Rồi, hầu như nắng hết trừ thứ Năm.</w:t>
      </w:r>
    </w:p>
    <w:p>
      <w:pPr>
        <w:spacing w:after="160" w:line="312" w:lineRule="auto"/>
      </w:pPr>
      <w:r>
        <w:rPr>
          <w:rFonts w:ascii="Calibri" w:hAnsi="Calibri"/>
          <w:b/>
          <w:sz w:val="22"/>
        </w:rPr>
        <w:t xml:space="preserve">Ms Lan: </w:t>
      </w:r>
      <w:r>
        <w:rPr>
          <w:rFonts w:ascii="Calibri" w:hAnsi="Calibri"/>
          <w:sz w:val="22"/>
        </w:rPr>
        <w:t xml:space="preserve">Except Thursday, good, I will plan around that day.  </w:t>
      </w:r>
      <w:r>
        <w:rPr>
          <w:rFonts w:ascii="Calibri" w:hAnsi="Calibri"/>
          <w:i/>
          <w:sz w:val="22"/>
        </w:rPr>
        <w:t>Trừ thứ Năm, tốt, tôi sẽ lên kế hoạch né ngày đó.</w:t>
      </w:r>
    </w:p>
    <w:p>
      <w:pPr>
        <w:spacing w:after="160" w:line="312" w:lineRule="auto"/>
      </w:pPr>
      <w:r>
        <w:rPr>
          <w:rFonts w:ascii="Calibri" w:hAnsi="Calibri"/>
          <w:b/>
          <w:sz w:val="22"/>
        </w:rPr>
        <w:t xml:space="preserve">Mr Alban: </w:t>
      </w:r>
      <w:r>
        <w:rPr>
          <w:rFonts w:ascii="Calibri" w:hAnsi="Calibri"/>
          <w:sz w:val="22"/>
        </w:rPr>
        <w:t xml:space="preserve">Lan, will it be bright enough today to need sunglasses?  </w:t>
      </w:r>
      <w:r>
        <w:rPr>
          <w:rFonts w:ascii="Calibri" w:hAnsi="Calibri"/>
          <w:i/>
          <w:sz w:val="22"/>
        </w:rPr>
        <w:t>Chị Lan, hôm nay trời có đủ chói để cần kính râm không?</w:t>
      </w:r>
    </w:p>
    <w:p>
      <w:pPr>
        <w:spacing w:after="160" w:line="312" w:lineRule="auto"/>
      </w:pPr>
      <w:r>
        <w:rPr>
          <w:rFonts w:ascii="Calibri" w:hAnsi="Calibri"/>
          <w:b/>
          <w:sz w:val="22"/>
        </w:rPr>
        <w:t xml:space="preserve">Ms Lan: </w:t>
      </w:r>
      <w:r>
        <w:rPr>
          <w:rFonts w:ascii="Calibri" w:hAnsi="Calibri"/>
          <w:sz w:val="22"/>
        </w:rPr>
        <w:t xml:space="preserve">Yes, the sun should be quite strong by midday.  </w:t>
      </w:r>
      <w:r>
        <w:rPr>
          <w:rFonts w:ascii="Calibri" w:hAnsi="Calibri"/>
          <w:i/>
          <w:sz w:val="22"/>
        </w:rPr>
        <w:t>Có chứ, đến trưa nắng sẽ khá gắt.</w:t>
      </w:r>
    </w:p>
    <w:p>
      <w:pPr>
        <w:spacing w:after="160" w:line="312" w:lineRule="auto"/>
      </w:pPr>
      <w:r>
        <w:rPr>
          <w:rFonts w:ascii="Calibri" w:hAnsi="Calibri"/>
          <w:b/>
          <w:sz w:val="22"/>
        </w:rPr>
        <w:t xml:space="preserve">Mr Alban: </w:t>
      </w:r>
      <w:r>
        <w:rPr>
          <w:rFonts w:ascii="Calibri" w:hAnsi="Calibri"/>
          <w:sz w:val="22"/>
        </w:rPr>
        <w:t xml:space="preserve">Strong by midday, I will grab my sunglasses then.  </w:t>
      </w:r>
      <w:r>
        <w:rPr>
          <w:rFonts w:ascii="Calibri" w:hAnsi="Calibri"/>
          <w:i/>
          <w:sz w:val="22"/>
        </w:rPr>
        <w:t>Gắt vào trưa, vậy tôi lấy kính râm theo.</w:t>
      </w:r>
    </w:p>
    <w:p>
      <w:pPr>
        <w:spacing w:after="160" w:line="312" w:lineRule="auto"/>
      </w:pPr>
      <w:r>
        <w:rPr>
          <w:rFonts w:ascii="Calibri" w:hAnsi="Calibri"/>
          <w:b/>
          <w:sz w:val="22"/>
        </w:rPr>
        <w:t xml:space="preserve">Ms Lan: </w:t>
      </w:r>
      <w:r>
        <w:rPr>
          <w:rFonts w:ascii="Calibri" w:hAnsi="Calibri"/>
          <w:sz w:val="22"/>
        </w:rPr>
        <w:t xml:space="preserve">Alban, does the forecast for Saturday's garden party still look clear?  </w:t>
      </w:r>
      <w:r>
        <w:rPr>
          <w:rFonts w:ascii="Calibri" w:hAnsi="Calibri"/>
          <w:i/>
          <w:sz w:val="22"/>
        </w:rPr>
        <w:t>Anh Alban, dự báo cho bữa tiệc ngoài vườn thứ Bảy có vẫn quang chứ?</w:t>
      </w:r>
    </w:p>
    <w:p>
      <w:pPr>
        <w:spacing w:after="160" w:line="312" w:lineRule="auto"/>
      </w:pPr>
      <w:r>
        <w:rPr>
          <w:rFonts w:ascii="Calibri" w:hAnsi="Calibri"/>
          <w:b/>
          <w:sz w:val="22"/>
        </w:rPr>
        <w:t xml:space="preserve">Mr Alban: </w:t>
      </w:r>
      <w:r>
        <w:rPr>
          <w:rFonts w:ascii="Calibri" w:hAnsi="Calibri"/>
          <w:sz w:val="22"/>
        </w:rPr>
        <w:t xml:space="preserve">Yes, sunny with just a light breeze all day.  </w:t>
      </w:r>
      <w:r>
        <w:rPr>
          <w:rFonts w:ascii="Calibri" w:hAnsi="Calibri"/>
          <w:i/>
          <w:sz w:val="22"/>
        </w:rPr>
        <w:t>Có chứ, nắng đẹp với gió nhẹ suốt ngày.</w:t>
      </w:r>
    </w:p>
    <w:p>
      <w:pPr>
        <w:spacing w:after="160" w:line="312" w:lineRule="auto"/>
      </w:pPr>
      <w:r>
        <w:rPr>
          <w:rFonts w:ascii="Calibri" w:hAnsi="Calibri"/>
          <w:b/>
          <w:sz w:val="22"/>
        </w:rPr>
        <w:t xml:space="preserve">Ms Lan: </w:t>
      </w:r>
      <w:r>
        <w:rPr>
          <w:rFonts w:ascii="Calibri" w:hAnsi="Calibri"/>
          <w:sz w:val="22"/>
        </w:rPr>
        <w:t xml:space="preserve">Sunny with a light breeze, that sounds lovely for the party.  </w:t>
      </w:r>
      <w:r>
        <w:rPr>
          <w:rFonts w:ascii="Calibri" w:hAnsi="Calibri"/>
          <w:i/>
          <w:sz w:val="22"/>
        </w:rPr>
        <w:t>Nắng với gió nhẹ, nghe tuyệt cho bữa tiệc luôn.</w:t>
      </w:r>
    </w:p>
    <w:p>
      <w:pPr>
        <w:spacing w:after="160" w:line="312" w:lineRule="auto"/>
      </w:pPr>
      <w:r>
        <w:rPr>
          <w:rFonts w:ascii="Calibri" w:hAnsi="Calibri"/>
          <w:b/>
          <w:sz w:val="22"/>
        </w:rPr>
        <w:t xml:space="preserve">Mr Alban: </w:t>
      </w:r>
      <w:r>
        <w:rPr>
          <w:rFonts w:ascii="Calibri" w:hAnsi="Calibri"/>
          <w:sz w:val="22"/>
        </w:rPr>
        <w:t xml:space="preserve">Lan, how is the visibility for the drive home this foggy evening?  </w:t>
      </w:r>
      <w:r>
        <w:rPr>
          <w:rFonts w:ascii="Calibri" w:hAnsi="Calibri"/>
          <w:i/>
          <w:sz w:val="22"/>
        </w:rPr>
        <w:t>Chị Lan, tối nay sương mù thế này thì tầm nhìn cho chuyến lái xe về nhà thế nào?</w:t>
      </w:r>
    </w:p>
    <w:p>
      <w:pPr>
        <w:spacing w:after="160" w:line="312" w:lineRule="auto"/>
      </w:pPr>
      <w:r>
        <w:rPr>
          <w:rFonts w:ascii="Calibri" w:hAnsi="Calibri"/>
          <w:b/>
          <w:sz w:val="22"/>
        </w:rPr>
        <w:t xml:space="preserve">Ms Lan: </w:t>
      </w:r>
      <w:r>
        <w:rPr>
          <w:rFonts w:ascii="Calibri" w:hAnsi="Calibri"/>
          <w:sz w:val="22"/>
        </w:rPr>
        <w:t xml:space="preserve">It is down to about fifty meters right now.  </w:t>
      </w:r>
      <w:r>
        <w:rPr>
          <w:rFonts w:ascii="Calibri" w:hAnsi="Calibri"/>
          <w:i/>
          <w:sz w:val="22"/>
        </w:rPr>
        <w:t>Hiện giờ chỉ còn khoảng năm mươi mét thôi.</w:t>
      </w:r>
    </w:p>
    <w:p>
      <w:pPr>
        <w:spacing w:after="160" w:line="312" w:lineRule="auto"/>
      </w:pPr>
      <w:r>
        <w:rPr>
          <w:rFonts w:ascii="Calibri" w:hAnsi="Calibri"/>
          <w:b/>
          <w:sz w:val="22"/>
        </w:rPr>
        <w:t xml:space="preserve">Mr Alban: </w:t>
      </w:r>
      <w:r>
        <w:rPr>
          <w:rFonts w:ascii="Calibri" w:hAnsi="Calibri"/>
          <w:sz w:val="22"/>
        </w:rPr>
        <w:t xml:space="preserve">Fifty meters, I will drive very slowly tonight then.  </w:t>
      </w:r>
      <w:r>
        <w:rPr>
          <w:rFonts w:ascii="Calibri" w:hAnsi="Calibri"/>
          <w:i/>
          <w:sz w:val="22"/>
        </w:rPr>
        <w:t>Năm mươi mét, vậy tối nay tôi lái xe rất chậm.</w:t>
      </w:r>
    </w:p>
    <w:p>
      <w:pPr>
        <w:spacing w:after="160" w:line="312" w:lineRule="auto"/>
      </w:pPr>
      <w:r>
        <w:rPr>
          <w:rFonts w:ascii="Calibri" w:hAnsi="Calibri"/>
          <w:b/>
          <w:sz w:val="22"/>
        </w:rPr>
        <w:t xml:space="preserve">Ms Lan: </w:t>
      </w:r>
      <w:r>
        <w:rPr>
          <w:rFonts w:ascii="Calibri" w:hAnsi="Calibri"/>
          <w:sz w:val="22"/>
        </w:rPr>
        <w:t xml:space="preserve">Alban, should we move tomorrow's rooftop yoga class because of the wind warning?  </w:t>
      </w:r>
      <w:r>
        <w:rPr>
          <w:rFonts w:ascii="Calibri" w:hAnsi="Calibri"/>
          <w:i/>
          <w:sz w:val="22"/>
        </w:rPr>
        <w:t>Anh Alban, mình có nên dời lớp yoga trên sân thượng ngày mai vì cảnh báo gió mạnh không?</w:t>
      </w:r>
    </w:p>
    <w:p>
      <w:pPr>
        <w:spacing w:after="160" w:line="312" w:lineRule="auto"/>
      </w:pPr>
      <w:r>
        <w:rPr>
          <w:rFonts w:ascii="Calibri" w:hAnsi="Calibri"/>
          <w:b/>
          <w:sz w:val="22"/>
        </w:rPr>
        <w:t xml:space="preserve">Mr Alban: </w:t>
      </w:r>
      <w:r>
        <w:rPr>
          <w:rFonts w:ascii="Calibri" w:hAnsi="Calibri"/>
          <w:sz w:val="22"/>
        </w:rPr>
        <w:t xml:space="preserve">Yes, gusts up to fifty kilometers are expected.  </w:t>
      </w:r>
      <w:r>
        <w:rPr>
          <w:rFonts w:ascii="Calibri" w:hAnsi="Calibri"/>
          <w:i/>
          <w:sz w:val="22"/>
        </w:rPr>
        <w:t>Có chứ, dự báo có gió giật lên đến năm mươi ki lô mét.</w:t>
      </w:r>
    </w:p>
    <w:p>
      <w:pPr>
        <w:spacing w:after="160" w:line="312" w:lineRule="auto"/>
      </w:pPr>
      <w:r>
        <w:rPr>
          <w:rFonts w:ascii="Calibri" w:hAnsi="Calibri"/>
          <w:b/>
          <w:sz w:val="22"/>
        </w:rPr>
        <w:t xml:space="preserve">Ms Lan: </w:t>
      </w:r>
      <w:r>
        <w:rPr>
          <w:rFonts w:ascii="Calibri" w:hAnsi="Calibri"/>
          <w:sz w:val="22"/>
        </w:rPr>
        <w:t xml:space="preserve">Gusts up to fifty, I will move the class indoors then.  </w:t>
      </w:r>
      <w:r>
        <w:rPr>
          <w:rFonts w:ascii="Calibri" w:hAnsi="Calibri"/>
          <w:i/>
          <w:sz w:val="22"/>
        </w:rPr>
        <w:t>Gió giật lên năm mươi, vậy tôi chuyển lớp vào trong nhà.</w:t>
      </w:r>
    </w:p>
    <w:p>
      <w:pPr>
        <w:spacing w:after="160" w:line="312" w:lineRule="auto"/>
      </w:pPr>
      <w:r>
        <w:rPr>
          <w:rFonts w:ascii="Calibri" w:hAnsi="Calibri"/>
          <w:b/>
          <w:sz w:val="22"/>
        </w:rPr>
        <w:t xml:space="preserve">Mr Alban: </w:t>
      </w:r>
      <w:r>
        <w:rPr>
          <w:rFonts w:ascii="Calibri" w:hAnsi="Calibri"/>
          <w:sz w:val="22"/>
        </w:rPr>
        <w:t xml:space="preserve">Lan, is it dry enough this weekend to hang the holiday lights outside?  </w:t>
      </w:r>
      <w:r>
        <w:rPr>
          <w:rFonts w:ascii="Calibri" w:hAnsi="Calibri"/>
          <w:i/>
          <w:sz w:val="22"/>
        </w:rPr>
        <w:t>Chị Lan, cuối tuần này có đủ khô để treo đèn trang trí ngoài trời không?</w:t>
      </w:r>
    </w:p>
    <w:p>
      <w:pPr>
        <w:spacing w:after="160" w:line="312" w:lineRule="auto"/>
      </w:pPr>
      <w:r>
        <w:rPr>
          <w:rFonts w:ascii="Calibri" w:hAnsi="Calibri"/>
          <w:b/>
          <w:sz w:val="22"/>
        </w:rPr>
        <w:t xml:space="preserve">Ms Lan: </w:t>
      </w:r>
      <w:r>
        <w:rPr>
          <w:rFonts w:ascii="Calibri" w:hAnsi="Calibri"/>
          <w:sz w:val="22"/>
        </w:rPr>
        <w:t xml:space="preserve">Yes, no rain is forecast for either day.  </w:t>
      </w:r>
      <w:r>
        <w:rPr>
          <w:rFonts w:ascii="Calibri" w:hAnsi="Calibri"/>
          <w:i/>
          <w:sz w:val="22"/>
        </w:rPr>
        <w:t>Có chứ, cả hai ngày đều không dự báo mưa.</w:t>
      </w:r>
    </w:p>
    <w:p>
      <w:pPr>
        <w:spacing w:after="160" w:line="312" w:lineRule="auto"/>
      </w:pPr>
      <w:r>
        <w:rPr>
          <w:rFonts w:ascii="Calibri" w:hAnsi="Calibri"/>
          <w:b/>
          <w:sz w:val="22"/>
        </w:rPr>
        <w:t xml:space="preserve">Mr Alban: </w:t>
      </w:r>
      <w:r>
        <w:rPr>
          <w:rFonts w:ascii="Calibri" w:hAnsi="Calibri"/>
          <w:sz w:val="22"/>
        </w:rPr>
        <w:t xml:space="preserve">No rain either day, great, I will hang them Saturday.  </w:t>
      </w:r>
      <w:r>
        <w:rPr>
          <w:rFonts w:ascii="Calibri" w:hAnsi="Calibri"/>
          <w:i/>
          <w:sz w:val="22"/>
        </w:rPr>
        <w:t>Không mưa cả hai ngày, tuyệt, tôi sẽ treo vào thứ Bảy.</w:t>
      </w:r>
    </w:p>
    <w:p>
      <w:pPr>
        <w:spacing w:after="160" w:line="312" w:lineRule="auto"/>
      </w:pPr>
      <w:r>
        <w:rPr>
          <w:rFonts w:ascii="Calibri" w:hAnsi="Calibri"/>
          <w:b/>
          <w:sz w:val="22"/>
        </w:rPr>
        <w:t xml:space="preserve">Ms Lan: </w:t>
      </w:r>
      <w:r>
        <w:rPr>
          <w:rFonts w:ascii="Calibri" w:hAnsi="Calibri"/>
          <w:sz w:val="22"/>
        </w:rPr>
        <w:t xml:space="preserve">Alban, what is the chance of rain for Constance's outdoor wedding next month?  </w:t>
      </w:r>
      <w:r>
        <w:rPr>
          <w:rFonts w:ascii="Calibri" w:hAnsi="Calibri"/>
          <w:i/>
          <w:sz w:val="22"/>
        </w:rPr>
        <w:t>Anh Alban, khả năng mưa cho đám cưới ngoài trời của Constance tháng sau là bao nhiêu?</w:t>
      </w:r>
    </w:p>
    <w:p>
      <w:pPr>
        <w:spacing w:after="160" w:line="312" w:lineRule="auto"/>
      </w:pPr>
      <w:r>
        <w:rPr>
          <w:rFonts w:ascii="Calibri" w:hAnsi="Calibri"/>
          <w:b/>
          <w:sz w:val="22"/>
        </w:rPr>
        <w:t xml:space="preserve">Mr Alban: </w:t>
      </w:r>
      <w:r>
        <w:rPr>
          <w:rFonts w:ascii="Calibri" w:hAnsi="Calibri"/>
          <w:sz w:val="22"/>
        </w:rPr>
        <w:t xml:space="preserve">The long-range forecast shows only a small chance, about ten percent.  </w:t>
      </w:r>
      <w:r>
        <w:rPr>
          <w:rFonts w:ascii="Calibri" w:hAnsi="Calibri"/>
          <w:i/>
          <w:sz w:val="22"/>
        </w:rPr>
        <w:t>Dự báo dài hạn cho thấy khả năng thấp, khoảng mười phần trăm.</w:t>
      </w:r>
    </w:p>
    <w:p>
      <w:pPr>
        <w:spacing w:after="160" w:line="312" w:lineRule="auto"/>
      </w:pPr>
      <w:r>
        <w:rPr>
          <w:rFonts w:ascii="Calibri" w:hAnsi="Calibri"/>
          <w:b/>
          <w:sz w:val="22"/>
        </w:rPr>
        <w:t xml:space="preserve">Ms Lan: </w:t>
      </w:r>
      <w:r>
        <w:rPr>
          <w:rFonts w:ascii="Calibri" w:hAnsi="Calibri"/>
          <w:sz w:val="22"/>
        </w:rPr>
        <w:t xml:space="preserve">Only ten percent, that is very reassuring news.  </w:t>
      </w:r>
      <w:r>
        <w:rPr>
          <w:rFonts w:ascii="Calibri" w:hAnsi="Calibri"/>
          <w:i/>
          <w:sz w:val="22"/>
        </w:rPr>
        <w:t>Chỉ mười phần trăm thôi, thật là tin an tâm.</w:t>
      </w:r>
    </w:p>
    <w:p>
      <w:pPr>
        <w:spacing w:after="160" w:line="312" w:lineRule="auto"/>
      </w:pPr>
      <w:r>
        <w:rPr>
          <w:rFonts w:ascii="Calibri" w:hAnsi="Calibri"/>
          <w:b/>
          <w:sz w:val="22"/>
        </w:rPr>
        <w:t xml:space="preserve">Mr Alban: </w:t>
      </w:r>
      <w:r>
        <w:rPr>
          <w:rFonts w:ascii="Calibri" w:hAnsi="Calibri"/>
          <w:sz w:val="22"/>
        </w:rPr>
        <w:t xml:space="preserve">Lan, is it just light drizzle, or should I wear a full raincoat?  </w:t>
      </w:r>
      <w:r>
        <w:rPr>
          <w:rFonts w:ascii="Calibri" w:hAnsi="Calibri"/>
          <w:i/>
          <w:sz w:val="22"/>
        </w:rPr>
        <w:t>Chị Lan, chỉ là mưa phùn nhẹ hay tôi nên mặc áo mưa hẳn?</w:t>
      </w:r>
    </w:p>
    <w:p>
      <w:pPr>
        <w:spacing w:after="160" w:line="312" w:lineRule="auto"/>
      </w:pPr>
      <w:r>
        <w:rPr>
          <w:rFonts w:ascii="Calibri" w:hAnsi="Calibri"/>
          <w:b/>
          <w:sz w:val="22"/>
        </w:rPr>
        <w:t xml:space="preserve">Ms Lan: </w:t>
      </w:r>
      <w:r>
        <w:rPr>
          <w:rFonts w:ascii="Calibri" w:hAnsi="Calibri"/>
          <w:sz w:val="22"/>
        </w:rPr>
        <w:t xml:space="preserve">Just light drizzle, an umbrella will be enough.  </w:t>
      </w:r>
      <w:r>
        <w:rPr>
          <w:rFonts w:ascii="Calibri" w:hAnsi="Calibri"/>
          <w:i/>
          <w:sz w:val="22"/>
        </w:rPr>
        <w:t>Chỉ là mưa phùn nhẹ thôi, dù là đủ rồi.</w:t>
      </w:r>
    </w:p>
    <w:p>
      <w:pPr>
        <w:spacing w:after="160" w:line="312" w:lineRule="auto"/>
      </w:pPr>
      <w:r>
        <w:rPr>
          <w:rFonts w:ascii="Calibri" w:hAnsi="Calibri"/>
          <w:b/>
          <w:sz w:val="22"/>
        </w:rPr>
        <w:t xml:space="preserve">Mr Alban: </w:t>
      </w:r>
      <w:r>
        <w:rPr>
          <w:rFonts w:ascii="Calibri" w:hAnsi="Calibri"/>
          <w:sz w:val="22"/>
        </w:rPr>
        <w:t xml:space="preserve">Light drizzle, good, I will just grab my umbrella.  </w:t>
      </w:r>
      <w:r>
        <w:rPr>
          <w:rFonts w:ascii="Calibri" w:hAnsi="Calibri"/>
          <w:i/>
          <w:sz w:val="22"/>
        </w:rPr>
        <w:t>Mưa phùn nhẹ, tốt, vậy tôi lấy dù thôi.</w:t>
      </w:r>
    </w:p>
    <w:p>
      <w:pPr>
        <w:spacing w:after="160" w:line="312" w:lineRule="auto"/>
      </w:pPr>
      <w:r>
        <w:rPr>
          <w:rFonts w:ascii="Calibri" w:hAnsi="Calibri"/>
          <w:b/>
          <w:sz w:val="22"/>
        </w:rPr>
        <w:t xml:space="preserve">Ms Lan: </w:t>
      </w:r>
      <w:r>
        <w:rPr>
          <w:rFonts w:ascii="Calibri" w:hAnsi="Calibri"/>
          <w:sz w:val="22"/>
        </w:rPr>
        <w:t xml:space="preserve">Alban, is the beach forecast still good for our trip on Sunday?  </w:t>
      </w:r>
      <w:r>
        <w:rPr>
          <w:rFonts w:ascii="Calibri" w:hAnsi="Calibri"/>
          <w:i/>
          <w:sz w:val="22"/>
        </w:rPr>
        <w:t>Anh Alban, dự báo cho bãi biển vẫn tốt cho chuyến đi Chủ Nhật của mình chứ?</w:t>
      </w:r>
    </w:p>
    <w:p>
      <w:pPr>
        <w:spacing w:after="160" w:line="312" w:lineRule="auto"/>
      </w:pPr>
      <w:r>
        <w:rPr>
          <w:rFonts w:ascii="Calibri" w:hAnsi="Calibri"/>
          <w:b/>
          <w:sz w:val="22"/>
        </w:rPr>
        <w:t xml:space="preserve">Mr Alban: </w:t>
      </w:r>
      <w:r>
        <w:rPr>
          <w:rFonts w:ascii="Calibri" w:hAnsi="Calibri"/>
          <w:sz w:val="22"/>
        </w:rPr>
        <w:t xml:space="preserve">Yes, sunny skies and calm water all day.  </w:t>
      </w:r>
      <w:r>
        <w:rPr>
          <w:rFonts w:ascii="Calibri" w:hAnsi="Calibri"/>
          <w:i/>
          <w:sz w:val="22"/>
        </w:rPr>
        <w:t>Có chứ, trời nắng và biển lặng cả ngày.</w:t>
      </w:r>
    </w:p>
    <w:p>
      <w:pPr>
        <w:spacing w:after="160" w:line="312" w:lineRule="auto"/>
      </w:pPr>
      <w:r>
        <w:rPr>
          <w:rFonts w:ascii="Calibri" w:hAnsi="Calibri"/>
          <w:b/>
          <w:sz w:val="22"/>
        </w:rPr>
        <w:t xml:space="preserve">Ms Lan: </w:t>
      </w:r>
      <w:r>
        <w:rPr>
          <w:rFonts w:ascii="Calibri" w:hAnsi="Calibri"/>
          <w:sz w:val="22"/>
        </w:rPr>
        <w:t xml:space="preserve">Calm water all day, perfect for swimming then.  </w:t>
      </w:r>
      <w:r>
        <w:rPr>
          <w:rFonts w:ascii="Calibri" w:hAnsi="Calibri"/>
          <w:i/>
          <w:sz w:val="22"/>
        </w:rPr>
        <w:t>Biển lặng cả ngày, vậy hoàn hảo để bơi lội.</w:t>
      </w:r>
    </w:p>
    <w:p>
      <w:pPr>
        <w:spacing w:after="160" w:line="312" w:lineRule="auto"/>
      </w:pPr>
      <w:r>
        <w:rPr>
          <w:rFonts w:ascii="Calibri" w:hAnsi="Calibri"/>
          <w:b/>
          <w:sz w:val="22"/>
        </w:rPr>
        <w:t xml:space="preserve">Mr Alban: </w:t>
      </w:r>
      <w:r>
        <w:rPr>
          <w:rFonts w:ascii="Calibri" w:hAnsi="Calibri"/>
          <w:sz w:val="22"/>
        </w:rPr>
        <w:t xml:space="preserve">Lan, how much will the temperature drop after sunset tonight?  </w:t>
      </w:r>
      <w:r>
        <w:rPr>
          <w:rFonts w:ascii="Calibri" w:hAnsi="Calibri"/>
          <w:i/>
          <w:sz w:val="22"/>
        </w:rPr>
        <w:t>Chị Lan, tối nay sau khi mặt trời lặn nhiệt độ giảm bao nhiêu vậy?</w:t>
      </w:r>
    </w:p>
    <w:p>
      <w:pPr>
        <w:spacing w:after="160" w:line="312" w:lineRule="auto"/>
      </w:pPr>
      <w:r>
        <w:rPr>
          <w:rFonts w:ascii="Calibri" w:hAnsi="Calibri"/>
          <w:b/>
          <w:sz w:val="22"/>
        </w:rPr>
        <w:t xml:space="preserve">Ms Lan: </w:t>
      </w:r>
      <w:r>
        <w:rPr>
          <w:rFonts w:ascii="Calibri" w:hAnsi="Calibri"/>
          <w:sz w:val="22"/>
        </w:rPr>
        <w:t xml:space="preserve">It will drop from twenty-two down to fourteen degrees.  </w:t>
      </w:r>
      <w:r>
        <w:rPr>
          <w:rFonts w:ascii="Calibri" w:hAnsi="Calibri"/>
          <w:i/>
          <w:sz w:val="22"/>
        </w:rPr>
        <w:t>Sẽ giảm từ hai mươi hai xuống còn mười bốn độ.</w:t>
      </w:r>
    </w:p>
    <w:p>
      <w:pPr>
        <w:spacing w:after="160" w:line="312" w:lineRule="auto"/>
      </w:pPr>
      <w:r>
        <w:rPr>
          <w:rFonts w:ascii="Calibri" w:hAnsi="Calibri"/>
          <w:b/>
          <w:sz w:val="22"/>
        </w:rPr>
        <w:t xml:space="preserve">Mr Alban: </w:t>
      </w:r>
      <w:r>
        <w:rPr>
          <w:rFonts w:ascii="Calibri" w:hAnsi="Calibri"/>
          <w:sz w:val="22"/>
        </w:rPr>
        <w:t xml:space="preserve">Down to fourteen, I will bring a warmer layer then.  </w:t>
      </w:r>
      <w:r>
        <w:rPr>
          <w:rFonts w:ascii="Calibri" w:hAnsi="Calibri"/>
          <w:i/>
          <w:sz w:val="22"/>
        </w:rPr>
        <w:t>Xuống mười bốn độ, vậy tôi mang thêm lớp áo ấm.</w:t>
      </w:r>
    </w:p>
    <w:p>
      <w:pPr>
        <w:spacing w:after="160" w:line="312" w:lineRule="auto"/>
      </w:pPr>
      <w:r>
        <w:rPr>
          <w:rFonts w:ascii="Calibri" w:hAnsi="Calibri"/>
          <w:b/>
          <w:sz w:val="22"/>
        </w:rPr>
        <w:t xml:space="preserve">Ms Lan: </w:t>
      </w:r>
      <w:r>
        <w:rPr>
          <w:rFonts w:ascii="Calibri" w:hAnsi="Calibri"/>
          <w:sz w:val="22"/>
        </w:rPr>
        <w:t xml:space="preserve">Alban, is there any lightning risk for the outdoor market this afternoon?  </w:t>
      </w:r>
      <w:r>
        <w:rPr>
          <w:rFonts w:ascii="Calibri" w:hAnsi="Calibri"/>
          <w:i/>
          <w:sz w:val="22"/>
        </w:rPr>
        <w:t>Anh Alban, chiều nay có nguy cơ sét đánh cho chợ ngoài trời không?</w:t>
      </w:r>
    </w:p>
    <w:p>
      <w:pPr>
        <w:spacing w:after="160" w:line="312" w:lineRule="auto"/>
      </w:pPr>
      <w:r>
        <w:rPr>
          <w:rFonts w:ascii="Calibri" w:hAnsi="Calibri"/>
          <w:b/>
          <w:sz w:val="22"/>
        </w:rPr>
        <w:t xml:space="preserve">Mr Alban: </w:t>
      </w:r>
      <w:r>
        <w:rPr>
          <w:rFonts w:ascii="Calibri" w:hAnsi="Calibri"/>
          <w:sz w:val="22"/>
        </w:rPr>
        <w:t xml:space="preserve">No, the storm cell is moving well away from us.  </w:t>
      </w:r>
      <w:r>
        <w:rPr>
          <w:rFonts w:ascii="Calibri" w:hAnsi="Calibri"/>
          <w:i/>
          <w:sz w:val="22"/>
        </w:rPr>
        <w:t>Không, ổ giông đang di chuyển ra xa mình rồi.</w:t>
      </w:r>
    </w:p>
    <w:p>
      <w:pPr>
        <w:spacing w:after="160" w:line="312" w:lineRule="auto"/>
      </w:pPr>
      <w:r>
        <w:rPr>
          <w:rFonts w:ascii="Calibri" w:hAnsi="Calibri"/>
          <w:b/>
          <w:sz w:val="22"/>
        </w:rPr>
        <w:t xml:space="preserve">Ms Lan: </w:t>
      </w:r>
      <w:r>
        <w:rPr>
          <w:rFonts w:ascii="Calibri" w:hAnsi="Calibri"/>
          <w:sz w:val="22"/>
        </w:rPr>
        <w:t xml:space="preserve">Moving away, good, the market should be safe then.  </w:t>
      </w:r>
      <w:r>
        <w:rPr>
          <w:rFonts w:ascii="Calibri" w:hAnsi="Calibri"/>
          <w:i/>
          <w:sz w:val="22"/>
        </w:rPr>
        <w:t>Di chuyển ra xa, tốt, vậy chợ sẽ an toàn.</w:t>
      </w:r>
    </w:p>
    <w:p>
      <w:pPr>
        <w:spacing w:after="160" w:line="312" w:lineRule="auto"/>
      </w:pPr>
      <w:r>
        <w:rPr>
          <w:rFonts w:ascii="Calibri" w:hAnsi="Calibri"/>
          <w:b/>
          <w:sz w:val="22"/>
        </w:rPr>
        <w:t xml:space="preserve">Mr Alban: </w:t>
      </w:r>
      <w:r>
        <w:rPr>
          <w:rFonts w:ascii="Calibri" w:hAnsi="Calibri"/>
          <w:sz w:val="22"/>
        </w:rPr>
        <w:t xml:space="preserve">Why does saying and confirming this routine everyday need about weather and daily plans matter so much, Lan?  </w:t>
      </w:r>
      <w:r>
        <w:rPr>
          <w:rFonts w:ascii="Calibri" w:hAnsi="Calibri"/>
          <w:i/>
          <w:sz w:val="22"/>
        </w:rPr>
        <w:t>Vậy vì sao việc nói và xác nhận nhu cầu thường xuyên về thời tiết và kế hoạch hằng ngày này lại quan trọng đến thế, chị Lan?</w:t>
      </w:r>
    </w:p>
    <w:p>
      <w:pPr>
        <w:spacing w:after="160" w:line="312" w:lineRule="auto"/>
      </w:pPr>
      <w:r>
        <w:rPr>
          <w:rFonts w:ascii="Calibri" w:hAnsi="Calibri"/>
          <w:b/>
          <w:sz w:val="22"/>
        </w:rPr>
        <w:t xml:space="preserve">Ms Lan: </w:t>
      </w:r>
      <w:r>
        <w:rPr>
          <w:rFonts w:ascii="Calibri" w:hAnsi="Calibri"/>
          <w:sz w:val="22"/>
        </w:rPr>
        <w:t xml:space="preserve">It helps us dress right, plan around the weather, and avoid surprises, so our whole day goes smoothly.  </w:t>
      </w:r>
      <w:r>
        <w:rPr>
          <w:rFonts w:ascii="Calibri" w:hAnsi="Calibri"/>
          <w:i/>
          <w:sz w:val="22"/>
        </w:rPr>
        <w:t>Nó giúp mình mặc đúng, lên kế hoạch theo thời tiết, và tránh những bất ngờ, nên cả ngày trôi chảy hơn nhiều.</w:t>
      </w:r>
    </w:p>
    <w:p>
      <w:pPr>
        <w:spacing w:after="160" w:line="312" w:lineRule="auto"/>
      </w:pPr>
      <w:r>
        <w:rPr>
          <w:rFonts w:ascii="Calibri" w:hAnsi="Calibri"/>
          <w:b/>
          <w:sz w:val="22"/>
        </w:rPr>
        <w:t xml:space="preserve">Mr Alban: </w:t>
      </w:r>
      <w:r>
        <w:rPr>
          <w:rFonts w:ascii="Calibri" w:hAnsi="Calibri"/>
          <w:sz w:val="22"/>
        </w:rPr>
        <w:t xml:space="preserve">That is very true, a clear routine exchange about the weather really does make daily plans so much easier.  </w:t>
      </w:r>
      <w:r>
        <w:rPr>
          <w:rFonts w:ascii="Calibri" w:hAnsi="Calibri"/>
          <w:i/>
          <w:sz w:val="22"/>
        </w:rPr>
        <w:t>Đúng vậy thật, một sự trao đổi rõ ràng và quen thuộc về thời tiết thật sự giúp kế hoạch hằng ngày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0248</w:t>
            </w:r>
          </w:p>
        </w:tc>
        <w:tc>
          <w:tcPr>
            <w:tcW w:type="dxa" w:w="7824"/>
            <w:shd w:val="clear" w:color="auto" w:fill="D9E2F3"/>
          </w:tcPr>
          <w:p>
            <w:r>
              <w:rPr>
                <w:rFonts w:ascii="Arial" w:hAnsi="Arial"/>
                <w:b/>
                <w:color w:val="1F3864"/>
                <w:sz w:val="30"/>
              </w:rPr>
              <w:t>Saying and Confirming a Routine Everyday Need Involving Daily Routines</w:t>
            </w:r>
          </w:p>
          <w:p>
            <w:r>
              <w:rPr>
                <w:rFonts w:ascii="Arial" w:hAnsi="Arial"/>
                <w:i/>
                <w:color w:val="333333"/>
                <w:sz w:val="22"/>
              </w:rPr>
              <w:t>Giao tiếp nền tảng: daily routines — a routine everyday need involving daily routines</w:t>
            </w:r>
          </w:p>
        </w:tc>
      </w:tr>
    </w:tbl>
    <w:p>
      <w:pPr>
        <w:spacing w:after="40"/>
      </w:pPr>
    </w:p>
    <w:p>
      <w:pPr>
        <w:spacing w:after="160"/>
      </w:pPr>
      <w:r>
        <w:rPr>
          <w:rFonts w:ascii="Calibri" w:hAnsi="Calibri"/>
          <w:i/>
          <w:sz w:val="19"/>
        </w:rPr>
        <w:t>Ms Lan and Ms Winsome are cousins who live together and are still settling into shared daily habits around the house. Across many everyday moments -- a fixed wake-up time on weekdays, taking turns using the kettle each morning, a routine check of the front door lock at night, a set time for feeding the goldfish, a Tuesday habit of changing the bed sheets, a routine reminder to charge a torch for power cuts, a fixed time for watering the herb pots, a habit of airing the living room each morning, a routine check on the gas stove before leaving, a set bedtime for weekday nights, a habit of packing lunch boxes the night before, a routine call to a parent every Sunday, a fixed time to take out the recycling, a habit of dusting the bookshelf on Saturdays, a routine reminder for taking daily medicine, a set time for a shared evening tea, a habit of checking the letterbox each afternoon, a routine wipe-down of the dining table after meals, a fixed day for changing the bathroom towels, a habit of setting out clothes the night before, a routine check on the washing machine cycle, a set time for watching the evening news together, a habit of watering the balcony flowers, a routine check on the fridge for expired food, a fixed time for a weekly video call with family, a habit of oiling a squeaky door hinge, a routine reminder to renew a library book, a set time for folding the laundry, a habit of checking the smoke alarm battery, a routine morning routine of making the bed, a fixed time for a shared grocery order, a habit of writing a weekly meal plan, a routine reminder for bin collection day, a set time for a quiet reading hour, a habit of watering a small cactus once a week, a routine check on the doorbell battery, a fixed time for vacuuming the hallway, a habit of setting a weekly budget check, a routine reminder for taking out compost, a set time for a weekend deep clean, and finally why saying and confirming this routine everyday need involving daily routines matters so much for everyday life -- one of them states a simple, practical need, and the other confirms it back with a clear, specific detail every time.</w:t>
      </w:r>
      <w:r>
        <w:rPr>
          <w:rFonts w:ascii="Calibri" w:hAnsi="Calibri"/>
          <w:i/>
          <w:sz w:val="19"/>
        </w:rPr>
        <w:t xml:space="preserve">  Chị Lan và chị Winsome là chị em họ sống chung nhà và vẫn đang làm quen với những thói quen sinh hoạt chung. Qua nhiều khoảnh khắc đời thường -- giờ thức dậy cố định vào ngày thường, thay phiên dùng ấm đun nước mỗi sáng, kiểm tra khóa cửa trước theo lịch mỗi tối, giờ cố định cho cá vàng ăn, thói quen thay ga giường vào thứ Ba, nhắc nhở theo lịch sạc đèn pin phòng khi mất điện, giờ cố định tưới chậu rau thơm, thói quen mở cửa sổ phòng khách mỗi sáng, kiểm tra bếp gas theo lịch trước khi ra ngoài, giờ ngủ cố định vào ngày thường, thói quen soạn hộp cơm trưa từ tối hôm trước, cuộc gọi định kỳ cho cha mẹ mỗi Chủ Nhật, giờ cố định đổ đồ tái chế, thói quen lau kệ sách vào thứ Bảy, nhắc nhở theo lịch uống thuốc hằng ngày, giờ cố định cho tách trà chung buổi tối, thói quen kiểm tra hộp thư mỗi chiều, lau bàn ăn theo lịch sau bữa cơm, ngày cố định thay khăn tắm, thói quen chuẩn bị sẵn quần áo từ tối hôm trước, kiểm tra chu trình máy giặt theo lịch, giờ cố định xem tin tức buổi tối cùng nhau, thói quen tưới hoa trên ban công, kiểm tra tủ lạnh xem đồ hết hạn theo lịch, giờ cố định cho cuộc gọi video hằng tuần với gia đình, thói quen tra dầu cho bản lề cửa kêu, nhắc nhở theo lịch gia hạn sách thư viện, giờ cố định gấp quần áo, thói quen kiểm tra pin báo khói, thói quen buổi sáng dọn giường, giờ cố định đặt hàng chợ chung, thói quen viết thực đơn hằng tuần, nhắc nhở theo lịch ngày đổ rác, giờ cố định cho một giờ đọc sách yên tĩnh, thói quen tưới một chậu xương rồng nhỏ mỗi tuần, kiểm tra pin chuông cửa theo lịch, giờ cố định hút bụi hành lang, thói quen kiểm tra ngân sách hằng tuần, nhắc nhở theo lịch đổ phân hữu cơ, giờ cố định cho buổi dọn dẹp sâu cuối tuần, và cuối cùng là vì sao việc nói và xác nhận nhu cầu thường xuyên về thói quen hằng ngày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Winsome, are we still waking up at six fifteen on weekdays?  </w:t>
      </w:r>
      <w:r>
        <w:rPr>
          <w:rFonts w:ascii="Calibri" w:hAnsi="Calibri"/>
          <w:i/>
          <w:sz w:val="22"/>
        </w:rPr>
        <w:t>Chị Winsome, ngày thường mình vẫn thức dậy lúc sáu giờ mười lăm chứ?</w:t>
      </w:r>
    </w:p>
    <w:p>
      <w:pPr>
        <w:spacing w:after="160" w:line="312" w:lineRule="auto"/>
      </w:pPr>
      <w:r>
        <w:rPr>
          <w:rFonts w:ascii="Calibri" w:hAnsi="Calibri"/>
          <w:b/>
          <w:sz w:val="22"/>
        </w:rPr>
        <w:t xml:space="preserve">Ms Winsome: </w:t>
      </w:r>
      <w:r>
        <w:rPr>
          <w:rFonts w:ascii="Calibri" w:hAnsi="Calibri"/>
          <w:sz w:val="22"/>
        </w:rPr>
        <w:t xml:space="preserve">Yes, six fifteen still works well for both of us.  </w:t>
      </w:r>
      <w:r>
        <w:rPr>
          <w:rFonts w:ascii="Calibri" w:hAnsi="Calibri"/>
          <w:i/>
          <w:sz w:val="22"/>
        </w:rPr>
        <w:t>Đúng vậy, sáu giờ mười lăm vẫn hợp cho cả hai mình.</w:t>
      </w:r>
    </w:p>
    <w:p>
      <w:pPr>
        <w:spacing w:after="160" w:line="312" w:lineRule="auto"/>
      </w:pPr>
      <w:r>
        <w:rPr>
          <w:rFonts w:ascii="Calibri" w:hAnsi="Calibri"/>
          <w:b/>
          <w:sz w:val="22"/>
        </w:rPr>
        <w:t xml:space="preserve">Ms Lan: </w:t>
      </w:r>
      <w:r>
        <w:rPr>
          <w:rFonts w:ascii="Calibri" w:hAnsi="Calibri"/>
          <w:sz w:val="22"/>
        </w:rPr>
        <w:t xml:space="preserve">Good, I will set my alarm for that time again.  </w:t>
      </w:r>
      <w:r>
        <w:rPr>
          <w:rFonts w:ascii="Calibri" w:hAnsi="Calibri"/>
          <w:i/>
          <w:sz w:val="22"/>
        </w:rPr>
        <w:t>Tốt, tôi sẽ đặt báo thức lại giờ đó.</w:t>
      </w:r>
    </w:p>
    <w:p>
      <w:pPr>
        <w:spacing w:after="160" w:line="312" w:lineRule="auto"/>
      </w:pPr>
      <w:r>
        <w:rPr>
          <w:rFonts w:ascii="Calibri" w:hAnsi="Calibri"/>
          <w:b/>
          <w:sz w:val="22"/>
        </w:rPr>
        <w:t xml:space="preserve">Ms Winsome: </w:t>
      </w:r>
      <w:r>
        <w:rPr>
          <w:rFonts w:ascii="Calibri" w:hAnsi="Calibri"/>
          <w:sz w:val="22"/>
        </w:rPr>
        <w:t xml:space="preserve">Lan, could I use the kettle first this morning? I am running a bit late.  </w:t>
      </w:r>
      <w:r>
        <w:rPr>
          <w:rFonts w:ascii="Calibri" w:hAnsi="Calibri"/>
          <w:i/>
          <w:sz w:val="22"/>
        </w:rPr>
        <w:t>Chị Lan, sáng nay tôi dùng ấm đun nước trước được không? Tôi hơi trễ giờ.</w:t>
      </w:r>
    </w:p>
    <w:p>
      <w:pPr>
        <w:spacing w:after="160" w:line="312" w:lineRule="auto"/>
      </w:pPr>
      <w:r>
        <w:rPr>
          <w:rFonts w:ascii="Calibri" w:hAnsi="Calibri"/>
          <w:b/>
          <w:sz w:val="22"/>
        </w:rPr>
        <w:t xml:space="preserve">Ms Lan: </w:t>
      </w:r>
      <w:r>
        <w:rPr>
          <w:rFonts w:ascii="Calibri" w:hAnsi="Calibri"/>
          <w:sz w:val="22"/>
        </w:rPr>
        <w:t xml:space="preserve">Sure, go ahead, I will boil water after you.  </w:t>
      </w:r>
      <w:r>
        <w:rPr>
          <w:rFonts w:ascii="Calibri" w:hAnsi="Calibri"/>
          <w:i/>
          <w:sz w:val="22"/>
        </w:rPr>
        <w:t>Được chứ, chị dùng trước đi, tôi đun sau.</w:t>
      </w:r>
    </w:p>
    <w:p>
      <w:pPr>
        <w:spacing w:after="160" w:line="312" w:lineRule="auto"/>
      </w:pPr>
      <w:r>
        <w:rPr>
          <w:rFonts w:ascii="Calibri" w:hAnsi="Calibri"/>
          <w:b/>
          <w:sz w:val="22"/>
        </w:rPr>
        <w:t xml:space="preserve">Ms Winsome: </w:t>
      </w:r>
      <w:r>
        <w:rPr>
          <w:rFonts w:ascii="Calibri" w:hAnsi="Calibri"/>
          <w:sz w:val="22"/>
        </w:rPr>
        <w:t xml:space="preserve">Thank you, I will only need two minutes.  </w:t>
      </w:r>
      <w:r>
        <w:rPr>
          <w:rFonts w:ascii="Calibri" w:hAnsi="Calibri"/>
          <w:i/>
          <w:sz w:val="22"/>
        </w:rPr>
        <w:t>Cảm ơn chị, tôi chỉ cần hai phút thôi.</w:t>
      </w:r>
    </w:p>
    <w:p>
      <w:pPr>
        <w:spacing w:after="160" w:line="312" w:lineRule="auto"/>
      </w:pPr>
      <w:r>
        <w:rPr>
          <w:rFonts w:ascii="Calibri" w:hAnsi="Calibri"/>
          <w:b/>
          <w:sz w:val="22"/>
        </w:rPr>
        <w:t xml:space="preserve">Ms Lan: </w:t>
      </w:r>
      <w:r>
        <w:rPr>
          <w:rFonts w:ascii="Calibri" w:hAnsi="Calibri"/>
          <w:sz w:val="22"/>
        </w:rPr>
        <w:t xml:space="preserve">Winsome, did you check the front door lock before bed last night?  </w:t>
      </w:r>
      <w:r>
        <w:rPr>
          <w:rFonts w:ascii="Calibri" w:hAnsi="Calibri"/>
          <w:i/>
          <w:sz w:val="22"/>
        </w:rPr>
        <w:t>Chị Winsome, tối qua chị kiểm tra khóa cửa trước khi ngủ chưa?</w:t>
      </w:r>
    </w:p>
    <w:p>
      <w:pPr>
        <w:spacing w:after="160" w:line="312" w:lineRule="auto"/>
      </w:pPr>
      <w:r>
        <w:rPr>
          <w:rFonts w:ascii="Calibri" w:hAnsi="Calibri"/>
          <w:b/>
          <w:sz w:val="22"/>
        </w:rPr>
        <w:t xml:space="preserve">Ms Winsome: </w:t>
      </w:r>
      <w:r>
        <w:rPr>
          <w:rFonts w:ascii="Calibri" w:hAnsi="Calibri"/>
          <w:sz w:val="22"/>
        </w:rPr>
        <w:t xml:space="preserve">Yes, I always double-check it around ten.  </w:t>
      </w:r>
      <w:r>
        <w:rPr>
          <w:rFonts w:ascii="Calibri" w:hAnsi="Calibri"/>
          <w:i/>
          <w:sz w:val="22"/>
        </w:rPr>
        <w:t>Có chứ, tôi luôn kiểm tra hai lần vào khoảng mười giờ.</w:t>
      </w:r>
    </w:p>
    <w:p>
      <w:pPr>
        <w:spacing w:after="160" w:line="312" w:lineRule="auto"/>
      </w:pPr>
      <w:r>
        <w:rPr>
          <w:rFonts w:ascii="Calibri" w:hAnsi="Calibri"/>
          <w:b/>
          <w:sz w:val="22"/>
        </w:rPr>
        <w:t xml:space="preserve">Ms Lan: </w:t>
      </w:r>
      <w:r>
        <w:rPr>
          <w:rFonts w:ascii="Calibri" w:hAnsi="Calibri"/>
          <w:sz w:val="22"/>
        </w:rPr>
        <w:t xml:space="preserve">Good, that habit really gives me peace of mind.  </w:t>
      </w:r>
      <w:r>
        <w:rPr>
          <w:rFonts w:ascii="Calibri" w:hAnsi="Calibri"/>
          <w:i/>
          <w:sz w:val="22"/>
        </w:rPr>
        <w:t>Tốt, thói quen đó giúp tôi yên tâm nhiều lắm.</w:t>
      </w:r>
    </w:p>
    <w:p>
      <w:pPr>
        <w:spacing w:after="160" w:line="312" w:lineRule="auto"/>
      </w:pPr>
      <w:r>
        <w:rPr>
          <w:rFonts w:ascii="Calibri" w:hAnsi="Calibri"/>
          <w:b/>
          <w:sz w:val="22"/>
        </w:rPr>
        <w:t xml:space="preserve">Ms Winsome: </w:t>
      </w:r>
      <w:r>
        <w:rPr>
          <w:rFonts w:ascii="Calibri" w:hAnsi="Calibri"/>
          <w:sz w:val="22"/>
        </w:rPr>
        <w:t xml:space="preserve">Lan, is eight o'clock still our fixed time for feeding the goldfish?  </w:t>
      </w:r>
      <w:r>
        <w:rPr>
          <w:rFonts w:ascii="Calibri" w:hAnsi="Calibri"/>
          <w:i/>
          <w:sz w:val="22"/>
        </w:rPr>
        <w:t>Chị Lan, tám giờ vẫn là giờ cố định cho cá vàng ăn chứ?</w:t>
      </w:r>
    </w:p>
    <w:p>
      <w:pPr>
        <w:spacing w:after="160" w:line="312" w:lineRule="auto"/>
      </w:pPr>
      <w:r>
        <w:rPr>
          <w:rFonts w:ascii="Calibri" w:hAnsi="Calibri"/>
          <w:b/>
          <w:sz w:val="22"/>
        </w:rPr>
        <w:t xml:space="preserve">Ms Lan: </w:t>
      </w:r>
      <w:r>
        <w:rPr>
          <w:rFonts w:ascii="Calibri" w:hAnsi="Calibri"/>
          <w:sz w:val="22"/>
        </w:rPr>
        <w:t xml:space="preserve">Yes, eight in the morning and eight in the evening.  </w:t>
      </w:r>
      <w:r>
        <w:rPr>
          <w:rFonts w:ascii="Calibri" w:hAnsi="Calibri"/>
          <w:i/>
          <w:sz w:val="22"/>
        </w:rPr>
        <w:t>Đúng vậy, tám giờ sáng và tám giờ tối.</w:t>
      </w:r>
    </w:p>
    <w:p>
      <w:pPr>
        <w:spacing w:after="160" w:line="312" w:lineRule="auto"/>
      </w:pPr>
      <w:r>
        <w:rPr>
          <w:rFonts w:ascii="Calibri" w:hAnsi="Calibri"/>
          <w:b/>
          <w:sz w:val="22"/>
        </w:rPr>
        <w:t xml:space="preserve">Ms Winsome: </w:t>
      </w:r>
      <w:r>
        <w:rPr>
          <w:rFonts w:ascii="Calibri" w:hAnsi="Calibri"/>
          <w:sz w:val="22"/>
        </w:rPr>
        <w:t xml:space="preserve">Good, I will feed them right at eight then.  </w:t>
      </w:r>
      <w:r>
        <w:rPr>
          <w:rFonts w:ascii="Calibri" w:hAnsi="Calibri"/>
          <w:i/>
          <w:sz w:val="22"/>
        </w:rPr>
        <w:t>Tốt, vậy tôi sẽ cho ăn đúng tám giờ.</w:t>
      </w:r>
    </w:p>
    <w:p>
      <w:pPr>
        <w:spacing w:after="160" w:line="312" w:lineRule="auto"/>
      </w:pPr>
      <w:r>
        <w:rPr>
          <w:rFonts w:ascii="Calibri" w:hAnsi="Calibri"/>
          <w:b/>
          <w:sz w:val="22"/>
        </w:rPr>
        <w:t xml:space="preserve">Ms Lan: </w:t>
      </w:r>
      <w:r>
        <w:rPr>
          <w:rFonts w:ascii="Calibri" w:hAnsi="Calibri"/>
          <w:sz w:val="22"/>
        </w:rPr>
        <w:t xml:space="preserve">Winsome, is Tuesday still our day for changing the bed sheets?  </w:t>
      </w:r>
      <w:r>
        <w:rPr>
          <w:rFonts w:ascii="Calibri" w:hAnsi="Calibri"/>
          <w:i/>
          <w:sz w:val="22"/>
        </w:rPr>
        <w:t>Chị Winsome, thứ Ba vẫn là ngày mình thay ga giường chứ?</w:t>
      </w:r>
    </w:p>
    <w:p>
      <w:pPr>
        <w:spacing w:after="160" w:line="312" w:lineRule="auto"/>
      </w:pPr>
      <w:r>
        <w:rPr>
          <w:rFonts w:ascii="Calibri" w:hAnsi="Calibri"/>
          <w:b/>
          <w:sz w:val="22"/>
        </w:rPr>
        <w:t xml:space="preserve">Ms Winsome: </w:t>
      </w:r>
      <w:r>
        <w:rPr>
          <w:rFonts w:ascii="Calibri" w:hAnsi="Calibri"/>
          <w:sz w:val="22"/>
        </w:rPr>
        <w:t xml:space="preserve">Yes, Tuesday morning works best before laundry day.  </w:t>
      </w:r>
      <w:r>
        <w:rPr>
          <w:rFonts w:ascii="Calibri" w:hAnsi="Calibri"/>
          <w:i/>
          <w:sz w:val="22"/>
        </w:rPr>
        <w:t>Đúng vậy, sáng thứ Ba hợp nhất trước ngày giặt đồ.</w:t>
      </w:r>
    </w:p>
    <w:p>
      <w:pPr>
        <w:spacing w:after="160" w:line="312" w:lineRule="auto"/>
      </w:pPr>
      <w:r>
        <w:rPr>
          <w:rFonts w:ascii="Calibri" w:hAnsi="Calibri"/>
          <w:b/>
          <w:sz w:val="22"/>
        </w:rPr>
        <w:t xml:space="preserve">Ms Lan: </w:t>
      </w:r>
      <w:r>
        <w:rPr>
          <w:rFonts w:ascii="Calibri" w:hAnsi="Calibri"/>
          <w:sz w:val="22"/>
        </w:rPr>
        <w:t xml:space="preserve">Good, I will strip my bed on Tuesday morning then.  </w:t>
      </w:r>
      <w:r>
        <w:rPr>
          <w:rFonts w:ascii="Calibri" w:hAnsi="Calibri"/>
          <w:i/>
          <w:sz w:val="22"/>
        </w:rPr>
        <w:t>Tốt, vậy sáng thứ Ba tôi sẽ tháo ga giường.</w:t>
      </w:r>
    </w:p>
    <w:p>
      <w:pPr>
        <w:spacing w:after="160" w:line="312" w:lineRule="auto"/>
      </w:pPr>
      <w:r>
        <w:rPr>
          <w:rFonts w:ascii="Calibri" w:hAnsi="Calibri"/>
          <w:b/>
          <w:sz w:val="22"/>
        </w:rPr>
        <w:t xml:space="preserve">Ms Winsome: </w:t>
      </w:r>
      <w:r>
        <w:rPr>
          <w:rFonts w:ascii="Calibri" w:hAnsi="Calibri"/>
          <w:sz w:val="22"/>
        </w:rPr>
        <w:t xml:space="preserve">Lan, could you charge the torch this week in case of a power cut?  </w:t>
      </w:r>
      <w:r>
        <w:rPr>
          <w:rFonts w:ascii="Calibri" w:hAnsi="Calibri"/>
          <w:i/>
          <w:sz w:val="22"/>
        </w:rPr>
        <w:t>Chị Lan, tuần này chị sạc đèn pin phòng khi mất điện được không?</w:t>
      </w:r>
    </w:p>
    <w:p>
      <w:pPr>
        <w:spacing w:after="160" w:line="312" w:lineRule="auto"/>
      </w:pPr>
      <w:r>
        <w:rPr>
          <w:rFonts w:ascii="Calibri" w:hAnsi="Calibri"/>
          <w:b/>
          <w:sz w:val="22"/>
        </w:rPr>
        <w:t xml:space="preserve">Ms Lan: </w:t>
      </w:r>
      <w:r>
        <w:rPr>
          <w:rFonts w:ascii="Calibri" w:hAnsi="Calibri"/>
          <w:sz w:val="22"/>
        </w:rPr>
        <w:t xml:space="preserve">Sure, I will plug it in tonight.  </w:t>
      </w:r>
      <w:r>
        <w:rPr>
          <w:rFonts w:ascii="Calibri" w:hAnsi="Calibri"/>
          <w:i/>
          <w:sz w:val="22"/>
        </w:rPr>
        <w:t>Được chứ, tối nay tôi cắm sạc ngay.</w:t>
      </w:r>
    </w:p>
    <w:p>
      <w:pPr>
        <w:spacing w:after="160" w:line="312" w:lineRule="auto"/>
      </w:pPr>
      <w:r>
        <w:rPr>
          <w:rFonts w:ascii="Calibri" w:hAnsi="Calibri"/>
          <w:b/>
          <w:sz w:val="22"/>
        </w:rPr>
        <w:t xml:space="preserve">Ms Winsome: </w:t>
      </w:r>
      <w:r>
        <w:rPr>
          <w:rFonts w:ascii="Calibri" w:hAnsi="Calibri"/>
          <w:sz w:val="22"/>
        </w:rPr>
        <w:t xml:space="preserve">Thank you, that torch has saved us before.  </w:t>
      </w:r>
      <w:r>
        <w:rPr>
          <w:rFonts w:ascii="Calibri" w:hAnsi="Calibri"/>
          <w:i/>
          <w:sz w:val="22"/>
        </w:rPr>
        <w:t>Cảm ơn chị, cái đèn pin đó cứu mình mấy lần rồi.</w:t>
      </w:r>
    </w:p>
    <w:p>
      <w:pPr>
        <w:spacing w:after="160" w:line="312" w:lineRule="auto"/>
      </w:pPr>
      <w:r>
        <w:rPr>
          <w:rFonts w:ascii="Calibri" w:hAnsi="Calibri"/>
          <w:b/>
          <w:sz w:val="22"/>
        </w:rPr>
        <w:t xml:space="preserve">Ms Lan: </w:t>
      </w:r>
      <w:r>
        <w:rPr>
          <w:rFonts w:ascii="Calibri" w:hAnsi="Calibri"/>
          <w:sz w:val="22"/>
        </w:rPr>
        <w:t xml:space="preserve">Winsome, do you still water the herb pots at seven every morning?  </w:t>
      </w:r>
      <w:r>
        <w:rPr>
          <w:rFonts w:ascii="Calibri" w:hAnsi="Calibri"/>
          <w:i/>
          <w:sz w:val="22"/>
        </w:rPr>
        <w:t>Chị Winsome, chị vẫn tưới chậu rau thơm lúc bảy giờ mỗi sáng à?</w:t>
      </w:r>
    </w:p>
    <w:p>
      <w:pPr>
        <w:spacing w:after="160" w:line="312" w:lineRule="auto"/>
      </w:pPr>
      <w:r>
        <w:rPr>
          <w:rFonts w:ascii="Calibri" w:hAnsi="Calibri"/>
          <w:b/>
          <w:sz w:val="22"/>
        </w:rPr>
        <w:t xml:space="preserve">Ms Winsome: </w:t>
      </w:r>
      <w:r>
        <w:rPr>
          <w:rFonts w:ascii="Calibri" w:hAnsi="Calibri"/>
          <w:sz w:val="22"/>
        </w:rPr>
        <w:t xml:space="preserve">Yes, right before I make my coffee.  </w:t>
      </w:r>
      <w:r>
        <w:rPr>
          <w:rFonts w:ascii="Calibri" w:hAnsi="Calibri"/>
          <w:i/>
          <w:sz w:val="22"/>
        </w:rPr>
        <w:t>Đúng vậy, ngay trước khi tôi pha cà phê.</w:t>
      </w:r>
    </w:p>
    <w:p>
      <w:pPr>
        <w:spacing w:after="160" w:line="312" w:lineRule="auto"/>
      </w:pPr>
      <w:r>
        <w:rPr>
          <w:rFonts w:ascii="Calibri" w:hAnsi="Calibri"/>
          <w:b/>
          <w:sz w:val="22"/>
        </w:rPr>
        <w:t xml:space="preserve">Ms Lan: </w:t>
      </w:r>
      <w:r>
        <w:rPr>
          <w:rFonts w:ascii="Calibri" w:hAnsi="Calibri"/>
          <w:sz w:val="22"/>
        </w:rPr>
        <w:t xml:space="preserve">Good, the basil looks healthy because of that.  </w:t>
      </w:r>
      <w:r>
        <w:rPr>
          <w:rFonts w:ascii="Calibri" w:hAnsi="Calibri"/>
          <w:i/>
          <w:sz w:val="22"/>
        </w:rPr>
        <w:t>Tốt, húng quế trông xanh tốt nhờ vậy đấy.</w:t>
      </w:r>
    </w:p>
    <w:p>
      <w:pPr>
        <w:spacing w:after="160" w:line="312" w:lineRule="auto"/>
      </w:pPr>
      <w:r>
        <w:rPr>
          <w:rFonts w:ascii="Calibri" w:hAnsi="Calibri"/>
          <w:b/>
          <w:sz w:val="22"/>
        </w:rPr>
        <w:t xml:space="preserve">Ms Winsome: </w:t>
      </w:r>
      <w:r>
        <w:rPr>
          <w:rFonts w:ascii="Calibri" w:hAnsi="Calibri"/>
          <w:sz w:val="22"/>
        </w:rPr>
        <w:t xml:space="preserve">Lan, should we open the living room windows for ten minutes now?  </w:t>
      </w:r>
      <w:r>
        <w:rPr>
          <w:rFonts w:ascii="Calibri" w:hAnsi="Calibri"/>
          <w:i/>
          <w:sz w:val="22"/>
        </w:rPr>
        <w:t>Chị Lan, mình mở cửa sổ phòng khách mười phút bây giờ nhé?</w:t>
      </w:r>
    </w:p>
    <w:p>
      <w:pPr>
        <w:spacing w:after="160" w:line="312" w:lineRule="auto"/>
      </w:pPr>
      <w:r>
        <w:rPr>
          <w:rFonts w:ascii="Calibri" w:hAnsi="Calibri"/>
          <w:b/>
          <w:sz w:val="22"/>
        </w:rPr>
        <w:t xml:space="preserve">Ms Lan: </w:t>
      </w:r>
      <w:r>
        <w:rPr>
          <w:rFonts w:ascii="Calibri" w:hAnsi="Calibri"/>
          <w:sz w:val="22"/>
        </w:rPr>
        <w:t xml:space="preserve">Yes, fresh air always makes the room feel better.  </w:t>
      </w:r>
      <w:r>
        <w:rPr>
          <w:rFonts w:ascii="Calibri" w:hAnsi="Calibri"/>
          <w:i/>
          <w:sz w:val="22"/>
        </w:rPr>
        <w:t>Vâng, không khí trong lành luôn làm phòng dễ chịu hơn.</w:t>
      </w:r>
    </w:p>
    <w:p>
      <w:pPr>
        <w:spacing w:after="160" w:line="312" w:lineRule="auto"/>
      </w:pPr>
      <w:r>
        <w:rPr>
          <w:rFonts w:ascii="Calibri" w:hAnsi="Calibri"/>
          <w:b/>
          <w:sz w:val="22"/>
        </w:rPr>
        <w:t xml:space="preserve">Ms Winsome: </w:t>
      </w:r>
      <w:r>
        <w:rPr>
          <w:rFonts w:ascii="Calibri" w:hAnsi="Calibri"/>
          <w:sz w:val="22"/>
        </w:rPr>
        <w:t xml:space="preserve">Good, I will open both windows right now.  </w:t>
      </w:r>
      <w:r>
        <w:rPr>
          <w:rFonts w:ascii="Calibri" w:hAnsi="Calibri"/>
          <w:i/>
          <w:sz w:val="22"/>
        </w:rPr>
        <w:t>Tốt, tôi mở cả hai cửa sổ ngay bây giờ.</w:t>
      </w:r>
    </w:p>
    <w:p>
      <w:pPr>
        <w:spacing w:after="160" w:line="312" w:lineRule="auto"/>
      </w:pPr>
      <w:r>
        <w:rPr>
          <w:rFonts w:ascii="Calibri" w:hAnsi="Calibri"/>
          <w:b/>
          <w:sz w:val="22"/>
        </w:rPr>
        <w:t xml:space="preserve">Ms Lan: </w:t>
      </w:r>
      <w:r>
        <w:rPr>
          <w:rFonts w:ascii="Calibri" w:hAnsi="Calibri"/>
          <w:sz w:val="22"/>
        </w:rPr>
        <w:t xml:space="preserve">Winsome, did you check the gas stove is off before we leave?  </w:t>
      </w:r>
      <w:r>
        <w:rPr>
          <w:rFonts w:ascii="Calibri" w:hAnsi="Calibri"/>
          <w:i/>
          <w:sz w:val="22"/>
        </w:rPr>
        <w:t>Chị Winsome, chị kiểm tra bếp gas đã tắt trước khi mình ra ngoài chưa?</w:t>
      </w:r>
    </w:p>
    <w:p>
      <w:pPr>
        <w:spacing w:after="160" w:line="312" w:lineRule="auto"/>
      </w:pPr>
      <w:r>
        <w:rPr>
          <w:rFonts w:ascii="Calibri" w:hAnsi="Calibri"/>
          <w:b/>
          <w:sz w:val="22"/>
        </w:rPr>
        <w:t xml:space="preserve">Ms Winsome: </w:t>
      </w:r>
      <w:r>
        <w:rPr>
          <w:rFonts w:ascii="Calibri" w:hAnsi="Calibri"/>
          <w:sz w:val="22"/>
        </w:rPr>
        <w:t xml:space="preserve">Yes, I checked it twice just now.  </w:t>
      </w:r>
      <w:r>
        <w:rPr>
          <w:rFonts w:ascii="Calibri" w:hAnsi="Calibri"/>
          <w:i/>
          <w:sz w:val="22"/>
        </w:rPr>
        <w:t>Có chứ, tôi vừa kiểm tra hai lần rồi.</w:t>
      </w:r>
    </w:p>
    <w:p>
      <w:pPr>
        <w:spacing w:after="160" w:line="312" w:lineRule="auto"/>
      </w:pPr>
      <w:r>
        <w:rPr>
          <w:rFonts w:ascii="Calibri" w:hAnsi="Calibri"/>
          <w:b/>
          <w:sz w:val="22"/>
        </w:rPr>
        <w:t xml:space="preserve">Ms Lan: </w:t>
      </w:r>
      <w:r>
        <w:rPr>
          <w:rFonts w:ascii="Calibri" w:hAnsi="Calibri"/>
          <w:sz w:val="22"/>
        </w:rPr>
        <w:t xml:space="preserve">Good, checking twice always makes me feel safer.  </w:t>
      </w:r>
      <w:r>
        <w:rPr>
          <w:rFonts w:ascii="Calibri" w:hAnsi="Calibri"/>
          <w:i/>
          <w:sz w:val="22"/>
        </w:rPr>
        <w:t>Tốt, kiểm tra hai lần luôn giúp tôi an tâm hơn.</w:t>
      </w:r>
    </w:p>
    <w:p>
      <w:pPr>
        <w:spacing w:after="160" w:line="312" w:lineRule="auto"/>
      </w:pPr>
      <w:r>
        <w:rPr>
          <w:rFonts w:ascii="Calibri" w:hAnsi="Calibri"/>
          <w:b/>
          <w:sz w:val="22"/>
        </w:rPr>
        <w:t xml:space="preserve">Ms Winsome: </w:t>
      </w:r>
      <w:r>
        <w:rPr>
          <w:rFonts w:ascii="Calibri" w:hAnsi="Calibri"/>
          <w:sz w:val="22"/>
        </w:rPr>
        <w:t xml:space="preserve">Lan, are you still trying to sleep by ten thirty on weekdays?  </w:t>
      </w:r>
      <w:r>
        <w:rPr>
          <w:rFonts w:ascii="Calibri" w:hAnsi="Calibri"/>
          <w:i/>
          <w:sz w:val="22"/>
        </w:rPr>
        <w:t>Chị Lan, ngày thường chị vẫn cố ngủ trước mười giờ rưỡi à?</w:t>
      </w:r>
    </w:p>
    <w:p>
      <w:pPr>
        <w:spacing w:after="160" w:line="312" w:lineRule="auto"/>
      </w:pPr>
      <w:r>
        <w:rPr>
          <w:rFonts w:ascii="Calibri" w:hAnsi="Calibri"/>
          <w:b/>
          <w:sz w:val="22"/>
        </w:rPr>
        <w:t xml:space="preserve">Ms Lan: </w:t>
      </w:r>
      <w:r>
        <w:rPr>
          <w:rFonts w:ascii="Calibri" w:hAnsi="Calibri"/>
          <w:sz w:val="22"/>
        </w:rPr>
        <w:t xml:space="preserve">Yes, that gives me a full eight hours of sleep.  </w:t>
      </w:r>
      <w:r>
        <w:rPr>
          <w:rFonts w:ascii="Calibri" w:hAnsi="Calibri"/>
          <w:i/>
          <w:sz w:val="22"/>
        </w:rPr>
        <w:t>Đúng vậy, vậy tôi ngủ đủ tám tiếng.</w:t>
      </w:r>
    </w:p>
    <w:p>
      <w:pPr>
        <w:spacing w:after="160" w:line="312" w:lineRule="auto"/>
      </w:pPr>
      <w:r>
        <w:rPr>
          <w:rFonts w:ascii="Calibri" w:hAnsi="Calibri"/>
          <w:b/>
          <w:sz w:val="22"/>
        </w:rPr>
        <w:t xml:space="preserve">Ms Winsome: </w:t>
      </w:r>
      <w:r>
        <w:rPr>
          <w:rFonts w:ascii="Calibri" w:hAnsi="Calibri"/>
          <w:sz w:val="22"/>
        </w:rPr>
        <w:t xml:space="preserve">Good, eight hours really helps with our early mornings.  </w:t>
      </w:r>
      <w:r>
        <w:rPr>
          <w:rFonts w:ascii="Calibri" w:hAnsi="Calibri"/>
          <w:i/>
          <w:sz w:val="22"/>
        </w:rPr>
        <w:t>Tốt, ngủ tám tiếng giúp ích nhiều cho những buổi sáng dậy sớm.</w:t>
      </w:r>
    </w:p>
    <w:p>
      <w:pPr>
        <w:spacing w:after="160" w:line="312" w:lineRule="auto"/>
      </w:pPr>
      <w:r>
        <w:rPr>
          <w:rFonts w:ascii="Calibri" w:hAnsi="Calibri"/>
          <w:b/>
          <w:sz w:val="22"/>
        </w:rPr>
        <w:t xml:space="preserve">Ms Lan: </w:t>
      </w:r>
      <w:r>
        <w:rPr>
          <w:rFonts w:ascii="Calibri" w:hAnsi="Calibri"/>
          <w:sz w:val="22"/>
        </w:rPr>
        <w:t xml:space="preserve">Winsome, do you always pack your lunch box the night before work?  </w:t>
      </w:r>
      <w:r>
        <w:rPr>
          <w:rFonts w:ascii="Calibri" w:hAnsi="Calibri"/>
          <w:i/>
          <w:sz w:val="22"/>
        </w:rPr>
        <w:t>Chị Winsome, chị luôn soạn hộp cơm trưa từ tối hôm trước khi đi làm à?</w:t>
      </w:r>
    </w:p>
    <w:p>
      <w:pPr>
        <w:spacing w:after="160" w:line="312" w:lineRule="auto"/>
      </w:pPr>
      <w:r>
        <w:rPr>
          <w:rFonts w:ascii="Calibri" w:hAnsi="Calibri"/>
          <w:b/>
          <w:sz w:val="22"/>
        </w:rPr>
        <w:t xml:space="preserve">Ms Winsome: </w:t>
      </w:r>
      <w:r>
        <w:rPr>
          <w:rFonts w:ascii="Calibri" w:hAnsi="Calibri"/>
          <w:sz w:val="22"/>
        </w:rPr>
        <w:t xml:space="preserve">Yes, right after I finish washing the dishes.  </w:t>
      </w:r>
      <w:r>
        <w:rPr>
          <w:rFonts w:ascii="Calibri" w:hAnsi="Calibri"/>
          <w:i/>
          <w:sz w:val="22"/>
        </w:rPr>
        <w:t>Đúng vậy, ngay sau khi tôi rửa chén xong.</w:t>
      </w:r>
    </w:p>
    <w:p>
      <w:pPr>
        <w:spacing w:after="160" w:line="312" w:lineRule="auto"/>
      </w:pPr>
      <w:r>
        <w:rPr>
          <w:rFonts w:ascii="Calibri" w:hAnsi="Calibri"/>
          <w:b/>
          <w:sz w:val="22"/>
        </w:rPr>
        <w:t xml:space="preserve">Ms Lan: </w:t>
      </w:r>
      <w:r>
        <w:rPr>
          <w:rFonts w:ascii="Calibri" w:hAnsi="Calibri"/>
          <w:sz w:val="22"/>
        </w:rPr>
        <w:t xml:space="preserve">Good, that saves so much time in the morning.  </w:t>
      </w:r>
      <w:r>
        <w:rPr>
          <w:rFonts w:ascii="Calibri" w:hAnsi="Calibri"/>
          <w:i/>
          <w:sz w:val="22"/>
        </w:rPr>
        <w:t>Tốt, vậy tiết kiệm rất nhiều thời gian buổi sáng.</w:t>
      </w:r>
    </w:p>
    <w:p>
      <w:pPr>
        <w:spacing w:after="160" w:line="312" w:lineRule="auto"/>
      </w:pPr>
      <w:r>
        <w:rPr>
          <w:rFonts w:ascii="Calibri" w:hAnsi="Calibri"/>
          <w:b/>
          <w:sz w:val="22"/>
        </w:rPr>
        <w:t xml:space="preserve">Ms Winsome: </w:t>
      </w:r>
      <w:r>
        <w:rPr>
          <w:rFonts w:ascii="Calibri" w:hAnsi="Calibri"/>
          <w:sz w:val="22"/>
        </w:rPr>
        <w:t xml:space="preserve">Lan, are we still calling Mom together every Sunday afternoon?  </w:t>
      </w:r>
      <w:r>
        <w:rPr>
          <w:rFonts w:ascii="Calibri" w:hAnsi="Calibri"/>
          <w:i/>
          <w:sz w:val="22"/>
        </w:rPr>
        <w:t>Chị Lan, mình vẫn cùng gọi cho mẹ vào mỗi chiều Chủ Nhật chứ?</w:t>
      </w:r>
    </w:p>
    <w:p>
      <w:pPr>
        <w:spacing w:after="160" w:line="312" w:lineRule="auto"/>
      </w:pPr>
      <w:r>
        <w:rPr>
          <w:rFonts w:ascii="Calibri" w:hAnsi="Calibri"/>
          <w:b/>
          <w:sz w:val="22"/>
        </w:rPr>
        <w:t xml:space="preserve">Ms Lan: </w:t>
      </w:r>
      <w:r>
        <w:rPr>
          <w:rFonts w:ascii="Calibri" w:hAnsi="Calibri"/>
          <w:sz w:val="22"/>
        </w:rPr>
        <w:t xml:space="preserve">Yes, let us call her at four like always.  </w:t>
      </w:r>
      <w:r>
        <w:rPr>
          <w:rFonts w:ascii="Calibri" w:hAnsi="Calibri"/>
          <w:i/>
          <w:sz w:val="22"/>
        </w:rPr>
        <w:t>Đúng vậy, mình gọi cho mẹ lúc bốn giờ như mọi khi.</w:t>
      </w:r>
    </w:p>
    <w:p>
      <w:pPr>
        <w:spacing w:after="160" w:line="312" w:lineRule="auto"/>
      </w:pPr>
      <w:r>
        <w:rPr>
          <w:rFonts w:ascii="Calibri" w:hAnsi="Calibri"/>
          <w:b/>
          <w:sz w:val="22"/>
        </w:rPr>
        <w:t xml:space="preserve">Ms Winsome: </w:t>
      </w:r>
      <w:r>
        <w:rPr>
          <w:rFonts w:ascii="Calibri" w:hAnsi="Calibri"/>
          <w:sz w:val="22"/>
        </w:rPr>
        <w:t xml:space="preserve">Good, I will have the phone ready at four.  </w:t>
      </w:r>
      <w:r>
        <w:rPr>
          <w:rFonts w:ascii="Calibri" w:hAnsi="Calibri"/>
          <w:i/>
          <w:sz w:val="22"/>
        </w:rPr>
        <w:t>Tốt, tôi sẽ chuẩn bị sẵn điện thoại lúc bốn giờ.</w:t>
      </w:r>
    </w:p>
    <w:p>
      <w:pPr>
        <w:spacing w:after="160" w:line="312" w:lineRule="auto"/>
      </w:pPr>
      <w:r>
        <w:rPr>
          <w:rFonts w:ascii="Calibri" w:hAnsi="Calibri"/>
          <w:b/>
          <w:sz w:val="22"/>
        </w:rPr>
        <w:t xml:space="preserve">Ms Lan: </w:t>
      </w:r>
      <w:r>
        <w:rPr>
          <w:rFonts w:ascii="Calibri" w:hAnsi="Calibri"/>
          <w:sz w:val="22"/>
        </w:rPr>
        <w:t xml:space="preserve">Winsome, is Thursday evening still our time for the recycling bin?  </w:t>
      </w:r>
      <w:r>
        <w:rPr>
          <w:rFonts w:ascii="Calibri" w:hAnsi="Calibri"/>
          <w:i/>
          <w:sz w:val="22"/>
        </w:rPr>
        <w:t>Chị Winsome, tối thứ Năm vẫn là giờ mình đem thùng tái chế ra chứ?</w:t>
      </w:r>
    </w:p>
    <w:p>
      <w:pPr>
        <w:spacing w:after="160" w:line="312" w:lineRule="auto"/>
      </w:pPr>
      <w:r>
        <w:rPr>
          <w:rFonts w:ascii="Calibri" w:hAnsi="Calibri"/>
          <w:b/>
          <w:sz w:val="22"/>
        </w:rPr>
        <w:t xml:space="preserve">Ms Winsome: </w:t>
      </w:r>
      <w:r>
        <w:rPr>
          <w:rFonts w:ascii="Calibri" w:hAnsi="Calibri"/>
          <w:sz w:val="22"/>
        </w:rPr>
        <w:t xml:space="preserve">Yes, right before the truck comes at seven.  </w:t>
      </w:r>
      <w:r>
        <w:rPr>
          <w:rFonts w:ascii="Calibri" w:hAnsi="Calibri"/>
          <w:i/>
          <w:sz w:val="22"/>
        </w:rPr>
        <w:t>Đúng vậy, ngay trước khi xe rác đến lúc bảy giờ.</w:t>
      </w:r>
    </w:p>
    <w:p>
      <w:pPr>
        <w:spacing w:after="160" w:line="312" w:lineRule="auto"/>
      </w:pPr>
      <w:r>
        <w:rPr>
          <w:rFonts w:ascii="Calibri" w:hAnsi="Calibri"/>
          <w:b/>
          <w:sz w:val="22"/>
        </w:rPr>
        <w:t xml:space="preserve">Ms Lan: </w:t>
      </w:r>
      <w:r>
        <w:rPr>
          <w:rFonts w:ascii="Calibri" w:hAnsi="Calibri"/>
          <w:sz w:val="22"/>
        </w:rPr>
        <w:t xml:space="preserve">Good, I will take it out at six forty-five then.  </w:t>
      </w:r>
      <w:r>
        <w:rPr>
          <w:rFonts w:ascii="Calibri" w:hAnsi="Calibri"/>
          <w:i/>
          <w:sz w:val="22"/>
        </w:rPr>
        <w:t>Tốt, vậy tôi sẽ đem ra lúc sáu giờ bốn mươi lăm.</w:t>
      </w:r>
    </w:p>
    <w:p>
      <w:pPr>
        <w:spacing w:after="160" w:line="312" w:lineRule="auto"/>
      </w:pPr>
      <w:r>
        <w:rPr>
          <w:rFonts w:ascii="Calibri" w:hAnsi="Calibri"/>
          <w:b/>
          <w:sz w:val="22"/>
        </w:rPr>
        <w:t xml:space="preserve">Ms Winsome: </w:t>
      </w:r>
      <w:r>
        <w:rPr>
          <w:rFonts w:ascii="Calibri" w:hAnsi="Calibri"/>
          <w:sz w:val="22"/>
        </w:rPr>
        <w:t xml:space="preserve">Lan, do you still dust the bookshelf every Saturday morning?  </w:t>
      </w:r>
      <w:r>
        <w:rPr>
          <w:rFonts w:ascii="Calibri" w:hAnsi="Calibri"/>
          <w:i/>
          <w:sz w:val="22"/>
        </w:rPr>
        <w:t>Chị Lan, chị vẫn lau bụi kệ sách vào mỗi sáng thứ Bảy à?</w:t>
      </w:r>
    </w:p>
    <w:p>
      <w:pPr>
        <w:spacing w:after="160" w:line="312" w:lineRule="auto"/>
      </w:pPr>
      <w:r>
        <w:rPr>
          <w:rFonts w:ascii="Calibri" w:hAnsi="Calibri"/>
          <w:b/>
          <w:sz w:val="22"/>
        </w:rPr>
        <w:t xml:space="preserve">Ms Lan: </w:t>
      </w:r>
      <w:r>
        <w:rPr>
          <w:rFonts w:ascii="Calibri" w:hAnsi="Calibri"/>
          <w:sz w:val="22"/>
        </w:rPr>
        <w:t xml:space="preserve">Yes, right after I finish my morning coffee.  </w:t>
      </w:r>
      <w:r>
        <w:rPr>
          <w:rFonts w:ascii="Calibri" w:hAnsi="Calibri"/>
          <w:i/>
          <w:sz w:val="22"/>
        </w:rPr>
        <w:t>Đúng vậy, ngay sau khi tôi uống xong cà phê sáng.</w:t>
      </w:r>
    </w:p>
    <w:p>
      <w:pPr>
        <w:spacing w:after="160" w:line="312" w:lineRule="auto"/>
      </w:pPr>
      <w:r>
        <w:rPr>
          <w:rFonts w:ascii="Calibri" w:hAnsi="Calibri"/>
          <w:b/>
          <w:sz w:val="22"/>
        </w:rPr>
        <w:t xml:space="preserve">Ms Winsome: </w:t>
      </w:r>
      <w:r>
        <w:rPr>
          <w:rFonts w:ascii="Calibri" w:hAnsi="Calibri"/>
          <w:sz w:val="22"/>
        </w:rPr>
        <w:t xml:space="preserve">Good, the shelf always looks spotless after that.  </w:t>
      </w:r>
      <w:r>
        <w:rPr>
          <w:rFonts w:ascii="Calibri" w:hAnsi="Calibri"/>
          <w:i/>
          <w:sz w:val="22"/>
        </w:rPr>
        <w:t>Tốt, kệ sách lúc nào cũng sạch bóng sau đó.</w:t>
      </w:r>
    </w:p>
    <w:p>
      <w:pPr>
        <w:spacing w:after="160" w:line="312" w:lineRule="auto"/>
      </w:pPr>
      <w:r>
        <w:rPr>
          <w:rFonts w:ascii="Calibri" w:hAnsi="Calibri"/>
          <w:b/>
          <w:sz w:val="22"/>
        </w:rPr>
        <w:t xml:space="preserve">Ms Lan: </w:t>
      </w:r>
      <w:r>
        <w:rPr>
          <w:rFonts w:ascii="Calibri" w:hAnsi="Calibri"/>
          <w:sz w:val="22"/>
        </w:rPr>
        <w:t xml:space="preserve">Winsome, have you taken your daily vitamin yet this morning?  </w:t>
      </w:r>
      <w:r>
        <w:rPr>
          <w:rFonts w:ascii="Calibri" w:hAnsi="Calibri"/>
          <w:i/>
          <w:sz w:val="22"/>
        </w:rPr>
        <w:t>Chị Winsome, sáng nay chị uống vitamin hằng ngày chưa?</w:t>
      </w:r>
    </w:p>
    <w:p>
      <w:pPr>
        <w:spacing w:after="160" w:line="312" w:lineRule="auto"/>
      </w:pPr>
      <w:r>
        <w:rPr>
          <w:rFonts w:ascii="Calibri" w:hAnsi="Calibri"/>
          <w:b/>
          <w:sz w:val="22"/>
        </w:rPr>
        <w:t xml:space="preserve">Ms Winsome: </w:t>
      </w:r>
      <w:r>
        <w:rPr>
          <w:rFonts w:ascii="Calibri" w:hAnsi="Calibri"/>
          <w:sz w:val="22"/>
        </w:rPr>
        <w:t xml:space="preserve">Not yet, I will take it right after breakfast.  </w:t>
      </w:r>
      <w:r>
        <w:rPr>
          <w:rFonts w:ascii="Calibri" w:hAnsi="Calibri"/>
          <w:i/>
          <w:sz w:val="22"/>
        </w:rPr>
        <w:t>Chưa, tôi sẽ uống ngay sau bữa sáng.</w:t>
      </w:r>
    </w:p>
    <w:p>
      <w:pPr>
        <w:spacing w:after="160" w:line="312" w:lineRule="auto"/>
      </w:pPr>
      <w:r>
        <w:rPr>
          <w:rFonts w:ascii="Calibri" w:hAnsi="Calibri"/>
          <w:b/>
          <w:sz w:val="22"/>
        </w:rPr>
        <w:t xml:space="preserve">Ms Lan: </w:t>
      </w:r>
      <w:r>
        <w:rPr>
          <w:rFonts w:ascii="Calibri" w:hAnsi="Calibri"/>
          <w:sz w:val="22"/>
        </w:rPr>
        <w:t xml:space="preserve">Good, do not forget it with your orange juice.  </w:t>
      </w:r>
      <w:r>
        <w:rPr>
          <w:rFonts w:ascii="Calibri" w:hAnsi="Calibri"/>
          <w:i/>
          <w:sz w:val="22"/>
        </w:rPr>
        <w:t>Tốt, đừng quên uống cùng nước cam nhé.</w:t>
      </w:r>
    </w:p>
    <w:p>
      <w:pPr>
        <w:spacing w:after="160" w:line="312" w:lineRule="auto"/>
      </w:pPr>
      <w:r>
        <w:rPr>
          <w:rFonts w:ascii="Calibri" w:hAnsi="Calibri"/>
          <w:b/>
          <w:sz w:val="22"/>
        </w:rPr>
        <w:t xml:space="preserve">Ms Winsome: </w:t>
      </w:r>
      <w:r>
        <w:rPr>
          <w:rFonts w:ascii="Calibri" w:hAnsi="Calibri"/>
          <w:sz w:val="22"/>
        </w:rPr>
        <w:t xml:space="preserve">Lan, is nine still our usual time for evening tea together?  </w:t>
      </w:r>
      <w:r>
        <w:rPr>
          <w:rFonts w:ascii="Calibri" w:hAnsi="Calibri"/>
          <w:i/>
          <w:sz w:val="22"/>
        </w:rPr>
        <w:t>Chị Lan, chín giờ vẫn là giờ mình cùng uống trà tối như mọi khi chứ?</w:t>
      </w:r>
    </w:p>
    <w:p>
      <w:pPr>
        <w:spacing w:after="160" w:line="312" w:lineRule="auto"/>
      </w:pPr>
      <w:r>
        <w:rPr>
          <w:rFonts w:ascii="Calibri" w:hAnsi="Calibri"/>
          <w:b/>
          <w:sz w:val="22"/>
        </w:rPr>
        <w:t xml:space="preserve">Ms Lan: </w:t>
      </w:r>
      <w:r>
        <w:rPr>
          <w:rFonts w:ascii="Calibri" w:hAnsi="Calibri"/>
          <w:sz w:val="22"/>
        </w:rPr>
        <w:t xml:space="preserve">Yes, let us have it at nine like always.  </w:t>
      </w:r>
      <w:r>
        <w:rPr>
          <w:rFonts w:ascii="Calibri" w:hAnsi="Calibri"/>
          <w:i/>
          <w:sz w:val="22"/>
        </w:rPr>
        <w:t>Đúng vậy, mình uống lúc chín giờ như mọi khi.</w:t>
      </w:r>
    </w:p>
    <w:p>
      <w:pPr>
        <w:spacing w:after="160" w:line="312" w:lineRule="auto"/>
      </w:pPr>
      <w:r>
        <w:rPr>
          <w:rFonts w:ascii="Calibri" w:hAnsi="Calibri"/>
          <w:b/>
          <w:sz w:val="22"/>
        </w:rPr>
        <w:t xml:space="preserve">Ms Winsome: </w:t>
      </w:r>
      <w:r>
        <w:rPr>
          <w:rFonts w:ascii="Calibri" w:hAnsi="Calibri"/>
          <w:sz w:val="22"/>
        </w:rPr>
        <w:t xml:space="preserve">Good, I will boil the water a little before nine.  </w:t>
      </w:r>
      <w:r>
        <w:rPr>
          <w:rFonts w:ascii="Calibri" w:hAnsi="Calibri"/>
          <w:i/>
          <w:sz w:val="22"/>
        </w:rPr>
        <w:t>Tốt, tôi sẽ đun nước trước chín giờ một chút.</w:t>
      </w:r>
    </w:p>
    <w:p>
      <w:pPr>
        <w:spacing w:after="160" w:line="312" w:lineRule="auto"/>
      </w:pPr>
      <w:r>
        <w:rPr>
          <w:rFonts w:ascii="Calibri" w:hAnsi="Calibri"/>
          <w:b/>
          <w:sz w:val="22"/>
        </w:rPr>
        <w:t xml:space="preserve">Ms Lan: </w:t>
      </w:r>
      <w:r>
        <w:rPr>
          <w:rFonts w:ascii="Calibri" w:hAnsi="Calibri"/>
          <w:sz w:val="22"/>
        </w:rPr>
        <w:t xml:space="preserve">Winsome, could you check the letterbox when you get home this afternoon?  </w:t>
      </w:r>
      <w:r>
        <w:rPr>
          <w:rFonts w:ascii="Calibri" w:hAnsi="Calibri"/>
          <w:i/>
          <w:sz w:val="22"/>
        </w:rPr>
        <w:t>Chị Winsome, chiều nay khi về nhà chị kiểm tra hộp thư giúp tôi được không?</w:t>
      </w:r>
    </w:p>
    <w:p>
      <w:pPr>
        <w:spacing w:after="160" w:line="312" w:lineRule="auto"/>
      </w:pPr>
      <w:r>
        <w:rPr>
          <w:rFonts w:ascii="Calibri" w:hAnsi="Calibri"/>
          <w:b/>
          <w:sz w:val="22"/>
        </w:rPr>
        <w:t xml:space="preserve">Ms Winsome: </w:t>
      </w:r>
      <w:r>
        <w:rPr>
          <w:rFonts w:ascii="Calibri" w:hAnsi="Calibri"/>
          <w:sz w:val="22"/>
        </w:rPr>
        <w:t xml:space="preserve">Sure, I pass right by it anyway.  </w:t>
      </w:r>
      <w:r>
        <w:rPr>
          <w:rFonts w:ascii="Calibri" w:hAnsi="Calibri"/>
          <w:i/>
          <w:sz w:val="22"/>
        </w:rPr>
        <w:t>Được chứ, đằng nào tôi cũng đi ngang qua đó.</w:t>
      </w:r>
    </w:p>
    <w:p>
      <w:pPr>
        <w:spacing w:after="160" w:line="312" w:lineRule="auto"/>
      </w:pPr>
      <w:r>
        <w:rPr>
          <w:rFonts w:ascii="Calibri" w:hAnsi="Calibri"/>
          <w:b/>
          <w:sz w:val="22"/>
        </w:rPr>
        <w:t xml:space="preserve">Ms Lan: </w:t>
      </w:r>
      <w:r>
        <w:rPr>
          <w:rFonts w:ascii="Calibri" w:hAnsi="Calibri"/>
          <w:sz w:val="22"/>
        </w:rPr>
        <w:t xml:space="preserve">Thank you, I am expecting a bank statement today.  </w:t>
      </w:r>
      <w:r>
        <w:rPr>
          <w:rFonts w:ascii="Calibri" w:hAnsi="Calibri"/>
          <w:i/>
          <w:sz w:val="22"/>
        </w:rPr>
        <w:t>Cảm ơn chị, hôm nay tôi đang đợi bảng sao kê ngân hàng.</w:t>
      </w:r>
    </w:p>
    <w:p>
      <w:pPr>
        <w:spacing w:after="160" w:line="312" w:lineRule="auto"/>
      </w:pPr>
      <w:r>
        <w:rPr>
          <w:rFonts w:ascii="Calibri" w:hAnsi="Calibri"/>
          <w:b/>
          <w:sz w:val="22"/>
        </w:rPr>
        <w:t xml:space="preserve">Ms Winsome: </w:t>
      </w:r>
      <w:r>
        <w:rPr>
          <w:rFonts w:ascii="Calibri" w:hAnsi="Calibri"/>
          <w:sz w:val="22"/>
        </w:rPr>
        <w:t xml:space="preserve">Lan, could we wipe the dining table right after dinner tonight?  </w:t>
      </w:r>
      <w:r>
        <w:rPr>
          <w:rFonts w:ascii="Calibri" w:hAnsi="Calibri"/>
          <w:i/>
          <w:sz w:val="22"/>
        </w:rPr>
        <w:t>Chị Lan, tối nay ăn xong mình lau bàn ăn ngay được không?</w:t>
      </w:r>
    </w:p>
    <w:p>
      <w:pPr>
        <w:spacing w:after="160" w:line="312" w:lineRule="auto"/>
      </w:pPr>
      <w:r>
        <w:rPr>
          <w:rFonts w:ascii="Calibri" w:hAnsi="Calibri"/>
          <w:b/>
          <w:sz w:val="22"/>
        </w:rPr>
        <w:t xml:space="preserve">Ms Lan: </w:t>
      </w:r>
      <w:r>
        <w:rPr>
          <w:rFonts w:ascii="Calibri" w:hAnsi="Calibri"/>
          <w:sz w:val="22"/>
        </w:rPr>
        <w:t xml:space="preserve">Yes, let us wipe it down before the dishes even.  </w:t>
      </w:r>
      <w:r>
        <w:rPr>
          <w:rFonts w:ascii="Calibri" w:hAnsi="Calibri"/>
          <w:i/>
          <w:sz w:val="22"/>
        </w:rPr>
        <w:t>Được chứ, mình lau bàn trước cả khi rửa chén luôn.</w:t>
      </w:r>
    </w:p>
    <w:p>
      <w:pPr>
        <w:spacing w:after="160" w:line="312" w:lineRule="auto"/>
      </w:pPr>
      <w:r>
        <w:rPr>
          <w:rFonts w:ascii="Calibri" w:hAnsi="Calibri"/>
          <w:b/>
          <w:sz w:val="22"/>
        </w:rPr>
        <w:t xml:space="preserve">Ms Winsome: </w:t>
      </w:r>
      <w:r>
        <w:rPr>
          <w:rFonts w:ascii="Calibri" w:hAnsi="Calibri"/>
          <w:sz w:val="22"/>
        </w:rPr>
        <w:t xml:space="preserve">Good, a clean table always feels nicer at night.  </w:t>
      </w:r>
      <w:r>
        <w:rPr>
          <w:rFonts w:ascii="Calibri" w:hAnsi="Calibri"/>
          <w:i/>
          <w:sz w:val="22"/>
        </w:rPr>
        <w:t>Tốt, bàn sạch buổi tối lúc nào cũng dễ chịu hơn.</w:t>
      </w:r>
    </w:p>
    <w:p>
      <w:pPr>
        <w:spacing w:after="160" w:line="312" w:lineRule="auto"/>
      </w:pPr>
      <w:r>
        <w:rPr>
          <w:rFonts w:ascii="Calibri" w:hAnsi="Calibri"/>
          <w:b/>
          <w:sz w:val="22"/>
        </w:rPr>
        <w:t xml:space="preserve">Ms Lan: </w:t>
      </w:r>
      <w:r>
        <w:rPr>
          <w:rFonts w:ascii="Calibri" w:hAnsi="Calibri"/>
          <w:sz w:val="22"/>
        </w:rPr>
        <w:t xml:space="preserve">Winsome, is Friday still the day we change the bathroom towels?  </w:t>
      </w:r>
      <w:r>
        <w:rPr>
          <w:rFonts w:ascii="Calibri" w:hAnsi="Calibri"/>
          <w:i/>
          <w:sz w:val="22"/>
        </w:rPr>
        <w:t>Chị Winsome, thứ Sáu vẫn là ngày mình thay khăn tắm chứ?</w:t>
      </w:r>
    </w:p>
    <w:p>
      <w:pPr>
        <w:spacing w:after="160" w:line="312" w:lineRule="auto"/>
      </w:pPr>
      <w:r>
        <w:rPr>
          <w:rFonts w:ascii="Calibri" w:hAnsi="Calibri"/>
          <w:b/>
          <w:sz w:val="22"/>
        </w:rPr>
        <w:t xml:space="preserve">Ms Winsome: </w:t>
      </w:r>
      <w:r>
        <w:rPr>
          <w:rFonts w:ascii="Calibri" w:hAnsi="Calibri"/>
          <w:sz w:val="22"/>
        </w:rPr>
        <w:t xml:space="preserve">Yes, right along with our laundry that day.  </w:t>
      </w:r>
      <w:r>
        <w:rPr>
          <w:rFonts w:ascii="Calibri" w:hAnsi="Calibri"/>
          <w:i/>
          <w:sz w:val="22"/>
        </w:rPr>
        <w:t>Đúng vậy, cùng với đợt giặt đồ hôm đó luôn.</w:t>
      </w:r>
    </w:p>
    <w:p>
      <w:pPr>
        <w:spacing w:after="160" w:line="312" w:lineRule="auto"/>
      </w:pPr>
      <w:r>
        <w:rPr>
          <w:rFonts w:ascii="Calibri" w:hAnsi="Calibri"/>
          <w:b/>
          <w:sz w:val="22"/>
        </w:rPr>
        <w:t xml:space="preserve">Ms Lan: </w:t>
      </w:r>
      <w:r>
        <w:rPr>
          <w:rFonts w:ascii="Calibri" w:hAnsi="Calibri"/>
          <w:sz w:val="22"/>
        </w:rPr>
        <w:t xml:space="preserve">Good, I will put fresh towels out on Friday.  </w:t>
      </w:r>
      <w:r>
        <w:rPr>
          <w:rFonts w:ascii="Calibri" w:hAnsi="Calibri"/>
          <w:i/>
          <w:sz w:val="22"/>
        </w:rPr>
        <w:t>Tốt, thứ Sáu tôi sẽ đặt khăn sạch ra.</w:t>
      </w:r>
    </w:p>
    <w:p>
      <w:pPr>
        <w:spacing w:after="160" w:line="312" w:lineRule="auto"/>
      </w:pPr>
      <w:r>
        <w:rPr>
          <w:rFonts w:ascii="Calibri" w:hAnsi="Calibri"/>
          <w:b/>
          <w:sz w:val="22"/>
        </w:rPr>
        <w:t xml:space="preserve">Ms Winsome: </w:t>
      </w:r>
      <w:r>
        <w:rPr>
          <w:rFonts w:ascii="Calibri" w:hAnsi="Calibri"/>
          <w:sz w:val="22"/>
        </w:rPr>
        <w:t xml:space="preserve">Lan, do you set out your work clothes the night before too?  </w:t>
      </w:r>
      <w:r>
        <w:rPr>
          <w:rFonts w:ascii="Calibri" w:hAnsi="Calibri"/>
          <w:i/>
          <w:sz w:val="22"/>
        </w:rPr>
        <w:t>Chị Lan, chị cũng chuẩn bị sẵn quần áo đi làm từ tối hôm trước à?</w:t>
      </w:r>
    </w:p>
    <w:p>
      <w:pPr>
        <w:spacing w:after="160" w:line="312" w:lineRule="auto"/>
      </w:pPr>
      <w:r>
        <w:rPr>
          <w:rFonts w:ascii="Calibri" w:hAnsi="Calibri"/>
          <w:b/>
          <w:sz w:val="22"/>
        </w:rPr>
        <w:t xml:space="preserve">Ms Lan: </w:t>
      </w:r>
      <w:r>
        <w:rPr>
          <w:rFonts w:ascii="Calibri" w:hAnsi="Calibri"/>
          <w:sz w:val="22"/>
        </w:rPr>
        <w:t xml:space="preserve">Yes, right after I hang up the laundry.  </w:t>
      </w:r>
      <w:r>
        <w:rPr>
          <w:rFonts w:ascii="Calibri" w:hAnsi="Calibri"/>
          <w:i/>
          <w:sz w:val="22"/>
        </w:rPr>
        <w:t>Đúng vậy, ngay sau khi tôi phơi đồ giặt xong.</w:t>
      </w:r>
    </w:p>
    <w:p>
      <w:pPr>
        <w:spacing w:after="160" w:line="312" w:lineRule="auto"/>
      </w:pPr>
      <w:r>
        <w:rPr>
          <w:rFonts w:ascii="Calibri" w:hAnsi="Calibri"/>
          <w:b/>
          <w:sz w:val="22"/>
        </w:rPr>
        <w:t xml:space="preserve">Ms Winsome: </w:t>
      </w:r>
      <w:r>
        <w:rPr>
          <w:rFonts w:ascii="Calibri" w:hAnsi="Calibri"/>
          <w:sz w:val="22"/>
        </w:rPr>
        <w:t xml:space="preserve">Good, that really speeds up the morning rush.  </w:t>
      </w:r>
      <w:r>
        <w:rPr>
          <w:rFonts w:ascii="Calibri" w:hAnsi="Calibri"/>
          <w:i/>
          <w:sz w:val="22"/>
        </w:rPr>
        <w:t>Tốt, vậy giúp buổi sáng vội vàng đỡ hơn nhiều.</w:t>
      </w:r>
    </w:p>
    <w:p>
      <w:pPr>
        <w:spacing w:after="160" w:line="312" w:lineRule="auto"/>
      </w:pPr>
      <w:r>
        <w:rPr>
          <w:rFonts w:ascii="Calibri" w:hAnsi="Calibri"/>
          <w:b/>
          <w:sz w:val="22"/>
        </w:rPr>
        <w:t xml:space="preserve">Ms Lan: </w:t>
      </w:r>
      <w:r>
        <w:rPr>
          <w:rFonts w:ascii="Calibri" w:hAnsi="Calibri"/>
          <w:sz w:val="22"/>
        </w:rPr>
        <w:t xml:space="preserve">Winsome, is the washing machine still running its usual forty-minute cycle?  </w:t>
      </w:r>
      <w:r>
        <w:rPr>
          <w:rFonts w:ascii="Calibri" w:hAnsi="Calibri"/>
          <w:i/>
          <w:sz w:val="22"/>
        </w:rPr>
        <w:t>Chị Winsome, máy giặt vẫn đang chạy chu trình bốn mươi phút quen thuộc chứ?</w:t>
      </w:r>
    </w:p>
    <w:p>
      <w:pPr>
        <w:spacing w:after="160" w:line="312" w:lineRule="auto"/>
      </w:pPr>
      <w:r>
        <w:rPr>
          <w:rFonts w:ascii="Calibri" w:hAnsi="Calibri"/>
          <w:b/>
          <w:sz w:val="22"/>
        </w:rPr>
        <w:t xml:space="preserve">Ms Winsome: </w:t>
      </w:r>
      <w:r>
        <w:rPr>
          <w:rFonts w:ascii="Calibri" w:hAnsi="Calibri"/>
          <w:sz w:val="22"/>
        </w:rPr>
        <w:t xml:space="preserve">Yes, it should finish in about fifteen more minutes.  </w:t>
      </w:r>
      <w:r>
        <w:rPr>
          <w:rFonts w:ascii="Calibri" w:hAnsi="Calibri"/>
          <w:i/>
          <w:sz w:val="22"/>
        </w:rPr>
        <w:t>Đúng vậy, khoảng mười lăm phút nữa là xong.</w:t>
      </w:r>
    </w:p>
    <w:p>
      <w:pPr>
        <w:spacing w:after="160" w:line="312" w:lineRule="auto"/>
      </w:pPr>
      <w:r>
        <w:rPr>
          <w:rFonts w:ascii="Calibri" w:hAnsi="Calibri"/>
          <w:b/>
          <w:sz w:val="22"/>
        </w:rPr>
        <w:t xml:space="preserve">Ms Lan: </w:t>
      </w:r>
      <w:r>
        <w:rPr>
          <w:rFonts w:ascii="Calibri" w:hAnsi="Calibri"/>
          <w:sz w:val="22"/>
        </w:rPr>
        <w:t xml:space="preserve">Fifteen more minutes, I will hang the wash after that.  </w:t>
      </w:r>
      <w:r>
        <w:rPr>
          <w:rFonts w:ascii="Calibri" w:hAnsi="Calibri"/>
          <w:i/>
          <w:sz w:val="22"/>
        </w:rPr>
        <w:t>Mười lăm phút nữa, sau đó tôi sẽ đem phơi.</w:t>
      </w:r>
    </w:p>
    <w:p>
      <w:pPr>
        <w:spacing w:after="160" w:line="312" w:lineRule="auto"/>
      </w:pPr>
      <w:r>
        <w:rPr>
          <w:rFonts w:ascii="Calibri" w:hAnsi="Calibri"/>
          <w:b/>
          <w:sz w:val="22"/>
        </w:rPr>
        <w:t xml:space="preserve">Ms Winsome: </w:t>
      </w:r>
      <w:r>
        <w:rPr>
          <w:rFonts w:ascii="Calibri" w:hAnsi="Calibri"/>
          <w:sz w:val="22"/>
        </w:rPr>
        <w:t xml:space="preserve">Lan, are we still watching the evening news together at seven thirty?  </w:t>
      </w:r>
      <w:r>
        <w:rPr>
          <w:rFonts w:ascii="Calibri" w:hAnsi="Calibri"/>
          <w:i/>
          <w:sz w:val="22"/>
        </w:rPr>
        <w:t>Chị Lan, mình vẫn cùng xem tin tức buổi tối lúc bảy giờ rưỡi chứ?</w:t>
      </w:r>
    </w:p>
    <w:p>
      <w:pPr>
        <w:spacing w:after="160" w:line="312" w:lineRule="auto"/>
      </w:pPr>
      <w:r>
        <w:rPr>
          <w:rFonts w:ascii="Calibri" w:hAnsi="Calibri"/>
          <w:b/>
          <w:sz w:val="22"/>
        </w:rPr>
        <w:t xml:space="preserve">Ms Lan: </w:t>
      </w:r>
      <w:r>
        <w:rPr>
          <w:rFonts w:ascii="Calibri" w:hAnsi="Calibri"/>
          <w:sz w:val="22"/>
        </w:rPr>
        <w:t xml:space="preserve">Yes, let us sit down for that at seven thirty.  </w:t>
      </w:r>
      <w:r>
        <w:rPr>
          <w:rFonts w:ascii="Calibri" w:hAnsi="Calibri"/>
          <w:i/>
          <w:sz w:val="22"/>
        </w:rPr>
        <w:t>Đúng vậy, mình ngồi xem lúc bảy giờ rưỡi.</w:t>
      </w:r>
    </w:p>
    <w:p>
      <w:pPr>
        <w:spacing w:after="160" w:line="312" w:lineRule="auto"/>
      </w:pPr>
      <w:r>
        <w:rPr>
          <w:rFonts w:ascii="Calibri" w:hAnsi="Calibri"/>
          <w:b/>
          <w:sz w:val="22"/>
        </w:rPr>
        <w:t xml:space="preserve">Ms Winsome: </w:t>
      </w:r>
      <w:r>
        <w:rPr>
          <w:rFonts w:ascii="Calibri" w:hAnsi="Calibri"/>
          <w:sz w:val="22"/>
        </w:rPr>
        <w:t xml:space="preserve">Good, I will have the television ready by then.  </w:t>
      </w:r>
      <w:r>
        <w:rPr>
          <w:rFonts w:ascii="Calibri" w:hAnsi="Calibri"/>
          <w:i/>
          <w:sz w:val="22"/>
        </w:rPr>
        <w:t>Tốt, tôi sẽ mở sẵn ti vi trước lúc đó.</w:t>
      </w:r>
    </w:p>
    <w:p>
      <w:pPr>
        <w:spacing w:after="160" w:line="312" w:lineRule="auto"/>
      </w:pPr>
      <w:r>
        <w:rPr>
          <w:rFonts w:ascii="Calibri" w:hAnsi="Calibri"/>
          <w:b/>
          <w:sz w:val="22"/>
        </w:rPr>
        <w:t xml:space="preserve">Ms Lan: </w:t>
      </w:r>
      <w:r>
        <w:rPr>
          <w:rFonts w:ascii="Calibri" w:hAnsi="Calibri"/>
          <w:sz w:val="22"/>
        </w:rPr>
        <w:t xml:space="preserve">Winsome, did you water the balcony flowers this morning already?  </w:t>
      </w:r>
      <w:r>
        <w:rPr>
          <w:rFonts w:ascii="Calibri" w:hAnsi="Calibri"/>
          <w:i/>
          <w:sz w:val="22"/>
        </w:rPr>
        <w:t>Chị Winsome, sáng nay chị tưới hoa trên ban công chưa?</w:t>
      </w:r>
    </w:p>
    <w:p>
      <w:pPr>
        <w:spacing w:after="160" w:line="312" w:lineRule="auto"/>
      </w:pPr>
      <w:r>
        <w:rPr>
          <w:rFonts w:ascii="Calibri" w:hAnsi="Calibri"/>
          <w:b/>
          <w:sz w:val="22"/>
        </w:rPr>
        <w:t xml:space="preserve">Ms Winsome: </w:t>
      </w:r>
      <w:r>
        <w:rPr>
          <w:rFonts w:ascii="Calibri" w:hAnsi="Calibri"/>
          <w:sz w:val="22"/>
        </w:rPr>
        <w:t xml:space="preserve">Yes, right after I fed the goldfish.  </w:t>
      </w:r>
      <w:r>
        <w:rPr>
          <w:rFonts w:ascii="Calibri" w:hAnsi="Calibri"/>
          <w:i/>
          <w:sz w:val="22"/>
        </w:rPr>
        <w:t>Rồi, ngay sau khi tôi cho cá vàng ăn.</w:t>
      </w:r>
    </w:p>
    <w:p>
      <w:pPr>
        <w:spacing w:after="160" w:line="312" w:lineRule="auto"/>
      </w:pPr>
      <w:r>
        <w:rPr>
          <w:rFonts w:ascii="Calibri" w:hAnsi="Calibri"/>
          <w:b/>
          <w:sz w:val="22"/>
        </w:rPr>
        <w:t xml:space="preserve">Ms Lan: </w:t>
      </w:r>
      <w:r>
        <w:rPr>
          <w:rFonts w:ascii="Calibri" w:hAnsi="Calibri"/>
          <w:sz w:val="22"/>
        </w:rPr>
        <w:t xml:space="preserve">Good, the flowers look much brighter today.  </w:t>
      </w:r>
      <w:r>
        <w:rPr>
          <w:rFonts w:ascii="Calibri" w:hAnsi="Calibri"/>
          <w:i/>
          <w:sz w:val="22"/>
        </w:rPr>
        <w:t>Tốt, hôm nay hoa trông tươi hơn hẳn.</w:t>
      </w:r>
    </w:p>
    <w:p>
      <w:pPr>
        <w:spacing w:after="160" w:line="312" w:lineRule="auto"/>
      </w:pPr>
      <w:r>
        <w:rPr>
          <w:rFonts w:ascii="Calibri" w:hAnsi="Calibri"/>
          <w:b/>
          <w:sz w:val="22"/>
        </w:rPr>
        <w:t xml:space="preserve">Ms Winsome: </w:t>
      </w:r>
      <w:r>
        <w:rPr>
          <w:rFonts w:ascii="Calibri" w:hAnsi="Calibri"/>
          <w:sz w:val="22"/>
        </w:rPr>
        <w:t xml:space="preserve">Lan, could we check the fridge for expired food this evening?  </w:t>
      </w:r>
      <w:r>
        <w:rPr>
          <w:rFonts w:ascii="Calibri" w:hAnsi="Calibri"/>
          <w:i/>
          <w:sz w:val="22"/>
        </w:rPr>
        <w:t>Chị Lan, tối nay mình kiểm tra tủ lạnh xem có đồ hết hạn không?</w:t>
      </w:r>
    </w:p>
    <w:p>
      <w:pPr>
        <w:spacing w:after="160" w:line="312" w:lineRule="auto"/>
      </w:pPr>
      <w:r>
        <w:rPr>
          <w:rFonts w:ascii="Calibri" w:hAnsi="Calibri"/>
          <w:b/>
          <w:sz w:val="22"/>
        </w:rPr>
        <w:t xml:space="preserve">Ms Lan: </w:t>
      </w:r>
      <w:r>
        <w:rPr>
          <w:rFonts w:ascii="Calibri" w:hAnsi="Calibri"/>
          <w:sz w:val="22"/>
        </w:rPr>
        <w:t xml:space="preserve">Sure, let us check right after we finish dinner.  </w:t>
      </w:r>
      <w:r>
        <w:rPr>
          <w:rFonts w:ascii="Calibri" w:hAnsi="Calibri"/>
          <w:i/>
          <w:sz w:val="22"/>
        </w:rPr>
        <w:t>Được chứ, mình kiểm tra ngay sau khi ăn tối xong.</w:t>
      </w:r>
    </w:p>
    <w:p>
      <w:pPr>
        <w:spacing w:after="160" w:line="312" w:lineRule="auto"/>
      </w:pPr>
      <w:r>
        <w:rPr>
          <w:rFonts w:ascii="Calibri" w:hAnsi="Calibri"/>
          <w:b/>
          <w:sz w:val="22"/>
        </w:rPr>
        <w:t xml:space="preserve">Ms Winsome: </w:t>
      </w:r>
      <w:r>
        <w:rPr>
          <w:rFonts w:ascii="Calibri" w:hAnsi="Calibri"/>
          <w:sz w:val="22"/>
        </w:rPr>
        <w:t xml:space="preserve">Good, I noticed some yogurt looked old yesterday.  </w:t>
      </w:r>
      <w:r>
        <w:rPr>
          <w:rFonts w:ascii="Calibri" w:hAnsi="Calibri"/>
          <w:i/>
          <w:sz w:val="22"/>
        </w:rPr>
        <w:t>Tốt, hôm qua tôi để ý thấy vài hộp sữa chua có vẻ cũ.</w:t>
      </w:r>
    </w:p>
    <w:p>
      <w:pPr>
        <w:spacing w:after="160" w:line="312" w:lineRule="auto"/>
      </w:pPr>
      <w:r>
        <w:rPr>
          <w:rFonts w:ascii="Calibri" w:hAnsi="Calibri"/>
          <w:b/>
          <w:sz w:val="22"/>
        </w:rPr>
        <w:t xml:space="preserve">Ms Lan: </w:t>
      </w:r>
      <w:r>
        <w:rPr>
          <w:rFonts w:ascii="Calibri" w:hAnsi="Calibri"/>
          <w:sz w:val="22"/>
        </w:rPr>
        <w:t xml:space="preserve">Winsome, is six on Saturday still our time for the family video call?  </w:t>
      </w:r>
      <w:r>
        <w:rPr>
          <w:rFonts w:ascii="Calibri" w:hAnsi="Calibri"/>
          <w:i/>
          <w:sz w:val="22"/>
        </w:rPr>
        <w:t>Chị Winsome, sáu giờ thứ Bảy vẫn là giờ mình gọi video cho gia đình chứ?</w:t>
      </w:r>
    </w:p>
    <w:p>
      <w:pPr>
        <w:spacing w:after="160" w:line="312" w:lineRule="auto"/>
      </w:pPr>
      <w:r>
        <w:rPr>
          <w:rFonts w:ascii="Calibri" w:hAnsi="Calibri"/>
          <w:b/>
          <w:sz w:val="22"/>
        </w:rPr>
        <w:t xml:space="preserve">Ms Winsome: </w:t>
      </w:r>
      <w:r>
        <w:rPr>
          <w:rFonts w:ascii="Calibri" w:hAnsi="Calibri"/>
          <w:sz w:val="22"/>
        </w:rPr>
        <w:t xml:space="preserve">Yes, everyone is usually free by then.  </w:t>
      </w:r>
      <w:r>
        <w:rPr>
          <w:rFonts w:ascii="Calibri" w:hAnsi="Calibri"/>
          <w:i/>
          <w:sz w:val="22"/>
        </w:rPr>
        <w:t>Đúng vậy, lúc đó mọi người thường rảnh cả.</w:t>
      </w:r>
    </w:p>
    <w:p>
      <w:pPr>
        <w:spacing w:after="160" w:line="312" w:lineRule="auto"/>
      </w:pPr>
      <w:r>
        <w:rPr>
          <w:rFonts w:ascii="Calibri" w:hAnsi="Calibri"/>
          <w:b/>
          <w:sz w:val="22"/>
        </w:rPr>
        <w:t xml:space="preserve">Ms Lan: </w:t>
      </w:r>
      <w:r>
        <w:rPr>
          <w:rFonts w:ascii="Calibri" w:hAnsi="Calibri"/>
          <w:sz w:val="22"/>
        </w:rPr>
        <w:t xml:space="preserve">Good, I will set up the laptop before six.  </w:t>
      </w:r>
      <w:r>
        <w:rPr>
          <w:rFonts w:ascii="Calibri" w:hAnsi="Calibri"/>
          <w:i/>
          <w:sz w:val="22"/>
        </w:rPr>
        <w:t>Tốt, tôi sẽ chuẩn bị máy tính trước sáu giờ.</w:t>
      </w:r>
    </w:p>
    <w:p>
      <w:pPr>
        <w:spacing w:after="160" w:line="312" w:lineRule="auto"/>
      </w:pPr>
      <w:r>
        <w:rPr>
          <w:rFonts w:ascii="Calibri" w:hAnsi="Calibri"/>
          <w:b/>
          <w:sz w:val="22"/>
        </w:rPr>
        <w:t xml:space="preserve">Ms Winsome: </w:t>
      </w:r>
      <w:r>
        <w:rPr>
          <w:rFonts w:ascii="Calibri" w:hAnsi="Calibri"/>
          <w:sz w:val="22"/>
        </w:rPr>
        <w:t xml:space="preserve">Lan, could you oil the squeaky bedroom hinge sometime this week?  </w:t>
      </w:r>
      <w:r>
        <w:rPr>
          <w:rFonts w:ascii="Calibri" w:hAnsi="Calibri"/>
          <w:i/>
          <w:sz w:val="22"/>
        </w:rPr>
        <w:t>Chị Lan, tuần này chị tra dầu cho bản lề cửa phòng ngủ kêu được không?</w:t>
      </w:r>
    </w:p>
    <w:p>
      <w:pPr>
        <w:spacing w:after="160" w:line="312" w:lineRule="auto"/>
      </w:pPr>
      <w:r>
        <w:rPr>
          <w:rFonts w:ascii="Calibri" w:hAnsi="Calibri"/>
          <w:b/>
          <w:sz w:val="22"/>
        </w:rPr>
        <w:t xml:space="preserve">Ms Lan: </w:t>
      </w:r>
      <w:r>
        <w:rPr>
          <w:rFonts w:ascii="Calibri" w:hAnsi="Calibri"/>
          <w:sz w:val="22"/>
        </w:rPr>
        <w:t xml:space="preserve">Sure, I will do it right after dinner tonight.  </w:t>
      </w:r>
      <w:r>
        <w:rPr>
          <w:rFonts w:ascii="Calibri" w:hAnsi="Calibri"/>
          <w:i/>
          <w:sz w:val="22"/>
        </w:rPr>
        <w:t>Được chứ, tối nay ăn xong tôi làm ngay.</w:t>
      </w:r>
    </w:p>
    <w:p>
      <w:pPr>
        <w:spacing w:after="160" w:line="312" w:lineRule="auto"/>
      </w:pPr>
      <w:r>
        <w:rPr>
          <w:rFonts w:ascii="Calibri" w:hAnsi="Calibri"/>
          <w:b/>
          <w:sz w:val="22"/>
        </w:rPr>
        <w:t xml:space="preserve">Ms Winsome: </w:t>
      </w:r>
      <w:r>
        <w:rPr>
          <w:rFonts w:ascii="Calibri" w:hAnsi="Calibri"/>
          <w:sz w:val="22"/>
        </w:rPr>
        <w:t xml:space="preserve">Thank you, that squeaky hinge wakes me up sometimes.  </w:t>
      </w:r>
      <w:r>
        <w:rPr>
          <w:rFonts w:ascii="Calibri" w:hAnsi="Calibri"/>
          <w:i/>
          <w:sz w:val="22"/>
        </w:rPr>
        <w:t>Cảm ơn chị, bản lề kêu đó đôi khi làm tôi thức giấc.</w:t>
      </w:r>
    </w:p>
    <w:p>
      <w:pPr>
        <w:spacing w:after="160" w:line="312" w:lineRule="auto"/>
      </w:pPr>
      <w:r>
        <w:rPr>
          <w:rFonts w:ascii="Calibri" w:hAnsi="Calibri"/>
          <w:b/>
          <w:sz w:val="22"/>
        </w:rPr>
        <w:t xml:space="preserve">Ms Lan: </w:t>
      </w:r>
      <w:r>
        <w:rPr>
          <w:rFonts w:ascii="Calibri" w:hAnsi="Calibri"/>
          <w:sz w:val="22"/>
        </w:rPr>
        <w:t xml:space="preserve">Winsome, did you remember to renew your library book online today?  </w:t>
      </w:r>
      <w:r>
        <w:rPr>
          <w:rFonts w:ascii="Calibri" w:hAnsi="Calibri"/>
          <w:i/>
          <w:sz w:val="22"/>
        </w:rPr>
        <w:t>Chị Winsome, hôm nay chị nhớ gia hạn sách thư viện trên mạng chưa?</w:t>
      </w:r>
    </w:p>
    <w:p>
      <w:pPr>
        <w:spacing w:after="160" w:line="312" w:lineRule="auto"/>
      </w:pPr>
      <w:r>
        <w:rPr>
          <w:rFonts w:ascii="Calibri" w:hAnsi="Calibri"/>
          <w:b/>
          <w:sz w:val="22"/>
        </w:rPr>
        <w:t xml:space="preserve">Ms Winsome: </w:t>
      </w:r>
      <w:r>
        <w:rPr>
          <w:rFonts w:ascii="Calibri" w:hAnsi="Calibri"/>
          <w:sz w:val="22"/>
        </w:rPr>
        <w:t xml:space="preserve">Yes, I renewed it for two more weeks.  </w:t>
      </w:r>
      <w:r>
        <w:rPr>
          <w:rFonts w:ascii="Calibri" w:hAnsi="Calibri"/>
          <w:i/>
          <w:sz w:val="22"/>
        </w:rPr>
        <w:t>Rồi, tôi gia hạn thêm hai tuần nữa.</w:t>
      </w:r>
    </w:p>
    <w:p>
      <w:pPr>
        <w:spacing w:after="160" w:line="312" w:lineRule="auto"/>
      </w:pPr>
      <w:r>
        <w:rPr>
          <w:rFonts w:ascii="Calibri" w:hAnsi="Calibri"/>
          <w:b/>
          <w:sz w:val="22"/>
        </w:rPr>
        <w:t xml:space="preserve">Ms Lan: </w:t>
      </w:r>
      <w:r>
        <w:rPr>
          <w:rFonts w:ascii="Calibri" w:hAnsi="Calibri"/>
          <w:sz w:val="22"/>
        </w:rPr>
        <w:t xml:space="preserve">Good, two more weeks gives you plenty of time.  </w:t>
      </w:r>
      <w:r>
        <w:rPr>
          <w:rFonts w:ascii="Calibri" w:hAnsi="Calibri"/>
          <w:i/>
          <w:sz w:val="22"/>
        </w:rPr>
        <w:t>Tốt, hai tuần nữa là còn dư thời gian.</w:t>
      </w:r>
    </w:p>
    <w:p>
      <w:pPr>
        <w:spacing w:after="160" w:line="312" w:lineRule="auto"/>
      </w:pPr>
      <w:r>
        <w:rPr>
          <w:rFonts w:ascii="Calibri" w:hAnsi="Calibri"/>
          <w:b/>
          <w:sz w:val="22"/>
        </w:rPr>
        <w:t xml:space="preserve">Ms Winsome: </w:t>
      </w:r>
      <w:r>
        <w:rPr>
          <w:rFonts w:ascii="Calibri" w:hAnsi="Calibri"/>
          <w:sz w:val="22"/>
        </w:rPr>
        <w:t xml:space="preserve">Lan, shall we fold the laundry together after the news tonight?  </w:t>
      </w:r>
      <w:r>
        <w:rPr>
          <w:rFonts w:ascii="Calibri" w:hAnsi="Calibri"/>
          <w:i/>
          <w:sz w:val="22"/>
        </w:rPr>
        <w:t>Chị Lan, tối nay xem tin tức xong mình cùng gấp quần áo nhé?</w:t>
      </w:r>
    </w:p>
    <w:p>
      <w:pPr>
        <w:spacing w:after="160" w:line="312" w:lineRule="auto"/>
      </w:pPr>
      <w:r>
        <w:rPr>
          <w:rFonts w:ascii="Calibri" w:hAnsi="Calibri"/>
          <w:b/>
          <w:sz w:val="22"/>
        </w:rPr>
        <w:t xml:space="preserve">Ms Lan: </w:t>
      </w:r>
      <w:r>
        <w:rPr>
          <w:rFonts w:ascii="Calibri" w:hAnsi="Calibri"/>
          <w:sz w:val="22"/>
        </w:rPr>
        <w:t xml:space="preserve">Yes, let us fold it around eight then.  </w:t>
      </w:r>
      <w:r>
        <w:rPr>
          <w:rFonts w:ascii="Calibri" w:hAnsi="Calibri"/>
          <w:i/>
          <w:sz w:val="22"/>
        </w:rPr>
        <w:t>Được chứ, mình gấp vào khoảng tám giờ.</w:t>
      </w:r>
    </w:p>
    <w:p>
      <w:pPr>
        <w:spacing w:after="160" w:line="312" w:lineRule="auto"/>
      </w:pPr>
      <w:r>
        <w:rPr>
          <w:rFonts w:ascii="Calibri" w:hAnsi="Calibri"/>
          <w:b/>
          <w:sz w:val="22"/>
        </w:rPr>
        <w:t xml:space="preserve">Ms Winsome: </w:t>
      </w:r>
      <w:r>
        <w:rPr>
          <w:rFonts w:ascii="Calibri" w:hAnsi="Calibri"/>
          <w:sz w:val="22"/>
        </w:rPr>
        <w:t xml:space="preserve">Good, I will bring the basket to the living room.  </w:t>
      </w:r>
      <w:r>
        <w:rPr>
          <w:rFonts w:ascii="Calibri" w:hAnsi="Calibri"/>
          <w:i/>
          <w:sz w:val="22"/>
        </w:rPr>
        <w:t>Tốt, tôi sẽ mang rổ đồ ra phòng khách.</w:t>
      </w:r>
    </w:p>
    <w:p>
      <w:pPr>
        <w:spacing w:after="160" w:line="312" w:lineRule="auto"/>
      </w:pPr>
      <w:r>
        <w:rPr>
          <w:rFonts w:ascii="Calibri" w:hAnsi="Calibri"/>
          <w:b/>
          <w:sz w:val="22"/>
        </w:rPr>
        <w:t xml:space="preserve">Ms Lan: </w:t>
      </w:r>
      <w:r>
        <w:rPr>
          <w:rFonts w:ascii="Calibri" w:hAnsi="Calibri"/>
          <w:sz w:val="22"/>
        </w:rPr>
        <w:t xml:space="preserve">Winsome, could we check the smoke alarm battery this weekend?  </w:t>
      </w:r>
      <w:r>
        <w:rPr>
          <w:rFonts w:ascii="Calibri" w:hAnsi="Calibri"/>
          <w:i/>
          <w:sz w:val="22"/>
        </w:rPr>
        <w:t>Chị Winsome, cuối tuần này mình kiểm tra pin báo khói được không?</w:t>
      </w:r>
    </w:p>
    <w:p>
      <w:pPr>
        <w:spacing w:after="160" w:line="312" w:lineRule="auto"/>
      </w:pPr>
      <w:r>
        <w:rPr>
          <w:rFonts w:ascii="Calibri" w:hAnsi="Calibri"/>
          <w:b/>
          <w:sz w:val="22"/>
        </w:rPr>
        <w:t xml:space="preserve">Ms Winsome: </w:t>
      </w:r>
      <w:r>
        <w:rPr>
          <w:rFonts w:ascii="Calibri" w:hAnsi="Calibri"/>
          <w:sz w:val="22"/>
        </w:rPr>
        <w:t xml:space="preserve">Sure, it has been almost a year since we checked.  </w:t>
      </w:r>
      <w:r>
        <w:rPr>
          <w:rFonts w:ascii="Calibri" w:hAnsi="Calibri"/>
          <w:i/>
          <w:sz w:val="22"/>
        </w:rPr>
        <w:t>Được chứ, gần một năm rồi mình chưa kiểm tra.</w:t>
      </w:r>
    </w:p>
    <w:p>
      <w:pPr>
        <w:spacing w:after="160" w:line="312" w:lineRule="auto"/>
      </w:pPr>
      <w:r>
        <w:rPr>
          <w:rFonts w:ascii="Calibri" w:hAnsi="Calibri"/>
          <w:b/>
          <w:sz w:val="22"/>
        </w:rPr>
        <w:t xml:space="preserve">Ms Lan: </w:t>
      </w:r>
      <w:r>
        <w:rPr>
          <w:rFonts w:ascii="Calibri" w:hAnsi="Calibri"/>
          <w:sz w:val="22"/>
        </w:rPr>
        <w:t xml:space="preserve">Good, let us check it on Saturday morning then.  </w:t>
      </w:r>
      <w:r>
        <w:rPr>
          <w:rFonts w:ascii="Calibri" w:hAnsi="Calibri"/>
          <w:i/>
          <w:sz w:val="22"/>
        </w:rPr>
        <w:t>Tốt, vậy sáng thứ Bảy mình kiểm tra.</w:t>
      </w:r>
    </w:p>
    <w:p>
      <w:pPr>
        <w:spacing w:after="160" w:line="312" w:lineRule="auto"/>
      </w:pPr>
      <w:r>
        <w:rPr>
          <w:rFonts w:ascii="Calibri" w:hAnsi="Calibri"/>
          <w:b/>
          <w:sz w:val="22"/>
        </w:rPr>
        <w:t xml:space="preserve">Ms Winsome: </w:t>
      </w:r>
      <w:r>
        <w:rPr>
          <w:rFonts w:ascii="Calibri" w:hAnsi="Calibri"/>
          <w:sz w:val="22"/>
        </w:rPr>
        <w:t xml:space="preserve">Lan, do you always make your bed right after waking up?  </w:t>
      </w:r>
      <w:r>
        <w:rPr>
          <w:rFonts w:ascii="Calibri" w:hAnsi="Calibri"/>
          <w:i/>
          <w:sz w:val="22"/>
        </w:rPr>
        <w:t>Chị Lan, chị luôn dọn giường ngay sau khi thức dậy à?</w:t>
      </w:r>
    </w:p>
    <w:p>
      <w:pPr>
        <w:spacing w:after="160" w:line="312" w:lineRule="auto"/>
      </w:pPr>
      <w:r>
        <w:rPr>
          <w:rFonts w:ascii="Calibri" w:hAnsi="Calibri"/>
          <w:b/>
          <w:sz w:val="22"/>
        </w:rPr>
        <w:t xml:space="preserve">Ms Lan: </w:t>
      </w:r>
      <w:r>
        <w:rPr>
          <w:rFonts w:ascii="Calibri" w:hAnsi="Calibri"/>
          <w:sz w:val="22"/>
        </w:rPr>
        <w:t xml:space="preserve">Yes, I straighten the pillows and pull up the quilt every time.  </w:t>
      </w:r>
      <w:r>
        <w:rPr>
          <w:rFonts w:ascii="Calibri" w:hAnsi="Calibri"/>
          <w:i/>
          <w:sz w:val="22"/>
        </w:rPr>
        <w:t>Đúng vậy, lần nào tôi cũng chỉnh lại gối và kéo chăn lên gọn gàng.</w:t>
      </w:r>
    </w:p>
    <w:p>
      <w:pPr>
        <w:spacing w:after="160" w:line="312" w:lineRule="auto"/>
      </w:pPr>
      <w:r>
        <w:rPr>
          <w:rFonts w:ascii="Calibri" w:hAnsi="Calibri"/>
          <w:b/>
          <w:sz w:val="22"/>
        </w:rPr>
        <w:t xml:space="preserve">Ms Winsome: </w:t>
      </w:r>
      <w:r>
        <w:rPr>
          <w:rFonts w:ascii="Calibri" w:hAnsi="Calibri"/>
          <w:sz w:val="22"/>
        </w:rPr>
        <w:t xml:space="preserve">Straightening the pillows too, I really should start doing that.  </w:t>
      </w:r>
      <w:r>
        <w:rPr>
          <w:rFonts w:ascii="Calibri" w:hAnsi="Calibri"/>
          <w:i/>
          <w:sz w:val="22"/>
        </w:rPr>
        <w:t>Chỉnh cả gối nữa à, tôi cũng nên bắt đầu làm vậy.</w:t>
      </w:r>
    </w:p>
    <w:p>
      <w:pPr>
        <w:spacing w:after="160" w:line="312" w:lineRule="auto"/>
      </w:pPr>
      <w:r>
        <w:rPr>
          <w:rFonts w:ascii="Calibri" w:hAnsi="Calibri"/>
          <w:b/>
          <w:sz w:val="22"/>
        </w:rPr>
        <w:t xml:space="preserve">Ms Lan: </w:t>
      </w:r>
      <w:r>
        <w:rPr>
          <w:rFonts w:ascii="Calibri" w:hAnsi="Calibri"/>
          <w:sz w:val="22"/>
        </w:rPr>
        <w:t xml:space="preserve">Winsome, is Monday evening still our time for the shared grocery order?  </w:t>
      </w:r>
      <w:r>
        <w:rPr>
          <w:rFonts w:ascii="Calibri" w:hAnsi="Calibri"/>
          <w:i/>
          <w:sz w:val="22"/>
        </w:rPr>
        <w:t>Chị Winsome, tối thứ Hai vẫn là giờ mình đặt hàng chợ chung chứ?</w:t>
      </w:r>
    </w:p>
    <w:p>
      <w:pPr>
        <w:spacing w:after="160" w:line="312" w:lineRule="auto"/>
      </w:pPr>
      <w:r>
        <w:rPr>
          <w:rFonts w:ascii="Calibri" w:hAnsi="Calibri"/>
          <w:b/>
          <w:sz w:val="22"/>
        </w:rPr>
        <w:t xml:space="preserve">Ms Winsome: </w:t>
      </w:r>
      <w:r>
        <w:rPr>
          <w:rFonts w:ascii="Calibri" w:hAnsi="Calibri"/>
          <w:sz w:val="22"/>
        </w:rPr>
        <w:t xml:space="preserve">Yes, right after we finish making the meal plan.  </w:t>
      </w:r>
      <w:r>
        <w:rPr>
          <w:rFonts w:ascii="Calibri" w:hAnsi="Calibri"/>
          <w:i/>
          <w:sz w:val="22"/>
        </w:rPr>
        <w:t>Đúng vậy, ngay sau khi mình lên thực đơn xong.</w:t>
      </w:r>
    </w:p>
    <w:p>
      <w:pPr>
        <w:spacing w:after="160" w:line="312" w:lineRule="auto"/>
      </w:pPr>
      <w:r>
        <w:rPr>
          <w:rFonts w:ascii="Calibri" w:hAnsi="Calibri"/>
          <w:b/>
          <w:sz w:val="22"/>
        </w:rPr>
        <w:t xml:space="preserve">Ms Lan: </w:t>
      </w:r>
      <w:r>
        <w:rPr>
          <w:rFonts w:ascii="Calibri" w:hAnsi="Calibri"/>
          <w:sz w:val="22"/>
        </w:rPr>
        <w:t xml:space="preserve">Good, I will have the shopping app ready then.  </w:t>
      </w:r>
      <w:r>
        <w:rPr>
          <w:rFonts w:ascii="Calibri" w:hAnsi="Calibri"/>
          <w:i/>
          <w:sz w:val="22"/>
        </w:rPr>
        <w:t>Tốt, tôi sẽ mở sẵn ứng dụng mua hàng lúc đó.</w:t>
      </w:r>
    </w:p>
    <w:p>
      <w:pPr>
        <w:spacing w:after="160" w:line="312" w:lineRule="auto"/>
      </w:pPr>
      <w:r>
        <w:rPr>
          <w:rFonts w:ascii="Calibri" w:hAnsi="Calibri"/>
          <w:b/>
          <w:sz w:val="22"/>
        </w:rPr>
        <w:t xml:space="preserve">Ms Winsome: </w:t>
      </w:r>
      <w:r>
        <w:rPr>
          <w:rFonts w:ascii="Calibri" w:hAnsi="Calibri"/>
          <w:sz w:val="22"/>
        </w:rPr>
        <w:t xml:space="preserve">Lan, shall we write next week's meal plan on Sunday as usual?  </w:t>
      </w:r>
      <w:r>
        <w:rPr>
          <w:rFonts w:ascii="Calibri" w:hAnsi="Calibri"/>
          <w:i/>
          <w:sz w:val="22"/>
        </w:rPr>
        <w:t>Chị Lan, mình vẫn viết thực đơn tuần tới vào Chủ Nhật như mọi khi chứ?</w:t>
      </w:r>
    </w:p>
    <w:p>
      <w:pPr>
        <w:spacing w:after="160" w:line="312" w:lineRule="auto"/>
      </w:pPr>
      <w:r>
        <w:rPr>
          <w:rFonts w:ascii="Calibri" w:hAnsi="Calibri"/>
          <w:b/>
          <w:sz w:val="22"/>
        </w:rPr>
        <w:t xml:space="preserve">Ms Lan: </w:t>
      </w:r>
      <w:r>
        <w:rPr>
          <w:rFonts w:ascii="Calibri" w:hAnsi="Calibri"/>
          <w:sz w:val="22"/>
        </w:rPr>
        <w:t xml:space="preserve">Yes, Sunday afternoon is our usual planning time.  </w:t>
      </w:r>
      <w:r>
        <w:rPr>
          <w:rFonts w:ascii="Calibri" w:hAnsi="Calibri"/>
          <w:i/>
          <w:sz w:val="22"/>
        </w:rPr>
        <w:t>Đúng vậy, chiều Chủ Nhật là giờ lên kế hoạch quen thuộc của mình.</w:t>
      </w:r>
    </w:p>
    <w:p>
      <w:pPr>
        <w:spacing w:after="160" w:line="312" w:lineRule="auto"/>
      </w:pPr>
      <w:r>
        <w:rPr>
          <w:rFonts w:ascii="Calibri" w:hAnsi="Calibri"/>
          <w:b/>
          <w:sz w:val="22"/>
        </w:rPr>
        <w:t xml:space="preserve">Ms Winsome: </w:t>
      </w:r>
      <w:r>
        <w:rPr>
          <w:rFonts w:ascii="Calibri" w:hAnsi="Calibri"/>
          <w:sz w:val="22"/>
        </w:rPr>
        <w:t xml:space="preserve">Good, I will get the notebook ready for Sunday.  </w:t>
      </w:r>
      <w:r>
        <w:rPr>
          <w:rFonts w:ascii="Calibri" w:hAnsi="Calibri"/>
          <w:i/>
          <w:sz w:val="22"/>
        </w:rPr>
        <w:t>Tốt, tôi sẽ chuẩn bị sổ tay cho Chủ Nhật.</w:t>
      </w:r>
    </w:p>
    <w:p>
      <w:pPr>
        <w:spacing w:after="160" w:line="312" w:lineRule="auto"/>
      </w:pPr>
      <w:r>
        <w:rPr>
          <w:rFonts w:ascii="Calibri" w:hAnsi="Calibri"/>
          <w:b/>
          <w:sz w:val="22"/>
        </w:rPr>
        <w:t xml:space="preserve">Ms Lan: </w:t>
      </w:r>
      <w:r>
        <w:rPr>
          <w:rFonts w:ascii="Calibri" w:hAnsi="Calibri"/>
          <w:sz w:val="22"/>
        </w:rPr>
        <w:t xml:space="preserve">Winsome, is tomorrow still bin collection day for our street?  </w:t>
      </w:r>
      <w:r>
        <w:rPr>
          <w:rFonts w:ascii="Calibri" w:hAnsi="Calibri"/>
          <w:i/>
          <w:sz w:val="22"/>
        </w:rPr>
        <w:t>Chị Winsome, mai vẫn là ngày thu gom rác của khu phố mình chứ?</w:t>
      </w:r>
    </w:p>
    <w:p>
      <w:pPr>
        <w:spacing w:after="160" w:line="312" w:lineRule="auto"/>
      </w:pPr>
      <w:r>
        <w:rPr>
          <w:rFonts w:ascii="Calibri" w:hAnsi="Calibri"/>
          <w:b/>
          <w:sz w:val="22"/>
        </w:rPr>
        <w:t xml:space="preserve">Ms Winsome: </w:t>
      </w:r>
      <w:r>
        <w:rPr>
          <w:rFonts w:ascii="Calibri" w:hAnsi="Calibri"/>
          <w:sz w:val="22"/>
        </w:rPr>
        <w:t xml:space="preserve">Yes, the truck usually comes around seven.  </w:t>
      </w:r>
      <w:r>
        <w:rPr>
          <w:rFonts w:ascii="Calibri" w:hAnsi="Calibri"/>
          <w:i/>
          <w:sz w:val="22"/>
        </w:rPr>
        <w:t>Đúng vậy, xe rác thường đến khoảng bảy giờ.</w:t>
      </w:r>
    </w:p>
    <w:p>
      <w:pPr>
        <w:spacing w:after="160" w:line="312" w:lineRule="auto"/>
      </w:pPr>
      <w:r>
        <w:rPr>
          <w:rFonts w:ascii="Calibri" w:hAnsi="Calibri"/>
          <w:b/>
          <w:sz w:val="22"/>
        </w:rPr>
        <w:t xml:space="preserve">Ms Lan: </w:t>
      </w:r>
      <w:r>
        <w:rPr>
          <w:rFonts w:ascii="Calibri" w:hAnsi="Calibri"/>
          <w:sz w:val="22"/>
        </w:rPr>
        <w:t xml:space="preserve">Good, I will put the bins out tonight then.  </w:t>
      </w:r>
      <w:r>
        <w:rPr>
          <w:rFonts w:ascii="Calibri" w:hAnsi="Calibri"/>
          <w:i/>
          <w:sz w:val="22"/>
        </w:rPr>
        <w:t>Tốt, vậy tối nay tôi để thùng rác ra ngoài.</w:t>
      </w:r>
    </w:p>
    <w:p>
      <w:pPr>
        <w:spacing w:after="160" w:line="312" w:lineRule="auto"/>
      </w:pPr>
      <w:r>
        <w:rPr>
          <w:rFonts w:ascii="Calibri" w:hAnsi="Calibri"/>
          <w:b/>
          <w:sz w:val="22"/>
        </w:rPr>
        <w:t xml:space="preserve">Ms Winsome: </w:t>
      </w:r>
      <w:r>
        <w:rPr>
          <w:rFonts w:ascii="Calibri" w:hAnsi="Calibri"/>
          <w:sz w:val="22"/>
        </w:rPr>
        <w:t xml:space="preserve">Lan, are we still keeping a quiet reading hour after nine each night?  </w:t>
      </w:r>
      <w:r>
        <w:rPr>
          <w:rFonts w:ascii="Calibri" w:hAnsi="Calibri"/>
          <w:i/>
          <w:sz w:val="22"/>
        </w:rPr>
        <w:t>Chị Lan, mình vẫn giữ giờ đọc sách yên tĩnh sau chín giờ mỗi tối chứ?</w:t>
      </w:r>
    </w:p>
    <w:p>
      <w:pPr>
        <w:spacing w:after="160" w:line="312" w:lineRule="auto"/>
      </w:pPr>
      <w:r>
        <w:rPr>
          <w:rFonts w:ascii="Calibri" w:hAnsi="Calibri"/>
          <w:b/>
          <w:sz w:val="22"/>
        </w:rPr>
        <w:t xml:space="preserve">Ms Lan: </w:t>
      </w:r>
      <w:r>
        <w:rPr>
          <w:rFonts w:ascii="Calibri" w:hAnsi="Calibri"/>
          <w:sz w:val="22"/>
        </w:rPr>
        <w:t xml:space="preserve">Yes, that hour really helps me relax before sleep.  </w:t>
      </w:r>
      <w:r>
        <w:rPr>
          <w:rFonts w:ascii="Calibri" w:hAnsi="Calibri"/>
          <w:i/>
          <w:sz w:val="22"/>
        </w:rPr>
        <w:t>Đúng vậy, giờ đó thật sự giúp tôi thư giãn trước khi ngủ.</w:t>
      </w:r>
    </w:p>
    <w:p>
      <w:pPr>
        <w:spacing w:after="160" w:line="312" w:lineRule="auto"/>
      </w:pPr>
      <w:r>
        <w:rPr>
          <w:rFonts w:ascii="Calibri" w:hAnsi="Calibri"/>
          <w:b/>
          <w:sz w:val="22"/>
        </w:rPr>
        <w:t xml:space="preserve">Ms Winsome: </w:t>
      </w:r>
      <w:r>
        <w:rPr>
          <w:rFonts w:ascii="Calibri" w:hAnsi="Calibri"/>
          <w:sz w:val="22"/>
        </w:rPr>
        <w:t xml:space="preserve">Good, I will keep the television off during that hour too.  </w:t>
      </w:r>
      <w:r>
        <w:rPr>
          <w:rFonts w:ascii="Calibri" w:hAnsi="Calibri"/>
          <w:i/>
          <w:sz w:val="22"/>
        </w:rPr>
        <w:t>Tốt, tôi cũng sẽ tắt ti vi trong giờ đó.</w:t>
      </w:r>
    </w:p>
    <w:p>
      <w:pPr>
        <w:spacing w:after="160" w:line="312" w:lineRule="auto"/>
      </w:pPr>
      <w:r>
        <w:rPr>
          <w:rFonts w:ascii="Calibri" w:hAnsi="Calibri"/>
          <w:b/>
          <w:sz w:val="22"/>
        </w:rPr>
        <w:t xml:space="preserve">Ms Lan: </w:t>
      </w:r>
      <w:r>
        <w:rPr>
          <w:rFonts w:ascii="Calibri" w:hAnsi="Calibri"/>
          <w:sz w:val="22"/>
        </w:rPr>
        <w:t xml:space="preserve">Winsome, is Sunday still the day you water your small cactus?  </w:t>
      </w:r>
      <w:r>
        <w:rPr>
          <w:rFonts w:ascii="Calibri" w:hAnsi="Calibri"/>
          <w:i/>
          <w:sz w:val="22"/>
        </w:rPr>
        <w:t>Chị Winsome, Chủ Nhật vẫn là ngày chị tưới chậu xương rồng nhỏ chứ?</w:t>
      </w:r>
    </w:p>
    <w:p>
      <w:pPr>
        <w:spacing w:after="160" w:line="312" w:lineRule="auto"/>
      </w:pPr>
      <w:r>
        <w:rPr>
          <w:rFonts w:ascii="Calibri" w:hAnsi="Calibri"/>
          <w:b/>
          <w:sz w:val="22"/>
        </w:rPr>
        <w:t xml:space="preserve">Ms Winsome: </w:t>
      </w:r>
      <w:r>
        <w:rPr>
          <w:rFonts w:ascii="Calibri" w:hAnsi="Calibri"/>
          <w:sz w:val="22"/>
        </w:rPr>
        <w:t xml:space="preserve">Yes, just a little water once a week is enough.  </w:t>
      </w:r>
      <w:r>
        <w:rPr>
          <w:rFonts w:ascii="Calibri" w:hAnsi="Calibri"/>
          <w:i/>
          <w:sz w:val="22"/>
        </w:rPr>
        <w:t>Đúng vậy, chỉ cần tưới ít nước một lần mỗi tuần là đủ.</w:t>
      </w:r>
    </w:p>
    <w:p>
      <w:pPr>
        <w:spacing w:after="160" w:line="312" w:lineRule="auto"/>
      </w:pPr>
      <w:r>
        <w:rPr>
          <w:rFonts w:ascii="Calibri" w:hAnsi="Calibri"/>
          <w:b/>
          <w:sz w:val="22"/>
        </w:rPr>
        <w:t xml:space="preserve">Ms Lan: </w:t>
      </w:r>
      <w:r>
        <w:rPr>
          <w:rFonts w:ascii="Calibri" w:hAnsi="Calibri"/>
          <w:sz w:val="22"/>
        </w:rPr>
        <w:t xml:space="preserve">Good, that cactus really does not need much care.  </w:t>
      </w:r>
      <w:r>
        <w:rPr>
          <w:rFonts w:ascii="Calibri" w:hAnsi="Calibri"/>
          <w:i/>
          <w:sz w:val="22"/>
        </w:rPr>
        <w:t>Tốt, chậu xương rồng đó không cần chăm nhiều thật.</w:t>
      </w:r>
    </w:p>
    <w:p>
      <w:pPr>
        <w:spacing w:after="160" w:line="312" w:lineRule="auto"/>
      </w:pPr>
      <w:r>
        <w:rPr>
          <w:rFonts w:ascii="Calibri" w:hAnsi="Calibri"/>
          <w:b/>
          <w:sz w:val="22"/>
        </w:rPr>
        <w:t xml:space="preserve">Ms Winsome: </w:t>
      </w:r>
      <w:r>
        <w:rPr>
          <w:rFonts w:ascii="Calibri" w:hAnsi="Calibri"/>
          <w:sz w:val="22"/>
        </w:rPr>
        <w:t xml:space="preserve">Lan, could you check the doorbell battery? It sounded weak yesterday.  </w:t>
      </w:r>
      <w:r>
        <w:rPr>
          <w:rFonts w:ascii="Calibri" w:hAnsi="Calibri"/>
          <w:i/>
          <w:sz w:val="22"/>
        </w:rPr>
        <w:t>Chị Lan, chị kiểm tra pin chuông cửa giúp tôi được không? Hôm qua nghe yếu lắm.</w:t>
      </w:r>
    </w:p>
    <w:p>
      <w:pPr>
        <w:spacing w:after="160" w:line="312" w:lineRule="auto"/>
      </w:pPr>
      <w:r>
        <w:rPr>
          <w:rFonts w:ascii="Calibri" w:hAnsi="Calibri"/>
          <w:b/>
          <w:sz w:val="22"/>
        </w:rPr>
        <w:t xml:space="preserve">Ms Lan: </w:t>
      </w:r>
      <w:r>
        <w:rPr>
          <w:rFonts w:ascii="Calibri" w:hAnsi="Calibri"/>
          <w:sz w:val="22"/>
        </w:rPr>
        <w:t xml:space="preserve">Sure, I will check it and replace it if needed.  </w:t>
      </w:r>
      <w:r>
        <w:rPr>
          <w:rFonts w:ascii="Calibri" w:hAnsi="Calibri"/>
          <w:i/>
          <w:sz w:val="22"/>
        </w:rPr>
        <w:t>Được chứ, tôi sẽ kiểm tra và thay nếu cần.</w:t>
      </w:r>
    </w:p>
    <w:p>
      <w:pPr>
        <w:spacing w:after="160" w:line="312" w:lineRule="auto"/>
      </w:pPr>
      <w:r>
        <w:rPr>
          <w:rFonts w:ascii="Calibri" w:hAnsi="Calibri"/>
          <w:b/>
          <w:sz w:val="22"/>
        </w:rPr>
        <w:t xml:space="preserve">Ms Winsome: </w:t>
      </w:r>
      <w:r>
        <w:rPr>
          <w:rFonts w:ascii="Calibri" w:hAnsi="Calibri"/>
          <w:sz w:val="22"/>
        </w:rPr>
        <w:t xml:space="preserve">Thank you, a working doorbell really matters for deliveries.  </w:t>
      </w:r>
      <w:r>
        <w:rPr>
          <w:rFonts w:ascii="Calibri" w:hAnsi="Calibri"/>
          <w:i/>
          <w:sz w:val="22"/>
        </w:rPr>
        <w:t>Cảm ơn chị, chuông cửa hoạt động tốt rất quan trọng cho việc nhận hàng.</w:t>
      </w:r>
    </w:p>
    <w:p>
      <w:pPr>
        <w:spacing w:after="160" w:line="312" w:lineRule="auto"/>
      </w:pPr>
      <w:r>
        <w:rPr>
          <w:rFonts w:ascii="Calibri" w:hAnsi="Calibri"/>
          <w:b/>
          <w:sz w:val="22"/>
        </w:rPr>
        <w:t xml:space="preserve">Ms Lan: </w:t>
      </w:r>
      <w:r>
        <w:rPr>
          <w:rFonts w:ascii="Calibri" w:hAnsi="Calibri"/>
          <w:sz w:val="22"/>
        </w:rPr>
        <w:t xml:space="preserve">Winsome, is Wednesday still your turn to vacuum the hallway?  </w:t>
      </w:r>
      <w:r>
        <w:rPr>
          <w:rFonts w:ascii="Calibri" w:hAnsi="Calibri"/>
          <w:i/>
          <w:sz w:val="22"/>
        </w:rPr>
        <w:t>Chị Winsome, thứ Tư vẫn là lượt chị hút bụi hành lang chứ?</w:t>
      </w:r>
    </w:p>
    <w:p>
      <w:pPr>
        <w:spacing w:after="160" w:line="312" w:lineRule="auto"/>
      </w:pPr>
      <w:r>
        <w:rPr>
          <w:rFonts w:ascii="Calibri" w:hAnsi="Calibri"/>
          <w:b/>
          <w:sz w:val="22"/>
        </w:rPr>
        <w:t xml:space="preserve">Ms Winsome: </w:t>
      </w:r>
      <w:r>
        <w:rPr>
          <w:rFonts w:ascii="Calibri" w:hAnsi="Calibri"/>
          <w:sz w:val="22"/>
        </w:rPr>
        <w:t xml:space="preserve">Yes, I usually do it right after breakfast.  </w:t>
      </w:r>
      <w:r>
        <w:rPr>
          <w:rFonts w:ascii="Calibri" w:hAnsi="Calibri"/>
          <w:i/>
          <w:sz w:val="22"/>
        </w:rPr>
        <w:t>Đúng vậy, tôi thường làm ngay sau bữa sáng.</w:t>
      </w:r>
    </w:p>
    <w:p>
      <w:pPr>
        <w:spacing w:after="160" w:line="312" w:lineRule="auto"/>
      </w:pPr>
      <w:r>
        <w:rPr>
          <w:rFonts w:ascii="Calibri" w:hAnsi="Calibri"/>
          <w:b/>
          <w:sz w:val="22"/>
        </w:rPr>
        <w:t xml:space="preserve">Ms Lan: </w:t>
      </w:r>
      <w:r>
        <w:rPr>
          <w:rFonts w:ascii="Calibri" w:hAnsi="Calibri"/>
          <w:sz w:val="22"/>
        </w:rPr>
        <w:t xml:space="preserve">Good, the hallway always looks fresh after that.  </w:t>
      </w:r>
      <w:r>
        <w:rPr>
          <w:rFonts w:ascii="Calibri" w:hAnsi="Calibri"/>
          <w:i/>
          <w:sz w:val="22"/>
        </w:rPr>
        <w:t>Tốt, hành lang lúc nào cũng sạch sẽ sau đó.</w:t>
      </w:r>
    </w:p>
    <w:p>
      <w:pPr>
        <w:spacing w:after="160" w:line="312" w:lineRule="auto"/>
      </w:pPr>
      <w:r>
        <w:rPr>
          <w:rFonts w:ascii="Calibri" w:hAnsi="Calibri"/>
          <w:b/>
          <w:sz w:val="22"/>
        </w:rPr>
        <w:t xml:space="preserve">Ms Winsome: </w:t>
      </w:r>
      <w:r>
        <w:rPr>
          <w:rFonts w:ascii="Calibri" w:hAnsi="Calibri"/>
          <w:sz w:val="22"/>
        </w:rPr>
        <w:t xml:space="preserve">Lan, shall we do our weekly budget check on Sunday night again?  </w:t>
      </w:r>
      <w:r>
        <w:rPr>
          <w:rFonts w:ascii="Calibri" w:hAnsi="Calibri"/>
          <w:i/>
          <w:sz w:val="22"/>
        </w:rPr>
        <w:t>Chị Lan, mình lại kiểm tra ngân sách hằng tuần vào tối Chủ Nhật nhé?</w:t>
      </w:r>
    </w:p>
    <w:p>
      <w:pPr>
        <w:spacing w:after="160" w:line="312" w:lineRule="auto"/>
      </w:pPr>
      <w:r>
        <w:rPr>
          <w:rFonts w:ascii="Calibri" w:hAnsi="Calibri"/>
          <w:b/>
          <w:sz w:val="22"/>
        </w:rPr>
        <w:t xml:space="preserve">Ms Lan: </w:t>
      </w:r>
      <w:r>
        <w:rPr>
          <w:rFonts w:ascii="Calibri" w:hAnsi="Calibri"/>
          <w:sz w:val="22"/>
        </w:rPr>
        <w:t xml:space="preserve">Yes, let us go through the numbers together at nine.  </w:t>
      </w:r>
      <w:r>
        <w:rPr>
          <w:rFonts w:ascii="Calibri" w:hAnsi="Calibri"/>
          <w:i/>
          <w:sz w:val="22"/>
        </w:rPr>
        <w:t>Được chứ, mình cùng xem lại số liệu lúc chín giờ.</w:t>
      </w:r>
    </w:p>
    <w:p>
      <w:pPr>
        <w:spacing w:after="160" w:line="312" w:lineRule="auto"/>
      </w:pPr>
      <w:r>
        <w:rPr>
          <w:rFonts w:ascii="Calibri" w:hAnsi="Calibri"/>
          <w:b/>
          <w:sz w:val="22"/>
        </w:rPr>
        <w:t xml:space="preserve">Ms Winsome: </w:t>
      </w:r>
      <w:r>
        <w:rPr>
          <w:rFonts w:ascii="Calibri" w:hAnsi="Calibri"/>
          <w:sz w:val="22"/>
        </w:rPr>
        <w:t xml:space="preserve">Good, I will have the spreadsheet open by nine.  </w:t>
      </w:r>
      <w:r>
        <w:rPr>
          <w:rFonts w:ascii="Calibri" w:hAnsi="Calibri"/>
          <w:i/>
          <w:sz w:val="22"/>
        </w:rPr>
        <w:t>Tốt, tôi sẽ mở sẵn bảng tính trước chín giờ.</w:t>
      </w:r>
    </w:p>
    <w:p>
      <w:pPr>
        <w:spacing w:after="160" w:line="312" w:lineRule="auto"/>
      </w:pPr>
      <w:r>
        <w:rPr>
          <w:rFonts w:ascii="Calibri" w:hAnsi="Calibri"/>
          <w:b/>
          <w:sz w:val="22"/>
        </w:rPr>
        <w:t xml:space="preserve">Ms Lan: </w:t>
      </w:r>
      <w:r>
        <w:rPr>
          <w:rFonts w:ascii="Calibri" w:hAnsi="Calibri"/>
          <w:sz w:val="22"/>
        </w:rPr>
        <w:t xml:space="preserve">Winsome, could you take the compost bucket out this evening?  </w:t>
      </w:r>
      <w:r>
        <w:rPr>
          <w:rFonts w:ascii="Calibri" w:hAnsi="Calibri"/>
          <w:i/>
          <w:sz w:val="22"/>
        </w:rPr>
        <w:t>Chị Winsome, tối nay chị đem thùng phân hữu cơ ra ngoài giúp tôi được không?</w:t>
      </w:r>
    </w:p>
    <w:p>
      <w:pPr>
        <w:spacing w:after="160" w:line="312" w:lineRule="auto"/>
      </w:pPr>
      <w:r>
        <w:rPr>
          <w:rFonts w:ascii="Calibri" w:hAnsi="Calibri"/>
          <w:b/>
          <w:sz w:val="22"/>
        </w:rPr>
        <w:t xml:space="preserve">Ms Winsome: </w:t>
      </w:r>
      <w:r>
        <w:rPr>
          <w:rFonts w:ascii="Calibri" w:hAnsi="Calibri"/>
          <w:sz w:val="22"/>
        </w:rPr>
        <w:t xml:space="preserve">Sure, I will empty it right after dinner.  </w:t>
      </w:r>
      <w:r>
        <w:rPr>
          <w:rFonts w:ascii="Calibri" w:hAnsi="Calibri"/>
          <w:i/>
          <w:sz w:val="22"/>
        </w:rPr>
        <w:t>Được chứ, tôi sẽ đổ ngay sau bữa tối.</w:t>
      </w:r>
    </w:p>
    <w:p>
      <w:pPr>
        <w:spacing w:after="160" w:line="312" w:lineRule="auto"/>
      </w:pPr>
      <w:r>
        <w:rPr>
          <w:rFonts w:ascii="Calibri" w:hAnsi="Calibri"/>
          <w:b/>
          <w:sz w:val="22"/>
        </w:rPr>
        <w:t xml:space="preserve">Ms Lan: </w:t>
      </w:r>
      <w:r>
        <w:rPr>
          <w:rFonts w:ascii="Calibri" w:hAnsi="Calibri"/>
          <w:sz w:val="22"/>
        </w:rPr>
        <w:t xml:space="preserve">Thank you, that bucket was almost completely full.  </w:t>
      </w:r>
      <w:r>
        <w:rPr>
          <w:rFonts w:ascii="Calibri" w:hAnsi="Calibri"/>
          <w:i/>
          <w:sz w:val="22"/>
        </w:rPr>
        <w:t>Cảm ơn chị, thùng đó gần đầy tràn luôn rồi.</w:t>
      </w:r>
    </w:p>
    <w:p>
      <w:pPr>
        <w:spacing w:after="160" w:line="312" w:lineRule="auto"/>
      </w:pPr>
      <w:r>
        <w:rPr>
          <w:rFonts w:ascii="Calibri" w:hAnsi="Calibri"/>
          <w:b/>
          <w:sz w:val="22"/>
        </w:rPr>
        <w:t xml:space="preserve">Ms Winsome: </w:t>
      </w:r>
      <w:r>
        <w:rPr>
          <w:rFonts w:ascii="Calibri" w:hAnsi="Calibri"/>
          <w:sz w:val="22"/>
        </w:rPr>
        <w:t xml:space="preserve">Lan, is ten on Saturday still our time to start the deep clean?  </w:t>
      </w:r>
      <w:r>
        <w:rPr>
          <w:rFonts w:ascii="Calibri" w:hAnsi="Calibri"/>
          <w:i/>
          <w:sz w:val="22"/>
        </w:rPr>
        <w:t>Chị Lan, mười giờ thứ Bảy vẫn là giờ mình bắt đầu dọn dẹp sâu chứ?</w:t>
      </w:r>
    </w:p>
    <w:p>
      <w:pPr>
        <w:spacing w:after="160" w:line="312" w:lineRule="auto"/>
      </w:pPr>
      <w:r>
        <w:rPr>
          <w:rFonts w:ascii="Calibri" w:hAnsi="Calibri"/>
          <w:b/>
          <w:sz w:val="22"/>
        </w:rPr>
        <w:t xml:space="preserve">Ms Lan: </w:t>
      </w:r>
      <w:r>
        <w:rPr>
          <w:rFonts w:ascii="Calibri" w:hAnsi="Calibri"/>
          <w:sz w:val="22"/>
        </w:rPr>
        <w:t xml:space="preserve">Yes, let us start with the kitchen at ten as always.  </w:t>
      </w:r>
      <w:r>
        <w:rPr>
          <w:rFonts w:ascii="Calibri" w:hAnsi="Calibri"/>
          <w:i/>
          <w:sz w:val="22"/>
        </w:rPr>
        <w:t>Đúng vậy, mình bắt đầu từ bếp lúc mười giờ như mọi khi.</w:t>
      </w:r>
    </w:p>
    <w:p>
      <w:pPr>
        <w:spacing w:after="160" w:line="312" w:lineRule="auto"/>
      </w:pPr>
      <w:r>
        <w:rPr>
          <w:rFonts w:ascii="Calibri" w:hAnsi="Calibri"/>
          <w:b/>
          <w:sz w:val="22"/>
        </w:rPr>
        <w:t xml:space="preserve">Ms Winsome: </w:t>
      </w:r>
      <w:r>
        <w:rPr>
          <w:rFonts w:ascii="Calibri" w:hAnsi="Calibri"/>
          <w:sz w:val="22"/>
        </w:rPr>
        <w:t xml:space="preserve">Good, I will get the cleaning supplies ready then.  </w:t>
      </w:r>
      <w:r>
        <w:rPr>
          <w:rFonts w:ascii="Calibri" w:hAnsi="Calibri"/>
          <w:i/>
          <w:sz w:val="22"/>
        </w:rPr>
        <w:t>Tốt, tôi sẽ chuẩn bị sẵn đồ dọn dẹp.</w:t>
      </w:r>
    </w:p>
    <w:p>
      <w:pPr>
        <w:spacing w:after="160" w:line="312" w:lineRule="auto"/>
      </w:pPr>
      <w:r>
        <w:rPr>
          <w:rFonts w:ascii="Calibri" w:hAnsi="Calibri"/>
          <w:b/>
          <w:sz w:val="22"/>
        </w:rPr>
        <w:t xml:space="preserve">Ms Lan: </w:t>
      </w:r>
      <w:r>
        <w:rPr>
          <w:rFonts w:ascii="Calibri" w:hAnsi="Calibri"/>
          <w:sz w:val="22"/>
        </w:rPr>
        <w:t xml:space="preserve">Winsome, could you refill the salt shaker? It looked almost empty at dinner.  </w:t>
      </w:r>
      <w:r>
        <w:rPr>
          <w:rFonts w:ascii="Calibri" w:hAnsi="Calibri"/>
          <w:i/>
          <w:sz w:val="22"/>
        </w:rPr>
        <w:t>Chị Winsome, chị đổ đầy lọ muối giúp tôi được không? Lúc ăn tối trông gần hết rồi.</w:t>
      </w:r>
    </w:p>
    <w:p>
      <w:pPr>
        <w:spacing w:after="160" w:line="312" w:lineRule="auto"/>
      </w:pPr>
      <w:r>
        <w:rPr>
          <w:rFonts w:ascii="Calibri" w:hAnsi="Calibri"/>
          <w:b/>
          <w:sz w:val="22"/>
        </w:rPr>
        <w:t xml:space="preserve">Ms Winsome: </w:t>
      </w:r>
      <w:r>
        <w:rPr>
          <w:rFonts w:ascii="Calibri" w:hAnsi="Calibri"/>
          <w:sz w:val="22"/>
        </w:rPr>
        <w:t xml:space="preserve">Sure, I will refill it right now from the pantry.  </w:t>
      </w:r>
      <w:r>
        <w:rPr>
          <w:rFonts w:ascii="Calibri" w:hAnsi="Calibri"/>
          <w:i/>
          <w:sz w:val="22"/>
        </w:rPr>
        <w:t>Được chứ, tôi sẽ lấy từ tủ đồ khô đổ đầy ngay.</w:t>
      </w:r>
    </w:p>
    <w:p>
      <w:pPr>
        <w:spacing w:after="160" w:line="312" w:lineRule="auto"/>
      </w:pPr>
      <w:r>
        <w:rPr>
          <w:rFonts w:ascii="Calibri" w:hAnsi="Calibri"/>
          <w:b/>
          <w:sz w:val="22"/>
        </w:rPr>
        <w:t xml:space="preserve">Ms Lan: </w:t>
      </w:r>
      <w:r>
        <w:rPr>
          <w:rFonts w:ascii="Calibri" w:hAnsi="Calibri"/>
          <w:sz w:val="22"/>
        </w:rPr>
        <w:t xml:space="preserve">Thank you, that shaker really does empty quickly.  </w:t>
      </w:r>
      <w:r>
        <w:rPr>
          <w:rFonts w:ascii="Calibri" w:hAnsi="Calibri"/>
          <w:i/>
          <w:sz w:val="22"/>
        </w:rPr>
        <w:t>Cảm ơn chị, lọ đó thật sự hết nhanh lắm.</w:t>
      </w:r>
    </w:p>
    <w:p>
      <w:pPr>
        <w:spacing w:after="160" w:line="312" w:lineRule="auto"/>
      </w:pPr>
      <w:r>
        <w:rPr>
          <w:rFonts w:ascii="Calibri" w:hAnsi="Calibri"/>
          <w:b/>
          <w:sz w:val="22"/>
        </w:rPr>
        <w:t xml:space="preserve">Ms Winsome: </w:t>
      </w:r>
      <w:r>
        <w:rPr>
          <w:rFonts w:ascii="Calibri" w:hAnsi="Calibri"/>
          <w:sz w:val="22"/>
        </w:rPr>
        <w:t xml:space="preserve">Why does saying and confirming this routine everyday need about daily routines matter so much, Lan?  </w:t>
      </w:r>
      <w:r>
        <w:rPr>
          <w:rFonts w:ascii="Calibri" w:hAnsi="Calibri"/>
          <w:i/>
          <w:sz w:val="22"/>
        </w:rPr>
        <w:t>Vậy vì sao việc nói và xác nhận nhu cầu thường xuyên về thói quen hằng ngày này lại quan trọng đến thế, chị Lan?</w:t>
      </w:r>
    </w:p>
    <w:p>
      <w:pPr>
        <w:spacing w:after="160" w:line="312" w:lineRule="auto"/>
      </w:pPr>
      <w:r>
        <w:rPr>
          <w:rFonts w:ascii="Calibri" w:hAnsi="Calibri"/>
          <w:b/>
          <w:sz w:val="22"/>
        </w:rPr>
        <w:t xml:space="preserve">Ms Lan: </w:t>
      </w:r>
      <w:r>
        <w:rPr>
          <w:rFonts w:ascii="Calibri" w:hAnsi="Calibri"/>
          <w:sz w:val="22"/>
        </w:rPr>
        <w:t xml:space="preserve">It helps us know the exact time, the exact task, and who is doing what, so our home runs smoothly every day.  </w:t>
      </w:r>
      <w:r>
        <w:rPr>
          <w:rFonts w:ascii="Calibri" w:hAnsi="Calibri"/>
          <w:i/>
          <w:sz w:val="22"/>
        </w:rPr>
        <w:t>Nó giúp mình biết rõ giờ giấc, công việc cụ thể, và ai làm gì, nên nhà cửa vận hành trôi chảy mỗi ngày.</w:t>
      </w:r>
    </w:p>
    <w:p>
      <w:pPr>
        <w:spacing w:after="160" w:line="312" w:lineRule="auto"/>
      </w:pPr>
      <w:r>
        <w:rPr>
          <w:rFonts w:ascii="Calibri" w:hAnsi="Calibri"/>
          <w:b/>
          <w:sz w:val="22"/>
        </w:rPr>
        <w:t xml:space="preserve">Ms Winsome: </w:t>
      </w:r>
      <w:r>
        <w:rPr>
          <w:rFonts w:ascii="Calibri" w:hAnsi="Calibri"/>
          <w:sz w:val="22"/>
        </w:rPr>
        <w:t xml:space="preserve">That is very true, a clear routine exchange about our daily habits really does make sharing a home so much easier.  </w:t>
      </w:r>
      <w:r>
        <w:rPr>
          <w:rFonts w:ascii="Calibri" w:hAnsi="Calibri"/>
          <w:i/>
          <w:sz w:val="22"/>
        </w:rPr>
        <w:t>Đúng vậy thật, một sự trao đổi rõ ràng và quen thuộc về thói quen hằng ngày thật sự giúp sống chung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0249</w:t>
            </w:r>
          </w:p>
        </w:tc>
        <w:tc>
          <w:tcPr>
            <w:tcW w:type="dxa" w:w="7824"/>
            <w:shd w:val="clear" w:color="auto" w:fill="D9E2F3"/>
          </w:tcPr>
          <w:p>
            <w:r>
              <w:rPr>
                <w:rFonts w:ascii="Arial" w:hAnsi="Arial"/>
                <w:b/>
                <w:color w:val="1F3864"/>
                <w:sz w:val="30"/>
              </w:rPr>
              <w:t>Saying and Confirming a Routine Everyday Need Involving School &amp;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tutors part-time at a small learning centre, and Mr Osmond is a fellow tutor she checks in with about the daily class schedule. Across many everyday moments -- confirming the usual Monday class time, checking whether a worksheet has been printed, a routine homework check-in before class, asking about a missing textbook, a regular vocabulary quiz on Fridays, checking the classroom projector before a lesson, a routine seating chart update, asking a student to repeat a sentence, a weekly spelling test reminder, checking attendance before starting class, a routine reminder about a permission slip, asking for extra chalk or markers, a regular parent-teacher call on Wednesdays, checking whether the whiteboard has been wiped, a routine review of last week's lesson, asking a student to speak a little louder, a weekly library visit for younger students, checking the class list for a new student, a routine reminder about a field trip form, asking about extra practice sheets, a regular pronunciation drill before reading, checking if the air conditioning in a classroom works, a routine grading session after class, asking a colleague to cover a short break, a weekly staff meeting reminder, checking the supply of notebooks, a routine check on a shy student's progress, asking about rescheduling a makeup class, a regular check on classroom noise level, checking the printer for a jammed handout, a routine reminder about exam week dates, asking for feedback on a new teaching method, a weekly check on returned homework, checking a student's reading level, a routine reminder about turning in report cards, asking about a broken chair in the classroom, a regular check on the class bulletin board, checking if extra erasers are needed, a routine reminder about a school assembly, asking about the timing of a fire drill, and finally why saying and confirming this routine everyday need involving school and learning matters so much for everyday life -- one of them states a simple, practical need, and the other confirms it back with a clear, specific detail every time.</w:t>
      </w:r>
      <w:r>
        <w:rPr>
          <w:rFonts w:ascii="Calibri" w:hAnsi="Calibri"/>
          <w:i/>
          <w:sz w:val="19"/>
        </w:rPr>
        <w:t xml:space="preserve">  Chị Lan dạy kèm bán thời gian ở một trung tâm học tập nhỏ, còn anh Osmond là đồng nghiệp dạy kèm mà chị hay trao đổi về lịch học hằng ngày. Qua nhiều khoảnh khắc đời thường -- xác nhận giờ học thứ Hai quen thuộc, kiểm tra phiếu bài tập đã in chưa, buổi kiểm tra bài tập về nhà theo lịch trước giờ học, hỏi về một cuốn sách giáo khoa bị thiếu, bài kiểm tra từ vựng định kỳ vào thứ Sáu, kiểm tra máy chiếu lớp học trước một tiết học, cập nhật sơ đồ chỗ ngồi theo lịch, nhờ học sinh nhắc lại một câu, nhắc nhở bài kiểm tra chính tả hằng tuần, điểm danh trước khi bắt đầu tiết học, nhắc nhở theo lịch về một tờ đơn xin phép, xin thêm phấn hoặc bút lông, cuộc gọi định kỳ cho phụ huynh vào thứ Tư, kiểm tra bảng trắng đã lau chưa, ôn lại bài học tuần trước theo lịch, nhờ học sinh nói to hơn một chút, chuyến ra thư viện hằng tuần cho học sinh nhỏ tuổi, kiểm tra danh sách lớp cho học sinh mới, nhắc nhở theo lịch về đơn xin phép đi dã ngoại, hỏi về phiếu luyện tập thêm, bài luyện phát âm định kỳ trước khi đọc, kiểm tra điều hòa lớp học có hoạt động không, buổi chấm bài theo lịch sau giờ học, nhờ đồng nghiệp trông lớp giúp trong giờ nghỉ ngắn, nhắc nhở cuộc họp nhân viên hằng tuần, kiểm tra lượng vở còn lại, kiểm tra tiến bộ của một học sinh nhút nhát theo lịch, hỏi về việc dời một buổi học bù, kiểm tra mức độ ồn trong lớp định kỳ, kiểm tra máy in bị kẹt giấy phát tay, nhắc nhở theo lịch về ngày thi, xin phản hồi về một phương pháp dạy mới, kiểm tra bài tập về nhà đã nộp lại theo lịch hằng tuần, kiểm tra trình độ đọc của một học sinh, nhắc nhở theo lịch về việc nộp học bạ, hỏi về một chiếc ghế bị hỏng trong lớp, kiểm tra bảng thông báo của lớp định kỳ, kiểm tra có cần thêm cục tẩy không, nhắc nhở theo lịch về một buổi tập trung toàn trường, hỏi về giờ diễn tập phòng cháy chữa cháy, và cuối cùng là vì sao việc nói và xác nhận nhu cầu thường xuyên về trường học và việc học này lại quan trọng đến thế cho cuộc sống hằng ngày -- một người nêu ra một nhu cầu thực tế đơn giản, và người kia luôn xác nhận lại bằng một chi tiết cụ thể, rõ ràng.</w:t>
      </w:r>
    </w:p>
    <w:p>
      <w:pPr>
        <w:spacing w:after="160" w:line="312" w:lineRule="auto"/>
      </w:pPr>
      <w:r>
        <w:rPr>
          <w:rFonts w:ascii="Calibri" w:hAnsi="Calibri"/>
          <w:b/>
          <w:sz w:val="22"/>
        </w:rPr>
        <w:t xml:space="preserve">Ms Lan: </w:t>
      </w:r>
      <w:r>
        <w:rPr>
          <w:rFonts w:ascii="Calibri" w:hAnsi="Calibri"/>
          <w:sz w:val="22"/>
        </w:rPr>
        <w:t xml:space="preserve">Osmond, is my usual Monday class still at four o'clock?  </w:t>
      </w:r>
      <w:r>
        <w:rPr>
          <w:rFonts w:ascii="Calibri" w:hAnsi="Calibri"/>
          <w:i/>
          <w:sz w:val="22"/>
        </w:rPr>
        <w:t>Anh Osmond, lớp thứ Hai quen thuộc của tôi vẫn là bốn giờ chứ?</w:t>
      </w:r>
    </w:p>
    <w:p>
      <w:pPr>
        <w:spacing w:after="160" w:line="312" w:lineRule="auto"/>
      </w:pPr>
      <w:r>
        <w:rPr>
          <w:rFonts w:ascii="Calibri" w:hAnsi="Calibri"/>
          <w:b/>
          <w:sz w:val="22"/>
        </w:rPr>
        <w:t xml:space="preserve">Mr Osmond: </w:t>
      </w:r>
      <w:r>
        <w:rPr>
          <w:rFonts w:ascii="Calibri" w:hAnsi="Calibri"/>
          <w:sz w:val="22"/>
        </w:rPr>
        <w:t xml:space="preserve">Yes, four o'clock in room three as always.  </w:t>
      </w:r>
      <w:r>
        <w:rPr>
          <w:rFonts w:ascii="Calibri" w:hAnsi="Calibri"/>
          <w:i/>
          <w:sz w:val="22"/>
        </w:rPr>
        <w:t>Đúng vậy, bốn giờ ở phòng ba như mọi khi.</w:t>
      </w:r>
    </w:p>
    <w:p>
      <w:pPr>
        <w:spacing w:after="160" w:line="312" w:lineRule="auto"/>
      </w:pPr>
      <w:r>
        <w:rPr>
          <w:rFonts w:ascii="Calibri" w:hAnsi="Calibri"/>
          <w:b/>
          <w:sz w:val="22"/>
        </w:rPr>
        <w:t xml:space="preserve">Ms Lan: </w:t>
      </w:r>
      <w:r>
        <w:rPr>
          <w:rFonts w:ascii="Calibri" w:hAnsi="Calibri"/>
          <w:sz w:val="22"/>
        </w:rPr>
        <w:t xml:space="preserve">Room three, good, I will head there now.  </w:t>
      </w:r>
      <w:r>
        <w:rPr>
          <w:rFonts w:ascii="Calibri" w:hAnsi="Calibri"/>
          <w:i/>
          <w:sz w:val="22"/>
        </w:rPr>
        <w:t>Phòng ba, tốt, tôi ra đó ngay.</w:t>
      </w:r>
    </w:p>
    <w:p>
      <w:pPr>
        <w:spacing w:after="160" w:line="312" w:lineRule="auto"/>
      </w:pPr>
      <w:r>
        <w:rPr>
          <w:rFonts w:ascii="Calibri" w:hAnsi="Calibri"/>
          <w:b/>
          <w:sz w:val="22"/>
        </w:rPr>
        <w:t xml:space="preserve">Mr Osmond: </w:t>
      </w:r>
      <w:r>
        <w:rPr>
          <w:rFonts w:ascii="Calibri" w:hAnsi="Calibri"/>
          <w:sz w:val="22"/>
        </w:rPr>
        <w:t xml:space="preserve">Lan, have you printed the worksheet for today's grammar lesson?  </w:t>
      </w:r>
      <w:r>
        <w:rPr>
          <w:rFonts w:ascii="Calibri" w:hAnsi="Calibri"/>
          <w:i/>
          <w:sz w:val="22"/>
        </w:rPr>
        <w:t>Chị Lan, chị in phiếu bài tập cho tiết ngữ pháp hôm nay chưa?</w:t>
      </w:r>
    </w:p>
    <w:p>
      <w:pPr>
        <w:spacing w:after="160" w:line="312" w:lineRule="auto"/>
      </w:pPr>
      <w:r>
        <w:rPr>
          <w:rFonts w:ascii="Calibri" w:hAnsi="Calibri"/>
          <w:b/>
          <w:sz w:val="22"/>
        </w:rPr>
        <w:t xml:space="preserve">Ms Lan: </w:t>
      </w:r>
      <w:r>
        <w:rPr>
          <w:rFonts w:ascii="Calibri" w:hAnsi="Calibri"/>
          <w:sz w:val="22"/>
        </w:rPr>
        <w:t xml:space="preserve">Yes, twenty copies are ready on my desk.  </w:t>
      </w:r>
      <w:r>
        <w:rPr>
          <w:rFonts w:ascii="Calibri" w:hAnsi="Calibri"/>
          <w:i/>
          <w:sz w:val="22"/>
        </w:rPr>
        <w:t>Rồi, hai mươi bản đã sẵn sàng trên bàn tôi.</w:t>
      </w:r>
    </w:p>
    <w:p>
      <w:pPr>
        <w:spacing w:after="160" w:line="312" w:lineRule="auto"/>
      </w:pPr>
      <w:r>
        <w:rPr>
          <w:rFonts w:ascii="Calibri" w:hAnsi="Calibri"/>
          <w:b/>
          <w:sz w:val="22"/>
        </w:rPr>
        <w:t xml:space="preserve">Mr Osmond: </w:t>
      </w:r>
      <w:r>
        <w:rPr>
          <w:rFonts w:ascii="Calibri" w:hAnsi="Calibri"/>
          <w:sz w:val="22"/>
        </w:rPr>
        <w:t xml:space="preserve">Twenty copies, perfect, that covers the whole class.  </w:t>
      </w:r>
      <w:r>
        <w:rPr>
          <w:rFonts w:ascii="Calibri" w:hAnsi="Calibri"/>
          <w:i/>
          <w:sz w:val="22"/>
        </w:rPr>
        <w:t>Hai mươi bản, hoàn hảo, đủ cho cả lớp luôn.</w:t>
      </w:r>
    </w:p>
    <w:p>
      <w:pPr>
        <w:spacing w:after="160" w:line="312" w:lineRule="auto"/>
      </w:pPr>
      <w:r>
        <w:rPr>
          <w:rFonts w:ascii="Calibri" w:hAnsi="Calibri"/>
          <w:b/>
          <w:sz w:val="22"/>
        </w:rPr>
        <w:t xml:space="preserve">Ms Lan: </w:t>
      </w:r>
      <w:r>
        <w:rPr>
          <w:rFonts w:ascii="Calibri" w:hAnsi="Calibri"/>
          <w:sz w:val="22"/>
        </w:rPr>
        <w:t xml:space="preserve">Osmond, could you do the homework check-in before class starts today?  </w:t>
      </w:r>
      <w:r>
        <w:rPr>
          <w:rFonts w:ascii="Calibri" w:hAnsi="Calibri"/>
          <w:i/>
          <w:sz w:val="22"/>
        </w:rPr>
        <w:t>Anh Osmond, hôm nay anh kiểm tra bài tập về nhà trước giờ học được không?</w:t>
      </w:r>
    </w:p>
    <w:p>
      <w:pPr>
        <w:spacing w:after="160" w:line="312" w:lineRule="auto"/>
      </w:pPr>
      <w:r>
        <w:rPr>
          <w:rFonts w:ascii="Calibri" w:hAnsi="Calibri"/>
          <w:b/>
          <w:sz w:val="22"/>
        </w:rPr>
        <w:t xml:space="preserve">Mr Osmond: </w:t>
      </w:r>
      <w:r>
        <w:rPr>
          <w:rFonts w:ascii="Calibri" w:hAnsi="Calibri"/>
          <w:sz w:val="22"/>
        </w:rPr>
        <w:t xml:space="preserve">Sure, I will check each notebook at the door.  </w:t>
      </w:r>
      <w:r>
        <w:rPr>
          <w:rFonts w:ascii="Calibri" w:hAnsi="Calibri"/>
          <w:i/>
          <w:sz w:val="22"/>
        </w:rPr>
        <w:t>Được chứ, tôi sẽ kiểm tra từng cuốn vở ngay cửa lớp.</w:t>
      </w:r>
    </w:p>
    <w:p>
      <w:pPr>
        <w:spacing w:after="160" w:line="312" w:lineRule="auto"/>
      </w:pPr>
      <w:r>
        <w:rPr>
          <w:rFonts w:ascii="Calibri" w:hAnsi="Calibri"/>
          <w:b/>
          <w:sz w:val="22"/>
        </w:rPr>
        <w:t xml:space="preserve">Ms Lan: </w:t>
      </w:r>
      <w:r>
        <w:rPr>
          <w:rFonts w:ascii="Calibri" w:hAnsi="Calibri"/>
          <w:sz w:val="22"/>
        </w:rPr>
        <w:t xml:space="preserve">Good, that always helps us start class on time.  </w:t>
      </w:r>
      <w:r>
        <w:rPr>
          <w:rFonts w:ascii="Calibri" w:hAnsi="Calibri"/>
          <w:i/>
          <w:sz w:val="22"/>
        </w:rPr>
        <w:t>Tốt, cách đó luôn giúp mình bắt đầu tiết học đúng giờ.</w:t>
      </w:r>
    </w:p>
    <w:p>
      <w:pPr>
        <w:spacing w:after="160" w:line="312" w:lineRule="auto"/>
      </w:pPr>
      <w:r>
        <w:rPr>
          <w:rFonts w:ascii="Calibri" w:hAnsi="Calibri"/>
          <w:b/>
          <w:sz w:val="22"/>
        </w:rPr>
        <w:t xml:space="preserve">Mr Osmond: </w:t>
      </w:r>
      <w:r>
        <w:rPr>
          <w:rFonts w:ascii="Calibri" w:hAnsi="Calibri"/>
          <w:sz w:val="22"/>
        </w:rPr>
        <w:t xml:space="preserve">Lan, do we have a spare textbook? One student forgot hers again.  </w:t>
      </w:r>
      <w:r>
        <w:rPr>
          <w:rFonts w:ascii="Calibri" w:hAnsi="Calibri"/>
          <w:i/>
          <w:sz w:val="22"/>
        </w:rPr>
        <w:t>Chị Lan, mình có sách giáo khoa dự phòng không? Một học sinh lại quên mang sách rồi.</w:t>
      </w:r>
    </w:p>
    <w:p>
      <w:pPr>
        <w:spacing w:after="160" w:line="312" w:lineRule="auto"/>
      </w:pPr>
      <w:r>
        <w:rPr>
          <w:rFonts w:ascii="Calibri" w:hAnsi="Calibri"/>
          <w:b/>
          <w:sz w:val="22"/>
        </w:rPr>
        <w:t xml:space="preserve">Ms Lan: </w:t>
      </w:r>
      <w:r>
        <w:rPr>
          <w:rFonts w:ascii="Calibri" w:hAnsi="Calibri"/>
          <w:sz w:val="22"/>
        </w:rPr>
        <w:t xml:space="preserve">Yes, there is one extra copy in the supply cabinet.  </w:t>
      </w:r>
      <w:r>
        <w:rPr>
          <w:rFonts w:ascii="Calibri" w:hAnsi="Calibri"/>
          <w:i/>
          <w:sz w:val="22"/>
        </w:rPr>
        <w:t>Có chứ, trong tủ đồ dùng còn một cuốn dư.</w:t>
      </w:r>
    </w:p>
    <w:p>
      <w:pPr>
        <w:spacing w:after="160" w:line="312" w:lineRule="auto"/>
      </w:pPr>
      <w:r>
        <w:rPr>
          <w:rFonts w:ascii="Calibri" w:hAnsi="Calibri"/>
          <w:b/>
          <w:sz w:val="22"/>
        </w:rPr>
        <w:t xml:space="preserve">Mr Osmond: </w:t>
      </w:r>
      <w:r>
        <w:rPr>
          <w:rFonts w:ascii="Calibri" w:hAnsi="Calibri"/>
          <w:sz w:val="22"/>
        </w:rPr>
        <w:t xml:space="preserve">Great, I will grab that spare copy for her now.  </w:t>
      </w:r>
      <w:r>
        <w:rPr>
          <w:rFonts w:ascii="Calibri" w:hAnsi="Calibri"/>
          <w:i/>
          <w:sz w:val="22"/>
        </w:rPr>
        <w:t>Tuyệt, tôi lấy cuốn dư đó cho em ấy ngay.</w:t>
      </w:r>
    </w:p>
    <w:p>
      <w:pPr>
        <w:spacing w:after="160" w:line="312" w:lineRule="auto"/>
      </w:pPr>
      <w:r>
        <w:rPr>
          <w:rFonts w:ascii="Calibri" w:hAnsi="Calibri"/>
          <w:b/>
          <w:sz w:val="22"/>
        </w:rPr>
        <w:t xml:space="preserve">Ms Lan: </w:t>
      </w:r>
      <w:r>
        <w:rPr>
          <w:rFonts w:ascii="Calibri" w:hAnsi="Calibri"/>
          <w:sz w:val="22"/>
        </w:rPr>
        <w:t xml:space="preserve">Osmond, is the vocabulary quiz still scheduled for this Friday?  </w:t>
      </w:r>
      <w:r>
        <w:rPr>
          <w:rFonts w:ascii="Calibri" w:hAnsi="Calibri"/>
          <w:i/>
          <w:sz w:val="22"/>
        </w:rPr>
        <w:t>Anh Osmond, bài kiểm tra từ vựng vẫn theo lịch vào thứ Sáu này chứ?</w:t>
      </w:r>
    </w:p>
    <w:p>
      <w:pPr>
        <w:spacing w:after="160" w:line="312" w:lineRule="auto"/>
      </w:pPr>
      <w:r>
        <w:rPr>
          <w:rFonts w:ascii="Calibri" w:hAnsi="Calibri"/>
          <w:b/>
          <w:sz w:val="22"/>
        </w:rPr>
        <w:t xml:space="preserve">Mr Osmond: </w:t>
      </w:r>
      <w:r>
        <w:rPr>
          <w:rFonts w:ascii="Calibri" w:hAnsi="Calibri"/>
          <w:sz w:val="22"/>
        </w:rPr>
        <w:t xml:space="preserve">Yes, ten words, just like every other Friday.  </w:t>
      </w:r>
      <w:r>
        <w:rPr>
          <w:rFonts w:ascii="Calibri" w:hAnsi="Calibri"/>
          <w:i/>
          <w:sz w:val="22"/>
        </w:rPr>
        <w:t>Đúng vậy, mười từ, như mọi thứ Sáu khác.</w:t>
      </w:r>
    </w:p>
    <w:p>
      <w:pPr>
        <w:spacing w:after="160" w:line="312" w:lineRule="auto"/>
      </w:pPr>
      <w:r>
        <w:rPr>
          <w:rFonts w:ascii="Calibri" w:hAnsi="Calibri"/>
          <w:b/>
          <w:sz w:val="22"/>
        </w:rPr>
        <w:t xml:space="preserve">Ms Lan: </w:t>
      </w:r>
      <w:r>
        <w:rPr>
          <w:rFonts w:ascii="Calibri" w:hAnsi="Calibri"/>
          <w:sz w:val="22"/>
        </w:rPr>
        <w:t xml:space="preserve">Ten words, good, I will remind the students today.  </w:t>
      </w:r>
      <w:r>
        <w:rPr>
          <w:rFonts w:ascii="Calibri" w:hAnsi="Calibri"/>
          <w:i/>
          <w:sz w:val="22"/>
        </w:rPr>
        <w:t>Mười từ, tốt, hôm nay tôi sẽ nhắc học sinh.</w:t>
      </w:r>
    </w:p>
    <w:p>
      <w:pPr>
        <w:spacing w:after="160" w:line="312" w:lineRule="auto"/>
      </w:pPr>
      <w:r>
        <w:rPr>
          <w:rFonts w:ascii="Calibri" w:hAnsi="Calibri"/>
          <w:b/>
          <w:sz w:val="22"/>
        </w:rPr>
        <w:t xml:space="preserve">Mr Osmond: </w:t>
      </w:r>
      <w:r>
        <w:rPr>
          <w:rFonts w:ascii="Calibri" w:hAnsi="Calibri"/>
          <w:sz w:val="22"/>
        </w:rPr>
        <w:t xml:space="preserve">Lan, does the projector in room five still work properly?  </w:t>
      </w:r>
      <w:r>
        <w:rPr>
          <w:rFonts w:ascii="Calibri" w:hAnsi="Calibri"/>
          <w:i/>
          <w:sz w:val="22"/>
        </w:rPr>
        <w:t>Chị Lan, máy chiếu ở phòng năm vẫn hoạt động tốt chứ?</w:t>
      </w:r>
    </w:p>
    <w:p>
      <w:pPr>
        <w:spacing w:after="160" w:line="312" w:lineRule="auto"/>
      </w:pPr>
      <w:r>
        <w:rPr>
          <w:rFonts w:ascii="Calibri" w:hAnsi="Calibri"/>
          <w:b/>
          <w:sz w:val="22"/>
        </w:rPr>
        <w:t xml:space="preserve">Ms Lan: </w:t>
      </w:r>
      <w:r>
        <w:rPr>
          <w:rFonts w:ascii="Calibri" w:hAnsi="Calibri"/>
          <w:sz w:val="22"/>
        </w:rPr>
        <w:t xml:space="preserve">Yes, I tested it this morning, it works fine.  </w:t>
      </w:r>
      <w:r>
        <w:rPr>
          <w:rFonts w:ascii="Calibri" w:hAnsi="Calibri"/>
          <w:i/>
          <w:sz w:val="22"/>
        </w:rPr>
        <w:t>Có chứ, sáng nay tôi thử rồi, hoạt động tốt.</w:t>
      </w:r>
    </w:p>
    <w:p>
      <w:pPr>
        <w:spacing w:after="160" w:line="312" w:lineRule="auto"/>
      </w:pPr>
      <w:r>
        <w:rPr>
          <w:rFonts w:ascii="Calibri" w:hAnsi="Calibri"/>
          <w:b/>
          <w:sz w:val="22"/>
        </w:rPr>
        <w:t xml:space="preserve">Mr Osmond: </w:t>
      </w:r>
      <w:r>
        <w:rPr>
          <w:rFonts w:ascii="Calibri" w:hAnsi="Calibri"/>
          <w:sz w:val="22"/>
        </w:rPr>
        <w:t xml:space="preserve">Good, I will use it for the slideshow then.  </w:t>
      </w:r>
      <w:r>
        <w:rPr>
          <w:rFonts w:ascii="Calibri" w:hAnsi="Calibri"/>
          <w:i/>
          <w:sz w:val="22"/>
        </w:rPr>
        <w:t>Tốt, vậy tôi dùng nó cho phần trình chiếu.</w:t>
      </w:r>
    </w:p>
    <w:p>
      <w:pPr>
        <w:spacing w:after="160" w:line="312" w:lineRule="auto"/>
      </w:pPr>
      <w:r>
        <w:rPr>
          <w:rFonts w:ascii="Calibri" w:hAnsi="Calibri"/>
          <w:b/>
          <w:sz w:val="22"/>
        </w:rPr>
        <w:t xml:space="preserve">Ms Lan: </w:t>
      </w:r>
      <w:r>
        <w:rPr>
          <w:rFonts w:ascii="Calibri" w:hAnsi="Calibri"/>
          <w:sz w:val="22"/>
        </w:rPr>
        <w:t xml:space="preserve">Osmond, should we update the seating chart? Two new students joined this week.  </w:t>
      </w:r>
      <w:r>
        <w:rPr>
          <w:rFonts w:ascii="Calibri" w:hAnsi="Calibri"/>
          <w:i/>
          <w:sz w:val="22"/>
        </w:rPr>
        <w:t>Anh Osmond, mình cập nhật sơ đồ chỗ ngồi nhé? Tuần này có hai học sinh mới.</w:t>
      </w:r>
    </w:p>
    <w:p>
      <w:pPr>
        <w:spacing w:after="160" w:line="312" w:lineRule="auto"/>
      </w:pPr>
      <w:r>
        <w:rPr>
          <w:rFonts w:ascii="Calibri" w:hAnsi="Calibri"/>
          <w:b/>
          <w:sz w:val="22"/>
        </w:rPr>
        <w:t xml:space="preserve">Mr Osmond: </w:t>
      </w:r>
      <w:r>
        <w:rPr>
          <w:rFonts w:ascii="Calibri" w:hAnsi="Calibri"/>
          <w:sz w:val="22"/>
        </w:rPr>
        <w:t xml:space="preserve">Yes, let us put them near the front row.  </w:t>
      </w:r>
      <w:r>
        <w:rPr>
          <w:rFonts w:ascii="Calibri" w:hAnsi="Calibri"/>
          <w:i/>
          <w:sz w:val="22"/>
        </w:rPr>
        <w:t>Được chứ, mình xếp hai em đó gần hàng đầu.</w:t>
      </w:r>
    </w:p>
    <w:p>
      <w:pPr>
        <w:spacing w:after="160" w:line="312" w:lineRule="auto"/>
      </w:pPr>
      <w:r>
        <w:rPr>
          <w:rFonts w:ascii="Calibri" w:hAnsi="Calibri"/>
          <w:b/>
          <w:sz w:val="22"/>
        </w:rPr>
        <w:t xml:space="preserve">Ms Lan: </w:t>
      </w:r>
      <w:r>
        <w:rPr>
          <w:rFonts w:ascii="Calibri" w:hAnsi="Calibri"/>
          <w:sz w:val="22"/>
        </w:rPr>
        <w:t xml:space="preserve">Good, I will update the chart before the next class.  </w:t>
      </w:r>
      <w:r>
        <w:rPr>
          <w:rFonts w:ascii="Calibri" w:hAnsi="Calibri"/>
          <w:i/>
          <w:sz w:val="22"/>
        </w:rPr>
        <w:t>Tốt, tôi sẽ cập nhật sơ đồ trước tiết học tới.</w:t>
      </w:r>
    </w:p>
    <w:p>
      <w:pPr>
        <w:spacing w:after="160" w:line="312" w:lineRule="auto"/>
      </w:pPr>
      <w:r>
        <w:rPr>
          <w:rFonts w:ascii="Calibri" w:hAnsi="Calibri"/>
          <w:b/>
          <w:sz w:val="22"/>
        </w:rPr>
        <w:t xml:space="preserve">Mr Osmond: </w:t>
      </w:r>
      <w:r>
        <w:rPr>
          <w:rFonts w:ascii="Calibri" w:hAnsi="Calibri"/>
          <w:sz w:val="22"/>
        </w:rPr>
        <w:t xml:space="preserve">Lan, could you ask that student to repeat his sentence more clearly?  </w:t>
      </w:r>
      <w:r>
        <w:rPr>
          <w:rFonts w:ascii="Calibri" w:hAnsi="Calibri"/>
          <w:i/>
          <w:sz w:val="22"/>
        </w:rPr>
        <w:t>Chị Lan, chị nhờ học sinh đó nhắc lại câu rõ hơn được không?</w:t>
      </w:r>
    </w:p>
    <w:p>
      <w:pPr>
        <w:spacing w:after="160" w:line="312" w:lineRule="auto"/>
      </w:pPr>
      <w:r>
        <w:rPr>
          <w:rFonts w:ascii="Calibri" w:hAnsi="Calibri"/>
          <w:b/>
          <w:sz w:val="22"/>
        </w:rPr>
        <w:t xml:space="preserve">Ms Lan: </w:t>
      </w:r>
      <w:r>
        <w:rPr>
          <w:rFonts w:ascii="Calibri" w:hAnsi="Calibri"/>
          <w:sz w:val="22"/>
        </w:rPr>
        <w:t xml:space="preserve">Sure, I will ask him to say it again slowly.  </w:t>
      </w:r>
      <w:r>
        <w:rPr>
          <w:rFonts w:ascii="Calibri" w:hAnsi="Calibri"/>
          <w:i/>
          <w:sz w:val="22"/>
        </w:rPr>
        <w:t>Được chứ, tôi sẽ nhờ em ấy nói lại chậm rãi.</w:t>
      </w:r>
    </w:p>
    <w:p>
      <w:pPr>
        <w:spacing w:after="160" w:line="312" w:lineRule="auto"/>
      </w:pPr>
      <w:r>
        <w:rPr>
          <w:rFonts w:ascii="Calibri" w:hAnsi="Calibri"/>
          <w:b/>
          <w:sz w:val="22"/>
        </w:rPr>
        <w:t xml:space="preserve">Mr Osmond: </w:t>
      </w:r>
      <w:r>
        <w:rPr>
          <w:rFonts w:ascii="Calibri" w:hAnsi="Calibri"/>
          <w:sz w:val="22"/>
        </w:rPr>
        <w:t xml:space="preserve">Thank you, that will help the whole class hear him.  </w:t>
      </w:r>
      <w:r>
        <w:rPr>
          <w:rFonts w:ascii="Calibri" w:hAnsi="Calibri"/>
          <w:i/>
          <w:sz w:val="22"/>
        </w:rPr>
        <w:t>Cảm ơn chị, vậy cả lớp sẽ nghe rõ em ấy hơn.</w:t>
      </w:r>
    </w:p>
    <w:p>
      <w:pPr>
        <w:spacing w:after="160" w:line="312" w:lineRule="auto"/>
      </w:pPr>
      <w:r>
        <w:rPr>
          <w:rFonts w:ascii="Calibri" w:hAnsi="Calibri"/>
          <w:b/>
          <w:sz w:val="22"/>
        </w:rPr>
        <w:t xml:space="preserve">Ms Lan: </w:t>
      </w:r>
      <w:r>
        <w:rPr>
          <w:rFonts w:ascii="Calibri" w:hAnsi="Calibri"/>
          <w:sz w:val="22"/>
        </w:rPr>
        <w:t xml:space="preserve">Osmond, could you remind the class about tomorrow's spelling test?  </w:t>
      </w:r>
      <w:r>
        <w:rPr>
          <w:rFonts w:ascii="Calibri" w:hAnsi="Calibri"/>
          <w:i/>
          <w:sz w:val="22"/>
        </w:rPr>
        <w:t>Anh Osmond, anh nhắc lớp về bài kiểm tra chính tả ngày mai được không?</w:t>
      </w:r>
    </w:p>
    <w:p>
      <w:pPr>
        <w:spacing w:after="160" w:line="312" w:lineRule="auto"/>
      </w:pPr>
      <w:r>
        <w:rPr>
          <w:rFonts w:ascii="Calibri" w:hAnsi="Calibri"/>
          <w:b/>
          <w:sz w:val="22"/>
        </w:rPr>
        <w:t xml:space="preserve">Mr Osmond: </w:t>
      </w:r>
      <w:r>
        <w:rPr>
          <w:rFonts w:ascii="Calibri" w:hAnsi="Calibri"/>
          <w:sz w:val="22"/>
        </w:rPr>
        <w:t xml:space="preserve">Sure, I will remind them right at the end of class.  </w:t>
      </w:r>
      <w:r>
        <w:rPr>
          <w:rFonts w:ascii="Calibri" w:hAnsi="Calibri"/>
          <w:i/>
          <w:sz w:val="22"/>
        </w:rPr>
        <w:t>Được chứ, tôi sẽ nhắc ngay cuối tiết học.</w:t>
      </w:r>
    </w:p>
    <w:p>
      <w:pPr>
        <w:spacing w:after="160" w:line="312" w:lineRule="auto"/>
      </w:pPr>
      <w:r>
        <w:rPr>
          <w:rFonts w:ascii="Calibri" w:hAnsi="Calibri"/>
          <w:b/>
          <w:sz w:val="22"/>
        </w:rPr>
        <w:t xml:space="preserve">Ms Lan: </w:t>
      </w:r>
      <w:r>
        <w:rPr>
          <w:rFonts w:ascii="Calibri" w:hAnsi="Calibri"/>
          <w:sz w:val="22"/>
        </w:rPr>
        <w:t xml:space="preserve">Good, that reminder always helps them prepare tonight.  </w:t>
      </w:r>
      <w:r>
        <w:rPr>
          <w:rFonts w:ascii="Calibri" w:hAnsi="Calibri"/>
          <w:i/>
          <w:sz w:val="22"/>
        </w:rPr>
        <w:t>Tốt, lời nhắc đó luôn giúp các em chuẩn bị tối nay.</w:t>
      </w:r>
    </w:p>
    <w:p>
      <w:pPr>
        <w:spacing w:after="160" w:line="312" w:lineRule="auto"/>
      </w:pPr>
      <w:r>
        <w:rPr>
          <w:rFonts w:ascii="Calibri" w:hAnsi="Calibri"/>
          <w:b/>
          <w:sz w:val="22"/>
        </w:rPr>
        <w:t xml:space="preserve">Mr Osmond: </w:t>
      </w:r>
      <w:r>
        <w:rPr>
          <w:rFonts w:ascii="Calibri" w:hAnsi="Calibri"/>
          <w:sz w:val="22"/>
        </w:rPr>
        <w:t xml:space="preserve">Lan, have you taken attendance for this morning's class yet?  </w:t>
      </w:r>
      <w:r>
        <w:rPr>
          <w:rFonts w:ascii="Calibri" w:hAnsi="Calibri"/>
          <w:i/>
          <w:sz w:val="22"/>
        </w:rPr>
        <w:t>Chị Lan, chị điểm danh cho lớp sáng nay chưa?</w:t>
      </w:r>
    </w:p>
    <w:p>
      <w:pPr>
        <w:spacing w:after="160" w:line="312" w:lineRule="auto"/>
      </w:pPr>
      <w:r>
        <w:rPr>
          <w:rFonts w:ascii="Calibri" w:hAnsi="Calibri"/>
          <w:b/>
          <w:sz w:val="22"/>
        </w:rPr>
        <w:t xml:space="preserve">Ms Lan: </w:t>
      </w:r>
      <w:r>
        <w:rPr>
          <w:rFonts w:ascii="Calibri" w:hAnsi="Calibri"/>
          <w:sz w:val="22"/>
        </w:rPr>
        <w:t xml:space="preserve">Yes, all twelve students are present today.  </w:t>
      </w:r>
      <w:r>
        <w:rPr>
          <w:rFonts w:ascii="Calibri" w:hAnsi="Calibri"/>
          <w:i/>
          <w:sz w:val="22"/>
        </w:rPr>
        <w:t>Rồi, hôm nay đủ cả mười hai học sinh.</w:t>
      </w:r>
    </w:p>
    <w:p>
      <w:pPr>
        <w:spacing w:after="160" w:line="312" w:lineRule="auto"/>
      </w:pPr>
      <w:r>
        <w:rPr>
          <w:rFonts w:ascii="Calibri" w:hAnsi="Calibri"/>
          <w:b/>
          <w:sz w:val="22"/>
        </w:rPr>
        <w:t xml:space="preserve">Mr Osmond: </w:t>
      </w:r>
      <w:r>
        <w:rPr>
          <w:rFonts w:ascii="Calibri" w:hAnsi="Calibri"/>
          <w:sz w:val="22"/>
        </w:rPr>
        <w:t xml:space="preserve">Twelve present, good, we can start on time.  </w:t>
      </w:r>
      <w:r>
        <w:rPr>
          <w:rFonts w:ascii="Calibri" w:hAnsi="Calibri"/>
          <w:i/>
          <w:sz w:val="22"/>
        </w:rPr>
        <w:t>Đủ mười hai em, tốt, mình có thể bắt đầu đúng giờ.</w:t>
      </w:r>
    </w:p>
    <w:p>
      <w:pPr>
        <w:spacing w:after="160" w:line="312" w:lineRule="auto"/>
      </w:pPr>
      <w:r>
        <w:rPr>
          <w:rFonts w:ascii="Calibri" w:hAnsi="Calibri"/>
          <w:b/>
          <w:sz w:val="22"/>
        </w:rPr>
        <w:t xml:space="preserve">Ms Lan: </w:t>
      </w:r>
      <w:r>
        <w:rPr>
          <w:rFonts w:ascii="Calibri" w:hAnsi="Calibri"/>
          <w:sz w:val="22"/>
        </w:rPr>
        <w:t xml:space="preserve">Osmond, did the students bring back their signed permission slips?  </w:t>
      </w:r>
      <w:r>
        <w:rPr>
          <w:rFonts w:ascii="Calibri" w:hAnsi="Calibri"/>
          <w:i/>
          <w:sz w:val="22"/>
        </w:rPr>
        <w:t>Anh Osmond, học sinh có mang lại đơn xin phép đã ký chưa?</w:t>
      </w:r>
    </w:p>
    <w:p>
      <w:pPr>
        <w:spacing w:after="160" w:line="312" w:lineRule="auto"/>
      </w:pPr>
      <w:r>
        <w:rPr>
          <w:rFonts w:ascii="Calibri" w:hAnsi="Calibri"/>
          <w:b/>
          <w:sz w:val="22"/>
        </w:rPr>
        <w:t xml:space="preserve">Mr Osmond: </w:t>
      </w:r>
      <w:r>
        <w:rPr>
          <w:rFonts w:ascii="Calibri" w:hAnsi="Calibri"/>
          <w:sz w:val="22"/>
        </w:rPr>
        <w:t xml:space="preserve">Most of them did, three are still missing.  </w:t>
      </w:r>
      <w:r>
        <w:rPr>
          <w:rFonts w:ascii="Calibri" w:hAnsi="Calibri"/>
          <w:i/>
          <w:sz w:val="22"/>
        </w:rPr>
        <w:t>Hầu hết đã có, còn thiếu ba tờ.</w:t>
      </w:r>
    </w:p>
    <w:p>
      <w:pPr>
        <w:spacing w:after="160" w:line="312" w:lineRule="auto"/>
      </w:pPr>
      <w:r>
        <w:rPr>
          <w:rFonts w:ascii="Calibri" w:hAnsi="Calibri"/>
          <w:b/>
          <w:sz w:val="22"/>
        </w:rPr>
        <w:t xml:space="preserve">Ms Lan: </w:t>
      </w:r>
      <w:r>
        <w:rPr>
          <w:rFonts w:ascii="Calibri" w:hAnsi="Calibri"/>
          <w:sz w:val="22"/>
        </w:rPr>
        <w:t xml:space="preserve">Three missing, I will remind those three today.  </w:t>
      </w:r>
      <w:r>
        <w:rPr>
          <w:rFonts w:ascii="Calibri" w:hAnsi="Calibri"/>
          <w:i/>
          <w:sz w:val="22"/>
        </w:rPr>
        <w:t>Thiếu ba tờ, hôm nay tôi sẽ nhắc ba em đó.</w:t>
      </w:r>
    </w:p>
    <w:p>
      <w:pPr>
        <w:spacing w:after="160" w:line="312" w:lineRule="auto"/>
      </w:pPr>
      <w:r>
        <w:rPr>
          <w:rFonts w:ascii="Calibri" w:hAnsi="Calibri"/>
          <w:b/>
          <w:sz w:val="22"/>
        </w:rPr>
        <w:t xml:space="preserve">Mr Osmond: </w:t>
      </w:r>
      <w:r>
        <w:rPr>
          <w:rFonts w:ascii="Calibri" w:hAnsi="Calibri"/>
          <w:sz w:val="22"/>
        </w:rPr>
        <w:t xml:space="preserve">Lan, do we have any spare markers? Mine just ran dry.  </w:t>
      </w:r>
      <w:r>
        <w:rPr>
          <w:rFonts w:ascii="Calibri" w:hAnsi="Calibri"/>
          <w:i/>
          <w:sz w:val="22"/>
        </w:rPr>
        <w:t>Chị Lan, mình còn bút lông dự phòng không? Bút của tôi hết mực rồi.</w:t>
      </w:r>
    </w:p>
    <w:p>
      <w:pPr>
        <w:spacing w:after="160" w:line="312" w:lineRule="auto"/>
      </w:pPr>
      <w:r>
        <w:rPr>
          <w:rFonts w:ascii="Calibri" w:hAnsi="Calibri"/>
          <w:b/>
          <w:sz w:val="22"/>
        </w:rPr>
        <w:t xml:space="preserve">Ms Lan: </w:t>
      </w:r>
      <w:r>
        <w:rPr>
          <w:rFonts w:ascii="Calibri" w:hAnsi="Calibri"/>
          <w:sz w:val="22"/>
        </w:rPr>
        <w:t xml:space="preserve">Yes, there is a new box in the top drawer.  </w:t>
      </w:r>
      <w:r>
        <w:rPr>
          <w:rFonts w:ascii="Calibri" w:hAnsi="Calibri"/>
          <w:i/>
          <w:sz w:val="22"/>
        </w:rPr>
        <w:t>Có chứ, ngăn kéo trên cùng có một hộp mới.</w:t>
      </w:r>
    </w:p>
    <w:p>
      <w:pPr>
        <w:spacing w:after="160" w:line="312" w:lineRule="auto"/>
      </w:pPr>
      <w:r>
        <w:rPr>
          <w:rFonts w:ascii="Calibri" w:hAnsi="Calibri"/>
          <w:b/>
          <w:sz w:val="22"/>
        </w:rPr>
        <w:t xml:space="preserve">Mr Osmond: </w:t>
      </w:r>
      <w:r>
        <w:rPr>
          <w:rFonts w:ascii="Calibri" w:hAnsi="Calibri"/>
          <w:sz w:val="22"/>
        </w:rPr>
        <w:t xml:space="preserve">Thank you, I will grab a fresh marker now.  </w:t>
      </w:r>
      <w:r>
        <w:rPr>
          <w:rFonts w:ascii="Calibri" w:hAnsi="Calibri"/>
          <w:i/>
          <w:sz w:val="22"/>
        </w:rPr>
        <w:t>Cảm ơn chị, tôi lấy bút mới ngay đây.</w:t>
      </w:r>
    </w:p>
    <w:p>
      <w:pPr>
        <w:spacing w:after="160" w:line="312" w:lineRule="auto"/>
      </w:pPr>
      <w:r>
        <w:rPr>
          <w:rFonts w:ascii="Calibri" w:hAnsi="Calibri"/>
          <w:b/>
          <w:sz w:val="22"/>
        </w:rPr>
        <w:t xml:space="preserve">Ms Lan: </w:t>
      </w:r>
      <w:r>
        <w:rPr>
          <w:rFonts w:ascii="Calibri" w:hAnsi="Calibri"/>
          <w:sz w:val="22"/>
        </w:rPr>
        <w:t xml:space="preserve">Osmond, is the parent-teacher call still set for Wednesday at five?  </w:t>
      </w:r>
      <w:r>
        <w:rPr>
          <w:rFonts w:ascii="Calibri" w:hAnsi="Calibri"/>
          <w:i/>
          <w:sz w:val="22"/>
        </w:rPr>
        <w:t>Anh Osmond, cuộc gọi phụ huynh vẫn theo lịch vào thứ Tư lúc năm giờ chứ?</w:t>
      </w:r>
    </w:p>
    <w:p>
      <w:pPr>
        <w:spacing w:after="160" w:line="312" w:lineRule="auto"/>
      </w:pPr>
      <w:r>
        <w:rPr>
          <w:rFonts w:ascii="Calibri" w:hAnsi="Calibri"/>
          <w:b/>
          <w:sz w:val="22"/>
        </w:rPr>
        <w:t xml:space="preserve">Mr Osmond: </w:t>
      </w:r>
      <w:r>
        <w:rPr>
          <w:rFonts w:ascii="Calibri" w:hAnsi="Calibri"/>
          <w:sz w:val="22"/>
        </w:rPr>
        <w:t xml:space="preserve">Yes, five o'clock works for both families this week.  </w:t>
      </w:r>
      <w:r>
        <w:rPr>
          <w:rFonts w:ascii="Calibri" w:hAnsi="Calibri"/>
          <w:i/>
          <w:sz w:val="22"/>
        </w:rPr>
        <w:t>Đúng vậy, năm giờ hợp cho cả hai gia đình tuần này.</w:t>
      </w:r>
    </w:p>
    <w:p>
      <w:pPr>
        <w:spacing w:after="160" w:line="312" w:lineRule="auto"/>
      </w:pPr>
      <w:r>
        <w:rPr>
          <w:rFonts w:ascii="Calibri" w:hAnsi="Calibri"/>
          <w:b/>
          <w:sz w:val="22"/>
        </w:rPr>
        <w:t xml:space="preserve">Ms Lan: </w:t>
      </w:r>
      <w:r>
        <w:rPr>
          <w:rFonts w:ascii="Calibri" w:hAnsi="Calibri"/>
          <w:sz w:val="22"/>
        </w:rPr>
        <w:t xml:space="preserve">Good, I will prepare the progress notes before then.  </w:t>
      </w:r>
      <w:r>
        <w:rPr>
          <w:rFonts w:ascii="Calibri" w:hAnsi="Calibri"/>
          <w:i/>
          <w:sz w:val="22"/>
        </w:rPr>
        <w:t>Tốt, tôi sẽ chuẩn bị ghi chú tiến bộ trước giờ đó.</w:t>
      </w:r>
    </w:p>
    <w:p>
      <w:pPr>
        <w:spacing w:after="160" w:line="312" w:lineRule="auto"/>
      </w:pPr>
      <w:r>
        <w:rPr>
          <w:rFonts w:ascii="Calibri" w:hAnsi="Calibri"/>
          <w:b/>
          <w:sz w:val="22"/>
        </w:rPr>
        <w:t xml:space="preserve">Mr Osmond: </w:t>
      </w:r>
      <w:r>
        <w:rPr>
          <w:rFonts w:ascii="Calibri" w:hAnsi="Calibri"/>
          <w:sz w:val="22"/>
        </w:rPr>
        <w:t xml:space="preserve">Lan, could you wipe the whiteboard before the next class comes in?  </w:t>
      </w:r>
      <w:r>
        <w:rPr>
          <w:rFonts w:ascii="Calibri" w:hAnsi="Calibri"/>
          <w:i/>
          <w:sz w:val="22"/>
        </w:rPr>
        <w:t>Chị Lan, chị lau bảng trắng trước khi lớp kế tiếp vào được không?</w:t>
      </w:r>
    </w:p>
    <w:p>
      <w:pPr>
        <w:spacing w:after="160" w:line="312" w:lineRule="auto"/>
      </w:pPr>
      <w:r>
        <w:rPr>
          <w:rFonts w:ascii="Calibri" w:hAnsi="Calibri"/>
          <w:b/>
          <w:sz w:val="22"/>
        </w:rPr>
        <w:t xml:space="preserve">Ms Lan: </w:t>
      </w:r>
      <w:r>
        <w:rPr>
          <w:rFonts w:ascii="Calibri" w:hAnsi="Calibri"/>
          <w:sz w:val="22"/>
        </w:rPr>
        <w:t xml:space="preserve">Sure, I will wipe it clean right now.  </w:t>
      </w:r>
      <w:r>
        <w:rPr>
          <w:rFonts w:ascii="Calibri" w:hAnsi="Calibri"/>
          <w:i/>
          <w:sz w:val="22"/>
        </w:rPr>
        <w:t>Được chứ, tôi lau sạch ngay bây giờ.</w:t>
      </w:r>
    </w:p>
    <w:p>
      <w:pPr>
        <w:spacing w:after="160" w:line="312" w:lineRule="auto"/>
      </w:pPr>
      <w:r>
        <w:rPr>
          <w:rFonts w:ascii="Calibri" w:hAnsi="Calibri"/>
          <w:b/>
          <w:sz w:val="22"/>
        </w:rPr>
        <w:t xml:space="preserve">Mr Osmond: </w:t>
      </w:r>
      <w:r>
        <w:rPr>
          <w:rFonts w:ascii="Calibri" w:hAnsi="Calibri"/>
          <w:sz w:val="22"/>
        </w:rPr>
        <w:t xml:space="preserve">Thank you, a clean board always helps the next lesson.  </w:t>
      </w:r>
      <w:r>
        <w:rPr>
          <w:rFonts w:ascii="Calibri" w:hAnsi="Calibri"/>
          <w:i/>
          <w:sz w:val="22"/>
        </w:rPr>
        <w:t>Cảm ơn chị, bảng sạch luôn giúp tiết học kế tiếp tốt hơn.</w:t>
      </w:r>
    </w:p>
    <w:p>
      <w:pPr>
        <w:spacing w:after="160" w:line="312" w:lineRule="auto"/>
      </w:pPr>
      <w:r>
        <w:rPr>
          <w:rFonts w:ascii="Calibri" w:hAnsi="Calibri"/>
          <w:b/>
          <w:sz w:val="22"/>
        </w:rPr>
        <w:t xml:space="preserve">Ms Lan: </w:t>
      </w:r>
      <w:r>
        <w:rPr>
          <w:rFonts w:ascii="Calibri" w:hAnsi="Calibri"/>
          <w:sz w:val="22"/>
        </w:rPr>
        <w:t xml:space="preserve">Osmond, should we review last week's grammar points before moving on?  </w:t>
      </w:r>
      <w:r>
        <w:rPr>
          <w:rFonts w:ascii="Calibri" w:hAnsi="Calibri"/>
          <w:i/>
          <w:sz w:val="22"/>
        </w:rPr>
        <w:t>Anh Osmond, mình ôn lại phần ngữ pháp tuần trước trước khi học tiếp nhé?</w:t>
      </w:r>
    </w:p>
    <w:p>
      <w:pPr>
        <w:spacing w:after="160" w:line="312" w:lineRule="auto"/>
      </w:pPr>
      <w:r>
        <w:rPr>
          <w:rFonts w:ascii="Calibri" w:hAnsi="Calibri"/>
          <w:b/>
          <w:sz w:val="22"/>
        </w:rPr>
        <w:t xml:space="preserve">Mr Osmond: </w:t>
      </w:r>
      <w:r>
        <w:rPr>
          <w:rFonts w:ascii="Calibri" w:hAnsi="Calibri"/>
          <w:sz w:val="22"/>
        </w:rPr>
        <w:t xml:space="preserve">Yes, a quick ten-minute review would help a lot.  </w:t>
      </w:r>
      <w:r>
        <w:rPr>
          <w:rFonts w:ascii="Calibri" w:hAnsi="Calibri"/>
          <w:i/>
          <w:sz w:val="22"/>
        </w:rPr>
        <w:t>Được chứ, ôn nhanh mười phút sẽ giúp ích nhiều.</w:t>
      </w:r>
    </w:p>
    <w:p>
      <w:pPr>
        <w:spacing w:after="160" w:line="312" w:lineRule="auto"/>
      </w:pPr>
      <w:r>
        <w:rPr>
          <w:rFonts w:ascii="Calibri" w:hAnsi="Calibri"/>
          <w:b/>
          <w:sz w:val="22"/>
        </w:rPr>
        <w:t xml:space="preserve">Ms Lan: </w:t>
      </w:r>
      <w:r>
        <w:rPr>
          <w:rFonts w:ascii="Calibri" w:hAnsi="Calibri"/>
          <w:sz w:val="22"/>
        </w:rPr>
        <w:t xml:space="preserve">Good, I will start the review right after attendance.  </w:t>
      </w:r>
      <w:r>
        <w:rPr>
          <w:rFonts w:ascii="Calibri" w:hAnsi="Calibri"/>
          <w:i/>
          <w:sz w:val="22"/>
        </w:rPr>
        <w:t>Tốt, tôi sẽ bắt đầu ôn ngay sau khi điểm danh.</w:t>
      </w:r>
    </w:p>
    <w:p>
      <w:pPr>
        <w:spacing w:after="160" w:line="312" w:lineRule="auto"/>
      </w:pPr>
      <w:r>
        <w:rPr>
          <w:rFonts w:ascii="Calibri" w:hAnsi="Calibri"/>
          <w:b/>
          <w:sz w:val="22"/>
        </w:rPr>
        <w:t xml:space="preserve">Mr Osmond: </w:t>
      </w:r>
      <w:r>
        <w:rPr>
          <w:rFonts w:ascii="Calibri" w:hAnsi="Calibri"/>
          <w:sz w:val="22"/>
        </w:rPr>
        <w:t xml:space="preserve">Lan, could you ask her to speak a bit louder during the reading?  </w:t>
      </w:r>
      <w:r>
        <w:rPr>
          <w:rFonts w:ascii="Calibri" w:hAnsi="Calibri"/>
          <w:i/>
          <w:sz w:val="22"/>
        </w:rPr>
        <w:t>Chị Lan, chị nhờ em ấy đọc to hơn một chút được không?</w:t>
      </w:r>
    </w:p>
    <w:p>
      <w:pPr>
        <w:spacing w:after="160" w:line="312" w:lineRule="auto"/>
      </w:pPr>
      <w:r>
        <w:rPr>
          <w:rFonts w:ascii="Calibri" w:hAnsi="Calibri"/>
          <w:b/>
          <w:sz w:val="22"/>
        </w:rPr>
        <w:t xml:space="preserve">Ms Lan: </w:t>
      </w:r>
      <w:r>
        <w:rPr>
          <w:rFonts w:ascii="Calibri" w:hAnsi="Calibri"/>
          <w:sz w:val="22"/>
        </w:rPr>
        <w:t xml:space="preserve">Sure, I will remind her the back row cannot hear.  </w:t>
      </w:r>
      <w:r>
        <w:rPr>
          <w:rFonts w:ascii="Calibri" w:hAnsi="Calibri"/>
          <w:i/>
          <w:sz w:val="22"/>
        </w:rPr>
        <w:t>Được chứ, tôi sẽ nhắc em ấy hàng ghế sau nghe không rõ.</w:t>
      </w:r>
    </w:p>
    <w:p>
      <w:pPr>
        <w:spacing w:after="160" w:line="312" w:lineRule="auto"/>
      </w:pPr>
      <w:r>
        <w:rPr>
          <w:rFonts w:ascii="Calibri" w:hAnsi="Calibri"/>
          <w:b/>
          <w:sz w:val="22"/>
        </w:rPr>
        <w:t xml:space="preserve">Mr Osmond: </w:t>
      </w:r>
      <w:r>
        <w:rPr>
          <w:rFonts w:ascii="Calibri" w:hAnsi="Calibri"/>
          <w:sz w:val="22"/>
        </w:rPr>
        <w:t xml:space="preserve">Thank you, the back row really struggles to hear her.  </w:t>
      </w:r>
      <w:r>
        <w:rPr>
          <w:rFonts w:ascii="Calibri" w:hAnsi="Calibri"/>
          <w:i/>
          <w:sz w:val="22"/>
        </w:rPr>
        <w:t>Cảm ơn chị, hàng ghế sau thật sự khó nghe em ấy lắm.</w:t>
      </w:r>
    </w:p>
    <w:p>
      <w:pPr>
        <w:spacing w:after="160" w:line="312" w:lineRule="auto"/>
      </w:pPr>
      <w:r>
        <w:rPr>
          <w:rFonts w:ascii="Calibri" w:hAnsi="Calibri"/>
          <w:b/>
          <w:sz w:val="22"/>
        </w:rPr>
        <w:t xml:space="preserve">Ms Lan: </w:t>
      </w:r>
      <w:r>
        <w:rPr>
          <w:rFonts w:ascii="Calibri" w:hAnsi="Calibri"/>
          <w:sz w:val="22"/>
        </w:rPr>
        <w:t xml:space="preserve">Osmond, is Thursday still the library visit day for the younger students?  </w:t>
      </w:r>
      <w:r>
        <w:rPr>
          <w:rFonts w:ascii="Calibri" w:hAnsi="Calibri"/>
          <w:i/>
          <w:sz w:val="22"/>
        </w:rPr>
        <w:t>Anh Osmond, thứ Năm vẫn là ngày các em nhỏ ra thư viện chứ?</w:t>
      </w:r>
    </w:p>
    <w:p>
      <w:pPr>
        <w:spacing w:after="160" w:line="312" w:lineRule="auto"/>
      </w:pPr>
      <w:r>
        <w:rPr>
          <w:rFonts w:ascii="Calibri" w:hAnsi="Calibri"/>
          <w:b/>
          <w:sz w:val="22"/>
        </w:rPr>
        <w:t xml:space="preserve">Mr Osmond: </w:t>
      </w:r>
      <w:r>
        <w:rPr>
          <w:rFonts w:ascii="Calibri" w:hAnsi="Calibri"/>
          <w:sz w:val="22"/>
        </w:rPr>
        <w:t xml:space="preserve">Yes, right after their morning snack break.  </w:t>
      </w:r>
      <w:r>
        <w:rPr>
          <w:rFonts w:ascii="Calibri" w:hAnsi="Calibri"/>
          <w:i/>
          <w:sz w:val="22"/>
        </w:rPr>
        <w:t>Đúng vậy, ngay sau giờ ăn nhẹ buổi sáng.</w:t>
      </w:r>
    </w:p>
    <w:p>
      <w:pPr>
        <w:spacing w:after="160" w:line="312" w:lineRule="auto"/>
      </w:pPr>
      <w:r>
        <w:rPr>
          <w:rFonts w:ascii="Calibri" w:hAnsi="Calibri"/>
          <w:b/>
          <w:sz w:val="22"/>
        </w:rPr>
        <w:t xml:space="preserve">Ms Lan: </w:t>
      </w:r>
      <w:r>
        <w:rPr>
          <w:rFonts w:ascii="Calibri" w:hAnsi="Calibri"/>
          <w:sz w:val="22"/>
        </w:rPr>
        <w:t xml:space="preserve">Good, I will line them up after the snack break then.  </w:t>
      </w:r>
      <w:r>
        <w:rPr>
          <w:rFonts w:ascii="Calibri" w:hAnsi="Calibri"/>
          <w:i/>
          <w:sz w:val="22"/>
        </w:rPr>
        <w:t>Tốt, vậy tôi sẽ xếp hàng các em sau giờ ăn nhẹ.</w:t>
      </w:r>
    </w:p>
    <w:p>
      <w:pPr>
        <w:spacing w:after="160" w:line="312" w:lineRule="auto"/>
      </w:pPr>
      <w:r>
        <w:rPr>
          <w:rFonts w:ascii="Calibri" w:hAnsi="Calibri"/>
          <w:b/>
          <w:sz w:val="22"/>
        </w:rPr>
        <w:t xml:space="preserve">Mr Osmond: </w:t>
      </w:r>
      <w:r>
        <w:rPr>
          <w:rFonts w:ascii="Calibri" w:hAnsi="Calibri"/>
          <w:sz w:val="22"/>
        </w:rPr>
        <w:t xml:space="preserve">Lan, has the new student's name been added to the class list yet?  </w:t>
      </w:r>
      <w:r>
        <w:rPr>
          <w:rFonts w:ascii="Calibri" w:hAnsi="Calibri"/>
          <w:i/>
          <w:sz w:val="22"/>
        </w:rPr>
        <w:t>Chị Lan, tên học sinh mới đã được thêm vào danh sách lớp chưa?</w:t>
      </w:r>
    </w:p>
    <w:p>
      <w:pPr>
        <w:spacing w:after="160" w:line="312" w:lineRule="auto"/>
      </w:pPr>
      <w:r>
        <w:rPr>
          <w:rFonts w:ascii="Calibri" w:hAnsi="Calibri"/>
          <w:b/>
          <w:sz w:val="22"/>
        </w:rPr>
        <w:t xml:space="preserve">Ms Lan: </w:t>
      </w:r>
      <w:r>
        <w:rPr>
          <w:rFonts w:ascii="Calibri" w:hAnsi="Calibri"/>
          <w:sz w:val="22"/>
        </w:rPr>
        <w:t xml:space="preserve">Yes, I added her name to the list this morning.  </w:t>
      </w:r>
      <w:r>
        <w:rPr>
          <w:rFonts w:ascii="Calibri" w:hAnsi="Calibri"/>
          <w:i/>
          <w:sz w:val="22"/>
        </w:rPr>
        <w:t>Rồi, sáng nay tôi đã thêm tên em ấy vào danh sách.</w:t>
      </w:r>
    </w:p>
    <w:p>
      <w:pPr>
        <w:spacing w:after="160" w:line="312" w:lineRule="auto"/>
      </w:pPr>
      <w:r>
        <w:rPr>
          <w:rFonts w:ascii="Calibri" w:hAnsi="Calibri"/>
          <w:b/>
          <w:sz w:val="22"/>
        </w:rPr>
        <w:t xml:space="preserve">Mr Osmond: </w:t>
      </w:r>
      <w:r>
        <w:rPr>
          <w:rFonts w:ascii="Calibri" w:hAnsi="Calibri"/>
          <w:sz w:val="22"/>
        </w:rPr>
        <w:t xml:space="preserve">Good, I will introduce her to the class today.  </w:t>
      </w:r>
      <w:r>
        <w:rPr>
          <w:rFonts w:ascii="Calibri" w:hAnsi="Calibri"/>
          <w:i/>
          <w:sz w:val="22"/>
        </w:rPr>
        <w:t>Tốt, hôm nay tôi sẽ giới thiệu em ấy với lớp.</w:t>
      </w:r>
    </w:p>
    <w:p>
      <w:pPr>
        <w:spacing w:after="160" w:line="312" w:lineRule="auto"/>
      </w:pPr>
      <w:r>
        <w:rPr>
          <w:rFonts w:ascii="Calibri" w:hAnsi="Calibri"/>
          <w:b/>
          <w:sz w:val="22"/>
        </w:rPr>
        <w:t xml:space="preserve">Ms Lan: </w:t>
      </w:r>
      <w:r>
        <w:rPr>
          <w:rFonts w:ascii="Calibri" w:hAnsi="Calibri"/>
          <w:sz w:val="22"/>
        </w:rPr>
        <w:t xml:space="preserve">Osmond, could you remind the class about the field trip form due tomorrow?  </w:t>
      </w:r>
      <w:r>
        <w:rPr>
          <w:rFonts w:ascii="Calibri" w:hAnsi="Calibri"/>
          <w:i/>
          <w:sz w:val="22"/>
        </w:rPr>
        <w:t>Anh Osmond, anh nhắc lớp về đơn xin phép đi dã ngoại phải nộp mai được không?</w:t>
      </w:r>
    </w:p>
    <w:p>
      <w:pPr>
        <w:spacing w:after="160" w:line="312" w:lineRule="auto"/>
      </w:pPr>
      <w:r>
        <w:rPr>
          <w:rFonts w:ascii="Calibri" w:hAnsi="Calibri"/>
          <w:b/>
          <w:sz w:val="22"/>
        </w:rPr>
        <w:t xml:space="preserve">Mr Osmond: </w:t>
      </w:r>
      <w:r>
        <w:rPr>
          <w:rFonts w:ascii="Calibri" w:hAnsi="Calibri"/>
          <w:sz w:val="22"/>
        </w:rPr>
        <w:t xml:space="preserve">Sure, I will remind them again before they leave.  </w:t>
      </w:r>
      <w:r>
        <w:rPr>
          <w:rFonts w:ascii="Calibri" w:hAnsi="Calibri"/>
          <w:i/>
          <w:sz w:val="22"/>
        </w:rPr>
        <w:t>Được chứ, tôi sẽ nhắc lại trước khi các em ra về.</w:t>
      </w:r>
    </w:p>
    <w:p>
      <w:pPr>
        <w:spacing w:after="160" w:line="312" w:lineRule="auto"/>
      </w:pPr>
      <w:r>
        <w:rPr>
          <w:rFonts w:ascii="Calibri" w:hAnsi="Calibri"/>
          <w:b/>
          <w:sz w:val="22"/>
        </w:rPr>
        <w:t xml:space="preserve">Ms Lan: </w:t>
      </w:r>
      <w:r>
        <w:rPr>
          <w:rFonts w:ascii="Calibri" w:hAnsi="Calibri"/>
          <w:sz w:val="22"/>
        </w:rPr>
        <w:t xml:space="preserve">Good, that form really needs a parent's signature.  </w:t>
      </w:r>
      <w:r>
        <w:rPr>
          <w:rFonts w:ascii="Calibri" w:hAnsi="Calibri"/>
          <w:i/>
          <w:sz w:val="22"/>
        </w:rPr>
        <w:t>Tốt, đơn đó thật sự cần chữ ký của phụ huynh.</w:t>
      </w:r>
    </w:p>
    <w:p>
      <w:pPr>
        <w:spacing w:after="160" w:line="312" w:lineRule="auto"/>
      </w:pPr>
      <w:r>
        <w:rPr>
          <w:rFonts w:ascii="Calibri" w:hAnsi="Calibri"/>
          <w:b/>
          <w:sz w:val="22"/>
        </w:rPr>
        <w:t xml:space="preserve">Mr Osmond: </w:t>
      </w:r>
      <w:r>
        <w:rPr>
          <w:rFonts w:ascii="Calibri" w:hAnsi="Calibri"/>
          <w:sz w:val="22"/>
        </w:rPr>
        <w:t xml:space="preserve">Lan, do you have extra practice sheets for the students who finish early?  </w:t>
      </w:r>
      <w:r>
        <w:rPr>
          <w:rFonts w:ascii="Calibri" w:hAnsi="Calibri"/>
          <w:i/>
          <w:sz w:val="22"/>
        </w:rPr>
        <w:t>Chị Lan, chị có phiếu luyện tập thêm cho học sinh làm xong sớm không?</w:t>
      </w:r>
    </w:p>
    <w:p>
      <w:pPr>
        <w:spacing w:after="160" w:line="312" w:lineRule="auto"/>
      </w:pPr>
      <w:r>
        <w:rPr>
          <w:rFonts w:ascii="Calibri" w:hAnsi="Calibri"/>
          <w:b/>
          <w:sz w:val="22"/>
        </w:rPr>
        <w:t xml:space="preserve">Ms Lan: </w:t>
      </w:r>
      <w:r>
        <w:rPr>
          <w:rFonts w:ascii="Calibri" w:hAnsi="Calibri"/>
          <w:sz w:val="22"/>
        </w:rPr>
        <w:t xml:space="preserve">Yes, I printed five extra sheets this morning.  </w:t>
      </w:r>
      <w:r>
        <w:rPr>
          <w:rFonts w:ascii="Calibri" w:hAnsi="Calibri"/>
          <w:i/>
          <w:sz w:val="22"/>
        </w:rPr>
        <w:t>Có chứ, sáng nay tôi in thêm năm phiếu.</w:t>
      </w:r>
    </w:p>
    <w:p>
      <w:pPr>
        <w:spacing w:after="160" w:line="312" w:lineRule="auto"/>
      </w:pPr>
      <w:r>
        <w:rPr>
          <w:rFonts w:ascii="Calibri" w:hAnsi="Calibri"/>
          <w:b/>
          <w:sz w:val="22"/>
        </w:rPr>
        <w:t xml:space="preserve">Mr Osmond: </w:t>
      </w:r>
      <w:r>
        <w:rPr>
          <w:rFonts w:ascii="Calibri" w:hAnsi="Calibri"/>
          <w:sz w:val="22"/>
        </w:rPr>
        <w:t xml:space="preserve">Five extra sheets, that should be more than enough.  </w:t>
      </w:r>
      <w:r>
        <w:rPr>
          <w:rFonts w:ascii="Calibri" w:hAnsi="Calibri"/>
          <w:i/>
          <w:sz w:val="22"/>
        </w:rPr>
        <w:t>Năm phiếu thêm, vậy là dư dùng rồi.</w:t>
      </w:r>
    </w:p>
    <w:p>
      <w:pPr>
        <w:spacing w:after="160" w:line="312" w:lineRule="auto"/>
      </w:pPr>
      <w:r>
        <w:rPr>
          <w:rFonts w:ascii="Calibri" w:hAnsi="Calibri"/>
          <w:b/>
          <w:sz w:val="22"/>
        </w:rPr>
        <w:t xml:space="preserve">Ms Lan: </w:t>
      </w:r>
      <w:r>
        <w:rPr>
          <w:rFonts w:ascii="Calibri" w:hAnsi="Calibri"/>
          <w:sz w:val="22"/>
        </w:rPr>
        <w:t xml:space="preserve">Osmond, shall we do the usual pronunciation drill before today's reading?  </w:t>
      </w:r>
      <w:r>
        <w:rPr>
          <w:rFonts w:ascii="Calibri" w:hAnsi="Calibri"/>
          <w:i/>
          <w:sz w:val="22"/>
        </w:rPr>
        <w:t>Anh Osmond, mình luyện phát âm quen thuộc trước bài đọc hôm nay nhé?</w:t>
      </w:r>
    </w:p>
    <w:p>
      <w:pPr>
        <w:spacing w:after="160" w:line="312" w:lineRule="auto"/>
      </w:pPr>
      <w:r>
        <w:rPr>
          <w:rFonts w:ascii="Calibri" w:hAnsi="Calibri"/>
          <w:b/>
          <w:sz w:val="22"/>
        </w:rPr>
        <w:t xml:space="preserve">Mr Osmond: </w:t>
      </w:r>
      <w:r>
        <w:rPr>
          <w:rFonts w:ascii="Calibri" w:hAnsi="Calibri"/>
          <w:sz w:val="22"/>
        </w:rPr>
        <w:t xml:space="preserve">Yes, let us start with the five tricky words.  </w:t>
      </w:r>
      <w:r>
        <w:rPr>
          <w:rFonts w:ascii="Calibri" w:hAnsi="Calibri"/>
          <w:i/>
          <w:sz w:val="22"/>
        </w:rPr>
        <w:t>Được chứ, mình bắt đầu với năm từ khó.</w:t>
      </w:r>
    </w:p>
    <w:p>
      <w:pPr>
        <w:spacing w:after="160" w:line="312" w:lineRule="auto"/>
      </w:pPr>
      <w:r>
        <w:rPr>
          <w:rFonts w:ascii="Calibri" w:hAnsi="Calibri"/>
          <w:b/>
          <w:sz w:val="22"/>
        </w:rPr>
        <w:t xml:space="preserve">Ms Lan: </w:t>
      </w:r>
      <w:r>
        <w:rPr>
          <w:rFonts w:ascii="Calibri" w:hAnsi="Calibri"/>
          <w:sz w:val="22"/>
        </w:rPr>
        <w:t xml:space="preserve">Good, I will write those five words on the board.  </w:t>
      </w:r>
      <w:r>
        <w:rPr>
          <w:rFonts w:ascii="Calibri" w:hAnsi="Calibri"/>
          <w:i/>
          <w:sz w:val="22"/>
        </w:rPr>
        <w:t>Tốt, tôi sẽ viết năm từ đó lên bảng.</w:t>
      </w:r>
    </w:p>
    <w:p>
      <w:pPr>
        <w:spacing w:after="160" w:line="312" w:lineRule="auto"/>
      </w:pPr>
      <w:r>
        <w:rPr>
          <w:rFonts w:ascii="Calibri" w:hAnsi="Calibri"/>
          <w:b/>
          <w:sz w:val="22"/>
        </w:rPr>
        <w:t xml:space="preserve">Mr Osmond: </w:t>
      </w:r>
      <w:r>
        <w:rPr>
          <w:rFonts w:ascii="Calibri" w:hAnsi="Calibri"/>
          <w:sz w:val="22"/>
        </w:rPr>
        <w:t xml:space="preserve">Lan, is the air conditioning in room two working today?  </w:t>
      </w:r>
      <w:r>
        <w:rPr>
          <w:rFonts w:ascii="Calibri" w:hAnsi="Calibri"/>
          <w:i/>
          <w:sz w:val="22"/>
        </w:rPr>
        <w:t>Chị Lan, hôm nay điều hòa ở phòng hai hoạt động không?</w:t>
      </w:r>
    </w:p>
    <w:p>
      <w:pPr>
        <w:spacing w:after="160" w:line="312" w:lineRule="auto"/>
      </w:pPr>
      <w:r>
        <w:rPr>
          <w:rFonts w:ascii="Calibri" w:hAnsi="Calibri"/>
          <w:b/>
          <w:sz w:val="22"/>
        </w:rPr>
        <w:t xml:space="preserve">Ms Lan: </w:t>
      </w:r>
      <w:r>
        <w:rPr>
          <w:rFonts w:ascii="Calibri" w:hAnsi="Calibri"/>
          <w:sz w:val="22"/>
        </w:rPr>
        <w:t xml:space="preserve">Yes, it was fixed yesterday afternoon.  </w:t>
      </w:r>
      <w:r>
        <w:rPr>
          <w:rFonts w:ascii="Calibri" w:hAnsi="Calibri"/>
          <w:i/>
          <w:sz w:val="22"/>
        </w:rPr>
        <w:t>Có chứ, chiều qua đã được sửa rồi.</w:t>
      </w:r>
    </w:p>
    <w:p>
      <w:pPr>
        <w:spacing w:after="160" w:line="312" w:lineRule="auto"/>
      </w:pPr>
      <w:r>
        <w:rPr>
          <w:rFonts w:ascii="Calibri" w:hAnsi="Calibri"/>
          <w:b/>
          <w:sz w:val="22"/>
        </w:rPr>
        <w:t xml:space="preserve">Mr Osmond: </w:t>
      </w:r>
      <w:r>
        <w:rPr>
          <w:rFonts w:ascii="Calibri" w:hAnsi="Calibri"/>
          <w:sz w:val="22"/>
        </w:rPr>
        <w:t xml:space="preserve">Good, the students will be much more comfortable now.  </w:t>
      </w:r>
      <w:r>
        <w:rPr>
          <w:rFonts w:ascii="Calibri" w:hAnsi="Calibri"/>
          <w:i/>
          <w:sz w:val="22"/>
        </w:rPr>
        <w:t>Tốt, vậy học sinh sẽ thoải mái hơn nhiều.</w:t>
      </w:r>
    </w:p>
    <w:p>
      <w:pPr>
        <w:spacing w:after="160" w:line="312" w:lineRule="auto"/>
      </w:pPr>
      <w:r>
        <w:rPr>
          <w:rFonts w:ascii="Calibri" w:hAnsi="Calibri"/>
          <w:b/>
          <w:sz w:val="22"/>
        </w:rPr>
        <w:t xml:space="preserve">Ms Lan: </w:t>
      </w:r>
      <w:r>
        <w:rPr>
          <w:rFonts w:ascii="Calibri" w:hAnsi="Calibri"/>
          <w:sz w:val="22"/>
        </w:rPr>
        <w:t xml:space="preserve">Osmond, are we still grading the essays together after class today?  </w:t>
      </w:r>
      <w:r>
        <w:rPr>
          <w:rFonts w:ascii="Calibri" w:hAnsi="Calibri"/>
          <w:i/>
          <w:sz w:val="22"/>
        </w:rPr>
        <w:t>Anh Osmond, mình vẫn cùng chấm bài luận sau giờ học hôm nay chứ?</w:t>
      </w:r>
    </w:p>
    <w:p>
      <w:pPr>
        <w:spacing w:after="160" w:line="312" w:lineRule="auto"/>
      </w:pPr>
      <w:r>
        <w:rPr>
          <w:rFonts w:ascii="Calibri" w:hAnsi="Calibri"/>
          <w:b/>
          <w:sz w:val="22"/>
        </w:rPr>
        <w:t xml:space="preserve">Mr Osmond: </w:t>
      </w:r>
      <w:r>
        <w:rPr>
          <w:rFonts w:ascii="Calibri" w:hAnsi="Calibri"/>
          <w:sz w:val="22"/>
        </w:rPr>
        <w:t xml:space="preserve">Yes, let us start at four thirty in the staff room.  </w:t>
      </w:r>
      <w:r>
        <w:rPr>
          <w:rFonts w:ascii="Calibri" w:hAnsi="Calibri"/>
          <w:i/>
          <w:sz w:val="22"/>
        </w:rPr>
        <w:t>Đúng vậy, mình bắt đầu lúc bốn giờ rưỡi ở phòng giáo viên.</w:t>
      </w:r>
    </w:p>
    <w:p>
      <w:pPr>
        <w:spacing w:after="160" w:line="312" w:lineRule="auto"/>
      </w:pPr>
      <w:r>
        <w:rPr>
          <w:rFonts w:ascii="Calibri" w:hAnsi="Calibri"/>
          <w:b/>
          <w:sz w:val="22"/>
        </w:rPr>
        <w:t xml:space="preserve">Ms Lan: </w:t>
      </w:r>
      <w:r>
        <w:rPr>
          <w:rFonts w:ascii="Calibri" w:hAnsi="Calibri"/>
          <w:sz w:val="22"/>
        </w:rPr>
        <w:t xml:space="preserve">Good, I will bring my stack of papers then.  </w:t>
      </w:r>
      <w:r>
        <w:rPr>
          <w:rFonts w:ascii="Calibri" w:hAnsi="Calibri"/>
          <w:i/>
          <w:sz w:val="22"/>
        </w:rPr>
        <w:t>Tốt, tôi sẽ mang chồng bài của mình theo.</w:t>
      </w:r>
    </w:p>
    <w:p>
      <w:pPr>
        <w:spacing w:after="160" w:line="312" w:lineRule="auto"/>
      </w:pPr>
      <w:r>
        <w:rPr>
          <w:rFonts w:ascii="Calibri" w:hAnsi="Calibri"/>
          <w:b/>
          <w:sz w:val="22"/>
        </w:rPr>
        <w:t xml:space="preserve">Mr Osmond: </w:t>
      </w:r>
      <w:r>
        <w:rPr>
          <w:rFonts w:ascii="Calibri" w:hAnsi="Calibri"/>
          <w:sz w:val="22"/>
        </w:rPr>
        <w:t xml:space="preserve">Lan, could you cover my class for ten minutes during my short break?  </w:t>
      </w:r>
      <w:r>
        <w:rPr>
          <w:rFonts w:ascii="Calibri" w:hAnsi="Calibri"/>
          <w:i/>
          <w:sz w:val="22"/>
        </w:rPr>
        <w:t>Chị Lan, chị trông lớp giúp tôi mười phút trong giờ nghỉ ngắn được không?</w:t>
      </w:r>
    </w:p>
    <w:p>
      <w:pPr>
        <w:spacing w:after="160" w:line="312" w:lineRule="auto"/>
      </w:pPr>
      <w:r>
        <w:rPr>
          <w:rFonts w:ascii="Calibri" w:hAnsi="Calibri"/>
          <w:b/>
          <w:sz w:val="22"/>
        </w:rPr>
        <w:t xml:space="preserve">Ms Lan: </w:t>
      </w:r>
      <w:r>
        <w:rPr>
          <w:rFonts w:ascii="Calibri" w:hAnsi="Calibri"/>
          <w:sz w:val="22"/>
        </w:rPr>
        <w:t xml:space="preserve">Sure, ten minutes is no trouble at all.  </w:t>
      </w:r>
      <w:r>
        <w:rPr>
          <w:rFonts w:ascii="Calibri" w:hAnsi="Calibri"/>
          <w:i/>
          <w:sz w:val="22"/>
        </w:rPr>
        <w:t>Được chứ, mười phút không thành vấn đề gì cả.</w:t>
      </w:r>
    </w:p>
    <w:p>
      <w:pPr>
        <w:spacing w:after="160" w:line="312" w:lineRule="auto"/>
      </w:pPr>
      <w:r>
        <w:rPr>
          <w:rFonts w:ascii="Calibri" w:hAnsi="Calibri"/>
          <w:b/>
          <w:sz w:val="22"/>
        </w:rPr>
        <w:t xml:space="preserve">Mr Osmond: </w:t>
      </w:r>
      <w:r>
        <w:rPr>
          <w:rFonts w:ascii="Calibri" w:hAnsi="Calibri"/>
          <w:sz w:val="22"/>
        </w:rPr>
        <w:t xml:space="preserve">Thank you, I will be back before the ten minutes are up.  </w:t>
      </w:r>
      <w:r>
        <w:rPr>
          <w:rFonts w:ascii="Calibri" w:hAnsi="Calibri"/>
          <w:i/>
          <w:sz w:val="22"/>
        </w:rPr>
        <w:t>Cảm ơn chị, mười phút chưa hết tôi đã quay lại rồi.</w:t>
      </w:r>
    </w:p>
    <w:p>
      <w:pPr>
        <w:spacing w:after="160" w:line="312" w:lineRule="auto"/>
      </w:pPr>
      <w:r>
        <w:rPr>
          <w:rFonts w:ascii="Calibri" w:hAnsi="Calibri"/>
          <w:b/>
          <w:sz w:val="22"/>
        </w:rPr>
        <w:t xml:space="preserve">Ms Lan: </w:t>
      </w:r>
      <w:r>
        <w:rPr>
          <w:rFonts w:ascii="Calibri" w:hAnsi="Calibri"/>
          <w:sz w:val="22"/>
        </w:rPr>
        <w:t xml:space="preserve">Osmond, is the staff meeting still scheduled for Wednesday at six?  </w:t>
      </w:r>
      <w:r>
        <w:rPr>
          <w:rFonts w:ascii="Calibri" w:hAnsi="Calibri"/>
          <w:i/>
          <w:sz w:val="22"/>
        </w:rPr>
        <w:t>Anh Osmond, cuộc họp nhân viên vẫn theo lịch vào thứ Tư lúc sáu giờ chứ?</w:t>
      </w:r>
    </w:p>
    <w:p>
      <w:pPr>
        <w:spacing w:after="160" w:line="312" w:lineRule="auto"/>
      </w:pPr>
      <w:r>
        <w:rPr>
          <w:rFonts w:ascii="Calibri" w:hAnsi="Calibri"/>
          <w:b/>
          <w:sz w:val="22"/>
        </w:rPr>
        <w:t xml:space="preserve">Mr Osmond: </w:t>
      </w:r>
      <w:r>
        <w:rPr>
          <w:rFonts w:ascii="Calibri" w:hAnsi="Calibri"/>
          <w:sz w:val="22"/>
        </w:rPr>
        <w:t xml:space="preserve">Yes, same time, same room as always.  </w:t>
      </w:r>
      <w:r>
        <w:rPr>
          <w:rFonts w:ascii="Calibri" w:hAnsi="Calibri"/>
          <w:i/>
          <w:sz w:val="22"/>
        </w:rPr>
        <w:t>Đúng vậy, vẫn giờ đó, phòng đó như mọi khi.</w:t>
      </w:r>
    </w:p>
    <w:p>
      <w:pPr>
        <w:spacing w:after="160" w:line="312" w:lineRule="auto"/>
      </w:pPr>
      <w:r>
        <w:rPr>
          <w:rFonts w:ascii="Calibri" w:hAnsi="Calibri"/>
          <w:b/>
          <w:sz w:val="22"/>
        </w:rPr>
        <w:t xml:space="preserve">Ms Lan: </w:t>
      </w:r>
      <w:r>
        <w:rPr>
          <w:rFonts w:ascii="Calibri" w:hAnsi="Calibri"/>
          <w:sz w:val="22"/>
        </w:rPr>
        <w:t xml:space="preserve">Good, I will bring my notes on the new students.  </w:t>
      </w:r>
      <w:r>
        <w:rPr>
          <w:rFonts w:ascii="Calibri" w:hAnsi="Calibri"/>
          <w:i/>
          <w:sz w:val="22"/>
        </w:rPr>
        <w:t>Tốt, tôi sẽ mang theo ghi chú về học sinh mới.</w:t>
      </w:r>
    </w:p>
    <w:p>
      <w:pPr>
        <w:spacing w:after="160" w:line="312" w:lineRule="auto"/>
      </w:pPr>
      <w:r>
        <w:rPr>
          <w:rFonts w:ascii="Calibri" w:hAnsi="Calibri"/>
          <w:b/>
          <w:sz w:val="22"/>
        </w:rPr>
        <w:t xml:space="preserve">Mr Osmond: </w:t>
      </w:r>
      <w:r>
        <w:rPr>
          <w:rFonts w:ascii="Calibri" w:hAnsi="Calibri"/>
          <w:sz w:val="22"/>
        </w:rPr>
        <w:t xml:space="preserve">Lan, do we have enough spare notebooks for new students this month?  </w:t>
      </w:r>
      <w:r>
        <w:rPr>
          <w:rFonts w:ascii="Calibri" w:hAnsi="Calibri"/>
          <w:i/>
          <w:sz w:val="22"/>
        </w:rPr>
        <w:t>Chị Lan, mình còn đủ vở dự phòng cho học sinh mới tháng này không?</w:t>
      </w:r>
    </w:p>
    <w:p>
      <w:pPr>
        <w:spacing w:after="160" w:line="312" w:lineRule="auto"/>
      </w:pPr>
      <w:r>
        <w:rPr>
          <w:rFonts w:ascii="Calibri" w:hAnsi="Calibri"/>
          <w:b/>
          <w:sz w:val="22"/>
        </w:rPr>
        <w:t xml:space="preserve">Ms Lan: </w:t>
      </w:r>
      <w:r>
        <w:rPr>
          <w:rFonts w:ascii="Calibri" w:hAnsi="Calibri"/>
          <w:sz w:val="22"/>
        </w:rPr>
        <w:t xml:space="preserve">Yes, there are still about ten notebooks left.  </w:t>
      </w:r>
      <w:r>
        <w:rPr>
          <w:rFonts w:ascii="Calibri" w:hAnsi="Calibri"/>
          <w:i/>
          <w:sz w:val="22"/>
        </w:rPr>
        <w:t>Có chứ, vẫn còn khoảng mười cuốn.</w:t>
      </w:r>
    </w:p>
    <w:p>
      <w:pPr>
        <w:spacing w:after="160" w:line="312" w:lineRule="auto"/>
      </w:pPr>
      <w:r>
        <w:rPr>
          <w:rFonts w:ascii="Calibri" w:hAnsi="Calibri"/>
          <w:b/>
          <w:sz w:val="22"/>
        </w:rPr>
        <w:t xml:space="preserve">Mr Osmond: </w:t>
      </w:r>
      <w:r>
        <w:rPr>
          <w:rFonts w:ascii="Calibri" w:hAnsi="Calibri"/>
          <w:sz w:val="22"/>
        </w:rPr>
        <w:t xml:space="preserve">Ten notebooks, that should last us a while.  </w:t>
      </w:r>
      <w:r>
        <w:rPr>
          <w:rFonts w:ascii="Calibri" w:hAnsi="Calibri"/>
          <w:i/>
          <w:sz w:val="22"/>
        </w:rPr>
        <w:t>Mười cuốn, vậy đủ dùng một thời gian đấy.</w:t>
      </w:r>
    </w:p>
    <w:p>
      <w:pPr>
        <w:spacing w:after="160" w:line="312" w:lineRule="auto"/>
      </w:pPr>
      <w:r>
        <w:rPr>
          <w:rFonts w:ascii="Calibri" w:hAnsi="Calibri"/>
          <w:b/>
          <w:sz w:val="22"/>
        </w:rPr>
        <w:t xml:space="preserve">Ms Lan: </w:t>
      </w:r>
      <w:r>
        <w:rPr>
          <w:rFonts w:ascii="Calibri" w:hAnsi="Calibri"/>
          <w:sz w:val="22"/>
        </w:rPr>
        <w:t xml:space="preserve">Osmond, how has the shy student in the back row been doing lately?  </w:t>
      </w:r>
      <w:r>
        <w:rPr>
          <w:rFonts w:ascii="Calibri" w:hAnsi="Calibri"/>
          <w:i/>
          <w:sz w:val="22"/>
        </w:rPr>
        <w:t>Anh Osmond, dạo này em học sinh nhút nhát ở hàng ghế sau thế nào rồi?</w:t>
      </w:r>
    </w:p>
    <w:p>
      <w:pPr>
        <w:spacing w:after="160" w:line="312" w:lineRule="auto"/>
      </w:pPr>
      <w:r>
        <w:rPr>
          <w:rFonts w:ascii="Calibri" w:hAnsi="Calibri"/>
          <w:b/>
          <w:sz w:val="22"/>
        </w:rPr>
        <w:t xml:space="preserve">Mr Osmond: </w:t>
      </w:r>
      <w:r>
        <w:rPr>
          <w:rFonts w:ascii="Calibri" w:hAnsi="Calibri"/>
          <w:sz w:val="22"/>
        </w:rPr>
        <w:t xml:space="preserve">Better, actually, she answered two questions today.  </w:t>
      </w:r>
      <w:r>
        <w:rPr>
          <w:rFonts w:ascii="Calibri" w:hAnsi="Calibri"/>
          <w:i/>
          <w:sz w:val="22"/>
        </w:rPr>
        <w:t>Thật ra khá hơn rồi, hôm nay em ấy trả lời được hai câu.</w:t>
      </w:r>
    </w:p>
    <w:p>
      <w:pPr>
        <w:spacing w:after="160" w:line="312" w:lineRule="auto"/>
      </w:pPr>
      <w:r>
        <w:rPr>
          <w:rFonts w:ascii="Calibri" w:hAnsi="Calibri"/>
          <w:b/>
          <w:sz w:val="22"/>
        </w:rPr>
        <w:t xml:space="preserve">Ms Lan: </w:t>
      </w:r>
      <w:r>
        <w:rPr>
          <w:rFonts w:ascii="Calibri" w:hAnsi="Calibri"/>
          <w:sz w:val="22"/>
        </w:rPr>
        <w:t xml:space="preserve">Two questions, that is real progress for her.  </w:t>
      </w:r>
      <w:r>
        <w:rPr>
          <w:rFonts w:ascii="Calibri" w:hAnsi="Calibri"/>
          <w:i/>
          <w:sz w:val="22"/>
        </w:rPr>
        <w:t>Hai câu, đó là tiến bộ thật sự với em ấy đấy.</w:t>
      </w:r>
    </w:p>
    <w:p>
      <w:pPr>
        <w:spacing w:after="160" w:line="312" w:lineRule="auto"/>
      </w:pPr>
      <w:r>
        <w:rPr>
          <w:rFonts w:ascii="Calibri" w:hAnsi="Calibri"/>
          <w:b/>
          <w:sz w:val="22"/>
        </w:rPr>
        <w:t xml:space="preserve">Mr Osmond: </w:t>
      </w:r>
      <w:r>
        <w:rPr>
          <w:rFonts w:ascii="Calibri" w:hAnsi="Calibri"/>
          <w:sz w:val="22"/>
        </w:rPr>
        <w:t xml:space="preserve">Lan, could we move the makeup class to Saturday instead of Friday?  </w:t>
      </w:r>
      <w:r>
        <w:rPr>
          <w:rFonts w:ascii="Calibri" w:hAnsi="Calibri"/>
          <w:i/>
          <w:sz w:val="22"/>
        </w:rPr>
        <w:t>Chị Lan, mình dời buổi học bù sang thứ Bảy thay vì thứ Sáu được không?</w:t>
      </w:r>
    </w:p>
    <w:p>
      <w:pPr>
        <w:spacing w:after="160" w:line="312" w:lineRule="auto"/>
      </w:pPr>
      <w:r>
        <w:rPr>
          <w:rFonts w:ascii="Calibri" w:hAnsi="Calibri"/>
          <w:b/>
          <w:sz w:val="22"/>
        </w:rPr>
        <w:t xml:space="preserve">Ms Lan: </w:t>
      </w:r>
      <w:r>
        <w:rPr>
          <w:rFonts w:ascii="Calibri" w:hAnsi="Calibri"/>
          <w:sz w:val="22"/>
        </w:rPr>
        <w:t xml:space="preserve">Yes, Saturday morning should work for everyone.  </w:t>
      </w:r>
      <w:r>
        <w:rPr>
          <w:rFonts w:ascii="Calibri" w:hAnsi="Calibri"/>
          <w:i/>
          <w:sz w:val="22"/>
        </w:rPr>
        <w:t>Được chứ, sáng thứ Bảy chắc hợp cho mọi người.</w:t>
      </w:r>
    </w:p>
    <w:p>
      <w:pPr>
        <w:spacing w:after="160" w:line="312" w:lineRule="auto"/>
      </w:pPr>
      <w:r>
        <w:rPr>
          <w:rFonts w:ascii="Calibri" w:hAnsi="Calibri"/>
          <w:b/>
          <w:sz w:val="22"/>
        </w:rPr>
        <w:t xml:space="preserve">Mr Osmond: </w:t>
      </w:r>
      <w:r>
        <w:rPr>
          <w:rFonts w:ascii="Calibri" w:hAnsi="Calibri"/>
          <w:sz w:val="22"/>
        </w:rPr>
        <w:t xml:space="preserve">Good, I will send the new schedule to the parents.  </w:t>
      </w:r>
      <w:r>
        <w:rPr>
          <w:rFonts w:ascii="Calibri" w:hAnsi="Calibri"/>
          <w:i/>
          <w:sz w:val="22"/>
        </w:rPr>
        <w:t>Tốt, tôi sẽ gửi lịch mới cho phụ huynh.</w:t>
      </w:r>
    </w:p>
    <w:p>
      <w:pPr>
        <w:spacing w:after="160" w:line="312" w:lineRule="auto"/>
      </w:pPr>
      <w:r>
        <w:rPr>
          <w:rFonts w:ascii="Calibri" w:hAnsi="Calibri"/>
          <w:b/>
          <w:sz w:val="22"/>
        </w:rPr>
        <w:t xml:space="preserve">Ms Lan: </w:t>
      </w:r>
      <w:r>
        <w:rPr>
          <w:rFonts w:ascii="Calibri" w:hAnsi="Calibri"/>
          <w:sz w:val="22"/>
        </w:rPr>
        <w:t xml:space="preserve">Osmond, was the noise level in room four too loud during group work?  </w:t>
      </w:r>
      <w:r>
        <w:rPr>
          <w:rFonts w:ascii="Calibri" w:hAnsi="Calibri"/>
          <w:i/>
          <w:sz w:val="22"/>
        </w:rPr>
        <w:t>Anh Osmond, tiếng ồn ở phòng bốn có quá lớn trong lúc làm việc nhóm không?</w:t>
      </w:r>
    </w:p>
    <w:p>
      <w:pPr>
        <w:spacing w:after="160" w:line="312" w:lineRule="auto"/>
      </w:pPr>
      <w:r>
        <w:rPr>
          <w:rFonts w:ascii="Calibri" w:hAnsi="Calibri"/>
          <w:b/>
          <w:sz w:val="22"/>
        </w:rPr>
        <w:t xml:space="preserve">Mr Osmond: </w:t>
      </w:r>
      <w:r>
        <w:rPr>
          <w:rFonts w:ascii="Calibri" w:hAnsi="Calibri"/>
          <w:sz w:val="22"/>
        </w:rPr>
        <w:t xml:space="preserve">A little, but it settled down after five minutes.  </w:t>
      </w:r>
      <w:r>
        <w:rPr>
          <w:rFonts w:ascii="Calibri" w:hAnsi="Calibri"/>
          <w:i/>
          <w:sz w:val="22"/>
        </w:rPr>
        <w:t>Hơi lớn, nhưng năm phút sau thì đỡ hơn.</w:t>
      </w:r>
    </w:p>
    <w:p>
      <w:pPr>
        <w:spacing w:after="160" w:line="312" w:lineRule="auto"/>
      </w:pPr>
      <w:r>
        <w:rPr>
          <w:rFonts w:ascii="Calibri" w:hAnsi="Calibri"/>
          <w:b/>
          <w:sz w:val="22"/>
        </w:rPr>
        <w:t xml:space="preserve">Ms Lan: </w:t>
      </w:r>
      <w:r>
        <w:rPr>
          <w:rFonts w:ascii="Calibri" w:hAnsi="Calibri"/>
          <w:sz w:val="22"/>
        </w:rPr>
        <w:t xml:space="preserve">Good, group work often gets noisy at first anyway.  </w:t>
      </w:r>
      <w:r>
        <w:rPr>
          <w:rFonts w:ascii="Calibri" w:hAnsi="Calibri"/>
          <w:i/>
          <w:sz w:val="22"/>
        </w:rPr>
        <w:t>Tốt, đằng nào làm việc nhóm lúc đầu cũng hay ồn.</w:t>
      </w:r>
    </w:p>
    <w:p>
      <w:pPr>
        <w:spacing w:after="160" w:line="312" w:lineRule="auto"/>
      </w:pPr>
      <w:r>
        <w:rPr>
          <w:rFonts w:ascii="Calibri" w:hAnsi="Calibri"/>
          <w:b/>
          <w:sz w:val="22"/>
        </w:rPr>
        <w:t xml:space="preserve">Mr Osmond: </w:t>
      </w:r>
      <w:r>
        <w:rPr>
          <w:rFonts w:ascii="Calibri" w:hAnsi="Calibri"/>
          <w:sz w:val="22"/>
        </w:rPr>
        <w:t xml:space="preserve">Lan, is the printer working now? It jammed on my handout earlier.  </w:t>
      </w:r>
      <w:r>
        <w:rPr>
          <w:rFonts w:ascii="Calibri" w:hAnsi="Calibri"/>
          <w:i/>
          <w:sz w:val="22"/>
        </w:rPr>
        <w:t>Chị Lan, máy in hoạt động lại chưa? Nãy nó bị kẹt tờ phát tay của tôi.</w:t>
      </w:r>
    </w:p>
    <w:p>
      <w:pPr>
        <w:spacing w:after="160" w:line="312" w:lineRule="auto"/>
      </w:pPr>
      <w:r>
        <w:rPr>
          <w:rFonts w:ascii="Calibri" w:hAnsi="Calibri"/>
          <w:b/>
          <w:sz w:val="22"/>
        </w:rPr>
        <w:t xml:space="preserve">Ms Lan: </w:t>
      </w:r>
      <w:r>
        <w:rPr>
          <w:rFonts w:ascii="Calibri" w:hAnsi="Calibri"/>
          <w:sz w:val="22"/>
        </w:rPr>
        <w:t xml:space="preserve">Yes, I cleared the jam and it prints fine now.  </w:t>
      </w:r>
      <w:r>
        <w:rPr>
          <w:rFonts w:ascii="Calibri" w:hAnsi="Calibri"/>
          <w:i/>
          <w:sz w:val="22"/>
        </w:rPr>
        <w:t>Có chứ, tôi đã gỡ kẹt và giờ máy in bình thường rồi.</w:t>
      </w:r>
    </w:p>
    <w:p>
      <w:pPr>
        <w:spacing w:after="160" w:line="312" w:lineRule="auto"/>
      </w:pPr>
      <w:r>
        <w:rPr>
          <w:rFonts w:ascii="Calibri" w:hAnsi="Calibri"/>
          <w:b/>
          <w:sz w:val="22"/>
        </w:rPr>
        <w:t xml:space="preserve">Mr Osmond: </w:t>
      </w:r>
      <w:r>
        <w:rPr>
          <w:rFonts w:ascii="Calibri" w:hAnsi="Calibri"/>
          <w:sz w:val="22"/>
        </w:rPr>
        <w:t xml:space="preserve">Thank you, I will print the rest of my handouts now.  </w:t>
      </w:r>
      <w:r>
        <w:rPr>
          <w:rFonts w:ascii="Calibri" w:hAnsi="Calibri"/>
          <w:i/>
          <w:sz w:val="22"/>
        </w:rPr>
        <w:t>Cảm ơn chị, tôi in nốt phần tờ phát tay còn lại ngay.</w:t>
      </w:r>
    </w:p>
    <w:p>
      <w:pPr>
        <w:spacing w:after="160" w:line="312" w:lineRule="auto"/>
      </w:pPr>
      <w:r>
        <w:rPr>
          <w:rFonts w:ascii="Calibri" w:hAnsi="Calibri"/>
          <w:b/>
          <w:sz w:val="22"/>
        </w:rPr>
        <w:t xml:space="preserve">Ms Lan: </w:t>
      </w:r>
      <w:r>
        <w:rPr>
          <w:rFonts w:ascii="Calibri" w:hAnsi="Calibri"/>
          <w:sz w:val="22"/>
        </w:rPr>
        <w:t xml:space="preserve">Osmond, could you remind the class that exam week starts next Monday?  </w:t>
      </w:r>
      <w:r>
        <w:rPr>
          <w:rFonts w:ascii="Calibri" w:hAnsi="Calibri"/>
          <w:i/>
          <w:sz w:val="22"/>
        </w:rPr>
        <w:t>Anh Osmond, anh nhắc lớp tuần thi bắt đầu vào thứ Hai tới được không?</w:t>
      </w:r>
    </w:p>
    <w:p>
      <w:pPr>
        <w:spacing w:after="160" w:line="312" w:lineRule="auto"/>
      </w:pPr>
      <w:r>
        <w:rPr>
          <w:rFonts w:ascii="Calibri" w:hAnsi="Calibri"/>
          <w:b/>
          <w:sz w:val="22"/>
        </w:rPr>
        <w:t xml:space="preserve">Mr Osmond: </w:t>
      </w:r>
      <w:r>
        <w:rPr>
          <w:rFonts w:ascii="Calibri" w:hAnsi="Calibri"/>
          <w:sz w:val="22"/>
        </w:rPr>
        <w:t xml:space="preserve">Sure, I will write the dates on the board today.  </w:t>
      </w:r>
      <w:r>
        <w:rPr>
          <w:rFonts w:ascii="Calibri" w:hAnsi="Calibri"/>
          <w:i/>
          <w:sz w:val="22"/>
        </w:rPr>
        <w:t>Được chứ, hôm nay tôi sẽ viết ngày lên bảng.</w:t>
      </w:r>
    </w:p>
    <w:p>
      <w:pPr>
        <w:spacing w:after="160" w:line="312" w:lineRule="auto"/>
      </w:pPr>
      <w:r>
        <w:rPr>
          <w:rFonts w:ascii="Calibri" w:hAnsi="Calibri"/>
          <w:b/>
          <w:sz w:val="22"/>
        </w:rPr>
        <w:t xml:space="preserve">Ms Lan: </w:t>
      </w:r>
      <w:r>
        <w:rPr>
          <w:rFonts w:ascii="Calibri" w:hAnsi="Calibri"/>
          <w:sz w:val="22"/>
        </w:rPr>
        <w:t xml:space="preserve">Good, that gives them a full week to prepare.  </w:t>
      </w:r>
      <w:r>
        <w:rPr>
          <w:rFonts w:ascii="Calibri" w:hAnsi="Calibri"/>
          <w:i/>
          <w:sz w:val="22"/>
        </w:rPr>
        <w:t>Tốt, vậy các em có cả tuần để chuẩn bị.</w:t>
      </w:r>
    </w:p>
    <w:p>
      <w:pPr>
        <w:spacing w:after="160" w:line="312" w:lineRule="auto"/>
      </w:pPr>
      <w:r>
        <w:rPr>
          <w:rFonts w:ascii="Calibri" w:hAnsi="Calibri"/>
          <w:b/>
          <w:sz w:val="22"/>
        </w:rPr>
        <w:t xml:space="preserve">Mr Osmond: </w:t>
      </w:r>
      <w:r>
        <w:rPr>
          <w:rFonts w:ascii="Calibri" w:hAnsi="Calibri"/>
          <w:sz w:val="22"/>
        </w:rPr>
        <w:t xml:space="preserve">Lan, how did the students respond to the new group reading method today?  </w:t>
      </w:r>
      <w:r>
        <w:rPr>
          <w:rFonts w:ascii="Calibri" w:hAnsi="Calibri"/>
          <w:i/>
          <w:sz w:val="22"/>
        </w:rPr>
        <w:t>Chị Lan, hôm nay học sinh phản hồi thế nào với phương pháp đọc nhóm mới vậy?</w:t>
      </w:r>
    </w:p>
    <w:p>
      <w:pPr>
        <w:spacing w:after="160" w:line="312" w:lineRule="auto"/>
      </w:pPr>
      <w:r>
        <w:rPr>
          <w:rFonts w:ascii="Calibri" w:hAnsi="Calibri"/>
          <w:b/>
          <w:sz w:val="22"/>
        </w:rPr>
        <w:t xml:space="preserve">Ms Lan: </w:t>
      </w:r>
      <w:r>
        <w:rPr>
          <w:rFonts w:ascii="Calibri" w:hAnsi="Calibri"/>
          <w:sz w:val="22"/>
        </w:rPr>
        <w:t xml:space="preserve">Very well, actually, they seemed much more engaged.  </w:t>
      </w:r>
      <w:r>
        <w:rPr>
          <w:rFonts w:ascii="Calibri" w:hAnsi="Calibri"/>
          <w:i/>
          <w:sz w:val="22"/>
        </w:rPr>
        <w:t>Thật ra rất tốt, các em có vẻ hào hứng hơn nhiều.</w:t>
      </w:r>
    </w:p>
    <w:p>
      <w:pPr>
        <w:spacing w:after="160" w:line="312" w:lineRule="auto"/>
      </w:pPr>
      <w:r>
        <w:rPr>
          <w:rFonts w:ascii="Calibri" w:hAnsi="Calibri"/>
          <w:b/>
          <w:sz w:val="22"/>
        </w:rPr>
        <w:t xml:space="preserve">Mr Osmond: </w:t>
      </w:r>
      <w:r>
        <w:rPr>
          <w:rFonts w:ascii="Calibri" w:hAnsi="Calibri"/>
          <w:sz w:val="22"/>
        </w:rPr>
        <w:t xml:space="preserve">Wonderful, let us keep using that method then.  </w:t>
      </w:r>
      <w:r>
        <w:rPr>
          <w:rFonts w:ascii="Calibri" w:hAnsi="Calibri"/>
          <w:i/>
          <w:sz w:val="22"/>
        </w:rPr>
        <w:t>Tuyệt vời, vậy mình tiếp tục dùng phương pháp đó.</w:t>
      </w:r>
    </w:p>
    <w:p>
      <w:pPr>
        <w:spacing w:after="160" w:line="312" w:lineRule="auto"/>
      </w:pPr>
      <w:r>
        <w:rPr>
          <w:rFonts w:ascii="Calibri" w:hAnsi="Calibri"/>
          <w:b/>
          <w:sz w:val="22"/>
        </w:rPr>
        <w:t xml:space="preserve">Ms Lan: </w:t>
      </w:r>
      <w:r>
        <w:rPr>
          <w:rFonts w:ascii="Calibri" w:hAnsi="Calibri"/>
          <w:sz w:val="22"/>
        </w:rPr>
        <w:t xml:space="preserve">Osmond, have all the students returned their homework this week?  </w:t>
      </w:r>
      <w:r>
        <w:rPr>
          <w:rFonts w:ascii="Calibri" w:hAnsi="Calibri"/>
          <w:i/>
          <w:sz w:val="22"/>
        </w:rPr>
        <w:t>Anh Osmond, tuần này tất cả học sinh đã nộp lại bài tập chưa?</w:t>
      </w:r>
    </w:p>
    <w:p>
      <w:pPr>
        <w:spacing w:after="160" w:line="312" w:lineRule="auto"/>
      </w:pPr>
      <w:r>
        <w:rPr>
          <w:rFonts w:ascii="Calibri" w:hAnsi="Calibri"/>
          <w:b/>
          <w:sz w:val="22"/>
        </w:rPr>
        <w:t xml:space="preserve">Mr Osmond: </w:t>
      </w:r>
      <w:r>
        <w:rPr>
          <w:rFonts w:ascii="Calibri" w:hAnsi="Calibri"/>
          <w:sz w:val="22"/>
        </w:rPr>
        <w:t xml:space="preserve">Almost all, just two students are still missing theirs.  </w:t>
      </w:r>
      <w:r>
        <w:rPr>
          <w:rFonts w:ascii="Calibri" w:hAnsi="Calibri"/>
          <w:i/>
          <w:sz w:val="22"/>
        </w:rPr>
        <w:t>Gần hết rồi, chỉ còn hai em chưa nộp.</w:t>
      </w:r>
    </w:p>
    <w:p>
      <w:pPr>
        <w:spacing w:after="160" w:line="312" w:lineRule="auto"/>
      </w:pPr>
      <w:r>
        <w:rPr>
          <w:rFonts w:ascii="Calibri" w:hAnsi="Calibri"/>
          <w:b/>
          <w:sz w:val="22"/>
        </w:rPr>
        <w:t xml:space="preserve">Ms Lan: </w:t>
      </w:r>
      <w:r>
        <w:rPr>
          <w:rFonts w:ascii="Calibri" w:hAnsi="Calibri"/>
          <w:sz w:val="22"/>
        </w:rPr>
        <w:t xml:space="preserve">Two missing, I will follow up with them tomorrow.  </w:t>
      </w:r>
      <w:r>
        <w:rPr>
          <w:rFonts w:ascii="Calibri" w:hAnsi="Calibri"/>
          <w:i/>
          <w:sz w:val="22"/>
        </w:rPr>
        <w:t>Còn hai em, mai tôi sẽ nhắc hai em đó.</w:t>
      </w:r>
    </w:p>
    <w:p>
      <w:pPr>
        <w:spacing w:after="160" w:line="312" w:lineRule="auto"/>
      </w:pPr>
      <w:r>
        <w:rPr>
          <w:rFonts w:ascii="Calibri" w:hAnsi="Calibri"/>
          <w:b/>
          <w:sz w:val="22"/>
        </w:rPr>
        <w:t xml:space="preserve">Mr Osmond: </w:t>
      </w:r>
      <w:r>
        <w:rPr>
          <w:rFonts w:ascii="Calibri" w:hAnsi="Calibri"/>
          <w:sz w:val="22"/>
        </w:rPr>
        <w:t xml:space="preserve">Lan, has that new student's reading level been assessed yet?  </w:t>
      </w:r>
      <w:r>
        <w:rPr>
          <w:rFonts w:ascii="Calibri" w:hAnsi="Calibri"/>
          <w:i/>
          <w:sz w:val="22"/>
        </w:rPr>
        <w:t>Chị Lan, trình độ đọc của học sinh mới đã được đánh giá chưa?</w:t>
      </w:r>
    </w:p>
    <w:p>
      <w:pPr>
        <w:spacing w:after="160" w:line="312" w:lineRule="auto"/>
      </w:pPr>
      <w:r>
        <w:rPr>
          <w:rFonts w:ascii="Calibri" w:hAnsi="Calibri"/>
          <w:b/>
          <w:sz w:val="22"/>
        </w:rPr>
        <w:t xml:space="preserve">Ms Lan: </w:t>
      </w:r>
      <w:r>
        <w:rPr>
          <w:rFonts w:ascii="Calibri" w:hAnsi="Calibri"/>
          <w:sz w:val="22"/>
        </w:rPr>
        <w:t xml:space="preserve">Yes, she reads at a solid beginner level.  </w:t>
      </w:r>
      <w:r>
        <w:rPr>
          <w:rFonts w:ascii="Calibri" w:hAnsi="Calibri"/>
          <w:i/>
          <w:sz w:val="22"/>
        </w:rPr>
        <w:t>Rồi, em ấy đọc ở trình độ sơ cấp vững vàng.</w:t>
      </w:r>
    </w:p>
    <w:p>
      <w:pPr>
        <w:spacing w:after="160" w:line="312" w:lineRule="auto"/>
      </w:pPr>
      <w:r>
        <w:rPr>
          <w:rFonts w:ascii="Calibri" w:hAnsi="Calibri"/>
          <w:b/>
          <w:sz w:val="22"/>
        </w:rPr>
        <w:t xml:space="preserve">Mr Osmond: </w:t>
      </w:r>
      <w:r>
        <w:rPr>
          <w:rFonts w:ascii="Calibri" w:hAnsi="Calibri"/>
          <w:sz w:val="22"/>
        </w:rPr>
        <w:t xml:space="preserve">Good, I will place her in the beginner reading group.  </w:t>
      </w:r>
      <w:r>
        <w:rPr>
          <w:rFonts w:ascii="Calibri" w:hAnsi="Calibri"/>
          <w:i/>
          <w:sz w:val="22"/>
        </w:rPr>
        <w:t>Tốt, vậy tôi sẽ xếp em ấy vào nhóm đọc sơ cấp.</w:t>
      </w:r>
    </w:p>
    <w:p>
      <w:pPr>
        <w:spacing w:after="160" w:line="312" w:lineRule="auto"/>
      </w:pPr>
      <w:r>
        <w:rPr>
          <w:rFonts w:ascii="Calibri" w:hAnsi="Calibri"/>
          <w:b/>
          <w:sz w:val="22"/>
        </w:rPr>
        <w:t xml:space="preserve">Ms Lan: </w:t>
      </w:r>
      <w:r>
        <w:rPr>
          <w:rFonts w:ascii="Calibri" w:hAnsi="Calibri"/>
          <w:sz w:val="22"/>
        </w:rPr>
        <w:t xml:space="preserve">Osmond, are the report cards still due to the office by Friday?  </w:t>
      </w:r>
      <w:r>
        <w:rPr>
          <w:rFonts w:ascii="Calibri" w:hAnsi="Calibri"/>
          <w:i/>
          <w:sz w:val="22"/>
        </w:rPr>
        <w:t>Anh Osmond, học bạ vẫn phải nộp lên văn phòng trước thứ Sáu chứ?</w:t>
      </w:r>
    </w:p>
    <w:p>
      <w:pPr>
        <w:spacing w:after="160" w:line="312" w:lineRule="auto"/>
      </w:pPr>
      <w:r>
        <w:rPr>
          <w:rFonts w:ascii="Calibri" w:hAnsi="Calibri"/>
          <w:b/>
          <w:sz w:val="22"/>
        </w:rPr>
        <w:t xml:space="preserve">Mr Osmond: </w:t>
      </w:r>
      <w:r>
        <w:rPr>
          <w:rFonts w:ascii="Calibri" w:hAnsi="Calibri"/>
          <w:sz w:val="22"/>
        </w:rPr>
        <w:t xml:space="preserve">Yes, Friday at noon is the final deadline.  </w:t>
      </w:r>
      <w:r>
        <w:rPr>
          <w:rFonts w:ascii="Calibri" w:hAnsi="Calibri"/>
          <w:i/>
          <w:sz w:val="22"/>
        </w:rPr>
        <w:t>Đúng vậy, trưa thứ Sáu là hạn chót.</w:t>
      </w:r>
    </w:p>
    <w:p>
      <w:pPr>
        <w:spacing w:after="160" w:line="312" w:lineRule="auto"/>
      </w:pPr>
      <w:r>
        <w:rPr>
          <w:rFonts w:ascii="Calibri" w:hAnsi="Calibri"/>
          <w:b/>
          <w:sz w:val="22"/>
        </w:rPr>
        <w:t xml:space="preserve">Ms Lan: </w:t>
      </w:r>
      <w:r>
        <w:rPr>
          <w:rFonts w:ascii="Calibri" w:hAnsi="Calibri"/>
          <w:sz w:val="22"/>
        </w:rPr>
        <w:t xml:space="preserve">Noon on Friday, I will finish mine by Thursday night.  </w:t>
      </w:r>
      <w:r>
        <w:rPr>
          <w:rFonts w:ascii="Calibri" w:hAnsi="Calibri"/>
          <w:i/>
          <w:sz w:val="22"/>
        </w:rPr>
        <w:t>Trưa thứ Sáu, tôi sẽ hoàn thành xong trước tối thứ Năm.</w:t>
      </w:r>
    </w:p>
    <w:p>
      <w:pPr>
        <w:spacing w:after="160" w:line="312" w:lineRule="auto"/>
      </w:pPr>
      <w:r>
        <w:rPr>
          <w:rFonts w:ascii="Calibri" w:hAnsi="Calibri"/>
          <w:b/>
          <w:sz w:val="22"/>
        </w:rPr>
        <w:t xml:space="preserve">Mr Osmond: </w:t>
      </w:r>
      <w:r>
        <w:rPr>
          <w:rFonts w:ascii="Calibri" w:hAnsi="Calibri"/>
          <w:sz w:val="22"/>
        </w:rPr>
        <w:t xml:space="preserve">Lan, could you report the broken chair in the back of room three?  </w:t>
      </w:r>
      <w:r>
        <w:rPr>
          <w:rFonts w:ascii="Calibri" w:hAnsi="Calibri"/>
          <w:i/>
          <w:sz w:val="22"/>
        </w:rPr>
        <w:t>Chị Lan, chị báo cáo cái ghế bị hỏng ở cuối phòng ba giúp tôi được không?</w:t>
      </w:r>
    </w:p>
    <w:p>
      <w:pPr>
        <w:spacing w:after="160" w:line="312" w:lineRule="auto"/>
      </w:pPr>
      <w:r>
        <w:rPr>
          <w:rFonts w:ascii="Calibri" w:hAnsi="Calibri"/>
          <w:b/>
          <w:sz w:val="22"/>
        </w:rPr>
        <w:t xml:space="preserve">Ms Lan: </w:t>
      </w:r>
      <w:r>
        <w:rPr>
          <w:rFonts w:ascii="Calibri" w:hAnsi="Calibri"/>
          <w:sz w:val="22"/>
        </w:rPr>
        <w:t xml:space="preserve">Sure, I will tell the office about it right after class.  </w:t>
      </w:r>
      <w:r>
        <w:rPr>
          <w:rFonts w:ascii="Calibri" w:hAnsi="Calibri"/>
          <w:i/>
          <w:sz w:val="22"/>
        </w:rPr>
        <w:t>Được chứ, ngay sau tiết học tôi sẽ báo văn phòng.</w:t>
      </w:r>
    </w:p>
    <w:p>
      <w:pPr>
        <w:spacing w:after="160" w:line="312" w:lineRule="auto"/>
      </w:pPr>
      <w:r>
        <w:rPr>
          <w:rFonts w:ascii="Calibri" w:hAnsi="Calibri"/>
          <w:b/>
          <w:sz w:val="22"/>
        </w:rPr>
        <w:t xml:space="preserve">Mr Osmond: </w:t>
      </w:r>
      <w:r>
        <w:rPr>
          <w:rFonts w:ascii="Calibri" w:hAnsi="Calibri"/>
          <w:sz w:val="22"/>
        </w:rPr>
        <w:t xml:space="preserve">Thank you, that chair really needs to be replaced.  </w:t>
      </w:r>
      <w:r>
        <w:rPr>
          <w:rFonts w:ascii="Calibri" w:hAnsi="Calibri"/>
          <w:i/>
          <w:sz w:val="22"/>
        </w:rPr>
        <w:t>Cảm ơn chị, cái ghế đó thật sự cần được thay rồi.</w:t>
      </w:r>
    </w:p>
    <w:p>
      <w:pPr>
        <w:spacing w:after="160" w:line="312" w:lineRule="auto"/>
      </w:pPr>
      <w:r>
        <w:rPr>
          <w:rFonts w:ascii="Calibri" w:hAnsi="Calibri"/>
          <w:b/>
          <w:sz w:val="22"/>
        </w:rPr>
        <w:t xml:space="preserve">Ms Lan: </w:t>
      </w:r>
      <w:r>
        <w:rPr>
          <w:rFonts w:ascii="Calibri" w:hAnsi="Calibri"/>
          <w:sz w:val="22"/>
        </w:rPr>
        <w:t xml:space="preserve">Osmond, does the bulletin board still need updating with this month's schedule?  </w:t>
      </w:r>
      <w:r>
        <w:rPr>
          <w:rFonts w:ascii="Calibri" w:hAnsi="Calibri"/>
          <w:i/>
          <w:sz w:val="22"/>
        </w:rPr>
        <w:t>Anh Osmond, bảng thông báo của lớp vẫn cần cập nhật lịch tháng này chứ?</w:t>
      </w:r>
    </w:p>
    <w:p>
      <w:pPr>
        <w:spacing w:after="160" w:line="312" w:lineRule="auto"/>
      </w:pPr>
      <w:r>
        <w:rPr>
          <w:rFonts w:ascii="Calibri" w:hAnsi="Calibri"/>
          <w:b/>
          <w:sz w:val="22"/>
        </w:rPr>
        <w:t xml:space="preserve">Mr Osmond: </w:t>
      </w:r>
      <w:r>
        <w:rPr>
          <w:rFonts w:ascii="Calibri" w:hAnsi="Calibri"/>
          <w:sz w:val="22"/>
        </w:rPr>
        <w:t xml:space="preserve">Yes, the old schedule is still pinned up there.  </w:t>
      </w:r>
      <w:r>
        <w:rPr>
          <w:rFonts w:ascii="Calibri" w:hAnsi="Calibri"/>
          <w:i/>
          <w:sz w:val="22"/>
        </w:rPr>
        <w:t>Đúng vậy, lịch cũ vẫn còn ghim ở đó.</w:t>
      </w:r>
    </w:p>
    <w:p>
      <w:pPr>
        <w:spacing w:after="160" w:line="312" w:lineRule="auto"/>
      </w:pPr>
      <w:r>
        <w:rPr>
          <w:rFonts w:ascii="Calibri" w:hAnsi="Calibri"/>
          <w:b/>
          <w:sz w:val="22"/>
        </w:rPr>
        <w:t xml:space="preserve">Ms Lan: </w:t>
      </w:r>
      <w:r>
        <w:rPr>
          <w:rFonts w:ascii="Calibri" w:hAnsi="Calibri"/>
          <w:sz w:val="22"/>
        </w:rPr>
        <w:t xml:space="preserve">Good, I will replace it with the new schedule today.  </w:t>
      </w:r>
      <w:r>
        <w:rPr>
          <w:rFonts w:ascii="Calibri" w:hAnsi="Calibri"/>
          <w:i/>
          <w:sz w:val="22"/>
        </w:rPr>
        <w:t>Tốt, hôm nay tôi sẽ thay bằng lịch mới.</w:t>
      </w:r>
    </w:p>
    <w:p>
      <w:pPr>
        <w:spacing w:after="160" w:line="312" w:lineRule="auto"/>
      </w:pPr>
      <w:r>
        <w:rPr>
          <w:rFonts w:ascii="Calibri" w:hAnsi="Calibri"/>
          <w:b/>
          <w:sz w:val="22"/>
        </w:rPr>
        <w:t xml:space="preserve">Mr Osmond: </w:t>
      </w:r>
      <w:r>
        <w:rPr>
          <w:rFonts w:ascii="Calibri" w:hAnsi="Calibri"/>
          <w:sz w:val="22"/>
        </w:rPr>
        <w:t xml:space="preserve">Lan, do we need more erasers? Mine is nearly worn down.  </w:t>
      </w:r>
      <w:r>
        <w:rPr>
          <w:rFonts w:ascii="Calibri" w:hAnsi="Calibri"/>
          <w:i/>
          <w:sz w:val="22"/>
        </w:rPr>
        <w:t>Chị Lan, mình có cần thêm cục tẩy không? Cục của tôi gần mòn hết rồi.</w:t>
      </w:r>
    </w:p>
    <w:p>
      <w:pPr>
        <w:spacing w:after="160" w:line="312" w:lineRule="auto"/>
      </w:pPr>
      <w:r>
        <w:rPr>
          <w:rFonts w:ascii="Calibri" w:hAnsi="Calibri"/>
          <w:b/>
          <w:sz w:val="22"/>
        </w:rPr>
        <w:t xml:space="preserve">Ms Lan: </w:t>
      </w:r>
      <w:r>
        <w:rPr>
          <w:rFonts w:ascii="Calibri" w:hAnsi="Calibri"/>
          <w:sz w:val="22"/>
        </w:rPr>
        <w:t xml:space="preserve">Yes, there is a fresh box in the supply cabinet.  </w:t>
      </w:r>
      <w:r>
        <w:rPr>
          <w:rFonts w:ascii="Calibri" w:hAnsi="Calibri"/>
          <w:i/>
          <w:sz w:val="22"/>
        </w:rPr>
        <w:t>Có chứ, trong tủ đồ dùng còn một hộp mới.</w:t>
      </w:r>
    </w:p>
    <w:p>
      <w:pPr>
        <w:spacing w:after="160" w:line="312" w:lineRule="auto"/>
      </w:pPr>
      <w:r>
        <w:rPr>
          <w:rFonts w:ascii="Calibri" w:hAnsi="Calibri"/>
          <w:b/>
          <w:sz w:val="22"/>
        </w:rPr>
        <w:t xml:space="preserve">Mr Osmond: </w:t>
      </w:r>
      <w:r>
        <w:rPr>
          <w:rFonts w:ascii="Calibri" w:hAnsi="Calibri"/>
          <w:sz w:val="22"/>
        </w:rPr>
        <w:t xml:space="preserve">Thank you, I will grab a new eraser now.  </w:t>
      </w:r>
      <w:r>
        <w:rPr>
          <w:rFonts w:ascii="Calibri" w:hAnsi="Calibri"/>
          <w:i/>
          <w:sz w:val="22"/>
        </w:rPr>
        <w:t>Cảm ơn chị, tôi lấy cục tẩy mới ngay đây.</w:t>
      </w:r>
    </w:p>
    <w:p>
      <w:pPr>
        <w:spacing w:after="160" w:line="312" w:lineRule="auto"/>
      </w:pPr>
      <w:r>
        <w:rPr>
          <w:rFonts w:ascii="Calibri" w:hAnsi="Calibri"/>
          <w:b/>
          <w:sz w:val="22"/>
        </w:rPr>
        <w:t xml:space="preserve">Ms Lan: </w:t>
      </w:r>
      <w:r>
        <w:rPr>
          <w:rFonts w:ascii="Calibri" w:hAnsi="Calibri"/>
          <w:sz w:val="22"/>
        </w:rPr>
        <w:t xml:space="preserve">Osmond, could you remind the class about tomorrow's school assembly?  </w:t>
      </w:r>
      <w:r>
        <w:rPr>
          <w:rFonts w:ascii="Calibri" w:hAnsi="Calibri"/>
          <w:i/>
          <w:sz w:val="22"/>
        </w:rPr>
        <w:t>Anh Osmond, anh nhắc lớp về buổi tập trung toàn trường ngày mai được không?</w:t>
      </w:r>
    </w:p>
    <w:p>
      <w:pPr>
        <w:spacing w:after="160" w:line="312" w:lineRule="auto"/>
      </w:pPr>
      <w:r>
        <w:rPr>
          <w:rFonts w:ascii="Calibri" w:hAnsi="Calibri"/>
          <w:b/>
          <w:sz w:val="22"/>
        </w:rPr>
        <w:t xml:space="preserve">Mr Osmond: </w:t>
      </w:r>
      <w:r>
        <w:rPr>
          <w:rFonts w:ascii="Calibri" w:hAnsi="Calibri"/>
          <w:sz w:val="22"/>
        </w:rPr>
        <w:t xml:space="preserve">Sure, I will tell them to gather in the hall by eight.  </w:t>
      </w:r>
      <w:r>
        <w:rPr>
          <w:rFonts w:ascii="Calibri" w:hAnsi="Calibri"/>
          <w:i/>
          <w:sz w:val="22"/>
        </w:rPr>
        <w:t>Được chứ, tôi sẽ dặn các em tập trung trong hội trường trước tám giờ.</w:t>
      </w:r>
    </w:p>
    <w:p>
      <w:pPr>
        <w:spacing w:after="160" w:line="312" w:lineRule="auto"/>
      </w:pPr>
      <w:r>
        <w:rPr>
          <w:rFonts w:ascii="Calibri" w:hAnsi="Calibri"/>
          <w:b/>
          <w:sz w:val="22"/>
        </w:rPr>
        <w:t xml:space="preserve">Ms Lan: </w:t>
      </w:r>
      <w:r>
        <w:rPr>
          <w:rFonts w:ascii="Calibri" w:hAnsi="Calibri"/>
          <w:sz w:val="22"/>
        </w:rPr>
        <w:t xml:space="preserve">Good, eight o'clock gives them enough time to get seated.  </w:t>
      </w:r>
      <w:r>
        <w:rPr>
          <w:rFonts w:ascii="Calibri" w:hAnsi="Calibri"/>
          <w:i/>
          <w:sz w:val="22"/>
        </w:rPr>
        <w:t>Tốt, tám giờ là đủ thời gian để các em ổn định chỗ ngồi.</w:t>
      </w:r>
    </w:p>
    <w:p>
      <w:pPr>
        <w:spacing w:after="160" w:line="312" w:lineRule="auto"/>
      </w:pPr>
      <w:r>
        <w:rPr>
          <w:rFonts w:ascii="Calibri" w:hAnsi="Calibri"/>
          <w:b/>
          <w:sz w:val="22"/>
        </w:rPr>
        <w:t xml:space="preserve">Mr Osmond: </w:t>
      </w:r>
      <w:r>
        <w:rPr>
          <w:rFonts w:ascii="Calibri" w:hAnsi="Calibri"/>
          <w:sz w:val="22"/>
        </w:rPr>
        <w:t xml:space="preserve">Lan, do you know what time the fire drill is scheduled for today?  </w:t>
      </w:r>
      <w:r>
        <w:rPr>
          <w:rFonts w:ascii="Calibri" w:hAnsi="Calibri"/>
          <w:i/>
          <w:sz w:val="22"/>
        </w:rPr>
        <w:t>Chị Lan, chị biết diễn tập phòng cháy chữa cháy hôm nay theo lịch mấy giờ không?</w:t>
      </w:r>
    </w:p>
    <w:p>
      <w:pPr>
        <w:spacing w:after="160" w:line="312" w:lineRule="auto"/>
      </w:pPr>
      <w:r>
        <w:rPr>
          <w:rFonts w:ascii="Calibri" w:hAnsi="Calibri"/>
          <w:b/>
          <w:sz w:val="22"/>
        </w:rPr>
        <w:t xml:space="preserve">Ms Lan: </w:t>
      </w:r>
      <w:r>
        <w:rPr>
          <w:rFonts w:ascii="Calibri" w:hAnsi="Calibri"/>
          <w:sz w:val="22"/>
        </w:rPr>
        <w:t xml:space="preserve">Yes, it is set for ten thirty this morning.  </w:t>
      </w:r>
      <w:r>
        <w:rPr>
          <w:rFonts w:ascii="Calibri" w:hAnsi="Calibri"/>
          <w:i/>
          <w:sz w:val="22"/>
        </w:rPr>
        <w:t>Có chứ, được xếp lúc mười giờ rưỡi sáng nay.</w:t>
      </w:r>
    </w:p>
    <w:p>
      <w:pPr>
        <w:spacing w:after="160" w:line="312" w:lineRule="auto"/>
      </w:pPr>
      <w:r>
        <w:rPr>
          <w:rFonts w:ascii="Calibri" w:hAnsi="Calibri"/>
          <w:b/>
          <w:sz w:val="22"/>
        </w:rPr>
        <w:t xml:space="preserve">Mr Osmond: </w:t>
      </w:r>
      <w:r>
        <w:rPr>
          <w:rFonts w:ascii="Calibri" w:hAnsi="Calibri"/>
          <w:sz w:val="22"/>
        </w:rPr>
        <w:t xml:space="preserve">Ten thirty, good, I will prepare the students before then.  </w:t>
      </w:r>
      <w:r>
        <w:rPr>
          <w:rFonts w:ascii="Calibri" w:hAnsi="Calibri"/>
          <w:i/>
          <w:sz w:val="22"/>
        </w:rPr>
        <w:t>Mười giờ rưỡi, tốt, tôi sẽ chuẩn bị các em trước giờ đó.</w:t>
      </w:r>
    </w:p>
    <w:p>
      <w:pPr>
        <w:spacing w:after="160" w:line="312" w:lineRule="auto"/>
      </w:pPr>
      <w:r>
        <w:rPr>
          <w:rFonts w:ascii="Calibri" w:hAnsi="Calibri"/>
          <w:b/>
          <w:sz w:val="22"/>
        </w:rPr>
        <w:t xml:space="preserve">Ms Lan: </w:t>
      </w:r>
      <w:r>
        <w:rPr>
          <w:rFonts w:ascii="Calibri" w:hAnsi="Calibri"/>
          <w:sz w:val="22"/>
        </w:rPr>
        <w:t xml:space="preserve">Osmond, could you remember to return the classroom keys to the office tonight?  </w:t>
      </w:r>
      <w:r>
        <w:rPr>
          <w:rFonts w:ascii="Calibri" w:hAnsi="Calibri"/>
          <w:i/>
          <w:sz w:val="22"/>
        </w:rPr>
        <w:t>Anh Osmond, tối nay anh nhớ trả chìa khóa lớp học về văn phòng giúp tôi được không?</w:t>
      </w:r>
    </w:p>
    <w:p>
      <w:pPr>
        <w:spacing w:after="160" w:line="312" w:lineRule="auto"/>
      </w:pPr>
      <w:r>
        <w:rPr>
          <w:rFonts w:ascii="Calibri" w:hAnsi="Calibri"/>
          <w:b/>
          <w:sz w:val="22"/>
        </w:rPr>
        <w:t xml:space="preserve">Mr Osmond: </w:t>
      </w:r>
      <w:r>
        <w:rPr>
          <w:rFonts w:ascii="Calibri" w:hAnsi="Calibri"/>
          <w:sz w:val="22"/>
        </w:rPr>
        <w:t xml:space="preserve">Sure, I will drop them off right after the last class.  </w:t>
      </w:r>
      <w:r>
        <w:rPr>
          <w:rFonts w:ascii="Calibri" w:hAnsi="Calibri"/>
          <w:i/>
          <w:sz w:val="22"/>
        </w:rPr>
        <w:t>Được chứ, tôi sẽ trả ngay sau tiết học cuối.</w:t>
      </w:r>
    </w:p>
    <w:p>
      <w:pPr>
        <w:spacing w:after="160" w:line="312" w:lineRule="auto"/>
      </w:pPr>
      <w:r>
        <w:rPr>
          <w:rFonts w:ascii="Calibri" w:hAnsi="Calibri"/>
          <w:b/>
          <w:sz w:val="22"/>
        </w:rPr>
        <w:t xml:space="preserve">Ms Lan: </w:t>
      </w:r>
      <w:r>
        <w:rPr>
          <w:rFonts w:ascii="Calibri" w:hAnsi="Calibri"/>
          <w:sz w:val="22"/>
        </w:rPr>
        <w:t xml:space="preserve">Thank you, the office really needs those keys before it closes.  </w:t>
      </w:r>
      <w:r>
        <w:rPr>
          <w:rFonts w:ascii="Calibri" w:hAnsi="Calibri"/>
          <w:i/>
          <w:sz w:val="22"/>
        </w:rPr>
        <w:t>Cảm ơn anh, văn phòng thật sự cần chìa khóa đó trước khi đóng cửa.</w:t>
      </w:r>
    </w:p>
    <w:p>
      <w:pPr>
        <w:spacing w:after="160" w:line="312" w:lineRule="auto"/>
      </w:pPr>
      <w:r>
        <w:rPr>
          <w:rFonts w:ascii="Calibri" w:hAnsi="Calibri"/>
          <w:b/>
          <w:sz w:val="22"/>
        </w:rPr>
        <w:t xml:space="preserve">Mr Osmond: </w:t>
      </w:r>
      <w:r>
        <w:rPr>
          <w:rFonts w:ascii="Calibri" w:hAnsi="Calibri"/>
          <w:sz w:val="22"/>
        </w:rPr>
        <w:t xml:space="preserve">Why does saying and confirming this routine everyday need about school and learning matter so much, Lan?  </w:t>
      </w:r>
      <w:r>
        <w:rPr>
          <w:rFonts w:ascii="Calibri" w:hAnsi="Calibri"/>
          <w:i/>
          <w:sz w:val="22"/>
        </w:rPr>
        <w:t>Vậy vì sao việc nói và xác nhận nhu cầu thường xuyên về trường học và việc học này lại quan trọng đến thế, chị Lan?</w:t>
      </w:r>
    </w:p>
    <w:p>
      <w:pPr>
        <w:spacing w:after="160" w:line="312" w:lineRule="auto"/>
      </w:pPr>
      <w:r>
        <w:rPr>
          <w:rFonts w:ascii="Calibri" w:hAnsi="Calibri"/>
          <w:b/>
          <w:sz w:val="22"/>
        </w:rPr>
        <w:t xml:space="preserve">Ms Lan: </w:t>
      </w:r>
      <w:r>
        <w:rPr>
          <w:rFonts w:ascii="Calibri" w:hAnsi="Calibri"/>
          <w:sz w:val="22"/>
        </w:rPr>
        <w:t xml:space="preserve">It helps us keep the schedule, the materials, and the students' progress clear, so every class day runs smoothly.  </w:t>
      </w:r>
      <w:r>
        <w:rPr>
          <w:rFonts w:ascii="Calibri" w:hAnsi="Calibri"/>
          <w:i/>
          <w:sz w:val="22"/>
        </w:rPr>
        <w:t>Nó giúp mình nắm rõ lịch học, tài liệu, và tiến bộ của học sinh, nên mỗi ngày học đều diễn ra suôn sẻ.</w:t>
      </w:r>
    </w:p>
    <w:p>
      <w:pPr>
        <w:spacing w:after="160" w:line="312" w:lineRule="auto"/>
      </w:pPr>
      <w:r>
        <w:rPr>
          <w:rFonts w:ascii="Calibri" w:hAnsi="Calibri"/>
          <w:b/>
          <w:sz w:val="22"/>
        </w:rPr>
        <w:t xml:space="preserve">Mr Osmond: </w:t>
      </w:r>
      <w:r>
        <w:rPr>
          <w:rFonts w:ascii="Calibri" w:hAnsi="Calibri"/>
          <w:sz w:val="22"/>
        </w:rPr>
        <w:t xml:space="preserve">That is very true, a clear routine exchange about school really does make teaching so much easier.  </w:t>
      </w:r>
      <w:r>
        <w:rPr>
          <w:rFonts w:ascii="Calibri" w:hAnsi="Calibri"/>
          <w:i/>
          <w:sz w:val="22"/>
        </w:rPr>
        <w:t>Đúng vậy thật, một sự trao đổi rõ ràng và quen thuộc về trường học thật sự giúp việc dạy học dễ dàng hơn nhiều.</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0001-0249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